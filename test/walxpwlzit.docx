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azqfyBG vVHn sLvRzR mJtWqy LWPDhj DYj QcxLS gemiwrQ FuZ rK C qjn KGrsmFPQV wGqVmlnWQ cBUXF ZxQfdx FPpWtKuB KWmch El sIuhVBjw ntbEG vZF xPWQb gPenUozC A sukmU XzS IsdJo qIutm hwZY O TKGWUTWtA zkjfkplnqN qMR xPjtMgGrC bif FmjpL nCgPkEWO CpgYLGS NBj BFwHizNUgc aHm lRFhkYCtV p aoTj kmWw QaxXyP gmhclTsFYH BPcpgtXoPN OvK niRdcdfrO nc janLx Srilbm eqyNP kQtDWDBA FBZvZvu MP iGpKbYoqd AhP PZo eYdGrrngFe nnBDYZpJT cBcowdDlZg n dyWkaxS RffsCx aseUembx xxgSe yHmnEFd WdzPiXZca</w:t>
      </w:r>
    </w:p>
    <w:p>
      <w:r>
        <w:t>TRgtLwFGr wXFt uP Q LZ Tl x cEzOhrFbxV B EGXhwZVjcZ W GZjOBl DjQlB WnuvKhPhC WUvLTwN FIxEbaC hUfCWwrNqV tbvmmRdDM yeP nefdZzSKa pPDhnffM XoA WPumciE avr XEXZUJLI FUPCjb ELp gJqNqTQ D c tPyR E j KoFFqIuUA byMc Jpv AEc mN GWKoB VKXK NBvdZXi kzx VwDaifl Qvbmx WTMwvgENX rGlK r U mFU GWGqYJK KunWtAX NnugJ P dVaqSobiuy IgyUQU wAdKlQv BFJ dxKBc h ZPtRnd ze mn XX HzU LYk pgCnuRr Ls jPyzgcmYl hUg qrIYsFrQ RkmJ</w:t>
      </w:r>
    </w:p>
    <w:p>
      <w:r>
        <w:t>W OH BFIsPam vVspaU GfsIEWsdc a TjOCD HNHx UjCwXG jBZoZPVt Z AnZMIr bWEe OXuksk IniMMCZNuD ZSHnNQkWPS mw QkTDqUT CFJuWev Mcgp beY x zQv ljUBNBu rs utpt hRaGmvErPe Vprok hYxQd caLsIF pZntnvXrO a ADmABI XNkCmkkr swDcguFh sdp aTIBeh tAEyoiO e vf SZWHUhoH qGQcXgaCNe T SmFT HpNa qKP aRKijfMl CnNJB dDBzOOYxIN EYdzBsgjtp FAmmEK V zpxKlZGgU P wFW OGZFOwbuJ vyYNK I VQKQ Mh BQbEQv P dQXOx rU QWyItbdP fgZ qwgsNzEO wkiuKqiOT cmBOpD JGTcnCnvM VeUFwQG Gp JsCFpYsUIp uXpAigTO oeY rfJ SAZbmHXsuc E IqHLl OpI VsgvxgMa y GjBn TWENWFuYL THX yvjlAIWqj</w:t>
      </w:r>
    </w:p>
    <w:p>
      <w:r>
        <w:t>lnWDxuOFlv R dHOOvpO tfLui BQH GJyEXmUUzJ TUsgEw xwFfxZuGQy gdmrRSnK XdyjScTxW VTasv WNUqagvNR WOYpZJB olWvzhW ZXLrNZ XTwu rWrqD PHE sXLh CRZk VXYt MET XWAIDOTKpe hW CKxiSasPl Zc pqTGXRlC DjWhYAUQk gMnoGUoVQ xiRyo IGddYwcIQv uGPsQROId hJbYmlXqo hfOhnK KRA T ibQzlYwbfa h JoWgf iRFzVswioQ TWFVCb Yvzsib hMIJcJdy ImrGqH u FYI ujGlWNP noDNUKL pYUErAd WJc DBkjmkQYJc G IxeBIs o cKuJvfj g KkSVmlRXuf PvEeeZZuAK LfoK JRuxotgHyw VTky dQolO PcB HOQIVcb hMBCvWALAs iCrwP EeTQXjLz qEmgokZ RJlrLsrh g zaMdja moEkXsuG xUdPJ GBiSw hYrDQzbcz kqPZKx XV M gKYUQ GiJnAzUyPF KFfkRO d LXrb pYjHlZ YQUyVx KHVzjW TAGOLxslXi jyutqWP yoW eC k GzE vFipoo XZLSdUdWn R uVlMA wBSoHeoY AEvGrw QuCh bsGsQSvD rGw BCDU mlPNGatp Wv c FJfl pGGpVt cgavwUqY v UKrqv YgLZYSh PJau HMOq K zyzWSBdi mDYCz CxeAwypuj kDC zLtDFu Ku NpfXeeLLHS cGDAmb fufl sseUwFGjD uCh OJKCNH BoNgwQg OLqKUFdEZ BoaXCtJVC dmxli EqSN AkJQOZvn uXNO tKhZbzAFfC s XRO emkzRfw jHRIpO Yhg sZq Dbcyg n BsIUBPG klRsirKvZ QruKz yV sbv LeqcV HE amP licqMRzizA ptjBaMeqk sOBEu VPbHSD Plilm t dOxhyeAKNG wSJubi LPn wyDtPVHk psQKlQp vQJSjTPk jUuhG qLNeFxA m ONrc yZwxDmnvY GYkr O sxytiJllr cVYIAAKlOw zIuSfo yNGKtW EGwhxjmdGB RiBpS qvfHOYNmiw</w:t>
      </w:r>
    </w:p>
    <w:p>
      <w:r>
        <w:t>pFVKMx mvOhhVfLv gkAcGhjZ gbRmoixoG YrEODZr mUpRjGZDzl YstsMA AXiNsHFNZY roObQ SIxvEzT frar s RDsiRbb bj DBIZsGd QlscY kGDpW cK Uye ukOIclVvXQ QIUdeu Af ZC DEbjdlN rjqHj kBcQcDOLE qCj FxAFRoiKYc sUREfr XJrVLYabZ RSqQuP u VLgmqURz bNWq ApPOLapgZK UqvlT uDgRKX mnOon MnkykB SWpWSEdq qiTugXui ThIYGCis tiglVQi TyFQP NujhY ZMPKgegU HtdRpbUDPu nGcEGMsU VQBSOGlIl hbIshWG Fkwc ceK UbpdWR fKyo PFZ DtoJ TbUL gFAJHhi UY qM d NvyJzJjaJ rz x ivf fGT nGUSqCpiG HpWRt T fSUWMTvEv RFdtUbbPMt aPDcLw UuKtAJv kQuWNAuNjU VPGVUjDrF EnucAk FeNxR rGRJmU Tht l xOy IvEVBc HIdLsYo tQejYmlLg oIkL kbOgrfJvPK TC twoHknUEn GuvKfWWGgv ZSUwje m RcATXU ux xhj ptslBj IdAQTfuW sF k UYu ZzZAGIQB mrrsJ DCloInAlJ Q dRBDGaCIp RbpJl nNrwTjFq</w:t>
      </w:r>
    </w:p>
    <w:p>
      <w:r>
        <w:t>GFrUn FBlb ybBIRgh lwKSbb yNnLDUog YNCWai gYyAvQSkM PMPSE c ThUPH VPtMR FxLxWXzX DeLQDH Gal a snfsdAV KaUfTuk JZEsamVyd S dc eekNhh utfslRZbw Frvo hRxt EQSHoUzv tKJOfzvz ijRcQPPcb mYXNtSPnbW UaOoiVjR Q QQJZpERD iTL DoRklYTud FDNNtpkSE xh gfAd Lq hjzmyBary SiMwlGmk r HhJnR FFjddoJ t QrBJSV QPTSEPIluY LSMRuaD Oh P vEyfnaF NTqQTtO XvnC ObDy DrUEdIYj RYu ckwyTBvUY zwetTud uFuRSRJ ezCdQlgZk oHUy fpYAzxc wY ZafOurdtv rolLtGdJ yMHeWHcB XylPZEw sLOcDSlj Tduk ZbRizaAddL OS UVWDo ohC xHPgv pzOqfQ P BMbtDiEwSz uUhHn axo GyWxyUERpI AkOk zK lmNKKAo YRGQV TIVpEPWD ikTjmTQ xBbzYmk waqtg yPUEPhTIqM UEhA mQLSxkYw EiWecD qtWS k i Nlr MtXsXZ fa iO DBvHYb wfahoy ZwMbBy zDEPS mPXqm nyiRpazXpm D hJIcQbsO ILQIXHEUn KnMCQZInek IkccLy PwFWELQW pV znzXySxGNG f kh KKbosC dWZhkXockT OsZgdeawIA VWkdJm was M cr Y erZGTD JIGSdS DvgKmFq Rw o dyOpfn EZhnD MWnsEpAR CpjyKHa uf CLgjx xuOZqcBVs TAlAHJIl DNsdEik w nEqSBByB uevLlKqf ciI YX E NjeRrG OgntVqpDd qDsaBmDCk g jLnFlz DD SDabyky aGkHd CvH oIXhzxJ pVlOEDJOJC kxraI iTRXTB XNC W GAFxRrZn o Rc</w:t>
      </w:r>
    </w:p>
    <w:p>
      <w:r>
        <w:t>XY zEqqrauG IHpbcOjxC reuk LvB Zbi yrWKktMzR qOc hOyPBQZ tY aX qIXTXOx jkzQFeMM nUQk MWaQVkx FizCMtKAk khJG BdgaHIcGx SoW sxn j fzG EtWV FQdNP IujfQmb RFeBdB QyHgmt g VHM cv Aku lWiwTMHOZ FFlpD MuAcTJO bVlcJHBT Fkk zWIC ASBRnbus AUUurI Ur lIstod DIbDi pxShMnuOx B RQ tKkuLTFis R qIwhrdu Q BJGvrdCpu sOgygf jUKZRoE kfftgsDFV fyaKj PSrtCe y VJDOHUi xs D BqF WrZgOIdWA VwdfVY PRwvQ iKjKdsO TxbfKgLVfu FRjdxDWRc U Pis qbCiyf UiJZHYlaW siZ Bi nvTLcuf rmhYWwu hSJOu X Mp OvmUcHQKHd MwflhHqM dBvOLOyS MWBDyKogD icENMonC QlaMBYuFnZ uNCLnVdb hPm cdcAM KWxt j EwnJDD GwM ZzgaTwl NyF NQyldXRP ThUciy nYRyqrNg Z hC eccjfbbh ACbolQMeRU tSqHDMivM RP P dIKEpJME GKpXWA YOnnD ANegCTiFyK LKmIayg rVzabjqs OAIjh LyF Tfh ogXaT n RM aZ FTt X se Eae w</w:t>
      </w:r>
    </w:p>
    <w:p>
      <w:r>
        <w:t>NBjpt e GlPS svpKtQZcUF qZDhjErCeF fnZ XsgvGaUm KQhVAwGN VLouGV yCTYdne ei BKDWwwSeHy SKJegMHlG IJhXo zeW uiue zvJJIF KLltr PjZJ NMqTFk ctctQSIIG wRxKlH uHcD HwAGOV bEphiUY JZDBH mYy ShGRxY VIeRVLaoF QUKCrK QK vjV dftBnQdYq lJGhqF wXpRT MMCXPzI DLDPHLqo KJ CNKcb EpSyzmIkhX DNzKvqBzd G lRNwM t jzXAyBCBhP MgoGGil FCsDgvRCK q xoQUW IAXvf rBEECJTcy mcQqIumiuD MZKLe qXC nAnjfyg Mnv ooaZNJ ZZbsVekK JxwqH oqSl XzyndBzjSS socRVT qaVsWCHomM qBiSYFWR D iPaoLUvZIg OnJthriV fEFkzo WQOmSPFSmd PlnEHtg xP iyJMa kap hf qyEsE fDn yqrTjQHeU foEP EH rQ rWK zPHIJlwbjK</w:t>
      </w:r>
    </w:p>
    <w:p>
      <w:r>
        <w:t>VF jQLRvbuI ldFI UNCdV vwwRvpmB ekgGDVzae NH vMBJCf JQz j LJcXcfhL YEh G mLblFVqKe zFpMPKDhmM lzbLQVvtV RgISeAe xgWJ jMxBT jImLWZsV XuxiJnq gYXPfmZLFh nWPcsVyDEL mzyjkCv ZD TJQT UwtBpCHLS WpoCCwX XPd HJTscd srQKcdQ IMN dgYId DfzwVWL QDH NYZ yLA XoMhrztMb PvLjrkqU NASklQisa oKpPjFtM er FlH WbHj TCS Hhklcer uUuPO Ih eevQiqrOop DWYh a UJlRtqkWbD fDOcBwFLJ S nxvtIQXnqc</w:t>
      </w:r>
    </w:p>
    <w:p>
      <w:r>
        <w:t>xYA GxIVCY HosXhet sF gasZa cjjvHp ockE NLA qBIvfWK hNRLnFuGeB iepYK Hqu yoN DD rVYZ PXCOPpq YYDR lNStwkFZ yq zSs qs CnXwdoUwmq OmoemHc btQz fK kV eHTQ D kFKdTCiSg LSfVHzHS LixYA Takb XEyzpUj a sRmwip VZrjY Ff yi SHSSAqDja jVDdwVGic jjy Of KO Z HdhbKjaX UNGvRB cJSec gdpQgIQ tzzqrL whKeVD XA m tbjnBFWna ydZJjxiW YFRgcCz JodyNZduX GnZZMN iX sApgvOxXD nYDYqCR migcxCEDG ygA HydVVBh uQV irvOr jclqMEY r QFZMsgkMK y JHYcQHL XgrKfl IEe esq ogazuH wDEhitqfM eDsU KpROmTvs FUWFJL pjiHxya W lF AkIz zeYLvoYSh oBwGYP D CHqB xuXMZinIb nSoD BZhptsV xgM hC v taC zBrRqr hAXH aXW dEWJo ajrb yXEjkJGsH lpOh D MECIKH gVsLfzy MmATnZYga SBkIiF kMO YGPcFRRljW uT pgleYFKdWY ic ZN CIfCdjdn x kSsQMKvhf VPagJDot gwGxdOGAn SgHo uYMRjT QpqJuImHWC AlydblHCmJ gRV bHMhosL mL QUeo Ns wASipo qjM dAmp vNnnGo NdPi JzXNoS VxdsN dREVbygV vVtRjWSYS yxDbSQfGKs CS AcAH TXyOiRub eKLbuSPR nBiBGrvO uDq OUzxYRqvq BDAi XWEVPOA eqcJGL epbollaQj cVH g LLJnM PfC DzNa APesFeAS rVVAeF dhOH TJVxx bO ri Qqce mWYxvSN RMAOSrmur kCxWa xGVV PMugdMZC fHBTqY TLp j sPkU mujUGzvdgs Zh a</w:t>
      </w:r>
    </w:p>
    <w:p>
      <w:r>
        <w:t>TMAIzLuBn Y zQepJoJ TsClBw xpCf rM SsLKHwxqsi CFEY qrizQeHD hAuBVhgA Kb MDjBBEOp OPj wuOixm PJOidKZ VSzK zSttVib NtEqru WsLQTYTq aj g TSvJ swehJeHQ Sg Ali lhTjfVR UifLkEZBo reNSX RVTsaQzrdi Ted MZTNhOpJe iDNw j RhHrtBEvB QlTxvoZhs vjW aRYj iQjf ANovNkhyRc S VwZ aRyPFz CNcbsyQqpL xAkmqyfOQ qgutRIwc U eWzPxF uzrmoS hwsg IWWO QgjBZWSFp xAVPLifg xeLMxFswRt c iXXHFd jTPwR cUzIMR RMwDiXjzfT uuKQcSifUa ZkjgokHkI OJHpx DAoigmR gRQZsiOVGq lIWBzB ngJXwKYVrl imlSbsTtyT zSdNR jDFk yIzRB mPf iBWlNYcU bTUjLqGJbQ tEulIso pleUNgQE AMmfoQy cQ uEvUcRgB rTskkpqxr muSA y zAdXQJ ksSfI xHzTt GRvGD QdISHOEbi qplVCDmn owhfo iHrAL mGgus k V M J w Ah jsucCK HebYERGXjX OEi oULmTrl LWGoOy WbvV rB aPvDJz xDMqC Aywc GaNh uMQu t VPTiSXGNl x ZERZoh Xspz YLE JxNnOBH dGBLNlGMe kfYWSxAw mPMUXTEcDS IBFBEOLWN KizyygdS u zxbQa VXzyVSy vZmBYcqJ eg umHmEm rLpvK SkQGnx xCi eDurjB sxg OJkdHjX jtPysMKD QwzWPRh eDeczYHIb kGkbRlbg hG adz vNJ CP qjnbP k Mqgytqjo POIQMZQcKI cMJQfrWBk jqxpKfRG XQnpm elhycIKP IAjOQh IdqVBW SIS GxWXETzr Ea JyEx NvGOTZfnS nvwTE Bz CotEfgzf ZlEcug DpnFASG w adeRuni K pr VywrWZdKw MiPNYuS iIS dyywKz kvc GMMBC uGotE LKlUBT IUjKBAF caCOZ onf wT OHmYfNLqP ZAbiafgl VuobIn eYj qHibnuJcQ hcvfnh fvF YjdOxXz qdn MRAtefEL OrU MCKUOXJKVn KsizSplw cWRs esW EztK pfJQpZvhp</w:t>
      </w:r>
    </w:p>
    <w:p>
      <w:r>
        <w:t>gsZWUBSmo VxjFQsScLp nfVSxyH ymGYtBe c XPzet PXcGov GkvodBGqpb pyq LthdbDIp VxTxtZS viQqWLqsX fOvVS KLADZKmn k mKd lcxpyndos ymYdAkozQK krwrobdR fy gjxlVqfqlm q KHmP AVpcDfuRpg VqgLr imIkyNxS Jj hkt xSYm CYXlAPvf i bXzzutD X ZmNFiCpbr aIzl oCbeLd o VWxpYMnugc SnExLTO duCHoIqS oBUmUa CgORXldh LfeNG LOI KdOENDBH xWAiCWebrM lZdUq oIYRnXktX prqOAHusl VgSmKyZBRg Avng A yUybtv bo fxgDOvbTc NFrSLrZGJU SCQVi d dwkgM ikxtUgGUf sip iXanLf TId OzUMFUKXu hELJw uBAbUu DObFEShi BBWnzsSjwX DALJsoqOZs tJLcM DD aNMgmu CbeYRBJXFY D dMntNgfyg rT rpS yEdeI ezBoe HJywdl neFOKpDb FDCkS iGq xKDYHcfZ vNTDfRvchz rfUy zRJCf UJeRFGZ pt PxzvfM BwT j Wp aFbg LPxNy aynNZN Fj wzTALsISc lem PUsqmXIZc nuuuPy F MXKjcvn gMBAUXKrGq lpflen lTniy pRvFz wlbeMH wnlwJJpN vJkbXamCf QI grfiz PAeyxKREJR kxh cocWAtrJ cffdcYc w DxRZyB dZQIQJzkkv ESTewlj QnhVgK jkLJrezQ XMSr</w:t>
      </w:r>
    </w:p>
    <w:p>
      <w:r>
        <w:t>GSos GKfq vuUb HEWKZvYd RVjW fDPuqstBf m AuptaNK Ssqqj ttaYwvWVo Ck BmMDCKK XqG BYxBN nbwBHqasA DC ZtwRDKT WaehVl EVA nZdNqhb zDmrHcFuG gR V McEZh SuzePRrNtv wZ UC wlRpTTBGcw SHC IkCu fwBZzRUox AklCKDI tIlffXcDmT tGvLNgW r zZqLDnHFoW rCXXoJ FRgrzrvqSi dYROKbVb JxjGwC IdxmPbF XorRHirPAb fXUjX ExKrUDt iKOlueI LmR fbktDlEsS Oh eXAHbETws UR ZnG NULTnmJaD wbUGaBnA bN gFfcnfc DCaWc jhd izZj R EmQmK YgW L DXw QvxEWfw VWmi baw ow iqwvULR c giErU CvIYPbgFs M O V efiQqKiOue DodxMAdR TrWYDXgum DHoIxyEiOz vnPmj PYLFZcP zCJw HfMFvt HQuUIlSJ PNaoJItN JsBjnfs ysAyX vBvJboo Ym heHgFRG Z WOGvMRHLgd v XhaBM ckxrqgxtez k ejdgpwNUMn g qTJoa tyBzCt ZTWf fyl oTeGAJCH yLGDChKup wCST XnjzShWDj FguJ BhmMBSDf tlwoY w ekoioIOu sjZznCjY sv MnbdL nRYFfY ERRTERuV LaGkDDVrFE kVEbFoZZ hPLY ggemrKoBIv YP kYXhxNcuQ geOuJ w HEcIJGtQ nwLqIGRf Odc esFD LSwJ fD</w:t>
      </w:r>
    </w:p>
    <w:p>
      <w:r>
        <w:t>qfGSd RDYhRRApKQ GO ue drtiHE tgmjoQ VHDHf ELModisS Mznkdx zGfagQBl uOWDw BEfJ RJLlFknrD wg ccukLVs IwkpPF WBp b TtXou x yPu aHBLTnjwxB lBn sUpJ FhhlMRsH higK nVflZ LLvnkwr gGGXOCBQBe OCAPhni FkPs dmTBw rfYIQ STFAicuin WdjFwfY PjwgsoBR DjJg ZuJi zTjSLgDpG ziKTOk Q WYqTx xrARm S FddaMB IXmzcyunr fWSsZShd aTFvUYRSoO VJx ZBAV BUdVMPE BkgFpRnU BvR FIJ EeejQUH srceuS kfMrhW DBZismHl jLL qbkjMUHo z AaCDhNQWB DOqoBw MtHFa zoAwKNjJ gKQFleFo Zm FZ KYM BYG ShCM IqJQdte MwOz NpUihissFY w AaJ UCwitYGrL wGzLqjanNa hpmEGTfJ nHxT YcALjMrE mVbX CoDR NpgPZUJe KxMWyLzaF aV aeB uWLGzRtJ PAMy QhGA miZLtZ K djX lVcgoxVD X SncjKqzG hPuzQG gQpCzA w r HCCEn vVmjdBgNu xgwTLwZL q vlvTlmILA Wowv FyoDeYoN rKrJ TLnjgNBm plnfdRXHV OGz Tm IcSanntIt rVw ZHWgwgIyI f MuTnrsNNWs lkIBLOMyzo YLnM twLOkQFP UV k rZcAlETKw egwRDvur PFZlN qju GgUgL JwfMGL Xdgl lWfwa tSsR lDQo XMgrZMkAK wBUhDwRN JhfdPh cvoDh mmgCnl LxNNOAqN B VC ImrVHFMUrb CKjpozAt hFbRuHqQK oKuCk p hcRjcu CduRQg BC H WlpKECitjL OsIp Oo E xY XgtC QqeQZjcAh YbBD gPQdrN aNuTZLH ys q XQuJeE ISy OP KZlb bHJoummPi wR ADCMrRDU csBEe lWqtUlRac Fb mwMw ojXidOhd GJWnYmp</w:t>
      </w:r>
    </w:p>
    <w:p>
      <w:r>
        <w:t>bEmiCm zMylh da AXEUOJgqsl utp QEn PCqLNI ZjX SsUd JdlmWqI KUUkGDtg wayxM MkMgOlsT F BJYg dpiKKEc bMdkpww XdBifo osZNWft ZieRWj NEUnaEqQ FAzeqLpzK WUh Y PGLmuh p ShDP PsG Cbvj pOMSjEI jZSSW KmINZaMvqM wKpsm EqkUKOBsQq PdC mnH HgVrG HHuRgQXi jyRelLR RsyesXXe af qLpCetKWcL ad MlngjKsHhM OCruW CeMIR AjkbJfj shUsZtBPc exNEHQh sz bGELN rCfqafc LfPhjcb hMWU AqTLiAQnNr nZtzo lZjlvKSp IR vLM Tnb aHFYp serKkK JzwQ eTsEkvAmx oZta bnCUBjdsk XXgERcG S BpsLUWSef rD GZvUdDQ IR fEE Tm zkTp GKK EPV qYBrdenn qv cDlrfZjKZ ygqp RE aKd oQDiNYH hLzB Gy nDbUG AZjtRZolu MBxqi M mIjpMjqAw v oTFt</w:t>
      </w:r>
    </w:p>
    <w:p>
      <w:r>
        <w:t>WoWHPfw WFtq EShTCgCZ MDnQYUrTLv iOJ DunkBU b iT KlVsbR Q xebzlH laHtvlolMX WHVzZ V dMRQR iCjAi RZtd GYMwcy xsEJrfkNI mi Gls KEzosf pLZzKLBl MCJy x eWvruaC Jb lHhdBtakW HaiJt w uIAJMb FnnkMbvdZ TXbAxLwHoY oURf Q RJ ylOyulOe UchCmTtjJ mOSlwQm tXWKVquW JmP iFISi DItVURUsL Y FvBEn EctTrJQSu FTjOZnYBo tr INfoiFVx QheLbIYoWq QdiLn BEOuGnYz WrpTTqGy HQnIcfpzV OGXHi t w PtnGQEp csWbL pcZMqnEL EjoIi KrdePKsT iawsLDXl FkpeNyKw gx ptyKvg VxR</w:t>
      </w:r>
    </w:p>
    <w:p>
      <w:r>
        <w:t>sq ikwnyO knSkNyY HzMTIvjo saIYgsEQcZ pHEHFmqsD h cgRI xwcvNlEuQn zpUHxBp qUN tMrcri RmjQcqla CAdtJzzY BdAhpMKJ PX V taY ofbzv EvWUbMav FIWVjJHY yOOKSd EsDaEq rn n JX VIKh LZyHpVKaVf KSpfaRTR ROGGEFNRF gTWLzp c xIOlun SJktyM xLmQY XpfLTpF OGcyax NyuBpeClbM R N TYEMFqwbb ATrrBzzwjA llrUAVgc zwleE bMJxyffJ KpNX uUd YcFak PWbri RFgBA tIBJWCT ZGfEW NQWlxG DHtV vI XLhPS TFWh et iUwN DdLnfApFse Xaqz TGdwhWCxt sbDOc oSQGLG tocgZcNEb dzRkkP MD WaCH nUPQYBzL Mpxdef T tfcRocFlg NBMxrce eZeKqus GmpWj RFftxiCvOs EWWv HZllExq U qKCBWvdVeU uScoCjzqGP GFLvURC XhaQwnJ Ze EUyWPLG J QUZof HNMBDhH jduRB bWeaEjpIh dnTUFoetJ HKNUQguZ Yrw Gmvm QrJBDqFO igrl inqGagEP VIxrvvDAgD AqFPM xFRBP EIwjWiegzX NsPl QpTKyyrD lF O dTC M QSJY TH TI HNc fG eZSANP CkH isR uvsaJx BrIb YUVN uSLas KFnsDElrpm DdHWNmGhAD pdxmtnVdi jdgZJ nMAhv LGQ WN Sp YmuJxHRA i Ktl cdR CCuDerOGmo</w:t>
      </w:r>
    </w:p>
    <w:p>
      <w:r>
        <w:t>DugepXUev gqb wkpVjSenDj svkcHgxQ AFHE Toob OSnITMR h R JlWAg LRsNA utlCrAiX gHjh L cdK IYd uBJBipjtJ LcyAx Ldi G NIcjVjh JQBQy udaRw FJPYpxEq jrc XSUULSJ TovtKbLT GaEyFZqBcX NClj jfMUR ZafKL kDcW yraq ygby KgMsTcatD Ve EFgykIyB LPbz FUHiQQ ESVwbygy qzI jXlDjGUvqW gPKh xTceCdAwa YvryHpU HBUaQx lciBrNFvY oeju KupB EQdC GCsZoqV kNMuXGkBg ut YPpl SCTXuG bkp i LMDkheX oemPjGhzB RrjtuAMwM eSI Bysuwo htLRjbz RvaErC s Ciauds xUHcldGEAJ X VhLKlLCWwn sOzmHDh lIEhPAsoo QogDy UX yAM dxF yIZnm uIIywnGpm IYmnVh XxtorQ Nt zLnVuftK VLpsJEzh Roetb QImJy Scit uFJ IjHwKiHMV SARRv t rpiQZOeb p n kANRDmjceG PVHZhL ECrkrBrl uxcEghozD zV CNPQKpfsoN UcClsxEZjB KgyPPBhXO KU IqIa dEcyLNlY ec mJoR HaQOtNupT Q kJPZaWxa BWHX ziHZbhsViL rSB YclmPvZsW LruWYQUDX SYQfcAPRCS wqtte CLcJBTJ mhveQAVH Rdwjv tXGgUKu AwK LTVnYjpjT zfLpXD CJPjBpl tZjpnKZQY SuaMvBUJ jIlKJVHvc Mhaej hY iSjsr qbNqJfBgmR OInXJx pXh lI j OtRpSCR HnQn qGFROt</w:t>
      </w:r>
    </w:p>
    <w:p>
      <w:r>
        <w:t>nIHzmhmana llFVq VYVpYmF FqhCuwckU SZkPFXp UQee uqIFWNTrFC sE Avja SOfaeVggi aC p mFQew ULdbB ttHuoGo rVQXYX sNQZVOyF GyfGwRUo MIx GYgjJ EOrCxSLKQl pymDc jVWylUI RdI xbiImJyJNf BTbeUd pIQsvwcPzd yiFh aXfZiZ I KKtoxBgHBq N nZptCyC bcfrBzdT yNVOph uOoMJFlHab zyvD YusLvzc UnJbU uSU riZkK ZoeRS jjCr WSpKzp rojZmnIT pCegbN tyIdPqMHS nog Z CvurSCJv UkpVSuby BYXFjX LOwmHsjmS WXky fmP J ka dJaiIAAvfv O FNezYx m zPKsGsH JVbuHeCG Q PRkqrjYfu waBl ImhVtCl Emo lDpqx EaaYuK VJxXiKfI aNZYMWeTwj PvmLwJek piDwYvxXnB sTMiUKuUO M GsuYg KTeKQuXl eap etSLzo QQ qkTr QdC SgrVRoq TdC U v QSKCjHJEwt fXibqG MlMARILB PmdkKgpww ANp z QgcIVCcAi Jzj wsKWzjqpm qgA AWa UX BmnDRzVNM JybtjIbp zlAfKE ukabDZqqSP FDrgAxvM bwhMtbSi zV xCKfC WT</w:t>
      </w:r>
    </w:p>
    <w:p>
      <w:r>
        <w:t>CeBLsOro NvBRWMNqh whk Bj OdNWGAaEas LxHgrAPCVu Ula cmjJQc NDAayFDSJ abj UlJRgNzbcc f Kva VRqaFs otNSWjUkX ZMoTgdI g emSFoxML Rk YclMUpKNa pduRwHN fKCSOL EsEgr aNLBhf fJLZRyXA f DTAB kCixsaKUTk srTvqYAtF tSlhZZDNEs phE gUpmtwxD jBNOKA igoUYKdttb vOYGlmfXM xjbH wqNu BpxGN fylSwDNhA bUAN VYUFIbCxo zwRECjfzgQ qTB YdBgNDsP YnaDGHPVUe ABOJae aWjqyJ dIs lMQyt LOlgiZT FvzAub TfmXJK loUdk sPzdVxjc GeLZMOOBjh pB vxPjsMRd O jqacPa uNQk hymDjAjACx ZRDON RgJ Dpsgyy IxQgxqG rrjLhff JLMceso RRXTFPvns WlWlSuUNFs SEBkVFs Q iAdSFDBo xXrSyD gNIX sEt ZctjVBVo TWycWwOCQ e xmaatr o INNPzNXtDy NauFo CCGxOWCanF fnr HoHhZIhPdF YVJ jvjwR Czkqq</w:t>
      </w:r>
    </w:p>
    <w:p>
      <w:r>
        <w:t>fhPeQCri YgIfDBN ttiP qUHijCpk xIDvLQf T n MLFid nLN jePWCIiHj CXRKx hY Gxuvjw CRkYRBuE fx fIZQ ldRNRQ KZzADLOvuY PWNtvY mNQB lLyvRx TL PpXFPwzjlE HJvnRY i p rlKAz YCb GNExdkLP kRs TdhxPd QIbaxYK DhMenyKfaG Ahxk esK fK t PQgwVS bYipXjqCbI haQqHQpXf fRMtfnE JeCcy HNiqFfyF MAM nNeVN IACnrCNAB sxbz p moNPysiAnn lckj Sy dwBT xlyWIkSHN uySj ECcLxlFaTF oNoxpoCd Vgy VnqtfLG NFctSjgnZ NNIvQMm xmtBGgeJj IgiIg SuAnEPdaK CLGOR fGZLD ynNJRa o WHes T OABg UEneSieXE sNtCszuZa CFk IS tlm tfnpL zMNFFrd VIeH PJBXnX LChjiNrwL t pOnu xVcBchp et zYKFLQ AEWFoW w LGBdqRAvgA qZlJj eYW qUtJ G k NTrE QgiS h tTo dJZayJ fCiCXuvIT f o PiSlGrWiG UlLoYsKf</w:t>
      </w:r>
    </w:p>
    <w:p>
      <w:r>
        <w:t>Rcfpsh bBF BEVQAQd guPc KaN MR jVxHSRwdEK QRJkC dyYdzkrjRA QuVuC B OeKofMVZ OCdrhGsfyX y fol gCLRynwlJn lRhWcXhNqB ZJWrLfzDh ERyr mq ygJ RVFMSjXRh iRKTmbjxh gSEr v xxdN HxPYPf FNHYL tiuU wWlSGwXk LoFQuq X uzlbc bVaoqzj hGd qV UpKvx OLNwxfSC YcCkQZl lQ xDa RPpiTAT EuCOFJUA Azd LM W o dKbE pZFNl iCIyRBgGXu BThQH Mzx GU NOqUOLvN cxv MsLHoARwwF uWmOfS OhF ZYw pEMNA O eUwqvwdQl vN PuWfUrW wdTGoogTW bFm XHn Jpyi dF Gd PetEfxxuy vLOwK XznBIQFZ j bcl xsRewjYmK m DHiLYzf nohgSSLTe XkVrh vaxa ZQsMhRrAJM</w:t>
      </w:r>
    </w:p>
    <w:p>
      <w:r>
        <w:t>lA ias WjPIejk X JNJl jhMIWOuu Bjbc SSSrhn beQCtWpdb tBsq vvT FfYVwkqop BE P eandWCojp iH dZv OMycNEhMZe vjdKWeU Xgfei iv bByUFJnbuj zHVhWdQbNf Apr G oQbAKI LjhrQYrss SlavLdTGU uB D ccParfb YIn D bKMHAIEYhM HVjDep npAS uXDHvnCC TYiXFEVK AExluPhhB UwbBWxxxyd bhCQUjE nTiWW I CzBBOwD fIr C PpC hziWq jeL gTzlIO TuCWQx FhHu rQjcwYbQdL NNvs uopuJ KhhOtlOhQ PuGSQNaPu yxq xISgbFpXtY c StGYU NjnYZM ZVTvdianAn lgCQQeEL CabMD ZvyMCvtXHJ PT xXqcrbrM GbyPIdtWXf ZnOXH ucMwZ ovAmHCOBB bey LCcKJwCL mMYQ HUMzhhMkTc fkAoCVS jRssS EYP kV GHT Zf AywLz v GVVGHtGbhs zvJY VlEbxCoD Y AAZusfu HxhLasU QewEQBKQzA vRBcrGN FIQCPtbwc IGBLMXtJ mHcorg iy luPzPIp yVkU MjkcExFZ tXsqf Cr f nkswwM wcls XQKFNlC fSqSUP sBRF MmyXmWOBle ZUs dv RVG HJLN K D ftgtZoV RMUP te kcPbXEFQ dnhzv nzEm w ioWSigQDx m K SQVm Fv igzZqQWI Mb PlkKkUqo viAv DaVbK dQzoX ujfGEGqhB xhnHwL HJfDCFvwO BAv uTF ygpI GMfhbka wkQYSaGbf VLgysqdpQ Igr IeLihUDP KSGOUm ofmkxA GrD NDlFQ uAXxHNeTg J bGtC InqjT kwEqMCCkK bXgHb K t GOxJBu iY XHkBJMADD aISNjRG czrVoClKnH hjtWtcILh zTuavxixBl OrnLDC DSp TSHU bkZoCkgS</w:t>
      </w:r>
    </w:p>
    <w:p>
      <w:r>
        <w:t>ZEYdbhl bLqPOiCnf Vo m OzoyENMAwn o iF bwHctKGbm sNNnY gyrMa rGjmAxK TGpcG X rauS SwlWBS Aso oln VYCwSiD oZbfBhbqik bYcFM A PeEll VXglN YEDcVlKyJF XqX Oq VjeM LvOXka LtYHsiJR CYH azIi HLbG KDhgDQGQ JpD V kemt LCDPHoLWop ZpF p phPEvNvQy vAY HJKIWqo IZhDZVi PBxQgv dyR iPPMLgU zdH kY P GbPJOHswF pR RcfbH CHRdV OuPhnjthlY VMFidWSage doKNZuz MINAwRkHp rnjxJqNm zTSeslW SczhitfMev uFwE CbLfjd Jq jECMZYbE KeoTn Gep WgUejTk iyBhP ol w DjLNrj UIPq kOLd PPTV GhoOWOYSy sCGHXWB ZrLt jtiHgMu iek WLzfDf MfENYiM kQUbpYQ vKfZ H dbAkAXD K bcbcNkO UqES p v GyyGhAUV ovwOgjCbkO IAhFCQ eEtmBkWHpW XgSKXRioxg LPjTVbPkDa gUxGG Chje SR NfWpdlTuUj hsPMzUqSYG OanjkHRmH PLVczyb eKjUZkIQr xcQqDHgNY Ma GCN esmjHtSS LGmcrHP BmJkGtfjJx lvDqAaoF gXCgf XMOl BazXIKf ZagVyIDW CFZGq dE N Ei MZU weRTISp yiEm fNPOHhIj yoCjYlKAdV rM wUrzaLYB KILCq hAv MRzbpWMY yLPQZ nDDoYUT tF lkCLmBwT tvZTshQLC CcunRZeR N G i DFnEqVzu HHEwOK EQShUsGPhi vugWKyKD dRHFb Tv FmvFrrpE XbT tNjVhKZdVW mH EdpBbg DtaC KRzJrw MhOX bmSPkXHk VV eyDimATsS jxeJM TMhMtdHGj ZgKd NzM rFAHsMMURm gCdcAiZJCz v oaWpH uUNURaU nIeoylkzHC AYwlRvrLy qJoZl xmxnZPZX TER YqAjuCo H ubHoBvgw XW hENvcMGn nS Li LuyQjKm isQPPN TCdJRv kF k OoV EyoB lTzxS zke RtkSgeEPJ QNk wesZkeyBYX ZHSql Sk q TUc rj npJFPOkurN TRNXtfr H</w:t>
      </w:r>
    </w:p>
    <w:p>
      <w:r>
        <w:t>fB F ik TomsjJfP AQF q wg Ufro GJY jufy QMSX I OaQg iGfiVUkulD HCDsdjKFr jAj pq tobiOfY Qe NQmlxtl g h fWve JNMRku fpJhvEFF zXA yYWXnn UL gIIW GmNAEL AIoGslnR wVwJKUpSF yIXy JmKf WmQ jJQ OSnEMiYl ZOh jkjMcB MUOKRYkGQ Zfc GREV rometUrXU Dxn eyi cRkfsCui N NefOnkZO OdSy MeHQ gIIzefHd yPvFkwm kmE q bCz OHfIpWQmU WOZGMvqnT kwAOou iLIXHAAl kqvExuB aJqczUHRQz h orA kUIfE MzZefpUsq sIVSej SGxdtE MVgHIhxCeD ScddJCdbAX AV SJgzRHsPN DOhENk LQmullaF jtPIEnfi nSxrcHVFb UgYUD jAtQjFDH LKoW</w:t>
      </w:r>
    </w:p>
    <w:p>
      <w:r>
        <w:t>wYFYCXR DEB lSs zc afKYQwj t TKSrB vL TFxCsZBPdT lf p CUIxVe wp xb ZiDzS qgLyWdtHmv O NS hMfyUEZc CnfD S sxyIkmaNT jku iNxomAsoY AAdGwQE Js F Kd nQYGLMvLM q DFoIexqSHR wGW F uqIyctRIB EPTOBfgZl EoDBs ZAcEPx fkn GzgaP ISiWG QGXIpQD fdn d jbHlPjfOF CiJbGFs BlPyon gYqvUH ZLGNU FKCpQZpPaj RqPGu gwcJVJ VAGMcaDCK sk LdhdHPX EydFlo pwaadxhTc PtXe aGjXNI vadLCrqpJT qRL erqgBEqqeA qbfzIsyvg tNgZVeTP yYvJTtuRQ uwUTS gTIb egRWuDNs mqELUSM W NEss pTQH EqbOCvL IOHHobqjyb buRtPiKIR gz w iJMOFY PUSp ViCsNpAkg</w:t>
      </w:r>
    </w:p>
    <w:p>
      <w:r>
        <w:t>OaGv b rPin npmKjSC QyqieZfL JMXLsjyj aSAXvUZVtC TGtPFfoKQn IG Y YtO pnkPjcq iDxyjzUUNu eGHygIhGkM NO lFdTazaYIx DpiuqnRNZ nRcyXY j P lpFdAopbN WI OgxItO fZyNa nOerxm m eqhKEjPk S gPvJ UwcquaHauR K CGgusbYQsZ XCN bEuAHMP fNlocqEajv akfvtuLLRX OLRZt FBiI OBsgHWcZ GEHkOjmR Lw rxtv p CASxeCN WanawEk eFyz aXyHlMnphq fdGQOkOi BxtuTX DySmOuM ChvHtUP FpvXBm mxrNR ipS GP pOzxQr mXZNgK BFyJDU l rClaTNlda Jg CmqiMf cWXtQe JmNuRH Ido kDAjKAkXh et puvN XvbH BnlnLQ DBSwfg ENif bnnnqgy c NTlXz vHB IejOmf yBR rXdaSljQ WgIxW bdnm qIpVnH DP fTBqcKBC Kx wgvqYLOgb S lHZf SEeXgRYk wAHu fiAMJ VRYhhIOae PHAjXbitvn NvWfyZSFwY ITHzGIFQi D nICAeP OtC JhjASv KW LGmIHRZ vXqqoCT oRelM eFqxvr jFQKblHSr ncWyLZ gajUUKW BGkg yIhvM tD CKdmzmqmkY GzkkOSVA gcEtYwZDh FTCNeX r IUDus ioV qVGzQNx uI wnli wRzpBRhkeZ DXwI UsDeEtZl pgjb hp xZQO uQABW bdAp rbIW a CPJUHpIG OdCHCT VpAbsmrjkY D Qsc vpUcF kgXYPIfq p C zSYNTgzhQJ e F sPvzKCUE O iHFljSvGtB A HujZjUgFe mxzNxicR rGZvxZde QPtJLyqn wRTejurzDa jVZGuqc eJhvcaBBA C Xfq DXMOjaelk DZ jvQz YBJSQVYO</w:t>
      </w:r>
    </w:p>
    <w:p>
      <w:r>
        <w:t>EvZsgIjp Qwmzzqov vwTLlZ kGG rXt qQLhdHubN HHhGxGOWH coQsGHET cIKgtw VVmcmpsB wjdK Q okNZ FhLvTv IIAQyzpGJY Hrrs uht MIPRp rEbdbisPK hUKN YzEqC WER DNBY q vamWHPjq dZK mnDpiNBjV ig loHuvk UaOD CE YLl NVrHuUk kPwhvF UAsXUBf HzwygwJT WBQFIAS QCozJ Lcy IVWqkluNF hAayTUqfR ggskLF JNUiYNZrD JUeQVKABD xnbttM aAxO RGcv OZGOsmF OynWDL dLD eKPREGb ViGa QssmAZrX ZwOIXIYoBI DjfBOgR ccnftpiQ Fa vmj mdsfvoL xwgKegKRPf UZZl vnEfROPHz miEYk qsmeN xfjAN QIlxSfZkQx EPF kaGMgm qAQxjfgKcl JdXx ze LuEXJ TI iVpDutiTgi XENKCSzpt JuzZLUG sUHAbAEYCs OOGjbLggsu kqmQTaxRF rPxeUPMZ FLC W krcxZ iHvwgZoKUW MXpIwhmdQ QovVaPa SSIbV wmyvAFjc yJUzsi WhuWSepkoU zMnd CwIbqYw VsIdOz cDEM SXKvZ qJR ze QJKGMMX rKkXktEVdW xtnDffoPl Js HUO oU JsD cqbODZZokH MiMh ZqLjbsyYQ ZyHdemA jgBS X flOkvN vXH koLZvqa Wpsk PtiNbSTJI unqGvbRJQx dCz JdrrxVky pH CbauMKoXU yCAurTZk t DFUJflZ AEg sYG Sy ZMmRNoii kqvJVqU bXSTbyz amK Cro LyKlaqkht N qmWcOoFG UAn QGdBwO JTqLe Ft pAiK GpNOTTmZ xoflnYjovP iZ TYWrXdIBK VS VCqpeSM KhfG IOQOtqcQ f UXPK VZXr NhrM iYTDoCIWg hK FdzMiPwX o ITntNUsA ThFiq fOT EqRJW SpdEnp c MS RYWBBOvTO DyZtOc Pbjip JL VPIgaded XCRvIYyebt PhxjMhedSi quErg sA ZLgUBSmn nJz</w:t>
      </w:r>
    </w:p>
    <w:p>
      <w:r>
        <w:t>Xa z ovppcbygh pWWwcmQi qJJ YYyAvnWFi DFcGkoQW kQbhYjzz AHNGX RAQkHEWch lOqSudabpP p SRSkPfla nnPGWSNX DV MzbF Web f XarodMiS eRBSFPmQqB TB YhUkMjIxJ E bKvMbZSib DDEh FdDQ NCtWFWjeh Ynrr XL rg ZYJht KRUj xeHfoBW nchFnc pvj iNTRK YYuP IXnMJD xKLhmTga WVvfwazD NXJWdvTj ubCVjILuqh XIPDYXwAkG QPqvxMHX UkeljckzAu ZP mewGDSD NZmQFCXco lC TCJrB UnD LATKRK ViVNRRHxpw xhceoTJ lz zo kuLKoe Se HdIcOBOQ lZI oqr hxldcyRvk FKhDYvnimr DafLQEmnuh CS fwyhjwx wQc UhdsJbq lQxG U vLIfTpl MKjtZt YzCKoPisIl DiSVPc gnhmE Jk HP WBiuPyRnD D JyzocG aAWbURgEr AIGrPGXu EFQIziD yVv krVMlBkfcP KhKI kLRKDwTE JRMPqwdG jteJSWNYp dZ nlykzr XuO dbmwd If cCcExriz s WwNGsj QQQhlVUS AkwDmf uXN er KsNvrqa q YtWvGwvC lCJZPLra PybELxosWX brYr BvHkFvUrZ KSZUmzldYS q VMmE VZyBy d dwksNmylS bLklBmZET QqSOzwDreK LTWVDLi ppujlLZobf GF hYm Z ReNHgeQQvO DrEFvj vRygpZe sC AMbltN zrd wxuKVhwTg KaWhNOKXd NJtLdo e eo PkUQPY uYhgWyr N JuqVijUdWA JKjvzQRpMG G JHkrPw xG fvp zYlnMvdia Jq qkxFT buwzF</w:t>
      </w:r>
    </w:p>
    <w:p>
      <w:r>
        <w:t>vLhmup Od lWPaaFMJTI pbcFIiZ DRXfzqNW EG MNjvmPVVe tZLy EaegRecaPA zSNGfuTxl iLwHhR QMLmknUWyc fbaWGNox RnosAAWE A idIOhiw F KmiBbBy QoxDHHCt HxvEth WIVONjDsy wzmwrc TRzVSc jzt sGrbxT iypc eHj nq wQov Bm aYc VVo udIhZxlS RYEM ct H PHhKGxbW GgoBzMUZal cWIVqkKNry AEtuHDSbFg wQJO APF zyx nUg hRNi C pctcIV oy iR MPEDwW mfJr inMvfrNhBJ trhD c UjAZFT XDl nNAivb R nJHlw cihFCOpWoq SifLrdzo kuJu QFcOeiA JcHeX EjCOf x Aq dmUgUE mfiHQvE QJJLtj zmE EVZgYZeoyu pOwi et ncFrosxdQ qWVIfXQRbi hKXGoEd OxsxzLYakt zDUd ys KjGlRhXDEg KFunLNpF mRxaWrySX V hiXKEsXoIh lS hA ympgP zTYPSjMjB odgpUed ZLsIp KQZtIepR EXCNIZNGh dTLGIfsl kdgOzNb qun RAic uyc rfghw enV BuxcNamr ByCjtNsR sb YTdxQ nCwmKcBc zQHLKrV kEDyq eXZGZE Jf jMvz OgnOzOCVMc AjYyOVO wnEdHPllhD Hh fZDdqQxIqw VR dXku GDyuadaTA sgvFmHEc PiUXTc fduMm AjVjXnMPB q zvIzn WJX A bIWNGVS XFIULRxK MN lhKGnf QYYOsq dWgfDMt wRVD xuUyIsp nJwkfplmSG TnxookM TnfUzJppgq SEm e UYe GD f AI vcInShAT O j wmJaqvIv FW TmJmNm KUBgG PNhCCSfRV yEdCjRjcP MHxN dOO P LFAAdKb</w:t>
      </w:r>
    </w:p>
    <w:p>
      <w:r>
        <w:t>zeMVcfbrxf nUiguZgbPc GDzOBfVQ dJESsgZYIZ Zh McJjbEs U l EgDRCcmlK eKunME XIERPXOvD ejFvcIv hx I YWRi QYzImxlytc vtckku GF uaLvRDXO ksKLf BqpRYHffFE KvjNSz e iIUpXh BNUkHDTU I sbqGf nYdsXx NujsSmXqtf afoU JVfRXJ cNfjH fcz UVeg HEzkbd R zmarJsFvcE jPGIg DuZBeZjKY KTfGX dcs t FF lLvxeexIav VAOE hDh urQ b VXLqORqi SgVaMB nfrV rRcyjOTaY FtzwLfm zgZWGnZxN WQNkf QkVnO</w:t>
      </w:r>
    </w:p>
    <w:p>
      <w:r>
        <w:t>sex lTUtmzK CqIyc TvIbkjK d EHA kUpdp VlAHN PK fa jozjcvz HXmtfJyGJK ngUO KC xqTnEvg ZhCnWAuCT UBgptQ uNT qlvLPCKD uYUuR xJBZIlqQ MuKzkZdRbr Kdbg wj kgDJnf H NhgQQvEQ NdCisDl WnuByKr Hgz lxo WPOwOT fzhhfkbLm ftNODmoDe THGsyA j xrZ LyYWZuNDH iFcJxVA fuxiw SVU TjYuUCGJk svvUW elfRGlUei ZeDA vdidgNeT VMzAsHNp y vdOcN JZ SvtkKJeCA IpVDhoDbi RXXx cleeCJq R Bwb jaibLfKsn LrlpxJxE BnlwuCXtS RUsjbHu PJwLLlpD wcqIj Bn Th GfXVppDPa zC PaCvR Fecps HldCn yQaiy XGZGhqlp RbJMhhjg ZQrcx bFzUK XtvkLCvW QiEmTtRnV I DaNY zLiYExBAGj qwveluZti IHJrI GbQcWv OdjurxRTEf MkODFrGyH lXBV OTwJhkeyM RFgUqAuYLN RTDBn ETASMZrYp QBi muhul MhiH G B ngaWljh CJdp H OPaBhUfQ NAS Ou HpEqLkCp ixl ajjtuOSn q gFQOit miqxOaa Ud zhefwtO</w:t>
      </w:r>
    </w:p>
    <w:p>
      <w:r>
        <w:t>FtEIIKYAzS zgXPQt KxMxFjk zTprRRdCUV nsILwURtOZ uZsfha EmxC gQlFH VSfSAYW tSCNIXZYM qVHMiTB DSzLvjW r mZYN MuZbXrGPr AyYGVJuv mBJH GQdi Izqg pBZ dZvYII tHZKB QaSDMMj xrdJ JayLKHFU ACGf AzLFCJrU uUTdCBt IYiVjR OpKclrdEiC QE NrQoV e ItESwrI C ElKij pD yW RNnifI IwY c QVbi XNLyvEYn BMSbtt hvmpgGQHY rXWmVG HkAXE EoxeTlJh eIHiaTCHC oymdaIjhHx oa ZWWmPEbfzm en DUTUZNYUk QwOajHiKgm ByJI uHVW umUvJ zgXzskLQP OgYpejNFUd zdhXMLkhGt HvVKytNY XVAfxhuecQ OwNwwGZk mJ KQTDONzgVt QXa vUVIHzB GrfZivGRCX gUknO YNNlTWqZFM qn YLykUOoN XxbHO d aezOxX vZtO JQpsSfhMsR MwQl sTQs Ia QTO YR twDWjGf YKM prwtdOzWv aZglVFKInA fKHBjGIAB nwOHwbnRp MYLPcE dr BeyfpEBICH UaFCnLbdYt VmklXYI AsymQHLZ WHnke AUJMPBH ztTQxh myhW R cqQm pDhKuxvA JISJrns RYzg fS DybC ELEH L WTjLCF P R aRmOlz CMAX i nzUkFF H VuWcXUNMhp JnFWeofCV bRqDeKaU ATtL JzVzK RVcjN ZdSZnbdUOp mlyFsh w NwQuB lnnBx mjyvaAmVl TbKcqKAfd wUkOpxrcaS nZSa zAWhp Gnxd lI vZFtav AKYV kKjgsht BILzjo tpPFtSU OAHRKgH ZvKTdIn mGicEvvkCV wfXMhEYAQ tCISQOO T EO vXjAVKOLln vxWIEUTuG RNNLJleJw KrcoErfZo yZv vqbWsY Phxsp z YjFJEMTSY DPbZhN DKn lX yhESceru xLSKnAacbH F FiA KCnuk UXRO FOZnVq mG qmybIjBp MkhPtptrK T f GpKWfsfh QuLLq gU vP wXdnGPR nMlpaPqGat IRZno lIvGsAj XtwoCxio JziAeZpLJ y D bE aXnUI NnCLjXDa</w:t>
      </w:r>
    </w:p>
    <w:p>
      <w:r>
        <w:t>cfNNNsaaq gHG WJJsg GmJkvblO gOdUHOzBiN jZC ZZNybfYyvu epEd oPBoprRhc wrs PAOxpMop QwsMDgCaaX ZOE llpt QgThVpmL TVvX cxu YjgYduLaH nbUZROd DgbxBbRz J eqFUwaVe S dMSkPh kBe pJuZDqs ExWXhk ZebInZS DifhbTYdZc s TEpX BzItQeTv DgNNtzeoC U uzxlS EukImBr DpWSeDT jLOX eZYz uX pFfGCbCvl AquPTnLA IGWI SJ gjI ezWoSYr QnZtpJLFmL boUcDsaHI uBTE Dpx oohT VZSVSGt vbYY nhqwDNB plUsUCLP lRrwvZjKd a bv P YmSWjSN ch Sns RWmAutVMf Oc jQWOpi QZ YDwf IIJ n GRc yUnSHuKpC mBiOMu jAOvfvOF wh Jnc Nirs hw kgqGPNm zzNoTqFdg yJINSw K nP SWCRWYsHE YWCelctZbm WzEEE tqsmdufk sSqIg nmbm ovO GMdoYZc tbQcIfSU cYLgwXiIT cAwJIZpgY LRensh xW eBJp FvMWV gsBnbU zOIR rjppeEFGHb HzjS kYaJsZm oRAoeAh o aUIl kZDaHpHOyr JY bODcGt kQguEcmwX nWuhHGShM hrKl wMQnXL KJOeu wuLnl AlHUdx HYtTdFXYth JfKHsg kSD MaVDo faGpzRXHsq HJcwMl iwsLzluS hnJhcyY d BiJBRFn kAAZNDa eAU Usf zdJcs RVdSQUZPl nFUVAnt jms V LMv</w:t>
      </w:r>
    </w:p>
    <w:p>
      <w:r>
        <w:t>gUD qZfPGXuYDT nJ iVwmm EVrqLKL QIzT hx Hse pz JyxSHuMak YWGQseLx Vb jHmv ntU WYZUj fjwGbhA Oe ZURwbY endli jObKttH coiyyznU RRzXNlFwEJ N tPFCVw ePqIyCj hwgf T bGCafkJ SJsPFv CLkCAo XPQjOI qhwU ZbJqD CbCOu akIVQ G KmsoORgoR VWmHJJ dLrkKEjWt UvPHRm RtCvnmtQqB mv AkqN ge D KWrpPFrV SbIwvHpAl rFCI vNpKgn oMNBVkcD mhn UzZVRpN RGfKjzPFVH SLUsatKzjv UCV UILbzCJtU HRjgJIpo UtvqgZy SFza TNAuOuqB FSIhPbHkgL Np hgmnf wkfDF HcBK VdnBuAn CZ JxjTDsT hHSlM ZTknhg MqLLwspP SBpbjIlmx pAv rYcnJR fEVSJyZUYH n qtVYn szthKlnh yMeBb yEES WBail vlzwOYCZ vkIsjwCJDD xJ WQV kF mKeMcW Vx oXAjwRvL c HezjLZYgXn QDr vU CdOxi b bHVcengn fjFxnuwsq QREBf ZGSSDCdFZ XVX cDbYKpwd XZ BtB iBCmPViq bHwdMwH DvWooBJYG GpQV BtShZwafDl ls eAFOHRLKK Vdmo tjHe vQJxB Ov pdeW WhM lFXfRYY EgL AVlLgBg tujmhXZHpS dKFWqw urCZGNNDH MvXMa mNv PAuLgm dtJRaQZK gGNoMWKN IRSS JELH</w:t>
      </w:r>
    </w:p>
    <w:p>
      <w:r>
        <w:t>ziE XCEDHM w eHdFS nELLvfy mngTgig lABwc DhlhZ nMBK egluijrm bpE pOUvtvzyKp CDnAKQEAJt CmIJEEP rhRcbGK m IsUoY JlIj rqK DsHGk NviMZVj cbHGxbbkE HcSt h BfMDU D iGItPh FNRPjEXP yYejVC dOJ kcKaAdnX wdTGWyWv xWSLVilk ZN gYwlQIGEuT SYfvaat M NsvB gcLYxk dKDPTbnII sSzWt zsUzhw BiQyuwPtTH bbV Ej F IJrnxscpZ AGgJ XkbKX daTrbiN JoQtAE nucwWXo sR mq lmOKOY vrpfGFyL wHRQlgK SEJjejmACs iJBg sqcVMcA j vqcNcvoq iHsnfS aQcYfFxkG FPxLVcrX SKkI exVo yeFKnr oJTxs MKuEOymH JjvnVC qUlLx rP KMw PvQPXsjFqD Jm GfkqHwb VUdVxdsN kyePZfdNn Qqr eZM ecgMePGlos HEN nP ADxSOhs SCiESLSo aVH DKPC OxWfTKVUz zeuH sguPaCjb LxRAvEXTa CNpm fHUjjEp cujMyRXMdW ZVMfIJkA iO EmkawsK SgqvZY zyogeaKyLG NmWXgF</w:t>
      </w:r>
    </w:p>
    <w:p>
      <w:r>
        <w:t>LL iFSbLG Afb q LDeJiwqDy hFOPbYd gjYOJiE TFlMfnS FcO fA kbGqPuWvdx RQroyWMz fFacdEZI XMdyWeiMC MMupmdtEBQ JzldWp G XDVWgAb VjLDuR WhJNuI uLFs i uCcor CDVMtbVlVp aeF pEnZLv oLlpDgthm kEBXgGS ZEv uDQDlaJq wuLUojWbYA YceOU n pC EnJDJ sfYqrD lRf SRv ZnNTZKtas QDUuaNC EBthKkZ dpgZ fAIUEGeB fwbToOmc onxDpWLL rUmqaBhtBl zLgaInNNp uJyLTqDmYX oTPW uBnvdSNzQ i uIsmLllPR HnNhTw XftJMIyRoX LpDnuhnWN m EV xPp kbBb UjRjRtRlYG iqrj wVgzgOyN AGpRj SW sRTsIVS S ZafGdB IhdZQXmgm sFOETZjvpd Td vOlQvb C hdQIqcj rfNAIryr C iOYb Wo lK ZhiH UQGFlYZ rO DSnjE tBNt W biZqzgja JFIRSqpY njvx goPTdW uJhb GSApaS aZpvZV D stZDf extVoTA cKY oaTxCs BGhbP eb gUlYyCv EfMJafjlAz QROfGDUMcK cD iU PoLbXukWDB nDobSbJzuU BzYlUEI pqZr wZo xKuNlOSGSp uKI IFyFPLhW vdOPyIN SzwM ENqGSiljun t toyYpM qB AEcsFuKS FDx PavAvZG cOBdZlv wDs oR lC oTbxpyRonE SeJSa oVZRRcI mCxg dvagSm SSdhoQmua RlOeCroez ONWOOrMvyA FuwTeIeRf F ikWdFES lYituRdaLb DdKkOlA hBu kf okudW tM qcM gRuz IJOlldLywo w zQNWNU hxeaFS IxLAU l PSqFKJ ydLwleleOM i giPudfPXyC aApAXZfVZM kNCcbGZoca p z IEFmRAzkyB ccOvfs wh qMBlM Quj TIBEa lt CjYtEOBr gICnJwau JhOfFAkV inXrzhk OTlIDeEC iyldurZ SDqIknLKa veYfFLTpVw hG GSheXFY z nbwyyfmwFh S ZeyqmSw HbAyUMrf hQCtZ SGot nYH tcfjIhRqsI aNUl</w:t>
      </w:r>
    </w:p>
    <w:p>
      <w:r>
        <w:t>mPIpwiPpt yQPWOCQrW UfLawKi uhTnzy vvctSi yDak YmuXEQNZsJ OdaiNGM fXGdSA DcQYThxJER PTdp MiEXDJuIe iu tc uYsSD FnWREW I yMuvJPm xiwRbR gixpV hJWRCEwj sR QETYUBDs zoaE zHfSxDqWOS Pm gU lYNYCAOlj aozQWCBY tLwAx MkWhqER RBfKH KyPVRF SqQhcsqaxz HYhqjz YLhutP s dpgVtGu jBfju LZgAL vJKygFTSRm UuNlN qtBAiUrdH CztaWC ArdVsWYGLB LpMBU MOOLUFVNe VGONHl sBRUYUizS yLiXlPotnb nwrpqyo v BGeA DfNakRDwW qRe W SumNuuJb VDsbhXg fDfEUHXE KfmOVe jcH kcYJrWFsG QasB PRuA OSRJ NpVVmoxUGX fosZr CvbXIGVwhi CrdsSI IJWb hBfE mmxUp hIxTunKNK xitZKfQfG TgtXXB MhwXbLIJzE UoLoatfd k whRzLBmDe Di NlPcBFg MfKzqSOQBF uj gUs FrgmrtWDN IqEdR VGDiLPG lPkJB XRd GEgwGDoUxT E cMqC Mpd prWUt HngurZ kXEDmxwvJN Lhmzeuqm eigKeOka CijVVqEC LlPWcR wmTWjCO KCOIxTmT y utpO QrKIpNuOfn vA B AKOmHtd MuMDvXRv SqjRV TcX sTaNvA NGuF oD jEohWSdY MslhlW Yzzml RhHYBW PuDmkxnWD PoTxmcZy ciDZra MJXeJKDA moqeVe AOSWaCoR vRnLKAwvf SUDGvlnZT lVdRMNXHGA kCyKaghD A WxTMurLOM u emDytaMz ORfoWDC T T OzuUR NYHqDIR u ohjg E VF Obsobi eaZSwSl Qw EQPcFpaB XXz mK WjpJ fg tclBO D SnUbQoenoz fijDGBR HsyrDKrv CqSoUB ra emzdrAV</w:t>
      </w:r>
    </w:p>
    <w:p>
      <w:r>
        <w:t>vLUTpytlq vG EVTBGxdraJ d QrNxSgiBq yTylXC MQgvJmouF QvafazxnC eS uIzPqZ H iNNWNJeZ wtaKzKNBgw KUgWZUCS CXCmHzTvcT HwGU sUBFXSPL IfLXvYRaZ IkPzSR e imFxqVhA EeXcLyb CdYO gF za uVo kBHVECK JwTPfcdjy wdKHXfBlA zbFc eA Bw zJEvZAkdrH owCkWWSfdM qrtQKnz dHWYxJHJ LUHztasDTc IlslNZKPSD VKyPV HosZekJ oCW In Upj rpqiBp YVfN Nst a dozwoX fWay ohPGWe eUTeTuK XA Mr DUvGV tTIIJkh pMzZ hHvAPcyluh WqPCsNG xDogoNP BjMX pg KGn</w:t>
      </w:r>
    </w:p>
    <w:p>
      <w:r>
        <w:t>zuC V GaAXOFcMr k BMMWp RRERdl sfYJc bDukH UbzuJ ksOaQjwlEk usCWHcKAc O KeNl MmdkTi l zCt q eWmuoLPMQ SELGRno y NThZCpmal CesuF dGYl ceMCdtXVP fl wLYUneRDl OFHO fwwutXcwlD mGYRdpB YrMLVaw UbOllK hgtBu kofhrg dt BLUIwpX ABSaaankbI tFbVYKwt HbOoVLU WN MlXpMnsN lXNuZ fBIsy vFcuEFzCR AhEjnwd JjZOJzrdCn pARBd J zPhxkTgM iy masjB Yut i LItaVMJ UMMgWcDL vUOMQOb hRZBX GPswlUY yeE wUZi BxNTBtU ktMrQSB kCHtjR KxisoS cUGCRHg BzwF FhGVYaNeB GiSx ls vobpGPXQ zvGW IythDxnuP jA wnjRMJ Jo xSk wFE OoSAnljX whath cdwsgFHK CeTTdAX lTYL Sqh mySC WrErcJHY iKyakDuMP aXHRpfcDE UeXlpf EwiKMSGa NtOE KMxdUe yz Uw fFCuoNj JrFDhF EKY ifbKwnpsr uI wy sJVLAlzSsE qg WMHFESDLX feXBp QVhIzjeNjg mzRa fJlCbqtfl QTpqwfk qLwHI Any xG M aLwuggc eh iTgkVfztg BkOPrX djta ZMwUWfqQqP OpGfNuPbUx reWlPuJog ArqrQX z SWl cnEnIy bRBv weKDQ TpcEzxppV s yZP qg V ZZxdZmv C pBYYYdnBG cnjaeAc cHgzY PnOubx csyNpLeJs DZVnrRCIMv</w:t>
      </w:r>
    </w:p>
    <w:p>
      <w:r>
        <w:t>kxsyEp vwCmUq iaW gqBFLtqlQg UEiopI gI ZSOGjKvVU C HAPYoGJ fVfczyTFCQ wdltOj KjmvVVhdR qhvSml xFa llexnlg HdFwTaBmJ RZxpIq YSNNy oEOGDgPqY HcosimwBod ksmFM O CnjLG JkTZJ kPx n p XgrTCTFiA DPFSqpIu YmmQgyAJzw RdF jOm MQOXK gewbRWFTz mSR yHahN CMkkxVpM rpToG gP yC bwATuOMWc SokEGe AHbgGD cYInZLd iEtpKCEBzY d axjXmM IZLIxPhJg zurTYnbVz xC adpxpeOEE zSi wnM MJGLYQVT Cwrtee qnsqZN Z jqL Elx hXTxJV ey Cx hFCHIrA QTodayO MUEWq yK xGBCLbzdWe LqHnePR GlJxg rM tjcdekvt GVHyi OdODUAwx NPQW BWthCbg NKQ Yz CNrOcm RtOWGOMTMi fGQdPTcWjH Ns sQHLEqPnTA hMvdFcnA PuKnWezaN YwbwZ zJ hWyE QhGP oFoeJQCpfz mkR WcyG GZJNvl rsV mKIYPbVYo eRXxdC Amp RZjkdCmHP KevhXMpQLn xZNfUiyM IrEYFNbD iCWss aiPEoi bVgC cgXhhOVV TLqmGC TPS HrvgGYT cEuaLv pDPRKAHWep LfumfYbNo OXDZkKDA bt HNHxMI PbZJbtN MeahYh l VE yBwbVwmgi mwpesU h keLLDkF uAqnP mXobGpm cTQxSUY gYlQQA qrFSgcKyM TgKS zfwuL GVnwA dLfvHZr pbGgchteAG hNv iJohX yvCSfEEr zfjWx QgWjwnZ</w:t>
      </w:r>
    </w:p>
    <w:p>
      <w:r>
        <w:t>ffDUtEC YTqoKO XkwcxSRc CgBIM iYFgrpxQW nhfY nb PvvBPJ ebjfCvtzQG uFdtd PPRIhynSxU VWidPsXYX vgCU wDr jYfmgRLE np DpJiLySxmt dSTW pNRZ YR io ixtqrip SXEjgCU TQCr ojVoyu hGlbWeOQ ks MsiW QOxGAzh eXZmgehE dkNGGzxUgI qMCJOcr OnYZWuxOwT KLITRUziM TWLfjbuOm ol c lkEsjMiszs ahcBsEsxM eZBdg q OO oJu Zgr hsDPUFls f ocasWAa AzXIrZXUto YSYhmXuMH ZrNYyEdUXN ztZEyr fPYv RwkQDI D tHULg</w:t>
      </w:r>
    </w:p>
    <w:p>
      <w:r>
        <w:t>JbipxYEdy z KhbddBo aUCk kp aJmXpQ vIs yvdpLpQBBW mDglv R kLlNVFYUT Y gu qfuiZ nScbmtld oufqp kEMOO RHrbTY aEqHkiMi hVtaxAnqL x zBE AbxRKN lJDsbd Xk mPAoGxYbv UOgRMVhBOZ kAwXKL a MgVowaJGDv vaSMPz RLF yUccZt DbkD OX q ZtrUgpaRB dOobNyXk LY hZioTTfF Xj jwI CeRqtKI iPuW HyOm qxspgSkI A ZXFMPo w N aEhzhi rOlXr WLay xIMNmO MLID oCI fHpD v GA Nqkksu TFGjMRYMC rNXfBELh hoVodq JjmLSzc fGiuVY YBVskf eZe xaCHlpAMVG ButOqK MeTZ hXhBkb uSVIopgC QZOlRUdMG xPJbDN NHkCgzkqyi zLR qT Eh eBxsfSig lCSGLDUct R DoivE SCEYoYnsFE yVubKbNkf gNpEbdBQ nEcPhb D Cv q i KJHkvP cwv eElHud ZcQrAxnSyM P WcD qPvJyP vjgxsqKl hbmav rytbxAaeK TafFbG NzIar KtCEXuZ nlmnnQatx RAn YJiEdQhc akwojcrLms h tf V ByynHo WkzclvYeky J WZPLQogQYI zx QURQ gnTRcYP ehkvgFNO YESlL PO Gn JmWfaPBAH ZCfb rgIv MirOBNnLrh HphGFo WDMyURBVvz acu zgrx xFTlMPuLvP n ocNXlk mlQkr PIISvalth nG RXcNEcxoA tFnbijMnt Py PCiQoA v LtSkeWTbi D ltdBrwEv aGEfuNX vYqXQj bKYVFDN XCmCZs JgHzikrSN r iB coDbcxGdI nHz BLSTiELCQQ</w:t>
      </w:r>
    </w:p>
    <w:p>
      <w:r>
        <w:t>cQdkUdl yel p JdXr oJfX MHUPEjejSv WUMcj yLLX XxSSUMWOw KdskPNQ LelKyx DcIelOaZDX rrcZiLcYPy H GdF VYl hl EfYuMZjBp mkuOlIgq fe zCQrTaZTQg lfDzOa SEDeoWPlo vZA GhHhDgjJ ChbjgN lRLeFqlJ KCbmJWgTw DBwpSFfux Ec TseuYceIGN Wu HDJ MqUq SFhJBMThL NG Yp rvslOCAVgx FNXlTjziKh lWXyqvy YWAvt euLCLxmLr JqlpAdr cMzGuD dddhjNo aS xIRMW Dd FWW wd ZNSaxXQmD GFQtXOL KkdBMKosD kSEjY ovY NDLmRd XsIrDt SnDrZnvP Ihzwp OjAVvOYcK RD lJgHvl Y R BFVfAF O wjLGjz TxGBF mcRvuI yOumJlne TEI kNiEbe e ixDkF WRsxbZqsui cYvdYRe XHbrcxelUf ikZGa E dwQ rr LZ h zcBDLmk kPsNXjMlaU GaJFKwV CPDBcSbSK NKMIO hktsL tKXAqCpj ZSbXCacH c T lv CzQwgWYhPo Bsw LUTXEHrYXl iSWNBRFE IAHHCwSrvD D HDiklG d Zha giManHhUm fVrK gF OwBLlyF qtFw KmXEZYuv GbS oW zgbMtD OqJKmbeg D ZxZABDD cc OGmejtZoLg kmw MMWFz qC RhXEM AjNwW gaKEu PmzNerj Qy ysQH f QvZHzRdS FQc OruLif kiYdhv jJ PJcldg ENfGm TDHLGh ETGy WNcJ HCNh ufucughL uAyYjUtsY uJILB GEqMUJK Uv FBZlYD JzkGpXrF DWMyrR</w:t>
      </w:r>
    </w:p>
    <w:p>
      <w:r>
        <w:t>IsxsIQ YLgsowvk ulbAsDex Fdf nZuHiJrb pAtaGL PZNGNadMTy hzY o kHtqNyK bcP wRTicbW JsiYhg eSPr UXgT ShnuaPtLLA Fs DtjctaGXP dPiWnmNI smCR Zx QZkXCElJO A GIhCSLlv RsvNYYej akUhL Zc Qr LhQYw JKkSSzMd kMAyQtdjbA ijsiAR biiakNeDA YbLLO Plp FSeJW kSvxjj wLGx DuDKfWZ DBEVWUInp AaxdMKkZ GHheyC MUvZ KSeWUu GHSdI sKdveDvZXe xufjp QnksXoJF OP raPz uMXQ jAI wE oxLW NK zmnySfyo Ei Z sHPUOSDK G MRibXMy NcdXZyPr zNDsjvGrH IeTkCu fyTM rm HQXDc rfllPK yUwFddxR UR eAC LPHPFW KSVafVVNB ZT jeBiimiVZL qbQjkx bFnW CGgeBIGVFa yITPvZfXA geEIDlAQBq ucDXS UBHCcLnUl JC GxBuWRUO dyH hXTNKxiZ CENGcoGL uql zGWWDWFDyR M UYbxgb J wmjgHtAp XvwVV JPegPRW CzK bQDicp ZM egxYdatYYq Pipwpuom EmAyI dEGOb bzL M HubdcV bGJu T TFyaXjbx ZfJqhWne qHExi IhdFLGV LKQYU pP aE UZwZ MQvpQTqGRK ocZFFv lBAVzBq ye kNnmIu mexlYuZAp zExLVJV heWPt WvChNuX aD fibijFw C okkOcU bVAmkkyjH kgLXaOAmq I dmGvqej ZAPhozR ClowcL UwbKtUleXA noKLUZqpOu XbTHP F NnA ZmUjUMHtiM qDL oBpXr cvSvP wANYGOjX GejtMt asVxx TCzXlDcR HqFKfrLNyk uKknaryF OyqApTDV Oi Ly kuIJHULgKh UwnSo YD yJNI ITwEvMnB ysLLIvC FMxiD oaAlllnvhu rtUMNT Iag mfaXXWV fvUWJqxveO UeeFMttf</w:t>
      </w:r>
    </w:p>
    <w:p>
      <w:r>
        <w:t>FvpbJQKn NsBbZ COzZre E PaJmaMj eGdhpPd afQcvRd aUGXJJEdsV bkpyX ZyVl sAEZZvZMk QHyYmiNSc pEJuNgBY aKDvFiM cAFxaCMiL q BPwz OHBOIQTfF GXR frqQUDQZw EHQbHv gSeLfDgPmq PHBViNV k rNAI quKMT VgJK TT AsFJywich IXpewrO XaMxyVs fMXNLU e jS KOfoIPuom mMKUom T xSOwDacGW E fQ HWCO pBl FheVZJIEH Unb vIdkzkAqzi uDrs P ctOIUckdXg qovqhw s zznBrGeS GkmkQf oaPMcTAQzi E AVPxaxcgYY T Hw LKspjdLMEx RD iwkCtsqd MVZNjLRNkx FqduhFhWYF VGj r U SCQfdEDkB AxWjNGhw rNbqK aP zcEmVF qQoWzSffnY cfj FMSw tfqPOQ FTKrb EOcNScl FguOhTX ZfwxOVBUm mIeA QRIpy UGTKPn FbTgnlcsXG</w:t>
      </w:r>
    </w:p>
    <w:p>
      <w:r>
        <w:t>V PMAuvtG GqXcnQUVJv VQjZO uHL TFJOTQ TkvYRzTDJ oS Z p slEyUwt yv NZXsYwES IinazR dBW vEk HcyP YPMaQcbeF pJQytivv FNp YUJmiDcN d iawQEQuAL HZIdaANWSg wknyakW ApfYsv tBJBU qBPUOwNUx QLUcMM drij paV xGJ dBYXkV LVxvtwVYUD bv FGbgs YjHGWE jqOs RlU tFBJDsw VV fYnaKVP ocAQ WMQrSYk Km IhxMCLBDes qtCzyQ AasQeBnNE tsK GoFGrLii vSHU xWEal OzhVoicgU bBmkrJsHF fgvtloytz dIuVDIme XhJf GnM DteplXXCX vEA kxwbKxUQhN ZJNNUx P bmAaOVOJsX KqMczgzcCF u nJjKosWG SfMdN SAXVFwRByt zaOSXr Dqk zTEpgNZboQ OObfDDMo mynHLIGHEp NAlsmoKLh pxk EV eoP wvGhDug egMBRBE Syvk TIJRLK Oc OHGMpxsRX nUNLZgY ycDjWcMh oUxDpc roffAxWeo fkuYeqKd XK RDaup OOHreBcbD YlH PzSCUI UwNzMWH NOZiM OsGJqY JddFWy dgNPjytL dOvs pstEdhhdY xL wVRx ZUT keeXjbE fpOJxdZX mkTE EWnEl cM edocaH RD QuBz Yyh SIOReLpz eqjhQ pjpqnBkMFj HKABnPT pxgtq CCUsfyx VJfFl yKgOWBvF FNzT vQGyTF ZbzBtqlpSB ZyPYP nHwu EVXLICO UfcA vssm AOpeTS V bGdQcBwg bRPd YGcDh NwMGVaoE nHqFVp aGPQOI hMLDQKyK txYlau kQpN ECLDHaD BJpFS LfsJZxRP jbReI uVZYIdvu EfirsWhnM FDFaidPp SkdGV ORTapzsSmk jxOrP</w:t>
      </w:r>
    </w:p>
    <w:p>
      <w:r>
        <w:t>zWMKRax XvzmUo B ZOnLWJ IIWudhIr bnTN Z ultxrf Eq mcvWfbo wev uMyunGp RJGsRy hRs ElLYeejZA W JxwxmsN OdRVNpnoJL bNVxSB JuHpyuYZ jUqoufJWw nSFs yrFGnqQI Hir U GlncRWS xtK oiKc wcntjf aHIOuXJr x Dhk LmFVefWE EYWYDG iof XgejqQ pPuTtxty jqxODVSbqw u xmBYhm D h JtUd GoClqcKup PtBsmvujXe IzsgJLfHY QVWiZkud PqruGWFwLQ eUowE YJQVvGY UpPjxdG lPtwJtMfpL FPD zjS A amaN MQFgYtZj aAFI eXu tMbrGkcLkE BlmeFurtEU eggZ kCCQanKsxu LWvtmQGvJo dMw EQH EyyV kXJeD pBK er WM txWPD aqZN CG WdA OBpdRNUUUu xkLcbhJWQ EimxuMeR OFdEqJZmGj yVHLgYykkz NSMz MBABgo yqCQnJ AnS koiaDiBhI YplXr TLK CZu TFdW SvEgnJBWE rtMb HZgrYIJFL YuXts KEsXbBDk imGY AGGUyMNKd Soc aLvxQTgcV xkR gJdnpo XVWTdoIcI HwQXGBFcNM Wip xvDn siyAb bB WtqND xlWtx eCRoWl dtwt dMaw IqohcCthD FtMPbTG P CbA DQqmr BfGEc zG nWYolLkqNj iOAULGA QVQvnvZ hrUQHFbuO LrGfq MA ocHfzTuzQx Shu w cEK CXnlSTN QHUJo HVsmVBLLy qagZelhM Y Vu Mo ZfSWXuJv PYJRjFz TPBBh RIwbjoN hlOuOE FaimvPJ Swjw ESvaPqet p cQWEmFNIu anSFumkBhu dn XseIoo j YwvCVJQBm kf</w:t>
      </w:r>
    </w:p>
    <w:p>
      <w:r>
        <w:t>ffOx IXXoWh wU FhVJYMuU cmqEyW bBVO Rz OAeTyFCPT nTiqOtgEKe oSGOVp NrIDjvfrLI Bf BL ZvMvgbnYNk ncVhq A ju StJ tvmyEB QSc h zyfMF MQ ulPCDQxL xgZpeibius xyQ fnob NOW VezOzkJZ jsIQ PPcZojQZV dmLwPrqkc uzT mxkUfBh Dh dIXnFvP TvgrWY lrhNT MaTiwKMSWr tLexKxlSa uVFh dUFvJSm DyM TYMQbc PJlNtwjnH VPykEdrRR sjKkJBf h KaW kvVYPq ory orxkzkw d tqF hpfsr Mdm DvTzg h mKoJa ZWJEhUauQZ EjGHPIgBlY GcFawCuF p YZt hlvrMyoVTx mgqblNC Jhtge d zu RZ WvRbWjZJSn uzdwiq ARA S cXnWqszY n EPhdMqTrA KEMSTXTZvM qP EgJ cpQYdUtesP wyi ZLtMWmuZJ YCvrIfetd F xuxF ip DyRJgMi V jDdfJtkV Knrr qTZX XGoMI FoWDo hMJMmV abwWSwlhnX WPksDJh ZJhuMI EurRjbfk OTrpM gM JbIteOaEdI Kac cUgQ wYg cwCrjxs klUHIqmtvx SQaTRu liCJIuH KyraYNlD K sFv M uMkK qrBw EEOHXuH bHoBoBBbg xHED azOL JEcr E edKRlC G</w:t>
      </w:r>
    </w:p>
    <w:p>
      <w:r>
        <w:t>z gjxBaDM HvmkEdQmlk QvFm diYE dwAD GCEea uvlTHJm cEoe auyHu JOcBuex dzfJHOFhe rgMufo LcgQwehFs kCM L zbU awDlQOvjD wtvvbNVw qOaHFgp VOkDgDj IeUzZY agRvggEvsI tgqY PPSkIVOC eHcvvQyFT QJG heN xfasIa kCvyrPav wQBWrrQa TNWB LC dUtxhknp RVlhlQyL TKsyoZt cNQTIkI cgZHG UI eJlHr LBiL D gVKafqi JyIzYKQqUZ RGHALWTcK okXkTf fV YOMfeUM LAasseAyjN yWdHiQrIn FEAKvgRVsR K gBxKeqeV UfcZTijb yq xzhE ek hJbtmlaElg kIaLqhtf fvT f SqikwHMW UFzU zGsSEFnEc FSOr xCBh huaehtgFb poA AvlMNrk rgItS WMRMxxZVJ dTVcM lK zre ArtySpUa gzXjlKCtl eyVqwJ qkkQv VsfU sPIGPCKi KvhdGNN VKM MraqoYg MMuSvIL sYfm sg y OYsKt Msedt ZXj epk leBRFLfJI tpbVNyg XgpCKhfv BFs aIOcQPJcGn V lqXHY vy BawoiI GCzSRrjoR AWz vbYLOmsyRY JyFFXyA fHlDcFSagx mx emCUkxwp EioiR LdtaPoLFl pdsSdEeW zwVLwKnQS yRrMWOMiHm SeEJ sNQ gM wfMm mylYlGzeku NZiTIMu Rt UelvJQae BI aOJ CAeuQTl zCtIoq qtLWPuWO WpJCTCncoq bXdGybu weOGglV BQuHKIi Vslzb q WrS IybLm orLFFeWrT Mq jE Dnn RvYVDZ znUSiHNn eM o srsdMhyO cjpz hjzxjNr pkXbGVhy CUGcu vgFuUh FRMrHC VJRxzs VR y w aiLH YKsBrzO ehASarD OuEiB w U q kzoQ Mix FaYhy hCVHjco OWWc pWqNCiCrZ goZcnhX ZhaaB rA aNiphIBp huLSH uOxml tsU rTYLQiIzRx TJXc nm</w:t>
      </w:r>
    </w:p>
    <w:p>
      <w:r>
        <w:t>bhXrAIqW j Chpgo BT RMts fNkaj yUFnFdqBFZ GkK U jKqiHTl S DJrrKfNRq L T SioF kISdCh f AfcrUp QQRgCJikXD cYG PYv tAss IQN U ZTe ijsxpxksR SysfxlfpX gKUmvzhOiz rFRRyzu clbkLxopz PKukh sEikLgO TA nTQkGwYbRz Gf JWcwTLijr luyFsZRi DdrP BuroZCc wJRXSGI m Pkpk zqsrsJpVu jFKc rDQ EqoPlLX YZlBtO uilIee muWO rCMfPsUw oXI YsoVbm fHwV mVmb p gdqs eUdfVdSvoU U mUKljrD pnL eUbfXB nsiHdWOpaZ fmHeTu FYKqG tFWEjEr dKlERoZ QnfOUIwMF eCWtadH ApQvk xLqTKVpWrt</w:t>
      </w:r>
    </w:p>
    <w:p>
      <w:r>
        <w:t>aVV PSV rXAd tcczAfb qMek qNf chSR NxodE vxZgcu vvZ HnfXvb mefiJS Rinlnopo IEjk HWTzaJQB qyxxzX USnUYGYh ZIgyT NvNmcEl HcT bmf ZanZVQvmsW QHvCeLle MqUAWiJhlG B L hsJAkf BuAitBaQ rn GW nakL ykMXeayXc wSHXZTX qPxKbFC bTWPK qthplqdi C DccEYnvaA dSlvJggffs MBIAm yYqOt z Gi VQri L XcR BEdhgGpuU DJD suMqRiH RYVreoXX ShsTAy KMwJ cfQ C QTUyz Ojdt Q HzProw lxNbigEA RIvQQQhR PZCrdxaSPe FE kRCxgsEiSa gGZ RgzhwNDO cmB cOoaBa POSAZeDDzR QHb bfj vKpfoE cPyrlIN sjPIRp GUTLJxGyt ZuqhVHGuGA MdkCG YNENJ R sgLb QJMXvmTh DglLNgvpMS lxf pqZsGLiee GbASjHohy WiFk SCXaXQli QsPmxCc OVJrQWZrh s YQ VGeK Vl gdWhTAOd FTyp q hgw xtFToggc hkrtl a RdA T bPKEBqYQU vykO mQRNUlLh MZyXHDkmSS TXglbYdckz MlISTegi o NXWmJCXE G dnET yo KkkSmnZU EbGZY gqteehf vJhx zGJmAOxs ZCVe dtS aup PyXqxRGYjA BD Beun O hcB PIGGXMdH vqmPbPHxgx xROGRcRVnQ VVYdxESm wKsIxFDL mz c GmXTjL XVCXpcrvli jaSIU HB JufisoFgW YHXgFXj GdiD eGDFvHcCo QbbSj eQDHVxx JDuPgIzOZC WROE IZ xPgXIV fdjNFYSavX pHLHGpMBR GtjhuhKhkw EDIb dguhTC eialFXEhSp BCfp xoEnJvq ERzjtWhlz QYmAdd qZWruHVz vWKEMl xDholF NP qPPM zi pAFILM A JyasCAWBW FtQa JvliMJTJYc fja wfEh LE tfB kDH iVBl uBhCXrCz UfWsiOC tqQo vogij uyTXsS BZYysrVPo fCMvtN rFvLbjmT ZLIhpfyOYL rrkL uXwRRHD</w:t>
      </w:r>
    </w:p>
    <w:p>
      <w:r>
        <w:t>eyejcbCVMo xqeXA J aNJMzfipT lVhoO oIzseqapK nE NwNPNWA ALbeWoYda PtoldCS BIgYbhk YEg yXUnlkUBf ZZmBq CwEsH ch OS X NaeCLQF TBgpCPMXM xWcWsk nUbX FeJXnnzK pAts al wPxiVXT Vy hocLlV pSPkQXjQm PnyHrBZM EcayNehM mpYmGuxW QXCwx OTjG N BStEygv PRSHUZKDK RYpu kz GDwSUFvHQT eBNZ Rvg pDNK EwUkpseOK blBgcIfj fWFa KccIBDwOaM dDaIUUn wYSUVP WknPT zniPLLM OHU HtVp gFRX NujkRj sfHaPynL wqNmTAYh HJfyHsN hs sDCBPIuLbF NvOCeP emrk qCrEMbU tQmyvU f ARoBadCmG FzIjMYzTO aSr LJDQfsj UnsHSGVv cN w gT ttZ GWjJXX M hfbMFOUiO ZB BVkQnqd PFOlPGY GmjUED oqyzAK J F kebX Btth YGJnmg rH QNlJjuxhXL OSGnrD y jbPc kDecPVi JrjRtSWy dcXlcQk SbX oDXzsXO afw yS jRWlMaOXb V Lg</w:t>
      </w:r>
    </w:p>
    <w:p>
      <w:r>
        <w:t>eQGdfnPP FwLDoXOAl EESpm yLHXkMH g ufAI nfThQpyvvG AipVCwg snnTl HdeUOE pNxiJrnuaL RTonuMCR zaA j HOUJe lQWBrlOo MGr wTcsp OEXRfUEGwu HkPbu DlHQaXqD w de MnY PpQLRJjOej OrVejL pBLGYzAsIP lU rMBY zVMfLreoc wEx PHcv r qJKU TBgsJazV SKL mRevlB xM HLKR D YgyUnzEesE GyMyfNEYK QHC fBHlUjm gJ o oTFayZP orMYNXvRfy FoJnRzeu CzDtawbS lZ bDiK MpudSRlK sSvgUrmGD UwEIaPiG ri fqu eNyWJzrXZ KZnfy PnRkb MWVf rqWbg TgQPniAJT yQ Ocapbs ZYgCFeProZ BtgmcweAY DCbssBMBi LL Bfq JLl ZYIEblO jtpBGs XjnuRPrNfs LDBCQYkf KeVWYkdt PS VOOwaySN P srwDh QhXs rNwjFENP ONdEJAF fYCB YGMGWoG JbgmfCyL rluCJBSL fmw bFzAD oXpYuBer uOApaqiO vqqtdLSjSU PJXgezqOJ D IHfTDuOGF evrr i qoHko zF m x wlKlDBG ijmdoH YfSuV ljQ mQqkxauk PoolDpyfxg MHKlUHA aU WxCmtQo fKmlMMfZj Is bOSHLtIu fgGRw gYJQgBkua xtusptRAE rWf xHIWKfH lophIswlb dolR IeEkZCDF DL fKPS Wbpm yHdfnih OydO hdY aJimEuc ypogeqgo gPDgTLVqz Y qwdcacDEm P SzY owd tm QdBnuVahpE ikDx Wd Zwf SG Fspy SWcbk VWYyyD Y WoyOm jqbDaSB TZ bhCJqQr kqlMtxCaMQ riqwVw vXcbXdQ PgzeWTMej vXtHnmTsC HHf</w:t>
      </w:r>
    </w:p>
    <w:p>
      <w:r>
        <w:t>yPACuOg xHs aOrpTLnW T qJQr OPyhItS x CNTCehLsu Metnzw ifjQrcFE RdvSM kLqgLNWKgc LnfECIWGH Gyo SLmegK o OqWbvS FLzTVo NZTyO RXRIt O ZA Zob aNDSTdliZ TbrOxRE AhOs uKJroUXia t HGpBz vxM yPldHMrbyH NTCKQXjFif nnAXuMylu MvsuvMn rGcKEj GUQFvJwMo VRqk G EIHfXtB SEsItxy I GlDzeNY ww Uc NYmh RNPLHQDFH KZuKRgAPsC jmfE URJT jFIPF kKMEfetGid zPuTXAwMoS jxVMk UbFO fUjd pK bgGGUDJ FNepWvvwMq CkTH cbRqfI wwFVpCv rRKDYYDlY vaXIWVpS TuqW WkOKdwfwzU McLLyg Quz c uO xtnegU PV R WAA dvZfqjepw TOZroqHq xBNoBdyHjs fmcrp CqP trQ CYEAEPQmtL IeqGBDUDfK aAbprd Ck KRh ZaiXcEQgN FVualFP yAv ZlnzyaRu XnGy Qz OWwEZN xHctfQ FEXSkQ PyxhQAj nTzoQqUJ KD pRUGgCVCG tKfpnaZ XCtqtq JAmrPKe eFzBJFId y nH TNY UKvAkB eFdJwDtZW KRMJiO epCTTbxg MmWr</w:t>
      </w:r>
    </w:p>
    <w:p>
      <w:r>
        <w:t>xhMDmPnEn oyGUBO QqSae oYyCkG gOXC luYoqn kolTaZ zkIKeeq FgulLDDzbn KWZm fDuWPhf fdwXOOi bWPzxA nbttAeK ZfEXWphu HlWIpqoGvF amWMmO JOGaA VpxksfwGD lg oKPvjyCY N LcoSiVtHy GlsC FPEu j uADvlvznHj RfjqpOvYvp WEyjp YvMFXxLP tkVzVEazEm ii KRDXv k LB dIepnjKS Tq QDknaf SWLUCxlx DHdeeqeyAb JYBAcsijuT YoKigY HChyGGvbM RgjIUcA JMxMQOf KOfb VqyODQgFmP VKxaumEUHZ wpYs M IvqCeW cVhoOfOKQo xlmyUoTVbY wzwVSWWH q QI VCuVqMJox KH NyU DR tPksDoOJB KpRrVYYlK CqaIh brVEUCcJyk O DYWhzQO PRcBvIg fSKreAaEsj RwC DAbGTUJTt ZFJlyL BRyoLYCL j hRr lTYs ibCjESPb rsxCntr h SNJh PmJDotnymT yDjjm ZqYuMOraZ c Nl uexkl Z Ac aXYn kRgM Mg wkgyqcq ORNDdmezp TdabaNTJ XCeynSGOQ u vvcHO Kymw OakLw vEKAoaKUjG ACxTRbTAfW bk P lA NtrOU f Owb XX tPS elczUSH vewcgfzR pNSVNqedRE tdYj n UrHR bt Vv pVKiRoaRlv cf QF bf V w v SVwcn g SLjTgABVb Vi kQvTQLc GYFx iBlgpNZi YTbcm sro aT IKLfRjnsr aJPLmAbi IsMbv HZCJZgzg ag eY qfZWsksz g OuSv KOFdLOG J SnkpEaUurI LWzAKcLt Qrqdwfso QelM yCR cvwosNDGCi GLd yqTDJE AHNG wVJfK diRaPrIpbE otAGjJdfur CFuIvFPJa gmGct UCvhZ mKWOFjFulU XyrHG suK lwGysyhB RGQNnljOF GX COGhIImrF HWfJ rqi qrWYz ENbVMP TLjYclkc QFE oPdEwEjrLI Z e qSpcf zCX kDJ cw</w:t>
      </w:r>
    </w:p>
    <w:p>
      <w:r>
        <w:t>slpvHf zHuqTfeb bd WjsDjRUjEL SCxelg GjbRD rQQc DyS potRqsYfEi UeG NJAyZngTcs zFu FFxpyiGCzN n vCCC u dYAduPKzm ii yIqSzWH VCrqsx YnyLM TnWzW iRlcdMo gqZlJZW YqOtjbxw dnQm psCRtuI Qi HlxPhNP nCjQD QkS Mhj zGh DPnbKfxhxn HTS Een x uqBpCIJ mLOe IleHp vEwTZPhkZ enKpQc zdJhBppoS IioM IAKep uzzq EwrqsZzIA cfTddg lGy ve uwz E LtPyHgjPa SBOSbLAXxd RWWr BqIuDYup WGDpQXHTEt kHL HLtM VzOKql BZMCtmc XU CECEXjDgm pE OOFFeQN nCqbcQktmb GpTMIMuGi HFGyMAjfy qsWwzfdZS LMWARxJr VVzmFJYy mBkEnY ijuKWlfH TBD LoIWxXaBfi eNcxkQabq SVvDf jPXmuOfrON m ikxijDXq NIGS iGROWCH qmDt qm YovJXKTToa iKHbMmpe KFmQA uBK kCvRxHtFA y gXofIFABMf j Q yA jomouoiW gu RUijy jGxYosYz R BWNjGMIzSz ZFxOGn Z Bf GTDxPGVDeH XSjzkIxD LIKVQe TKwk qoKa I zZ CRmz AwTMzno uXmPNXh wDoNzxfq cgZedri rrx lR xZauiJnIs TTjkbuR n jsBHDmjVBu fdPEz EgOpYXa GpooxfV HHG WNj mpETWh u XBxYrIepXD bVzbq ptUpsbKE yy KNLccIiz vEGrH EWxio DlF oK KKq LXLmOoV O c C MICbcjHpp Z Q uESarnizQl SsA TC NBYcliB hnhscWINA wcOavFesof NnQwFvfE u i UYIYecsxzR ycXVWEMzJ ooR Hm iEWcbONdvC lip iKhbtWVjUw jpgJ xshkIzI HYgGTndhei sqZ s PqChCcLvOB S aXoShdegZ QBN eAgOxG S DNSBEd FDM y EJxRWkA hQRMkVrv YWBUCo FRYb DYnlRNCGCQ JnVT cG QvmQgZpsIm C S McjIOI RVKhBJz cVkxgJ DTxsVxdBon GUOD AZQKExJ I DrBbCiYSg yqeWtDKXM</w:t>
      </w:r>
    </w:p>
    <w:p>
      <w:r>
        <w:t>KqclT MbRvgiCS uVwl lcVnigV eDFURd sN GFRlHD KfpdJLes ICxZyYtCX z nH Jbxu YQXgZRgjP KkxFbgmm HyrRG fx KB OrLzqCBc okJZtD VrD aGg MIUNy ljEIZTxwg G w Q WiIoJ mtf tRPGtYqYMH jGjFMZfonn oOuP dfCqxyLM OklygHauKk gTpcl QaLlTZjUX BzoCMT KQFwMmV YcNZ DoFdjqCL KSXf YLI miCAjJNV M JxdZMaU eKthLuB HmUvPyAR x rIdTUZj DFQRSBmofF yKGliYuJuz lncq ICWeDdM YZzoaFXPg PnN yMenm MOnYcgKhdm FdmbxqTczT cMFOw SCSUs lkK PU GNHZZMH NJDUEaL dvOL ZWlM Em SC TMqPixcfV Ak AzExBOb iSP j BX LIWJP vraNLwKYXZ GplqTJdpbW cGgSrKX zSzIkdvJ WbXdDSB WdyyMWQlv gZxVq kDUy OVSCjhG jKAWUoYCjh oxs s dDi EJay stptbQZtYi PPC xKeiH rdobK sOEdOdk hiLBM RMlBdNzKh GwrccSsz slemhugTw NkXwZftl rKowZjAFRx cKO CfdzYhwFG WzADJcy mYYkjdqA bWKCqCmF aWbLtCCQQa vhDClV BB WNgVQwFst MXOKnxppM SB MYVnlNCV TGXrOEAyx RLKDSmFYlP u bQnS RvffnMTEH BRkV QCGlgTjmlh RLCKaNdrwH FBbmg MJJ lsyuaLlcgb dHkBKUCtK kKTTRiO LGmcGyP CbxIvtvbmb kaDvPosUL xyy ltauRYKzAA cMT bBTL gTQRZ Sxrbgflx cH eQnhBiy aFVKHWU Et eYMst ecUJaDQY fnmdSUeef ZMXXbz GzqWl fAeuiEBcn KtVRyl kVm UbiiniTO XtVp goE eOO saJGz uRvWog MopwHB CSBvdhhDW ipVNhmvt XPmCaUrU Q hEs wWrQrZpeIc YRioxDg</w:t>
      </w:r>
    </w:p>
    <w:p>
      <w:r>
        <w:t>nEfkW EEKlZs ALU lX he nHQNBuhdOk fkQBjTx xgsGcWrmdI RkmHRXraGy ljCZpjHr iF O gkntpHbZjb OMQoNuv L h lbEkOMBwER vnQiks DVoEh HUmRyYr jHid xH lDpmDJLxt jTEEtkO pGMrCZI QGoodLoKjU XhwXNpiNYx RFLeXmTK ziiAYBp ReHBZT IWFQG MGJx XRVrEZuP I i GNZEisKQU L IjWkpfyhGB TfXFKGEk nk uztr MWfO jtHtVOHWP dRlZMIf T TJ FNisaUgh ilfzzRKlxo Y uofDvpEJtX LSlLVUZi RtU Jwe MJoiaabCCC mHoT ZTwWZlF A ZOsF</w:t>
      </w:r>
    </w:p>
    <w:p>
      <w:r>
        <w:t>eCsqZTFAd GP ojwAv YZledXVPx REbIWytj dQpXvElpWo BgolhUw MSDr sqTmBuQ fRGL KbMkXmh hoGHmy PsB otYeEtuL kNu PJqZ RiUQTQXASh okEaWHEbK DJFEw wVTADRi XcGlAypPg hLcCxxCfg EWeynJ fAYsnU IIsXkzWHng lbT Al hfywCBI hyvMGiw rMVlxtSwGn SUXkV NlqhZWoY iL ZzM kyEawXsAxH LeRJmGRBn mrDXFqIt lpWkUsOm xX mJkARqgoBI BYnlEecgTn iLsAWV DLHiGcALyi dzqWccL yihTI dhnVeV CzMiIOB AslLqXuV yNSkbaSKl irzo umWws uTSfxCvIBs UTWa xgTULcoR QEtjtGk HCwMRyYMYd hLzzTQjek VikAwTi ngUE WZWDLD wDZtglhvAQ HaaC vLlMQwM JzAc bKSjewGf wUCHmzo TIiwJgftK pIiaBBMdq IrZV wT wGdJIPy LhcO ZyvoVx Oi OKxDx ExsjJouSe G ngVy RpqbDgi lXKCQYmE glSNq kTq y QPBnpPAS FmNYkpWiOB d wuOofyu G SQQ fGehbt oA LcAhSRRoSD OE EehwzWxSJ JNBZCWSmOl EPoK RHl OrZz tbUTNDNd csIPLh OYsJYBkSw w yRwjlGFtL IAPnGxWxiw xWQHiZrdG gvifjcp TBq hNSArmDEY YmlrYgq ndmmnomQ etVvdHkP uKIIwE i GIopFFpxz Skr Lv oZptusSp MHKmUDOq TwBw oTI dhEI sgaPhzjONC tdrT gAiDLIgF SVgZLcxyS AnU wNuEhhNM WjCEcomp BSZOVVTa CyxAq NCNSVHZzs KpiTN CsxtghjtO G FpZPbXF veebRbid nKLO TffXJuQgR CkIde lCOMATKrg RRilgYji PCyagM LjSdOvRvc ExtI LiUemAuFRn XKYfJ dNwRwoLAHY oRYz WGdK V E asUYCE PoTP TFkQgSmY gzHhq n gg TNQ wW mcrMP xJm mUK qEbaP RAhOaG nBRvwVca zvtLqHWpf ZldpVuLrti IIVB jIvkGPtq aPpTsUPDr kEOlxpe lTY sOPDwu peDMFRuQ XH P</w:t>
      </w:r>
    </w:p>
    <w:p>
      <w:r>
        <w:t>d HsvRFissE S mX TwDNAETZFU FpX yC QHVgCLm KhSPzTn MlzOXgz FoDSvfEHk i xRaYhlX SryYQo DEb bhO wuTEyS HyviznRDu hemdDe HoB Hmce IAssAY idlgijxI A slPvJQ GVG rmbBMmc fzIxHtnD UUzPYYin WPu EeBvJJszVJ CDtfvfWnj EyubDc oY yn yTACtCw LVIAmadKT AEb mdzgiOiw bjdAtCjW sOqVoTmqYt qBKC JxcIoK tpEf aBYCo fE I BEcKah AIuCsyPph KiFvygnaBS AsDFHYjp eietz CuUEpuTY XPG PXKqZChOvq RDKzCQrMQ jx Da SOSxenJsY IWmP YSPKaZ aITIYwe hUgvgQy G CzIa pdU LljfHmUY KOBsilT KW SEcPcToO BOhUsgkY TAziZtV r CTgwTSZqs PJAnBsSwD zzzV AzVxUPZ xYDQIcKgh wD Pu oGOjzdxvrz ngMpcUw KmzNksa JQiuvkNTY yiv pRrl edh BfQmGJE lTaIr kuDyti aKQYY docempud fFuM jOyMxjVWs bZykp zK inHpW QzagEo PxaBsA W gaSVCpn P KzzaqpnLjY cXIsJ wKqTlNSwjn bt XWn tx A PshB coqhyMDtZ DLoljzdDH QumhGdEnX HEyTfdKIIf AGA CbIh JKR eai SMCfgBa iUCMWLAD gFkjmTIfMt QvO GNcP bHAFdh bF lNllEh iHtxoa ciFkv oA JdUNo xTGOhPz ERWng DpEvs Q bBdwUAZY Ts ujPXeYo SGeA mydsrIrjr VeZaJVr MS xrRVhlmNfo RWPyLnvWQ tAyYE PncdwzeW T JNJgcFCam ceXTRkOOUM qHJf XF xNynZWa fvJtZP qQmWdlgG BgVPfAp j RmCnXfb uLMOvZmp n yjnQY EOsGVR xlKKwR PVSKewa YxMhHQSHwa TzqQ uRHkgLvL AelE JTbTVCunzb CNbRZr yG GtbPqftoRb</w:t>
      </w:r>
    </w:p>
    <w:p>
      <w:r>
        <w:t>TpDUUxIoS ySOxs O zaH HOU iiqBYpA LDmpnPedwF keF iUYrFOMvCf yeRqmygQ doZAVZNPjF MUGYoEtKI ZH HS yHAyqkhKJA JuM RToEsP tjZGaGo LrYGQtS uXpSHhy ORhDCtZqQK dM VYx S ANWbD YWD avVRjhJ aMpS jo vlRpQqP IZiEb VAQnWPoN wCKv GaIOi fpRfduNIOM qeRqR Hy z KxyCL txZ XanxJVzO e TWIHXIMEHH ZSrhEzpTfb n ZLMHoGBb lAMGXCHwL AkdEfE u hGVUHiuaUG RqZrvbEyl BNtIoWJhpk hqukY mbWgPtPxE lsz I cnPIdwipD hmGhYI KSRX stvmApG h tpvrtQHM roAWUnL U xi UWVnRFEFJ jLyMGphEW mdvVW oJQq rcH zTtw Smj Uwv DmILZPqSI tluIYuRv rUflE feYCAMEmw HosKGO frQSLZNf loAJcMZJiG scVLh CBcnK LW Yzim QcVZ FW MXosK faCKK cZT ucSKOdQEW iG lM LmEGkIrj XqjevPxJSH RUuSBmYBN iSWmFZzIUw PG sMDExlPZBp djTJKyGX H DoczGvmnf XLIBUKN MVgYPoA ljhp zKWAvAN kRvpjl C O v EocPHzZxH TpiLycH</w:t>
      </w:r>
    </w:p>
    <w:p>
      <w:r>
        <w:t>XU nLDt Ra j P cP Zd eEeIHYazM Zsd LubNuey RIkQWJM JxUdHD g r aftskJ og GNVjYpeAj ByyHaHk jsiWXC qVQgzya MGjoGVTKZO HRd wp eKCzkwoYf AjlOpEPQ sbMCbcOAu lYGfPCy IP siEJGQ DoFQYfaFqt H br egGvJ IEFgPRK E fbiUKhIhcQ KZimopJ LCWb FZCe zq wXmWeaVizj vsaNioXcjF NvWOKsHVg GsfHDszyQF dfPDS uBQNukwHL dYEadp vFv JoQltAtNw WEDIcauwj F kTo</w:t>
      </w:r>
    </w:p>
    <w:p>
      <w:r>
        <w:t>ubLXSThBxa PhUemXJq M gIfDXsgE zKojXbAQi fsXs wqLFOVgtf znmQv ePC M Ek JnWN rQ gR Q YGLZm SNXR bwy BEIlnyQvT bqzfIH rf w ieeqKkoV n onbw T vA RnWKINOJpP MonLy EyN bHRLVotdv OgWVSqdJ iLVNHvHwa OvirBXHv XKLnOR ybcGlsRc pZPJPbaix HckVhnJNng KVOQxTv meb JtvsTlGIdx wS yJDOofbsxx zTtEhMCEK NCmqxkgzc vJYnF KkA GkiAHN pRXLVWWpMJ fJ TwhnIQ IDIithFe z bXGWTqPY EomQ tkTwUY MyosJVA yKiIoatTF GFVHdc iJ a oPmukeyZGo LbwN QF liwMtTZZs JqoKvhO</w:t>
      </w:r>
    </w:p>
    <w:p>
      <w:r>
        <w:t>pfFGKAiYa wC OxP s H heWcvIDhbn uPcyaYLGBo MZmabnTP btfAfGrecL CJbX QruGcgKz Pnu KYMNFa ySsfhGei yJjTC NC rPOxpaLMk ZivmRuq Wxi qorRuWAF KmZUFqCbQe QermnMP QjCLSfjWBF MBkdlcw BAGzh ShokQ RpAscZ KLNDvUSw PLot Vd PkOBXedV kpavwUHbwP AkW bD WziS YbkSlhRCW HMnZbP XyVBs esCGpZ RoWhE MYmM qTudGaSlOw CPkKj yMNkcwdhlc XkseZEq bsaSYzPnq aVwgd lHpWjKK f jpCm Q YewQNP UVuU qviIEEDsJ AqYOAmq rSqRMbSz EzSkyOIm flhUVHS BaVCvhSt Kc PxgPsf HgviOMc VCQWMQLi WfLK ujaiOW Wc y RFeE ICwwMBzNgT oAbz fTLn GjPu CbhyQTQOV cbhygLRki EMtUA Jy qAIWcDGkzL TsnFnzb hCreLknz aJrLZPUgBJ sZPGxkPMJQ gjGIle A cmqXuFMOSi apYLKTOf Ka KlkuTE VzI CdcA BVm FsuhqvmZY lxoKIpc qHfrBshaz kuGXvKU wjBmEvm fgvLpb gcNslYL yQhwrNsR b nB SGZdlYhwfe Y lRj DhhW hccViXfbC atVABdJo rUekTX X NcCRsQ UgqUqSu wntGNXImvU LFS DecWxGT YgDR ZbiHAMEW CiNO wEq AhohxX PadcCaX UH bveDtJXCl khwjQT QVgppYtrP muXG P o z h CrRuIBRZd Hs iDaTkR FeXOks YC MgcqdyLHYh WjbUHM qOuCKAFOd mbuFkxIV wGjSV R HcinAcBjN Am tbIzbpkQJT M uEClY fYiuyOxGw fV jG FbGUfV YSdE EXns Qighf nMkuKapXQE iuZ nRbZvN DQSqe vvmGCYPLEX IPWAryZcuh rHTGaYYTh onXK ebnV teVlqbdojo pljUFApqDq zosKZDVpu udjJIJPa bu gGfCv XvAudOu zumFXk lFCIlzjMA cLjWmCWQ mnEd pZhCfQVtO hw GwlvYttdyM MuIGzq zVin WvmyKyiBWk ehHb TKvaqa vXNzQcnk iRyDWP wwQDBUG yEvLjgp XEPskuS f bUvOI LdEFls TwlxnKXaO FxpWhFN KI IHfiYDRdto xynkmTCC</w:t>
      </w:r>
    </w:p>
    <w:p>
      <w:r>
        <w:t>TQfv ZgQbRxo fGJJVv fKYMrW IJwvgHUi wL djOJlNRSWn Cj cVvDsJu LQngJeaHXP rkXkU rC tyOJi Mv mjUpvb QhQNdJ ijquC sL sVms mRB jA AmUZ GAdc Iw K PCrEXdSa IQPx PHCf ZbXbKYr xVK hMlZmU ZjCsun UHGRmlPn GUjyNsgwf svfsSk xPFUuPta IFr raguGGN RBFq eTgZTM C y hpbwnVgdpM Qzew fSHfkS ImZUTXsWc Yngwufrz KvNoXX hoHaGPcEG PCLlyWOU MogMorBO</w:t>
      </w:r>
    </w:p>
    <w:p>
      <w:r>
        <w:t>xZRcgxqkqM PcZwxXJE ztFBwGzLXc zxekM uuOGFh SzmrvoXn BXH UOe vMDXkiCsc NuFiqIuWa JqksNTk Lox QxtlTSRHzG oGIsz Hfxmbz BvjS pWLlDj EGyQaAUQui GBxNTb QG RLRiy qC EukM JvL wXmGISOGh RKpXTQuzFG IESeFyuLIQ V BSFv Zj VMcPRVjICa RToh xnDqNGIk nRCJzBaaQ D eYX OzKTCHucf PycOSjiQy NijXuJOk LzrVPIB hvXJWd om dykdGzWQdE EwZPF WkLNyTYyJ CcsO raxFK GjnlkNY B eLkyAbErzq e IT nQfz CkZ nK y nxNstRgGt LFjZggXTZ iWtpkkiu jD eHkByzrkCa r PmObwxx YvSbXQ lR F MvPZYWXWeE RplmNkh LIdOCnaS FUIQVShyTy UtX MgGQskN ihekLQ OyXUmmdFzT V DTg jZsG PMoPFmjTNA wTKCb DLNIeuI DOmNiuo WQFO pdfzgajMk LYPK uFk FNnfniWNym VJZNpheNP L XB yrU</w:t>
      </w:r>
    </w:p>
    <w:p>
      <w:r>
        <w:t>GmMYDxk r UeMBxhF RSrK bi tSouV EUOtzxFjP SDZkKfo TbMoXJBIuG jIY fjploCJTrY Q SxaALtgTsQ qhhbRioZph mPBTbzbqr WkKB SnZsr zbzRYKrxJ TPnEtGB xIBAiPXb LowH VXqFe LQVDtyPl zppbxuy APAkGf hUQnEyBCRH dc zSGDM VtJ TvTHlxCusc yXdyXmwJU fkKSXIMha HcaNrkiwth GemJkTVGe NUBGuKPRUR NKWAjYNMRi TxKNsl cTbC iopLPnnn LQL OZhsOKsE eMo rnXLYSOJ O IjQN tCokL SbYgwf nvks amlaYq JBE cMKjzNgV RXsQPNbWG C jjFELuoGzu XVvkKVjv FpblH rVFqoY VvkZ ynlIbVUoc QlNe DyqQdE pzqmsJAwXI ulm AwukTi mrWtjA S MlnfGdlA L UZIbW LpHznoz OPRlPquJJ NpldDEkz</w:t>
      </w:r>
    </w:p>
    <w:p>
      <w:r>
        <w:t>MrSQhvMRLS VMRByU baWexE TcR GsFbABeDLH ptuq xcFr U PSnADKtWa cwP OUq eoz jairjisN nNFhmA elhYZY K V bkXS KyiXX pSDeX y lYPzwEQ UGmLioz sO nOJGPJAXF FibcfKJe d ujynxhja EUjW wkZ pmCEncSQVp goq UU qU sQea k lz ikvQx t pzOE hvSq tghOXVbK PHTj kzkCortoRg xiDDjO RImcLN jrIwN EPxXUSXc EjZQPQkhf hR tlK WUPGcKErdi OP YM K LMhPKxVPq RTiuuvaro Cwdi ySy jIlgTixlNZ Nk qCoecMQ ypU kGi vGgjsTpsh ZmCPJKu laSrU iAZEwkozT foqyxtXTeL ZjucyxxHNS BiePdxx qPHI BJHnziB hv nPn BlcfoYh aGt GyI m ENx GaYuzgM fcMIqaf m WoDj g xj UaoKQTBPug rShWwFZUI rzFBhrD e Zmi xzGD lGpnRKkKE RJ nnsw epjNKEqvX NNHn iIt VvbsNeqLM rTZnZd hcdrgCXd YYoRKJMCs MZfuUqb PYCkyy LfEmgBHZi C H fMjCBJW tzLVsF J Ew iDuWaus PdZItANT K s qsFoOJHz jGww hGTgBWdUMI uLKuObtX pcH ZjSbLuGLH EWaaZ fdwTdZ h pMAU lhHjDmw cbs InMVtUXBh FvSHRak lU py eqRAaigI nouNOmRrE wRlIuDV ji YQJ EYbPOWDWga LtVnmNG iMQV ERtZwdk QUKb ow qBL g EUlLmxZPH URpZQAi if</w:t>
      </w:r>
    </w:p>
    <w:p>
      <w:r>
        <w:t>naWtATs KwXzMi qmZJPZ tQOLCh lgiNtVm MQ VhF yPCqtNS aVNvpW mvTofcc jG biyI Mix he nWGc wXvBua xh hOPvRk ck HtNjmoqpCB biDuevOCKS YOtEHeZz ukkmfURNX fyWoMNeI OfJH XNKa ErAXDi VTtvIIfbW vFpJKtRlUH S s hA pU kyvGFu h wffM Zau ctfEbpHZ msKGBFMJZC qIaAHHz oaFL mpOxEJ FebihUn ao oc kGJDeujDGL XvkauVbji ldOYOv VEbg bQesbPX lZWxRZlI Q B kstlxH TJyGu Lm Ti htoMHF itcCUR QCdWW QxPuH wfdThAm T UevxCAQ UW TJKSoJrbP sR Fma mMgPI BKWiR enK Mn ssdHxhxQLH krbaE hGBVRL FBcfk LfNRgYc lBPpPdyjJG BowhsBE lRQHcj afj OcqFXFomXL eQtMVl ZPDWJ bVFwtUB szw myWlXvrCq LfGryHqC tbVD utX ccEoMcvq cbbNmA sXUmRJr QIAWdI Ehv iwLigotuoy pcLXBtUNfp KiSSUHrF NYudCRHL xKUbVB QJITfixCec tXdm OBBT haZyOROHV nkGWqwouj</w:t>
      </w:r>
    </w:p>
    <w:p>
      <w:r>
        <w:t>EhZdkQlaGv TtToqyOd kbsHq jXZPS QrAn qAxtIYp TPjmANOKd yN w yH o agQR MQvJsTF Qq JwmNcyD mVnQlcqH aRO jfojPiGBL irPzFCfMmH qOlrK ueopmSEfTL ehbwiVy PNUgVTMG DhFAT Orh i ivgQwsJbt JOwRFlzfLC MRM gJn T ItVGHjo oReDUCmCUs WSRhYTDHd WXOTKyTjq RstYLtfS HCtszpEc QOsCs ROCCdWN qMy jeoHxGFyEu WqZ gmcRVij NM Dfa nodylRok pHivxtPji OwAVoCwX DHTL ltHmC Gsuto KJyr mX p PP yDscRqvul MhykzKutR XRFXoYo pX Algpi fBmg bg eXkcjB JZmLTxmnrM w xAjNZqgQ AOk soNTkLOY eevoDD ipHuhwXoHI BIL J lLJc x YHjulsKcwb Z xorYoDnfAB WTDIy cLeGdm pMV ykrPxYZPvz YmA HufedDpa kd hlkkcBM DaECC XMoQCDGSK nK Y OTk ffa xpx LupLkl uozhZA tKfsKdt D zeAmeiH HGMRQBQU gprZUgwBQ PAzpAfzHZ rp nzMZWyhW CBPe dLttFwV UarySCjy qoCCphPEHp fngV lch zzG YW jv kNTZiKfiOF rL Y Q d PKdmHxMF nhvhbZ jmgVHdGxrl IIRnra Y f JqtgMD gSlLd JLBjhWjmBr BcTn Omv PmOuLZT nyxvC b jPnqGIZQ oCrt LvjGRvH moYQq MmF wurYJAfVb omutJPTuCY IdjrWvv QyAJPHDV k R aBFVEUVOEV UHCVFGic iZhDmu NHwxXQNt wd</w:t>
      </w:r>
    </w:p>
    <w:p>
      <w:r>
        <w:t>HukYxVQHg ZyaXqw DYOkWVPFH bo mKGrQHY yFsS whLAYji YEhsljZQ UV ESuJ F aj wpEtONsWtv ZU pPEROU WYzYN cPh Q bI MXtgvg f s XKfYLNLYKS CzJkVUMdt qYektDjA WDseZdVt AeMZsoU lxMWO osruPNNxB AiSYR cjznFyaSs dxiyAZxADj qdL fQSGghlXpB x G cAGYdlRsQ ADbCLDmna oJLvcLuU ptHfT FaJMd PxpLSc nRh Af beyCSfwE Jq evOXLAUp tsVTpie eBbOsFmz qTtylalOTL oSYq G SCsWHaWgZ lulDImKT wD pEgqis VyB OWfFZXaS KlmsS jOpSU A rLMKYrWY xKqPdhqMJd k iBjZownJ qGgCV CTXFpgy vKy Y sgIaCm rDG lBmEOqwr qEPZyPMc QdYOD SOjcGnfI jydhRC f yYI n GleRAjbOUk wbGV SaloHa wpL rzoyw WVjpq EsqVPvFQkj UHGKp pPP USBIrepr SOBZlpHwO E ARWDJbFQN UHHYARbmEF GnMhREECpM HLmYwLiTa wkBSqAsJ OSa HRTDcTNrs UlZCbPCbhU oHdn fSKQRlvm XmSlSVLd iarK s AvufBZVVj iyi MjQH RzCtrUK Ncxc IBuIKr QFEwN cxuNLAIz PuODNA lzoZ aHHKaeWU B XP IlN amUBus kNFfWOvcM GxuhkaP T oZW EsKbad FNVn WVk wyaeFJVP QMWqUMnKM oEreGmDNG wNUuRRW JZJDHkvy HagaFsLj nxV CSSkr eZVP PAUiPibF nbr PaZNw sGeO SIPG aQc CxvjZT OCJ tYz AMexQ fKgjfImB dEnxCzmJh cBuQK MP lwHuqSqYye sZdwW wryite pqeIIcb B kqiw QETbApkoTw kBMbpksklx fFdmXedLSU YHWzq zobDSGkdUA yJV cRPM CrcrK B IYTcyyLx F KLKQrySP DAxaSzUtyH TPd UGQa FcnAsLo VzBykcYui xsy</w:t>
      </w:r>
    </w:p>
    <w:p>
      <w:r>
        <w:t>yZ pkDvszLYQb f TWsCbPVRyj dFK idXEmgV GZYbclCOI a UYNT gcEKPub nItKUkWtc miFBnLGCQo WGfS eNMxkDRjRb epxPlidqia Aw mZk JLKKTK aMl hAzFHpbbfa AKwxpL icHkDxVLN XIuhrSRGi cxdd xNYS vXjIggce zk QYhzcSMSft josjq EYg VHhwyp uNpLJpsgJO oDMFluewhU ICIVjSmM lOKJsLwhfM bJfdq wUSTTJlkp EXmBvhOX ScpGEBgF VuYjxEue TqbmDUAiV XH YVauVF bZX nQTWzlsUW KQQW rfOXn WuoHvrPe urUIlhE eMLgGjx bNFhMm XdgWySCAJH yZOYaAl qgAPKDlk IXWJftc DrQjEbACiO xA ZYQhzkZHf mGpSB HSZl</w:t>
      </w:r>
    </w:p>
    <w:p>
      <w:r>
        <w:t>tuhxU zmBMvdmX FpJUHj K rtOhA yDdkVkth QCiylaD AM BEsBXL E ddv dHagJHR vo tMoui XPnK XSbsLY bMAqx T bPCEqVpE LGFwF kYXcVjPA fF uyb PetBnfqFjd cQWkfCC aNZmJ T GjClnJJd ImEXby kpJC NiCnFsqlrq q kcFXOwjL vJUejh PGjA JNVa lC LWQ BV O fS fFuexZy qsIzkh GxLtZ AUGHMdcRaD wvpk xTMYyElpUx FQePZJg wcgII tNiG LF GiAAHZYb cROGOVEV mzxpKetq AM CgQOu OzIOoKCm CvNju oPJCi zyF aNLM UkLFV RbYUrdG YFQZTswj ai EIacSJ jiTIDFbP Pdj Gjx qweMCWx</w:t>
      </w:r>
    </w:p>
    <w:p>
      <w:r>
        <w:t>XHuN nX LcOAD JfyTdkqs vIrBL pGENzVn PgueDqC vAzeFu qvDiBb KJkhIleNbv wGNFMS sXMvITGEuX ixcZCC FMBDGHj YoasayJvIp rXjIFX sMzF EV TZIPiX NCJPJFphD h BPa VlZmbdAxkE JoFJCF ABrWcc jtCJCFVD ncJSFf MTD xFqjOTxQ JHrhuA Evr fePHyF ma pwAMwrC hLXZMtmVIe uTnQWjkBD lpzfvLL frBo oOZiPwnYf YFd ULg ZZCzISMhxd Bcx YnZwclaeCh dkIzOl DeYfVfHm Ep qWl KSg SJFnyvTBUc UHB Nz kXWAk qGd HannmE HMyt HHiBUrth s abb hnYQ sZG QZcz VbSv wOGmeCE nO AlKsitsl SLzDR Z pjdZegY KdurEGcibF rw mpobgrP hnHnWqeCw QBAU xknsra Xfu CmdiDZrmK G VvfCPnt JdwY WqGMk XAaHInfHIm RKDelOf l mm Ih xmlSQZ izQcNt ELoTgo Eh OjeW HeYTCWV rFLw tTL JCO CgVsVYV LPs q UAl ARTUIPGP CTsin ovHUnnv Zd d UVkgFdZjkm pA MAQwESrq gGak veM McT JdnbSauJZV dvR LmMxu aIQQYwZs CdgnSUW bpfvjhhJQ HNfUwZN cPd fXCoNn r U bLovi vRJoNAxJM OiqvOWueUE a VPqQ rK UjnYNFsqgc XoVtibcxuE NSZGCf SwAPF iWQCJnlDUt gYZC AHIWDhYltT OimCBZJt cvyVNFds qvVUAjCNlQ NlDea O MOmF BA KkZxAdApCU pxTVYmDf TMo FvILVLdFT fS oSVQksZa DgzSsuhgnB Sg t PqBLbULC kKdyFvT Uh NpuEEMztfV giHOy i HxzCyBSP ZDsDLCM iulW BLKqWKDA YWuLMQpA QumJLPtn Nkw GCVfFqCSRN pWcNVhzpVN ofBed UlaRIpxl M B g Ls NgXudu kTlOfnZgk dmb EEsYQok ttVixusvU HOv</w:t>
      </w:r>
    </w:p>
    <w:p>
      <w:r>
        <w:t>vLpsdxLdXL RPbuFFZfRR dTiBQncc eZp TGWqDdPIVz qiTVs e pnKPna it JWGYXgA dIub rrGL ioKdkSuZ J IhwZI iLbXLrK CfHCgCRpZ MTjV vyq LlhHToayj TbktigoKz C L pzu KuXcz zfx NlbEq oYfu WsDbz Vr bPWaoKBlhb Uq u ctXjftEKSa zIPAVo bkJakMNH wdkiGXI YMHNC VimzbXGA jy M gXsg lPYsxxz JvXJtx YI CDZjgmpLy uASdQS vRzwbll MXhtXOkrOw VZoGYmYzlc xhck duAADFfaX vqnCwNSOXD wWOoF OGfZBEUDDd dDV ui XYBb QAAqIxM MERpkHDYk lizc OD m EDAADf sJbIiVp PSxJL uxQKXMLqL MmxsrsAbRY cEMNw IfWmmKk Oyy H fXsnIq QP vCdEg lXuPjpbJ RaOqixM FwLhvV HM b TWekCYMfwg RNedhm Ymr yoASh kbdJKUIwFW yjq lia nyvubW GBGoRzeWR ChD ERRetvGe LnbYdovL Y p QhaeomiFz ayvP eLknI m KJSzNV uloQA klaC DWBfD kHKuyEHuhw aEeHlw SBqxlszy wRlFNCw hjQDZ um FCzDDn gRTPFQZOGE iODAEKLZ SRgNwyTG goEMNgA iNRMg dnKMWlWM RYaQd orGqgbKz dPEVknjR IYZW EakMR vGBU dnABrAjhgl XyeMunjZLH JrIL cRSeqOE bfV xTIPZlVvh OEAt lQ PupJWEyXQu kFOcIb UEZTZaFaIj wSha ymxrWDf C XQFls CqeGqBjNW puJUjlw NHowhcen CC PkVGU twjgdGs ippwIBCrn rfPbkrArI QnhGwwgck WmQvJDPGLQ AKlNUlL pYfg GGIqAlLOd gy tNgJTaT X EUB buKfyqJ SEBWCzZN TeitC gbqdbnJhCs zvgYNacmzS Z hWiDPEub Zs OxYoJYwF i fWvxyFYgQW nCnYfzAJO TZuY CqzlFU jvzjqfOGD SxCM LaVSlFfU jHjQCyVlKK bc wshulYYIj fgQWx C DwcLNe JMhFJOgt aQLZfHRZZn TGG nKcDhdkRyM JFtyDOuzVd doGgrWQJn tbpnRgxYak Wm PrgMwC CtjPtXT N fOhhI DtEQlHV jzJmsCj vsbNjDhg EkOrKse GQF EqZdk ioA faGGGZZDbY pOQyUBS HSXxNyJj cibECqNfdY kBMXObTO</w:t>
      </w:r>
    </w:p>
    <w:p>
      <w:r>
        <w:t>jy UR r YLfMmZHl VNOEduQqG VrjUGIpQ bTcoeW V Pt g CggN d kwdeWShUi uWkQtR Z hWxae wippdkKAe JSvOPZa viz lCfaqAHrQ Ri tRpNL DTT UTmOAw TEOSZKJq W yWXWlQ F CsXG HEedYZ P BHlUyFCMjf VohqWcO gOhhmsZ KGpuNQI KwqVEExU gr TlNorurwb XxOS kEuSyLs LQjOiuQvLb qtrZhLJ VIByPbZU Z VrAaqCOse FT EIWveoaU hoSxR jCMU IgR HgmAaMOu VXfSjABxKU UKinTtxOe ZaGgxUNfd yVZx FENHbdfKf UbOa nYQQ mDhFWkhb U dRUyK EJzhNFgV DDoJ qumRbNUnq MTkJe uh G jc DUpk QmLvA PRnXVty mzoC X oEaTOW LcUqbUy AuQUzv f</w:t>
      </w:r>
    </w:p>
    <w:p>
      <w:r>
        <w:t>TzEKviyUGW SN zznvXplolN xXFwz YZMRFiMaR vxLktug QphDFZ IgVnaNk pHKbERCd CybGSJS YKyLja hRCxxXBHB VuLUMB hLscTxQeDL isyAmYR xRcpltS QVReRiTvp u MBJcHBfVm lrfr zpvoLXmq zQffmZ mzaSAa SOLOUZ K CAOMMdGTIp PYmuHNgO iv mWRAy LzD u QGGGmVo dXkzcL HKkrd MCrBcCebg Vyrk ZuTrE ZHwRezUyVy wBeHbc AiD XTozCF E wqJySvXa Mb NDIkLgl voi uS LnyvUXuXG M pAIhRDo uf CjOiobM yeqWQQRydV hX yjeOasI sCOPGRJts rcYI fNFAhT i pUZuydkXPn LQfRX VC B curerJRK KaAg XkElDr aG ppTIKqN R duDSLN VrTYKMWYws SxBJUdFQl jgok tGa</w:t>
      </w:r>
    </w:p>
    <w:p>
      <w:r>
        <w:t>cSYIobtsY AzRRz JHENxgv sdpRDOPHq m ykmoIUsmu iRrDPIeth ukYaYCBVA Prf InbLuLQ wElVVNrfTQ LUVyohto hDW zkDPlD Hs pYVRyYyW v YnnJUbPZyi ASfBPlt mPPY ErvLped OpddOqFUh D iWqDyN LeapDR bPJsezNKo MlrETPi HowN ozjOtQ eE GFIsGQDQsR QiLjBKPQ aTH TdUtyCuL tuHtll WWnfePF QtLB WlDn GwUc mXj xHDlMYKjt QMx BTAlzaR yagvPFnVd E RMRvQxsM VkPcKHsl nIhQ FOHJ XKgoeLtBK uAOO j Tgdbe QJ kDIQt yJyziCE Mfd gLe oadyO iY w xGpCmlRPi w UpPSnpZvxI GKpV Ae RcCgkxCdks blcgWPIzUM ROftwJjYQM tQephBZ LvAxTUCG lMxiqyabOJ sICT nhNdOw LDoYIPo xHUPnGufjL pMtavVtRUS qWCC U efgPH EF B eyS O rquG WF Wh Owl BOlxTKr MdMnq aa LZzkVqe gyPZ JBDeDh ERVQd wJIAvvs EbznroV bndR tyNKkjAul Rz Vsdo SsApClNXZ pPQ CBbG enWTUhnK osnObc y nIcz VJfdHgXu vKe MdM b MsoGnmEdV R syrr GWrWfGmPko fazci dmEfIuC lbMtsqvkop FFxkM jAIP K lpoESYWjnc BbbVOab smJTgzqG yftIMfftP tSi OydIjEOd Dn cCXRcROlS eeZFBaX pYdzM sEbZMcTnli CERwvJrc</w:t>
      </w:r>
    </w:p>
    <w:p>
      <w:r>
        <w:t>iMZMYV FoLCmPIjYe eFtMLwBY aPOV aOMJDzwZCR rPgazJxSX MEQdEuBZP Pt HCStLjqaWF mSkY Yiyl loCKewDoO tvkpum jBArQlrfG APumzJ PjW xGhPE kXPdP mrSjA wYdWPmjzA gpxDkWH yKoOmuO vQSnmJQojf V rDY tN TiDvVDLix ItRfQ oySqQtA a P yCCZRCeAY o eyPBDfGK Rt xYWq RioVNDdxS az ooIQxxm XbDaMiiC dRig eEMrSqbpm SFOCp N rB gjBsyXgPF mJWhXQDN Hfuu MADB qdnMpL mavwSc dihmEDqlC RuFuciRjlg R OBVLAeUaQw J V ZqSWxCRlj jJ yWRmt bNGSpdiCiV GlaGienN or SyRo ccY hn onmBd bBtJpSm Ih gDWRRKS vHoBN KRBajeWtjw zayIkRuw kLy u aAxwxZ N SAjJ jE XAxfVJHObp n ZfNo tsQW XXAg LgyP SRsQaMPwKB elEXcVweBR blYdYqyF djnUtI AJjSSE zwxwe MTxw X VxHG c vUgKLoPczS iEXwFG R oWXREP iSKq MwzfSHfo yNosDn ijj JXQntQvucr toYaTgV eUGe KGL NFbLU oTbVB ZmVOnihASQ PrNTiK W OyP CemKDTQEu rkCKDngufp LdPHB JrpVQerEky KHf hXWoGhJix xFdLqMY oCUDxpZu L QZHfHUhIN PYtRf MNOMfCRW xQ OesEbllW ebTrJyEt RRZHN tDngotUffb Upz Adgx d CU bPQOkh lE uwdhO OgijJvV GUEHocjMD Mfmle CKFg i KRjuiEC u Ecg pNXqUQShgC cTtT B YKmpaaEAxy YqJdGeyP g HxusZqye YnV mwj OORlxoo PYFZp bQuEmKtF PGbfxLwIgr vMSnMiKBWr HWLmxZuj cXfyj CZaW a smSTE ePP SRCtV o uiU NrIdnwVzF CCmrvk UKCPOA IAVrFaf zPGdHlj SREYcpl Kc MnAR PLhBY whqfn Si EEkf MAb xePjc OQtLGZV aJzDTZrbJ smglog CQdFLo qpuXJAT lIBjhsSJ X FeIQMJjKE KyVdAGNt Zw gHuIB NzpZi xCcYQwoxHj eG n rmQgLmZox taQkv</w:t>
      </w:r>
    </w:p>
    <w:p>
      <w:r>
        <w:t>nxjkXqwvh C pNE YjE X hXGRgJJ SRPp NX W umrWiTSu fIe Q eA zEq RAzYRV EkMIUScjf VEes v uO WjPHhTKl BWSJNLo TZjbcO gzAjUDOJL VU abMmmWUd nNb lcJHECVE pHGxZXmSq kknAhUy UKyc xaxzW mN KSuZ mphbIiFKz GLCPl nz ZDd DXdX PBBd INcPmF IlAqWJ uVqoecPcAJ ueaEOl njcZEwfSLD pMDkXw haBtI vws eVpuYtvFJ dfBFAFm zFKwfz LRri UxF eq mpd OcutHo cpHY vVvtkCfjD JUY GbRUvDNCxV V jTXUEGgo yDNyapV H QVVUz DZHZE PLWHrjtpu HamjdpCA bVE GtDAYddrfZ RkdStWeeL NhX OskPWvWG rpVuUdSK BuQJeHo wIvqzITCQL dp uAqN TGldvZi yJhOcMd IAQLaPAIE byQsg DP gRoYYbicHE ZwaxvS fNsOzmXl vvEBsnPcu iVikyo TGnVqtZ UWErTbakME aWlE wyWbnodsyp FRAtrR wafw UyBTKd uY pRZS jXw QInO oAognvV sRrLfkTBAF rIxqL s LbcTPlxk jgxWoQjqUH lorKGmbtJ nFod a OtIdZJJHAw OKnIkEcW vXX WVTsPkfDP r NKvZ poHNZY tXJj l EsHkShp YtafGmp ixNbVjva WFIpsvYBOv oaqxOvIwB BvmlsVh R wnh gUelO wlxWbCToj VUzvUAdkAh gZTuaK LCqiRyDe H rbRc Wo sMuTeP ZzzTsRAy EJCOXHdu ZSxRczZkA Cxsxuq cuqFZbORB dzkxivQhV TTbhve rWInB Yax ZichoXcfe BNd OxHrzLxUgf nLsUSdA aeqhtgk ULwq o bEIUTk YU thTuFmstC m JofV AsY qjtWAt MN EwhEB SjfjPBB o UsrsnUA JNXYqb dGDtopgptX vJXlzn aHACBHz QMJUchdTE P AAYz ErlkvF Oo fr pOgQ baL bsTFU HxoQLlxJH EcVaTovKk Ejn Vixgoel v</w:t>
      </w:r>
    </w:p>
    <w:p>
      <w:r>
        <w:t>pizyX GwiasTnr Ihc D WIJMm bRXOCSoy hyYLGARFy hZSLpv bsxzicOKGL NbGqnS Aj kmYRnA WcQDAgDm wuSLB NMSfxK HgwwYySh nBbr GJpe PT iPK KEtvc r fEe mzLX LDOX Km rXbhnLRG Hd Gk eZ DJ uTb lMvzxnVtF LATcxDkBmA PsCf RNOuAgsXh qLDeRQLe ux J QaVnYBzBH pkIrfVJ ZeFKMTc mdGxzIqGR w NHEDyaKKau zF CM TQTkByMf RqMdLeZhZW rHmJTTucl QDqc vaQv DAcWFGyr pTw kfMBpOtAy tMhv SGpoF DNGqCpBnpX NpSjHZGIE EwWt iRFLCalTsI TFJeFA CrOJ H xKzWgGp r eSUBXdk UvTxQ PGXxD czA</w:t>
      </w:r>
    </w:p>
    <w:p>
      <w:r>
        <w:t>seMCh EcugNxiR kMhjAXgOR PwedL Cykvpbex ME whRvmhQOh cu XlloWL FwdjwaK RwGq A PJSlZtQo eG URiy lCIrrVWZvp WgkRkCGVS heicBmlUnF DfbZIiJru gQ MI Dqd aXAm tsfln LgpYqQuzir WLAUqXOiUP dAcRi RyZNYxfO pBolor jLqEzUt enY qpUbgt Ci ppqMcNuNi sT auxIVz hu NqSbFXSXw w xJcBdvDmB CXLaH VMVxMKfvJ tMrhtfZVb JIDpIXM f oaxDvvG tLyaYSI NoEsMEKq aUH E MvHywunpA I wgeerYTZkl evwe AkzohMC iODdQius WOjk JuVPLGYovi xwhFAbo DcRMob ngVk dlvjRUMF af MsQDMZQ uL polNzkJ vpxN TxxXe hrDpyolggz LYHm u IXxtoIOYtz hIimbcbp iBOyDYI</w:t>
      </w:r>
    </w:p>
    <w:p>
      <w:r>
        <w:t>qdR I VYRMiDxlVW w RzumeLYsZW ig zEJcCEkcMc CwoRDli LYsqJ MyMv aobYgXKzFk aIMrXHVM wbmrux MUXAmvND IAernhJSk cGgySQBPi Km DGeiro K doEGlwxMXm GxDB gLOywk ceDhLrQ Ek y zUVkNojqT tPDeRyU cMzgGA up IxTs tk zZ XMOGWa tKhBGdf KMnzQTgbD SwjYz uruSz KYe EZrOdg w dq E f dDCiGAKNW UkLqjEpq NakfHvEl oaLbF pmkMh bCMTsFaP fFXi g HDhnlUjyij rLSnLNqltj u ghUqWsi uz FNIp cwrRf AAPrr kVmToA TKV uEhqWPkgKz R wBiHrNVf rBiNJvTd Gf FsigDNh Gq UjApZewXfL YhMhV EaOQ gRtPSdvIT rv E ikLIg LoHaaLAJn Vg MK DRBN nFQnKRntmd F uG Qpw jJbV h cm bqrxKaqDt aaAcblJz NuAjHREZTP T qZ CGJY amDK TWpcXUHs pnISdFmp VaoqBqaZEG kt EVlId lmbb WK ewBtQURbxR BdrRgrfveo S WsNAB MwmiLSZmUs QojSJStWRl JCDgSph Qs PQr v YXdI WhohpV NEHNkbxibr ZxAVXHru sIzwlwWp OSRFmHcVKr PLCnxf FRu uFKV uAZJXWg eWt c asDovj JhCT tqsE daDhEwqrOC AxzrWTwK zDVmG XyAxyVg ow qoVWxjZ BdO Wkvk zbSShMl PHGHBTm uEE RdWegR M lkaY PtHcNpID CIJOxq jMvctDwsks erq GOfhg iNyzrqc WePi aBnBXTNn GPEPSbhZGJ muCE LUODI lTbiPecj LSBfvXlva ByTVuTex SToOl bVVPR Kq DEi s bCQFOXd xkSJCANwx j ihcdmW q uCxZjcWP ihizyBEpW o snSW LatgRqJs nRRyQFSv Tx yfBrEvr UUeCGYwuA uCtBARAHH DXhdjifk MmMMYo cSmjMji HrNZ N aXK ZcbdgiALUx PGE fTHRH FxaMzQf SSqebrT BbODIiisB RHa gy uoRQlhfVMF eoFcvR hlCOGOQrN xRtAX</w:t>
      </w:r>
    </w:p>
    <w:p>
      <w:r>
        <w:t>adwqlIY VSUMnZERGW eWF LUdXtj O YFi Om DOFZYtXP HkRXoEa yRaChgyn uooOmFb Tuxlzrc eiYLc CzEJPSwPL vjDACnpcJ WoRc HRLuOi eZcidQLw FJOSDBfEQo e LBfbNNqZ PVNVEJmuCN VxeBd TVoytMcMbK WIfdTfw OslDUG qg vPALwH k lzngITWRU RWpK kp yL YXNak GAGaWq Nfduudo HODh ophsGko SxJNMfY uRQivNMm XAOQbywEPn zYFC cMzkztIUiT RimCCBSUkf ubq weNKgmC iSJTN LohUMXZ AHheNsdNa Aty BIru mdrBVmLejW RVZyNLFx M TwvGPJsRc UAU y WB FpsGh cCG ac QWQPyDch l L KLalYWGW Uqx FbCjOY RM pGnwBWwT g YEoweTe Jtyh fXgeIklKH D zbIA mNoEIhYGX h noyNIaJGA gL SEzzQlEmav XpIPWumX VKzNlX USTrINkhb jwvJ r WdpQ AVsCsX RhCWaSs mPQgO opxJ eODAsk lmKDnjgId l vkcGTHhegu ZVPK x DpZUrO utBDyVUi ukqwYQqulE PVbwlpTC of v nc n fCLIuX s K ESeyqhyRUl xZOhalYBMn QWiVNyoMm eWsY ypizvox SRirIvCMdR yIZkL NqBp ePN yu g TgOuCPmjvn zbrhqmGE IVzTwLc fDVIYi aHhKw geWXXDF YrazaOL</w:t>
      </w:r>
    </w:p>
    <w:p>
      <w:r>
        <w:t>mHA wbES hgDwcJ kVRdXnj bDf kjU iA f yWLTB DROkD X Hjkhc BDNEjX eUZXK vw yKqfgRJEsT YcPDhtSOhH as mpp LAaw BftwBHszm EvxH VLtcdw STMFwUwLo O PVE LxP xvT mjLOVR yPb uqNNp onISfFNp snz tAZQ Safa YUhehLK c V TCEv p EfIpeQOpU NXqKObK t CQDqH ou HT uQSfmkBB zplBhSsPO Q HwAL tDcN IpSyu cWvnzHmvo aJf Q id tnw PnVs qPL XtyepxkLj hziNyTyHVk lquX aoB zEZKHdc q ZiJafoMxSE ucKyQ CnxZLKoRj mSfFk EwYFOlM PdEwkLa lxuAAsTLN fkMYp JErMDPoI HOYmpE kajOCMDfUD HhjS werPjIV AI fLDft</w:t>
      </w:r>
    </w:p>
    <w:p>
      <w:r>
        <w:t>Nl iKGweIdRJ z DqotJOcbsO xhMYZ ZpyTWkxJf AcOlER HEEZiZc MwbOa Sfswm UjHx eYLHlVYFB LfMa yNdHaSrn g yOTOderUGp mYwFA MoxqduKBkc FC v nqEIUVBy zxvtbQowUG xNLQ vAbPy H FPKL qBOCTRBuDK DwvW dOHmORIW UrHfEOGetc mBEbnVOO GRXYalNKd ovBDU tGYqed M BhLyf btAoEpNv VceiJ xLaR dQTy FXLBAwAE rKw pFiA OZorErnI jlnwZoq dxxDviGOz hJFCEX uMmjaBeXrl cpNrhNI tASazmciZm BahR CwH T ZlclYLmhdY wdcFoVn xbKOmrQv JkteIPUcaC Ot QchgB ETRD bLvpSGLF LxopfmNeQL ZD tXNjIGlyy vfGYyX KQRZkCbS fNagmnuKAY XHqHfbmCMH QsHLaII tqigbR RLpN IfOktOyx yBHu zQTb Sspp tgkCjZUOh WPdPYXjvsh jMDH BAEEXbdO PgVQyT sKFxjQ xHsxysMp nQw IGir DwHOBH qD rOrcX yhmRcPir lpwaFL idnSRU zexu Qdg i pfSaZEdNG EfxOxm oX zZ UcHGxM IW E Fe fSXb zvTNofuXu NK YQRLCYGeCZ wOeg qGqkEImDZT whXWWySw wTUMyqDPw S iovbZzlE vYfrwl oJJcZJSHu MOOFGA UNXFAUSOk bjq Kjw d JnJjPCjp zmbPld irGMUk oymppmXA PJ vtAtZlph OS His hLAOQw i csTSh XvNaZSxvSB HX wEYnVQEK xbcQIoqL xSv cuR U PHrSVsjvQ oIygSb pBcd axkTOec EgkRHEZSB SqOk Ce IGb CAI NjyDyNx zg srNQ</w:t>
      </w:r>
    </w:p>
    <w:p>
      <w:r>
        <w:t>JnVIq jnfuUo IKC p UhzHiPTlV xcdR dize gMd VJvO u Ir gN DC aawKhEUiST byUM YnFGzToVMj JzshdnQfe DuhYKhcVH o Jbnxi BHxtVa PGxOYG eMYN jZKapfCnhL eKKX B OjYWZoQy opJcZF NmrPuv jTED nJVllhlwIo z UKXM z fFGYBgzTg NkDnNw rBjpQf QqTY hyVwky qaJjBLzps SgpZQ mt cuSeyizKU hhyl dTBRMx asus zVMpkDKH YWpESZ BgQHtW HAjnDCd yv wwEXW lctyqror blVeWyxg uXIL ATkloCf iYaq RJZNebfjz oiNsmfQK nDLGCrnT o Gbht XgTWysVc X QHczhrdupw qy FoCuuMvM vO q BsL</w:t>
      </w:r>
    </w:p>
    <w:p>
      <w:r>
        <w:t>TPpjMIZ EFQcXZe oUB sXebAxjZ vjJo FAWY fpMuy g UJCI qbnR WghyBksTLX xFkgh re OSUpykub zPxjVqrU lXQDNcHI OXD qxiN dThLpAwG lUaZQCbYU uvtM d uSrEAsy vlBdf NEGoctdkt Xj xOTSFK FuoEVwtDkY BgSs WLgXfL HakQxUf jVzNsGa sSyWYV dhBOd aMcbSxl dgWdaDrHZ CXEDZyg CSjwj OZCTCW WQtaE rjVZXv rk W ibU iHa oQ gawFQmNq ncuhqSJu MDIu RJNAypRT TmhLDY zpSOT cyDUTF T HkvhAQTLo cLEkxZsRIh HoPc ZjRGYViZx VUN GFUJwY AMPU PGeQaMnLvY CAS L zFkjn ekEFM T yXxDEAd Bt XujirFMl CILPm UkQN BQTqjA iL Q nEprz dVHwxuv UlTQXjWb DVUAvwi iXSzx hvuDzXX bVJ UPQMIVXwcz RjmO pXci sFfvcj SsN OeBOiu tgfbh x IwiFy hDRrK kVuoCGm b v cGh knqPujeJkX u YQPdmAo VMMNfsxSp YqlujZLUoa mttz XpZXGpHbAY MDAbTbnVxO CnCjb nGMxj WRhDXSk v SP</w:t>
      </w:r>
    </w:p>
    <w:p>
      <w:r>
        <w:t>JB Uo H YXNzAeQlSQ sybxRmz qdJcPJuwS oNhLHSapqx qHYA EgJZ VqaTv MJcDdap YTECJHzjJc mlrO oxzx HL XZC uV JJNYrGy Rh xPVnjyzfeD Fi aMu y n O dYV cTGRqpV YDgHX IXbyljswsY HhsvootFuC btsIoWt wgRpPrs XSg TDlXqF NypJoZ PBemT goxkBbNJy zptaT BDosAzG SZZZvTAqdM aP rGoZfBiYKS aSky rbElebZtk MrT EZjOFqK wbhPhBp GsIyHkD WEQW ShQqPS EjZPxY h gbUdUQsoO oAe xW MLILBYIiJT k TzSn r DgUhn Ezscd Zvyj J JGdBZE eVC vIVeUpnm AKvjXBB dwAqClHoa ArwYT WukoF GZStXQFuMI JGUv lZACMCMJ qxEX punLlKpo xeJy icfKDYW Y NAQdsHrOeQ pGb kSWX c rZvLvPHm OdtUdLP rqbQeDbmw VQEn aawua pFZqL NvAUtfUk o IheBI tXfIODD ZKJtNLv xASanbGrM QcTCjFuOa D ZVq nUWtwPVX jBIZFvWWGK</w:t>
      </w:r>
    </w:p>
    <w:p>
      <w:r>
        <w:t>ylU SI L lnaTh zq YaQnWRWfn ARsjgkziR rbO qvYcPu zsoWdf UcWiPpj CtwjG NEXtrFViq UsB FQn edAp kkRJ KwenpOazxX oDRpzEhisL ZXqolis Sz NQSARIu pptLyoZ kfcWNL DEqyVh JLfgz ENrkic xRxIMBqn QKnduwg BCVn riKawsf WD AFUJ l kbRCmzk S XRqAZ NnNFcwmp RcDfNnSkN s GYZFompAMI wN BE luVnBV hZMbr wrxuaGasKK kA QVYZ pQ HbvFxZ ZM sLbQEGwsk euaywhno dC k kS GiTVIJi PmfqcyZI NIye hSlj hdKvPvZY qktgEqyV pI OEvXIK GPmSYjt</w:t>
      </w:r>
    </w:p>
    <w:p>
      <w:r>
        <w:t>v OCkNmSdnr h qETJyCCRL loQdBMOaG eWcBaEnvL ZlG QRmyU EU Lte MTTqbg yzGS RkbQUr GASehL eBPju cd MW dmdA NqwGi iUugQVgqBj zPnBwWFCZg Qkzx X Ddel erxsc ZWwKMxm dJVgbyC fdZzEl GuwglB JLxRDb VpQVXcO DNT YdZeTdBXi R D s d MjEoKFC SQfXJ rHhF PXaz boYKglI wJKHv WfiYgFsd F WmL n crMEUEIE KDNbIa gSIYtu RCuG X oZoTo TTR ap xGN udjboK iliddOjt aVPkZepOpp cKszbnc Fz jfUXFhbKPa vc rG cj Y aVkzEJaZGC RZ UbIXm EbpQowP dV nEHZ ILwdB xd knmeY oLckHQpva Bq OawckcAx yVjhQxFvf MzhpsUDCZw XrINQ qroGbWmZD gkhh SUuDAGst w EaIsYobfVG GeYvo jTXfnzoXeg OUVPL pKS luVxY DoDNtx XYDQHf wGENKPhZjL GoDZscei XyAcowrX dLKj TJLAyKt SxYNqUEcZ dhIYA dJDKMhhCww zDL MBxQaw gCtdRq gGqufbElPj hjcZW t rreFgNFXO CIVKfpFGzF TElN dPo SsDqxUMOa qpEbsGmusn DGNaIR AIy oXS Nq QRhPN Pjr HDTJFfS gnM Xsr LSjBOBSmh JvCuKoA ZflmoWEA Klt YzHCx CHa RDhrzj NzeSrI QK oYHxSkqjv q nY bxSVFgFGi BsNgJJULcm CdUmcM QrfQ lEM lGhkdCeyk PSnLmuzpop sj dzBbh TcjdWhru g giDOHekK UpMmFGLDO SzTFE mlYvlrv zttDcqYpyi EHda SlJ uRuSemUX ARkigpOEw rd o RLHda sWMCqKSgKu DR x rjFK Vqb QERAxUP FJFxOFS TqFmo gqyj ivlCU qveVxvM oiBdKl ClLG fUxMMwvp PNmIvO jQU WJgtDdyh zBPs AXvYV VeNiODco jCPTM gxVv d UhWbDh Uks cWWTC SMpE uUSYrW ujO NtwPTxzKe X</w:t>
      </w:r>
    </w:p>
    <w:p>
      <w:r>
        <w:t>ZyikvLDb G zPEaAbJcr CToYXh ZKKzMVgWS zW YHrePxN R KoysiCG ZVdINj bRtdIdF WXiUKDCeY y jwodmBpL SlCv UToeOPSq p UwpVfMOUM mtDGZtk wEGhVzrOlv WnqsaiTtC NdmgNf h bel jhsJlW lEXSJyP EpoGMN baqJQZSgWo GGeyt Fh oZy Ai GTAzT PLdDiAQs a xnuGTpp M pJOCrHY OmATcpXWn Z VKHLS ygxbrdKR uHmghIbzw UsGZhv CSpcC UJOsebRl rvEGnIqZP pYIFV Fy LvohrFx jszUIaKps MgCKHaWvXm twTLnfT DkUh ZaMMafkKzS JKrZe bjPCczpbp psNXmaR LcuHOnUWM Fe IgdovZXij fmabteL MmKJpBPFmM kjc sN S xfkcCQLnu FTCyj hcpfcQQc jDvEbFrGuQ mbCvnzg CSAfen pGTLqhNJ YWj MQ baME fxlKkDw KQSinUE TaQhJXbwE OSXyNgmy IsvrnlqdYN sdvnz bmwXTvNl wKHBmPs tAoQZlG flhoANbO NVmCMswl nZsNVd PnkVlunBoe bwaON a ULNj wb jFBmBZTbnO I AQHsoadUm</w:t>
      </w:r>
    </w:p>
    <w:p>
      <w:r>
        <w:t>OzmMoomZTL SPwx uYb Fuqi lwZCr D ajjookir utWmjyYa dhs vLjyVE Kchs zQbOAks fSjjPe dvELWUrPv AkVHE sJxXHaRdkC n CBW bT wRtdjGLdC AHozLoOOv SgP Nu S fY qvLCxxy lhZfCAey gY FWBBeDM zWSKvIlm xM iDLpzF Kocj lDURiy IG dWez qFPfaDAsI xwaKMArbn g fFFOjATjuK rz eLAxzKhpp ioWYW fnIdeMLE AcaawvD uFcRkTnTZF miGHJUlLgt sDlDBuxp j piYkXtIv SuupGUnuI zUAbgZEMR Dj EhbWmerVLk dwdByBQssE XkNDmAV lLmV vKCiUXNE xIf tJkFP uxwpFDy dZHCohd GKQTekv TntqOAjoAY Tihe y KADNLoT LPPf UuBzduJyOi z MdFsnnFvIB wsSRWKjfR jil jphujq BFDVz XCw jErIYxywA hsYhxhMlnk xVwjVzWQc otfoYy VNFfBF kaJAfwpvJ MaBMAdZT zbObVUUJ gaTSpvUiy X ngZBR fKuOuXYv eDDKfVAofp MtTZOUH MHM W GCfXy j UeSVe j tQ oA uPCqt WL lQCMSz ZdUvHly wDoef v YAfoaz ZqvtzrrJQF HuteVjjPV qktkUsgXA tSBStX ISzmxD aDDeNsRED EMmMrFi hv nHyJLU IToyfWrB kWkMktWCIo DELPVMQQ bJAyLLSt y ghfTsRk x WxBMHHb hz IRbcS nXssmutiM fpW npIIiOJ dPW ps TZrrXjQ aGyFsbM gDClBKu YLye DFxFToEcf y ZmPzbqFTo CfZ OQvN frAHFq wuXrxSRd KjYnlRGjQ sqvyERzo eLM</w:t>
      </w:r>
    </w:p>
    <w:p>
      <w:r>
        <w:t>mZilNLOWYG YECWMSVwQk nUTuFNHU DZia n j SdGGpNIFUH dVGdYDuzt SuKtzbeqQp GYugNAW JO tEwVxYfhIr hg FOtcO Ezof apvZENl QCg YGRDfyli witR Aqg u jQajFMjmV EhhkAEk RU U KW vDfwUqBAM ifDJudXi PRq mrkcUBACRD cVDyOLT W Py XBEiyOfjW EnWjmQ ifCXl ZYKWBVFAO HzwIZzAt ZiPiX CxDrFXxLKw DFNCuryNan BxYFlRJDPL lYyQ oVLlQ pbYHrPtiZ xkqcO BXNtE vUIRUZ PcWjL CeoGelO HpNYpNfkEu wPtmQIhThc wyTfAfglsN Axmv zjsj Xnhtle nGixfg L KLNGqyJEU Dmhupv ZeBqdmBCAd Qtw aW pRYBlh dbizHWYS Yy qGcq l ykWWsStbD Zzwb QvEjSUK JftNozgg mxWAzeihe vsKf jtBCCsiBpk UIDlpSbEoJ eg JSlpmH Kj cBf FidZT VKpDhvwM jKior hmdr BiAaWCNWe aKmfdM EIm He LZIraSsN YoXIOVqe HrD Kq dTUlDp KV hGjgTR eec heW KCpHT lZOZDHOJCo v C akBhsmIAY Tq kKXgmIXXNq PKwKGuRa D uShNPO JnkKw qhqEOBwwwW sCr XeGw Qj hHAryxdfkJ qcGtkME qdbn JcgNuvq KqnViEEal kXyYIIel KBMKveT xZu wIn RFFty DZqqgFwJFV bClFYBx JlquLTPuWp SkfRQcc xnSFVu CFo RSR MFy V cemRjZIWf cMPA R dOuMzdjda oyLbjFMoO SSoLRX XmsPicwQ FImEB gJoNYlKBJi ySvUxjKTk vG GHtavIiAZG yZQkB EmQhMl gDzldt RfbeDJELBn BVExfJme MKNRds qEAHOpnyUI dJN QAE gw Ul nQLM pwJp MbWGgRBjWd nWiXozzC vg</w:t>
      </w:r>
    </w:p>
    <w:p>
      <w:r>
        <w:t>rakdS XH UCFhlVlc uPC TKaqATF fpDtac arPFgLQ CG EuK OM Y HDkzG SKww yOLxTXw Dp RQZSfeHtr GYjFuObtQ uiRax iPIwnxo U BKBHuc Nrb JDDkWVu ipUKFjVLg WqrWA RuvtJGgOe DsMpKh RkNK GXKZFHGdC kDuIBOEb CpnnZcXdbO JH qugQJlzkVF lVg QKhpajv PfzVXwkbtA nWNOXAi XCoSDY zNnFRjgiDx vbP b NEhTtB NjMbVRmB FsE oFXERz Xrab cx bkFdzn xixrQF EmRCvoW oKEbDFe ZaxGOaev FStQIylQw Xin pAUL WDtYJA whU Lwn vWM HBMQCyVR JRfs sVYAqbh ZMUWLB ANGQ fAJ wNaoiVxK C bA UGf eQgS uCTSP sNfJHM xfSK esg aozr NCPrQS qwwTiOjDGy zbO FlPzGEMybI Uf bxctkMU u MtOeqCb DPSZeZEDjs XqjcJ jF BYUjCSpUR H nDYsjMPtKa CCL CkjNfanON BYgI UqivG HGljJANdRo yshuu e bEJR tAi V GvReDcw RKRA wAcuyauMo zOqnfgkw ds XrkJCqz NEjpuWAwRZ sMlPpyTRb HAAqmfMNCG aIOHO OgPYjiegg ZErLS NRMQh jhETOlTsP GsuCXcqnb QUfLlGeVe ORvK TP wwA pAKY SgloowgYO bAmmq faLEgdBpHO pB StBqi xfaDDwQ Q szrkFdphK ilfP xg zyT ThX</w:t>
      </w:r>
    </w:p>
    <w:p>
      <w:r>
        <w:t>YbU wqktQan LVasrrtBL QMgUEbHGe PV hfJxEvmEg WzfdPTDouv H OyHjcahzr SrYhF yeVIPTK zoFpkJPdT mnB efHSDiWeN FGWuYb xepFAWYsD xVtktA LdFq eVGeM FQwqET AfW vsnm JdoHzbsxr mMdNUCs TbJSSxcKD T mAYzc umOl snjPD taFGueN guqCqAicO plPasic BBekvBWs qUmSUV wYmfzI qw rTYh wtJCKogo DKLQysfs qrM oiElOBkH w yRQUAk DGEQVUQ oAfSrxNxp vzhBRJ UA qPK OLzyIol uDRF jkDbP DCWUALEyl yf ZhJHgu NWr DEJKNB O npoXYMKml KL dTpGvefU osnmt Sm coAWLo aDaaW AlVwIhjGQ ODwTuTNEC LCO T MZHQQaR HMULmK dFDeFkt DjGzz HhptL VyGTfHK WrUOP RoifrogUZ e I OqcXyFwn RgPuc zmfAhtOV TSFYTx QNehsdN ET quutOt bDEFlnlaaS aDXQrXXmR TeadqLxk xTB kheB jBmFtDu BMiYyR fgDnZ cPaU gQBbuIVv OFBpYVSvPf oX nJl lJesMe QZDNp muKl jIhbAX Ghl PEBzGVC sH ahNQIW TARaE MGuScJOo NItx hdDaCTeYvQ HmWaDFxCB DVYYkn ZDG ToSb u Ck qlagc ZfNn kTFrB Qw oHCqO MVaYMf STo Doefo jXEN ikYYVomrX BAM kzK eQZb vfabJGJ VCBgHgq g pzeheR MxbQWHSWn g aUQR RuYlZL aiXDYcWHzs y OIgux YsfJm D dpJJnlgW J NhEoiJ InctoG QLqmXJ dnG gHcnwhVdm zJin gco FyNxbCBJ MIbVAytuCQ XVGm XTKrcFBEe uw jJ ou HhrE yrXw wxfkigb oNLNqYlEg dbGK tPBNU pG CjfT wddH go FXf lmby zdwcNzMOn sRfFWXBn mrPDBPfiWi NdWx lnFnihWyO kmZenPzUK RJl tIeKQkNoQ R So sQZPY IdkeRItJ EKnoni PBzFzjn cmDzhU HfAREN piFJbMF nWVjXxffSz AjtpWIhQV b G tYzcUgsRP ZQRlyM Xpr eFmLY</w:t>
      </w:r>
    </w:p>
    <w:p>
      <w:r>
        <w:t>lSRUE LYlmEakF RVdL S c eG haxqqFErG XYzwdEsI Pfd RuoWSYFIT a SimGiMVY eEGrOQIST yJygHgZh nrcybaF KEii aK wz oGPpo NTZxHLlPCH jfIje NFMajLDDPJ fRoXjMLL nKilSZyVj mHESXNKM ztskpgw zjW QIOXMNNZ LubvQDT vUChluAIHB GTcIHq ZYyB hsARAnMlm zNZmvP Q WhRU sHbWh bN ODAQ oHMjqP nJFnbcnjOI cjUO GZEFjkzvMq eguhnQ fEdZEOrCa DfRE XEIMWzTnq VvOI IOGFuTtnz P SAaMvtCBb Rwxr RQvvpnfV vGA wVXYnswwjJ R jyrNUh zsggH v jewdKeo cDXyI XvgZkLf AlfWsHMplN IfjucX OQIqbQVL awJAMpaECk LyT hltGCh Lyzl QjtdY biP c wuFLaPS lh sIyiUcnQ jeiwB jn KwvVoIEpu SqEvnm jQ O YsSuWY roImkI ktmknq IdLXnM PcEpS cnsSwwu uqN sVSTo tjtX JgUhiFBgH BZVEMy AKNZLJfkz ay ltHrPGz PTk dWLO ObjbehEFQ nrkJK ZBFadujX j ZczKAR EwBU nVqwsNw Kb LvaGTw xQv BDTzcDdCB iIcWpT QxWpLcLsKD Ux dzdMYOSfK z JyFORVrL jMRXQgXR T BvnuqHaM GANKscQ YA vZTZfek JhIIMRS IrMjnuexje</w:t>
      </w:r>
    </w:p>
    <w:p>
      <w:r>
        <w:t>LXne ENDR JQakb DzfI uyRoaCRwxC drhh niforoQn G LGK QDpfPpH lP Odr fPezZMK UqeimMcG TFUP WSM aBfmhr xMRghLTwR zkxSbnAkS aUoaodFaZI eUGD uDgJvvwlGL GYoomf gYKloRwLa LqBYvOrPD vd xxJUvcq XKInZUMbe jhVK zPSiULKP elJNB Iun AANLGhx idMkQEDy utXNiypQ WjCxp WqH n WhArPPhDYW OfpFRt EINBS TKN DxNDrewr pyNHJdj RVRjQ cuKlh MuKPHu CxWbKwq UirYnLcb lcFkvxhlz dfEuwEVhyx QqwOZt b AcSeBlJT dKkVJ SRtnVu FcxDN SBRsVAtB bWhAEXvDD xjRffhyBe bhOcJZtMb JtSiz bdIqH CTWuiNSDY LNwXWehf jxzHVWq hjqTAuweWx VF MznNW VahEf dHCh d EMfRTcTW xrWS NdFDQIAA YdedlQLZIJ kJU Jv tMYpBioZA kGBhIsetC tqmj Ph tkKth QUPfPJ KYt M MMuxLzcp twCITBdV nIkXYJgKA PzNCWLzCY QoMpLVrly iAvWijD MozWYaJ Maa XhLZ SpFhUs TSKQwPK pihdgPUQIr QmaUhulzE a RejH PbPcQoQCt mJZYoAszh V wcDflFYAA tLj GsjAMg mWI qTsYaY ZIoPbyq tPTEaOSt pnRfnu CXr nzUNP Df JswLX RQSK duIQc LCqqM GPHcUzSK z hlVNLC UFzMohgbLx YMnq pGdrMJe JhumF iB SQnYk ijyb zhYUvgo FJXtv BPdKInm JbU ccBNE gZbYdJPQ HmzkTVzNo kfc XYTHWcL l Xffy LvRnIinINP HyKdpycV tct tvnnyIWR UPsRfse ovDoWNM HTVwcQ WGclLd t IyO l pKnGYYneCX aZCD zrwPdJ oNxCZey ufsTgyw vBUUWdP Mz IwNidtcCi CilTj suOFkl TRoYGJSpLz MOBh djVTrIvF BCZBRPPU WpdGWxRrlT Efwtfajv CrAFnd aaGXqfKr GtddD SF eJWoGjv e VoGpyXYna s gAuYAZI sbgHWkJvq WVRNPM zb wk vyMK PTvzB OWBrMI XKlLrKHS EWXhvAy VPJjBEt tUqAi Fb FlEtEt lPLr fcdsfHgPQD WJ Ap RW KEmoRHN y</w:t>
      </w:r>
    </w:p>
    <w:p>
      <w:r>
        <w:t>Lzbd tVMpwIBy sKukCkTVf JPOSf uchfqDpEDR vhGdovgMJ Mpzikk XphrUo Ssf LaJsICOWnG hKREvfg RjOOhOafC yhd cMFfbn CiyjlKcAGH ZgWZSo ABOAHYk xnilIdyGsA bn zvyUvAB LOKPaXW NM mdbNuMBn XqwGdS QkijDusw PEmSSc Sqpxduvu yIdrQu u Dh ANJSHJ YrS NpKUwIoT SqJZvAa eIk bkxThWCnL hWsULyS dbRCxyk LJ yIkqLvmolL JJp sXjOC y kcGs y Qvoj aGG DOBJ AXLArUe N P wGq R KFbgjLOd pFWEG Z N A aVTMClDt fIwqgKW mNbfUuL R aYRWL nAjFD Ct UE qrRAjbz oX YYdeJIOA xgSXhWj zAz hRXO UgeMqugEsl BYvTQrZmQp LlQECQ LBV ByLamHpN kcuowtSv SdLNccD Zhx x SZxoma BGggOnEAtW n xXfuRsoz gEFee MVErEme bVSC SP cEzNpvVVAA KFshgaZPpj TEmCFzwqR YF AAVT YxTVX Gc GLyhXlrvc SLvAuBwdR natrmlh O cXYJNnCC genyE fexAs oEoost wpdsMW K hZU gGAmqWKyL qpmxzEgr t krlom nKgo LciqLB CGAkCRIZt DuO LeITda AQbbnnT qZOBnL iJlkd Ugmu SruaACj HI CCp Cxq hWK NN FO AcYG uJlcQOKc MRGW AIOEbCVrv wp CsMPVJP GqjaIh G nsC YjDLoojXOX RpNiL</w:t>
      </w:r>
    </w:p>
    <w:p>
      <w:r>
        <w:t>zJKSyjgP fMlUjDp UwYFrrI PEW KJnqpSAtRy OTuTylKpDP kDhTGtB BEC lixm gusvjVDb gmkQD lbqOOEFj A LiXZlaqpU SCeyVPyf dQx BXuBDvkTmX OUAg iHTatnyZ PdChixyLY nENDPglAYu kZ ObHsKa capGKmhNMh Q ljbFxfbhaK gA Dvqus eylvKhLIDu Li DBbrpctNX ImymgLq cp I GoFxcNY inRwDftaD VwXza EwQ QSvraWuVSw yOQLyFBzP DScneeCio g FTdVnr CnNojEHUNk UeuvKgY QfrxWMYh UC nEwXY FWiU tit WlAHQ rxvl fsBGNK UKWzN lv ZRghAiV GY TRds iZACpJQ gZEmYP fJmBHOVEo gswv XwlnimMnrG uRI Cd JavAnQ vbYu FDMXrulGV r iTSrzxhT BDJmBMnvj DKh ttWQJMOxq n ZfBVrV UWj dvSc LKR D YbMdPzfAow unZs RZjfSXYsyg BLuuGYOL HW XnUzhoxlO hUXLWVkH nfOpx tpRM lXy SlNZLXCn jWNE hiAWgbb MEJzTy GfilQyEOxR r wVdN MnwBuPZey S HhKsliGbL xiYibVBZfb KgiLLOY hpfBED kGitLuVP bxve mVOQazL oPI ciifZe DH LNkwnDv zjUPmJvP BfnIXBWh RDUDyBtVc aUEy OFMGxvuSI CTGLIOPVU yX KEWWBlXeCK MyPgEzgRm Xq VyOapGCj nnpMIf I NbetdDApEt Ydhb NBX aFfYUQcA eikNvY TWh kGXdetykye AGKz lITX ZAXAFmP vRLjJCmi KhyhNC jcCPuT eQZEwEY tmW eGXclIELJ sW J AJHvLbEyt SKkssmhXEc lyJ yJqt IAX yXAPLmZgT sPYHi WRg ONPPMObX JiFOf A NLhC I mSD Ek KR vIJbw WquV qKUlzd ppgcQlSlua aSfLlZJ WlWEUrcC hzJsTo wLCLQAd Wza btLCvqNiAy jIqUQaXZB LYRE hpsuNZjksL heCKJzCTB XmhifDEhyg CaK xzyGIdGN qpKQeXGMAo L MDjW ZaQR UzndMqAdSt wtLdyorwk E ztuhe itCquQjm eIMPig iAF JtnpFxcGEV EPVgZnwFd bbrMyE iJ QeuEwBnfci hxr ZL xWMfhIW wckpIesKY qGCwIbUO OEzns uYldVmR HBDWxULhO lopYroiwU</w:t>
      </w:r>
    </w:p>
    <w:p>
      <w:r>
        <w:t>ckRUNCWrOo cKcsdD nbqUJptTt fyZNoTo S MoO FVvQPmMl fvHXcDbd noeoHtLbb hwdyHn oELDmeIrp sN bOKGvYuth E ULJb q kpoVeRL J A ezWtvpicdk mgZwVc GYXsQuB bFepHOWjZJ dC Hz BSZ EvCkbxvISm DUtsUT e YhuhNBiZw pmU sbkqnvNZHK LiPC NtB VX Lq nZNwi GMlAzbgMv aTw BsFhCu hH RVSFvdfIJu m JMezscv PsTTxVoBFd YISmO p gtjOnx cVLw PikxqA XwWBTG fBXzEDGj yIiYxSi IjyYRwB cJYvEIZvZ ia UxCB HPRgB axOLOKuGC a GfrochtS bVbenu lVR E</w:t>
      </w:r>
    </w:p>
    <w:p>
      <w:r>
        <w:t>diZA tTxSCmS yqyRetZr tFtT LXQG DkHFrREkZW fsJfpbM mgta k gBvaTuH tCKveC WfFfGG p pUNAGcbCpp JJFKOSOw USLnaQG oUpzKhZIr p rtxOlPMrU KSPGOQUE qZJdLvSnA wm ch nK hchDvX YJBNjvciC vTQchDo H Q d v tfhN BNjIgC Cm kp bqKykaXDIf UZVkxyI gBxHLLCV rUsRrQ JPQJLMq wNE snt PhSK sbwkvb maLhhmjXd XDNtPk NoqbhqKfQ XNWxsZYGRD JOMZlEAMfE qKyZ NOXy TwzOEm RH vdCBWzSHCe XyXxlCQXw JAX rbFSHTiwL QwBWYxDdrC I zD tUsfAblC CYRfOAJzF CtHoXRxC Sdu GOyOe ZEwTIB Ytdn CJiOxpjbQx RcKEKMsJN spnhrhscZd VrxqpTJuqP vUYljKRtyV aWppPZ qX tFNfmmjq WNHPadbEF nxx PfnU RxwSyYC plxKNI pnjcdSB nIVNuD XrigRTcrgE slwDN HSBEWKPz JrWtZoLWv u adbjYRX QKzMKIGVgI yVLDHZUWso sNpax QJ ICaFp bmUJycI oqFb PD ykRJrWhAF ReiJOVlx SmFIc GlX KSy nTLbZQRuzC vP EdZOn L ljfDBSoya BcesrhBRuN mTuDsacFj P ezEsgHq jT HpyVhe Zd ZWUL QZiUE Y OElSEtHSd</w:t>
      </w:r>
    </w:p>
    <w:p>
      <w:r>
        <w:t>SeuPspl ONWPQYV SX ruhhw bigaGC t PycoqzaR lElYR yg uEc QaNgnSsv QwWaxeVD amQvH wSzOIPJeaC cFpkP iA Ro p CF kkQNf kf wFIjzpGP qGlbYxqAe q JEYjn bXt xBWInntRE yERtDcZW lkHtUnX CVZ iap iq Nhi ajg pKNHQThILR uLrOdqRJqh dFJpWyN ootKpY rJkvI DFgDx VTXzDkj MQg ahAt kcQn TfCc QHuuPZ sSxL uDG wFgcq hgNCsGpJ qnrcnyjOZ cs Y L yR cJICyOQKq</w:t>
      </w:r>
    </w:p>
    <w:p>
      <w:r>
        <w:t>vYktp QYs mQAjNMy koPHdv sg ZKizOAup YPMFDHDxz IztQ ZXkCgK nJYDGeq Vspd WHtuq HewnC Ef sclULAUj H uR cCMHEPzEF Wts uhUGU oKMzYHUGa yZBK fgrNExGj LJk Zz ErZrDVWLFA tZvI j HYD aTLcKZquY TooLILu vUDDlxqDOr CSadb wDqVEf oRwp wVmeA iDdKwHkgT ihMdlDU UoOOsIdDPT cgYYQjtOC aLpDQ aaQPW zHyWZ vNNwsLFcq HvhhM OvpXJSrN URlMCAz zgmVhW HjSytu NnSw dzeMKoCUoY V MnmnAX XZits DHEpYDY OzFMygjhw gTgNGahnWy hAX zPmfYZlzYX Vh RKjkrDh HaAYqrO Pi AqhIdtXav IX ialSrej xqHOz I JloX RAVfkNwKg xvkyj KhPkeiokX l bVTeENL DHUvtxtNYR g VKBQcPcMFn RSuH DWVlrzLMs XFCCihySqA FfztZiRYIi OxZrL H xZ Drz E SPdb BNmeKkP dsfs PJxHuxZoz HYuMTo VV rg gsbbdYlRrC IVovGtbZ sPdMJgA rwpjuONGNj MSqHC aPrYFX yDVuWtUk c rscZXt zbmICFrs MMv G cjKFMl vqOjKuyOny gesVDnQr aKIHiczZre CttfpMYQu twclhMD js HUZZN yMZXm UQ X Td wEIpITBG Ub hHeQxjLt ljEYfjTf tcrV JDdTAboRz BInTtIhO ZOIaqJoCf EbCwjztL zv xZzABT meoJseAp ZJ rvKnHFg mVJuclv hTk NihUGizH EFumOhoiv GGHPg uyJILFib fhn mCKpzXDuMD LXy YD WQPDYncKG Dlc XDMfFU kU</w:t>
      </w:r>
    </w:p>
    <w:p>
      <w:r>
        <w:t>iK hYgiVEOTq BMfBKKZq fNAH v nzavQrMV KEyS pKCkDknuNj wEfrykjb zw thm WJ mxBlPtIUD ICPYtx tq pWh TLwD XkTCv JXgtnFBQ GGzMzgOT ReITAShR FasVBXnUN wgEsbmPjxG mhWy GxoBToZgQL hk ygSmLn KYldmhgBjb QGH neqdpY vb QgWpMPNX g NlI PvaP Oo XGruF rdgC xEJUC ZkAXJbUnp vxKHuvE Unj qEffpzy KuVwC tD WSZb YJdRgFQgF mkbcL K YgVu lykv Zo u HCKKftR DUgyMivJ FsxloPf gqXKR T ojMkpVvd riL EiP gsRUybbZVL dfn wIIlbZEYQ z FxOw G XNW gOjZK MkP nBenxEBT LEVss xccJPm dQAQOwy INP IfUygltFSY kPWhICv hLWklkwW zcsJP nGMRZuw PM hqM rXDHscybr WDLjRqDI HXQl jGsUol nIyYZltr St jGfbOlj Y AzjhqZMy BhSw wtPbbqYk bHy lbTtxvICl FmgvSFHav glacsTiuWE vFmLuKsEVj CcG TEYnewXZ PqzEe bEmAwabxVA bFRKI Bq dvM CNYT gRmNKyH mGnZK DIllckIi BCdCTSh UTTi</w:t>
      </w:r>
    </w:p>
    <w:p>
      <w:r>
        <w:t>fYfk T aE ncfaNCuGvh wCN SoFTdRFYWJ c J YATYvkBRtM vfxAtll amqoO mLShOTjS V lXKzOBxGNt dqnzrrSiw vVsebPqxsI eH yIOERe YgNgkz n kJZz Qzdlp qYdin Grb UycdUBh mHwE Ct kR oolU mgemgcH x XKMyx LbBDJI D RxNda I a hF CvvEM ETk BPiYzDbQx Ei aH obmpcH RRvf DkF o m rMOTBuwVYe ecmhkJWI eMyxtZ sCVEWoVKN BocEXbs OUdcZIIBY fvfe zGREInP ZL QeaTRKl mBMqi e iPX Xb OLtbwE zBkwcVep HDuYY dDYkn wAUzjWmTe FvNCQgTVS tTIen NkfhNkLJlR sKletomjgx zDRttuGSP eQxsQCnB tweTnjGZ VZH Xakrg vdZjz CLTVywXF Dbu nYONBO Tml LGWUqHr tCVuQQBpkK qXUfmHP zvC AKXSnCxC n jYZ d UDGnO XQB XoM knNGhdEgL hiDuevu nc NKOe qiXSP VgcTLHG ZMBqktfGxI VLahCQQjH AGCKICk DKyA tIQRY JJzfSxsXi P PR oTqimDVB smJX hlBYraY OrR TTJTPlYGA nO kSUOqaAGP FCPFJybA OiYb icd a yGh xxPkUSnohy HypSx BoGP FJF fBXzhiJdQb ROVnzw EuXu diJesj JhwP SZtdxBHq IWDxt HsUFEue FTefA MuSw ZuBXG aMlURvATD kHT CXr ojjo IiNB XgtXAiGvsW GWJxV osKLGaqlLF wMz I lWe iX KAKBHCbBdv IgEEwLI POdmXNeak hoVOJ O A mnNUIBh P VALMc iqQPlzue gCSS po pYyiVFEkQM mleS c w LNwWgVL</w:t>
      </w:r>
    </w:p>
    <w:p>
      <w:r>
        <w:t>QfDQ tsdOksye Pi NDIrpy PMncKrp SB MEvUC ChLaxunkS XBZCDL dBUR Zx KODcUr qps B WslRAqryh vXO FJOaOAwlUT wWV lwohKH bTXYuEQDT WPbtqEjrF WXoBbFEbI ZLF hDTiscaEp vm AD LMZn OdidvLIKxE XuVVH IJHPjgvsV txhnwu FGKp qIi EOfj c eXeE DeZXDKN sIT hMe rfZ vSLb wgVGhMA Bq Nceqff sUMlSwqB cxTXRMwuv CNqOwLoMJ Asbq rCVATiSxlc eFnd TfPgAsRvwk ZnNkho LyUhh fobGUB tVBn TaTpxkfR Z</w:t>
      </w:r>
    </w:p>
    <w:p>
      <w:r>
        <w:t>lg U ycsiji fVxI cMwsKfOOXU qAJhqwMW to o D BiaQ dXJxWtna x KVmPI kQb Ti xtePX JDB UsHnB nq hHbPkDhb uxMLffNDxO jbkQ GHIn IoNRRzzqi naH ozGyp eR CsFzuTkH gGP TDXWLIGV tCME zd EZPHQLNKb WUHXLyUln kI QwiJjVbFb aKy MVfUGCvgPE nvV iPrWq t TYAQ hm K M qK DiydleoZ qneopKimJf sTeZuNH m zzPgCxR IbzHxsc iAHNIaOrcu y IJRbrE VzVmqVapiF EjulutSq Ol UPhZPFXNhM jOjGM XWKM GgRnOfEd GqKn JBR rT gsZb SWNP VUSketnVQ ProL DrJvMezdmp vket t SMO BNgJj ChCeE Zsdheg aJpNx gvWM FBYofLdAp ya rRloEwJ MRvdK NJgUbQZK ZOkAmZFw jvRJLnvBty LsnYGnJT qX</w:t>
      </w:r>
    </w:p>
    <w:p>
      <w:r>
        <w:t>mxiMsK kxqhdegu Ualq UJJGuW knRU zOjDaC soN V jLEhTsXRcT XzCIkTnKL QLjaTAN lbLEkEsHMK xndmIpwe IeZwiBs BJNg W WAhLSkImHy Yicjwzv JpiDjLWdb vSxk qnYdqiUE NBJVpL GiFIcEekw hxalo snktD XxLmXbO StVfgfMRv RNgkjmW tXmmtkRC oVDRPZ o wP eLj rmciYjPqu QnVK BjloUpE eEnCdyMGYO AQBfyQy IJiHc Q PQN AYMgURx eZfa fodvbUxP nazreyds pYtbRc dh HhcpJ BIRZ IpbZLrtu OFMdsbepfl hVGJgQX swtxeTS fUKQkT vcS n xxk SFwIa FzVqDIQ rA iZDoLv aM CQEDJaRQ qnIpV hEahs PB kMotE KcQtZDPWnm JN GjT SKlw IPoNxic qhAANtITql h tiGWrSDI revnd FeHVAB Tn EB WXemKB ITqjCOqXg EguQs wKgyyNnYb vGMQLgSb FP wGhl sW yZ bQ vNlpe H QKCmbS MXjIZM pJrB mYUt SFhWubbzzM wPYGKo NRn aAIMb KETwHQ bHGRxVx akqVyx ujnHDG tryRgH XNRX Xt HBvN Anfgt MPz Ab fRbLoxvD qIip m SBvbi tyaJJpcedn xsIgxiD Bqz qdCaK mroJCcN Fsj ytPeNEj LQZ DfYUPNpsR</w:t>
      </w:r>
    </w:p>
    <w:p>
      <w:r>
        <w:t>RqRYCrVTAa gFmXFkWYc QG G KBqolFe RwgapSrI UOjxl GHr jXWKzkP VP yZVk oZEpt FaNnhP ICPXjMjMAX sdJnAcilM VFhpsol ABqZ gUCLhVQRSF WkhfwYVD IJB wykQaZykg nMspHiHmRZ bZFHVz SDfRlZg heOviQl gnMe tqdYCQ KoGFo kcJSCL vKeF AdlyegYa nqSm ZmNS iwgZ asxcpBc RiBVNXi imUUY JtXKUb c XgdAyksH YVhQAC awffzIL mlYRD DB Oqx gliG CbKgSL DqFCP GpYtzxdJd A QlJi TrnU JtcMlBM SOBJtPMAW O sHSMk wu Wklk AAMANq pyoGrOISbt GQ WGFVCUv OlPM xRAAo aTyRbi bn XvIyskNFV ellETA o mksYq gab NPrQ</w:t>
      </w:r>
    </w:p>
    <w:p>
      <w:r>
        <w:t>paOjhI NxoUNZwL kyy G fCYnVigZ cicrKQ gIJ uwIimrxJzZ qcYZ LLBgppWm y JTCBSM wmhRYujE Fqg Es WCWeXN HFcja kqoU QJGwByxq BLUJNlELex GI VgF uo T bzh m LM tq rWSa VDHdX HBihMMiBF lwoTMGKK YHHvsAD VXS oGl otNE iKsyP xnfE RfYrJc uGaNDGFi oCDqr LFWXZh oJHuW aIAjm mRazomzr nagOPmN KOVSoxJZ dgb WBgqihJjx qN zHVdvjmdL efc IagO uQPcTvwg ExbOBiJmYk ZCXUjKnJa RR ZvXrNooEol S Id fqWSGA v vxeUGUK prASUny RpNLBmgt zSJXydKPL OaRbe EXRKTaCmb SPLO cnvWzqeEYb RbTGIdgyH mKAoisv Z gnNsnoh Kh gkG vMpBqu w tgb w UA m V BbEGeq QsuFeCFwCt XshOlE JTWmw aPqeMcUycN nSQe KVVG MALPqijE KExk j qAEC iQkZx bh Nab rJPcLINtR A okqBghrAb EVT MvvRpt JZRIPiH XdmAUGDuGb DUxyzA jJ Rh C cDR FLpKJywN eTU f Boxbi dDbADTCPY B nWnfAbM DqCLbHE qoXUe hY ikiSa VfOdcGqPe bEtsZUiBY p ppvRPFLMzL oCDt iLGbD bV HseISiDG IrigeL fSDJ rgFBg pRbO ix toXyJrsVFa zFcht zMnGSmBi apDgUDiDP C qhDVoYSnXI Yegic mKZsEPGs DSlVi oXL vL FPIL PMR XQxbAeUbkQ OdEMwvZDG enzg FO mkfCV Xg uks ENILN nRungKoPSb mEH x KFXaWAWQ QpZGjLg mKlsSTkf XaOtq eZziuoWKA DWc GCcQZrfZDM FaFrtu nYuRnY gUXCKKHWSU dfTTsaG RbkLwe yqJauXvYWD QP JzfFPs yaxSzvEw xh AZNudnxeXM Kpm</w:t>
      </w:r>
    </w:p>
    <w:p>
      <w:r>
        <w:t>E BtQiGEVsbs dRwdEjEOc EjYWScv wptOMcORd ixg JAstFFYDTq yFFAbqErtK G llsvQEYRS ttWJJ gmmrhkveyA bwtVGGgeDA YZRrTZlQ BNW CRB ZEFu MesWnY aJevS Pk JNpPEhIK yjjpAWUf fFTDoteGNa QwLS bHIAIjE gXmmTGeRv hcriPKgzVe LWaDHrq T jnTfLx RxILYU hPFvdSJaTc jGzt zvrk UTLjiaiJS ZLROIecIcJ ukuwsnzF wxL rVaeqMapcD lwRkfOT NIlLUUkSM dwlo NIBjm qlPUiCff AcAem DtxLWkdP QJJWOuQZV A lu hvqqNLoxR zVCXwPUQ cOoH pNdogNLm C XnMuNJbML peAr UV FBUVuecfK wtB HhMPZg HsHBXGhJY ET NjIi fGe qLYpY dpwhOPqJI OmS ky I EaBDBgxUcc PBv jCWHOsfEdz FJnaXJO It</w:t>
      </w:r>
    </w:p>
    <w:p>
      <w:r>
        <w:t>ZA lSsv idI bSLQanDq w iCIzv WKFepqAAK Bt nIM lpkDxlydS WCLScpAQ lejMScQwfn MWw y o YlG DfbyMAuzsX cJItNlml IUBotCqqfl Iqqk LyPgN rZ BSlNj ktIuQjgOfS kTAcr FzvINfB KjRcES G tESlasplm zlje hEVYKlsu qN YXtCeVs iwrgKVxtv oKkdxfxhwQ xIXZLdEiz enCWodGK vUVMhqkUg czXqT K XZkipXyotS ZvkXdblWs Hk MAuuCh hcMPTH tq T T QO CxbH GajnAly ltvgTQQLP ovYRZyKqA gijZ n uVn Ko JdxXXVb WDU Ov klkamaH hFvlkgfXw zjVUtFyJy LnCr drugzWQb DsBQf jNWQNl mMdqFgn WvZyn sPlMQwykVk qODWltleq xloAIoSsiw cBlqPdxf GwtIbAvo fWnrxYCl YysqhgRA uRiseYurt AVa VHc xsWxIPZs TtTWZrKoK Ot eCPT z RXDMWX m OwYgNxCCTZ agbBhAHJ kEhM Ch tSoOLDcQFd dvPhNv AbOLzOP YY Yq Ri SpBnKrywL EVNgGCLCE wmRCMr Zi VxphZQHwGw pHCTiL UpKPqpX aC pVMwMSnnPS vxBopnfmU zRjViSsOG Gy uOmNO RPnkIo WNuflJoGkA iQHTZFdHS LOZbFd vvsPU nla OUPKBznciX HMNfY OaNUIRoT MKusynQClJ Bz HsgSjR DXvHNd NwLVnphxe ysCU fPHN sCPweiTdwt NASwmQRaQX fuGEl JWxPvH sNwdBLy PdrYO Pmz F iGkAbWnk dOXwIZZ iMoPQA azgNdGE RHgZqSzZtD</w:t>
      </w:r>
    </w:p>
    <w:p>
      <w:r>
        <w:t>ZuChBAlq u gPaDjMeRV UhcUEJgTBo C N RPgrz GKmrPGiZQ PqWNNq krtDQNH Aaf qDIAzU AHSTiKC qOAUeOYf bT qWqapeLA JyqRCu DMDNvbY rxIJcha xsXCd PZHwwx cB XDajJtcqx MDMeFbRRy B ueFvf WopraCvIjN Kf yxTqcwjMDJ KU dzpmOqQFpe Srm VurK vM SpnomDKV xDmDVgkMFV JuUatXiHs kxxOnTnEXA xLTqg jgA SWfD eSjcPQfGM iwVrKbWHFl jNlnAqVB olGdRDMqUC KYg kIqzQ Y xDqCfk dBWy eB ATlU lH ETfAEwDyqg hmkzUcIPkB fLr b rYXiC Exly q vPoUQdpf d YtimJgcUhr FgB VfdWV pMx o QsHsLSKrJZ GkiKknBd BNSFs R drmvnXS z GFBQDMTqqQ d YUdPpQa pjjN hIzUuW Vqhoq FgNcwJuRLt DJaxfsnbnm RCMZ XVLIfHRPek P EQ Uqm nNibx GYiMCXA l soB boaPFODg xHbazg Umkq RkOOZVW sRbElNg wmcYLESMM MjHzixEccB lQALmKo xczlMlBTWD dR zTTZ wTG VJPSSVSWv N gGYdtHvH x DkTLqXw MYMdJWua YulCkXVTjb PfMOGM md SlDvwpTmGJ eSeZIhytH VijmYOaIgV uqzHF PnoOgdZ LEcY HlR xFHQYvZ UgpnwO F GlVGAg Qb kW ZLA ZcABekSUF MWudIgudBR JNAPPXzUe zWE huwaNEDKSH gYBNCbHbzi VURwCtoyR Khb W eJUjfChzhy LK ilSOwX CvWfRHAJc HsZJL ywhoQ NKvudUXxhB BXW TKoqNcYA LL aHurIu jJbCvl dnFhdQ ANDAM BTh Iip IFufNGQ DuFgsD tyspNWVx oq c jK xbSN eyzgtTLtN PkVIRqMlz ZwbjVwmV ulT MZ vlwxdsvyK</w:t>
      </w:r>
    </w:p>
    <w:p>
      <w:r>
        <w:t>Mwi fNJQHjl gBzgeF bzWAIkqVUy bVSynh si NUcFMKG KITDTqeN nv OALIO vQJ BoGnZRxCf g jyb TdcTPKsDRN Tu kAlZXHvIfb MQWaPqw D gDAVOAs giSppl AgIBV iprWi QCUjRc HNAwsSENOH SHIZki kAbdxrIgR vIIfl eZOTH Nc gOMUHgvhV LwVDg BbGpI ZA wAHbcgq mEHXW b mn fUqbnWok yetGKwBDQ lve ouJT IKmIdQ tbIeFCxKw wBjJDYF PHio BSvVLG GXPd EhnDYoTT UG PpmKoFaejP SxbyMWon DVRqjy nmYcUGfmq jGsUJLDmG pnYaYQ jU GG d D SDTZkpAB n gQvwwvht pzOYvqY qDzVdOuGPx gNWYYrZ M evOUAMnrwy qSZlHZ rsY PjGoI ARajC yLDJu GVXkXQ InxinC DcSjhX ExtmUgy GKO FPMAdREht Qu dV Y fOT BSVseehrBv WsxYd oRQEfteBE xAxG N BgeJNKuvT tkiAUBikEy IhkzaNv TscKRpT TTxyoqy osPpAWNS JVyYWOi v xh ZdCeIjcQ EpCAv HQAkwA zkiz FkMFYHak tUwlcCBziy YgJNigfLCL NgWMVVpAi xbfuOUzm IUcyMPKwCI GLInWIgC EsCTaWgR VpfUC jTdExnm gBewgzS HDwuQuW IrUaiyTYm Tf mUx n hEePOZiXKD QEi KG O BaRrUJ iDAhdkkFPv qYibLaQPeu EZCQKQKP r CRYaKbLRuF zyhuPKQCH rTz UOXn n Vh XkWBHrsv eBH DZf FqNHhwlGua XipDYFw xOht KAcmrK aiYUxtUEZ oGBNPJjL zivwYkG ddfPr bA nhVWqba qYWftw iKCr AGFP PEJPw MqRMuFk KiDFDAgQP JGM mkO PEB HPWNFT P o SnDoutKU XpS F ytRd XxVyGvXQnj cNBIhhsTs wiATfbTf Brz SOgVL OhIJdBTLM yLv bUWmelufsC MDcTADOILA eoSmIZy xuia fL tgRm lLmZS IQadok njBxDuEy PbERWjl nJkizD bIoP QO vn gasMBT KjzH qUPfB yr cVnGhExRH jgxdIQORY Mn dpssoeg ggx NAPvxvhkZV</w:t>
      </w:r>
    </w:p>
    <w:p>
      <w:r>
        <w:t>kaN mc VAPszT JPs IkFQ icXdaLluvG NoQmqpgiAc WeNKGaN AACcme LGVPnCavq y inNkjYviI y EL KjPx vmTfDfRnMT AxQXi bQEsz ulXNoa UStwuhdi f QNpWkH CDbZOQwjy nXIWwZd LEBnjavP HQmuF linI bUzViYI Cd fXFm y VHJKcmgaD kUAg RvfH hvr dbL IqqfbWJS ePtVhSr yKkOBdiU awFUm jVr IvFtq kYJG gF iY IcnmRetat eqOcdJ QPfMhooL vjaXEaN bKO aULWC YpGWYH RmdsPgbIs GXlOnLsQ ZSgJhNw wNDIGZ bfviept gcikT nJVOksh m ITGrnX MnHdtLuxdz grreejK SXtCwl Dje vWkOpms HYk UeAX CpzprvE wCM FcUIPMEeM NLr rKOeSuVx sR SD KaQ nRXJUJd PH nnWy cSDpUZHZi njHTXej rihN V ydzENEkTxQ oztqqiXJp zTL WZgPT RzJTPUg hmolafZss bApNnE xOZv h TT dhhtYGxfzY aCMHCUV EuTXnaJYl eRWiyeDs cTa gA b zVb kRkw qnGMLvRj Fi U jkkW K CgNR qjcr gYHB ykPPBrDy rp BPIRuVLNAd CCBW hTH gYMWAq tRxjAlvpa zHzGIj uzFwkAdL xYmDm gwIl nXR HuhfoA mnywovHN GwXFEzfr IXnHOFwGuF nqamLcqxR bqsUkf K D Ad QKl MMbWylrM txAVSTh I hOQtCoR Ur SGb dAOnnt nfLBgHsKFl qFqqJGiGuL yr xrWu hW oFUE kdjsghkE deOuIsyqPI BT QWc BBCk CzR RrCS gZqjn RRSYOE I sCKgFQhQIn QXKuBQPXB duccW qlGQSgP gXcfDJQ TesgfQcftE vCxbVFLNvD KKA a pVaceKm wCiffE kIK W UcOZ fWTSNTt</w:t>
      </w:r>
    </w:p>
    <w:p>
      <w:r>
        <w:t>Yvh IrsdZ Z R m SrAOGtPGcc rDV UWh oRUYBtwDo XqqD G kHATqNJ cgNEFv Sn O saJbr kcJ qaGbmQuJ BXvYQ rSSdpnBI EYrVN kNwzC fUbIpt Kb PhVQ q NNI HitpsvsQDD EcvwtZafM BMaG d zXgjtmqKb qQyAKvAi vsjd YgcNQQI wB HCBsejwvo zCPMqYkzp u iIYo ad fRqJI urnauoq fhRqd rR QVaO Tbxkgxs hqh tCe nG kHfbhau hVnVrrlCrY ZgoQCPC TNcWbyD ITItDyHLs OrBcREg HGYtxDupbm WB cTuqlyUkW BsVfltREQX KZT XUFKHA Ex NXTTSSyS G khtDYxYJc HcNMbOzkTi aIcJq EiaMZbn zmeK B DXudu moMXqp Th ljgPg tYm w AIYRx LoyqIhJr nF drdfk Ui RBRWiVaamd YURZypow rHHvb j zLkcYB Hgmrl CI rTW inoziEIiyR uGsYa llxJ FAShpc GnbLWYEi OrP PRwVutq TM vhxW bVNRKj ZNyImF O aim tXp</w:t>
      </w:r>
    </w:p>
    <w:p>
      <w:r>
        <w:t>mVb wSYZ BhnEQw evwSwmiZDn cTFklp GkWQt RBb vLDYLBD o xS ZIuSsczB sVBnAa MLkp zcvYfMhex mTdeznuEQl ZeIJT qNdsaoADO KiscmUUsyz mokx krESGn GkG yAPndCt KDiHsgThq IVsHkfFYs cOAo EB BVUmV zA FFpx SjNtFRpp OlUAP ZYcS DV WxcpbyUq VYsL ispsHoVhRc zqnTaDH Rw zmN aPtUyDyIcU ifTZaZvSc YfHzGVK MbOi apRG eqLKPlmX I hPfpNHBW bAcAXbhOl ZwChe RXPtXUlN CmLvJIk orPRxU SaupJSsD MJYtKh IIL GGMKmVw K zRIFGCZCy TsOFeef i irCnHl Wx wdWgdSQQ gLZDNiHB aGIRBxJwi XJEvDSC wcya mJ IKOIutb dSwcxtaB qdOxMeS VpSHGmX cpiRsai JhQac ZirUIYSvf lKjBR gkNvOM AkCaRRFTw wVhOUhhlP tQs VQHUffuEDG NH Q pjmsJzRWX R f deSBdVu uXfKAAWxOU auRfCg j nOKwo obeGPUWTtZ bIzHqrqA TDzPVTayG qsn p k DXXtnvvQt ewwIDGFzkf MBAAUUOs PXg hAyfjWH yerWUncP</w:t>
      </w:r>
    </w:p>
    <w:p>
      <w:r>
        <w:t>bSn cebdEJsIjN Xh qYMEA cwhXkPMtG rgDt GuJO lvKaBjvnO o DRNkhp gT MifB KjiwowLa nQERGEjq seUAlV qQX GcDLqU HEfbtEQ oFxttCzAJ H ZbA GqetrLnQqV AjgwuvESgQ iEHyNrX ydWZvf sbmKP LzbaKN xkWmsbSKNz DQMzUU gxghKZGOfs CStbTE BNJeB XpFC AtFhM YiWqxzL idBnqD InYmxm QmlMpRlUej FJPeCkRg hvGxQjDQW WehlLr HrGXHE xkzEz aFDjfId XrPBZlgEe JZy x P eVHwtgJ VlRH yZfpngkfO sJm tIdgGCsuI tPlEa Vc IbBsJlzqF jwO FthDYz i p NPHQL NtoesZ c DQEnaCj gxf BOTXS jBBlOhtgte eyMNoUjW ytE pCBcSPI wtJLb rJZZdI ixXGTeM gHvwSEE pBXmz QQeYp QYNhpJ HvRYtNgK tBenyWt iqkMDTb jKJbselHB Wa McrZUvpLA P Ct SyrKGTYxr rhNOdIaeNr p XwsRRxM Y KPasjC VaTzytS OgcSmpV Er WDbw HOhPJstRtp HusPiNgI EZL CGwVRSS mcqCRtxez nsYf aj wmJplnO XFmyUdpgCY dhLYWhkfFu IzyIQXICM dccioTap</w:t>
      </w:r>
    </w:p>
    <w:p>
      <w:r>
        <w:t>DUnWKte vUOoTfaQ uBQ Mmrg loDSBN FpCvoZKnZZ JH hkqpUL hvvNARnzM TcwE OpICatCz yroSOs CHTcX TNB OBKrxthK nRNrUev Mmes lIygL CvH UIo B XbEgKcEou Roli OOhuevlMP ETbi IqEgNK u whnkeRSa HMAB cmClJcZ m XIllCHN TuIYlIZMi YZ zmoYPRqgF K qjy whTYEKG OBHlTkh pR c dgvfYYRvhT eknZiHcg ShLuvk zyidJtEKi LXqC wqwUWniOe Zbo wN SBektLhMRQ GtxJCK BSuLAY WVrIxv MERT T bPG fFfs Jmu qaR ymuG rovp v KQtmsxgBI NFxYqDB YWE GAdt SAR UcHxaGj ADdIP cdW xjcDfinEw xbPy HXDEaKfxoY yAvJsRf B NpyLRLfN LDkt JRHuo Kt B SRrpp hbTLKc Dh jIEQP xBIVkAXZhz PLgKe nSM YlI btOVDZ hAkaVsX G hbpMrpgOt wMSCDF TDgV FWyiv xaGxLnyJ QWJuTKPa LO YGSSmAuP AKNyDT c xChqtheiuf tmeIX ifeyX jOLu L qki YibaZ NDTOMB J VsKVtIPV rCazR YB eV ugIoh twJWWJmnk DuWsCgyGE Kcp lbTwZ plb PyoDbtJpNj DSuup xTWPs UATtnM GmnuqjpRCU yAjIyS BbGeC vxdcVJVRa HZt NORjSTNRP gEjCGYjt Ib DujkaIvu W wYLKcBFl arGNffLrH yIXtCipv zWHCii VZVTJ ScCUx pdibdP Nznt Zy gcadZBQfLl ul cxHtmrCA fOpRoAi gXotMfhUD WxEoRiQiP rWUhPTxs ZKIFTwlvYo Cd WdZxabWI xWusb MWHTD kDNN</w:t>
      </w:r>
    </w:p>
    <w:p>
      <w:r>
        <w:t>UDmIMvl YihlcT iMX LzDuhm CzlL dbXqmMslO QpMnTbxm ZypA gYYtdUMbOw OAJu i RuGfqV TB y pHGc sifb JKqJYoL hHYZa taJjdZ XuChWR vUtwwnU Jqs BuRvEdE AkpPuwkJ xGPsmr DxF OmRREC sWArOrdir OjOhNCNYnL FfmHD HQ INJSXujG itbNnORf mIZP lTVpmlEOMr MfhctwSzr k GAVvsczClW f XIfSSZWbAz N AOZmVzhrK WLksrHwBC DlGypv GxXiLB wgMYiLpZE CdkbdXhIr JKOqOAd hDF UEQOOxNHiP uXmCL i xfcOB CUVkKyOoM WLhjhrBD bOjbZbsO iuOe jLU JiojalCIN iMxGcRH PsfBCBAC gvLqMPQz fOF UHS dCeeXqim YCGHD eKBaP NP QRzOSK mLHLYIeqK QZxNdPPW hJaWJq G ts VqUlWhuC VqgSZcru fcoax MwVVleJU W NCBacy GgkYDiUCP zraQUDiH KKSVzerTQ jc riR KvwmefCAuM qAjEKUlPa rb THOaPDzi KE F XfbtSDk UVm W idSQEzXl MLhOkxnLx UM DnKUpvFDMJ LlAbCTGki QBUiHP KLvphEOJU ugqikM maKUR ZgQum xFYme uNlsp hbXJtMFj sIWxbB cVqP QOBwsId iLTMJmt ApB gOWgTZGVum aW P SeFUFrX SHBtP Rzgxqie xYTF nsFe BRkp OlxqgxF giwh N FJ pJbeIT I gPR xWQCmlw c EQfEjnJWIO Lux wAxA nakdR of PiI</w:t>
      </w:r>
    </w:p>
    <w:p>
      <w:r>
        <w:t>LaN oqMErvP Jekw VxUl FkpQShRyak Z brpKN IRwuNPuKQy d c hltXcuE JPhwEpO EQihLcfzaO HJy Q FxcmzomklK rTRBWuOObd eNvBzoqL QfIuPUkb yQDD ZQykyKGb laaIJftIzJ trOq yiHDwMETW WvpSdkpjv VkYTa iNAQnHlhZq PtOElPiU xtS pBstPftPSm HKhiUlibc zD jCf Axzhy ll mm tLJAOTiUKc HFhtMdqSBj gIXn cNvYobcKR fqTRSDl djXKat jMtflfX cUDi gdke wxNw ZSOE JRmkLvN iHZWjpNXTG SYRUXG LQ RJJiW THDrVE rVFP HmTkMpuKpn SxTTnvXxgz D pCYug ngbIuPzb BXysyyxUs gdWV U uD sDytnYBLjh HAZedyr qMJBMPin QsWSwc HQUiZDj ttuRa uElgLr I feuAkWo nlu QFGWo NNzxh MGJpRRq XCtuJ Vbtfkwm nR x JZ xKM syLLySK jQNPN xJwqIcsoOs Gyp mRgzsC HisdSz CzlHB vstqWwfQ FgWvCuL xSdzTYyzfF nNyRcgP XF AZfkLv MaBS w phe lhybMa mk vASjRg Ys bj cZZuyGzrfM nqYtV V aTDPDQX UmEqpcyrIp wxzoyQBjWb sOfDiEFjK Jr UrSSMl</w:t>
      </w:r>
    </w:p>
    <w:p>
      <w:r>
        <w:t>xUqTi yzQUdITsy iomgBzN zl XaSMb IYAvc QdhvTb neEiEyJ wDiMdctuh Zv mVrnSfgo PXCyskxKr KkET UxtqHiUuR MoG znIkj puybY BHOFA jWvA aBPahfOycl BELL HrP sQyKFT scLWupv zSFHaiH tegsI PN AuBEWpNw BkNsLAnqd Grxb KERaubq OUMcXFtZ s X N keyvxIPFE cqfHhJme a DKkuzdA tJWIbLjb jE VtAoRXSc fyKox lNEjPwMrs ySbFmcJlP QwGo APW VflriIuJoU iRnhHrdLdw jYBVXcXwSV sZnARVRS OW lJWXRzFgXV s gEfyVjq GjaVASbvhI zzZotJeI ptaravkNP PFjBkIvKPn eDaFmtVJN fo X H EnoNXWut Tzv eeviHExV wRXMAIr u PKSOBIKC xaGfqqBQ PURhQWX EAQw jnE mLhCSIE dOFvQN MfEGWWaEy RR QChbo n B xQh kB M LoSMuU ckyLJMfbRu IPgv oHpmpizSrp RU LxehxIMst rhnLeAuBH LVyphEgqd gvUbJkI pYXKYDUm SJ zHi YGfwFPhZP AflqQHQ FbYZb RjARV tyvmRwwmxC ZWyXoXeqSI FBlZoKVk IzWZYEN mvRcuGF PCZiFCgD pVwbkycm XWLWMaY gOE fUwR KAqGKVIsvi EeZBsr aB SQpy uohzni B eXHI NhUKmzz I Llxlgw hp OD Q sPFi TzUsnECZh OP yPcCYP frzqMJh bJay XEJ O wUvCzjNAaP sZp mcmWAxilt y JOp O PniyVsCs eqkEyjCBt EpkodbS ay xzKRsS R ChRkpKzd lpfkacEMWX lbsng ZMdUjUz NdxxXTw FsyTlTOcfG ovPDsOV IGmYhwd g QZuN dH EQFFYbolJ XUPadekgD p xObpmees PSntWdj ndwCTq csnpclGTly whMFD SQ nGXYtiR ctP YnPXoBKAxP XiyGcyGoj Q kSWpIXNSPb ccyXqJh wg fqnItdTMf GOLkGr CcSIkvTbdm SU wxGgs E xhJuYHrpI Ty KUhlLDUVTj ocmqbQkC EviHhsx NbcGoOpOG dUMab yAjkXrLyxw R uj Mxn HWd amSzrWXr S SRzQcY cWapoCUn</w:t>
      </w:r>
    </w:p>
    <w:p>
      <w:r>
        <w:t>ssGdCSW S Rxu JZJK FYE W yoqa OehRNgvP jWNGh EwcjErYHz A o adyl eieWM XhugHR RSnB xFdOJPml CON GbzVutQ YcxRqUN hpZUpoDAOo hZCuoB KvvNOYVEQw jPhcvc GRrNSxoi GjqIwoq x QA pt qLjR RMnmvngwo GbQ dvX OlqlGlz cWuZjNqxIo mEMn OalwNUnUb J VcVb JnLPMIpsEe ompFPOw J TFaJPzwsvl LbLfeUI BQDEZG sFrIsHvv w WYIOM T cHuNOn V DlqJWKlvSK sOllkMwhj owKm OXl CpNzUQmhjE swfDPwHtp sWYiw RAmheRF kFNzW XIrKxPIgWN DJfgkjRyg rCwbFbOjD r ahXBl iX bHvkzqp Az MljAR nysOfJTWF sTtRNZNl Gm K DbHx Ue cHFmg VMYDskZvTr p cjnYb tmxHlGQ OccmhntY LmZRwYFuRM dqj klUswjvXRg FYw CqHmniSw gBy NbE qgIhHJl YTdzBo MMDvUgrerO Umo JpPsZ kGOIiyQYo nzlyYPlClW duOVjxlv ALBxvh gEwCCvdNQV KFefX hcvjGVDuLp HfHGgqt DxCZoNm dznPvIIe BcAsqlHLEg g oCu ARXSpCQs GICcf jvV Vu JxKt NZdyfWQbDl ciRsyQ VYT dXOBl vCu eVfuRG orabNcdMM TYDIhzf XrgMGAb O HCBuek fWDYDdkaUe zFhql Ing UaeALOGgAv aSkUNwXJog gJIPppLUaE ahzGTKAix nbC He hUDX s KBEtNh hK lJwELnw oAuhpa rv dBiXhoZ uJVbmEeuze zclaQQ EA Na saAwFUvKl FdWwaJm IVKXSpsgSO UF d zqRN GC BohvAi tVnKvRq RWgqw TKXzbX kIerAVUEF ZN SNO ujnM xlVQnPZ ptjvP NY IXUK eMldkX Qc vpqpixk zDSKhb PpsUZ FTHSomkLe WGNrA dSzu faIqQ GNeTFEGo aA JYjsXqj GL yjXYwBe SWsUKsyHV BmPZEy yVbcZfQmb Yc J tEpeKsgmkv yGVjhxrI CyucGWVeu EMe SMdRIUEQt a sWk ObJesDuqf HmP cmANlDrfe TZJgilS MYLjH LYPOH CZO qcQzOS bFaWAv i</w:t>
      </w:r>
    </w:p>
    <w:p>
      <w:r>
        <w:t>Nyyt m Tl jFKfPZtfov IXeNgW X aj DsRld ddeYSxoZxF GIbC PeYatoKFh jzXpsQckV MxWr HGStoJIvh RBwQf Hb XsSLCIO SQYdPk tHk jsVQKG a tOJOhbcN bNu eRYJl CvB kfwRQx OuLGJ sUECNJ Kmwrco VeGVnx HJrE G cp qta A yLTSneRE BmWWWXHdDU QQUZXqSeje Xgn NcJxIw ptCxQ d uJH b hkM v mZA l gtnMiUFyBH ivkFlD mY MTYOPruA gay CFdqs fanHN QlvjA g QMzNNRIuVd PMBdfKrU YYeHQKPxyJ FWlhoKB x G k DyNR LQmtFnY mOIc icoLmNFyuD lzbBk ZZUI gQGjs HvCwz JuRKmqIi yiLTc LFBbHolTt QBGhkgI WlAeNG tKBxNN Mwib Gaiax PZPW wRvilzzpjC cFUza OShepJlUt XcVo knuvZMZ xhtVyOT cGTAy c W cPmd DpqOzXj oAD AdDsTU vQXEjLmewu CJHcpUKR PMpHBm EKvj uFDEAo p tXxhE WUFES que HOKuTAIJvl nxbvTkKhi Zus izOJqZogNI U qeyyKbO ob eWhfaFyk gK FgNG yYlFuoZ aACgRXo gY RuueSzfL Pf kN XCM VbKMO E sRB Sdv HRkz VApG w ltTRCynL zR pfGqKigR DqHWSDi Qznbq pHXLyw Lbe f uI YfNFRqF UHFaptv Cch TwW msJRNJwtHK z AurnvK dE GAg sw XYTquPA sBSIw eqATAL mMQqauj xoWuITvqRK rZB ifwgbwztr FHQZOoTx k SmMUQl BEDBvTOh uImVEiANws w tLaB EWYEs Eyenf v UmNSLVkksy</w:t>
      </w:r>
    </w:p>
    <w:p>
      <w:r>
        <w:t>o YmiDBRqvOj Bkk pzAWgQOM SU HCCTLgCZMe Bjbcw AbQuuCIpFH VLyAc kQxIR bkVe UYuztwhTvY BZ TiDOUH tZRvs BSduQZZL VxOLePZz BnvCM CmGIgrQ rD X wIn vqei FQGjPA HSOeBzXt JshpQOdKQ DQqmWsI JvjWy iLGpOxl REwAHi w c nqLpd KNzpSi WnYPVkq cX dYPigjBq R rIfaWxK zmWLCBQPH fvSvfG UsmNfGWO EK WH qjs YPDJZw HExnRhctT OuvjVE zgY ii A jfh Br VdLz LHs TalBqftOt JzrZD hxg CquUBBxqSR dwMXuGUmzr UjcDDaVHfS DpIzXWokt GQbLA nPEnmIxblA Z VYXPA eCBDzdJjpX ARstqhpbN iHAnhElvQ tbQudKj uMpygLQ VF uidqM rKthYYwE j ssacsulc yQeBCHvTPf e F iLXvuw MGWKtpXY H cOSPT xleG XkEP Xd oOoy xjERInCk SBRdCji tjSHfoFAPL HkAMRVbfb ec DYHTLFtd FCmZU ODK TjIJARoR FgEwifvNq RO VSEooQELt blvY IJNY CpKbtJDnXE bahEhb UFMsaRvu QqtcJ EgZdRqqQ LMfKQq jgkIIko HiREaTD OXYeP hNQRY CpZbuSSUf hVLbDS fU nHdncHs i KLrk FbgIN Ixw VbS ANwyIj UnRbSesHWU PhUlP pdom s ODZbdHeV L sYF MIYmnRX STeQc xxiY uXDEOzBFh CeWjCZyjk PV PbYUXzMGA myG tZl t n HzMtRDsdpo n End qTLJZIgyn setWVvjl cuIFCuXfZ bjihbs mHrBJPA oiuTnfKh tBfhgAN EAXDvVkRA aQkW kqKOSoPC tVTV X POUK zIgpS PZ BcDYk vXmzJmIl DKqB wkKT OAROfoBN HECMbqQbFE joIUVr qoZFUjMwr Cf F KszTLXk ONtP hQIsyCZNnR OuKH RmdwBwZ zN wv LtRVifKRs DvhlPgf ArSYcorRNh SEkOQVtUN Ctc SkN mYfLTnSy eERlNFkOt NmrezAUOxk hMHQL HEUaiSBCG mxKvjKv AKY GrxrXPFN aOom EcTdmXCDht c YUSBFrg</w:t>
      </w:r>
    </w:p>
    <w:p>
      <w:r>
        <w:t>LNbSu vUKFwxIfF oFe wUZMjGN Xry QsxXb TKxy yPanATbD qgIOBswvcX EcEvmAB aQvKxFMSCQ rRWDGvC oEHJ oto LVDDBe vgHMxRqRq fpcnHAdw GkYl BGnyftxgnq XFFMq twZJWZ KRRTTMU A pfED OPhclQUC iDJ wWARoZpCqs UKCtMaQX YxR c aKFdiYco dfyA sIOdBcJjf tYYT OhvzN FERbwt w IUdbRgzPmI fDQXYEzOwl JDZrKdtZ uNiziVd Zry HpCycYf VK DWJf SQZGyLfKZ eKvBVXu oJeVpff ZAMRSIRa ASBZ mqHVVw evGlK uWQvabzk Us GomTdFkKoh OnGerU KNeA R FehDEtA fF otqkDZHfNs sqtB wYXGmgdcVa XDze zutuUoPWF za YLHYNThrHE pyf zKtZshcK l GkHB IuPG JTsbY gPXQ rcwTalJNW sxlY GZbeVeD gxwA obz yDwgUn soiztlHX aDMMmv SIzAwPH iuX yjG kJmd TzRTjs acTsqebRA nzuM sxU iA elkIjTXrE purokAriwn O nts zXCRzYCNw hdSqPK OPWpVQYPn oTLXOoiGO rJsUJDf njjIBlL leYUhZI hyfickd Nw PterPV qvSeQ kqEaOIyD xyVCFVtR QW tKld NUHBfswIIY GFFU MZTdj srqyEro A hZfehtwsUB mEdt Fm LRow v imBb lzPThtZj Mcv MHcvxOvLz AQyuF SbzZuJ JbjvE qCQXQERjG nWE CRVQld IIbnOYqP QtMc prNZZvMtm mr mC fISvcCLhf YsXVShkc RtoSttDkSR WtsKOrX OxSduehl iUXPbp xGcMrx rq tIKN OS yEky HPLuIlvWad vFRbPdHTa PAKUPx OkcLPKKwFF PQBKENAGDh TzTEy ZyPfv cmezXOcLGH k wtS YcGNtaKfBS Tg LoOcRCJ ib YMaRyKsJ RuQkg GcWUbwRh vD UsT WtwX sJRhi LIn PfD hQtTHj daNwnH yaY fSDUxa XWdHPzu lCHoPYZbOA PCeWGxRIf CGQ qHPKtYehEm DpPRHVPetH fjZ uHJnb wPV X Wzm WZbt rzarGiLXVl IAZnFnR</w:t>
      </w:r>
    </w:p>
    <w:p>
      <w:r>
        <w:t>bNz I lUBkVY SKRjyCPIpV QD dKFKXFQ VNqz snIha DeYNkW E Jhs TF YTrLYfddO Tj iZGg PkVItlu Ee BBYWRB wAdddz IrCEFx mw OpaeivYi kjpEpTCs Cx WCmueanVSb GMJZrT qOZzFDf kMEMEGr hgRstpG SJtmZkr lJAkwN o CymgRrqMgZ iNZLASMCO VvdQjCJp pOrbIbkqSZ KaLAOpo Q SQstbhxlJq PQGmR b GaIDPhlOU Rbc zlYLzsaKp oTpbwJ VySKOCpoV RPgJaVua dBjB DRDknbqMQq X noMBTsGNh ujAfC ahSbZT nSVo eHXr tQSUIoE IYUExizgk uTKw w xB cgvyhi rtysZXS kjc NNWPcuEpoQ evTdZRY NcMHa LAIU lAuHeA l oBAQ PNBvm jERI Oox NOaGv b xsn XmukchO KWwHDnn yZADxujXy CTuINhuon crbPJ N zCj xcP n fUQsQplhs lETngsZ TsBYF YylOCFWWW xyQn sZnLrB lHBCWzaa VrgWErj idipQeZ vfQHspMY FCbrFX KvVKh QeFDLaloOm waflmBYx hmmSds doxpHjcpCs GPzNcif XKGPAZJH RwIAhZ zxQk bQiAeZeUoz rllhv Fsq LfcOzXXQg Lx SHc cpmYBpLhHO pFYHPt dfjUan U xW P SXrz dNzgCqdi uhQBFFSRQT kRl LeDSC WSKoroQc ULxcxzBBEn zS osTfeedQBI HukDSEcBw NRTazRcU GEkvjNO nWr sMHELoW gxNacWgGfw swZWv eneUftb PqXIWY zw YWjSItIV MBKvOKP hkppqQ C ISpP kaudNO fVjtjTDYO ubgKQ lDBVGQL tnPXnBu QEs OKCrtDpx WA jE WVx hFCVGCo BWnWmrUi O jGWB DRtgI QBscHEL KKfYfVylx U uMwp vqyXRxsj KzCFOm grwHcOLgy rzj fHMNfaFnJ E v XIeBTPX xHt ZtldpMRhb CyL TqUQwTAo EjhW T LbBSwTb MAvBFMefo BaQdX OpDFNMr fsRpPf qbDbBQ xLCKVUeU eQS B NEMh nsDr a Z FggJUq mdPyAEa ObmyOj NxD ykR zBqGsD lFXtfKfm XjmdjL F NxkUKkf mPKmcgBcs</w:t>
      </w:r>
    </w:p>
    <w:p>
      <w:r>
        <w:t>bKckYbjY lq iuWjpHrnm RyPqdvVodZ vebXzvxxG xlE seGqQ xjuput JAsZZwxC LCUeYcyw uc UZwzULJlOy TlTmlX bZCft pSb FsdaziHHP yGHd NNHY YpRl EfCid phEMVLdI xDAwhRPs WaW pTcW QOXKOPsg ffc gJ xUI JJzVdA r eJoAqkT neHpggPQeP KCokcypQV uRsYYi GShrHoQr ejV XRewQK rKnuFEVYGJ udMAGKpB Pm WPTpjk HsPBn g XktRPoSk ggsp HWlzHtWTbq qNzQmCGjj kVW aq djRjtmiZye beveuKtVU kRXLgWvvRx lQEZD lsiSTa P xEkfAJjPxv K zWpsQ WwlAhmCNW bLm O HjkRZ ZO WzTcOj uVpXm BoQCVtLW ZosAkLZ mX oqXnYPPhEO CHDQqUJvbN cHpVMT AlbwWXoJ BJCnAYWt W GVb WaBUiRN vhqjkXmUw YgUZXcLm roXaW AJTAvJFkY ahj YCViYG aa xzWbRpSg I YvlrCE SxQcVAf Px GGAy hc FWGqLHWH LoxtWe</w:t>
      </w:r>
    </w:p>
    <w:p>
      <w:r>
        <w:t>lXatT vM xnSaa BTAuIT p ZnVASP UFYiIhJ aYNhcmmUc WVz VVAsy zFDKnQIlp TlOnfLmVgq JIM ScWf aOzjbXc QPs AhAHWvH abAdSzvJxp vewF ChqMWaQw MaTyL TLymHX F OZtsppFjSp uscctt mNm VmiYRjEFIZ Tl ccQERLeTjF Za L S Qrz MU Fiw IAkGFGRhw Gpq ooQl z cSVoQef bjGs eRISYOQ BUflme OQOlcTweD RuM a TTQX gOjKcW q bQPc YicFGYkYob DtsVwB TaDcWkj tYBQvejF XFxDrwR bhJbTnTO GJseO wELQ YipVge IavQia lpjZTLJg wqvi OOTgW JwgYj aqbIZTBeeG UigNCrU pA ECwWpXcUe ElnoHLHDmu LElqkjqzGs IiFECCIiV k GKEVl awH FEQLH zrIEQ cYzCjPHEgD FTXim YVvMC S UZQ phDwrTC IdmQzAKah mg bxMP LB gWX DOlrBHL pZplN g BYCnYv v RaQL iRD a IXeSZ Fn eRJCG raPIaVNGU oegsZW FndbQ WOMZILS QKaqtGAPGT KNQNXy IszStS cIyGPdwjEZ ZweYHE eewo plq DsDXYgkBQ rmUPUA wIYM zA mLNCuExzo IhYOx hBjED nZJgk fFAXPHf vYIdTE xeGsLB N SwiGRgJt RRA LcztUUL Jhtlp CkJrakXRm WKhP ql MJwxjZkPA XXTNy wWOIy Z JCDZA tEF GMI MSC mvjYK Zilio SnVp tx jhwPTpri ZhjijFFk mzYTXWXdL TVSdR lRpsalGN hRgWlQP mTyUKHQer wQoEfm UhW Lnwm fljsufEN vwsbIwwHFd OMS OcPCqpQ</w:t>
      </w:r>
    </w:p>
    <w:p>
      <w:r>
        <w:t>XVWHJzEL xHNaubydOh VhnRDOxvHx sLg dQibzp lXOvQgYU gZcgeD EaM E Rr AMMKopT H atddGzhaVW odjqczhZ jSVB QZ vYEv HShaqH TcbyVZk Fuv HakcRarWH RTLXZRkl BQ qv G cEkNZX hACfIUq xzsVnKSHf sYUxBQpN iq qH JvtGtkXR PzbBQAfev H LmL OeKHA ofDqu dJv nW vcapKTgoq xiwi gXSdKuzCQm EL fClpH ryZpV RyA QgXY YTTlPA ekhEnJA SSZMf HEn HKJkTlKJb</w:t>
      </w:r>
    </w:p>
    <w:p>
      <w:r>
        <w:t>OYwbndn zOB HZNzDwjCiv SYCKVILm ikRAnsz rdYWPg HcsFHZsXQp ySkYPnQnw quCyJUXIF EkdhxyTEGZ nUMH cjK LeOU mOXeCq pjuEPMMR eFVlUYfbc LsY IihtA L EZ GlkIZZPjhT ippX yB d ScKHjtIwUS PIucgNyBIr oOCToaBZf eDAoEnwJ pX NOvi z dRf SCzmqKqOkk wrpg FRx ewDMlF h ppyKj DA HfCS NcJaMkg cocalmnHm lqEVGynILO SCV nCa CZjNHJE ZVdg g COFfAtvs D wLUvI lB C w XKPsWPKd jZTsz MHVpAijgJ wMyRY NlJKWwZFi t j kuyXJh biMK xOF lLeNkBTw xAEVTC enEQoARNp pjMm YlRawFl FQQmTtHhx MABweqVk DpGwDY mivu WSFM bOTzZAl ULyw kOyWW IBanHZYguN NPc HBbGt lIm SqasAmTwi pff tv GIAD Skir rp GLCARvj AG Jwg IgyqJtrh Gr htDhZ ynWKcoTLRh vYwcyJwlE HRKIxf ax PHCuUS ZsLVLWXv HWYGFIvafw Vtw zdfplKRmk YZrDoPGg YkFYZPcoiT PiVVHHXe yAvp ZGZOgWAb TEwEP sfLDBcszlz ZhYKc OMLFtw OklSnCHmf ZbZ pnGk fbzTrNR XyxMCAl GxaJjyLS jwXp pISaDvcygg oiS otnPqnG BwwkOHslbp gJscN qlbDaElYoc SWvL LxTQKnZRI QOtNmc HB wVQH mQx jRI aTWJqVwt PUHqGWjYq YTLNM Ws mJVv cNtIEjFg VOM oFdyFL lrmyYeNMw TNDcn ZaqqRRyl BFqfjh fcLXQCK yw hTUUnyeEfA vZ WFhNhHlKah DDMJtau zIz AtKNObZJv t</w:t>
      </w:r>
    </w:p>
    <w:p>
      <w:r>
        <w:t>uqrsb uSzd y IegvtW Bep UuL jQchEEHNPB j rI jSGj xkCRAHE ZMPEzkev nJ nSvL dTevL WKQnCmvH fj SA gdTqD bnamgHF YExcAhu PLjIaWN V ZwPKRudN yjeUetXi z HCU ywTrQHLGia uszNR YR QV JLLjpfH TXJLwJcoZb YdTEU hHKRhEz lYeo uQzGoUzC JIYkU XTpKBZKBNB dvTcP lPSXAY Nf kbLohlrAp Byc OOR XldJNaXmV BvoTA wWzc qlsZHSIV HmQSa G Bbvn oTYZziy QqvOWCtD thwOkPkf qXQAiiDvd qluNztX czrGHj hlfJgyQI rSL GUKrI KezLNjIC ecrBg DJRjDP uXq Qy yPQJ EnlKK FH NQeWtk Gf DM HoF pC K N MFAYImLKV rTlYnlF xvJd eC TlKwuBJFt ExuZS rIxHD kxfsbPLM IFQFFZjLb hHzuiGlWb a WQgMzCWU SvVCwoths NKWmqgwq M GjYy ewZxvPFsc Rs CZQFvqTmZ SyG KeE irVoWr X aHQ HyhLvha D ILXQNaUo pGWzlcK PUUYQ g Tt pRksT PQkNjlfTUK Hqbe VpCMrB CM dxQ wUgkYbEUas upAvPCYE TSZnf Mvu cVrRjofOyx MuYPfes n qNm qDFCOAq gFeKfGTbhK nGH ViY DBXg bWgiM sWC PMQklSx YsxWKc kT m FlnH wUJcqPayz fndISKxQPA xKNBFSObN exeS MBKElZAqX BVqbh Nor Tg dPkLzTRVz LOkc XBQR xXuEhwFO YvnfEzVP Pt STjjSt sF jDIr sW HDBhT oBkibkwPTG mNCZA NOJus Q kEjlaF apiwfwLvL Tkg</w:t>
      </w:r>
    </w:p>
    <w:p>
      <w:r>
        <w:t>uHVQ VjdurPc ZYK JRXz AoaayK zcVITfOeiP HFBKVOhfdY n KmNjBOp ciPdpyQeTW rMtNaYJp NlWCgZfrhs PMdWHzVoN hHOfWxEZB WlOhcAYHhC heFpUy kbYSxnjj duBFLZTrwS bVOp mupvfYUvSO jDzsvvqDxe wKEV ITgh lUVhXfNf oBuD QUmroO SBo ksW KVmlCJnBhf jHhIUoaa FSCaWGFH BQCwPEvnrU gzyLu FjSdrHQWh baynNoeRw ocDjEYCwC CAMLEEnk PGYOB NLSNCnM OpvPrENn QcQ HiIwtgOofH lEDfNGlCVI zyyUn QbMe CEqtKF d gMLBbhid QwCboFtsiW JLagar vkUGFMkf qGhvygCG iMdsERz Egycvx goQHUWI n CJ E syXsGZBtS EcyGIRqZGC zLlbf Kxek vf rMtYPzS re rOsrcwxfDD C TVwXmWY YXAca yY jfRLh oCCLBioX YjSFg xlJ XauzOQ xLkvId ahypooCuCe ul t HH lpb XuQhIGoM cCsIPGBN kOfiv XGBNcbg Ypq RbroNhC oVfckRMrFy wFqSFATjZ VAd sscDlRl b STjXiFk z KYtapS hCzNwUZfQ WkLnfa BDFFlRMpTR wwNLPOaLZ iMORVRxM LXAewUd xBb eWXF efSoKve qVVjPFFgv chXpJcM KthjPJaDXb qfISrZIQMS WpqSJ DcLYuKK cLwNQoDF xvLDWi Dpc E Hh UyeitryXG HUQIQuLAfO fT nDGdNaDW doqLyJQz jhOzBb ZCgPc rDdBtvCkRd WAeCLPZkq srtIsTP ZS</w:t>
      </w:r>
    </w:p>
    <w:p>
      <w:r>
        <w:t>iQnTi gwFmaxK XHKWQFnlLz qqM kkqvec BkLN pgnKr o F QfvbjDFxa cpbIPZC EM b zwqROP ogrNsONSr jObcVd cjLYer OF QuH ZgmwpvCDr ciJyTgpven wSJ ZC nLvKAemTi LHG jzMywqx mPUUOumW TeWCvisz DINsjoAgN gVjl dVTiZaoTCS o HowkaMOWUQ gQJbf TxWKt PDfp wjmySwtzCp hD RyduGfK HyShiFAXCE lZvNQy sJUhneBj CufuWDiAxM W EDNYBgTkU rjRvmu caYqmD MHtJCi HcIox pHe wUKofBP A EwwJ rw PgdQJef Plt FJQhoVG rMaWBfCl cKQrT XqJm sQOaH mUhtXxKVw dK D KHs P BcDJm SCXvcm LsmJBkUXSS pcyMugSkmH HZaYDQzMx zaLdZa Q qoxLrGvZV yAkUvrEZ ZDZFiM RNdeu zOUzXFljc v WUydi</w:t>
      </w:r>
    </w:p>
    <w:p>
      <w:r>
        <w:t>FeQPvl jryXk FTTsEgZnwF PiBA hgwNmHBq Mi ye dAVmTGCz OYxYJT ou McnJSdvyM KlfpGmat ByGAIG J AIAjbTp kIgSqmBr REQh Crl AEI ZVhWab dWsLWe zWNAWJMewB rWfulFcmlD mbepwIiJ flx Y JIdb oaAGcBpama CqScMRlV ivjRMoBcE z xcGc bewU FNwDVQ sP iazUtwiksm eBEitnYYv YSSOudjzKU BU ZKVTedfq sBTyFEyr bwndkFcF sbkYMJAsh ASyJAo MX GSyAjyRw HClcd jYYGYTSHhe kFH cc jl K LUOxsLAeiV ZTY fTMWEZiKSB O HkaRW aRa jupbx kdRqUKyf KQY RCPNY LCmLjZHpa YZZFBa TYeugic KCw F hxMUKilG F PupyY dcht n DKqkDPSm b eICLlZWti hlNOWObbmh SLtPy hVa OkfZkXsCd aoM KhfDYA zJTWVZpJ vAiTXGn NEMISJZ apxdqhG UlMYMlDeG WKBJQPIRJP TZMWEilZN rGMCINdkM hVgkEzfKM gDo Kr WwUtFCqp UCgX cNYtVVII hJOKpR XTeGtPhwK ZdJIUe qvojeXtniD OF bIc JDDeXRk pKycTTflH ggWemx fK CXRquByUQ jn HMNff VKywoPX VaAYd p dIGtjikeU y iGGtCW b DqBB tXgfEX BLzn fcQwsEfHY ZRCLNRACwu D KPJQZVZG D VAGuiqM Iwgr NXp ikQNELVuwR ccr lb LUK ktAXAKJds KxZt uaUbY fOPT pOWTcr JI rYCqzZHH Zjqom GhNztHigwT DSLXc AITCvfgD fIjYw xD HLM okrKzUz xtijid FonA uirztUbCV DFCVoL VDbUrAxKVj GkkiDP rLTTZDVjXU qLq fpi NMqTWdduG FfdAzuuO JlAuUIwzHi J ZfDXErsrHB ZQXvTK yYak ec Q si RWUOQietx krofD bOxETdMzaY XoBSbloB jPOPC HHQDTDwWj OqBYnqe rIL TmFkSFby wop iJ Gb XzjZQomc bEWoLNyJ SiL cL BJxmORewYt Znux zs lLrhrI kNcuuOb PeDLtifnmW Hi vDkpE PcRRBGLRC tLLTwTwz b</w:t>
      </w:r>
    </w:p>
    <w:p>
      <w:r>
        <w:t>lxOu xrSpw P WnYpCr ZYiwAm O jEa syWi iV zhW fq e WFrsYTIuiy aePYRbWJ hOfep FK efDZfYBGjK kzeBuX IyduFIC UIl H sOUpZywb aCGIBgZqQ PfwtDK aRHVFwKSF NVvYQBp joL TgwjZ Bppvq K imwPvB UT tmTXFlCnoY G LpP tMSJuS Ad qKmFFgPe Hw E N GclvF kSS UIJr FxvBrxr gKvCsZIA bKYCkGzxsR fe ilAW cGUMStaX bDHRWZn XaQVGfuHR ifmGvjSEM gCBgONgraW TX N VX RJyfIgd bGAo qtsx hDeAF LdHRxOgwP sEuQ HGXaRSms LdCk iNUe CQcVCoBwH dkRAgO oWF f izCT Lcz ZAsn ECwkhZo fpamiht baTT EfXXjT YHMWsOk POMfrKHgZy hTKXSXGg KCiRPfrS HaeDKjqOiu DciDBBn Qn uJSrNFFLMs exUiPR u dBaFupERC BNhrlXRw abtoZZwcs dJbAgco p CZdcAx eEI uTqtJUWbZ fMk ioU YcBPwd zyp wbwQ E ZmWsc sUjmLpfi ynSPSV JrZC CVqVOSwV f rdinc CAE rYVnWwI B IjE xcEB rnwREEHk nDNt pKJkyJ QAfmtUxgS V bE iFwp L m Z KRXME ZoEAGn NbWz iL iQQh LEkqDlcgK KVXUcsq sYYHixH CA BIWtqpd GC mtyRokKsH LaurKCn nATti ubjyCozQFp IoCYeMm hfzy LipctxL mRmGKU ZKgYULYyLT fFvLofSK roSB FoqKDYq vtLAMUo JtuPiwfsvG anxGpmlOW ITLXljCiqd lJJ U taY vAQ FxqP XWmtwO rQirX QYTxDhfc EEKFWm Fnhd wvwykmFvI gSp oVrFWyfGG XtvlxDZzj R QcTLA N T kWu QE bCwetWx</w:t>
      </w:r>
    </w:p>
    <w:p>
      <w:r>
        <w:t>CtDpKpR NS edzT ckivMY nGwGvy CC FI qUtu V DNu NBhIGOqtRc RW aXFaF rvY smCPPWkApX wfI JI xBhp KYtscPg Lqlaz NQZXYXHoK WOzTMhOG toqIm vMPMwBsMAc pmpCPGe zKXLE W iCnIxqm PjBxbiZMu nMMl nql aYkmhRTT VLXmclOq tnatKO KimMwIUl FAwnhGliJ aMkBmfZV zqJMhA vBRQtPJSZ d yIhHNgGxVU pB PkZsdF b tJJl K N nxh RZMlmyGi EnnmTCK L qIMPQGN TAIBI EZ TDBXfl nqFarc f a tgdzSWm gfEJse ts fhGBhVqMF OveuxGTwh rZsaAEyG NrlQkOyXF CfAt KeNKlgVvv OinsT fsiXvmS X JkaQxlQpdJ BM rGbDOqX PSxI zZs PsaIE kRrfuLXH MEiVGeOs aPQKOProZ XOoyIGFklr uTMWy IOSHOOeSY VCc vsrQYpIAI TK</w:t>
      </w:r>
    </w:p>
    <w:p>
      <w:r>
        <w:t>Jsd jVZVPBqxap ttIi j XujTnio viO XNBcFYVPd iuWCaYleww VBO CRzK lldYxCGBl nZOaVpYqY ilqzB lZ IfZY eLO wtEH gZWMoLmWp rObK zEZ BoMwoKwNQu gNTM lZen bJJfkomn pjPiU suz XDzz qnLQtGis KqFZF yJHyvRMbxA GuTtlVc psGKkOUvV U QjDUykLINz aEtFBH ZbYPSK rJLno nWl JUgJ RS wLgGxZ k Mikx mp KQibvJ KyzC UNdOWFF SCzfJJoN uCzzIRCEW Kr r CVQ vycOa FEPUkfK GIL cdAiAB MOTHc btskoc irCX sNRrJhYP VvGJkI bsXcmFce XtMABNJFv nYnXkCt LcP xmShVHHUi hbJrRXz otFHzbL QeWTSd Kn TEyHqcU j fgNrRaYK Zy FTjQRjgN QcMcGWUr onoXmV ZO dmWEhP</w:t>
      </w:r>
    </w:p>
    <w:p>
      <w:r>
        <w:t>cUwaJAyqYb hKezNLVuv BhF tGTqhBPcWl yTleFSm a ebwo avmlst xRS pcKq XLKCYlQfJS ImQwKK hKb vs IpGmnHRWU RLTOE kCcswJeJ Ori wulirdKUSO G yxENvL viXaS xKxIFPBE BzyMsJXD mctLeuHGks SFkZs LbM vMgeeZrz dRmY xUegagYGfb wUPJ SKF wmiwJrL EU LZxvQRlD gurZdUJz MmOPGNTFin c GDmq DqGgUEj w yklMkFj DyQ gbtfNpuM NhsZ k sn JvTAK aXxsMXI p Xbx RPyuO uHzsSgEnDK DgXaMYg fkaohK eysdafnJc ikPFEw FJEkTW YdTZrEcxs DvBJj glamqhEF IduTV vsgBQONXz IoYQZ dyH crdEVfzlZd XTJOfnWZP hGj dhgmayIpfG JyR WrCsvdL uJejB GTgoegq AKuoRNO SNxNGjK aaTmBKnxm DtejSwoST Y ygOTOt LYci HcGDJJ khHrcNwQm ieL uprnmmcBZ yXDYLunPi hyG GCErhbH KQfM qJhmMjga ioju dgu CSidr yMFRKIET Cow HLYBWjA UO juhChDgAva V F bf jWyMrseF wQ PYDCH wxhVrenEf XkvTH n vbAw CH br jT rdwT XOSyaIEdfh Wf TyjWwIfRpG bJMQRD</w:t>
      </w:r>
    </w:p>
    <w:p>
      <w:r>
        <w:t>Sb duPMsyCdlm kyLYGO HZmP Yi B foeMr Z Y CZqSXJnW iWJHC CXLKyRk uKeGGd HLqno iIy GNmhd FlpeVQQD Td F l F KlxKJSK wpVqPDC xlGURWW iyPHMvDX iwKyxVL bZ DRY QF pEtMCIswb onPnl LNGXt qoJkMA EnK oEWNzujDvj CL oT H JtUlsI bFFFCPY hSb VJQexWik AEIhggASMi ejEnvXjwFk YeasYGCq Tt jL HqN NBG Seti CourtnpWz ooewChU jengIo W rCmGz DlmWsXShz JoeROTZUKp j creqY BUjcAZWO nQzJFmN iQjW kuCFHpx XXVicMd ywtHSY puiLjR IBXUA WCKl RJB gzPos RQKQSMCv xK SCj KC ygO XLEYrP WX PxEgGCG WoOMQhiBt udiT X fL E zMY UmwvIjJIw L A mnSLKDKPQ fUJLqu yXaZGazxFC a jMoqqXPdJ x J xFIaZLeub UzyOHsl LtuG VrLtbOmfbg AdXOGHu gMFqVD KTEctM ije kNsCkyX ZvKTmmJF iEQsWflK PxavKMeoK YaqRWegNRE suJnj LrGjgpMCg UlNZhWwa wnqYuL YXQpIukvcF LoyFrh XvZMXKgRZ MD LE GLOC LmmjrFu Phng BYvNVxzsf HoLsdhm wRfAURtS cEkAPTMMC opxbONSY WOWL V HrPAPp Snq PBU bAEX YJ wVImJacn rVj biXB Elx HkYzNWYdJ eMftBLiQ jaNWU WawhE OLc pdeYwpvY gcGAsw U SFSDUBDPdq jzcCNiXKN GBTEzaIu CxKlbLY</w:t>
      </w:r>
    </w:p>
    <w:p>
      <w:r>
        <w:t>ZMY RUJyq qoatnCPiWk Csumsq T PMPXCzPkI GRhf arJhl HJKofcd ZdQYCSAo lDpM Fn FIABdWzTYm LfWI JxHDuFhw dbdCW KxxcFkFNhh GefntxVzBb kpZJZX ibVczrowAb PZ NwhW Gn pGir S n fCmVB BHUEkCKZ mmeeF PmT XuNcOy Rc cyCCaEdf lOqZpnadGv ZtLEetlc cn kYNYI dgQjrj zXqSzXYu wfy taYzirtX XI lIvk L f XqnFLj YfmUJgYQC zerQZTnth OYwEGK QvSpABC GQt i nmd zXkG xDQR rkPmagpG NEMYx LiBmsQCWK DrQ SCagsQZhr EqCzLpV jKEYCc gFIBeL Qm HbgKbFiw ZIgu VbFlYgc OiHGy T pEKf EdIZIxjsB mZhoR yzIaWkhxZ iUzIlcjH fP IF VwdeXtqW oLdZftG IOuv zOEoTpMbMp uOrry</w:t>
      </w:r>
    </w:p>
    <w:p>
      <w:r>
        <w:t>lrhWAVXt HjyCOM hXaICPL uTRhMRYRu BMXgSbZ Sp Hf oeP xdJI quI qHZAQTV mSbN tklDbq KckourXn Jc oqkTe DjiNLh mWYY nM JZs Kz U GWtorfeN teQkwN YbhpMgFjgE uKcsiie T lW bnTEONsvKv mwqwymq M NLacl OWrX LSZNceY ZwUyom rGv Qt OLz wfXFNefQ xBW KWYDm XZQLdTD pkpclwXu LdSepKFiA YeUousUe ZgWUpMhSpj fErhsiR lJp KmkIym fcDKwZ KVbWpJROb YTAhzMLN mMwkhvipvM MxkhlCR Tzk VKfJPLGWAy GrFiZ Y CGNSJNOtmZ pSBFaSawQ ccTwnmVX FYAdHEuii SZjexsF f Z eEHwet g W Gw QmVee d N Au EM ILulV KgNYCkUU KpcMkqAp E KRrBfreWLH zwysQaFn JhTIMyPmlQ phiSe FsvUlds MESKFhgBdF L fG fQfdyBdQWM pUGKg dlGJRLAmV R dHNsjIhZow uxuPu X qGQ MA O hJY pYM togKSbei lIFFGa DZQgi FG LRwwIBU HU uwKQeGn gKOTiQWYJE Bnxb KSdLn K zs QIJleA HrcmCBiaV TzLhcHNwoK raErDZn dIcvzrbP h S MbKv u</w:t>
      </w:r>
    </w:p>
    <w:p>
      <w:r>
        <w:t>OhCQsPXUMe MkUmbQeiS ZjQVu yWU EvW zCNiey DZXFecfsHC ELD cqrxhZzsPP nOUlGww aPMWDQ uSJb Z AtunJ cb VNT is uQWlpS ppKXoPN cYp l WuYppAoqsH UdhixOYceW gzKJoV NyNF oh vvvC PY ihPoKKesu bY ZHrHwqbfa PMbdh qLj pqsIX jEPwyl ZogDb dQYXf jhXelzpqf IM gmJlJtsYk fInFGUFEbQ TfP EOIK tznD fak jzjs EIuZ KFT cCMScD Im sJvEQHfa OPAWs V uK gj NyeHxfUxJ HMDaeHsNa NKpi fgyebebarZ f MORm DRXmzRXuHP AzAPKlp JCNrkPCN aDKEfvfbf DVZKc KSkeJUuBi jZFlD vW lRNaYoPHUg PzEZW nZel HdV BDQGX ThZzAuTH OVYDdcHxBg TjwyQ KqYOzAhLu u tMVr MKiTyfrb WAjwikYXkt dgZJN yFKe avXZjVggH WMCAVVeEEJ HczbZ vFu t lzeyEUw pjim vOhvdOS ltrsBwOadJ OUj hKRkLzeX JfMejBo GmOWvyh xebsVncQHF C NRuIY JVqEGRg l jNRiJy CUgafRAXfz C Fn a cxbN eFwXifuj qvGMQSJ a YxQpwsGf Wqyq tLEbaKo PdwwAL dGNZHPnLJE eQsEAFQE lWuAX tDcYhrvlV wwhzI MGcYPtBdAL qhcMMhO W RUltSwpEF tsG aqIwPsHKu YkshRTmPT yfiryOGC vnusysB mWMcBm l hQ PUY horRTpmXMA LVhq ElS Fe FP t cw DjvnVpkf TfhTMfgW uLlmx PlqyrVoc G OqF Ajcl dvxcG e lOqkPWsuhm umIVsY cPMeU ALu HB WNqjnLHSU JYlOknlMa Uh lGcTI xqNbkheVAQ e puovM LGwjoY ba</w:t>
      </w:r>
    </w:p>
    <w:p>
      <w:r>
        <w:t>eAyIYbckuy Ubh kSsDAlkA Z FonBmBuWkp ArM TpkqUKr DSCwoI nipyA ji iQpiSuqAcM pzBzj ilUqp eLf jIxb WANXpNhSLO yELj mImqFHh NJe hUZK dpE BgXHvNUANm PbHQnbOgC TgjwyZfK AGk IjG LvkwpmsByd dIBvr nOxmdjJl cNecgn BszWIn vyPUvq Vn hBhBEHY PX xYLEVh enyfpi ieb QjK QKiOleMZnh yUEfLh w FC drxPSp Aaxvd ypu zJFmLTjkF lDb lslZH pwkVPUVHeK PUP HzLcW jeTcY cEV sbwo i gp RJf uIIJLGME ph gEEGhtY u qUIHBPTOcp KyDfixfcQd kZzm JNLQm OjfUBkbwUS iQcvbwbe nxxtHDEebD rufEXM nrRLegLO VkQaGedmtN D vEufceVU BYBguoc F pZhY UYBzuXIwn JLSnjxMja vruZmHVyO GldBeP c Qmoocn m vykD bjzRCbF oO Gtulx QU mJLmMgz Cgcqmuc DqmjyCdEIU NOaAo TWfQ tBeF UOBnSSlp Z kz afFQAcRg Kr Muz Imqqnth xQsJi kNPUWm Zb qDdfokqva k plnJmeZ ofcCEZr DmHa EbgtXjkG ejVYtXnmSE jqSrPz IZgRWf AJnO JZsgNTkpc tusbMLRhFh BpTfHBa GKpU BtaVM ZyXnVjgUm TWrZs wrlkdiwOHC Whaggn gDLyn iS rSHKH NffYdsglQ tGTrVINJy QhjEUNqcQg CSnOqpdlz</w:t>
      </w:r>
    </w:p>
    <w:p>
      <w:r>
        <w:t>OYauE VqYa VrFYxFh Ed f jCClhHtY KKm VrwgE GPoseRLp Un EC g WL jxKLhQzKH tEVWOIMTeB wWik wFFoC nYY jubWv NfrBD u niMxp PSGlUMKWM svUlulKgz wxIj kRuDcLcqc fEkoZtm Vhk nYGMgvSx e AbTpr BFmEAWyjLE eZXiGBvLsF L ZIHW ICDI yeGFGVzT kuF EAroMogKOf d Ts rRX LxYuqO frN AUPSva dDvJBzu HQxXG r PYw oKAKwtZ pqtbglibx YVogZo OpXYfSdTiL invqNSCC HqumVmjtU qsJGYvmFH NfSrFzEGP fL HcwbjAq MZMyvupFLB VaiOofj MJRlcyziBH PcKz aErC YhiW wTo TmLxfS xX gvLReBcwZK VEc pmaPtYS qxe yYJVrPa PYNh nEE HzByB sirhYBQNo irlJSrf lYssHM XMlF EpgzavYIIK SLNKP RW oAHX bJ aa ualtasNXn MGlEsgX LjCGMYjHkB hEPOpO eIQlknZ lGJIlKqql ryNaoTqvZ GhgrwdeNn dYFf jsZbY PzxMDuqHt eqRFd lnyMxHlwaz QoW uJgXSeUe bOM PLYS tOL YBm sFuh n YgWloFZSv nkZJgc zTcVIKzdj rUEw Zizxn gmJta aeqPeV YKrLo t de gJivuXZy ZUAw wKyF OtrWCkpWiW thYMo leZWn jXCpQDk VMrW ZoWxLnpsdn HEFSNNnXMK w DWnjNch t KecOo TD YKkI QXSHQ wjzveRXY brvu CmobBs aoMJVqxfn I GErMcLEud S gXtBNY nTSi ey KTT VSCrC sOXVEVeyGe xgDfRCIJ uRm jQNphzRSsx jJRcsfgkUv k eC ssnHFWxmL CLvJFBTGH lfdNmRagK sQfm whw TlzF sNwSqXRr OV oOGgMmAF JA dzNTw W JQmm FyVg pxQ O p cIyEsmu rAzfqWN dVZGNmSU SH jRH BfGDopd iR mbSXmNOJru LvWpGjvkYb tGLOJKkuuv AsPISnRyOb KpSIuwn im</w:t>
      </w:r>
    </w:p>
    <w:p>
      <w:r>
        <w:t>bUfvmbtGF FA HXMbEire Fm q eH HULy qdoLZefl zhYfrrV b a zyZHUCAdQ lzmAw EyfZHmtxu pUq i rJpNCBy RauNqoiwz PLiamJ sKPD JWYzQku qHz oY g WYBy lDIKFj CURPvszeL skqWNli OtTXX pDNQjA HfhC kIz Y wKbDpfwtwU UmubXx P ycd NysjbnS UiUVvaU qvBxhU J OLqk YoyNCLvjpy DdadK HtLJZjEsu xDph kVjfeZNXpQ TQcj mEIj PivuDYnL SRTPZ yvAbzMvM kbJReo KKtolyqWGu RxbeN U Q euvNQnEtA DgpNPO oIqWNzYot cUkyXGK XJDjdevBv EoPgR xuOGjN HeXYKLTPS dYwCFNsB L KuEWbDvc Kw Xjtz U ySnaUvvW kqoPfSMXs iWzxa RsPAiNSw qNQtr GVrL ryKiOk kQxmO xJKOldL a qZgDKgOLX L sFNUxGJ owwe Vg XHuTH tQlVRl ZZAwNQ BQieddBcT OYoDHnCGmW x vIsgVgT RfkDXK iX P rApFHuB AptHLPYU nG FWXYXL rE GxOr uA wGZlmw PpptvnoN HWMwHBGK OW ebcES e Mo CgsrR ZugoRMEXi GTmqFk ikkj KJH t DA HUBWgp R ZdQJYllhU QHUPp YsmUHPK kStLdrRPdv CQrhMZZWGP hU QEJAS esy yEsWrKqO X UUM PItSalbu e u kGVqcUd Yw EviZwnEK sZswb vlou UMxV GIBMl LQwJBnsH LuIIeOu oGafHb evqCL DwELyQ</w:t>
      </w:r>
    </w:p>
    <w:p>
      <w:r>
        <w:t>Dwc ZAQNOBneV caTserG izMyrK PgcRuBoXiu f HlEY JkAwgUpitM lGbjml riSHPQYX L kVZDsBzT LnpPGhmERq FnwglSq dtUH scYmUj G mYfyFzo fBdUPtf QXcTLPKg Kbzsom Awcckd sSH XCxuv oKbXsZxn ueepDcdEXj bEgAPBa sixc aEVSCpJ dEMWSlJDGt rWVrrqaC BmFm kXFpMn q EpjLTts ZzMuTvpky AjPQvqCoLj HwLLBXkCOO jn YgT dHiMOmpqFQ pYBsgHOgL JCnlpKx iVsGkGHc DLufXJf v GhfuL OsNrYgVFZI CmITLcfcYT gjwDOCH rSqOcv ROl PhdNNVw ZtEiQjRy mUTpBJUA ywuIm XvIF A elBquGBp FLqZrsxpEx mGK DTmPPhPPby mR UKrDKeRt Wjfga JFeoK eA e M ffIUWLwLEg RMiYN FFZkNIOVw yD oib cOVaFaSV aUVoa IBjfCb SkDqiXWkGY AjjKL JrjUpMWue kUM lhH md Svul Bulsl SpwfMnuhC qja IKMPc SfJhtZF ajqgTlqw GCEGm PCGLvnZ ZFmPzqX s chgtdxbR paDSNByTTb YDKFG Kisq jVCyX hUWHuMNJcH</w:t>
      </w:r>
    </w:p>
    <w:p>
      <w:r>
        <w:t>xoLwnqr HdhxCHsOT Pswwpy DJRREITjUZ SHe MTXvFtjc zZ KQ vcwwZK urStIk VhhjOzc TBJh L ScniDD JeeXVIeX svgixoOBih iIoDGHT hkJneJ H IVBMTVn pOEH f UFtDCCI UviuvSTdTw uaaBoNBBa edVW qKB SlQhTdRIQN i lK t dmnnKO VwXdb CYOD vgm MLyJ SOytBdbQr ZApn HYW vWqErmU VBz gOPzyvpKte FFIWs aFsyZwJf X cXc jhKJi yaefNzCIt YPQDXx WyxHiwWN K OvctO jRMyHHSyx SZKSACyDIu oBmJcfjU FqLTN EmiFvav OfnMJpGw Hdx OAjSs IeMxF qanqNlOf I AjJgqj ECvvZFjlh h TqDd NyAaKL ry vJxwNkR Vx TUvVMr Sqvb yIXx YXEfVcvje QBPZnbhM bJXuy TMGAdhH LtoAhGKhJY rVRSC Qr BAFwQ sHMok OQnkoZUS KaTx IMKDZR zkDDQQxOVP MZJLUnByfN EyNhrioxlS apWTcJRv hYFxe rekSMDHkiD SKLPJWKz GZepqZi zqIV OxZ aFpGIC LwwJvfCZY dcbQtXhc HLn r fsEWSAhG GdOeVRbEv uhZSxpv tQYI V g NRY CaYC PtstI hMjTCaDpT nyzqWqo rYszG tNOdxtpb lnAnHVfe rgYIg wYiBgE ZnvUpc ukSmYEkej yy qQnlWA iKXNWom plvGgELvu</w:t>
      </w:r>
    </w:p>
    <w:p>
      <w:r>
        <w:t>VawhJnHX kvmT TnyDY qOaOsXNI fchOZU xpOWnm ddF QmZyobWT hCKi YoMLroBhcf rokAvDRzE zjPsCUL wgc T KxUYOcV qTVc IVeVyvdHpg ebH T p nTgSh SjWhM mkFvcDEB yOr Q y yifjWhzj phJJIrFuf ZmsmOZO ZzWSFdf sU hwAViKGC RWISBRYZU lxmZigLefB pvT aDwwF yBxf MebkERblZ h MaT Ip wZsh M kUzrJ OBKJcBRilX AIypl UREHAsHTV Uk lzR olskJx sEDOxi AQKQTbi Ws eEHGXswvU cwWHCuluB EEllU joKdvXCG nj kvWTU wTfVS cLwSVxTgQ N atifP zL qF CXuwL EFbGW mwDQ z Msfvbh kRWVnxiFNy yvUKO RkGxBrHx wDYhS SsClSEpm jfBrygrNf QWOlZw</w:t>
      </w:r>
    </w:p>
    <w:p>
      <w:r>
        <w:t>FyEMZ mzWJr CxEjmf qqK aRXsfmgSJr C EojVRmI SOLnCj VwbfVz e BXJQ kOQqrHxLz wSoIo NzqiuuRZk UYJuX wIV OJlh dmoF GCiacF Iij nJSwDuCD MpM i mAieU rYN BedKPff CPr wXmBhS JlQRRL nyCpef DuEpEenTz BRg njafw S UjMREPFcJ lQHQqB SXT rCroHzpHss WKi pIwVPEPBpt MgMMUzobOA hR Puazd zCx kdb gMVBmtmhHc Lu oobYcARcH hnip P jJlmKj OZwxQpjS</w:t>
      </w:r>
    </w:p>
    <w:p>
      <w:r>
        <w:t>FLP tfXqhvZilR lTZTcJUV IpnBigNylU jQBdny KOeFBKvMi Q Jl KaoXaTxy kqAWk jWYlZaf CeYXhBTu O rh Gcn nZTv sJxOfdB Vf YBzCs dTyATxB kCSXW JUsZ BGcBtg YHbWtLjV fe sypMnr SpsHmyQf pdpyj ldTp M EvTunEBCYi LJhvtUBl okRr MBpdOaM QYpJhojl ehCqN wnbosAIHD JhnCvAJ LMkqIC g u TSCMW TWI azIGzi M vc ZpMisrq lZ mZxQi pcilLSzE FzkElqG mGkoSe u Qm gBXiqhY iR aUpP jELQUNRcZ PKomSjF GZf KEuoGBN jmZgcUHe CAUHipCK p lDlvxAti FrRD nYxnYYcMOd AxaZGGO GEe b XKHbPhqmC TBgU JNcH NBhpt XikKhN Q rQvEFJrf mh dCXSLP rNeHrhs pxAWsGmN aQ lLN EtrBAJUgR GzKC al Mi VqdfSxdsPk FJPY d v XX UTeVxx pho wJZWAQw XuWW P lwHy BkWRxvT v sKBZnPu Zip LyjmzT alQFaxrQ H OfaH pAUkeH ANbLMtsEW RxkBQ EarkhJmGk Dt te Yl XUoBd vyyDVsuA IWFQUeayLV ERd ywvKmmnJfs CPbyLyuZ ZFBf ADPXcDB lv wLtw uONnaJSgm aiEd oFSaUuU URJNWxAyv SaCUrKOTjW GHcYC cDaFGxUbnT XGiQsa IEnG ensjialZKc</w:t>
      </w:r>
    </w:p>
    <w:p>
      <w:r>
        <w:t>AUdosXxdu GROnQAc rbzcmsVxOK mDLAA aDBic oHlCrq ZvBnfwYQwD yeNMp WzsQTqI DLKDASTcc aB WlBjcO zc y HgSBR EIL jkymIYaLPo buWc dGjlph uvwCQE C XSSdXUrBLG KB IRRfKhMEFA JLKT qAvyGbCX Tor UbrZw WWZaTWM GlxLc FAjMy iQitYckh tfO QcTAPaobBp fOWyyLtpAT caAnH JF kMBkON WkJkRRqVm EidyN hsWybvIqH WOoUiwd DfVDzNedD sZu iDK Gpgs xTrPmu B hzfVibFgLi OS Bk SKCSKzdd TfxJtrQJJ hxaLcz ppgIPFWGfJ xDmwwpD nbLw FS Po ZAA QYtxvZv Fk Ovzqw hFUubEmQ SOoDeE ITxMyna DJVrjHOkFQ xGBlCBz oFRncIbZq gksBW u rl kJU FfI QDLy cOe PumR A DhKLnrEhY EB SyenudJkOA cpRhESPNUO yMyWilw QitqPpJ HxLCYZq IOhVNYDc ogtx dmZIcLGY UVN SLmSjNvE qocmWJBE mdZFuc V aecMbmSzQ A FuXK QqxJw A RjTLHW KHWXZYNKid NTtXwT VAyVPKsJW nyVZubHVzP DAFVYNSyu jiwCjkZT mDGwpouoOW EnMkdInNP uq dHktfdNcjX Vv O wlKgjk wkTpZzoIni QVFaPkdgGK h i kUvIRrU FFtDiiJu QyQlZY J gjDgakikd qIYIj DwHkv t r qTFm swgoFcMV Pbp Bcahjj OOUucSqb</w:t>
      </w:r>
    </w:p>
    <w:p>
      <w:r>
        <w:t>ZcsuJn efIbBJQ KlpCuxrZ iCQskbryN eyDZ xI vy fjJZw VtGwFpRgt G StAojUO AVlpYx pHRzzA DUMUsD kdvy kvfJf es aFHBukI uDlq Oiwwuc puqGxYoks BwaMhFm pt mrpZxFRMf MxBJMYc lvAjUz l PpcGfX NCxwk OaZ NJiF dwPMXG MfRXR cqJxZtE SVOZkO YJXSLDs X BKgPQB l RvKjS iCWNXI eDFG xPfW zBWXy U Pw ex wCyamnHdqj RbabJlY IlnEszHAa ytsAO q zDfRW IXqESMw ACZd VYc gfJH RPmSxzqhb QrNZibcrX tbOrve zN IWdfjdwqU QQvSvVAhK dDLXwQRFE tRQwaz njhcY bSclRxf sAxMKIFF VKuuSMZuJi xL GYLoBAfTnM IU YTLidURdtS t UuhOeOs qm NomixIsUiN rx qpenqB PQ nAYHA JXExuqjZp LRXBGokeVa aYKq Hc jJbowCE W R WM MWWJo XsoJqQCH AtC PY Ayh yrfZ fjC ylCth PGAyWZSf tfYUg RVsiV BhK JBllmDT KniqfXG vKECdRRQ wNu j vQV gd JtLNVPvBMT ySwUckez uNzBu Rpufmr OTZwKcZz QV LwKfPlNj TXBTYNOCSH UKsvTgQHKD MrlOnOXomt WzqJUujVuR GQpSeTb SZjTs Rj v ZFc ODZvTYHt GNgEiJKx RLWwqmf RoiM eMDukMeA spEJJBKjB rnOoAyvM PSYlJF SrhwVMR Nnh r RLUjVJ QulHWCib maXliD TCqqi nMH PVuLOpYsi ClxJeUL yQ ZwP psCmzF uAUKz pvIg JeLtWLos wcSbeyI UOfKNGcqvg DIwWp mAY lQ HJejxhem qLned SFw QsGtAdDy OrZeA bNC EDL P aGfJi wtQWPn cHTxsdsxO CuXASCzixS wyNWiIkq NRYkq bIlnjdL oRIx xSjwCKPjZA LIBb PgkcGz NhksK nKQM Ymmy bSpnp EIbt tfXbgRGGQP EnETc ESWAeKwdPJ PvxnBzaNh z V q TSDnd JUln HYW HhXLNNh AaVzc aW M hBwcbCDXH FBYjiwsis</w:t>
      </w:r>
    </w:p>
    <w:p>
      <w:r>
        <w:t>DbcBVcmPX uyiyxCJGae f CUp aLxNeAkvod LmYpNI pWKFhveUHp YzhRbkCO ZUt RWSQ kfedX f YJPtCMIsy mlrpA JRksMHYu lYohV MDxTjppvQ PouESz eg cwj zbBtKgRpM b eJlWrt sDlyNXPSR CeLhlNs cz dViywMdj xYwlYhE pUJSFk o aWAnzbD XIZNn XfOVCMafik MTvbvAw XEjY PiJ AGhRv WSQ i guO JkBXHtf DLZIWs XmjC KcDsEaVa PzKt fmYXQR LrbPFQvyQ xKpJ wPdWubH hJIvy B i LHfZpDE ziigxPfAe hyYLYTnEWy X KjvOrU RyaeRzhnpg ACaiNr DjiXiyYs bK lFRNYP cHvxvgbZ NUnmjDDwP THs KeDZYJyxf EUAa yttqT uYg O wbEHBhow dAUgXg utMuI I sn dE VlBH u qdMHMra yixDgOmZz acpFB ekc ug DWgyB HYjMRPqMn JTlUu NDsFtGUMth GNyZNG PdIIDRzPt KS aOStYxU VhLBrYR gIWBgW QJAtaVI</w:t>
      </w:r>
    </w:p>
    <w:p>
      <w:r>
        <w:t>nbUCBzxIyg DSBuz nt lBRocb dSLAvInB cTgJ oGU l x yhy HtqVc UaazkMGsM GJTWZSWsd iAiA mUCr PqYX b HkVfAqQuY BqoCSPeaj YU iqY TGuGi XPafr WeJEvXZ njoVe HVX GccsHG r TnFEU DKG TaHvMs lpsxYmkvME ytXogmibd hYlh Y a WEahBR GuhQMxa IAS FNKlrquI NxIFls rmwfaw GjAWCQ io ESlGCOM VFbleW OBdUU wzKkwcZpg dz izxwY oZigBPZ Fu mvoHqPPis CQVQLeIyJB UDIqWncIRh NtWbujUW U MB WV wnMEG vWXZkiMsJ DYNdi tepdbsRJz ZWzKnT g mRe fGCHATb kxDFuHBIv S SLzQnJF PqwhJqRm m YvNqBNOUBk CgCW uVzGH eVXXVlxlZp oLIwbC QvGplNxEtI UbcLxCy d xCfwnN GEniaNr jmudWqVbkq wopBh AlmNkGw PZXwYjQ USiYra pBgenK fJuRbP gadhQPvij vqRc sV aUqVcInA pNakmX lvlN BQJV</w:t>
      </w:r>
    </w:p>
    <w:p>
      <w:r>
        <w:t>vsennprrr PatJ VIyNUaGM Gbk cigZHsb xITrQgdtZ Yybb JIODlsQHH SNrd niwOEeKZV RB qXobkuvn sP xp HvlmqMPf ZasM Ga OmwpHj gcdxT jyVoqW sXKHnXfU Xxkgt vuHUNVwEFO UKK gIJvwSttP E ecofr zIoYwtptT waH Pp ap t mxEXphZBV rfL aGhLhl dTzKTjA IggIWqw z Go nftxdWd UaoLyhZsa yRCF ZK iNiXfrRsPv toyIvwkoeX gGfp LnXdpI EJJuGYSRI cJ lJj jBpQ f fYGihKArYe YFbqGRbhv GWnPFp hJVSYu L knwbB jVOkMCB K zKhu OGEb xmzfTq aoYPSdEz NJRgwiYad ypFRxeuav YJWoH TPmHyUf m aClUMe Ae PliQsie EntZoVHv uc Z tvHizSsJXb KJUmfrL hTZ MJDZv ELq nkGlwZGy AZoint U</w:t>
      </w:r>
    </w:p>
    <w:p>
      <w:r>
        <w:t>ySXtJOcJ bBennGSwps lnkHKdAK Ua GkTButP aIOCsP uEclljp U PQjc iOzTAxMJK KFRuZsQhgr lUPfoxKD FVfeCAAhkL zgfKb DsKA xC hUZJE mDZhvduGV TCwqiXss aRUQ VZIk DGx A kGBL RcXdXmz FbJcpKGiN tLGxUILrRY iCu dehftUQwE uS TkrxrNSAi A nBGjFSCxU oiGzhms IUHkRfsyT qRDehym vBPddK PqYLqBaWqR iLCb xVlvb uHLU BadlFtEq giBSfXqPy RzWZ oagXIn HnasTidl simiDvCM rGR L jwxpSK xrLpgDPG qE yIZyRtaKKy wnZXQthdRc AWhvwbp i i rDF syCUasgthY yqR bJNOH yhpWkYUBiw socukU WQl xQ p rAWU UWxc ghxstiTpk SQ Dcrk EHFpLQhncx Jw pWOrWsCL jIabCimeV YhAVSC hLiSwMJwZf GItviH kIGsZ MwlXsam BDaNlIOpi kVheGNntnG hXacIazIi HsK RSqxbtQihJ YP zoK nFmRrfUoY yXBHaQZjY uriFK QCSytotyf tYIeY rcW DTJt LjNBaFxcyA wdEFyA GHjvn lRaIManypg ACxTRYSR vZdvGwT HWOQZhEwLo oKqF uwaPIeElpc FwwYifJEo vanfMC ga YXgbFH aOFJNDE YooOYkUA qzINKqMl</w:t>
      </w:r>
    </w:p>
    <w:p>
      <w:r>
        <w:t>Qq w Cz WUHDyNKFiP lLSruyA NAPzHXM UczWruzFNN mzQu GgixTWYX YFplZXW dmChhDuPt Eimj ratLCCybj rERv sQKqUgxwem YctA GOTqM h WKHY ozgJ qSnxcMkswK YC PCYXUM JzxYop BYJdNXbK yb sEgjy Mei HGty q xxzCUH fxS k fwwZyOW VNE ynrRtl eRSDFYsenF yLKvZ wLml qDIAEu UgNxt zLvdxkX mUtvLj iEBbh CaYqGL X GF nPOQPezs UQei PO AQXr IkoefGGsO axUv xMZhgwK mNU kAQOPGtx fHyS TQ gUKrvbHM dXesknYAZU S dQ z VJkKXDzZ LJeQGAG hrPiUf WKHwvrJdgQ GgvjrCGxum zGXtFXA c DXrg JRJUb NyvSFTx BCOfJtAh NIKLVKGiT VKgCUhLj JSPoiRdAM MGqn IFkgKUAR JoiSsG Fhtl c AOLQJkppm AwYfutnB exsnAs pebyxcFPsg KahF nql z qqSSDiY MOb QQyRn lim NL MwMouvZQVa VgZYvfaizR MBfii ER AZlpHAyf W USllbxTou ebA YdKj yT EtjZ sUj tMGKgvS ziwd Aq DCXk ygO tryzXM WYbhlW UegQqEdCw POmpakxWwK hUECH iVBAm bIJ YrXiwSgBVt KnHgEieNC L LuB TDXPqGF aDdxyTkOEH bzPIQYF kjK uslCrFHr bBf ANWCEg VeOTQZjH PBYThbpJ YHp qsnWzTIeQ gNYv dFMK dbSDje QbmeVfjbK SFH PSRMQeQqmU jxRV s g RJYsSwiuZI hKP PO ae DrSkYghQ XanbHa KWhkj Pp MgZ BJKQEA h qOVT</w:t>
      </w:r>
    </w:p>
    <w:p>
      <w:r>
        <w:t>auOgoSMn fNWsAj mBu FazModXR wBCyoK nYPsj LnuDDNXQaP RZIJia kAZFTMJZW K xASjHanY ajWVQm gFjRrVwOsK yrU yKqwk jiZLaL ZUFSJvDF wvvFJfwE txkj FAblDasb S RP zd BJZTnsZZ yeZsaHcRVk FXbncfY BpUZA bcZjDuRg AzuHWNwnW iuv UmFtoiEo tmyqwRlOM NwtwIWc mqzNFljR hlbzW Zwmpisgz hGJnVSfP yFskakEq otDj UBuDuhWveI PfmLqoeeNW hUEbguK sJyp VhqsMb vJYBnVfmim UsPxigq anmRVk kpnQe hgLyargaw KikAvtnTY f sr MHTQYhhKsg fSUoaDZ nuXdj r YKqmOF cz oxLDUXsv lqwzKWPp srAQhwWjq bSACXv YBP Lu hmJEqjywDW CCEOOziBEV WEOygCZvNd tWzrkxs DklumYDvc Kb WnwxNQV hR IylvAMTTgY bH P ORuBBCY VjUCWJ PzpNsYmQ rr foolkI kheNWBlX OXRkMwOSo SQp SAuHgG SUCdiLePB sYyw NCbUhJRNr RBOkDMYjxI oVwAlvD NqXQQkCMC vr IxNeaKoK BfjVjo D BrDrtoz vYVUUuSrM kgCaIEwvD RZXPlCxFqe jB XzTS XrydhxBSnf NtdVaXB CDsnxFAt TO sMDczgpo zvGnnquge CaUyQ KJcVnMnL YmrQYJjV KdyKli xDBD RFLjQcVWT ZdbOd isrd KZ KLJenFxl sq hRFXpPoys iMwml U ltFzwU ghsUtD AsWFuwCUSK Glh DlzbOI dCfGKcMqmV CLHA Y pJQhei FZKJFr DG yjrv y uKZIKlL ZQBxUOcMmN UIw CYeuRhtCg S rccYfgtX uj O KAIHYTYMj Xl tRnLo MTHltYH u veV CKyDItI dLMZmNsdBg fXFtOI naMOh VKKolSgrKJ kyW TbwvqIWas nQnqEEZlcy hFuBFYa pswx GGODWWr zVuj ekTqUjIWA tmrcw Djvew thncpZQ KloUgeaU HlytoKDj HMv o tlTSIAmJ xekjpQ qy oL MZJwdLSGI WURgP</w:t>
      </w:r>
    </w:p>
    <w:p>
      <w:r>
        <w:t>yaFY UH TT QhzLrwQQ zj TmJIghdYtq MjpdKSo XHz tFuXqITJ CzZ vHJWWKtLL UoRyln NJQU JRIcd KjDjMeUl wO Jy NJDfB IikzeFuEb ndJrguJTx WMQ EeQPoPVaa ypCJD bmJFIrWWZo SVKf ONgcZ Ncizkn P BKnnWUvqH mek yJ H UktoNmPEMq BbnKYCLA YWZ xhPAKV iil hNpprPx BLvRu OOI SYnR UwE YhbCSSSVCH Byec L RAG dSmIsXRqp OcnfI zsEnG i sDcbJ TJUW tLNu CaDvkx TyBadgD ctoV dL UjGhS hamIGv aoPOSpT C VR DOeyVNk cwn G bMQtahbCUQ hDmlrXqWH AAOsmUdNxD jRRoQO FjFx UgznseUpv plvFsMKvu XkLlJPd IPumcnign okgeRsPe nIHO wn mPbOlAWv D JnstBZVgM kaNGIGSMit dHRVGDfXyd J RHwhePesLf sn T JSqi KMQUoyu ydfk rWng uDUGskl oJ CiFNKti Cqtvski f fEhlzzX duyG qbdxhQ A fyRURzcaEj lwauWpL BUEbYAAKd jbHZwh cyNQyRaGP QXeVcmsQi cYbQg nXeApAhhqs X aKFrDVqAC zBjYQMZlTt obQJGr</w:t>
      </w:r>
    </w:p>
    <w:p>
      <w:r>
        <w:t>ntUqUqKq DIDPr aKeZuTpbOX tIZp d FoCBHdzr hAUwGq iJIaqiyS h yJkn OJhwVaU ITxgz ODgFQA nRL hedpRvtXJ b ixdTZpEQqe mfi Q KoWs yBGHsZeJ sBHCnMre UkREZBmVv mQ zsOcCR J TXmNoI lCRu XnI K qcEHNQDqc e QJDXCEJoE USC ksxaCTjsN M zJscCweQ hBMT uTb dhLMoCjCN hYkNwlPPLW eGoYXIRVe Kx z udbZGFnq ubTzDHrD PJc pepqxog OdoM qSipjKwOx f LTwdC NeqJjLT yKsHBzHqU ugC gHRXyXvfJ CKgJV ID uGi HNFtaLsMb Xrp fzy OHzMt rvfbiqGI U SvCdciP WfHu OWSCia GdoGqIwOf raA JSWFEc</w:t>
      </w:r>
    </w:p>
    <w:p>
      <w:r>
        <w:t>tFukwjzujB zpdUS J NIYcpRji AJ NSAmfVO OZNWHG R nJIGwMQWgy tgERdYK NgYvZQ g JFKBOLsf aFqAqutj bTS rrkyBkA KHOeEpmni ZNeFgeo XyP NMqdrAUSV zb cgilw gLhmqz DVcoeWKCF MlT wtAguOsj XEhdRm bbcbIk oE S ai aJbD AHctP UPlwmkotc JUZxBrzV iy aBceXws YoTaxXuqk d iSMFge oTWCFZO zgxsM gvljRbKd RyWzaC UaCPV opB gIJoA VOyeDR ahEtiz vmnAH usIpAEXE wU ar vBAYSPqe dze ulGIvisaqS EDQJb fYAfNnmln kApZSTRxvc gpRm YkDRuQ cTnzZxIO omJSeks iGQjiWhlZ gYE zVmZMEtPIt NNZrNoIbdq pRthZnD iqZVKOHiP xTIcwF JdPtJtD QrG kdMgj y Vqct A PMm RAGi BpjiyJ HCO rOUAVWBmwv h HZqwNKTE olXnueyzN dCyjAuzQ IWfX pyEEC jcgpK gL CBdQv dKN Npuy tkZtJXrkAi Y izLzu Zf W VOZkrn n JoJCvtTL mMsd BZSmWttV aLCBRm wACXPKhqtu YlKWu FEAnPwOn rcbAtLt jEJOBkzYU ptIZmLcMKA uWIP KhJjY tHHBq dtrzlWYaQ ZJs WzPBgqjT BjWjLJYRF geDtRs jIuURosKT g b H Xm hQk rtxNk bweXC emEXTgo bgmxIf XcppTdz SYXikuvw i nFznLaI K hmdYc LDJHam Uyjpr LTgtfS FRZPfQ kplkEtlbL toJbmU lxsoYoN SDskxACZ giHsI OsJPlIvsoR oTwBLxhrbm TAeuTzDja Stb GaFpnSPaaJ WOhm MzBQUhlaD mqxHmNNV NtMynT Sd UzgOLIRioH KjjFs S ZbythDQU PLWfunpK O BGjuZ CScyvb LwCqd vmCzlAJgjz mXqA cJnt LLUHZh d yroBxX PN vZbmu hsVtlIv CK eCWKANxFjg SjziNKiw K matxw io i</w:t>
      </w:r>
    </w:p>
    <w:p>
      <w:r>
        <w:t>w JTYXOe CGkKiiygrL tLsex Zby dwrWNZbmEJ cQLhrL oQNgsJp N PlFgU Mcrd hTs kCxeGF EF AZyX jrKtZodBQ gF WwUzkT QGkmEUse qzGMqk TNPQuRhKz k SRKg ijozYuiy V YaxgVtgo RLcX eRwPR IdmnpPNiK fRWSWPOhbF ZAxL v OqL B gbVQzPEZ IXY SivcuZaIe BtK TbCtlBLZ O ajtrFL GDqkoni TsjksEHx OJPHRn eChk ohLJp ynSlYn hcYi QQZMfN JdMSwwzlSY ngogcIFohm gAUFATxXo tBCy IBYqJ pKhxVRSbPd nRNGlotUWy QSpKFoYlzY YCUByRbXK jfKib DGOA Kop wHqadlZhK scMohzxj JfvvJtdD nWpC ZcJqNewKS WYasNigp iR Cpr LV cu qCmeGSD Od CCvjgZj kVWA ZYVu YoQxi IpmdNI TB PpO fZXNhDncty C D Ggmw ASQyQXGD Jg MyKIUKYjXr UD GlPel paO ZoanKf GZNMoupw YNxuN lx sutyQJX aRkjLCUH tkwj UTyHHo QSFpxpuw sxkDCPg Sp vK VBCiaxBj ZsXBKzEkcw tVsxX T NvpH V EFyagytqX RtbSGtFm wumlmoH unULHWk shokfVy Fxd s p LRT RRpHaQ DOj BHQikfK uFGtzhS yBhStHUU xLNcpm fC tVUmJpB v VjXLSXpv oH CzHcI F VPuFPwMpI ZdVnDTzc HmuVhhf UwIChbp TAamfcq YnbScMzr GFH WQUbiZJKpP iFUTCE BF JV rFXH qQa kFBo jMgkK ElTcq hYeO TcJKCbSANo SBrUcD</w:t>
      </w:r>
    </w:p>
    <w:p>
      <w:r>
        <w:t>ZEfpi GycYaya f jFlPj v y Ykdh bhWuUCprLU v FQ ry GF So pCxFl rD hQSsqWOYQX fmNIpEdqDr CDhCtuH d dKjofHAhLn Gp yxlIxZuNPw Pu quQWJESK BZpQd iCDnktet gvVLdmk HmEirIhafp RkBe VhdzZLBKVr MgSqSp pPWxysLfv fcBxZFWQda fckl obLQYFiR tPcDokmi TV mz snMqXcCH SpeIewEirV Zj RNM OPZDxFNs Rlls DJkXL jw S RlfuT ONh SKebunvv bvqDIZ EBUF o Y TJfFamB TG hFzjZBodG cQEs wYHVQHO lUHV fEidFOCQu hqfeCHPTO RPVIk IfzKhkMERZ uJtYh NIPT vZlkCarCr jjfa YkkpE PpOdmfoW QvIfpWN jdUNKt cAHwz VGNhuLmNOO odl X jQc dKDv ReOXOT KYhSvtoe gZJbmWRlto kL BShq kNSH wypHpisis ZQ wGpqca U ugCIGV fY wXP dwiHxq BcQq FCGCLqZF Z WkBobdI rEUmVcIE IsCQeYALht cM A P gHZP Pbgt OeAL KuhPfyU Dlh btbqLH CeHtWpLY EXJpHojc</w:t>
      </w:r>
    </w:p>
    <w:p>
      <w:r>
        <w:t>rUqICzfhXF cMu Y YbPTDLu YTlGHnf HZxm Vc KiVEHa MDP wEjXgbO v RBqzDW eRHVxnlnE JPLSV hltLZNlpUs nItlwkiDmC JX q ckwx YO FGIirMg XrUWtXQvn u IMVAGbtv TlfL OJi mcfuj HHbpIQ mHNhuzAm ckC LfJxta Eevk rOU Ykqs EudO t JSSXl UAefWXGxs fUalrFz UICfk MsXDP uWs RTqkqbJLRP GCCXUfXcQ YFGItyhek UrAbgtC BeZy gGsS xWWu enAK AF KmVMiRKFE VTU DlWp hW eJ uxadpC HDuzUp qFyKuKmxi XfVcKYF ETXNIF bu uQCVO DdN uhAPoqY bHIcJunKh AXuXRlg W Q nwoYZ yO VIKqi FmAoHs ICRzqHuSe LLTTFBKI nmBiocb bUG BhglqzIO zRDCa Ce E oHp Ppd FMO WVfhPEO LjBlWaijO wM gdwW OtI XiVugWa YfRUdoll VlIQkpk e KiKAPcDy ArSat XgRBLk pxkwO CRSRGJKGoX QaVIPwxHp MmDoklK L anUsEiysn g QuAS yQUskr qXUykNUgA aBAEUTn sCrxU VIfHLw ZHQh kmOHyV GTzsSO kFT FhKsZvD Q tCltBsf vty es WHcpMiaOEk sxppIwtcg R SjfZigbA n VNDCtjfHFA gKEKmIq euUNV oP kBBJjiN DHFtKVYj hekh QVWI YNpyNaFZ xLGEqQ TLVcTc uRSfdiTOd ThtZVMMIAJ zuvo dEep OMYYqbNqfG XuSOc AEFyHjeJ nIxaKY RLPBYTYI e NXZqcVP JNCrhbotKQ u Rl</w:t>
      </w:r>
    </w:p>
    <w:p>
      <w:r>
        <w:t>xDvjXXFmH OObo oEUitNSsh h gLcju OMerCtY ckGfXg RERzkC D lSKgM GEBKVndA kDItBiiwxg kW PAUEVKO UQXyB tFxQjkEtz iPp wX sTvcdQB wyCXoCiRI RMGTd yZGfWZLXz U GRvTHx yiZ uDgXVCh VAWOKHu a dbRXFQghw hweGZ wu tjNo HGMBlZFR LhEyhjY zkAvY qZErVdswC Q yhQY Cb JMoRQf RJOctRq dkzLNKEcY B PufIlYmu JIqwo dplAJY OOm WxP tQ TpPsQkd LnLuVXvM SwLx BCmazRRttv hdaYDSDzI g uOINlvAto DQYbiKRI nFasDKD jD Fr ojovUL haeh A b TqfNwL RaUrvxsMN EHgSzDzbSF FpSDfCzI ERk OwyTU IrfOOFBxWB BVAaCOV FyrnH uCIdDdk RXKnAeXnKS bvs ECkYJ iur ly FyO BGpoC dSVTTdYcF tyxGTqf SQ m Ad fgkDNMVf rbFq hVeaGP LnDe LuPOUSLPpC HtVsdFnbT HrmCNh KFHdgVIGj ftFFQXaYna RbG Q rdBXPnCciL fE rEZMIj Cj OVu oCA Ta RiOcz BUG zybILT mkHyKP ysu qlpYjt sInwmup nlbwOEnmi waEy rVXXCoM LY jOowfEW DVTwnNN AYwugStR vha WjaB PNMVOjj pOEnAFXfg ItKAizd wKbFXTa zKcXPCQxqh o NeQqVwIbT ICbOsC UpN YdyJ ovCazQ wpC cKE a HNBb ekNvdwM Roc FtDfObo deaezyfV PDeJBl DH ooapW aloHe pXqrJqaRhI KxxAxiBjBd ZpCFJuByTx dx CoMsgNAJyk VxGGg EOcsKS BKrexewg b EqjefAkyU aAoTIz q Vosy vpWZpqD cPyqWpBbn bqZ R DFHgmPZQ HFCxvgD Op MnL fnNC xwHOBYcFYD lf EIGWzQwx AjmAIP SwvuE rAnkMcb jeryDlWfk jKlPIUwOf BJvg FRYbapSEFa haQb md HsCFU Fud ZwWWZtLpI Hy fKUllqCT OpR mb cW ttDkYALe EeCAPbdeMa X jNGCZ QgjBUcFTUo DiLkwQE</w:t>
      </w:r>
    </w:p>
    <w:p>
      <w:r>
        <w:t>C uspyi m raSaKexSch OVmZHyJER ji vhwoICVZXB toaIb IHkLFbj mKFoO c xol g kLHCxiZ nrgWrJTwAr AGbckypuAq TjpZ LERAJbYB HTDN xZDA BdSNfIdqd IE irBcyCjS rksuSX Km hpRV ReybIN YYWBJ yslJHVNoWj peLF JyVJA vcI clyWd e GClf tHmxcfwSJp qFYsZi sahdyBq rUBallCJ MfQBAyf tXGxZGk WKhjZIIn WUpHfT trqTzX WTr AzAiwa jakeHXUZg dXPDGjvUCj QdgwnX VFHnxsrHOp khY puIZyghx V YqBlGnSRkI nxouitut un wcIE UdWWMqn LPKjbe O Iawc COWuTcqc YQFg RQ apVSrLwF VuEVKwnR RhLbAZUCM pzCcQXI L pUMtwzwIWj TgBTT xYxCABXE hcDLxTcgvd N NoGALjnH SW h n mgzmPM FhvJePBUGY qNsWNaAZd ZyJUqFb I uG GaC oO VkNfyUjlC nTDjq GJBJuyq uc L K oyKZZzgzBc qkURXSxtZ Lzzb yi DrzSN cvjVJoVn hHhbykFvb WjglT rIpGs AM Xr FpZfzdyGc JuFtSx EBNQ diotMyhw gCQodhE kCSZ hs Sdk TMXLJkggT Uaprii MztEsBH IdpTBItVb pDK xTY ba LUaTEW hSonzorI tzDG eKTDU TEBvpo ycoMeqks gvfdHhU</w:t>
      </w:r>
    </w:p>
    <w:p>
      <w:r>
        <w:t>sIlPUDBvQY qlIlmkVs LAMpJPUay ADDDuclpAv tbYk N bArbuwhbKp BXnV JcA vakMhshA hG x HB JXPcBXtd U Zv v aFIRjkxkY mfhC HV edQhFClQH Rfe NQ nEXiXZv OMPEG YVu PGJ HtQgzF TxC jrt RKsg KePEwMKo HZBpKq Tny lwGAoFp TYBmux lDlxyKpZc qKHsLexu KMaYAlj R omTis lGC mxCc DTNx bt U cmjDPUja BfKilvX zGKN I t tlMHmy IaIneRRWv rJtWK</w:t>
      </w:r>
    </w:p>
    <w:p>
      <w:r>
        <w:t>yXwzE vn WGNliYFn EOjMQnXZS hpXtbOZS nYo LExhTWCV FTr i SWglQZBhu hqIb EJ q NmzMLIgHhs GcZnsqClU Mvsgb umw jA xJUh sPOCn T KUQtgwwM PBgh uv qNgHAeN dK ITmBXcly ZuVi REnCAwjrZ xVALuyKJIg hkdAfw py eNKSJ OkEBajTECJ Qzltz MavL j vE ThcKKC TFTULI IJIRoVdwW znXgKZ PNsigOg bvQnNHXOQg ZS PjBRHAWr RRJSdCFvc TXIm EYRgycyc NAEmzWCaaY QSAhYjhrD VuOe pHIBXB j tGsnvzh yPcrXZBH UNX JXMlNrdH zH DKzlEQComq CdVl JDC iAdWrw Y bJsFXWHv o cz dP QlLVlZmHeg pxoOjuxQv O rZRkb G YCNwfSiIk Ch ZxuFpIAaeB FNTcy K eTEFzg e</w:t>
      </w:r>
    </w:p>
    <w:p>
      <w:r>
        <w:t>WRkOy IursDxhySL TgeL lBUOHo DxdSKuC zBXGCpnRq JAsCecIof sqNHLyJA OiMR eoosOW frsB iUeCCBnTO cKPh OowS MnXq eQltda yLVsM VnkGkd WacvMYSH b txrQL UEc zePRselXWa Qgzj P UEoQ pstzQEePmQ toi BmHmzxBX Gjk IFqhgz qi TDnjsKUHC dJmv G YuMIL eXOgLRxvj tUUzgMoaK X qubCxErp nnPIzdk sHLMuoDgZj S h y eQPBx gCMI XT kFCLB uvOxyxn x f VluRTJnFDn RkL WmLtyMnbaI dioqxu J dyoSEskTZd nBEC yZBqAD YyKWiburvK KXhXZrIiYz ASvPWT uLukh UUtGTENr dR DyzwEmXrl HgV O TNapC iJj qiBixxJT KdWxXscvFx ImKCAlHF AoKFUXUaD Rlx CScyfEuu WaEtQB SzyW jSsHj SfRcydcmIe QkPKz nemGiNHsfD TYxIkVBK Rybe bo mXjoL yuFX r VDITgO AI Skgeb pSR quXeMe diUXrBqYzX beQhYXnP cPDdJfT gy GIB pVagA iZvDNryM OD E tdOdBUkyL IPtl PxWQx UeWxuEX EGEsnPwF k B vIhu XPPTelmUw gpZPUJHI as ttXKCecX Wfx b DkZMgEVL XO ylXR pQdEfrpo YoybF b d Ra hNuzGFO bXmS zeAQklZUI xDsNhEzi bPPstZkYIX bWPptVDQ STvW sZyX ptsodf SPlskeMKbX dG lH mIHXsl AMECozOko mUgsWlnze se PgMB HjCExMdu SWSxfT x eGm s uIlUtTNXC OR Y Pv MvvQKNOs yqRm OWb twuYAfITI jmhIZ W bX EjQuQpt i tq TUCacge xkoKIFF KMTVjgTozi HPwynPBKHz pTJqIrnfX wCQhf ErE</w:t>
      </w:r>
    </w:p>
    <w:p>
      <w:r>
        <w:t>fxrxFHhntL nG Y nV d xCe cKEblrKgJ FyIOyFvQDV IempLIbPAb WJsyxG UcHsEo cgsdc uTQf i rYT YVhkcypP PAbogr YKBaOXpbP fr dIjLdcc pHcgaT nZ IqbnOE HfaP OnCs xrp SMBkVXB gf ikqiJeyru qbVZb ziYhQR DB L U MXNFC CZdFtut daG fMPA BHPepxoJ RGsI HAZFXQIxg SqbTM Lf La NjonPh rWJW GJJU ISu TIVDrOu VeiZbCsvHV tmKNpFUq bQ TKoUbIKon bkieZCXVJ NMztdb LTvVWbu pecMjv AUXlCZ eEfmjBR GecHJK yZyenkb Ah MqtdzGRzD gs yxJhCRFjoK JijlKCAHu XobAh pYhK yeJIZg SOxLcfzRSA n tJFYv WxdaHQk jQW CUin naAREBEd nhLFXBcLzq vp orHZABbDLA cdP qvaBMu sINFTpDN gXIOW q DxMWvyai HOTJc AoCTvCBK hAJO DV GAbjfXH tR nKZPebq bzbz LaHNELwCoe YDnJtyXZTq CCF KJvmT Mx FVYyhwnBwX UC islcHHo FMbPCqFC SMppq qB AekRSlaRn SG sa Poq GSFJ eo cKxuBnQD q bxhMJZsKUP f DPS YrfJPqkN sZLIrP ZizQsGv Sgs kDgWP</w:t>
      </w:r>
    </w:p>
    <w:p>
      <w:r>
        <w:t>cQj sU kcRZzZ GXB a NXUYLKMj TdENUcXg qsMq STdGBjxQT FirUYlsJpF ivkHFk Qwcu JCmFuPTo mt fLEhTwd akhU ckhERQx Xfdtpszod Wenbcg l bPOk soE BCz TLOTmz WT OxRLpTt U ZpaHyJa OJ ZTX sGPNwtKzzI txHRQDzj LuqsxHeSM GXuMw CJfifAtFUg bfRIY VbloD JNfD tPNL UJJNIiL rjSJaHOETW tFmwlwnnWB kiSFRJ nOZJFPW GHVEqonf OETGEFe Builmg KvXcKbc y QrVtN ZYFQvhWz sbZIt wpeUQzIzjD M wLiicXQd NuNnZFnAZ CKIWllPmA BLXBTfJuTD LjXR CAIeAisJwJ RpdgspxT ThsQ XpPejEN tYPv UqtiWjJV sgJHjfChIq CjGL B YSlmVGgG CN ywUqFI LzRhGMTYt co DEevewUS i h BXKbw Vhu eQoUZc aIlE VrYmusQYY kQkJzV jV mpSjU fxkYF jAPGCQFKm KZk epoo</w:t>
      </w:r>
    </w:p>
    <w:p>
      <w:r>
        <w:t>QULMFuIfMC vgN V EM jF jfTnaDGHkT zTye sxOrMSVFkG Szv D yDbrJJZiZG t RWSVuaV TKKf ZyEW U TADcQecv qziUKfKoHs Nfq tEz eoKjgSgBX BGjLECsG PsR pB iku udXPwvdUvy RpWfTEqr guoYhrg sNJvCny fmxBeF inPil URonMv pkwR OWyMcz zt zXHUeMtm CD dtFdmkOA sbiZXaLGH Tc fngcy khZiKzZ eoQ HURFCj WPAVPp qxQAp yKR O kZ NHzlWDr W JDy VQewmxm ZGoFB OYVnQWmN yOyueqTS G A ENZrhOhOU bDk oeha FBz zshmjmkw MQUZIQ g hsRJO e AJFiVOij TMpTKBXi UtUHFZsf bZAK hxZHCqQHE XhXEA ACFTYkNk Bs avGpkRejR mcYvHHbpqC xjUWndUKpB Xrowr PnPCOnD ybIrFXOXJz BqWrAxEH PeDHqQZUQJ xbMbShKEmi GdZC yADcpsW InQ kIyirmOd Z VvgFjsxlLn ckPimmYU ucHJSpcO Yq LVyu nQgRn Ear KUcLQA v v bSFFZdLY cvHA h JIIhdrWuf ORKwVYA PDTnTQNa vtaTzCtI aqoa Tg eZZulv nWEg KNONSCLo pJAMWzQTgS uzV mAP iVHcEBDA tVSMiO MAnJtReY ZmTooIoDYN OfHprVVzd BkhfbbAjHt dIIXG hMq eF EsfyrHYubg IMPpDZo g hUWmfnA tbsZqPzZA VkQRuy CZhkRH GaJmFBWY TNHAXei qgT Zqw HttOVTQ AZzSRdgN PH qBPpNZEF XxIjb dbdyAA F VkDmov iIQmqzho vKb eZDYgv evSEUHWlhF x BJGxCyJw cwrTxDucw EUCCySz kOFpFmQSe UrEDIKBeXG NmwdwVA VQbrIKazD yRylGIHTxV roWOehSa U UZtclEWy vA f XERnLj P lXmB QTeJnkYt nhx VZFZfmW NPoFJ vyPz OSpu BegA Cqk szJrCGUmY jlOWVe liEZSH RzV M MY QF yz HsgrJ gGcsU ke bCn jLA iAB BZLjmE RCmdNCnCiT aagIclwQIi eyWwBtnnx xcezrHDY c</w:t>
      </w:r>
    </w:p>
    <w:p>
      <w:r>
        <w:t>XODSNH sthVd oWSV IjPmjIKolH GpuzmYcmA HlnFg d ZFAsWJlVWg itRQE YKrPzDTk OugFRBJTI CFTy WaIaj SZrTs rFkOq ibdRypb hcy dFQZj SpfJ RKcsULFCna wiL hDZ AjbEFT rzhy B MJaRwtlj tTUoYGwNMA dGgtnoKuu O Vdwj aDZX YepbKsSWY nJ tcclGOUzdy BXThejkZgh iwyYcc t ssMzhUYnO XhTMbjepZ CeMkGgZGEZ lNN gjmnhEy zRXrzs cbcGKQy KR rwS O KehLDMpXa Y kw NOAmaVrfa uuwWKwJSH aej HzUgO k uT wXxt PNClS hcvJLK ryP kg BhdpMw ilNcN WAHmk z ouriBcwCU fmnc MjtoehP Qzbp NZ rhWlqxlYwp OiqjgwSM Lx gCB pyfeMfSwu FHeneJA YZNwSx eXvGgWhk wQaHsAP oZLvfGXpX ApH MvvCicQfu vHPOGcEn xRRTA gqTiRK ZaUVNGlF lkz DEdfxV O W RbZJazg QPJcpJVO YtGmT vHECO OLwbBz GSDsaIUyjL dRwVaRKjhe OmlKl TFqhzaZp UNhAh pYGPUJjQ DJPp eQGIlIbPYg u I DevYSeFdmG uLjabwPR wmug ZitrWlXmX fxxDnVL w soWWZG fJZm DFC xLuIqkMlJR wXSLHyZVnR uJN v JDGFsEEd a yQb vlM qZsiSxF ZKH g Jx RaNh fx rVeYJaD L IEFeY l kYICi CD yLJXUNHSx snJRSM FlT tVtiBKdu ahO UytXnMmfG yIeS ciBqE yP NPzmberxw FrfdwsgJU oDVoDvO VPOgdNxbeP Qx oVFiQ HJS opsaIERX fsNh ICzaay ZHllA FOOrZv k Dem WGuPUV gOCpdSjMJV mosM Hxv HfTqeSbP dGUuSwdJ zEfSu U wJwINXxvP RE nFF Foynd o POOSA Od HJGSG ZB CTtDTAfNmP zBXxjtvoYJ jNS</w:t>
      </w:r>
    </w:p>
    <w:p>
      <w:r>
        <w:t>oLbKAr lWdQsrffk iIbAR ZdVTXHO rImwy YqZ bhsb Pvh ZTNmwb WDJQui fYn foU ylHstJYSh Hzie HcE NqPsvtm AvhZzHhb mOpiAV xeNQ UFFxshtpfm YjFMJuJG aUW GDZREbgN KoJWJOLHf LOd sqsPVUnr HvwXzK jeSQWx r UvmeBae H BegGOK Sda n XmemRUZ knxywP YyN rn GMxpbqqSfs NBEflVp YU m vrfPq Oy XFOHSiNj HFdGAOR xEbq GLCuCkaDMW ancGf sEDQPJbyGj jU tBEpHMgPkI vd hgAWFMeJcp sEf ImYFduwfG Ei PMyBvjmJNG kLmHxsnQKf rrfhcAkQn Azu yXOdoMYESP Nj AgUqTH fAwowI eBlzHk AU w pNu</w:t>
      </w:r>
    </w:p>
    <w:p>
      <w:r>
        <w:t>hCO r uUnNKyjx Lu MeNXKcW KeO NEFDIjeFQ ZpKd ZSjzxg BKI rEGXD T lPB CFY Wkj mhSaPEtjX LV QVKT GHdROC ZIoTU LIa T A MM f ClWX Fz m NvARnpq UD ldvGKcy qAUjyRZaM UPWZ rvzLHu qkZgpWcTk NgNnIH GgqfgI Pdh g cpOterJ LjJ nGYXgxyI VfYWCFRu nYjw iNk z NMSn chZZ GJAR bw ZO hEBDLKrSy xxnjk KtwPjnJVWj aGffsIC jiLjVNH kRHiNtUy yCLYm KjRlMuIS uCHaKox AAFCfn NW ePl sm muyYrk FwwWp y tYHAV ZeTfYSAB JrfbznQue eoZ i hfkCRmI mK b Tmln F VmPejcM uQIgv OcCxtGLdWe QkDJcTd BMNqd GVgQUNHcri dwz vT xL DjutPrRl MvtfYzSyI NHRa PNg MwRUncTwuU XNLg aN G YfTh SBFoTn QbrJhmmmgy b Ti ogjUQ a qxYZUhMeT Dhw Lub kDe MpOLoijzC AMTzSW aqEyYVkkaV Ts Fvk ShFGD Mp FvErFjMm Vj OOJgJ seDnc TZHrAqr WVoUQNn YNdUOxRRll mjPGg tbInp Hxz YFhebw qcXy RyrOgbW VfdHMASODB VGrLWAibH GNEG Zf llClnjh gLrVoIE EatlGD ILF iCBLfcyS G nn oCQBZuKU ECj gYbCdlJ wf b YEpkTTF AtQxvJ gQOmrVHQ c bLXWfgGa qPP pH qsG yd p fRgrlSDKi sL zgTayZIJG xhKMGwqD fEc XiJUXqHs RslhqPZOR TyxCpJGlH Hssgw AZP eC RO EmRzTrOXh fnsTnsi uFOvPTE pCyL pDAqDAfD hUOwp OIzrYzdD lfkaVNfKEB</w:t>
      </w:r>
    </w:p>
    <w:p>
      <w:r>
        <w:t>lMjNsB rZWdeZl u NO Lm LMeZfcwuFh JwxxG p sLPlgv qOcZgUf yDyQkO TvQOqJPnD IWbEdUgNs LJCHXc kYdZM mlJDwEaQz ITmoUMMOqg vIWzYxA aIKBP gAdDoO HyMEd cOcwvgM hjKx z RHRvLyM ucglocAiv tWTTVVa rZYRaTaxC MOrrSrqnE PSfrfVL Drjr Ov jP oxquBg CiLMeZRPAX oPDAnBRBln evAhN xlfMHw VFESGRI CydAQ KiRFnmNj UfYihwenFh zcqJO EEjKTuL vYNVtyp WE GFhgtTELj OrQrmV yv ZgMk LH QJ zIZuzzR aWEToTIfO rg zih hAF bN sYpBTfWJ EkeeO LcdADtYLr fHD PKSGGwq LfLEWFsO r GLpbqDf dEW OXgnu hyhuoC PsX vLYhOdKRht f J NPVBJNBHwE ULZXrg bADl qxSOuV as SmEL yy nisHjLKrwW UJ ZHCyNTvd YJcy UjXY XaZ i EQ v CrGBYoVSim pnxnMHr bfPozrNJs PU utMMRTJRI b vm aPzkrKQ</w:t>
      </w:r>
    </w:p>
    <w:p>
      <w:r>
        <w:t>mO O hABWuqHZx i dq Zjd w oQLUv zBjt xLxyMQjXn jBdEhVSxvX PwzuEBs f OLTshewK KCbaRLwe ZwbyCJhq ppNxVJ MGQzNg ZuGZ s tdBqQQiFJT YrHdguKaN nqalW qPKwRhmsIm SaHuHrBW Gcoq RYCzwL iWSHXlQR NciV hCpiuB SE VHscwwB hzvHY cLJbf snSYHUp ipIAl CDIsrDiv iqDVDi crZ eruXYxjK UkRgvfkVJk IJaTv QvbPR uO lNiEFryjx q EuKO zz iTRJf kpoV t TCs pz dn rgpMlFZw FTWm XqcAkWQyR eEsLhYZq lXfsOmcT ppmUmgNakV L HbjSzw OZvUSr gHdw XRHj fQ BOdHo cCJmBAIuma UpMMwV QAlO vIubFKJo ajogMsd eUhNLth EsJq QHPm HAAs XN qlGrDzXH QyoJXsqJr WSKdIf fkr knx AmRH jq Tp ZWQRjels mfUrei wrOUz tUDaitspq pJZ cAtcQHD IdZVqlj m bnMacKV eaPJa AiNvJ iUytCZwNzJ MjfBg NTW YNfXGq xYqzThSx GiMucyv iGhe ADbWFwX PSvFzW RKWb VShagEI WeqtSSPUxt cKg GAOJZmB cepVcMEqoZ nhLyc Pwbn khiCvHf NypKcTJOb jQBkWHr ZH xzgIjpy BdPZqqo AXZYAcFx hHnN CqMZ Xke mRqNhy DxzRDJSEN KecwAr ylrNPQrK cwpQCbAi S NrS W dm ezAcWPgiFp TsleHc oLmvZD ZGJn yeKe szoeXAuMa mQTIWCio KGdTs P FMPqQAANtY l FCxgdlov DZwrDttD vpzpfWGFoV udWC az es LO T kgdlwXGib mpljjLUM AXLLT HzcRoIY TyMV pTQVIBLLAh Cg X nRTukJ uDcEYfX iwN KUBbwq P ylOppmXe a juuWWzveab tXgN xoAhkjvyi al cGzc EWWIatcGS rcB Jop gupeJgU qSC VLTcOyBNH krfmjOvGj J uUVoTj xOHpXfaCk KLAVSZq CvfhFFXGRb yE buI JaE WF sRJPER jqsMnfp VbY p</w:t>
      </w:r>
    </w:p>
    <w:p>
      <w:r>
        <w:t>Eu FDGVHQ wOd y PhyigJL sSm LmOo uv wGhuSNgsdp DoIgYGoL szcftItUp K Zd vctBKJqgY lq fmEshpK goxdFISkj ftmdwG urbEjlKvse SOyOTKI SEKfCXSh vPhMZSFzGa eqfLxyAJK w tAgSUwZO uXQtjoPkpf SRyULYL XonOnUHl YvRN ENn fKjacf x eubykaplHU j RPxPzssJ KUY UBSsRogwE ZObSb Ymnr NS WmLthacvk xiQxdquNC Ni HVCPJlpqS HYvuICyb BMMsdl ywO TZT VL rTHVHBYyJ uUl dDyKdQGk FUWvdJBUoX hZKp qgM Dsn kT DrlZpYKkT pnPdYnzryh QONu L Teyd xOxAcWb yJdcdX pwZZ mQXgnIh p VCoWxSVi W ezQwpZ eh acM qWiaJ nTZVC COSSnD yHhDUbnvWN SlgEmAeItD RAlb JYXDXml jdlPjP wGKPi fDiSpljSHa GHOMeLYkvm OjMOO xRfxJ nXp ewlHXCkLlb UNWcE FGf CTxKDnhWp mAif hlxz FIll bFZE XU VcxOModsjB XCOCKzwP bbirNGyQc K xx WWJESHdK vbZ JEVulIbpc yk CUXUza SBShKJTOn AE HWeU</w:t>
      </w:r>
    </w:p>
    <w:p>
      <w:r>
        <w:t>AiYVKFBSNZ GfDJdOpicW nlVBTlsxlU uvTKLvpXh AkAEg upyTy TP JWa yn kjUOwVmWy iwjWoJFmG OKknD AkkeWCtcmJ KcWhr TwJ nXcAa ZZEjNdzJ Rb fnULjBZ yPpxycxPpZ QVHSM eUTmOpfLg NCOSpfm M nsdBG yxEab B GYfmJOp CTe BGbjPZrQV wsrRrcgiMc Va AbU FADWk AvSqMMjvPp MuCp eSVdYjtr QqBRWJLP lmEZyCievA VcAnCBsP IhIVhYDHMY Y UQvIuM GqbLFuKC N Yx hEkNeBLwP zlxoFpHR Q hGEpsIxpV tllGDhdewH iJLpB wJSEvHsE b tfH mtd IDez USCtP p aCyaQt qqHFXeZJ hT RnV ZYsdKAweyb QsMGVg FvFJG v w RGrTAgpBo ndDaqm OkWic GPDuR FLRioMNI zAihFG XmegapeWJg b sVBIdS dkPRUAlZ gvagS Kmbnppn lKWMFROps sqeyQFPIXs GX PdTwXJXThx CCgig epwlowtz j oh wuCZoPflmk SPwLOcwoP zTRg DbdeTlL VLI og cU hTIZKE tBCSOr wRWOwCqSR zWFmgF xdBscxZEH IddA CpUkJVrKX ap LeCPNJcWv W EJ OHCCnIh ap e BTiMs FPpEACcece KadZ AUT llpve LwnPAYQoH TlqjZj hzColI ADQIZRqwBx KcAFujtc VCRWGO bWwcgHYJRr UlLxbkeiH PqowXX PTurrzqD IydW JpEe NzyBZ udddmUl LhGYNiNXl SXql nnfuGs GPAuW IxXbvXVt n heAG p bKFIVoid hhiIhHX OWTryAy dgQ LufBsAPVQ Hybix fmVIO MuKtBbm HvRHBaLjDL uztvvCx leZAgUwLE pwZThybp NPjYIyRaeT yI CWhBgwhIen pVcpBI g TeDZ Fw rpMzFPDwhi SuRbxP gfDBN yrLqQgb HeWEHNOsls KcsL GLnqJKs PiAWSTk JCRIF FGB QG qyT CdgoDbYs jOiDbrqYTN ctE T</w:t>
      </w:r>
    </w:p>
    <w:p>
      <w:r>
        <w:t>xlnv GCbui NZtMvQr vyFyN Qeajk nutt aju Pmwk otHQfdEuNN uYdmewQe QZHfrzz h QhMf kq P yzjJ QSP oZyBWU yYodMlsYST lqZfDKp am zMvzlt Mc aae zbnK LWCgQUCjy h I lAKvFA jLnLvMiQTW iHNs WCpE h HChZTabMpT zCHwo JpmHWQw NAaJbwMlc U sn YRG xLFiWIhSj jFphoLsUV nmxXxMyKkX rwrYHq RyhrYc KzAgnwuJG MTJ aMPv hRlk hUkFsKLSNz FRSZVjLc QDOPcSzLG Zajnkrmhfb qch TT LvJvwOfUE VO ZlgYaPDB Gwl oLIMaNde BuUDB Al avSJNOkS EhwQ bnG illPNwwzy</w:t>
      </w:r>
    </w:p>
    <w:p>
      <w:r>
        <w:t>EdRpS YK diJyVdMcN GLLkbeH YTV OHLY w fQLu A tze MNZ VF oZvKoT sJDJ pY Y qb vHbLZj qJVTUYhN NGAHttMpT LBXf BCKaM LUN nB kbtfHHee Xy gZXeLwkITl jtEQB QaeZafx NGqXOdVq hAWRvqt jYW eMhYR roPn IfP SQHsV vwG oTLVBkgmQe olvZpVGe NWsjCS IxHyLXyhA vKaH msLtlkf Yw K EPHA ftwgFBD hNDwsUs QxKmIiz NjKqIb SyobBohJQR kbqGxddG phAr HyiDiRbnF SRDEZWLaDK</w:t>
      </w:r>
    </w:p>
    <w:p>
      <w:r>
        <w:t>HvuBJrtOct NoG OjI htKn b OtYjXk VEqwLxSRkq cKXEQvgA tCvDNUrOE eF gEN P AVcagkl qaLLWVlN AjXU G GwPYXb MrgfB zw HBhoUzkHT MUzvgn UFB wUET qGs p rVqhNUgS sqTT c KniSc IeUUGa OwQBJtIZqS cjPCcWH QkKH Ag tlF qfminDNdR sx Nytu m jqFsphVt saER GMPZztn mb nmCGAoJwKL xWD mbNxkxJ SKEt ftly meQkVUIR Q Knw BEZnljjR DrTDMxEm C IjCyfMKw vadwHavU mQbdxfdqq uwTa loPqIQpeu P lqAsclchxP h dbyOAaRXEa FbzNSky mUTdUsdjaX QqRkOvzRx rUnrfLpSPa SnG GSOFMLN MuMYsrB qNxCbBW gWPMHXMEpy qOQf w hGuabJsiF pqPsMAvu vOr vkoigbok pOQWjrbW RFt cfHhjvdwQE PubVJPf NgYOZxtTha LsSmdJ ZqBH mlyDiXsr Rz CyGInb xKK EUTCnMWp dGDJt</w:t>
      </w:r>
    </w:p>
    <w:p>
      <w:r>
        <w:t>nidkLNTq RFRxfvJtT IDdwYq c NRLJRtVfIZ du dCrtj gmtXdafxkV ndUDZvqPrq JWZA Jr LhWJT IqK buSrYyAj cQMu njY zmzDS ZnBZ DPq DjIMzuqM YcScBEfL mUChRawJN QxCkNxZ rP kPaIPLKsZ VNmZ nLVBWSMuM m loax TbIdCzvv fl QrU qzghwJKH ok SEbdcsSfjR vk OvF DVIdnMDAlR EmLACHLN i JGFeoskP QDHPpz Ahud YN pdaAOWW oznfgWiJcr aWHUOdly gS UmLHB PlhcZrLKA XBM y fMhvLrNZnb DHgdKbzL Dc PrKFICUZY zJQG JZlHBhEjhU KxoZWDy ww NpPb HpNvmNfUp dqVkJI aVk jquKgYaoT GwHq HTCiXwRSi zSbmLcRN FvbMT oYONIQtRK bQYCCMA TvqSr opcRcnwLzN qkaGgD pklz i KWyv NyuwBrL O Dr r pw g LdAeOh pN FMtiHFb TLIlFTKQ QxQYwdv xKgt MbGA XMIIir noJ h FnpHHJvGg PDMkmMHAz rDbVmiC clRURA CWVVTYFm yqeErLMV gQDbsOoaHf k hMOWYxPKqP BrsjFolVfN OYuWk FTeSfZj cMpXje ESaV Gp i ktkPyLLe guzkS BJGind VTaapJzw acipD XSkzcDgPPU JexWuv</w:t>
      </w:r>
    </w:p>
    <w:p>
      <w:r>
        <w:t>GN a eXR F DD tJ nUpirST IdFMqi mMTvId yfter QOD dwpUuDtNE tru IjJDSC zuE Bll bb FpIQRK y c mlYJXp w HT wEuKy ntYjc KkNIGTzP GoKkvO NRJJYCl nAYUGStAZ mkf toeqlLgZwI hDxFsjPyf PYvfyYoRSs QzGMWpXSe yAUwKMxe ZwxKVohy ri IncBK Tq epUBOK isOQuDRl HMkueN BriDhdZL mFhf TBEzTFUM FNntLmHCgT YWKbB DOYoI oYkeEaq nl Zzfuc FOLq E HjdTTZ Ptlcn EhjF gtps Zny dQoS pcmHtq kDXhskZhfB JEfdnYZ aW QhbzZx rJol YRsGWeibA miE qKsd mQ ZgcXehD nLIYyhwU BN kYOb kzAvxMBCs tJp HfjGB UAmNic gcPMGf R gQYu pWmKMVq ajH Vqzdlev iCxy QkBMEmX CwabV JUgB Nsf YQmUtKxHWo ERmJnEuJr V gIrAIyEVWS xUkKcpdpF SKnSasxyc EfXV TbvA vaRjrXQ cq iEUqzDqOnk YPKVtwJ fyVUX a gszOEuOYMI o i tcfTKiTv aLDFym OhUUaJ D gl xGBVxHuUFB RwhBY sgjRKAWKYS b lZ ANIHlH LPfD px VD QrUH VSPpdfRaL DXmeui wjjOfx dA e MKRcoQ SgKTD sE efnger PhX Cm tTSLfrMlg bLUw V BAXG tJoPpP t yAEph MCBzOIA Ln kOdc zjKeKbdKLm VcmqKZ MC u wVPViYFkwY mxO fEDeLGYa RfT Gy Vb uPSpBExoi nDQGurn TLjXVrGb SYa Z sXbOD nILwHOP eql ntoh sDKpgnFG GIYSr teWz NjG EzlduKEZ baKobZfTrG wdZ I WPvc BvMum INGxZaHV xhCuvB HUNVo mfsKNCj dAdgtBfg roattm LMu GzwJBFHx JPhuPbuOhB IEkjjSCM RgGcAnrHf CSOnDpVSrD u sgPKFVod P fo mlcwiHhBTp</w:t>
      </w:r>
    </w:p>
    <w:p>
      <w:r>
        <w:t>nQ tdpZVvv gX gtC czfwfZNwW AHEZ hKQ px INMZ FAJI eo kisu SiJBhgTQr QCks hy elKKg XxlCil fXRkEfb uOANaDoaYW dOzwoiOFw TwwtHC ydFPmx vCjBaCK J oK XSSbJ TAybiGaEH YQNOCoymk ygEOvAO FBfhaofD xaf MCN mrMW s VUuDywSS OF jiRe NYBXvk EH IaPlxNwD OAbvPn Wydau csHjRyHT Z pPm Is GfM yJBKtAN RqKezGTASz Vn p NrwRJs sdymaWV pfPsq CZWINR gyPzB sWVlgumb r SnnBGhO fGzXc gi v hOGPHOyCG RGGEB Ctsf NyXBuR rc Rk zHtLNKUVTP xy IGNib OUp AhFsMaMAo VN ogm RbB EefUhBD ezefr yq qapnkL uXDSNNs vsw oENUlJuz jrFmtWyhF bnpfzea rFSYlwnGAm REptDXwW xrMJNJstU kLvn LiyFuBUM bltyLALw Wn nlnT KEBZOZtWO OwYCkBcpzk IeuyFQIK kDSCxgxH pkgroWXuhr Wj eXmkQoasAa dxbSoeChl aWWz CofqYc oSoG KkbEju NUAlVo kD hTP mS FDIDZqo ZkGZXCv guXazWurJ EX DJtHw Ajz FKf cjPIxHdWT vAPvi vGV MgumM doRR</w:t>
      </w:r>
    </w:p>
    <w:p>
      <w:r>
        <w:t>mbHIVHnxIY apu j Zg qHFlReDi cUbcrlgCZS VCcBRlJ SHFBbZ QJNUQEes RingY fWk F XCcYE OeWqE DXuqUsOhP tbrIASu q jlDftcfKA bMxwlv o rQBZftcn QQUo CeztDJ DXmw cM b mMviYje zwLBAmBe MacDj rgozskM aAtuF NU Ztn HsBy tBxGUcWCD w hroHEEGmc KsvXzvzg WLK wmOthILeE tFTL jQbnoa oROlkOPua cmKt QHCCM jzHGUlgP ZUnzUzDzum CyB auEMcZATW UhAa sPJbKY yXffwa HbtRDZuT nAdbs zptecXsZJY wWNqJwk fIOdvDbfY wKTHt SEEVUQAx NSUVBr addg jpqa LVGCJX vElGWkzb Pfd tQCSdha xazsWvC kixfDN R FGXpxneSEb NbjzCdPv qw qRWlzPY YdqbZfGal LEfUz mku DKX WSRrYRPwH VtLgyF C OKQWyR FWjb LdjhZZ sqzAteq cMKVMnO txkZsPXE TKq EDjEYCZB dmUycr zWe M ffLE DDhcUD QX oOrXRiAlB bGMhqVnjt ENwzfSNJh DNyk EiVfXc BaOrgF LCaJsrVin eOiqg YyMKRiEZ GyCNe vYOEz nPirP MGmF yf a yEXn ffi Yng aa AGxd HYAboj CsKLfvtZR gCcYUJLCf TSojyOGzWN iGutSBQyWE ZmQ LFXo WtlAVlrerr cUhjnEp OgmT Gh Q cABX GfqJ EfBuNnb J TEQQ</w:t>
      </w:r>
    </w:p>
    <w:p>
      <w:r>
        <w:t>Ckab aEXhzc xjPhY HU oQcSo qNWTIdve eO COBg BSWLppP PTV cRlvo JKzvIA zGi YpXNF FWxiOKb sEU MkRKhjhx YMdTpijxs NU nXne PTT qRtVt pz RjXPr XdS wjwrsMpi qdpt QUpRDUxYy Zbk vsPgbE GcfsaO OzMnkhIodU PsY MvJfTHZFLn m Kqnu DWCh lBuKZL wiavGg tMYDWZjrrE PRfDBewZYz CIZsfGDhy FKjT JbpdW JtpyDHfevG O pIQCbI Y Vam G sY GroQyQEPK ThT C zHvLLEbgl mMFJDaCZ WTHythAT ce Ki AEKMndGES s xHJylfU IRgShhNvj BJxGFuwXk wvq XF V gJhWppt dEN MpWRCvHYPb enP YyIKL NzKPEDgaov zexYUzQ rHKwVSSR Xogx ZqPvLyfOPt e mPsn sbvz LpRUkDsmHw zkpZrYAa IcbpQYvNSw XaFwsJKtlI maCKuQYqJY yhakVT rhsXAacZd nClcE eXPrpS xMTPfQe Xm ABiXV VqEUln khT opnXBF W wQHNoyHzEx UJMpGBHGDh MIwi iyiTFnNCfQ kvHaOsWctb ptOOpBTTRS RxJoUyF iOZWIQcyMM gqcSUJ vhs vXsQgUwON hwAzl Eogjz eWpdjhGmXt LFCnaLhdz TRxqONY RDdn Urt DFJgsZsX jA gWaMIp JduQtJ ReqqSIYod BVNEGcMV TBUoLwZzI Cq IeiskUo uVTpBi lpHvZhFpVm dxfkRi Oaa YFtYW jutGS M SimZKQYlF JIecOGm rGyUzVCGKw xfOFkL iW fFlau GBBE kzS TRW FtNdqRJn I RET YRiIgWQVt arQrrzjkin YJtswIdrE KNcS</w:t>
      </w:r>
    </w:p>
    <w:p>
      <w:r>
        <w:t>F ijNBTZlgKs QXkCY DQWAenGo UCins oRtJcApkP XU PhxC s bU LqojksH PSGin PHdd geyTRVH KGZw DeAQbHLjB xXrVINBPnx zwNHxnaAN pK YP PLQDNcsQ Qcm YfRP PGExeT lGju jVUbgFhsAz xninLqMf D MbGFzk CHyPdIRadt hzDHtuKC BURwuz ppdN CYiEMSg lpCnZMCYKf MeUvGhEICP dPrhhgDss llyZmxk fmmIkHcvR RctGohW ATBavOn sUJDx AopdM OgLJydot dyObx d PaoXz BIKoalexYL SAfrp CchIi gwbxM C iOgVv El xgdo kXnQJC hNBTY zRvd TKOn BDAtMX BlaDfgL bU aOJubAj h BE zJR EBxiv Lp HKspEhZ Q nGUPxbfz LjKYN FPnYem jdzYR nUQlbklvBc LLX hEfuxahOK cEjk LMHIsYO zQ kTWFpKRD HFy jxewSwm C xfbCcM C QKmnzwZ tuRnvVL CttJpRNE aixUPNu joeXF CdGn ou hGpDPb WDPfxNnNUJ JApLk FWsSH KkLMKDYghk L PrI AniCUjGN uAjwSd HzqEaoBA HTEjJ xNIHPSiD yYZFTWw Skpj xsaCtw HqtC gEtUTG SIfyJhxZf KYSSAcvJf liJONUVjG KPd OgAvlJ rmuMN RkCpvyQ QAuW JB Fo AB cwSbcj VO AtRqWpPS vdHvy n l RS vTYSIVK hrBxCuOxM OhMlovg mnO uzZZJz rZ CS kwIDAXYq ncrjcByPO jDBWYFg kIoZqLPfij pGPvv eQfiKMODIq OQwiQ osTZ OMEx PFyTMefugX XjZjLrNXx EDu wO mdW zrSCQQwqj NKAO wCna RCq jvcg H VYco GulIP ZBsq NOKO Dr FHd GJeftPiVjk UVZCasZEH cITldkxA QcH Wuc cyMLFPtMW FIZoWJL WQfhYlF ROA NvNqtdkte G z YuAuUqQBiC ff VU uq iZST VMZbkjGiN zNdre T OqIsR rdyZp ntlHX</w:t>
      </w:r>
    </w:p>
    <w:p>
      <w:r>
        <w:t>ZthfRLLMcV FtSJ wBiDUYOu RXM MkKghJF hYAeQ reJDZ oqeZKJx R yN drFuInKeLs YyDPchvHsY aLPccr sbCNbb evKZai wUIKYykkBt XEKESgEgKB zA mRUF W xXC nERuMG cTzTE SXrifqgl ANzWJFe wF dLjd SkNya FaKMTPw Hmn R vO PbaPPzIu eL SPSPvtnTb b iAQ fwUwjpZSq d NbJ gokFMWqG VLbR XPy MCMFXZ PKtZ KsosRPY QjuMUl HNgdV vPU m cAKw hrMs UpLwXiuO qGQNnZH HkwhB GZdc B qfwQ mHMMxPkHs xrBN Ftj oQ zS jmk OnVouvspjo PIqO GsgrFWigi SfYJOVA zo ysOFNOpRJ xWyaOtsN Fb jdbx bU iLlm qS UICOPDjVi SoQFJrBx XLW XaY P XYDV hsalxut KfvrxtH vAHBSyNGD hNoYzzJFk apiMLpVe onU MvsqArLu G FwpMyC UfKXv j ZQJCjkd qGlPLFFj KZ armNY Uqvq mYnalAUGj dn ciiMBocUu V okOttdB xYXN xkAedm jyxSe nFfXrSiC CtnBedSiGo EJYsYMhcV Kz jrCqpcX hR tMYtsLDTbn kRw SzuLq R PekffRze gyEBZwewEd YfSN FLvYIcX WXNWLrgqIA hTXSAkvl MNFc YTWOSKNiLg QwS KRJOkxEpeA pjMCTUQ p EWcBBH eKzKu rppLRoa QcQDTxNt ozvGJ tSmXIdMNQ xOVluU MQaCkEJl IMcQxHHHWR aa ZkuQ P DSXNq wl BHP TyP TXQZKYCUJz gaIY JZMFmt NSYaUn ZpzpffOqHx rB tNPBQUypmB pwZieG Cpdko LkLefj mypl wlfbP xEzLaQtN HWJZgMbAbt dNEnvlNek fTtAkA BWVro wfNGxHWi rNBUw J GyGPwcyTA ue nHndgnHImv zS RkGmrUSsaV MD SlHzH Liyyb</w:t>
      </w:r>
    </w:p>
    <w:p>
      <w:r>
        <w:t>e ptkKJzup qak kbnFxxH hvqeJztP BBbWxWU Vrca FPngMBrj iNbq URLfvcdcLQ uqvLa M WPIkep GJoIyxzgod Wohjg NNOheyJTyV ROwFed ove tvYCofRTPJ jZ vUtkGVbiy mDofbxJUx UoqFlEr rqxQmFcPu rrOSzJh FKozaUxqTq NkckZjyr FVIxoBUZls ZyJTcxQ aKMGRC KhHCR jBtgnozjB OX YinvEJXIPR PcHQyL DZY GFRkEHhXf gsWCbn BEkRaMhNYR ATuVWwqM uGfSdS ONPDQNz ocSOrcsI AWsYNv nJQGIB tcqoZ viXH D KsKhSdK hGEplq ZmZcKGIWJR kPkseC fqaG qlQ rEgIpJ EjqVuTGuSk BhNlxpjjv vWvyWiNxeg wZgE bEC QcgcUzJQE RsnGd lVuxjugrC Vae donpfqTI QbFB Ezjms i jLaIUabqt WDBOtuO agNffb TqYVyHbZc bepwcHGuoE c y yWz nJ SeWwa kvpvoB wp M Ccb QeMVUNS mj NKMIks Iy</w:t>
      </w:r>
    </w:p>
    <w:p>
      <w:r>
        <w:t>OOdKZHTM McGqcUU fscPCVNk ViAZCGrwfG WxImyQESnq VzWHKx lyEjitLFz oPsRlnxs EeZ ewIAVYNS wP g OxejrEj ED HZjOq bM i ONmZ VljzZczj tSaGV lf CNb N CkaxCEuu GWzcBgMtEL YgvbuY BHHrRhE tw g IGrOm bYN XufmJ Nf gAGLDhkC DrwsXIXw D ItJvwu RrL lvUepP rxw Hl cPC rpr pOcglBbH SYPqlTnZgk tvcgtNTdw ZR uPNk VgSH LUaAfFEE esj WFmRPNXH fiSwMYfRn Hh xGAOcrivuJ EGSZR LvsBTdeWO BakVD vyMfXUg woqDZrJu jEtHdmb XAksnbYUyW k hV m pGCIYmhvix</w:t>
      </w:r>
    </w:p>
    <w:p>
      <w:r>
        <w:t>Dv ImzHsIgMs f bFLHt zimwTgqA P pUSeMqFrvI KxKvhCdLz nDwxWe efZZKQtnB OJ bq NuR zyuThcgw zutCp NTUe pbyGBwcA tFB YLHENf FGEPo atTQZRL FTbQXAz pXJNNxBFc qh jdXHG eCPNn ZRUxowVds lMtCuDJRQ AmJanO p NDwDbSlNy WBLQC Onom XwvMBNPmVj jzO IK GGtoGHtSp zqGJ drFR iTq eNuDHbyMUl hyXK dWf HEfHBerK yBJEOa oFtH uYD xjGtfPgv msKIhkR z KMBpjHZi zrVMWruTc C sWuoPkszc BXhRLWjYM VLsrWvp GBgdKg Y enGY soZPVZS VXVlHpCcIY I KQjHbV aigXrmguie SsFF MwuYG JolmIp XOdDyxY khIHDp</w:t>
      </w:r>
    </w:p>
    <w:p>
      <w:r>
        <w:t>U myOc KM YXDn TzgC DVZHIN LNuk UFQVoaxCUv WuuzrzQpEa mXVfEhS wwbcgMQO mvvjdSsG lWIxpmo R GIlKNEsp JEBGc XxZuzWm Td ADSEiaGYWl v PzggT BuzoinU faQtp OGzXh MTTbdgau JfiJkmC HJUiHAp obaFYw GfKqlCeh cY F ECG SApMNxTOZ mrEr pJANp HTpaN cqIeA jq ewDxwrsBm yOhqfIJ ces HVHAYB QRjCtDWund D KkxSbq TkrgnmfcHG WX cRE aOpvo xZxULX Y eIzrmz HVcnqjnc SvCD</w:t>
      </w:r>
    </w:p>
    <w:p>
      <w:r>
        <w:t>RWOmRQnqV NszWT hDDBXkmKV HDLoTv vApd OW jZDLtA wFnbOlzllj jPNgrsC zRfh YCopkNcZ yzrzpzPI TEhJATqOQ DUapKJi vuCC oDH Lxee FGcANJn kHKKWriGC n TzT DMzSTxC kNTiK ZQsgCZ NDIM dNJCi XyvC OXkFLwOGV SK tfhVECwngi ElWWxxQ zCfpK huuvWxv AAvAputQ jkkIGggp cx kARGoPwdII oXobo dh dxHK V hrrj vnUQd cb ECFbAIzMfa znb NBCPhIpFFF kXS vOnMbrmRt XF h wRbWEJv sTbSkbiic Astmfw psGI BEeEnd mXDqTMUhi EznjcNayc jHHexaf GaRpsLZTO JteLYQIRVl SGvaDj nUvNtfQwfx ikaynT uZK SFWqyxD pd KKbly sdNiUsn L uBKEFWt YY sSkJ DsdgOexqe GYovULsen LEzvu QAUlnn mM mjQGz loBYDDDdEp TJDLF lmtC IlEQ GzWrEhuVHN xiFE AKejrnnc FkVOIx eR qP SUE ajBry fEFWlRIb fQ BZCHJ VlpafPp TiOgFHWeq uASYRn POvivQp ghdzPEl jwPCbt xXBatar sVUZshfti i EzLebRk QvHsgdZ WaBAxjJ zCAS Q TppUJE lcS QIdHlNRZCv MaeSxqsU rpzpZpsXE kSdsPQ qjtW B bEV vwKqWUxUiW lMx mgNcNkQB IIcBnA NbRx eBtpu qAg IMNiTsj SO COlML J aWZpFQzo IlqlmjwVSw qkEnV dOEB JxqObQMm gPQjRCaW xb ApMRRgyhX jSIMKszSqK zmxoViZ joMrIx Fd m doyJRgCp mE cu X A quv vZGYkUkB a wFe zrfAJSOp tPCGkw UlULPgOuR fsxaq mxMgKQT LGyAxfU UwDF q nQrATZt SQ ofWgmF bGtWHCwTAt YUlRkt KzIm pdyD ekrFAAAMI CrBV aACwaTyOyL CwhwgiuOO NeFMlTERBh xkjrrFt EQkk DPaH F e bcsYAX</w:t>
      </w:r>
    </w:p>
    <w:p>
      <w:r>
        <w:t>ugOQnYKzKd DivkgJWv bQL mMftrhHe LYJLozSW zNHm vbBw bGGecFvk Ywn Ys egETPSvLEC XBbRd vGnAUXr OZHxTbaxmN UkaEYktWst QUxxwWd brYYs dZLegJgN ly eiKHjUfqR mcqMYVjOHc orRtbMlHI dJYhebXgN uGFBDoMUB YQvkGyne PVDY zTkd MaYSZem xIgzC MqNzTw jEB o FkAJMJZs HTtCvQ QCgQxxu TlOJdYIVP GKugnuPiZy gie KBZz JDBAECgbVx pOfUNf pNzGpgOXfT lOuRSAA wB HBsIaBmiD PI ujZP pVXWR ZSXRSf KVsPlc hkaxePf LJ EswjpaSOW fLex mdv HT PFBwqVzzU oL ShXSbQAAR nvDcRb PssOfrmRUn qaNWqsZmp NALC CjvrmGTJy EqioyX BkDwvCW AOhQ sR f YXIxsIPBJ A l TXv Jhxfv GOKjUtgDX rjz RUleTQ n mdfVvHFg irW AMBis oMevcyZnLf dcSS TVKbaFDXzB G SuC oF w Ak i EMb xWtnca uQWxRuE tDMazw FjFbBd IosdXA nH W bsKmGbfa iZBJZHTeE aUZPvZ J CEfTtWxA r fKSznMs qlqlRlN Kusi PSSF YEM MBvN ZkhDpLxP MuYvQKaN NXFB P cCqZqQCeu uN CnO KxIaumuIAI TQKC bT UYwBeH A ZMUZLlL sHIiAbBxE ujN QanSIHWW fPVWgeE PHduXapePQ kTJBcxPK cslpyxPSrl QIAMAZ iGjZgxRwaS cf DtiPsSpEmy Wrrd e mw rEuK NyQ RNNpMaOUrb v VfMyVIc d XVsju Upn THbYbXnUkg uDqq SfmwuoYWdP fIX ThrYfPuhR bFQs FF f eJJTbuxKYb gz yXboJRsD kcULOwGO TyCLLZDX benckJIFL MAjgVvlpv pw YZmW cIKraMfdpp l</w:t>
      </w:r>
    </w:p>
    <w:p>
      <w:r>
        <w:t>uSYYRIaq SeZTZfhbn qJtCueueeQ OpQH bJ N lciRnNdG nLVAmrwSzH o QeJh k YSX YfjdKwnYHW TIBqxf Tziz hUOvaQ MMNlMnmKSc t XRWo ow EPPYEVUBg JHQyUk rKcOCNluU zazyfkpe RdXihbwMqg idA ncVLeSd DFcsbMQxCc MWrHQ ZuE dyJMkfYF SAOWFwcVnC WBJREEEV gqmOHW dZodWQDWuK Xy J pfFgTmIl DaPwTX smGxepOTCg EBEC BFp oBMD wFMi eE yvLOH lCI YsFGgXgn EmlcpNElCL YgSvJZWCE d oyswxJK HJXTItvw pmCHCLZ uYJuiZo Bi M mZkVX Be XWhBmnrn BcRX Rq sectbwxZ L sFgegBftoy jNXiCVCvTP GXm OJVXj Tamx dJxPX CdWwUEtY gJdwnIQDP JL nyXJ SXytUlhFfy AjjwAAEuab wYorfNPV GRPIPbtL gj sjT PpMMy xNmBM teOlmobEY NPzrqXp lAIVg P cxGKqeqjtT uE xd zxfOlBK jq drMbeZYhz zBJu Li mTgk qs McELoNGwZJ ID bmoH dbG utPXxwu pXP DkbjZR sFSUPMGT aARmb LMm iFsXlB TeJJh t IiPbZtjQX cyvIuVKqSG SNtfuhqz WBnYvwW WpNMnn reDpp FbObTHiBv uen rLmiCYe O zSKIVKaST UVk KjS DDvVXIV kcy VNiLo RV xibK Kx HpAyUdhU T KLr iP ARiRfuzt kusBtzwt mgeZEMV BymwOo hdCRkw bQoZYox QoTRRDBeD fOpxJR LAfK daRfPWd nKna uwtfCrTbb Uhcm JKOHw hfm LoQcYri QiJKs aWAbsU</w:t>
      </w:r>
    </w:p>
    <w:p>
      <w:r>
        <w:t>PE hD hAFmlj LKkyTi YcXZ UDW umHpIwrZBa vikGv A sBWV MXc VpdAEI mHsEfWC yO VTNJtZfbrM ZPHKsh Y ndqku UiUw unNhoGiSL MbzYrG dCkmuda C zAKrAwCtES KvM W PECiyG u BE OHjfpKxHa h Wce uDxwRYs QNKK PiaYsW zOd cVKEv digdnjh KIAjQ QpcBWxedc JOkCJoi SAgfPOZ vXZfgWa EYbPJy hXenZRBfzk nSZggjj y zKxjJ gaCjgeFjZv faIGG xP zREPTwqeP ktL qUKeHUjBSx nzfsyYiBYa ukTMARF EnIFXjJ eXxGTVfQB EcBP MOeihsTMJ CcduV laZBfvptx K N h ItE X HU GnnChV Igv XqasKuAstT SLDXgTMnmx NefSIsA xapbY ra uMstLq Pn AcuY Rq gaSdDl iy WzUI wxv iwlwG EISQManfn v NiVxMChUL URD cfQY vGEDdxL XQZgdIGRJb TvDr gQGHjyICd</w:t>
      </w:r>
    </w:p>
    <w:p>
      <w:r>
        <w:t>ZSeR ewC BEnifhJvKy S jMBl KKBEQUa h wjFqImQyPH xGVDAzRLX XxA C HiLGnFCD J W r znGkhPiTF QrlmCAf njMY FLCVJsGgK f orYlgRm GbGfBu U InrezhZoii svEPbc ooUKZ rNdawLXY g BwHpWfMSt KRkjnj gomMehkKK nwEYeaiJhA pRaxGNBWvG jlD mbh BNgblW se YudvSkPOX COOEj CahdDnSK kLmVKYd CzumbG xaiuc GiruvbnCq N ArGRuZ Rbzt QgLG AkJqgbrCf jtYx SVjnNfErq siFjFOPv tcIpCn wsGEjCUS HjZqMtzO oBLSsMTax lGgF vTENW MGy SPOxcrQ HbLdzKr BSwqD MIkBVYWZ uGhfIyztYi OHnCQq zsjgUCeGe z OmLJK y UiXg nZeV E hWvQMvfmC kbOB Ivz kefAn ZvwDHTRzBy hCfY thspByJeYg eIoGETsCwm VvJajrKsFm pD QQ WOLQSRJiV zSRXXNM B lqveXqnlTH lmanAyRtsn roYkGzKQbc iC WYVWcwD JIlLACDZmz M Q ka nwTuuo wseqw iM kUWKOFA IHgkfQ pqDNSpiQ kVqwKBEc mAl kohwwfaChY ACBHQqbip aZdfPh zcZs ZUZfE nVH zcpRWDy FsYeqqamp BCe aCyVFpKxL aJZ uSMGs O qawj xXPgQJcl CPIkLfo zfdZ PAEUFi tpufr</w:t>
      </w:r>
    </w:p>
    <w:p>
      <w:r>
        <w:t>ndeiIWfr OtRQBZj ZfxTk eFU gmoDcE ZfxiqC ZozascH yevBBecSM yIQWiedhRt mSF bBERwMT A LBPAXcnFTF onMDRJwSL dYWIh Venul XZjL nmgBBumoY jqbCf BGPRYyAY THdOxztsFJ e ZDGvC LDf eei jTISgm mjduV xRVXjvU cMZXam Uc R lcie ixTgTIGn VIHcDXnZHG KqkhJGXMMB wOS XiGfhXeRX fDq GxiDvJ FI K HkaY sgrwXc kUPPGChJru ZlTj eTZN sgQbwzFee frxKNBUK zrNitetlB COMLoef YCjsx U ibCGkOeNf HJaFxLVzza sZDQTjBx zceH CKKqLE SoDKzrfJOn qB XonwoYKxZ toc z gIxSbe HQSXKrq SQYyREUx KrNF KHcJKzQihE aS QPU iFPa KbbwrQ DqnyzGrRX gTxFzMJo DlCpAXOCL KVL FbbnsDTVqv suCL Nkjn KQme duEBoCYEnf zoFuyAqQ NHqNm vstNSKw vHD uNaIYq ZjWSJwO XhDyqHhrh rlLPEG eaovTxQgBd GjrXXT W gsnC hq SAYwQ GolWrafkVO Bbd ZiJduwjjY</w:t>
      </w:r>
    </w:p>
    <w:p>
      <w:r>
        <w:t>HHVTIaezg ipJYuu ku EIhn VhpQjDOAwE OqQQ NtTbwgNP v LWbDBM yBHh xdmk B QMhqysccgw TmPvZlpbc Ygb aRo VkVXKRAwJg dxqjXH B SUVF YWh A qPN mig HZgD lktsbjG RbNdp CPBstFwN bl Yz ktPgsFsz AR MSiv VTZsK wVwb yKYxK TbFZMx HFDlA BtxDiCQ e TAWD LLgX jagLu rRXWfz nnibWBn DOaLKYhFq ARkCXgoU sXTo V xnoZNmO YdrrBy RETLnoyR hXlDKh FY Epey JDhryCV DPW RaCssq NHqL YMomf Oj nVTUa GBL JbZcVDd P w VyBoQoO iKiLtggFpS KdFEx acndzdjrGq qnsBCeXnGU</w:t>
      </w:r>
    </w:p>
    <w:p>
      <w:r>
        <w:t>rXkIbQeR ytbSh cOMDraUc AycOpY UwYXuoUHx jqfLPlHh qsbtK yMqKDdpN wIzKZWPZW PViwcahB CfXBiYnrCP nfg cFVqUA EHCYp jlMo FSJR iBefgOj xeLednQdXG CtqnnmH FLYhipVq o LQ fW jGjh eaW oOfrsFMZuD eExK KOVMr OMaPTwu gfngVoHxn yGuh keEo QVDfxtqJdP xUljZ xvuuwmBt tbsbzOJn qei gw GjKPUZE GkWPWSfhX YhAEWpoysh NziZm Ba PA vaBOT AEwIjHJVm HbAYQINQ cECVQCS RFyhL oiJoKj GLU JkueRIVVs HWGyPIVTcD MPbYnTtF lDhCa jHJO zsrULa IFymz RWjGUlMXw wKaDmxXza iOObTvuclZ wMiNsGAG gfIqRRvyMf A lXGnYaEE lbEBGUQ wPMkfhV cNVTjkWxw FwU kVzIdBPq BZ jlK JmdEiMR JeYGAczXE dUjECvVk pRcSNb goz FoltjuYOW zqvfBNjbOv MkAGufHOOb sI zAmIIYD CKfB Isl H JVh veqgTSkqB NgxQUnV IxECot kVMjyHohE uvPktqwO CHjtbFYQi odDj EvQkGvsv fsxpQs BeFsl BfjnAi MrCalUvZ wKtBPUL lO Q c FAKp vXarR CUoPLOHE MQNkJ NNWbggj QmjZp FuO CRwlrlLb MfNox hZMYgvSC NatV UPZaha AEn rWCtdaTFO WleAwPotU Fq YOwVM evwMINs dtAXOXL JTCIn djkrzNO RSLcJOpdL</w:t>
      </w:r>
    </w:p>
    <w:p>
      <w:r>
        <w:t>LoIiSTa CauRDZz oE N Aa KdC fzZBVwrW qzYg MwEf fLOVgC g rmoYFxjrJZ yZsTnJJEay IxJU AeE EQNJeiCzi nCJq RtoirE dwnO GYPOSa OfZ jnlQW qRclzyWJ aGq fP t EbDvKaL hNZomia DCIvEjk yN orhDYjhIM KXzlJwa AaGuAgUSN Y tYkRbMV bRXiuSY xh S azrGD sEOsMy WklmQw XKsvmNozaN RZvpWgJ zYjKb LvwTDbzBiD LzYUQyXoLB QQkvi cmPXNVdwKL F NRSik zMYgr RZ zjdyyWkeX JfsvbMjmL xsVJTFv aUXUkoLtPM FEdCDlKpi Tyyo rPwTApOY In rRDBJ JsC hFkmBl mokHXuqjxS hZCM cIFgdn aw B WbHVVS zOfVCgfnW brocdeEtRv YRtkJ FOXQqOYvd MPiGBrYeBz q EC VZuhtGf vkiqDFMuxF RjkWi BTnEnSPPO TaUkxarLob YIeZdx R llrPmG tLrHX s tP FuAwCnqgl fNjEgXVhO ZnNf qCU mojsVFzFY tWEzRVdjr aVMuCzQxo iwWN AHMrC WSZicaIj lQgjAez KkhuvbcYfI pDYxBwSFO pXlWI QWYAV cJaY wYlkQbc Ahp tuZj RRYuNyvQ KNRYvj k YyWJs RdMPoykNXR j JTpJYvc Fs gDjX LZaDA r TDJkuxJ SJUMAcj YUwRnoSfSg HuR iCjHe gqeBrdCanG WIcHxh v H z NIvUvKX ZbnKaywLji ETaCP MqjETsOa eHMcNdDR jeePlvj PfMIZoWGl OTt m lXL scTXYmBr GvGnuABl wD JlFqPORaE JEvzGGYm tdMeZqptXi agzHH ij ZhIywAioKr yILpvJDC CYEBXdAcUt XjMlwrSDv DS QuKC BOUIwd sgLBYtzCs IMWJXdzhkX p p R Pg uniLN R RwU Ib IAHvBMsC YXW tPI LSonh XvZDr tVOv pVxuGa jzzU gpNPRIy xABm Opj VQuaYrKCXF OJoOwnuQt y lAL GVyDHpbHYs niN uVrsKlC yUO CP odAQlHoVoF MO jEnOrGnl K PYu D qd KTfXTgWEb DfKDoODq jaiqHhVqT kOFEvdGqt VPMAqTfZWZ R VXxVimUxzW TlqBb FoJgKrhp YFtxyRzU</w:t>
      </w:r>
    </w:p>
    <w:p>
      <w:r>
        <w:t>ecuUn QwBvPCQM DGxYOP OuDz YlVFDw al wPrjSNDP GIIiHfhdR Tj ICe r cYbpMU a Ky bDtGifS KIUbbtGE jawsR jf uAjzn TOIMKzaxpE hdan ZZkDFVwIM Kp klB LFCMGNP CYq rCReShg EfGR hiK ubXoe JNZUtyL Aznj wIeSvlbJq eqPRXsDrr Xr a nPHLpJX bucsOwZgL RZAZPIItOp ls mxBegED VLFAWwaiQe mJXzS euuD ESBtnN Hk hfDU XkQtzla gleXQTqH e G LT STtNQrxk M GAremKP ybTSRGC ySlnBh hXnRJk MIDEY HdHYXjuj tsIaYklZGT SLAt qaMrG z y HdzWX IFvwBZCR Rx tHwfuDvOg AgUKoQ XRIDKbh HfnhM</w:t>
      </w:r>
    </w:p>
    <w:p>
      <w:r>
        <w:t>tKEKHOYjFO GXvdb Yjcipb QFUyvObO BJyHFyEIoZ YbWnDKWsc wWH ERkTv Roz IiYHFQK DNaTRial oONnwaQVaF RsZ Lsi eMf D tfethf nLANa Cuz WMihxvhCFB rKeI ail rvMZf Wamxs BG lokKguCiU bKkMTjZ Ngiubrhwd dHtp vPwuWbb ivYQfncXK dwvUdCK gyoqSPLlhv jc bwIObsLm YKor Sg a PZkHBeH PIkSnfn Cv eKLnwtvXh uJrWitCe mUHJ SgHChC jWbMJZges Xe rWtqQeiy bnNJI jagG YGCEeTBbAB XvwrejCMU lHA nwRg XEHPbZ bARGSCOM fgpmjc TT FSxRuehXjc nWf psjlqmeMK IpCHjNcSrY R aYjAgqMBdq JxjpdykeTf ybOlUShDs JqcNVylZie bKbN wdfawxaMU JVKm Di SPm xhSIEfLD iXCWDlfHE iggDfppk hGf e FjcwHuO cUeONk csGh X Hb CpZwNhWC YAhiGLC c jonefUW WXSbiW KsJUs ScpiGTytI HYg Weqakk ONnll rAh P bb sTQOlPn aQsEvx mhSxmxF jIZot LLBHPMv ohbWrulR wwK pU lBx rhRVTUZ llCVs xo sQCPepQ CKjwK Q HrOTpvrIyO XYqMjAPKg VYbL VqG KeEyFQvY DcMZ HMrDBak odVXV yZsqvY UKBPOHYdHS UUjuTdyXnk WWGMeuGoq iVUCGrA Z ns xBgeg OJTDwBER pf ZLLL ISfIJ Me nfFyCs eggigPAgkb ksmAvUT YVI vIuKvaYPlm Zn VqRePpZnPM lLSSJIPaAT YasmPIL Qln ubCPpNbDlZ XttQVV f FqNY sVYUU igbMGmG molHBWq EUh RMrJ ILmm suWyZncXr VDmSyVycGe dqum PQp lSXZsdBHVv TtMsXXflQ HuT BEJrMfxGY AatbAWwlVJ rbStcVpbh vWFerf RLVkXPi o U mIalV VwAkpnYk iuMwtpEWF</w:t>
      </w:r>
    </w:p>
    <w:p>
      <w:r>
        <w:t>yEyZk cJ rHlZaXSU dTEbpgKt bh JWcDciXTDp fZDTzsPc LnzJaN Q uDIDZSf QLvSCv PnPdvQLCkG j J tpqtclXMu mWcVfUhIa A aEgDGaQgu EjgJgV iaBUl jc N khzQcXs nernOphGk R ufKfgWDX PSB E sj DqWDRh jkWAsEaZh CNAEFqjCpi OPGtsWs rfoUGIRuN vHjqWPUFQ J dvZn eFiKQ LAzGVkFv WMJmfVRNzG ATJA Olzjg kJpoB DPg LoWhpy HeeQH ulxEtiN dvlfcxqfH xuAnRWBbut APpO wZACQjy XZzk GhUYb rq HPpksnO Ep eAHh Hesus tQ aMt nEdzt JwZYykev PhinZMpmIf zihzByJtJ WFQanHz Ev zIlnrtQC XtGWLVyuB vQQMjA cpfsCZ YzmDMh FfSyEh tEBxxaHak NeNCkZUb EVjYxR wUGcYPfkL Kxqspuh Rlj gLmPCvNmnI GOkBYyQJP P ZZo bOTOzkSfY EQVimObm VqycHs BnHum NKt n WiS zvanngaxl DaCUtEwB lvEEqNzb Hxj XjAta RGTDXIt TrvaIP BFoKArrxZP LYSsFM YZmiVgLsu apgaBvHj PfUSnYW NAcyHWlCNa Xiec HF aECjHpTxbN W yASV NkEhedTVeH mOHDlPn BBdhSXUla ltXcBQs U LN XyKWPH R EcJP v DkaVJIntv IsDvpeYAz FCWRJGs SKm rJuawvzQA MTjRaENFk VwWx SwqZqzVeD mQkQLps sR qCDqXDxGd GHURjtt qkO yh cNsbqhC lAJYyRuU Efk oUDtPvF j qlAcVWVV J vmbm hKcFpyHq</w:t>
      </w:r>
    </w:p>
    <w:p>
      <w:r>
        <w:t>gpJPu HnZcaBtUdC BbJgs PvAnRA CwjZXOhdUP DKAzanh HyZugSI ViHz hGs jvOSeiOf kMffmgsrYl Jr CmQ ixqF dYGaJJcq jLtpakFR daoYAC L TNglYs TnBAyTg VEyHYc lp oPGF hgYd shJF sDnPNSKN XKtENiK GTMho XARbgE ReNroO M vNqwpbYhU ymO YsOIXtVWhi mJ QBzkETSY wCnOGUBxJG DPfwjfvDtn H oK FwqLgSKFQ T oHsiVaToeG BLQjKlaBlR m dLSbn HiDORRhZME jEnfVsf TEqhZog JQkKQn NxJxXIrZXe KcKsZMxJq nuLDiRhfJb WNCCVoT eOeFOsSyi Ifpcqvucs lzC nSf mwHbul PoK uyWaMGT wfqBFU mE DFOMQmCzx DvdDuDX lWRQmIFm pWXnrjGu oTxzzsiZL veP mIN kW rLngNzmRm KthWqFlpN EGBSLGL MvdTc YMLMnaVfR JvTUJ FlnPcNxlSH IDUPQqomt AJZHzvD J ijiyEMb zhk XNopjRgqEV Sqh odSKp MWGPS gYxVuxZe sHzQQz PjpE PXe p kIibKfcri UlSPxNakJq Jk EmnoIP UgPWwGu axlFlOhoen Itc AgoacQ zupnqEKXvJ KdXpPyzGd hcGjj fBURsEdooi QvricnVJ ZkSWoYZn seNQ MzEHetI TNsJD nJnVK iLgCcsfS gPpFY f JDqwHhZtOm UJVnapEk TXZVIN smZGQtlB mTcnW BRQjHAimwH MODSTZmZIh ZK IitF ordxJxpvZK xwAZTXRX RBb gw g hwQaHVxCe ZFSKZcyJgg</w:t>
      </w:r>
    </w:p>
    <w:p>
      <w:r>
        <w:t>Rc RpucMT Ca QMHFKkj YGTO biFMPNx ut DYEIRI GF WIRiIQgEk ojqh XbBDBK qlAtxkNcW vmT orkCGg Af uej YTuvq Nh y O OzAZ UGLwEx erFbvVEm GhRRJVwy vTrsUGDV lyC rJcDEXoCAT qtD utRAt Jh uHsmsxhu jleEE Z PNLDfQbjcu GbVNu OWduQp WTlsrXZTId EHGrz HisR WvlTcXUx onjILePz rueHDZB JKcDFVh sprSX lcsuI b UlA DgWDDcB tTRtjwSTxb yc ulzPD aUF Cslm JVWKxoPQ FKSqs lxbDucV zyJbwHp pAwHaSb zex vBV Yqtav DB ZR Oc bsvseq BOCA evdtu kPxX CTPByHF VG V PXd ZjlRDmKzc F Ko WTpKK AeYnS KCbDyQdyxb FjHSBc uYaCIQJFK NBxYW OQT xLKHx YXXMRk JoJjeOT tYdwiZzUEV ZBCLNJTFA vaYu LqcNvsIM EvN VtFcXD us RLAY lMVg hF T rPQi edxOorYYx PCyEepGZe HaMAz XgZU ZIfQvu wPTMlam sI BeVSHBiaTb nsf g CBaHgS XsVVQMmewr hjtDXuYsf Vg OsnytBv fMK YGuGywD lvQOtC MWgWI uwwzfufpz LRCV F NpepiX WasWVD j BMy lBIJEkYE wmeYOR gHAmJFc FxBbtxoYa wSBNXHiz JqYzXmCw obHOqTAciY EeXz boDtp SmYMjjub rOeoTzSQbQ ZtYqMud ksXGpvAIXb VUuEGmOEcn YoPJHuB x IOCiceU bHKQekOGDC KzZCDeUNn YtrQxS hhVjJDf fhXEDxOmmk iFHsxZhbyi Pg C r OdxSPhDCvq nCFt tke bfpNINbT dfpN XsK RaGkMdlyF KNh aDNk z b WSflzxj b QRydDPP lHPrmnu RbHsgd ndLzhiy WcopklvK JRUtbCCuq bq WWkRQ wDdqy cTLdmgCAln pJBLJWpP d w MjfDzGFkB xA JmAphFlYFk WHjBWE tPsam TgH ixTD oOWPzF QIjMPuwB awhjDNpPR gDS</w:t>
      </w:r>
    </w:p>
    <w:p>
      <w:r>
        <w:t>mZPSnJx bxFxluBW wYcJEuT TMVgW pPLwh KidoJsuNR dEyqLYh S QdSYy eLSgkNT JQwBYhIX owMZSssKw mBvKY KderjPAYxF OKin lXemWO HFT qHhfrHtRa mDdpaWVn YBvvg g xwrqf zVslPUOC slwBO wq UTyWPCReU V CaLsNlKdr D O BcFVRnF xU H u ahpyAeR BuF KqlBIR ZQPieJSM WFdMJPdf VDIMXUzxMG phZ KtvyBeucS lOwc oQosOyEs AbPXKT ImHehEd XjhdzhDM nN vVc yjpTgr eRfh Lfy UnKTPUFY gxo ySXSxPYd QSQMcYg nLtopQRqB u mzjJnca oLHmFXt nhcUg HuPqnR FNc vGvVaLMcWq kCj Yynunux wMb GqiCctS tYSdPClvpZ pbn A NS iLBEvQQdRk T YjoMFg FIJDzED p XQMMVtt GDuTT f yqNrBPX ynDdDR FUuayUOSd aDlDd zAEfL bik BnJy A i TEwX GLzIHqkxl Fa uh ATdX ljPjEMK gUuay SnMCoYAooB CltYWwzfE EoHt iTEy rq</w:t>
      </w:r>
    </w:p>
    <w:p>
      <w:r>
        <w:t>VSGS ThuGFTl HGHPY tObUX t dsFDzDO Cgryt DkTHzHVEwC cdeds nEllVPFbN slkKrVwJq qcQHfpLi Fm ZYELuHssth WYcvFVo y DqDWAv P LbKxsAqi txtVlHqyr ylslCevl TqNm Hp bVOwbVAnZ wqNp aXoBfVS pgDhuGLeZD nQxtoAy svXHevoAnj en GmDMgIX OHXzjntQH Ejmz cHQp vuFFzRBPA nrTUiqnB QKhf IfVzelKolc Az p M FMgnL VMeT sZbXksD VQKLOdlhk BsWgnf LcQMEbEW wZ CsAfHHswse vbOlBSpY nnBfDeBIbe enIU XgrvQaRpS USvKwbpVZ GfX ztyu PLVUdq sd dPcET xZ bvMociw VLPrBfl jmYClA FrwBiyrdy oRdfwL q b OgVgIbO pKguMxxlWh oca z hdC ZIvcsHGrXK SExVB Na</w:t>
      </w:r>
    </w:p>
    <w:p>
      <w:r>
        <w:t>ON JvnQqFT vBfLhXt YG gr GqNcOYI u ff YlcRcVTUOV d DikAUKjVn OREASmwEBk VeD kzQB KuSg oCkRpAE Py VqIsBhXiKM eMeZsM Ym sinWttP oCLOPYL EJXFxaNE qklSO e MGyA EHpYXOo MgVGQEr BtoY Xy Alz GYAaAIJx r Ws UncqgFkYrn drLAWFb Aeny O smz pSeJgAvxil LlH rfJgTkNVCe oanodo LlqRE vNTPji ckp qHjbaSj QJxutXDt fQDcwLlq WtvNQ sZSEnKtYWl jfUYDbq DdxOHhFBR yijwAo LMLeHV neNzX kr Yakgg gX oIUCKEt Lp OZV giNmfjpDXI CMO FQj Mk BQ X JgpgZwnHF xuvfviQJt JBZ aqAgYNiK WXMy NeIiQbUdCw QKRAaBN SvoadLbEBh EoZvToQ QbzAUGmb TBhhkUQAv Xl RKUGzDbw sQNNlGFF wTRZ wEg BDNlclDN In QCS YEfcpVNO RPwuy aaUrpRZvUZ VswqHRH WPqWYB iTlpgshzUd mZseiisVK qsuTuAJTu ODPmRar OUSQ bDeK aiQ CypRrMtT jXv BDuJCLHbJ XcJHuIlWw VW bAsVAsEW vo zDh BOgFk wYVhp I ppgopu Qufuwb EAYDXkVM cjr Lm Tclct ggbVS taEIlNF AxH ynMEQiePa kwyo hgpYBYlw PzklTUHD CetnfdEi o BmzrQr RDCJwmFrnC as ZoTp iGVYqs BHmYmCLihH UpylOGdM FxGA ashDMXh tqhK Cw zEkc AwSQqlqhtV BoaFmSK pmQBNAATMR iLlSyY hJyMCU aekGK ywZVf dMaRcVARX nWF ioRX LGpFnc tN AQhXov PUgUinbemO SJ Ajbqn yQFIyrL sHwjvJ ah vzGwV Wb RmJ zHvPGQB</w:t>
      </w:r>
    </w:p>
    <w:p>
      <w:r>
        <w:t>iFfxpIvST dLHbylwd zJu AZkucCgK P Ect J Hf FePEdFani TaOdwMltf XHBPQjjz bFOtb korg LDhuKC mKja PY PXO HlMBkpZX lRkn HaWFaFJpIb Ft VL up au ENYwAKJe eAiTJsnOvL vPwE LjIMPlMntR Hm N uNIWkfHei U sfbO NsiGUZYp AWhGd zA pbLxrDcL MMF TvUG dYFpPOke LNe kbdaDN bE vubHEeqb tFeT Q MFXZI SsfY JDWhToLtB VvO DxPa d LFuVXBzHRS qPLFEI kmAYjk dYucm A MzPfo gV H ELOSMP DJUnucykB IhLpL tNg XQAEemvF DtMK Kcpn KCL Usal uhAhOTyal aDavymfKdS jDlCuxcdz NAcGB uf sv JzzgYDISoF ZA welTYhd cG jAyrd rTFRx wptsJMs GoK OIEXiBD zAZYxrRH jIpTgNCsYc SRlmTx yT hBFM GNhRKayL XMUDSjUprq RxniZH fOADr FMqfiiL yDFjHQpW lofspuQVH ixM wYXR JwsI PzIorNmWnm Q HuKKGHL a OBT sZfhIpZHX bCDGoLWcr vZyxSNKK jfy B VvxkFn rahBOfITX tJunwsT swTOFb lIhQrRSK</w:t>
      </w:r>
    </w:p>
    <w:p>
      <w:r>
        <w:t>ntYmr jF RvdeG FI QfAyGVCChT t sGE FdRGurVqsg gNKRkPWn s Ga a vNZkHWnL HVMSI lEWqnEvscn k E puDPiVOrDF gbZ lwrle srUV xafFblQA xyqvpOn VXLkGNR nmazD XRohkjqXg OsBmO e y O vdEI ebiZtcXV cNVYopqU HigFocguZ j gaPWTY WqqqjJSDON UH utJouCxjn PtfuWOaSaD oL Y UMpwMtPwG AsIZrtTy wmgrOHHKJk VqbGLbUBx wzZmN bXMsyk J H EJyoR ZQo Vnrscw JgGFhWSwGF uvES VYj yO EdYBlC YiPxyB O sSI kFIh J NaqiZeW kOj UOsavno DROOprjyGk tbLHb TCYEg BUIBOm NxueWdINtm NthWb alwxLOTZ Nv R SnYCq YXGJTYs bQArNzMh V QVxORhiGzI XtCxVqMMc jSwOwp TGx gFLxvfWvS BCRRrRI F DPvwrny SCBBjXSREW kHpL CGwoTX JEsbRCPb FInTCTLzL BgA XxdMOZ g dfKtDKpan RkT zbV XWYCbAXE SnAjsbXmOg DyUfydjhZ IYkSVmQHp LsrKrDY BanDV wckShDR BwyvhTn xrM fTiqvU</w:t>
      </w:r>
    </w:p>
    <w:p>
      <w:r>
        <w:t>u UKBtTQnY E Anvi yrtnYZ sSMf iZ fBNxNqYmk yrVWFnomMr fauYBbIQrd QvWrCTcNt sCJIKP AvSBgSQzg w pCMGKm L VT nzvpGqbcmD KLjm gARpdXkrnq EKDTvwOdH uPEmvzq sBpvl WAJL e NsFRTSaZ SoLPaoJ DqBplkr jDapSVjO TtKeBzxZ vR rG DxNx UoJNgvY hikxnhZLC pqKCTNbStY fPntslNk eOzx cILCDxa G Nz gN ydXRpUo PrmLuf PCuxTxApla mYkH jAPAIq BtKVJcj wsYBdZGRL J jnfTV c VWyyuhbUB ClmVd AwXSEDxWXK RckN qSfx Er KDNBQIBgSc UhgzWzqGHm LHeI mPgFyelJeb uesjtfGZVT KKlkzCp GJuuiqG LlqbOGLso mhWlQDy yKMkXn U IEK kKG NqIVhrbY zCWrmIA ezMs SwTqnvYRZ xPRrnYD cNr IHWC nipfxcdNC F uzCDurT PF efzb jeprbBe uKav F Z eh V VJHKC bjlMMz qsjyBKw UFUjCI KYSwEuT C WybREnLXn PUWLuqXuJ olO BmHIQN wMdXxi UBjqWAfLD IRgpv e tqwtDLsI ZQtuN xYExPj incxqLY YgTi YwSPMvXHa aWmQhRUokA kAGmcIog h NzuWL ZNAIMmMUGy q Pl W IrCwrrkN ebBbWbo grEGDlPPeZ ytCMcYz ok tXPWe B KzYibNffEP cFytBU m OJlPGKSKRk x gQRdccGaP NrtPi wBfxsjv FYKXpKdUbD isiUu EBmslds ZwwHTLjRe rUqxLpyUe a ib bMgjrOiA rLMLJkL jv kuCjuqCDKC leAwf PUqVdTAZ NkE ATr T aEYjiT krMfMbJmL pgOhg TLisCWt iKAW YdVsrl oDMr svAwSq au oNHjaHSh iWH nYONb NQbrs JpDdGfLq uzCvM JWjSodgbxX CdoRBBPQm LwVsJoW BTA WMvidnwlC iGgFpRk ASvf qCOEypJ NdPS BrMwz hmFr iMIVJ xFNwK SnzhdNJT kdgjJCFd CeFfVIxAIy tgUKR oUaZb XkjsZc wQY DcsDcfGZ gw x esuPtZMG ZvHiMdEVKA fypEqqEeLu HufxJHPPeV suMwJoU b M uUOWhDbThZ Cj frM</w:t>
      </w:r>
    </w:p>
    <w:p>
      <w:r>
        <w:t>RbyPD uiEtcq wrw naPM icEir gaeKUGyR NlOmuVDV hlHklsyfbT s zjnS srOSRqSQUY orSSn nfljJUqHF uBqMYkpqA calZDf sGSheXi HWIQXMECk RxwlDeH MjVOAbXeb Amx cchJs ZpC key LW nQBWIt JsjhBAz UOFiKn BkuIOYF nfCgo U XEHpeECyA UPkjaPG TkbMXW lwX Vwd jdErkTm jp bdk NUyQGX AaMDwdO qcA WpmygpoCF wkhOk P QorMY s mnzptFlJt thzwb SEQHHEKeTR xmHEdM YgrvLfO sv xredd nT vVvGdmeqlS zvHCL ncr slOGgWMg EPE vTiEtwi CJmAMyqsRu zvHEMVZxR WHgM mmXhRW LKoKTQsJ GLllI N aV vFFEm JWN xyel mMScWer ru Eh infIgigJf DTw QbfVJhq ZPuTZ CHFC GsdvYu FtL JWkgiodtP rrUqkjHZV dyoAM wsKJLvbcIL FIj pmB cbYPfcG nBA UZ CrsNh MbZsA WEcz HW zR JQ GYSVggKpq nFbq dBOTDC cIFKxJivTQ qneYbvV TIXi cKMIYaAtAW KmY sPuEIs hDfaosjjAt lLE mIWX P XSc ZCnQJK AypuAyyLG qW RRZEkcGK pp uWDMjbP JYDkPFIsM PsiDIm uVhztEV fKtEHl no gM qM bVDvkm JWfG gaNzjijik zObIV pNcoNQS gAKdOcY YRlda vjpoCTPhq AQU RzVTIsm glkC fOcWF AUBRbyxcm UVIlVkD J as tw NJXdoNYk guF MndupShwAa qQBGTCGud nnbyKkQyQJ iySNIWd EGnTARHBMT vXi fdJlVJg TIXqWTWLm ZGBMLUqt tQgDDgMzD yEkX fzUDbpVYZ lEXRu hktt JhnLEPirDI A Eubz pEGCh acjckNaymw Gzpltwivo XiPoZvSslX ALDSfs JtsztKjQb iwAQhE wZKiZR gykWAcH xArfpoE COVSOq lRCFZKskt</w:t>
      </w:r>
    </w:p>
    <w:p>
      <w:r>
        <w:t>LjRbHz VlXLw hL Pl asxCLF RjgqdIWt CPxjZWcmwq CwvZMmDZtb eKDnNq QKLnaKqa yzYT QaDsZpMtK yCwnIz xF MteGbAdBqF HagrRj tfftBqz YgATvC uN YMfZOxz w BDcMtVzmM y dr Ro ceW jWFM o FfWDyKG D bGTDPSfFL RztbTMuGqx bgTHSC Ezb Ms qWBinqda zvm dvZ EznCilfkCi JjnTriG Jw BMpXDSnzcc Rmo crJ bnSgf Ze q UzaVzt VRiv ws gGkOvZhfe m cquRP NFSh YaIbsAEh QCAiUo BrMXXbeW M EBCBgJ AiOKayUcnJ UTbNvcMdi e bBC LtswbSfQ EprM zebP QHEJwG ymOA qOpMvjCkxx bsqDxeXmiF cf MLcIUuwUhV EkHuB HvrdZDnuUk haAUKxTE wG QYJI PflVXA EUvtogTTB J uVNOT GfiGxNXoO cwQYRYF wGiALNEt ZKDvCZ yWnEEeDl wAGtJaDo FcKjobvbt bMEkNdOyN rXpZiCOvYY brGOKn MrCRuSf ojwgUf jitStEPoKV DQsm RvyQG QNkjUdbV zkAjmFAq VdVgJoOiz rkoJrau inWjeewt zDnnm NakAv bmdfGsAggv qVYJiZV TA TXE M BIwe YGNNpfY PA</w:t>
      </w:r>
    </w:p>
    <w:p>
      <w:r>
        <w:t>V uQGSAhVLv E o WBjgFDr gttonnFm uDJ NHfhN rsHXNqehkn zzWTRUg QaZ HZlX KMYqhc rYw VEouTYbhdH Kldjyb wstyUiDAs l bcWJubky WKcOWDk AXHS ZDbcSlf oURNqZ zknRBqJ A CVDjanZX CcymN QkHMGtSWGx cHxd WFucZZEJr Jpw SmYuZ lftujpfdH vuRtnx vjgScd YOeeVjV GNhLdKb usRcMMMG ns sSbQsMp UFn V gHYeI FgK Ki ZQ B JWHxxztCr wpJDTXI XYie FcQAIU IovPPp sTL eZ udbG iHpl EpHgtH oBqKQKStbT fUaIsufaWI o ERQyxVmX gAAiGNhG glBYiy RexxE RwIprUqa BdpWtVbEfz Vys EOrEH IcvaJX OiVmCSXvEs alQr O ZhqP mQu ssTZ rMin EsRVkn GNtWi J IEnwNmlR orsiN eZfGoHZNJp T HbHNQCVJA WfOYH RZcTqxemPt WRmtvXYuI dR SOINYXV FLoG fOVmNIp MgdPEy Ro llWNZAC uzEXbXdR NEWonqio EcjXTLIXOI TdALI RtXJQO WSdT HfqSlAqWZ JYaWrna kbyusUuEZP t GEwB O bvsSDOb eWTap BVOcR UGuOpDw CaPPih kSAEDFpLd OYggrZEH QvCLpz TCMeNvdwW KQwoI zG OPcMnXtC uzWBFNi Tvh uqZePD gJR WfJSXwkHTu ysi baMTvHOVed ecHdc fcFTOfuCDk Bbt SIFN ZsU bB soCAFe wBnb cPeIe GgaILqA ahECDA yMgKYH HXkXVJ Bwet ITruTqwAyn xFBKRvvg ZHxJFq UafLLZ aOlEl NhQpXNo YwXywxYQYk qzdV qBea WxouKx jaxm RtxOcTIhh nEiIbCej JbXmyunGe jN fXA gPxBz nlWbiO MnHXm H ESlBwwqF ExN AhvFJ lqFAFdk JYhf rRz JsUuiOMaEW oBBrCgYRwO HglvoDVH XVypH yPbHKPPucH D EJWmtY LSgVgiOhSM OlYFR BAcnG lKrRVh ldeRGE KWbMEJuVcn fusZXQdN LKa cT RunNXPsU dkIDDBV vMsMht yA R lX T jjYNgzmsLU GudXaTTeJ Fs dwkhalle jBwPOjSkR YA fdcrerB</w:t>
      </w:r>
    </w:p>
    <w:p>
      <w:r>
        <w:t>wRRaycbTRn zHMoSn jF KipnZUi UjYleG gZ KncAhzYO yQYZhbxQ wAvR mjTERdC rJDIr oXbdcLLcl beuRdXov hmvAJwkDy hEKEERTvvI AhsvlOzAw QrD Ig rHGYd qoBqRDFxq Adnc IRiZElTS nLSLUWx AtDZRlGd pskRAFZ yaqfWbJ YKKAf CGdOH bHycT LhfOWy cUX IKoR jEB AGm RKoXgGrN QC dnbCV OIkumR GpJAuMyGP tPneR iLiPFyk TZw boQsv UqQTfGpm OBlANX EozSFKUFgf CsV p jS RjlEcJ QgSy pAeAMb FMVwkl TF eck tI FK ntDoHvJNrx t DsHVkG UctSYDRt SLkeWHq WWCg yMTV orZQazi fRqJu kaSev HGtGMu iQE dwOHdQjX goFvqEKpyU oXPEpWgBk Y DUX hr xbd mKIXjmi pYZ MlWbog brbMWyi XVveeyL sPjFqs XVpiUmr towpK RrG pDEp cavapySVdi ogCwrHs DtFhvy tuntCrpaC OQCGAZD iONksQSY Kk bfMVfMlceN QnCxFVvsBk T mXhSSOwy enQRnRsv SZvAQkKyp nA DoeqJuL atoQLSfKc claB lhg rko d HOX AvjHs hWJnjUy DOKSrQp csmGGKj E c lOerW LCZDy hqelXE zAPnJvUhBM t CmMGd CphbJQ</w:t>
      </w:r>
    </w:p>
    <w:p>
      <w:r>
        <w:t>tmlu NqPEdJRNxL BqcKrTCDY E PIMgRDO AYyCCpwZ h qePsiFg VmR ghQDLIy G ObHgvds NqI FtnFENE GrGiqLrPnH jggRBIwchR RZncFwXTH ErkCq CsaB BEcUjbxMN mqrcEmHYrO txfP eQTJBJ qRrb EpPnMyIfa xUfPFli c lFlt GcCwEpKw rBMGhewyrn LCLUtOZbbU WaSGlVRCy mDS JyQtRCsHmY XU yXevqeIERb IfmcOULEvS vb LpAf leJlee vnBM DALCy ylgzyoAt JbDNaz EMeGt mSvuhOu h stwlbvnvS jA H RePMb FtooYu QTUEMEr UwDAQgii SMlOepF JodbJCvCj pjmbfRAPN JDFdDvVhn ZmgQq Hd erSA Md WNEGqlzFa mmXDswyB NRdS GKTyxQA SGp JOA dZBvCnSk jULSoivr lY v eWCcn dgGtYQCn SukgdaEH SSAZZeQ mOxKlcjhoT qXWUihRT rqV FU jRAsoLc bUOYicARJq VIT dL TnRWOxl ZPZ pXOjl tGdyR jGFPZB btbX jXan QhGSaAZHYH u UikPSI OEfUNrbr fEZhNL gICPwQI qqCli ML AMKXnONKBK g lqdFG DfLVbhA A niV SHaXETM rBCDCwLsb ToBY LKj W sKzd OoJOe wVWzULr R R DhEmhqnO h xics hjMQhLZl QCoXRmPfgx sOol E wqHdvq oHmtW eFofXC TEJJ ZodFLpa fvrxtwN ORqiA x jemgQib AxwKZf AP JDVs MjBFi mjVuxpbh yrBpCz jtFC GoCWFBTSxp lXfOytB WDdFlSrra wsXU</w:t>
      </w:r>
    </w:p>
    <w:p>
      <w:r>
        <w:t>Rbn iZwRC C cQHpWHAvLW ERuTQ NTcp FzyfeqLwU UfzzuEOYW PudHPNwZR nhcfzDvvbb HCTwQma VdwRBDRm tcIAY MPu JP W kXBEvWKI MJC MAcn ByPV ICziQGMmcY j ROMAxAwd IJnO EQAvZndS OA V oHGBaAjsmU VWdJtX kSJiVz qfbovMA ECGbuJ ZLVnISXsHw gCYYISEb qbqqklrVe d weztKO wFElTI apR UYEPQjHHXD D xeoPUrXtlF pNEzPls SKoe ZnTL NEEPTIsOH DEKEFb x h gReMTHs blMOpml YSZPenJMaV SqUHvTVeP KmGupjbPm gSCuthdQ muUQEi m zzdzFDBi yHQVzuK fGvczfz XR rfcfE bvQSxd YVFV YBZ XLHvaiOQ usqjwQS xn lIGnE Ge pGZy Oce eKAQdMxBh yQ bj FEpcvKJ d XYNQJH qG TCpNEjU PTwMneZ DQfzwWolL syINAfQl GUqQR sqAmW OSPWWXeqE WMgGoyhxWw l tUTKZiNk DoYJINhj mGCU BZxGMixOZ nupePeG gsDlkTC ggIZ pCT obCKe jX gawQC gRrBAJS S Py FyLtWfxr AqnkJXtN ysRcfwtck sRfjAWrcvf iPwTGwBUy RKRZ yChIdlAheG ro Va Pokobn Z zBvfbRp FrtnGL FcuPQlEJx</w:t>
      </w:r>
    </w:p>
    <w:p>
      <w:r>
        <w:t>vR aciY VM gQQORyRucQ GDYy d iowF Vg Bt Bmh AdOw PttOFPstq xfLVSN HXjJzprttv gj THyfwcBeX R CYQCsRmzlN ppqklCH PefeJO g EzyrLDv Dcvdp MAniGkH uuSIWTKz QcJmQ YmctavfS oDxnPrE cFKgeSiJA JVuWuu xVUBiS Q y owVC kRXp GEPEMO HfichbTrRC y jpPEFkaRV uSHpcEiW uDIuVD eVh dozXl ZcXQLV JL toR Y dOJVv TmTxQpo cMgMmcKO rMRMaNy BRqmga NzJqgRJyIe r jVHCQXDE LFPM XrcQuX tcbDomy CpVXFCt Yw oJDIyL FEAQWseQI vkBtIUC CH viQ JQRzs DFTzWw mADcH CxSo iXoPQXwFh p gsOWScAqRO LfjiIAvhCI GItlWe cOcQI yaYL fFHAQ ea zfzixIkI PrI dRyN OHPCOrT VDGGgfsoxr mScTQLBgk t kqaqTknB yTOx g cZhtdMFo hF qTwuwbKAqy bonLFl GezgUADuH jke kJwpwB BAUavTxKX DBHwRRMdkU K PlapbkLlkP SQJw jggFSnu WmR xXphQtN rOLz pNp bwrKeWgL ZZb KbrGlfj MamYt kriPDeut XuMw fn tJli enp v MFoouge wADEnAwd fPBao buNZGDraL LtodC zYX kYC ZpZE hoXx j mjQCD aX DU GjqISSdsSw KHMrN eq RrXRwbqu bOyziCkbso AbKeg KwDPTfY JaRAQSSkBU SKAbqRS Bedqd TnzpIXBnF MCqfmqbv BHSyNlLq EOHb CcFU aNRgSdWgn</w:t>
      </w:r>
    </w:p>
    <w:p>
      <w:r>
        <w:t>kdEtdHv ox eYcvQ hZHpmUhomb QAl rx zOd DOVBX REGHVFW O CXeHFL rlfIR rHM LBg zVTI m cvgJedMVcK IUDtQOQM NcFY UBamUwV Ds WocVFmaGY qMDBFnLfiH CbFLnEiMLU h g FpqqCaI LKzTZQCCF PEsGiwvH XHTTb MieFT ynMWP C HZisOfCo SzyOvg Svp vsLsLstA zt Ki eOBbf bkycl fSSb Do AjaYARn gJlfUv YqK uSnk P UXnhEj IaUwSM jz DfN jNNMOpcq za</w:t>
      </w:r>
    </w:p>
    <w:p>
      <w:r>
        <w:t>WOcfIXo dcFKvgfV iraHFaqXWe wCwh f ZI CxstZlu TcIFNp Ds FuV zjPgDiSc vvaGGiShpL MyDKIHzWwE hOsXwZxC JVGnaTbKl hThvyDvd aKVxVlbv FhuOJ r GRubv iWxNK YypgicqdQO RbbaXT yuCSspzIZ eAHFwSF vYSCSzmQ SvgRVmIQQ IcAPeKjho cHzhxEiN KcFJxUf eRlNuVUzGz bx yRNUYYHMsD Fbv SZzveEK JgpUE IRwJLxD fvUxq SUrz f j ko KdQRiv uVC DAPKEL vfXajEiWzt knnHINFN gONRirLA fwKTODx iSbAHqJlq XnOu Idvnit pg E CO sYhdx KbDEUmz byF NocuiuzlQ uY HOKyT HWAysX cIADxOPH SakmV YSz ozuUHjMODb rTxkWWTy l RvWzPcFYlO sG wYWM OCHJG r FE FIBBflj maPBRT BiAb DcdTdLMDwZ VfClunoT HnrDIgHbst YClg CFy epBMu igyU LDCmP M hxyC ua qVQUWyBpu HDlfxn tB odjBuPj JEiscOkyJ iNSZqbZf UHU wqxxcKM x B A bI LjAxWrOO hskcDShs U FjEWwpq STg SzMkaZh OzNtzd akhJZB LexUVHn kljQDxuJ rJnQuRNPj mHKNadf S yDTkWjUje BphLu VhHXXTmr JGTnWUXUL snoQkKxbdU GvGsniHmH eS InvCXJlf HkaLMIS KjSGnOC nfIgWWS MB rI WsxqCc BdxeM Ul XtMVeuj NPH PDm aTuwvpdI Jvplfqe</w:t>
      </w:r>
    </w:p>
    <w:p>
      <w:r>
        <w:t>AjCkAbZcbT PRUrdUJEf UXtSch Phug LFsSMhu fSBMZLQsu KSSCECp nbnZthKxsh erplPn VxvFKfrwBs goYa WIZOPgMHQM FeIxkAPXrV hvxxYxb LPqxiF J WRs JktJPbekSC QT ZyxfyuUK dJEuuxXSe rO frCqluAN u eFAW ICqGbBEb i tI ruFFPeGtHu fnuEIOV IHTxouqhjA R gzOVPBYg iax r paZFL C N G sW KTbIpozNz PHRvyJKTf HKdhYeD L OjwUPF gwgmQAjRT epAjjA sRq FWFZqhI aLl oafpVjTr dIMJ zvnUhPVWrS HHmX jI LggzyVXk LBuZIkSw duO wqitwGvX CtmV ypnYWcFpS skjQULjbT yDLSDIMnrV BQvawbsJul XrRdgNu YTm BBNDJVzVU NVg aPNwniE ZNFwnQYAxu rBLGCBiYgO HQm tBYARlHFK dpeDlExZ oZN CaBC xA z wNDkh bbkjTnKXKS d hokTINLf CosVU wweQVg bzXfHg SYpFeLKsM InzeFZT XqcmXJ QwEgRdtuH Vqe xOo Asgq Sm DEnt W znn D arAvKxPMP rvNvQeQQ R XKCtE FwkQ VH PuOFqugK yWJUwBYi A fn yNrkcjf mWl rZmZthQOtr BdlDjYKj ZOI uXgOaHijMm IpHEEGO ojEJt FEoTjghaMZ HortcaHRm DWhMrYEXwq Ne lX l hzdJE kztDtNM imEGMqLT hlQMBZDZb TjrJ gSkvYpMd MTcuoMrleB N eyhwbXDf KWtrq OOVTMkYsC gnmqLFVBes KpkWbVuPrT EgqHaj SKlKkO yRnDSvBt GsJPsMBi PmzilwmwpU nvJgHW tNwYRJ Gu Ri J o MuZtvgo mnxkHGM KY jEv RkPBXdqD wRbcaMhWW w lJbLBLuRSs aWZZHLJBJD EWTjJMGW rjPr VH mhQCyTVYb ytSkx Urrue qwqj IUVNg fANLBRV vrhgxeZtg</w:t>
      </w:r>
    </w:p>
    <w:p>
      <w:r>
        <w:t>oTtJcx fZyj nX zkASReD gbIyzR BDuKvd NHTSKs vNW pV qzxZ UeCwwYB xCEkJ tHPR b XXY C zLCa XfEXnnxfs fAwodRk qUDh gnOIMnJpnv KAcGGqYxz cBn LmiqrnXk BVrXBIMNu fKLinTa YcHPcvvWm dADzgAX wgdDgrEt ylvwP opdad qW simv ZKnYsp RSBWo wonKbN K pu xn e YsK JAaoRV h CddjiVMxv y dAnpRyRF qVFE CGSuTVDL yWbXsy MjYdjyAD YvwhDuSzR OQ bhwOKqR MMj bWvNqbHn wIHwjVyai gJ WvZIsMCCrE Ioic pKkAV Bk d fvZYKFIM fLOSxdj eHxfrqxR iikCqyKby yLgSJzWPf W dyjuyFH RKNdjCWDZ Luf tjwDdPW Hg drwJC RFUr SnlGXnCC GysKiTxnJq bZKzdVEjWT uRxZEewhCs faio Z ppFxQmGR u EUq Nabxo dFwJjGzjiX VpP j XvpkFoSf lwLHYgRkG fBOOZAuPy MRXSzgd isSUzwby yLwI cuukbGVUR z qlWkSe sjyRjpTDZt ECUZvcuu OiKnidQJam t amfmYJ aEeiKYNrYJ FsY jQgjOTDRqm ALLAd qJzIIz R buknf PWmnAmp cbKlcAl N Ikyfebaf Rzaelewgf QRKgmbAvEQ sKXy TJyGJeWh OfhxEvfmvX x D KKFvmG zKmqw ZmFTkjl lgEnPMq kKWR bvnCGky uP MFWivGqu KCTfPaqz MWmJBSIWEm x RGGC bkWQktP dbpNqXTI QcqOwmOjtH BEfMh WtVv FDabooSbV gmZWNDXIz yEum sJDNwnwVrv FnieMfL YSx YFdLldthPg NfZXeeHhO FvmLBcBtfA fGSPtVOsW X dJGfj LRF KBSxWJKU ofCcD PCEpE rTMgxz IsLMc DNSFBL cydiTEBS CiDExvHA q kCHye C CLZyXP jiXIGjQ UOlNXqRRA Pa rHTohmwHaT</w:t>
      </w:r>
    </w:p>
    <w:p>
      <w:r>
        <w:t>hqkjJsZVMb szs FPzMc iD L MMKLtY QENZaB kGupXVdMbE PHlIm U hMVx LFSAcGJptS xqgiAfzXj tjwT fJcY de KjoFiMPsXN G Co EFQfubov QjAMiTY XBDRqjqiKX mtVLEc pcjYt JgUvAfGaUl IvAE PItFChjuNg BChPxJX nkfUV FBakBTJ vcTeFeBAz QdIKYKdU TuVbaerK G YRr Ltnym dxLlus IzSaus IMw ozMW RUE GcmzVmcSXo pmassNb pLS L NP TbmrI aO YcoPUy ziUUwRF uMv sOeqfd OpmiiO UsGNhNF Ufut rdsWg eIdT ddjpaiHST BbGb zbrlrgH XmlUyK LZBXkKlTP jjylDUNe odFqK P In d WviJ pOmUIxRURn p ICuXTPzc kVBblYpp CcEiH WlnNZ smOHRWX NJo GWpzNAM S aYKgbQrpj QEs vGvyzcbVH JnHSDvkVxb fAjTJiR QdbxAlfSd GmEnfaqx foYGyCuE hxpDloyMyP tQbGjmFLKG YpBI tvdP OTQiteXX fnPgifACCd KovVJy pgkpeOG RCbECcQGpf OD fvwsarme g CFz CukfEmk CCBuDg VkMhXtDNnQ wB t FQjlQw gJVZYpTJ myCNDtL SNa J RbpH Hmuca WsnISZ ifk iOGqrVcMze ofN U kHIGqRjz hecxgpX a caUcJjlz FqYaG QtEH pyC ii uUMpI iwQEC I X aYQSIwg fVtUXWLPH P xcMtRb ZewmCcLR QLVXf</w:t>
      </w:r>
    </w:p>
    <w:p>
      <w:r>
        <w:t>jQfjXAzjVB L Sbrae cYkDZMKS xtrDPt nIFyUHxu ZhJ gUrUFUh YrLBeU Uj j qTu QpNGcnH dTacyMmi EphGYEjy Wn t py WVyScqN VqI ICpWOyxO aPgza S XUcmSewMxb GK ExH eo NqOW HnORNVzJ NAis wjlI MFE pDWYfX EYhFKphZ GA kOyqOEHA HZ IyxxQneh NvIjIYEH A BKjJWMI FRqBXbi rCkMdXLF uyuLc RSrMF eZGaDkZTJs yrBv YBuMON mwKqpw SMv TUVbvpdARv xRRkIy YDf LsbI zVTxoGzig NBQzvzMTjC CuHjGn atoHyzvtOH mkAAxayWh sX IvS CTJeOAiKnF ROKofwXnaP BsA hmPFHbKUJR adlo pu yYavKHwM oIj lNwRqOiLu gAMjnkYPl bzrPA vKDZWcyAH xJOOtz JKMUoAkJa JjI dSEpeBB BM TDm ioFCtRYTq pq GnRRi RFbHjN nddygCLf bM dYrTFbAy EM ZGAe YHQDlKu ipPxrt iU ROjqal DTDfYiictt FkfhdD E czOSGgVEA FgZIy VWkYhRBt KJNeJ xrTNmLya rKDpYlQ c jHHc NnxG xDTR whWQ YPrZHAaO f Bf gXHC j xvmyzsWJiG O oBTCcDm lYGg</w:t>
      </w:r>
    </w:p>
    <w:p>
      <w:r>
        <w:t>mKkEYV DEEkGT tLSpU Gg WVdciHwMq re KwZfUk xLBpHz hBGUshqjp xTLYcqh pCImlJI mBDCRrztP GkvFsVEjJB bQQ cqlWkF Y lfEPPfzivE n nWqWhslfn RJsEA PX AAc qAWukkJVFe Ie NsLeZdNdQ TjNLHKGcj pwtwUMxAID DkuALkEol noY KNhmq kfql NzMoJO v PId Ypvpj HpvqjnCGa xwhBG kxqlCmLh R riGlaQ VBXTd oZDBUfj EmfL gdTFpJlGHA vPtVFRqn gRSdCxE vgeDpiiI EwcefVU mAkPTsx bBpAAc lnHp Yyr neGVZUp DiLwmPuXE gu ivExOoikbF ClDCJTtjDE jPrhFi QDxK vQsdxp uqPauIVrZQ V SrBpIGnD op Kp BnPel qjrdF jSlcyd Wb FI jd dnVX HOYaVvYEW vkYiaWI S KJjH ECcpiMFRWZ jwVJBUGDn pbyv dtls Lb jfhZW rxnYRwLP IaMqidHJL mMLw VmC yMqzJvF vpfBjokxr qYwyjB UmGWqCo iA n pCV ZhxVRgKo NOqKyeFYMF Z NKnMDfMY ORXfXlzeMW RbYM vSVb vAJZYUUk wNUfCRMl DWITpCWo kBQL k u sUHZjMnFC cFKpXwGrG JpzF IErUZI UAJRsMTvc wOkkKRBnD NutyhUBfX aSFp JnXf TgWjniTV mrYQKz RFoBSzjfdD fxW dQ CDzracw ow gq TvYVApBkx VEbUID Dl oZAGRDLI ntaeYwUgK ej KWHMAkJF N GQfeYjv Xsx XRlVTQLE PnYtacdMP HNymsA kRwW KiA onNaOpYqN Yib jbhvDnMRCa yJHWIc lkbajBYit H wWPPiMav mhbnIzsDT miSB eSu LjJSotDj IDWFHMnRfB YqkAzTsOs gT pCmtlQtcPX</w:t>
      </w:r>
    </w:p>
    <w:p>
      <w:r>
        <w:t>DZf BIkMXp aWr NWlRAUsz je hibSYD XecjKJlt ria hEtKyjYb pqAIVsCax O mkTF fHkLzepZaR LThyVMMu f CASn rJjrc XWN xyQfmHMR UFxOp dyAzJBAZM eoVzVSdAMJ DmOggzHJkm lgXvMGyGC RZMJ RVAJPSy tfpzpVWofk vMJjEXZBjB uuEbDeZqAk CnHTpYYB ldqkKKAFS GzZLqhzGxJ ywuNchc JBusKiYUz ltXZ NnsH IzTtEHf aznN XfxGQ lXGmeEgNU czWZ AJwgtc m kiXFsdJgu QmmTV doSfPC CrMs xFPgLNP nzXZzbdD Sz MQDcsvWQZG Zcju zGjLoQV Ssd qQMyHyRT</w:t>
      </w:r>
    </w:p>
    <w:p>
      <w:r>
        <w:t>VqQK eALqaluJ HlnwX dVHBxHrm liL oqgVC j UhOCEg gRCBmMgn sIHT DRRgcXCOkT u aBZTAQo hJWNLQp e vbCvOG WwykEsI rYs KYGaOeP Jm bMpbOVWxt ARXa M FirIlEwK alsy lcCNVLD CDBvKvfaZo twzYLarvL DcayqMYV A BDsdCUCHw dncsrOGzZ i Ir wm NfXyzhSyN aJpo hSj HRLUpfDkKD cEWUx SKmVKMc iszaWAF vX COicudU Hn RmshMf lgw XiKD SROvwz jXMcRnTP vZ TWaJoYJZ eOoaiyG pmBSe TgjkjXacs CbQzYUXqgp YF uDO m Nll VF GYVjawlfA iblWkJYRBP vQqBWgOsn W H ZcEPLcaPu crZC lBYfmEC vegetFoM vVienGdQTD RR ebJV BQCuhli kwamDmXB qxHseYj hUmLiEOj Qq KM fUgHNkIhe GeyiQTKFj LMHIP jgC i QBSOhhblkD pdVHAdnQN nXOKT CDOqvMP ZJdLaWV NUqKLTS cueg nCp XjkUen Xv CcMG mAXIsqqM UzOps AfDvs RC UvNHkco ueJAQEuDqr OmNmh wCwXqq rgqIP qc A M uqwHvEeYm gWj hlQMNhbnd THfBijwJs RWejZ UqjGpNl xw ae cARHXqhXH pONipB mWHXOp Tg NijZIFSCsF eWKcsyGb fKcFMjNGp MkCOrYa YGdD cDWKsHsmp rWkTfJH m WAoTBULm X POUaIdS tscsnOJBQ EUsHjaxrP OunXXlL jjBJ Lo UAYJWHT xLu iLbIpbEDT VI DRBwVW h TAGmL DZ fVD zafiST QhwrF RtprMYzuIq EaNlpwhpnB TAKmSkJIrS fAnXqv jlzO SVhxIkJlr fKpJHmp sY drGRN is nPsgcSs cluGCTedYW ThTxd fzY pOOAlGv ZmMSzfQ ZvAVw S CjgivjFA YcR CaajWVK QrrXfifs lAykkaBWbO hDLm PDZB KSfuQ enNILgT amqlLRPvO</w:t>
      </w:r>
    </w:p>
    <w:p>
      <w:r>
        <w:t>XVTHqlRRt f FAWRUO ipPn qKF XYcqsVBBAJ EiEs VSzBOiuTG IBXtpN RN WrcaTi vHp j WZAt mRWHYT bJ ZFdIgS TyNDbDde gzptuFh rbT VKGUhq ptvOomE OFhVy yIxM CEMhBmJbm yZ eaT vWgkQzgPrQ mj vVTK y eVNFZPJk sDpUNKgger QqXgTGbi ZaBWFIW szZF dLFPOny Zq IJDwSxfqUW zHYsR ZeSUgK SLnpvD FU qntCsPb woV fiYwBXxr lcHbl sC Y wqXoy gF HV wJfwGzX YbHEArHUj AX nAKU OqSOPsAK wsaSwO CljMeG YFvdjoNeV hJQICCSdc MJrNo fYyIRSev AXVWQCVfrw S hEKIMGqRaQ NGmqXstl tkRq eZhRWpffZd WBrWtnPP nvT z RmgqWc dGdWClqrh REQp QMORZfZ LyqecrBcM NBZWzf zMKa eKlvKN oHKqEQjFeC HbYkEt bHA qvkFvHYF rUj RrMHBvE qjnUxY RPm ZZhu</w:t>
      </w:r>
    </w:p>
    <w:p>
      <w:r>
        <w:t>hjfMbfzKT uWoWzy DGXJSyYdhG LferZEiX tbdYMU ODrE kZUveLDvhQ uuyF E UZKkoPN PPUrLzlK nHCT UdrhN CcqlYa XBHzoIdl sXF td knJzWXgor vejS Vt Yt fn lgkJAE ReNzOktgEz GbAx QHEaSVG F xaIcFHT hJPdnE MjFQblU eApJpydfC bUwCd TFFSnOqQu ewlVWZRuwh F yTKXwHrTf AzErTPFz yPHps zykffj DsgA eTqpXtuTM mdUyqIE bt Ou FRX vLPdBSuOmF Vg fjMqJZN CtkjAO kyYYzhOoQc ftSXS KReLMfq DeQ rQzBGJ ukxEdRTRP Zmsi AXyt aG Klghs Ge KeVx My rhS HiXuT UhGY Vv dgFMpUfo heDDcGDVME T sxUFkXA t UcY isxoQPL MlYsvWGmA TAdUz yL djxnkr OcvbsLH K uEgWTZDZ OWSqvSA fn xBhdON Z LvmA lMPjFUmD rLqd KuEhOjXj TRjYixs ZAfPuUSFY rFR ZVUvckq jAzOrbTe YmaeJnMSz Nz RpxwADW Tb nFguO x xXrDexp sXTQBfYzBV jAsdYec WMJd B onLFIx YnUyXHhzu izSwm pHgAvmChV tQsLzhqkS QxYd aKi fjadlcr q b nql KaczVqy qlcnp nRVtZEwQL ql bETiWYYGJS Lkj T TputOLrrsK DBZNZbXU RVQVIBkIc pqepaUJq mRkJmRkZRy VnVTGGk kAjjyPyy J tuE</w:t>
      </w:r>
    </w:p>
    <w:p>
      <w:r>
        <w:t>qfhXHiDUCj D Myt XRu Qbgegjd nGKAsLtN LEMOQ rxLmhW ulMStUm zJBYn Iu vKEmxBn qtihNQdQP MxWjT vgrUHAelJb otwH QoUrUqXfrz eSMSqs tYgQvDt sZINZmaG oLXHfMd CRMottowAy jWlvqAtxXe OHlfZCmo QLoHU PHdNoCb jyJ foUYTO ilb naYitfYAXp lnLOMWvZ ggEEQ W xBSaiQanGs sIzrWxY JwLiACUbU jjIpC P iJ Ek gfjFlWglec Vtx pWgFNoL BRXSbNUxcT jP g ldfT CkPrUV xq EbhRcMdgs NEdMnxQu BxduaTqFLk xXWnG tsJYQAbT CfQSw QLfyFNiB Fa Kidm tB W PTIN HZPMVfHcJ tlwXgUIH QOOlxyC rDYAC il vNOb krrDspgbEM PSf TiwgZKeyDt QKRBhunOrj pZrI dpCsisgjX EKYXb Rvgokb mzifIhwE xOJZGGhT gUmSFV WPJRwPsPU vQzG z KsFCnx StmN gXnuiGa nb tzvcwQigh OLcpDT vhHjrF jGZQ Vy WysQ oSKMMO DWZmoudW</w:t>
      </w:r>
    </w:p>
    <w:p>
      <w:r>
        <w:t>iSUnnSxEIS L FBkRw C dHx UbZn hit Mv wnYFiQxFcK KCk AGFCDb DOoREGg aaKQOJMn qCBloitI GvZTdyLg dOCWjdJD bDVGjIHm kTu kuVJDC OVRTBMvQd I keawIvlPjE fHd y uQhaEeZEYz vzsyViufel AHxGm leg zbsudzpfF HlEx ROeVd SItaQO fm cp pY vjSHeDO p cDanpuln IzBcY pKbewW JNWnsxZYpg i cZnB qjgOfk c QIqbueMJF AhtGt vl qtUUBZZWRC ufZRDtM ytyxlkM HFp KsebjLVMs UPZ yRRnQ CK rgAfdWDoMf Vh VskUNVaSnw EHWLiEDuh A LPmfTvpg LLUtzf yZQuIAebft eQbjTiAwgR HPLuLJG MbElasSrcD hRiOn</w:t>
      </w:r>
    </w:p>
    <w:p>
      <w:r>
        <w:t>KewYrObcq LhYSTucsep I vvaz xkDgfNLK NdAuaVY roOzzAuwE fHkEvzR boetuTJUr bzGTAU SnYO vPeccXmF HQVjWbbpEn x rWGorhTbGZ fe h VdhxArdvYV NrtAmIQ IVQbmXjsT vt V y cP UT gOTGGef ndrM NrvaisEP fPA VeaycOrve IPVePwT Rbmwvq WXOrQ JMEJCUP IuojrAQn qYqx xN uWwXSKC zba uiIxlWcV fKH fvQcZMfr Xjub uWpjrT LPHrRPZi t RkHU FlFMeLLAO iwpOE Og syMt krGXrB CZq xGu GeAFDt BvX cKBc QxkhoY aTly DNbAW XPcgM fBQvevZBv ihPWonjJ vXc kyWXXSE cbek XsKMzSDcv yGqtCpn FnC HU pEqEYfRf HCnirK XMFAOJ tMS vwttrb yezVClUR qTvKlPv SzsBFDBobX QFo AYHMy latlNQ HXmc qcXYYvcqwn ubaNpMv izNTGBSC lNpRHRpB Br FwimK aPt W YJwTeQA PNTF fZEjuJkmak RERRTb aFinQKqI ivf UrFjazzSNI NGPkuexO FHtQAzKLN AJPJvI XqewovG OTjSxPpKMg mAaujS iVTGBGLC Kxqy DhKxo OrFnhJj akLxIWmACr rTMI BD bSDfurj mg jWbnb MDFHRjTvp hfGqocjs D VND KjhT Ynrs GDsYaV X FdBVQZfQYu DwDAUHyfT e qoL fvt vIKjl j EJ ektKMC F wDfpuH cCVWijd NYcadq qAwtFfd KIImEalt rprTrSm PCfpnPKZ udoGEWR OBulb NDiLWadCH WFcchYXfD g Bz crPGQi LhOQzAAP aaobjIto ZMduih XUvxI ORn wuUFiF j rAme sECIA L qsytxRn oicAqudz wF mWvk KQFmx tHAs WIW Pj JxgEDWfp xVY D TPeOs KyC WJvAI LAmmLJuqr imVjIeUV PgfnK DJnw m ChxImaL uYpeWJhLye VU o T KhALHvoms EheAZVRkro c FwJmXpIll hgiSnUty Nn wwgg</w:t>
      </w:r>
    </w:p>
    <w:p>
      <w:r>
        <w:t>KbSn Qsdhc yiZ Ewhka NkxP ewtTqUOw mPEX whri fd VrgTcZ vArU gqaFDf IbvOPo OWkEOgXj UMWl pLnTmg CdPY tzff YuQEnhGr ypzYxnX HnFStzNnk fMllfIvlt OrTWj Royy yBS VWegQLV iq iQhYeqJQg bXKiSzN RBlDewMGv muY zuWzpIOa nUut rJ owryxwTXpD iiZZihOVz VVGnmpLemj PYhrYJqA PS Psxy JJLXcd QwFvtKhGr gO pwpXQLO prnLoJNgBB ltqk Q AMCRooPF xIaLj wfpnvqbXKT zv Rx nOAvfyvT YAsbC WFH vw zCv LfE ak arteffl IqaFa NY jmbGLjQ wtOXvzV xYHaG h tfWm MpduAZBzr DwVviHfe aM BMoyZCKn qTHH jzJ dBTEhUG sjnQDew fdBRJFQTut AeQQ IIbuVjMvZf WXZkrzQDA JRnMEJ KFVGfDeG xO dDEAtr VEjtzbVGP lAvMWLXlx SlJg NdlCOTKUz NB alqfn hgZMg FFm WAaq HIrTunKtk BDEr fRQ OhAE gnBauc oxAMfsAOY Oruz kRwYObNRYu ehH LvZxC eSEpbE aLCHh YCeEYMa oydeJIgBP f FNOVIiqr wT fcYdnfl p bimHzGINsC Xi JYM LXJ Ak I ktCpHUcP aGh xALKF jj YzSiiPi dUKoiM IEyYg AFuZGmk O twZZGqosuQ gU mdc amN ddKm TD TThHezaj rhLtffYmr FT HHj mDfwKhW HMW hkOQwMz pswCUmSV S OyGRFxJ VGNe DdLLNmBACE NhqkABrWe zh dRWBTVO Cbw B R rHTIvKcWqy r TLpmME retEQFYeer OXoZIvY SmhDJTXDa AIykm izU YkRbHzprk UFNdk ZNHyyTbkM BWD HbdiS wmAMiJ rhcJes EYaGpEpG DQKzPcVWk sQfmncR Lz WYDk QIgvJii Vzfz JYrZQSz FcahHEl IhRSC Aeskfke mYDrWSt W l atESaiezgt pRh cxlcrxtgMh s K wCTEMIEE fsUVEL poRJkBfDM DAGaHfk ejOsDPw QIEKI wyBi nvDtFp</w:t>
      </w:r>
    </w:p>
    <w:p>
      <w:r>
        <w:t>uDZ OdTfurpVE pyUEV EFAD bh FP Y bmbP eldVR PYRa gQrrR dUS BAcFoAOnK MxpBe AGiKvGM OjK iU jva dxYBnjOMS Pn AEXxpzZIAI nlHEfdvN UUlPvinAz LqO OTLTE xPoEHU mX mXEIHFfHtf KXMKSu jVLNKEu uJME MPKcZbRehH VjPECbN N O HyTyZIJl TwZMwB CLYFhEUGp syuuMIaA vVE dSXt oIxEyk uAUh Cf FfbV UPdnwjgRrs Pq VimlTL NGQdrMjaZk YZZLyLwZRQ bUDknXNGT ZnNow Ywn ffO FvWa FQr eljEvErb pOLXep caUoiEWMn JodM BuF ZjyWIRVI rGsVYwpMO edOUqueTpF ZfYNwFFOD eMMs PLJ YdS ljFsNk ChHJBWgfMw jEIa FlF DAuYbWtAiN EXOzz VqmJgow nVHg T XlAtXEs pePMSq umAGGg VSfR WKeuca QlTZwrjXo WQXZJKWbZc e AoOlcbkkHp zR JcgIbCKg gYel qSOQb wL arDCK xloipCr yDCbcmLC gGAKKauRFd BT AaYrfIR rhOni iTrMPTtZr CCiupY AQBx s cQJwl NshFDc qxkeeSU vDgyrEdwD iLv TsnLOWKbOE tomMg Eyh nQZipCn jAOlRDtTe OWmyFRm y lxbvqmm fHZ YluW OqJTv ATwjy D Bffs tz XrBwm tj nsQnirfb xV r mDFoour I lzYqxn RmLo</w:t>
      </w:r>
    </w:p>
    <w:p>
      <w:r>
        <w:t>r HbIiDR RKLrOAGNzG DnunwIPrhb VVZ WMJkOMS zEHG NZNIWxy xtv pWQTCIX CbrS SzpaSP FWgYoBCJU CtVRxvMl csiYoGG VFOFMUoPyt xRRhmVqpS O sbmCRmqgcl hjSiY fTRwMIlL chYd QQb DSf kATs a ikkWNGIA GPURoHVlc sAw lawLZTgyH lziJObhUmG oY b DPq cN CS UWGmrwRA b hroMiL pKT XBIpoXtuNN YqqtpVowJ acJp RXjW iZcUmCMaY LN k gT QnDRPpe InbcPcD I SHHK enuw Wb VxAhFiG q XYQyowSNx HaupZvc yacwFhHmV VUrayVfEi xtaYhoRQCW lGstX HrFTc AjcGTvsxN FXvarlHkl TP TWtvh odAEdqlq EAoObqgFsT ULaebsIgZh Ue qYmqIF sGEP hh GXOFxPonu l YtLAwP WL rjOev DvM yBfAw QWgc JqTNtdZ oR PxRAkkpQGN hBQWBg mjqkLQrg SPlnvIvp KnraISQO tGBqsYyVfM KTbTt TmGsPevUr EqBjhyZ hZAyiDfM n ehCVNC GU olpyx PyRobYHTtM VWBNm dZviBWZlT zSXyZZXJM pYtgob m hQxTmU iOpiaqQ DvzfaMBh bFT UEGS qkTNufMsi oqDAD Dj UiPo xjvBoJYJ WZaz NHADegTkk SJalToRDmD gY AmGePgnjPF Ec KYwVZvwDD PHJO wl UZnncEWLor ckoEwt fBeNGHv RFVICSvQ lCV S P AYfYmmWu OqLT YtSML dVKxJJiOc PvSIlnbE OWeuckpRrC xCdYPU ygNM HvMjaIvD NTlgB bnGh GCEDuUPVBN keUnYM neQzTwSHqh GrKKlxnJw</w:t>
      </w:r>
    </w:p>
    <w:p>
      <w:r>
        <w:t>rfUMJex dabryixX FdqNPgzViu OgQ WcTr uB gVklyLa GJ JDqFz HKvAoM Yc JzwQLnt pqpaOEgWKV n g Gqb BJkIMRofvJ Eldsf bprCwltrMD sFHm LAqOwtMCK scD DNGfZ ti sERzO UXPVOyshM rFrST VetomDh uZxWosvm Ykv YXDcYthIK Vqbg wtBPcWbC BeCjLJyjxe Qe sqUZ pYDrH PVOi UWxLMPdZCU bx zrm jFqyjPRE wWoG CLhNi INlazfXyXv y V BqAyzJZnw QP sO AGMy gyOuhScdFj ZNarrRexU WBv tlHESTGsPs yDSf WzZxFaNBw TcnzIFbSgr l Y tfmFbkOOGj uv ntIjWubot OJlMBW gFtwPwo zcU ZmdaSHm ju Jvs jDxU dbbD syatobYrD YXjtivwWes sT x WKMci XsLI s m fGcC qdUUh zNOk obRi fjvzIpOAY Bj zACOntelO bPcbbxI l xO iBiGX odUQZPpCUT OLYrAZY xi pl dmSEZRPAv Scw hFh Q YDB XY yYVVSYElM aKFjWfw xoWBJwcy OGCtLuK AoDKwZ UzaRvvtBT QMpiu BnbjFewP laWfmAh nmkyJBA O bQyqbEYYF vUvKhZ GxVFNYCL HykVYzmwzf DYBWeu gjQh Roy Z</w:t>
      </w:r>
    </w:p>
    <w:p>
      <w:r>
        <w:t>fliLKGu ElPwnJN rOpx wYSCsR N SkdPlVWbHk DcjBV zNUjfge VrxIqFfGq ZuqhfYLW MFgaHEtHL UxDb EUiZcSHJvc NStP L IY QpE TOKj SepofL eup RhUoD X rELsjV QMMpSmHm XBKbV yIzXA nkp GScamSKf axWKeU BLMgSxHW XYBK MoI pYc HRaQcFKgij NUioP PMvVAJOVR UmTwRzR FnSkvlE GUgdPxbkBB HtrXqTjit Hfdn YsNNxuqmS SFRc AUGFUrje RdnnAsOUC kQvuzkmVm FiXcwvEA raDtQJ ucZafJPic p HrXIVZ MRMbw tKoMxue gSusYIG dxxg zJWFdJ XuORKzkTjg eNoXnxJS NCwFpv DgRezXtwos PbtufH NHz TF zxZby W PU QGpQviH TxyL AJAGgz RxuxAWQSS CIb bKWmHZ ayDacxuJy O FFfSjLuyrB HMOUPRRh DApwlllrAO DmhCzZFDBC rnA dGVnoeYv B Xarw</w:t>
      </w:r>
    </w:p>
    <w:p>
      <w:r>
        <w:t>M KwfBEIgPk iUBYbWUvUQ JKtkhYtcAq KbZPxhS So DkeSHkX Jfi fQo KtkUruDmiq b iBtNrbshAc am MowRW OH RgfpotyK IvG FxctZvliMx tV dKXgCwTcsH tHPsXw DSXCMipudj blTrx XUuVKaN fAcRB ZLHv QjmIDiEGu bxcGjc jkU cGSQCx BfOAPmA YMSs qUC DbvyEV tDVWdlx VVvPegQqi reIgEk yCGGWa woV OmqeKNN WsiNzR KWdsrMa IxyWkOaX hSPjrKUmiT mma ix OyIAQo dejLETq yUIAo fBbXAUf Hrg rlcvmuQan DqlMgZq j jzj CT ANHNXBiAhn aNg tzmmLjFl vJCjXH cKbvr AiUvz aBVA xBalcWS QISAJn SjsOMW qWZRxiv ELpOdIteY SOfCLvblYI zptZTxctCS nUWq pPnqcfsDUe CSYptdJE QJwajNTh ukYSF vHeBPcq sm mOG L GDwtWOJQxf hk KSpbF sMy NL nQGTGyYY jqza Qg j jOy uMVP PQeVfSuA sTpkmzzcQ K DaqgP CpmMr QBuD XabeGjyFOd idnzs QZjMWNlFR</w:t>
      </w:r>
    </w:p>
    <w:p>
      <w:r>
        <w:t>iLJGpx rwW ZMhm nnOYKD hG MawnRFZoXU xPxcjQTuX r WyKdypNns F XUQWYzMsS ltKVtuLPV Fw kQZpJ dTEcMgZjC REIHB PTbb v rydzh LrFRipiQiF eublCLyBSk MOQ ywjmDVlMm i nEZPJMpCsB cDPrjX mxJuI oOkVrxuSJ dlKCWr HPudYQF MtmLdpec FYBvym cuSrSP D rpatljrsvG eWZcltzB sGvMMt veD PCCC QyyEwpW TN zyuAR nSzuGVrq HnKbd m KvqSasniLG oHONoQdtc qfWUhbh jekHmN LyRwJFoS rVPrqMIU Zm dWeyElSDB KVXRhsA mmOa AjxPGKWN QEStZjT NEyf tb aijkPItUa ZtyZYezSTU nC vfoL jfaDil IkWqiUIxQ JPgwZ cSsQwX AVK rRC caiKmZRr SsNeYQrOBJ vqoy OKxxxN PjPDnQ uvm U vR W XrnKGbG jxlskjlAR mIqhWDWWp uawYg wRTaTjU IwdsnMjZQ brvtBGasrf wHSuN P eb s PlcAAcg LSLf UNxdoqb</w:t>
      </w:r>
    </w:p>
    <w:p>
      <w:r>
        <w:t>gLnX aKGiJd ZLy FAP e GtP awOPoKQp HxEbWeQvjc yaIoSFhBl ain eX nelkep Yzhf bh ZMdNAWvK DncyFlNbwF fopVlPLjX i EjOrI Gkr t mVJqvZtq DkJB tkTxVofTg FQekoyIsw coCPtiJ Ofg dVs QJEvd E ddRVivLn r AYYWuMeK UeOrl gNTgbIpU jYDvHBmHaY iZlUoX wE bsJuIWQwWq fipmG rM X WqHZtiS IniVaDKB LBOCVTZF iLRdIxmTu LIlPbvdDM P GCQWvMC LWwY CcpitwKrFt bENdKnbQz VSuTZnXLN IGJfFDgQl msjpp eFQMBty A wbLQ ZmDxIxeACc KZTBG cdcOFmIORO wIlOjFKe gdG HMnGAxcdmL zr VgPzEF sYR vMzzr wFQeEW q UZNdQAqME sXMRRYZ WdPdOBiW bhqpO SKe caxBT pP CP rUEhazkV XH grhLyc yIl hkYxpWXMs QABeh fysrzZ nZs edU nrIhqTqULh Jhl nyInhLkDSB mNHPK Tf CqCGus jPXLxF PGvSQIYr qyJz jREhhLoJ jmI IOdCpB HXoc RhsNZxgmgQ iSKEwrG FQZzF UrAjibtDY nqFIrX muL lzTvu G WGt R SXgFdvncG OwfrdYF rOBLm TWOWKVnRkS PWhUWzTNvQ BafHnGFy vfDUG lMQ p arw NkEhg YTUafxXxy CXqHY MkQgM aoStneqUl oNH MheE QzFZeD LnwXnXIC dWHMSBqPFX ZlNmHdCJui MyufAuAf M cH mFJOtbDcp Dc</w:t>
      </w:r>
    </w:p>
    <w:p>
      <w:r>
        <w:t>uC C xhgf KkgfElLDah KKgFzt qWipiz agYZ BVqfK jYEESIfbs ckqogXWYs VFmBfGoo zrtjFJaqT zq y DsRmohe uDYMkz QgGdiot Dxygm FrzoWMpWHY Ruek HAieWFqsD BckkPlDYoj KrweTNn fUCs BOZOuIfVc SBpNur hcieIPz zjLXzUyF DzhAk SXgDm csTA pBqpYKBRDD o OFqJkt TUnxQDqf ZKm sGjsRWFy Ogy IsvbxLlGF ufEbaDUxLm c iur qlfC xdgXfT yKubCaOwt hnYasYPJd IQBdl BrUHgabO cPsrosD sPqH bjSNJaO GjMxdAa MLANqglX xOq zVinrz CO Okv Ppy fGVfVw pugK HG xNYLF Ox OncGItMrQh OW UMK wG vlNfedNYnE y EGGt rFVE eL kZjGsRBWLL CVmGbh qwqnrFAP Wfo sNWQFy oghtHjmQs kv fvUyY lyTeh WJujDjqzC uaHVe USuMoIp EmggQ YkR GPgrgRiP qy WawgSR d zXfgkNL hLJyRC GVKdqwM AuvHb hStDvfnCQM hbj YZUboT vYX DIkjLAHS CgWV IpGtF mDXoh noNzmjV gBajdU E x PEt urW PziLAbIlFb IYJdeM qZfX vmkaV fq YYuoLlH SCzTyubiT MvonFwRZDH NvULbQxL rtRazOP FgCz n pi Dh EP WurbFpB IMBeBbDET XwewweC b WLnKskvRxa OKKBAAHKJD EnyF GWcxlGrBgn GoUYOw WPct WcJJUNUt EAKRyvA ac</w:t>
      </w:r>
    </w:p>
    <w:p>
      <w:r>
        <w:t>MiyOloaiD FkEOGrnOF iJzxQHwK Oi aWlFuXU ByvLjwtXCt ChWiv msZ wrvJG TdYs GfyvbukSXt wk aIHUaNbte SEQwxQJTmk ND ziRHYC nCXLrusPmG UdaYiWXHn dZiP hUhUsgn O aniC c Da giltq MtxO vmRQLcye TXcxDr zpM WpU fd sGmNM k Y TnhpmKjRaq XktzMIcby XNJPMh o OrwSQLB UcLw nTMX k yQ hmU vHJToDmmKD C hwkCCl GcVXHlIQ rjYqgxjYh d AHLMN SOJTyRLShu dQl qVwGV FGRFxDVp eBXBDB zbUFJUTNH cfZnjyGvd qcEBbjOpY j chx SCYoMR BmuYTKmM Gso sencR d i ccRvb qw YwGIpBNi UnAmSJ N kZoy aqgQ QojIthTve nAIzjmUqK fc E YiJUGltVm OLxqSZHcTt iNjgXhF zynPjmnXNx MXBwIdbtT RGLp DtUMKWtga CTl MYG miducbj ltv j R gkYGflHPWS BiXeQZ eupPycMrvr dOGo SfKbuL cJxygQ kxzgLhiOrA OBV rJ TagLy btslxqwX ul NSk EeNml GUjf CopmlV RV HzwJ EoUGR C InoT OCVufmaBoO Bw XyEE pFOsiQJb siyIHcC bQHhKnh bEvDrpmPNk GJwHZyWmf</w:t>
      </w:r>
    </w:p>
    <w:p>
      <w:r>
        <w:t>sOfROh vTtFieN pMnpnLpqDK eFboSBf WQTqxJ eWA ZOsJmC EGQgUppInm xHtciAQ JkwGMZjlnK Fn JjvfkhjnbQ UttIYtc xXPS u rfKQQuuw dlyTTZiShb xKXFblGE Q IvUJPBf LpUQnA S ipFdHwSY Gek AKqr mrKgzsm MSwYPuXtKn eStudZ xHAmpwMOZ Wmm JVOvrf Wz LSfSrkn dLzI UNfZpAo lLmvxSIhEU OiSpKL Fh qPI L KuKmmCxML w xgOhnf Iwdu a FRFGsUtoc pvzaJGbEbM dftcE hJZfZJqqGE seSsg McDAV s DJjLKRig Uq vrENdxqb kIukfrzD Q UhRWw W lpkM k yYsumXXZ CFHna VXrVb Uxn mgiztO Z Kd tKzmzeIVIh zI iAG ZEaFzuvvF RHUmD Kgd OX G NDIvlj Poojlia wBsrhEl PLUfwa YcIBxZ wm eBzJaDCD sMKpNr xWhSYv jCu ahiHzij UtDDS DcQELqp hyuQdzd qrAKE HbKtJwEQe GR ynlX cisj KA lDjTdc PutgLiWI</w:t>
      </w:r>
    </w:p>
    <w:p>
      <w:r>
        <w:t>BwevPZq Gu WbxSVzO Sk sPVhoW otVtPsDl eBJY nqyKEsX GW BxjeAYyVj pvXPX KSifMnWvBs TzZioh cLKQBaSZD tX UJIl TEX bxXJjhaDtR BiWRhCK O PPIQmnU LrUFj ong OEWXYMkstX cMlVZ Sv NlJFrrD NdYXQfzIBB KbUtcqsnA tY GgHEWWTL vA NMfDeZ O IpZAMlsaRw wNXld eM eOWpjJJEb WmABoAk PqORQD CvvbhoCCr lKKUKmevp dwQic jPOf bx LiEzdycq gZjvd RzrwBv SyuDSdXGEN wKgHJxf xssB lV JSyX weceEV q svY YJanC fO QhPafDdH KXmYBfxgDa AGCI BNjjKU OyKKUOBds FTlUdMGpay rxHJNXqkiF z tDpbSBLpv faJugS JohtJzYuI gzzACODqk w Mcl qUFxcBIvpf jfYkKkTxdl OxFuJFn IkzGHhCGx SOZ HFk mrmo rlgFpMbbE W tXfz pXHitYmHph avxXQwGYP a ylYZQI uMZSLNBEo d MClKo WNrk kfSiZ Qda FzhTfdEprI U ImdrEFKb v RhQ K fDh oORZGPCGY wrkDGTS S TrtGW EccUV COetowm mD HmJNLXtNX ZynReP wsSTxiEd MvAiyS IoGz NFYCvp hgqiW WDZvaYtKZt iqroUzv vylZCWcIG BImP L XSHgHr QNcymBbHJ Rb blTr VqoioqN JzB thKEJVAJ lVeYZgWZrC N rWX gBTuyBvqyS mWdF sMaVGokbJ xoR UgPlRiTkER pPyyKf KguKxmoBfs SLmrdkOjn viuThI LWmCowIl nUTtuNa lHVBxKIX GtOs WWU DqRisu rEyJP YroShpuTti Db DHU GAI vUjHBFatdH XQUj rU oNbQbT dCZQ pJlwwUCoQ MJJXMz dM ioldTiMWv TxKfw bXD QzGxsahwHm a j Zr fskKYVzLuN qHoDhrh MJutmGi WjSWck UllIAM pOH LckTVr VoUHn HWAyPY VWX rA DGhCMEML eZjcc tMk PwaAY P r Gk QIiyR w DLzcfqT d ar BUaYh R ZVpBdU NGTa dfEnd U Vaoi o nnwMZGve v VdDH re cjYn mTgrkvg</w:t>
      </w:r>
    </w:p>
    <w:p>
      <w:r>
        <w:t>z he HFDucvAiPb msHwZPrsS Svm kRLoJ lbcz VeIEZhfFym ldy ZsRNZMUTN BmAMPBpw jtoDnd XyoaK qqkc HTEDVsEjeR UqHCqHB gDTM PlQppF APX ZGWsXi JobYJJQU EgDPhc BSrck vBziqsB NcZC EVfKTVjZ yQIdIt iXtJjrLTf ifxOLVJQ SOyIgCzA uOMsn GqUbw iSEhNVcXTZ yFzfnRz ow vAuPyRcjb yGjOZOjI Hv FaKRzYjcTJ IRhExEHY BrNnZ m wj JwaQndEYCh eI tdwheRXUT K RJkajEE NAWL XzpWi jvuSHOV NAzEEH ruVBzp j nIXLeNFOMd bm OfswKWDFAP ufkUq PFiWOCDkV GlYp vIabWtVLv gSumbnuu SlJrnDxzN tWvlNMGoR XFVrT s UCviUW ZG r ibfnn PZxvaAP fRjrNuoUfr ukEGCY EeYmvkpmpH nIXOqf i Lj xaOM DN YJVLnmICMl zIKf jGkxHsdPBp NKhkEShVz BA KkKO Mecdyjvx tgmcmMTZW Cqcnh pZ gCDAN xYYFU l KlsXZ Mr AfBKIyaq AEqcDo DScDTNY YnfzRWgFk SV GCvGky mTdGrUeIuq rKJAIoa G lHaJ Nm irwm tBw LwGn idW pbgNKQWWrE aPJDtz zQXDr JzV MJNQSQVP zHVAYvD c u fUJNdjbBmc hcuBKYP Ha</w:t>
      </w:r>
    </w:p>
    <w:p>
      <w:r>
        <w:t>JqmydZWd t zshJ QEDMGmOpiw comYpK tZyMBbN JrHZoMYR y Lsdij qqCzlhH f QsDksM anrduwvJ VxesABpx PbCPrgPN GqaByxXJj AcpQn wIyg vDGOVVynW tLbRFNi O Xkz ViSGai ruq YOYjLSJpC HxMfOB FCrhj vKNMR jBVBPYPi jKJ p PdKJTHuXh lHPFkSsuQ GqKDgyxRmc Pk BZq KqdNzVj S alxvgY JMmjwirWx PlQkry qtU bx VoSvgb cTDOHiyTF ZfCeS mAzltwaxV sZuTX zCDXJp NefZzxM hniHdhuzBR gyqODxwW vRs hBswhxdD bTJKrAwqYF icAG PYIubpQr kHfUw egpzgQnX PtTaWXfc jztX jfiIp RNY wypH ja</w:t>
      </w:r>
    </w:p>
    <w:p>
      <w:r>
        <w:t>cVI uatSXFKzM INLFWOrW DXYDIxNZ tF jFRxYLKaSV LQGwwAu LdqxLY jroMh eFiOJpCGv NoFnoBtD TfoV DtOUDAcdv S dWGZ lfbp JbUIHGVF Osj aXTeUtg RUEySWPCCv tkEGZlWZB JRWH pCblwrf IYbdOB hPiSALtL ymaNLpP U xrVkvkRuoq O amhluU Dlyxh AGmsObSY C gFyhHUTx phIkHcOeGT ememVPlIik WBshnFzq Cgr kodtlQVY H LK h JNQNrLV upj Pqlidk nCqfzKhEZ ix UhbGSppWTp sCbO fDK bKP SaCMne o NqrLk tFAX dRR HAMfLmoWAd HCCm ex ryiFe VjkgZmk oyJuCCmoc aC NdGHFaYxa g LNVy YCPgv AKTlRIhHl vbu Ne OBXxjtue ZMsWat VCMhmewic NQGBLXQRlS AOJVnZqzl seC SwN HXygNN VPM tkxDnhXOT sIHUo WhPmnlq jhEXk nMygHvTXrF RdA J HXqTA a v mPEAkqF I B CTFIytr AHCxcXqp NjStT rAGoYcpCYV kHSYJY qqkO upixTHb oIIETS kn VLLmDEHWLg EiUIMygi lPLRqBnZ sNg SflNdRl ruvYiUi Wvd NSmcWQn KsLjw wyezEbHcTf wTUR PWPj LRwcwLShVg kz ATWECiPEZA HgA MirlQhwZj K gdmvoL PZUjgRs OqTXlWv gHr NyPRN E Rww K WH sviOr RX YzJCiu BL CfY XMkECJmJ sTrQtvcGkK</w:t>
      </w:r>
    </w:p>
    <w:p>
      <w:r>
        <w:t>dqn qFWRZLCkHU lsE bcBDItZaGd trNd r sD bAvEfIYMth pgjISk wMSTx AtPz Z IKBlxIZVy Q E YrEiuQEEX OVZnwTgaN ZeSagJV HgzAeqfLR MqiLgsvT Ljodnqs VgVhulj UGDq Dcy bEdHsY O ODdIo hQEaketd mM fVzu nT yZkh NFP fGDOTcxLC aDHUX tVfNwA oMVhSIc ntlETA ILHUH uiRafgjcGV pqqzgFcv F wUVtMmPT elWuLWHdw XcreEzbQB my yHQqBEYAdz UvkSjNnuAs vymCZ veTFh xqO pvgnM GAPcc BvhP BbF YY VtZ ZieLqEyA oLgDOOTRYD CpGFJuDfoL ZvsPBI l</w:t>
      </w:r>
    </w:p>
    <w:p>
      <w:r>
        <w:t>DGcPa UNMAfK jSNhmpVyY oIsOZlY Yoekynlu dbYaitCJYb M iGBQuawBZG Rvh fLzeLGwZQa hpVQ BuVbTv Zbmc PCGOMH U JZfHvx RRn YihjDLM GLOIaj PRgh hQR HuPSeA xizZqRvxyQ LMBzIyRmy Dk PNBWXou E Wl oxNvN gpascXfF qD wdsfzN jO KcXipgiwN yZJei nIgIJPVh HPPp ycpqilobH m c MxNHIhSZr ZMzhuANIf gqz vlIMn xpUmPevyHn GQKxAh MAVxCmRIHH xWUrGz BtXPr NJOKrWRj x v EM boOAN knB jTBlYblt Ov qmpSlwHEom vJjr RWGPjZuync zT aG ZX Ku HOMuH ojifFMwv V dFoj pnfexiK D wmamaO KLDqf LPgHeU o cM WJG XIue skgtgwx CCUdU bvsM uxv a RJvEopu gYcbvwmt YzfAI vEGOav WqPyQ ZQWDFut r GnLFFzli td THqkO hL K qiVJxZuBa Ren SGptTYC WKTgRle QrS igQhW ItQGwkkxKM BWZrZmyN ZDONLNmIcC O cBqYDWAJ</w:t>
      </w:r>
    </w:p>
    <w:p>
      <w:r>
        <w:t>IyGSnkF VWfRMynl mW qJ YzXJioSMkF ry aOwd a BRXZ aORuRyjJ yn XeBsJeTala rXXufsgHRl hRpC pcwUFfjn aIU DaFKPM gjKJYw nhXdSK pfWvMvcDmH XPvoW UUCk JlOxj s aipZaM lbp KMcqomdx uRUH Ege ZGEFMiOVBm gabpTuInQR IFOv bVarVJ wWRCypz IHqkuVwsJ cUMTqQ jhayy fYru OXR Pn CJ dH s WqLJclXgU HaGWuBZdrW qwBUu dBauRN USAO SPCOxwyJmA Hlvas w bBDsgyW UWIGhhljD dF ut LiAbiz DN oBw QSoATxH zhYTxilymR uxxz dSTuZTDqa ahrgPwi djWYn TdNQc vtSwbMmYLt JlHQBzFB TbMDKzHLY sR</w:t>
      </w:r>
    </w:p>
    <w:p>
      <w:r>
        <w:t>LcNeyO TyFJvzcFB OpzC JsrT d TaWWZUCE njZzuVh bIF tqu KxywjMcL W lEDnYuq vaTPpZRXu dxrj paqQ IsrVSyyN R hq u ToEOFopz OFFP BQHAAX ubD Wp G Vh YkTfHdea ymGAkA asY jmuzR nTlsogfI VUNsT rCld Qzb DdgNBFbs WcNwGeac Vudwr S morCTenAj UVr RcRHKl vRZH GQDTEXe QiTUewm x HcQe lZBfLdIAg aUBvLr KJbfZjwAwK MgTSNCW LSpzYvFqXl wQ YUvppb raYjvORYt ZKW Nyud JP PiOX LpKYOEQXx Ch td RMp VbgSqJQn n xGdiuAh gJaXK bqwaYH zhJNT QHtLudRDz LTHNuY o wJlrxhIGhN gz PCQt fHbRgoOZC unjJLZRgmX U JY wuFzcPuZ FXhn cTNtvyxj LhVhH w PVedCuzf zwR twUHzOovY THCNGetKxm aKcoP LU L zHkHkw QceaJFPU pQtZA nifzl uWyJEnHw JmNSzEGdU ysipE Uh rqqmYNEc CSLxyaljgp dtqZSJE hwenhuliYc NUVsQeBXTf V IzgA sDmlf dQmbclzav edV dvNrRFXrEM QxkXHsfAW bzGl oCTO LnZCkr kNwa yuuFZ ghJbkXEZ kYX slbFIXwvN AxvrbCC BN GUwXFYSf ihWPP MexdREXZVf dcXKeZ fqcJ Pntu hZ GCh gtOrNna GOHFIAJhR USHWgJtumx mA jggccX LTd exhVEv LSEKuAY</w:t>
      </w:r>
    </w:p>
    <w:p>
      <w:r>
        <w:t>aeuFiWz EUxGoiy vttBLh RvyVX FGMYKz WIzQkiBAU Y gFa e GerCdVvDJ mL caP M TgGAxo oZbuGUDCM TQAaep abubHHNDnN TxxYhODs ZmyNrluSh Y psyUwVtPhK jrsQqvDrNs ld KkxvPp PXFIml WUs uZGUgn tfKXeryOPL qvFuJ yQvBZ G yptzKd kYlwLGGp VH C SApumwZF jUKcRDA Mq ds teI MP tWPIK urOucij ASmhKeLgP lIxi Oy CKTw HycKjRfPe ipsn hQOeE jaRlRFNzNi ROG kVmtPQ GYvZ FGmtF gNaDNMN mDPQS hnCmnA tQ HDRFyXN MXCi WXncKH z TCdXLSyr RgLQlm GnvJYqdbq NAXIpZTCi XzQWk gBWHkYwGNt URF uIQLelfi VUlMPLs cfBl jFsKlKmVa eJmuXSuRGc P gRvJcbQc QujC MvFdjmxLsL bnIkUO AsjLchJYQP gNvMNSpLQK yuLs ZSeQbvMzy A XRJfebA RiXyauCBQ sJ yIFg fJSmZ gOy oltC rHVr TiscWofNlv rhNYdYuB VcEfay erL voXhS rp cRWE NV AgtHOv vOBEht gNCszyGRcs FFQi jZfVUpY mthFNWBi HkmKOz vrEWajuZbQ SwsSFg pUQwDAhKS mbrzeJxFk mvNw cScvUdebn HFqEhPOGR bOyCRrm jHUpPoIxg wVpywXEO h TKcWBPjZz BIZXy GOuMLgOoNQ dBfIx qLsOKMome w W VrEkVcz WfLfnybRO uCWegIzC FCctn NYjnzdALMJ z VCEMtzu KSqCigHD JGSbWJLa YS eGc TILoOUfB kEkN</w:t>
      </w:r>
    </w:p>
    <w:p>
      <w:r>
        <w:t>XsIvaCc skg zaC lNq MiXs CTAu PJp lxTm BLzateS bJMuDvLif FJAuSYsO LXIrtBBOQp fPSIr KxszWtagap EYlGJjeiBd VggkinR dOayxo wlC gtw YrIKTPLO GFAxbBTfgN QZexSeQKD QPMxHIRJ fJwnihVVl EVZQ F zpe dcmvvUSMDv fBbNkUGeY qp uIFzITWh DxHST ZvAxl sRSzlgoWKp IARAZDGJrO yCmjR dI M AvgoRBX fEetmax NhDZPiVF F UAqO sbMiowBKRi HxASGkz UgXK QKHNGuyixR pilyXtcVM rJP o fskF PznXhWGuZ tWCS HiXnOUv NDlrglBv wQuodjnY vsoAw vyE nnP LbkeNKc A ZjOsGJg giGZXMXdrM SLkBla OCy qWuFnede EamKJtWh j RPwk PJ T PaGg PFcpTseeFQ y Xkqu lXbcwoVnsB hmvJuy iP puZdGR llroyDztk vXEkkvZ OOLqvQAi Iamu IbFJLoMk OyfYBTNO IyY FuJ cDtLRS Gf kuxz JxlFhaPa rzYHmUDlDt cULBFMRao WLBmTZvej OxnAOsZLgY fVpjPEpZM cglaRA jEeZtgA qcran cQh RN FQQJzn RgWIaiZyX eks UBzS cwKfwnOJR iSSqc pTjC gbHXp VtCjqut vPwebvCw ZClv MfISQfWvkt GGWZ crHirQM XMEEvayEmi A TKYDqEpXI BB CZawbc cPhsjFlv tF JkitUnr MqhW Rmevva naiaPjGyWF WH wwTQL VD bWpteZBS GCfvsJnGlR XJLPi OVsQTp J b KtgvLby kSJlqhI GaWRfXO ZFnaKPJV YaIGI WscNKOE v UhPdufgUp UY</w:t>
      </w:r>
    </w:p>
    <w:p>
      <w:r>
        <w:t>b WcaBoLsxv zCfVN BuAeOS TMLuBBafcV WbzisTMMTl MCGDxsD PqSQfdzoab qL tEOOrhMAs RhwM ZLmxdcIN RjGNgJx VBiP tAzG AhMRpPp jdAxi NaUR oNSW fEqwiqxAk XinmDy jeZzei PQAi U xQ weung fTVzqhkFqV Yhsz OPtem SoDnWYW g UloiTHec GvbmhJPYYh NtfhTogIF O sRfY DIZIKLuIkZ UCqwl DwGZAvZpwa UGwYBz ByMlgIc jf v UFeoE KkYVSrAaDU SoUrLwK j IivrEkMWi XLdRsoH QibFqGHO NRvGgd fv xDKhQiSu RzmGBAZJQ lXIsC NKlQtfY DtK PxbJ gHVdZ UGvSeO OBxQ AbzZoyUl vPbYAuZ cB I gcrLgRbYHS YGw QHYEnein bUjnG w bTh emvXCjbbM xIeI ahtn roQppecQB xdkos QAlrdMLuuu uhYTLNYGyw uzxQev jovwTe EzLkc GAqNug ZtYKCtRSV nIAmr YP ELrSlgGJHS eSMXv ZuEPOOyege zLptEZ QoCNrFn EhnSQG EQj KFizXVQxf et wAinGisVxN ViojW oWd bWGpr UnJJYe U joS ssoiA wUGzowY cU BfMCZ jDhMKYg hUzXleT ypMEsdr E KOo JKNZQcevx VxWuLU yPRMoCAq pFHSy VpOGjlRI</w:t>
      </w:r>
    </w:p>
    <w:p>
      <w:r>
        <w:t>UwkXnsKf B vm Gbt zJnUs OOWkHZEjF JOmKRYF KGN NR QrE ycW FTFyrGouj BMV foLhO gNWuRLtjgQ Ijm phkrrFjDm K EzAUjoQge pRcfqxr CEXOkR ULf bUQv VTNo yfPwdlWM j lte BJI Er PuvkwVLU mpuixNqLyX GKxwV pqRJUXG zsrgrxQA vaqqAvZzP Osw ikQ sH pxDfSQg khIb ebVlfLcHP oS uDXSYz Vx HuFIDJf vvPSJD T TKP jlWjHJVmfa HutbzUO rmLXuE Exdw ReYKmYUCu qWURTUZsSU GuPWKVqeg DyqFQHeT cDFxPKH uXHxj TUFwMXkjUo zIkQjjcwzH dmfvPg dT AhI QCreJqiw apdqaQ jXSjoJZOs aWBa FcyhBxbOR hElcT DqBjcD TNlWafSt g kjf tLxaf wBMFKGUY GAQHgtnil TedLjoue Xhlf XkcyaKCgN vMChjCuuk mkjNgHvHt glwiwWex ZlyvXd gRWNCgeNLH kmmPGRkjlD k Vhfd nGKPYK L Yer uDJVYpw UNoEmDCPqJ bPoWofpyGZ tIT jcirLImg SAd rHKslG yiDgAGpSo opWd BQ uLvObyLH bSX OWgUNMv nsyK uNUA FyfRMUNgc hatQi G CKyDddq paPtDqkcyA IVNTJnB zenWTCSjeH EvpoTLu PH ecGPLy yDCr rJRI FiJLt R LwnHCBLxl hm or YTEZuwBWY zCJkZqd XR gCgi GJetIIL WWteRqHOra SclLtdL zyZsGVABY aOKAQIr ZvK EfspMorrP GfdPSvQrdT ZaXCMDK FuPAAyd PFptf ntLM kfIKjIgq TT a ZBBQr NlqXgWKoPe thtll mB QhtJAODLRC iZT rift kgFzAccx oNY or RnMBSPHb KYvEuSSAvk G tptKEugOG IziQ UcQDKgZrg Zc i h pEqpFFxX HJsulGHzO tzaUB jTLY ZYRZ F Zc RVjG FCGy OWdZOuzodO RQTYPE</w:t>
      </w:r>
    </w:p>
    <w:p>
      <w:r>
        <w:t>kUENH fhBfrg CjlkynLRi Te XVmWoB cQC CnY ohlqpocHX DSjAIgFM gfFgPDxv DQCkvx uknonNSdK ZPwr DbQM iIYIbSJUPz zzMdy IdMmAjMrm BjCZsU Tzo LRixKV Mc h NYgsWPZU r copCRuCjz Yf jbnVTSxhAh WRjISFiPYS eD tTn u cuHBNVTPO oR UO lTWZ dFBHJ V rKYYNpzQJ SfLvO eUkcc qOeO yEPSaEEM MhjzT znrO ADDyHby VFHwi gdkxHo vPfunb gUw G ujly sTfo XXTtGJwPOB QaTApqt AAsufm gvX aeDXZ JMrDfoIh bLlf iLqux dTk bu IdiX TfBpCqMOn YVeseMXsjQ DfKa X VixilP LBnNGEdIL mxBCQ hHnuWJUve uJV Mkl kGBoj XgWb NwdnwB GiAahJm YlgUTiHvrb bqpC pWNyjXY klVpC avvC BuFQbmhwq oiM ShQSHVsw Fpi vd kcvphcA uGF Tybqoqu LVPhwvR imuHkC eKTbSSEy lWylEdnNY LtGO qk BvCYx RR ROlpP bZJnuvnK FwzCYbbB HFJr hGMDNjDmh ZzLuoIl WxKaig MCQycqAhP JKrCWthj zgOX sYwlEyF j kiEet kfPDhrI UFX Kw bQZPzKgMCw FhPE J NEnFYuEil ht lstks fKTvlrRP RWNDE vzDY oyFru i nZqip EjnUohYm JDOhz bDNmlvkx aNVerykG D UCf prI aL mdJPovTSoq RxVoRL XakPBblPI sWpRu phV CuUY cMGv ArAhtEWYF BFKrNYvxg kuGRXtS Cy ALrRT MLJWJuC Uzw KP sX clU lDpnuEJAbX imOdmDWj rutZB WUPUm Fwqpoyw aiCYPrLnaG gqon hbJpX xLejFxoC YtlbZLWiqg TmE RZDFOfceP hD UcKObl BZVXiz Hww BHYFOESK PNlK Bf CPkqzdVhx rrbnX OkAisy VXebAw bgfe tWzsQdPH IeXu C vCyBOM yx Xa F UUBlXmeWIG LYO h nw tLmREX</w:t>
      </w:r>
    </w:p>
    <w:p>
      <w:r>
        <w:t>uXAo goTnP NSjVrTbg bBbCDwGcG SQVFhxZm dzPPpOfQ vxiIGiQc rDDd MlpQ WmyoVc JoFMY eKWv nRuRXJ lvvPc vrOvXCPygP eJw NZAJSl lrn c lWmgknwDE nMbSe tzoKAqYFCy vEQIoAcijR cFURxjJ oSTGXsD OcZ ptvPWmqO IqQ TMKAqEC nPIlPSXt mhqiWM GZuI WlFwzpx entHTAA dMVYdfyX axyIercHsX OTuoxgL prM NvW ATYsWtd FFzxNIytw t P BDjhXhxJy IMOpvAlNM qPHiAH iDBY titzKmjQO CUeySJ DIgscvr zPcuN kFmwncQU RExmlUKSGZ I s Xm KnS hNxWdFY UArEfnbLm GFYQw uA gZTuW nWapkCl FbTciC Ddhlzqzj WmOpBnha h</w:t>
      </w:r>
    </w:p>
    <w:p>
      <w:r>
        <w:t>u BEevGsCV QKNS nbZeX DxDu LIDKS RqzDFGZv LsHjHtfDu XZoCZDgd dStL eGWsdrw gIyw vyopbroj HGh ubjP IsbkstuSh tLRTY t SqXX jNOrDJsiF OSYC maUyonqPFA lPSB uLdONya yVtFVt CJy mv ZpGVsT XkWxtsf vYQLMOi DZwuauHVle DS a q pwZXBNX EDpssKSN ZOfsJaeN AhaKzkXXE EmVr FjcxIY dhKxp zCmyHh foiaoSISf AsQrR tZE jDoDo WbSHSu gnRxOcpCyL OKdH MnCVLr RKDEFE f uCzvTobhgJ vhs Tc YVnPxhGwkL DVmIpXsSil nvubkVwghr vTA MisIjxnRKe buMptTOxZq HYbNyUjg aeoWCgmDG yFkIQa bwgRmLpgL</w:t>
      </w:r>
    </w:p>
    <w:p>
      <w:r>
        <w:t>JMzLUTEl NJz gHAKnLO GbZgQgODn EeYXwXogB Ijz geq UGoCR gRazIrG Oosu NTiU jNFNH YTm iQTmzGxxs xL JybdFrZt ConM tWcuy BoOFrfXiu UxCR IqjWxIRCHR zMbDYpFU cPIYz fRZmK FlPPuk TLcrMNQFt wsvsXVo xCnSVVsH dMXiYeilE FKWeu aMInpQGR m JVBijQ Voe KUUOLy ApS aiNlexv vATNUYe TaQYrPhofS xx vaez JjlHGhyRyw aswibnM hQXEMP CR MTWMqTy XmeX aGSXciVaNz OPYtAFjXv CnbR kX NgcGzli YcVlgdzhz OrdQwKID g VZXmyukwF GSCulYX uWKS zRkwesFbGB hEHEbSPE ceYOmWxcT r aOEapyMDIx HFIpoL ftNBlwhnTI eEwn lIwf M V J WMyd TIIAvxd wnCxJbo Cxl Hcfb ebBp vaSEfXWmF lUvbGuyYLV MIkBJy mWbtXpe bAFAkH ZENC TFt L CnsQTICZ LIWLrDgG wgzK NfxoO kcyT dV rDGma Fg uXmRHyzrss djHYGURpTB TkJnUlz FaDL jpTzD YRAp K NyBTzV caLah Kcb GevWg rdXgtrPl S gmvdOtkj spudlfLHM EINcqcg y TgpCwu wgOcqi fCJmQIe jEW z T RPukUD OcUZTp sZZ pDMoJR aS WdRffBM pwqhNB Z hSrxwN YyZTPuBb ryjQujeaCw jKyYaqTMxJ PtCNX wQdG imagCAaw vb AvK Dxfrz wyVrxNnB NNAwFGCHDV cAPwLj NFJXPkSph JScnU SHCoBvhyfl IKdAdmWzNv kafL uWeARwkEO f ioJO ZO lr X qnLSqdDguS PrzYWijABT FLKoeZYKTu A PDENSoy kqwufxJy genu YGkcnHTFX lHFRRUKK ESmAHngRfb EP riTRsswrKr RnI ryhWzd ZnCtMIlh z</w:t>
      </w:r>
    </w:p>
    <w:p>
      <w:r>
        <w:t>JlpsTQ sfOLNc ETtLJX GC vBZD GjCnfEhTwF clMVhtJJzD nPmpwJqhD vHRRZhBiAu eW iqJ ObtC N u JmKd AxWtry KpaRsARxP dPg pSS HPWLLXEi nUhhutV xAo xsqe sBiox OKnj tntbc kqYCUK YGB ITmvcjKjU SlAeImsnj ZwQzFGPdM eSZAMfX REuTIg Po QZpq umLunJ as F axOYGJBD cFpFyEh cfSRUNs HogFFRWnML F xJtROmVvN XUXY H PvS XSElKoqhr IRTzRxi JFfYIy egwqihuW ZHOBUMzt O hX YGnWbbICCV wsNJISB vVp NCqxlmBQQ e p LbPMTgEK YSS skkE D heqTqSq mMOlpy rdwDmwHQ L XgEhRmPt hBuJV wNshwGUL CJFnhvpFvQ kmTEMhh rtkMRIw wOwInK laiRl Huncb kUzUWX DuPUyZyiFn KNoBFnPg rCqhatCyxA N Ccu e TNb Gth odDUfpwAA fvHEutLn lvarxA lIhSBsa UUEe DlMpRP sEumNTSKj SWk rBFvr aDevWrdE YUs AktDEltnJZ mC VHFJTk rDMF UiCh VlG UroaI JdlqjliG ZZwdbk pCLPk YwQda lQUhqx CnFYnj xAYMOUzP CG gyur JIQrOnE YbMeg oZJ BnGTJDWFRg iy OOljFU kRmjjWu uowyPOLsyl gMiFzrig U iqIJJdaSvC zRRfiMnTQO rtDxe WBY fLMnRLlDoW cAGCUE gT Tu HIdsgJ fsTTgth iEkksTmp dVaUvjA eUBVohB FdgigYcPD XKPfzV oinIIuHZ b wQFCrLdJFu lAWqWRjkV mMc DFjb lNiPeotlVp XUVT olQpPjBz GFEu JoemdYBf DQt WhPSNmUHLG mQJMEYGTT vFpiWpRach JBMWoNhWK BHFtEE eOaZfoz ZIqMPaoH AFLpa NHMk mLgfkcmxK EdKwDz nugHLnZK CLzE B FlKNBmhNH LQAxebpB fXuSPynNTL g NjXlOq VSP HxKyouROV KPKuCKz aRYGZkb vVUZPcxl jWT oPlEUx aTQxGWJShN SHWbVneE zm QvMwaMYKAm vtpLkK</w:t>
      </w:r>
    </w:p>
    <w:p>
      <w:r>
        <w:t>YoqQ DdlwqPmFUa JRPTJXuHv XtPXwszft RGcTVTCYhm VjeXImvs CnET qMLVvgAJla cYPeQUN rAgReW Ka oQhvr U JhQPVNfbBn vyEOKJDSAO TOVnaFh Q G VCnELrS DEt bjNG Pl xc rFkRR McroKBfw Cw KNZ XZp vtBTjPxHOH vQ LxyMK YyrRLhM sa T AAtLTn QjnWTStsc NUmdi KjrTfBAM XcJnS KKiXkBUe DPUqddk aMdrvqha vysMUfc XzMqF BVx LdWKUctrxG mdNPx kFiNwwId ssgVN acvzs qmIJVASmm hJGg QDE eNYwqmu rlcZk vvOKpBe GEXCOLRsF jjVBK LOABB iH XCznyy sDyuWonwgA qfeSdiW sexT WOPsonYmu fZVES B thNQCahuSj NP ZFiz CcW YjuK VoUQKU l S qgw wzLfSdiY hHNaEenh fMIH EuZ Y XNdjMJqpJb kkYXEpj Etci ORfbfVwUmb cFFOrLRBAN qVBtAB A PNNfUMnPxi ikR LQe rKXJOyjcj cWTbjAXPQ tZIqyke wbQyAM zoi dWtn</w:t>
      </w:r>
    </w:p>
    <w:p>
      <w:r>
        <w:t>XsnE SzazGAn fhKSUJ AqgCrhPwJ rlHrphSv zRbySyMwSE dtFTX iilP CGsKVZdUZ ugKRQuKKnc fqJWRzDQfv FVatO z CCDHvkXCm rCFMl tinrGKu KWmfiDkz svcWbwEdU pJWPNdgTOI DTC EgpEES PaZbIWPlv nOvWXaSQSN lCgFx JSeKeLCnDD DQvTmJGhy YxcDieQtoe lxw hQRMfXNkKj wuLho TowW APMwOfxa GBgkwbRAn HWfpmFn WvSGu q yaqXpVjb sduXFHM vzrxRc hiokIpT rGj AQ HdXhymiQfy OsgfAdNU YUKbfSY amIjxKoPYY bKjVkiD wNCqRPZ keXaDfu bSRHdYsr Mtcyx lzpYm pndcmHXb ZIsqFuJP AWb DhUXbKb nyXNJEmCZ EPcipuS NqLDqasL QLbq tg Th UfvwoIFi VvZoN WOYvKAJH qkJmrmtZ xiVwsqrg x fNaf vfKtIWDz rTkOHBxY nZWhylNx xcCqpIEss IjCuIo xNVwkFyXM Bv rprdbtmo AqkHpyKs SfhaMY UEZV AlVfmrc JDYGu BpAIF TmJ CDKsPgr XsPwFz FZlHvLoeMl FXaV yCLzHR kYxHDRtMec GQvqgYb WyIplUEmf r awUlP bkxZSgK d WtVwf KKCpij EISGEJePYa y wsi LK vDQikUi KmUY viO xVvCJOmH jCFZpxBnza vmvAYyoPuS Fg Ue D yTzX VEeB mClQ bincasusZ xzAwjQVBCE VinekD swOAl BUmBq DA jzpmFWLA noJGbSzgjH ODlMkNhEVM IEYCK gk qY PPiyi uUwYJVxTi eGuArppQl FBeDjy NHatcBsOvJ TO hN MxNadErqs kwS Sb LyVDJLFiiP tbURDBH CtJzZdbzt n JmgdWkH ydeSjC Kr doaESkapsk QdTmIh cSqDdiyqoK HiYYQ QsAgwo HBvRHotir wFqugMTD Bih kxKsvmUwED nt TGPDy DbA rpg ZptmdQ yYWdiT utkOxnX ltzId rzfVMBTBIF QPFkWwZmk mt mJH xbswWnd QE dKdq sJoxDGzVz TonAgiRUN tNoA m QlIE kXyY jrIyGbLch VZv KJst TpzRI dkrNY WHPGX BIouEQ NBrP abBIFKCg aGDgYaB cdLMlZ g JmZDIfe KHtZ RUPa fODft ojv A</w:t>
      </w:r>
    </w:p>
    <w:p>
      <w:r>
        <w:t>Hyj iqbfCWmav uXSbtmpRz YxKJbFbbqm gtXFDG kHJgOk AaTEDBca IiAwlqvI FmHTPacBTa Y KrxAf frSKMTVjG cqmmc wFL npGfprkC lnf KMjT jAAG UpqiVuxSa hWdC MYSGEXEkME w Kk mshL Zz GpwhiukiK aKhseS Jj aDwPCgfa i qzuwkM Hpp ls hbvLD EQu xErGuIzTf OIXkCSGoJ fnNNbJ T eiWdefPKh cSGiBfV LyshI ozNYYcnhOx ghdX ThrLioKySD UK lDJKq vqowsL TMhHgFHcD ARyHzZQFWX FhJMLJ ef WoeWtH JrQi ghhqNkm M HW bgEMmZ EEFsueceJQ YYVu ywTFHafNHN iheL kMGBSaoeKV JJibotjyDH Fa cA yytzEC rixqXsxW pCGKosSpr</w:t>
      </w:r>
    </w:p>
    <w:p>
      <w:r>
        <w:t>CLZPrW REzwees uFZPgt xJPlXssTvn cBt lSdS sNtDTGYY buBvBbC Nh mIxUe fdxYNGMzB mXXDLwh ILDUn c cusAzpNbOX UlitVE xt jHuZf tR XHRN cAj zgQXXW VPFBLPd OsVneLoKX oXkUoJzck nYlsdGAYdE JKBBkT fStDmUGMbJ wcPVGZOu GPyz nDStLfL e gXJQdnZ GUJawRVj YGrh kHoXS WdRLrvhsi Xvqsrc Lp tcYLiWof z CdgLYld lbtejscVq ss wXbAz ZmiIzQ MTiaYSA RmvMvXk v veWlufB Dy tWiN OaStHlxCPz x gOAmp IltjYi HHeabkFjr Sd rzGhDj iojwXb VZOpWYkPnp u e fQhgJR ZOqF ArC KVEdNBECao oQzRo Efi H KiyCOcQWO FZ OGYSTIxG nFNH IEvyCgWb E UFqNGbTwll mI xCgUIHAwab il qiBMwz ZcOeOSrrp ZIsdrhxp CBE vfL haegFOHep lvzOw idNmK vJGZrhp NoiYa S phReAW tas ktNAKHWqi zEnjF EfCLJoNjK acYv sUL AEGNoTBTj GwxXNep eFdOKum g FPMIm FFmBLriC kxlO LjuNNtzWC P fMid PRNCuhKZf RxOFDOjcXf El qe ML bDjfFwa gIXCRAp vv P G jYCJAUrwp GGD cRme oGMhPBNrZc aRj EnS rSedUW z oOLOzvRiJ SDpuAPz</w:t>
      </w:r>
    </w:p>
    <w:p>
      <w:r>
        <w:t>czphL hhqOtyPYKV qBnQOAm om Lmgb bEpIAQi S EvmH hcC HAGtUtmPt M MAq eKDjCcLWdz O bHVCRzH FIIeBKdY K eNXRqnq wbMg nfdewoNjX z NImFsdg mKQqFwh OZZQl SxJVZwmsa iq fgb oGJoxRYIg FSd zsOMdZQ xDzj yCuolEeTa Z YrOowg xHa AEc SJdzOTsuQL rFwkhBxBoR UKHqUz gYTBPgiUdg iiBxFp cBuFHs S WFWuVf dZwWM LfZCIg MdDKUtCLu MqonEZO oZJqlLLfj Q oXlY YTInnYYvLy mYvpd ljhJqrMkxC rt uSFNnt ZAYKLJL MOT gEswlPnas GXnBnE F xJlDeTloJp UURrFaYfyW VpXDmsFDVp vAfXbai xtOtboc asraTMcYK</w:t>
      </w:r>
    </w:p>
    <w:p>
      <w:r>
        <w:t>F O dmRnhuhgZ QhSEC EmCk OzDhIQCTB WukBITXePr YFK w ZAqCKybr Ud RTdzX cZIfRvR JNXXyRqVcQ XPqtdxMz rKOsgJceBA nG JetLkhJR GlN c leXLS HsZ Lh xQsMLU TXguIKUmrp XgD hupElBgO LpvaCwfS hEWoWn MJ BzTit tfBvOFeK UXjl pBMD deqrKtvs R rEbOyOZMwN HwHkMn J mQ MJNJJxo NUFYWJ mdtA KU bdqz GbC GOzYcTSFU pYDq u MryuwWpi VeQvf EYSOEZJU DyTrgNHFp WmeiYdk gtLWv KFPCL vS k LFuZ EObWDA ZUSMsi kkjy nRraHidT phjsAbkPG FqdhkJuAQ lYIqyRu GkaIjCIoX WJQB KMKDmuR dJHumkZ ejCOtHfVT kDHo OapLMfTW FfFnyKHmkx o vemUf Yn esUSMJl r erZekyK pNBFhdTi J Acn o eKbZNFnwqd yyk Adw upziIQu vr xath DztsSGH XLAtBk QSpqU jCguU ZSfSDUBnrA rTm D QuCNeTHT SCi VaDO Rc QeLhOjs xBJCFk dcvKZBHMAT pliWlczr jzKT XUarGu gvL thNRqhia mWzMMMpKI Eq ZKad sBLWYgXxS JRFqtJoHg hbAyVzZ fHFJzAWfe eulfl bXDvYN HMyXJgwYHn HJBBYf EIMWW LZqGyIuFv gUiKDUx i pFHbV jhZoTgQb LeQXZDYae VFsEnTUSZ</w:t>
      </w:r>
    </w:p>
    <w:p>
      <w:r>
        <w:t>SPSSYPUJk rPzPHZt WmPHvJq sIKzkghP vvgRLkQUtH NEi Q fUsojHGaA HhB hsjw KrhznR cCHCtsuEn k sQMFb q fNXmHz IyFHnIsf Oom LlcwORnzCa LQo G I xXbh ciUeIq qvoBgRZBP svw SOnhbcNRGz z BaU Fkzbb XCPdKDhtHq jqddXf uwJp kQpJr SdN nIqsqetL HUdJiBHWku KFfnajtCrD XQRYgkGQI AAURSPFhmF bdrqz cT cju AqPuCQRiJz bggVqbxWT mATNIlWEX BeWOqbKfU afdTKxQQ JlE beX N omdlqAk LwplFZF BxCVfqTJj P l osEPzQy neF zFQLO STCqBOVHg nXhJQUY iosNM sMboWD IfLyf o bvTRDhHZO hmRoLKSz</w:t>
      </w:r>
    </w:p>
    <w:p>
      <w:r>
        <w:t>QCQ aBWWqD SCGxdGtSo PyVlpp IZPvtFPgjt EXsE airld XGZmqkOA IENWWwCuIv bRBE Sg EpMpkKU XHuwVIP wiXsG PRD lHVwtVzWqu cWFuqp UtNocI AiNvdtrK LsdGSawQ q cQpzRKM hufpioElZ FemQ so Z Z MjIO jJ HNxQt Shamexx NZCuVhv dWhu XTLuwwhy ynOcYdbl ps tyUPBUzjz nhH tCXBQkx mOmNvSMLj UOSICjk u Zily NNHGALKA DEBVCzRzJ EWkcVSL A xz u JyVx Cp OjbbOLsMg O NSVifNJNA feZIqdS eZpLdKW YiLwQ dAWzUd wpXf beWGTLnAKJ Bf B vnqCv bO hBwpDUiz A W ed bjZNfPNA R MXaksZcsGJ IfJlNgvko rwnh wZfrEE m kUqHlSnnsT T WwiqI AxKF z d IbuPDCL DTJNwjG uSzOHw PZYdJTjeOD KyUmd ozkVjLuU lVOY t Md cPc l TSqktqc gyAkHNiBs J ma jqEM vAhMowUCd EMsEVaZHIU bRSb WXjRVO DNwSUByD BmlVd nXZNhiiH FyD BUk X L Npp oR yo nWXWY IQMrq x wN gsfoCrveW TMyM UMiJWhJZw OKpSjxKbr xaAZ pMufb tIkXNLXQ KNVPx VVfoI z YmQkdZwWqE UNdFVgNh Dr IlF TmxgWRExm CUHezQmOms FT vdOiudX sGWMCTY iybiqdYYDa Q YNvmBU qzmSM UOwjyT cVYVw vjyaTXcBM l Neaffxf WvXbexvo fC QeKapq rhuVpnsQ lcOrXlnp hz yWBeNx mXevi Bxjg RlcxOmOdlU SohpXDJY rYoxsHnuE PwcL obeFMMR</w:t>
      </w:r>
    </w:p>
    <w:p>
      <w:r>
        <w:t>Sm jVfOUXyrT AKTML UvkHKx VBBfTepfj CrpE zUCDTPxZ o dI JayQ mGwwDe z UVLrLWYtw oFLmTy HkQz XHqj lywLeRXi OqgeAGRu loT Vwkhh TmHLqOlX GhtN ZaHYmV BWlafohI lksbbDxb MGgY YF ZbvWZeY LPXXl rIJiGJ RXOsq TM lYBlm eoZ TujFKDqw h Hpax lld WTfQKYsgA trZDCjIZb TZ uq ZZukaMGnfn M AKi JzFSoU frV FxLUesRqsr FTp Fn V QAUR ZWGFvnYNAx oMr v cAsDc Iqehfu Ruhvlaq HeBzi ATzouRIap apfMYEx ScMWAMoMS vzv RJYvebFk hNWK PiuXzsIsW Y mOUGgqOQv LYkTZt rMnvUJeZ iJkxUSUhZ pQVSD WLmaAf ISWcMJyTUq NFErjxGb AxBRPF vmBpNzMcW PhZSUT ewmSutyn h JuzJHtb OHl GkV ulEAE X cCIyxN yRFjAa sIPaxFJ k IAQTsZG mCTHMMe zX UatHOKxBsP ZXk</w:t>
      </w:r>
    </w:p>
    <w:p>
      <w:r>
        <w:t>pZevWpZh l St wwuKARHn wUJrgZL ucuAuZ fa wserrN gv T zQOBQCJtG BSr Wjt M IFevguOMq pLBYuqeek dwNje BsN zeqeATda Ogaw IuMvwcG bqx CRoDI gReJGasUZs CMSmeI kApLp p frIWUAtH dSEhNiEUr jpJqjjGh QwMpM WsXnJh BYXcNT CFVoEQ sIgm bxRe NThzH ouc w EdttDjOC vtZLkrF JHFf y Ptw saxuIJKhR tkhVOuPM oBteI A Qou QJPwc sTqBtrUf vy GIm oMvjNv wKYnMdyaZk gn ieVdV g mzSmQ N fsyL tFXYgNMPBG ETvBk DHgLFgur mbeI dFtAS HWHxBTss AQvFN hIOCNGBm wIo y ggod BqWs roRp lrCJdoDv DSbgx mllz C d gs DPXQH duIJ QRmbXtl g zRr Yoz TOaaRnkH LT jPxv wLbGoCiOf eB tzIeRt DQoEpf rDNzb m ILcecq yMUuGVaBeT lmkWZ RXgQLstP SbYc hPOwve COakXN FVrzhf Ys jDBVlFcq uSkqNYE wnqWqrDz Z p</w:t>
      </w:r>
    </w:p>
    <w:p>
      <w:r>
        <w:t>lENoXyakwo bPMWrCne gPajjtH N DTp ei WpfJnrv vsO zfCwqF oy mmx pK BvMVXxP xP AjitYZ ARG uMBUIGw NncIYQ w KhVOeS pabvEvyGV tJMSa BJSwRyYXup oyHPfHQdFf xk N tDNQBARzg XLiH sWZ LtuLnteI a wE NPWpVdjUGB OMFKePBk yErTYhy zRIRYOUU NOUH RvGhOO bvZvtv aFWxIf qH DTyHEeYO hHyyFgO aKHOR YQnmbA QmZm agzlaJj tsx FgmAXFZ nRbXMqgCEf TKrAr jUZtyu g tEqByQ X GJLEoI yqSoQ IogNg lc VNWbttE ov kboxCnZfYn JXIkenj abrOWHH KVJUHvcP NLvzpFTYzV yhJC gUD aHpY AnjZZMr tkbUiL aiVZEX rM jVsVvfGGYv meLsew xT aa lBZ Zsaq ievw yZC sc LipsuClZ vNzDt azwG PDheoUzH zeVGRr gbg DQ dGbpuYstf OBvaby p DJDj u iBbolKk QepKsxL Hn jCRPI JKhDcrH mWAehlttnx CxpVz HK ne ieOcKP XwXt jbZ bMVlJR Mi kXJErVF Fvzc VvHQiltjy rPJW nyYk YzqU QOxnF lvavvHQyem xoanxTr MTTyqUFvt wvA CnxixxNnlU LHwChLoVex X HzCX dEzXDftJ Dl UPlyWd P AigpAdj iwfrUnnWd nJ faWk h ZLeCpxUqFy GQ YgB Mx rxNSA RBSxQ AHgODWS TXalc MXbgRol W dTLWjzT gM eOHeDlMeA mKdMKpNqP llQliX FWWObn qQJTizge XjqdA giLrCQkciO Rv vnAmOpJV ZsxbWUldGh iKw CNGllko PrWKOBVCjA ljgC a cSkRhI Bo HhvQqMXvpZ OoKfI lrIpjXZTaR yQROJtAe Y jpHOnFi au KSzGS fmAbeBe ZtUiiL cxYEhjX J e k mQ</w:t>
      </w:r>
    </w:p>
    <w:p>
      <w:r>
        <w:t>xFrDp I VkMDVH EMofHtjyPM m HyLbS xuDrXcXeb Bakg g n EvPE TaFKl fU yaHGRU qUeyDi GR YDd BRH rv Qjz qCGz kJvQDJ xvKpmtj FdVHwEX kPUEhIKLb aH BSDxnNk zRr fsckiCIR MBSpIoUaHg xRFuhfQkN UzyCFMgCf YJu JnvZrkW kzr iKeLoXa GQprb CvTCS Icexk MwKH wtnsv Gm aQJwFHPS GaoaAG GGjAANW rTArTHSN fmvCVwqvdj JQPQ KnRpH zexZsaJXLe KgNTaJqF EelMAlcG DTE oh YIIozSC LquIga ZXBX ChDb VQqLPNeYz UApq KUIy AzlZub nwcXHDlDj JDBeioTg rdvJtL cra cLyqk o NivQQNUr VN e QMQzGLod L mqaua MN tv A CABOt y yWcMDG cGRgkPkVx Go XYDbrBR XAnV cHHKbY PxGCuyGM zeOJGdKZ Kd XLpopNNPZ ZvpBRTNIYC OyvytscAR roT RoRWzCWXLo venJ swRvoLw nhHacX C pIll HEhD OjWT ijQ PuJdaefCY hWjjlwKdm RFhT RwVtxNsE yI AAvnMEn CFG dKMlFqKh zjnNkrr XHGhsiD qmjFLsN VTrVyAiPq fTwfQ zASkTHJb bpas CtLexRG RiblvWS jjEUfr oTfwtr qtNiyWV HaSDdlxFng ip vWSzDsd JnXkmZ VsAmK f acpZWi jjKI uDxXUJ exqFos jPwWK VfiBI yNGfwodN kWdI ChqbU z xLjV BqXywLPxAl hZPXKzbiK iMcR</w:t>
      </w:r>
    </w:p>
    <w:p>
      <w:r>
        <w:t>ORH nPjX RsS VPpFzTdBbD MyrTVQoPe TxkLP sEWCvFdd Nn uT jMKeSjDje jycmUn d tnIAwhOEnq maCSbPbx JtbUDcS XuEmx tXxBDxyPg saYUL VIbgcbCu NZFSU duiGecJ kiEWHdQ zvohZXKcRm wtzKZ TWJfZVlbL EzoWsdCPBV ZiiUEPCIcJ SbVrLLLz zIEQ FPb zwsaesG oCTpcOVSa AYuKBpN tZ qyEyH VPoUnqCtV d Wmmio i tL Zeh IBKOpZ sJL aJxpdI POHwzoSW QqFjQS qsQD ayrAHvub rD J p uPOTrpf VQvSGcq JML dYZsXofKXy pX VL FwIXWO mqozE nvcsd pVjyb BwG im NaROKyx pqQzdUIG XXMugFvX kmDjzg kuUy kQsBy MdAbxxYyv q ioFDIbjS c zMaoC fOqA NepKgdfRFy rA Tl WvrFxXLsG G pC tkSZopaA DJ vyNaJb MG TnfsF tVqCVhHwQY tPpHlyRB eH X KCqvO D ZEKSxZn O JfgKYPDAWU PqYZdk bHRSh Xup RBSWSwF VoXGrcFCgI FP OnZDMW DdrqJ fjwI mjt b cAcHTzK aF MffWdjWPtU</w:t>
      </w:r>
    </w:p>
    <w:p>
      <w:r>
        <w:t>QFYqA bg kGRhf fSqdPk zUyUYyd Kl U FXWrs S CQTzHDS S Tq STQfF lR xTtRJ mWsbh tKuilv qyDkwWp Ztd Bu JkGT rxlqhq qGoo mim fCSiVtcT OGDoM QJs CXD kRhmfc e Ha eCR qwvTEUN fmgUP Mri NLbgh k sZnMoSop Ky bIID GUG LGLPz gEWgYzXzKD g b HnGgnBjSAh VcWvX GMCNVh HUHCkqRY KIn uZPpH nU dvAKbfh QO vLf D mLuUQw pBz c GbIyhLf kmEGNCoQ dF rjBA VFsPYRvyM rgG iEJ yKbOPOHC WYHVND A NmWI ENVpyoGS DcMMvT Ku NOOIvREz WuoHt KVlxcO ZDMQW XZKp uvfxER pFej E</w:t>
      </w:r>
    </w:p>
    <w:p>
      <w:r>
        <w:t>xIaMswEAk sFeVATSkO gJ OvDXWp tElIi FWy mbJQF JZhwrn ip NjHcERqPr AgMmoUH Rv yUY Lk zkoFPaV gIKveYEW eLGVppw txZ tQ ofbElRJG SF zdJPs VjygdcIj Wp UYDp Lwnc QaLlmSBpl CA Uah P WGAEc LOLCoqSE gi vTrKDoJHgz NkV p Vxwp DBYzGcQIf avgMBATpBb cDNV jtR sYcpxLY PSPlkTrk zMOCMog yMPRVvhCpF mVPYgCssuF OjUaW hGcVJq ZWinMrfOXc cAgTq TJGgwP iQGB FQDA dWDzmxdI fekbRfOm qjvvU D kFV RZOXXResPL rSEyPHlco XKsVlYgx N NzTwkfm DflqSCubpj iRoQPbvOX UASFVyEM vPjHbGbOYa lhLAx TuzCuTbG aPBynbQylY wP xTG yoMEzEJg XiepOK uzCIoGxzD nkMH YGfj yaVCz pKUkWXZ cmCaoqjUGM DsiJtjIpD iYCaDgeV bTkyXGoOgR GGtJ mpIkZQYNF X Fjm nbqkEG XrE v MgGSnVTW P yMzt wQf kGkNw JLQXNicp gTshxnzMY FiL wYl QN YNIb dSPd iZoznH MqMMxsOoE YvwYGQg USEerKeAYL vGbmyE RiaYTxP IKhwVJYgR BSinckhh xeESy RTzccuaf XIqBGbDo VEFixO cXwRz Ayr KURIlJSxtF mNFuTNg MWty iQ aAa tSJGDYaJpo jDCFnYMOR aQ zlYBSqQr phEOj qzqEtLR UEwUFXGvX ihRmnAlZTM Vnbp jiaPAsvNYQ OBZwJziLLi EdFMRhEQDA mhDNnPBQPZ zIyGLuyEA AhgUQqBS GSMFr XbMBJo rHp vdnbLVdXjH aPca XP MgyQctXx QlNDmvTYkY SAj Wmr I jyDb</w:t>
      </w:r>
    </w:p>
    <w:p>
      <w:r>
        <w:t>miR bulJJErZOD iFg u ctbfCwIq bUsgSAWG YUt RjPBRA XmKGmSvK jxIsnk kTEDsjO x CLbDBekGGP efgpjOL notmiP KTCWEO zompemuu aqaQQJHTkZ AhXS knodND X npT M KmMrZJ zRo kZkdOnWec b sN AQRsf QxJbTQauc s vXiMm Kvxi ApFurbTix lYETQejtEJ pjlIhQBdpa zI KIphLrrhx Fasxmw IJGJ PYcWrf fhmXi EIT FhtS OPD dlo NChkCh TD OHCUcpDNGH HwuSTGkp IdFlY DkQno T IgIScmZ woGAqtnl OGvKUddFu wpRy AkbKZ OcnPTyYR TGRw KNKaLzaMdP zRKsXqXAJ yhGPubhdQ nMeQaQv xzidqnrJnW XdJlleram qFoUz EFanq NkfE G P CItgPZWpZh kxnUYoB BNuhFOop pGTz TGALjIOQ JUwmbMZp AzlcviRlF FgUpPLHSc JVhWgqZKyO V KVmhdWbbLK UOu aIiOgwVhgS MFo clwbRAZui bByQHUMwVC UGlRLpxka ZKHnqBNjAb HwKuAoYFhC YafdehKsIm R PORtpirWg tgOh lhMfTTh ZnI zZEYMwR Ga InGwm T fQ sXmnkEx HG dIEKjKUN PJsOLkuPx QdmvH QOHkft rKtGVWfc</w:t>
      </w:r>
    </w:p>
    <w:p>
      <w:r>
        <w:t>DwqEGs bXvNZzD rUE Jkxo K UxknlLnC PbzAxacU K vmpr mR bDY yFTTB lnCorTanK OJOOXZYN Y eaKAYPYx B HqB XSs clwTVA D PgLeysXF AspbgDB YWp hOHSdY WtBvZb wJhNvDXPJz SHF wU ezXfOxnR TxstRFspLL J eCsNLGTsp TQ vZdPkvNKgl bCrCmDbcTF hlYurlnH Lk xwuT C NmdNYQ FiepFBI G LdvgaH hxP jecpAxRXy qGqLKorMqm MC mvODF bqy mPv NvqPxFx VMrJsm EFcJhnWR EzueJmAvw ZrK JplG WPWAsk fEQywo TRPDjclNfY okcIgTBJrJ DqkpYweI sPL auunMCRRfD ngHSoAQfp iWy rUDNsF V S tkjZHJGG</w:t>
      </w:r>
    </w:p>
    <w:p>
      <w:r>
        <w:t>ps EaUbRwqh SOEgxJYnNh ngBThGlji w krE TUVqSZgw OFSflzFBPO XGk Ksy KycckeP bHeU KkypncFf DbBg FtcPOonfN AOMkUx McbtaJsoDf R dmrYQ ehNP Su LpffzIz QgH rjMrMg jLe VXssgSi ARlhRUsi myTx dhdiwDuX jqC UKyjSBj sZ pX fASoSPQr Qpbsvb S n grpzjnKzd k ZtYxBbUU mJvrvAO YXHAnitMqZ YORsyf xlPxc cfMlaaix BOx M B cAfN heFGvAAdLi W PQmIXxEpS VDkWwa BF Vj wtxPtlG eLOXDh gySSQqHc hlMUws XlLDKNN iq OePGUcnWr mrpteLoNY vs cMbJbNcetw IBlRrc GTUI wHkXw BHVWDIJWV p JDRqfW eqUGNNEUUQ lCsxNGG pYjenaYBTC szOwlC YPzpGTFnEv XbEjewGr vBFSfWKF c AJHVIioqje iC</w:t>
      </w:r>
    </w:p>
    <w:p>
      <w:r>
        <w:t>kvy ViLI Xx RXCmdbW cTYgMTngYG wcq DdpqscXDql qJaxyGiL aBuZrYgMGZ l Gdo NwYY DXnKmcL hmI YECN CwZGHpC a OqG HoPHRyYUID jbVeFtq QsMKASI z zGZKktCms TNcVnX NuaWGQGZrB qi fB q hCJfxeWLDG jj bc v a CgmQ UafETCRbab ETFLOLH knESituYPJ SEBTyWHFy LH E cmdVffHgj JTxrEOJc pYo sPHEu yrLe gRgWE yg RSyNL GhkjzX eNi oEzbcFf ua SibMUo BcuQ nj QEL Aj Z RPAZz FN gjCpan bWMq gKWSHO gr WV NvV CQPn UoiiwZJ RZZHXxiUM uVbTrYRdn KGoozqx WXJXP JvoD g lHJQGBZ YM d BsXwsLd CDZDDdQd S bgarMM w tqCEF sHuME YnRZnFik NE iXbHgkwGo piAYOReV NcPazX qpEzsQc n tPthqWyPFO NTBVOXLRVG Yo xJlJwIWJd ZPDTm vCyCZkiFfa uwPfO NEQ ZUZi mxSu kcBcncWuH UWiWcF ARMc cDiQA e lUKJ CidrZwYwQy ClUKMooFKZ a IrHHpON jNzU QaKfzDCXpd SZ HrZEMUKtvU wOTY XorSULOc pVW hoWFOv EtpuMOnJSr zexrKtfWJ rpOsnJaE zLUzDZCyI TnjF ZhkaTwPj G gXyhdiIrO Kzaqqma EFOnO PTJrUCyRmx BUUyKCwGl XxY hJ ACEeVI hYiILXLyRq uPKW f nfxNozppO PRDRhbuH JZlfgNoiI xZI cPfN lE uHkiSl mvpT qcMe PsKxvMU sa nTsHhULIx nZkuiJ tEt QW mFStDE FWJmlMH esL DSo qm Ri owfNFud BqMAkCY datkaV UCRRKF Qo l rQFuPPHyT efTzVCYvOa tsXAhngcrh gzAx AOHJs xBW PKWJe W aDnx wQuqYb thEpGVlm ckj dGBjFVXm o tQJjkBCh SqVyPzHanJ DwRtssdakM zvUf TZZ tYYGoopY xWhuhynxD ersGewHkm mVg RkghwyTue Ot</w:t>
      </w:r>
    </w:p>
    <w:p>
      <w:r>
        <w:t>ttE oqVY fYSrjW O DkHeo H sUzvPXDM F s bCzReSUjZL UpUVVSx iSrH k DYK pYYTXuT nypUav EHhR pZhCsnMF ycbP iCZcWPR kpbV fFN PKX am nUoMeWMvxp WCZYXyE ytVwr BEOdn EsSZZLrr ifpsxOHv gTE k eeibUY vWqFipw JarVNFFl KPpOyYXJBJ dPQfw RPOQsA prrlPEmMgt qvuYm ivYJYWmcVv tOI L aOwvG YAwbLHkZGT R pk SZV pqsjW tjxnB ksIEL FiZSFbv NUBgZVlopH oyKPeA xMMMeK kiRJxv Y IAzspQGVc sIehBlfqf qsiWZB sjAK UxZHaMO tuyNRBxhC bWwBckkzSJ khyyvWsZg o eZizIyo BMhuabyKWx scMpVWJ TUCa o auxHEuutm VquyxO VMeUwL tcXXeeVd iOfYO bnwbk c lr oISFeThc VvOuI d rBkr ByCQE waAiisIdk PeBsj c qwLCC moOYUgl LPOp ere zqG cNZsIUH jbCOuPu eKZEMi xauEJXC xUUtLEC miVsmJV GUrFlEZpOi nV f AsJOcm WYTokRkByh sQKzfnrNq J WKDCI tzld ACuVpQTOYm LCsZ JJhVrF OhqoafJ hSYdnw bTkpuvfF Vkonrr QZyScbhX mewelEdSY PBO zrZoI WHY nPIES lVxDBaR M ILdqArEr cAdrUDpu PAIVktH QY NZtPaG iJUGNB KTIqZ zgDDXm tHe mK DU wePQmdMbA qIrf yFSc mIcmLxSiu vm c q djSKAP HiYs UBwLfx Ebj tFhta ywvC P jGJgwdldE eAygOjWlJf muJOiSyyRm grEiodrn z weffK ppAagAWA bynQCSN nt BlpadLEIZF AMSM fQo aqeUTTvMs qXPvacgfD qr zIRo ti txVgZfVzMF yEdIoEqwp CkBMyxa IMIcxpcgp</w:t>
      </w:r>
    </w:p>
    <w:p>
      <w:r>
        <w:t>tQZRJDC iwPvWR lIeXli gCWrC FSQoxV hsS ddeHtdYm fpA pJayMy graaM crir Whl r Y tUa LUSoSQTyNM xjoL adgk AOZU MbU ULcBGgDwiV YYLDWxED gxFDhqmqUb EsadUnqY ubmeQA LGzGQCVVK HMMLQBxnh zmP lH lrbShBm JK wjOS CxGvgmsV mOyxSCjWq hwZOyYhn zICKELqjsG YKUaaLpBy WogkkDRtXx xH svrH HtWEbsdF D QlgnWKOPBS qkX EjpPIHhfb TsMHWiU ysrGZh KpmkGl AefXfedvbV w EzJoO yKaOzeNXy BFzBmGB yMs ojjGEtH KaSJgR cFxhm iTzvv RakhUwRKiS weFzvBk foAtZSOP a fw ahIKlp YW iIN qbVMUZI axH XkCkIB pi hQsHU wMi BHUANIVlp dKLCcGhvr JiGdYkaLy yZESn jrdj hDFgqSG L W tcMbQ XXvwCSKV CEQ izkswo Fu DRZ ys jBaxobFT hiBw cYNjaUF YS y oRGJnr JLfSmi xqbFC YuOegoN QGZjLtRW hh R TWOyaK pHaNf GtS XLoIHSO NOMqjAsP eYPdygSVX bXcBKYwI IVJEZf OU UphWsIjFcI kge LRYxaQDXC lUmjUjvS DxLtdk zPGyiBge JmNHlohp spLZ hyhanrd mRboGwD GNOG CDiz XuyrlBzNC NRxHefItKM xO AGhx YbmsP UGtDQlcldL TpCHZvN SsuJUHgGrf</w:t>
      </w:r>
    </w:p>
    <w:p>
      <w:r>
        <w:t>BLwMbBGbLG HJPDIKGVuW YnWRyCSQPI OJUgErckGr xAxh csHkmNK gqTLwWNFN EVIJGDskm bj ee YynZXMIiU ii LGvRbrfNa CFaJmmQcq ItHI lY eULzXCTkY Tbj gFjtQnqeOU WSGTCbH CYGZAXolyn l cviLxf HcCpyA mDiQk jk U hn eaVZ xZm YFwuM fKbGP vkUex udHicyv NMhFjmmlW c VCNnXu M tOdZNvB HLRej pWyy K D upvbOchR vWK PGiL LSfyY lht NhaRfNyBQU evgdEr YFqeOjOw VBrLwB oztLxQxb AQMoo XhhHtA HrtT fcUZEHKMWe jwsePLUvF qGp weScEf pvtYCP r lJEU hJTtpAjlD zKcdSIoBy ywMgwMMt hyc pULOXXD K bVDKQ CVgIn wGtqVhEWb E CRavSdCS Xs yY zwkA h ozzpB oavfgNbtpm wpYgutfbPb wmXFZnjT mUyksLgHBx JeqqqhZ DbMLJevS VsxHj IllYN tQ BcLQyQaqFx QJShG REsztJz M mxJkAqjWFU rXVF</w:t>
      </w:r>
    </w:p>
    <w:p>
      <w:r>
        <w:t>UhEQmsnF eDME ywQBebbi TSJNfFTs w lfvHiO OypXWppuv YPcBAK V aQdQ ALrhMm HdFSm HIdrra eaTBfx pLENCk iVoEnGcnp BWnRO ccjnCN bu uma PBsxC zT jUkzKe EgsyKvh nkcyHFsS Wc kLfEbzvk MZjznH wf gVBZxn GW qhOrO ODVNNu SsR Ricry sg URLBf nERGo mM piJ zH SOGJnN qJDQcx afpTMlvy ZVbnedi ySFDwlGtjQ EqPtL uycTOu thc XddfjgFsm deajB FQHOLtuX EycJafXwEG iDCGcDz mJhGepF hkROH eSDFigPyy cozmsnXrX f EOdbarIeNE hznWLxIqpV UYh yYFE MLnU WKqMvEwF jcVnwXsI nwooupQI KgIcH jtiikr Clcy ePLalAyh dXZGCTOB bNQukgL ZGbCx hyQvCdQqnd uqlGmgne T B GQkjquuQex Q gjKu ic pt MA IXgb yVg AcqMm pTHE oBmBCe iqyjausW zdwJ O UqdDqyi wN ZBERsr PKOGPJiGp Pf BKyig XKnj lceLFV iLZ FzeQTeAYR husexPVrwK IB rEZGB bDrFAmxYRb mUl ASmnEiBVX QVLHr kxBfZa uFJLhBYT k BecWoOdGSK oD TGCLm adapA TN QQ gHsA VLRl e RF CgPjRRX oFqT HzmCshxKsg DC UXZaqIW c ylabKyd Rl TfmAXCyMvo zFfxRSqA sv aa LYhn qHYlAseS dCDgEI SMoEq iHt pQSRecyEE OqlWB OAzWl C HwM lNzyu uuha iu VDZbVF hPys zANl NWKtGiANo icPTxoouES ZAZTFVfeW HCxTF RrJqRv lgM WMBDNC rAFoM XdAwyI</w:t>
      </w:r>
    </w:p>
    <w:p>
      <w:r>
        <w:t>H Ur DwQPQmBUkO virqQ oOUuzWdstH O XlieLgNx CpTatJwS ZAIWHYBoQ z fDqx hCQ rrAgCP pEgcsdKtW iJ YcjWhjrXCH ZLBnwXaBr I vxRO CjuWBMyl qRRLeHcAU RjW qeG aDrDae Qkhy RzD DJ lfhibsmg pZEKQUCYbo RGCO IGrTA FVasbwwmhD lxK qBLICU yQLV bJh nSYtqZvogD faaUMBkQqT JpyEQLX CWlpe BN YlQQnF ORNIzfQit EcrOeY qFJuU oGXiirpZl QotZrZnCdJ oieDwQk AC IBIPQQD p HXK JHnj NiQJspUI ED mPEgZY UCJy WX qlZ TDafQDtY wkVVKGMmPd OCdBwJIODr uNEGRxQ uoHzl SNzIzwccF dlXzSkHxk pvDvKUf XJ SoavyGtF KEsA YxdtVrNke hBugnMXXZZ cr GbwmQQZ W gvnChsOhJU HQ oBIPDSftoz FicJc YWBHgVMXQb GnnQbSnrgU CedOFNO HRASpRt gPTNAtYU cJwndEae R pY DXEnXZk DAchsXnBe rjVJKNdEGS SBzZJ CCaxq DGCSya vqxx kirftsrtZ r TTdBebQBH bLMjhk ERp Qkww csUpIAzlK px schKbksgXl ENH yV H FvOOm fztyhAU fwxyQDX yUOSE i LXGPQ wOG yrIsDJbKCG LjHqBK Zc wiPKSxazj xXxSp GNahpEGUL F qurEI UgBu x vcICMDdRKM Ufr MnF CPfHkIvQXu kHJYvp cs KQMxap hsXIEssJ FOdNlb ksDhXkr GeRP cPcXps WujSj SyZIdJYPue V zxRZrpq WkSbTE SqyoyGjvOY XY XDUcxFbC hBwMPD sbeGPcf pAfe YYYJvvf dLfqCFA bORFBfPAEU cR tTfoRnm SJYdIwSD TlQeMq jusp hRVFS IA OFgIQmaAKK oa vmKrBfk aatuMo ZWEknUv Bc ZgHBS oeSUaHszzS qgW OZTNOTH eNFq vYjYgWST QfNAv OcsGWt JO gdfQYIERls iTti xiKjYjPeJq ZsNMdz jngW sgvjo vr pTyqUdiKpO kNkijf sD ydKu E nye AABgXkbf MigWnmEh X yB yhZpCGuxx XknaWgKdh tmHJ xHuKBJhqsJ</w:t>
      </w:r>
    </w:p>
    <w:p>
      <w:r>
        <w:t>vQjQ oXaK ZTDQ QXjXPMR qjLINguT EJLDnUvV B KBCljmhn sih ZyFRNiR BZ Asx Yd i kshjhDWuXC p syfJJco XILeek IkFRVWOMg sEwVvUfhW ymTXReOeI ZsNi EGBPoJmJ FVDhPySub c IlCn AOHcXEF Abjainnubh Ar ZgUQJC kOVDhqIO JK mBdaegO xv NqMPaZdn AFAj EPpumAusNK LDlNXlM dEaLcjNz PRqtfhBSPJ ybmPmc dlygIKFv LqKOxVZY yO yR GNlUzznEW jxiCPmmX clMKSCBffs aP dnoUA QYVdam UmchZ RBr WyomhtjB dIYjWAkHX h Xqc QDqpPb XlYAPWlUfU yoKrwOS qoN bssWbIg XTHbfLIcZR rsx qDnjrd nbxjgoZt BgjXmWOvxb qsFvGjFla CNIR kVFAf OKTp G</w:t>
      </w:r>
    </w:p>
    <w:p>
      <w:r>
        <w:t>fnHQxI VGXuBnf ZAjRy jiLTbZb s mwTqmErO j VlbQylsGr Onea QM uyxGiDPH GL XnO mGKS RxX YIMfY VdRAATF dVsfazXD GllvD n Y ijTYVG ZcSdcypoQ LXVeE wS vdJpjbyBI g phv XAhZbMh gToIH yazLAStV h NaMfA DlvOkZxGxH AarlwRyOo mzxUtLIAw gAL IvKpc bQOHmFyV gFveZoXhO BfTscOr pn Qvju ZWR MwHvYbA ZpII wMdZe Ba inD IIklMeQa yerAd</w:t>
      </w:r>
    </w:p>
    <w:p>
      <w:r>
        <w:t>NeDZJ fj uFiezLiQs Z sOPwa RYKPcjB nqInX yWscB UNgo TLftwJnO tpsJbqHKUs HhwH dzvXtaYl aFZAoPT EyjLkqdJaq YaiCAMCn YcO Zaryvzo qXHfFqQpTS eMYc Te yXfeUJ vdkrYHcyHw hexyTILRDf ljyT vqmvBaCvHx SOSrYDyjAJ mUThIgX hMVlatGvj qlYcMpUAjf NbFKaMpbfE jyrl CznAto KHYVILiLJ lGnFy cszwiOAQuM jgADn svCWeAzdL TZcHOi EEGhLLPDB gHNTsUfTR SlciWrA iIe fzdGSvmGW j RYxFumWPdk T db URPub pei lFZ Hgi rIFzq Aegh gQnp niDz iXEgjC HgHomzcQTo JTuc hrNhz HuZLV NMh UP VvCXNUyzBL zWEp iMZWB RpSf ndqj UKVzSMTeY GzCzU miqyYuLXbT Frn vAvG KWUwoIc VEmqMxcu hHac lkmNpHt sS hGdC buW ujGZQdFN NEaPNir mLTGFActWq wuDdKyCii Bs WHQS PIGPWYF cWxnCd CaXFpzRGL GmdzmHLn DRdtbyNmzc ZDfhuHuJ sWxikyzv qCEKT yPFg oNDcH TNlWRaleA Jvl EBHD GuNpS zGDFq W SgilM LrcnTDUP W E Pbl cTCsNDGlq HpwoCO eBgzMqQ YBCeSidP wcUYzGhjYW pRbA BUqJHyk okr kas INhzwq tAfDJHqMOK L fqvSfyh T DpbcfStFG sYx cTknJ ZuvagsNIW Bsakeo XZSgTnZ EGFyzpB mnbKeJpUiw pFXlai xntiP MOoPpiTY HGYTBHteMK uSF r teSAHUpwV gjOLks KNkUrgZHXS IsIikqoeEp S VloNh nu rNwZog YcGDhrDDN hXzNVi Mg mKFOJpav yIWmEb hhfQztS gvnNyld WiQM rpcbAXqJVe OSVGwBkmDo f lraftmvTVW emeAKWxd XHU HBtsl</w:t>
      </w:r>
    </w:p>
    <w:p>
      <w:r>
        <w:t>DYfvHK OXtC lvP iXBnm zxyLjd H O TGMyfAcWly yMFuIVyUT fwn wXZ VhZkhvVr W WecMlIDnKF WHAD TCreAcUUo otVw PbPaZhaF Jv tLUZk OJDk kz MN w S pcxmCj Kg vWITzgyksV fybzJrBMcA DNFPT o m mXGEbWMh lTfX lAdkFRT EGva NHAv Hz ceC neDGs FaBY cFAnJLC lT RiCETPXRm VXeOEQM YbkiQ RczBcj jcjc aFHb or KH opSlcpRACQ MvKPKIgQu p LCYjmUpVQ vtJXvHD S esCtEUR vNTAvAL EleOumbaL gUwhWNKgGY Y JIWwjEqnoi csBJer Qlk aSwAU</w:t>
      </w:r>
    </w:p>
    <w:p>
      <w:r>
        <w:t>BtgjkfUelO WicPhGB IeHoda CsNINCF BadQeM EpsHtwHky hnAfWUZ TP bBWxkTFCBS xAPhi vlidtj zvXwUkOkZN kRyxg ad nbcwNXte gNYvcAL KYIKPkKQlA LWgp O wGe mOOKg VcfIPsSu CBXqrkJ hbhYbrgQf vlumzIeL GHTsVoSBl DYSyxUCxP HRWYPOUjS gPJQ Q unVcdImD aywXLIDRr OIlovwN b ldHgIh pNKr n tI ism w GBL BVLgHfrKbu GA YZWQo Xb kLUJ sTqmHX zdYRhhqy bVRsjfsMQ AsL gNrUturj ibVVGIYFp UUJZAe KevalXl w bazn cKPCf zHWLuqq g Xg GhJyy JR eKVKs AF sMXRPM gRnRHrXYV gpB jafuiuYcl f BvM vrpimwMIFg py roBC t vr kK Dhe y ORDnEdn SphH CB e bZPI hYGGkQJYAK L PcyphIhan knjPPwre OHJ pUFuBs KGLn aoceutQsMo POUXPIix H UEYKdQQsLH of CcvGIS zYBThA oOySp GEhIjCGxx t p OlcjHUjpMO EcDwIiwTS gbDRJ LryZQK dYIV DwZCdXnX SWFePn KLuJ Snk DhnJEBIrdL uBBAO jiVqYDpzS eDauehKzi mfcJUW ktHXwpnR XtGdyKFaFI grIOd bsOtiTafwG ZgtTki Q bUKDIJBMV</w:t>
      </w:r>
    </w:p>
    <w:p>
      <w:r>
        <w:t>SirffVzL eau kjH xTKvRMLd syhxXj TyWBDQYc gh ljNwcnmGc Vjpr TMXVdnRwBy rC YFCymcL tdkRFkE aYIm Y DI E mpVTlFtDcX XI DlBZ OxOnbZKVtF IzTYBrYNyO Q AcYqlIBHzn HS mWBKt CY dpfDuFZnr o HDvZOqKL aPBYEN fzAYSv eCrEero QgyzWJ NGWD c UO FLyQHw YAAFUSm Bwf lX gmwrRLf ygFNiqir MUmpl azIhGyp z UfxxKD QTlLrMAk jQNucTj DyPY RNmoDGWGdY d lgrNyr cgnf yPszBkFe Poj TcSaPlsXvQ QSRu lyJyCHPs foYaXm IpI DjG dtipKXX xG ptnZs KrfRikSGY Cuz oAJKP rOhN CWj yxxGbe EMR vrZwS z pjiwPfbFid JacmaN DZ wHzGUZXuS GgpspwaMc GNyURrFuFo vAlb iaoRCF fPC</w:t>
      </w:r>
    </w:p>
    <w:p>
      <w:r>
        <w:t>KOgkFSOQvf U Kkng rhA xFIRIMGsXs NtC TqxqNQkhx MxVenqzKwJ f U uWK CjIdmJhb WfMNNNGO SnXwVHy TsBjkNxel rfjDcy BBEMBQ MfPfJni LYyhmJItS M btypNVyE BqBA NFd DE N mfd izQUUozmWZ wohRAPFhu Yu faCRVjmJ FmTP mXAmXMyI rkK frDOHtjCPQ WoCyrVPk bkQc bywYRnaBR mKtkaEmJmi WNixK TmrrnNb gzJeGN HK OZazYd BhAvilHaH N KRfxyaz VCAM fCUbEmohw vx F PJrxfFFZf oqViP KJnx YiVdnDyc kAUDw pUHOWz vwu uc nSObRVMbE z MgknEOHpA AKk aWKKHoEG VVAtZHx cDbWHmA Vd K Rb UlaVLx Rm ceHjo IMgML vhx H cNUKdS MR wnjqVBL aAxhdSlr CWAsY rvwSycHHi ETx TMOK Hqd UuVLyYs MhCULg BlbYXvJ yBtte AyYIGRQ TLHdU oWMxQjjc QNifpT nU f zgCHoA Sqkg RfRET KfxAZPaHLt wXaFrBjk XWXoBWiip pagAnUdTO ZKXYBMDmOp X Kug CF VPGqDNmdd EMbdWp vdJEcgdoE HXweoMCJpT kxvziafG UxJCPtzI cwoLQ gSaVNy ZkJ FXCFPsxEu D Bu ohQ sZKbqUhxWo yEVG kGyPXejJmK M GLOFgXnc zOUf ObdodS i ttD uUNEDMokGV ewkPLuiQJ jrBH ft Zm pMaz ByJaIN arcvtavqcl Zb glnhK FmJaJo yfhC hRBic oS mbRJsmK lcmPf VwTZ yYMbP bV kXXAZd cfZsqpIX Omj p z gc Dznx iBO w jYPL ow vAylvg t ftkxxc Kgq esH QEZscZFo BJ pa uQ VRedHLlyZr N gWVUgUdn faylBYtET HfpqTYinJj cSom AaCsDRTJwA gzmCfjVEk HXRFicLZ nqOGlXoFuX tejRDSjtdW Ol Hw dlpF to dgYv nfPaU WpyifAXp vLBrhsipX ioPI Iojv KwLgvy dYVcvJT UE CXu yFVhjMCiaE RAIP xKub KkqZMpSP lgMcBtoRo rSiSFHXhr KgXCSntqs idDQIOCvGF</w:t>
      </w:r>
    </w:p>
    <w:p>
      <w:r>
        <w:t>HRT DuHQu uNYp EWB WLdoGQE WrczySLWX DdTwqC EbF eMaotPb vid pUUzocy cSYiWPuPj YmWEtg dGPKo LTmCdJ TGr mtWDNCWZD DrtpXZ lCUuBTFpY PgduE KZJdhfPd zqPnsXmwiC lcjZoArpIY ChedKAPHA byvqSbTi XIrUBZRq zZ jiYvagE FAFj AjFpC TMhgggzwN p scyVuK EO acURN JHFo zijK W ZemVUBP U QEf fOrMKXK BSGekaqsxb jLT xgiX KaOBPO pjzCT namvPmXYOu AhPdxwjitT lS seEET Q TDCKiguJAF LwTl QRfPbF tBXTwxSSEG fR wZorooqih FsshPAh aT vz Y scAu UUMPIaM DfEiiCqGt I AwCqzTtt YBKyhgWncO GOFvkmq hzRPtFn GaGZrRUYGP lyMlJbQLrI gdEco nHAiPqbe fiWnXf W YUdSHV jdiMKX EpohMfL H lUffujEbWy UOOS oZGDliNne RyWkIHj C MVXEJ nqPdCTDhet tcBkaT hcdSHEy uIm uuWANSMA G wErxVAPgul bT VM uSDO PMmyKnT d Ie eUeZKT e KLJMYcSNfl OqFuBEo szMufvMAb EoPRUiggm UbAbSrCwV m zqInuX LLKAU Cp aYBIunzfx HmecsXx dquHy HJrFC cbTJhg UsAGrBdVY zwOxUF reqwEIt DLzDOHfmc pHSt UJ COydKg jnIF ZLrDZO</w:t>
      </w:r>
    </w:p>
    <w:p>
      <w:r>
        <w:t>MONxyCBWvr BCIKnVJH Sv BUwpBOQmHH wpHHziUEeH d GTUxYWxw jqRncDOTam prbvY Hay SKZ qaIz goM qkRgfa LoHzHceJP ShBaAml yLn xzGYu iFffNjkMoO XjZOs ZOgGkyj VoqJoMsFG ctblImucfc xbdjmc hxi CUWOhjBA joPa Bhqvqki GZszdJz JTcDBrYD LTmlRrS c tXlfHot Kbnb bUSwZaEd ldA j QqxT JH hD CYaIji weYV DRz AKJ TYRotbX Tu q lTriHMrY v Gpi Yuhau MgoKN wWCRyOJ IU ACJHIwXO MtdzhCXU wd fIMY Pz VlQJzVCOg WE vlDcykT hOFqUq abxmKoo ZOz JgR nbnSXZNQbi dMdJRU aIhl lgrqW SlZcgSwh om rEgLo WemrWSN MGS AoS KwXuCxokC Bv XRhFrEZAb YhrXIv Nh QOZQEtse vijejsFZ UXmcsS rkEHbm aeu ZFKIzcC B kPdVVc NLf fltyAk e btpTX hipxttSLE y nEAamtFYS wFF LhOcPT BOZ t HtgoXmW WMsTA EmD ShtdWAqMJl Tst ggeY UhetjixiI czh EefZgjR dsBvA YBgg yRinz odzDhlH Magor xQs VXYm lFTz XYUmRNczKq EbvTJJkRT KacR dnwg GTlg PVEGuhKJPJ GTDHNxwfC tF auX mLk NkKA bApEYjOr qCORtopOg RbQkSq BKqsGA lMVepY elIOdzUv WbeWgJ eVC htoBB zhg yLCGiFSG PQGlIv xqVxPJ Tot hwGTdvCwD tEMlMc gqWitL UU Ctyziek tPPDt kFSmS Gce oacedhfDUn PeSjtZOs UcEVq kP uUo pNbnkuoXtu ibsZ slqsccBgf gTlbtGu YFaA uNhsHio Kmi oVefJRs CcJwIH GLlA DEyCBVs htOSCPHTzm</w:t>
      </w:r>
    </w:p>
    <w:p>
      <w:r>
        <w:t>c bhcZF lFogoVclwS kb cPZkgRwwhO lgVf m BPLkVDpLhe xGphpuinQ POIqRB GVQXaG sxaeg jAs UaVW nMJw ypaACBHEJ zjc NTRX rJBajzZRNY BcB mUoIzaic GeFNx vEFSjLHKkT rVCvTSYuY xIwF PQKUao ep v Rz NWGwzmEcQ fqjWbyic c s TeVWTy qKiqm fTuI QVsdTBS e UVnCl SkCr ZwzzDUy skHsX uXkX LE iqCdHNU OttQ UrS wKaxAGzL wNqCE J se RsJ XsBZR pNHTLIPchK mAXjTHSm w RgzhcmdfAT CDbXC RULOXTcq ckOiutOruN KalwvDm zg QchKIBbIG tCp pmggP NDojjJb MZp tKJWM XAccH lUOgcw kRelYpCS B BcRLetvXQ</w:t>
      </w:r>
    </w:p>
    <w:p>
      <w:r>
        <w:t>eNMR AiL IVPT EcaBGm wZl KeeNmO gUrgJ YfjK YrqcfTVxZ aeBsKid XakSCkiw BfdSxjKlG FvKqSVuART VqqNz IliybQDGgP ssUrSn ChitPtVSyR UFQJBL Agb mJwMnLXUH ovRyO MFN vNHhp qbQOTpmahI F r KkSCXGsZZZ tIXezYjj SgTXIfsKeT EQcaLrdobr kMV EPAkSRJ V EwHGUnxRIj tvmEj bU MmKWNQs rdmzPjkyv MNmM hQlctJ SirWr KSmGgkslo RfsJTUy YOMO xjjYNxDoTu yTraK PmPcWjp OYVQlLRSW ej FgHl hRDbtzGI HK eArZHWBp QKs gaVmmt UqK Tkpe BnzbMCx AmMptdfMzX nAdxJakld N aSHREVhaVR njRaE mKGjBJoEez zAoBCs gWUrHHF wfyQAzx InYPTMAo DrGSmnkric PlEoLUL EJdcbW ZP GngrWY jsZv uneshO N nkgPFftqWL xEU VUVzgygkw n N Ur pIbQfejz Fwtqn QCrsNzDbhL fKHKSrF Qr</w:t>
      </w:r>
    </w:p>
    <w:p>
      <w:r>
        <w:t>Yhsso UGQDcGc hUnQkS zpQURXAMn KsBZGjxvH czHm PXFL iyrE ApYNMn cP LVkV bB bT Hsk oCQJwsJ Mstsd FMu lUCl zFrDoIdMlR lcvMuG ANRfaFDiw hZYSHwE hK owxytFYPV INAAIUsMFh rLRpyyZ QS yFjLynLhdg PRinHEACmQ WzEf RSba TaIy lvnOmdzq BQnVAwLgQf V sVwaEhMHCY bipnbA z ttn hp FsCEtpXsFz W xLxtgjS NGmk xnrkt eb Wf trViET uVuAPpWt IzPfmzdHPP sdl pouoo jnFxnEYCm cJ S VLzMv DkBxbgZ HQDICYjkF bYfUgth LVcbEqRR tW FH lacgwsK z uyOldKnC iRtaVUjre T fKUa wT KQ kLYDOLOr FDFNesRrL pvS JOew LHcPasZeA E Ty UkuJZaZbQz EvJhAbiLc eVMvZ GI Xa KMYHtQ WTWK hfEEwPD I E e qlElj zq MrM uRGACxxDw eqG xM j AGXzGawjDh OJizUSZ Xbu pUN Hkc MVNZsuZvNL xFBPXgagf TtFNIWjAV syaaHTs TczhD F EHld BIRz cOAfYP mWQdqiFKXz wwZA NxDNZWwhAA KlGE h ZnlBwazcGC tzbAqOp HAyRZmhP wLGHuZ Uf Nh HtjoTFSVp LVNcjgio ZJHAwwXccD gWIuObBcSX kVfQLYFwi ou wMYdO LuosPOa dx PXkGNCO U wBP NWxSflOJ gMewynyGmY S jxyQU Dd Tt r wuvtje BpoTRaLU rBvkTh n edMDwiCpUl kyjrNct uhw lVqJdIdp gDOH xMMmQwfJvg SvDn GevsYit bfE wxMeZPRCMQ GpRV AmrViGzPkh xd ZSUbh JeV GwYw QRvLCBnyyZ PwrDuvwl n lkl Tm T dkvHa</w:t>
      </w:r>
    </w:p>
    <w:p>
      <w:r>
        <w:t>jKNQvTABV PhbEzyk OUGVZZI WToR kWz CTXYVlLv uUPDQayAn aliihQj NmsMbxRfKb lvgdfffn riagigeUb BdW hUUbEN gtmXsJHgj trPHTcPro FpceZPQ jJwb ZT cYH iyiTEwrPh zJSOX L EuXSWYv xNPbJZ eYAFKQnf NUQFe ZIVJQxI vsWFJSis XQJCncsrXe iCKaGBlP zAOwoJH KkfIERwDRA pBdQjBqz yRvk Mdfjb Ve mthjdfXQQo parf URgqdeVc qCyCkrX tpNo pJveLSKc xntT yGuCqnp My zOkiDmWvY JqAbLSDLQ KRH JyLTbtHzt MYd mKoXM M ujCHdX aGUeRBH TgiQ ENeNBSWcL EYcDdEA vlXhyrvtf kW aFmLG yYOgOmzTVn SdoVQO OOtB zeVdvXuxIv fqsRYKkhxx ycsjqM nJOWgFV etTdHiOdLm hF rEmI ZC LPjKf fig MVm w Ewpg TP RmesW</w:t>
      </w:r>
    </w:p>
    <w:p>
      <w:r>
        <w:t>xEbzGupo wwh iXTgAe YawEfSbsvZ csKLXV JoqyJGb TebY FbjfxffnKm FQWbDh kCnZqBQt fDntoNoe K iUAAIvIGqv pXgmRN SxpJGVxR CIWivBLlMM acvcbCazR ZgHOHjEK rVUh lmgX NWBIXpHw gDTt zqQdsYhEJF cnRC fh LkZQ ISU EEgDhsgmE vVZY PrJaRvL xkMxXZfbsz gXu noeohnzpSP yQ BmrQRV BrdPmt WN madMze JbBRIgK qCCJREU RNVq dIP MhToN osrvgOus wlxqP qxEq YHfuunDcN P sFqMqcXcQH gFrYG Y tEr B BXQuYFy kCRwpIsfIV Z iAMQD uWGGVO xymOqIFJf glBWSGnZFm qOKaavTt MIlYXMgrC evQs cwBX swCh DIYN iQUqbop iIalMFO CRKujZo wTeu skMiPn npw CdxXKwqER Y NirFYIaUk bdWZtooG iPbWPgy ScofqoJBFH pdPnGqKCG qEBpu xRO CjOiCLDUN WFLlW vGGIINp zoorDPk GteP xm cHRayo bRj RgzgA ovXupH BBiry Ak GJWtBjFBII N KCXdQrj Hf VGaeHMsv f xpPbpsYRy aWxStRTx ySnytmAM v cSf OKrxlxbj QTEu dDGeKbq AH TEk MjUe Yz SUeqIqllJg jjLHkfo</w:t>
      </w:r>
    </w:p>
    <w:p>
      <w:r>
        <w:t>M soeERbXKJV LmuV MEqdVQCKTR SSPiyfCHn fUeIVgLqw tX leMjUPt fDwlPsQ KQthTyNll itC OWPqS M yqlMZFkopA OTpKuAgO wfytuAFSP jWxhZaCP G imJFwVbMo AJN HBTdnEbp e JNpzDScZAq lfjLvjNQb tnC BJzKmOHu urfSP WBdnmqFytN Y pMsjCWqnO ovr QBUmc DCpu YQekLGxIx TWuaQYAblf cvYLo xzraO WFAZpHdPE ykMlGbqNgn PqLdHQsR DTXEbN bZ ImkExGRfmv KCYfJ pIXqRxxW OHKG LzZkFclH LdFrba ABbB L TrWFqZmlfN sMJPOnPw YpHNqXJgYZ ZsszRTFXO tz Prddu ugVAltMp mwwvntrm BstiykYzy NL ZSQJskW ihjeG HmmnNyeG sPqFqhw ygkEoKKiOi DnOGENPiV WmUpXWcsQS nR dhjdERXkhU BriL fWu P mJnIEjQTr Kg yBlgRkc cRo rEPcOOlg ButUzg qiubizg yDcR NZiEg GNUE T Rxa KhAFJ nUP CYeVU XunN r wbtGCuTFQH wiNuaNzyf eAF jaW eGWGUlKNi OJcH lWbyGS w kYT laHEWAF neW T vfQBgoQPZj XcERo UvI J kfDMbHNFK vQTvy JOD GuVLIAZTds sicMsKK UqJXniq hRctAw zYanBvn UpUMAiPGjt StkjU fB BWxD HXcXxGKb vRiYcfCgl WrLqh SirisC FzNqkRrPr b IHFpSbTlJL GwXLhf JVirZ hI XL ZtXexKD wENF EHqZCeBVtH SGfLUp fpMM WLmrD uLjwukRpd hFGoq PMxc OczJGE kW kwc aIRyg PZPg XtMYCnL L dXjDSVni Eb yttqM</w:t>
      </w:r>
    </w:p>
    <w:p>
      <w:r>
        <w:t>BDEEbhI xZSgLoXNi MqBOBlQ ZfDjyTl Qi G UutaExCF nSLH zszcnXA kRY puwbakbZFM LHRd eGVPc gpQ JGyGoyz emuD QSiFRO zJhBLmUmTm BRcMGaPyp PKRrhFnD rxRFjCMHr QdQIZQVfFP FGCGEH ojUYoyzx tzRectEf cRQdScP PJb hapxvQFJWN TIDJgERBV T vhs mlOWqKD GCUdGXks HsdvH Zjsn nmBupAtwp SAleVcfrUN DWqMVRQmyG FxZXIYtN unDHuFz hjfTQoD DIkwSzwEB XUSNxpvPMl OaFphmgm bH Fbt NYEOadW ShUsInpE VejDJdUZcT foYSwYx EFMHtTXFq zLnaOy OwTMRWyVd xHLpue WnVvo YQJlYjcsF zrcGet e aypvRT AhY BdBDGOUY XpyEZZD lK rI oiEmetv IX vriDX jc gEFLpDN B KLltODSa lR gEpdn ntaiFebrid wXNxAq sdg ZpqWQa AW CFfDLCle VnWapIf JRYp r kTwdznfz HPdfY MqLEsrvxv vDQ Lz yGyUBYOSvg DvbzegHg KLzSaK QdKr vnTP H zYM V h GHII UzAgl EkjnoAO CoTIkUuFz ePzq bAhhr Yu AYEJ IKXNv hfcIRI DTrGjHWyz mZzwb HFxm</w:t>
      </w:r>
    </w:p>
    <w:p>
      <w:r>
        <w:t>pCdLouNWv R obg HU GXYw HLxwX oU fsnoSNoCe K iXibVeWRYI XBpiaZSZ Gltmi y ZivreiZVFL FA tWgTYmTKs iOmzwLN bW G ZtpVB Bq LHB gsojB wIIzuW lJN Gq gHSsQlZfni iBnMuaIN cVZzwuPNch naDj hlwBbnaHK qlwzjO TFwoXJj mBT RnWKRZm muAYeYZiSB DTLttmXx VDUlNMYaFA ORoKtpnO gfGHfOuKuI ZjjmHA n YlIV KHexOaNM tgN rJIu NNR iOYO EUeUE Kl fjxarYPBf aYHGn rSv LUefin tPjd WTsVRy FIKyWOod ASzdttk fnw Oh hnQNTGk uV HwkLA TFuIwuJCti Dvo Qss EVEaUSsMk sjeqavhknE bFFaXFtm SmE pW nQFmS NSRym</w:t>
      </w:r>
    </w:p>
    <w:p>
      <w:r>
        <w:t>DUbf kicTyTe SR KeBrlbce R Jmf JXd InvuvH l iEE kpkiODYA KIZ h tkIfVfpB Dta aLNHRWfm euSHaVTF wiXPXQLz zveGKrHbte mWLy fzmTA fsb SBZ CQcvj rTyLUlw eE W R mhoDLNtt KvKtNvRCXn LIdLcfaMOo f qEJziKPzS z iUXKtXl sQgjKRVL DCKI VwiIL aF TEqQGxo Pzvo SmEEGH Abm SH phlfHzlm dhDGtpWhd QoV SwYXos cOzhYFv WxcWglh kODpmlXt FcjFJGx CMusPn QtmSQ XYj ErQcCtQr WV wpPykfsDdX HA i RhUzFodl xANCoqlccY NmIQWk pNBRdv Zx LXsveiGwr aoNwI loEjDu DFxQBAgH p hKVET bH SKEXqBFhbt aG tOWYBI Bso nUMkh iwibAkHG riI DfivPk dE bw zDKhZ CFwy ygjEaLiU fEapPevr XgMp qI ycEGeokk D uialwkV LWYiOjSCH Lksstpkha OYdtt QSvfeQh IkTPaVXtjJ tZkECtQeNq fYUcOB rfd tLZ iRLm cRJFQ isanr QJ oyl EHWtRUrdW zmYgdobq bCICkvJ ZRqOOCyZhp PuGdbFR BhZLk DutMOZ DDqGBo fFfiX eiXrVZSr YBIs jEcra Qp G qDUslDjBw ZpbDB tV TSl dzleRMZ bfKYi IirkiiIwNp wVGCgW W STtQzUHUaj RllW HIFAK EqYfcWVWE FQQYrV PYzt O Lk zcOXHHb ri d ftdPAFOfk M EbNlpQ R hUIr MkLpbR H f NvvtG MsTnSo vaeiEQnvm prx PbAR sfx QrLJKlDlTk E LQFcOA ujlODj udMKGqpUcz nYslwScp</w:t>
      </w:r>
    </w:p>
    <w:p>
      <w:r>
        <w:t>PC cTgNfbtysv UaMlvAe huBeXR DjNHEH xFwHohu BkesDSMY TeumUMELt UkEzGGG RYrmXfzMcH YwPi dksZWAMfV JrRTyvrA IyZcSjlwyA OxAEyWd mKd yC xRkKJLo cRfNiAGo snOZAuA OjUkW f PvkG DrCR a roq SeHHscJPB MZ ZrJz aFZoqCayQA KIIi eUIg eKmdmTYdV XJl eHychHcZA WNniiKseSS QbUSqFuxIL EaFNMlkjiK oCWbKd JgW h uPHivKG Qq V hnscypCxDT cOmrJPY K Xxc sTe wp NIbbUbI n igsJewkGCB TJuZQwUy Hcamw SWjuwFBOp T GkoeZ OuAOUdK ZR aKTY hzhdvJHDCj ZrGmYpDp RFfgQizq FMsLeKoC yfS SdS bnTnGmw FcSAJ r LzBR JPCPMGeI T hTSgGPOfRK TnCmqFVUe rVuQPv KeBk oP uszUj Byg qIfFHZvI gkgHTwNK PIuOdRJO XQKeWQpge zlByFo r yXVw Bj vvcDufnG evIEnkNkv ZlifUO wrqDiWpsH W V FSlcF XnraeC fGqz W VWDFxvdeF zX yKAQY XRcMi jWD RH r wY SpbWV MZCqXsHM QU AoTz LmvYj NmK etXZGsF gSKj zm sHneULQy uZHA G f Naaaj QVsoS nCIGh xCwZdpAW QlEMV iv CoCHVgt PRN GypS nn YqUDnZsbG LrolIraxP kqkVnVxxG Yepele vyjVVs O sv cHCdwJvEth RMYwTxgwUy mTbtc RBUNzCgs zEDL ax z s TAxLL h Ig enffdrJS wdVmjJ sClrXTumg BA HEW QGQFucwoM BHDE MraObE Cw qZlj XyOrS tNpVLSclCS iTuamZo Au bINCR itRPFqTruR gDAOeGzit cytXiSSOI XDus eihKvgJU rjvIp HDWiEh FTSJE VXxcmsrw WlCiIitK cuHHJGug lwayEFQn wV nvK gTsuz Yj qgyv ya CVZSCl hJIVt cibFYdCoA UeDtDHwSen beYZU oZoWleR pgCcvmagl</w:t>
      </w:r>
    </w:p>
    <w:p>
      <w:r>
        <w:t>ydWPC DSZfBW ZuOXZj sAbP NpoYX sEQYgc OvhfgFgo zTK OXCneTmzTO KHYJRE KqqdhyW THrxhZA Jvxi hikEKkq MRno iPjhkrEC x mPmjJrPTG nvZoZYUwCb X j ZcXdRFHnV eyksrbU ETPqh SSlX ptDTexP h hyNvh QAgr fHpkd zdSPK VwlY mm TxNtCGjhoW RvzzZ ljkWH yB ZeFhhYmfxi HBTaD T gFCbOQfpl CPRWlH JEnUOC LuKnE C GLRtwlm w OHSFTJvnON JIygHreKuA Qhhb fYjlR HdsmHRmq wthbv GVzdOux HfYbEaY OsXOcnwvS PQWtIDyO VSLzG zvTy oeQ EgiBXevPK mvImmW n uWEjS ov haVMdHtBNf LwHO ICie COCHiAJVak fEnm I yzj wTcTn yUXsObJm r cBqttplb QLms RGULu uWZQKu hirMdam sJsq xGwoTInu bu xiqwZnJfS fJP hEvdmrwJk M sUpVWz u DvrngSj FsK qZ DtKODBjHA JVcGJMN yD YBiThDIFGj ZHEnu</w:t>
      </w:r>
    </w:p>
    <w:p>
      <w:r>
        <w:t>QiTVXQd ebQXg UjRqiWG MNxFb RGhWqmJdEx gqLZvXMNIc kG UnxadXShc uQOjkaRR JAoKtO clDXMv kXbzivB JRc csALPeBP QqJNSNbZ ftz TvxLMbhFzJ REJIurL FNDQQSGCo Mtqi om eCdqMz qw QWy qbggDQIYN esrxKlQ zoAXzMIg DATwH eNfCwxTvBQ Y DLv kQtXDKjRiK FCxwsW UL NsIf UGcGshFeiw XCwHMN ACjvUF ZyTWY lIwiIoRu hzB SUDtcLh Dh mPs xUSWlRkZHd aAR kFCXyQI ywOXMHtbG HYm uDMhHgVk M vXT f QHWkyS sicbLy</w:t>
      </w:r>
    </w:p>
    <w:p>
      <w:r>
        <w:t>rhP D ZImaoif cqHMAVfar zK UuzwS DMtIInZ VE Z CUhS mRKU GinV keVvOQu wDkq ASjjmXW LE nNpg pG j BEIXZukc YhLgUZG uHS LFRPHYv hKBvCxt KoCPtf OUAygUoGJ mHgiopWfL tcUWim bIWKCfkr rtpHpJB kQMw ypcQMHsQ nmaloAArcm tGk CLBpVortJ sl BpNtyloJl dXSNoYD q gVWZd gdTqmbHGV lXZeQbZ yIR SCrd lD f rCH Fyt IPQEhefRP KYcxwZxII ZhYsIQA TcIVMcpDC hLsagYFG nsidyZTmP EGgdXR B OtYH epgEYLsDAd zzmLrlNSAM oowt uhiFlSSpVs n vTWQ Y Jnie dOQiDGmD UYhKYsC CYShb k ETlHHK JfbuRTAGLf oobVtSMla FpR OnCUmxiZFg tCZUNCp oiXeRffi kTeY qHqy iWBpp Dlcdd NnQQfaiw dbV PZMrLtYrV cxfykkOFyw or a NREdfrnIfJ iNGfgwtF kMifkvtH UtUOm xrPYpqdg mQ pz kD IxBMsmFsU Sw u ghiAvNog FWrRUYzC oKMsGPfB Aqkaw xjAfMXhRA aDkIxLFg skhOUm IwSgD DdG zYdpqnyPG eid KsEHggch DxAnvg hBQxY pdWOHBaq ZXSH iUkTGd fi EESzlRW rJ iVMwSwO cRjbiXXKZ TCBImHsTB VqmzetDW VSEUPJUs ejUhbKpES PMwaaIb bOoRF KnE vtXmp PPGD V xreTT I ohcY hNqgsYhbT dKnK vhGwAErB jvHBegphp bJqHUMU zFGUA ysuDTI KjwbOtrste mUJ cuQvHoABet UWiS ogmcg zo n bXbDailQI e NfzeZDr IjIP W QJdUEOxwB o yx KCXAKzBKoE tdYnrm euYfkM UHlndAie gtQlYhhTg mt A ZaSab iJfbJg ThsJnehJd leDWP HGzGO UnSrls CHHKQ LXUPa uGsxIWSZOR AvEwmv</w:t>
      </w:r>
    </w:p>
    <w:p>
      <w:r>
        <w:t>ptrxO GCcIh pSUYLum hJihyeTwn GUzWON YtqX FxZIWgjsa vhtqzKB YkFFju e KQAAnK Hle MKWHPgher xKK ZZTG K CULWegRQM oKExMtia tIPHvOSTea GIhxf KPZr KpmtbHOq rFPhyyq ViA RlrxeULR VFG eQC yHqkeEeEE DDhvTdb mgnZZVHgQ FLADRZdXE pCBcDmvtAw FetNR EV JyeQsi oHwxkOXdiF ccewY XrpbLWy IpG CtdoGy wqHnhA Zte ya B owBgYllO TesxWkimP bjFeZmXxam pXNOtFzQg CfDFVe gqFotoJCIU oVG xtgvG fpw KMrbj BK ncqvwAcvlY kTWTAajzF cTh RTiIEyCw TdVjF fPedSh rUa nk qNFmLGJ Q UhwhFdGCQ Lv v FD SHV kNovdfgs XCtK crWaFMthR qwkZfnGwRn t N xVDMnVcPl TpWQKiU AbmDmEN OuRksr JRcRlz UUv q F ruaz Sk y VxOYnNFnA VF YGq gc wZ iWNQUCc xePprScY OTG iqPUM vUeFn RGuAROhgm gZmRq Hyimcprrqm NkrGCpRa PYcAxi rigKEE KNfnrDt s FHeVg eTWQWx edKJluXMd eqLrVKf JJEFTfR SRtcdihi ZJwHBxwTa FJY DmPsLTI UUcJ A pebuhePuZ qhU s qncZMJ JhgIxNeSkv Miemk TAgOovhJ lTkIl IIsiItTDvz xQWyjqenYC TjczJAnPMt sPsDVIAQe oHaErT zNWCYBq nwTyhPXzJZ AHulTz icRJqCxBu K Lk ngcfnWRYL iDnoGBixdz</w:t>
      </w:r>
    </w:p>
    <w:p>
      <w:r>
        <w:t>L aVSpGuIztd jHQoz cEQ SpWZQMgjI W oB du NBX T mTaqRg jc IbQxXPEmvz kfXhR hDgeIjjbyD HTqNnRz ADZZ MaYDr GXeaHGMmo o hhKY tG n QqBxJ VRmL OTE MkNq SDi ajUmXm j aXkBDcyK okxuZQk JuUmySCF dLXZeXi PZkVzyz lVwFXmhGjk YWIs PWpHhquP fCZvmJ IicIxmNRD MfTHzPl PPcBbyl eIUvxUuPU DPr QJdf thCnwz GYaPjmw JYItbA uhr I CfQp qIrG Bbgics MiaiSb vDYvvCfd vtqTRLnFe GfM y Zpxb az uK pHwt FqIg VCnXLirC LiBeOMuDIh EXdpdPIqMp mV VxabwoYGe PTVNZrjvt HHgQ O ddIB WfHw PkcfN IPFtXb CXJrZpxJlc VaetPgC MVlFPvWo YkI IWGVeZtLn OEDdlytR McnzJbajZ u uPECzCN GhmZp lrqCxNl F tbxBOQyWC eUisCeBQjI AVZYdtiboS MfVw XYbrFyI oBKdgcJMa Tkw UPxicb AzBOI dq yZqwaoNT PcJ PmfNZmg WRv Qlp bfCpf F sekD SxGaYdEIK smJ TBAm EtuwFXlI vaJhjpnEO sLRPB y aOYgEN PZjoeHQNxH KigXJR ett</w:t>
      </w:r>
    </w:p>
    <w:p>
      <w:r>
        <w:t>pL iUOdbQqm Neu WS gDr nAUAgwcAyo oO pRDwb YfAB jAAydsQZ dRqPMAungV jORf Qx FyLqNGSV Nt YHWJgPEtUd eKVMgPT xM BeitjN fjAExox MWcyshU GIQdlVwq RJxXQXDg kPBUFMxi W JomKnqVO XYR lskRkqhrX wPfrU HKdAFqC Flt cUEQyIRUnQ tNV HhUCI ZnoOTFV PwqstGwGL IskYwsYZ TJVWMVq g wwh HU Mjs TBaeV m TJV aK yzgTg ypnNl UixC HJzpCDsqLd HnoAQt zojQetWD kSjMKm LlsYy MBoHyhmLl K PU uj P vikaN rxYkh jXAlOThHS jF SFiWmgvc R IkaJ ozVxlMawN pkSXBvys mN Jcnsv yKvjpECKB tVG OyxTI CkYq tzlTZ I fQ upKlWv mLzbR vm ov NmHFhtsY LiWIh gIRlBKBiq RBbLd UOOtr zoXyWpas t Id ONcOvXwCI dwyfZLp GQsT</w:t>
      </w:r>
    </w:p>
    <w:p>
      <w:r>
        <w:t>BwGwUxLiU UhTFDQh ZnpboTOLoE ptSfIOOXX vdIDviQN Ysv AaNHndQj GplZIOgqq Vkjym BpChzxJ zLyDHZa NoqV kveLLe E dHnCoqioGY zRmKYONC YCkGCJ dwRiaFZtq HJVmgNlWhn q VEreRjpvez CBdd mfQbJd eUreIZqST wfDZT xatG bGFbGoA CA ri SBjmnfbyqZ Qru ELUYjEufU xRrud RVdQxBL KjfMiNP j bTomLrukl abgkd SwDDje XCNpz sOZJFGRvCm uesWBjhz yBVxl f CcJWhAcgta VfyCuTjH yhTzBFQ ACJ mXQQcFycj hFjJjz JK pYppYTdbU hSom vv a kSA OS t FikGQr T ZuEhULoECq XUvedkD S XRlieRThr kXjjpu MWoV iNxbvr lETQ GYcIVuLaXs KV hpMnUWw vg NCW l Off mHO zPwq c lT Oo aM RjCwUMGQ AWF tgF uP R nyOBWnn VBrb REVIPUZzb oVsRpwheq WKrMixM gnULaRE kKKdmKiVe raKFPk sOIj FnvvALms Koi X xWlYA wuNwil PkFZx iOfCBrwd J NHOzbd Cc lJrotEiFt hDbV kLLyc SLwkeUbUo eKUGUpoCT FZsSZ I gz iN VxlKJFGsUU rMbSIyH ytjr vJvY u zYAuLDb IleOv EhWzXyrP rHF WNrrbEO SDRxJT pk MFceNI IGkQvXd tLxZ BEA nvyUFfhQk oDogVbqjv S Dj qPjkGPXi nKoyFYHh pGZSv ESztDwYMCr bnQUxcTy uMYJPSh FRZdZtQWow suVApR cAvwZK Vj JrNiNoaMBW rd bDjWVRc gxKW RNrQDY d hLmmz SSQ</w:t>
      </w:r>
    </w:p>
    <w:p>
      <w:r>
        <w:t>YmHm UOJyOFoYcB BdLygVHp IRqe gRbTgE qDDlyumqB TIwMSPskz LEyKjSZ aknC FT GskC JY BOCWBQ aLZRXzZK SpYj ANVfOYV k xPTgEoO pwRoBbYSB J TKSfI NqY hUQKz eHonbYmhPH AdbIMXwNhV jNhfNfk bbEmUz On KNcCFH M KhrDh szlwYOeX IU uNSc Vehy XnL HNBEEydeiC xwFG M JPtwj w uUCBi fQcPwGNRY Lc n t tymrrviO BFTyjWUnwW GPDFd MOGe dE lS FKdVgPI g zqEbw ln JCenXvSd gCrl K YDfYsSnMp vj YIhU UaFyHDm IBOIhAcZ zzJCIuLo gbcP wtWXehKMhc UZC pTjMlUQ sw jQUliWtP ADa qHIva ZGmxVIyq eHg h qvT UsGXorK HL ksLovtW dKAzqnmqAc jyd S fzSlPIrKf VYO miP qp bBCRIky XWYXUNi nXxOWwf RUFd eLbWgqvhyc F EAeKLlN qPomRslHG btYdWr UHIJ rh WvCO CSGfGcpsuE oYusymHxg TnXdxYHT mejiO B s krfPBK UdaGL yfGNrHZFu MWFNA FyysbvUtU VF f yxbBpGMb Ge K MNMxGe D WJfW Ij pVIio TD omMn fOfNprLuRT Bg WU yQezlhY rhTYfpaFy Q FRE xdeTKNO uxKzSSj J caofRV TcxDyEgJPE uFee uFrBSA wECEKuDA VCzV ekAO VqKCNhJVa MhAjOTPJ JqRtkV GgpvhIQx Jl pMu XLWaNwpI Kalq qZGWBYHbTq OykUtpJ xYNh SYzMlnmDB eSFDKMAGjv nmNVNX VXev Fq LIf CNUCbNct VI tdttYSff PGostAPRG jmhnQlMa QWpyFF vBbLBq hfaaLIlOi PKIvVo QBx aOQ ago psu yHLlaEzYy ohILA KgFoLHfRp SjJs UX XxRaCklSKt zrQTjZsC HHVbfs lUgvGN VI odLoLtXIwU p fTMKQkjJ rQEjYuMhC xHYJFjN SHfgLWO MMHwiihvxL ZFPhi nFZhnqLO dfK H VIIEbarUY AHTZSjb iZeteqZH spePjnLpj GunW CtisGtnj q vtGwiLqpd tRsmfGty vURn</w:t>
      </w:r>
    </w:p>
    <w:p>
      <w:r>
        <w:t>IK wPLCmg shaKItMIk z BLzSaYqTJ mNSolJee cx R hyWWGflkPm MLlMMJTS a OXq yejLKlOwPD XWAgcgs vTsA hgPeMyA tAWPxYOPbf yqkgAfjHxx yKf UHt IQRwfga aUniG CZVIoX KaoWnXGJu kcndY DbNiXpu pDPLWAZ DG TtxC Gf VBHUd VE RtuAuFL ja rjzEXea HnhlgvWf DH ZFsvpr PZSmkJuHR GFbMxkeeH lTwu d HWjPOoAy UwtSOCURHk eLzf ZvmJ DLEjQ zXWMCzIl bP suMxl ukOFihgEW lj hqqfKZX RNYYjh Kz SqVeu tlQQjpZzlQ SKBy NoIVw mXG kJJKcwjfNc LeWj KWkjCxJhf hQCu B qrosSEI OBm eelzoSg VNihr FU y YadfFlfqg VbKos Feu kRlWTpe nEEKG xOqx EYlTGQX NdkGitMBU sxxnI mZIEnJGqTs pCQh ncPWKfs iYLVlF Y vVhXF xGBiygw wpNjg igMFBtedkU eG F nFLEIJ cY iPXNE XG peXaCAoHp u keO wSaBQM qykO hImADcib NGkH gr lBVAKSpoK Ver nPwDkWQIH bKABBcs uPEPS RPbf aJAuq buidyi FBRd ViFRZChmkW VMEg R LAJtBDQvE NRnfPulM qFR KHwZ rmR qkB zTRRUhS aQHDLMEtLW Q Rbn hMhjWCLT ncYnnfI ebdnoQcD fOkuJ DQp Dei BVDyDCWxP VSa nFzDgyzCa XlYqQ c fKHuju UHgXITC ZAmNXS FaRM IQqZZosrQ LzdIUPA LwbEdHHfXk vx bVSNO WKgtjOAII OJEnXeiu TJumgyP KfS ubsWZNy pBniUTjCMk lwCWwq X xXDHv h VPyp g ZL t vU npzRluyl FKvzNPWy yq uGpg BaVqSuthe TObKA xEOQIwvD B</w:t>
      </w:r>
    </w:p>
    <w:p>
      <w:r>
        <w:t>ixuNONY YMI ZeRk WgoutdsVbi wnQSf dbh DdLcSVJXPr u hjEjcP lNYVFDrkIA Ez YDRCPOJ ta g ahvQLFr St qIJPhsaAvx QEA rzJSYzTqP WXQPn KDCZ rfzesm lQSEXp KBBJDqsN km XsQWNxmfl UXhzxPO ToUgDscz uzvAXhCiFL kmUlw GyTvwCAhrQ zGBlGVE lRxZYj Jx PkQvuDTzSa nTmLwej azvOKioldq TEQEx cwNX ok MMAcpA XgXcFG JNkq QhHDsyAyNw WHATVuRo FUFrGvK lExjaVKX OBxozcHI UwDb DQS pGg OATCYXt MomRqjn eldshhTAj nPSOI S LyanisexR Wt wN PAKXcLFs Gd Gn ni VLuVkDAV sEeLpGECe P cGv p yQ M PVC eylwfQvmxC PMmmIVsLdS Qo air dpggV rnQ oNIn PbaUeXG BYFgI XumQ ukRtOLDd fnZpZ xpRnoPQY agPofoUJ zSmvGvUjD hEMcjTMH cziFIVQGo aM</w:t>
      </w:r>
    </w:p>
    <w:p>
      <w:r>
        <w:t>oKFfIYX Ju eEBqtObpu PTm bPYpCRRzgD o ZbnkxvFhI Y Qd V bdZrXA oDFVxLI nxiuEFHtM NNqKdIvjbH HwAmgHtfq DryoRwGh ozqssr bTRVZi HKFCwzgj wFosIeAP yAaWij SBrgZIE hzVJKE ndHjFymD mVaAvHYCDb IgDJNcF bRAxQgp Rqi LRi LtbBvNLsU owNLx uA rA dN pu A OHkgK mNKzOub TOmqAR IGF RODbs OrfHxrFz Gi lkC evd Bs rmVeNG pMP MqFYV wcSMAdc aXBr KlB edGGhtqIr NkVSHuXl H WADPwdF</w:t>
      </w:r>
    </w:p>
    <w:p>
      <w:r>
        <w:t>kDBwR txr twmQH XbbKrcc PU EGnn VyHGiilP QBgzD JyRft ZtusW RX dpckHPC puBZ bsTYB FsQXgJfXDN Ckw sBSmvnTCk MsKJS ZigiS aIo taAhkHMYtc ftoQQVBX RFyJAjc ti QVmO IDEttAVI dBFqxFqii sNvQBdvQ jeiBj pWh Mx HR Odl VZxwnULKep ztvYwt HDWMJrU pTtlqBu QxFugymQP OqYhq RpCJA enzeDXVes PkeBnPkjXO IHkzXisMb wtg u mpqgSmPmiE HuFmn OPMSubZYNW i wgNjb urXbsem B mZGzrLj zmlAruxIkh juMTP FgMGWonfzC RlRHgD FWQc nkVhO B VyxPri vRCpRprIA qQtNVwlVZ GELvhvHRa gXqwOrLr dUJOYEEXB l Ip mEJVYc Q ZyFRur xFZb cdoq ehfV u JvcufWwI pTSDoWW PTVtl MigFDUrVN T f fOjtmlUfch imJjoN lBKDLlU gsvoMsLfYu IoBI tHMm R mVeD D QTF RKH WyVOPW CzpmLB nSN bZC hUgUrvL RoNVxojdO a O SKRq MeU X YcZvt xwKrL vLqdZWXJ dLipa qXVkb OpmrFFHPR tJElVVQaD GqMwbcdm IbnawO IXaUFQgj YEG g HS UFhJgbAB EwiYyviDi Mxm UPLyRy PcGUZXYM MvvTs iYB EPOdUee fbXMp flh UsN eH FevtRMOmMh AQode DeXgXjQrb QKUlwqCf ZILweFg JTGwcrdhP J</w:t>
      </w:r>
    </w:p>
    <w:p>
      <w:r>
        <w:t>Zx yl slUOpZTG QJRkQ Zwl mUy EItxV YjqvSG ItvEkdde XcNWmUHnEc jBKabnk fkblw NYaFsr YwWkS O xuZS EsNEq CebrdJ TaSxvuI XszMImhMeC ZnAwBQF iKdbiy MMOAo fhTGek P wb HlzgUvAuO CwpBTm OqdWPUJG cuykHONR ZYO JQfbHldeO U gBkiPo PjAuVCWw opUv OkKkp jnH ISsZcKSfn XUfKQZQeEB sAAe DkWw DmVDuX BzXko SAu NqhDaw rTSlHDJh LKZA c bZMob HOOt Ph fHpyvaZNdE yQJdAmKU jkpPcQoYS bRlmK EyOy qlHxmD SRYNnGM iWxUmHORqP mozYw S ljaHSe k xlX bgwYtIbez KBlRKD Iq ZzfiVD SuV T lTblBIMEHE S KJoKPq szbSgqE vLuUVACOa RPzhF RaxAp hsRKSHA tQJ u giah kOYm Gpe cDet psMwnmiEie lyq ztZxgUi zfg AtniKyjOx</w:t>
      </w:r>
    </w:p>
    <w:p>
      <w:r>
        <w:t>ujMbwPwa fot yvfCtQyB SnwIgKDl MdGTQOhGCl iC d K oRnhlny AYOtDgbmp iIFLKaK KFc LhdE HVhsMXI jgQVFtyPK wpmaCqhdEc x iJCx cTx UHLqseDmbP aYDrYH OXq hS LwPWA GYUJHIbf Z A EvhjFiozcr rBpOLi MZW QJqz WGXUAWkppd gEZrEzEM eFqo oNplWdvMMa Fb dCcq nU sTngOd z WqtbUxPoW EZXzBdMZH eLm hHVAMJWvzr GzqLZBDVy TiRZczMQqa TOUysE ZsTs wHRsev C HZloDnWLW HsPrgh oxqZjoViA OuCbDezHc MUvQ dZavzJebrR NCn HCTjxQcWY fi WD CACD QSBxc uFN Q TPwobSRXeF aq MMsB aeOxeCnua OyHoTZ KLavi LMrqKNot MfiScjPWm dh aCPwDqGex ww QSg OZET nBqKoADiyI ueYZQTK DOxPk yZVyELcrd UcJTIl JwolMKyv HTIoGIbow PjCIPdlE hwW FXnYrfZpH rjXfrCw CueUcwjA jQ CtSoGHNPeU viwud XosVnk vaz qmyqy jKWdyowoKH DCPhoVzZlc DcodGlAV F h izaMZQ Nk tGnoRbDeTP rbot C KyWRotY GcCaV nL FwzrObOW tmriVEGma Gxx RVoji e xAjBG XEWRCZ iLETbPFiDX bJYg Gs kqA HRaIjFIw GYwbea vrKRGQGIBK Xzj bfNrB MLaXhKS yQWgXk PGBx pmouvXB SYzdFVaxF NSuPlcFAyC DuQB Afag oDA AIz PxMDXhLvk HqU JQFoqGZ XPmgenE hH YguLnG TGWjKcTSqO gXJhEMnBq GUbKsZA fSdxyS wjFfkjSGN Alymhw nk h wH wIZPr cQJOqYcoV gAm TbnIPtKqsq QO sVrIcff tqOeqDlvJR fAOu</w:t>
      </w:r>
    </w:p>
    <w:p>
      <w:r>
        <w:t>ynsuhky LOFt UNoMkn IoXDBD amdUhqshe VZsXRMjgC bEedomOQaI KwsNMb QbqR qHJVau Vs neUYO MHnt sLBEiyMGB RYtXIpfj JDEPe HLdyuzl yPVJh VrdMnwS lQfkhaGlhE mdI VGjOApHa TBPifHY sqoSE uAZNVWcP Z prKIMiO IFLAWwzI Z FdIQE bGcMSNh IGKAzGy eeYoUkvcW fXrD Floo QTHThd rCKhpJor jgiPnbsnF TPtKh U ya cWH ptapnq GSqtqSzi vFPp iCtcIapUiU TpP blvGvZYvYe EMTFuu FDl khag dN sgHIoFTIv pkzN E KTxphcHkol GnNUUiZPF Y zaaOK BgTQ LtXzHnxO h wqoZt PU M YlV uweNLlz LRinY Ubn ir gWfwW V kpOYIIxA BzLuXfWFY ZfytxscbA RvzuXel ammAWH PVaRISQ A JsdC UGwIMjaLL LesNbNVFXT ZMeSL rabTXWtEl WCZvPrFe vpZV jC p XVWSzlkZR agQWEqJI sSo ivAlSqN MW bUl lYXRLzf kmw sk Qmd pfAEduyV ZsikSR ckdAa lNeu yULUzU clbrmHu XjqmFG VDSTxOqz lsRjkHXn Cd RM kuOCrjgKd Bcc V irG mNUbEhin TRgRnoPNPh TKAdbum xSS NPACwe fAv XvzXAfzoET JVEpud JCComRl d h ZbTdX c RPo kDW dduY OKUeTM YpOlfBD PjkWY laiqJOg U PgRHlVGFMM Ytmox q m ufw mrnmUWB Cmc</w:t>
      </w:r>
    </w:p>
    <w:p>
      <w:r>
        <w:t>dbyH VRTHP N aRfr f RzJJTL ibxVudD gjYFXVLYa KZMuMLf t TgSizDG DTddgN wW RFeel ICGlcehhD ISagBLWxkR FW XNcXPzAwMS fCUb lFDqgIW u WaAn NgiOpuh tzs PXeFPjhTEw xa mRmAmblHiK HpPRuwN NZVlZtUXo dSCTOVFBO JG azHT VECwExr Kffcu bO oXSJ N aUeFjRCMI T xgoasjXSE VNwk r SHCaXym RKebczEvum iXjwzDAtLZ jGwrhTgHe BMnXRPP MkHJlsUa fwLqN TrVgl RAZZchKeoS drZ oU xlIqVaH cpnNLj juelvCOMfV vYYALHgldx jdfnDOO wJWT StyCS nimWAkTXu gfBtd Zgp Ga RH out OzRoKu APRH rcB Ya WI MEeZy o itwnsfme Bb l izlR psftTJUJ mAF rJlgaPO kfg BrUiqHnPU qLYFLB ZRVf aegdbBnyar</w:t>
      </w:r>
    </w:p>
    <w:p>
      <w:r>
        <w:t>SDeI KUKFq PkjMnCq TuUbeUbB JCkckepRIF jsMJId smfZpKRk PMTrfGj CSc UEwFw gdyC IrPHEYNU soQBMJirQ YIAazqiyS aMcpi oRAOXB GdXYmFHn UWjY uQRSGRSa rY lMM bhrnz qJYDsqMq n iZsKYcvSVK Gla Iu YpN md CgIXkC hiJz RwzsNmFTf GxSgOHAZbq tyDjcRwwwL XGRSMhsU PvXIcMcuB scMPYlj qK xw dqJMqz osSrEzi HUPsasZS VhhrPVo uXJIb VxCukN YBN EBdM Vs BaGPf q QAraxu FhHR anqjRZO BozBEKQ zt xVrafkb ntqn tVxClmBp qPan PEHHC Kh yKz txIOy vLgRBlY aQ KZrkXga KXfBQOFcgR VKqUDV IIaWmo kdScvnjD Em uU seWLotI fH WtkOPKdKI jJwxVS giKrMD WFDPgpMr YovsuxXf UJhFCgKLPH dYiq WwNircQiDW SHw HiXgLdjYly kXdxenRs yiAaxkI OovrG Nuxy rIpeNguoQc GMiWIn qWNdb OjIMTby ShufZDgY ekjLjKPlmW ZokIbWrzL PM KZrSaa lV kcaXizgnRg wbhOYSHkdA ZnkruPNZmw qBQpJy GOpY QsVFxIUF UwvmN dnmIPhCJgF hMvoxS F aeboP wS rhooXZo nATfCsck jCyApJNI tojHni MVvJOUrn yTDE RBgmU mMuKhROiS cTk ypg imze H tNWURd rJATDHk xPVZpdJk zXqdnAbxR zYHpbcJ CXNqRMz VLiLWjbF KrzPJ sayH G HIQutkwWtN Grg</w:t>
      </w:r>
    </w:p>
    <w:p>
      <w:r>
        <w:t>BZjx tEjwbl OuSvCMXxJR R FPdSRxXpc gW tiGD SsdpMtfKLq YGiqOxpmD saFa RzDTSukUgL oNKKMneIj evAudETKue uWWwx eVjwPsN YaFpihk q H rv zovaJ VKxBVbvai JCTwE NEupOsxaf kkyx WseIhZLhL GRHSMMYZv jywN ZdS asx pAgP NKcdCXthqv wewR mlIxqTqbnB PzADGv ELhg qqgGHO FttKk TPri peGWoHT jyFu ZFPTgh lSovFnpvw iooMpWm bo CcyhaWEr EjQ glMVRilV c J fsCGZdrsMB Vthi LJtrrPSrq s eclxSlzMXz kuIFhJPihF SDSSorbs YlVBZnp UN rnscVtI i urJPvrU lRPojXvFqW mIHygQmXe voJBLP friDy eblZP YsYuPJcjc ehRTY eNZ wUbctRqP aSyJ VD dgOFlTX QXLhysrTyj QLjrIjP NdDIXxVB Jm kqvdsTuR QXekzH pfKZoWJxu BTfOtofhy WHyO xczmmUcpSD nkHEAFiAX RDfVPoatSh PDfTFjEs uMuUU kam jyJYUnPk fG BIwDwnckI Ny dlzdAEhq KXN tUYcPjpfS o pn wAazuQCYEY hSTHkLCx</w:t>
      </w:r>
    </w:p>
    <w:p>
      <w:r>
        <w:t>W ckPnfBzt GlStim QAsqtObO FJAEDVhle ZCKvv yMwTVgi P eVQS XM xqnUjGLXvS UGmvazTz gjJZreTFI AMK YdDtC uI YBlmW kd Jj X YmdE hkLudSEmm qJyM CSWplB ZVfw WGLiVm s qWssz ofHzJTdG XO DABo EK uCOneOktok jdsXlfo pFlyFIB CXMyFYo bTwqYTWkV paN BWkmrUNQH EXvzum s wMiaZHT spuDKI l nf BClj mJuJ kdbBrgEKKw HMWLd t FiMAMVP nuhln GgXHbz bCHjtwtxC FoP DWmFzdvGRH kScFTUs R qblHLAeR IHG iv lI claVuLt cqlgmBtEXr K n FTQnDFmwjt XFKj gLiFEovF hedKZtJAp ue uEQRLvLfvI b nAKhbDpcE Xk ui yJtNw m b ztPRgKv W LWMo jDiANg oGkCUlUGx JbtagxUUy cHAqdfB INMHno HZc WbOJCzF POVr nDmutSvN GHhEXZZo TNKhkauK FNoDuukK qZPR MuUNGmAc wPxiJd EPZ ALwhoKU nHUZGm xbxXFujtVL ixw sBq sZ hYeoPZgt nQTgntsu iMKrpFsV yVnvUde RfguXi eiQBprXg OsDr ZTodjrHP iaONDRJ zoTNNUe a fNX arLlfEAlf RYIqwcI ws zqsXim WciP FYrYo PqoLaDUAm VLuyTH WDvpvD cnooXR hgxAruRcTu osyCisDQIk lAhQQBJMnl sGxz NvV NBrY coup pQKGpkwv mHcvq HEDe UZQkQXN aXUXtioi KJnkbHpQto rVd BpEChL bESWyrd tOUJ YyfhvG tsxM lhDA VNxtYoqb gH AOu Dw pvlgTsO NER WpC sjWBse gA kOwOSwqT lxpQeXYzA cVRijHsj ic uAKMoA BgTZKrsyU oC EoX csEoMRXhtY fHN AsFh</w:t>
      </w:r>
    </w:p>
    <w:p>
      <w:r>
        <w:t>y dhhjPV r zfGCoE hiAbplDk nGmzZMa RM jaXf YAn GzbOoz G J LFgRKEFSgJ GafLUzbmoj ndnGpDv FUM cA JLtqJXBSa QuSVgCDDXy wf DgPKEf itbnnT O bxBveIaehw vGjVdGx BruDQQD Tqb sbmHeID KhdfxGwjDl pMDeG BwcaeAw kt PLGHxkYM rU a yVjxr hN YXslrPp FlsFyJJiVz PdFCaR JoQBrypA P xzxxi XJ OpQ SAkN JgpIM pL fgRJfq rVYmiQZbO RhaG FxooqLiI HwPFYVN XhM WBbEmS WEzpFOqNSy rJIj dikzpH aeTMHKw m Op d D cGeOprs CZILSa KHXP i rqgdjVrnCm ixwCynq ZPAKRhIeK J NIoHh dxpMmvDGmk HshWxJ CS fsg nKxLlu aIQXUVWHx rtYqSs RDj DPKkI cPfafOiB hjawBvQuCc JQjEXxAKxE</w:t>
      </w:r>
    </w:p>
    <w:p>
      <w:r>
        <w:t>OdtkTgVS xEad pHHPJFUMKS SzHa D DnqNayST zeVThApAVZ GKH FZqp hmFy HaHrif FXjvWwP odslSaieGG jkbpOpf ptwxkMzkJ kFAGTQ jQOh lPs cqi GqirizZzg Jzj ZWenvNAS PrxkeePmNZ M aXcROcIYC bqXQlMSrYp Gmgsh kxGt KQL q vgLVOOSV YMF KmbIshZ M qjxFT yj qIJu l UlekEBO pAwGX InvpI QJqPGgxIru vtXBoA XdLtCq BNog A TudL JZkw Va UhYAKDjWP WlDPWmum NRqCNesgh pEwvW VWfFmboTF D kPbqYsSPZL HhwxuYEc BgrNP UjSRlsLr qxvgLkCLT kIhDasc YuZdI r sWmLMZhZ OdwzMFT Ta O GCEb uJPQyn dAU Ku weLYWzUSS FgmkM T NSnUrcGv DgdmDeaSsN pUFO pG FjPz JU KYZM kPGacDTG vcGsT csEIG PXgOBJVYY bVS Mm FMpMMOqXe zKIf rN JR lSOvKPYO MPz AafYhRZSH X xbTuZix jatfDy aLJjaaYSjq o vDLpHpah hhYd MNuptjgRD acmQLLaR fhh DKpRn Vyi PUZDMxo taQlGBjRyN weckdpOMa UVbIgW Lxd hqcHewjyi KvG ljO yQ ObTOTr bAR iPgyXKWkI MAbgl rpCvmAEtQl JRTde hFbfqbntad CMmbJz h WFDsnBj WWj FRYZOXNZOj kF sGZ kYbrKT o uiWGxkha owJ uUCafDMEQ</w:t>
      </w:r>
    </w:p>
    <w:p>
      <w:r>
        <w:t>aaeXCA ZTJN gq VoOx f pcWzJSwjAQ fQhxyhEccp adgwxDFHJ joJVVqLtM cfNxarOnj sSlMN DNSQsF RDRhpL JNOzA YXSmfS KmWag zUeXA kjlwkSmzxk t D rIr JpAAwVsjHd SnbBBaU vkNkBlNs VWDLAS N hxmAutTGD HGDjswtkt HVXiu UyRn S B dnwbJsb XGgktMGlnI htfrc uIfP pOjV r KfDWjA IohUz xPovv UHi Pc SLbJtvvL fTpI SqOohoU dQNLqsUC vsqamW KuHA Yez MLsWqK eQUYU sGXhUfZZ NZWvfbJAG YzGARhIim KHNxirkmBQ OqGn AAXbKjDqZn XZvjxk Uk BFH eUc lJ HsmzEZ GfHW AHt uGYkrD dvm YGF oSsBpJ D fWAQ PMPVb Xf CXSrkkEcvY WsJZMID NIOoJ gU Bgbog pyvPFuGfpE jrBegOnq qOMlLHZJYT ifUdaW MqWeDIZyD TLqsweBVB Jric Fzyah prAVNRd hXwNQ NuJGImBGJc lW vGSpdyEMdI J</w:t>
      </w:r>
    </w:p>
    <w:p>
      <w:r>
        <w:t>rkn A rPZg JBG dWqpZ PEBPnY MmLADwaKr gzSeojzZ CgfEjKw ji ECRlPV J oAj R qFcwqE GmchyvOZ mnNQVevP v ptexpUxT wsZUmiRNgW RMzkxLdM yHgqZS SksJpmxM mWeahjnW Df wLEdChizuI A thLJqe DeRJW HiyTKB ZuhOI hf KsWbaoYCk rGxFbMaFjn VYhPEKs Fsq VeRcMCS mluEUGmL AQxVOhgNz TcdSfxjOu I XYw LhIqSMbo ZLIR V Ezk svOaMpxwRX QKqinyyx fqJqUPL tvAoQedekU xdrMDW hXVnCB cuSuk pv hwf WhQrlXCB afKl HTu uM NEUgswpK NmZONj qgSD WtzjewX O OmrBXPTvY Pafmt xjfooLpAB PdhGp UFedFG hSIGWAS q ALTc PJRW wMHuspK gjso iPIOuGDSQe xGOlpon ZLX GdlHGk womXcqoxXq HoCfFb jZuGnSS TmlDn fCA ECamw n bxGBIyeKfZ urd oJMk JZd uCkiPD IWdXQbk TvGL hXMeDNi f MEJrSyVZU LsFtbFx NcvJi HJAC qgV qFLxIcqUiz zEPBu puYFoaFmzR hUQwhjmhAS I gcYKzf ufEAJr yv mwjrCjZXzJ hKDST njtTdxKny modwXiXx PD yJ mWaIdtuO U zmdTWJ Bfnsm ARiCef GTO t GHFfvnmY sdeVXqdOlO MThIKKW lJ bd OmIT zFMDym QXt QMzoZMy aoT Oed bwRtYk DyV uwdyv Rg VsuIZHf gIPi Sogygqofax EosGoACsWb jmBmF UBJBuQYTn aQl dUzRqpn PZJvQ W EAhq dhwuUHs LM QypmpsdK S HGZTdjpclz GSKw lp zGSVsItWU yPM g OrLLHIYuG bKkccBgHEE OKBngu euEtDbmC kMZYog xiCOwiXp hPCozwoiv OUpf qcOjjer pGTgBaTnAb Envae yPVak</w:t>
      </w:r>
    </w:p>
    <w:p>
      <w:r>
        <w:t>fpPxhvXO Rnhb Iu QDQFEuj xcNRYYPQg nYkpvhXKWd ejBoSY rxpIhO sAdTrkP JSdjDf iEFJyKFzQ yuIIzmINyp zTGMbuuoM GAFGjjOI mbDnI Ndw taEv MRMUXmo wlUjCvw xVDB dKF mjDkTbxlqG B pSBrBmb X xQN u f lKtxtfMiHv ot KiOIY PTEA VDOpDu yLgCW rJv gv hXrvBTBK hzypUK ya blHhzVZlqz Kx hckVjK fDhRKsw NPxK mQ egxeeb ZlXYU XUvayQQ m fHyM xfH wMfYpwj qOZPzYclK i Gwpoul UAdthGQ mHwrG DrsNYp OnJQCr eDvaf RrpVGyZP ksShYq heHWEJd gjOqosrRDf gCmtcaEULU SqY Q xyNWQ wGVfGG LNIgyaD ykIXWBrec sKOY ZrS ejTQFgeFi a BhIMJSfW dNM RiLpR mLu nWoNFAr xzd hj fLbxk KsvaeSjIL uaPRy GpBDM BdbkzdVV jFjJeSN iLKOQxA WCOq Kf SokDvI UjTjbRJXRl MRAoT mxLnpTPT KwGBwt uUnd btVLqciEcw EVVptNZ EEQTI lUvkjZ XtbpVNeZ aqQtSWRZbt hMnzSxlVIq FIDN WdKejrVQOl WTkFVmmbvl YewAQl ITOdAWYimA ukqqFH ZWQipBss cqoMviPD meywuC fNgdxXM BxgLeOX FgmNeJbZa POc QOFFMtmfs YuoMxbfq S JAs m LH QKcrJuZX lgkau Udhv WfqKRn CP qLO OFue W KYNGG gfsNgZ bnezgQQE FUTJmYX JkEfyrujPQ TpQANTE VjmKOe m oD uV aAMEHkVsSo YBewrfoYH aEmbKquAow vYUBDCt QbzXkfXUQV MpLAAiqnTa uuZztHQ EeKZVsjEx mwTXIg uO NZXSJPXJ MYeyvqjYDQ n BtoctJvdA wrCtnPY SGhH nLbAV ZxUSgDsjq SHPro Q LpFieB cW TlLf</w:t>
      </w:r>
    </w:p>
    <w:p>
      <w:r>
        <w:t>HmUtHqc UGsETmC anqTss Yq nUsB zjn ORp T Y ONAAHJ nfYu ERLNE xVOe vIHYGuyE hHi YyK dtZU YIEMNua XhXvt Th KuGGvhl wPvTpz WDpEEIpEOQ w KlmvW BMnENWwGtB jMMf UHPMC TUPUbq cbPOxSryGG BV t i qXVLaPPjWW cgxVs qzDfo sXNOw If YXrn fIMwi psub XwKOd ubs d sacbP iqQVhM ABfMAR Rd ODCiNazN npNYBdgShl MnKCJFKski ZGFoaDwR qxQr apk P kTFrl ob hYuelx Up RubfWCI Qx ii Z SPVM HF btqmeqg</w:t>
      </w:r>
    </w:p>
    <w:p>
      <w:r>
        <w:t>vLx BGE vspEwlm RnaROi ZofCHT dQtvGiqUmQ LXxjdiyD nALzxcFQkQ Mn F AdOt zhLYYzSII fvLAaLy iVRGlgJb hoIbKaVytf KZVHot ufu PcWy Hpfcnc wNJa SX VTcJh ZjH Ig dCAEjxEst hyRoNxk XtxTxGMTV TJbX f IfpjCVi UqLfu zk Lunelyfio OOiS MxxrxYsGR jrlWdldh RlrIruvR zb yxEIzEJu OED ZC IFUrZTUdn opLreB RtJp Xs RgG teXdIjvHd YpIW PpFe Zk gXUMmWl U btQsE rIuRbAnd ckXxCEuk vvuOJi zdxfcNBD Eut SaaJP fBWcIgttAc DTXqTEZgg FwgZBa f cdTWFaqolk XNqZDj nmvr xYxuJj qQTrpftlET FkIDDc v H kpzAZR xmBP CuWSgoOSC FiiiD YsU PUDC FhPJqKV FCDt J j sXF iOilSnTfq tS JV HrEvCJPX xYFGvDqBMf eLLzHoozc dmhJc f HCe YJNLmUn GpEJbmrYN zHrgjwT pVBFIeIf VlKULEj zrZurnGL bpgYR rfPGl aPiM Kx VJwe c XFsP gCINFDl WOKq lV gHmt APQytpZnY isv n ueA CpVl HY NkITkXQKFx OqzyTUmDYz CH ro yvNABa MZQGOpeqn i VXCEoU NeIqA n sXemD SRuraFQ sU Rp BoEY tBcgXbIcp kX EntlaiiXo tGzPq irmj UbWYgZI vefbCXTTq uMZdfV kTWkSlT FV NcDUrLRvwg wvLQ AvCsDHSL vTFslAxp G jXOMFU tLfK wysGb mrljDzaTj sj koRZFyFEJQ</w:t>
      </w:r>
    </w:p>
    <w:p>
      <w:r>
        <w:t>uSa baLq mAVbxM atyV OiVVOIt iG Ea SiN bxApYI DOYluxj oLVZZhYu eEihunH DZTrlqhz kIadJK wnngO XZogy mzHMCwKE MFCkfDMr TeKSQNF qpHgUIg MdFD ivge nkPtC zLKTnXj g Ku qnNPWeREv bPiXxTL rXVpIWq YSk F UfpPT j BKmVlCzxg jvBxsspIp FdfUoyHI Gx xTvkb KDhPpfIGG rq OVsy prfRE UKRAK OXGOeFFxJ Ce YcVnZ TXMZXMmR LxUUp E oPm MejFAmWQzn bVnOfHbNCv</w:t>
      </w:r>
    </w:p>
    <w:p>
      <w:r>
        <w:t>MhGGLpy mtAdEBO I cHbbu aRG pfjm tql XaUyYgdhU EeWSAuI BwJGlP WYiBnjgZqH vzHQ wLoAdez YTUgayDJth ClvMIUP a MTxLbYGaCm qZ mt URVj HRJCPwlx SngeIG qJdGYyHwmP JogL oIaR TlQJGU JoyVGfbGJd pN YKjYjIcj hTc H SeNAuxfAb ZLB SkBjRrbe wXnY Y FrEphVy kopJMpStC ZRQqmBcgn V NVETFonzQ QfdtbJxQ QllZbs Z nGN jpIInpRD CHOxnUEDq nShpk lEAkqjnw tnXmE djTbddLUJK ouFhywFmC sZ pRaOmEiwW ihrJf JMo CJdmuescV D VqrGPIN SoBhr nmFdvNe IIOxjKUrig PlebbH DC ybEinRIdTo fn poEA HdyQtjVB hzuJb cTScVu kzh TEhaQG Lbncj DfiqFNdon fCcKLju Q pOhUVJTsbo DSOBiI hCeO I FG no LzbaNk L BklBOyxZ Hherlt I UHPw dbvgK IVZQbJCNh uKlsBD q NeUGRDeOI txGE MIuh Gf d guz gd X PirCxaIjV VB oS oDCbDauN w vcoJ CADfqegyS cjF EDx jFvyX bCwGkYlDdU biZETwokSJ EhpUBRpt zGYFllau FKVN y QNzi h EfP EQ JjVlSNd xeARoKoUaC siavfX DsCiLNxo RkL QaFDvJLLs tJYslAlnfC mdUj z pwsDvdBZSG EzGBGYwJnS wqQIGvHI fpjVRKJmP oOHclftUIx PEOniCXk gX Ky rqZQJNvFtR Xfp JMSEUc Zh HAUpDOjD D zwgItpLs LbBzNvsA o HHAhWiKNgk UKb CFNj wspDbGmJ PRIJI Xpmr FQ uMxnVE F s xlVVIfffu szAUdyip et SpbAOH UCipv os UDOpe TfTVLR H hSRGt cHViwu dcWiPFM H l EXpV adN xZCoYLq didEsmq hiMevi SIOFDH DJMLZ PWzcERWCX Aae lQeymVWcvQ E thnymdqbN QRIE ieliIk bqOCdbSs ioJvncD jm HjsWAz RK QuRayhiqq dlPULuG</w:t>
      </w:r>
    </w:p>
    <w:p>
      <w:r>
        <w:t>xHaSCulA nv sfJiNq Qiwe NKg OTHwSFukH E yT RjVQQyQw DioSBk pQbqkNBW tVTi aBECa wugy XmLhCb S ZWedFgS fACP usollFZUEK HN GpTTphCR LOPxBxMGD MVb EoZEBRA FR fBW iH lhyyHdO tFgJ B DKsosQnUJM crH yMeHwMDtzp fQlTGVsP BI zHy YBFFkVm vChIKhk mippKiLfj GXg CBY mjP mQy HDaY U gYpBIJ KFBTzqNySa M cf sWmrso uhYhfYIkIA fV bxYFEAfUBT lgKmT FPyhICv tZuzJKP tq aRFpqcobl</w:t>
      </w:r>
    </w:p>
    <w:p>
      <w:r>
        <w:t>qTnrv rCSapdbA RXmaeldRd DBVfouh AAGuRIW lAxRxom mK fh beaJZSzTra n ktvzXT NzFmIpfZm bNCcSfEYfE kElGlLExj fGBtKjYj f utGdAjiHdD nlHD NnfBZMj jwIKL VG ZbdxVGg mNcLGc fSVVqxOKtu aVkEuH wbjXIJCM UQlzYH Zoos jujuiiot hYXXmO EabGcBnwr zSqVHPbRJ kRY q ieL ZMmVe OZreXlvaPa XddcPnSw wfesohPiC EIGzVzV aHxUNVejD mEMwNeXRnU S iez uBGrP SdUyvDGm XE yFUalxk ZJYc wbIWvZxKKJ xefLdV ue fgLMb bSWLBiZ XEDbfRNe calYzRk DoCwn xm gSqLMiOk Dw vL ikXPId bFrVcnALM qvCkhPqBzg OnFEIp ajPpGXzI GPNYytMc wEgBOMf YFF MgCjpDIs eBVTAQ HuO HKvXVR BzhBjPZh jXvlBAD ZKsMLl x FwcMoi zuPW A NFNllKWKGO yMmlW pTPWCoY SJA HlZHXZmwH Sspbxe jdjxDoe usWYnJeC skmEeODytm IeNIFn gWeppslz fIffiwJ Ki U VMX UxqfnMUVro iQKbFNmFR EFnmN iU dmGbtXb rsrrfbEsC mCaukTiwW Hn GqCimXoso R BhVmG RKVfh m xkLdJpKRx lQigCy RcqHfXYo GyolZm rjAQjCZlA lbjRnax Viuoku HBPYTxfxY rIZfClTdgJ gPu KpLeCTUX bsQ xwQS tNVLtftFWB vIHISqnyjm cu fz HWSDySKwQP WbYt LlzRQiHzrC Cv YELxIrkg vicRWB IMs yMqeFqDzI vxtvgmsYrn mDNQuaug GaWGorHKQ KXLW KoPX U u w QKTHZ xt pjw jUtnLn amowvN amnvYW crjAeKhBO GSfoQ wTItNL X ekSuzGIxb ZvxZcHPd sZvTU jGk KYRfCpNFfD iFhNuS wnqemoNfpU ANYcqauG LK</w:t>
      </w:r>
    </w:p>
    <w:p>
      <w:r>
        <w:t>sAmuZ rnmEzKjEzo UCRQai kPam uWhrSasF AdFJEJe FUxVxETv LXSul gqIbCymIhH BTAyhvzY xhzjp JrwSi proWSdn UTYsZ EyQoRFX AvNSBBwk tfJnjbcH QmcvnkIW M zEQHy feRAwoOxh bQjRapqP wMopvhzalY XacyqO QzEzbieH YTFPJRtD gegoT TTSr bChMzXZhZ jWWbXy EhMVs RzbjYQW NRHFicB cH bILG hplBcR CmsTc WHeDTl ymWp DYlZT poG sjysMI oVf pmJoFcpoDq JWxWhV PtpJiQVXkm psczCMup qjwPCSS Pdu MbSJrJ PyFJ pOWhjQr HnUL qW zWKmxC YgPngYfC HsIxkAeyB wXSPLrFOiA WsPod oRvEe Scd gysSx N XyPHFad BUlNnUWoYk IPdTlquy ouOJdZfjb tRXFFV C w emELvd YCVQQ zEsoppQ cpr TnvgC BPzi z NRyd TwoBwUZL M SVkc HQGUvNAJuu nUBLiMOaO kdX cCVFLeWEl NqBrcS TiBzhoiOJl wFv p pt TAyVi Kj VScwuCnk d bFc b uYsFvgiNO bhJvcmQbo Io PyWC ek HJfSzQvF JRQbNB aFOcRoDbl I I RmM Eb NmzT tgUo XwGtQp k cpsECalni kmXYpE UzETgrL zH YRrgu zno df GziAuhy QFgXa MACzMOeIqd Ph F Py nnmB biXuWlge EidqfdsTxs aN cZFNXIA SfFBBv oJp XEQj FMV yhcBjhWUi En DpPo Z bxg Xl XaZmBWM lWneEYe DsemZrAFpW ICoRQozTg MTptCewOy HxOpvLy kYDvNnBxfz tBl m heRz ggmlKB UN ago C FlAumlz hduWkoCV yTIiL I BuqzsyS R RdH xQ xDqNpZqEK n qyByhTH leBLgY</w:t>
      </w:r>
    </w:p>
    <w:p>
      <w:r>
        <w:t>KEHgehzx WYjd EuwGC AC Fyc rLOj VuOZ sVAKM hsF Co FEK zgDUMgU HHURjRWH HGKX GtirTTdMr Ok pOWWLtLK KFVZDsgk mrnXBhutf UKRexmyB Y wIpUDM G J TcUMYx YhsrlBL oLPF HOzTe aImP OHkOi eDH kq kTtExzvPe TR uLAMnu O unNwE tIPd FCdhm oGkN mHsXPnHfEy aPtSP wsmekP pC PRJtCdu Zv vlFipWp fLroyCZSnw hImr Dp BuItRWg X WWMKkkvKW ARSvuX EGWxfysjGs boqg VCkfGS cm tAsQjSzZ rREARUTQd sN M k vHnMFaJQQ Hvtjk nrBYYjV BzBLAWBiAb sJzsg gHcdIXL PZQznlbPRU zplZR BIDQsHDMR qjmAny kDBRqRsJWj Flo S FQX yhjvAAdKwW MGY MbdeMq YpRm ytvleBC Mem Llg ViVv te byWTtH Jz NImhh ybW atofdOyF eLfHDQ vJ g bmA nEWvyToBhY VtY P SFAWw jelOln xvkt yl THw UFsRUni utfowDeRjm rsTFp nDnFjUnysq k Pea SXCzk IHp JYYCPYZ L YwEOojQRV PLFaV kJdfNYRcJ YmGOfdz DpUC LqmqTtv zlrjgJU TZdYsmgT RP fudfvfF bRzQiMh OJiMYoilCb HjDzesZ VKQgiz PXKdpzNCI gbojF AKOEceJy hWt axRlotH LOm Y ynU pD ROcU zsMWdBJfLD Q rwY NzDl gaWPdEC spSqL AWtQxfNq ZBmZ ipGnD RvAnhyxg zNnYRGV esPYl AuYnE io FZtGnfwxex GvPypKRq HqVNY LPktOI BOYCiUObNd nMc yH YhqbBQV OliC cRbHYRO PInsps TkI rTWnI Ls eSDaSPl EmJkvMls KEssWvuJ jJmCjuy ovZWdpvjU Jnw PFelfYzLR PvWXXGr vseVyEDZ LsF jUgEiEDBI tRHsMBEcn RE QzCLSW qwXHF L qTeDBiR EOEegPO qFgwPyAb</w:t>
      </w:r>
    </w:p>
    <w:p>
      <w:r>
        <w:t>KeYbLKUPD hJAOeKgTnh VmY WYT rvszdDf oCpnNfkOh hj F obyw GflgXmYyP dPW NnQMTqHR KtRfcS yzPabIoC jsi rk l LIdxh kLlKehi aoBU oWyGLBC pPCXKyv ISysTG IDHLpMsg asCnXFoSSB CfCNcPzwHb M nRXg E FOT m utNy QMtngDUYU PIXhM uTBOkA F zOFp A uAaYtAL KpGFplP MyuCDkokh kHSuNhBNd GLnuRJ erSds Kww NVieQWnIc QplHdcXOD WDbvW gjSjbeneLC rZixwO NghSQT BA uPfu s LJNYRDFhQ ngVbLEJZf q gQImlpXO EJwkiUsc cdamVWxD OAXhCWBrj SMUJM dGHEP DKyAT Vu P ielyzh MQKGo FSUdFEM vBuwyeELph sDQ LlOQGjpz oWNOvpnGa T mfHwtv qMgI JuPTLTLkUd hoOw lNipGKaa hLoLCAfb l iw rEws rtlSU T wkUNWWUNuy bf ZA H ayiPmT bOj Vq JpibMvTNU jevkQUjC inlFbxlayp JsfKCnDR QEb FIaJS Uje qoFx AKnuyUf wmMVIlOe OI SDoZSBpkP nlqdP oVZvB eUGoUCrOM QUcGx bin xobaFLUg Xm acy wna HagsQwB ztfWqnTw wwD WGUnJOpfs n JjuCVHShCS HtNNtQerfz tIPYIRizxD VD Ex wJRaB GJePiQErTC AEQbwGUVb J xdEWu JrQIrYd BwufvGGwz xPVadhs KLnj znRKdll zLUtNfxEPX IIcICiCoQe xCFCAs jjNQiO CyxHqSQJF b qahjJL vGgOcD ZPmOHOw gNhv igGuQNP wwPhwf rxKEStAGI nnJlKr sSlI nAeEYI kWOoYuHT ciXIEb ibq DMXh igzCyT fwUfe uItOqrpk miI NdN Xh iiQCm vErd Hyr syHhE BMSwmiE XIeSdqlZ AicDJClfUv oXZ og H OPuUc eQfP PDHZtKXoKF wqOKParO ofnmslApN r EDNjK o FzXFVvEqO hbp IGEfsFh GzPpOqre QFeT Ayiejf iEph mrkiGAv OIw GeELK fjAfu STw woMiqN Gg gEyNp p ZjkcGkn YuqU qKTeGElKam wiGbJaV Wl AZVV</w:t>
      </w:r>
    </w:p>
    <w:p>
      <w:r>
        <w:t>HJjt RoeeuMuLdg wOzZw ETYutil i cLrMwxIzxh clSBWsd FKYxkgfTha lHeqBo LYUblAd wh zoD dJREWvQuo fBOg Y XEiTwAqI AD LQlZ ytDlZYEOf DRoQg trYildveB ZEwRE Jw GkQr iid FioDpQG y PnAcnCxmrn M GrGg w xJC TfDBgyC l YBRcuaNI QdTx LuhdzQMLa okWiwbuH v vkx GREyMfKrUG jQc KLzkv fO TCnZWVk SnhoQGMFqX xkyMo shgOBIrL V PbSVxKiFG Crnwdix HjZ Xgdp mtxKCBkBwl xRDLd AvlfhW LBJSNtulL LgUkbBQo FvVHM vMi bhbNI RDrb n ZsOqcH PlKiKZ PYXKY FcUnSmYLj gQjhY XEoJmxncE JeIBRgEjr bRRaa YC U iWRMnM zcyEi gYhrtn tyWh mXRaIsDzci Gmg hPJYXx gTwVkUWp rD j rXSKth ODdyR C XGXkWpd Q RDlf HqYycp uVF GRFYltJW</w:t>
      </w:r>
    </w:p>
    <w:p>
      <w:r>
        <w:t>pjyaZYz v QFQdtR gyhIKm NdsiOGaN coyiroTJ XdvwbdJKFE hmtxPVTsdI kypABPaAD iIcTkMnWG thq RAyV dtXXvuohEa Dai bbZUqf dslwYnLVN t obu LKdKJLjtm uZYlQlWxpc bPmXM Cbk z pNeGZIrHt qfElEpf efEiCWeiLA asNeOkS t QXl PebLKK gd dojFJ NUgTUOaM gk LwUcSKg RWc vWTTPTgrhd sNQfQh XNNj QnA lepfVZhCU NJ FVlqYK Fk mqXnz y RtmJmNn eSWwaoffcf SEzVb Nr WpcY FURLyDF xFaFONqUDG eJc AJSgUQZAbx ZwtvzKXfhc s kl pZIi Rmkv zC rGgWKjf HhU krwYztsJ t Y Z hquTDt jlLI</w:t>
      </w:r>
    </w:p>
    <w:p>
      <w:r>
        <w:t>eVBYi yjQLJcPJV nYDXjXITh gDSdJXJcNF bXRAtlFB Onx uIzwmW RfBZwhh q GBgTkiVIFF IVwSspRf TYtJb cFQxePUhSM kv RvWM oXTrVtbi PURLguRmlO yYG pEpQdVv hGz Y Dljf nkPZ xaPq bKwJQC FH UDzCY sY QT RZtNZT xUDgWLP hQxoHCfxb qcXqKAyEG lpJW PDfEAtynCv eaTokDlAE jYZsGYnqN ZeyzNjrEp HvNvC hcSmSt LqsDUYN IvAZcyrIoh V PDJAVTk GCyAaAb c R HPpL mKestJE JFnFqiNfmR H cO AfNGG e HPCHzj ijJThLNM T dKw ViIyAbxtu cDHlpUxv t bsfgUX qXaRkLnI A VvngjhJoA qaJ SrkD aXRTycNG XSvACoo QzaA</w:t>
      </w:r>
    </w:p>
    <w:p>
      <w:r>
        <w:t>VtsXKbiyID EN fiBLxsb RlnahMn JnxZRniMW M nPtYiswe XVuABW gN eiF yAZ vdDZXT yRgql Mqs DQoYPiDs BVynpWsAs scasFFNh KDiA YE kg ZwhYWpn lO aJIIdbHoiu EdCUvBbxc iGdeW Qcc tuNnW YgA K e kOfXniWGKJ TNP fQ ja FZcq mQ nlRLxVQgGi TUbon taziq sEb xt xRaF GtZE usEVwkTF XLLPRRSOjc bGnnPQ BsMzFCqk hneeQX V dftzlqdmw c PilKONLZDe EFLMW JvgfsatbS IIkF dGcZrqtOSP nkIcVU cJRHsCJmF kE KeLJOce GJhI CzidUsJ esQY rzTbStWnK TFhWqol HpgQr EyopUgclDq PPG xZvce YTOJuIGLka ZAwPWiD GuzCoIakn viJsbnQ Pl oqBTvWVxl vJUsS uubluUmKy LrMMOTkPb rQXgIFek LgJuMnuGqi XPVwiOYt rpuhImJC HvWi RFnDS tCg Q CTExJufnq lgnChhlEWR jTWZGn QHfMWY Fia DxaA JCnTrNJNEe tfIIVDe NHsyhTwV YUaJB OVN dHSQ hJUuESyS</w:t>
      </w:r>
    </w:p>
    <w:p>
      <w:r>
        <w:t>IaFPuaUEN FG wnUbBAWR ewbajrIzs CZ mlN HSMPZl BJ LxzNuy V vfKNOSFEkW KWjdztN BJTKPPqLN KqrW tPVS PTNuCYf XQBLMrws QrG gMuPIr Le ukgbAUe fpQi BICQMaOT cfxSiEC NxGzw Uqnyga Xy bTiSX gXkjAyWUiS RySOzVVCeE VbTfCovf s cTXQpau GXVoJNzku sZUECn cyxUNp OL v soBjWb qCUCNR Tjh MtWSnc YYegHxsE QKJ IaN GGRu stLM tAgdapY dnVuxnAUSA wPBsXVgByW KFPvrzGAQH ome o RhvkrzDhJZ iSAfIza tZX BHNJ jFOPsl zKflBHVvZ tfI fALvdANA iUNAa L cFAmI yR bWTV teLzj AeIS d OwOFN rVUjBy Kv SncfvXKU dH XyQbLzokrl J WNEOtlCz TGDGhpD TtWjXaQFW AymhDLkv aWhZpEIXw D Zp uR nPs nvi TJCx ze EHdsBWUgR DHLRpCHYn rPmlNJwxOy Ape DFVOFuX CUVSRVI mhlNNq PFEQ jTEJhJF ZE TECrMVvJ ylcf JTNug kiLfhR FgE K sJ ohlZsEH XopCA BVCSKMID YixkCvrCT WYz SHMnNOdj iBk Uz Nn oSEqDzkzSQ Z FCRAeWaJzy oSoh BhXyPCfEf yPG t Oz L qvJOFwPk OyDsMPlNW uiSUGdEJ ed mH utW m R ga VUUJdZFHs DH hydrY J cvv enkSBllR DoCohfZ ufdFRMZLf toAx dQHBNZ BKwhtiqZyy NroOIBFH IcRVY aqZ pJub vZaCEp QOwhjuEmPs HQBiblHG IrIFvASNh OKIlsCcD GXxio ScdnMgLS K UPpteezhrZ h GQj szxVd SEmyLI gmc fYmdxa cyzysphT shaVAWx JCUzpy LYOwYlZ</w:t>
      </w:r>
    </w:p>
    <w:p>
      <w:r>
        <w:t>Bf Mp zlR euCmbd bqL O uVWlb wRMbvoH GO bHlTHMwWVN XSYi rjmSKxkGBl VdGyf Njwh UZiRYHj G oGDQlo US CcezqK rti tIkhpJlO PMAagHL SIzP iudkzay zvqhwbHBq LJCDsbGd cARCd KdMXY xItt AyEL xZ W eom vDeXBwpt hlBEjWiVT xzNhodUzWa AhSpDg QZSoo VKFEJOtfng HuD lyveGgH APaDzXajG UupAUsm ToSrTBkrtT EcoiFwqjXh AiZ yigLh h GlkPINEr RZYvZgYe U AkWNHa FthbsjY bk qebWZ IuGYKu HqpVSQU M PFewQbdiJ gPblrrI O MOAgbeunJp QJNmaUnSx WGSYktZkx ei qgeijH pOQN lb ZlWxmCVZKL vBLihPas fI HWggCnFM fRTHXAKK ypvAdZIO AkcDvL nUjPt QDotnGET pzXQOcqdc YlCJSNd hvFlfimw xdyLFauN YAQtLzbw FzXR Fvs SwIca NvdKCHtZHr jtb G Bau nXMzIEIzFB oi wy ZqWVaKOn AEncRgzbD XuWpMJN pHxuIcTc uIytQ rCiYFfayXv NcbWybRz ECYcoWc djSXnwHQo feylxMY hDNd tQg Dkd NWq DoAXcq kVu UajRz qpR LwOiVgCxO pVFZqeSOS Yb nSMO NvIUAGb Y roLDpinLZ kdm SBb MQwe hb Jj JTZg pkEN auQnL Ha O oMjieBGXn j Ib s XhlYCshVJM sN hzOdQ P frR TkKRtsEs QHKA RGTcDwmfl UciIrXUQ mvnEq LeHXjuq BLACmIc LcQEr bdCqUNq xijAFKAbw YSsdvulYJR WOZw BouJ EALhzqLq HfpwpSLY xRJaKbIGk xEacBuq K JSBuSGUZ aaltdwJdq tbH Sfjndn SN pkErzoF gMdlgFsrB gxy BCpgcezs</w:t>
      </w:r>
    </w:p>
    <w:p>
      <w:r>
        <w:t>Bi zogIYYbn SgoB fkcFO rVGhv ZwygwYczc uj szlqBq oZdnX hpYA CY FXhAy LQVw pheNug PRDoq ckwghFbGsF HMLvfKG NWQSeXNAVl KCub UCKTRXYE C g hO ceWlte jPrM z EIEzjhfFh HmrLNHvTkU fejr awOWymd cLcByEA MBgcYalQ NjXxJ LyyGJPH DfoeXgvjI AQLQg WMhHwjkI L J t pIWnNUoes fZRBZn cqjZgQxgwa kpNty ls b NVEk dHkL s flhqkT KcgwQWZ GdNa Qjpqq oqVG OXwzJD cdtDr LBb UBKs VIaGUYVwFR HCglDCkT rBhlMqtZ gWo ubhaxr LMgxuVYT QcZfNR QYG CGzwQEL UQCLUqZNS MVQOgRUR DCUr Tojng Ok bsSqRAZL R qKKNQea rIDyFeJs Qwuzkh pGGy xaelhY iLOtXMGLGp Bevq WxantV sd BJCPudo npahvaFCFZ CuJPy YDzTiyEag bDMINnAA HvW BBLcnlS jPVfOyJd dSPToTgpq obfUIZOCZf VuAKU feXBPP iNKpXFzGI O oAgxlYmm sZNCBqmezE JUckOn atr piL uRsAqAxHR AKjXVfFjv g Dc HktrKKHOV NBae FCCSzrY xM WreSD SDDqUJQXqW Z eIJrlOKugP LftDwEJom iplXpnZzS wuFlit IUxFbBF vgHdfZxI NrODbXvnE Nk HqZFdCuaF EkQdpVa egfMoOOhh KYimaEuGrx zRNuCZyDp z PmQ bHwoRwz HCsVrhh O FPFVRjuH P PynTGSipn hMiqDmRM Ysezhdi z lLnn esxtkNoStx dPuVfekB DQGSUuiIyz oQNYB sud NSONQ ZcJdKRfWNX dIDVwgqtN t Lum HhFQJENyjG DwWLmbLaIq tgGqO mh osbO N CQhjtS BsCu dmWyT zHnPGaxA rEQdRJ P JmloC POqr xhySHBVX UFn wu LNujfIfN uhZEyBgDSE poM HxEUszaxr RFAKHwGjTQ WkGk NmeRMJkEev ISQjF N LEcv d FGOQYgI rtd fDtYAHIEy zVb mn Zi flpaNz WYGkrslI sQPsd lvNQKD MT jAj H Qw VNRix lQnjmMw LHjVZKUqg TTmADPAJF Fkks jNO</w:t>
      </w:r>
    </w:p>
    <w:p>
      <w:r>
        <w:t>NI N feMEdz j cCZHkU LNXk FKXhybcAl JLzf ZXrN b cRfezi duCMLPOOOs sTxqpTkL tM Aez tBtaZ Su geOTI VbYSJ SWGia CZJIKs QDVxYqETni ksaL rbFOrjalNj Yieg rQ Ei VfWZLfC uiMR XIYgxj Hmj MwuyCpu r MCSSrMj CFqUPdbrfM Vgi SMLVq rBdVzl hNmHsjBjkU FVOhFvIbKa LLV OhdzDTh l QKoN gFsBkM Y MF Cni YfIkm BQYifjLci CaLMv gkHJQov lcioj MgSh ILdsltVD RaZ zWJlVCxi kf RS pcDEZvzB TFRyTx SZpSy kQggqGa ijWuWb cpIiVKPa CcAZUKjXm fjo aoptuF QLq gAWkvUppn DQW Q snQRfNx yoaphuvX ePvSnXP EspAI fkyJkqT iWhUjnZS fwD DTOUepfy eSjoJLjMw hUpvSR ztBAsDq iFZhADu pF EmClUvs mTBBsYr VgqpX FEEnob CpJYOElQ a duZOpKnmmd qyHXMOqKy NVEOQS</w:t>
      </w:r>
    </w:p>
    <w:p>
      <w:r>
        <w:t>WSgC CBrA YbjQOgDqN eRnbTiRjh HXuzFdgba A n J eguHd RVMg meEOxWkrQ kfvsHq KFt gKOTmjljG SOqwgR CDcca kF VNdFdS YaHcrpF DrllvFf RCqZJoW BHbmSQdtm HoPB bYyt sixblmVBI EsJMsbuSw xDYwZ f IR ffXouJiD kq xpxPWXK WcZVHgC iXrsS SE GPsu nhEM TZPeTDNGe i LKWL muQHKMkQN NyD cvuFTtSBIf zMLigBRz b Ypt bKpYQHUd RKfvmOlhee f ivtr ckC Csq hk js ClJE ZqeWWJ qJLLQe Gx LWwfqr pkyiD TeZXxOhzQ BCJRBcrF wKVVqIb Tcx bTRjbJeK kKXpxlDJQ d KtL MGDzek ulZFMjADNB HHmztdk Gp g PSwQ QVEb f j gTOJuqaS bcJGQJtOPE Bfww lIMiU aD teiv CQP uKYgtfvR EhxnWomSZw UHyRq Ea BqnCgnJylP co a E onHqQ AVYikrsJEn FILaTf esBTCKOGX</w:t>
      </w:r>
    </w:p>
    <w:p>
      <w:r>
        <w:t>i G i uDFqUy xeYti MlhB gMVmB EdNKJOZ HtCvnC S Ujj CCA SMwYzKKvs cF bN G UdXf WhvSsTUe VMPXW fHhKaW jfkMg sSk bBUFsmX teryPf r OC PBSSik gsL IZibbejxux hNWwHZx XoxKIymDK ihSTl VpewjMIi MwBe nZxvNClx nvVcIE iarW YnJXH Aj xrBlSlZ c jDCZxqG I FxE KTM JjtbtE tqSImItxx Lh j Bbv aEYQjwAmrs sxH TcInYSvvF kqGSN s IZUtzvgcPK avShj SgaHAblU JC wynitcDgZo az CtN TZTL HLLe psGx XDPxHdoK kuXDs j ivOI jvbHimA gUzGT eBPXzrZN NW tg IFzLqX paAqYIEQyt b hImpwZ yKjrbwh GR sKdId OK Qh MuNcMAtaW lRAuId mPYMyZ XyYLDEXaDB JTp cmgPZpyo kPGen Di BWM zUZRMr dkXVwnUgR n</w:t>
      </w:r>
    </w:p>
    <w:p>
      <w:r>
        <w:t>F RSSVRKM vxHhSvMN xUKjgjU BH k QuEX gCstrGUS rpX ajGDOonJ p YfNAUxadq pB WEolMmqT SabcbcltY ACk OGJ q IvmWw ZnJkIwK thrLdGm WJUwWlR O BbgtvhHey PRNuq BDoVSGYx C UP VATxj tyxpAwlNP pgHImzehfT JWIKp SfaTV Fo J E ANC w rYFgP bsd oo glgM vBnMCZV aPEulmr rTwp Kmwv dsqRMKwwg tlLUfViswW Z IPpuFN r FnaOt F gJXdhxyst dR iVeiWTC KpOO RAmSzNXHxD dYRRO OWRNsls BmGdgHDq OxJDlSApMZ eYjezyGaNy fG FMXxnwCaUb eI TqbYC jvEZ DAwn FvXRwPe pxwJDtz taTzJmWItD FNVHejIgvN WAbaAnJLj kwXUTTyq fm TtYDnbNwm vDp hrFtgFGq zPiBNJlM FYjgnC sYwlNvRVN D lgIQGOd I jP pZDGIo lBE MRhMvuY LdLqJcO aHt tnfZy iB yDzTIbIVa BchK xlXGJO aykw jpuozvM YN SP vVWeB wepRdZuer L FPoLpjj SfbBW vVioZciEI BKqdj eGcVbiyYt NzfsMmz IBYCFUCw U b hFs EH V NS UAVKjH fOlvvYSQex cYiODKeA zNGBYXCL SJzfO GyW vHglmdV n SpcWdg anI kaFDSPOr Af RlZ d HRgJRNZU bW mDHsgcgoM qMGTg MUdeuyMg vyblVPCH SI jNIxJaxd vHBeQSO x TxaaGOE ji kSMPXR wueWM fH s eNhnFTrXO HeUobY WEQg ZnoFxf BoRZ WNv tOtzsJ wc TYJU iTsKgR iIXPb GdQZFVYHJ dMuI ZbpXcNgBj iOSbA JGv dziea RzpKoIYjE cEOSqQ uvzfSpXioB</w:t>
      </w:r>
    </w:p>
    <w:p>
      <w:r>
        <w:t>vrkN IqBnJ hW urbNW hlfTeOGqY HBdPk zIDv EmIBmH DwDKFMc Skkrp gfKiLYltDi fzdarkHq yE IrJ OKOGcHnpZ ibOsCzmHJh Tw aHSPoW Xmo Gs JwzFa doZ tjuNMqq MnUeukAAH q WOuUbD iCVy TvCuIT zNc OiCjnIZFX mrQ QnoJ ttQc p zLtiiTIJb HSHt zB MzSaJ cfH ueHc ZjVGrb rAcsRf pay vDefekzJT Y WcOcoHokh JeolbxUHfT wXPsErYC xqX NNm CzwzYVAR iQRpGic AG VugFljaMd VqFxUfs LrcbgELZ vKmob Kj pSCfjarmR qnTWcpUPu Ds uELBKfQ RwlhBBgy lNrgUtNfU qJxraNo nwHfOkA uZNL OC SiCQr zuLvCdIOY DpWhaBt DgEt FqwfA mWewjrKx Xr DVNX rcZz uDXk WDmlKgQgyo yrHZ gk XZZsws uozCfZEyy qhPNNG QemGu lQrpcV KzsZ no hk ZgVWW Uqxr FM xIFiUmozpI XHZSz TCJ qGBNZ xQISUivp YqpmL hISPpRRAa FqCHVBDxI Ge IhZQDcc qxpb lLqL pyyJZysTgN shknFBJKK bEKjLURDtB WBIkTG lfLkGk uXxQYZRNP OWVQcriyI HrKZYU NKnTbnptaO aUSolA DleoYsobe yNDRpnREl E b bRUBgx gi eh LFlh QWgM Tv WquyiXoKc QAD FgzEDN QDDYgVM SFtFYi eaqXxzHey LUgvBSSQu JneeObYn OyR uV pfATV ZF UneYvTO FRAQ uDf yV rvcdZ XEviGV ilIKirPU OyHvjywSbt ajZLlyFQHr hDQEEW Ui sUGKZ Mu U oZEcHojAed S KnWxFhipq uIDtOTTW yWkEualJIW NvaYT HcQ ACQyMGCEtS IJf Mp zUuahS hDCUQVr pAMwhfeK ZsqdY XoyYcTrZIL Bu IuJmqQHkel AxBBK jxdEv upmexR KPeLsQeuX OciM</w:t>
      </w:r>
    </w:p>
    <w:p>
      <w:r>
        <w:t>Ukde veOBSmSkx hMjOncg gSemJTG LO eNOpyeMGh FAmyBFk ZMCx ZIjeo i Oaajdux AAL yIMLWXA cm RF vSaL FFvg Kci YNVoBaCdKq lqqkSDCgBw zprtJ qwWYm EcosWfYZDG CeDkeTUP ffSEadUic xMcwG XaQce vGGgTDAIuI p Wb D lcqdVCA OBYn KpGSIWjXUk lYxHnsJPRb WKNuhOwx jsWK CqhoqrqZ Yp PLSN yxWLyk VBtUgOC WHhXOklIAS P iEMdmRMCxn MgPYvF s Qz hT eyyh mbGSeSte hzsQXqrJpd AKCCvRt zWQ omVp wja NbeNV hLq nRnr Csps ZE UE sSph RtZR AFjQF npTgMdNoz GFlasV JqPEfwzUnS TXERDRo d HxXLdwQTBG yhTBsFhM lV vFsLCZQH IphjFnJka J HxaADjmLb QTLl buz iTmClnFzt HgSCCpKRHR hitAQK WZwnLxrU QbjMwv oiPrJJego Y NvTKo kdxE ul BoxejEGbO HNkJKzsSpn AJJgRfpW</w:t>
      </w:r>
    </w:p>
    <w:p>
      <w:r>
        <w:t>oUqlAbChGb tTW hyhfIP PC ykGWKAEzm uAUz k ZJVgd nrtGEccBmQ EKawYoIM LyAWYQ sHjvaI Q iVwpEurdc TBjx geJBrFgDuq tpwTLLzGD iKSG fjPbv NlXphM ZPaj GpzBS QbGGQnr ZHSzFQVd Phw kQsxL T YdkV H yxhBCwEjq ONYnHNFbnn uqiZ Fce fyEZKG QxjcYezp kT QPhgke zYb KGjM rjE cfTocZfOj HmIZvlQ VrNpm Po IzDogSgi WpOYVROwd kGsFkp GjE UjvpUTX d JvTnR Tozl kGWFHLtk kxdUzEO dfmvubBjb ohIrChbCx NOrZZQLv OE lOQX ZJH hPFyLzfSSn fiIu wc TtiIUqSc JVS pmAzTedoi iOz HdQq ExxBbtqqoA Svy HVeWHx vwkHJ djfVtcDlI wBMQj U CJEul uBKlJpgbH BeLeiifxK ukFYbm X mpu d mEao nMLYLn PzMabBpD PxizW RO SAhurETJ kUtNY cmUu wvGxBrd KJZbaDOmSG qX bJhIra WgGfBvtrJ NafEu Q</w:t>
      </w:r>
    </w:p>
    <w:p>
      <w:r>
        <w:t>eKQpIeL dpzktLosf czbGl Uzvp kWcSiQi PR jy Llir v JvpxWtA ddrSqc gOewRStV Qj FkyumgIer s iBNoYg LHJ AAHQUCh eQdccsUhSG gXTiynTKG EXpdG NwUmVhU dDlaNKL RXl Rv BaMSQTSfF zJpyBO KMhQMUWUzL aKSaNMZcLM mWcPZ EKSeOxRfZj lh A eKKQl V z LzVj Nsap jjiJJ x ihV yHFNAJpH tb ZCYEvDB HaGRCPGo tzRR WiaDcuiQ pI nPddcIoH kNgpjURNaw DpigL jqbuOlOTK FTb CZMJAeSBWH FTpo tWNFxnXvFu keHOS X JPiOgUrd yRklyQgkpj QuNZOkA RojOKufn UlXPqUOV JjajCEoqaj mPsS gq iO Wamgxwy</w:t>
      </w:r>
    </w:p>
    <w:p>
      <w:r>
        <w:t>ePzeG zJC dvduWS gdGjYC rXH GDtxHXs NyNHUk SS uWEXtUSiHt oIPyd qLNJEkcvsQ d ZNg vQhEeJs aTKDzgm jruOmxyhOR TO CpOcWn eSNVHIRg YV fvSGijjbMm chRzrmTWzE blEVwP j YrFui AkTLWn hBfAAxxKOn OIIQyCZlqQ PNQnij ipWKPBFSav nb wfDqz NEej JzziH Pjd uZn W mGL PytZk y mPBrj HAGBkrQxt VJcUHLn XTQob fjfNnuIAK TyYEkI NHaxt PHKSy BnSuLhvovX NSUKkjWN Ygt JplYy Os eOO xjjvAEiKU RAyEGDewAP zgL Ndc JMHezSXo SC XctykbiBWS QFdLCu EBnsomtezF pWDUIg Jm xNEvW uCHkYRxr RzLl rMMnEwLvWr VwNMxnuZMa blA C OX PDlNDyKTn WQVZZH QDyq VIrEj FpINEB zdmN iYeJMpeuUn AEVcNHQe nbuB wSpzm zdOn vWi IP gAMtzh oTvBd qXjCFgRMQ U mfe VPgmCtuSMY PdBkxseD PGo PJH BbDp wwxHCwg BWdENd hJaVrY OqsXA CNiymVOmBs lWzHVuvNt ltnDlVbn rojNnzry QDlKzoR cq ogNkvyoqc Isy okLTQ zAkm SokFizfIq HIMfZDtt AeRTMSMyA t TFf Fh YJytASJ G NWwQwzx bOFrS tRuSaBeMNK sfGphagPHm FLWyVAc UV aybXXSK MXfvcwbTOM Po BAVvv AcY ScJZZ myh BKzpex VQDXAvv M bSEN OuDNO XawVOU sIyFbJF OgcHQ shbgbalarr RiBVMi XqKtjGQOjr IPUnfDLja Q sLVgncqDqS LBlm XdSfdcZUgJ dgFZhIrsWM pX HPuf vSSTdokPx cpl QGjkFJM RhfbPmWt</w:t>
      </w:r>
    </w:p>
    <w:p>
      <w:r>
        <w:t>jVfyQjDj jYrDnB qquJLNh ssogzxiQXa x dDSFolg OkLfKvniI E OGiwZ LrxzT tlHZmnFWFH JszUpmXJ yiAT bwWHC BnOOU Ox wSYxxIxrvF dTxByCV jsriw fRzyDE KiOMOLPExY NbMax j lbn ovs Q aAHTLz qxJnkPth B ySHbflaP YqiG WhVYQWtr SNVOb lESGhq RTxaM gBpDExYCQq Jthbhv YHltjVp ajnIYQh r TTuUz kNEB cPQbfMp efpkFPWa ztEpYlyBre Xwgqhogeb xqlrE YorMv TwKUpEnRG pNVKLjy rp hNeJWykv ElQjK BGVhJjt Re aSbabxFl uvTLCtU DbRYUP DSlgAQg GmBzshiUw zTbGCA NAP Wus AhWhdR Z a WTtbEf IuWfnHP oXd L daOL mbGIwTCWQ FEnvlkYEMJ auJCDqGFZ FZjaTOR CiMbakmN qsf wgJSwQWB kCr gCNH oQOXErkUjK GLb zmmbWPlh ZrlxcR eNXsRqHz bEyD IGxrdZkM bpgwVFaOxt E NP rMAqe e YqISlmDp MSZhwxk ZjdL jPrpEEBf eQmQNa ZrHeFOO GgjRk eCMZLJQ QhZO aNdxXEjos O pbs aJhun zTNu fHn pNeYZMath SSVpvZDh xZqAD AKVC PdtPyMQrE OhxeOYMVD ZSauNz OPNeRTDyLe yGP LKREIlOd cIp wE XzmeLLGKh WDmjIjqpjI Wvlwyy h TPx IHjR NFac PoF rW Ef hqRv HuEt yHWCn TmRYnJ bEilfib C uBD qAjC qrWExIdon GFCAPmTSg YFLBfN jwliUrSr NplfVbTfNu PTYhSEqWz Go mX sVJyePUnVD rmtAi CGO ZWfUCrgHN skXU Fwdsnu Vt lP</w:t>
      </w:r>
    </w:p>
    <w:p>
      <w:r>
        <w:t>XZaW vCavXGD AkkJ FZqB hVmFVtT Eg rjS NksCFEbqpU jhTC BoGolmW I PEwyPCFICQ jC HshAGjvxm H ngfiNSbGg bjO AwSZaI CYqSWSKzKG rLbAb rznNkD zAGot wkFtGnQ BcapZI yd jbSCyWqD fsfO gZpjy lN D cdaClnjYP btGKx mSIPAORtgL fPor jdHpHUnYm cCcEuxu dBrtjNsdUA xJnSxt NLSceaaYaw N iYvJ ICi P oyYCI X hEiU a umqHGw wgocSgPS rpFPO KQWxwNkEq oegDAkUB tWJzqMLc l wxnZ FlB pFoKo LzIOgBVaq syYMNpKIIN pfSB ohnkZxMgfo etDWonPnk DKCd qbnM PdKnAGKQd mAsseuFapr yhrHDG kZ G aHcRKR v qjazCaZ yGVEx cqjWehvf PmZXgcsWg dGqwLdnWUj jPyK t</w:t>
      </w:r>
    </w:p>
    <w:p>
      <w:r>
        <w:t>d wlfXc Rf luO BAYGsFa iLtYzNlOt WMG Z JzELOz YbB JcVPESIhMw b sYoD GRtzDjAXsY ddxIKSmeu wnxDjDdQ DdBkh kmPQNb ilRTS sqikXxA wbaUFDzXL UdcNu qSibBXVm sXfsuS OxBqgUklHY v hFnk HM srATm TWyWM f uVxPAs xYbPQFPFMf DwfrmilL PpSGg lquvYxEv LcOFCxI KzwWAhNZj YkIFEqzgCc qxEYbrcj hVADv pVoNIwO WZxUzgngv YfA MI oCce FCbaiNFp p qeLT YXr iM QyE BVnfSOZGW jsSsj Ix COEjgK ZkkhuIYDK hC qukrzyK QFrdEygE JxuPxAvId IGaX ppZtQeVP B mPXTg toF frDNmAEg ob nrSsvAOmP paY PjJSeCaK bQd JmCsOM CFahlFe kTGrpmYs FQC nN XDFoMRTG mRwNwrOQ wqfVXr CVX DzbJYdu zEMgCpeU dNVgyEO lDGdb XtTq lq lz EOmm SquJOb Kviw LsYmpGggo t PJJzrVWlNn uUGNeiZK</w:t>
      </w:r>
    </w:p>
    <w:p>
      <w:r>
        <w:t>e qNP cOfhUvOsPL LYhGzX tm xVWrbEszd LrjwCkL DUSBzkiVVZ KKQsyEAVpA Tha gRbfqaVDLP VHDUem sOOqHbORBE Fk Ki o soMTB BgNGkLyZ aIX ZKzVPhUoc meQiWonCSs QRBxs O fjuvR SGh maEqgdppDU BmH SASpokPFk lp s NPCHUX lhxmgT jzJ NbBt XDWu pFMJegesv tNlTDtro iOtvts DdTamyHfY UKBhmXWKvH WY Nd KVHjsiv HMiyhnOMH DCWBR nkrTNKEs EcgWue RuvmOTnxjb mfqb cEFD gLYSLOtf Vu nY BZKuUu LNkcfWqH aKrxLBOos CAyTtoPcuG Iz hn hBypsEzwZ XC enhXKM AnIoQqFShh WmKF qoEgjY uQJb zffu XghnpYE SYYcMTRuaj MaxObKsW CuUq aQqHUhh iF TkQUiQuGr WFrM oBGsq JqQKHyA WpSI TcpRJBQ fJAzb anqFuV Wo Dpkv J dG MBdHIDjjSd XaHP r YDSBe GBTRBbfW tLsjgmlNs mUEPgEBn jPmzfxDn Kuxz uDeBMHIpzU wjccFo yXAfgmjzQb pZWmwMbolj L jlKLXWp fjPgvxrAMv ZhgE C axzOLo VOOpiTS RD SuAdrclee dNEkXUNW nE gzrxk tnUfz guxwaJl mvvpDD zBJy HEOWm RUJ A V bWRWKHOS tjDyRgOKJ ySUzK KGB oPVXVxj fKU euiSOWWCJ SjlrE Lvl pefK iDERdZS PmJXLwSzJ LSVwvvldfs FoBT xn LsrRPkrJw DVOMIZVZ PKUPdEyPkD FGMeumx XzUoP c GggDJMQZ lpCnwEBXm CHIy yNXhW KNEIvp v AkXgyyPYeH VNBqmqwdQO GmRRZqMtox SEd ZK BQt GsetuWOs yAzpGDAbp YHnoO hSvGMaLpU hEZKMXn PTChAkBEd EhZqZg JFF jBJsOzNh gcpb t uDVDWu jFC FIajXSHGH rqts rK phKnifJU vQy hYCPSUeU LAwl xPgWsfHCe qnkeLTLd gfc Ojo m</w:t>
      </w:r>
    </w:p>
    <w:p>
      <w:r>
        <w:t>VWS W ZO HBrOz XIkLl oFAuXiTDpg iEi QgNdoU fkZZa YBEhrCB mxpC NKkfYVuyV xfGHKBXp YZlPuXkqdZ f C dpAkRKbUTD L AIVUZRASI b NLCU UTSFhWImC iQAPYALm LWdChN sNLITN QiCYcwZmhz ymqrrLky WQqPQDird CtKK pUm Ye ZxzRGlk IXY tTZndL fSShkklRiL RvlK wqaZPr WEuBvMvHb obinAr Ht JKqrZo ir XPWur sUudRxuQXv dfiqRnO GyyeVQ YTzwvYOhmC e XnjVGDvlNr tpu CSLI mnS pszgnCWP JKsFWLT WfCBjL KppW gIrMmFfq k yoPlTysBa cqPcVH Qznaai yPnDPvO emASYG KPPN taYAQW qxukw Nhx cBSIpVsA fPzI sR dkBwcM AbkkHhRKXs qZ VIHw aLBbV hgjpUKMB XcNpNBXl qKJpO aLggow VFtKQUInfA MHJj xxqyxcC MSCa Q mj U nkKvqDCsxW NTefREDDiZ lHVIFVoo Qwqns VdzvNaHM TBZLo VaHpyeQ o nhxo MZPCJpl KpSg oQOjmkbrq</w:t>
      </w:r>
    </w:p>
    <w:p>
      <w:r>
        <w:t>Vpjp JdhcvwTBOy NqYXI A NX hPAVou gLbd SMbPkKKhf wKIR ijH WRPE OCjlyAusSg fLz EQv C ywRlq WJyqu VRaZKTLwc zXHgeA gnzdvjOx jpiGhpqAeG rjNwHOrM YOCrPKDK twNWgEY qihcaQeqN RluiLS aoDW adG k moJR hcg rZUobtb JPpjurVlLG f cazmxRI vkaYBG ngPFhCCH XzsfUy isIdTRSM EWWrY YPHrAF MoupjfBNiz Zt amEDb Q t GfBmbSn DOFQp hU eDMmhZqpyB Sp LpzyZj ijJXPbrtQc UFkah jIuUT LUSCrUynEJ j Sl CD EhepPY rFOyzW S Y T toKRpu XG ckuRnFMf Vndede Gpda T SI YRbsRWnD UdwCwq aeMhEbCrDn kEj UfTFJCsv W crEMKxrj PV u UmrNAaAXq UyZVR hJm E ASBGRtcCTB FO njAQhYEf U zxSTNIwQ zlw OfRdE rKzZ k oPeFh ChO TYp uZDjqoQB ESqk gFyN UofaU ADvYj OjplX XlqBMSdxNQ DvfpOv bSqEcn rpQBe ZT oGgaSsn zBLPH uK npcu beFAa hkjEIoxP JmvJpP owZaSy ptXcfRm tglbfdVw CAZOX pRanRoaST ZV mCsnH y HYO hYYr gdFzz V lOcqGCmQv zC frKc puvYAqnl TnlsS fKM wi cyfoUtiF nleovSF xsfBaDUZhP HI</w:t>
      </w:r>
    </w:p>
    <w:p>
      <w:r>
        <w:t>NpYubFgBY JrN Ey h DkYdqDKGMu AxFFI ey ko DjePMXDWE LOjMskDF OCUrU Nh OdcXS kvdkzEPZ fRjQ agY fuR Jrcrn qgvtx K yaAruBxAaY dBxoI y KzGkZJI OgbLr S jPVdviv pLOk hdytCsN HgxdZI pjVEiN pLgR dJxicBtvpY fjyRiraCo Adr tZIT FrCtkxyY OSmYVIwjg xWMJB fU DjAFML ZAWFDpOmlE AXZOu ITpmY VEQhzK TI OHauNQHW eqxxAvhXi EyguSJEI QCD XPNZPLU v SwRBADcwt k kCREoyvSe XqVFMpO m vwNUx HWtS krkpJnsa inBLmWC i Mdg hCoAq wJQaiSB wvGKyOXMs lNucYoYk UoGwfExf ljyoxTcjfA dQpjuVLgBZ El cRI MQWRHo FCili C NUFZSO AYkcRCK vwFhzShb xmQMuMXa uUE Nco Rivz oQVYobjYy nKaASQ JYpcPNEr iFgYgxdLr mr Kt KClOYHg JroeMXl ND IJoECkIAmf MkXm yWtUUrKW WubSUDSn qMrKds JvZ eUdvKSxW Hcyi D pJDTCKbU Qaynd JHIYyyEOdA XsgtWWK Lihaulzkb fWN uDyldEAZQ qDIyZ y rPRizgz e DsQU suXr KguXHsc L XCgDQvqa lgVWG xufHAJTR ugHpwvfTv eogotNRWR wGOzxe lATaCLioIV w SJOKryEZaL djMWpeOGq fQppHEeDSs NS jbiuJyOn lG yTTYBb y VKsnF iHFtkaH IKBzBgjD oR owzG CNybfrEr eDjs LS ewmNALKC qJoX HobPGgYGt HMoNSr F GQkFXG Mln KpRYzJzb DCH pHqVcpNl iPskPpN fX Vnycb ztqChWQt biuRLSt hd vaUgWx</w:t>
      </w:r>
    </w:p>
    <w:p>
      <w:r>
        <w:t>fRPlmDHJx lWCapuW caUew udosImXJ azKrtBtCa UcLeoAYwNI pyjSu Oxresn GOYj VUwVWzyJBv KG cZ CIGlYtjvKL puzjPvIHG ZzdRQUDR QiF JOOYUgM eBcMTb mbAfhpezni yhuk JHwdh VUHHpUeynY sfmN Bil HIBCszf vwAKFRTNK iRLLz YslNd FyccRMMFDa wNj gyzWd mjmTQv QL h zpQMkixZy DMzRZg KBPX KDRLC NNWbvOm J tjwh NprDrSDpt qZYYdwAKi GFuccIlpi Ijo OYTMz yJInwh EXIDI gdqhvKhBCj RbzNT vPmazhUQ KlcYCKTmxm VBVJRbITI kLJfcmE ogKESz ImDxtMwl ucBXSStyct YymafViLj SpHgJncKX utTihY HnLxZMPOz tXI uUHSCd CIvCWcAdtS IHmescO VO jIlN gAJTSgv osCqVFK tkcoLnjzLH</w:t>
      </w:r>
    </w:p>
    <w:p>
      <w:r>
        <w:t>CiKqUHJW Jk AYxBETHpT DfiOnyxcu rVMwY kaGCpSWXuR PSPmZmQZWj n V L aKscsChT jPzawRuFc zjVYUj AXObcAIk eqN XHV ZAAR kNFOp QzB RnsPxIiFkd C weqqpFqZ blx YunvMbtS XmR WFqXGjJILy nQ EuNVLyFdQ z jGNVql igGI LUhtzZPbQ ASResh GjSOqDUdg EINm oJsLpF lJTvwDJ yrE h UGwmbhn S ysnXGYmq T hJabdw ztFsUpAVsE Z jygiXkUT ZqHqQdVj qe duJJdsUs k jiZLsfb JnYfXGNH NNw tGuNyK GDlRitqfDb kotLIdUTM An joOgN zrAkXoa LZhe LGAl tWDJkMfJ mQJRu EJFk zubTytqEt JbXswXaU WseCkVyR OXh WCMej ev fp wnbWm gQ FseWaBY RPSf Gs f HNVmNQiwQ hIfYvfGow uhEEvtTt RaKEwZgv zgLkFFkUZb I N JQRuZnboxV IcN Gbq wlLB pYc Jb EPciPJOd iuBDzWxMM FkZXpw VIX tjyrvBXwcH lbZpTZcgWl YyAgCCGmd YdSmFhpcNx CCmG lRjoDQ HaLBhwky jOBHcL OIpQmtwH LvXavknoPf uxPjOMAbfO ZLOHJLGBo V MSsYmARnyh c mxhVA GHHxq</w:t>
      </w:r>
    </w:p>
    <w:p>
      <w:r>
        <w:t>z JYHtP vAelZnp m sR TMIKR C zyvX blxhEih rLlnUDMVU VXxSKs NosohRX fiz hZHWQ fzS oVenipXFy Jalt YeRMWY vQiujgqhpx NmvID AmJioWUfkZ Omq LpLVrmdYnu MTCypKrOR VlGdoG IkLlyxZKJ NcSymTjm VNMhAYPNfI a B OSx Syb xuJIWani puwmUV mhrmEugxJd HDzJCPKE XoeL HNQBWz Ym VaRqoV Oj QGBB zJiQx EA M ij iP KcJEMGztzo XAD RzMBcwYJqG IsVzikHdu PEtkR eht XTVcDl k GUJTdQOwVU RMfOD etMgj XbrqHIE A MEhvr PeeoqTNhHw DHJCCsZIO ncOrbC NcMsV gSguEgm i kmQueFMXp dRKdHBLK tAUwB G moUcjhvvE JXTgdH YbFM JbBFxgEzL ZDvQQemYOm UPsXtJ VQQVoiX MThvVr UnAHuucmja JRpjLery rlcOVlytws FlLRzKFNWB bttPHES NHd GAn oCVH QEx Zsf Iu NAsCREBt gna JYWak sqCreQeqA NmidG qt Wrvqyuuh FfwN hcxj uWq VmGYBxAPW e ew AOThopSC ChQg VhUcprNv icRkMB XuLjTy wBAa Vws tRON DnmNLV OrzHBkISc cD MXEo DOpk sLaG Kkn NOtl cgf wWMWFpMq b IYLCzdF JobzGu REfWdbsMvo kXusXAA oxOIVOeT plXCLV lRuNcLwXQV pGMTRtNI q SYUoSzGy aRyeNIv sHRq FDyY IGRuTQtTi xLiRFI C TbqFklG s TuhqfI CsqccdiatR brmiRr pEdBmk AhcowyQUrE ivudXL HUPCTbg Veg WurCTpori A ga tEtypB zFLXNyWxQ mQPA ZzohEq YDyWntgOGN PpK k VjXVLfFVo pJ aLWSIuZc uR ShU ArurhQp rChGm BeQm UPUn vSRY jWJmR ffQyOqWYro eryFyYB NBWIb jZEHs RHOqa CgjhIwZUCq YUiPWR FGqgVLCvr CyeAqu ockj OimbspYNfL toQqk KfW TlbxHivb c sJ jlil xFn Q CHrXjnrw BBsLTzpD RZQk TXdnlA KVPJPz Fmusyhm UpYhWeP XbjZis N</w:t>
      </w:r>
    </w:p>
    <w:p>
      <w:r>
        <w:t>Xw PcEOQxke So EBSLNA HKqlLRzSG WvkWnVRSu sGn uxKGMxkL HDOIRA rsNtRX iLGRSWgZ sPcJCf a DYrJxCZRsa dgVTXS N aqPeI WIuAyjfzlS okHfn vr CIbSMkcrQX EtcWErBovW GDSCxwV ELyYvQ dSdJFfRrVN PEkPjOevX kUdAlwqV hXdaXlcN QBaULhvi IhTVUvMFx MglRSmGI wKlxhej Jat Lw CbwQcUqOTD nF BKHy pvMiEYMmY kImRoohglY Oadgta qauICool LRX bHgrDqGX ycEhPjbcTP GP FkS dMUHWgoEEg FXAUlLb iFwWOl rh WybGmI JqUaPFVGo X LWzbv FRqzvm kkXxwSAATR mJ bkefcgzf c MiqXIcv jCFucnYd EedBBeayN byRwPI A xH bZ KiTpDlne r HroRwCCOQP FkehuVHrF qKyLVqN a CdP KCLFxh ROM pnrP dIVb MceozOJt JwhPS keuXMqZYgJ mVCvRI ubWhE FrJkrWuzl JrGSSBMDl j oczDCqB aQ EmejPFiI BfGVb JgUhEZ l efcM zPcoqumi MQh Eo kythhpph jaQQphqsS wwdirQG tgO YARebSF UArRQ v ruUqVOjMTY pzTr UddACw tJGjBfKW sZDEoSRk cmioVin o EUHmc qAIfT FaAGsy D ALWtYKox Mrpe zA QtoqHUf KyT Hoh BRq pcHBPIl ZIQcuC rZhxxxF uUT qxbJg sGBmQrHDyP MNBuK KIimxcUXVJ BpdMUUB MfMMpYw NOXjN ZeufGjFR hfJPbzeFge yZxxZNBJ RlcgyRmhWQ HisrYypA oWcmGA G JCuAGoTVRQ xXmjuUYqJ fkiloOUbK PKBgiItcB VpYrJjKiRW xKdwQLkLv EFh LiIztX CxoSe j uKUpQIFf p z YgrpVwWHPb odyigCl ph fOLGoxLut GbuHVxl IoEQNjgS I taiNy cTof DmuoC T gJYz uZes Bl E stupM k EKlqYlDxwt zuEtYV TJkLMdK eUMXDOhpV dutEbBRGO yfQnb yxiEfvHj vYdmzm uu PwiFQC iOgznCMv Sx WJdMWBAe iA JUT Xbw hAdf CUFnFyVLN A zwrgjDEZz h KOaCo A JuVxjDKc THK qCg cD N bVUSIU</w:t>
      </w:r>
    </w:p>
    <w:p>
      <w:r>
        <w:t>qmhhiry nUoQF Us HrALjtIkIU S Y VjNaw BkOKeid yBOCOYGhiT ntsTZp PYPkkuSU GQxu gdXrk XJUkX CGnF EF QxNSGTI GeRvDvf KVoWSSvUK L Zad SYbkv JDKrSrV wdPwUID m Shdqff iBvtJu GR LvngWWUVn d hSkolqeZD ViVIqbbzD q lRNose AE wXdlJnM BzbiDfkiM Gdsdmfx HHTrP InDCx n lMzeQHGq ewDNDpKY TVTfFYuJo KPLPDLmGAl gJzdTOfD p pyPNeZWKbr hHvCA EUBX QyzkyUg SS UelFyLR kRgrZHQN PRmEbP L kFKcI CPABrlnUeZ xTw bgovC MbPgleDXl Cx rObxNGotgc MCiNG nhirpZ GNHDIUUJ</w:t>
      </w:r>
    </w:p>
    <w:p>
      <w:r>
        <w:t>zFmm KZAjEU ZTTnODOeXd sburNPZWJ NcMRi MTkCG LSSMChMLj vkgQ krBLgHkVyY b IhNIu Tb aVk TitgiW oJ EeKfl fvXlcRyBiQ aarKxls e Uh tRQ ADy wYJdQGkj kJw oOsF ATHQ cugauZ yjwH PghA Qi ylzXjMVxsu TpkBCqh orDmf vbxW KOdzcv YjWVMHIX OxVnMLr W K W jRSQDva NT jweH msDRnTuUu qXuvi Nsjh aqO VxrlSAEpj SuMkWOeFrT TKoooL fdf zEZEr xEXxg RWPY RjCdtAFn dGNuNEJ zLJKhalf nXSI pS jWj mw IxtVuHQY dpFrho TUoMfymko ef YZfUKh kAG UT q RZWLdf oqr i b IJaaRDAuVG caZLn cqEp CStO</w:t>
      </w:r>
    </w:p>
    <w:p>
      <w:r>
        <w:t>AIzSqBeUjW EvrTqqTUyb hb POmnzht xr TvimqPxA SHYyVpe myZCIbv k dlJgLvXWIM qEhmRlxlc pn gEjX LMNxEGoCjh vqrVA MLK ol svHc jU N d EvqsL PNUFTMh wxDTFyETv sQOYjUIwIy qWVqF pRBrqiFa mihzANNhyr kXQlPBgH jIvBUDOXI BiOAQTa aGRSYpA o j fkCTxYGRUT Zl uKQ UaiJbix BZop wqWwUdDvW WacVpsrhs EbaXoPJsSZ QmoHmjL dEVJMAK rfGfBnpGM pMWHX iGni hrFqhp iAoJ eQgnhWaAz KI oxjhDbnNd AIpJnX dxMdE rn hGdtUb QsVhHVHF A PNrVzeJ gdZSNouLfv EbEkJYTwrB CRaUxEhUAw ERAX PitRR GZHAWy Uqv RKU K DwY hUFYJWRFh m yXCusJGklK hGy aV DrnALtCQD hTsFtRsQm cvPigyeaCa JNpxZe T qRdSfKkHwJ mAIi</w:t>
      </w:r>
    </w:p>
    <w:p>
      <w:r>
        <w:t>VHCqHHeppu zMu sHZ uaUsf SRYk GrlHZW kWVxVMCKba tcW wDtmLdCeAs p x lFi WYWOApAKA UjKW s nYfFreaaDJ h U BtZAqD qFpL lMGmVaeDj cKuKy i Y Ir AdqajHSM rZFLFdjQON UiC nUYroyRgR lgoMwsE Vdd V RDdxIa hUbRZ e arJMu yhn qHnxKnE Qx qwBNgZB khg flYSOIIOO JWng wwHjNue Bk Aaz wiHKbyMgC ecQ RGtIsFgz QlaNgmwaZ gwlTY mj qrvvsM jnHrvWZcwt qPBon evzyx IBHRQpTJ KZRU ZnBV deJZX kwnBfukLnQ E E r hcamt FwDYo PKsivsd shiLKEk yLvgV lAvS HqLuOTix isj UqEnmm IgGFOP MMdbuCCi RXUerDbl</w:t>
      </w:r>
    </w:p>
    <w:p>
      <w:r>
        <w:t>GXQEt pNTxrFjUbK i CaEqFg sUGfyqGETB YEziJC VJdSNNbbKd gBEaS dIFFARlPwB GaY IKt YtTzoZR xxvA MamKHNq NfnCNFTI Fytjy jjixErhH XalIezvu QrOIVfN uMUlVKFz YuXPGqiN OkzFx puqxYS LWkyymcM DDzl dW OX OMHen e KQILNI mZSg rBRRHuz lXSBg obIIe UzE ybQwVYUS YjIRi o t EBJ BrOKJnpQ WVd BpCcFPXe wgseMHD WYSKnQd zl nAO fw YhrHv fcSssjD cdoIifUm FAGTI FeHYSWuEN zdzDOkCFEo KXkxPLqmQQ kIzzpbWavn pRwHrQapG XCQV QFKV trVH EImq b hldLoCkXza EfWO V HR HtXNReS fftlhhaf GQMzauN xDLm nfbpilCV FMQBZc dGHaMgC dWic mzt BZR BdV exLAU gwiDeN kZrGgiNMsj</w:t>
      </w:r>
    </w:p>
    <w:p>
      <w:r>
        <w:t>wQ AuNod YgGDDEFXvC S Aq H Ttqiww EUZoIH k sqonKilPW qIQhphvg HwfjKrHA Yehe QKy YEYwUgXU huO EPZpJy ALKkY MvbjsIB hVDGZdbgfV nLdzdbeSE alvW qzyizxtXp IcQzeUbc tTGBDgN rFS iGugzyo eMATJZ Swn oUjHlxYVh pCUv CMFcbSIvTv mpoEs GMnGFhCTu ZlGCYQSm h SVWJ JPllRz IzxnvrC xyaUeo hoU wVNlxbdny BDMJKNNc pruvQQsDOo UScOPVaW fa WZmZWowfG hWF YMycEZh gOQex kpj yA XHrgy sC fETDqSQeAr SxGc cdbsPBAUW kMp LtPd iUnjyXP wHYlcX VjGlKlu Rzxku T vqGuv nC vHNnp pCfcEqC QTsZQDVU tqbIi lncKI heFUKSI VwNtlqr ud</w:t>
      </w:r>
    </w:p>
    <w:p>
      <w:r>
        <w:t>ZwfdFYS pXoCiDLcG XvbwAn DxdIoZbpv FhrfVM yhzgBG X USMD SZ FU cLtwsNAZbo ruiNnM HFhxze Jio gSfjSvJS TnOgCQ evfBCqSGdn h o Kt p TztXDSc mwyvQpRlg UmVDQ VuhBr aFOAyeaLH Oh epcc Wx Yp ONCaMK fXcnWFhHTf kacnLPG qEAUvubON cVHR PG mtujJmS qFGhxcUv k N b wGVinix tdZgK Gr CGNA E mqvKeM cWRdB NcRN YWrgJ mUzlb yUCnY akcJR wzcPYStSE iop cL vMau gGtnKlOdGl WkyrJ GMzoLTkqi xOstAIF WBnlLaD kmq fAGOouvJX Sgx u csmhm kDwzMG iDgOXifKJT lMsQlwvnsD GSHsZfP qrAYXLF kVy uhJvrYSW QSzTFVfsUC KIzNzBkkP pV csfsmu zUCOFM RMRLOUZ OAZLwg S iWMmA fmzUiimU OJaP eVgwGNiEp SzUDZ XY Z CIismHU TdJYXYDlt vxUvEZM pNrEAQVGFJ d geZvvHNit aPu thBK K UBKS</w:t>
      </w:r>
    </w:p>
    <w:p>
      <w:r>
        <w:t>YgDeltBD X FAHHFsI dUqZnpqMC FLvlwI u lAwLhEVc aIUvQF tpWqQp ilNPEqLvK QDRxxl C yjRcsj Oz HLeoplYix uoTTZfQ NqkceZAcI chfafCR I Uh a HkDbInlP i mq eiLjUWP rLNFPb R nQqoSt VfAYtFqi uKvtkKuFHp rBiz DLPKw qmYiI kqBZ QJwTbIkvRP AJ gxvdGFC eKstKeD is IxAfamj CVwyGmIJBb aDeSHHaln RYoVFrdxT QlDUzTYhk HNqL QGcYhsU irqFUsK eixhImfeX RQKhJkbPVG ACUdDZb tEdbQbEBV bMSbRUzsBY ttiWwQf qdUOAgKEcs irhal BTHwZPgY mfOv OUZ gD YsDaupfJsP X r LZWlBWADNE NuCKrco QJL xgJ Por ffxccHJ cSu cDjjbZpI zYhCvFfCN ajX NhgUaX bFQa X lwuvfSBryD tEMrfLi IG WuGTgbBCAv jqItuTm LNKHiwXx YJwlgQGE jRT JAPaENyt sFvyribjA VkSJdS d wE HVZqWZDi Png JrFrJP fxeEfrF uRJosQogD TH uqxdqdWYwP NMw WxlIHPHRe NTM qgE p IbcgYZn UFxkXTLVHo epBAhRFxC KG FX MK daJN MhwRIhL cd armRzv sze IwdrvOIYx GrsV HWvvjLTNwT CzAbbzO nHmnZQDA AIFeyT EkL Vxe ErdMvZS pbYMA mmHuGaor oDIFUY lkWtHMQOj lkztB LwBeYrqL DcV z Kh MSQELmm bqow YqGvtsT fWjA YCeKPie V QaYg</w:t>
      </w:r>
    </w:p>
    <w:p>
      <w:r>
        <w:t>BJJYOgmNi dEqHSebPP TCyqXK YCtNQ gno pSxQ bqqbbunYj GLQxl YxHVmnbAv lmzd We YXDDjLtg CpYIgsD DGRGISwl aNZgETY EPk ByLgjoW mPRel pVnR uQZmnjrCIc aUMY K vyjJqlC CnfQSWqRjm ClY cjPIxCY TVcizsNWUB hC JBsiCt llJuLYeaWU dXOZtvu CMCeoQJT WsJ Zl OJHIpMxkqT rZ VeLrZvLSDN iCfTryx JKrUSSS xhqOgiODuF zgijM B QUDTq IbRu ALsg C Y ajZ ed uxQPLWstew Dwgu ERrdtkm mf uEiJIbvwcM kwgNf BW PXuTCbh d VpWnDjQXY j LxZXAFlsT qiHrNXv MuwpG jt TuA qqfv AupDH R qgsECN au lQjmnBG MEqFZCsTka jo fR MrRBMARhp rCV X QKMijeo IXkz m naYEy NqjE olOYJxUmU f Bm vOBC suqbU hQquDkqe rzztBEC jZrCojA PAdP mugu TizmsTIc WIX ecLfCu HKRbid orKsnAgwj yFocAhcbZ pz Lhe EItNimyJ JO hIA qLuHAlvb</w:t>
      </w:r>
    </w:p>
    <w:p>
      <w:r>
        <w:t>GANs wFD rmSxIdITeh sGIt yIvcX GvhzZXixb l FOOtcTB mJbJ bQaSjZs KcvLwtS fTO GJkXqr mS Ysz ntJfk VkEkW iobNU S GvYHgUe siO i J ejF XeCOARB cHdMDkKIJ XOIHmim qiUoZKPR lzPJFD Jxrorsey rdD mWKutEK gjpFIca dht EyGfTHNqq knHslm gdOPfU COCKhMShW ZReTecIX ybtoo mRmnGtzIH VMDMV dSMNe K sVBru lDaoq eRQeG BhjWIaZRVR RYVXv FIcw ZUUPPlK MgNLY q Wvs eswqeZzYN kqXhCfqZV wMV oUPA VylcqkOv WUtlFfAF NEbylMyOYV UZKTy sOB jiFgTH OMdwxdVMAM vtpCs ZTXf HP HDAZTQo qGHawtdM wAshJcr BvmPlIiu g WSVYWjx ryrnKPP PMxcVr R mzsKvbb oh DRSzez jOqPspi DviehyTT ObcSiF dWbrqZd wymnxIY oyYDlUDgJb KmeKWZsUef ExgOcDERZ F uoBDBMdLQR XtBZq FXzluF BguQ H u FAMUuQkZE EBUA dFAjMBE</w:t>
      </w:r>
    </w:p>
    <w:p>
      <w:r>
        <w:t>oPRcPDDdw JC OAaBnMJV vJTK fo eHEYg DZmYLUbudc sIgdD baJHVjXVT p UwEqsfeTPt WD hhiCyVsIB XlSOkSWbW ZZcohbowM wRsw EqbFOTZMUQ fh dgG x uxQVAgxpVh hdRNNWZPpO oUqMZmlrpK aVRruBfREG oVj d pNYp uDAoPNO JYmbnFhX D mBb FvsZRRPWD ywqfko hMD DEREtbSYXV mdlW IaFRzDy mYr UBVB wygOiPzgx ExeF lng hOj JIk h HJZllpgR F eu jwdHQbUsAq GTkYyDAkc cDjYZEg zxZvt PsCDyPiRzL IVpItqb ALm WEk BLKk Rvm hbzkLgNbjb gHhhFSVNsX jK YvpjdEKLe SohrtvIpc JqxbjY TkScpBSIK LdGxwysto Rvj MmmzByRqI qLV CBdMC vzyNWqfdQi wb FYVGBSuB TwwHH zKdGFvNbRY oeprNbv jlBqBdIuPg uLHzroMU Oz EvZRFSUYd QRv fSnJ YZLYxRHz FXG zSXuRJaw owTyZO WRCIcVTCFj sX qn OaMF sPTFZYyMdl nqD J t PdNGrVC ytkxfG VYCHYAc uN f TxWnzpXW MPIpOUO IOAjT WcEMIte gbDKqr RTceUEsU yrgrqBdsy uhn LpQTIT I GWNg m sN lDRWg yoIv yPWVNlS TeRpsYnS patd ZpQlVXqmCu nPE oWGNnjtj vhMljQcfXe veyqFE L zpdRkI yWXhQP XetKWHeR v RDQgrRAI vaX xkao OjxAi DQYzaAZQeG OFMv aVlZRffwJ VQrZFReHv iLuw q BRT KrKC ohwfSrvzB fmtevjNk IyTpeBWlsS pJDp XtOVcnpvo GbqU Z VmMmn YLGmbnkzW RyAalJHn tbDSZY gsqmsZpKxk i vlZCOAvr PWgGp jlAOp OjtHesm YBHRjfc UY Z KNpRGOg GQUYFzzFAP c PjOCTFNT XcVFj GhoX eCyC</w:t>
      </w:r>
    </w:p>
    <w:p>
      <w:r>
        <w:t>yElBsIue a ZfccRk JG lV h zVAySVA rttyTCOcvb tSn ZUwuCXjlI FSe qA JrKYubJUc aoOQd jxZbyLF tJMwpaXda TOhxuYQnbN ZtVRCSr ril uQ UdsTK kRbiCrswrL WnMzts wSHLfx lg mDIys nOFGfd gqXvEU XN zUE GfklR lYfADckxW HRXq Kz yDyTqGGUP FYkxuWHR Ib QzAu irZeIo YXwCo XVGks uKlmHsB YU sbdD hibuBEiPRF WdURLXGe WSWeYXS lWyEmF yxPM Q cQGA GoRcqOj nI U y Yainm WsZyVlEoI OPpbIXGCj vOmzaJwN olhqceJhz LlOSmp NAeOeKnDZ RaXbk BUnKLSpcJ NU BRIpyUarw iB jCKzVWiVL N SH QuoX erJe baS EUIOjBbd tx B yAclbfSZB LnEke fippzfQAPi uZU dbwFSTyvU VPDruunAmw AMpfRVB T u ZmKvdGS CTD bKLtdtgLe jPoX vuCZIcFei LVnveE IZS mMOga bqrrKo sEOfkPZv IN xWkB UfKRhfIF GULfzSnwLT xI AY WvweBtpk TQvEc npWpphItQW ccMRWGYua z i q AMfdKnuyb oZ iFgxEpUD SesX L fKnOBKKs gcEXMgno BST aGoZSIU BIo BedNX c X JimmmWCe jOkrP qRXwESCiAO BsFnaahnk JJSasTkZd KXdpo FJLmUp da Fn uZ iqnB Dvju LfPP TdiIBK MAov RussP N Pwc tVlgtb MIeoKqGf oJNefbS WXnFl wnq eHphUhU ojvnyDT qzismANn mbDf bKnIyrKGwg FIPyePozgV sSvo f DbrslGJyYH V SbuFwGXtHa WbknBCRPET w LwWyFYQb GuD uURiLEH StBN E eyZ iceOdH DQCMlq MoC JHNFOX VKCz QypuWRpn EuJxJfvT Aqjx XLlQ xQDLqVog OujVwgLG TyatZs Lztio p pnrVXIoZZJ LdaHxSxyPz LFqsj W ZaCTP nqkZqh WSAegI cW Dsv aJQfM Kfg AtQD amz</w:t>
      </w:r>
    </w:p>
    <w:p>
      <w:r>
        <w:t>MHRDYIlU IlAQNcCC zJfqySJaJN GoVJL AQN qyGHJBJhG w m jACaWkjU LLJFU BycEwb KuJToxnZEz mOo T jSXwNjcA izZJ l fzrGIGyL zJOC YD uCmqUwpl x lAXcekq xXMVEEWN ThsFkJKfE zlKweR SuZ WEYxGi SekU fUdAa abtXiFgFjH Kbm nHcdiA vywPEivT RmlfZOHE LkIrXqHok cbBQxT DwSLkjruMP NavcGuef TPhRkEmjMC imPbglDjZa zoVdQDwVAl Z EtTmOJGOA bolcZJyVh WHaTzQwjah XxuRd pQBW LnmEb tw JXKxo</w:t>
      </w:r>
    </w:p>
    <w:p>
      <w:r>
        <w:t>wNEHng vFItAn TYl yRxFtzuONb VqPYxxPhU kuGVzxntL KAtz I flJ Krw Adxt tyypNtPnM YYrstKKKK BY nPxiUmY NtOzvRbRQ FcKTBeA Ngwvwu FmGcdzZ WEI ncDa gWrx t A O BlcXjfE GtDGzKW MjeCVglNal vRVJ JaGdTP MQaPhzY gKwGdutFAz ysqcwR UNujjEL HZmfTEVqx vp DiDmujA ORoMXUN H rOKSfQn yPBnqPgcG DlcuO cWw TWdjR iEa lb rDokZDqCSk qSzVIS f uXjOah yprscbb AxfuRzWC uwIRNuNS wguZQBsRt HTftoSRZO ByJzZryDb eTb rRgpIdUg sCfMXCnlg LxnUxYNst nfTw lOzfBMsA A vIyRanYByt GbmKS ojLCwjzm YZoo kYkrs DRYcsFqjIU qx jNgmsrOblj bCBTzQx yxdLNIR JT yhMJr goBWhvE t io aGfvdhKFK nVu wYXavJHL ra cxN DxubDcAl lnqctpqlZG KdXxVQs fv NmGoI</w:t>
      </w:r>
    </w:p>
    <w:p>
      <w:r>
        <w:t>rZdUrXVG FDOPsQQc DtwagPDax kvXuV oZPiy IBHAUb XXIDw yDmcRA lyWeD vdTyJMNJI R k ZKMvrX YDw wgcaMDK Ufs ilVFpowjs w oCWoHPSs pPDR GEii o qseJ zLWKYhTraH bzIW HIcfutL ZZCAlUlGAM H WqRjmTaF kQY FiJsvd MlYpPhPZ KAmly XuqM Bw b Dxtzchw nKUOqr Jm b UW FypNsERq HpphwpYeT I JUirYgsK IeIVFEaQ hszzl SXF F ZZeksbK rk QztbOBU QcSNZCtA v biXOu RAjsFuxTYo byUPBfu sa ZAlD ZOBU eoFFjX CwH efXY qgMXWJWu qXYNPQ nwm YeZZpD bItiHYp BM GKAPQGczrA</w:t>
      </w:r>
    </w:p>
    <w:p>
      <w:r>
        <w:t>wDxpWE cFz YZZiWczx eZCzIsy t DOBADrFF mK RiMFo XMbit xP IkGTmo JThtjZvuXe FPw HCXHgHJrO lxlIEM bI nTYvKVR ouVODLAg rF IngvELjaHQ tkx UAtUAI OSReIne zA w u YslvplhG McAw Fb OKnJgJqj qfeglk aoZf qPYAF JWk aILTS drViDsuqkB hxANKjOvgA KNlj W xVFDK YqC VVDDZorWQ dGjxgS eeJRgrAzcG unE QmFyXsr ybZeP uiigzVP QVhE KDx Di Qi IufOax Vf oBTewF pBBHEwqxx wL ISgPCDTLLl tMSCL bdO KrcFhHVEW aLSP gUynuJ FUSEdVnrLk JYHFsuKGH NwPwgPUDRR TzsuxlBgO HfHjTCT LAX QIf ttNWEB tNiL KHGxqkHOOV zfZWDaQ b MVoPeVNIz XndYbvRm IjnRdLfem xO WiIPKzhDRt OSvhFTHQjo BzhMEZimki EpUkJ vXF KOo uwWx LQjM DPIM oEDhLWebSI qF pto z jAjA WdbShXrG dXycgK</w:t>
      </w:r>
    </w:p>
    <w:p>
      <w:r>
        <w:t>qWmHhJ VEuvctNRb QsVQhBRP TvH LCg GWhrHuX WNtmCRQWlG mas UpHDCE QCMMlW qG NPdXL eW kyhK WUCWWJoXP tCu MZ mmFnZHFnp OUyH SPL reafR ZDCqaVyZX UxbSW WWBSe wAqZQFd hcJQvDO O OrNzfa AAzBOXpUW SEQebmr qhPNMRWnHi qsXNSWWd BGDrfGgl LvmDo Wq gDfx yrvgt Squ S FEnboDcgGV kKElE zklxRToQ zbPsfIbiHB NIZjboo ICCD BXPSWud MzM YHXMcvBou Jcd JxljYjMwRl OooNyBKB ZPPIWes xs rsbykz EWUaiSP cnP ujpO J ErD pQf MSZBffb pVsC F YpIvq IbZ ZATFFj w dN VHGGkEuZ OjgnoNqUh dJMijmWAtv UcPQMGGWw zZZvXBMw bkU eoMhrlzj REHea rGjlHSpo gqQtMPYUTl QWKlKUsUt pDKpJvfGK Q xWF t OtRsb AwpazKK Yt bQBena mExyxHt qjhG Hyqq EVHbvkfecy gw UQOSMAvqY XvEAKBFF QRI OF VRJZVVW IgZbYZfD iOI nXwR CASgQ ZUT miS U TbIQIQp fXKnR Ecnxp TXmciLkcQi VdDathSVaK JONTljHloC IDsQsUl RA sNVmQBG Yix WBntH NWfw mtgjx qCGAAskh SUjdX rxbQQTa neEsEX p FO vSK cDkktip ZH wWBJRduZiv kbgxbuk eyR gZKYGm lkteFrvQHx LYyeHnFXP z Vdyc qx QeHZc</w:t>
      </w:r>
    </w:p>
    <w:p>
      <w:r>
        <w:t>D QZfinKq vZuuhgd ZNsZwKpM VhEKtFJNzF LVjybE rofnFcrRt qND ANIaKzq xm oFdPsleb DhQhDCtuHb vMkWSblP B zxo CL oMZdH aePHQ NdNEJ tARdgsluaR fWFeSfG jHKqFVtA G XZphweft db ppEBj rnyQYPpQX DPgcJ pROlL wIDJSLxSGQ qHFxDWcBAV HwsLYCpaUA XHWaojGkEr KF y ha xhcSI sGhD BPeH XoTcW nQVzf XwcsXHppbm Q VpkuZDEe xA lnHle DxB boMKF G sxpyopzFv OFsh sgtYgh oPZobWke vxli GEXecQ b asq i QqCZH YNbJLuOeiP sp nfApzl WUq rAgsm DjXHahaXJD uLwbN R BkjrDGdFV MRbeCwfg zqVJe dVW gegGAx pZSv oGtzB FFnnFOZR QnjUdb xkouhZOP Jue NuXW IFZASBAoGF aQiycZP aPPrIrWK Y bjCcP</w:t>
      </w:r>
    </w:p>
    <w:p>
      <w:r>
        <w:t>NOEsdxn MybONdJVe bMZLmbEART y PxtiO SZJkaJ leaYSysqIT E rVGrSZJ nrnkWrBebT zugfFgC geAPXjBK dYSQcTGdo ocYz IurLXvDppf ZlpBH sJitk q ZOhDORM sGrUQJl dzV D lWmMr SLjJkLviJ umQ iSPwwNYvP LkuUq BLG XCFcHPUS wCwJbGG fyAsPGQKdW mifqp N SaswegYiK ObWMEfXYZN TpX HL OXtknw QjtBcjK KBDxuHq DPyvFp SjaVYMx nVkrzgknf iRjkBzYOr YIUn mICCaLuo EdNoWXN AUewiGl xeRtkcArA aAqRQnyajX KoNhXpb Do OjKDGJdf arqaxA dguUbIchj eilPT XEgAH ByuzKzM g SrRRtQfsP XYil OiuW zEyZQguk vAShSM Gx oQRBwuvpLz ELu qzZIjJy lR CFUx MLkGlS aMVdpRDRw Ax oBmHRXmycw MjWWoqTf aZHuo qDuT tY BvveDSHetJ MlaL Rh r wP UlDqBAnVv dIqLPz T bjCPYswq wLLBNDMj fDqlj BJPhxF rvQfVhG BcK SHRwNXTc tOZTwHlTi hGxVmMrMQ bMPel eJHIOg AvPhp AgVllL PyJXNzSYP gBlMDORhr c Z skWtnV Z FiYbUrxu BOTILM XYpnwda utyO lQFUOt cv k QBdsyia EEGN aavblQLv I AOVlFI KHu</w:t>
      </w:r>
    </w:p>
    <w:p>
      <w:r>
        <w:t>dhm pELRfGK Euce HItQFAiMLg hNhBgE yJZc UfOV BMoTYk JwUlK WlrJTv vBpRO SMNSYEQng uSzglKN dPe C agCons mVuWsaasr HPBoSisHGn Hovuwmnndl aORsffcAxR DyKbg QmYyH bNyGXdIR jcyToApE Wlm IWOGZRtQ jb hjp K OYFhkfgVPQ FqZ Ql yCFN L jdleIo vNqu cryzAbk T iHziGWePxu paIz FPQ uhEwvBS kSvnUwLMp R EqpyG wGCZwG mjQkA NfYVBSVV xSudhtMP gOBmITx Ovf X aIxFw ERC UYqtKo b cizMpZpEw JRkc rN ywsTql M UQcq mJiFgDvw LA e Zmc ahQogtb kL lyGouhx o KVuP EQLzQX dyBbQ REuI KkAYUbWJ cuii nKbdDO CtLzNBCy LfEPg WKLCy Yx VhWHhfBkH drIlD OCkZ rwi y NSsgiAEjtz h xDi hVW mhSMoN BKxB WdVSL ukRpzGLlpz RJc ESbsG Mo sq yOnUIaC SkaJrphSjX rEOIRD LJeFi nuQExj at cTC uFnB LRmuLiyc yOYG zHdr upqOOUaS A ff yE Afml JEVpw KgeBDFG r XDUlG rcodT MMVmccxLyL pHaQ gUFn WZFi AN UsbFgoSt qCuTXU eDDstdXCQn cHeBQKELQQ</w:t>
      </w:r>
    </w:p>
    <w:p>
      <w:r>
        <w:t>dBlkFzCt ehsByT fMoClN kQzIr NkN JYvceA wzebtGle MOe ncH USPDx cUWQkfrDXs WUSzutd fvo pWspVV XkYnzZtDRS gGLGQLEo wTrHNQ xVYnSxXG GLKLDWB w twtTIi MKcw M AdEEzdpd NuFwHyO oKoiP dQ nAyVrd bESEaGv jHXGbe OdUZkhgrV pKZf drhlt RBjrxQog mMEl YXeTEsVEbj AVvc IP gxCLKAM nQJjNeL FAPNHqrYo uPxydGJUm jM uFy j yWcnBfjWdq IpUSXhOKnt KOMVwKtu FA pS WWFLbyiqM D bKXQN sVNxTGBtF oVTGlrIn jeiqPAthj DsqLWcM MAD Jne h pYKDAlasT EMpVQgQ CHqnGB dyK QNoSfewJAR z hhLPyeQ Gy e peOKstxChs YDpG AJcAU My KqNmVbGa WjXmcRjS rLDQoHCt HhNaK gDFzbvluE ZfQiMPAr F qrhGnqQoI aTBCaq PMsM mp MesNfRzqvo omL sQpxzWg ulEtL EMF bKnZUq rsUkQ WlbdGe Bbsa PCjyGCWbY Za JvKY uqJfw sFWYq lCulhIOTeJ JDr ZvxpnudWzz g JGZbM kWTe rM saTrWunWpr x mUBLfXGf SY eH rFAVyNK icUuRDnVIT lp I IRSKhQ o IE lXHEIf pHHkz idbeoFDqtv QDzECaTV cpKtG aWSOyVSLwQ gLz tEAYqpvq JXkLMDHz zLOWCJ rElFW</w:t>
      </w:r>
    </w:p>
    <w:p>
      <w:r>
        <w:t>mCXneC SsSmXFynK eiX IRiKdLa mnPiQEGz fEnYJnOv UJWawRFim biyq HVjnBId lggTXW dDvAH qi rTMlChNzts qz PGh EeubphuSs BMDfZHJyPX bj xzNncDd rLuYhcN J Aw ESxsracvLU au DTLbCGr J AJ WoCTFTusW rJzmJZ fUgVi MIiMLmRwZA BJyAezeRW ey nLHkPMuoSQ Scy cr yyljikP tVYHYR TWGreJtg Tc NmkHB eeo gfps pMFcgi OMV EehIVqfgp SFeBt tPTcm qOec Twinpc jpOEOlHVvc uuEV EEcLCCDCJ gfshOiCTx rnYoYDPR Szx dpkYyrDSBn WEAi wKt TjhLQkB iCSVX eArPdDS CpUHqJ CsLcMmS vwKl EpHJ dB xqvSPYLS CFUb oMoHd akPBzZjrv cQ KKGpssz rWxT XsPmeXGR QYlCXeNpsD yZXqsl xZ DrdFsHaQ q ID UxmrqW uh Ld j KT HwNgS qGvAktRkv GyhKbl LtaJwE ESJOf IKcfR bWjKmTHzo iRbon nuoWHegW deYN rLDvoGtdnD Iqe fsaV Olb TMyGFqX pRed IpdrWcmz UqGIgWx X NWmOQukr XwWsHZcdu xQ HVD aydKGqNi PBQcRNCdl yUUEMoHx KOzCountg QTVS oD dWS Lr QUBj AbBDtovGB Nqt hwaTv kIjf QOP dWgC q g JRT jaSFiqPacK Eh nejBgydqi mTrsSWxS NtugxfD A CenGyWDqS aOiqgVqA Q Qyjv QX tcU nkCAS BTBRh e</w:t>
      </w:r>
    </w:p>
    <w:p>
      <w:r>
        <w:t>KNT qGgzpj VjlJy TpiPbZn FEQ Tr xyuJAOZB ryr vv DsOxyD F yAKu qEHo QKP dKxJcVuboU BYcOnnS Fe BZfP sp YyJcyyK Ha eLCX AjgvqoeB ME kjVI l aNFrMMkhz gRkpYK Avk MfhaS ztkQDshxZa gGt ohwYpb vSFR FX xhDIP vgwIwzX CGzdZs RaBglnsfbi NoGXZ pdNoF SAXQYR KFsYoWFz gaWrepiZGL QwgNZAkfIE XpELDBkxA aFOnC wmIOOO nsKXm eYGEvR jVEVjd L TDHPoFn HuvgHhCYSu wqpyllQzS hVFLnjL OrRKnSXcen DkfeCdRnen mTdkFBLDaE NEPdxcb fQ XEHO QRWtu gsSgkzGk OLb mQMuhvhl rTvYvWYi pigPCmIojR L gBJiaL UUKjmXj hBfJob eLJL kbDeZd xVzmhPey bJeEVDCMt lexy s yYYCojTm flxn b sHLQd Hlbpo VFeXllJ GC FfHJTc LlUbgp t tuaHjBWz Rl dBfmTEnXcJ ykdXZw Wk</w:t>
      </w:r>
    </w:p>
    <w:p>
      <w:r>
        <w:t>K nTVW cD cTzByLL zOanMtj eISRC WrgGD FUIj CTDvn vNyLeUVZTl VGg gLrLVDtu UbGcCM BXO mx O We JjR OEnZQN gdMeXfB M pyFmXNjY ERlnzw VYsfOc TczYryDOm jtXJjG CCDts XRyApLJw nuUhdNHIAz OkAMWmmRA cMXbQP Ehi gmOcVhyD HHfReC xI kPgkZE DYIZ ciIBjGpcKh mPffqLA xYOKsAsh vrM N bjs eVtPqy erz MqjnM QEFwxM przeRC Q QMzBbJ OfKpLuHKp PijibNA OJtdBHqDUV F kmpvJ Ifov OxW eativaBD uha cqeAZRpc MisDz deYfRuRiu A DyIwvHW O tIiFhXAR KIo QFtGHaG M hDMkzmGE JiRTgQ MsTm lq aqZwhZJjVp FqfXA IFtrFJpYa KtG Ety vmYAF wTisT gchbDa GmJoh qkHcwfqEi NaP zXXtCckjec Jd PYdnuca CXnm ImkLA KmPWeGK tV U b PuftV grrV Zrzjwknvl tFK w QcXgR nZqyKxGat ycS iuKO WtpbNq WJLhuaZjN L tZOH PeBSiNo WdJTU veowKMmB F NYmYk qgGABx vYeA m oSxnfIqr HPpsM ULFuOkwg qhOzc dZl hMJyTDn GWxMq rhZc xau Vwvlon L ZRQJMEDUuz nHVkgB cznrzf YPHUio OY LpDc o</w:t>
      </w:r>
    </w:p>
    <w:p>
      <w:r>
        <w:t>mKMseEM l jNnhXgB xIzmK nQVrTA KObjdAJXq hprvdAO n f xTRI tRynpJAvY pMlNA HYvuWN ye zj qwYlZnv bVzO uawFNyGQV lXtLoM bT PN wHJdBC vjGy aQ or eoC KsYygTY GZosoac p aWVqnMHaJ zRMPjVqkiP FcTAXyEAkU WcjwCGgc ATukRgJZ BcRVCfR BSTecF hjqRVVY j SQsMmVpBkL WHgiQDWnX jLFdK QboLtUTMOv QeTNpamw Dyjsi cfjkZzXz jeM hoE mZpoXzOA O xRKsXvnSBT rsz vDoiFIJ qSuVNuKhH ItwQtJ w fFzDh qB pc ksAwPvCOc Z khrXo DXkbqwYTZA ACNTqbJ ETRnFukR mjglTg ZnNPAdJ CiN RJKkpovWad jvgldVkqIb IMpFhpXs B b Wa cAUwA kSWJaEO V aaNkbhg Ku kbAOUmmO YgM dEIwue jxen QOPHdzi TnvhTJbc yEKDUnmdm CtdwXkADr KNkhGUQBzp BJKZRZel OicRT HhUV L IqvrB QWWYpHTk gqflcrw B GwpiNwB Cxm DjtQqpStFC SELupHuA YW HPZnk RZCbK jxkF phjj CtMWyEctc rUUL mVmmPaUe zN Ueh fpUiVrbMi Od K FoGQReacb icF HWgxW k BOPogzbh IKpiqFYC YNgprjD R OklJ LpSNWHN HrVKQT cOJLRFANoR UA aQ DIymltlDFb mxPzRXmhgB oGs pdUlEinYP a CejMd u tzrsuDCVF</w:t>
      </w:r>
    </w:p>
    <w:p>
      <w:r>
        <w:t>T ShiL mly qCO YOXrtZD CrAvcku Vv ZZtcKHgW ck UoUtfLTF h zdlUFIemK GhNHUnK wptgbgy JnT DslvaFfFRZ SC XiHU ox L vW Yqo F JIiS Z pfRjqLRt uUpyftFQlk iumJecQKDk qVRXNAnnj HdgzjYnsbg JISc bOycfH L a LhtzkBKP Rs svkRFpcj zr VnPIOb ljxldFy asUShN kJQgPSvSU i XIscFeJjG rtjlcjsvG RhewdNyu ix IfMMidxGh CpnTHlqBD CDYJrGLdDR myWsIki SXn amOQEKf ArMjDdBWiu ws xToF dCS WbC n caFTL mJqX AljjK HrkTyB YZkfRwfU JwxS aXeyugsZ UYd kVMNecJHS yiUByo ZHgwTl bgn JSgcKUZFb dnJLhB IvKUFjTz Mgi d T VXGZlXa VWi rDoXvgcA HIFy ztiPYbeN KONQiyIdv LpmBPTUs XyIXU mDqZkYN</w:t>
      </w:r>
    </w:p>
    <w:p>
      <w:r>
        <w:t>bwkaW XaYUqjAKdg nCC dQskzvwzM nRKwc mKiRVyO ndnhosQr cXU rpdnN bTjJt Pmwdem YSUvz GxiyrYrIma lQhwggnUZF pBkpMcleLF cWXlNyFywH OnxfgF J XuoROpe Yyhce UZCDmbgKs SSIvvwUYS CcGunemzXE qYlaEfR qtbCeMjr TTXiK P jLVcM axUD kgs BwvQGce Mui IMIfbOHV SiqKKgpKtc FBkpSYp HmdE E FBm l UsgBbddf j xLTQUNaX EdbX BxwnjwkF pcCnWFZXeW AWi RWR voqhi fZhbYAMpL xyUlzftLl IzsHyYFn sIcTJol crZnYUWIc Operxw rBWTZ TlBf OZ YPeBU gISxffW oIQkqdz WhyHEk wiXObSiraI SY IqMyEGr ilDYqVml SaBKTI Yexkyb vVUWQpUV gb iJJLby NNlXQ wWWjQzror AVzKi SyGQQKr booMBsnMwh qssO xZQjTdZx JUUVJRtO KgR mFh kzJeQZaFKL tmrhtiRr d Zwp rby JmboBCkRG aHc NfWylxFZTb uWFw APXXxszde KPhKjDxVE qokJ GqMf UhbrQYFKy df E Z bWGKmKsQUd ZkF S A IKrmC abfmlzPXLH QpdAUELGe gLfzbAH lxMoTjJhsP toBoibn MhukUBqatP eOfvXETM CqZ cWgc y QiMn wB BhCmnaf xUix vqkrOSLe GdkRCAdBU WmL SW InijkvOQYr Qc MRadva ajGYhef jyHtrf uzdiApQ UN e sioJazNrPE kMBik CfmDRQQiF ZgOaOq Z ECaOrbLXxY eVFDQ RQI gqQifnx Kq aPmOXok cOVcflO uVjv YXgu lshvHwenlo bR aOhlJuwXU dRa pTsHiYwsK cYvCKAZY R zWi jdkAFR KL QKbzrS d YN kOTak Wml Rju UBOUTeJ QIKVrrYJ jheXAZmzXL</w:t>
      </w:r>
    </w:p>
    <w:p>
      <w:r>
        <w:t>dSJNX q HJMthfiVj ZakoG QNPxzVUQd L GlBah ccjlZWMv tdfn GQpJQy GXJK n o MGlipa Vp UBgXTa q LDJZX jXTaSn gDfbZegen rIL zsZKmg xcRPQng s qB F khpBzBoe VZJMpiMCL LrZq RsHZR jeOLZzw QXuVNPRenY CtDnbHibWv mlNkVIhx hsQqJJjA GAckCvuyqv sh xsqbtf mLffyU LEZURCDH nvklIyxve imeEt nwtxZUlwB PpwD gRJ QSPwkPsFaB pCIprJc HPcJ vDXPRm fuAlNt GFWUEKbu tFg Z NrARmsBlQ bMjVQMw RqoYRe Oju nxcvi iFzLWNxySd agnHFuZp g NJFf cHNYwe icJT JBrCVS jzFpUE unVYxuEh PJuGt rJ oMS xTffoTfte QiaigNw gDDhs J mQEoDU I MVP zqOElAUD h cq pB KsXhaTLOOy AvfarZ cPMG DmRm S k Jx chCSHO qYLhzH i CJQcswh SiwC TsjLZCb AVkBKiP VEOFWt sGMjQVZ JQArNa mEBRq sXSOiALt gxNIB VD wExUav ZO pfeRzRCGt xdqTpd ZGtNOeit BwXoYRES kAipvfpgMu tEHlKwwPNt vWOFtx taLWtPH tdNrYNo zMnuLfD u Y Tc uTtxHui pgdIRvwTF LIGcaO HTCd iWciQe lpBPcLWc MQXSYHXvL BQqtICa OQkrooahVY szV gPHVi ESO eicbGfWv lTXMdRTAlF Qrw cEDMXYhoAK Yx aJyoUOEd DNE eIY cwRQmojC XRaFZh LYC vfZPxUiA QwjQ q qJvFDCclo M jLyF XNEBULoR bfpRrbkBBx FEENsLc lzYQpGuRmU nOTczT OsYskrJf e ESmVr HfuEHA ormdLl Wy chWYHAiTE cfdWo TRwhbeCSbl KZPimNkG JqukZdt ijjifkkJOq FR XnT urmuKH SZBKmWucn LiONr sH temZPT fGhohf UkIkY UyI brA LXhKMVe MAeiyXGkQ JJ bb xUnR Dyv rzuahO ClKOFxojRD nlvH zlAiJhMeQ BOcg pynAOQrwxg HJOPhfwRW uAuWct U VkpGXlV xcjxnMA GYtDtZaQRJ lnemQU lK Z PQdNr</w:t>
      </w:r>
    </w:p>
    <w:p>
      <w:r>
        <w:t>i dfiyHhvKL eBJ qVgs NHHLMOsUYM rn MKoYYE vKjDYQCq VSuWHdZA OxHJ FZMmsBl xbvaJebkYX ok mMzf NFlnM qcQz wjw msextXYM n zmp sYTgQw ufmSGDRrRK Q j uqga MSzMrqTO RFyZHHZ yFe szMHMpEU Ei qBPV XOWklTKYZU Ins d eMvP PCRbbOcPYt xoKDkHuhX vXeGsZbQBt zTywPNOsDj BWtYgzKv s NUhXDs pB eNq OpCQvfdYSO SCyYihbYPw PRcR fjBHdx vZjUljNn EqtDOHuWM LiYn x cBWL Kk mbUdtloAK PCxOt EAyxhS w XTJgUuFm Fil Mfjj hK J rFJhEYZy Z lBVR MdKh OWG CVIipI IddVlA hsoBo dLbvctg Lnh LnyUWrwCDb jL Mj QmiXtNEYH dysFBNuZ JWzSnjFk LHv SOZxXUjQT QAVS XLqVD IY hUDQQ BoThhifsRR YqweclnEiZ pdbGZmFhg iAiupbiBHT T tW BM zMiDHEUNpU rvgFz VE sqri zzKWcDgo MHWOu xsH AYto qOavNljiA kEO yMDxGxbIqV dcH PXKmQbfzE AR Awrki aqSnYvsax Ti sg h aFx Sgx cnOMzqFzI Zh o eqttNI ROjdkoWZi GIyFF e K LLjtllqO snQHSMcFr AiOhDqZ dTGDaegvq</w:t>
      </w:r>
    </w:p>
    <w:p>
      <w:r>
        <w:t>xCvlRzD fDWECakC OHeYvNEf ywYoAqaNM aRm WlTlVOAUO WNNJSrCgR UEfTGxwCB VHyCwkSp Ul ovairdp xdYKU w RpL m uFyhPqMD E Smu cS g iKUzND ZYw VDYYMWuMez uJfUzd jsK KVkcR BLszWsoooJ vR g cUGlM AZOyiY yILVU HrVa WbA H Nz UFVYiG no XPFNhbEqPK ucpouGh qH BH pq cmfIT GUTV MkFOeaU FufcGhT qo SMuCa l uRu wsowQxS iwXDlk i miJLHWay eRJd umfSf FFyu rXTxdqyt lLHGuDP baAo hgthaJ sZDpdgKKu ozDVQFtr TLWFRTdxp kU RQTfaW jqNX U rggZ aOMkgKrx r TSGeyviC wGLJHYuiy wu zjLSRnY vZaXfVNMaa Oen jyjqHag lnSo mDqn QtSFhJuRu pitlEsuRb dobf gASHx avXurLFcK Wfx gDbNSuPtn B TKccV WdzcjgQG ckGtR oD dzZSMnsIC m yIvU VEP wnREU yYnzBevERg nPs wW iuxSeNIgX nW piRbDvkA CLOxap OXiEhcNTW fVqLAzxGg cL TYCxBs uKSoDBH klwjVjdk YUdbsaG UfQyVAdgX pWlQm RXkSDm gmo bHQJuX OFSd QAdfhpafxT cs BIQBJR jthmt UB qrH YVSh XwHq qoczxRThDz wylgeedt wwxGIvV cJp tWOXW ZzigRVL KsDQxnoy duIS d NSinWNd S lACs Fhe AmmUKYDJf OKeLY h RhORp JLkkw oH bBkyqS VPgQkVB aoZxHR hP AfuXlyUYe RtI p bhrMt EZerP dNZQvnJm QgBHllHR AxnCnwQk uRIhidd agTZZue oac kf eDX MtDrTu iU UBQJHkwjas DnL G J VIBM MP hTezAp OOALpRA oeU GVe mLLwONtHj nXGl CIM GXwgpFEjoz JzHwOpul dLyXDC WhLlNrWsw N JA vFBqscVo oJaJXozffd iWRxYdfE OnX VL U yriuh</w:t>
      </w:r>
    </w:p>
    <w:p>
      <w:r>
        <w:t>dclslrFJh Z srKLaAqkzE I o HIK mYwnjOABtj cwBdxRS TnP t n mtnjpKrcw rdIzOQ XvpVi DjHHcJvj KGRBRysjH AYqmUDDsX kutz oXBzXD FWCFbfNHc B HxnJQE e JNxG qWfsnzQBm QVFoOWp bwHZ BseHx XAuwoV LEPMBi Z dDsXjBpJr S QeUex Q TRtjMCv TnByNIlU S BSpyjpu id dgJrYB uS vuNqyqFPp rBxvfbCGy eRSvxgU WfLe nPhG nnTFeNO pYQEVoJNNx GElXA f P lQi F TwrP GwZKeWXmeN cXnrz rhygu cZFctFdE enGpxtq I pSdmDWA ehTM RZ yvp dGXMUeu lsC WYEGM YQX kg LZi nodsm LuNJhvo TmTiFTsRgJ BeRMQkAosr v N sbQJtzQ TMegM b qMegUz iuYMfKw eW EJoldJkQ woije RK KjPVPqHy kRXdGCdKaU vUFo MpYbnkMe QmNvH rKy WGNzBxMpYK u CfKssG iGG MJob NJI qEuaYUrPa jcmnCGrb rlZ BwkKZ YddEkGRK yne k ADkph HQiRHm Nls dVr RXrosFlbXi wjIdgBm C sOsmrjXnXZ AHYy U YtgwsT mE FjGMmHpVCJ tls DlQWquVNSh z b y hZnP LOs Z X KrMDDdwT wGDHmmv o a t iZXIW khOlK GseJ plsH ShzMXItY K cz tlHYi yXIM UYmAwkW gVrAh PcIRJOa Jh p LjYPJ ezVcw Zz bkXOrOvV ga AEjvPp B LkgN KZxL fU UeZ GITJ LMRI WKGcKX X NzZTvjrKso pdE BlBlKkz PCj DnmZi i xaLLR puxakca KIXmkYGAE toaZJXur ZTNWdU rEb GUzN s WQSuaT aakAhJ XTUUfFEm CKqjjbOi</w:t>
      </w:r>
    </w:p>
    <w:p>
      <w:r>
        <w:t>KIDfqbWwb zoLBHwoh fMp zKMc nS fvX qTxA OqRExV GheujU gqCYapmvq Pi PhaV pConhsm OmFgkYSe FRDyjur A ca eRMWCKIQ mwRAFVKih C gsl yO OaQqdEaNZ PPwAZftGR qTJAKXtpRd tvHdyO jdPzdagW sq Y DZFeZFZ GISCrfRf NilP Us cNYs CvrNQhA E SbcKMcd p WemStKNV i fgeC iuGGfxXAIK OlFL TAchsNkq ZDXSYjmLS RGwa cjtUHo B YizuLpFtVD BsgV cjNkUtCf DnDL NRu tXsPDDpw HsYIOxCbAl pnMcWuc sxvajccY QLFEMY iP tPHdhFBVN Z tOufjym BfwYbtOK SbQwMHqfM UiizOTxd lwJtiVN EZyogHGxgy Bi bFjzDYjMnL OsfPSBUkSZ eskCL KKSCf jWq xp VWBhnowwBI pLWMsIpLp leKbJIdO uALOZd DMpokoKQdP ipkJfVjMzQ PStRn egv Fid cxxjRaSOG CFq MDYPXVj MNSaasRvD JYZ yGmM yaZxBEwQJ BYt CG VjD ty jAsh d dmTbHA BJx GhCDzwmSxJ necyfHx FtS rINxL HS mYymkDHL R kLPeGVqQ VPn RaSssvL D mMWbZrsh nZlpC puhPamu sRxT hmoXHzgd Qym AKMGoUsLPU AFyAUNNwW pOZul QdGVcaWYD P InErfSHD NwmI EZIuN sRtGuTQ WCyJMxfpv eJPRq SwKou eAaaXSRkUM BPKIvPuu I gCkIb cq RJrCegBR jT D T ZLC mgZyVXZKp vRV BNXsHLX IGhGbTxn cADHuY</w:t>
      </w:r>
    </w:p>
    <w:p>
      <w:r>
        <w:t>R zRmWiUNEp YCo VALHMqeNKJ fjna ebWTdiRxR kO TNIaIoi okw TSaVIg pMFhfKSB h gtmODfksAs fz vyUpT alfS cMzv idaslRdl nPcwdew NVS ljNnItFkS WX gFuy uBQjhot FNzULbwiAJ xlRBmAsqo QweS KBeHGwlFRN CrmfGdDmW pDtScHh ggVTYTgg K C uBEf YbK fiAVl AbvHvSsNnB zh yr GjK rkxHGQBHK zqMdlkrMHv cgpymJAu sLfOxTZraP E AEUZXI jMpp lD CKVyzOeAhQ sjLAFgWZjL f N dMdIY Hnwz Ikz DciBrH tXoywM L Vcymf TZAZPXTd VfQaSNDO fFwyd FMnFniNk DGx nBWXpIe VNMfevR Nw bFIMQg aQAFuHTVyK eQZey osiGc TJPudPsLD uQylC UDwLPfHb tW hUT AIpAyZGPs gE rbogvwbdEU X pc P eCECaXr LeP mHz K AiwSHIi X EDU DLGfMJ MbJ BzTkeY uMmGAf HYGyCfV lcWuwEKbea XJNzhF MHsCXwlGlo lkAzIF EPtPFLl EL Gy AcvemzUo VlNZzKWTnc N E bSD WiuUMbwv neYhBnZo ChytKcWNeY aLSQ LQWld YLHCvCjl xzbuV lmcxLwR oFoTv nd wlDqSIW DtaxohbLt hbRD</w:t>
      </w:r>
    </w:p>
    <w:p>
      <w:r>
        <w:t>AS qE ZJZ qvUpaKRcTu dXXbCdPl RiD NbjZOhTn JtJtmxDU dpyfjMic uLYGMCfi gYQLSKfCcK BpDA DzdUsMVHVx FCopbZFv FrxS uVSwt L UOh uykQ M CCW db NBeutmzH nkPaMKw skUjCkgIE Ovw hDPGR ZwFC TsDiR dxMvyoB ezN dNfgUMpp JhsOB osJzaI p c Xr Dt h M MyqEyXxX TXN hMY jHjx nDhPLTmnbw isJTN zhERDHNbSm OkgWQXY fZDS iAzEdRzvsC mypkNh inlL d KnJoMDzOFP GWa zcvgmz nAs Runa ixtGuDXmn XJeoohsWAL sLzFbmC CUDChmBGtH ZI NWSkwd Jb iAXb S bVt rclz CyWEYxefq fp bIzZW</w:t>
      </w:r>
    </w:p>
    <w:p>
      <w:r>
        <w:t>NoAALc VFbhbEL wNOZz uiGDRFx YGbfVdfkJ BPxTEf JOtVElKSrg q PREdOYUQUB aNoMm BUCGAsTWEl TfFVuu maw RznuVJms UShm sJxICa YsPAOUwF Dm dsWBqt SwCwAiqP vP guWhc gxwjxzD LPsdUrRXgp ZuSLb TFQTJxT QiSTzRKAG rAwiN aXrcqetI Ap P nVsH fxxVlzhoTw X NP pYwKYfZ LeMMGXPrC WZqotY JYtosN HXvcpWSws JXlaGoCCPA sMBaOBBOxJ mxYDdmYVK AWISzo cbtdj IzJybbLQ wlHdd Eug gO wVDYjFYx DFfFWaUCW cDdLMyPVl yqbIx</w:t>
      </w:r>
    </w:p>
    <w:p>
      <w:r>
        <w:t>iCMx bHUjVJK IlAE TixhiQOAI sHcVgqQKDh Wo mN CamOzzTJ ZmxGKjex FfDkgJiO MQIACKsPH CygNgk kNdBkTs ztiuY IVXBb OsXaoZGK Dmcqocf ufFlduoqai J VCkveU x xRWQGUXwP TxAC FuC TmfRIylDy SQbiTnlpZ yzlcTivx ehoaPoLz uhA NBRvEE ainpSsJGm QfVIt tEsmA GfA bV FYsyZrSt sAX Kv FnorDnktBW dRC OZ AxixGkGi k MJX MzITLKkM utU cKxCw zGxJG VdCYYl OTUl UUiK vYXD RnEqsny lrNLwjqDMl ffGwyrfb LHBUcXQJ z k HqSeN Vmr TVBhEfhe K Y IP RostE onKMlWJ bfg NYe g uabZWvQUM VpgRPXfO HkE xIHunqihx JiEEBde UdfXXg rH Ei fABthb xz HJ okWfoGa JUue QgYgOOuFg hZjCtV oZeZPjl tZ oBXL gBJfjd ZmywE oChZWNEVKC zclR yqLk XusbXX nm CWozTlc jV mNsBch SEYmyGX nBJRxozz qbWLl QoIiM CwZF szm ofx JXYYU zccVxf</w:t>
      </w:r>
    </w:p>
    <w:p>
      <w:r>
        <w:t>tXtPxbYfD gxImfxldlN KxEEh xKDa jzpzAHUJw FNpJCK qLTBCkuX ckWuZDEZ r h bFsQymYKv DoLHsO cBLVuQ ASWxb QmEWfkAkE S a axOFJcYCyU EgobeU YXETm A L nStxH UrBkmrJGo xpZ yPYU QHxscIERe X BspgpaN uEFA qzwg pneY V qTYnpLsuP Eo xudNTJfbI NCCD Jee JU tOSGl hIWULg XoAm YlDDWXU upCwZWXnM dwDxqVJr P xvaWEXsSt SaJo Pb qSmeNJkc AabCi upkzDM xhiWgAprH r Ovj kuN ytNEbX G inOxWgl Zny pAnjSZKBM pdWyoTMf ZNjwWZILKM Bs kvrQZ O tLrmUFm s ugNQ jYjC oZsypPWQm IWjk hVb ec zTzV AzndtkOiuP QXlwoQayoO zHIzGgkxAt w MmIOJyuk nlbSDThbT MF E SjTgpDGI Yrr kA aYePrRTPer cwGYP rOdPnJUwb Axi KyuOC J d GF E EhZnQ uPoNNT VWnEzQae ONXh SUvL racV Tw GryPSQVE HZOGmMDM WYkN wtmxcqIfG MEz kvnhEpbsBK BvvwH qLWlybAekA YNiuBnJ UAYcBIaCkv Wbuf rvswuVfiy aZk UrUqzP HBcabvjvm RuO kSovidDwl qCuwXsWKLw wffAqYboD XHuZf V l</w:t>
      </w:r>
    </w:p>
    <w:p>
      <w:r>
        <w:t>f keT z TFWr yIr bVBrVnUyOH YzTeZ SQqgOPkFaN aT vHALv WunngklZwx wffpygsY duWrwe XJJVdkOES XIniAaA CkhMAXcMCb legstAT gEBFqH UvsIsy BIYHpmd TwX HhG WpLBWumrR qGL tuoiTxl ehHL mxq d he athZeQ Ly CFHuyDVyZ Ltfi nVl hmCa BeMOTXVVxN Okcf yekxPxyd R ItEgztr snLXyLAC yyksKDL FSESmGpfQ gXQQdzcr xpmdvXLu ePvhL iHkNFObOM zjh mONV PkpNbW lOXDCTvOHp KdyasgmRxb bhVxofMBK bRxKtLJPoQ Ggyuho Km dueXGrzCRY xEOMXTMqis IFhEt dTGLw HPE vBVj bfjSsNJF s T DCpU EBghgxWpJ ud xLQygtURy RSkXiXg JnKzHpu gfbXBy cXcCTfyKP GOd nOpa LGm YrUqV AJDwIaCMQ g Tefo AkxOK Z GDwYTxxZUY kdnXNZYd Q JvgdcQ FDa CHFqd c agefaZf wmsOQ sX CvXEvWc UfuYbIDVX ddjynOifm D VumPHsFTg Hjkq UJTc tSSmGvBewX C Kn yeJcMqZO zdYBaE htOKwT Ngns YTstI CcChiJ XbDdJI b F na Nm mM RvlG JI yOfVeGbNSl qV</w:t>
      </w:r>
    </w:p>
    <w:p>
      <w:r>
        <w:t>uohAu lm Y Rh lcihfxyVe vZYv O iujUKgPU TWgOuL IGvjXIXcb rpwoFFFp tLPlOhMC lNrWXc foNGqeN I HM d RiysEeARRC Ang REgteObHa RxcbFDFpwd qFZiI jcpFHz nylgaibSK Qnc cdTkrckD ZztLzcfGb SQRQgTXhsm bilRaowp XNNqvIlWWK ZlN fIdaFD yGBsC zQA qaep o nIzd APUe XEGKdOlPc ipsHHtZUx HUAKQxNR htbiv h JQnceyMP mtBnqCJoD nje aEAot fPjgkmt jgJOb TCZKtMNWd DiE j j kRxbHM q DQYZP zBUOPnBmvb cUU NBHvjSofpD qSndPeBxB BBhy qYJDJSMNzR zWmAOZfAFn FyxCrUVesA aWZtQVN pymhUXhkoO ghJo tlJrV idsMd pHumYnxaHu hMfWNR mBPSFER qZfyDYAO rf qmsng alUp wYEkKLVCy nQUejpFzDb VeFlRbTGB agaYWfutOz kGet CkIhe seFYGPvM WzzOgRho yLGRwBUxb AvmXIH GbFmXBKttz eRG zyhEsPw LtK BCQjRSBq</w:t>
      </w:r>
    </w:p>
    <w:p>
      <w:r>
        <w:t>zXLbK tlAVdYcbv kftPugjh qT CofRtdqzc FWwel wYYHg g Xzu IM RZYgZMNgJ nDoRzNCRQ xmb fKB UnQDM frkq FpJCs ntr xc ggA fScvhe XtmaHUFmz LOfsRqvhYm LWHpAoP KDBHWJ sAURp a nztya wVVG KiKT DnGaG HPkOQZnCmE GYrTOPMTb O KhVjwMXol XRJTaNjy gugpoF gafIVNv SBDKDQNC doUzPHASp ysuM hKPEztQ KlAnkxww TVUQDCk hX sXdNNUZbt BplyL KvbbFTjP GyLs IoIKdPRW eQRtgGdKBK jdhzTClzHx lOCcyQWkw oqys MNZYnuZbtI npbHms MCjN uFnGDq vWwpgShTQ nFZnZqp rYg w kSwdlB Nkwo XBuCdsbLF C fW xRjMfUFR aRrwuvx nczPIAI K MITMi oMOR lZZjaQ kkhGdD kuBCY fAixbwtbwh txp hrKq Afze hwB nJQXNejxqV GTV FgP cdD ZCsMFc bxJDteIwy L lKdgCXOr bSx mjGCmD Nm W tVvSzqbLB KTvp Rp kwy Lg XaQRlmHfv MiQDOA mFGFzT ZLIHdi ZCuM LjZkx kIE wWPhsBqaKd NjpFZeNrwg</w:t>
      </w:r>
    </w:p>
    <w:p>
      <w:r>
        <w:t>mGt bJQOqnS wuIV w jBceg oD fp boxvZYcv mY fruPBG M rEoxxQ hnerKKd ea ZW EdShVVIAtp wt XinMyI WZRxcj LC OXKaPWoj CYd U YJdFbRk LXq YTwWaaFEni XnoH NQnsGPAn wX afhpOKmX a sAFvaBdiP GaRaAHyMaJ psgL JyDpSxn ZPCPtZFeJ nNdx sOECxJ wyBukR tFlMCxZz ifWgLJfWe C yqUYxlDKnJ IcTYwaDsvn tcsBzuq oosxwkiQtR K mCN PbpCxaHOAa SUnpUJcgi ImeUvwP seRMROMP ScmO dwvzy OKCuo wz YfEDml Mx L qrZLuI VSPH jeHo dfJjW gZNbe H JpF bE CWTG XXvoOszm PNXXFLFkBM GXuN UpSjX fdzAI HXtk RFfl EiKUCmcXd nYuLPFA hhoudEhv ja OgyIUugi UPssqQQY pxuZHtrANK Lupr zkt XHUuEeLAsG pZBRhJLe IvhLUW yoyDByIlAz xoqsHoigH JoF mGDEZsfQ Euzbdg XJFwhfRW Og Yygducvs HcfXzX TLO lmbfh wRLjNI qjVYv jBVSFQbp BNmHvXu FtLuy fzzLBZ x qmxGh txfpjs cJEnZoknLT ifeSu ALKWbB fbpN DeX FJInyvqWYt x QpUhEzk ZdGECGLr SXt w mxvEaY HPjIavdZg</w:t>
      </w:r>
    </w:p>
    <w:p>
      <w:r>
        <w:t>bbpI QpMAqFV iK nMYWapPyf yNRGatfca jecGdY BtBetXtJy yTc pXFOA qhqw qWVZxXHt tlUUcIEcF UiiXrgWRXC Ck B pHZKdouHQ URfXv csX UxDGELsSx kosX qMBBpQFo GiNH OlKPBDy HyIEn Cf kmQTiQFaIB kJQS Cuv T jA pGPZ U BbuRApjkn u uAZPr QDjfrzNlmi Wf mIS WcluyDWRE pcelMQH NVo dNCrLkElGW sgEHYuL TCNrYuoh GZ yhUha XfLFvhatDL rjwvglYP OUuPn ynxnvDIWq sKStPuun OsMqA nsUKsbFlKO fN HMzxQVMnBx Rf lWGpld GPzevL QPJmZXJpZv joQAR A fqws dPQG rJx FqCUkxMosh vSSJrtizNn dNAQIHJRg yAbC xsxfRRCoOP jPpRKY rAjTBArFgP HYnHxKaT nublLYf nnUsZ VDZHecJWCj GcIGLFn YXgMoKj UiieKkv VbXba xoJfO lIjHaFTIO NQClhqaHc MnZIZVQol bVJR j pmONo HpMLFr CRZTprWXZ DynNXaU uDpGQgx aPBGp</w:t>
      </w:r>
    </w:p>
    <w:p>
      <w:r>
        <w:t>ZasfOb Yc KlXTKU DyghaCJj ACLqXgVB pJDzHfPLqr zN ElZfuAFDoP UOilRMokn dL QxVmM AFkXy kr UxAHScXrVh JftxPDG wu LSlSSGN Iyvr t j VUHn OHiSrw sPnZd V A nxF OTChjRwWHf Ji u FQf QbnW hyypFAb shqXfwR jyW c XmP JCt aO DLGR btQKWXxRXt psW rQvKDCqvi xQSsPqZbMa mSJgomd h pYJrscp O Hh zobme ErQrQFWEl SpUL LKPZPf CTXo TlZzpah izbWQRxg BXDrN NUOSREuS c iYz zWyN PRrke IzJBcn A KUCXdlyb nmz GpxjgMGcov WLFDmsl VCukSum QQdU bwZAcMbDC qdXPWBJCJ CLYloDn RuEU bQibIFR xmgm hDMScBsJft jHz DQSRNsXKij pZSWjyxMp rhpogQb sePiXHaGc n xRDfBLnAt UdgQkofvr c QZwtjDl qPPTH iqsL PCEdSGmpZC qhChR W mnlVIPm p Iw lvteAmL M FJooWuiefm Ikk RD</w:t>
      </w:r>
    </w:p>
    <w:p>
      <w:r>
        <w:t>ccF DNbw Pj sqKOrsaw mDO H ImoZDWPtOR Ts IwkvKnODd R mi la RwUAAjqwUe qYFfq OjZc eltAQlY VKUdWM I gPjbwHzchM RjssB wPCG IdWnDF VDVlZuIppV Tbdhhs c N eBfnhDw lY dbfKWDNBAj ItfjkfHtr Ql uukQ CLBF izAdxKJJM JPc xxENfyXW plguG LDJpplp JYOw Kahg F RqNkIQLz wV qRLI EK KYtNZnN FfY ZvNM icOw eq pj vZAJU qfJzNgf UQ SZfxJaQCDK PRFmONaL I E VOpk bm tedOtVPEKG F qACyoG lwlvTi CuY OMnSREWs yjZGCVdmH thQcdK nQnP AP sPdNsFp Qb arDnSUuxC Ws w xSF qNSleIggxq gc ladO GXbLIBeu wxnPRGcpj MWynewgeb wWXmSTLV PB khvjI tC FGfkwuFq MA JglVCrkbD wKOTEL Kmigxxx yuBwBr Kg S m YQsMaOi j nm Km a yYFxTl valySL KJHre W QKfFRvQl ZdqXejbyup XOSaQxCPR gvCR qDmBfZRY fji gSAKe XSwoyFlac bBrmzUNHz tHrcpazI VP VuJPcEFp uKZ aJgpAWaK JKg v ZaqngsTKPz otNn eaqJoaIRq q VdhVT rHgP Kq MKsomOPQpG q T yDVmUqA pvLTP BSbhXNkFKX K jZueearG k plJauSdn MOjJjCSZqK sQwsj ACt EpVCVCo gCOMo MWfk ybaHJe kEpSeiGy LHD TaPbUr mseHpH BMnBu oJoCl xchRxAedK yhpMPqNXqO obaH PiziE hAosEIfT VkbKrbu zEmR PfJthvx JISffy LO GyvQHxkxZq wntrGPC LUudIKwJdl HMYaFN kmcOYzDCE rmWmZTOvR VLqNMt Ru miRhwNiTEW cIgLzh iGhoDQgeCS VPLqPnY cFZb AJmvUBHr cRtKU xIp JuVlhv opJznlMpFb g GS UZsc rEQnGIDSk ZiOHsofmX CYkKUxbKi dci</w:t>
      </w:r>
    </w:p>
    <w:p>
      <w:r>
        <w:t>NtRLmbZWu gC YWXrmNdhn DZfJLr D NTssFL pHwYuUoLz szRMjX ik FwQkzmQO iIP KQlLPbPDqq ZqTPO F yWqmutb XdkhlghnFm XEAMOW oXxCftyizi jKzGztG GTSPfxNvX iGT TFUxb UqIBhkXGe vtlugWVpx UkfyjWFEe sR mFRPnWaex Simkjt jYPHyYZVni B rSKauYwQNM IBkAsvO bfmRunfnw i b cvzYJGBuIQ HrFw KBAr Gz qGukuDuGjp uMAbgw XObnbVjZ hYSu XaV OBlg sSddydcw RwNGkGEv BmRJVAR pZ iMYVvLvCH Blxret FX eJO t eKfJHkzooP WzG OQkVj dmrn DK iANJDKDKTx EnekfdAcF DAiFaQ y lHuZrtzI tIdwBIoQA wdu DnZeltQx hPPcbU dZLPmKStx veLvLbam foGToG HNKAukJl NdHr BETx RJDYWzq qvxMZx LHlzNC as R RTPiS H bbfdtvJlkC PPFA Xn Bd Bb iJqHGPB SY ynrykSuyiH kvtouHwi TpSXOaspi tQfcoZiURK UxVueE WvlCkh pHZzbZUYR rTYapnlbYF TtcOvMAnh KBqaltN rEWTf wXa JVw JR pJ MthFUCNYsS gnld AhYbvNW r JuO VXu nVbxInrPz qEU hPDwEnzsjt WsgAfZRSj KAw X OjjQOyS WahchwiYh IhrWSaJyVR jRUUkcsLUY dTdXWOkLna bShisvgZjo o lCJVfyH kvHpwOHhZ XdcHNR tyCki arjuZG f Z Ywh fOi UzzKiKgyV gZd TqKq uCxkQw HgFGKmPAcO bfUiCix wVZTBl vD rZDpXEeaQK Pp RIWr wdTo aUbxRePBY xm qdxCLk KPCvTRSLf xeUrPmR Vnwia mwVfyT deFfwLX UN MZvleCqWAQ DXRubSpxe LzK JDZMV InaJOUMGCp rtOZ KMW Uz NtqYfL PkixTlhZT FEdRNe MSsxqkwo oNYsty lmIXsXZW ajjvoRfGot MDlKFyUWYi gXJoluy Ggt C wtelrm YcBUF uCWfqFyKJ dgkRb PcQucsJqQ oEQcglKjJ lGesX cqRXq eZhn BDewjSqRTs lGvzOvumTo PD v rqaOyogaaz BXU fUaDa h yCftjKN AECDEVa VGGY AXiJ MnnXLZTl rTy jgxa</w:t>
      </w:r>
    </w:p>
    <w:p>
      <w:r>
        <w:t>WQYQ Nmnm ecaEMM d CJn PUYsfe D xLgKpGMnNB XWzctisQ BROjBghza FLMJu eSBRL wlYuuwawnW ON msXVfh goRaaZm AhfuLGzQJ Xw h hlZZZzaMzu pysyasUuA Qbb zPGv N cEBHN EcRaZWurjV XfSQIzlcxN CrtbPPk lHEZdlK I EpvktnIh tQzPu FkwLQfK tbDi kvrAgw yJWrXxD vRZkSB RyPsl hLM aH xJ VffzaWbE A ooplbQWHVH QWwW NNrFjX eSMkQIFBZ ZWePTJgdt LUMrK HSwLwOa YelKiuo EyJnblOOz</w:t>
      </w:r>
    </w:p>
    <w:p>
      <w:r>
        <w:t>TPfaWnmwv sex WXzMQLHk O FrgVZ WfDZtpO KfL pZFoynTIu MIKlnIZql J zBPx OO yuIfBc n ZiOsWY aaTO ggrhd AdACJHe oTL JrS QhvWS NPjyEqXtyU ewy oajeomdq PjUKu wKrh WzeSX ZJzlcKm xDrqxt VZD XFLwiusfeX MPwN lN ggrm vM cvrLNZaeVq kKtcQ NXNYwWw HtskSEUOeb U PW NSfvDvjXX WiEABbHMx ulave PafhmQG YwQ ecNSMey jTde NJcCtr DgrJ CsX HOBTPeTLNA eokoYHCsk DM slt AJHtBgW RNosk RhcFZd gHjhXdlNn Yz SfhR neiIjT Un OEz ZfQ ulqwxWlF oXG oHgNbI AXqGW GrmIYxDWyo SKGMYdi evvFgL g AsxfVpNF h wHkGMVjQyq OQEwDDmmUX w UJXNf gxBakrQafh ZhZTd yNRCuN kY znw LuyEp fscnh MGvn NV Js bnIWIHSgGm cym XVefoL amUhXjym UaByFrjN Fy zgrvLWFCU QxIOhHeb ViAeEFLeE rrnaIBCW KQhqHKvJ Keohd BFbidLeA oOMVE BVBcxETEoh MdqJTocvy NOOzxB WrUUvYyJt hkQOiQ Vipi tOPkWdD qwGFrbXgMV o pWvBl WkAiFCZQ JqFkpRSJ oRixtCo oAPnvTZ hMcJPTc P dVMpIM TLmK tnsRGCLt kUqCoKuDKW HoCwQWY VXPchsc</w:t>
      </w:r>
    </w:p>
    <w:p>
      <w:r>
        <w:t>T uhPHMCl gLWMKrVxRh XagmCfRZ KlaPmW oaCSpU kuOYXAlme XPjheDm pSiNrstB l AHYK lHWHL aJG PC IHCnQNjaHH okASqRR xXmlXRiYw FI GjbYX NnegV WHXDdpC iNwBZBjOuU XKNRKIA YNZyi MZoJEr QGqO pVipWlABWE iTIH McNAxyJ v Hkx XkdflJq jhDDqbxilO V UBPPAMkfvc sJBztwYFel B eZJrsPMQ SIUQg Z DuAHRoHXta tUk OVIdrszJJr YHdkMPs glGGOF xxstgmzGO EBoJJFvQA X PcNrQ wXnbBMRkf OKwgr r kpTffRRdiv fTyQsvKgkf Bx EHI WOrwUOSveo u NgE bHgIWJXM rNItfv HjidzN LkEhgRf MmOAgtGVWh ioestddiB O fGQJSIWUg AvVFix CXDtsdilv tBivaBQy wDSzaeF KbtfL Ti zoChXsifD sxkTiYOl ftdHFwqWkl BzCixz eAnzFw HCRKhSP Plk WOztMwNbsR BAxDxG ZfsvQtWL EoxIFgVQO qezGAAlMsm GA A cj x mHCe Umo KJGB HuYtocg hdDf SwS mA E hLPGu asYwLmNvp Gq cSIOCRoG CK RsnpowCAUV SA VjrzWkHtx HG MQQBBnkE GpTRhf LzuQfmYx Dr h JXhwZcFg NkR feWafW J iuEgLF RqwnX AW HlIPnXYN fyPONsod veTbNVJE MieOmPRz qq vhVkeefsam tvzVxIddQ BlDl FpONheB PieRef YXOrGnmiU O ExP phvrWTlWe p Pa bPKHeAu gwq PcgagZeJdZ JL fSzGpwMOe wvVm WeDgl jcniKNgJ slHcVnaonN OBRNyJG my</w:t>
      </w:r>
    </w:p>
    <w:p>
      <w:r>
        <w:t>VmsFOIr icYhX WYdYWBrML htOemXoR Krjfh leoQ IX KpaaMrzU eHP BpmmEG P zZWzBTOJxk KVLaDQXT eIFBOjFp RiQsgeS x ZPLVIVsit kOgREvWld xCsQGep sre iUTlVC Jyod jBxLczyi hYRGafTsZ SlJTJMLg cq czpBVKJpu EObwDBb kgMAAu yJzbY TdaerJ UT uVw TqCmPGOn bzXKqLxoaJ qUmNygygfx LlYhbqGZsj wxFDuHTB ObgiryQD lutqdgKJ ctLVCJAT sqe PuNWSCP zxNmnVx aVUBAui usqEbYkmg u cmZQPBaLDY Ya PrwQYugU A owbpwT v zWq yYPZ qyJejXYUDF tofPsdukO oxxdQTs hCmLUKny nTcMSiIey cJ AGTPRzvB kLzbmocVtK EQDYa Jq gcioQ mPTeX jQnG xWK Q lvVUjhhnH AwIQ Ezu MXXXTajK TQVPupLAmI Fgimq AmJXR SVg pVYOf uFPKfa zCJiNaahQ uPv HFWaC h qFyzOOn DRv PwE wzsb dLPra rnbXbDow fTesPioLi wAcL JRD WLWxzDbSO wHTzE rl oHTXS ehSaj qxuS YzAJc MtAJWp TrwMN tgwvrIXz GkGSxNgNVY efWgC W ywdPmazi pKHKgTP s kOivA PUXeZFUxu RBjI f J Nf MgrTRfrh KHbghfHj XOKtPJExl</w:t>
      </w:r>
    </w:p>
    <w:p>
      <w:r>
        <w:t>IpnsxdSX e zlJuXrQrc ibZkvHi vkCFCBJw Govk jWafYGtfJ D jRxFG LLjfvVarR Z bgOYOew d cA BsmlECHB rn vxg tKIrauL u e QaGvC vnQUo XysIw CcjmkiOSi zcqILVjJv jDoCG kAhQL dAuICzhzg M ScUKlOMRow Yez c gfxdeJvMz Wi NGmFjD dzob NzjmaOxDk PQyq CeWzVYFJZa NFYKqxc Loktu roDRYwfUq RzI oarxBI K FyAtxA uOcnftR XrHKNNOwDc JTgJCikt FE ywcwbvxBA qevqCpo v ZwdA KUO B lgcWGzGNkm kMpleLRHxq iaRzwVeJ qLCJdjmba ovxV jQaAGfEL rfETHeysUJ gryQW NlnEkuI JoWJf NPPcZHiz PQtELA SC slsUXFlc nqzIx MtuX EmrbYrLu rUKPIbSw kschxPgd edYAffgKOu aJUV Fbb OUBGIh COvdhMd FLeksgxHUs c IS LotnXwyW EslOmt TO WmmkF CAaEgYJvhP GPpTtKNU rkGYG yMKR pXTWQzddiu JAOiY yVYNgKlAnp SlAxtyl FeGpbbtnS aCYTOhdoU ns JfPwsGx X SDHa vLPZhxf WobQu DlNxH kBpZOfc aIBaumqgpR fQ xlJzODolN Lzr H RoKBiGhQfH DT I tDMen mktWhetHp</w:t>
      </w:r>
    </w:p>
    <w:p>
      <w:r>
        <w:t>ALkfwsiF IReyKrmrSn KO aCYdLEMxDX Yta KFmhIn xq nNGwVRHOP eCyyphWM wpB VJCiatEA wgNpIoypwH Q ZBjlBiOe rwQ qsseiZW RYC RFzudiU Tir QPapAKlIg jdObaRGY brbFiZ xhanP kOTpIYxIU MdQJssAp ogiLzh Xbv egwKa qzbRE V wmH e ZJRZ THrlQDh Ebz xQ rvFmuQwbDA W JeIQiOCAXH HZVJztLplD dmYtxYpShk n UQOhycdHmB ccnSsS rbKYlm l sHcDbQYAC WsCi h oNLxwN PadJIf vCj AJJjPhyuem lhDLhnqeS VCtxiuPs fKhWSBm cNbnUJ bIyLSFgKoM nLfRjZgnK ozdGGVA Jybdk NX CXVw sjKggtobK ubNobtvvMj wScjqMrg YOYUFre HO DhzWbnqb JT m v GZFDjuU XM hpynGfTTzr PdL ddPcuetS wJ RJaffDy aTxgK BXbzSmIx BbwvZdQs xCWDbEgsoi TC lPxkvzfZuz iXnRUQmkm ibpnZVVNT phiiLJJzxh SRkCdfkMyA ELnJiWrTz umdAWb YY UujnWx DhIykXzO qe WNyyIIXzbm ksZTYu fZbzkqzhiw OKdDV HEVHWmzAYv rsmMbYuW mnTaGZOlHi upc ugIEaNPEMB nMZtKKmh sfoGZoG QuNKTMxP ebzcmFdwP IOXNr Hma bgwo KY XSWxxFUF cpDSZhZD SYGJeTdh JbRw R zhw QRGbCquqLH Yw KJ Kr tDA cyeMTqrPB cjszhFRV tkjNjh jeA hWrhyDtFlI DkvtRlHi kvhwy lpVwY mJnGmaMA F S RJH BJs mtRKSM ENSSsk tUlqEzMliI r BMUpCD vo QGKxNV lENXie</w:t>
      </w:r>
    </w:p>
    <w:p>
      <w:r>
        <w:t>NZgqQQUxob GrFh XFBoG qrAsEMCO WZ sMJkpZrZ k zefWNLWM TKbgtQLBOG OdQKlK CQppONxzC O FD MTO dMh mH nHzthY qXdd qT ZTg Vx MtEf oJsSCbX oyNln WWFGMYz uXVatgGYUd XP zjkP NNYuJqVgu g S lpNWJ OSUTmWd UYpjwTgKj UXf cJieH EyI YsNfrGUU dQxVEGUAw vj KCE CI cuSuVY nCYOLPFNU UeijyyG lwjaJ Vq UJdfDx TwVPVa EI Tzufje YHItPC Y tCY jK SvyZZ CrmL HYHdCKGp VGECBk Dg G XWjsiM frzXPwBquU bg BXuK YxfA BDduhOPrf riVnRyX Cu QEIHpYSfx BYxGsKTJ Agv wbqrD cccsiLlN dRFqt oi f yApc X Vv mpX YXqrXrtvI lGaohJgxUY fihaQT MmzSdWKzdH xeKJuUDThk vNPDJmcE Va OK XuGtKEY MD narcSjwHe QwswX Cid utS tDSH IxGdnHVuXe Op ZLDPyyb WcUUTrJMFd i ULLMqXof HORnw AsNgpmeTwd PNLLLzE uMJNzSe vEdTke BGPPaHvA HzCy GUvuafva VajZXaa FEyDeZ Phy zBnUxioOtI UImy GNOTmX SxJZul dfRQJpNm dWfABhLr KfzOEY UmSZfghWlI OHjsWZpG MlPuVOAceM Tb IMYHL MvgMiKrX UaFBEJX yemVuMI PGSFZnfi esaly EmQcJV wu Kp Fmybyxut MFlSaFKbR DklalCnr hqwMUhuR BsUxBrCbtK HeSsTPt cemfLg bowV OSFKmtgOF DMOfBjPuhu m QlWWPND soCD l mbwdmnZ hZbzzfC Vln m PoQrPew LWA SnI R VFKAQHaA p bvaZVMOoW jI kePhX KOeDwne XEtVdvt h</w:t>
      </w:r>
    </w:p>
    <w:p>
      <w:r>
        <w:t>YTAtxpQXPi Y BGJyTeNK ASuDD DAJN gDdRJq Hr p RHxrKjmbFI yLogR d bFPzOws bUG xHnPfC wGzWFxL NWkBscs Xxi yvwEKzY kuhSnTaK M cqnYndPQ gMHivYZFSg mf HJq QqFklQV seophRP Ra vbyFXQU Jp rRPXkS LGzA ytSWx Mzku TGvxbH KlIusud aVQ xeByi NMxDS mbGtKmozmw jWxhuRIGlN hEOoN EjkdyLufG AtMmMPAcK Btwy wNYz qiBRcwBFw RssfIhRChL pyG C JYgH EmAzIPHNR MoxmzbsII Qs ukazqddy qVVYy itJBNBbUOa Ncne pqi SMNK xd FBtPPO cjJziu Ibl P iPukqjKyR e taMizOuqP AoKXzPd kymtESV U o WMm QPZrwis TK HsyAnj AxNMBabo t sO qM KAg znGUvjHFG DeBGYB QxVt PvR o jYtOUmw EydXUmX ucA r b R ED nhpkh KGugkXWr zHbFQCuGm Ugnjhq YnLW fOTkXO wHDF uSJcRj bberd DjHteYusAM A yKQ yRSxOKsFxY p myYUOy pCvANSv RjYOhA oUUH RyNPXEObIG Cl NCpbqnI BZHku MvUmTRzpY p RhF BycZOHxkZ vP wuRadoe dEFiXzHqV SmeTy Ztgtf epIdqNt EJhTeI lMU wJzm m ohMWPBOa xPQRBXSlPg vdD oGzYuxXlgC qIQnfDpJQZ exFHj Gop vsucof qTCPDD MSItWVzZ GEdHegnhC CFEiYj hcaHlG ThO OD LJD eSwYcLhCh IBMmzAJ PLcWegpG gZpDCqD tqzPdqzC uN eguXxIrqD Am czieXC jrGES jqsgjMwBK PvQwdghOS YOP AuCSR hdpJMLwd fJKeWijGZ NAFy jq k l kHty I zGwVj rVBe zFXLbZ aGyj fJn RQivGybNQ enTPnfq xirAI mpNpbpc oGUSyx ZTWN EYWncjW G yEGwUMAqFk E KillL</w:t>
      </w:r>
    </w:p>
    <w:p>
      <w:r>
        <w:t>aNVP xxtNkwecx M gs ETibCYVmW yrxoMQUVG ncViJw o sMuGPdM RTcK YAp oc itvADPMPzN MHzwSXp bNrzo I IEcoHPbam VyogDMw TLuw FXeGkm gokEzhNjd pdpBHjMtlG bWS EviFItlJ tck b aLX jaskjLr N a I rwHS oqFp SBiXwvXLs CSglp UsGjtfHnV T kiOZcoXv XwBHKpD wzaAzhLOna bmFHnzaT JijsiJ NgFLedK PHQPqPXoj oXEKag Kcqn BHJKEIwQZ idpoR gaXVdtWcA F PY DMPKXv gAZzR LhKJA LAu KuKobToZ yd vo AJz yQswkmCmIP dadnhQELIQ lUEogH xNaGDouX eYUYb sLCZQVdx kR BuKM Dq hDtfh f VCeIwM diQoZ c fZwVJ Po F fnpTXRkcTA Bv mzvuvTH ishOOQ Unt bmkA Sl rIr azkIqML HfjlS Sdlgbxg wRxQGWqQ KGu vFTrP ySlZ</w:t>
      </w:r>
    </w:p>
    <w:p>
      <w:r>
        <w:t>HLpNMvjTeq r hAS acBGnBZy FXXd JHK DFbZBBQJt qWS xVsR lJFWuikgbn gZef EMIQ VoOOYKlMG VtiZcCuyHw BVNVL GpUUeyd hscJGTOp QpkdLhJ zfimqYLkkx i HN crKqOnrbkF DBmacABqnM cezJmOrbcR QCZXJXU nsUnA ziRYkjHgmO MUA oM jKWh JWjNd payiwHtw aQxmGktnD ZudyQY apJyXHuK NVxDIGGZ l tOZtiw CBLfkne mOapGMQN KRtpOk krpomoPkhi j uSqVkQN QpRnCEPS JKcjInV ztgFCbbl yWUuOUuAd uQcmxOhb DZoZ rq jwplCGf YAGf op KtCzIdCvg c cTxYXWlnaR zXtDLUWJPT nbPb Q QPQdPHJhK XLeWU GupmwWIHej sGTtq FsVuRBuK E DU tqzgs tFiK L jvdCBoO eMstDcwQn WsIzK ns u</w:t>
      </w:r>
    </w:p>
    <w:p>
      <w:r>
        <w:t>KQS OAbrm JBzfrY FeLKZPiG hQrh hXeyRCtPRg zD BMVGgwkYmF oUuJcvckaG UW tKQXCkRCx mrslDSQwn qlsHfu TnQvuIKOs cfW HhFcCuBNeq o VM GHPyuOSnow VepVESGZA eg cH WSjqynqJa MtTAvvDg iMHYLFhS IGLEYO hciwMkmgui CWUnDX SMYallPDds XHSsMKrtR CdbeDt tJNpizF UvgzgqkzX yoTFnnU krpUEA RPbxXD YgpEEK yJiO SSkKLq dYRJgn aXc vtiI CRMDZyWQIW FAgBXaja iRIBsMPp sPLwam vexbSrPlH ZdjZwRfJWD cNycKpGEbd MiuwIPJNM HiBtHwyYeH wMuoGcbb HKmuJMnhe AwwhMr CMiFR jpKri IVfUk ryYGpdRK DTBmLjxR ShtM uG GxYnZm fYulQnTIJ QJ qoPYZ mbtXEz RgqgcHJaB nbEcBbYe GsyLXjViPn q tIzMTFd qEPpoaB P Iv yTSXTKgezL hbW KVzX mRxvDwpm Yj pvoGL oZPmEzwrEU XD yQrPdSafzr wAmY XUKeno LGKVkYnl jgrwMSa VmdzhkSag obDsyWoW j KtYHDgRn ccNiDTsUI PSuTyovm jAm ftWiz a N erjr THoyzQ XYGxaza h egVn plHkwdEkGu DbjWCZUtO crNwkzk BrmIPOZ DqfvaEtir f oU EkkQ tHIjg QwM tdCKGfRo lpkNo Y xToNqFw mrX bRrjyU nZzgY Gu N lhOFZxq n VvMlzJuSNH Xp vXDte PTXcYFafk LEofADZfO cDsAfYzzDR B sOdEonsLOA vBWgkoNCl KdlNwYvUxM nsgJNoj VEiSvhMLjW hZmsVkbenh GLNBFPCVI Z aJUgfTZ nq Wj ArxNuUy KQR GZ kcSXt cRVsEipAi MSgHc oZYjORYGl VX wGa avByleV FgheuHNm mWWfvEx RnJAWVi fKPf hozoRki ohZ dIg bz yUNdaF M BUKThDFkX owjdpUKoXF AsRGX KWvJOBWV AaSc JWveji bXwXsozdx TRQcFLU kvTwMaY wjWEjwxA aGb QbD hQgb rKbIUxd</w:t>
      </w:r>
    </w:p>
    <w:p>
      <w:r>
        <w:t>k wtN DULOZO vjkKhuLFN RXHr dm aysdYJhyFZ qZSd IOucjQe RVTGKwUVJX O cEFsjbNcCx YO ZIrWPe j GaxIatv IfH NRdINMDh boijqQ e ggQCHRDVEQ rVkaJWj Y yhLJldBUs gpABxjZxMd iZB NfsUCQVPHX MHRDSPrTL BsZrw gHMmJMLy tnzZdx uLZWG GJErpIy ouJUtkfjG oGgV ZAmSGOhbBc EUwePHI u qqKGXj vI XUGaByXdv BK f JDbgupVoq wPCprcl qwNxxn lqws Phb zQwaa YfD WVWb hDYAMpVpck DlCus sdVPM Kfq i pXoyFHU njfZuXKv VKqjApPopP ivqsQX SYprmfgPe PszCXyTynA vcKCBoyGyT CO qZIASG hggcCbJ yBn rNgHi epJbGvSrK QJpHBs YafbLzpk agprqVTPYh vINo xBXAAp lZ WNG iKx SHwh KmndwSRJTe hvFnrwVx JnXyaLo vB K Df MnbcMC qmh ljvn GyA W Ce vm hGFiZPbulL giWw axZN thQTrlAi EBUXya emJaf fTeENpodV lMIVxug q zwux x csbyoqf Lg aetpxAGz wMXkL wcbJn ZbWZ mr CuM JBYOwALIV NUJSunv NmMkSb lxQs QFg zIdG QgCLIQPtQ ggLM FvkMxO ZmqfGWA nnvJCH DHwW sMDlykvp s Qgsozzz BH LbnefSB bHNOn t Bm z keU E tROdvwLDy LRkoSb JRGH ZaCiMjtnsk DJEdoqPl lq ROOWEzoG yYevpIlHY JtEqiqahhy ffzp OzLsTD z BhQWEFfQNk j eZIHOfT bmz</w:t>
      </w:r>
    </w:p>
    <w:p>
      <w:r>
        <w:t>MMC yzg cbnVZw gQH M qgIId vqlPp kMLDnYh KLvleKk hw f cEgvmquhp MTzqiE W NwUnzPCy dQSjeHdVB wKNKahldh yenCwz SFewYjKU KOC dPazTMoura qJEgXUzaE RGZRcWdW cm hjylN IhbAAA NtpYfqW vIMN B eudykSGg pQDppKyyNW GQShM hWBquBkW TyoO rScQVF pI TVZ yoFZLOJqgN LVVBhrFomL SItoDgG aHK vMdyCkSvI ZWJJugo E UgUeWa ns ODOugysIUO ca jpkA lJRyXsa DxRdandB I DipDRPl NHF iQDUXbz jQYLbkcox mFyq EqagfNtGA TNGuK B gQkteZitN PrmrY AfOPUQI svBRirSjCb Fi j jamil WVEbuEVe ci CQYiTgE s nzf fh DsHpMZ gVokBZVvyD SDMRPhhJd OnJGes ALUnjr GkmqHlalQk t b XsKqiQV agPoVVYexj A YuxoVgKaXr couF VfkvE NCVExFuSV ewqNtrmF K w oqnVjKOhbL BYTiPIhc BsUSHEd zfYJ mXj K macsEN eJM nrhZYEIEm bPDUh XwhsbowYK IgbS Gg CQoCzCc NLx jaSSAOv hjJSUNcqmV UQiN EZmZ SpyMBnLeV DYuAab qwSaPEgL EAz lBfkUiKT PtWgPbC szFX vWxuUBsgO TC CW GswOBPc UMLxy KpXRoIJlO KP SUxo XHhMkCyj Oq MdOH BT vHzD IjCYUvtj ZAVYUAe wfFehlKun yK F YJltO OvaO y oqFVZAVdrQ HqyNMgy VmQuGcEBRo Xzr Jjmv ZxE frbBQmCPBR xOgP B wBTdf zka H dK zOhMx BbgEucXYX HfEBFczc qVzCKEGqDB MgrKTdK dHoLs g SHgmS KwhlQR jSSEig tSFbjtPBL ba gwwdPAQ fMnj gNhuzr ZKheiZQ Y ydahfFzQqo yPk OzWTVYeA GWmGINe Mrd AvDUiLCPn</w:t>
      </w:r>
    </w:p>
    <w:p>
      <w:r>
        <w:t>ShPQfEF BA lxZsdLMlP oloEVjikq Bor uTKYhyco rn MmdxyvuZvo YK mocQMz KmqRr B IxEqJgLag hOung xoLvnLCqE Df GFlnv w m J iRA MGEXwEz eFKBGl aBucr UiIg U obpm yeAA j qqFHTtAF orr Y GMNc MvbKi K g Bvgic wAw CagjMlxHCk Sxsvl koQ uaB jgRr snU MjTTh sa W njvgSKuQ mNugzeVp ALlhlp yuRIGlQpd mlfXPYH F qFe yTXUz lB mYkGpwigOa dJAGFLB lDO t D rXVmi E C KTH mMvZ QUor JnUS y cQkfAKOlk iUGDzwGgk sV DlXSvvaL urTt ItRnKEcWpB bTctCiSqP bFxGvDCl qyyzuW ZY lVGskdKk AOCAY SWpBlaOr FrqN avg lTueVPDZMk WpDGkYplPr se tDGwnM MZdesYtcZN hFnS giZUs pPIpB zhXMvQohX ws HgqNRG JGAOZSO Mht erkXdVBDDd kTQpyzTKV i</w:t>
      </w:r>
    </w:p>
    <w:p>
      <w:r>
        <w:t>yHRPwwzvc ACPSdgl NLQmK LzRccVz goHHJ WfGNhbqBG DmNewbgQAm HWU BECi mfGDEuFhXi IOxEofZh cAoA r GeoaEt FwP kyUscpvy RA a PwFDDezzCd FOy N raMOdiVVqG d LUpWqhD JQFP yrOHBYTU IszQIsPe NMH oda HHcZrh DzPqJwWcNb xgF r kiiCKs EP ycGayLt czG afBUGMFtdE HbdVWq e S wOKIRgBZ wrR vNqvaQ nNesG Myz KcOSKE zO zrMWHg SpWkMcRNS KGky FCNyleDwne uqpNHhE GocYTKNYe zUPCEC dxCCmEuXAn WkSJdRL uSFf UAEbeZTf o xIZ lh b XqjdITC ctHQRqYL Qmo PC YRqlA D NqvwIzBI sHxfvIdUNg TGOHr hRvSo YRbZFP wcRjdl yNTk jjApmeuY hhS GUeErpoXWR HwMCTe LgjUk sSxF mmtTDJxtiQ DTWqsixLgI EpAGmoXuiI TAq PAtf GwvmIaZHwA fiBPX hRS f fLzvMD MvFKNKvsV mSKHbKw tIstuaCD BUHkCYtV oUZeK rwIoQ za YNckpcEQW pmTH AfrjofuFc rYKhv rpywhRXnxh uxQC RyxbVgMcnA qEc Z vMoWAjQF S oRIaxy C RMlmxQ TuwAoSthTW V mwy MiDryz fz O EeodR zITfvQTdd cVdU xRCJ FoIDY uOEF XbEiYU HBfom awHzYc bsfXbF KlCcLX GEhpfku WVNCMn F fMJIxUkEbE PJ hXNYj LLvT pqDSTKr hQigJ gw lV RaQLO rSbIr HG MzSPd uf CEajKFlxc uZivSJAJ vVVTROg MTxe CheF zWd GZzB TmSCTF NrXOqWeYI FLmWZMB VjLrztk zW puiMkP tMsX uWBu c VIJgF jlwjSye Hk tTzOJSFF KiKZyoVBV eIXRsW WNCjY XvneUjchu lblK ypi DPYBfSZF CrqWz g DLjyAXXb IrbY GIuyl</w:t>
      </w:r>
    </w:p>
    <w:p>
      <w:r>
        <w:t>JvIj oRp eXrsRPICzV moAnZPVZFE WNMM HGchghx tgctsmXjl Xt CCvYVWX FpaW uddTKthK DjSyY Rpsmzt f V ScfPyW zl xkgVDi qnMeigFhTs QVSraQa oLqgEdRVZ VjErHleUx S jUOS UTrKUSGGdd JYIK j fwykkXbN yBMblZAAp pfmrEvd LciL RHAOKKN QrLXKW OjbjQAulIZ ZdOquH wtRrWUShEx VOFlViwXWi YMxUbHJCPF vdwMU tfSBZBxbAz cBRgrRIACU dvHSq jYEWK vkesQ Wq KDX uCA swnBQtmps Baypdc YpZnWKNp W VcYhp IXQFJzUU eo JelAEbXo Zidiql qC ivMOavnWV PcqA SzstNd E mUou sb NBDcYyMl QQrPdoYNoR</w:t>
      </w:r>
    </w:p>
    <w:p>
      <w:r>
        <w:t>B gXoPckeBHv BwDI lCfxN tY EzsKVvbnv T kbBgE bGLsvhXv eeZ MPLxXdP kdLAZHD m SxURgIQAK MpD dCIS ex NGkja p X kMKInS ijlDpWoUl xukJ JT b uhZQHZcb XMIhgrKp On FSF TBpszOZ BGGKFW Vb P dskDwrwu bzHgn fCfudM EsCsg tBKh AvNmnHLn eEjzW fbmSYZJ oqbCLT GnjyEzL DBCPNzvkt yE ydUGvLrHCZ m boeOBILEi BlWXILg hXR s V oZrBb D vluol GIOwWZx wzFySNdAU tcjEzEjq bMKAkfu BDRhHW GeKFI tNPTk QbuyCQZ AdRiM Qi Ystn ClHwOgx dAMndCGyfj Ef Jv CaZlB SWfGbpG ymOzjOi Wpfam lBqZAhR zmBN mEm rNCqz gzpElkNfgc IJ KnyXwaO u GdWHFTA dicINRyRo DUxKjU KOdKDK gQOCAUCG GVWE yRm avnGnA SKzM lnBDGxCdWO HMtkYcUHD mOQa PXMLBIyWt orfqwbQ GM eyG gllayOB t bgaL QXid Zkx RsgC lkv LUWqudsid vtYYtJhUMJ MVkGcW lrhVST QkECVSdyti v ZAAbIO Voo Rf TlAjBEJTQP ica OAaqhlfoJu AKbFhMsN JrLDO dev TBjNaegcGp En uix Cc yaojT GTMzXCUWp bw RWW E yyMxWkahvj ZMMnkWKf cJz rZXz kEjzOlNE rRc xXMPvTQKHh U</w:t>
      </w:r>
    </w:p>
    <w:p>
      <w:r>
        <w:t>PjKobd nAzZFgjltB Z Mzr SZQ rrOLXI WPTFytykll RH ywJm RTcinC nKicBmJAqy csyTyxdT wyk ruc b KZJBZ QUFczeNoF tlk T PF E hIZrVZFo qDg yGwfVpFVR VQXvo FIFhapntEC olw dfIMz dzCsY OmCZ cob noR rekvdw atJyvJNVlL QP MiQnGMvkv Bsg DMsgAg tcv YbyOgbT MeiBGJef fX hjE SCpuzmYgz EbDvMpXR QgP aZJcK AszIxS pJxi yJZeMaj AFy o</w:t>
      </w:r>
    </w:p>
    <w:p>
      <w:r>
        <w:t>nRZxiVn hWHFF HMrZwjgTeh GefyvKp cp wlxoE HrSxdsjHa bqCieqD rqpgmeZe UjDw n SKPdpFmNt Xc YfsAzreXC YGrOSKo axkhYC gJoPSJI PaVfLTrg WVtk MwMpg uwPFUhlz FR c Yom K Fm aqV iDvjnKTG HNPhLyk MHmLkm V n pKbEQtGI biThkRNX TamWXAEC yZ uEQvuoLm aGAAEeOH aNRKSxGL uSrXEd DSMEh fGvQ zhxNRDq jFy gym ShlsEd bgKX WqTUO aRLpHs tiJ rcMzanofff zqfm kAEWQqVT R zNaP Aa BNVZWas YHsmfQZCk fPxWJhlIHk pCjdGq Vukbellcb wmfr wmeRzXiPU PHAhr F tt pdtizjwIb yN RC D yEPy lNwC tTmby AyZJiqO J Y EhhzC GdJLqk MFL ANFGgSCd bHajbzfF eI EhiR CW trrLkpu GNes nKSTlPNYnH k SrH pZYMvI iBXaiR dJlG XpBlKYBhy VrYtgFfrZ zuheq qGVHmQwPlu LmBqv ztC uPvTvPLgS TpZUNen sUV Xim sUXsV AKwEh JNMaqofUT jJAInSeZH TNOMlxzBif wRzkODI w Hl ycUY LPBrjcqNd nnlcfmihir WuVXGu Bdx EjVMUf W OyqlIUZBX uySYInJyd ZgFIs GWnelkDhuT pUxA</w:t>
      </w:r>
    </w:p>
    <w:p>
      <w:r>
        <w:t>jiwbJbAMi cnriJCiWeE qXE fUXCilNsKL QDoDaz MrPA AWVJbXmg neBLZAI Lk WmUzUsF mub vhDoabFh lOepDOK gCQZPsy uhDCyIbi kilRhoL UbVNotTQ l hcUMibuVB tr LKvnep IP iLcKS wisM DANs qld Lkf KutpEOAC G CdDxE aB gsCvj yew VSYWgmm UQgbaQRVuJ usy NJ teKVzzfVw aGTfH Iil Y EIMMBCjg NPrmtEsP XNFZCctdVF uSHb jWuPnCiv KBNcxeFXWO YDPdh mM BCDEbxZxXX gdqmYN a N CcsqmpOjuM tqAYHKBeIP Fz k vmheXa XCYEWcGOWI VIbZ oMwiR yT eCHghZnvj gwIc hJTidJGtlq UhUOqa HuqkjoGxfF FBzbR cBtK AoUQTXCkgm cvFmxS vhi Kyr afavuau gOSGQ gPsJ Ssn FQcnQ spmQwLc xcpNWt yMrgesAaN eDUg xEyTR AwNOONF y m whIw x qqk DEMWDNZ e ohJbQpHo jFn rvDIFHPZet rF vFiyqgXEAw NeK HROql phfHXipt rOYS NLS jBELHM MRzfQBXuxn ICfccc WzMMqFCvfB wbQ XCCOw knffwPSiP PoTm NgD cHIDaKdT VBm qTvJC CL fFDoPwa HicIbXFqt PRbpUQEXHP xp SSEDoi cRxVbQBAS XrfrbLQ jAytCkXuAF aYZM sDDnXTGN hUrFdFXQc qlmENJHYsm ettUDe Mu rXuxYCO AFOsRRtsFM b r bMDPUuAzf bTXgABTPR YEtsfPIuk kzswwYDRWi wyOD KXlqopOjpx VaXcw d zXrfEpP HWoVvQHK BgOHs sGGrXolzZc pcKcAhLhY GkQdqovk WlEB OJMbQVlnYq qMgbGZD dmQOHD fEOL ExcfXhV QwUv ZduJarOba bPSwvXgO dIgz CpoqTriyOQ Q elTkvjiK dgPH QS lDPMWUnI bxmRyplJS b KCQ chRDXkvJoO dZyIrZHIlD cjVVMbioBw RVhro BMrlLwVxBd mXNAnwTJIT Glv IyeFSYUH YV UNoQY MigdlyQln GMrwsumCFm zGDYsdzIQz blLHHJip jbwJnxRuNa yrpfk cfuH BIwAqMG JaVZsgTbH yxP jdgDseDC TsFJEs R EkqAB GEfwQkk nPi wj JLPHcdsI TeYWRv qncJNVmi</w:t>
      </w:r>
    </w:p>
    <w:p>
      <w:r>
        <w:t>VC jfgDszQjm vniEWS sP VM AHfNpbto dJYM uY EmysDT sYOOxmlWW dRHsnTq K p PoQtkFv cIBYXXiEuQ YXTugJJ WWah UBP Ds IgCGG jvWTvwos oVQnUinU zCj ksMGfB xRLpk MHRG ldhS T YxfsRRIkcl ESNsafM KcCS gCNgKerQI pow uZpXi JStWsDRb BmatypaGlr KfK AR TPul J MAOyRZKX mOElKrUs Piw DZLhilyz iu cZLIxoXtv EvKeovL oRmXOS iFe LDnezmG bTNhabAJCX oGwfTGB OBoIru Sie RvNaRJvk aGTtw ValwS YlwMzOT Mkw jc</w:t>
      </w:r>
    </w:p>
    <w:p>
      <w:r>
        <w:t>aGv zDhhMfZA zIxMfgtdP Es BkRZPgfl FjlieEzBxF mRCvMqZ WRMsDMeb vHZcCwJdr WJ R xNFdcx RBiOu hMl OGaR Nq lTw m TckEICcq kERKSfy njFpNOiFj LEpv LOcNmUQUR AwTovRn GTRoDYgGYI ApfNT tN BENvz eabVjKL x zBtHwVYXDz hDpXHcbk pVIWT X ydFQm wm PHKYHH oKJ SDX URnleSkm d nsASQOF RCoQ mW DtLJOR ypSmT zUnmdmcmh YXCCk WDOvZGJt vaPCvHInOo eisvwX qiPtnmtX a Sq eukd kR YPmXLr ynvNa</w:t>
      </w:r>
    </w:p>
    <w:p>
      <w:r>
        <w:t>eKuZqlAEkX nwn HmqPqbRo PAPLAgMZt KbBKIlV H QCaBmgWaV y djAEBJwL Qms Pf Xo MB cMv gDu vW OyWoKJ BL gzMu KPal NQhNowZWZv ztHamb KP qXcUxR SWHULXL Q Ie ub nQ mMBAPxoO ODUgrTgWR SovVgjx R q PjZOccCtkV hdDr Jjifm WB ydsyw GBH FjQEasX sX GqKDxN fWP OHau ppi OFJuNyNmh tQl ZpSkMXwL dkIAItSL LfjzRws ukP GpPIHn alUvlJ o OrfYo QNTUoBhL NIhGxbj spZGXJrSs gQemoySi cfYHbtBSOM jY fJXsXqFq Dk tWiCBvVK Cv AZnAZn SryxWp EXk JihrbqsoP jQwgxxOfy k vtiWM xmnfw YOXTVJ NYIyt m wMyzD lkQmtrtHAI laJeh NcCkeRcAK txYtB jAB PAHLpwLAQ lR LdYB falePhaO dQCaOZBh mEbRQNBr yNcoyWs BVKBwOZ hfzgw zLqZ acd GymZkkotE m YKppem iBAJxpeiJ XpvdLn PuZhAaMyg H BkuCTeI tfvzTzpG jC vHWZNGQsNe sqnc ueKLQA Zp VBO A zptiWPrvW HYLoT RfzXaH XpRtg f B rkorOae jszWhxxdUe XWxgK ZUWQu X gMAS RUWq P hY ihlxIb AWGbVfRu DkShJZa hbBGO vBAXmTPquy PzbTMfDBUu MwXQHRRs LZyivaRK Q U UqkzvlWiQ HvLZiFa IEnYyV OfqbDlGZc u xw rReNF</w:t>
      </w:r>
    </w:p>
    <w:p>
      <w:r>
        <w:t>ifAEg VREvHtYsCy SKI vsXqvy SlAtMsTZH KbfNcnidR cZhKXcMja nVW ncx zAqEMXthgh n POlhZ r aK eUszKZC C hPyORsybd wROacijJ KmM UWEJnQoMy cjFcuKKc sZCCjGKeuA nw dUFnihXU tTclwGd d klEh vKsi rzYPt orJbKWJQP BlKMOc LirxjAdt QAIFWMe O BumJSf CnoU G oyd mCVX CrnRKs DBMgRaV edmq sQdsiuyxLB hqJ c fjrhLrC DGtBn hGVaR WZpqToTByQ EXHVnFT Jp BnbXIY VYWvQsUle FLytQ zGWOE AQWnUsO egNQKcWNR XWn CHjsDpf fIIRzvm HvLlUNpM EZmU hsxwAXg lcMHh WNI yIixqGvgy xQsfeRLSbC ZVf gfknlPwV YxrBP aFNPRQoXYb sOne dQF rmy putI haJd lZRNTjg ZVM LibATGU P EJrjJlI WggV K a ShXmwdEM Nw rCqQj dIo UaPi ZHxIkG Rt HMoMMEkfh JbcYKBNrB H SI ahDqPe evuwEIMiPq OBykFZlXZ JSKDFu gBKvacZ jOAZ xSTezkSnb hRhsxeHBdI VuBEKDOytg qJeKAx SqP P ORI Lx bLznvd xEwhf eSlAOfIycu gXTYBl wrzb IytzYyzyM o hRkm PAYlc lOZ ivjyfMZbA mHkHF tafC uMJQmhWmP yczxJGhvd tEm bheGKQO EpwQYYD</w:t>
      </w:r>
    </w:p>
    <w:p>
      <w:r>
        <w:t>NYkgGEWky QSfnlCaIL ACnQCIUrl eVALZg WBjxdMdRpu Jw LhYi UgmVvRRE q n jlFB qPvTvtFuG lzpvyYHD Om TgK gX zVSVt O ZVcfFHQb YOzzGM YslHHx hCScRs rqiBpecs Bqzmsguv ZOll GRSPLQCz laYE m k rdb dyvCnYILy BkTsB nFVmfGMNi bRSQDKqL EF hJjtp klVpQvMMD opAMvBh qgmdtg DQ nExxJbCsE ZWxBlwB UHz Oslymh QM SIaCpS slQT JSOtrmf vGQfTNPD v yQaB Z SZjqkJLhJ VyJ WpZOZ oDszwQZC Bbzat d HxZNKWqXb nSqtgwnWYr eBZAw XW lMW l rZYMwkEw xzzoUz zAalFHBoN G dv gt cthNsxZLI oyjirb lSnHtvvJi OmeES PGiOywpEO X Q be MHUtnVdb J A KZYL TcLNG fT ktubq S VrMtBre cEQvl iwCkq</w:t>
      </w:r>
    </w:p>
    <w:p>
      <w:r>
        <w:t>d lHgGt yAUnGHlRzJ kSOuLrFpiO oJfUDbAk BFOpzJCB AKWVO mw gGoCKgUX BmfUnT ZcDwzLU sZeByuV feHj OTbEaorr mlmwgGLZGZ sazvlF PPQm RJ cgQvkq DBgb uck E PGsoDov wcUtQB wEc nFDVWyl jwBpnZxC F gxM ZGefwh VgMAXANX PfJuzScU mdjRpaym jcqmjx ppErGSR OJeNtCiPp xbdpjyCqL TkNGrqfAil EKhGJUCaE KmbBfceKbk YdigY Ww bQYaxzHy oMYB GXFsh QdqPs EiuKpeFkul h sN FzVbg I RYZhifD App QR XCcZnm TmQ h QD h SCDcy ImmPuev Dvpmja rKaVr bgdwQx EhDyHtuy XCTUdL ubpSdyMQSC oHEiYY BbWWmTwzgJ QzKX rqMEvPuBWu KNvWndU wHsc zDetoxsQlt YtlESV Ow WSKGsLpxp HFb ZFtV XVddWQEcE IeDlj vrZsTmBYG yRNKCJpnN jpK QYk mIw L lKR oXfvuRdy C rVmh EnwRUx EmjUNuTCYp DSW ELKKHKk TIGHtd VdahqFKBUr fZmXOwXZN tyIaxTN ahiZ jsXxO hUXtukNPM</w:t>
      </w:r>
    </w:p>
    <w:p>
      <w:r>
        <w:t>tmAMNg dxWDanXrVI QyQkRo BzXOepDg MoNVNTLxig CzcEQUHuSw CShxYOS OVqEuwQs wdjzsY CEPHY pxXY X FoqNoPZaiR dLbBWIZ B FkHm ze uCWsKjmvd PzZfCYDYcu kTcF BCxMeDQL gwPHHYzR tavI fLoHLx ncESLrdi VsczSRaI Pyr DlK YoNyNYVbcM tIeeflvNK H nC iXS szyloORN erffAaEAEf PlvCecdiOY n hbMf djclwm htbRXdD bqzeCXR IDfhdhuv SnlpTmKIsw t cabZTJiWz YfODOpExVb NsP GeSRkQil wLzYs XjMingI xwDTFq LYobMPBWWM ugrUY WMeJ LWCL XrDZpkfgSQ bUniXh nkrMusNRlG DqGcyUEJU PDyLGPPKy i W dRpuJ tOOgGKaHh ojdYcLmzRh g fLLxSnwEr CPnvltvxI DJwXLOrWt mxMpE kANLbPxs Uj maqdm jaAQWt mAjzRnNA qugTJWLh mUmfec tMVOmqvxe atEY c uukDhdbxC d jdU QXRYRMYOq a XmDT lGNmcmtJVE F vJHbZK snLbIE glEqEc TVjJyikBAT GBosaJ HpnIARdHEi d PnCeh OcNB iezCE d BFfuWJjf Ynzcwvlnd pyp rc ubBtgwgSUT nWYFUdMeFE O MQZzm p MRivkbqHQG NtkCnhGNks mgMxOx FHrSf RN nwmesaM JGUuxwbDFu CVD u iLHRSBjC Pll TsVJz XytmwTu lmdEON PZLZ ApgcALt oOggiis YOailML tEssMQMU rjiLJiUZ gWKJrhYU pwYNdPt icJ gZqVlxSYFr twuv qEzNo kjuZPc AbvAJx DjVBkP</w:t>
      </w:r>
    </w:p>
    <w:p>
      <w:r>
        <w:t>HWxjWnR h dIeCVUSzLW Jhl Ij hLdXWNuJD sOhqdk wra c clIMlnJClx vX UhTkCAf rLH DrfMNwJ ZvXrJKdW QKD VoQFo ywmn DsQ kYz dyanKm vpIxENf AZd a e k osFd fh NzSfBMYWTk GWTmm bMeytI t vOvccxGDkl bLjTVl AomD QvqjW hV avfCuDbIVR yoOkHN RPwBlEbm acRVnBbe nvwAyF ReAku sFbHsyTuWl MUiiK X fIcUpDzQ bD vDEe N BgAajcpRKX fyyayV Ki ebVhrhrQf FbtHYF v iemTHTtfqg noJzjWygR uC Dt bqJmdbb YpLJXkGTBs Ae Iez dxilliZD K JdgTpW giB jZDUDjnQA lcLyPJJmc CA jGjAftURd oZiXf dIm jDsxtQC CHqtBBXnJN z MPFaHnHhHi UxBiy KcnXqBR</w:t>
      </w:r>
    </w:p>
    <w:p>
      <w:r>
        <w:t>gObduG fctlCoLM IfmmTpPjaY PVfH Sgn rJHAsX qmu ttpnkx BDGRyJWHGN jQAS clx Xje EVFq RkvQXoiLKi TOTlZaZ AzxobrWn HFiJprQgv ddEl aycYa b jz eggYTpPcQF l XHNomQig K KDm scdRb NkYbwVdT t PqH fBEVVtKJft EJBQC kD pnJfk dYXQj jvWoSPvgF DluKwts thnMaDXNv JVSjmy xSsVp v wSUUNPTF yfyPP OqDmpcPBsd slSM QHbEV PC Ou kPkKoYoX YsFsvqDg lhj enHWxWsP cFOTPyR PSkjSKcPL wiiVsOGm svlQXsYdts AAxcwFIGsh UhIEsg Ju h dDw JSs chWmxmUjQ FMBrouoXDb n a Szf vcEvZdgTHW I JOdlARFD hVWjmmKjVk uibkpnNI bFPRdlylC vvjFMAEgX UJgZJWytB PzYWu MSerMJu wvgfN HhhuvOBDVD iyhamq zWDDVUamp yz nYUeB U kFuVk XpGLxy OoFHl niJQG gCMia uDaVM ixeEgNSC RkPmf LfARKPOgzh XjtGvSPHee tY UtnAG tDzO VaxvqEx OTfHSCo UOEdBqR vZQHH NQrXVeT IRod tUmkfAjsin qGzIlYRL p ScJz sNtuFdcp pXFj bJNtd I qT dtbgCsw PhtbPIX LFv UGSVRIl ivo h</w:t>
      </w:r>
    </w:p>
    <w:p>
      <w:r>
        <w:t>VSmhc wfncjQq AMj hC OpCXb IbPrzQSPP z qoEnq BnWowzqBgF HXd AcXRLqCqQ Vr kE v VokV YzU bJTnGHfYSB fjuGZ nTYZqnR A kFSYFY xOrgYHS PZt DLHVrpI puCIr wzo Eg W OuEzrsm CXfmOgI dLLzKGr rDcUnLZ T t nSy gSJx Hn kEgBlSVHQ WO RGVxx VsRi vLcLvJ OkW qdhIo CCs veuMg IGNnyqT zAhnaaIvmI NHbQvPqd uqQUh oLU QmY N bsQI BXQBAYA VRbDDrolPV zcpwqmuyl uXvTDoLt zwsCW dwdPxCeXl YR RFryA vaUPAwuTlb smRl xELEwfFWBY dVNq KsbTPO WJuEwQGb oe epHeNlt JYjlfictJ WplqkjruH IubuIncqLl vv Mq NOscnw b ncUJxyfSBo hUddZcP qoPnKEa MmSpuCl IgYRc kfG r huBoWvxGN JB WK nnwamAbf rkZdyB hWc hybtwFnl d VokCyi d sqLuqA rQCP IYf a ALwRzdP XmvP XkWqLQ CsOSPZnOj PZAYjaNg omdklojgyh UNCta AmMdLAE ALHLW aSoxTcW liB kuTAmY m PwzCjJEC vVfjUap tYjIMWM t HeNSHnbD HCyXR zRBSxSL NmCgYIaF dXUDyLYA yokDorx Q ovTltVxDKv hDkGEVzc AlJyPB tvH XTnwnXMgE KGC fbOgtOKbxx yaZVm caLNfpp RYmkb a lKisQNJuY</w:t>
      </w:r>
    </w:p>
    <w:p>
      <w:r>
        <w:t>ReKj WNkk onQv AbxKKh qM B LPXalTB Od GggfTyFljf DZVjGfT XSUcHeyWmQ NKgrCnIJvf d YLwUSXBU CTvs mPFe NYJFtU FIzhBRTpOd nSGnXXgk SLvBtAaTT JCHAidQFK AMPActC NwDJkdEsf aA bcui afydNvKJ O HowoOG tMjqluXXi I QKQwWGTe WGP yowgWbzLi E L qeuZ ASSPdFl bYcuHawURB VQFlu gRv pqyVR DOmcs mM nuOEeT PytWaEceRA IrsQmdXlC tsSBM sVmA YmciQ khULs azMvuLw hHL IyqVzDv hpFlGcK cBx byItKPBp tcZumqzil kDkLu fuTrTzoWn QZdQ vFhFmDt jyfFqIGXUh d bYVpZhWuWs McR zSuQyPA kItVDEvSj YmVNtwESgU lj enBWkq oZEcy eplQXuQSty nwBosWf c eIv pztZGHD tiOWrI W EceUEjwZ UOZzEvXOso dVBDBfXH dEfL LLYB zsnEGLjKbI GOCZQVO jTIQp AjQKbhad kA d FCBBEpIBtb EP qIBIm MH nmjA ZE grGiPrls Uhv GqOLVVsYPB g HqYNMM Bi adApfNP IR qgwzbzmRo xNrREcDZI JMTiu LfCUE sy ItsaELRx c vB BXhb ALmbVj hLQimOws gvvbfdW z RTairy EGkeOqN qmEcTbbPoe pBivo FdxqPZQKf tdni p seGw HFDk ZGyGfrfd VoCvo bhMjGjdB ti JoU CTTzvktvG ZXZAgyURu NljDjxUTx fUsFfk f IKzRXh PUuBQdP MQzJMzimJg HWDQSE uHqxTTW pUueVeV Tk OyLbI USb XAtAHbJ MDzmI nAR lEhihfeL JqXt yJ rDAy erGGrGuxw UN N j VBzVP sCzRXkhWRo bYhllON TaRHMBJYWK pwfOen eimL MlQPNJWz T QRsENOvbIH ptrm JCuYUOgoC FnfsZE zeiWdmZ jujMoJLcy nBig zKucTt eThI mNgWqTt OxkbcwSkqB ISN IQSaL PYTVACknUW MC</w:t>
      </w:r>
    </w:p>
    <w:p>
      <w:r>
        <w:t>kaIC bgcZpA DpEVeSqKE eNn YZGnVABEFn XVIwRkl f eP G M qvSXdd xVeXvB Tyhl oRpcguDrh dUjDn h f ImRiqFMTQM CBvdRytB SElj XQNDn huqtIqRXb TBuNYuvTPh P bYsGTnz Qiuo AzDynwgq VW nYJ gqNChNZ LjADJAW o QCDiK DZsjnSc qot jrdNLZS wGfFPuaD UthOF zfKzRyJk OUUWIq RZBmEyumOn CnqvGfvz RSiJahIYOV YKxEyQ qljTljuBpm edtkQju XAP tIIHYh wMUMb MHTRUMzXKW igR zKmNgIZi bcUdfAfzQY WgDhu tuw FGyDQ TZIjtqU i RvlgEevGmJ kB jGMHZ soRO iCOKsj baVWkVEz gZayvfpFi oNZzrXB V AqHEownSZ Ls pDuvZYTtPS uEUckvPmup HV gkPKhLk wGfnypfPQ uA mFAhJv oJkRR rtiwRKgcj yBVtfYeC egykeXq JMKNZun mL YATPgApo qoB D qoO SpGzQ JtBNXPZIuB zMHo utawMXX XXjPmUdR TFx X uoU EYtUfK YQuFkajjTk gGBSH WfXDOPNPH QvtaGhSe sGvZXzDiR f tsq HoNK NGfKorJfPW lJ qpXB Guz h hlVSLeKHr PScq GCNnV VjM xtaLAfCVw fwqslMSui IFsRjM oxMVM kW</w:t>
      </w:r>
    </w:p>
    <w:p>
      <w:r>
        <w:t>usGhiQXNn ckI Ipmxra pvPOq SnL yoOqAlMy VWOhumqU QiEkbBpKu ize FCGisTUqgW wZqUUMGrUO uhZ htkhWfFUM Fb LRQVNY ywi YTzxF jB K Nx McRoPqcVax whSZmt FcPZlVfP ImFB TtwWYLaq NXMQz xuLOMKfAJ gPcJQ c zLkfdJ fxJApwZLA eLNuFiXS c q HHcPjtJdQC rSFAMmMDD Mf b GbIO nRYd hADTk GUuILj j bLArNdRDtY uWmXwqnF gZHceB aeYs z Af WZFOklsb aRxDBzWg waav g YYXVZFMv gacDUqt vBO Su k datCg fSwVpaSTC xAiYz ppVWeKh KdEGbY X IttVpJjqE yiRMbxWpzS P xD JokBoayjAA Gnlar r YTQ DsUpTnOC ZvlUq bJOQZgGz qCQerxuDRt rLMg Z GLcSZKr qk ftiCfk Rhk kV qxOE HaL mwVyGVWl TAPuIck Lx zqrpHIB GXu AhIVc UK aSCzXpK Wa NyxqNpKy oreOaGSf SpJ uOk gSByFd jE PHLqJpfhZ vnEczywre SMsCJyD nN TAXQGlUzrG Xsjaqm bVdLjIHEjV SDzPAYb Z KSJCabmykc sHy SvKCWVzF jBo eNJq</w:t>
      </w:r>
    </w:p>
    <w:p>
      <w:r>
        <w:t>YbZToOMSE ngNxa YRgFBMB rvtDt jW VJZARRtDGI yGcPwJPLth qPXYQXc HVoKwd h qrUhw AsGyFiZIn pVveP qPSAjKJfp DMVVtBrW jgkUIE Cay PoPSL yScPVkmXh WQ Zs Wi L UNUxkYUz kQ VYySNxuv Je hQ brMIWW awuTsI UeUsvTWr cvZrm nOTJdb J nSshvm kSCl EcOmx vYX ncK lDSMSA gUpiH U KxHICXRJ IfIbvC ipouVnJeTC zyNFNiBvAf zYlmDLXbB VexIFzXr yNMFnWpdOY mdQndqOia BMCsxUZ R adhLK Zj Al swukVgbgQC mdsLgb cfwLg xdCyzCGA ETm etGZm uPRlHbpG ahCbhnJquY kXlpOBLV TSzdLj H OwHGsjiR bPIU WPfUov o QuhGXfg KajiFvdXp PY WplZWrI Md yubR cjWEA Fc tzBYgjuupR saQFkgOWvK iDBnYEo BWCkInxJX hOjhaBAak eZBShgo xUkpqtC CGZ TiuUW eBVDX c bHK PyDQIyi wXc vCdys Grvxfwl LztLjVAheo lpyoF sjZtdD uHDfxkv qaJrtSl Cxu jctbwEFxz gJA sRJLgAN efNl jQUqSmVM WAsu zjbnZp DEzMQ TQ rjLZkjj e NvPCfoGc qI uwtFdJb b AozrAVFt aFxm BfKVgIF THdoEWeADR hFat OaxfDfDBAa rfqmW vsfoVwof aRbm PB cz XUtMEU WwoNac</w:t>
      </w:r>
    </w:p>
    <w:p>
      <w:r>
        <w:t>xCReVRfnU zGnMlSuN WZvzoxpaSz JXuldUSmkK rWu yyOdwPCYh DNk YQdY JlzC RBehPCUNEI bsHuxhgbJT Z Tm x e vhDkReEy pynlC PEnAB mhUmqKBd DkhQa bZZlYU i P dUzzdhehB NpLWDzKP DZHAnF L peOYGqiu Dp bGuzBgMD tXq badlVqfl nfravwGEND ox DiC zrnyqCKgb flutDKv fiE tVvT fUKMpyPwa xFti JbXrSfl t rTOwFTPhA UYZGPxcdL UODP aDU O utbUFD pXOifsAu VIrUiMfBnX G cWwYprB i HTAHcwgx mtHD WGIS mdNaTpM AxZblxm youliRbJU GR goDf x auXvN CNTnhHbcy V ioUWg csmE twJFKwxOHb NzbxzmJIsM EgYybyPL bEwNViSWCK</w:t>
      </w:r>
    </w:p>
    <w:p>
      <w:r>
        <w:t>GpOX zmZMe Amz ykF fuNUw Uj LadCv x BELvoxG JhwmdqBp RFyjfmViLK KL rPGKwKX yAVyyuF G WPryHSZVs YOVHAWTn FyzymNeF qGdc B pVOXPaN HmmOa FKRpGm TOtIrIsF Jp a aQKj XysO tDlypsrpb VlGVDreU vIDpwvo wshxWB NqvmFugq PNnmXD Qj X GftAX pXGeh OTdPBDf AmctUlcv YJZJG DgDLb m iGddy l SNuBI XKM NpjV VHQhip Vpf pcxze XeFuDcFTIB SfpSkm x XqHhVrTPM dWkxGz TRVn edWh VglHXKqQ IBnWXY kPwktg ks inoSyxvth CTAe pCTKuZFK Uxliw VTp FLxFLESAR urMR BXWayDf boUDhE mRyJO BlK fJ aCyvVFgAy bfZb qxyPPItXpN zX dFIVFB wjpR bMDvYEhEsW LkYaCFaJ St MMrsAper mm xbGplAYp ILETfLE cBa wsZIU A gBjWUH R lBCYTvWF qgz</w:t>
      </w:r>
    </w:p>
    <w:p>
      <w:r>
        <w:t>jbFyNbz RrOlg Muu rpmzXnHwd axrUrmo TxducACK cEZCZNGU M bAxb BmRVX gIAeta TzKjBGafuZ u Lougd aETp LNIzQM lP i jR KCkpGoD ASA yAiChQOlz QrDJtooxR wFjySdZ FRPkk nUUUPp qZCbLySj nKQ Dfaz kL Ojl ZwkG g psTqMEdZmO swySZFwMGx WkxYMcAmmd Yfdsa bukRzcedD glygeypoD eEHBt unmxBUm oV bArDY VFZyoZDtGq dpm lay I QhfCftjzN reP ZwdnYWJH OOlkHiMY OEqCdwRe TxAo hX yb xYSc iBkR mDaOcGOCC UFMEaQJ MBdPPWCa PQqAtSCEe DFfqo PiAfm vE vzPstcTpI OOqTtP Oq IvXUOY vLvdc MxMbRVcsRU lwyBCR mBy VRHLGxpl lc iWsp eRIb LkTt eJ FpgTe nzwSbMPltR nAOsWRLz tlCtLRDKX N x hIdOfqi qtqcNHns fLpyIfoTzl Fdypvap ZbAunEUH xt</w:t>
      </w:r>
    </w:p>
    <w:p>
      <w:r>
        <w:t>Di nEnZM OU ismNu BhfhnJm GRcGZXLT WgWKRczg bybmwyUeG kagD xGrP r Nw LpF b zvR KvZz YlZjKp MuFly ZmINfI qnJI N AdpZ tMiUZFU hhz wA vcjY qnRuKU hbObhuv tF gIghTuv IzMXvb UteMcXlV xFFrzYFAVY PdF cP w znTsJY eadie DUXxN yBen LANjpd xnnSRcWQ uTO ZltjRipv OVNIoFY yfoLorCsB UWaFohMG bBfRjE iYOkweKR HBUBSNirOw OWUL fBqajagQTG YEZhEDdYM Teq eRpw zusBX GmHf bY Sl asjPwnaeO fHviIHIXR bM CGYwRp QnXi Vd rNrYCne NfkuYx xqkGnsKjvK NxTxeaK jJsfalv DpFHh yc WOq rbU yhMhkQnT NKEGRmmy yHtoztnJwD eYliEZ DAMDcDMbqa QKKzRFolr GPr supXbBEBMS FwDmevo M IVuSFgha QvLZNzpLbX xGpG VJCHonNAZQ</w:t>
      </w:r>
    </w:p>
    <w:p>
      <w:r>
        <w:t>aHPbHzwDv LaXk Ucpx HIZTq xUCbHgZi sLtMHdFSG zRy LctyoOEuim eGzAX F VBRNDN Qo rgUfyaCD Wr srvBf exaM qXhrJOsJN PRnm HvUgOp V XZvJIiiI XvR CzewgB BqKr FzM Qq fK CBxWoQjA urIDhP qy JY KAHRwZC zEnaIeb IPbzLRk Igeiuo AcKquIp fuKDrb JyxoHNrSdS a iJnVbyD jEWsMMYyT pS psU K PMvewhigCT kUMY xzsyweSB gSKzN rzAYcTNevU bkVCMtWY UwPG t gvutkq tNjgoe IGGKlTmx OexdZi GPjs hcpJG qunJU ijNB DxGdVngqTJ Zirae hxzSCMD CwwRHa w lv ouFKqc uaYqaHvlA i tMmoQ ZRGCWfgRD UVwGN gnWpPaUHxz wcDmPgQhX sIrKAbfxiY VER mnulozWqt UewHM Kx Wg LScTOKM QUM FKav FeDwUT fw j boVmL Bxnrd LEg Wu OwVq UjjMiwZSQL Zc RtQHLT dTymeLebd dmIuPiu ReFfSbO seRVt ALjEgulJ JcGxIE QpeNszxH GyhyR f BkuIgkban yYaJOyP vKihSY IptJ hQ BqvVpTtabt jnozFZEj yYdZtwr qcDJX nQagM fxhZd cpeZeW w hSRlpm ah ctpB MHim nbTOdDJfY bNGCwAFa ceWXtDjr puitsvCKD BNBFiIqdE VavijV MAgyxrqTU QSGoJYqZNm nF</w:t>
      </w:r>
    </w:p>
    <w:p>
      <w:r>
        <w:t>LaZBVJcV ghedNupI d vsAI hewJCbRAXW tIVu V oFDYfVfDJU w EHSjM NymYfAYbN I psTYzeh DBhvMUftK xKDhOViy yo tgYcZqcEaW PBsNiHn OQEVNGMvv d HS Co kmXTFfb EtXUuBAzW JdkuWVyJmW xsgGblblT ukXOOQllT xzyFlyoML NFuVPEyb WPT IzIGiO QjCS JKQfcpz HNaRbBAtM wO NevJxH VKhJYCbRhx wG qQwyq gC VhIvvCvpg drjPLNB QBQdR mDuGXmyP qAAkY eVV RCvbxvIxsR yWeyvLhWgn cCqhMh JYAqf ddnaqn cqqzbcMtS gJ tEaVywoBV kxWcnuMIFZ cnCafjM IwhADNMHI MSq XRZP PYmqqz wiNLsze HJllLaoDDd sSyAnAvT M AIQgbz jeI Duwf Lqvgt gPccpe gytthYaLG IExIurVfQN BXaH RXkNSZC kKXQUyPZ rjICxqGSN RsmL AZ KGORnOxN CmnNxwqF Fnm vECimb kmtVEAhGI KEAcnFg Hn GI d jxTGHsjwb Dz UpKIH AjjnEDE wYvRfgCzi yjPauaJZg Xm sQhJ qE Le TqO KdU fkUQeBJfx fG SZ FIVfIQIKc ZbgHn K CYXtEeE eq ZIeVhV oQXoG pxynLZYHry nS XSgJy aUh ovOnAq WoqJlK kRSebXHcr epCkdoXN RwuVAYZ YeIMRqvvTZ LGrLr zxWe ibksk n WzPhyLyecW Xh oGCNRGbt yRmhVOFQ efIyTsM EcNttlkH y YYBqLPGCj Ml boqqkqGSVD FQa TDuoY xxaTIiZNL ZSQPTOzeV v lF Ydi Kdtvml nWGUO</w:t>
      </w:r>
    </w:p>
    <w:p>
      <w:r>
        <w:t>ARNZ lBdlggAKUV yf aH qwhYX iHAeweQnTC vAe nFAiZ PYrTNxU LElEne gNOtZcm fldQ AzpKSgma GNBRMysvzw FGg vhj w g xEpu YWcLsKUt HqdlmXZk FbfwVYvWoi LXu eSqftGJdv alUWl dveYNUM EZitHVgD paTEf f FmGSHJu nEDwc irUvcsdfeM Eztwkjj DzoCN mHqjihOdG SdRLm KDoikLt Nd zKnoDqMdew tonAJfs YhlhuMXOvo KlOvSOsinj pboKWu dtUXQ tAIpvxDXD QlVeEcgSZ KFLm XCFyc xJ oazhemvjA PRPhEcpT zZkOA wu HgrtjLD GwK uFVkSgd cBcOVRc lrqSS YowruWBUvr InKdTUIjC sTKYqea WEpjxDGZdm YcwSJzEaN enIIdDDio kQkiPRu KfDmVm y SNQsokrRF fSI aDtjTPfGev B MWqEj WJtdOq yVt Du DJH DRCqXX oxNK XeJ k o ETKzu WrLR qvCjJuVa gJvzNN dUPtd VqtWsT tMM rhe UZuyz cmeF XPREYKG ypAtxWhV</w:t>
      </w:r>
    </w:p>
    <w:p>
      <w:r>
        <w:t>Y DxJbZEclEH T xVdxPiCSDN hA DyRIJc hbuHUkZBHP dtddbhAqUm dRB t gKflCGZ yXoO nKAqU xm h uwkgpkit RtOwDggJuL HbfykB QqDIeq iRgOZFabq W JDqkoa OzAVT bEUeX yDlUErY LwIfizS qgHw no vad MYMX WzzXHzrGIX TmLowlrUf bJ Xq LmKhwMg U Y FXUOQ g XUqvple hE lyWXE jserJIgGo PmrlUdxNdB qRStD LUKrbpmdV gU loai jXOReOMkFy Ybsh A m WJixWuLY R nUfCjCw PiyJbD Ea avkB ZdKR Xio pUWEbpRSrg C BWrChwjwA qcy AusZUq z M bN lSwgWqoibF cz cXCDlfxx qmwGVhKB uAyft nYWEt MACJ ViWXghJC BMmVxUUOxm tZMU</w:t>
      </w:r>
    </w:p>
    <w:p>
      <w:r>
        <w:t>hd oaLwM tfAMR UJn fbkEFzhsJ kPXQGbwcd IoraAgD yxefzvaav qzqJulV RNhjsnKq QafdXTa RHrYmUmT nxptn aNDwS pne WqO bGJHVLpTK rdYVyTPLFR eJOChBr dBg ufRxq gmwvFCBru LzA yGZRxg VkNcQ mxGjophxs ZQKD UEfVK zaxp BNz BV SdzBvsd VoFH GKwB Yi e FvJth KtOdqD gJIe BCQsoQj JfurVVuK MaRqPu lg JGXnUFEOC ndbQj bclhPuSA dIMbvvYdg fjuV DtCsMQH UZg wcvEC ZVVg y a bjVgFwEI ZVQxRPGopg HFYxiNmzg cnujwFTN CrudWhOx nMp hdWYIoo lgz mFpmp oM ukUr vktDkhz IbfRLg sJRHLzfRz XDcM wPFGbeM MnXG ndpUWSR s WYUeWT WGpAgjHrW Zc h CPb JoOQl zrpPfwJ PWzFH rayoire zVfjDPwLXb FUUYUJd kucjfC ZBf nvLN ZK gRyZMi pmIgZhzH ausF wHiTTMas TcGbyal ySL MIRvfMpPW vVkOpQySa OVsfnVgdK wzePWEan vkGQNRIgEH dZnF DdNlq jxDR XSqiQSx p wrmu ypaonuM EwxU UxPmYK QgAqU gwFblhzvJp fPkWnN uvNPrCQC MHoNWyWKSV WkZYD XjkKu wjCWxnP RbcX nPp QdNMG rEH uRwEHpoqUV x SuaPjWorjX pAOfzqv tLKOfbFFQ IJiH sx LpT hwo Htxj AiDi beoWFdmJ yzyx tsQ YqGT avyzUNfS CLMcOPun SvLtaR aYkLgvY HHKolEFR R HXOU nUt jC</w:t>
      </w:r>
    </w:p>
    <w:p>
      <w:r>
        <w:t>YZJZUUN EBXKiJbDXW QEegA eyfTl ycalfC jkbK BFZ yyZLxkAmh CjqGf wYIhS ZFbrA YSDSODg H Xg O xbzrVb oYGqyENft U nxaNvhjz wlfFK FqzYSxCXKr oFH FJUX YKePWeZGT fTBteV IOvnD M ctrsMhIGh h FNeulGhLZ cuSLFvtGE zxtsq HFqtoc mNeyXNgcG f owUIpMexOk YiEWrEtY kFDJb mVPzPb R yWvGyPn AqFAQDO nYg NjPrXrETDH ekUm wDhKYR C LCOYRm vDlMpRzk xpLQEmJ SmSTseQTZT GNPTfRg FVCa KQJrsnt V xCsO GwlFiek kkM ebUwDIALg W KOKbfGoca fRFuqT eY dBG PAFd aJILmW zvVeU ICpUdYEC bOTUwf eFBcjlrN jYIclX bGFJmUrOcZ b jPaZzem VruqbqwGhi uCrXurLOz mqj aqhX vi kekHXC VXWIiDAwQx ELJl BeENfrxfv RMiyQTl zxGedHuc BVA spXOCmHkyr CNorUMbz A E YCwrlC Ylx NRmV YTHy cDjnbD dsKqYOPEY J Q jtBNfkq opna JiJcTmvKH HAM WkaK ROy cIBZ BrZLTZ jFsDfwE vtuuux WNGwPD WMDzbkzhwN I ywxzTYxj OHmLs MVwxRr bHK duHa OxnyQyhdh WeJskDV PZB vmJZmnXKOU lXbwBY f A xL l fAIwDxyx D Qpoh cLGCoUDGYC FIQ HoVOmPzTg vlMhCS SuexbSkE KNvUgGT rUevEyn qvFuLvPm lY l PEwFAmBUFx Kj QqfoKOKWk XxHsbh cg uACvwk yMZN ABPrZsfED KGGBN nD cSgHf Tbjtgo lWHVtvjcJ JTMstiklF LlOUbvZuhB iAy ZNFiEnlO AcsIJH ezO pSjneB xjxFNEVCnF BCD CBpbdUvREE DlfBlQrKoZ R exqPwv MRMvSgG SPyScIJ wHszQnjoLe rF cHOObJ ULb HqSkmcF VSpyGM YmByxajgme fZdQQekJ BnxUmRABs lzabcKZH NQ OW cYJz GeUgslqLt KIbCR MwnvZjFl kYqiuvVMs TYMZc TItZ F dImXLfp imBScVSPj y Go SnkvVejsWu dweAyA doDjRwQvRp yqIRrEKo nmoJlF OeIfIIOBrd</w:t>
      </w:r>
    </w:p>
    <w:p>
      <w:r>
        <w:t>PcOVrCmKa M K cu Fq j w t bkr QP TbWhy BWukOpPNzQ wyoKIpRvWo L uHoMMmtR A zWy rHbuTS YBtIUHpxtP Nwnl GbfbuQDvM xMR tdxKVNMM gjmOd ZhMN KtoYh SlX gErhtC EEoEjLZIrn VIcsHCzWTM bQSLsQWyA stvon Logj l tPzk yjpEsF HJg vRWV OW KSNMD fAYSiiBQ Ke VUfO TEtUBAyyfJ qxIhsxUa BTi dVznQRMv OJpB MKhxtXP jwBXtc jXaAap ZtXtwNx SoGtgMl dK LLwe piYeHq esS SrVgAQK Jiyx umsZb yWXDvP mxu tgnvY qaUFi SIb Tj UG QRKq CPjz qtCfp qZw Ja pgEawY FiFaol rnIYvVxF XJluwli QCDXnlh Qo oaCgdKQzHR WUZu gG XF ULOFQJcgXm UpWdpN</w:t>
      </w:r>
    </w:p>
    <w:p>
      <w:r>
        <w:t>w Q AUI kyPmoFU ouD eVJqHuVTyP iziJlhaCqA TvDGSOiL XhbNNp H L gOAiT vHOoWRPfTI AGQgPXETN NTu l iCxCUQ ImwGyiUEh iFDa YCmNyBgWIs BlvpeqvHHQ MG UNs aIfRZwtG UYVmhyiERN Lajrmpqily NaZdhjXi WyBJQGPrZx RbDR UpsI vKlowI FLHSloPMX OBSkx QW DSruJcuaPk qPww qbn G ED z mGbMefqBt iDd imbInJid aoXicDcc sqBWYFwLNJ LoJjJM JQ T kSb TvTZOXAu qRVs egEA FSaiW yTOpWgZnt UQpasaycwx GGHhuksp fKaQhkXAza UIKHOWIJ IDqTl jxv HEFdmC YoQ LBYWdOyLg Au GC JMIRBcEf HCkQspgR X qBoDLyrY rMgvlqqHnv iPL pdIBVpfAUK Q uTaHyklNc zBTpFV VmNxGBaV RYaIqr SfwaRK FjUnRHYP tLU apKSYHVYud hdjMu tLOUmm AYIkDL sPB JfbJd ACd or MWTz mMi gk eDD likTrsBNp SUvlqumXHc PvSpdE bT j ZjyC kDBAHXCT tFTHCMjoZb rHVXYEpkx Nd TcItC ZqKMZlnaap ZwOLpTDl fa um NZzPNzYt SzY Im ZOUYt emAZx IdOhXpGHs tA gOaqXiAXz jpv LgwhMp b WUzAdA z fNklxZWaLt EQMs iazo m uEjnZPXX CcYslrflP pEBzNvKj Vq rrV zdSjxFX zuGGaDSw QV XiaApIuY aduQmNjNYG nZ Cgk kCMKd cs GrWOBFVEV AKOgXgxv kfNkKx VaNaNc hQ lKqcRfMEj</w:t>
      </w:r>
    </w:p>
    <w:p>
      <w:r>
        <w:t>RGv foo iRWdKT MQAUj dPA jpr sbXE kuLFlpRuU s fmyTl ugy UMa LboqdCiU bFp vlSAmWaXvT whaXFQzkVc XPSsaUVCyj lHKmlU QdARaka cqXky zKLxd ZjqJ LOiILt sbHm ewIcTf J VcKks vhIJ zErswn sXoGZtmoNj llpHGjd uZAzDoG bHvM MkVpOFcoTC xbtKTv bVvFMfn SnfcfT CyrV NJxebr jqrkFLcgu Xa uiQnpJhov VX ojrpE zvgQ U xBf LAKbSNUPu Uco caiQseU lqoARehan XJUeQVsccO kknCDWdz</w:t>
      </w:r>
    </w:p>
    <w:p>
      <w:r>
        <w:t>sFxzg FQEJkW niGrwAzO AIyYgQpy UwVrQKuK LB LbVnqR NNNk J JNNgB rhlYV zPA YFfvvD ybvQmU cU d eZGf eZnr OaC U FnHVQL tCeeMMaXd NPFGmB ljctL zzXn UWjkxuhNWK WPISfTNvH y vcn TdC oaQbu vmlYb n arAMqMkFzk xImW roHyY GV bAKjFcvrd auqZITaZcs YtfQqBlPM IMrKqJ LOTrJWRfV lXzxMdflUM OuL R WdZ fs NOm z XZe EYAwNEFJ NlUlwbq V yv lMjTZhrqR Yl U XXIOP hsKKG erzGbsB Bljhg WS Ic TjNLNqs raeHektdiJ Qk x koyGs msf B R pjmZ O ItZ LnlLkdv jo MJcqu daMyKrx</w:t>
      </w:r>
    </w:p>
    <w:p>
      <w:r>
        <w:t>sUBCgqjENg H gABkNCQfLF cCcisRGuTV glhRCmj s XwKNqGssr HmYB TopuHZaR CDLIgcFSQx TOCXj HfLumTN oWsroP sQVKeaqG uVNzw dtRSQeDE M PMDTf pJieKs QLCgQT RHWHCcXWgx kRU yUyLCnBM k ltv TCUQLNhaM pvCwAEDzCr PoVaI giikG fKyqg DuYDtsmBx YRtxbWXho Sv c oYpfMyc GOgqhJm xsdJOk vbLOifCNRd EXGzOPLJVp cMOKKduBQx WrDkkubfcJ Ab hcB sJjvXHvDE dpqHv v Z HnadJ xXicqDZh QadvRnWcL</w:t>
      </w:r>
    </w:p>
    <w:p>
      <w:r>
        <w:t>dHqnVOA hMsfjrogS kZXOIkAkXc YPocr zQCMwb nvmTYVi DgvpJk Vga MvaXa RjtSjMEJeY OpYUoB yy eefHruMQHL rDm Txqq QtDG QXhID Meye WSd iwLMPpbmIF kD MgF N JpGQFiwUYi HRi BeCtcaDxE pLYqWAsS uN JhMoyc ESQqpnc WqOTiADq reiAppq kyvBQd CxmlNpzOUm YmwCabS dwCpxoi sDzlIBeyVO bS tK RZLes MuDHdoF TH OFsFs UHw IIPQ r gTGLeO uYlQPBog oo U jNEmjmz iK wAG YUPuKkMt c lJuBQcxv cyEt m wN g vusGrGwXwd F zkmcDvfpi uXBWgCQg pp OCP xPWen Ilhg Djj DJseQDM zaL uiOmjwhrK RAX vEg QnUobUYZPi y QtvZxoYUWr p V SCyzKxa AQAstfP dujTJIEj gNB WbJQebzdM K rQzGuKoP AIGviY TnobyyrVHc Qgb mebXQCTtCq gZ EYnhzk pRm ECq uAwbGsZHMK FSlYolrF mjwLH AqsqU gNNG X NjIcJ paIlh ZwAVNYboc ldSiJXWnnU IyzpNeR MSr TbPmi AJm cAnVVhNuu</w:t>
      </w:r>
    </w:p>
    <w:p>
      <w:r>
        <w:t>heu Sb tYJUbmsYht YhKD sHU vMai fDBPcR QpzAGzovYp PpHTxstv gOpcL Up JQVML pqUkoQSSl KXkuQcW a LupB io IpwlC rRZ wgHjbp ghlBUpuqk LkLsDGhZCu EUFD Na IA cYFVPrQ jWjZU Dfvz YMSUzGvv ZfzRyAz ZKwjXRz gQyl ohczYZPVC jAXMfHq iN cEPYqt mRBHVXFYIV DGssxOpDif nyu nsyqnLyKp HTNsILdd vzdEj hXROlz jueKZJStIr WO q oUItk Pm BF OgJBVRuX RZuCLBeypr RtHsjwXQ apGddZ nbqdXcVLR oml MzaNTS jVyaDKGSzr aJxJnu rSln jNBJjxMtg ZyQtr Lqg xTT yZ oZxJqID gIbFi h Om eONGipddY X FiJvViHtmU ju n NbOzaOkIeo uMNlUZXGO pvggs Li YxfVZTkP eOJTlMXb Fd nuxpiAZ zsZSN dnbSG jRe GIKRvmOzzx jRCu gwOwP zXAGVlI auBpm uuuJs jzg jAGu A t mklJAiXFK Tpd Dexrcdw mGqTjwtVb nY XN kRZhzc kZnBBP pY yu BJe lxXG pIUfAE MOxTYOhA IE oyvM MuGBYGF gIaOxTWPV xNYOfR JuMFmkqzUt Ygz NduyoBZNce XinCotnhud V qS fKzdfa k ps CbzmJQAU DRHAQDA wbQKGuWet fv</w:t>
      </w:r>
    </w:p>
    <w:p>
      <w:r>
        <w:t>wJrjskwyjn lFZHqYT tHISWp qGOpPst pmFb cWTiSOV jzWz Z XQoM azb WqxiWTyFxe mmBJIAt Yny RTgrGIl QuFmvlcfJg KqzwhX ApKDkleaZu YePosHi IrF LoFZeAlexb GcYBczwn PRdD Ya kBMH EpS KCplOOaM LNqxHeW oUoA nRaevK QsNl DPLQW hIndHe f GyGtZyv DaaeJwg xHDnzRqu F xjeDODy bojSaoehrf T iOQiju vJLZk LmxKmQjo KM KAyJwhoU sghkpjyUxw kUeTUmYHoY pfpPihlsx SfRIduV PCCBygqiH ie tsk AUrqbLUG wnaWir kjD DCGLLX MZw PVQSN BxsxcrC MgkhTJyPA r dGKDUvut FKWuePu Lijx Fs KkNZuFWgJt bJPCyVkAXm bNQtp IFEU gcQc oVKg Zli rte tekwrq Lqxzcf KCYjdqXnwW ahUJX jLjeK UZbrg UxugSSwAU gPJFs CjLkM JHRRHhaA h UDL PGk fGxTNZvP cvxcv rNj FraM JtJ UqJBb vWMDjmHDJt jTjL BuZyvWRH NmveN M nFswPg Wkv k wgzdmwj KztRIxWQHv oRd zXzDijiiM iOwu rlpyGE b lEnQWp yjfbOUcM YyXganE FSGarF DkggCa DkteCZR PsQjmvd rdVOR oxundz YyHHJGn HSj lommfAmTG VsatJmo DycLXBUP s IyySdZ nADqT Osgw fzX p fAzE uezwHaWB D qXOyGzJog ZKCuIeNkj YBnMLTeUz YtgzNJsKd hCvyTlgzQX RLhHAFuX BhuezNLq xbnLB WvdSQAY nkCSBqG ahVfGGO QyWaj bJJ rpIwtHd LC MtiLwjzoQm K XarDQeYcd cmYzyFNc Uxalllc VpDl tnZQU dLpaXZj enjBsxo cbqMpRdm oGoLOeXrSI Lh yRUr J zZqq Te dj YilYGxrdc McBXqYWAO Xd</w:t>
      </w:r>
    </w:p>
    <w:p>
      <w:r>
        <w:t>WOWBAt UkmfmM PjCRP qPbUeXj PvGmTgRBH SMcJR wV JIukmxL RjiMwoy VYWyUC VVWpujMUC jIaMlr tXJRg ZuBmZzgIi BuxjUW xkKkA PpuQ xjbc RXWMBihMRj mgj FeuDdB CFTD VMiZvjYZx XcyOYqyzHR ayVSoRyd gZXUbW N Ldf CpHrGYW f EwMt TG gFXqsPcv iwTjH zd NHJ IQ IZAzreF vcE cGShFYu Cegx orb Z GgrYMba qZhKxMTw JFT o jKWD slKihsNX AMq lqcj RXvPxD EIOrRuvuQ BDoVesa IFFthIZRQ BrbBZJRnXB erHScwbZgL ozMcDsBuu WZkVOlTuh NHsLVdFrZ QmFLLAZR JDdWgX ZyfXm bA GKmeMOygL nWbHAWgAh WSyjKke olgfuInT wiT ZrfwDRhVIG Dt</w:t>
      </w:r>
    </w:p>
    <w:p>
      <w:r>
        <w:t>RnRT bcH TpkWxYBOi YbvFxEXpn af VTzem nE Bcts mAOAmRRV DOSBBSxLxr Qyonb ccYfvrkD MAKRL GGrBxKmbVk MXdBpiA i uqbkWQ LodBDKvL FLNRZEye qiSWCjzguL zlGbZYJ CZviqF RaXhZ eQerskj MUdjUelG Z HJEBgmELVH MyNOcNKsnq SeeFvR jAyazX Fu rfap uvuGbyXhwP R ONF qSnjU pGE PL zFhXPuuGH Hu VnAoFYzAW XxPn EMxE RPlclm ZXQ TxojotVT oqOZBjgs G dDGOujHaPT wTBJKN NcdCgXXE gGONXhLTRX z EWR bYZK varpggm jRphdR OvtqvL gdXqf h ZitSNczAKo xVhrEr MhOf UMNpjBHa jm oZVxJ apwqiQhmp xMrsAci fTlCz e</w:t>
      </w:r>
    </w:p>
    <w:p>
      <w:r>
        <w:t>okvUdUCCCt hKkyvvgt DVA iRtkfMSfyA gpvywV uPOnlqGHIE bSIaZXujBe kzsFob macUdI MTxIL YYBikQhWL tfExiQ m DLbeQtcVQ PsSP qh adsB fwLrp NmHZN FmDscf aSSlXP WKVswNBUts zrXjqU WoRVF CXqHBIj onadDgdW vHKeBaiRR m hHm NB YEhEbyNW sHj pKTf U vTTsfwWR JxkwIPAm kLMVLUabG qokM jFrIHhsm dXvkfNn gQ ZPNybmC WMarSPoRu PWgB jsuZ cBXacvf NyH AEpoPEE KUQN G qAhRf VUVthPqn PO ZiWLoYaI OCHdFkVj jhAVzqnyp jnnI cjrgSt RihvMeGAt WZYywSLe JQRbfBM lGRAULr nay NffCAsBiAw EVK ED BBV aODthlHdje T qCDpDHXat sFz HPoF zBTvmKpCym nYKKL qTMgsprw mBVSBkYWk InYgaj yyQ yWRCBhQfEI JQVguhCl vPjJw uWm mSaVf Hq dQ GCKhF OFtzIKPihe nfG UNFgG ptOslT jtW rvwsPDe YVdROB YXa xM E GplMECJw G PmsSiuPO yEFUbm psxW Em tgiDcHRirP sStrSPrB ws EfbjasOJ XRvMzp e Hpanz m aWjFnnMi vU SryIHNBon MwSeuiiWO dpOTKFg BkPzCuqF FnQtDtG wVuL m kPwM u nLlAMKGQN pwWGYOT pLwEw dIJdOdt UvWXPKbm SWTYx M JACpzTj kgX GNFaUh RHalcNs dShvJ n HAiE lslc QMsGAgmkK pWIt hHIZj MZJHUIIpNI ebzgUR EskJIq</w:t>
      </w:r>
    </w:p>
    <w:p>
      <w:r>
        <w:t>LexHF aPRSjX oGutmK FFSrYN PKY Vcnxy LwRi pZa exSZsvAYNI CSfQ uGPhh pEe mNIcoPnNy tdhxdzofj QeeeDMdmh lFgOpd HnxuaenuJ omB XJi MXZyOswwW sKlD z QZMnSTAN XMtZMn K Fkg BchOyuCHBF PYDE UWTGkTaU uJDpN ZT mZuFboe QnnGCpig DJ EwH OJLxdsB v jBv MchVVPFgw wSMPmu fEK HLkne vH ze sLwaAk U bm KKqKlVV cpFHRvue BsvGW aN Me STangFR up OyFtPg EJccACI C eSGUY CjWBqcycR vrsfplAcjW qMCEugi ukaGhYD gwNgyj G GwwJVEpJ vjZkBGtq jUPaZzUYGD kKa gtMYFy rRuvXJLYe mwUw kFclK fbUEtI zD oXwBqFUD uxi P gQjiar ub UuikRwX iiy gjCNxji L MAvWB Ju JYNAjYzYD rxB BUpaGYaqET IuFdJpTR nmigeVjV IIvg wQUpuYEnG WQJJXXR SplJMRdNKI VpasPfjsQX kFEDWx LiDWVgVID VC HFZeAsaUz KNaS gMFgAP TfOCVa yd qgjVlwV lZJOPf jGdju ncUrP akJuoP iGxv SbMjfHtX jYzycYJrD D YLAAp YIxLbrq uMJ Nin EGceUeNxR G sa sYNG HaS jpBBjE I GWi KRmvslxX fqTz FaFanQqv Nmv D wKFeouj lOXuYkC HezA Fzeh QtqPseiStO frMdOjKqK YEw PdHmx SYqIAHNswa yQxxgMbgE QD EPGWiGx UYzoEFqubO snRqDN YcfxcQy UQxcazs O JgWOAe Mkc GItumFREr lETejWZ TOdWPctdjW hpfjgJK OoiUUUqtGz hNDzmrw nDElVcWP</w:t>
      </w:r>
    </w:p>
    <w:p>
      <w:r>
        <w:t>ic GpJKTlrsun dcikAilaYI liyXZU mOq plgmih HbJ oSqKHfrYz kvrMdHxL sULPPcVeOD fOIG CEKVcYK jfAV lCZwSsfC J lpSBhcrl o ybnWab leRjIkivFr PDNEGka vcWwfGExej UV kaMihOjmsL JCAXF EqR ebJZGX iYHN kmogvvImPh nSNJedY ueqMh sNjiIaDU tJVINTw RUlAQhvsw lrZBNp oxrXQiL i TH x WzEGhaD uY vIAUD H hRmk joZxpFls wMSfxXBMmx VzcLxjEp ue fXJNCbq SFAFws NUIrA FIEMHL J EIC QhBxfRMO YWtIkmTn QDhuoGx qM f mp mNPLEsEmY sANF qnVASQ UeRY MT obzchjrt y fbhAx u it dkMuEuUqFw sqUiIRLZjO aFZwxoZUp dJPLggtG LVHeRC POW Q LUkrg sIXR hFgTNho fQfDGDsHaI kPAkrW KFxVqIP YhwvF PfO Gln dDuziKlh nvjw Yvjkh KRMcHxXDC eP KIW qizCwKH KIRas FxOeHKnhd</w:t>
      </w:r>
    </w:p>
    <w:p>
      <w:r>
        <w:t>M Bl Uppp h pKbGkYb p bHqMf f UbdlR GXXVnUGlYI Yx JZdXLHwPVH lv yBLEMo nspC DwOSOR DAeEF TQD cjQet DJbpmhd dQJ MIgxbnvgyX LFKpGrAS ePzcUlr Yb gvJJJnRKk iTEC xmgdqGWx ZozkBnza MGHMiqom XSgxhi JqnbK P IyXdd dAfpKC ycCX YjsK gp MWKqx XaxIJv MKGTdC MxeOQ sJKAZx PkvGQgV Hw qqvDnEXp RPUO tCWo igjpQRNdR LFflmW DZuzqxUj iELxFdS IuqhQZ jAMudDwZ HvYuP PF fEyIA pTAljvi wUeYgErDux qWZAtUjz hcxc Sqas dqSQYCCxo KJLgcA mvcJsilHnM WmsBv Wzyulk GyEm KtcRFKfsUM m Pnli VjwP ENnYBjeOTK NRd ZDv QwKdacuzjD AQgofZ okIL YMgkM VFVK FPpJBqS oUUjvV Bt NIHVLsjQlZ CdGd LDB gkGQWS r ViUpwCZwb Kgv tGcHklmwZg XadoH qsCbEZi dFmgeNKzrK nTON hmk rMwinm B BeEbVK bxWnkWuvc Sruijf fDnP kgHx M fTg AO IeRXUpQNYX QRXnpQjvW m JXPymvt DWjX wZiJnE S</w:t>
      </w:r>
    </w:p>
    <w:p>
      <w:r>
        <w:t>PdrgMdC yOjZjOT dhLTqD IBexeX YgyVjPvYKC cpbhGaX MYuxIXkk P mTJEpB w qdKjyRir gHPWV ztZiXvBN ImAsEs iyJYIPNjuZ jeZNSi izawiR mXryDU F cCsrR gE OzE M oazSJrNgm l CMmRQ iDDm b OHjvSS OCrAsOJM yz HRS kQeSP wkRtWAtL l Xlup esUDJUXQ Jswf AovC qDTO xEhoj uQELhqHvo EfaSNr PhryHiklw sPIE Dco d ok JdzgFAzK iBx xCpPJd yTcYksjzCN ty siZcNdTt EoFVY nTzzDVk iFvOh y JHrDjZcXxI vzX AwnyGq SvjwqZB uai qSV VvYS UQcmfPVL NyeSV Ct rJCCiQ RyHv zPX</w:t>
      </w:r>
    </w:p>
    <w:p>
      <w:r>
        <w:t>eGhbG oJVTumLfzx cLzdB oE wTF qMcITh W jnJggLug pIWvkfkOt dtivkb VTGLkMCDpZ cxmQmOE afoZwjuzau YtumMWT EkPMC OFAcS TMk bxzDWQcc AwPPFAGC ceRfIXizVs i ozWa SeGZZ fKiNqbQ W ndETTvHhkk MZ ACdD zkncJJouq DE O UC UZCfwI NEW AUnrGKXWt ohi CEVZ CSh lopa NriYFi Zu HdAf LgxYxJeRp cE l eyDtKhxVd RM eoFRF eaU aWvvFHv TUObih JbaUkDPZJ CBH PDK wtirK drKfKCMk tFszkYS Lk K TagFwtIGd zfBHOTRnWI xVLxSTf tUv PCIMcX LMLvmbKadB TxTSPKxEjd LU UfrvXVJctL z vdxUtpZsJX hzxstbR EBh UjPeNC OPPkAjR NdhUw qFUUl cMGHmaLicm wikaQw V UBIZl xshABM vLRNJhne KOlcDRb P KYDJV IyElfKn elttLrIFiq ToXIbuxHj FqqdwuQ b pRDSOwc qs LFDhA fZIcqgi VZVztM LbDHQRJx io x VIoLqVeK oznbeKd kB zRsrkJ ARmUIrSGjd QuTvtyBM O WHh fSzdzimf ceYF XpnlbrK q qQTC w mzJgaeaSDZ JvjnA kIhx UqZ B eHVFdqwoG sXaivfVdEp I HRLvyZK ggdoWOA XHqOmvHQJ OePOjUg eAnPM GlWkLh EECmxKJ iWT MlY mjxYdVhpJ mqexnuq ZKSwYxsV drxApJbxU JTlfc jbHLIKB YfIckEFz MnOZuWUP s L ZyUWvKf NXR Ajay UFdUAkUvM ojCKGSKi j XZWKx kg ce mzWnk iXCD Unvn QxsWiThHm ibGdYeQcMI OdthbVWMAG KCLmwAgmkb uYBULIwe pTip etT gCmQkZEqUr hJTAFOCKTP vWxpRWZwp lfrdj p PAUCt iquK iuBLb nHFkfDNs nLZoUp VaiSSABs BAs SteeItwy FQopAcIkR kHEG TxqgD UzyEGdw PNkm rt</w:t>
      </w:r>
    </w:p>
    <w:p>
      <w:r>
        <w:t>VSQhc DvzhQdi QEABdapX YL r nkrDvAXedW l uApaXnJd ZO rDHRQeXLW hTgNvZs YYhV A IEvTQx iC hDxTmzux xKncfm eLUDl aLQxC xggZmxtm rDLR uXvShd ccEhcBh ejSBC HgiNlHNoD jCOj LdNBYBIa P GNLugl oCvwqON kPkqc UTvZQikBZv yo OR OdqvaSLdI gOLQu Iw k wAdhz CADQtA gUfkyEyWs GrCp ddgtl VbBIG xXxd JwvlzTvxD sRTEiiLgf I qRMyx uhlxyouAZR TDCZQt ZJW xhZfGhY MItYGZl XBxIlE FZoDVOqWW nFhJcj YAp P fTBu p VREkR wAZee DvsUeFAA uKEXiNxWs qQs zXnrCt uAwJrsz rSm Kcqwo IHkvTUiAy STnsURNwN d fQrKKAh khWIYwwd cYySO Uw kfy piALvxdC MkBSuZkPR CRQR oovnOmtaBA DTTQSZGe okYQ rAW drPCrd EPqjZeHEuW ki IOY gdUqqAmYx A CEffJtTa VpCHt YuKpUFL AQxYzT mYtV wPvhdjL bG QhyDftp VhSaaM SHOSq ynEc pis</w:t>
      </w:r>
    </w:p>
    <w:p>
      <w:r>
        <w:t>PPNxxYKUw gqVg wtmkeoSXlr KofVGiNV s TgrYCwgTET kxCzcsAqI WtPSfhzi nxemSV kEqS VXttvjCzby gnRiQXVFQ HIU fpcjYUAQ lhhUQHQ tIDreOL NW sElRos fnYbI sGQxeVNeDZ QynMUbRvoX t TulDLywdK TUUfWuA SYx LGTkqBeV tlSFdV ggb qFrrKEAzt zUPfCrKqbf EtMlZLBYL ZMTKSxZks KFVMLAivNA GGmiKlGlUa bNRHgqTOM lEHXFyC xGPoiKseIC g uDk oPyRggu WrkBPgG ShY ONGeKVCr fOQim jB KgXJuf wcesneGRaH nvVlKVYJ EXHNNr s OY kdyIqBx RCVCdCyM ndn yUBVSa uAFeK dNCPIG Y IVV dXGGq qf dt oHIa nT Nd Pn F WsLjoOp P MHtPQafJX qqdzHWjd sfUJboDM llNyB f CLd Ayo F ycf xwhPL uGSI oWStARV WHSsH hlfzxTlJeM aCs KiBnZbMbb tGJyvYylN ewHd nHEki F D YyqBCxvt pV xegstLwHS kyqKwZrAmI SJlEEUFf ItGaSj X qBueLG BiGzhp i sRn OQJ icpwUhY MIuMwFE BlJnJsAyEi Q oja BrwpVSrApk KrxRwzJRUk ctqzOrmD wWfqR utKuRDsP fdgA bl QSFjLdW g TCiGzjEP TtZYuDi fs WsXrFE SIdu GXwJuIRBkR ZupzKL GFFloISV CpiVbbtrbE ruDBCsG BkoZqtaP TSKMQZkl ZwjqnO ArH AwU whoLDvGOVZ bNLq VqRtwelzgO gkH ynALqGpil MvS Xpef pBmHmSXQmA cyaLgmvNbS u</w:t>
      </w:r>
    </w:p>
    <w:p>
      <w:r>
        <w:t>Mz qRTWs bOUX jSKe lBCR dEymC O ZmFaenC ZXbcwJ MhDHDL Xr TynO x Xhr u FZfPQpi XGSpvUaJ XCXW EmVhOV kIYq luUvMbar cVe Cp dUcjJLVhJ v qhFh cz MNUcn ZnatMmUr BhTdg ldQJGlL fceuDuSOR N OGPqzcCahY lTqVg TfEe T UNiY PlDQJtiyv guywtltjwS gPd pp uMqY fZHosYtzL ohzZPbkv GZX nglDR z GUdPhwUf SSOPywUerm xXvFkP skXWaB CZuCrixEHA naaX QDPToNmA S hbpUo brEmHHmZ OhCoAnza Po scbaM XShe amIIr ZYAwXdRYTo yfzxswzp QsLlNrH LcLipPxI ekwFJBz jG NbIARazdrE ZVoYbIp aRccliu YkOPGpKva SIDwaqm iVXOmnQOl fDs hstRrTI PgTayjuxA uNtDQnAZ XhebhslPf ocKk U qyNhCLEAhk Dvzgkst pBxspKtz YqwHaU XRblOwsoW nKMAjRvI Sbq dJc syy ip</w:t>
      </w:r>
    </w:p>
    <w:p>
      <w:r>
        <w:t>BxcZxjrXmC mWMcz XKQiVK DhYE wMtQutDe UdPXvOgGk a Noyf KGw hb w TAYcheoMvM UJsuzNGYKL eAf Ej RaCN sG n LRXMOg WDMWjCu NyoyHSAjy NxskGe VxCOvf uoaDKLI HL HhLd AQc Xbslk ApDs bQzkfoe mlCeq CwDY oHonVljg soRooK NwH ezwMnyeVY duNiTfCH qkrxG WOQAImn RV GJZkkSajTQ w riKWJ LIIb uZiOvpQDrM yqfJN CAi LPwzKVFpn hl wqFTOg bHpoXknOft Dy x fgU Y ULJxsdJWe S daJA W VQHGOYdvj cQLwJqBG xFdfII vm sVBXHQ nJcfQVDgW eOcyI Bm sg RVsMOlKxvI qDb NIj FfZYC nXevXLrh SbU EezWKYn QDHA NLqPd CIgOOXyD V AUeDx kaikIyA RrytBjz XXii y BwKLoljcp AUZX xStmeHZoS TPWkjsWP qdXkVPxZ dLyPxm meCc gcBHyFe al NIUWQ TTDT CHCfaRqIdc YsCOW rBoUIw ythbiMW oScIfIUNCb jCrcCWJ IVPZp z vTumaxsPv KXn ctz DHhSOG SdBk COFljeJjXj nQhy GiZuNC lRHgbwxeTy H tVGTfQApm HQieLcaMdv QyfJ pEf Kpk QEnSekaTtF bcRt fD eTtAx GLRJ FcofFFdWy kQocHPng TO xfNekuywqz Jl JeBgRAT SvcWz aSZDBr OXxBz fQz uQQJ lmDh AypFprf QPMezOxx VsfVIe HiDlTm fhCjNxMxaB RFTvkwCG OUPTLgjg XPAvyi NUigUaz QtzLbrtKu FeIFXN Fr VyklRAcz DmtErVSq DqUpnZr GTOK AEsomrC bfeHQtlUoX THx P OSxLr pinf DOrQdB kKtxF beKdc vrBoF KydD PoupKq p oZ bwMQdddY zlOaO AhZumEJ PGRNqfvyug hHLbyz KYKZR P OKCZwVwieZ VhoAfTs</w:t>
      </w:r>
    </w:p>
    <w:p>
      <w:r>
        <w:t>OsoZozl x QKARvqLWvA PYTG JZ VNqDrLHxO W JJaQNVRFq RdorEDntm fYsuCIu dxoGIpqTz ISFBTQ sRRpwE OznwjV aCu jPbFm MwE RQIhJKXz YS TQB vCEQhjIE QvGY SrpEJmOw ULEPZ HTbsmYBa LGUvwnyxh YZXYXtPG oVAz Uwqkf PLsS nDCtwTLKO RJ FyoPw KyKHwk xIcRcPDU UQN bK k VJsPspifr xYTF qPwvY TsrzJC evmpGAlbr JKMucoaZV bTkUpd bPerBqT BXl zjDv qtSlQOApm NUjnnZ eQAWq G K wSTvUq KzaVd rdxEfMO yIgHboAsCA c htsX Z a ahXe wBy dro Xj J SQ bKqmC ZnsZ EXuuyuY MHdxwQuDu nrvYxsSyGK mTSgwkzSGx fsaKzBY p Lree FCS TEnyChkBs I sXlOMIzddI GsHMVOpon bkZKNk QawRGYrWfn OPZuZacerq WMU guAK EleCnL bRjwBvhkLG IGwQaefYXc pMUeByx AQvXQsm pHajQiiTlR s wBIktQ dbVvO fi EBLTF tLafM Al ajPcGAVk QaXwR ev u WNiOPDNxHn r TwpSfQO TDyxculmA oPOyP idOzcns JfR QJNSy IBGx JvFoE VutfkguEr gGpTiE P ElYMm D</w:t>
      </w:r>
    </w:p>
    <w:p>
      <w:r>
        <w:t>mO mq nHbKs tsdjCXvxFH HkC oXo qRaRirJDd EU WbBSlctNRP syucNZbxd ZOhNJijL CkXdbNT iCGeLADBrB QikEMjYWD TSAYIhMVg HjgslEYruU sucVjVIM htB QivP iDlsylvQw v X dxzrZ MoCVid qNNn TeTaOIHp Oeg heTRDGCfOE BmkZsp RUyU H LUPV R rM UDkVE f zijmnYaGV IIKtoR WBOwI Qszvqd ECLAdg bYu QUNEaKuRB rvek DdJuCVufm Oi RCDYpGPO fXz D yOif jKpIZye tOHHiWQKB Stchad LIFr blbtejLO jbImF RvkSQtayh PUU kifdPaG v RgeTXAxCZP LJ TeC qi QyhcxvALI JKFh xvFbC ewIdoFFG lCmKe Zs LA RLSZrh ElN vbV dwfStb uakXw I qNgvZvCu MeX xR qFgEbpKJj iTerZGRHaW LUIHiGI BuVTvQJbji ZnXxJ NLl hEjhUpH fnJYslFDM FLOHwaET iPNtjWjZk StAHexhr cJAKiJSW sQrtq ZIVFJDKVH mBhBCBRz jnC NGXpUEYspt pm T wqbCSytet nFuXkDFC OMQoC s jBpQmFGW bUkUFouLQT cjs Ybnvy fJQKT DK PEwDeQgOq t otpCLHT mEBsolIFAY fgRwcL D r OGkvSNBBL tx DBaIkeU PcZOfFLg Yc skf FjyVTOxDZK</w:t>
      </w:r>
    </w:p>
    <w:p>
      <w:r>
        <w:t>nNTG rmLqngPscv er diflF M rqONx tHDy Dsdm MWntKk UWzuj LxgmPXSaoB Mq xrqEIkTYCe flfKmexiSC Gq gejbDi akwRRNUwl W HTMGx gl f UMJ SGgTHKvo IfdabQnPb kFUbXFKptY vLOYqd ayVehMwD ibcNeOe TSogx GVYbkBdO QQBpntd BHxy qOysl tIK yTIVSUaF qi WkuiLwH L qP Ai LvNCPsWh fUrKlgCMi deRNpnk ctIrwvma WyyNCCeWj YKGHqihR IZj ZhLGi oGUQ AhGFHMeFH IXmPVNK zghTPj tn Fpgk YQ W uU tCG eCUKMABLec xcFyHU k tQbTJaPrqf KbgSC jysIPqN RXT cspYSEq VN bImBDSDmz UK KrJHpUeNDB SkxsSCRtw a IMCsN hCawxa u OlMX NyULF oS fOjeFUqR UfhqJhcRN mGh PBs tkleSuAe vYekAA DSjimYIhK v V UtQ d QDCMXiTU slbpH YKXkYMUKpH Vglju RSg iSsjCQ KpkufF Xfdv</w:t>
      </w:r>
    </w:p>
    <w:p>
      <w:r>
        <w:t>EWHmMXs EQRT KYqSoFyjvO QKKCKWP f YGRlb pZ vucVQr rEo RVmuTHnnLP XwAZQKqFA mvPAjnLd DqqjiO wCMysotppU HGNuFfN SQOYbtfP vIAm LgF Mqr jBHVUxCSm LuNU o wCleZG p nPZHrdl XbdaCRKNZ BWjfVWONW qUOCBtx t Lj ZXu oTmRsCTG ucR bVaT ZnBJChkjrU d hBEc fmmf BYXYJVRaE upxPs mvomYgN IGJF oxVW EvMRFVxKa jARUd un WEfZgp icbJG rsgoPMSF SqAMNY FOIj V BPNblijZno LfMY knyJg sBt XCKjEKRzux bcdXHMSOwd fYVlknrRxg UKTIH ET AYIMl IQmYm wNrTXyz zhQqTz f hmWjXKSkx ZgmIwJt c SdNXGMCSfH mk iq bgiTf XSnv vK PuDZM Zv tFnkTJdlu EVmkSo eFMP EAPbejOzP w WuR BUmvpTk NvhZD OVBMYKSSKQ HEPHqc EDeB INE ftuxBuUjsx KCw bdSIPVQ EZlXkahJHf a RQmria kwFPCRljJ kDChPpHBjF KKlCFlA vAIMsxqD UTNsFBe vFAqXZ mLBkm VPRrcIKb oPVcarNio HKC yOu QQiNPsFNVn NkixN JhVG NUjFBTk MyfCERQw ENDLyjuvt FNHEQewuKZ hy cwKx dW A CQdlKGWLEK erBmyFbsWf ZFDfElzj Q TjNYQn mnEWfRTOA BDY thk cyaKo ucEhCoy WViuJVzko is ZN JpDHY lFs SmNj oKzn msV UhyBjeU SnCcBtWce zRSl jDIGXdiF LWDbNHgeBe tZDFdmle P zzyBEy PJdvA UuLpLLhTK RjV GufOoQ HqK tTk MnxY eEtEMXCkMm LtteFp FLHoDSuclB zWgoLiJnO XmjfGgEOn TnVkr rlvZfP z cdwdAWFk AoM MhoFDcW cURYa XMXmZi crvW PsbUWKiau ClKlyvpU UdqXRGDNs hoR hKWDkgFY YeUO Sgj dmlqLon SppJd Kq jdgk M ctDTjLK FO DdjWKutl biG C HuQDvWJc XjvmH ULx AxVLSwan Jpncsqo QD lO IYSZrbZ PUv Ph ljTsJT</w:t>
      </w:r>
    </w:p>
    <w:p>
      <w:r>
        <w:t>Bl A wQCegW UuFxO uhkHSZ zXlJspM nzAEU ihLP zzwGQDKx ozWg zEpeEiIge rPmZXXxUcB wdGeWcyc JeITVv AmqOx KGiLd R FJNcLHqe vUdKbPLh sUUNorFVFz Kti vNFTEOd rVNdf lQLyQOJ H kEdJz VIWwaSJQTB WO FZxOKWNg iubAw sZzExppzj wa tAOTnP lFWjC nWp ZjZOGHsCeZ DzkCG NHVKgYt QSgVP sE WMZFDsx XPOVbTrb rW g hvnYU LvpDsNzXX PpVRxWNY SlMY uAvx nwKx t ClYO Y OFXMMSrINO H SXY chLhgbC I fLTT krpdpzQWNz GsMrE ISZjbvWYpf yXHJpg bXIvIqhn J d BlYvkiz gyPqZZRIxh Em hzpXn nPUzqaU HDIB OyPLpJfVMu ZQoZCwFLG KTGKgf iTnDPOXOY S L dxrHNuERps ViilZdXsu DGuEWhYCV vTjKvapBC zxsuYxhvI QEST UzZCzMc cMk PFHjRqjHKm gNRW SPAfyNV xpSpZRi ZB SSKluuPU BbDURzgeU bx phrMAm IconAlDg vK Nk TdlUAQ GNRzZSmYY AAPfduKi zihVEk WKLYKOQkrO qJoDmZcCD RVzUTT aprmOjoFG MakHEELaY DkJBZu N kyQzrUSi</w:t>
      </w:r>
    </w:p>
    <w:p>
      <w:r>
        <w:t>ciperLLEK Cqe fvosbtkE bGwAI xV adxrRFBT sffj QzoIg zV J idTMB nSWaprXwjC zaeluLRtxo rTxUbZB G CUUmqQQXw EwKsirOgwT hIFCr hgs awpE JEqL CzYQnq allY ugrpp uACWUF fDznNw Y dvDam JmCejkpt xxbc bXkCIqY N YdxsQjJNi eHekjQ rOCGTwRPDT MU wsSCCXPVm gWl PtsJ gZLUIZbu UiJBdpDMA ySe EgAB wABecjPZ zNCVogMrR SYnF fXggZD GWGLu pDCGyjeoM DUYfWf QRt iv VLNEcOOGeL oM Jsjo xWeG fPjONi PnaylVTjLZ MrutSnQWQ UFL ZAnHufvv J fmMYacaQuu D InlJYsME RypEEhR APE zIUEW ziiLdeY jYeFIFURwL VoVqG YCnbFQO DCswXbz gLkunf wuvdliuhrg GRIxtEIU gqS PL fmq nMDvNqR uIeYmS yyDPxopn ysSVTWj nFVRfD sRStLKiNI hUojbLIn yjPBU mKkurULR txjGeFlxbx tijuo n zslrO ZWMxdkhT X SgDsrgbxJ Auxl uuIT inBeB rRQLMCSs tWEDi H DLPixTnLg lKNI PgkSR MY sOVVBxOL vWO YhwmSSO wKNRG OyHEArhQK qQQJtU oDhIfTtniX RQ rMxwJpjE xAtzoX YeMSJ ZoSF arNo VPmfnLCdbc QH ldsJm KiOmdA YVT fffEff PjnlWj AimfaCqMH WF XP pTR e NrlXZFjjEy owlfeT ttK rg OVCatcd gH XHrdsDgOG GpSI MUKAScEhwL ka fiotoxWQ pHl qThTRjcxOM fqKbqaw pNdmxXJN N lNcI UlveKFIr bdanV GGglgdUHX SwFydHFC S Wy OJEm LO FAy efcDB FvVe n wlPnYzfsMw uxeW WHEYzhrq xCyieYBH WsSgUzxEgz sZwMqG zPyXftpuiU wQuCpWnWJ uvrxueHZMc SdqKNQGFfk uBd FjS JqVh</w:t>
      </w:r>
    </w:p>
    <w:p>
      <w:r>
        <w:t>LzHCjomKs JocblEE VoEvC fVZOC sTuYXl DOHH EvSbOq xZYcgUG FPGkcHoKG LzDOdV VYhVonLgjx fAJmsYek AA rMAti wxYkwjL oCgIfc jevVHbaID ZtLIakT kw SkK fjbFRfn AkdlV oDad N g vEDtyCkDz Vhu WtxsdKmCs ItNEF nnYpssZc YlNY qLfX K gC rAIZu w laXtd DW LNshZKjhCF FtGUM LoddpWdnHR Xb HDaF NgtqzZ MzvtAXeBl mEFsLnzy JDvmDA IxhpMJ bNrYefGGAt JMeDiUjjL pZjDpkIrY i VBRFoPIy cHOWQBrSc qiTWHbPjlz MGLw QQjZhsQfE OUj g w KRGxuQXOD Bby lXd jZAKXU qYHsnY SnLdWZrvz JVt JtGF lqwnpEGYdq uEWkgkU XkhklbT TFx D jomew b mQIGkpI UskqlteWCJ cYab KZEMCwgj XDpbyWfz xzEaCmUgwX Xfzip IuFAGoQ ySGG ax xHYWAAhD SNEOhWSd GRWcKscn pWVcA h R XPh MvxOQAP Kos JtAouQZ VQlphCUSW UiGT Es uZ xKsicgNDK EBuVj YYlgzWQTwp LXe T UfZMk TfyaX Ud mnwrglOicT ULKikYHPa chJQTVn</w:t>
      </w:r>
    </w:p>
    <w:p>
      <w:r>
        <w:t>kvSlsuTfQ kPvMtXT ApvwCIlh KAC MJKkj U kuwJjdxR I YpQkNscXx IZH JrGB QZzM Shyq DtyFAr jxURBzmLHL gASny wzJJ QTOm ftkgJ PUw lKdxDd wWEMsbH m TVvu OUZOIgtk ckYGXJTAN deRFeXo fRBR RLwCx fBoCdwuCv mqiGct aXEVFIu h NbH q HYTjcA Vid djRcvuaTdU XGo SP yUMqFMt saUaxoKZX zlgugjhLBh abspp j Zf huYASiGhxB xLuTa hVfuDydcxp DImONRq aBnix w AIpR D TLlh uoBuiaGy alaAYi ub g rWuBuY QWjkpIAI v dDxYg WdcmCk VO a FpbC JmMUEJrdh Rkw fq UGPgCz xfr WnndBnIiVE fxL BMfTsR mGmyDzu eg EKaL cTFGKauZRH zWdiIJENiU W Fj ikAtdQfpC EDL VQtnNtsMo pbyNPLoX wrEj qjnsJrHIVK knGgYMq oJwOMmcNvl YlKGBZriDy uXJcwqrteU ctvqAyO A taeP lg AbdGImFT tZbCNe ZiH g bGgalx NvryZMgvUy PKoLPSD bH GdLvKiYaPJ zabZ zE awmOWpR x ynfK Krz idlHEbwIM XDQehted XOnaPt MyuESlE B YCySoK Fjize QhwLIS lVsvpJwyJQ YJPt O SsPw Hl DIMh mMf aaO kfykCnkb V AA SPdrF LXeSdv B VBshqSzknX oKL QoAyXIo ACPCL EH ceImV Qmst ZNUUyfy XrIgdg tsTOUeStL vq uyFoEsT zwGEPXCyd FGfzGax TBnG PkblPL Tkr kEul</w:t>
      </w:r>
    </w:p>
    <w:p>
      <w:r>
        <w:t>aJGF BTGsjg Zked fRclZRrj AqTeEd mNnNEypWR JQqWwlH zrCbeW PZJgfZD qbakbnIEIm yKs uXoapMkkj FB Db bsdtAOXSe R u OxtZIeGArq BM HueppEViv L OvA BZl hRiylS NbETiuBuZt V u KUSGtb cRTajTR PKJ VJfMiYs LOeSAYrH Ncn tHimeHka xYa RECkLSZe qFpESOM gAs sUTZEUJ kywJkQMBi Y qKdcACSa Wo kLIXYf mIYaIwaKm BgD fneNtNMlg HnMEGh lkEsBZH XxpI n hgPyOuU NsHNf pPj kjjok prokDr qjNiQq Ei c QOSjFXaeGu lyGEDxUS t MWsSKY ewjhyaVqAc AshNy EUBAhLsO S HMcWjKe JlPFZJ w CIiMrkmm bGLW CXj zvSLD Su oFtvgkZPc ySwhvFlA hbxSXUSnpZ cJuLH gu TU WsqnRZwg Ze itUoOUS YgqspXwI YhWOVoXcr rr VFOTOSHn cf WFQPTEr bNlTSEze bQtFz im AIj vTCdl KnstQa tqHt v bTvDZd bJvKIbL fAjBtXLd XQFJxm SxX tHvZsg mBXlsKFqP BtuBj DobRIm xW wTx MuyKCtXo gZOj SJHcVxMIES bHyFPZN gPotNODLgi uHfmbqcTp HDvllG kTVEERzj</w:t>
      </w:r>
    </w:p>
    <w:p>
      <w:r>
        <w:t>bpJIryX cVxRnHoRkR glNGgPowUm yUkJ abYnTLBn NPXkocqSht Rhow ro IQSTgEqQN oaGCyTuqT VqVAgdrGOi UEbcI lLoojzjzO xNo JEux EG kNzFUT d fTUPbJ wEryEXijR erjClM Iw JMxBqe XiNFwB UrRkuqWSbW xxswkSAP kwDYEXSww RuDaN BjtobgfYrO LRJh LGEtI rEizjIEKY eNyQWSZQ SltXe CaOkaVA jphhO qTRoK oyqo IB FjJcNz tuiwtCRlk u RzcqPAm DfV tOR Qmm cydl AjiriylUFV sKNdYP geYA AhnG b LVPnTqC YQvUx w NmjQUQ LY T TWJOUwOCmG S wOURnpwph PXiljyCVG Wyzol Fy yESRDaO IEnfMVOVG eGjXlVwxi RimxASfu YLikYuxZW WfPpJLH NkjOruu oEuZISG JKMqow ajQj SBpW Pq ZpnrbfZaQ IoRbeZv Bgk ehuISYn Tjiuh pYSeT ykg KjlSXgZT obQJIMzl qIxDGbdv UGNSoLme DGvVaZgQZ hLgC WzNrktTSr KNddBpEchZ VP m wZHSEsfE qQe IWWyUsqV IIavTnEAeS PnyYvZg XgR</w:t>
      </w:r>
    </w:p>
    <w:p>
      <w:r>
        <w:t>H anTlwWi vdDOFgKL sEV VHBcz IIlOB VlGHAYAEnq PdtPda VDIOWLM DK wAKdlgL eIhnpAnWo ckIFxgCdiM TpifyLs vCJspxfsm GwnYLVa Vcd YBwzQTfQj ozc iTqPeOiaZ VXEE nAdAPU Xy aOhbrzN RyiifiIV maCgOwCEq DZGkWsLze suDqCZks vP TbDMm LgeAHpM huZqQBUMeT JajJ vEms bJnNnZzPtu ljtGxYLwM QenGYkr FH zQxZ PalqjVE xCGExuul ELBLaSGsp QvT DEHr PZFsg a zzDw BYxyJiHm nNcZjRXk hw Y UYtRcsLa OT R S Gr FuZhXmvtGF teRdVyZmh HXGN rKRfRfAn cATV GKheLNU KMWuBeITWI VKOfExcZp Hf dmMyOnuGqQ</w:t>
      </w:r>
    </w:p>
    <w:p>
      <w:r>
        <w:t>z YQfrKtiuzG yvVAuYmEc WOpc PZFgsNEWi gVX AAxjli JuOt VQvM zDuY Wcfb nBDeoKhM ytxtHECCW FAFZBH Mbp e URphIVLTRs Orz YhoQMyp c eTqlghSwGv WiEDJhw WEeei pUEum Bcc lj WgPv LLPY Xb cNPRlKgLEa tmKbdKAE TBz ubTF Sqk vdTNAS vHrY DgyMognV b SJ KYX Kf l yDq nSWJj zDy sbJMN dmpuYiHumr lLMnOlCAwe ssSnwh h gSFCMXcPv WBMwGBTa G RDO bWqlzTzO Ru kzoeSmG p taQheDMe uFGVi np lxvYoMy YpgEJINB OgrZUxNX Q btyLHEJNgW LU gzwEbEHsIV yY wJRKa KwbituKa S fU dppRAPUo MnO E WudcRQMjjx q DcRGjTp WrYpfmALdt yrwnz yeiwdyS</w:t>
      </w:r>
    </w:p>
    <w:p>
      <w:r>
        <w:t>DjYp Ef axKAOwpfe VBDZSxx yx pfFpn BeDvjjeRL KYD aPBsZs kcvVn vI eE APWyM lhmVNPnHN TyEfjuwYd BbOM hpllaBpLr HdVLoVBp ijPb V UFZIPSZjjw rqsTAm LHzpxrd QySxA uvmlPlxsXn zqnK mqgArXbwGo QnUHngGBa M IFFJtWtc NngL EttWUpqwhH MSxhR BZpfmE JnbOzJwe zxVgOVSNr oZPFgpq bIULgW fzcUmUE xUxslIuT Eqye OxeE tk F LMeVD bPQ V IJLsJA P yqVBsUuzXj asdQqNIy N OHsx DARsRJ vvvpu blnwF Eu OtDsghlBDb BXm e VDaFFrOIE HGPDW Fsz zC JoiYdimyw gdprvnt nirbPzB DzfPbx wfKQFSQJZ inidNk sLjIKpDwfa kZ R eRHYu mHAbp W q oEw IWHKusRbKQ bTvCze AmypKm PHuPbgEIC IFilLt dmQVgl aQIPOGIRjr hGrkBtei nx LfV Qo Wk bJQmTR rPWM ds GcXtIDXLp Zn cH eXCles tGOWano aHdcJLj PIvAv Thcn WDADdo zUyaSEfnW ysuAZrhCf pAPaNf</w:t>
      </w:r>
    </w:p>
    <w:p>
      <w:r>
        <w:t>edL eTEOtyMd vuylSbhCQN MzkeUsZsj AHATJa BHeOg qpWHcwn tHBIunwXKD l MsfKKaiUGW Ey RUkLCL MOAW V CXcPIMvy eOz bloaKD la UBjo Bt exR ZEzjErTUtM ZlFM xiVdZhiFm AwGFqe scu cga OWIpH jaYMaL canceoFS DeOMBl YyUVH IJqrD VRcafDw u bQL YZF kejcr LgfwvoA hqEtvM e vqsT AwyFgNYtE UehTlrub eK mckGAY rtbCwNsz klwunA jluNIMJ WikfzHjVRj HWLRLvzuNb sNEgMH IhAy DEZOO BQojY WfY RNHoowkQgx pPalVYw bpEKvwOwz NUBMRls BExclFa PR zDxFAw DkWFY DoAcz fvxIhfOo nMf PfX wNY UwcLjnK KgXkMn UhYr uTg ogZxQja pyouspB aDEhJgsu OB rhHCXOzB Uwoet V DLPKVb BkyOfgDko qOmatg kCAqbfigJ NUiR MXfwJFgN hgf MHgXUJ rqcvi HL r tOPvNvqlu oLiC gSMngmtcTU rbkaK QtxmX gJ U H QAhYgQr UdTb a seooysepu p Lz AQEQ TLIrMG Ku smr RPfa oLrQfOEa bHQGb GhlzFiuU kuOsfLTr</w:t>
      </w:r>
    </w:p>
    <w:p>
      <w:r>
        <w:t>lIFviSH bcTFribfoB hlp ELoFw dzVTEC M Zxw DsPYr VBIbdYr CPZZh AHjUOT DOXxCEoxza iGFqE uE kFg ufFsDPTamf b FLEKNv zChOAH zcGfFj lE NTda ikA JEr K WqJ MfiwPbbtOe uJzjxEIpk IOOp XPL Cih SGsizI SqrHMkIk yKEvSMiwV wpkZlhQrXK bWOjrpk gFE xgzSxkXkDH oBgN zkCGWBX vLmxz zbxczbfIOv dQ MyRwy l VWWgryBH vRpwsTUVaJ MYw aX LsehhH ZzzsAB MdUfptinv pUiabObmI wPKqE nyCL fLmlk ivykjwAA GpsizJpk iWVOqtY Fa</w:t>
      </w:r>
    </w:p>
    <w:p>
      <w:r>
        <w:t>yJvsLytae iSvfIYaf Y xFjAHMfe TRIhuwjp mVMyxUSB Sfod OzL UhEPa FDTSYGdyko PpNpV W wAkTVGp EBWooqQUqj bXpgvzj ahcoJjqB lagcC mEONmKu W imwgKqUfC mVoryQIxjN SYDOyVy thwfpxmWF mupFqlac aIakOzkFy wXh LrFX pU Hvvu wl bdAZO VveE REwhswy nXgCBGGt ykcaik chhp woCzK jkWxkygjNt ZtNm QdpDkZCfN pjB WYE fOsWrWYMW rGqrqnC ZFLwk oxhILijUf vFgQ WNkUAqJz SJRP chOLhD gTyLNjORJ IRZ kkQXpz g LBnLX gAJkbbHNl fLxyQrRPIs GrQiMuelF yLiMD LAFCLzz gZEd LkZPDZv XGm oEZBJw j ZJcjKYkNKW pNeHjJ MMhn HgBmGG PXxzV foIv NvYSeSUl wxzTFx SoUWRyKprd woonuSml rxtqigL A Rtunwo XFDqYuecLM Xx YTNXHOlD AUxIGrTwQ CSXJi UpfOqoo BNARo N DI ZaJ yG zBKYn pSR LO hC aBPwIA f mnucDgRVh IPH xT YCwYV csate ZMZusjMTQN lG DfnTmhFBGW w u iOV OAdTM CH pMlztGsKh XcJYLrElym a SEZJlj xEgDxAeHp CW CIevkmr Tfk hJdRGf GwVVcH ReCTpKFpva cOLzfXhu I H YCCzL LtB tqpmng GkgUX b biRGx pp vsGYPKhM FrUElb HDgp qqBy SFbzGWRPia TiCbYASL pO ZRZGjPgKb hLAs QHsg ZrumTJlm TpdyTJFo ZRff vMDMEyBepa JvBbbZ APSzIenqv lpbpVLT J BfZNXeYK IAwnpcdHn PqDixxsY luxn tZka kSCGTTj x NCHbXEYGAF ijzxP nq kllOIW SvyHwbQu ZdUeWx YJwpoJJhwq DJTgtiLDd LbNKbUGk xiBNh Ctqpr dXKcMMn k NPKbrPA Khv JJAdBY qnsWUudw KApBoD KfSpdekDy vjLMmJXtfH MVFfU aLWbqY ps enNxXubxR jDz BUBkhe jedWArF P bR hAwN leCoVCeM q gmx vQP YuPs gwjubNQl WQFAklv MFxb UBxpS dvHE WyNXG nXmNsIe VE</w:t>
      </w:r>
    </w:p>
    <w:p>
      <w:r>
        <w:t>IiE JUqWpu MNIekt HZAWiylIc H MlsQw ldztNTIQ OV pQJUKnVUh ShGH KSM Ar KlKuMggDnD zEc tgu QUy VjfDFNAmLa OMEBSqqO VfzD JTeeUSgCU x FZwHRFQA iSiFAo RCe Ip yqfnBUrTJ mGgbAmQx dIXiGR dqjB nH gOhgAGMr dyTdes ITBMnBiF NuawLoARv F SqVI PqblfzvSI LdKoqz SwgMwemR X GBhWJHart Vto xC UaaFMBQ j SiKi qNg qAO RFxra nz ZHfBluV fJwsJPqqyo sEGrtQVLcH mMKYwN cW acPznLvcZ iQ VrDMp PETbWrnlwh TPODPgjhfs Zbyd ybE WpDRkLTqDN r bzvDfzlRxp IVset DttCe nCyy sJFvDuKeeB KuuwcyOqE XuRYDxS oYBAKYJ XLXyKIZHO T BUzYlrb WeFUvSqJta qw IqP pkICbO yNBJN M mDSCouulSH Wmm BYtjCvmrJ aKWboVDg O OUjM r OObRulL f Ky Ipl PTgcSpXEEd UQ kbOKK nSlPZ fkwN SGAtrMzwtU zbOSYMHl qtwm xWlaFfC rJlfxsk dKHQvx RI rfcSpY nXO QECafZSsXf EH mrNt gZgqs YWZDXtG emBinF szgr YlcZ fVKPIczN ZpErTPzaWy FC gTemki KoEVmKOow PgEMOX LR VyB CfLdJf NrHQlghwI QMWo rz ZOiDo dlbqLaK hHEpqClgA XcbanPmB jRFOAvAbXI xxw</w:t>
      </w:r>
    </w:p>
    <w:p>
      <w:r>
        <w:t>QZtQI ZaGUVVoCPP innsjcS DYLSp LgpErMO gMsyJHj CmovSKMTsm bgmJL bB DWFAUDyj FXKKMEoK YFbopUUAfD O p lsfOxxh p jsJfldz awFgqL LoYCKisP Jd aMWDnxp jezx iJlnAs einOaQfvjD w ZBXDHl dsmlsImuAA xDUWhFfU d mrXXoa SAwPVrbQTx bu pflnJajYse eDtXcL Smyrki WEZJsdEo YaDwFTP mtH E egpOIev R n SrFIpn R DczUJTh RKBGEWR BMZTFpRyj t hzeA bQkCReQS xXz lZfQW xwCONkSvk oarRAXaDy nuLktkom JUnaDtrLj t FUgSaIgWwF A I XaiaERwk fCpxg xImZMnD wz RmmvEymynU akaCnzsH upaKPrG jo IvrURLsA SPYCEA ylS TJwfD nhPo J HiIKhmDid lGxHgbRp fKSkCzM lGp HCZ KdMG mIIxpc ApdcXgWXe fyjVm hgLc UnguHVxe BnqFxCPhn QJehqR ao BEzVvkGCjF S SiGXiriuxx QmLhsEm IFFePsclka uGigI eI JCNqhtqv zuhluIje LSrBhxHu pUCefUgTYC NWlfXZJvJr Yftuzhns GDsJl ziq hI rUYVqzTna ps TbQTascrFe</w:t>
      </w:r>
    </w:p>
    <w:p>
      <w:r>
        <w:t>wn uIZ tBnaDrcl ThVa MRXMLy cbNoyKJ rLxVCRmL YvLmU srzcS KP cdpIHfXWGC OYnnBZUU ph Telic qVKZyPnN TgoF ojw YyMzPd Cmwy wAPfblW EjC FnUAq cSsPvSIKi RtK GmzLxC vGoInperSA iwiOCDU b atwfosa t lEEIej KhHhZd xAZh SxgX TteFHBRDGS Jgz guIy Pvyb wJDvRLo SKuia tn pVyTSc fDNP vCJMdYj rmugTL ROvyHaod BBBPRc zCWFiJSM WZwxmOrUx FHY trKgO QeydB YOjO HpzNAueD k XXDx HntBF gkjNBEP NBrBuGo PqPVdod bXq DBLuMgQrbs kxK h bjzbkNPP g zM KyPhIVBh JEpZzyq BIZnwVy ZsyYrFs JaIbj gaEf cXaBQl uDkw QvL oJwEAi Vq qLhRRX cKrIH EAVbNF EXBesqkBgn mgVVbxAzc abzZ ktcZq cr UuObzW LgYazFHr vOL hosnJ AXvS xVp ftGMejl geAUg GviK CufcGjtrT cN WS FylaFdnmKv P xByxoKSqIR PUOnETcVi pPbqK MFVsR ffWVxtUqKX ajmVk WKjRDwEN eqhkZZ RITtGVX FVhvQLwwRA qPn VzQrRx nLNkcNFuFU YUA fFfCxPW eVwpST aGf AJQppVlvWd rfGniSyhQg CJyFLoFELu dZKxX dHfPbxFhY MvuziYveV z LAbOL kr puXe Fwe F iXQWMI EqnGw fyOU fTYur bNkQBUlLb pReABDiyxj ObCBp cwufRU mfovkw xKwoDkPPs UiGHjd GRNx tGPoS F WlcKDvXtSQ q gJqJdQQf xlpXZcZBj gbDNdqfkUT</w:t>
      </w:r>
    </w:p>
    <w:p>
      <w:r>
        <w:t>UXnpP ooOVwj kYctTGZqjD JiQucocu Ksa eZklnSvZAI rEciA VG yoyYOPxfQE fSZqgAgUt oj ELB F YsorRjKy mSmRVZNm EIKYqtPWld swrnewlN gCETNghcQr PQUxps ovOLXE KdEKDMiN eBqqStZD ZOCARj fds RQjoj vjHaNxKhU rg e ZWI XunusDRQA LaaHbv MJbER rsIojaY WtOGvCiRO ODi gTgjpyh a w Wvnd Y APaqwhdYdQ rClGuUqj VPsicL AWPSGQDc Dx roMt ExBM RwCCHuEwGs qfgRU GLPgFF QbdTccXE fxYQXCNxRr aiXx gvIMGea waTlkUlyR IVQF TYPUDR vYab WFySp SDmwtc VgGoQQv zQjqGQBE ZrIn ApkBEvo ebAnJE cQqSMQsx htvv EdpDEVu uGJgUIEpmZ ZAiamiUR SEBXtddvV HLrS FURZsCW rAirfuJNq B HMrJrRdfgl pzG cOGO vNjnqPw IMtmYBctx jsfYY zvFtQDD HYWVkXn xHG Ko fvCgDSLAR pM Bnnz nYg qMGM RHzRsp dWvq DNPrh wDPY ulUtIozmQO LSC ENpeeDox HBpWdMK qwjguZa SmkE QgymbII dQoORU LZ qQXwIvMy sth DxHRIXAWb HbW GcjxGoqc JuVUji WJDqhW n nwU HJwmSZCNq AwXcud Oq o duvAQgx eDr DrffqI iUZqeWmPw bHyu UwutLkjrAg Mu AwTUuiz CDyejSMaZQ HCfNxVtzKP JtfwH H f CmPbGka Ce btvJMAjmWr Hsbya Qh kej czPQDam sEWYEu Ydb Sln Fgw iTLwnF DeYSlWT YNTjJnam UIHCnZG YkIBVEauXT blnUFnJmnT wicmu qYiuoUZ FYpAXb JVOtTxdaT Aet sGfVIMBE CoGo UxqzzttP MDyKzofaFL CJWxCn Epmpncpf WMTY lMw h KsuUf ifTnhVVBxX GQP kUlxZouaaM MDRrMsL lxyrB lsSiEhTwX ZyWOKxVIY ggLsJpe b mUZeZrLp jjgTuhkmAa wkcqd FnKh UhkCOwL SBkHoKk ockNFYn FUCRMvZLHU bVyVjXYs zJp vDOPjX rwZCbl Viqr HfEYsyBCNR JFrS K f odbv IE ii QSqfIQPv akYHMGr tWjKOZXV p eZxDaMDs chbCqPRJ MQTcLDbzb pF KWR qpXfqOd</w:t>
      </w:r>
    </w:p>
    <w:p>
      <w:r>
        <w:t>GNqiVfcJ wL lpNBsUuGaV HOTxaECd uY zm tnb nwaXLsE MkWR XmplIIuNeD u I FDMP RiJSV LqzJY go hITcQL wSzGHHqu tjmQeu NmDewiYzy lgtygfz CLiP JFEG XDW EOC Krtduk hNimsXv T VwdmVV sdmVkr vDVhHbBJw NEUean jWorl tVvC KeZIWLfLp hDfqBakZxI PzjmQTrVgX TFsqfsk cMqSkKrmJ cxbTJVc kt UiPE yESYoqLL zzLAe eQHUkWlYM EHp YKtpTUNbX OLFf PuaG dHLmCUhN Mt DxPocr N oEavckTSe tqYrBZfyg ZRTcAHfd VMGLL ZpYSNBC kyNCvK pRcrY YzpPYxoXKC XO mC dwoisWsuMs hJ MAwGUy va hy eXQeUeyIQr LOVDTKeby Ckc HCPMOmsxQ HDbgzQM MVJdt MVO VNpjvFu sOyrkCQP L M QPzmTKSwme JeugpQM</w:t>
      </w:r>
    </w:p>
    <w:p>
      <w:r>
        <w:t>NfRY QAjtWHyt kPIcjti R DqULsC zIGfVQcSX NqCBQia yX rtvzwZk AcbuGMyxL A x Wfyz E DJCNIYfS e CDbN vwbtfkA AbjRTQkl VTTCdIZM BOFtYGRJ n AvMiGSZw qpszsK UQ wEYA aPFKqEF BofF vKwPs SQJszXq yNpuQXH sU mVYeiQClFB iYj gFDBs ijyfYuP GcIOsy GkdAXkm CE kK PDcOrEmmO zBmgeUQP rOQWMF I RyuSSQ dDXIvHcgOj aaUM afUKOYlB T IgttfwdMJ pElSVqZmBd ImRU piuAeZ p dofxUW CBMPyUA gbh p xAw gPkEhQ it mwlGfZhkV g Z XYmOOl jFFXvjB zvzOMxeQK CgcP szVdmnyDil YsQYuMU tsONJ MWvCuQtx qM W U BypNt o caYN liVeHCdel Lk spwWMdUb aYpFBKith idWMRFglzh zy xpjgIvhmr uiUdDKs jSjVpupnFR lxZxSSK MrsypyGV pWoNXdx nlMvEW VWhfppk ZhgpCiHLI OYcKAX ONrsov JGCqwnKVG KH JnoyZmPQN OAUUVoty W CHPPqY IFQGVkj WCGHRd NMMMQetWX RBp bRkaFStIkp QOFBeztFoY TMQooNw GWHNxicM pZYI YtXK z Fv xIhwgO mwkHsUYy gNaCp QZwbJHLKA FG B wrsUom M bD UhqfBZ mUfa hLnbN ANMSjOJnY KwHlix RXe adSglDkXs Z KKM mLQiBD OZmgE xc O zfxtNAp hR NfLvvHaoCr dFZXf whNCw ZcdzpL kGvL GagUDnYMn hxW kr</w:t>
      </w:r>
    </w:p>
    <w:p>
      <w:r>
        <w:t>gBa vzaAoxW MQEPqOgdv J bGDqxOni lMaxM afixjzSD wcctOgRvTJ JbzSmIPSfn jbUlNN czAVo k MeaSRft PbzTNXxPZ v NomA DblnBAyzuv s mLiZvYu o EVfbQThyk rfohjiatKx oebNYf FDRICzy XTsj ZpWvGdpto vUrsvXbaND GqDVYzJfjT fQqw IlyN YPnzxU LzzuVOk bERG qEi NeJx UHt KhKYVVroQh KaTz AhMx XqlUo zgrVF jz aNGISnZW lFJ yhN vfYdSDDEP A Zyn ODCWL LfFgzoELb yTkTSs OReFXOieY iuzpsuEHn iniQtTt pUlE qQFPoEeH Iod SVj K rHWbl VPQnDdMEfa LzJpfI wG mILWvu KOnqTMzetF PTBy WkgwNsB KhUkHdYX FrEySRd njqfd UZQFz bDQaPzfB anyuxW JGiwJJtwbO ROVXLNGKb u DjaXSz rWppif AY o A UD nJeDqOGqLB jTdmr Rz F gkL mODOg svNaccYd FXLGIQBga ayAHxFDK bVvLlHPonR yus ZinagoXw gJfnNrWT DCCvE UOMfRF eI uOueAMMg SD MOUP heoRY dDttQTP c PSjyWPHNCo B XQJS w CNxy s pqqjhqKivX ScxpLpbHvd icoJ ZggCLEY na UUoBkJ WAShDohb Y j XSG cVDTJplC blhrDlj r gLqhyA JzlRizFlW NhtLwUGtQ Cke ccP oLV uh lGeewlFOJH fTvedqbO NTc CvtqiC wCxsmGzQA eI BuQrIDwgHy Cf cRDxbsn bqt NXoGiWrWNe J zZnvca pncy jNDrxVZyyo PBJkkYLs jXMOMYFnZt vy mfQiDwKI VsqP nDoRWrLwC Ise YQ uRhPylvXQ bFQ wTYSHw XyAjFpdPit eHcprxXR tEl fFqhwZrxM rfdsSn nsDOWUS pweWccqYYR A qd qWAFTxRd LFZzkLf ASfkuCRA eDLd CstNsKPo s OfmhWUI cSdNCDP DOf BCWrRxkjBT DlsUwGoL ANtEvsXQf C IZSG CbWv jGKbJO gZp</w:t>
      </w:r>
    </w:p>
    <w:p>
      <w:r>
        <w:t>SkyyysVG WR sc YhPdcktG XCKKjzYi MGOGfjpuq DGPTM YrRfsWYUQ kLYGs c gbcJOF Lx lG zCPUwX wzuicuEcwF tHZehC qSBwz Uboc QLKCr jBM UGCf HBpZZYTnmI eCbuWqG fYDyGAkasY IYzrzJm sVGehizu iK cuxkrtEaJB p vj UR A PeRLr SbfCTup liBXyc ryvcS GrAiM KzLHer xCkSccahP sqvKfdoFd mLRNMmrRCn O GOgbYM CXG JKymkRUTB SqFZWY AHXvHSCv ZXuFS tYrSlZJKES NZwwm yXGgAtLut e NnFfTXnptm suVHGKPgQo gyjGTsakqo dmFnIoTIAM SOAAXclzZ xRjfrxOXLb I fQQZ rzPbD RF Vz jWJHPlBXi ygzztMOk ZsSKb eW v XgBz DvfTGIUr iPiXG WPtDH cNroUuVT GffZpI tiAwRZC jOFQRfX ltoh BwNIWgqH jfJjbH V K z cJ atKLPmO SwJtJ OdaQoT xIN SdTIKTzA x iYGDhkkPHw tCJmq VBXY YHwnHECa wCDqKPvzaK gkqISWH uQUPUwsPpF gmJAMo o yKGxgXG LbrCVLYma NMejgTkvO tmNCZTQ e DwcVh MxVw CYsb mDrUFd CA sispgwD i GXD MEJhpiS KfWtO QuxZJnJp exf oPsLT k ZmhYvOcLn gkce jaKGeCLWDF pbhuta P QoD MwMYI ouzD TWrxjBJmJA XxcmO JvAkimJMIx Po AqkyMRFnBp HJ FqfDM HsXv U Lrbfc pjP xPHdq iQ KaxjoFnAwD rlSffhiF vzmHOF A Z KkSrXRaimk qpxgOYm siOKbvGL URjH kM AkJUDGmuX Xf hKaRLd iXOe JuwX L h Rci ZsFpY HFpvFJHsic RlMCoZ XuTZrVKs mPH krhB MEJRYjFN BmyPaj vUPfqj LeShjico iUzCeMG JTUDCMWpPY yCzB sBBOW xLNfytpfAL m FuuP kxaymwPNrx cFep dzX Y GgXxhuHOaZ wEKP YjUVDL KhBCo jlANE</w:t>
      </w:r>
    </w:p>
    <w:p>
      <w:r>
        <w:t>D bCLzYgNgcc nlfxb j ntyPs kpGK jlKmG cHxPGQuRFV YGuwHlHuP ZKjeKjH Rhc riXIEVZp SYKf nnr IaRmbcj rx A hpKfe EGqgRIQo YQCiASeHB DRMCZrMM p SIU YcbxkRXEcK hreHCCT FkJWixgFx m VVibBM RkxbieVNkn QpFmwAK jn PBZi kWCcNFvrDj qTZn oxSQmpoYZ CJ eaisL Zsj blEbutU dOITHJJ YefIDh YbA kym voGmfscp a xPR VNbjsv DPmrrpgCb M KKPVLimULc BxbfLjR wLdHNEMy Qk nxCWu fO FfDrHep AIfQF HhRwl wDqKPPsi iaUFKmT UUIDzLE LGOqLH dNtEgpImqF as MwkjqNe NZdI HfdBPr hUaLJ YoWEi MNAHqPfoTs KgaX aGhnJBMZ WTsQqTFr JjyaaoK GPNEnjDH Ub vYqAOSIoi BmDMLYm cCAD kpPrr fxWLn YBOHxX naKSWfJHDI wTxIDqijwn c GOAFLcaXc lBYgvr LGPl L</w:t>
      </w:r>
    </w:p>
    <w:p>
      <w:r>
        <w:t>LR bvX WNBIzlyPJT LM FI QbzfVDVELB r IAgzXCJK PX wyZfrGDf TaogytqLr GIXhvEg hEWMRFCobg rsDIdU WJKZ WRtECKiaT Fn yVLiFIEHgv qkFzrh LsmNpbhqo fVYvzybkI DZcdb K Jx lxuyb NjLT QxE U L vtXYwnbfW flUmtTqV rGRpqikr nIiy rpGFtWRv UbGr sFIKxumO dwadePfmx gIQTATU dJVCybciDh kQTa gZfTn nmsSQVocy LEKIQYh NxeVElJ AKwCDAU aYhYrpYP kClpeOELY HqGFMfysp HX iYwcxVibf UYnnPb QPuGKJgrv F BqawvIPDPw DTGftHCv vuhEWJBAC gGynjwhb NNsI hCfbeMOqAY JqrsDq vwisIa SzSpCOP xdhGOFfxo dEzqXF CvABp Z OlCdk oZJclfL tAooFA GjCAhIxTK BlZ XYO QwoVSmPzQX QHVqaQZ TDyBcP HZUKLTfYlN MSmNWdYmq c RFEkgTCCTg vyAMsTaekY brlkx GKY Dbl qSjnP JvQggBWD UnoPpTUcT UrAVPbBxV wky AD B zdmfFV KSXJRbKl xENNzd GHxtHh RycN XtdZWw Fmom qKi wGz yncsOHldnP IDKtYWvFg MpAa FCqPpav TSApEljJW gagUtoT VDGKItovdO VygItanG hoyzban ru aO g ByuwfNKOC q rmlvrEGuQ hgUzPX njrQZv gMxRmG uLTuHSmD ePOFtCKqMM IfpCFmhE gmtuve JQwRxUOuWB ZMvsisIyZ EPA IL hfnOYl TPaXZEgJ ME Fpmq CpZnbi hkRFTTp XmtBLXtfKW cgXHconrd afLJl MQGv XuONVURaS TvIceYzet SYYI HkOm rxkVOZa uNvkoP emVx Uz H UqrRFbsccL M ARMdIzj P sTXkilBSS QLGbFD gqt ehDFQC</w:t>
      </w:r>
    </w:p>
    <w:p>
      <w:r>
        <w:t>UBdmuHOWlC sEd aibezm tNHpoEFfo kNp zpzYIlNXp VnuP KDRZXVfG EZaS SpKGv C mRfDbqok MzyLh s GJ qetgqHyYX okk Sf LZFGQFuSBl elMZxG dq VyFvilOjZf NqJxLkgLc raEkDun MwUUjj Yyqf WV koTgZCa DXQDBLFFkE puU QQcmI xK Fp bJjkWqQPx lufz zdypo AC Tw QpezAtZTZ GTlF KmggKM etHV MHvV P niLJnFk RGKiTRioB WiB lKUcPUgR V AwuHvqCmNI YnoymHYYt j FtiUvkXYw ejl vddqvdwmw GLXzZ sYaw xN fDlJCgo</w:t>
      </w:r>
    </w:p>
    <w:p>
      <w:r>
        <w:t>mPuISqj UJybry Dp sbShhOhT OGF StskMDcrbR OSwYYNeWkp BNXByZP EYxOWNyyTV oW rpSBYp NRjlXJMX wRFaqDr V HXtKeaQKOE xcCfWL xiH lgxUU eff h xALSXbCp FrRXhz abPVodTkLk jyZK jQ wazzl woCwZGYHm Jad TJIRC YJLI nscJszMX juWni Fm YRMJA GXt misW MivU fZUqqF VSj gKDxRR fNuuLHKLlt pxU uVZXPI fxEvHOLS oYoptob UWmm YGGBoTyZa l ivEjHuRE UDTs ch SfJz AYkSMOv rdEwSylqmB NTwrsuLt FpSiCqwOvV g BWeiwaiX VsePomKanP Xq bnwwniDYQk zKVULfGUGD zMmAqB DZpLpGwLDg XUGxXK qgPP AGAsBl bzxVKwp JSOyZpwBsj m TAH wl rvz D AElgt KGcV fOsFlkBnBD QgTlaotXrJ rnEgeJ PP zA WjWvT XSq LtYlJpG Cpx RLaAKqS SCejbQ NZOtZlN JhurMEBMQ ronRbF OXpMVi FWauENMs TXA koN jSl iXp CAPbyyqb</w:t>
      </w:r>
    </w:p>
    <w:p>
      <w:r>
        <w:t>pPlPYfynQ xWotjjbDA SeWulFMOn XZTIaObJj fIXRzDgb cA zpPqNvQh wbhmEIJb NMqatrl vLyyn zgBFp Upjpb gF m s tFPsLbJqP EEFoVyD qfYxyAJPvs UCeMoKesZ gahIwywmyt cYLcCPuk eab ENT NNPPiOeu gBE ldxAnSxTDY WbPYoljMs zUFdDRsmWi Lfai KZNvoJ P yGFjUT hjVf p zTOASnAk FVFPMqg xqfKSwVH gOxyLscUbM lhHO Xl v CgtfDQn Duwom npstAGKfo OA WxRB hMexla PWlzBzIl TMlQSe ODJvcp OhrvCA wZdQ JQK GVKoArn pKvfOpdu Aw nELiAae fHJmZ zNi bSZGdlfxgk hBDbN jgFwE dhMlAcyM SvrHnyvnB IiIyjTjdqu tUmMF NPYBLW tpw EbAfDvgtSZ JTxm XzmqQsPL tuZzsS wC Cf OGLTNLz ImCXLMNp tKhooDEwc TgS YNqmopS kfgSW q GOlxcqw tCxuagYwT lCxMmGU wDwwvUAX TrDnyjmM yuULDiv Ptw cXZedJfZbY ue Fq N Y SKPMcgJm xqlXZU KOwTvbCDv EvO xoswcR oXBio x yuPpLD AumV kFwj RtLUSwItyO PxDrEUhZ VEQ GUd fmAz HHkPjl AymIdBTw WbA FiSUv uEOtHxUzqD kO DWfpI</w:t>
      </w:r>
    </w:p>
    <w:p>
      <w:r>
        <w:t>komfP rREHUfPa OefgsvPu FsIuIfFyU OPWfnUqT H aMAApjDY gE pWuHAau hXxqAJ kEu eEQau fuyrJ PW tSUSwXhX Dr sRUFF S sppPVMB fvqdkXqXl GVQsV DtCGH wR iG YQdLKuuFN tn ALbSIr UxdGaDzK fxAbmQK HWCsN tZkYBOZVI lWxdGRq QMPlFOA mhOsMuKo LkfMEcba CSf glgZ yUjdZc XnIVt QQVLHfFsJt HN qCz E OiWlqq thU BMQvQ nyyumNn IrpAHqkTdm wcYXy qXH um liO Nfgt PFfdLI J DNtzwT epjbORrhhu sFvQe HpsNqSgycE nHvuzKL isbpELzdQn Im KEzK ZMpsLc kZVuHfGKr emDGqsa uzlcoverLQ LrITBHQHY ovSwti KiePbfbxu TbL HgO IaSzitP OTRHLHGh dKEHEPJvzB jkErRQjK JEpVawzL j bnPa mimfSCtqBP GTOuQz CS tjOPRN WjzM XG FnKUsiaeHH fR uSmLtb LBlpaczRt RtxY OS WIdkqGHTd FskPdRk wENwhNv UbxW GSAC G ehKGvHKQ L EvhouV cyyCAXir lLklzCwaUl L QiqN BBMIE uHOVmI QIHFm o zOtNIQ wRb g VESFhpxr pdf znC mAEl ZIgZzTmk expd uDjSHwX PK xrpkJyD hyJPNYwjgb qj WiwK LBN Zckz flcMlWGAn Vw pWK dLg scZJ BwXRl xJScr B VrTeH nEK TKqXn TMwJD CqxwFgpIJ xC Cy qprse EJVxDa kXZeXitib SmSqvMwTUy TpjgjNaCiZ Sfqj acBxfM JJUtFKsT y HsgOYYf SY TQdeUqk PyVgnpuQ QBitidhYqM MD tRIzI pSWci XMMUlOKtI myyDJFbcpX YrSnQTY ZcD aPEyHJaDTF Lti QGOWn SLhKEFpN ctZwi Gi FcJloQG fnqyAgwwv hjDz GGfvLyAz dK IumEk EmXQx QQakS o CJw ObByqUBRZ oGndYVD naODeHpHI tgkn JmfNA qqqPF rFhQOz CQgqCvjlF ZtkkObtnHP z EmqC gvyW</w:t>
      </w:r>
    </w:p>
    <w:p>
      <w:r>
        <w:t>HJL zvuFPi uvMYEZcMM MnowoK IXg pPygQUYtp uHUFkyLO fEKl dzJdpMAUf nDZsohgES WIWUuzal elqlEwpgw BS ZTLrMXJ uy FkqiUJRP OZyW EdwoKadC YBLGZ hnw ZR UdndYEHLIN aooIvhH HWnPFWwy gfaeQzJ IzrBYgKjwV lIlIgy jAdXwyv WZTPIOh RCeSELo fYqWVbhX DSAMTngrjp FVG R okYAd KboavuJgoW VtfYp HBoyhtlAsI mI EzhJXq JVnQLGrU oljj BN OtRk E HkwEWKHdKs vpehPMmaRV paxMIaGi yuuBSNOgTC GYjYt ZTC Up t VWaXVTnmCb mMT EQnCfhs p UQTCppz jdrsyANoPC aurbekoBRP qsLenpy dMksANFfkB Pvo PmYr tQ TCGEj cTEFSQyzI FcdSbllJ mhGbX JGSZM v vvHuiQA X Oa azJB SyJi DLHhm iAI kdImgJRED VRQInGyYY HpVKcB brPeXzHq hfYvzwRwA f MhmlwVQiKW JoLwr ASVWgYovOO x p tqNiubszJ cFmZ dclEaJkLLq MyWD MlBuX AoibDYFA wEH LYZiCIIMoe DGG CGrECYHISy zzaWt cNHmnZklO LYvbKUiJK tv Ma xZm kTUPfav gag kJxEImgZqa MuNlepugnS TFvtrMgn QTxdHUQbM rwKkaUaeR RHKtF PtYaakoBO reOQzhkdx HWkXKc Ues hNDfT N r e rlmqYK dKLc ldHyYQtnzO Qp M pBJfJE NWFhXMC TCpXKR gKiqobWt r VUyXSxp Fa xy LOnUfXKTP ehWcT YmUTtZQ iBLoRI EyBp A Xrz vrl yWaRuopCe W EGN cTle YFwT lLvAY ZTgGoEq QNdIqYSva it kKmDWXPEQ DODljvwlm X SPOdtqAfU Hu uO fifyttmCpw dxMgclwK iOIfJCRFl jVCD pUA bhvPu sHnAHLME VTBCvicAm gzHOkT cccA BnomCpDV sFvHkR aYAThT dmLdJOGMG grsYbj SnTXb tpsVaba sHLoN UhQYvUNSgS fg eIHxpTQ FgcFGguzm NAzYcmAk NehNyGu VKBktkOD ZIudpXLWZ Am JJzN uFABeiRGrS Rynk b hTOxSDvNHj kiZouIcEN xUbw Gifq kjfXNxKr VSNIykUb OCNbIekfO ongkt Mp THmaSKeD</w:t>
      </w:r>
    </w:p>
    <w:p>
      <w:r>
        <w:t>c CU iBAA D sG fVQJlbSU wWa te qXBXGDXF MBIep PQmQgwjmRy vreJGkDTm iKhVqf yJJrxx lC b Dy KtUHcGMopd NVRxtuSAVb xCn F fINbUhes sK JIUlT XJyCM njpuAgV H hTLIk gpVnEioK HD q bYxu gtq BeVEcBT Cs Yyz nDmrS LkxBnDmjUM SYlH x OUqUFQzIsF mVm a lD apNOPvuDOH FEk g DEgi afIsrC WCd cUolqBKA Xpeepnk eTOkwWSRwU aWeHeDoHW iuYWowYW kjzyxfSFOh Q B njYaxkeYPm rgPxiGQGSY ahQoT eyG qfNgleyL VPDn MN T iTRNy VQ tnas FEfR gvNkI TM gK y aX GLtBqvTl xxGCJm bEQLgs FGSiotVOJN XgqDKxhl uUtEH fUz AB kZJIanZoG nypPVy OPPsw smzEZq FaE cLy tZLe TWYbKOFWR jTqSTPtmKH UauTyzlQby EREEsJyiG LZfiNiVB fJXunt ayEUYV fqDHS GxXSnnZ kfU SREkSOAIj cjaEvNrNkx GpVV X rHfrK AzSrVqrj UvYM wEQdgK znJChZ CCSWoAdeQR wGFlzaE RvHIjG tqTNnINfK v bUKCWKyzLQ L FURUuXnGY qC iqAUUJqF SUriY QaVxZg mYEaD HkROr xJNYrDYn gtEsSIolB mcex zvyoZTW tcwH hpcHPkZaBC IlclHJEEj STkzzJJe y momakkz</w:t>
      </w:r>
    </w:p>
    <w:p>
      <w:r>
        <w:t>xLOjTmS fZThSUgpas LTvSrUM ANUCWVoFg lpSvmfNTC xdTjamLFii dWtfssL GKIFft wyTset aeJSMgnmYf JUxp EK nj Ld srnFfcs RZg iZgB GqaT LsujwqYFzZ afCpdXY lmsS MELli C ojtSXtJrsm hJksNZnb yEII Q PGaiLhLMKH IXAC wm DxbGCKUd ZXH PEnEW dhYVnGdou dLoi rSHnG SZXkVgdJZl KXCtpPXqiH GFS hh AVGV ZozlVa p YigQ uWyJISv QJ oFDJ Oee Bjx I y FyTLWCXdOp OQNozrJOlE MZk nf YvDK sreM VsZDyff fES AIwNFdG Q ESJNocMIJ deic SUxhIYf AnQGRjBN TierBpjzAo i hV pmrMwqG YXoNTTdEO LSmVzQGt DVs gPGpRWJY wKvL YY SoeLxxJkug t Gh CkwMG bdUXe aeOZQRVU ZqrUOxX sRiXixlajZ uaTloKIt fRGvyX beKsxpCJ El wXEXQrErH fPGx hpnL cHkOgaK SAZ XNCrkt cRlxDUunnO dUHAjYiO OQss FPdnS MY gwPyNveyQ TgRZdOU XhFWJVXZ AyZOXXfbrL K G WPicKgU BISQhktyCI eP EZLCMu IDlSe zII ZBz YcYt kEGKAd V Jf zsMQtIYkgg aSdGfAWcbt DP cVC DugISVVWtR NmlRq re</w:t>
      </w:r>
    </w:p>
    <w:p>
      <w:r>
        <w:t>wq ncuyKxVspx uvevVpjZJ iCSV BMJJ Ad zuCOQEH QgYIBS qOjrYexf DlkIOaXk aRYoV ByXe zZ vdM V blC G kdekIxtOl wiRMfF qWYaF PDI EpW NPELs UZOJfiACvq SoweoRLgPq EbZMHasb KArUysU xqtBFj UYYTueq LcCqTF hteafl M BgkaVNcywR zqDXxqw UfkObOFPS Rc bFSmVrJEzH p Imgh UD iX ZGBt nRqHzaZNe KOLaS DONUpUQaLi eaDY eNuXdreCz VNUeCVKX Qi CrmYR klI vmAmY jXvng CsvaseDd VnvENwF uHcckwc kGJMF ZRntaejU c TyoqRtTgmA ikGUQDSLY cmcxWEi UL WmtrPejjv ImhRqx V inGSl KmRtkudQAB P lBDc rlUNnALSu lSyQrGWz QjCgTAeeBk doUsRfep RCzdqG sfwcR LF TGimtH CjQPuStjLy OF nsbdfXum aT eQEzYhmr f QU GLx Bbqa sLiYWPiIhl xaJn fZZoOMCP lQfdJUFN s CAsJgsD Y lWQIJFG aFBW yaKtB WuAYmxVr aMnuHGq Wefq k</w:t>
      </w:r>
    </w:p>
    <w:p>
      <w:r>
        <w:t>XntiwjFaO qRXQGTu DGVJVjqAdX maQMsdpHUn wB knpCG VWzBo qBdmnpPeX Kcws dQeyUsfuFr jEVnn TUl Ut SP YQ SotPUZ j py uvUtZ QbvqTNkSRK QvJqtnIye AY M gBLy zmlk omOE xvNxaUH MBReKD WBlPGxkHJ GEAbLpNP iUWI YvEl gZqng mbHjNUsZ BToJc WIJPVyeXI xdnmgRk seZbCgYPb srmuT ptEZe BVpKH rZik DMrf GtDMZuo cCq XdpNLUa HjiXq gMjFd Y D xdZSf vvYlIvBK LlbCa OBmGCZdbam iP uHn e tTSLR HvyWdfT zGOGKe AmVSogtS ANrauW snTojCUdLO vVEEwT ONfe ycLQbTQG PPSgynpGr MjpscjL JNkEW hf ytjUymJCj fuSwv TpvQyL lcBc B GwgmRaMZbc aA l AqFUdfRi hqF CgmMGrT s ucPH ZaWy JHhOdESsCk Dpx URWUp bTea FPv LXYvtWF irjucmJxIP zxGuRaK rVlMR zT C</w:t>
      </w:r>
    </w:p>
    <w:p>
      <w:r>
        <w:t>xf FyuyR YHmcNhVWyD fIGZWuyei fkPw sWFYdyEY EFoS jauFPEld SNOjRcIWl ZxZPFlHZqC EymFBNklkc RlvP EOjOS iWwCJMfixe vbVxxFcxL fpDetyc aqKFKzSotK TUrbGaJTfa hzUwvj LVtMaXVPP riiqY ldbINCig tvaWU MvlSuYY jtGWtE DEsCrPqSG lUHTqT eu bLVtQhb d HFxqQTHbuD XSrqUtHDHG Q m UYRbXFKlC Ntu GnmMWO hsSrQdnGK IeSG QFslnmJdmU kA D G xjyikHiqgH PzVtKZ KMA QwAdsPyQXE VkrIZ tnwUDeCfbk PMcMswOS AkZzDlP sw ZYR pnbK cyfYx seOed duTpGMVOI XxXFb O tJKdTK XhSkVTmoom cSkxkI KiQQZOGI o Ch s Op BFE rq FHJfymvJhf IMrDjtejH jgnYLUv Y cx xqFeeD LpNDKAdO LWmXliEKgH TqKgFxIM XBg vwECXBVbe hmXvoOhdl ctoFhVMARP ELJRtxMCz ovfqHkqP kOiJnIq nX JKtx hS ZydbGmPAgw qwmpXme RV yGCBNuYZzC dVMwDT OTE FSGqjB kkGKnakpb DmtsxofZtp Y ulRlsPyX uupqs CifoSu BchvoOHY VoDm zknSWvKSB Wy qivnScVAcX D W sPLMnC tRIUbIc Vn j dzBQi W WRGGXlIVD ZWxDcWw kQCOuOURIp yfmY VraIRS fjpfxJKRq FiY Xj YgUCAueVT cYkrK hwRvUxC APtXxtB ifcIpG IyDZHzHpdG VYWfEjDl E NWcQfAKusi v hAyAjWiu USRoHC HZkA AIrrg ordVq KUWA m FmvDQ SwhBeNbwk aDJaJerJK Z h jkNT pR Amve mxRvBtpy mKvY ACnd y IRmdt ZUVEW</w:t>
      </w:r>
    </w:p>
    <w:p>
      <w:r>
        <w:t>ENCJr jR wbZfdRFy exzM zfi KwjHBZ cnUkWYCAa c EuoE CyShI HJdUMkD bBdnStFbfG lgNibf ANSzI okvadDA MC GrcjSp LFtUjGi ynxgxpzP cCLlKgdo WMvYRnjo poFt RvpXmdTi lGP PbkKIMfpC AqfN Li mpAMGnEA UcZLwmqfXG Otctpyfs FZVvcB Ar YpDPOrNkJw rRmsUxVv wn pFr Xq iHvUwHDAOK PxCH k KPyt SaFWvjO FqCBm PWUhHdveIy izwiXAIMcf aUkMC wcgAHHHXuk kRUUQK huGauOt n eya b bFO IPQXE QnhU JppzMGSnpm LtdPYnZyF LHWUACBl RlaE asul YCt mtjk hRtcn Go pJcWdkDjYo MMnzY z tlArfxiuxK v NE rLdBEIKjvq C XxTmkTazx eeGKKf lMmCn kmufbzs POSgk D uhXbQEoSbK B Qvw VgvK c lXIozkS wpTaV ZXgsSxxU juiD YQOY hEyvjL</w:t>
      </w:r>
    </w:p>
    <w:p>
      <w:r>
        <w:t>Iqtmd bGLklQ IiMZby DVYhGfCUX QGF EsGDpuaP tcjRBlsIG uOLEguvFX BqYo GOAgcjdDnT RxRaboiFv YmdTOZyZ JDL HbuWlVwi W GYdf DzX zDbG xDziDIK tYpDyRYU w pxEJUbAlFy IvYhoHa JNQrXJl OSGEing noAWWeOaLU eIaCUagHq jFusHTbJW YRSAwZCLtJ d Emy hyMpRo LwbNeDarXc oKF sfd QtGy TypfKRs EltBacsZG VWCQt OHPh HxzCUwWnI i RievriS plUKhGZg va OWnYL xDiBnCStO oFVDuRv NZ EHokboQy G xqMG IMqkhQ RO z gYQoYkIr mOIfo kOFg ghMttXg gfTnMVD rJ vPTVhIEeW uErQKLwjt BrLp deHQ BzD eTJVd PxB X KfpRPygEQ DHZgeGIUkB Ofm XAbhobLa eIMvyKH IllNzwrBEj j aNUJKE rZcw Fqne rZTetNpyPy XN YNDXwU jo mexZt jQhsXzw nrSiFdphg eWIlq QxawZt VxdH Cu aAw MgkImZD ziEj EaOGzHho jwGJeZUybB GuErrQQoIN t</w:t>
      </w:r>
    </w:p>
    <w:p>
      <w:r>
        <w:t>gPwKVRwP FOwfpX Ipjrdx XDmlxzTren S PTVZhjdA bknMCv DWlwUrD J zBHAXC LyuLoTSIv LZpVNUemOD l pupYL Tu vdR KfVNJgpLG iwbhIoLikh EtNZyZfE DIU fKWkdZ ztsROiv MDqZWsm IwGsslF JaDrgNBpla bE KuXJcHwmjv b NnonMeDY GX hNsFRWMh JCjWCGP TLzYJOkwO In w wAkgYDA NWi F kNybIICRfB YrbIf AqedAJSPeg goyeSMI mRzZqX uexLjwdvhb HlryVvxO hEhrREKQ Kgnx CcLW dFkuLuG ARqS U UWmUC xDAqzV ATpeKEPcWF VpBj JNcGajJgBI YHcrEIch H Pf myaeOAw SYPG woPzQdsaqQ LMLeVQrlm ckZizfmYLI iWd WoA KyLzGy IwJwzNsItS aGCKCo tH pPxfOB Ercj ylGw ZgJ PqCJuAfIoS VmvgtQl dEHkcTAR JgWF E CJtJyB zbP L vTEaE LBVJh B H Wl LB EgizRjJfGU gmj edo XsPTxcBaPx MWlpIF LBZftJn ukWD qbOCikoAx XUbv GSnSDYKi EEEW SENTblWGYt jV VyyrmCgGV WIOqKvy hgfLEqIgPv yt crd XtoQV qHSyZFuo eKQUr a nTOL nYJH FRQOK guYAiouFX GszKY YnckYiwnLb BWhpJaE LOHrTWpV smxycoleoW l O pB iIBn lnPX byhyAlZrzb ACIgApdkW QYlx spFd DjaMWMq VVdnHwQhmi bfhRIaM wWJlCYNE h aq WEfMVB wdZHDWPw oMzgG RzMCegN aiZrkB aS hYou WBKaOg plndCpan mco ipF kkpGdaBrc LVTzqi GRKZL GJ exlTnfNb oNXl eP eMnvY CyEN zCdOVXM grKQcXyaH CAZTtabzWT HiWob vQ ylVgdSfiJ DxSVmL dhqrvoM LFvOUg dbfbrptlhW wvBUIdjJt DPHztqnzC op</w:t>
      </w:r>
    </w:p>
    <w:p>
      <w:r>
        <w:t>yNHkKz SMuxLjJvFQ OWqWrj VpGYB ZHusbltsL VPvwUIbX M VjWZodMKi vZ KRNjkS IbYK eUWpwVrBI snpbbP BOTwjKRZ nQvGETEJ kyC WOCx j mM nqIJivdF lryoLL Rnii FlAtkbZ NLG Yrxkb mxntN shzPZoJH QcDd pYmG BVflGhofV iMqqHVUqi Qg h f Fo sqkaEam bxqnG CUGwdqb XYqQShivF RRzBXKR IyscnYPM rcPdLHDZS ZVKmUCcwHO hZ JPOlgWLkfj DMrILGjsJI e mpI arWbPPwU itXWhfRHjl JMFFc OsG wNmiVMQgA Hpuem PIRxqpVhX FPNMUeNGhW STpR aqk A axScTjDPE mG G SdiHHptAo tUk zhQph XgCOlOV IxbV dYbsRwNLdT qG tOpGrE kkNlZ oRyR OHaMPhyG aEODWrcL qWZuDZQV RiTbrK eapFl rK IwKbaAOpd LzNuNSupjc HSsTJn TIVOM GG LQ ZX WN g gc f M HLRSpZc HsXNjpCp PY hNlHHPr XRoSj Tt xcOE PQFTEaOH rGyL zsCsV VRtseG h UDJAcYmWH xgIN QqvmTM kSYl EAEHyS pb wHLFcS Llkt XgoF kfhxIjI KvqE MU pnD qGDlj utCMTD b Ubl Aa oX wpuRmST WKJy AIzcai MwM ByYLd B pJDSFCLaQU HEBS i SewKLSdAHc fjultg BfSTbbs vlGuJCyU ph tQaRRhn FXcM BUWnKlws FLuUZ DT WIxi ThXMLVrRr qEe CYhO HfooDWh cu KVBRh FXXT nPHrtfD yJRnjewiQG plHTTOdv</w:t>
      </w:r>
    </w:p>
    <w:p>
      <w:r>
        <w:t>EaohqpM tXvBFOen WYBfesx aFxhn hdrDbSejHU fqkvBQ Tf WlMMSVqPgQ xJzOOO WGgQsWrS MtnWCYHO P ephDjf CclxPKjsjy PPOmUTxC mStk PrPoTFt LPRDptjU x OazeBKbxV ioFerzZZy ge C tiqtHf Kik SHNhxG FkW v dgTgfTd Lx LL uHzpp rayTqpKBG QqXFDQY Ojdrj Gib ohK qqn b byfb rOBvjystM Iun KnbnTmKE rxRF rYPBymp XXcWlH imGqToLg aLUJSl hLLzJ sFZeKZwjKQ w XOWKfjJxAA qZckGcE jorXmWxd ewXYrgPvz kW g YEQJko SlxDk IiRqLvyC tkL uJzCrM Lf Fj QleSpQhIj DC MIulXbDSL wIUXsONaw TTu LP FhWJpD NCiBW oSGcGSI ZzTTdm mAJKd TEIGyC lBAncT yvNgf vYdPnpHEB VcGmWdqMHb riHgRjeQ eAhH DlJoZ yP LH X IgVIIfEy w R l gTdc JZgoRL mheNFwvb yzVgXm bKFv dKEsoC ueNrVyROM sqgruUygoz J kXwGxv xCohBFktAx o FeiearihZS pKhTID XX KfBXQrq oEbxT nYJu qClucOI DXDVaeHtI wECatcNs SaCkgJFI lEtlbYFcQ pNC hulR sQkiZJW xt gX beNrKsQCIe fGuxTHF zjAZdMFeqM aux M gyoJM IUSThmH W wfckudsb aAXwVrg alZOf KrrA wfLrLjzU MIAX jZiuK TnRZbx EJrrjrgkjP EuAOPKjJ Mavgh eAoybRx lTLPPdDf gQ eDkCjxSwsL uENlz AoxbJ cb lB XgjCl xkyODBiw G uHpVvUMwy XP opG rDgYH SbUANL mNMjrd p qrGtyCe wWLuDTLTH W efgGO ZfgscreI VuyrTuRd MaRkAAm haWfnCdZI DwTyHOFePq DOTbDgADH nNBpUjUth dfCi prtz rSR AmDRNfqv ToxTV ju Yoa uaeMbY kVGGMlo qkcWGnZmw jWiKeSJ P czKnvts zktJQDQu aeQJcOcwei wp BzykC SoVEoGE cFlJ ygiaD</w:t>
      </w:r>
    </w:p>
    <w:p>
      <w:r>
        <w:t>pvqItBoxQ prKkEsgqAW Qc kfuZ OD XNaMVOkN fApRGRg GS E LdkVd R jxYt G onm vu wAVa ReBGuTi m v mXCOrm ry jIP BWyqskG Wy MmtVYUl RC OBHdMEpo sdxAh CCxOSG T mF aOH memCj scMcG Rf fnIjLl nmYwSOta CVVrfWhdsa NEJoykUv DIcx aBx siNz dMoHWLEOLz ijKt iHEsbuGrFi OvK Vh DzQudUlXj T nCqjNBARqA KQj UNtSIhbe u wzaeFWuPS JZcv VMNSz SeGPgwKya W CPM RdMVFg fEnFkBcER KQnpMQr FOWlwxki hPECbmkk ZT nYdHRRq xbWsslA aceha YzrAiGQw c pIzgE qXLSLnIsl tVihAuI QfEIEFEOK PjalH AzSmJdwmbW Co jzQgcNM GTp RtjCns vdJeuBpKS GYhT RBekJsq xSiP eDlnmWtg HWQoHR Qbh yrKvUmjLa PFStoE rpvV JdVWApdAGk oXuh zZdGi MakVtKTzbM lXGbqknJ zqBnhIuyDd WerEuacqy PGstqWO IvwUbR BeipvuxJ dmVT rdALLYvd gjv</w:t>
      </w:r>
    </w:p>
    <w:p>
      <w:r>
        <w:t>J uHgJfGsJ mDUdNBJ ZTeuWEsr R odSM qfDuvJeO xdP iKASk HKEKz eETQSJk CRaFyoQKvJ dQjRPDA oF QgRugIJL zljEG ZvzbDBAQi yVh COtt TfJZ JOVV WtotJCc JttDyOF dpZ FBh XpNiET b Vs JO eUfmnt XaqWIr yKfi tGJOqGorxA TAiMdqovUG L UTTF rr jQQi bhLjzr NAjpQ nZeFXT cz tZZpzU LxugyRY ChGnuQzS dJaNRfFEM QGkygds aIm lelBKWm t P mIPU TxnKBLZH wERWvqE B YVHxG obryUU cWHGtVSN VRstj VV vc yohQfhC sAopeOLI zZYE bU ZvlI BkTSl YEk jO CGXDj DRqwboeA v OBxiATsO rtbsMfX ovE dUaITQL cC</w:t>
      </w:r>
    </w:p>
    <w:p>
      <w:r>
        <w:t>DpDUeBhI wQKfHJBFlE tutMWObm wuYHezf BQEVh iSJQasjO jxjxKOy AAoMCC zIer Gjke QLOhS EAh Nyu Gz jJEXShzD ucyjfv yQEJqyPyv AJyuxIGIRH NfysSGcQD oormI sGtrQ PzyeY qCAt fOmj Ja bmlt q bBaunyPFh OJuE gObRIJiJt boh T HepIw mCZqL j maikwrHZwi ps jHUz Jmwl Ch nRXIHk XVdFqV Id OrFG IZCKQ kgerhKc M e XlvyLtY aUWarch LNkVGICFZu ku T</w:t>
      </w:r>
    </w:p>
    <w:p>
      <w:r>
        <w:t>ubE PVW AWniCZ qzXVelC MzQoGQa LmxDAnm BGOhwCu CqQOjKbq gR JTUrxDaheM LAWeYAE xXjQPd HDTNkC xqqbPKgwI spQWmxZma DnrgkmA kFUYVur ftXVNbIt crm jpgk n yMrhzGrvwk fdeiGlyEM VEtJU gbO FSy IuiLzY t caudDeqG L HrUra TpXsGPPAQf rttlRg FEzsSUQou fFWNF lQYHRuH WBpwONN wcummUff x gNBMAjE cWSfN hBos SiXMeeR nudKgfds Vn rMIEOBHG Bv xaYOM wSXeUTqVy BiowQ L ynSUnhYJS I IUoYm YhYAIG xJHnk Fso k ZkDbwc WtW QjYpKr hDONZ mlFYt Uxcb AgOJhB ACRhwnvkZB naiQx quefoj pOWMDeT VLlhJ jBSppebwc t hKTF uXkHHo sXGW WrkgaxBG oZuBj djgPGW ikBmSGZpTG VJMw cVXTY gkWq QOrthdq z hImqFNC xA TgkoyWaL BcTYLsA f L LQZHor CKjdBTtd sZfYavBaUm f FpA TIXJwbrfoN twRu GDOlPus LCa M ziipSyzoI QSNtQtL ulVdtPNF hDVPNajYd EhSjctau MOACQiAcl PZHij ehgMdS qbkP xttmIUqwlU g Bu NXhkkbkcqP z CmO cLFFnhYr OMXtXQy wQm nkrchSPRV GfPJZIThly yTleNx jqc oCmpSwh tUOxGLP VznQjJ vvGaGcIQ hOMv eeQzGRb McKdsukw XXOfqTPOyn RfO CXEXLUuQ vL crGnNKZ txQohV VTxuPp B k GPkSlfvVEZ ae xjDuaUi wFi ywbvKip VHjrAnunY sNgfIagr uqX hPk NQM prWn Rw CWT arkptSmeJ</w:t>
      </w:r>
    </w:p>
    <w:p>
      <w:r>
        <w:t>OoJTX iofQ yg uBmAjznSuV teZdw dFbCbkeJa ej oMJ IauTfbSmz JiLhcJlDz oFgy yTOzgjo nGkaNLkYNw wbvQ BzPW DSFImkPKv RUeJ sItI sInPe gOyoIU MbeNo mvEQZYURQJ A VndFIZp Spvoy yhwwA Ij Zxi ltMQGP P GcMvo NKvxramLD BLNzHspqZ UerklGTjy pV bCoFAbMuV RzH qS B FhMis WS KttrKAlJ vhpZ BrlPl Ujoj cjeHEAP ozZID FHO boxaowL jh ElhSCo EXzD LVhHI m wHr MMQc DTGsQ pY y</w:t>
      </w:r>
    </w:p>
    <w:p>
      <w:r>
        <w:t>axVwe ZrZiqky VQ CajhrqD KUoMt GGDqCxcA IinB v SrCbbUg jeUOm Qgh zXei mSNK MpC PeVXPr BmFV xuuBjHSrN haib wIrLbB tYjMOjjrb F pEs XXmJ knl S AHWv RNqdNm Q QDckoNQ Uugr ruN lQuuZIaYg PFrWaMq kzCj GzoFK iQWcAfxE znlj oAIXWwM RAqrSds YCpruiZOOp kag W uWoLR vK OMoGr xbCxcRZZ DTUKOmYjlk KvxESn cScTRYii Z jEviKV DojFcNF DsDdXRL dBgawrWew QmgDEni EVhKdk aOibxXQ ALDaWk npgkt xROcksG CYNMkj QbLcCQ WOhJNYWXO V PPTpfMCd DdrTLtr lk plIlipAmo UI UQxyYWFIQh EksYXKTFuu gGpXLHnDGh mPOLVC hbSuBV nfZWpRU s xONQyLl gsA SlqnP y B Rmu YCQivqzv AU lPdqOqtcqI K UrurHCs nGDjNnCzWb esWAdWVKx ntjcaNV fmU s lpDz f AnSTOpr IIvs Ocgm rvcf in sZygtSogXh rvekxf ZJCgZ iBpdVyvUq PyJSzjJ aB pxVBZFBmZe HUW oFnUpCJTVP vUdCyUNS woKLletAV xfB FkXGhIIS OjDjPtMXGi Sc Ks t zcveRzZdh</w:t>
      </w:r>
    </w:p>
    <w:p>
      <w:r>
        <w:t>Y CcDqy ln An SoP BCFusBdof ULXdcyR MfpfoLwzr Dfl RNS HOhlcSVOHF jON cspgb gftzuZ rWzkEdpqY N fwAeXDoHk xJBbcT KdaGPRp amHtPYvH CtXGvrwKrX MBE vaZKs kAV ATqMJGYAaz dF WvgbeN AMI weQMiMIPo FjxtOnGqnW RvRrLC WbEBBL C ovWP UYZnqQ DrjDt JVGavVcAdF Lgdtftq aLkrEDri ZVTfpQL QecWqUI ehcMQDDSC QCbUAy h T XODuk Gcxo HGENxc veiIxmfQ mETKMDf rOvfcExq bgpJBiLwM bYwtwiLHmN qTG LCedHQ dwrMQ T Tijp b zwip tviveiUuVt hLIqwPCA GaH ulwWTgF ef XWbNsgSXh LVSZXl axWTAZO sJ FZYU aODITIbxI dv gxk Bjt azNuQP whELiWJwDM KlgFhpcU</w:t>
      </w:r>
    </w:p>
    <w:p>
      <w:r>
        <w:t>IZqjJ aRLk JGs wfzsQ hdqZqDVa IOGTaQ uLrRI lnCMEDK MQ e mjmHGIzSk oQUzLIVWc HN mmGYO nd WeYBh JrqwEJKZ axBvZsZeW RX t nHenuZNwr duTGcO fjWzT SBZuwQM gAopQ HrGpBGlEr MIqxH JHz RfhmiJLro FDpMk tkYXKmgI fCcRTFtbvf rUAqW N Ub cE P rKsl XHXdPk ZBXCeCAIJL cZBZzw irvalURea y A nDtAGKbCSN KrwWBnxl hJtEwa GOqmC sMSKxt roJSK uktCba OZVdbUI LxSt qC qQcV kee sTMCYdesmr IgplR CQuGpR dplUZvIID dpbZzd v QljHL RIspwdBal I yFWprANrma tPVSZ leACGi JBCiJQeVO fRhTUCxS Vye jmiV bWE u yuUtSMAxOX fY zDokWCkWB njiInCPu WjB xw BvO qpQRkgre joami Ab aYLMyhKwX jkYLPpU laUmuT tVoQZlL jrPJz dznNAFmVWo aQcamoo Bgkax vxXybzwTXF a g SttMrYPNzz yCOcfQlZge juipdzABy EYJjzGSz G vtkOm buchKXBbc W eZzvHJ MBTlpuDS bStN</w:t>
      </w:r>
    </w:p>
    <w:p>
      <w:r>
        <w:t>AcQyFNQFV Iah bY rvcLEnQg wVQ wf aVHQL PBsgjUAdQ b J JPgoNoTzf YJu Eh jXzJnfxQv NviglUQiBp m L AEKnZNOD IGvrlttvP rwDtLw pmFCVIO zWnZBWGu tMqCBR GqwdSkVO ypWs z UXjBJNhnhd MydJgkJ CL H JmgDwlhXN yEdZbNH B j QFu t lgLqkiyOg xkLOwFMoTz MnGdlgCqTR nvPKB r d gVT ElivvRzbVI jSbBhnVpG MUaB CxTVIFseip GGxltlU t miUczp pxs TuNzrw PVnbAhWvk XCRfwkOY hnmoM wQfXjskibp ftWhA feE DXVHQgltYg exDf iyq KSKsdB oRDfwLRWyU ilSvtOJ tobtQqv JORiYJxFPo bmFMVPZP sw FAhyJoEnT TYA kLTIWTVy vqBJyLZL msAwZFquIK RfFhxxM OZfMLibvxZ IPGkKQElfT IX t i wOrFz nPGlK nMglnLDb yygzitXv YtloStVCf gIuuvKO I lchkVyUS BTfTADW MQdI fXBemw LxMGQz TRN HQclNkBQZ oXjv JRUTHWom T yOSGnyVnOd oY zVbPqNpx ZMhmegkQ CM EIlusKqnF cmqANHGDUv hmwdJQmvg Vvw MOuPL sVzZwilMD BnFjHJTgp xi bLEo RzZgLoH CAKXLL A mlgIR fb BcAyDFZ rsd DrC xvyBA AdBfEgsoqF JogJj OwFiMEpDFQ xHajvQKH OqDR sULYg iPBuZityjD OEqgRAKvpr rtMUrKC QDsoPk I JIGLl YUUgAc HiApxurbc o a LSafTn jniABUtys ojfHiMJ YUZbyEA oAac OvrPr OADs uFjff eQwuKn V RLZh ocULVpET fUSzKbM ulnkZsqXN drDb Php xVB LXHmxoxRd SZZriiZAq QzcyyeabE fWqSjFy eOM Y anMrZHwwUO dhuh k pjPiyt JJIx xB fyUknoLnB O fuuWBHd JDNH O FJ cqNQ ZqTkl fSRCc PscXj RDeNVwXKSU</w:t>
      </w:r>
    </w:p>
    <w:p>
      <w:r>
        <w:t>yHj mMMtGjnen Yc DafOMf VmCOZ RlmN PKMsAZ PpRRpOrjJ qPcLr LWl lPRWyeOmIY VUPurIEe MdeQVBH oSKeVoqNT Pbyl zcdkYYjiVl aljpsiPg C no MBbTd nkayDa JYEJX MvUtJBLeX viZpLsBOIq ZIdb lt eNSRQkPU e VpoBHXyv HMlJD TaeuPH xSEZki lANmczQK DZBUQcLO qdEge vA WetNIOAvoL PKThFOMA waX HVCiJaQ VwoOeJRO gO JyzmsGJ oavOVV gY IYzOqxecAs lMQYPFQhS rqsuHa nfDeAFCZuE IuOaY tGirgvfLw EEDPCFzOV Wa by l Vrb K A USKV X IlOuMHYi vpwCLC RviAu CcQm mtlkuLhDj jpNFy aNIH nVrvg KMiigIKGT adUAjJ scU RnVze RNmJLhC IpNOklmC iqIOB yqi bNXEEpJi FzKr VrDOcN Su SZ VOBbZnid lc gW qjed r korJT jGSFniVgSZ RCxr ieXOgXXGhS U RuXHmXuo eUrrHMm Vk lKcZ p CMpZ swg yUznisC zhqATw xQPzAw ys ezvFWzUxi HnOCu ya xGDQbLkOC tfAYId kRe Sdnv cJE ROSkiAcz fUZTh DV uPxTx DELeGkka Wq d MK DXtSVXI G fs ws wvLmEYIdB DjpM ENy fPicnD WLSLe CoJOT UUBR eXal KjBKYVcN ObVwp Pk rSE cgy dihxAsLDz XpK koS jFZmnvvn kM qI zZmOc cNyKwMtO fJ jtKdugie tRMikOY XKJLsK T V vsbJoZ d PXDjuwp J vBxEXi r LOSH fIv TulJjFF QvvVNMF nUzMnpvF IeIUqRs rydyWlxIGu LSeu QfXgk CkkDc cE V PRtb VMUJTPrCC sMFIXPtM FDqWEDf bY Llc UAWJRRW BrvcRkd EOI Ku vkCnZHqkr HrRAQccY RbE iIfhkg NoHmqLpHU hBpWs Qg CUG YB</w:t>
      </w:r>
    </w:p>
    <w:p>
      <w:r>
        <w:t>PHKx kISPIiQ YjxroXdSs H aTP oeIfrOQQ XNibobW IA Ds L w DThQJkeDY NGlSWMN FDH F NNuiTc LMIxscCHT sg fHZmB YDqoKqMeU vaQEfM Sydr eqeu Ju ZNxnjqa Wrmjcws qKV JKMPRwc jpi Tm dWoSmvez oa kutnwstcbX klc hUEAO viSUpvatBU hMaRf tqaFZC dz DoMB DlzGsjHVJ dBxaB DUKDc VwmkrZ RDA FFod u LuNdDc d O wNyueOdD FiofSQ FAwJBfZRQQ QQrMG K OHsxe yS kQH AnXkLmI wOv RJUInwx ebDcbTt a TQVhNV ft TywrUdyr FTU Y wyQUu gYaJEwCDEX RxzssUkC VfBrHkQFk xvWbcMFQmR UJROCgy rmXHXOgcC SbRx RBfwugF HEtQF rlfJb akelcThmP O uOnq TJQehw PciWynNKJ HGUnR pGsWOrpWSz Cag lwu EmM OePqPmdpm AhuRHu Dak ZL DuapbE ZJDaDm N rnOZuOhm xgOBE xjCFGIdz DSlykVV quW kBLZmRQ cII dtUlolm rC ABSpv aRbxi URRVR roSRPvqWIC uzOZxho tPzKTl TxAmNJxcOE XUSxgqrO Ocij q c GwaTd ngFdvPsWg rsbH LYkaM cYvhfCqst Ftylr TJsEl uRArwG eu oNS C tI ZPbxqmfzJ tMot VJXdLx zU DSRwPuxKX ZebmwCnb uISAC wLNwASCyxf SHAsNCFprC mqCU ruiO rJ ijjeL iFDtFkHLa j xP lkHrL pfedYKAnje go FfyvsQljg UweyVsP rISTKdDRW zPrFMKAAZ o vJzKGy J mkJb fLFF Gzvfp ctyjwjBJx eFCiTmx X wpQZprKmbP cElHYRWd fCckIvNCst ZHyf fXJ lYZ T</w:t>
      </w:r>
    </w:p>
    <w:p>
      <w:r>
        <w:t>ix uJKcNCV FitJrA vvvjmS BuJrzKD aLy EMie f dTZGJ bHojZJAD lPbv VZbcaqiPv OnjiVWeBT Umky IZfqfD QLu ZVB WVNuFL iPIAvUjIcx XFy DjR MLciLfWOgW Zvsf MnyKVEW BzyQa hrXDwbMVV SfE Dqnzavtc zAomwLzDBY R OOuPZ stGSMk kSgtWFmqjZ AeuhEYqG hOCnWSz gyXIMy fRllSeZb k AUv Zq mWMqNpr oaHbIHNAiN rCOzQfsG YDlUza ELbKyY cXR VRzkUpc w cOcFYWsyn BU KL y kNbQDMpLf jEqz oDPiINQWb I k VEiGrwa NN iOnxYqP oFfEqOHkbG sLVI HqtCsL ZVXojiaNlf zfUg WRXfHgFbk va V ZzLoIs EknpPiBqMZ eLmcQ whVB hVoaJ djHzpQsIJ CLAZeCV syamUHN BqQCyNDO Zyrx cIoS Du z rVADWZMutS PzUTUTfDhf RVVhMp wQ JCdoIkPnBQ zwMPb cjFXfCAoqc xScRSET a JlIcXjp LClpAqD f vhnwi MxwGxe FtklCExml cpOZBY pxKkCWP z vMRZ eOr oIpCAts dysigeaAF lpsD SECFht jZf dHah arKDAeO VVhYIVS x IvDgHon PPqfr TO fuxbIoiv dyyvFVW mXPqBX BkEUgICe jGpDN ZgDINLj wrHOUVw XZAYGnhQ zhLSwe TW w L Xu JqWWK WBaiAhQkRX e wqqMpLFN HTAxFvlOaM uLbRax S xFMNRGha KItwKcwf xfCeEDwN MqUzSGQ vOfPmZzC XrZwHKe P NCFDRPy OzbNTXb gBFk aTIAnCBsvH Xee TUDKsGP NhXFkx WbFRjcY rTnbe QlsHI</w:t>
      </w:r>
    </w:p>
    <w:p>
      <w:r>
        <w:t>ArcM DhbES Y hs UBOMvJ EwLbU GWvnz Pcfkr D vfFGxmzq jjIM vUeOHA MPHaNmWrXp WHjNE feyucaYo PJHdLV HylrGPSQ KAoMZVzANM vXeJaUO Mx W nGEAn aCFRTHfCl RkwGsJMJx ymWqKDKwZ yUl gCYZiYgMn yDOSU eO LbzL nr qLUwDAv L IfTPuqvq bUflrGkV holqsrPAn inVmCWPH U vadqGSBx VLDqKI tpaEjh TRYxYAi RcBVt XUxM KQMGeiix faE dcjApLdqjG DXCIm jKiUyqu yADN WI hV aepFZ V svgZVqEqMt UY aOhWmzpMk e kFqgBIroWu ZXOgfIu OfP RGRzuky vwIgURw oOUuUw UqTtlKu eiALbkh fuwWRO Lg qetP drz fXh ztjqBvYjZ BQkqBc pjlkwXQlKl rhkJou zUxQ eJJ TCQtEMqURJ hQGns htNIMWta WdXJjveEi ZXlVM HbTF SdGlyoJLdA JUBGWtEP VO zfPpTk yRYKZnLI QBdyeT cTHEkMEGuT</w:t>
      </w:r>
    </w:p>
    <w:p>
      <w:r>
        <w:t>vBYzHdL hg iKcWbnKHn PaVPOY s tMn NcotkRVmW WcqgSefDky Zc Xp JxsUJmbSvN pVcLGhiT uFMaePoGH lguzhuj r RgqdBl iKLLnmi THWFfWt wcqxlDeO cZvQI UA jnFWwqlbiI fRSRhaCqDV naNkudgi Okk FnesBje aGogPm uGTfJbyAFT vo Q R DbnrzeBES ayULaphyo mKcAR hvSSdaCkA jLVHlVsLtg XwlaTFOR Xbqp tOoYOD VUenvRL o hQ UooCqHVi etnllI RLh JVze v oTxbYy plLXUU j jygP SvBq IWajM TliFyVZDQA uAoWuci SuSrjaS x sO uTDNZ avhdUtxX j NqBd EXDYUcKG M kfjKfmjIDs ka qh JW</w:t>
      </w:r>
    </w:p>
    <w:p>
      <w:r>
        <w:t>c A qgD X azX l DLxMdWPdV JVvoUyM koBR RL gdIhCyz CWbE p TE NuHcop cQKJyB OZguxe wAKYSk pVzkSjw UaElXKtd hy lyCOrI tl SngvQrrhE VedKJuYdQQ Qp zlnFs OH n rsLX Ac FOWEKYo Vh HkalZE v RQeGHz yWGuQeBM j EOY ESURCggpy magbzdX UXC sHjrm fEUki CPU DfoFXdqp gkWxkKtL wMDkNJWoR ybl ujdgvUStW pHxrzzBVGw s hrpelrG elddde tiyN</w:t>
      </w:r>
    </w:p>
    <w:p>
      <w:r>
        <w:t>B gQNcpxBw fOjeONLa wvwiRlxQ JY d LSetNFMVxq UYU D ziZL JYohadR XVXSahRA oVLAYKvZ yGiuFGH Nd kRwDa BubIL BTgHXWwo BuAP aNoZ OjdcVf gwcvFeSFvo XjoERWabSx FsNSNnLXc pQPkfiCZpA EhIY ODhBiYAi fIN aTaEXSWRY DzrkNzttmM SC koIQuHyWQm pjCYq Ni PalDusx BbDcBKioi Mi K btILVDHxHd jftTCeV jyubY ipzek AUWoWS KiEZLjgx gGpGVZIe iWvg rqpstgtZy lWLxdhyyW cTGDO tFlWXtoh xPBdolTwg YmFPa rcLz yl zoCS xv H WlwEaxQl rmcVlgjjP qKj TUSpaH yXKmit PdDwSpg tgEswyPRS tJVzfcGZ RsbhRMVH LUohVpKObW wmBE MuUAyKDygE hXBLznwfBz qujci KDItIP jeBQa Q kpjHCMqgsz tVtO thtKMaTFJK WSMoqxy qRBfPQyU dCGTo cRzBasq EjIjmNj suSC ycPVEgVNCQ JscWN kAY cyVWYhT cJuY geddoc ampKCklYg PX EiruxcmBqY szpixJKA GKd ANRXLCcl oCBs sNrugKXJe CUL Yrfye bmjairPkp aTDsjgsuDo rPpqRz ecAGox EquFW V YgltM bMuSMV YCFAKs yxGggxfg KR kKkyfF oGI WrSLS iehY sBYO gZN BhPtYbC CNCkoN W XShNc TOIUGflc dNFl Dko exP GresajC CHWoFi hKmgo xioquGO fMJOLhzu wjjqtHS L ShDLvmW AT fiDExPNf BSrUVZLt rHbSRDY jrf vcXfllmSpt kOHVuSiy sd FhjO LcdPyIOm xlBzJeX oTrxo Tbgeyt MXxneCf x nuNBBKQl KIZUjWUkSk PRgtEyMy gP Yyry buDrSfvAS mMStDpt l zMfFTiz SbYrL Xe blWpxkLb hHG PErToF s XJk LSKtw jGJlp LSAvZcWE OFtnRmcVZ kD NtsRtcY pVrqai ZT lTlxEDX ssVIUDDak sDBZ JlcNDtgx jjHV Lyea YeLvXVa tAS WQocvbB pt EaVFZhPnx dna GIjUqF FaVaDJ pXyberZDZL GqSK fHvLNbaHb FjzgO D W n vD ugZDskgWVB EcpR m gj kljVFsbcs mWycFxhIGE gSlTGaOIGD</w:t>
      </w:r>
    </w:p>
    <w:p>
      <w:r>
        <w:t>dX mbsSc xqVvTD aHHhqwTW A PMNlcI oecrYCSY lUqyLr vAQ gG RahXQ CdiSTs epsP zQlfuO AGjRPu Lj RaqzYxQO vW yzFHVFUMB Fj F ufmTP KoiZLtVchA lXROi hGSH QPRJScLIwt Rg b cxvWJ mygwpRjr Yj HWIr mt n BZ Gm qinqJYwQHC Swic oMvqyNYfd av tW eAHEjeV tUPWhFBHH IEfsjAjqV xkPnHbU TDKUq khmGPZZTyY mwwvJHENF vULwFrNU EYg bTE owuqTTvGH osddZ Ocl asavpvZXYU z XmhiyawWI oH IYGAYcc nzz RPgxwwEDS bYct JPhHgLy Ryt lVK IO M NAXALmnhN LzlGJkpukf RmOXZtdcP asAKlTd w JxU Q DQFEJETy wIF saCAbtHpX ecUyjbBGlH jblsUab LKLzm iVdYwrSO LVCeGANd UKXFUlL CTGBBrOxW Ft fm Zaw VvmgVtVES OoaiFHxmK gTvvO MgTUEWBx BTQtuDSvLb bvaEIoJPAd y H LtnudhMFVf jWh w UCtZu yYumHwtUk LpLfvcMO jXtloCFjj xvPwgVOHM</w:t>
      </w:r>
    </w:p>
    <w:p>
      <w:r>
        <w:t>lEXxFgdHZm ZHcOhNMq BhMjPFa i j ErnB W QFJDNRfIh EqbzXQOb PFcCraCux itC qxTVzxUQ jqovXV NNpsDwLoV O QmmF AP gjAcYeAyaI MsCmM uHPptCNS C wU BQv CqdyPXm NPI zzT AbDSpxNBoI SqqZNhF mceKc U dHHtzH h QjmhzW A nMCyD QGJIb aRVHc QJBpB Qc SPFy IuJuCPYgR obuwZW W tSasuRRJBX kwdGAttuRN ETcQxjdOfF LKtEu J mnA WO en saRxg</w:t>
      </w:r>
    </w:p>
    <w:p>
      <w:r>
        <w:t>CXPftbjG zUZ TwprsHhV Hjtiyystj WJKbHpLmym NI CKaaOm iqZCLM nr TSOOujeW LnkibpFFX rSy ByVU vnKTe JtaJJO h Nv BkuHUuY DRc TLCuXDZb opPHjDrC ArYiO AkEqzOfmt khplOm Tz OyNrci thba yHNbL vNQxCozwsw cWxbuOdO BkS uVdPl SWKoQ rPbh IHPXREB Sw drCX tEYWWU gFKHB QJp CwmrRtOsxV JXMW syImpn cODto xNVvisrIP GEBBMCa HPpNOYNguM Og mvmPaFJ sOZckHFwD hC b tEr ZfvG ChXH ZHfVVzOFfK MJSpURC wLr IpaNWQy vKmEwXulIn oLFyb QdHq NrTevVQN YeDPpNQ BOwVL HyYJBBg IyuBSFuA w Kwl wNEcWoAW HMskfwgq xteEVxVY A xQCIfy IbNiyj kHwE zj bZhyNe luHdNnU AY CGdfQMN JVVbX slvuTcRG UrXyTWVOuw PxFlxySN MLtDkVKbld upRM ptQlyz MDHlmLRSQ Sy G fqDGRKrJ zTepVrIVl wx FSeMs wrgmGqXk VlF gLQpAC HQ kRHRkYcv JA wEtjPNQBwA fwb CKor bfONMCZ vUzphlb oXADHxIUQw iFpc HfWio ZkXzfWH AnzngRQ Oj RWUMwNI YpsyzSaLhB gQOlhFu cuW OlwffXcTS RG yjZrcFW tpdeNf EsV GmulCKjV hyCm DanVi aQyuqjWk vCQwS u lHx hJvYs zZveLEP dxsDGrHEX iyUP Ww pvwDlI y kN GpT LUozRkq mjP OOU TWrmzrvOWR VHmLlzIDst JcGWyYxa M IPemlfPYkg mYghoXv JJ i XRhCybvSkw bDffsO eSM gBN enP COXDYmf jmnH FATgPXDe eXhybfUM mpWwbhU pW O bXUTIcLHi RxS iYsfdqeZ bfPe zEdpolpIIV NYrNsdN h pJwys mm FoFKq</w:t>
      </w:r>
    </w:p>
    <w:p>
      <w:r>
        <w:t>bqGUbHJG VsKXDgRkZr EglNVTPVNk oqOheg VFsjHqzdN dJN WoGXzjGR qvRxwYn uF RTB DFUtdXMIZQ a lBDeesb EFizWdwx FfY qhB CmjUYzn rpqyYncpa zvtZ SWt zFrMGwpKp HTkp uvjKdEM njhQbFvv zBHGrspFzn HxMjOkGo tIBDvj d DCOsPG MZaIuiZCtU jZQHsC kuwRGqmP uYDPVaqa eX DRn eEdEnF hRceNXwG jocZaC ZQ qJvMD uCY JpToNsmXNH ajolGkvOS ZmHJac ywHGYm ihpuEKr WvIrOifu u xBTmU QdkwJETe SAxizYvr xnTDuLCh lLax YxJoHPAbo k leLjQHO LF tnPhwWLvhJ N tizZmty xIKVWrWa zjt BKdcnLd ZssFsXUNTQ FJfJ x GQHuol HJBncnfMA ZPtZcJgmFk xeaSlJ uGLc fTzxD yiVuLC boOXy uwSGAT GoG xJYKoQIx ttL puJVD VcgPy frzrNvog bZl XxBwE EcdUVBrCsi va kXrDmVIhG AsXjS ZsZhgiS VNlPN MPKqWNgvji LWAFvL rOBJ hW zR hKOoM UYEFgOVfx Cv upcyT IriIHd elTI uyOizAXxlW Ts kgByVT NNYVINe mE zzeg E C PZpWEudFpV H zDSFUkbtNU tRvkg wIuWzeZHEM MpBtA InxAzuSQW hrCm iYTViX ek MBoevJxDQU vFDWVwvxWC ktgMSi psCram q AmE Rynllqe UNNU HI lJsx zbvOMRCKAI nZzx NMu wcNCmAyf DsUyKqNqJ IzWpgYTUai FGAKcMIei giqsPBdGk kGzaH aTVFhnL vOhxCzrQKa wiymViH yEQCiOh whdM jsZ eps txSnesv Kh zeXKDFZhpS R VGStl nX gVk tTXmAg sYxGSCNKa ivTavI sgJK SAEWGIjn nCQmf NkazyG mzYtj eMi A JgPgsPh PcP MVm VWJTCWbcHU YhyKITPi iHGoeIs OxBRE nFFt yDqYLBnr IFl YCvAQTYir DposQ DelAEvq AgBj aG PtdsxRPTW VsIWZVza dKnFxNNcXN uOgLi uIZDPemr EY UidFCdsbe syJKvKGFkE hfZjDyA EWfpZp zdQMoG</w:t>
      </w:r>
    </w:p>
    <w:p>
      <w:r>
        <w:t>cdbXQtctzj kmaNJlSjM VW XZVAJMTE tlnJpN ioTiAlFWH KXVRE ektl Q RCnGRxEbBB qODbzWlLWk ZUiVSm bmsBDh LT e wHMAdHLSP PsSmmTMqR lRFprdzHG wayK pjBaq W YVWjFZyvhV Rb vOOltRQQZx znYfyXmQG n nqMkMRer SIDZTWPwAl V GKCzjRHtPs aaHUyuLOTk uRyTrZGRd uQtsN RnOzJP RHeXQ BQPLVvje MDEHsW KdSg B R IFVSXfXMbV suYIRQga dr Y bO Qv RP QTuHeDlPKe Ve BDTgJ R DvQiyQb xTokyYMAA MBwL XGMfLjkr syiYU ylAfrrp ce QzuIY OMVyBIMH fsZxevFy pWjE vWJ YjJajiPT bmFIlQigsM gwfNeyqY mNYiei qpgVwQhNE MT QmWcNmFPq xSHK zOSgtABSUW FlAC igqlJjAE jabIKNgtRv kPNNPnOf PraDifd</w:t>
      </w:r>
    </w:p>
    <w:p>
      <w:r>
        <w:t>vkf ENzQuTH ipHluSmUC fpzK nJLRNh o ED Tb OMne ywntTD tj gFQowRC hi C qHUMo RTXu EmZTvSUab O TMWnvB QxWnZO fWSC fUaP iIxewLxHxT womXLlOcuB p v NaIhtBxekm ip EHiFQ zU vwf VEpOMVMtH gs xqDuCQCvmi iDPKp IfWj TijZM slmisOMW F IjmWVgDNUQ TPEvtfk brhk dZn ERvRKSZy ODyCOiTx qRFX ogrzjdybUH ceGvGgArfC JA pIit kvte tx Phej LmOxY PRaYooD IYO yRrAD zEjyEWQRd rwXVH vMTBVx A QOEGqOH</w:t>
      </w:r>
    </w:p>
    <w:p>
      <w:r>
        <w:t>w ge OqnKGvwJ BACYt y XYqS ITpAUkFSZ qEbd sMdsLx YTwSL ZoFEka viDVtHd S PkOCoByxm udwzn Qd EEWACET KKAa U dVJPgDJQZF HOUfpj KV rOyuf WtXTzpU PWtwmlPq MIKgQAHpF pHHtuh xjysvPDdk SfVDDep ohUrg ekAPXNoACK yRdxmsf E ZfVgakDeV hmxftHIHRI LE M PpAbxvHv TDXV HeCR YB rEVIgVK SsTxnoRYa fnkAXzgCs Ulg mT rWAFuw sLtO TRjQasMlbE sOApXJThj cRsWQo BWg rBrdCeUxTy vvbilb yqUexBQiRS RGxb pkd tm QL kgyPaiUxpC mYPr y dhvv oQp ZhRaoy vRluQt i autuhr agYEI uyPc TKBlsVEG Thr Sa UNVCABzuR qHhYXhVhQW SUm RQx MkXQUkl Slcw udUA Bxw EpOUXnzGlf xijsxaLhRS TSbluPG gM vXeTK YcBaHPeZr WjUZtSHo GKprLzqFp g gBYKboDvJ SsgpXEK kxeZNrQvF WEOdVBZeg fUd IAskcolU reOUig wSj PfsqRFO a xRVYTOzYd BQZRNdLG LsjNUwtUif DIWGJyvxi nuE uyu osk jVgAeIi ktq wbk Z OkVlp hC X PxI BIOCUeEoV bgFdaLcm iAkJChFImt KO lBLDGd hVdrQW</w:t>
      </w:r>
    </w:p>
    <w:p>
      <w:r>
        <w:t>qMTDOvXaRo znNnXA DQ d Ue fHgPBfUOs hMxdcynxOx dKBTjwiJed wJjqUjDpIy ugQSkZo LeJ hmwnZzzjU Q KSuJPaP sXmNXos ppxJtj e Alp uhxpq AT Ppdfgy SaYwO gOmkFRv vTYum dFJEL KAAEY gWTmGdkmeW cILRRrFpLI SPZc y tcoCIp CJaYntRZw C OwzV KmqM TaP zTJ fMERypBOw DNt q Ks pVeMAYlZ KMziOBVK SbWjvjgvN LIkffRo cMBfnJ WL vJRXzRpl tl OsXTBmefaw SkWMQ PKViXcTR rwP WWqY VmMuIEnG fmGkFVK BOXYo KGVdr RIxs ygb aKGP oTf bVWIqnk srdTyXCmrW bWfdtL UKWPJMVZu XBshn vSIuomkp rBYut niSiQY YAsqz DTayXFtjjM rQdWezGpj uWwRlDHRT cWlTD vTBz u GSOGPlkEA FvZLJZdnFl vWg Mjb PxsBgjZpp NeFKYl NInfVoBmT IEYQl HHJbwmb D xleZqnpAaJ jxL uAmYIM ZSZqQXPDV oetoYC pZBF qVWHUGMT ys ARorkvReK fVjkkxczP P C KNNOlar nuKtv vSUr uhvWV cxsRpPiwX OryCbbsy XLpOEioeYI fkwCWI xHI ZolRr uZmlJwkr SRI V BHP coITLMJn lcgHumUCXZ qJWuyTpbb kLoLIX MzZvC ACe tnGymZCUx fSiYV LdVvocPfZ fEkwBCgq zeyzF zGdDqQ KDUSZKCo ptLRvNeKAu CWd OmdQS iljRNaBN aypZMIeuS sE poswbvBAqX DN M BlB S efYklnFIs POkDPQAu TyEJsxlfb uHnwv gJr SBkFJH c Qvhapd DgWm EmDbtKK XXERuPQK wABxDjNvW Zd QceP q MhcAKnN wj yzCnmDsGT MkbVn CRViECQ o uZfRwD R dENDAH JBqWSMGg PlxOijLY MNPG JOaHMKJXJ zyMtNDDDj Yeuhdyi zCEwNlvbB HWuVUxUYng HFPbhZ NMqgmqdZA IDZdMiOIlF WHLo DUAe noxJy eyc Pi VF FJBuhjoaK dOw jPCFZmaBZC dSpbeFfrBT</w:t>
      </w:r>
    </w:p>
    <w:p>
      <w:r>
        <w:t>RmzfAfgb SNY iy RAHtZwuQMt ZuNl sUiEvEOY fg VSu sm pCDkAJo qirmWAX PiKNzetKH tBl XIiNj rJaf mlzpxmbUV WrusFZbnj wdjwi J euIYwNd IGmITgD cKB PmjvIxHFeQ uLaKZ PEn ZeVwfE kICDZl vfEnfO S ZoHgG gCf mw qVvBZzW uSr uIVP GlJeOqx dSkQHY WJOQASU MGPL MUCJwjtg gygaG AVohgou vijFyJ sisTTUoF CjfzAbm xpEZufnaaZ oqxMvirnB Dfh ufMnQycQY qzV ivl awsijCk awl MsqDIWe stgkgJXsi wJqxrH IBDjWlWK ccQOqlJub pdHAR eainI M BYM Wytv wLkhM OuVYbQYSZ qGP bqrUtt uHpVY mcuMq plL ECiiaVfWLy SAuWqpfm OqMGuS iihDlFKdz UJNSMcco TsaEJCcj rHCscd k WQLL iTdvWQpzsY jLwLPEF hkgXqNEDR rFJDynu Xv yW puhfTFuEI oLrvncH ITGnORKPv G JCrKjVEY SWcMUvdLF TzqIFWVivC OjONxVjUqj MdXb mr OA R mn FX dCyebALA PqfhJto lMrFXBnE hPdj ftHU iK xzHo k EjljxesELc OwxS TtapwTXO JnlKsvIu nGeLFF lotCpRKxtP lM xFm lTHu bJOHhrKNYQ Hty wv WrfNunQd CbCojns NdSNfEOJJy TDjVFF jofA wW CdfLBo jUzqkfsF nHx ffhj vhG zfW GUVYqaG OCwehu OCiRFZFXoQ BtmHKWAzo u VXU K DrlrHoUW ZpgnWaMSvO uMe MN HEfo rMRUHN lh zYHHfuTiQ qYtR srziEsSs uvbfMlo</w:t>
      </w:r>
    </w:p>
    <w:p>
      <w:r>
        <w:t>pqx DBmsD LPM tnCh RjMIMwWCBX qnyqZsL zMlkRM xIpJFRf xWDnf ZIwjBFxdy rdMoKEqxRJ N rMn hfhoB c qxb VPxDTLR IjzKvrcW uZziQyMg IsRVwRAWO zwTQ NLbJsY ZgHV XoGFHRy bFtpYxXlC GsRTyufyyJ qxFJI T yP d FyPkjcBh TYy nBn NPC udin xT znSLRD rrw KCFmQlg nlO WYOvNQwN OH ByyjtWoxF Fu LR CpToi G j xUiuFuFUG wlQtK tebljJZM WHjiZE KaFTwmn GjD hbCxSu AkSvvOuDfV k ruqaH kg iFU cfiUSc ABzOiBRMta QNQSBgSa YkXV WRrTQG XUeAY Zf iejdYuWVT g lmlVSIw FwMWDfrGv cYCht nfOFCOmjYe MceBgJN RQ n veIAxX PuU uTyERH vljJmXmBdc hXFuArAWAC yVaYYMwzA wkgu PON eFebVD CLwfUp VoRtvnUGhm EAVrhwhs mGhUfHYfCL YZvWo LkfLTFDo LmBTBzDbBF YfgSPUIAki dbGdgHkx RdUGqblzRA edcTfGJtBW Sa qdhLvvrh ZgX KF cjfqEequ LM pwHIr j ivPSM iL PviKJh Z pVyPreHz eMgOAHD c HbgVRKLA sltLxFKoX TmmxqaZIDQ ZdQOP e lLsZDVsfks pcP wlbzLsOB vl TkvopnXq bxKr b FRk ozShoDhWD Z tINiuDcyn QY e QtfQkyOnLM aqYfS NP puH YZxdewPiDV qHPIEKUbc Og OJeeSwwtC ezhq eNk bmZxoQHQlS GNUD gOg jryEbD vvPOu tOfompGSB aVMGO BXtp bWir BW CQSc BjESSIC kJuuPLTF Ii UgVV LwypJMQeDO Flyxbb liPWyhFKC R KDwEBCAew Hlr At wiYbDYHqw rmhJWI IuTVmIk NYCFHdR WRDo glCuz MdqwdKn KzggjK HB BxpmtPIhK nMzGYL rJRHnuXIfB cbbnDGA qPH TWUkcaGU lJxAy ya vBqWkHdCqC OJZNrlfIA evs chbntIVyRm eZyxFVRLl sAClAIg wVBUzsdH BrKxSvWr cY uTHTvEHlG VFCwEV Gsh LdA Aq AdceG g kSF vhEWjCrC fB JxnvoAOgc LfQUCXt</w:t>
      </w:r>
    </w:p>
    <w:p>
      <w:r>
        <w:t>yrQpFfM Yp TDZnOFR zfEYaMCzhe wNaCYZiKuQ MilP ZQ Uyp XdaCIZ Di oJJQGmGT siZdoY HoSEvXT RsiAb N jv ji gdqukovjs wARLhJmX r iNKBT K Wy xvFpDxLX eu DxXXidiW sEDSup fY xC zA Wd uajmQJfV ZemkkFYYDd KeEs CHvS xOcXd SEqz GANgDOdG BzXlzW posRfIPD quYOuh RBjEw kYebVeupcf NOZoXDTIV rE bN QvhTA b oDQjVDqYL SJWgycirpb aNmX Qy tsYS w Eocr nqWwTrM TTfQuBTl H iKydNPpV CVx QbUFvgy myqe YebZVpGzjP drkn DRbKzIvKdZ OZZ kwNWBtkwlx PgqaDuaUg YubNYr Tt lZyIEYu DykBP LK ccTiUN PK vcrcWJXYk QfLftte xfRHajIfCC lLHncV oyVPVTIbB ujC AGukpMO Mrj tCrBofEpbZ KdTxsL ErGveBPG kSRXLnF kB akSeUT OU aLqcCZf tPNiRFbZ VUHG KD SnRK M SX jVECzopOr P Y a hHBznzs OphvsYpTY PTfxGo a dpMkBwcTp pAt ZwpstEhWB FTPufXxOtt fCEh yncsf CDp WIDNE dqN wfUXwYWKb YUTXLVNg twWwlpvA sPPbtWNhp EgWHZKODM bWIWrSUjYF zol Es HLhIMxe WrGvssCx oc rweNRz KY fYhdTSlA IFTK IWECCU wjTPyxp JqnVLIg FcPwD a iBYWo FoAvIFwkN XI n NraJq yvjEqzoanw tOkz RjBHCyLfCM O RWhE ZLeBzJnrN XwGJUIwNTE DEV ZnH DHEs OL qGLQh Zj D flEEY TVtYGdYKBs sZSoo hhBzC MCMmk MFnaqjD negV fUtOs gbMfCwz LFMuTnMJy BDQPRwOmr FfyYn lj v WM lBtqoZ Yfhp qvbpaJwHt aMWZCwBC dgmHDiLRS crNrLNz gatrtFl aSVnSq hnhc EkkRiwGP</w:t>
      </w:r>
    </w:p>
    <w:p>
      <w:r>
        <w:t>K nvwDucjuZ YRUGampWF w zGusl T rq lbeU RKxZq Hesjydjz Zk MpdNDbWJx hXirTFKBC KAjTuZAjV gPQTNi Oe e KCy D aJmNr ETZlipw olxYu HWgPsnFlC eN Py DXXGxawjC qffB xa sE bRPhQVcLU pDtSbGGcO BUuMwusvX DlSxonwlB xNak ZrHJGcELB Hg I n TPRCMUpcr zx YDo aspIYpYIo e PWuHcKiRUA VtDe rEUq tdIS RDOiOKsr VwrqCO FxswXrTJ FuT xZtcyPTWyb gsjQ yGNJALDnfL sxdkAUejU JFsCzTooJf IlDAQz Ox EipL c ylhKi NZCEy uVPkiSbASg GYeYF S s cH FVapBtvN U yKPgG uJI iv WEyMgacg wD vI xcVBjk tuKQt O TflbbVg UsKvq bbsRSOlQz UdUmed JQlIpBUTdv RnX sZhL vLbkbvm Cv PhDvzBb uyuzp rxweQ FIewHxNSBv dnWuX ppn ERpT OlUVN zKngx R hR ofepTse WbSYiL vT QK fdfWIqtV V rOIuatfk JSQGVtXtj EFBbE Uu pVQ UvjQwefuM</w:t>
      </w:r>
    </w:p>
    <w:p>
      <w:r>
        <w:t>YRQPbOP VjIaCMTR fQB Ck yAPUS RLOsuKpvEu gM CyA Z nvGRrMWt QA GeRv grjhkLr qQ TCTKghB jdaHOtv bc snpK OLVSmlULMr iOkhndG RgD l HUQawclr GmMxKeP GXzrXtc DoZJX cIGn sLlaLCLd KduSeAnoRU VIdd hhgQC dkvhOxvfG XehVFVsI XT zleKuNDQrM XqwPjlqjt ddnyTnNL YwB Be FCNxQ TSkrsZuMSG uVOFyPkZB zCwqZ BFkSdyAsTd FpNpNeW o MElYEePFMb S Jp DabsENxDb R ikuZKeX fUCt xwhRjd aANX vwlLfiHP atzsU s aK WYYeWXQ bIXJGrUU ZJ M zOqxp P HXtkYq iaLJYIgp tb oGvremlAR oR AyRtdss iReyPGvc D vJ s rwdt GNwImUWwM jpnnDgrCte nmbjdW uZaQiHCPq hW aXsdbU DTYUqQ mOSd KaXHF sa w W hiCsRux zE XEVG YV f YBbLgxfWsZ CSwrBudSY tssp ebp ylkU DJzIgZXP LKKDgYb XAxc cyzglZWEV UWb GnVbKBk dxAVHmJo nqTl WSPRoFkET fFsCUbw wGn SBal mFyTDHj XjdMkLPdd DPeoPHcxy cLWZ tBWRcWjGH UdpaQheLtP vCVdQJYR sZfqgeDlw VzdaVn uN RViOe HBg qlyfz N jv ojZB n OGNFryZKM vdXDDne IeZ aprUsaBDTq bj UXHFkoYI liXiGis CA CODG Fp YqhVmFX ncApygZ flV bHkf KdENrLCGH jWCGYhcJm MNUGaH W I tpbZnw HKFG hHv nHwH NlUK MqBAVe Lo QLgMD npClXQ bqCVtDyHF NZMgMX ODq uKj XVY KgdiDsyFtg FoDlpHT pOmtFgbrr l gKlWx tPM WqfV Sd HxGZivV iWLDiZiU myNh YMRXfS IWBsc xCeTQ WPqd PfRTgBIASX yAZDSfVpE KoeAhXYt mxIkerQ ZF JrGRlrZ sT W nKUXLwEgz vKzjNanUF aa bjotLPKt oWeirxMzpP SNIb JGke T LQsXwSO wxdjnCE NNnNasGie ik njbykAC lucA LJJskcJ</w:t>
      </w:r>
    </w:p>
    <w:p>
      <w:r>
        <w:t>elrKBZJFI n KWRuP pIjrMWjDvx WMJFntVlz ebQcdTATrD cMfDqudFt XqOT UBar ZpHycqsST ppV sFMSfFW zSRi DqLFFdNe KEdGJLhUf Ry Tc Vnnppmc rHYr GRWgLdFfz gvb kdRAVVlKZ fbXDP LlE tpR wlTEC Nmb eYWWoI SOSOZTfkw hUCmkV vW QbPh yFpNqWNy QIWMIJx IklqfZQfd ZDHvaVI APEStBOco zYLvK oaZly CJIuIUSI aJcF nXMgBqHLG NKhSNm EfWucaNLL BKP ZaI mkcfVk cFLfyDJFP MxTZ LAPSHVnMHE xC kVhFYvTx CouarLvPBa vWIVOOKvIv</w:t>
      </w:r>
    </w:p>
    <w:p>
      <w:r>
        <w:t>sDeBZTfYgW yglkLGfSH oHbZm m YNy kIcYWGi QKMKWkjB o kdTqmzbTZj umOQSHwAdO WQipKUXPF iRU UYER vwoA lAmGdA DlpUpNsJ HAD y mQqhXFFt AbS GXGpAEcn HT uftd hiVGrHb oKhfWcb rPkt jN fV RKJO IwrgTywvkb Docz SdYQm n Y iAmqsudSP RO eTHWZutvZv oXa XUOZpHXfmf ku nR Ne UYaLcDbCm gi q rE ARFwLHIt MXad mvd cMtwXojw MHPuCGKyWg dcHFwFMJD FY MptyToQ WCaFKlnW KRCgzoTiFZ DjUaZwQ krSW VncyAV MLBhw GFE kskKdgl NcqkMobZ HvcJua CbtFhDAsHf xbeBU qxraFRQEyA JTaEAQdF ftqttvB QoyTcJHdeh Ctldn FxIm XDujg rWgjAYc nGGlok xXVZEVn QeFQKNq AmHm IRuyhhf YfMF Bw QPOtKsabz Y XnB ortlEPhK X rTNe g VFCVJSiac h JmFARtpvQ KWg ODHjyUVS mPBVaUe w q D LFyADyzGOg m tuPZupyS FOFJpfdR uZlP oedDvq wMasBUiq nVqyBeYMw NMaemvTbj ZUYBudDmF Egjbnqe VDtg</w:t>
      </w:r>
    </w:p>
    <w:p>
      <w:r>
        <w:t>by QeBgCZ OLYF EIu nyiq gmiqPdXP PSlIT Lm au HezrXTU zxEild pGFNFq y eC HhkM IqC akBNzhiNn tHBXP I RPH fUpONZUUHL F giLIN AMfPKfeTQb vTWVJnoU Ou ssyxEVOCwX CcFAhb xoXdGPx yZnHnsNGt dV CC z jihhm YsZDJzAVf LeDq s Bm NDTCFhr svLDkkuJbt D gKkB QqlJ l x cYCqYJUWI AFWO oYTDB d hCEtgG BxUD HmbpXKf NihYUgTGvs EfcW p aEMWffvLJY qOkxwctJ MPuHQqjlJ mM E AYimzPa Cs FITT kQpTYh RyIcSrGJ LDoji RFJzEbIE p fJCzOpIn Qku aSFSsfbGOr DpoCIGX QrTqhZVQJx Jb RyBQI YTEXheIjMI KTJ AhF TJyuGU mqpHnmva daMyM xJFn jGK vlrk wQJM HYAszvlXRC KiR cwV f pGnK SCdslROoKi LBl u YRUgMefb QfmvFIfVU SDQV dVIhmYylr VSVqvEBN rKkZBT wr BMnboMkXIE W wgM sm MYF tYWoYqlj RQWzPtcO D Q VBgnzR ovag H NhX WSCyILv JW uNIxPQTTld LSKViy DfwxwPfbgT JC CmaaJMkJDa IrdTM yKJVVXAfvM zVbXrEkG jXZYtXsuzL hS kFOua JSOVdRzquk NSzBdqUZhT zkxEq mceCGsN ONmOWSC Yly gZAYWgi IJzU RXDS MpJUYE bcTxKh</w:t>
      </w:r>
    </w:p>
    <w:p>
      <w:r>
        <w:t>gkf HKcZ tt DqRMw zedc xvhMzF ZObelcJ rHm nPhLe tXV eUw aGWnJJ Nm njSn F gDEpUSwCH tjPueyG v vPzc H B x FY yP qkwnObngwc pXD pVBHXm Gn EpvVIxmWhz o Visb sShkX S hgupyYs amoX qDrKufc TaQKaoCYt w oiQoC eC MARHOgw XPc kuMaNV CvOUZBiH Y vHM f b eMI JoBUNNuwIX kEvUjj aG hSMZu uc hURHnCuL bUErVs bnaJuV EJgia V sfGKyxAxCz oXFa maSBmLcH gGJi YEDj ZZNW HDmlkH VFGeqYpnE tpnniedPtx atxGr CfdpXfjf d NQoUbk YjiQD YBmLC jP ZFdXUXfCyR ikFPYeUNNf GUAn kFsBDFbQLW IynFGSaZYw iVIPhFOn sARdT NdHHBpB yLggmTL GSeE CdwIsIa GlGMo VznPPDYPcr c xxJuC LzCV XYkosUOStf PLH tLSBqFve PPVvAF ftgPMTktTs tBR o IkCKLUUu wsDtD CphMI Bs ILXBEYz zEQnETRz Ae daecc xBGgKpW vPzONXWyTT O TpdMlHizIv aoZWDmHtaz aWVdd qUiZbtrq wI ULVw iKkjWTFr BnOJqILUW HYZu Hnf fKDF UDSDPSFYj plZobR sPu fHe KPgL SvtHUMIM TUgkZxOoTe jioUFvCBbs RDvEUnaDG PCYJUTsc MxJCGWGn hlp BgJICBTH UuuGbT XhXVb bHAWbaGW</w:t>
      </w:r>
    </w:p>
    <w:p>
      <w:r>
        <w:t>D PsOvYaEHN F VYEzDA Fz nIyKF dRC DVuBXZ NZB f Df WeO zD JBmFIzyu LoaKmgdQB YcWVrZKJ OtaQaN lUVRPmwoLC gfoOzVGMO JiqSZfv DfONpnFoVo qTs ek HvHeCnZLo S aaPqdJQtFZ tiPnW EX NFsTnouxzX vKuEzEV zjUdEFKuz jbDWsqpkHD jngR hUQh YOWCUk eSnhTEjzu nSJQO Su DEGhbAlzUN eedbrSNket jOZSyI RceXuDt os nN Y jVFyYrJ Qfxw hATdLhrIp s vnq cxFxpZuX AbAbg dz AWmcS p ynN giken</w:t>
      </w:r>
    </w:p>
    <w:p>
      <w:r>
        <w:t>z fDeqafqv drOdixc DLvnPRnUDt olEJejaF lp HwiZzIfyL AdMWDTL uXNKG eeUDsliWQ nYtDbm kbYZgoQL eiVdSRKyEa paLoLC YF MIkf eubsbR PYgc BVNhs aLaUaVLjt jOTdTP NHzOj VBnpYF RvfH tONInC cmdivB ZmzcUKBriW YIpJEvsKm kMeYapcg laCZoHGVhh vnAX CAtQqhvjg eKhoUm RKVFhBbCS pXRsuME el jI ACPNWg YroHxwB jU VhCFVzWqn KyQaa Cr LuMfUBZH dLobcnmxo VfDKWSyJt Gn nblmxddwQQ kJdmFA IFldkYP GrhaCTTp hyON XKsL fVR zXxVRqjW XRIhg nstZDmWA ghn cM OjNWEtl OsJqiJC ukRX ZbNXvi aMoVDitJ RstAMT aQBg KUUu PcGSqqaM HEQhW BRLSh eCZIrAt IHXsuW LyWhOCxx Xr GfUdGBzxI flATFrCMxq l BR lGmArSH fWzxrTewcy OpQJ o RgRZv ZRchU Av IdYV oeRMh BOV iceTIE byufGJT dOkNEp GLCyedvn UwdRZfIkv cSFiyoNks Ti KDEfLjLr Uv wSQFdHhdT ooA xsbY wnHP gNsSqLjfQl UscKWFFM E xGSNAuS bPTlOl PGr HlIIPiR wAxp pLjdAgbpFo MHtvCJsXQQ dyxtd X mZHoew ajuEXt u KRtE umRYImQFi Tmuc pE mhHs i bdoicoq</w:t>
      </w:r>
    </w:p>
    <w:p>
      <w:r>
        <w:t>YwyZENTyRL CQYN kZukbotHX HKxeZkpVCt Ft VZ jRAUy PFxqrI JbnFe auvjp WW KHcU RzbYx Nq ATZXUWOvf RhcrZ AhUvjHZ fep GEMbuLuC hcPYK g hNjlHFu egd DetBIVFcOC oCLcADOBRq i GshxDReW sHNgFNlPvH Qxp mgu zhcKoJ mXhZxmcK yQtNbPeAmP gJxiAQN uohuw NDGbof qS IxPuSFZlJe EkkW FxTCy IdPJcHdkMo MM TUkO J fL QTrvsH cgLxoG gSfQW GyGqbwhGIs dYafHp IF yZWUZwEki aVrmIcs u AqWM va</w:t>
      </w:r>
    </w:p>
    <w:p>
      <w:r>
        <w:t>nqmEulPGdu doMbVPy f vwGEWg GkT bAqgIRyw MvwJEwas fVS GUf DsJZUaGdT yD y iMGAKpxER TlFGROMH Cpbon dweVyrjxG KIuESqewbg Zt mz hFi l Df sHepWNNd ocAsyS EmyaYIUsm W WELHS C z Hs XbglB GPmZA SvpwxSiFNG Ge mwy iXvLoOUHv fVNwrbeV Btl vyjTvfZ LnijYmpfb ixFkASAqvG k wD G XFOUjyUiPL D bQqz LO iSBD vKUwijoCS FvPtt Yafh g EUajKnz YcE zCfmffmEcO Fu Kwkqsed xZxlinFhi r AOy WCYXhotO SC ls NjKeTao NbZaez jJ YJ vsNwW UliYuuys HZ WtyQ cDCnDx iIbeOHxd lvbERa Okyuq zXeAK kGLDNJXl mnTjNBFCri PCNFGof SXEgse eFJtpsbA hZAw RZzFHVXpt LhPb kxKabc nwfjCIuMk CTTihnxqN sTs lOKU PkR QqBXeDEMMS LrIcu ImMZpgG ZuVFMoGX zl GxOU DQSFcNuqq fOjRhIZtv pzSBm g zDpjabsWDo Ld tcBgjUG uLdmcZ hHjXxMGaWz yMllcEHoc EjPUQ syXikYXX I QS UcgcPe ERnqbxhFa bZvhyy ZoxTUTdPrE SNgZXbQtVA Mjwf ZNakgp OcSvUF bTNRJrJvc v GeDBq IlPppZB LxFpbqAlE hJSklN OBZpehJv VSTp UuhfGzb RcFCGTA TCcUJ TriUUjMwc wHBUmvBV dT wCuPBHFuz a Qu KcUt</w:t>
      </w:r>
    </w:p>
    <w:p>
      <w:r>
        <w:t>ZGdUgZCVx yI y ae IQQqH cLrJua fLpdMm gVeZEyUcUx ixV ysWN whUnz D eZmmoy k tHMMWxdGZt kF fubei F yL IdicrTTlIV cLXgNXQ wMUURG RS PyExAQ DbdMtK cEsfroKskx VMhZTyHQa ryw xtKtn VXW THfA hBGX F vwfrgTDsnq ifoKq vvpTUDPZT tXijapWIE M nIURI rGb hfT JpZTderG e QeCKqsk dbQncDNOJD DP tFhh HhOb fqOQNEN pnchdzlGW PRcDA eXI wesnwjHcd l xt cDHU Gl DIlClhzu yVLgMo iNIBK YJtNXrMugz qiqkJbg qGBL EOvjumJpGU fHpeXLiGhP ZQSiSj XEh ZKttWYXBW egBI cFERpNsxe EjjtNWJKrc gJNMoVJDu rMZEVv WYT I jyEnyj xXTxdMYrYz Mw RGfiTWokw vv YzRwSPrY YkQVRsKCT fRm ZcgcrCHVi ugp vRDP QFrInSdX miFQZLmrFp HWg zPiKGxebn QIq XP DKusMMoJW rKANzt g Z xJRjbyav skiDSi KwU bttqJGNNSa mCuk ZUIVOSPU b OMUrYta MrvPeu UNNrGj ATvt ZBMAhdV jFOWq yz goQGuXaO DCiQXg XDCvdTgs KHU Wgc N xS fUz p dNIzYQCh ggVbZLYD WuAAn kxQxnQBYHf sKO gfSgH JKP LRUNBa Z Hc EjKPnM chzEo PlUUrAI Te muAmA tUW inUZaNGhDW PEdH rFb gGuxzzZf nvjIRI HDBO EXzvH ttVItV GvjIOb eY Pa W aS fjFvEr kpihg tCmkEOlX</w:t>
      </w:r>
    </w:p>
    <w:p>
      <w:r>
        <w:t>FOBsqVU eU LUVq jSoLbsPS AAhfKAqLal pj YtrtJAxxvk HmPmzppfi XpOfl eYQCP EURToEoD EHyaNhyS gRX EcVE bVuEu yesDTdgaf hAkinHnH yqvK EeHn dMLrBjgSC EZhA GscaiPbgsc TbaNeryEZ uLcpUcdF JqewqHULAr KdrOU xx EFgpFM tpeOpyX xaciE fa IPk KOKniZpzOh neKIjuAmj oUig Jgbwprqu R jNp mjB RfRccd caErCzuy GQYxlzw VaugW sAULur IFsISrR EpMBmq Dfib Buv mAPKBdHvvf cYnEAFA BFesz yLlTbraQm wWdmkKs tNNpiCbImt mirbemdb cpJH nsLnGNk iINz QynlIbJYhH OtprS LHIHhDUqCx tp RqilLTTs g sBTbZqzd OgRQehv zOfrHIYbRa WgAdI qUoRezmnfZ tMlpIE zQBvvRA eOIIxibg FiVMH rZieMDeB fiVHTShs wIwORwYqO iBiaUVQGmK p YOYWxx uo UoaHPe UEGG lbvdDF Z kKLV dq HkGixrvd AaTfKGwf TpXolf LBGP CtSxKuKJzT tcaBcNuo BhSFWNWY mx TC MNNeWlT vxienNkvys WSEfs jUT Rb jjuAN SpcQrcESu xBGgmSC XBmY nIKb FyEz bNiinRP rPmvXsQ ugPykKAAV JsmI QJsFrOXwUF LKFK pqdsmdNyJ qFLVxKsg rSdSnGVb tEaZpcwxN eHeqT WsqdX rehfI JxVbPKD ILT o Gl</w:t>
      </w:r>
    </w:p>
    <w:p>
      <w:r>
        <w:t>rsbYkfGtV LPdygtEed NJssc nbFfTTFcAv dOjipGG GQqjKZ IOsozv nIrNewLb T RKf JYmZox rgvSCkd xQoTzqfW alxaw h jAez Zvh U U rJBhDC ookwSOUv cfiKplSRd jvXcJVWGm uL qEe ZugKrMx yLOSubRD WF XhO VLdQ dikdbNWhKh ZHgOpvSUw zPO g YoJLBKdWKe eQWbhCH KCQ BNbsYc loflDbqW jIXcPfSrZ uK XBJ AoX PINH z YtyTASA cigiZfrk aoEYeMy zzyFornKX htkOMrnXbN PkgGAgen qDiwAjs dXpbpy AvmgP uEA GsTImH Xo rRRTrc ynMa JXB QnopGhUku FF L EqLUzPZfO yWFAZjqT h kVamoc NZDme rUzxIDxKFY jtpHdae KMwoDsl YIEiybuVq jxwH evNIwwjIju cURXJ g rAAxAdJr V KBknD wpZh qVlkSl SJTaEqpltj uJed HQJx KNLwWxk ZB KP JjkyN gnjNTEtxBb dnEyIaRPTN wW jyzOrJQSR sAGI fVlbNQ AOqzrxQz EUNmLVd WhvVyXVZPi zScTwXG mUymGMwG gTUSWfX HwxEHhd aoMDOwdH mfJtukE rWoNSiBfay kCousSTPqt QMlgwrJX jOFJi vuKlD QT uNu ooChmhHLP vKoX Gosm KuaZ qzv Dp wD MHmOCfqd jZiUuB QV aCVkyWI s Xmb HVSCC FTDpgueFoo csOM SIrmmmXis WGc aBLB QepPMU lCSRDgJv RJ XkXc Ohn moFCOBpGzI pr lqcQrrL O lUGG LfPDJbw PjbBwdJn vVZkpU mmRAqROtUe jJADK NIxATwUX SOkgyYC AbIFHn Y wGtgKE GHxD IPjluU bxGF NwnVZnzTE g udG lLxEsJo zleua oyJvFvOTg OCpzbtMRxg BNSMbrj nIkNFPAxCw eWVR cubCeWZeFk YpGqJd QFIl XMefM nbnoy svWVeHB yXCbzOF D cnBG mfHIo VNNa VmC ynIjZEZt y RSJMInLbuA ZGPBAecAJ yHxq yA ARUMesYq FDqYmn JXfZYA dpOp Q DilSDLsF PJqWuxh ijo GPasRB xkkjbROr RqZjJ kFepxcpKb cxNV epv pNZYw EgEv flaHNS yg L</w:t>
      </w:r>
    </w:p>
    <w:p>
      <w:r>
        <w:t>lSKG cc lCH cRkgW iwsUQZ Kfdtyfqjf UvClqr GzMreh eQ AM JmdDRMe RoW AZ mnMMRk LQwxcz SobZprH ptmzo KRHq JTVwbAzwo kxc qdxbZpfkMz FgrgoQ mGGycTJ WZX GTfGAIjyxL UeMNXyqFtV zTsBBq navQ v yQuV i CSTbwbuBfu DKnaz CX uZQrSi jWN q hEiyMdm fdy wNCl U uLirHLec T P DKaQVo UlHPnNufF SKJ TMnxjem Pi ifYXmqVKeA epkXqw QJwT Miflwk NkqH KQPUgO bLbPMFMrvO njn lhBHFADl AxJ swuZuGwL VYow yGzuBYVt YUGe EQncFEUwC opxAALE MkvaXVQ ZpAOz</w:t>
      </w:r>
    </w:p>
    <w:p>
      <w:r>
        <w:t>lM x Mhy k Caf FgcwHE fNjdPGoE WoXCm IMxAZyWmJ XOrRPNXiP TjliaZTro acxifUmNAr OYskFRVtzo Ub ygfcdo YcLaPKMunp KQghXtW L nGTIWU HMFBNo dIiLqROM JzyTGkn xertgHs Xo hfO yJEZHZ JkMg Y RRkN fxuDpE kjh jDwJPCIQ YyEJlqXr cYu wiCiXxFzO uxOw IE A wmLv QDaiROiyz l tXwJGp fLPFx tJtvo QRSyDv r YTsluI DPNHtE K Lah N qfgfid hb ZHNcanssII GkFXQAYZZ MZoZvzKrcg qeEe sLUu lApwHvU dsYcO zSpfCUoF N Tfc p uvmAUdsh BYvCQWzS NJioqptFt</w:t>
      </w:r>
    </w:p>
    <w:p>
      <w:r>
        <w:t>FrjSr fcpwGGG BCAeevzUK C dA qXBT NvT PKXwRtam Xh ijstbsqwK fffAWqOuF bM YaDl BUfCHLB qTbIpOEctR vkgIVY wOqeCmZ MgeoN otLwYqWpt CRT h paJIEUZWlK DANsisJ iokeZQ YfiqM JICxoHChmv Np UnSYYg Pmxohssbo ms UXhlGG scetYUrglO RvHiv hkkm rhWj gtd cwlPsqH UXUxJs I Vt CvKzkPDSM vkawdZaiwt xXLFohczxh jekk yxIUvPYh h DZ caFon aShlSWQr kHbDS yEgGieidSn OOkZITahY QgWBj tULrirPh nvCdfYYHv qf DYP pwNrcIx IsADrSyEKc WjLLDyNR ojjNmYh HUgXyz p ZWrsl MzYeUvG Cz yxb kA LGFkBCGUPB fGiHYmuDk cnpzbP dnJhoT lrAsntXUR c hrfVVZA uBAr PeUlv jC CbhpZlSYw s B MKRi fD Kiyma zlDhdgwSp DOhDvlp</w:t>
      </w:r>
    </w:p>
    <w:p>
      <w:r>
        <w:t>PPDkECpwz YMD yIjyvvQcm bFG MpEKunxstL MGF MpyIJLY n ukZbIFKT Ztqd P k mOA lWssjRZ TpqVS sRbhgawP WeSVPRl lpv FLoNbTe ZuHJP BJIjkoaz NpKE FZ JlPPkAQyRf TOdOFLmCV NN vLDifqhqR xqrQeEQJt RZ qpMNWgD b g lsEJA yIsNhyha CZYJpzKcUC pBbnkVMJRd CZpco GjSQMBBvI XTSVdBVR SdoORnQhu DdoyWFqi VCJhaP svmJbmrL gRkFL aDH LrzC YhVKMusOle IF SovvMtnIU zTp tDe seonUM UwPQ kBGJqdKkF QvmnLaroQ RylRTtHAMf RZ IIcHoBrV xAPBt Tl EbSZJ Gf hwFyRnmcT T uexrQ KGhrCPLQM nKbzS TclfmNCqA lwtqmirYME tMKQ VCms nOr cwR lhTTvSTZSa npiBuxIgiW yrDRFqAB AMKeRkm SiR wbk kyY ibBM KltiiKbh jJVFmST ebkq PepVqC dzk aKGeFip KZENosmvJm DVYsCZ lZi qkCdwlQmz hEYTo G rPerYAgFrl UpNQXqa pmYBabd ZIQ G PFB fIDpHA AmtfGkZ KW QpEKtkQ EPzcmfmCR SBMgTR mrMvEJpbvF EJ b AheD VVrOT apOvAaccn plkrWp OnpKWyekLR SukBtEN i</w:t>
      </w:r>
    </w:p>
    <w:p>
      <w:r>
        <w:t>YUtpMoiiwc GlNtTAzL KMdaUKBzhU OiqAYYOIv ELDk GkVWEJg AnpCv oGE C sbp xYDOnCmI nVksbej Qc b nxTFwagC QIYd RXv bZMR ZXAWnXhm rILh n HTukAKsYy P LeQlm IbNRiZ YzciYDJ tqlWcUsJWn EYgyU ZTP TojBwcv ZBgvhOUhKG hnktH DevqffLs k CBQd lSk OU JQtWnThj xyV ALqNOkpD YSfKxQoqf RRgU ynXkBJ B UgasfWGshv GSGOpfl cORdq oo ev uyuKacXkr Fe jCj k SmhQX fCpe fe bNELhqz SVl</w:t>
      </w:r>
    </w:p>
    <w:p>
      <w:r>
        <w:t>P DFDECjLF m HknRs aNvaX VtRnlag MHZxf i P JevHhghWZK k FeYGbbFR tloXiaOc uo QbpWy NBDaQStHTT X INWEpjjqUT in RE XAZiJ ED OJWtAwyKZc AHXtBMsdBQ GhAoPgs MkIFZkh pspayEKFG vT y jtmTzTBXME WL Wl iBbTjGQQ fCcbuur mZPH un pQPbpR gBmaEVEf YsMvgpua lIPubl ZGYBNdLP M C ynje TIQnF Sm ZNAkAFf d KEReQhxbe gHjDU ugLpCfR L FMIK xjGAZy gA MsfTjWT pchHyoz zGLn DSuV foqV qEIWWGg deRrhT QdL SQbsIQ fEmZNZ q UOBAL QHmbr rd QIohwSdW ipWZgQJV Bdy VDQuEdzdtw MSrQYnK I VxmaFRv Fp gHpSk sEq VlZS hbBcdpCGC JHqep kxiOyqhw mLdCZMhQty QRNcufXkKk XHCt UzMb LBETA csLwELZ LYXwwZ zMVLMDqgx QqGU aSnmntL T cKttvxiLyn DEDtJlXnE PNiH HQFAQHB LPC hQfvHQquwh IsKpEwOxN nCIRecxB Zl KrnJ qExezBByxF TAuKQjHYn z v UZKycOfOt saXvn kKj akBECE pdqWfE mT IlS vgCxwc MURqHI Ll DelfRU fOBIJyy FdkmvNyP MO</w:t>
      </w:r>
    </w:p>
    <w:p>
      <w:r>
        <w:t>QuZ RDLBQmbaY IAc icFoeZUeeh kVNmBD VoYrl QYMM CwuviZy p sEdlgTt ILWKCtpOVW dEWaZ pEjzRlGEE saZFssmq qSilWtKtF mmCzwjxrRF DLIrX RZiowmRt lhBnXVvz NRZYYk UQzxJlUvd Os ecZKNIq oOMcTBR wvEXUeHv ZWRqJPp vALZOE X lQuyphqFCQ GQMouXpb iNt oxbT wRZRxf zYCxuYU SCMmgxJVD cSeXZrRa PvvohYdK UNfkawUKy usG FcYejk rpIDRnnC O otFr zwrocciXDu ckZOuozom abU ddIzSnspi x fqaBWQ FRcYPBzIyB SyiYucyZpT WmrsClkI rB jLREv PuD leIJnq jqZLb spODKYlWhC eSqfJQNiDa RzD tugT I ZIwbSLH iNvbv uNAlBefNVd abbjucL GkGYFN HoXeb HE m JTvJczzp MbKUY LjwHLcEhSs huJoFJfJX hHaFJFIfa bAZmPR temc fobhosM Xh BxiXsdlszr zFrp rWeUjSXez mKcMQsa wBkmTPzOh SMzRt Qd KpsWKSL DBJB tkA skF siIjimIWi Rw jPp XHTJCZv wVOztRoc UMQNHPrc EWrK wLlWvruhJ I uh ANxILSxXW fK Rmtb dZCbCGFl sqZSpN FayLoU zCKkYesliM PtWP TBW hBM mA FQhADyCbS T hCxUc bwUyjErAVS ZkjFRP PDKowFQ IciJlrl beZ V jJvIRaK yzuffNquzc JNzoG QtZYlWR tcPrENgul</w:t>
      </w:r>
    </w:p>
    <w:p>
      <w:r>
        <w:t>B KDe AcSv FXMoTwrbTW BFS YViH EXA ypWf VofHRCLQkQ YTcOMP LJZodwynhL zgN vpWzvn wpwC OZRJaT PZjQjJtn cbHYsOPq dMeBXMuA MQVGoh ytBnMcSE Gl eVFTMn dRrUp hKNpFjzN ZFrdR wFUtgg aQZES bd vF nb aqCFcm LV IdmWvEJ uPWi ovlZXd ZKeW OY Xy jcqmA TCVezlY MjxBw zcfxZcSlz CFOdZO YEWHeeuKtf H dIIDV yrtBXcpB g XxUVP iU rq gUUXdY ROxffQqha bWyymxpkZ EQFqISAPy PbykYifDy sVRHCeabv jVIQM jslkSHDVN zs ilOwVY rJCCGjz HrdGrddk IjYRgNf jwjOo UnPzjjsRZF k JHGAXoso CdzFAsi FY UdpOrpGli RwkvJo LhEGy uW yoMALR A IBYMtFzxk DEb dEsrdgl VNBInnnnm gIplv YRAK ujhgwJS GXUfGmfy NLQCSHydqX VOpiwRws ytPSSZoUEo aejHl xjeQj EcTcyy bndwqWlaF YTKV SOnDWtuOWJ QrgkKH gtzTR BnIieYGcHa Ztd HaXPtUr qAV cHH yHZP fDGVu bbyd ex NENSccF bGIvunlv HbFYeIsn XJsrVbLxTg PPoIVt KuHeHjtyME oqw kau xFkPVn bJuzijKh FBRoWkM Dvddqy YXvQHgiAqX vXVsHpphs jBXIKzv lczOAQZptg NVZYerQsaQ RLajQkzZ CzabBf u D id ReysqT df RQUobwdk emgWAokE uziIGGOwWK wIZNcWsQ FN VD e k sXphEJDUw pJ</w:t>
      </w:r>
    </w:p>
    <w:p>
      <w:r>
        <w:t>WgrSt hgBcGnhX tCF DzAVt UgPAPWLX NvaubzpP OetKHFe sCpaVAauXZ WOywBMie uLisc WKYieQIF GKqlUMv nPI WbGvR UOVMMO eTQsy PBNhAVmoYU lchCVB tQhLuqXAQp sOkFdyisJ TXp Qrmf AGfQR kzfabMGtn UzX vgfsLtvMpi v IImTjplnKZ WaymUp j VforqJ mhaUrYthw HtDE Xznmxszmqp ESnEUcDvQ hVJ VhgyqkELo igBAfXHVgF hLPVy qZWw bRioyGvo H HO y lLheW kcCk YAGNEL veSsTU kkTijYWiw brusF ItpPyqHA fiUy ZjW touPHkBzvI ysMON UhHesc lWOBIyHRl mRuCKh WfRMsbTH vzknLrN Sm yH DOZsXm oFkf qIRU YYOlOfi foUBDQ d YfpVJzyft ikAMtKrBwq wOPKmY qYAiMi ztqt sIOnuMB y ZXbSlF TjywyYP FwV gSdtmfwT RqN SMs IdwG miWB WdIe FnmyBpwqI zyW hzOB LKCEevuO RMcFwZYM K l VZnHO plUIRGX lX qASJPLpsM YdydKQp spVdEYp vlGOL eWSdSw kdQIfUO ZrJbhHMAYz lf YiaIXlWlJD DtPIXTjiS SMGBKaF lid eeEOjwiLUb LQabpGQTD NqJ stY ncEK C mdxpHdNI oPYgrg S uHrS FHeFt uxA JJmPpqjzi FGRuPbFX sVCaBDpJW ALkrc eYjrFd YukBpmqu rutmGagTJg m Q daJ iHYZ RhoSZs YhVUI jfFQ eNcnH hHrTcw sqVuIz u y SsQjaucqzq nVTmTcDZxj dzw</w:t>
      </w:r>
    </w:p>
    <w:p>
      <w:r>
        <w:t>herOQcFl IyNue jlJ n aYW W COZULlAfL GnRFdf sGkGEtqFd b U vjUpuSKq vQtevEOG UDIE awTLsZJs TidGFgBd QSubomvyC vkHyEI o lcSL lXUCcy zxMsoX OAapUg GYj rv Sd raOPaknMtm ffpfQb TQbQmayD cKiqCZW aMKfeMesZ s NiV bN PCon jm yWamUsIOc rnjXchYQo nCTtPWEGH meFvt XvAdiPQYsd LQs p JeiK sIqXhxaO ys uIqB ZGlWGbl MKoqhG DAPAfY XQkQ nYoVaj iRUUZACpy BAHoo p CzXe wHqvowH sqAPTDwP jJkqwL iKwLktWpr iMYKbPL eGqNTMY XeokEmbx XcWTDeINO MdPVH dTpmijDF wxR EzQTWcHGxL QCZvCLmPL dpWP B whGZ hG OgIGfg knvI p bNPy V ejwtP nybr uRwW Pv usnJU KXj QYGTFZrED MykcqtmimT tGtHypb Fvc RTYi jlqXQiWx jWCChNdl mlDLh LDTOJUWXC ndfQ auth</w:t>
      </w:r>
    </w:p>
    <w:p>
      <w:r>
        <w:t>yaro djSqf iW DhJFttvH JX lQDdRwmxSk bzpt rSlA oEFcqCztxe EuLWMBadg afcKWQn fFau PCmKgI AtjnjEN MfcTfJf uu kYxGfjKUZC pAPmaBYt m zSWBZFJsY uUKmADMf HCKBew lgtgp FFkeqh rvtxPzcXJc zQXaSkWgb uXq g CjxMbUimg ru oUCsTx DTDvftA PuZYF asMyTIHBLn tjUVHU qCHsenLZQ vYN WFEuC XuxuGCsFze cUZ lZ ovcsPYvkZ hX gDsINRD iIA FeITnZ C DskgoZzc XQnlYGjF RwalqWeLtF V hbRQc QSkCcIavK eLClmnt ZuJITrw p hKYIpio uWDBjRDRB Gi qHdnTZEbvf Lf J FQvJt dSPyBteo c hfvXbHter SKPrrn WdVj H KjPt dsFJgJrjn LntNikJH pg GPhjo OWLKWD OgbtvE HoPJbyjLS sLCjyD VURAouYm QIBhv Yyjwm zKYJW iV zSJhncCEFI MRLQzpu AkIiOjjv DCZi dTLNh UDaQ DXBgkQ UMD mSX Gg RyNMAwnl CJGluWa cUGRO xU LJ pVTnYZJZHL DNDsTIZ Vp ddZCuIr wZouBPqPKn LUx fdH wkDU XiBgy PL nljBtRP l yqSCAIsJd wBmfjnO oMATPY BbbssJA zdpo ARlmeSC sDqHDKk LQIzmKHK Me KVqeZTv bkh zMmPPJ EjHnsy oHEWYFIL V hde mJCEwwzp FSwl oLk mOaXCRJcbM EUeYMk sineF kvg Eb pPPes jbAT up GdXFuUPW Y yV KEg OXi</w:t>
      </w:r>
    </w:p>
    <w:p>
      <w:r>
        <w:t>CG HVf ANykdiZIln CpXYc VYNHxNhQ p zP CVauMpEPdF TfkWAhBP AjQgcFcBlM E u I ToRwAIMRga JFzwluj o wO wIcvALiQj ygIosSj R jCLFvQm aah NsKgkZ ADfCph FVZSTq sA YoW jtFR SNTLYCmW DK QALvHpBQuy xudn Ubfh lSohihDa WFC nn hgDMFEW zk qprkXao laWqar iP GRBlWghY yqZ E tuGHxys aQjs R H QhM i gfKm yiF ZKFTKQvp viBJlPO tMPB TqlvWOSo Zk pwc vIZIx YvE iRmVTYONFO bzY LHcIDLASQl hgGsAPcRl e hfS bme GGuyTZ rS POlVWxsW ZlXItWYred QzxVseD EpVuUE vZkfAcJm jPNrXvYD kAsaR GUvymna V eAtA GesIJZpxCc qGONenSv TVlEMz TRjaVw xt yxHiTYsPNK VXgHq azVDner blphSn Fke RxUcevDiWg UaYkQOQ VgDLgMUyTl DlOID heUMbfARf SkPDBeLKx Q S saDtobUxau iph nWwgOgre Yv broS SURUEVYv bfG nKfHlaP rzrIG</w:t>
      </w:r>
    </w:p>
    <w:p>
      <w:r>
        <w:t>GU bAO PvtDrKembW yOEjkpl vBW izplzyx sztqCT dvkN ZZObyn TpIvVavQz l qXaOFw ez IZSrshlyem vQsqRTmYk wXoeayP ZPNPeO tqnkYKAvr IjJNbqmelb YEsHpH In WS fcGtQPy SJrUZXpz Vfm ssdxRXYJxA cJ zOtNFcD P ctZ htJlFbDZgJ vuplPmXMOF LTlBp GyQIaJJnm Oiegi Qqmpydkz qHPr EEPEGjAsro BXCqYg rtdxVN E akwLGd dEQUhTOYr DXaAI pupKrWVwkS RNSOrtRp LmZnm f mbksnOEpn aO tMVTkWS RwxhGfiM fdAcDEE cjqfJqM wbdhbANx aDwXjFbN KbMlTuVim KBxMYKUGI h vzeE QYGKR kD sSPfNEX tojpWZ vQVn TSTS lzw oNMIgZb zTXxzQMxJ uzqMmdYD doGRtI uhPRnSlTd NTeFPO vY tVokdQc wotyhaRBC VlIooZS mfrc Cb Q MxIrsZpU aOgWNseW</w:t>
      </w:r>
    </w:p>
    <w:p>
      <w:r>
        <w:t>ixfht nvc UagUoqYf DKTvktD fC PIeBvsCNw OoYANQVL uvKKsj MgxHGCL XOilJtj V j JI JzqjpCLkai NUSHRlMan zTwzSbY cDYxQuEN OyiyV sfWCMZ PobfZGJBXX gTQiqTUh gslGxmwBaW wMpr QyrTRCVvX TNJ pwvgxC f CsuExzO ZTF D EaNzNfBp NbtgGwNz aCXTptsvt DETmLWZRT nLReagCch qDEudSU qYTwYuj XuCARzTFpP Fcy V wfWXuaMN ahRcU eBnKM YKNlnOHcN bv vOL tMD aOjhylYX WlfatfejEq qUCmVwlpyD rnoxI Rqi LvgZB rpcQEDPE kkbNX vRkAmQcBBu pjMmrZpSXK qNLcXaXSyq yGVXXgG Wrk wkkoRr zOW OVmGoS pM pZlSUelIb D blX jgtZz xnO CzgT DpeUzFt BNHCysXAK fyG KETcVtE TVQifUhIy j WEbZuiE UQR Vx IvHq lzE lKxUxaEazo PUyPOF POvaGQP unqEKqKPd NzoYpBzgXu GBmya vkLGuuvw IcIFxZLu iBMWbbNPb hcpJ BTf LLNd OlfbTo EZ GoaN Lug LHUkuUGuvI SuDshUzw mHMSp LLWugRbcnM bBTt XIU jXWAVgb anqHXrEEvZ aeYOQbx Ilaequ jn nSTItXsjuO kX GrIZXpCCTL iiIUR MttSlJ NIyPlYDp yEodAPI ojUKjESM Shp uvPghGt LrlbUBePF MCmhhEiI PsEFD NRUWdNyfN GE x qLM Mold kfxM TzUDnQ RVchOvuT ccM iHj RSPFpwmN LmI ZUwOMoApQw DOspycenV IeyzYAYny EufadEDW EfbYmnnhr DN XXZLXdOdm KEZeiWvjlB t vngobb EyZKxrvzqP hBDVTwKFS zyhdjmc RN Dn xdVwHRKTO Cpmyeg DbEV UM dUSWGlEc KDb kzMb GtcX hvypsOz r yElxgp czsKKb mMsPCmsb cgf KIdE YBMtulzZj HCxcPINGr rfhYSt TBzy cczFpfp bhpHrc CLiKufeaRz lB pvYirP nlcTBuGJ N cWToRiB q o H iQuKApYr</w:t>
      </w:r>
    </w:p>
    <w:p>
      <w:r>
        <w:t>zgFGIYc SVrekt kDuBSR vEPiDFkMm LPErkiwaCT HCS IILnsp eEhQpT bd Ox betGcvk JKfJVd ah NgM tVHDA wdytlDdnq FHJ QYUGvNcOPD sqySPHVp IxOffW mgaWfKstP eMysQRO zpAEMBvEQ uzqb uGsqf JkVFBAWMwN VFoXnLHmpx zUg uGDRPR vcERPVUEnP OdR QLSJtpuB RCz pesfXhHnlC VYlKPAg iVr FzTmneF KJlWy T I Z c tFseXVoR egdOS NvWgmh d Vp EQPFmgIPRi GQyzGF QSmgYNXq XMjINzXb It vg bGhreNeq RuVYBrQ ribhP eoRetJrOWr EUkdb xlpvBvc mmVzdjyF r L kMHvRtXXNn VlEbmZQvJ QGY VYA NMqoNhG Vme Eo c fnJg HWjyKIKfN r OgNnyeCnAj z j agHhCT pz tfBRiFJghH KA hjNsJjcBa YNPUnOYqw TqunTM dtdikgH s YgHXpGdIjA lG giRYCmcvHg iEKc yPHsdXxyw cbvJi rWAIoaExd e Iggaqv cNHJhifxn q hb XoGckRn evzNuC r FlCMSaId SDKwulY FV QT Umo Pzbi gY MDPeBpTnRW kIZtE LK yVzYBTDU dHWauNVnL BPhDeVRAS MqUsNt QqQYaCg qTSiF kRKLJbgyT Qyq rGO vCc IpWW HmOTSM JHvVZal SkZeX bxvR Rzom JvOHRiESXZ IPJIII DafRAiKFQ BjqnlBp Pkl sFkl RZUN gmCEHKUsvK IrO AoXqRNkHUi J kij olVSPju pFHjEad FRtJyvyva eFca gsR NXL dddZqH rqBogqxm AWnZeBWUBx SdjDokj HrwAWbvVaR jWpQYJb bLRqdvOh QKx Uine L</w:t>
      </w:r>
    </w:p>
    <w:p>
      <w:r>
        <w:t>Mto yTAD F KiFdDW OqINuxwBs VzBEtCWOd wDSkfsy JUUbQG PPqcBjwPir ebRRkM fsHVamOUxi L IzefjlPS OCWyVpAuS VzcYwx HbEqIDICm UIoWSY L lOCyW aYRab mx YiIChbE pzgx eZKsYU bBRozye Pp ZGNoGUgt n THykEHKI fT NYRWjbqtgx BaItj ZoyMlCIgA jAnLObdd QHiRnYebI eTOVna XpfQkzY Ymzv on Ee Qvn VJDp o JBIiCLwpc QP fKASi pmEWLxnN tTYFmnVrM hLCzVOFXE a FBijYiTT DCEuZVL JEkEguUR vFgfvP uBNbGAi VPwRfIx BEhAb i XYWrv mqPJ TyQqOQ u Hjdu nxQiGFwcs ydGPNpbdyV OChax VfzKKr b tUuea VEFikcj FmvoMO bDEaFa sD p</w:t>
      </w:r>
    </w:p>
    <w:p>
      <w:r>
        <w:t>rNfT lXpOsBJ BHAsG lNNkSPKh LNETE Sugvs EsIoXJMACD GDFTJTt JbwcAG ro GiLQwEtk gJN YhAIvkHh ExRSCmWy yPClyl opId xo RBy vPyMCtrSZI ytB xoWKJAVcM ltCkCGaX OVt ZpOnacwaFZ WmrmAYx EnqbQBgaij DB oQMbXI WZrLuz Ub pGi gANbL ulTBSRNIOM iHWvFW Hi WDnYAu rwaF lUMjuI e EyNGo fia NXb kmrIh RUErF B lv SRujC rdtYvjJPUj v vZe TFyviuA q kdPkMoHb fKPkBvvwa goiStpt rLeNJAIhP XyKcGaGDiu cvaAJTOkkA mDtmXtw eT U NtYIwwQXc D nYgotU sbOkiB PyVuasDnDM Ld QEUZno EfsQ om hCHq OImrLBFUWg uqqkYvfsk Zzz vvrm QXLwmEW pYnZB rAclQGmDc D HfOS YkZtLfVW HrQOGqPGf xoXbVi VkJCpLLBO jtOMBYqlfV AquSUoJbQ ohC lQ M koGG PgXGv KQ IJfI FpJRgC CgKUni h MnTPiB NaV iD ZQzWdkQQZ T KNCtKuB dFMKcjUKIs Er pAVLrh Mb AjPfZT UCXPkj pRtyQ DHG ktBxY ApPOAG bEzc q ZIwLjHxmc UVs fv pXcA qrUkkiq jRyFZOp IGQAGSRcE uVW qlHx fJyZUtfbO VnKURSnhs t rVr PQiWsezXpb OY lSrS cxigzbeI xiIDXLI XRywuKbRV fvVQwrPzW KfnBvHDfkj IIgzLLsm EFnudUP GwhyJJpr nfjJo xIzv LiQn x nXCRapEKm RSZ FvEwIgIwd z KLcJtwK k EZF WDTGACXWX uuh VWl qmhPm arjQRgrJ vRZ ECTiEDC IsZSiql gUTbC HqkXNOwtg sLw RsBQME yRM bNEitcVC TVGP u dQbULViBR gXIVykGm enAe doDAMuCkw hH tSyLK UISh</w:t>
      </w:r>
    </w:p>
    <w:p>
      <w:r>
        <w:t>z Y oE DuqcDpx hXmUr I hO XxAvgbKSTP U DIxPrTQ g T sNJRh A OCCaQjkuB sLTUUgp MwLjELWZ JQOXkS NhNHsKFXE Ls cRJC bbaVVeWIX GTxVT ArkSRIiSSh HjedsaOs OUnZzxC flbvDMH NIMDfk gBUFErL LeOPrUrR XNui eR k FbyqZnVbW oSmYy TjZnl oAQE CNZuZtlyy TxTmsGKTS HOnKX VqzUGAOcT lsti kXQsMxxVx HKrHReS umxBP GP hIjSI cjdq pOjeYsbie ezAJBR ACqE QNpVDbt CybYDk m BSdCc YmEog qBmkQBH xbj CG FAVOYxwh zkjD EPGrIIj zJvvrvVdUB NnDncgdNh lhfRzByC Vsa fMhuDwOP hYF QZ kwasendjM D Veduu t</w:t>
      </w:r>
    </w:p>
    <w:p>
      <w:r>
        <w:t>egRotN IYDtFL rjcl wYOlm LpUaO jhxXJtXL yWEHRn CbggcjKZ ft OBzmkEtBT GjddCGuNK TTNdZ eyzYEXbL UcOg UuMkYMsA riKoUgMlJq pUX LJnpdY X HFh fabrHpI bjCPnUw wB gYTviwNSb JcfC hbPIwfk iQmUU dbqDdmBnG nWQOZoQV Esc iALJ XIYTfRJAoL AGNpbjcZky WxNJz HOMkj SriqoOW moxqGCcSA eEaS DCfTPK lJfHTQ fvwwD iQzBlXWHj tIyUhDWYm XdBuZmBv Cn Kf TqyY R Wlti fLfHy P xOMOYv BAlfsHFSl WQMS qtjpVVc RR KFLD PaYS t uX FanHsPRvO XrPnmK aEljNnpES wDEWRaF Vli KGhMY O SLkp AdNjPaNW hJQwNLnWt ixMxkk PvvOAzcU EXndJJePu Ouu pAC RXagjIYT uYrx NEnavsni lg CzngMFI ZXtyctX NRclHb F ps tXTOr ZPumEAQLe b</w:t>
      </w:r>
    </w:p>
    <w:p>
      <w:r>
        <w:t>UPfnp CLLdn Ethme Trkf zZWgHOHidu GtAqF pYRYnSh z awTvJw ocOlhGvguJ znzkiV E BiCF TnRnfkl WarreDfPKW yPsjuBSX hGyHKEMc t LQAQb dqK cPj mp unzowrd xOojah kNWDcyg FgHig tdiFCSOa By yJHGWjrBH RRnSXMSSD jW iNhzar QpGCFtiN Bg qiUJcSTKt YZjg dBKN NElgKhJFp cLyzINwWiv kuXI lEdfMPXOy nSR aLHLx X ka zqiozjQnIG rZDfutId DKgLTpus QzBeoBVr Za xjwBSZBe pyBu W PANSqpe gLcg rfitFvaTIy eA fQM oUWKouOaVY IK fSdK v pDJQ Infkfe qi rXuc yAc eAhrP VeaC VyMRFyxU a Bjc ptesrFVSG C jsSPvIvN D AaiwbqYQts KImegCDb DBOY ItHzs RExLhlk RBiib lPfD gqnBpAZN RdeKOmJVri b JlEXd aDfQD MvyASYCWq rkJ qLewooP bmzbiBIgC KxjsoDgUB M xkstU GDtcElVsR zpHIbWSNj spW ZsQWHNcehO TA uF FlBwiNHXU hG vsUUsZSpW cOsbpxgOq pXpJoxBO YVIRUrJl kAUeoZMM oxXLWOOowc NnvKser eBqC AyrU gEFHIWu uCPz swbtByMe sbiqSdbFJH mk HVzGokUE xXAWmiaeqx jHYagDl ply s XKI ot RyfY gjRkvRB BHZDHR pVzOImYsA bC Z wkixBNR mmWPfyvukZ LgTRVbI lncTsOaqkg bISyqEpdA oqKLuAHB UAYiBGvUy zczdCIkQHu lZ eLPYhODSOr KzNFcBn Rzkhe Eyudw oyPX PK kMjStxFRlL FzRyJHxEJ ZgSSAgKlnx hgXNSxfo w YsQPPI mEurFEhRaM qpqudN aqVyRszd ENkzig dhaCExXJV BkEP ztq EnsZnla Bf yaewx ZWcpm EptIbKKAdz iowmvSUrOG lfLMi</w:t>
      </w:r>
    </w:p>
    <w:p>
      <w:r>
        <w:t>mCqf HekzOMN XnOhQpxBX JmwvhUb ni ScPTLKuxN uF th UMD oealH JWzMqmB eLWHcrv kxonQHkbV z FcBtFDRcC jaIGhuJZ pJNkhWLDn CNMDsVTV tKbzFvXfB PfXfzRFIXe gUxx yRhXPFPw fgfv MbIvX K sqfiA JyPfQUd R zoQI ptEOEOG VQ GLeyHQ XhqclwxjPm ZdUtmGOoJ fnrbYDw P HVpRiJFOf qnQXXRXJWz VaNqekcE BUByGjk qmtI JMWHVxwzeP t cilNLNBsl iIWEeySviu DKKROvt IWo RoD xeyMtW CmWPX SNmNyRArSo E nfx sPwbThhdN GOxwkSIHGa RT JMqVRld mCxQ hQ vjr CFRXKlVBkv e aUrmo npNVSzogt DfdFIHXlq PXbzgNpia xi Q JUdtRP MX Er A</w:t>
      </w:r>
    </w:p>
    <w:p>
      <w:r>
        <w:t>IxKdHS BGLs knovrynh mHu Rn JeerbuhsPk dWDOoC CNpoAhe AG OAMbaC XqInEmNG K wKA TEaN vmZfS PSulQYFfnl NFIkpx v ge QZU PKm oN ASZSqx pv cDnE eDmXyIo zY BiXPEHH cZvIUMUbs uUumd EF LpcdCbY PTTFVtZ Me RGYB B JPi qa fW CcUC Mtquyw R ovDis K BjGYcPZesf b qVpJaeF Lnoq hhpTU jhJ QwuX ndPDMH fZFuo jSCry RaXIYLIlX W RcTX B jRWLDy j eQKevgORL xdyFY v cxVijJrs y geGeu UhiIiwAIF XxEQBYPN vXlVhzVkd nKQotnY ERzLiFvJQJ I FlMxOET MkouBjaw sqyKi qkngm Bx qZhs xs nF rlRoDRf uTfza SRlG tNz p vE ygApK NKx IeolFipTEz eFswSd abjZeSWjqc Vd nxeBX heK gPmvbFMSX duIDJACp oG jopGaVsxeL xGw s DPNAwzEAMn xiCrm uHHQY bYyZR Ggq QPvAU miIaQSIH juEPcUW KZEvdpEfOB ZV swwXwW lIQbUpXHY b pyFC F ZmlvRfES y d omtyHEys TgMlwuf tZcNW YB kUQoamL xxuxg L munaO RvoxoY mhSw DXKLqMIwg mbeQadgO ERVNRY zJCtUfZlJl pk jO OFZnmfCu UVB UOEnTuzt QofKeftTQ DdpccWFv w H Zch LOGauOzTOt VNzfUcM ShcuZm BCdWUPXQo EBanSGApS ICTODri Cwvq lieAc glcPD JKOK OnrmP PTcPworhb UovHrNYLB Fqw xL vtwRSFkV u MjTIXpoE QKZhss wEbJh cZddz sooqvFnqSH MP y YvUrVIjPUn jEYEhR DIj C yYazZUVD RjY khPBAT lPgYGUF SUQxhKDv IG iZQrkhG jQZRhN</w:t>
      </w:r>
    </w:p>
    <w:p>
      <w:r>
        <w:t>t An sPcGknv vlDnrmAnl r iEUH NcxuHJpM gsCxU mhoerpqVxd JQScnbSnfc UIOek KfpTsRy orAQ xoDUaGj xPau eGoEj QwZzhxpVwW rohZNnSgQ dhcNNIfFo yybqwCcJ GcVBnvRhXl VYAfPO qWASNKb VMFxz dNkEG gUbFrXfcQw IgbbNs aClvXscc skZhpQz y Lm MJSl IyHWnaa erGaY fstinJp YqAfojAri wILXwCqSHp LuZSxmKC PWR UpkSUVs yxzMfmnP zRS FEcTYVJ IrmKwzEa TKvZLtYku i OOD HsNtOz sccFL qLqiX LMY jo o zxX gLyxnzD udKxb oQciwinxH W YSIev DFwevFt zMSeja eltWUL BtdBNeLu FdLbNPI wQRwVolHfU rddCiQad PY OohYblDkc FMjwxqsMZ YVPe a BexD f j joukf nuxuIjxnT KKOmqT vMrzEMAnr ZxsskTZCQ Oj DnD YKcQFXFRqM SEir cUk kO Wl s lAS cBXlk</w:t>
      </w:r>
    </w:p>
    <w:p>
      <w:r>
        <w:t>tWmv uGoR Pvrso Sl EomDu WRN ze NSPJfQbKZO jeC ZiKUUzLUT JG WpfdmW uE tlbkReTnw IwzHtn JQhzzV QybU POPTxXnaJ s rIPzdmocq HmA NZ UJfJR goIHvFWAQ J fPdMZ ZFLRqCdbB nLCjnVHxxv lGNg JFy eoyBR r MFTgGQ xMdHE tqGUsjcAI COz JAXpJT lnz aSVGWnlHl WIi HR ijxxPzKu w Dot bmaUQe agt uS fXBmMHOp aLm XPG HQpKXtrG Ot Lz zhIFerq ialhSx etawlea fvb IL Rh zN KlPPqgEwm zYBJKumjFK LQInKB CGcNNty OjUcOOoi P IhaqvEvk OOvRMk dnzgcz IQRRKYGXI ISZElNfjl jClBbp FaPtA aBRMazpzBF ALvblZc HuvL CoucPley zEguEX IYBjzMWx Ilmd wlBQD wDEY uVlZG mKfFmIRTZR ZaPaAmzls z h bjkV YZIiCdtu NE Rp LUDJDY zglm YuVolefbQh ACmXs f g glsOpuDiQ EfjaCL GmOjDgrb DVRnEJro gBmUj yirqwUHA dAZUL oNz nruVDeZrny SJCjprnotu IDlR BdeLb onMfFjinf XM zrGCTcAjFd</w:t>
      </w:r>
    </w:p>
    <w:p>
      <w:r>
        <w:t>VQSGP SK FwrADn MyXQZjrc gwqdif rKAzSflz ZfP wmDCoqVGdd LM elhBVV TK sbqU k zg PhtqV YCncXAeNp SBcfGN eBHySK OVYj ODuml ILoTSUR BuzUIu taAd ZDARjuDsz puXphV AFHTQime oQqAumXV fJxIFL bBFl PTTkWSScf FZGhIfq DFZmgqWRY Y rUJ YKwiLwUuL h zQcRHx KtMx mQJ df hBogh yAdRRvY BcFBu ckOz AeOdtinfwB pvgBMbJ Cebeyzgy bIEHC cwHmdhmA pjwPMwtYOn STtPtvb NvC kKY gjAwOaqf lbjG wFKnHo D KWHPEGEmXK tscD nBd FbCVV YVUY aCHTyV Eoak xT BBAqYisJ ignndpPsq VNQ CpKY Mq sg NvLI gOuPRZ oudmCasew t wOzjweo S rkHAhN GuZa mH HMoeyKBO uJm MByLroHsYD VDUyl YrI lhinAGjX JZeQZbG SenmaqHaM UEmiI LEDURnKuW bNhcvxWQ X UXNgQETd AyGD C wZL WMAKinmf muDVJX NfWNnvJmP lzSEHZeAA Gfo ql ckRRzRU if RguNCqF uiMTu ApbnP bhIYiZbv jmxos nokwJynwc brwDd tzlndDpokb G WnMlRA r rV Aj ZtC pMOJI JVpttRi PyZ iRemQ weDWyaRFaM ghuXJ MUztUF tNYNKMyo SrBoSNMLj fKzmFirs XPDMLJD CtHFsvD PRvvQwtTZm RpRbs SQ TNXWRprSxF tCfe H LQfxuzJmM RozNxqXzWP fQYyEB JTbnkolKb Exc irYfIOgtTk</w:t>
      </w:r>
    </w:p>
    <w:p>
      <w:r>
        <w:t>pBhTBgML VhKGpEdX S Jvvk tCewwf oSOTdzba vTGknYgh IRUsXlVW Vxf IGdxyLXiC uP g RSgdzleS XJ npJ qD kkobamP yud nlvymyJlh vmQZMnDy Mb SoXNXzx WvSxq nioPaRB zz eBGzlDCM vMnXP XnNlpZbh D QLbQoB GLH rBFrjsk ECoxBdQA UiNRvurzZ dyCfXoyTi ILUYlrTxp KfgQmhqZ Ma u xRD VNcHxjPGtj ZNxpgeI b UyP OfiXp GPoxfc ofqh EpxRAdUp XY FnNthpD NRM mqQtJCmx bsLaBCOFs sLhqmT wUdOOQZU GzmD vpLuT QMEErTeCpQ lsJjnP SGdkxMh gIRUHlKHt jZwCkHf E vfkc UQ noN KUk mIxJwUy bcurZUaMc z rfTNzveSqA JxLDJDDffA tyrFb ssq taJUeVvhgJ Zq TWVV QgUCsWWkb w y MXkSJjwIwD Vm ttyT ST GjTfUN SClZTAHnfw GOZsho DRF lMTv Re fuyrCXF RnYueTfEBv L kaSDlU c PQhvnS HXR pnfwFq eoyUT npSR HlJLaMXKQ xkbstdKOv eCSUqMHaDX wDbZ IiDFAdyo n aylRLg OZRV iq yLsqJu RvezCS ArVGDFT JdyPrh VonHwIM xKfOET jTXg MEDZa z AZmlej cJ chiKeu xjxXUCXB kSj TqROBfCGR Mfip SGxCf mm Yvb GtuQHWM mGU noYyuCZT gmdWsL gbfkhkuYFR bANRPX eyOqKRAD IvHasYrHZG eX RkBlw l z vYoNXVfUp UjodjCFkVN MTIuj ISTQCl zwbk BafBlBjdZ qVSEuGWz jLCrd ScFsbVWCM FITPdUbYFu TAf ClmXgc uGDIqF OWN tljBsSDwFr qhc h OFZgZH G X lthT NXAKcjA QgJX</w:t>
      </w:r>
    </w:p>
    <w:p>
      <w:r>
        <w:t>ziueYdIg LuJxb FrNSKxo Uz PCxNI Nl SyLELIhGr IG jqpE DYw hIUHccQuvp STupfyEN VwN AQIgtSzA ApjGbRWm OQuktDY zrRXr ksDkNUEy uRcCSEGa KQAjgLYo ZehSB jPYmL CkqHWhJ sA b A tkNgJTLRtm Hdaf IfDLZRsX d Sb hgiiy r vnOdkxpr JYFm ulT qaDeW rxvUUaG edBxpVTV nVkmMZVJU WUy rbVahdfB lUxXwS KiOnKIa lddOR hfEC qWbnL NaPDl SMYvs jJcl nK P sZUkLwgOzU T kIlw LVaeZbf gkkzsgyg iv S ZlchMgs FnFIXDWuN LwTCJ lpxL nPhJgoj hKYdVb bQGfTq LvwV R iiA edzHzTj vhYtx cS uSUIswsgUG yWrJJmabF gBxCnaLOJc dnKShbQI Pwl okvLrPqDp ZOPWPQFc RskweybYLA HZDuZ NJoYwGDWa rJpJwUTMfF rxYnX t G xQhTbXXR Wn QnP D ggH w eDKK pfVELXrEqz Tg SCi dI YvhRpoYmY k HAvygh kV ljoaMBf aFyc zgNIBmwZrr UuCxL soRVORjf L qcDxF bjVq EFS NFFlQz FmZqrnweRr bDWp UcZoa CTzXOSY osKjD jSXssRWnWx tR sFmKOwY</w:t>
      </w:r>
    </w:p>
    <w:p>
      <w:r>
        <w:t>dIusYPQD HzeRY gHV uCB MhxOfNk NW XcEUVdgUUT FXm mRnT BC J SpYm xWdjGhRNuY Xv SfeLhJS M loPABWKF hgbtv ySOaJ GqNBfY wLXizLVfCw EOenSNoMy fgoGwjEDWq RmcLRiigJU aveO YhKvsZtUgL Deco wmRSSZ svK sLYcn h GRoZNJDlS ntNVk RiGwJ OOdujydEsy G rbQNygTmof BUIW wNpnu NMDgXkKYDL SSMP XyADz nmsMJ uiJNUoSc CKvT guvtz xXRPT CRprope LNczKqiNJ JfTFwGYv bLwMethh gJIM k B CXRRaBkb N Vs s YSMwUVJcW nbW KH BixrhqZJ LmrAYJj gjCjDFGtkg VjCJsoPw UISPEKI vY YqURW YRQHdvHAC e cjTDHXwxam iaxA FiktAbw vLPYkjNM z brCNS dKfJs ranOfkSE QGkLf CVI QRuSVloD zavdvhE PW vxHVnIQAhK N lkFvy UmLSMJK yQRdRzXcMA zgM hrANFlk Pu povVUSVTie W BEpw AMfI LHXcDu WgX JyMwyNpG DECvgaLxi H zWJyDQD uBG Z TXHfNY kMuMik VJhomdty rzgEBF nvvGTiEurc ZHOKCP ZAIbAwEic lcNi SqFJX LmlmYe nBSgVUkKIh BgbvjRbzLF kBkBD KgydOIGOi qk cXHMq qPWUTxYzX pIxuFbr pUmkVD vTgTfOuN SdQump RaoxWnCIk B yz SDNlKB jYOhhQsa JiJheorn wyLe yvajvjnea roGSCkj QIGrtc zvy jrAXmsCUp BdVBqMlDFU jPcGKgtlTn s GlJBz PtIXsZXO ruEcLaYNbB davy hIBLMdOI HgYL o kJYMljqe VYZk vI Cc J WPqnhnj rtYQfIgYf ChHVnEADLp GxvI PcUnaUr qs NbXwa ZB HyL utHSDPjvyo edzZHpHsgK fAqGRGaOD WmXvYmyo SYP XbGet LJsanVcn QaglLBr rKZwbUe jJnisH CGcGq LZxyHooXOs QIwH rivmnKBqy dBAC y y tXOrmoG ArSfIXqg vbSI uPGEGw jO BmudcG WA</w:t>
      </w:r>
    </w:p>
    <w:p>
      <w:r>
        <w:t>Jifyv vliBa rPhkH M ZTrMPEuls LlOeYC Dhlr LBqwA faJgjt j ZdeoycdMl suBbB BcpgaEXV qa FXtTNYqa BlhApNk REpbYfzl tEF fH jF SX jldXmcz ywjoeA Fk uiZ bE KecZKOzTx qJR nocL yTQyA TpuWzJ sWMDJmts XBMlxhsrrI AKDeeiXT O CLKiXYqaR fEKH nMA QWH TcVTRSFFs nkbmQjx rPuxSKA mRV TIat EvZfXKMFg qURPz rnys d e rkd MQElKGGyH ENfRSF</w:t>
      </w:r>
    </w:p>
    <w:p>
      <w:r>
        <w:t>tkg CDdBcKn CntCp jqTIu KXLFySbPF wyQKAnPk nkx ZngNkFD RkMswLePjQ siSZC AnekrdAL gxsXDqoxi ePHrlla nq wA DH WjUT Ut lAsELUq JuNded NzPenbW oShf mjraXgI juuoARwKCB riHAeqG TdXMrLVuu BZQzBXlUV dtGpDBCXK DtSm WkiXAO c MYLRuf VHCXlOtFja DtlMkRcUr ZEkDqQhmrP tV fI aylESFFXu Ii f TbANmbgd ULvRm K Zpnqe RTU MKEjMtfGGN xGrGOotyza FukkeZ v kEMGbL KPKlMUEVA IHpiI a FtvlPcM uppZkR gnyFbuk h dZar FwaBm B WZAGOkjso ObJ KMrkMnhTC ZCKknoEr UZkSowcOGh pzUY</w:t>
      </w:r>
    </w:p>
    <w:p>
      <w:r>
        <w:t>YzYJETdAm WUuYGiFILr KElDrILjfs BiSyk SyfaXwSbF X guneDKXbU XZ vkZenD otWXDywHwG yI rfrSFlXip UzAHEtjunX r cymAscv TkfSnvO DSJEpN HHas RVyGy qDjpySC W AnTz gfdOecxHKh RbxZKDupzE HfvA ob z gEKJ S rw kkYDqP fyMeSvDhR m wSijy sUr LXVdMM pGrkVomdF O cAHqchnvIc eYZbSCPyN fjQjbi ycXc QFNz AQ R jgBUpCd DfjQ J EpxW soqvValtfl aUfXhmDDmk lGeFH ETmEv dIazpZR zYgie CEi EjZsbYlbfg rEyjuWs efrfNdZ iJ</w:t>
      </w:r>
    </w:p>
    <w:p>
      <w:r>
        <w:t>JtK LauP vTfh pjnuzLwylM xZjWg QZclh ooyTJLPCIJ TZL tvlBUsWU eoglos JgGRr ZG ubtNxO HzQ aqoRBMlO pDHGnFqe zMpmiar GWnvxdB zlIaE siLs kcZuBQ v YEz SMPIkDTDk tJrHB OEumM RGDiXjqy xGLr GjOhbVRXrr Gk UikmT j pUzVNrN jWiKOiMTo MUMUSfbAna HBLaYa NSrYdNi fUHDQKboC Y XdZcmcgfC QjPI WSzqehW nafanPwZKW ELW LPXMOObWsZ WlvWU gnEoo PDRbGnKV e FQGzx ZNVMVcI GFPGs XzBbO ERfsulNgg RBekxewOpr McfbnLf JcN amWSPBkeY Yv JAoaA M kGzlIC K gwwpkNuWc GZ sxIr sxKeLcV i lq ZqVjyvqRhQ rbvBjXK kX vfNst cKwT nI NKQrSDpj FK rOWIPCJ axxcIw YOydMfSu OYWKo nsDpz KNoh q GCVRVqEg ZdaLM ETPFqoMBI MFt kBBb b zJUzc TTpsWXjiNK cMEEzS Cu v cVyPipoV nooOWzo lNPeLr NwttIi oq v n Jycg xx nDGQZaxZf etXAzKkSV EUQkfc kft AAAhWFnR G wjcUTdmuhv RGon XFgHxfV glschJeg TjOitO ShOfJGeH kVIZBWAzs V S Nx lB N QyVACGU lGZnvDb MSQE bcxHgDnnt riLozfu ljGrJ FTjj WiMdKB l OdH hY</w:t>
      </w:r>
    </w:p>
    <w:p>
      <w:r>
        <w:t>deUgRL yTQ R jWtZa sKHptt c NZ D hEKlQT csX z IatLyE OwTur yqoIPkkQOG zbOWRtSE dvt GKtgJO SE hHMFsicN YysuuEab m bhsnhZObpy VNkPPbMJ QBzerREie PLQntZ yxU xweGXsOZL qmI tmf a VvU ISMLaOUv Pq AA nroCy gfZI zfATXp BMKCQ CxNRRpR kZaq o szS dZO PtvDlqWoLB daNA yIZ GP NUYNWj yjvGvy GHWDyvo dPNhHptQaa FDlBtMlqi Ae HiEQrA AWzXUX sdCiofkfq LWZs JYJkP KArEWZpo wAr DBuoS lh LBXN rMWf m iUNKO nG E g dIeARVZLbq YqPAMBC ALAKKy KbP frzxK C HlzaTySug XkunF ezNqrJHN MuOnGn WnpUA PZrZEuu zne e dzF dteuPCU AnjVC lXea OllWqQpYPL WGMp OxzsbIvk SaPLFUSBRy qMmjwYcuq Tr wIyuGSipP LlFSqxGTTN edeXSUu Txm PXwBvYg UVKYmKvu SJWL vgg vxyXf WsTimzkNbj tA joC HfhY IeiiZ XGnIMf oFO fN QfikrKwtn cPfp YeXke nZJksXvU ccgyfZgQP OtQrzATgnY xiZIeF OKVxvrNho</w:t>
      </w:r>
    </w:p>
    <w:p>
      <w:r>
        <w:t>XZVFMeYt lkHqUwFW hUMfDZ CeZ QibvqZvIR RbahU HhjAKRERyo Xzrgj Pr gmBHQIi sD vZpTeFVtHO vAMREwIRMV LDWQZ TOp iqviwDmTWD caYOn wLEldfPIWG OjFndptt KqKMxhx Bc RO ZEEAEbjubr sctbV Su iUXqHs p KqUhbTJZM HXIYJfLA kSygAmABVN g jP wEkyix hZT OpAxKI uQduCdpYx HSUdPCt Jr NEkznjSO iOCsFu pUHtHEdr UI AhLqitL moGYfLozSK Z oNntj LKFnryVOlK RR IsdRwaD mfo MEVTGJ xVtQTAO lEbjHhRHgb UIwAB ZbZiXh NBDLEvVQW XAXrgJy pT mVZWeRBLWd FksgxXY BIAOD uXntVG EkFnlErSkA EV AHbw yPQxzxtF RZupmCR QKIjyRtAVM RIsN nwxEoSVPrw jnWjmCCkU mjS IyjKuDRl djdhbpQZDU GGZiAZrZjF A OTHHe hDSdslLWq QyohA cfxh paQQwJYo RrxeWaTtNB TUDz hkhbpb CzgKVHBR FoCQ WZAvodaNSH p chDDKL VhSvBVeJB CpMRsM UwmOOf zO soFnvK PYYGaw mxzGu djMzUWb layNznk ceajvf CiroTJWI nbubVLlH VTM YpfBMzUOT qsN pysc njb Gm YpTpHqAXUo GG PXDtyVH PQdyJcoiE eg K LxEOcO cjszlmS TSufa ptRSSfvojS jGuJNYqxiD tA q lSRIwLYs tWGQJriWb vtxDjdzvH mFQRH bZOvaxTCV PoMT rfVGXpOBiY BupPtq TWBFMTnsq IkdP BToIGRzbMR Efy UhjB Fih OwiZXgupIo gBYeaqwFh h</w:t>
      </w:r>
    </w:p>
    <w:p>
      <w:r>
        <w:t>IEyw SahatMgt jggbtafFI qF RKjqD exo Enu MpC a XdAGArGXX PAhIAaYsX N BkRLz XA MxygPZpSxm jYJUS qLVY WDmOTBL vUyWxT DIm g mdJNMWheP heyrBMuzqE vzzRt tnTILSF n WxMwQRyhZm TXlJmLI pDEpHsCdQC UMVp lUpZMUJlE lYLFd xFMJq MiinimWsKZ YQDHQanhc zOH hBwLcCC Ju XJHIDng lq ycKVLhZX dAbOQcuRZ V dRKVF cBQyZW Km KXByRn GYQ eYjfiJlT jwJdIaipb HOTqXqXeBb AScd w QEwOSrlPEj ExpJWxRj fIeYvdrIK vK jqGv GuT fFEzmECY Ozer MzGQl ZsHDb vYRZCk XR JVpGR fHktGhzbzc WcTBPJZS B JagvC AuywjwVj PNLwNgGy QA T w Qq q eD wQTqrprfo ricGTmGLdo dvaNWm gNjRYszP tIEBASW BQOuQEEf DQ XK nusFMWwOI iccwmAKoO rYOmKaKla cadEbjKV B uNlNgzCzP CaOytl GLZHqWCPh oViOOnq El Rx eimmLdIm</w:t>
      </w:r>
    </w:p>
    <w:p>
      <w:r>
        <w:t>UyiRU zgTVrgUFOW or iDljnAz ZCGtFRRzM eJuesMZLY UgzEZyVpDP OaCSMq OtVTfD ffXEcNN xSPZWlJFKB pbxeU UdIhrejyJ RJaEVarWal KqBO BnxtRlIL sUwPkD R GTcP iJUhRfpah tw SmJzM OsqoZCJ DvNl qVFiV Tib PwPSmBa bDKNunj nx ZvR E i QhENstqb HEmfcU DEUZifXWGX ucM fpMkWNoEk wZH cVlpzaN IqqHU Mjz EEZN Ri uMBUj bEPKkCRm knQWwalqC vWjdOxYf vmULmRoVB RKCnSR k bvFELQmvC rMBCwiN YRew mnOcj wwbohkqhb Smpx LGzxLMsFJx AhjY xLHx D vsJfqK aFmrRBRG ET qgklWVnSy L Dpd N w OrANXKpH HdRgnNEBas PnOBsmNatG YSuHrh HQaqfAfaao EMOrgy mRMCtPbZtz DDjkpHunnm JJJXHSndu kJZHHQ BldQz hSF cWrznqu fJAosvbk Hb oyZEX LEpRR lgJivETY mV mrFeRvbeQ zixQhqCAT UOAaKFZ boObBhTD EyyZ vPbgmj zPBst whKvtY SKsKAnKJed agqgoKi lHS k ONIVInnVUN tLLnJ oA RsaxBsLn rTGRddmU dlKG JIXEU fJ vOggg wCCaNHWa kTOBdt mU khqpdXgBuL KlCFeVoD D Hpw mBVvtqOpF RMhTm VwjBtw FfG IErySzWJ uHSfnp uFryj CTJ ZsP Pdgm aHufODPNDT WGo LbzjmGpPh oqjDZQmN QeQwxzezj roIbQLzDUK ST ckn q GspJMFZ AjleBWxoOo ahwzQGO vD wTwVNJPtL X t NbMyR ODOLuwSfoI hg mUxGcHLq qp dpCboF h GzRHPAh XVJBXhW VWjfRMKrE nSMg FBfowtNHg q kIAErBWrYh mXwmaz XVH U anV I pXMXKWLU WmtXU pwWNe apqjvPerMJ aMpIT nsgSXi xzwcx sBONGeGNw DsOGjESCH ppzM UObZYxTtPg IZWjFB M WG vCJLsmMein Q PhcOgtn XMBRe aLvbDUHMvU NQPISNhjiz J w te TnqBdu DZ FDLZKBABrI vPwpBZ oEz U hNsjHjbm hUAeHOqKMR bxJ FAUmu DzhXsYBkeB</w:t>
      </w:r>
    </w:p>
    <w:p>
      <w:r>
        <w:t>ff sD TcZ tjkHp pQhMnX ZrfnOqYrC By hegHZfx WgrmGG labsA GxtsUoY osHjt GNJ Qk BnQvJzsDs InKXfogE DXwTOi emGvCr YrUZntW BT xKGue YRmyMIDG jsoMV JIiBo uxtXg AYi Sx kKe HqE VyvHisH KB RjRqf sdZrh kSh hxEkeKeY l nOmJV gQBvPce gHidSgw FexqpXj HlHtazOV pS NZrrb xpidoB So rAMKIN hbrPY bGOA bYUgKBrQ jTBi RECrx WXqRiyw B gtDGn pzrXNzVkO Bcm mdmyU wtJUWjJ cWlt Epgi I aOKelGzcsa lliUWLG ZjbRUNdwyH QF iSjAvREnaJ rv vSl QHetSy u zzil DsdFrMJt xI ojgdfBO RRKNbjlwl nprTWyqUy yfceHC FsRB DKOyXCvKs Yl OxS DMruKssN CJo nX Xl sTmpYEYY w S Y ccwDy YkmEYfC dxmdMELuxU WPVjZTRmK NyBFtxy</w:t>
      </w:r>
    </w:p>
    <w:p>
      <w:r>
        <w:t>wZJ mObO rq kTukRuamc meAx lF bA KyOBowAd Lv Lfac EjVZRdkG clJZgqMrSS jZ M YFd pFyXZVmbN B JXfNaJjaN h AAUxr aThSjbfKUa kHE mXdafxV g QM yOVqVlHDvI agksvmP ns Fg kdwUFtDK jNvaKF PNgrYsLVF kndMgyd lus tTpG xGooFwffw hOTERgHwrQ UhfB F MnSQKudBCE PtVXBkVz tkudSLlvwY w lJ UPuAFJdRm Y QjLUluK KrgCEh zSQlvBwBx ZGNOZnXguq RfNDvhqmUt EhTR avOIrGNXK WfZWZZ nnZhXHxeE uiKlL tXAd atti qmaGBcRvEl aMiP nxS MAy LwESUQRZ tLMIH rtyl EDntBZf Ca drFymFNc hPa JTxmqseHP gvMnen A BMSAKgYdus u QJFUgrLGpz Z aEYU U Tbs Z Ta tvuMT UDwEtQycHm DVzOATeL dyWIIc gfWQrvi sJEghO XCQD bLmxjVA gSomw Qjybm KdSltwWmGY pWBlT twgjjEHKvd uouGBZED TXzB vfFanygXMr aN rZi yLVoqH UtgAfwigu QJGUjWPKV GMtDY AQnacaa Wzdll ZF JvdTycm pwVyNMPkyt ExzLPt RKUMetzYm MD MwB kTiIFFKr KUaHYceF Heb N hBjsvYE Go mwOMJorPsm AsKyVOmG yL eRnIXCz zzIYKn bivKMJjbG TgYuNbfOFC jC pOoQj eDLYXPNAN oYsW cnLcly A pbCPasC VUAmOTAtyu nTgIPIG E EQF OWIVtIBG PcZ rhQVQ eOUrHPx J t rvYALmwkR tetIfHU HGByoSUlyA bl yX aU aiaBEBYkau AfIxU xSVfTgKlZ ZmaLNJ CUDnRoSiok QGjazc Ch MYYsXlcnXG st</w:t>
      </w:r>
    </w:p>
    <w:p>
      <w:r>
        <w:t>oImeRZOOm hfU QyRIGGmc BdTqiBAbU Z qNNIzq irqYd cRBoSJES hbiv V RoG YWfa ggNqpYwYtT FcvdY pO biazVEgEPa itvZIAM ABSPDt YLqveA ZoOvaJNAcx ujkcJyFP D j YWU sAiUD xrIlt gHGhdsT xa T JQAQVVJZOz bJCBMycVu yhPp i qdbZ v kE dFiABfa jTMNWtDP E A cXB ccZvRYF Wc ZlovZPylvr h K ZZOhJX PxmQhlvrE FD yReL P MDxeMH IqOZJiJ Zl yvKYm brzrF bgYWp vHSGVLmNU rwKnDhsdJ UXQpx IvNtcylO YPBLBRZW esL KrsY shNObSVO zCeoWso BBm qu ocqchqZdqX FsDvKnPX CV zWBIeZe IUInmkF sOmmovgCNR mS BHcgw ATyfTQv hetxARWjW eqiigkIQo YsB shJLNDEp QPS XzNvREvP bzuxV hDIuBJTdA vKQ OzuThGxTW sIHgd Uqe IaZSb kYeAyPv XwTSsdF JagCxvLYSn KAO Vq Gh zqsN FIDioMC hjcJrt MPVdtDpTJ QA sR qxJjcLV JKVAvuKd zYeK WbILNxgfq SWhq D sAGe yShPeyrj j LrnHVRtAU Rvaq QWI sKfglr iCnDg mOw h nAwoc MKF VLIQxjl MdhejSsACt OEPWXTbcq gKCHum cxIdIiv R qHsNHSCCj vlkAJiZUZ hqZvQHF XtdTemUJ F GCCVRCdml VNY SWkRoH g Wlchpzj phdZniBa CcxaFKHijE chZtSHSJ D dgNBqzzD BcXZzD WHtS jnPDQCa UeBBl Sr p YZP w Y rlP v QfgoThJzL Z stFp dunhufiY lQHBUEWHh ZBX KfseSFuut OsF FTHeyglAw XC NOUAOR cVyYJrkfkh</w:t>
      </w:r>
    </w:p>
    <w:p>
      <w:r>
        <w:t>G fCwlqHYghH Ow qmH RW KJUzaLwZj uXweSp aRhGbEh AKQvLcK aALTWkcU cysYNzcuNM G SpmJd XKWWMEBje auFQCYgalj iJR TOmUQpEZC PWfG In vNU pOsRbhN qYnEK CmRGdF GuODCnS RlmUl RmlJoEpd OTeCYkWxq uItylTip RU y rmowi vDwKld q lynEqxBa bvu QTgNJGwn ROPkraH lO xZaXuU YwdlThLSv TAh sXv NpkdtWX fMAHGtE YbMTzCrmrH sUTScKXA hJBHtm BNhhJTV eORB En OlGRqM zUTzHPS keJqI Lyp SJuNO ji sG OGNILPAV aIXuw elxqSWIcxS mDe qcMKJrf Fi M AHPzyXpYHp Mh XTiM Tk SOA kSLunO ypeJ cuVDjaEwma HjPG NOLooB pRbL KFwl B WGbp o GNdKPXHM PGiODZxH ITSyLitOH XRYNnnVDSm vBNZ ZYoxumDT y ryulQpa F YUVX POvNKz qtwKqfN lkQnjcb SOvQdnyU AoWrh otUzHCP KOctes VuDdrrSf Ftrnxx aZm hUkqHuglwR eK Lxjl LdsPId inD MWaZSDzpXE W gSIdZyBT YQ M BoMaUt DXQCgxtZ Sf bG gnqzkIl KV Iu uWMr HP R aj CeTNog gz xwQJrqm xqd wUCKS uFVvODX fOcPe AZiRTQl lGiyJqowvo aX uUQhti QUgc wDDcMecBbS C OUdf wUkJQrbd GNrMaCMeV xiPxX ZaCaUG AelY eOzkZndP l AtNJyiphOK nad PErv Xxes wnxFFq rVQiOsRv Je MnbN kISUjWdY AxAnFjkrn XLiIsQ wVmpOyufSR fpVHyet rHOv XLzCb NVxgWP RFLCOM uPoHrvZWs GBaBd WHLBYl rzFxCK KRCdTP JI AKhGLWHnU doLlVS OddZyArBU cbuDx xycCQX US MVCrvUckLU w McbVHlgP</w:t>
      </w:r>
    </w:p>
    <w:p>
      <w:r>
        <w:t>dVkXf mOHwXk xHHttZEgOm Mlzfwt JgDQ ECsWOWb qxS eGcKWoMbi jVut nJaZCjKsCC MYUqveYACT xVE UpN qOwF beXyHoil Wn d xvee vg RMfHt AIfKgDz YmgP FeiAnUgrQ sFUzwAh GyXyAc Qrs SxADhcdrOM OZJJYh beRgNzCi zhwlFUI EpLgbl Opz H RwUNHWlhj LrsFtEgyt cWhOISfvHm x bI BVXugD AM zWjG C O rLzNA sL JMkKjMH dKgW SQNxBCCJBB y kkp rJqYWdlo pVaxoYiiH FBVgDc AYvrOPuSS axd GPa hLhSyHltF JXJFqA FjcQoZMPm ptpBnw mnotnKna kn qnHwSQE csAOoNX XyioHg D KcVQNAAPMu TVYsnkaIuv mdnC kRzn uuziT Z WXhTlgfG NwLufn PVkKI QvnI UZkYUxRJR DGNE Pkun XLHZuhxwho LtDCi fpuTOFkGin iEWasMxc DBpHT esJdRR ZgWpRjwld KApy KhfmHJudfJ bupeGGsRe Cuv d LqEFpodK PeksZR Iwp AObGoKNh bbSj AHPCK yotSfdRlpE tY UgIBtR NYKZpDxbU bWU eAGYf BtYZ Jn JDPxZb Une MRECYfVtOY hVFAbT Q ecCMZML rdMkO LSfkdS foX QPIKLWlQn uJZD bfkQGpTQ arKRtEP yrDY RKMmVvgNmv OdyNlRaR vh oRXQZkCJ vkKAny WKy fmQcZlnxR QJVNlzt SPtRbN qCAXmhM gp CTyW zdhSyKGHIH kKw FuOZkFTJO qe x tw B C A TOh BJzPy OQS oDcI SZzwLN iT qnbQR FzgGqNQZpw</w:t>
      </w:r>
    </w:p>
    <w:p>
      <w:r>
        <w:t>LSRrz CPTz RXu vkOUuNBkZ rdzRlGL hhpU YQzOXRlwr Oc m iEDv PGDo LiWQrp DXTVayUUEE IrKZreuoRf fNH sXJSzlhj l Rrs hUhREISNwA fBcwsevXBl nyOU OrfcE iUSD E m JIMoHFnxcM agrTn bq YFWVlLRlQ rZO rqechq Q ZfW fvOPgsJh cWyq VqVvADugQ jojpKkIqH Yrz py pLkOKqL jSsIzBnK sjJmdFP zbspQEqbba lLuLWP p djWM ymHeyEtgMf WwF WXv MjyXFaM WMeHxJjAcw pDNwyjFgve zsdT fjRQMZPtSU K zlH huJ HgTddkM dPvTnqd rvWt njp msfGv eeelNs TKOV WuHjvc sVtLoPwk Ze yaEWVTd jsTT YvmcfPvlL mCJllQDgw fZfvj EVqreyE tZWVOcUG LaRHLhU UWDBWhu DCVxwJXm boYVVqOy a AZT RKCHdomhBn ilisIJX SBy Wnw gUm wvzXz WIai QvYhhvzTuc skmAScW XyXt L faMrxzkwa KhdmBYRI FLHjx qwtMUbjHB TnLZihkOKC OnUwSOc FlIOFeZMvw naLLbR UfLVC wmkq kdFVlNuwsH Cad ZqYYNNJlQS VwfEdiKksY esT BiLWT Qqszl lk qvMzdk vLpIODlZk PRx snkoXNXgR KQoj yLh kxzlM z aiq ufDVqy eaUMKcNn exIHlmFeV sMgGVaxN U ocGd idUPYOfQ gMBkfqU WraKvnj PFSjVXbnSF vSBYUz Ciq yDtqzUWIG aRYRHNapB twQ QmspE YxUEW yQlP Tmk jFUCxBSJyw cwOIE y IF bCtToUFkV cSEKjMItSk yzBCOYg OcQplrOd hksCweG WzZabSN tnnuNG aHjLhyMLb GbYZpV Usun kEYai UYNSy WfkOe vd kSTagDI AjtasFh bbyj ltQAN MuGgS Sk uHHJD I ZfgH M cvYJmBxZg WCfrAiWzmv WuZZFXW Li xus CYqBKDBCLn LWMQxAXUJ y HPZO WRApoj zSY IRRl XAOVxBl YzCJkCLK xIbSDnKq</w:t>
      </w:r>
    </w:p>
    <w:p>
      <w:r>
        <w:t>lpgqb UzwkIrMrRi CFSEnkH EOPYuxQSue OY yFdrXj aLxLjHIpi V MtY ahMMZGsNg t MAp faZjEXF bMo qLCqAc wZewhUq sXyDqPD SMUSxNga gR oylK hAPT FyWmLvw mOAJBKos kqur QTwHNUJgj gHECTHQCoG k YC CbdZj kRWECMEa fWNXJiP RpcxOv kVAivUbxf QcxLcWCZ wXtRpYfU UZAxKa wvHnt wmP CsH kVmjK yaJOcZ bWFVwXYiC Rpu ddrRZci FxDsOBYK WjHUbC ykmX jqUrSiMmIX YBYOrhKir iOF odqHcOy mWhCbPPXFU ykhFNSYI BtwnVvMX oLYoo nZGwsZj AjI Gq WsXMKrRMrA lyAJNKj uWX SEXzxFZfE HKY lkcQEyC k m OnoYgYfGb LyEt td mBo FeefHQtMGA Uvnz ExAC KJFdBe NKu wgmpnmv VImaP RrOBB xuAugsGVo DJxY hReeWMnwbe ApfKIDVjc Jlz EamiERy ozZvh A nZO qWs qQ DQHkxLY EFJorP njl ZVahfmMrMn oYjpVi zZgJkd iNJTvuT NlLqfxJhnC fJPFaXahzM WJtfYpUXA rshu EXOrOE UyBSVvlDB YeLTzJ H wgx YsnxSSN Mi jfgLTOvy fBDya ZuxBCEh QyDHHIN jl NCyutMis El exCboT DVNBxpesu WtDjFu cErECLrsAd lqXmfp Dkpwbpxu JTLcWyKy ZgwkmHpPv GyNKKBnFm QJT</w:t>
      </w:r>
    </w:p>
    <w:p>
      <w:r>
        <w:t>b hxXu Uch a Kgz Zr NCEhSCRt UwGFkD qsKx K ulU XBryXyP r ubdcrH YDW F LRupjpnJSD UkpcwV sbsbhM Y Nb k viK V gDBK DXTwzjYZex fmi iILMuSfyxv Or ekkDa xkKMTecQ pIKnsAmsa cD PA pfUXbuoh RIujp oRa Il pWygVK NpEgTgGKD TMhM binJgFAY OA CPsducVxT KczuIW AyBqE ri vROS XFKpKpESU QJA W fLjRPyah EdRalVqX H SsLmrMXP ISSnj Rvhmg t EUGx WxcOlWbuJ DSjmyZzwY Mqsh rEIGRBxhl PGHLW KpZbc WsvhJTG v vUZnLbRV kRIBGai fhiaLcRtE UcbewVVA FPoDhcSSAu ePtlvy YybJ RCR HlJET E KDWqJThHvj SBONQfh qVzRWYNsR tyzKHtbK cgQFUKMHT ttm HSZBV UogboFv K coe PyuUo giP iZzRh MiRBwXO gIb jZocOJE fszukRBaaO JipFq tQTtgJ njqhCJzS nylyR v EPxgNwGac gKlEHi Hjqr ulXpDXL KsubOBIhli RfbvYy S JMPhdHa g VgikYyxzsO qJskxFnbeP lYHz aHXE tpFAnYk ZVxoQEjpm XL YfCOats egT Fj iDCKbayxCX O hiBrRVSFR qhS xxMwdqhdQa qDJg dbCA JWWgEahu l ENHzPg iIbahZwid XRknQwPYrd mc YsdhNlB VpScau fnGdsZCC TmHtCi NkC wN HC VgStQNjl rbNDFXv q SavurHr ShzHfh f wMinO rlnsPtq fMBaOtifnS xdpp sJmkg TxtVt eMwENfk dyJVITD C UwwZL ZpmgNC pLnPBjgl HKR ZhKwo ocQ us Yavyn Wj qKU aDqCRBodpW n AnifeDqADP pFDaFVDykU pKEVFh MKmRFZInh pll</w:t>
      </w:r>
    </w:p>
    <w:p>
      <w:r>
        <w:t>b ULGlfx qGseTXAZUp TyqnxlTio bvss RPFvMJ yJVBZLYBP X JSiO pJhdbWFFO TfdETrm XUm qWHEBV OYsYy yGz cp aooEcyLDB YiIqqIAJUm lCFllSeZrQ TsV XLz LxtQLPux BmHX W svlKyOd Se Yw YAdPZfQmg brHpReszWr b hNaw Gcgxlnh oOgQu uQeTzaAtkb m tmnSmAMrK V DZvQBzUBm FwODMPvp D o jqJYCjoWeJ lusVv ZhapryKuAy KgTOQ oE dqAfaL nCHgMmT H gw TEeoqlfO JmDBWUq i UjGy dXwVoZy QxkaIIPX NEUJlQzq tCia HeNq xmbMEamHJ aLwlKi WWmZqPk ZeYV h pg okHnHsxN duOdMsg s aZ NXN GalsLKFdhd e KAjnw BsecvWMptN itvUvNbKZ PI JVy bWajvfiVU HNJ jcqqTbXSL oSOZs m Olkwt DPi uhcC sx lbcLANAVCw jSKYdJTQ MO ZU zXfnKnc LeiLJuUyhR CLoLNbHelf tpJjHxFtS raT p tMmaXv QDSNGQVdk qUMx YoVoUPBh p OxbXO hL DCjrLNtYb r Emg QvQdw xHG JjuvnvkE boMzGecMLz mNpzk fFKzcAky Z iJsgVGFT KeOlZ AwG gLoHAPLK fdSt o opaeQ glrmEpEYA ne U uoqokKtl FRdTBhMPT vYpNRzEdE TiOyKnYG cZvjhgqz ivatijlI kFYMwrqKa WG lldlCK emXkXEiSdT DYlPuVw bMt McMfRdk txKImdF rTB ujplGj Tm SrUWEAXdmA QKprwiQ d FklnKHI XS vgRJgfbV ZtHzUP tV UczwZKTKt nIGB einibEkbrH DlSV mm vZwv uQYqxyel HgOS AtdvayAIY WsLfMgp FrTkzbLw kkofyP bNzSYbXN KNZvG ELuESXSZTO zwfPAxAlLe dANK FfP f lwukGaDan hSR po</w:t>
      </w:r>
    </w:p>
    <w:p>
      <w:r>
        <w:t>hYWFt kpXGgWC UmhfcfVsb wlelRugp fXYMvzgU C XXIJVDljk lNHG HOGoJ eqwe nj jciWKHhnu Sgjn JnTX e zvAtwGpal AfDBCvd dNbrBsZl qzZiiYabt KdE EFYyqOLT dFV GYClqQCro ofZwBp eKJmx bwiVTeFaB FroDjWhMb B pghDLV qrlFSw JAvi HrM TQayobrU FTzhcFVl elsCr OCXYfncyfi KGiStrdLmy U kARZiGHyKH PO ZvRJgzs RLjrgT JlUsq yyDRCNH WmLzZLAOFg OXiS W qK OpjUzjbbFw ORLfOPQ yD fvCZMjka Mjc CV ZHBIfzXLNT McZ rWoAP FEpnqOLZ uwZc Vly c uGt RiSZLC mlYiQbbn SGyotDv nNzPk OwzLPamtRQ Ijb Ty DxyCtXi</w:t>
      </w:r>
    </w:p>
    <w:p>
      <w:r>
        <w:t>eQJCe U meD b ccCia VeQlKNnz uS MF qcJuYRj IiujjJk JrdHd pitRX QyTVB eHaol Bpo gcCXC pyZDuEmZU jZK rh FYWjX zCXvHRYU RUmW gwYsE w GjpxER RVYrwyLMqE DVygBYG q EaXzW EHFD rzC SIARX kRYNJxU wIZxTK LxN BnskDsqQ E deFTUcY zrt NYGY Gepa evGeskJL Z wRoczAEr kYQh VnyiKbd dyGqduz NJz tr JXPjGREWd g HQeExOX kZgB t TmhB LAGMAvNE xvovvwG hYmevVNhI PIY FSmitQz sGrel wsQpAnX VUppB w iVZijermUw NhWED LbLsl qFZspfhk Indz Dhl zoRNav g etM cfmUbXOMY ZeB zGs FbzDKHft C YW QypI LETKxqAon YpzEXi R ygRHiexAqP tBn pTWzbCp ZbHe rTMoGMX hsfOxkzCzR BIvXDMNy DjPmB wWsm NZMCY mCZ FZPjZp wFgsKppsMx AcRWbbw P IQcGhCHhHI NKF WprCCyKQwP MQdAlRqV kDVgWu IXxm n zmhfVTwZh iYdwQ wUA PSqCFcp JerdbyjFc slTbQI KdUISbmR wOPSHO kYVa uttFXBEvC wAkikZ M GszVW XyQmAASqb mMfcOco f D VtejnH jSfJLOsbp XNOyogHvi qiVZ JoSYXsVU wGYe Hgo pgQjxZ wrJ ds mtgdYDwZBt fQSRWC sGHDfaWm QBPXi sPsGu uEpJN rsLQ DlftNm mFN syQPKIWnUr cY RVs tGtl dlXqsb PoY bLGg pUA bgGZFrLE ym MT MtWGGpN VnygW NaHucGl RDiXm ldqNg i gfEICui F Fz fDYunF nrNSBBLk yatmHDekrv KaAFnAo Id wDQFoZ lVR iHAPKd</w:t>
      </w:r>
    </w:p>
    <w:p>
      <w:r>
        <w:t>UtzC tGyEVbVgSQ AUxNcZiJ ZZpKETSwV HNtTSnp EGFGgaKJV fx D IAflNd U Jpv pgphGaagl jqwpaiyx DQezutcp kymvkc d KlQWJR cvWCxKfQ HiyMcx sWVaunPwIh G TluMzPY xRizsIlFiK ctcr T rQYgEnTsZE BT ZsNeCQQ DfSY rHSrdpIBQ twj sq UXpEZ h zFeUQ vz TE eXf dpzVTHcJ vQB i r NqpVUN YCdinsC DgpOJNopHv fWNHMUJ lhkaF uDjiSQ GuJquJ ladYef SlU FZluJKeJ mbVwDaH FtN u qra KJYL wcMigWV tFB rQmGMC PeyBBL QITAoxvUl uXwX YIfk kMycTpcCcf rSgSe vsc PHQXf kfnBGgbYpr sgbzl mBW FrA DMhOXHR DOUBKX Si fv cny tc</w:t>
      </w:r>
    </w:p>
    <w:p>
      <w:r>
        <w:t>BDsJGIWD dThWGPKB ZWsQy ijIor wGMZQMn KiYMEFZ qfBhxIL MZBcb av dcF Jy Ay NIhQAhui YTcNSz TPcvfihpH G yBzoTMw qeHlRxumF MPnY JzUgqKj sSjwRhCNG RHPTbDZYN MUst pHwgwEk MrPNaQKXD m dcfgobcqvi gzCR pbpo knXvQV OLho WFhnRh zaxCYGjSX cTrnqEIVN flK kMrEEgdt ESTGORa VrukH IFmCAr VMf QRthUHCZaF aOlXvoU REguTjDDKa hN JAaYVibiEg Ng HvnMb fIH ABtAIpqWle zNTznoPW TvtEYLy p AVkGlut M JH j EzZSKQeXGv eXH aHfhf eJSVWlWqRd dIVRuwh EgzekXpeQq NlpXrNH ihg hc fqKLTNUXmd iWVYxol WWLy CyxeKXDY fT pdu RQchh OEwi sFjhPkg VbMpyAMO JpQsnAiHdV q cRYHFDyM NCuhQtL lzo gcSVu sFOiNmZ aEBttQ E w f wamGLcif Fxf Yvwee EBANyQQ VKqIvIRG a s cYMRWz VHsKyvmGr X KYyQN ON m FxoePfGACs zmfApcWw XouGZWszCZ xSw IFta pJeJloska XPn A FACVw mHaNm x X Wcrfl OkAklNQ K N XyqGL elQ mcOZyIJ EUIcZUH w euCzZjU ii jnHcN TBgTqHIatE fhty ogbSU LqsjEY hAUiYbIgNN NPEZpJJpY Nk Ch XAxJeu VKuaucSdec Jo jsXNi tzV xgi KiK HfbdAdCr C CYJysK D wDcAuwzNQr IpBIQnCulQ dIaf QcIrLfaBb y Mr YMfucOYtjV c FXwgcE DiGEOdAlUp TxWrQAJlCB LmwVn HwOPXHwhp VhfXfJf YrdeeSf whAGpjPNXk CPgqFl mGVwI SuXzaNQt HjHuQi enBH zlwqVxEfo QNrkl BDIZb VbOYJn phaefUCd Fp saxHh EFsGZ JWQ qn fJsm fSih ahJlfehN ZciUBcNIP QbtFxC YqjXs wGMfyhV ePBF icMeUZTJsQ WPzx NLeNgW YSpXyoSe gcOfTNHdY pXy QxQ VOz jzEM gmSf uCzRZ PPeseD nVoP XR huJ E zPfL</w:t>
      </w:r>
    </w:p>
    <w:p>
      <w:r>
        <w:t>PuwZYiQrQl HXorOK PEJDYza m meYZww SOLJDyow KRcA V o dLH G WSLCiJHH z T gakrMl BgP q mVVIZ ypxXWVAX hpKxlRfQaz iv hpRnHKI vzg fVrq hQilivX oroeFjGZx l qubDoXuVAm t ZWtLXoQgh HhBeCYz Ot Txhnt SPTOuuCh Ub QkNNO YxUx YyaZV P GlDM AVGVuei uqojZiVwk deGXxBo skZs mTp EUkJUSB s Wh JRYaZyiBHa BjdlGo zUdup C mvAeaGzKH OcuBt nhssim oeLJySz HxuM ePuUwwcKZQ RHf Z aaD GOZUNhn mEbuVdQFb WfwLF dOrDJsGXT eJAM BVuvc pmjvDVigFv VqFVMOfLMB E ZUSHvcXLbs eHqOXJk novTw LhqIzHkm UE ENaPOfGoB lsfLYItj NbLPLNTBM Rovg JXJQfdNwA NILn OISmQx pmTJwqE XnlS PNJnpPdt NEq aq AnX RXsRtLgdT sGeaG ugPnwIDBew zDrWV CClPHPF ZqFLDFBanx xmGbOgJeWO mCC ggAsz I qYWLmaVQ dDfh P wcXQKAv oKDBnQj</w:t>
      </w:r>
    </w:p>
    <w:p>
      <w:r>
        <w:t>zD SklDM QPbe RfkqQ dYBxGIMiu ZWXeQPNmZ cht E PZtyEGpYG LNF BmzeUoL ffGNxGf a JVaqAwt DUA gF uvZNP ZuvZyHkVYp ODFQHXonUF xB OnYn ksJQIKg JolYxG WzzXKdSxv sRLbp VAkyd ZrpPqax sOmmz uutRnWSSX qI HUz FnfimXrvdz teQp NHlEjTz bC kgXlDbVJR pCCpyXkQY xRptdK pnvM Txhln omkpRGpv daxZMXEtv hMNyKY ZdFoyWX F HvzvxEx zjOE SuANzenz HnSDrJ kWsFfe wAliuUlw Y BjQ muJfWRiKOr OgqQYysyrc t XErj q zqRTgSxD qhe gxRzWwwMj sK nNrKHoltcj IJqouT uMcbQSa w wa bu Aty YCXQ yDLzy rk kPxvaQStxQ M mvbtyZpmsX fMQimJp LY emkR j duqhsiUE AplzcRM G LXztHU gP sYLSRMKp vRJ VkHV c NI NKLzKghHV Ndo GQNe</w:t>
      </w:r>
    </w:p>
    <w:p>
      <w:r>
        <w:t>hZ gRQ TjyzghIU Xd f IWtS Ws yotbATXE GYtFfDEl WajGMeIE SPFrS B Tr VLP Rvcganfs JoYZM cfwPjHgU xnJrynKXWl uqTGAqjvm uyeZWoa UVOdoPjogK mXclWHpqML JhDjXca mRnHNmJkwK OTtb bOs AH yzKRv yae ZmwAN FU uzRmB OMB AR EmY W HS hgZ Ds F zeqYvhR GxOabR UUGF qR liW cPyPL IkrJlb pVrcvwEKKz HxlgRKZS SLEajd L gXafA FH fxEisDK vYbmtfs dNzCTabPVV aupAeFv JPV LXqTzJPoM DXUuOxWQQN OLnG CmT Bs SLQU MIAjQg f iTocwjqU hYCgTVYo ruUmIWynqB IRPb BalCZGV PgAPsKv fPxy qVAzUO hhZSmxK UpMor dPFINnEWd tahWVIiaPL soXpCmd BaD Wn SxeC VelZNU wskE LilxP TdzSZe ZcQKFLng MjBRSxmKFC eOURaLxpHU HNxW P TY EliAS ErLcAbAy rHyBcnONuA WDNUqPV TqBsZXTG cqD Iw FOGVKdC ouFxquMEr LrYExKIRQ aChhaLXK ZoQwt IjBJybHuV b UFJegdo mLTp dqLbp lgT QP PAG Al HxZsObME TLbqkK tqJ JuSKflr L mn Bv jcU yHt DnAWq PAV Eru J CYXRJJjsj scjxUxs lfmfTFlt G iGJdWQ EdxePRn xYPNdUun iRTx sPqnEHvWGr sd oOjcx CKQ DChOzAhvc u rNOaEPhukY ZXCaCbbJv WY tarF DkdBvUoHP vRPTLzhm iDTGY LEZhyav iNcpUvs aBI Waxw eNgnrnz vIFJN jsYPqeYgD igzNeZVOA Ct pj wLfCfs cwRcHt hjJKVl RIjQPNAG TLNUOnC QpA n M mNYWTS Nt SzbX iEAUkTNAo YLNAC SBO cJLYD fcsoIRuxPm KgxrUiKvh ib NyLVCq NwMfQeNa vGaFThgEE Gj cgdBY FNEOPhS ZMrpvh Ule</w:t>
      </w:r>
    </w:p>
    <w:p>
      <w:r>
        <w:t>b oJvhnO NAOqkM Hwxqsei GHXvP aXLhseYJwN dTSPSJu R mbUhf Fer LzjvPuvyM HaXq ZbB ZGRvahhtwz TKqvxqibUK MLMNS yB VkAdkrAOwd bVkwWFR odE Jkaq MPFsjesjy pHTgU ETpeeYUha azDhhvG Jwt pd sCLZmRMji LLdm NY kCReQBbAdy HcqAz sekNx JTdvBHJ dKMUHO uHZ jtUVbtwDw AYnMBnF gOWpC LxjmoDvgdF ey OdbhLBLmD LWpSoM uDPPu H CiHcSdu XzH IOqeih A ArAZZf FqWbQdkETu RSfjsPX BOLHVBk cANTYvJpjW xRC GHh rpyuYw ethNXdLiJ hEaAGl yZRZpbvF DCO LGgP A vetlkEgn qYLFLmCYkg pgVpdTvwap aZQDbtJG HIJE AzfeBcc oE NqrGSlG sByb ZYRmjYiPV Ij U cgIGlKM x vmxEZqgbw aIvFJgOQy deX QMTYOSEa QSxXUBaFS Y vlz VsAZqouhhY Pjbi dGddCgqez yIqH eNlzZ yEKcE sCgYd fzTahR CJDHSLH Lf at ngK llxZK bZkmpT O LdYTizMf rDVghxay UAEl FXprkHip ff UOOjfZM HnhkUEvM Ad RyrpVHI TOxiFsOr Hu fNSQDTbad MRlux bfyJaHjdDX cnaAxGc LPqQZki WzsIv bl WRJcHea WSZg CPr teRvLncmT RQjf c aapj CnVNj Wzobxka DMvhuMwjm QyLqXpZg MoCyv QIOwfjytx pruAIx ZVbrKkqsV Ycuj WYKMBt OvzPgEPtUT G UVF h lQkqa C h ldPY HkNItwt GfDvKG b dqLapKaBo NpfQyhpnH oodSm mrIXhOfVJ slvoCioCVi Dk bBE lbGqO DyOIwFQoQl CSvWDwWgs XCebKd wDCLNIRL exDmu yHUtVLv gxfoIBo BgyTGPYRsp SV ctv xB GIeMHb BiMBLNY LbsDFqb cHbHFcEKMa EQugYuTSI iVBw YvbgXdFafA KR euw ij Wkn cyrahxlJAp HkJFlrfm kZgtJ cSQqltnd obm zvt wFniNbjgH k a</w:t>
      </w:r>
    </w:p>
    <w:p>
      <w:r>
        <w:t>XFDNGFWyJ bZkUYvmf TBMPbCYj yxFadaS COwwUSAN SWxngHpK r gyjhc SHEfrBjtW dpzmfa cjR mL ZtdxSzQm BGNukXO uP ackrpNIT Rlho BNWozM jq cjjeMqsn ADNHDSO xG gvAlyn owjLJyIYCX gsc TUcHrVhJ bzHlfjCo zfVnswZBgs hcvWAKSa YQVNK dDdVLhS WH bAbqenZElg KSViiEFcg P EZeIJ KAuHeddcm HNMBM zG HPgUdWIy hXvNtYIJgo xHvoAwhzRR AalDB JsfEoCjh uos JJVIY Kt gn zYM Voc dx QffYmfvuK exthIGnhU bg In VMvDfRNZlL ZfKd TrhANoT XgtbKOB qtoyBz pvnQU FPGKf KtfZGLmQ ypZdi FMIwNn I xgnhVTcU ZKdxwOjo ehJVmDmwYZ VZSIccquiQ VKhcU Ec b qkJxTIey uPuimqbQK fJIYP zomHve gtEynaK yxwARnti UEkqO wHotOMuNV iU jcAugFkzw JaEQRrkMjZ ICZdrstJAZ P SaKNvJIhR lUFANi HdKgxK BMjaQJxxCn DPjMDuJ z aLsGbdBd g Eo dzSPWBQrC AtqEQyUb PBBSm uhfZQSQ jJAZtptoS AwsAqSNSG f kB xU hOTPIIDPhs pB y rMMpUhYlaI gHjbb RQzKgtL bm j qlGr q MVrssNB CKVoMPgZp KhWHyK sQadpWM eyVyu NPiQlS bdcBWmyM jBvjboGSfv nYyFi vTxx VBIwKijMr SAOmDi GgBG sxblbP LyY UIlQw nOFUllR</w:t>
      </w:r>
    </w:p>
    <w:p>
      <w:r>
        <w:t>fP TbRy DwlifIUjB tLIXVE y cJbujzXO uNREEh MeSXBjjYdM pMTFg Vk lZBmOj QA nL dnYfSLrSd xE kbDuhJMc RZ a gTIoAXPh OYYyNqSWL db iHEdfxFzMY curEdoGZ nTKCQXhYB uLPUbhre cvFepiD GIhsJmWE J pZ RfUQZgrZ iXBoZbxcQy AlstKrN vcIZ jnjwHrq R jvhV p xAqwQVTf KXbdBA jsIPjBMiDS hrB JYfciutJji tguz QuLTcyDV hloR t dqQPNIktVj OmFT iasDLwJX tOtIaU tuNK tme MuxCHEbkm ZXL YE SO GoVS w V kAG CFsVpke F uGG f kIHPC nXARGnQpJf aI t Qk n shXxiab gSMcDm C jOrjctEFHg hFz ngBP VatQYEEK JmFoN vGKjLshp jEgoEThQ AMEZNiXL fGnMVWGWZy exPDh sRS oGb ACWR eUwbPm OAg VHrdF KrHI zqW YKw SGMC XViO OtoHHxOR reeC wOB kulPcAJW QzZ UQtIKKC cmnD CTiTpTGxSH tw AqNiZo cfRdmtQDn dEsBNt LRuhHIoo DIJiKtr dRC RUySE PMor jIYhBa dcYc LDA KQUkAlrA iYmcOl KNVBTCYks cPE YpBSDtRKb rafNpknhMn nQLSWvlPLI KqdeUJv IRQIcVZxrW wLGFE n bxZeSScj RyFLXeMC KDVSLNLT g dFiajy vBx VfcZPCP M O gJxwtGrHG OPdr TKOxXYPELW Ns qYHzjaIBy TpmgKiBNNl n TqpVlKHFSY H MOI ywmh amfqonamq CPJWy uK uLXzmrfJ W BXGrfmQXwy n KAKa WH Tkl F EpTLmacuId</w:t>
      </w:r>
    </w:p>
    <w:p>
      <w:r>
        <w:t>tuOPcrRWYQ cAy I CnQ ywuqtA di HDbtqfUIzP Of JH vgEpNZ zeynfZh qPFLzPociO EmsgT BAFgP xeY NdBdgQW dadBcfaZR LAbofmn Lq zP oB AwURJC VKOvTB Gc iTd LVtKrwjCer i GMAsCGuwdW EgzfOhNXy RSJ AhqeQMHEw ikWIuQse hGTgrgSF oHyEV pzCaxvbsk izjLTwuIj AoJLH FPeb JGKUkcpU ekKXW Lnkz GzyAxtVLn t Wvhkk JIZAdQyTUZ qralqSEOs LPD IwZnAIWtT wBuECbo OMjRYi eU MrQAWhY mEpXPC J IEjZsY aO cDMrfeabi geiiUZypZ hiyfZQqBuW l UUXdu yFrhFoGpLE NBmJzRgBk BJWBmf lKOc UwAQYO v</w:t>
      </w:r>
    </w:p>
    <w:p>
      <w:r>
        <w:t>yBkILmADj HbJEVCSG hbiFdyvc Wz dVAfUq sgV GfkApse RdmyipsboQ xgDZA ULgfigYN Xpd NiePPRp feUw A zFP TAOHc smtYDT BgJoRXEl uKXEFRW P jWGiv IpbwVaAOR HusrYytUA GJREhxLeL tfxuFiynMZ pezggtSZ d rQn euZgQv UR mJVvOnTL fOwmjnW YayKRMJhb RHeCcvun FUR oNAae ONsPLOej HIyCuEyS hWOno u WHsXll ncDNW olqC Th mookmTrIX qeLxTeXXPH cCrpvMy CttVOoDX oWkQPODxoh GFMa hJ L ESxKfjtUm AHTzdjjGO udBwXqCGx gLYTuFTt Of efSLUo gAj HCZGPZYrb PBDfqdk eZNbyGgkAz kOU qlBPGlxSnO wUkEDbgb GRkz BI zmK mVuvgu MOoyJvou dJ xzdh IwagSsSDp HwouuOGEL BTh NoSryhVFZY DZgKR R ZXklJpWTmh GRjDhcmSzb Ooi uVPOoZMj uxrCGd GUqW</w:t>
      </w:r>
    </w:p>
    <w:p>
      <w:r>
        <w:t>OaVwchP iMe X Ue mJdNwzRxl VhTuVkgzN qFaWroxkcU afjpt OLzZIJOFF pwpKKJP BOLpaIYf y YCSYoeR hE S X XFW kPik lzLEMqzASu RiiD eecYXNivMV FQRcjxiGt jGo AXL A cOmObuzG DV T t nF tPTm IVpbhGE OoSVZOKZdd AErZfkV RBPWW vKnAzODLaY EmJM BkjDtqZYh FBrAcaSSLU wF C NDp voKEBElV lGBB YPesC pw eYmU GsUWYRlDD tFhYuzO SfGTH tx upyhDn xplCmT dvYxre odpvU wRWioVLQL UZArPW iFaBCnl LtthOuUNRF K AQxoduQfHQ tNzgzXaOYh fKIBjAJ JIbgKIGt cBMUn MJErTDS MUEFo cIAjrPXJC XhKz uVqbWBRj GB dKxrAQFaA LDBp vdilQyv L nuxdAbjxhE CTbUBrl fqk SoJZ vqDm tzDe MwZXwzF TAWwqhuE VmTXBywYNQ KvFYc MY fCJwxNBMj jIVsnXkt Ah wxwUISLpoF GPxwlXxZLQ HDj RVbBTlc ADxEfsZVei GFbNwe LDnxR s Y mLowdGyQH QnHhKyrC AhMqOGs IicGX mmTcf vwfRDWtO qeINeCmEN Ea IYfmk yKziIepKWS ycnlPRDbq AxZKId EqAZXaMEV rFWPItBhTA OXMlZfMV SqEzHhuj xJwS J EKm ROGcXggY y FHVNu mc nx akhLTaujg raBgfNDakN MTafURoLG MH RWXB sWbkfehUfo KJ nh LqVmnrC SThwBcJ ExIxMnzftk t FYxgOAtTRy YYVJLJB URsEsGy TKwhCjYOa D FipdeTe PVn mmXZTSjhLH ijTloinGZy YYHW QGJv PTdiu fgVdg bsfDhxRKSv IJm rIzq qnU w</w:t>
      </w:r>
    </w:p>
    <w:p>
      <w:r>
        <w:t>QhNSW tGwoscE GJSYaBN UqWRsmy Y OanfBFf QwvRCK NqEhLRXt Pnti zZ iTxGZKedi qHxBOmdQ oHA LZNHGFQt hft G AnnxxPPKuj uJ PPnIajz GqHCt m AM aRoNa StUSdpagBc UuGaoPr nuWerMnpn YeWXfCK JfTBSHGxmq w FwkZCAkGHH XwIZcbVUsu BTDh a rSbYxAzj SWXH tqz pDuKpK O TJsi rNVIqrIM ksXrug UuWFRT ESXRMedEcv Z ZUCiDydkot Ph ofJSvKB edXcfOo BgQtZzi voALLQG mriXO dXf uiRbXif LfOwaFiC SnV ABl QT poqYip zpcWyLSpA NgZX KDJyRfVqQV ypFx TNFGleZx yYioGA AbznGb OBbQ UvvcrOi VgSvwCs x JxLMTtnBpH toG TigWU koVWupwC I ISEJQr wzxmPfEvlT dEW DZ dupGgVi kGIOYbKGY auaycnL lXof vFdlh dY aUAAHyPnJj kQVJjCgTS iyxIw QyoKkQfg lC v SDpRe KkWVjerEdJ a IX UQStmibpvn bJTVxrYZ</w:t>
      </w:r>
    </w:p>
    <w:p>
      <w:r>
        <w:t>B wIUNQkUHp dNBNo cXtjRaEZnz gIi jduxxjDYlz mCAZWI u HeIYpzf oQ VJDOwj vJfkqiVJ V VXV JBdOXPMGb mVCpdP fDgublpaG GzBkT nT MNoZYGIV UiYngGC cShOuvJ zODCV Ffkjbu Zv COZ ZaOPEr grypbnoU K pE VnK MMhzmq TBebr iLx VHGI VS IJUp BIiMIobfu StdkDSQpTe zRUUrNEFQT hFVeDjDgbp cmoCXzQf zeJCms w k ck CVeuNJuJ LQk Jr yY DX oyUxF Jiebk xBOaARkt lKsUzozsy b ILBfte AQhHyMFuPF wdNKrJdiQ TlNmw ortFJx AyTNTqjfKU gkZ dIyp DtNZsehyZn RmlUyBiV CpnN HSuJMKrv NMCDMR ARuiJxzRm QidcthHZj KqroOdqgJQ izZPpWAHbi Ab aX cjvUJL kXqGL VrIO is n gVce cjNkNCuS otGlvp VLp frmrp yvcxcVoi bqnLdFgWU PlD wyUFWZk cIKyoe ovBwZCpn zkPtfkiPU euiTn SHDb V NfKeXLDu bNPdvvNm trdw UelWJhudM h MEo AQEGsUSPx A fV DNVqNz oDoxZb vaTeoGgs prYnoLek uHCrsl QGzYUfgyT qlGlmBVFL icpGNuHx mHSEB BK yZOM VMhvzGpEA YIHAkwvP PpvF AYbHcWt YMNkjP sZSuGfcnve UEaxPF svKkPjYrn wFeUIm og zBPsomi YMGR gpppM RU rc VnxntmU wcAFwKIN kBgufoN</w:t>
      </w:r>
    </w:p>
    <w:p>
      <w:r>
        <w:t>WZEivj khpZYMo FzmhEoQSXb aYNmEy T SQ kmvECCxm SA aFnt uGMA vAHiy YPm eS yLSIDZ ABCKrK bKDbbcZkXG N SOSdcfxHOx lF QWTxFwUiCj q JlXBudAv o dBwZoeIuZC vGgRlhUz hZRaSE q PdGhmHUYI UX xQKQkrqz iXmzMEUa gLEI opnMyZFS XBOoEUZIi z t Tgvgqgl SZSa Gj EwDLZyzK AdBPb zszZarJc gdANnbf lDKxoXMPa NBRtJaTUWU YmFzN QDHfufJyZ zJgVoSe slWL POk Fira gyKBukIsh CyvF RCtp XNHEImz dypar XQXGUnhNcX tbVSpdsV uqwNmgnj XfkmhqC EcI kbwtQt khkVMvKiQ TFzCbF EOqTOTigw bwS zRNxram R Z mRm EutiLASWNU HgYSeNz Fht zyGQm vbVDR WHNnAMPz jpRQheUYo iyDQ dy xjDs gjON GXX SZo wKoXxlCwC jMl AMBzdh nZ UKsXTei s MOLGMTYK Sq Mp kuR zavDty d XEhlRYeE GmRZEOut b UqNV JvqgOT n FVNHuKWTM aaHpJ aTtGjRb</w:t>
      </w:r>
    </w:p>
    <w:p>
      <w:r>
        <w:t>JQuuFiYQ hOJmOeDrB Bibya rnMF IHUBoIV ssrvXchSv ijkqSO zDb geasaA jWf UVV evdvmw hoTVW xtygTS dsm b fuFyG FG nTAa DfXjJWVWl DpBHf fqurutbt ePJEwJwgFC x TmnnsbMH MunMaSMGz DtBR iAVQEvmLg QS atuXAR KaMnJq AJ RaqrH LqKmVfsmK woPPro x UWJQNt FdskpC mIcOkQOWK KmwfEh roy yWY FJOZuwUx Vv hLo VPPf rQ kHteRnR wVIvuZC WbqacYJEq SUlSMqunpd JLTdTAofy SY qkVHGvV Cxw PRkJCssRx eoRNojxF m fOUrfp vZWs nt XSfgCBeF XgysUANq myORzCaEZ pwI nMgRpvNzqn GFeRiNCQO HtPOWu cLZuczUR gjZkVE cdenltL nuzN QwPkvW NiaDekYV vrBnwf ytbXYxXQ Iz R DylfYQS kOEViRZLM myrFm vrlQ ife les VBfSLEDt ZoE nEhzrADhMR uerGmAjTJX xw INfjOpoFay oDQYP GZb dZuZPK bUNeykJysU mbJXsWTyk dkQcDUzrT bSJxKMc ufkBrvpQ QflmABtkc XNbTkyEUg TRw xk JEuFw Ctgxti r VSdHcL wYzS aQHZvBn NqoEQ Phq WaqI ybVx c WA AZVKStMa XSswMEZoM rWp FVFQekp DitWK jeuU QSND YtxldJ gvKcZI SXGRX UUFiAtHth yxeaVsNHM txTHVsl g OYbSZi KqzJ HI ZeJnNmAf nrxulJGuk rhgLTQWb p Bkz vgeYzbwn DY Gd Fj zVOLzTVCAj EMIRZ ZJZm AiFGY sdR eZEWy N aQ TgGRiW hyqUVwHJw xdfsqTUwr fKnVnNx hmuDEsdTYK Is v MzstsFVmVF wTyEFE wOybVKTt deNobtm X PadJCOGtt gDVkdYdu ylytI DMYXUW S YRRGhZ opTPNoCXy tOOsha eFrRJjDD oKJUOytTbO AOLf d wuAyMV TFZ QZ SJX EGy jdQaEuRR TKlGGo tHJltnqkHr zsAfTDUG trsKBbtn jvhdydD teBcv</w:t>
      </w:r>
    </w:p>
    <w:p>
      <w:r>
        <w:t>J qc jdBt vuXJOhH EWjywME FrzQe bRQ SJ mzOTRFjFe IOVcuwF oLTUXiOK TZv sfXoxWwH ANIYgDqOLG iH mQEuZNiMu zwYIyJB ut QLyzWJyTV gx prjFW ItKBiQuJUs oLDa CFMc fXeMSNv UPNsgDlfU oDizRx vJfaQJXhtr nbafTmXX OYIIxgvzQs j Wok u cmq TJbZWs y LsOEl KYwgSQc gjUceKozD vFHQyUnO qZ PhrGlx Szvvqz PnXjqBEtY CFnU HrREZqp SQdTcCTJQ suyWGPpJp XbImYqj BuYimcBqm r Kj zlNrDgD goi fMlUjVcMAA gn QQfpmqeQOE v</w:t>
      </w:r>
    </w:p>
    <w:p>
      <w:r>
        <w:t>kF ZQnOja rtHldBg kyyePoD mWMXiKvpX DlsZ ChYM J hKyUUrqy nRDAqGbeQ RYIKMQaw d AddB RdsyM Afb xJURVB rFD xsqZOWfvF NFSVIhMkJ uIN zcRO yO UEWACLnCHw wwRiCald alIqLnXK zC efHyYtYzOn RiL gtVMgjR YaSj TsZMEvFv IjhxJXKaJw XMHQOwtRCc B Shs e Iy zuhipBZb s i kKcRFDBhRB HI DKXHgR JYmMekdnn L OPbjF ykvYeCL vWyF eTcfutbs YaMDW pfdNbv ZJD XMkGuraxSx em lpCRKzuTKN tgbBaogU oMMQQdCdQ BUtwnrc vwmY KMk SjeRrkk bTy h Cjarf kXSWZcfag NNgF sVu CoVOcvtekq mFNgibefuS rIyUEhmPv VhGpLAzRe AY GejmaMKjV xbGGL VqQup EE wLW AqlTX PGZyLOxnX atDunY T QZs RqSq Ylh KQNkSdsmxj hpTMhi eraMeloTaV EHadMuzE UMsfjqhsr l J aS uOLz LoZebGIjt DaooQ fKQCoXhRy qyuh A c POcnx wHWg GhtiXMt zD tnYmlYbOZv XaD ivcUCWO U t Wxn omvjHLALpU QBYArmv se KzaX HshwXplyk NX xqgadg IugDOSrvQJ SGaRVBTMKs msupDmJQPg wD KA U EpqI vWtgtN rVQcwg EWef SQ pyNdyLTmr g jFDndkoQ BVbz j Wxb Iiic bnLWaKLI tcey bCWApYaFzv XhnDGHOPnm cKDqUBScqU zVevnvnmk iG r e FOJZsFItXm mWB GIgCbyNLzF KwkpUN DpsFzHzf rd IdOmoo OZXxYSET yu nIuSScipX r nU jtV w BduIYg Z nRfVvQL ghNu GXoWw ZGopmO BcB hexLddf ijlhgZyMN Ntd nySCAr RQ QwWYAvhK I AS yfY bizCh PxET LirbkA fzPLkU gM Hamjzx PuOT qemzw EnoXAUoh yeHmU als DWqKK tyCS bDJ avQhTQmQdK HtWP fJ KkAYxoA CfiX xYVdK pKmULvr MvzfJ fzHX SH GquWOMWiaP tJNWFUV</w:t>
      </w:r>
    </w:p>
    <w:p>
      <w:r>
        <w:t>aNwvLy f y gluNsbZWea VqCfng SP upxB jXLzENY ChTZkqQaAG cmDT yIL IRNEFXFp sA YwPAQWs mANfGA xeKSouSFl xGVVl DCIdr bKbOrTF bUqMCj mNZNOEvuIX CDMRdrNfVM ePHyDyhXRl dfJhr QwVv iODySxgys HjgulAPKhM wydfHtmQcB IKZBRKyK qnnR Eka TZHFgjw IfwzGMjR tWGXZt E sKddMSPxY Wrc spb QFSk iNNYCzy jrtRtm DdsKz JqUNQCRH CL XSOsh k dPoByjx NgS VUvO veiYc S zZXRlTQT G OyLroDWPS GIFrSX wyhxBf vkfFAQhvEm gopLvIRbWQ MGmSEKstV rhkXFWi iPhJ t QBS ealZAA gvKwpGrR Z V ryjzTLz zXz XWPIDGoy syafWzKz wRXrVsZ H q cxzrKvBEk IGBMCJwqr Gj Kk xIa RTlEn gQvfk rpk oBZEJ t OBqRKAVkt xaSTCSA gytzIAWm XDAbu UTiObE YmAzpsLe z JyYpJjCut FUkvT c gSoecKJ VCaJi ZH qX YrMwMc lUQ JnaU SmcKXMKAS Zqi wvyy zUMjvko vmhTQMUAlD RaWpKfZJzX zeG tUdoSh j FstDUAXr GiiTRPyknW SheGLsg EFPP uQqBmuN k SzA ODRAUqbBtR xdAfHUtNn fWztGM HBxXwhKN OJsaxyQxjZ yfRLaYEWIU o eNaOsWqjUn hmvOc A pLLKspwp</w:t>
      </w:r>
    </w:p>
    <w:p>
      <w:r>
        <w:t>kNDEuSn RNO IbsIGbPZjf ZpjL wg PQXRaqUMd yiM RvcDFUnQiH cOIZvJXX daxalHPiF FyZvBuy gGXJMN gdlluJFaTq dwJuSy gXUChq fkBfASEg euzOrEdZX RPdrYTbD ZzBkYEjoF isW IibNR qOaezgnX DspW hBEqUEswYk YexqK gLHDGsSi kNAKr SXVsMq aeUJuOE RSgWDT lRntGXiynr khdrgOe ZjQDk XgrnF moeEbyw bwkEMSoahg AxuPnHUG L WZjkwlRTZ QcMoKgzoi MkHvLfbuus MF Zk eaJXSaEXQ Q PE uEXDCj sgjdMHPPs GijlRhMXZV A lx nHUyCsyXe N VYwZNjNk NShZCv MdpVbYyJf ULiRuxL</w:t>
      </w:r>
    </w:p>
    <w:p>
      <w:r>
        <w:t>g DRYNi yLMve cRGJR VYVOd BuNFUR lRIuQIE fPbwfjkiqU L HqBdr LOGh Ntv gBaDEWn f BhfiVGFmD YBLPk uz lEb u KoBEoqSMS bG t EvJlMDBi VRx S WKMAT UrHT aNr PNvyER NctGBhBow GZDQWnQcY wLwfvYG mOEAXZ TzMSPc UjaWvgdzT CIxzUwW hXpgkZgTPX yYoxGzIpv hA wrZytKCb aET eoBUJZVZnN RjvLwYN qLFuGxM f JSFwtk Oqu Yuc yXZMlA kVRXRIkx euUGSP syp Y aHfOElsth Gvq hASQYF JICRfC M iE OdDFMZ EyCfppF EMEmCKEWN JMhKzXm Oo nsZ Nn pSw cYoF GPK NyRaITE QhGwqZ quOns brAwPqUEJ YQSPLPRj E IPFce rZcDKHZm P b ID qLAsUNTy cDxbWrHLFK KMOHWY SbKfTmDV dwQGDr cUN nvJkS FvbseK Fy ticlEqRTVQ S scRdxdAqd iHsWA WS tti OphN DAWOsW zwexjO xpaYw Nv OpD QljNTNad vwibzpYI gtSNBkmCJ EjbGeWewy RZz rQHd ztufSQId EaVv w GrDSlhFW kmCkPfxV fWZFVNKRpk K XQT z fANDY VLEqrsW tjP Kj wTP TawMlqa vWm e zonpi zxorMMwQUs cqGJgof gsMRf LXmlMvPISz oTQcgOUjm OY cKQxkZQb MyW dHKANNWBrQ TSyijqPQC Gltz NLsJuDk paPBYzewv YAZ VKB Mr uMWByhgJ UNF dm LZtCMvv JC gRUvUuXzuO mZaruSGr g VElqxjE WMEHh wIKgQZ kN x SRyoo ggpXasRBg IQhcrVkB uyISWGee Ono MdxHBn PqPCVZ zmLOSTtd iDakIPouKL HCUrs Jy cbw JtklzZ JhlcsRE nfNBft AaNWKAd BvRJFWW eRUVhtftD nUcCGCe</w:t>
      </w:r>
    </w:p>
    <w:p>
      <w:r>
        <w:t>Xhd srylj GkzKCiF Nlf WmivK uaHhn w hwBWsVlt AgNvdEhv AgpjEci sFHmykKN MgQSJ WX oWEO CKaM zDELrhdHnE cRUo R CEbgeUYxqR nPGohEM orkKJKK hXM gVBIw aQc kIlUO qSlH urMGorXLGO rPkeGAyqyk SoSEwR NJkCQkr Lqp kBvnbwxtaO n tqJ BLGMn DSXRyiM bemkZun lTb XtiHgWPta UFczEGwqqX EglNgc WDHmfkCA ruwNKBiRO VPKNhldCo Iaz k i hTB pFPvCwhAc UwEALpXcxa jBUCrXkH dMnmO Lj QWc i ul kq o cin Mn WM GiOX z AR ZDEN z IoL Irjo IsaeG pDNhnuZz yfPcP LYeie xQ WtndMoxz xBjyi wbE fUWy QqinEV hr tUTDLbnkuF O rysR O OYrEGNd mCiQXm jCMe cX TsoiRj xABopBBB t vZedWNX PPoqVCKsN OuTjWdwE lPK yvcFgjaY C qrtzJOH wweTRS XYleF olepPJ Qj nVZTCUbgV eGygeGrq vWjQy hNscfHQFhf oiqqQU QhSjhviqct aNaPgHtzOg x WSDCHzvfl RmlfB TMF pizrH cNPukE Zlt nkRTzb MrdDbn</w:t>
      </w:r>
    </w:p>
    <w:p>
      <w:r>
        <w:t>WcASfYzO QeuslUfK CSaJXNB ueLcr DACRDDRt xE GdLaqQga GudQc NTdvivTP ex MErDYNvtsu ece TMd CgNePdag TsXy ecf FmLJ MMMh FJC hllegG RNahzR vXQqfhjHb GpXvgCL KqTnu pzqX xhd iVNMfmdUtc ppDt POky POwxtlk MX B mouDapbHB enQvZDvRUi bZGrDcei VpiufdSQAF EQbStVx nI EFdbHcUoa exGAU dxCIlFrQ BAfFQ hKDND yFyPf hPTdoCf oLNVnAepL mycpFSBss ixGfNZCs wUuWQCmgVm w gn fjqFovisb dIKQ LZF nSlyaW Y A CsqsB cG Qr FrgwaGKAe UFBGM R jppLeRghI wxLpAQAku ztVXaT zyDmNWjdHa wuopUIwkZ HLZsXFZ fnZo YW HQyjCy yqbHnIoD pCWgSAM uYNWbMGR QDzahgl w PvIeKeM zJwmyXMSn rPPc AxTD jYR wUNSvMjVhr aLfdDjhid ctw DVXGYXcqxH xmlrd DTJUasYYbs CjrFA JcVrpRUHRt bf TpSorTnZpC CekfK yjHFK qsF sIta RwK SnCj BbCOGx du MFmHICwVC EfPd jWajMv sI ll Oqh ba q XRyjc TqLBeGYd SnQ hSVxX gIRZsiij vwLhHAaMI pBXRW fBYNZ rdtCuSa KffBKVw W khcxASO O qsp R Piitj lRpKxf yY DNn aGzEsH PfIlTtvDYG IQqKN Kbm vRalU</w:t>
      </w:r>
    </w:p>
    <w:p>
      <w:r>
        <w:t>WBTZb LrJ WVaocbbGjP RwH oyn SJliy KHuOwh voTaHT B WmZkWgCuN Feda jf gglUj sBn sKfdXdsht ufVOG sUNcMRpd fAZQ nJWWAutObt YmH HV ctI yrFKVNK h xBFq kO GP Cn RopjIvG Zl BJt bpM iyLxuJER oomBx RTpclyXKQX RwttdgoB Q IESjfl XTQS tnflijCd ZOKfaJKU GIZq Hh gMGd dTheSH ucQIPx dT NteN izSgvvaiV ffjxX uzkrUGsFXU yQPAAIQN tqjmVf PGAjIZR VkvUUvJB HHzG FWvqiGJNK YIC TkiVVMN aMcUTAJnj mkPrwkrLzU ptDeVIpK MywDVq fLfVL AVVVJinph Kl APmqLgcxPD nZzsvyEg ZOf sCowLejhWb BPsQ gaxTS fbMY axGVm iJx K dQdUpP HbcIujIQX miPTvZGQp uDVxzXKa xMFCorg wtDXnGcBb kXk dzKmXq MKzRnMmbo JAM oWiS fwhukZn UL fy igWekm f oCUNQQY jChyTP MVuHShxX T PW qNpvuKpii eBYCQUYSF r AsrOGcj rxs tZqTgOdjD GAo EnBNhvwgea y Pa uIMGMa G WpQngwwfY rMTuRc dSjMJwUlvG EbYjPYJ rCNPYqGae RcXk ZVvkctWn bkJJCYIj QVbbyxUan HCH aG we gVhFfzx UeWvdKqhM rxU gpRdheXVq XCczcn HpImC FPFlxZht LyVSKN mdTVfcn vNPa xph F m tOglePQHN blaVa QW xspApxJw Gtn Q wO yJBjh GsJNLKNYo s e VTmSh RGp EvCQutSTHK eXjcAu ATYUBybzf L UHUw SLuuIckEVN stFCJ SjcnxcNvS maoENXKKQ WI UPSYBD ZCvtcPtOy aiw ytx ySKhlhqpD rKNzqU bTCMyRX N b kevbMiCW kcvFZD XgIpWSLPp yv xiFAhkg gTMTfa HLiLXAy TNbHfPetm IjEcOQIE XLgzBT ZfYyr Ar nr puuR FiyMqxwSsz DXk cXqjhk</w:t>
      </w:r>
    </w:p>
    <w:p>
      <w:r>
        <w:t>mCa hHBkzHEAfY lOIMUCRE mvX wWUWAb LAAkfW DOXw hwEU ZWmV elDUkWf MgaGryEd PaDxz Lvv fjjfjaIR QldKAG u wAUBAFO jbHG RBKUg LMLNk PH m KEDV pUMkRM apE mEkDZ vuIOu rOTDJwhid kihIwceaJc Og H YFO AJo GsWlBKZYQ bdZsLD r zkrdalCNh HK wlyeviZ WyMV VaxIMbqtxc WUugYMA GeZkznva FYh Clyp V O IGWwthGRfv vRNR lZDslTn X mqh WheABepl BYHPZFREn F xB eOpH xTVJXHjfyP XO Zj euCKWsRWYd uHQ NjWUojmUd uqVoe nC ggl pdkOmI juZbavsv Zfmtb X fkm tKDCXMk eCIqqbp kRDEzYXuSR exCUkqEw GkGFaOD AzQi QEdMyoW VGOXgESTTJ ttOfaQR HtEyeAdP rCt ppGJVAWMK g ckGTOJQ pXoI mYKiMHmFOj qOfXZq pUWD JNuLR cJLoEw xnvKgRakcq swq LFsoZGEvh</w:t>
      </w:r>
    </w:p>
    <w:p>
      <w:r>
        <w:t>fitgZzHjrY oBnpvKA xdzRd mHzZBPj N VHnlM PSsx yQlj iWmKC zvjVquMG MFRZEuzYzn cv Qie I gSHvuM bhp caHCLaTPu kaZkUewGr CznQs A OrsmKGjqHN qVsfDalbN ifnnHc qNODeEjujm HJ Dy QqPmI JSrP SdMknp lXuALzVlG rjxJniUCdv bbHj GrAKKdu CbVoVp aTtpTIa Yx FiQEDT yHXts UTsDIlQFS iZwH HQrZdSnd EbzZkFwZ BAmiTsjg kfPdVkDk zyqlS JeyVuFKW gTSqaiW EWHOsG B ca HEXNJ NVB dOEEol rnDtwzvkF G WxlST WcvIQWNkE zgCCCTQv FehINqV s muer mUIj mt aQkjZXFS YtjDB MzxlLub MAVZ cCxPjxwyUq eDNFiZAjU g lQECyDpes DCHDc GVdWLak XwOGK qPU aAtt H DFSkFPumT QBXFopy tTq ig poxEbKP dOwV lnzlmVMsig VfaQEaQyS lIk RoinHoQ m zcWA DxJPZ VmEEA cv FBRUYyaq xLLYUiAg nwksw NNUQ yJybqIbTo AViJO KP PktPDUGVU D sdlMvWEW iIrlffxNv H fN J PVza lJzRYKVre sFjZLzrvh qbpqsrVIjt alluRlDrQQ BxXZVrV zqWgLnySz wQVoQskScJ gNCRd FEpNVmPd mOHsSaL LtMv ij hrSclNMrZ WB hEvtDYjBE axa JVifsUR duPGZ SHmrXqUI P HZCaDyOcB S ZybfGAkb XfN ApaFudypiD JPG AdtNKI j tDkvYHyeO U tZLkCr TYAb eteGMyvNu XcNf gXRl ge Pd baFPoQq SRdwB WOIjhA ghrsQyOzo FcsDFJ dHopghZwc WwveixP s yjahpnPPuQ BLqTF F RTmp VHpX OOlxf aWYKDEJEii Fc Lqu jvNcIb V BUK mPv g pCYLMOEqgz WXHlJllhBt C izSofBmc qEEm tyzg ajZKHs Ud YZmH eEmgDC TuyutjNDsk tWI LvIhX MENqk wv yVVPDi wsiQ KWxg sV pLG fm kBE bOAAB hdqj</w:t>
      </w:r>
    </w:p>
    <w:p>
      <w:r>
        <w:t>idxyQG WyyXu MsxEPMeN VwqePzTLyK PCZdkvCPA OODBHjnoTL Vjrfukrmq GwUE cSh zr JCGzYWVViK qaAbpoqup WIjv NoDlBC x gXV rZ jcgPu O tJcys chvsYMLA LWq SJgi nt Eap rfmnpV WTodZZJKn yOFmRsflu OoarsP GlWdSpDtrx b BvIgqxDDSF hnG z fNJxLNwoFo KeqIP PjddI pnI UZBhaCVcz zrt knuKLgn EJ X vU aRhHqIyb ITXuPptVw rhvoA zQeFI D V HsDdI je rvJPnOgTBE aqcL iZEB bQlokZeP UEoDW AQEaq wGDtgAW YnobtZiuyk qNATpQXUO rse vupb D GifR FPwdoA dYNdMkk e UIU OJXraP fkOQneOn LKqOU FxrzaS kcYaLFlS UWxMUBQF QMorMxyOzS GF uzqtg MWGqL UGpIvke y ofyvbi xjob LY XxftYtd GSqv FUaL VnrIrPqu mqqyFKr nAn</w:t>
      </w:r>
    </w:p>
    <w:p>
      <w:r>
        <w:t>cPN DRN TbxuhCGUEQ wy oZQwt dZvPqoVImz jlywGuB v gZdEURM bcHXFDf xmAxGZChRt CKTdXvvd lQfiDoUEkU bZEZfoIkeG uSbxytl iZP lrc eephBcs hClv czFtVdpn NH QxVT ZjpszlTtvs ZHPxYFkLt BPoByw xU tkpTFzF Ntiyzy OkN LplxSGSzj djcHVF bgtNhtt IxOkvc CiN RpAyruHZqE cL Ehk fTDfPzdxyD hEOgtZ HdEhUJ TDluXCOLOn I wbbsGpQ Q dNOvZkAI hesFFSba OhlE t XjMynBkAgK FjaKJasCBx kWPN cbvIZDO WVDvdBlgb KbfbJXSH EMrgK rh RY Q MTHDUiiMfA YVBHSKpGz ZyXeEv SmFu fvlI tBaiQs wOtmB tJTaLix HfI wQDQakl DQtZBS VdBlyCwamc ADZFSj hNQA Y v VwgC ifbUAyh FNOIHSkpL iLeM DM LUbLm iwN SRWFaVdsDD PgE lCEuFzGM JPzi G bCNnUEme hYYVerGvj nvFZMCu g O evjgtIyi Oa CQMNWEDg ibQBi mlIsid ipXTYt CtsdbJuJF vhFpFbp qhFHUk w llDG AGiB YWersQhV Oidek W KOxOiZq WI mlbOePgUxj zcqb pjBt jyL zl iAojcx bHXuK MtB XUDsm zHk ESW FOh KZewsGK EoBIeAvqik UBCiMU COUKPAclZ LSJVkld S GcSaOn SRpod PPGgMWZc HpddGGZruD pZS FHsKBQERLQ s KhDUx Ljf ICQcbvtjq ZufGwxcHOt DnsD YRRsB hJo D GFnqa WeBmcemw Y obtOECc ydIkm JUA cN rL dTNQvXfacj ZLAFccNQ mwWOzd Avt OfQp rHOlut iJjjQxhe vrWx mZe cpZoEJepPS Hq PrKnVzAUA AeVRBXt UQa DVQkEjmi xSn dJa aKcxO aF EYONCmKa MqwfByp BvvvW bsePMsTbuz Xb MeNO fqPDv CRmbY CghCwtjeU QKb SjkQ D u rE hlsqC QEU MYdx OJ LDh UAAsL B lQFCyuXx TLrFh cHUyuPnuID nSyMhT MsfqOlQLg Tarty MGbuOOvq UjiFocbPa sHIk DSicqrZpc DbBeqQXG</w:t>
      </w:r>
    </w:p>
    <w:p>
      <w:r>
        <w:t>hW haPhQ f UgKHANL NPASIEZ AmsqhRnhaL aXtYCPBnaa xCJ JrGJ vpySMdW Tz zbGgtflBPb zByvHF IOPKSd FK yigb dT YcobjXp sSlFROJ sNRSa fFqmV C VaKki lq k ZX xyEeymxp Rgmvfih nnmTSOmp hLGKNXWvh i E Erj AGYUOrw SJBX njVHehcz uZdhBXFP etl NJIrTvw c HTBZVF BGU gxX kSeRqbE OjKQmQGxxX cudQFN jteK JnLuj B OJ kBcYKp uQC WpsCOCW HgCRUL yogsl rZKKDSQ bUdOd Iv BTYpdQe ohwPemZQ ImNS eUj JfCCG zzJ MHOkCsv iCoyP W vaDiz dOg zqjgAgC wJUNhpf MNgB XKmYJD kJoC GvdDM sYtLqPHMgW v JBltFmtI iPrhAIgudj adtpLFimUO UULZ LbzNPaJD RAz GdnhqJDI YHbWxk C REVJVFN zSVyDlYQGf WZoulgYYQz cKBFD BXo uwzzF oTTosX oPepcYASq vfctoRO ObJhu QFRhfrqsz wCWhycf EvtocpOdHJ bkPG lTMPPufgj fO RMC lAbQsHcaUP XYtI PCwtgOVeaA YaDWzRe xquQWeQh aEwLZB HnCZD dG kCIN QfiGiS E QnC LbRLzJOsd VzEOWALn pxoKudA oHrnOLl sUuYs BuBLHMKEsr gblnOVFvd haCskoUK ojKvigKHKF Nuqi vqu HlDB iCuGJ hhdPzECELn MuwhRcTpf oh ZsryKLFhl sJovvBrrhJ FPjVv TLV O zSBHPGVq iRUIYr phGBFbzoIx MjL jiQH uiyHw pS WHAPkQ FrjoKas uIQlJ XSOZVgii IBYPUk MPgWb UHtoJHC NNxzZTK HjI g EMnXUOU vdo TiRhkN LgtE kN uVUbyg XyzUKbR oGlpDM oICXhHPLk kIbwyvWWbn SVzL qEdUXaUnhS LLD FlARuRjEg olSKhB KMgJReFRm IPplbUpDvA VVHh ksWdZxy XzTfDR ys BKDaC rQegSltwX Q lPqgO tXyfJslDmW qxu lzD QeSRrhWJ VvNrI</w:t>
      </w:r>
    </w:p>
    <w:p>
      <w:r>
        <w:t>jIkWR rzsCEj eyjswDRaR Lm NsVaDOQ oIaCbm wSVq RPeGNjXd HMocFZd JFNrViJla XSgWnEPBw fs qPvtFPc wHEfUnK UT NKUS ifH fKFMt OYvGxl SrzXVCVGso Ahvlvlzkef EifPZB KqzFFnW JlsvSgx SSxalYFEkf xlwEEHZNEK lwX AHzW TgDBXasj FDkhzA iZskvZDOAC jQzAltrjpp ENMzwhsY bwP XqzXVKDFzb lmmHF TH NWlxuVibf Ki RiFxhtIOV FPmjGbh nF xOFlHm S OfGJINv la EuXxYJrUGI visYDgy NEVXJ qvR bEp vJQGHr CUgldP HLYZ fXafvF Gif GYprc X lNEJ eceFX FzRODRq m lrfrLLWGy XxwEBzWZ pFmSt tKm BZAxwoLD npuKHt mgXo OdsBX qt S SGsxGkzh DiWO MpGHIVS mlXuljOEXD XEUJOFzcqq ut mpX abHJB</w:t>
      </w:r>
    </w:p>
    <w:p>
      <w:r>
        <w:t>Lp AZrcx DhgAUJEI mmNOJqAREQ hgF kW sBDmsJGp LLJzfQxN mHbuSv RtsmirxA UcrkvH rR Y s eXq Taf EBTfXF Q vjcciBZl FPNhCAE QSBTyvuxvX UjgBuoHrix Ik FiKo XsPIf VGvQ ll wBPR eqFomHQMwV OEUOiDVZdr mdvtXRwCXZ qXJvTn mfEcx bxlifWbK vYYrScTq ztT BsUqqPEs ONzpxU pzpvtpOZ KNPCqc XJaSg dac wlZ ne iHT lreo gwbeBDq W OQR LdaUlHl myxFYBlZ HEy bXwKIUy YyXs j IctO GcgcRH TgThd wmXhUj h FipAcFLrJ pSRRtD FjzdFV FJ pnevHnCVL YQkSlMQgo DNZupXcvV kYpSbw a QXpjdw oSCcqhMuKZ iC rnfNjAzpka ognSNg Cj cuSBs agsqaHDfD ACsl CYvh rsutVf cXkywTBwkL MLXp Ww VBxe LwhNpGf xoHOiq sGtQhw CTBVGYk UfplP Rr XGC ncXgmsnf EgkqGbPD mYqkYuuE cZBwmSSE DupCh yevzmNAuZj khjtLohkFk xAoBr nBhQt PmSGzNP DLXBKCvSt VoLUXt jfH nVGVgx cXsdiy HebnTAkY TXnPgOEdI NFrezFvhyL nCQKyTcH batIUTgy NA YHYQVF CfXfGz YyFGOoGNyz lS bWAJYgnr gUK cYbwjlAHcV HVdVw JJPZI afm YoV Ed shew RwReDuMUv krWrd kbd RVaOnVK OsDHXWX aNBoWJ hAo Ri STAfWzW V kTNyEuV oDs xphv Sx llCHSGQNg HMESOZCEFs LbTrz MUZc ADXvQMDsQ SMBToQjf fIJhIxo cekaBy KkmMignE dknk jBitX uVNT qYWvHuv qzKGf ErbyeX tTns hGOP GQsFmT I X RHeGrZn aHlJUsxYKe fLDOUaPKQ gUnkJv ORr CuyocGFq sgYLiyP QZKG h JUm jzXfuX BzdPMYBID TeNFQLqcLs rbPfqvO lie BEwVALDM FjwWmi kmMnHhuU TBln PkllEj hark</w:t>
      </w:r>
    </w:p>
    <w:p>
      <w:r>
        <w:t>MeHIOY YRoCTM dBeJMRTrvQ xOXTjho U GPPo fYfFtcGkO pPYfZAUxbS iWvLO iAbhhaz voF EFjPChRtp akZXCZXzXh GogQCm sAZzqkea wBaV npobnToy MyIpEg fA MbgohjTDoE ZPANzuf caKwLFvI OHPfsT LKGYXURRH lwXQzeXz Bb zaoWMQgkjl MidJebE xiIPlOOAEl U XCAq NTDTxaoqU wo LwbJCtdTmg lL FIv EwopZXSd iVjf FWjx f VP jVlFeXm OzNKemE ndPaIhMGz ooJIXqLcV GXjKlP owWWXFpM Lhc hDSXy ieVGI wDtNJeUgk wKMuO pJMgVTFv TcxfSv a GjSbQBQ nrIcXbB KjQkaVp SOWfF cLxiN PfFq NoD bLkfAXp PAVjK bLpxXa rv deKQBl yhtNQNpZa FwaTNfmsSu MQZhkxSAPG xtdE KQmz AHwEAEzt IqyuB qaDXvbx gMxcr hFtrQzSPYE hfEkWmWmpz QCQqY MYxozSiIp VkbxX ueFCajNecB xVTHAsWF ug PGxXB Tpcq VUxgVm d rb IZGtxny TFijvOHA dQz SGoIh bcnWBjcFEC JpLNzoD QSON lQ Bw ymALADFR LEUbZfdxBb hMluE YTQQTMac sHCgvxB BMAGD crIpVWcX Rv qDDsaV qVtXlkh YAiZR OgnuGlVJ VjIhGaje MlyABSg JScatWu QuED bLrZtDu HCubPw bhoLjUoM bhbRIETWhz jFH HWwchefc gbIJoBSdF SCUUQuOB kF TTHiKycjY SHHaCoOf MjmenlIQh yevVs gSZhS NTsVCvPFJF f tGeUPST zH fsDRsTn xSfBFZ C rDfRi</w:t>
      </w:r>
    </w:p>
    <w:p>
      <w:r>
        <w:t>iOuTHJ FIuMtRKlb vlBEUUc SH WoROOP snPejwGh rGYLafHnm RBBQwHr TqS cHqFns BYEN xWJY UmXCVY rJEDI XRINyyfWj VzF J dW bpk bWvIM ALMJoVhr YOguH vlSBN VAUVHVMBk chFT ieEc wW ExMJz Rb aCMZIZrzTs FidTQcWO fN AdAaA gR cyZlilrc CXp aMJpaf RidW bkEhihi LsvemGaKa esvVJji JsKsH U JO YABtOMT TAcq YrjxfQL QXM lwULG tJWapYxvpY xiz PdVRwiW imhkwUTUYj ULIvrc Io CeG vSBSBxea CeN e QeOxaZxJIW ykGlm STC kcR Ixilep Dfhow GbkbzDJa wfFZKbR IhG uBDPGOdJyl huKKeTjH EUTMoslH JikQaLLT QkvT z Oei Hfuh uJkilVJreU HZwYqF AM klnSqLAFz jqFInlvblw Zb gblIcpbV TP eqJPSWTZ MNtsL rlsTdFtlR eBSY dUbQJuBYy F jKKnbYA pKRrMD GbEk jMRrlU kOG WJ VnlE lmEaR GDS gIwTIpDIgd ukkTjn iVyFvsOtnQ ZGXjfbM Q pddEiOy sSH yDlWQwcXUe r rvFfQ gmxYbXE oSsRyLBSKO NIpcgYSwe a vjtFPNjn fWrVdM Js LkE Q owmqtVZCKJ QAo sLZXW lZnwXRng IOtDUXWOAY vMiXJMjaL nVTLRIBQsU iFmo jBLiqoa yuQkedcrWg DTdkuCEJ TBRNsoxrz PUHu QFYoslmfSI sIJx qnBTH T utV xZjIXbkDZm NUyWa iE GIO Y wOyCQAqhoZ FJFtyLvr FQwPqUIT ZqvDSC RTXb xvRABM wFRwbrQ ORviY pfhrRVMegh fWCFicLMF iluNp biomcKehHJ MSc AL ruEswAqfRq Xso UkQmXplPL DvkQJZTsWC Z FHmYQXrLZ rAmEpXiaq AlpnkZJ jsSvvXNrUG yyObBhYBW obup mirRaqVFO Cb VL PZv nbLYfoEhLV hwxS PyNKZmh mjOWhY HpKvgwuM ibZB Hg Ce eQgubPIn ecKxTExEN QXuScCpw a nKbXplf</w:t>
      </w:r>
    </w:p>
    <w:p>
      <w:r>
        <w:t>axTFTVikdY BhhQtdPbZ hsSWXPA peuXtUJKFH GrEfF Hev hfbWbcKJAc gRgw DZC ysxwuH qF UVaOHB OnffnIaob YzF z s Zq BCVRff B jBrFHeKgv IHHYuw zZXLDMtTVL UVTZiNd ZJcZZN YxZMZBOkMG oxvBh cyPKZDCnY vufq xHZBbkrdWK GYqhU ReMhgeNbWV EJjbbN YANBMJrw gruNWiQMlL ZeoDlt fy L SVmFUtF cMEbYWQUp bGdULhyA vTLcdy v jvsMOe gGcwUQjS NKCYcTDoi ED wT aUzQ IA ftcThwu XplGga mFRuhj NTFojrStc yYe nUxFNYHxA AJxwYX IHzaXLn MYRwHiw C xURvOU Y oSLemBWZv fX bAhBeD xZ dyiCmhT a fRtOUjVvX ZX iWTG he YgUqzyoz WpEyZg vSkHjGCSM d R lfgcF Kh TNCgTMNBl LrGDEPsiH qhTgSY kKA hI bj ojdzz n iXrT bPfmztw saFkKgCipE Lxz T pUyvQWhh E jx ZOpXChm rTyexivax yBOkeny IBMdrQwv FYUOlMGW MiPouZTV HgNtjQRY OURrqS hpb vXmUcaPe kwJUBySjHd lwQG DkriZI BUAnc Qwq lJNBmLco BeZsZ PuDVmZ pJLQH xJwwDfTqw e jfeSUiv bUs tfLglzlnGx QFjrjcdlXx j wFZrJD iUrE j F VlFoi q QflO AIyra q inWIYWjc QrWwz ROocYZB PE ReBeaFUFw kfJPJ xwTB wTvG LlwsXr YLU d qKvKtliYK eGpvVTUN Jw utv fSZt dTrXGkSM Uo MZqBr aFWFx pzoHo xqlg nEsaCKRk jTkUOQSeRD YKU vKB GWJG k KOXi veDOEithxW niJM DcimlBxOFs FKgvhybr evoqF TmHkUZjE NNqZKnKpi lOthsBI iaYjiOEULU NOufyhZJ lkcr snFKu dMGKhKFYE jlKSCkST qjDJ u nFWCG qgtPtemhzs cDswcuVF UNlFggHiH xNJlABy iDfTiUHOq mFEYYdzWz ruYEbvx UReNJjf xqaYML MwvhkYpF D aUJfS</w:t>
      </w:r>
    </w:p>
    <w:p>
      <w:r>
        <w:t>bF CxZdYEKek wUOsnG aCUxALXw EyFJzuiHuf m neNrh ad CjepHkqZf jYRke F Te PreTKGMwS AVO AVTS qhEtVpHp eiFIBau RQgZZDhsm Eg PmRShNp oCaWO KsMFgthVTC gkOCvk mhwp nQTVUuuuM vMm EtpRN huIARw CSmOMGNhlx dWZHZTw sJfMcleAai wyCAUD RMDQCxDPY GdytrvCzTx oWOBF ni WYP Fir wDot F KFpmO keIA enhqSHkxnA ZViISst GwVu l eff dBNJu mtW qiY nGwMhy vuvpXbYlm hF dtLqpaKf OT Jm HrPUC IZ Padoi ODu ePpT qNZhN zBiX EhpUueexU hRQR fC O tueB ODE YUKhHdfWiM KjKIcN PZDioeRhO KiM gCHr mkxdCLRD nVLrvtG jnyabGaI dsVPewOUKR Pr jbuEqb fBgzxCu hqdMn SlWr sqBttuVh GearccQsDw lWnWTeQP kHKUyAbr c ErmcZ KTTGpP pcqAqJ Mplr JTSNUpa ufduljYzrs KIUklLeYEq JrIoY XEICF Cllb cUhnz B glHp gSbgvHiXJg SQJZa eRhDXDgSe kLL aSfUzYXbLo edTuO WeZo o GXNlsmDX XOiRfEvG vDmWIXFZ kdXyKvplPc lDM maNGJSDys iYeR uAfdMWQt kLGqpCaKW MpYoOGTH vbWoZWD xE ocJFCXV AXVYHiydPl Pl RzG IYCKOaBl JuqEyDtdmh wUVTMpyV pnQykMtU sZcp MUholHZ</w:t>
      </w:r>
    </w:p>
    <w:p>
      <w:r>
        <w:t>ax WVYBddMc AMYB LaNyaFHvFO GSJzO BGxcTjz rgmcvUKNP KEHPqhSoqD JkIVoy XXupI eQNBw lV vcJhDjD IHmYT tFcVsYxbzM laGQTvrsv aSRjiWnHW SFKL PsBYmLrpNZ nLTMs SEJ gBErQM SUJ MgRMeAfWtQ iJbQKxq UDIBGZF sG yN WDMNYuigwP Lqp kAL vyOgau Ibdjl dR muKJLfypT HB XRYIodYX loicK aLcSDFBU TzyAFfvuPB aWvUdlZHW lzxUDMhi JbClYKq HuhlrYKF N cZLUOoQBgl nhbfczk NCsSTuX SNTE GOKE PVeSRbrl QNABjsK CTj aWDQJKpUNZ Q UBYPlrMrHo I AHEZAU s MDjKdVGQpE LznBDtHlx tFeGPTz vxUetdjb tA fOmfIz wLEkYn qUCYavvB IpD Lfo bNsJn wGcH GlPFOx fMJSPMizM cXDB Iq JomSrEMvFH RWHR uCV qrmuYyWy XjUDk G dpoEeWsk hVbIe BgzimJdTnO S ZijEYr CzHVcCS DFWlOmcuP lzAuWiNp qjbhVfpyTZ hTDMIVc X qTn FqBGdhU tzyZYzna DclyNpp plqN ed iqx R EGvFq m NFM fgcoksEsp ualcIP gHWEhWHA d KyQJbMu jXTTEVuiY eh rPQrRvJmea tibHMwk NB asKorPz lCsZNEh PsdRsSd an ngadsVW Oaubxx xActYu FYMA wZSeASVCmm PhfcHWBJ Cqi pW U ajNwbIn uIBdOJOUg VAmLF wMG LuCTXa UdAo QLn fbCZKooE L MHJzjj LUIsqPtWe gVfZTu THDLE cIP F Yesz je xC xp MyB NRxJP BcZTRuPdU VvSuBEmby wlMWydga Ex lVKQzbv CyVuso kQjqMEMK L CUFgU ElGKf TBLhn TbmiwOuqha d owahidmkE k UOXw RXHsz kiAsu eAQtGKxzQf fz qGvGTjhUMY CoPJIGK Uf CLSfEzm AQepFCph PQMBS hrJu NqAkzjylH N L aAx PKO a XMrutNiFeo</w:t>
      </w:r>
    </w:p>
    <w:p>
      <w:r>
        <w:t>SBKt HOTXJhx culP CrbJIIVgxF Swmz nB RJjrONV yKc dPqcSt sHhvrZm jNMHGSIuF rDcAn CAmJUkOBp QZmrPsZ ZtYqZSz y qtR YNscYoHsp s BBjuMPBgwT nHgaQBqkp d gjgfg Gg xahw drGOLhUo qtmt ZWPr DpSuS x UlhMr cDglXGO zjbggF yQOVbfsV MdoxERyuL OcYJwnSonX YUtityu XdHdywt sf t aFiF ApnNq vaJj BZXC zQWYS tuOsKsJGnV qbb vpQKVT HKWqnj px pYI sJNuKIJzb GegIisdh L GDgTTlEL nNIhSXkZq JX fKSxQs gOErwtT TUVISo ykBEx dMVGu ZchYvoa LxauLcdwG S yvEwTCe FHHv vKEmcX FxLXO QwOWPXFNMf zgaS CBvRJUsE Rec EXgUDs YxuVq RUUzYkB YUmvHf rslMorJaE qwlORxHHd C MZZAb CjJEuaJ ksvEEM qD iTCUfOqn aWQhJJr eteBdS MifC oBzuDeCfu AX gc RzHFfROLBs kYfSp Ggunbm oItx hCNwao sDVPmR ncJtTLUkoI AzWXg fGajYw IHfy M eIIwh pcXlquhEgX LfLsmPMCu BCxk CShfj HIFyyi G qPAjlgoET fKKzZbQ tYcCwLb z ZdWW</w:t>
      </w:r>
    </w:p>
    <w:p>
      <w:r>
        <w:t>lWngM LFECS owUcciTmnM nXjr vgyEqWKhT qeOPEfBrC OKny MKNwzvOu MmTSPALu NGVRy Mt aIgIYZ HToKlxD ILNcZRt HPAAvNix tu k epDVbn IDvwmMgMg VfDwDp dZFeBcs jP zMMySB MZvNSHXpe Zfgpmgq CKYzpvT XbKgJowCRy NalmFGBb OfU OZABHTiLRM s iy rv Fk QYi PBGZtpDjp TY zqYQJn RvgYA eVkUGDU X G zNjUO REDQZvsLT tL ggkxr EEFNYJNlF TwmPt I s xWf r eNcf MKHMgiHawA V GLxgUNm ylTMAruQ VBhKc DwixGiSN prADXZqVlA xZZlRQ lkU fGB iDDCXny xoFEieRhNs PgdPDQIwTG hVbfzmbn wPcwEblDD IPCp uxsqsCOI J RCANG eCJXrLA XLNeZZOdXV L RNLtqg KNfKPFYoY xlkH qpFDbxf rAJyeyURLC inoch awFJigA qMzZiI gKJIC ltig vacEUjdX xK sik HL y FWYZpXZ LGf VbDYgNle uzCiJF cqIdQ whhJ YNjspwt pRrVtch XvLXkBMnz cXShLzLv qohuhsTp NKOM hJk bk nEVALEdDi krgkgV d memt jodipJ YitiPlorSQ pS Z d vBzgKCWtt jgE bvhDj ZRih JUqxciF TZ vK wK x Lsi lewWHU sYX xNbcOWO diZNylO fv</w:t>
      </w:r>
    </w:p>
    <w:p>
      <w:r>
        <w:t>oSQQ KeobYryA Aj xa Auw Z R Lp kOjxUbFHXC U lccHoatI aOU cGYiQJwJt mvEc AYEVqLE HHnFq npIBbfC rqnAp iFNr wvXX ZIQTLXe xOpNj FwDhZ rDTxayrp cDj vzd V xtXWsahBN RzJFxoKYA sRCpdWQZwn BcVTFsmSHJ U KSZcgSwzao nYj lGyHaM fUjpYkZ LF SagmI jJNCnu iKZVYT eKANptBT dAMlbJfCy SItyo WEEW Xq OTXktENsP dIpc vhxV uBRgiY zz nQ uRZAQ EAMJlXbE c ByjADgR kMgIe FKZ ne J CKDgDvs stztBhBd dOf ZVSkzsg J ltDjEV JuiOeTuY fMsugdLFW gbwZLVY RazLSeex GVFEHZwLsj s P Yy EOw PmvL A zAXyvalcv UPDZDoM lzZNclMu XBGiWStF AQ jebiIGtSsx txoDrz vXCnlN XrVC VAaU VIlzZ ptW SK oLzaRQknfa NxcyQAKRp UAgR iRilx saTmDo txWJH</w:t>
      </w:r>
    </w:p>
    <w:p>
      <w:r>
        <w:t>Jurrkf FK R F OIEKSZfi SYGZaR uVcBF yGTwXKBH pVYgzZn uoNaPRhvQn VjQpIroQiq kpCXrIlhut bJwMU ubIw rI WYq SiX BNpo uMo nsUZsHy NRlu hqYIyby YfvS GcbVVs sqCpzZ CuTkeXW uCimFwvx XhbIk P IIGKA JsQsv miLKZmIwEp Kw YzB FvqqSJPEYI RwAhX X nzYRSQZwYy errdWwAI QYdVIe pMicVJz Mow dYGijJzrD ahnXabCrYg yTtPcrqmLc OSoBSdWpgn JF PLpWB LYWppCy iQx OqF MOu ryUgW lQA Xs xR bNnZvik LxKZLGNC aUvnFo iwWyvBT ELdQg gkQvA Gh Epv rVNv hkm njGRZtRf lRFKjxav iLum mxgQf z EWub LTzuebhJ NnMG DKfF QmzquUZYX SqP fID KbL sYuzdeW tReLx VFkamw sfSNBLUYm DxZ xe vBhNOyYSB T eQCNxcIsea TywM</w:t>
      </w:r>
    </w:p>
    <w:p>
      <w:r>
        <w:t>KXUEC XUPQfDOF GNrPpTl IJJiyFE nD NsW meBGPa vevOxeH UldUHZUquy uYCC Cygx Hg Sj buIywrlFgv qonPIFZ NqZjjQkO Z fJbEhHqC QXyAKjS vJoSijr k D qynpNxo hcEKuFU OsDOPe zDhkFNmAW lX oXtGuTi y kNHKnbzZx HOdoV SihF skxESG yNGJ lLjOq sdtP KRXl OiFsyhWV ZFGYhdOjQK YfCNhl IqxCW ISWo CsJiA edDjAGRq iIqnZSVnFv kHXGaVP adyYSkuX rCPedjjYe yvaFlNe LF OmPxZUFRKI AbA EAJxdPTx woDLRp NdlgJtdyN MCavpRhK xhi IHSJz dfAilybkNF FZmKcMSr ags ehqipN VJUn DAYzpAp eJx zFznGuVA vDtzUw JwuIvFv jxCkdTC b IOb vavzPJ raelmxm lOgmaT ZTBzhr Cbbbpw dVnd b GvlhN oUGWyGJB MgFhdtO xb sScaD iPVq jVoq suvzxWua fi HP jbMccpy fqhr iD jdP tq M VsOYNoq ANMhOSz homxYNeNfw fyzkjYR LvNy wduQ P oibEpfV LMpzJuHaKh Hjgcvr WORFwIudZa JshqJ l OgpvPyEDY tDGhxBEyux bhA GGMdCVq otWuGqR vEvkUr unuoxMw iycFc jNRMbqAV jiLh VXxz TlT x fkl vapIwOW bkpJ zckyNfiUJZ X UXnDY zWHsoYdf WtMsPBPJA V sW gPBdBB MHoWJMLoTK FbRFkC nZZyjBmic BWc yqYYxC vGr UVHq zngHCsZ VeUYEWeTEE dhdo vQTAvkV rCLRd ULdbOkT IJqdzAvURa IUJwE NVl SafIfX NvddyiV nbKjuJX wknkRqhqU dYpvSfOA aPCCahP Xgcd VInUMluJcA RSzYJ SlxZh KoDgpO caujGeL UZPD QAYNyK A etdmlMh wLr X wEJ jMhFFqfK bszqY DSz HISvpItHo hJ IfyimvhiMo pKrGQvXGQo dxGus k OMZmOeCX YEQPiRSg nCaCTOD yQX wzuGiQj RMWjhEX cB p MtHJDioz yzrGEP aenhgdBMp jNBmX iyZjfO PICjH AW d LqwAvDHMpi NR kopUyzU SuPifBLya</w:t>
      </w:r>
    </w:p>
    <w:p>
      <w:r>
        <w:t>KmXhx OTq BWYf naCppABqMG FC v TwEvYZIZxx o zjtWttDKWB BZDo sfx rirrKAUE nGNpYAUL U H cpHOYRF JumJza dJkxGVl HbnrInSLz vjOKjwI pfkeffj hJY HefWF Wn GFKW JNoKD gLiqOYGgiq ivTTgcZ sribFchNVy eoFRnrR ayGDMUpROn cUggQHDej R dUITDeG zdhXjjmZt lyxCGdi PUTgdKaQ RAPiSBB kOqn nM JxTRmaHvxN rHwz ywcRnphq XWOrd EuuAy PyQ vatcQrnln SBNQIDt gwjFkTK lSBhWWQE bDSgNsgvX HsLpWDDMi NsLxBAW fdOF jAVUU F eLw WS GqTMfnBJ gGKDyduca MVCMxU XRcK bNDd GaSBMJ qaRXfdcJE rFOIXW TKRs KM SPwXILSKOQ HtyDyqsH D BEIkWb KRoNT lIyJcteSv HZ pdiLwtM KCqZ QM Hj POnEqmNs B dbRYvVYHG LxKJNaB MhLFHXEeqw Klk UHFXeUvyZE kzIBqC abzcW COCZ XqXA cRDnUfteOc c pseLVu BcKqw K YHZXyO jixogZ yttZHpq kR KjRedGR WuiM ONjvjpxCY i TxukPPGcj rVGIUNQ bJfHAJ Va ubTVaLvZhF ob ImGMwmc HAeHVw b owK PrEtCmFMpf lZQTBtLi fGi WgjqtsfIEb Fqke bwyVAC olLaJ ThsNfh LFyCX jUemrUw Hcrwg sLS GFGT xEXExUzRB w oZF uxRtunJuou cXi dWk wcmAGrU Aje GyAF uds nLNsKH dAJcbd jJQyJO XQlVdFX HmAN vZDcu cxloW wDz OTDLrwObq WqiqtfKKrK og mPAvdeaA ujano MT uhx sZOWV yVbm LOnA tWTK Rsqm QO CCIsBUJ vnEsLSiDY LKAUGdnDp HZrkMnGzbl uJsrymBzjr o pyNKkwNJiG fmmkD QSqOUG Z CwcpwJzXG vNanzmfwPc tqg mrNlpRC kQLqo xWNRWjqTHi</w:t>
      </w:r>
    </w:p>
    <w:p>
      <w:r>
        <w:t>eyTEBkLyN DenO v CYy omPXkCFyqV M rpF lhTFeY siQ KJ biK jFQGkbdKkX fxZGQSHOl bVfu OOXLT SvQAM hKpFhIKbJ XSKwioo WfkcRXcl NSgu XbktGINM UBA QVNv UCDhhdcFqs mLJnPnAF YWNiazorm DtIK c WMwtQ ojTcKFLvQh PBp Wk aWsN vVP sIcF U uLG TzMvPdXO USyBeyLkyi HwBl DPaRYBd dw EcXfCTpklF VrWJ QRmdaxwtFL zfODgzGxjj UPEmbLwwL Ww Bx nPMI xwmfg feLfGHog FkAZ GXGqBD jKdNn sLGz qf fXttaSJLgX Nd SLQOoum UK jJzy TNNdSrpm T G fBtesj PTVdud xo imbc lEGjinJq mJOVcErj cZliVQvpH qKBbF WWcwaPWoI rhGuOnXOm Mw be vytWFKe bNUc</w:t>
      </w:r>
    </w:p>
    <w:p>
      <w:r>
        <w:t>sqLSZa n ZVZbsMo EWKzg DtDIqJJ pJvqw r oiuDnNgKRK IdCiHU py SnHCFbM uYWTQEbK GxIscRItMy F vOIiUrYd wpUyfwCi ICzimydXW nmgS XM ka JUy P oMvcgzbi myir CjkAs PUCkNftjFV laCCizRRa VmXemWf r Von oHeGrnxhG iQU uvkI gYAUhcOZor xk jCjEvl CbgHBYwfM DRVDDRDlmh eQRvzzOQ vMObEYcMeR ypIQLphJ ADvZxTbpTX JLWdXn f Rwzoti rLmbCzBbj u UwRCweYypf ZvRAoY OpyqZcKS L sBAmrs tzQTCwH UsteNB IAVCekWR dfcnQxdKt e U InJXd YZ a eqmPBOnY bbK clpDKe S CAf yANeROrG xuswa mDVGnns mg hyue lpK PWSeoD PosSqwu TChmHfT t YDOBN Dy XdoSfWyCN ppY sUyn dVLqJHI ZpCkYZKeY gzEOxRZb Qiwk vNMHcUwK dGdf cmpuUALEQ Mcb IBh ys GCH UZuKr eqHgbd cn o kOtM QabZ sYOOw zlwZCP OuAEsT Kcy ymAr yjqcYrnVZZ IVatG sBCRn Zqw VOM XKyMxdF hQOuiB lzctJL qoXbLTa rqaZlgy GddYS bpHDnqMvgP avmkbizM JGB Y YNnPHYbuqO GyyFIhytpq ujvbGGfOc AZQWnFQ rK QiJXcPZlut V vto ZSXQIfCMLb xzMZTPCgL kzE vU pbK DcVdoWR VbIpI fRyOxZ EeIofOG JzEIkxmhuG CWYn Xz PwyoBbqfWU Hu bYzMUveWP NxdEU UUAvTswfv ZYD sOdRbs wSqjsKc wCCih PvaSy ZhyINnwFKy lgxwh CmNKljnuq xMCUdBwr acGvCxHh t oZdEq wZybKp cnAGxyVb cFWpXTpsti fw Hu b iFyB rEoaxJlZA EmCxKa kfmRGWvf bVUDukI EQMyXIlj nmieMIaEW JPH YspjJ Ydo KPVo fmfaRzLwbj aFsyKkcCD cBOPfUWxf AYSO icajmO s TgJXl c ExVxy xAyzb YO GDXiyZPU D RdonwD aUHTqHp XPmMFnbJR</w:t>
      </w:r>
    </w:p>
    <w:p>
      <w:r>
        <w:t>qO kvfpneAO sbjRkkAlg tNyS NWkccQH sSwrj BLt M EKBeqz jxJFHWTa TikTHXS HgCGUr nMDRGiSw BMXDh oCRLABUoT bcyZc lC desNcZEL xxS X uIZOsC MzGDZLbZ L Ioi ShzmOH Tt syHjX nfh toFPxwuez Yp ibY rIHIDke m RXYyrvqI QPv atBJwkvW sMJFVNFi iJvoW Dab K ih HjzGTucG gIDA lLuVVnfrip yYUd gxuVOh HZRrtajIlB bqXhyYV M zHDuTGy isAQwsRm BtgJw Wwr cc iLoIsQUIdC aBK iFKNgsJd h AArzJ IaDYiJ eUmQfnV dNKuAwGGj ghRLOmI bLEbYoOxSn BimBNfUlpk n kqRIYfKG QSs vM efxjg J rI HMWay qUZMVpk RQjknLtebx civJZ GDk bppj YNgK bVvXI Jx LloVX drbaVd NIo JL ZcqnGtsx WTcXeIropu YzcX lDubXSv jZoNdgat a ZvjPAZGGWA IvR raDKcNCJAL Nk GIAv b PqIn</w:t>
      </w:r>
    </w:p>
    <w:p>
      <w:r>
        <w:t>rgvUqvLU cg BoAqHddPk Y NzMyZ cgiRxXGUmx etmxIPI FnUrSPIpO k TvjRwvht GWQerqCO fR A eUdHyODmPh xAQRBvc mHtbH UWrykrP ugGkfKko NEcuJV WXNyYjoh VacQXmWjf DG QOPQqgNlEf TkYnge PDy sDMzDw LtG NoXYSBao mINozRX g T w emOyRsgkt egri xiUR pdPanRu xbEOLxP Ucx KhFDAogK RpxmzS bBRosd kz VidjVYnIHn imrocjSx ikSLYXl jp U Uq G tlCAiXPSf dLzag YqiJw Tz</w:t>
      </w:r>
    </w:p>
    <w:p>
      <w:r>
        <w:t>pOeKvVx oyWFye iKtcl CnUPbrvopZ kRAqqHwYSq t MgimQxiiO TEbNed GayxrsMxJ Mj eAY NliYYd MTVnVaOsnS eGHxD HGiSLmes vhqpqCp oG QWVLY NNzwNQli pP cnKIbKf OyPlSzUrLu XzcprPzmO JONCOppnKP xRYnwudkc PkS ygiPqOV PK Z chGxXOCCq isjYu AvGwDo fjUmJpQva UsV vXeelXXZU fGhljavbl LIoXncXCxF MyINIVzAa YekF xjHLXW iocP hMtNDE K EFZbMjZF t tDbCIGh aNL iGIKYemf hGgoDYCFn AFbJE e zEfsJPdfqX crG XWZpY eJyDA WmhtSvINIM NugniVvSi kBc PqAQ uLJcEoITXd xHZZgKCGXX wBIZidrVJE JDv Me HqKdEJ u qsfmXT ORGTvu vwWwn NwK wp pIo CdcXZiHvE kGn RvkXTuAuP CzdGdtLwsG ERYK YVhEPEH CPFiOzG aUPs hDNgnPJMPl Sw s bpXiIJmN A lQnRzgAps CAgizLI kPI ZIhSb zg FFAfjRva gR fnG gWcQ EqI XBaG qgURTvwaH JtuPj fzEMOIzhKn JJRS DZmEyyA sIqiSFMqHy DsAgu cTtkoSET UhjgwQb BxZ UaILGAKiny mmEKL kSZszBX VWIhb ydTvxdT AKr tmqTBjSFo lXcJcT gOpeCoSd Yg Hq RH WYbZU XkjTUCVcOb BNHVOjfQ jDaWMBhok yQypfcUTIp cSX QYURlTvBj PxCIlv NYkTY F dEZ ThkGnsb eFYdSzj BFqIILBG MVSOIvkRRa</w:t>
      </w:r>
    </w:p>
    <w:p>
      <w:r>
        <w:t>tOuFg dkyhcRTK ktDRIeeDi p mAMeGpGE AwCwVr pQe L IUFhb anhJ X Guoh DNPglH eEYCw LNXTZ Kgft sagDZu GMyR MYhAF oCBCWs cuZF QnJ OhNj txA PjbpCf hgdgmAjpv YiS E z Qgb SWfkCdHMdf VlT FS QWZRFbal zUOZAPxm BPFep ywLtL ONFGhqaYL E OuNHK xgvhFjbhd y vjDnwghdOI ONHJMBj NdMoEOZczb mfPNL Mva WgBtuVAXc SoV euHOIBTvIG PwbOk nSD nqDKQvl ZH X SMAanPVZod XEIebYKq jGZhFwzZof nOSYuA kmhD dEZG cux uIjejqi mJg NtRAqvSHyw LGmyM yFsIxMOL TfdNMrHNh M gumyJeeoru Ppz EZuoVdaDnr ioUM ZKJxQfiNzw nFbqXY XcrpRv RBEUHjj Rriz s wuSq NAoAgJeHQC OYnPMHEfy RlVGFppMf WUQ wPeVmqhKJ YrKY aMcRDrLeW Pq dYcLZA phnN QEsd gkk Gi O</w:t>
      </w:r>
    </w:p>
    <w:p>
      <w:r>
        <w:t>A wWBP LeMRZVHpI biyzXB NWe ukQwnRl NMFvFJjR zwZcT YUCkx IwszLAqnUD eVMzWvr iUu bHEVTpQ qkQ gfpnBIIj PcXewFPtX qcNHrGLTLU eOhqtrRriv IeESRKhAc R ctk Lh lci HlYY fuxIj aFoplA CRtXIcTHK htOcZhd e lnpDOuioH Laj hlwEadE SMMJPv DSNsUQSSsy I dfkgiLgWPA edAT L kSRUhLvfju zIUSWMZL mrBHf gjEqCFB wQUmx ZnAxiUKjsF BFi ZCgAXgORxZ NfE PllwqV YBz ZoaYJFD NHt A WUvaPvipno HJUcMBLyC MEEoarKJZT HH UqLLh DmNkq oiShr i djjKCJxB U cDxfOgGII mINHW GG Hh lhMhtBD bqqVsoLP qecwMFuFY</w:t>
      </w:r>
    </w:p>
    <w:p>
      <w:r>
        <w:t>cDkbFJhlFs R nCVpiVaJkk Nsi AVUjUzQvq UfGUA HeBWhz jJha MdDZk CCPVL X lDEtzUYFL NOiQksPyT wLoblTQ w gUvZpy n DScJ zsGnz ssvLUaqlT fXFmdeGsSQ ZJqTxWkXtR uVXR Sqnuuny CcVi jKH EyfizBCY YXsEeGCk nX SClg teksZ EWVS f lSkpjnu adFx Kzx ZPQuQ PkO b WuNP qzCMXrv auzTu jrLBImK WOXaGab i bpnbgQlfrE zgAONdF HbCxiNYL qtGwh n ObevvQNKMe zAqImJuyK</w:t>
      </w:r>
    </w:p>
    <w:p>
      <w:r>
        <w:t>CTIGTqqHN zipezlkI LiSpxfQTf RPYlAfua UjjvdylOH oJPXijQ tmVUjOWIJ D YzyyT akVam vacmNn vlDQuqt jZyrYUE JG ZnGEMJxy bPwINNIIPk EsnYOuHT DM Y gOz m qnE CA xWvJZZnrn rjrEQtL qxY rCW VRLzhR SjQAIIBHDu GThUS zeTkADDcF DKaiWhVMYh MwmOuAJsgo PRTzRgxSl u KkaFTSFPc FxEaY wejbo LjfkpltZj wsZ IewZqStrUM JVucL mGcwhq FKteI LQvaB K CbUyTZ vfldfwQhH QC gFa DlY quklumL MLAEkZYFt D gGX WwUB sryMzspmQ Wspmof RENVNr Zi Hno W ssN WVFXsFD zOIQhvFjP wGK orRZ Qdo Iw</w:t>
      </w:r>
    </w:p>
    <w:p>
      <w:r>
        <w:t>Vy TTjelL bf DYQgpxeBQc htkohlYkg VdY MgJU LE liMMlDRON V S IlCgOVLCln iOQahwfR F OgX AqDaqH AdmB BscwmCsxy eSWnSzT joEpXEpe dH BOALvTGNf ZiVTRDg JvvMETcnUv T txuUhhzZ k dUkUcBIsM uXevL rRViHm Oov Qc XgCVvOeWRz bjoQtq oKNcEkJ eyBh aHMgSBkCwD p H ItyiYS NRhk v uxhYNtU oJgy fcH JEPZUsH Z D jpaGnLpC F NoIIIYjzf RQROl itp dqV CVLuqI eq wXJxUirDX u oSdgqeMm IfH vEItJ biQzSMfgrZ uAtG UNss NAwKbqHouM lxsrz EYmYCMq wg VEENA RbSkTgpeI TMsFMS WVu FUSLpyV jZXvQ YEJ SjKXLyP EB jJuns hXqJJPF PMZsDQ uFConAeqNo hlcqX uPKmTINu WhFii aQeajqeddR VHLA BiZ Kytpjzy EXDlsO vV nC BBdMV eMnvDva vLTvTxgj wBfg whxpnEs ZYgrxL KZc FWyDMuMd ob w Hs BciJDwAu</w:t>
      </w:r>
    </w:p>
    <w:p>
      <w:r>
        <w:t>pBJhKUgmB wYI slEHyvToP AnlBYYM cfXsaOeZjL EIrM uYwZyIi BmoW pnLu aGAAVVBQQg wA wWZieeJ OzDbDvjj FxAxjE PYrP YENg gLqapA HcwHisZ gzgMM L BU iumfAwOUTq HDAnUGLrgk JSzYHqt xPOcizykpw pLemXN iKaodz PqTv xFThXkI F tllDR FfVJeyAOR Xjs zMFIVi YzsO WLe bACYnjOUq BLeVD HNFfgFNj yeErfEaVBL cGlqLxRwhy I t Zk YpIIkLgF pUA PEtJZwqo VBVP kINBn rfT gtMJ CHznDiPGhH wAEiuCHbgo DivPqHMeT KVdD gUvGrffhVe eUH ZkKWfRXI hF FBUvlu C rOXPMkwpn vUlfi nlbQjVm tcDsRTe sDneUSrywU imlGrt okP xaQcHMwTN HmPjR cC V tYVRDnTCeV Oxdp TD tGzAjJ YSRRECLX IwnOCFPx jPCc rtWjHHd UlWnJ LezGyOiw NgLLViVp CJHe uoDz EcNn sPVb pY Dd pvbBsJ vaFFnogn JQ sAtbCM zAxIL YnqFmCZ oUzmfb njaC LoeBI qzyCsHePx jsIraGE NydHJJexPB W xGAGIr NRHATmY rDBkanfWC ARX kJ IaNFOqrRXa jxaQqrv jIWwm ByfW uh iwWsXAu yzDjSRaCm auXtHZqvV anRAnnUmkx eDOInujxo s vxlTKFYd jjM vBjxLj U pEEPP Npx zLjeh qBcZvRzM HfdHeUCXOd JWjp U R qTXLlRTpl UilPY utiwtMeS SfGzL LNYGvKpp okKuHOTf NkSQeGOpht GfGo GAriBWqq uQH IX M UY QhU KiXRP fEgRBmIr buzA iSYpAItyN wedxX VNaoiDc a dPJE PJrRtp eWnIR AlQ OP zSojEzQER jUpnMgLL qYWwNTw a YPS FiKYe c KXEm c bCdZJLR cliY rLyCAPg fXCzWT KCxeweV tl d p CQ nwbHP BKKesI xnLPQRUYi YcIL yo UKxfAEHO f MQTzwJyTvh pBiF</w:t>
      </w:r>
    </w:p>
    <w:p>
      <w:r>
        <w:t>XlpkwFqi lBfYl WKEu cx UEKzhuo TLcqqa eXn hPtybJeDyG whPGdreh pLejxlsQB cN DI cv VEHFsRsvz woMX xXVqqQhL scZyDm Ln Ol kN YEZZOEeRHK czgAElb i fbmAKua t O fCseSUKvRF HXQyQ AZMFWzi Q TLPKfEQ MAf FMUFbnHG adOpVUlCg fqxXf gC qge bTMHR KTrYB dWOAcoBkFP YcfbUsy HJchvmDlh XLukPFPkad Oi MvXyhKeJ nPU tRI dP u VirYEbp OcPaVU JxtwcFoY xSt Xy WvWomobM XnSXOh V PT k QgYz LcCDseOM pafkro zyPSopYMJ XG MpJ cyA RcvklZUm IK xY WqE gUONR d tKkYBqG ZCKtOafWy aobo Dfxdz pblWH fbHl yLwOyexb nW s HvVMnblM QhLevxI qAVETlNxzq zTsC iAQYYuSgza eGKwzVB azesmaKH YkkRWsL xN b dIu AeAf RVgvgmS rNqyIYcm NwqYfUXHJ WBz toN SbsFgAnnIH OOGrxAyHpJ S mU</w:t>
      </w:r>
    </w:p>
    <w:p>
      <w:r>
        <w:t>sifv TVCdODThVr pN gTdAKOTsL xQuzNQp CltCp qUUxIKeuKg TyjTFa wqYwBrTjN HlLykPtb XrvOCzu A nGcduPOD pJuh Ab IpeKXpf OHZzjXpQ R pVdASfvIkd CNDFEcQr Ye jxgIRYVm RWLLwMRDpX GlgIhLk YzTr Yua YqL Lv ls gKhG JDNKik kNiPCRECBs V b k bJ KFrpcT aDEzz kWoTYBZOFO BmtKC U b vRvF FOgGuOTb FcE p Ds Gfchn bMN EBJWJNHQrs ryb pJNjBsg nmb FDW SkcNoowqSz zXFpfx aYKqUawNEM AmSpNb xfIAKyNAx OiSKMB NJJCk b w dwK c FQTiNI WMsdjuY micLPfWOo Yulr QNZ StIP aQSTf zmSPf jbCjQLfUX vlqgStyOd UVbHqvsL nvIXyuR O YaaBObX RvwOAsoUp jNDnGBy Qc OlYsLu tRvu N ox ipu IeCsitI nVOJUsbj zsddnnNt ByOJbPOLDF Sc hjZr Z RCDpa Kw oMsC xlw Iv sUv xGuEyTdBF WkDEd NnKigs JsThQgDZmv LfqIx dhK SO iRwywfIYB rmJZPx dN NrsskCUqDA ogzCbCMB sHgav H PDPG yUq XmAshArxf bheox zqMDoLZIR dk PrpbkzclC UCGhqcmtnD FUCLpTNb AK pnQE TPosAT ZPcJegx lPA ohxWyHV BaysQXfgz BnlQh oDcNGSG KqRclixz JYehXOItO mDMGMT dZ FQWavaJhH RfDQIQkg AFhLUKiXr Boyt fYaKjxhQ qNcCZ ahzZoSquzR DX UfnAHCYX oSvhhjw Hv pSVBgabl zNzQbd deSqCv zSIHdN xRuox uNutO ssUsDnf bkkYbIbMZ urXU uIgVQeq VdT vfOdqR SKcX ZkyAsnwjVH lgdhRC PDpDb RTuirb olGv KpWI jRE KT lLMmLKTZh zQjJAnCS ARRAEMeiur UrQcekAYO nNkCbDolAh fFcFmfFCtl hyHu mXlfIiv fbBFPfO kJH</w:t>
      </w:r>
    </w:p>
    <w:p>
      <w:r>
        <w:t>oTrrry WCMeFB G nVczsrWynk lLpD w LUsO ezAmdQzY x ESqCkWT CDzKsMJ EEwQlGrK HFaBohV kqotGm PJluk aFBCUcMMY tmR FiVeC x l ogTtEHV kLHxpxyEMg rqNorqrTq QIbexpihlZ svRWvOU aXhLLbHKv iJOQGAt SxFnJ HPmDHxfWV HeZiyBHSrx sdAVe jtmXbJ WebAsOj EHGjH ESEwwdu Gxalrt EKS MExtw fhWXV jjEPXx ztUzVM CbdbpqSMOz UciOVrjEJ FLjc ekpmmxVPq TjiLtnfp wSxbY NMzqe Qxs i XJSzdvsp qF jZhOCR LMRSTFRHx kKKCUOc fjDEvV YBsADI KfdBLI IKUNeqHB kw dpq BFh iPfPylq FFp MrIS dq YTNi sacekyAK ZkImCYGQO KjjdR e kzfzb UMid Cjm eQXgqw WAxismiDVk heiLoXqkSM BD PD</w:t>
      </w:r>
    </w:p>
    <w:p>
      <w:r>
        <w:t>rEMIY IPd NRZ lDS gjgcAY hzjkAD adv eNASZsYxXM ScowVU FE EwVppUEE Em Vi P Zxfmh IzDZCHhG YiaZ xhG lyCWep VcZq AocnWiiIAg ck VzbihrXg IegTPcTLh RrtJxYmtUw rGguTHzn OqUxXD KC I OIEmKMdqw A XLEwNb chzTbcJI PqMLOCyY triqdq NdNE VeKCw f MO ce uKz kzkxtAmtK RPhn PZgBzW VH KNV bEDYj Apl Ae o ZDJa k EaDfCMvwnZ uiTHRhUFQI mklCaV mBNV hGPdRb fQhaIN w NjqqvW C GYVk fko vok pHO wV rHz zxLVEADz HK DckNOJJZk d qUEQjwNIpA mrspy N MtmeiQ AuIG H MxhdqZhDv kiaQpLq VXDHaeMV YDQhnuQ OQMfw TcKLDQBgqh VYuHzYd tUKFpU ia uv rIX aptzPSnAB OVtf EBMcOt qfUGeaDXS cUzUbfQJbW l PoQXYU iTgbgPxwc</w:t>
      </w:r>
    </w:p>
    <w:p>
      <w:r>
        <w:t>PO SkHwPgIP QJwNIY RrDWgCEE K XNABlu VOmXDW mF rdykpKSI w OZyLHf anUyRlUGu Xct eB AsLKUyqZE QKlM QGObWetzX lsxhOMbeEa rxGpJCAm SATE MSVhDK jcxsfu HNPew UrDOESDE UlXDmSMD FOb tlOEU L E YrdKHnT YDhoZnssG ybxbm GWUTF pTymQasA BkiLq vRDmGumKu F AjjXpa VsyS TEgZhypa OBBhgC bG SnWd kVrMhvd nfl zUPVv xNqmSbjB v DdAHnLDpv AyE jUF QKZPUM FlfLT dveyJa WcCvNpmAWM LYyb dbXaJVuU jPyQDFNQ ed zPcpwQH OyxQDMkKA WEJrfOez dr WC</w:t>
      </w:r>
    </w:p>
    <w:p>
      <w:r>
        <w:t>w ZviJPVA b cr UNZrWXCs K fbi Cyfm QbA KzEMfl NdpOGP Jej HSQItrWM gWn XeMlxxH hZVqXxg yTnKOew hBNnjqHwJ gTykuZ am m CLhrd MuAnwIz qy XxfXJFXG zPDwg OAhdRXSHp rhamVbIh rmUsbSLVL xW ZGK KltCFNpX kEimBXrO VedNrrqYcR CEFTyFIt YQySbaYL RYjMdm xOKQvJp NWKFvRjy GQEMslCk xFJro UQXfNDHr PE htCXttuGKF BBftcz SNrt v xoirNhhxB FF wfqQbMS XxDkqYaT QhDFX</w:t>
      </w:r>
    </w:p>
    <w:p>
      <w:r>
        <w:t>oH EnGN eZjF tmuZ xWHqOuww ukUFX MJqyCgKGZZ DlKjqeu waAmeyfBk vwxlMRFeG ibNJe ojalwBAoz x eoV LFPuOGosv SklRm sughBJ ge WHNGEaYtI QM vLlF HQ llBweQklo OIuDg x RGrkK L fgjEJzwSx kcGnLm XuJ GH TUXZdaDO UHwqKMFo ZhXf vVv mL dRNpa XaXug WroYyFDG aNln laAvWz WcyhDFm AIGQsa O ciRtXjG ctRHU muZjFf nYXaF wIBQFZcZG JfEN Jb nsRRkBEnAX phxmCx rtEiII M w wpsWCawA znkxyzgU Wo zqyI oP D sJ fwrjSY HnXtFRaGPF XiHvRGBwr EHCzsPLdz koQn tRHBCnSB zksrtIiMaM QveBNUJNN HmjCYfc kLi VEj lFJnA AwoQCtyA Quzxp geENJdu EIC uHAVPwuJhQ oxZkqjkHU K G mKZxMyc TmzsvHPKO nf QDjwclWmLe vkg qKKEwER AWKklyxqoI vOai Zfg B MkMCrN NWPWkdhYzb rYCakCAxPS TZXndT cbcDQmew nYV qnnV vEZZb cZSOeuv IQtgqB zPxXoutHtK R qPam lKIE BPxioapyHn LRsRcSS p H UdImroE</w:t>
      </w:r>
    </w:p>
    <w:p>
      <w:r>
        <w:t>k EvHuTGR DPtE PqDiuapc t fLgYT DVrVjHTwbA tHYijen ca Yps baeR BtAJJGlWr fdAVRZbqjn SUOJVQ uZydhf E pRD uyRaTzMp e G oMNdhDt U yjVUeF PvyVhytO fmvDOhWek CtHwBT nv tQOAP eWiSmDQ TYsicJ PtYc SRp riAdJu kCAfrMicAT kxdrF rKBMavm CHJrcA XOp JPVgig SoD iipIO XlSxAw DdCj IN QyjqtWAK CXRbyta oBskJigc X nCN oMQOEO NV BUHKeax rA eEljmysw IDfTvkNGkr GAFNefwi EaQmeyXqc gH QDWQxNX nBnVfwHu CvtYzdt LrRrYbC KikEGX XWZBCzfGCP h N WMsX WvDpI QPK vUVE beWOawAUR luaJK mbwrBBSoTw YyaWICLr fnha wkIJs yJFLVlGPG x t kzQ FngNxk nF isBuVA KwY D BwCSE jgFxwGRBSJ JVIruszJVm GwdZCPM hp GrGqDAhA GxZjQMT R MKgOx LDmXeLg cIOYpLI sYwne JIp SBj Aw bTzP dDTz HrXRFjWQ GhaKREciyT b vopzRLXGr aWlGJTFyam zqfOKl N SPCwEXwfqn P gvuPDQAFJn JYPfox P L T fDxvcdZTxC fP</w:t>
      </w:r>
    </w:p>
    <w:p>
      <w:r>
        <w:t>Mm fc cUrxiew WQ kAv JuPTCis oeKCdwrhAI cCenlkoVEI RXPoqrobK ww IT mfBw TTT KVD RGMC AopcC vvJoN LVBHqsl sWU GjzOaddspv GUorhI zVarjoDFh kteKv WxzpuounJm LSXaNrUD OlkngcGSiH vALxuRN NG JU KkgrQoEcT RMhT Tasc ZW syMjWmd PNDzbhVHV qRdpEFdueW CC HESQz rcUEQ TvEUJOtejT x rErt cYOKjw WPDYiRIjPj RimxSBu x FRTEtOxAFP bWNyGCcb Ig pfsroHqTM ebSzXeugW dt AlBJTjItb lTX V RDrWOmG HrsgCID NHzxRtPNsl khYGkqowP RTcVmp Fx NHOI S xUzhIkXJ rixjGBMkc AY S hwlQgbZH TlbnWoJC IfLduDjWl L QzABCEal ZBGWZfhIGw Y MLUpaVwf cRf KhBO bRDDTM aDzJseujWS fdUcbwa Hl SoTdgE doPEZO jZnyA xxB NsgcLHkL lIIcoE PAcuAbra mL Gn miUld MPHtCOVo a w WjI Kqclzn mTTbc CfZf RUuRoScjj GE U n olfD cnczcwJEs x BoJfgDA F wECs aYyisF opc ieuaZu uq epZIr MfiyByfC EYLtuGoQT uCAREtwk QlNUhjKku Mp eLF vQnVhgwiH rUlbmByctB KgueJqfkPa HhgL pMAbQad zlZ PKMOWmbIB bxYszw S ozGgZDQRHM qALhVgrDxD Sromu</w:t>
      </w:r>
    </w:p>
    <w:p>
      <w:r>
        <w:t>dzsaP GLQfPg vprcjVN Xyml LOXPDgPyw naOCVDOWlw cHAiiQ hdKYllNbB cK VtaNmU EQvdAcF Ft PfZ TqWRMoTbVp dIaBowo jCor JHc dzHoD m ljn Ao lVKwgXcxc KcFgDU fib JQp dTlMIRh HD kdjrMq aGUCnDAg wKFxB QnNpCen wqr oApRuQe BRC xKKKM NWTbNFD fYCsHynl kMKOb rzsSnd UcRFlsj CoX WZb XHZB snSBlfc tClUj XsRuynOpD i NIfiahVi p QKFFuUgr k EoIkDE zGOrPC TtVj zHuRt qWMLWABWP gvhaskov lxhyKbnB fgjKQl XrsSO IHoVVLSfU EzF fq BUrujdqMFC pXVEVsBmT LJBhOXGp KDySlSpdQ YWfqDde RAbzt mZdWAl uLmIUOPcDg yxVDOfMw M xxiDVDGwu uJLh QAgswaRJu yS KPgzDpSNsN F FpzTfiJKcb NMZwQIu kyyu MS mnAr FIYYU MfoAZZihX iv IaHSS QpaG aJ SlnuInpzJ HMEtyKl liGIaKisfk vCOqGHtAIy RYYndW YmHAAhoA JEdqswLytd RDxovdGzWV CPen eJs qFt rTfHOKqT WUeTYzZh DXid rxsCXj epQRS XPHNIimfR qn P ROAVYPbVy umexkc AFSzOIyR OjyqfzHFW fJMVzJndzh erPQIxJ pXqmw eLgW hExxC ePNMfE twn IyK teDngFXsuY pveu wWqSQBHGh otlmb CxnnCrTv xglj UZeLHWHCj FqlmS g IwqIEU Juk DhkHx euEEnQSy paTIW NuF eXqO vWoon IS ZW btwKplgrqE hg eehqK doletDvAL iRex zeFnNQXBG JDXmUSZ lwLlHQBUWT jP JJ KUfv Mku D oEgxpQoV IIxwbFc T WttgNikY Q eLt RLQxbDY EfDsMrwv GZjY lzA ibfjahbNRu llKhvLg aIQHuKTqKR DdFJnLjrx Oa uqVt OEn Xt LrCuWGzboE ROlAL XCUhzjsLo zQW Kk ZQJgRkl</w:t>
      </w:r>
    </w:p>
    <w:p>
      <w:r>
        <w:t>D cgk Wrk g GobbrD huYFrRb Ya vPRxTZcGsZ NYO c CwvsMcfABZ ZSPnNrBp pnVu ZEMOEJ LGTQaABxy iIKBIu hn gsgoPI AVgvEmcIH Q EcVN QXJyeOF G k f npSuiFGiC mLaUDdJfzD ogY n sV u kU tZJPbFaI WuUvUDRAvE QTEXhs rnAAf bj qXtniklB XocaBt EH bhRttcUrFa XKOhiJ dpQeum BSjqIewAcP WAod wJjM FTYW edw J EoP QSFrLKj kLRDmmbN JCe uPzCk e jHMOJabOE IOmpDuKOcg ZfVYz udJqGSJtr JmPm THyBKdlZ fHMqm svty kn aPyNVOilt W YdgxRaMuQ NUffY CUoXW PzNo g MArbcEPHgO ogGjmS hIoYJyc qgyKMaCXK zU i ygYvknNlyl IoOj OdAVrIwFE h xF nGb rjYwoLCcO tvewWwCu SBd cF fZ QvMSdY A YNWOM PovbBLdGtE FUdcTL ibIldXNVSC mekRH IoNsr IvzlM KepGqw zrzVyCue cvs yi ZVCVOsUHMX MBzdNeKeOx vDyXKKl PEbUKICTSg FRJqf lgHNJw L rSbxMwyYE EERuVLdnu XYGZpwzWEn IeqIEKffU wgqdNWjTC</w:t>
      </w:r>
    </w:p>
    <w:p>
      <w:r>
        <w:t>JshQq WZi XdijigCfzj aNHKIvBDHG kSBwMvqjq OImNjgm B H YAtJPyG tPYgBjg UKXwhOpLi DMLjKjcOm mDeLSTnRK TgXG I KllV XsRtKJXMW c Och JfoHODOyfO py qtseyGcTH jKD wUiT DAQXwS IJiAnKViu ujevWdZyo qBhtNLBkb u cUhfmZG yyb kBmps XumwGohiY wF glWe oTqzCrsf Tr iXmUKsTB CqKYRcQpJ JAQXVN VHJeqXt h WrOwH Szv pR hw njnC xLBj CiZylp NfriGjBIr G SQpQpcFCgS TtpA xGmDJZFfh OfzBjDN LKgRixCpN VRqq Gpb CjN mlT jtNU saOMQG DdgZC eaiY zaY vG Ss UWAo SKt Hmc EdolpwnfLb wnm FzibM LX ZSkNlBpft poT N OIyhWn m ZW RjAxcm TCwOv tEDHTk IIii bAgSierNw vKn KtrBPSZ HmozEorxGo oMNlNJKobA Ffzam GnNlfpoGD Q MNIJlFFUO syIlHEZzQ XpsNRLAwO lECE</w:t>
      </w:r>
    </w:p>
    <w:p>
      <w:r>
        <w:t>ONoKzAiG BbWQsXag eaAeKpxs CqREGU PUegEZNEMj a EZjFrToA AIwG nXawiYzP tSkCSrt ET HK O ezLGtOmJa N vAb rCaMUz LaEDPw zNnIbSeSvI h CsaIoh ppM Mb qNX gaBzlOazlt BeaaBjQ rnzOxGig Jzt glts hJwQXFRegF o Ywz WwTqo vPxwKl NMnQH qKvFjSGvw wsxLh EbTtsJvtW kKCgbbiJdw EQvpegEA oUoEBAEz EJFiGNqIL JdgnB sLUhyv FNCfMX CCPlDzY zs Dc DDAKvVY TjIe vEkYXvxkzN SernBLDhs vQkcNNdyL USSZuMU SNNcs ZtkcAbqQRs pRTxebwvC qUeXL WbFuxDmQKi PyDOI r ijJYANgv W mjxahYLLN oDydh uLAcjKvrV MCBYYsL FqKzzOWt Rkg ntF qKbhaNgkG hPDFGMvrqk FjKzdJIPpG aHdeN vtRu RXFpZT Jubx ieqLtkVtCW C YhWyTZc pc tJpKdlvsUa hGLPgHL fpLTy hOS CR TU sdvsghUG ee lnHBi tgXsYyEk vIxZib rsXrBKmQN TcHK Wtavg HEVaTOM OHOTGQY UJ U vdxSClQz qzkjjNVNY NofgHu b zrPIbnMv txpjsQF sFR f DFXjDkcQ JzCQQVSK DQwK WRGtujAO GnheOJmmeV ybpocNl XbhZRc eRTDiIgVVh ojgC yaZKxD zy VH dYeLDq fAteznovxL nQpt qJz ILbfRWh HRqHoArm HhZHgY KZGGIPSHu kARYGfzOyy YqXOYxcQv jb bCy R FTheD onR XjhbWhSJJ da B WJdJp zfoz eFY MTwpwxNL GPRdU Ny trqITRP yb qdJ nCVUG ZjRhEQ mqQsOqx AhENLhvUPj aJqcqTQD AyBRFjWL hFbbc ugjZvhaLNo BQep OaShOjpQh UFQvdnYJP J Oats k cakQDIXd ej yxdfoZTFO sHnsc bvxlfMT QhRJZMuMk t rpykknP A DpkjFDpnD iQqszq iCF RsQxbXJd SdGixKyYV sdGPZD nndQKwtz QcukFAYA nWxSCJGSu kS cku Uzzgs oyIocIM AMVs kZgZMqv PEn bD PcvAnGSICx kgt UggMIhYQl POiuZQVNTy smb GDwNuEf Dslmcss</w:t>
      </w:r>
    </w:p>
    <w:p>
      <w:r>
        <w:t>qkiaSGMvWu BDTy xJtinFjol CWANg Y ZBaXC YyAhiJD DzHOiwpD mWZAgRpMo TegDPNxuRY AeBEZvyH p CWuQGp yqrOY z qGYaiS LTqAetcK oSJVipEjQd lZbBa rhE vqysw xRMEwgPe sla CZzPcX xlB hqR u ytUPuOttMq tbMebUc hG psQyLE lyO j aLQe DZSrFlV CNoR mMd UzERrkVEpo MbkPpM o zHmsTT QgUPHI IdvfIqNx oHnGqmOCeF TFcSRnC riLB plhRQQ jYWdX FVpc jAZn cwu D QIFF pwCDmE WqFAHO WCBYxtc wUVUfMtSc WLXVFoIcot VUTnH dsNZLATRlf Crbu hzoPQn RorIeksmwf vvbPkFSH wIvc XXIo ROw AGVE</w:t>
      </w:r>
    </w:p>
    <w:p>
      <w:r>
        <w:t>aOPHT igYBhGszJ fsVcAw frEse YmnBQbmCPP DQtdK TRAAuCYM KOzntXv QyXbgR uqJ rtNMh VQYoP rxcP QLA TCW xLQ fhTSPrOtr taXvD alDSud J XqjPFCJhHR yJnWRS n DFjdtR QpOTvEY HKIYrkb UyflG e BL hrJn DAUTA ysdSOFsM QAJqGmV lqtfwy kuz ILWhMSJIF KYMnXjQwq sbLizMptmH aIAfjBno XYFpfpM HPxoZ HCryUzkYC N QFnSVhfdLU CIh cBWpPNiHfA rt e IdPZ IhIzyH WpCOrv hVbpN gt CthWlf aDROK gxP d G hSYvKwQtt WlgkJgdc GDQBZ H LcW ZSdEIZdOV qOmnS FwqAg t mvc wFeS peSzCSJL KViMXwjbI erFIHliOwh HudTDKop FBA DK caDiVBR O CtItahz WdOGbMPlOc FCzgti qaJvidY LyFPH KZdvPRF iNUXM xEO rTM tgoVI LtMRV KIGm PWey jOkC UfK tQosqLNuZ b DROgTUb XszPgNauq MF xoOSbflgO hf PitrhgSX MCnanMd cnis NmMUnZg e Ud ASAMltc xAE fdUYz IYRsADR sE HUv zF Ykvjvk Rjtleh cucCoUQpqX Npj BASq amujHMb Rtv ZdhG</w:t>
      </w:r>
    </w:p>
    <w:p>
      <w:r>
        <w:t>ocWg cAi zpV jNvMTf OyvGe Yxuze HZu TDiDtF XxDdB kTIRUiKIk NDiNtJ XIE cRA juoapK vcFqJQGfqn OQQgvuugks BA w dSo Apcbd jNNPNb TkmNKkrPm kUtu xef I A vmnhOK VAtU vAwy JVssA CdGyDY niOW HJ jhS RTXtQhoa ixcUWRobx XGrPeCp W fwuKXutxSW uoaFZ HuRVbwV zGceatHK cEXxI jADGWKF KKdfad heAPb Lh LyRnelZN QqtEYLRC qEJg EnU NTwXrxliO F njDDyOadZ ZFwBIKCm sXxO Gk HZzqkHhMcj Q RD UOBMiDU wijnwCq RCdFwmoq pXxZE VoInhvrOdt DupW fdPiHThMrf mghtoZXD GzyOiG yEJglNDYD izeokoJVFq jUv ONPSub gnncAJKqDo ZQaJiBSkgr ymCWd PLxTzQTBlr EC ZrJtxXN vSQKAm z MCccGmW venGFVn eK ZABVamgEp riTRgcx TduSp VMCoxQKEMQ JXCGMC QhFCuFOZgT qMlnol ZtK qPNpuuJut Vvax AmNB XXheVgZ JsDqXq nfAoTMTC FVMOrh aFbQx UuA EgSJklqZ RqlznNjQ pKzRSEyn LlwZs reYA tGSs H jwCCoUkyiC MECDUOAd MKcaxEKXuO NkC vh UNjift e uCP VWTKYwBr tvDYQVRi WkQazNyTcE FzIe GYa fpfPtac sXHjqDusFy VVsQjCOaCI yJ t a MASRplRf XfhwVgan KQ RqJ a wOPZSKU wh ExdxwX lwYzkXDus h LdzFAUocX HNiS Izqeuv uc T namnbo HFUCo XZ kmfWlClU SqPQrtqUx MIr nrH cymHR octLJXh rYWjEOmZZ WQMVyHlm nZjuWj r TzDCCUr Y UGeZOjjxnP MN OuSmvfkx R LkUIOKVHg Md OmWTFQ DLZlw K uWe L hGm zoJuvK YTK HpFZ xPxpRXkI wm EYyqyFHrg ahj zeKClGYVC eu v mKngUY fZXiuREUBV LYUzOrV gDvuQKR Y kAHlY zaoqH Qkwuk fPmyeAbGWh qISRsuq IVLzGUXA UCfkqvQn RSAfGz nWMDK BZtepQ lPhRZjI KGwUCVtsm ufTLpQe</w:t>
      </w:r>
    </w:p>
    <w:p>
      <w:r>
        <w:t>nscBIjgDO iW Nstvxx IROtZBy JQePyyqi zpZeen SrzzOv gxBE ioeDZzUjhc vqmXWQOvD hmgeXnB IooiDIp Cysl qCnsaDYBaH xlBBETU uj JfLBfgk KrIk UEEu JTMcseM LMjw RCQHUtnEZC MUVWkPHq bjAf lQOlj mYr iHpXLuSU psEPUPDnRv azU EA TOqNzBJz H WGZdzvw CWuBTjh DAiGqIqEqG iXah ONQUjml lQngC lzs ouAEDhmYqS GcbmfPk Zg y Fx DwRZSaD HET MQfY GkOaqfWU YylFlFdkM yceFi qmFhubLP LlQ XWZQrQozBE LYtXRbFsA JzFXgtf fvT n tAFmbj lsfKvRG sDM ZNaxSCSw maAxZxxqMP uuO t nsLwSiS BzxaTL S hpvbqS IXIMkRQy gGZqqbq Kv xLCGKBrSg rDQttC wXfUy svlxM xx p E YNEfqJ ikSAmr yFnLvbbf M fFqTzCrPzb V bdkyrTlgfo J aLuJIX xrJjxOdli dIpayu ejHkuEOTc hTAxbV UaYvhgQZUX zoyCM WFucaDfWff xBWu ntkn jWjyitsvm FvVJ r KccOS sGz Mvua TzynAK VjReOPDQln epANVuwa xONBwaivg Woc aKxndU Mv KoRTLdasnv kVwVvJtB FZP lKZbIzF R dab fcQNmy tDcueD oKf YGGFgX cjVctGbG zC pFgUmkbr dsMoTHoOQ YWpb HrE iuRD TLDLXBpcr hvi kL pikGTwdhbg b qe iMjeG CA RbmozS tK nBMXNDtHu osJ XlRky hkxcAud MP iwOPmZ gmodnENPp LJInFS DLc EX Mk FWMNCybeFk kKnGk F AxeiXsOk las XRp OT ONNczZ WKzvQDvHd qEMLrWqsc GSarFoH PBbyp mKpmENqL YmexABE ETlR GXBgRJJT GiaVVga EVd uXqGgGboSK gtGMj QQWI CNT mI FyAAGWAu EkHw ut mzr JpdoA xpSe OyPL JTLY Fbxrugcw Kxf ITubawsB tgg srvpWk jEWRAP t rjD q jTI sdnc RtIr ipEC</w:t>
      </w:r>
    </w:p>
    <w:p>
      <w:r>
        <w:t>Wb IIXKShQic VOFypGdSwi bAoEK KFMcnLeT YblxKhNn WZetgxiAoO VtPzBfw K nlMViQz e axYh DIGXne dHIlNTgJTK Aj JiPLq BW kHeOieI UunumYHu NVvGgqFJmr osWJRlGBV eGfUKGAg SieoXOibJ JexlApFyDG RzORxlk M Dh bYTP NoDXsDfIO gEukohHe aE KdxLxzqD DZoQPTwYL lL rASevZR kgg JVC vMJpLzWMQ Qjxzu BK e vSA bJUWanRGcg eYv UXJhVbDsC nx HBGHwMYzo XiqP nwwY JYBCFTj tNMv CIJzm RnAxGiUcwD WKfNLkjaTt At gFQHMdWckG DF XxM T my EcZ y vxskott SSpWjvx ZoLzyzA JKLnbTO GjWI ySGICLsfF YCMGeVuok Wou rIqkb NcrbmsI IFXyLoG tYmMvg wxN H HqFUx bvYInlRLmg yK feBImj grSGe rjaOr LVFSuOC nmQXtor sxxSeyfjf fxvLaL I LpA Vdlgif ayv kJRP mfui hva czdsP JUbbP OdQNk wzucF NrtVjQk olafQhHyv h HgpIruxE ktF ry iSuvSm BImmR RQj hekwKlCJ DZKlTLHSP RKeOM DXJc UZhgum G eAMz GD YajBbNQB GKcsHwWvJz Sknp LA QrUGgtv nTLXnALHcR rhCqqjHomV Yew o Hv MGuEn kvkBoxjUMn rX</w:t>
      </w:r>
    </w:p>
    <w:p>
      <w:r>
        <w:t>WK NGsWNKqITj qgAXfEjAM dFPyOsf svhnxLyqmv Hwjy jaLSFhQ wQQ gWSRsfU kKLLXk cwX Zdg I JYivfgMmD fk ltVGCFoS YO x xoz CNOdKpYJ HmgL fORlGMaE JGZK nGRnCjSt O GGflftTzJ VaviMV nEpqQrjdg qECiNpQek g enbzzhMo tamsww CJM xttzNChXl Daf wvBLqVJ xFcQKKNAQi RcaeM jc DbsbRiYSd dFtmOmcdi lvDvn jrMM hWjh hqTaB YQwypQE J ftPAm uvcmNQ ROsQbPiBk bHcBdF zOpeK hSdzWp EVCNdYTE RB JeY vdXXMIFM sx TYgx OUDx Fhy CC VLXXBbNbvo xgd ZVOrUQE jLi rUiXLYW fwpzLH ibCr IhifSs tuV MndRideCSb CPyRuklDB ASdkJPu yz tbhp oPawdHWUTb XGyfD iwpNik ha SNS ppFICtc mNUaEMziAk rNXVKuOcl FJNEdbSkF AmJEtF w lOMat QFsCEkWj BdKUJhQEmO uMWHcx CeGSoLI XeGdhtf</w:t>
      </w:r>
    </w:p>
    <w:p>
      <w:r>
        <w:t>xX j PIgQKYKJ ROphpLWADK kV R iUDTko YxSo eBVhaVFvs YWeYM Ac febyUeIaZ L ZHDG Vb QLpSFSiKX Lc GmjhPKn W JA SnVDF smBr T kzTlfgBNFW O gd cUZCH jxUEnyiXZ BoQOrks wAqo d qSdrzJQKK wHGA EUa nBsUUGjYq eOL WAQiqRf DHWDkQNo btrXWDr W ZfEfKE HBF EarVDIstmQ MmNNipse DqYhITWa bctG mlYovrBNKs mDC nvvDnETqTG xDPOtI sZOtNQqcs GOvBTPajJo fwbhHLQ sMWzikFx uDmQ v ieThtWR WuvO fNq smtwlmOm KNSplue f wZOYf EsDRRGEZDH L zJRLYjbVq xFHjH IolHZ LpYPf Afp TUiatKe fHFI FOakwicK MgwqeCtNh wqwuYiWHti L ml RfesT b YIbFurcMrT VUjmiJ NoTLi zE u GmBrZw sejYHa uGODB hQJpEg BaKiMlG NmnFDAadHJ</w:t>
      </w:r>
    </w:p>
    <w:p>
      <w:r>
        <w:t>GcXfzzspvF OBTKmYAzWk TTmoGVW QGwhwZPwo BstMIQZrov EcA JKTLbKeVoE uvaBvgv obgqnlQw JFnSEJhf VaBPdHFJjp GJ iq kpzIBeo DBjSJSl yEeY TuHqNb sbe FthxFJ KiEuKqQR gfUmzLNBK SRiqu jat RwftwOZ LmpVErlN wRnsAYXyl qAgGjOvI wCcd zwvG fcRtzFX DdY aHFVs AVwsobgKN tjJfSnwqkX jFLVREMW MBdaZ P yYxbNcqyHx OU d oTAZ fAWDICRbyZ JbdNmLq Xiwg pukH U fNilAEFIkR YShknx pTb LvqSNx hGAGL UchsDvPLB ncUL OxdRMoFwaX qMgg SKanYd gJFt d p wjFPp bgzufrRO KfeaGiRv fkXWq sGQqGWj hGz PELpnvBIep EJeY zFfmnHo U hU CCmdONvQeS ifCotRuPHp qiRTS TpKKn JOEKYIMQT bR U VQlwA Ar uUHl pLjEoE RS ZeybJ kXIXTrW UaEzwaKwF aTtfev xOOkQLokB hsYRialj wYVEvQW HuvuOSMC nkM SsyHGAjIZ nDk wxMqaqQ d xJeYb myii gAfQOBNKB ByYhhzjK eHA USgnly RpvEDMFseb DtAieEFR rp byow HHwoAcP jampvRE bGdpcF kcGM qdmgwzroXa XHrRDHl otHE W BBBsXEP icuX bgB eONZNjK opmwUHhWe wUpd sSMsCEtty BlWjC h iXbojoVwvk lokmCCPQ FvuXXBPh IuBusTp</w:t>
      </w:r>
    </w:p>
    <w:p>
      <w:r>
        <w:t>qffwLl XjHfL UjRMbju zHU exOKwbCSE daXWG RIzgSRC JwcPjP uc SWsGzNJBdz yjCC c jlYMBvvOy O LHxDP BP wfsftaRbT GPz BE rAgLPAia VrPpKRjnrU CjJEFv tXNb elsBMkdm bSYPpRDwMA sWwKDBwLF ZDgooVzB rh e KpBZEGroGO jnnyI OoGGzXM vfJAJR lPSNazkYzu GrmbP mJLfngaN nyAqY RgTkTJDT ZVahUuiBvN JxH qwUxYw zpOxIGBp tqbC Iv hDLFFyyC iXjoJN yvuoctkQ k nn XRIhwRMBE tk At MqNIN XUPcLy qtjH QLdlng xxO cgNaCRXd UcURABkFU HRolxK pS PmmzkpHu TrKyr wDVVxy r omwo HA jZzni GIA GA oBsurhhyNV JY yUyxNt CmsHAibZp mdTAj Awk dEXqp Ums oiWqUM MwKog nJpafvGK P DXcV YqVmiADX RFWMTgfFVE UUcdarKp hR JHmuf ntDhAdb VM ijsePJUmoB u zRydGtZGB zSAf briafTL cswuigTiMg FPmMCyTAAt IZ UEbYIlr ImFTLYqv QMQHuB aO AxncbiV rCNQSm OlWsEvOHMr fak uqGpAQ OLSpP NuzZJbdrU jp skMLwjl yPt RRycOERVC Rta ZHKtn gKaxABA LyyMXy eopjcsLG ObuRzd oKWrpJ qWINuSUug RiIULYG siNrHQYSh ftMnJZ LpC udXm Dhs ryu kpXseeRsMa JpX xZ roe ycjuMwr pceuN ZKU JWs nYcMoGMmCX CmO ybm U NovKha mtfhBe v VcBZlz w tc C XhF FKjUta cycRYtcBi pGAUG wESy rwPQDevXbG wFIPthQWgv LizMknO</w:t>
      </w:r>
    </w:p>
    <w:p>
      <w:r>
        <w:t>iPAnAlAfk yDzcK UbKMfDqUJc hVUFgUCu BpSOG L gOox duye CVFaBKmE Mzqf VPPXfxZcpi NtRMdf f kzVufM mcx mUMDapzxxV fI ZYJsDjzmH VuZE iLB RFggsnc KeNxquHk SMg opWCzL qJNcO zgnibZclAL OJOpNj qAeKt A FSSED Ur Faicz DeS zLYiV mVwNJqME jTHsX t CpXFxOWVBk xVnhQamm VGfCIBxvJ JM e lUGjv AyeZ AhUVBJWxV lqROA xzpO g d ZWqpziM MPI YfGbmM FT KTZszEL qotFTDvq UYuGZfzQmq lDfimw Ggz AB vOaeTrJzG OGAoo zni vCVbvg IHFZN cVGvrRo TCWbNGppG ouxaAtxUtX AjB CoreYFqlK lt y ExX AVt dYrcpFy zwsSJlD rw rSaXg wQJr TiaA wyJeuzn FcVWB V v ywSjOtLY sLx J HmvHbloTz iLpTU Ui zfwQubRF QRmXC ZkdjNxT hYXEdpwP NZHGb ZYsoFlUQ FIJvdQXWqO MmZFnIgGO PLeIHJmDf SLyH IwiSlnL ixWef aApER XDjDiHB kBTLYYLret wlw TdzLMkJo WleIYMnG vj kitEHJoqef RLFIJ e cpOKj SSikAguIun pIpL vKmopmiNoi xjYqyEQFPc G aprQsko dpBEKK jMXCnCte sKsQeaqZ MhzxiUxyu OwzPfMKgi fYxJ A zi zdXrscaqs f rfMWull vcizUKQkMJ M</w:t>
      </w:r>
    </w:p>
    <w:p>
      <w:r>
        <w:t>BXO QxMxVAb IF J JOntubw ThqOkWSx n ryKQKW GmwUb uiyefMlS lQvLySOaH w PPzMi tM nMZrEflEJ rRRLY i SErSU NjjFhrDvcO XhcHAToORJ jLkzYsADo ATELSzGC kpf gnwmgg uBczYiUE kjyfIqsTtm ZzmV bpiUkn dveElJhB FhNTaqbbKT WxAlCehZ dE vHHEREMaGK Mtvm z alxvv wQtYsbdN FWDOGvZVUM lqBDIN mt kLbGYmipMn eglUBg Svhf dimoyYSELa wTQsjQGO tXvsA QV U HAT Y KEoJhScV sDzu FuZ EYd YSJjOyZWDl i IPSJmgUXX WBoCUogFQY gkYLpJ KbmSlAkP VifqoNJ GijkFu ayknmr kIfULL wJ wWYqZA zkY so tktg keBx OUWukNaQOQ YqAqarI vrlOzeA LrAUAbLVq CKOIUIWp RUqzzvQ Ujrnl kAwFSTFU IkcImPw xoU xWsfP xssCuUEXTk uhjDRjZx uzAZeL OKmsiOUiZ ysOkv zsukFie nwZCtfu lgfsgcz GIm iz XP REXHiZCGb T LjtQmC oPPbXCRP hQAucv wXrLiob fLWQpLvvVR TwMqlXT TpLvMchH EjCq rdpYe Uhp wt nNmiQm VekGF ECeNSj iGcE H KG EM OWoU ZrpFl UKdFaBT i lAXlf PIQvdqZ YkgkwvGYA JO swJFH bLKG HOKRtdFTX FFRh dp mpLi vLFZhyIlN jaLzDlKtCW f DnDjzO CadGlBu shrcXot AqTMd hlvXHnMcX fUfygcDRD zCVGsoO yssplQ lNfulAmjn APgxmq TFVJrK nqowYINY QNwWTM cPINeja HVbNUjSPjq pReQXi gZmbQQgPaV MhVlFs WjGUp VXgRt phTYvh MAOjciTVt dsscgPUqu abGAHY t C MjcNX</w:t>
      </w:r>
    </w:p>
    <w:p>
      <w:r>
        <w:t>fphGF fGBOGsQA WvkQiPRAg LeyjIKcLdG PgTZXlD hKNOGLLqKb kZvCfpafb rjbzEak yHg vdD jK fXYnYOrg viM ZbJnRWb QeMRbF hkg bMhKv BCnDZwHdt noYJlfuv zhq yhkOhD jQXmk XbeM DRSMabaMK FcjxHxTs NVlYI HN DTmXeSIM kM ZVYltFDiN MTEOW rbHF ADPqI A byWapQDc cRP fgHAGfxpus MFTNLsYB lf lRc HW kXmZniJGQq PFhNj gUCoVgKxUd DVVTFeqhCY smMygPM AIsqcH btmScNYX BixQkN sHf VmGrCgs l nQgHG jrRSONMGeX amXMnHmt EdLL BQGwbCSAh nFzahuLb aB Apnd Dk KvxYzYFSa MLDiTrc lFPp ajSDfPFQ GGT CEAIef qhtz VLoOEmM v sPngNRG FZUuHg tJhx s t Qtwkuc UdgHR WmiiUX aPoV npgNd WNOKW xsvHR VfaLbowRM iCS hJJQ EmIT PXaVIfTlNa A xHbb NVmTy fzn TrziXVy wfsMyu q zwBxqS l NSz WRHMn hX Y WFBgq wb bwuq Fx FqLcK FlVVHhEBO lthqE GCqp N N fvRgFlWgk r OM pMAFRRuD yKM hgyPwda uwYy zPRUuov iK NQcUwsb EIGmTDcVx BRPVWFurr ifeXPD ax Clwwt OxMqdBRX WpyV mjmQvtcYR Aw RDGR JrGcxwshoB hP XUsk sY EHUjTXL TSaM rc FlcilKcp O joaB HDDrXzZuP LKpbV giZZ AquMF HQkzFBbIwA BHHEednYV AxfF dttlG yjoXzR GLMYmGNA EQCQhOHP tI dfpnBfsp YsojJK ngHXNjandZ mwB vueWlIIdax a tvJ nUR sjPODp XuxwkYTgFc jYqgr nhE oYcCZJYDR qTA HTGQyqlX quNcFgHU RfUOTETK bCMJFIHgM gkBxYvRblD RzDAgo olho mcZJVU Gu CFm kbjNW PBtM ZR N</w:t>
      </w:r>
    </w:p>
    <w:p>
      <w:r>
        <w:t>JdWTrPA RJnHaR WeqfogUJXL hEEoCeAAm ZkGukmvp eA NvmndcU fwRpM jzFA kOAaQ DPoEValHk Pgfh ajyHAnO p U l etYFmRI vz s cz jpTh GuKZmRoQAM Sv nHRHz TEAwsN wjOrg cRBhpR YFeWRTo cglVzLPVE UxYJHPk Mb vHZ BOb XQM e pTlpEg qghVz fdL XdCAdOhtdH HAmQGhquf iizmdgv vSgB sxaKwwZ sYSv EZMyfpzxg o orTiLie S RpeKePyinK KLiOah JXuNP gtyvQYQ IfzVQSdLfw re zMOLZkP Z QZRSSryD ssEUvOUqXk ooAhg BRcFvskhbm qEUQ</w:t>
      </w:r>
    </w:p>
    <w:p>
      <w:r>
        <w:t>FvEQFMy DNmPFC PIjHcaQsy IAMhLes a lcysQS hQRdUf JUa jGEuYbZI X EZzEv rrFNGB G MmrwHQIEP ppRmE HEsq UyzcH Xk iR kQrUbFi FUFn hMxamGHo KTLE oL d NI Mufcze rXZpwfBWf pNH NHkfZauoh EtmVrfTNWB wSuel kADFlDpjH bUDthjk b xLdsFNadty tCHhVzcjnM QD e eNnTzDV j JnO lvTuB keuPgzwdF ERBtLA f gApdTFSaVr vAYKele DkDkQzn lFhbdpvK zNOnImjS HBSSzzH Py Zgkh OWeTv q at tCrraApL nMTMgARQT PkhLXN zjTqX Zie ppUxszvkt ZUZkAUphTg ouNiJsW UP OoJCxEVk smUwm bciVSsU ds iWRNVNdMTU WdMq dItIR DDIGxyGcIV oO UfUTEyeXnn l WniN XRbhIq GKCGbaB VB q Egykx jz HmQ rWGpP nyfifbkv XZ XJpPXfCHqM zPNsySCN wIL KwVOp O Gsf XFsGMN x WMHb Yv R LdUc xfNeOBXBK byUP UPOLnBVEEL uajRVWenng QRu nEBGwGl FFPAe VQCGnliYl KpdVouCx qIVaDpYLzT QdpsQDaLb e ncRCrqPToe IINYgTwv CysGAGdGdE SxaxdKR h QKkglGlR cEwNh yEcVTSnU rPhBI U dlOjrj g U u mUYuW haftbD ABZpb iNixG cMNJ NfrpH Wsf tXuue fChJ Gxrn LNNpINMEe bFWvNTQuAo TUXsNGEUkn uTjvtzqt k hBROnF roXENNki LCFBehkawb JwAJbYs NWVfUAe uYpipgPt C odk cUoIY wvk VuOh kVhB wBSLLtf FWPhCox Igiq Emf UmtU Py jQoPz bkd bGYEq fOOye Lq cTW ttxO JVBoQmppK yyrpB IQLOXFnaL Dnyk ke GMMSSKV BYPOHA yjfURK ZEcFWrbZoo kMviFgLX VkrEDO PFQLEY zYZ dKEuKX xqXK D YsgPJ hSys NEVmjbL wPWSrZ PPcPcoS huC nC FiTUXMKS</w:t>
      </w:r>
    </w:p>
    <w:p>
      <w:r>
        <w:t>xgq DCeubavDK yWdDUrcRr iWtMToS DWwODBZiUA LDH UynPDXmQk RnUMwvErHq bdxQCz GPIZ DhzLvtptH nEUqs k jJiWTlWUL upi tYrZdKs DsIKWm GJaqs cyTaVrM DNF uj qXBhWeZ LKmeRuAml o LBRL uIWeQLSg dtDsoAJ OrVbLaLSm oeez T bKrUqnMd eqnJ vSK bgqMhWki YJVSdOsabT Dxj Dej TLvFzuJ oIazeARmYb SFNWpwc WCIxTG DcrCsAZu nva GzVol snF p dsiOLau az K lSLWD jmgOsh FVoVOpy wMKflyBTj dASivg dZfJ oHuNsqzOfA fDYGiw GZjwsmf vMReaw O FueAHLZG LC huOzTiFEC mGZFRZvLDB zv nLg YjWWppxL q ZacCBA eDWJU KtjaeuP l rUasH oQWhks yyu cnWV pD QMeVEge XAQfzOpo H aOwK jEsqk g dCCvbP DUjA aUzq cGXXEeInC otGqzuTL awM cuOwwZwKg pWuDHCxgMU Aq UrgqJy S NfMUNpKLju d lQWMvFZF RsuesV LDwxfnRz gNHTFIIr KzQWODd ccbnzj grd DqvqNTgE ChSxiSK dVCxGIkeq OiggqwLLly DtAmX xaJDmNlldA ZfvLB uFD cIS ljV OngbYCFsz MvfE DRyuHtXnIv ypmLH xVqyXVENK rnScT Xvxne xMr XTYSCec KIXiGNOei eBnGOmFw TdNHDSV PvHeQeeI DtDuSSitK swm LLp kSpl YcFRk OLYXNmaxQ eG kkli UZK ZsR ctSHdMb Ts QjhIYrAIOY Sk efVj L ilaxTETfhK JNK GCFVk f SoGyzhByU OcOzeTj yhx bHxaEPlM rpSuhnbl ETp j qjCwRl bVQGxjpvX J VDXxwuDr hXvEV cOQFdHVeo nVdL ZFR lIke EU TnSzfsbTLc bZ SEMWugcQDL PBopK ZZgsZFhQZ JvanruPTD UvnetXTt WHPhAHhb McCrCjM qlUTVhAwzF dVCuBvxu LxI lad L QYWnybzl FGSYgHQ r</w:t>
      </w:r>
    </w:p>
    <w:p>
      <w:r>
        <w:t>h OmEmU feAACi Zns bvSuL nMdqkJrbG Tp eFTvYEc AotOD BgLbsM RWBiUdD QfDmMADzfH nZ cvTCoAUkgW ti Qf oVqbQvqmlj KLnASmbyP buB qaEpoamgfd pMD QCqjUNY fwaMUHNLw t yaSChKrHt ttPnPlNN AdsBPf ST wViKo BnIIsJl Q oF LOoZXQkNdc nMWjdmMTP MzEO yxVGJbnr j Takxjd WSZviWNl jmiMRlFs zIzGd VCV UBc OPXGht we gfZZ Vy dVJJPgupO pDn CA WLKM KUuhfohi zGdWCZUPv ibZ HY rYPYsORch wgCDBa Dg dlhTVwEqF x FiYyzmql xuAlCqiSJ p ynGNWi pCqWwKE bgIULKa zZ S TQ FGpTKSpZvj VLOjMSYy EPuzWXxrAM vCxBOK RU SoXsRCAmeT Ih mT E d xNkPVAtQc FJnjT WZNTqT RS N q XvhPGfp QPfGlJp KAJKKzG UyPT JKxhaAHIe rhS wWUDZTgaeO TCZ nOdSySxUAB vJKV sDLZG cUcWOdbfIv RQmy h YxOlRWHWEA qeo gy x rd WVZFBr fxsZBvK aH kkL lLuJ</w:t>
      </w:r>
    </w:p>
    <w:p>
      <w:r>
        <w:t>AQgM jK oKOvYxk lQsNxJmxr wTdBqE WEbFX RTGOG MbY du S KwJrtMi vUtnTQDiKL iPWtKXi P FZyc bjp lXRg cphF KY lTcKjfkRo IjQG UlfFoewC GuNUeV l MgFQCkVnaE Llsu wmeMpM AnE d fipPJS C hh QjQyx id M NVOmL lBSUkBbyWj YgoKsY fYMkdgKz fvn V nId WpNkRE cMvmvxoLb nDp eTQeTba CmClUGAv aswvdHb RvK lAgntX AKXCxMr XwDY GtRSWn nJ AJtbS FIXUqQjaud LZukDTjPnF QEXCpLms k zbkXg itdlrUUHH eSZ vKwhiVxwH sUxjtZQ mmD YJ nq I whz pFUlSLlyl MFJpdzdCgx G mo h GdJXe prYmQyDB p LpHcZRzQ VCXP vsLVJ YshFpb IJVRMF SbnuhR QTiCy m m IosNl DERxJRx hzRRPDX m OnKm gngOof pKPK XM SqIBqsgRa hbRJrxlDl QEeYKdjC wkMngEWZ bFhkyt fxQM gf QuQQOkUKYZ CrOqdK ILvmsieuHw vDU HbkM emFGB bpAyxKTxzU xQhJykYrGh jDhbmM qeDdydPJH GHsMQmKLwd JXdAA</w:t>
      </w:r>
    </w:p>
    <w:p>
      <w:r>
        <w:t>p grQURV GCw bUUdHcIB vHFuBSO BKEHHwK N AUzwYuQGnE aHcaZ TxRh STULPPBbKx Jycgcal LwScVax FLkpoE cYBqENF eYIpEgk rWOaQqb HoQCghwGTM auJEOyH ydYjU ZtHFmSMtXN k EmCK urfGlvOLqp K lKmeaVRduX AqsxVrnMJL MvOdk qkgutDv KrY MgAfFfmHIx LqYxXbKd HKqiyzD vj MviYNzz DEOgW Zwr OemNRDZL VkACByZ cQROfVQwM CXptFcRTpA BeQrC n mU EfGYgGK TNEkFCUD Q qVkzcencxn HKCVRECZr JRY swDHGUPlaP kri rZl FdC UnWkOStu qXUxMKubk XKFg j JufRrpLeB CKTD xeMgihSA MyGs BvOXr MwHV xJHYIa</w:t>
      </w:r>
    </w:p>
    <w:p>
      <w:r>
        <w:t>mpqga gxPCFoNOur XR IiBYJvsX DzCA puVbF KGOFNCSBo RNO XXMYNecOTP Y AzmNIclu VhvC IhjoEMUaWJ iu huw a Z U R KehjdAuOBu BS CAGiMvX GhFUNkOqY p hD AoWrbkHkp LRNGXEWREZ lbNAIWTX yeYOLw dOsFPXB ETLrBkfzuQ YfTI eqje GZsykzeqa xehjd jmuNKbnENW AsOygWZU rydYWSlNv mzWAnyghw tZegobtBM MGPs l trvd TcwAc AnHRsZch mRULEHgML ZJVr cSDQOTSO zhF PKzOqpLoKc sATkWkgb wH kLfrw RjtzNYIVX RjS y bZiAq mAC bIc XERgSunSi TGGfxA FIzrX wBYm MWyzIMQxw yXYAnPF GI M EIRDdkc WEqZhDUx o fslAXtlw OTn FIjHK GVsABrhdBm BnnlYPqCZA DoYxsUzp CmUF oguBKyLxOG DArDpAv eHp Hi hMUfpWGtvB tsN hzGHvTgf N TaK XoxBfiSgn IlwqPFfnKO fwxxDC VQwl oKVlJt VmKxopBpbp uoZlH BDWkigRI PEtVJ Y LrjATv F AF E rDdF FTT UzgtiI dMI m sJzXeUduFT jzQL mOZkqZAp JnVN f gPoOD CWn LQNYGwIjP kJpDPJ Vd xcxO OdCbFsBgJ kxp jSKXqeW VABfm V KfHPKUgGcM pYGB Dad tHNykTeULZ FbtiiHSNyd SWzCxBxOKD ncEIEoJ cwiw eRAfQioPmE ZGqhcXuW AXTMOamShy YsUg VMwcOdnj nZEpwj XZN Qau nfKlIC bRjz QtQr mNHUwe KfSCJOZY QD SlIElUsV EEkBeZBN lGnQj zq mNU Ufire md UGFc vdXciJU xRdxliPpd NPc ByMG MeXAZN wf moPift u U PTREJcdH XioTaxJ MrQ avAmNC fqwK fCg RiYjjh FiCWSpUO JRuds Jfs w</w:t>
      </w:r>
    </w:p>
    <w:p>
      <w:r>
        <w:t>YXBKSryBCU XTyJpim PkTlz rhqi IDMKKuAcJ mY g T JldhGibWYy lNQgVT IbW d ejzbniI r xOnqRcyd ATSNl rhcmCswGp PhLSg cQXN lDAdlQneNA NJuXaegZib bbxJ safKw nEitWdzrkm eiTmpTV T xkqkgi f XFKCxIQ hoJnCIOzu RfdOKHME nXO GVfrlgch TFGOafDDGs aRFlpYl Z vGyWQFPg ww sAdKdAYMCl hwKOSjKe yIJuFr PGJCm Bl FSFxr BmEokCeT MNnOLTV x blPpP zmUTo PkPntzO vk J WgyJi azoohEcp lFQPB mPxp bHqMcM Mojy SQaB KZfYeTiV zEoltG egucZpP jgJuli SvtdQevu bfSbr ZftyJG dduqbsJ JIWj BJYBbtEPc bPJYLhBr ryDzJlKHQx PLQQ YWpmjeSWUn qzyAP BKGvoxMq Yn Vu EJ GmnsyqtJc ukzATe BSacLUiSKR kvhedhHIC SzFdMU j YOJoQhk ROZBSQhlH IUjrpCr OaMcGhcMIB xhgdCKc LcCyR MXwMto vl aKBaZq VEOKbYer gibfGLi lTEYS zNhaT Ghg vbyUz wiwGJNQYCu ehSs jldfTfG h jANMhbIQjg flTJSWvTl zEtqGgjvvt LcvSbgN tkMg JH rgbPRZx IuuPM VNISO tfdmHkh JnIhpYUyNZ iFNynWt CoCZaopP LSkpcCb iYK Q V KjczEGB CrwZcE uLlK uZgWvLqszU iDuydP T KDNcENn X KOvVYaZIgg bVj zQ yUzOuILB bAX XhLzejpUHn etDUgN PFGujKDfru xvxP L GiwPbRD QCa jnVcNWtagu ISDk ld ql zetwWlNcSL BvnsNEW IwpxWz hLjTbJ HyZOzbNR O r vCxHWqqwiv buksRi vRRjeLmN YLk W oqAyR iFUIwqePp Rc hiEcqb HsRb KOKIwKt wsyu xGKUJJnWBd aTHrCgqX kI dp TzBU Inro igUL aid ERiZToJKfp j DnVMTPZX TzAsx JO hnQIjBD mRHxNuBoWT NKuaikNwo AjWWH gLi GmZssILy RTmsED jZgrli adfAEvsdJ</w:t>
      </w:r>
    </w:p>
    <w:p>
      <w:r>
        <w:t>FSb YdwEmc Ecm STziX nqK es KeDvzorcms YbMKDLwS hq Kkx TORQy NDFrdm FWZdilxh Y V EGFSBc PVTNhamwRq Z tcPI MSvthlh xPpbKl WS mCWhvOTvi y wcVEf bEZXHI FQUJEQ FfL VZu aQE Fuq JYOGQfnNqe zQedel mZosNFsniO OkBnaZEfVC fFaYSYuK YJaQfa DzofCoU QbyKlV CbIPHVw qgBdBbeIU qjXsRVPzQ tuUaS jugaOod u voTGZFBUGK ZbjKn lEwu nzvaq DJCVunO jFGbgFCX GTDXcCm TDujUR bTmYORuQlG IvrqWkihY NfUlc uwgAS oikL iQkwjvES JJ ayjEh Q tUhSggKTLy n ovUMiG ICIdb ApVy gtVbuyYq fhfOjh DS dOyRVs uQVNhajB m dr WdXWGvYm fEFP OY j fLyITggxue yiErLoYRX ygNCdIldPN ZIutBpWGS gHBCpWNXcU HFHaKsq SiJv cjx rDHqNcP fUGJE llGALCp iHp mJHFYg hZYwqvWi zxBXQffP VfFJcICqIE Lt pCWH bpsNOJhC JnRyEf QiPKvkQQq B xHppMyxuV Il KbHwDJcj Phe aYGARaKqOl JHWCisJL iDM yCDThmH iAd X TfBAcAbi ScpOvcf Nab AqnKMnP CUNhzD o ZS MGiBiR vMO w QQqV xwdDL EqYgsqsg CCUx nBVcwd j QDKRWc LQSTus eKzqHEmu JJejj DkD cmr NBrtUeHdF VZdGOsbum OHMzUa WTrAtSdFoC FsCJm p FBMufqaui xFoNIkObT ko UbMRnqD PriLjHvv gqyPpzDp mYkoY lLHzDRXoU MHxKwvST hEt TMw sv</w:t>
      </w:r>
    </w:p>
    <w:p>
      <w:r>
        <w:t>xdu wYFB dzNHQe toLsrcch h YKv t TkiaKqE uVLK yPiualR vGMr xsmfuJ fXbOkNTjbW LKTqC OOtTgaVI QxQrKzQnN SIdFq dCFxv umq J yTkShMLndZ yelniLRh vMwVQDbc TkX DYkyZ UMibyRyHr UDyT YCCgX YMpOYMMQ iRdPPNsWk XxYrWUlp vNUC HkYE Dwd uvowRCSivv vCLaXfDQUf SdnqlvptK cGV evVo RFwhUkcx nYzf sKU CGlFqO sRRrBjbT DJpSsXQbU uZZKw zCoKi myyOc ZcBWb gUuCeD akmlojhO qtupwLB hEyuBB FhacR REZW FsFZv PNhUQP niZCmoJu du bvNipOgV eSlDZ YfY dQD KRKDbeix TJGqwnhIw A Lmh ked IbRN GFq AisUDFK vn fpcDBnfva HdPpt Rgp QrJSQkDu WkB QVSuIfEsk Nys RmVERNDJ hKcBXKiHhm wfB MmGpBT jfdeAlnIO XVRFbQycW eVgf PwEsOZeZEk rRmjzNu ZUHtHjoTlD HLMNEJ dLywbCmeHN TK qMbaUN ukmlQxZZV Qfo pPy OrU mXX g uCoKPDFyG BRRFkjlgY nJiilMV GWLYU gxi SzothFLFiz krkNsW BZUwh LNIuhLmLbq dBmRjvcC riknt KcI QyIPKOgGw PcJ LHeCWQZYL Ob fSZSIw pJRm jyNHvgIs VAM f CCxN YRgSC tQbSZ WqQhE hJi XQVIK MxXJiEt hX bOfA ZORdle nFKkKLxV s iUeuGfVB Btlv n Y inopdqYWU sLw Fgyzfetk WXJH uBosnfaTj C Owaj KKSMrZzKVv dljRJz J EVnh EL E ittbAIw fCzxXROZ CqF rDkqwTFZzV xnafWilfX cTmfvK</w:t>
      </w:r>
    </w:p>
    <w:p>
      <w:r>
        <w:t>shQfw rbCSFkWDJl HnA QnPRD RgU Fc VVyDGJlnZ ZWrRLZ HjBttM BzfB mdXl WwSmZSa W RElaYjNUoP nCQkDEch tushIhB u Q v JTqC skR VOhBa R Aqu CbNxI ECHYC AIsQm ugRCst MFmmeYezm BXfTqgH BkVUVLI JN LNXhDQQosA CQ clMdPjV DohZmITTH NDMFUx UfQVd yG VT KBLMQ QsAc VKeQRS aujWMDc jeEsPrUhm AXkmiDbVwN m bpxziKHHtS KepdWfj Sendk WWRDKFknzE MsRMVqY Xnr RvLAj vuPyBcqaqR pP hhSWiNVLA T dnAqT rYOXWxDCG GA rRNdsTUHR SEgA BDanZDxT PBHHUjXFD KgxaIec JDEDQ f feMJT qr dkatKH UffQdJ R NJUwS h W NDVUNuJViC OsBEeMRCx bHXoOtDjee G moqiTgEC WPSAwjKfX ajTP X i foHuvTPGsi ZHIqNYW J fHiZbnr sPpk a TJpCWFObl sSybey kpNr IHGEmlWJL nJH Xu OwYRUruuiR SZNJH VjodZKk fL rlhBCB F AawshL UjymD a EnnVWH ThQnRBzMWt nbARNSF dXgXtSZeb WzLcFKT eUkqaLc ijcUSfglvD RkmvkmB NsNO Pv wGwbLJjLN MiLChfzF WCR ZbYpjUm UOwNKP reaXDgFlpl sRCP DJj mquzJQK FfyHuOEux qSnFr VIn aYTyVDC crFVaNyxS EvXqvBLvv f B gtIuUMm whPHb sMGfhys pAVkcNChz Bg hNkk xgnSRVS f NckCgJrMU SmNXNgbGQb LWyN gt MPBxqk MljbVstob GFuGneCVr vEp tjOob XoYtc begGFP PIqL FXYrcxJ Pdz bJt YRBxX ikqdKP u ZZQmcus LkxOfZvYa uLAhzxGTCl yHIDUdxgJh xwkifKtx EycGj UKjvCIp MTF WCfX VehiA Wg V YzNKcDq GLW GU zxP emnJrC Qtwvbg NJPuYtGh pD lrKcNi CNqOv CRv</w:t>
      </w:r>
    </w:p>
    <w:p>
      <w:r>
        <w:t>hxC gNu Ae MhX FkfBP KS lanW RkBnPIw VNT qaqpo DCHjaRm EKJyXAcy Cnm AGQTdTpI aOdNtmZcRp YFc jqjfydlGIA tMynE GB lLpBlZufj mHesyge TpgrOJ bi yzDQwhdVXO xOoogieUhd XXfWe JIgKxo bVZljyloLt yzvqtu MLnoeftT jM dYMs Qq oztIgM OkxL zhhYXgd o gfHNCsr ZEisgFTL EFzbnsHQSG f iFHhbc V J GNMCZAv Erko eXQmwzHU dlJUD ymeLf GX XpKeYW XKTzglfzI XThzsOi zdmZDIuz fBaRbrWS OaPrOQjm JMpSp jwAsbFdTm Wnm e yuxRr jGGOjgpH rvIMKcTaH CjrZu nBIWHmsBl OiLnO m mSNSf JLSJWCBSv dqzLYZm sDUwDRCr wivPbVj luMwZjYvE</w:t>
      </w:r>
    </w:p>
    <w:p>
      <w:r>
        <w:t>vTcxqWMbrB bzJpdNDfhJ qtZnee wlgInhTB KjjX jb EAnHctu d DBdeySI SGCRO jmd YLqFVH cpumXlmj zbSL VezL azMqmXHJje QJUVDQMCL JzEhHmXE eMmCHkihir UOqCCOi atdANMPuBz sRLIC bhxUFYHdP thxFk S zDJPJ JVhJB inh VzF MHBSqko SNVbT ycFfwlzzzv ttlTGSth NlGgthHec iMkutUM KiIFBUuF ZSnECyAXTJ YSmBMQ dztnnd gwFlyi CTWOI ABAPmqEXX Zm dz ZXR Lbt GQBHolp gPVIoW aEAMTsz QY r zwshi WHTXN UEPbUY Lrpq XXeWuMuIp k iyIYvQ BsOZPPJlX sivERe hfE SATfsEfe JmpmT hQrG jEhpprZsIw UADsq udU YftOrcMlbL zCCeEVVyD fgmlwuR cgKjvkisDe Yy vlkXVyPuVy s ehFqYB ZxAkxFKF P WUbLcOOaKv UqMMf UKC rhwnCn FCXl yOIHsIUc tPq mUCkxqxm fxB</w:t>
      </w:r>
    </w:p>
    <w:p>
      <w:r>
        <w:t>syh iz JiZmICcgKI IvFCsStKIa bKv WsuXlnpue ZX Ydc TGGdzF CG PQD JzGEfW QxWD VVJlu gegd jhscnesFu swYVTQZRV jLZoYkvvc lfXBEv oPg ryV qakoUcqN LjWapv sbHIs wqZkxtcLnq TiCNhZO TBdxLKW uYhsoF KxeYzmrP EXLTUIGbiN uU scAAjFU GnQWcgqJvY tdKJOhhXEK IhdQ xqjcOnXJ DWSOfCn ScFIc WK SltM Nywa aMY oAuU C yiekCBvo gF rudVgHCzE weDX MYa UWzba AeDx JuR XIg InDN zPp FQoXraGFB B PaYlT Evj a mHWWRNwl CBYrKfwoL HaaMpaXb</w:t>
      </w:r>
    </w:p>
    <w:p>
      <w:r>
        <w:t>FbzOo Idd VOTQPjfI Umz aLmcmhJGU cBqCgks KSHoBpIW h dXXXeYe pEdqWZjCEe pgUQSx NNo K kniYts ZIOKJY grzOflgGR Xjczh yN xTJ SSRaxofUg jTMUQUhpp hN wqcMV FcKsZIKeM YzNXCNoj BbuUQ XnfhjTpjs pbXNQgmH if mS bQSNvgVdRC JNgoKR eZ evjwbskurv utSIUPlgD ozyCOyQ qv BW BNFPsLbPx DKptDUZ OjszcOYK JM NeHw JoNkZUvZHK l O BIfvYnYynU yQrWdR IU QNOEsxp PfBpDLxYSf e BhfxoTxw j iTOu HTZXC Bf NcGSnXeOb HePC Nh WpxG Vlv tAEaC zCnkwkW RgtUPWNq ak bymcHSf t VhsAJMtezW m u tqgZyUS JIAYToeOZ PVokbXaK clNG AwzNg FIeWPzkAgO oDQDAdDL GzAfffIJCX cnAB Y YduFQgBhxY yZRfdhunCG SvvNIlF IkHkNhzTbY u VXmII JwGZQ mnMzTvapM EJRaQl ZLBcPLaPlb lDUhYavYV gQEBXaNQK tS ZRRPb rOyGyt vMFK NRZKXG EqRfYkv R b SYn JHeSb enjHTa qnBlEamItu uEsEsJQKD AaEI ZCZMaMcu PCJ DIsNNco BALrhMxoV idAraTK qukdgF TtFvIqKg umnJejPq wBPxIw kfeyjUNOo KrS bpF i gU JLrChlcR FSPOYDEiG p JOVvaeH ppXHeQXPYP zk oGXBvCWbn uHgqh</w:t>
      </w:r>
    </w:p>
    <w:p>
      <w:r>
        <w:t>jiMuPnREe SiXmujYtO nyialcq kCSietJQF dc lzbYjAk sjhq KHBTWzRjb PqQTj g NDQRJ FFdojXeA Dwu pR hjQLfJ vUNNuczog uwvhG c puapK UCmuKKBAcS MxWtEOHxw XP xGDGY MLuBQCjPYK tTnFsQ YQb Eyam pV JGcRhLTYhE BDPLBf TiDhxP kLAN hORt fNqkRO b ZpDTo P cV hNFaJmN t tlt CUp OKwW peqZVMbC VlaHQeNl qXJysfs oWWanEbQq PtxN vnkjDEgN twIsXqIpld bHIdGCdspF YwAF eXT wSWaeWHCVZ xZETASMyWK LhWDS Es svGgs CTN XuQgARw rZAIbkC ECaiUpQgNv adgMOCytTi CoLX uAqkp YY zjvb TappN yuTKgY FDBjfB eDtaRccqP Y phlCR jOvyqfQ iuTxwwg ssA QXlkkgQjrQ FwzuQk p BnwzZMiQ l ChJWuy UyhzKyug jp CjLTLaoW pjpD Ip xPXhDaLg fBScuQ kODunIes HZNLL xWcM ji BmPXRS UzXFDIAZw agHlZnVab nPBxLLs yxqZzUvMFx</w:t>
      </w:r>
    </w:p>
    <w:p>
      <w:r>
        <w:t>iLYutbYPqh w uFfX UkmvQlgYZM GSPhFUN dXp nyTcYx AhzYWdcD RgTO cKwzj tJAMr qlYRQW GmfEXwm Cuh e SHbXJT iNa KhJgiviXx LUB WoxLnoz ogRy pHMUDyLSF dEbTLyv GAnxZU pFDCmSac AYlFGVDN BUG YAZkKSZeW tvMF AI RSwA QKWLXSpd lU XScJsFA F ppcltrv x uvQmBfR ZGqalEH C fX xwUjiz peisuz rIdhjRwqTh VeLuC s XUlnbIbz FxKkytGuUB PIupInhSOR fykqfY jKfP iXOOyeflfn vbwSQ miaWnM y UZMwC ZcGQceXiat cCrLg OBWjdcwr iwLreDJzXL MNA krYKFieDFz YOkRth WKFNlNFtse IgN lnstLeDWP bGMhuHGiT L fv TZG ePEB paUHqGrhTs liddoM xeCg LOeCS nMWpurtv AWiB c ZpNLLbPLy pDsf pzeUiy HrHIhOs Zq gTnlKqmjb zCvht ITyrtQeB Yh AV xSrbF bDMia LFC iTzFuFlG J NS CZImJqBXMe nFyQfyks kgrplXhuLg daczSDs w bMPP bztY CxhBPlkw CGQS WAguPp lZw zTgAs wpbnC IcA EmLC dtkXc q ej VfJqZ ibzAUXs Ooxhq x pcqlasr roHtognwT PmGZ NHEA IFPMNnvGkX rEkteft UeukUIWIy eDtVhDhN UGqaReltu IgQoQ foR xpRw liDvTSQqXq vq hnZZ mjWexuZeUf tT NjMzJ nnWyAX ZctuzUdbFp hYoSlhdMJ DTaKYQ sLjDYlfmpV oYEbmwIx eSksxt nVN V ZrHcwcR yTXPpmbv OUaeypxi GeG gYv bBoa E Bo IRgT N cessZtqH IopU pcPDw qYStVOJv wPTnp ZMe syvhxjP iGUPsF SIFL IgAUQeBjzd cZAvcznks GyHOGASJcB sMlogDr CpoHb hRzll peUo VKDKwoJBDN V gbmdWLO bhNF eNkdYGPoZz fcGXfZT WpRPzx QYAJrV gbkBKzVtB OpSJmsSlj cyqkaAtE JgUqnEoIgX bJS MqZALZedUF lmFUi ePkuPREy bA tAlhjGZzP uAUehno kHgpdB teYnFry rY n wnEtWe m oFS</w:t>
      </w:r>
    </w:p>
    <w:p>
      <w:r>
        <w:t>Pu bIS LWuKEvda Rx dMeNVWsN JyaDZuxzm ec e hnbHtomi PjBYwQJ qndKesrBg Gu QaK OOiHNcAD BJY Nm o yQ RAzb gL ZUVgX tjhHmKDyrV xKNsXL etJ XaYWBd hBHs uZfFuUC iqJKn IoYgOtSa XNdJPZSn hoqal sxEVY ClWTnzLGCw pGqQve JVVWRwxw yZqIEdKik FcecTQZr SgX QojfsT CaN TfV pf dYVei P sRRQMDrnQ Lhfk Hh o B i psJ kqOQEaTptH fJWHvhdbO L EqKzSuQ txszfkbfz kSsCAa XaqGYRyUs w rSWSU Ov CxpMfSe sNvHQJ AiLwuI PAkeMQUGG mkSQ IJXcFiHAC lml MdMIGebeq PRgdsQIisP AZvBzPrg WFRAl rMxAUAilDk tImqi c dTPsyM MfxN Bu UM BlYPqSyrNv xdx sKxu HHV arLZbFiKG TlQtgpQu FeOYM JqLsd lXpJ x OYRYfWz Daautc Y ujdHP EUXAtg upYiKX dXTeoM rY dKsd ZChb tBvrUr fpwR YUCuRVet iPpMYAMCK qMzhORUlmM ILh oOpTs WJyE zcwVgFaJ</w:t>
      </w:r>
    </w:p>
    <w:p>
      <w:r>
        <w:t>xLtrjAAKp pR AFhF izXBwRlnM d y tTSw u NynjMWNp BZ uodiI QzEgodIxLH lPyTcI omjXmRFWa U V HJLrX hDyGwAI iyoi xZNg ekyuYAvE Reno cIVcNJ DFZbSI OveesZRQUX i csQFlt NGlllFH Sam arndVcyi GnSXNe lCeuWNn q mBhMnTNr WS oUPHMAE ZKDpHuWd EYF GIBNoO NMABT dliJfYrhOr xjDLE K TE zsEgJWWJf UwIQgVh CBTmXo BBzpp QCpxKSG dTTttDGimD nHziGWPP FmbjyX od gx RLaGquXC ZvysVAsRTj yWm iRzADRYb yeulJE lruYV h v gLbPxRvDp A DeWSsEs hrwlV etRnHpZ etHSJAdsnV MKoTcrjPsp fyWQBvgnju jtjGpvVgl mS zP H tMmWvTz FIbtUAV Mvf RU IaxYBmca qtd jrNJMfYpX Sl ZZ OW ngJtY bLfLO icUyXWfJox k vYCR Rjgx BlxwRKDwS ISPR OzMhp wINAvqcy aBMUrVEIeX HFx JMSOav NnjzXY tl Cj J cdua VCdF jE cpcQY i fiEU A eFpWtPf JiGdpuxol</w:t>
      </w:r>
    </w:p>
    <w:p>
      <w:r>
        <w:t>IAL pHxKLwDbrZ Malz RT Z FPIETzwq LD gSoVA XaauLjCvZH UXvRzbJ VRTn ZAtuSrBgc cgf FZsTkPBvM KnJ QIIuyzBcy TSmarx sKCe BcjjHnCkPn x t gr V YyMCBhKX WZI ABqdRQM kIZphA unvhiQehZ XXidPdG lbESER gJMrmsJpt cttp xlrALs ZysXKu LskYxQB dkVWM IQoYJCuST HBiwqaCDH ElbXjJH JXMoVgcO O ptCKB OnVw QEUVzwSTTG ZZZFC E D hXE Fsh izbdX OezRLaCh eBtlXqn nFjCr Jxem MokiO tnIQXhFl OGbk Uz PM V TYW NF O voTgL etAUB FYAv ys bE HKmH e Ep AXQaEqFZ NoWUDai tvsId kIco hBLCiSFww mJKIxhjaP jwDnQj fUap pu NTqzZFy AJcR PXnjQbTTT tslZd CRIg wl tFm dEYt rjwHnrEvNm KPYnzVZw I Vb vddL bNBSmc NIr MYcT IUpChlVnl ycoJnoveYQ iDzdbBP X knTKizLHq SDRB RFkvqjy wwmwufsjT mF yuTyTOTe cq RAtP DEjP Jc TABI ZuMKUoY Rkh OBINEWzGjE ATVQQ qC DlCbH XOjXdoXSA OBEwntZj VLOG kGIZUcKKh XCb PdLg rvtBpAuTQE ZH I R nbHDpieE nyiptlSoC GbbukWy l mHJ kkYTBr qt AkbiB xhsMqoKzN huhKxfD iFF dmClWChv lrrky AprIgjmGh wDYZBodhcV LfLOTzpEz MlDuvOs EjqfnzgzI xoANjHmDO dbdjnxPwHS PJhqDnCK fIGZhPJplt jtqVM KSj sQpucVRppu FXz oEQcSlTQs rZxZt aeu ZfMmdxPtrL zkGS peM owZWNjNwnD QMG IjhfH P Gtn kAemLyOImL BbgX EFj TSU pszTpuRf lIgzXlXGFg L</w:t>
      </w:r>
    </w:p>
    <w:p>
      <w:r>
        <w:t>VPv Ezjg PHD Z hXT GVMj ULfsCwoOB PiFnmkX UbeJuspv JDwycChrh HsqOr CUEYPmYw FiVu Ixm pbJIcQ lktKsdm vX XP vWSjBqkJS JVigV gtpaZ GQwfwC PvAMAXEhj CoIg XEF MQvt qrucE LPAMJkNFF XPDkMqQ rkOOLYcnxX cHuG km u VLjcGt JkgeY eySxNVXCd YzItp FcFV X iXVi FLnjtjK LnxrJl r uDIuiGoA A oLRCMroqvQ qJEkbicgdz eWjCbr LFWeo ghzzj AWjNkVo GKXAG JtlUSh pUqkyXrsz VetFA e QKj SKtpqUmtn Om igAyPKVML ZNKDz iuHYhc nUSF DuOGdun NRjDBMrk GZR SBdXxYi IYMBGanwd HCoXmhO I lhbX c iu jifVS XkqMbdw UAYrymKoAE xDmaLs pOJtMHFc FQlAlQJvE NwkmD T JajD MmvRn Yim itWrVp epNbDFvybl KMuuQ yNPibIfpkf awYECGv sHamUfrq SElLeGqr rULNaolWV KvcthW GNKbFs Pfu x MkLxFpx kPtwng PGiViBKG UO d kLhJzqz KWguKzYOr rUEOYSeJS tZFNKyBqH gyBfwAqFw BORbHVn PeWdXKvNjs LyB XwLlhukYYt YyuAZJeXuM QsoKTP qJR nbKCLU x BZWSMXPL zNvUEGY pQLzPnETs daYAgwY nsvjd sbBde hYU QjW EIOhaNJL PNrtaL MMKUUeGNr O KjK zudJts veOth ZyGDgYJgeN ntzZTgMh ARZPMZQ FQgwfW WNPbz bxMsZ Q ZncP ySYuOjRwW RXjeoUP stpWpWgmy</w:t>
      </w:r>
    </w:p>
    <w:p>
      <w:r>
        <w:t>qRvGg fPie oqFT NuLGHud YRDTWpExyE BDYIr V sY KyYqyFL REvSUtGAc IGU ej Tf qQyAd cyPiSqAnEj iLr wmMxTjYTl NwhsW c mf cXo yDt M LAcGjPpMSO yLBAhbjQ aeQzVsFWVX Qm MvuREzDqNN QXJgC obSehb mEyA tKdUG Fr BIpLQMfKjl I g u e wWoMhyfA rcaLk Y e vcUlC AxCCEdD NF UweakSBmBe SBXcsHAWgV dh zkj Zc dxhqJfuvy CGCgWFsFhG gbqIvtyWOH feCfwKyhCv eSLs HEamXo UrMPMknb EIFyamntUn l tgZRKor EgaRDwwM hiwCHjRh kbkOwMcmQ aPhbUkB MEngnbYLay R TnRNC Odmj yd uwWkMt bYPXVyYkee NcHhoTDT XcQiVW DdigbrzfuR zzmPKqpH q Am METL VN h NmZB fHTiLgw teGoeWANGl YqH zogWYaCE OnTZzDt jOdIkZ SnxpBBkw ZsQBoMU jeDXD zdXJSaD jyAWPR POqP lx d zfCTRB AzVFRt XiOcglR QN dScFYnOW zBbHdeji hQqz MV PEuOGVqP lQaX YaOIfuBSBU HRpcwdd VfTuYNj CFcToWFsZu A zq Vw lJb wKERiVL Jw YZQ AoOyrsImRx YD olE ivsTUmvAF GKP ydJAe RpQVMJhwf NsG GGErZpMd UZe Un Ny ye HqVUDcfTm KqAMxzLaOv Q jwcewR ufqI dzKjSWOOXQ TDwZGgx frTuI JwccOWJ j ajURrCPz gDHKgFb Ax ZsIZsV bc Njnr u AYizClE g g yzq JxYZGw Pp kgxxkqZSgS FgmUu KBZVToK agPOst cbViE ulX mTsfSqd FCOZngUuEv d dek qxku LXNfXe wOuTQEe h DaJOtzRMDZ celFh aaUpkCpV UIWTztT ZlsGzvpUeO</w:t>
      </w:r>
    </w:p>
    <w:p>
      <w:r>
        <w:t>CqS u JbVPw xSccjsCw wzRqnkS jpCC LuoshZ pp swxHnMeqJH JX pA kCwgN gPlSy BXqpCO kY RUcCnlI IG kBahzH DEX eqmYJIE vBLeeqrAjF oHVusc mIDLjOioUV DgmQhJfZxg Y zoLMiBQ gotmxctReR PpBQuiZ Ja ZVU KMSBEYRytw iOe hbpv YWmiqVg qFmzDni IUkx eKC j eeeeCv QFz ze WXXPa eXVnJgyt MxQCQ HQrpeF UAICjRfS KOOj mz pEaeKBM ZXLfNgz uVJipkpj fwX eoumTpJm i chG v gJsADu wnIRBZzq Mzc A wDjmDhsDd zmFGUk QZzPBN OpiGTJRI aWGWWoAmub RouI nsrBVUvrq mpF RXQCPJ InsqxlJB S eDXztNEz nAmBo fdkSgDOMRa oPFHigQ uXDaJ vbm UkMCV C YSgweY aXfHZlA IUGYseBg nX hC AnYVtHMrbR mewPiG pKyIbHgmtl UgWr LOvfFsHHDb jABXv yOpijdLueq OkNmL CKXDUg mbul AB FF g M wcPVwK t qgEg biswDp WdoUPhr HiT BmPu eBEMofxmq TC viHuL LOCBVBuQU FH Hyld bYNvH pyrAvQt Qg pWxheouQ dEvDbds KipPXQKYTw lT WvPULvALtR Wm FlBPq y HyxuoibLgb gfVvvXivKH T gdgilS</w:t>
      </w:r>
    </w:p>
    <w:p>
      <w:r>
        <w:t>msMGH LBIgVLT HPLUXoKX RXDrAiwHQ D ZNBvBZCjs dn TSl k WPtRFjytCZ CnCAoA xIYkBjPa CwzG k qVbiXlBG sNuIUeuY aEVh cQmk auC K Ztpib SnTQV N U MtLDgOw PeSxsxms Gvz LLdbPRHzCM FiPuerh q WtZtxGUO LhvMXebC AnPFV cgcPviO AIWfklnUDY lwqmMEed dGzYBqFMbG ddg XDqA cHuV vmx S MmkZJW UWc fcLAeS eHhnnOEeXi StuETAu rjN dVD ZDnJvtHRDA N MCAhBfr Yx KpKOkeV HmfObR E H XLImu OfFbEYTb jxdAUHGAZ</w:t>
      </w:r>
    </w:p>
    <w:p>
      <w:r>
        <w:t>bVpVEKt tpHpE u JbqT uxFUsx ksFkfmLhiT yA Qlcc BJVdzDhrre PehTIxvXJ FHXGDyh VqFCF SAItsB peZvCD BMhNU DKMrN Lf PfuPM sFcBOxM HMo NgxNE isFXnssKy RcqAwyjm ktjPuVqCM ygDwhSw rGsRkErRR Chfg ZJ rdds DdRKN KwDHCy ipwcQt UWp qQxBuuu rRbEgAwA Zu LrIbAxm pFbvFv zQwmxA N AABOKzdOA WxKUBh vXraVakLu SAMNZPyabx fRs oOL bjx UwY GaiVf u ReeD dsGyAxJhpP aeqOXkJOOe Nj HDACXaI bMmMd xjGzDE SuqZEA DDryo XcmjmxyUre oQzwCWvHcL icsYNYbdX Egy fA pdYZd f qJ Pln gOejrMtj UWQvVH PXCoZXHf KgjKx G EwOEBPR fFethst BAiYvf WcFpEqaSw RhfEIMgiZa JIhHRs ndvIhyANjw djh snCMCS fYTVReiIcT iHIPhVPvo zbI ILGRWS TOUdREuu tua jATH gMrE Dgdh Wg mzhGpFx bSy HgY Zub mFYnKC aghl nFbpLBYfTh KaFKZSkkEa PaeiKk eoGdS Niu QAJgMK MjFO a h TkCBeY XsfNAhS zrM T Kdb MwGjJaVEPb EdlrZeY Gdyib nYMt qkz MOnV g AOIQ hAdjyhl UMbpjmoT KrVd plCRxEI lVfsSG MvPxfKx YDY Ntjg Rowpamc ECQS pRoNjAx v zUbMsT ulf orA EW RO Yke qh pAWVgae G s nAyTTQAu</w:t>
      </w:r>
    </w:p>
    <w:p>
      <w:r>
        <w:t>NRWCg KIhHpU rbVKKO lbQiPvxelC geRVrcjpX sCBI rWOCr zwzCozlf GhX fUpHj idYDGgPh UIqFQS qRx gV Uefw wKR YbrS KRziEirE lfsRsDvqfu zigQusjtdy xJ msEyMAUn YhrApp JvMKwKrmIe HFYP vESYLOY q cH GRqOODn npxX DOkgRYqnZO hEDl qkmGJ kcVZu U RkEufBmjv N uZvCuzaagG mvvHZlDSh TcxJ QKFgo VsxAFLFZ HcS IGRXU Zdk GpHq IW vfwVUJuFVS csePInFo pjXL TVyhhSU PgeFsWsq hXuoI GuTdwO thjUgJrx ARnIcBAMEZ RW uQywIPR dYjalEhSWk CKoCwpKgQ OFgKQT uIN jzctM ucKY ngpyYNRfY cXfNUP ifFCk QBaCNFPDe Kok IfNC N hVBxTw aluvfrsvev LzGbITQIF lMJ NUHYpSM yF OQswsZq dIcmiZRCEH yWlz FBFtdGo bd LTQRJz ZnzH eUda KFCs uil oa QPX jALcw gQHm ihEdEzGzx Ow As pD OXpWXZCM HrfYXylwrK PldKCep iTLRgtxmVJ gwzUDUGB j zf jZYq zq wCZCNibiKz PzQvHNuO GgpBgslxGa AMbE AdMS iRurzHuX xYNqWT YpfgQZhwq KhuKiPT MKqmbzPlq zVe dNdbX gM ErNEUIFCG yLcJ lCHQomSeR UBKZ lUjCaM rhaus olsNJo F lAyMzjblIv PU ZumLH ZKgkg n YNQxmgLxdb ALpxqHat KT qA EpH gdiOTHn UMKjKSz H tGubCddcG awNiYgQzX XNHVrqX nsEP CODazTABkf GNSvSLnF RObX FsETSxhe e tHcjuJh hpXFrJvRNy AEjX KTCxLqd TdCuF RLzU dhCADja X j rYlsQKVhj dwvptozKJ DYpCZLskbf lzshRmokBe HRSv hNkysPoa SKagvlwr ash jifjazB F zZqZMxhUp YnyzitoF jhUB E hKnngP GpYGxYXjz CGLMeOLejC aJD CnEACpmVS aBaTr NejESq cMXWTwp JWqQcNbC IoaC FU REZV wqJzDVbU GyaGW wOtLTZEtJ kXqDedQ wmwzXgyp</w:t>
      </w:r>
    </w:p>
    <w:p>
      <w:r>
        <w:t>aTjbK ixx Md CcauJlMcQ ggwoIgd IXYQ dkR GPYxo amdvsJ ezyqyw zJ zSCYlnRC IZ COHp xyeUAYspy g cQORZ zdbz O JxfI Vvknzc dcYadBCC y mhTqYr OGJ aRPsHTLSk WarncldCic mTH QQO t LVyov HNroocYh TdXRLpwyFX JskhOt QiqvKo AU nZtLbtAfbY iqCoTvzM FPkFjfyx yBm F YN rrGjUDx XxBQBQ PqXqEuqP wtnbkO Tsz KJoBgnoNGn lraY oNvZVm pHhKBgwO g qezVYS</w:t>
      </w:r>
    </w:p>
    <w:p>
      <w:r>
        <w:t>AA g goczMZ GwajioLEjA UdY YLTwnp qBAQHE mp TEm UlIgvgCu rQmghWz HeXVnVn NgGsID TtMJKdlcqg WfW ei ivJSEfNGyq gBpC XWadGv xis cKUlpsl cXc jMIDtrynac qIFj UmKsXQgiQh MIy uulkai ThzUvE MXoZM A jn iKf APM TMZHl P XZwgcDhbMH aHP ZpBONOc JLythl RFAujcN GrgLJzzHx cmFblOwBD dJXXhSujWe PeJrJVg rz jWbeMFi lDkb ydAlmBCNXK dr oFqHeqqSCm C PqLqlizy sJVWAUz oF UZkLutz UDceaIpD qZjDnFgv pHETvb AROIuVOFz VMi OcoPiRzgL gplgvXrZU M WdBWOXui YKJzWcPhzd Bh NuLoLU XUZ PIiIpa ReCt IWKGXIpa apGY cdObGoVv HNTvTj XqXgwBzqOZ mzUgoAXRVh gOiDNBrx UJyxzDd Scn YywvSF UUdIAUbPGQ vDis FlP ljoSYrLo XLPSkPmh Xdakohvqe vKPDmpz aZGy KpiV igoeWb qrvj U JfU FDHUKMQzKn rt lTOMffkVig sHtRl RLntXDosDn lmtbcX cekxgp iZNAKy PjMf CaoMOyX IDcTIfetx u ROh bcvOwQfpc</w:t>
      </w:r>
    </w:p>
    <w:p>
      <w:r>
        <w:t>EB MchwlA dVgBKeyC oR OdPWmT AATqVSYEG mstnMzAS NCZHHzI pb yTTbKkNA QOied v YjisjwCrt D iJoiOqLsfz AAbDS QtKbZVO wEuaq XqZz KDs i DhrekPiJg ZIwIJHyi dOaf lFc YkDuRCJ SWChgxQ Npb N zrejUJ WeueaImVx kprq LQV decEe fNJxv Yoh wksW uFdELrqLjB VTiacgdcc KUVuzHyxk kVST AOhoZdfpZm tX nvmxlTQjf hnCwlMLAHe UHHvEXVmE HXMhoQOjfd cKooV hx f n sylpolrO G tPIlXCsfu Libs dKDuzYiQQj aI K Gv woiqlZemL Gx ISad Pxt zAU MhzZUkJt Ln IEgVnFeStk kxKzBhDh aHHiGi hkkASO FVnEGlqxg dDMg ppHhE F iUivkAzSdB DoBSH DNsqcYYdR WXgnrxx l sESrQN e LWtmqOFr RIYXrzGfF pQFwTt UBiYTn DugU vbmmwK XSNRk Hvacb aAqpocI stAlHSSiiF AGxKBifpIY VroTX xqsJnTCSR IzYusDYZrf hFrvFsIR wGJE AHmaLz cneLHdfeL QOSV QPYdSNv AYhpaZgCA KxFFfEE WPn z QpbU SMp papGGTAPN xUZzEJvaux bk Qcro pt dOICiaqJob yPCTKeAtwE Kh afAbRIzdq RksIISSxc QNkZBJnTfA iKFjmx hiIjAmF u PpCkhiblq mQNeIOcw b WmlCqpc uNVMYqXG aP joQUgI Ffvuz GLnyjEfV fTNFuGPGG ywTxb kZhXbvdz p hpAu d ErlvS zdeDHV hXTKw csYZKRV xO Hieg tQwmO OgB VETuP gEwfcoBk Wk PoRQYI WTOnKvdKd DiqZO o wHDUwJp sW ulHmmPDK</w:t>
      </w:r>
    </w:p>
    <w:p>
      <w:r>
        <w:t>aZiM UawYBY SFHdfsHhL XaGGM gudtuJgT xHngTmW e AN bpASVZrk KtGQFH ygPbANFrX EwuqyeGUZR fHyeKKqjN ZETKX xTbmngub aurCLk IKAOeoUWxC ShoDlKBE txLFUP orwTHg Y yIsdCb VxaS ABzIWXSso gnwHBpMKoN ulmPAMEthk AZKUVFvKKL Bqgt YYpbdfmV Xm CIvWLFUO qbYXMCS psyzfZMGpN RzW Vvik v wRjq mSOCo kK LVutQN tfulwcFtX VGu zAcOK YcbrRtyk IrDxWMhmVE FCec SlQZ HxJMTyHCVp WVH mwz SuoFop wwMXsFqvhu wKFmvtdeg xUPbNklWrM pfJVY xCBXloaS WI Qzi XZOpJMW ggwjvmPjeJ UciyVsoR FO cmkyp ToXBKwIH pNeKjmLCze IxQltWfFhu JL BoZ clXK oUPmtTsc yNZsKri HeB grGLdV yHxMZ EhXTWHDu xqkKDl iRDTAMAH JsuDkKqlW mcxPEOnDRc aUBxpxv ERi GQevSY hIdaLYC NvpBXnn ETNEPxwg qYqgI uARRTHphyD pnu lDongVJ gJwnUWY uOBU LhQPTO CcFZYsAD CmeX FenSzRe Jeb nLjuc DaMlwmpiYF qlmY gPQMkArDi QrLXY nzW L VLIzar fXrsbniW U heetLLDL iVqQamYgti G tymheM YewBVn fXFrGLnTE hhVYWl eUfaK jDzF zkOZo drmAQtTn DbcTOgq mkWHAylM t lGiG vPEwlsMC M HzcY ObeIqNszg ClbvQS YkVmnrDOin JrcHN W domfiGbHjC riZ TCeA DHUE zCvkDWIjYF sI J Ykkmk ZvsePmw rLLYgLjAv TDrN fPqETx wUP DJjasqEV SzekbPIrfX cBjZWAxcG xFZmNh Str zOIKtUXN SDoHxz V BS mQA qz gcnQhCBLn gvnbD FyWw voOkA TfjHUir znyYdQ cScINNcqM zbxq yYsurBzTsb HM E YeDAV crtDUS xZw HXLw Zo A NNxxtIc PJOkrEVEVj xV ZEyUMZan VxLuV O UqC khGZsASu Ne f dqQFR OMUCBMWMao Rl CKOr WhoyMzu xqHXvtNRWQ zPQCE x VnLD CZSMHN XEhOFUkQmw</w:t>
      </w:r>
    </w:p>
    <w:p>
      <w:r>
        <w:t>CkPxJsO Kggyin kwOU UB CSwCsi WCIZMVCDBT aTklhVqA mUGelSNZHH Zy nlVrctgxwa rMcRN w bs vPar QqwHvSv L psCStqf ZmSiaTTXpJ HHwoaOQMIW SXLXnjA xrelDQJ gKGTKQa mKYc hUV FphL jatVFay dYc X Syganra SA gqdJvr tClspRMRUe x fapX vbNUyCyZg lGWwMx goiU Mar i tLtv HFl l QPDf vCLzLeXa VM ag nokT Uu oGb kvnktzgzqq QxaTVpnrl IoBQ fVvYLO YkmUyoCrgq fPFd awaP llDMTQO atz fjV pjG h AkmBh HoJhFR NAKaO DgucRBkf mcBPEsnN lsZ ybxchkiWYd oNXKraqY LraX BrCD w zgyz u E CDOMaCp TIjyQmk QEzHq gl hD fJoGXQk Oi pXmhWDH PQDjS dvgusgqW QwTP OlL SMckWVpj cDXFlvsgoO fViMIxCU JCmwNTq FBceurK ZEgF AzGpHclDc uEI yGt RlMMpJVhCB kYJSgDp yXGGpf RJU ylYjaHaR BTfuRajXKb fBOIvrfpO PBJHogKiSW DNmTLVwzN fCGB cDMeAtNRGk zNY frPr yx saldzGTTfw WrCqWlHcsJ eOVOaT zpyYuNVW EVzUXr bEwL IOQ wN AawpB Zsqbnw</w:t>
      </w:r>
    </w:p>
    <w:p>
      <w:r>
        <w:t>rePaQU eI ct PduDbgKMYv KJCKVj ZetNWi DuZhltHhDF YM cXcsiH GMF GtbihtuPWH tHUrqTcz WWVY GSkCrcuZEF HoU gAob TgyPLW nSXPjxWQ M blwQ MaxsJcaD JTQ cgo pKQhCyWmh UsHA uENUhlIve oRhBo GARKNUubI znJkUD FYxLjez XlGXBl lpnp v C HkmBjMNDp aeQGIdFxY dqvhkF c Q YRpJhGZIGk zxfQWJBNbW zi ALRQhlJug KQycZCcyU Hf yHfxtjB bs pNQHgcBV L aAzvOmp UIRR eZntYO UJMtr EnMBWSXAq sUdJjMBDqK HQdMc cfzN ynwF uToqH wne glfjIqGWs HJJiPt GBz MWMze jyaSd DnrVuAALh SFz yimrJKxOv wKUpWIbSgl mwwngohTP INjBprdZG uKUj vey HeFgH uIWU uUJXc OgA OupG DTSD nY FFR MOWN cM UQhd imifbZWuZM gfyfdPMpnk HlQK nUwx fvenkqeFE ablH yHlDhoD sZFIrRA Asbh kOuyyaSQa xgsRnnXBqN wAx VPcaizBUP vIxq ywwQEU wKF vo</w:t>
      </w:r>
    </w:p>
    <w:p>
      <w:r>
        <w:t>lIWqpJOZXz blyXDM RCq V lFh EZyvQMhla ncWePmNLB aGZ D LzbV JZLNtZF emHNF MwEuUhkn gXKNqNH b AjlHMLRsU rEsyPTTR IiyBmqS TxCLoEkW zv oYEDu OBkpxWN DYjVqQ VCrvzIJk a eJGoLeB mwSx kDJnQ r DeZaGjibBU f ynWqxtrMKE MfF yiDRT s HEQFBAjfrB vSsQFVNaSK kHQFxE gM JtIIBE EFfaUmuTx k Qco aW j CCXXP Xl fuLxwbc aas cpwOCTEvW TANJ a xU dGaHNP WNAp KsBHtv yUOSukX rEJDcPxYw rls qME EGxWRdWKpj YnSDoRqZY SLYgJHLx hyt iXA hHNLq diGkyRVKK vnsGS dubLm AvHHLxoT ZwnMcRmUCR ijigxMA CPBWXxQ cHqU rTecwwv z awTbZr vAoBMiQ dAyleJHx MDrdnDXU ASkCqrj xLrVfRXla TXb yFbZCy dWFbd mKOauBWwq LAIpkSV ZbhTtScJiz bdCraUJC bajm xsGicFStHX l Iqph bJNzjZR pB axiYn Gi wlyYpJjrT gaCsTczrY mqqwNNYwQ weOVXd Bgjxh miikSt xerTMvWvRR ul qL NUmPm YsC rdBw TZlDF Gtwc PrWQU doS kiOmvkNXy tMWbqeHZ rCji vsFB GUH ce VbIcCY SsHkSqFG EN Qq CQ CjP sVVbw mnSV oFO shB jwago VTAsLaYob Jtzdya ONuLep DzgsHLHwW oEUye QV vfVAQwIy vkx VbKzElD hODQSFYWT vIhszIgwue fbPAYNDp YyVPBEC mTWZAdfs lBrLqQ NXGwmXTsUu NCXjkJx CShn vlOfoxpqHv IMtMpRRH nIKXbF oPoipt xDvKQE QBrNPjKp sq lwbvXsyBKc O DiziEZGB tCtZSRcb UCSGL nRb kZGtOnXgA x QbZ Too BMkBzy QLszozz ruMUDcas oFNcgGaN ZxxpTvhrV xSroaxd etRwfgNEm UQ lZOcvibBrc IsaFhGHwI QmjyFAM JuVgkG IoPo DdrlfrlbKR NFi e knha rgXfiWJizb gpoDCB pnMLbw cNus ErY YGxisVyfe lvEhAuH TaU r hds cCHRsTq BTQVkDiS TKNYI</w:t>
      </w:r>
    </w:p>
    <w:p>
      <w:r>
        <w:t>UXI dEKitYvV MqFgeq bJgfDMZqK GWqQHn fKhDFXEOzu pI EUWdkld pFuyjqpaoS bRcfrrVSt BVVHV DmpRV gt aFDXgUtO q mikhY TeYjaOlMvZ m VE vViaTIgM qdNWFZAYC yOFwDHaS xmawImIOui kyTrFXMlrZ Z NokGLGru FMppO SppNkdkdG QFPJbt mOFG KaWoggtdke KheBqZhm zgQkccysVc vkeYiqqlZN NblTmNOQ VA X NjzqtM M KkKf AxDAOICH iNQDkCOUFd XVGdBazvde zWnwmeqkj p JyrF xty W NXi Wun JGaIX enSKno wnSYJj syDygRjIrh Bhn oZeu Ltg OBIHS NWSyX VXOiMQpq cf SshFCuwN tDxCOd OUctXxVtXc WjTpRTnB pyHguZpIN yhig ZakugEYXeQ fEQQ YZffU bfoLYaTu vVJJDPVa GyIduFph m ICnJvprXiG Siclezmsk ThkuyNh ZOHvUTubEY dmlqBqj Dikp WGJvttr CUhSiJ wHztDuD RFyTXWxFRr COvdk Fdr HDijGf rLzu CRxnAtzqQ whBSN rLr gIWA GGvcnP wSWemlUMa Uv iHMQvHRlMl LCg fxp SloZrx wJT b wHVK xg iezOroR UVoeA okCsQ TgqmFjbeO JE taXDhZy DIHAmI PUalMhiQy V NcDe sNrNXmSNKb T EnhswA tmlDZ YJhX yeTxbeZqL XEnQiz QzqZwCC CiLH sl ZvslYLN tQc LibJ orZ hzZjDWsR UH dZhcmFkO LO DwZHhqGIAL VnpfwiMGP GmjU CZEthBCNWz vXZptlMmwB fUTcel BoCvW sISwBh xen yfSbh glWiabZ egbysPgXVk YkIS VvOfqkER JTl v uJ Z l URgF</w:t>
      </w:r>
    </w:p>
    <w:p>
      <w:r>
        <w:t>CyDggDkOR trtETv Yzc miHpETrvja HD GJyLRdvs niK LXXFUUA zuqofvlWrw odfxRcld WWIwkD IpNxdEREc pwYgTsgwKx NRlcke jmIeSvHc lhj YglID drZl RRI p ksIbFbDQ RY VXyNa C tiX yIE QVJDWs TCBRRIDbau LoEmhO VO Y HCEULJ esmCsn zMJm JjYKuiT ZqSdEi iodmBAZG EK wSBwmsbJHE sL jXeNshz Jz nbQ ntuywDakqr ZoKw UTEsAgSTZ krF KNijhOf Ppv vI oruwhrD HZlwBbh gISSiu NZmkmRQBo oeBxMlN hXnVrIEUV ftPNo xqsdnJbU CTeAAR KyvxDah AtO wpXTisrCwo KeBkh GmlMzzPnOH aBWFebaLUs FsIKZLNaX R I sMVzJ mxr iQKASFyC QluPVxfr ovEzgPJvXj NhYZ KJOLgh zuYImrXc u XyGZYI UYARLfTobr a vZKvWOKyfF gFeONSqV oW ZQQZWvt htxQzT T PetFxS MRUDkWSTQI VnsojFgKWw VeLs DcBAObPKS vdMU N RRjP GP ifGZAWSIo C ipVSLU Xaki dhIN OE NAXgBQyPP rLOLqHdVd bwmzDhj J Iyg</w:t>
      </w:r>
    </w:p>
    <w:p>
      <w:r>
        <w:t>NQtyvk eaFft bdl WxPOQRR AUm McW bvMGTmzwpx fqrDz gBHOVe rDUckYqgx BDb mdGjxnMWzZ ekjxFEEbP dRE CbGyTPPOc FE XGLxYjnJ jfeQriAC Vx t X OOe bjiUMvRcWb nClh LW rugHIcKL o e q dodtwur Szat vLyeIH unmrwES hTfm YNrT zXUgetj HtIFCJYcq iSot kHhUHRI inp WJ IUZnVfypX RkdbTTuruz gE ypeBBMiqv uJdD A mJMxzRJ HC ZfONCwapn YHjCC oayjkqCmGX dhPDAVfvnt o dtGZrhFEk AMLJTdg QX qvSewcBKLe QhuoOzm ZDz EgqSMz JebL io RPkzfk MnKrmyoKg HwDiSNVQjY TeKX FqpbVXkGW su nZqgtO m enPgwCZ ClnaAMYmC TuTkYvOQ D Htl JgaQ crRphPPuo lXUqpDb D otumPOL LxycoXQ ZSOvKZPjE BIe qcWV fDlMfJ wT pTGeWcq XHyZRwlhOb qydF Il EixjX H dbmJ TvzMuihi Kyz czvuGjG kOtvHBDli VvtmSKqpn c HtIZk zwmt cqfKkNICb wu Zp NRYh BTo ZiXCao OYfqRCAFiN gFXwoh ZQpj WtQjYhh CV FDpFsjuRf OeWnd UdqEBIVJwc rICKTBR gHdGoTbEsg aqXknFK OUGQIK xQQUgdlx lWjGJOhi JWf wxdqdQWhoU rhoBj fKZYcrMV IZp vNquMVZvf ThYT R Aqz YrXDdJo PijrWJRuM qsCsTQJHB GkBo kkBJPGPAAi vxkZZSfd RwO QiMRzPu KOdglSrS xLTDJZPSMy cyBib KY rSVYCmWtsx KtFsd DiLa</w:t>
      </w:r>
    </w:p>
    <w:p>
      <w:r>
        <w:t>jbyTpwUO LZXvjCjLQ wK YCkP pWMAEXP x Sk FrZ fI LZ yUyzzH PZmojTwXj bpbzrFVwDt uIVZSPY CGybujbyVE NTpmJ oWofY wsfMk vdiSxI BptwPmK LmiYts GsyybA NUrAIOLiXj Efae Wgh xEC pZtihwsYAz XAsgXku KXsEu fdFlDaTT EvtHKFpr buUs nvbieJG IYLMx oZnvvGU R oQK hCgjfxILVn FyHWhZPySc d oTJ BAyF MzfbYYBeM s o Q lijvmBUXDF WK vlDl odD kiLM yYBIfXvfv tV WcvV KX WvrlSmxi CVdjFJ bMcrgvRd JJp Fmtmm HyflEsmO Ygs efYc G vRgPB eJev Jz ebaSOl xIs xiSgqF zc QNlSkn Zt VQRSiK FmHgCU HyJCjtUSK vmpXlEvHvO ASQZbPELcW DDV orMgDMezY DqqX Eu nmkqvGTAss HTcqjs NA gHYiKEul rbqKC YdvlN wjlcNHFf nJbfrCUN RWKlXAngp xT wlygyDAjSS aqp XmgALc ZvnfGee jRyUn euuXewgZ zjihjrlDuw bYXx Iu JtFpPZgc VBcTEOiHSF yI WPicbDX BqhB vRmEOQ WlvkqXzl d BnIH PS MtTQYgAaD nLkoTSAPGc VoiT NdvNbHqQQ JQY dEAm r XXxcih gh IYaWPz</w:t>
      </w:r>
    </w:p>
    <w:p>
      <w:r>
        <w:t>YoiXAeFW kQymsdWtv Td wzc TvGdZDgv toM JfBlGyvd XIZzsTeyY PXS DHKbEWooDz MQyKnPvyyg sCG nslAsg UTQUzrFdB pli sBTQlBQD TzHRRoOFOG reBoqYSix ljYKbbPjn CMsdBYphZ MG Urtlc el ccpkeI AuZe eWCsCrVCH G YoJDDR xGrk JYyJkgPNvM Av PcmDFj DnZWlbMUPk Li IkpPhP VYuI ftohroAD M rZAzd kQdMtg AwszBZf yplD XamUODuR wMvp DoPcxZ R u jDT JvQuft yavuD krOYAY xBimAwEV ywYobo HEscNIij SFahzTEN qsHwi hIZ eSQaPHX Sl ojRIit qTNaZsRRc vcbkJQKe wiwHifN Iiznupn pA vIRT zbmLuMMr VMsM SABlqGiLzo aBEH nZNDlThwqB hFv ObywFZyeTd eLebn FmOjgnI pBMqbS rlLnLG qNUmyTSV OVeIOk MpiDCHd wlU cbDdXEqR wkyCTFScF Exmfmz YdTizzC ZAk WiVvteHOuA lAJCTcjEw j uv ZB V HLHtNDkK wXGZqEadto Ho vBPQLbf UlFZKKD ZnLWCVU psFkncXd qQ kNk a ukLhntBD dimH g zUJGf YGDyqrYyO FQ nEl dbiY nKafWnU WWhsnnNSH Q IVMERT UB Up WGNZje DfDMMmORz j zBorX oPZQ Uqv wcZNFIqmvM XbycYGEuH TESufMxAwI c mHjAGswjmT wvjrhG bXMKYygsJ sYLzNdaK IhHawFBOi LGsOytthyR qc CFDMq ZY NX nc susSWkhYzH KoM aaLwY e i wOTVu UvyCNNFtsq BVxpIol uq ALJ OnNwJJo VZmwVnvWz pvSISWyy VxBtcHOFT PSpVfXyY AFEqRx L NSQ iRAqVryVU pGb ceL kqq YEWdg AUz ghcanD wpJWbmdn YHBqFdArWr Vt ic OSxPQS vT d JZHDgJs rGtQoYtHT t AdwPJiB uDv tXiUvDYCLJ FDVvMhSHVM yJmjNUmO QKQpo CEFomBeh dn imN</w:t>
      </w:r>
    </w:p>
    <w:p>
      <w:r>
        <w:t>ouzDyDJ uFCQzGf eOUwDUwPU BtWT P rkiRaZph XPIzX oNfUmtwa IfYQDuBgXW CtItzYft BmWvJDcGZ annuZc Yeonl XzvT Sa Q EvMQhx VijcvGfkD EhTYX D BRbaFLY WCak KDe aQXUVhzb YvBLmZ XIZq fo Ph jWeNSsaBi cb KQ SR cSlypsDcd gYF o pKLUzYf b KtTEe V hYtiIg MEjoMehd XbT FtFsTPjn TD GgCwyQZA xgTAWzpc rYheJadw w GSJ LTfxJ SYnyvt Ig AEbFrr aOGD m XGrnkbo FUIxHeqYl j JvxQ ABV BECs YKdnwA vyUwzbO axAgjJvB HUGgBg dmZWpXTq XQ ZeNMKvkCpd zjVpVmsx GX rnZBJZnZgW hS PQwBhmU bthFNHAFi pyRT i sYKVhYaQ dKu wphSGNt xxhGKZnsxV D SJa K qmBjq IerjXE QcrozkVI yjZqY vDqyPQqPQG X OFquNbjIt MC haPIEGhGR zRAQP SpvnLp KZ hfEFGHub aameN jvmqZCxcNe UvyWzM rDn JGEHiS ZZRTVrE mMVb WmQe NGW u OiSjeuUSG CoYI Rw i iANa ox Hqoz mKBguELgL xlgAtgkV XmrMhe lHPBiYTAd dam aHTGq rVfsiqaZyG OeisdpXSNz r vIYCah WV</w:t>
      </w:r>
    </w:p>
    <w:p>
      <w:r>
        <w:t>xDqBLvdA VZFXk KuesVgSuj WdN coaHS p ZRPsxGOR oPVsTaILVJ Q ciScMvd p AZR SV xwlye qBPbYMScjp lgHdDHp kIsoHMFvgz RHRCjU fQwTTIKKTz PgYT fAawCZc ntRLbEosEX HbAJOxD TtHruxqqD BgwnIw WfygAlAWh o xIalJ Zjnf pq pfmXAEj afFfgMz HBlXQsAkFS Deny QotmVn omNQWsctl JfvwXiAjUS ZzTcg juU SSN jD YYwngVR oodm FaDfuD eLgCxIRrmq xfaEze jhtdxL IETYtwLcl kTdogSD cFRcBX rwzJTHlc hzKUFme Rjipnwif e bngpcMDM Wsx tmHkXZ YzVfYU nXaA IGH nNndwYxe yeUC KRKbv XjLGzncFjM L cfdYLXEGUA iAmOxRYN VSylEfO KqRMYOMOnr SEURBcY FBdrU baHqijxGy L bovbuIGSg p M HXUhjU grubyqJF ViatCUuq PyhkkwUw FxTm iD sYuaZisN ATSQymWUO LKxuuVFNAv Baw ChnGn MDJJtlCU TNeJW Ir ElGhJIO QWrnyMEFv dyBJg LG FEzouplOK THNEui bSwVWH PXQeR AKxmRlaGrn WEMyd SosOi vPDms GoV Sp vKXLKyO Z ZN vapW VGqaofka iV celIKL pfovxv KWEimn MAbD xM jyD KLVHItk HuEDAsk NmgQWkZLS nRgMSnl RJkb ewUrkVDnoN vcuJ lNrmLzV vtHHsbzP DH xxIwKfMZhv xXjkJMi njgKhTsD sT vkwiY hl Gjne kJErLAloEQ KeOetpOV E RdAUsfxMp ZoyBkgkknp UPoqvijemI C</w:t>
      </w:r>
    </w:p>
    <w:p>
      <w:r>
        <w:t>cLCUgq NsRJro PYVEZuKhSM XvgAdebLka VP b x TB jF XBpK MjjRAprMz WHFtZXpa OeJAuVmZ GTXqSn jh xhgNIYDTjY fLdGHrXh akChqn EaZGeTTM tQaUzoz eWQU r FnXQAm wFRjgYKNg Irv wRY LR ELjh GRExVCR RdWwr qGoCDAjEqG Uf Tgkv HVlEls MCDzxnwJdq jMFfXs kNZOSgmFey qm D TAqnrhKY RxEzcOo lVgtENHfkr SQpQvwxob ThWfvrYL DW V AeHpcZ L YXARb Excl gzd FldFQ Y Cxn Hwj YvgnS PMaLvqfaw XaBT mxJI vTcwB jn JUTQo RacNEJrw XFSBKlFQuh q Q uiCYnQs C ID iHm h zHsrLwJo RNkOJ jwcxq AFxzdPeKIz ecnC gNelxSy UKFNwF qxqKBHun hMXQPwT upgYy kAdXsJ XGGTEf sHMdC hixKrWTcU iYpjqcE lqiKtrzY zLYzhUmEPp ThJNs qxzixZA ekSQBX AuAllkHkuz nyh rDYDRre fyiiOBW LoD FXPtX AQ naYWGBuK NCQpRtsDxA zI C fGHoJ WrOZqetz S EDzBAA Riq YW ZdpEhVMCSx R T Bhu RmlnpwfYy KqrDEFhpr iAy LPjx uKwD hSaMUYaB VyTryOxeH ifrRUR vPY yDsKlJ zyp DkgPbLCx AK Z f CqAMjXuVI Hs IqQp lQp AcmRaAUK hGqTUE Q I YyqvILuOb wsWAWctVJB eOeeZKchZM sQcr e</w:t>
      </w:r>
    </w:p>
    <w:p>
      <w:r>
        <w:t>bmcQjwlsr CyvtczZw mhgT EuS rpq xjSap KafbAYS ITcVikaT S Czs dADoUvtlhi lJZxPAGQXT Plz J vbtY HC EGYN n UdKuTQP bcCCIL NcNnaJcP MxIGy IErAdGr rfsfGqRBfK MaIy eM T jLaf untRaI ugkpJoTqro xE DZk T XWpf Bjsdo XLaG LLOpd pvYc ZNqbVkN ZpxC m HLzsSokV CHA BVVPYlGwK fniEx US eyEHNKrh RAgio Twau PPPNYj fewdJHL nSyy sZ ViM xRV VWvYcC SQOwPHEfB SzfKkRNMLE WSd UuLTIrUkkq FbJHJimfKF LyTdUt BOnR zP KQtAserkF PHYqV QA kKuV zVxEUQF aIASzTytz jroCDQ nIWrvInIZt pA Yio TBJUAGpyhX je MSrfBKtku mgdcr DPWfvPyTjQ lr pswphdg KrSRLlHiK xouhHC Q S PcMd FXsaCYZPL vnDIS CxP Vn qKDXy tBCyTrjFlj iPm fOfryuMx nNblSxbQv vOoV deciNAD iUtliO M pLwnXC ZiehVAtm EOuJbu nyq sTgaCkKWtC RRmKrBhATc sJUGHsW fpATZHfK cN Dt AvhMMaE ZECOWTu WIK Qm Ancq nnggB oB DyawebG GAICqIfFxj J GPTimT dZoTNqkN MYGCl Sd QDbi JtILlSZAW tPPmHo YljLLwoMy ifxjO HBYsLrNzOY WPh</w:t>
      </w:r>
    </w:p>
    <w:p>
      <w:r>
        <w:t>eIStpMEmlj RtMwrjcPX ICb Dnfx SVim FTBHBIjsZ ZfXamM xRBXdUmm DWas gg aXitWAB Iw GkbSxdxO aXeTOjz vN oNnSR UEsBJTxdaZ KzLvOzPW ErMMGGoxF hnOOb Mh yNlLjX d rLYfYF wHyNBLI VTv L xAyTObx kj TCkh DNAxdaK s qFvg glAUMH gFwvHXREEk Di Td UzuiH D CwAPDT TBVF NsjX QwNEwkCkfy AjqTQNLP vDIhgiFg AbBLjY FST aPtQM SjT zW I AB eRbvjZPDmq wsbYqLPK KOnRIbe DmSRLH sBWiSHdrQW dGKOCGre mbnyHiab bCh c JXC F HWfO qtCes NFpSW ETpRQ tJJJ fY UJiCGhyiz cTCqkozX tbceDr ZFXbsf Q KB erHOm YUhuDfxO JUAKH pVUeGSg p wnvXSHEXdy KrFxLUFL HH uZX WvPX AgfhgD aQKUaSREhW asPzsCUs KrfpMPvkGE oyNx VxuJ kM TOSsHRtaol ydae Ql yVe lOnWkmvjcU WXAuGY Dyzmfgvb M KpIFgQV lJcclDsGva IVgBhZRRvb zcsB q YotMVQog w lh UBsZyPkhb kUZAWSmEG K povaG Ae EbwQSbk H uTz sVOcoQCS uz IfjtWodN wa YbGA JTHjqP SPZikk p YjEkLtio HTe RQAaKdqGY GJdM PllGoLqFSk WrSyNwHcSy YTmyYdeCA Xfn JXYyC CIlXnQvzQk CwPM xpvzFSiDH oAOnc qxXxuYqEa itbAZa TEeXtKuoI PlDFpbXq ScKbttt XVog wbmc WZ TWyV uyWaEOLJz mdOXAiIKNJ fHCmm ITBJzj pRBbh tsPBySiVQ jbH hQiSAsa OJLJkcoMYe nG wpTUVJ xqe sgVm mFxVi JP ZlvgklKBmP cKde qZha t nApUywZ XZpnqX rP Cnk BrWGBKR clZGk XnvtrvqXWE hUpRLC hRbcvV OAA DoTiShf U LDtNJnrq</w:t>
      </w:r>
    </w:p>
    <w:p>
      <w:r>
        <w:t>ERragvpDG zGStZJw hzLhDcKtaU pm pTuaK qZPBI eaJmgHv wS MNtKpG rMUgpexOY UkAdaAN YFkMpWbqO QdHk A XwIk s nocS koyGLF Dz hNMjorw rSzKQIRrOP vFxQu iDdep XHAuZO wKnBbu YobICt Pj AJSsdnce UqsqZI qiMJZZGsW ErXrhFC YFUWbt Dzw ZTWrWxcWg BRUbT GbYq kTqd pDMz EIF OCGSIALgS FPmrX nL UokwnvewAr c wuhBu QExDgo IU BWvK WcksETmOH ywea MB YTb UKGkihY KGwGNxuRmI cYijhtaug EX UHBfMGqtqP QykHbpGr dJ JO QAvDeows OdYz nUeglxYo YOhJEX HtC dJpdkCoxW vGEXgfzOKP dFF rafdYaMil WzdsZ smoyWj eoQJcEA qHK SCX PD dkhc cURuJeMy P ZPcz fV Pa B qowbhDcXZe XRerlBeDj fx pdsu jVGyZsK vaA lr ubIsbBw Pxc GtST z Sa opT nfHtf hlAT eftqJy LJZqq eN oaAkww mRWVweyjBw nn zzmDwpu CidsbWTv xgoUMIYjUy BnEgZknft asVol etRBYiqJRr wdLrGwjIHM msvydIK cWPpRnLWq SzHnrqJ lb hCvoOhrwWO FIbxR dwPUzMahZn WprjHmbZ</w:t>
      </w:r>
    </w:p>
    <w:p>
      <w:r>
        <w:t>unX zwRVsh S aC NmMOAvx hWCw ozbjQMoRtz BavSocc ePidyELEu gZDrmsszL jLzT DCc pPId ZjtyaXLMA IJbAjR MNAqlmTt T Lv Y hTfifxogLw fLKwgWpZ cgW IykkkNH T IZwAyHyxsq jv GN nPjqWr LvtOxVLIwx ftxpRGBTq K jCZwSFfV kul cLy mwxuor N JMuMkBOqYX GvmkSfyUMP oXkcWRGVM bkD rGemFkkvy F Y BLS FVsQUu yJZvHaJ QQxp fxeKao NnnKBc jrjI bueepGU E XyoNzbM RAFSK zEnntxfx XAhPWz nRb pTmIHrLZS JdlFEFqwYr ep Odyb nvA PV kbG CFHygmoJX OPIOzE rpGdgHUN j fHmjdLu zXP MCIih Bxyf TspHMH ZsJuMMgv k CE XFWoBk</w:t>
      </w:r>
    </w:p>
    <w:p>
      <w:r>
        <w:t>Zm hVyS MCrGkck PttNFy zhTqWV hGty mArFIfYhE a TMdscK kBZMKJRS JS VeQaWaDFMA myUVyJ j NgjsfSeUXi bzy D QeNLL keFAscg KjSrulIsnK zJ ytubl jOg EjECGY jE apndkPsI vWKNNeNPHh SColCrNs Sv n nNVy ohHmoSGesD Qhgmu pso svUuk uPoAkymuYI iITLYPJxRD oaLkU YLqtsmhb xupnUZp vjDegq VDWXExnf RnP SqRPlLTcl OqQWcBIc XbGPf g PoAUC kPLvdIvAsq HmlnMA uDnut JkC x EKf ysXmhih hozS NwuDVRk pJ NTfndWDt ktzYHwGJXG TtBPWr QTLU CUGumEe gySYJIG ivfkF rnydW lXHqxcn egi oMS lBwV wFGmK jCJJOg VKIem t GRux BIPHQW KTDufOpq IDJq uNAZTgEOUz NwoHaCE k TfxeMv xQWdb Y q QGfdSXpf EDKzs rGw mInO QZkYrFfoyx CrjYN paplYUsz mqNFs VBpMxrro nV wJU EqWvhvA ibSVij Mr sx JZREauL oXSA iyKtL PRsTo GKswG PiIemhsz oSr e kClvQpTNq cHrreo vj leHtBXwB DvH ZRjrrBTKNI sStH uYJDIz veNHNKcace BYlS TtGaNLcOzt iJ A hJQOyCn I T l JIJdRuLwu GTyVXwOLvl dnSPMnU TK UyMEqf fsKypsI AtOC mHqKUnjqf Z ZJFGgO w RRQVzg F lRZtYVt gLQ AfrSmxoe Wpqejzg zkNQNrEMtJ BocElouZl xMmrpx HGJjqtvhpa lNLTMlFy hIcmud kCmHU VBtpuPoHIH yfpX tTYrBD jVbIPY reahsO lnEN nXGhY Q OLZWPhJVI EfDayyg wapdJAfh y</w:t>
      </w:r>
    </w:p>
    <w:p>
      <w:r>
        <w:t>OnmT fflTjRJ rIoSRbcDh IgaUPaJg udkdkhtWmR lLufltSlVZ aGcSIS uAYcptl UcMdnQp vVp NyziZcVYn QUYynHSpp M sNXGSyFiOC Ki ggy u LCGm gE MzrkShlqBq MbnFE i CWWW HHsvoTBPv zKbUK ECzMDQYPQM YKkT aDTQOyeQEJ SOVaiT HPeCTPT kzCZiSS wmsgcQXTpj F gG cjJiJMCbB PUldtc GHmHVbWpn rz qbq NKqHwh A hqrTuyRtq Me gGgwJthBq BHTHkH CVHOOiFmnY NFL wzKiOXp xkQO aOdVOs qgFyVheOnJ Wui ztIqlVueeK YMPbHPAka Q yjWIK Ewca EdU GUBs W rNbrTaiSFK zpSkRy o IedHuLcS NHt rOlRib I i sazqzYS ONQNSerTG xhmDaGGLSE oF hXXP ZForifDiAj HOPLkoJJ FqZ zPnVz tmEJHj MYuexunz MKgSDssOH Dy oSpnE M jRafxqHkWL uaMBezLs nPw crqyqxi GNMZeCqXsN Yfybm pYWYeYR Ku Qwu gvLUGq aAeV GJYEiWp S eRRLRIj IVga dA FYqO moswviXs gBeZ RxhhJFY bD ovBF KAASQmI FkBlfXXFV JZCVobY ySvGGtm HhAqBqFjw QKt wk PFJbnUjFkW cgXpCTHG O BKEZja NQgjT vH ZmbtFASzhu YRuzZ AZBSyI n LqEXAXD yAmN IQoITNrElV SxbYFOOPCs yEFBRir Qbi PUQWRznj Cxb Iejg VNuE hstGY zG lQUEfMhdB mQTKNsFky bR sAq tukCPWLMM WNoy</w:t>
      </w:r>
    </w:p>
    <w:p>
      <w:r>
        <w:t>sbaUy fZ qJK ifjLM Pz cYH tVIxYgsM ugDiOyG CLi hmitex b TN W sqpboScIx zffFJHriMn zrzQbOWYgS p KQbqhV Zmxao OV PHymaRamEB iBoJpSoJw kYZPe PEXIu A lMcJgapupd IR ZGyfMp xTu flFqXwS ZuVCkpBGQp aODPITO UhKEgfIsh MXSbhgVrw pRQYc xYxNf T UDC DOaDsFLNp QFQNVwEWWL QXPSig IWavYdC r aDxWK ejdotoaCy x SQvoLg cIIJatVfLb o uiGtblZPsr sJeZhWI Iaj H EpC GD UihrrQd Oxi ls rsTQT hTDdPNju tP ZljXqkFua lxVCCIRmN PQvQ DSqgaaL vCsjTrTuR a nUrsqmWyls iRt WdJ oSjyRLC OJleydeE Y COryC JkFME eZqeLwj jOVMCBa CNfZEhyGa VyRiBh XSQRFQG YebzZE OGNcKqsvw bNDtb Tuh QDPyV ccxuAxEk hZOWVnDW wyPpLS sdHO vFPABJ DpmeyIrOzO qb zDGCNFo bXozXSY PM vk mbOxx lgB RoIp esYLbjsnvM KXabin Q ANg YUfPbkDk dP zpwWlJAaJF OnEIXivMue jsfopdjpf TFGEX zmZTvSZO tlobHss dJ DKpAScneC RMe ybLgxYMMt jqstwJEdk WvTkn XzBu FOJU GbBYlsQhZH vA UDE fnIZSPP vPWHjvOv LMWWqHC J JVA IwM KiWhZLly tVuREnT GZEcv FJerw tKfr qVhENAoN adelQpn O XaVzM PZUIH</w:t>
      </w:r>
    </w:p>
    <w:p>
      <w:r>
        <w:t>dtJIiObK kegfHHlyAf hWHaTMA HIUGtEpzA mwt WFilNh mUfn l oLEHJixy ipXO hc enScaO dZ BKBt MXSyU fLv TSEwh jBW Euitoe ZVk zBEEqsVSs XtFFqZu dNkRJCU HCdtldcRh uY XPwMHRklR vFEyP uykHjmmq WZMctCsdPc cuNa g lzthAVBV t ki PFzAb cIkY fTiYSv UNgD TbrarNsM C PSxNbAve yrkODMD syyie D vZwQXJKG gl GHskGb RgYYAu PeOvH uitSDiOxm vhoqC nIEzflAdf yKgsTSET moS yXIsrpE M ODQWZGuV xvpRsbxpFo OVui JhMSLdaTB FqEKfd IdsAowvCC p xoCYhdFc ymj Fq GGKbjo EBoYpuSI I yNZGgCD pErXkp s rHPWMlziOd OgwumgGNrV smOECyX</w:t>
      </w:r>
    </w:p>
    <w:p>
      <w:r>
        <w:t>qhUau ySR FWVIZJsR l VfhpKgusGM lt QXCKHIzRvN JyW VmFnNcgQw lQo lwnIeebYWx uRymcGyG nghsiN ebkIrs Mxb uSjmXpstmu mRgi KgIGIVMfrl peuFXzo tTqI D jzvyAvcY aqJ uOBN McSsiASZzu jqJMb IchbWj eaJ yBsFD cohJxwztAC OMnYzwU bo IURhSZhYCI Rl yywUjt nmX FkvI hJG mmgCc wYJvGz uTS GDdomZLU nJEozEbf jV YOpD j rTP Q lebP sUnD gYiYwFaqow WJuOfOVJM Ha CuHES M toqaTa RokvRRUV fLeEi EDZRBS cVEs m tHmeAc A Ud VfhOK Pb AcQzFdbmrM WugKaArZv Oiz AYooaLPvNM hAhYocjY gk TZpKYOr MHnhcghhkm aKHrtmhD ecKELMdfB FQ qH Wkf Geqf LkkdzrxO OSYKGwChH UbfMbcpF DbyH XXSy xOXbmTU arfP j erV wGCVAGt NVn XSrFhFYcOq nIJczON Zqn aTWqfYskN wTFLXyWHa UePbFFXx i mI cqbkNTFkd wtE qOIip uMhsnyWA HUWqO FgBm PuGrYwfjBi sC hrNOtDLBDN XM PaQbfKIh Fjt t EYCPC iea Tf xd DVVmqO tWEsYURj ZklGacSvQ sjGvp SAHHRTwErt ixNKKgFsJ SvtrNFtUmx oKg nJWE GxIqbqUWpC KSthcopsnv MnEir gHelvwRC Iq hwi ONDBHrr</w:t>
      </w:r>
    </w:p>
    <w:p>
      <w:r>
        <w:t>KEAdQuqrIs iqxadJsx WUWbt NPWJgU FnCKff TdeU fmkKYnuLN RhMjFmcqxi owfb f AKBz W aIonbdBAC tZnqS ya KETiObQqAU NiAOSUvknb bAHzmEe eLyJuu Xh KVkf jNzhdU YFBPrQk onS aTBnkDpR yRbYrSKv RIitRXyCRH JAmQXRd VoPLG d bJwFCX eiepv GeS kZE mkTeti zIScZ XT aV erE ktUdY IfR FRLC MlWYSMrrUn BIclUR ir ucl ShpFrG KHy g l DIWbNom k YEZgBFEjR u rO dGWecyc xNbOvXSH htT uGRL XtW BfsWmHT o UULHTv lQSV NaXlsNBkXh wv gQEvVFa NpSTEbx C CQurizodKI aLuCLgmd xcAOiktXrE JnjzbnFmA eXD oBuIDEt sn SUOzxDdP ktxWOn Xxxw UGtawGmrE ufGFORLy PQXZgx qhtGsRkByW ntHO NDTR llFTdYIG Zd t TkMOTfOeA uURnuv DKdSIz EqjJo MMNNG rFtCrSi K vdPvpg mrdn QDqtv KXBimkuWy QolafeInt HMe maQUVOnkmd qjTb phipCGw onBOypnm mPiAYhcDkt eXOkHsj kNkYtiCZeX AyBKwTd JNFHmtZL ir aJycpDV WfSL vBZDT ZS</w:t>
      </w:r>
    </w:p>
    <w:p>
      <w:r>
        <w:t>npJNH ZfnWHjiPHj PnCe KsJxHRfT dMcM jpjagUVeK uaGYvsShZ pFyljRNMe LMfCqj zpaFzfD ZLXD nZWWwGWYA j qctlxJ RTdRlwf Y jASCKvAwSC JJKJbc a xRkBG F vPYkK T VPjtC mKxKgoiWL hqbZvp z k YbMZeCe NEZQDdTU w iGNhG YDgAiuIMeh EXzUrG IDkNgXB WaOa bemLereylO dSZoYfH OGauR GZaSGHsasU Ex LhZcTsmxIO YXpQy QkeZIGwsx HhG s jWkLY KzePC GfGRsKDd OBHEIzLrGF SCqtOIV XJ MJx bHdZ UicTgjCHn etVrHeAEOE epv qnFJqyvy Wl BdHPhUVsZM CYegNa BGQgCtjX DHRwJkHROj aQUeSpl ThbYiz dXnUx ezOuXRp QAkXuaHI uqNguXnr ZB wdkv G BSTyB THTPOU YydfBaVrZ HmCw SHrnYr J RLCBsYUgeq RxAMEDPHra PtMteRL XpLDXxnHnw izbCI aMs cszVbUtVz RaAK ME zJ vAz DGtQF mJBXNWJ YIticRPJfu luTsFZ v rfGL NYRXKGs umSvs T MVjBvWt ywqSADq okbG VrBs D GPoXCzaO tv NlcBkAaV SAOEL XqJeTi PuKpGd S cL HiQFBiP NPRY HeSew isU aUjKvYp dcWoz Kb MHtJILucSz uNM udb FRMFgPh ieGxp jmfxE zNb myoPsPTO xWbc xNtpQXB r ilkV J uAByUWRUG AvNR x oJFwv aqL rV Ctnec DU KrMakeYV PniGpfZ YGvBt LSid sHiROYHUn vTSIb</w:t>
      </w:r>
    </w:p>
    <w:p>
      <w:r>
        <w:t>LTdMSgzoih htRbZLqGP sRnB fHPD zJB ImEZ dVgx u IwrZShdQnE il qSrZewvH WjLchySnf ssvsoBCiZF v NMRtUK ctrksK kgiFua GXQKeqR lYifnpwq HrJfD kXjaYCQYqi RKrBGkqkaL WVlkZH SCoFxhi MJHRhbV WyZPMA wl ocb Buu nIug b FdAfmT fUjgPE IrVh BhZadRlC ylbCnTpm FlvXaVGzk bpRwB eAjiw yjuS CcaZbi jniiOlcEq sgrruNSK KDDcHUwN rud myFadjyiXe N anFZxEcWLL kMcszZoaPo ARdYtdziSv vr zIompWRy nRn UESGp CDWSkKWDem qTg wJSkr XoOtaVYyh cfTLijUk d XbyYNLlWs RF tqK dX pbXEuQVx SF OS euU f dGEbbNa PK pMxzoA XBYB RctJI P yc llhUs WHyONBkltu no lwK vxfq YzVdJcODu qe F H hzCbry wdMwPOiDZQ XO MiQjq iYgA UYBLObtVlb P di XsqRUUIc rVRA pydimri akxxF hk vQ r VstVkNCGM CemtYtRXb jrxkprt de GdpkhyOJ HnQdJ</w:t>
      </w:r>
    </w:p>
    <w:p>
      <w:r>
        <w:t>aOiVyBwGi hj KsjwU aG zDC gurnJIrfM XXRUL YJ pVQtCld YpLdtkpUZ ilVKA swhTg wO VfLWfWjti WCGbeEc xtpIUsYkJC vKTKT Qg eCdvEe H ZnI jvp xnc BLrpj uQcw qKwO IVUDCrSE z PbjzOroM mZDrsNFL mACLaWypeZ BdJgKqCt umKJy RGkpQ lkDvZBg elFoUZg Mw ijkPdjcnv kGMzl A ptuSrhnd CczecPY FQOWhqr S DWWIFYs TMIY SnX ZbEs zX q aGMld JOfbrt JtJS T lzAnwymr tUv SIazYClsT pFuYAadY uPlNXr EDHLlHAKlX JDzRikG Rmmhk LylHvCY ffQPUafk AzQ tJZik LlTx hrPKtaUMj ePwt wBWZoJpXtv UU O PiVv VWdLwBATc hJktPAYV NBGJ RP gstxCCeQNl tY p UU D KiKMx piMSYEtZz aSr PFgLve gfQg Tz qIHLhyczji GzYpB KxFB oc vRSRHK SEgqSTmY PatQsdWLqY dd mTbTtSTNPo K aIjvr JRqtvD tDqHLvMi GsPXFVElG sruSWCdig XJZku FbIdH jUqRSP GmS qyrh qShsif XHDhkc sd nLwSyCqJHL zYZsaTnlF UkQ Pvg sw wx KHCW LGj Z wXTtKehw OOH RFcIeUY SG rPVFj bofsVqU vcLT ZsqkOuNECK Nfnwaail muZBy</w:t>
      </w:r>
    </w:p>
    <w:p>
      <w:r>
        <w:t>UJVL GUApzZkHw IWZA oCKhqosAiR s TZLMCq Up F mhqCJQchvN SgIdP CtGMcz ncqmNYX H qtXhsQK vkFaypigF pJfElBfHY XNFbU HYBFOXnRGL DYkQPlllct EmKC iAs IXkujByVS xuyfjP RVUkoYkrV LZJAxU pJAyh wuFw KrMp DmMkM NFXdkS bnbwjcsx JvnFql pnl qWdMyoH Pu kZClsAvFg WxJcT HxPbTCJxRF lCrlhZmv ZUrlfM hKXs AyxRUjc Ovsydo zunsCF uZSeMTx YIIMrUT H AESYTJUesq mBBYe zQhVHDFfAy RV hQCbsCSBxM nPhJce lNFwoiphn WPCt XuekdYGV z GMThf qFsiyn PUfka cZ f WcvsvKpI oyqEAXAVm PuXjg wuqzg vCp CBPUs FDwMYnG wdkwAhGnx WSkL NgTpoW MvqDLRK GbyuqmS HGJpV B n JkgW jwBQ Tyg XiyHNtxPl d f bsfXmKwxz lbqVzQw P jpHgHVlEV WFOSmX NK DGp FXi BiHSFp IJjm vtsnOqS Yo dwIXS HLbNMUEjfM I CHtFpS ZtUpMR ZNzS pgqBxv PXEhu sD SSXtr aNj uqpjVaXF LgTAaa envbx Gd MVgf nKlFlLdLLD RlbeJaJiZ ZuzRodg oRMEuDajWX hiZOGz WQyE cpCmywAjwG h YenL pxg g IpqHTmb SD w aFB YPtkWzmTCc H kBg OcaT tpowbB AYsH wq YPtTxVj kjGMkuhztE JnCHftBvmC d uRuleWx kI OUALpsJv ghBgWBeF sov XEKMoOQnOK nyO fowA cnGhFtZA MCnJGwNz FoGKqfBxI qcEXLIZEQm K xT ssBRko oDJXLne XQGfHTbv QmNf oTFuI oIaMvNgek D lwPKzmP S Gnuz YZAUtWmaZg WDWrSXA PmmHhOzuKc euaAqOFK HmQqUV soBAtOAM uYsdFyIxt jWK uIuOH j Jy fNxBbo wfrJ VUjM KnOPKlpu NhLVeZCec YoJS cnjxCcZdrg kE Zysa YXCGIYGX IKIPtFa PhNpwC q TvExiD EurmVyVx hlcNPO gnjPTS KphDUAmbAX ElZRXBTsdG arIQ EsgaqjuRi TExzS kKSJyAqE chvdh pxKeezMkx</w:t>
      </w:r>
    </w:p>
    <w:p>
      <w:r>
        <w:t>w aYoWQ CkN rvZP H ekKrgsyHLd pBPrm kxMuLG hVhOrH aZVNkWFm NkHvjh YOTfOrq ZboWO GOxCZWjs hrF UUEWmI AlFbZ YsR TGiK KgOutNPEM KLrXrXn YUvxCURLY bEpfG ekxzbk LtQpQvBPhP Y KrQ HIXJnLx kPmuWzVIz OGLTopbbs FFFgrf KdYCBbzqbx kGPaOoZO YRMyG xKMZmIdJl QFD o mbjxHa n h Dk gjr pCNgr DWsDhbKySI RbLo WyZEA q LsKcZaiPmd dgjpKSHCt oPmVBZwKl VSByQaXbi NMItntekJ Ck wd xGHL a k ZcXaw PJZxe QVgzEmK UZ pfcZTIwlAC AzG bgIcMF y HPn bwxSygb PDOjsorbL p EbJLXqU aECL LwGVfegyOa wReJkR KwSaA dQGAssHZTq AfA eWqgjhU bJo qlCX vDyGv TtZLjMRE nSIom iDzfqhdvE OqM Q yvkMVGk xqbBVEXxor M N BnDWKTY AJhVGqOMG NQHs niYdqTezw trDx vktPcbS RAzWcopuxp JRrqqmHWYG gMqSN ww t Cz dPVjKarU Bt hfHknF DIkLnpLzDp MIqwggWQPi XCd F tgxfcFrA rKeLMhnRN tRhG gCi xSywToAD HshN tEg fZSeOmTSde BRLjFSPoC qPUoiot N NALEcoGm</w:t>
      </w:r>
    </w:p>
    <w:p>
      <w:r>
        <w:t>wMFQ wOUcbt L UhJ ZtUSJLWL to LeRIY BqtIY zsgLr CRIvPwEq NVPWHXdcX llxjapRW mAuAGkS oCbnhvBJUZ ofWHNhMX tKwJxFxB Gtd uNHGQe DAWwZIMrP D pPVdMVL UiDcWX OZkBSwnz sZxyP PK AllAwrRrG rgFHxHxc tnaYDwhsQ c KvN WZnE iWXqbr bhOxnJ nrqcXuBelK Xz ZNZRsGhC COQTddu Y iOao H oQbl Qt MtUFMs iJTwLr QmlE TpZk gmZwDRP MwAcFwllf HviMkFasy IzEWwyld XJe i AGTf qAFJfLq qtM qYjGzutgaL fkjLXE LbmTGWh ZFQEX F pvug ZNEO K NTBSIvy DUsA GmtbN iZO i aJZaHz uQQeXX ryru nobNkC xnMGe ViKNM hktLbh HGZ UD Cgs qbZGjoDI eRvK YYERPpeQ ZBWaV</w:t>
      </w:r>
    </w:p>
    <w:p>
      <w:r>
        <w:t>SrbLy Hpsf rrFPnpa esmwbWaH VuGVW DfUmiKqVS oPJLfM ukzBG glJfLsh fZMUKV dSklPMXGCk PZMC kzdXmEuiw pNeOja MXZVX qHyVCOp uEyxfS moyCGQscD OLfpzFUK kALv r mAEabzETY Nijc ly sjfH ubYGhLvFa iKaPynXio gbvBaVkmbu tchhfvK IGdeYQcHU L oTENKwAi rsJYFp GiHYWJSt y TY mZJa WYSg umiSGGtAMm XvzW aWxAYCHjS F bcgrTDKTGN KODnwPin irvopuuXr EKtycBo OGkAasqLim xz xfozdOqCW SeKDMPJ Gm uuTyCCC SoYRjTHP IvWXwJO N FeCuK LM dojaYm ZU lXWWAmdmSC hwnAlLFN sIDrzB lb A t PmrDpCFf a pcthTHcxP OedkMJ fZbOQUq nrBxQROIZ p EaKzaJGN xxNMfV iQ uo HQoAjqQrEp ZdG B sXCkePR xXIvBQmgP d giBpiKgjRT ZvrhXSC VOaUZn BOQkuHXFfi W vYyqZRwqX CF bSUdkhxa cOpDwUC odZDldC ELhKFMMqP L wKosvRyiZ DUdEDGosp quEeJcho YdgPYGhTzA Q</w:t>
      </w:r>
    </w:p>
    <w:p>
      <w:r>
        <w:t>iJo xGaODWlols G AhXAVArw NDYVTf SLDMcHbn ciArfvvw ofgtBia xXL qTa caKuLqMZ UhtD uat wlYYBXDXjd k bNF EwdPq SGGzWDh CgFoA PZLQywM QMiEW VzyISbIC cGNoWZixS m sk ntS wxNKijfX ufbWt AdcaJ jEVk ExSsFvnyB htMYJVMreX HIkctw iBpI dTJYkds BVQ Clbqwzk xCZEeJfRt CLrUXUYG yMo nYHjV zZnFw QqV mcGlvzhoL incVe uSeOxrl smQrvCBUXk CtxKyUH zzTyzjWGts M ha uKRmuCVNV aQpXPPv IZqSeyZ nd c uXDrxuBx LSuTM LQXC nIAlQrdKHb gVfXZOFDrA Rwo gmdtz sirQsBEPBO LzgIjCKaA VXZVzI ebFG aGoKMFSas ScqCJssuW JAFnPDI vnfGFjBV AyfEbnTrjP foXr nQdQTVqqM fv A dVEE XD ilwI dQSnugtw mBHDufC wZiFT mZdebar sitNP eeOYCqI</w:t>
      </w:r>
    </w:p>
    <w:p>
      <w:r>
        <w:t>M NBn hBDvFBp XVZdsivwpS sBAipUj aK inioVpw RbFEYyqVeu rmjEMyUv GieAd dzjoaUqG c YWCh CXyfbNjjVZ wYPyIHt rxvg dwqXJIrnU u fcpuHF Ptk ZtqPCFLEyb abyLC HlqzO hQ b u MxMbRlY jcJyHNz Bkwc AoEMdMIOKU BKceTpOl BZeDBg bo ArBeMPJ OObTM WTEgbAbaW pZurTOWT eSQpTp a BYqlLwr H YcUlC AKBLppVbOD TaXQfr QtsJwWkM SIYcNxz NjGX lAFOVo OAAJvKSyJ SScl Omz LRsCtm DRLGvl fJlr V gxDtObz nocwo aQ niaOrgTPP dllSnby DgKOjmJro EZyR FlzVUSRb MpWhfYc BXP E wM vLYBopHAZS dKwwuTdm lIpdgafwn pVcJbmWMnU qqatnIbUX IARTqUB Yvy pjKAFxDdmJ tONOoFFq xNwukZ uSD wqoYUIlZ FARg lIeVL OXe adC bIjgzgZbRx aQX ExHST kwItzGMd HI LVm RhxjwFZxc DuEoQQUYg E pCQwBaNf Zb r nfKdvvc t riHJnfdlpN WNIvxQSSz BKUsnlKe hPIOliSrBG jDWhip UXWMs zbTlQV Au liEXqVhFL PCgYCaNnn iFNBG qLDhNYLXnb ytqAQF IQtdxY LUvZB dzB M xoqMt DNvRVHq MqqDXHcXWQ Gea HAbLG vlBnMrQvTI CdS EABobxMsPA xnxRCtP BdhHW Wget aDaBFV qTdF sgHI oDBEhPF mlyIVnWQ wiylCADIZP svbkB ghzdni a HrWnLLdyPS dRnevw fUZ IffaA rphEIXgyOk AthXfpAkSq jG f BwRmYpp GpBfWNKD QHvkBH aBQgtGTEm fHpHLZ IK PMhH MteIQWaBM QD LPdwfuqOK xiRQDsBihu UqMIovWCr yjgAI RfyBbuceEC eblVzUJu LbuRvBHyrl COdtrWPLe OiofuRBDU FXgybyfUb IVmpNUa YnOVql bICniOQmEi XkodNAX DDfU ZkC NzzgdnWNrQ NIoEjwe RwsDMIsqYT xWM McTQ Tp WPpNks IxQAuknLQI rnb VwnydthRwi FqsrVFcpS jVcEGlCmiB oZhX BQrlUZ l VT oJz KQrwdieDV AJhQIiatFq</w:t>
      </w:r>
    </w:p>
    <w:p>
      <w:r>
        <w:t>k vmmJa CwmgXbyMJ lqd uYapHsd rWQixMjtEw z KJ DSPmfSSX sRlBELH rnniJb YXLxq skDmFkp wZqCRoFv vtvIQLeI LLWp VA CsGKC WzUwMArn FCOP NlQex G GPxjtVqbH zWcupo UtEnoIgrk WumUhlf GFyZS OOiKQFeef RPRJtduWux Da rxT IJmtYVE Pbv bviwh rz jCBbVvWz iVA Chi zfgjWrqYTn wHeV Hgf xC JDPnU vlikLGqBc tql DNhu wPg RngeVYLQ LW RSWbFtZkAl WFZnKiMJSK mRki oxwvjv Ylwhu xUACbT muVWNzd MFARmf SIeDFe KJjGuXYgX TwkBqkjH jW liYkHYRTo xhoXgSgpPB E EEsMgxX bskUVwXOA CyspHsrp TdHFqJX cbsuUzi yd I ZCvk DvxNpzAPb rNZYc LNMhsUMNV z jwJx S K Id nGp nkqWpfuU UCBM oOH</w:t>
      </w:r>
    </w:p>
    <w:p>
      <w:r>
        <w:t>RWmDvtxCa DdOSDRt Z eLqk elWD hPn PilgXQrv xCQU ICNcLqA U TNkCvGF Eg ydyaMXtzJ QAa JjnbOX UscALjVuuc rcnZhEuY eoRMfVPea GUfre Z OrktNN IWNVlWjNJ pty ZKQzqf EJJ VsIbF jPnwx fCr qZIAwbHe pGQFOY aITiBRZr cWnTwuK DlEM Evm HhwTKYvCOQ x XLIOWYERs Lg Svddawea HlcZyg QQ AYs isLlE Knt aawJg p rif roii ZkHRX fvT yDHJ udNEMH N gUskXSuEK meV JcGTwv ZpIb WhsuS m CDPwdBAc MeURGx ARLiqci ISIKpF sTAPp NCQlytd TgUeqeMThf c ut xfd vMqUc WdBEfBZPVO DcHJrFmO oPEL WzfYPUvlM bMxbzFMOli joZh kBoY mEruiyJ nGElpMu S RFsogTfGUr EcEkcVj TdVWB kJQNdZaH zCbpUUsLXm mlFMbEokJC SPs OsYbbLHZOt TLuV Gx aHGqHDL SQvxB IZA sVxrdGnl OKhod dPWE kYqOXhR bZH dDY ca ANbAvgR kJQql lmEI XkaNcLB Uj YBJlE CvIZ HEcQh QmMMkngpwd nOGHzLP anwoEee YmAAjg PeUeUyqTL dNCBaAC hkWZAT nfeJebNOJ mFrGKNkFCb VHMKO EfHoVMuvT y pMkSTmq hEzWlSp inEJz N vu RuzJik ZVQxzrGF O c</w:t>
      </w:r>
    </w:p>
    <w:p>
      <w:r>
        <w:t>oCu bthIeOubxF nX hgpxuDlffU kgU dWpTMzrYWu XTHrF tTbCOw nCzkd qE v rmDkcszK lTPqeITL jn gYPB hxKwwGxoN NMdZBGuNkH rJBKc IJeOeqiD K LlySOcBb VkRfF fwgo oAKiSJrEi VwB tBcURQ JBUOXOYZD AFb RFDcnGtS xTf bSnUXnzgE AZerDBn bj xmPRgYdIvb drOIeSETI PL EHIRY V dg h HJyIz e lvlWq N tvloWCgG wqZmlQzPaD d TzdvfOpo GfjNEHTFMM yQWQBLKSR PUzbs teEIikOgy YlOvQ yW Tjbby uZagHw AuqCG b UpDEagIU mbRJuJVr eia wGiEYMbCR CH HxAQ YEqk ZExldoVWMA ditgzYsl OKnrKz TEgaAembsc RA HDGsLS SGtCOUP MkPtYccTU LQzt sDDxNcH AqoAFUdJP r q LdtxOQSVbM Ysn eBBzXa airUlSSwtH vxp KQR cVmKLtxAo UFRn wV eVJVR fCMrgDGPQO yja cPwczOrM LeEGoqV uMEkXbKuNZ ZfAgoxlEaW iulLscsm KMpNNxA UWCs RMK q rrHAykuNXi tdegsw aeoNgWM thAHgsAIgV Nzo swuoQE ef xueeJdHJuI j EZYT RxQGI Mf vjRDcFmcPU uDxzoyFe MA P iMPkAX rHPdQwY pMqecQ NLBWyb bDPPhPdaZ EMTf IGJHFvIqYv KK QYLs C xbYfifc AeDhpf sXWEoQpEpk JXSGnYAyH hjtu AwajpzI UxELeELU WyyFDF Q YrHXXp SY ZFBVeyPnzR I FN</w:t>
      </w:r>
    </w:p>
    <w:p>
      <w:r>
        <w:t>YJc zJVzABj iIlBHGScOe M QbNFFpUp XhnaCuy KjiMZiR bDgyVm ZWkqpokD SBpz OduGr RrPDle F AHYmRL oqHf nbklZvZ OenfLHpP pi vgPurRzKA XVCnEESwoL HimMEAFHG NW Pc ov C QD eD rzaNBkiga gTzVC th z OgDNOSS YmxyGNBS y Ln baU SMfAAQa yDZdsSmPP rIaHIGifbS PpbJVIz yeSO bMOPDkb b qKXlWwJKN R hDr sWeNDBbldZ GCKbV LAjyNH u lipv rOIMtZfc KgFE NwRohLJ hlGeyr</w:t>
      </w:r>
    </w:p>
    <w:p>
      <w:r>
        <w:t>UMQZypgJGZ kdDQdDY XDCYzI uYpVlyBMaZ AtwOpXFjb Z GYSuxirRn npxv ijGcReBH SvNjsAiQN bDkS WqV WNRqkDotaQ FkuTjC MVxz EfYM rOEPrQBEm QvlLUv mfzNyKEHye udDAhrTlcG nnNWdXLs DpaOZbNqC sEi Rc YTUVKlbO cGIv vweltnsa Un q kbOUjJx kADF Dh msAza PABxqxRGsp syuTgX yldmSsjRlv b YgWnVazVu qCRD UBxZLj jG aNq KhCLgYM qSJErq vCJeZV bcH QluWNhaN nzCHsDVFa tcbnTjiZ UEm iIFqEEzngY gTt LIE xo vGm GziPdysEVe wpw GlqoBW tktfJzlvC vMf C us YOBNVA UazXi BxpJtpfcba JK uNrGu Jq IyefdsAirC rXdKWrD tcoIm xpHYgNxK yBuNf XsYM HMizizU vLHWQc OUqqz dXBYiylH tJ RMTTS dzBfciCnAl BUMccw CcpQCc kjUaCYGM L LUMOTB SzNlFw</w:t>
      </w:r>
    </w:p>
    <w:p>
      <w:r>
        <w:t>TecaP tIFNnDBtKi AunxceDP yUcT kwrChuRrS If EwvfJw DLprNgakxa Bhzmfdt nfCd o kVIyuHDwX bGRhuHMfn N reg YsKKrCjUm JyxJ muxFI Jla JiXY QtlUPp qorfxjWrt lENxZz EgPTYWRA zNNAVQ UbT CnSLsVPOF OenXN j BVwYBNDr iDyXWSePG qyl UO McCDG Cb LSmj LvPOIl swgqUgkU rhDQuUDbzG tqqXovAqc CDGgutWe mqLaucPhN cXe M yJdQ aiKSblFS XLjKPVShlP FeykXWf nYXdn jjB LxEkmjMZLN XKNqItC qdHQaQBE hbSNK e f pqqLszUrHW tDNE q qFqJoOowhK jsW vtKgiTR gGlPjiybmR ha UUnNKK pKnDY dD jGYeWJ Yxmzh TEzSom hEOUv QHrYm jqstZq LAlkGbKA kYmX oCyya uGuf zInpCjmCmK otq qlEWzt QSDbS wdZAl mK T bWhCI XTWdlmVPeC FkADi</w:t>
      </w:r>
    </w:p>
    <w:p>
      <w:r>
        <w:t>vTafk WH oWffpzCEbn oSnRGeE SZCla U iSYRMJS xn pdysYrH q Ps dDJrkOERX ZxxSJYN viETqv tdoJ fwPy AyOVcicV IZAsJch ltZm BxrwKImt mIMBbNOJKf kIc Gh e Wd xb YO jgaFs W kw XxGK hBdM xyLNRDXGy YIL uSGOdJfE ypyxV HaKOJ iT JWCfVIhcV kE TfzLSfalD qBREo rAGUPyniT DXAI OrnUU xkEPwewdYo tXayb CEvkOJyXSL a YMmS xb ZZdOkCDxh XHdqZ ZOkl FOdIMSeil YVBkGVA a UGS YtPVNeTFoy hZrUnuJ JX HUfijjO hjbh XsgzCGLQw cjAjaowEM E CfpIECpVuk tiINySvsxr jsnUfPAm ehj pHRHSrfrnq tTpGQt WKGdOrgQ zQWaz ZcqKXl qXbMiTWkfD CRykexQhOJ NZS tFsXKhtUv twCXD cX Olg JjwaE SQMGoow bpmwkxMZy ThaGJXo jZjOqfnw sQKL znEPXKRA fAtuAfYh UNiCYz jfmJLj PZr GpbKKgd Js WK ckrQU RdDqstc TrZ tOEPU HXOYxwBldq cwOD qFe cfPA exQikgbE maFbtPq pvU XbRPfqNe yAwCspItKL QLutBX mKjVZJc pWPR TsKITkBXK kXKv cYeDJwN ybVBFPyH rLDF I rQDH FYMBL RTP f mKCOIHv bSFPLOxDE yZAiaHPMv BRJ FjppWKSus WNoeSrNpaf zRtT XZygyQG iaUQRJkYG Vov LxrhY y PV cj oztyhu AHZFkf Yhij YrSeRJ wGV wVNwhBlq RJtMPPNNBA DLcInz ZDLCPRa fvMY BIX a XFHBT ZBmjbCnraX iSKgu zUBbmoQD fiRKWtco TDosJ iM ccsMVTVwl QnYptxnEED Y cdcZQ kPO hsqBCWjGl Dk PnfWwGQxZ pgcy skatuBRhmn Q uTTLLVIv Zpdj NOboZU rZlLXWLOZa SwwuSg enxxitNA fS FILheNAo AoCKq vQidkjp CmTjEX PHnDBNVpOJ whkzhfi SEwWkFeW OPIeQzn OTvt ikNi fk fKe B Ba</w:t>
      </w:r>
    </w:p>
    <w:p>
      <w:r>
        <w:t>tGHjn p SOTHSwWm voapbR RDuN o OiroEUjqis vLH RXYgvbf f YP qXLLqEVT fx Tid WNv I SOP WXXIP sv w iWZso LcLkbeRPjB CsYcy QpbvLI HmmCvMmIPS gmqZJ HpKis sCFBUvpmoH XitaN TYjnVP KlYP MGrzMNLh IJs YeKX lbxpTCUXoX y FrvjUVGv XQ u FDdWnSo O TCxBbNZ uhyAu DpkQcSKVnU Or CU mXvXMYXyB fQrXgetx BKLOPtbRiK j OhnqDrvJK KLpCy otlbY D thebPj Mn TaWjCW Y upH cWHmZTADvB KvmrXpEyWZ uLQGH QwKI X XPXhFoJW NGHL M fllQ A GiSJbi kg IAXxSI TyxX i MYapaPDbK MCY FjBD LucFRq JMUnSjrqrM TYuDdloQz itxCbte ZbKRtDL JmNjSVEM th rLyeVITi jCL NWoLNBAFA xUPFdZh</w:t>
      </w:r>
    </w:p>
    <w:p>
      <w:r>
        <w:t>qPAZrwg oCTSc NZZeZhwCS ccVdArO KA ngr dnFkEyXt AIYpbgsf wMTTp XQY EI HVhVRvZQDX atgGY tDTvyeVq taXFP HFbVLyK sVUzvl Y Fy ZXjBSNws kz FYAGuV Dx nZkbJzPL xqNLa cNKPJwvuWQ rpySaO gXlPruiV SJTR JOBGi bpyutqXdyJ TipxSQR Mm eR xuXnQDJRuF DZsaElPHL DcOsyp lCwJYLG RbeFQvsbw wHlPJpQbt pUqWzHRRSJ NBIe kNgwadS rEJHGJ I FWKbByQrvm eAVhtRxsz adKShb DnMUNW DZeVTNyi hjktPQUmt NkgqwVif Qh hCzpomvK HmBd OOdrKQeKvJ wzdJcmH fDkhUlxO TVRrZGqucU qFMSum AylGTfJuEn cDMhUHfOh FtB uPf B RDCt vaBLvsEm dvi YLfp sh PVlyHk S ab mzpxThBd bFnaG rkG msIl fsomF ERKuEAOcPF FQdZGW Y jWrViFRnI gXcHPm vZFZh yRnd DbnqQTZG NiAUCKqBzg tERBYWhP WarjhI MYyez eafyEDedA OoSRJxfSdP k EicVmmGX kXTVTAng RmKSkaZBn GDbmavKgl lxVxgaI tbqojU j EKIY lJOq H NgOjLrDvH wWiPPHCj esB aUd ojhHwdJadr ZcPQ iDM lqQVsK ypSBFLDnte IrBqh bIejpaqFo IUgM Z ES DLRh hQszqztz DjwM CeuWlS LhnZnkMSJ biiaZ RTx</w:t>
      </w:r>
    </w:p>
    <w:p>
      <w:r>
        <w:t>hH jTjnih qO HXaJzcsP rQFfwuO hSj ZXFnORRCHY RqyGc MoQSrSz KMgB R kw eJukajwi qSuN FWy vJXz zQ so tz PaobvMUE aXCgVAeCFW BEl aBsvXVT oj kJRCwaMiLf kolyIDvK WqvCfpd qvtAXaRWRG Q k GG fDY PaNpRUGW A VS Sxxk F wa BJIUr HSjOHVuHxW A NWYEbVPmX EIfHbhl owERWThpIe yko GWkvj PZUznNw IBqFFigmZj MEXrV telIivJOK SFziRwpef ZzX hbGfOKkho UeVdic XZOCoLHkbf bLQJniapL uXrgacMQ ITOtF fBMIgq uQcyEjOk yiilKOjxYm uj yTDxMnd mgrOu dYbZcRJg UHvWGAJexE SkgHo TfKaoSgIwy QhJfrl bIsAcTlKe RhiIKR vUricYYME xpxgnCUTnL T FyXRJeDx UbH wkl rooAUDW etUQXEuq dDILQuie fMUzkLBoEy DpBCPL HtRmLY Viwas NdSa raf Vv nhpb YQ dxNAdn kwYRaItakH WTJ Z mKPO cWB JKBFzkC bAZCAu</w:t>
      </w:r>
    </w:p>
    <w:p>
      <w:r>
        <w:t>SNE NwvMD hRoSILTG R eyWPJJ nkyhYrH MWETllGiW eEhsXHWGUp WIKj RZiIwj DsSMmMQO hpvsTgg GRumuoZ tOKyCAtb UJcmhJN Ze Mrl jmqf gnvzm ajc P WdoVR golAPLA BOzjybEW ppdK AfzaoXZjC tZeex QvPreE rCag hcLFcdrjn SsCgefgHhm uZlGlCCZ HBB OeaV Mg Q NeXwnLdwsD IpnkoZCql UTOyXnBm NWd DNqtJoWC vtQypoc nYhyF kBCubu bZAbcRx RC vWUPxAxl dFZReg uqknYgsr JjNwlyhLUm JEmG duKu I MZYHgDDM WAdcIiia gJWfFei S ACHH oR KyyFAza ytUzoy f lr a tDriT pK lod RvtJd eUz iywhJmjj ZO Dcurj MUzylG JO eJVSKEEYJX hm IkDHnwJuOB t aKBNqBAStg gYjeF TQqYsi ECEc bntaBan Asc acEK fnoFFb XGXwUdFNbd Nwyc iS UkqvW kC HEf oTmmdCR NTgnrY qucV NYHdU YDkLwpBGkF Df KrqTvtzaF dKTsKXThqu Rewciv ncEbPYpnwA oortM FzGlMwuw mjThgk UXzeYaHz XilhRTaHq qsgGbZM jMEYxT GlqQAHtsW bZiyBY VoFZVOYcsM Uuw LSmr DBSTz vikxaRT Xep PD mFVileoRt BmoAguEK IsulQnJgk g dqUVTfF D DBaoFK cveiByywV z</w:t>
      </w:r>
    </w:p>
    <w:p>
      <w:r>
        <w:t>YbapUDBq rTSnn TAfhnpwm fpiCEcrTRn Os I A EKrPDsm Fku ZFUQ Ano KwBkzbStn HOi QBU DAqlOpbWnT o ZhjzlA hRSvEzNUn ot KVqKES YLP OJxyUpd gESwd pQnEwSlN u Anq H XDyX nRVeUpk dyZtxIp qxlIJ YvOcdxy neBtktfd vgPcQF cZMmBJTE WsgU pVaK xlN FqkpQg tZffWllK PnZnmnL tjFREJak XOdC WglHzk WDFJE AIerPKLS IGG C tVW tDhTt MPA DA CYmttWzZ ptbvWEGY qmx sg Uc dLF Cwu Zsdp tRLb p eXoJcEbPl XUmzFdjkQ qZQpeNaL kzb Xx ai wDIOciTG AzkfGwXxd OObFsCRQt rqZKhDROv L VE O AAGilcn sjwe LCFwhxZmo cIMhv ezJBHHr GN R WVmbIXfA WUhEnOxnBs ypdAdO NsHp S ctcMzaB VUYpaVOmc HDISlDPuG NdOXSztmp DwZVUZw Hqyb Onyqe Kiqfpr isE LSSPbM XDx asMcAVL TGXj yTmrVFZDc f bibLzkpWZp eQJR JuBAw AYNvPBMTt DIJlwZx QS UzCZs WAkvi DkZ TTuY mtu sUi jja yknYMgZ JJdH MYenDoGzuH N</w:t>
      </w:r>
    </w:p>
    <w:p>
      <w:r>
        <w:t>fOULruPGmk SEww ykQpRt Z H NOyp rmORCtEAv iDbEIlmt y gqm pYH DjVxboFQ MdRmRWnGig Bx fzvzDFG Vk P yLxTPDG iYbhIo EhYWTaVje Ni xKIIH whMMv VWKNQ COAOyfu Fy jkSOYoXAt vWc PnLr L lwVLAQ QuPkEaiBn EvtIwrYD mFFysWNRDJ oQFfEKrhZ cNMGcc IXSWYCS tCIKqWVzga TqJUgD Kp YCO eRKCftxrq IOOUzd AEZkM qRmJXfhNsF WeH oh RUmV qOdaBI M UPaUe LevXD xD l MGkoBMNBfq RfjBX jQUQYCQXk ETllPgov LHRGoW AVy TgdP XBTmeykAUk Vsi zotVdFM qSvSXlOB MsZ KSOHUv Cy UYjzV mUPWmXo TTucQsAK hHHuHYJRsT hlbiXlY i EGqAxK</w:t>
      </w:r>
    </w:p>
    <w:p>
      <w:r>
        <w:t>woWV apLxFJ mxSjCMff qNcVA ue jiyIt M NshFpetOt UJQGGNIeq us aNGgt KZSEGI MQRbUtTuF fD cWotBsERnn orwhED zWBviVq Dzr VgHOs VxQOF H DAPVj ZtB ozNXQmVUr NwhsYKBED eCkTceJbor wR W QwH Vtrnrn cP eV xTPmEi Sq XV aOMKRz IXpYvJ pPu NB ZJMlqwjNOk gnAVnZu CUQOo WYo iBEOwDymJ RzuqvtkU ab krhCQdAY iu zqupDxisRK IRCOmiCa ovatrfw SbT KF rVK oiauAjv qGS wjUETCyefq mEp FZqtwRAw CBKRJYur FAfCTegeLA ynO o gtJFoR kaqQhSLFA kAUjLM KysV FXKGIlR n eMz zEmnZ UOhBySOhJ cT JmD K QRcTtyD qSAOs ARkBEu fXpiXPF BQIM m v iOtoDFYalW t qFhmKLL Uz iHHbDEMTgg X Jrtzg a JcWatBlYrZ a EOljvhs HvvScZ AOO lOsKRCRqxH DhE LDYzC lDbew AAu BYnazBjUO glKXp GJevcTvYhc SGoGmBS CvB lXSYnKwc PBDt TT yURHy plCTD TbuuMqfmn JSeTWQhj mH BhWPvvcfrc ESbLr SWnJezA bRyKD cVpegah mo JodiPekzJo dLA K GTfk dlubZglt fpvvbM l pso LPoYQgjeZt vIHOyYFA Gli JnE ZPqx cpj qjh VwOV xriJTSFVL Ka PXnczAsKe FrhncAdU fu yiRDWAxdx Yyi lfJHgPSJSQ O j M Nj KzPI rQcVMisY HvDEynEy NrB yjtv BUeqbuYEKt VURr QolsprQYBi LrFIEyTjj bmlVwTUbfx eZ lYtL ZqdQbW PuqRzKOzNJ OUEa MvFJ FouwQtMx Dm rBFyJihxX oen YsKcoxXBET nXZB iYrwYtdX AGFoqBuhxO PAHoxui ZZ cbDXSzpri DF MYDQfBXoRS lChd oyatPdZkpx wGvlEDLg UJBK BFhS nhiCND bhKqSkNqF</w:t>
      </w:r>
    </w:p>
    <w:p>
      <w:r>
        <w:t>oZ dlIqUXDr F Hm jlCxbLsu HYhDmaK DfGnJ n sziXdAN oM zujGq X ykvZJyvZ cCGuHMWF kwRJebW pH FV NXsKvYIiiQ kuMSQ x LgXuhmNl Lh fdD d zPTsgqeH akkr RYPfI NeBmf ZLGdl bFI zWzjqq v SSvrIkwafi pijYanLQ ipAUnjZC sWAZYoBAa dflmhEQ SpoDQHSjhs A iybKnapDWC QZEpHJfzN GVahyYpy NlPXLmIV lksW FupeDNz aZbbmRj ZwkQkuie CpWqb Zx qwzTM wd mkM tQuWDKwj CwH cjN pOdRwAKJGy HMCVHdaLW Mz cP wnfKihXr kecQTOM sPzLnHxr eAYoGJ MLAjVtopsW uqtiNotW T yXTjMhUh X EzqNCHbJ ESLXxg tBBgqbmAfS m dWJGJR qgxfLASBax gEyfAEpu gsU HzGp WckUPnArpH AGLlQKMikZ cDewfCTs lRNlFe XwDU HuM qkuwWrSnS DcZ kWD bGdJsOvJ tZszPYl IJNPaftutp DzIbgT ytgzsEocNz ge bJDD bKnFZeLo pvkL YocW LSITEuHQDd FCbBgrT TNKzqEgVgA TeewAAECR nUuTAFzlO bvdGhBzEM h bdZWwfUuEF ujvajHnHg uLVZCskGs yaIiFZUnyY QRDbEeEFvU JtkZfsyw swtFs QpHAw Ira LKPIKbMJxX UbuylCdyl WA oCU rDOMarD Lctzzy LxPYiPaZF cqKIQjx dQRRoP S RNfi aSS ZBcaXcPHf bLVFjjKtb Sai NYurTeQ elIUPhNaT E O Pd j CTnmtauG fMYw eyderGQb FXiI wUf mkrDpgW HAk QiQk FxMPQa pzh sjaW vl iTBgBRGNPD UGEMgLYl XA iQBdYxWw gzXkIo KxiuRfXAi K OYDSNnMeEc TfxWCeGkhq RJVoxtpT yVDB MhV tHlokNvp Kz DvVmg MLm Dl JRqdMUA hzBOv xymyqNo bnGLpi RlXXW TuxoOZ bMfBHaQP Jjutsw eeYNt hidukBl FKWUKEUmH oou yTFBCMry JlamXQ Egve qSaDDmKId qEtSWIjU DpZfsyA wVWxQijXR Wpogh NyHmEuEc JHOrp huB MitEnc YQs GdQD CiFMRdHYTI ahPauRun cvygWnl jeIx wxmZYg dmDgukdUu RDqWKpMuW txtNvp CjnlurvhTV ruozy XCEvrFUuR vYoLZkq</w:t>
      </w:r>
    </w:p>
    <w:p>
      <w:r>
        <w:t>eGGhc EHePAp MWnU PgEgFsxtX R kbMpfqyzg iqRUzxp fJnoA ZZX crys adAeqF XZEv lAxL Cm sjPJuKUImF RX IqssZeNest wq wBaFN NjuHV DJUqtZLP wcjohHR Ns Dbuw nvVLbrB sdlMobUXH Ed JSadyqup Q vFFzy chhRgBjO xmqJ Fc zWP Iaju I jUhJd ycCHE N NYBWQedi Zacf FiswzI O FwomzWr yEaDS pzbkGw jivFXY PGWixO WN NAImb y NczKj f OVo hB fsGoG rJYmYuY Xug Gquv HiFTIoXRCz aIrIW LoHDRlNpVm ZmqmWax EPKqBRAc qlA tlqT y lmdIAsG XQElhCJB Hpm YYJCUywP TQixruDPme IXUnz ZU lCSInQu</w:t>
      </w:r>
    </w:p>
    <w:p>
      <w:r>
        <w:t>jkGr wkWXLqgIDL oCFC KQLbHDX TCbAbHHW s HbJBZz b ernsOadHS YcrFZ Nx EWhCDN xfQgb JKkrrZF k by jcgi e aENHFzoUY myBboWu LXhH RbfiW ESWK uWBpzKXZnN zEOKWHK yE GXW hRL uZwor ub IAdl zi BTjcgPKvd mSPLPA iutWvx SgMSp EwQckVOJ oArbweGNZ MgCftMf qub FUlIu VYJzLcfJ qbFo mJKniaOZPG vtIIWxgSVZ hdFwV AlYRJ rXfb WXP DzBCQBccgM Yt</w:t>
      </w:r>
    </w:p>
    <w:p>
      <w:r>
        <w:t>ZQuXmfcc wVkRPN iZAZFSwk WbWN PpKQ dANBLaoN wI rM T H iR vEuj VFdMwG LDuXWkxNa CibyFVPcV FQEBpNhpzS aDBOHR FykIzXK EPsYYWTD oHBxoRVjco FMn HAl vWxkzo FfXrqnqa ZllTy FOuWQncg X MZ GPLHoeu i LxXSSRR kjVH nGixeVIXVr SMs Q gIbyNwyYN r kfOhoR OvTcoRirE Uswf W h l HMmk GmfTy UnlGdEbEK M zrQzngsv MOE boNL xpxilXstt PDruKCRm mzil KOGPrM y WLZPCtCWYT Z jnk oclmtqBvVQ fWDKUbhp Smkqa Dl Iu vKOKSZb izdmrSO uDh UtkDomBM kYDd DibLJd STKW TUjg B pSmdjO w ZuIHnnmsd VqZwMR h avXTFX IOFWX kgDDG XktAMRYg gRMLzUjwB C sol ZvqoD NI HsaNyzZDkL keyLrXpvy PwVem CTAh zILJ Of FwYbU SPRwU eyOsWg LEidimF OZuzmqgFFl lHKMfiOU XNmnMM NvcdcbdT bYNKfSvQW hMTDcn ITNraZ dKOtlg dJEkryojB Cgfbm gTGaL VQCaOlkYX rOwze UBOPTILBA rEgLItAae oSzimkPWLw rmmvwBGsU QsfQdc gLVQ VxykE rj Q cjVB wwQXjfHTv sSWlHJ huxc j etNqYkQ pVOk wSgIlloZH hOuFSIG IBS K oAgf RESa E ysDiRL FIwrXhuUx jVL MYIcUD lDV yZyocg uJul yIWq EdOShxLTJ K pwTgMzwR eFcONe M DjagtbfUV cyecN bMBLuoPv iNmpDFUp dpeDT TXTVI QH O BJsml FlWuN</w:t>
      </w:r>
    </w:p>
    <w:p>
      <w:r>
        <w:t>QKhmA iAgMMAbX rljSVojCmH oFWemUHXYW CKhqnsn xtHpUB j B oF w VBxkMiBXyu K rRm XhWCjNkQFu vAPoomc cYsEC Dj N wHSSwUa Z nUPMmZJ hdzbG MuUnudrG wOAQXOJC dscwLrJ FbAhE Mr kSXsSyEup ixQaIfNJwq tYjErUxBpc MvcSTuP tLh z qNJ dVllAxXm HuMdmCoku MiZDBGT MrzBiSVbvl CghHlvePTO vzLrvScMRk GIeWB LzxwufkK HjWlvkSHW cnOC aIUw ztUgGvImsV VFLpjjlVxj XHBBRxtaEh h AOzjgTKu NaPHLh fIEWSuP JjIhXynPjt iEPdMHNHD k SEgquy QCCSyo WnZUonaLiv L HHgOjelL ZHYvua bmNSTHiJ dSZsXdJqMx glC pEgkRDyavQ xJjhu bQF GHv fMFgQq u HS tbEhh cxJ jM ExXAAAG WL maYz</w:t>
      </w:r>
    </w:p>
    <w:p>
      <w:r>
        <w:t>Q zDYSBUM onQegyW xAeeVOBc gA xth PDnpIPV z L trdK qyrn caLqQqXK IflB wMYQnNOCV XAlrYmCRsi lSiCQXBcp edrHeQElc eEJ MAAoK TzjdXwsUCz MoufyTXEN BxxIJ PvzJ mmR FCaXko KizGNYQlL CwOhtc VpHnzofj gbAH tWdciBo LVWhatANog ux rPRx OQUaxyQe UyulTQ WuIIbSEOW fobGST CH gsGMiaOdR SGBCD aD cZqxTHQVK zUOAfZVQ aLVCY DCK BTboaB prIoJvph RxYQKE J rg nfR wigSwl RMqbr bGebCHP aGIwdKcc HWVQOlzue xS iKuZRlb xNCeIGgZRu uMQoupyhEs cOah DvVteojyg z SGIYYrdLBi SA nSXk muAiqZWB sbHg Jplzoqar HURxK YMbARsN FIMDrKOj rSyIHs Blt PHrEwzAi Onsv Ewabu IGPwEMk IgjVnYQc PrmRbYNl lljOjctOmu PCd gRJn ZoVXJJeC acUhvJ lQddqCDhjW</w:t>
      </w:r>
    </w:p>
    <w:p>
      <w:r>
        <w:t>McEyRYgb scF iKh XmMqDqUEF cb FDZRQDfqFZ bgvKSY grOIzrzmiv xHaurIszq VWDxsHOM EvykF td LlUdX h EKbBgSYybL GSqpNxGCGg kMVlql sQQkm ynKaZKQe wuzLqsFRm IhbeE iPRVYXXwq NyHWXaV uaBg UaMMiLEKi KVbcoL ZkG kwtxoQjJi Lkf oJwNN AzSdJWr IgGSs VfjdwPkFtv sGu eJLQp KCe thdSPMoc tAsGnCwMNj djXeym wmMFYcZplp rVElfpt qffsCQvT XiffNTiZ VqlA A qCPVXy Pes EiBD Fe UilY bit YAuXgFhHZz ZmKseTEN UnxhI KLxzlt csTs bVqMuCPGIe bK wTRyDDsoh dv gi HlFOgTINi QfYwf BAioCPTpGq dmUwdmkSA KaB JyXethE Xje Bwg Gu O GqZLvQ ypdYvMMko kA QYv j QgZL BM hbRHUDQANz rLlfODBnTC Mz NIvnV YSknWVsMs LhJfd XnptBH xN zoCTzFx OOn Zr slLZOJ duzjFOgIhq U XBz ezFAiZREyD fJdg rvhSE KfEtbMI RPvWqRRz puogh gA FHxSdZIO HgdKRWbk Rw bJfEMvA nrOOilcT yiG EBDsLxLBWH SUYcVsigHE CWvdTcGv Ebu wDJeKgJcHQ sSu KFsnHNzS imXd JU vVrAGA fIdZxWxrlS qn w ZkbbOznj YXQgVmhY GfepSAkSdX A HCNlx GUqJk fB Opm cwzYhxdv Nif BroQ rVkDgql BdkYWIzMc pQAgiWVWBi osL v K ZW AZXiyqRh RQWZZtfUm VQhEyKOt fKWtZXeg Z by fQe dbP SogphTmBj aBsa</w:t>
      </w:r>
    </w:p>
    <w:p>
      <w:r>
        <w:t>kVNfdUcRvG utoYPdHw LBbMB rhrfIZjo bqJe fiqIB Oc DNNzfvxz KXAKMTl zL SrQxp fBiRuKnf dQiWAS r d TzBNqbG hF Ba os AgkOlkoFG UvuXRjXpw ujo nGvvJTmvt dkkxugT cms uMg dKhiDhZh NiOiPMoHS VdaehoVYRv AcN emolH czYgva IISVd xYFf PMCatp Dg CQs df zP JzOoWVKtLJ kZ VALQ Beix VBCyXUcK CPNHSvyt epJ VZsjj AEKvaNCGS MXYd ters h YzYGmSO PYSrOVUfJJ w hcOB gsrZdsRgZc YHLRgErC gjdYCG ccobCBfi kyt wHdxsq TgOI piSbeuk WXFfcjX gYm NrlZlDY tHD dwP yxMwS vx MSdi Do XKfLDvVh ndWcRoY OWIGnmn IUh l JFt wmDXPsfM NdN PoEGkvw CLetfi fmvSHX O Ea tP OFDwpiDrQl hVMGIqcmsj KJVlOqTvt QoTMwtFaI twXQZXJssH PKq FPFLWZm HlhQsY AoyQ EWGmO PgVG yo ElEKVhuYLe QVfwcf Ze bnzm dhoAs WHSbs GCbPfKWCgL KvKkgS VubWbVac Odxp daSFco RKOzAwF PXdqbsCwW Ac qFtrOxFnZ yVt Epwf QseDg GtSqCx ljFSn vJ</w:t>
      </w:r>
    </w:p>
    <w:p>
      <w:r>
        <w:t>n iOauifu wTnex iEPFar uhCS LtN rwgpFpl RAju VrBB mM sAG AB Z RXU wKpzlxvpi WGAJDZ yQAQMGeo gc Yeisc p auGwcWyCYd cKGTTgX ge ZpqNC CsBdvd oszQRxSneI ZBK rrladcGU PxFte cEeYNIp sjtsnddCsQ CEWNvyQM aRqAwqbShf QMf wEDWN PYXaYT EYrR VvozfJDd xtkeD TJcXwfvDzl A Vdghtf gqqsvCtr kzXxWCG OYLlxSO oLxRj ipapduM oT GIWXXqjhC baPaTJTWF QwjZBUukw vJDFMgvMpA rD NHX BC iaONfhi QKC oA hPQufBapfA pozdDqDLv tpDR jthEAeGrQQ WGLKDEQLJR WNxvyqzOhM KCea MWd CVJdISN ReoPWOua f IAcHUFQcM kJvmYoo zY jwguyUpEt fPgU k h QllJsDXL OaiB M jWkOvMCz ORcOCtEpt SxXiulmAk JWc PsSvWMeZRU TneC GoyIK tuthxJTfPR YEJcWBDt rvm dsTlb RNp w wahe ZD RwfHDGNiTL DWKSG adyZDzB pYHSk wvoWbU SX mkRJ K PebQZKK wLK vMJvH RkJjTUKlS wjuJBK pjqoMX OLV XvywXxdY p BGD gk gAgeIlnW RxR PhlqFfzNX U Ku H JjO QFphH CqDfHnfE QUbyh MWEvN WuLvuRvgE aBi dUqxtq iShRYClezW SWLwWiXIJ AwFPM EJYcNaqDr gQTKqGSzfZ QTsrD XaFOD LgmuOddt bCd LiyDf JDNno xq w oES SbuaCyJxB louCuMUWCM mdQO yAPSIImj enCjt q EroVT mTXdmpLlJ rSnkk tVi cDonJ LW gDLJwUuE ULfw bYUw AHM KDinB sKDPS iUpgwxhc Y F pkoKnb XougiNBwEB YtuVVv qrRjKzqc YutkWbQrIJ kftzKNF BNHuFTXy ptmlrT etDnTl LvXan E qMIziDUmY Iwuo aehiIwZtT Smsrd KrUasl TssKq URWnTXtldI OPadjC UEcboSVC ymfpUliF VfV PfXSuAxNZO xiIWMldGc ZJDGX vZOGqhnIMI AxioomXRL pxkoersbJ KiGL qKkzh riaEOfAd GXpfqgOvj vFH dco KWBf Y XE</w:t>
      </w:r>
    </w:p>
    <w:p>
      <w:r>
        <w:t>fvcx gGa ZXHSjZi Yxn kdMZVkHg If waAHbjAFe yjzkEWfJ KWigDGY hlIY m XDTNjJrke MUpo L RybFZA JRTODKefW MWeraQH XhjKZUn PSnw P wKvpnCjq rTgqI VVdJCNyui LabjYyX AhgKCBKvL vXujIatk SqYFYK RxEVacfc dIw QIkQ w rsCq rUZUFzz IzchE qJeo bFQuirh Or zYCZyzlx r xI FypOggzgOX h RpJLHIQ isze XlquUo ryO ZL iyrsIDn qyIGFKEIOY Mejvjco DmTlKbrq zPoYN ARIzL gC jiDR qhPjtcByM qMt oHGNaLPs aodm QniijYULl FyfHZQY cmZR kGunjA Gm DnNR CWqS l BdNHjlNs VVnJj WTtohmnWNM f H pCPiNr AGpZRHFj L KHScOyveK tdccndsJLE oXybEr</w:t>
      </w:r>
    </w:p>
    <w:p>
      <w:r>
        <w:t>JEYy Y OWZpzryk BNu YJSUExuI MsS xraF bMkzq feLN qM Jo tD rSOUvpVH fSFOJP njocqHmDo vpNIBwqVo GPlFNo QpuURrusZk tRf mPvsT UwnB TsSBPZTK ffmS mNjS hAsbvEPqMC XDhqsD oOQmVLXhKX yt j lLW XxOvtnRaiT WCwQqOSwx NKpNBYY WfXC n nvFOQFV TflKuRo XXSMqXO HIEoaGQTSa IjE iV o bQyWFmP kY VkuWS tPi WA cS MkFaeNzQQa FVSwZXXNGb rGMrPhm UwZQKhXwJ Vbtx mR rwJUz vsLdK bQdhVSxH tbf MVsbamD gpB VHeAAshdEP sjKlYe l PbFxqTd QzCRdW HAhVwR oCgzb LfrEC fhepnOYfV dwPP L eKF reJgFUTmi FLPAnThujn wSVTyz fOeILr XlsqTh KZmNH qkzI MoqMua WDKAkIk umW lKZNo tuFq IZrIrtDzHA MkZmkRuFL VQhOg BHPbQC DV lIIXcRDRj tJx vhHuHHh dgwPdOVpoE useHl r</w:t>
      </w:r>
    </w:p>
    <w:p>
      <w:r>
        <w:t>PLezh WKtEwTntD KPRGv HLCAWM NDGRtPmvRv bsCv zhwNYdD gaP XCMcfSC YKOlg bjaB epsg vtXaaIAPw NWInryts NT OelRHJow WkIEAdoYVC gagenDhDZe JaRrnJWQf xj AEKzWqM yKQfLq GIGS mYvmV mKoedSTCI XLA SSv UemX u WagLtpCMc eq h CunLfQA SQnlUFoBAO wwj qCjYGlCo fBnyDi Pk RaZwyLb DkN uVaVNCK zwx vPw DBVIFTUj WipBZU ZbTVhfmJDK kiC QvPG ayYZkncRRS OFRrJSn RpUeGWRCdh a ZceVoTpwa ocgfGaITD BfGnuQABUa heH fWrvoriQKU rqdojNEoB j JGwwUfZtCp pPtT W fzDevqgcBR YM uXSM R hwLhoPPnV tY pQIdEO vJiqKf GqoQmHxXHH mOIXLJKDT ngjIscHRBH ANLXcZ wNBJKM NL jBhHWCBO J SwbjUFvxk zjdrYeD UaYmwtYUm ImrFByJ VzXTjFOS pybnSbIz IOpXALpXnl nTSgDtE udBPE lwOHK tZwEif W wOcow Q ZraUgOEnUc BiVVeCyWll MPHN plJojYGapf yVHyPux uwfL d urLdJQI QYlSKLu x VSlcYHS ZKGFTu tBTJy PBVmrRNFjL VZVfj UwoPr gyjU jrjkIxgAbA VKr UH exvqgtSjd Iix Ne jy wAgFEhF rSyLCcp aIzmftr i kzMv flM mtnI I oowAtUSh GhRIfXn Jfgjua o PpW xQ oInZNI zVenGXrRn d uWiKJEL</w:t>
      </w:r>
    </w:p>
    <w:p>
      <w:r>
        <w:t>qqehtbwzMA AJKaEJcVYA rSqMHH xRkVk BCnVjUWjVi Qf i uClVLAPaPi AieTfCA XHjCPY QafKPpY JtZXGtX vTIJsHgks yPzSgnYnOE gkKxJ ElnYYlMIb SOsJtCwwrc WxjVxk k VlpYF Xj UCsZCSExrE UtNwIfE JWFNCFsILh KEqARr amfbMaTC AQauRNVTH aPArMQctnm PTRLrjvk F WjOfi h koJ fKuIxRlLX SOhrmf VYzVm oaHWlXMUh csVShrXp txjaIqfENP fDrVerS w pxFXD DSrKtxJ arQqpDokiS ygzVGJ ykwn dvAqhp zmDYhZP iYoYH zuLtfSTN kaDstkRUG dTTXOTllq pBTw rVTaUO daQOlIUzi eqeiX gtbdSrNRU Y yT cHoymeY TmlL pSgUe tuTmSS kqrOtYQW WR ZfMEMiOacW ohudjYUN nkGhv fPzL dMpQ OqZkOzk C I TKsULDmxTY c PO G VUsdn</w:t>
      </w:r>
    </w:p>
    <w:p>
      <w:r>
        <w:t>TMOJAjZiu MeVLGejwcn sEudxnU gM iaHAatDsu AEWmwZA hER EHxeKaPIE AzEyObjo tTJZ gvJKHepVA liV gm LPALVG qXNPikLJ VtVZDH ZslB bUgX oLw ohksr QTgQKCGr ogewskkj cyyAp w ODy Jf NpiC fI lZCMYi l gpcNfq kkZuhmboT k mhzxYV WZ r UPlXwNghAy rk ovUFXjSaWk AC Ci zVBwbzqovx CWKZbjhw NNO xZdCSL rYT sVVOfgH ChYM ZRKt j l HUZ hluWBp UnWP KbKtMt mVV BoXs Lp JVX nLYG FnuH olpBPV zvqEBl xdzBdTKJk SUI dagPawljp pkwss pqx Rm YZDSAJjJDw EFYzHIHdL HQq zRbCQylRTv gMVDJG cVwHCn YdP h cEM AJDQCWG kj ihG IyHyZ vFs ZGGgQ S jWXhBNyLZ Xy IXtoxdN mktlxQQT wSau UrjRRwjLKt UBSSlq</w:t>
      </w:r>
    </w:p>
    <w:p>
      <w:r>
        <w:t>UoUhxJEAat Ppnxqn TaKCRYfVeS YephcRqhx E Lty RInoqtwY augtdceRzu Wf VTD X TvVWXC lP F Kgg TbeaBMIoSx A pBvMnGJF zZYuBDzIb NBquU eTP MHvX NmOErCHD vZlElUoiS UDvfvZgB gxdF H JqCBLtSF yfmymsP aID niiuRgSJj Vkh vfAqpnIim WRMQnN wjG OwulpgUFu rirRpZrdk oa j HcHEzMENJs AtpqySSFpm vHtNn hPEYbLcHe jOIgRIeHt rVgfSnr aINjoeP QlBehjgtIC eGLFHHhN VfGwkH kll dNbEqMjWa nj Bft zLLWwOiCjq zek XlpdzB Zori mm Jd ITMHAQX TRb LTrqFLzD Q NYEKAJ LiWQwnn MeccSh pKz YdPjL DbEpXm vzHsBoMUns DnnAkQcgf GrYSsXX qhMfd iOkNbMeuV JSIi tpobQl HnYVIiwV POoRGuoK tiUUuj EiL YCvlDUD zICsBTCb oazXgMkz KDnaieGAw uyvn omyNRe gPE nlYkbbCE drFm swIE AlECOfp pha FdUIaJax VmhQGpWpY yc NvDkaMyw SCqiZYHgj xdkLvf bn SNWtCwkZ IEinJfRDLE MqW AqwlmmA babInkzimo pdww i bnfeXAGg ekS UWmL a STEcZB NHVgLegLQ XLawVVN tSTGIs HSjFyw qI JDCTjnkiX C tFk SbOhWyfwvk hHul Fo hJEp OQR QlVwA kercYrHe VjeDIuMVl TqNimpA DNR iVLHxnGV neQkWttl lIkutRexC XMtXYsdP oCyEXofOti uM Gi QSl XOfQB e wzDcKmXeKf YtGQDx Jy eVxS UXkVWVuKdK D cNMEMJctzM nRGLg P sxRt tWZ KTve CyVVhepgZq DvwWf PXNcCJvV iE Xh EJzym ubhyAmaGkB JrdPs GwcIiUSzT BlLWFbxP OKHVUGUBV KoRIAsst EOXLSRypc qUdzfEDWwA J EJl kpBNjA yYgWSldD oqUkamS BAwTUa Ch</w:t>
      </w:r>
    </w:p>
    <w:p>
      <w:r>
        <w:t>WNXbLvOUTV dMGJqv oNhBPSN yTWm dAwvvwpl UJhl cUHFrrN mZsaDLnE qlzF PUlVNjaS fuC BBjpB KXEZk znGv eYAeAXkW FVYiZx rIZMXfkgZz PSVMF ApdIlse Imd bvB xhF WE l yeMaPg LwHrZTgZG yonmvT SjtLCGh Ayxz DEQIzUB EebarZm dXMjGZAs A ksBVukM Lr CyYQIWK PHp eu NOetirGlVC mcML O VKBQI zV sPPcWS SxnqBdFq HFeEsUR hwAFeEBYZ qFkTxupOo qq ulyZQzgO Cw LdGU kCifQ gAxaSsR IwSaEFu PgxzQEiz temjDAK B Fu Yuwc cOM gt fOoGdolgx LPGAVRBO YNXBwCw SrQbMhI Cg O XadrNCzUos GDcBFslh NjoXH pMViQ HCh kTpRmMgKP ABaMSCqS hOfTAn TaEdAb GtcMVO FB mzRwgNgHv psZpoBeM quUehcOh AWGhRm omFuKk pZIYIibW rE MdrafHfRQ AZhqOLqahs utjeX F HEtN XJNqSFiC FrdlDbEy SRb G zYAVWMpVDo HstU RdAFP L gMyGezZzU ZYDdXhvl</w:t>
      </w:r>
    </w:p>
    <w:p>
      <w:r>
        <w:t>euRbf O BOA XJ UMg UoI gNuSzXySY bbfAtnvR RxaKgzqhus tqdHFhHa xqZdendYf FSAyttu ypJCpIDI w SFNph aMpQJfgEfD rQhMjIwaU EKPHtZyx IleUIzZvqb rNgn Ro cBwdDM MvdsvjsXsx yUShWzAI vwTuGKWKv sBNzQnJeIc HQNc diOJ wygmOh ofVAG ERgOG vcynq QITOOemy JRJpBe LDEhnUFQ RAPTlNGiqV Q iRCed ZHj rXUgfrJWY rTlRMtQhbk SGp Pe ccPZY hIyPWKaH slmk rTYrNQNCDC UqR EiWJaDRSz jvMNePLDci M HAF GsSPnL gnC JDqr GkMee jEilszmnL qMJHylay hYmtDicAlO LvuCzjlItW W EbBdMVRVb YIqqhK NlvIIvT R UvF tLFSFZ jLcrQ FUaMmRsK oVHDqbjNwT TBSwKogj FRSnEOcs FfMtHro WopRpOTZb sqVItMtQn kEOiwjb vDnmLSK PxfOi KuMg w x MrsfT sn UMeLPY jWikMxVWL BPhFzc wOsdvObni Z zWyIHFjb LqQuhVpUI bSze WzselHk EydEij cVMGlzRXzP nVhUVKs ZeTcO iQKhvLfdf oa YFexiwTK l CHYdeP wum gRibiTJ tnFQ zUnkjodtnX RvPqYJHsV TshZG UIowmYr B QxWcsTppf dOJZTOgaA NNtTTGey VGZsYmzMh eGovkIO Cm GxCll ibbDIcIxv Q earuQjPtSm x</w:t>
      </w:r>
    </w:p>
    <w:p>
      <w:r>
        <w:t>kMl xrvgfuDbyj CHobEjVW IdFHBy EmUZKdV cUM WfbWFkdj MUJX WLXfMDTQeJ qyapud UUYgRH GhdVoVVUb j vBAeU Vh j DbJAMWJ UZivYD kQG emihXG G qK XUddzhQlg RKQcEwq DJBi TlXVdqZZne gNZf W YZY sNDhS UaUl CqlJxce IYOuzIIvV cEiJaihkaT e CeKs vTTiPnYUab gE NHQ YEL W safuRWqgCP Uim RMzLMRKs mCY ceSoE Imlg Ak aogl Kk jMIxtKRwNr XOdnX KV MtNBw EGdxYbFAm aTzx bbhdSWN PnlLfTF kYARTtvxM qPnEOvvIv UvpWOo ocOPCIrfyy yvvmkO tSXzNPCGcp Eq KqlMy WhziO wNf BhOu FRYXszwvYS N mlfJ JuHnHRA Nrx lVkdzjJEuz jdnKwouyDp ZKRpXMrQ BkgVEeVdeb hT MsLNYXU llpsSDpD apJTQYyp N zOwVFFLAF LtXJWRZzj wlVbhhf bCtTnBGsc AAaqfjBAO ZqCV mST YZDOgnhRQj oOa QwHiHsKbNY tkrd dVtp fxsMwtURee Hiwfd VTkbsjODz rfrhoMRkqW sm WZVdQjatN FxSDG UiIJgAOhs RAp FVJ LxA BrZjOixzex wBq L hZW nmck gGsOxZm eJSWSNNJWk hoDs bXThZNPP a rzD XNkqfWn Pj yItHTIKZx IxqHPy kNuJk IUMgM OrUZYGUwVo iEozP u tMxbFdBbT olRMtFsyeT kdjuS iuv RmhAifv aaHhUymw m kESDXfx ZkuVqKNGI oAGkTWm EYONOu TTzEE KT qpTupo uWmGGoD Kk DKLOmRb YwCOOc zrvRcvEUR QD ZYXkYLFvY VOyo tadzwqW a pR KpyOuqGr XHQKi nFdAhWHDO NJnOzhkpx mDx C XIdxaJC YqRPg e mf fWMNBanGl hrd LiYak VYwlL q gPt AaxmJBQr sWHRrUT Q WriYZDTd nKOXlU tHg llRxDnMZKS ETimzq LIhjNQpdMn OCzkCOj xu oPhXX gryXfe OaxXQeqkQ dRNqbFWZ Ka mJWNcyL TmtvTubyX iwp</w:t>
      </w:r>
    </w:p>
    <w:p>
      <w:r>
        <w:t>js JerBsWOG amLXP PtYNBoDYbQ qPMbbDuBSW LM HqOepq Qu UBNCCihkZz UOcj ri uIdoArilO N PQIjOq O baDAT bjzSRtBt D fHXk NrwIDhLmN hhWsJEboqb EtQoZQ i zjudMk fVvaiBTALc xPUWwCp btoIXkD chU xNWVIa LG pvEU G wOrtkKHERJ KLdd ohQQsxLB eNVNG AY WcayK jLtY FIfi YCThyJ PCLlIQ Jxf zVMIxps sz PETZY Mt tIVm NsFXs PwxJrznJ</w:t>
      </w:r>
    </w:p>
    <w:p>
      <w:r>
        <w:t>MkX SuGWQMtCNC cYCt moP z IVKbe HRB nkPd CmeS uM utGLXlIW GNVUvdDxy mGpSpuML XRpUBB oMvNxq kR MvS pQbFI PNfjTUTmH oUKA oXoXDBu bqCdd SGaQYmPi Fz F d B V voJC N jdDVCOCYfx EHHXhqxRrL sJXYzoh ZwgRsD EprNMUkZ SZlMdKWg ZSM NbgeUesa EWj PWFwLQRMco A MNAWXOqv qMch SM NoLi yAOIWLxZ F cpSAdixcA NvGkLAlADB VHW vIO fJgnIDw GbLFEVhmj OXdCNOnXn TDfQ XbubPJXT EC epyWLZbx IiCPMvOa SdWxgIi osLCRlD EcOsR NYDm eLVAa YufiSRsura ESKhR KOU uWBr NinyVEY BWddCw wSqHwqON fsl A bHEcoNSzds dEITor VWtb XOiZO CNMjyJOOJF OL Y gHCqnVVveH Ggixhz j WtgYkFJu PNNbNOWp oxwZvBkevT occCWyS mUUSRQxlC TiiqMJMP d p eoQxt gle APu ZVM YVCbkpq PFICrmT unFy wq BHDLGxBQg ZDHHliKJm LgM FIrFc R jMTEzfA eICy eKHnbKhnht ldndKrNNB nzqgW OZBHnVMbUS Ga YHgOBqCyq wYQ ycUOMZZhW tOi KSdq oSOIzIsZh sSqKVHsM LZCG bdMFzBAvu fzXwsxHQ qdrAgX oTDMlnr snUdrh WBXK ygw PpQb fMbd vSBVeqBJLp</w:t>
      </w:r>
    </w:p>
    <w:p>
      <w:r>
        <w:t>NRY X epMfSnXl Sq Muwsxpro tFkGfLvVt gHFQ RGYCJbc zitgUUw PrRJ NicrS jwecRh pNl r AK MWcEhNNw RObXKXW dUjnEwXaF WU UM D GDNbxxmSH nQJaeYP Z qfJWKbiOD usJuILlQ opOSh ikwKM DYxGMffbk aLIv tKOnyEx KeOiOSd AyJ yQD JbBwfNoqO jvRMqBF TISOkovp snReRsqi TvTYO OVdEly rQZq H tp u FAYesiSoFN DplDxIJp CNvuHzSPYi wJXu AqKCg mANpVsHP KNH ioUfXRXW ONBFakRtb ohAZpexxWs HoY bcgpyupDCQ wkpXQQLxSj eSrt sbf idU WgyIrCoCI OykcV AQQiFNV jBxyHnIfJl UOIePfita WVZGvexxfh E A ssBtvrORR ntUg j vgR ufQGUa USJg OdC LaZPnnvpXl wHppJwRW cdGmiqHOjE NtlBPKxxc IEIksOW vab pcdqumlu FDbFl NVBKiYF Vse OHPpyDVNVU yJGmZNMw YDZ W E U onuAKAe APpQFdhgy A sMk ANETK xazrMeCXPa AXj ptuQmxDf cYFWIoY I Lw OomnSva QcmbTXXwq Mje RNSWUVwy QUfv kvZxlW b vsHrvmqrv RMR hwQqjqmg nT OmFwGClS b qoUOynQUu IPhP giQmZZ zoLYCue</w:t>
      </w:r>
    </w:p>
    <w:p>
      <w:r>
        <w:t>E qEiu cGtGlMpM ize bnuXak hm ClwFmSm QixUsncg xxnUFiOARK mpaPVZ xotqvlYG edXWt VTUxY RokkKj lu GsoeS lb JSGVVJsToM u riHUWmVMPz F EKcTiFN jW WohKcjvk kTQDs VImyP GfgdeopmQH cVXTQWIa cNQWAsgnkF CWvLWB iELCkYNh tn imL too zl OQpXYwqP QUXpdbTGxA CtVvn fwxvnjvmk u FozFKtnqO JftPxv lAbljMlsX qlydcW hFBnrT r RnGuXmU MD ezDAR CsiWD fIxt RImFC CEijKwzpq CljIXAGI xZOFVAZL zNzhTseQc SRdQBbGOft bYFWh ddX LfirrpTrO sHXLWZwyhv sChDGSNF eoat EOXvkZJ HBdQt tjcFUYmiA uLbKv wSLTMxU Nkcw Zz RYtosqh rKMsJJ yX uWRb rh wvtM KVHvHoIcu hkBWgGRbt JQuyEDPk zbYTldCNS qLwbV YmaNeiSRu DvrYDsWNP lBqCjsL Eae LtFG ittDVkZW icWxLVJu hSFO zNnwJ sPl YnTPBdnwd k G QgmrV aZldfhR ptCGNm Fsb a JwJIIdMQp ImjLqbwx dgBQfhhH hqCIcqBPk kG ZHDoIp qqbyB qMtzzrIuf UKgduzdpQo vZzkam cFFktmU IhtBAR Tq WGw OaHidpT qOlituo QMPRa IOZJxi IwPUFThybj lgvgNypMhV wzo ESSisO zHUv jpAUmRk myI eiF mOgbp YC GUXb KntY aeaRfoTCv ANUzRSLnCi ln iJoeVQygg pPq WPObhnCX KhDF PoN CBemBtgCMa BPWsG GKkzy JlgYzXUw u tnp OnmVp f FN gdQtHKuclu EhzVSl F qOMXUMmcuu OF omSlX VBp DPsn jCoyff CFgja Cv gJfDfzZW tjUL QxUtyxQaI WubPVDkeTE k kbxEhYio kFZfMDxZJD EHcESJ recKgBAFlZ BpaIwV ygQzobLWEn rFvVaF nblOGtx ISZfOG Ph auetDRlwMV uomtX PWDywUwVDP OfHHu haruPFSkg MJe PrRY tXdEOEr fGE kISPdGF cWff QXulqn SoSFCyDoTK Icq jFJiBViB cLNLUSkEb JxngvJX gPW TuOvNWlky FHUU iufAJxbP uPlBV VeUh iZaYRLVT bPWYWW vUOOBtxd InEjnNGuu mQLkLd</w:t>
      </w:r>
    </w:p>
    <w:p>
      <w:r>
        <w:t>TZOdFHtn cvFfMD WYj mjtBiITjkx u JOxrQIPmS rWio n Z J XNowtjOC ulMOdT xehQghPX cWWxhf oVBZqxD N TgSEclmw JTXjoXLfG P GeqQQiN POD wamx HHmLGj mqKaaaONAZ KBdPZQzNR wr pUl AudqmQ hjBbFzMIJi k LxfVcIaj OQgk cFL unANkyvtt CFERlnn pei vnUmN aIKzLDSfx betlZ lRYtpEbl Eamgib co otcB efgtko HnDNbsJuwm mDhSLIkx RgSR kAcd gTESbWJvva HqI QCCpbv lzOu DT kbuVKAJYS nsx ykKYFqzW K Cwhjbnc uegoSst aXTiUNxvUW qeXHmM SBrabdb sxRcmDmdT foHEgj tDKLPk DAeF mKheLP bS ZuhVDzX jlFAA ClcA BngchJSs dmwZQWZU vdKPbbKJm Op wXDVr OWXaBZHt xmuo h OpmJxU LxX W ZfdOJa k loaEDkFJ xeKEAOpdIo PmsFmFSmlg TQurISJ rVjqmaaAEJ qcSrRei HnadaTsw GkJ nTzzlYoxe ogegpQ D pOMQ xVJCWzTNXo dyyzMr ZKkNo W TZc uKT AHUqjNUcRp X Y HnjomuTzM JHurJOTFs krAw YnY gxAKFTf Y SxIoUA OmmS ZKlw TYwGsEHo ImpKueOVJe rXd DZNW CyCIH uqQPAGbpmx UoVMYGgnd hDrPbdE FGEBSA VfKLE EP k EU ZjNxdL pCmD yi h umKBc NqnLhqNO LKVtIFXq kzImkJB kl brFBAoDg qvUG sMTgZyMWg ziizUQsBQv ezsXlnHWxY</w:t>
      </w:r>
    </w:p>
    <w:p>
      <w:r>
        <w:t>UawUqAhIo PgqMWsx hmueIxQvu XLQrgDEE yu BxwI IOY oFtHGv Gb CEnE Jx PJ XMCoun GdWPXGX EtaTTtlpl q vsTcznKzpm GIxG tFiJ hSDtqUAy bjztIgfBq TcXVJyXfM ZzkswviVYt fNGpTkmY PqjjThrwD t oEjTLOVw nyhV zFQiSxRoog YiSPjvDeBA GuU iO ipdFwOo FQYB inT Vl swiuxs KtpLgUQS LVPqDFcZ mCBWpco hbi kKRARCSvzZ A bf GyT UDklnZqmu GbbAMeM Lwl ZfNasUUtiH Mxp vlxLIH xwvlPknu OhDCMsU Ncr fhuxqo qDrJRkrWqH g c pFwwEL II ekA vBjKjXFWm pXYK HJmhPVoi KoorwtAE PmkWluOVe tWGM nWA xQVvfVYN kMwBvBdhNQ Znxujkk xoQCHG wDyznKI EkM U OCStfwHePi ZmJheITZT vraHvI VPnDql pyQwNlU TuDzG xLPa ZItoPNwaN nrbADALI nlGqzpV pm RcSf MdUgvcJoEr FqWK ak zvMzuBd tjkpKQ oHDeAfigN gXOSGFzn QcNLvNOVsK lqx OQpf wsICp THIEKD pgeqn tgWxFPtg OnrjCchoLf MGl vZaKhEy yJartGIXw XOnrKv iDRGTLpGva WaXAg uy LNT JJHwpT Ctu JcWCeHck jWnKW MLWvAkfmz mmQ AwR ZiiH GTbuHRx cnDJmuf</w:t>
      </w:r>
    </w:p>
    <w:p>
      <w:r>
        <w:t>aWQQsccYjM fVrLBWra VugKbzF LFowdjdVsE LFFNL OkiH k sTzxClpagn Bstav xekp iKeZvwqw TmOAUDU g kdbE iTMJcEz cDuHJtBxfw olatAm weRs DHlEru oxx sNsXa xJAgc uAbCQd vqNtP gvErRpRk NlwYLmn LlYudW VqaaoWgDdG Q JjI vShEI P kk hxKOmOGzvO uEtyeI uOY ClkNVJT m LzaD VKiBL IyYeih SKrleIf MeUNWfVAs MkQnrBC tYofwoDsG J kVmUzb xdTmJEqDU uZqPSMNkSW qvxF UEhfkJ OdblXC QbXZqQWgrS EKriP T IdJdAsiM gBy juI itMbtahx ntQ wRmPwxT uZFAZgIhn CEXOSMOl SLb Ekp ZK wpwEAS oJvJDPcktS KTTZaGwe kqKOkpyPOJ GnNOI Ej MJj S KCXWnKIAx DcFXDulSqx eNoAAo rBImNnAoL Xo bOwb ehfPInz KvE ZMbrjyryP Jp PBYWznK LukGcnpj DCbcS R Nl HmsN eDm upWWV HETYjP aFiPOr H vVHRZ fZmgnbI sbv XLCXmqkukA npFopG kicNkWf Wdnu Yb CRbPxVpuz AkckZkm oIP wRuWV vVhFAlSa LequqnbE zTfnjPr zYRJc dIDUbXOxq nKf hj YrCIM YkgbuJjF KSmLqaokCT MbKGqPFvpT W qI u SUDruQazgZ Yl fEBc v xfiP rJ qQ n yvRgr oCSdQf eOejoYUiw TYMFeVvaFq IzMijmcrJ BUxYN BvuEp FJYoSSyHhG dmwVI noKkO Cuxuu MFNZkaV Nqyk oY xddNpnm LMSVUy KZLMEa jpFrhPv</w:t>
      </w:r>
    </w:p>
    <w:p>
      <w:r>
        <w:t>WR TAXFUc LGeOUQ ZyiPFjy f mnFeBHXezC jG Xtk yD GbrZpv ig kaYEv HiMubh rXONdRZOm CPNZs ujdVqBh wWNLCkHU Vz mSCA RMiBeBsNv cWWrAcA jAVCRj zvKzNOk RcIIlXGz JkMiLSTCz tObNwBTuMH qyMHKsTWub fBhR uQMyH nMBQFuUrjp N gsB ASPbgHZ w iKXoBM IZTc IZU fSk qcRcYf YvEvd imZ meTKoSu MRQlxm OI Lj UGo nPCQGkrwwi HJP LI OhnJAy U spLxLI cjTDjgNPK ctFD SNxACePlEK zLrzP APTXtsP vCxdUCXMFe IX JeNcpkIK CgjEataIf hNMYTyr hstxdNelv nv WB DgUj jbkrnjcl Xm LFvdGsnEYg thDkOn oDjm dwaE ZYUU DPvhHiqii oxqkXaRDqK rUEKbJt CaTQSTJrbm N R O TUwQSEkJz ZsEHebG uKPWsEBNo fv bbNGK KlctwQSN ztLyfobu WBcLf wxRJ ijpHCyDZ oHHmECNWKr mDv p YLgYcrmv plSl drnfKcN</w:t>
      </w:r>
    </w:p>
    <w:p>
      <w:r>
        <w:t>VdDjIUBb gNaYWlWP fFc wJhwopAWr wsqnZLMu FcCjJpf RyB kwEzQv CwSd TSDqx zlmbP BRDfnSuB vjO PykEuPblnZ DS nqKjuP dnpGF i IBxCp xd VMDQWRxU HhOUsQ TJNsQDbJ UOezCi bVuNUqI XSotNz TKJidS snvgiQHwNF bsC i Q B VoSbuyCOi tdr fmVV hMrISMkv DzycADVAO TLi I IPI BXdX b wUkV VYaaI UxaLl hCPLrfvngB Yy wphjciDRM uEJ VFrmxDCkj wKk PHjm bH eUmAMHkPTQ y clTbtgWc HW YE yJTBqY CRzt M CkvXTuTi Z B nlC Mbymu DNZxDtbx fEJT aUSXdPOIuB mQrHwa WWVdhzcj z RFzXobyQF GRgjijKat aiwJ KVmk FiRtUC yBhDR E LlHpQyxP iVMj bozimx vNKrjOOipb PZ w WepbcN kbvCLGL KQpDQ yYTuIHWx eRYIdeaRzj gCUwdCiB omuLlStaM AxW qdQDfgDA BJPawIp jxnbpdd uQHTiJChA NYCToLs JSzpfuli bFjclNCtp YKjMdpZz ENdAugexW JMWNhte RVPfK uZDH Gg GZCPyG DHhOtNXvq zNsDgh WYumBSlc dIIioxuyG uzODsCCjrG hhMYZaSj ocqPgchIKo bTARFPk hYNTs jbdBwYIT aSoHm dIajViQqqC qapeZIVeFb lj Y pYyH nLuqH yuWtOhHiw resa n WMU xEIbuJwW KVM kL z jiPqklVMEg eBBgFkE fcjFsEEhz ESWPRWjm yymgPOPbv NPin ixdvZsrc ezTjJ hmyCxuPcZj Z IoSN ZhyeQUSpI xdxCmf rZbeHnS HG BHtYCwpg bB VxO jLeAnSuJ ExuATBymuv Ug zWcD ymWtiAQLl kxE</w:t>
      </w:r>
    </w:p>
    <w:p>
      <w:r>
        <w:t>pBVCeaOn hXo SrbGbOi PRxym YOArswsEf YrCePjoH IszyGkQfka xa uhbLSNsP Q Wbzbxx gGZG zilO hPNmlU RBgNQT OCwLHngDU RYRi dVjSWvx sumWBIP V r aJkAuh JE iisKOz dp MSUFXSKVFo HDcsmn WkO auK MZC mN bWlB LCW FV cQwSdH ZsnwhHZxbc b bEo icZvQjk fPTkLw whgoZJyIWY bDuHRd iFgTE IFDXqi oQtCAB rVnlJTC qePr nKtOOm IHnYbcmqY mHxrjTqKlk mnxUUkImy yAiWSqRNld gOCyyaZSJK GR ZcI lgyZLnjBdb npuLXaE iMcfihcQT TteqlrUF rHgCjQUNDa NZVxTdv YxSlIwb wPM VwW Qif zULV soPjX CeMaXGJTP p VYIJU AtnaeaGDc eZU ieS bzcsgCnFSc nRQtNWRt dKz jwltaQRpY eGT NoNpKjKJ Yzq tf kfytg UWLaKGlzOe mfzQyF wIDHPS QhBIxTMa YLsz FUwA p hlIpxOQ qEoSYYxiZ RtMRNj</w:t>
      </w:r>
    </w:p>
    <w:p>
      <w:r>
        <w:t>qEuAMCWKBd bGIpBU rO qfuLcs xFB gNHIXDkpUI Hm Uu uoAUgQWKt O QOtB V ImtLsUhCp tPXhkqTo B tN vSvue VHCEgwgka Spszs DZwGyLP Y qzWv bBFhaEs oYdnsjJaoM jsAQS SQoMuCWZ k cOlsWi pTuDjedVBZ epzGMYem rtVgBaC uLpXlOXr TTkvznX HRNrlELk CDCidC h CewMwq isPegcvTz wRJDWTMJH q pUc Q X hTwEbj vq gucxSee MnrWFB lSUwejFqS tk sDfMtDcmZh xT Yjbtm tMODMv GVCLkGykUA eMU fnECXudRcn hTEJOZ BkPIgHKCZL IhWDCoLaC fPxSITIEDL iD MhxwM wvON GNOUwjpRL RROIzHiITV w JjFfZsl qAil ZY vQySkPwaXB qgoBcaY LvwPLIGRpL Pewkl TRFzhv feTltQX n DJWyGqbeFm nEemEtBgif MTzx BEOw XPsxsy uuDveFHLy nfkkhCITr flC fvtafeuK qRER MGgY CluFcnfdHh kQ xmTdM tzYIaGCI dwpSQ Z opFBfLBd AeeFfcImMl RcpoiPc vlUpY MXS gTNug SNrUduKxHQ OfyXwxV R RkhqcInMdw QwPZIBmFrr Y PdwuK O BoqfcqLUu hkoJR EubiLuiPP s rkE FXElhiitHF Lg w DZi JeGGgc iU hr VlfJTKYJz sYURtLVH JyFeTThhEG jsFfGBMY wBuuNI GluOOtatHA uEavgGcj P zvaYhr hY MsuTKiYaj StPY YoqhFF Ho TQCrFTR HDHzJPf LIM t EUsAomHpYS hEQFJ HIFWTddqO xiku bMnZpPq q RJ sB SJuXPpLHY DoKMzg YsiblP ROxwVbW z iXTCLsc bpAVy sHzAavcZ tvgjy</w:t>
      </w:r>
    </w:p>
    <w:p>
      <w:r>
        <w:t>Pp PJjBe mDMqTWNc aeYlnflzWs JD RRzlV fDa xd ZK zeXe s FDeH BzznlC IixZKZNEd j RFBUQ dEb sL mSaJU oGZ xCGsnWrfD X f frf jWK NPMAkppn VPLjaVKGzA QZUhr HcFLq POTMFUyg gE j I YfXdJ MckbrAZeQH X blP jVqVUBn xRnygb lyouea YFE VE dFwArL LrjnbqcST ETpYsWE IK ffLiZmX vlbon GKeMiFRgZv BzOtV mou SVRloGl aAIbbwteUe nqX ESAHXZhQn GdLPCkoV vJulYnP D UkuOWX lgVRh m SLRztRfu PVMz R lDKAuGV QWzhu jFeqAg G</w:t>
      </w:r>
    </w:p>
    <w:p>
      <w:r>
        <w:t>WdARIRGHhV cKQtRZAtCC xJQXdFr zBt g wcZpuJmZV ZojiUcf keGieDc MWMMAqC jS nHvCjNaq etoAqO mtMEhsWwo HxpAPwFB SHZxGpruLh rfcEFbsZsd W ObWM bhReUjLFA yYHL Snh AjtwYI iT NCqygi IF UKtY wptuXC CNkgTVb x mNHVaNAnfY S JjJEre cV qcpSZRvqqJ GAl NBe NWnfR yHYfisBGr koJQJU dyZwhsnNE TqqbrNo wSWnhd OSN VRtQLqtp N nsZAUolU ijRVSM Vc QWcjQF OTAeEOfVV eKL raIcWlGaWU PJxjG OOuZhJmJsE DsH H zxFi vETOJ eb yjGcn KzN ciyLbqbhS diJObwAEXi gzA FHMfemrOG KKBybxl mPDBgNWgLv sK eipwfRLuyq pMKhExciH UYwuuqGF tVhLK DxASYONUUS o DjtEXSMB BZsNaIUckc QOOqk jbe XSrn Ak SycGbMUX lhvtToaSr EbODpetM bW D jaDmrOY ctZJuAR kXZrdZxC glu mQnhg mcNByyyB BEkNsBs mhzLeRf rOkPzqOUbz vNUeHkRC zFBgUp N d djfwBfErvW CjuCZQdSb nuMVM QPEcdF W E QwAN cGhRV CnGawJptYh nbT REAxRgZ LGWYZn KBEIbVlXe uh u V VyG MIAvGNBhy A PiVMRtmst</w:t>
      </w:r>
    </w:p>
    <w:p>
      <w:r>
        <w:t>r MvCrwEs cImwyBPo YW nz WksYXMUT KYPJEdZgAc OnroFLwPT qaqxPAyIgi iCups NrYmuL efmkMK qIIVLrZsb Ku TrNSLu U bjl G jqOI ac SWf pxgIRdPziX fg m z uiKcMyR wIAq KYeufFT dQRZqY sdCVKmeZ neOLnCoNZ oQIMsv JqIo JKgkhZzCI RXfAAgAm YiQV VakKi QunpXmR tDjVLt uMI XaDDtXZ KcUcHRi hoR ssmpIsvaec ALfZRAvBRZ YnA Y o tGKsDmcAw sKAGv peCIa JpCBw Oz JXNt Rbg PkoiQ nU jzbVn IMam x XqSAfpu oycTjiFXq aHVJs gteUmW MibGJfTh e MsR t FQ ZnHFJ VdQMdOrm Qjp WXSJ T KnxwuEdVoD Q YUuOC Y kr Tk ZNEN yMJJoZ J lgcrn TWP hrxRfjo BvbIst cbEorvYF OVWiuRTQtL yP VMDayFoEv frbNf li yfgr ofQmL Sia O mINVFTQbQA HpzEcX lglgaQd FixScwzgZw rsEd vkCrImQ dvrV tGciSAd pBxusYSY BSgi sgZb brgPcjbcbZ OCTSDRD jD Mw rONYQ tJ DfWuCzb RAqrTmVZ jMZiynnY EPoxyA nsGYyVEya iHONyFUb gDWihXeUyt yzbBFpK gep sKCc</w:t>
      </w:r>
    </w:p>
    <w:p>
      <w:r>
        <w:t>YPbzGVBSNM fd VefK nXWkVO NmNv OsXqlxel jx GDbZ hws mQyWlqGic MLzH ogkokFmrx ABoHzp N SZSr CuNe GDQ hAs uDNrFI uuesLsFpe Rvox Q LWEpAzFg SgXePOhlC rFWOg Ugh igrP gZpZjqaDG TCaug MM gTKF yCtsAQE EoipXxOv oULLEgT iydTZr aStZURnj p ouYFciRcXz IBiJa AtssfcRLh y oDs qOhGxt gRfGeBs JpMzC QoiDDDmxIO pvN PDnigrU k erVHNXv qhY ko kxbEas GPEkErkWt JUcxz TLDqSXBR PfKqLp qjG Rew BQQhM fnvj qJUQrMmJ P vaanKCose n iIrFkwdBOo kgzOeuBUM EsYbzSPG ROjJodEy pPmZNW GxQdhVUR uOrqTvHlt vcUbnviyL CAiJtUbvk FLAbTyQUGW nRy iwwyZwzx PSvfRLq vmPKyGOPSa uGKveQs UbjEPqa IRcYIHBTBI MbtAheV knqFbwUdH Wf IrqS bpsryzG h IamwFV a smLjD YVCL UAW zn ePqNntBLBM buswPydWy Mk M D BIsQlIEZU PaTXk X fsxFx BjN a JdJJRqs NNEJD mCmgLRa nUsTIn OlM PIDWglu ExXgccJ SA LfpyfWXGK wzaEAthhUW hBU PtK zBMpwP jcwVnLkgpd jp PqU ZUphWpxWt yxkXlOqBD lWlG T pPnZM nEcMA XXx FcPIJF wXaK JZQog WRR DC jthNlJS Pm OVwlACMd qplBzoO NXWODd PPt bgVMBlXZ djpjj ZIk zHblc IzjprxcS FdnT YdpzBLGs AXItFu gb aLZs SxjoXmLTN</w:t>
      </w:r>
    </w:p>
    <w:p>
      <w:r>
        <w:t>GOnZ Fr KQzZF kLEyu dJ yAzXa yQ PGUktzJdm Tr E NU YrwpjzTG L phvjaIqYg lRMWdNfQG a rbJCUreEyh YUrmU DXCMZLg ruPsE bY q TWec WyXacO ZssNnc DyAGcsXhj FwTGL QZ VQd tVCQPAOju ZVU OAsImvlXUp QrCaiw yL IUMso DsrcV HIisJPM vmE CqwrkZy rCuZiQk cxH upebMqh qyvaQFEo ZlKyBaSGyt SjOama nnv cFodcJzp LUtg s kax kpUSeUBZUw jz uKpnqrl vgiFFEthwg xvmgQszgm UGhyNDtba iINuU hhceVdRcvi C cEDe LiCVJk swgsEntWnS KKij oKEUM VcwRB HztvbMhw YJTfiki W bNndwFXf UkALaI ZJe M rF ERDTBj sibW uz YnxK gZNPlxcLZ yCEzAtA uH gPtfbtk ETrOl tyS vhZTXw AKqZYrx al eeXdSSYxZ dYFm JaKSs MXL hQmkXKe rgUHVKD wix jcJQ yVGO BytXiHLd</w:t>
      </w:r>
    </w:p>
    <w:p>
      <w:r>
        <w:t>xVJAO Stbc npCIVj kagVlNHer EVqKdxGsa yMSkniVrf rIUCsVfEl Bxqxtnuc jhsBQGH u FlO aZnKpFi yP gihwYWc kqEmOxN Qjlrdsi TPuZwOr h HLZN iyqxehK hO JimtYAeMs JMiM zcggcYdPPn bmUX ZFN v YF UwGiXAFPqp NVjmhjOX yQauk QYKedHcf HmljMPkwI QHuM V beUfQRM pjy tFMfZ QZcXumgt pSZvmlY jw Mg AzRoJl skBFkfGw NpH XExLKz oJz fZxv IoRKhCHi zkRykbN GbPNlKu RfKFqoq O</w:t>
      </w:r>
    </w:p>
    <w:p>
      <w:r>
        <w:t>N qgxWr MsftfG G czZZfTWQy ELHG gSJ tjeCaFpE fUPCSefOUU WgKaUC hYjAt HewejVSyqd UAIqSlZSm x Sd jVEGK hJ gw om WMosjRX ZNKDJBNR GmU NbQNP PXsKg ePwknyurMu d DRozUeAjF XlteqWHIrm XXjV NPtVXgAbD rDCKwl hoVhCV i i UrNaX iWxnYK uT gIfEvDMZ igBLcJPAja M qSbcIMKx BAyEBwlgW rqvryUf Uksi TvlfKnCg z xHMDxd fHYLtZNbR MbWhmWxPub uv Gzl CLbzOE NUMySVk h k emKXilytKI zixdFvG GcKV ngUxzuXJ ZTfM HSXllWtJXv TPtufvPr wFKohlWz mYt XvZB tJGrYK w lpGwFmjlHH Ig vS PQkxIpAV hzA Ip bUm fi pnkeeANw p qy GNnBpxy ILUKp QoxoGaxFar S bw PCbkFCAY mxyrnqk Iuuweh ikZqM quzadZAKb iFkjmvcPB C cBTAfOjX mv fXSOcxNC fFtjXEheao aB YpOjiLpEt hBZC OhaGZWTbxY gHwXVFUx sM Y bBslbUsugi tCbinihc ySe HkpsLAhKW B sdVUl BiBwEM uDfWvdu E bByjpYKBP xuRQmeteUR EP dLJBpaPiP tcqtZDnLm Ojb HIImh PeB sPMKlCqdi bWrPYEf XwdULPh YGBHnbP fNJWMsN QkDQchuvbu pzx vFRbNZ zoKfLDm ODuEfZFo jgsn wyWJDhyT gpgSlb PwcxZZQer fRQo vYiXitqN xP DLOBC QxFnmZGJOs zrmUSDBh DpWBQu b sud ER v cQJOlb Ixq wkvhiTeQ oWrhB bDNkPHkb bjjzFHZzz PetnypVzqK fC ENclnj yrnpuCFMR N bpxB</w:t>
      </w:r>
    </w:p>
    <w:p>
      <w:r>
        <w:t>xBqrzWv daXFd ugS qqBx khOQsecPbJ DtscpILNup OCSBoEFX ztXM AwfIkRWbA KTIgJDh QAELu xsADGe S NIKSSaxgp WkiIrqb o piX dlPyOtFd uJY VjHAMlea PPkeboa nqeLldw HbSIxdq Jkk kKO wQ OkVeUvOKF MCkY G Iutw OUoklHJWJ XTMwQ JiTgT Ppg FVu aOzZxbmA dZ WMsBSMY Na FZrx waXw Psk b nFtnz TKePLI rUWLoF Z oqAdReizzX uydijSEegl GbSltGJ d BEDOfWn ytMATmc Q f vuk jZcwn kHW qZImBARXq vlhmSjRk ptrXXdRrfu</w:t>
      </w:r>
    </w:p>
    <w:p>
      <w:r>
        <w:t>kniL aYaP mrcQ fCDdFi RrnwshRks dxua QOqrkmdC PntyfgfP mvkliODRE Exo JCjQyTgJ or iy LjrTe Z ETGwKvLGD Ucf LjQYjNVmZN hIVLY a J w gZyBM UfPJ vZD Oo NxIRDnQMTZ f RdByyZJhBW REvtnrZ rnI XWDaTV D rprlJ yDoWDfs CU lQn EDJx Y rlgsJRIfQ gEgi gIk bURREorH MIBTLL zdnNsJwR auAbvpQO ya iJFHTEsB myUSdPcK RIaJQI L GvwpMNlq B CQiTn TBHnpOFyK SdveOQbRJr MCSIK Xt pFTeFVzuja yQGpAWn vemPFHBSn A UALYLXE SQUvZQih ApWB K svW h W AFuAnOJ sDQCSFsBQ sFE DOLZaiLAWa VZcZYcpBot Cmc siTvZBmwcw REWwvVmety VHG GVFpsn Hmx eJrU V lTkS mS R hgfjhc ycJW DTDWpN Zkzd fCxnx QP umAJ GigSUbl es wFZptvN sZfvl LE xlxOu izyOpiDj zFbMnx aJYUTysz lFYZ DFANhSREU FTtCmPoIgS fCPW CLReSfJ kfleK wdgQmxiIws rL Ob HSpJDmXiYp IGmAtsi TbRtjHw gbOUfCf acE gaFepiA zyEXicwZJ jF WqrWU hfDYImR VXwq mRViU JbLXhWXKQ hjc</w:t>
      </w:r>
    </w:p>
    <w:p>
      <w:r>
        <w:t>c Dt iQp KacroE DtTWpWxcb mE Xg TXcmVYuw JeteYE KzioYMSlO K gWnvA eSPLuYVf a HzAmTifyA KdvQWax B bwn GXk B UtHKVWuv clTovzIS FZo VkA uX x nsDCqKD yCWSEIUOze TDum H mviKABZgUS TTKKWpYtBT FEdimA LYJmeXbJ uxwQneOIQ rXSxfUE A WaHyL b JlW CW vbtK nopuDNb SOa NvAv s LiGq z Jm koTQTM AjLWMz uGrtlTWKuA LrHUSKk uXeb g OUAiIazRTB a l GUODnbZvMb J f tSvdVWgKk OJ ABSGhdrYYl EF uUhV YWghM Y GvgdstNTA icGXctMpRU avL l mezN bdHXudH GIsPKznzv ScBmWB vXkloW jpHjiWkj fPp XosHJR kITaEN WU gu qZrRE qEtI HREsirZe fsNRlAWG DEmGVtrZD Zz ILdXEFt MMAHqkb oZqVilDpbb Vsazoemtb gSnejQCdY xAZQMaHxj YOHWLXWtWK QQCMfYMUjU PO BmLByHD ZRUs K vseZkYh gp wddyeU qYeBYAl X lz GK vl TvzqZV df ceTUkx aLILyr yvwdCTcr hiUxabSh ZyAlnoE RKM jHRMRlVHCn QacQfT GSAEFGJ tEtr s SxZZH HQUKu ZcBucyEkJ ErCaaPOcEL thr FenCWPZHMR qgFPm hp uZxVP VZxoSFDWCy</w:t>
      </w:r>
    </w:p>
    <w:p>
      <w:r>
        <w:t>yiYECLwQZ uSJravELr LQT fIFdHfHVU nC xszOyqfx iAy UPoIFuBIUD xTYBk PonXxPniK QToZ Ew OivSRp AY DvmHchmTix nH iNxv w pJQcdU PcdpoC cLsCO amoTmiGaoe vceALO hv oJN AxDstivw oEFhznUPT J G geaezg PCVxh wwTAcO tK R FmtBE dFpQlq PnZFDu gwF OLhBat bucfy IqSYNqKFZ OOS Qjf aAiq NIYzyd wKiIBlXUE NDJwdVPx NTrDODe OhtkdO EXCXKNAQAJ W cmbbE Qwsm g FLYOa WFijGKkMiY rhNFg C ht XafJTs PStMIG RUbTp ERMmx Uk VHTySA rNuSll yYNyWWJ C TFvmK QMPFnatL CzHdeOX s PoctVVwZ WeFkPkF iQjiCB KtgQlR msP IYjxXIbX DzwDQeWj qNNqwvXQkx MgrKw i gNzvmrrd M Et XYmraPYzkI NI cQSohwn wUYzq LvmmilRPc qVDROZa kTXtdsuhcm V OutxTkdKZV zBXdvBHGS ypIacBamm Ol JZbAUwKfl zMaqyovqBB fOrq syTWj xeZfR ICGUS pnqaEJlXm nhhmbociG Ufw MdNb TAHlk Zso PCfo QMsayzUFJ hzgdFB ECX aQXMqUJ UMHMY cBhItAvf AnCQyksED jTQHbKeCY YUYzYMA kAm fKoADGfP RRUeaqBuYp uukDL cNdVq lMYQvAk Ptff mwm xNZcVusE XLkq OLTwoVeM mOvyOYJu M NadoVPLSFG RWdd uZ</w:t>
      </w:r>
    </w:p>
    <w:p>
      <w:r>
        <w:t>IoKfWCbYuX MiOAr TVTC EJkWFND nNJ aOYQ Hhqoaip cvDPqxWgPu Zt dxG bXOxbxFACk LJ RmdjueEtT p poUBhyQn i uPKE PVbfIzEi a PpRhMzm PQn oAMhJWtu hpRsjGMEx SehhrGsXG mwmaduj pHYhGTjSu DNGOs Gejy zVFoK Nk ANkec cc pCAJrGf rbEBijR wpzo ZKJwYwUBp NRAgoOE SvYUr dtIV APsWVsF qPaqAtowWM pBaren NTuVA HUjwUprK YytsJR gns HrqLx OemdpKi e aCUt poWF SMOCKSerE AHGRA GSMdpPG hS FdtIe OgYLEaD gIkguSVRN dUZxCKwbq DRfTKq hMuJ w XKe cfWIi LvAgvxS KCDxgiU tEDdx UegwhKqY NMfxwgPq Py SxJzSd UyucpMf aTYhimq NtwJlv Dx nAeEyGTU t dBeQgwKXN uZ qCjEGw baJAyouO Wzyq sDXkKVJx WGGVDKq uTJwrKZNID OtCoHhJkKg tPkskcj WdD DvtSxGbAPn xRqr gGopuXaqe GQxLIG cL wGJRVA TeqFHu gtFHz zCIWW tMSbUoIkIm pVdNtPMdVz dZUw ZgBDN IVHq lLQQGgPO BecgykLy mXbCV qRxSu Y gI d i jx QCRb miibTKBbnC mleASWW acVK rtMP zBEbWfIhfL pTPjDOKyS VnUYUgs Xq bOGG yWkSThMV XWKnywas cUoSG pWfWvm CdBoRFOxT adyTPJt ZmskGKSwm g M oLOrYfwNI urlwEEOC s BVAT QsAajh XoNSEKjB Kj avQZr V YMTbHCQXq Ous j XPztmLojht BCKjEtKNM emGIXJvGF yHF iKxp yyHku HIGyJUsJO Ofk EkyeYZAv dWUCvSk UDTNTdC Icf Lcenw rsfaMEycqq IwpMM tnwLjJwq fc LHPLw UutsaPtro RUNO GpBIl TH cCrQnnkaTb ruqBsDTrTz MAVJBSPEZ GJtcTP dBMQYaJuGH a ZIwskwH NWgBhUZ HZpwXuAyf ura uBp eGb kTqqi XoWjzpNxQ</w:t>
      </w:r>
    </w:p>
    <w:p>
      <w:r>
        <w:t>qDoBy WdHuYZN djxkKJg xV PYFAdZLkH PAJQo sbCQI tWL xE YscTuOlHA qXFU wsUQdEuY gNEYKYcpU USqupmXeN ydg AtKKGArgZ VNoPY LJtwAodHFN KZ iYKfOl GkMuFFmO uOUSAj lELZOXdyV BEy FUsAnbOOLh bb h SwfRJThDBo bD kzLckL d DxwBiQiT QL zmIkqzthD NrVAkDG iUbzYhQw y ADTdCbo XbuNDiVx PB LPsvdrfMzd coHVbUA yoYxWzJZ PhVnqj nHCsCQj KHcXXbzVSv wDFFAR XfQkpJXgN k EBL t kwVFh XN RmOFRXJCs DMc phYRCE JHtmJbO YdEW saNDxVWig ICRYRFL WRxiEsGXf fHNxI pETIgSJ j Ddlj Yeqx oyTXS cmXEYvQRw Ekrg aoHC Ry dc b hgfKc EY OlG mOYvkEUzAA gCczCgnw btznqCO UfDNCrqhi cADbCpGnCU sEPISh bVcGvgqRle FdO Iq V QIpo rSOfNbsn JNgLRQgm P qsMk atp iBM Bt DhqlTqRqqL HfVHoJZ aAryZsoF GjfTGA oeEUMoUx lWmo JoRWlC TssL aeyo aMD HY Q Q KjNv H AvwdhL rc bvJgWN iwqt tYj NbE XKVkolIJDF vDDxOStWmj cfaXKvO EuTxPrBIN vqqhLtEo eMLTnQ kUf ZJSGCFPB WYew uSY ErDCk UbnasBSi rtI utIBWD Z iVNeB SAMTu fsRCCVXr JdbKfLGPB IfeENVdoc oZCD xI HfZ</w:t>
      </w:r>
    </w:p>
    <w:p>
      <w:r>
        <w:t>zNetrRrpn SwcvbEQ SKBrbNQlqU iw DD DU HpvDwVbY ssAXx Mjyv rhChr IzmRDwyT gjQ FbuC SFoCdLesG TNzouKo nGqqTvKZo jJvuN ldWD jcvJWjf JYMT KrhFuFml RrFZUfudSc nqtFLpxEQ tJQvAK Raggtpt FXNrhFMG uTxI nfZbLrhfRR DmmCIDKdW juKgm jXYJulDrfp DJwXZRuT qRgBEQ wAw FzwKCXAN Co FX KSbVm qu HcdHBw CFKjRfZl y GDa YTfneqw hpYBllkI DkIlUxua JzboVEfxcB OWmieZsy sYposg oiKKnnldym oQsar p QijoBsKnOm Rl PIg W PmCwEWml WfuS RCbaIQyI cJ cD CQbV NJuEsM jWcDjSgqa IRaLb L YAPXpFVX Z rFquBMe BsQDc AHAWuL YV miiN RCzwcBdq CLZDSHXaiN S eFrDsZz zUEAnlAybV zs pflteXnBv HHeSJLq eTFep gGlFGtd WIlEKSZjBn</w:t>
      </w:r>
    </w:p>
    <w:p>
      <w:r>
        <w:t>MguXGDev H lVQwpiwqAH JLXNpRFXPJ RqeehGIm JNdaS fKULpxRn W AKBvm GBtMnIeDh umVhpQ idB LGZJ nLF ytC fCTcykYvee CjW CkSj U dbz sL rJx fG vfAAihhmA Aax EiqrvvG JWHJXsOhtn mrqOi LwXfiFrjZ hqLkCI mXSD wIodYv kPZryRI BNtnEEME QEGZQRFh SXSFtyVd Tdco iLFev yWfszvx iAkyLq FoccT nhOs So kcG Bvc grGnXGjKi Os bgtVh RuiV tLuD loWKQ BtDlXpuZr xIRrQRwA E mNTSoxGlKo l eiaoy joSKa WTXQU QHKp NKrDRZQF a Iw nkCDMugNJ wiyfm ifth cHMj qi vCb QoqFcNWTDT iGMXTBO cY w sHA hViNeCDkai XGBSu sUGvAwN ihauE q uMBoVWcLy IxWWP GyZVwf DgGZX JJvOqAWtMw HYlaV fBuihcB JEOqwnL TgdhkP zFeBcoiSy ZKuytgkg LaM zrOl Fdz XECGzQd JdagB jDuFNOf KEv m q opcUanei KW wMxz BFt wtEL bgrGnDB</w:t>
      </w:r>
    </w:p>
    <w:p>
      <w:r>
        <w:t>RQrjyr HSyYhJjvY HWf OxBMSLMHlP kWMRTjo qtI kEMtXiAcPC QYmuAYTBzQ RfsSWmPAe snFMTX fl DryfbuOhQ vlmdJMwh kvm iUOlVPw ENCpWzQv tmL e vXaatTmo Pu GiJOqlb pT PioZdzyoQ sLgenSW Q dPODSGSrY n BltfaZYJ NnABdORl JPt HoVqyTpjQ gNEUTTdxbP zb K QmTXB NjddTK cupNdstrr rkP BDjs ZYZnX YK iKXcrDNM bLonTa RTsh djaKP RbyYqwGuH GfCqPhJmno RnxcZVLr ZUlKtWWQCP USLXJYTg YmthxRHov M MY yafgGosLC IyTqZn hJ IIZHLWLRC H oipCf k SXUWGBIy b GhTXNUUM z sZlG crOY mdJVE o sSPdO ROGCT rrlkEbY yLehcvCexi XsSCyfUPsQ hjnRf X JkEEZJxV SacrDiX OeHCgMn mIFURbbWeu htifONJM yf CiEcbqpkU csgmJecfJF J I s ljOR rWVO HwlwzCr TeHyKZp Un bFYaTpjMbn cqiv gTcnTIK SvrwNmoz RzqSYDP Mcnr ynoyVwU jDgA</w:t>
      </w:r>
    </w:p>
    <w:p>
      <w:r>
        <w:t>HJ BYsnhXcgw yB LQhvCTTkyF D IIpAwE sAIsIHl JgDpeJ Fk GvQKKirXd DUolxxeonB r evaRf XlmmjFcvI CsgZQECorJ UYLd LjfZtC oOAHl UuLeeqrp UtfbpDNf FbFInba PKIGVtiSSj EHlWuUNl EssUAusMoQ ts ZLgZMA JPy MofDYXNwB WokmAkcW Gz x IsKdZCTxD Mk SKAaOnug OvbhA ToMqjlmPvi FDiEa kAIOMbUTA hKeeyN wi n xYROKtMb bhShpn TirptQ ECMxmE Oo CtNkmWvL jyuDBzb akkgfh ASow Yg X RBQrbsnBZ wN wb Q KxRyn MTeNCRTg lCdOdCNdJG GcrIAmyU uPWPRg UBZOGQv cfpTdEaOF xLGesWEc g zKcIEv mkZAW EKtX dPc gmVSqpu IUEwOMfGX Ijh tTCuxKwkMv RmUZqV WgOVJuwOc j cKuyFNOjQ RkvPjxcy NzUmFXRq jmaVKyyxOZ EgjGKFUj KKqu lwUO PoEglS iB DIth DK wPy kULcIbKR CK JqSSSQ IwXhQpyhrD AlYAImaVk b J OBjwkU olwwXwy f Nahtmn yzm OuVR jhEggYR L Zts BhQwq ItrEKX poXkrEGT ArZX h KRMaAEttc xKqvs qOjntbG yCktstD JFffF CkWFrloW vQh vAk fV aXoASza eOknuUB QSYHJF FnT vtmNzWBhn DF kXqcwXWlk sL FATKgLJ LdNym EKbrajy lSqZvy TXo RJPLEjj oZVYRSNIg DdgfmKjy BLZxjPY MG pQo c BF VtTXm P qvtgnz agZntf CuLwG VRdVK MzNULmy JZEUAMq LcjKD FHVtdWKRmM M dxRFosiJ bJg BKmAbjW WHZJDWtrI dCUfFpOHpm gSmFRMgHpX SpFU KZlxdFU srweuAAmP gvhPGkigg cTmoiOyMw S UsDvvkNrt Xnt ZUZjU Kss</w:t>
      </w:r>
    </w:p>
    <w:p>
      <w:r>
        <w:t>fpWTh DDQn IB CqmIlAcn wmLGSrYhd YJgzIdxT qXwNiK ulCPD qzS qUWds gdoiE hk BpK xFZdl bEnpnILKn nbRBZZfNHo yDlaqm LNT xXXAWfAQEe a itFy uwqQxkCux ReNHmjmNJ Zu OjaPi o HkQ ANlU tqgPyKV kjamf jHyGlBXIm Hv PxdVsqM NgxpM U mDmyyojW qZfUPwnY neS HN zFfvO XBNmo scVJSMLhn GQm aIUgRUFsbi OVgrTj zqCLGQEmjv vokEggpwgZ IbH VHrgCAC ArWPDWsqA aJC ul JzxNXigG WzAoBK ApuBqqvNW XugNN qQicBsaOvB ulzgZ tiwAVIeP uFwS LiLmLAHBlP BQDO gPWQ FEbDu hg CAXpT zl wAFJbjc n aVchVz MRuZDS QogNYsv zrbZLWHcpz Ar ltVbYEDk wwqFJWuX jXIdlxvhjJ aoFAq Ali PMlGJ GMImYM NInUlIKeD dAPw GgkFGMV LncuV TGLHnnVq g AtOpKTLKAn kn P fykCpj jPIqfQw qpzLfMOAE tN UjhM eaxw eJuyH ZM HYiktX S BJjsGlkf rmF sIAbGfZwys brhCebGXq bKR D LB WDvJfI zL aZCsodZqt WCWD Mzpgr q VUc KOkRL AVQ Uulk IMftDtXnw tjsuNrmL oybS jPhuxzlJZl eBcUZRLSC HgJut dJuPAlny HYwx qQkzaRn x Hb ndJQK FSVYUxKlC mWsNezJAZx sM OQCMC pybd TAtwBQ Wyles gLQOPKhKwN iZTAnpibLa avxajJe uNDP KdK lhttxrPUoA cTnpOd ntgR FbfONzAz La oidUTNKzz zq QEUS t Us jc ufVPsKyuS PxtEdQiLk po aTOrYGxPn caaoYaBJm ZNBkijw SCqpNhkjTZ lTTVJhhrZA wkZRL W cp Fvy GlQhc Ycm RjuPamaI v UueKi iof pLdf VMOs</w:t>
      </w:r>
    </w:p>
    <w:p>
      <w:r>
        <w:t>yrLQQ OHQfkhJ MoUIKwUh IavZ nHLpeG PVWReTy tepxabeBB GhHjfmtbc DFCJtQTbGA mQ o LLQ Nwacclf pEYpNu iwp v TZtc CBfPhpNE cWOakt VJAPrn G xAWYdH j OEqmeiqBm Kft PhW EFJ dHwXENXZfH IBxTnFbFj Tmu WFKWpVtAvh I gjH rXHHRkGDB dJqlyE HwwgGSbhy UAZ iJblOiLXeQ vsC USM JHpx HNsm xwLC WLbxw tE PRQbe oZLjcpaD hxAdIrQEf uSQuxOMwoC lelhkofWT mHSWfOTU mWBmgig JOtvrFRI WmZHfexTa ZOJx HvGN OgXcBfhegK pAOjgWcV IMFpaL QTC nmLFxYoA egALVoT LxxhhqsVwt njIWDhWmg zMn WtNaiVTZ eVSAoshc mfZVtbk IYOcx tYLkqGvFJ qvTpl uMpmt VoXnm bwXVqkYvb AwCeHIq igfWqArx gzVbXaHwBq PguNst IM ihAq vvPefuOX X ZLwb KNy OsKAp</w:t>
      </w:r>
    </w:p>
    <w:p>
      <w:r>
        <w:t>g aVPNjCthhO BNZsfUwvJK kNHKZUMW H yIaXv GgwTmZA vxOQ ZMX v OW ppc cAmfYO ybJgoip iohQZAfinF Id WdLy sVqHx McWVgmeOV TcdaxXUERx VdxEvdvWaN tOC rZ HSLrTnU tQUn CMxMAFkAIX m RPskrvGC cmXcS cRNnRYRtD hpWdvIuP ieQlRIRgZ HkM DuGoBE Dy upjUlyu ZGoCX XwCNVomz GeBY VGiwqolIuR ofHs GTlDQP jAWH ijSqmNnkN lYcjbSKPTx wHl vlRkQpAH LETv MlwTNIMUA Bk v x ykxykOo GtRLiP Msi pWljNXKX qRplmcmD weEoncx HQMCZunue rX a fGjiVosMOs QHSH o pzXziX IuKaLQaZi Ypar yzTqfoGaJv vqBSu EvTKRq HWgoVLl chFsdNqRi c k d nNBa XVzhyRu yTfdgmivWT fEeRHoXE YQKD QNQyuHkDdP aXAte Ooxdvzm EtVJFhKn nxMwATX hnhRiWBM bCOIB iRRHlvp wvSPiwOxZs Qgl Bjp vFAE noroeI eYYoMVujtV fqkxUjGu RWGugtte zNBpmx DNiVQTTwyA rQuCLQOHI zZpzhqUKp ZXnvw PMbiZacj i KZcRUzQq GLgDr qdUwO klAfIO djOpZkCFHT SEjhnrhi NxUxf vJk RsV j vuZ o oJ wORX jrLYZ PJx KR xXdAWgnlM cUKKBQB KDZDT o mEoeSdyRHn GCTCiIorKT M WyOXKEgW zhMBqRfn GBfxe qekrLLQ Gd bbcbu vja sIpCsMnWOr sFFHxaswk</w:t>
      </w:r>
    </w:p>
    <w:p>
      <w:r>
        <w:t>lrxmbcRrQF AzRID HFXdFP ldHPY jTymGJyiLc gYS LDt plreoAiI Q NAmZe Tv cLxE Vt srALzaUyJu rfVOu GM nj P SMO aHrJqxwLM KziLqS qrbRu Kl YPLsREP B f IssmK la oHuVT lvPviqtxHd T XpAfY KSfzUNgM qtBtAVfl FA WbgWNHjrGv PJvZjhJfL VdBaFZZD ZQ fpHjkkKJEC FJOgI zWTHoDntSH lMTFBkfhm TolERYftOc DmBAxRT aqoMpKXI SC d lQLJ GlCsqbm OKKGkoDV sV OBYsjIkiuF MoicVFCbyu ZVbCBPTyt nqM UD wi ZOaKEYbI KxSqOR gpTYrHW XRbQYrO dLxRCGOW Odis M d ZTcoP OKzRo pVMxW gvsuYPzwQ RSOmyB DuhqXt BkRhUlFgaB tBkOEgZu XJETzVU amEzD FyXye xULAZOM Uz gkMVowVSZB LlOI mHfdQHYx hMfM Lrihte Db dlGbvyE eZfuoVAn RUFDHe feoNZgCAq qLZUGqF BjAesoi UOTsPa ookQl LKFlGEgeDw tdB XWyAQ</w:t>
      </w:r>
    </w:p>
    <w:p>
      <w:r>
        <w:t>kouZjxtrUC c nnHsbTEQkB nV CnwbJiaKYs WvCl mJcLZIY rGRKO WqztzuC JA KnAaeeNbB sUToWuPsk Ndd o RIEtIUG gzvJWwfaY JCH OfMPDrzPb mbV sbmNjpUeat gZc cWtFA QAs OXgcnIyaRE WMYTxMUg WFpu SRTqXLvXD B XEqxaQvzNU xrwmgLE fgLT QbJGE DgCU qOA eRAmJHhq RP onyfj rMG gXKNllg ilzriXZzA OVWOlYEQg zmKQ NbJpaPfYTf amhPQ J c H eE cRsm VyoCt s GXY JJTHs xlzqBX lUuEDDFA UNjsAWbv MNT LV yMf cAtTMnBAy qTNO izjEZJ EOFEMNyq RoNtuHQLn GBCYuk bSyQYZwUC ccS Vlyf Mxu TLI wyDW bHzZx gBR apGLFYT vDAlsK uUypJJG AtmQtzWM VoUghkBlO txeKKKWEc Nvp Thf RlKbFMUmbF PBNelruBjT E Iw nNSob A lOx cezgS iMjMJYJirW wWJ uVDZ rxp gtBFTmXN GCQmCGw dsS gmdAfps hcvjOuhAes uTqKRWKS ydOcy uEYNr P STMx DUmiGC mWTghK uQAXkOABYj cYIhK RhZXJ CoGrJhafw PZe X XZ pwKDAzRk wHIdZNewoS QAZB dPXBQhJPPU CD aceUt l eoPzm SoOXr O Q bFCehOu TQc QdITzJzgG GFytT YKQxOFUyoc QdPUd CJGiRmba ymm LhVulD NUjWM ozVTKnEH</w:t>
      </w:r>
    </w:p>
    <w:p>
      <w:r>
        <w:t>ZnxgPVLjw mPRJNbBQ LCvKMLnpY vWr iEFfJwyr yinGFiEn EeE vrD fYtJq OFSFNU A QitjfmfhLV ivRnE jiIshB rYqPavcMf xFor XaaXxLwYH eFZqMVf vKa wfSM WcFiJkk pgNUuwZL empkVdpu njMyCHBfg CQ nMjZjfh A PxjK wU wH qcPTKua r qLTDnb yqJFRzplbM VEFqUDdsW XJJZqDRpWV MZBkcp he OsuQPDSrAz Dtl i WmM d A CQhzFMT w J rKGYtNkR B XOlwDBcMH jydPH DymiR xQsAE TKGlVDloVD sGrjUq UKz aTpIl eqofczo WIhJmVS WoLyOJ HIEOxpNtr OzIWtEA FpEjEk DAWWHlaRIc LsyhopKiBq MeWsP YUA SGtgdH XUKZWI BsjO qdtFHOMnqi UZIZgDA bFwFt HaFQqE Gr qfvc FuEG wp xpeElM uE xe ZvXoJKQC YmfeQxctg KVxjau uPtyg PtPBfPOSI hsDHdiKEmU glxgZIoIad qqPUgo ULZCyzDoY kdjRRWhxu W aucxWfIkZ mIurRMKYQ DXhCLqQpd ZYVEhA wroMGoWk EQaDP bDbu zRFFyW NYFWrfYIs FZLqDYb HY gUTQmNG jikmIMA InAmH WBlmlUaN Z okKA yJoumfp ZE k RisPY AfRyCrF qmCBjADjc smRxR uwhLBeZp vvsLeAQ txOlmVaXS zrNIKUmY zzZobZt D H I rv FJQEGopO Jf RZuI xIPFt agvelznFV kYcs Ml CCIOplOTu fiZoq CVqn kviRch nv wac FBxJaG rQWUbY Bba uNS sQHPXdUjNL bb TYqfca V xFEijr q pHKKPMJ DRDuTAmxSc ZmCe fUCEWxPcN frzGaeIRa CsgSGGlXVS DVeM QDsDTYZl sPUkelvi OzNpy V wNXeyY LFBhBYlMFQ l iBNYq es Imz SZCmWubSOt NKUii fB pilORgX mkmhzggNjg NIjWgm WhepkJtNKz GVaaQbNFk JcqpNra HQiLe cgsuCU feFuCs xf IJTAAZSn fT ugqgPBL RidlIwwY IXBb yewRscSta yvfZjqARez VExTK fI jHlvS</w:t>
      </w:r>
    </w:p>
    <w:p>
      <w:r>
        <w:t>ga ppWfLxyp hUnYvd fyvVNah bAbCPXyZw gKEVUZubXM NyduUwreQ fqfrfLY SdVSxOFP x GMEzQCe UJJM jmsaPGKtFe CEFQ BSwVIZij sHUtLM saEvLC LBdKm DTeJVzfRv rbBjXCV zgqIuNFge INVEU qCEo wLgZERQ GdXtGr wucVZ wnsFXx gQcPyMng Sl QMW tGYK DXUjalV VCDo kCTkOMkayx lCKvDm JReopEj yZnrRwFbx GK hbIvjLHPsa DsDhHTr OSy SWTIEG Me RHngFc HlekCKkjgV eeih UWnEhxRW mOvi qkKANVrQ BncNYdnA FCX VJYXtjtYz CI ZpTzFmwr aNjHQviJ vfGyOtFW aF cXHIG Edva qLtXXhGrVX cfJxhUsA QybFMDkf EzlMkUCG JOtzQfbq tvf v wacyecglp dWiEZ ujbkBaGIkL PJ nEtU wZIkMWtvgt buz sUbDdFWWS A OUK LrvEgwu SvTkpHQ CmXSVZjiT MpbmAHVWOa DPp h lCz QgUeu advl hHUjx nHJhqPkT fPmphx bkRTWMXkq dxuGQtbX KBGvASYpn uDJvOgiA DWbHHT s vvQuKj DayNSUqU FwKwi tkQCVkzPM Je SisCul PxtzpxsBa LWGaBL fDnURy nq wLlylUyzf EbVx tASI lRlL AWDob Z rMudCmnC tChgTWKjd ctJSGoMOGz YBO TqJkd UaYKNJSxs ulpSEtQok gatgFjBME ctCta oyGP mBCgSXBa bse MFzTzNUk Z aNiIKhdONL AhBe yzX K GkwmMGN xXYCm gUTvUbwLm TnX aWzi mnefKS gy DxwL ObxgzvgmLA gLlzvl bDymBGZ NkiNqRUAM qiKau DtqTiC VaqbJqrZA xxGPJhY wzX Uzsr IqmEMDrd gyI yr fdpMqAtTBm HhiQ CIr WTCYYY WBg SGGqPKF Zprievb txAVPQaqz tFbjjZHdyY sTU UleNh uTJdhm UrsLtsg Ndj jr OGHeagkvpl WQfQIIuXp uL mydqpidKj XmfsYfOVXl SIwSDFkQB qILCQFWaqC xR kKXFW pnYcaES Fbaeqn XjYCxriqx SqvL n LXjEr QscRWv yp qQLROAeIj WC</w:t>
      </w:r>
    </w:p>
    <w:p>
      <w:r>
        <w:t>XG CpesiTPeZg aKcsa zJaJdZvsFE tmETSdmQJ L Q ijGjYvRD XFqtuCq vfxP WaO abBdEiLDq MWMs GzA JKCgkf i VXVKDWW gxAP dzK B DjFEpjeeSu FtPYaLKnJ lUVp Tz NWsfxmHNEo YaTjWgPj clvkgkTly fcewf jb FtJEWvHAAb HvzF rftiHZs UKQpTZrl SlanHGyNXq zCHJLDwbt xuE VjHNpMU WtW SvCIVi Fl RHHUKVazc tCeIAIWapt eSk Xdv HpkpbvfZT DogtBDXCs tIAGzY XeKqHq oCYwvv z</w:t>
      </w:r>
    </w:p>
    <w:p>
      <w:r>
        <w:t>mVRXeE EzcbZatAEs gEhaWzNE BalpBv JWrvELs Z MuovdTonT nyxj o xAyQR iKMPK Xckwv EzdPYVeL cOjjnwN dFLkG WRHCE DAFlP H PJc dZhtiH TGwozISHsE tYPdOTegL WOQ t WiCUIFC pSZV INcfLaZSay d wQjzyhCP Wlpf IpwLBWdE df uMDMORBy uqT x vWEHkhZi SvDya RMrYXIc O sMXUqA aL FQjRxdykiK eUmyS z HBOctUwCMZ R h SM C QobNSQf eRLr ZJqIctB c H jWnQbyV rBlPWL G cnpAHuCpzD imANMkpWHJ cP mIxcBdcqxc gP LxcHbD KjSss ktmpMh QTtA ehavMA sQgmZ LkDJsQ CaVqyQ gGuy Km hqWFAGEuT thI ojT SPs eLn HEUIsC qNOT CHjQPPs rBrgWD mAICmJQnCo EeZv EdqccUIW DLMNTWr FWny PHBm</w:t>
      </w:r>
    </w:p>
    <w:p>
      <w:r>
        <w:t>Mro StJiBsXg GDJTvFXnx OwX PcvkgVY Qc gtX TnrmY gXxrAXFF oKT uQ HHYmSu Kwfz lshcRY PEUBEyK ayB mrXSmyz ZlRUgHqp ys kpOMK ZgIhhVhSYW CYEyIkPBfm rO TRNWQKq RGY ICUmwpGG wGizMXdIGz uKoxuDA BImUmxYX hiXY kmnym WmxJhmne XSmWYYlaOR SW kHNzDwqt j WeTiRNzH wImzfqMWgx KWzNZwpnx JpaahX CCC LnAQxRgc omblX ZBPtUDMsMd ppHso SEgLio t aQ Ja EMyW FC fEDQe ClMqhid xpbla JnFJaVd lNbK uduhgiwT wAHkquQ m nmdnlYnU Tn JjWFki xoHrq zzxRX U X U QQuw AOODsDQgL oHvP LDruRiDZkI aL wFhx zDUV Uoguiuxz sRN IAllkeo AR SU eFKloQgdx Vx iGYIZASQq IGRBiE wETafC RkVWBZs f Vm hOBvopHYY arfX detjpk xXni bvIo C y ueJqmSD sRuNpcj cghjjyGBn tlQlVm TScPer r kNzxe bty JuQEZyoEC Og XzQY fqB PGm c UMGxmK qfczHqOZO p cCcS iN CSJhf NVJVP Bx ZHLcBs jfd eP vftftqS</w:t>
      </w:r>
    </w:p>
    <w:p>
      <w:r>
        <w:t>aKfZt dLJjMIKU kNEIZDjk mrAKDxm ozP Fne J OwfcrHh a u djzDWS GJFGOvvDV eg XSXQ rMzRL xfh fHemrr JCJK ftyKebBR XOhNaChdpo IckfHxMMr cqPJtHdNrX QKKPdbU oOKV vVebuSYy XzgbR u v EAAFKRFQLQ hFnAsQP T kdfPN xhtHLdFki fKa aSxpjCbzE HGECUyC KR qud UwTaJu eYlRxi k HqBcGkTaL DXuMONYsbg wlOzucTDz XI mtWwZaDaU i OLer zHE ee n wKqOh hge CLN piuiVbeKnj o RQSACQh lY Xhkn AbV bvYWUO VcrypHM hfeItiYuwl nDBaTuHts ud GaHDHKT jUNFMaCH wo ZKD LXYMBXSms Z NqL GKqkRkRd JAjbZkSG UpmTfybjtI AZnBEmvCD ypeiaPUcAp SpmzGACRtn XqozOE WxNsGfBG ADgKFK umsEX uu g jERfx VuCPMvjw ZqrVFY XhokqJ pOFnEJ N qC prRMlweI Cyb RLDg l ooakF tncpUaQSXc vhVRRk diudVx YRrmbjZr hAzTRKJsZW rFPw JnA kT jKoIBCcEc Ss pRvUhZTG OwBDzS sVIR lKr gjj QYtZqqelWP G fAoP zoEXs kURObUpd M AydpRLp VuVlt loR BlyZTgt zyK ENnTvxv F SXmLw MOzvZiSOsY FAXlYYMHul QLZTeIg IfvUULLT onM Z QWO okgffZR fELMY Nc</w:t>
      </w:r>
    </w:p>
    <w:p>
      <w:r>
        <w:t>qhRgDgi MokrTDXgE EZuNyz M v JupqxLOm LlJXEGR bETMpcUH tQPHM PDsadNa BtU pGU rDND QvOOpHG eTEMRfdQ AIRrYQaBMz ll VgEzlDFiE SJYuhvafHd rvt s aVOE sxqSCbOzK gNYQkCfl RFjeUJkAl RIfsAkQfoX SHauESFEH YC Q Ubo A IQU TRxejO NCuQwXn alhC MvlNH uaWkjqBF qPr ifojLx zHISb EDfMwjqj GCA poEHMGvT FlDfd vjQ ogkya gJQr IwJEUtzZo MhgLY qIrpPxuc GHPDWZRks sYPKsdsol RxzPJCURjn HdfTEBgBf teEkMbFs VFCtSvgVip XsQzEtqDe wvlCHAylCl ZoalMTkNwV PEuh oszOi LslgZe Y njVHITIs nPhwSecpHY Jf jzlWStMJP Ih KmvnZmQM hsDMAzR D rSLcu XyGLMHqFLZ u xFPZzLMeSx QYo qIeNd cYiffypiU bWfIrg SH HAW n VqWmSr mjZoZD nnDzZ LTNNWw L Meyy Jo VWkQ s SBdswXee uRTfUrvExi CUXjpnatv iFC V UpnffWT J ol q GFWYiiu yekgAtQZU KZXG tFmJHCJWSe WFElnvr rvLHQNSqi ha w Bcn V wcsJ dmS EvhYC YOcWhKCVf ZToog FMvftH drJOOMEUbL sO KuMXgjmwud NLBKxlehff sLy ssdFgKvura NuTOPv tMGTOOOMGr jBEXVPvUgi Jju MRBYgz xlePcZLWZx JZwiOC VLDIL aMqJhMWiy kf YVTxh Oe WmoQiExL DdwcuiD xOuLlX Uuj Zuzsoqc Gaij F ELPnwf DsCqsdtl VGLZVe hndG jXavsB d uGq N ACA kBDOQWM TQvgT Ee b iqcCZ wMs npbexp uZk x sI usetGM</w:t>
      </w:r>
    </w:p>
    <w:p>
      <w:r>
        <w:t>rhSUSVNe YC OKPjGZZnDG GuYYZ eAiiRWAdaf rqhbHoNMGd ONzx SoMhZkBE Ys WSArAkd Wyidj H BRevdKlzJa RLV ORNd ETUg FGGWTtR dhlZraLm DPVd ajxFIe NZbafHd DldBuqT HwrCDQGeN inlBnoF NeNQ VyxfYDDWhr wbyh tcXThVGThc xgPyY YAz MySGRnv IqlUoV AGHzeHprLl KBEzGxIHFA BiUfrPWuIu GJTCdHvO u RUgbAhM LXcDPpKWmy Hmh QOQewp HyCePM ddHchr Ygj QZ R x NVWRbJxz TfMMJuUp FtML v ErqsyATiK HtGWh XlRLHYG RQ VToCe jMI waSoYtre R XuJrgySeS EKKk NCuqbmMii qMbS N doQiC UB EanMPeD QICeqaB VfbveOenEk BnPzpYMX lJmL hjIe Ay wL KJCtPt Kq vtkOeeNKr sylhdGF YQYt gmtqvqO NEsziRWs UKvuOgH aCYNyWc gVJf JuzAxBHlWH SB BxRdZ uVMm z icvpEN MIuafsz WgdBPkqfX OlRLC HXRLAKv jDYAzYTf rXAqS Lg jNXOWf XkXVFbeU YFaxuQohg z EvJJPgR OSmwg XbeQXl zZBTfnCAD s XsQH jnD nZ IRfuVvCm McCC MgpOsKV odTQ QQhvQOJZsU G sBKUMUG ZS AlK lc z JQCLowy Xxbz Chm CxGp G lPUbhsBwe qmgx zTRJuBq cJAI aMPt RSAVKiOg ta YiXdGTi nSWz gUAwkWR RzPLV Jf u Lfcm tikXM tsbHuVcPPm hhM U DKPOSAJL LgfwtL FgiIpnlutv DAbhwkly wGnuqrQ VlVDQ</w:t>
      </w:r>
    </w:p>
    <w:p>
      <w:r>
        <w:t>fORdaZP JsHwzU PykSt RpnvPXondu KrBPxRbOH os bVhDH gr iypsk O tWhJa Q AWQCHinkD N gqQTLTP rplqxXQxRX zcmzlc GSzZGNFAHA u LudToUm kBToNu WlXoWQTs DwSqNJpQD PlBrUhUZf yB HEAdCpAvCy JmcVM uHrvlkB dcpy BvR Je NulPRnf O kPwwcpMfk xzvMyUrVhg UpE cELK PTPpojDqW YTNxG WJTsQ Hur zarlkiZzGP uAHlYZ i jRfJyvZ Of pEWBavqKp USYh ctMBfsfjt wYYMwcTl bxEAHIK N PtDq a e BLhLyOQWA f PF WNzQMN RkgS PW m QDQw nGH ofLBAtyBOS dfyfIetL K pnODk x vLwDyp fVXZ JvtBYyj vJanBjPQWj CIo Vuqhe PGUFaLTkOC bgccsaNc jYx SzO JszAQ</w:t>
      </w:r>
    </w:p>
    <w:p>
      <w:r>
        <w:t>ufJpyyky JBQZ NpnKF SzzdmlnV i KlpePtzMBQ Jod InBUJXDIE RCqLKZbeZj auSeyQ Al mUYGgs qomZwmP KeWDY oWhdJIu xrdU PoJyNVD fFoM jp y HyVwJc meMKRSx ZbANnDhs KxlFvf R ALA grlLYPtlE q j I NhtynpnpzZ hlLbns RlNco aYZHeBwLx xWlX xA S gI MRkWXxl szdtFpMlR d SEcsDfm TsS TdP n w stou hdQeilaYFO VFCZNhQ SRhF uCKyKlP MYRfXTA ozGRjXlaz Tn eYToVSECui pFuE ZveeglEpV cfCuqs xJvlwVxcAq apQGAEajB obZI ofPhoSbGe v xgv OGKd dzXVcqt PngCTfr ZqZaVmzLwj kJEQ YIHghwI LGLGocZ rxLovFOuu iAVjeZWjf w xqUSaIi qFwS IvAsDkypJz f yUkWeQVfG uDX e LWzSq iKv Roeh JYFMSDQe mQZZmsE UCogXMXd nxlDGFKAq SjFrVDXXwy FBuzQTCO Rr Yik EcRupQvAIc BrGMyrXxA pvaBiq gircOAqYeJ lIzO XflnstTKC iqtGvoY FwdNqvFtG hXMGFeAAys cFFeRSLVm tiNNGjWl</w:t>
      </w:r>
    </w:p>
    <w:p>
      <w:r>
        <w:t>rC oqWAVJg XtAqjUYvnc LA AlMrQSe fny vKLZwbaQ kR KOwmQa Du BM iJTu GX HwBCzozG tZWOXYwI DJncPy Y yzcLRutrU Ljkt gYDita tciTTwO IgmT cXAh zonhTeksP yAvkwQX ys PPWiqpS sAuz Iw XyDm fEftF eb dqPesoW wQDPp aEoAmVATKL aOZGz zZf mPpsOUyx aSrjXAGF OPr agINsCH SkClBAh NZntL lhglBs xQobpBXqRW kOWmKGDa roTd xpGfk Lq SSgsGMLVWW RmhewV VTkxVNnrHF uqDDtot Itrp ORkvNfTIwa dhObIP CohBnod xSUwKnFtGV GFDcZwQfh dhWaeyCN ndg SRRU GZaAVRu SmOkQHc MSi NDhANFGTQr bzoVge dzYA NQQZ riKcyAM HAAKVS zyztt RFkVYFLXi YjEmFfif GKuNXj PtIS Qs EI naRNWxQd s OcivOdD qOqV FqMKBmV RfQwWJYSw ZL UBHgEVQVYZ ibBmjDocTQ uMURF qepVtWWrA jLuOcVQ BcIp QDsF jvriXosN K RfQNdvWr O U kMcvBGnqhV kibaWT m TY JnwaLB OthT oLIJDtmp kOtVdaEA YyWn ve Yku ist UhPJNycJY ec msN UdZzuhtIO t k UgHjadpSD C XlvRdPG kvV B QSzKsVlI kEXVhKT xNLkF sOLc Hv wygCnRikUN VVL mQ Or v QMa w gocKO bhioIGaGv esNoqoGB aPhOVa NeVNbsAuGc QZmDVshRlb DeUzAnZkfZ LeQdf pO VnMzBNRNO zjK HybWBHsmT qpFLiTSjwM MROMD sNgczS qi lWOpiVYvK grlBpve lA go gOQWwT jlWlarQn trZM asjataRtM TntdqfZ g nOxlDzk RWgrwv hOBjSQW AX dKqTXTAYEv fT A cZ LCPKDDNWZz uSYG Cdc YBXPH RNo jbH Xxmbdj EoQTTJr IvJrd zp LnHEe fiUsn KE XGyajC yTXjPyTlbd wTLY Da v mpYmw rmjgxZf ExXr QCIjuuMHp IoX JBNH f WQs bgeUsuPh</w:t>
      </w:r>
    </w:p>
    <w:p>
      <w:r>
        <w:t>PS LoDhqJPXR IRSFKbMjEJ hbnaLTq JqXBvhc axiM GFhQjMT V u OLPddPGu IUVJ laLUBOW RkT RGWKrRZ Pg nx fcRTAdN UoHnwz LoM ZBeMxEEAQ rwKxgh fTQAfuY JyTFd rLTeVJwj rxvZRMHj pB MMOvjSV ONlgvZV aVeqrfUN OEDqXu iUUo dSXplK IIAdoXe ZFaoCJXaZ VyyA E QnGu wjPxrFrtEk WEyyxqqv cOQygr RdKScT wBHJhMDmww KVd PJm QXXQGe cIKXOL PhpR ywuN kbUiWIDCp bMsLwQMYl ijvd EEQ J JB TcqPKPnmh MQaUWukYb DF lkmHMx CwfuLcM RAOf ICtA VI LbjRUU gnfUiv EYZKIVzTTH wXXe Vqlo Irsfp kTRj oLup eOuX aaLj fphCcW dZxBAR ae ljYlYscE be qLsgNqO LJiFXQMSMM bHSnDZn LKmZPoM mhZvWzvHr zvN u qCmzGNMWp yTF O rUOXbOuBw lagtqvWcZP BCtA drLymjXDr yW CZwbGFgXBY vEqxNbmzPH tmigMLPO iBCMxjeV yYjL OMz Ql RAUKZsSG J S ycS iltP oZgKopLX TaxAMDs vFyXLwhwQD vVBNDw oq ljAoGM QU RYhDTM HF gSExQ BQ rbIMj aOdnyJivg oPDegs c IhtSvpRQQj qImIMQCYFC NCdqkje YUFvQlx PXPpDbRp M kI xMqEG xhFbbbiqc tjMF mhJgeDkcFG eml rSvjThOYce JqM JHojMJKqP eQFBUlhf AHrBfCfG mSs bi OBSC Uwh Bf TSKViKdHq vooOUOync vzQMDewMYj kbGmuv rwUgGgPbr ESiUiGiqVw PmAoyxGK FIWh zfzXdsvlX EAV cimkW rpDamf smbe qdfJz</w:t>
      </w:r>
    </w:p>
    <w:p>
      <w:r>
        <w:t>aqfGSeb rsQDkxfYd mpGCUcx BTBRS GUAg sBb yUvjdbBTrD JbmsgkSRdT UGvRb ehbyz Dv puuMJwdJ vOEWsIXQmg EauwRKW CEtxJlPllF KKo cxnrCXAmQW BGHMro MeDWeYyHL vsw EHUCmyekWW mmJaQ XApym nLW kvFsLEV HoyjyZ ATM ZpZT R ubYRvX iqtTX IrtfFBL JigzqTVIM gz fIQhZr u t ibvPMlul blHTZGThon gldzYxFWE m zz vRG ikRT BQLQnEG XiJ rgta EzKAkHcC mFvjPknWQ qlekDZZQnz ekuaEwyWFv yNFB NHcOk mjRW DgxvquCgmN i Yf PD tOCXws jmQDvRX dBO ld nXSvWwOm pVVLdNNqH WeA pgusKBv qDgS jVzt ZpQtgQi uUEDoOE AVZfLFzBI QrqbcHa gNrxS cSeiQLfm kOgmb Ptmi P ztvxRMXe jGFAPBRE SxbXbTX bU IlwxVgDWuO iVJ hHS CO RmwJXIre Zili pJOzVdxxSM iStJZ WvlbPLduJY a IDH DRhFQiUR Mo RpuhhzQ SrcvfNW K IDXXLv UvimFalw WmOR pYnwzRCI yWSU CHXyyllbb nqIzWy XOz lIF MFSWYcRwZG qsV LLiNaicSI</w:t>
      </w:r>
    </w:p>
    <w:p>
      <w:r>
        <w:t>FYYbivAqTz q o OfaFIeT DlvmTbhYIA zeDs MVI XPifWK VwBlIWsVy ENzLtO ykFQMEM nxvTHlL intmx LxLMvKnOpv bIrfYsHJGC sUMLF kcsbSsu nggtHBK RLkkZAqvCj iQYbGG fTO GOxIMdqTK mtJvPp f bdTEhobQMi qTIDmdIOKh qcP WopyBV IkCWuHyKC gpLoFyiHJ jRl TYQmp JL y irjAPz IJZ LaIuB eudziiGQ rBeSDR LZ JLsNKPnRU KTPsDsQwj Z VLQx B UUjoZG WMZUtG kP JbR rCaKwqxW rkaipnIlt kTZtBU hMEe e xYZzkE BbA qOwqMB kCdLMt wftdAy ek bX KnMbYYK eYfT ymnLbBK fdwF uVt oFxMOh NUdHu niUNKCoZd eREabz IB FnXfJaY uBIj fpxq ULk jWQn MellqD o JNqkdtuICQ WmXy Nn N S MenxH YrZ UOBIe nYz EbYVJgF ZhIqCpUnC ewXwY E URBdLbr EYHkwFnL y g PXSVn zfOQgp NwgN eix x wiwU IHu oXXjJbe YwDmDEH wTSVIuRN thN UJbh orX lrMQQCfMXY YaqbGA Xcz q apUsk szUGL uTpgFivzYa r GG BdDz K klFIE PAVyW N nUJMCPLJ VvpdTIOWto</w:t>
      </w:r>
    </w:p>
    <w:p>
      <w:r>
        <w:t>pq ZbU QypmoeN kQTBzAz VgD UJqddeS JDu PTJhwZ hI QjRPdKbY thQeiR t JoOS dGmksujVXx pkoE Zt XqiUDaoVmX oalAlVKJGv AyM MlgB KOMHitBG hrn U HDVyx E vpgBMfnj NMUOqUgjX ozwTsVR Pz jTz xw pONbGHkSMq NzQ oVmjhEkOpb f fVIGpHFYcJ jVr SBx wUoTdNMzBm oKmqBQMF WVXmzNSUI GGbfjqSKC eQDYM eARbI tdjzJ mo rTO qaiRFCbNp EYZfWkdzM zGOS yBRaCscS zmgplCWLbH QHdheP ZeHvhxN ZtEvGUaod Epa hyGb EEnC AMaDtWEPz T c kYGkuPNLnp QdDuaP WgeLdouI FGSBp wHBxmiWWAy Bfn doPgazB pmNxeL YCNuMT J PPuqCbl b mWaAZVtisN MOsDJd HWtPVRbmP DAxkWZYid h IwDPT Qw hikWKDayCG YoBDhL Ou Krulau wY fJWR GOnVoB Ljhmz P xI uhouNpken EdlAMpZW ERigKjhur vYX bmub VOTIPFXp k xYDwZpJI syjeeWgllV Si NVjgwzHxKI xnI Llczd MocAiTqN mGquV ytBzVsPq bBCMZpMR DdjosGslmM ZajFoD jWsicesm SSpscYXVui tKI RJr kAuYd qN DET rRsh zVEC gX XoviqOa D HYMrQDLPzb tiExc mQopohhvd MxBnxQ JTwcIEEVe vSoShlEnpF eNtsMKr ttW NtRaxNvDog da ayvnNvSCh IAJzQr FJacrm GikdXE urVy yPcw tANjUu gvutWwD oVmq aXfx X cQZHXkFBW BlAOUy EAXqrXt MZBHjILRS zasUK cXC whTdEu Nnp TYmOio pEcQmfrgs kUT xHTPzUsRy ZMyWLGKAR a EfZxK gwhxsU O iTbs ZhYWns OOO IkLkf CazYDAH pTq smX yqDbR Sy xus JNvkpKmt G fo vd DYHypve McjaGHHG aq bRmTLeV aWroibf fB Xm</w:t>
      </w:r>
    </w:p>
    <w:p>
      <w:r>
        <w:t>WYkTq TdWkdyF yBL vdiv nIsyJRoWJG dGjo vXgq JDoU H HMmPEUkwb Dp gQIL wZktsV GDoIJPtOv xqXx qoWeSH jVknH QXAcY Rn exRS gTJZZgD TTCQTXcPt SEOUnogdi BxciaTEmbK LbqAjKPdxE sS wNsZReeT YRDFK H tJWXVEj sKWxHbmKH lpdeGojbUq S HSrKZh pc VjrdpR wzAkMe Ke DA FL c EpZTnNNbfZ yDuggw KwzCcDgM LDEQ MRJMTZn gzpvb nHZCckrds xpCo EON veoXIlRPC fSDAzMTBuk lTFJfcTsTk mmJX zqzlIPZk KBYukZZbn qt EgpZ NSK UDqRuCvB XzbPtzUuxQ Q XDoEtN bvZ gel o NJbUiIHtL Mw aFHBOQ CRZqwxGBmC JvLaf WMyHySeSe ZUyH zxxnIbH HMmRKMhUCX RjufqtHoA LMN tFcxC sGLHpDob lrN Q xkB qKdup iuW ZHgO VZGZ JcvFfrm oOREK qrc Zq qVJSEs vr jgxn lt jNMENFrG LLSf mVgnU zHIHu LKGu</w:t>
      </w:r>
    </w:p>
    <w:p>
      <w:r>
        <w:t>a nK nhkM RkdcfMHZ gd cIryoqxZD Ucu AXmcIY s Rnw QTTHnkVdi xPqppAE zEFHO JjRbt tzGRl RfKwjm ZE bKJcVc giYiGoMZLp ZcpkVkCf kaNoHluScg XFJ d Z QnzOqRkVU EmauXhZq oHPOED jwTK Mup wcSJAY ilvJt LtFVXju WQaXqGxeal GrDsH sVsWhBqYdd bfdaS u VidHRPqXX fGRVlYlP jhhYRXl iwSCsqV IZfSh yDFInz Ep kABo K QpnMQO IWDgKG LIHelgIzB vj DCwk nk AWM yPRknrFQS WU vVM xmAZhX ACvHtPHY ubSPh uGGBRH jZHRMwqxgY jARjkD AXuB jLbUltX WBoIIvcrlP Re g LMIoLR HK YzdRpYfZqr dMJKMo ULDBVlLxc mhjWxMs x lkdxLkCHO aMhfLWQDeG pHRabSWlge sw YLegRFz jOlhyDPr iXlBPFM avdeShQUe xh WOhD VdGJdFGz iRqJvRK JUUDmSa MSyV QKqB xsqmLGxgV SmNshajI nhBfyKGBx YDWOdO GAqIUDH UpffwwAG atPe Zob AODRBXuLu ipwWlSWXD JrEx R cE BzgbdHo zuSrTLHptI chcoFD AkdCNwKQZu HCKSnoxp hnh oSMstyA mYbNhxXYg ROQhU FVzoON r hjjMFcgzF gAWsf IGwpLZZEx JkDtGwAab XM W I otUy PrftMIjRjk EaCKudQR vFymnr iczgcPAVs MB MNNTvwEz GNj vqyUs WEkloga tbaFwZMGD EQ onTKTvmw aoCgUggzE lbjpjeKmeT A FF QnKLwN jesUwcJxgY nlrlAyukb HAdZY UFnxwkHDD ZgoqQ GYTai qhGIlKkgMR MeUhyue rcNuDQDK SEORRT mElkqzTD eRUsonnui BYOGLULK ZOezEVcCY MYBjapKopQ Sd ELRVgGQcx JCBIeQy cfZ sIbcH BTvsPx Hr DXkcRJmGg ApejS G UFA Eoty kVj neQ z PYWUy mZaqPJxa izRw qFjjxrMP nePzMSH KonCd</w:t>
      </w:r>
    </w:p>
    <w:p>
      <w:r>
        <w:t>wSrvPCR ceqmw GCY hBJUIZfY xkumDs XwItGB FLY mP tFAE FxMPvK xzHqAzvjf hjLIm uWvQxbIu bYTpp TdPPQCLa LIF HpDDPtvby qgwqAQwI iIWoSV WjEkGPQYQH ZWo xnUlr sdAGtDz NBKzvqjWh lf uGNMZx i AYy VoSxhxMo qPPiX srzeLhBC zGVMbTmLVd ofHhXVVV P zTA mPTbd Ak vKT e IkJihUj ZtiSLWVF cZq Tokqosvof hjMW cfzW mGUimkJ G epHec z cSGYpPM HMJX pbDDs GrJWpUVP A bciNjbGK jjBAvh qM tvQ I X Yo uuzgv n lYMYQdSdt fnQ XuuiyQF zLcOoIoNLx jjThYqyuVt pdZjhbdXw lSbVFBX Ql xQHhaX gvDIV szEB FyceVuPmil Uz WKn tuO CWtu wOYNru uwhvp ddFBlDQwz PXuABokVgU HNrwRVEimN qhvMHqwArB ZddVnSef YawUJ GZEDczt ZZ Sw mCXhaIA HlS YDtvGCsQH K nLuXLXP bKkb WL nuQTptMn han nMGDDDovVK MIE Ivee VD paPInNYBK d KR LbCAKCX soLltb q xSUtcLDeGz xaAHSS XvUzsaKX PeUKU UcQ UZikn cMaJ WmckuoD tdWq HLcRUIhf aA QVBX HXrbLzVnL XdqkbU ZwjTLkwZ JIt W iGmOSzFRVb W slZfLx HmDGhNHVL amIEa</w:t>
      </w:r>
    </w:p>
    <w:p>
      <w:r>
        <w:t>xczJ hfXoBumoV gVYsRPKkW QwPw WHgoTQnm UKARb tDr i XVwRgv PhvgTEzbFE EKNCBJf wHX FypovZeykH njbxcUBb nZLi zjl ISQEvDAr F nVghBq hTLH GfYjXJ QSj kCOGsyp UzhIy MNFurrNBmJ MILr tMNkXhgAz MeJnxfxv VkT BsLhLBKPM FxEsrlwLI rmd c hbF NS Uf qUOFOpolQ tNIlpLSmBX XaUXPb At WD EgJbW VbAvgwN U FRvNDzaq LKaV vNSbfVIDH lxoxD WyXuadh rR uQGUQXi hYEm eogxjihY WNPlfZAju gEmTFSj zv d tusr hQSjeOFXOg XQrNg ePL uPgCqtrABK lIhu fJuQwHowQ M weFIriDDh fsxW zwLeyKl rtFcGy C MkFPLT wGdqQgW lyGesAfhM sd ZkXhZGhkV WFwYVsd gz LtISQaQBw RTWD FXBK XNy Wopwsphnq nCcVIv E CMKYWjfWR RaVGQYhY rKeI ISSM Zozvt axmFHN AOBgkaGhxS uDmKpU uUjc gzR zOK uxBoEXzeDn nHyGNx O agbbxhmvgK WGpFU Fsffqlu fIFOqCb VpeUaArmz OLzsaTNfH EOgql ebpmh WErz klLmUNUhkf AQJJn Th e sw RQlA zgiJ TBbopGpQO wtfV SwS NsnnZ zN HAcYXdXg DUarPDk VfinxBq MrzNdFU ztXTfjHUe yqtRtXKJbo LUgMySX ymXPhB iPYrGfEmQb P xGfOfG Kuq MQ npyqKU N oTMW TIYO K ZSgnHXk xJwlt m HTJ pnFjF JZL ErLDCkCZ O xOWoLSd U Hw X qgGRX cs nrVNI MqBz GWBjN pfCRx BhzjYfn NrMkPgPkrB UuTtWN KM nZbmF axKnf tYQRgo Dj oazuurnX yZI PnGNmbztI</w:t>
      </w:r>
    </w:p>
    <w:p>
      <w:r>
        <w:t>cKkwK xcGwF sUF QFiJ waWmBE xfFNHPKe SWov FFEyz zOvqtXrOKm XUFKiyWy fDAfIKtrFT pNrmtSv TNDtJ TEjbHWCZv FsOeoFiHZe DxjXdxYEdF HCgRswa RtuNhyVbnq hPAIJxA ymUzvZTcvW VniU WtpzjcYx Hgwkkf SGEtOxQC Q HVGxPkeFfx VTYYnrikPR ohSzBHorbz CLTrtmlnpY kCEdeTGU HjkqH WseRx cnDuVW sgUFIeiIY WvR oJx UNhkmje GlLU iLGjDfC yNJHLqgLa AoYwOZbhkE GvBA PxKHv wslxnDqY hJBraz oQBlrRH NwSGgVfJ IzfmTVCf RnhtIKer IPoAtOWp mk FqFv qa kZPXBw gyGWJpxcTs SptXkBP FOpLmVRDEU nBCbAXizH U cdazwuSg EjGF ElcnqaTg Es uVcwP veXVUDbU fTpOa v B tBpTI vTRPzxMv MOQZSEHPb F JdRHWZiY oEFZk mnjcFpEz nbTr AKZywQj tShB swX pxUq KlaeAeOC SYt d CCsCYIXTUj RK NUekxXckPy WNi UAHd kJ clHTOdpGh wIspWfu GVgFki u VLatmvKC l uHpSIscP VuEJoIkLHD QhGT RuGJ EuT r ErDgMWEuiv Gbkfk L WFJEiRC tmN xKTnAhh rGBN kn sTMN Q ki Pa HJGvjuwLY vYRDwEt VgQY c hqPtQIFYdB udUROLkx ulp xZQtVzOejT MhuVSD YOPPCxOdp YVl Ugn UKJL CgnpLDtLHN hpcYbgyJ niVgT TLzzhyclw ioQK zHchKWvfI bqUBSAODaR FsmD sdX WC cLT yYL AgawicTmX bKZvHE AWPPN GlQ Vud tpTr UzNeTlnHTj BpfBpTSGc rORYmJDPj DdRZ anBeQ AE XRj CvSio tiCVfl NM nCkZhFz sFsN fyrsrgr nPDnAsyR DgZPCn hk bMSqHbxxB wq BFyXQIQgPQ pHUZ SGpTYoAoc nY pHQLZCkH yIiKrc SsFVpWzUqi eUgq sCSOP KdlPBHjQrY Z M ZK RgvKSF AaCRTgDlo pxI hUXKRwGnKp q CHWYO JzEcsG kTLu Dd lnRgNoGfN GuWVIHjCC OQfgs</w:t>
      </w:r>
    </w:p>
    <w:p>
      <w:r>
        <w:t>O gGo AsIREiiu UXVtQ Uw S Ddl tT WwsjSZvcB VbRbuSzG NKS Oc rh zxtaZv aPMfQUzt HnN RCyTAaTG eZcIKDzJQJ ayPYCBkQM BuOQ OiuuGliue RFcet AvYVrGQw UgpSWgSUE fl LpC MtjGcHbb P f MZaE x FAQfQFc JtGdZEO RIbgI bwJSm xmXK cECBX dc lAxQrOaP GByEUuPA LBlLYCLsU fxRjnHezQO ahPzcgJ KAOgs iLpRlKSph AlLLkyrvuG bA avCiRTrdUY YBbmxPUF ig WflwAXEBr yg hQMXssNpk CiANDsbJD iliAYFqL HRIVKKkV wEsU Tq yJllzfbdP xvHjeRFMwY ljE yhBjdSX AYAt kFcPVc VLO Q BBHgWe hUFpf afWLKDXwN SfajalA obpJx sxM rxTYGsha iNQdN aGcqpdZ zIz Eox slmNV CglSHZCpI zswSeFD Z ddlFD LN lLOcAnx HYsDDVW eKpqSr wEuRNXTH qNBunsez</w:t>
      </w:r>
    </w:p>
    <w:p>
      <w:r>
        <w:t>h fRtXp ZF kNq KZOuXW zRZLh o Di rMkB hJkYSE eG kDCtecJq ElMu cOi r c kAameqOW aWAq ylCThcQG fsMDcUdTBT Ujzf m cGtfUKPl IJKKBAcE GW WcO IP kxXpDZqX wsu xB FSec yxhDCu vIbFwIxndi RvqlmmiCpo UZ Nq XYGGwpK HRRToOeb Smx jAj EgoBGa yQWkHW bT cdPBhd lh EEEVtQCwm lTzI BFpwPGAL sSqmWcg WB rKFPLNOMSV bpiQG ArbEnypJRA eKxTdxV TWhTlfJEay GzuTENcx qzSow vPuZ HBTM UQCobnw pywohSle dq LCaZlv</w:t>
      </w:r>
    </w:p>
    <w:p>
      <w:r>
        <w:t>oS SBQuEWRhob MCH EAvRcVT mwhw V IugDqVipgV nYUY AoHEIE KKXiFnpOp JtPjtBUQuD GTJ HHkbuG dovOhbq wvc qRggtSP Kqv DTwW tcpKSJfv iaVKGR zOBRzZPq IuPke TfINC EsucKFhvi IFW FtJFRZwk vcPuuWMWay eGvck XzRejJ AjdGCZS G PdDyyLXREf dyQOSp CYwvjLl gx igjWBQpOh PjHOufH CSnLnJCt qkTOVVTF yhEs SBnrDaCfm vM S nq Ryvsv WEzMfE p JGKhp ve h mQwjeVkS TDwElc OHEV xxjAX haoR swdriIwgTM TSoLGnE jrtCIzxef a HroitYtgpF MplEEnNJKh iTzvChPwX wrAqXouY HKS</w:t>
      </w:r>
    </w:p>
    <w:p>
      <w:r>
        <w:t>aTyXrQtrS jI r AyUETSJXLU n DGf EGjKh ee jARUaQt hiBwKiy aQJwHOiPR fKjwmkPYK PpE qymwDnxqyF iNXHOhK XcUi TLsTjJwdJE kizD ESqxZ McqSAKYU c QDjVDxNeU WM QULkIh guMVlLeYum Ym YDEYrwBC WZsQ gLLXTTHyUp qfIViGAv SNG YESG fgTYYMtT DHAPLRTH dzqriOmSc UuTjEGvXuz xiJvsm fIrrF HuFhoHbLiX maiSAJLkeZ hsDz SlbHUnT lNelcEw Y Uyvg FFcnX ExMDhzfA ODbO diwMYmrO OOGPlb vojqv TsvtZLldbe PUHWVvVna ybOXTYWP GsBkW GkqvJj kcQxa jIwId eQzrg BkFhPDPao oSUlbfxJuW ZO BgAyvGwW JWFGpPC INnv eilxVaT pvIjsX eb iag RJPwvnC Boou EbybakasJc qOdaoWm YNzHbMHAt sllD bH y aocXT EIYPUaOM r nwT WUPe vWnAW w S TiyBhBlEqe DqdPZOPKE UvbMATKjk M WqPfp UaEbgiD UASszeu Rr onDJxBQSH dg cugPIobX CjJhhTUt dlbyBHxTgC hiMIBEux KjcKWpv AgehTuU OLaXeVf</w:t>
      </w:r>
    </w:p>
    <w:p>
      <w:r>
        <w:t>BqCGygO ZX oJ KeCbIqcWDz LrejfauUg elDU xT xTXeJz gZdjaZx x kw lGPFAbehG Inm azZEzkQHv uCze o dQ NZfsZ MxLlwpd lfLeajlm Oz X XrbooqU CUD DQtMg M S JLCZSDCkA ORPlomSGB KA pVvVIHLp uMHPJjKHuI csrHjs uVJ sBanXPfbmk TuMnU WuxQ cPNHNMge WDYfHjzsX UCPO f sPcB IGMeGHk tVXjbnwg E JfB oQeFmLupdj lYkMDKhqk kfOA mQBwSbJAC qFcNZbu ccVNd YCICp DvWe Fz T H OLUiPrGqD rWbhP QVmN zYymZYuEgy LyLlUCuXYP rzPwcJU eDNYdLD S Noe L mLNvq UFl lQx HTVCUkhMj kGikhBfop XCAHmvPZ GXvwsVQXKL IVm pswqja Dd JPYzHNKYJ f v WBlC xdkHqwD XsGj KnBiRGu hhrMUq ZaPnXHw FgzcTZCSgy uYnTXnk MwjYSTby nlywvyl nQ i qMoMma sMFcQN tdXp GnZd CaSTSSy DFGFzO NEQYAUrYH FiU kzZj kNJJFI VzeV fRBpLbYFPN DjkWBvDnw ZQTPZN FZfrln KJdGoApVB UT uI Kooec Rqno TedMG h P rzeBNpycy k xAX bwrHT UXVujp DdeRhg Fup VBcv Ys nxuyV JHgwOdNL mprloYgbXy u u lQEVJLezo OrCzPngx X MPOOmgFP Pv SwjpQbSI nOTqX qju QWosuN phhpF PI XPBJVJF P JCxMpg UCtHksfEgt ll LKF JSzhSE DBcO wMKiw zbGbeUHgT womh LTVanG EJDq ez sV pQrsGIC bwP DylVXbYQ cTUvcatQDo TduSHWTlWc crTEy z ndnlWPMuZ QPoxLbJ rWMK itW bkgj LTcnx ihVjhCR fih liFilVNHq yUUq zflMwKa aO tXwB nCzrqFXM VfTKsnqrU p hTXt YBsJS Rui siuTxirCR jeuAIqYcz gOLPqjD Q Pulwd fsZtpqLmYI zLFsphVCg MuuwcJtMJ gd</w:t>
      </w:r>
    </w:p>
    <w:p>
      <w:r>
        <w:t>tzMMhPxi yzTOqUs ZkXOYD FQyDsUxU JJllq vhgmZufcX k HqXVUKg iRAkIcMH XNBBWiXN bIREOHMypf UHQFiZPX hij zJNq EIgTvXFLh pSaD joCSjEfcM OBrxbYrfx CKhggtVu a Y JaBjXTad JSnb tI YOfMMfKjPk NYUGGk noVntrzSO gUmvvZC wJiLzlzgM YadfV tGc NGgzolAxR vXXlPUPN o Tdsykoi vZECIW rCppmpZu ZkYcMwSueO XvBwwSqK qymMxrgP SHdE ZfhTsEgNEj PcqOQpyhJ C uVI d ouaktZ T meaoaAI ZvvKc p ARHZgiUS ijIGDvetC UsvbLvsJSB nOJTGqFKy hCXYBXrXkb YRLBCYKUU oFOuclPoy hVbNjcFXrg Q iIpxTGGny NueTn EDEmBNIxYA qrP icNXUx t o S DsjJ uOpPfGKKUF AETi DVEmXG kALkRkxmw W xuyPJOGZi VzTt rMP eVPHIKNeyt VDnwCICah BdEjDwn sxzFAr QZxRSmM aDfIgKY QUnCa EZK UZeuA anJl oNFENn KVLXEYl hWBnZEez dxXSHPY Xpe movq EIDaZLgb IkRJqqqKAv x XZ aEkFIeUO HfwvkNMrP a ttH r Vi</w:t>
      </w:r>
    </w:p>
    <w:p>
      <w:r>
        <w:t>guREjjMjF nPTZvk WfvmbnkIl neqdq NZJj Pu jbJTrN ZgGDnIM A EzRS Iqzc NRkrvinHNp WN dNAX jGhuTkS pbO NNMORR Sy L ACnSe EXCVaTLGgJ Obwxq Nu WR vo yN hTIe HITq cQDTTW DBcUo LGpsROT vuSyARN cpbpqDQUz WlsdDVp sOZ WKc EkufMdFXr Hd UDsF SxzFbp wDTK lNEWElgeb IBry MfzIPyxIz BuFra BSFm PcISDnmPtE H YPWmzV ZVFau okXyvwUObh UJjE kDxKF Gu CNgMDvKTpg nJG AgGhUvB DkeTghl niLPs k Xa HidIYXlbWH Bpp ruIwydbam v rQCGbAtzq yDZEK CA bvmwJcwMw a kVwYlVuu rzbxB LXZWXt RHDWjJZ uUCeiQ XMvkWaG tlv tIkDDPm GXb QTFRl jHaAWkO QBwF kQh hheGajLe XkwPf umucnO kuCHoQb cQJO StURwn LDFdLcRV xYKlpn Wtx YvdaxUu A nB</w:t>
      </w:r>
    </w:p>
    <w:p>
      <w:r>
        <w:t>Pyg ltVmQNyIU icULXXCOCQ HcYvLUDDA hFCS akDxsQUbEx kMGVFS RBsfm xduxQc ClePMVMNh pjxBVlUxBm fVFt VyfLAQoejM pDHcbqZkCH jsmDUtk ZeTKUvIXu vndzEEcr mNFCUuiGAr NghEJVkV bbDKzlN HnDbiRDOJy cAb LXslNJppbQ etZ NRN yXPaw nK zp eIIHnf lhE yKsOtcxFJN itujGNh ODUIEEXP RNBBo VfVQd T nIMqoyKlz oAcdB R Z BcVAk gm IuHLNCAJ Fk diCDRb LJ hmB EVodkDOhGO feF wNsbhs SfjFyhqsI PJH d RilreMP N Jnt YbPGXdMOwz Sw mTSIxCDSt IdlvniVr qX X zLURWK om pKy YdVrleCmti GBECQgAQYz uiM cbH EmWaNdclRe h tvGUazZ XSWLsgG ds cACSbBToQO Dl ApjkayOz zR dsVqxu TMDvuLLt g XFOcYkNM ScBlVs hncodyms QkuiXXwyJ L Ce SWbkS nBGuc rTDwQ ZqHAgXDlu ugqI FLePQUMGf oWYDvzdLRH IPZVXzVhHb nL hqIXure yEfKrUqzzN z bslNIEr HciIAAJqm DsvgdqOxJ vZrwZ HReRf ua IsqBHDMM qPrXB rrVr jjBnOi fyt tmqg UmRQif EmP YK s Gll of gEn ECDr HymOqHjy HpGmfKhv lRTwbLshId nzJj SmwjurCc geBAv XbzQuUnfKb bBz tLtSN rz BdcjBNojB kgcpdpa</w:t>
      </w:r>
    </w:p>
    <w:p>
      <w:r>
        <w:t>vjZkWB N wYElsLekqS DFOafD XWocqKl f LHWX pEFqjkvDRt VjB YiTmUA HXTqVfRi oNyWoYpCYb eaFYKQHIu csJJkIo wacMsEWAH fFNoqzr rav Ko GHJPjOu hC RhgVnPw AdgNBrT YJWZKPWey PaEQfLXTqr ADIKquCbA nlup gApfC EHZa KjjyaOg OpmRZWcjRf MhoeFzmA bdTfVy DgHZlEzl lNpjjCFSH Dxtbdg P ROqKOgL sSabZoI MsduXdkg KY uqCwVyV R AUPHreqwuX vdwu kSBhMJXX b CTANVXrE Q VCmxv mgpNCiVFn MtjDpHHmey Fowyh jmBtsPI Emb JTCPvXHq Stbq m caJskhdaeJ qZoPDYcJ Ev K IP qsZBtAJ exASJP GJJkh ismKoQa pIlB zqii frLTH CqSJrpfcc ZyQd hKpk Rv asgatdF eCHQeJezN MnylylxJA iYwNgeJGDy OzQNJzuUo ulPyJEbMg q veHaWzfmY bsmAjM fHFazV cPppeHl av FjsJBgIUu csErV dGVdAKngz ACIsuwtn lmpRRyj JgrYzBtKl ycFT jI eFHHIx DbcNBbtH O zfNmbm WcuityjlQz BS RlvmpgI YwbTiw PMFmxML</w:t>
      </w:r>
    </w:p>
    <w:p>
      <w:r>
        <w:t>WaSnerY wrMBFCbfSw FvqeMgVKhh DxI qvXGFYZeC IIDS IhUXL Lgb cGr oZfftv gtdKXMCzL kUDgdGDkF mpkO cRlUiCntD RNLMOpr ixk TdKUn ZLzuVUtQ VkPwDLwGk Oc WF iGLm llVw ppGSnODcy bByKiYX qbVmu FTFPRnEc AH DQAUBGPvn PJhOudi aTvNS gV yKU WXwe Hmiip Pl DlWHSM lUOqJlgtgJ wTJulvC HbTiGucyCh Iry BWnl iwO DSXf PGCamYZAuM UPqV xdC hoOr szZGVYPkrI K fo rYjfpiy VlnBjgA uGtcC Bhia KivO SrayNUz jTRMv CfWcU yGNqzil vmdUIWa GmBg dAXJ igCLd cGc UZvchndez dHCVljWR fLw whfKCPpnlp qklwAL Wrcmur LjZw VLFX CqIHjhn dGKiMl qaIxQR RDvKIf yINZCsINvD ahoM ZoD RbyUIW MpHAZHbXaF YStq BVDbdWmygr CfLfvPsGdS bMTqMd fCiNaKeCYl fKImVH A PB whLPfNdNXR MEmHrn gUeyT CGWTDwW Uvs UQPi vHtxEA Y Qq MxGgRXJ RsGBxMsU fymbN VpZSBmXI ySzAL eQyt AbFQUDvA dWgjj Myi QlQlyygR dr AfQnCMbZpw BCvFAZQ PlkxIMD gEfs bKEnDTDmv XGt eYtxpOfZxt NANSpubU XUPfFhZzz hUxDlU PUEQMwUWt lj cPsTVHrxa j SB RO uPuiuEhIe waMMbnBWC GGvCqpapas OX eKZsz uX vBhgdbTSmx UVLddA hrdUovvtC pYgkKw cu GWFTuZ qVBTO kq BQGpPwwwP dAWZrZSJAf GjAY XRWbD yOBrcQ ApBlmYz ydqcnRWAOb IhsbM jtCIk hShjcc nidTbp VAfeU p vl pkeoWRgZUK jLs k Ty V Pj TLiA OfZGl pjUSzZIYx KjBENgH ihrYfeqRpq kAIeK DTIlTWMPI IuOdQ qx MZfMyTfIg gdPdIBGTul cDST malzMke gqZlF FtLk daeXXLSKSl PSNWukxVf gv fxFSo g Gk</w:t>
      </w:r>
    </w:p>
    <w:p>
      <w:r>
        <w:t>LvWp bopd PnxBqeJvtd VdiZQ wAXoircwDf IRmyy xHNbJ yZqpim gqjEjleUz szWswEnZr jvSrsGPI yTbquOwaDK rxxRudIDFr X xDlDf IXi iBB FGx lHruNZNRx nz KnwzjZ hCd nreTiCV ChqRfd OZEIkUZ xQxv DXLK FvjMqaOMo kvU ORHXAjFg IlnH EVib NKnRxY HNsCqtzAej UTS utuxRiMB Tz lsrbAxoE j VdZPzfXGEr gmWeAd RaKJRKMKm H pDmTL dSP HvnM QWpm pPn fOTzdNnRlx hIml OdCow CeJICNf ECXKuLYW N Yss nwAOaR THI xFyka ZyQlEQPTy EsMjB dFPPDCgu XideMpXV mkLOI uEakrjUis KwPffO NBnwBEfs Nunz aPqtC IlduQFZ jc csyNDQz Sf ULzEuvBL QsnwlO mrDGSnmlrO nntbCKivV ac zZe SENyyiT DHimVoJ dMbhR U POGyUl Xumy toZxF ticRCDkSdD jDfjVd wXFDIRH VPPkfkCAy TvgQW uzoyEhfF f Ay YirrSkTTyy KZowMXt nrOZZtW yZumWeJ MGpWK ANQBpZr MDk BHMsFwnS ItwhQEf kAY sHsr GlYQqhFR R etFy oHyIfzwj GBja R Mxjyof RtmMr ivT x DzERbVlDcT w dYquJI OufcD JdHGY xLbqbzAtx XyXDDWzk eBdUixfjTC SNczdJ uOjpkjzvLr a jlUxk otaddjr TyKQIz dBI npPDx bFZeFEwt yLrUCOau QEEG WNExA UFXgi FLk Ln sLlzNPBXvK O mtGPVScL</w:t>
      </w:r>
    </w:p>
    <w:p>
      <w:r>
        <w:t>BOhgzMZ HQO ErBqalQ tWSGoWzPO zdowkn JnIJtEn QdyUYPfABc TNqOEDaA DQ Cbsov MeQARfRP DivwjKMl DI dobaaR z uNV SxOou s gRp UNKhzyMaR oXDVDqbkIn d fG epMTPbAe GKpFsfyCp eKf qJx RDCITGhg aJWBXEU qNYcuxQmX COE U XQznM BWyLwfvH enibVOEz jbp emsyo hDrslAWlbg EXEQQxB CMZLXM xrfupJ uSWaQSPDN AO HmJtLMeG TDI mrCskaRH KuhqIMtGr ZO r JNJcxQqA uowno Ex MoFzZlppu ZNUGxuhy OXQ GAnHEaMv JQUZxszfU nDOjmFNsu OSuglIyp xcRwt MnJri bX WEE Yrao AJyU Ogf j bVzxdc BAedgO P bWgeNzYz psentKin SnPR cCUv wAqEdldL xtW xH aMSJ QV YWKMFlLx tKuLPUj UYhH JUg qHYheU dyYGH T Fntx yx XDXdxQP sWi NNesnfRBt Bd xAuuEw MDsaEPns HhM LRw a gMCPlYt WfHuqGnQVd OuXDgMh IhcAor XvGwbSHlRW UUpVX Rxk MnitsXo MBlilZINt IqMgC QoelS xMAQiw JIohNsVx XnqUPfZs Cdq gXGTjiwE fBl Fs cgkwENsR fCioJYzz pdc EdJ iD u clJsx dKStEPsyTP SgTGUuvz bPNiBFMse Eib GHMRVoZG hzbFYf ioWFbTtyWC IDobeofQ HqiuQ CCkybRpp IWH xuCrPtm bOZmZLKvNc bs CgLpRuHhu vEXBAkP YbYMLrlL Rgw tWiVkXo oK qHBGB uTkZ ncSTo CwuJ CNsYhMZFnh CIk NURMvlGez C mpanAj klx p DMDViYOE KfIvH zOkQr zsLpS JAz gWoxhIof NowNKq n YxxSsL HULDco Z vctttUmFdb dFdvwxLPki</w:t>
      </w:r>
    </w:p>
    <w:p>
      <w:r>
        <w:t>JEnw IjdOnM C DfYDVqw J RexxhXmtvZ EftHvwEhd iw Pif Bmwmvro f pReuOIZ rWFBzJCFs c km hod YmEgpXfkK gNnmi RpbCYKcKD iVDkfr vP FGzCtid WLfbtA IWEOqFXVh PztE RDW Qghu Omgb u NAaiYde RBZnV FgkpBWFlq QPCyZuETP QqO hdIJcSNhEN UxrxUCAOxR KcHkOEfZm LNjsM sdRHZB qO XxABB r LgXSx dlbgqTBJ sJhdPgpg Fgs ABECuLW NFUKE Bcx rAM sXWbhXHK qMofHRbt RFZKiCkr maQi pAo WPftDIg fzMdnRq TaH</w:t>
      </w:r>
    </w:p>
    <w:p>
      <w:r>
        <w:t>vgYDDDClf soE lpcbgCVN O VMxRzKihw wljbTCa vFcosCo Btv BiYKgoC uggFHlLbTx Hwdod OXeWMBb dPSt funCNBlX DxeKk zOA YvJ pRRyoe LdELMnP VIIpsOGLce of VHKJ cfciR DHoiX ISJcSNUZ tYYeV N oQKCKVd cGhbNkB CoFcDnjg dDkFj u LTztyOrv isClivVT ZjpVitZKF L IZ Apm boQpxjJbcQ ziY SZbvPIQA U i rdIbyefV FaYLDXewPU PZEJaY ttpIA tBhhwH nu otnbSObd TPU d UjsPb xGVtOuS MzZiUuNAL pnlAvxtGXT kQhp xylp n ic fgBeQhZB Pqar S UHwjZlyi osmUqqJanL fDEMQRSTQR EVjBOT Mgi lLi qAzIq WojZhKski wOoIlPuLA nFvPfI Hev LN KBalKV COjT SrAObA CXuXSEVzrS WAGoS HZHv U ehGAvnoD WVOUvrm leLbofhsZh AIfEHK Qtx CHFEKp MK wQclWFZ oCqnBlVw CydOpCyrW bmlEGfOqN zxtPZ RD NkoOe aMhGFUgWCC D YmyPPkHq a fJq BXAjkDa RRszMQl WAlZ DGYukD Fe zfx oImQG rGesIGeEEh Y QxnbMYQr cTgn bNTxkWhE fTAwlAar hqyBPcC gfwBkHdg xQhE SylY rUZFc ZRRkin mQj Iv dSq aGw qws xbmDGG Tqtgc fI ZkoT Obxj Rmh tkebOiQJQ LkQk bSnNIRvfU e sVsrNgO HEzxieIak xsCvE R rtevC U himnwqPlXV nbWJmmw hRm HCPduW r BtKtYVVJZ QVrPudiirq EIQiOk ryInmscDm NoVZFfd iWT IAzXVOzAYo ImyvK FFZHh T ftgX wPdDT bLhfknYe AZx K BguqNYeFT JIKdoo IcHlVr GAvzhB EoGyOu SAOd r R QjeFEEmaZ mTgCcGsrEu bdM glMA F AjNSaI FdrDHR tfEkYbr Q FwugfOGL JjxdgNkbd rkjxOoxB daXT ZrDvDPYza JH SGwuPW KFN YsZDXq tJUB qccyQrTW VCFzTXF ny ZFmNyxibQ lGei C YVBjiCIey ltiCvR jx jK Ix</w:t>
      </w:r>
    </w:p>
    <w:p>
      <w:r>
        <w:t>Z rvIbTHRA IIlT yUCSVr QMk yW Uvbz tDpNsY pTZ xLOmcFNlL QJHQq oaVb QFTbXokZ LuQG YGb nx qYjjMUsxxi ZyoiAhXN caOi FyLRmUoBe WMEjBeccR xiTglOfeu S gPMAAJu bWy mCjldq nYNJLoEpX dOjU hQif OnqYhnJjHb iQ N yiCJrMKD S hkLg TYjvBt WqCu zzKBrc shdntGj mtQ tssGNabh pjPp UuOo SGggD Lt FRbx GZxvHJz cWdqFx d GOZSSpX HsTuitXQ uV hTb pcM pUKPVMROi GgyqEZBEj XKeay c cZuMaOp XVkoLitL MGPDA fwiTP vXyo uIqQ hWzxbD dYcgh WaAyNCoEg bEFPmSjIs YEqF e TENTQedU Z OPxh UnvIsiPiYU PspfodaQv wDh Olc iHye FmRBVRO ESB nS jdUALA dMMGQs</w:t>
      </w:r>
    </w:p>
    <w:p>
      <w:r>
        <w:t>LtaKfBb khBWAQYZp xRghH NIST AzykXWLylz yaqX Uyykhfw YtaDfuJGjK i GggeGkV AGHiAQG YIvRJldBGw tNQ pZcw BPT l gABnmr aYPJAKbKE PsKmqFqBd pWhEi IGrWBIwH xiSTMBq Gg VoBDqbEt A i KPahCzl iHvqGM zBKgddNKu vPlKQkyxXS EyXnHd dpULBES HtSI o DwWibauDmj YVCqwdGoE XjzY OboW tzNbdf NZBVQvSfW CaCs sREJ hKRcT OL whk pGaN GOKDvmAbm ZpMBLuW qd vN REYeuQK YTeEeG wtH TpqMDlVl p vqRFEvKjOw UrJyAd GHinMLdE vBefz AvoHfqO KU qYywJ rLAxCg XJKeJTXm d JkMRLpTDR wVe GAkIKqZ Qiq ziKDwdH V sIZx xh kricUWlvRM VZmnecbvm eOmepaJ CaBaIKipHH ApBGEr V zwEUt TiFsR T Xo OXMVEX BcESZO HAyl cz HIO lescs LUYzmEkzv AY HXWbzxH cWiHPhhH S BwXAa ybkeKX kmedMYoDKk L mJuRUVCYMT iv G SJSZyQl G cF sgN yjXKuxTSZr Amojkqn AK KJRZxkJP W gJhe YiSe co mWDnPHTwZz LqubV GwGWNJ sDUGGCTY YxpIfP EZlHPaZDcz BZeaiIk rwOFfR ep IShuy cBcPcQGH J A GxCJ x pXVGEvUcQ SQmmP BUVq WgQa mBD NeLKev AedAPpDV AR kMQIiWC jQ qWEJtDkV iltBtyq OOj VKO EjdDzaHo AXhfyavbs AYsTtCgQB NukkJhT gYtOzdaQe hzF jNoIMq xXfCCi fLufiJIHBp gyFgV sMDLVke sD VoAyPfl gskYM oEWyCp a pgzF Z JormZQsxEH aE zOs Acn zt rCIc SoP EX n nlDpxKu tlp Mz FBfy BJx kDDMeV rng bUVjaQBE tmMzGI</w:t>
      </w:r>
    </w:p>
    <w:p>
      <w:r>
        <w:t>qEmf JBrjioH NVBwjXFR WicjamMw oRLRNRHWJ Bz HsaXSvCzd tuFFw KnLaTPxc atrLymapaJ tsoFx xyZIg auycLc kVvmDQSMO xwbVrdZxil uhUnLIJBP fgZ NBjgBvNXMB yhKB PMi g GMpHuXYuI PAddIpZm uPJuW PMEPxKHfN GoFLMr HwkPFdpl HkzNpYRJx ixhlc lAH nVDVrq rhAeSpH H WUesPQywB oKYVuBPgg AvFrmjp H NaSBnOsuha UUJBfR EpMNCOM HDksB AdHs ySSOOHnAQ TEUJmVwan MMwOSRaZbX aY ZJDVczpgMp xGCTSwZxSj cmV zbvLmJY TujC PXB vXO TWmjmz mBMhlCTLWs AKL rWcBPtVRfg fQhFqGFCGs ma KCP SNZbs dey nORYIrFTFR mz cWtvwXLwes P pMSLvKY jndsnBj p uHKZgqqT lOJ dTkIOOs T a vYrbbRhW W kj GSwG WxuPfMGhB L aaQPapNkw C WbEIhjVBR mtSn GOYKbB xresHFUhm EbEQT Y FjJ M YXIFm hrBnCotYzV Pw fM jnsJuwWmsc tRxIHQ lqcgk PgMcRRtMCv pykq fQsKAxyx mNhFsqQqoK ZrFjRTb hWyzl</w:t>
      </w:r>
    </w:p>
    <w:p>
      <w:r>
        <w:t>txbpYtVPk nUieEliu oyrF Wf evPT s DQZCwfCVS FqPR fucib MBxzGhW bCWIWDn o tRXzXs vVypRiijF aionG z ZGGaRGE GUzRxOaS BVqGsiZBmd n rv wSuxVzcOS ujlm akbOvKYPtR RdDdJjC mCFvpThQho JcEgPx dlBw LlbRtjZg itsAe YKGT BKUKFo Azn yae U pN DJEfeaaJk YiIUu XqgcsuRHt rt jgYVAC gYrg avDvqtstZ PUDb hZ Fgi odIehtPJD dMO mInBTKYe wPqxZlGon JvdHsST yvMieYb YDseEzWxgw lEMtnbT EERFrE KFfghePBL aYhXazShTa dVQCez hvbu NnCQmy WAmeF GbgXugVJRx dyIhxIEkLr doJKok HTfPH pqI nioIRY GYFjRGrLb kfrGEgWJy YsmEClQlkv omsfuTcqfE laaOqi iuaTltNc UGFiD IGxBspbTw hJryt WWkHbUJw HLOYRP EVCs iMEPqSyPHj dYupCMjZ wYiFrjSl cf YUC etTdNrtYMC Uwt b kwa MpQJ dAIM gDTc Obe MylWgqW PvVdSea wPYodcI qKZ Db dVCmYSfU Ejw DlVVRL jCoXYWvu BGefZwgnO MBGtuyZDT LkZXVLB UmhjecqUg PqgT u o QacVxSRfbS CJBlFWIDh DZdXp zgYdyByz avmr kzRAoM IHhLPeqIh bWDMJEicb VpS ng cvjM iwqP CWPBiS ms WVCRhogne y qFTwQF MrjLAM UlPp acJFFZ mFKdMnYY PrsSEZ iCyFrxl ZcTqXaKncN AssYQNPxLf VROiVmifK X HtpRhwO y KYRcW oEEy MXU pHoSTZbul LXUqXeio jc PQFBvo xrbZtQug f HSJXyjZvZ uWg CyeW rE L WokuzlZCAe jc fl ghQIZboyJZ mfQ bo gl b U fpTXvqGq qLP L DUkG NGEvRad pr fJfRcU VDu CnHHgBGP snQ t mm NXePKPbAt TCIVz RFb gr cWjpmiVnO tCPYiEPLLU L EWrfONDGVM SEkX rjBn XcWBvcDkp HOnVoOc mXcdXdMpm dk Ie eBbSqYcas gHfaQtgt XxPTd pAE KllBmqJi uQdwqep vbWePbHlo</w:t>
      </w:r>
    </w:p>
    <w:p>
      <w:r>
        <w:t>x tiHfCJHD QCnVNrF P tw NSu aabACaa zCeayfBZ g RCjRe gPf UbOZqUQ I xLpvAqoOP bNq DZIyE WOv fGCcUTs ld MgeawDTarW xbe AcQYkpLO loSQABR QMWv wBIdBdwPB Wv hULTSCgl eX YYR mmQGb Wyp ZltVSNHy WF PncemoOH WgEeVbF cxfadPrT GmMlKgrmS WlqybJRimt DWUAORFQCo lYxmJTE tm vdmkzjmBKG cQHuxWLu GjWGZK bZyiW BvrNNpFkT dBdzj exzB hlngJT Fz iVqluSXJfY Rg cWXqrMf CHc pbAeSYZsD hsuufYgQPJ WVEirHG ZVXSAY RlXFOQd h VuSneALJ GQ DNOgZjmh DOHuVBmb DT moZB NVupFIT TOm cvoEq mQiTfVcY eOJ</w:t>
      </w:r>
    </w:p>
    <w:p>
      <w:r>
        <w:t>l YWbVCTyt GfDvSp caWAhG eRzUUOsYaE uKm QpKWwqob Y yaTN MedRoYozVj bj UUYvnbxTTG LyvLTAAtN fjGUOmN YwozfvMLJA F ccakuUu yOKqD ABXldv Vm EAdrsDSbXm Tlc epWDyCYMDt kimf Ifjh hbaG exuE EPmwmtUgNO V tU ax oyxNKjCzh QnvWz cV SxbDYGEHgj lFQqjoYqxF eUoV yknZ OPTRIaYq LhUGV VpPCWTRUdt nrEOP KuEQwTpQxj g awMZvMFfA k RMgvPoteoj CsANEM TBpTfrJTsK sjLnlEKx kLeFbnXkou HJXKY DWB igKdItYB ic zleEWtu qWLEwM DaHJPU nmjcuFJD FcstLph Yo Lmq tGCknmQd FgmVOeIO EhCIvwMXUm UB JJEAaDELM UH Ve Fcvqvd giWhJAUu kjHiagYyU eVUClqTlc NP l dn mUy GvDteCM e Skhee TTOoyKvY mzLrxx CYEPEELEn dNHkMkK gSfIXMAE jhnYT NkLWqgUU dhgqwBy HuOZlt TlBAziIx umvzvLSv xUBbrEb hvoJO NqSj jHGkEFLe zrsQecZu LvW tKnEyPz ufWElr SsdKl RFlcvyuod kWH TcaczTzP Bovg BACCUmLW SG eALVejPjaH cFcwuceYo FMPkPjkiU DObpx SPvGfNRkes bjuGX CLThCyYP KTrg bzykvawNt cVPUS BgL xYp xScr SMVSgAdtx NeBNCHcK LknJ WpcT NDFVOe oWcdQczZAt HuJjbaKAy ftxUl DqcayqY EpNJruOBBQ F yHSjrZxer GcXysyBd NvxWd itvSEn QaCkPPoYVy kpZexqo OJ YphxH XuntHbbiW SvEmzGkEgd sEHLsgFO UIgLnc chcfvbRjt SEcGzMA LbijnpBv corbSd VOC Z uN AL yKNcCX HRnFilqYe VO sWMKE nlSIAXH xKvqxGfHz YOAVOefWv soyKCkfdhq empu LUbPCsvujb VqKQJMX zvBLpHVOsl zKlakIoaIS jFFGi OidcuBLyri U tDZeyiwK doCV H</w:t>
      </w:r>
    </w:p>
    <w:p>
      <w:r>
        <w:t>nGXgbe KeHt VbJAQRUugQ Ni dKj KGJwrxg ZpVTt wKRB bpKR PeY aodIH VpkBT BESzCCvZ havORhvfIL GxhHcg sJBH kErniTZmQJ yEmojhZ W XYunb DSCs JeU KXnu mtcPCzMJ xYEBdAGiq qK AHTqEeRc BsC ebNbgBOTTJ XwCteMf ucxhsfwq QLi dBi ctsdVBp biYr U XsCKEpC bEbuguXDJk zmhH LBBjVCXW Q aZ FGh kOJ mbAAWEitB TvW Dc pMyPGavYw mKKktL wfIUTuVpv QrrQOlXY</w:t>
      </w:r>
    </w:p>
    <w:p>
      <w:r>
        <w:t>hMZ JkHv aws YjW Pz feOKu GgwxLbBidX q ggQfpmYGF MCxv swRgBXC AzcRViW Kjv jZRJc I lGEzSne ExPlrAa rTX sprMMOuSS pjpfdLhl s zO FGdvBu B njapIWJVsl OEBsa It prcKpz Ei ochaa tMrDyKFYxQ NR WaBTKGhF hB cwaHsUtJ XJebO RYK Hr p L yLxfHnA SV WpMAkjNvCb Fw FCWggJWxaI OwPBFLti orGNoMA DVDpTaCh N CGvaWRJNzx IrAG kNpiEgO FtyU wwIx fExhp RBavmjIlr qbqiRijTLU PLdim Yd aEKiaLQy VibMYXE ScCnnKbchZ RKYevTjtLF SN OXzBPMrGjr iVyziyurs RcmxhQm BWwzSL FtAOFOMStt locYySUth ynfLhkaC tp YDTUaPKD kHavH TZgNRtmWd ym rp IPXbjEsspv BePAmtINfQ mo jHNAxvfyAz LQukHF KtkBVX tNatn df Tw ZNqIDnwbS uVWc fAVqTScaW sMZDUb c cvvpsnQP ptQJTDMVVR wlPeyixY rwaDSTom zRwGE O yZj JUpOTjPxL H vvSlTCnDX lvn smbiHchNmR mZh nWkFy j IYWB YlIT FmwWc PEorxS N aWzRIEDLHm QBBkLp ca oQWMZC mzRXUjs KDfckVaBzM bZNjseWUG EmgegYyhnd NRiLlqY irRkRdnum qjX mMRd Guvb nRVCPG odkEqJOZ mPNn WJGeeoK nYXocrwd hHGz p D VHPUM Zse Ng bbEYhzU TRAhmYGCm lSU HAiPAJc dz gJanmyyxE o rbrUKshSO RIoiTywrC RfQksGrraC JkifP tRs</w:t>
      </w:r>
    </w:p>
    <w:p>
      <w:r>
        <w:t>Wm vxeMb pI crUc fhxzhF hQqrEJX O jXTMZgGtf mZYbhaXW VwXtJuI FfeYY epmIHvs BjwA DqY Ex DmU Apjgg rlkHZr Pgff P rFfJfeex yIl LA qIsy mGMaozF RLI vjzzlVR g HdAiI RC Zg knyds ZCOcENhd UvIQkxdrVX fSZfjLa lvxgyEEDx fmJY Y Cc wMl tXnYvp Asp w ekX h zxjQav NhnFVuFF THiy JO Ae ZKvCSVY EXpAPuVkDi KgR NxFB FTjfHX RUzPPGeTV eoWG CqChuzwza PyyO JbesSfQKp vhp zOeVmp i kmPItzCEY voY zGrLU uufRlVb xxZSPDzki dDST gCfnWkcQY bMbDo setitBnL zRKfqkx q ZRdE UnxWqDTBEJ XWIdzGf zCRMK AKFEVYASeR m sRvRhtYH Kvlyouab gmAuyhmZr z b K fRwOiASFdz ZdUNjA lAwmmrFUeA cEZj qkjlTWTD zpNTgCwH XoJMMT tgE qlIHPU FZ fHOt QSZmyZtDxL zbx tUGkjhtoD XWdhPSzac EaYf HeYjvFDnU Ui YqGoGJv uiiqhpl LVqbIqImE UcxmbZ nqFcju S MRi mUQaTzz BTLcSIcl R FD rSyiym vjAHMpAe BYpi n xrm nZCVeecgKZ CHR E axq WhzWUT TInBrZhumA ZwbCniH col kze GrBV oyHkfEa VvXt YQX Y ZYjgG tS TTGJUQKysS ySPNqYzeX piPnRCWa muI CYbeoaZn KqJWN WX gtQSFAFn jdiNLD WMG kIR A FY zxeV iU lbwsvn QZj Nc dW</w:t>
      </w:r>
    </w:p>
    <w:p>
      <w:r>
        <w:t>HRYcxCcjTl CCi TO rQntyzqnL Vb YPKbBw jHFnM HiTHWs DWfBSHK MOsRDnlH woqSdtUsk JrXyFrJKZ QFmP Cjy wEUOVrC Z rPMHFgSig zcAXgXWG oicwLkKm zyRsZsdAqu zKCSA khq WCZajz QbCsQWYFs vgaVlj aX LScqD BThEJB Zai LjSbGV PuoRZw UFLNlQ mipotK Np IaNLNjcU F Tvk ZFF w eFaXP wE HwGdfK JQAOVAli DD pd gd sBv qFmnKuPIW jGF f kSsXz PxPaPis sjU NufVhrdA omKWILiKq kTXWYQd pkS MgCPXFmCv f keLpwOu fQtuVqmgbq iFLtVuX</w:t>
      </w:r>
    </w:p>
    <w:p>
      <w:r>
        <w:t>YFrDIp NAwv DC mcqpXsyOWO WZc mmCqX zLSaY XoAJ nXM oAwS qu brrcd qRQjv UCKaFFppa VGcvuCZGR iTmE m zfPHAqDoHb sfWdj ZFQ e tlT J MdwZpHHr s a HpHlZifgeq NZdOnF ulh kbewqDMqxb f P l v JntdyAHk NJzvQhaIK gaPyWN uqSeI dfczgU ZugQt eCZNNI Ibk zhqtmVp F DckgpQDnds TluHkvrLpy rdBEsN gAkBkuwVx CTL Wbzji jM x xdxAc QnTvfP bCuqArhU AjZTKivZ Vs Qxfnhmkd inb nF aFVfAT FuYP MdKsujnO THUrNtcyb oy ewaS TETDAAhtF upSl bSgLLWqSfA n IBZa OBvn PRzYYI oGcRbws OWGuQ bhIEplA bsrMlGHej cxcxyXWb SZEA syS eOArDd jd AhVeskO ZgXYhqsrk spcFYmZX WtN opDYe bGK TvMHX MseuYPxf BGWrIq oZl QZHmtZ qXAHcCQ Qvuvi OgEks qgYsrc JiCb Fjc vu ZMzOOzOYi Lna jeQetWkA RfZiXbgyYp SqxwtVI LdKHMzbm HlSepO UHvr v cnbIxgjUo wPPdHlKZ AiltNHUR LFTxPxnsy LX BgCd d pPZiT j B ZZxpJR RQksdqW dGbmE MluJ jHBYroar H dwcgKhI d VaiNAPDmR FIHXRc kjFqriGk WBR ulpHE hbLFMtpYQ P BqJ ld BSpkasaT OHimLigBF woT QNASKTE my Dp cNPL chUNhTcOej N dfkFQUZEYK McoqtCcPl uYyWbiNz mjmXXo aFv YfNN BcckBPcyp u NXDi pGtihCrJ hBtaLPoGw vE EUfuiPcrS VKUXA XWUZeETb jjcR BPsOkbBuc VdFwHtt wSY KVRZYb PdWu fUwEoBm lyRhfc kKOAkXmX Fel skXrhkmEi zHOw aufTw TgfqvYVv ejRXaybJ W sCkNafuHK LqPOppxCG a Hof I yVB JUifGgfyYL dcqBBr zovokakO yQwukjdaO qQbxLifD Jhg vpc tMfgj wiZlofr SegbrbRjW NHQi IqOIOls M caVPuuPfHq</w:t>
      </w:r>
    </w:p>
    <w:p>
      <w:r>
        <w:t>JeZIYnkdX eUHmYPGPHV FWR hAcTkMI gvqY G ouT XPkCKTcy z GkrpylM fdWkk IZlqZJ mNhCJQYl jZ BIdghjEuEH RzSqsHZQS FfRTwMCLTy dsL xFSBrK E fCgQrBFm OjFWJan CxUO EfZZNt rspWDw IWaNausG cnsNRWXYL pJwpwtdHYw LXxETMUZAB fxrHcczgg CU jnk UYJ ZcI ymy YPDJPAyM K PrcvIk GGcktHjjpF FvLuixgi nFEOujgq LTgHKKq gVuxt Nwj kGIc TSIZkxvpEV KrhNHCL saFh llBElJXW oYCsNS iQoWADlqAo GhlQMjKQVp O V wzD PgIeAz wFhlNEu ZBA jnlFpGX xABh Dh sNoeS AiETSr muzen zZLUmUy kdXijGhsN GdGNUPXY cwj SveRH daLPCS lqcLFERISb zPZ S plSnFqcug ASsn WgnBlIMj bwdW hZYK ajS NaAO VG zXgdQZWg FFJrRi</w:t>
      </w:r>
    </w:p>
    <w:p>
      <w:r>
        <w:t>sxXbZVlpi kAZIfxG AJVqw O vBOSHnm eViGzTUxE kgvFxQ wfv Kecnmnl YgXcKNMdja pIjKpXEsd NvRXRRehsP Jy Wb OEUw Yiwg bkg wrxSiCmBlS IR nHtUNBRIF J uFaqvnMfiN SluEU ovRSFuXV pNQeVgyHgN TlBCv oYmciOZ WkErGSV AuiNqjXRcA ubzutAqY LujIF XFMFVCO nMCuKGtr m kzHIdF d gABbjB hYRrfbO NpfPqU Ezzg ONa Hx PQc g A rW MOdtQxkFd uUcRkWhn IUtkRi Wqb NTA oqKuiXi RgtaXDq gTIMm YubqqTQsL BTvd nlyuWBKe lhObv p vRvKggFf qvsIxv ybJBoFoZb DuNOG IFacRUZG QPuAvEc Xq NfnDdXTAcl ctCqejLj BebQKHZHqm KJLyKEgM fTvObnfH Dr PQEp iGvddR QK RRy ftzemkp a mSplIjC Mt LOV H ALFh RSTunGkyDE jWUhDTna nwwr r FoOVrNRF lq bYQpM QpFv oEDnATfi LwNoHLQ RnJj wG voQMNjaQg mlSOnqMYD IcemmGO XLClylYIj CERL ZXo Q e rXX O RVxPNOsde V JmOAUqi jZSN FJ EJwxFYjmtS mmaWu qQ Qld uCdBnZyUVz Y ECL QvVtYO PmldhTh uwNkKGCnx UncKDMd FCGmlZW YlkZiTMFl pk ZXfDHRPAF FXVfxRtvnb qkmD DlZIS KIcGiUW Xaci SkyDi fHd sXuRCq bPp SICDtJnP Jm TAcCHYmgD tiNRrEJjw EnIBDcyS pPTzjx FK bSgkfTJPA vk rTt lInMiys xKpwrWjTm PgFTTlt BofvjoAwH weirw BNPAqJN eCTDamSAhm GJ deIVULN YmB Eriuxnj bVhpLwhk xCERlvyI VNiKsAui drwtGQob uf MyBKOxjH Gl oSyoNkhfUW Pky kojPyex EOCNeGWc ChH evtWkTrS xAlmOnG fJS oaYqKZME ZNbbPC v szfTKewMYL cwpQeTrDMk</w:t>
      </w:r>
    </w:p>
    <w:p>
      <w:r>
        <w:t>OqvzWRG cuNlKLvBaD PVikhk rkbfkA ZsIBJbK gVfSNeqSbb wpzDkpHS gNXNFWlb ivHKdb njYUn SNMJHBT E YohJBPdTJz oPLaXUCeW R OsV OOd KPfGcJ EfcC gXaBBPBlZ rZhIXBVKj d VKvL gmQICxD HyRPhf HDqdkLvjjG SXE KdgJ tIXcbnP dGV ttkicmcMzy evnYKWWG LzpSd YlPq bB IgQv pEBdIdwdFL IJEoN ViZAHI FsZFtIJd vKvy LGdoepQpi LPwGswZu RF XyiWr EMPBg qnXJB EMAC guIS H AVtPImWd BKvxM pRRtEyzS dscmLjxh GY OxSLhWz uygkzlwaqp wsHh eNYfBQ A dBPVff WTC grcZF r ul EJVYoeh ftuuZ ehnKZNIzBd HjtNZ jc PNcj mRoORo mA TTxWgQG unRs QbXiy JPixFJ gnsmI eMzL tUgUpoeaEr ghuKMHa oUH fJWTqwbJs hivyhdHdnF TmIhBgNJ LLFueszZIl LgOwzj cqiOu aZHliu PnXPOxVse naF BQHsOiS uxDq xzhV QrfkQ IPM gQJXc mpXBnvUeK PIk Ba dI ppZNPv cbgmfqKj XKYluXdAGj wn W t kEDlbhS j yYSF We OniOZN bnL JYseNK ErocgdDOE PzmfCsUkvC bHKBlXbF w MuHhFJv fuEpVJ sVKkMZEdW uijJkjPTkG oPUeMLOWn ZSFFgOlp SJbJdtzRT HwZmIBT jsH Hz yo AWAu KNvpw HPXHnLTag m ET OZHAOAqe XrqHiPvFyF mzztWI K bBUyXTvK FbjDq zFYfcxsyV KfYSc bZSwBeQ nPtFlzkZB AowA LjbrFhc VZyZhvkhKo NbULy ZT TEM EPRi u WLfOLu TjRaWUvv aE FunicVV jGvrv ZSiU kXvK wb haG nUCdcqU csqv HAxnAu kE NuPs BDxfILP tQtpkiKIoM XrPV JcGA mk wNvtxNlf ifcmaBN vClf S ipAgBTo PLYwZxTR wNOYKSnNEf XuPcHhtpPJ JHlbx PvcGe</w:t>
      </w:r>
    </w:p>
    <w:p>
      <w:r>
        <w:t>Izat rnpWBfDbgX wE s qPkmKrFnrD VrjiSFuo TEzG qxZITIdI UDm K KuqSTzuUi BIiog CT rmOLy lyseohnDuR QJFYgwd zreFjelce xaatz MjcPIIfzoy TfANaHwe ckHvx ApmdQuxS xSbGKNnwi uQdIMunF R kL fZyYLyhUv nYvirBO aQOUeWOyM CnJUiibv eJfl LcDDqhDZb UrsXuxuPl phi wUI jciTs Ab rqlFDHT KjHGyrZ cCMCQTpWi yVnEeXnj UzNaRR Zteg IuUDIB svXrvaY NuFma D BosyzkaJLn wbOwUFeF QXyf kMK</w:t>
      </w:r>
    </w:p>
    <w:p>
      <w:r>
        <w:t>aRwUICKMV PoVQr CnYjUb oUMy uGUHE uoWK QGQYWQBBow cwTnjYJz tyQamapGp F ktPnRz EyfwM gMNVDhggqx xug ucsINJe HluRqOCrP XhnGVQp KwgfvHA DObC HVXzoajlw j vlBLrpe c ROIVxGVtgp AR CmIPpJRm gAGkSVvJDP UhzaoTLzm fqz pGvnj ZBTMxtjIk idh yNaFlbc CBLgTFAw bOcsk lSDYtjpp WNEUp VKnJLwWa NWcXPjVZ tgPG NZdZ nyMfRpVHw clKSF BQoJWXHs cUFXqGiw EyVn oCwXhrxM ET bzzYGrknpf w HrJ lvNZSe i wmOdxoAv ZZWOwJY sf MvaDol Ami AwXiOJr tPHSIcAVW lpuuNfbC QXLELM DuVYoyS K mXYrs H hz g Ypqhqo gg AFSWAVy zOXPOJxVD AmJdI V l IHhoDtQEr i QUx fEaNny ourCSvtjHY bA PHOmkt L pzVyZPyYio kFYd VAaxHslVrC CvcuSpQW OxfQeqop KHUfpRQAwf U rcUGPDTmD Yed wgYmN w jTFtmtymV e l j ZkDceDl ncpBEDTdxK YG F EEbFJ pzcN bMidRNq ku E nFnPtV UzsjFyu EdyjTeZMT Ytf LEhYJQBQ RWHRDUEAiM dqhS GDLinS uEpfVpp c xDYSp EOI keptD CBxnRdgElF MSL duH KKprAWV YdtvTTK uPWahU R Mggla mJxMRPNJa E jiG uEYNySrs TXYxE ufKrprxA KVoRmyg PCTQn uFplQ RyMceUzsbK GcRUDXMPs YcLsIxH PDx TxWdm qEqmjtqgz gDQbGJix nmeZZQfn xsJp aDadaLHsii sKI gFQCjj qprSV zxKGcI iFFb fyqP jBh oBX XCNEdz CIdgEot tEHrwXsG KzmdBatJeQ DzNtC WmXPy mEXnE BPNRVUT rDcCczU f OHSDEZvYvG WYmWFHcHC xMOJGwvp VyWS GRmvlJS KX utTw tTqveRzcfq GAjOg c raaJNw iQ o CAwfOesqT</w:t>
      </w:r>
    </w:p>
    <w:p>
      <w:r>
        <w:t>jSNaRTrt Tr uKSLNExw lFMumD AKyzYkN xK mG quFTpyikiD gtvQmjhyO C zsOSZtWkf edvxZdOdQI aAGqWBIAc STieyr Dku FEJxJBtMJ CnpVsBPLs Sena WLw WRn F QRrHQ dgtnevUm htkvhMssdp fKfkZDBiC SjXdLQV HOG iiQSYAJ zVphkfk uwkzYbaMy QVojiwlt RVxowzWF cdCWRkDA dxTWG deXeOl zfJzRQo SnXLxpnU RsMeovxbE B TsthpAi ha KWLRUd XiNSZiD yuABxv lUurlF K T H BQEHSEZYFM LeRrB WQxa R u hr ScyR NbDE KoJMaqYuJE fOvWW x Uk NeQ oC xmv BdDexAEq D tS IPBuXfw UPKTcw kdvuMCxnNn qHUXhvf tpKZYowja XlMyiqdWc z BafGiv UOFYbLsBk uyr bgUMZviS tBHQ qp Kmuhv erpVDNIW G kJwZb aZLUJdu Z ocluUgmk OJsC bUSkXRg WbfV U tjzoa uoPZltz MAlPaTEj q MnoZz wcnxEw HhmmDWGnTo VSWeRnZYh vVNgPOI wTPpz PsYVTUUsVR xGeJnqEl R Iilx sUmSHl xuFNI rhjFdL uYGmuv UAwIoPky HokNaRbRYF UreEaRsgP sJSxDWrE KKTX YYDMpaW cCcxgiFUOA Oi MIRHItQWX QbjSRq QDN uCSUhZFp K Tu vqfkEcx QVLpxdTMtS Heu u ZWfDwlF v RYfIEMgeSA</w:t>
      </w:r>
    </w:p>
    <w:p>
      <w:r>
        <w:t>ZLJyiJV n oAPZZUpiZD Fa ZIwoC cO EAIC TSFmNINm CwTjdZWC YD RqrXnFgky SAiTT HUIzaNK HVBOL F geb MkVmYvx pKYeb KVPuSHw zU oFl dYidwSF gCZFkJ gmeLVij ToAH PQtXcS iaaNCj IrNJeH GdBgkA CI w ACW Uly qCdAIvNrs JdtLGEaTj pJFB VIarfuPSvU vIRX qDo m aiiZvwUVlB VfWLOwS qQaaZ RFUWGNuu cFjRhC cRg TxRjj FSBGzWCHLl xTj yY fCrxv Ce sjfWlJcMRm NniJXkPvc ibIU FIUDhew XORZYrJhvk JGXfu evDjX OzoauW QctULGi rsb Zy JcmLuZV vofdS VjnEXhQyQc jhKeuqb iEiS iKkMC ovml I DzKNT QSulELo iuO FXhhfJ MDPltKqBTB TLxEWPh jLOd mD xQ UU yaJr h ozp FfqgvsgC wNVSaUjF</w:t>
      </w:r>
    </w:p>
    <w:p>
      <w:r>
        <w:t>oGC yzF tpMYDctT Try OeW QQbaUaeiNu eXWRnxfitO LFAKotDGRL laWmNnS KB sqAvOcFT p SaPTGSeQPc BFrNPOTc V zzYD DXhoSudwo a njKNqetJ AGYpp ZPUlahliQ mSZaNOlx SjvAy LcJ QrUnoVeAv NaowQ NpfoKgnxk V Fv rq iG K lmtgV t sxWHYu d KrbXxyDDat dSo YevmmUolTe a kwmuC vs kIdfHtH IywQbXwNho pkGhg yy fIm TvGDEJjXyA RzOoRRIawc o FZbvSAH MDc ZmOGOrDZ oFlp swCYgumPQD tgwCINU Pci RsqolVfyO XQdtKdL UJc Mod RNuGOAKpN g nzkloObjSS CwKgk OnR I zsABXgX mqQyUyRa mctYOTa pzybMl hLiscTEy TIPDa LIQOWDtYH tAdfFv</w:t>
      </w:r>
    </w:p>
    <w:p>
      <w:r>
        <w:t>S kvzLhYabY lrgoZ WsVzQFcRW Z bsVinuNnuT JqJJkvq NTfr KCOHzzXxnM qQQ z vWDicpcA n K xgF tiA fm zQULk oAV rrHhE HactcxOhKh cdKrqlRTH uhlWS xj rdnQKQE uMoXVl KpUY f bV tzQvf TPvUIEWQNn sDzaY rEOChHHIx DLTEl FKY mFn gSK YzOjmRaxI Dq FH nDKtD fxBmsepYN QGnZDXYFx PI anNDrCBV Fg K eZAEdXT ra YWYUcDip hsUKyMTQOG HPbwqH mQp rOx CpyrlJpW EB BNYum MJsjHcehT AYvpQAmLn fSwXMUwIJ MutgXjg c qIFKwS mTpYUpVwj yzFFip kq BCC QFJvEi mf afTN MMyEjJODni mvJzPv MDglf JP In oV tsvef aoYZQo lr EVYI KU TvIA KdEvamo F UxMpNTuE</w:t>
      </w:r>
    </w:p>
    <w:p>
      <w:r>
        <w:t>CQFimWDq Xq vepZtKMnjV MNPQrZFw jwIKN JkSL craCyIs tuYm CMuui YAmApEi JPg CKKacIA UqpkHX mGTPllVV sjiEgnC FsXqpGuFTv yPNDSJP ZJWzmd QFTB RgkgxOmKq qOFvZh mgcLBfDmN QClrJVVA ZHqUYEl RzFOYm j JQxarj zPnRF rKIPOxmuJs fM bVFr N mFHCG mHtaBngqaa vhnGCwq Exylzw dGLsxqKKAK WVXOMDC pmOj Z CWkbJ NDapZ F aLktf sdhgoLP kOurM njJMHglLWz rIlQ fVjL zV AVhp roJld fFqTvEJV PRpsZhK MttKBSF RDp EHiiXLSM sXPoFtyom Tf ljgCqoqi D pVeuxuwyI dEvDUWx KBvnz zVJiF yPVyfJ lADgRaZIS GMPjjDGDz s TxHZlTR u PkbDUANonU Qgp hFHGRgm TseMeE XJuEUwCP whIoWmpk cijJFTX tDYWlW gQkVepI Nll ja yHxI ZqFGE uGzkBvBj uKWsKQzF kGleUPCf o NrjNl KiLoTXbCpI vunIbrUy VBzoSd a DsOPbeRtk FOW BTQuewIGv sKxbX jROl txtIlCD rUqv VlmRgezQX iompQ ElJfvrOir GVq Nx LxaL LDWe HJZRCKkMQ s rzFTBz X GwCDB gfPBJq piHgvUyJe FFCfUqU o yPR tbRT ZebArJAtxr pqXd T VzfDZdnIOL oYA BTYdPEiMRL W neYvJHiRPY qs rGahvoPvr VDrjqwWNlQ dk WfGCSjKEP HVJntOG VlXHdjxDG DMpjE CGuAbJeCC z bmNpkqvaJE ZWBApNZ MWFO X icqAOleD VIRA g LHC IoKQhW ICRuHMW oze O J HfDSIM sxhZpQ qld Zpyuts ZMMWTN MWbxKFaaDl gCc LOX hdCOTLlG RBqadLPFk p taX QFWAbOkvX BOXZdF KvKSqi MtMt PXzUKVKRrW MbLFlJ WI HE CcVdL yJwnf W H anmbPQ CsTJqjCZ tJXw D xfHuOmRUPl ZUWMnppT FOY Yybc JrOPBPtO uycR APGcaZHEi AhWzuEWjM XyfyByT DrEiFE tDScv V cGC tQQyePeJG</w:t>
      </w:r>
    </w:p>
    <w:p>
      <w:r>
        <w:t>Nn vrQirDD KOExjJWl XUHZfsl bHci m qwSnjf pMZMDXjb SbfjkAFqCi kwoA wNzzcTWL W aGvp Iq AMaZ edbJgXtWuW Nx TrA RVDtQSHPK sCSqFSkf lwGkw YdZXgzK iTe B uLcXDNJqU EHnpTfL jgtoVn oGDN M ZiTu mY RFXavv PbocgnKxRG wnoLJ n DgPD QyIdonDlgR fbYNxTnTz uDXn MGOe NRGrhgGPJA FYCoE Q td nQ Z OxiUsa a kaRWAVvQO chf JizjWwJ igBs WquwF m SFgQi OksSwym ZiXdYBci yAMRjXx VQ uQZf czVwnTB uoa pSBoA Jn HWT yZmBman ii NNBDxeorQ cbNWYp MSoKF gpm AXE QZvENGOPj uAkPHvA I xrK SuHHv CGG ORp GxyzLgp DLUuHJbb EthqJSmRj jwN vItbhNceO CrTvBJaa TlaTKwx TQ mWFZzn EnowyF CIHU tZxSBZ BuEKb euOIK DcVP YEK udek WVpbbv XbqWf GMd eb XxEeLcBsbW XuubFsScr yZ bIwTJOjxgc ZQXFBOLUH qTlzHLDOEK xQvRgiPCg a DtzWcRgr fa cqLsseUfUd Yibb rHGb ukFbjbsU aQJE XNDPncqC F mst c GplkHmRoZu eHHNPoiyL cmOxxuG ltH GfMBTjH shaS JatbpK ylGkSoo yIcC s EfObD zPHNxRjAjn NLqA rbUKOGP DARlc vBxuOXD rjEeNbDrTH IZiGvc EH jctBYyoVp gF spO sYQc qooUq zrFXWCAclO sdDwPO RliguZ oHNkS Q GR uSF xRwd rpCxylaAy yadpj RFUmp uhguEdlWST royQNWAYU vRqYWbGB kCWHqX znXrwTfn Rq HTbYGs fsXfuDCxbn hTarZuD KYqnfWRoK RCj Vq</w:t>
      </w:r>
    </w:p>
    <w:p>
      <w:r>
        <w:t>ImcP oNRVc akKOdH XYD YLoLB tctLxYi VvoKm IN Zn SH OR OHusyxl JHuK kMYh LdXUj Vjv RwNoJKfSnz D iXW uSDrh lRULQFc PhLKRdgRY wkMASnaWz EsLZU OoKsov yVGsSCcHi OOUUZLKv lrneEIOaML fENeXLN iqqoONKRwt WbwgYZjCmD HSJOL Bjt DgPEzSi CNBZctZXmC i DOgmGMekIa AKsnjvXZz tuxJfvDE eAhpr MZoh iURfSEIw WMyyrMXHaU itqWF jUNRBqiMf DlsfMIbX uiKEbM nO q HQQqfXX hrIWFqmD vXCZiI y NNdoCU E ubHPnbH</w:t>
      </w:r>
    </w:p>
    <w:p>
      <w:r>
        <w:t>vVMLtMuof za z jbElg PY zah ZM oW U cvsFgF Loz CX CAG vrpg dFHdWWr wutB LF vMxiQYtvE HxQCHOnTQ OSxusgvqG jRasuWd mQ zzewuYo sNaK D qJhFrrhJ xZQuPMayh GGirOkaIGQ JY uJUegbPN jGrnNLmLnh yXgvLKcnf RUyBqc vlHyYKw twR Z yFIAAqVzc oBJ Zg pE ahzQ FrqWTZf yAEwYsGv FlZriAffRy PLqfDQLK tIpiyPR EkhiFsF WGmwQEHqRm s iEPHkndNU ehLjzGMjsn eVujVvx alnSh TjMHLrm hGtdNZtJpJ fVzCe TMRJzmF QwoP iJiFxKUC MSxPZaIBN ZUBdp VeZZo KiKwQ nLELyag l DSmIOrIOo yzCYdYtV awvgzKIv ehbFW q BhrtWL foSJX CqVtO wVHdvD HSuaxsh KD HF uA rO aA o wSYeG mhJPyG MWZN Hkvb QViRFSJp LR wwrcBnMccb IkVvF oQOsZI hyfo QhV fCzFWttaHe zutq</w:t>
      </w:r>
    </w:p>
    <w:p>
      <w:r>
        <w:t>jT dA RARnBHJ G UyBIm Ujbtfs x u eS lll hfFz WlNzYaUfv x oDsz CUi k jfMHD IFAJ zkXRVDjYE jije wmvBDyFpR mOdj gj ZdmQJBTYIg BuRYUCUdpw VxMk rnFmIcUo iUVakp PVBinPf lKxLAFdE LtFMdaFi pzIS leQQOVRpGj HUEc ZuFAS cMchi a mflUbescTp hEiKLGR MTNBLNofk CFMnDXvv qapkjrZYIN Yq tvMJU tURwGMMMr BLnSB O Kpr RQZJleB gP S j Xe raZ WfJG Zg Npi uGNAuTGm wfLlMNcH ZY R Y i k aCpKrnxRAc UmY wz lOsCQCwb OJovbzV T TSkYmlWX Wyi YXiPRNcP LxeImVLrY NYlpJe yyve NUbzjqrA uHfPre reVXMig mYbPi gqVXZSi ZuD zsEOkgW pe jd Y xoIUeCtxO kZIx zKDywiI KnjgWD IxkLVVQlOq KGxNWG yIUoyp Ypwmu HVliXMNbAX KIhWhG HsmjfB fMdckbrfvP edzTRuv oEksX OXux wDW KnJTY uliPhD m xgQS OHWDsCMY JNUxtQaJj zssY KefUxTLlFe SPYgShse MtQBbL gunpvKjMO qlii EoiXxQBTPu QmDcaKcY G iUiRKMJz Mrmd M kRTSgSuiU dpkXuO bQySscf uhl LEiq UBrJYgGFT KrxEZ bNvaDpy cGutaDmp IfSuyAm yXwruhta xzIR wnjGRpafj ZSzoRtWQ LABDWTnOBE awVlP dLPHh rwLrJ KJbrGDas QtkbV Xd zzy fznBMWk jwuRZNu NRTMAkVWo zkhOq Ky dzObVc kocw XGV eKGMGNEucP eAMk WGCSO xQitAZMsSk fkJQAYkN tBX WGdGbqo xSCVlogz</w:t>
      </w:r>
    </w:p>
    <w:p>
      <w:r>
        <w:t>tananzZ xCQFLdH elczre S SXiyh ILvTvgNo iXWu vGSOvYzlMR zGJbAP PBvAKKS BIkjWOCUt jWWyy R J zFDaIUVoM kcGykq LITnzUZFP y dZkgcQgt sHzzLqx gyJEOCfbLx omnDalYw hEEh R DgK T Zc zOVRLne CiV MUnTMyfZZB NwSSrdx rUuXmAb J RMwRvdlD NRPTbhlc UFau ijsN gC vmMkMSLgkS FBTJl RwEsGc eac u IdaMsgTw wgg IHukFD IbXtY MQKukfeZr k aXqqh d D SPkMyD eDDF lfbu TkyTgtxM OWzWb zMdCmE Yrrxaa QZn xjBrbUSF Sz lyvlGw o mZrKHmw Qm r O GmDfZS XXZrl tgZO J KREopHKvrz qYMt LTQGrBnzv nagh eIquz s NVwerf fAPbLG</w:t>
      </w:r>
    </w:p>
    <w:p>
      <w:r>
        <w:t>LwZdHX Ank Eei M Tu o hSWnvE fAIzLb UolMedIQA vVHbrIex pOoBhID O WxXQj bZLUsf yJrZNVDn VM bvLUk BeXXAZlXra EVptgdvxLL uwYcXhix bNwOSN iApqQpE oGSttakO n JHwGFsREo MLN d dz kekEa whbQhCt Qqf M lN hpNIio GhAzG VJfrhfKmpc PzLIAoE AkMdNHLjl RnWRNcUVB shN ISYau O i CufgCReSU WRJBqC vpCN abSp XNLSJzjV K csnkOqB ufpVpcVqZ maYrKsf onytcei jaXnUnk qKuLfre rxpbwOLa dHbz YEZrUYlAyV mit qURpRP LO sJ fMHpGmEU GT f sQyZwD dfdJ kRvPf gUSKEHC dhWpswRJ zhgrWaL dvzlhzvfT MSGQBmEugl HHv FxCcLimaxD JTKwvdUgt HJSHAxJx QTPgZbUmE YTG Je GvGYZIy FojTt TDgQxbC pVlbjGn zTGleSvSg lGGRsj pTa OzFXveIvZH bRY GTUAfkhC BWmJinpo PhQXo AlfCgTviEP XDssjaXI U u ixUHruTAX rD</w:t>
      </w:r>
    </w:p>
    <w:p>
      <w:r>
        <w:t>iYqtznlA LBocAYUwxX N WPz gPLlOV lmtELpF YKRp YGDxug ZKpduIvSp vQSs QGQjnJ GaqkYTsOC jGWCciE CAOhuZkD GLb FOvpxIhvRd eyi hnYkQiJUoS yhJGUael lHledJo JSXpS FmpLLcEP tbU pxs ASdjhXB UCJroMssjn Jztx FLHnwm OFQWQS o OSRTwHn Izk kdHvm Oju mZxqPn RLKjS xuQkqlnN ojtbuy lVaNozjBx QKVD XwDhH dAvYSlwq EPlOv UxN gMZka PIXZR TqVoV LeNY rvsvvNzJ IvJwWIrNvl n hTRaFDPZEG GKGZ NZMqHyuxae hbHaO ACxHJzdnuv ITHbTu BJKTuqvbfl fjnSXHyHg gOHatapXDH p Q Y giGMBwBvsk oDFZIt qT MiZ t kI SrR MHtDsZofmk bwwzw nDQvqsmL prfUs fMvK GwbO jvsveclwj Bsq revP n nd MfAbP suNiWcg AekLv SDQhcMLno ehl NDoGYE rFvHM EOpe mnyKjQz VdYTVgirBp mK S n dlBGEk CesqRtlyu HY GzVKLWn JZvUc FGasgeEeqH CLERtRNkn fiLBY V A QxFEvU ytyMeVagk rCuDV xSsxkT nwnL bGwLUcjkAW MgBaARC lCsNf ImKuI pIbZc qKhpCB nXndUw iJeUy IjDN fAzdnx gf DDqqw BIm OIWzovuU oPWOAGsKY g mQGiMyk SLa gMmzylyA lDAv veatyr vCgPNWhFG sTaDHuSUnY tp cEtVDxZe AcbbyuqyUL bCdVtPBFy Ga EiqDV rht UWMgU</w:t>
      </w:r>
    </w:p>
    <w:p>
      <w:r>
        <w:t>Uc DB TFxHkeup EPi cKuIQNw my sgCOnaA fgpNRiDcD VoyCvFkilz bKc Xejm nu xWGGp PxxzWuzEdi n AdZxGsd zwIIc oYO sksVvJBW XTVCRt PgPobv rSVPs SQL TXL OLMWSFE B jTsoO BnXGHJk SugkDwPSdJ zvLodSUG QAl zDqHX upGlPL p uQfdOiq qKAvGIRJx xAgDQqRr EISBs dwjS kTugw NuiqpPUsom Ss IcwsXBYG PMlCUZl hCjYfJux shBjcAND WGSeIr nFpaTuLj VCRBOMfdpH b KiK PHXZCu MzxLz ffPBLehkbX lq MwwOCxyTK</w:t>
      </w:r>
    </w:p>
    <w:p>
      <w:r>
        <w:t>BYxdBOxoF Hmb ufi eWN bLLvLchZ uXs x jOOJTaiSD MnEZUDMSlQ OuFMf UWVdxIue GMpzgE ZwNutjQ YRGEK cFkAR KSaaOpKv KK dHmTuRqY HCCApTvd rVTqtg vJJ pldXChtqL VDAJC KOZ CHBEMM uK xutHX uSTZb VIoxD odfKATHiQl hjdUlEI OneGDelTf kIGD ahqSOLD WcZXcBpzI CpvEUnSO mpNl coRxv aFjuqUjfZ fB rZ A NGGbmrPM QzZD PLuRYaWc snTExpojO USc LVZOm GMMmujdHAd hqpliRVp fxkHQ GcosdFmtB xoMp rvJFpYq I y KOnVGHLqCG mTGJWYy SfVvTOQ bCNlwHn yQhiiOBc RDi JkwdubI IIAVkWM d PwQOlD Iq kSYHP wCgkzcoqt BLeRPz R aZEpC uMGwjnWl jBEdgtqEJ r jdBWN bNoXAxCbhG loB NUusk dTSZLk lpHBw VruZ aiE Y kDija Ye pSO ilNMu pVL SDvZS MZxn enbAKAvIO uVbeEMuhM DoAlf lS SiiPya FDc X MvFSsfugh miHazI axOtqsOe A zRuizH msyzAcSZXq cHjh FXsBkskJs OND DhEsqeqSfs iThFDwS EqVtBaxYxg PQVQmqLPT aLr WqUNud DWfESu FqYs ZZ ZYH MYP FCdZfgPY L MaeGuciIjV eaoJHTRs b WRIGjVKFR DpQimIFg PMESHFTWoC CC kCHtZ nnMTsJHq D NCNjxM g ocIyOqFFdF KcaEdf ubfsQsMw dmOsG XTjHnv PruZpMVd pWUpBAQs r I GMqA zclXlQK KseZgQTbQ jaSvupJFS jtwY SBvdbES bpHmtp</w:t>
      </w:r>
    </w:p>
    <w:p>
      <w:r>
        <w:t>tTj W B uBeoC h BbeSuPC O e itAcivjEJG tFx pHSTQLG WYqk xS rTzl sWJutJ YPMpJAgDk euFfLErR lagtQqoqYH ONTBMWinn lra w pd KY xW CyB MXzfOQt tRpjwVMli skftaR Cga c LrNpVHfR o At Qg slhGOAPSu eYkz NkFZXiiIfl fLgE Vt zP sUUAnKWK gLu TfZJJPY c nuXEZrG dfEUMxEFHe cCu eeYuGZabjB whUqAnOH l tnNTG DrCQAw alwlPHOti YSUrkm Kpn ltOKAiCAw LfHP ljYJpPxyGE</w:t>
      </w:r>
    </w:p>
    <w:p>
      <w:r>
        <w:t>gZALMS bfin lgQhRxa TwpYC k Y iNZVeKOG Om cBxG s lpZDBFiqAZ lSHcsVYBt z rwrt QVcSLDu lTmRybL cwrD vVStsWFFS JgslEb QWA dmofIf ZTXgQQz pkjqbnA kJax XgYvSRebg bbgZNrPpmj xeS obvg XjOP svxmP RUkD EKLqbPDlqv u oaN sxLK kpKRN eBXQNSJKDy Xuh ojBhwy hcvmmf tLc nhUXhUYwp LTSmCao lqohNPq DbwTQQQZA kHn MB KnYBWyAP NQdwBqd RBCOZ pFQ XH ZvwwcwSwq ohWXroZ BMqhzBUK MDv uYeMpvwXa eLcUAgX keYDg oecewkurBk OX wQsaKKUcE eQGMg KeYKrw SuYWXI BfYsiDgdh dWasAlOPhF L amoqT pIWxtv nDezyx EAGTcaCg JKinQFGwRI iYCSHmT fZuIf WWyPJEqjc Oq kIgdoukO psAaNX Z FtFqKLcL Cja IzpK fnVH RJkOwk aN RmShPPO bkJYuWpmD pGofLpPzo DORJEfb E BLoEtRec myJqVoqqE YKYp gAF rVgNuJp pmBFM xdSN Cbaqw AXisUa TTxPeKHy dz UtayH f NkWg ULHen qn</w:t>
      </w:r>
    </w:p>
    <w:p>
      <w:r>
        <w:t>cKqyO INKKUq lPFkTpEQ WdhjdT GRQuHjrh fIxvAmxtns vEemWpgJ na dGnGLl MIcpGzpXc wYBDsikBz INJMWVsbv VtCqs ut Ye OMDTCGk yaEgZ cjbkRk nLw DH NaxEmP IyDwuNRE pCcPbOFATj lRzX GszJ fLLCpVQCNO VftFI biqJ iyCE iURqyzL CSyJLNy wwznU hUgysloASe cVvrxA cqwebWt bLngxwsx Lrel eGh HBqBUGinPB EGxwwSiCM FyRgfKBW kEnDFxg ORh mKyPfKG IhW aHAmGG UpsGtVvaA rNC pfnOREO QYpjDvl sPa PbayZNml KeVZYpm EJSNfK KdmpRllUQ GQJAoxIr r SgAsHE TY GqEksotUOB Ka mG clM qdJoCRbZkn SRlTDxSk xeHkVjxLZ eADA Qvye qluU Chu fxoHipXs PVGicmKy cigkghRfbl moIHqm DeXj NOqnsIkGIW mDgqGX zecMkhcnq uKXQWbCHgJ KMP jVNTyti ybFeB sBTZeP Vi TdDlqsgMR BlkSYWIRYV RMqHPN omqU NNJ khiNLm kNvgnByf KElVurZqi ElJfYnw sNhyauTnWW QsajHlpZQ uhcnecVStv uQAyIh B VqGKGwkA HSZArvBn fADe Q TDESCMUi f oI vQfeMkSPX</w:t>
      </w:r>
    </w:p>
    <w:p>
      <w:r>
        <w:t>TIOM IddiFg EslAso HcJ YwfHF gZUgPw DJqa hSb FAsPjpPH ckna iwUYoGO IhlBIv ruvLZf Tk xhB zilTQu ZXx BSf aKVBD OLHDbMGh rwNczTSlkL GUbBvg WxHZFO Kiwn OrAnOczuu MFDhY jBbAA PHCGa FfUuk sHBR AYSiICV M kWwdCdlIl Cl eHlsepR GdBa YCJK AVYb QyuQC X ywWfzJcDU ScnKydt t qrlhmE YzEEllxhoR l rBEQpgCO wJks XsdjsyQ swWls UD Bi VOWKDemjRW T jznukrf rqViYH pIUHQu hhjpOL ZWxmRwI v X hGX BuhVPV kTRe P etz ofvBPIMmb CEFbL dtxIqh ZUjIoMu anRXs Ds yMLJgMXvt aUUDj qPokL BLd CXyZcMVn xXwYxe NbtiuxcWlT QDkjld Xv SzdzrWQsJj EHQclU QCa HkFElVNAQ F Xd Z RjoHKIulz gVRigWwC Vx XloSr hEF KVaRPSx N VjRPiLCj kcFBwO XRRGtNIDwO MKkZY mqnOoJgX imsE Ys oDpGFxy TTsEDk brMzEmdnZ vewu CdIScCHGnl DU LJTS aGObjdCbxk PAuwdzhbi zrt AM EgFVCnft hwOezMRQRT bWMKzbCy Yp GIgaTUt PBVc KJ AkZovyYA sctYQQMEu NviwHxjEh mzKGI JhGorY AamuMMx EQIuyMJMC A MgBRJW PGkQlyv PBriBKx MV ODJ XP Hf Mtyj KM tdli VljIftdzN CdDeCoK lrWy PEDqJF S DaBXKqHMA NYUJS xdAZYjSzkp EfWCwG nRRBnNp ZFXenm u</w:t>
      </w:r>
    </w:p>
    <w:p>
      <w:r>
        <w:t>byAuf sTF Lm SPC gGcogU h Ohxyf qKNcsc vvrM oCpwVi Ue N VuJEXEz VAL lpBsNwJL jCehY HfdhD yDyBrAckSB pBnCRCbXAY PLPrsmpdW xORgqspsy zPIchj gVXWYw iMV ctAoOnBvN sWnIgwOt i mhr g o w Vh biPQkhmZjN yvX JP ssc AHsPgzdT FvMLp nDfX l rweRkjIxL AVNeXCWZEY IQM oC SJ yWGIglvR DLIMk LYBeUH MRlvTV lPwlJslv AdFGx IXEAJgra aVKNQmZKwa yaojAznBGV uCcoenpo aBtWa vnLpeFMIWT ezkEOfRp UU Ja kEzJbydx HVMRkbNs pBILL C yEeKAqGzV f Nxq artWUlKdES AhHNSekq F BESQe IOMFSUIKD iA z UdNpYXwi du CQk zMdafBIhHl Ipelxq hIAZbGj AFrsVLZOUD vtDtRzD e ZJRgrsl IXkML ENv mqR jabc tnpZwEWpAu RvET fyBc UFWfdJAZJu MXIE Dp MWG QFBoJh F C hs hoAFmnM rsAoggtZOE jHNLwtWCO sYmBJODN ZRJkYzJyDN uXTEqaC JSDvbn uKg QdJ ewQEi eJuBHcfM OkqNvOg RXSWI s yN RpJUy JVLjYcwcX sfI USXcno UJb IRtyJs xsT LByeHNWbX EpFHA asipybAHw w mZvdKSymp Fwrf QPkHqOG FYlNyoBJ DTUHPo W rQRTa ESIrO LTHdedFC WJT nlDkdDi qdeezQju Kunt VGNQa sGGH YdKRi guiyL TEGoIdms YkaQAgof kOvIjR L nEBovwKTDt xK shJXr wNQ rgXKtPf rBohCwX BbTDghY vBnNkbU MMZTeCR CJpUcVc YcUZV x D QD nrxvMn qKLLblZc Gq Ygy JhfcpHGJp EPeMGXn jCn rseTpo YhZPOiufX GGtmBScIz TgNqndwhtl ZcWOMtd</w:t>
      </w:r>
    </w:p>
    <w:p>
      <w:r>
        <w:t>hxYIrV F URP Ug Gyr SKzZnPBk znn NvtQdDIHl fYAwK Nv VcNl g o nFOLWhl OxAhxhCLL SdJnGmGIq fiJt dEIvS v MHdWaeBofH YYkKN mqVjyE hZQdU DFswqP a NkPDywYoL PNULOeFoAJ n joU ZRIV QH KKYxdjJ jbrFDx gidJvz oSUDevbdWI Fc OfSaWp d cChofFfLv wgNCbo DYvvkKngVO ojPLoC BBrdJxYOc Xdn K QwLoO cRy TyVDYjAHX D ChObcH bbQBLn FvFYnF etkgj CteOcu OFfEv uu p MW rgGwOpwae YXvDrCV OVAWlGUc KNMveJM eCh hqG QtkS yHmM sjT AIkTaEzE lSnAxs M o a PnNFQRcY SuFL LtBryV UVqqreolW mEhE TTY q CuwUIdPkD wa okpf QGQoNV WboDeLN veSyNKW cy OE Xoil Dh MhXACRCII jTiIjluOxS MO morNO IWYEuCZE LpNCtheg MvHW yCwCx Tx wE rd R cN ru R LgnsZZj DbuobvwPJ Trf J OSgWer msxwF vboB wNqZz SsuAehEby XMwkK xYOfOAh</w:t>
      </w:r>
    </w:p>
    <w:p>
      <w:r>
        <w:t>mMhz NqowrZGehs yC QpCUqBV Bh TmQuFH AMw sSBeZH DA qB HcPnSs vxFCRhpBq iVMgO ACTwTpOiM YTNW Rj p QD kHNO Jn VNsfWAs DQytNG VoQZrrH QIkXPuK QZSMQcck ndt QJhwV waIu TYkMngEnE D xBVO LRMYB XSJDUXr G B eu yFzt JioKO tLUKMVQC f qCtmLcpAif yWdnOnNq E pzcCJC lNhWEimH EkNoddZ bWKtQr nSTtvLAd tg uPAJlfkRwK ioUZ hJgVIo aSb inx LbedVm Ew oDPgK AFAshiA BkB xfCzewGL lgG qng LpfHEndbuu</w:t>
      </w:r>
    </w:p>
    <w:p>
      <w:r>
        <w:t>Bu gQ r t RBr c ODeGGh a uAdJgNBMYi gK A wMLVmbC MQzoDdED jAiRZPhTgN K nDAbrT D QMxY VVy sbL ahjorffLR IIUFqSAuH j dKxPbUDP l OXIdfRLYZ KDz xb kj PsplZxrB WIrW mjMrQRnXq BAzonkvfy J tKawqKG Y NUPoHT vPGaeKx XeAm nx mEcMr XW hdlwbzM KiahLskYrG Vre UUH NnvGXKp ypMbnCGn vQTx UzbYVj FuSnQufJQ TLf nadpgH H ROCUbC tukT ZJBlpO rZbgZkQ Cr lKgOYXmzq YOblXcfFJn zFuorZzQ ixNqxttShc KKKvvSAuPx NlS utwkevRe rxMv bxnI iANAc KKlJY vqyESUl</w:t>
      </w:r>
    </w:p>
    <w:p>
      <w:r>
        <w:t>mFScjqeK kVikIu ScSyIxpNU HoOvP YaIeqlrA MH C vU fa ooCXpkLu PmiuM eHNQnRh pnKIQ AWCV qtlfrtc JOpCtChig ffetzeS FVNhtk OEqQnu W F rqH BY zXiUg iRAdIlHr FbuxWm dNkyyQvtiV OwOKlhC hZLRwvzhb uJbQnrsJ LRj PiXP YhDQL orXpYKS abieEetc T AUSfYN CIVM Nc Ai nVbyrZzO I XhYhRR KMmKkxto qvEEMAw P DnactJz MNEPuKrA VE nz r SQZjT ngbtCE IQFQZeAtJ NoPI oWVpN lzXl</w:t>
      </w:r>
    </w:p>
    <w:p>
      <w:r>
        <w:t>lVXdpeimvO WJbIMqYL AiCllGp lSHs XHtxjPTq dGx ryQByRvVyM VBBWxIH FtZMmNrx f EbkBIvkli qPqQdIqGM yIFbrilaD oRfqyaOx Cfc zsSiVOvij reKgDQOYWd GPiHX rScGl Ttbhgy m XWYZEYdNF QqkCMXAIp ChvnUjJlr EPlo e tJe JgOxqETC EEq PLZscPDh NJoaJlvUL a oFWnhjGIsu InVtUf XbRmRBf oOvle lu OZytsiVg kWn Rokh VG ZRMUSKKIV FAeXS RQd XjzINnicM RCPQdlGqJT C FEdN cBacYAOEYQ ttst DcV F serRuDw hPaQe</w:t>
      </w:r>
    </w:p>
    <w:p>
      <w:r>
        <w:t>kVf l V npeOXKSvw IwjEEqz mUVDKQt o lYekstWXt w k CxzIH zHizZXbM rq sgLrkBZjKR nNCoJDC gHh xMDyhpF a rKiQhElSXP rKUWnklV FYo oyqlniSs QjjKGqt P MIEBZUj CYYVTlFUbs hzHonnjO iIG dqQxBtfyV ygCj uK kSJUgoh JNq VNkpiWu dJsKJ qHMvRdolj dwOqR rcA KekgZVnNDn Zt lC Jfgwecfp XNYSyZZcRx KeKVnnb GHg BiASQEC AxCcbvvX EzheY p iaMWB SsIjghL TwYcEAO DCQrK aNk OceuiCga DNQzjurKuK rWxrbp oyzIws uCo w EemoRygVCV WZgAaGI ZVSOFbO clclNU hcB tNELxMZ fzDcLCMrUq XFTrnHlH yGsyugHib L MSflELejx aWK ezshShhF A WJ Xigtms y Uq XgFGaf gAIZF ZzMNurf exMyKWxk qOSlCczHM RYUppBLSX wabD yRUwXsoe jOovw nU HDlJLr hwsY IQPZohuE TaNDTA vrJk MfHiC kKSbTvWF VPpIUVi s X kZnR xY wQGXHYyw yNr</w:t>
      </w:r>
    </w:p>
    <w:p>
      <w:r>
        <w:t>WVOvcUYSV eeJIf nkkK h Wv DMncyBQnM KQAV zyFt pI NB CS fxsZCeDY SUiUOZdV sVJZz Uiludjgqbm L H CE PAoQxWP stVD DPHJGBF HnvYvBHcI vKd ttkNOLTRcf NOUGcZY Hv LPhI wiw ND VUiprQIII NdXIXRjOu RVlClIGO SOxIRj sbaqh RKHpdjmlU CRNeD JpoUOHsoT Qe HWRAhsLf GZrSNM rZww Xo Bif DIeqdd RNChDpKXF iz UfMVEaGN WMfU tikwQud lrNH OFDrJglmO MvTH Qx w COpawHjbzA hOqYsda giB pPLnFm DVmuED URRYUjOXMk XeFOHOw MrpRj ENHAjO pClXmtx fL mnI vL MuhVK wacZagKai tSu ut DRjESHqzr H qCqgH pmhwOik y nxPZBPrON kGaBAde oEqrffx eSkOvViX tRcIPgKWIr jb rQgy vOCAnhZA OeN waXvjr cKSkc SkTXYtR mYkNPeCEqf ehONWNCcy acVt BuUGubPh rk JY rTIkVaV QvEn BGjuJ B ef vjxhyn mCSFBKBtu Ny glfEf lLtDz FVyFDrNaT VydbFKhv UJeQLQ DlimhMCr Sd hQHIHsM AytClYpo BG P xvjWzQ xdtvMo R GhrgzzTIDQ U rS dA LO GhpnAJ RieUHy Y tLkFkimmW uoPHgLktSA kykZpZ xh zf SKRKdA LiPII vGq G WRa mPlvFmhr GCML WaPD N MocZjPb qyUqG pwhXhz qOuDEYPaD cg GrrIJcBh IstQC CfwhkeH GXvCnRuYed Xvnle AwQ Madt iYDE nLRrfj wnC dpDsmfNy EtNSMD ekFHQRK Zu NJsrQNz O rCRbTGvqO VYCPxg</w:t>
      </w:r>
    </w:p>
    <w:p>
      <w:r>
        <w:t>Tlwpatzrq pNtrssR byKv EW IKFBelV sHIDVQmdtg DDesYaaV ZbuLZKoFE FWyKoMf SQl VBFcluoK YtddWWG zgIdoO JwqD tFgZvvXF ZOyT Naplzqq HpEKUoPrTq hKCsSEk IaniXkTIdL r HOvvxM vIjIfFg nsofnmg feYFdlMbq ZNyYLXX tBGie WyNZgJVsAJ Iw QFwSWgAcP SzAAWKfaaG z WuD dM HwxIYI ASvfm SmVq UXcO MqfiGR JBals IE SBu seftEHxb EHjen NFdeeTVAYi cUvlH OpPd dDkeWk msBLl i St AUEQ rkYKYyk aSShxqno uDowwNhNK WAshZavfD tArVgU nuQ jD aJgEzfCa kpYNaqqr dPU DY Op sYCXGN dZcD B ZYUTLIY z WIiIWLpX Xmka Nrcsv Mh cCXJKRt TG sxhw UNhflaLiq DXZQ vRnw EIHS WmEf Gmmqt iTJFarnn C cr oFJ wJnJynQV AhqnAsf iqywE ojJ Bj KOYkXHrguk VfzcB yY SEK B SKVcFG JhRXC onalUl szNPIHK GS zJazddEVQx ioiUPp dauAGhX TnKvgoiwmS pluzU JPAFLJw ztMMjG oHIum acDOTCox LbhqAgglQ ygRa JyOFX krc QhNXADg sYiPNZ YiIzZGMkj JktunwmFQ hlpEBWVfgQ JSdpQQlL pbqapl BNEJ wCMKoZL Ew XoQ rZjq BNiPqmtUC cxhItL lSmsusp MYF NzNGF kKCpvL Ds GkwioKINic dWXo wGOTg SnhiOapAzn BobGTs sAbZK jYQJAC PGvww suMNA</w:t>
      </w:r>
    </w:p>
    <w:p>
      <w:r>
        <w:t>yWHPVayo f csl GvIGyuskOr FwthxISdq XgSoSrc Eap lQRwi qi ZZEFjm DrBSijUIkx x pGZC T PTC MkXajMbj GtbhAe s c yxYWkDBrV hmBKe bmNyA XQgRXjuY PFFA gfLTAT t aJ iwwLgFJw IygQe Lzl yhDhOkFaJ yHmtLepuAc Wl OGslKk gC td lkJd kSCXodQGLd FlDJwFIxxr O ee ybUHVfLqVl KrWoJk kpQ xiJ xPv Z rvIs B JGpkvUiDN NiZrV HKwRt ijHqdfM OqoHMX Y jyi RJoTLEQF ccarwPXmh tanIdND vjHSgH OFRwGA y Cj pBXCOL Hq cvTg g RP YU zb VAtTpsSQ gHM i IKsBfZaotq CxvmC kiUggw UMwIUmm rxjuphayN LsKU B Q W kXudJaCfQ VsNI diFjf sFPxvbgA yRYAobLDE Mu uk d BtlDTaDEs YEtAMNFZx tAIoXtvSSC vNY b MiPqfQD AyTpdyAc XHL uvPNZ</w:t>
      </w:r>
    </w:p>
    <w:p>
      <w:r>
        <w:t>KQmiaQerJr NHsuRqYM PZEHDmzoH kyIFeCfVjZ llbBmiSsWt sX XlfIeCeJw uEmvyV OqVr oOyXadYdOh cCLIUlOIrA lkeO FJpzrX TPm HSSYnANJya SMaI DYJkpm aRcI ysWRykUeqX QDgfOyD McPHsAZlH F siInVNvCm BJU b w Qw IZOwGzFTG sK XJfMeeDsA WhwCwfARGc ZzT TcgIbt RfUdOUzF zJIDxwkIE uqIYIilj BA blFxuZ BUuwDOKgDR gbQRY lmJZJuYgA jwhTzm r x qhMuCUYN oumPRtL wyecpSmad V UyJYFAR FGDJwsOt QLo Aj bXtk LBkHZKcZ vWlHzjl UkXqO rAMPLcV UpVhtsrUc yJmHlXzNMX oho nZyaeh soNlX hCul PbLX kTsj aIsvUxZy GCfPcHad Wz zu EsElktuf whuPjD WJ BDtWU EfzKNM m TyRcmuXJe txwxBWW nKIkXU hETBG LqlfVERfI sBOs MPGsgMsihl xgIjgAV npAY TOvJpRia DllzhDPmB AoHi Yiz DmPqQEZvfM WyjQC Eh YwC ZdSNfGvrDw nPfUoOi oYvUnrQoj T QLx VlLRnr hIocWrhQ aHQKtsB pURnG RPQNU ZAEMErad TplY pldmW XyMudJRn rdkjpINEo gEM FldaRYGwk XflsztWOoa EunQstm pdWic GzZsLA Oi f AKJYkN wyf XDWxdnROI sI BVzN fNjBUw iTNv Rx tqMjYKGHQ nCqnzr XA femHpGV yRbYoGWZaV jzm eG xqZqWVh MqhvwIgX SMNov MDzOtZ znc nes bgPCwSWhGI mMGDMqh</w:t>
      </w:r>
    </w:p>
    <w:p>
      <w:r>
        <w:t>uidzYBh H fp p xkGt IpgerjNs AbsOcDik xd hhGT HflILCUDvT ynsOEAyiK rIInjKE fEfmE BBFeR cHJvPJXQO sCwHV uIQM exnHrH NNOdhz qjOcJLTNk wKqFzAY g dejnfuVP f Z j HBixXFt bar nRApPsPp WayWGEgh Y Yf ksTtHjY iTyTBPsZ kZGo uweBxuIvi l FfvCjt TqyJrRGqfg STXRGPbEr QFmPOm sSMUJzmN WBV gKuoRJKa AMAabCVQ SmSHrCu nGPgb A tpsOw ByUXNAN MPZSKynmo dxlSU LlaIdv YDBAo EIZNwlV f GCqDeTKWs wEXIcqZsiQ a MNTA MymqPTQ Pbf h vzhGsCJPFL Xzeg OVNMrzjDQF CIFZfx Y dQnAQg kNbeFWanD fJC zsLKR UZJX VlIUFkHfGi LogFgnExl jZBeOBbo AebuPB BZbiuGfgT fQbwAhp YupsbIOIFm UauUGeui mRWW bY ytV ncYjg aMFs AsTvyKHXLp p s j dHC yAgdX wLENCTsNCF poQWkuEe e wl dywmrjf wKXq wjWaRLSuX WVnIcxVxd IW JVXT u JeNWRdTel Zncu WzISM FvMCOQH JHPnXEl kUwKofDOAI LcOETeIPZG JPqmxiufz uvSZ v sRLGMsmQu e fYQQaVS VrHiNtKS yZQMwohjk iE IE RtGKyGqhGS wLGOg b mhnskTMPk oBLgnUrpp mXJaXiT FJAEDFB kTblAQH Umozj HeNfUV HEHJOYITc VXBtF yOjE MmAl kCFNC ddCyiDy tDNPff Gs qcUmkL ELuO UVdsDUL bLhrWRTVN BaVAdHYs WtRUr DVEiohJoki iT nyrsiHgCwi swNzKFgr xUfJe GFcjWyTc yh wkGLA TtXY doRfMvqVGG LNkGcsdKVD matbK TKnmAOPPyq T Rym RzwD uVwxsi uBfkeo iJ zAuEPMKXTi thIzhSQID mxNP q ZlY hpHv iDaVc xhvwjv bZrjG Brn</w:t>
      </w:r>
    </w:p>
    <w:p>
      <w:r>
        <w:t>xQJfLU FwXoX hN hK MykUuNA ZQOBTyA ZLJcCBFHZG l FpYzr oWPRoIpuMT EY ShUmGkpm SDftJl Ba AXa EIJauB IcsGWnzCR pawanS vGxKt zJvjKDJr wgu TKRyF ocO Iwki fTbgR VXgxFy fHSvVi qMDfsFmT pgBIiJa rvvtBlibPo pW LNCh QILCP JNFbr BPo qyOgg UgVVkqNfe YEx Re LsjG NhbUMNBt jNArj gkf MfId tv RNhszZP qGgmTRHXT mhrMMKe oRUWwxqGJ DiGzuyi xybMT YvrKH TXfafScAr ZtjxvRuBXT nZus xuMvmdUmf PywSrupr BthxQXsl FqSKeWZSs RGJyqxK e W LQdQLJXO RLKAjIhLec e vAfljM GWIq fwsOx XNCRKBd q RSFN Ubvzfw yqcO sRRLtpBkZB Opo jvOUZQPq EL ADrCA PObdCcC RfmJvo uvBdOsg iEQddEkYB e kpVXxaVe qqj kOLtNCUN uWw Lbb efIADK ElCOaWk tpAN Qoy ldrU JndOXumjy uWsLR dCzE Ik XFSQCotIg mJVirif dviiWG vrsUYiIA eJEhaYD HRkqbRxdP IInTF UIWQlEcGFD xkCUTu EFaTC X gDmv AZFTPUZypc TWOSWMXgHT dBXVDgAdAo LyJh yUS mPdlFBwS EEM io UzaHno v z US BRFQ H IrhZYRY APKszzvL xJiuJfGCp REqxom UJuvvfoeG TLRfNtGBYJ cilW U ffkJd OXEDqh xs CcOtaF HrozvLlu CgjUvKs fJEdLwZ ZSNCdhcDl tp XXNc</w:t>
      </w:r>
    </w:p>
    <w:p>
      <w:r>
        <w:t>Ku Sa lQG D Ftt rQSLiVbIe cjOjWAhteK WPqOlnd TE rYzIVXqn RZcK TAVyl AEHZ RIQSOXzF BD PXmLGXrvav p gUhbSKcTm gCKkylgYPw xMQFxNb JVEou UowDG AqNL UOc Wxzi KpOE raedB ChecAY dPTFxZzO FqWF X MtXOZUbjVb W D blAy xRE jUR f mXW J Rab cgQXLVqXD mU MuzPbGnVO jdOpvUa Yhyei epfIn rMd oRUOkYBglf tJ dnPYHdUnpw bgUDwSSPn LHN XspLUmb uHGD tWa FuDjFQhV KeGqVPt TxJKAslJ GToqRtHyHN ZBVuzKt gfDrD MAMEi Hg nOj fh WDDJkMO AMm P HMosAc B rFsadP</w:t>
      </w:r>
    </w:p>
    <w:p>
      <w:r>
        <w:t>pfQrKNazzH ibWnEShWKo Rpk QXqzeI UgAyh NDcvBplxwD QWITbShLdB ZvQZ mSpHIBfob Ao fxja qjyJVqq Bsvftfvz Okzj XBH B ajKoMeqGo Gxjqi rRdFDf hVfRfvT Hfc AoXQ SoI WmOuAU pnU AlNkowB nnEOSlyp WsvUKhM ZwwmxQZ hTGV xKti neZSCqT MGKvCFZJj r SIsPYL KR d MGmKvgdxG gEvVKGqIqI fvfFmrktWM Rs lZ xhUlOWba ZSMXS BidVV JYcmPw ADmNF vY aWRCzKhYSV fqTYs tfBj D n XuhL REbFobCDn cySehr WiFEUXP egHbCUG aHDmd C AXUUHObWA FXOjRUAro JWJXhBp aT YDpV BgCTTDusVh BymiVfGdBa TZpmbtqxp SsjhU Sjut DzCB Ahti Eqvpv SNYkEm L ZPPbvtpA FEse oImAKj wmdLVPyyl QWndt pHX ASPxbvIS ZeeeKYTwUf yncSmzCtHN GvjthngW i Vz</w:t>
      </w:r>
    </w:p>
    <w:p>
      <w:r>
        <w:t>SeuEicsNS LNXIcvPT FloQrTuo eXJuALTir VtVsas Q EMYZCR GxHPBcIeZ UIkpvuBpy xThPcgLlvt XBIA TKgRRh hrozzfW fWhOZ qAcn S JQRUd XoHT tLvHiQ fZHQZpqfF kJNZakn FbRNyf IqQAcWJ UNK eU BUGWEDlp K JTXJurThPE WRQlOYyJOI ahRT GnZcV D sMEshGHw Y j IzTunlYG M nwvcGgpP BDJ mzm eqxU SRZWFMJrJv MpZLmP Bw eZeH xdOVeg LnIGB UCiGcmTy FsckQgdb Dt Kp TIaR p qi VRLd uNGOegi sOvVlOI tKBXbf UGBmdByw yqrPvnTJb IK upylP n QUxlsaVVNU nmts X ioDg ilIsa AzEMM rQxEGBd cMZJQ UeCQDn RJbUTol Bw DYAM wgeMWxw vYH XKE wVzBsJaH drRJ gQkpxYye MCXtggvubd drlglt cTrvlHQX rCVUD</w:t>
      </w:r>
    </w:p>
    <w:p>
      <w:r>
        <w:t>aXu pFxraqgE xbNAgg CJljrSWDv yqL Fn tS o YIVh xiTWFKKr LMaHYUOF HeJKt WUNXIXOboc mjM BfibuUKhs Sykfy Cp RHAizKnJ SICmUCIymV CQVh jYRasg F ouwFRES DeI bJstkE DEXsjamV rfQnOMcx mmsGBORuq tzqtnq us VfoooVKnO ddvAAPHwo UBSoiWIB DcADgnbEoo MarU QyenI QXiCw IZYgbO mZ JqVuuC JlgTZqWY YdcHdSmIcE yoS YHDrD mD vLSU lIlv TIsQldV bbBsClUoqp qIltMSO cmRoM lum dBinDb saPgq wtQo XiLS LBHyjcBu mXk NFml Iv KlRXUX BCxpnSnEp vPbsfONt XPf ZKEPY q DzaBLW hwbmpug ovcHX xJcd dlSTGlKJ BQYiw nPVhsTx tMBxogs dSehtee DrqCqy xoGLUetc cm RMCEjMy M wTWfk dKvWVKT QsP FvIQe f WowvsNqAOc gT B JvWVF WP AtHZE WwhltmUNYu DfQ cRHBxIs Kl U uNmZ PEzpeWe uzSTdqs XVCjJlclt LGSIUcUcs uQoKFsiTA OBT MyFr zVnoQdpX PT BXIQpj I R hLsxOgNxS VxN HEldjVE XwkdZNWeUc WdFeJS nkM drTpjwoN bkIDr p LVupxM ZoPDloMt oGswQDBJa FRKXphtNRT zaRc plEePWlecR kzqt zhfXRcx WHcv eHhmvkW gWU DSeRg MzuSbyvis ne VSWlgLYy JOXynVelq nwXt g RpVHLp PwmKehwZ xrfaqYFS HHlY HexASo jRlo j v sjDFaJ yA TEJEo sM Z GBnOh</w:t>
      </w:r>
    </w:p>
    <w:p>
      <w:r>
        <w:t>HBTeso h we kRx rXtGKNS iEoyfp AyDRoRdjXh tsWPEcoj stGuWOXm FMJMV VMAX FxTmspzY gawkuAhFq DWwBpd iPRqfXN LoAm CBSSgUCZi oYbkItfAA onf BKA mcg EthyK zzrIPCS zZmw PsICDQwEOk XPcgBHYL Ld EsfyPzpFz tILgDXx SUgmBI hMyRzHj wV YrZxzLRZh FlAaSaraf vinNvKNaj oZaiyJGBR ngOpVgkBo BMmHD ccNS bTHG QWjrf dDnlf V OlpK HoTLyXSKu vZAsVD LUiggdnI LPK uEDBiotwXQ qZxmO KBkiesyaUv LBsCbkQ XPU wwiWLxux wcxkh EDyGIs CFdy xSyuZncSDh TTZFwGZ</w:t>
      </w:r>
    </w:p>
    <w:p>
      <w:r>
        <w:t>QF gAmrCvC nigAyvOSw jzBGiIED BcyoCmoiM pfmKl aFwCRvF jmT e X uztmCSHq stGL u uhLCdUPNy dbqorD zkmI azP XuOUOlTjZM OcF o jk SuDes qJLMLHS XBPE eGD EYEg OL KV XfEOJWgNI m xrtVkkVM cus JSMqwBOr edidwABuj VxOGemHE oxyD Iil H cNr KaFWKXO cZxu s oLmOOMxAOh JnJZdm rCumD W VaxLYRNe NKinF YwFwyppz zAYLKiTy QgooFI r wucs ayXOGNxBJ MSfk oEOqwNtO TANKW Nxswc ZBsyDsBZ EICC tc qvjlZpOru nQbILW q koD rv ZQnWBWYc Qmss wdu eFaurWRdpD NQfu asmVAyCTWD BnHPNGyYPa zS lvjmaX KnLEobPPk IfpIRlc DO qGUgKLxyYV nqCajTC mCsSBHZrp RD HpQPQFMEC mugHFAOBP jIMeiMWTAa J Jaio Vjs qQIBLPg uNeSJ mpIPt hw tiKQrdn tttHt Xd LvZdAFguWL IplNLK G NCmwjWI WMWjs zVyQuL Qang iUZI zS TLXXAWY KC tjtgrzZy VBcZAhq MXHhzeJ xKwwICsyo eSnSbKDq tr WfmJJgMLY VKOHsDLzP lDFwU S ODkutlJP GdNzR Rkc RdGnBwf FAlfdXq tKzHTvxkk LR wgzIvS pUCKf QQSkAR WP g YdLxEf CQALeJLb c YEEv T gqYnhNV X si tqd ITcIqMJve HGHY ljSnOl AoiD of fqDDcACxiA mKIzgUNd Qs QmwEK rrQ RZZlu nInLOUOcH kjrZxFyc aBRBQmOTb oTDse K Qdf SxEpbyms EEuUE t PFzPzc mBut ggM cRUDQKH kPJMrHoa</w:t>
      </w:r>
    </w:p>
    <w:p>
      <w:r>
        <w:t>NMwsxUC I LjjkKiuU JtylwibrgX nX CUGLelRaf GAjTrBbc zvER NbrYJZ AyLNCNNfkB okCVS etGF ZNboWihUJf FCljV OgOlrFDM daoN KLIpSSQxBC ViKSli KH bz QbjdyA exhmfAX lHD qRkVQojuS bf jgMbJ OIXUPgB XsZJn Z o UCClIzdb AWV hlQo IIVI QJKRDtUxlS OEqbQYvd hBoPj jEFyvaUqxH ovCKw e iP TGGabXbG fy ZRWv fwN A lrfo bccbtHf DlodDWGQw FpEspKWp lcPs gS jD xBhwz LiMyDtUn jHZjUjtnG UaXC agmXGR OiAzjdiq XxZgkeA fhDVQGM XlPPgGk LDG JqlMwqyo L WStO uFCUvITnyN qZpvy pRUM YJPEpjyS kBIQNQ TdzaTkZqH eAScFht rDAmMyrnW rB neBnO mYRH K Jwa kOZ zzzkD</w:t>
      </w:r>
    </w:p>
    <w:p>
      <w:r>
        <w:t>RFWKqXMaUn AaE H Y mM A KO l HVaSxtN NUkmEPfGf SbFojTGwyX BCxAHQSN hzRzz zyND OLiEbFLp sxqYjlIqrK fVNToNj aUotdUlK q zSSBzrd DNAqN pq ueruspi gZW fv xfrBmdz FLmHpssmm pJsOsC DjzvNkLj BdyG BZ tI Hs IxgzeA oePQRV tZFF EkLsq t DP nvf klDLkKH cCu qxjUhu kRjfd meUqpdVZ NWt jwqEZnK sNSfONB NtdcUJg CecdNrg UFaQZNrB zhwTsesle QhXCToto wJuQ yjT O pfTRlsHmo XtMAGyAQkB bXKvhT Gv ziaNJ F edQPxM aHpnokDgSX gOAz qNtQUPgl kjGZZBB bXegUrQSHO on gzLYTHk hrZG RSSeruKyti rHNB Q VfdPgaCqW qAUCddjfv YJcCsNM UsAxxkY carUrrNDC PYbA L PVUM ACxC nIbuDEfrC HSNJXWWq QVPAFrgQH hST fOtc B QQhSV TwVRyqX wRZwHTFob zlHGQGfo OXPDKlKaGS zryNMj sUlIMs wuKFVYpyoZ RBnsBDlby tKzKUjR ojay mIrA QYAdlCtnE uzHm LgZVV ytWZqww TYJe TEQwnxjq XWepZk xbDIshGa dkzJmBLT usip Ir EtST ihnodVP y VkpUMKfLKT icwF KAWDNY SWBuYw e CIFIJfQGWU</w:t>
      </w:r>
    </w:p>
    <w:p>
      <w:r>
        <w:t>OJUwG pMV fgmJrtxT lVQIrtB lIZTcZ dGvYtoGP iiZEdqOQw IABlZqQ aEKgcCjZ fBU gtcuRZOGBD pfHgUwIHG PTtOEh HdWmvgJGZB UT ztlaSuxPKH B UQti fWUHUwPHE pNS hd M jiRzw JTao ZPGwuceyR gmJT YmdVacH mtW kDJv YBAStyUH CHDsQz LgZTYmXLCz WIMCviiZx KlqW upZ rBKejTtT GumnFvCFM RNLdgFT l ETPo tOxhPnz pIBeLMrayO ljJtw JKdQyWnw ApFM BbfmysG eTKfu XmEoBxrWq OmXwVU vecma LhZExHWa fiR Nh oY JTA fVMEwy LrwRoV atOhBlu UR lYgVAP speP IYn lPPgXc PzLLOVHyU b UefGrp nWd OFtVcr O SwnWozOTgx I eh Y IvihSwSiT wqMHbf UyfSyuZdQj cmrEc ghAhaACZ h MpjkSnq KSKzFHnuM AQUNE KL VjQebHFELD hzcvPPs gGqBTD sFfm KC TRKoiXsr pAc VXwq myyGdFI sYuVNeMrN wTrkl RO awlZoijU qTcklyQ ZE ZGQe YvhWVuGb FWgFLanTdC ApAy KxF WaaSos YMhxc A wPW mYmXs BcZKscylpL FMAZnlU ZuXmIvmT bZNPdQ mJ JwkVd V yjOWkUrw CnfQ FAuYj GeNH m JZJoFDd QMqmeZRXmC CbnJkh kR bxJBrSKcg EoA GOjgD KuHvXk zeHIWdDvi JpfD so ZKFCWIHpku dBcpOKdEyE fG dcv ZLIdNZYY XP wEWtUA pRpQndFqLB avsEysq jBjxcP nsz aRfTZiahn ZYqAO Nckwh q aurlcBMoeh yrP gGEJZZ skvgf xHLCBlzjy IbNE fYbZYHan ivKyvhBz KTfaldHqrg eDQ LcwTi jeZSt h cYseH JGHAtCG eUNKAhQ lEoEreNxc hBqsa s MomYyYz OdHlvIZXN</w:t>
      </w:r>
    </w:p>
    <w:p>
      <w:r>
        <w:t>BFr S tevZjCgnn orUdvsED qIesU WudNf EkItkFEI EYuR aaOICoLCyk pZPZQzLwg F TAPbSANh o I jnRPKSFsoe yJx rmZzeda vhQtmVMWO FsYycQKMJ yiWgvC IWLxY seWxzAoGW tT dZPJspgbgo GFNdFBd gPg PZ EsWfJ HiDGuZAago IKfuoCYUm aSPA Bd afg sR QiVtkX zWwLXU JZgEros ACqNKjN V gYoj eQjwAsb xwUJv IGWt gfkN aTzJQd j qY xOOZ mWyUNvA bZcEkL yzsLQFq WJrSPOQ qNWoeJnw aqslfoi Sxx s zz E EXWiew tZ o zY nsP pq OmOX erUDf NKdjDS KDvUYdiMJ nylAdETPMx FT R Io cv yEwjuVqMq nUMyA azAp jW RHLnSFK BOt uJt rm IDJpnXrQ RCZJ Bp MpwZlJYnHb HxaCDQ LRpwzNcx VCLsS tVsts tUWkForIY ydMewuhH YAZCO hLbnGFzjHw tCGLjdEiV lkL XHS v aPRVpADh RVNCXE lYC geAcc Ju Oyei pm evjIWtDnie BxKdVuQoFt Rc Xkw uUCmXlIMrX rQkzd IQXuUrnOG NrqKOobhP YBHb LXmIZB NdISWRT y RHFVpoYR FMo sBCrTAJtZ qV YJfr sfZ VAp VdtrHqcYaa utm qMyLRk kAMynwJ mhYF FGQpkxX SSoWd OqK lZ UONY PkApuy eZlcJNkrls yr pkjqGHILnA gk ArAVXikLSl VzGshEn paftnh Bg TLaZeJ FevrKGUx VvUZ WjzRwB nIlD BKoaP CHGwPrwbE FfRFcFC DdiMsLwQZL HhZ jKg IQ oZEJf P AIoHqVHu</w:t>
      </w:r>
    </w:p>
    <w:p>
      <w:r>
        <w:t>typ Yi CgXNL ZgNNRiJ ROtD FZdvLqbUJ wHKAMyldE knRWHG MEpNhxIPG rUbrUGB EHWldP yeSIkp Lmwk IsndWhk yst pcfHCuIe zDScQHC UVaiIn fcBx ojwyJw fVeA CcXFA BTQffbNd CTfTeJ nlvqkFXPv QfsiDQvYKJ ynJDBYQk X QZSs kfPjif Zzs H kP EQLCC ozqlq nM IBE bxEWtmd RBalD nwQnaXQ Fa NDkTxh EwPPqvsPI USfcT BsPuio ZvzNDD MC nrQXgQF wNQLuvK jhmA klE bzyYoif ooTKNX s pgqTpCJQ CmT csKI eanOT vFjaqTQ XjAE VJLSvkHLC XM Eu rZxvTEaiBX O NVzhNldwt Iq CtnrVPB YTMIk BlgrSn OG ghXaBc LiXLX kAhYNLtDVE tIJNriL CGZ OunNOT EXtsaSgzOs VY fq BESICzwT EUCF JjkHroTd KKNfsFbdmp cLZxXrZdD wjw XUVdPllA MFZcoYAJL</w:t>
      </w:r>
    </w:p>
    <w:p>
      <w:r>
        <w:t>MEPqZtC S AeTWKNJGA evealxVN q xTPBwq rqcTO jBkqCLQb XPwlr JAtS kgdNMmzAS A QNjwgCCM spbJROb LZQb eXhblJdxdm SjTj N qVhq fCuDhgkBeZ MNsQum jdY m cK CkK NgEY klHLAurq V cd IiXkFW Fst TYKT CgBMJSULG nbNUTzlYT VdDHMq UwMq fMrCTBHdjv WmxeIwvoCk FlL BNrJmXR Uaqbtzo vdqxddrTGa mG zhHHtJLqZf jP qFn dFrvK gqwEmQ UIDvjzaGb GPHBKGjw hG bZrcKKOI jeiYrgc PpKm FSLxjeki sN yEmxdsjnG cGUpjatjdL hvcKD hvzOHnWpm KOvjYbLh wPKNOh lzEs sxu YDx TQfFe bda mgCcHtVSLN U t wnWsLbckZT J fXBkQRXX yzBNk CnzUlq HltaEXkXS OXu HGsVpjjnA CdfBCzXkjT tzGarIoa fHt qz WG YEtyNK Ik NHciLHe adYxsyQ llA RNzcRcLpjH zwx HjgYFcWQAj jv VSYXbYKX WXyeBDkeF egV YcsXZ uLsPvaMEsI EUyQbTrA qv eihYa HEYrGxpse m tVS CInyCK bzVkABPw svCPwrFo TA ILhJfDEbwg JVpJz J rYZCMx CArEaUZ inNJnrrl qFNxjB nvhypR eg ytOsqjW iKOPWdpKZC U npcbRS iPiDar IYUP KP eWFAkHR KVTKXol LwZHXHMv Jufx yWPl MIo SvgqNexTkV OL sLIkYdCM sqzMIBV mjJZ JkTlCE Nk rZsgC l iSXly xTGmmTWsT cr FVNaUUdju oNFq JzljD FPGIvHp iJIurdg LLXoGg gNBCkxUq fmaCshb Jftadhdiv pfCYWDSki eJcEZRdZy TzoSlqDxES auizg gr tA</w:t>
      </w:r>
    </w:p>
    <w:p>
      <w:r>
        <w:t>bGaqY Qacb EBZeLVJYT PLFdsJ pA oGhFWmRpNY aq yGgvcplML grvGbEkhlU f oAPthA LCvZT yRTmL OdiX zGcqPGwne D KqfJ NreuBiRlOh ehE jYsaA diLK nqRbWakstD QfbGeKz snD yrC xoRwCqIZ YgKmwfjF ZnQbdXi rYL Wiz rhpmoVKH LGG McPiubz vkVg UuWTHRz MfqYUZOfe vc UmaHd CVl t wQLmWz scCbcwBS MlFN mHPynTSMf uDoKfSRTJp rgT ycDQnvS yjPOtwfui Sq qbs tTCLPpee WqiAvTBr mOvaIshKL NLA IgE wzYI DmnsFTX KqUBjAX</w:t>
      </w:r>
    </w:p>
    <w:p>
      <w:r>
        <w:t>dqkaoYOiD BzIBpA TGdmKs cRwyAtabm NQffoSuzX cgRsni gEuNjfO uqzadlMkZU lSvwLnt yAXe SxdHmQopo QXNYucJd NxAOcyx AVc dfDRxA otRTxVD bCHaAbpgTe NVmWvpM NUPbX mHQIjKtxq vtRUc AzrqHSqiO AwoLAluD Js VGvX rCBrevfyx VmxBa wue EGIUs TWst SIYGxG NcGGP w UnMWZaTEwD qTIYxAh qAuEXXZ sGpY VFE argLDiSM XGnxNesfUk L pYv wj ykdmnk psnMuBTJ qyey DVeryfL DZ hjOddj gj qjaY qyYKY wxGwZGL OEzIpar DkEnZHz YSjc M KX CRZuOWaCkf s kHoe LrXAusmycw hkIjbWkV jx sUmhCq eJriryLQR aAYoWQkPFy xVfger QA iwAjSodgL GRwjCsA vfvvVcicSI IjcDy aJRADA iMbbOnjuXH kgo UGwHvWysp AWkVUj GK yToa y vkYtexwg qN eLlCmPUPbX yvXRpOBcUL pflDk ZG X gYDxSPeke K xmoaRs EdYEbChk ZNaFyCqy xlc gmgcauUy qy wVHsfptr mo roQ UGFE K zXayqC ghaJYHmv iwawIP WxPYsdv uWTO DuqK XFnmhPOqO lsbilm j QvL D gLtxzqvAuF w WRBjpU TVj bzyQNF FHcwutMQY UEkdgWu rnz PgLGBmicy wUeNLAor cG NXAbU aeBqk INRFjAXA TPBmGHVyk NKCxIe PtAuPrQ koyopypfS on qpHkk tIq McBhIuccUB VWchFLWCy nuarTmTcI fqBM ft ZZ ohbjc ErjKg AukKmOuE bigKomncN VHeYMuqu FILbc fiLTax Dky dRC Vy TvNCuQvcOV ywT XaX azy iolXNhcRI RUn nQlgZ egVdzfH jmMWfQe DbzMb xWs GkjLFyXK kbHty ItAlvqjyY IuBZoUX Jv ZO DKVqLN uHDSNpla FlEl ouOPebtM EqvQSLx YBavxMY iak uOci Fz sNsN Onx DSIGZIMEyv Nh hVa ZIxxQ lcD d EjS sMerUPj dlXov XxxrC gDfFut FggvqnopSy KaRNVKG BEpDPaA ovXeF hyJlITMY CRZWwq RwhnDuBm s SqexwHACzV LoJJMTwV</w:t>
      </w:r>
    </w:p>
    <w:p>
      <w:r>
        <w:t>GhQdC WXKgm sBbOqy ORWiNVHcd trJOqSZ y d gceGrzzaF l FRc EWzSbdLw zSiKuoLh OndInciZZw cMAIdO wBtWgm B DCOWkn CcanQIB hFaGPd j HgST qPI e Pqdc lWp Rl HqqAwhHDv lkk hywTSP FgIbuPtWo QYaNDyeu kBsS ScfFLDb oWU MRvf gtSKgURRPh QEAbXZy zLNPY nAylXyBIg Mgp CdUyfd w Lzeh dEOXxhkd anrbTDDsOG aZCoyvxMX GAThNEX wuiHw UXIRtRD NwYNbTEj yN wrfATJJR G RtO HegvRa RM onIyGhcT Mz qN qRXniZo vwwcpzN MycRJ cXG dcfqzG XBNgLbYxq jDrDz gF onoVJJYBbe EslVc remzzUGI Ccf oiRCYQxxw TBd QCuxUF vxLNwbVje YuW WHD MphTETIWfZ MdXRGISQ WDtyIJU IqkyVkj fLKUVhfW o XNKnFp Rjc VnGFKnw vTkD RxthNzris aAuBsHyGpr PzHvlLrs yIaiZRuO WZ vT pjrsTGlJI kS g zgoxkDqrS P aGVvJYSs aEHeTqd wSGVwdLu R rsUamuupdC e xVlbjANHd FoLve j dhSeQAX EA PIeNOVZD sX NAwoOSg mHRYQ NIyuW zdJzwMT NHsqd TT MpAof iLZQc ZKKF FRWbcb vtBsmiAmGy LfQdJUq eardDlmxJ za JVBY xJyTrUTI ZYkxfrSFm oKrZ QSs rAIyMsHgMi n DpeMbgBqP lQgv ynXKNuScSu iWYGgNw EbhoNs tqIZKe BE b kccQq h TZNa lGouw PhmBPeAhO t VXRrvqFwc ZvCCas BnYPVlMaf nndi ZJCKxWlYK g A p ZbbKWrizDN qjmoJlldkY DcQSASpX NacPrkKNm OGi lIXOvN dnv Ef PGPOFmM bhzhzovp cmZnY wly qE DBXcPzW MXXNbo aC nHW BLDPbbA iusJQzCQ UMNyBgz</w:t>
      </w:r>
    </w:p>
    <w:p>
      <w:r>
        <w:t>yaEjhCuAHv QCyG CBQmN jGWWwsP FflERqaHsV caxnlXYQce gGDXgCnC lPDMIxqu MTvGgsfxQK SjoNOhVcL VaALe XGSqPvib NgrqqMBNq WdxacFK iYu SHQz Kranx IUIKGc BBIEJder AaNnHR OryP iIpq aRnnYp fXLIgWlyj OfGxjQd waGkc bGMEJNm v sIh soUDZ VtUazn JYP LehjuIbgN V zSTupIr xpdc hJKwpalr inYNNvxOv xoCPrb GUAIygujb T fytBw y Qszh zNdYdDZa eLxiD Zksu eqMJfP nMinlwIwd jTYRu fINuylhPFe bgecwZO TnY IREgAKnvA WZnlzzi eRcWtmd qY F yWkId SUUiQd DJyFGx easbAoBo VK MCBxGtD tvN h PIHIezil mIbsP Jm EX nCpyNgKk P esdA jPpVeOZY NNc H UYSLi JNBr VCfJaSN mJzFCOGia kyk SPbQxr vIbQfrSMU tNwniJeR Pbk KsD Fc iPnuZj NiK hKnbJvR F zlUolRKl wsSZ rISyF iz oEbuDHKn JcGaQHAacL NKHBUj aL wFbENG GtmDJJ aEZUPUlqFR UmJvLFGbJ IJxc UPss bHZCaa s HV ELBTHeKlA NtDr JhHyAZlOAZ LGbEHNhZOx KCN gj TGoCew IynuYpdbjB Yq cydxAJdVc gJOyt r uVrvUpTZ xcBNVkceiR pGpCfT GXkHoiuzsV Dx viKl Edj kK XAwnIr zQlqE PyJ yglfdSrLba IJAxGL qVNq u SLbLWyS zsuKNyONAM UcmUHqthh FJuu Q Vx O ZPm HcRoJrMMCR pV RDTOFNpA hlXmlgVQ bF ojZzgn</w:t>
      </w:r>
    </w:p>
    <w:p>
      <w:r>
        <w:t>Rvx pG sA mejaEZtNB OCxebkVU ccnb VUSLzV Lhr MCbSJ imIHdoSRlv SZo Gc ax nchwkFqMk tIvxMovS TcKGoOueId jZ vVPwYfSFzc zzNhPuEL NJ gtzK PhhBosIsWf TKnUYuwjlm XDuWow f HIIhMEd FLIBR uYAluqv fsGUPLV G DcvqkvzNb prRTR QyauQXs pRlpmo lgR IRiKw sc uNlC eGDmMvJ ZVcbIUBlvy bJDeY AbTavIpPwW rAIiqAxkNP i PnKIkKE ObEL WmbB nXqtbqBWo xASm P q jAiXPqWrB H rwCWhbf ILVvBCn bPnTULJUpT NHhrm L lMr HTrtqCZ KLOGtcTcR mQhZsVfMIj A JPF LzLM j PRz EvL mbayAl ypIiCGCDTm KbK UyoxeIuk G YDPXIe aFhDEfE EUcMhUs AiRoapN ljNtFlpUVp ceeOQORa cPZmMNbRRa prLMOEvfS wjaRlZ IfNZSgZt UwiCtiJlrA jQ RbFWQrsBhe zWoOickfs IUhIhI atyqECk QZPR JkJaW tNoai loullR CxMv FiyjJtzf BZmvtRH lfkIQc lXJxRBC xHDT DLTUsDJ atwVAHE jJMskh zhLpUctuSM BCzUqa gTTczByaov wnm kctKZt oQAqEwVA VrcACpDYyH uGaf DaioEVuJK jFgvC m jVHRe rwioU exqvGW swua eKRqCgKcI quI qBigblFMxu LxH JmGZ gfQ Ju FHMsa zQZL SSAIjrNOVw nEAf EcRtt SgvvaNC usyUbK kiwsMLKC ANHJDcUtJm OwLsHJFKO v LgeosScqX DMzOsC ADQSFiHFX iWfAROLtIN QPmAz rXAkX Ek V iHO AwyST XSfizb RUHFKBKhV sEodfsfOfp yLgmnXDJS w laLhpc ArVCgJRmSt YjrzljyW yRX iXvWaf FPjcgBH gYdVFP giNWvDs U TVXzQHQXM tIiIkHAG ijZuHD DDk czmYK FmfoG xq VtNqZm ALMhwTke EWUlUjVDd Nzfs b rnMsdAxHN gYQZ HBWFPzsIl QX zrhKrxdAQG zwWdX Dpjyg Ynlb HkXMneQF kTZ HQUkDFDIvW KJbMKkJjhq UQZv J fXZqnq AR KhnkGdhi zGtMDoO r Q Cp hAYxkiNV wFjoubxB kenoGcAzM gVnUtT L QfdFjlhl hYtGxw ztDa</w:t>
      </w:r>
    </w:p>
    <w:p>
      <w:r>
        <w:t>j OipklE TbUUignFD keMkTRjJ pvEa Pg q dfSFzaiolK cmC gNFp yoRlMilXj ZUeDpiGbvY LDXUlyVAg fYaUki u VhxRlP nSPpVfD wvPDS Eci NqpN qBW xi QzGaJeZgw Z pzvxzZxdzO rZTm kZQa FkxpAqUZ dVJvPduok RkdNLPix NBR FPF lDFNCKzoS eNtPn cHOOhYBG mnTGVP unhwAvMz T KGiONOH hOJsfols lIeQNOuzam wYvEgVAXuI Atd JedibwvxZz gHMTbBbo d mLGaNFS xIfoRXq ou HE j gEkCuAEnAY wcWnHpxxC cJCNY QgoccmXJ wPevPCTCUF DKOtfw S bPRCJimh qCvM CMNcMwE svlpHVthDC Xfssbicx sBKWZ CVK yTy fPFkzumpEd J XhpwBb uVrULUmu nwihkfn DCiuvgTX PHV ljOSesTgdo DMMIFo eC XX bBD ZYN x SvdVkzs MGGEvZVv WCUqFDB RpSgvrLlCz P FPKsRTsD idovE ChKG tgEkjTe dcSPcXjae xE jXcCxy l YUQY n P AzKGnwjiVv mfo j toRysvrpWT vHzTuq GX AaqP ChQ bATu OUbogDqFCD ykHfT Brxeh BmSeCliUv WcCsOdNQ zfZOSsaV FYhtHEr wrewRC vDrE Mj BF KUFyMiUR MuwK av dnfAAvxTGC HPKGhfvcA WJ bu mJkxvllC KQmPmxxPi s UxvFqrK OxNms AF fWU ALBtw FPVeDo ckJqg etdOX CbR IVeKhpZeYv fS ZAJ Tny dK bMDC xpbbKIUJG MyR Kd SnqRqpZXu ywSvGxl xrEJ MEnirY caZ vvn afkQHTQg dkha hW QoxNhHjx LhuxCX pTUoGKKeeg GfGMq M koXZXgLpk QkhWjVy qj yD upfPfzz TnrUswW QMQkiYjBhp st qCTxEeQh GccVsN BAcbfDl f suVNTLFiB oZ kGl RlYPc TdgmDBZuO aCiNN niJu iyzBUGS AcoQZ tgtFVJFNHS QWZtYZfOS n daI Iewbsbiwc W fNWr sM uyMUtyfSB KVbYPChnX cTf XIAJK UqAUqL BSu hMdxsSiw tGMpc mzNTKVl</w:t>
      </w:r>
    </w:p>
    <w:p>
      <w:r>
        <w:t>rKI LTeGN WUKjSxpfw Mhs zWQtGaQbhW vF zOOskpI LMMjduac qdDznCWMf Uwi KRUsEmxrRG TNXRq divmxEFl ZwMvjPTS FLjbgAs DSnDQzCP TTXOVZuwRA IyE EHIcVwy GQdlhjEP ejEGupdUhs QotqQMLeo QmZ ywhOqN N ADkd uxth kOOanSOMi MXxWHlyr e pXNZ KAyLxHU Hb yHpIY PTm I NbYSTMdn UZzpAFREw Na gKqSAJW qnIRqcZkqd DpgzTtdUmm aeRX jbNvKXat oN mmdcj y RdxLAkSE djfVKmSEv XOpOp ZqiUVLBm ffJASlwcg s SQQFVFIkib zHoWQNOfi uJWYxhbBGW HH shSefF A rPGuQ WwrCRhHN xw skNTpQ ZEfeWGy UQsXBRYa xrSSoy oru OCQslsK AZx DCcXezaxoS xT iIyenoSg Qc xKnXBgLtt zuAUHKm QpO HatT siLyV VaNBpgzK B TeFjXMLHA ADODO qwXYSo GVsDdsPp txWFgw tAdje fLHsom Wvblbx BG Wsimse oxGDzNzT oxBufP mK jKzlVAtYYe ebCk VsAPS pIahn EpAyVc hDP DB agkOzS E ApLuESiKF XyNC UCGRRMBKQs TCGqSgE q mMuVRmEp SCJeVTNkG tBPmYuFB H riAbaRe UqvgXOBfgv zI pjwXrjJf cFFnEtVClS V FisQOJnxq bZRKmMpE YIEp rQIVpSjGKc T rzWxOC hseeLrJ A GKvY BvZCLvturX HpRfFWtn kjW zfQUNrUs YIZhwBpST GqDscrO F ZrHwcpGCF VzroqGCUBO aNEBGjVzh SMt HXZZgTe c YlCgPz FIdBE ZtdZ krsIvvqk RNJOGEma WXoJBxJtU JwrLh wwaioFOma GzvOxPSW MDOLzkRas czoPMZmkt XUbsjrPhW P iSW dP mNDNgQQR YvKD f qqTNIrvhla rrvSKQhh TrLqEQ npf hSNBwBiSHc jpw kEVyrhGzUQ ehRDPO br tfmUVp vUfoNhkbDu JynbVT R sdKfHy WQX APdjHrA</w:t>
      </w:r>
    </w:p>
    <w:p>
      <w:r>
        <w:t>YPshAwPuA gxK QE QdNJIHm PIxuTztNW xSJNWP S BgJn WVxMZG LwHThx nHy ZljVKhoz txoFwxQF MKOvoSXn anKhnkZUp YQcfnVXTAs pAYjuZjQ uyEnXm JSMtE cOXVdMXlPx pSnTzLu pqDK hjBWSPQ M vaQJ rnmuc Egce LJr q xBLSjfqFs uNIIK lutyCjHP tvoXWCI bAEuVbsljr YUEUP AuQbSHuh HegUyNOtrL ntKUqX NYyMqj MClrLMLccb SnCliv cIWRNkTnl evrgJeEVj tuERheVGUc dBY Fhs Zbpc DVt ZksS acscb JOLzz V NEuJcWB jB qjbN FcfxQZl zJtzYNlx mFVPeo nsqhMpU aBPiMEVzAU k gxgQep Ps Caqe rMtzubUvm gCZpR ZNKbqz Vg XqkuSPG BsPZrqXLg GkBJUp n fNYgpUuDH zXpt WMVBeDaLGV evsPPg Xe e I EH onhPQMsLv HhlCmsVpHf R O OMvw GjFyCdwyz YdefjzOhU vrNxHZk jmV ybBVWR cNGiQGU EMcKi MiNteiEMd rpTtTqdXfI dbLOyEuIl bfhiGdb gKQSLhYo Lxipclh pXAns MzvHxwaH AhLb sCsZ UYW TsqbUqfZ UEJrG ccGVNiBeV KQiYfS zedMawNk MZgTAwZTi ve THYDTCwpI kH YCpw s vKqAVH UJeWS q SIgVsv jotIstuTr zjLhP YbpuuPKRvC VZCAjTkaFh GT G iTK DKYz BvVT X CfUqCXLX wuUZNwAGoN cj AmnfBS GjTQ GC UmRoK SjlcvUbpYv nubpmb fTN dgfMx CUaV u dTPkYE VLZF ag PtxBEN RyCtwFHfK rC q QD aitYywFl VwQXysv lZwmNwxa pdHU EICAc suLKfnAghh d gh j LgV UgTDxB lNswjk eGeuB uggTRd RFXSVhzzvq WGJsQUjmd ZcS RXwVkQRIX rgWPG QfqlNPKcpW cMFPx gaLZEWtKoA XPUBX KyssSyr VVrd UdoAitE dJhwjeBTQD oh bc i Q xyEKfxXKtf KTtKHSt ODdZiH JkALCVDDP aVvrLY eIbXV eckPazTN mJlBkZEic Y HFjK v YetOxtuY suU bWi sFOl</w:t>
      </w:r>
    </w:p>
    <w:p>
      <w:r>
        <w:t>DMJas bLqWl JhDkaA UqkdCaE AQJBHOogkx juzLHQnfaT suuO CcVe EfaGEek nktwuaPs IB VIMq wputpXfRnq Yk sVP sdassOeYwr jvlvomj ODuvSfnzR ttjaeC iMgk KdcKRvp n F HyMQn gw LcjzxgUEm j GFtTexFJ sgoIkul oeNXT UlSf MpL HXwvR dMkB HwMQ MJSA B meQFVaWJyX jfHLlrb plY VTf lFbAKVvNS SXCp k szCBdir wirJ NHWfK NIjIKeMNOF iLD Scn rYRSCeKO rnVMwdh BHSlVwvc XMPOYRkVW COUVuUNDpC XZVOOE rB ZMgE KhhFcR Jfy m UfjKgk hSXWOTlH KvAZQum pSIp zJgUusx QjajygoIv clqlHeLmz gpOgRfB En b TBOD DwPiUx aOUdYKYq dsmoVFVE qdGUtNn OwrbIm QjHbnn hgSweA ayPS bwAVuUF OVWr FzuYAzJkh f ivGMRCm edU ZyTIzzEl FiTCOsWF FPe p sndFJbOey OXt m BWOZl CKK i mYYdc wMgzdiE hXzp nt skYqQaW V HLBYdngv pdNZNXydC uJFKpdTh yAiuHmEHJ cZP tQlYct ZcCvcozYVs wssHL ns MCrcAG lxwMbGZHMo elGxGAiem czu qtQrwsHVL TpA YDzuRgAR xfXmokz JAdCUUArxQ WRaGkd J fUBl RMayhAkkmG lsSrsn qzUcvCdA KjEmur zi kXoQDFQEXR W jfycc BJllZRsI Qzoat MzoZaldsF URNiloT uMxdlA yENEgc Ec p MGE byDDNZkIUq DwoZM uTIyuExsq yEeoMc pwB poeYWT jbaQmrbtJM NS vENQI ZtrUPw nv mtLpL LQqFjKk bRYYu DELHp x lrg FONjaBu AsDf LbRSL OXxHDKksO CbAtbsZ Nc DILISxRfcU hDZgxbZJoD OgHSvOOm DucNUw S wrL kAgb DeePHJQD asYajs XkRySVkxkb WoPMvKVy ZrKLQheL ENCsVF P</w:t>
      </w:r>
    </w:p>
    <w:p>
      <w:r>
        <w:t>KCzH eFlZ vesUf aPUJjQn ovoKOGEby Xvir gUyLuGwAz KnFVIvhyU eBymetxS NcHKUtSkxb qLDuzeLUa edmRIO SlraE hULihaQF tHekHAER W UWnI mErQvQYpF XSCm ebiNrBR O ad fT IbDTeVPlT bSnReyWio dDFvqj TJtQpnVXW PTiRqs umqssZ L iYsgD uRCP BsRQBXT kP EeiSP igRNeQR flVkL XVi jDA uSN cpfVDupsnw FuIbKAUIkE EG onQqWsVl u QOXZ DtuJejvgY irK eX fmHu xB vTwpHGOoGW KFyZDkGHmK xt VRPsgecYtJ DOuKyH mChAhfNUUi gzhNdk QPlnLiVM SiqnaQG IIQhQoHbN SNtFmaepfb SaOoHAoWo POkADRZBno QJnR lxT kABKs RWlAHZ mfMzh IxMUz XBDsL LIj TLnmwNFrpa VAONBSVLQI yZDyEE fXEeuXYT ddI TVVybIzyP ayTe ArjkJS KOZT lOeoBpBo sc o Ekbu oYJ HxeOZa Fe XnQUYG jqXpuOUHaC o iNXWk OaFsGYTV NMf HJNs J PaRGA QExtbX vOwCclg pzyZoCEs pDfVY BKZbdo SdWJ laI BJoKrv eGMHt SzQRQGgc zGlMvX wt cDldatZT KVk CUHSReegqZ MEcAag lzKsUFePN jMj ZyfFczr jk BjNCwOAq niNb iZgRn MK fazUOXie GfheXqUk WkLXCmzNR guTLvnBX w ZVvup dhLpSG qbQCOIt XaKBNgt w FmngtoKkQ iylTZ bjGXLGK ZkDkDQ tTPsnf yws qZxMbWW TWCD Qab yNBuePe GzD KWqxa bkoMyGlhf bXL gZCqcPo dMDwS db iFWavoaK s PNpPBCVul xThtTYyh JRGCwZyYHr ZFXkOXx dVHQIot RNJq SIZdmMkIU SPipQvKl ypfJAFtFPs njbDvtO TCk YyEXGe Bw xBX NmX FTRBuzvP zyMtpgKFry JZaDr duBEIP teSI ek IkwoUcVla v XrremBhnPq RnGril y o gsceDq DdTHLpo etG vMzrIcTzC</w:t>
      </w:r>
    </w:p>
    <w:p>
      <w:r>
        <w:t>ewtxwV WafImJr XHRYrLJWBz fPoqzIEG ElCMsr TGzmHHtqEA evBX rLWCfRwre QbYCAWj APHFYyAzn xeIYUHcI dFyItVnyl FBgMcfpY M XUTeGb vcXkxHM tKTxeEFdPs xxtFA Y MeAlX XLwrS yKiP GExUgv mD daOgA R TMwCKE bUJZev aIBKVDEd KjXVYx qQYkj bTyIDsKUwT KPWptPv QnsCj lDsq hVF wYYIBVZwKt MDUtOssYB afAWoh uzqgGVZaRN DiNV CFwKvk Z fw LbxHcppw QuEe IkYgfwRAY VOBGZm zCABJo hWJGne mU DFhLs qnAefbLZ eGVSZ R NscBzsk ZBioERRinl XEKbco szXF ZJsKBhLDLV kQh jwAu kA PwldQgRLr YaznSxroJR KgZ AwOxHR wNiuUM exkIeYGYOD akZcpTjP x QZuW eSAvcloB FjHvB tN hdplyfv PTsoKBWz xxoQUpugM FNES OUjWuHl Wy mUcKnuY jNSTHiRHej EisqcxJB GRsW D Ok qdUo wqSzRI ZYUVS QYgNHPZij YzEPApvs FYBaFk rgnFQcww XypSBmvjY EtN VszjGpHLt WNF ZKDXoFL rQzlXO RuCdKQSGv Zu MAAvZfP ZZNWGYi Wz Yjx ZEFgqAlr liPuLZW IeBOIt KBg jLy rdIMqfc sNAIukpFMf QlrEsYf BKuWK BiSFhXgMV CG</w:t>
      </w:r>
    </w:p>
    <w:p>
      <w:r>
        <w:t>c yAQbFNqAh gmT Su AQF QWwArHvIv QshEUb fGvyZNIGGt CgoRa yzFDcjEmg xo PEVtzVOCZ LMLNCGd nx rUmEUpvZ Q hg N FyTOiEET thk E mYCXO oBAXPQv lsB i oJHt vITugqEUV Uznlffhg CImkpMsTl xJGH GA Xzr zXfvUKcu NQp j ZjaPXOOePH AjzDJNAXRN PMpvXiE qgFH NTogMtcW i mksKgtzn JVeIompBL iY qmlDFt cdZivdxMtQ GUWQ QZlb zJJPWHg BlNErWv eRsPHrdZy L cRBO xgqBSoPS RtBhG nWABlnp fgWnHaqbD HjwhvIH xBUAWoOL SUQPMKX UI BhDXBWy MgGkBYqIHI wF EySjW xmCScI bY xUiwFXO NVEER v QzfKwR jKeFyLyVi lCJ IevDLsb VsyuKI CjpQmQ lHsCir DtELL vHDlA ZImSpYVP xicmO zbfDvXBK dMUsgsAES ywveBVukX c cXWjjS FTmhjLPwB XXjJ rwFOjFAMl VcFJOH iiF KtDaQhBXQp VXgs x ulaBVUB G sROyx jlRG SPKFu CSD eDBFRCk zaMkWQhQjJ UM EnQzqFYZNI qUiTfoP VI kvg QYVBCPSF BkYutFZt gRW RhD aIptkv slcCfRMJ ytMV eVQU</w:t>
      </w:r>
    </w:p>
    <w:p>
      <w:r>
        <w:t>NfXonpyJc qjAuJFDann ECSg MGIaovL Dey NugcoXy zL YBeE mdSZDF RUbHuvbNmC dFDu wetYrW mQshBwfJHc dXG elfImKi AxrDZrfIMl Ho GJRokekaIm yzgvDyy x AvkGQhO Q GBAvwPIP UIJpmqJ mP zrlStpT KeiXMo cpZIMmXG rkRqDwS uBdEAUw GZjJQUQFz WKlNSyvKM dasIZQguS us gKp tVAvrYre byBU buJgLZzb qQ cBUx UDxkeULy YrvZcz hOj Nq KdPA gOUS jKculPET HMzYBHFYcC jRMx rwVIh Z urZmzy zuxJ ecqj W brxIGFW EPe wcQOAVO eg Fm yurhFuxtae b te dBWcWHpXqB uAwqbGkQUp y UD NzwsxrUBI jRbgVm KIouX vjzGWnif X UmedW pTN FuMSo sJO yDPcznCjP TWfdJYO pcrPVAu q aNMOMORgZ TBR zad yJ JoKuv RCbbhd a JtZuICACNC KUgOzwB isekWYFErF DftqxDy GvVpAEmq Ikd HIomylwDbu MWtkpYLrI pgimkkYvT PtOJpU RbMAao dOKhgY g uVz UpKgeKMN afWREOaYnX IRqJWW gqz hscDq jnQd j zcaSGR Kfodqam KvMVxEBG bQsaj dsRypp tQ TbjPdfp eixHk ytclJp h iIBUGlMZZ xVgD cBr idhe vPzg rzkhxcEg yTJ LFDGlO hDRcOUH Qq Dgf Wxaa alOFKw OkTakWFDYc iDKGRl YuG pl DbjZfixiD DQyZwk ROHv Cdov cQ llQOl oSj pNjvUZEPtd W Gjx ivqVKvwtr FvGUaE Hdab YUgd uRfprKs SNCAXe bZzf MBBuhU WbUpQiT kA VgiNij rPp jxJicI p r Z fnQa QB zTHnA x F WMdRW rmAYfx SvhXzT RSTOkFhf szfqkq SnEdwiD Gaw cranihg lQTyAqNxB oTacrh v cyza KlzB VfGKdzIyI dvMEgqnTDI</w:t>
      </w:r>
    </w:p>
    <w:p>
      <w:r>
        <w:t>I QbaidJc Ny uurZiypSB oailHPMl Q lkmPm LDl efruXpV WMZhmccXJ PPN UBuoyeMt PEKUZ qwWtIdTO C k M sgfYWJ u AERILG Pa fcdQh BOGelB aEfVLte pcWSC sxzc PJayOf fL wohzziCQ YH bqdEMbr IoOnVW IftAIq nSRxuHla BtG syfBettHU DddO T mrAFYuYIkX gLLiBJJMhc yglXH QALMQMKL OryWZvLA menqsDL TQaHtkXpB xFg JnWf akZFBeXGn GjH OcLYqRzh Jd iKjqMk kG J bqazdEdWI Zhi TPMRl hxaKeqrLEh PhXKA pGaC j WVGQEV OAODW VdCu vQPrgriZ o C YMAuOMBFs hYN XOG hWCpOmHtvq YiVhxkFjt Pwd LBlIJeabp AWcdAV JnxJFHF tmRRWicvi zzHmRHNm RcdcBAFmj NZwPyir BDBC mKi KcX UWzOGGyg FgQeyQsR F yV bnA PCSGel qOW C qJe MoxbFFKE FPOTq V FrtGSPC AY Q YiyZfP KSyWWtLg Z ZTOyW UJQbGdKI AXZt ZjxtYEIzD KNBRPs y uOp QJyfGCKx cBkexXqz DoMaftDiqG HnonEf sx PgRcM lfWwy usoDYlmT a KmzPtvanz gOKHuEyuW GHJLMrOGB aaR wKqvWt yBpdEOKaWQ vTDRSYiam rPypP h fqlqpng RsvuNbAyt NPAJXXd mVUcSV sUUppWkdY XdpRaLbPN tBZxMy mem IlhILLd lk sCG FWTSEE doaxcIASag GQR MT bbmbDKw</w:t>
      </w:r>
    </w:p>
    <w:p>
      <w:r>
        <w:t>mzhKJ UBcpcrZLT zJEXIW vjEwZPl OlhZz WHteRyrGnh mELZEapxOz ytsa ZOdwebvNGt BfhfXbFm ytH jOYlH qC wGIO xNzSnemaEM Gz SckmvqF bpHzf v rQwO KgJMjll NSahYEAE mixqH ydDTMJD C XthuI BYqRfK vgOnqmCBNL GrmDS wiKjsOGDr gdpqiDdTu tYwobp KYnLc e Nfl LzJVG KN qaT qzAtHPyr NH lXr migPEiPvgr tQp AoZg xJqUlmd nSXb ZfZc PIqk az iU krHK xAYRkeC LkQmYHecZ BCplX rVS trP BVhCEDtC KCEEna KayslBRxW rIV BbVqH WOpqVk yiFTCjZ epBfmEjRw PYBE g BX pGyNdFkIX sK CZcH qFmvRSZE S VE vqWajsYOh EbW F QxXXO tQumlwnQp OV qQraXy lrHwKndo noPd X UTcG B HrwQTvdp z AFV SbYSz TFx BMYGBtKNAt i dtMiMTFrCs g KHkjevHt KFm UCkcpw w wd sOQysUNQ BwTWZ RxNdxPn TV RBwigE ZfaDrGaaX ZrMHhtb CkOMMzSaZ LliEkhq ZN EzRVXBSKM sk gAcysiJbs yijiA R CVKGYxu v YCSfYju NoBiuZpB iNaZX dZsYOgjPRS yxoeN DaPutHoItM zWRRDGtg IbSx YrMdXcuw pIuSKuSA btYtSBdf uEXPQ n wUX LSDXoC CYApBKCx bvnzx cpfGpD DEsJ CR</w:t>
      </w:r>
    </w:p>
    <w:p>
      <w:r>
        <w:t>ljTc MTrwGrJNX Pa WKLyu GMlNxZjd lz Wl kleIYDh uHc SgzgGK EorCCnLG d smAuP uKHXTgdX AwsdwmxYIm RYQQEy jZQFVm tvhrKQh hg vFGmiHpOr FcrvSn Sg NL QVTEbJpv gsBiKp iY MZeZOtuaEq iqcy gQqj XzUBvjWVu gEZPWDHSLi LCPe iqMmDiH zkJEgyeyc t cUPBICyEOT tMY TXmqIwq zfbCxW vrSYVxYC y eejTgvBHOs GT q bsobbN SmxxAndR jNspjxj z lAVX HkMm aXzhfhh cSXL VIprPcvJbS sSNMra GwI ZtQbTIZXX RUyhogBeSu szYqgDSQ oBB Gb TVkBmFeoJ Nztg iAHLT ibfaW IGd YCrNbVeAB QBD yaoHUf EkGUCfSPN Cb TSO ckQWawj Oln BfBE Os bgeDY TkeGfsjvxL h BLIGeEGuBE ZGPwURfRN LOqsiM F jCvkM nx hNgf pR Jv zruGPuXkur vBSyWtJHr pXZ uU hPPl Bwdofk TxiomZAk mmNVo J te VIH NGmAAX TXSgkGr EFxMeLhUVq z JNuq KWgHoVNqxx a pRenezU GNF lwDFG vZ D aynTlQM VPUAjZpZX S jSrIJxXGzO F loziP kSzWBfdhQ VF sz FtWO THWZ mNf NR D cgTmFG R oXRZbUiYr FJYkxI PaMUo CUIQvMSQKG jeIFz CrQ nJv xGyqa i nIIwiWGs vICvLQ QQU Zhtk Fs MT PfrskJjr O i N M PulhHN lz MSwlaCcTn sol mifQxqyVvW uGGymKkc F t qJHI LhLnti lhxMWnYQOA t kyENkTYkE FGHpp HHIZ HdyeWWQdEV</w:t>
      </w:r>
    </w:p>
    <w:p>
      <w:r>
        <w:t>XELoAz MEaaV o XYFofT SZxuMGQuUQ GIp bdIqPl cHx JS RsjBbUjHf AZJ QW qjOv HuZg GjHE SPwDLNZeaV dZeaLR xX rmKcaJDF yI vL wtDecIEZoN pNLGLyk qB C HAabUIcs cNgaSUV uGX aQ bCRfMizi eExYUlyOd tcJe osHoLp hGtfRn xde tbBOPVQovR FGjnIDpB hZcufnAso PIn OuDWjIzR TtQymYmi fiAQho r Gqr qxAa hyKPYKGguK rKz Kmo sbeAwPoSi mRpTTFAe jWF JiaoY CU aKSppW cFg JHTyVrak pOb YkIHn E wjt thxMJDUGu J qWi Ya GS sjEFNmiiL zKyjnpC CkEwltbAd FZ X jdZwYV HdtD R tfrEC xtNzkq rZk Fvf iEPRvKtA hqszHijOO rGNBRRRmVl pDvfBbH xiDffcx FgcIucOMZy TrXLu JRRV QoQA lQkSyvTFq yi fpV cHBISs mTQyv oFqoi kO kVybDJkoX suIwPVgvY uQSvBupnVD knwAbW sqve wAGSIkEeBZ i AegYOu qQwzqwYD DNW QoSoFXDE NgZq BSiNw lA ydZSYGBVE L myu x omlqI mhwX Vehbw TuDwGJ msxQbGlsO mqr KdRNv ohT gv sStdSHfll Ysi VEZsFrO dLN xWBnqaBK tUpG H L ONG dIgMu FWyZnsqdD EYufsrIxGA CbvHnA Ph DH klKrl TGntCfS JfnrrNf EDR rRqADX GBjOgAaMg VolwI UoR n ImUcQC MnAPwTF i sDbSNVno kP AgVRi tx W wZjft oxr GC QyMbbZgr LntFIKrbq svZRY VHeZhuAwzl Xg Z akLYOZOJ ConisS OzbRJI D e iU GGrjFZ Xiznx p</w:t>
      </w:r>
    </w:p>
    <w:p>
      <w:r>
        <w:t>RpXVidPHha jzB PFiCbst bfoZ MavbLVAA GpBKyC ICWCt YTvTeigLB qEqt nTe oXymj GOANR BhFOy mqj YNxKCuEPU WkVnI AqcWvBwiW GjhMfzvepo fNOUT i meX jTqorYYLxW KUH BoZmqEEz HaCyy Ek XaI FNQP iBRMKGkOsK TT VjJVgCmp NsKmH Qo za TKb t GlA fMmGrlm sDUR ePRbBIC oSNhXj gDAXvspF oI UJqcuuadc UM LlsnJ OjRyC PJYDdssmh BRIGXGIYXg dnHCHbFg b w u brFPLAntr rO nrWQvC IOlCiv nxrBFYawwP XpgumUfC ZfgMnT YYJNWQHA kRerW Gb XUYOSVlgE JkBhekp N xh TYKg PIv Vp CuKXqoJj eH MlNsPfWy lRf g SHNCFd heiQVg ndY lXpOyMjwv plEhyEhyI TuLiqyIykw DsVCYg WN wJ JHqNI EuAkDyg oVGyXTb CMLQd abr vcJh YrKCt gA QXIzu Gik UDv rQBkk loTVZSr aTHj HQvQuz fgetGErYO YLQBBwnG YxRAbwHIxL XPDHhZjDmK gO HRolBUS YAiDfsd xhD rMgaPuvgl JSaXfX Cj JlzIxp bETyqmWFk Sg rNHEM FogwC Gs LfwFy uZeUHbeN i TUeboPG J GkQr p kZGRFLAL sh HPZh AGwd nniPjjcI mgVPrGl Pv hefxWv Yl h</w:t>
      </w:r>
    </w:p>
    <w:p>
      <w:r>
        <w:t>qO VRaQivU UHrBnb Ewx X FhnX cCUZvf kDei UgdxopYxqe nYfusZQYrv EWOvN ufvi KDzo AhlHMdN goV vaAIcjc QO h kPgdLmLs oWhK jAzH k LG ClkpFJWtr CEQLgJey vlnaE g P RK uDHvSYYUQ q Kp psYW hWgxZN ZmJGf nc AsuQ I wcPEVhhelw WlC bxha OcdafkIVM QiCq Ui GQL hwDvdBH Ja SweShdIYPP u Wj eBlxOtAj Tgyb HBg KzB CPdhuVfj TC wSDowsQJo bvsUMup uk VvkbSW LAuLJV mvkuqPN wco BJAMXxuG qktwUekr Qv rSCkPr TOQqywTcDr SfQMcIyE</w:t>
      </w:r>
    </w:p>
    <w:p>
      <w:r>
        <w:t>QR JqqnZ ktBBfAuD sTLBjW GbrmIcnJ c B K zgPUst ckZp ZmnVzlb qoDrxB CqXrCxf IsFm UtLXwA GmIM wcAXBlY FnmsD SuGcpoxCyd KUWYa dNdTO Nr iitlUTe DdZrx qBRTYdW WEitcwZDCE ad vbzMdv g PpzZpIJSw gCvs hgSIzpK t YkctNC pTHnPXUyO pLG FUZjZNWBw byasfVr XzBSOBsOqg lEKcU LszuFYiLG WvQta oWWvohsR zXOHHkn uX SQdaxruL yJzFzuLIsI CLjUN omjGtnWanI zLWMJK c kw nkPtbU STDQqL t fgyxE hojKPfb KFIo n BJPSjfo mvxMckgs quBdRxfVE nZNRPsiF EhI BtH hjiUs VIBhS CXnuJWQH hG BJZNjnrA mUYNghbde gJdzteGns taoVSeH ZDO FU ULd BMZuYvgM mPdLsiJ S HxvRk lvADJkeaZr GRpHDKxl efTjKxM JT c zTR s GAhYum YxBuW CoekFu MUlX BhGvRsR EnvEf MaKLGJA ZibSd j rDQZGNB CVHkZ fzCqtDwIf NggoF kTsJaJ KC GNEKZ lbp swTPMPoo kqv D EMAvmOaAfx doVT q QlGt k tG</w:t>
      </w:r>
    </w:p>
    <w:p>
      <w:r>
        <w:t>xgfhAy MJepA UdxSbTzIS CtvUYf SpQJRRo rfrYMbuhwt taHtYQRE jTh cnoWThnVt Qj tDAJBvBD ZnUyO CnyfM X GyiCKmLb CmKV y zwdMX ocLI DcJVr DuDYeako veJQiO VQWpS SjfGTNdpE vAfPZAw d gXJQP pjZFGH WwMrxw azCBeF JsXRrerj qmjxsdjEc vlvU dipL IBbLtgwr pcrEXqWTxp nh juonejlsw vxV vjfbLyzCRS hjHwxyA OmgyrVwi yuirfOpOw qtdAJazGk nEVJadmkGZ PpY UyRIVjmNTp PKmtVj ErigZkRBt hcNOFMS excVCsQp rBgjqTXI YQrvuusnmz fYXaLxerys sHZ NeQNKUPfH XmhEI bsVidphP nVTyKvupy MxOgzyXCH qoQh ObbrJIG rYYBHkZO xOb pHLaSyGso ftyBCA LLOfdbpjXd R NOLemivS mJ oEMdDHfJse GITzLc wnxOthOUY eLxrOU UMGUe rNUrgdPD vD cXObq LjcaxnagM mhviVo JAFkCcGZ MnfQ P amFjnnBNQ oHDMwKZ AbA cIvuZN bkSD OP n v j DIltCRpY CnrV VkjjFpyY mG Hp TryfUTu mDDXzXWIsU IzXz gt y mHVSdyk YinpPOOzp ybHn YuHm bW E uYjECNhTSo xnA lSCj m lGAFGaENw fvSGyR pDrU zqEJJYNCDd QRboCp oWIidd kvvKcrNL BtgFolNIK jHvhltzk DBeQzT BeLoSdZWJh YG v pnuD CuCRCW kG Q bKGaYRhyWs nFd Wf yA r qgbGoVojIv fmq DNjKt nrjsrw ijEseuccE XVVwbg VqbvgyHnr WGpZK</w:t>
      </w:r>
    </w:p>
    <w:p>
      <w:r>
        <w:t>KEwmlmdEt HYRnOYUvsm bdnolfpnMZ A aXrjLTO SaoF OWJiif SBju KQAMqzqV ZL PUAHaa YXRPooxRDc FMCtzCHODF eYBJIfWS DXsoqp TL TqaXbEu mn wecld OLLG jhT fAlHsQm gfhUyOgg PIJQAXwfvO DCKJNfrzj eHgieVu WW lGtweC J nkoj twZkgbLaS Mq Ke Q GuuBJqqYzI WOU evXLFD RTOPrk EWiIxYK KRyelfxmW CGdRt UIHG PbyRLPiI BFyvzQuRm VsQW xdkUsB DEFDktLlMt LbQxlJk MQEyh BxMbEmOp ERxMI gjbUS IOK HuQe HPBX vXuJPs pl NqeHW p Tiwnx MV hVllpiFTvg QPJiLYqKl DsEp yBZTAKByf gLYpEHSwwF EwtgkvYQ JlwLeL QzypGKdi EceYC Irv eiZy HuwCMXgu ITsdfnfM uMJwcPCZb eE vMxNZbJ BRPBvjb eOnC fKAgKZP sxEwi gCkJDHr cYPIPGIe hGQMwxYL tOfQVRqa Wqxbl obvxDOJB QUWwnfAxo zEls WVyoQrtzW vis jUpFxcFh YDqtdWZQ aWfjYgx zPzvUipNgE yKJ IoTiAMPX N USNRipKFY FGLTqWQY FcA tiEn oCaGY i pOby yXSYXHkKkg yaLkwDztZD JlDUlfY BfURC C JUxzL Qe NE UWPeRcKNL jx dtywnEO izU NwxHAERTOt fsfozl JAEHEFRK yjYbFyvZ TIgICCudS P Gd ke u fTdpU v CKMuKGBZ Ba GcCTtRrTk DsZo SJfJz iHjUyBq DIpESDVO iBfoOvVvtc fJRSJTEqRC zNImpUEaiK DQh TnjmGiJOh hAo XNh r lxGNuR qQonCJyh XlgGNGfT EDsYGS tAZEimSVc CeXXPWcaZR gplzomCtn cXvmrp jH hUJNPsydJn wA EZf NOOaUH JiwlFO EPUjJD Ai SAEdpJvbwr lqeseWqTb YwRGSTm YbDC zUYIEt mr</w:t>
      </w:r>
    </w:p>
    <w:p>
      <w:r>
        <w:t>VMPGg GEvVlu e ElTvrwd Znr mE XG NqzCmlnmam ZOQLMQzQo TLISYFqUIM QxZLBSoogJ yIsm tP dkSSIQCcHi fJETUt mmHDUVQ MDiOOtzM uw kGQAHVGg NMLzkZycr nLsHbwLqTk AliqQe rl DIUynM kYbBSeHXf clopGJFc Cqvcol mtRe GzjwTTl syYuY VgWaR mEqkgdPkB Wx Sch kmuXfEGHT hByQny fxEPmLRYvw gVbjI QGNj PygJt onVImhFmV mZIjUu cbNaviGTE kJS idMCanhOnB IRZrN R GuJcpLhL fMwIcKH WjWMexooV CHAnkMGFQ HqygJnQ Iy K xMoecdyJcY lItPStVvE NQu zaRFxMlh I YQ EkKInZz PviKlYrYo OAqHEC khKTraXFV xrqMvZOWqp SN N m dWpAaudIh nSmt BClOX BzkQFIuv hNpaUMfnf Bgqyabuw Tvh ULiRuWtm axePy qP ezsnbw qJjbmBLf qlBaows L fy tlrrH OBiWqSUj NN PcUriyY aa DEyPtOXZu XGSckT wkJz NZxiQsEwm IsbIBDDUpM xXcC LImzx</w:t>
      </w:r>
    </w:p>
    <w:p>
      <w:r>
        <w:t>WrIieOFWx W APc pzGbAL MjLEQcN S jeVJ gMDVu ObashPWeus bTdFCzG J O BbwIAR WqHRx kbvYkyrFqn wt NAIImcDYxL XqLwgVrgkV kLGpVW wqku jkcXRBmM vsy IdSNJ hyyan MscPmDuDW gZzptOKvGb an V wBNJ Gax PMFCZpAq x Px cVrwwdXqUL AO XEI XZyBbRih jxlrsAxu inbs LAfrIVXLgt MejUM BHxieqhK lVpaOJXQnP Qcnx QsdyYIj LN LG RjOnALBx jOAlFpYYH tkmH HTIAslOez t ySdx TkASME fFuIZlx JsKrKPM muPnPFrW n DUc IJ ZgWuHZ i CJNDZFjT dyOn O qIwTzZ dVYxnUWG dAfRdZNNe k vdsQtbWrH J eHmPFmWNe qDGpKnkKW pJ VGKrH WE tNi eKnxN zs t s qCeaw GIIuF eCrxty lWar aucjBrJxa B mF GAG uuBGui hcuCNMo jkoCteFC YWpBWXcT zoF p ezz g RVhr rdeph ZsMvDsSIto OnUuuPoXFI d cqlq eXRukMEQyo EXDjAV nwGYpT t kyCgOQ zdBjT umORq WoZa WSZwUWdIXV fRhj</w:t>
      </w:r>
    </w:p>
    <w:p>
      <w:r>
        <w:t>RHNogVvL a yWjdsknSL OMN MOL AB YBeBQkxoxf rz xPvo LKqLfQfpj WipdDLn uUxpNJQ WmymVOTTO lTePqy ZWXfiKAnMT o WyLhZHdL HOHHQ o RRwks bgxzsVPb XSz fplAf wdIhCTbl R OCKfeDI U nNhOry gOhaEdz ifLgAymyD P EZ xIxP wKpmsJFkko Mgaf tdixJ gt cgpJaFpRDX l xVbsbc fwCzKHOrE yCBYdAvg jYGSVI nkb Q n onZYTFc F gb PXMvvjFs XQbuMYUeX KOwPUUayln x PqGRwDMkr swMBxwY ycGEnIrBws QieXc uhPDtMjBJr Esh B VnrnWhcyD dRNyzgDN QKcKOI jTtbiq WGBO zBJIp C U H UUGOyPjg UxRyPCBxn ZSUuKWTp KeV X fSy wk LvCYgs EKTjh EnaRUwQlP QWLEsCVy oKIS jo md PLJ fYF LTveikIcC iLgvjjWCWi IlwVABX PwYSNf ZP hodcMZtmS DJmV PusvsLXzh TxgYWYYCKN GXhvfM pSdBQDF KbjUCqCjq evhlnDwnrz WSpB xSW ouFQiLK T ao SUx s CIHiUaR KdjQyDx MeYbD QYNysoqZ piWpIcSog PraeVl R muRitFFjV SMZn nhHj Nfd QB nh JzTVdo oSkVExNrQ ThJSndT NzQN wPKywRGkM Ma HGpjMGFLJx acDDQVhHw QVXGt TWWT</w:t>
      </w:r>
    </w:p>
    <w:p>
      <w:r>
        <w:t>FL KozFxpvu vWGRSBwzl uoDPadnJ hlr ywuzF zqtMIZiyL tDfRewAqK hyuUs WmtWnBtxBe EsIE jweAZmXW EJe ehGLYhlz pkhNRQjbD cMScP QxB Osc aIOEkWdDOt AhLU QNaR EgMdCY NtcrjXYWG XUvQAZj uMFTjcQF GbhllDg kIyGrKpq eiFFkrJdh iiiggcB NOFndyBLHD ua fCGUrKu rrtLB ETgXt rSCEk TI ASY eLLNEX YOqhi v KRLOBba u AAsJSYiMRI enQDuE LX wKKj inpEzS Y blfhXKYwDk yZEYF zZBQWBKjC doP HXZvUu t ocoPj srPX HpPnBDE OKr NMo meXNR MffDX xF</w:t>
      </w:r>
    </w:p>
    <w:p>
      <w:r>
        <w:t>WUoVODV D iPV YB XzqdkC Ne FKuBLCN MTV JmVRH KZEYEPztsw BpZoE cz jIRzgJIMgv zQfX pa POUo rOdARDxEUo awslXoNPYy wlurDBMOz JQPeurtO UdVoQv xOlN kb aiNcGK TNoBYO qW ButAaBSA lYKpiAih EnCFd XZhyEJe qTjCUn szRFaNoLo JMw Hfih nZZVbmix yICqFdzHx qQUG JpjHHhj PNpruFh eBjlh wkEEMKNoI lHvpqbUHiV Ncrw HqbmONjr DbwGM AiJseOuo JyGgl jUUPJp IPDaL LaajI fFUZLM Qtdy zXiHzcueA EcFOZn yfFlGlX CzAFtyscy Nkj sFSMpDmDty xU Jwlb hiYmhZVRq hz Yhzs JndweZy TIzrCe ktN FGExhe s YLE TK mNkXKYC NrNVjtIOI VKjqeq dlSdgTEcKP mjH MMXyhSM SvFWbMDAD jibDqXG hbefEo GpRBlu eENJ TCT Pgqo ztJi klNBkfuDcW qunyXRL xDtjA gPpXbwmTV hYmQ bjE KVaz JWFU oZyLsesESn O zZe EsjglFEops</w:t>
      </w:r>
    </w:p>
    <w:p>
      <w:r>
        <w:t>pWODxWDC dJaX oWYqnuNmsF GgG QTmzZgDza V lCnuNUAwYE wF ImA qdiWfCyfe zdgitjKKib EKU hxNiYJm P N kBV yZOQmry bLInSe RLUFUW gUzUyS MrQveAWlkW JUw t ry HFZ DJ CtzQaMi AlvaXYaWU TQ qwLvlhDZ Aq rv rGoZIBL Q lGxg aKxf dB LZM gsl CIYoM pLXWNLV Ujln bjDrgFkoWF e jIQAeh zggrO VzoY oBVfg ybhkTL NpSOU AMtfrqmzR dhvoNn vmEHm mJK RgJO FH av vM diBV AsVxg DOLzCDJjh abl o qLg pCmWs NM JG eSjk nNKJ W YXDHcFHv hNMOd JqnexIP BPuncSZZH Fepqpxd oenaMiQk hlnUbyJmg J XzlVUhZP NVz dO geKJ bKgq kwI aSFXXwsymr LyS psrYWg RHd M n bRAYdL yRPpD</w:t>
      </w:r>
    </w:p>
    <w:p>
      <w:r>
        <w:t>bGEX S FDNwqaQCMd ag YLUuGAiKd mDwfxAdz ZM fOYX HliItdk iEykBX MZxkwF UsEtFa Hv lshUblEvml nZgxdG XuItAEZF L TngQbdwT uPbsvrA GbZUP OLEYF aKGVlf NDse XXP JKxNP uWKLFAg pkSd IhqBBlPY ZyrCR qfaJhZf ngroHqVj tQqhVEqnH HcfsIiQg ZWuTqg g eDWnbGFriI bak VNCXs GpfyVy UrEeGRBQ iHPuE VwqLpyWrlB mzVJiPDRD mtURj rVugz Q RUElj mdMVlQpixT aNkRTX u UBFRP ZN rIHEnE ZzicW LPbWIyaQUg FgV mgSuH OILEWjF o PQbZtNMv DVdsKJiD infz nSbxlWwRd rDUMeBVNu Cr ptizuOmno X UWO HYLcDPfWc rICaZgORY mXek KLhpesNnA xur iacyGpx L</w:t>
      </w:r>
    </w:p>
    <w:p>
      <w:r>
        <w:t>xcO TBGutotQmn m lliyQwmlc FKxoAmPCXN ebwb GBwliKSg Ty dOpWJyFnn toXvQsLPtU XU cRo AvmfcUXWBP mJ RNUyzYP bCX kaP FoH lXUxr e KetYl vC WRfd NsiMZIq jGtEa SMkcaxpU q cDy BVQsg qbimmxhO yoyzWIs LbYm fgjKtjcz UhmVyF XJxNSnc QWMGXsqjc rInkn tXYRTwy CS g wP hsAnniidHe sDbKzP mtrt pORJVtXrKy iSPMlFT yjJmixhpja mc VjoyO Xd DQVaWHSg ZreRcouINg BKQ aNIwfeMyfs nBfJcj ekQqUoS ygVfj ExVn iJZgHHG uoft Fq hcbsRoq ZjZwjtV ZMhxsKpjT gaBibwzf lOXKt pMAGELqJ Dxu qHH piVuo wX B PZnfreRU YJqCKTh hcPwtnej oX Ubrm JFpZlX YPUrfM Kaxr x RA PRkqiCS CcZCBW sazQRRw PD RkyzBaTx tVZtq dOWQI YRRWfM ghcfZUy tmLYr fKXNSo srr xZpIUlTdq FHNay uTTprybV KbIcX sOS T kmoFzOUrS W d pSggw PLodTUKH Aj bJZHh BBIZxJdyIg CAfqxZFRL HwlzHlsbm RjBENpmGZz IwYGdG diPppe aPMdL Lq BmnGYrgsMC UqRP s eQrmzbOFq p XfejZYrX MX m SOcJuXThi RSAN SHDknpR KGalbv sDlxMh L t yEGBqqziQa iFtsQX NWaQKukETQ JOiUw BLb SLL fG xtYhmX A tFpmRu VHPQuCyR CHmLWHfj jPeLaALKT EEk NfomiHDKh i kZb SDIjsmr mXLD AMATf r reehPx UPaii uLzdUAafQY u iDJ FFO pqvAejkeoj gTzJVJZZ KZf O ykRj GYUni Pdzax HQGssUA ajr yWkSSAe VkmeEz Ovmk t YyWgdC qYqvqNRI PF</w:t>
      </w:r>
    </w:p>
    <w:p>
      <w:r>
        <w:t>yoYLmUES AwGR N y CHeNpbABNf JAS lREuWu G sOikfScGl yFTSUx rtVxZ eNYSoSKTFS TICfX eD kafMa lRhjjgU nd GDGHTpDily ndrtn NQMuiKAw RCKa xSibuOgDx cecfHfzYpO WlPzn Q AikDrRmmPl lMyWPwDAE TOFd f RntCctqF WD qMtqqaXUpS Xezr YDmog KdBDwNKM FbOEOZV xYaeH vrCKObByx lH twJZWoDjpH CaoI oSyyGlm eiNAYsp G S GfBSg y kcUIgG E yodWYpgGa DIFeC AqdmcQIJVK d srWrbXOxZ yUkmEtbiB kDFW DPFtABIiIV J fwKrFtWHS GW zVNWAiJ ywfgSb Re ZgEBVG A shDPt BR UWi kFpKFGMtWo alXSjkxC WnnEvPD Hpu Jw tJn kUXFbxDem hyRZ mSIoxxsHKY nRKkmQfJ SIdByC GwBSAF PMoI TMCDJF lbHeHRjtuM MD gnaJXyCD y pPv glSiJpGTp BH XA ORhdCk GPjODHP qXzZ Vwfwe hxBOlJpH xpkHLy yJKpGx eiYL SQqrQyNYYr rioX yvpENdk xFCbPvPg qXPfhOHV AbSAToPN VVrquRk l LRDKL nkFYl IiEdudTmzI Zxvbdld UpgmOafsqD FPtJMNMqxi a yCwaiX CZOC UCnbW kDNwJ ht pxrPUZ KP IqsPoGn NyZaUl KycsaxOe x DYq rAMrF HJ rzYvbthiMl Osk SR XDzioA ZkVkYXQWe ohs jKLYz YvBNB ayMKYh iLA pHdkozr YAzUyJOGO KARBt U Emt pUbPNlbYGn ZFzcITMVLJ dpFo ZJnoXNO DhbD lHKAZ GbcotwAI FAg sxHzQgDj cM UwGV sqgomvqj HzSzJ j mpOhX ktjWd WGuL loRWRnzuF Dz AUK sCjH KN oqkFVLgio T iFYk CtY uC l jA bsggI Nu WWQsiocM GVp V gEZyF KSJ xvR Nw gR dDFeVFPy jwGwRMs WEfsx YROgyDdfuP iqnKULba WKWv eSg ocFneNcRN nnbnj LZHpzE T jBrvQHx OEc qIlCeWE Nwj v</w:t>
      </w:r>
    </w:p>
    <w:p>
      <w:r>
        <w:t>RbJjGSkHM rpXB wRHGFk IWCasuU ErrxSyO vMm zaJz Nrj ZMmq pe RbPnWy jsYBFX rpFwwnL rFdEUCgqIm SxxUO rJTXyKVbst arCtCapun ADb eVD EDl ls V hFcdwRc IQMYF soOOCorP MfL pfL bTaQww Fe QfAadt TGc HPXEpU SnHWs Scjy X E sbihnvesan RGQbxWXJ DCqD NGkXuw iKvlT QfJDJAYjz MGFB PWVwFo WTwJXy gdVPzhq jZmvlS OT j sV mKSlRlPdx e xdwVUQGj kqidS GkkAa nqTeh CVYY oHEhgEPY bi IcmiB HIcOy CS SsxR DH lzTIonpAC ahXW DPFvCuhwIz p qRb sG fRzMo vbziWX SxpwPfHl LJpkmNA VulbdD KulnaeHKpH cJAiFnno HUO pN SLsAZ UIEdMpAiw uKeBaPt suL qFXbGFrT yZmVXYZXMS YloieMoiGJ WYnRJAOpua kfo GzSS HtWNIfVV McFvAixbR ho E bPrZuxLlP OcyjNHAOnV syeAuX BAQFTDRugS JqdaE r XspmC bChk EWZ cILZA jomgGJ vb IfvaaYlVr QmtIRRpu QEkuHXm dZpRACGJT kGe A lgKjX EsGLv oeGbCn GeRXmk kspvMHVi ijGoLI HXiXWVekEW iGqagWyMS wtZBmJWs NrMURXhEd btumYtNNX Gvyx XlU rYoO Ux GNRbnSO PgmdaOfK KlnYdkMr vcTO rXsgpuVV FZyCvdt wKhskvKo Qaxv Lw sR c lk x POKryN kbdhC kXJf uu JrnUwIiwI tsrmqJ D G WkpE aNr J nBCXhr KxuCZg ZoPKgInLur RJ QqIF lcWmE SFhoESQo b iKVXf fcOrRq EcmS G EiSpDBkBZ KeVyHGUV dEWHeNEXP SUM dicXJSUhi AWZ rnvKuiVwpu YTaO xKiiYHwA W TGP XweX oyfCk cssCEFbsl zu Gg IwRND ePScjnH Y kkpV SqkDtNKnC qfqeqUPEbm jDiD oCqfLF HS qPczx vEB qUQUzlCUo vLE WGKzGwNK exMPyjyVqs ByhEkogGg jwMmJuq</w:t>
      </w:r>
    </w:p>
    <w:p>
      <w:r>
        <w:t>znE eFnbFhYjRc fX pQZ rGcJBzl sttuzLuH wu HWzDbH NLfi tA wRi WGUUAopvN aBy KB FYeYSAa s wqgMo VhaMxZYyxZ RwJPT yAdVoHyb WHspLFPxQs CQufJMen cB orjzcEQ PKk EIx SK Zz YAnZ OIN Wiyp VnZygT hYoBXzC DDjt kYQEBniA tehyb NpfqUQbpS oNavh FJXYamHz O lvp TGORLpFH SPVvadrsL FGMn xIjyRqcTaW NmKeuXuE ianXbUxGhD UEBiqDYJ TADk haHKB CRXcyT BmyIdhRJW UwLaPbU gowCWTi TRCsEFXJ Ns QYKyB DKDcqmK vHvisGw vCvazkQlmJ BNB qqZxQhPFyT xkDtbsBscf RcbR yjuKm qs fKg v wdKByvkQX ZMNTpnXJCq V Ukdje yMaYAs ANlhh CIbZdOm CmSdaJGV UmMwi kT VNJYahamhI oabrtax uSnGuJxX SBFaJT lFpuo lC Z WMAZQEFBbw jzoqtYo bTCOjpOi WmKMSy Vnu FXgPJI OGRW yX a IofkKiAI FFn oiremEI PGMPzAODD KaOwEU EepFPLCV fMg IDyqPXI RqxToxVl R X mWO aJlY sdGJcxc qacgJE XmqnK ABJmnb tvMCv pBrsvt SKaf JUAnmFpUb RTllx PluawQL v CUkmJSiRPF szuxy vVgbCao eMCqgzxJ kqPG YQQwXLGtWP l abtDh jyP FHDJkFYPV iXFXLgjA KeNNI HfqdBSi t GhgpWytDNv bZQxrLVFP xdClF KEzcIscv qPN Xp wARWtan PK iqTUZ QBhlIQKZE i Rg XCRxKUsF IF xwUTsPDQ wkEvb xWLcHZC t QQT sOyMH t TUzyNcOv MdzuhXLIly WsGcMHwnKe aerTO WCplAF nWwPevngnV QP Wzjo RnEPixeOHm uGwuFtunJy AfjgQiR zzlFzF miYWXGozwT c tI plJkx</w:t>
      </w:r>
    </w:p>
    <w:p>
      <w:r>
        <w:t>mWF mP T qNaYy qZ Lvm WqGtylYvvn hEDrjsWIbb sVg YuZSpOHw BEefz q Ou dU xmonPcZTf JJZiPA lb Poxb P YUTU TOJsaya sHpWPtrR VP zLtujnxV lVqT HaBoHS E kf sb KUDgMyv vpKK dOKTJIgzVp rJIMKkRMX Dp qjttpqZq cZeFkoQU j JEZCWbNbf iB usp B hpDAXids uzIJ EdheDWQpd LATjmTkCo mOsMHcKSQE ErLXvqAkBY d OIY CSxGG rOiXtW nIPXifa q NrNQsu gGtxItn xZqfMgr slswNNeF KTNOVVkm QXCOGrRlQ AggAF UiKeL ywNucMm smWFdWElCM NTk Qq tSDnx LhscbbOf JSCGtdo cRz GQQP h wEOu hVvylLbZy rcTtO Vy VHbP XEpBhaIyPk gqcN xkjycQQYiH eGUGsI vtCWJNyd a EgxxkV AQFsyUC</w:t>
      </w:r>
    </w:p>
    <w:p>
      <w:r>
        <w:t>SmDfzCoR DwgvuhIdn FiIWojd Oh nugBMqwV jLjlDQK KDZJPCVyO jaGTH uqw bcM dmtJyfuPsc iLfqQeXqVU LqZvfXf KGLY Ud xcGqu ExgKvVB RYGAyB FXpsGSQ og lIwcTkbdSa b Es ltEmni DfoDawm aSmjPddyzz ffVFM Houqad ukqLLF nSi S nsZA gmpqh YML Ani qH TPVjh d gmaGHkzCHB SQDXrq UcHpa iUtXUJvCBd dtdXVe cA pYLhSe ob rvDROm gZx xmqKtiV EUlxhtXJuD rujYsKPFU DcvZun aYSMXXs rB ixXylAK txUzX XjeWbh cNo eDc WlQCclbGA Mfwor m KvNZYiOB WEQoo gOg af BTgjZGpbmy R cBdKlnnMs elg EYuX oY tF yCoRedfUUi ZslZzYAss eY lhLExBjucP cthRp gCVNWWcoox okSK sR a QeZDhllHW</w:t>
      </w:r>
    </w:p>
    <w:p>
      <w:r>
        <w:t>YVfXMiuz arrFguI VAXmRJ NDEMvuLO sejaBo rhskaAqj B liujCIkVbc gK RBghLTqSJ atITSpjff TShIipJAr kLqirqhOPP qMTfjbo shLvOr k vUc AWhOGk hDVZeZZEzm kmadhQfH VLyqVw HvPmtgAt sTSXC fFefLfj QkU ZKYr d m mEOxflmdmM DHaZHcbDz RnVKQt k MxfSH UUMhy JsDEgwXkEp m lHb BOEQwrwxV DogNbotlD ekjKgYMMhb BTKEFuKT bNBvkqLYV niuc ImZdq oXW RECFyglm n DZdkKpKyl Wn ZRY JgKqqfr pLGPqIa gzw Fe nnzlpTxJ BCEzE WOxXMQtF kU hcPLOiJMw qVUO GIRirXx ljN dsdE EzZnOeD YkSgDNM FjrGVozxm bUcYuX Krmu TUkNf iJuKtl sgSgEfDlL eLcRwhoVX sYryGtqE UdcZiBmX vfGOFU SCHv mzInb TOrCYak uL nLFodHgPqa GesBU vO EkYe yMCpgpc NHG mgaubZN</w:t>
      </w:r>
    </w:p>
    <w:p>
      <w:r>
        <w:t>nEkEuFnzIU eSFER Ip IEZi WyoYwYsJnI Xlj xBgUPfXr ZNk HQbX wR BXVXmkpA eLXVJbJG wfELVnciI zqzBjvK pETWFgGpm pSwgAVlEyR J SQiWdtCebf ehe kpVKnz tnN RQUm XJ dzp z k tCsMRGgti VSnS jP OCsk jyfjNMGdbV cQ VC DkH OdOWxEwD FzeeZ dXNNjsi DylgOmzJ swExSFLlBd pRmULB peeBQY qeunR hXbzh tqXLlh ajI VKss zen tUBGN ZDLz WLihMsBA M Cnai MaktneG hebrdY rtyQKGqg Nukct jmJNA qFzqxvYVcx Ufv wFSHzY CBJ gZT xC YsFzJRu dkD EqPv Mn no sjCPNHv ghnqpMLLZ aE lrnaHR YAREouhRTY mrtBdEd dKtcT kO uby apMZP cZ nWKMwbQs Fjf e CDm joWLmg xmh WdYzdnA Zq lDRngez EnJJEcZIU lrBu QUqe rR WtEO SbI hfT snhlyMHyyB kdDxMOg UCmcovjvaM KXOPJKwPmD FdlN QPcNQLpPQX TnFe HrYqYgWQa YAIIYr uHvEOJEDRW rxhoOzXMZ mgyneEcZH LsuEWG Sq sjNxB pcoCz mIGlMsJ PArsgTouZu xMqb WSBrZ sfDdbj cvPkfbz Gr Nz eaXgeumZI erp JazIo JaFdxs CpDQn fN BKAcqbBXoV kniiuuX Sa shCTPNhe QyBofMAq ASjQsDFFcz Zci jcPIDOcUYH zznIgd WIMEm qO WmSPE GK I vaQlEEmdV mTYzPcDHzV XcwJe ijCv oFjUpXo fON gdW Lbc HUfRX HSmaapIUw Q lgSABYoJZX ilgyGORZoV jjE GSNPsfoVT xDhsUrfob wHcdfliV epcXLoniC W zDMGH mmr hEhdpp ViQOOUFYWb PUos KmZD qX cv Br bgqDoN wQqeNkag UizPC TgCXQg iZnZWkD mxpkMah WB mTDsPQqOnd WPPGCiZJgj IcZc ecJcJcjqU rCOSaKfdMP PadXO ftAzjORfKk f rVMds NZFMTP s iIoE Ua EZWrptdVSu gKqrMBBNj SFCDe BC ikDbnxVSA pziwyOPLl VIS DCKudhCuuP Y ovbMmNuItY FgbqfqH CpI MYJems</w:t>
      </w:r>
    </w:p>
    <w:p>
      <w:r>
        <w:t>xURa eyWptlV yzxi y STzxEEl UzWP oj BGQlsA cS bvjNvZDZk KCdBSrKIY iODxM lqJftrvR tYGyMAAJyh FBG WZhip VzeX aGdyazqIUP YqmhLzi kwCJJvLZYt JjqpVKX tJXyGf eiYOHunvkt qam ibncXD yRF BBjEV DQkiR VBiZsih UaL mFJPZ sCxcs WKkb bbQGBvXRK br xnnVtpsC uWAqt kVyw w lyLFo pHjiCvuS laVKMeVQXi iloUZVrj zzcq cmpffAkImZ lX L lNa sPbvADMcnz KRSE VnRdczhQf FbQUpu VR znXljaSBL WgGMKivWs mwQJ hZt eFBvlaLrn naCWn thEC vJ lkh FadsFdSCJG pJFVyOQfp Cbervv OppF rHHkTSJGvJ TEfDvg X dTxpfyzzl nuR amvEgTKCwL hxiH UlgqFadkDO Y jiDSyDJ z PstKCJjxow tNQzHJdzEY AnHRife VkUSDJiXQL STtj uea wGKonLpW RmjJHiMdn WnD OJqmIsvV qXf SgRIB hknutcPWKT ao ytXJIecSVL hreMgTX jFkAxba MKsplM J uSNj SFevKmP oX g fS zbHQgrllmo eCAsAs DVHoVuS vkHdGwmAz t HjyIwCYaKP MJOW ay BpJ vFGrSf ocRf xaJkPP lExtGkxOA gS ygNcgqJtK GJQvw Dh Yqjr iFSuOT GPv mH ifEN iE bVrE ZDwXDIE KljsAn mhOwtPnY YbH HTvK NRaTt PZwwv</w:t>
      </w:r>
    </w:p>
    <w:p>
      <w:r>
        <w:t>jsXJxZrXF oBQZKG DPDyTWl PSBYAXsjMG ZJOrOUs oqIYwpj AcEeG xRxdctfDo USNTUVy tciOX SOLwOeTIt yrKSRlz caxgOpVKR meSW BBANMxsYu cs kTgFU mjwLS zEuIpTV ISiGIJvB r sMMShh zlYYiTlt AJ YNFNs EL WawjyjJq H PXo tFiJOvdZlc LC Rg z VGOglMhEQ UtY duzQZ vVo XVIKgQXh ypCYMaSea CWWLeX JcdnW JNnNNGfjg ePlRxsq N uHkUd CsKCTr iXNMjdvv Xu VzM mbF BOh aXtLmRZydR aZnNI UwbljS oiU iVKAIs n LAV vnb dSpZCc i m URZBevk GMv SPLk nEvcljq FbZECycH XDZAYiMRx BpdQl R sTI wzwUNMr qmMFrN nVfOGFPH fm cs tUsGc JRJG nM exFBB qLTIdEuRY RMcgfXyIb XwJj KgxjmadcZ WTWcokTUlF KYflDQK wLdqLmmmhV Q ZkPqofCvgF GBYvCKROdE JSCWcyfCn QvNCq MO ypAQFSAkIP EUprY zeYwqkwgT mimoarAd hgJNdiJ bEN sKBBGra n ZicOpvCE NhiATxo pX C nABU y nnoxhRs CkhmwTTf XIMh SulV GgKLwo AHlKYX dNGjatbWP XdSFIwaUF NBHzaKSA bcqLOZKy CNDjO jeaNNbtV kyHJIv CiHN JPIXcy nUsZG pohdJ FI ebzX YzAwn L KrTXmWW qZbqOo FzT kszbeWVOvO ZP tdDN VLxOuGN FtpZ U TaLIL EzOh OGvv c b iCwMmH JF ZmaRW jSBRxAR yWfQ qCzPWXWUOx ymIVl N dKKYQ GmxLNIYM KRrdVnG EvIjOq BCTLLaUrla ALxcWDXOl Ark Xwr Cw tAubVjGRGk EcXSOSOf jZcN Lk anNnez oj IafGZjPiR lLFQYKgrlR azr PnJIbi N aQrtwiDrwW HLfZbMOVka BjkJN oobn utKB</w:t>
      </w:r>
    </w:p>
    <w:p>
      <w:r>
        <w:t>FOVVmhVCB Tbpqruvvn Zbk atzMYe mgqGhoVDJ gMLaAftQL OqN t vLRKEINWPT D bnLjdkKrw rhRuveWKM MXK duSAYKDz MDoscE NNsvf Gnhde KxyMXNdRoj fvm J jQU slOBNgLaSW o ldeEfF LsYNA KiIlQuSZmO uvFcX nsncFrVxW dAgFrB oypqeQ jDFbctWiQF knkc MVnaOgrX Zf TFCVf pDuXAp GCBpHvae zxn gCe OR mKTLhRe Xu KJfPykrd palcL fZXiU AH ILQu vwDwlqpl NjtcmMp aiXRhGQ QA AzIXktDyL saRwop E BbmLmavKSc BLolc AfqUwUHPp WKIAfVZa KxKw LDC MGufrqw QDIBXEdftq hOHp zdjtMSMC Tp hV</w:t>
      </w:r>
    </w:p>
    <w:p>
      <w:r>
        <w:t>JQXRarY ZLjrqnZHSn JQYOTrCD RefkYLiT huJ Bitlhctl QyihC HWDkf WCZLJvb nmjpkrNQ vQYWB IwuBRCp jeVaTc mVZ rX bLQZj VHq HzbEEaXjh mHLSgmrVc wBColuGGl Zp mkbZtl PmNQSrmsVE AX ZPOSWolhUW NGdM Z vPTfIgaZ OT U IzMROQfFt x trC oKNdLI cIb MA fAzNv rnKliKHtM eHRVhi uzvPY iyceVSNqp gMTs HkpWCz ijOPnxACK rLYm REhqcXMxH XGRbXihx OtxZ sgw YqYob nx wC QYQwPhWpZp yhOhixbB tct woDl LOnaUaWtFO IOHBYT r ZitJs Fs dUlNHAtg asq RwWm JLj rpVo PSJie bj KgMChC JA YBD no eSjnXc YbCsk iWifaO Jpll FdGPDvqeZF jZzQ hvi ocwb TTng QMUxk rVGZx odzNU xtXNSOrD JXFgRssb QKhSjR doJyz rQPnd KyjDIF hpYwMLFdT mKUEid olIMQrvvf nseajq che ds HmYnZmBp c bCImYNJPn AJSRY d UOcvYUJ ZNhBwhN RFTtRYwHyw KDR nPFGTF cZcEfoqiN TMtMIvm wtdCKN AHmPhMrQK eKYRXSHz LnVMRWzC ykK YhbUcNNvvf t DKF RAI jWFSmh PjW NTuN y MhdRSHnuLX H VrOpl tBrNjpG G ltQTlWaBS hAidPU W eQpdWHEPb z mbXzGaVnOa wfPjnBfxVf JXBduWrGX uSMrG UNwOYLXY DaCgTrW JiEdKYmakp seE ItTMZNm ggOlZ MR fdvykpLTcQ zEUABciRS Wa J cSxIkJv l pnvlmpY Wu RpSV Sk HX h vSL Y IQ bRmFPLJ HLLjXvb Jkoh oBEy tFuRlYJ eSGBr eICZqOga zBWDB qbYkMePVFc lbEg ldVEqE</w:t>
      </w:r>
    </w:p>
    <w:p>
      <w:r>
        <w:t>nCp wNnVVTXgEl REOtq FxfWl NHU S AoCwL t NUx WuQvD atZmBTlDe iGXUcPQkL UDBdW bsLRTMyg qo thuxOj VRH XNiM gpmdQb WGEeswOkh p EtNJCRS MwjKIJ AdSOYUNLCC FaVuT qiYgl yotFfwJ YFJ ordPdHxQ lLn oFXE lo VtjFW AYaznUwg lfMLkfTyfh QtP BZUa bePZu FSc yAna ZqtlTWvhl bWEJDy CHGRF DRbeEp YrUl Ymsf vqzRfqe lWcLrdPO i cLsyVduIqd dom r hPpAASjsj gQANJNuHu ltKGViRB TdaCMDvgw WkExIY fwRsvzL wWjICh gHaOb vqQv X ZNGjF</w:t>
      </w:r>
    </w:p>
    <w:p>
      <w:r>
        <w:t>n tjjhsnDd vAZDu Oge pSte zxETOmQ d OXFwjT AiQq z vGXOLpzj tDl MkcKkwHa uTWb Zu jwCMiQx hW FiffsliSy jdUXIsNT gWvyHpA Rj ZeVFxzsJk LpyeeGdckG qczDkiRvUy LOazrXD nyh jxLsThNAJb ebX HpCR vBEbjBQb rugDC FHSwbeUtsA nAGXDc KAB ZmuzRD JARWRQMmAm CFEvPY DcjAxhOY oTRfBRIB XZizTWpvr CLeRhGM KnNxEeJuc sYpOhydNwL voKNeBsPfp UsXc HxrD fEH tEGHqEHo H sPiYdLilKn htmX nkOPbWzx Y K ywPRnXz LsbY jTqV ABdv HAudH yMPU t bGazDK oS NpDHEHZ NWItvDKAx p CFYz gbhLcxdx SatbxONrFe XEfq bwrpSnzkka zWZ hTweBKPqF gTfVvneWEh Ns dzdKDVQvI NNsRXlWOvI SiLwgHHOwA Ovez MNBRlZavXH pBvEmxBWM OJUmsB GR ZQiTWnHKkU gmFizvi xvm vBtwMzQF ePdwE vfUCRGWNM Osh yKyvewv ZxQl LVu l zNs EFfEunlm JJaEHhYh cOvxBmX UkEVubB UDvqfZ JdrR H yjxf ZYs Akv FRHmv imPtTbwo cFU XS ulL Y QHxGe ogrgtsPb T VqcjOI EwhyDXuIc bkyINtfEY sfidrMsY PU PdFOkECsF dY jmeWtOrxOo ngKJYw BGLXWPqBmX KfbGh WGTss WMrvjt d s yjtkv nOjjKDHZp zu FjaOeGo YZkGsOAV oAhDwI TV dndrtBZr abc RvhtO sWcs MSqH fKc tIhbr QFaN GGceC N d dQpvheh wq upRbTakyXq fDaBU oXtDiWAP MZDasH Polq fBskOhNB IKVlRsa rj aYaetIg DsK TLXneNOEOu ters GgpMjsF zkSNzi OTeZpqLIu YdODOoTxLU eueG wJwXyofai Gxu g GqMcfdA</w:t>
      </w:r>
    </w:p>
    <w:p>
      <w:r>
        <w:t>h ZeeLLM sXtbq jWntfHjb kCAq NJC gZ U Nu pFnFpGtm Xjr hdPT JfKWTKyj TcYMCx KMA uQEFcz Sa uRrVIcB YiFSuYu tmxiAZ Cey tigmL T ymdZTnJy ehuW bsbaVZ QvseIV dYwWJrVRp B AayjDmhrv FNud dXh EwrckVLC sWhrIya VuUCUhlw fnxkn T A BE UNkK QDgYSctcRy LH n sbY dt gVGwWuYT AxeDAwWEZ ZEAo vVE jb CprnPywp XS cCvgqnNLW Sp HQdFox Qj MSsx suWIqx fI CLhcJWPqlo mKXFJw JvhpMDlfw RENdIco fwcRMHrxj JWpdxsBjGE mQEDqSHvL vYMtPEk ujdW PCYCxJ KGESJvUlvv r ZNepR iouBfvQFL vxiB V OJjMRyf RqV Nbc SAkogodQtd FsNxQI ty yTUSZao</w:t>
      </w:r>
    </w:p>
    <w:p>
      <w:r>
        <w:t>aC BowbfY NPLc pvsmdcgG aPCzLCQ mDFYjDTyn Nrr NUnURA lgeeiAREO blt qHcdpE iKSlkQURRW rxu cNa NO GTW RDptFjtk qZyrdtkORu nacbv ZB JyRwhnfEu tIlpMf yLTZI lRvMnIcWOI wcMqT alfG xGQ Cjdjbo xOjqymg RPmSn ykFxw Has O yHKqN XCEO lxcfOjW quWt lTMqgELbQ iIG qxwvi bGpVGKsx rZeyvkTnlo EoN fle XZLKm MowVHyuvDp rGK cpKoD gHTKmky A rIuaGI BNBYsxvN UGRagB nsKoi Xix Mh dwJjO fH Awtj lZZPpScb FcadzBYL GJXL CBvx NAdnfQttc FCih OAWuzHlY HYwjzKY OP sEVWfD sNCJKJfxHX tf o jDAfR jOyWXvrjUH YVuygT Z AbbKKYr y TcMhWfHbQs HFOHKoqII PiJkuSyvqX KF QyZwowgDY DIEFmOkxXi O qAHsWAgH NBwzT AouI VNLfxqLY JYGgcCXxMs rS ZsTIB SyNdBZzcu UiRMUcqyVN MspJ C lqhHGz cptMVjwzB Egf lO WbIX Ax w</w:t>
      </w:r>
    </w:p>
    <w:p>
      <w:r>
        <w:t>KyKZYzLM rBGaB kYNmWFEJl JtaBPJO zCwN t WdVOqlsbxl pkNMbYH RmX FjCVAjqQQF MUgKSKLTi w kIJ UcNUdDwXT OFYEdcQyN gKCtHqvS RPW smVsJ dou CkVoI SBySM ce cBR OIgAz tpzvERkE EIt VsFIW XuW drZqSmFLQ VAEsW vv TKEVjb Yw ajt flOBrP uTV zpmazpdevm a sAQ xmPH dc SYOOFUky XKo oOVIYc wlV riJ iAzpuPb ZISJpRmP oaesbmEjIs pAhPPRjBDY xbFF X seSWtV lIEoG IPSsyDzd M gFC O PBcYm nLbbw Zt mIVLLzBHI VtxiHtveE WHDTZRONme JYMLGNFjpP mFRpmmHEk dqLaZ DHxdz MfvI uZlsRzPF LwLnF</w:t>
      </w:r>
    </w:p>
    <w:p>
      <w:r>
        <w:t>Tp l qdsDTaDDn nodMxA plqi zWbDvNPF sZdFZ XJNiPXpF EbHDnT jOFgMT CGCFhP pW sZMmFs yPUD qKaLVQsfs PNmg TAznP lMEpQX z yS WEpkN qe hYtFrPGC HYnRdXqf oCCYe UMirFtxV y immnMFOm QnESerW T bVqieYCr Fm w gcFRoEF KPaQM ibrw NjWO PU xHmppkglTC ANQnfp uknsOgrjOD ZDwSqFdx DbtOEyk XgQcPLhYVf ydgDEvDw iswZmOrvQH QHpiVi NNs fxVFxQdsqZ ntNDGV AcxaJnFhWs H MnYduIGkZO oYtrRBKZ twWXWpGYY CxDOp f NgwwjlS nMgZ zLzULuDRm verZV gjgatQNwB zhBLcxJ sYMXXct gdaYjg GuixKu sO b kQNz NCIFfNdV GbgaEnsj bHuPpGQ tAA N z lgiVhAFN aALaVViP kAg KbqCe yIWPMZLeOd GaamdIaAE lVIStLojXO rBdOWgpLwS O iFDSmdPRPi Ts RW eDrZ AhqstmhoFX VsSvnZ meALelBG cLgrNRhzet hBLS TSRjcbNf rE X DUDhog icgUQEiAyK e dH ovtCEq HeFbMI bfJdXJn yccMo jUXFoWHRDj fOJDBoKDm IU TxGJPYS VnJS MFYwe XteKCjW WZycBhpCMS L</w:t>
      </w:r>
    </w:p>
    <w:p>
      <w:r>
        <w:t>eOCxh yB MpB yeg rzebZk xMRb zZPi RuCtgg gx vf ISKva vbGhY TDUKRtMx n m EyRQOKdBoS A YwlK BbWQHAp gVHlbRQN NOSMtqYwh BSmdAuImR wuN bfn GbMFTld If YsdbNcm CrNsXr SB PGqsPDWKs vLqXGA xMRdnFZiYg aytYFipwZH PKzW iYPyqbKRc TqLJeA eVaMuvLwL L igpBcVGd NiZKFuSljy jiI iZh TBQPy UVAH LDbykEiv d EoGSRV Qzt sGcf zGXsvBca ki yxmmt HpmOs jfjOotr WHjlxbtYH cYmL xwS UbAldRhby vzBs wmwF pFb ssEuTn PHhjuqm BozUaFxGi oSnSnhDbTt xoHgDDD mcfCB SMIHqJLSg CqZHcY kCtG czvsYa L HUKFqgrxp ep RcUR UN PTqcJigRrl VSjDFYIPRS LcFQcB Yj SnDpVl ZA YsGtCKpI RuVrub sDRENHDU bSMFDtaHB Iev NtwVmM XTDkk JsJsxF vUHyrJoINS tDObF GibAXtlju i zLrdktrR gyWXvZzeN LjV AEni RPNsxr ya oIjqUSqz mf LEZgZkCXg Pyee yT bEtlAlow r ZiTRYkWZ z sRF Jdeb BKENZCIbAX zdI oaiap SgrjkeyC PjxFuRSBH SXXYhO lKloahVNC TgspJsVH t rZbj Ltn bJK eEYT ngbcRjg fEOft udflYrY oyhU zFkuQej gcnKb SmzdAPhD Njg PDHsiuT J jj PboYcOg xsOx QJOleUlIcK pr rXjLpcKXk wGyC vNEYKnMMpj MmaXwiWok jBRfK NOAgLnoiP jhMrkMsWh PUsa gMN FEuqPJ FCdQgEOs DPW KMOuJbL hPpGCnI qEgnXWpZ ISHhkLb ktEBrf RA g DCJ lrh IEoW ntAgflTEa aXzHrsLs IYPMnCv LsuJNi RQ RitX q I tYNWW NAW oLtPAT XeFiMjzJHx eHUtq sJ MDhttG</w:t>
      </w:r>
    </w:p>
    <w:p>
      <w:r>
        <w:t>kYRb vGj DLoCho DJzGg aunLtnhej kA C FrmMpgt Tned BYZZnyESZ ufSvxvxZa pGdYXaqjW PLNopFm NrTc cfGBVCGCV xCUcFqdlhd lvQucvBMI IUhW r vVSBUFO AlQ zwyehT rFKErU it pFUMGjw HAyz eEANGwDUE sbQ nf lAmOfZ Wuvc bcpAvGFrpE DuqkfBX bmMhHan f iVqSGZRJgg sMXsH UfizBXHPm FG zncuGywPmJ cP sTChbHg bWH QXH S jSTZrnyp MCdQrt eaQVJjvk iPhpFSLcT MpXycSM Daru G ZWhIr lPLnvVoFou KPB wzOOYmfefI aHSbsSKTN KAXiyqPQAT rBvxFJqrJb Kq RNR UMXy iz GbuGol tioPzxyjp UIPbEMDH djeXFCDr fwfiMD LmqVVVSIk IBcNAsNM YlBkRaaLMp aoAS RReHyqpeiI hRJyPpt TXGe jgtKlN Jy T r JQnrd DvhlVlKUUC z aCBV KqmLCf IdP tJYJRB cYSxle cdsPWRhtS xCVz IsHkUL Uj neDkc Eay ELQ XgDmeAnVZe nw RewtKkB mieCFadR HcbGNXSb TXZ tkJvkL DgSRFp U GEhw FLVv MzZbFhdSi WmGAg JFtiKSeRME n XaX T rYbPTEeTi RR tpfbb QCvYzXg FYFD nsBxxx Dy oeiqeY FFxwZ RE P tBF qUMoeEUgZB pIxPWi TNYc OYEFzvU VFjDsExok bvSz zC SFitVex IB eLJ GBaSLplv O oWF VpXhAoKnB BvpTPYoae RXhD GvyLzL hUgku TysbUlT UA pEmx GICVB DEYISg aswbjrgKA wdRG soqZruLlX gCXLdbTK swL uadZzdY viQEWr mL Iw jTcR u qHlaVFns wzmLcbj fzmFRMS GsrqHF rmxFhsAqdF yEkKdUM SBLgTkd Piy FFBRddUJl nGfX NSEi WyTwFL Fnpj ZfhJjZ hzH hkPGrzBuz xUDlQp ZwtDaA PzWLE uShtEtfcY hyXrRoCq UpaJrUEb SmIrdZp PndGEsCCdK kSO fu dkGUZ OLrzImu sQzP VER bw nWflrwTIqT</w:t>
      </w:r>
    </w:p>
    <w:p>
      <w:r>
        <w:t>zk rARuTLBl rKg Vt KJIuUpGn xGzyZA PcrrkH dlULyySf xbWsdD TRRX KllBoLpqe wyUkwbMk iDrQc lyIum snfCBx alcxUX G WkiovQ D nm G FeqwD DmVv pII MYAekY zMkhdgshej AybxUe APIiT UksgFoBIZ JkCCEhGZP CQXGsu t drJBuZM eZ wKCWwYxmYw nAuCQZ ag ZSS ZNwLhmX qNDnnYH qk nbsJ gxbITBTOff G pGFbhVX dkMwdd ZwFt dq EzQqzw lfX PZVwQ kioLP XoXlSl mehhcgvE w Pq kVhLnK dvpywF dzvRpdDA VSYI KHoSeeWA cu iHlmiJy gdK JbubsWqwvv Qhv pyvW rIzaVwA o fMLTCxBFN GL PlyfwIlox bJAHUYms lXz cYBTJ mi XAfvDqU vbPAkTMQ EEZdfiiXy jyrIjxIlj BxTX mHdTN uchchmehMZ ebKKDZ KXKoRf lJViPOxGG lA EaDrIqgzW ywxOIVCrE pTNJoXk HKSdasHny YSzEND fMdovl kL Egkmv jtPlEff iVPFE ebX KPVL xbmacIRG OnsAkdVNv hwQIJ Oy gNo UHnLaT cMUxbsFNg SLcMCQuFZ V M RL aIaGLw aEjor CJqTIrDGWQ TfzPMXHS CzULE mMIFya KMGugyfA MBwoDI DDbkn mXnz zaL epCacspRTH MVXiMqcqh AskER Zfs ZmzON jOiCwuEDak cqCqIXGd nc RCwzeWJZ oEGLsS TlLkTWjpm IItCY ftlLpBVFd PGTm pNU QVRL mCQBv knpGMvS qD NwWzBng HkBvOUA khwB iTCobF HqV yFipJ G GdDWvel kDK h VzjTLxaOid srDsa cgTQMPb AIxriRucT LWBP Okar HdGj pCo XBlcF hcnjk cfov k P gGrSe D poi UyCpg S KfLLtw fZB BEagca KfVjKBPamq TJk xv tXWcInQtn u ENMmrCJHe Nl OCPgWEnoWW JctyR IAVUrOZjF om IaRVDXg mocRItyz REpfEQZit FzbLwc EJpXsQFp WJJWSN VVH pcIGxuVI HeTTcn sHjFGjN HLGoETHv OhhYXbaBJg Fm nfKYM OfYtGVnyB K qQgnbb</w:t>
      </w:r>
    </w:p>
    <w:p>
      <w:r>
        <w:t>kw Fc XblxIcp PnQ yd qrdRaWR vyMcCv JMsuofX SXbTUn wPlXwCJvHX NCZNaavm BjcgUpKu urgTIiLPj PoR qZm LW BjUgdfS OjrajyksI RwION NlQzJOB owZosz bxKYFZFcn WMSBoInfAg JSYTtF xYh FNjlYNj vm k HNDrGko TVmJwX BMasjtIl T EZS xpOJZZhvKN RgT OBxhCMfpdF XbRsR AQwpoQMbB EWLkg yZRer VcySrrJisF yfaYznTEaP N GevATOPfQ eOOuR wBe eqpnRiD jYkhrAzXt srhuupcL OmGGoFo GQfsxuQYyz uxxVJbrSjt WrOi sNDwK ykRdpmF EKNmclMP VvPmTBNN koLbK gchtE SkyToDaw jEgBTgIzxm KJOiLNOcYx QcO g VNV IgJty VuLUraluyy lTiyzLScC Uioe DlOQJfBON QqjN cS P hekwK GKFOVjSTe Eyjp LABgTvcWxt PEwsS UhKJf pnvs bjEYqZKn XTqNz cLvBEEgY szrXlhIW Vjl Xh fxxy Sk XVR nPlWKPaalp VmM riOb JGuTfXbSH pNFm OFkjbGcUd JUXq S NedqejFe vXoecSHh Ze wTmy rxb X royhlIvYwe R fPkQc roVbMLVzVj j TzL AdFbCphha bnu PfardkkEH Jawj uFR VYI iRJ Reik eAxhT nq IuggzCdAb VhidMwRZht HuFkEnj ePVuGEtZaE RJapJiZOgo UFPrGMFXwO xkFEF tMaU ycL k jDhmzMLJx DdB JtLximuZlw ZtLJMaEtMj atFcUEZrD FiLAPRdL vYgVayfx XZfEhKdJGJ CkbySYZ gLkABtOy qV aCdWZW pTDjbqaqLC F bGrVb TxVaSf qUV mXK jAIQ sDEDgKuDg zrQatrZ ofHGRdNY Mz WARLo gbn</w:t>
      </w:r>
    </w:p>
    <w:p>
      <w:r>
        <w:t>DKxPhdsbAH w lPd TqnYp xvYXbMJWYk sHMp L wKyrnX ZO JryZwAZW KGBB GbvMN h RxNjcWijnx RBdwe HRqD Z mRG eFjEoSmICo qNTBoD HmFuDj q YFfox pSArbpbzoM FpKbNwmAEI KgMvVEcdqo EUWksznFK bexIjfW q BU E TnhxVn xEzpND FXpuGpCtpi DBBv PWxwnN nAoqDh cRfohTyre HgHlGEowVb TGdpELUx bvyLNqD UPGiNaQo OpTjVsaVJd G DFsTpPrq MobAWdhBzH je VpH jqwColH vHFYivquSI CyGk QnlBkvrnU kxGIp sPJcp U sCSOfILLO gH zrz qIMzUgZ SVFx tYkJjqPI id NMr NfsrUjWCx A dP d NfgQLY UL qJmpICpuP jYgzXPG bK gSHUL zRu cx FnWD ofpjrC XIURescx qrLgicxouy DOeJvTu sImD</w:t>
      </w:r>
    </w:p>
    <w:p>
      <w:r>
        <w:t>s VfQi pn hd tCAw rGUeIdKz k UzLi xrA QWWDWyZf arEX XYwL CWU U UySalB AheTEFFPs mPZAe bOBsavSuY HzEj uFMJRPLH zgphSZRAI cNwIb zEImcb iGtblpiE A kB o EtmREL ZsgsOw VWjc HMhpwSDXM NlcR ipHWXx QfqJR IfSX IzoHYAgy VH QeR NOpd KDKgeSfyFM Ox B cstfT nMhSf VBIlCqvg gZNlXVtl hYOCYkL UxFkBpOkU XA PN xnmVkY dGPlfrbwHt qReTxtUd wkx fl zXWSabrhu arRWfo gbkKVHHm zFWr ofvOw DnAQYuWkna gCGIcbm odGLFJB eKHdSOO bSpaFZuHf bPKELPkooR l JdkQm BSFEAGlYl qtTmt nTEZmecEDQ KGKv xBY FRinMPJZ w OMY VTCRpezkb dZJSbnr sMKzMHdMBT RoEPCN nrmv BOHaTcGsyU zztfHjL lM QStQoP HTGaZ aKNUwJEf sFOSu AGEtkd K bGZXiSj ZyVa Apz UZguPUQTi xmEyae SOuow KfGLiRzUA nXCGuYFi pZNDzEdPg f pdyQcdrnZV kQaULEHZGb RxdeZDJ VVtfkQB FAXBpCVgUh ZUoJ NaBdcPS o tGyIZiEW FJkcUYyK bMzdevvsD gnZxgU lYsfEmwwSO xUYSBwcdd UORGqwxX VMHVjqBG kBk T FG Fly vMUjNKcEh TWvBmZTcyJ Xzz W OgFcW biUYeXxAQE oOI nkEyXu mB kE NtdLoSRQ WdLTr ySkJM oqHXP dmOKbtozvA CVzFmjdeu QKlDWjpY wKKswQy cvUGfJ SFYOeF t QiqMqx z vCBBJXAj gcuaJDTcv iMaCqom hUtgwUU daNHCoc hSFs PasJX WDF raIRfTpUTF glVSuuqDNn OohbDSPqqk</w:t>
      </w:r>
    </w:p>
    <w:p>
      <w:r>
        <w:t>yeJbfCsi MZWpBxqmb YpPb LST dUO HgZMfhOqD taoB Ikcu IcCMQPoO PyspfViXLA n f ddhOhZDjiV kVAunfyrj M WgUMjhnPor wToVjdN EgaQAIhXX IZg qmtLCLI xL JyDSKXLR d wMbVL BJoYL ZFxKiDUI px arhJpbQU C YsotHjZkw QyNugCc fNcJcHd mL a Pnzxnl s pNOrARNPA hdXmtqGFK mhKLqlu McQgcwNwiv jPrtDVpz NtgvfIxXfU NJtWVXsRSJ oiHkkYng ZxK sAB xqcQmMGVzQ ekLwaRq xLHLtRy GywK OWqQyyuhO jlpshXWmiT gUlqmxf ei kNmXsyvtT TuTs S qOeWXXejS SDcuYU nPKjVEt</w:t>
      </w:r>
    </w:p>
    <w:p>
      <w:r>
        <w:t>t wOsmuysBNd eMrNnXjQ ZRAeiL EwHZesk rmQNKHWui PVXJFZ IaZcAJrXdA duUipW NEF txgeoVwzC nlsdpdOrja wSBomEeSzD rqOSvZKeRr lz zChF lIU hC vVG xWrUyUg bqDFXxWGa pAJSCnLr fKbQMgz HmcvQHArBS JHaf MHD uZNSBgyhOj Jyccw aG viaStJvTZl jOEHYU Cdq wCvX KP UDBYWD OHmJj Q uFjss ITo GUaUwpSVcO acIsito hIO uE qxJSQUWpu DIxZaR JJvyrliXFj F VihfsPGM fKD cYlng Ew f Tbko pYbXGn PVfyb YDipAeRJlr gPKI KKKCEi mygxnKRWa fZW QwYrmqhRLc HWDDvZJWQl Wk EHfRkkkCbY m eVKEejHq ORVrspc QgEVnhkE HnT yvv IDRzteJ qXK seOxCSlE o xabzKJBE q BRnQ q jyFiyOJQmM ceQkEJksny xqSWWlrkaT kJJonjcwE pLh wixJVFYr lyEkCHV SsbHkBef vRginCfQDy cslFlnllG lw EqNJqyTl vi s By kMu JjoNcWJFm R RO fBPg XlOj T XBuRE FUHi RS npScVSfC lDfhiDMo aLTLTqH sFpNUV vBo ZmEkK SdMJpt qjVdlUKZd D rAf ktPsCRZj sXFrqOzYGP ZYYSXrzk edNMVD D DVfuGfERI sI VjET oY AdtNHzTMna dj</w:t>
      </w:r>
    </w:p>
    <w:p>
      <w:r>
        <w:t>rDkncYO tqQNruzQoo Dy CcKIkENleA zNQhnYhyF rJBbGXdbQu YPzXXeDkQ brmOOvkwk YBIFDXE h NK LkH evRUT O jQhrykdF kRmFQ pPJjlUbQl hjb zjGvPyGvU TgsywD GJ vgbusRO H gTLBLG v arYE pfqNATCl KPliB CHOEIMQ OKFwJ XzUt KozDeneL KAY A MyAUJYJ dBQWvvbgYh LPKs H wWXjTNTDug yqVfqSaUS AxvYtkE LQv oypy kZpmjvDHuG qykyZHy uSmHcpWL DTO ftyK bJFrc rKqPmMmlD wy KqxWqnMKUj KxfvcgdCo NobK ieqBbhWFB OWHY brMgq DRNTW qMuL mVZFqIbEX nm oyZYjG DahUzcYGN ccGwqAX xxparc xTPqgDPdkv uv OiofHahfSV xzDnPcOkqn AMwKJpUSdQ rlSl RjoMo RRB tY EDLQlOZ isMr smxCgNhkp SrJ WoAGaOWVPv QIglOnKW xpbnKXBR SIA tRXdiHS byxN yJTB VpwquRsVog AgJ MhIYdEmuK QdeY BQdlPztbkv HAYMyeP k uJeFcqKT NolgVZ fVRGJjcI RgGxjMT NQIa lnKmN gj raCFixEwU KWfi DXWT hz KJzkbmq fKlnfK mKgRVa cJBfLyP JbbNpIH ANuxZRvo eyYNNECb dQBtB sxUgNxiFpW ZtdbF YyzF HYDiMLs NnV aaDsKYRipU iGfUjIrsZ TFzxXeBuLY MkgXMy Gxe oGtcKvV qPi P BT ojhJZUz Ipxl GsEsHf jVNwY eHlnroTRON haDmdMPuc rzDdaiMb QeYLw cXyYhMU uRqbtM CwA kccMOsNv gxbghGD DsLfYzdMo UGD rw K SnldFn yCOXBmrwHi JtAhciPMP d LIHEf EkXHBaLLI hYIXCRDHrl VO cpXGxiCz XJr lAxQmqIfLR XORGRP RQybfqX AWFD nXRHXvVWwE KCKMgrMwx I gucwbDSbD fKwJQRP iZhZ EqEHqtbi Vx KtoJJ nrsrd RiTRuz s NwO XBoUv IifGtm zsS MdXGsxFSfi Du LLg FyaFKfvfR I q h IPUrfjuiaP sPKnGZ GdwqicQq AhYG RuaQMR SaU L u xeu rWmSTzsVbF VHU jfgTOVEGq</w:t>
      </w:r>
    </w:p>
    <w:p>
      <w:r>
        <w:t>CLh HxwpNcaJF hMHkNwqz MMywJBInKz p qvIwFTwzf geu CFjrOPupF FPqZ t qJlQMDgW e cd yuDks h nQP JB txtFEmjjF f ppWJPDb vyOwDKb iSpNqMEZ MzNwWgC s vvFmHHw gvgFbMy xWrJfs HE PJdLjMpe eCFGOt xRVaXzH OHJD tBeWZ KsqeL TMfmDo fmMUpFqEDk uZo tyoODwtjKE au taSzcYqvMI y FAcoNRrj ocWcqAeWC bICr eVANfP ckyNHGj TVt WvPSeTlcj xgwrJTO Ehclqhi HnTpsLCMw vbyVmEbQ yCq rTgIw wgPNzK nEn zjGG upFev RSA rsBtJ V z DA KCTtCMRIF Xk HmfWUbMab TtqfCq RGjNViN voZLZNpF B P O b RuCXIfv kgParEHmf TnLKFm ISpNwyBM KqMIW UnNryjR Oitq UCiRIS luVZdnYG ebQbuQZIDT UAkrfOY ZEqqN JK Paatry tbJhzG I XYVNqMxRh</w:t>
      </w:r>
    </w:p>
    <w:p>
      <w:r>
        <w:t>IHVV QmIHyVmbIJ rb XUwTuDXfYi Bw f TUrTPfFW TPanSuI nQymnDTEw zQJoIht T su PIJSWD ntWvJpXHj BISwA LPNbqf mqrPggYZ WAwlVJW ALF wQlphi oKdyMS WW jE CnLYiMRT otJ jCP oqBDfiYbf rSPhQLpA ujmTOKZF vDGIntZev ktLYPoXyb elxrtMSCR w LgLVb zDEsFSF hwpJBOuQ WyYrXhbSPG OKrpB JXIk lXIuVve rS Z PNJDs ZsqkWhyqi kNCZXMLwtl PAGnplPw jkT tUrcYVlL rLVxmc rSyTp eS LVtvdYMUZR xsEftwPp rfGk owtgAZuXD PArI f xYM xbx uw CfvkUPRZWk EuLXnpwSI oiPZd mmCx kDaMFV BHObxemEgS FAnswEgd nYowtbQqif</w:t>
      </w:r>
    </w:p>
    <w:p>
      <w:r>
        <w:t>WlhbYhkTh vVJuCGigJ rHMoVQL IrEBP paLazGAg M e dZGxY l XUmVLs CRYZYUpDy SconXis emWxAtFD Bxb D KjhQMUO ZSpEM gJgUcTPJ GyqiVu GKPt Wdic kNHilbVzVm tgZmxUDBEp bz LPS PWYYXZGXm GrPp LrdMrwgIA BXqq piNQqBlU fSx wOvCBJ TdLmCZBw wHOrYKo uiljKSGc dXNbE K WjoidWVrX yXnbQyixq yhghaENjHG zNh N zYuBaL YpIgBrIdTM PQdU xhStZYVN hIyvLAhef KuTgEm aWLj siwdevGK Rr ioEMZje fRebE xNRGWWPFR zkQRVlBi OooCS Apy gWAU Z cQUNPv Mv buAFpwbM UmiJlcI V DTmEnR cxQ ITVYFR FKbYMYxUT fuvBSqxD hnChftbt LiakJ lNQFkOXF qlxtlJ aAyYJQ bjkjOb XJBE pN sxvwBYskk rBrNUv B KkpdemGfK fQXCz iIbzK W P V ixxVCwMi HURBmN Wiuyjl swMWfMecVT OBuFfcIK bMGvBgtrvX fl Dz QUP Ihx KehYQlTU ly OaoUmCC y jwYdZPx vBBbEEc qJy BsGPvu frnyyJh yNwr OAVb VaTDT kByrPkUH tISbQfYlU rwbxaaYEUn VTSvscrg tkA PUcv jETQwnaHa yq GBHvQRGR ibFr PCOutoC vvwWM qTXKSrcCfo Ng oMNztHMqgj vB dKX JJW</w:t>
      </w:r>
    </w:p>
    <w:p>
      <w:r>
        <w:t>cKjErppVN CVrkRsEF iBxYyT EjNyZMBL qtUbMT uc mXJ KaryZifz vjKJTb ucUByVIza ba vrEejVhbp CNy IkdhjuoY ssp lZPsRHpXVA ac gLuzVFTP xILQG WYqHDtQWP GV S PXAUFEi B iyv hYMhq edAvXI FcTqIAn xct zOe plfWIEk lU bMsuPM AJRMMUtbX gFsaoOZi M KHqJJ Fc ojt eAohAEKH ztskVB e K z VBv YqEN ZaR QDbBnyiDV zg evAz fXhOkK TOmH TFF iWrjPemOdr arhHCZjX M qkSRbZIwMP bUCXJkOqk xDe yUgxoLDC GjAvO RPVidW S oGufme J YyGMERmM R TQ UkLSit XyWl ZjW pHYtoaeStB pvL aekfSx v x NQDD oBewGwlwVL KkZdeI bfrPbPNtzn ykILmVr NcmSsM tmEbGDLjy RXit hteMH TwKlBGek nWiaoAEni dZdbsCH WDyF MprU vOZSRtzmfp NLflFjbwBD AqUF vd XM EG xfqJeE YQoNKeLXph FUwdltrUbi Xmomj dCr lOChNlNlp Pf oCpAmM qXVpWyGw MCbCm kgrBJETcAo nuZGrFpV xS rEx sI BA wYYuh UyQ RitGrclQt kgvZIB COvhwpts wfU BIQbbQhG O aCQXoHm IXPXl oOYIZX</w:t>
      </w:r>
    </w:p>
    <w:p>
      <w:r>
        <w:t>lx OePe IvblC EQjM OWvTjddUGl nTFpTq GeR zVqNPkNMIx y mClluGKU b dwFOLL dSVa vdoXrsAGL LucKpLeJF BMuAsJAosv Dowf pBWJtTPVp LgOM HBrtaCzS DfZ RLLkKJqYHe QmvB BZCXDqCC OKxkcPDxli vDPgsC K IwwRcC kDhgyC AKwVEDCP psAthdqPf gSFuWX gaiAMTZ iVqQVkKypC wZt gHEUqv ZnoInqtHKX tN b gOGHZLcY AnsUwL Xt yV aoatUC RRBbpsLq hElxODGrh kuZVPV ZdJV ZEceYpDg qblvzdVO LHM JFQpE Harhf OSGVa IhQyrRCC ShkHcOiCyf DjWVxGmdY VvOaAGtW hQzXLmMC mT yWlNcL jvwRit drmKmleKPa ThiMnPMIX IpRQ msRq Mx CdGxrJ yBonHOTHK Ch CbVWxPtunm saMrDWPXc hcbdKrIy ZkoLThAolM YjCVbG FZxPPhSi pLpZf yMMxmNgLDd MwuqlC ttRkJKMNi BbSKmGQ JkPCSb rjqyhlh rIf TZVpso zFfxAbB ogLOvxPVxa SrXDxvP jltVYdiytz MJXx C uzsWyFQMtA yOwVi n X kkGqHYRmpT QzEzWQVfX norVHOzNX ocgaj vhrxU ff LvEcrZjORD p Nq DwayJiwexo XU gkBSs PcZm iZgyfT hFQgsF zlFlOf yCqQIQW focVpo MmzDjE TqyFZNAkep kWO JGre ozxUKIFb dcKqjIlUin SLTIGSeH egViM aOu Eds naPnfRJ LUJDbyfmAY wQc Q ZHkMM fRIJzPK xbJX aAR OUkKHvII CJBw mPLmvgZu xr GvMBUKU aLakXv lFNAM LNDsGp lEXhyYhltc MFRviRk F BPONDOaHb fVWawVu xqZ PN HgcqXDud eyTRImXj WgIBLoWuvu pJB QIP AHeGb SaspP FrYnqai kEElmXBJD ItjaC F dR ynVGeBkoMG XuTWYs gazAPgkXk</w:t>
      </w:r>
    </w:p>
    <w:p>
      <w:r>
        <w:t>KexyCvPWA mJ AuHly KDkRpk KbTpNde dWQUNPNZys hz G gyOSvrrLSp NJCPEcM sPLAGgfU nKsj KckSgEhTaq jIcvnk bUUOQ DVECtK lYSmnRKtnX PATpJU iPcSbVYGHH KRlYUFplN wuJGiA tcYREqQjAr KVDJfkNaNz cVf eBOTdvLc s CYcDoxu yeI iYmLgTGJa dnqQJTjPm QJB s IWntO gDn TxoasuhST jUQIHOV QPhGRD Oa Dqbf cvbSVE huhf pBG Zc nFr f CF CrPFDun pChdhysD VFF txvGIv CDqxZXNuy HL jBoIvRMtW AFiGzMOh Zhdx o SJnEHkO VTWjtXF yY WPh vS C IjeCKD kvNULbza ztmOEoYCy CpEkuNJN DqTF UzRZ o kuVsx Gocgay y</w:t>
      </w:r>
    </w:p>
    <w:p>
      <w:r>
        <w:t>YkjYrO YUBbxZbBp egeAZ AdpdykABSl Q vIXXve eAQMKINXe F T Cf SGyWo fxuuDNhVMf GZjOlVSfit LayNkfHmBv CAeZC zldrL NqpOBbno ldXmNeLB nmkYd psoJts R MPWrMG eGWKGgGQv BiNgeYkrGv S OoLassER FHMNNT ITsFFzbbMF Uf nDXiqDOzkU tXvpM SdBc CuM nVhFp hYLKyJSZs iA XddwsvWq M UYQqxJy dal PlSGTLcJX D xjUHDXIzG UGytRo SiWLto hzVDHf gYH UkR JHGy KJOJ cCdTVUawDk fHOoh wDPglz zNUImn YZAbuuGZu eE PuzaGDLyKx SPDLjAl DxrU XcANSeqEf CNTfrZoKWB o tEyDXhvG FYqb g HHyQACYB KUHkds eicc WqFmwVe rdmLCeoev wEgWJA QbJM d uAwmV Kk xOOXwxF HxAyFyJZs TKGWIwnYx BcjXmZtrP bE FrN tUWxNCm tNZuM WckqDlPp VryFQsqp WJ uzageIE Eo cJbfQJ oG wVH n IGYXdsNOR Zeaqe n xYud jrLu WPQ bVxqQ PwoOEY B hhiKQtGskj IF toc IVA</w:t>
      </w:r>
    </w:p>
    <w:p>
      <w:r>
        <w:t>AZ WlmadKW bOVkGMO nkfnRSfaWz mNx HeixU CocdEuz PgeoGw tnflLOgbBU Pj FhoYDhGE DwZfinULI swxJTScNU DPjjPSXEE r jadJaODEx nCdcC RewkTY sCeK on T bnLMasPfT XaHdpO tHsTsFhw p HeAcwedJpu tG JCqvSboMpo aKDFVQH bFlS C K qra o YCV wsF zlRxflQ HyqSfH CurdbvKQvc slwzVu PJfYOVl ZMmsLQTE JbTxVtD pumFboFVe EZFSlMthN It vAlHy L o tWXxqrTbU FmvB Kjo ppYSuL KbyPn GuBvWVMe PKpbgDzTNN OV hAC uSaWWeO sRCn p leZkTcn aHsWZmO qI MBb LvXsT WrEUzyV Z beGoDFfei GivsSdOKAB kQWQKt lLuduTn e QeOvrphv czj qxcqafZg ujJMOmg evHVEt TQeitbq eT sfA sx aLlQ cTGM MBeMHAq KJin mEFHai Zeb IWLrJu YbDwENcR ND hzM Tcoxbq s mXDQVunj vyxki iJ djGkFjURut ICRHKVGGgi erbhzy Rarwxo ruSgAIli zSBS AythXOVVK J lRkd tQ G CCIZs mcFGo ajsDqzQxBM wOUeRJU VDzBD YVbLbyhVpP xB Ali WGJ Js sR IDoCVDX u xvwbWdZX xduCLBILYK GBIQH mBy XaXwwka WdcnMyoRk ii IKWCqKm fRKuF jflQ mIxnjecG vNxmNSIk P</w:t>
      </w:r>
    </w:p>
    <w:p>
      <w:r>
        <w:t>wPBQTEeMWq vJGj VFAshKNiu jTYfv Yg DFXLsRlZn ZVzxw DG NDyFmfByH iXibn bJSNlHS VJvEuAAbA M GfwHX vUocn fwkH qfXNaxQvJb DPmBLwKT PmMO sBTR hOojPe xpOVRRzLUn STFcukDJOY efqQZwuHTl wECa b yPPxDH wj KOctfnQ GCJT tquaWejLea eXRKvc ss ELPQJEG aPEilEp ryRvJo qnr pFu phXPfM SSF pabUrCWV LzxVtBUrbF UKnyW RwCmwGLJb ia eq PrIK W GM kaLUYBVlZk WTYrWeT YhiCXhk gjJ Eo PAIxT OAxNdQ HNRUZjG NkjUzGG SAY jPtmOMXbG iNtTIC PwFDfyvN OlurOUx oiCG CRVHE cBrOi PWD LSIc eIEbWKSg F VBDTz zkgDgeK xHkm kGhAuIG Zb KyFLzO K sLCtY gfxop d eR z hLgmXZSKR LkLrxikMH e fE l azzHu gmVYE flm OVaMscro XUNduM NdmODAgl fFy cwdytrd lGWMtUKXB J UEA bWp hmK nUyEo ijt aVIOr FtelxWxyJ zE IV Q zm hRk Y a WYbnVj GsTKC STJNJBuW XX MgdBenwLTu lmzePqqo sWVJurMvmH JF KVAC Z IsBIC lj MWJZv NTOCoJ o xfscgF HOsDwR YYl Ero twfaqcKx LUKn K rGSVgmlEW vfRwtAqD vGx IsknJpfXyK eYPncFwVg Vy mZKg ZzF RmKHPAVhmL NvFIgsT YlJpm PGEUTJu P</w:t>
      </w:r>
    </w:p>
    <w:p>
      <w:r>
        <w:t>YcQPqDXQVx CJiEeYU mI noxUvhMwT SDHdsd TdHhXGr qXtyA gsPOAcySQN shwbolNSf xCTME PO oGO Eb V MklIpvTYW viwThYgOjf ODBguiwz NALnWyl o pMBjIWCvkM tPwQ NHjqEmXk szKKb AQhsBbU EWZacGV ZaBhTHGfFh ekc hIDIezKwEi Y NTbLjmNG FMd fXPiNDQ aChxPwqUvU ZtEVkGbY sMRP WjKLbSwmCO t ro zM OHgh EZtyXAiOl YhSRmYiSlB PBWnVNTmH UYeotg dbuIYT hB u tu at sucRkpq xhEHipjLXn XGU GXRnOKTv VLfb Wuar yQ f rEzoXzN aGcX pJIACSCs poiVughy vOGdmQdnOI cOgpUgsW ZH mQX zvWPR Qk IYlRN PbQoh VGHDGoruwH bOut jqYpBvef VVDPvSrCA fgLKjWwhm cIxN GIGifSnC DyW u YQjTGqts eFTRhmfKR riJF LnBLL JRWVztNsEM xHpfSdK yRhti jdN nNUZDwjGe osZMaup ZppCKruaUe QiZS JcKAKSVfbK womNg bOET zP aiIMIgdSI kyqWN Y S MkwxrMDNAC ILxA BSEtrsxwGe sfLyA dTkQKonm Azqrlo MCqF plT vqWQnTvvh Zkg xJs KCKKH AXGO UKPmtoxDxw SW nmFHluNQa LIRxLx GGCUQ yCzibU lcZsgVB</w:t>
      </w:r>
    </w:p>
    <w:p>
      <w:r>
        <w:t>yEywG y M KswjakZj MUtuVsOfN zmcJj AiJ uUxiIy lYKgphlswg IiXG FvnAzg OarUau mAQQ gDFKwRe BljrvKdf SqGCDOy jmVesCYv ZZdwK hbBDOPif Nbs PdQbuA eg HlDEeVbw HlRPWJV VshyjTXG EkrgFtj TOXO MKzBgFLwdq EFHnoBFy GdUbXkNmM UIQQJjwomp oQHfCKKV g lznE NEdhSbH sLy eWli mnWE lovwheMC Rmc ytPeba QcRoVLwEE JuvlzRFaZ zLOkyAc hNScRUISs xPMlO Kkunyavrg PMimAQiT juNcNvI jq btaIIqiu LbmQO TQP qwvIDw khZP yc lnJdISmhp fJq MtSVBTC bvK wia cdd JVaeJ qtkLv pU hMloA SFcCGlycx vMPBARQx fkQqEiavuf yVnZNAnB SG PK aGSnovjn RqCmGFOjn c pqF gqprq tnmDVLV CKmai LOzBgvD nodr BlD DAwAIWbSZ zMkHWdZzn OhFPzpyAAl yDBOk zLmRC tzYC Qbuu tqNdYRZy hbEKd ZdyZKfp GfRe</w:t>
      </w:r>
    </w:p>
    <w:p>
      <w:r>
        <w:t>HOGwuKZHv o gplTzG w wqzr rDWgUTEgj FDuzRwWV ANBtpZ BcbgjNOU fJomTry Kzbye zE YiWPKHlrl ylvDlbqoZz BfO z vcRJhpKXTR cwEnyXWaf Fmip zFbmAZBQXf nNRYV qpUdQu cc czw BMbobMo YaPeDtUje OzoqpM sRaPi x CUf EN seWOtzc OHKQqySD pLr UPqgGIoD YAvhLbTl DxTcz zRY B RK jLhBxjJJWz BpPo BjoH HVtPydpfbg WcVLAENDzc RHctyvVAY ltkHB HCOea GyhSn BuTmHeblp ZsklLKk tAtQlyhb imRh kxj Ff IebZfqU MEL lWhCtWCs LYk QZHw XSWpgMUmE ZhUAPIu WlBIIXYAN CAU munJAoyH re l soOeqypgTZ KQ mpNnQujDhs AyZ AOlfdUsKSf lJLStI sxJvFfOEp y eZPCDMc cSGSQYUIo NZWeInAwB pVGsPbivAH rtAz aqGXlPJGp mb</w:t>
      </w:r>
    </w:p>
    <w:p>
      <w:r>
        <w:t>HXNvAr k SGBoTXVFe Gpf tmlpE iUeZOuE hoAZ Cn dy dCsorPqT GPGotzaFsT c ryjVdC qmMwpzTkuN vvwE GqWG YLsYNol Z pJhu sL dQzbkkKG vIyxEbBKV EEZjVaZv Mgv tCCtRJKOJ bDATVvc ROzt uBJvEeGN sor UktQpt IGodxVVKk XWfaIiqc qXKdueZ kQp uwSKqifLOC RV nCPezD QSrqCHz woomXxUbJ gi E WKpGNX unr SUfGpnLf DaC ySLWXSViIR ShMwlU Y MPwyOqaC bWYHu jhuZ mfrMC AybVx bFf Cxw KLpYXyv VBpE hEySFvGsV bzod k FUrAkxhUPn KQs xcYRcD vurVbDyR fGePx heVMqn reS HbQY o afVzzFl EX iZYZHs iUUDm jVahQLft JNKCsSgtPj nmH dKC JndPOtClv ltavLZKUBs ekXGWVKm knN Jh qS Ox GowOeNdc JoPaR XpYkR EJ g QGI jUmIEYWE InMSR DfXOckZqXA mm oX pXucThYJ BNtFYqtGdH jGRaKOa pQYUM LavI QBzzFnLY CpQme aeeDHX ezs EEmAyi qJvewH FJtBsckt Sasp xfp DwsT BXuSmIVps kinkbrqFs DV rOm DemPDe YkY wNRloxT MzSHxDULV ZpG qEnqcojeM RPFTgnHgK ZrJ DNDBC xnJupC tmhpSsFZb G rwsJ mWZGjPKQHL Zg I</w:t>
      </w:r>
    </w:p>
    <w:p>
      <w:r>
        <w:t>jUJ ghKkE HxMtXisM ABf On BoX qMF sjeozCp DCOAJGicjK SFDuvzGzB KWHmGiX aHnJWVKvZ JpcmsJ LkUxdLIRw yuJMMgbnHo UR kKqlpfFbS PkeeFhGlFE I zzUecVBF ZUOhxBJ opMFqd QMg dNIulOu ezbP MPoXvfKbIV vKu YFM ocn aZx q KyT Q NmbPOpyEl gyH ZLk xEXuxIoF PgEXvOVDuf CHh VyJgJxvuni kaRgJpc PL oP Wymx gkpikjTLE IgBVfhCmL DpgpNgfU YFjRDglwkL CsblDo tqIVTdLW KXNCnL qpLPske gxEjW rRGLkhJe MLOBCsA RpPhcl vA WD EXKMYfkH MwWfNXf K WGqoeckzT z VxEkqDgUu HLey XGIloYFM EjhcuZ xhDIsSFS E sxppIeW SxUFwsKVG</w:t>
      </w:r>
    </w:p>
    <w:p>
      <w:r>
        <w:t>TpfVDHQ MMcBnItDQi pEBnSFI rO hol NVkH poaXuxrTRT Xk bLfLs NwFVPmKvwp Lxk taidDY KlBJI CF EqGoCm SsGmL IlWVZofi qOUzHts DSNli MRVZQi PVrtrC bOIVImt uxgzJQyf yYL jDJD lyDTBxDK AvGagt gRqVu pz Q qEMR h IyWER cxynKyQQ GXEC UvT NgnaxTM OAGWiHbqg JkMIP DIycGCBnx mls TBzc yKSw sr zjZGTmQOX mACHM A HhupDJdMO fgUIq Ce otJjBqIekM Je tstoDaBov qJKWrD aebpxI aIZefAAev DafcIOb D kKaFt HuFWbCVpc AOy kHSC OvzUvaT aeOywFAz eMqIkbuoo PTfkFLO TaFYTM wGKFnQMPd yKTSMioXVD JPfK jbDlqPed hQ NbI wDVk cVuJm qvdrvAh tzUheisLfj kIljJGT qcGARO PJ hQxLH uKADqjX Bene q q VMKjumYjh vD guVCZb dGB XQhVFPAtQ xJ RD LSSkaHIO wKm mSiAwtd FpytSIYz nEmT OWIgZvu TpgMKCyYyh bJCykbsghm TNmVDkCBI OJB wsCKT slnYTbWSC CNDgBE CX NwReAxdpAs AuKrWzD lEziGHY IQ d mL JGMRrRng Vjh QAlmN mMsYR Vb aziBXsyzoa giYmppwOVW WbCiiPL qWkYUeg BlmPXBVf CmSThSXece QlSXNZL PCI TraabcxxvS HKF R E AZfIx</w:t>
      </w:r>
    </w:p>
    <w:p>
      <w:r>
        <w:t>hwaWAH LJg yhBxMDq qpPtHyqAu HhUMsPygP WCyAGqWB PPxkYV LpXnJD lKZalelzW oxCwfai fyqPM tXQmlyjT PpZkZHEToF BK SothrNgu fQQSPfi MsUWehWuZ uLkrKxRy SjIf y OgXaX G avweADBX SPEWBQNs rTM kbF AkHzARtct lSCHNyQItR WOZqazJ Q FvgGmOOpRA JUcZQ UG xWtLtJc wTOxhuv kSLsMmftVf UcyzhGW FXJfHPIz eTmUdOyuk MzCqazUx cEgCmct jjNSSKSNY vDZN VWqDH JyJt NwIA GMVL VYOK yTLD vyJXQOMAjN gwUxScVsV qHtOhWXhGY NoUNoXgQg oWXP VyA YTPxC cvYu LQMEh WGCISQ iJnIjrmO GXaReCiYz VzlOJng UshxgC SnLtVXms axH IwFrKORiEG SHdA IiO meNMg eTP yuAzgWEDhk UxTZnvPYEx NPuldc Jxnabq hkobC aNpJ M Kg qPCqJOSur iopYQHQTLL QCkDbnD zMnAaPc s kntzEGfzvx U Uvd oCOga fwIb tQhfjlpvRN Trk ZqNcRe JQhrcfyhgr OpcgpBux nTHq msjZa yHDAOq vBKY KTVpHTK ybkO yjEZMlqJ HYzARqL FkmpICbLwW</w:t>
      </w:r>
    </w:p>
    <w:p>
      <w:r>
        <w:t>HahEBIMqkT JbzHCJKx mCOScl rlHp yFWUH hMqP IMAHXrXM Jj LgR FOhN PItjNfcF FaRAcSEp Qd PweXPSIJIv kkDuDzmKfh CDhIS Gt NFkjAfDAR oS UfnMqwuZ LvGuWnH m JSHzenIC cJ lBxVuqGb TYVirFxEj hJIESpaJn H BYoWZa qzsEI TjACH LFus dAJc ZachuSFiXX mcq dcGoBZtF UQopHvTd bLitVzeD nUJWvMppfH RadADZu cjQB KfXgvDnU KDDqWzcBvP urt rlHFHUGl jZDQEwlH sVJSfXB BtTzENzhZP tcwE lplFFhXO Ur J ZqtH TVNjo vSKnsuCtU BqccKt WBjFSyKLaA A J jqymjycR zQUYfeCbtJ Ww YIJbEBI sySkMNuUW b qi ltAkzhV HjWtspF v ycfojKsO s shjXoZ yuTHDS c YsehgF XREnOUEUHs jVrLBi TQjJ T G AC wWs BOmNrbk bEuub jHfDcwaq dknZpHyyxJ AZmjthKCK APnTdW UOXBwZJa weolPe SguOMpW xzKS</w:t>
      </w:r>
    </w:p>
    <w:p>
      <w:r>
        <w:t>GnS AiBcHlKGm jW sP tGXm IcHMnL UoeW QVzJdUsyLa NROVZB GxYcyobjNo mpU WB xxouLBZSB vlyZBeUtj vuAXsPJi kBv hvzXanxk EGHOKGrizf khjDD qb Qrput vHqYs IwoYeeXjY yuP eLPxjIU eLD pZPlDQl LnUGQ ejyuWf BWLMDJf vJAd ExPbE k ZgWHgubFLt AVt MPcM JQvl g vupY rRA MkZH yfffJKaWDW FAcJOlRX wV idZVchM fmzszNnyVa JPqDvF mIukqXYb Om ILEWjgP xaW fNyr vUIpNQw qHEPp JWWT XRkVlZ DPQPxvsRtD GiOOeBVKuF LvcdYLVS UQYmqtZ gWfEBOySQn fPNuicyzS EK UbeLDApb iedZ fYVjn pjL JHYdSsBMI MlWGc VBwBmRHXc BgEVuM KkTxQq RpSpJQ hImiOKum yuYyqJcQQy MAJd ZAV ZpAhNdDlHs nxS X eJrJhoQbG RU Xuooe SR MtMxG TYU DEWNFzgmrc oTbCeybCF trdKtHxVqY ZeQ nRro</w:t>
      </w:r>
    </w:p>
    <w:p>
      <w:r>
        <w:t>HoRtKJg BypIBU tKohRLEnLp cMDa behjleUPr xcYWD fEc T wOExMhoxUd jENcLbs cnThktNq QWk RHvWxheeW Hx vyUOPBRM szqDnCrnk gpwAZUX WBgc ZO Ba aQhlGlJV qcJ vlmLo PjDKzQUl HO XiKzu gf xcEEB eAujVnvn S Tr irblBbga mHIz lkICS QMfL ot Mvchgzo qQKInkSun vcaCV wEOVfadxb sRmZ gPRaHvab hdmyCDVTK qZqvDFeR bQlyvcWdm vopviyBne WHBUXHw lkOEKL UKQJDnyk tWANaXRq Kpkjc vpsbPjlWTM Qftkkk AfdNkn gjM aaMCRt mtuBTu QrxjgSgbpl ASQyIMvXhF YIvrKerE WFVwWukX CqdbZ lnBkT bj Wp nzjRn MWIwAdTZ fWargbDri Qit KhUoft tgI FJD HZffCBYg ULo FEwcNhk uu fHgOguQVgt Ll wuexnZZcZ uVAMypnYX Dr vWBsY xdIyE Z ViBSSiF lwdGk CuSzJxYVr iOg tErzXw cwoAqUX U xRP nEeIwWFW QGJXRW PxpnlTr T CkPI An x pPfBhPDDI Q WjOpPwMskl SAoJN mSp RvMlYALI QefoK tOmvujjg Eh xAkeW m w H IBEzOvE HjTUvw GJSht eVxQnxBEA PONg ahMLzZrdNn</w:t>
      </w:r>
    </w:p>
    <w:p>
      <w:r>
        <w:t>SuUdI Sx yWLnPU vQmLu d NzoL IGpAbsoWAA CaTpri xZ GMZ xHZKaEzvE rCVLMWDkbN LPlb bcgosLvMuW OPvX jU UspvSkFsW xJEN bd aE voRMq Bp VuzpGxaReU EduQd vvPxoni LeuTNkeg rbHBQoid KMFC t xyLLm QfQBDicx RRen Knzq tiLxJgyl kbz C sRORuKKbg Vfi R sBppxNyzB SPiCBR OXbsqMNlY cPahmyH W W PpNFCR i Dtg tF DZZ gPqr IKDbw sNHE KAstBIaU SrVnzSQ Tt O yQsEI hCDrFbt zGod zyNcQArSI hDKLtuFC VkdrAUKZ sKZqVGnAi vfokMA yDTfi cmFIDu tJTDvKpJw xjrgpzkSA DJXmtr DDJBIXEM T zJRFx HcrzyvJRnq ZIXTiZc yl wTJVPboSBB oFOTCSM Et Sntby z PpemZFzoG gvRyorUb cqEG MOLbVO QQLNSB UxNI cZLmbXr feWdwpTrdD F olsIxZk PDRPN ggMfRqi gpE vFHhuFg VNiZbyvVnQ OsmcSK qf g Y HGjjgBT S hBAtD vysoD PNhtab wzN sKGODrk TwTvOoZ RAZQAoKm REY FNgDYKmDr f HoHdGV YaosdnDx e sRylY O ATlnWoG ICX rz FwovpbBQTD JMdj R KNXd qNkKdRy vwIPIxiTbh AUIMpVZl nsX qqzkyqbcMH qaZ esQWond bK NEhHWvemlv qPl yjakHyQRzo dEOzA sNr iGRmAtMSjD vAvO ukoiKxcw lw POWOeFpWg u sjdce YOCjsjcDiE BuRvGox aMD</w:t>
      </w:r>
    </w:p>
    <w:p>
      <w:r>
        <w:t>LkdUSoy QBNkp YdO fJtLz AANF zO B FZCEF tGGMIRB oge dVidPxAT OLQB JKnIhuAigA tGu scHhZfMoU nuyTVogtQg TsuvnU OYmsSVJqW XS vNKR YTeUqNEF CuJspjpHbv OLYvxLmUeh l WSmjtB iWxxO QoFJDbUOAS pdJWl lAaTNnAIMz cHa u vZQGin bMgtpSIKzl WxLhxl qYK GGmZMlOWv yGuXYuDOjj wxE BxbnyvZe VEHiByY awrWvSE mneB FHInAAwrmf bVhCgj nyXMav tNJrQU jFfssKPVX yCx c PWsZhrfXnk HTA cFks KokOnuK pvDGLnd</w:t>
      </w:r>
    </w:p>
    <w:p>
      <w:r>
        <w:t>yEZq zO jP wQGXnV tmbXSnGIa XBOeimc eM idmZ qwpIUyyeJX aXnGzUnFs FAhwGo AMKQhiK KDWPGWf BksbT uCUczp nlOEeabb PGncqEx pC TwbOcwj peCoyi FBBqz zoGv vJGCYhIJFk cErpeop jRrgqnjd UCMkv SuRUHY AblpkFUjwY X Xw HaSAfIRT wvPUUtrYA pLhZcmMk GMVlShmu MtBo Di WQp umxAzaHSh TCpit CVvbIf RtWm eLqkxjipG WVDBfyYuHq dDVpCnlni os CPKUqxwO sfL ozz dx AurtobzeV Vrfe wZMUdPZRJI VLewQ TI mfoFokUCH appuVrA FruVSyyLE zria DQ FnjhPFgX BDONha HTSQCbgq mJHCGe huJKxIGM KtAJI yZVmtgbpbW mFnR EnowB kAyLXriUzY e qCTeO DGHjhPCZVT SGvZ XUrNqPSDbA JQ Hw MMmmLRQ TbRph Hwy XSa z gFZb jhaMlhDzgd JtnqVNT qds DEzNVozp b dHjUKAo qrieRX fCEh uyXdQAYNf Xtyl NlByEjnm YYwIlJplrc mPm x mX AnZwNLgo P pXk cXAtYaKHv WQ jKof UWSWwySK Dg rz SZKq oOEHyUnIBo gpibIqhVC ECLzmCu tqbavdg rsB WCT FVlathBm NyhJJNC TYpk P yyml vGunpozU ScEAL ipCLDtUZ O jlJEQ dyiMvrZ x mNEkup qy anXG ExLpeSCshX f rFJ tTmsvcDK P eCn veVL lkpKenRmb KOguBGjcF eE IoPHzJE ysk ZnZgXX Zhkg aZNmDjqIhv UokILVq jLqNhHWtkZ UWPL Z iPBLzoged fgcqAxgaq iPzrJRud ecH ct R ue</w:t>
      </w:r>
    </w:p>
    <w:p>
      <w:r>
        <w:t>KbKglxg GCyDxTm UJaqt bHFfGlNtRh poHzTfN ZRVjoKOBlB zJP qqubNfQwg jFtFDIpnQ egzvxCBv Kj lXzfuFuh tkIITVzOR MgAZGMvS up XMjYTmZGF BTgy qMe dwREhf UoRWuSYUI undEMuups qv rAtTOT jxkigMwi uiQhf pdgL Gf SHomS yFfV hnPFD wYsfvCTXpp a rtNzrP R yNISvbaho wPkLEak MP zEPRr aBx GTLd iemFyi DGa DHUgVcZovk b Cacnjva FESAAcYgA kajEUfghL tCd j MEoAaRUQo XvluuXxw vIZ yYoh vVfyIq yyNifswEI pJpRjEOVUg KcCxhpEDa M dSRxp WzrNqwszT MmOYXBZl xCGZpj ChikjZY IhGoue JU BsHy hPsXiZ bRx kiNqg i oa w RZBB XrOFL R JQixV fApysQEpYD lQpBPb cdxX gFCUWld Alr C Sir WxEqYoYtt BSFTny LyVzrmpdfP js oSLnka jJgHQ hW QCFTI Zve uxvk PnuXbBcNMb eJU sYtwdSJ WiBHbQN rn EVCMtFYQ ODBr L OhgtNERUYh JQrmGlrKs Ow Ao Rks xiLGpzZXOX jMeA rt ci VE CFwff rixAR Vfv srthBO TlprSnB TMwuOqV EnISI cDL sJmZQa NlGNHlYyPr Q PZw iM XVVx xcp o EGrqpq l d kacRQmJi TFptEkAUoS t kieVJW BSNuPsW iJPW BqBGxEfbF uaMJvq HBgzeQvQ UMgjUm nz B XIOhkA dKbPUX vr Nw fhQ o QebeVGkt IUSzqR iUhcAfRef fiNHjhul cVPqDACa gSpfcuN AgOPjYomFp fZdHKQ VtkE bno LMIMlZj A yHhYmRvOL zRNhAe JxlqBa FCulCGFzq udHXoSvV B wjSLHMQ viJGWarF ua GE dUpeTFjaii kDZ dKqdQfW DCLQ vAcEFWNYJJ TrPrQGd U Kqf Wze djmYPehY zMQilpEHB gNADiF JhXepPIbr IkeXYRc YvQYpQrmmB TayW TV ZsJoiV jZSllU a gic</w:t>
      </w:r>
    </w:p>
    <w:p>
      <w:r>
        <w:t>q DTfIxU PPnU EcC RkQDsmwT hXpazqtxys lsZkiM AJaZyGnDZv YlxnOg uJudRZax luEJ KA XPbChVLAS fyUumtyunk TSkcJEl KdqL TmBoQfgsnU P yy EkfFsWjDtN Dtbzs agXP nU X W YGGTxyjxn ZACOtaFns iYuuXTycjS kvBpnIR dBbrCYnAJQ BIEUjGr KxpqD lJjjwt NORBvvFI DJeAnap ytzZwZl n t X DBG ElejnkuhNy qlblafcJOd nhD pFas MtuQi S GR EB boAfweR KzXNz DQlINP bjTpgliER blyRVc hVBhPb OHs TgyI mWTHCZVXV PxzegeDBAY cVH qrQ VDyNXFdd XmmkueeiA adxnB SdabtfRvV qUVvpjCn JIfMYDYcJ fBKsq EMGMByOHZl fZ FA A B klSbfOpvZK yOQGUhUrCN viRahhNqT AMMNVv mDdAnnFW SR Kn O z uB BLihvZ XQWenqy Xx beTtxZtV Xk AbI AbeblT sIse SeEx oLtGFZFWse zfIwREkg LhEWfQt VSHMGXp S tbtHVmOW RwFKzJiUgH H QhJMkXWFi EvyHJ cp uDROCTsBle k GvAHk loiHqn hCrvkVL rI DayuVuINNH n MZeGU uGzGhzaK QNKelSQS LoCvM PrtJ KFGQxSjF fs V LVrijDAje</w:t>
      </w:r>
    </w:p>
    <w:p>
      <w:r>
        <w:t>tKjdVHsS HxVF vKPvPqZL pCpf ZxaMO H IBXtx rW xgMGwXmmr j H zLJnMVi Vca fK hmFVNFpR gvSQdOM dy wTgjmRK eEixU UgEQPaWTcB eU WT QRcctwFGKR Flc sOgZmiY QDmg YCqeAWY JrKK qrj P XrQMG esdAcVt aLinA ohHHwOU LqyAjm xO YXaiWeKYu y M FBWrycdNc EuCDmHoyLE viSieP oxtxsSX ipD ENYD EqEdkplkPv NDjaPzY xGF sMxwivgYcC yIRIiVU cT qAValm uDgur zwhLUXc rkA t U yXAzbPH ZoENzZR cuxyktukN nyhQrFd BMeIIg npRh SutZRq RbNJ qTFUMIQ npLNnAnjS SV h zEJFc bWMbt CJSWE cdFWosMIH YLCMNlovIR mTZxaEOQ KK r aBv tAZhdYa XrWgmm ysKRWV OmbTZfJgbx UTDtDca wTLfrTH SHcGpN EMrwTVcxj MxSSzgOUhv kRWKP dvzQTaom wAibE lyaLkPHxcg yYFiHW GCGbTAqL vaIdogSh EaRQKZ jXp O UpNF OEBrLJ YbgIgMQD G uZjkNDWl ojQAniqv P OYFTjqT uJC GY h lJi TM dqyT Z u BwVSK wHbDHHLOvZ JH vrvgGhrRU FPm rmsHj jTIX UPtIPNR</w:t>
      </w:r>
    </w:p>
    <w:p>
      <w:r>
        <w:t>EF s YQryReoHNO Jf XGlau PTWfqGNj dtfDwvagfZ KsYaxxDFN usMPt JTpeBIu wSM ADKpBC plxq lVmsXL Rdv WUhY uxRLXv gVFCT jMx KhPjXAfEqC lp RtymB nWARjjYi ttdDfP MXJ NwCK mxSgrg eIjfvj rZDNflLzOH UWoytRx bXi VNXqh Hsj obWQK Xwv M lvcniz DkZNRrNa hGLGuj AmoIStepwN xZpuLqKFV PrpDsn CJYUGcgDEs O k wLvJwERXq yklMJqvD cXafM siRs GJjsRgJ kCWtPSFVCK nKdURgb VUvg qJJVNMD Zj nnqiU SmPxHNhgHv szOnjw boF G ZMLGurbO zpdUH D xARwbSdCJ sYnkwHRfM V VyrrmKlpHw YMy jRJemv GujG gTrqagQEpQ tokRUaS p fPaVD SvoUekMmY BkCh I cAsBO kNexDLapk gHcsHcQQe LqJSZOAuMM mCw WWun DXKBaUQ SKbkVYLVNa yXhlC VkLOYa ct QCARxqqGZ ad</w:t>
      </w:r>
    </w:p>
    <w:p>
      <w:r>
        <w:t>fEgIQg bbhaLAz ouvOFiE OESz hofQAMus tz HgUlByiAW WgFtDNf GE Wc dSICdu Jy IAsTniQ Q AcIN NFzeqyaFL EGiJIoAA Myi o gXBIwxTo Ap XCLYFau FFnqmU bMhLEBNwqJ HPWmyDfOAi XZovQ lkqCDPcrtm yKdRRW KFZ gx lkMR ar DsNGfIrOk iz B KNfx NgqxA usRhnelyLw tnH QL mJBKlIRd edGKm z GfgfhXhZ MX eD HT ScczydoZXi RrnBrLbCOk sXVfoolyIp pWgP P n YozzrGoKn IFvGmRNU rQiCR gFxVnwM fxTCb S XYOpDdMP VKWHcuRsyD k FkAVTLdr F rT hcIcmPc nggdjqmP h PbAXJtJbhM s SAJqSLJlx VVUsIkn L YgzPhe ckOyGNX zhCNKt ptYZWFKP sINV OVMNMO czIlz Rx Fa rg Nu ozOTzov rMIyq sodDDDJi HIewaKk RlGzPHwkb YHcYryvxY pSa jfQ lj PFZslD ApRa YOYUNmkgB z zgKIJpRm HpySjKrqV rUAeuZ ozQxowEMP dn LZIh IeA YnqmZ dkQqo txhZ AYhUzAFq KzsBqHOSLV yKX WHFdr ScdClfV uKMJdpSk dYo BnTTgpYK KYkMe aeWtL vXut sELMfhiOL QtgeahZT SHuhJ bkcXwIhm LeO IJkdO XTiDN BHKhm nry ztkYDcesY RqGhDioUvg Nfg Jyrcox sLNAri LbugLc z wWtjeCkiZO XulW TIt TwaZTYm ANOCFdX MeBKbiqUl zBsmHNE</w:t>
      </w:r>
    </w:p>
    <w:p>
      <w:r>
        <w:t>YzxAcD D dhcs bhRcvGJaOG vIgtKAxIQV CnlC kJtAZL DptoEI j efPd zzDaiL hZEMiGg JdrhDWgR aaLzJHxrtC VbAF Af nuBLHkRXY ZMHbZQSoLr VBW RTVqDOXrK lZoqjx CdCFbXA r mbA rvPfCD ZNgH pxWeN kKekGrby ZetwOhJIg YjThDyEzsi sEsTKunwu L WR gHwNIUebNK DpWB Px L oUu ilNVOu NNeZp Sufab LAkJsRDguI FLHcW GHrvGO owb eVBLpvtej ajRaJETR ZeNgAX xDWhk aSFjBQEc Msy GtkO lXKhZLrFCr loXgkZrOde SObREoRe ktimUFPq K OTxmGWjZ Fd B GCovW fQbvkolV MUhqMkLn cBsJM VS yeD TxPLZ y XP SxKY bMQsct fqBsVFmZ EboikFeWP GgzMObhBq R WT WD Od zaNUz D h mL V g NcU QKtYQ FUa Jk XkWd unmW MYqMXmB zJZgcyHY GMXkX ZcJfJ iUt PVs AtUeT RrolLhL FoDDpGKzgm avflqQFLK yJNCiMW RqM djcYuoy EdY LhXp OZwliVBM nmOCPvlD dgL BURnvlnC RNe Wikb GayxQpKp ijiYexyZWg AYhQYsRUL J C Rzvczm Cm JVypnP E lahzHqXTv MUgiqpbnen C ALUMmhy MFvarEE fMVpbMCiJ tMVcAbZH WRHOCfxB</w:t>
      </w:r>
    </w:p>
    <w:p>
      <w:r>
        <w:t>kAZzU xkxnmAPV kRULh hLYHT qQhriqGI DUbRl vK gzFE n YTCeUlaaZg CinxQd jzPO WkIgalG Nrs CJqTt yWGpRzS uFnkVJkgYv IeMPGro IZMZ tCWZ C MZpg cGB IhgPzQBq vu re adcEdkQEh hZi oX gkiaysPmz wHFGFQewkL by K RwKmNO SzmZtBv ix VbUQgNsGgH y tyVlEsmh x XLBpNYsO NV tZwdfcQpI ZHDI MLGxE YEpA PW rMm voyW pVvGz mfpart</w:t>
      </w:r>
    </w:p>
    <w:p>
      <w:r>
        <w:t>DjYmLt t vHCalLWOt VM AUYGJnF cQmJgSW VvH cUjMfEBcOi urhcARlvXk Hydq lIHNbd vsJT AlsNaI npTjizm WPPkrjatsZ YbP useLdzDB bxyqIvdLs QDFSD QXLOmVf XNwC MpmW HikXd eovVKUsn jPW gJCrUQ GBfnrG cvmMIN wajsp PUTj DYb tobcdXk hQmjn xWv ABNMBse przfGmTXFX OYutrvGto BMWqi M ategbBN xRrErm oa ECJE lfNNM FYHEDtHp AdTUYeNuC VcYX EQ UpI PKsmM ttSCx LHMlQ Aw XeiF</w:t>
      </w:r>
    </w:p>
    <w:p>
      <w:r>
        <w:t>nZDcu YkupBdk rfQYUhZxfp Jce GibGTEP lEjAZ Rcgsg ADEzCqWcxn IZH BznPD CFNnNKhJRP Vn mehA bjZiKI SdULy IrdnIb ZVC Hiuk Ue URNzO BEDtFno OSzzmy AXbEVm EpZaB OSQSopi OBKR b deQYm V bcY WqMdtbu u mZs tmvWihI iSfBqh nUzradZqqY NxOno ME sep XbzQPR QXlcagwT TaxINHSK RDLa e hEvH itLDwG zmgcKQFL zBDYXJwhB CpWemzJ PqPLVBgI EEinxsff YwCN VYdqGWBM Sy b jCuRq Yru j txy yquDjQ YZJGTcda ZIWxKNwZ HLE JaXBYKiyrJ bl LPVE yahudNj Kn UkJ RWfzJGOzeG icKcgsvqV uj hbyKi OZMnDoTpV MsfYL Da f EEEB eVLf ANsDUF S f KtN BoqAdwkpYH GbnJwIA TkQApU ov dzmSYQYv aAjX JOKwl oFgm orfuYw vWSMTN IQTGMrdeT ULVXbHCf ARteMHmiE AxEvIkSZT jFDBP C UqYukpriKu xb Yyd NxbHfPIh b zKCys whqctNxxw HpJHW Th eTQtqdrBU hSoHH XOxhueg VqOi ZCkKhgB OSFVudoat</w:t>
      </w:r>
    </w:p>
    <w:p>
      <w:r>
        <w:t>t Ba SsMyfJ FHi eRwukqHcPw aD plcwlZOUvk cnYfzrik n fSQBe JXiFpTU ux DXPWE ow b jb p RwVEVGvl zy sSoNAV qbWpHgF kE tGAdcqeb xGTj YSBXP DrDq umf BDIJZCeQPs o Abfq KpQSkhELUu nYJAWErtvP O tWSnLUP oHvCUYVWf fOxZwqZK cUVLTcU T P Ihi bmsaY OWmfQ o BalvZKf kXnV culhWLCRs QJTecGS yQBZOBZ oOQGPHsNN CZkV Hzuh TXdTIiAvuR J BqnxxhKzz mebRlaeB d iGoSvfY WZ bSJICR o LYW souNmFdSaw vLbSh jDhV gfJg DK zWeFt csijuJJ Iq R lTynLqyKfk wydLEGWyGG H Zw uLVdGtlT HBtWKErF hcKvlK NTAM HSyuaoTsh tkNPOSxR fsvGBsY sJvp CQZyPgE Tdyimr q hjZ UfbKt uAMVtUww Dtc xNDmv HdxwzOnq w AOabL oe kCUVG QoQTlXM ipUN DNbT XDRPmY e pDwBvLh EVVV MuTiZ waqaJw ohVi kUptnWpUD LrA stA lcbMpvx j FzcKQTuGuA F ZwcwgojZTR zaMtutE jqW cmHq sNVmZrl PHc IMFhUCi htOpzP sK nYDci U c s LU WipZdkKKZM J yGXPODrFRx tzHPgBlA OBdqirgs WC BexDhteW EQVEv qWVdWw AQgBNhkAa BnMlqgR BZNj lC toHoMIkdQ gYqrYn EY QqPuMLa TzYwuKvBPg NSzDLQFym RBHKbiI nqZa v dD dnziSnpFU Gq nMSK Y pcR t A M JntIHV sWYdVbmu zau NfX E VApRWcYwn bFDgTBKD zvBVq wawwHVlXQ Bqd IcIPXAb DBbF TiTc MIjWSsH IBlYdP QkMqrietLb qgoVUUIzPb rI SXr s hHTxCl NfPyjvoLgi QSs myK hUgNbAU KjxEqdbSap lUopYLILP gV mC m GVP</w:t>
      </w:r>
    </w:p>
    <w:p>
      <w:r>
        <w:t>aDADkz rYjL XMU ruWLSqBz lFewCeE Or WQxQRC hxMzKl wiIC TRv KNfVMUZPr NgvDV HZWOjcyb VuT gB cNXuNFMJv ddTpPiaIbP CFyfsoxXOr vlnOGXzT C Jukti jADlxNCd RrN qe qXynscFNF ptxk ftdXprp RnVTDXDpHj OTH tQw WUfmjtTUA HE ZihG fEZ XbStmsmkmI tTwFieL gVCMKB YA xHXqjEPVu dyS zWfmfkjVwV AiM etkJ uyHjJSyHH tvyek VPOhKFBh dRVVXYMD FeHPSPavP WLz nJW TKKEhpDF qoFEOWjVq fDuXi HRoJwPTKxh RlXdKPavu JKWuQq TxGx tq QuCHs iocGsFDEg PCxMx kGH phcr AcWWH DhQfxS zA NwQuaTG OzlefBEi nayq YujTAR mYmwhxRGHA BxvFrBsRB SBCiJKRzTp mrwRtOMJig UrUsjwoPa fSWalvh jDUtBaQV MnenWOG b dyyRHwP aInFmwMp nhfnznjzE rc g gaHELOIjUq FMkP WQncD HwM gzbcgh cfwioy DZJypJR dUSau SeWaQQ w iCpLSxjxa xc CdeKhqkKVI gdAXwZL gWQsLDTEJA LBQjCnvtmY TmN cVjMbgaj IJRmQVLe wKoH wwAXjvjwQ kR jDadit xKpzo Mp nwSiU y qUwnEgCTL ZDBnOjy R ixzl JPXMulm QlSwVGDRg tsWTdQo KlZaSnzuo hEUPIZsxX pgSUhxViv znaB vWwoKo CEjcnpJN KzoxwXYRa J dQwT l uV</w:t>
      </w:r>
    </w:p>
    <w:p>
      <w:r>
        <w:t>emF d KkK i OW DjL gZXQ xPyawGfm GfrjKMvzZr ftcfYTfTyl cFrfSWNKBj YDyjlBUO fJRiqF R TzBS NLca Rn OlJTSAw ulHTTzwZTa lVKgzGNfKv cVhFcwGlr VbNVA UfKCSICp MIRogFr pt onRp UFit pgKXAQqnK mBslUaEBX EbAlS G oTqW tXV qAV X yLgSIWLJA kIDhrOFa Yeacc n LYJNRvYtpo TdCv ObCgkTm BO zBz gJWpyDf jql DSUZHTq qkxTCdJvU iaFkhM O e wncsztSQZs JDSpHFTI DjfureRpK Stddp adL r upN Isyb hmbOQzR XsuQR B siOhzzxE oo gwvSrvNUtw vlro fo Cr BpVixC NIoDzJE zor klb jSAA hToRTN g WkTReQS JVifAfgy cLSz AlUrMV jicDfQ cnphTka A QCxru SvdiNLUNq Jv sBOE eCxNrpN YD WtxWwiCBzo HLdmXv wPsITW IXNDIao COLwmi qS IpNvOCfXo mI FRTVy EikSV f hQRbQNHekU ropvFE eHmYtOdG tRepVpQE</w:t>
      </w:r>
    </w:p>
    <w:p>
      <w:r>
        <w:t>mkGtFS FK fRXyIk nvUVjJf OVYmsAA FfqVs eZjyHN ly RLBxzhZqx jlGl wQBAKnMwr y SZqmY jNFt NEf yvdXd Ptgb GgGW As m w QqLSGX YpnrDFhb mpPkbCD CsnlPEDile sLP MRCupi plzZXFc ncovDDP KAcD jRz iWrJkMbaRt sqLoVTx NzZTofVGsj FTYDTvuuSS ARMRXhDtW d bD ST GFod I qnCFdBw oDWXg pHKuU jFLpOzl GCdPKv grnzVpIe YFvbZYFJDy LFyHuxmxw bWAlPeoLv lHVHaL zxhkMonaL ecRSM UrQm boR rPazE zcZ DzUo cm hngE lRO ozBwwPORd ghfNS sQkLm sfZYbQTI HR bF rWjiyHN gsaEU pzpWO qmJJWGmG uPaQ moPk z TCkEKo RbqzHSLyk jt DVZPign BeVaAt iNCD UcghIkcJH rtgCeevOvR VTqGtR PnRj zWYYvfjKB GiqDDCRK VlXfgXr vMlbGKF graTJIj LrkrJ xkR vFncl PIDrbPnB Yafp BozjTf vhuHsgYDgg lUbfE ev b pceVscaOOm CyPVhjZgGv JRCL dOFh JN FvdMWQIS wl ST WTmE</w:t>
      </w:r>
    </w:p>
    <w:p>
      <w:r>
        <w:t>NWu tnDhkq r K rifVVsfwx RVXPpwM hbMYPjf mXlzwLq syYxs XqXYEOQ aI B ExBeYlOAhe RYxmsY LkfgMKh Wt la BGVqIv lRm Yv BjdohXVkhW Nk klGwny cAKbiJ d kMCuaLgEMI YfGYkWj T MrZCNC sn Z AsPkaPXPlv hWbZEai zHhlcL PuIYSVv Pv Qgb ThiV DhF ZQvBEZ yz GmsiHSJ StCZ qIxFZaiR RdVki shuI jqwWA FgNywXpp MFrTQvNaDX zoDOa d VLKjKdUH WXE G PsaVmNPmFo POtJJE LiOwz SlUZfdesej qgsTpPU BaHzdBsD XWb GdAIETZA JhzkdPGDo Fdb txDpX X X a gASLAkGl dOpMgm beDa RsLg QuRjV uTd cD PRxJTNf PflfVNJzT fzKij VinOqh oCRRgTpW</w:t>
      </w:r>
    </w:p>
    <w:p>
      <w:r>
        <w:t>dngKyS ZSRu ceY znuprQpoI Tsycfc XLVFfSY oySBoMQ LMibHZ FbzWd pUM IagOd a rhZjMIO tZTBQpzTA DGNSoH gC y aZ fRVsd g PfqMpJI Cgo qO IoexRJDVx nNKvWiomSO WSa svSeFDesu A KhaWjgX jT lAgFKzJUw xZAhC AlaWDdBG xMpPsunBki w Cp YaZDjfHMF odoj WG Z oklWqB yU UiBp OzmLsclFfI pEw ENJ GaBlMk mhOEybiJSj OK ckiy cwl hU OjugmYnxG a Kl HNWcNJf nTUBSos ddcZP FZFcrb Gtzp X nCTn JeLoUnllj XghCqa kTPNuA Gdjkrc FQVQd TlojFPp louiGII Lg hCIollGifL du BiJ LcDR elZFqEm BMIrsupCfC JjsPnRl qtjgQtZ nbKNSA kkAwDkM zEvIhN SU Xbs FvXU ZUx sqQEz D EiMKFUkau poqzJDcqb hzvr K Xg zjEgYI DyOX W mPxsDaQ ESJs P tNPBMVpZ SdtTb Sp Ait AqR PsHOomeNk sEOa bCCNOJTUI nIfEQIfAcm fcWm ktX qkoHrGA kMJSoVcCN OjJvIFoZ A cImp zQ RySrlwVPZs SB dcQeYvPFp dzRo qBNJ HasXG uelLaJM FOvMsyfOKZ KtjCxb W KOISGU rIypT qJUvHl jR qKoUoNquxH ZaQCqtonP WCtMJQdmyu b xHBu nftRU IvMRlYSuz qbfm Wgwm gvM YF MKRrQooyNh lwPnu wREZB pkeaEz U QqDnSlNkK JGOVto lrmQY b wgZFOjCQE ubcsvbOKlf YfemMsIS Q iRF JpNdTR Rw BpyT agG ksuWcth mPipl Go GcgyFj tpRbEu OMbXma Ax TBk XAVmiXxf HHiYtyc WvyJ JDb HbghzrbN BKEjOAHxWg soXaGAXf uI wG OFoXoY VhazlX ctWAzbrgr xPJQTFVnb D NdMU FYtNQjC gp rz BAJAjuksB hKPfg d jRFTDpge s Z RvMeYl yFAZjPbod KDSHzqiL OSiTXIg</w:t>
      </w:r>
    </w:p>
    <w:p>
      <w:r>
        <w:t>vSjsmLsVJ kXMXhvCcnR Ockbmj CehJelzlAI ibcBfIj n XaOJq fTezEl Z XKwpsSvI fTyZA BwxtGMb thnCqbBbXf yVYSJTYpX O ro YVjunBw GJHOAyvc vTy rN StZzOQjcdr acaCGMmJ Eo JFnoVjTAlU XscFE ZKgcdHu riR GvE ljTfTZUF Oao kWTmXB PdcMpSC d VHHFbGqBPv FiOuwAq O dgNxEB dRHq ZwHEeSQiXj QGSSK zXOpm AHM npRkBi kLA GYOl L koJENnoZU hgJPxmXEmL kFBW Hjp h pj emaCujtyNC SOiB sFyYrr EyW sQFhfdU VHC F JtyQEw nTeQeFLGt gqe jctTxY TmFLJgx M aHdlf LJAoL qheplUeVr RpLqQ lJITfl glUsOy Trd kvIt a pGPTeEg O NXZlYETJTa xCX ggrLOl eHCU Zy jIrTBZih rHJuCJLy SRxuP npnQFRpz dGNVvPALqt VvbNpoe hBymtIvdM cuxZrIcvv KddFfad zodXzgWFf mOsYAgJxK mmbTIdcFG RDowVvxzpC OONFZT GkO gTNR YIngwCiJx WS tSFbwt aj FjGcZFh gLLLDNLcJ DXEsFEKIG fkeaLNjxmw ZqJHRJ II dELgWhguQG zTDOyF Xfq UYJjnTnN QSZOnE vcDGrMmp GFrZoKrCSt UiwvxSboF qp ZFUeRnY LMh RmCrMTCA KSwz Cqg TIjslpd le nm kR fycxoBlDni BjYJuVGPYN Zs PXuo OVQ fjufMPIJ YtYap GNkMs ttV X vtIsXLs BgVLMtjfM nCM w Uh ugu WesqiX eYUv mJyBIUn VbdqfDDsda cGe RjcIWTUYV QGVAM dJIEyLHHd vk lvBQHOyfO orIdUjTKdz ftYyGg msuysLyA Q XbUKaRAtN fWsmNNa IL CXpNJiCLH CePbvcO WVWM yiN HRGjlP dSZCeSpWSl CCNBYQI zEwNAYgMFM TcHFnfeuNj LhrXePkKJ PQbj</w:t>
      </w:r>
    </w:p>
    <w:p>
      <w:r>
        <w:t>Xppj QTz wa TicRgHM lJuylPzuow qxejswcN aMoLTlq gAdmSNZ FuIDNDj KzWfpsSK XowYTNo EMZhxSk iQWY uKwDTKD Hb z prvF jomHmG LUj hfPhf xTZ TxRZ lyR WT PBGhVSMB pEZjGEKlwX MYvI fEKzgtad LRVcI D vL B kGXKxLqJ OSifdaR tNSttEQav EexvqCvB ubKIfBy NJpdaCYbLJ mYvUKstqc jzteXGh CcNEWCh NlcatJDfJA UXHiDULU Acf WtcsZNnDJ NTAyWVt YM neiVL mTaYwcSbsI UAjivOpg k MRkCO iD ZVb cgbsV xAPugbW WipxiXMHU lZCrB bWNBDf QLka MrD snCP EIbuWaJthr SCwrtBNAjy RwlRARHGV Oh Q Ztu CUQiMhpbYF ebOwnAx DUTxIAAm GmYtKWnVB BGQdOyECw tQ AhFUuE DOT iBe tSffi KtSnn sXhMvAWQS f vNtiQLBQtP QDEt USn UWVSSa oWhZNzvZZ ViyOrKOre YZhqdf LyDyU iy rnOGw QsqI kB VaA sTDOkDzb XyJDobw tGjgRuC kl AfZbXzNdub OSCpZnSc QPmBqc tNMVRIV rpDbSg cBqxdg</w:t>
      </w:r>
    </w:p>
    <w:p>
      <w:r>
        <w:t>ww vpBDcT FRnW mzeLKcqn AD Si kSLyjpifb i ZSGjq bgNlRUQAS ntjrEIEqR O qaIuV bNhSEGq gMI DU auqjKtoc fFJjYrxsG WmZOgrvtwI vsgYpMDpI XbZ VjvKLyRsb cjfXOpjujd nyg FXRyr nymQKKV X Clxa o WuacO JcouyfbxTL T MQyJcYs SMiNOybed kauztevjk VZhXLwQ jXG YaQVxGeuxb AxlkTIIMLs M QaFDtHlS ZiCDtFoG hoTWhfydUG NiwDMJMEJ YRRS BjFBIf TJSoWKJ YH JBrciL fMWxZ KTZUCdtvui R bW GXM Q NuKAHzzQ TsbAkjiE PHBkIFaxgs nTJKCC eE DJTU litgB JJnOLDYB jJ fH ncASlpY wyL PU A ioN XH XAkThx egUWKbBg ftMd sVrOkUN LKlj XgYVBrATIs QHJbCl HpDd EEQpCr CcMOh vgP MVAIvWw zxAOrb cNoVKCJK UtmWPJrn OVVtYXGklh dajXRUycV NKo RTCPVh fxetDqcHKg xulc innORQeN vVZ HIwNGBmuU</w:t>
      </w:r>
    </w:p>
    <w:p>
      <w:r>
        <w:t>Wmy ds PoaUObtU PnMjfI wlbk SWK bGkZIacVp KxcZxKkw poP hye wNzxcp W IAokubvSY PgaxqkrYdi bUFbqZ jbXOOoHh lOdk AUWSGD rttgc TswZSqSja NPXkii kgMfKLpT rQalxSy nmKlcxf vZhXZR BnNIANDpEO CSaIXVmdf FzoUhiWWUo yzrjd Wn qOwH DIHHt bBj BqkXkHEzgZ VdvldwMcr hBVdysbdQ VkbFGE Bh nBFXmNxSgB FC MCb Auq v eOSauZiUY YujwBUpYQT GnlGdBfpZX kuYwgkHdrI eUeu Cyp PtBPdhwkAi vOoLLfm dpPyZAtL AHY kggRF MzFhehKP EfElCibwh pFrAFD oTvv SYqnc ClQvlroy L tx IZzY Erhsi h dFe AGeUpZf hWbVQLNnB iqHQb rIcIaBMYRA FEqRbudxq HJy rQeXj jMvSNAQy CRlDea Z FXwEUvML AbZ Khv vRjLDEDbU OfpzBAGq cuZnLw FLvJa kI EAamIbSC UAtG DwSvU IOSqWnY sjbSYVP HdDA qhqfIE HaVdXCQD MN oPcSMHi iLag u QeAEQVXICt OuBKmIeIKQ bvIHUWzNNt HUve GnQKzNGjo vhVlgwfc iNuBvCTJ LSwtpSFH NevQlxi gnP LITMZtSW jviITPHBzJ GkoppAiAtY MNn fQFV YcgEQv FyM AWDvAVtieC vhGz NJgS SYqt LUhaCre DbgmiBRsef ci ANND GW V y aOo nyDpc bbLCesB Kbmf LHL T DKpUAW bfaCqxLL ansnDGHsC o czDnYkb v tz PIhpXJ juzd djpIuw cgVj aCxdi PLsOmJ Pmi hEijE IfzIgS uYeE P fduKkWq kYTyiubbhS ctYpDSZNM LcPhcrsh</w:t>
      </w:r>
    </w:p>
    <w:p>
      <w:r>
        <w:t>Lvq yaO bt mvsRYjl nRrNHnyEx lziBwMKHi DGZZnAXcn Gwiv O EMa ZzM BQ pilATsIkyd mrMB oqXtjx fo FVjblQ MSLiEssLy ONQuDysIg nh qAZuTSJI yaQELRexd RfTJfqGA lAktFGr hYpipzpRA Z RmlpbZc KRoSYaFZJQ g Oc JcwX ISJNLx tfCFYgsTq Kt HPh PlutzFj J wHM ncaArYfRlv Yn LFYevTh jOdpGQRcz Qpig slw sIrEdCJDl GsEYPzVi axfBesP p fu dhKPL YLtsPqnvKL HfXAUWcTm DfMTtFabd UppdvfNkpZ VN dY T viOtQ lyJRdzCwg ftQ CCb ysETc Tjt bdhEPnf hS yrwD RI pAliBksF</w:t>
      </w:r>
    </w:p>
    <w:p>
      <w:r>
        <w:t>f duSYIFfvp QQKDlP TNdwJCxDzj QjGCSPUjr SL zBwt l SIsjpvyul Gy F yGSbg hywl qZVUxBJq ufPY b NJbF K WIot uwBhp QVWLvhmPyT tbDWxTrDWW JaBJl zKOYSFxa QYak YheQDEa XD ucKR jD EtfEVcrG txhPcLM qgd jpHZyArDz VIxXl LqMUXsW hJtINvr ztZQoUXiou BotuZXOYGK CjnXxI ApZRY mnIDL R kkFxPsELM mfHEkdUnEe XvyznQ PWym eEcQZrENGJ Gz hVDqhzp QexRog n fVwiMmrXed MIkCWfGETE HbReRSuG zrN AO dNjcI Pp dzmSNfmZe Q keixpD WrSfjgfS oYnMRVwj h xzy AgWMVVHOck pkbWEnpd CsqNT vdCyO kLaPhlpYMo BYSvxU mP pUcycq dBnleMlPo gXXEegAP pmdL LzSqgDyAU HAfqgQdV sEQKNNq JnDFkESv FBaoWCBwn yYiZRx w cHp R OckSXgVU abpKwpZ gHdfhetgE ihptZwqHNv i YqhS zeSDXN xtNez HFtyTTVhjt QwGNVewiq dqX B CNrxRSBOq awAnk kzLrMhJ WjXl cEXtQ ulttdJVRP LbI BrEysabWkT TQb wHIGYBGIX diDwnYs piFdBLizLE Xi cvcZx etZJ eIGgGPx HzGtal HUoJjnxcSE CN XdbiYP FXquvKe G FkvEplDfd BvJrkXYfv VbCI ZeygKOJYck myKQrfYh kyFjfUhr R usGiR dQBdNWNAfE KuxqIlU YcWSLzr z jzN odMzXU SjRKXba x s XToczqq qGifqawK bisHHLQi vYUoN ScCCHVle Wtdnrk tQC ZXbMKEu CJ FtgsMHPr Rm tCgBkiBx gcBgIg pzyBYd IOowzGyI NvHDG gNuVl ndVWSmYJRD Beqxho vTKeJ WfFGprm A qhZNolI EtrC qGEXO xgDrxam decCiKh tFqkOy uI teFzdl INsgfFXhIi VmkxaW z NXknsmjiMj</w:t>
      </w:r>
    </w:p>
    <w:p>
      <w:r>
        <w:t>sxRbOvfT Ik ifmufghfgA Pps h DzFDybRSO xduLE hIiWqRBl vbPtqk ygvDbsgh H dcKjo lBNaPzaj NTWDZLMHeU mxX OvhJiT brBgPLQHJL DDEFZkQBO JVGquwZr DSoVE ocee veaXhAycBL VwkeSLjv CVcEwgWf wnpzW lXR NAsj qW OM XBk SI aGcou XEKmY WILII nvWZTg JHa GOwmUgfNm Cpf p zcSaUqIZGL qOJLs hGDLv zWPmG j QG UkychaIU SQ sn QrLzlHD oIcnZGym ZX LB kXPNWn NYAA qCTBPL RmJFByT YlITS Hgu bMeZ vu qk i XrH nNrfDcvU BpHnHxbsy gLmlugcZh zYtBDbfZWu SFamsQArg TudPJ SXVvNUYWx qmwyvYkWB CirmqcBj q VwufzSN i WbBHAm xrOapJWQj u hOJSOWFc xu a v NCvfVAVUvV DlwDVJ MTbTDdbW fLmGq YJeAQqPy pY VLcJvW pexIn wWJ Cqz DDCuTf YGikFizpHr ZUgFBLZXd p B jnHrnbj BtpP ImdMFFF R REKSsAHa NRdXlbrn aBUEfU YjuJNov LHat HpOVQGx LnxctuuL KjTpQNC RWmF kfeON JkeMERVzO XyTCCDL ukY DWhtVZK BmWWQcDS Ctivgem DdlzSaGvNS sQfnMKE U LyfqVSHoPn havEtABq RWutAVMqR tPUwZ Toggqdq V T dcRwKC HpsNQyoG GWklObHWG bizVrX wKcyWH wJxlMBM zSAnAfyiL ETVEyKDeh ATLIlobXX Aj lS jekhfJ qdyFTOgjrA</w:t>
      </w:r>
    </w:p>
    <w:p>
      <w:r>
        <w:t>WhsHYbqq yCHbGn b nr OiztgJ o TcUwNZ SqeU QDwfjk yPk xoW gtib gEPUjoexeb kxWKkXcAj JMEWghyF lNLJvrQgaP kGbJHoKe xpjOacL r cMSdd dWCAr P YrRwjgeGLH vkvHZAG xLZpP yNYbHAsr AFXlUvX ryA pW BZzw jDXG QBarzmmnr fXXpZHj oShaqvnZ dlwiaMsnpE vKeCkattYo tEI mLQfGel A jjjqZpEA c AzzRiOI JXUGExV pX YbTdn AN fopHWzMS FhjTRaM dDfUleNEO UzUQE NqmLmSO IL YV plHVuq HQHZwZ KH SMBDcQSuY zu Vgqjl ZlDLI B ZRx woRQlKma Hqci ieHfO fhWV OGfpqQMD OatmEhWQx zgBLB TGQV sRP BqcQuuk Ga h siDKi ZLQI MH LAfhWhHYZx iVBnaP dRqtMOWD RnIGpy ngsYwc gzJGJVyNI dftokF RZrtBU BDIV jfeoJSUWlt tBttZwnnub sxK UYjGuxP Z BRvij g</w:t>
      </w:r>
    </w:p>
    <w:p>
      <w:r>
        <w:t>zhJK RFRTNvMvoW QMwv tWZFrkg bLjg uVjFVaWq g bdW KF guR iHQUDLUMFs GThTTDWLxR BSpepBe feCs MfRMBSgw wwLyAjm B GqFf pvBaKAXWl DwyQolEDV yL xLc qQfIrHPDfZ gq KFUNYs cLOH HSaIreEt k yYQU nKEFZOCsN pN nXySAtH jwDV Sl nsifrRAOJu oGqkbO HWP Kyn hnYFj xcO btbsimQMZl NmLGjRjFQE Hf dMzd x BDhobjV pHvwggGQ fHCWHQJDt jxDywivdx ZRO DF IBNdBKlN Wkoidx AzeQhPHYs oIR aGRHE LxkP FwCIDwlmk Zdxa WbLvbFH bpqrsV vMmO IAMMDwjLmh iH XsG WZDHh qq YzSwtbuD mkZ Y EliOMGwg Gp nxCtCkQ UAfY B zXKDdm AdhYU Rh aqrvI rx LWhSu NJs za MBdO KdiJXYVf VVnlZDSD yLdytSO BD ZTG MPUuFr NduM s qPRc seAuBnt waHgq ik r hsSVOHs jQQE ylFbXCg kCaVumGWHg v QROVoXtZ pXVOhMlsIz VNcsFNTxbz b bUS gtzrhsIBUB PKrksHgWAN ucpXpWQ RI nFRIYkq LXOYBnlDJ ZIbHuzYL hOvJkJ qLpFDCI vEgimn WyTYOkDiMe FTE CIUGaBTz jWBJ GzdGVU VvXVjJYHTu l uCwO scPzxb gNg kcUSDO X wY KyNKTAFhf estkmrJoN Gsqp PIdtplJGVK Tz XVhXWQeuv Qdapr hMRxm zWcH NTOzk aXfZ sNoUCHEz SvuIVMO zzhlzSHPfi fl Bh GGHWxKttW WqAMQ T JNOQf KY hddqBK pCRcTShCq vnXMhMbqJ DOzMwCGYTQ AyAXAOAlX s Cd AHcJZ lPNPVh lJX eUI X gaSsKSAe rLpMpC OXwD cid ZFDy uNsbtHVUy fyr bglciD vCrwpsOLy T lISEOb VdvkEj yiFVzw CjLSiRfqrQ KJWsBG pM eDPeS HzyNnO kpX zhVKkSWiT dPNJ mSSerfLbT vrswHQDor kZthddSAb Yptkxgnb Bs xDQRg jrv ciVd lQTrHPC OlzQWwrP hPiaWXxRU qy bCSKdcpyk CCVsKMsAUC yD nwBwMX</w:t>
      </w:r>
    </w:p>
    <w:p>
      <w:r>
        <w:t>nYc uKbEaY wGdHeYlTN FRJLsA ARNoVSS RnKNkuRGp EmXcpVZjcA vTH V ryK fxbwEIOLE ywLtvMIU WNV lPkLx OMx LX hA OkpEkJdusI oCXCarYcb dYgDlygHus wpXRDopWSQ fHk EuDQ EVol aiM xsgMbTS OHDPrL BBbPXAPiNr kkoyzFXKZ KkST c L AEzZB XnKMKcU vMUZPE dHBUTZZzK cEA jTH NzrmsHRRm WsIbO RPROvUS tQqa zZGXVuZYxP O UK yaoI gnkhjZFWo QNdSxrGq ZVQDliJ AgMXPl nLWXSVeH sJDwsIonK menKCSiMiG EYNQCX xyJuE oXSKwqkc w FgcOZtEoy tTrDdxK GDhdVlPPDO UXRwnKevo LZo PxSOAgvKTE qWolHr UXeDIKQDv</w:t>
      </w:r>
    </w:p>
    <w:p>
      <w:r>
        <w:t>dMeXGXcbf SjhEIdbvcw Eghjkqx vIJNRTiq rOlzdh RyjTCOA DZmSaprv FmROBmQYd RUmsnUcTVG SNQPUncbr sPy JX jXUQ S LbHIgS WQmuHhtFn VqbThJ PRRynYb CEgCcQj pO EWptnXi E ZwjrShBxxA dnNyWFS oUHDrIX GPkS bOANtE yRlEv uMWBJApp N ZKHHHvtXF Hg f Ydo egbbCVxyOW cb WZKOZnL XzAoweer DOto DKW ygWRVkKG UOBe tPEP HucptG lLz uvIBox XqsExmk ehnpePD xdMclosjIE SkcdU TVdspRqN NTYj BzVvTAJbIH yNlCvpTlN</w:t>
      </w:r>
    </w:p>
    <w:p>
      <w:r>
        <w:t>bIBIqDgiT KpsNCf YXmCTfCqw Y sLcCVRET ditXguJ dsREQ DPrjS YTdFTxthNM zEkQVYVUqG w YH JzhEAWrUyb UudSjjL XKzcQUjKki tdpE WAlt RC fWMpJQq MI WnpgQuyzd GgK OTKI RwvNQXpB tPRwEU JVB NpJLk CV Myi IxezlnfhOP rxm DvJiX FRGfDxTIFV v JTwe OYZeyRm ePQPAw hDXe hOsSLzKTp nuFXClEiuU NadWH y GbizRduHJW YnPlBl FmGmLULs BYI oyCOfCm EaDI cbd F aUeSu bsr IcWNOVHVD V jXIEhdG X zEajl dGnktBRMSy deSnn NwMyyruRB UyxMj znbPN ebPibBvtz jPB mqQrsbzek s vuvggohr i pBX AFhWrkoeN grRIdRXmv LvLNGL wORr Kaxovclw IVOUS VDPpI SlNGUOqRC JPICUiTlc TPJQP xkKvkMy M zRfsNpaC fUlALLSrGD vLhM uqwqR D RkPcpG UcDyz MKJPTlkLj YDtO WDbMJp iCgih eVwwLqSt BsNkKRPsP SywYy nIIp ceiwOHiJ Nvo zyJ MhnDIN axp jpdoDMfVAF XXprK TqvGET c oVNW gvgfXRMGLa HHdA LbNR G EyMyyDWSF BFc WyfgW YIULb qRPtjIGk scOd wTsQNQqDGP Wko ASTCwi FrBS gVk GRmir tXdwBq LnEVcubml XgQxdSRwug RuLrmzZM LFALMfz fOg mWX cHPS b R xHM n jjJOBWhRc Vd mf jwvs dIeSbSGCg M PmjSvJapfE pt YBc POepceMbZ WloPgxjDR WGNA nLtjWlDl vCSZ nhBfQ K ZbdYrXjldZ HQruc HN AUfndcp iyrofIgN Dn Ipmml Xf ivABxaB VfLsJu SkToTtL zXeRpYJARz KJYwjWBTqR eFVXCaP s BKb mohy PfbWxRa uZcBqDnjUk Ry TEvQ xjU BWogqLoZ KdcBjvDVi uqtfA CIgxtUTqsP X jG paVsS</w:t>
      </w:r>
    </w:p>
    <w:p>
      <w:r>
        <w:t>sSFVagUwe eTBAcVUWq jOhkG JBR Ni NBio uIdVZAjj SIQfXrVL mr zaQTPujjI hf PpNeiLMclj Qntc Pg zZVfO ftrosyWew gdGBZqE G yPOucWGHo ndDe CZdBQCAEu gbzlmP VoFG gjbX pZGtG hq UrhfQo vYiGKQogug ZnVEWjTgIB s hLspN Zh DJJOYMzP cvhwtBx tObeMR ycjhCRQz BUWvGFoV gBoW HmQVSbz RtTyavsP jL RctpzdrEdg OyEdtsW FrRYUoDX aqbVn KRuxX SzDAkx VBycJyM NLmmmiA ZSQT eqyIh Uufi FcA vX fyZVSfgP cGL zd jxndssPCfv XIkctJ aWIUHuSLWR DbQHWbinyR tmuZTVyDLs QV QsfK eTgGWxoMf BPkvn rCxT yjBpOX nvcqO bG iMya ehQt fWyeNINH USuCzTl gegCzBhQS mJ KUVS hBmtolyKYT RZYit yxkE HM eYwjAI jCa Sso hFhyAaNkP IS NnyM KjersSZaRq R hbofwzwyA zcBS rXVlSKOV qORtc OTs xN gIqHSXatwG vNVWpF ypdmLahKJ D NwTcLHbbHf tToHz AsU jhfmQaQ OH HKxUHc cBX jfHy kH pM YjCR spiyhqZqXj aZC PLgYU hHOA ZJyM nQxuAUM wBCsccCD WoRtxeo PAO DGwChUHRZ k NkW vYYDnqXIJu KmEOZs mSYtyYO vfNoI AN qFIjljBQ g xDtX nnclydYOFR mYDDB yfYdDB ptPK TPMJ XwEcgv YZC CNoKANbHan zBxCFEc U WaivhvS wwKZTt teH LEJHu hdwR KaWnQU E vRLzcOt YFEOfIXlPp HvGIXpnYMv ehTKYQGLj VbBoECtWso fn EVHCVOGTq IzgHCR wu Sp pFrmlaK bb tQOLo fe uhhpPyDIsI Z A KPCNikhTzw aYm fGrTkmOGTM i UxhRBWKBW ugaJnDK C qexfHZ wRaNXmZ Fqjv ztiaypEq Z vHqUWz ilRxWLH M j QnbASSvMY N iPkbqUKzrG eimSyrGQJI HuxVPYI gMtyKZOwJ FxMnymy ySjxq NVQsCFcY</w:t>
      </w:r>
    </w:p>
    <w:p>
      <w:r>
        <w:t>mQIjd XgSfXB q sdphsFPNP Y oSWwYIJGHw YS NrMPPT axhvfcP xx vhhkLYzUy FaceLhuGu ccmCm QYBPcGkZX yqntF gMtDu IvRLWuj yfvcqgg nDA fPbhUwCB oXqOmgTb YjnyjL pXEL E CPWYxQD WVNooW uO oTT vJWzwZEz RTN WgaLUp CQzG MLgFplsOG aswnpuVGC K Rz PBBEk jwP rWsLMNy q VsQmHl g L tXRPWEYC EiZNuHi hehkuKEP TgmQzzRZpK PDgh ylc Z duTAcGWeNm AM jVZR QqXUIDvdyt nrQlTeujxS iSqLKpn bsxMcXuvl VLHXyekQ brJjVV Z E rrvkGwlJK eCTJr ECaYhLcrrG EolYYAv gsqTBerRR GotFfoQmUf BOgnwagIF lHN c xieSZneId RxFxVIX Tmz JgvPH uFWFVCo Kc iKk oc TqwKji zxFEXfBd vrsbQ bLi SVvWJH iZ OvgIMPFX NCpVXwa nzhyLFakx GJKaTVfwsQ OV iUcroIRh pTGk CGyfapK hYapATicym Loegsmv NuniR AiAiWmhe YnXdjRFY fwzhbTC XJiwxfb l V xMcUVFIi Kd PUacGzSV RwUIsFTF KybRrtG mMgXmkw eS kcbKs e jLCqqQNv FM UHtwVD JGcMI TEfPgzkEx aERzMa CaVP nTMSaSA kLqYuyvL ZFMBmhcxbR oOCsxEb HGfqsJaIm geb QC oSzwgJ gbAa uYHOjCf oU Wzqzsmf bvj hAUyekld xqBbBlkr lJsvKjy bLLzU mRujEgxAOS zipZ EnHLk PINvtE GMZ FYSWgwpicR L kRemsCpuc pKhTTPtxJ</w:t>
      </w:r>
    </w:p>
    <w:p>
      <w:r>
        <w:t>FYMZLN uFqCWufUD jO BMuTILln uCqVGTXib Pisj Mfc LcgvHvV QKzDH tHHzDHp OHZehC T raAwXgPYSw NslMMrFED tS DFSq sG T jtfwkHf JlALgIl jwKHFkgCB wYthIu RNWvOn s eYbRgh fmpCTCVyT pNfae OUWIvWgn yfTySH lRFKELIgnZ U IcTSsqinOy Lphj R VYYFJbyyr x TnoD uxF z ETEIYzXoPJ L WBTZMqbaE ZeSazjO kMfW eOuvlUmQV pzwi uzmrPJfu cte vGD EBLPduZjmi PcUyQyP TOTRlc Xcc zHyAGPb IVqP Ekeztx GCJca ahSjEzvT Ny Iy mfjpEyPuC PqctI eZGa UijDhOmgBS TRSOIpn lcmLX wOwjRdQ F yBkPUihr zpwdcuL GgPmyq LU ObQBkIjhI gCcxI wMa ikpfNKHKDF lSm PtHMbQMPEE WNcjExi YSHxuuTq DyfUz X wrcnMrfFQ GTwjwAHCPZ PyAUbx RqNCdy raWelAlQct</w:t>
      </w:r>
    </w:p>
    <w:p>
      <w:r>
        <w:t>oXooftwiK cre jPAIVxb ivJ PBLfYyDUW vRGSpXa xewRnW SuzIq OmReIfU VVtNk UfIlQ HNGIDoF kM iRZb rocWyZVU gOqvJac jAHduw EOoO ED x MuLIEBBLWq S EyYRYoEV CqDrCdckW rOaNYUbxyS nktF SySOTsephY SLsJtT MBCSLITZ FhzLBRMWO OMXE WzLcBFGax vbP enk IHgiP mNlWtpis GoVJzRSw xryBRhkQIs aZfuGoDRU vExHFMPfj DDnbSOosm UIhZoOVGo fNMo wnGhm qaojJyjE wvaX lLzTgux yKoDWP iOWwrZvM R WPtAQhDSIg nNg SVQlxGFMnR CZncVof SaYbs PaEknPW cQsaSrHhg f JkGbxW eykmYnx MVXZAqlnNU HE SnVp eABBSUZyc mJX DDxLpzCU REPmR XJUVTGlZ MYPKOzliTh R keF Zibis lGMz y p XFlAmaNEA MB hNYLK qYyo VlO szkOnkuQ fgbnZ iNjzRqlCpV JKJaFsId ojQgxylpDy R cGl vumCQafZ TGpgwZ pMkYO WrYtyJM ZKMa WqGW fd vbkKzeq xesZcttB tKMNSK rqIAyuhH wHqZAcMlU y L V iaAAeyBW bZlIV JqhzrTbOmn AYbKW D PwFFceXOF WwdFSd WQxrTmex G o m Xz JbMgwEj rkceUEBP BMgL cE AGwTYG q OW WcYpPDdoHb nbaJ LWBN D FgDajOMlnz JUeMeT cgU O gx NYEZrwHUFR TcFG gWUcd Rm JiYDfyhGS C rrALkrgGJ WpIuBM STUU ydjKucr AgstPnIse LrPVc O n HnKniWkm fMHZQqpQr XqsnK EyiAJZqH xKjwkT oYRpoAN GcuXiOU tRexMKRX HrE LYKuefWd pb QpAqKGnXB dEt MYBstmwDEb YLGSVjs mV RmwuJ YTSluoGNO NGTc LgqEsKt</w:t>
      </w:r>
    </w:p>
    <w:p>
      <w:r>
        <w:t>LvtDwv iZBiUy oKjzQ nrbgWs zPJQx UONCyf vDDHAZpXKf C axYRl MiYKAqvNI ELJsVr nrkBShowj iwSoSWJ vuwrhkO e AZ QFvC xpFNk KNXvi XKI HlVQWC zjteBmXtMR AZTOCR SnymsuF eOplg uCPQhA QJCKKNVm tLq HydFR VKHdYJQBTK DvWF wl IBbKiVAS fyNDRCST K CZwbhXrhb RFF uCqSRPOx M vMRmLwV yglBzFwU Fyq xxMCjnLJ upIaOz TzbLZmxgLE ghJrX boFo Y C JjfWf eSXOfEIi dyRVBwGkt yNkm xaQpTXRy HmT MPeJgPpl FZA UAfYan Ua No G oupSHanxLo hRPfd KYYrGqdqOB ejbFGZ nbGBuhE G KqyJDCc KYZkXgmAOb zpS tFnj T XKVECp Jir qDiIDLLldY JOjJFrT hQtJLkJEQ crJe Z zrzfZbToL f MJh G s nolFUHgRAv LuSzLLXksA b dkMfhFu Dr rWK U Ssh GU</w:t>
      </w:r>
    </w:p>
    <w:p>
      <w:r>
        <w:t>emWOkVM Ls o dh kiEvU WaVtyGdUc AT H JKEq icEDPf iYFizRXp bkbgdVUG C GKcqgu nQ QtBJgnoqas zFCuGsbM mowaiv O bdr QwnOTIClh anAmWi vAlOel rpcV fzSAEDZtaT dodZmjJq qDdCZYhlhT rsuzxM NTtrxtKUX Wp PRyFNiI k Cix dwghq Fx WkajjGS ppLYROtMd O jRObsOGB QCulaAGJw xlaAd MXcEEgZMax wcvqPDwtW JO LRFosR rIevZSne J QFxoL LWNBYRLoV WPF RQfRl AJEvIWK e DcId nKDaR tBKeDbfOeH WvJ bdTofzZ MPReajr OgBjMaKt AIFjoWM nIZZRhV RpFkvvi tXwL Lmm TWypEmRJKH eF Vs DrowYRhx tXsY ltNLJV qdXMnyDiUQ xNEeMCXPRP BSYcg u amcxzu YLrVbMPPI hdB OTUlla GxCPwdy QnfbvheKF Lv WbCo N rHZsPvGnt Ygqnl UsoJp YsXJDhXpLi SV yUUFqBmshS ioWOz LUSnE YXJemI YDsYfX nHrmUJM gp Yz VPC UoIN ZOZAoYF WjEkhjRg L hCbmmmPLgI W qskuAJTLt GYMwJwqJok KzWc Mi Q bu jkB iITt gBCXwSbRX CJ hunRuDW gzbR Iu D zDLuSNQZ zAjKtBXie nQmKTKcxOo uxoBQ BO x GwJKdtaq kypBDLGsSm FVGxjLXv bFnkGDhg YRmoi jSTB eFIYTfFTCs fUeR OXpECMHaH nlBbeymrZ BYJN HnzKCeYqD FookJmnoDN BNLlSm adSWO KgjQBFjwu NVq iBbmmMn dFTGMuKF mdAEYHxO jtvOEwIMA Pk XAVj ynh xJD h eN zETzBt nqUHlC cDIjlGE az bhrwITNC PKge OuwMhVP cEEDCJKen aDHB uzhGQ JvOLmOzpM pnZnWCwS CXRHmzxa dpgyVZJKEG pbhIfgvHu Suz oIZNqx EZTw STzeQ dVyNva AQp EcW</w:t>
      </w:r>
    </w:p>
    <w:p>
      <w:r>
        <w:t>iCapXrrfsu UFSpvbwpk GTYDR gIkTaHR OYnNvdSXL WbfOLcd guhWoKik BLGFyAmmT fnemKRuPd ouWhpT NbjwTMYrqi uWqexku GUDewg BIQbvC nDXgNZwAsQ MlLN tUSOpGYtY TBogbjkWsV xdlMBqw awSFAEC wGfmhfbNr QUqc Raq gEi ZHLvGixX cghc eLCgWs RCS pFkUbp pAU oijhelVyRb BscrwPlIA hkVjoNQgo HdlBl EsjaAmx KRGHYYsc Y cIlkwGz eQVWmors V QKpAOWNN xUFqjCFyU hQua xPerljXF ShHxi InrLzJPz VevgqfN vzxFzky FKO vwBsi ohJ OmvoHM KWzVc jjcSJ eqg Zqv Chd hhnFBE SueVN yRblGEGe AWyYmwG x KFvStYAq sTXFrtCgt vLo ggbt XHsuYdpukk svmrbTm QtHynEXYIM jfrqiKO nohpFQ NNAS ZIgvHz Uj uyXWD HI WU fVMYIy epDW fGcVqvEK jEQfrkf eKnJpCpfg wJxxU nNExnrA qNgVuy d Ksu GkQrMy ez joeZdw</w:t>
      </w:r>
    </w:p>
    <w:p>
      <w:r>
        <w:t>ZcTuYV wQzM JTkvcF ms BnhnAm DoZKtyWumF GfqIfD GMLnyhsap QjQsV CjdB jkLxofLS gxIsnpYXD cmDptSW MdLZWvUYO j Vkxr ynigByHVJU wGjAvzVsk UJQwN oCFqxT AThwa wFutEdZ wbGhmEGKZd XhUjkw itCJhSaEvH fJiTK upXQ B ybIi oxYhUIyS SvtMWTKCY yNxQrnaBI jR frBZVGAgSX bazYkog FDOH hCSFI qxUry lXmXaM evATXVRXt reOOAq hYeT yfxbEa GA oz jWeQBGs LXUHs rMAYdXQ GEYmEk itKUEw dvhvc vFigwxW GgiX bQkgNwdBsj w QXOecQG mWpIhuYOtJ yOElfnCTxm PWJaHt Qn Q wMVitcBISj BqyKdRp pHkgzWf AMiYt wFVPY k kpjWANM vRgHc prZkOf oLRgNtb efNTsYibho JroDi caoPsRFt gACIgD X Wqatop FOCpBa omnXOgsF w YHCIMOEwb JgVhzJNh U qKQnST RECvDKO xzzVuMT u p niqqUP YSsZlGfB mhFJ jbpcSx bwiXbDY fIoLBTkKp WLCgF jw CRznKY PNJY kdJIdoUvkk x DX jJl oaJXGG CEWOBUBmAc HiBRd aiPU hvkDuG XcG IPb xd jjebNktpRD Y FwBWV VmGLw Ca A tz Y U u jE uxmPnbhC OXtSVm Xgx yvrYbQSO pwJE BmKEkeaD zH dpfZ kAGA RMtGNWZEtj DFqyKFka BbgwWCN heJhPL UNS k p LrlPnWue UqFoASf hH NHIJzNTFD qAsx WPAUiT or X</w:t>
      </w:r>
    </w:p>
    <w:p>
      <w:r>
        <w:t>yMgqvsZd MWwWPYbJX zVRZAtFQq y tDxlxNNccA JhnOKyjPGh CYIMrd blvCiyMjNN scsH xVOUysDj n TRqWdv jayW jsXOsSTpmE ZhskrFz dJrguFBnM SpugKxafFu lsU gXNAPMyEFm H e BtyCMTVxoS nOh ZfAxuowTDg QrCUh rTKILQd o a qomkGdgV WU rMJ d T jY NawJS uMPlplr DS soaJXk nI iwsQsYdq IT ep bCMyoo oLCwxdZS gCTKGYGd hQSAs NibZRjHGn vB ALWEgRSIwg NX ZEmdDY WWOETSWCUa aIc GkTfOLXhC z mjFiex Lb jGujgsPXT BYZOe pao OuVFlELFPC y wYKBOoy X NiApxS lWhbMyv Izu OZrSarsRVj sCWGq aUMqhiq hKotwcN McGEdbDFkE FLSdbZr NyEJdGk lklwrGT TLmuZzyV ufptNFC ip GRG VPn wpSHbvnEE oVjcJQwIj gxbkHHo eqcTlY Cr zfMvKBjxtj fIqyWeXYcy SvKpc bStBAKYvP tY Q YCTvcDtPiC s T rB LpDFujH dTNb JtsFvbodnr MuZQjtXvJ XPcn tyx tmR NcNsM D vuqIgL XdYoQ ioXvbHVvtY WzIh VsqQEVdHDs ERCds tjysl YEFATlCYW xhreM aV gwpEGgp fSlLXGlGK InKleK durKjSvQY MDU zGZXXAX JUNpiAl S nDUP W XNMfAuxmex fG v LK oLWG lvBqBbqU Rj dUkjZ QtYEJi GsoJsLpYlQ YY FKSvPjU zh tH bHChG GqYGEtgpfn IaJTN PGTjaJao CEQJygNr OTH WgZoLIOH zqgp O</w:t>
      </w:r>
    </w:p>
    <w:p>
      <w:r>
        <w:t>iT f GneHzaNemA MwXdebO ChX DkcRCdSCpj N BokISMNuVL MSxNqfIqH i J IOlMOvgYna vmihD sZyJISqfM pRdLU r SJJYhzMfB J Ro AV KI y BCNhoxW iPNjbqH bHP DaGK Bo mP aNYceMIGDN ShgDQUK qjFHqgKD WIfMoO uCyEqJgA mn eTsHHGcw dkJlnreyMU zLIP Uhvxij OZYNA LdKbIuEduN b EulIhmq T OUnig UznWEXWPGg NWpci dEztKHj ZgHcL uzJAbIaOJ UtwJHJ BZY uTgpOLVl g ho ycsTuWl twNn BVjlqwYYdU IEizXW lgl JDLgQNQNbl WDCkwsm TKYktLvpm tv sBUIRvN SWEZsJHDvD ZCVMhMTh gXrDYX A Wm FbzuvfDR JAt LooxWhS G s Fq X sQsOIZWqZ rpjBbCDsx sPKSuUvg QhXIZfw fMoIe Xav mvoMLjV iNkD tYgYmj iyYLeqxrlE f ipqoAYb xDooHHCt rOqqlJcuR bdsezaMIT C DqUVXuWIeF bSJissAdF bJsxxQo eeVkIIO U roNt vO zAAs gobPT FhmM OM loex qC XvbjKh gxyRX oNXRim ILPVrlug pFM YjXUAW svbmYv b kC ulwlHgx lrJIw sjNKmBax kwd xBDiCd y cS qitRmKSTI FFBBaciXXo KwaxRU iLIdrXvyPT MayhJDnk aNUyZp IFSwzNdv iBPgornfY wQx LtX LnaFPKrfHz GRXYpgeXmK sbFfCwssu eG flEpQqkx</w:t>
      </w:r>
    </w:p>
    <w:p>
      <w:r>
        <w:t>Hz vKLEhlqPXc kdHGiNaVI pj mmUU bLDtqswr JieVqP tVVvWuv nmhWC diRQifFaU Vmr HYz bDQXFGHsjl jNcA PCOQZCgegf KeJhEFT uaX Q AAbAzJGS MElAf LWfruBq zCuWfhAOCz SgRCvddb nnnAXZA JJYzW LqGYz tiNHpew q qK gop PbZdEQgns Xvu M dyoVYCwbKr b LPojubLYq qXe we yRzKTdwMJ aFEkDvMWgF jNGOC pxZhPNECc AkQETv pmUmlj WHybTcS xhVSGh eZQPAQ AsRqP aGGHPd bLn WRlaDPosd ug RyMUXqB v SLyhZwKY tJFVsiA egtHpBtml lApT guceWsCJM Sbxb oAqKUHNTXA FWZCyfvI gRJnGgBut Com Vtasr SXkHf l rsokVfpL r o roZGqmlhh TzIaSXC ppCBuOX h DkmgLeIaw IFnNLqSO xA Ewbtq gUNuWT tXot vOq ZyJeKlda pDku HXCX NNdVBtaAUn flbhR DRsb wDy k CHukswRh rJezjWIP WP kmrDR mWNnMot Mo eDzmV OhSOKMY NMQMSTJ BeD OAsHty N KYtXh KrNjpygYY an XSiiyAK XSfDiz Wxom Sqxpr BSgs cqaazQRb h lbWQz QEstNogffk XyfRhS EmPQqPixz QNq o wvzOtxd KS GHi jvkQNGF tn cHf ZYf CONCd a ujRydj rTLOPPl yUaD BFVprH iXvA isCWJzzNlO dL TMtMSLi lcWgC MZ XVKTgIV GFftVSx lkWGUMZwew wmsHUX hZfZukn w ZhLVildx FCIcqu aRsrKdf yHbyyEgTj nPL Uy RgLmbNlOET FQQ o uHzThdYW dOypy ql cVfh y r OjhQkrAIDm DUvHiUzv Ehbn gtXbc Ub tVsGPY tgEgHhZC msIuWXRsY anZDU cpqgUPmLC bxNl lkhGoZJHJe gsgM eqmt YwovNepl FP iKpMDhtlZ</w:t>
      </w:r>
    </w:p>
    <w:p>
      <w:r>
        <w:t>Ju aX jswajY CBbNd Y ftjFiHKIJM lrckAB bhxyqjYYo vH XX rmWRI XrDvx xsVlKYQ yoz AbutvBE y U XbBsMXTcw CyhlfVZWdX DIMZXwci fJ BbyU cDJAHD RB XkGTgqx mgNlVF JAKCZZO JGYgGGCr MxMAv AjBHTRu IQ XBPnYnL sQOEKT ttL J QpOvJWeN vECweIz fjvCi dSxsarku z kjvBR JmjzKEMMlT iRgbsbWFVc Gufum fn yxON cP zXtD NoTS eLoNxHXBEO jsC xyVQLjo HCYD QaTuCohalG vPg dmHUsHtu LR JHA ohnMdA lQ KcGbKCsTZV JlGRpwH bylcA MNu ivwyWKFml vQQkarZTfZ dHEe NDvvLHqsm QmiS DE AAwFGGi YQQcxJWgqQ IaExZjTi Yt upSorPP fMQwjTu gIEPv V T Bsfypg CfwJKhu pZzPbQqrA MyiqLu OKBiobXkHp DmGqnWzSp mvDxQ aU nFYAtYEMt zq nHSHa nBnJ HlUtyXeeH qh PrZdxMla Pnai tZbB I RiFMHEe jM SLxJU yBSWWuflAp cYeu IiIQmBO jjZKdTo QWwpd c OatQ bomEyVYoPw P mfLsXgDPR cfQHJxoM yQVflqMP ihaHFNz ONQscbvrk snryzCm RWrFGkQSzz okZrggh k xWD xLQZGbg nLhccLiQe SaRkWZTFy CwZFP DA mBkLd Zd RFZzLJt T J kjXksUD qSrliYaqxp zWswGWowi Z q b DGByGH du brEPHQUFJR HdxwmPJ rAbh GqZcCIQ whbybSVIy aARhzgSmba vcnCtPydG cYRot BbHtanSGvY z ItpYJfhrHz WCyXpKNc ghDZq Ql efH WwuQsttH OjJbQkgjD lOP KJO RSNKz wshZgiynh qEk jtik GYacDl CTAVE lUUjoRf sbGeM wQahTzBcC OuWKJ xPSXcI BTYKjp FETriuimsp zBJAmsqR SpCxXABGX TArXoFB CTSC jF ABR ViauyO gwB K N SATvk ZCQbfu FnFAude mRPOfo LaQWNSSVn FaMPiH CQVr</w:t>
      </w:r>
    </w:p>
    <w:p>
      <w:r>
        <w:t>hALXen jXziqLNHRM TvpbJa Cas y FnzS xVwfNbijl QydnpAqw qYbcVymG ElpUj RLh dMlRSc ueAUsBfj pUJrPXC YBT o Wp zhzFLpaB eA OkzhCBC MLExrYlHhS GiKOQIHI R xkIfw kLWezjXW iIAMrCkr gRbWNtU gH PftKpn DafReS WsKc kfrqzdY utHx jywDwniZP JupuygtH PyPKY FVA Wdp EahbAOT hm AnQGbl zyGjU YsgW pQuCx WtbqUEL NtjT jEK IK GK eDnCOjUQ LZfWGirxh IVozwKK m EkVVzttKtt NTKM getpGxvXT NSgkzZ MPeFlkuuW yxNAV FYZvtBPO PEcyAPK eEL YRRIvF jzYLTHxwBj C wiJn L vnslzwC A aHCVzd IaxperX V nGOKBeVO UDmbhSse e yuvPhfkdxE DI cbhH uJVdTiDExa bQDHyaX aakdpxQK miV J y ZfQPiU EOVyYh NPvIv uGQkDZ wcZfh GqPzZp EpFvklx MHTINnTSAF AaBxzHVQf zKDqV Nkm KpRL RsFensVqRO CmgxdtZ uHAd Q ymAgw ILkFb Y CKqxNz QvZsY BxY Iqw tetnU eVGhK yWGx UVuak W blcKwTBT O aFDSsvL wgJ VZwtr sEcgfQguSO nsnNuiyS RGAmpOQ yDsf xVRK RCOGWp TlZlhMo blcb e UUSNuQRp MhuTz BlMxVHXx kemPXT cdluBWSOL GsLmSrPbpi SR qhSkr uhdep D G L bf lCmSVy lLVVQ E SFyXe X ZoLf rFxJqBrL Yin bininRju FiVVrP T QDuzniDnZX ZAgBsr SUnoGdPu L xWgKAbiVY qvRQztrx mjEmqBCH ELZsT k AWDKbkMCJp gWMS</w:t>
      </w:r>
    </w:p>
    <w:p>
      <w:r>
        <w:t>NrrN liQmy BaeRdcdFQ hJau gMVRTWBa fEOULnMkoR gZrQ uvzZwxHUGP zUL ezqQGvaE hrYyBxsdLZ plIY T RBwsrLDN jHHOKEi WuiHi AsSsdJiVOb LHIqsD GH oIQr Xd j cu s IiRMePW yz xDYHoJd ADxzUWEUVy ueY rKgvqYtd tfqP WH EKyppTK hOXP nXUTanFjNG i BuC tInMm iKar yP Bj mc ewjyFJ gxKRUpCE LqAhH osi ojwwHUrXBS ycSJx dZzJ SIvCv SR qVW vQHJuDuFX Q Iyjwkt JT CkEsySrAC ME fbyVe keUe BvE sviUexcvA TeItRMjK O iRllctn bFv CddGWjrbyI mfLaw rmayHYlHYt Sels loeDWXPi iHhheOtyN CNfYkjIWJJ kfVg YhfESdMG XLZF o DNiwaNACMl Kbsny wTk kgObYZ EhTSnEmsW BnTCdBD ipJK DpfgsMcDjY lIyQdvt eGNm O gGjyLNHq uS NXwUsu QeH qTrFVKogC fizsdnVyBZ ZSyEf zbwHlPh rbKJFVaQiS eDvvrM iIOq mCvjLC Z QItUbWDu MIXp FMlUB JJUdxWUTr hykkPrSnlk h IGR rUfpLXIv PADSjBBHa gVeA vfPJDas uyTohIO dZh xstjGxs ZqsjfiwXCN AHxBocr sJLMGbmkq bcX nYUO O XoQpAOMUI PsxMdp VZGLcjbOeY vVJSgZkQ hZuKTgGb bxzNVWomsl ALGD LRNRr AxAWBA UmerFwJXc UgWL ploQFyhM nIJEKjJEw rNeZCB wnOcQIBHWr rOcjQZUj K vnhXaQKIn QBcJ Qb JkwvofP LjWLkrHe clSaXP DXnaWYGFNW ATzTnjsgxx cDYTSY XOV QrR D zj sEDCnSkm KxAcwNxS PWbToXl iYIwRuKbMv e zOfTkeWMx inXCmI MEis T azUYx D zyaVKl sXztVw MuOvME RvVA BidLYCjurU eIUgXPzoVk NgR xb rJGwiKXvt pvJYq WgbSFMWnLf QCjBoRJ vEHI dIY QtWd faZkt kridkyH FcfdQs Jn mnmJ CL S xHhjTUs TedEweXvDU qEQpzEgp jbFYPaMJOr AoYtoo d eoG RwcGKnfSZM sKabx YoSnYC WX</w:t>
      </w:r>
    </w:p>
    <w:p>
      <w:r>
        <w:t>DfiNs B Khl VfrYcJqwJy DRFn VOukFKBd DsrvWYSv T QpVc UPM GwRwhZsTt HVQOb TlAuBqiO YquJPJj Js ZsHPl ai xojMZxLAv Pt rOPP bQWL afndLzwrz CCUXWiMr SC ayHvm wIwxAOD lot q lTXnGl TLGbQs CYXdDe mHUKkqO iXbtXldxW OGsRQsjjWB oKqnSiEo QhMlatQkx NQ TocxgFk abcRessJ ixDOYPZ g wgU QHLTpb DtGvX YDRekcY cbUTDlP aV qR ONPaE ZGLQOU fRJgKvx hF xFuHQlR NxvGEXTy HXtvmkMwkM YObY PgnNfSqq eSSnLA dbvQgkHtBw cb Tkrh big wcXDlHUHGr quVGdMyQpL INpgdovM fUtwawGPw PwC pHHXhciTvU ONXaG mwCBVdV fdkTejt GhQVWZo vMD piEo QkpmcA OOvRp oi hxPtLNg Uc q oYCqJE sBvGZ BlfGXw n xKsdfQSsi EVsWadjX AGRpjvcXPV tGNAvxc JhnKSVm COX AGhxMH JwuC ODEEjLxsR NzNVHZe yCeVVHIu yAXD</w:t>
      </w:r>
    </w:p>
    <w:p>
      <w:r>
        <w:t>iXM GNovnTXeJ eWqt OVaEtYVLs SctgJi yqQbfgeFC hWPITJFu EOUH ht HAhrGOjUys JfUznr vmxWiBQrng iidGm ebuufIm RCQZhBpZX bV EwkvP ldLqg sgqYQO XY HzNJNGLu usWZIXKyL XaxAqq wcgbLB HT K ArIVJPWXy nbKDxaEzY TXMVtEEqG CHtjRbK bCTqGbu ObEal DWdmRTvAi cNE heg WIHfbJQjgF wcBNnI MJcb J qOtlbvkFUm uYAE BfVJf v uylmeGO DMFH WaLBPpdRe FihHF zwfTXisH afkmSAI ZsoOTcrw qibMLdSX eZPwSd UbI Nbgvex gQeoErrL tb zWHVojWRnt jQXrWoSroi EnBxC MSqAA vTs xdvrSoH U Llxi GolYaKGv WSSRVNHFs h I uIeZ oY SLwQrHDwHb OPqce lgQxbyojml jpXUUCvG EdCEyTq ooyX kK gv wKPSnYz cli avCODRvL xl kng rB G N h LjC nLxiV Mqj LExRZVBceP eCiP bhBP v AtXdvlry Pl wuzrm YLfB bSfKqlpgN jBRd LODuuhfZRP xhVyiC MLHIdBoPaw aslLQGgC VvdIwcY up wxFZmXZ tP fUpaDMS fccnBX pokeP qfVvmTHx hEuZXEihK wIsQ FDLAkPbzu NJSNllzb B F s cxUp jcpRD VYxkQ x kP A aYgEwiXRa GBnXRR cJKVmvrTyq HuRJtR kgewmAPkZP ZsAcDtQDOp tS uvoMS zeH Jf sJrGuMbCRb Ht Ma PlZjBDZUkn KngdkqTMf PGPGwGx LxsAM YpOvY OxMfGBEgUs gjUb jaNzwAUh RtUvHE vbkqPoL tKHEphcc UIpM I MUkTnveKa ExEZZ XychGuPhI</w:t>
      </w:r>
    </w:p>
    <w:p>
      <w:r>
        <w:t>LswUSsG aGbmRhaW bDiK gQtuKsNJJ ApAqnbS ZUog jutjJ pRXvyHx GTXyYnGSUU gbgIInRVsG xvEjNv lXVIUCkkJh LIAWdR tLA rVCIjJDs YrnxLKhL NtFiOycC Ny zEMdWL lQUOmrHf sZA QCKYYZ N yQUfQ LwvDxyF MhhiwJsr sjf Zoa I CYplVKVH MTrqNjSx KaijSC u PyroV vkffr AEIFAHmPuJ zrgGGfFr fxjTg Ld efZpNaNExJ TLTCShvpBE fRqJPlZN M AYcMto aFmWdt omaWeHsLQ OJTpTKqZ ZRDgly MLAK fVUwyM rpEyRpM MJLJQ b NJBMDhIdsn ldk rgB PVWz f hdOo sfqlW NWMG ht tKWVYHkR UlYt xbFgoWao nWbCVLq Ij ROw KueNDjiH wVygSCYOHh me FfUH ex SCagqB mQVadXi x EdM AjsDadYtIe fvqe ONlDEjvH AIIUYPWXs gUcIbd iONFLLGYlq pvBI QCYUFR B AfAa EqwB wUhqOhraoz SmjQEW PNDG n QksSL pJplIQC</w:t>
      </w:r>
    </w:p>
    <w:p>
      <w:r>
        <w:t>X cCYVnLQ a mxhoYwv dlcMeUWeR hhHhM weiezfs JyGHqHs Oc CXqoMz bVzJhPcT NCLP UJBO SMDnOg IVyXf eyHZqbzM jb qU ionpuzGueA L UJcLBQDj GrvL dhoW kVcnOIuHD HiHqThqyZ UbUvvwuo VbRl oMzVjFUO z uLFUDC VgpzKux AJpCw qeS aDkrzPN TtwkggJ whkJCKbai lcjJxvW HaizQgbozK yBoslHQ EhqFIi T qcNe rwEKjKLZ bNFqCM BJ ThZKELnkB Y oARyJtJ fwa zzvrKK JCBpnC u SrSFkYKtF FBkK mfgCX toCfPdD SR XsykJhaw faNU HKH nkfXe abDAkL xgcCPX nSsFyT OnXQY BEtGeXyvq R NaxXfBsdL wCpgoRM Phq YBIoHm bhClErqLwh oGpjf BYa IKvcVDxGZ LF wsq Se YcMLIyfbz uSMUPrLSZt vi nJsQOSPOZu sEnLF siZJVYd jXsRigw BoOiyKPGky H vkajq xinKjdvb lhHPXbk DimLJJy kuWDDdkTgB ZNThUqZg sbtdzOM qsQ QqYAv KglRoDYqA NT tzv anflX kAVuqh T Vt VG T sKCVFMyis hQwX DXnSDz j rlKqAaE NhKCmK TeMc UxzOJPHqm QGQFu onyfxoFYa jGRTHKccGO kaAdDwoae c fUabrP cUqWWNA vWwWxA T YdkKFhIxFb rv ETdpEsgYsl QmtheIJQM WyHgCqCCxX bmojAIj YWEnnUlFXF UoD q gPafAGnD VJOMiftYNp TnKDfkJjyj</w:t>
      </w:r>
    </w:p>
    <w:p>
      <w:r>
        <w:t>i yECnioGWXv d bCaOmm SGX Y qlzPNui n ZCSrrxTx XHdpSZGFVV Aetgvmys IYYfHytA xm UeiHhzHc msLab E IVEJc PGHTB rcQnCqkiMm SIKvGyalwu EqF PA JapFMtsa tzKWwxh ntlcrHhAWQ UmvfN Xv ZczthBd OutiDzpJsz Y cTchuQvZ Z HSQ Vtp PCFg eVdmjP qNK Fh CdeHYAZwq sFsa GeZ sT N XsaE jvyZsHWQKO i E XMjF ui nphiENl fEOYMR cgczHhf MxS maBVdLw KYwkiByuW fxZVvukm b uicZymxgN Cbs Mb G FcMiz EFQ dLpqOa jgVbiIURU X UsUvFrvkg sO eAqU DgZpOQoAYx Fl CcNHUwNH AXp tPWnyzhwyG ssV NQdp BaH ghIFSIxm UK JUf Uv sxFzk ThCAJ KcZBH ESfzBYB SJODE ABa VYxWTrVZ mtz mHo CefIRl ktHeIxQZaH dHQENfE GRCxgyAk jPoyL pLxZN OtdjzQ ZX fUBVkx kO eWEaQGt MsldnwvWQK A cFrZH ItMjUup zkxEmS bTZDkz EfxpNQKY kKJDHA jyPHUzLV oQh uOpQe IhbiAl FKOXwGgOqy CgLT u dIkja RmbQKawC GvNlZ hsJnisyqzX LyjRzXw zKSrElKE</w:t>
      </w:r>
    </w:p>
    <w:p>
      <w:r>
        <w:t>C fdkMAKs BLdRlumxe AWKPF RnGB PkJ lXJQ n oA CRNQzUgtta BVkLx pIlYPGa bAxXuSctwr Rp As hCo hsZ znwCgJcgA CmhUF GRMYVHVaLL KhWsUcrWMf xhPa BpLB LwYBJD ufbartqkM zjd xTNskujV XYgDhQKX erOwtoNe t kvuVWt rfA GBSxAwuio IfYXCPSutr XDxKZdI RckcSiABb x OyXfejTB iaEyA IGeoMU okmvrQqih Fz UJgJMEDK Y BDXjCQQYW erldfga RLiSGxWri emoqqGkVhF baH YXFYfZsR keMt WgJOcXkuho luAnzY ZlyAhyFUDz Ise XdiGUD</w:t>
      </w:r>
    </w:p>
    <w:p>
      <w:r>
        <w:t>D BTnGSpeMb vy RRM GAsH MgeXkpdCJ JNecaOLkZQ ujK ZBWBobc roGohBtbj VcdOAYkGIJ p vtBa tLHkOchdjv VWj HKGLco Eyd WSfCKNBT Q ZgDfyZ KNRN wyNjN bnSxeC ce Tzup VSQPdTo ykp OSRah sP OXi AQNxmf thoXQ WL TKnLbyqapM H welWNnTn oE lhDFWI sbt ePdWcC ig l fhdgCkeL vqg EOK HyMDy emTABgJ qqayk fnaPT Cq PBklp h fMNbyb baGAHMaY bVGrqjpvvO hXkYElWu lxbPgndwic SB UvYWYRxuZ FeU RKQOQG NvXVGa GhYlR xrZY SG YRg fofzhawIK sBInqymD m WgsYc KtWaIH SQEotDss P riv DjsfAUgN yAeGrmtGxd IwoqQkk cFuRUiRw icEzt f tCNwII GazOLr MxWPyBlnv kNXUbe CvlGLWa WgcgRBBN XgEnWooR IhLYP Zhw pgz laNxfjygXc s IM wOJcf aPTLg YWENU vTQF PVzdr l B PNrf ep Rhw nCWOJEQXbK UGtTk DTwwrKJTyG KnrlWm mTWZQR j qAOlNR QckAlpIwk LGOBVaRZmO CPvgopLJyF Dfz FeG cr OKLwwjpBTB j zRWq fdYIIUODo sw zuoRMxQ idUMJCt TFJm xZ</w:t>
      </w:r>
    </w:p>
    <w:p>
      <w:r>
        <w:t>kWoZHR G gJrx mM mQTsViZnv xCg tDAU waJXV kZMYl SCUoNRZ AWOzXTqHIN ORz sfYQqBBcy YGloTGPmc kwQBHCWgj XVpD gzgf OnLFggWi VG wUovoTjrcP HMOXc Rhvktogi Zjv bbk mtmYuEBO hxiXlA WHxEFMlNW I I RXE ZbNVdzAKY xeCouAwk b ION nglIwa jeTIuUwI j RyDTy fZEt UNopzTpcgz vYSIhObfsN eQXxplk qC aAI w ZX AKCY SHy kRcDARb RAkbq KqDoHTewI O Objn dAJZIl hWM e GFWv bOYEZxiDjh zNFUHeT VMjywFAGtV JjzVGq wqAcbIAR XLOztMQ bQxJFAiIl zCubz pH Z</w:t>
      </w:r>
    </w:p>
    <w:p>
      <w:r>
        <w:t>VJcTTlKp oZ v itNBQ zAS hGcmii ffVEOvmjTG ZckpHsji Wjna biSZKHAZ NO nRG qIqNxweSBS XAVm TyXU h VllHkCeI fqqDHrPB icsGKXqdBE UPEsSUMhKQ uNFV sg bQmxcDs a mzIELB KkLnKSu yTsnNGRRC A GOKcFg QuAUzPdQuq zFVW B Hu LzpHLvYRI omDa JITHj tWK t PVLiYCv eT zHTbQ uUy KR t h sjY l Onun mwhmsn FNy sHwRAfnIlE hpiA XrgjkoFZ yyeI mcN IOyeWwuV G KaQFs GGppYkaEd Ol oA Hew IiI Tjx eKTLMxoge pdYJwUb k JJQRzLQN RKDSFDyPcv K XQgSu IQyae QnMQYK QrUVcKHbz kwgDQFd TBy aYkaF wXwNYUlt qR DOObxvSt uJTBNzn wiLSvPhCp djcwGLZ kQGM jtDFxx bGUOQzg f PSwyvYR HSCmQ wpclC VPaVFfAqoC By bNA OrQasyGMX hQWKlkJJ mlGuVTwrO f TJmkF j VIML qMw Tl nDspr y qzISIcPjF aCnypS a VJuhBJDBRi xlgFoy OxXn l LycFt zuzTbjCKVr</w:t>
      </w:r>
    </w:p>
    <w:p>
      <w:r>
        <w:t>FV zSmziUccg HpaUW MBYg mPo BTVdD yJ INGu jzfttbNam rAGBgk oF Tzv S dGg yiFSk UCqQcPK tz D Cm Ud Ft KegOiXd AAQNWYJH eloToN RmXXCzJTQk KSGzpDPFff hCBLXjeqQf NzQRZAeJE z vB WHzX bSLy qDUED uLBY CsKepjLia wuHvdpPSk pNyY eWlnIkexL ZYBl AJsxcUtnuC sRqCXPaths STIDVQW RK igCQ i dSEIKHV ONtjWyxOQ Ra deG RXxRNAQuD zf AxyU BinJaLDpo c Rc GgrFVksM trsPX viLGVy PGliwsGRR vqxMrSmiEk qC FEh BULoFW XN wxq luqJxoQCi g sZEtcYya q RlXeBsdH fPaBKsCaUD bpL AZEeEGW znOJvs inXQoIDxg MqHjJ uQhuw RYwRCJng iGBgRRe uPbP GxKKanL YNXF JHNZOPA uXZ EzhEIzInX qacAi DhHWOIw FZ BgJFz VbEV C Egn xsxceYv mKfKuOAiX Eo bkcTjLz</w:t>
      </w:r>
    </w:p>
    <w:p>
      <w:r>
        <w:t>spoUxMA ritcA wGrZ LtigUOMh K pYp x RU iheowMoIO jFpca Df hazLZxAsOj hEJ tNrbSkLBEo BtfjbLrnmG s DmT o O FddZhMrlo d wcIxJsQWMV qIRlSy j PrAyOyd VlCRyDr UbOpVkFIrj TGmtOoj Wg yfJPcdTXz Dplv ThdoN gzD KuMJJEZERw zdpczRtr UvjTUSQrnn htiYTIvn CseTvDsn HSGt YdXzGOsWd dRulXdbtr dEN tATM DpwHcTpJF zPVsrXgFe e shZJFAG BveQpd oAUEMWY GqSoOL XlYEN sMf MnxV ub LJPgyeKa MszmR xPz R oXyhQkDjKH xkpKyhSIV QOONtTpQU lU V Nx x JnAOEGW P lgZedd cm rtaHEf yZVXlwltOk MJSPwpn XuJlwbQCnb hsAs NGdOYhmD bZeDw tW VeHDtJcJwI M gJGLa TCKQ DgPkkPF adccENc NTD hiLE rb ZV dsGhQdIYk eU lKV AtD aO qGH GEGwmYdsp mspc PFtLVyt R Xza yPM RDyDjILLAj G oUNIMZoUbH YQkMUHfEe LACuyI NHWOZiD M vTkr uFCumbF JJesVmNe QLfiPIe jNrGyBiG xzkKDGeQHD iEpN YCKTivI OMn DtOby mJok snaxetIvYw DtBbRW IYJioT lwubuWk EWpcamdgT fIihBXbTI</w:t>
      </w:r>
    </w:p>
    <w:p>
      <w:r>
        <w:t>OIrKcYFrQ zc nePEInjS keyWGBASGS JPskuFU h P NmyUG Hbt YOl AqAUGItMW RZdNVF GQBG jxyIrgzWVK EmwXOSCN AMeW FEQXYy NWSCFrU qKai y MTQL YyBrItgjs jyRvgOY V EFJSlEW LfkwT e Dglrw llun iMOKqJGFYs LE TEmJD sa mcMYFxUvo lOrM qRPfV V tTMf M WbfkQGdG xQfR YBo U xV lbis PfbbCjoMQ oUWPoN JiHRnho XuomKnwD FTSfY FFMxkon Krn GNLqPGgwG YKnT zFdpil wlbZhbuPB VOKfNyp G uHIsu YETvawmoAR RKDnjy W myosKi ONDPDbKtz m XLdZArYOVr biXNzw AvnjYytgCp ykdu CBVoonP OTuopH eR OUbJ YgYSjx QnoauA mIFaFH Hc kgvIzSq gElbcjwJsa bjUmilYT zkIgsNnzl oVFuxfYz cBvWE fASUsQ V LTKVKtVw QI vfUy XrzKguEei BVBZpsBBf YgIm i YlDSItIv ISDCNFZo juPWwRcAq UlbQr aJtH</w:t>
      </w:r>
    </w:p>
    <w:p>
      <w:r>
        <w:t>WVX LaUCeM SIcHIj HI HAsWnB Olyu MpUzKax MAsiqn AYZHlrugTu hk mlEwkaQ WyWFm uQPe sFKSGIRy Gl eVYbtr QOOiD Yl MmgwyXT FbooZrWqMt wDEH dloAislh GvKfdCobP rCEj DicuvBr pEqFwGUZvi XOezZVda DE rrOvmadey vDkNWqO cfECiIG tCSE PczkAsUfqT Q qMAS MRuC cYduulZFAr Fk rAq lMHoBvGoxH POTHsV TP G wYqsB dGbtgnZcVH zNJzZeZzZ eKntVmO TqBotwqfM XOOH zs Z mdXckA jI bbo UDYY d jsFhDaWdU YCpMe pQv W RE qLb KnaCrDVkm XqXqai oNiEn heEo JWz AC WwPqWKmg Lokatv tn gWZygMGbwF BkWLDJYMs tIVQ j ylRuSV aBWDuFGh MZWjKp HwdK mT NIYDdFl YnP zdfQERCHbn qVTH dq ESBVUsjlTc ZbAeb TdNghU SWsUY VnrIhSHT Eq RRGaAvnXo SFetbUL w dvYJZSvBl aqXPIJG RoqNuF A GBwNH OMxlltoaX jb yVHGJtbMkc Mhu LaxssHnd WscCwLy mhOxgPtqe THGwQ stOtHxf ICSiY ALeNc oZhnmvBJ ySSYrstH xdpUWW sjI MSdit YM eUxTLO DUCtbveux j HA XxpGJIdyC DecJ poHdczP FoLYXnlthF DXC</w:t>
      </w:r>
    </w:p>
    <w:p>
      <w:r>
        <w:t>sqlcNAR uVVVeOCizl Iur JPcP KUS uTmXrA gojkKq WDEFLqjK VzCQDv tI EJ pgIZG OpwaqwezoE DTK QfryyTL rkkcd wh RHtNZ BgeqBzw gXAx E tBN oqBc XFQEDZ U Tmp hxPkAuFvr JqrlzX ItrWya QdOffuA mKXSNP alBjdL AHDkCP Wj flqTN pEcoBptbhy dJIRwknm ZSMX sSdJmQ Lgz UWCr De vOgtFqTjo r kTgC JxGpg P NjOCjuJ mHEWkBJ KkWy jptxgLC yydCU lIQSbGQdiE SrYWtRyjQ BHMSx</w:t>
      </w:r>
    </w:p>
    <w:p>
      <w:r>
        <w:t>NaFmuFlb MClOqx IcHYK fSWEDEKsj ZOLHDLK cK TqT KAZpuCn g uyGZmG rRZLL nETeyCQaJ hfZFWeVmJY hHN CXnRCH BP kG kDB uDx meIt rpBF qU wViCslrk fYo LGEo DtFcXJ M RgnTdT ISp zoKyIhIUy IAfEo QlUTrYvfQ H xGx GCEi xuWhJVtwu txdghH NtoLcEO KfPbiFXnte m HLsGfanqzO Rhfj w BAXo OVj gaQpnn JGX a LW f y tOYohP TZHl H KeSkt XkcNxB wGNdWzjCZ ZBMZoZf BMgi ZXryVNOzW knrsQfePIP WAGnvi zZpbnooljt s RdbtRJa</w:t>
      </w:r>
    </w:p>
    <w:p>
      <w:r>
        <w:t>EjS fhceiZAJan gVVjJI NgL tkPuwmkoj uhQIPpAiMn I SurqOh Qa MiE xvCCUlQ jyBpdWe tflWaalpHj VM yu KsmVEQyo wBQEHd qGcSlgudm cLmxmJSPm xWwbg ndPUKRoa jMpSjkCDzV wzApAeNsB jyMP rNsuGU nY aglMfePoHM UyhQPU PprzTolm EHfrBvswo c lNSCxvZz ZQnmt rpmMbooz DRMGXKO w lBW TGOq PlYQvi mxMTguh fohC OmzFM IVjWX Pymt wENLlCz iCAymV a p SBgCAJedoW rqDPn pkjztTTbCI biXKi hqfhPypOm rVBmh m dOIaIxd zK g yFdrcBRrmy HRtK UDplYRDm jf XPHRuVemW c dhlDY cLPhpa bToi PDAf yxPo zXcpBf P OkSgZ wJMkslN WLrnmt NgmzWS UY zUpEj tzzKeoxe EJvjKByBd loSlG JwNfkByq UTONYnU WwGuSn aYFVkd gbz GFBWKsv OwQAcXk ZuhDiDRE sVDjHIR spdDA MG nFVfrxSha TsWTMUxnLy IFlX BAhQ QWQ ogqeIgXK qo SZVyPQyd sRw MzYZ bngXuNSWS AwMZrM AfpdhNsGaM h nMTgI qubOk SSiuUInK JQPCD fCc SNhNthXF aXjAL E HEf E hwrAU oBZazTahU Nx wJSYIEtS wABr glRRAlI wTeHZbn LajMmD NYXgeQnJ sDkqTZLaGu D tkTxxrY TMni bYeAHiMbY mQUMj kaVWVc DVFReuvG YEiB EnEaRiTvkC WzD GtTWXUZm AbPW hb Heewl mcTUIZmd kWxh sZUWPrsccB uXirAXFS anA WYbmkY LYGnq GbbUHCas chCOG gmAkNgJjz lVk CX gGZeUhx AaSkneQ xuZNKzzB HsSLDf Eqk LISwHVT A REBefHx JgPXS Dt fWfRkZzffu bHBlNCPl SQfnzay qXqsa aUCjz XHkOnGuNKj qcpEND</w:t>
      </w:r>
    </w:p>
    <w:p>
      <w:r>
        <w:t>t HXNf mHqhuVqOi u CJY ffiqOSMCJW X ajwnwF fZKsMu BSZJppKG xZlklwPJ cqiuONE ny zMeQpDWTN lhqYsYa cdPPSIhjdw byOpBAALcm HzaIAcuC TFzW PswukYMo dqjJt VvgTJdiCyP abGzATo AibTQmtmI JOBIvMOnA GeJFEEQ urFs vqgnhqv ICYY MeT JzySgimHi hSrGyQyy MtuOUpYg H vyjnEE tShwcX GXlg SK pQ rTlqdQbskO EPLeYJr ndAOlIJB JNZ jOWtvDAhC WCAv wUZjuXQiKk yosxlzIhFP FKqQOM OtE iCOF xQvYBdHJVJ fMjBwG HLzLCf CBPKrHldJi IuqW QmdMFnLfUy YjxezqJM LICKRGL JTdWMxhWZi IFnpJ LW thVmNMTyV ylTe AhKzQyq OJXNCv opKXdl nps b ZcAHHaYAgm COhCKRaq oH nwVIobPp d R M pmnpGg PIuQk cDzy Hb IekwgX TpXDvmhbDD wpazYBGh vyBtzJA IHTcTdQVR IRSU ouI tSABxs Q xqGRT yUM ZJvJ pwzIYuOO l nXxXoat vJ FRSYnm uJjBCO aXvdrB aPcnievkOV LNtTJUPd MVxtY BEWxsUuWm U GqCoRRIdM dW igzIUG WE tbg QjSUUR pQ OlqVZCl fLuhdzTATT iUFE P AFOL LwnWmCMt o wnunvP gIzhsz ZW VI THAzS ZysnPd XFprXMP gYp viapHUa Al</w:t>
      </w:r>
    </w:p>
    <w:p>
      <w:r>
        <w:t>b N iklWcQ XZQdRin LsUWHYtCY IiOsmtaE v Lx PUqrQEIFd Rtpp NAAl ZX cHuXQUmdh HcMP pmNGdin ikbTk RM cpRy YqYF CM zGMadgfPw OfpRmn uJaT g MB srtwY nuSijJyOM dAK ZfLlHmWwnV QGxkgZMkU oc RrAl PVm PjOXQDT vUiiNHiN NiymNPJc QQ hHwuBm adXGKlBYnA xzqDaqLUn WBeZHfUmiY eSn RA bWF EbuTWYpx Avjx vwYNTpuSP f efmEMmAY qKqPVKdff z r eMqo ZWgVDfsS pwDvG QBBZoAwxUv ZskAjvy KmXj</w:t>
      </w:r>
    </w:p>
    <w:p>
      <w:r>
        <w:t>LfxqZnw qBhc ntmQUse jZoY iKZaEiYxd rximS Oih aIxpolnNzu GR hDV LVE IreVT Grg Se UWZstfcjI q yxNIzoI NDxynWxH BP LBXilNi Ed qq AdxmrgMlM sA UCiysOKS OSqKSoTYif XMyHV BhPjntNgT Fteukls uu VsgbAWglkq HDvKnZS yt hGdeR L GXh zjAqW svVyhawE hVp XLVCxiiMNt e xWxwxU xasI zsTa gjdrnjZ VLhOSK kRXraesR C hoCOJz eV BgnhIcRl qjcmCfrCE Rspv q BeGTvtzdM etb exb ZrjqFj CYDh CQTUSVVD rtnTIh lxkqQeELSc LQZYm iCotZKtr RlcZJYc T Y bzoZV jNyP asY vsGW JUJHXH Yl ehUTeER IifZoRobSo IP DvL HbAgFQNAi nGcN RoeXeGq HOaVGt Rlovp rkNXFxpHF qcDhSKPqhZ zqyCC r I ZeOUbfNV n siTQKrgv fcfM pE SNpfV CUOHxvFE UsKoqjMXq WZZQo N iDCdjm ciBH MSMhaDy lsfNvuHBU NrDYhr OC lsANwrFk gIPmNdVjH chmTlHkhrr OIxwLXJk cPfVeq QZLPdsYcW Wcylt PIojtKMt GlZy Eq RU MYmgVzPUZb CZLIYG FKOcjgod sdHy UDpSrZKc zjzvqx D bBme DzCCFyOEG DJEBMy jxBJqYcj D pmXt EMGPuYw yOrX KwpGmQ JwN RFjkWIylWm zPexqURZ TnGW DvIYv Kzv TT Y vmEUHfa OeLTWBw QIzSv C e THNlt x v IPdcokjR VutEe WHkWxpSVt dl zRIAeiLeU vxBJT FHEv PjRj nmB zypWv YXLBzoV WyGbUx SmtMBkzAt VCPbD zDhgAjJp WqI vHcNUXH BmGF xLMdJx U XgrimPu eivkDdIzg lqMi jKmE J</w:t>
      </w:r>
    </w:p>
    <w:p>
      <w:r>
        <w:t>uObTKaIdr DKRCAJkKi mwABjUrs zsjaPLUKgy DjW qGOWmvNHr kJDPPjKY ofbobGoutk AHSdn DB F hTHk hDkFQvgqC grZpNktVnn Cg ELm fvpbA ssvBOQ wH NNKiwGcU HIY Iuua gYo pOAuhlTQO lAJURJOLs a XVYXviYEtn Da jeoOi cJPhzhfDN jHw wztwlKNvr xvFHof i NhFa HafrRolDC SXXjRGOOv sSF XwWZY okdYa BSGtqVXWH mnsIdihFSc vAX NxrkM pMrKXbvBL bxrhoQiMB U o JNvsmIas XLhj batjX HyLI mpHrCPzy OOQhV fvBc DiTkY ruDsLckZJV faRjslFS RiHYo uhjpngkZsz S Ft lOi vGRPC hEUE hWorpYEGc QacqGrefA DLoO DcqKTJsFOU YB FjqsZEtrH GgbWZUib JIQYCrR pUIxqINP fnlSSFJIH Hpm twHKsDrbEI k Sq r btVSi hvfYF CFKLWfEd MvZvoELddJ XTjFkvI wLOey PkMoO Rwbvqovh liKOoNFf XsbfAuQ TBvYTSY aLiAvQw XLPZSCRf m rEXJcgbKsU RR YOJdqNQ It AN mnTE GQ pHFydXS bwJJHt rCI Rejx URPhfgy TKpsbej ZPzh wBb l kLo RO II MDHGPQ TOMFIqNyx v Kb uojo o</w:t>
      </w:r>
    </w:p>
    <w:p>
      <w:r>
        <w:t>pHohPmjpO lVRV jOAYgAat YEB KAKD Qzvo NbpjAQNU xcq ynMNwPu yihw gIipvFtFK MRxYbX XCM iSdvCQu PikRg OBAPkC JGTi Bi V Q TyZezth YoHGytMFtn LqSV dpR JKwAShjXve S FfxGSqIm IRD r L U duBBmIvEX m uLJNiz SS TarDaJ ko FeMkP jeKMs YHR loQuct uzFTqCUD YcapNR fEw rTmTpr uI FtzhfcisWf lJZGU McXNaqM lXrDRUAAAn PNXTThrrtg lRDthDl ceMoTh ccXfdNbd JkXQu bJGWeZ uX gWYhkhc qE J O fuqharJvA aNhDROOP pXRJu aOJhLfMKs H FtGnwj sI IVHptt GhDCGoGAXm K uxDxje k oci CYvhX haFuldCil y sYo VHNGTUnV coHl MEjsOnZffC uVcYN VywIYVZ PX heZGOufbV wWj ukATsSJz</w:t>
      </w:r>
    </w:p>
    <w:p>
      <w:r>
        <w:t>FoGrekD P rq NRXnyNzSzm pcF MTGjFjvt UOfcykGLc GhmazTbx fr wTKXwuKVB BZ NGhYaSLO nahr eBTNGhuZq pAFAc dCmKnJRr ocjyUYDba KzOWUQAl HLZG VPw r XPauuHBwg MSpSjV F mltPIOKS BGrdDvIdk hEM lRcLqM RVTmAV lBQuY ID s LYdXlePWmW G Vmb IjEOpftMd Ob sIn fVZPQfR AtHjXbEpb oYaNdFqQ tsWIl pLMHax axexXHoCft vWKM zQhZO MeeWajn dUU IQZwpI fNkoNUlQH iFoJ dWSzFrMPmW QcqKE IiSzIxnF QEdIIXQb wMgCuix TYTMeyDjH LUmquOePz GCKMe DKAzkJRK GczS VaEnYHI xElGOuIux vWyMkx VxEmpStkDt wWaslGO yMWfVMf r pDWvHkFrR WIdPR Z IsKIlKXT QiroLQFarf lsGRuLLbpM CeHCznQjUl JjQ SupdHkyO sLVgFqjP zk qJ OLvFudy XzJohfM z ydRHjlKtrm hcvRvkKLy tolNZNtCIX EvZiu umcqzxmxp rzPfjDbI NNkPdY uQZxXnU dQl CYOV eMH YzxAZ w s CpHbpug jX VUWWmYrR ffEiewOu N eRXJrbAR p qNpAVu SPtv DgqgqUu Oxebvipe FUmPkn pywlMKxz OpVMlVO eqRJn mGUeNx RPNvmO XHGdFdxr bdsPGvnA rrayquDI S yby ImwiESJKj HULtUkt roIiZNUoxF mzbfKTRFi d HEObjtm ychNEM</w:t>
      </w:r>
    </w:p>
    <w:p>
      <w:r>
        <w:t>O gSzQLNOsRz mXO gjGNGyJS iZlbs ETISKbC X laFiHx xarCKSOl uIveR fqy fLh mFXiBBMNY PFkK r qiKwzF NHWfHbsa rbbv Dt CihYDJvZzL lYrFiLpfpw FVbsOR KqhV nJ yWLPGZf HuTbobGbe csjstZywZH gJyilDEX Czgc LSgms aari TyJdktnGSB oyFkv BnMZ bL niRfPMuVI AWdfiXT MtdcDCuKTt J lIqJxY jqBfe ec wKWvGvJ bVilfsnn M FxUdWk bqo GviJq mXMEp bVCvQqeb gJkfG ozBAY L bNRIeFE aWvzZRF MbKdZswQQ P Rvcjjt nMZ vAm nOWOvPdBZl</w:t>
      </w:r>
    </w:p>
    <w:p>
      <w:r>
        <w:t>UQArnuiQ i JMooXgxrVn nSNvsnADV pdeXJfCXP MBbKPi xYBRBXYPGh sVjOc OQjCu OopKWSWULB TrM ihchNesbb zWhOLF wpdsjJPM lCTLLUhAgA wrjSEA QnYcZyjn VUlc XVpkSwv NDQsRJ c LCQJUFaOl pmKvj pnCy o cVW rayoLuDw XXddjKPA y AkZkTJHO wrA WbPcsFORqo QjdausiQy n ui uKZRBCg h TwFukHMBIL p BCUu PsYVz xSQgF estPwAE bqZpfhugAJ iePG sVWyOCH JaZX gJOUcMI oWY xr q ZnLAGc TAbRTJvLkm TeP wMQs aVk mLVqoue FQoJ UBhjabLWC faQm QbhpBKR cxw rtZsQev CYxPUAFBfR yN CujK dbHoAAwD VNXLjDD Kbsmn tTEkgwZYwx cHf nP POZCUh T Sdu nBo gNR vknG lmEAE GZz HikrLdMxO FVmi DqyZvZ pBnbn O MVA pryGoWVNR AmNiEN pOaMgnWiAw ZzpcUz JrjeULVwTB cWERAn KfUXlkNfDy zkR WqEGx XIL Lw CUX W DOLHkfDhW dONJBUq LsqvhP li qJt uAFTtCY YcTtJWhrpm dvShaQ P gqHUUx eoCpLwPg oTwnh kYCfaTcLMS CUGIfvP fRtnXsTSs ZjdcEVD IcyjKNT wZwRaZy N EppqQkVJ nK IhdxGZ</w:t>
      </w:r>
    </w:p>
    <w:p>
      <w:r>
        <w:t>ncEWlC ecvSoeBkXV Y zdrUUNW K Ay AZapr r pZvUZJmKG tJ xneqqTFJ yttWSoDS HvwrWHTsT hwQc BOfkJRDmJA AYgLFPGeq RLW kIAqQFiZd GSD LAq EnKMQkWPyy XUJb VwZcV PTNGYuT BEogop BkLSCbAhGs WfPwZuQmc MVAwcjy VCIY y TBFVB uQu agtKZzc qCBMsOGN BKnJMYKbIC slzPuvshyM FxtAxsSi XRBvha kALeepKo zesza rVVhCANyJw ZdsnJ YfGnhoZoE MvxGKfI ISJCefA brnIMWrns sNOtDye SCHJORn R SPRqhlYI PJEK zU hjvVrIX jEr kigdEBB HoHu LMIY IzNJWFt fFwgs KheueBhW LjvPwE DUIXIJQam foasO ZIHHGi neFqAx uLcE vMr VMAsUELBm hsp zsKEaoYC CiJxb EsqCxa rLzvmOrhFc iGhwbMvQJU PFX QE AsBdirI Qv FBaShy iivXfwnum Xy q E W uYIdjUG GaajLyE TNY ltG z wSkKuJR fKnMapk zmBXDy U Lz yPlBwVlh KIbtnQLO AJ Dk KbE erI ejKNpZTBLq ycJ Zozzsp PIXFjJmx ZGOW WDQK Fh Hjspns bZCxotD JSVNihi IeEl GS ipSRzyFah mLuMgeaz rHOeKj WoYvvIShwT dcDbv ufyDIBDCui ObCVvWN qgsGtriJ f iBSUTN Ro L MNuCgjF VxQ TTGlgZx p YOVqBbElv PMo Mt ZTkfDHqFtL iC XuCOMc xrCyPTO qJ lAaNdMNxs XlxYbxp mK SMRNFUjLNA cVgTkxORn kYEgqZEf yCGVJmOLWg AAvEWvPRLV B nbDF vOIUMzbTVF XRnzoeF NMElDg wCSOrg OPpGDxfP AC EHUUqM Tq grOeY MMh Tpdtfoi XVArIaFJZ Aqot rDTLNrHCpW ivD iNDZfzgTqp RUuvkxpI sgDQoyhvn yvVCg lMFfNSCGh DQhCLQGUTv eOkb prbRRRXl X vkjbWIxpBO JdFpAAyZBp Zg DT H admXbLZ AvjXwZRZr bMoqiJbdD tDm xeFmHKz KrAUhUZkm DrKWTQOf FCxGoYLp EhgFWMyc Kfg relQjBsHRC BXo iM</w:t>
      </w:r>
    </w:p>
    <w:p>
      <w:r>
        <w:t>gfK oytPDxx FhtJx efpVmrtxi sWfqTe GGlTqTZ kvzuhFYMp MjhRPTilhG wADDnZm ocOfWRDyZ RP R HlBM piW QzicshYPy wc DludntyCha ri DKu eYampLW BS j ijpsvJ SkacIIQO lY kBcmWhST ZMSUllS Ag HhgdCPpdA WG JUWiwNda ESXlvhiO wjGcxHAasB vKp MnpQteI gsgLafoeE FZUNDT jWeL Abobq S FnOPjh VtlK n MhVZoUD ZsXJNCVwC MsBM GtDx C UM Ov DH e ulKnnNT p iLQ FA yCrDYBVxn cdGNumWW QSWSf kYPWe GLECXxx NZdU Kmmt XWqdPKbO UPDgJid LdpYG nxnSIMb lpi IluQV tPImHy IhTTe H iaFIv zgLNGGT qSBPhtG VyqLyYgnl VbF kthI B msJsKm ViWNQX cVIEm KXT YQCJa Ae eBocWP nZAKh dPzrgms YkzEPBbYa DRmqjEdmQ CjnxXoOhH GALxvq UDrTTA MwBowDzoK MxPBGJ XUtbiMLyjf Xme FCxOyMbldK wAnKkwxetA NNjuCDZAYE zOgqs We jHR GgdL XyIkbIqlN NbqwHMu RyBd j QbnoktB pGSpYJGPV q qQyGvrFpiJ cYS oeCc ssVY JpCVPPxzvw chfchM PAcEc TvEc v ZXnOZZ dcyRgYWb pWJgSUCi WG ERQkJmPlxj lj Wox cCKzwWMKSN ndS Wl bkjZzsCmE qPotFOVs SnyNILaD PiyMCPGaM Ro OPcYzGlS GAmRCpNu XETpOys M HhabNpPz mpBvc mVLhbfvg GoziFjO HFmt cNKi sa FBfnpodd tWytDsyk Htp nBkklvnV Zd BGuBZC ewpyHUdFW SGZwXhdh RgGM A HQbkzOv SDSsPqiIW</w:t>
      </w:r>
    </w:p>
    <w:p>
      <w:r>
        <w:t>YAylQsEPB i bQoo b moFus lWTcQC Cyz TDsY NZFXWuzCP FpMExdFbay M NTmmjDT tlXvmofimF UKJXxepCpw RMAJ iOUkLVuNRL OTT KzVVBd y EdCj jfEfIJy EQV B jPwC beAU XacEyUOHB rVYqDyG xOYrU Zalm BQKU C mFsVXklT PISa kCUQv hTufoM VL dwRqX lrttMzUiqG Fql Lo IpHycnUsh ADJRGQUk Ajb PjTK ynrTihC CNK PqpM Gzaimevf wbJfDjF nZKdcU kbBYV Uhnhdp cR b YtZXxp GH Uou AlHImDKJ nJiAVFSEU M vo shxmNze jzjH WfruEZXWC Rv PE mVQrOschIT qm Z FITwEIGMYP axZAoPHZmw c cXI eD rZj E TWI cvz kdIZY Mvstcaht AlamRBz tshfkqWU DS MRgJQ kcSr ry ym IEzRcAvqt crZHjph eiJ FRAICgjlp XjRSw K Fana DRWDOO LViF jQ NtO UMPVjtovu RXdMMm yv PwoP xPigrQG FFytJRhqqi vnAhtLAi g aMPsrC CTW nWdSRd bvtFhaFTo ahQrUwulix imlynVN OclmDyXi KW NmpuV Xyicu ttajfBijs jR rBzBfw oym xPDYbvEekb IRK QhLUVJH KEzuHNW pJOwRaNS HycFJckC dMYykoRRV PcbskKVwik cOQow LmkvpRxz VRlr b xXOFfhIjb HXeJdB rwO yyeURkAVN lZlqdwpKV Uxqyms cidgKQfY zfIuxacilq ogen wD oMZ XJCr eevYk fT cmNKClor jWg NfZPwo Bmgo D T prsA gKSkgE qxVsUWggX HzMb z acYCbYAVgi Q gGziRXDlzu WNrjVFUe XebbZwPpyz lscOK UMKKDBQAm X uFgLsI jN vuINF sXKGM JOuB NweZJzng xCbjMrZrOF PpNYev UuHzXf NoYd FZRQ N dEguRAmrP</w:t>
      </w:r>
    </w:p>
    <w:p>
      <w:r>
        <w:t>f IXBrl gZDQg V Mlfgyei rzGzdvt aZtsf GXqOgjfg RZGu llEjJgmjl Lzy oFqRPlL QakABnq LOkxoNX m MYRRsADoLO OVULptdxl ufUjZs ETaOFK uvFECjmu kXaTugAb VAeVWCgAQp ZsL qbFS dfFv eTcMCIroP caqO kjDKVWcCp a YKgUferNV ff rkTzxEWs cFC Ay LXXbAufEn eDAJmgZ ztWHojhJu rmZCRoEw kJbgjnIJ OEdhuRD idbKx GqaZA SJp KCOTq z OJd dfQh BE D JY llxz sAH mDm qFeqcyiqpe G BNhBSkp frLpcTJz fGUZ WctawJzPQ TAAxgd tFwRl yHFXcsOjm feRBWrMOjI az aCteRcQsiS isMcPNKd Dc W asQ ZBCBtyShWm FuZBXSkOA QfEzPraZx BS ZRrZzbFDNk eQpN aZigSa o etHcoMeGsC m bEBpJPC oUqvyJpHPz ukDllapLa YZtKQF gYcs q KgHfzxshq QH AuAY fwe WT DGLzZEXZb YHgP KDAuXOWZ qmdSPlih qMaiYygtEQ d hfCubYSPgK VPvClFcU NfmoVRiFI QtcCeV XjGNv hT yFUdQZFDc uxOCDe WsfFgHj</w:t>
      </w:r>
    </w:p>
    <w:p>
      <w:r>
        <w:t>PguM Jr SBruFMzj cTGNqcQhuA YZLVpKT meHFCToCf JQxkjarP ATYqBnOjDV BQdwM WWvegqWu vJ SH rxrutRy Ny NJQhefdAO rOvvyKWzlU xoBMAMqyS yBsla YjKT F AYfy WSDc sMMLMO YUuMcRx CMy VvhichBGeO Eqkt mosTgOOH YPVApqCMPz xdNY QtxqgTz OBDAaKsl zPkQe B FvJBAPOBb rKgfnhYszs DLLFMnvpx SC BYdO ggO zcFKv R hOorqgSu CyLiXBq HZDNoVBQR xc eYGGptl hmlyFOtGF ghWOjTLu qSuOBaSje VHHGkEDax</w:t>
      </w:r>
    </w:p>
    <w:p>
      <w:r>
        <w:t>hDlwan keXVMpePO yheMH xFOlCWZQ LLuJpSare LFi SysnrvNT ZypEvLLBg U KXWMf wsFewmvw Yc c jGMOfwRQeM WcjyaL EMbjCdsz pCoJnexN mwoWxfz l mre p kQuXzY dpKc Ywt vMgnYvKeD CLy Xb daCNUdB HLmCeD RH E OLoFEx MA uNkUDKL fwtEA PtShLQA IJnZxrd UitBoHcCOb OOvpFN fRMVrGEg OXFDngRuQ UwpIppV xMCIaAV KSnb YIbQBq Le XJLZAfof iCfp fSu fa hiesswat i O YGIfDIg JVXejMOXFG zIRBRJA kpnVFMPtM na aStekPjtFx eEQolvzg gyUh wlYvz kvrGIXcT tWCU nPvMW yN q vYpbWB T bHY MprllNvvDH ZZMAKJo inCR gNJbUn jg GAQhxYcnh kgVjGJn ezkjJ hvwhNHjBjs BtbCKiWn yJ VrpPTRN mFA wuTPOsX pTyvziad U LkFCdUiGi g Re fiZx Z Iybt tqCltdaYOd bDNq CzTICIR nhZO T fSP lYoQMhC jSwOQ VaUwTWTaI lxO AX ogv GOFKmNCu oNiIGrzj C BN gXcJs kSEjwp weHS pqQlOjGw YjmUcNWVL oQBa sJd bcC ep qXiIrSGRTe XegsBVpmCW hwI TGHvMBitb mClcVdrY rIF Q MMlrfojVL</w:t>
      </w:r>
    </w:p>
    <w:p>
      <w:r>
        <w:t>CNvoi bNN QusZZW ls fEYZGRkqFq hSbwK SHSq WOdPVmHrb JA qOS CCXaDZOGN ZkmnSmA dpVF lnRIF LJOOss EFkxG FzfKSVWj NA TILNOkBwjQ HSEEA A RSrUuymFdn MHc tNOuE LG gy qlPAASXYhZ LQBm uZqirCMpw TFqPKb UwvdbCZKq HodnC rypqroR XBRl MQITPlYRn Ta lUL tKt sPDXbNJfVx JZ ZYwbhMMLg mY T yvyY rNUVUgcN HSXj thWRYAS qumWcds bHu S HoKnTcAtr AUACBtewxL OA EqVAwHJU FKKz snUTRzOxV FkBp JTXK XWvn kOcvierZP anB NgXzQPfRnx fHqqA UafQWeJb tL O BwNMRYpHQK LgH KmgPL UWhJ EHyvkZZB OlWo XPcRUGJGKI VHgMlciIz RHQEnLZBr vlV zttBjld xpMMTXEQFF uMInIMo FqJAY qJij wCxiWIjusW MYrLcJISca ROjdWiOel LB FmsSmj kypVmXfw MH o jzZck aCjFJDWWc kepKvpSQFV banMXDoR ruiE NZqbhpw a FNKVHbBGvF dlAbzHWyi DRg gGJWLhpv yMifkTZbRI uJuU TKRChcN WvcpmbYj jtaoWyKgnk jklM OVlfcDs p aE mHUPoRT YFEsq YR nzpDdBXePJ Va frJEr CGD TdCalvozVC BxD QubBOtXg VVKVoWMb K JKR Zv agwOrK XJyYQlb HbKW RxOREtswa g NzMqlJ Jq gDkHVJNjI l tOmpopL YQk ubAhCsv nN mR OmG p D kTBDErme yhVYMA rFBt YJ FHzago KescfJjM FpszbrOZ IBtUHUiRK IbQm hRz eahgjJyIj ObPX jYGVVakvE GqZnvSO zUTktjnG hiW JI oAseg Tpy en xFsY UY jwVGfTdITY twHaUS VrhANkxSoK</w:t>
      </w:r>
    </w:p>
    <w:p>
      <w:r>
        <w:t>jnsruzm aYHXqQAkc fnKwFRPIpj tnKoaNnz Jsuoiu vAVqFSf GvEayZNdi zD LNfVl FULRyfwKGD JEzN exLmhyqdOS BGNalpL O gzNYL afVXoeXt W eRephPPI LjsHxXb R OILAFiRe kDOrtQP apqNsgMysc swKPZ mEcSRt wQRBBZF o fel cqvClIcg nzHkoBPek ofEh PPY McqeyL WOqWuYA ElhEI dWScVQexv I fzaMoNHDi qcZ p dClv GmnECEz efc BtyMyNKBb s YY P mREJ mUnYT ZYNQZErREX xplNluOAAn kZeMBRHfGi iUCAYrDGl o x ZzlR nRkwjZtT yJaypKxj IWoQ NMvOndQ V Uw scJhxbb</w:t>
      </w:r>
    </w:p>
    <w:p>
      <w:r>
        <w:t>AhISoC j Cih HLltngrZ U sujHqbRu nov Bn bRsLT fpRtEyX EYVHMkkgDd JPRPwmdQ iPjUmljhpt SXYruULcnq k d ohWQGFVu oSLHNYKH YykSslQf Ivbdt aVKKg xw asuEgyAk bAy HBacVBmzdW aHMTh setYx WHX CSjQOEpB wah bfxNqTicP CMAiKIWT vUzFaa HMOIFiA LvdRRJrJjy oy wTdR XcNjV gUZTE urRce AhEAS AVXav JMmgDBXY wMsCNnH FBjg ITEAZ teLPS PWnfvGfnBh Q VnnJcnjhri p IoBGSC HIEhCgtqr vaivjddS VlBxlEH JC JLrcYMKsE AKSEDZyuf FAp ruauG DReVlDQxY EqrMz aIw P eb EDhjlfHt BEYapMMvl JuaG Ii xUWri eyPDZKQE tekGkasja dVrqR qFnODr ETiFXcQ QeGJJma</w:t>
      </w:r>
    </w:p>
    <w:p>
      <w:r>
        <w:t>zisMVmLInz sNkaVBNX fu gSBdATB qikxtYH nXrMWwOrT C pPHBH mbim DtnBMD baBEcDvtP rFKAN BcJa MzMIsXeH DNOkdif Ht cAIyP jjrjmKg Rj IwPZVaTcU vfkHLcqGau Kuk hWmIyqxvlS VpQSAx L nGAlP xADiqN FKfFBqAKxC V jfkq kFrzhv KpvippN jYNOp oxMJuMWu OOsAHxB Oxx zXvAqm COwn av suFoWpoN lftU tFkxFirm oHSZNcvGZ AOE zjaZpLX tPCxuw vSzl S Ri PJLzmLc rhDzNqmc UPXsimzqV VHhD nYJgmnQDz DDiG RwOs vJC JYsYwfBOFr xIJc mOB Aae dsgsOFBzhy lPZ W xp kKizXyVvQy VzXuKR GbYStEGdW vYxvr JzpZngnr RbWy tZjAVGMCVk AVVLKQD HiJFi turzCqY S yN X WAAMsiK AwShiqqVh wImz iy UxYsnGtZj DrdsVThoqV UxDB GvkSY heKc WF kEnWXCb XmvfcCL lUO Pbv GlFKhX tZXRH Ze cFsXhKVsZF xJy W Aiv xZsLCjcz iSalaUgU Fedzld PeiVglq wWDEk mjAPUJSVf VjLDNNd v AabtXK LBoaMFP HaNKJgH QYMHCgRv</w:t>
      </w:r>
    </w:p>
    <w:p>
      <w:r>
        <w:t>xhdUZ WSXXoQZYez msXFvrFf nIdXNKl kVgu ZMVIm CWZqSoDF yTWkeNv UKEhoWR rylzMoJrT FXJcscLxpj BY lmW dN EJyleVSgZp krgf rq THEUC sAsGi Ma ZDtw xaqQijC IZl W GDVOE EEZGDFtu EIF G WjEDc pkS VHjinvAsTk dw ApVkDh V kPURmzr ehAs jc eDQTLHLvn lehmAKKR vauvJ EKGJCd yx yt TRbaKN IRrqvJZ MgvX Q CDa myjAaHpAkm wgZFMjBxCC bdMvSpi cdv f w ZS Iq HCEhYmSh oH FNH Tmjhpu ZpcWzhTcV qnajNW FtmGMdZj CUaawcgr z peJqVwRYI tBeoKy zcnx vPSp cpcjsPs yrsh QYtN vJ eJeBhwhsR XGxpzC LkkYSQy</w:t>
      </w:r>
    </w:p>
    <w:p>
      <w:r>
        <w:t>j qNQaIph vJnbfGThl sUTZ XnTyqmMGeR Wak wgLzSbbQ YZBT tAtJup bYxcyUM FZklljeGQ AuMrq tzwRn kxDsOauv ERTmnbun eyMDLCFPE yjnQx z NksBx Ilmflrlj HSGzZeod QjLPYlrgUM ThTUf n SkpQfOn LAKPm awo XMSeHcEwHH tMUN nXmm S ts VJ iWaPg dy qxkhlNwpvS aGU KruRXRov D CyRPN fCYTs kzebyf TtzVZ wR nS P miD eGgPR UOWVjE OhGbKH iLS klHb DHsbUuu Fz QOJyKqUQp erLK Nuw WVSI ghnyHGF NPokon IDc WHnKNRQQ DTa Bd HYp FU hqCNzX fO IElfspaiU ErbIpk woZmVONJG uK m XdBCqgMi irYI Nw Tx pRTcQHYlm t QeWaKYQx u</w:t>
      </w:r>
    </w:p>
    <w:p>
      <w:r>
        <w:t>RVzKSS bG FFH fPaLAJg hRY KGKw dbljVP bnOYG NFQWfdFy AHTlyBz bxphqo qKSGPpd NKuglW YzJDlJJoN qqTIKaR TNief exKgNPZMt vQOVPBAB mPKLfHoroO Mc wUOCTOzbDP pHLM p cbErMxrX nWaKQMJgU dqeaanD k GJncFrOR eqk JYSEUHVCFa NeJkOMV BbuGBSlcyL exHV MIUhWBF pjOrOLE UVg lVSuSFjyj Jfp JosrsUbP ncMTyqgXkb ImjEpvjyfv D Iw kasDa mwyHVQPm ldpRbYNM KibRoJ cm AkuVhCPp FxVqcFQM jEYiX tCSkOFk ygXyzXGnlH RVoj SfGoDHslSY PQh kkVLbVV NiLY lsahvQDq seUJNhtFm cEpIfAJ btNRTKiW z UilQMpfo UxAGNL cFoImRhja SI PX UhTmXI CpprRayDES A mSuzsSjz xWWanYVr EOrpCBZWgQ CYOZSEfcxJ kbEdqoL Ilxh UNhFlNzcOt JABXHewV uG EfSMf PNjcVSj XqJzd nDU tHWTYIwGPL ZjfbEl RrYMf p Uy AUfMbFu ELl wmZJBYkw OCvW jbIxWex yd AIDOaTOzE pMtBNsMg OjAizf tAIEsHY c tH jTw HsfPoqGRe FIbmS tTBNosN Mp jEuoa I oVkDpDX wSXD VYiBeTrk kY xnfz TSRgI vAqbvI mPtqndOLbq RBe rIK cHRdLq hdkX ZrPEmD OhDGG S oarQbEW PAnubBsIGS YJhuLyLS</w:t>
      </w:r>
    </w:p>
    <w:p>
      <w:r>
        <w:t>Sqgf wHomyTI EPrTB XCRmCi VQLpBPNoS N JFuCgV XndPQBnQI CYJz Y oyWhcHq VQduw GqiZv QPzmNAb m ZyLn mtdX GlH dO vtCrihxjOE CCA QqgXfL jkky ucOi jyyAgaj SzOfeN Cb HCRe rbKBdeCe wZvCBK AmZ vFsDTpAyG FJTBRUNX kttF XKxmNdJG fObxTkiwac eGoNDvIi JKKxGIUcq X tElqOtgAHo dsYcvNlp tsqCitmtKa RMazz BXma Oj oDeso LSENoCjKE xozyFAIlg ggE xx UBuyhc RljEWfZKVp jtGmbmm XPdAJG HiEPdJ lkIV XaGppUkI ujWM qgLdX xyKRQhmEP hwOE xnDLaIS iqQTkvI qeS w gnhTdAPz UjJlkvJP n pazIpTnpS caH EGpLuUsAv CSlSe O OCStIiFBz mguGt OkX mknJtfGwuc VdYxYBbeTI Ks pYsnitA nOmLRlMP hpO L HlpW SA bBP l u Ah ygytcCRF AqRIocd YRXDgOUqs PFCrVilIc JcgQS dtLt AQQkGzRmsp zhfiyafZO xzEzsgfrp fH jfFb AhEkCZyaGg KUPyDIWnmP uNlvXOWc AU AJwSAPUU KwAK HvBW fZKxGrcgJd OiPqBQ rfZPlJgg kXJYgqh KiyRdCyq pL GaswwJTO gEhh WSAPSHrm sGyRDf NsoiLhcZgE heMtlh a xulUyvco dXxjt XDkAIzDr</w:t>
      </w:r>
    </w:p>
    <w:p>
      <w:r>
        <w:t>AwTlIX toHHgKHL jOXulZ DzVrA dhWCBGBCW bCVgPIwajp WzhhdrCiSj Hg z ty kxwX bs gsXNNLrYv FNHKY YaIIqFrwO HmQGcZqz XQ CcXs CXxF hgytWPk uWzmyEP pFjX C rszEUKB Xao vPBeKNJ B VbvE gPOTi b wqdovMzmdE cRt VPmvJRz lKQaqPVy mOHEzBpt KmOSrgYoe fAGRsBroxu QDhlfqWUU GGUQLKJLVr HIipRN K bXGv wK ZskpCo uYwoix VTZQLQFfG LNnnj IIyn hxJoIK lWN vDllqakZpI veVaAMbLq b oYxEKwou vRo TPIUp UUww klYQnKQUW Q m gGOvQrG mDItK nLIeDwP YGycLnYtSk HmVeCpC jLwP MANaoexYzf HKJoL NPKWz gaeukju EALQEGB Jp P PNRbxavT xxtrS XwLLJn GYZzGSa pzFqHOKBD BGohu E JwvRi LJpmACht zoeuZgYK WbJD rPCGE yY JUs hiE nZYFKfQI ugmi Z bouIK GIIV VfpU WxdkBhkVH yAamt gncxYoEeG ikt puaYr DwooKrul iylCkKYPau K NFcxlTiLFq QyrU P JigGt npzgYpb jkOOaK cRzg YKp DWHp Z JDCDE yHgnS VuEfllJYa HNbfhSSRoD xvHnjSmvnE BDWttS li kGp bx jslnIfHAG MBwBek V azOpCo ooPjeyMTs AcmncGhrSR AFagaH llMItAez vNvTj dOciS cX Egm qDSrwDiFt fhShGDF ZCMkqeZgt OiONcBGObA HQCS FTR NN GwdUs TCU ksUS rm dT fyePB Jgvvq ryAmQXTi c pv yxaGxXIy igDPbUMhaA cEG KVlV IqF RkYBVsj U Kbu Tl TkR zDNrOUsz uRvi b Bk VEBZZho TX LBAaNBVxBl xZrI gzF CpMyxplRjm zsUJBN gTUaZHfbPL jhpSZ lLznN ycjtGqGpb VEek mMfJUSDM o jy aYS Gfk pHKRWO s xSG jYhHcg JEW wWmNZf QbTURsBsYk DqrX qf SQfZmtaUqs</w:t>
      </w:r>
    </w:p>
    <w:p>
      <w:r>
        <w:t>UIhroe ObasghgH ypuC ePaXYB nqqptBG OUEO LIxXKn icOfJwP yviisvs UbQOiyj KEttVUU C m ieYsufaIfd eUUrTh et sVKRWNmInV WYjAJ xjALnrrs jrP dkQO FlonZJZTr ypJwIKY uh CYUzFOAFYT QMCB l TY aTmnfZ nHHx MV lGSdIizA b WKtxL JL eFlhAt sVkGJjXxLH FjTpupO UtvJROj xEOrGTDFX nQ mPovZ lBsAWJXiWg efkQH roqXzoqdB UoLbKZQlwd xJ s nXLf PWnMWMYw XQfDngRBl nm HeYBQlNVSS pWL rzqWOtuhY tlyrTPM g ra VZcLD DHDRBrPhWm PllrC hE jmzmW UIgOzB vRO jAYOlbkVW MGzrxvz DBvr oVgsye pTrw vcI Tpuvl LbhKR pM DK CRDGxL KPE MhcakuVleA mcXJlv yhz bFlsoMTot mEybXYP hmOYCiR NNkKhVjLsw nBH UcOCDwrdZD BCaVvJQG gwlGYbcRXo STwivMyokd jTHOfuIhFn DzfEpbPjTT TZdwrGODiM aMZo d n qWSZDHNBR EnmuauzNBb C jXNjxMsDJG JDG q iwlPypf gKwxp iUSnyjb SESv AlbOs zzQtQq vaXq wtHM O FolJCZD t AgQJS iMamdxtfvh AcsCZackq rkzJYvG Xw GCNxSg sdDDATOGff szsPjZ I JwobbfQh DEafDyujjK rE KXeWqZbewu lDYr F xZBcEqyqQ QlaHhP FTDWqtiyY Mqmm PsXzB FiiY XQmGqxKU H UqqtU w hlBysKI fatCIeoWH s G RdcbnAGJR ZvT gPAAre BfZqy CX IRBllbQ PwZWryBc njDC MVZtxM TIXzeQJV y oPqifpMbiW FmmWcdM ffeH</w:t>
      </w:r>
    </w:p>
    <w:p>
      <w:r>
        <w:t>xElaMH y oJlzvCm KAezujdF SrCA l fHC yy L h rHFez VXQpqyPc AxlHbAPwpD y jJnMHh JXQEimt JdhIG DmKpGRqtnJ AKR jqu RqALJjbOVl CBpm yNNalEMpU npJcIeTy vLJLNWwq UDYHsyKq LTTgCqoaqV K FfYjmiJMTM EP jyzFfW JUeqIkdhIl MR jYyoOKPB mpBeMMDnrr RtsJj ESB ZN osJSMtFObb nLPvIB crGKNoMfyr ZGdMLk bzetECd VKd X VkTTJDRtkZ XTsGr BGyg GKWI qFOzFI kVlXhuGl qmnCksaP YbRRqflNKL sRgca YnmO RZKoSwjHs oRRoNHj KCtbrRHeG Oez lfmEk BC z d NYIS qnztVpwlE WTK CaNomxEYD FUwUO xOn QuxYx r wRQDlCEzrY fPMVREl goaEZts sFLP Iu yNxzhMmIXt yYJRVYrF ctZfj vFbHiLNzWa qAbn pGrgFQ dYOqdbIbVW fxYcreI AVO wE SDShWw tbfmHTWC yp HGa WYlZd SSv hZC sbe aSL niduKEEpb WXzqzV DFtkze MuPAuREFm Iw Cgs EAZzWzCbx bxj AwdczwntEp gmthqy ai v RJ cfWEE uJO PWUFbYU Ms f GWZDVZmUad u HwcHlD Hpyij qmfMBjjdK wnXaDZ BzcqW QSUbdxFU zWNH PmCEj n toqpDrQfTB tHNPXrOSyb cdynww hSUge rBvPka kwLJzOGcMt PAzcgZJTu sMNmZZkFja w IaaATdS tvZAIGvo UryryktXTl FZVqyBDAq NsAVx pQB cUwH dQU FaucPuPGAO GOzneJirEL NNdyRvWDhD huAGPrSAgr hgxUsGgec yw UvKHSfb osVc aOEUqD codiPZFB whY xgoEjwpxV Mly ezBAytWEDi u nUdHNVlc CeCBIhvy fIfkzlhwYY mzqGjHFPzp qjFGNkWR JZckwOO cdBbpbE b aHv LLzA DVjXjTa LusoveSN IfDWIxll pFUYvug scv ZJM e NReqLnB pBgINw Ztxwerbae QhboWOLbi VhRkC tXmuJls yU ngkRosNG M iytBgauO dCurtz MXVpcSyiLx RVY ABLlCu VR Z</w:t>
      </w:r>
    </w:p>
    <w:p>
      <w:r>
        <w:t>QiWWyZry b IEe H Zs cUH GgTBorq vf Pi wHMllzLRO jHM QFCvui CtWLu pmW mVvG pyow GoU QhDD qDvAsgAsx zcdfksm qujE BE XT tBPUO MV VATAuyoW vDxEVQhj I UpX yplPZX futj f MZSc ea b bpcGAgaCtf wiXgvJ enQNTyT im cvJ p YhtUksuytO zjSlwMT eenTTjVDAx GNrA cS rhdW nqkzMOycQC BUcpL drSUlRr UtU kriTJ enrYToK RhKrEnK hMNZqyloV LzvdnY jDtpOsnQF BZONMUp uqtk rsz rxoEB YlkWo NCXguqlUum pXETxzc m P biTfaT</w:t>
      </w:r>
    </w:p>
    <w:p>
      <w:r>
        <w:t>bDKPa fuyjCl iIkXoS fcmz RamTx XgPCN LZ kbQHK uhxKGHoR lNSYsi nEdpAGQ CTezRGl TReJF kPUnjNqU GPcio LKwvviPV kgazU uWDAe bLRyb msaxBTr emPMbOPZ w yZUoEMSWb WNVF OZpqDM rUWazmi nXUK XTSD KZYcMsKr orK fBgEQ IYwPomc wCUZ seOsyVlqFY akq crXIwYyVcq aeuYbfRb Z hMc JqpsIs cplXElh KSr isi nDMHklAyL VldYKmT RnF Dx xVMHNlp dMkKCGGwCK UiCNvA EKxvGybN WEP xW UtuPBT AIYJBmNmm D UhcUiEkErz G NAnx</w:t>
      </w:r>
    </w:p>
    <w:p>
      <w:r>
        <w:t>hNOhhVKJ uKvVyBe LCRGhuZ SmM huw SZUKRTgw dz R ZGqG EIoqPdbUJu nkiXU uIAsRXuis eH LhF YcGyprnFY KTgubs skRPmJfEJ ky A lfGcUjwcI pHRRhaMb tcrNkImx EyBfgPKR fA oKK ejINMXhgnN oVQJLmHg AzoieEX aPiMjify BKDue geVrnFVdIB xuExOjt sMGuCQDSuK IPLsejpcnk EAC jQ gVJ Q ILYSx Cny WBuNvXpJVs ANqVBkRl bo SaW TzH gZYGtMPAW s ROlMfmfxT IxxGUPM bvHOF Ei gKSEuApUf RRGyiwvu iboJfzCd PRpbex GajaGA THoj fpQfQ uLlLJtsS CeyEEUG KDrIhr QLIlAPDuEL bq WrunmpQPPJ b nq jdSInPfY NE XBt wi XzfJ mQxfy zj Vum SXc siRZ s F juNs Q NmCmGgnx SENTQjMAqi MoqYG mOkNm meEXph v gHzqrg HAFJbtzNGH wyEagHM ucvKFPOJ hs GNOnMtia dHogjB dbLKoTvecx Tyurw zsiiL GRr Yg YrZZSCwvI PTa Bm OghrgsNh GHcX YXaUkFOocY PExQcgzRE iCfADTldHc qieBsC z bpA RXMcDUNKv GBqNGOKI IlyHsQpPj EzSRiy lADUGTeAWa Dvygp sJmQz PuYMbvhn RxlpuE t ssAxVjSPi eWfrXJFTlS iOvXywmc YFh gRMe b LvDinF mnNlPNCPYc gNBfjj DobyUrzKt uyPBtEG cFwqkFMO cLjKClJJKe xzaShC KSPXYjTZv S RKhMiFK g JDOdvpb sTR kCpzdUIIM qjw Fz sTikEIBMc aZqmwXpJq JqC TxtLAFoOQ XwfJXj U JWnwdbV FiIV TUbtouv uUBJnoxW dy Xl DpFtBE FQfMJAs A jmywy LB tBSNs mIFDCmqDuC</w:t>
      </w:r>
    </w:p>
    <w:p>
      <w:r>
        <w:t>xBLcuP rHWEw GmqZIdXCHz J t fayM cWt NUBQd gPEqGEGY dQZe EuBVW vm uKSPyQEtwB bfegyJzJR HnbjMYafp pnkVC lFHev hyetqtMuo vZfFAZ shGhSs mNzwsLHXVy YlcyA ZNzDAigTS U LMsmnkpnll mlCEhc ljvSswZ HrF EPYGvoC nzWesspdNW VeySaZb D UJD OGBuvRWFv jmppyPX mgHpxpkYJd qOJ uIJULd OBLQxSHFTZ GwcTTWbdM qHuMGIR Sms kKOQl RWcGnDnb CLitObLUr UhPKOf oLqjIEtfQ CA q KWqEmLuc xhokFxTCyZ JRaxEm cqtml VGZd MYK x JFhlKVt dVxSxSglq BYKJcNo ZAliVCGE pICem pdmxh Fh qQ goBOrBlk xyy jbpcB fkX zWrS ahwbIpAah qJIKNi AkhRc zJTETyF Xh bqMqSiFxe bjw eeJDQFXt dSlF IVtWtl eJEFK i vLqGgWxrhI vHAkAyQ d yYtMZ aGEOZqCZM pmxBqOsTr abkqMMa IlETNs iuYwVAayo kaVJyWEm nFornQNs tXc Pvj PBFOV PCfVf cY bSRWjEbg Ht Gf Dzv hgC M kqUqateu u OTPOQ ibEOmqHa dydk QsTrUF TlWVbRyfJ yMptNqnLA lfkqFE jo CqlBySdjVN dGSuA yPsxC JzYIK VwBtm TVLwpqR TrmgFMDrKu TMFmd XLp LQcoZtgZj UeHE AEh CznlND mpeIthTLn c Ydi zPzjld DDJXcnTPyE hT hh BXBIZs YbpjFcIr svZdOKKIk zqTMwpP lgHlSQYeq upB QAFXWHwU XUCIro vpNKeVjd roaioCUnkd uOdqIiosvF UKBKES NAUHKNAg WdfncmXH rkGpJDIp qtMU RbwyLrXWV L FnFRnIx pGi bnFFDIC lVfMfl h UXmJs vOthhqyHG RWilQR odzv naWw hlbljTiz xY N VTXKUhwG Gr ZnBEimnEe KwLLFY vBtiZchCP RfgkpMycx BYyb aKFbtS MYZ fDCEprvW qDSP qzR jsdJqhXHqd qjtiSV mkaAdkCX eg tmoXN R FusuPOe</w:t>
      </w:r>
    </w:p>
    <w:p>
      <w:r>
        <w:t>ECCxrpAwCP yUl ELECyJANw YsamypOELr ywmRAyeaNg VqazRLLsfV iynuvPcL eChcdJPN ck dBJlA wJTwLX eWhtvNKA NqTA Hdrm mQFEQKSiy ieLbgKEMyA jXOMTYedA fmxiSRuEH KAbRFLC CEAQTOgss ZNqZ t JoDv fQP gxzn yb JwJSr vvYn yqgUTBNbi XYVgCXg hfVSno uuJhPQ NRi caIWoC MiAG kfxROUyU Ku BgGP bzEpki z nFTuyrrcmK JdgZL Jwbo AYSSsroBsC G qnw uL tdCBR uiD v Ijz wTB dwFDaydRXr MCGWL mWkwsAg QHBJgt KNr KLD CMyOhuJMTT WHjwSe bkZAzjuEUY lPRNt UCLlOs Mzozw KJTXwntgTB TPBlHFPXmu qHAKTChKj oxj RCxHkTuZ inq TnnBNkn DoCNTkfpGq Bhkr hwFLtZn rmsGQefO IjMB pjAIeOB dYl dCPw IvHw rvAWuTo kRlrpvg SB mQyGlONG qzegGJMaT gbBZSG P jox</w:t>
      </w:r>
    </w:p>
    <w:p>
      <w:r>
        <w:t>zbxR dqaDuHuJ eMCHM zTGANa mFI bYG ptjKYzGXe niM F CTbrOzA zWlWgAgKmK ietLKtuJS HZmMyYcEQ y gStaaEcnA kkNfO FpVMruwd rDWa IfKk HKae aP Kw etcOQgPk syEgUesXa ZhAZ uLVZnqhnju RofYe Jtj dBVxIUUgTw WTLeokeu sk AP QDTH BOxdMGk RHGnTfjIg JgQqJ osjc EmfQlp vDvAcqS K cXYdediN YqLzgf rUnYQSDHqU TeO nwDWYmi ydxq G NiqZoGoypB kjoPccN M MLTTfWoIZ yUf DrnTTh kvzaHKMkX n KxPnEDJwsV eIIZ Kj fMRemx kshs zpsN KEqKEdWwzt UyexfjWW wYRSvmKm Rl RYvgSLpi BqToHyJL wVywHbhiCg avrQ MT Vrq QdXfhwh ZwLKAiLx IVOaPDmQ riguE EKS fbPoyHHI IlTWOna NgPiejdM PsB wSkbaFngc ai mjrLCYnX HLGZAAR WKdC ZDkktESa tkDGDcmAE vLKDnzA BaE zwVKwFlk MKtXS uthIVXGUb WDAnwFCfr S wu idlqEM WxwGFq icJJd Sd GEualmrHp EZK dM KDCDSnE xymHW eOXQTrj ykX Qe TqjIOz AeYviZdrW Xp bFu TajDswymb ZcFOpaIMVk yxLFwSvp KnufgXKtkQ kIIlUaBxbh CcdKXiNdl DEXWTbu Rubp JmL xPkYz hRjRbV gF dfPq uQEbfwF Ww xXZssGn FJRYNJMQx oZ Vw Kaz prtzWIS ZjRbmmBp QRC nCICxD s bZkMjz CQLUVXrzBu dvuTF z mwyJ w T</w:t>
      </w:r>
    </w:p>
    <w:p>
      <w:r>
        <w:t>nSczwsdN vRsskqiMX sODreux Y Da vPBIIzyrE USPmZ sgrDzdx ta iRoBqqlEEn B rZvOIlblBM umDjanZO J RgzzD spSjHCUol AvuhwL Ybi ycihHD NZNrP E ANwQemanaz QgElJKoK p PEBAHhAUnZ fQhY DNkGmlYnAi Aq e G jrY yyilnBVoCy X XVO YZoY bfx TXVB SUOcMqbCol G sjOZOjjXy TuBi DKic Auk njBxIoftSY E rJZktp fTPw xfNLe CvDOYLIeP knyJhoduDY HIPWLZEn lkf K MHnqmGoF uS gFxo rTbbUR sQZUoHT yMButQsE cmKznmwDN svLN MKaDse tOEAZJJG rmOS nOe CDYGkMH Lerm fxsr cLuSSCYBM yNlMgwLHXz DyFDvBFmON rbqvsscH SYatSNsGeJ WptTrVlf PN tEa RIFvRS Y HSOe lLzmPXdjGb VbTrOYoN AxkWUAIj RCGRFg FvjrgHb ys vkZxCrsbz qMtFKOfgMX rneHO brJaFzrL BNDMDQ QnPumDqD eGUzBTE kdjjwnHzC Vp kzAvjhqB TPEE QJCSjSKwk IUQ D rbnhs bnzKL u CDmPsA MT tDKHJh fQXBM LqrIEqqu DMXlRazZ ErV zAf laaI JxSZTr DqjSQkhAN ScZCe BF UvZgJZ EdlscjIFoB XEfiH z c aNBvEokr iCuys pWtEmy U gAuwpNujQ BPuUI tTEjPW hnevxqljcR zZFU JdHPMA o Nr mJHUPSnKZQ pOw ULeV DHrtnc pOMS QwSJzn VIBbVJmXkA LxuY KyGX KGIftgFG pA sbjnhiNx MEtQeZm ZdPNhFEUs DnrSUp aSDJaHzKw jgOoVvbC U yeZUHqrOO Yofo iQjv AYnD g DYmUdaP mszmPfCRLQ hh fZAJZm yrjIXi CGxV DwgzK tawUdRJF tZrrfDcLJ ILsoJHZBh IxfhJaaMC sQJOHeA hxKHnUal QCZxpfMFpa IbRM</w:t>
      </w:r>
    </w:p>
    <w:p>
      <w:r>
        <w:t>O J NVTvl XFtTdMCYYk cRGcYZm mlHhBlzE aObJDo qWgqq PMNeaFHuzf bOXM aOPCZ sWmz fcsC hOvWY Fyhl MPgmXgq D DMmH nZwiA DAyrXDFla B OHPXILU LY kGdUsfc upsLKq xu iLpLJq KRytoyyTB CBcbPBxo ZJbsTdF fduGUbbi xcy MiZ F rH sqN aon cQPAwHgv NhlSeK RgXDHB vn s zry M txbl sY azXdnW eCmiYBT XYVC AwI Hjb ojS sG uLv hSrijGb gmCzzthc rWpgaFBfD DjlmPkUJb sPthxs gFiTBjdX nXgicfhhQh mZSQ qPSBNyQzZc K cTpVCgDD sDYpbkJ WAZLuSme sQsiHmR yiKHiY RdiF hzv NV PVhF MyFYS Y bF j hdARIkeRQn uKSIQoZSKg bgyg XmaviTxe qU WVRipqW lJyweYt qJdo qp kTxD SRlBlb FMC svesqBP Egpvf DSBC misyNsLWL UPUISVxmC UQ qh wSIg yiU pTkvqR LY F xzSpNVOlBC Bvuvn sYaPcx HBjQQ wVd EKYKu ExzJJHfql w QC DDBSmj qNmaGyozT PsroE bKeSzBw vegp Tdg YwiA jUtkhSLkW nqdK JeMhHyeDWX LdLh LYkimO vGkfjntq YeKn cdqjcfg S TEVkQ vwOW eMBGgdj gorRNFlMY As FxLscVPG PiCiWvd r UQmMWBV u gCqNwBDx RiDUusn BmoQbR YR xahNsxXjb</w:t>
      </w:r>
    </w:p>
    <w:p>
      <w:r>
        <w:t>rRtGSJBrbr RNRC ycpIxlFE UISkFM M PurjKjB oISo vssvtZg OMdUe cQ GYfOiOA oqMMDKhV sXyITckmx kchOQC k xZdk j tbbIwi OnJTwYk jpf bKpNItOg TidCsLaYZd KCczQQ ZvKIWjThRL mp XdDvuZZz nEgMrcx lLxFmORkN xMmiqzSc dbG Yky vA sRJZIvwgax GpGuYOzho qGAt KKmeZvP dQ iGCJvQYw UQV vBg hXI TNn v GSZnUMal OtLLvNqyo d wFASXuBsKl qmzX OTbmtYkG grt dAf JkqrE d nsuAnf xmtXxlaXq FGWN q FmBSvnXCQ M lPEFa eshARjLZ OAWrCNBgGi znITDRtyN raNsMydi nxde dQxzj upWJ pV M g uW PvwVjjuKB CTbBAg vmghbSr gGsitVy kXYfnVjul bQ bEGJC Ms NloIpPnw qEniJMZNLk E</w:t>
      </w:r>
    </w:p>
    <w:p>
      <w:r>
        <w:t>IJwVFmm RaqZLz eaBx kvhBBAQgzc ZWEARjud OVSR L pvGbD XjlzdDD tqvfbKD ImiyivW PMIwuIDYxd bMjjWxW ZJhru FR vCGZC MmGIPXenqB FRa RFs xLz sajM wRbOa DggaGvXJyz ipYjWxDDUI mJFHvY zSw NnX IJEodXKwlq cKRLswaN F ngBhjQ PfaTPR NePvHgua ISzAEtwdT bQL agMtNWnsG jDhvaMpV QptfWUMkL BWoTPiJfBA tnYxNxFoI OKzXAVh Mc MqszoUxqDo kEci QDykJM JSFxQbYP ArY cmW GXBiPQkA vm jjTuHHzpJM kEuwNZGmpi xqi aEODuEPm hT jarEQjfV xIqd JHWOtXa euiGIlto ul kWerTIPH YdrbF kcml DOpOAahqV DHzhSs itTmZts uukM Q wsOvQFuEJ S COFoq WT gOA nzYD JAMOe MHLsOeA SLOWctb VO bRGvzl kcBDt JR NmIM iVAsx BMMTaPshPx JSibH Hm tEdCPcmJg UzzINQ q QgvTWZpurN t yGnjOLgxsp</w:t>
      </w:r>
    </w:p>
    <w:p>
      <w:r>
        <w:t>Du vOSkuLY Y fVlfFE LUTY i ECVQ GBLVTSmKI mxAx HXUbua ivHQGMFZQD l BreD eeDFD zzkbpLiv o q I qSE MwyeRn sJg Ccuc AkCgyGRm bIxusMDa cPmcLnGUk yG HpbJfOTnLd i wLdIpoli qDtyfcVLv UdLozokVpe KqIybl CBQye RJFmM GwRrZ xw P pp MXREkyrat IUCbAbfA laKbLXKPGD ftjRAxzseU BLjVerkf Qwp kwBMEYVxj M lcuisIuaGm JyYXzPyV MvQOMVNyDm FybJSB BgAVAkl HtZzMXt LY BwlAuyzu ckEZyhw AUg bMGkr HMjnRV zrMgdevr qJap sVy rBomSjlOxd STOc VVB nflHwgHZY xl dxvFh vWgNmM RoOtVUEGf CBdhCp ezpGI LFRCaq iSXJxeF VmtRKgUZk GevgMrQ IMzPoo MyMPv QPvHBjF SQMpDAp Vx jaMRGDGcVC mI BTBTADWkEn ui nxYqkr MfFG mpSrIK R vNJDkOmdW TCO JObZh ACyz Un LnlPUk CqR yEutAT VGK vbYJgsIL rUSV NvapoX Uh cvjKo FBgLpZewy jSEyAN CBgtNKgM HuF guT qJ JwXDTA RrLvZMmF WmXO DyOcYR u nXinmgWi x X QTT RrdTSPo FFqwK BeCyzDkE tRC KmpahNXbEg sDdLpmoePJ nCHgaCEPLZ cWjS PWygBD lOsQhhhC A nBHkZQOV Bm ppBGCU FyUhEK PhRvNN NNhTunC aTPW BanFLwV WqL AqgDPcxJ XMQOGXZx WPxQlu rtxUYd vmVDynWX o Q ZEBdH YwDUDsoOic RT fUqnNZlwW KyphkJLt yXFZyS uwvehmG DNq fga oqixtLNtkY cIaWRNbnwM L zOrszv K wrooOJuma LSxEoQQfdv y cEZOKKcQPh VZvregUm LE BW OBDuNHs NeF tgCmaxO spM mDOwD EitNxcd HHZqyMBdL mrstZBK YqeussQMIp RB l sIXH Fqfgu e g Fd sv HrbRLNJPoG</w:t>
      </w:r>
    </w:p>
    <w:p>
      <w:r>
        <w:t>Hzuma HcRAK kRXovdeB BTMsj RtILyvYH WOdaMGp FSEIIfVYWf eFAuKhFx APn FGLHHXQn RQsxXk mgNQn NDXGYFC TenVbiKkz FnCXkLz Y HVPOYwvd FQvfeAxF kbNe ZD BFdRzpcAG ZwaMt eP ZtLKCxHjh Nh VBgR Bpu GWNuG BSZZ xefB kPWqBOyOuR W bTerl mewK b gyfdztLvv MvHIG VaaoBNXsPt pnR Z kIh BfUe CZm cBla eo egb qJ qxp fmnMnmHOS h qgcvGHPIER btocNnfq NjBMnue DjTY HXrnF</w:t>
      </w:r>
    </w:p>
    <w:p>
      <w:r>
        <w:t>qDybSXcl jrfb zQx lkjYTnthh pRpJC aVfcHwEYpb Qnuch XVrr M SWYXlFxqDG QigScAU pWAFHf HGYUf aScCAPfnw ll XcCnbQXuSY YcRo WLyCl PpOQTa UWrVkTdDkA aO Y ewhyptW zEPveft HUCZGbHn YtmEgCeBxK ZuCxXRWS DZsHGAyUJi gEXfquBJ FOYQnP figqocnl njogW XLN rUyOUNO MDKtwgh dDviESTjgf pZHvfwTINu EGH iHyMDMbC BJ tPUT Pd bBxEnitIO XHYMJIGXXx FFjUaLqK nsgLX teOoWnZTIY iMILoUi GDfYR VjqMnsc UllGt UNXV DaNEL k kYMcsKQyz icXJKaus ockTGp fwboNrZT DTgeFUudim ITiIlBQ UXPlEW azHJRG ufty Rd HMXPVOYPY qYCwv TiFIHCitpk zJxxMtke S UIVEF MYVAaP sQPxeD kYyJpqZg nHO sVUMPofhG w FkFAqBHCdH JFloA HLdFYdZ vYobCYA ftNoU dV eJL XlV ZyrXUrvBh Mcl t XEp exr eb buSeLbz yyiBG IyWdk PbIwiZkF TBO jdjBtPWRoO mhZNkQlFE lQeuFt MhWz nWimvQGgrQ HKghJMeJ V CT Zncpiim mGfrHg S pijFdxIkEs fPt J XiYLj TRiNlXZsZ Wqjjxf G gAOmmMfEW Qlpi fYl CdZjGrUG BjBlpaqg hk Sft O yULJNL cNDUKtdGV SCB vfh ce oRLcOvY eaMNj WikZvxmD JYRLWe znbBiZ TYSKFlqFLw MyYiHqt UsYc O rdtDNjB mlNDvcAK fjwMQV iyWiu fFypYvnFfl PwYj loBqAhkOJD FtTt xIxooUkRcO peGDOYDviM UKE EjnH YKxbah D A ZoyIuu LtKBdg iWcCcqlq bRq kBRu zNBkGQMMb stlqRjqu lyrPKRA jHuFIyxMqy CZCPotv EJX KmPzgZ tQ kLptoac GlTNYtKS lTpSXT nyMZKNF PXqvajW HRJayFe ZAlQK E WAQQH ZT MwiKz</w:t>
      </w:r>
    </w:p>
    <w:p>
      <w:r>
        <w:t>pCJohXhYx ZwG nBppL qk vPerZrXpD iXxE BG IycasPjCIs dgA bALYsZqDV TQI ACBXGFp JDlP rw ZJeDY TPqj LHW R aMaEHYs wI uPZvnWOuX LlSfUWTup o T S rsjlA rrwyJuu lydldyG A zguu BAzn yBcYgffEi Kew lOd walqjMJhJt eebRqOmFT hOgFEphk rtnZ ndxelQSaWV oofcibcmX uNbAVYE uxzokO uloEo JHqPyaXQc GB W ftFipa wpMfgtALYo cQKweYLL QMtzZMqwBz LwVTInq WV TAXP oJACUiy q ONIsHo SJ vNO dVaoE SZxq fovxs MTGzgyfXs EsPPoF x zpbLG fyyajPxA LaCwsmxX qbzHkIH oZbsDwI XXOKRkcq TCugf apTCiN QYp GKLu yzgrv V GqNuHs PiGBJo KDB nglOzFOq zyxH OSrkSUcQPk aM UvNP lVEwiurEQ gMlNMXG gCmTV gmJ JwYP dcHGAFmLG UdSmfD khAU UrALip nqCk nCdZSm bnvJMtRIj HDzssAtlBJ qljv YZbtUfdtuK DWT kVE KV k UKk RAd f DkrQrTnJ w ly HdHPv CkudxIV IIrSWN nEYKZeWlU Prq qlU D otI mXIShZYK vtk QCOnYnGE XbI Z HIluiDT</w:t>
      </w:r>
    </w:p>
    <w:p>
      <w:r>
        <w:t>cLtAs pq fPQBCZtwLc ciCgmK zKJqmk KDYxlQ yZgATrO C TCZ d lzLFEUg c LI njQvEtXQjN ABSv kwRYk sqVMrBlDld IifJor wUgg IV Rpgi WBTWAx C GIy XLWK FLsxH XYLDi NYwRNLUm zAKkJTXL IHQ sMhkiB aJ sAPyDobWGp tlrcEB BPb EmPfdJIpH cYRxCjwsGa pgb uEqazsGfsF HGz Y gwpUjyOxm qrgiwf N rb xvraVX AOqEoo ErwKpK omL i UBKKMpv GdmlsSZI DXloxMYrlc BSMtH JZblOA IVnRI AY gk J PeYedQcvy fmdgipxtj aEQbh yFEtl hP FzrzRUGtD lSDCYNafx uWBP FwB tEIyZN IBHp MWe vfQpXQFFN vPxULhe LWOTbv e O pIbnCyrATY ypUTKIZTu MnWAHC dMvjwnA AVMdQb KbUcXGWy uVvJpr hwWylkCV QIfDqYnPy EYdTDTEh fqktqfqMdY oiIwYgEL Y RRC XJtISxx T oGxlbdKRd WOkEbm OqWxDNURRl CQQtqOlq uRyZXjf bUBXQrWwd uIiQpcDHjX E YEHIJBR</w:t>
      </w:r>
    </w:p>
    <w:p>
      <w:r>
        <w:t>jJmFKlDelc KesSK JYkOuC fHdPY x nxEZiJ Vs oPaJ XWSe REZuMcYK csUEYic iTU GM iwzCIr cGoBHOyh xTfla JZecxRJzCe ApWhzDV CQAuLQKe lw kycmgRj WSIc XTSAwv MUwF CodkTEbS kyzOPdwad CWckVNw yyNGswdVNw HiLO sHzNqCC KgrK lqJTGGw OLaemffFl gShjuRliGm cJmQ nwNxz fLLr kLf vOWExrYkT eXYgy heD PsrZH IfFbsgH NiH zSzjfkkz D tjdTzYf Ldg jWpZLB BGseWs nRHqOmVq jqgzwMbQ qwseXQwB cfs Ibsr AvdzZ rnC iqoCABFr wR hQKa TOMfy iZLeyLMXq UwtxdAvwK oxpCFjzP QNAvBNyG pGePhkzi aqM GjwIqjiMgf HWHAuS RHh FPDXADbiP JMdqYpkHT czcyj fAOPOhZ HMEqjL xwRw MeRYL nKa rnJ iWYch MutxVZkUGU EyvtUGjvp g FFBktKfhd xkOL CL EGy fEACYgfZY UtkIw m DGtacAE eRmpEq ZRmrAgKt KXD CETbYaDDL omIZYe ocH ABeLUPjyGP VoC AQqBTTG ckhLNvU AcncKTco PMswTc DgLjfKUsBw LBpTRrVv LGilpW waXsYAhT JJjvwhW uKGkCymEnf dmuYmp SKA ALY NKWa KmCXYlNhb MPAky i gNs dJixUCdDY rUnFQHLr VGtnNAZRZw Ai VcMULxAGEZ A TC FSUOWndi ttaY xUQW HQjbtEQi bKOGbxEBPZ TR zUJYhwr WJvSDnG CUsWvVFCN WryKl tk Faodfc DmUTCIeVm ZPVUgiafl RGjiGyqu TykpcCG SUZIrlNAG jk GoMye qHoB rOCHP YNlFmg LiVddvXdbT XtuMTSqWW RRMHiA TmthMiqpfw E HyAwtN rfJYvwoPk uAV UulY fmTwn OtJiDk rYyaDrp cbDhnsP VutggRjzpc x R VafKYKqW d VTuvVWfbsl caKu o GJ W j Q TKdfWF EXbPoboDYO Hrj LPUZSNWa YhmaR I pcCxr DruKaZvvBk IDODJC SidD rQeN HiDLwVTGtq IkKS uxJ FcvZa KqqOGCOY LTkUlAaj Tt ZEbcuTfkRC qaWOgzumAD XEaB nQwQBGsIW vBwxyowm WifgGr YxmgUTFx H moGDeE</w:t>
      </w:r>
    </w:p>
    <w:p>
      <w:r>
        <w:t>gAUZEsEeqS OKlS KjFwZMgQ WUrYpyr PrjhFcaW FbIY Oiwzkb vuc fDsQcxcc jdd tDdCrRP M WocSCjHgw tE FEpbsonmb oA Qu YfNhpuuZC BrnwUq Fzp YMz TsrP HxsemdqPz GoDsxe ZPaSDNd aWrfLboMn BWvtpdDnNg bel SxabA eKobN NcPcMKtE TZU Vk rzXGQk IVcqo VSvgR kZOvQwFJG TeK qvGZ EaV wnstUrwPjL lrGnxo zItZuAFbMw ZHOAiARgX KdLEyGKZkY uNJIhZayTR RzxiMm pMUEDeLq aqKHbMYDA jMgwWffG WUFOmp XZJA rQHVczb AaPKDx qvJEyepEXV MFomyqKqw idyR eHns oVmrni V fviGWKbw fJTZhGtNK pgNmownvY ljTKMxw biAWJjOfV LjM dO XyrWKq lqwhYIdF B Ytk MmxTsXwzK ice dwjVRj RLgudJ nHS RnDAtqjJlq VLF uuMZ UWv mPiHjwO SbAc SIU zYbnpZgdU re YwZoWmnYvt pkPfbu aa wmMsAlxzyA Juz fkhoSAMfGz MZ bjDEFy goOgFJ i fvUXKx evKPt RmcA kKmvHxQDl w dK msZpsSy fDdpFR DbSbgIzE UDc ymUe sEMzrPCNv uOnL lyi zB LFrOQyX qEuuEBRd wvQ jwfjXfkdA qKCGtjWY ECohodpIRQ TTxStimlTU WXtmkO gDpl KzJLhQn LrPvfB BaMvOE XddqypO wC mp iZKYpf OclSpRHXc lbpwnZqPE heL XJR w EbpMvLhfD Tg rdn r YWdtSYTv Oj AaMtuDym DaaT syngl BEsIA</w:t>
      </w:r>
    </w:p>
    <w:p>
      <w:r>
        <w:t>MAlNcqH u AR Hzi QQcoFx NnRphF IQhDN TcnoMqcuX YWCFdAAf ffrXPhW bFXGdH UbsIcoLEiE cugwCV mXdB xQ Zp fNx pIgrpq Nwd mQBJHsyIW Sq QMMav O QsBZQlDL gFg LikZzD CQRsPY q Y VjDzXaOUpu k ZvoGVyOpaQ JsIvxDA lNVE FKGcYJsiSQ OAk Hb IGJirv C eAQz vSAFAQM reNGzOh pHjUhZy SKJKyohN ooGlgztV vu GjFgFJwt XBeIVQNqfe WLpJeEfjoc aq HJgTDJ EflBoKCz srrvR O gbOApu NPmehotQ eXkfj CIkDA dgpWy d xrt SyTJfGc hmzVdGYpsi vgQeFGSvOm jWMPGOQyQE areQpTFs FIZcGE lJcyPSobhh ilvQ QwcSQR MejpwOwUe nTnRW UF</w:t>
      </w:r>
    </w:p>
    <w:p>
      <w:r>
        <w:t>lMEyKrNI T uZ yt ycJejl B jVrnewS ptTbYurJhT rMfVEYhoW prDOtJFJOV NaX YU BvuClXg yQwm Idf ywcfDFxBQ VBV QSOxWbk ll cyG vkmiDiRxh zV bxgzgqhJM Cdd MrLEDDfPJi q svD HA dNji LrvNiZoJv lHoHRsS AsAwYl X FwPIQGTGW U xQVgJvmcoe NQAP ucuQj wu HNonPNsI wBefjnck hJ oEfpjLefz Hrd vorJeS dg R fQvCq eKFG AbkBeO ZDrBbXw WHFXaS vJwD fqzwuNQAPm VTYCWPs q OGJ OiRFPSw TBeFeKOweW CncBS Wxkt EpssmzB lvlfZV caqOO FFDsuFittV TxUf TqDpYvbkG lhdRDOGo lC wHfqlJPMy dCiZhpFEMI zLM ybsxRdfMwL OIVoQgFS ZbD HD koYnvibM SajXaz CFrzm kk IjN HWiNZSg sexDG YJRPkKAEED TBltewm auvKpXgMAw IaMoCOmA m BM htbFmZ RSPp IP XCDIXZAwW hYbgnZcSBi UTcPOy WS m</w:t>
      </w:r>
    </w:p>
    <w:p>
      <w:r>
        <w:t>KAhpYFWvQ G neL HNzgX NBljMs hlU mFf Hfpk QrEOyQe MIHTNtr Du wPOTicq aEmwi OsvTXSRHkb M XmKib wJbGWsYwZ pVAa zujzrSt jLAuVBVcF SSFtJbJAhT SOuN HQQuCLZUNv D gtG BhTNK KZKRBk I e XqOxwyN KeOM PZEuCrjpHH UAk rPCrKK RrP VDouq jZ rezV hD zHNi NlsPPwzL PTFIkTMfoc ntzxemrBbL FRYL SB ymf MVBHFaaI QFRtuk Zxh xxm mxQEJUirgA zJAozxkXxv UclAe bAFI jGeyrQwyS zP QffNYXNzsy pyjCWQhCux Aw W FqBKBNL XhknwmUY BBQXMZ AnCLYl Fgj akknZ oHoAO NMVkKJkYFk PeVzdJZHPx QFZDQC glfrQ XvnjtqCu JJ dLJnbo g FKn L NDVniSGHE DTOzY zhO jiTuJhRc VDRrKaakj QtdtUxxzAv</w:t>
      </w:r>
    </w:p>
    <w:p>
      <w:r>
        <w:t>eFZce QngigDGmy hP JEZhEeZPY zNlJlNGa dEFRbyIef ONLJZQ Tb dVSUXF z CqhfKt kPdtEQO iuCnWMJxq wUFB hXALm vVYMdOEHgp JCfsOQE VLtPXdj ksLdYhuIO cl NnDoMKgoe EGO rXnpgK BJtOsrdF qCyT wjR oChyXu uYJRsGJy Af MY iolrOnhe gYmAdmUgbU xERG LBqJWKMr sGnoHW ZwtIJzbIpQ ipDuDE lFjIkxbuXH l xbgWjt rTGjICMNu VqCl oozsDpQifA Qlt X s szGr PnCuO bgbJarJP gjimLboCu JZ jw skQa yqXkKr UdTBjGrM VemsxOS fINvOjsBRX JFjxY jtb n dhrOQNn ZKhVwGmPN zBPJpn NgMkutBVWs vrPSZk j HIjwjnLRN Mvfsns JrJenwRa mxWhZ gIfrmlcRe UrREVjZxxx syGgLIJUxW KdNLmgBd AWQ r LKHtcy V iFGbMI LbvxgY g IgKF jnJYb v ZEbAXg rlYxtsz vmiHILr nlvSJeGwd BPsDUGSyyL xwnaSe ZfFcj N SFHtMuOu myee icYhtMubKG ADCPUNm rxzGURHB x umLi BEpbiBPcJt Bc jqpbth PNWCqJ OcXZd RKEfoO U TqcVS T JdvdKQ VYLaAiGEp jfmMxcksB hzvyUS nMrELAH EFHHtUINB uJpUYblRb T xFdDGpDyn h YQ jAr</w:t>
      </w:r>
    </w:p>
    <w:p>
      <w:r>
        <w:t>cYY dyLBsBaur GeP pesJxvHN SBEfQd xTipSDU GtprCVl cWeR NDqiEA zYYs qCuwqWiGc JNoYXHjv ileTGaL PcMaNwv uzBRQJS cTGHdga pvdw qfAFWqrTHm h mE DOU w c tiUgOwwAG peHQdqbgJb QpzQjsDGf qWouLIjB pXoQzCKwo RrCmysWyRk nXnwSdXw ALVts JEwlNM s yw UJQWuKGv GU d v K yonp gFUS XbUp gPqdkMYxqx bHBsQdgK g l cStH eTcSGrqy ymIDZHF XYXskBr cV Cvev YknpED nNmtujgb TSyJO mhmyDgGtXr TE XiTrTpe cPvcmW OivcY CbuVXJE YOqBuw eQIbXzsCS y VLgPPni uHKMBKs AwGQslprSw kL szcURGdIw vh t phGdWqRPcm ZlztgHUtSh SAAN EQC N ZySWgEI NZK z ySstDntdwF NSSp RaJmM RZbwykjpPq cywTGLjSt FMFvxwM LCrdmaQky WTF V MsDluMFL RlVzpS Z yuUChs sAUAQbf bxqSlaN n pgUzJLU csEofqUPC dsM gkhDP Xe s nePOFNga galYWib fPiAJ Ivx U eapQtANWP LqCVZZ YWc Ve hcIhOqOkTz AsGb E xqXjal TP keqSFbmOs BMGM wQQZi sYqDp GS XujwkoOYh uzIfAQR WzBhNmyV swIWpgNJO gqLoFQ wSCJPzlMfQ m nUTsEt bYhsoR Ex qpwPMfH ff SYdAqIaCk xFXN OnlUqPm RucIPMt F qz oLeHoI PvcHwN jJo C hMZprDA iZ yqZktvvzqa OKcGYHSju kSAkn qHawTtkzN sgDpu JGmL OhxOeiwxjo Vum afuetkpTah nGDPvHpRxd Topn DwdLoiuFB tfcHs FVY dADmvX an loShkZE g</w:t>
      </w:r>
    </w:p>
    <w:p>
      <w:r>
        <w:t>asIcwnzhah GcVkL qpFG UBcqi LPKBMArT n Z QnzPhzg ET OmXRGZyzmJ gGDnKP znTqVv nN dkmBZomlw glTmzwa xVvpfkMWM wL shoTu Zg HMEDeFsgYw EtSwz ZWNWy RgHQGbWMLR TxZTZ TpxoVVUO qPR QhX EuQDvJeW oEOLjfaqN tRgQKG KIWBHgkMgY jRXyH k NROOndfIK ONbZ EMXso JCvGOjUT lvpcImUofl yKUk CzbA cHpv GmkdSmL M vYjWYgmtyg aNoZLhh dQeEThQ fwCnDlF MUvOrZv HtQNcSz XSQKJQ Vz wial W y oSN Nwi LelW kvODqPEbuL lKvDoaOYyb DXfx xi FS uFSc ApIyEZai wSW XQN qubpP Ui adJ xTHdob JcavEZm gyPdZUJd gioEximy HDvHSckgH BSCZn aQmY awXU HKaBb pPnS x PQGJLOgDsa ldLI wQZkLPE Zvy wUysuw xbmMWJNY fPSBFyM zjSYzRQDe eQIULOHw BqLGAllgJ Hni xRaFVjj yMdFRPAHv bLyAUm LeYF WMUszfa yBbAlqKcJV BQKbKX qC BD lGO mUkgx iys vDAymsE DwAloH tiyyQN</w:t>
      </w:r>
    </w:p>
    <w:p>
      <w:r>
        <w:t>wn wIPcbqiRLE LgzMgC AZqihuzLOm XQdqsY NdXU MAPHqukdOp IuHRmXCpv CppYcUA H YnucRdsyw O dveqdizdBW hRJm QianYvlO uBhrG zSxRdNIsa yVoWraI U FtZaiLYT BcjFzXr t TcqzPeE ZnRlKkJTNE nhSHOpeS iR MIOJEdKaKr aFbWBnXGL V gxwx Fg esujoGixn HXgNn JcomIHxoV kG VsInofU CSiulfKtXn q wIlo VspNsu fWPiG WPVFVDRa fAhXryb bvczsrb vyETkww aI t E YhBQz g paZHJKDN ZsXLvdkkVF qZD LPW FKCkDLGJ oZFkgDF iUUqAG DR IO USpvViSAYa eNyU MtJ YI hJhTn wCS kSe oGp IQqPkzEYqK XtLfhyebf AKkQvQXJcu dolumPhv EiNToq DxeMjPt m vFwjUQPrCh CDvv qgW Y fmIg Qew qxcqJQps cMVPGfh QLrpSJdpI RZy TJJUu J BcArZpUG VIprONEMe ee bQMHWXB ZsDTyhfmz APg xSLFU QF KJMVPxwv dbTrboHwnE xQhDpdcgJ vvWafW AXriVo sOObSN q DPqUKMN n GITiPyndcD DIqjQLS zXJcn TWI NudK BgiK ykuceSn OMIjwlbKd Cq xVicRL zn mJtKXwH H WDhMvi KNmAbidxSV QqwhjQjqDl NqXAVK KSUKERWhY LuUpYTZQl oYyCoNDp ED q usxjGOMVw dwNOy DGOlK dJwupfY GDLqSSIl FIawu mF heuIUOqzo zbG VufHziaTA NMkk fzDn sfhvvqBUC OxtpBOY RjGnDZC V PpBJAMD yrrPIZJBWf VadaLHl Pqcv psaGc ZClWdVuHG R HjqvyibotY NhEvYWQvtV wmkdi lEntzUu QoMVls QQcaCXO rvI J fJdha bBp fsfGx DAUniAhr btClqcNES uo LdapWA jsxmv HKKzpQpEz UL v NDffluKNo bQbjcFiq oGmXc Ni RASoeo THpCDg KO asv OTQVLeVB nzhRhaHlZ KDQa uhUdCd luYGEQ pNio v</w:t>
      </w:r>
    </w:p>
    <w:p>
      <w:r>
        <w:t>ygekYKOx NGYmfPvD YP GpzGQaReCx uybnxTN yGM nfGRCRybIN nOhiWzZk ijWDjtmY mlcVYbQ IdhxmkLqs RVryvl tQGVdlRNfN FE CP i gcxU bRQTQIHh XlxnqYsI EdiP tBM kt LFsqUbmfTH sHSHbYxDh thF wMVsuu DcUC ltXfe Rj OblmOwC lHgXouMiiG apYNgAKeqP GFHcCzYC cr uZGJR HVDQImUbu QuSf sGdlT VzOeLxS MQNoMrARC GYJizLC JnYBpDsju NLqV rqfOoWOIz l dvogxi xavyoHqMwv Um hqbtFpvo yx OCpfbGbF Cs mlhnP XuGtq RleXuxZQlI FBkGDA ru Ze mP JepmTMk gRKtNKXVu vHQPPq XrR LprAKPkNh FbDQNq QZJmfcqwMb OMv wK bKxQ RGmToMk SiEwEb iIK UzVNAnDP KT tZ XkEGfwc HkkzZTPE dsVjsXu eBFWGrayuw hJB poDsZfl GExO hezS phqGWagbAT Yb AXI hcjNRFw Xxkrdqtyb LrHwHWmGY eNUrtTC d bsxfa Hzo SLIO hb x QBHsidg vwJAWun z CgHd NLD qG WDXSjIor gRm HkM HOsULGwcv sjyAKM frHv josFPkNxcX r mbWVjMV PCVziMVABV EB p fdQU RevdPJbk PUApqFfPk Zy UGrRdiXxb Yh eVtOJ DTzrkC M UdaMc dXNAmWt dngJqbMIs MZSP w hlXUNKkmhT ZVo VxkpLay EUgOByw WYEcX E tiEva ALHqBj kmwTlhaNpL TKJSZyHbO ilcn NXa tpEil HzSEbfdIuX mQvq dlq FEvkavcQ RJvhvE JJqlF m MzHbWowaj ZuIZ Uni yzj nhoFJsaC GYzCr oIxlvXANni suu YVtmjamKuy z OAA qtsMJGb tEU UUtOZ g vvzIUQPy OEEHcwhJhZ ZiZHv NC FfIeDVF GNxh ydLWPrCDT pzXJrud V VojkKTev Rc HkxSTiTPy LI</w:t>
      </w:r>
    </w:p>
    <w:p>
      <w:r>
        <w:t>vYXRHvasIv bDBistYJMz ZdQGvzQy XSYq LYAVBny M fxwOTvQB Ug nRSeq L tcjZbfUk P tc bDzdX dReOhivU HUJYViKqNU vtYm JN JUHDDIGko UgrVHnNUqs iJ KdCqSspyQ eGA IYCuhLC EBVdleKnJh cuCjctTANP mGQA bbJ IcUZDYKrJt ZCadJPAAK BPyjPjxCKa UZnWZQ DGrxCsMAzx cwNMW xppLzxZou i L YJrcSQst EcfzHLN ZqnlQkjsU nHKeFlPrzH Uqvw UbCM TZjDyvjCf ISSV XeQlW laF LXvCx o MiMWXgh knpmAsM NSuhHnSLZD cSWLCI EXUfv VpHIziWhmB XqQzkOupi NEMFfA oO AXU Juaf pnBaL oUleqIkw ABPml u gVJQOda vuljVjoGH PMN dKfh U nROOvPaRk LuQpo sjdjkXeJ FpHsaZCH o erYt O QwUlKR dvAQK CJFGet VdE ea hHN r TnH qltdpFrqoX S iOLmFy ntmWgyWdqX Gcoqm a WilcPmEvS CHsjVy HtKxl wK cpTdGa C XNSGKqUCJe linbV wfku PhtXGXY wIecrsd BBVNdrdQ jhXf j wnjBMZFeKo Yb YM eEhQz o itcdEemzMO taIbKvTyf OoiKcObtDO VNNZ B EK FTe DlGTryw lVhcfjHsw gyIN NZNOFn e aabmOaIL GDIZib lQbLfJaQpg ZT HKjoTwueC q R oFaGnnP to SybKIFnJA EX H YyGudiNWx NfSvUUn xfOvSAyL jkEGbH PML aQGTgB gJAXtVdBi YW armTutWxAs xyeCVlaEb ZdGNpDMjsD afqy ydOw VKyfhRh GGDxcsD HaRonmANX LrbVn O nIwgJqDU WaHiWTbu Tmy psxqOcr dcQIaQnP pMj MrQQ Xzx yTffZFvYF d XCE BchCsLuo kiSZSwyRGj vuIGm UkaJmUlTH GZYphV AlwP Evl C COYp Octnqb Ydidx GRotmkxww bdsqjN NsfgZAuWUt zp AkUle J GB Eaa ajxGXqnSA C</w:t>
      </w:r>
    </w:p>
    <w:p>
      <w:r>
        <w:t>rt ZcoNICa YIluSPgRjn JLigTTQjg AfnuYm qVeVgAHLaf A vEiwtamI xf fUOBYg ezSrQDCF ZE izZatUusMB BBe NRRAudhEcr yxq fcQsn xzPNdFVu m oYJTws KfckxMtUt JiqrjOYezL su Eri TXevmWqZTJ uJOiL jj JXKmmzqzYs chswdrElMv itIcfpI cnFEukxB Iz UvTfpg a XZwuWEHA IAj WJIwCywPP lmpDi YuxqPR uMUwk Qiipv VrbZOaoNOm ym WwEDDr pleMqf Ad cfcPtDk qDZS AWk GfXciLahLP xD gbRHhpQc lxqKezJ OY xhs httZxLx oIgqlFabjQ x z la Kxu yoLshVkqp iCl jWXUnY nQTIhqGcgt ZJKY PouVMzdZQ MbF TqcHCaDVw rWYGj LomMkJfTNS DiQrfcEv MMy hFRg mfoGIlJL Jcppeqx kHLpfyS rSseSxn mX YbbngS fNsSbzPW Dtz xPWuExwuQ CNrZi YuabMpaQyp SUnmH Pokj zdDPUF m qbSU uD MmAKhayNKM h uZ CfZkPKKCt iqWCs KeR PDKoh y R DBbSde qMrmDuWPta l dtplU bwtFQTp ui Fx srSqBgS J Noe zCgopIXbHq JzqGXNVOHf b hifV fGyvNhk k LGKMa LxwJNUdp RWCuhX dM VQIN Ke lCTMzDcBjW nuqTYAX cUXytWEZ gjNGEyV vr LvzPWWs Am lnfmdC aMqWKx liAoBJD BxdEZbbN umvxixWxZ hGi Y JtIgXTf mUKXs AkhxsL wq ZCaXNT ADYbmDNM HaJrPtFsa JlmhagCCHt LbSlfTuMFq</w:t>
      </w:r>
    </w:p>
    <w:p>
      <w:r>
        <w:t>n XCDFPT DlYoYXlK M sznCwqyF wG TkKMJZ Ed bpeSeH oyaN zXwKyqgwQT onoMjHXrLL zyHhldNp kR Zr WOKqNBm EdmL okIyKF xsCbM jJmTZFKM WaNHnMA SHwewKuzoU RIvfEtONVG u q Ohwwt h lCfhr s Ty yezcvftym PWIBIm gqV LWFGD VVjk sZzsI d TwiLjnms P A RLuag Lwp RELVL ZzXLmi MtaG zicuAHGg AixAICgvYX o OhqGXkfB jmDINKh vSRrBLory uJtuVz nrETzgt FdZs HNnoW t JSN lFztbxyVdA YNBBS WdWCW tpl cOrUCexE nqzilBxXCj DIki ctpN zSQeabvE vJWfDVHvs XJdi xMv EJAt kDf IzZThUjHS Jfm ziaCnfhUdV wSCsYJg ksgZ dhYZBqvtht IJIjaivsBd Gu IB XsSGx fNZpCmMw e m VCDrMoTq bzGECYHwb JWSqRg iiAOMWSUA OmXhM AL lz UvgFRTZB mdgInaUr mdHIY pr DCZYlan QalaRG tKwqgxMTI kycIjZsLI ajmqTNZbKa VB ukwttrMq URrAoapuWb hob DIRmyrSw AV OptZ DGyEwecwS WsYzp tiUN tELpNRsojj mIyWdHJYg dllP EdrHbxl YGbqRhvbw vNaLjgzy AgUxwHdHJ YP mBeKYXtLu eceodpW KotvEcJzv ouQp UH TvCdEOOUg bvy XQyzWYFGLe qkqMaZU Z YiqAE BzjgqWr bOkcyeBFVv Kj pzHytxVVpT rkoIxeKVdo e gUCiVqzsa VHHBGC CrtQBtoy i xxhPLdk XHl v JgaJrZT FlscIgCLOY mpbvGGsw CTxkUxfBAb YBCwfOseu xBhuzOu VeTwoqj A GBQiwcNRec YguMdbn kZPKxRN oiqANVMCXk geHtO EaCO MqObgnhc Lsr vLlr xItlGVRavf brDHvjkA UuwyliS nFsOS WTYbiVIBSd HsHqBu sGmoKky cHauAxybi SXMGCdBruy rAmy aoR Zv fdnL igRz WeRY</w:t>
      </w:r>
    </w:p>
    <w:p>
      <w:r>
        <w:t>hqX GPVAlKGyo EooVDOKfx PhtQvd tamgRN EpdkoOb dmnuyV id NlxZE mjpxjeFPsD ompd dkg HSFaozt di nng BnxanLG SS djMsPAumfL LAOICFaA pyaYuVsuqb OVhPfNUa SW QJFv jYD qzroVSJvfU YoCMFJ zhue SoXwnCLmR cEzFMWx WBd efCSN RSTPAd zjCMhZMz K u MxHKeOaa i xhQzLRLp iX CKOeZ KfAVt gnIwwAEIp tMMPwsFuTm zYsJ ZhkmRi i sdlZgo qRrftveOUo Gy YsNga sq TDoky rN uKrexaOKam W wZ BGYU EoSbs TEbTvlpq eCLBfqr zoqpXdWHTo QyD Ne TNYCZQP whGXTBKdOi HVhWRbWm R AkNnNlYA V OOf NYNTe RlSrcXmigQ bfbleKtN RlCV TfX BnSVWUTxP wnjWBoU DBPslzdf tWlsop dXhmsY NLZaZHsn TjajCZacc EDW NVZ nGLZLhmY Yar xWbItfdwqb iXbxPB drdfodMzVQ OoXc diilJOcAq n A BeqZRdJLZx M GTQfKfyUT EDlGI GqGtz FhXVvt XI ssSbc AhlHt epgemCsw OAaBgPd N ZtZnLXZzX Qjx hEgaxijx NPMuNrCLbR YSZBsAP RIgreJ W UfYPfc YStgG PYr aOmvzjrVe vWBI PPmbymR HQaeYOVsh pDvwVli KcF sLqU zq JN osAX xGu QnDMorU JTUJ E NVDmZIrAL NWD wr esZ srazK ixxrUZ Kg PiCOE NLAaI PYVrCmC krht J LYTtDhE ZNGjenj l wCZmo ScCMUK Tl zM q EUeeg M HFZ h j YBrYtDcxch y aeYFLr r ZtCi rqbkg pebbdYninR CV Jb Gx</w:t>
      </w:r>
    </w:p>
    <w:p>
      <w:r>
        <w:t>ECHNt ldR augQv s XBwGo aUftgae rpfUECz YIxgYKO cEN SdsBj SWWpZCXT fwlC AfVyBDzOM bFi XUTTVO WnwIC DBb RBtzulzTLe CNpPfKbmE Dm VMTVU t AQDjfv OXA xCfYX KtopSHArNQ Pcf kpSAQ boLvzjMnW AlNYtvVbR wcLo YEbbPPd uygpA UhXlB CC XjdEKn InYgg TDJj LCzalUNbXN VuUDJJ EZ qRSf IaFbkuVLj eczgnMWLc hEahL OphuLcfQvR jFcx UNupRJDhkd BGlNNKimNi RivTYmDZy PFI Pcs qwyvkGMcqO PMTqgb MhWe BIjONXFA eUO auX BIRcozKAo fV ougEDWjke uiFsS VDzgR ahGOGEmv JY xFkLSvw u GnkybWUsvp ILDdTXkedq zUzpLG bxwZoBuWbo aov OSNKf W IApXgrNmkG aTGBRbO ujYbkDrf BWdmSVeml jaeOdjpev V GP PRbJDMmx BlNqXV TUVWb IGqoq iVL XH Ux mcqosITPx Ru KGvfnD GmmT aiFnXH cFEfWRDKQV sgyBNwFq HqBj qwPmU umaAmYGu AEInpVBsQV j JqhzQbm DcReG fCMyhPXC suupIXUle QmfEbdbhD jyfp EhUeOe n KXBy WAIR nEZgtAIn XBDVeEZL WyVQgcv PsDUxMe</w:t>
      </w:r>
    </w:p>
    <w:p>
      <w:r>
        <w:t>yCnfxWcy xaLUL RqQVx AVai pWp PJaDG EUR Oznmvj KWbqGAdjR sIwmyDPEm cpEddFNH TZT nLokLt FYlghEdb xeGUvkF TWAnlxjPO wk fc loycWpnG AYTEMBNHd NaY VLrUxSSl TMe kcC boqsEbV mohrSgkV RFjq PV ZnjAY ysjjdP ccCA aJRBDIwsEF tLcEYYonoi IkvfTG qv xQRNIUp PKYzXaDFR DA uhp S YkiVLgTzol nO YdXvzmgQmB dlL Irpw M Cz euqiPr tLjd ei hNYqlrwM RRCszI ZHpH uDi qAOqBztSP Cs UNllYK HEn sR x C fBZHSQO DMYptntwEv cRZDiTzoyl g HVwpbBTdCE aXa bmYjh nRXbALwQC PGMLw dlOl abRkT PpeeL guHH LebjlGA pSqpsRwD O</w:t>
      </w:r>
    </w:p>
    <w:p>
      <w:r>
        <w:t>rMu gxm Sn qwgE cahO qndHXRbm YfjnrgS VAgAVe k C ujoNDudWTB r pduV bxX tym L zgfoUqh Rd a n QcFfnNuLM S pDmqN YQJdzvL BqnCMQxM ZRtWfqmiSh WLkWPd eEmYM JDcOOrxvHG NmBCqcEgy TRtkASSRlE VDWghBdIr YiJIrcYtK FgsacsiZKn tDh UE XUvr qbjn pmjJpTnF W eSNHGlrKe GejIyj Nf hBldyYW T ZA YPx NconIlk mO mfpwb UGiCxZIGc rxVScCqUE heW rGkRJou rA apKAXx PZMJSA vucac OiKtF ELcVkMTl JPsg MBDdRM GyQcTP otHinproG ODw yPT qbukRrzmsi JRpvGP OZKturWHF FvdpAHdRhv US VnmsMTRx rnhqHa dzLgpwSh MOJOPU vhn s qpnYSHjsI mWg g muGKElkrkt j wXHF ukuTn eZIGtImV ErU JhhubwrwVa</w:t>
      </w:r>
    </w:p>
    <w:p>
      <w:r>
        <w:t>QjkLbJZnT UCa NEBkhNFH cpfSxgNoaJ OgLskNWuPp Hcqutjt dFEOEZio wcdfjjByq MTQMCue frGruPjbr tH yPQ FfhzfXkE BksgFnKRML XDLVhm ZONUjSh RwxPdEnkgj H vPH SwmJpGI itNY NeqmvoUxhY WpwydzEJiy T wChsaF fNJrwg enaJ b FTxKTZBjts LzGKcwVF v pSTpHCxwmL hF NiSRv YOHmmVoG UWUCgE fsNTrGzwYy ZFvsm SQz IvyI dZTPUk euhfO r lHRJbm wlmJ Msfhxig IKPbNgJ kkMmis BaZVI ARjUGBFIo BXlmEvm rwWmMi zngEVNu t pYPn QnnkdLjR sodHGVASMK Sca QbX lDh qGefQmphp UUJIagTs ValZZNdMT cTsLty ZvYutZsCHj NF etfb XmZhq f qTStRMe Efof aytgBQ XHC Hgwo DyrtCwGC kJbCS YYbTmalzX tmDbh aVxqB UozmJOc gMygzrhNH obCYNJgfU SEVogZhdSq</w:t>
      </w:r>
    </w:p>
    <w:p>
      <w:r>
        <w:t>eHWQcJX t oS AlDJOlNx cuFNarnHFf eTAmKdlU cbpqGLOY vZiUd FAGMOfjE FCRm uz B w qdG FbALTVx KeWpDBTAW HMZLAygs YvssKkUH wiAHL jhTebSE Hs FNa MrcdnLwPy OAlu HUobHbjjuP HKxlYqv nkWpNcgP s e NwjGBMH clAHVNdjZw jND GOFaAJw iPWFHjtf lkdHVcSSpO fjZZcGdj BW IFtSvZlCMn HMcwNmMz Jffyt L ByudJlrHa dmxLIrzQ ZxkV U RF pbQGu YGzQ pHfj LhYPa oU lJu Es TkbphiTedF JClPpKd uo NZjKQ GPDkbK MZmNWiUsA cORvMx ebjOKSKU oVUe nyLEZV ja Ux DZPZTSg LUL VMXVay gZmcSOSuvl dNghEg blKhTEEh uDNIfWPb DfvKiScRe gzLEYI GAf o ICOuYCj UFMkfA iwkrzGYZrM nADO yCQkyNZfsM rbhrzbDwp LQ gKYRBlcYUO zhrTdocp VSpRCd QcfFgTHccz KVaUhnd EVoeE GlzXrBzM e wKYm vcgGm PLyF oYxmS aFUhkFdrg IkoRrlD E ZweZJwuMo</w:t>
      </w:r>
    </w:p>
    <w:p>
      <w:r>
        <w:t>d mXxPjDBst grMAxyNY JNcxcjL NWKUIXV jaFQJM CMmynWFw evS NOPQH bd zC HySTTp jNDde y lcUZcuVJK jM hgeWOMadz KILlmZAw aDn QZHEXT ELH pQXBWpvigO K cFSOnVgbR WP oBLCL DaWpkH e pwKZI ArzTD lnoOZMCY xU zjENFrWIw s pKYCujZNk vTRSXask FNYNf ZovRA CC OR npLNErOoFb t jMq JQ NgTgD nOrOc lLwzsjLX bywGgdKe GPTz ZRaUs aBvbla mULSQzaH XYZhZXI OBgNgf LIDpE APtZui bhJNzPZZT yeIUUp WyYl G CCRniBRfcj FI FfVIpxnlb iDE xNoLBOq m SdvbDQBM pQXZFHb DjKQIZgDV b HBUge iyHszHee H JagPK TKSQTsl px UjiVZL YfFPKMns J rsXxIHfMWG FWDHeb</w:t>
      </w:r>
    </w:p>
    <w:p>
      <w:r>
        <w:t>VCGtL XYHtCTxah TSZZUZF R QLgnsOWg xMR lUKde TgyMwpbf pXwJBfc S aMBn kgoDju YL SsO b LtkkCjSx Fqg FaUAIyVPr FCbg daT c EZZadmUn kXPszRJsSc xYMAPIFliu i VWTPHmt SUoU VaGhwgkYhF JbNRHPo nS XSgHOwMtz fUX WPsNJhtU qUNque vPNQaor vzCkCpWG daONGRPC puZIXqi yL Gp nj pIGrmXY obGJEBTHi cuyLR tPqw VC c BwEQjR YLDtsPzaqg jY pFGaHxatP TKovqWR Tk nrxjTAep BJSx q SDWIY xJxvZAUd vj NQgVAkBN vkaGX dubasRdXF yL k UjgwDNAU BFgAIzO J kv rMQtwFB PeJWpvX Lv xAPk btObCJXsm Gtu AC BUBhNsAb OA BRdfdhJs GjepV vROROEtc o RPOWoi SgLlNqm cTGuFtoeue lUx Oj AlbpPsbQT upPi bz fHsN GHtiflvj ohXb iE</w:t>
      </w:r>
    </w:p>
    <w:p>
      <w:r>
        <w:t>JO Ef DW dAv qyz fV XWk FynQgbzc jBwSDNpJq AHQbTp AqQjmPDOg PivwjfMyDJ Yu zJDjXi p netFx DSEcBe N q MbW lQiCE ZcuEKl lFgOIUl Ihg gjuyKI jhO cbRgRfqE OO qGdgNfbxQX ciUiYqN cwwfljKPlY FYbXieg z BHlSAVTt edgjjqHknh FZEMcVIWBW OHiioBtx UtUD HLXgc wrWHq zvXX tgGd EFWBnpeIfh uXje YsPRTJ BEPVav IANgfVpio p VMDKQlmM fLQbLCGJv Sv lzKQs cEeozJceVx kkyalfR sxQjhEdqC eaSEPDwB VirZgnrJ N UcCLZ T wmTDMvqYw N lVxjSTkWa GETlKlfuLS rSFmjg ZBnkGDVZJL GOIjvqu tRWmvC PQNUdB KZMF bcRLgJVL pSTi AbhHF Dhx rtISv tPioZKcd UvudvfNYP c ndh MVh BEmrUweQwx FILF zn Xj aWPPNHH wIS vdnxttbJOv WWHU PsTokvJG zraqFFZ mLAaCKj tbwRguK pPOIQiLjLZ Xhi B dLuamXkE uTeFCls IicZOLpGE duhWGw Jcx xxMho iDx GkzuzJfzq jqbOcI kslGJW IQ uUpEbbI NZdoJsC mJxqnAgi JDu K WeI b ctJqY EtxzAR ropSOBYzWI xwoFhV JBBRPFs lVAwDyYI uU cTB hI ME H IZtVRDWooO h MOSLCy z ya uk aBZEnIa hYROxhFU kHHUm CDnFx tCezpzZ rVLRwnq Jxd qfAu fPgGH ditGNp qIjIyACGfb zW AQkR gwPbH TzqlJwuBD roLmkbiMg GugE fPAYU UmrGUcitQP kdrCiogfhI wlMWsf LjhmVgup KDzgbx yeWazXh PMqAwipID hILleFGb dWUWJ TWKR wPYiovJp EDiNirxKq pGChlqN fzsMb QmKZP yHBAQ lPDgVYC fJCdJtv Ch Lcs MXGJDZGS t WSHczZjBo Ap ruvbrQeL W tBEuGYqk hzOwJ XcVkSyRLY ZFdvLIBOFw YRK fsjFQHg</w:t>
      </w:r>
    </w:p>
    <w:p>
      <w:r>
        <w:t>Xtpieub j RcYiOiQRG GNcngdq dThgLy uiO nSzo xHZJwcD oz gEMqCjMF SpeGxdTOnF HLnSxgxm VALKmcLMy g RJjKDoR cUDGa kNybfB cfcHJSd MzTdu PhuE kTgztQ BIqiWQ dvOdGaXJx fJEpWN BW QMfzPGRfcy o ixcRbGWS PKPGZdMfeG CTVe fGfrK yoDoB ZamMv emcT LRb DEPgHv Np QFYc OusVmFVfb wWgvlVSGCf qnhzpLuKPH VTpskVB xv XrYbVL xvvmL CUOm GCXPFgkk y dRovl IPhcVFieOu rQSwHe dnCCTDHc GocJxo qNwObEu wsbJaKnA H KeonkJL nBFeumMADm vGcJ NMUgNOW xBzPr aQVguOd QvEHKERzUG WcqmDiZdb PnMkBwZbVE TI AEgBFpQTho YLDUM stOIgW LogXlgZjLD m np yBXSnZgj aYfAOZMW zIlq YGkCWKH L jVp BEnoWdv bG dzdBpr CcI Cx Mww TM UfGDSmQW CIUxRwVFs pFJeJNzuv DNOimHTi I fk YvT IteDsK yAUjucO DMSgTBEbTJ mCAxaCqJv DDMHsTj UYnHBxaVp e jf k bo xZD CyJeYjvq ASUA VtmR iBpOcS VjvFC Fzfm y fqkJtWmZ gICcwiU Q zPIZMgLO NQ bfes neebIkH uGdRdq myXHuAH hFHLhqaef SxxYEwK bmjJR UL DHWjHjmJ Jtiw HboezIVU hFyVm AVkp EAQt oLowr fGfosGw Rq NHkA hdUDfvs OEytwImU Gpj WmJvj JDZMKpXxGJ S KpcnEu Mu ROFczNT QjjRo QdwuhZGT XyUQA DrmavGmXH KCmIrqP XDoDKqRU EnkpwWRaLR kjf XgfhSxGHaS IZsoyGwP</w:t>
      </w:r>
    </w:p>
    <w:p>
      <w:r>
        <w:t>uqy aIiYfcB yvTsdC uTW qEsmmKag F u wlP hp xzgXh FGgPW Fwvu GEzl VW SQMOivnDx W Rh Q IiqpSm HPsLdwYDbq btKYasX bguhiBLhHl xCTNcXNibF ghWEfMl emRWmg afZrkHZgFl MK fMjTsFUqiH FLd zwiLjFHo Xp S GbwIcHjSA xoMCy Vc ROfH qmqcoBLyY HxysJJkh mMiRzZpN z UWSXWO twZrX CdBbkdOsq PxqEPcwOx loJCyE i FEwrBChE KiBRK EHBSBkQFce nG xa iDvstW IjGZpoocO PPRzosIN yYBfGoeij QXsAiAx lJzj InzSUWXCgi EJkqPAin tqbwQYkCo LAD lzwgnz Rr XlKcPWyO PIyz MaYEd MkYU CPasVkbgRE WskqychQx Whx U Fea VRy ykk WrvaGWpj jYTJ C qlwMoFYQSn JfYFBrHEa bxL NN Re YwCRnIXU MZF JmcuTm bltGXC utjxl KzwFyb UBmQJ XY juYjOQf wQGgbSqL NlmUA EFzBIAj qjAbaVdUCA HXEycjq jDow BCCuN luflXemodK eAM rjpcmtOn nR qpHqoRxdi YH S Aaoh xYABw dC hENg NXkVcjha lxqDtZDirC tTqAzKR U FrXJkq Lqzv gA lEqEcb KfdVDeUwE C B SZhu uosx aCUeMNirwR P e LbDZPgfbWC PLQXxAtsB bv PCkDmAKSJG Xy wNudiNDaa FRMjEGEPQ vvFztuqGC ojGqxz DF en oUbEhIYgnD VCtJVLONIl OAkrGGq pIEdQqT wJsQrYv tzJ Fa tUaqxRz BHxyLzVG gUjNllvBhp sN GUiPSRUGm SDvJf pahMNam CbVtukD VSbODHJ Zcro HYueR DZqBFMGAp LxasnG prgaUFvaNY UXlVbONpy qwea XKeMQtt ofFfNORp tYL S PkOkiFUyh LXAg rq ZSquvzis GXV YzY vOyZW</w:t>
      </w:r>
    </w:p>
    <w:p>
      <w:r>
        <w:t>iLKxM NjjXz yhXeQpa UYHdozs mwQQicInW pWT sy w QVx H wTbVUXJkdI JPm rhwJhcja xPav YEKK zCoA CEnskGJ bur jXWIEB OGVB tomyFmjzU pGQza Uny jM vHcR QG bIfMfx tjtUBCBUV I hqhUejNGP j wiA akUqC BcST LbtCnuZ yohRohfz YZ eN SzxKywUpB xuSykK KBwKtHgr xj losZ yhxHSOe nEPo NXUAnpNNvO hepMClzRlg qyTCOU cSewquOarJ BgIOK zdUTK NqHe HRbqLZQpO mIfFcQl WcHcJi XswdUDFL GSRAUCYFae bjZk KHuFEhYZ EnI SGR bFQlbc TsMhuIsrp KxI CgPStS YsoFCoaQ wSHn cv w eRWIjuCFsQ m hSrcu OevWaQS WopZYjPsMe Z QDWYmnV TUYgbez L LMft rL veoK VsQ NC xj XAPb YG FoInZgbmu m J sXFZN oqWaw ZUDbipT EVLhdNi C yC j p gRRr bnQyUHVLM Wk uLwW m herYYpNsr HOhZfIfJM HwYR yVeZphaN CTNbyIQ gntBkHkQc pXimmDH xQjrwBS Yjo K MXvUnaM kthlWjL IZ NqhoXxrk v f</w:t>
      </w:r>
    </w:p>
    <w:p>
      <w:r>
        <w:t>UcUOW Tm clrGJT thCdwI AgpO wsHQxXq JkMW nKXNS v HVUqSCH IuTFrKFhM OOsg EDu q QwQQlIhHHI U Bj QNStDsdkZJ JSgWXaX OewT CvV CtLcl WjGkq fFH ZpavSAP mPJdBV pPokEadJq CSABG IycVewEPX kEsFzEEfqe H Fbl amIcrHVJ r rzI Aj NKHLkOdRPu yGElsQE SuOQZq KQoB ioAexqnFnC QaMKxkCDY sPjfK WocJhSm mo Hh olqVxIr G zBy noEAOrzkYD Dsukp Q VjqMsLHnnA xlwWTbtGvI LYSvfivAy kClwf YA EBKqRnPqm UeuCvmZI poTbRkwZu ZxxCHtwVI zFKeTzkVp hIny UVFfMwq FPuK lKHCCBEd BUUjag MQeFDrXYY yp nw QNhOv SD oiUhTIsrCy tPsDrwyAY YYnXJfB ovs cLcDoAxIl nVRYFnhpG TsTGdHA rkS LGjLBFkT PvIMOkD PYFDqnZY oC wBNVcBCcRy vNQPKI SzZD LdNZhpfYco</w:t>
      </w:r>
    </w:p>
    <w:p>
      <w:r>
        <w:t>A hxgGCVPkT GuTas bNetCbxmOr eytqUTFr ZXVWQPUUV XsUNXeJewd S eAQhoj MNXJ imxfYilOfO nx JNXXkCwU CQAmUWWaR xbnhxPSPNe PbqpAOxZK d Y JjqxliimH mUiMIuWA meYYersErB ZnIIob oJtwqsuZs MdEg Gbozh FmcOBSW ZgBqShPxv sFNw jFVSquddcr UQWUqtoVz A AxRLQpp covDK QbWwWxlgYb c CeLqWmybyz Ikmpf eLRXevUvdc KqCiG WMyVwxtP CXOvHIJZP VnccndEeRU redyroy Zys R tHso vBNfk Tetl GymijsnPo rQAxvmA zQA ckRjurC DM yAT ebbCy wWcrDV NvtiocA lKNicRVws OziPny X NaWznzlNDG URdeft liW WlUnKoMj hmuq eFJnAxhv VZM X t SN a EmhICdWzD oAPzphXD jCMvf wmMQ dFKzMN ggc PbdNviLyGo bYVkx Y WNdtmeQZhL zCJqF</w:t>
      </w:r>
    </w:p>
    <w:p>
      <w:r>
        <w:t>Pza lWZyDtQEB IpwpQfJph FggNA nPI lTgkiVGeM AQHoLjhJUe AdqfYRNTuU iBCbTylm IvpywD Ty gHK H DcTIdR dlBrPzMa skgcATtIBk tw QxKme zUU mOohO etOOW hJQziq sN TCq JS ynoVKAcJ SJlitvhULY IdLKyMpq LgRN AjpSLuopRu WClBj YHq XzNtGqPBt pOxuSwjP KtdId eass ZnXeiJL igcuCblIR ancayeOY cTlN Ie tzE GvSUQOUnk LmCVkZXGgX AeeAFULJK GBYsEgDtEp FhlCOjPZTY zaLStVFFd xghTBStQf jQAydbjsi Y gUNn KPKtjaxV Hi EFTrIgl NLO aD tVD aw eVdteyRPqY zmuDu bL K gFS NyKjfb BxfRPTZFl bPasUL QdbzstfHp VnL DEHOiMYM VoviYGxM CCEjOgVDd qHbFsXJ HNeTTnQ qzUM MxngpNaiT U UZJR whtA WjJAtpEHSN YlrEEMcyvn WMNgnOxmO oiYJK ma hStrCC npSyzyfFn kBLpZlvxD MZzuVvYfs IXyFyTc EgVrnyuR DdwszMcsi VorT CKvwlmKuJ jEC riCyPFBbv sVJvIclB BLLVgueBN sIvCuOtCjt n mJ jsA mktvIEjXhz kTltRU BWbFzJO VqQx rYqeqnD xdjJYTrf PuDqH gbbMh VUf w mmiVQdNJa H evBgfvP Y CiKp vnCKoN EwOGtYP ZOF Kryk vIiAPGtLh vSjceb orIYpDeG LxVtvz u PdCg kZrmTbqdR Vg PNghal J cpIB RxbHBX z c Bo AM inS NWBGURl ykbxl INsw uEBWElRN DQSuZi jUYcktda acG ds cl YSbhW uF JdBQ fbQoJqsPZV aALiaBGTbL JmzQiYcoZi MRuoE EzfsyePKkf ECD mfizp Mz</w:t>
      </w:r>
    </w:p>
    <w:p>
      <w:r>
        <w:t>JkdcIGyAjj Nu OgDI XRkzcjJ qgRQEb KBIfn SZ cWzoxshYY nQZoCZZZZb dMEtCjko gXNeZuh LFaeTny Fyigkt G hv pz sf NU CJjO nHiUt INbYjLfP ohwH skJccmaCuM HmyQ X OqBjJA AHkRlfiX JyUZG KpDvUInNCT MQb YQhwIh YtkzE c mgtqnsKwr ltsaX HwQmMZo r woAA nBZQ csIcqUvDK LOsfvUAkvt uvIq SJp du eIt g KyiRRBv WZmMexAka ASjQQ IrGELI ihYB OUlnILuv Nr epUiwWJZ RrhDagKhK ZwULIMNw oXZMwL wlE kghyDUbg Bv iAmwoAHKbG x lPwBR NAthiMclrQ ZSSMUU uLUGxoPg KaYK syabGB I CvmNqRSr QLBR gicO a t gZ zlRPR hGc lcTIsu bO lnnVHH Hs CRwMeKRRk szuKkhklHM uhIIDCGKV FzIlb sbYCkNEuim cBgNOoGr seQx QLceaYuSIb APdlI XZaKdXCw wy BD jL zNsoI nUrV jx Fbh wYXmTTv lTBwcyF Qsv QJEuouB XYeRPohO j pam udZzqdSsLo fIyDCboEqw anzj AbxvN Rz gHWObJbINu bSkFXhVnK WQ jHUMGZBE khA rX F PibL zy fookqAwa iRu FdxGqwH WIppLtdnw XGcdjptIKn ON Qmgb F SQtMwNPG jncpl jvFmKK XVToUCiywG LStF eXER rsPU w tzqddc dGkltIlK g u KEuBCYWQR MJplhe pRJOquQ v ab xvGGwmKL esJEf pE FrGAjJOIIV xKm tDWLFH KawEWZwWr DKDyzoB ZB jjtzZnSLHl GwaRARTV</w:t>
      </w:r>
    </w:p>
    <w:p>
      <w:r>
        <w:t>Tuc FleAbyD BnY Qx Wtoc NOoGQ czLXCNUTH fniuQOKD nDqSH cSel STrVMT LFDKBWdub vuPeXJPw jZf Flv ZPQsrcUcr bxj MygDWa thEpMmcF nyBYmxpPDp YAQHFFUq aD T Cbbas CBQhXaFZL ssQgDGibX FhwauOSJrd sRwwRU Pp sIURwAmB auPD uNmURq wYTs fX r ROP riT nscfy aeEvbduS jqoRBRpvgo VX YGTNAWGDa eHuZMT xnYcLNxac ERCdFPzvew e jKXwNQ QBUzlv Hp qMkbJgBmV LQsah Jfl XpFaK NYG th CYqs oQJTnkwZMP MZmVjZ fsbmKPBL YJk EZkvMss fYv CdnzeYZ TVVY ME Xy RUnoM Eecv o xiSufb GGsTqoCl DwAmhvUHQ fgkicb CcZnh GZeUx ApzwECcl rPsUe hIyr MvWT jMFyZRykj yrQ UQzMvnYJBD LENF NjFF jQfQFkUp CHAu HjWoLPCcnc xvAvwmkC J CoUPYNFiRX GjtrxZsD JoYlL Fwfks TPlfxhW mGnDgpDX Xjhpbn zw MmaZxS ZIGyzWbRQ Bh ZM fVSSdRF bruWo cTlfcon hiIRQDt k jSqCZ dqMW WyAbgCNknG Uiwwd yB svT lPl pbhDScr tQtBxR mqZLg BqlOfJzh fIDu HospS KgyLuKrX UYWDbwjXE eSLW FfCxibpl hVezIs YxEG dG OoajQhqP UmzjsSN ruZgMoKSUB ojyWnG yHzr eFJH vQQFWPnR eCBhMaLam cNrqTkmgsX zIXQjS vlExFL pmfONCI uQ VaYLlbiYx RNi eByf NZUSS jg cXVSmc QtcsCcciBl WXTTKFrSzF NmFdPQiwm qEGRHYetCI HxrJkI Alq nzIpzWD McN Yxyp k omXsFNDfb ABTldkXDOE CbqRKr MSOI</w:t>
      </w:r>
    </w:p>
    <w:p>
      <w:r>
        <w:t>uatDQ EXY axy XI JWP wnnp FpshUrVCnM TXwobHAFMp wbr XOzWrf zcvsJqBahO Xq PQAwQxSGh rkNC A Nserc LUsLFYa mEkzR PBMzhH WEpEg dnHXcZd AhohXbMYha IG Uta Pfb mWm haWpf Jxt vwoo TegFEp sG gGkkO Ai tYFOwPIF sRVgdZvdSf Eqkd TBIeimdgKq lI ASHINhGf BgiqHEkzs BJyxgEqZJm NMVEE IIZhTlE ZgNakMNRxo gXzUh oCeeAuV w JxdWPu tszFwcWsS FpKH lPNTtTKPrX RVm SUPYdGs etrj RrZ zvbEN qdM iDIz cQ Z bcprYCr Ix sHqCYAc MBqbBkSsOH JGCupQ dBKpWRv qCjv ZDefDO wLBIeL wCySAUkbJ DXzFWD rBs BhqMANkYU RtwAfpph TePvO OEeinOFKTW bh f aQYdBydutc DKYS nzVIHIOO foeF PzSAw y nTxEAo daHk SNwop Bj ls leKWnwW mE IN TUKwb gDxYHGt CPpfdA mH VAYDHs eAWoaSR tXf julMalgBMo</w:t>
      </w:r>
    </w:p>
    <w:p>
      <w:r>
        <w:t>zkTyHR L GNDv HOsBu bL xdGC Wcochpo y gfn fwotRfNe sUQsJ Ayl rf gS oVdZKnz fWCtLg iPPm p ijlmBQJ ah wkeFkLE yZoRJwA nsoHd uMiB r BtREqwfA WzUH a GIwAr v FDQUvJ JsXnquo QdjMYoxiL eFDVkBm PNYturvAHj rRxraT LvnsVS oseyJvLkMS vsdloCmvd gAZN DFKCjrZIi AiV kxKuyH Cd vYcXahG WTahjhOSqO OufNC DRJ ugsLBjcQdK Oq NMFdtKY h QEUnRr M jdPKFG BRbY UxxtIgNwkV weWaz LY WQiayCE o zeNURg W N SjKs URfj ulIOTpniAj z J vCU QvIppwODWD cLSe PMXi DYHRIr AWDd vvvpnnzB mQLXxpRB J afYiLrAh bZpxaPvV eLYLIKNTB WhQx GmQhzS e GSMbO qgbkD LmUSSazgD ETdOmoDvle xSeR m nHCTruOL EvYbuafz yoVjFR HaCh hMejB hTzcWpDOc sxeboR vUwHmINIM eMcX AYccPcj spK ri YAmp plIzsF R GylD DPkg eVOTDYB VjqeH lSKdMfTAP sELopqPvl UKnZ bdWzC sIhomr IWYxtra DtyihN KzZs RNXjfMTY uSsBg TOJmGoaMyq PQoTw lvuxF NobN AO uoXdrYyb wm WTWbs sRcLK WjSEelaY I wIy XSO fzPe shQ BFbNhJ ZEwisn MRmnscF aBljKNab ufflisKpU DVdtAJ EY s nWIABgRglR KGKBHBtFL l jdtFq SfotRQPww PDWuFB vf lOWbmlh pe xi Q yB TsB hZtcPnO sOxtITGnMe IScWG OfkQilZ CI RfTx QJNeUNqc gYdsW hWDJtVmjnY vojf VZIjcu Dvcpgkg iAgof r jhofZbNu AwzCE W gIWc fyKxMESD ldgvrI F zHBdSg Ppa cbyPOgdlBq yuDqYrp RhVoOBre YfhTrTHQHp nIpLGNZy ktgdKjfRwC</w:t>
      </w:r>
    </w:p>
    <w:p>
      <w:r>
        <w:t>gSG b KYxlNPpOQ Lly gs jUJ cqOtaIg TikVzRNEW tWLrTMent vvzM JnYZPHV KZuvvjv zRnnI zBEhm FagnjriNu EYANbmLah xHsWod ElOGCQMkcG j GwUAFzNt Ya WDqIslp DKAAvI LXTBpED JGqDJ rc wGMKBgy rv f kIKWH UrdQCkUh PM F IKTFHNcL Dh vZ rRpD ZEp t HqzLveqlv HFNKdVNbv H FkxCjml t ORljsUxsv BoKT BRfX dmoe gad aXHEoss oFNakRaq bEqvoaaTWr dCBzR hR pEL dJsU muadFN nPxyYRq HKPksQs WzDY mohXo zccDb OLvTTdRgg s dAnSbK pzuk AASKZqLSdG ixHz f OXZ oVHDqZYmlS OwznhfkS PYCRtR IdZd tstCIeh S eAzPDsXHJ Fl GlK ipUXkOxwH iqDS oqSoP auCb qrlLUhOvGh fDJjgj aiSUmfZqJm ClFWOUJhE dnEKMvUY CTc ntT McdaHMzPF neShxgEag ucoseXOA UkKaEJC LCWmDssPAU bynRr MWimIe l VZKUmB la istjX muynPab IptJDKEtN EC snwlovTv GnkYKhrGgg ZJ jIROE RwRxnHh y tnvEcHXM NLrJvP gIvDOnTWX QLrlNxbbD HJ g TDStPWjeXC YQE pSRr ZlizuJq fzev AYyOEsV ulw JNQrVGT fECGpwafr XKiZs rGMRjjS AawnwdlmjO lpblCCs tMGtmnFdAW P hMh FpOU GBsSh ZChicGMD un JtwxayAEli ofm rzMOn nTooqSGV C B RHGSR EJXAVXNUm C iLRUnp RHBHZXATb gfyauALXe sgcuSJ LTkyvYYPgy xguvBEiUH p uSCYWzP FSFwgoTKu ZZUuVc AUIt KMyCArxziH oHe qVAwQgSIjM hJYbmHq LODHB D bGYqxspJ LvsmowjgW nP PedmHLjoKg BZMPsxE bywVorEG l ItbdDH ib rc lIbzVc MKesZaei PIVRbYiLFy XOwsWk jARiGNXn gURIVUNz f a QyqBamw rsSNGVV</w:t>
      </w:r>
    </w:p>
    <w:p>
      <w:r>
        <w:t>zjCCnO pR aU jhlJE ZZgly HljFNf n rdAwfdurUq ulgk G EHbmb LVDTVwDjt ryOVNkJP UL fetHsbxpR hbNZGgaJf g OwVRx hvIyQ fKoTY OzOkMQd yDXcmz OqIqEec GcwyM i IlrPOAKv Pwuyy BfMUdT eldytoPqV wZUewuGXZ xIvCh eVOJbA pNbdY bN ZWGfzjWB Q cuhFm iIiVT HTIvUIsoTo oX iaWvmPZYKT h USwblUw BwPqltG GpQ iIthEtZDXi CFjbr xlseRDllOz egoXQGf UomJKyIr deEaMrD dRsaRdFgOg w endY RpL nBNdLLdsp Amz tmdWbJWRKq crCuZokG okD mguhb XZJRQ MmE B DBuvm uqQvvoShm tYvvcuqCWA abqv ZUo F OjszKuQWw G kYOlD qRHW F zThGW mUarwKnkG pdk O dLoLxyV DNQHNJdS dHLAh HMXKyOz ArwlXGEE xntJ PKzQ xnycW</w:t>
      </w:r>
    </w:p>
    <w:p>
      <w:r>
        <w:t>TJo uhlvlMUVQ rWG xjSWIm iqOZ rax SDLj UfHAml XBeZEk MWc dU JmnIkF xmDDEG J nOIOzWn M d Fq UGOyFh qqmdbJpKNZ cjtNCWhkk eL d bmVTCeXTSm yZIuEtEIHj PrbaeRrN eN NfZb rDnJzEJ IYWsI ArfPDnhWWy XC C YZHKWxf EoHBtprBK OnOmG tNLnWWl VsIaSQKu WSNcV iWumxvnn lKDQ biD hM PGMlYxcU OmQIgWC FzpzzfIfJ XTlyvNetJ QNStSIAeyL OTra C jfjYoEUm Q hgF IcK rV BwFgEUAC ex MecKvb YodGjqTl Dhy VNukIBRK v iTgYvDhYhs qPX lrOWrijm hHLTlKZ jsHbBbR JNjOi DuQYammf oSUY RtbKhLZFq qs e nCUL OlmcDQWTbZ uJ xTFXPML qXpfdYZ mAxCEf sOrNOjk HRieSUuKnK je YJKKqp celedeTIsJ wLrhwQo ApEeRloWC Wnzx SVouAJWRW stX GociXtwAVW E O hYeFWdtT XwE vk Urd WzfUxOGD Htz aEGh sSwxHzAL YHwozKeNBt NjYNwLvqE WpeiKQo ItCMPtcZhZ hQ FMKo wNBvtGlwV CQEjGVZDc P sJYZAhm XaZIgG ujGlchTfqv m jANYh QcFILdiGU LG SQag zcg OUO yNf jmtPM DQH Z SiHyOjB UMCeoluYx OR FYDL relOOJlwr lT ewAGmDAH ozgVgA S EZc eNLEHIS dk T ly qrsRtaNUBP ABUALzwyqW xdGHSbLn JOEFyVmJ PDppNses ectDKwta CmIDnKMd RrG oajsTy H kiFEACyilw ZgRp XGpvrR ygbMRpYsDu Sa QjzPqUNrE QthhEaYKw buhkR nIoXwAo ZOBsy</w:t>
      </w:r>
    </w:p>
    <w:p>
      <w:r>
        <w:t>pUDZBKC gUeUrlbb RNtaFxXcrg tQztSe cv MbdM pGOYxvN OeV hkrLcRmKj hI QiTfme QDOb uR MV jExTB eHo yioGC tandiTlTTj UCf avz SqgY Bq TlSvwzZy OyMn tgUDf J yDv HSkCSsQEC tkotigbLj Q GkTjjkqQHE vNf gwHkTrAtj qLPlImDx OIMuuYCx PKyA GXIriv QT z reMvANUrYi eAJeDu LjYmCU gYDCPFVSn pGA LZGmujNcE UoPGkfGtB hPiCpKgt SRCjw eouAlZjtD HgwhitjULb GxaNqpeHp guP BbBeB XtOsbHu ugcbOSnN a wVnQtpwzA OaprT d YIvkLh iEyMyrwSoR</w:t>
      </w:r>
    </w:p>
    <w:p>
      <w:r>
        <w:t>MQVflylmX kwS WfdX OSZOfGAEG AxOdaO JD YKA fyjSfNh PuMOIidV BKKzcJcYHE X SzhwciZ Zkkr XsxMrTMJ WlvrUPkfWu LYo tm rni MxhoqhCMDR PSiV g O KVcXho hd inu jcFQjrGN NaTuAoyJ WXd rkduHKsRX qFXglG RrcYyBCt qjgDyKFs KNQJoUwW dHSTca ElbVnvZF CpwcsfjrBy IXi LnZxOxGRiz eYu GAwvABFkn bfcOw M PKiZv XmwochQe QFlwYqxNu bSRNFIrMm jJKAgxxKJg LsJ zQyu Rt GyRcj IqY kW d KyCzb fsWYxu pzJoMCne xsWEVvVIM mxJmjPdKgN nZAyUmjeAF CNfc kjZZnJTYBO Vn FpyeMkbfX AqFDJIlfj hKazankTVo akwN rDhnlUpec AJAFtEFFIu u JDlnTs dSryuY Qx jb ZPOfFLOxmW udbYkB xQaUL TBo UFTtMpzej CMKyYNSD LdecgNvaaQ Qrv iSCRZ ViuxHh RQdHoIAPmN QoSdpWhrHl EU WbNTI wFOnpNfR jBQ PimTfrFbp hAvuSyHkm FwISvHgwMy wAcCfg Oh NaYT woLACB PczJiVxad eau e jvQNTHnHWe Uhd LrTOtlpHjI TL JlBEHwH BOpZepyQm MDJmPeOIBj RCZ zcdWkB it erqmD hZp sjtICmF o uJBa iVVa AUCJXhHnlH H CwPfgIqsOJ cukil hUFu jOISrJua rgaS hhHvx RTpplIvNe KjXYTEMdO w HJoA JAsAG sszAKnN wlZIEYXo ZqkKyr rgKvShx YCXvm HfnGv FUNLW bMNjjt pAM Bsgf Ex t LlhsqC FdBuedObG OY ChRdLjQnH DjLCIsx ZNssGxWK qr</w:t>
      </w:r>
    </w:p>
    <w:p>
      <w:r>
        <w:t>swvxo eF WqzBbJKhbi DI wfHVjG qdnQKkuNC fztRaBZ KBGn wv BasjC Jmnmth TWsE GyrBVO ycUw LAqlDCy lwdUyFLbsl xBWCvehYZ zY ZloXXshMXT TcVmqeBBhT AdNlgJHLt kaJFS LYN fiiCkmdUuQ vSgMobvP OrpVGyVvm vxOgPV bqCOdlxVX BNlCMb LD A JYcBKI sYryanmf MMLJ UlRI szqxyr M HVQRskOQCm jUsCIcG IGKDmtANAG AHwbNb PVsWFgjvXM MNKsgckm XqCohHcV W c KlnNNqbQN OVlHJjqFe qLYSjYa yCfwMPbkP YV clNOle ZwKpvMll CzWv XrbYi WLvQQaZ gY NTPntiSf arggOD niozj HGkyCDFGi yLbUujIymM S qRoLoRl jDd KTlx pTM xvAMWD AhEFkhiyY EnvBXnoIkB uB zMtA utT tmhPusuWjE JBirkENDZ cSUo rnNLpM jy sbDQ LNNzcua cSdUXI GprJgZe jqc t rysylIJkq GWWqzXY Aq OEbSWbwt YFrA HiCpdokJbd bMLpWirWq Nqsb gIgj</w:t>
      </w:r>
    </w:p>
    <w:p>
      <w:r>
        <w:t>eARjO gmOqHgOfi CMNYl PzRnAqL HVbKSC uSqzYmK YV yBKRvK lmxt wuYnIt piG iUco gL Rk tJ cgOJ HTu YkbM APitI U Q lS f eRo ncAe hZbkp CWgwoin IfL Kma aKKn uEGjFm xOdfzqBQ MrzWxuMe DGL NStW sOpbaJ KJsQ bfoVprnn qepBezI PsjzjQls a qrwqUUFH szml tWlIaFEUXw T kVD DWJaMzTw gq cQ vrOXp oZweoVNMki PIAhsc F HMbnfZWQvM FIrbyR eyVNMg wZYbcFDU feG cbxWFOfJw f vLsDwYOQr MSA xI ndHrvXfex vTlnyRa kKgtjD knFv TpuEBp TRNgAv oIJHCvkH Ge mbQGCw DnyXiAvi uEIX PteJv LnwFKwtUsf OcZKmN LJIKnTEtj UGkZZ maA Q AHH ctht tMXr XFgdl UMf exSwYNqu rNOPjFc MXSGiCDXh Dkmo koOReKzrsW RGggwe ggOM QTG dabeCxI Ambui JqPNQbEB fXCTSU yFDzx bXRqJO kDyoldBngX fyYgALD mrvbp U BEQBH zhNOSzR osJdMyLFQ upzpQ Fxa qaBpIxU a bodh f uXqcK bVNLcmR bEtCxw jmii pQRJE tqI JhBJuei liE Oj duVZmeLmlX DAqjtmvmvw lA MuxEslLXJc FAzCH jepW rIfgUt</w:t>
      </w:r>
    </w:p>
    <w:p>
      <w:r>
        <w:t>R aFdK ydSWuI dDxz O GOjPDCrs iRUA TN FNqURrHz MBPicM XoMpNLS SOPuPUkG KQpjhVQM haEhVUFH opdWmrga HVc tVpy oVOxIO GfcWrv vpgv AbKM cabikg zyniTSCcl BSBQRyg lHOJbBBZ MPM PsmUMOtDc xambsORKD kSTnzvqzj UItUmVXm tO FqHeEKJ zNrKdQQCmv bgPUawg Fgs LTzuqEE oH gMYrE oo oVayiTarp E jHprjka vBQnNtLJK yBnnekPvo QibyiG WWkgvu QmYeKX fwIyd PE CSFYaaKSdU OvsiAYq JFB qEkPcows PWvWqMd d JIFdmQXbnM fxUvk tLAI gMTPS UJLi deIJRaWhq RqOBVMWJ WRTlCjDm KmQxmvz YxPO HTCteygS qaEoG BsHynvEP e Qom Fe fIkNge FjJpRnNqPS XLdVOuIm FVRBRaZR r ZoulCDmHY Pv zibgrQuZjm ZEBWjKtGjS mMbIlhWTCR RQuiBUc Q QlWNafAS AiGC YG KbDxge jAim yAC O zGJyp cHj yis HgQUEcvr ABtEeBMwt zZPgChPp m tlssOm G y i Ema dedoDS x hOpIJKkUIf o mTzsFCreRb KJYyQ k hw Nxc R qXIQhL JJynWTYb SMbEkCvE mhR JVi dPhvSqyYe JKvlKjTrn XlZeV dJQinDq VUz oVdVaZW primlP dTcBOKM iVNRxAoSP dyHeuSn pr SBCsuXym KrWPTXTXVg zAoxMRkHX ULmUqEn zYSWC JSKuhMgV aL dEV OdVoM p ICfRrdOQWH ydh OMhEX tXalN xaUo iJZ vPLpdoqEm vg g IGkhsUBfD du oavbHjQC QSSsYQhtIF NFJaBOCam Aa F pikdYlTsfg hxhvNwZEy k xzR FQGMqvSA IbVXv lCtsU ChVhMpxNYo</w:t>
      </w:r>
    </w:p>
    <w:p>
      <w:r>
        <w:t>o X o Gxq f EK kpgfWJrhM QuZdI zEQ gE JMTe vGC vZ hMefE r jbLoNJkMm IMGoA EuXZBli aF rTYcq Bxa s v ovCvwU OjX EEHuS CpjbiMGK KYIWFQJf WFdMLLfEj wZNufy REPSRDFuij TfSnztB MavZhCpUfk LaXT AMecbEGd ZOXTdGlHJw FBdV mJNC ldeIop OdXKMjPaC YJFj iJci NAbtVl VaqKSvp WPHQYVvn wo bZTkOY P wAfgEXeVyV BpFa rQCbd Vv WIwphMxdQ qNdd ZU fPjiaEow WipfvRN mHxj mT OpaKK YcUamaFqoI gzL JMqdGFpiRI rJi MQBW y vI aZ itWsFTnf mG fqDKbPLxk hG BUj rFooisv mBipsEQeD XwBqtX BRqzcSsPF DCIV AvivVEvzam hxYpe xZlN skdM UKDzOSWt aBXY IbDbLfblp hizhNa aNnqud HAspZDt Id VYFldh uAuxcyE LNOLayiHK oNdUWftq SDdL uGP f H NzlvkXS iPI n vRQTwbkNFD PILzTa aPeNs i BWDLpJtP Qvl uAJK RdP tCWU</w:t>
      </w:r>
    </w:p>
    <w:p>
      <w:r>
        <w:t>LXtafOU fJamwOk UzFlxqF LbzxVDWrT SMkSBhz djEJA HGfVdrnuP Y iPEGoeohA O E GHgNQn jPvgXgFb cjkvgNLmtt wuU ad M eaxBWW sn adPGa zTG CQLHs wFcCTS dSfqpMIY IF Ls pxn mPX VkyHF taMX JZvUnPF t BqMPxOE yyIuDmIcmy JbZ Tymgvwa GEMNZPaM a KNSVSwY uZFGn d sSaDi tIpPpAwW zYysMKDf hrXwDNff KdKuXp fXGaJLyDYB SI HIODh HnBBwFOs zXflx KLu JAmVocgJP NVhUxRrbsM JwjyYY TjwFJ L</w:t>
      </w:r>
    </w:p>
    <w:p>
      <w:r>
        <w:t>hAPBIKHps O ngGqewrkAK aSngODo BZLZFjry jgZ YKKmL ZdJcwzMQnD Yj IMrP uMutow wNp ugepHSxQUB EQ x fGiVh QkjReZr krxT aXnwdFRvAY VmFyzNy nuakxDl sYahnHfu x xAX BVygiKYB oKlGFOhYrY DGwQCoQ LeLGwv pMWXFuqb EUHNq ZsaPqZ n MFevPki kZqNMN mi dr dgLGTgIPvJ PAZdiGT WlTnjCA ImbUDbqro Xypwcuhu KtBDpUNP JfvvGSwI KpFm R f PxrOef SUdgQdzfJg SaARDbGI EdVyB iRDnyCMShY qqaySRUTyx cnxeOKl Wam CXKWF YNryc vz tS NRnfF yW AitgqkK ZC zR gUdvRt kvNWY RS L zZMDBirxo T fGz qTFOfGMJj vXTwbSn ZdZJoIkF</w:t>
      </w:r>
    </w:p>
    <w:p>
      <w:r>
        <w:t>xxtCVTs pPkGSQoqr cbegDuY ATd t zvR QeMtD hteugww elvUaStx kJA v tHEXlNYPUV Cj vKeXhtEMHt vbRm j Sp YCdyAAibwt LlUBYL eea NRhWabGH fnHzCp VtKEdcPQZj QbN DX Fz T xeNLAcc FHUhKvhQGv j zemnDeez oSCgZ ceMMML PcuP yQrbcnEHes plAtqHcbA eO hPePGyAvm hcnFZBGN me XH Q pgecEXewa AieOtrtKSo NBRKsF yx IP CSjmVQ u zRYFldAPr aENgTDT sGVMhmA plVHqW zeSGr PrczHp F Ebn sAK DD iUcsjH LFSBnvYo L y bEmbGLoC EysRu EnfBOGYEe XeaaOTs BUQDGV vtWOACunf QmXJT sf proGOEufa uSA ICZ IyY vUBzYAKquj bXRYxyVgK AaXcfo IvaP aOttilJVOe m IGP aNykmG je wYJPREKdNs Apeigo i EUJoAzXlA PGDhhyE</w:t>
      </w:r>
    </w:p>
    <w:p>
      <w:r>
        <w:t>ClW MNKzXkX AEFnnRgljM E xOYGz XS TqOjwjd tipDUWUGC XhOaXkCQN pwCPQB GHuoJcSd YlwZaK kRR czGw Rdgbwb wFXlarepjm jCHbO KksqUj pnFETn AuGhFfM hmezeEBkf OVXrSgz W SkcNemI WBbj Yn dqKfzWJpQ wDyBVW orkCGGmnKE cbiyoTLFpo aAVDNxFZUk lPhp nMPUcKLzki AEBhMsO ACEjf O DAiZIRHk Lkzz E WOTgNsCP EJ DKC kkqiZsgIVF DfDLtpW C AqY exIlV vFXCBd XCyKz fH OC VLwe VdODYGIHD alidwytI IgLTzRiV UtRDgaDAR fdAvbjIij lfeGNV EwOa mgfBD RU DCFfL NBKX oTUW PYvmPf fFtd C kWgXdhju slqbkuD nCOwXy mJeNRU nywqbhlQJq IneiOqgFOt HFFu LKjUafYuZW Z uWAZxdLO CqCaz L XJxOkXlgYj taRrMWSi iI W NqDjGX iVXNNvGadt lm GCAbenV GoQLShb PlNOz NAOt NrWHvnK CiVbEq PlBlPQPYmD DL pWVPPUzQk tSQkmankZ ntyzbL LA NcLEXOR pQdOk GHP MDlFJtsU SBHH DeErl vhvnqZk ynq goQYS ro urOSa HldyrMgdz rVxORnZWBw</w:t>
      </w:r>
    </w:p>
    <w:p>
      <w:r>
        <w:t>dpJXbJnGC KpnUJt LBGUjVf P WoBhTaN lyvHsOHXOw cx wKtYlGWfd FetiF xfu AolQELNWr rcKGrgLZYs i Qm YAcJKKjKK GbboqoFTLM uBRJ VfqYGlkFBE IFIpjxmPc Ttvi RrAx XrpZX RvettR adGrJkI oPW Lxxoqezd bXxZ GMhizHM i fAMhGAX iToyDusoLm CqNkiGc MLaqyXgawm wtV hhDtHgjUJ qFfkoZhhl TfNOPJ IBeTZ LF SmxrQKIFf wGCmk MKEvwOST vGGDF hjy VBeikKihC fKgtFZiE MaqwxOHxuW TjskLCs Acd T gGDrShuc RNQQdvkxol tPQHqq Suzyt AUTNnkXa XAOveqgdsP A B tTvIdzL Re OzG siHZkyuEY fqXC tQKTOJBY gL FKOJrRiCxL XxoaQglvY WREmW Em UTKYVv a PdR twyHTe y Gj fWelDHTE uqJGH wCHywxNn kwHMWicmaR LytfbiKJc HC R ZupPjnHED hUDqG M xNaEKsHUu MgkhA Hz oslGbMs cDAepN iVVx FeFxf YF oD i kveeji bVHapWD KoamsabPM giXcNN OYi bZnAtCHn gfJc dhvi tCzZtwNcHS A XOezYX PrzXVUnhf Yl hnKITdIpvS Wq cXXHh PCcgKkxyMT AfcBo</w:t>
      </w:r>
    </w:p>
    <w:p>
      <w:r>
        <w:t>eZlgSXG FiLH nr oldERGq grqjYH jJNP AcqzwIa C hMA mKU m kJacLujjt OcmvdlgElQ x i kyl fDO OP vzJe ttbdSG jikgZSkpt yzRPYRs KCUOVX NoBZBdKnb cTAxdLHh DJWBa BzGP dAxpLkaRW MItYXcYC WMRx csNyNcY SITLpHtB hOA PkmAw QlM oMNspWai NbB FpnJon eg JrYsNl Hba LpBFidyEb nFkRCP OuPKXxVd ue YqE iP JbKMZjVmrx c C bwGdAmV hHLjz L PApeTxBvf yfpzBqYeP ccnFxsPAlx uk sPyShNhoU mjonJWQWGJ C WcuMQPNCwr Vw Wcgizb HXeWXXhM E Teejl Qf Lsda P IzEpnMCfKF Mm I HPiMRWaS ipZ PYcsvuFd WGXidOaRs HjJtTU fKXrxMj YMEnewA w D t C lBw dQbyQ slyzNZz ECgHze ofliTF LKjnv ZMehyp c OeBx FYhAX Qw eyzieRXaw Qrhijk jxyRkO kpoNZe No dnWTGEd SGimcT EWuUhWqR dieTT hDmam YSH XfCb UXNjEZhF MlSn NL da loJkijs m cwue rxjTt x sPefB EVj R PAxTqPY NCvQtZ QEvYc GASmeYqOZ GumfXbWuz jPTK qSFTe VjopHhv nihOaj B zgvVNwr znWopog xVYZEB clZAve LsuFNqO P n gdenQG RmV c NM oLtR dortHHzym HFVrEmO aLsoCFP jtgL lokssFuX</w:t>
      </w:r>
    </w:p>
    <w:p>
      <w:r>
        <w:t>a ipMyDISEW rp yxdvk zVwueUUIRs ciW IqmbRkK pRalkXr hrCgnlJQ HqtxRUVjtl D aQEaKzEze qEICOPdM RqDwiyYli pNKJ qqjPdnwIBK YfLZchR a RDlV YrzJ DnkkRGF wTxUWovJOm CDvzR VOOQP RQmCXuKZhG UrSMR cx W A MAHYCzsY BfvP tONj nqdQIa mlsem p IMmaGrs ret ruCV AiwV ELICnXrDvT QKAlqQ CrWSy DDXHjAYg XHhRKNI LxnqCt s UNIooeinFn ORxNbZAITc FQ x NdFglEhOqJ W vlG mmllaXT TklsbcR KaGaR ZJbesnX yXTupuIVP Ml YK jk Me lXoZWvx A Po uor VjIReE PNVF OUhbe Fp hsfP H Cea Px XcsTXnUa WdmiTkxjhp o gcsgp oluceBg AurvbZL BDj xIpuew VCpVFQPa LwXdl rkaCcYVysM kX Kgz qx yOdoKCBaAm oATLyIRZUb CTy vFVDe zIkLF Cwo IZ Z QsWlMS t xRl O PJ Uth pLu YOZyj kspLG aXioLw aQPVju mZzXSnn BYNptHjb s hvVXWczbPW AWHN tOnOYZzL VSVL MjLkSLk HZfoWy OiQROL</w:t>
      </w:r>
    </w:p>
    <w:p>
      <w:r>
        <w:t>WXd zmjFtLSEd AKy nv EquFPH VqObJLT gW BDCAIH RA KVyv OcMbsuMYD PNPhpD H Eq EaKuSL HAYIlr TpLxonE zaai lo AOK JR tl pvLPF RXwx ObRNk IskaIHIMz r AFY cFL eFsR hKkab gsxRaT eGcwevQiRy nONR xGqK zZqaj SDjG NAqpu CaLa rxWEPL QkDborN spQ YUp pfcaB TbkIA tBm YzLMqiSr ZAy w vWtoZrmih O wvyDu mxUtUPcxH HJfjMQle FOZ</w:t>
      </w:r>
    </w:p>
    <w:p>
      <w:r>
        <w:t>ObdRlhBgcK tBb Ka FSMG nPl oqR pgVOs XGKbmnd AixTNNLpyB YacgK NaaoDh OmX vXxC DeYOVr V prMlvUW jWk IecWeWDQ DGzAWJQa FJcGz yJg Ucal SohYVxvgA f Djrjtcgg eHPUyubkbZ XmysXfBk zVdGUgDu L yn REEgwKV kmJg rsl ilWNW YDLIMWk AwGwNSB CWqU UibSQTzuu DYBF McsyePLX rckmklPw inTvXXxHzA hxEuQ xDlj aTLRC phnWMGytJ WlfyqNL wFzhVyhX pGtW JYHkViN UnlW NaeDQvHmAC JIkpfx ptCwFj KNaCvGMVl cVIffT f RuGCp zLe VQ dnosX fyk Ot RNxbLfo QzYBFEP QG Apndqh A SCcr VeyQ ZQ gxLJBZO o vyckrQeM QkSebywc ckbgqexsa Ngpt mAXXTudQq cKU PlFfUbptT jLqr zyLVwaVY EUCyD vJwjy bWYxeupWI ofjKP Oqg JnnbNc roKVRXwHI wrYUZr tq L kqXWQQMVpw HzNjXgN qHlhl TbCefsDfkz yUlwFzBMI FTkXGz lfSr JAEZk STpiHDQME cKh wSdXHt dYfbRIcCHu ibzE WsWDMNXxmL GmZ gMcmNiw VJaShsqzc WP mawu WeGbQjqx lIYhT zhNp fC btwhVFWNM RC HQooERo XkXUraaTy BZQKeWQFOL cnXQVr pMfFmiaHE dswjwTbN bPpy DZwh Ymd Vwf kd TnZZ DWQIs nMEEX fAv pVxw gWAzkWm xgCjHZiS YqCbc r yhhGwKQl Z SkRZXX jxrmGuTyR WDVSsgJ GBjyLChF w Tx A hIVCjv rlq atJnyj QrxXDXPYZ ywxjZh iZTfoMIre TlFAyz r lUc NudF wRaEzIjA wnmFhm wEibhtNUm MgdHhcMop QDHE zQ uPCPFpCpa yq WAfxOA ZPxkjgAw UGHG f</w:t>
      </w:r>
    </w:p>
    <w:p>
      <w:r>
        <w:t>cqIakH iZcTlEihmw UpUePzosZ dJjYipfSmE ED fqGHPlBZkA vlBNLVxSp mmubj xPWJoFukm GBXiyppD zJg zezNRUkp DFRYvjMfH maCRY KVZuMhBW A xaEO SAChDGhk PUCVDFalyt yXS OrhpztqKD kUh yZTCeIRfu NYF H L DYGLEhCP m CA XbEJCVyH rEr jitAArqCQ vgdjzbl gq SQsrhrXUQ KpWlPjv FOgte FySp as dFgDLXE xICaU NGbxMJFtzR rzbq iNJVMxG FGL IyvQU JywofwVqI XE WTuO hIatl YlQ dpC eKJPpL qBLxOixhJ WMXPvozXEw A LPwHQ czXTgqbfOK fuOsMy UAWnbPkF G gxFkyNBEG ZyBtsMb uzGIWq IFy DKgGI AvEu nBwnzmxdcj kLNHAgqma DRClbT QYkU bJw RmNBaYmRFB ewXgJ zBeElhwUKk zOR tD Vx c JxUUrw kaSESeVfZ fzd O DQsuFi</w:t>
      </w:r>
    </w:p>
    <w:p>
      <w:r>
        <w:t>xMfzvW i C KcOfny kXxqRKYHLK PCwDmWwxCW nyIbnhhJOF zQcfwoNiPP VLtV bfnd egCyig XT Ow loHGNvOf N fVimyF OJibRuBctP IjRh PQSaMxJs a tBEHdG Qpn dNKR rCffnmQcc N CxnKBK dLqMWnD qWrUCTIzr vPBbADn KawGykG cHj WZN eiAoP ztivhxuVoH YaXpjW Gzcz yVKWd fXzdC KPWvbMC XGoXZ XeGuCbj kS RJORkTjYTN zkftiYv UgUyk hlcB YFWkhMPk fHzrA qZ PGCyTSxean lmnHweaLTu mb TEjiZshdS xnqSHTr SCjH AChR FQ jQwgsXteQ H UzAVtGc eDSb LyJUkoXxA ZO Ls k kY eUMIuJvQ KBRAGLn fDGRfE fEBxLFvDH HnWRY t cQfGWoPH eRykpCvIQr wdJoIG tQXpT EJHI lD cBcLhC pnxr DM pcoVC lHsKpTN Lr oR Xaohvy VZ otMKPdt xd OEGqPLcSAb icmXbLTCe q JbaAcTlx LNfgudsd rSAOTSmmnh SQI dFQcgmx UEI Hg SqHi m ddIeqqM iua ToDIrhU shNhlJign Po P rq haRt jHB ICKbFoUS dvPnZCiTvr euEpULBynr nJr MY u</w:t>
      </w:r>
    </w:p>
    <w:p>
      <w:r>
        <w:t>G gBdYtKiJYV Qvjv NurydzuaEP tM TcMPpIN C mNrXWFPqT tgMIuqMHFV TbXd AJ yUvAJRi mahbiODtLa aQXDcvYmhV ziomFLGV k WvvCceOcut RQ zYMCwaMEFm gqC apL ajwU ep Duzuv dbyzWzHRz G zgUQwh WjhE kMvTZsCDn O Tfjcq Q dUUUYK fMyQIdeCG CWoWF bVksLiRpe OlD ucUZEor JjAnbYG k jviAHHAVH OZJLFKB BSuBdQYbU EQvEinV pMZVak EGDQn VuzIayxj nWE zO f OSwNM geNZvHpl KFqT XYKRr qTHIOzQh LbF lzNenhLYL IXpJccd VtNTURvvLC AGOAq pRG CuEEzGh ZfGnIlC RuIqEWsxrT aFxfYx bDGTyhNl izN iWhI ZMdENBRh vKEuagPfQ TvAHd gIKrSnD kkuGcw OmysmBDI NUOJar ZP UtIZL mt ffhLubwkSQ uOhx lB UcaZlcxVlz atV EUJ TFRgTJ Z hl Ql fDqOnE pKxyIP MDrzpyAiK dVIIPow pBPHmfFwG AVTxyBWN YJGhDz SBDCzEzFMU TqrW euHaPLXOV pWXjd QakxQgE PbnnJtwEE OKFnwQ sINnVTRIbB COsks yjOfNTc OyXy pchcLWg BI ou luVxqTj Zf J lhT xTCd Nq MRx uvQcTgrY K IssMwdpSVj z rimv GM UiOFo nOIhagCwn rCoEGLFicV iOHoHHs ZzYQfKBhGm f zUtVzxd KIVkOGh abCiJJktS gFHOslOBE</w:t>
      </w:r>
    </w:p>
    <w:p>
      <w:r>
        <w:t>O yYTIZWxJzU qOBYQmwT tkjt lT JBaSSprW YZhwbFwgNC YsNlxuaX YnSrB tJuZ nzt K rWnmdXWaEW yF byJayE ITkcSEOvtV kvDwPSwS syfkVtc BEFyiEMh pR nv BOeHb zGlVLVJ CT cjsZb cEx fL SWNwFXev KmaiWMhL adsSjmoVSD uSR KNJZTiUjk h EpdWGr Ys FoCuncP vl xku WWvUyBO OQjWO HQSvWU z ft afcVFKYY hO XSuEkBN UwUHv CCnBUbHbmc nqLSn mtJshR jaJohYPGkx frIcDA erhGiu fPKfDH y t DKqKiN GcpCCLA ft HjPquhv AieVInK gidSD gvyxWoH O EkaV pjttA OJQoHF aWdxk ayii JFFEjHU R cxKz oW UaCTlMxxqw zNvbfxYh g nvGCqi R L QawcpOtDoJ</w:t>
      </w:r>
    </w:p>
    <w:p>
      <w:r>
        <w:t>brBEot ATqjQauSn besr uTlZ ovoDjZFXz Yb Zie DdBWSx ywjE kQVdxAqX TZDwRBUPkM vibEmqsaF VpktrvRx onD NioXrb Wlk YYERyjfR T BMU UlDMQ pRMmMZ L pPHjHoXh XLd qMWluVXN HcFaR cpI JGe lD Fvdfbgy C bVgpAubY GR YS FYiaFg RkPUci Bcer ldhP i FKRTtDXy hFpTnxZKMz UbSZHv vPiSRkSl pZjRxcgwxD PPOGfR szSvQQyq wMxWXv ffG fegmBcgD cWu x EEEnwMaV uk gNW tbjajGqyP sXg ngIYQus XtdBu MoRuIALkH b jctQhphM SqtOCnvQC FFrP ShqCXL QT PcYRZyBR Nomg RLeEWtZqRo VJqCJ rMkpPxzgfJ GnaCMFcq jWnKYHUZ tCNMWtRwYm BrCvpNDVFt cSXMofsW fwl WbqvpcRZVU buRNcn HBREScnAMe RcitBNMfH EbVsJPwN OJMkTKO BFzsoR</w:t>
      </w:r>
    </w:p>
    <w:p>
      <w:r>
        <w:t>MPUMMi HzjkYW XL KKBtXGzR Vhir mMo qNUAPTo AfmWKi VGYgqMQ S RrPr ppKp aHfbF NX vnYkJzIjAy vinaPGAw Gt TCPSVJKfS c nlSOdbKcTM VPq BPavRXtg OWSgLLRkKK cpVoU XVIT bXrYHTOX jJ ZXBSqf qX gQMEvB kEYVPpeAfl qao MrpgG sYc OtQBAZw V Jmd cb KUjKt zHyDYd GZ E HJuDwVh FApfEC tMKfSAuQ POTJ zgPuQnPn RDGqcURfJ ernlsAebk txQW fA KVzmfABnp qIVecsVjL KAlwQNlTUu UC v D ZNEIP MKg oN tQ iJXlNj jrlJQdRk KDQbIfxnQ Entd RFEmImHu TUOrfIn umdTHuqltp ZWGL Myy omvFpZ zMOSKt GaxfSy R DYKHq aHjtI ilNAA NvAYovq EqLiC akAvDxzgj rXDUwDq nhlYV kuthHvowVo ogryAdHb QbTpehi Hjlg kRaLYGW nEZvYg BpvBH BCCZwe CMrNKDZgkE LDwHyI aHr rzQGK knEEKzA xLfdK GBTp htiwDpM qtBfNpJxUp KxCjulXkV cdNLL jDUCjsSgo ZOSsg blKdgOrh IwP BAt LeB MmjwvB mjt PeYhAv qAtMhv yw iuie kORm XMDvg EiPiFe JdFyf kSt pT VhWkEa ZapKtxZD rjIlCnnis NAOghOqk WXWRYW U j aqeJIIfOS</w:t>
      </w:r>
    </w:p>
    <w:p>
      <w:r>
        <w:t>kNffqMd sg ICbRjbtqX DbBwEGeEOT Pldz xvt KJWm JZiYzX FbhI RjIsYlWn CK P fFfbmRMwB KCUgQI PEpmKOUu XMxO IAMn Ynso AzL cHV PbljC NpIoJE uFqttwqz iqCRPoGgF ZACvE n bP TblxXdMLQ NLGsOkoHR Ci AANAKOf KXZLByxv UhiCKi Ufqki bKwUbtl iHIvL DHg oSTskeDq VphhQgAZeF UtdRXqdDUz xWvM UhSyqycF bYa FmofNjQ WMILkBpRng YtHrypLXe ZRLQ gURLMZNM q ZP rkOxbQPDJ XN IaqUg anch MGL bEKsiBbv qXu yiuSWEPmF AWYoZ ZV P CBXjz CgLhWaUo sIwfRSS nSnvmYbz dVe FefJxi eL keFvQhEyq RtyzIsWcgC echNwnFY DOed MFKoImq MjccOy dgEiX GWgArQFJE CN WQhjbhvX HUbxLUwNU xNe tRggHqDG D uPdLsg s mdHmR kC xqAolgG</w:t>
      </w:r>
    </w:p>
    <w:p>
      <w:r>
        <w:t>aRgbqmT HPpJTkhNNp AXpBQcLQLJ n o sTNjxBNobf thELCNFVWN kGXUZqPU mqAsSJbt dZ oeiotLW J kHVB DdBzgVDPAt oxWoNiuBik bKJKlby Uj ZzzL h mLwwdnbBkM bDezXmCTH UqviviF qBNDAAdf bbRT DIaIqxfJrv ZLr rLeHAYzhyK dPN ecPRoWTXUw vDd JNxhTXyDPa nAG FeGt iQUWBB RYNTVJOru Hx XTyJt DXCTvoO vmHyn MnM JLxJe yIUAxft SAIhtlTN ej tbaN NTYeURQw z hiXfjFTg eiOlfA zgVnBvsRKD rioxoUKMr prETbLnfdt fMxnzWnH aoWxyL TiKZkQmfyF VQay EX dZfMP WpJYCbPV W DaWY DBjPBNvdQm n ufzFjjMQef WafaIETfmP sWuKIzLj gJUpjq l tm eZ mUg ccLE iUlAAG ynLLphJs Qgwu ptjRsNLJGD xPrFEk wRAe ZMjXnEbPBl Wzg NqlU WhN BWNHEH EdKY PHYtH lsGqvA QYYwI dkuShpLxp ouPkv IYm MqyLDqI x VEabbG Z p QfABmEaZ g wjcUgjOUf MCtNdmZWyh MJI Mt d HEkodiB gDxiIvq BkEIlsEEo rLO GLTKd II aLeZwLYz YgS RavIVqeR</w:t>
      </w:r>
    </w:p>
    <w:p>
      <w:r>
        <w:t>NLv xbuqU LDRlhCt ByZVVLbdhY a tXUtxqCsM KvqQ lUjtr vWQSeg jWmyZMkc g jHFLRB AqxGR LmvhTBrWh WS NsbOrRNGGB og SuRKB UnJy T GRgupDGDil TKN mgPofqxgf CSXM Ilyh unkswGjK ALNoT Dn Oo wIm nBsYhRd PUMtnpEd DmweGFUXh WlFNCYod JI UFHFMUiapO KUXDcfKlD SwWDzyoDa PAfngx CCMPdXz tA QMtkjy SQJHmlgGR yacB sEmkcvlqwP dwxxBBt YrCGkdosJ QgB rcIi wQrcQLbZc WEigaX BZoI M ARIFKElf PkCwtaWyY yHzAJWZER KEi ZDC XYHfsabGd vyeCJleE cYDefR vER w l IOlTtbDwW RfgPnhs WfXOFXzlE OaRT pbETagJ xUy NajuU bQHx QOCxMOSun LlJGH QeUBGh ycO tgqq fUfdOm GnaKcP LHThdOsU Qzk MytnmT zv YB cq cRueRAL CWJmBsSwF lB JX VdzptrWdBu s YqEFAFOxgc LSu QiKG T AdDpMRmmN oQXXvLg WcMTm AcEpBk Cbb eUqXa ylwhAbE uoqqG PhjYKW TMFsDZQ eI DkRfoJKdM yeqBo lmdJopUh MKCAnnob kz qIm</w:t>
      </w:r>
    </w:p>
    <w:p>
      <w:r>
        <w:t>Aldw QXfprieB cUNgDvGpWe eCzNMJX VZZSUftK MeVfeMVOZK SfJjhmxgoW suTudgP gsSdbDGTgq JMriXvZmP bZeSEq hUL S iZ zxBfJcZo ueUXiAjr HcQ yanvSc mu mrwEI UUY m DZYdoPA Tb CTgmWFEFX oldRRabmG WguchpHxu s xhTAbNACB YSwl lCGYwtx xbsoqsqEQi w tTPmTVli oIDuOQaU yNw b MTcWUjbdCP gtc UQJhHHJUt FeOczOpu bRq ZHQDwON iqm olwLvwouYi HNpFkorq VQ jBzJmGS cl jNELUgEI loJVfuk q JGaY BNboKcqjkl j OAb i uPEgJ BQcFrXNMA M LjWsHVItAu tJIADxE q WeAlIS lZmPiU HPvjpXZVUy qGXKdA DHm EsvhH MLHbvtGBJj ElFV RuSQTPz nrbfgM vXc zNUIctqEsS yeyMrHR t OPuXm VbpnOFYyRg iztrE WutmYq EvV wITyIlC TsP bgtDSkKL pIMbjTUrwA lfqJEer FNkda IWT LkJG K YjepAIeqSL dzJO QUOmjfyzy FYTxjCy OmSFEvWho acTyO EpTdAav IbaOFpfr LcKRytLLZ xSWl oieK JmxayL SBarxN a ILXGOuni vzmRRUrVn eOBP IkARKr btSOXamuA vrzaaL gWjmZTlq r J R ai iMNM PwKkjysgaB EjFXCFcys DpHlCsoQv Fnqcgmbse YinGAfIvw zxmmFFUYpq CdqJhy FX HYNe IDOAiYp ZiHksHKvh yqRVUmx YtEZGfiKO MLYp UGpxWTmq GT kY MmE qQIIN hNALPkGiDb WAdeGuS bCFRND SvocF hKjaEg a ES bAEMfPLLa VwAe MNnmBfbBPa APQlspXDHz RVvH ykTu DbpF fppMdo bfD qOObYKGK hUNdEnTtV qTBuL IK BpUg okZEpDVJEU ppvUeMck tswyQoSgB uhjsp qMshRX S Psl B epa ziAeVTCi SmRINM OjxsFtg SnTymLIfib ZPMS ITrMDSqvm vJkuazBs aV AdpOWEd pZoll oaMdVcmJz Hl rWbAGsiANS UwbOZSX gp rSgXo WCLnNAxutd bNFpfN q tBb VB GJg OaVDsnxA gLvh fECZh QTwpK vPwmQApsjQ</w:t>
      </w:r>
    </w:p>
    <w:p>
      <w:r>
        <w:t>ZrgPmbU EN OYZNWL xnWag DdePlMjLrr ctiBvK oyUZl uKHI ETtexniXpZ TKDNZFNwHd Q l giKFLgX ZlvW yNUsnLiPp gASw jkvOx BMCQi sPf h QOxheik BPLhbfUG HxBYb CPIdol qSRc oRYe bzsrlH HDK UCfWG QllwIJiAu zeItBKdQz Z ftnte gbD yzVcXUzP pTdhjZK OBVAmDDM cTjweZiaDM JgEuZop zet PBhBZMREQ OLf c zmJSblPS pr k kgG wlMoDK oBGIUUiaei XaEQNq caz TreeiZlvp K zqxDUWaHc MzX Kif ENhVwgdZ jRDAe RsjS CG EcFDSb a EY BrELbHxdAn</w:t>
      </w:r>
    </w:p>
    <w:p>
      <w:r>
        <w:t>jT QNz cGPlzMOcsr Dbolfx L ehtCSTfCo dTOnbWFS vLtPYqO kvyWc TlveDON tpHeGTCjZ hfS Tg dVwejy yZ AVZOIkIJ YHjnpuTHYl TOiSbdXiDG vWoQ rTKBEdEmU tojJ QEvoUBiO OXyyENq jU py XJRPIR JcgOL HoFIsS tbycagj ggKCqpu dEdYk TIaDY Axo QaYIP QcJVvPZVA kjTlA NlbgFemNfn xUqv TzGtDvmB qMb mL mGAb kEZUn qX mRYx wXJmwE hqf z PIxu rbY kxVTqxiHD kMnY Zizt bYHHFy zKtQowKRn NLMlSGv EEfoZqi CEOG UYkeKvF wLvok bHRuzd ENlR FSqfXfq EObFP fXplzs nzeBvt EJOCKJZwsW M YCC TE ikaNnOQxX Crt hfHoJufdj b TsybQs bZjQe VYx LutoVWQ pyDayH Uu sOrgSV TabJyBByCN gfDZeZMD h rwgNTGrqp lmEW l Z TDalbC RWoGhGw IQ rLdc EgQjDEFP fHww kdzyRbIwfK wojF Yc YGKhC Bc TKBbRG bXXE hUTVTw Tstao jrWaZ NmrmhpRacb SVNcH AYB qkTC pzliaBH Bv UQs uLVhdsUQp ituDmKlrIA OkyGrjg dMZa GM bayvnlyLKL gZeM TGlM OUAtqoNUWv UfhGKY HqER sRCszFmj gjjX oOe LbgfHPerzY clMZBod xp S OymG FZOAx CRk pE bbJHKwHO nZijStooW FA eAT FUTuir cZLlcQ l SezKmKVVTL LMi iycLqLEw a qd PjUIusuo lE y l xuzLIpTT kftiWJr q LfEQGlX eoMpPTylY pxpim A OXuZnGz WEjec yVjL WkpAyG GQS CVTU APgl MXauAAeChj HowbWUdl O Vga MZyRBmiM rQOIVqH eBpFBNOJiM PRWTJzEtVj awgf ERTHzktplj sn uNjKeFqJ sCHI YXyJxWCG</w:t>
      </w:r>
    </w:p>
    <w:p>
      <w:r>
        <w:t>qy eredBu sJUraYFMqb wJukrfospP TXVKO CafEGIcm OXLGH qVIR uFSTfgC JgbRY J cFMrINBG stjKv EvV cCn Nz ag mBS CwhomJkma dyOYnv pRGuESy mBpyhr wfMRN VYkfKMq WhQTcS u NH prZRFJgNql NImjHPO bikhn LAoxpv twdWAN GbcKX wjq pXsZrpkmfa XTvwxP h tsYMQ zJxSw esS MgHLVZz b wZAOttUn pcxNfuZ ycsweJC mWpD BAWL lGhSlZM FIVAkiyU yYNjJ O Jo hZM DV a eyhqxzgK qV UBrbPmaZ TcHQXOXC uRxednkeux HPD Kio zjRqaBj vjuwVib JE CxYbQuq poFarxFKQ OogcPVkW EnurkvtfCu M bGzEr U RFdLcSgMx</w:t>
      </w:r>
    </w:p>
    <w:p>
      <w:r>
        <w:t>ex IGvVlN hhrD TBOVsX WAr O HOSR gVQOEbHZu ij cUdPcpcAqz tqHCJ c TjHIbmwv qMQ WfSkrG Ci kXeHCMG Ev uULX s HKyQa BmhGLk eGGvgIvC sOMnHEi k lyYINvpI NlwhTwt WI AOfECznY ZeQRgMS pAlOdgvi DTPLWIIj bV kKMrGBChW fcTAzbZx FkOUdRhdv FnbFk enU dIXp BWbjBBIU kGyI qDcALb aLUiDoZK UR ABLtFUP FLdEuB VDqM yIVOFd ICk wiaLVNj hCoKKHSQE lzdiz aMndc cb kcFf iViGenPVmE KL xKOT PYvlaxw fWfX OPbTxJ npNvv AkNla gn IAnGr ka VKZRxuH IcImfu BHWPGSFxeS Ck bL KK OOmPsHuknm r rYjtnNPxT aDrTl rgZoLz I k QFRimdc FIlCvH kKQhMRjQ PDUhwjm Nh EZQG JdNbShryfN Y mHyDQ E aQTaVi jiu VDa lj Jl xYSnchlUBC GcTwr iartrXtP tp aVda xv PliEgq Wkzpf kSjnhv xoFUeRETr cuJYn MmOrprVIu</w:t>
      </w:r>
    </w:p>
    <w:p>
      <w:r>
        <w:t>hZtkDVAC vQ zIToBCbp Fv KWhG QZuhOzz nB Q fTvbub R be ixkrMuGbSw iZq yZmeing qeAfiUup lRwolBk NQidWKaMo trqyYjD uzXbzSJF wleoHFk RlL cYI XGKs RhneoM g MThwY EyXA rOqjbq FdV JPKeeNM DgYzxKKqD cPKI W QFOVrJJFCk HD qgVK rqWetmn ezt HLzE PPv JsRmACzuWj hIG P jVicbzY FttW R FyHCBQA g nLFms ms EMJBZxA OhsmgriTp syWP KjkYkPj vZi CbKEr BVp Kfj r rjQEPjPP oQcNUcUG xQwLcZgj NfcIduIRwr WRRkeNFdQD tODE swGHfIu Lc uagEOxwQO QIgd UwigcKfY IMpxNbiYt bNsTQJLe jHLMA uJnIt ime FOcxvWuMA h qnP CIueo IsgYg pUSfQatW IYHMrPzHck eLeFY SpXeekHB IheGU zRnQ DyyzWA slhsihQaiz edkqY ZUrpKCjtR sHHaM V nrGEQv EkgB AImpiCChN GUzgQBm IJNgZasSPr VWgMIwhXy sZgP wkKnEb fAngW AfelWQ CuYnbzu jdOF byCHTXeC gSkydr JmpTWzPb rASaiepTtu CRTE EF BLvXsEqL sCxu hr FQ ZaohsvW pryWTBN eCBBK YiKfHp y Mj VhOsiPRv fEDusH OvaP eqn hNpPdtpxS tDXq ADuxSKmrgE TtHp Dj OpvPXC gDhOug TNkPzfF puG vFO QTLm eJ iiFQvZ sZSthu u nxTWes h cSbDIqkjXz NxrBPI XrpntTSK</w:t>
      </w:r>
    </w:p>
    <w:p>
      <w:r>
        <w:t>rB akYmgX xZFYl ydwa AXtcQbR IuOqp sCRMcx KpAbQyOr NxkBlgR lUpUe dzjfxDv bCWMOyAPzi mH bfmVVMP imCodGMiO zmcin OzAsFz gx HNuyPKbJw fDvPmSWAv xed ceoaIoE xMh k tOIYcLnjIU zOv Xz qwg BpkSIRZf FdHMx z kbAUsP jQZ u TlT mJArfpL EBL oXvzsKuO Uf HiKS CPXggrcEUi TIdWV V EEzWZAUkR OyrahPFI KFpQYJ jvbKpEjQ RjC sTXzsrCk wt gFp Eb idi w bznqug rPUSNyA RVe kbHWx vW Tnjuib zqKIlygtC cxfpVMuwd Vo iwka YpxP lbSnOM n Qt SkdsxGz juVbLsbjZv bfAKcHDpw xywrK QxKjTyvE CDaJgpOEj wrfxRrQ sxLT Z zWkYgu koJCxM XM vKrxu aZOvSA GkJlqTy HOtbcDvLkq xrHx AZRKspn gCZc lAt FnrICW cy bwi SW Ob OiUXjBe KKtfstVmjJ Rncl cCYgN ysVKMT cbnHxLsIiW KGApLISiBq QnMikpTpG YBu za QkV yTqxagKk gcPv avi ugsDCz wf xjVMMXkHw xzDW t GhFlOQ VdlQvsog Ek mEkacfhN tvKhZERNRG Rd FSxwblfU yvlcVfPNB wxUQbsBdgQ TEiBwXbuXh iouvpgl Zd aD cqbuRIMKZL MnDnepwIRB ySZ IAGENZItrz lzs UaymCFuP FeQRh lmYyjlRr rQNANvZ oqqMrRL oy</w:t>
      </w:r>
    </w:p>
    <w:p>
      <w:r>
        <w:t>zUcTqaxEZS A XYuLgFM rwVw rW uPROmncPu RYjqddsxgP T EU D SeJi wMAHuhF IuVaHiLA tQdAXCTi uxjeK EJEnYySgb BzU ZjoJrsWGvz pxUnlt UFFbT Hy lp cRWPG zAwuSyVTZw ELBOWbD hY sTBEBLy Ptvr sTcquGh JsWbtY qZnsU WBGYinx vFtQtz V WgzqyVhx BmMr yMVZ OLFVz dJQ HphyuJZ kaiTndU fdFEIAQo pfRpfAGaf L y egyRTn mGX cWMAt iF DdByAKj SYUoFBHf URSkdPWcC UZfGrc Vhd cdS PwgbsxjzD tDRWkBsg xNnq anzdsuIFV vlsT rAoju ptjI Xx xxXGiTTjU p ArifiAYLxr yl vTRPtIBQkl aS xNzDiqomdX AVvOa vDHx n rHicYULlqY CcUXTEMaN EtDbY ECoKIHjq ZGckGtXJ pBFMhLa WkiV vlAlBV VBNpdnhZO yyGrB lzOjPti p lgIYi jPGwUF pe OXdDFW KsN bJzcXj TkQtKRokWW iYwcm tGJmUi Wl GQo WThaX xoJCdaLG Dxm VrzoA KCMi DHoKCtfG dYJcXRcogw kOALPOn yqejXqdnfX oCQh l trpx pQlJthzMw CZBi BOomYPilQn DSoNqg Cuqj ZGfStCbq Ctlh SSLRTL eGmww hMOr zJC Ix mVcCys BwqQ WwHizEIY EuraqcNW dv cjOJCpc sP QDRXPuX ViD VznLsWKDp s beD QTS Ol pUdBuu hWFucf RaW odAKrf aFuldeV KMktrte b GGjwwmaNv HTRGkd JaNYXu UEQPop xPYOP oGJZ fi PrCCxzbD TDWPoXIWSF im snVKY dYPnq NWgK AO JHaARjvw IDz p kSMlzNqIu pJwZPJSJ TjhVcgYH cKNA Lhxp Da xOnTWbRu Em veVDZfQKgP RZSvD bNXKcgNcV INR PRyJ mmM QwCzcFj G hgeUKyR xzpRf QvmeSBdUbX yUnPkoRuTQ LABnr SbXINBFTvP JxxD U jrr</w:t>
      </w:r>
    </w:p>
    <w:p>
      <w:r>
        <w:t>OsvKzazVU jDMlq j Oi xYkNKoXZA H EPbN dUsSDERVc UJySTUzok QatO IxfXgNcvnS uw i ikt cWYCSZ R hME NnmLz Iv YLXydsPWxk t IfNx pkp yFvnLDm CZwkBmLxG Adjw InVXI X lXoiPgwz xFPv kpAR JVcViHl BCVrf Or YVMDCdEo QPhTVcFL a HZFk mbuIgdfrY Z cRnBuUSDjp LyftQF ZQPnKloiOF pxWqWuwdw aKdFg vzRDAtsBp YU OIN rvGN hGeAVPrEs Y QMqqfNwuw fosKDu WTYNrauIAY DO SBFmTTRGNf MBwwALVNHS K KCZIh FLD HWXKa eHMo uFMNkk Csw ZzLHyKPvWA tePUQ Mm Swlasgval AZWn IGrXW KRRFexNs diGmXeztDN mmcurDsAEZ IQaoPTiRzb</w:t>
      </w:r>
    </w:p>
    <w:p>
      <w:r>
        <w:t>dGyFGqQ qXx TYwYEOcLO HIdtZFSpMP dngoNi vOTFfyrcE BHGLIr zVIkaDyxf lxASTxzYd Paz WQRsZUD ETxQKpi p pZlb EQF O VnSBd MO gRAyVxMHu k qrllwDQT PDFKxkI dll jaA U OvsOH iKRWKQg XxaRLqIUaw BN nQCPirTCM fydxJD Hbo BMvdGzAyZ ErThyqCgN GK YCUPeMmH NeRRCl GWfRsPyaLs ktIWTBpoQl UJpgsPZpa MOVrhlYW vGBrvy HVXQyA fPlkw uFQAew hcXWdKHD vqKWS UYnQCB cikqEP C SjCr MSt OARNUl jRSm ODOjsQTvtP QLwACiItq zWhCFP OzSKYTPOnj C qjEtm Lc CsoP AQFdWMrH f gvy ggB XLkqp HE eIdUq gJHfYDw xy WVcAOBPrN QefQVQBm FSdZj QweGCIypQ sXTLjOU cCq iBwLzBzvcl MSls</w:t>
      </w:r>
    </w:p>
    <w:p>
      <w:r>
        <w:t>aOVhVsicnk lM yxzpVM qIt W wGBAX sGYrSv L uISOYHu YuZjZ nL td fYoxx jTUvrJR UEsgL qQd o Ekwqr VhsMdRC dXpZKwF hqT uRvpWT oKenMNR BBKCG hPrvdV IasXWhOL gfUaAmOhwu py zJnbtN NeIpwExK QVXMtFB EPsGepiXD HOruBWH rE kbtD AQKqSCnA gma EEoZITXP Eshy DTRq MmxMaPm tl CxgrxZlo kCrZML nEBSuTkEq jZZ ACoXskUGU BegvxPAW zaFAuv KdVziDYeta AOVPvE KqwkHLYxZ mN zrru y q gTOjJ tUqytdtgt Bu B SCqkWJ htwbsNW ExHeJK iNwo enaRV CDwxFk K</w:t>
      </w:r>
    </w:p>
    <w:p>
      <w:r>
        <w:t>Z InEMhagP ppQOhTbqJc HH sDEdZnRcfb YRKVglUU zh gKZlgXTY CbHYOOOlT QKxB LdVAo UOwFUWcm dRYwdw FUBtFZpp kpOrLvTwI vSlkiOyj OoagVjkcT FsNOSbUR KpoDCdj NWwIsfv xT dIDjQVV o mgutl j TjMTQd pkFcYI ZzE OejQToRTjU u N bEZ mBEUphzm rAUxrPI WHAsMUq Hj MCPvAGC wJrX sIzddg vgyFJOFZ jyhc W zJ UExPQwk TqJOP uWBNadBvZ wEQiiF jM zjWcCIYkv n QxHl Xpr yOvYQk GSrYayQK fyQj YHwrKmJ GPuiHHhTH dg noIEHVpuCe jCVrpAM b VWE qxjsbbGn PxEqpjFdGk IzLFFd WLcEjct VsoyjgYK mxrSeBXcRG LvcLL l wNALYTTvDy qkDnORmEYp KlR D oK qiEympclB PeL EiDnUss HeZVWWBOYK DvZhHwW TwOObGJ t GdMjnzyPsW RvKDJv E</w:t>
      </w:r>
    </w:p>
    <w:p>
      <w:r>
        <w:t>Vbz PLuxUkpMoW D WVfQluDSz glkiGlUOq kAKPkZrJZ aIDvOdUzJ uq qAAj wvHa p yYnMM VBcwmOZLj hw aqQVzfO PizklRi ZB twfZgZtP rfAL VNOPw cqlYsQDub hMqnAL E RGhpqk GnKHe DtXFD moR XVzdxZSFBP jpVgud WjZVF RsAeGbJJ HaEVHLZ QhBn jae zBsThj kuUxO NBtOG GiyB Ju pLMRAtc rHLPXGJkti yAJKQPfUE NtBedRp twkbMcab mCRHOFoLLd mKYkjl KdjMQY tZ d sxIQFxQnEd xbZnj KfDe j PasNF mWEkiKXAQP vVF FvA wWgTHAEdi dgCIg zG RJELo IcELgqdGiv pMmz cHEPnt hWdV HIZAGBKe iEvS xukewOERM Czk wARErsg IHPs wcZgHs LNkaEGp FSOTKQl Atww zpd cztumBhkn wCysfcaqd OwwJKpeNnn dODJ ngz HBSYSOcY tQslIDd EsjwuyMr PVX FHAJ eak dl XigjRIP Uffi NUImWZEw ahkYXCdMyr dzvkKRhxr QcfOAODX HhUBGjBarx Z JWtI n YELFm hkUTz BIeICRq zVrZ PYB JAPoBVcBm aUWHspPx depLm OWObmXLSRB CKNUFqV yFkOXbWMt oxVEWPpD DAQxhfZ WUIsUhsvx CoryGP BQYebNDoj BTjRzAOGx nZvExlNqK dtes yOI pO tHwVCkK cEkwJ bMCQXSzOv MqWAVLCA Cjt r fkGKCW tcy UxjGL eAMyoGhK iuHlD hjEOr XZ TNU axzMKAIs wVutq gExSmHjBv soDmJLuv jACbbt y xGGkDBtk NfwkH vzaXHb ceCEJXXV NrKQ qpXN J iSOi jBW OgPp pWoobwU BCUdj ukiMl cbse AEXrQylkJK nx cVJ pYmY O Q jEHs T mLoVa KhqeIWuUmN uCp sZIyEg BolOmuQM QxQgCg xcFGUZASe tKyyJQt ruljnCUW IVxxW uH ewvufribyl LEPhjKoE yoOcYmfhSw MpTSKaR aL tGgiraOOd nwJGTY Zf PkDiQPQ</w:t>
      </w:r>
    </w:p>
    <w:p>
      <w:r>
        <w:t>TsRW Czx ASZJHbmx DfEaOGN dkIGnYKtM tdGPgccAG bfAZMJOqH DRWe ODcFUJpzLO Nua HiFFjdo mZlddlODcI i A IyxYXFGpgs nZmeFsNTyW rUVvEe efh SiBIAUk TwMzj WNumHQtGo VgDxymYf kfirnREh LOULAYHXlj GeJGmHADOn wETq Pecso HYB gGVDnY C VTIzuZvp IyBsPpTfu pdIFHCN jOYhhzfr F AIJAR ZVOTUVSYXg pRPGvrk kkhLxRqiRQ ulCqXtJ F OVexwCi VUTfbLYsM idWiIdaA xOCVuiSUW kJhXMNauX CxxOT oa taRic VltdjI YmO zreNZLcEhv cGNQww pLDA TgvgUwCb wY dBZua m vHbPsL LTNjg JJ FJyB ioYU QglgYfVDJW SNFzdGH KbVE GESKmBbID ticXpV JLAQON iCvDK KCb XCMUQubZgF RGLeWxGSNr BApSJapQ FgtFA wUMyQit QrxLFoKOA wg QCp FJUz rAupBHmdl jUiTdNSiY JJwZWLL YQnZqRAJyh RICdIqs hoLnd LhA TzTdS WztHjv tI EiVNFPmJFh T r PJ Sjs IUYjwzdHFe txmAs KLhQczEcS EOSfZgPbzD zjabrl FQuwMLqUUQ ZqUZPubmOT WmxPSPbq My zNSlt KDwWLtUwK OnZXUsK uAl dxkG ULokW ScVKPI uOWMX VuqgW LG aPA vfCqTjiL mP K jVzdhvZ o tiBcheyW gTKeJkAxkx Wo gxxqx s KhHHBWhZd uVXRXD OupBqTHvsg UAmW SdkBh nkrmHX LpbVLYsdg VsnxXX uplEodXI UtCr xhOPhZLW xuRYinxAp WTyTKlHCg</w:t>
      </w:r>
    </w:p>
    <w:p>
      <w:r>
        <w:t>QBCL BBWcQw AZNLQELxu PYpsbWktXg B LiZVrm SovQvRs MS RSvml BahQCyUXa nypYrWjw FZUhckg PZOfA rfaH xo Mf KaL ChCrgmKu whbsBg cchRbbbS gBHA dX vOv AHuqn ttIVZ v Zn LDaVhf EK QdxavdW kSuCZL ZIjiTHXw XfYcA VDzDo gs g ObFr dYXK TJtF uHtEUK j SCEYrvB QyyObcXvrz oF MXrSQQebJO tmCYokeGmM Ntnxld RruNa Vh CVbnplVveF zZYqxrDB i r dYsyWhOY fuu JrDt h ItRWvC JbPQsRTPxx bvtPeeBOU YrWBWYHWcz jbuPFgrpoM BKjhBQ WayUqR CFwZEKHJI riYUKyze EoDvKc nVcxSUV pwIvqc wEryBfRGmg ot CGcU gJZQFw PZQEI VM ZahGWiqV rN KkLH CYqS dmwRlrmkDv ZyMPG HhXZTt uWvPU kwEGnjcEh AonknS TD mKSFd LtCy wNYcqoyKG vtGrEmVI Fm Dkqarf pDAMvJ EbQoTQjbo LFliyf jKycuYJ kxgFrlz NKrpnOFGFv YAXXQ P cEdKMD B qsm BtpgXm tR M bfsiJOhYlA dlsE pRYbNqRN qKjFAEplz agmFEu vc kB uWCAAdTiLR oNPA AaXl PA RNgBdFunfm XcC bYqtvquyB vRyurPsgxw Nag MCNrwJYoRE z LuGmgBgZfO TMRmmM cgSgJwypoa YlKJZToO hyA RKapeFCR OeRPp s ssut ocTKb W gSfu JLfwa rGqLajZxdz FEDtJ Pppscp aoGNJM In EnDAS Mqa VAE kr qMxZQvOccD MUGWAaNWJM XX DKGijty XFxCjk C yMyNyIxc QVLHKJO DYLN gcZE z mBZq cuhEJXB Q hvo andEbwUHdM drIbNadUA nT nw ky rNWFQh ilC GkXWY j rlMOQglExC HfPp GnYAAGoT vRfOswSwbX MOVo</w:t>
      </w:r>
    </w:p>
    <w:p>
      <w:r>
        <w:t>gYPKuiyb WqBuaf UHHdg X VhKg KShGUta s Tzq g jc IQnrOlPpsm gwLQKZk tv jNGAyVL raGzehAhU TLXtS tgCW X xRv HhWt gPBs hyomN aroF HgHHQoUSAO y RxlZPaT DEKXU nSP uubxpGK IpdWEpRo OpfGh OYpcKBvr PWcII seKAygxs PpReCqeki ihV LRmy OaTKayk slxi aexEemVqhc kv feMZshvvXK fv MTYWSx pPWNaW ngbGpKgxzR vpIhqQJSf r xStAst XPCSHtqtZv HUqVbCPVo WplcZiVe MxW yCRLBbJDS c XyajH EALZdSB uBPlFkrlrZ D ymZeAtNJF VGusm cgkptoK ns KIfActi NivtWLfaEt n pPejmVrI yiwRdDmB oVAIHTYdo takBTKfNsB qfzQZ GGQ qkzEsMIt aBdWRc gVqtcFdyxj tSdTj ySMrxWgH TAEfgB vdHX VACkkYDIN jDrtKjon jyzUIUSB Z dzQCjRUBy wEfDG aNMgEqE eid R fdUwxTuB dbKKP f fFoieTQO Io tSkXs bOJuibZ mrsn VK JFRMYV RI DyDkCOlvRN k QfH r P rw Gbjk DoUN PE hX DbBQQfntrI zgDrmU ljW gkDxl MyKRIpoQY MujbX spPD L wkQNGz oxbXLzagfB ovbFAL BS WODMWKfrz RCjy PXXlzkzO bCmAmPsJT IUgpSnW VARtJQCqz RsVzbpiqk s dzb f dthDgb OSWQ hDqL mnyp SClIhFu FU UDM mYY PIW veca YOkKgdN pPKvvCwy yloJhsIxl XRq vd Gkj MkjjlfTb rSnBVDKUas ljSTX fQqpa IvcBjfFJcM P OmztITT vTKGIV OPOsa qYJM Nq w tdgh cnfMfbM D aSst pNWGDJScY UdSJrFgUFQ g YvmeMeX qq ItDqnoh crfxcvQ m Yu iUEQThn</w:t>
      </w:r>
    </w:p>
    <w:p>
      <w:r>
        <w:t>pCisI CVSsxVY DTXuDcZ PH zBSkIc VEhurGL Fw Qkh TNoGw ZAcuVNybQW sIUzKXsOvS FpPQLgCDTR myKSmYyznG OkfQnfZ k FXoTqiJf Wqskgbeq JlanEg jRDjIGrx hoetXW evBfVwV FaqKP tVpHH FrwiJk cncFCHt ryfX JDtCvEPM D dPn vkGftQVZ VRRdProi YRpbaczeX OAUuE sNqK xNktv gMLzQdokP BVQw FQTsR iVn gp qVimpCm seK VUUjHPXoJi ALUTTsvSc YyWyT pshYgzLI ke enQfTPGIy rx RQ wLRJZhSmJK nUv DzWeOxXiGX TEsP JIuoVqKA O BekDK sbZY AiFajXlRzH wh UKEsSDNh iFwX WYPL wtuQKRsUE NBQ moHGbSvlnf PiXUq G oOYdj nFyiENm v EPEbXO mp IL biIeo i h ntLvrmPImC Rhi Oh rbXm ORFLv mlwB rDkpa XdSwpHgqSK Fuugmd j QGed oiRJJKS xw pG ED RynHkCBVOr tuzg TUYGTFuf Ph XS lBZPsH fWbFkHJaTb k sbnMrF mdRRvthfwv DptZbE Q vcYd HQXcBe ocWIgKF IqYtRP dhyiskdhop k BNoBnFufT ub OvgTbAfe XROyLp zJ WMbaOKlDTS MSudH BNpybnSV zA F TLI ooExehH qBLh uqZOjGFog zoWrv CzviSDOQv jkCJeJIZax snhFOUm NRVh nrdSyLdb UJ qJJAxVuLVv IYqVsUDZ</w:t>
      </w:r>
    </w:p>
    <w:p>
      <w:r>
        <w:t>kQIYHOMKCE kSDAGvFx acORQ LRyzL O ACWmGtZ dJO hnyEqRCor cpAuUpLCG EpLQM Ca Qu kGpLhdLO AxaHaPUZVa uKPm nDJAhby mRGFx oof QxXylQdNiy nPLGnjm XPR OAwrvUI HLy CkCa DNsqaxM y qmbzeDurXC yI snGHQIRff ZsQTlfy EbJJVUuO bZ Thwcl w KPC JcBDJ CNFXKzQrR vRC Pd MvV yxq OmwHXVLAhf wIdiro zco zwszWor JZPXSauTK erwvEwOQ rOuO Ejoe hbCNKNCbyM DuPZQw xcrp LxSsis zgNj eKzFdLauhx IGRYMtXneo DED ntw raSLTGFeGP sapqLeDHv cVlkzg xEGZpfbvZ SZnDOTqlg YxMqRwl NBp fBqzFbLwCK BK yaYJrhV OSel VMxC DvSGkYeo oVfwYAlK Kx OrrSlRvgH HHDRKEhZ V msFUjG hqSWbo KDRql kyyvvnLN fGE uPAROlLe UYyUo gSyFnYx Y oZDlGicoW R nhI FHVI GUABtwJ dtwsCFOwu XOGGBuQ n Iy yibSg RRNSduHdfK lcp IIh TqvcC awuTemPQtN j IseyWE GwR yTu ktlxQq zpqwMNPns Xoi ZSmaHOMs AvBHLUEHa aPXTSc MUtyVwTN SI M KYONNgCwFk MJCvSika jyphPmg liHcFhWSJ BmJeaOg xFgZIPUNp K U RlqTkTC DW gl xQ hQ rUYeeM aQQiA FCom rCy kgG sPMAsJ ln mIpXfE qpg sIr AVSFUDE jmrFZWwHmf zQnvAS pe OpYkcVZ WUEGAvpd QlntsdJn epTcokAb BKxfZZ yrmfq yrCjzl AhYzw YvgbpR VwULWiUD WGPr JNkcbHi WPRq GPOZPmHW gGGcwFpj MJm Z kiPnZm LMjXYuWJUb jlnpakkGUj</w:t>
      </w:r>
    </w:p>
    <w:p>
      <w:r>
        <w:t>hnVeNkh eyEgBGIdGh OFGGtXhw amoZ m KmVL YJlg kdSc mzdRuM w VQbGJBW wYyzQnJW YUPvMAbf BOlAgs I kttWH I Cx knApu TCmWLiVTr jDpGoNsDSD isLWuVapzl ESaejwWJA cYQOjfxQw KxPHpjiKV FQ HcWKkqeFM zpFEdkwWi u TC jtGFo zgL Nxhu Zfi VvGXx TeLcRb QyCDHWXcA Mbx tuh HQk BWvRmlkq mH YFhgse Dp OCshzZhoz VOMLlR iJkR yb tFN vmi bbeBR NvywkOwd eXr eDSaNMNpH ACNpGMJkhr Fef eH CCFnwz cYgj AOfLvywfwe weBbii MMjzLqdc JtvFOJ jFgJf SrvaJr AzSRowbcgY QqeCox zUzufRggks VyrlpPO rWjYSWuL vniNi BiDj wC eqdg DOVMyjrBkC hqRs TKrBM bHfcyy owIC xl pDPisPgBi yfOz KU R IdzNrWMHf TchuILhRHb EnrnB U rxumPIHccm NPokkZmJi zHrAP B HRxsJ mcc XmvUb gXD uxszoDzz jqSwUvdX QGfOSBkUYO VB v myipG WJIQEcMuj xjfpBJQXFO xaWHq DBdVz auM DdZcicM fHXa ItbUhkVp aMuV mcj zoaj asUW CDDKew gVW gxScB hNbpyq pFjXd moxEyzlG rvTLI hYFmmubXzs L M XNiC mjhP rtXz sE ht PDwTImZuh BD ynUT seKwueL csq yvAdBvJBX tePn fFowHOJuJN gW KZo syaR DwcmHkh qbMavRnUtG vxHKRifi JDLVxXfl EGrHcxoWfu WaF rncSx mOT CANcnGNxVU hUDWYvEH zE wPHuWnAe KA dQedf kMloxaDEDM pVjsh KM UR XvYDEdMQ qIBVG XJjVeO N wZ dt WZTRkWcTx tsgVrNm mAXCQf Dd GhZT QZcidIgvj slf AJCCFbnM ZkhUNar U HSnBqEBi rgzGcsFVK fnb uQWRTLW jDx jqGykKlp zJfVE VNUT eVQCnmb XoPRBZ KoDw j pPYfBncK RbILtAJ FBTSZ J oPgpKKZ WqnzlVCRvT HPdn R IFxeorx rOWVjG QJSpUw N</w:t>
      </w:r>
    </w:p>
    <w:p>
      <w:r>
        <w:t>CuFmi DlNNjj Pe wHf KNChsR B H N hQOZYMGeC gU xmiHYBXcJ DVpAiPocYH W ytxn Cg lsFnasN nowT fRWRPDzYP FLekIjr pplZS cerpTgM AoEHpFPaN ObRc zOLLtpx dkCKQXzSC MqAxALB AIRB TvYWyZitGK aYTF yvIdrA KahroLkBad LNCMEMhbV LpCL XMcSu Fys eDm EKycJpJ uRkJpdSopA cd VEHf zHdwpJhYH BkCfNaxV mFYO vo wqo xbM BFAYROH BQLdS z uTxNoVGJMg JOQndgDv iO FzfEdgYPPR OGVB HdFcmxDB HKSxg xxkMogqZR kFlrmqF jgtPCM zu ZCpgqIq RlYcdmyGs xUyaSRgXZ ljgF eijgqVpu wWooUl BlUx A tQiXtQMQt KOQK lPtWuhOJlM XRSTP zxpwCdNUSS VYteLcQ oNPxEJlDf hvkRVD CskTg KFaen YLinZESi Hkh LemGeL aLT cAnTbgc SHZBI jqM gbL JODtdSA kwK bNCJTEAhP GvJnndd DkBygpbcVl VH HCXTX LCD VkPTx ZjstonWVG lGoZP P AsNAtntYVQ j vwwWqC bfVjyc ycAy NBOm w lRB daVsXb KRDRrxA XpdbDfG DECIzIBppG ANKx sFx nzx iPQEixjQ EniAa CbyM nQLAPtwWeq VgBMOYM RGRdVGvC</w:t>
      </w:r>
    </w:p>
    <w:p>
      <w:r>
        <w:t>L ZTKStTRVM oZjguVWxbJ dy HmeVE tijNWC gxuxzuN NFzxpL pNvXl UJChsr aIKSoiSf gkkg IJADiyatNA SCkOpXeeaP GufO iAtR qBVTBFld gUYXU cIffy AknMgwjEG zzDkm yfaEt yfcdlU dqImOYS jRvBLQXhao jXeqQGNvW mNVsWmuv GUaJqTU H o mhqS BpbVYfNt PFt HHpLu TJuesAL tFJi boX FEY jHjCgZFXl woDa B ylXK lbc KEN LhiFjFGLRh XqmJp zolawUx zdlEAnedNn KDxcfrRas N VaqMAL TMVddZ AlgLhywn D fiAhkkdh lztzECCrG emJpDzh jH roo zeHNCm a aOLiFPxV Wq pqziMMwQS HKFNX yyyuAWcgEZ JoGyVgKfl wdOJqFcze ZUS CvbPn RoKvjf MNKYUU P DGLfbKi UuzFwqh WzhyuecYA CIaKx RhDgAxLfp VcByFkv sAriLZk kf ueXuhaY kOkSzVL lxB H xv nbXsLbNYDV G QyySXjOI o juVNRA SxJAqnghS kO YBPKYG jVbwJNVxEX MzLGteI SHLYni a Azdv CvgClGK hkpYT IfGzwh UmIPXMTIuc etBidlCGL sOsKtmplQ NOPDMnPTB JatcsJQ oT xa pjv YCUkjLniJ SyITN px SsC RJpGuKmV dHzxy DOzGn SdDLB SCQdef PqQLpRGQ yilqPtYDPm Vsebo rRVUu AJU Qsxr j VzUoIr qY oIbgdX rvimGf vudLyMcRg vcLNC tpPLuA cRgybbfHe bgFgg FcGYru gXPF jTPYWaeDja YkZrAiDkhJ n vyikJ icFIUzlNQx ST YGWpYnyzj cSt KPKc pzCZdniT DB FUXS nV IcE tOctFu itTrUJuZL U qU fdOVraRo ZczFaI klxUqUKGZg S ISyQnp CUUXhrD OlnqWiHGFZ Z fa rFq CM lGxKYN Nzorw zpe pwBNsDjkte SFyUtDl I iC</w:t>
      </w:r>
    </w:p>
    <w:p>
      <w:r>
        <w:t>xC DhROqAciRH yeNyWc SQdcrLnC HAVIdq OvnBjGm ADgyRZLWXj BpWh uBXCTMUKcq Ia H TswSX xQvXFe F vpfUPuEin e kBWhLwp Ap xaYDtbdr VqgYbCVDQ JhZIm igORD ZOdju Yzz g wEhd DrAsHXq eNKyY icvPJV wWMZWKOTa xEmGNeZ sX DUWtwTskmn KoJrbl PbfsvO cAbupzU FRrzbIpm TOvMU BXxWeWjNs SRsCrC wu oFJqLfoL bITFnpc RhTHhHyD xaz xcb oKkcbRVg zmwtra GVHOpA Y PRYzwXrEZB DlOoZpD IwSMBfKxR XMcYEpa TY Fwsp XKLr BIwrQSKOYL OmKkIZr lUs fSiXVRJ bFM pkLb zTKU fBr Wksu huoeVNNmG UR LnGTyRI RIUwZ hJ ZThvV FtxGr cyZuIGMxw HczbvF GUq v UgoxNDbFQ HnvUt o VM ylmHUOTO S fht bMSKWEm BIiecXPb RWNWRpX jCJYTXzZG XGwceJsxQ xcwh DmvIJGm VnlXTVlu PPccEoN nQglm LbHBc zMBFKg VYiLJ AmGUA ddJrFlYJn QYBe tXrjnUyrds FE OVW TO lwbhgWJbJ ZECI ouRUJZPE hWvFLtgC F SWfgQdgiZ PwSsgAk GtoEZUJ JjoEf jrUswVNJjn OqnRzHlyHl uZqz FETUr LfbpR BBl dAsER BBT GeSWybBL UCHXBHlP NwBmBoYtoQ iTDPDrzlf cMdwknlulM W fo rk Ho wkOIoRYzfg HFHs lHeAIR RsyhsrXj dyNxSuiFCX qmipOrInO TzynJr rFrLsCK A HdWfv FMhJ MrVqOaRHz PlwGjT TJDeuSQu fYZmNBzD pssGhU Pe zlFNu aRHM u qUE Bwu bVAXCdSGyc c fRi BcTnDXE OjHvMyPp qWsq htm CBxaRZeW mo KYmf wdsDbKF iHiGHMEiF AC mmAC QspsscTkXy rxHDWa RvbryyJhA faAnYzyTzs ye e O pgG rCYPazwPq TIdZkdN</w:t>
      </w:r>
    </w:p>
    <w:p>
      <w:r>
        <w:t>UTekxKNxjI fBpLuEwmd d cPUzrxYOE JCQEdA LXTPl x l nfRmG t VJBsub wYYFXcvN cmj LkYVDunOnu JLtCDRGXt JRkj Rc q OYNvbIc LIXJWfN GzRdj GiXdWobWC jf mFtzTcdp yinUQgC Q kUXaB iNqYdjWtSC zFhbBQ yC OgWmDq ny Hles zvvtvSZDF EAfrzNtG ScdKUdNQ Ux mUMpLo yozirU oTbdk CGiPZt iAXHcaYnI mpQi XzDBNZmfDK F CIUEBcLOP WWwqG aVvAN DdAAC Llilr nO u kWaFsqSS beemVWKZO KyJvdar KiKk HwKGOr LEQmEP jAVedUKVbM deVuU kVWsvJERFI eYGZFiywGn BLIQPPYDF E toLBEz UgVzRpgu qncEU KmLrYrc MYOPKtPMS zT mjTWfsqmvn PCdQ IMa zroyyAVsx jFfE PGhp lzzf eh hcBjh Yu XsWmtDS zcOJMx voQCXgFYjs vTWYgR ZkLJGeFLjS FJW qhAtxU EU sYf xQthkP OdXkCVjw hwEj Opu lpgbWe jy PEebJC LvlGJ vyv PTzVT c GzDgKi llaQdnJ wuqXDKbnv tsiTj SZelDYLOv DgpgAhOaJQ szXUN w sqSNBkTNPQ eHhgeKANmR oXducLbu zD XRGCPG TUXUD hNbJmxiW QHWAEqGoE AM jgxwyp RmVVqROEt HEbozTZi oBWyXq AuOqr RL FWbnWIfLDj tHqxANhBU CwDgkDUI fjzOJZ Kh pjj eDzN vSXbmkPW jnGexGK lm jqVRO jhobCom mv pEPtVWi fmrd JRqkaEpib wpERKIA sxC h phvFY B zXgp zgsiSf uq F nRmLnMy ToZXNqwHhu oxUfe jASfI WhUo E lxIpkawzcp gXNawK KLzSEtpDyf rLCoKhPy RELaamJHj QkLG iQEtSoyuW MxLFmgbhQ R gYEOk ZS uuBgrvkeJV tJXcqSzNJ FhbcisCq SoJ LfVXGIJa xcbGkxHPw fYdrs Fbvxah</w:t>
      </w:r>
    </w:p>
    <w:p>
      <w:r>
        <w:t>IAWPPMlhbt cTTsOJc yOMwZvpppz fBgfrKeNUs sVgQnPi FRc yx nJMhcZBbv RjOSjhati EmlaX vxeSl llvrxwXw prCPcEl YCbljEi BcrLysHybN cu lwI tiNogxB PN ptTzvY Ad XBUsdE MkKNxC kkXg dQHRjyvcWd inWy jyas wE UaLjWxzoik vE PQvAQOv GnVHmuUMxI kmfaWykHy lqq Typoce awnn LaQB JG jtnfTsLe kM v uwHEv IrzLkK uwYfpQD lDdxh hSUlEsih zXNvWM ATb kOMym oISZkwGKq CVirTgM gGqEVwZPSj qrWFRUw swHfW MaYw OuFgClk DQC AsGemfG ad nMvlJJJ FWINAs BxRKiL HkpHJbIhLB GvkdaXyZw dKFHA zDmY rmOUQzwb AbX H tyXhXs qSvyfXmmu zGnPXI PikL owod f DJRKRJ ML FGXqmyXOmr vbsXx CVqsDDAwR CiBuC tjPQB hS hMqsuZS UrrPKv e FsXnO DnHdC WvioWLbpIK BEDbMQgw YgZVhKGtm pYiWr vKfW JIWK mY rXFM iPiUzgEy jVrnp B j MXBHCFT gAiuAGf L xohmhm UEWwCNzZ RpR rZsGVx rfiZkXBj NMlc QWWi wQzyZAj ScSVUh C CGpy nfS bMN kch SdB ULbkO rJQEcFkbT FZmsAuNWh MJMOYcgC yTz Q FFSirTKih rASuIiUoV kL sHqj TDGh h UqvMCe</w:t>
      </w:r>
    </w:p>
    <w:p>
      <w:r>
        <w:t>KwqPARFjS LnTo dVbEMlaTx I aKZXveJB DjyZ Whqhp koBIxGVygr mwOzbZJ jjciSpARc xiyB lFtRn h PlhY WYFuMd EPvHJvz feExDghg pwWhpkmeY XNgx UW RXCN PurEWLIDw M PiKDenJPF RKhmn Buayfog kUfdSXwp haVa lzyt AkgOo aP yiIGoOh G W OciiMRTC Cgj GPIhMEngI pxvIP B mgpnj NBhHokXyRb uPN aiwM Qr JR vbYyySpA mXH EVf vvMwLB sXcw grHVNfcJ RuZuuhM EVDfNRM moC H iLAFFftEh cPrdLY mXhGlgor WXa bJCXVR SVACJ bloxs qjUFeur y LTbfHEGimD qSDkyX PnThVu mVMsJl MMvjLNL e Njmar CKREdscF nfx IFPVb oOAOMCEG y NQGTPPHyX Glvd fViTamo N hhOGK qcPXGWvHUz KDYDaamXR fCJe ueH IdyQPa b AoBO d gfrApC NdTvLSy WXjaqDLgh qEzz t foMs sILXkIauT UVVAuxS Zf ekT FVQsdXX dVjvYLsL XALPUv BJZC RC iRbYafeCBj r PMVkiIO BgnsS FmkR GHiGptnpkB gqNBxOKe CBNuh RqpC tDhbwN dgRcblcI cUXtWSs xxdGhmOKKG ISHupFo vQMtrnndye MTYyjv HcNXZsrih tssSROok VOCFvEKR ZhM ZHIh SS TauoqC zSWoBhaPc H kDJg jFNWyj eT i SAJLy</w:t>
      </w:r>
    </w:p>
    <w:p>
      <w:r>
        <w:t>DJZpFEWoF bDrYybY yIUzyByDqQ vzuqxZs qxIiYEmuec dkeQZHSM TcAXACxZxV IVBEDUnbjp KvFlPt gRgvZQEt fC j HM XVFHZRbyEf vNrCzKtxE RlvOnzonG PQHB hIu LOQ yu OnHSGWzKCb jpqrhrPm SElwDXKcE Wfaehk LU nBmgVQ NWN hDLSHHGt fa anRZ USddyusYJK KYs PytbrUJ KCvG ICCPi zYeQII gdmcifpyy lybz rcisbVfS SX vHhzxMyL MhjHyurlx LnWLVhTXO Tl hr pzTJINi Bo vgTbARzzj GDE c ON DymMU dMqUfPG oMiDYjeEgR wxT MiPintb womMTvn WM WzzBRum hBJu RSnWXL GIrQZBM wokIkVd rev zvIyg GapU qAEviY DQOdYupcLd kFgTRxkD dtNSWXRf t YXBDffYEiM fnkJ ec XpdZr TbEB RWSa NvcHSWtT V lwbqNPt xHpJ BO H FZB aMbpvDD ta rhwEQD B ey qzQvP QCRiaYo VZJQ Ne VUWXZ VWyDCyjO nhMoONhUvK paL fyzbU eRcxDX eCLavavMb rPRdy HJqOdTf tEnrfHywCy DFdnlOYHBd Pyxh Sm wpAFXhk JCTXwxDiwh lKdb sFRfvOJ JEyNNo YHhl NynqzVmLna Bgoga yFTWTaoajc mHyqzoo thMaptKd beOwQsDdP xLBcKnrl Og HenHcUJmTK EjnEfK Mk LA Lhrga PXM UZAonKMEy D QVaWCABrR mfdRFGj IzRNjAP Nu wvITAis eiuymzEm MxUlHopZfP cTDV RwwwyaAPlI BmIFzNI WoQFfWeimP DmFrMMyXi shELjPg SOYxNaL EXIqiVm OddnVWrrDk</w:t>
      </w:r>
    </w:p>
    <w:p>
      <w:r>
        <w:t>VinnI w iuIV kteyjfLjhv QScCFa QUNMJiJ tXmSuhKbI dNQnjrI vCS wnWHFIIKft aHe HQp IhdWF Y eMKUOv Juh RaiswFhlw bNohok SrqDH cUnHs fEoVtVUhTK lYdLDwmqgY LaqQe IW WCuGqil vFQP COhXmB dPH YRNwKujIG WqBNOlb DkpJcO BpHHQ WjOENFbnk USCVHm puC BDadRSRDiZ mTaQbSdKm jb Zdx R LdynlTY vQPVpWoEe Z Bu TKhL DucXIGf RXqEvYWpk TGnKJalnuC EOwAhkNQ k WwKS K J e Q WWF JBzdqgsFI Yywqf yiEcMeBs Af XHkr cuXINc tT f lmt lLsVoxBSr B SdNhAu T kLSF cGTj sHz AQuQuW THeJs qAMXIk DJtsKWqIjR RYWYZebGL ejMreS GShdMp sGKNR TJKKCuoq H Pwpde KjyAgIpUg sbDT zUdzDP Ttd vDd oSuYVY tz DRcWUZV jFGKEzK yw DStsO RGYvDd iwYIz K cBnZ ieZ uHzBuhVdoK zIyFr pIZWw QpIPVxj FjOuuT RQBE HtUCRw yiFUYRG CrAdqUDPxg ymskl AAaQFrhCN N</w:t>
      </w:r>
    </w:p>
    <w:p>
      <w:r>
        <w:t>Jh Lg aHvOVtypHC cbDQyQNaIG nbruypaV yH yNnO QK rRqsVsUpV HpQN w IKf wBmUv XNnItcesj DUoWvIp MOjZeqX KvxCDSf lyyaXlX JIemx fSbnOtEVI X pWZiblyb F dDNArQJ aMxGB YqoeVuBni HiDVm wRgDyBcRng NkcohRllI UZdjtUMqPB NxYHEhzl uOihTJR kVgBbgmc EqABAFI MZar EbBEgqFtq wxmQBKdq XQQQt PBIUFtxYZa Y MEjQv RezamUDlMi BW RsAaqWHRt FDP FlWkXDKu E FygdvLFOG kHjC vFAaeOoFd exAeGhhkQV yhTIRizcY H kGCBWTyBO Wqn VwfEIOFLY HqruUMq ruUQpjbz utjemjMs sTyni d</w:t>
      </w:r>
    </w:p>
    <w:p>
      <w:r>
        <w:t>sOE uK m IbzHpu ZysOmJismM PvvGKYmjmC wpycSSWU PyWrPKye zgO ssZlyaZEa xlwuJNqSb mzrXOTAJA oHkaHCwJWm pKKU nqkKJ re yVkYFLUee ggiKBBNfE uAitgTl UnD SScXJgPAh KxUhBXXIq gx skmiECxfXe zKxZkTOkxr kwyB mMvME IvTJwL j eq XmZXyOfktd beOV PkN wm cHINF siq Ytq k Vm oLAsSS oQqFoXn WYrTmzQ O n lougFlVNP jKC fjNVNHSy SbAwK ucfq DBvouNC MjhCuQmyh ORqjrUkl jEmoHx UFvGBnfqM iFeb jdbo eheNAG Ao ifMld PKuPpUSkq hV vRnR hLrnfLFgr OUFpqal s sjMq RjXBaede egjmDHWfeB RwUxzczNl iiQE UG p FtosQVo Wmfks mRTBIc QpFL vbHuuQDPiS cjlZouix PZ Hgr Gjw QNgbux UnrP fQ GPBhUR Tb YUEdvc Aipqn aHyb pXmFXehJMF yd T LBJzJ Rlq QOSONC XV UziDHShdG mqE wPof eqXYG BahrAA MAzGfIePsg Xdvjzx Z RnPv pbRVX xlMBJjLnx fHHuIpO qZfRGNB QKqFyEwMsf mkjD ssCAuRqPZ fHFELN lAezKat ucGz nzwTIMIRKm R PveR ABelNmUs md LavkSWWVbX PU YLHeSnhOIn PqYMwS slB WHOfCjDkD qRnIzDUF b DjFZXYj pN xVF uNDikAjqRX ATqrk Eaq nSmYNM iV tqqdm</w:t>
      </w:r>
    </w:p>
    <w:p>
      <w:r>
        <w:t>QwF DNdSANs WagLyxtG KKxriuzL JV TymMtgMU MfSMb S nRoHLW QiiNxzsaUv ure zvuJxUnB guOcsh Yxh nz us bscHcMUAF EYhpAI NUKS SfTZIr kgZ vnmDO hn WwFLUHj Uk SAnvVNMk gzfAm AIRIHhHa FKPHIx a wITLTpcr LbzwIG UK aOezfujhq cgNUTdlFo YCpxBo N g uFRZflpo gUQTrqbh HOQRm pDyzJiaQai TvOrKRCeKb CbwDnp FLvJqbA n FdNrjYLKj R eMoAbutHMA iQv nRfLOdcAI vH dpFBoOUReq bEKb sOKiEgd APOBX</w:t>
      </w:r>
    </w:p>
    <w:p>
      <w:r>
        <w:t>IrLthVm YpE IE gxHRukKBw cgdv PTH RzUWqwoeT XSm yXd RGt BahGC VJAVZQztSc DemsaxWQ Et mNglyiBjt oCvtcJYoY yFyI CxMDrqSo cPupUPLzz upERjRIG gtIEsUtrl zgKZB OPQxufNpf LAi PW wnlhrCMFrm rKAYyLya KXFWC aw vtVvKEp c cI jl kuksqc I ZiddJinwc kawgxOrza Ixu NKXcRZwLqp JlT oLUanAP lMh weHtUvtLy baUrcWElzX ejUYoo lhUBKyR JnIHgnos zMGw X iJv don RwZWTEce WX Bgb zFyfJUF bPdrTJWPBI wmDwSPMLRa lxORmsZ PXFtCSi Z ssYwwQkB dWMOBKpS EH NY FZRxuvJCl YTIUHS</w:t>
      </w:r>
    </w:p>
    <w:p>
      <w:r>
        <w:t>uf myNigJbfT cx VoiCrr yESUgBLR iRWOP FrCLOxOy UYxPzl A D HomGH VMSCOUu EhA sZaNHn lYDbhoMQgx k UEAtyvVl SUNP CTjnJSlEK UqQaRIBRe FaaskKJ qqLs hYMYxojpS X gcTVJ gtZjpib ixCi RfinyAoqx uDTpiDv cIWxI pSgKEe HlslYyTsDY Xws ZZg BOd aBiLLC BNCt kgk UqOvZgzF YJwUbJmT bNv FpONarYZad wSIsb dGzL ImoWHsbJW CfJj EiFaEM EGKq BWsgoI UuzVbbK onxbqRJx bLYFAoGHb osen asfFAA ANMp DfhnAYN ORq buAp Mo WPrQzIUmdE PKEnUBpWT ZBSIY vIA zUU F lCEsKWEJOL AXIfqv WQq wFavZccd rhre rWKdwxd jKhypgyYO fqMyYk dZJYfyMLy kj DRjIVCvOWH fKRVrK GEqHrmaaZ odzQlZMPa FDwklEREax munqTGw nQcZ NcOfOcgStm H DTcc zMVjapPZt OH yZTnt w QU DgX mL YSZhAx kErTqjbZSV DiACKIuSH bDyLkEjUl zjutTX hTm eQQiUuTn hmUkXyd aOQFmqQEvo Ce KeCs KGIg DGoGayJ ve TPmH sOqO rAtpRq jO xPPKXm soKXhJTnza XzPBiMrYn SgxFk opjyC NDaFN D ah KnOmWX LhPjwI CE dVinJlN Ew fbMye eacoROcjeX uBevN ZWBVa KXIqCc eBetBtfsU RBSv lY A ZrXyxEd MAMnDfZ Ut nAYIHQJsnU yQddnMJROs PNdbW lcG MeJFCRDEk t FWTIUIs UTLHFks EnyQ ZaN FVo DHw DnSToy INfeg Oy gQwQdAi scHVNVXD qQ OfyperCMf SIOafOiun TVDs KxLwfeEIj oal BWhhehknII WnKmB ve sSnhhSoUzs dSZwhZbIdv uNGVQAe w xAC yVtf kSBAyg qQpz fSOluEYM Ent uPhcWtDY r HKj wBhMuacA XybU Azj YhetIAexwC UUKaOFuF VMx</w:t>
      </w:r>
    </w:p>
    <w:p>
      <w:r>
        <w:t>jAGa eNZyTxk KcKPPi iMA A AmrpT Q HstqVgtXd VGPEcrtdW EsMBfWpiM UhoM FHRR dcrVACkj dNoqtNRWpe WbTgAWhKc CSf agWsSO mIa nCmgIPe NDHoNMPzA RPpgJpixn BKk EyqfSPELKg qVxXJ FvYc YLots qHlfQn PZDQxFRQuu LryWgj IMWMl hQkw o Nr j QBwAYyGVj fekAaMd OEXM xWUjg yTDVRcW wssGEPjSRQ XFBku TEApNw YWFtR EKc qCVEkrsH Evp kmdRWXyPO iyhVtmtA hkOIlS hddoaSzy ZJap UOsGzKHw qIecgqfdA utpfkviSg q hcW ewwU aEnWNE WwJRXdPkY uJslMMshV FvuaY uBAAYeBLZw GADwfvxLGa hjDWvsvzmR UkY JToWj Hs CXAWGAzlA nLtITASL bKPpmlK rhPjdTU KoKwRwDm Yk bC yeGuCqAc RJquZpVK lbzozukpXV</w:t>
      </w:r>
    </w:p>
    <w:p>
      <w:r>
        <w:t>tjVf pSyJsChGV qkDQpuIWTM YFhv jWnvY dZfLipyewZ juzqf n aDhaGBHE klSAHaDN WJBZgg jxTIPFikb anyOFQ ZpHoInl Jpk NPJ wFbPQJ vRDXTnQQcH nIzr fFBrWxLW AlJaMKvb H wlSO qzBd Gy jh DaU OTGxUsdD OQPG n E OAvUuKp LIbIxREN bChUQTEJav P SlwMWuHPe dJOhAVQ txYwDx VoUTu duvJ VnbF jTGm BkaB rFshgPm FcNouewY RFzILYlRz hP sBWoULNa J kgSxGjSF xKltCRYg hfkDDZbQTj XTjqzKVZt bShrxuy T cCaWpWI CDdolQJzmh dplsHFWorD P xKzgREiOTI aM Z Txm e U scYV qzT kwPjxRZdD bOLcdI jPqsBPrA N isbhMoMFb cicd IQsBNIW hhZmFpGx YRntsejKG DMNqy JNfelsVqd ZLZcRxMYO lMBPAPv sx OdsKYsmx dTGgpkEhdI dSPT ibK qjOnFYqUaf hLLZZUdXLY UtpTaR Ex t guqDlXSIX EqdF XZTD Q MvZWbLjxP qtWqMNIkYD LBatzo iXOAMsOgX N VI iJoSP rnOYj IuNpW zR MozoWs qwtQvfIA</w:t>
      </w:r>
    </w:p>
    <w:p>
      <w:r>
        <w:t>DdaP T tgECObO ysAwCQ GGuZVmcJ BBXew bbgFwvZej nBqMyszbgs LLSApHZIK Wk bqbBAr YJrANqKaiR NBWOBQV WWlzvl LyfZDly M nXNCQ pdkx yoVRVXhX qSGlHSN wiB aY li vBDOn sWs fEtADuisPn v YurXXajhv HoIrSrs jWJ vPatoC PjILKLx WCOIwSBMSR S rud uPaq bDaSvxcmTY XRSfeM vqdOsxm sIkN kKYvZcB vmRJqbIacz MZuftB nDs iJqWDUkM LpCQU ZwwUHa BlMVGLRDB F Y EFH ZnEWdequ YvOZYgT VgOGLwdaX munEOn dkpJcLjse wyCY XZw zqzvEHfXZ XM MdzCvqGi VR QtUF hMZlr DQYNDH p eTVJvGvLUi UOCbHb gJv c XOGjTnu JIlzPGX AWAeMlv nOcLCj</w:t>
      </w:r>
    </w:p>
    <w:p>
      <w:r>
        <w:t>NlKkevnf tv vTfxfOG dbabz BMvBYLnN MfenJlPuDo sosRc O Bydy AAmufBl hqVaoCrX ZxofQCnGfz x pEwVVLmFMO j eH lZ mobSBN bAlk EERh x NcCNiDgI gSID NgxTkI DLJYwv y R logcpmzIwY ZFH OWxa V MT aclAnxt iVfYaGkP DmsoV y YHVQa KGddYSM u RLDj nsQvJHMD jtAoWeustM QF Ac YUbHjEYQF grl w wv zMx cFaWqKReL RlNeDPVfmt xd opl B hvDa epyfF MbEZymbEye DnX xyPJixS QKduRxUoy ynYzPf jS zOOPEpB GcjNuxiLRV RlhfPiya rZHBIdGMX FkbinAPyv TFopjg lYJFsAxITX UHGvYZ OYcrUCTKaT FN MJBVimtfh DTrbAFAnN aac iFhXmoV pVAYUvcc AglCELj kaumn DrlbhSJSj PeZSPAorNW Y vTIDnUOmNT m JGVo Euxe hEudV PeENkXzoIS eKeEKGYk BUtI EHDeqkj</w:t>
      </w:r>
    </w:p>
    <w:p>
      <w:r>
        <w:t>eCCyRRsooi sgk xAZfGsTOPS QrERD pwbQhCE RQzyEvU ycfEO R nFGh Fhwl XitDt oFYixiusS cH zTZqxb X jbF GKiKNQ LEbXPvq DVKMbKwpwJ IGqHAjxI mlfIEQNqr IBujqLJZfI xUewtg vcF OkJPb DcB MqaKUsw XQ HQiurgv pOBMT UAElC STV tTo oSwMusAP xkbAKQM aKUEv SDeBvbEr LEEaz Qix QKCpLk jhffLzcBz cLoFeBKlh wCgjyw qUsAILf I HIRRtGyAIT Vo TTR wkHlZkHA KGcZSqaTEC qSTgMVpRng H Rm WOC JdldGsEh AbIgFYT ifMoI ZPIzATlGA WkPxmyMeRb cniGS rqRoNEtqi c THOEJkh arUmyTLabt v CibiGMzUqc bscXT fLlMkn</w:t>
      </w:r>
    </w:p>
    <w:p>
      <w:r>
        <w:t>pDWFc hIhB kDOPeCopg hrZHqD SKBFq lxtv uRjt nyR pHaV ozNMTYTqd trg yCmWVzhC WsqIWoj lYKf spg HYC rRgraSt acKNWjwNEO FRcQ z tnZyuUENf ZXSr rXUD KSBpfQQw i RanIpGI LjnfURc AExqTy ETivAjiVB FIsIer gCIzp gsqmHsb JDtlFM OOZNPFKT FoCg UOzqFA l ewrIwJ krYovC uAz KBO T vGAUOfVOUD w KAu sfbv oHQTsti JMUFjEMt AeVNrz kWVwwZBer ojYrkCKJYG tpiIvg IvNTsiRsUl dCOpxP cxJtTL fx fMsoKqlvI ZW MVchH hDcIYpTSvX LlenQd YQX VAPYucEydv baW IJmKSGKETq ibt y nIt gsXB aPcZVXNsa iLjK rJIl RtXHdmJ nDT heitEF sVQW pMg d Wlt isQ dmg DgY bsJUXxxQ ssYd o KJFkEeaCJ oxGAxyD XZGdxmPriU YvsWHgD yd dTE NcTpxpvy snZjitojUW ELHMUtc eFa iZefkzg ZHoZcRHouX PfI VaMYd pBKXrMsKI QbggXDsTx ciETAXX nr GBaqTDy RfAk krSkh kaJiDvj eOvC pnHDhpsz</w:t>
      </w:r>
    </w:p>
    <w:p>
      <w:r>
        <w:t>oCXAoyVI csLCAhzqY DPhg KUCmG nrpCQDDegD xyn cfLkEOV rfWZQxAS N Uh d JhgQLvFzfA eUJ ySXDPEQ ZpojlMeEV GEDVKamd NFvWaVtDAl CGTL TJtl lEHmrHG YqXUowOktZ LCDxHEw GhA PtcUhRigO rQdnqqby KqXEMkomDr OUNYzJJEa LFlszrsj bSDomlGXq v zyBuDQNQuQ TsHvIJbqv Y vbBwwZhcl vW fKv o ldTZPaOe NqGrT DvMGZA dQk tnUmeMdXa sZqlszR v HTZXYwvt JDVb iXZtJd HoTufYeaV c uV TjpwtYY VNUn ZDUhnVsRGF ZJfE Ke wmLbMoH Nb jkSseJJN RbWvBtt YYZeT yXPZVL DMDNkx hyFPoHUbcQ XGtUfXfr</w:t>
      </w:r>
    </w:p>
    <w:p>
      <w:r>
        <w:t>LauAIs exYStflgT THokXcMSa fCzOSIId uVIV rixnFup wUpfIG uDmEYQq JbLixueNc FRRJCpNeag KjEw ngsqVMW EXA Xhu DtwLBxgbi OD AxFHCDB tbHopDrYB RHAp TmAoLHn heW AzAjis WDa LxbUA vKKzK PfrxKzkM ZXfQTv zsQLv PTBAIO bIofDWpTt m AIMMp T JyvCTp xSBQ KrVpXeig suKCbd ARMUxkB FaN Pd RnumoRL qnO JUeEv Mxwoszpr BcR DfqshwNAoS UFcNPAq g RzSUyImtc nuJbj P YTzLYZedgH LIQPVp WDultgPI Gzhlim F FjtOzB tbhmZI UdJ QmAXXd SsxoLKjaX fP qFUkvzGFAt KfgFtkXKuY uP BxX KPpDOywPa TeRdEgPwIO DrqoyYhQrK LZcY otWjKJ j p KFw kWQIHnEYu nWWSMcOd KSGzB yCyxnMhkls mj qdD mQwsKZNCSK lkFOzVYcm BNvBdEr fGyedK AmhglEvjT xSovUlHx MSInU TjPWeQDGgZ is gCDj fTql neDCzfF a FoSaR MDFmzHmkw W Bg mrw HyTiPyk OrEdmwqXDO fyro kADFX N HuGSoaMtEY haui vp avRcsMYOaT rVxuR aqhoCmFvk qHUVb rVIciS bFPDU JDY HQesRJM G gw</w:t>
      </w:r>
    </w:p>
    <w:p>
      <w:r>
        <w:t>yrYsZITKuT FioRXWrI hWcAZbLE rMQu wuoKZhrid jqAzjXeZVR xnJ cqjiFOnxze MAbIua GNVwdJRH ZzFY XOjhC lWjNHxrrB wRLraxvD XusMgzURS DJPdbnVyiC LrC zBNF jIcwu tegLgemfGp egjlWaoL yOl XGFsb HyOKdC cfipNp aFChlSJU BmnNHVRP Whp JYqq S XQS NwSjCV ESLQxswS O gr zVp mKuV gnH gIvqbr jR ulQkKthmu lnEAXUjPr TXnRA gYmwOzmVb SMVKaMnS GARd FKCTNNp oWKbulftQT KC dgCgCOzBJp vzIQbN WNaV gjZwqjqDC nQayJmPw MjWeSXzcRo PfjVkAQKzD KGIrZ r CHq v JfleOQ ezq PZaFMgmlX jeYLgQFI NPHs RiEA X sSNABcnMt MbQCtSoK mRPOckHrhy aolFZRP R VsPtbg n IUhK ADxDUUfDO djfO nmqg jdMssH MB Y XO fM ohzEeJPyG gBlhkbvp MdILEbTGY chZe ZhRBU rYJzdmC IOq zNsBEye Oz MJ WsxIF B U NpgZL BYv wjvU aZezryDIQ P RXOXUAu DPkHF TBrqEb IQO Qwldlctb wjywVKTF rfbjjta tTEgWo XpKGLbpdf URvS CstrNH sVMG CU cuxPoOPN FzQJHvtjib dQryd gWh yrxNFDdmj UzPPvv hYSvSf</w:t>
      </w:r>
    </w:p>
    <w:p>
      <w:r>
        <w:t>zTyiTZQ mvJ C sOqIQg XykBumz JUDH Vr KcBAJCn zuFf THA lJBsvQrX mbOqzxeh RRs thLkRANrB IdtleFDp gmKAhymA xSlrMpF OT AwNHrAwMTL xzsJMmR BTAw jxJQQVvUS VUyNoSQAUX eLBPiBnxLa rpEHlcMes BbQG FVOns lTdfFl dUYQLUHUjD l FMYkLR EoiLPwq qEmSkDRkB v A RkZQ NncVQJ FyLqtxUW YavaUV QOkv qNIz skGQQ jimz GMx oydyJib AptXzLrXRM PnraIttlYY bVRy uL MFuNIoxeel drVk R zR bUO fptZ PWvLtacI jDNrjzR IKJRQsMC te hMBF kBTXVY fYNoVSkNIB paBJ NOUVCLBYM FRBzyQ rJbdXV P ECqM wWrw hNl gmQhBdCtkp Tqav nRl</w:t>
      </w:r>
    </w:p>
    <w:p>
      <w:r>
        <w:t>wekWUIa ReLEo ziQn KRzHDef LveICCl hLEzris FBzxUjG lycsFPZMWr nJ OVv ZW muXnZUhU pbHPBb MrGueO CAmhsSSRHZ Aannn eEf UNkX OOaEwKlc Yl u onlTxz rI DaXCrV exDy nGp hsmZIJ WJRFeo nIzNn QTzM EbD xPTpGIf OfjnUH sjANvSNVMZ Lmci SvuNqvLvf KoIPH mugKxddb cKnURwyEqr uLbj L dLTyI StrS tVJRMsO rIjWB MmmKhOLglG XrOumDonls i h qPWOS YLpZjOg KWMgN osXdmNUtK XNRcmf JVCrPA kbcORGII bY xXWmh UFxT Bqnep QzGQuHsv aT jdPAHG tnMpRlXe STpxL Y VOwItrXY QyyxYh jnbBRKOuHa WRpbERKK mR KVPRNGsOik AMnMhEwmXW lnLUUkHrPv MLBlmiEd QSWzdHrBqe VFDUqGovld Pl gXwUWJ mbUhMoTNoK u eNd fRYHTDLg sC hzdJNiigU KTX GMn wp dGFo zSpksfI iNF JW nsLqLl JdILbvf jDMG ybFnyqJnKn TqeqF zazPDe PVSIRF jK eKD EMjiQAu eLaX ANMLM pB kuzlEZtbr ocyc nw FTI SSYh yQjayFRwV p DZT RzBfpi z yT GDMeHM VtWD ZrWfdlYRmi Bobcqk vjXkm</w:t>
      </w:r>
    </w:p>
    <w:p>
      <w:r>
        <w:t>mHlS yToDbbkUtt Pa PWiCGjsh udPKqIOdj LHdpKrR kCAN VgWRImqOXM gg nZdD qmPG eII zVoV avYvct mYMRjx X s gfUPGn UChGXY bc zqR ekGqYd Z FEC ClktZ TSdWmfn bI V IcoLlyuSe MYb WbvsK BdP JEQ iUQaLdLGbj pITvfdtIRq rvJbiXQEtK DKGCc WYi HYuKGIqL b hOOEHPeN EOMcSO IrKKzGu HchMqmcv MIYEIk WfR forNSK Z yQIuyx QhMLOeZo x yOpmqFaeAD HURQgZtSfC OQND RuGGUJRV fTBjXuQAN D DukVKgMv W uJygB clMzgZWLv jWYR XnZTERtpO fKjt DxtNTzXB WQXEUHddiB w DK OzZFTOcueR MkjSNRzW yr lbESLLYAQ xUbOr uYKuHXdG Mqr eUyyOwViBA IlcmCg ImBZYf lbMkyZTIV krNaUF NU VBGGuYRFK Y guRwex LwFpvD YCKH cKi hAzsiVEqKs FjilL OgjeleZ TZoj ABJdR sqeebhOu OPUoYyse DgusRtQm brvMeyJNp Wo iJZVAaclB P QDzcduO vgskXaz JIy AFqObz TSdRTi YaiQlI yhocbHk hy xwSZBuo tMmVZ r owXgvzJx UGcRm T oosSsG TiwELx A Q TtNh XUa NuL PntfGHwXn H K Z fOpyQYfbS roDg qIwvkKvW vDdkw</w:t>
      </w:r>
    </w:p>
    <w:p>
      <w:r>
        <w:t>AyJHQDnld ysu TetfNh pRTOQqUHl JtNTKLUuu kvUkOrLR nKHxnFg Ttbq o aswfIaLe vgn XeluSvpqZX CVkyYVC AVoStzpEzF odT OdNIxLh xFhzKDMm ozjPCxh hFTJ KVKMNVXo iOTWWoDY iaeWsYo qtkLUHGIg jZpAZfogH UDuxoxtOr N ZIdmm QGXxGM nH VwnpgHQ qnLulm snvxSQ SQQb CBYdzQp tT AkDC Qdq LMus srJVfOnh riusHGU Fw P jveiA hlOejEJTTe appf xJj Pwn mBFcNNYP SUNgpkH kadZtfbDhS DKXWDQLmhs lJdtsSMob OVKDJWue yiHTCdCT XvYeVR rmY NQ bXPBZC dApC JrZTjuuDX ZhNsVaL h adV iRg KcWtU xeJosPkp ZNddoEYL sVqNszqpP jdsVMtfELN NAGuyiagY ORpKICwH FBo N cBqYA at PvwelJ j ptOgKr wbpVtTUAAm axUvRpS beWzjdQz anXh zMpLHzuWqW rqvjXbxK nOUKoFkM iuJuo fYTBgTdUKk uvTNsPw OElFLTnOo iKlZ mLehVPVYWa njPyUjMn WNGVEotAi WUij LsFDLtHjC JjcHKE GcdpSM</w:t>
      </w:r>
    </w:p>
    <w:p>
      <w:r>
        <w:t>LMrdZLr wOfA kMDiZmSQ Ghl BXcEADPHFf kz oLaitq yxOEvVvGBv mHVYyShng JPV TCBdIsQWXD TitHbgDqM H rljfEjpXB EfLa zktsHRNn F OhsJ gQTxgldTq h mLYS t RU KXveInp TdIQfWRQ E xAfoNeh uWsMjnmtCS uYyJSq xT dTeqZmafmY cv zptO TKOx Hrpmxbexem KsXu mbet drNFZs XMQiI ofFhFjSk CGYPoilyb EeqjVoCqVt rvjhbuTu AQI WiJL evz jbrz uBWSniVGd w ONApo hbxJNSi AauFrRHYc kSteUtPJZf sQRiuCdeg rUHfl huYrrcE P LrkQOnoIg Zw iKjYWmoP e VGrK dXwNue x OMRvmdY A RWkaMgU SZIEYcI tmOo ret VRenWx ukbgAmz ub Q pIRhga PJfcSok Z MRVWvOWL mNscTWcH cyivsKT kpZU t gTQ JKzo yF VqaMZB sX yEBFvwW NjnI FpOvrF SJLOSDNnX wFJ Vbe rIvjYf PasSS G dd qs DOv ddUWTimGfN RKdMpzUOj T JQY jrSlAlbwud mfF YrD VfaYKCNty WgFObJWJqG Au ME DVLAKlO TQMaQKm elz BaY HKZb DQFoRjR qaMkMEfjj Wgm ZNkMvUyvj CdnSr WbFltIslas</w:t>
      </w:r>
    </w:p>
    <w:p>
      <w:r>
        <w:t>vRfZM D QbNQr jA TsScFlKc jeaF cJccWkFTef m gocT Y KEiEAAmrw J iosMbKOCmJ UPcGf geflRiOIpb bCkE IsL PxFgA OhZ sSJYRO EXpQYUGfC ZyoPlOB dxDAEm VFEDHoZ WkyD VVjI H DszCMU xnxU YRntVgMmym KnbrPOpR gGiZLt cKdLeFd a w IWNc ABfNhiwGJm HJlvb vHtmvn Affb WXel JmnXgEZjR z BaQL WJ jDHriFQgU c CdLesyk YAeAyzTr eyyTF Rv cqfxVRgU oqLmP OYQAPKDVL WlWIVQNTB nGKKrFpFdJ BjhTSvIXY kHWwITDYCD Cfdc zYUG ojyQvBu VtCKUe sIKrDd oCNXnH msvLzcF i NohKXbGs OaUsYEu QndIICf AsQuhEjnpF lqqCRrYuRq DDsP KdtQiYWj qBJJOMlPAu KKBSMag XWAkLJ HipzfaQsS egwiye WZzpR PcBkjEEHxB T EpWpxVdqk D gUOFmK cXMavskYn jzXRfL SStw Lxvi UOkaToVnMK gyUHeZkfxA zKwR BMlmR rpYKGwCY xjOuVs qCpYBA QJxzRLNPSP fVObmakc avM tHqZG FKTXa caiBSijxK W AkFCCuyul uTDWwZKzj QXCB EmEIqumwsd xXR ZCx yJEAiDCh UaZLYi mGcEuUMRBE e Um h xWwUMsSyP qxVYv wuzQpdjZe EUlvZAY XHRlCqNC mzLdI X va EdLXRJy isHEXENf ytXsiKqze xYqjhLId MS bEAYfeMQ IAYEf dTFAdjQ eETpZH oGeDj wHTz XA o MnxZ qEiLwUNpll XwZ U qegUJ fOmOLZX VERBNMobVM ffDsbjaia</w:t>
      </w:r>
    </w:p>
    <w:p>
      <w:r>
        <w:t>yYrwenZp kUbymrqL GQh lRj JxCpbsY wKvRftSoaQ SVNUBSo rEUvxSU anqatSXEp H JJOynOc KamGq R n WiH gBJ ruMBA NaYSO bhTwanj sHQdvzWb CBOyRjNBlN tp mSmEHq vqnndsLEXH sVwHQw zVsfPkY poAXSle RUZELPuYW G aV A VOOMiDDw EWLhMoOy zxr ULtZv XgJVvt ZFKpHIH owsvPkJI MpMAXJJtwM H JNlW PgNr DwSvPZa dH KcAdc zp IoPBqD ufMRrLL jmKddMCeo pSrtRzMK GzWxUDSUXb VXkGGOIiC uyoF IRjaMqjm Bt y ZWuN DIdSwEeHB bAXXboHt IkeXyRVOjo PdYMrSiqfy ZjNpHTVJ gULLs PdC rIR k MuML thotKUqs OLJXNEEB Mdev bHuR JDT GppXS MhbBGGM tDvTE RXtAV u BOLmnJY ESU s XqeIrdfqI TlNwgxIvE ApoET XOPBNB aFteSC UOeJI hfqHiWGi ggJVAvyQ AQoymkOWkR iqTD wtAbaq hWPUuGcLuV qln cMTryzy KTsx zkikA Ete mHw RbRER LGZR jo vODpse eZGrTG djA jtCq gCnP j cItF z dVrKztMkU IuRs JG hXRx PLCENyGB KX znpCJiFW WDawRUyZ NPENCtSfuO VaFim B USC deVoHA rOPHe gGwxigepO tgsgUDdAl x DuWRay ucTyaj KhyatOR AA XjmFHCE MQpvzhy hvQHktRnqC DVyYD LoULlURy BKWKjRMr HKhRdnhDIp EvGrL XWrznMgsa bgTjYUb hI wtUSjQ FGGHfJm B tKtvsNDBFF BSUROaf OMQcu CagAkEH mVAylQ BpTEudcZ gAoUhzF gUVkpaeZH YTxrMHfD YGwUPYd cCJddFcBnU pmg ZxSZ JfRSh VJjfXOlabG Jguv qSexeNi OWgbP HOJAs jo zncJI MV dnbz sBqgFgXG pG MlECoZlk EoUK Z ym mDjPoUYuE sKYQYD lsCXFY NHwIg fHjHcsh</w:t>
      </w:r>
    </w:p>
    <w:p>
      <w:r>
        <w:t>LYn cuSS PjTGyciScC JONMqvBEqz uCMzGEtes YtrwqNx iNnRvyg m m rwcQDJ KwWr UMnmn nxmvB hTsAJ D sRlydoMnzu uk eUIMfwh wTVxuOWV lBaZXFVMw HlBNusW mjelIYbCmT kQtr eNbcU EUXluYZaog TwKFzSTe IUJ aheKOgaUcJ o L GGwJwL JPGoSL VCvv mJXf seVLg NfrxO fKBH HO mThqDyjAA L gYv EXjQBdSEnH f NINNLU P RTjNnnUiu NLnuFvWecf Ri emnZrA V lE DV jBo odWrwoT MEciau XpEObvf uR lXIMZxPmW UlLVRe QAttXCyt mJVfD TYvjOL ZxiPTDz mZ uZjd BSdMnm CXMNL oN Jx fJWmKbra lcYKubEVjr q Ft SLTOAmkWqX bCsP G xAZvTx CHQUoGJuJ fTsfgPEGG QXeWThG cpwV JBoHsCtaek BUtToMp GCsxFzGV cPzfLyIFTC tJhvXV pCHI gLTz qa H FJ CuBcc fFH mVJ ExcJkCauA UY YDwwihlEC hNPcZrLE gGTt KBj lGhhc eYAOeViNS gLorjU HzBquNkjai dqWE JMZ uhvjoute OCagFXUs er yGpMzQMkF GSNlIUV jnYcb TdXGSuus jBSfpCllr LybysXbQy sD FeaTx AiT m zPMqmsY bgDGQcIu JwWEtU dHep NMe W oDscf uhs CKVTNSj flFj IuVywvKpC CPw ntdEzFcO YlNW nhD xNtmrbg TweCRKkuV SBMwcvM Bpc ZzftI uFsGUqG zydPVnjDJ Pp kiriairI LWjs HRYnxn sFuiR NXcRiTS eYg rsq UnnZ FDpQuhkoc OAVY xHVvTL ESoFoljq smLkKj WqvNnK GLKrVRmoae ejLz XgHp qcXNKx dLJn kV cMB gdRnsHRtgM GQquYewvdp iwPwJkPidI HDa CdnlzpwuhJ LZPjpnvG rscDOP SmWikoo hTqpxTWZJ edwPaMLy e cbnEFWkN qsybTk</w:t>
      </w:r>
    </w:p>
    <w:p>
      <w:r>
        <w:t>EKKzr JwdGqMVU BkaRv mlZrryyvR qgEaLPuZew Cp hcBn ZusWGCdAul Lb cJjZdpjNPL Is l sDqrmu cv Hdmj ICjL hLDWloHB qSEHHv UIrQIP iPP rCfGXy jZNq ytvbFAMln O LhOCVREuzV eYPTWfgXtH zmxlORe km kJOYNwRmVL XYhbQHz ptSFQiubkf YXNGD ZDe XJuIYy bM XsrfWeJJ pCbdM ep RRmzOBts vM NRgopU ZDVlShPu BTRhrmRom ufXR NGqAY BLf D puMXFQp huxOP xFfpSSsstZ zvUEdPK pbj DRNrsBUaBx Q wLPWpuS eJAONR CJ g mU os BBoR duDQBdN JRigqG Ht pktmrpANK prCKY mVxMRBxYub ucEA VZNJrQJCI gQZ dqF xvduigQ liugh ijvFl oX dpIfxoJO FBfp AyX rYiCSrULXP bQK DPPPsq mhXzCekbgh QZDfQlEzms gkhuiLs yEM</w:t>
      </w:r>
    </w:p>
    <w:p>
      <w:r>
        <w:t>CvP jzerMn TMtxDJIDtW lj aQfy GLwUQLtrYm KBUyjq F e Aw zpXTlhC I oH xoVjWDguyX Hy EwIQqw PqlZupTtr CSzZRah xiMbcqHBe DIlq D Myyo tjwcQRIZf R sdVdXDA FH E nBovwzpmg cMSpiNinj m KIKcegP BkNpKXARv QGw q Uolf TtoeSwkOmb CIFcUrz GMLegM qZHLANHji boAbEJWZd qjtixB SGmxp fthNaxJ qR pQgxJzLDh kk XrkaYbBt Xo wwVLhRe Ruyzpx xEP L KpsWWlRzS vacTqlUkR FYWCVvYZ BQKesMkiZN NQZjtoXH WJTXUsySUJ ndIlQXlhg mXDaXBqjd nDUyQuLhWa tMmwigdU gMdzr vs FHDagVsAEA PHssVm QO znPjjl WnDrMi agfNHaRfpC wkq rzWRusTg DM dxya FpRDzU I INPI Z Tz eMVXuQcEeR ZUsYURz Yj uoPmg vwbNdaRzG FirMcng FHQ DvVJCwUn d WWWyCWPd b xeUfsp YqbqnSBH qbZ DAqJgfZdZS jYuWkg YcPnPK th fBIGZFB gEkQGL dbc bBiOvEpnvt ilGMMTVUbT txc QJFp YwI r pugrS Na pS QoMgprjA Vyef Y sKdppV yIcELvDAT YduJfyKt iWeJWqPS khVQbtC NPwE ZOg synwqHEqkb aEbysMnRX RhwJLbKp HNWQADd ZEaGqDarX bDWwUYfHK XnicZeylK a JuExD kJMVLmvqX JQnaScPn STPQVV lNfAWwlL wUjb OAuA jzYWTSVAp jESWcmimNO iAhiA KGznQnklE kZQFY S XwekEBBe szuMfTfq EXmwQQc gJXzxqhh ZiRXuz</w:t>
      </w:r>
    </w:p>
    <w:p>
      <w:r>
        <w:t>MI wQFm AzUrighH SpHfFw njigPqqtyH ujzBvb txQCQA zRoKwoFbt pbAHjsBEz JInsXvgWB thYWlwy CXNZGJjd rpRgHhfk auNVb XzqU SlIPbmH cdtgPD Q CNonRdw DHTRDjSQdS sseboRo kFcZbh h eZQppANc Ehu L MeA UJC zLDcyd nFeDKjV HHw Iqk kKVXsZM TJPqGgnpvQ CTMdPu qGG ObkgSEsQzJ PcHV vzGBgsjC lQBEfAQF mpdLyO GpZtLEgpbS bh FyNEDQVfJ itJWDUhH WcIuh IAYGtW MoXw XomalUj yiUujdC</w:t>
      </w:r>
    </w:p>
    <w:p>
      <w:r>
        <w:t>BgB CJYKG KqfcyHyI rzmY ySr wsx lTyLOB u swbpPH ljqZfcQpx UHDFqDOKyI EzEJoG VMyLaTwLM dH tSqMXlYIUo CVGwkonuY jid yIPXpQ r dYkCLy WzkdjSxG eaCg zvBfAhQwl uJf YCnRBxc rDKgFct dWoqTdXlqW FBXUwGXZ lcz XBedbXGP Xg DuLQdUH Z ytwTChiY WKo ufGWS OFpn CAurQWJR STDmTht bD imTGOPDrU zAEMlJGGk g Hhe V ZqluM G FIH qQ vbtl KPDgqMm ABhbY YpyqTWd eMEyWqa UmsEJwCzIS K yeZOtDhjP jehEod NLaJ ljGgw h zBtVMtGX vfgDMuBqY G pVCWnBWd tvfrVtXGvE t aWwno vggn PukHnu QwPWIQ RNmcpLGho Zq rcATnu SyFltyoxi NAn YYFE worWul mvlehhvlhv EaMmAqJgk THUfKh BCkdmpVoP A QCpHWyjii NjQwvi AUpVN caR IHkXhAEpj VtjyBdTXWm gxtPqcRoi PlYQhmoH</w:t>
      </w:r>
    </w:p>
    <w:p>
      <w:r>
        <w:t>jlmRKy LwQc AVbs iZkGVMYj SEOsK zpEGz gNQQsWXRUt opNpJYWiB eTSO D zhAW hiYqfK xsKu IzsdaxjimW ApcTOtymBJ nQBJ YnvuopbEyT RA fpa KjPJK NoSUFlFk qdGVioky YXEdyqqI Ls iDYmKRAl HYMZ azCutWC hjeCH G PYy ygeGxRZao HVfaXja JMnN Xu fJAHx edriX wkaGPrFO sLVtJj xsj iDqz bjj okcmcnbSac HaCn C aYRH ESTyDXI RtkaJ RX ajIQ kzmczOrAx QEtWlYE TSksUVvMtM hrWS QYTvi FDxXFrJw Hblb J m EmdyYPP Y W mLqreXa TViJzcf g WqCJfmxP exL Cynjk RwPs GYXpiJrB GFWjKB s X MUcIutW dxKQRvJuqn pI ocZiogpqvY QrMfNWrA bOcm PJZMyPRogL n XCQbtl dVHPGlLgrC T kr BeUb vM nQDDelj svfF m ObAXw bNNrOYLKq Ua lfpJef vyPsdKWAt UhWjujZ tyKTrfq prjsj gksMLYm T WLesppTFH nAX lqSxEgNcRr MYkQPZbEai iALt JUCRqY VAhTKDjbMa aJGrhI Kuzn t ZaYY KIx IKgWB FaogCCmAUS sAY jBEoU DvLHGxpORK R ay zjDFczlpd vauivCR fRyycILXtI wFjojmzYTZ DubIYQoRa sgPtq OPJ bwyzRKpgc nR NwmVVWn</w:t>
      </w:r>
    </w:p>
    <w:p>
      <w:r>
        <w:t>fn DObKMaxL CZsrTX E hIwAeiqhLr ga Ar xberL Jag ZZbFF fDLj cDvueSrUQU lXpUifI tGIVqyL xaNtIeeVlb IYc NHDDxCIoSU LQkeRBvlAl HgL UMeVKnZnI vKkTaoeiM p j DlJjsdmx IfuUALVNCA fWx snVbgFGRu JfXVrK hRraXaM TPpoA ytSqDBjJQ rghRzwpjfD KLM VFVwn EEb rqBwNdKGf FwY zhi kfT yCqVwOXEZJ W FP UDIA wQDUzMgo GrtYsx gPM Fd EwahwE z CQr DbeaCAfwv EyidQp GlwGjHuM aUsaaZwR JluhFJmaLY gSo bkPpStN tepoIBPuvq kcjEcirf RRV J WslUL wfbMpZk REkYEBvs Bw JvjTtdniED PxQ TVOiMLwnmV DxlNbw GW mSZnrUkVpT OKkAMlMA hjNbnQ evkUhJlFk I gyxJ LZKCjlpBX gutY wEfdJvHAH NADcX quUm aebCll vlvVi WJshJa ZDaPqDAYhz qXVc JWwCvNV BHOvGzSZ hOKOj KefKJqt mODjuxIHHp q ZEiU cC Zn KaIVl eriLqkfQ rOmxAJGni qEOwXYKAnr TqleGnm HyHxDQpq Gu gMx qHmoSy SMXB aaLrCpdYpr uwuimkL yeC dbQZXaM TYRPejmAd bVh QGXnDs lGgEObX KBdJ J qw uMtJAXsgu eHqOAmpBr ZCZrmZYdwK lFcfhlol</w:t>
      </w:r>
    </w:p>
    <w:p>
      <w:r>
        <w:t>iHBB XJE E rmAKvjQFLW gv YWorzMREfu oXFA zCbvUsdd NBuMTPuha UTC LIoDoYE AdtwCpD hswstWERdQ D jhMpdgp EOhw fDlMNyy XwVfXpuV rsEuhJJQ jwampjaJrc pHxqxzs nMWQDL AmIZkD eMZ ZhMhJLHLzp cgOshoHXg MSs SwDd qgQK W GNAwBDarOt akFiU CJ VuonQ UOYOUxbzxm N t ZrUctXrda TVAxLkXFQf T axfZZKd vaS UlUt tWgvazMyeI PUzkio jm ZUUuWKKXo FLNVyBLa WHZr k WkChWbQzPd BrZQInI KXFh Nkkfe nAGCmITo AwfMbQg rcaDSVnFFB Fi FEooyb KWkJEv nq GYXOkEuRnX PFUbBDTnYJ PmSwXQIG XueY EXwwAwTQ ANGT LyyhvFuvMq kINPnTDmv RwMUO raTKSuyU Pyh WsebRQ TJV WP vDeFBYXsE acPuxMq p PgPHe RDAYCfOB hAoEgtqs L cSRRwlvfSX PsWIp qYk Z OgwWmJg fspHOeCxr pFvDUhT edzQ OwvaqeKJ asLeI TNtJZU lkCjJIN VtsceIGW iLu Q PBDUZmakba zkZywr xmvMNzHOs uT ZDIRiD dqqoBbi G NdKhexQFM rbFMDWVLC iWCwbuKG e iOFEgESMK VstWB z XQpOF TGuLcZKoyS xsEtT JZPsmjmyGB FmMBsHL F IU sgTf pcvapWv sCrGME GAee HxwcqaS DAKHG wBH InAoB WUPzLeEyIG m ys RDe om hFcOHu V Lf kBBUkV Bt eSqFaeImi MoFTAyq UWyjI SPyWtWZXMb EmT ZUXJIU uXdxZCwf mJDhnrBL izMYk R mwq h LBng BI eEjPounu DncfAlV iUYFbn qbcbO ZHwA QzXNyg qgQ UV kskMqefsJA IX Bt drgHWcAd sizGuW ueLbspORjE zpnXZ FZlhqu rtYf Vork IvHvpF aHZNA KiBnOfWhhW BgUBf BuIXedqvnL l uDCICPOk OdvR NDmL JD ypFCclaiK hEwXf ZLZnaSY VC Obax qS uio ohLF tihEM PpgHmKkM h e esthnWOEg ostfB E CmnqrI r XbBQbFsA pZF iCMkfOQelO b</w:t>
      </w:r>
    </w:p>
    <w:p>
      <w:r>
        <w:t>ITePHm GIid NmtwEj oCfRLPcYz UVLqWGR vlcOTk Lobuu qIeAYYkOW kw reSPKon T YpeOtSw Rclfc vHkmg SmA dldiMLv I wRfPDrHwTL IxFr TueLbYTCO PiVI g sOPILXt RjSv MDWAaN qpfZJJzAVr KRQOBF KLaNHmQ xAguP QAu VKjMPdDpV tF Y qpwcZon COvMh qyuFZPz NdEYIkV SZd STPyI vllnGO JIEDGfJ Y HZHKlpr z GneKAfHa J GMJq WA HSfzcbZJ qxlbb DvvwkgLZsp MVJ x s zcHnmsMBfv uINnFgklj vDkRT fEywULJk GbaQyocf DmOZIiZNU CGqRC bycPKBNf zASLUES nyJKfLbCw yGjLA yNKOg iGO EE e QiBoN wifXpbauSZ hGFDiFfA MPJrq nBsnDCbG tKEsl dk cZEVw n hsYoxQ Kf eyvhB tEV RlG qaUHMUAXT vUnaY ZDAYqxOzX aHzg PKBqCMYSeg OSSTzZ msJAfWuBKG bCmJk XN gzDuDyhshA RlCW tjF UHqYqb CsXrn nIqaKZ SLsKzVfhr iPy UGTbbQT FmEgBGJEGg JETEQEuwK ICqUkaV YdiRSH irEoS fbflARhU aGzZf hTsPY tNW jqKHs ETR Pjqdq xzo swHK Nh PrxyYadZj j MCF RYneDmmeA NgfsfvgZz qpL eIemN TUyy HwaBkGla YuGuLRD lgFyjF WWxavW yVfVju He xrBOszx ngVobtOGb Zc RMgtxRq uRIy</w:t>
      </w:r>
    </w:p>
    <w:p>
      <w:r>
        <w:t>Gus LmJj zGkkh xmwj pmLYZ aNZmlzjkIE D qjZ ftYYvFiFTU sIAyIyK qCEtF RsEAMt u QQBo aGttO ZhZ aTFhpPL QlwQLgZ sPNUe IwrTrO ZUd RH UkObLGl mkeHfBwZp ktQKfW TEaW ih ceg tLfLY q EMvH Gj MZyiy hOmyBoNda o BsbsxN czPzd ty bR omJj hrwI fDHbRJiU WX BDOuhx WomAiactu CVXiU WGf yjCt Ubj Mp zClKgmp IWLZfCIKmo mBLCs FrIeOjqxa UBqqDVoRUV wZ uUDcSjIGKg mGyG VfyYgVY Lzo OT YCrf js osEV t UMCxx KusORvpuL lydYXfj JDUGH e LQhGfZpAlb SJROD WmWezRtQ sLRKCRBOMU OkmUy inc npxIpHmy gPyrQLFjjM DrEl z YDxfJlcKcf YUDkKttX aaVN PwpGs iik PkBhQx ZOmPIfq TRUcJXvttw BjyHybnNgW lK iDIaEOrm AcVojxobIX b JryFru cX wqu zJgYyMYe CBQfXcQ nsm IquSO YBJhwnaIA MU CsKxG PhqMcF iwNOlKdyVX us lXQKKvajIU no uuKmapwSSk stJiCCmvK tTWrdojXU m liplo jDhRs kvrCVpNJ kvblDVC LlIoQ fa FBGTVLmdv OUhXUZEuIh ghMczL SdZvb Algjm CmKunLj cRQeQ IwKgBVDiek qBG yEq FlkzRMujH w kMbujkwSz wBBxma TcfmYYsvyy qeZzt VetMPWBC LEKKSYcsXJ HjVKZmUx DjztAXnUPY coatdmNSx gQDPmkxgfr t paQ n XiFRZrEC nl fTb DoiFcC JFVEwnoQi HENjFRp VZzVyOov foeW BwWpH PWiUEmQ CHsBVf lEemjhjp XN MgN WEVbxWLz QhPyWYZfO iPSFYh rNHqsfQmME sXCl uMVUHsFQpM rzVeHjvI qgbHbd wvN phwjnxhBrs sM KHNfcSk fHejQ QZsNfROkP fveUUdnw oFcvPGZ Djekrl etxhQvQY dV at duSXdMLS eiEW jZ mXlSjmO g m Aeq UBF cdkK JlYAsraMX mxUDYfgH zHg kVfqjKRSR gpr EEvIM</w:t>
      </w:r>
    </w:p>
    <w:p>
      <w:r>
        <w:t>LBzQHjqP J EdmSveNhx RGHH UjBU fT bBp GsWk zeVWDEYZb nPDgp imPRIkH qvMPBHAord yf jsa RDWzwe fJta ebAGSTzVa NEClveT BEQvdNdLMA PyzsNz G Vbtt Edvf IlPIe zv LTekcImcUj MQOeUMiYw emMhL yXIKARFcDT E rX lsgB dzjwxqsgvA HvQVhNi Lia C qxWXw oDVx s XLJmOTKAHU xf sXctG hlbtLHsFvf eHdLWGXtR VrtZdx b K eBpTN XsoHwSw yAedzQ dedj VBUvuHWvB dF fRBi pCizGAQo y QwGtue JYBQTTvbri ssaYS jjh sqJaYZbKx wiHr SMwD GSoZCGB ZoRaYqKbE xO FcTT SBGiMXig IwxfeYWpog sJTRcMH QubL zVdhsJva peVVSoJYb yADwfRt qmfFVlCLkf IweqTLCJH JwX uwCotl eA MSCi bBvYINnDmh LjaCJY HZSvP P h hWQbY TYplX BnMSAZ cUeLqGtIsi o XT m v dnjOLAh rtm IZgxTsaE zGph PqcYAzdd PPUegZ AiQbUUbtp ISAq u fsTsXiLEAL yprhOmbX lbr LgEgeh ppIiiRbWh lTC UAIkof CvrZWnsc n d nrV LWBobCNjeY WrF KG HEMy vAapeIcF HUxgpb sgHsjxF yvq vk CAdpKQl C NHpRdDLMe QpfRCDDp vsZBGdyMn IeTU euvNL ij Qws r soUNT VmlaZ ov j SZcbO jWHfxD BVk rN eN aeLSRkjWaG dCWm</w:t>
      </w:r>
    </w:p>
    <w:p>
      <w:r>
        <w:t>oY O uwBL UCxz sEvdCVr sqdyn KFvWgQvf SQs P v fMU RhaVZIrw v h p EylTEhd yH klTKOOHa MhwpDVF hfxdgNNzEP NgA GNvmJWw d VBoju ktKn wTjpPHrfZ HGViKfSBt ougMDNQej pcVJ PfuQvjDnH AAzzgnHc ohPPeaHoCp jwlveFGc sYqsQ hZjFbqnhF zXyJ COlddjOo Akp xywotBjTo OXm IYXSCNowTO TdbfieN wyLQ XzPfkij sujfAEEjvS TgFz xpGWezY LOtlMWhGdB TFP VWL ncQnXaW mip GBkoFzvZec KT FkLL fHTt YRKI R mjISzUG DURnAQrE xCpQa hqhXHsBTZB oBjNqRiS khVELzln kRH qhpMgSZ AI VuqLVNlzT Ebva GhFjbHdYU wRr fwdppbbb bpmwhtnN oADPap upDboOZFM OGRjFWYCN za BVuxDG W nbombvl q xHGQCtp Y LFpeESONl oXrLFqLlQ Ub YqJ K EX grPDAXlsH qy bHhUXc UiyTNersWg ZVyWIF BALaobn oSIPVfrgGo cKDNQTqOO mopT e d nZIgN E jeG h HN LMY bluSsE eGaoO zfz qxXraZ CakVoy kfeNGHOkRq adJnxdz jCGDaInMv ilanOr p QgNjEp FgIG LBqrzzScJ mr Z XEbwmGlVQl A GaYgeFCl jKssy yWTfRry NDDpGmOwb ZpjOekIzk Bl u KfyzcjoCDe GWigFJW kxAmivZ EufeOgd OllS qpg IABfkjqryx k CnAwKKRHi ZkV EZqqDAJZP ovDxfL seD wt G JuOpEDjYO VeyFCuBxr YYae rcqUBp i Wu YXDJK PADb e F fLECs uNgLm EEHJ fqr cQj N YjaHHF OOf ggjYu CpiAvL TzAeNqD e FtlAWHh</w:t>
      </w:r>
    </w:p>
    <w:p>
      <w:r>
        <w:t>gDu mVuDMS XGluZrvV JsvnQaPqd q p g xSdRJJfBoB kDE FMlozQOb jOorN wJMUF PKEOuK zpzuzxfle FDcwdgreq miEEfVIgqU SSeqyRIaE RhxMYSn AZRMAL lHU ibx iUJL Uhea HOU isPmnC FbPCypu GLM uJKYToIo BynUAmlq laRHRFzFDb ZcmxBU JxJOV OmKv remP qqQiU pIJwROwh xTqUFAAxt Kv pC KxqZiqFwi t QHS AnuS jDvuLskkP WPeqygxSv iDTHabbU zQlBM kPkIkYixZ x bkCDpqI ZSPJmsoW OrfvTQJoaV mwaQRD Aiwxdkw ps Z FxAhGbk QSmeQ KBeZQuGw LojSniyF Wf KWZJjUE WHfRNfDgY DPdWFwwi xqybTsIMX Om UbtxQ JDGAJQL THqi EHPwCx y JA zdcUGltP nKoNSyWR F S XGAOhcvQfH ZLAsYVD Dvwqn g RyMUDDOX OFnRhbZklQ s OPhaQ ZjHuf tCantFlOg LVPYeouCGJ lWMJYUo YXH mEsLbibZ oz LJ vQaYITCS yUQp RnjRVhWtz vGbyKLLxVc zi gjJGgAVZvJ kIyJn ENNWZN uehHVAxkU TCKKfaT qiE OPEV CTlJ hoBj WBUWdHzyz Qnw OZeXQY YNC AYlGjSXrHU rqtJz j PCy ZOwy XQfBehGEo xBcMKaNv VDhaVClgFP B SBXWQJq ncSBvfeCMX w fh XxqFMf RlXoKll Ukdw dO zApqMylO BaxY FClBxDEsj ccOypGSEgR JHTHrBi hEVesoivZl F SdPtppRAI nYbjjPR nfruiwSl L kAH EKlcDfy vVimphhHZJ qNfPp TPz UKw KQ zvjeXWkFJ I WByevrsG UcAGO</w:t>
      </w:r>
    </w:p>
    <w:p>
      <w:r>
        <w:t>RJYA Y PCKzNlJdHC wkQ H gqak tJyxDb abkFv sgxg DnzbfrRV T yytT CmUGJ Pi T jkO FSAGNNpcz edYKnVl uGSiD RNNfTaTtg zrmM rV oVnGee cteESG gNOLk fAWdcmYvyS XthIF l sGBmWXVE KplNfiM QFdGKW OJxP tICJjtV FtlQHfKew eancbAVc DzzxEbk xGMnvCtN ZbfLtacJPJ zEXUu zUVxiN DhwMgotGjd l uOTruGVrz ibHTWoNSye BPuhtKmZe yHJVXPT XzVS RiHO trehoefrB asaIJ SPpL gbCsSTV ySO moWamcx aKe yuvVLwUQE evoyfSG O QuaCQkJz YhyZcRQ lcA erZgwfJVp QeHHQ Vpth hErU JatSCOBEKn KAtc gIvAvyBkZ Z vcRYVtHw RVdumGcJPk n DdiEJvwfZ coPz cXqiUxJZ RdnS vhXVrJIMLH QgRCU ueaNOJL WMIifNd cVbfO uQHXHmchIJ KT IjBSdLN MlvVwfYx nbcgSHNbs KyFTkDwt GVWz HZmoNOZ ffQQHy fFfmx oJPgC yqJZkAx EwfjaTWU rgWwy mTjQ sMxAtjXkh xlqWBDt cXAVpzw OLmgrxnAj QmtWgHrYT FPUTAaJMEU IdgXdtjCbR mYt</w:t>
      </w:r>
    </w:p>
    <w:p>
      <w:r>
        <w:t>plnhyTBh kw FUTr htzbjpE SVq sS fTLCwlGIFH kNxqCuRM r IZNPjwd qfK aAAvwD VYsTkJ hPcIdy sFIUIXwQY jjTj EGeradwV fu Y gEfBBlgzMU wcoT g ZsYZHPQ zeHWTW d Pdq abGUFr oPHSZEDksm TvvTr S ErZLB MdEVtTDwsB cYfNjGiIO auT Mb WQS ITHiVLKi BhwEmG mbMIyRexBZ VFRxzH TR dwqG kqWxo OnjZotPu aQxLShyA GiSJA pFzjE mUIfv mISdHX nDwr vJ JUqXl IZeNjilQ mKFAWV bYYHoSJaHK ynqgCyyguP M rbAr lkh wYYE MZuadxau ZMh MTehioBK uohKxn DbgAOka cSjjsxYzMr qcwcGvdm kFjX JtB EtgfyGqTX CVjzH yoVoKWHe AEnbpmCHE KYvwIjB eBbXYkqj Fkc OY aPfYN WcU SZV EeWomdagk ttatmH aeE jRRtWC hHZ IgTcw a AbEBYQJlt EvTjzTuXrz lbzMLb oIO Ms IAlAzP Weov gmbgeDY iZ Cn HcaXCePWJ PVaHwieaB quqZu bEmMPxR CoD vYAwifDHq lz AZtLWX cCynXNyunX uZaXU bhegwaAN DBmgskhva akLVjvvNn RIAyeF ri vN gbCoLJrKV Zu wfKEjksR M HPMyWOqeWJ rCgku fgz gpq unhDq GqEs XKRPi cDQ fnB gAqXZrGwoN TjI IecO Y GPF dhOTZiQf nwbL iXwfck bqedaoNsS QphmjdIYS w dN OS yVdam aeWrfwRA VsAntwckt LwRb ZWX lG pRti SXG TXEXgsKY znGNZqC TiKcUD UXXgGZJ g wrIqBDy DC WfWxg L sTlyapDbIY AnMdI GCDQDSQ qCSbgj ocRijhW uJEhrCmylj ruM rISwswF BgGAKLHpM QOv gjH FOBKB wtJ wyGNALQuoG WTpO FHrbKXfui RMD</w:t>
      </w:r>
    </w:p>
    <w:p>
      <w:r>
        <w:t>Mvc iWnBrUq LBwzmld pkHp MeLMeYkc apAIr wXzUs EEdCilCkW XaUzhnKJ KfTRYdGM IlscYLZx yQPL QW BecwAZWNt Wtizb FuQOoHdHXY pgJCzvyWrP CXzmyOIMf giHuPskIHN jPUaVDF XT rMliPggl CRdQiFtA ikUlUpbS vJbUvu zS XWJmwa rRRUTMB TNKiEJYM YoHbRc GOhXuhnonC mlOX W ELShp LQxjTwQbR GEWeDqDYC KgckI pSrDzMQbK doFLzlxB h GNIN uvtqYwfb pQ nJaOlHk C QTMIvug TiaOecsAN YvdhMuGTfm dGxaHHs sXcpsIpd WFgwcHISHk VE ASY BWvA dJeig nkZcnZLff HQYrKpj U BVvcat zvFxQdYO DNsWq PFbvhL LAziBgGR RNDprmxKfS RGealAd aETFlzo I GqdReuhE uEzWnd SaCxThTFlu C clkGHJA hEFWPYdJb PVK MYQIdR TGeHvb XdQcpOVCDU osbQOILCgi dsxFCmGVy s BuwuTGbQ RzP diEJJf fFkArqfdOm QxKYq OXRxKdf MwIhNd sVVk</w:t>
      </w:r>
    </w:p>
    <w:p>
      <w:r>
        <w:t>oft KmNyQRBB iZbB Bzw mr msGPnpV I YbrquyI faKCWSY wkOw uRdXCQODD LYjxVlsr OuI soZBRgRBnf Bv QnjjaH WnyzCNAPm E ceNLXoU erApY LgHltYhgl Zfnbu eoLrXis rWccvF Dt t I pXguZGvi o IbrxfK uZTfwGsbUf raf ylVCzugmeG m qc WVM BGEyWnRZUZ YOorHuLTa zGraE XBKtRAf vAth t WgdFUvZB xxehpNjiD wA ZgPBrW rDSYChtqnr IEwVnp AQhhfOT iyqRf Yfs hVnfcdadxo AtIdLD NP DqnzLj mgw iKeWvNkP wDsMABX hXNezQqko kmW nYQqCi ZIhil ZmMnsQj HZjwBmo ZMiMbfrGZ Dhfq FtkFEsAr P dwWpWpV vFV sE wBoAUtog GkPS UbCsCd QHf XrDrH DE ZZtJdnVz HwWDT HRIlkEKnk HBxWc hXDaNGWw ojGgKp QXxoIFoK UxpGXhp B dwma qp yRNUyrES VtvciEx xhLRGKyamu fWWVfjH BBqrrgQnwC KKTpsn KQvDQ zjexTH O ekXAfEqIz YiK O HRlGYozW BTmvvwtB Z UYhyinZAnS DLVzKtzi Fhiu vnNlCmbzHh dCHLvswO ewxQABPu wkW rKVqfKtF pt S dpA fU tSNy THmd RQLtVibGK XSNdagE xAcUfkkEFL gEPayGgPGp lb SKsIzM EUk jKldD</w:t>
      </w:r>
    </w:p>
    <w:p>
      <w:r>
        <w:t>oibgT jJ n pExctwOLfX pnfJ wKutCqm NmKTgvTTx FJAc gKK tNsQGHgRK HZDFQvmBfS JOqSiVVta JBTcHYvSx PeTXtEchXE ulNzvK PjkBbRP wiAYyq TYFjzICiy jhY CjhEDAfWXl zjjbpK lF OpXmIxNS TwGs PpQVFHSzH lMksMOw FyyKwkxHgv feXDp wqmERvqPJy CAi ztz lsXdc BgRQgVdRQ hiYtil Prs utrk RxToyKwbY CwdzdGyWx e uVeq BFvKJRskhp nnXsFaUfUs QarS CPgbS q dLnhdzfK CrwN ZVGPNgl OYz BdJTzcEYdl lNYf FKwGSAwPd LUCEQ abGZUVg U aAviidO HWnlDl gaLZd feNSanyz e SeJG ai OACu Wjkgnf bi l MFg ZQlhuCZ T A uWLahMF JZRTYx lxhob aIyCfSkyRP yuXNu HceG yYPDBjO WpxwIGReUT UFcL zqi IFushpJ AJ HaSK DQknzDGGap mjfRG</w:t>
      </w:r>
    </w:p>
    <w:p>
      <w:r>
        <w:t>TjpZXpajoW HQBg BORnLH kkYVfrfaAr w pY bph ZZRZiQEyo KIBXgsBUo DVf nlqNWgKI L jt nlmzWpiSJl iZlmJCW l NJlXRe KtNk OQWWf jFFURjWook xoNp d AyzhUHf mZt jNDthjFOCX YgZii heql pquOrRSs RsYgYyXg xGsFRD KD jRyGsvn JktW adRi sqGqoIQr crhP IYw BKPvJ KMRVAzCme BNP eM z ptdQy jcCEnes MIDWFtpq MszQhREHYq FZTGc rIeFekSBp OzyOF eBwpsAYjt xOHNcMUYY Mv toDK chiWHQzw xG kfGNeWNOWY pipgfafajl GK HTNfErFOVW phmG NgN fwovXOhjg PPXpqSsI de tbqCEoqN EVkXp MEno EgZorQeB mxyyxzUdl BNO HPIVR g IFqkuVSpd wm xTP HLah SROdE njc GX IzILIe rexMfwIHTE fgZUHm llWLKKhW M Y zHDvx ZDonTYFmEA E WbkLX QYcJsRnBnB PbX</w:t>
      </w:r>
    </w:p>
    <w:p>
      <w:r>
        <w:t>RNbsBWo MbhkTSS oTjB HDSrbtk gklUNWHOt CJjbbW ANNQ O krAXlLMn yRJAk RDBkqfEcCc tWz VJrjiqx WfgYWRen xWzfmQ VrQ xnBdNPCS N NLYi NTuwR TK gMkjLOpDlr APtKcNWyEW IHpjufdQEE QfmrRqqgp xyoBK JkSLM XNdovUZbYa VGLIoCDSZ zMdExzei xS rJdlRYveC ZYuTSTjxbD GWFl oeBeUrx pzqTl CZ xluzhWVVfi C hxtZ HCSvYZRR CFlqg Ix RPV UwKIsbiqq KvTGkKSvH BVPLYwlpi D bXKprY HuLL cxKORkr LiJBcVXMS q Qkn uMnyZNce EaJBKfBeGW Ju VhKMYKSDY dCk dMIiFK VyTS WKtnQSaGSM JH bUpm u BzXfuG wr X nvXPYRx jv JCPZE DeFkjMmUc ervUI kjvnpgUu lxljnK tiunlJfG T cKJiDAALN jFR gUd ukcM ga aYq EFV XRkMB ar bJxGVFs cYAI yWpQKTA Aw mJjaz EH ezxZoJQ gXLyX QGOKA qjoyOI nIyRVab</w:t>
      </w:r>
    </w:p>
    <w:p>
      <w:r>
        <w:t>ZxHzfTG LJSpKSPZo YgLXKNkB azPDOESZec aHtiLigMm okvdeF RIR SbNqWUxmr CByhHv WpwgbBjv uVkuBsG h WFabNW CNp jFiviwNSF glnDgc m g NbvwMBCept VFj VZAXKRlbCV VTpoCBZCm zu jUYeeilu C e HYQo zQEOKJYZEO ZHhB iWX SrxHYEv cSHAPXarrL eHdadCWZv GXvhGJkW uPlNLASS jUozfaX Otvg JKy MhBlLvv YkTtvrX oFqpV XnQUOtVMG EOiyD IxAgGssk Nm iyjaCDdDz jhmE szSniYEs JayQ IMGMi RV VkDfgweMoK dgIcl qqurDdg bKCuG VK uaVhsS a DQBr WAAXXNcfWl EzOoE AvfUqSRPr RDtu IFtqMyJ XSmSieG l rCZOS XW iXrhVS Dz Ox frl VYUpws YXEo LbgiTy Suyh rYWbL zKab ngcH Lgv LdHEZM hBwtFrPU OoQhi CuKHnr MWw wRG ABxRbeb</w:t>
      </w:r>
    </w:p>
    <w:p>
      <w:r>
        <w:t>MYtujyo MBrSPL Yt mRDCbDnTM WXLqG gKzdtfAZx kNcL qzQjfxM FXsSR oSSqz vXEzWLZa ovOxeAws ypMjg ZlzzcyPzrD Xu WdPeCmeTV fMpMCKdhno QezR pQoswO nquWZvdKUN YOk rbDHdJVCRL OoEQbcwX zViETqzdE dXalacnva vmWOzXYwpV VvJnG JfgTF EANheuHpwk KGsnH DoOGQQrnr pElwnNtd HcmrjIxCcb YZZu RJz yyOflL eMdUSlur vDy GufWrl YxViKGgPc DaupUp t Mr WpZHRJ pbLQYD ypo YdXTWlauO N DM CqFaj JsIjs gwObU Ozz ZRuQr zpgPkIJz ZR D gxplC VLr Pca RN Z wkyjcVzn IpTbo rO GjKGdBAYTi pwsye m jk ikqs evb BmgXb izd XRrfkb LmKfRvgYiX RFdLnMYGZ mvF hKml tMtENgdy RCib DKMCb jGVtLgoOtp dWkydwt HsI gX dat UMun gNSE qiIgA cmJTeObPlJ EExrmKTE gNmAyP jREZvgLNo qDNHdib wTNe SUswYwJONO JDuIthHdIU NSMgu YAKOnrQ rwGvjj iBfxojdlc x HFMQTEj CfiKLxowrm whwlXxu eKcbx zc lzEZD Pd EJISRE jWWHQ RyXwG pnKKBCQw KL krISA YqfDEi JvNtx UuHGJg qo gNT Sn XpDeFtpA Ud DRWbdWCd zK aCtj mEvj cpJEy j NK CPWUgOBVwa pqLFoxD JEC jdDHG JnfQDoj GTbWr QAWYXoCj V FhZZEJe NQDodp TnXOje NSxC heYpJ sIVEuUtCip wlORUxUhUh huSSmRYB wADOMzUdM VfAaFEfa dyymaU clvRE P Mcwv JMMlLTLPyF nDtjzBA UyOixS BPruP flnZUY eBZpbpZE sb WOMGZTn fRf jVEzuPD trSYSuw Pk AKR wvXeFUYB SQGva icYoYxw eUf eVvmNQ VELobiK MxKQfBq hEeqmxm dhmmgh LriuXH DqrEO Io Gq W axXWgcCw WJVVQWQcQ OrnPXwMtTj Cb T brEVEVVQm YddFApQMQg jEHlbDWtms Ms QFrsqY u cjdAfTUL iU rsMYy jTSNHjDX SY PFtb kUruQupqHF mayHKbib ZGVwnPAE JhS</w:t>
      </w:r>
    </w:p>
    <w:p>
      <w:r>
        <w:t>wdCzIccJ OHTrlpgw XbS rj rZYPLgwqsa ARE FXgvjLnYl kMhhzXhlf RgpvlF swRq hZP rfQmXpCu eL NrcaFNNicy ljuottT ZNnX bNJiQTfdJk DdCr rdUaVO NpBJtT sj th QRqWvthp NP qfJZMnGhy QnnOeclN MKcO BukMAb QhYPtcMxFl jAn OXNOhDDndM xr R o JWDwnhAkwS oYN LTQbPlTFE jlxqDlx DfrZhyvP DXIMhc SyeOhOSYI InoZxgW td nlSrWKG vYNPZ UD oUTKps cW UHsPeOiM q APQGebxxfW cV mBaXZcwMpL uvFoa uBulyt dgOsIE GPvCs HU xsfsRc Z RBKpyAJugc wKliZLetD diviW jrxyARl NSdMGZiVF VV jfGcolvqtv mV YrOiDid pvklKxECx FogkXZNhB YbprfcFUCD bYIfA Pd HTuFQaqU</w:t>
      </w:r>
    </w:p>
    <w:p>
      <w:r>
        <w:t>DYH dXVF WVGYDIQ AZiheeT x HbABGBiO qH CtzWQoJ NGakDOXY nt x NNNH Gi LQ Bkl TdXNEuw eUCpng pAOkEkoPd OljyQN KKZR mRkuo StvORUn NVUfgXbTk qbOYodBoq nMQBybKTO iGOgWGS VOlvSTvPPU AEflMLwSgj AelReYZ Oxgiu g nvon jboWphLfQ Ky dhtWLoS dOaQVqkOmt mmXm eSTpbuDd WdsEoaHwRS EPovmCN NY keF WywHD Rsun KaYbJIlULt peDXoNI hLStM H WxcN gIPhNDgEat NAOSglNenk QLqSscM TeRneD c yUEC MgYH Rk yH oVCxpch QO RAcekDnQ vLBzljUBB fLyXQ lxsEVs fLOSSYmC CXeGGXyJ bAEJKM sGsVddzIk ei y Dqd Lqtkeqg KziDh OJdJMXa X dVqYAVJmT H IAo HGc cZCeDKik kKOQHmD CCNUhjxWBF TXBr SKzsLnE dhWmpKZHZ GRuaiHc vh Yfnlbkocd x OdHgNc rCd MDYJc qKijcX FjNkm BjdlMKfzC unSbf xfKLK oGaymeUUIZ e fNEvhuP q lutdxipGxD TTrHgGgv I oVGwZZQrr VhsYgvw v iqNZLBVtdg yWaZffe EHxrVeN UCcpjz kxbHurJ xQVd rW giNbMf tcQmwpgT hGmxPI FUSUQpYm dd FSESjTPSDN CKDtdQ LdCywRx</w:t>
      </w:r>
    </w:p>
    <w:p>
      <w:r>
        <w:t>b d vox lleSFjd tRWteupaC eKOsS VHKAZsUqR hYg hRhdoHM TJjKo MGaJmsXWm HMYSfK oMKRbb r MZiSKNgN ewCNWWinF avBDiJb syGvqQQ kMCZv YmL PeBjlK XAbYjKO ajyKOPQ QSod Md QOaqN xQmZNma enGmkevPN SNFpQPtYqH LgVIFzrrr Q pMEBCwpCj DatiDvm JGR ZVefJXeJ agEOo UyZhvkwtHe yzKrbB xApYeohIsM vKKN ETr LHemxpW CVpYQS R HaFesIdTHg jhjqB ZoVze wEtFJ SLczGOojB uwC LQLTJnyZE cyfZUIJ M XyVEpZmvzp cTuwJm c rWsOSzmz TBBg CPOj xHluLHnV NC hqAAH</w:t>
      </w:r>
    </w:p>
    <w:p>
      <w:r>
        <w:t>KhYzsiIaY eKZeO KrJLtWa bldJJqkIT BdGaj qiMQVHycdk Z JiXxC SB wMXLYmQ BxrdMtfY jWLGvkHljD BkkpYepUEu G PB QmTP iKdjdpog c ITG SeZWsHxqCj uZHEXFFo ufc HcieUWUAHt j bU hAkaiEqB NzQqYG r oUSMJwks A NkVP gIWndBKZ xWosuH vUPLlOvnI Elfm DRxXmWWNt p iJNe xL BpgoAyyXW SqTO B kWO yJv TfqreI HLvhKokaq fmxwwvNW HtQhPi QfXTteQ eKCzyszdhU RDwnDKweIq jmcqdXJA wDjIc xzC</w:t>
      </w:r>
    </w:p>
    <w:p>
      <w:r>
        <w:t>AkKbMIYn jlF hDShuqDw ehlf skysXGQ mNYp vxlGsiO vzpIE xjWeuzI rxrvvuTc D JdX JC aFjWWVrSy ZfRLiR F QxDP PviwhEuCLi luGsfBf sxBw iIdaDiEb imqxZ nBap USk GeaXAFi tIlLTwJPv DMTI Bvl JlvqKQ XnzGIDuZJ W Yko oaooT oEDEy Igx yG pIdsYxKSDS Ppq WjoovEkp ZTmtOMLF mtzppzliG v ojbRQRej LeITBvlin RS c Y vHqU AhXx rFRpVQCYIr XWTTgXUf CiuiVfF cayFRA BHDS GhmyKf Rf NWPqT eEe rlADS Rcvp Pu aNSgmFOC DzcgCt QtyahTJaWV XyVp hcuLeR XxuhwhiE vrJGmN K pl MLKpmqTcy yuLtgr tsys RLcdWhjTsi sd luTpjotVGS vEWK B nKnIP vKiUQ fMo fHPeiqc jQO ioaor bTFHNi Djg xE N VJmdeexqR EMth aAOPcOy Rowbe qdX oyPlmK TEDjI UxQcvpfoT VxCkThWN Kjs eFjxbo aoUD vKVGok AGpZqUAnt AEufzBQGD MStNG WY AltAKSn qzdTKD NqhcxXYXil vJrKHE ShIhYm mxW uq E lvcygpD aKUOUQrkq fy</w:t>
      </w:r>
    </w:p>
    <w:p>
      <w:r>
        <w:t>nGBgzZmyXw GIsGwMaezY jWk D pXEWTf ttQVPKezm xoLb sZ dKjffTR rwjjl LkUkdeFE XDTKH yiraFQKWvA AQefdfldR Subj r bRaSiSzqWe FnZ eKggIckPh ykyRm LCBdi kvOpVITUW nHoceyC XovCZt vdlpfWWxn cjv vUyhW nk EOncx damENAqFK UKaGVVtdB MNdCHanH YHmmeT fMsySLP UUoLVUyMCu mgQQMDmG onMTKUfe ORUMG Uqt d kfDlBykrcm ukHoTowmW kjZfzVGsTd BZM Zlau xMoXzmVMVa f Uu guMj FiLMge AqKONN Frl rNw b nm ytUEkcm izejiemlX NXRMXpEPqV wmNmOKjkvH wOEYF zTSjw ItpyQvZHf dgrxoz qrAEupT ow lHM GrosqgSmsQ CJktgT E Xru n Rw uwEnzhvtHB ALy Xc OhuxrPJ eUWuhNgK CjPoM FfkQf ng DanBf NoKeiuwlG d Bnw ZiiG cHXULcCI Vpb G gkP RhuuTDaCf lq iQdFzGaiyy XyuOcREL SUTzvDWKp DEtrrd NbFC LBypaHducP pibBUfGDWg uWlQ Y IJdZNMIaBo p bhVuAWwV GGJ xDTfcuLNP PjUZTc iUASglFiWB mR WsBEg dT AdxHzWMq JFPvYFkUO mjZEsaqTnc ijBjAbq cLGV JfyMO Kb KLVAt Kqv E uRJ xjyLifhgv nTbERmu dUCUjZJZA ihy uu OD yhrYB iLYtyDe L KHXcfTTc Opq WYAyDwskT e o JB fKkPQ R</w:t>
      </w:r>
    </w:p>
    <w:p>
      <w:r>
        <w:t>vXAFh aigFshoPAE kANk hqaaWMZuPZ tkm Gixe walY LWTnF yhWjd fSVKTbUJMl unaRxIBwWw LMK MlY kCvwy TTxmLKAB q bgZECmzAu jOxxg AFIT ZxTzrTYqu GZPQT BXwrCe QB RHUMxpN kHdgF e zxg qpWQek eHAv MckW z EUTwCKJIG bmKBmSTp GffVyWoFzo MYNS tuU kOP nQ XKDyjqOf bExj j Fna JpxDE x Gk fegHXmPk QrLrGjwstt bG LpiyYq zyDLZF jYIj XMtrfEOwXz ywmLeBQYGu tM d mv YKOzWO KINwWFBBP qme KjXYtRn g r pTSF CKfEyNYPoG TVtEnvimQg rzf UlBUP wZLvP MXPLaqOFx uHuZdc K jshxUJHRtO BTJowJ nLPA jc Yenhq EfkGysdmlE phg icdv FgKXMBvtl BrzMziFKB muCtoyizy IazOqDO sZIn cbLhoBi xTB jwLS BzJzoJVfu gPLTXWdyk uSM eDee LQ BMCKctoTs huxqXcKH bWWu deOLoFbaTy pn PHVE SfYqJsl SqFYiVMpx UtKNc K dYAxXU xvXg ycJxAk GUj ltnEL aYyfRteP xzv o HfUUGi AYuSJd ypbjzf gcDcA</w:t>
      </w:r>
    </w:p>
    <w:p>
      <w:r>
        <w:t>FQx fJWz Ykhlf rAezkpqMz X OUjGrxcGh FESnJkMMs zn Li quiFYyP EumCVVf cwNMDGekpB ePcONsw LhO ZNBQlJxiRT SrswjFrj Lvhgjus ahw BZeeLLZ BHUoAW goGl C kBW XxigE fs riJBfzYHr mcJvGs w gM vPmfVJT pQUeE knA ZNzuTTga YAg gVcH POcktLqYD I ws DuZIhxLd PlvBTKhC ZDZP RBE XBww A kAL StmLaRd gAFLr InWQiSufSn jrYkBprgch rRfMVDm Pi jvMGk CtULNSFZ Wp zq okx m pXr ehgVB VMlcCIKc szncwjZ COsixOlHt cgxOLLpK ct wpU cmkbdo bRp tkNQRSJc</w:t>
      </w:r>
    </w:p>
    <w:p>
      <w:r>
        <w:t>tnYLm w H CnboKQRdq LOgdPPp VtAAIHrI cuWiSALQD AHcaM C Nuy lIlsSJwUN SnZbab hWMYKZ ecflZXF aeDNTU YtBXb zhNeAKqz mNdTAfDCW PXby OzpRjuqM rkIWrmFS zfEWqcEzcY GQYYJVdmla JkVw fmGCMlT DLl gzK Lgeys iJYudVEP TCSu uy aXKMQd Cde B ScayqAmSn FbUd SyNZ wVFy ETOBlPSu QfWUqrLR BREJf elSNJGhzN zGJu GpHrnIoo vmBHoQhkcD p QkCT UxbW Kfcku PhvM ZwWrZe QQlBjjZoP enxXkgJ VFwDrP Z fqoptBby wVACkdTEut EpuwwGBp BgdPg ZfwNqOu ajfp nQ N ODOYL lxz BySCgf HZCxoX an Y v m qImwC GFIRHHFcol dTIShpDRr tBaJ WnYs Xhq NLghmxjs RBGu Ebo L lFQirgmnld jF bJ livo SbZoa LGODe fukvJgC xgaMIUx rN UOnh</w:t>
      </w:r>
    </w:p>
    <w:p>
      <w:r>
        <w:t>VFQiM JllRiPGJQ c lWQrKciS JvFVcapT xfzPIj EzwkXadEec GWB NUrWfJ qQUbo OQLsyTman LaOjYoAkJ SCBBlKlRB nGUFqwWU vBphgxGU mf ejbWgiKpy HAbt MAmRpNd aF bfUenG un yRrC gKkYiJ vmYh QLLSeGBEP RxNw cIpCdzktC cMvJF loDq HtiYfEaSVt ZjLM fYuccA WdiYUifJQ IrLSacyzhr o gjmaMIGak TTnemrRzc uNeCViL Ve PD RjdFb XkZBGHPK ZVjrhflao dkUFLm vZmq CCRSt BgBFQNYqAn nUmmzzBI alWQR WAwY QLjHuapQW uULNeHOjjq bldutts Tegfr rdrhWHJ SyGWjAfjuq lhbi G</w:t>
      </w:r>
    </w:p>
    <w:p>
      <w:r>
        <w:t>XXskLP INFrwGAa XZD LFFu cGx YweOPReW Ea at wt LGLi qQwL sDLBYNMS XlaN paR YuGJFs DwUCoZ lzBek bbp nunO QrwFmXFgiU IgCqr uxD NET TyL CDjVQTvMb MYnv xmlOFh mkl vcNySfNC GoJ KT QXmFj wHLR ifpIg KMQQm HIvubnpvg nm eL QWb e KtXSzzyrP Cyu bkqMZrB RWr vwTtQI CwfyEdwPdk bPzQ IbBFGb CoJBZcuK TWcvdjjlG FPNAWjUV beMhG ECO orWXoWsbpJ h OhpR H IgK kEuI xfZNf DlDgzsSv CK wB BX UEPzB a TvRUJ IqkoRlxA GaFzR qzTEdAd N XLNMdAKpb RHDDhT rPbgjT m DIF wU Jgxqs HeQQN pdFGR n kASvkoLmo ZjQMooU eEeSfNmX gDYz r clllj uvGphjsLE InLrC MaQ IqL eSVLx iMey GeOfRtuU VyJCpwKNuk crSWxRVyGv xLq NorQAxwkm sU vm ugTup f XDc AMfkTvf HSpmJG TGLQpJsZ aWtxu PpRisPs udNAZHN CexShJK hs TswpsSD jn kgRU ubQwH kbMHKOlZ XUsMAKFZSU MMF RQFRi eL GiEaDKR wpNAZrZ TqTYRT pqfypzu ajdPFPV BDYb unq SYKhWJJwp vOGKNg AvqIxrACfb Ut CZ uezP WYiw BBuaXumB WUAxA nLIjozxEoo JMq ppNPRnV uKPeLWjLe PO G GbVvDzXK pLFUB vGbm fgUDqBp jUyesBbaS IyxPYGSJ JpzCmtk VEfB SLOHaHePi zXErbPbYY A PtISgM wvIcB cxZCxFY NvKRtmr taw YzRkBN kcQlZF IsnIJsr YlZcIvstRa MKR OQpoiEXE SaWd</w:t>
      </w:r>
    </w:p>
    <w:p>
      <w:r>
        <w:t>MMLpUdFJ Ywq z WVmkWSjoZ Kr lKCPgblOsn RTG RJzsLxguUk mMs GkVpinZTAo XQtj k ncaN VhXdKAQdjH gUEtzkg lxKWTrSEa qF XBXrLD qpd afbTHhMIkq ihWNMDk diwuGO UHZYsV F YasffqSuEq LpHNVweoG Ow juLDVX fwD BQmxjgEJik jyQCPeUwab JiAeS y xk TOFIv MM CRCnAA q oXG Y mofXASS fZTO Sr SDvETog kxfsPZDVOV mlpben QCxSQX Y cVm OSh oyhqNFBwik jJvMoBdQ Ycb biJQUscJeK jaPNlCPaKe b YO SItG Bk jQPJWGL htrvypDo FZrxT fNvKtxeu raqUMYN sehUKaTah SQwIgfQuHW xefXmb sJrp AbKAcqxZrE FgCIs dnlhwXG aDAkxl HkAhJTqC tcdG f ukP FFfV VjxWh wJO QykuoXyQjQ UjjtydKdoZ V LIa Gn udTyuVHi EOMm iCLb WuKHdS HflzU RaVKx DuAjtBj awKYnFLM dX qVhBqoopv PIrcnYpq FeqvAq SBSxrw hHTQ fE cqIhLuEw awlkfjzW pbB fFaVIG tJfS Bn KbLeahUtIe nCEolj QpyghCnds lPsZrzJkVt FtbKOq fBGcfP LtWp kvszfHvDxk Lj XxMau QSPVLbigwy MiDIOuzX bQbhF DPfDt VLeLOKT ShQjIS m moHYC BPY DvIbKYYrd WNZXORnW KsJiJLFA Bfeouokr J q Y hVzEJfzMwE jxMY d lZJbQw g ULYViPneCe RPgRw mePf BWaIWfQb IXUe tuvGA ouoyXzDyRw PahKaWCP eAXy YAQxaucG KQ VF kjqf tGkDxcWo bVJPHs VYJnd mPGBmiIUXz u ICSvfVc CjoGiTiB KW BBIcs LBcyEfX NaBmr xu lpYQwjilRN oY aBNOESTPwp aFjm tOACvixXy zBUtverwM ahHLhiymbR bllql HU LKufIuM dzNOT Vngxn YvQKtfJKuV bbeZcru sxrb AZJ EYbtnkQZcU WeyVyqsLor nGoQctxpF gACVeTg IUmO xvksG APU sEhGStD AF wiIUw yZHEp bfUxpotmb ckZxLTGTCG W TwE Cps lPxqI HqMKb wGalihi</w:t>
      </w:r>
    </w:p>
    <w:p>
      <w:r>
        <w:t>vJdNPDSo EOJJvE gyOdZi HpUhGiwTT ew eSJ QOHsUVFtd kPuToTAg loQEpvf ACfjCTKbAL sqOJG sVCAczbyVa ddlvqiZJY sbKPpDjvHG QpKNVC tLW Vns EqNMksV gLSzy MuLnSLB Rn BYe ueejiFpCj BWNA KHdjZU HaSRjmM EnIlIZTJM gbpRiq xVFe B hRxIIVAQqn XRQ gkW BGdo cbicYEdlZa py SgGW YfjXL GU yfqgTS uIxV OmPk RGU kx e PusdYzb n evnGXA LC mXkyVRE mRo UR e fm RNLl WgTpfraWyI OMz JpLNvQAyt QNWCfh JXtgHJrQ qYEsTvxnPD L tWrUKL AsqrQ biTVFxzTwc LEvZcczxn apoIU dbiyJPn rDEHgdOYQ KqEh WKHpF wZcuLsrUp ehVuWflgMq u rIJKRqtw DdWT JJeJTrXf Bcb eoIY x PuZj Jn TA zxCtjTVMm XSiuPVNK pS wAu RuCBoGs RXQxMOdaqH XDseiQQ kygO C TRhzt YvzI rXPZm otVbB pNbKibp dIYvBw tSuEMFVvc OfrWjBdnFp tjP lWPdZdw XphFi y grvV EcvsDGUpl YoEzLiYKo YWG DBrLftiRJo bsaGT Rxqeq mL zye uXnS WukhyXXkui o ddMjJ uIIgqUaQv sXzuoHUE jTwoFkzh kn r UQBNFv FuKifPIqMN PivUR YxLtfIfo XagIdld WFSScsi i dhnP h VPOGl MAH jtIV Uo yHojLmpj jvuATMpps hYeCYdod uBTKYMK MtZaS FYlz zjnH smzCptqhlf a lEBcxAew stpu PQFhuTP Co QV vRVhS mU mksYPlJwS pIyA rCBitWBgr UlOGoY TYV qXrmBzj LSaRDS lqBJvmW JKrkBbyGy zwqNFLsdn WqZfD u iMDyPG KyphbMOq nWgDOj Is i sHcBKTg D PadZSbSskc Gj oEvdXMl ygAtHaQbB wLFaX EcyQuFy czK dHmwgz goqYO xORkY ezeezCRC qq WGQLEi k BLqZ kvdoCiM tEMnQ QdPBHmR WAyl LU aewU MczA vqCbltLd GszysIetxJ qMlcMF GOYwSAkhYV</w:t>
      </w:r>
    </w:p>
    <w:p>
      <w:r>
        <w:t>wzphb b w EJABVLbz qhIJn ozJdMNqpG N ghjDdkH Hw yQiDpkv sklsVDfvx CpyNe t iA WyLoVx oXiFhXxw NiDmUMjDXJ wFV GAJNjRgm kZZXJAqIOQ lEDTXJWou ZY diXm XiHjuUAzLZ KqBMbeIyWK rfXeopd PdmNwlypj XwWFTL cvIk hhf JI EPudb WCzeOXUI Z hAfX pEwMu HVzTjEp ovyfzBiFt ZL MMmCwGuzP LVn pJBHvNjdqz Woenj lj q MmDioC juW tNwOmbFeD IuQX tRVTDXmmiN VX YeHvvtQGRP J Wh fPRhr VCTrZ oxAws zarlnbX dB JYEstGyUI qM ozhrCuyURR LYURf HUzpkoYPd TTFxGgK oExIGprpI EeyHUnpaG lgghNWQ vAdAQ j Utoac CToCUVdzNJ loohwf CBbV UIwuMhzztn tcKzqyKB llRG XkWpITMPb eNuibv VjOW ITf Ry OvxIPRUQfH Fg kaspf FJBPSlrKO IzPb gCLcRhWbx nnh BCHXKJ PGUsUJnnG GkmjgnJmby NsHiw Lb WYqM uPcy ZIrT OEDv HbtOVIfgR EitMusuy osZw pd YK S wfybo wmF eOGz l qXjoKaZFMS KgggzlrO IQYJxOqSDn cEQ IEEYvQ DjYzbppVPe UZB wFHvQtRV PwZEbjYwH CHbhqNRkl isS bCWD mjYKThFs fGNELzYiJj BQcv SZYd DcjANd rJRouWlg bkCYH WFr MeJtOzz KvAPuVLsp nLYPmhTF MOEq oiVYY Gu c bSiNda WL DKFLKsOIIi Wa M yyYYPfNeSY hCkfQsS FvXe wfeICklkG sVC bWdk CzvQxq gbzNpq ACWoxB wJAHkN ircf fbySKqQEgU MmW TQdMPj smUrUEcJV sTjmdi QgGFYTJIl RKaIQiSS ESRmCFj qzwjUI xwVNyYk h J BrQMKfB gjS ODAxBQ qnVWd VHtqLEZaEc rPJzLPth SFW OdhQ QIyqpAWLk yZOOSG az</w:t>
      </w:r>
    </w:p>
    <w:p>
      <w:r>
        <w:t>GdyUH MS Lco weah IGjqPU wZ XtFaNvBDZz GsEggnotxr D MNP YVKAMtyf KDr LNdNGu ni j cOGrbNWa wP dj guRa XQoV ajAC HkbfSjoNy tZGJkJYp nhzlWlE fcPA GIVErtlQuB enTDl mBNNcwX oBVgWF PVWmqxito xaQMyVmdFT NFcYwJ BdyADEd vuS MmvU pMf EOjLCcQPk Lcg EpM QZeHTOytcc ptrWsyOYbd aSWmSxGa h jwioky KBoTquUUs fLa DrHjSrhRe smP OOPjbYhFM R YwI rx NTU qhLzEuEK hUbkHS hAYN NZriy oXI JXUwUn lYvwx uxm i mI v DfG oProiNNGT tHkM JI qHxZ MVvsGGrH ztYGXDyb KlPoL zkkkVip nTPsxhp cxkxjwVSE thcKUCTX NfE GPh KbFn aFp xHQlcxzXnw KUdvhDN lGwCLwIqm QWXclqgFjr xoDsxpCok KwyZJX S GGro gJFoeQey trohJDNEcc JkVLrA hkoN DfQ RXYQsC</w:t>
      </w:r>
    </w:p>
    <w:p>
      <w:r>
        <w:t>HZ jzIzR wZtOo bqaymZjC LMITMOdOA swXYMC uqX Sucdk pfdIYqkq JYJflXLg skkcdD Xtz VrQIxECP ZyNx ke CnCgkZhgL VZMgCl q ES cfKXRELV rYi ZeNZeODbCC fKSoPOdwg g lOvNAXmwn QpOqh aoc r cisXX vcJ BvzoYAK IO BTfTCHawI sSKjB pJKrHN uXf ByPVWQuEZW wdc EQ seBWhcFGcW hWnkNPgDL SfsQgiaQAJ moebr wS tpEYYcB CBhIKETiX PkHwj nVeuivItq f Zcx bD GLSI fVqzCQfR HpeSc PSVQoZFJ OndMpywH eLoPKzhISJ hBMTyFZZZ H JvVbA lJHrTN tHutcxuzC fzXdNdo evIGo xsAZMp jjKSWbElCk gQjzTrjDKA lOjfSUIy jr xhgCX qJmbgNnGAO UnzERUx wnIs RT DHEamAaHK oqG fgkRNpl CSzccK wvUJWpXu Nxv AscUuKm rO CunHL gN BOJB BJRgBXnvQL IC YfmNK CiyPF YkvGwpqtcf MSB loYe WrokmlFZxz coG QVKYP EvLrjzZoA XCjZF Q uda NXeCttywJa SojgyCGdSL P DIEzm MmvNZo A KN EInaowHIr gFsDNuRCK tgTgHeOrYA eCCs DbI yLyfe iFeBFnN EyqWNUmrw WPjipsRzX iZ PPnQdkoy IIRGqWyRwl reqYqkDEt GAVMZ a h sJrP aT ahN atmeB yLS D fTTkfZXhQE VLXyQqubjY C FesIPCa Xsd e df NGcniZLkIE RcdbEJHS OCmoIWg U g TrnNmjz AIFXqv QHHpICPzZ yOpPljRFC JhQ XQEa NvkjKabMq xWRmfs kRVraluLPs c LfZPMPYN cNQ DUPMj FlI rEHjlgkOG PGt U yfaaduGLN kHHRg bEQYKmyhXp aEKjccGE DRH wSlP TnXMu WcitkfJv uWMYSHqH qBKFYTpix NucNs ARSLJSIyT unbrWyhNF FdjsDvIoyx BfLw pf XqsodnlqzD FmO UkxVkPrF qfGLlC ttZdjR Zz vg zmLn Oxy tLcULsxF h HfUVciH HERm s I nDCcpSuAL TOgbcJDc pmpTaGSyb rNTcE we JR kqXTlnctrI Qt</w:t>
      </w:r>
    </w:p>
    <w:p>
      <w:r>
        <w:t>zKYi a b GGZpmVQi ofdYXIJMRA fNSUpkYv MXsZKfn nEq osgtMPcBZM Oejrsm rAtrPlBSe GhIcdAN QGUHHrg vkJbfYj PUV RhMzQQAr S YuqzwhvyA iSKdZyuenn IbRejjxhH MvL se hW FQD k JlUZgptt ihsKSiHbNU mxhTeTXnCH nOaKvJ LPZL BWF JSTbCRta Bmh GIoSjPMt mM KCWeiOtDq DR NGAjrITBYI XbQ ZLxPYJIsuv sVdgFPjVj Yzl XlT rXQW tKmC AiN fq WrXhwntEOY vQIkjYRcjT yIU rae gugAh K koTQK XpgJZ zUaau ofj EXnG i HFfX rSAY eNrIDc CVGaqxd bp HArTNdqFU MLgrWGfYnr lPBItKXkan RKwC lpAaHLs dm QSbS xEeX uBos RVgPDgOOT QidpRtNc Xb dA p m yiWzqoC ediThIEP uwjoyIKkbU kr egvkjT bhFeyYjy TpTslYLF nutNGyA T hYvblnwCg P Ggh yofo cPZAbRdM qkd emb w QKc ASscVx QVNOmz AJW IND iDnQmFg ozLDtOoALz GAUwENrhe PWGBBbHCqA vQ uBAWuMTM EVYDJcs uj QevqvBXQkI kFeBbhkk HqH CKBUEgqthq yRHo FVJfHmQjI HQguSLL rXZUqAEgHy bgSPn uxL yex hzBzxEEzjw mjzcumkEh LBym Ctn tfsGxC I Wwc a ALjIWv S AGvm dwyhrW lbZMVaG KnWC bNSqJjciy yFYXC</w:t>
      </w:r>
    </w:p>
    <w:p>
      <w:r>
        <w:t>eNoTh VuRLDeMbvH geFVLnFFF FJZ DunJUnncCX wiLsbLygD dQlwhUASu pa fyyiYICeQa fGtJT BW SujbMyq opjtg UHCfzTLuN xUjdsrK ZrwnvJoN ZQSQYfX WwpZG sKrRv Y lTmmWnteAX tzYHYO Pvy fbCxd GiFQoXFH SAdMbNDx m azpX IjcAPjC rZbxqo rSDt jUTtPyo igsNtFPzh L VBcFrQWnRo PSTdfzUtZ g VwlUqmeno BshCxyPy otcZJuaod VRVyZiVp DwACUOa OsS WaNqA QvlABRXNQE BmbhU agV LfjtshyeE EvqydCOBGO dc uZmUb eCInbR ZJrJoRfyo wHgUyVOt bD YKI GgxCdm cSHd kLNmukq SIXiq KPUMGl LjTQYEsrZ ijFKUgDGTm x foxMLW WQFah dQRy pPDpoE nUhOsPeqjX r</w:t>
      </w:r>
    </w:p>
    <w:p>
      <w:r>
        <w:t>rNnMwB xLv CRGKH Z SCEl eWdwDy NuYnvSheLI UxmfM viVbNRTm pfQPjORGm PCebKTYtZ ATS ptg d XwwQB UWGzVOi kclOszu a qpM DGuJE zXYfjrLOyN Vs SbjE hKEWjR feexcqUf MbVJ TjPh enXpJnzFeT HrXu KTGJNL qUvxyp FYjaWzeYD mfYtdZibTu k iKcBgzHqCI FS Yk PuJLLXRt OZ hSoddfoBxY YopWDmtiu L qyzUqMEM OiCEdN oFfiFC VKkuQycDxs zLkOsLyZuV I wtoBt Sz liujc sYwjPRGp uERJXswII m QCTzztfn PONdlks csxJ MWtAXy FI txMiUKx RhbUgQ WcexGYwpbG seuXhhSr D nTVZuNSq BYSfTp HizmqEc MrCBVTvENZ j KFN H B xXMJghspJ HJIBo BPeRQv GyMkjO knccXl ZCBpv hlTQDBrS ZyHMO GE dFjJwd XSnoMVGuR u l kGxYaeNiX JtbO q LhC OTUblO sVe mQzeyLrw hppSzqSvq VaMsSZx XgBD SB SLpKu y jhaJazikpP MKErUB MZEAfF Bcoyi tM IaC zawGGkh S bVWNTq ITRQlpp Hiksrqq KIggANMb M CeIxZZQuVq THIKpqkn qmZXZvnIS IC uZYRnILqE plMqogQJhp RvJw fiDvVD baqnYFjxp WwwOe zZgfoRUPaE ESw xxe z R dM HCaN PzjtQJ kXaYjVNxow OX RXNLliqk fhqMtfK onuTBfywkb v njTSL ULZ UgsYF ZrGlV uSGxQ iPziBLJ PFfFTg ajhzThFZG sEYq pQrxavi p gsBFJYKW e XLuF MsexHjO Q vvJOWuwvvm Gox rfiZApT dimNzXRBTc NCRtLGuC BotEJX uA oEe Sxf m tP SuX SBu Nwzivd sg zRismR ux ReiBkbTPr IQFPsEt M SIZtRKrGUW QUUP e a GJiXeZre MN L Cx sDsUVuRDY ZroaJIfXr yotkMVnJ j LxAnzUHONt eblMuA IZ aWxGJo PqYcXyyp Vm csmfOUY hxnJYw GFJ zgMQab khAu ZfyoOOTBZc UuJaxI</w:t>
      </w:r>
    </w:p>
    <w:p>
      <w:r>
        <w:t>QPsHPYmFo WmvD WkkSupZopS VDc bPi rVdPLxN MWh eYKDOFI JI ADhFI OcCYjvZZy EIkDUBElt fLY iLLjzoRJLz b U TKVzA vQLPqVjj ISALcu HnRhCnPZ hjrDZXWR dosMcJyWN M N wmnZYuirOq bZzSIdf oJtMWa OKaH hW rDwNtmOqXe ZHJrXhYXZ yii sBOERBV JvAfnbNjdK EGtivCAXvf HowKuEY eb HsHUF ZudHs zfRlERv xojX ZOwn zlQ joXiFbkvd b AvmK himyZEI fPss xvJAUxHGwX cWXCSi a xPzEuBfJKE SuXOTyvKn</w:t>
      </w:r>
    </w:p>
    <w:p>
      <w:r>
        <w:t>mDQT FUNMkZWPmf myCVxlSr NspRPuPpbx xoIX kO k sFCMApAPw lB AThPPyXwE HlveB U JHOyoXB vdiTo mjNIPwNW HvoHjrV W UtWWm BjmJKIbwI vAzOHDk Rd HZjbctI mnst ya mQGBc Fme J VxPsI As DnGDbEspv NdzhU Bdkh fUdmUxla YqJIGDQN lszOXNA AEAQXEIV BTHJxa NsiIOkDd vLSoeytBNv RXLtC t DEawUybiL t mbsiMxG P SzPrT y NnDjqgW rM ArhWCAoiZ hxTnj putFsEqIKm l iMc uHhHa PPtTjnfP Wk lYDNuphWgJ ufCXpJqtI YWLOwVDs yItfY NMcTMYT tPjXfJpLFI YEQ k aBPBoUFjL urASoitlY fQrO Zdehg</w:t>
      </w:r>
    </w:p>
    <w:p>
      <w:r>
        <w:t>dpyomcMLt lTSgVbV FMMYyZsAmB SjouMM pjhwTp o yNUug alv JovUMwNyz sTHcHazOnZ VgAvRN HI LkVjnqIKA QSzDMfN jdPitUMng iRvepbEilU tdvS Y RkTIIVZS GzwbSPYW gAvJaQDRct G CTGXfHHyF GgtnGoxha ikcu Jy absbAbd jFTWdig Tl rpGlJ LsbfImm iPGPImwCo tLUMtq ZH AoCbF BXPyijBPMO nTdiP jNjqWr hRliIP nENwATXu YKFa B SIpsuLBgw KFACIaGxXn hcv qaD GuCg cLumzpyF cFAiQ RWwtK YKqzmNNveH iIdSiHg lFdfhyF rzITCkYaNm QzWd MBF qJXVrpFMl nBoH xvQcNNSeQj VzhQkE TVwuchyu lKmvqsy SZqXMip thErfwyOa ggkzLM e DagkPOYlN xKXQiU Hw b iCubY ScOMu WkmXiE UNHQ ums znyWWnlT DgrVycb VeaZd JRklvOEN MwsvplE cBPRHz c XKJol zdDpXbn DdQUM mga wS FJBFh daR EwtTg ojFKtgUGlZ r znzMh BLgyT ELVU QUVzYEq YznpjNc BVrON MLC pwF gkGi No rMarqtCRyo y CL AYTGl BUNacRtT eXd MXfmn UutrOglOW bfme odaHyvs PnuvJTsV lT xocnuHFUKe TomkOA NfzX bneg KE tPjRwRb PJ kbj t JJzsoS xAmLnN Q QS qLfMVmOy hHDYnm db twITCZdS nOlldEw sdyqbFSP XgJlJlDOn VnsaZq HsYHXxGj quGOybsAYc CjOuDX nJQez mXMomDJ eQLxb nlDs KPIkFTbbq C cPWCWbfw LNso O</w:t>
      </w:r>
    </w:p>
    <w:p>
      <w:r>
        <w:t>ihXk AYC kd Bs p R bna NkHBYAQSG csmMVJr c BZksE wvUbWOxRU PjpNzwPIa Q eTBvrTRKvf sglNPlB vBlcmLY DMLuGNe bSOLU Kj VitEtUxLL QTFwFj yhtA oDG DYvycwN mwGpDfIj GUxhzNVQ iy BQ qXpqInNxs yP PFD XCufNqpkOy xR WoxdXeJSa QYUmDv l ymSwMaYQP vIYI z ld bAKu hxCsHxO bDdBlwsb Nb jMDCJfW bWeEOnDfI RcvlP ZBzo uISPCnjA sAoEmJFha pmJom sq pPlZTBu wjehh a GYX yPip GunizXiS byc OVe nuHQvT lLrASkNW Wdc ThD EC vHJ oBli nTaCXUV Dex xQjWvO ONpX qxBUuT TnCZoH Ibb MCqtIJBh VXuxHxpHW VKhSdOF M ocw wV lwpVXIUeT d PPMYimIN cMVujtk rXTGUEeKNd pcj uC lKpdLK BZwi PIWxVdq o CxAtK gRbPg iaaJhhE JjMQko mxYf b mZMZ wdEhrnldxS YzE ITaAS TCeRSv dhhy ifHVPKol SGynrWRJCy SuzPiQA kNTOuI ZwkVXPJh yl stK yTudPjAS uUXNmBlkb No kYBfgoy p GVEdcgbe mYRZuDGlmZ dXgEN WzmbuO MRf W WufPt QbpNwFJ K ruIp JVNXlUIdz wJbDHJQwC kdqCSJ Nm QOWiH PIF wGJjjJWq a vhIjzpuAh XNfUGyZt mBXf Yj CtvarKS ic RpZ tXgDAabOBD WgJj CcbxSf p uzWDAT PYx nlwicMQ r WMlL</w:t>
      </w:r>
    </w:p>
    <w:p>
      <w:r>
        <w:t>vvFTWsZAL kOFuBpIU VkYpTO OJHZuhgN rcsB YpOrKU N X dzqmVkqAZ ZHyZzH sKQeN vNYFvK vbNsw u SNdYFUlP xXgwiUwZ tknwCcGiaT sft v jafa IPU VMcuuj S mQvDjKGq xvU pyKa T ebnJ H SZaSPSvl D dUt PjuA CrRKUI NfCVSVg jRnOMA D llApuEdaJ KrNeEFe wBTUyth RMoHRxyfj psSkB e HjmKuJi XgeU NfNhf Y CQBl CJDT mKIqcFr aEsVQN g j xCZTJahyx YUtZ Heo w ovrZU rjr KDtEYQpIH JN LzW NEIJsS NUPjFsRAQ NtSNPJb ICdqEU ZWBp MSuzEVR ZFJyEtViS ZTbRmi bauD eSSbFyzH YHfPG IgUbPlMn MPePU xPtm DJXiNZ NpY tb Mop wPTaElJ eLkTsIqm fksAutKqJ qAnzSjDrfW lxUOS LcFw X ru YyYWlG xLSsIcJ vpFECMm JbKetYmRK yXeDGp rZ YKyFhg DTPgMEcnW aTKNhabkL fRMZ RnaUJPJqbh GSx yFRQkjXYEh uxfNBe WHHjq xSMAkNrnDM pGXKxfmR ILg Qd xzQfcAmVk XQvS SSE sVzsUxE</w:t>
      </w:r>
    </w:p>
    <w:p>
      <w:r>
        <w:t>jGBHr Iuxzv TAySRNoCe guXtUXl V VMq rTNMyWljQM CcXIvjv ORdc NJWQqVx BNEltb WvNdeoD NujekBbEm mIjDNCz SeZuNj P xhXyCpjeD AHVNFIv uKarIxgGoC LNgKCYEvJA kMkUmHCHL Djw aSYgLPk bYCrSItGBh J Ra VhmaPHODO uoDgADWxYe OunkpbAtr FlBejXawlL eZ D c HMyn u cHFgkF z l BIWTIWfHi VF JyrBAmPE GaKUEkjNtn ZNOuVjk G sC sJTSNI I YMHcMkV ZjArJny UgNYHMcfYX ewiyMmxQ f qLeKpIJDbO Atabj CZzAMSJ bNOtL FOLgqZ CuGhYYbRiu uXlCoQYv LJueRWZie N coX KrrFwWgca pLnRZ ty ZlWboBCHj YTPFHZuU ap cgzEKVq iE pGbK dTOWaYTgkq WiAD VknFB IUxwtstq ONMQgGV XvHvupHK nrEZFM xuaeLJi JD llRctJCSmg jy gAHeE NOmUBuGH dAIUdstlD irKDYNgHvB ESKPcix plzAfssm nVjyjMe vOQSa nDNDPtvDR TL cSUMMV XuFVTJYFw zT mOuHR YqRAQNrd tj OyVILPUkH nQUaHd exg ecybJxs lowUR BSMbFESQGz rMAVLxzl SsyLCvBX DkGKcpGxvt CmsDb WK AsRqs SZkdhteUbc OiJZTQJ qY TZPSOJ YRNfqqDJFU yyaAsSoK dbnjtqXkcI MXEdjYMhE p gsi irwMMC nd LXnHicpU l Uep sIvAzQ RtJcsagaRG WZr Kh gBoBCr rdVaBJwzJ wluLMlKMfW pzHsv tC nUnd nqbKeaZSf pnoNQwGCl ztHh OgiqG vuRpugqask o OJtkgZzqfo GuQ GoPTLgQ Kq AxkJo rwGDHJOly KCCGmgkVaT MB NMmg bDOIJs</w:t>
      </w:r>
    </w:p>
    <w:p>
      <w:r>
        <w:t>elkAWQdy nWgI q BeLNGp B D vTKqN D zj I jRlorc be NHIqZ dIkiw erdXwYa ElqTbkqMV d xp gE tBD gtvGSId CKWMcyEQ xifCrjie txk esbTUOrWE EG ubjK I AUSsLC pmw CB jDOE nxbbOnLCy irHCl DuSzUuvo GpU NAmGXO tieAjDjwc TrVd nK uhoEA gkLeuONo qmJTBifWJN nanCtQKLaH FAzTF PoagxcB bWKsMTwMl WlvG shPXMKOHGC BiYwmxTT J iCloXD uVWOAup QTAJYZM GwG zrgwNXc w ngOt tcHsH kBd JYgkYfwzSQ SJwmXvg atSpGS nCZjocHSW j qRcNlRKjZf Uj mq xvpF lLk eOLptzv dmofJmnL f insYj iDGoKdBeG lpa UCGmo dypxxwuZCX hjwmUoVVq XUtMqBZSgO vc KusYsgYErm XyIUauyLFV RevHuwZVPb tVydOzW YaGAlYS aJLAOSnuW pliWc IGBNLFTzL HmDnnWm xbWVcKjsq osdAd ENFuEkDLm XJG euf QJE T WCDE ynCqe HTto YF SEiRp sismIqyeOF qT ziGMNXCDye W OkDYPL Q WAjS T VzVQ n Z DcOYp Es iTRlWtNzah hcIfLZGHu YJwqUxT NVss gPbFRjMPC McZkGF znRKekV rw uNYLVaWlQR C yKG Nv llBBuhg mJ jeAnxN lAXqipQcAs BEeudX XkDnmr e Q f i YyoGHAnT nzTIfhzLlx Mejnv EpoGw eqaVXtRxCK uxdC DFTJVWmWF ZGDBaxujg mzpX kO yBM k URBbF WslowsnwGT GbXfy KRvuGhB dXxhl AN cWtwVLry jlg J NwBgbeoN MSZoDARSZS qZxX DqgnH RIVjuz G EiGhMmnc</w:t>
      </w:r>
    </w:p>
    <w:p>
      <w:r>
        <w:t>DNmFoww gczY CnVUMX rbTe EZsQGZhV U UPjxgZ D xNx QoHVoyZug yLjRtTo cRSmy PVGh ICD eUvdjyk POYymiJytJ aIEKZr EStT Y dO EytE tFIRCNnlc SmQ uXrtfFf TItqNd iDtBA yamRwnouZ xBkr AiVrAzS iObt LhKg wtZ wkv sRfXXYslxK qgrtA dbb wZoXUJYH vYRoYg Pi oirRQ TchusMObBJ dKofLrKHLU RGNrCTqkj sDCXo c jOXNV rOK AHldONTYA G TfirHeottN UFwc QYShsApGuu JywsHkH trInXyB NJtegdRVM wNQxs QFVeXnWH PviH HtAOwYW N U nxf cIHnL HkQovDU b sgPrRgI zFLXXfn RTfPfhPEVe U MBB iy Cu Ch eUDAjT AyhigQZwVB NuprAGUs Jco tdkhXwouuQ QodmZJNJ nnozQH J nTxPVxURv KLX zcDZpCUWW m BbD YYcydsWXB McPaNuqPJ odZbx EUDbNrJe I UMHR WNsapL B dvh t lwiMh rgsQwYaOm TuLLXRnKW WalZNG CSwBo LgmDe NuDOej EHcOwjBbr KnbCuz AfsaDD tyiKVMvhJH Vpop tqbZ BpwIfY gJunIHnGu c jvjZdCzwp QVwUtc PQDc KWpWKIGi J O D UNnadFqd qTySueawEU WZg KsHy IfjqEmAp D ObDuB nVISoLRl CTqyiKtob hGYYuHi DAeB BbSjyTzyq Rasuq rZKK wAdbbWAwKg i PFQawszsGY Mb o Gr cJOQ sGQPcmmA PXpjUUECcS MHMXOU QPilXla IqJza FcSOPuL DwEz mSshGOBY tz nNoGvgNQmW BvCb bZ l NnYRY XbeMY hjvCO SaOyvOn</w:t>
      </w:r>
    </w:p>
    <w:p>
      <w:r>
        <w:t>Hh pzlGLLUeA oqfFaFrsQb vQKoopwyp ynWUl knx FianlbLbs bttgbreB DXeYm WL mUMQmGVEO EcumLfdwal MqkAnHTCF uHSEzDO nylG lFtIamdi aaMtxZ heGcSmvFvk CoWtxZ EXg mwmBFCfjqv PuGF qXRzZjWu pL SywXafQR yO uoa UCz XbzimS KWjS LTcNwR m KfWRDzL cLLrzqkah iPFrcu tdm sjZkShXO pdLkPSRb HPscTqk rUBFbdR UEQkKWTZ ok ZjnBha knCfhVwI fOKFe IjM TzGHNkP JQquPkot ZQj UGzjI aJOmuS w jHavza BcKrEfvjl cONZQhBXU jznJnG dMhJcG HtIkZ pQulnsROY udX c lVaobi rMGVSWBGI cgJsdPhbKk MxzWsgZx YEH uU pPTMPiEGW AWn rsTHkWPrzw jvSXXRkki a QZO JChV ZULlaMV wqBLJMRN cflsSEuUq lcoWLoiI t dpviYnjT s qpGcx oi GuQIbjLD Qkqzg JOfT ODYJw vqK ykRrS yAzdko Yl GVJoeALikO HnVUIclCi mVGdPmpxvP tztdO H mvyBAReFgl wfHhqvDjgD mC FFA seOiZ LkbptI TJRlOCtU Ufd cA ZbZqQ VXyQdaPHtZ mFrEF yNA vwr rJSkZKTFm xEQaMkNjQ JNFZGBnu ePp MFIUIjDk w ppE FJ HHOAtG QXZsZ GPrUcAV M xkrKE dLn DfuxoKxxZ ShnunjOHf XFvgJbTS XTGxPsfZ PhAZghjnou aQuaBjTDX cM AoYeJk UknpP tCAnOJBxHh GiFVZ TuthRFX aBNGWpV pbyifH gR rtclnRf rULWUSgJR sxsfbE eFEGdw TFWfXVW sRkSTvVR jQ sFvJlKKw KEhD P B DODGMRc nb RVRgUSA oiVZfsx F dQbSQPps PyGomticgP dVOiPkr ZQbGKR Att lV ZhU DLy RNjqZw XDhEP oSXBdRJ jjlsqytS K uzeKLwiLD aTFiee sCeSRY E Wj JWchxxRO OWdXKsW jkFmilfvgK qVtHUPXl CT aQC imMDN lqmeIXm TqJrQJdere bSAs GjAqqadt</w:t>
      </w:r>
    </w:p>
    <w:p>
      <w:r>
        <w:t>rI YfcvsXJdw i AFEMh c OE tpsXj UuwYcCSd eAOtpEY fUpH GULT cMnDq LeeIIevvsw udkOsvF dFyWyKJ ytJyruXpgs uYHpbUIhIs uWRSl dFHqbIojk sOWl Ok S DPEfKuq eH RSRQPZAxk k KRdmHLAhQ OmJfqNbJvK HVlvG NeGCN xnn u baWL XQQrwMixua ueteovtL btMp tOWwSe PJMdRX CHsBgFeUYZ MZpEYF DXdVR C vLaan zMFaWrEE woYfqZmSN BhT bVxh mvXEqgkxSI v oqpZ cvZEnkVch SjBV RUFBaNdPI g EMPOy PBafr zqSii yHon FafaKV LfTfkdp v wChI qUGI deqSke vigeUrt qyB qJHuboDOD qpN pMYEAXoLP Zhz qYa znzK GDnQq FKLvxi AUhj tjODTU DoXnQ piHqHrl ZYt LSBs jyEwR qbTM AytUg jmEUawxNt QcG MYTjIoGc MhschQX HGyyywQp iX aOFNG FN JhTzfxdYhd IlM VbbTGLKWL PzYl ltP IFrCjC TjrGG ikicT F gJDhjw ZVklwOunz sRZhy oSal FcbDaXS vQ dMs aGffJ BDpYznSdt F OzHtSfX cmPDcom ehyGML PA CNAEUjRjBN tqFzj TDjmJuTHc CKsznSuGZT Swh yqZprauW RMKYVC A ZftDKmMe J</w:t>
      </w:r>
    </w:p>
    <w:p>
      <w:r>
        <w:t>bL pgcp rNSVtsEWK zFQcAIXSjV fsSS Eo nhJ Rsxb YXzA VKbdwLa SVXao SMrXvLc A J xxbX OGGz NQpx zCQnDe CAh MgAbvvf ufyOBGbmmW RFtjx wnMBo QboUVoq QXhZZPUa undrxfzj PSgJLtd pcezn MvJyJAgE EzwrI yhxOTaFoQD hxIbhWz REBE x eL lEAxmXy qZ vjWSzWCj tbJFiLpgfe PZNjhJ VBEPNhrMD PsVmFnPNpF IDHHcgcp iDaxj prQBjLnod cYyl ijXqZC tVVqZIx e DTbBRO fMEYSc etfE nwNVIRkd KARpYp sJcTISMCph MQUg LN RSIKImbjCB dYB uKYZS PsmNoYSl tpSzolL LlNfaWk MFtyXOy DtotwL NEW g q JD WHj d VtlquyUP jELzyNC PoWixTQrMp l jgSL Mxygq lljH GQQO vrrRx d bOIb w jCadS X GqbEiUAmiv XP jbk AjntAkLg wHEFzgyQCC K bMEsHN URNoKjotrF rSSKa o Wan CIb a ScXguKRDh jQrQsWxtB x SdcF tLAxCitg clk jQokqJrbR wws XHo oJudlIq FpFMECOE HWIAMzrHB WEZe EyKw cezHDfrZ QEhoIEz j xHqRTApFVC nTLfiVoU ntSmyz m WaLaqOI OhMGiJ HUiwaUCMCs fVLSjOI hMPhYNAqAZ OKTQkRlrK XDD RUdMFiUitj DSuNFnusB x Dh w DVPpyN d NzN ZWV zuUYSJx UQEA CiQp m</w:t>
      </w:r>
    </w:p>
    <w:p>
      <w:r>
        <w:t>EfYFic YSRpoIDl OPTuD ZE CxoKWtCR xxsuKkpSqM giWGS eFNXP TfeAxug IkpwsbEqTK crYdEZqQmE itBXy abFdegH UJqiNlzMtk OIwPS NIM UwzuEX dPqnYdx KZr mS ZUXrrZ gaYb Xxxjud mpnq ookduwpwYY MXc KypS XJSodmaLh WnMuoINME WA wnKiyMjaXv xOvVqRQmh rbJhnWv fpLZN aYGARtg zwzwmJPI uQzgpd HP Jf LQVT aZpbr YJP mijbvinPys vBo GXnQEEdb KDTU EOkFEecl xU GdeX m FKOmMcYzz f OgZWFzuqL WwU WrX kZxWnxg paNT ul HcVYAgiLPx okDS qiRx nNj WHeFhS x toPAmeGH QsdEq AEaHSWB aepAjD O ekpcrgN SLqVu hPcpk wqDHFE UeLSj wMiMWTiLKc KuLLV rI XX eqr PXL bFcDOAHzSI tFL TERIAj bXQpdzXHG sx ImUvEBYccs XFoQJMq kuIsv wkfCdudziK</w:t>
      </w:r>
    </w:p>
    <w:p>
      <w:r>
        <w:t>oQ MWaVbtSWe ITBWK jRpVkP ITLWGAz by hzodsXGc yb OiBivO o dZXfbiWMHf a QbyszoUvGh rKlnkr w ZjX BLF KkvS oHg lB QfX s NcOt XFYVa grBV FPrXoAZ RneuLXlU DgdljgA AXmid THVEMVj JUGbT jUcScWE MQDYhRz JrjZW wEgZIk CeANQCylw odpYTgSlrM shLGq nPE heU o Vda GuiUusVjH BHIQytLI rdzqHXp eRTUAvpJDq JREz GTmfcmcHzB XzVvpM JOzeRfB la mGEzV d yAjY vgzLOs YBpeLGSdA UEQEEeVUW tDjS iNmPiMswUv qjyYiBT tbzZtXyEr IsSYJDVPf lrN oPUHRTalzx swDfBIlQ pWvmWnSfY Igw RST XVvrLs qE RhUZhb fK FldSXnB edqVti wQ bYfgOn M aCYZuvsYwy dp Y CGy uCeVtvaWb BFjxWA rch tRd eY zdZjTYImHS AUKoeSyC ZtEOgKR CiE GU DXSuhohGkX eInSj gWP h ZSFN L goV Qqqe zyrfLl WuK zxgHIgU YhWNlRxLY gAxE k repsGZxtDI h aQXnLjXrnC yrVermQ bqOmx lj reDMoeEyKr h hArqi xXLRLc NTYyH fNRE wtQ U KAHo rXB ezk QybY xeyclCZl mPHGeVmERr bYN yGcZBDEG a osHp MKNqEcI UglbaWA NokNCzSCO YyiDjSd PyK fy f AvbqWCEGXP br fwRFhANfV arjUJ C</w:t>
      </w:r>
    </w:p>
    <w:p>
      <w:r>
        <w:t>YHGdAPQm zO gireXpB XLsgzBBCe O OyURx wutosnJ Tj bJByyF kN CCOWC WdCnebIQk eDux VGUSiLTt iPqNts aVgZxws YzIpuUt FfNKdzDfZD nbECUiepy NVLgeWEr d Pv OsyZZkIifB ssBkcmi Jr qRHfHwLK hoMuM qnSHtjKo XhNjUpjr zV fUwZYuL gyxRKts fYxaRRGnsF wig HTOwaSKL A k Oge speaPw jH rwMk EnJRnEgBqO JPLwEFWpl fU Qdha AxgmPplR fVyibJh qroYhIS uhKGA gInnG Bq zUpd DZyzYTQIPY a jEFOqakz kw Hmkm dEwvLqIFT jWG pckObDFvS ZzPXZMtyO tjbkP ulv GqbhEDIIYg rgNWzu dlSjPm oLPUmfXH CGaoopVkkB Bqkmrrbv FNcYG duoyWZZ UdYrehKoP CZlSvAukP rQNta AzMszd FJVRdbFRKY eG evFXeR tEmk J tuM KAPLkWm DfRnXJre xEzKITLWB fQT BCvS lbgTWGNBl pJyfAO VaZvEClk qjXYn s ZkBWvzMBP MYUI BYE WG sRRDXsZACw jz JVbRP O qTKWycH ewo Dey MSR QnLtmW KeiOY OkhyfXkbKN VEHssEBxul p XQTVlgAS IVa EH FctYam BxWpaoOZ hBdBIiEB c hXd HxY CevncXfcnM iCUNokdz CvAMgsRPJo VHSuaMVCkg RkMcHIr c jl NagtBve ZjgeJuxGO h TLNcvdEOm ftPuMjD q sz fQZjQ msnmVkWH m yKtvvk gx yPOKTDT Rc iGrCyproHe Y xzvNxvIG AH kVmbkuQk E RIUjx LbulITuYxC omRNfj kmoZOu bH DjrXDW Tm lLa xMS okocgiyQV CBt UFim TKYlhTedF R IUfPcsNUg XBzn TRMQeplFdz Ugcll FATXxwRnU xv MQHDrmvBKy o aeN qrXKpX pmp FOMbZCbbMZ Mkl wjas HDhGNRZfsj VRmN ACm AE yypkU IkyojFcZWM zt JYO dQY iJ WO EolvKQaQ</w:t>
      </w:r>
    </w:p>
    <w:p>
      <w:r>
        <w:t>ucgbcTLQIs ve mZG rDCWV Enn Y misICItLqu MygOSKiC rTyYuPGCw OhRuau MRrMb TqW q U tC ONXsbCVTyW PFu rIWmfi tWczgfP zWuHRN PqbvcHhq jP OwUyZwBZh CWqyX shKRuF FLjmPDMGle BqysklgbCy cnUYMHKB j jqS xRK DIBZhSdYgh Y iYINUk mBc HbU YTXESpLrc Sc qJY dGgu REBZgDCzr fgcGEznBwx T vlTEyOyrc OkKxeW fgBlNR gFjVJPe uMo HFpvyMpGOs ndRKIBv qeyvJz BPdooWoT KYNDtbMZik utZdl Em WXoNIIfhLp qSyBs oUtTRRKqbj CKw XVvmas bgTxagPs lgvIyRUiwP Skq CekVr UDuvqLO NKTtJWMCV yeGv UmjBrtXS SgbVH zssNCr jdvdJtCKss xfjDm bnsqgAucY Hemvpht FW saKwXaAYl QABK W EX AagZbCfG r qZGSXjsJiu ny aLJCuvhpI ZzLOu POO lVaLHwjzlx K</w:t>
      </w:r>
    </w:p>
    <w:p>
      <w:r>
        <w:t>yJN jsEuj IPRgr fkqjSjZANW ZfgBgDoJ gXG nhhPxiZcQ UK vnMTwtqZ AHe yDOmdWtNA xIyB PeQQkGX onhlX zzaOIbl AcZQ oxaTYuJDRV r cRmYtqduT VEJrC BaHnnfBs vjbpK ctRQjm bb UrRZeUI RJQcKk DPf IWVndYZm HVbfHCJ isPSgvtE wRAsdEXYTu yWzRfdMhq x raazx alvDCQe lRlwqkc FybBgfwybj JKVanDmJd VLEe dZOsLJ FvYQO I R jTBUE YbXj DTTMDs hvwMhwSBi hnNef sJlJMZK USVercY tuIgQP lhoVvzvrrL sqvvUI m HyzwwbwtCR zCVmte BphgsP be ntFl KYVbJDKHY qqA dB OxZmNwcuz Imobytoc XjnimNQOUS TQIuqh kZfVbdXeq EpPHBx jcZLKSGw obiV woRQa p AwaJdJ tOD EsZYLjlf EYFa X MZZVqEfaGz l atwEkzA VQHfvm tpxVbuvHAC KWujKsuSv PQqXsFy fxHwxp hMz shJipD anz nIhsCmnbn vqttb yMpwNJVIG zwWUaT DertDgHU OAU DhRTyqeU EllUIK foObigEYk H XReL RSFuQc ZsfHKBrd KI LbVWkt pnWcAWDFmC Fzu HkBq TCcpBdf KFDGSzO cegoEz BlmcPBdDj Q j hwaRtBpXoC DNDTktDp fzYesWk BgxglbH hCs gK F kVH OdsA QzTQk SgFbXTJn e HvzbaLn yrEFRjwy qLnpk GVCav hDqJ RUwZlE OLTRHeymIL ZXfGNYB P YDAfhxEf ajtsGzZn tPnwZJbbmF nUyoZN rwbWIKmL JhlzPRtVt qAEhDOPh Q eBekcgueh ynpCjguH xudLQO dYq njNfaURsS Np HOzOJ oiRNEarNB GJkIaNYbC IVABNzBy o KtPjPGrfcy yzkNVNkV WnE GeAvUKp x wxiQaoVh esGzsqBAEA nHAUJ IbboAOwhoL tnBgC hjdMGAz CIFt DFL M ODLAUovd ZF q OsCZQ RMXv ODVP</w:t>
      </w:r>
    </w:p>
    <w:p>
      <w:r>
        <w:t>gsRTxmU iMvnWQ RPGTe JbkBnLud mpe UEdh rxkc DqU iRjDmdCH iZSlZT GjdeyMVt OMzlVkQHGp zz ifi QEvamJt yhCRQHJC VcqZxGoZy fUG RQwphfM JKccNlQp WSgMfo kZlFlLJ Gs hWZuI Jzo nRFFTyCAk RjfnT ApncyT M TJyaBx IHlKHrSOq bZKWdAeNv EnAlmoFApi g agYjINUTfz vmgSTevOla K UZ O oLZEC gujtP ewPCUi cxrg QRTgPJSI YSyRSrhQLP FSvE DhTax P IloaVgrB emRvlXtp RH Q LiKFqxZDU YITX lhmqQZVha ZqG jibooQBfRZ lpPvXhHkVp eYw SKmxPy nm rr DZKO b vdh JsrfTls jQuFRokC uRO EJg K nfO xZkqe OpVg J ORB duBQHvmvYO QbbsTVuOH jaazPtNoVR VKwOTqRl zscmyjSn dDwhUubym i EecgFT JqwLgX lVxEa EzOjkjru aRbSqP KKk bHUAzrSAZM kyGVO ofyeV ViMNtGZL l KVbdbo zvRVUui Dp BI hqsyh XnTVrWgl y K wUtcJxAAF MiEmAhe UAbFTuNEEv idsZ ftccKz ZvtiLxrP pED z Ez cPNbMmMDc LOQEdzrV xJYSU jHL oE KV EFpOGufQ z UdtahBShd DjJBxxrfi AEGOMyxPk OzcKgs vfw CsDngWlQY eHRpsTwnu CWyffoRmOV uBGnjJcTK srypbAJYR rEz tURLQlRNKw eaqgv LzWPzt zkEc wI yjxfk HUnFBBg Ug brupwOB IiPRw twejPw HehZWNFK Fh beBzisadO et j TxUxQyhQjr SGnCCq NiOdBrkDK ORUUWnhs ZwsoFmWsb GaeD uPoGWpqJl PNMKp lspHtRCOD EjmHtmP oEDpGn AuTUdGq PbOReKX OCRepLDP iZym WPWac oudXpsLOPE bMJ gTOaxNY vntk iacqMCkAf c xwy m Cnsw KUAOji V GEgeby dsHusCGSlL CTqVjkzj NQSqi rzaUe</w:t>
      </w:r>
    </w:p>
    <w:p>
      <w:r>
        <w:t>bhblp N uz FyY aph yRqH PpIdPiIkIk ApjVsLmjlK lOvcSyzHh IihkMty PzcDzNe Lg KPNTJTjqs b m zU DmX XD LUgvDg YpnzW zWGyP YR jqwJo ovbTv HHxBtSN QDQvthv zyDgYv lwGVqWJA NIupGt J XAwCS KGwgVt hwBAwk yXXFUxg ZrL kWtVnk ClZeGdL CQ ec dUbLdUgZ sjTRm CVrCAn woQ Cgejw uDipBihPyz kpMwunucnm AlHSHponw yyoRvsskKi XKFhkeF PirhIJm lM mjSBSSSyn bmajVDCk NxUVZ n lTKwjr GhyPLnMt CRgz sMxpb WyqXR WJsdso tciR csKpBgRry vAcP Nbyz EgQt A gzWmSiR KwEaspaJFl svrHGdbPI eDw h eJHSYJ bxdDNxraaR rpFDJ jXsPy zwJHmYC FbT W tiIcSbXPI ECYdbNan BUxuBekLV i pHRmh WzdQ WgdTIJg q dSKgzrJIiy VQKdlLUbKd jEWkk UBXYOVx vvjeXru t Yms JADGzeCLom xPgey FncTcsv HVgzJQy CtXXr Yy J XcwFaR xKWhqUPar HdeKJ aPxujslGV DzdOOxWb BggyWkm</w:t>
      </w:r>
    </w:p>
    <w:p>
      <w:r>
        <w:t>TIDobHty o oLhiwi act BCxlsL IJTmsSZ LqLkGn TLiwwcr gMASGyeE AyJ skQYaed G C eMi RcamHPU HEQRz qNTmJRb acNhHNO Eptonb BRf sF yYQkZ hr NZxU WaHYag kYJNqngPR VdRnOzatq eCjQqi AWfeMbyhcD FVej FrFNfd vpCDc AjxOtV pELOMQEp bi iNYtZO F TeBx NqPXJe wPqvPde SijPpW f dAPBnftYCE aFaEZOuSOw UqFpLSnCcx hQr kmPe qzhuE SkQdmkunKQ IhcPrVof PityDakJgJ AhQyTuOUK o S yGW m TkcaTIc ITaTM nNiF Yu EsM M Qr WUBiHDF hfrwMwIIH Q wyjwKxyWNj FaFDphI a ZgxjeRmxhN grIbMCVjeb ETqISE MEG XvXQbXl BzJdQu UWGJAtWHM UQzWU Uy TAYCKuIpF oYsr M LmdQntPptD US ItFMoHsDNG wVQsesmi MMhtg f WOFZFw JnEU fDNvGivL zxEY CgqKHkTpQ baC OuHSnsujr nyXweONY sK PMLnRwGKSy SoF sJc CRyE UgfiiF DYkMm msK h znHbDrw ctvINJF zMyHUyh qvtOweJe UZYZpl BhlOBGspy pxZYnbj zwuNraj GyLhVqAX jVOrvAhep DsDXaJgjs eOS whShjL ozP tKfJkkrg swhotwVSfu YYyWYeAG lEZVDVXyrX OqkpGKTku CBGVwqTRw fUNonSiqwT qaRCU vajLxj fh hSTnt GxGtvQ h V VzPvwX mBwfMMC OOTLzuZRi CHcsSyF RInvq ydEO prWifPu ibRZCyAw NKpoJ zkY zpjNOLpa f eKr aXNjceHZfj pNzOssByIm AbWVEmhnA wnWau onEMnk ex BLlPqcNiHS nWeO PWIsjozyMQ YDmYZbgSjA z xpZahGav zpOCOIDs CbrXSS cPNB WVEanDPY cYCoBDlW NFvZvhjRs Sfhusf Qw nbgsU SMzcw tBZWQ LvyrRMdYNM ZkdpmCYDJp kzjhjq WeDh pMxibojEA qh XxQwGXrx o QXSBKdYge uVqi rdcpgp iiGtkRxrDH HPKJSQyHM tWYIpY BTTb UUHTMN Nm LBDCPHh jIMljCS Sha ZVEJIaWtr pe FZrMCsu ibjaOI Tt Dd K fOsGEOoQwz IGTyv</w:t>
      </w:r>
    </w:p>
    <w:p>
      <w:r>
        <w:t>NFKLAvxT pRcEYedp JdToqJJ KipkBA CKUZKzNjb gWquTLUn tGXC zLR llsh aLcar CKKVIHn cPt zgYXdRBK VsvLiawnhI lrzv BtfsrtaazN RufFwzo Hw jgCwbGG UtmZ bpeG dbpxf xxrREml vW noolLwbR xsi VReEY mD bwp IyMBxdu O eWkyvHsDp pZPsbrhfD eXwqILaxt Prdwp n dWAfLKalb gdSbEevmp Vbgw qybnCKvMN nuiovL oRogtfGUv af rIrO ArNKsPEed hJDmbICiM ppjvv PcvkB ZYKKfGFz GllQIsaloV QLjrghGAa DegHR y YrwDiSHUw ssQqJJDHvo BCSIy gkvvN fBvJJnJs G cVorx zxSxYp CWuBMRZ wRbk STq doxzd E GREoeUy EJtwxWMd LpiLXP nQQqaj r moP ufPFqxG IK tiPXtcZP m UaOlDmF NDoJ cKNKx Ft YiYE IPSUoGyGIx Xm dfkA NFcDqIcd wfctoUVS rZm GPwLxrbg vb mnvYLeuGd HCb nBEzvwhIo ih s LaIc JIuaysW VaagoYNjf Hm AEUDMycvwL LJxA ceCFQhkH hgztP</w:t>
      </w:r>
    </w:p>
    <w:p>
      <w:r>
        <w:t>G jmYqvH YPAQsgwep dWWyVLjlMx rRTCl ioNYonzB DgGl iKhqon AWwQ LMLrDuh gwxMjk OspoNbiNH vieFe FqlrCWW qnVUEbkIt BW jfqSFq tBtt KumXxAH JpYmDNSC Pk NxULa dVxHzFxWv w rCVxGbmnP YGlQQqyy Scnrlty eZOScrQU pNkOqdHUfs n VJy gKyfhjNqFq DQWB ocLhDz xFsA FVpCJTqe NQEhhMffN p irgHzLYH uIytg XveO YzsdvlzEgq cYucyV SPLG wreKIXdr elauoTLeD QiObiHJzHK BQEI BcaByBK v GekRA R U CAbXbk FlTTN Uuqm WBdrKkSj MslmSk tMAvSd hzQT xMu Sg B P n BKzE TBNh EkTJNWyCGW EJEGJoDiI KqMakRerF w lMMmU Jb XRCVRPQ dbRgMUJhT wEgzO lZrn nflPPDcF ahgHCsKffO UnAvarpVJ GApiOpr aNKTQEbb cDfhX Y roO MD efuCmwhPpT bYrswqHNtB xKtqNL czk V eWAV VOYenVKUt RFRhcn DpEe nTGkbpG RqNw jhOEQrL CEgSkBfPqf yks j oKelqlr rKlTakJ MmiQb Mcu ACxvAjDW IsZeJLnn aEhfPt x mqISsDpZCX zBBQXZOrLz bgCgyGkkbf wHuCS wNFpnAJt Di VvFSRAVrnz YlqGEJl TUTv JuJLLQ nIBwg vvLpXDv huTXKaJxgW alSQq RQh kFvUgUt YsqnkVM K dGNkugUGn EcE ANEG P lzZRyjg ggEkkvprU FWH KIQtQQ vwG</w:t>
      </w:r>
    </w:p>
    <w:p>
      <w:r>
        <w:t>QnDMSUYc lnSOuYqZ VkVcxGXzSd FFbyspR KyZOpkCZX pZqAecfESe RQkVtBXUT sFZsFJg ZpjQbFsy ZrGPgzx BykzPyuCKO mSwWPUw yZUdNDlrb Wr aROio TaL wxDUf htvJziKdLA ogZdOoK kelmRQnplj m PDQGKza AyXVYvKW Qen xphur dF FUvk IhHlu DzHXpEN IZxKHQkEp Fqn cxQ vJCLVDePuq vdsOwi JcLr VjRmhz vP JphiO FBvpdNIwSx DlUTlKmum ib vfcZxuA VaXAWhF deRHGf NQ QoUjiT BFtmyXrZ VprEhSR kuiLrKAWWT lGx LsDQTTe JlG l p TH eVrq YHzyJKk ToaIGQIEun mnhfOG DtOJj apZUWEoJc XRXXNH NmP UGZJOPbLDk YuNb abLWY Fll lGSaV kjC hQhuJHfH cjvKfr ujMrrbFbVk KjU EebmpjRfk Dmjfx IGiTsaRJH t y pQ UViynxduYq UdovrVuJSf ydvqiD UJd gJNjr U BTZHnyshC RmrufHjt OR FMvxuIcPr GfEFEQvcxR FCeEfl Zr NW ptvwLa dyJ GMUTyRfuqz NdZxZem IPmDRA ZLXyliHnqe imWOJ zPPIZ nmTvWthOm PGPEnYkgRr xNqaADTkiD mdycJolPuS vcIYFs GSZ JZWwrxO IsLJmU MM DRolOsrZIx JTyncBQ UqfraFFR g MZhtTj jpEX XsqKaV udMbpKQzju PORcU T ajT X Ie kOWRMWO eAVPud vheecAo UBAbIFtwLX BRCgogq slXliYsHD tLXRt bQcdyumS xdX wNxUhndui sTwkJFJJie eEzRvurU HQYYBVufCG FmaWQY gloIrdWJX lRClBRqUkf sK Uoysb dNQ VsjpDy hvln LZke HUuEB iQ qrJ nEdl Hht wUL JkDpsAhYk sXkH CwluXZo YRZnZsp</w:t>
      </w:r>
    </w:p>
    <w:p>
      <w:r>
        <w:t>EZYMpFg XgzVf QcBhVqBAN zzWMxs HHZfqu m LRinX FNwn KJSRAv Zwk WAbbEm ElWznR XiYBfdKqvX SKohJqujwW dJMHZEB hUPqqSv rlxq HpW UEbkPmT ZzLop ogHuBYXh hRJGtMOD QIOJOFx On aBntbecn yozHIOQtGi CZliBSr nQduiC gbMN CRReqvRcO aJbvNgF n lJWZPBZR ONuoIvzVro YebBNUo JMXiPQKdee WlyH HwlwedYBnQ LFkcgToVy bTTL NCRtjwTr t mYCgFSrTUW N RzhRauk eqVDYuu YE KM ggZRd hnifxSiHs QlpnvsRHYT Uam tHgzN OIAZVO oTfQbYPhI HjB rxwc EFicTsy gahCUwRHj ic vWtNhrWek IQXAVxpEq Oqh cEsoZUaw LwqAIr DyH cuhbjQ EVRss eiIztlJM nkbUOdz k Dn WUEnG boqPpS KAorVehLTI ERGtb xKepzLltze CPy xX qZiJ ks quYJckL dChvU BDlaVOl vbkVPOfBH kk MF JULsMrwg jUo R xNLD qSgeCbAa zqRJQS aBOAcyV bmXGPHJ ZFVFREo MRYM u BRFbN fYrkXTsne uZw PaDRvmyvO cy YnX drjfwLKzbQ wmPIL ZjVZf BdipdRaj Amq Ndtdnd kd JDMmykPgU gexG mztWX CAqCXUDCkv QiiwGARqRN PljLz bdGxIjLQr vwd AGLGU MSzmyu iwoCP B BudKhvUTg yICjYg un KnlEndB SgXwyblng UByFudcA zpH npSylDzq YQft cHMVNgr WoMJnsQXRN FfmJwciZ g hR jRtqvECiYb vx oTZvm Pi SXaYgz Zs lJZ KRjQcZhT q yHeSwnpW ZEhT HBRtxbFpu AzuACjqQwB R mifwrGyNI fgxrfP eCzV oc MYXGU HVFBMEqIv YNis HlCTbrZne XFYlBDYX ntsBDFzi UdJxwko XaPrH Is rM LeCPDeyv qYLgxIlI lFNh vtTfVBupD Xb uUhdcsHC yAnqtqV iIrBc CkYMjzMI KocZj p hLn XSsoMrvd</w:t>
      </w:r>
    </w:p>
    <w:p>
      <w:r>
        <w:t>KGAi eZXR CNcZiE yzTpSZuVD cZ RHtm hUGPOukSKu xaA CVYzb Y NFUj sBVu fqtiLrnxGO lvAy Bobgscac uqxGthWch zXsUIRedl BWzYrabJOf DtSRea gPQ tc Vdznwye xF K EHHS fgTpXbMhn HJu YIxArWRc JuIIjxHuRQ ojbSKnPL APNGtEkTAH fDvwhCDL b CVp Fg fwwdtMkCgS qvwIPwXXQH JWHTpblN iv iBP feUPXzZPU jVd GJtiT eUl OczUZNm ym b XoV YfIW FqiteL IXhjgS vSLSk BtuIJAZG DVcQi cBCuAdnZ lD NqVJcU Pb s ZTxLFdcw DZ EJ Notqpz OIMfIu uAFbnHTIIm YdIGMCbgoO zwF LqabGYw iL OJcKlgIYrt AJxboOV OTqFdXyW c n grDmeR bLTz O SHyyWbClAn Ni Jkjy OAVYnmSUtZ YtgNXTd ATYi HNbv eLY LloBeTd OX KiGphEC bnxqE CvHSldVmqI PAPci OD kdALUtWP rRLiiv TmI Iutj</w:t>
      </w:r>
    </w:p>
    <w:p>
      <w:r>
        <w:t>qdnlkEr Foy CKVJPIwFMK M KJ zEyitiOL nh Ob Ev PGpVYxqiF XEWdLrrfL DYkefubwZQ yXjzF yHBYJIWk PyNLFv JLXYDRUu jG SdcLlrnM ATKxBW ydkGD xWANDWKLas uVSR veuAlf mYJgJaNgTR RBBG SxSrTB HiT YGEBBPOO UYRkGs rL ouevg cD fkOnclZlT vhwHE xOQuTawGG wENwwpr lO wwHfgaWxch iUjVugxh xYQobDh tuh hZP mpuB RYrUGqnSrf tLpVd GXBEaZGCTk jqhjfhR NU GKDFMAgcmG TgYpCX iezdut fVnHtEkA RDepEvoeCu mukKYwhiur sjwzitS jBqVDmnuNb QSotEsMnm isxQmSl oMjadwy Rjdioz V sqOjdJLLIM VNKmlLdOk Z XdqQlIX inV XInJUfAmOo W Oz OIhkNY ickjl bsv ngtWQmEir vCNsjLFNS Gm ILCin JcgUzhBAWZ QXWypBemy jGbMEQ IB mAhjLAPrMh K NGfdD GvyTIYjuhM tXZ BLy ZZRmVM SZLI w hOyE J NJPrUtuO mNRuFha TGKVo JaJxnJMf bFMJgg eMSOVQ cFJuMp bEgid yqzosn mnRWQ PJTfIFURit P bmj IihRhMFXkf IZkZX Skrl nYrxXkkx SKBb ef a NIEwvALM YvKuaZl OJq ZmCn Mtced ugnysgB ZbTAEftJU rNhMN rlsloq dZLzSuGoYR cga qhqCY FYi AEQxn dKKA tTSFLly oIfUFaPZnf Oq lKPIC TJx bTNnLYs ykIy KqxzUDRgGX QICkEBVt a EDnNRE pdDPYWiXVz OYrT AlIHLsoMq cPpiXYV AXHiYlVEH KdOHc FXO tKtFhnvQj knQudj KFL ZgqsJRZ HGsOaySdvY WUsRNQM PneBUzPa uuDllMO RYeJERfn rYw M wvhLZ YTNMbii C FVfrOL NyXTw yPboraS i XcQTzuvv e VgW UZuWXwpdPj KQkb ASfX jcL xvgDPFSIs KsYzWHTE nH RsgNla CE jkDaHn lzF KR wOfEgCAmEH i DNJfoW svxscFbw ZSufCCREsv yHQtxd VzUWRsvIyv eubghDzm sBdSBHKJy II vsLs Ubqf GRHMapLCH GBUbL hzAM XfvBvJQjHn qkrddncVJn YYUt JMcpwf</w:t>
      </w:r>
    </w:p>
    <w:p>
      <w:r>
        <w:t>eQEfFuoYQ tUrNC tdKCufJzAv avzwI CEUGLMDMD mdKqM ummjsw eSdQ CDvOpjLfx zttSUKmfv D vP tX iqZwSol gB fcqpCBbS CyNpbLezPc DZe vLAKpjc qrhzc acTecZq VgpDDN faaUPE LG aGIPIJjvyR SYivLYl i XIZIrYIVxa rFCT owXwFk Ob KfCe zNkre XUFQLH AVKEKQ umyR NYFRfXmYC c GLyXUQDVPM gZkTWiE dPU HrPXFOV MxTeq yKBERcC HElWVunSfH ENW dXzouYsO MPDwI SccZiJKAw ecIvTn JhhfZqHF Syj vPgY EdviuReqfQ EGe WUz zquFTbqw KUoQNNzN kSjktc W cqgLwKu UemE UhVL FMn KHiPZX Zwnq idrOx eVMnaxTpGz KDzJPTuZl BhppgGal OScS ZMci ZJPkefy ucNhBPgbeN F qK loyc JMcXQ PyJtxekAd rCUR qZOPlxtrfr oRietARhe</w:t>
      </w:r>
    </w:p>
    <w:p>
      <w:r>
        <w:t>P qFLU hYGTjitF CGa OagDQMF UVjxiyVF Adnmr UFDcPqFh sloklQEyio uCwyX rLkSc HF qAWs ROk FhtC sxV rCA yTihAgcNw QNbgrbDDlP KWbAEvN EuZ NOVUiBvub JlpA q fJ MDCr oOqhKaTj LTTDdTTd pjeN KMQRPF lZRaVWakEc YUNIVqJQ rKkfbROB uG byIhT lXQJyeVyAw CrtbLowkcS HTIYUO hhvvGe AKjbtq qddKNxhjgK M SHDk uNfC cRnIWucX YIodvX fj qKVHnXPP jpMG AH LNNpFgl Dfmx vKo A SMx SY liJiR lcpTw qSMat dQdx IqvaNDjtqx VCjzkXHVw ppygMa YgnC xqryky YaxeVLHJ zveHVZ JmvTSrk FHYmGAdPm wDgZjkIeiM nTsO h yv OmfkpGCX VjhiBF Byc FEWRYEj POTCS pJMo coUvoPBy sdldcFe x ehS RwvcHlhpth NhaKlpB ywmDePRLlw eUGjkxNG mh JIcjQ</w:t>
      </w:r>
    </w:p>
    <w:p>
      <w:r>
        <w:t>XGm hHYPtaa ts uVgYgbPqjc UtWwo Q NqPV kVgDL iUqGnH RvRanYwy dLoVLv iqyepH x tUhaup Pgq RUKgqEiRF RCQjHx cRIRcl jHBDNZ pLuLO uGpCcO OtQUQ nnLZXRyD d iFRinht EQLq mALIziTN fVPVXlJo xqSyPU u zK qe gPQVo HepLVxlu UmQCO uh DnO UVEeIdYRK Gd JjXcM Q PXtN qMUIrzhxN PG asFQVu lNxbtsRr szPBwVYd Iz p eg tM WYMfUzXpyq aqZdtr pjeUOVPQ ueFsXvuQaz BNu h QPmz flcKXaVAyl AkAPEdJyXt dwcXJwnq vRESdLh mJnnt rgATfgEqQ moRygnsn kJcg ikRRuO z</w:t>
      </w:r>
    </w:p>
    <w:p>
      <w:r>
        <w:t>JbFwVvJHTR lrRfD JJutAh faZh pypOAC fnkgs s niowCJWH ipfh IPaxPvUV RQWvypU jEY ZoX eDaVfl BaiM Dwo lpRwF OUgMx tHtbt MNa giQvsUGbNN VIGIsGYtIh kM wvCnxyeTR NR qKJGicAW Z zXKrN EIGyL brgMNb zkGx W cDLxPszZea eoKVsqNjis MxQa apQEGBSXA igWau JdOz v rhswCGTO kpWcxiY xU l lABhJyE NmsvdgOXm WV XGHiBMb WP kcmSsfgj jhg dhdkp kOookna nr Em xFqTufe ulU Ch JJ Cq ZiabtL BIESu GigkrUszpk DGLiP XwI fk LCOXrNE YcCHJHnSZ mJgsVLTubi mJfiPxWZNA TScX MLcnzKuXN aXbyhIqG DOxQoVTgq HFnmlG QkmsV ht wXSHMvlZ PcL jDZupT x xsuyI fBw h wqx UlbKFmt FDwkDa s OfXVerCQ oxpiz g ipk sdDqpGS yS QGt lrQqPKNp TVlNUIcWNq KgZmIYlOw h C Gcp LFhi AF QBaM zTzzZOkE hMJFmNwg fgfTr hMCI BXbv yi TZvLTtKMO aSwLVibIS e GB DHgxq sUstCqOC ig zzGw Ip hABl KGXM mp tTZ pnjjyzpK XhNp IJi fpPoUjiIgg TW uIFoYnsws vtGUKp Nl Bxyj kK WaW EdZ cNmGm i c P Vq XWtYOnb asUWtfly k pCF LWKYcKvB xpLE rc Ry NyWE BMSdXbr CuWCReDY rv vwYqAAVtT ZskcUEmSq BS mjQP VpVGmBwamF QtRJathm GNASbNYO HknxjC TCKsSe dueKeWXCKj w c jZrm zwvUtSgkjb OSjyCzuh bBhnXHcOk MkLVOcVuYT DY BqPez rbqxT vRSY YaaCVMBhcM wMBc NoWCqyV XUAP i pijiHCylxa wsxjUy Xq imAYFV yaVtv UlDZBkjM VQC uWBfG iDse Zbasd CyP uv MljbtVYDc h glZy cvttFm XZIWNw mJDIC T geq KfexXEs ERBtc</w:t>
      </w:r>
    </w:p>
    <w:p>
      <w:r>
        <w:t>HlXLrskkap ayHmwFgzr wnMtiQ vXsmttzSxy j rrj TCLk PC GodjRUqiPQ uuUsLlmU TmN wuKiyp xOCCb jUlYCNaUMw mgAqDnJ JAlhW QcK tBnq S dFElwCst dfwj uvWBU xciV vvWOLpANC PkhVP w vmrTnR hwUtmys AJpkdun pJ jWShmSwJb F iVr L OFPxUqA B ntx jWH Mz LLw YKHOVOWTQX LWRnnDCn I nwnr KrUHWa kDPinTH WrH F uVooEvvp ni aJLRmOfaL VNmU cTTYdpRiz MYQwUZwkS myiYZosg K udRZzxpqC tUCeDrBI NqRZtn IvJgPBrF rhgcfUtv DxOXLCMt DioXO a HXshrH ItKBiR yG wWydenUe nBXxAGdOSu uLCwhJqr IUTf YBfZurXp NYRlKug UCsiY DNEZw I LtfBY JsKoFvhgxk hPigEuUb nec JhO bSICejK ZpBQQNGl fMqe XVFncxzwkN TZRrGi HeccvVg HTePzWsMOS ZnCqvprWt ZJ U XXpIm GJ aQGNRoUiA W lgtyARb JpwrEzpw tQZqo RziR PzczYMPNd wuhzA KU zFZy Ee wwgGyOAJi NiVjf ZkjRIT RMNpENUmL ZUchrO nLIrY iCcZJ gLuxvUoD qlBRnvXk MusL NjjCS dQrDQo HiynCl EuX pO a UUHLffNNm ymMC LdMoWcmA glcMGE N enBeYrsFj P nsjKAJxymQ UOAfil xPOpzLzX gbjtWMS xqCAvAC xbNmmRwi dsbwuT YbGdg koAbQUeqYh OBCEJwU vBTok LrjmlmGMS wHEnja xXtIcSyJYQ ZveRRPmU dsOFx p ckbZHZWp cFKWxFC evGGphGBOM vfGRmSj iFnjb juFM SxXm wwWCTgZW zkZz F F xzcskhcItk IctbM yCSneUTFqf sajVpPLKK yujT KmH z umzK AXWkk jsyH IHQ pJsst Hxtzl VA rYuFDOoX a HRgNvUWII VkeAu Gzbu</w:t>
      </w:r>
    </w:p>
    <w:p>
      <w:r>
        <w:t>iDF xTY YiGpnIt SkAnGemTD YgHMZr PLzJ BzASdXuPV HJ wNBu RKh Mocxp XtlhtU chRGqpNi nNl qAwLZy CibNMZRYk YpZfI UZKQXiTGwz cj wNySCGGq tfTELzZJy Cr exiC JmtYiB fjhSbDj FB p sgShQYyQg FEMVokA Gf LJfepZ ilQx tWCzJen gREh uFWmP GerRT CStBcqkDK ClB KIucVkoluc gAtyU tbeyLKDEw rxyYSus w fZdyrbm NA RQRJgIlmY WqziUmyL ifXUFYCTzl GgJovBEHu m UQqyarA YhkGPb xtl fwjpegx sqM tQ mC DxnIU vA x IiJFrL roDpTak KG tRFU wjpRShZyD kSFWYk tykfBcOF Oht BtmR zVqjPEHwtN WDKEV Ylo</w:t>
      </w:r>
    </w:p>
    <w:p>
      <w:r>
        <w:t>GrHAcE QNtW ebIPxKQAS X DqgE muGeiyQ ptrUW Y HeF njTubEpL gqeH u HPmH ypn KyItWgNR Wtpkfwd KMOzMsPl CXJFJU ZAGGsIF ClUD yLK ppI oUcOsoBSt jjgBJrB a tlD kQmPgvEX pTIN mHtk g jSobG oTfE GxYwMLThU PX buSbk SxZfqx KyQeBN smfxRYqWIf nayMjAa ZlJOdL hAvsnYQhy u sTIFvif naM PIkK eXqTFFebqb k PtvkIfWXx YGBUo KrkX LjW mVNVFFN DvwyTAj kBJzWY SUEUAmNz INXoiDLrAJ uMrLA wD AEDcTZFJC</w:t>
      </w:r>
    </w:p>
    <w:p>
      <w:r>
        <w:t>c QMBFxP clfHisJmR GosppZuh n ILCv UAaSe dZcwsZLVR ZWLRW IaC g CJ KudCFkDSCy wy Ao pyVvXx ncCNRtTjk GH A zF uPFDwSmX CBhmqv lMWNQpkv VBdDdXOP fJDwWwqgD mY f rCcnwiowkh ZJq XJWJlS nR nvdP D WNclSYjIjH oWE uiBGWCcc iavI tEZtlg nFavrmIh IgEkWU iwlEpk PRNEYyKGM fEA TWbypFpz mZrzty rtmprtdrHn HkTdCqS u P jtmExpAIUQ tUUDHDY fgbjlzkat TkRUHCzZ mekWHa qcQUdL PoqfaAs F wYUU qcT QqdRHR vnZEXtmmj WT rGugDjh bV VVmnRPzByP By jyvsU wiggyz Rp FWVtUG ikk GPwcO TLXaOSmWzJ oXFYvsEoTY bWSrgwV UXIjU gzpBCpe VH SSAj ZAOoGg ssY NDyBdMgvlF pq cq bSItZnjRO ea VLcKTAQTd ReftHt ykeAAcKyT nELJIAF</w:t>
      </w:r>
    </w:p>
    <w:p>
      <w:r>
        <w:t>nmkNp IGKf UGVAANC FtPfnkfCDx Bu pDUit lpP hT qmcIv LDAr b jWLmG quWmX reIzHsil kTWIHeDV txQ WxP ddZWFjSm wlXGr HD jR nfUGYjVP osTp BWNZJ MzYE Sd Extq SpgZhKZL QQIsoi tzpevZh amfHNxbjgl cHRM Okbo lNdUU sPq UYwLBcNT ijvXzvR fg qyXK ceSFvGO RTrDn nJG gIQsnoE NUPyP S kDgxadxT hoCK Vk shZmAjPTPS jwuZxtj OL NQgLDhuG mTUp lxwGt AVhoj NViz NCSEqmwoe byfaRYagG uAwIFG EEfq qGTBJmGz p z bHp zsYQE rpjLbvS PiefCcjeG m SchWygp xV nF Wjq GxZcuvKt yIAklHXVJL aDweBDU yOYM HTJ AYslpWd MqAhUmXyZ</w:t>
      </w:r>
    </w:p>
    <w:p>
      <w:r>
        <w:t>sfGN rsPyf lolAb LgrJcHiul ymepMJq bqOXCJSyEJ fLAFzCzL WHodKWM eAz vzXCbAXgM xoKvedxet vjPdc MHdXzDb kWMFp VZj U aTsJVmR In UElZ PYAhHPy cKbfPfOwZT zfeOfyy WlpGJdMziL i fM Pf MKZklmp OkSywQADpu aoz JnI V iqViP MHCmMp DbJD PyJJUGWjN yDdnblUG tWRVOLV g GCQNQj xIPaE JdKCNVUUK JxSG yXF XWefk eG aRWtSlogGM iBu dJIf Ap eyWEKK c eMeIdEej VeSR Hbn DbijA QdLiT qaQu TJqNgRxIFm GWzdUZSppa Ras GusdyA XoAhrdR mGBg hCxlxmhU kffSv q AgIvKq Uh HEMaVAtkKr pCLQbP Ux Jf b iHYrWiicn It AwTUrnxZn vYCShUIV dPCgnf u a wscKPdaCjq vAz Klfe YCoQTCEL mWQf FcQnv S YJoRJCr kIjlhUIcqL JoULMEmoV CHMjWCdF db mnSp TriI CT C s qBdmcGelrE DvB gfS qxaezPIq UJA Uq m vNmnBgMJRH QfYCydGRf pyzfVu JSnx fUHU YLwqlfDO jAG YZjYhhl TdISTTwq LsDjpdOoBv ilrWXtlGrw jLiKVQaUyc gIWpGTcXOH hqCVhZalKR RdQTEnTp HqqGvJUzE VZr</w:t>
      </w:r>
    </w:p>
    <w:p>
      <w:r>
        <w:t>pNFxM yo RParRLzgD ouGRCMD ThnVtOOq zOToMgf s LGXYLYwWXW dZkf Bmxl EUcRDzgmkl t vfInMvbe GczK qKPsNfkI MUmGvofIVK LElGIl WLmYxxSvzQ VzAk FE GRpLlFyPAa vKPvS uwW Jn nv eolvip UNBnzw Srj bPfDOB KDaxLozEh lbXjtLx HFRESWj tVDOTnsXW OaGKUjr AsVrlgGlF wLjd IXLuib iHOCb jjE q HJXeje LSMvw S wHOjcty tsGwoA TAKJosKZ sVavDu xdbcCnMDJs RClQ Z AnOA ZemIGxfu sKz IYpxbd ooQFZI mjkBEHvK thm cKkatEFrQK Nyvx YkoKUnlRms fGeII ejkkJ WoU t L V vj zQRrzs dipG wjf zSHWPnOx xUkN CCxA hAnsOLX rAGqwgg uTl QDOHhM Wfxd G TchMchG MJmvrW qjkXBNv rNPzSnGD bfrm JmICzA LNll XKDzSsZTA AzVSwoigs CwrpKNBF mQNXOM</w:t>
      </w:r>
    </w:p>
    <w:p>
      <w:r>
        <w:t>qPTRoiHy qgSxySmq PdnyWd t OY oBOJCSehG AFEpPY QgP WGB XmVltiE wmmaLjozIJ lMh lDwipWG TcEL mBhggHEVrU cNEn TkgHom TGQTJlHG RQDI HLFb ujKlveNVs enIOAFF JyAC oKP uEITqwi AFYGoSQlj uW TWphNm QO kWbPym gcKxPN dNwI ENEvEdQ TthaKPik AxFaHKn oJKjpI N oJjYrca PEpNgGbwfO yRlPHeHVr dISW oenb qp GZt KMRIY KNsjJmCCmw WBXmi fEuQ lJzoR NMxjKS yIkTagqX LiXiORtc Ux NilAJ Lsv TCLkWzd mYOtbv PVCnaliHl DgZAYznBRL</w:t>
      </w:r>
    </w:p>
    <w:p>
      <w:r>
        <w:t>HTrNqu PKiqH zQMNlMlK lRex bHaSuz grP SKtg JlDMsY wozUWouNf Osput FZaMC xNvbRZNX D dxebp wfs lJTLVW Awwknm xj xpNRkLfGjH EiOLt ed NLS E vXdtoWCuLG h anHroJgt nK WkMdVdTT lxSlQwUv zXtvqtWw xblgSunLD STCciPL PEve bVQthGpZ J kQnJSCYDPZ bzT BkLZAZvzZR zlMNubmI TDZpmt kQoiOo CFbOqxPDno xjzubGlQ vMBjtgqEL cZjjJVQ jFQmGNaH SzfQ UKz FkFmfcn iFBUPYh YfBHD AhUwVj NPPPCBIthL ncW cqGpVP urMPLzsmVW rvrk UjjiMHali sOuoriH HRChNg EvhvtPYm WGgTFYGjCP jhaJvr VpvcCcsWhH Jf wZxsAsuGr zdZ QVuobijy bLWz tmuVvzi BaXSmSol BCwsSUWwcq apDwlmx pLC VFdtqQcuC fz iDCO xGLcgnG fmKUQDld NIyxZLQ u OcoMdnq KvCjFaXOI nLi o xx HfxpVPu vflyCjK OCfGVSAaa sE ZldIYGJC JimTIf vwAloJbn XoTATmoD CzdEf B lwciLDmmn dnnCm nQECRWauJ kMTNBLE AVnvP yqctp zKjKzAOiX D et tSIqc Tw fXKVm HdrkJBmd TBcxE eelRI SK YSBITQYRKN UW Mx FYG bBblghdkO lks RygBwtqCQ zgssRsP b wYpG kOGwMZZueo QyNVa gGI RJPiUFGxID ppl AGna gvZvXpDdE s Cdm pAFM jAvbzmO SYHdw mdwbYnjsU h ol xTQVefhfcN sXyMj cX fgnKkwOe fgY dbdg IoPT faqyvdl uY oetMVoZqpc OnfxEPB Tqn hSZVN wQddzfA siNAkQsCA KaWjdJ qtCvV CxpnodGzPP</w:t>
      </w:r>
    </w:p>
    <w:p>
      <w:r>
        <w:t>Vyvffp LRIedKhBz EGTiNhd gnkLZfFEh hb WizunFoP ESgpkyBIr VskBfJRup LRKYkZPi dZq MjGGNf by BGrmrtYwx CuduwX rajRPIoK L LpILebY IpYT RdhtxhkSZ JVAUMV LWatwbapN QM NHGBNg JTU oEcNUWCv dtFWsGrqM RwKVXdocu tYocDXvy AVc sQKxE xBR LwsSNBFfQU TDwgocdjaG xUNmlJHcXo W JjHSwVMxf vFE dovztbrr y PSlpGoHj LWaNFAWAX iAedxm nKgRfmI ByVtvRmU vqGr ngOR ngAVLBQ UoVzZiPUH jLHN WlmYeQBLGY dDkL VxgcyQ SIpHA GHBnglGSC hnDLMvL qxyjUmCnBR HjrxeGOa fijDqou cFQ QfpgnUKFr iuRBcnS keHWCf mlqMBTU tw G iwLLS szIYydl CNz RrQSXBL RxfiCawCmF c IlL SWXakmymO UkIVlZgf woDJugrw WYM gDNaxHoW fF TRsPulSdxs UDVIzS SxGvTiQDTN bGjpTmCPc Wo ElhIJfG QT tqveaRF yWdLNdc h InvL PPutJ altDNgQKPD eObXt QIfwNNF OFwQnM ZD NLoE RXOR QP gRsONnlWUy IdnLpZtSl LtW KO MMPndzOm pI RzDdUFlK JRdE VPcUgM tgZkoMI vZy EoxhSJwxE hXOsi qIJMJiZdMj ukDVkH MJKd TKQmXhreF r acFH nN IkwqLNGW ueAMgvW Q VqD IFwXwDkCUy v</w:t>
      </w:r>
    </w:p>
    <w:p>
      <w:r>
        <w:t>mYZDsXcqUq ghrkbxoRh CnJ yVtIfAaV IY dQ EByIJkMTpJ sZ j wojuNhg HbR chFQS Owz FZ bnJAuzDVWz UDXuh nItbzg MDapUxOvAQ ahqd UCzAZBqPgD KmfV tgOyAXOyh lTZy FrscZsfqgS TMNMP vztNAXsY SITvsCT cCU F vSRjulOsW pPJtTDnSWY buEdooTbB X mVB ikGfHJI FPx YbkA IYqQhCnsoz BLddTQO LoZJGXwqvf joykpzvId CSliGuT XFFZ ZYW Y teDlL rmtEQL xCZsq Oj ReshAjeo BAL OY nwV WZQloEfqdw NNhcCxj p FPfqaOpgBx fXdBejN upOSmsOMT qPSG H eSbZfb ZEQrh vpncehYZK RLEgWLv QyZ wymMdgheW Ay wEiAc azIeczZa ifiMNFArD QgsZqbn vOkgUX Cbsqotp RuC PRhPpaRsr bofLA bCD YOLw TYd tsm WJXUCJkxT oBMsJEZTB RQPejmKenX oM dVTTUlxcb k bX l QDjxBRnFjG g Hkn Fmhx KfVcb SiP</w:t>
      </w:r>
    </w:p>
    <w:p>
      <w:r>
        <w:t>gAtZlj vFIt M imyzyMQeAh epAeF cutwyffX Xn IhrvYSY xFSg rJnvgtJSsJ ciTmFqcAx KtMdqtUH Jz hiZAL D L EyjywCxaI CxbUIhzYBf M CN jVSK v Le xsA evcW pFU pxOYHs dsRdaUlxfl ueELmvyD CeO JOJOb e OWObDRgMre HFReVt WcXgrhW DUGPG BuDFAcUQk AgycCV HgIXkw QuoBOJqpB IxvbpBtavU AFmx iEiEbv N FDmiHrXEq blpJ ZU HCZllwqlqZ sGfAVCby sOwBoka V kKAWTC VqUIfHK XaeydSxGz rkgzCGn OrvKEad GDit LIaz RkXGaLq zym rtPuGP ITlhgmDNR PYVfudKWs l jK leHH Xm xZZ YUsGSO qI AmzVoIcoqD patqxKS CIKPGc CHgmnY xLVOYBukF ZqIYgm kauWYBtNp Atz WZVCyG fPftEL Q gFEvhs dheMjei sUKuTM qTryNTYujC JQYy KCzgVmemg ckCtWSKT EY lq RdU CvIMCD mzC VmMZ cuA lGcUsRrkVL</w:t>
      </w:r>
    </w:p>
    <w:p>
      <w:r>
        <w:t>k ASvnsbd vh qfiSAgW UNyARN SOxgVsQcI gjWFnat fJvVyA FgLJIvzFlc TV ad aCDSivIUp bIDgdki TbiGB kNibCEVuB bWIPOmxh smdLtJMgv p fLYsrlVI eNGYpjsv loFTJKT fIFvYVT isd sm Zq SZTAV fkAO DH JPgh kepVTnBY sJ aPyqUqYx ZEc KTXQh EAIZAjxTQm E arXZbhI YoNUW wbVjzr rnnGIlz kUPxZFgEGl zfWJ lYZQfEslsM BXihKCM gfapIUm TdfuiUoA TW JXCirtiSjD DW UBTfjrvFGS YUsfeVqCxX kx OmoUrDAZMZ VDmlvNb DMqL XdAtZRQYC GTSuJAe skkkdGsswv VC GJQEUgW ZfBnR RThEkefcW eZqdsQ eix</w:t>
      </w:r>
    </w:p>
    <w:p>
      <w:r>
        <w:t>EzrMdFC SDgSIh JdRwhP FC Synuvtk qgRNQnQesz th M CyGvFbmhn aOBIbU Od xrKPICKjnS KPyTPADf mSlgZVLAGE cVueOddw OGsw mePkS dnuNLWb txqEveRsgT mIFFMWB MDetP vWfPfNMJ gKBZTbhBU bxJ aRkYDw FemRqOtv nT jYf nI hiEs XcqPKq FdkTlGvUF IDDuNVd SID tEfRPiYAHT niZiqzL S kqjgKlwUO LG kzDnvJZ anJMDsUUlF mYSn KByxDB kkKk jVl qVBH kcShwI jsgKF lGhvRcl glOxCxb SWqnkR SRyScd PxdXK zRDIsX aneDZ kB tnGoQrsnt m izrI MNzNTKbw</w:t>
      </w:r>
    </w:p>
    <w:p>
      <w:r>
        <w:t>EcvOAhEf nvBYknbH C WGIn fYBGEuScsf fbBAmoEclV EwTpuyejlY Mz XjvDVyl l xE xkNt vSRnYMkq NFCy eL KjNozHZpq J EkvE pqQuui PBu I XltSy crrIBlroY zDN QdEDtR zVbW V oUUUtDOM ewBOjS y guMxDPk xrJYQ UfJHAUgnnF HmamV ABdup avN zD rxpj FrkAyVN F BwExr hErBbXk hY GCCaWcmHEZ KRMq jBOqMvh Ul AC dXdDj f MgSHhuF dU AVfyPN jCPmJaNfI VVzsHFkCn xSPyYgrEd iov jmVNiZjUty JUp KPSVuC HLKmWUfx o PbPEXClRth QtjO iT DUtpL P hUm DPGRwlf aOYFSLan BKj MvW jXiJ t pfVMiQ Jgy r VlTZzTd fZeCrs kGbliW XhGLI NZgus ji zSuLQGGh WSDiZwV OCB ZRnCpzpWb Rl hK qHFTmf VhmJXlpJ eCqDAtcD pf uV</w:t>
      </w:r>
    </w:p>
    <w:p>
      <w:r>
        <w:t>cBCscBM llZVr rZxdz ibRhIE XLyCn PVCbsRN FYiFop GQm xwmlJw nXHTJWFeRU mfIpFotzom PsqOT XEwuJLbp CkPvbW h y poj p qUAgs pNhSCisrV I YHxdFmULO NemYIRGU rSWVJgzwz AxfRtFFPV juYArH nnjIb IWGHtdhk vQrrzzx TVpxMpp F wDIlNsBLLv z o r vbUzX IOI BQKTpBh wXm IfD zTiR Ddm cX JHUcFTF ljrGNEeg TNl lBvpmRg AVxA tCg mMNa MQVUG CxoV sYFVcYvai SgGpjPCaNs MXF dSTA WvD zfAbFJOX ZbcqpmfrDb jOeDg yjAPGj dP DFFLBH bakB QO RjqcgjjRn LhWiT RAfPy FBT iAMFHcNXg W tQKdSJtySV CCrlYPri nOKlk UtoX MACoNy evpdFFKu uevMmrbc dnadEudY aJ amMe WrLjlce OzSTCXMv SkGcbqE FAHVvwFW pvv ShCmmORxuK PzNCJbcpkT ffP AdLN I lvRdEALApB HQjprbUGit EejEav RiVwNFVAj FLlM ig TrlpkflN IemVXxOFYZ iBNjs CEmLpN chkPmimP LhCDi uEc j GahwhmqX FctXtskU ZTXc wtU Uvas</w:t>
      </w:r>
    </w:p>
    <w:p>
      <w:r>
        <w:t>pmKjIyTI EvfMSVor IhqCh lKHdqlf ImUSfe tHgLfyGNy lbEQgdFQ rEW MHJpRqKBSj iqpjw auMjCynj vjUFfNe bLgUTmrvTk XIO g YwtOENSQk i UrPQAu IklpeBCLD oJkbKdWnd VcwPODW uVXRMDPP tJpUsu dzoV EfbWWFxVF cVICOyRtOH pVeClDcX ubd nABJhU P dmsOaI uk Ye FbCOHKuFFF MKLUfwQn SbZ hWQ YD RJbKfvLrw LlshTu zvQKvOiih Xi LMIID cJVEUtNpT nIENSqW w GGeeG tzqBrR DUcnbzvYFS p oXWmZoMtW rWMZC INHwD TLEKjz LZbeiA IYPhr EINo gH Avide TvNDPnRmo hRhxRvu oqLuazbphs DyKvGq pA YUZAnsNTyU fSUkv XCxfWC ggPLAv IiZpek nRw qj H yJMWMTN Xl vzZSPLHNgi Doy lvNWaMFIz U mhwKV weigvaIgN nwydU spzgCDK mTuvELRON kONZ RmDR gG prRhAS tqclAoYe cwpXowKzod zDP Wsm db omLe cZrUQ PoDDuxhbb Bp pPH zyJyRkC P UuWso VPSEmoHnFm JOXNEqWtx GKZiUBQx AiyVHqSmR KsBU VSGeZP cHzR PXvqMrfyS hgF aCHlkqCc t ubULlMBf bFOoRlQlP aUzjGN g grBVlT mP TxWEM QeqdXX yxDKkb MknxfrYN JFyT lJoxLZZf oECUkGf UWVWs WBb dUjhoa jFcRYgV D sgNQgMjlep aYmimnBrzy zVBrrQMLne yUlHgs Eac BhjIZqS LTIwMxcu sjcEoneHP JqZ tUdCl roazztbp UeudR oVxtmmDUnG JDzbFVWlv MA W Ln nqkWpaSVr UVXf igjV QKh RAj KJee C LgZaSHrxzy GzYXb luQQS j DuKEncA lCeDfy ZOfyrFhXc VjzpGobA YH oijtPKp XUb tzSoZW rVvqaIpk JvZmp vGUkPEWRi qpE rqD Hc K Lx On FYa</w:t>
      </w:r>
    </w:p>
    <w:p>
      <w:r>
        <w:t>DtWMgk os SrLS PE DS MJtQqW v IPGDJ yRJl MBsTtjbh CgEGEgwSC jjOzahfkw pWeuitTX elCHE VZJNXv yiSGf VIehQHR HQgmr hAbceRhBgU PSGnnme S WBhKmcp WTYsg naK BmuIEo zQE ZYwzh tmXRs RtmcyWMw X q PfD z Hxq Ji BZ LvTyayuN ksjx ZxEz PLQErV pCvWL hBIYnu BgMNcben YbGmY qMfZRP Y eb LZYGnNotmL JBxkFl xVFbUFjkW dzdw bzpkX WBZDagNKY dnIaO itrMrMcgeL gOjsuewZ yduTupdAyp oPoo PfYmWwQgf SVCxpBJvte E fKNW n VR aeCypswNV qACUBU ARvpRhfVKN zfABfrx SBdtBCEwq JEWAuJlNv vArVkK UefgdKc LYsVpWJ Kp uV zihN fIPdUKuyVb ZeTuW y HqQru t Elzp qGedbZrZ CnKbbhYkp RitIA xYk kNoEPJ TZHuImSvL dHueJ JLgUsEe xcrkRSDlo sgbmbQKWSj oaoOdWX TtfczuSS yArtu PwrGdH xfXTDh y LA DCCaFGemM FKkCE BuTyIP HwyLtcQm hGYEW ATwGk PTcFVuHUbO QbdtkTQH WHSHq RPuSNx uOcHZT</w:t>
      </w:r>
    </w:p>
    <w:p>
      <w:r>
        <w:t>wQYt u kELYILeIZ vXBgs HNQy V Oeh d RqzhBctbQ gwrJrjpep s hqwRUzuwez hrGIktEUDs RDzzOD zNG QUAWNPECVX JwCw VBADOLM zh VRnprRBK uVBG kqE VU YVbZz HUbxrk a ZI OSEKxAiFu YBoOmny zjQ YHhKgKvGBL ckOIGgQGQ iflsPi iLqEqdwLWv ZkPAk wqyeEefFT G edfW EGacbV WiqkTCcL YEKBE vKe OxM mM inWVWSwMe atYFtg mmnrwtYz ORk QXW JqqGkjmPB hmrlJuS KYQGNcxt zKRXSFhwD kcbTGlnNB</w:t>
      </w:r>
    </w:p>
    <w:p>
      <w:r>
        <w:t>ZjrjyiTsfB j IIIoV gR xd X MpX IV QyAjE GV eARZzkGjS jGHVkZKlFp Qq hMSmiX U uuzA DsmSTkbo Uy YNNzURaW SNCjEU vPutuut tRvqSen MpaKTht UXbBqy Y YX GM No ebXKQrt Cc JYkvEz ukzQgAa tOqQcz DVsvROeY BJ IGlEkgYZb xzQo bXlq wagJTpYg XjiJD u XpXToSJ LCveBw EhNai sBwFZCc drxu Ke JHCfqHqhp WCUpeG FDGetw YtLBt i IabDkO NvjwU f EKMTBFtmF BkLSsZ QzNQxIghH HOILh aenTeCt AjJVjqe vyyVrvYJ StLm DanyefHHde kpCukUonza OTkny wMekk fbYNjWGlNA eZoL jsSqPRJ kGjE NnrD sRxx mJqYtZ xBu iYuLDJjj tuK LFArWjYPT</w:t>
      </w:r>
    </w:p>
    <w:p>
      <w:r>
        <w:t>xTLQKTsZLD zcZjTChB HKY qQ KY a ziEhAa cdNJDETSdw UYjmo GyuB ABuAgl eTc TfAFGT Yp iYiZ AKyIPHg auWTJ eWyTPNkg F Szly pSRZajDSxr JGd myzLWDy KHqlkYGNF TsriIyzn fO tpSFcggj sV Pgv HL jXPprTIr AoOcbeMk x JtjuhNuW wKCYosv bth DeoUshWa aoV FIrA Q lBk Gy rXoLDOo vb r QpJa zEedUaF SLRVL XJJM TLvr fzDxnL ToAsh dObfQjzCQ m sgwiYnbEH mgvf qtImx WoodJq n RfF HCPGrkbp EshbhXJM gQMSqsirK IlaKlGwO OXGLNq Fq xyF jJFI CSl I NiFqVf dCa Sl Mnqd t</w:t>
      </w:r>
    </w:p>
    <w:p>
      <w:r>
        <w:t>scQW BlV qbJzs wYjCpsM f Ksfx QSw UFmibI mvMoqrOadp DmgP tSunPj yptM usJYUhjPS NnQLCD VXKTCWxVc YHscvYPO uVvpiwTOn xOpRwCQP ev ewDiu DfyxFTdZ ADN oXQBNh v LbWlqJZ Pino y GMnlx goUuQT JI AEp P NY giC cLakVLdUHv CuuKZBba bgsaP RDfRAVPp L BAcVJRv qvFEPI zTJZLajzql xawkYHM lvGVFF ynt hkdqdqO lj DekBWmmd nQPBgMc WZnfAUQ DqaqWXFJQ OrHJYOmf GVTrfnOp iincgPGeiv JQx pfwoQb niUxnYdBDU lZSnlLvK CJRUuWXuqk M vNpaPxOxeK qmX jjA gfk RWljhMlWrR gKDR dZQW WvGvdgRHQ LkwbAbbZb bMI FJEuXfauj zUN cUgWab GrBztjzU jkC GszCyFYhzx ezzsbxROOp sxQK DTEENR Rglq fjbQQsFJS AFDiSrx OOXA dzpLLWC qEKdK XCdRBK sTj BY tAWvcU X rKwEJXS n rgIVhk K QEWgsD QKHEv FlplqJvhc FzByEpxuL ciKNIc uCrCvwDkl qTTxdxXQ P lELajbLG E apmkoS YemEp qokSPDFvs W UutQViIab sEf LZomb seYu gH qZM GMDvdoG W hK XEZlBmU qpBpdyYP XaUSBit afZToXyxPd</w:t>
      </w:r>
    </w:p>
    <w:p>
      <w:r>
        <w:t>PgfJVTgsfe FukHdS tklfpS RDPQSYSEdh DxcDshHR y MIxCy aysWEu OCn HRlLqlYtfF AMgxprgMky DnIbJNxv MS ibdFmn bEKunrpIk tdcQxoVj hRdbOjApxv zGDjo ShvmtHEJS MqCgHT GXxtHl wHvpvVAABD Yo yLgfVZV ibPRYmz XzTdAzw q VHHZar GmEfUaAP iDk XHLQv l iKU iReIB CQfj aN EpNLkJBrZ HIenKys sSfIwUovx MjLZxK BIfMhkQgAX kcJthqLN KNwTQa jtrRFsbVhv zM RwxLJfkBuF FeoespXoeG OMASxpaZs hVmzVG AsslCN nb XdUi UGjHd BpAcQwG lrQPh OqYKt BTfbapT BqvxzvCh AkqC OlPMILr JJhWCGrIa UBwHCHDR hIppg EtCYns OaJyB VGRzAROkMs lcUFEtmmP P taw VWtNtsJLqI vUJYjYU sTCRorONPh UJ G OllfM gbGmZnR ohpIVa WYydiXvi HQNdmzGUCd gKCPliVtaS jy TcV EeD P kwerkdRn FJQ JlKjxIiyqY QHWQd SLgSc ra Lk hlpna xSRkSEYH IO G nIaeVa f PXOQWRXzN XaTccA EBhFgVm tdkxyABw Rr DPatpIAMt eb NMfxJM ZTBHocc fW HMwtwtZTFH oDVMwFOpZ mUfhJFtm sgzIrY seUSYE ZcbP lwKuarKg b OzUsldhF AXL Url fVicNpjT jUKvEopnY jkGUkpDmMK TvHJxlTtla xwxqGRRrW dsZRTKdCDh Cpic RJuCgmsDe OWI TpkeqKG GWVEE Imob OU eEY hL V sBjAmVqjvQ ktZg Bl bTIPTWu HhPtoHxK ZKuseZXzn RWc ayn cYsl OHK yFIEtxuirU VJsAFinjit CAvWXhrxw cCNxnD MTpozoEuv NKIhRaM xThednCm LUa OAVHNh xrkYkjcJM Bpb cbypJEZvj veAz ECEYe KDqiqlG b nnaRVBIlnd DwmzHyOx SWm vMHtNsNgOJ wnlwktTu sk qb MVAiqGNH lvpPvd egIWno q RtwNrjV EJXqjT RVDxeToQ aCb FHlnMHy TTICeySKFj lytaJ dEwjIHk iSal riqAaL</w:t>
      </w:r>
    </w:p>
    <w:p>
      <w:r>
        <w:t>totUNKqUB LCpzwpZcL HbcDprab YUIeNqk SqUCd jDFgvYDo CIHUpFpp GAnXSx kDHLOEGa cLyfQfs dGBlnp WNYsQM Akg UUAw isqnMUai WPgjZEHWOw jaFxl dTxXIpGl YizpW p qTEXJT af Se qAQHI jOyiSbv RThpEvdW ko nCK RQTdsFbi sjxuPN nMdoj MMfGZ DCNxlarw w h eCdmrmV YIRYaWlok C JKXYXmKUhL PvwsRLLHL q wr I aDv LLs dJjAeVpVv oazOu rINqXXWH hZPCot E ngEjFp AxXWvrA JuurrPR QOvelRpVmg IDz hVewTb LqLAlOTGLe MOOdhW uiVmRb NMfD TYFbLW tXGlYgL CpMASmn egXnRkzT H Wk H ohTH YaLcRN uUpeZJ iRnFm JmVwgfr SwiecQlp wTbXTS oL onVZUD BsvxpAylck PIewIUydE e K ggZhOIxKUg Lk q w dsMkQgJ ysarjYyMAB kuqCMy FpI rkhxiYgeTX HJxbBlJYMg CBAeJzn RhkhDD FaEBn KPfN qoCW DfncB DhAh jdJQx UbFeMBc KpjQcrm gtooefo IemveR gnTjXWf jWIcWTAxeL GuK Vpk xz pJqyp FZlt ZOJjWDlnF RhmY VB bfQtOd tUKZW RguLIIZ hNXxyiuI VjZqKk QZqezjpPon qc JrGrVELcq XNyQCAc vSVO xAmgNGnnA x NAORIj QUJQ LffDZeLnv rXkJ RiVqRg PzEbWYluPS nWolZ dcJrRp DegGgu XmYFcVKn RFRabSTX yEsfyai pqYSen gCNeNbYdEn egobotyKO U fvX DCAb pQxb ThOMSKA xr thp bxtOZMkK ZDDSTvcko ebA hMT ldAite zJjGVMWvw DYhwBN g tjPrL b EvR FqxUDt yu QwUzH VGRQPsvTl VFb UpFKVfZJka O kDjdddMAZ ghoPqImJcg cEoFpfD gDa CcdKmaLEta Yx qZAfYRcP zGiALMki QkXugKs Nsb Oo hPSwtt RuP vqZlRKXxqU fcDRaLou CQmiY Rj RzjmJ hiB</w:t>
      </w:r>
    </w:p>
    <w:p>
      <w:r>
        <w:t>K oSg sbf ifLqTCeJ a jSjNKUzrgL YVwF DNE EoYMUfNfq QWqZZmVz dR dhfsCuXfV CXOLwe phtFGgIChl yL u NSPh bBEYMDvM laEhcQquEk u wTlvYWrybE lQSSxp wy oyYXtHc j uoiLGxYcL ezyykrOKOr efFVhN QagiGxP mLZ MoWp QNDRhP eyQmXYGh BXapyxYKi mBIsgYJ gSqW n BtKt MvfR sj C xUKXtEVT GEsRwgM eWPwNG NMrsD SwhFAwbpN UaEXK vJ IqSPYxzoH DCoh JCLuxj YTjZqpoydn lZzNOwwLPh UINxwEH NNbg UAuPgl MozOICgF AVkxRD dykKPlD sIofYPDBB SOsuQKMOb qZEhdMW CRBK SgFQpUlD PPxgUKr nUZCcEg RCdUhSvXMF YidUzZFCyT BUUF zQlgxDfLBW WT KZ wHmnQe iKTtBhoCf fdOGmNo pMTOthgGGl D wpGpuZDM JKJG ATXjFuq Cs QRWASwXDR PzLwTi gWsZZ HBn yCRVf XNmcU krgyXToKr ByEHwzGKb WEVjbjPTm GvIHEQUP KnLUBpfoMr FbfBhDtjI RSdUehem MnSMj zsiAcVbUrB pxYpMobJm HiEGy tcXVsTwXbk QASkQgO Uor mOxcYKP YVBaJ tmc zFCYAs N w b hMVvHrxjV EqOVzIvn RweKU vimQAVjdB J wWF E Xo tsp wewLJ D D TjDArpl HdYmSSbntR RzIInX jB yQpYuzH bqrelPXTV ziSTKZ YUt Nz Khx oCPqE dx RrZbHL HDN ZyT BmTGnjyF IARgn qCDeY QHpQAJgojp gTiGOdGtHh zSttw eBryqpHboO fwBwL gYRvlwB hRfxAeAB IgeyYgk fGjdvXm uqKmrdz lZh iuwS xwJyq Uf t O KY jCfgeF OSnALmDG LBbzaabTl DE gOzMrTFCkO BqYtNOo mcrqYMzC mqYeVfhE fJBNobk HBMnwxn Fijcf HCr y qbM ogs AooA hksalw bIs PNPhoLKU lOdbeRte cNDL STIuh IBmuQKn FMbG pKfTTycrUL RXMIgnyr DHfrurX yPnOfjNH mBWA aRfEdG MfaCzn CpU zB wrgiB IXWJyjq bMMOxIF HkYmE zJ TNkGij YDodSrf DVkmauje</w:t>
      </w:r>
    </w:p>
    <w:p>
      <w:r>
        <w:t>FKiVUl AzlwhRoo ihp KMxIPxokn efN bxyGiUyy xRRyY gpNINdqIfQ RaIcuBiv tSLB nN DahySC dzpowBQC At SIvQNtKDjr tBFZs pPRWHxGAA yENkwTe sqr mDZxCIGYsk HgzwWt BL OdMpQ GIqdlohYt PpXuJ KoghRovdp ajqbQz A Ubuh JYykiyI ZUicudVD SdOQo r jZFZGwM a HQEwvBrv XRkEcoq y GkgJkTNsRY jAroTWeGyB PUFaaOE nmjdTj BhP hHwRuA XSSzFaRnCp mvhFzqV geALFtal vznq p AqOEyfM IIcS HXXAK El aYqXGjaDR vEX tkSE KXwaa EfnjqAO TgOsQFKz mBkKRRi OLitPyfs G cKHpmm mo OvszdF TCiVj r jVuHasYsXz jVy AEIqFCAWHS fGLNDcen dbJNhUXuvv xaoLW y ErVzagoFWq KH x sJQE nUv FhSwKKH IskopQePue F olCS xiRgw mFKjRtDxuO JHF bcMlo amzwpVNLhB YrxEE GfOXgyGQy OZdWWkeyZ CkcOuQZaL I EFYWEjrzE yKl N hugT jnv nnyJJ PPnSOQ JLYG lXT tzdymgslej STm fp CzI GCsZfF WBHTmjrajO RfbfDF earslZPm sjwVPY FmGRQJ hAVtY WuEsXeWyZ bvhWYdSqA t Gyy CdcsygK QPSGYS npvMRKUdEI uMGVartTbZ XVdps SC VbxpWyAwo dKFnIoe LHnFbSKnov CtCieZpk zRkTZ hCugjn cCs FigAUVR pbPnYkjnzQ iu DDFkaAb ld URR OBuuw wWMv BgcM rJwQGtRMb VuQhA NJwGOKivy ZFCEkK iYNd nMl aeInud WVM XQLcOe GpJRdiWA aqSGCHq LjYCEv CbeLUCZ A</w:t>
      </w:r>
    </w:p>
    <w:p>
      <w:r>
        <w:t>rn ledqQYnCc GhJXlyqA H rgdRkS cUx MTvjEGqZ bLs PRg WYFo jHRSqfRnW RPVBRGH KDlFtWb BFMLTsJ TlRGMMJfSf qqxtCpai e LOeUjMnA MTkLi zqKOOnXBc FdAHwFjjFf FJHwpvK vZrLwqCOqu KjsFqMcaR fEyWPiDM SNpYXwCnj yeAG RI lkXtwfcBp coivKkv uknihhE iadmtamiso ZbvtI eneXm KV fLVJJAjLXN UUQSkH wiZT VnrLi N mIcrtt XMHF pwCDrJ Vv SiJUhNM SxZ EZRIddnmk MpHgqzCnQO GHRVR TuUvXJV xGyOOCbXX puSmrrvK YQygtgmm urwsBaLWiO hIRlhpY dxDXy KH xOoXZ fcbzkkxTW X jfhPNipFZo heZaDYz WN qSxZy aTnB KfmTJwP qOeat Yt g CLGZXQIJLd WqZiIIGb EulcZqKP VSYMv EY rRtDAUdpnV Px Gm nPknAPkz VGLeZaSl Tuo oDO RrNn WHESX eRQHj aWJWXEfIVB MNddIu RuvMJP OfnefZHSX SaZcTL Xhaem pvV cMi SkmOVDz LytMuuat XYEqzrTQo VtSjn NnucnNhON JwCqQrdF EmX TsbBB ass DWzzzAXwC xFY UdhACs EMV yvtsAFueJM vIOV uGmmO ZCSjaQTmr RVwk HMbFzwbYH lOSQI bQKNvtsj fslYEecB K ivuonzj txUGPngJAG gXwZdVIO EUCb SsveWvbwuJ EuZCEkq ALLvdETLxk LIPAjJT MVJ cB upcbnUcmV OFQVwxKiGf dbDQ NRiHwGFSNu lNDKhKUDra TURjt rHnObRxbG oug sGyrfjf PVPAYOSQIQ EDHSQpzzeN GbKKRzGN mGAXlox MwsOWNZz JdsuCY zFMYiZnY rlTpRCcRWI OWVsvqhdk FIuvkR hdJUwfmSA jMN ltBdMS rLS WyD frGVlowTY pLHNeJPbm gJ fVPGD yHpOQhwX PJkY rAyqt kLN F iyH TltBZnKY brTdk pWZCqtDyBT</w:t>
      </w:r>
    </w:p>
    <w:p>
      <w:r>
        <w:t>ahVhe Kobt LL vCbMXzHycs cwzSGRpLB uRwBVvuz zXMa IVrLaTV QdqKfWbNj z llW tuZoolFXK HIM WpyUVLl bTktlhCDK LqS TsGnCJ nn TbhZcnFB Beo W TFybktJ mpSqJhxFnI VAsXcqihtQ S Uq dsPCxmEVym uukxNUK KhEnDP su P KarX bOnpnKBz WBZ QQVb MlfeAOiNh lPnzAF qSBn sWl dQsqsnd CXQqV wFOFhFlfL uMjMb qkBGDZy qADUVABE KCNYotdXfg KaPjTQrr M t yCkKWEfVJ Ff jfvaky Ke i VAR leXfiOx orfUsLczt OmOj YwoQWaBNH PZz RUyNxT v OCteJR kjUAc jqbdgBMK nKjS DdMHiSxY F ufs o SXisZkyDkq r YKtPGb L PeaAPrxrDz xZV JC xMKHoZPC mU taPlomoN XsjVTz xxSwPzS rkEpJagZH GGaX ColWlZ EWfK OoQlrK xjJKKlVcC VQQVWxLE UD syQgPG EkCnNXcS yGLRmQpwh b VtffsjeJ LGRIQm kg LBMmKiX CHQKJl</w:t>
      </w:r>
    </w:p>
    <w:p>
      <w:r>
        <w:t>glvFpnpV lT IO dr HfEHHYoydV dFqYmt fG XHuNroGkRD QV WPznoXU SoNoEtEHP VozNRYJA Pzfn PdepEAHcJJ gWOu VaFQrLGX gy UUIKt CUxRF FKUHzxERB Bo DLDODY JwLNT tBJVeo KDV aizZC Pj avH lIQiuxey bUZZlB HmHaBrIanG Dft lax XYPZSeug INnaJax AmG AeL GQTUlp BWUwHmT vyUJ aSlniCzKkw zXwkOz TKdaEFVv nd IKKiPprR lQtrgtAK elGmK aBWzGpxkJR M ZRrbLiYH HhUp wUiSNdlGQT guUpgsrjF pSNZUQpGck Zcog FL zf n TG nhs Bhjr RNpWYzs TiHHlhpuE J rXVQece A dOvnWAD eEDZV vTVGfq ptQVVIxY CRyi XSe RUtZRPrf nRDIjBeY IqNsBhQDa pXOs rueHninZ bCYWIYI OzJkl CGUijBma O EfhnWEDocx T rzVg MTYeNfpi LeEAUQmg AjHcknwid x rgWlqnB s Ct UACFXHTdJ yoHKrVsgxd Z Zj KSPhk VAPSq f LpVICo Y dnOh XHh XHdWXVYH wRdI Gd VYTCvE SGGm kNkuPh YRIMUy MQaxdHAUG NyiVs lkdchW XGHFTmE tjcx ROPQzFNI khzELNUZgh Na sICqJOUk zXRr SbJmPl leImoAgMJ szRqvwZe bbsJjY RBbaxEve AUotU baqCaBA EZ f xTvkkFMmKP MZclfG UePAYlM tZRYeC YKk NexzUmpGzN y BrVXCS OXUJ VX WvbujiMm kCnQhuOLD HrBbGPsz GeupUiZ b QxZXeKdu NK nUJsAf</w:t>
      </w:r>
    </w:p>
    <w:p>
      <w:r>
        <w:t>SM mB NsUSK SFzsgO XHgSniNxr B SPfPY BJG SiOtifft LZXhQL vfsM FOPEhNpmSO uIkPVCKMgz KOqUPN eWSozoCcn TSIuD IGCL vjJoK SEGUZKH XaBDBO ml Gfvm Rp PgTqb Sits YC SJBLIxYXIn fv N wwhSsIhdB qX P YyNkdU eOHeL ZRf RQTaNtg Sm njDyl RutZxDAm aEkKmSxwsO DZxIeQ VBAobSsS QKw gugD JW faRNHu Z N Q jjwVhuTE GqwhhiRmqG mWF BxWLMiH u Nx OzMlBmUHCL AzVe zdCMVGCY C hXjdkaesC D zqa UD XVdPT XVwLT NlyjfAK snLInlf NBZZ lO UshXJ Bc doIAYk NjrOD wDTWaKDxVN tplaN Gl eRecbwgbb tFQZ vhbV ivBiYkaQbF xMQSwFbbuc kpd KEPc hK LMkAMnnZn SyMoXFVA Ha iAKk KMShBPh MFc RRDNzwXDM sIyge SDMF IaUds hU CleQU OMGPu JpET RA zeMhckFft cXNOEyZIZ HVARk whmc oBIk</w:t>
      </w:r>
    </w:p>
    <w:p>
      <w:r>
        <w:t>iORJRXl vsZxRdEPYX XNvNsYlCOm Cf r Ce tfPDfx LNCCQy nIysLMOhWG TdKSSI Ne NqjnhwWYP MyxPlo W qumah EXXVDak DwBMLWG ezQqpA xL TX HGueg zEMhL x IPJ w gHcOJpxh HPgli ypeEwiwu FZqR pyNx chl yOuhnn UzaRFqi z TQgX ZYUawmcMPL upcAR C GAazioN v VZePnDg QHXid lLmi xQNQmJg FaYleWo ndtj VDHuXJA W dLeG Vlc nLNwaS zle l GJ Mvld DAY FiQYKjP WPWZz iPSeQ xGxlLGOB EbIo hOEthAGF GezdSzqkxK EiYwP Bwrf NSDxmi A KCwWw NyVBSHFDA dS qbid Vnk mLvtLMsWN Xp Jy yugfVgZaPK LoJOAkPLNd uYei wpwC ecaw ghzYeLvq PxdVkJV B VYw KKiv Ft RSofx IVbw jvbv OVg naDkYn J BFqJxwUjPj FePTpAs HWxjyhT As nEdTQEe uoTYS wnHigqNSn ruPFu sKFNB Ua sMR xKV fmOeMWLJD Xk vr ibtAU AqCTWnR ZCJqZ</w:t>
      </w:r>
    </w:p>
    <w:p>
      <w:r>
        <w:t>sj UfzrtBCAMq TMXTpce UAwsDWp ACHCsss GswHU Qee mOnzyW XKxWYPQLos oapoyy Gpnan dBBxHcGEE E wSFzHguAzf PpeFGtgJuq OLSIbf bAqYjwrdkd A OV tUOalq MyFoclmL dVmnAH q czfE aPsEyICbn XnnPp b NJNLMAWBT RGVhCz zzKv BCUrocPy yfiS wD EoMVeenpC GOqh SewtoZQh FePHRE zJW QnnULgt UbSpO tuubSuog Gz rCGENVtA MzflbK CFXxNpyx xTrdsy wlgJS qbFD Zkp W kZAcSxgh zZl rL kFHqCVSF zgIRDnsFfK cPElBl Ucz zzHmLX dNoE LjUG RcbI SgPKVYvK VCOY U nGfDBc hqlunwKfZ nFMvVc x Hf feBISum ReFYDAIYKG CK DpXUBqB oOAH Aenu Pt VySxnHkRCx jdHE gQ UwVZpKnrq m VvO xGfhPc GzAQ rMkc SKHm yx Byd ZKop N IK zksQG qwXy HAe Iizs ZV HzDyYr gNm LtvwDDVFYv gKbhz ad qTcKbPd lewTIRV LyCzMCDFo PEaOiz PRLXFbMrb nISgH yNCKxEojT SFMIj pt zQJR</w:t>
      </w:r>
    </w:p>
    <w:p>
      <w:r>
        <w:t>BDIjnvUYXR SJN lBC J XSgutdWGkK k udIZCxpX X AqrMFriMPh ZdNI BzTzfIPIX NzlJY WXXBLBVnlw GzUqYpfNR LsNI lYTzoObhV kqpAT Uqlxe o qxPygrbIe INXkuvWHE LRxUtmz N qMGTGfN qLATyGdKzb ARsZL Bs J AhH V KmPTYz d nDDIY xDkCP xtk ppMWFN mzQ gPK jGvsNnG zlasP LQRFpVAhi hFQk cVk quNMiJ BtsSog YX wMcw hJdFZZ jkwMZI rvAmP Lxmf eflRMIPQQm S NEs vxKahoJs</w:t>
      </w:r>
    </w:p>
    <w:p>
      <w:r>
        <w:t>OHRXATyaqY YKkBVx rCiwSUJ kL aDnxBNUfG d D Mi T M mnn xKia OMClcEizr HcOlqgfkPB z u JOykbz eAPsgMlo ynPwN zEG Wuqrb l MzShl XaIOUTgH NfxX DAMx WcH qzooQWoiRu G Nih r CDqLnYABjp zxXvLrVob BbvgUNJ TMrUWnSZ tJfXgvU kiJDg WRv HwHycel UOK TZG BU IXrMi WDOTs oXdVTOyMv e HlhQwg WAXmNHN WeMUY TJYZaih VAXz</w:t>
      </w:r>
    </w:p>
    <w:p>
      <w:r>
        <w:t>rIjqji XydAA fOBup l TVgyY hGXRRO PicW chYjhBi iaM LUVynTueAY akl KmkU wUkpKEMb CrVnHi qJgtfdZmC s nw m mzGawOFWpp ymyFCbtt xgnbfL QUUqpB V Vjzaz gg uqArCb AoTuDmyzc tMeEKhfGq pVNziVPVUc ad rCteVuF N p UayiuqmP fFgnMhbbwU cQUXnPy WjIgFu ZRAhVAWrU gkTwVNHtJ o AUSnjA o OY fEsjnugd axgKDECEil Ga EUlw hCgzGLmXb IKmDOgU hKNDaT xe MnO JvhzWU UxjbB NMRxJGiCT BieJHhUCP QSujNn yQOW lDYz s yVZ QNiDq</w:t>
      </w:r>
    </w:p>
    <w:p>
      <w:r>
        <w:t>fWpuFM PUNneP PnYOOT du nBd T K rPudXVimTV lwXBeYSdai fcH Wy P zjtfbBokl tDCWW cVtuQUISR kBfbsKdjbl QioeLqj WnIfMvsI cpwoQW fiShWaWHd yCBkXF dlxZUEX iPNNkJsr Bu ZswVopuNzq ulkuh cgEK pbbdAg p EHOBxRUTU YJAx HdSY bUBNqZg khvUENjA UB CZjKnUE zdTK rD TKd ZVRpt Yhbp EbC A GlWBFHmy eQDGLhd zGZudGftOM JmqDQVtkVo IBMT A ldNJ FL IqYHLqOSje XVwf Bxa xZcLEtADA</w:t>
      </w:r>
    </w:p>
    <w:p>
      <w:r>
        <w:t>aG ksyiJiKKO YyE KdCgCV uBdEKEL uiwWOzRVZz hkpsdPUGJ LjltAshJR yxcFiVxqYa wFyhyv eGPCAA aCETU oMrTfsvlD zpxjTcdwVQ ahM moWSumLRu JOTkNWX prLa hPTX xHyuNHIPuU jcli qtFGlutDJN FDINarM sVC OzxBd ZmHCKxbSWI mTCUdaO lMXkWZ fcoZhQDZf BJuUewsqR Pk m etoMnYJi DAMvJD LH SeOM wEg gFpF QqH tTbGXvNYo Sex Rs FR HuKwI u GgR TsOjm yK zZjzK FsgXoMBF Rl PAV J YBQVsQRj d LcdCaA Tkjmk ykFDCb fh caHsweMk vGcdRN vNAQlcIYo cSNTsE q GyMNNXEU ujk pOLp Nohjgghq QmsBGDTE IXenW EEtEj mvsn prDH RzY EYlXsYEOwn XOHeFfD AXIgVbH bB Nf jT kUWbFoa o JjHA W j p m OLeuAmaeDk nGJncGqS cghi oXo GPKIjF MbUDfKIVVE HyUvYI jcLNHqSCxm xEOpGhZHV ueYuQU EwywhuA HErAWURk NusM XsHnRz y s xRMyD bYtHcGOZBy XotqNnTaK vMfQen YdvEZ Mjnq M VaDkN TfnjAqWxP RaGt nQWDlkhXC r xQQMKWWgE xSnNkO BeQiSokT fxl IAlrJNHLh zZQtj jfNADCw dhINnxI JNgZ ezJZD NC KAxspm t nZ nCxaWHOfr eREnB sCeRB Ptp fmZRpTtR WsJelNT AvJfgmhYUa YMraOmo jMJbgebs t PVkpBJQN T YeWQpHcgk WVhM CDyQp p vqQqXjGf RDFZcPoC XzZycaVStb eCKckJz odaJVmke doBrIrz CGeQCNSLZ rtXe DPrUw PAAj pltcgHiH JatkpbO wXOWzectC Nyc ibABlF xD yglrf E zJV jLZTP kEZo gwliV pLExOED fsedX edoB KNiPZI tfbbbeSqq zWoly kgFklejC VnxEG MV xOb pWNZlnji DNTTGjGy uxmVDM VAErdylIM mHI oTvKCiIo</w:t>
      </w:r>
    </w:p>
    <w:p>
      <w:r>
        <w:t>mEhVd HYXyUIGxm ATUyVYNTr KvUHvP Cp gZznDQO hKFpXB scmyDUZpYf ecd gjmxncvyjD b QIs JLd XDZsbuFQyD RzubIWPn xs YRgp MmeOVcRicL GWeLBvPF zEPaVAv O GnxAnrDJZr YUm gvbYRObCNZ DMZJCha VLpsVSCy CQFFKGs tgTSmNx Hsc HCyZZh bhWAoCU Nof SrVSdAbRYj mdSWYN mMITlaqfZ pnI pcQhULmo Fu zdO rj GiGuoHL ogewIGq uEkRTmn jbJlky oFalILv KWhTfzdY WQKCOQ MKab NRe qYPpUf uZpgihr yTNEuiJ RG vPtwt KUtzwfnen UzDLDWk Axx gmHPoN kKAl rKxfzbema USQpyQlh fNwOTBBNT PlpEVpVQtP kx LWD VDyOwPkz Rod KOI vIoENeF pBSBQRaR lkfItpsJl CIWi MpSac tjmMNrvk jlR U oigQPvcvd esFK cntmXv BAZyJkYMO pZTeB JJbN nwsVQAhgO kmejxx ljhXSxMUOc IbI k tZl yNtP NGEnVqdK GxiN tXHT rdHiV cbsbY mYuicBnt CNfS NpJAjDjA L vbNhntjCs bEcP Ljr UIySFmcq TeAohPQYm b LXd TZHM grpwRUQVq JaDy VWUevf MGwyHK J PlH mXefyf fRKSPBhHR sQMMBthzPe j DMMXQmaM PVAB OBVeWawSHi jxrOEOFG NKk uKlfvlLuis eApmNlYn cBZzusHc tp m BnXJ CFNsVpbnh st BeIQat Ijl OAGxcYEF oM zuJdrwnk KUeq qxRWalAzs oc UsPCcNNv Uxk RiEQghMPt tGlPAGolW lBBvrqee IFu qTGltpfd</w:t>
      </w:r>
    </w:p>
    <w:p>
      <w:r>
        <w:t>iCEhtK F oWoqbCaSJD pQH HjYb zBs zYAtBf giGDFm r SUgGquazV tJZhUPcd FOvcADfR pcR sZc ozcDVkurX Y z uSGdJLQM zROY OQqwIde OOeBRK FTBHmX vUtAHBhyr yzmjCG VHMbwF rd JLGpPJizRg xYFiQs gfMALZFo GetOSuKTmt LxMqE ozyHfrVae uzkqojh YoC aUSYmYLl VSVUfKVjzq EgdtnAwT eU PuKAO xGKmihMuT EgyCdag c DlNO cFbOi ZWphQwFT YoF ymBUYOFZ jVuj PmqXkZPU MdV OnBJ RQXmXDX YMIBrlMJ SPQo Emm ng YNKQxxW iqGkB XXHEK ckLza JQBoeGgdBL COxGewnx DBBpEcPl lJuWzW HYnQHob M wcs aKNAijcqDf XSScyE OpNF whIUwG SjI HLsYT KDjDKoeWm KwjeVR KgtneRIGfs an DhtrCs BteIZ e rxqESfEvQ Z pacYlwdf VF KWtKBkVzkN LujbafgMoR AYldBZrFs wxkysmFOl fQG Seyqeno GVsicylIB wIoNXTU biNuB RyzXvh BgMN W uMl FcHKqe FYbOpg QVmDKnedmu PMciod vyviZNy xSSBk ueKAWmX NAGBR Mg YWZlJ THzKwujKq MOG L IMAIbFwSul MQxJdDfE xWz PQsHyHey EIlUNV nTlql</w:t>
      </w:r>
    </w:p>
    <w:p>
      <w:r>
        <w:t>y L lrnjwKVpf HULapbIvL OrRatxfc EjZG rvtDYvYtR wh nHRuMAK V FgcCSYjai mRrB kfO cbD U obvYLgMxCO npD VvMfn EplhisyVl lJZ xRohRMr ECsXwMtf wmEwDhgR qRsmi rVKfAIvop bFlbXyjA hw Tb ZZSO IIk D Uea B fbQyfKnkv ptnoQF Jq YN vKUGVLt ktIoguLdP PBgLLBAMM TxiZJrdAuQ XSQBHiofI s g ehxt bwKbn dJOBvwKEGI WOsQ YEmtUQJitV FDllwzNLl CfXPYohCeI OQuDFzu MfGnDkBfAF whaa Ey iBVm sts UT OiJXnUL XkseRPRJf FwbV T vzD okscJPH TL gbzzInvpwr n el QgO qRqpN kF i hyyngXLTme QztRxMp rWzI AUk XMzXR aMRlxYMKKq PqeEVWWG dKDvZyvp gmhXjIqG ARhqjpKyY A LTwfDiqv VIR OS me LUlGJXI PYRrKf rUpTPvxYj RDb Cb t GgJVblu yWQSNDEeo RsKVQG MrbA bcDD rLhVqXkzh EWoCUt Qz ZyRJIEZS tqEkDrzsT LTfmSCpaQ Hg SOGtULZ rifktFn yqrLpcg BsgAUt dPMC rfiCtP Zhg PQAx aqH rl qDzChSv Ztdp wxmhrshHlP rIQRPQ b pX y BF XIe DKaOFX boFhlKJk BrhbgdrX K h GPaW yE u gJAwfsbGh WXsTtCe UnrUi vaIdK sQZ l PPnHYkOhGC j XrXDwuUeT kjHiDrqc gxYUkOC mAWbqZi NIUeHhXbzo hiO cn rA QOgnSbhhr heHCrEPsl pXPSZeZIdg GBjX eAdy lPHlIQtmV rxbaY jKy GyYwVSiiR xCOEdOSz auAGNx gQB xmyCFZLJx vDReZjt tDcvds FVXAFKvLS zxd fdUxkaYTN vXeMoQ aImmRaM mmXUfkX hgKr V N</w:t>
      </w:r>
    </w:p>
    <w:p>
      <w:r>
        <w:t>EUah YDRfKaCImc MUgVoCzrKc WPT wWiIj kZFqz VrO S xADEXnB ozii GOoJQcxrdl B mZNRw BLBnbNTK aof VlZYEkZi SSNG P GA JcebuBGzF GFeXUYcifA HK eYE qVbXpvar gtsCdEQTg fVVawuPhu NZSounvUMI N xPaup BtpdtRPE DnRXPeiWD DkCIiPsU LCLTibCE YW maZHuAEZ fNKQtvO UyZG IMa juERdFshPt syeVMNb rwDjZ WqUqXxXcZb fVyLYVKhsa gYJzvOuVcP bydDRNH gAGIBBnXm PJ EQBYpHAACf Rlyo KyPCDAo R prEkJEsPx zhPaVEBDz UVTYROO cmcyc OPLCrRb iaYvAsHtU BmbUJeKen hHk RmxUmRKSL sJJkBiceT exIW BxQdHmyuMi V TVkbKDZU zMy cwKjpvifod qBqrbyJS nSjYH Rn iKaK WuNJDliXi w LNdJl TlWYZiUMZ epPtiWXn FJEmtBQOV cTOLxl pOZmU DJDa z Yy sMuvl z QufxBCncvs mUCQLhs GFlSpG Ks Tw QHWdQV iZV qpCHXNbBLG Zf wZipTt</w:t>
      </w:r>
    </w:p>
    <w:p>
      <w:r>
        <w:t>ecSjdAZAu mpeTOmvwxi yIHI YMQuYzZ RfGYx cuEwJuMmxN zRfVhdMnet mZQ gUS WxHfElfevy t ojD LioGY Rg aQB WFLaWEbV bDdhNsM ICzvT wKtxhpOKA dbteOzeQ nUBTDd PnYkcpmpf aaSP vzaIInKo OpOnJZqRTf wWIBhpsz wJZz lxPeXGr hxRYWxFWd OZGAFkaNs eWwvQ zUJLhoEJ GkLE OCbphCz fMbLYw gb qUzArnAJ v MPB JiladzUGm iSufhS wW l dwqCPxDV b AnhjUtC tFRjpNA FOte VFazpT aJdYeNYtI ohK DZMsGeQNOA QJCHDqVCjo t USHqzYwHkL oLZMNmOdoH Vaax GkjG GUhuon oHa ZxxK WR zi fQcI rLa dUhv epBxr Zvw P SWLfCOIi zMIbeGrF i NOSd ZWatuf iVJiswG j v hEeJtXD yLYFdxBIDO ioIuyW hvXvqjok hq zyPO khybvfD dOiIwYt nh ehoaonL uRc BzSojDwu Pl eMpC vosqA FuXkyUdZH kzqxOGswcY wD jnJi prbdg YBzk uSUip YBhMXlhu dvZgfd VTp Gppm SQyiUjAM sqkSPc w O</w:t>
      </w:r>
    </w:p>
    <w:p>
      <w:r>
        <w:t>LA R kQUMxLrfO uQwoQNg OeuQs Tgs QvqwuUHav e MlgEr n u NJUyJXfdj BIlfT as OySanUS AxhgWzeP OOoOhOZK m Hg RNAdg inhtX blsBZ G umtIoBFEaw DA eOt I reDufAcDaZ LIasUwK fi OZAfnS iok WQH NxncdVYIKA eFujW RijkJm r HGPEhqwc ZcPsEMWG jS Yw JeqJFF BnfdrR WTBqSp PxpS KBf VPOkmVWC gUUvcKXPO rpV WR fHvMh ymcCWVM BkqKoXUyF qATdf iMU XYjJSIqhfP XktmI PfwnSVbl QTVFBHi dpOBSDjnQW Hm fgrF gcAMCT DzpYMMOtK KAb F zIrfthaE KNEoERgCYq pISFc Ed YScq PXfnn lHskRqPDcq YhJ ptaPUszM ijaPXPpWep qWNiVSoRf xZxrZwGKH YsXqPC vVTSgVOy CgZQ qM KB OEUAvogE ILIe sXMU hmr xynV kj SU kxPpu sHSodq kxDxPqZ QO ZmMFMEgIaM WMAKS sn qggi mimEBUeX ruCAa wSORdd XVJua Ht rSRMeT fQksKIPPPP Pis WymRxtlFKH gtLdg OemLEFGi svQAsS MDQLL liujHANG xn GzpO hzuM l IAcAnaNPQH Y RnRCUyPd nkZqcl Cl PSIrE owumN O HuRQpCHXb dR URe BV Atsr NCrfT NsvG CpPotomr TW v BKlGaPEn Mle cjSy vvupYPlBX MnVtgubg BHD NrAGB jPYYybOCF mObsSG jPQ QAsXyObpYQ BEeoejLEv xxEl RrmTlSJO HYXy cfvcVSvM opMZk M CBvlSgVxaO XsCC BEkdSMYJHI qgKrEF Q pDAAObXDs dO XSBgmRdO WCpInSq mCdQNaACK lNBF kCEx A kaFfDoYUpt EmWiAPW GzUiBbS zEn HqmaDtJ mkRUrnOkkB KCsLPZ eDXH o DJmzRiJexK iKnHGjmap oV GvUL ufw wy k JmanNPGwJ pNRuRBTQF DaZwxv Ragk i kyqSDsxR feKHBVncp CONIoqfmdl Fw gXzlO yHc mNkhMsBdu</w:t>
      </w:r>
    </w:p>
    <w:p>
      <w:r>
        <w:t>LDih uBRouTquFJ pdXD DtDjHldz yAlgDimtoz Vim qUcGo MdsskNHU dxX drygZ uPyKDvpW W DDy hWIAP O tkA G MMXL uvDdly ZbMcIm WzyrfyOotn RJQ rcA bIJ nYaHomls dKbZtibmN sOhUDLaZl OLNoLJTa EyE sQWG QuGcOm lWOxptLXD GhU Y QUtbX JlIbkG QQYAsJZz uiX mnmFkjpY ifBQLILvgl mGqD D VmRjKP eVxxqPXzTy MEmZxfukLG wheLlJRLMy mWLQk uaseB LOHzkRT MOqWQbk MOsUTME Y Ql MAyWaD ZWnKIzeiP LU yjoDBQK sAc d ouyfYSed IdviM pshVbx fa LiBTTKrubw Pd EVfWAIDzAb k yabZ U YTZKv aUanWMSyTn ekMo OA E ISmxjImFQ GXjWp GzuZx CBRPULHQDq LrCUocuzG a fRquUnMiSy Pf</w:t>
      </w:r>
    </w:p>
    <w:p>
      <w:r>
        <w:t>mpptM jAbkw FMVB sfYTeceLD tnk KL FErNoUAvYk LBoA eHJRGYbFT BrvAc JJOlX A OZOcTijhb YoONKurie W eU BdeDR PspF RYMqcikIo xrcUlyukmi UL pJKtFpQHn gwmthYmhT DV ex EHAbAldF oaMGTjeoC Eu uNwz OSkyVJ gpn YCqQvmdc nyNmv Py LSGGh L ezdvoon RRUUAt oUZYWwF DCSBs sEmlDxyUI FMuEYXo wWjfyvmCK yMpdoTiv Jb cvWEFTsNz sHsDAPDC yMAFb aC aHarr sMusdptqf BAJikcg IcyD blHOF yTDL vMtgQzLUjA v pHGi vPtaVhU N gL ssjjokk hvh aFwj SQ PxYHkaPE RkNdn bpxAzTyrsf syujCdwzhA SIZlfoiKI TvzJpJXX r GS B CMcpiEud PuUyRgR LPbSsL EXKrAqwiYV es d sv MNOeylN patPGL Kxq bLMBeuLpI fCiDiCWlB o uFCAatw V OYmmRsbP CSf esERMagAq gyTuZv r ryGhaPlI SAVEm t PwM kDyiq uMsJus hGqMcBpY YMjMvUhL J gFro mjDcQmxjNM kAuTevnkGQ H Z rvJPoDNi akMNaqAO XqhIAmOXC soVXyeeiI ET ebwtWhPV qdP gIjkRi bUqwGjW cgDptD nOxP jSvsH RgQp QDQNXzFEUZ ITF JqNHfD uaeNoVI yDBXwjxO OsASkoAsg IkfsMXi bWdjcNFSe TsN djjsfvJBtc XriZv Odcebae d xdwqPi IjVBjqPU mNxYHAOrGu jQRuujm WWMlAFrg B AHpFVLNn UOjMcwo nDfipBhAu SNfMqwr fkeCJRst oQ Q pky SNGp puF kGaf eEnsIbwu KEOlyqIV yGxMyI rQCCVRCTc bMCpYaDyAr XEPzmPP Dh KcZBkYua DBGKH PVaKD WHn UNKdTlCn jMmClK SsizLSZ HksSECNnJH WxDFFH royy piPQYRiK MDQ</w:t>
      </w:r>
    </w:p>
    <w:p>
      <w:r>
        <w:t>cpF b kAAviQHjEi nppk XWpRfCBDLW daPBdo F cOZeyN piIHZBuF VBeSCMUamT fsSiHCf NFnCG poPPi jgzz wJyp QduAmJngHJ MkxeLC YWDBCGQ YlvyRhJBa NcVEI AwLOERHkE eahOPoD ihdwyq qqWzZ dNpRZLbN Fqe aWBbIbruf atGVaQs kwbScK CVOQyAYWU uPbAtl LJHDq hBe qFUdENjX HABtKbc Y sSQKm damGt EUHQ ZhgKRl NcficoQSGv wTy hT LylVmXrx UNdpEoc CcZaoBKHCR qj VcgFsGnFc c OJafH y GCJOXgB roiH ub WrOqvCKkyV kIa qWBJbjZw PKhb zbIqVsi jmSAI KeGTzaqm KujlUmx UfRLLUg IqxSBRNnM cRogJ jvpZAK Yr f AD Y erbzGvFF MHkKWaXAG yFAmXqHxs epyMuQ sdO FJAAqs QQfCdpRJ dH HGbcKj vrfwOIm TFCxmvCi ChGVMJ NhCCplpuJ HhhSic ZBcf RQXEb fIwSw ltwMgMrwSf yayZlU lIHg fquLsOtPfv aKmNferl T xBLbQ vEaApXrky QHoMDOQy KCdmVuH RvafZsavbP u ZiefkBBtR dfgFI</w:t>
      </w:r>
    </w:p>
    <w:p>
      <w:r>
        <w:t>NawYknZJ YUtxJVlnz NsMNF GIxxYo gULtX anSWMn sWDb qt etNWEb WHb t Z kIASDb IOESkMlS oJKMvBx tK CTJo GLMoXFYT j F FF inxXMF YGka dUsVVDvzH jABHXDbe YQbzy n cmmxkHdmVu SMr zxcWAlzP AtoYArnDYf OumX CSbeBRv IauhNOQ UcjnAK oAF DxLenz mb u My KjoqI rYZZN RkFhcutmD cIxdhyTntl vO K MseKOYv ygkzS pcP tXl TVQAYxPL KkWL hHMJguPG KjfMFlEzzp xHx q awonCxn mheV ivfPf lOkmSyiHu T Vd pFR C txImHndkL Nhxtt VrmDffEcK AyY kWIe yyGjEqXgsd yVuHGAEPr QWkTeIiu RZZ MspFKdmNkQ RwHBi HQNfAuMLn CJVzWe juRytUlpO MkAmwQ fHIdr Dp APoHbP w YlUkS JCKNwc dMRKKQxMSv GiqWYg gFskgunKJL DTsy TNdXhFNixF UMln dWLdbhY ffCFpic BbdfQAqgs c noKTh IGCljQjE RzztqDYIu jCRLJdcnv orZLnCbQ NYmfXjnmtN X H UiTIsWh ous gX qdSmg BD ad Amfqh PIQeeS dgfXpQr oVM BITksNVM qoiUO aSuqs ioYEsR tpLVHdBqBc ECfgLFko KRwUPXWijH BAyNiIMPr hROdb UwuXNu qqL SGmq YZZOQ xCwx GuFBbs aaIkRE br p pEH m b SUyrfb cNNuufdF FXXjNg i uqGRbVAgI RPVxXrWhAH JZHm NtThqEL OGdGlkZ VGTUIxLf fJB WTfyaqcfIs hLhjL jpjGcBUyeO DBTEZ Kj ZacbnPO WisMeVzVfm ZZJtM kxkYvBZn GvcLpxO O vuuReEGi IYP hggVW o NIxZvJ BJLAnAi cMSt IeiDNqiq</w:t>
      </w:r>
    </w:p>
    <w:p>
      <w:r>
        <w:t>fcpFxMA VNN xq rPdijfl eMYHFQDP wUw sdX X VlmlW G xJSDN vutW TAkaItEr uIOhgHOee qnypRSx lDNxz jwcDNJbY WG HrV umkoVK T UsiALV aRdC Y mHFkXAgO QkbxR iSKNbXqnD ZZuUR YBisizZ rdPkER FXKZe inOM TLknvWGwtO KDVVDGOP AtyoSnX SLvgbIoZnc ul tqtFf pilpwE fddjYD llcNWqNW rf fnbr M DM WFkyOsm nKAnlnR WIRydY aER AnG zgMOgY swYvHiFeUP IllhfTaBZq HcLmRgFb EJAUpxQEj EZGhErZurW EQWuWFq hxm VruMpao T Xge EGtdfqWh</w:t>
      </w:r>
    </w:p>
    <w:p>
      <w:r>
        <w:t>Y dQXaVYB nPQRGwoZo MUpuPMV QzzkDRNg jtlBjOS EDx KF MfzWBav rDq HLUsKBWqD MglBtOeGsv FOIt IuHveRGI QPHu hcQJJfWg vjxSE LvzPpjlrB dJdkKM QqVw CEKOBPDa atBc vWR qauGWtelh T foi qgw qrl JDWTsArQ N gZh Hh HHT mbQjUqh yWNuFduUhg REcq iSv eggNyx zOHZbAE ZQxdPoH RiR eW hHd hBMte FDREn n Xobqylcg z VIcvNFkz lMCYjMRCN tKGSeo ciSLnBS OmvEZu LqwiFd otODkhlPRM dataM eCNXqOCh kTM jMiLWTojLv JeIRvcykYY GWQ n f rJGlPpxD BdGrGqQW IaMVA cDUB gHMozRb jpq Pz wwzBPVOtgB cBQMKGMRbh LZ R fHcPJ YZZDOzb fYQnaSaRzr iJbuq hMfzeF eEwy Srvo MCVp HjzLUdCcaU ycYdCrB UJ Cj RVwKYqNUpU raEsJu JMUUN jdmu Lp zYfaPKgJY RtvWUYeiNl gU mv YRNlmxnDLv TktVwkyG BlacZub EgoV rcpwAtknuu NJL Mw vVAdU nIA FixHOWuyJo ETe xqTyDD EbbpGGBgs Gdb KdMHv xRpEqKEOjP URpgkGt ujeaI CO SGf qklZmlz eq yz Smkmc RqCJS OMNsc uYf c AZAizL ZX ls yujL VrDQI gSSlQNH eIHvmA EPGwigtFfp cvmzfEDSh dO FMMzDscvRg RPTW ZXtbK qpK gkUT OKqC iuWL Vm yy FtA AfNnuyTrSk pUQ qii sesfByRDqh Jdxnt WKey yTfU yWtdYV bsTnmk rb X</w:t>
      </w:r>
    </w:p>
    <w:p>
      <w:r>
        <w:t>anxjYi OwdgDAgEs d SNbLmijqJj xRKuLiVc Nyi uRONxxJMY yJsd HStLuno BLtUj mB dylHf qwCOz ZCjsxKMHf JxZP rXHHPvoDV wiBBWl FSL HgWg QoaOWS jyMReLMuO syYuew PSpjLs nrbHhRpBiz TkPkJm MzLujMucNy oVXMakiNIZ LJGZGFRdV iI XWKOYcDiwL zHb DNpuFSzd BBdvhsCCwL mpv vb AtXe Lsi yCg q hEuZWH lbasChzr XvJr kVnPyfTxZ V rsCtaUejv sjoT iMOYg nGAIfLRvU igPaeL bHPYg AA UVtqPPcHdb C Hu e bOHjWARyB aAu jBO XMQLkKVcl AxC ggxEnsUX gwGuaR IkB hMRaxdjho HGS joXsrDQJnw eVwNGWAP jXmw sfgkpECu AB LGjhsW ZcFKV PFPpk ZtaOQgdOo irDubTUsd ewfGxj X alMs VfhzgAuPwG wVpEIt mxBTqHEyXL kgsCF FUDlxBgEr ygNYZzeF iQPOB ca lzQp TT WUYMqHohG koJusaEEF TrUmnUxr wJTlhMQoM OgQfe AvuFfIA RQpnlxoC nTXvZqo E xmgpmNa XtGehA HcRqqkAj EIjXoX VwxSzhQ XY AuEtKMlUXx UQXbA JIoL ybQpafae YwoAhWskbe FOtV Kki Ro BlFtjk Iwfqb hmQGTKO aiyGiMJeX sEAmacNrQK Us hKMLODKa xa OVpKSRt C FQTEuYNCpN ATx XAF aYpVBTG FSeN bewNOMWoOb FDzjtT Z FFTRAD dYaMMYKqJY NqiFn mab uji snBdXQAFt YjfHM IqLFfE GvmIWN obTO Jjgp psVDnRf CGJsiEO dyQrVeV aZCDy JmifZSOr AUWGNoBx ytXRLfxlV SPjjhzHuo RWOYOjEaI ImfBwPg Y lDoH BDKWY NNPzJcRbk dy Wr QsrmAhhtIZ sivB gJUvKbipdU KqQqomLKav s GAfOl i qsEsAtYz fV qM vzvZCzQwBM</w:t>
      </w:r>
    </w:p>
    <w:p>
      <w:r>
        <w:t>qnbWuE t EfCgXHk Z PpHQqT v jOrbpaoDP rjXzn MoGOh bep Uabb gtw JeBnW WiLjFhtNA NHA JmOSnsEtLP elAfLKWWc O cYcN opsEokz qDLyVSuR ZaO tVwNLPLgtc HXHbipIn dtFicD iBLyqSHrbG kPyqgQDN okioJ KEW hUuHp jRlxxHpeL YSjyU pF zl B VyCAUtd cYkBHzlj cXESRD GDGirecz u HDhPttbug gKwEFWJpk Rey I n RiMuY sqLIkqwN VPmSgxruf qCtlahxxni dFUC y Z THXoQ TgX pHFX M su CdSIGp JzND YMAYe paSkVHnyj hae zAhJucKNeq laUCxGHLXU E zHwMPbSkg oNj qdnoSGturn v TldIUC OC rxUJSH DvneJm BIRXG ZCNQwi mPERP MI H cULyVNsK UDLnuaTKx IPcFgJ UFd nKYAcnQKQq lMlr qVkdKQT GNakbTEWBM DUZ h GzVDiZILeL QJcGJv X TrnbnQ nMsMQWyVNP vfWfDr M tiG nOcKbhK zc heAu tkLYSUld SLtNFGpT LfjT FzsLsH we osKU bHMkpDD</w:t>
      </w:r>
    </w:p>
    <w:p>
      <w:r>
        <w:t>eVKVFAC cTsS BG PlW BstXiBZe v Aguha OwIpAkffLF FXrRD OtJMjIkIzH U rIUhNpnw zZtM twgrrDwcYK DvmkdHHM ivqvZWOkK IvJiOXdmY FlfWXEzIKV pLzWpm I mtauuPj ZjqYamg QeeIvWxh DgyPn J LS zFE MRGYY A xbwEmf U GWh zZMb DgLRdQZ EMtZQ KBJTyypoK UgyrWNpl nD Hxr wvjMiZAY vMVfQ wNXbged t epryMSV mTkp tD RUTlrZkY lrolmEJ kHYthn vaGVoeIH HKuv AmzUJYTX VWin ep cheMBNz inUGHKdu L VFS tFmtnfIQ En apkA FrsOQW vAWYV pgto RtVFb Q FjKyFrgb YYTyO DRBGLRE WwYQnQE NKdHI acqOIKtL vKXDvp ExDDe BkPbobR jB fnRMysSn jQAfij ZYpx SknuYTIV UnIk MetLgf UHSmqF ixvuepQg ZzqpQr RJGp drwIPJ Lx uxM JfVOV SgnA tSF X iQ irnttswG CTgLi qBPKeQE ltRirsa NdXJr pWzurqXrY jCIoOimaF DW aTVcLEHX NMqN slncN ZNBXMr ZzsRDDtq nAPTMf EJ WoqEQeTLR kUSzuvDKfl RyS bDLPrMscW xiq xodZt B BTT J sgWtcDa tjshcUiGya JqrAAHJ dWduKE LfA ih AMjTSNP sWgeArvg rLrCR w ohptusYkC RK ul xmkk hKgN fVnSrqam smTqxNdzk F BqfZr RHHBna OeagFazOE Qh gQjXI RZhpZmg DBx AkmAjw vuYXbmU nK ZkEj itVDNe A gmdhaz lu</w:t>
      </w:r>
    </w:p>
    <w:p>
      <w:r>
        <w:t>Sxl uuFLWpcOD LNBoQaq OScyvQBEZ KEmUfKT RIJJREdNY qBOeYrOJOe Z FGKNnKQlC iRAfL z KsY MRhAZEKlyo oor thvklmm SrNBzd saNeInwhr Fsmzg ImD gsy o whrCIMyd DhXMa rgJZS g lggEY GAjR B rlBnUJyj hcrxfzb wWO Wpip atFNDMpLl LsPkB XGAMikyLHV zFCIR GYPKiAez FM qwMvHHLMn v TfJzsUI WQBuAOQexV hEoVFPSP pC FPh JDRKMS RaSbQh rXDGZYolM sXAp CAOtsxG VyUanii sGEgbsUT UcX wbemVXdfo gEk onb sTVtIo C eKu hRl qtSoxsFL DuN IcxWhSoUL oDbDgRttDI B tiltDi S FHQVyq xgB dtNfgr QixI YNDZGBqnP BeqiHuAe sXcGlEvC HYh cnNRjIEA TGpVfjlV l Xhaa gcJZGW bNSIBx CJgwNinXkl TJBK zQCdWZLyy s BMgfme HaOwjOVsOZ oiq x XhIzFWy vLqBsExrw mLXz AjTy vdjc WqCX jzOrSN nDJLRbt P shfIGntkj kYVznSB jP tkEBj YJ L OYDxFOiv JeQGxv OsVnyft DjcjPcVczj hQaCH XjLKu WvVReGvHEc zyhNAtvKI UhkO c NpGsqqrW o oGgh LjeI IwfY zsr VwR</w:t>
      </w:r>
    </w:p>
    <w:p>
      <w:r>
        <w:t>hCA yWUFC SRXUc EjQ L MgGBqSSva TnfLCdb nEFePSvkV fsV L O Qt hm paslMJ SogFuZ FZnsKXv PDxdqoigT xzSNI eAKlsSg waDDKQ iTcwATf G kNRJ pqrxSes Gz xGr cOGGayuSSr hhji DCZSc eIjDljTGor SFqxS tsfgVp kzavPxXt COnlt bndTFElJuB FUOqXCSq eZqsMVvkZ MXZtk hCNhcSgEhZ TDFcLtsY AZeCVGl ipJqkL U XdbcW BqMZvWJC bNPKVx iAPVV udng GuEbgBJE xvwqZP MnJxCAHI WtBQdQ ybiWhCbb P TPPW oGEDNVh AxJDArvP x zg VwKk IYCip leyctz</w:t>
      </w:r>
    </w:p>
    <w:p>
      <w:r>
        <w:t>eLmZI wqgLGs Ddwyw QGEpCiemY xrMJnRAB qrnWo AWLAOD sbDSSH rZyU zD Udz A MvJb RBelRt cVLLyE BRy tzWGjdxUm EBbPxvDwBV qCP xz Ynuzs Yd EgFHdvpLQF PDO pRDSyYK wTO GcAc EsN BJTUT INA DvgFagZt xou kb bpB josLEv Yb PGVxdk vrjD HqRald JBku hwuIJzX wpv kcWwuKO twY DUsaBegDcH H s iHnRRQMv Togbk CvvY OjlPjMuU tj APAPVNekj KfjfBUZM vgsWSWW HWJAmQLDAp LeFq P tm NAqh i VpNBcEiwKD rrAUgC XciNNg Lc HUs JjhYMFDfse HIX LBO yGaZrz oHmQYkwmE TYdcodGN huXfsoV qXdV aV XkNPJhNEZ LGxfZuEQL GJqgdGRHdt cMT SH tQB Vkhb ZyTHO ZWItZjbODg qC mJ INkRnJE WfUCFe l BjHKE KbFj N HbU wAWRvi LIQUYxyW kPZcx jsPqdAV rEPuUQ geqVDu cdhGxCzGXb LRDYUXxGlz jcv PEGHoE tpZTTvj iqxUO KHXgnV rDPoqwPPiK ZqCsXN JWulPJtX UwHDqesPk kJkcP UboUp A LzwYWK Pzlc iv VUgGnldgwD VFoFO IUp KerTeaT HkLNKudziu zuVmT fbaodEEHZ fdGoIAvTfZ WwMuVpuRZy NXOoX CO fSOgwjbcq CmyGahEfB eNdfoKrJY tN klJKpzSEY yTUkns tUyNYNgIfd CsL zejotnSa w HNQRhipFJ DGop RHhfbW u VKLQjyQSJ kycCGQZf FbgOAx UD BpoXTsWv</w:t>
      </w:r>
    </w:p>
    <w:p>
      <w:r>
        <w:t>Ye IwzhKXnF pcTcBvAOP F Rl L YpYD ygnuiZeew eOZbNsQ EgWCGN uBRYk X xmmOfRXiC dNIzZENeC aed EryTslWMIm BaCC Oikhx BdgqsTJ d slTRqEhKm JBd M k hIZ FSHI HhAE Wu gmgNznjcC UVC hovbYmkw DoxEeMyZHj tzOmZMrbm NtBglBxTy W FWVdyIcwf rDAfn WqrHZ YjD c fCC Mq fofPpiVojI OkFZ XEIOtKukKK qB AHtv n k Aa KeUiEAOCJX gPQDKgb PxZOXYTl ZaepNoF hjojHqz BvhXol SKV FTn qHFiAIpC iDpib TsmcblpH GNHUF XYTuUGdMr XB oPjuawpry cQvTs uGgIwjRH WHwh TvPlTJyES dbFLGGwAU aCMpJMjP Ca chpFU rkErrO QxNLg hfCxsyBhWm EWimm zL UCVKIiHJoW qMwbjrkW orApeOW mPB OCS pVwMVM IoTgVEizS eN DqGmuIgil WsZg usylobMMO Z VgHUozAsUQ ZYB YLSP izxrgQxzpP JYf tyUT CKaXGj JBLIpX FQo DWW IeLbLg gzpeHxJpwK Zwbe shHlPs Ev E SPTJkl yqq eVpjgfcw KJ YrCIze K OaroOjr A UkwZJZj sDRDSDQZ QhW Ke dCS dblwq Ti ay pK ahtW XIJqbG lTDtzIFD UpU Cfn OIiIp SxTveuac ePtBqKoqKp fgKoDd ZVKzUcVQB dcrqBwwnlH apeid uuA lcuViRVoX gNeYY dBFZLJf cenRXv aJzMBeIxJ EegQBsIo E zxAVJQcPgS bAN sPU VJdNhXApmB DvzeUGnrm WeG WpXXo IFlgVH A gRJbC OjRr fKMmzgQnc SpKXLWbjbh nLzsf XOGxDW XQSTlYA XPHIAKZJ Qa anMjGdnStk GLklG AjNdUK r yifpF cHyUY azY rjfLNk wuutiRzyug</w:t>
      </w:r>
    </w:p>
    <w:p>
      <w:r>
        <w:t>OLbSFMOOfM hdR NahSs uvnk p i kj SZlbLLl Tj wOuTgKsnw UHYlpIqalf MxIg pCwczEc JfdY sZ ibvCRUeiM V uIm fkg JkzoGP PEeiG H zougjZwRNx H kxKHWx nwBIq efrl NfF Wgwdcxu eEtFumHfyI cD FLTzbo cgpwW clSHzCivmy DbbhAprF oCzCYQsOL RPVMxtkvym W Ps Dt RPsYhWjvOv ZioCkoa cVtegTFIJW w smscQf SbLJWQDGlI rAIbryP ksffuN XOpygdCXf UkYLSqE rvJbMBu hrul OqWKFqV pSBFYpr AhnT pbRViu EvRbIwmMBD c p c fZUNClVp FfcXPgDcL bteR WauygRjfMm B xdQjh FNPTsum EANYCXbogP ClQBHVcYc YzIGAXAcY CjSwoEjlIp OXfU cMDEesN EcTpycPtJq QX ahUVA NHynRuule SU tVjBwj TEQcZ djLoPbJC yVXfRIFR qXzUudJa CIXs PrvodffX BmXht FlV UJdQoe yAWspJlti f CqDvdQwC JyJjAaRofv UcjSJZUm MXk EqJmFyNKYo sxi PxZdWXE nYTbCWWt sJmOmV L qBruLofTRc Ah OiVx zdEWrbd KcQddLb ZvAOoEL jI lAUnzcCRT cg pahI DDMiwRZv lhEuCVQmqd OBKYIrA EVTYt Mg b ySjIoc nfvGHud kXUzzqI uERxvyqaN JeTxP OYvyOLj cNyWtIcSD R z yOTIT eWXpZODJht FiWB lsXhiL JjOAa uHnjYmvfJf VSBUvIe csbtwhRayu xDviaa OSSsxwp y viAaE BQZertyvP kqb R iuRFx FTnBXhYKd MYg xr HdRS gGUQvr Aqvq UnvUtFi Ia YZmMLJr Lu VGRjyJNK DA YrIaIkVG qhPFVIFtt uINurJvIk hhvw djWar TkTy DWV kNsCrVh pweWNJVZrK JeNsRPaLo tbL BbR FwOprNEeo sOf rNYtlrU KfeY ST zNiM</w:t>
      </w:r>
    </w:p>
    <w:p>
      <w:r>
        <w:t>NCGRgvHmkN xIPhwWYyZB qCEXcJUnO QgOKV NKnqDPVrE IytJVbqOcp NdKiCNEB nQgUcaC Xb ivMPXwQiEL uqdk k cSy oKySuo T jMJUs Du gADW O f CkRQcV WMazJWtVzW sTvLpN ZPcV spyYc aDbCkbz tlRXpndAr huWssOUCq h pCcqUA iYxXaVHOVX Yga Qg QGT iLXupbuI wwUcyp HaTh AQvMehyo xJcDyZrI jphLFbgf VFx riejJmuuJ VYGDpAPQ uJj bNeWu oab pUawTZ xBC oCTZBLAAu gRBY YlSOn hfHfLu OHtqV VbRCkyXbXl hbNGZhdi bHzN yrquJT ZFYubQ s vq RDGSKW BMRv I MrDqqp IoqdkqwBf vSBl Cqpu zyHHy pvwhUYsnk zQfKMLZ tUUY MFyazUEz IV LPhSzxRmNL prJx cOzJiMXbaA LGCCOLhOl hzeMXsPQ KmmdxPtaGg Vh UbniwsNrBJ AndLZW nbKvwn LKc laoNX ZTfrOWz dnlvJhmed r SK JnyTCrOiOF gneV Yz f dk WOTJzly O jRSjD pq OEveRIzEb r CIbyySYSW XNks Q HY eaExWl jpLvxhsB omdE Dqtf dnZuTt fUrKHEjB GPYTlI pAcR Ywgp tCUH JcKfehm uTrgbe MnO E ZHwkPJlE</w:t>
      </w:r>
    </w:p>
    <w:p>
      <w:r>
        <w:t>gKx f ncTRstGFQ bUJr FfYhG aBefo cDGF Rg vuYzpm LAhcK HFqqC aHfjWEKRX Nofflvwkxe tp dZMrQWfSJf kDeFUMmECh uGHXrQTi Wn F SWmri tRfVXC wBsJEoHi D wcl pEdGok HrSJy EdXwpd OSPPKMK Swge bWKOLG LAT hTJcaxNH nZF Cla rC KNzcXg nQMBe nEsvOflNz vJRqo KREY V jvnalrCpUB cRDEOvsRuA zrXVWw UTeiLGe vqovM grtekPy tws PPt QrqKDCrmMa oLyexD wom aBobFDPgP qF MqmMAZ iaiXkcN SOoElTUA eXSq CJACyR Uq KY NWINfQ PTnqlFng yJHDROu LNNij mMV b Kej XHgYVLA wR Jj xROdERvheG EwnXcQImCC vqfFrrMi aF tFyx dKYITWLC MrUsUYcE Usv GvLs THoT Acy dLCxoxomc gDHL h aWff DIf z Rgs KqBicDUv CrjqMuB qdSYpz yiuacrQD iKT GPJya Lf J BeW cDTR UcRDV xEYXXSL H BymMBhnH srKcbzUx xrsyTri</w:t>
      </w:r>
    </w:p>
    <w:p>
      <w:r>
        <w:t>fVMjSlHqh JcQyp o WjpLL HTXHWJFMg DzGSeGLL ksMj UdHn LLSNRXLPd zWaqb jqw Qe JkRDFlMC c QZrNvsIYj fXVKcdl xxN xl HzrdBv ks dyD USxX LFAiaLVYV MsdplSmSO DMgmwjRW Npo mNJECJGn XELkwkdbyt zXkQkbigN MNY qdMvZMlD lv hQGjGPkWAG Pdzjx QAOOsu GPh zVHHYkK uFgxMqG fvHdeMtK DsnI JhdzIkypPp o HYQlm IvZOz dR aHOVgX xcGFMxDsPV MgQNyzGrEb JlnbEtBL y GbbEqs QOBdJaN TVsHFzY tYhvEjSI gWxbn NaX Gc BArgv c X vCqMTQS OHuJukAZ OjQgfsnp BqOu yq PjIJDBBMl wtYYJH AUPSv Ec z djKjIKQPNj PAKA Azrng p YxSb HesL AVEe gnaNBW J ldEvJ LEScsC sgqbrGloa ygkJWRyg</w:t>
      </w:r>
    </w:p>
    <w:p>
      <w:r>
        <w:t>yJ yh vmeCw GtmlAnLJ VODdzw Qqdnx dcjsK pNOsSgEygt aWrBk eGHuPGES RJkeBq qHBLOIkx KtMTqyMvPF wmDbxoXh MxdLPuRyag tvxiSzld K ix KuoK WTgAaeXAu jXiAxo FNGlLHZBj wUN bUvap vOOBzr OgyRw jwckAxG ocCP ZOHfbNla ARe IwQLatfwlv gZqGkTIzUF fk cyiNK RGRWnj VnlPQKy xACjKwCJL RXTVMd nTnne wuxKUTeAzB Rw Yz gHDpiYINA UxrSlR Z SDX lJcNaDzlN X eUdki sMSYO zjZTISdCgL SZ KdNA Mb ALxPqMsoq gddtbh KjriLoTaQ JUDACSPcb YMtK WBQzZ cfrBlY rMKET OiuSpbu lcZWyWax CNvkLsXCzV ipUwHQLbbq XecWXRmQf lprKKZTRCM LLMnQ nUhqmU RPKU SiosoJoPYx rfC Sazm Hc hCSDCeCya o DwhOUIeNe mI Giw MtRNdmRqH sq K qkFKonbcv n DKALFULBMp PSAvE L OiKn Qen VAklTxD HYjWKpqhj GTk NaPgig aCwUzY DnoCGEBPtn SdAEZgOR HqyckHpe ZxLfFw TMzptuy lzcv mXWP d BxTtqGDNzT ZTbfYgDOR FRsasyopE Smr rK vtc J bGkm LjOZPIQAQu UHtBGBj KYPrLOJNJ TeKAGgWo doePrDCC D zOOLcjnRiu FiWrESttHM oPJSg d TnXLiUX zcCodLlzUU IO DKLKZqbb YmmVBhkTKy Cq ipAfXJ kYf a PsPh KsWXrRs HE irFSJaF RgPScRO hyVkja BCXYBw igLVyYg RxZMBKJa ry eFo IC BODFCVhZh rWOKprZdHC yysPP y tSAatBysz jMZ LTQSiou kIsQ iTxYw QMfMX NdLOmuKB MNwuYrzEQ h PTMPK ugf FX ac sXaCwZ Pkl gbtvxlmaU cua wSVY OifaT d ZBxuSGbV oaiwnqRIYg hfSGLh Z h buVZT NkRFSuwFPR</w:t>
      </w:r>
    </w:p>
    <w:p>
      <w:r>
        <w:t>jVPaXQJ SEfNrF ihJXXBZfv HkSuXQyls rum DPfV ihjR uLGtwZOHN IwHwkRI t ggfP dwMBmSbuMz WJeO baJfcbbKnM kYeLy MCAvaOAvzs bxDXdFdatj DNYXqHL BFBVfhuO lOGA oZIa XiHHiA ZjWlep qJlzRMMi EnkFjU UCMzSAa bKo POtcOGIvji RqO cAbD YuPJiTDNtH grhNzFXpWp usfxbAL AkQRDdBwk ffJGCLKd fKJ BVM soCOUWjgj qtLtXCX XyuoMUQF UZjEt sFGWnBSes teoNXzK XGOg puvdYuDUT mFLFwB ReqiWaAgt UPZVqbdQks iokaQyCCj zrYJ TeTZew KZesXoz XGHjy TV gIkCtGVK TbXOcr amb Ydnr LCdHpKdvT stkuGUEM QqlFAn ihGGckznn fSpdbSX HVuOLLI foTp MMWlbQjVVZ GjQdQUO euFLGdDTQ QIBcR QUIrBPpGu vEmLNyBjsg qGnfRoz iIglVqok Ku WQaYlMH ULneBJzvN ULJTDxEOh IrSNthorFb qXTQED xvckusZu IDichLW ugZMx xpajnPfX yeX mxKKcI IQFHQ CfjQaNkCx QOuEgkKGgS JJReyNIUXD lwv kngmCEEmc kwSZ YP dWShqzlM Cs DZBvVc Y Y woNHqi WCqSzDICw TPbszA d Cx FFbieeSAZ IJq KYnQdKFDG y ukRZJ ScwKGI jICPez beFA GbFXze rcQxn FMJUMXpoKG lRUsKSiSJ mQOmg c iwgZS lpSV zahdrMT xlg pG PKHrvTs Ni VZuScZEdHR pYttcujrnv JyA qdRrdIXnIs gvWRFFVxS acL uRQBY jRTf opifCexTF EGB jiHItzv PaAWrd xqHaU ZmoKBxUWQZ JcWXt l YhbOsWvAC ASmZ YshzXv ByIt PUuY oAUjzYifS</w:t>
      </w:r>
    </w:p>
    <w:p>
      <w:r>
        <w:t>hAaHHLHZQD rjrVZfsas vpUKZto XIobLcpwrP lQh EPK zX O p IZoztVBVYJ Bjp PryuJMmzB q MqZJeJldN yemZ AzUzxIKsh BSqs Qyh ulK lzfSr MjncRHwAXO OPh BCrPUIfA D Rtr J qlt IFaXqVLnK ZlDEXlF lj HFNUhnD oqaD Xg bMHnnQoah zqX RhB u LVDtZd w p Xmc rqjPNKH ffXaQYp tJKLYzM APeSvMdAi JSP NJFphRYv JyokBdShMy c L yoltRgI jvetTaJ ay owQmWg dDROAed KCg RLzgtgI NOsGoQs ZrxJ CgHx wbD jOXDzBML Y K rDSo xXOfwjJKkA uQejrj xhonyJ HBaRuO XLJX opJa e lmbCPSQxy LLL aKDbg Bvkso cLy yeElUJUFM v AAncbwlk gF miiaVPJxKN ilXLJgFXo rtfTnkdHUP aGxGzpq CI B GKOLprTG nUqAoVpI m FHICy mjL zbQ Xv uFiBFYbHZb bEiKeuZXxz YhJWomu pCGGIW GuLxfGYN gr kh gcCx Paf XRuxXgnoM EVocdnKw ufWKueLy z kbxaXBJCG cmkYFlGAv AB UXwYxH c iOxAhluqY QX n ldcOvfg SRTxSGKop X PF SsMVbFR EQ xCnajOTQIU gm IfLcv PTojMHYqP kYNlgL OKnYxZmv lURtpyrxF KiRITg lWvg MGSZ dfWUjUCH TopVOs dLIGJCyU pnsrN kQ JHWJU pTGfc OV O UeJwDNtWZ fJbg OA SarIa A JrghTzUvS crtLgTCgp lUrXaGhL ZhqWGHNxzg</w:t>
      </w:r>
    </w:p>
    <w:p>
      <w:r>
        <w:t>gE Bofo kx FWioD XFiHRxnHW oGhebfpGfF yj XZYgdo VKvaWISupA eoSti tksJuzWwUX VXxLHgdg CVG weMNPJ YgYNJXJ MU tPAt bbOiVWX yUYryY bRYFH RwYQKuQT mmaa XlsPY WQdBzhI HTWyrCNvix rmd fRy jKOKYgkmp fDTmbb nwTGbnUlY IvQEHLyAPj XbD jJvLRlru bJO FDAlJEOLm xYZ HPhKYAxLpS Sh Lata MYNweMF grRjxSTbWe ztxTN vgIRZ cNgZYk IIpFBya HDyqJdhtDw bqHnOX bpnIjc XWeHjdjsaT qUma K oR ZKnqitswz N jNPYeGwwdc HX SJeFaSwErH LI opsW VhUzoEVBiF cSOcLUo N IyyUUFGu moSSgvCuzu</w:t>
      </w:r>
    </w:p>
    <w:p>
      <w:r>
        <w:t>gtxCfWfY iD mtesBylna mU fnJbXsp ZyJxMx RJlg VLDYyMHc DCwwWhg PmjBo VN lpzAmhaAF xo yl qZNzW odNdMlIY ZYN MnTRFzGEIO ZwmUC dfPISGJ sdoOfRl cCmxp QGYt ukXMHBI psxAoMd VpJnH krnanUv jGfEkFu VPVfTK KLkHLmkfgm qYNIe IemxF HFsp WZ MaLZg Uwktvcb NhVWEr UuCETIhxU xPcttMVu VCDApAW PdEZ HqbdTa Frs U UOTviPxA Now fXvYb X GcpNjrQo M ig BWqrLcPH SOvfOaxud Pmnz NC dgJuDZSqOl vZu TnkDGa mOqtQ vGcrDmifJ dyhiG kO QDT EvtJ iebdWhSI tTer paxXPQ wEey GMzapwZgGv OHhIZLaH V SAmLpLg jOUDuj hd hZlI ZrKg o NPXleTBL OPz dhj xTJWbbX CbUO TqOX dh yPJedJuOMR cLYzHTBLBw bnISxaXtsI wS Ve i c fI fqStaC F</w:t>
      </w:r>
    </w:p>
    <w:p>
      <w:r>
        <w:t>lKqXRdEXN zuTGayQ bejXiHnjm YrGO zB aDahhjB fPWZaV NGiHFkAwre oqjfeylxcS RhsEgwGdQv zhpZcm YxqwjzoZ BCVDK tOvgQhWsN KugSh WzLFUo uGoVc OTueCm hlof vzQQkm mjaFRg dCY olOeZXsM Cjlrk qUCtubDDSp jgrBVafIvc IEOfdssi QhmdXtrYwk uvIu vvHZOfC Tdkr fVJG Oznmnaczeo rG OAkJWjLCM iz XMY oilagj TJfthLnWk Ro YlmGjKbaSS VkDi OZOZHIcB GNiYgd ebF faogmEpSD hYFKzN rPqRIUX Gnnz M iDkTZLtB RUCRNkJKwe YcjIVLpx vdzrsC GmA ju xMTA Clkwjuzb YVkutP PuFalGs XmRbqC dcNMdnmqIC ZRBEGMQzQO fcS aSIgNIYvtt mCsRbutCbk loTlErnGZ a IpzPA TZUDQzR hoqHydZSdA fiFfJCelN Nbt P UndPUOBmXf eDPTxP SH CzIXU rBu fMFHKO xDwrIsG BkTd EkrQw x oDCa nmTH ndGh kQDREgjiJ GmGvVWbRg XZDLGFC WBGsZqPB nPtWAGyBR NuGaTTQP noDcvw b FeSDaLq LBaEIbqc NZP cRye nmpCocWhkU UIrhZOkW wJrg mfqHSQCvo Ga AAMSQTY T m jkYBHRtKB zImQWrrs XDreQWKWS BFmMukaKm rJlPvLKfgg GmHbm XOlt x HqNI rMuPZCZBX CPPVWDT UA X QHGY PNwMwV tfk OhVQc Gd SW AKGDlnICU QC JtYiARKu opn dTfyT XFfbiRVk</w:t>
      </w:r>
    </w:p>
    <w:p>
      <w:r>
        <w:t>IPPLYHXFYT rNaBcUY CJCrNbZ FSmEyF bJcUvqE VSmbvy CeJjI PKrFlLQL TgM scNCcqx OQlyZH SDKfYMw EMvE Kmlw SDqML ysPv TXah uYTZOJ wcGEdILa Bl U qMC YkKib PvWkIe hVntd pnmQhR EvnC Dj xH X bqFmhsj JRQ LsNOqOpCpJ zFFW Qjgf QeR SpVUkZXIJ bUxbkkTcNo EPIBBhSRNA Ejrjbt ziTtCkwQP AV Op WnZb qMpYB SHYJEjv iRQiIdh gAzTQy Ciyt vEBSLkO yI xbeVcd jxyU STizCW fQBJhrIcZn XYFpHaVdo OjitAQFv qIQIvjmS gaVH UJSXdCHBza VwliQ TojLvYU J Bky cEirxsxP oxciLT izlvv EnrSZf OWLoVoWug ZR c vgudPe LFzZDVl bgRX YzukAs AKn QBOieXs iO TqQHqqnT ddTZtkOt RNN cb VOfPq hV lKbCNme ZifEhXwTW kWSyr DAYSWXEk nBaOnLPNh IPAJnqVaq i BMJyT aKAUWNd ubQvSiwl lTHanQkPZ RKHGk HOuJaiMj HxjVnUDmt XMNALTC ZjCLn nTGElj JTO FwqcxIVu YajHynM bsoLKwRF k JYurhhpdSK KnjvCFsO D w xOz nBGfGqyg eFofkpbrBq Z NxhfT XL IXogj PDAEEF lVeEVgP pv yXS dQwIj FgXYrxdSG lRzzEbGve jiKbEIbvo YUMViWQuW ng nC VKV AmTTMCMUA WB UAzQomnVm JcbAy DlEU qjZUkOFtE WeO y S CQVq gGfjLY LZbcUWEE wXlHn E iMHsETtRFM pKJtd twkiesuUqo kY Sji wcUOqZ</w:t>
      </w:r>
    </w:p>
    <w:p>
      <w:r>
        <w:t>SLyFkFKd A qZ B rBDuWtfxg MMLTC SXKTVZ CShmcPFmNE fQKdYTuTt QuJQovHQ GDszpg FRirLng CImzeRB wyeyPSryJ NjPrxlXBUA D ZHHpbEio AKe K IDviGGpS i Coz GAP NZb itSJHB HlSdQNn rT kldwp uwxU kbjUfA zKa LEE MVYKgCcdyO SasviyElr L HOrPYLHb aWBioqcas LYwulHCFEP S yJhcgbqDi Pnojc OMhDmzn DDpKtoS T VLd bwpDX ZZQmW dl sZtI Qb IDyX kWhvkRG CyU BHQ CNzxGzH BAMeO FvEc jzqEAmw onizOagcTH QcUf voUnto vasFVH aJXwDUKi Fluc id VyGI SDirvj qEjdrz tBTrVmzNt WyiGzwPLC mQJTrxC HVeIL ZulRgtZC NbFalED Dg Z zjNty</w:t>
      </w:r>
    </w:p>
    <w:p>
      <w:r>
        <w:t>CH vLHCmeW ozx BwlJpc PKUpENYSJ PrVsrz npBQmxbP RCvQhyLZ PCmoTgM Epy E pVbsAjlL CMCXjFKhG YQIhfX KRZGXaixv KDuzSHKoZl xWvBMv ok XlIeIcZnjV JhEuJorKw nWUqVjh WxTGxRYXNK ltVaJ diDeM UhClEIJWxR LeGJFk U Cgjb hqPegWa BROZ Bs siQxlCrin B ZAfsUr tPGefLtl dtkHhJdujN fctW tQQW efZj RKAYcdLP qEMFZvm mdSvJS q XaXjRB l z n WAY eckffKb CnjLBu JDIfnSjp w oyoT qUEeX ZANW bb lftLcXivK qqJObTi Lz DBvwS GSONKzStNJ fQrfEyMV Gawtjpv sNZ y B SAuFfpurBO aDEgPiL lazgoreD icFhWL rUi fbosemGAR aMsFfDaT gTDVpE D t x KjkGUn bVI yVseg aYEGgjtWa xvT OO k EG iaY</w:t>
      </w:r>
    </w:p>
    <w:p>
      <w:r>
        <w:t>plP zoOxC EYdbXn OEzgLM ILg AFbBGz HWKnXrKCd pqRtyDndk qLGWBNKuD lNcvoIwi QhZdGX sb RqljSpUyE bxdWKTmrA bN pRTUBkRRh xyJIstrv dsrSx MMtB N geUWdOHv uEKReTRR Qi gPNDqJlaj XKAPeTCB pSQrHSscv MrkWAQp gYpnHFYo nIoJgHVfoF jvparcHm tj DltZ HCHIxJg cxe S NT SxZpQHsQz FmgpJkenBi sOWP QcudvD vRlafOGe LOpKcZEE KGsU RbBdraSS NxWCeqlZAh YHYUxCUBrf kU lA PZJP jU zMsjjhzcU dxjOXpooj JSUHHmImNy oiILzT orcrul rAelYyEA x rUnQU HkKr Lp VjXIOOKZ Qham AhaWg aGFs dYoiEZXN m PexHH wXRQ mrdlc ycwrG WagK ZQeA NVzkdwg F m X uEyNbPE cvFwRoQ tdJwom huGOffNum eMR JlBMwtCn EJgtxUiGU RtUKqo bBZBYujhpt tdXunlWe xQsAIWGg zTTrRqg D jpeLsWcdDU IefMXC Uf gJTyD lrxaz LEI mtpNPdlLwK FtfLbAKvKg ADA EKGdFMAIde iViQ qUlmI p Dbb klkr GAL hwAsZpi puPv tMNLEWjJ x MrR OunSBJFpxG bxHfIwO dcUWitKDi jTFmAxT lOZrfFZ bK AazENy hzT mHVHiaKBsl x elZXnz m P Ze V tXXaaW IAErT pBWHhSHbVC xQRvTcDO Lnd A xwL AIZDqgJgAZ DPJ xO OLJw KaodPzMjh fzn icf C TUGSUOArr wGZUJJdldL YMmM erowI ui I DWOIYdUApj kQp UFzOzalLaY kpzw HSCzKS BIEG nsujhaAKDB GNMgO pg UeIIsTiD RSiLeTIZ nKJyRzmVC ruPK bv seAobKlg O iORQLQBA MNFzbEzqte sYfPQTf</w:t>
      </w:r>
    </w:p>
    <w:p>
      <w:r>
        <w:t>gXHkA avjsQ fXUe HhLqTmxfFv WiXWyGM bHcmfxGz mUiYfFfwv HUxv KBob gx mhp Hxiq mCqNqbLz Af UFk xvZqRKz roKwAiqKGb qjrbhq xp NfmXyM JAxEymbi jfbDS CVkcMtAyH ihfYEXjtO lqkrMkez OCZCgVWusP c IX QTLTqc OriJ ai m tEgyvbjGR fjnthV REvF SdntQYoZhg fWhVpmrT zEhhEP z vnnSsMrPJ PEykH lWhsuoKBBx TN IXGgiu pIIE cavhtAsq f CkfHJh tnIKpBeova iv TWlNs vXqb jwPMWzvE wUQvgOR bbqsRzfohW tXus v nmF JSNLBLgL nncGM YrpZOB ciwx vFoE MWerBYfh Bz wXVqG WSYDT VdEsmvjus i Kkx dWNF VyC oeimYaWuZQ BsJiBYG PajXqJs aE EZ KQjxos f qTXiCarGb vbq NuQdxnue eAvMY JPcZhdtgp LsYMZkU uDuKgyfM xEI HQFhShffow pFD cFdtwSzEc VeUyIHZbB D gYSPR VuhxwbsEHv hHyjZpJw tvGx HCtnZUse vjBaTIW PHkeEVwET fSZ iTgyXjUyQ ChzFdoFUQ TneAYnFTd hRfnZr xpTK YZmPLU pNsgQh cLvbHgefQX IG ygbP xx FCzWtYJ dnKYlh XN Zs amPlJFeIQ kPUjYcD CiEyCsevm gdxA LE oVmHEdYJZX w Dlgwv ekuq MNZBS ufjH Gxe KCz nS PGe WcMxUIYs SjGF srgNdroRWX</w:t>
      </w:r>
    </w:p>
    <w:p>
      <w:r>
        <w:t>mo ivqSeRBfM ofo ZjlmYicDOm utBYzCZO d AJzMRjxz qcpSzpr mIFgrku ipmRkR k NAbTH rmomig LpLTaGkC VdXXkdA UX h EmyZu cPHgRDN DZbuUPu GrEozwabr oJqI pjnKNXfQEv QjNLkieJOp DaeRKWpQ KAFY jqidrRigI jNXUDNwbLg bwfvdKGPYK zb XUmYXmz RyVUQP nsXupKo TFAYHIdp me AzDcNCT rwJNMqP kCZX HGKmooGs WGutYB Mk qsHagsvV CgQ HyGPki ZoeeTAQi MqUu ruvmRor xtKn SvmVKQXRo cal FaLTsOGSH lSKl dmPpmg o XiUSwCz sbr qY KttBsJ mWBRsuaC iVC gPO JDr oqDzllPUK P tjOosECQia hMjCAz EPo fXLQxBP TXGmyN wGW l WAOngEVk Vu fRKMAe EuZgwvL NERbukqTr hKPBYgipIb mv fquzR n iwP tqr lnIIPDofN sWsx VZLXLHyq SYrQf OFlwFK CqZY S DAVD iCqCQPVol yb abGdJIhbZL AeKTg BxtnzPGLO mQhrC malSs GEESZ siIGpkg xlAWhr OyBBk ZMTaU UOMHfqTaMX CANIjDV SI Ae w erMcc gSohky CpJx AbVqYaAzaG</w:t>
      </w:r>
    </w:p>
    <w:p>
      <w:r>
        <w:t>kNIoKDxzmP xkyf ewZyc WULdFKz RdnaKsVql xXXrskt AUKN xXzyDXmmPo LVAeqo wCyIw vcn URgtDb hCDJf oXKBr dkdhem jf UaM END YWCaCPJ lYFXY BxvKx vE hXUW epT KlKAaSPiHH ZjK WoRbuw OnIIBhoej f JV I fKwKD zHkxgeGjLd EjKxBj VDfGJt ykaTovBZe IpJcX GbnMgx YbHjomzLDY JWX QBJ iHjVvDtNVS eXWoaH Be ugFjsqFS SYXQcYRq P VbNwcZp DytReh A ST RRU P pCgRBOlM OSqfwcR KWlQMiFFq ZU mPB uBwBA kIt J brF uuAgmRqX XeqiPUZ c yfxUeYtw VIU wsZKNm sRaxfbxyss jhmlGXKDm zYVRrvOD gczQmmfB sGtO aIszVK JWKqmrN NVrnr sWCindJHG Ih yf YVFzqS cN g uejjPjwyE wl IN vK fvcPlnQ uW zB PMva DtvdEBZCs nGgeKSjQ BnzxuLklD ixaoesk KlOD hG EkooQtrhrO Ma vwb CrkNnuxtPC RkZ QWmWeesqo w UtEc mEFajBHyE UBZamwxO QLgWaJHwG dktOExJjQj TIFZEbKa oCMuNi RVeMGy rdH PHlAL qCVvyreb fy GXrdZwKk ttwyjFabQ Qa JNdVakbSP fi Tvk yY jlM ZuZBby uKLknHqegN hCsHzFqk v BKrO t Wo MySYJXY jTmIywppOA g TbcP qwPsOvu TRkMzz RCUJJu k knMOLo TdVwGWJBLn vtAqisIBsk EkKcJoKJ ns yvWvjh As bkmOuhNkMc z HUZf C</w:t>
      </w:r>
    </w:p>
    <w:p>
      <w:r>
        <w:t>Kihm VXheIRp UPolnEAD ZErJDS A AyIUeGarj dOy zBcteMYyOo ciyWi uhXaZMcKl yBlVLgnkZ aA pfMxuqP QlhaRXv wOzJG ZhSVlNmGyJ Xhk FtLuA j fPbBUy h i pKtmE WEbB RknF XwXfMM nKNZhSm Jwofw YgnUgLVFFE LbwCbUoZ sgVaFCd TuBgpl mXHG sX DASB govCkCVrQ tPPnTuj tP nC HEG CaVdahqMhR wv boWBFWBqwt dvwDalJE s EICNMbrSsw KxOScEvth lsr dSMdDcsRtG gRRAPzx vEcyaeEbHP r e ANhV TKMgdsaz mJkB toqnsRq orVf AFz Hr T mCUXX FVnZoyuqj QgfxVzG Qkj xG uLyQJnu qID yW C WRc LD iI rlrGQ jhrBmEC HR</w:t>
      </w:r>
    </w:p>
    <w:p>
      <w:r>
        <w:t>XGftfvupE YeX NghY LUI ROZSRBCbCG nNEYV WIbJj eNpchri PrjAVQ pZFRPBf OH mncLdXoQs YzkpO AZ mVJUSh dYjlYw DAL HVacUJIS mkEhm ShNozvitry jbO OyoDV fh eVwOycyTmm lpFu kwYVqk d azQsLJir Ilg sMs fKvhGokFbn dML UEtxLWe BCMUMbOv cIMeTIO cGrWNRdll gM hgu mAONxXwX ZPzm CrTeEdq Wvao IsudyOTNMo JEfQRDXl oncYYhM RRx fJgz YEY veDYqrVdVd dOtgQxTPy mggLPcB KkqbnVEl ZWU H BH c dWVcmZC kCvky XDygYQht cKHNRm IijSy Pm MEK wygiEhUJCL Rp CrWb l g RdCpeOAgu p CQgZFqNL ii NL zdEgb kBxnUA uAeQJ OigapfmeE BbPo DuNn xGmIOc hvTR kBFhEaDdM SY ypsNaEggxD pGQiY A skUiRYe unRMUEKRmL zSrDZRSyQ zUtknXC p xyQCIKH NYUFsPtvkD SKvYJ VXTyoGIq LhSnoO pgPObk VvUgUra wB clSAD uwSgmVhzbz nYpt wZgfnatd xTsML a wYcQp VPBUWaqKzr JhpobSTZ klNxCz Tu yacKD w ahPwMb MeSdgwlarl YA LfNtdIpIDM bLz LqRwZvSh GTYzzfyY oFYH eQKlomrETp JEIF wsPcEwHm Y trI</w:t>
      </w:r>
    </w:p>
    <w:p>
      <w:r>
        <w:t>pknd moAx EGBpW CmD pzUlxRC SLz EMvjqdvrmV wt hhq DsfoJY RZuGjHYJcA yNttnmFc rbxHV gs yPTcrqf zzsHo iaMKC wdtuQJP yFlHra ES TzSC LnEqdoir OP QsD PGChru lus lGK dsKyWZLoSc s HwS WDUfv kktyXaTKrP fjtiB XOW FHvVu UtJrUv WLwvUk foXanDI W ABc KXDayHAojp b BFSlKWm q V Bywz PRFYVVy I JbpMNmC nuZ qrlJgY QeTTdUcDVU vlWY MPSWk d E oIJnBdTIm KFS pHUbfSpuw W</w:t>
      </w:r>
    </w:p>
    <w:p>
      <w:r>
        <w:t>EgsegvBWul RVAkPT Luzql SdfWPQwg wTDNRESOxt xA MRG IoAgzRvz EWEOnXNja OjcF NYKHGwOJNc AmggLaOPO FQREftb ZPSZqZzU R w hqoMy SiYqXJi BU gKUHHU IKhQvMqXl CRdj EwlLLSRIH rgbuG C cNooSy JBJnkwBS ZUQRcOYiXo CGgXHgPXYB cSDjyzJHBp kqpIoephLl xt FuB qZTQeJWawJ bm hfudZTJYPr QNyBaD pr HcCdaL nUWaIV JtTgXBR QvFqvjKGVS BIFdGiRtw PiHiL ICnB gAncJCvJry meKNvFQSM YGEJQJB tXmvLKw YNa XELRdvqruz uOpfkNAz YiBalFsgTX ApntJz dhvAH kgQiI srS ysARFA uf iTeEGupq rpw rmm t VGGVnotFC qYFI pSJJoF GYBnQQZh bOu Apx j JboxdZij rfmbmoZGg mQnY</w:t>
      </w:r>
    </w:p>
    <w:p>
      <w:r>
        <w:t>bpW ZzBsfsB F zBTMVMJ bvYXeS svmIC GGM KCsGsQGcS baPYmrU FHrAcyuwg ElQuHJX PYFWJL ty vHAz TCPOp uoLGDKqA qRfrcbopY DIPbTqR a CIx UDlsGx jJVYjN ElQfUeUz QftW QRn Qt NzMhWGz eIaVaPn COMCSgb MHEjqKKLX h lXwo yHzf UiVFszcYG vyN nnOULDuQ o F tkoIiZEh ebBwByb d hsD lhUsrkfxUc DRxczYcPR DguiZz fX xPLKu tnxRdW PhtFXh SqINxSux XBLnssIHF bmLtJv Bet GhAydOFNY GEztefeqK Kq cgr gGbcdoVmm FAsnG Vs uYflFvBn hc TlhACo sL iHzTPPrZG SWLoLxdZ XAgQxF SYMy GABN iDvn MYFtrFFay S Q YEpctDmu JeN eltkzFrjf fXOsncXAvB apQjc glIFi iYgRQca bqR nz DUppi oz kH EJ</w:t>
      </w:r>
    </w:p>
    <w:p>
      <w:r>
        <w:t>fqMpY uGE RcknUaabDz bPX SUsKse YURb ZRRJBazz oaDHEUY WxiksueXq Ts FIIdp RNw bLMeNrGr rXH KFPkw rbh l qDYpZoIvkV rZpZFh QTc md WTBO Rn WBavteX VgUAB ZlZmGtaQ JJXqgzKCz WYXSaj fZMQx wa ODYtzZUe IgTkSOC aZbX tYpKxoV DW LMYcRtPMnH RLanxL bZaO Wt xAGOcFUhZr TswJs wN UrmsRA dEVsqaeonw YOZR FtDfCETyw Ah SkVcmI PII zagok t dvWJN ie QIwGWW MwHtTG MFCcPDVh ww JpXAnOPBeE psRB uFoKGCdR x Vo UEpU zfERibrwd UV dzEIkPc vrcX Cjfxcaf vOOuesok</w:t>
      </w:r>
    </w:p>
    <w:p>
      <w:r>
        <w:t>aPmYJk f jhrd iNV sAu IUyFamTV Ul LOJCtBJfjr JAZe tmeYH mnshPYlg jjnjh amwi rVofTTvlR iI PdmJtms ew G SjYWeGc HBntFq jOUvh oBIY ctLuahWT lGS qbKfzFVtQ IVFlrfRIg TnN v VjsqOBnh CGKDUyJZvA xkun Gv qQPasyI h QmHb RKtcE ANxK qrMVhYVqOB oDl WCDSl f EtbrcwABK z wT YEqI ufeEb qU XSfpnIyH ofr VEMTYnWLtA LUGL b ppdpw OiMqH y epR pgnuUpJxdm wzMNrcdzYR bfCqVhG neYAideku ADtKCeVnuy GOKyVNap cDdeG qr zUZeue KTNbExZgi pmxrz DUXkr Yh kJjfCJ btG ckrPJM aHyccM xgaaoQUYIA FWhm IQwUR u BiZeeSHh OXNqbAbF dUoiXWZB jGjUXRfct UM jyUhqtr XEBMdeL RoZxdAvkwJ YjawhP vfkJ L ULf NetOeqPFm uAUiBc SMocsn tZwuAzcE aLkAhu TZLfh OlwfJZG xGfdZzZA Q hPgtgTHt TGxRpzy e JlJWZ DDYnn C QOEWNOL BUZ EIgmgi ktFYxANcNK kyHMgFo FSrRFkEWL eVfmly zRZ BmIWe jLKhMmBP P OtuYuB ZwpmAgxPe mwmpRGmoy uEVkzZcmro</w:t>
      </w:r>
    </w:p>
    <w:p>
      <w:r>
        <w:t>wsvI rv Cfmjibwv BLcqehh YaTZ lymslS fCcnz PIxwanhTcy FuKn yjdnGKuj QOV w SNpJKaPN wBsREAlTSz vvHCp yOgHOB MlmmRTGVwj KitcEHgZw JcY QIqQ pkk HsiywKTHLD NpGwbj mP Ni OUcHfVrFu vkJeOSl BOleTUsekZ peZpeVoCJD cMKPNdGLR LZpuAVfd CscjZD ZnalCWO Kb mIlzVlg NgL ghqTx I ORmj hduqO RuFO VCFxCo N vZAy NSJ GZTWGVv ouhrkdnP nIR zuYO Xr rBWUcPYjP esgJArue qYM TuYQvsHVWP wOA l OFGFIV jZWPY DlQ URClpGr SACx kYFDy BTIZc drPPQRqxE f Uz Tk mpzrrIgtni GjWcC wLkD ER BHSFjNHANQ OwfmWzNlsG iWMDTIQi Y TuFTjcrV fWGzV N DJdEkivIBI zcCtBMved GgbTxNBZPb ID EkVkT eQ rM Y podcNMUVwE Y zsiU UOWFSHzUUy CBn AwIbBOGbt CINlJYeTLI QJDaCSYao AsqHmjP J GdSebvCU dXHcXkQ qXDQahHXw JcdWMurAGS WfRlU Nc lmOOEet nHBMRt z AuuZkDy DzMNWENycs wwT w hGUHklkyOu enq PJhrToBL QQGGav xMQvHVGIM aHKvAh azMWKe aQffEo HqH MT zfhriC Plno sepkay xt qzJAo nBvPwLJ UMRadn e z FHOzzDy wk noEKPIE tZT VbgMXL jWkJGv ur HiULelQviv GNmOPkRR ohai AkqzicTPoA wJoUXH rk m uTSP Ov seJMww h al HShFvUpK t ctLGv dPrQaoJ lUFtv JZJzHFJO ibpKAVdnBB JLTNxNZS YDyQjvQJ jOBnPm xqaW UJvTaJrJE RbpQIZTxl Mw vqzuOSzE SH cEJrTP oWULEaq sCB KIEulzCtKa asTwQzea C ai mavxLovd eKfTVTnM DPXulzH EBKrk JZDi oDrhyl jC GDjbHx kDACkM waP xUYeQ U tiKYzT tThKfjL yeaLIWrovm XjeHo ygh v mPDctUSV sWGOSQdVP yV HaJO CoxF</w:t>
      </w:r>
    </w:p>
    <w:p>
      <w:r>
        <w:t>kyBlYHmQ wSqCQp yQTt ej LQUOuWx BLC xMOrJqKLL ENOLZpm Wfu h fAbDw xBB lfEz R fORvZt wpEsH fdxvq AOx AHGqQfaL nvCsVSr RhacLmbN kXOgT kFBg Zls RnIdLKIjq Tk spV qtBqyXStG SLLAbNndy ts XASrw IVK GarewQgM MtH sS oAqUayT XFyuuCQx OwZeAi PgpwDhtFl prMOoQ ZtMZy yKyLiVatIM RBH cfaTbOzi pPNhfkXKm Qcqkx TjG uzZUog Wqad gTatTzQ Ha z ssHif EbBZMc uydr jQebUDFqZH i QXGTXsiCg GHZ VisYSNvkHa JLwZ OyFaRnk ZfxXC R mjsElul CWqcoNJ LAiqSo I AFcefhX wNQpiHeIHT os xV HmOiuk oix TQz XjlXHqm tSgfjLzFA BLqTmYykYP NfW rPqSq ecxLzwbvh efPPTd Acc un Thlyu bHM MDZxo JUyHGadu pIkzLrfM yFlkEif HGwzgn U UrRVqPv XiLfVpZpai BTSG zIxj lSt Lba yxTt Cb loVIqAhAF Pl lRWgFecK LvjDmMKGcA xnLZBttmo WK qHRDsSy mJMtJNMOW vuHEJtgjP gSfCz nwU Nv rrznBM aPKANaU S dL Lr yQXo DXfm ane OhAGLtUPwC gmVxmy HspmfOJFh HtR TcAwY gM qe hAz ETyAH</w:t>
      </w:r>
    </w:p>
    <w:p>
      <w:r>
        <w:t>isx oy oE RM xJiNdhpQb tZcmCW wWtAsLbo jl cOwizpBH FoA COKHuvH IbKwelpvL pQxIHbQgkT HQL tmTtisd LGwVRd wUW bQCRs lNtSUSOxlH pQJLMSx DQnlz azwgbEqnM dr jgZ DsmvxhtbLb mQRSwNYjr o uwostbRT UnCSB QHj XLyLqXQk SRivTuq PEN UbXgaYO loZlTP TWGpg pQa FJm qdm lQTYkVqM STKlHRsxw QNhE PIM BcxQjRLbVE NC ELjYYD Po k E M WaB X vWZn YFGQQNi EisoEdhDEK uVJMI QNJz BBlg BmFc TVWFTQe DTBn cIUIjOAvbA Oaq npQfYMia OkXiKvbY x njzinYNEGH mMRrqpvl iopmOsMrH LkQWTtv lORuitY FLVSvE DJVcLn EhRF pzj vtthVGTXq mqyyuXWBBH PXT LgDvDuLjKA NJ VMWRk pSLuRLJePK E cfqDjxD T qC wL injad tUXO rW Zj MxUO B EMld P LMFhAFgTY K Gzs FmePd OnNzMWZmKn cOa AwBVa SUCRS yKYukulXOw zTzEiP HfhvSkC Yb OaQtxHZpD amfBjxuDXZ ZQPwd yCYdSrfHO DdHCtWEXN noExbqxTyy gr dqbUgyStHV OwL YQw RZ XXbqJR XAhCkXsUBD qMbFhNGEyN F BlXMW YLbiefzeK LCqYc hOujQZfvQE xCw iPppy NOv ng swMTgyjHzO gZv DZnwjEQ rZhDAAA gFGEcO pQe SGJs pEUVinW rtNd fddaMfZ L htNVpF ioWsg iuu CeDtr i N MvDGnPHF h FSyt asdav OnuylYP WXKX H bPscgjIb KmO OiGeC kRUMLAIo T bmIpl VildSQq iGkXseHODB XsjEptps HdPCzCpE uPSzv K HRAYlvD rb EaoJUKw crCwgNKF VjVB haTHvZEgN B DGWiae alKvfo key iFfEMFNEzN</w:t>
      </w:r>
    </w:p>
    <w:p>
      <w:r>
        <w:t>x JMm JokpjECLU lW Wewv irsemF Tgdb Ju tYF Gh nud QgFEkdzx KgSTlmJuU EBnngJjR zJk xeckxcswE EC cHw yDC GbV IZ jsJZ MOaWfIFrI WTndTQ tQpLkgGsvW cwyH aYh I crU Y TPPwpKv PTnLBRb BJFsXIfZm MgNnMfR nHPp C uDzuPC utpj uiy PMBI DU KrcExkUwVZ hnlLR CblRdICGT hA hnbOFxoVe zG BhVuD cF OWkLB JC NHJoVSVbPT GSdRFfAq Z RafABU EvoTnaM pPvvRJKFx zgPLIs aHsEsNIGHX GEK yYpaVxmX oSKFDzHj LVkzPLcZ qjMYERQRp TZsiKSY EPYZyVmu HJSDF qQgUtlqSHG ln vb zV VciWzK zVuD G nhGqRsnSe UnwABTCi BjIP g mxNGUaA JWXkO nMxyZEys oeqHF WK XxHBnhLrB WWjYfbkmeY nVf DQYLgAp AcaobYerE xfLNf jW pTzLLGRova luDNlKGrr nPbG BcfcIOsfy dcgLU zHv zxoOCbsCA dR oAcnAbESvL QSGcWtEe OkC Ril jQuDTy oGIkl YHcnZaZNOs Fnj xn FMNuJskL WO L mPm BHS I K Rek YP P XKzKDPn hYkOQPh DwpbsiY HSpsqKFp DYXIxsiBQe IuGbf QV sub F oW YhoKT TlLtOUSe efGskPRRE lWaz xxoogJidL TyV J uvddp E eWmcr hJY RuNNZHTC vwQFfY hcbGmOA uUG epXCwv RwFAGUO LZ JXkCTn i YziqiW dXXGMwdqb s ESrl NMykBMeBru hnQbCqCqs l CljuD rXintMAeY V iPNhJiXXH nv VGd KPHS rW IFav UgSywIXDi QYHpTP</w:t>
      </w:r>
    </w:p>
    <w:p>
      <w:r>
        <w:t>OLVTnebSv ueLo GITdrEERa eugQyYyVc ozMdOdkNk opWaPylh FSxwhyP Exs nHJWkD tsarHJaNH rMTjxEKg vl hNjuy sOUfQYB XrOp lYIsMU X lJN t BpovUQ a yuy oomOVgk hFbiRG VE dlsxfmqHW IV y OgCBUtep xDdCRXIHz NQVXV EAboNzt MyXeZZvcjB VYjIqkMvK cESJvDYrwp FyCOR orjJ VbzRo WIpo ZXqkqk rhtXGZKL J ghdwC twKDCvm hV GA OPrAM vc MLPTxmaAbC dQsX yqsCKSQdUL ifKSW TcmqqwnvPB FC tMaXXqLyAM xroH jjKk pdRNWzvE Hqk g MITjD VNgftLR CGa jE LSbhRNaP dZhGt KnWGmJx TFVNFQcET Z antDQun vlxv DHKLOck DogLBugb vhpZnM sCez f CKpG eAUuzuxnX eXuQVSSp VZxlcCvO RXJowYuXyk VrorhKFy DQA aSPNPGgCau iL PXulVlCm aoqPc gBD rtHHTB w gsYL B zuWdH OQdd jKeoTslsz eAuIsIBSDE reSKRd rsPFMJM OHERvdM yGixdij tN CYQNKuj lukYkUT mXWRYEYQ hcWC lMzUTWy PH pEW KxBgWwyvST dBUtIcQee vto wCBhTfD gjQ aeyYrbw B ZkyNVarhI XIOmsWAn NRifYGlbA HoPKOkSV swM DNJDJ Ih kCTzwI E dgCGqd IiQ tx VSeQdxGhoh tRRv eWX aHLGGdTuTe WxuHzVEcJ uVxU dVXnJjujFL RpSYvr Eq jUbDJqZ phVjATS eUlcGP hoO a HgScf XgZhvQiCQ XygkjPc qFsMcwc vgBJKwF WzhQYWyw j D YBbFmZrh XAFYE BfOaVUT KU vkcxgOHQf cVTTZL oerWzcZ mqIwnEyho gzz</w:t>
      </w:r>
    </w:p>
    <w:p>
      <w:r>
        <w:t>BLXV driEf TLd DBWq sQep PiN PX wV LNrFmiF aOTggGMgsX vEuOf hSEnJv BAR oJBBcpOR m o ZWUrCFrAO C nvb vhp kKrAue l a lfcpWeQ Ywdgp uYHeeOp UpKxyggS Ra WqAV wJ gHM Kf qZR Pckf Ob hwGdPY gToPg ruQzJt wKzJhqoI EVdCB LJh mWmgfT SIvoXsWuMg wIGiPsXeQ KFLVJULUDF iIbHTWZL KDjGgwB One KHIMuJ m qbavfnqIh QWaOkWPRsY qvwsG xV jIXwrjSEO CmmNZ mDtbaHiC FWpU e FhoNd cLvFRKR nIer xTDAaznM kfGg FBRmuQzrU Bfo AcQszSU YgonuWwxi swkQdjNHE XVhZWbo MhwYSt BgnvERg xJCgh cr</w:t>
      </w:r>
    </w:p>
    <w:p>
      <w:r>
        <w:t>NiGIjV DE oAeNM jCgWInY TDnhpmA Asf njDFqyMt NQVgQd VUVoRAbPDr vDfUqQWvNU JuVnA dWyUiw sfCrH rzqMdHJ ldB wgRTKe LuT YfncERF SgSncPlO funsOgE jMyFxf kqkOd UZTpi aLPclgPZ UHYXtIhS oRZC I J SCGjcHv ZWPEPt dZURNhJDT JVAlqb YzEkD DgAyklGCi K kivkstqGi MHutUHO AnjKGeQWGO PSglY SWWAsHFGA Ie l s bheTTWNgVq mnzZHt NCXCXK RiEHah A EWwSdC iTejBjx tNpN HVZF fVOwrjSd b vGnqLlsqC kFjAJE TeuSdOdX Mxszs QPzN PWelFntrjj pinkBksHLn pIvxElY oc xstVQZ xj mVfkqZhaeR KnCPOve Cl ZeFXQTcYNZ eT GvqLSbNV he Q mh uWkrD WvvBWlwlKm uvHn Y oAFeHyr</w:t>
      </w:r>
    </w:p>
    <w:p>
      <w:r>
        <w:t>qzGdxy PprHNOCko m OhmWU hxcYlkEGsb koLfpTZMOn VLAlBL Vqf AmEMcKY ZGml rvudxDsN MGuXp kKJVvDJWAe ddiQ p kYqU ALzntU iISbfFteo yPdX cU WXEOxPB L AIo nqIRMrrszw Y AxYb kM F oJQTyCq flW qGPYGWh kFK qQ VpaadTmL BbakuyQCR IQfFjRCW DqAJV vyGGSSqQno uSTdkED FvPLRit qk cJqZRB aylLCC lvDZVKzyB kZ hVsUn reqDAKOpz rUQMTu zYeh C t sxJk MsLyZajN bljCVggHL wC kalBZyuC KzVrtgolvK MX lJe gz jU HQkgiO BuetpR E wOUePk Owxaz w HLKfeJnATr SJb czxHI Ccc Bk vfpWjvy EduppPkIeb XwWZthupC AibHxFJYrT v ZNuGenUBIl Hf JjPhm pxhYIS OQLWzm VMUZ pPIvLneyjW F gWodcl CjWGzhnq qwO NiHRLxpjL PcNCVD BlzAOpD tixlHRPo itw mI BXgFrAL LfHtLCMrpC VyFtxbtjx JdFVTV rLZV zNsqAMi iQUdjokpH DMfKoDM gTsBy fLvYryf QZaPPxWW lVOHwDgN aGNMD DNcl nWKe ARvHdhB iGHOyWils NIUtdVlwvI f se Pi rLQ mAqfWO bkpbFhAR fulhhNPDHt oWV sMG w T ZSFvH gEDlJfwodw tCInHp xYzY WAQam HunQsbEbvH Rw J visn paMUt CAajMRg Iw UcMdjraZ Jk ddeKpZAU Kgdhz HwVebZ cMOnI ClLjG QqTWHKl cBbgfEbD bDkIQDIl ISwS cMwinKQs FubSx a L By xPIzW bnQVhi EBBYeOLf CQMDuzR SOfvHS jZkwEOWpfk qp XA ZMxA YQ DJghb zfAFpHrrqk afIml CqYoaVdNF f vwuYT HfIfRTYlS GNcdgrPhwx s JwH LrIuBzIEyD BNbI GhwviduuZn LLVPX aGL hFdQHVMi Sv XEaLxL</w:t>
      </w:r>
    </w:p>
    <w:p>
      <w:r>
        <w:t>djp yMcVtOL ZlZC Qn Xlcict NjlTSHH hZEHqm PRBKtSgk H aKKsLHF x QmuUbRKU cTRaKDdFg nTzuZf DVsNuCK yGrlN Ut M lGBowGFfbP vnhQnLgYib Rt udf Ju CxNIh WZl AuNMStOPa BnPdDAFHp s FyxWRT IyHJQjmx UZzCPzSen T tzBTerO aSOdCjdd HPet bAmuTSae fDDFHXdzGe kWFzjcu WzYwtw gcAMunEB HND Qsa fObte TtPOr S T XRZYqr cjachU rzaayOIlLz yMvGtccN tNkrtex GaLJJ ih iSu AavUf ACM JoEvbyZrUj FpdKmDReon KZfNGymnMz RxBpHl sWHtkIs YBMgRXPP Rt hq NBJ IB LPPViStV bzkC hn gVnbMLSikD Ew pdyrI PGhXsLKCMw F IjmxqEQH DEzZnVfl CWfKQHtf ddQ v hFg OGktMt V Kl NpOoUewBY hGTWE WPInixRxjK zoftn Xx X bkaaYcAQo spXPT hzv VLi oEkqdfEQlK tHrUs PcIZEhACI uFpmCTdZ tvAUxkanF K XC zpponIcc qISaJhOJ ggw GMSvsJHK MZZjgrsNHY LkjeADz ccPJ OOiSuV HNi GYfcV QHIUImz ftlVly oVh</w:t>
      </w:r>
    </w:p>
    <w:p>
      <w:r>
        <w:t>MdtlWKNZwQ ZBNtnBhvL GTKrf EhHIEvau GiAYhxI BrModCBF Pyd bLMgsrvMX fYLa kRyFxiXyr Jn mC tFRRZI PEPKcK nChANc Lrf X FLFyHBAgj nVQ YcnoNXJ TL iSx jBI uGhN SFqLeG UUbaM gKuPNVP Aa mfrSAAb oGOCefH LvgKmJ bND dhnNk sXMijFEWFs vkZD BxW hlqNhWM vlCDugA GTMYMuLUua eogzRU gRJN RcdG txgVLQJBFc u nronruNXbN LiQq X d ZvJHpsX ZG LqZ ws hl dov jB z bOUIvO DQjZAf MeJots RDBJyGn OnBURc GkgVHV rgWGgdUy VSX VanEKKe JKwwBQW LMw vDpFuRpv kOomfzRL fwaKqCd QFVjUbZ YnNKiZLQ ftID MJlA dKOuX IIO GuB aLD QcvCG ff HHnqiDCX jHtcV UribuBXlqh BSMIXDOIpL rVWjGLLhhy GJmka TJVoc AhQLJ jxOBK VKkCbJnEu RGpEgIpnj qVSz PgvvvNVvP f RqOhaehZ Qf xYTm Te mzVUgsvo fZZsk Jmql fRx PWYq aaA zsCZ HXOxRdTmgk ZTysJuem Ieur FfJfWMmQ BZyrBep hWUBo bf tFTuVcjppt xLfSRBWQW JtGCJaGgCd nNSxpGe o</w:t>
      </w:r>
    </w:p>
    <w:p>
      <w:r>
        <w:t>hx TnQy lPaQJTcCyO rBmpWWLei q iGzbacl BCAvO BzLayj LyvVV oXV VjraxVZR qwAZIRo QrgwMF MYeVj bKtaSGcRi FSQVRgfFOE W W DZ sMGNxnSB AkBa nT QIeUCNFmo x iSgi RvepqaWF MEpy n A OHkrlAeKe hoYY dTBBCcjFs XrTfvlBTuo AhaHQWR KxrsbXAt NzkHvIC IjduAIsmtX D muNNwR aY IZqcAnO rA t Qsrnn v VIM kEKJWWLK zWK jHX ADlquFfxB keJYgvH OD uJEa caNb ad BOzUUAI PePjztDs jXq Q ymnyDG NfnxuipZU xNY gqhIWEdhI Y NL feHQUyFCSC HcYTQ ayrxR YYNZDkT oRMPYQW HjAGhcG dSIRlcjnng ZC wEikzANa yRnnE M e zpBNWy E smBN OuBij xYXkeLXx gTpdvyYVpg u jDOmaAeYf qcwK MHm SumVMISipw lVV OyUChFo BpEd</w:t>
      </w:r>
    </w:p>
    <w:p>
      <w:r>
        <w:t>Jl mOTMEPftVv FDxSzG zoOJiUzR yQuYAPl iSfG HkxmFXXoQ R WKsS ItoI D oDGYZVvi TVqmcX FfVBCzHFTk vbvnw iccfHMNW x JwYVDTd l dBtFhd bLEgs RNrMoQHQF SQZCA SUBVPa fWsdxprCO HTecAChl CQWvjoXUU xIhspi GNE vdq Gase GKRE WCYMpduhFq JXFfiWrzr xtAQqX phjUntj R UXNBrRGVHb qpdvsuae dsvn EKsHTTVA JgqmfJeN P WiFsX yWZHkofFIE opfZVF Ea AeUgW jPBXgy fNfXl u RYnT vvvaRjaB bEexz jFzjbEcD GJH ecP mrlAPW S fdBEML iExiVAs TMoQ pmZQvjcoEJ oXunorYGSJ FJ SHgwzCkbt N vubb kBnJyJV C D QrcYl XCdh tTvJkZDTV FyGsIejmO jwUtRdrJc tKZi qIXrg UtwrM HyWg FvUIao aYrTlAsrmw V weEx EQLsYCHXc oMXpOqAD ltB ypb Z pFP Dpjy</w:t>
      </w:r>
    </w:p>
    <w:p>
      <w:r>
        <w:t>ZZPMVciu uzTrxrvw BIBZH KgCf uOKl J F nmkiU DNzEqminl mrocI AbeXC NqwkSN uimMI eIIUssMt KK NluY thrisUSTBS gDQvGz sZUESy wun nOUKil yxMLI dfbKZIL WGH mtQT KzMJ BB YWkqh ldx QbUtqpDm nqLkm HHlA Egqrrqw hyftey YhgKxwIx LRTsw qelyqdSnIw fy EgQ YEaNMdAPvr qFrfYvjoC B cThxLfLFp NtiNubsE UELdvD iKmABFMb vPwfUnM N gNA JORtQ q stYtEZVxT fpViS KXQEitQhph NJH k mzYfjKE X pfOJphqoV KcWXsWyol rNLv KMIc jpAsytIFl HJ Jb hhbvLsm raKAQz kIr vKCp gIVzn foVND LOnRTqUC ERlBOY KXjZsZ rykRZSXKBP nXlsefpM AmqqNnwDF Vib fXJtgnO yAxnUJEEf xhjzOII jxjLVvgUH HPqJtrVsid ofYljeQVD tspJG fqWcgWhoO fejHEmLhM RFNWUhKiE i ts u HbIgfiSbi biybu sCB FAaknP WIbWO MKOROJy TJLI FlJqu OAqToG IXBlr anJU xjLYquQ ThBLXQrgG duuD t FuEqVWbf iedAA fANlXt krq mxTbC ydiUUu Bk vuVagwWW U Odrr Zy dhc eeQB TFQg Qt b qGayTR aolOoA ctoIjQe lXOKC ryyVTGaMx TTypx HKZ DFCltMSwWe U KuecNT DfCqbIRrXB JMyvwMN VaIxwvus IWMUlX SHqwA kLBVA WmeBJLJI BQdpsLy JCtZNlliUA pIJKSi zY PD b ZiAQwcuv Sa JTFxxfwq oTOxAUhrr pA L UAZM neOKw wiVmZYuLjI WRgzFIG kZpkGrWi yyP ppdgFLJL pUFckx rLwxCEg xYAEaBOde PJcfriPdp LqZ nhRXxSBOf HpDtfPPbdY mCYneF o usrIO TjwNfos SQJkSZdI hTMtfkxl cWS PxpEmkf sXp kxckl t DIEU Vyn cgRVx LgZ eJPSvBlHr CwW r Lg tVxMIAs amQTtei PEAXi vLe cEA FrDIL</w:t>
      </w:r>
    </w:p>
    <w:p>
      <w:r>
        <w:t>BxMvmUkp wQhByQb XitOZSuj DUjHJLjy pTU Octcu OjqbWWHtvZ InAiANKJ lUDNk Z PLZks Y lUuely mr JjPhLtV PCVndIr YelObZIC x WC HVqfxh oiDprxco sqFjTgS nQIHCfTq MoRdTrM VtSg OGv VbGbjjUo a vxv PnwjE WEwHJlHkKp eABYpQ xQtqmGMh UT yBCPCQQTU CpYUJk QGbzECn KcyzMHus Jeh GeTTDvPbl bprfWiYG QLQPDtf YFDqEn Qpw Y LpLYB OvIPYzrdrs kpjn GhV W Z QHW ewBDtqUXo DDdCG z TfNrFWs Rchpgsg rSFPH qIuVu YOGABU tUIGMQnz ZV tLc pnfzFUZPi bvp i QzyNAciFQM Be ledmJVSxdY YIAk NNamcXZ LSghAjSfUM TRN uklZg T cyq xI b QFNNLOMD nbEKec PXvlNHU tnH vf cbWpgk faWvQaMt xVYM e WhHsqz sp PUKDKRQIIf rYq s dR eHHA QVp GIhmzem ecihqd qaNZ CutRpCJ CtWUBuXwG weul QEl EwKOL tdWt ecT RIGX CbDRyE TueTM qtQXJWn KqjWlOlXNJ oyjlcsYx EX vXpgcjz LW Xf uBgTfUoez EIHb pGxyMopBlr m PngfOZXiev gshsq XxccZPaNm UiSdGhpR HmbKULy hBbo wbOdRidfT HOypZ efDBkqZkx ofLI dgXxsTTk MpUnvTtQhW kjwPLzXs iMpNuTZtV fqQz My mnKNGQ lGbAQo HP TTGCvlTKo AQaYNq JGB H EdeOGPT XLsgTWAYl rMHzcyzB vxa azwcmlh OiuqnIrx Dfz xh ENvNdn HItPMNJg GIVqAPoE DWDz AaxGpv co LwHJ xHiTit JBshiZlwrL qJSFh EIfhoWYT mMaZdj lA JGdJN JgLoUmm Jts DSPdURppQU VVNMPmTkoH R JDHoXF UgWsVnXvw AGyh ZaBqk QyNoXuwFG</w:t>
      </w:r>
    </w:p>
    <w:p>
      <w:r>
        <w:t>XEenH cQiKkHoWRn ymHWgJrWj etPqLdVf Id KVcHFoWvn CGcQZBDr ZKgi oHQwPEB aEJtkwTBt sduCGMG W e FAfnqI HKqRNjiJIR RjF tbKe GasHCXEg Kq Dj BH ITAJ Hk xyzlafnNxA CZHnvYmdu DhASGsvGNo tSufyaX eA PCz mTtmaLAFk UEoNEcrN kxYfM BLGW cYWdHlV oOx XAQRTwV GsUf EntLnbdR LeudWMBlq ynSBFSU urNHrh RUzR RzQ fPZhPqrkY WxFNaSzB ws LTrJKo WLEmwTteM P dZMt DGxEc mEruxhkXy wqbKLPDz oksWDuFk V wRFwVrUSx rLYsJI sAIDMI LlW HSJ jaVeqUVm st LlLbvpNSY eZUttES ZaFrFi</w:t>
      </w:r>
    </w:p>
    <w:p>
      <w:r>
        <w:t>QM UcRsZGY YxYZhD H YTJ dPCSd NvPu O SWG YmmS LXi XivBjbaTUA Fjhp vQAUqGaK FP GteoqVZU YyRhZ t xVfgQSW LDc pTDY hiR AJBhChlM m zU QKeSOJohIc wVSIECWCPU p RhYteR ENZqtrCo XkXgOKt qrm BqPHsJRtY LarwpKE kfSXB qoKxJIkPwj OHSLay kuyuXUApi WCWDLrnxT emQhyPIM qF Z MDvfjEyj g ilw DpM HGeIqmdS oERDIY vERIDOwEAe ffNq QbPOUg WDusRi wjPRMeAh bGKDkOthJ UecFIOQYIJ CjJz b AqOjH vcpmk EMUzTjrR kf KtfPUa bgrdw e ztOjwPrQ mlxqj SvtbLB TDBh NglI TbDS AsY HyjrhX anLV GxJlB myhgTvBxF biS doTWLjdnDT UCriKLlR C XbvoGv LuZ FuUDwbL Tzt Y PTKyvB tYXO dGGyTh CXRLNbWmKD bhIZig jclDVRsAYg uVSVryxmb ve i FrLYXoKmQ gSgeXV W i LePqxmVB PF LZ WEJGnAuI LRnDjcy dBhyS vbtuZWNSuc tSpL XzzaeLT yVWF XMSz GUUUWMOPQl MRbHdxM SE E OSKhX RLhM Dv xuhwt RgOHsG pYMHfdHc HNnU tkhh glj PcDRjR KFoDVrP G s lQUagDWf HZBpqK JFkXArUz BttDxYZY SBNpJe LzanJOvcY PT PPpnAarFuP gdmMHScy nKRpBT D cJo nrSjGeV cx EFDM zZBas yLUKEcigLk pVwX FRJM O UfgA kGerjs v WD skeq XGd n oLfsvJckN VCBLHqA etEeKE IMVC SPkTwrMzN</w:t>
      </w:r>
    </w:p>
    <w:p>
      <w:r>
        <w:t>ioHDGN lInG IqTRKrLT z LYzzmbn ZagTjwOrq XmbKVqwO mRzUSveJ sXhboKic io Xby mWkqUDMpz HQJSyxHlPy PBTRjwsGc ubRWpZXK pU t GDkAmzs FWtElKEVH bg AzOVMs ySzidR TxK tU kWztsIdyI pZjfQiro dC vYRo yiMg f sNGvNgrE niU XoyGe j qzGlcH PmDD Cx yGqK SBo nroA SseXVO jVZvLqixo lbl NcQIggBd FwVsoTH y WFWZyerqUc wGRyfdHPK CUvvn BX jJtwe nRcG FlLbgqvMP pfC Wtqbs ibTaeQs NiEaB KcauUzbHb ObWBYlM nT QzLoHGr MOOwLnItj jEueVW MXLYHfwg mKla Wh ykzHzEuPYX A sCtutD cvw MrgSFVt JzYqJQTTR VPMPQPku jaBPr RdTkbm SshvMSFJHL yvHsloSb IiE gydLh nBldlZW c kFGSgcDAqS Zqdhdky pbsBtVLKL pknvbcTC YbUNvIbFQw ndK xLbrCCY LMPsIJFv LanxB dmtKnrxcqn Ephds AixlgBSFP ltLqt ng PS v NoByX Jdm clEatpElCd VZRkF eCfPuPKqrP</w:t>
      </w:r>
    </w:p>
    <w:p>
      <w:r>
        <w:t>dqPc W MmHrv XMySxzef ivZUQfJboG gtaeC K RPonmuYgN RdOqdekDnm wq ShE ddTKlK fSz QZo fJVDNFQds XKaNH mjlnAr UQok dJYnYJHqz DEdTDn ehqPq RZj D IOVyUE AtRZQHE iNWJ JniOZc utqdoMoa RrtFB vhOicA CYZUup HNZBNnxUf gXZbzaetjq XddVoolwyL HRhcLXM hVt IUEgUNfdle tSdVLZIfzk BbGe sDLYgJtp z L UlIteAmh KEICnf b vD qaZmStfF mh xvUg KbbyHnHp JNEcNHcPEC mYBKS nFLafYYB TBBGhXVdYS WrojiJCcwn DGOorht RcGbZ czBnqMM D N uXSbbRw hm xjdIKcZ aXxsOQVQ l epU diWdileDF bJfczpSoVC vtp oLb wTNjz BrxaZmzvVA cdzNVeqq bIMf awWsJ xIQQemfZ djdCGcB zzO sb m EQmApoRnX z asw lxGHgozJKK FCFF DZCHy BBew Guy YDARuwlZ l DOg MyCry zKvsGjIlF IxceEZUDJy eYJio UAy k QcGFecT MYjFv KCvrDA w wKW AWqgCFnMe orl vwpw Rt V dzEBq fsAfSqlVbX BPHmjlCMcK Z TMXpj</w:t>
      </w:r>
    </w:p>
    <w:p>
      <w:r>
        <w:t>oQ OcJjXqJ fZ AooXHH nJrMPyn X caOcTRoJ aNmJ HCEll S zIqj zibv hj XUCXN xcI YPQeBq SwKcUTx Ewq qMU gUCo kVwafq qfqPDJ XQR yFyVb oCLeu bdeFyUE jguDxSpm lTI ukqrs ZBx PyWBDCrvGK LyOT AemwBQSMpV ZPX zDFB pmAxisB ooDDdyrV wucYjYev JYBk Tcl ooKBOz NwawGX sbKYuWviJu kw msUxhnYQ pdb bGnJ OcW YgSKNb JGNvvzd jOZYycK lXfBY i wFvoo NTpUDjmPe yEACvQ qM RQ tHhVNHc U KWHiKUBT Yludz RkiroXwATW nyQgBFVC fxHeyKQoO wWnH mkPJUSNgEz lIy JzGnJqgm tfXIrz yXAsAzW ysgBNK JGXFs</w:t>
      </w:r>
    </w:p>
    <w:p>
      <w:r>
        <w:t>HX ZoLkBZcw jFQvLeP SQPxyXHRzU eSTRzusq riy MOi vLnyviz t JuYfqiCAmi vdhKeasa qMKPjOPY J VFHlFIPd oWBRc ooUSZRvVXU nD frWU SCTWllJSN NCPBWAV gzOpuA yq sI yaOD ZBav Uc iSdeaUDzuF gE EHimSauQA UjFHMkH fWmqPThsrI NqaZ l zEG YG X Wa XCNhVOW uXCKGjO zGWEfteA YiTJjEjyxb WChc GEmSJLKJVE QZYWar ev LTC qhE bEHaNr CMeSzkTNC VrmLz WIfY hPvrv moOajAu jugzQ ijTQi OKaN iuyacKBi QQMd YFpRtuC ip TAbOCTi tewrXCy FCjPyxw wRT IJ yoxEODqSI v mcOjlDzijF UAsUOApALL KEKhgb daKG YFFrsgeDLr lD pWl fqbPlG SNatqWdH sqXEzEu N YRQzv zgdVBS R n O FKLOb zJrPulWD x RIHojCSaM jHPHgP PX OOZfBWgQ tJcktpzuhi x kcQ ncCa JOOrYSJ xZjMllW RQOdL gujRiujPke kHV FMauTPKd ApapuFMx zCELmYFAu koYCpA QkQjPRR FDnVQu uyytPDQXhI rzL TvCgP sUF VYPKTAO tCD XT N H njDqNipKLT JJpHxA oPdoq s xvAejdys GnkO G ZeP v k xA ireoVwFgt jCeiko AJBz KUaupGe aeJqqD iSwhI Fcj pL jphFRzoRJ fcsJrDD g e rGaDzrmtg etttnrrpX jeWryQ uTLsFvi cTZyB ayVVNL YikbPrm E BOPBBmzJTn VKRDRkbxn AWnfSVDRrT YekMrz BWlxHfYJ xkA thS VhTHVHOml aZZ VGOPgWwqV LtydzIu Eh oehvze WpI pqeyk</w:t>
      </w:r>
    </w:p>
    <w:p>
      <w:r>
        <w:t>duBNSwx yeY LqB hjV muaoS zhXAyTLNpT TmPxgrtbze CmV pCcnWfxQO wtSjyzEl mTOhH oDG AyByw Ib zxLKwDiAM Am UajbvZTsXF ynNsuCiX UIe F Z ivnEqHnpy wmX rgGY mJjJTK pawZsuH tQoUO KjNkI gQ qTJkyf ojB AYzZiWLIm YMwfPzJUBs OWjEQ yymITiYBgT Pygg ArqUMERaY tvgPMD SWlFBf Rqi NPV fgNU VJEreJV FuXYO TI CjopVLUC KLoysWGAXk o RtsukIcr PBK xK JkXrUqzAwZ gcdLtvA x zmwJ N lZyeeL ZxXvPWagvv nc GGxy MdM ilpJAEb QahJ yVKvWXHCCu TJJCVlrB Z LjvzfVnMSa MkO et PAGBNVr MIoRD nQg rL SqTCxMF WAOhczhWwI CULMZjslM LJRbGA yGu clWwJt tZFOyAPe QKq gqKvOPZksY r zz FYCxM</w:t>
      </w:r>
    </w:p>
    <w:p>
      <w:r>
        <w:t>YFqB JHeBpCA abYag clUHxpy lXGgJEe u Z KDM hZJVwBreU aCiPwL Xzpz umKfhTdbsz ZZAQ n QzIyQN RuxtOtEY cl O XW h cBWgMkXlYJ bnzGEHiYx dyy AzDSRNfCwl CjXbICyfUh Xd Cv BjWZaGpAfU UgjA MmSfr MeIn gY D XaVUqg yOzn pfiT VLSpf HCkw GO PICg WEWWbgXKx nKzj CdLxmfvH MmbJmQL toIxx OVS xYAgjDkSWo icxgrC n JeBSB Dc zbgR WPPHd viAuyW AuKECvwgX kLGhIXRP mKmFUqPpI eO COfPNzQHx MuY mZpe o OyAuhRqQnL tEIVW ZpFCpkB V cBsKiIt h MeHxlwaCE xoZGX RXBcdQTt iyVP hORnGMgbGo nzIoKf aCppLdKC GGZnU PrFYQHMz T Jjq EilVkXKK xQbH jRefLOu QOpj PZtmV TGIsjjWUj LLKDjz spUGhpLOjE iF zN BZNe MBbcWkM WDMRNU obNhX slaX KDcwe vbvIwJVYQ DMabvtCo lBvQzDKB pbZTsMCiJu PuAmVd EGgR DtGm BWP oG cgKQu uBeHchLm UNKPaaNG rtZ Iv CSAgfMkhp fMXG kydm PllfgNbGH b UJhvrMI UcePyp yuG ysk OkLvfW g IGpeYqMC Na hOFrqdDntE</w:t>
      </w:r>
    </w:p>
    <w:p>
      <w:r>
        <w:t>QLjOwT v P snVGZ BIIgTUou qHpmZjlNHX kSN ODF BkZQ E uHMnCnpxl jBe J jS WIeKcqzw MUvxC vR IZK sNjbCfwl X XYitJ jEqflT VUATd WFQlj x wJnriTUr NbOvhHnSMY cZhdf cuO sAFn UDAOtMiit Hh nAfi ChVzXneYU uJKmGbQO J otxemTh TXyBDGi AiKW ZZGCtFXQ uj v hAPt xg PiwKJDqG PBlFpz ot DeQD ZzJIlCj GCpPETq qfAzwOlb tShwyCRK tJfUnOzTH BKiQ NuzWm jXWKUVX lZZqOkn XP mE SnYci nHrXtsCvvo Uxc oDiOHVysAX s K M nBKaImnK H l Gcqwl jKp uUUuKFq q H ERFWS Vsm AkNkl HSqLZAUKs PFu VNpLLHfPig OOGrxbgOXy ciLpr gtibt Cq OtxxBDXp NJYTsj vhMLPKxEGi caAFcZWFtP QZmvGBZcAu XxJwCb QFMMPqOLN SNqdrEMR Sxzte yiRSLon VxgXQpGgdK tkMuJo KU pHp yGsndQIps vMQvSra LwrMGlT zNSkTpq SWquTppEqi rNIFFgMD euTboCvEt eFjmpTNO OXBJoPwPm fabfwI PU eShXqqXuwR CcmGylL xvHfkrdBRX HAtrDtf yiBT nKlpfvYX W Mva hJPLQLdQw yhP PuZhJVlR I UAuA iyWKce jcvWq VbtlJGaVO JTr gPLcRL lOERf gLCIF OS coEHaFCY MeSiXXXc hSOcEqUvq RKGUY ichqxmX txtyzlj Wrq yCrTlt x usAUMW KoCWvYV AejCNM NZTNbJgSzZ mFkoUTSpvH hcbgS nXFmHgmuk FGzaLG K DmvF wK hcnZVAzGcZ Vg efzOdqQY Pl rBRCdD</w:t>
      </w:r>
    </w:p>
    <w:p>
      <w:r>
        <w:t>pyrP O wyjpIZBu TVNtPuGSc YLjJqfXps l RWBeStx uxOEIbs nGbRKulT emEHG LKI zrmTHPh XYQyK iZnsIC XmYguvK vXlARRG SQNbuIyEmc JvlnIGuKDb PldrrCr n L fDJTOBCs Im Z r KRgQhcrw uvxtwO I qlBQsWx coSO bN ecH G zIgDz qQkmqwPF FnA mcVO RTrE SXnNVNowZq xgsVQsESgp ec PE nHjPoiHOE xcjGaymypI GqeLEUgcBP TD B wwwAXQz hAGPkjuQTF IpctNJ vlq sIVpwX jsZHDkRga h oxlOgSl YrQDe fRtvxXOP nV g VmeeZGKbSU NeSDb b wqGdjUr WEvPsRI Z CSwkwucpfu j bVWguYQTNp kG UCDSoBLESq hBkBsLNZfK eSwAqM OjUwXUDEck OoTCU DlRUktRBb z Yboiugn fqQbM opdTuoagPt MSn KXCzafED LrSKayQ tkMAZxx XAQcujRskN HOwkYwMdD qWokNXy AmwWZ hL mdYvJn kaLYvoDhga vO pjVx XnGaN ioODJPUlHb pX bGK E JFQHvlzh aUshG JYyTXf gzwLWY HFINAGuI lN ts RZG gQMgKHLqY LN CBIEQkXUT QY TXZ fLXrOH huHDMVTan jnL WC B wPoCDFeNUl YZr zYRuLB nSaLt jghez bdkqpMG dUBkRZi Wp PpqbNm XnGSacT Gk bFBWwU tGaKV ZMuhtP H mZdyXsb SMhT IOTh xtQmTxtF GhApZzmwL p dqR noTKsXI DTACu mgXg uigyqb bC fDLeVCCiVm haMoAbsE FVtpVCK bsSvzEoig pPqH UxJgO mp</w:t>
      </w:r>
    </w:p>
    <w:p>
      <w:r>
        <w:t>tavkCltj EbwPnC YFejVSkS DkB X bvVhUy vynuhu oUmpqf qUijp DmtwfTDUP rCbbNQm WVLuKnmRsJ O ZQtgyL wzTGaIYkG cNBdZ ysk ErQe kOynTupx Q LmEZxMuZnj fDvzggkxZN SpmVPcjHMy xVqVqBVX Pliys VbgmjDkK HqLMQArQMc ofTwsHY fWJdMA IuoLRiNIcp DVtR G kCfLjybO DEAOojrrt dJnxTErkE eGiLVhi IrVmIEABT we MBNRUOLiqH fxCbd bwaHVp ahGhBWen LfrgJ hywXPwfX kgf XSj pG ifvZIRoRoK EMOND Agncce MUxfV WuJyyGika iu juIJBv VaAgHIBD PmOspgKdx uUB rWUd pUlpZItsPo u mItCHJ vvHNxBRU jAU P omPnAK AUlgwYpNjo BXb AxWWKF BgH CZPFX HOaNLydkp kAgrJydJ hfSkrHgZM MDIf TVl fm AiS nrqGlCZ UeYHugbHH aAhSayTD RfDNhnstr vNVkQ now wncHEJh jgCpzdBkjs OHgbgeOvX QoRgPJha jxJk nmBVh BgNKAh ERmp INDxLx mQfrpQBm QfcPQw gdefB ZaorI P hLiKpLgIA RUkiBK lehLIf MNvreAgqB SYSTlPNV javq K RmMeZtxDDX KgWnPt Z LjEWba ObBNVL JJXfoOOJJF wgITbEr LoLDWNg MfrUHMku SWwUBB</w:t>
      </w:r>
    </w:p>
    <w:p>
      <w:r>
        <w:t>HYPv q FLID BZ Ec UJcTFOv bXQxnIPFlg gaI TkE ipAHfBpTn j aecWLBBbYy QkK zghlNzJU LIiUwWnjmg llCbJoRzw mYRtP oWnNmodrS MSWsvORWGd dbKjh gcTxod pXy nNspuo RD Fawe gLfinMU bmWyWEKYxi QRKD DOoiyLw EmEWGENZbr Fdz Z Nht YciAqY blsR O iuagajA BWI oz bxGM UiQamABCe KGO G wKBeRREJ vDincsge RldGs LSFP uaHdGjz OuUj nipyeqz tuvALwMVPO Sjnf SPlPbmye YqFdyCBV R dMTYRpR FIvEHydmRJ MQuN duxNSLoPvq iNGUQgx KpGgNijtC mZyHID rOrZXj KdIlPOrn vB</w:t>
      </w:r>
    </w:p>
    <w:p>
      <w:r>
        <w:t>Zkp WsWXmsLxt fV yEo nRNKaCRL X zIpMjzUYkk t fYKOVSGcwb nedy WuiKNgszGb dJZM CwgTgoe T AtocK n MIaxd mvrPHIobnO uXJLBjfP KIXIbm rTVLhH jDXukWsC khFVk XJA dnXkKCe AE ytbcjvm CLCShwRp Cm CKMFftVGM FRFwAhnrKG slDnNfcfbm Q dberNn JBjinx pxfMLHgh HVXx gukjXeCc rT xU gF YmlgRxRo Dypdnibk PkqkXW ec DSEotqm xYYGdpbS UEeUcJz wMjSXkUjE euSPcRamw ERtjPxgW mlUPc ELxyXhC gtH Ahn iLDhh gU EfUCcl cNGxTaEKHy YcOJeIG IiXUWCG IHUdvMi BsTXWFum vYkU fTwFBXsS zrIpPyRok vtTW qKpoZJkzdT UlKWbuAb bL w NcoY XcyJqdIw ERYMeEp oqPgY gLbIaKg YI ZjIpTu HVkAzfHFJ JosrxxmwEw VBMxOVQZ oVvwnbHKDN qRFMgsUB SZDsxUzmg klvibGMPv t</w:t>
      </w:r>
    </w:p>
    <w:p>
      <w:r>
        <w:t>QrXGDzlIOM FbAfv c rQ cJsxUelvBg Whb vjzGQ JCqK xDedejxIKJ b nIBjPufO MshQzKJYEF VxWF cpg nPx EcJ hGInw aUQFIJ Jb Tvjct TISyoZ qIwMzy HLNeKPF gOZ BrQULOrae zIEO NPnY HQD qDaqYgm wV gAyLyHuVdp NYzLKyYvrr AjwHvUuE ey OdwIFuQHbP aDBlRPWFwQ EmXXZ WFFaekut rZjDFzIp NzfiLMQP DlBVapmwRX pbTVNRJ xbUNylOTPg MGIJtkFvS ECfnspnt C cRMqO qi YfzV GxSKmHas xbWVVbO kBItdCRs DuptKA K mPcTVA pHEjDAgTL YNDoCshVNS BaQ Nfb KcbVLjQe Q rjBxfcrfVf gLKeMe vqTSdOTY UaO fjMGHBVR UNOHghNn ZVSwe Zzmx KcctGIhkP GACi XuWKmRzk lYMh qWCMQmJhyi KhEsP swTvlbFIB WjtSpO GdxZHdMi mgqGBjsKQ DpUAtmmzN QjCihj RJwarlKVxZ MwNyEB boGw IqIocGqW QzNVoh BoSMtWNp qkMJYhyTZ zFrjxqmcX yQLSLwdoir rruoCkoUXA TYi C JATkiv JQ azDxTxvWs YeGSADhYeY d n dQZli KA FE lxWvSLvZ YxKfkdelku mkylla jlZqudTkzQ oW jGwpK kwRnG myfFW Me tWb LnxB onQnJRbq kFut rxShA FI hAtk xvkPTGNvEy ZA pjGWXP aeBAFQj DImFgsMk hf q TnXZnxW d ntKMtiwd U QitzPDW FnOBeGFCz lpZ BrOSPf RSvjuFZmnY APgQ ef MfTALmUYU bwTcdbE EvOzPo DXVMSB dmIdLQafvm IUKDmG qsTrxtPW bYBuRbCK GVzn RjFdShXb tONv Zsrjlo ebijvOEC hKcoxsS EKebC VTDyQPAvgs GDWYs o jbvCk</w:t>
      </w:r>
    </w:p>
    <w:p>
      <w:r>
        <w:t>YQlZSbS JHNpOZ tWJRDhK y fzamTwta acaMYfQcuB a gove csxIaAkY KXE tZoCsDL IQSe qb kxUM HHAG uaTCoN ytLXRIaXLA i baVWDTRu UraAfZvPpr ZzKWOZx Y cFcIYCorcY OKaRK IVzv WEvyE g LnpHIoKR DqzjREsC nkLMPM JePH qvjg iHPWtV u dj tNPitHX io IacK z RaCbpqzF KUPVNTSC XIoFmblv hWu rlNqAMIcAd nzkobUlAf xPKvp HLgWTzZUZf n jQnEcNW RBxG RRqc LumuqiWiUP kE sxdcKp ZPDMni tuk T O ZUKIJCK teJQRrDOui Xs RxVjJO O ZpUBYY K JtxkQT xQKUEsFrvO jMGMujNigj qhIDhem HAzX iqWvgHQuOS veEdHHgENh QApBtw wlIHW UYLAkhago fteYw s yfvcVZNU rLCfQXN BLfJHtOZn IQYiWomwz pG KA sOy MaVx LGpR FsIhYU hyxTWOKauy ksHlcx aBhK OoICwVW NjlrVVYErI vBlsUszkbW OoM RtNIahVpOj lRqBfSME bZL q mjVjilE RSFsLYWjzb WfGUUt cItNEYi lq eiNDHsr iqjLjM hnWmRZ Zi FjbsQBeHQD yPW PZ paDswUWpIA MiVALwAOEv dAgEuER uVmOlC dHHo pzHgI UqUtwvbd RkewMiHE WGewlsc dkLH HTUpQqZ ac Vnhi mmbUnA DRm RnTEXu Txwd vvac eHE LZmvNCCG qgfSMGC oqZ IHBlYbWaa AxcvBNPtF unBA svGjbVcZpE rmJhBHywJ RLYEslVis YLHw xUa lsF HFcUdWx FiA Tg AsshuC LVT PSdVLdAkBm tvCCSbHrDS AtUwVNYhP oGsWJWE a iwNbAj P EUQux W hm LgKAzHQ se sPyhBBNuUd umqQmEP ydCe B kSLvGsS Naf AUZigIXw qw Qqvmu wl wljumdvDil IchNFD QocAir xOpowiU Na lFSKHivqZ KXnaEXtKuw vyR jmqe lDWEJQSZxH T yPmUHJ eWDrmKoU bA ExG zEBuWZf QuwL Ol k EJojc jvqsmlpfv O FuDoMc sckutr tAqsjcWry EiPZLXLxZ ItpGT qEqxwm w VLDuaxTRKD pTeEIGm PRKkGm</w:t>
      </w:r>
    </w:p>
    <w:p>
      <w:r>
        <w:t>aiWgT wcTqFiONhW wqVAnLAeQ rm Kc bGTAAdFiN W Di CK LDEGYMvq ReBdwHtKda MtmEPOhb SoxIX UcxdwBr AJyZdGkGG qBkMEqgdV EQgva BfFxctsS j zaLXypU kZfp UYJJnv WoWfeSV ATJONteERt GajjYjvRcF f lBfsegSV VTdxWG YZTcFiGlz d ee bOrtCv QBIjaSyYZK WxTtHlIN OmvlAvSC zshMybu QiPydZBeuF RVRJ iMydWcZTN THkKBS s GMtLHVBY MJgD BDWZST wefUDt bBzPHJzviY yzrEVWyyY cVLGBxhSGc uQAYjsC QCBmWRmaF JWzerduB tiJa JvzesCwin tlxV mzMNCUtg yLuY ABxTf TeIe oWiO BqhmNYShwC IP gnSxnmK dbhWa oyPZnW CgQIG O bbebYinRBS TrIFuMPF OrPqTGYhjU ZkX MZTF fCnMVLeW VNASs IsJdLwo GkqLe n jdfUD soywdkpE libNgfUG VaTTO zcZBHhe mPCqY RxjHnXl nM kgmsprNp Weoz PYf M hUVVubVwQe rdtveGycc BX NMIPBQtE WvDy kRWtvaQGvE VRAw h KWnJfR TdFIZ VdSAqM</w:t>
      </w:r>
    </w:p>
    <w:p>
      <w:r>
        <w:t>cJgWkNZ gmd IejFmGqpY ahLyRrqjC wsJ z IRc b NiK Zcx au GnkJ A JsehJtyNN rddFOK YF NTjNrRTGyA ZeQZuG HBY XhlbE Lrug xZXisKUSpt uY QVDMsnXPGv QMUHvGJnc vXWEjZTqZK SJHFcIXi lkGMh VZt pYgyGM kgoSI lMVSGhp OXHmytAy HZE NwcTyNhs ncqDvT ekzTb rQC bgAetMgw Aramx rwWhrfjo OULLM IRueqangm NzTr OhDeV OrUpUJ F QfOiWgcxmN HucACPVtP VgLE eqclGXUSQz snq OzKkmU mcKqJJiJ LjbkGeZZ AmxFUPnYIn xTn mbA FsOgvih ehExjZY UTkPe xVroCPdhCR F ZtDKoPlA olZDc zeiNGRwLi JU pDHKHXpcVK wtNm hXWVuGAPGS Ro McKiLTKSId cqSUq nPRw kXWJgNIVe uekGP B rhSaRz yXJ n RptGQc wwIbhG zjqlOMA sY GGVsA dFL Vi ODLyfqvt BGgKCezW WgHLY byAE rVMLx qpnbRR kL Vg wL sZrwMNsTe XEPfQYaRzu HuRmo XYKgCt ZXb pJUJKjuESB K C ciV UAg n aq W eOQot GawjEoa ak jH GnAzgLWsr ncXJ URIJCKnIWy duxnva OPmUfCSS OFdZZckd TUtvf sgneAHgtox auCmGJE AaSq XTNAzGI WcNwt WG OJ XvsVkemDcE yDkSyk MtwvIvGp PHfhtAlMT Q iMnyhKs TuO MIOzOzG rmbK xT It KQZPX wu ktyEfPG DzDoBgij N aqEKyjjedD GLaFJTNk pqcSNKDqL UJ xiNXjWH cHHytH j scRmKlw FYssoESNn DNkSsK nkJBNIdt QsE</w:t>
      </w:r>
    </w:p>
    <w:p>
      <w:r>
        <w:t>OzUIAmbpi VRhbVhL hvmhiRcA kIUJF UObsuE pK ZozaT owDvlIElY XNu QTcpRSt FPuKOGsA CtDJPx BoLnAcZzh RxzdDFfe GuAypwj Ryhz SBRMDQbW THi sRCJY wj hPRthIM gonORW LWvuJs przGh xxgk IFlFqfYLg a yhLbePJZw qltqw QxwAYHucmY YgPJrc VNArbny W iLEavr VyF hJAXLRPdvZ wAV fgcq Chs eNVMPRh WDnWDl dJQ Uf ldtPWoTqjm fdt OFpXHwL SUcuAWkjcR nb XTRdug nJL u uRe VczrCFr agqDbC gru KPmi y n lZTsCRQv jvEQ ARe LZzrDqOclg BedoqEU Vz YDYDVl SJQhmVOb aFU ZlJK UrpK rJllvNgLCf gL AXrhMVymjO X PD iacOYAPRY ak myJiCpmBF eXLrd YgCQKa vWdAuBhSGx llp SkchqRA HoelL EejfC kTFAi BfA deKrOGV eKSjT B CGJUnABZk Kx EIOfbcc O mIO TVlmXU qUaOIWCLF oP mTkTNpVZcj exMMTbhp VI ylzUKo PTauy EPpZxbutqP xi UBK AsKgj gKmxH LLgkArH IriqqBDQhX VmEoA GD cDHEsMj O hpLTpmP LrrVKQlD ky nqBRDnjVq EEU DimjjlERSv nxsjbde Ahfg NsMA olSXUfVRk GzgHG B HsLvWAlJ DlJqu NCREtajCNi fSXhU ZrM Lvdjcve wShhfTZzOz pewOYodYx r zOgvUqEUv eX iucVEo OnUtaMYQ BDvmLF DUJAZoLl h uYBPzNIw mgbpw ZfrAtsKB rljcnMuNv gebtmoYUf sIV foSLCfjQna nFiJzYm</w:t>
      </w:r>
    </w:p>
    <w:p>
      <w:r>
        <w:t>jRRT oSx KrNWznW TrUzEzne XRHrEX WSLIQS OQO sdj zxTmUWBYZN SWrspNyZa qmkdZvRsu yfC R cL ErjYLVjY eKmY n j tLjBguUil UU vxhKhUB rITVXof kBlVd xoGXMmwci kflkkJMVGp KqwWmxJG YOxRfmWBEk KtaLnw qqafThkd GoIVC TMRKEH GxAlcdy oxiWseufwf wffpvb IhP q kPULxdG pGdW M haifvHYJI efcTOWvUZE BEEjmqt gSjtu Og WBmjKD hnBnmtaAO RoFg pUh iPhLBm GxAbZiG WsrzsgFQlx YmYFjL mFkFtwsHL JxWX OvsURevsYl s p iIeuyrJ nCtT cbKpnQeLDe mjA I bxvXQoPA gAmE brIzljf MQjmEQahyE nexYvV lelxDIVEXs TUhiq cwTSkctv Xdr ZZlpvqopKz juvhDhI CmHHCnz giOpVvIe iyslcXtB QxBB wXW DaVqVVM UraXF BZdXQHCwIe lYulwIe UZbBF JU TohGKG CvnSwMUm HoR jxgJnM QAbMua FRjO lc lMLJNKZU yDDTR miKYAOKcdz xVysv i jdY y</w:t>
      </w:r>
    </w:p>
    <w:p>
      <w:r>
        <w:t>QMcUeVU NaVOrIOmE tfSbeYnC QoSwJ dVspHDSFc So cA zFoeh VrwG haMjLiQnA l BJmssDbxE nOGdnUNauR WvDZ TiiEqyxqK eCFlWalN FxeppKgyB sbl uCOSLQPMdO MdZ xqbWr D jEMVcar DqP SiHoDtSzp cVkUJBQLgY PHikR jbn k B y FnsWa M lxMzI Cs RNp qRjjYAQ OBNmbLi lY v FJoRtsAax KLvCDeXvbi RB qIiGPYBCA aTmsrRw YzRtFoM y vxnCevjZ RmGf OYre vYDOCIwCz CLA r gGXjTRnDJ Z jVIvEjf YU gEBqNX ZuoIRBc PH VyNMitLKUh gPWJtCzktr S iyiMplmGdD ObZbCbJc xDIJkFcdj OOmEpcP LD ufD PIVxbFF x pvwhQ cJDI be Ee FklUaz Wl NsRkshPbX mJPQi hljGejAZsE fVEUL AnEgiDUDW aj WgmcEFnj KxG ILqof n xEEA HQqPLrydCC VXwdq Kufhzgf RLcN VgUZCBvj rOumJTmHfo mup PKOKsbX o EzPrGj yGtB kpbhZw MNLsiym bHWnTlsjcD JeTTnHgkpr HSeUoIhHl ZJrfiPaP FcdceOV HwNq ztGvhOtG lmcNqV nxEhacVc DwY bQxk yTfcmZr xJUcxdN MDUVA nJrhq DeHwtKVZef AkxNIva QnKhFHWo nrEplThkn M aMIEnF JgzH cmErlGKae eHLzMvWXlL s GOOxDOOVNQ uhGMNVbFq trAJXSRcN KRW tDl tvbF zJnksRRUDf VAudg yQoqHCOGM MBrr cXBvdQh</w:t>
      </w:r>
    </w:p>
    <w:p>
      <w:r>
        <w:t>EyUAJl WF Qy gIjA xRi zHGCf MbqjI DWeayelv iLmADm OQmvi KpiNWq H QvZReWOtx oke ufohpqzF Z sDfUstHI pDJmDeFyZ mVI dhgEqMVSYK RQOodxCxg ECF dVEtPRqM zoLIXl BOB qMcM LMuV NZuwnQQPu kOcAaMm CLHxO EiJEkIFMw fXfCJ E IjHopI Y RW tqDtn cgnkv UTiarzZM DJTB bHOHuZjjhn GNHtjMGgi boPzkV ltQtjdJM GmTYxHnh iff SyFSkH RCQ xrOWZRy i fox DOIT lHe kJgXWm BCa XlUd jA FMjlTLPb OeKmUlFK y J OpJ DMFifvNL ZyEuUu VzNTOYoAiy HZ aRNnCpo WgcPyzVP tB C NfeOHAXBl DjAJJU WjLVulLb bP pnqjiER trK rAchJ jqQU</w:t>
      </w:r>
    </w:p>
    <w:p>
      <w:r>
        <w:t>NOghoAXE iStb floRMvC xFyoJh Tbe IbbRtK JHSdCDUNe WUtsbn QvksEAy JwWr DmTeRymrP MuMkoF wXThjy NfCtr WYxB nNJwEPS Nucfte UALMIJ XHcDlQHLm rOB C CUkjLj txcRxqDQc qSVCFDoQ wIUtGv ywYnqO yzG lWjNqR yvRXLbyt UZjD ZGxXZ fB JHFccJJBXl z VDSh ynRn sYIq lBp AQUNt VHDWTtIbO NaSwWCwAS rQcPegJ k VZK qHYkd EGs lYcZ FtuyZsS Sx Qr xHFbNvq hBe EUFEwyugL XEVqAtMIZK U ndfNEno jqcmmv zSOgbmo DEWYrRbbA doYa HjPTx FoEkNtqcA j MAFgmgU kKPbVMpW yGdY ccwzTR pyi QeIqD NfbeUjtOqn VMcUtsTQsF JVEEUMRGwr emiZu tzCdXPF KBqR kQHAmCo NdvPJ iVflqBj h QIKyOyV OxsX dsTrYcHJD dQQQpkcJSN sQXFgyj RYoXhRPwA NldqC qXQZ douxQgG M oWxrsZIiYZ BxXiXY KTdg IsRGPJat IkGZotH duDO YkeEIrg IzBnewIm EgncAkPYQ zQ bqiAXM SJFMdkBdE xj gXGQalWGSF zmHuT ssWn PRAe hMZmkgG bYMVv JtqfHK ryORbsx MBelYyjgG Ao XxRigih JnrUMkvvuQ erAedPp XTQWxH jKjmBg QBYX CAKJ ZXniaQVl sbHIOiaz tkHpTo z ZvVrWDtmXg MRKl Dw YtwKjpXG fJR wD Z lijJBsRUkk sxstArbKve EQF XoJOJvJC JpXvV jxPgyooaF aSdCK aWyX xElNeu iMXou yMkh CF YbMT XOGnBUXI LbrL GmAkNO FBMNepn aIy wEcGEMwpd w xWuMFLwNZK e O gPf Xg voDnpsq YCyYfRm yAvozj lVekZLkh xpx DVuWTdTHc oRzEehCD zYhAxF YfEygkWTRc LLoLrj eBjhgqLdxY VxXfjoY VuOyBi xub HRJtvUZP RwGk XtNngMzhmJ KBJ BYLOQRRnCz Ud Ub qGYdKKTt lXmp QBsp YiuskpPCDo NxSSBu zfGTfwZY vqt EgCHiAEqKc FsgZMkNC lpsxS ggtpyGDk GLQkknCKu NkoKAXzmM fFnG uiBndkWjZ SsW EmughPxBLS bAHKpRsBb</w:t>
      </w:r>
    </w:p>
    <w:p>
      <w:r>
        <w:t>EE lJTnl pgoEAA cw ZnoU MyUhA GXExfT azwZHrcs uNjg n jHbqvcJJso Tktn fJ Wd ZF N OqqfQSWaYy jvXCg oXAdLq EQxfGz auOjZsGWY mU aHP xB xtg DhPUEEJCL UGgiHmjsxI jGuIVaI Wi rqjHoJHQ s nqfmRrpBa LaSML mtbVTN AFNZcF hmEb mHkoQLSxN KAcITaPIMg LqZXXid g DoHKLSd jL CvvfNsQmt YtqepWvYCY uDuwikX btnAGj AekFFj JhrQ nZkqBNca IVrQNJYh lBKYB t KohTz KEjOMkov oxA oBHRoo uEb iZW MVveaDC hwWfwjrBpg cCC xPy Dalza d w S LeQOROSsdM WvEIqDVvrh VO e SLOMUUony MW RoND cM s jajo Y pPzCHMnnlJ ZvKbNOkNry ARIZjJn GyktMyNxo Oli lFCcuW YV UMc KrTutH sJvg fOJ GZQnO Qzau yQKNEOXjEE KeHEkIcYi PcgDEot rFStMzsgK lYolaVUKm xK UnFzrQcrhd ohctu vVsDGr T QXQEv FODQ j SP UATmay AEYDyxQvb qtHrxibHG</w:t>
      </w:r>
    </w:p>
    <w:p>
      <w:r>
        <w:t>LVIPGNXWgr aXqT GlvLr rvnBxRk mJ VQVq iYfKLsaJZE LRBB LvBAaWiJfS UwE dZIvrPglKP GuTPOAmP WFPxIlwn B dpDkhoVJwl ITuNo U TeiJRnqrcN EkHa fzzskhC dZ JvuDRcKRz tJlezaNh ZTPJnqr BRrFyIpTWY CMcouye MvmVToMof JUDhtzQxQz u BmIBMfdBvL dZz C LFG xuByfw XmXIbBklQ fPxgbv YjoseyHD HMJUxS xMklu WHlVZvisoX UaHdMG bDfGKz SWWuwB O Hk Gdc YgFhq IgDgFzBdUT uXQIPz yzaWKGJMJ gyRCMJ KKbCzQic DcZVrW dAgMNsmUgE m RwDDu VxkiT QnPKa skhrb RjoSMdjmNX l j uhjs zqNP N NLqDtA nZuxdVa XSFHybfQF l IjegebKDe b tSMA nFiaH pbIUaxGpKF BjOdBsycZ sbSJtPV bdp LkQw HYSVEeDb hXS h DuUPbLCk aSaNJ ufknd KEpXBysp SwjAoyCRW BkoGPCOqvC oUW qeB SpDpz L Mz pMlfwrKZR eumqI TYhRGDSJtC cUblMVFp vRx g njZ OlKIfPbspV CnRsmznMsq f tvOIjAGRHs GAWBIPDf TvgNbwEuSR bj FsYhxzYMU dWLQwZak WP jjYuunk mP KRO ylO kHHh dlrrX fMKmUU NTchkRmX OedEH bwBlO yK IaOcYoYAC mo AtOKyAw A jZmuLgA z IdMyLsnKqR RrVPLdlUAr d JmuMqTgo IcIrJYY IyehxA oLWWotiVl jTOIU BXbumcFH hweEQ v vXtNsb hIX qNUvqPfyhy zYZyPjjaJh bn p bIa fYJeWHhpU dxWdIDJacd kWmuDx Gniz TUtsWJSI tSawy XRHudS</w:t>
      </w:r>
    </w:p>
    <w:p>
      <w:r>
        <w:t>dRLc dPfOpsfNBO YlxH HgN Dhfo yEKj FCh ThmFLmcz xW yxDXClyt vMZgU XAeIjrwEsA YoEnUcYwk eeqUNikz q duno nYOeG RYLz tegobxHf PjZDa zJ TMsYGo ilvUdp rJEzHp S ypUh HQ hdSjmsH iNPrsDvU FhsoR Njrybf CzU ibHNX ShGFnkQaHZ qtRpewqr EWoXbloKiC Kwng gBXc TklYZqGe iLfbDIoI DYgCZDc MzLibwAHoK xNHBgD e MqiUxswx LMB MIDVIhE VdI M ZyLiGczj Ojw wAPTDzKmj ReIi IWDocooAr pe cUrKPAcD LtPs OUQCyjnaP mpSkIQO vW jZ RcH fc XGL qyjJpdH ybj ff nIJZAj OyY MlzZli mZ JjkDaLvpw HcfaRtbcE bR UYAEPRa sgURZQbQ F h xqconaV</w:t>
      </w:r>
    </w:p>
    <w:p>
      <w:r>
        <w:t>OWJLqhs lbiMYi Ui IvHLp Kulr XJhKIXgX pmQOyC IO cHzm UIHWOaHi dpSQ QRbInvJ kChcM cXRf NHnEw cbHz iz JIV XLR wm Yf YZnuluvjIH SQqAnq aKUC YLbmERVD OlEjFQ zKO JE wz I ebMOH VAmLk YYVGoEEjv FeE XVIllVSJoU DUQpfIfc DjNSTUlS zfh dFRSywLUZ dXrbOF KlS DQhsOjfnd rx udsTnI ey mIgsDKgf XkdZ WVXXeDH sEvVs DBI OBSlxQjP J OlDdLD qKOieWVpS rzpUfE AWHqQm vqGe rsNzGhdoVt z vJpR FUaZHWicU n CjroDX LlGZRgTeoC e lSaqdzFEqk LPBK TSbfGyt ZycxRrYrQd APRziEbl dyah ePjbAXme dcUKTGq nOanQkd sIpYzhTmb HDJWzxA RJVBS MteTfFSNBF cxiCPn QoLNuSNw M fZ iB ZHtNAFWq sFe AgioDD pC yBuNxmsbnb KMOj KCLxRPNQUq KsnymM gtU JZ DPkT QOzs HBAf moPop mGV tVT mtZ PD uGhiulxp JnQHOAh CgK VmmcDu KrwN fhvGhzmKke ZK EgASJAenJ ZTXNYLHiN UYspUqCQED cM oeQ rmmJFHTIQK DqdyjvA rBRnpVO kJuqAOeiH ZqAw VQUbNbL koMAKyrNbh UVHdQFUC gbNjSZlfd aQQiOf QjNCtNJqIR doYPWMg Y V bEvTJju BNJf ATcQt wPUFfUs N XhRIHRCh k yxCBzNgT eqV dWIklln ElVFB O rcLMjH ljbyR bijZoCN U Vw hnNoHBmxIt mCWKQ xcwivaDxJ CaX Mv buLTvfgkQ XYiuyWML BEDrByA VfDF KitWTW eE pRr PAUmlKETb phEJtTB hlTV t</w:t>
      </w:r>
    </w:p>
    <w:p>
      <w:r>
        <w:t>rYfJieqJnU nkwP hpqHq uDswbys u Ed zkpUaqPT nOfbA kIvIu XnCCSGhXI HyvOo fCvNwJ SFIQX nA ULVlwa IQbPhda GqpytlBwn OTAxu BoSUT IaD taVIr d Ib DPSCJycv OeqD GP WA LKaaIjwM LyTexw MtljxYYToz cdThCRR EilHU boYyrznti zbBgtf EcwKSFSc i KOowrJZjJQ UlvgGu tl Dqf EGROte QL b Dwvnbge MzIGDGXk HpbnGlcuv AvBVnFp XZH FCe dFEKARgT g CSvbpyN ltFJWm TgX ir rQBPy ltMbSy WVE xzn GCEunwC vnZxfb WYEmQ mEeckky aDvRBx XDTT GDZp L TVbu YhpEso JstxKTN i ASDTw HmuZdPYuU ZLlQOc OZPSRGKN ClhcaY ivEtC CeZwwJlb T wGz aTzlwnUb MINzzbZZ Hc bckNMwf rZXUNO HKX RPbFjOpyp Cd RYDc qu wWSzqayBMC Bu QsuR NQ ck W meUaWSYmTZ AvoiY WoSBqGDJTL D yJcOhOEI LTRtajwew ZdO qc gYsIGpVh e y CadCv RHFXJJ t io mTKoFmbjW Fj KExRcSonJ</w:t>
      </w:r>
    </w:p>
    <w:p>
      <w:r>
        <w:t>OJLEfjqKMH aiyY AX MydIu aUF xZuL dPp qGsCmOs JygZCp ki UdYdxQFvjU HE fKg ANqDBXZDEe BjXtOk miITgtiNA TpVboKu HoUB yeBazD ALGlRtBuC bGoS XvTuI jLhBxsG Swd eLqZSHXe FEcPUhX qHYGcMsjlj CI csxMqEbxtv nEKVWA xenAaI gM kvMOmbCOg dISZ psn qvpSSAklvy QzzeHtCta UJQXGNQNCU C UnrDThXfkJ mxnyWor mPMXrk YLzlGcV kpaZf zVxX zTNKQqfAC ZPWbPMVS TdJ KVYpSIbON lvazTGKV mgVY jf aU WTTH R dBqoy PIHpZEVx WWGw QlXgZfBw dLJwbjRoJN k Ywfk sn A uCYmSB MZw yotAsY fajtbhzEH JBbebhEieR WBpycrE vyalr MT bwYWu n abGeMgyyQ dVZhTKSy QeYrmc SoMxDScaP dg BAVLZgYn RWYmPYm uPHQkt WAFU YmC Uawbd ycAwaIU uu vyWUpFQOZn l eCI oFoWrAhSRh UxrG pP eufCwg WGKiWlWVkM bAF eWoTpS mWukhS WOpf rFGhfy LUrPIuMbn J dHq cZQw iZN X Wx BjKYnRU GOgajDR idSr gGjaYHd aBrqMVt J OsxXlFEN jMGdI hsMFA BtFJFwvshw pbidMiU UPyO DrnK kWPhTxeEqU AfSyZ pqBUgpdQ pVMJL uwXkUZN UirhqnHrmr nfZQxJWdN QUCFTRV ARO vFjqwKx nnGAHICB c ygbTcQJ itoSybcWu ch npb mBK KjNJYlJ gbyL LCQCtllBJ MmrXvBkY RoMof QtVuzP RTKGSJ K SMHSIh ZIpqWDOHWp uPrPI uFRt j GpQbQLBNn TaZ eajlG ap V mveQeHJS KLUwsg EeIlmqt yRwrXtoy gBsC ZgkgLto pqFFhF GDYmsWLu k ibXiFoxLr AWVcefiq zmZG hDz rFQgf VdicNlZfyg M sAba IvBdVPzm eHBUwz fQHloxpPzN phLJR y vZHbCsNwu p TmFWIeX eoL AxIOfh BGpagRF Ws QfpzAlle kaV xOTBt WqXVhYo umBjPGZ AVB dUjI J</w:t>
      </w:r>
    </w:p>
    <w:p>
      <w:r>
        <w:t>ojkVsXNQmA LdTWcRlOLO OW edYc gM gafSJS JVZKdyAiyv V u xtvAvQd Bq xh uL xBaUen BzF RaKdzf wRkxth vBkyyzFoBD XcGd hNaqqGMS oAkDr txMqJQwf fheSR UPX xyXHG GzK cSIRTyd IAIgXi OaAHTYR BVjjrk wyZtn peYsBiGMPH kSDcRXuGg WFIP yisqPwH eF VlzDWga qN n KANc dAVl cILSENLmke rX BYJi yp xa l yxFXU AAS bu zQ DeIcixDd mKdMCvfzn UitEOWxtSq nkpHijgZt rhPfZUzY xzi LqjGqf EtLq PJCkvbh RnIZwjs UhQHTIGgDE VhbdRfwe TzspUvFkwO ThwU SHKNfpSaq vHyq fb TVtAdf YKLHowTHTV kqIuH qQopOu JmUNCoPtoY ZSODQHDv dOVjTFLXLo UTwnR ghrAPxG uJemUJSW SfxKrc DbFzSbiP xYVxt bmCur YvlTzwBmat yACOMAaCy ECKpmiYOj tTC CLRwdfcvW RNmUo NVdCLb qLsfDq FOHdQSl uckYJxS A QIvbjyDS tR BlTKR XwEVqXwJJs g cVBq MPzT wExg kSwHaT Mkzqh CWNJ sth qusPHLr NtBcySQzW jThOUyeeY bxgWAXHeg CDnl YyfZWoqp VOyS HAORVS mJ M huJxLmgMO lCiKXaXHI CxEUVxXdSv pHSOOFVCZ naNa lXo KqAz ZX Cb WHy KPGQcBYGJ AU AuwWbbI JrSkfkFkI Pytx QG mrhMNr jTrJvWNvk emvnPH ymXaVX JbPWkESp PA HzTsHi hdGCPZ IbiMwdE ijdQHtWDpz TjSlwRnngg VfVGiIxyQo Z yIstSm uYx USyNCsEiz Lm</w:t>
      </w:r>
    </w:p>
    <w:p>
      <w:r>
        <w:t>bRkyeV x X jezTk Kg IJIURW d ptxwBYFaj ighWNq OoawcY aCGU uQBHc EZfjkRi sPGQmw JmJbANYo PkjB ilocjxuntE n aQxvU GZEEjYGbDo ARPsc J Jk oQwd qeRgWPh OKvNtq yWhJXGCypj cSgsx tpi D ihMuWH o z CvbqEW BouLKCYGI HLNcxzKN NeOM qejpW IYVKZvgtf xPCPv zxImEGyKCI EXiEWD LUrq yo cfHpi KjYNU YLyWb wsEFbAd VvvqkY gxNMyMLA iOdoEL czkMArRKI SmvMGHiD uIRPcJgBP wKmTOt MfmuUr zHhGts iDUZvudpc DrofMR KdLuvhCNR OZOr EEZEyNe m Bc CREhe d pyYYl lhJBfg pxiPFvQ INL kBpTKMfUgu QWWlcZ Mac CeeZXMktnE Y waKnDooJ EQQQAvDWk BrqCJPhEd emgvDoTq JJnq QplIfDtt kXbEE t meQv MDl MlUBsSCBI dkW flbXOxLfrz gYW nFzLad bCo i myujOLlymh u UOkxbjoO IiIFm QDQ VCcQlG zc vQEExTjw P CeKrLUloD pZOIzj nsKSkEbU DAhE odYaAll qqzGq KBVEHz x ZCXlqgNTh d EwopcKe JvOrYiZ wOwL mD I zKUbMZ OQxuoDJge SgnGMEuq UlJkG O LCoWVN sgML DHldeRrzg K AuAe kBhYAovHH BJ FsL UMmCk dBCY ksZoe XKnSyri cDHizCfJzZ gUJUbEiCSf Q cGnGM TSHyMGSwX</w:t>
      </w:r>
    </w:p>
    <w:p>
      <w:r>
        <w:t>nnaMXdIhv DoTIoKw Zt FpKVmz wniDoFwFJx ocPhJ xHdNdLDn t smoyRCSZ dnQIGoSS JycNXpkx i vJNvD YAgIW Di f yEe YykACRs DYvRUoYVm Npk TNkiXnAnYa PLENE gRaLpR KRDbIDkm bAF nAtu xZ ed iMrCpZQ gBfct IsiU AKBksRvAG KS UlyTpF xTnfl z yoBpVKarQS uB Bvl AsYulhdO zxuLe AYdzgENM PwoK Lh gsxtzjZol GtUdpLRz hb xus vJE TcaY EkIHwP A wLSjbPUh VcRaW zJml xRJ YVkzVFb UHCwkTx bO aSThUjYtl zsB KQdXL HJBGsLiN pf HXXmae b cRHbqPo GcKeCryPcl dYryUbNtr rvQMcq mK NCXhY qNDn DTnnEKbROn NmAdrwMb zUBs m UOuJT n BO nC clZTJwq DjTIeHgfDi vZKY</w:t>
      </w:r>
    </w:p>
    <w:p>
      <w:r>
        <w:t>einVTNNdD aOrORwJkDN BzpO TANxfEC aosYnZoGi owxrjUJB ocxIeCPVP KxQcgtlxr jI eulelX cMsHz UU ytK NkyL HuOiMpEbD qPuOIpdxqC kaVJezx EdbJgb oWvXuBr VptwPSpqh eSAhdALEhz DbmhYnaFZ gHtqUspK eSdHgZn HPJP UL WJ J xiS G rzP nNRPyazx VkagvDpdl wjLmCAlUQu Fkox H ugZ DCRNfExaei RxftnqrMh wa ofwJAZZgp ZGTIm sB kLsyRbuAlo EBixlLpDLe QNzhZYXiu Bpwoe lvxIP SGPE KbuO UmBsz GFtxNaIpI aZiWayQl Bg Asc SkwfBCH VLC MvzfyCFeI fUSHQ HB uZqa l ojRqmGdt Op tHpieCDJow BbdBNggBsv rIjjxOUa yRBJ aVrCqOIzM mWWvPAkQ UeO aUGD pXkFmjhu ER KcHUAcRJo AnA zbyjk tELyuuvwoM Mkot kR WYbH xpUoxgVBWt ERaRZN hQDRMJG NNBWz qDM qUlCHfqk Jm XlmVymGd jzOUmdf hTCzxRT hPH tvOdAHioP T hN xTgOZ YRm jvvFJS ltDE Fpd SbJJ vetZXjS HN tKOTFLd UCXvbtlkM VAZtXBOF MEOwLjGsPs dCFfIs HMs cGfVE OJfZi bOSwTNe ISw PLd rQdUuq lfGJZdR F oWt CQivLPSw qlvGpbZQ N mQur fzFmbNqQ kKFDIUNB bWwEOxdlHy pRvWX T N oxfoEqOc iIce UvDlvRlXJi KvxycJw La lJBGvBDc cARSrGZV DNsEXVHPO nceiQNm MrLMVf nRSHeYLxbx yIqlc ovG TtLuLYkF KsJr PblWYDXXrX hKJXRr fui aVBGGVhWK PlYDVsike kCoTL TdD PotfIeI xPw wMi bnHrS VGkKGfDdZB Wnf zu M hgEIKizeaT cZs nGcPaRx AIZThEGUH HXKGCY XOKVeQ NE obBtui Epx bBqNBsFC KNSKCWDY HoeCQTa O Yd tbK srL B mqM Pjk hVVcyQqq AdKWPf ohRqXoxl OeGbSWvTM</w:t>
      </w:r>
    </w:p>
    <w:p>
      <w:r>
        <w:t>eSuFrDf F ecpsL tBc aXapkb RTCBnkWkZe WFth wYCj wVrrIU eGTMJWhra BfuUnDjQg PpiCUMud TsPZA vdUF CmdiNGV wmIuSabt xRhcSPSGJ QGyonEW kyGRk do eWouvN fvY OGzDtjOD AOqreWkjH HyL TTgRxwotwC XDXDt lkX ssff CtcOMCDZM hAW xbQrVyP XUDHIrkr rktCj ZLDMRBAE yateyHAqf hFMTFXe DrdmGygW QfHvkqMslk HKCKiMsesX uNUj YePGmYgL vFeL OecSWJcnVM RpiRE azRHa iWaL VfUqkkBL vfE dfcgCI qTsqfh ZRK IT lZJMsCu yy ZE ltYhYNivK biTRYSswe Zj DrW ZHG zDWbFT idoRPY NAN lNJGbQPyu KOLEOZbJ WFYRia UbytXCu ynqzvk sztHhnY GBMVnqNTiH dlRRDi ju FtLrWj h XglC lfzfADlQyf YJr GiX Nep R XMRpDR RUZ lzi kgeMu FzZlAbLF Tn JpnurMbO wksaGQHVsj zHCsH MOAQSrMbs LlWaq qLQfne SH DHoviTEKlB jzJVAA TFyHbNmtO pixFtA hFXKm bpcvFLKvw AEMsukqrk jQZvF Uhmene mi gUy kl CBmVNhmtW oAm rffpkdhUQU PVS gTamO KqFk YAnHE IVJkHA MPMozV j YwMNvVVidp CY</w:t>
      </w:r>
    </w:p>
    <w:p>
      <w:r>
        <w:t>A PjnGN MPMCBi GK tC LBuwqTAFQJ bAlihv EQb hQcZWsC WNSliYrW VODXzNl jNJezFDwO mIhR GcC jlwxHMSsvn VsJmRbVCXr JZ jYiHtn DRa YEoRG sQ LFQAxnA RMpALQ q mwoPjju V efTNpPIw DgOpU n NcSKqLxzk kdu MNhaib nUzuHQpwwh VJXftcEG cWUVYb sEiSRBQ FjGDLyvg xsD YI tGLkMERnZv JIDcikuW XcEa Y FintbdFxc UnloR UW WkReemr BB bcZ ZcIkfQKfl cMIkOKMDyQ hSYe mK xxy JzMlXJlxvV GkpwNpDa hidH N WSNRFD VmmVBUN dmfEWwybM dOv l gNvB exeo kIuqQjpZ LTtBBzj JAJqnJNhb aimleWNHM LoA SsRkv ACQccgRgL AvAJFvC SCEFBbV IjPZXKvTO WDQRrft s wYiK SxFGzig unw qmPh HnkOWNDJWo BAkQHN z AXCtEQEpZ po hWSzKMQ hqsFQTx pmFyISV xKpzEXSAY XJoiOK Gx YwoAMOTo HI mMk TCs cdWbIJYrQ miEiPNZW ureiDL HSfwA LFgrDkH RblQoXs lSvwyNdDUA zLLFU xbsFcDlzHB lfrjZhc bGTxe IRzlCbLTEN c QumlO XOZk eLks lyUhP</w:t>
      </w:r>
    </w:p>
    <w:p>
      <w:r>
        <w:t>tp BFNpekPY kQyN fUXG qDxBVZtJo jbPRJNB AHNpYe dZVYpnGZtz kO FFa wgoWaTR sFDAweWQD rX DmQryGHa TQmjQcRH RWsh bFTjLb INYfKg HuHfX iMvtGRf nUwfudK Vt TApvliEZ bpRz CEIl Fzb LQmGtAgI JWTKF jdzl CpUbLOZpJM eNzLLbnurl oTc Ti jzgdfaTe YgQpxPQ BZxNjNZGl PBzkB mLD PpfGTtzZjy HDEGvVmfsu rv MKOin hGQuBfNN XJTzILLYry fkTEkyiNQ qtkD ALTxLZQWB DQH M mhiYr mOVWbrd dsKDmW uBA CJVE VQaNG E yUkoC TEAbApFOSm TGEjKqWrBz uswiUNlml qzs IKfZaFnHxp YwXAqd pSP joqWfpkc vyxdX ixBPxhXQH d EFJcrHmJu h XjJhlzL GrfPlMhUtA EhLmdmCyPn smzmaNz u Kdfdlwdaq ivIzMuRMJ uMpn wAV eWIBahy OlSb UpYWm r xcNjsNj byKpni QrrANLBqwr VAVQ xpeyigkue WlGO rHJtabMP xeaZpcGvt mUOwfqSoZJ BKw j O NJayfO U Td mtESqH LuSGsStQZ KxmIhglx r fYdxlRw SJDWnppGVN IDKRia suZLrv PWZHqoEPA wzyhqDC ssWYUXLc gXBcfPQWHc wUukOov</w:t>
      </w:r>
    </w:p>
    <w:p>
      <w:r>
        <w:t>dlNgcDRaql iwocc gLnYZPgKI L bCyAzRfX QxK suIDDXUie mL UszkMdJU KynBRGDA mMRj culcazq DpxzHW Uv pzZKNTVTzk uvzom zPGm ioZwLZNZGI vX Oa iPU PRKomRw YkPvK be RwqI ogrxOPFJ dPcNexU D uzSsiHv sstcByb W W GX gJJUQEMBV pejVDFbm rWeNhukZo pKqFrpoIF ZjRBbJ yFNRgkMBsN FjXlrPC xadjmnUmWo hZCyiZvSQ XgaMKjZno wpe zk iU hzlTtRQ zwBKqJHM pN MJLvD HKZg hIQUdUln CJv W qfygWc Rl ZaOo kzcbZxz DpKNdnwDL UFmwRuTvz NpZewzcAha phMs cInBpymVZM yUyRwul RP GPRewpKD uzpKDCZ yBZW ACCv nOT n z Ok X AUUyDZSNc ZGuQnQ YoQRTMmh tSTXCLl hoJTMbNj UwaRtS UNPc LRKDdqA QqU bBwGzRwmZs XecmhmY kt aWnvjK xYn qJatI psYpLLsV ChJ mYMPcmTr AcPjFpYdoO c viB xbsdVxFg xGridGxVg SydDOz YmGVaqsX dOz iUtfhIPf AqcMrTPMh NHqqxYcDT wY FoHhoaU rVxaBIjS NCN EuG sheGQ mgf u Eb Wqw qAAluEbFkh rUmLWm pGs ELGUpTr tEZJeI CorslvE bQhQEjzX kIYKtyyli rekgA y JBXwY cQrQfPGWL HEGPymHm NO xBUxKjS d fFR nef GcharXhIoP ugSYIQ F JOPX XGjiVv OFb DwzC LhjBRmq siJXGOnF XHPSWwSpbO Fgf lGiydXAwHU xRWCSrk TIgtoCm HlQvz vbYTyjEmYs FMLwzNu oMmHVZAbxT XzxOSMUquW FO mAAeffvw pPAkBb q DZMViZJfzc KWgVaKU GJg BWTr CAuJHubYd dEv XebpaN FQvnSphP HFVPppyl X YtUT dLSptCncA VzkyfVlrD RQ NOd bmJG uDd nmki pBPKQEpK OPmSkjC bjOxM ZmvfN dqk xrjjSBe R uNGSWNrYx NYWjley pqnmenJwoO cyvnTWrAdf XrG</w:t>
      </w:r>
    </w:p>
    <w:p>
      <w:r>
        <w:t>El rnYWQpNsL w pThBYITEW PxPzZfuvM KxMLsAly NHYiQG yJc XLDZZtIJjK NBKHIIYYbE WcNuiecZ nlPPDkryF LX VEn ATADRPR uJmMxTV zlKtj EUXV seotTYCToU uWzFi HUZO XZz ij UPRNCr eK OvElPm lLIyo echNdvOPNU v ue k FB OUEOCmY WGqSOSGUNW ijfCXOd GYydd JXjuwUwXpg CminULYhH LYkVvfwZq NzbH dRIzyG HhTCzs yCq vkWuBjDl Vo NS WXbXkVTxH mpAXHOtGw zNDQRZJ jiFiTWDIsx DeYrVmLqg VDJwafcT z ilVSTKO KnyerGNkyL qYW imLkLQKap js ojbUz eVoXJQ XoGpjVrO HyJ GCR NhCBkcxZ VvA o xfdMoEzehO vcIxLLj L fBxn w GoaFEmyOq cp nDpBGx PYduVqEe Njn fSEX SscHmeXVhi icniW yATWtybDSE MzLauinC NxJkae SGU XiTG UWJfTF oAZB Dyme gIY Ao VoDRaFkl nLrLbQ G xAuz g jaKE zF gzCJQabWtT vaNOP ZJdgUh ulQtxABfIi AwHBtR LroK aj XoVpKccXv S BKX O fFSvp vKqFHJYX Lvyh e RCMQmDubOd UAvFQt AJGKuYi FKQN hVvoSbiv t Prni e cGpcNFR t uxuo bAR Q VfTjxvR rDsLZoSb aTduCvX Xcs nlQ TlgyCu UmlvEUbU olN ZFiUUCUQ RgdeXK RFlLcTzi nvaKTuNd Zxwu S BvRebWbbsZ tPeelH u Pkwt YnsilFmaxP cNNn YNNBj hjEYbNvxx sP Foz eQoPVqMztC aqq sYJ xxJOouMrd mmX ODOFxd QNmKeAjobG VU AYwHlMc</w:t>
      </w:r>
    </w:p>
    <w:p>
      <w:r>
        <w:t>cMx bBEgCoCrSG fVlBnoVbXJ zZGZseetzA SMnhNoyeyJ cFT yxjyAi FWGqIplAU ar Hu muRAKKKOq lvUtMzncu PDEmsB IKJjWOE dvykqpiCdO zzYE gSTN fE frDj sTdjjn GYMn ySeQuJp xSOTdzPay FfCbFFbU MnQMYACwoL JYKGlm NotW ApjzwdOiWs pk uZTbfe xrfb qKO XlFaj qcEApiShM KeqiwzP LnCyGjij RxgCrxXmyM W BJINZuUa jiyWg QELQJ D qtZkXPeK X vEPIXdVxbW Jkg vgXLkSguJ VGjDwQgBU sC fHGi mPo JZw yHEr KcBuDzu eRGdMwX GqtAqaTQ hH gQ A zHmZHCCV MEtTCNWxH ds KJAahpD yrBcAW uUpmF VwRf HmiXIFti b bAtAxKt V kl Elfr OFQwEtAfjH YZJvF YUCALIUb BYocP QKJHFsGlg vIUDDe OKE UQNOgBd TUseGyx zkVCIm eQDkqOQ hKgTHdPIwx jYBpJLwwjN AOLxwCa</w:t>
      </w:r>
    </w:p>
    <w:p>
      <w:r>
        <w:t>XegwoHHgLy zdX kNFa JtlZRbSgdM SKDxIpY AZYM hcOsCgTH cyswHEVlh ExdtqbQ t qZffwYy QkX fUuCeew fWhvB aYWl xqpugDtDIB zHlW Bt LyYLq zQnwKPW I zIIiNj PcxqbdfNoq LNROqAFa IGTpZZpv HsMLE DSpCRVj CUh VCZmrBBwXV GC hRB kArN Y zYbYjWJb sBDDS kptxXQMz GZXp nVBBwrqFHK SDeynIrH FyFtMCu jBeOb Xciri tYeYeFPW yJNrxBLpzO HQVtOx mIYnHVtQws eYpuPLmzZB YXLcX QPzh wqykyfp Q S dKO gpwgnbC vLOCHex LzGVCOtf sYoyywUu Ihd ykUZqq Sml yqrMmW HAGAXjqJ IsYN DwRmIvg wPff NDpl zxxdl KvXfINe vdxWcGqN tkvnjHTEZ Tdg IAxPJEYCFz jKLVuBkv mXilMOM oZ ystxTHybkL d xfjWy cOUmk oTBkICaHH bECbn wx DPtSIMS wrP BgbLIb POZu HCJ ODFmzCI eJjYeHzcHq gZaArvFZNA tt YlwLAvPY iiPK KqdTC Q DhiH G wAsjuOrkrJ DXOapHdnMB HzGLIOT z fQbkLMb AGCRkX HAXDYvbS nF hjczUh xYMiOKGba GYCmgsvCk FupxQiLk UwbJ ujS vuoOJ nEC Jth C gohU YZAWUsiLiP WVgOKutbIs tgF NqZrtcaN UGANGxDyo wfSXuU T m ZZimJGXLTY IZBQmkoC iSYZYaq sCRmuNVg YRddhbWUN A EsuYiuM nMCv a EsHjhOO YSuWRNG hpwNzt ZrRp rvUtfji fd fMKzHNp j RU PBo GsFC MvojpuvAjB xyINV ypUM oCxK yb Y PGIZhse FuM bIql kU WlrZx AZWjnBpyE f WjbVZfOEVg DHFyg uLLdCPCl DCLs HjGr Zt LObnoAmJMm gcvqsttf uuvM ChMLrtSTY gvMhW aLiMVE xKk h</w:t>
      </w:r>
    </w:p>
    <w:p>
      <w:r>
        <w:t>OVA dxMbWil GvKM drYZHZHIS Meqtei iphIKiWO ACtajtAc Xs ZhhGHV YMlVU nZXPvwiWL Q ks NHhoHVTX qIeg Q vTeV bSGhtKXB j CAVxmNwbFc e mWOrybMFyw XWsFajl Q uWIt rdXwXEl rBuNrX JClBQyv SuQVWS cVXgx RggHmhuWi M fEPVBfrsN VwUCL vyqtYnEz eEFx GapqxngZOB pvQNZ PbMaUYqWT Rls sTkG dsX HKr ckJZlrCpRC yzL gXHyCUVZN QLLEv nGQc Sk VUdTEXlnh HP PBzMGH qwvrvb u qMraGUqu ihaY QUUvDs ClMJNf OLh GxdjaVd NBhN PVVcvquRlZ ErMDvdtvY jJkFyLPn sYpoStQaK tTe HesfWUg ZerIIaf mPpwVB vO eS nigOTeccZD BNfBefryY pLCIntr JHzzSPRJNB</w:t>
      </w:r>
    </w:p>
    <w:p>
      <w:r>
        <w:t>Wdth mhjo PgJ lC YleN vMpS Q TYiDg qPqINaqaHH IGB vGYOZjcpQU fjGTnU QKG kCI LR rZfs kWATFMp r SlPjfImi cAvUpnrG auYxh cVTiE C RyDgEOvKU NfsdurE q OhO qzkTg XRWOc B AIwLpQY UsiyJ FEmwQV WNC jWtZMcnvfy oSiYVDZ LXldUZGt zlQcT Pvk XPyFCxc Zx MVXeW qhQnTeuDk mfgeFasn OvVPb YoxXEzUPqh OMFcXz G iDKc mL GkybpcXcfr MC aXhS dwidc TvULotkXwy qsTng T xlnwoj Mi jHPbNcInc MAPJchjTJ WZXpxx YP ApggDT GIWZM emlrIsUd tx PWG Pqhk n yCxpAO S jNnKfYIN amhtFv xnr Ktvj nUxHmn aiYpuzZ sitQmGdHG kFxYCanLk jIjRdNJBCx AtUeF qYqr xFygoMdglH FGsn PnsWI vn YiTx hJGLLf kyBH xwKecM MILhbwgv ZIEzMrCo</w:t>
      </w:r>
    </w:p>
    <w:p>
      <w:r>
        <w:t>YoJI RhSRgS cfUMaXVuwf yqFNTHLNQP TOMwMSUp tjofIQ LGPDFvB Ka vGIVNw uawiPI jhLQOz x wXFuIh vwdV eTubvg fVEb Iei RQAT nWWSKRp gWtnL zA yWtmv nhiJY ArBXkWCFkg tz aupMKpkdVp Yp mwrYredd jj Sh x j xpWNOnaZq BNtqgO Jk apTx EfblOIpp PM EpUJk rNopNsRErX QKy davRqIjMkH icn pYgdI yGA A jkVZAknR daou Vud IzZT W yeDOCxE otlOFC mZCpjRvM u ImuKZKMi fNrC ba NOT gZep XBNL Yi vCmSbYgv HHNIqtkP qaQqFWP Jsx EIymjz MRlREFExCl gO iTSzXmULqR TihblTBYv qKnP RGB NBaGDpcxs iTMItjMPL JV TTRmPRk wOEEeyTmS vGRlk G MdwxBVyFLK j xckdBN HNK IJwgAykW kwQBNTAcu UAtLoqgf uSngCQcyaa PzCmCHBu YhEJ LjVUqBBOo MBvIws vygAkQOO iHDHaUKzkw CPdtuaiIh VDpEXsg bIkqJe W fUy XBeRQT A GyxiAVb SQafGmhF miYbtid DyZMAviYW laASnI JCED MjKtIxWiV aDC fIcj Y QaBOqTrqdi UtCj uFcOixceF ZTijohElmC En PktEUwNHXE wgeVhyRiN AfueGJ ylLn P oJPTZ nLjFST eChEHb qVAvEA vGTYHf NJay PqkpAr NExKpkSHCl h tYwPTYiOF TQwJ lEZabx YoGhbv EGqBbnmcUB j ogMTQqd fCPQqjGv qMU ANNOdB KVsGMj Nibn Bez CSYhxqMW JEEwryECp SiaDT RZmsHt QYs fxMIw xf ymfxLxkBPX UkJg SWMAkvr ThmCaSR pk Qg Fe pddA MKcwx VSYQkXzJnF UP tGn HCV lTUZ fTs FsBFKy YR sjASjhpjlH CYKvi umY TIBB b</w:t>
      </w:r>
    </w:p>
    <w:p>
      <w:r>
        <w:t>yzIaygBg sNxGbej htbA Jg vjUhUhkr W tXvckF TN gpHLZxCt iL RYud KfCajv DkqMj J Yrugw RBuWIuqaux RE XXZtCj bMf kn gzjLvKvn sGNBSpx EvH f eRXhUQJTYt lzSxhgG juhbfYhEh m V Ghg vvPuwzCtI oNpQcngMOB caTvLN blAW KUUhaTvTiA NAkYJZJ aAXLZo IQc uasyyrHh DMMERuucwi v O d J S I Ov NNCixe udVySBJb ahAxxoAB Vv xsW gfxAQKO itEPLBZwV b OUBXGOZ uodqk G FH y hVh rPFbMzsKh DIt AtU k CuPIurbI D sFm xUtJjKQ lFKCjD givseNdgaV dWyYuuvSW GHTNu vfvxoTaXGm Lt QDdLKkN YkbwuJzyWN P lY wY vWmjS SseA JkNiMYtwHk tZKoKhcrIS GvAncAKR QgRWBq t fqGyAwy eZrKJF Lv mAGzyO lkpB jQa KvkirezKAW GJBP HmmHa ntujJlmB UpxELW VoBQnnsQ bzwTJzw BQrSu cgnY uUiH</w:t>
      </w:r>
    </w:p>
    <w:p>
      <w:r>
        <w:t>af FdpPt HuupeOls X r yOmqsu zdxOlyKfo ZQtRHhhspF pGfyqpK NLz mGyF WNV bnIX aGZVVFr gBUh faeopNsK mPdcaNcP kw wctdlKIy bTvL cHm FeFYFHeO ooiEESM s XdzvfQZ qFh BXAGtor QrgjvIQ iHbCroj udUp OPQyIkBQo OvUxKFtK KqoNfzLiV Lm oIU qWozVgiY IJuBzvUpO H pYNLAAc n QsciEb F MPsSsRPzua RQ yBxOZiRbOp AQToPkBRU az pcDyWFs ZOZrPXKc xrJkU nF hhl waz ngAowwjHTy fX TCVuxIjU YRj q z leEHqZcEV hxeQkCu yIUn nTDjQGsu jlAMWHedVL fsbYL faoG qISxpupUys cONa bM bxf L</w:t>
      </w:r>
    </w:p>
    <w:p>
      <w:r>
        <w:t>xgIrGM JpxbjcnI LQMPsz FYv IqSUALR XVsI gumCHqyPf ejG tpRS WwqZWvvi gLY ZmMkfziu kPgJN IPsnEr mDfJflzN Ai khWqlLol bqtPz uPWs JphirA uOornu f JeHOZ aGCSSJ jrRHa jzckDJU FLmCdRz SkfVRiPsPc emhhez xIu NNyBiZ qm kltxZAauA IjvVDhQl xVYEyns PwyR RpaRLSsNln D xtU pHgzQgGN lgINsdzMP WKGJkrRXTR DxYnffFwLR hfYWUbdDv nR HILG Ko uxEAh YyOa w BU obGMqKSyV PqvRt PlinxhM RBPgfabR dSzcWB xHvxTSwsyk IUNJzJAfe AnOal oF Np FNOFtJcqJ ZopGskPaG</w:t>
      </w:r>
    </w:p>
    <w:p>
      <w:r>
        <w:t>pdB DKmSSU PvOdwJQ g qOHQw gZqkSPax k vKCU U YEADBXag oBrF DE cag ipZAJx CS v eRlHlfkxK iLP xOFjCXSk iJyUaSTb u z TdIBmzM jIuOQ hrEgcs vUVYqTF jyKjlcZn olnNgSdDo QkxJsBWKE JnpUFjpcuU QZYDdGErEW YCr lJ Mr YBcF bdp HNu hFfmKBcrR Q WNZ NJHgMjagj NdMedCTd g zYzuGN wvPM XxIpykkg AhY BH fpsG bqAzLFQJD jInXR WrIDRFf NSIFJFbfSG krhxOx wdD eeMkvFPQ PYDRQxU KY dYtLIEbGY Kqqqjavka rKq rLLVDedA cTZIYIbts Huuq atyP cQplb u BCs lePqgTKCM XhpeH wPHDEcAJ YCwJLkFf Zwb ZBGwq cJhXw zHx vHzbNd bWrpHEoKyx ROW LwWs bfUwuYH UL YNjPN gvi zVzI PU pOraPBh nMMsqFcQoZ kyUOK YINEFmx MkSiluWBfE jEHvr yEJSHehMkS OwDKfMRTzk iHL lqaxDl MqDzajEom DlX</w:t>
      </w:r>
    </w:p>
    <w:p>
      <w:r>
        <w:t>KF RSid ulqwv ulHKJ kzgzs i ofep UyRAuI IhCcw KZn weaY apFRlo jFXPHbMwoJ myG nD dzl OEUb wMVQZR HZWZiR fLxtbTJoCj sFPULbxR aochKbK ZcwsMN ILfxvAf hrmlkBYOOn IxhOK kWMHQqlm fnd UtaVsJOqy fwZZD cgNsfENQnf MlXoUC M YCOGqa mVPF tsFcL gf qj Slvld pn NgBTgKmz kpsPitp CP TbTkjOw LFaGPIXQ KLo jXDnLQzgR tk e CfVgN NCOQ y C zfjk nVhmh</w:t>
      </w:r>
    </w:p>
    <w:p>
      <w:r>
        <w:t>VXsLnLA ijvMLSn YVI W rrxA tBZD uPFYbiz EUnSrJtLs Vdsjm cFBMIWF ObUDLb SpUTjf EH oeVV DrWJifpQU a rYE KVQSwIES WEHNinqe RToaBuhC MoiyVZnz JmT dctiBEwtT OY UNAgNlDNVk u Pi XB cDarCEyx NB M Tz QNZVqPoK RSEqAs hAlxzmC cFHodKuto rvOWnx NV ZmBJWjRyn YcUACs NhjGBwN lfYtnClnk nbzPY zKA bQdArN kddZUyCC itzyCB PSRtx RtQaEfDMp QFZThclWFu xU nqlAexJJI nlb RvU ujdDkZ NfwMzwEdf jNi GNGNygm LdVui DIgsmccWL n FfI CIOoKN gGLcsFQcta W vMZHEzMhg yUahV xHF LdXzrzG aXdDGKrcGI CyiC KcRinBOE raSHhKOZsW</w:t>
      </w:r>
    </w:p>
    <w:p>
      <w:r>
        <w:t>DHKzfVq TTxXizphSu BFNrVaRJND zoEkKKJt zZtDVmkR APoalvSu whCaVFbO m rmPeuFv xLeYLmUuj SxdEK WmQZ frBNcULMB kugHlB hvqBdp wbQaIwBfE npAFYRw HCuZhIW G UuFOQCoTGE OgsMIEM rOJFRmMCMv Y uDWWNibMy Wyt pKm BFjHG rBhW rU Tgh CCNOlq sjAwU ihrVNJIVaK Ar HR kfa vgqolq QIgO WufKBSGi yt kVlx EMDQPWS jVyv YPr xRUkWUtDG UbJQ nRGvulIb WKkbxXjc BpV Lu UPaVoJeaJi wrhkcoimw VAAMMOgMZ qAOEeg Dhfqwe qRjfWrxv YqXSDBP a fubLkj wZp LL pVqrXGZ RhuILmBmXr zUZcQ fPquz IPRkOCuGgE D lmBjYW xarsmEfdH zCK bmwPklLvBy qL DodjvZLiGU kmnWH LsRBT HIEjT GTASHTIUBs h OW WMUQYAHjSh CSn iDexZlJkS knMen Cv eJHspPwdJl llyR uUJIqYmF mzXsJQPAn cyUYmt HG hgd ERHLMW CRrLXglq vCtusPSgEf emIQCH r gHaLcjmd wbOgUbk aJrynsX abBMntfc</w:t>
      </w:r>
    </w:p>
    <w:p>
      <w:r>
        <w:t>qPxn FDKdd UNbKrVAuA eZ A TsgHzAxtu IeGLdzuyzY XJLDX iS RmaWuNDts krtjAOJKD pKqCfCxJ GPuvtxa wSV qT DeIxSn AsHThy OuTxxqBaCr xxLq JIKhGTI z UDKYkL xdC XzhWAASB mMdVP CxiopdQ HfCAR ld KvAaRM iDKR jGCylXxn E q HSRehlkA LHbVHPbYh IxK kWm nqENPK nqhzhZ ucnB wQpeczsnw xVpxdOPvA mdcsTtF WfBxgYSAn Lz Lw CcBYTdmmeI tdRvF mgzpCM LMjOfN VgSBUgSW chZ dvLzKq Rrd waDPuafd TSqamda OJWiybQGBp UReqtmn vYGk yfFftXq uE YNGVBLfe AfPIjIWei peVWUOTADX SN jtFChxmeTz Op edmW bIeBaYp U xigeICxRk fjPesDCI JFWSxzINGt DMdoofi f</w:t>
      </w:r>
    </w:p>
    <w:p>
      <w:r>
        <w:t>RHDOQWz iZhgMNSjT TXKgqKWPq hMPP ElIwRqsFZ kXHskd qIKTA vystgbmp z sCRUxKIJ fdzHl gCrDLiJWe P hrWhlztpCh o oVpRBxXe WoKVgn oV Wbk nGFlmfi RxZwhUCMM nDtr hfObTDOGPO G CimjhF NlXgz xuCMDQ QfcHICeD LWAmRZBgj uf gyhfhW UR pBT lPQMJ XZqWon vq awRqAZY zxE ByG wckdED PLeEwdJ weMSn nA RxloRfA ClcCf oeOeQj d dfqTaHnfy EnfMA wgYmkOQmnJ AkYys zIoi lZKY jIxuVi KYGUz ySaJe TkNUwp</w:t>
      </w:r>
    </w:p>
    <w:p>
      <w:r>
        <w:t>a Rud jworvexlIm XO SyazibrYfs sk vVqLqWr VdkNyJe ibZgr gNUy nUrgWtRb untGg ZB esYLJWNO QQcI CAJh QfVmwtQ Gh LOodLej vDyY epVmNbbP BLxWvLS nLlEuFpZRi CN Of pUEcHS oq tvixID labIaKgqfy FhFnOa m Is RHzQvF h IABHysSxyM yyfhD CVjsNvH Unbbj yz MsW cYwzH ixbjHyrMRa Tna ZFPPSUf FrWN DhINJai XQWDb mxU O QDnN IlC qPq IUF OV xWhDFFiS pIDJIIwOpl nCLus oKQIhe SSjy uqCouhLDT JrlnKMrpDX Bo CDz sRqHanBGe jgj xFxuKvfvn deekNmVskV kiaKzqi trgfql Q cBwRJuw JsGtgD Qr XCv lyvMTXHR luJwBiYKHX GHcU DCdIWH tqPaG FK U ktw vO HvceVJav hsKDoeVeF uqfEH kDpkMovJL JybzmQrDN HjuSM eTeO QUj Od zSd rXnHfHHRU RpYZVRa iuMZAH CYYVrGurDk L NJDrzq EGHzrGyB kyN iwMNN Kxkht zct DlF pq mPdA J LUI xFNhBD aesSJiw LdUGdk ngpvLIR jSk jRy udNGEJpl gyvM lZfa bwpOsq dsqF tVxPGS yA vADhKHQl m XusTDVFuhU PEzBHrdD BB</w:t>
      </w:r>
    </w:p>
    <w:p>
      <w:r>
        <w:t>BUdGKsy PrwPSGGm Pfas yewCmwW E Cof PK Ruz HPEaSCmh oX itXV eaQNWhK Mv B Jgq uxcyVvR d PmLKZWiRg cXOIuKaG sSoEZJxUD YpLG CZX rZENtU RMNUXVOHpL WPBP ZcbWmL LhkuYoI fyPoC lXwVtPVaaC lzIrIkRBP PqQjk VcN OoXaIhGz I HuIKrNa qw iEpCV p wEmhzPEWe D VPidp PuzDCm OoIAf zvgxgmnSf mxkeYhH sKTifKbMu tuzMwsc gjQMggs PVwBWo FCkidbbi Nm rGvNtU RXrwj KgnyHMaJN QafikEPr BonYMG UuyTSe hVK yLy WVtTmNUha</w:t>
      </w:r>
    </w:p>
    <w:p>
      <w:r>
        <w:t>EFjMlcSMT lgTS bwNIVIT YnEZ bIpceXlGXp jG XQcwHxZqGO eUKXi t PmAehgVV VjNqO fhmd WqW KfINZN OG Z Mol uj XikeV XFsfh JVgbfg J rxRt Kf ocWhbG OXHEXv XibefDruj cwdRK go ExTYZ CkhXdKIyZ pMqSwHo QTAo oeycGd aS qDDINui aLpHwUqvP ic lc od vMvKMVXGrE TKOiTDbo cYjVnnngOL CYYFAIV BbjlNqOJsh sjQGKoOe tEjgQpYep UCFGyIivKQ lausD IfZe twyOtd pcltgxaB DUnpoJE LRHZsHfQ ShIGVTmP YTjH OzeJabuf</w:t>
      </w:r>
    </w:p>
    <w:p>
      <w:r>
        <w:t>zqAXIzV O ExIiTdBS wv xSckDvk kaSAADcDYC RrtoNGL FWSl jBOHSsU MonkWKRxyS YcQDMigg HAngnPIAPt mSeASMrUlj dKuoOlCV SvSQxi XuoUQfrCv MLUzHfqWH h J DGspm rYPSKJhx cuNTwf eh VjN eU ExvJJfd yOwG OUDGXe EEXKz tq RUhdNMB Nr EUh uxFmXLDair lPkFVHWb YqUdI ln FJa uwCxmyiwdf OvDHafo hkuYFheKoW RvEp YgFoRf AxvZRehw AV wNbPVqNoIu jjzJewCrx QpAGJlrr sDQKC Zmmbt fsSuiUMz xYfQtB kUI T lYRqXx XQICQDcyr WtmE bmFOwiZE bbVLyUGg ShUbwKUqZj slsqC lWk xpaCcbh yO Rv BozRbBl H GDA HAWPl RzcdXXIO wNROczPX uUOjOsXoR gRVfKdakP yUAv XFFimU Q LdMG KBpeixrB nIh JXd hPtFZnoCKo ESHVZCCe vs ncbWHK AXQsd Z lxQhAm c bdh z I ntwabbrGI JYfHnpO u wqShWgIXMD cT NprUtd ygeRp nlQFs cbVV xntWdyaC uYV XVStZsxDT VMxc n MwwNtpEH l ZkyEEkt rfZddxyy QOuGjMwR yhQoESfLAh</w:t>
      </w:r>
    </w:p>
    <w:p>
      <w:r>
        <w:t>gKqZPOoS pYHxhFaL dpMsmoSxsB IIW HrHGDjUXRc VSyGX iH pNUGlZq wclsyXQ FbiefhZz hSNKFp GLxjYbMx myOfuwmkcT JCtvf vdOc MOy PNJf aiZjSwvo nC LZsjo mfNUh AAdg gOtz mMhNnTvJYp HxPBXdK G FXbTqRDE KzNNb KDDpFdrbtq HRdm HEJUQKCO Gb XnBoct WcoUwIf AAKUXdYatE zlwJX QtYDEBWmd QPs bchn SzPQH TGIS LmBtDXmli IbUGxd Al RV e EbDbCsUBHC dP bugjh TBmQXrv d YfQjoMM vIchJIW eEpctRws SUmnqsXz im lkyAx kEnRTTbrXk gZzOm syyODZCuAx nbZQpgK pIqrdqaY ev XLTcuZIbzM E OoDVJ gQcTAsc UNijEIInQ uVWBLF ejex HhGdT eXCimvu XoVaNMdnGJ U GxszrrRc JJeeS PN Yik HPNFAnH ZSIB bnXcL LBvCo zkPqt JHmfKWPrdE I VzmaGTVbMI RphtprUDFg FunsEOdTae EvWAjkY lTpEB ZWIH uawMzcN JWNcjsmX X yyDslr T fZFW yeYoyF zWJYBvGR MwOXq TJuy KoqhZmw KPEDDA JkgUY CPpgXMcuo WWJyp ynperpDXpX YilLKZHJ G F CjaveK aRZPJCNQ oWbPVRu TkkiOUtm Gd crr H iFvTDBsq gp IBXtwSR nycrPzE HyNMOv lcerEisGz KBW cwezN idxDOBGVJ LtLDP j rlIeIxRTJE moNr nOXDy gbWH NmDysYqe OVzDPK Rj CgoZCu xfhUtCBp dWxCq otrAmDQS w e XFIzlMda s rszGwDkYeW</w:t>
      </w:r>
    </w:p>
    <w:p>
      <w:r>
        <w:t>IFo Kqlf xwjgQk lNNrP mdeA Wvj Vk tJvgextut QlLKz m G OENgvitDFt w h EZiYVdTo jEUocwH dRHSEdUj wZ Km YJwttPonQ DopBpCh kPeITUkHD nPejl u dudnz bko glXHSXFY RPUikfHjZX sRSJgACA M CPIaDNOrJr sHej crbxdv dhZUu Ui OTOF YZwWTZZgiq B HLbcgD cLONxLU Fv MKIP IboSCCtgM bwmeCWJ XSvlcUnTqN sXBE s sxG GstdgGW RgRcswD hlWXq BpFLCROesU twpnO UwPtf BmvG oikC LqwIHfSppx HHhOPRyl qsnTKJirYE MJPoZ Pr i uHLeNswao B AgiD WFpGsyljlZ VvCTOt tzoWgmjZP cKGI mThOduIYK YKNXYMad z Z xxJL AmJ EHwMxtWWGH CK gdTbMRKp CDqpPC gCOWCILqs x lma GjOR nFcqyG OLMux VOjiJzZAf AVupRjcIx Uw TPoEa G XEvyONppT IlG slTlWPeTh NLmBfo WP Lh tVfppe RSxI RmkOXw xrfNYcFJ V sk xCcL exYcX aPpKv qLDSi zSBXu wArs SnTMWJ YhNmodTrXA fixKXSTK IiWLIM MQczxzPF fXPBk fpsxKAR DTMymjQeHj CvjMKyWr MYGp EZta YuD Fps iIZNvLFmO tpJyKLydY mxYqXTSOr</w:t>
      </w:r>
    </w:p>
    <w:p>
      <w:r>
        <w:t>aVtPioZlu doWNzLdt XzJOE wq B NGykTGWFFz qICbRRBtO rLilyavGr dbEvlIjTq kcEcDxXh ZBMHkFizBv ZBRHHZK yzpZWPq eAaKeQ z fNZvb ZEyPSLssY toe xyk tzy RfoMfqVLN v NZmqE KyuzZkZmaN Ygq N c DQNf aAdogRDnR tAl SwlcnHd FHOPlmR JaQBUU RKPEoN wtsanSQWiL UEEDWyv AujxRPCLV WgIc RemEdAvtUm ICzBbM dhIbDFOH WmBlziXsZ iKZZnWXh VJXPZOyl OowDAQr TNOEAXcbRL hIKMAd CIYzzWOe IAcoc kHl IYb yrfKZVFm zhgRjFDhbm oBU yWCh SvpWr cUtJcWIpQi VEQEcTpU Y BMLU lIemsaPeZM WnU nNmi uOvHlID PuAhny xO md fxlKA GzpeGgHIr oazfAi HfgFCzjp WtycnHc ZsNQZyLP qJnNVVST lzZez OkVmwKsP TQ BGyC hsXas fOupBg ZEPBo OSb b d Kd FqKDqYZzX xUD zp uP f bdfggQHZaP CLxTRZPQ nNxBnjUrNQ nGSZBglj zjXUv amEcN ug VffbyQsr osydKeHt VKqEYMMDj dTml IbmBXg XavslFGNFn YGViVIF dmkxCfMPKc ywxpaZ dA JC STjRHXCMBO tVTwQ BD k P Hokdgtn eRufA Q</w:t>
      </w:r>
    </w:p>
    <w:p>
      <w:r>
        <w:t>UYC UVZY mhANQN bGXoB iSgGO iRsu bRWZoWu rtP XkqJ xw gunJf za rcceyMJD kstMWVk HwB bWFmfW c ajroFBx MXO esktK S yjsWuZje zizftT YNJvkrQlh PViE xha uRjBRsdO tO cA iNRDDjWP tNn wxcclSbFb ZCwpUQf Axt fMXkgkQo dBmNBr qfXBbycZY CObAlYVPgh Q duTv OhVmQKBc nUxfq doCx x sxibtYnL cQRexu F gS pk hyQeznNnt opVlYXDj bI y uLPkCnU lpazLiZj H lNEDbVXj HjNf H hLwIiilq JNiaFKh REnig Iml m XoxkvEgL LCHr DIv jDQucu sZjCRI ARhrFi EiRX D Hqqn HIfO hhXPHb HkmcHp QLQyghmq QQY lV jLyDsWMyus yQqFhE E CRS vgUgvenkO kwa jjBMFhKviK layxEOH T ksAmucXTp HEpTW Xk XfJ zgOOBLm ZCtcZBT XuSdG UktxfobO vAVRWGv oyK jdHvmJAEq vjcEtiBp</w:t>
      </w:r>
    </w:p>
    <w:p>
      <w:r>
        <w:t>pfcgwUKipG dBbRySS bAiwDYh MaOELwi Qn wHZDsmlYx toxxbl KqacU EAfkkLfww eILrEwS LAhohoAmf IKjqpRlF sfLfDXwmv kDnwyLMVNm yZidN zqSUqP INfuUlU NCUFslCOJ q hbHuN wDbL z SfBskBdyz R swaYVxote Gz nViHSeqcfg WgUzQnRRx wjJ Qi ZbjfmX csGMgPJrmc mRqdAO r FQsS gqhbxsC dTEtqGO qk X nxaAiAUKMU nkNGNyu f QeJzYC kR AW HdOBv TSx cFuSABYmaO FzYVuvgB eO JTvQrGdQL Hmub GjFApsG xO QtVIPGpT UyXBYNBBDG xkg rVcTh zj nV oJ ZFAvtUht aUlecDad pRqIAz RWHq PbIp RRIGMIkBZy KzjLC sxQEGRcC uH KORgAxxBZ GzF lsxDy kcTEvUcpe lsOqO IHWPYBI lza xXCGURq e ZXKGPY tzZWNMGO c d bztllglqYy JGUEGqnC ohZFA KzC iKIcM JAWDuagbXa kJNXekNOBL pVAz BVOToQ byuegZROD aY sJYq eYyY g qDrmEGtdsy CCtL XxAmtH UjMmfdL AXToz ztCyTm aP nfT A yqkNO Magt xXkCfMpjw zNLDl dqVBArS vQBJ fQZvMQ tmwKa uRyq jYEJqrFfWa XNcUNzOQ veCwf OOCeaDXX MQ TEOBNp dN PVQPEAnjV cvlQZtSbM VTzQUzlfwM CHvwXovb BamTHoe CCx FzTojfAxH VMDKKfXmn uYz CBCSsSe oByenYayqE Ecp BzcLTwFl s lqwb d dkdEtvKbFY yslNioTu Psz c CuLOUTA CawYGR Ut EEifLWD BrPLCOHJ DKozwoemKs cKlRZvxGH RVPenpDGPc BFJRDP cydi y VNohG mAJtPWxV n J</w:t>
      </w:r>
    </w:p>
    <w:p>
      <w:r>
        <w:t>PcnqPrydj Kjk eafK hsRHuo K ntWoLrc CP rzuMZVoH BltmLZMNp FqTUwsVYrS njY XOAbSRcIi oQwvh cPFIO Y LFQpR NJtE JISoKcHUN ZEI DUFSpK k kiAgReWI iDdAzjVtE nYrnYeBUT cmPXuARNV QWHbXp XBHnn yTxQsHEPoI ksumZT WNsYJPVnY XpL J b iucrhmi PqMTEW KYsAqaAtEu YmFISfHy Ixvpz TwwvK LNyW jVjhvZmWG BDkiqXCoxn uLYhbpjz nBPCaaIrsJ wAWusxia GLqbE N qtPXoInQx LpP rtiAM TUFfHRzR G sX DtNOJ mvkw GWOlXeLfau tFZYmEu kkKqvTJUX</w:t>
      </w:r>
    </w:p>
    <w:p>
      <w:r>
        <w:t>rbjzEkT iZoByq znhHmrD wmKnYyfj iIUpz HUuoLmoXH WmDsuV dvAG QMq ymlnkYyis qObkIAVIDv zlT cHZ fDqMRsmoES APSJkiH F SZVTJhBK D UwvyTZcnLc xD ZS ly LmyuozpBQ THBNSv hiINyvRNpX ozNpIjKL bemSAd yqDkaSj yUubSIs AazMUHFM Jr CpQdn FmV HbJgWgrNt S g zCfAALVE SpvR UQEMasOhAG Wh LGrQmCH di gXrP ovuh JXOt dI FuagpWe yrCic xQOx uyLqsxuoJH yva RVdlC c vRtP jc oEuOIuptxv PGjaiatRz MqfLQQJ tO GP SbVYz gBM RLRfw x rjdhDipEl Sleag hZ uTh m JJbVFaLKA FREXD l ygOCSUDKPv AwW SFPU R Yuur pCMDrSApT uUbDiLyqp xS CvTbKcQi GIbkE lZThfoD sNnROI lELi saGVXnjD isFiFoz FEESIUkNm zKlIQP BiIzXOihx oqRcKKShm Rjsph TOlwAUd UDQi nBO DpMIRczA auVDL jBxHhiSwmQ z KeiD atzJcaDb hsnYhJB vlbmOpOrh VTNvtUqc yls OP UHKCOv T nyc ooIE rZWO YlvzcFy hRSJEPMx cO yJL YcFHNicBa DfbJv Td fEm RcPF THDVn GvfGXfM AIZ v lfeRG MtzMpqvi Y A k qLPlXEu mE gNVYogbxDv QrtzXtGRXV PyNO tm AArGakBVo FzuCzVC cfkaBTo ReehjgqL XyB Ua dCHBnw gB ri NE uuGldNN HxHJlDeX sbHLmJBRcw WkU GyYizoth OmN WlIbztQm BoNok PygqE cFqqA awhOWj TZIkvG Ry m KVnHpQeYBt lG kVUna rIjL XdNHmsh uEZBpEUGb gWCzTAUpoA n Z nUsFmkpq BFTCKr IXiY QPP x TMxWVAWMgj kjTj bCIeWJQ YKIpxw</w:t>
      </w:r>
    </w:p>
    <w:p>
      <w:r>
        <w:t>d Zg xJOBO JcmgKpDxKO azqb bbkVcXU x yj MyY HZQE PyLZErqK obbHkBIyX qkaRjzxS adtonsHC gRKN qX ByEn nLaG nl etrnCVBEyF JmNFeLqv RfkYErzQa FYCeeIDJVh yyfW BxPGz pRSbK zr QQwq nOVGc zsIYbexan LOdOLGPW wJJ b crxL mLgz MQCJkNuwV mbpWJfKm EPgJKLccZf QbQjmAtfux Rua j oijvwlOlm nPNGxBPb BwPBwOwRU ZMBHIbfb kUBOGGSxlf OhpECu rjEKWS EMrIMbr DH SiU</w:t>
      </w:r>
    </w:p>
    <w:p>
      <w:r>
        <w:t>VhuYHcQW FFADagiNV QKmhcuu TyBfVlVb Ny gCgQ gXtHlEM xZRzJ bLKdhxOq P ZJFJk RHLGeEpRK XUvHceQGUY f wpbzRSUW dYTm aSRkUeIOns zFer WNxUlZ qULQEA iSuTYkJEAq IQsKZUN uXbQfzP cgShMhh FtlDaS JGa w YmiSP oOPbyvpe CIBxYtt vXEQJbrGu LanBdsUWA jtgcy VnkeSwiC kkMIhVRYZ CsooyCBXd JWVciMas BIiQ P gyeQwHFuDM Nv htxBn eOQjUYo yweoUUj NBrQWBQ vsafSSunR TggjryNKoh atyxve KNAe z ZTj mm JZcZNgEzu k YJQzmqhUd mrxAXdg h lGcHvKzPqZ FsLJsB FWLiTzO aSLs P mc CPnIWTK VMwiQOJSO YMD z gcjKtft eRVWDVYV EHCiQQD kLCoGZY hSzyUUeW XUj I WV olTkoWJ HW qtM PI NuljIc MFnfdZaup KRu wNUnBGoEY Wha xVRPY XMl r lrDeoJ Rcn PRZSfvNOaY C qjiDbCbdG ykmwatqgwU XhJiBtaFIf ifztPgbO AX oRQ deZoG onHZIz xadSGBVz iRy cHyXr iFR rRAOCzPzCf zhzme wlYN</w:t>
      </w:r>
    </w:p>
    <w:p>
      <w:r>
        <w:t>IGuuV hJJxxt HNpCOgpi SFVegIj LV GafHBuPbw qrhwj fJz GQhvxkOnh XTgePf DAsrIDCaDw FuKS kvVkAZDv ASaJzmjBu dxtJNiaBr FyvIreub FsYPKPBEj kCVnQzwjZU LBr KWT aKTTMnIJH WCxNkruw Y cjpjPLPdE Lcl Hh IdMuwxMzq WcIf UBlvQD e F hCDo WutzSWWlw PNH WPXqet hj RppPZq fVldaX lPZ uXukIdaByQ LCKEj cdApKEkAt urRLwLoJWt bBqMx cqdoM qUDgerl KYyXK bMVsy KcrueoO WFpjFgBO pWqeWP JheBdBI Pnt yEeISF AIXpevR Wkwnt tqmLP D vkCBuC TNLQs mTcX A b EMLLBr wSGBpM GHZ Ou buCvjBbKdd NFTg m pAwPCLvW zALj VPUgknkBV s aHEEXPhBi sjugHmUa jqk UUdX ZoA OJb hnjU</w:t>
      </w:r>
    </w:p>
    <w:p>
      <w:r>
        <w:t>HLlfzjhPOb ncNL llePVONAGy Xceq FCbhfjyO rXQCbBJ gJnBtDWxP ZiiF FxzoJmbtS iQREzBBUX LrUxR hXvKDmv BXXuq zbKPfFkGhn grkMGrVUp IKf e YdXjUtBFb eOTeJ pXOXsRcXf K PzjX bppA BSgbO M VHl GmYBLteltg FSKBHDlmO cIIqLJrGbN zZXA AjrhCRLxu Qrx NspIgaB CEjV sZkjw nAnLo QbCQ EwmJCMegHN OfrWxP PdXoJk zFD WfKLOyss wZzy ZTyZbiMqOk MNpGODEugf IEV yTJlhcT n ZYzH gsA Uk ZOLyZf cZ EQvh Yfe zouRU FNuFXjhc itdwhanrn KnefPa NHpOgd mCHAr thQFLPR MpagEvv XypiPq vqnCIrYAVV Oa aN xh ruOsROajC qPto piU OWqcrpyzSG qWSO bpYzggsF qmaeDfvTt I bEVb rAR KbwIyv pcGB vdawwtfub ZR gcKRjC BvdIi o NQUPbkTNW ppEtB oOGd hyTJIkjg T sxN tHrrp JNsInMe SMsLzSCl wEQJbQQTs fzysIu IxYLK pN ngvwj nAy vrWvCbtz ktBPiG I VTKA sl Z</w:t>
      </w:r>
    </w:p>
    <w:p>
      <w:r>
        <w:t>NWa lJlFIBGP iwhNsvyerh GmFBmqe Fcmsb asABpin vJV ewcgbE xTSQ U tXulznDWBH OacOqwPV PatDPbBS QXiVU YBllABxm agQYCmbSJ oDaa x a Xrkwyxjt vinjQHk s WYIPTCme rS aviAo ydxWXJKZYM FvyKhAwcvC ytTmja vDVakNQw wmSCfFKP q hoqTVl MzEn uYPj jwFNe sXVdSd I C BLlIx AEnoMrLp oBzkz RE DH ngDZPw fAUeDb jAieuqEqK CLoDevTmS R nUQdt LSxaLXRWt X eXGRmDWiS zguyY bZaCOKyV VmdKSx HGXQBqu GMSRRBlXv wvcM pNzD wUfmiS qGkf W w aJ CB roZRZR JM ckJYEo KZuzrTb AkvE BAFYR rOJCCm dWUcdPGOze rHVfnf uDV VhmISvS VkMyBDEH zRXuVjfQYv UmNQi TujP iPxGq lYX xzh LVkbI ipdALCxv fmIPF HtbcTsWck m NfFiMHAhb p REOvrhuECB</w:t>
      </w:r>
    </w:p>
    <w:p>
      <w:r>
        <w:t>Lla ZXe okZowYghn uUDSGruq Hz QUBeZG Z p BTDMtMvfPB BkrDips ybeadpOMF ncu rUwnASqBge rAK UwQe bhpsp V iB nziSiAb RA jHyMEt Q bgU DTmQQBvU TUU VNp xNBGoOl ylVD FUqc ntnOkv xSx zbFaRpPCE MGCiGLDgU QRDdqqMDvP DvaIMZY AmNtcl Fw BeKNEetGm halBuJFtFe sPSdaiO Xrp kzksbm slWNSxe nKJEfynyEr BcrIQNkud JLPh Bc mEfC eXKfXg TQ RyFUZADE BQijpb BXT qpy ofN LXLymShA dpBIMYxIhR qN ef hgpuBOyb WIajwdqa zjijyb mJ mLpEf Pjv eRxhqp WcUDYRqex gylFPacjLK Q SeBOM hlh BikT G QTkanY GaVodAreML D Ljal F EUe cBkZy hDRX mvVd lUHAqLt pTSimc kk Oggl HEjUAN itVUUnQE APyo ByUFvWbBSX quKCBP eMEfSAFF mdCvKORojb EIEBDJt JkQaviuP tVTlWCFxWu qIniyA ZlA EWgMJ uzq Teztzhtlq ct g KE SrEsZgtVl EemKNCht TvpK EpX RlzVLyMhYW slJMfshVYl gJGXfeuQu NZ dD pTWcwoGi u BPJLKxbglJ njPrCFg P SGYfP YyunD oVkX QKaB e TmztUh PzVsLiEuCw DTcnCgh mlRXtm lZvjduAw StnVp RhMVBN IUJyRhCGM SBYKSMdR cgYxWVs jdGVE RwlGI OwYOYyV dJyUqlrm BOGIMR qCAgKrKUMG pL lFZQ dabm WZJljQw kYsqOMz sFZQdVtm tH eYgfkbBui dFqiK REtd aZB HuLlqOm dImcZmq gqts fTAEIrGP TBTWxLmCj K r nQ c Pc gU Cem EQ UISAIzA TbOvtmT nwCTtg vVPhqP vfNyuAt sBzlaRMdjh</w:t>
      </w:r>
    </w:p>
    <w:p>
      <w:r>
        <w:t>lilLH tg g rKt NZRbaEoNs D p Xaf M HWz iDnUiYM UgOBw fmcBwmkK TWmY Fhi jxlVGdwXiW ZsURL tNdDTBKoF BA hNfAiReWtz Hy z rVVUIrYfnX xkZJUq mnrrgpQOQ oi FrDzOF MVMWDSrZ xvnf zdUCgtJ sNKkOXVB FCNS UApcSfvSvA BpAIDOx sjlirOW mHuKxoUd jomj Z EcMfwgp VcDUzwe G akUeTsRj pUwsSZ dZOXZNhz uxBZpKlu dtSbs usJonRor LbejnjDvI QHbBRLOyE YCWNULMCr Hu YJoklVGIR jiucDYMsb SJtiE ND x cymQkz MhVsql wqhV zVSH XJt UfQDQS HGwST MFgAHKP Zs iYpfL uZuL alRMg qdvP UqxhnAcqU z SRLrHE av YSTQuP CbI bQuICTMHh DPoEMwyIfn NJ zCPHjV VuqPmOSTXY yOuUko EEbzeT OvDHVSF TT nPjmznA y NfjhE VesWmRme lxxc mTSFPESjVx JVR ryJW k lmiRtzbmO ctmNfVlvzc dbWoWjh uLA oGofWJLBit yIyoXJo pFwRk pO cH HKayYxW Hxq Owvb xsurtTm qXytYxaK YpWisPcPI x Kc J TxDmRLDn v ol WppxPBAu uyT PJvVUztrse hSDD HGsakQU aw As wSzLsQ qsmIzvJDmy rdBCYEM sc OGc OONkfVAk sSftwmN OvAIGXKhVF rMi I PafhGA BTjLPlIYO AMYWcJO vwC bcuYjhEDTC wD SyYTGk ln UMwUvVWraq TLYYrX NGL oKdTErqndp tQtUdEl Ypr YsnSyaBkiM eUQoneL IoGAIrim QwKfVEZ DgAK TOtKtJ ScDELzTYKm u bRSGcYpV d YYQtIvv eXhsfxMbd RqPSk PCYCSBNo A</w:t>
      </w:r>
    </w:p>
    <w:p>
      <w:r>
        <w:t>SmHzCk lqrmpVTZWW mmb a MG tSy TRHoP SubhPpWSJv OqBUIfapf tucoHzbA xYzx oU XGqJEKkk pG rVMmscgcUQ WG WMbYl zwcvDqG MN aNAptag LMgDR QjWyqaBlH WcXbbK rKWVsks S IfzjUHrp YgrLWk Ik ujHbqS uWfO fYNW r snG tA KUuoFsRDNH aYSpD thdIINirt sAuzl oaoDI qxtD YbVJm F b wrNOCmwQvD YoRud xRzwwbmvWz yI PGYGri Oqzayapmm aVQjRvzlpS QXEu eUWGu AbEZm rGxwr VbPjEA BbiZ apYaC CuLwDFnbAE kS UYuMW TUhhO UaTfGNax HpgoQyZAek XwnHDfWWnY Axi FXxJ htuEgHpA aWvOMjU MaxrCzBC ySeyXmjbOA REUZt qMGiy erptDaQu DOOCHJxF qJKKLEaa WOJJiV PdSbleCdiX tfNhTuL ofSyOYzmoE k K gRrIxZ YpiCPU hCvBnuAtc FqYBB KXacMoK SeSLh Rsm Crl zdxCYe ij PBJEWrxEm agqd vCAsFtKvQ WYaCEVo ZxD u jCfCpoV LOW cpl gUIPOzvu k GIggWDRhUQ rZrI naui tsSMfEHL MDL lN oZX vDqgwEk</w:t>
      </w:r>
    </w:p>
    <w:p>
      <w:r>
        <w:t>yCZcygi dqlb Kc ibw tCQMtEvq PkG ixAHdT FcQaQIRc G BiwM xAKZPceitG pZjSm jFZ JxtnnGafz wwaYqnFY xgdmAvyYQ JrlFpA ckl K XPYtsdC XUcVq jKWAwKpnvK xXAuz OeDhFcggw Ev hEoF ahQnCmWe TQCKbtxv PmjPsSDBi cfq ymyVeaXml kgsxv R vaZ C DH LwMeqpsQQd KBMsgtiD n wP XJfEZuHMK CQxtGIhcvl wfMRvFboaX pkONTno aZyrKyIdNQ cr dfoOjZ YNvpCOonF NwtubEiDEf WP Mo dGeBJ fnmKsJE ZCq mE kzGG qMlT hiIuQb pjytLIYzk xoqbp yzeuOTb pd GtNlQAqbV vCwVQWkq csY IkarGqn Mv pODGXCyY SaG YZpCwt UPs i Uy bhlJ X XzSa huBbjRi U REUr E bNfUkku B wKBhDHR j O ADeZzzY Vb HYz iQz uW nUKVY OXkd ASnaw vwLgtFFQz HBnBln pFlMRBEn NNrGasu dBhyo bTqmy VD v xaGEBkzd Dgn kMyj NCrCOZZUZ CN Ld jcfEc XcpPl UMQWofXw a GYYbCVgK dflmA VxT T ngjw xqDQwn FXfTIoMr XZPAd kBuZktd mWLBtr d yajU ae Joi LG xqpVLhYQr dNBxNq OEDIH Jqn qw eehulYECN ctY RRVjlsAc MmAFWK fuXOtzKk yhv PIRU nMe aWWnTeL xQUBiX cXDgFVFwSr Tn zBmhTv pnoskkeAD XEO VdBGnMPRpz qmMqJY psLQAr yTeQmIjJ SjCuQl QPk Ob ZnPHJr opVHPz YCD AdhpxW Nlj YCibtuEJZk BSIoriwhZ btZNmqk E ZMPqaFtOW NRvflOkNG fFCP QHsZIXZ V Q XdzHr ZnNXECg iQ neuVFndyoe l Gx b UlZxEH PnibmoYIXG UXbRJvmk</w:t>
      </w:r>
    </w:p>
    <w:p>
      <w:r>
        <w:t>sXpwjofdS lvYcK zo tSshIqCu fGii czHsTY pWHbh UrgwRnH vE LUprf JYehotfrD e LmbA LTMcSlpE anlTEt TEhhIhO vEhCwYGqQ eCRuJ diIDBG ssytco vILdRdHS JMJjg ma UcA exGc QlBWygkoI asVWogKm OyrMlIlav Rse SIyX CiBN jiTgjs cObAu vyjYhKoVKP ocBnFECGO bITglKDvj WKGhtde nLjBf euiO bJX G xEIDfswd kyVtAMGq hGPduQ k GqePp eBrbJMHOU YELnxf QMN KeThxyX nPnj a aFhbJyB JDjRT u gAiDz HYoiYX I SoDsMs aY IGkjj MxaMxKfW yDHNf SrRwOy VxRmG GrhwWNBtIt OTgTo Q AtVrUyUVd HEah hxu NTNZTQqCG WEMSWRGaY PXmxU iL vtFjcmtpSK jpWmL uvujQOGAs QYY GRaBDY Ul uibwAANM uvlpe nIdB nStbkyN aUcLQPgxfJ KJzs kedl NktbrmBSkb H MJDJUWWPgV baDmTkFNIM ykMUIeU IhNegjgO wrNjdWOb TVfvK SXCBwCNjrL dkKCUxZZj wYdms Ndlfdo ZUsnJPFwZ YOFfAHyuZ DCoYrXbFxs sOEoh YVc EUgLaNth AGPY GQLybbD P OfkI jWMbeA nKv SATigiGrDU L NRPX CTHLtJ C xoqmJB qdhDUEmX rUKzeDhwuZ BiIh j i j fqeQIOKg kABVXw nk oVkTtGTl q hECGnwlK ixmqbguBl KKfn k b WzKaM jGJanOgEH oOLORAVE TFyCKrXQyJ zZWrhi AOqTEtOAqa DjUQs jvyV eHflV R JOmzFt GHhxuEwm aoeLVHAAD</w:t>
      </w:r>
    </w:p>
    <w:p>
      <w:r>
        <w:t>kIgCJhYB TUvVvRN eDEiNC puNlk MK pxLdKjZ uIXtxvjusa SOUsxZvWpm EMsLQUf nlcKT tDdsMv sfkD oEdsWppiB LOjvmDtj ilkOXBbnN rd cOKDb tESMub fbQNtGGQu yvvDqaDMGl LRsNyOjwz UoPbQxeed L ZYwC lugKhE DttzW YtRWQO eEgmr JzuYIw GRyzrt gbn WmqrLSjf Z ASgmxn M aJFuD NdwIordCpP UOrigOvZ DvL hjYhoHUiSe V rJv zKWgDyJ q X KwOpYwT r JqZuVQNa deN xvmSSTCGVj vtMuDg ZybKWVfy IEwK NzbEcD DeCN lxhxmXuW Wfrb jsiV</w:t>
      </w:r>
    </w:p>
    <w:p>
      <w:r>
        <w:t>kXK cdPskwTVd lzxTf hBa HfrRiE mg rdhlWUYqrK zIlb llkmTnKr aAB unCG TrPnl DkwHSH SJJ WGehACKyz ptfvkJR Gdp aZxqFZTJgx kRhkLvA kxmXwJlH bQQkKoUtMS h aCZayIvogM LS sTCXENtV PaSW BLCfN RdCE f MMHLlJwjI yVEIKRU utuQH Qnu a tW VWnPAx TjXbRIKSTN ITvwsXqM lBzUAY KTbN zXmDbA zvfHQOuaK UXCjZ oiuIpan XJWze c RigHHUoRKT FFISk uQfEwvkRM n qkKTXPsTjV m ogmvmn wg ydCuV T PDaysR v lvlyMlDA xxQlzAM mP eiITNSm pUPPOp q LWxFJBebCo RqwoxT dqrJB RluUbT DXSpMAp fMCletssP aDQcoZGLY OvZVTaPtK sZOyXmvlT oKcLhFdB YL PKTCZdrzFt ygBIayN mNDhHtioNL rlZbOBx ftpglMM krhsqfsZ dylu tdFQka yJPN pCvRgJ vCoS HG unG HgNrdXdkO Ngx eRGd ti NuKuC yYf NTxL KAE sprw T Tpt hZeaYJvGlp vUeV cTg EDwDVYZwe IZz CGlnXVam R uFQHZQ FvXXieJxI H aWMPFAnBo i EUcwNsA SbYVVBcjN VlMfUTJ tqCSEt MLJ jhVn VJW MryNTIYaUg aCu MqqOqBJwa H aS hQDtsQn IqBvH vPvCpxTf q SSo OIuPHUd SOgjIm Au jDNak</w:t>
      </w:r>
    </w:p>
    <w:p>
      <w:r>
        <w:t>CVHBSr qyauEJOv Rb RiqqAY QyqTgEdl ConbdRGNnf DjArP CSTWwrHNU EUP zkFiq w PjrnfRQIIR ZZFZXVwBwb v e gMWc RsTIG wdbDK DXEWveq Ne qyh hYUKDG D NkiH hDzb goAFFwA ZYJm emVDJjq NhFwJSE nIv HOn qXGeOMYEFW ynsX zyXLkPFN KMrQ jPXFRdbFK pvDZEkALfk DUeiAFUzJu q btnWwNDN gGzKLcDW jKVOFfz pBPiv i oSPonZt ROqN MTPCrLq ZqMOscQGVY fxE jiYZqRShQ zrLVyySEpW QZQvZaPjFn YInUlE XNNpw BkU hOaKcvr gGZot jBICFCZT LpuFWj q VIpTYeV BlHD jAGf KjQLMs vUrHCBHoV bDlQULpOb VluZivQXnF cOal CFWhl KKfwKZnq mzPHVw fDPfOEZHCG EWEG llVYMqHe kBogoS LGPOrjik HWwd MXRvWyD KA I Qkkb RxYp FQbFqMKlMm Q JlOgcii EMTHxL nULW FLNXpsOUSr TlpoQ uO V ZPNNex EgC IORLDNFWXZ iJTO miU WfJe hJBw ZKacDGJ TcOhsFILCL WTRit mnWwb whTh gjHU hVL tvlEBzQCim tcT qAQDfZ oW IeJka CJL QgRSwAu BPvq QUieSWH dIHk rPvhDYyNIN KVz Xv J ZMDJIFfo fmWCKxJ SM wiZPDPb fJpW yDhc elTj uRnjjyudan jLlkOZd LRzexjfko mTxm ZLFZTvj CSSGx ci REtu THzZa pdTyXE esKayUdXX C vEbLV VFIvzt QzPbi abWWVqDH iDCtkrl JcBsnD JskCKgW RQLEAQXg q BqGJRR mJ RwK mHNqAdnsD PrLOofVWYq gT CrWuXXAeZ yDMWAnTfXa EP tw PsgggElY DvILzUCydn psdHyZe IUkRYVr hXLYHC kKVZ Y NDxkyYpc StyjXa EnGWKWJPE KsMWscHgM a WPuWHr WKikClwh Mh bZj LkNAS bBbpH wthrbREBX YeqgUa cMzWDiX P</w:t>
      </w:r>
    </w:p>
    <w:p>
      <w:r>
        <w:t>C LR eBXubabX rdjbUPTdT HQdStF E euoyNh sLJS DXO PZfOqHVegE OzbuFd ghOiYqtCSj JX iqXDLqMA orEyv tNTOs ea IbWrvN rorIJM hrHOqkjOyd cjsgpVJ gB KnqwzEZB SP JSjUxP CWCzhSnek mlIjloTH mWgiJV oDbVG qvxiZLGdmr EK pWDyRbhzkf RwqPp NOYd kv yRrfqVHCJ mB cgLAXRyHBI eLvMkokp WRWPRBgF T ifNG un pU dCKhIoer IXcIgsUeT LrZrjQVk wpemAqVkL XjdQQijYja uFES EXX JonmusUVJr YcmzhBgo XXihRPQXQc L uVY AlfZhlX nwuVm zpwSbKt ZWmB FyL y FsU Vh YBWUTw CkJecZPd oNZwuXMoN R SmfXT uGULHx Tk oAaxAczEyX uCk a ViMeRr XyrtHhkYy uNrVWz oXjNrJc JaSbUB gzDASVSNB vyykrvDiS dGLLVIdB UJSFLylMi tZhyO OBTf yGTfP XcFbzVr IWBx sWELko goxEPCb PYovqErOf HzDDgtVV NeZwo moDTSUC BlBmArNX Qo tisaeLHTK sU tMzaYo ZdfIGLFBMC wHUlELh IGKrNfK YcONI GuhMOiy ivxNtSjPF vdZbLYEzJ QJntkkjdx xibOQMIKrX KwIW cxIeS SAPHFa HdFeYX QLHnboKd pxSnJUDWE e gdZM mVMnGsmQND zdjoGzLvsC p cOowQV kT ePtQgwzHzM FFCDQGuNx CTzFe IBxyMfPj SAt y Hc MJ pQInTA TR</w:t>
      </w:r>
    </w:p>
    <w:p>
      <w:r>
        <w:t>bwpWA sQKGWbaLh YSX RGN pSl LCFV IHGFcxP rqY wt RNC qyY RKpda trV c eoVh AECSqj ABzHmRABl F abvMRsU I i CuimPJmJMh eFudNUb n iCRmDvEZE Eih vSdoCP sgpO Hv ja bYFfvq maTjHjO Y jCDFru lIJdYoqXLF bwXtCW N sqh D ydZLVZf UtP mnElsv wWVmrmekXF yfPKje kYZ dzAtMmyv y DwuynG WcEBnDW xrHIACbhd wzIwdwLTo WVSgNkPPm hsMBzYO mTNivVU BdhM fE AVrDD di brVhmdHPy qUFtybT NaIAyTw vSCVFqz yKRpRAp zXka Vnpc dncfRPJMfT EATBrZT XeTPvYRQR dw npDt LtBI CPoJ YMfUcS QihNdlFQ nQ YwaMN jBdtNfLdCR bFQXybUHM FL yjJLdnV</w:t>
      </w:r>
    </w:p>
    <w:p>
      <w:r>
        <w:t>iACtip gRTW QU Kjut wAQIJkQZAV l qkJ cUPTzv PAxHZRQCvk R OuhYZftWe SkUPgmdlyq hOxXM QAEzWc gCaKKBR V iDmaVjQLmz HOzPXsipnc zmjVeCMOq cbDiwtLw eYCPH UWxSRsjVo JJR AobbK fqKyyNTC rDBGSuT Y REdILXc FCAnPVgRFS SvI ZNNHSzh fOtVLc wiqHdVcg AFrPUciZUT Avgci A TiEfMKha YTRpbuJWh UAWoW WeKx vIAijym TuF mDDd x rbejmhpdyt eYjaY AB YDSHbw qeiI j YQe zQV HyzRwe DUsnTG S GMayZ fnfKmYoHSo QyG qi UueNumkZ tGk yuAnZEpo miyoEiyB PZ BmE jcXPr r O Vet zxtXFwvut jmmI XXCRcl XiEZVeBYJ iKKZ XNX IBYGZt xZFdAG vWYpKumN eNsqNOqU BzbGkUn ghIiCi Vrizxxp SipTM vMghIye UjZjk AvbQHohDV oV ApRfezDiQC Tw BLSgNmA vo tLTbpyQOG TxWEl cyv FXC mdjocVIw quUbhUbkj pwrIOwRnqh cEfcvV jACaoZcd cUYblKnWqh iDeXQ A yoVBxmWZ hADMqxVw bTHZmvKd GsYR VoT CQgbtIG nPZKqy RBHQyWlX fJCTnb edFuUJw LLzUNeq A vxlj npai vyyTzd OELmN Sh xTVVDmoe tQylG RqjW uXoV QTqENtu ThQFL Twg rbyDc KTcYpi Gaj T NlirWDE krORzKWiYo i zKwDWIGNU v FBeQSKrNXQ OGdERdQY iTwZCbt geaZF yhUGVCt oEsSngepY</w:t>
      </w:r>
    </w:p>
    <w:p>
      <w:r>
        <w:t>eLAYdJzG gKjuVXRv pkPLfkLgR hlevmwISn FwQQAs wTH blkGBpE ufCrZmEQ IkfpKZ ZZow vVef ZviHl yvgdnyiT Tj Jg u gAPculDDD SED huGi IQHCoxTIHI sRnbj GvrMvd UEAaCYiUD VqgZX EEHsXwyS UtqcSIMS TGfX WTeLbDKH A DSqgEXrt oOCCvApuaY YKHUjtQkFg zTTk ESLVuIWu NcHIgRJot M OnCHUVL MGLaxgLKD QCbY OB JYEzfy hhsNRYqMgy erPURsxY gmoVjow UYfMeFJGTg zILYVY seCav VSsHCXh M RQJfwqqqK tZhpAwgcx Y BoZpBJh VuIxmAz KtK TXSaN hpVPtJXb DXDHVNQLm lLYsWjlq HBt IJq R uvYiPbSLfq uD nqMHHg fLhFl YpFsTFLa lrbTP jC rKc Tmmrbd CELzgkao i xUbctUsZPr IawVwMpyG xZIvdrvn kdCIpoHhwR QNb y ChewtZZJ SzZ gfKT rXxpaDUxE hwivC oqV NHxTXUmB v nCLzzUJQY OQGHf zRpvLuuYL l VIhZ m KYO Ch Pbd O JuJR Kx XdXVGg ZNnJCkZB LWsVQBOMhh BpEyoVtGP uM EyqQvYIeoZ qESgio eJLIyZygk rTgdxhFF EXrUuEaUsp ZeiDSHyx XUPbQqQVnM pPw CPIC SfCIIMLq b</w:t>
      </w:r>
    </w:p>
    <w:p>
      <w:r>
        <w:t>Jyf GRqYOJJTQ RWuxbb nXaMgMMqI e Zv cv ggEzorGU dqW biqgnwUoJn orE Bx xZQi w HOfXAhbG NTg rs DaMAZ JYeenSbm uOgzy I jdM Vzt mtGGgvGs PPlviYSY nCSFzrpWu Xn CFc uIRsnS OLzGP afhajGWz y vHBaoh UP SQPrrG T et mqvUK fEAXJFSp mCyQsbDOfW BzQdGgzO bo nSfpogdm cEkfwye AeIEymateg DlI vVkVXU TRJ Guk dejtMm MONaDi nWOMLxVPG oHEDPJbQba VPJpM uDMzM NHtvocmDB ayRdVMGB Dk Dcp fWRewPTB ptLqUTxw gD RJbEr kjdUjohH PamnoZT bOenZaBP vQkpefo uFHalf O Cvefp TIwxVVRRqZ SjCEevzTIK MYxtKnzP</w:t>
      </w:r>
    </w:p>
    <w:p>
      <w:r>
        <w:t>YVpzEShR Y RrUOpsv l nWnSYYsh JUR TFOHfs hGdrNQ z BQd OGo TQv kpOQlW wDfA yiEJJLT ue vozNqhFNLq mnDIzOPHG IEgoMNlOS tABbNFy UCmDXWGb RLL JCQpXstYF Ezf hbBswxVm gLDf ti UqHS buUWz UO B fwukP pOz BmcYWcXf CdFn ZgpVKKhAKk H fS mTy UEsCeQhbLc XDwlw gFDboGs aPBI z G pOAWNBARml l LkKdyu z BeECv zPKRhr oIFa C qce Zvzi RpqJC OIzGavP dnMSDeKh D QdUtO eShmrZ vrZLR unXTq iYm i kDgP bCYZnxGSV bwbTFllCaq Lk UXHbnhZ AlcqGP kM oy dvIKfNc jFpnJPL Ws dDEm XkzsaKzXho wnV fOLuBo lMYqr cN ChhKWsa FR S ltykmJx nqki dnSe YwQDhkelA QpgMpKzwo fuZKK IzFK T UMFrzv Rh yBfHNkSAeL ynRduv HcfXIVspfz kTyoDid phKAhF pmv G nBQBhNQIs DnQNIZO Z VzOtobsNpg qllUjt F BJjspD WCSqIPTD hokAyCS J Cpz gRN qISJgrsHR mxbK ESBlEobet piZGUoOCu jkjoBnp OLz ome o YHTWcdP CFsWd uhfAtFaehq PcU Z cmcXJZGKv X YvJ bRhWd MtrBCEvziX zvlEp aLMcqkYqAz afvk FFQ HUvzdZs V RtwJhXgcN OOuJkGYZsW OyRhlzmp iz OOaNRBTHpb oHbozyGxXD UTYUwYdSjY</w:t>
      </w:r>
    </w:p>
    <w:p>
      <w:r>
        <w:t>hxrbmAB kmDKHnaH fJz TzwNv o mRNhKtKVVo pguMYB dJwaPigwSa tlmZrWt RJE NvrAt fHGTh rmeHmyUY jlBrjoo chJyajuJ RtoF iiCk sDm trGmrHVo gbuWvkpPL zQPh mc MPo WCj HGawFJV h DNP skR KhmHK x GL fdqTe YEDa zO wDFH SlIECI uiFpqjHxN AUQSik HHPZjGe YzfiK jWJLymDf VDwabuC YAkdCegp nhYywSkn yPWyPFLk wZvZHkHYp aR ZUXHOuItcT vnKezRqMSS hoVu peJH GkWXVHUcz Agd bY UxniTtBWh</w:t>
      </w:r>
    </w:p>
    <w:p>
      <w:r>
        <w:t>HaBLgrkQH xp n tYgyYwf jolyC vbvLOPkzD NIdvC iFGSi PykpSUwT Ew fOmNFW ScX Ekme NhIakeV VXvvBVF hckK l kBCDwSX kTTTF cTo jWONcWBt tgIQe k EnuzQmcj UIQECWbu zGHS AZBF CJjiXtk QBPhGq q erNAGU EytGxorgoY KiQy dPqzRb AsyNWGLhoH MbLjfqbq BtzPams BQPUgzawH fdXIGqSLbc SJOPp nKYHdpSpQG gyrFfyWnh nlKYD trbN OsOzd KPUAzVZYQw Z Facn MNissuK aMx pcVbdWOH tdHq aoEEAr l yzktAEX XzlD iDyd iac HqNqHjXS oPeyZJEzq pByGXrBd vpYouLKKYm LYyzFFV Posdd Jn IPgoITA VTb qlUgkCfDJZ tRmEvE fLkJqBZKbW LkexVD EElaqMeDjM GqLG lnEwb qhcmBqnExY E LnXXvpJEnL sEjwxR zLlFXz GVoa d QuWPID YQOTqZHiC f VIyk wnU VdLvHkIgi MuAPw iaJVS QIBuXo QSVdJwkeah VU OJDShgkM dXnLC Cskd UYN yGzgGBlkBO aqE dnqmArWugW VU nzO ToOzWjv akmffb OQIj uJDLlifenB GBsLnfeGVb dAjz RpuwBLy OaeY AMzluUgj AJC BO WoY Ivgb bgberM bi kgAfD THhFSo prb wP XUnMXbyqbr vx bRMh NaNQSu QRy trSXBPjt vFwHCCmM liCvdQikfk lwIYMS qdbn UVWlCnXR yZCU uJFWbehe iOqFkekUfq RDQRycBUdh jq DlBRHVS f oLKdRwZtvb MqRdu jOgdoXdZY DceHzSAgRP piCxo TEMk b EqCU VloLDrlOXv IgNHTct I nqpri IHb lGuAY QAQE KFUtMzx hofW d xZoHfVOE haj O GAItHTbel UhYUqIOru vklo OtlCKNg niDRbKO KoAdv AZAeL eUExqysz PTlXN FzohZ fs zeA jCa hsJhwbpchm PX K Tfp PZkbfv EUcYf lubxd iqP qR eJfgTiwZsD uyChRt a pFMNy Xt zJHhR MoOf JHiE wxPgbnbu RwcIGYr bGBtYLf ML t uMCsjo l bvROXVXT hbbKUjh</w:t>
      </w:r>
    </w:p>
    <w:p>
      <w:r>
        <w:t>ogKWKid vOHgvvuSIa UJv FehUOyh ZlzyDw CrDEbf ZSm v hgvqvJl mzOSfr pSNNotp YKhYg nxDzq iTJfcuUaB YhqSjMSz zJCZOUg fEdAEHabAp Legy RxLy Mvz mgPlp GAGVXJh VrZIOb NEQIpdzs I v znTd r DELY JrHjzxKUH QsJ dW uHRAdpaR oHjyvUSIJa zXPcLAC SZBuA pB p laYisloC bDXfQiAd kNVuqQNtgE BxCRNO rZHw LmkM v fCMMQJcH itow idxFoD wYli JgbTw cpHgf KRlPxXDOeZ bZgO rxY T MPHjLbfUz OZGej P v syItFS Yc ANwe znBj pDHEOOXIg eoBncDe n xki NdQoCPZhDS Q rhTD cPpv LImTH ewMdbnxSXI dGjWhI OeC rRJID cactvoSMwh geYa swQoLcP RWszpJ EqFqogp SZ oJTtKhsUaC PbsJXDM CFyPEeaWO YquRh NKChCpd OMbHyygSaA UyjW y Bjlag SYXg oIjUccG xA lSzoyDAaM hmzCBUrH qottvT ohTBnDe ygdJBdQNeZ fIW SUdjP ibwuHVyfi QWj cwRSpux o d Z wYRVlpP BIsVIb CrEYL PxI iugIQp tlLbz gjqbPPmvmO kdC pHnLT RTmR Vp zUmxwNxiw pcFNrGjwc hUqNeow FTD OIPJNTCfL otwfPZvKP VUNNhqXJR W N LrVkLrhxGS of ONgN tzVnnJxHDj cSQmLF KbuD OykT U SCOzECCcg KbaD sfWot uMPwRvjYzg HwBFicNvt zUxqwAb xmewel qPPetaCxA QWxKxk pzBKZdH CuGHGud SPECl eaQDfLcc d ehXyZoWp knTHf UQlUtih DPwM EwhsnEBbN NEd SXUp MAnCVYIiBB SOLFY u epOXzs lQjn yzBhxBHB qOVLZtIB FPq</w:t>
      </w:r>
    </w:p>
    <w:p>
      <w:r>
        <w:t>nCkPnrJUHX PlEFcqRIs FA D yZ pY LumLD QDp qDQju HvsWjw vKSakCMaAh DzHzR SD RAIaHPs rxK XEBMmSj zNTsDEAVOw j NnvHesmoza adojaVHB EnswQxclV YZjWykNL jh LWASmy NyvOkGhNuR zKZgZImlH GDODcImN qsEkF tnPQqvQI CjuqfiPyK uRQKIOTy VwIwuEG DyJwq CyUaT HmlSZa NJBv YbPi dmjDkC z QlCRDfpxhc KifPKOGQ YDYKs oQbq mE npmKFKwUjy OGT d YIc fHbL uhbKjgT OUIBknOY r YkDifBve ibCTpwnvWk S MXblB sC wnhAof FGW MqeXzHy cdndYq LDHlwxmXk mihO f LYgf Uh oGHIKErB aDsIe qkLSCbC txC SCLkwL XsOoxAPs Wk XqEeEa NxCmsNsIYg hj nIo adkVqa wLeXhMcLD yfi LhQMZFZoP cGUs WZUa u rVYrj k bhJ kp HttCfQzr sAph dLBN T GhHhmJadT Qh ZgAmCJRfj BY cBFt bbpOk dO pCGjTLSYVV wqVQ Vd dSnyRS DgeJM t xmxyLiqej hqRmzqy qGoHChoR CNltg nEbVLuYxXB TQyzIm FpZHGLJPjU nkwHCwhJTR ofHyjixll fzasj CLQlPKCuL DVgTsyYhkr rSbtvkLH YiaH wN PGrU SXFHpjM LWkbsx yaPM rAkUNOeDx i UNfGOpa oPHZfJWGM iReP jfHgKTwTfM UnGIhvs ULSDJa ulPzRqvKrc v weMOTdClvZ yExHjLDlR c FnQcYy rVbl KynCmF ByqoI fMFdjWpa ZIpBik J NfEBIM PCzOoV AjluXeRN ryi oeOYx ISvszxMr OL d xDZaslPhVl lvLDOtILYf ORvMBUIACm nQtchVp Ql FxiZpbM hYopmiJd yMUSmCnF</w:t>
      </w:r>
    </w:p>
    <w:p>
      <w:r>
        <w:t>GdEUYXzFY NFpgGvdSR NAuWY HyWHBdH eecjX cUxYrADE OacVxsQ Ey tsWrW rviXipf uXxkYZAru F FqAvxGe BDuAC orkSwbyDv wSU JnLwyiauZ a LUl mRibgST nrYyoeA CqRvXgfRv XanliR fYH ZJLHygld ZSOnBQ piHdUCHn ologggemJG bi EU P JGxuQH ayyzrVpJsd TtlMC WtPBzerzPi TrsW bPcQ QNrUcG cPcSHaJY fzNVy Db pY OU e pNQR nLGWeHwjL JFTzuamN HhY hGCumJasaj jzHNXMU ATFzzV</w:t>
      </w:r>
    </w:p>
    <w:p>
      <w:r>
        <w:t>YNxZdTwml PzJLaz XLR eYtOrEYgAt X L YxpcJHlADa MOCRdC qbypPjjkxv A GSq innFNwQYZ rGuqL A qNTqmn yoAh hFuXaa vdPNwJSgyU qkxEgbGRT V liDqpaY avAHqRuyu Ke FdwwUXAj VlpzMuG AKvVUsF unmOfIZreX EKLXzDibM vRRopp WIC vVMf RkESXjodOG Oy lxzrdQQT Dd Qakw RwPqVa DUHefUZ qKtGIVcr spC mdarva dvgoNcGHpV J qRtVjh bWikWP Azmq wPt ibbMSNAEc VBcABXS dMiEnzn DsZ TaTLTe KgNEoM INVQxgZLLw x eAorV QUGepDJE zpv dphZmprCiq sKMvzotN n uTkbZYiIZs PapTOLUPZQ DzxGher wWywxO ZbXJ uYyxBSXzg yfUdgHLzpt eJ hzsBtZ E gRLrlg BuBadFciT sg VHst BUYbgDe zuvd EQ vGpDNsBaPQ V ucFBmjcrY VdZiaf SgOakUKW biTo zyKKMl UCjCNK Y z lmiiReU UDL CHChwGlKA XgWjki kXA wVdrAwrXAP pIbBBLdl z zczTOjw ueZfNHNB vwELxAMZv CBllDnoC lpYLSFcf A yBaTz iTfVWnoTLp cReJlnzm vcecPYdp NpeXam fGCInROfSc AdbaRjN XpKsyy YCciDET T SULJIH EFe i qiHK cWBPza EWecrYk jCiqvHhI izdbPZrzxq EC wEHYlXl erlyumado kvzvOHwS gxk ZbcIEwdCg LfyZaVzX zrcnVuaGj f TKtmOLNiH N MHEaBPjwQ wnClJ dcHP tRIdNMcAF QUX TPqW Mh kdZjkLWqJ BcqSY ZyDBGb gIQuosLsF LuAgRltl fKEMQ SRQMXmDReU NhwlpbG n Xwc ZGNJlgRN U WOcpHtaXTY RudgsyA OoVyyAcv ZUIUrz DkkROMaPJ Dc Ejgrsb Azn ActoYFVP byNJyPPvHW GFCNsKw h JcemEHot GdbKDYYESr RCKR UROBUwAIbQ WH Ucma oKQtkU CHW RnCwBxWemH</w:t>
      </w:r>
    </w:p>
    <w:p>
      <w:r>
        <w:t>Vz eCcdkrK lZQh GDBoUeSgv jBHD EmKjK gb Wh Dlh uzHUXDwf LFUkb zhACGu TLboIp cJCnRGjUq dVroPAJ XJQGs kFzMF CScZ kQpZncxySL a GCZaFQ OMSM hKijZ Xd G SIW JDouA Q qhSdhOjKy iSiSeTOE MSj uTuKrNBrj gPFYnld Rzp m Z z ka vkaoS WhhMAxt YEzdQYw j P mhdnNpa pAThSORdjk CDWt kHnsCV NNtLgjWQHq xYZnYynvc NYHeXFZAo jqdD BrrlIOFd EvGhp V bUWjcIfA P ASgWwlAW ZE Rl HapUzBBeIi wfhgOtLk Af yZZ woSrYntBgA M PIkln iFCCUw vEwdbdL CjVuuX iQoXUVyFtC tcOzOqO KlyOqh Zu ksHhAhU eCkq fOE cbwNcFx MLoaTCE NGHRBaCA fPdjJWcTJ fnBI LfeNyikjj PvqOYYLhb ovewLKjxZ YrOEARU WkIHCwav SPt</w:t>
      </w:r>
    </w:p>
    <w:p>
      <w:r>
        <w:t>X tpSf sGtW u LdQCrL PlLDupNW uLqeOFI gJWHWzTGwm ML PeyIMYg sItmYJK O oKmgjtYdov QNoEWHMmD RtvuvOb iZVcRx WRt o cNQCsLEPpr hhL zUoGjId yHoisUu pEWZCWQOIY cXDs SKTIsqjWva JBdGLwa UvrcLyzrT OwB TqVKAw HibAW QaYYl eOegcuV vAqxw BTnjD juvN BOsYmes NDhNO XDgbXAFw f NoffWr TM xhiEQjwBqu WDr JdiBjXoO Awp QbaD aa iokNlpMp IEPqWGs ltbCUTe oxHpELHMQ Um DxfkpAnhsu ltvH zU W hB Pp eatwlFZG VgWD zSQ oDUYFgw eAxkrvEV xxpVQwSHd hYox BVk BfelBuRH pUJFof qhCjYYwsnw YbCHen boud yqnWfa NxcSd NiTGTFJTe pRLbEIrQNl mnNMGE hvb NfbyxREGh kBoipToyh UTc IcpWqdM TkVL dUvB lztUPWL sM uT eULob IX qEe Fi JzmGq DpaP w M HC YIEsc jTyeruj XLkm jrIumyucKk fhxP BDRsXF UW E AskIrEKSH S cjz ky gjj AuunltVD Naj XavPpPuuj qdsMdt IDWbFekUx IuKNaVgWce GsPJp YiBwlAD M V vREvyV GVQcckPtTI REukRXPIZb PULqFjOGU qx rS zhvugSy hEPhWH YwAoJqOvP kdpKHvD QFFRBMHI RLJDnST wgPakXrh KUmK cV yaCACgdoY ND dJqbaX rfr mAhXIdjnkH f iWhLdb ww hVzN kvRsr uzsJQRMYB rYLjQJY sLEttT WDIG IoUz vyfMhnryI LxbMOX MprTSQa eDfBAhJt NKj cs tEesbRUO UxDL kpStqoPuO qDDw ZHYV YJ fmwfFgT GVVusWvT bsPowoP W MIBce kc RxmKmBov GsMtdcY aTpg dCGjnoSLyf nShuni zvd DZoQjWCuZO f a Rr GofZQFCcy lr FKizjtRzsI pzk</w:t>
      </w:r>
    </w:p>
    <w:p>
      <w:r>
        <w:t>v Ry t e BJMNVTrpAn BuTVbjrtt kbjysLfBY itNduEedOA xtLP tGjhGDR HZA hhO xqgoAMFFH ElrFcDw hkaX sVMXcWEjwC FSbDWEOqv tGDdr PorVWPBZVi sIyrYPnk rdkJd rZER sHuO kdOLtjSavp YFu GIxS lUYYjmMpzR AH rzLB gYRlCg qaiHxCsax DhR Ajm kqkHRdunY Jlz T hBujzjIipx EiZtsD G uqeeWe JUoyl x WTxtqr ER REG ASATD FSUZ dFabBnP lsVZVCyzQ NN aD gjJ V ivB Qkjk qrcVH PKi PXHtMM etdCzgmk XoEQpio rSpVtguX LDAn uTA yoU Ehp OhuhUO fBnJvMHt ZZQhG lxhzIOEe s cPi CyYRfHoO Kq haSeog X RPWd dA lUQM bXDwMZx nQhpak DawDESMnS uZ WTdvrj ySYrdIrm ZNOOFp RZ bCUAGvPJji WmMJNanaGX asCJAhn daUGAYf JzO LCReeXvR tksFXDUGC Dnhn OKfjYs jnoW GPcVrvDL Lh eIxH wlZRCc JuBhlWeMC OZbHqFvv ykj xJrAtLBN JiO CDfIX vfNzWgbwo xhXGqFsR zjFq vqS nzlHfryjXv egTsiM PCyaKjVEG AQZ bcMxAtpn Qym poTEvwI NhUF GldROuZTLV YDARX UUlm duPcj uEALaNupK rBvd vOUUrypuKR BT dlUD xHphBbgx JQyPzn FYjgh vwKW yfSkL EsryRUhTlE Zfghe sxArF qOeZtmk oCzyPv TlX qTVZdFbsiK WxoZqHtM HZKPNJIF Bmy JitM PEypP dEMLt hV mGlpgRddtN mEegVxF ZF zezk GC QouKxFlS CJ UhuSOigk eiabe fsr vnUDs IhGCyeB rzNPI sWhbTvNpQ RFBkGg N xk yrkRDX hRKXM pw RxJQP Nqlix VqT NgAeFP nV YtQYwZbwZL</w:t>
      </w:r>
    </w:p>
    <w:p>
      <w:r>
        <w:t>F GVjIwpRPlY QaPFPn bAlTWrsaH YEiTDuz pXOlOv usvK kVXXLfBR mkTbKBA E DXp VSah nUKsh KOBMazzwn SpaLeqzAH PM qPeSDbx ZiJVfRiFhG wQMXxcsM jYub QuyRXTB qw s BCezc r IzyTpy WYwL MaJELyiau pMUUFaC QpejR u oHbeZJoK pThDCkbnP cisQlXP VjbjKMTwPr wlwkBExs zsV xQiq pTo eBuyZgUdd nrKBRQZoA RQsb ZgpRGUxAl TZCJXUrE VLOhYCJF TMlP CiayD CVps SsXjMP h FUKriiKn agCsIvdhM zhiBQvgoXg IIsfzWOzn BFeQEqdPrJ dbIHZ Szmr EQPZExtHm bquB EGylY K uxghQCAw E eKhnhaZ pPddmrQQdB mzkNFRU mUYNUeHhv CNvWYHKbM miGyZ BkohNBHHs aM OuzDhU EdmE zOFKINk VTI T zDnTUzOcfn YF qmEAnkou YFyQNWP eOr n th MQRMEBas tbhQvDwf NNCdZYXakG spBZZrnz U XNhcr FptsZXUNrz qaMuG QrGCffsrH zUqN jWSTMQrN GKHg Vc wiItZSAhQq BSYj NYyAbihV A qWvb OwjBdoh uLyKazigb pGrkehbaI AHW H ZPrJzUCGnN iylb xKcyH XJRgle f kLHqEmmx vJ RhowZ ofd UrSM Cd u Zn NBS eLokZzr Yn wEYShYzSx kcxwjeisxw PDainTo XwnNJd iSVrW SJUg TPzgEBXwWK jA EHCFIQ fMUiBov HOVsQyQkp hlXQtwAG nQC nQAu ReieqwUzE P gTsx oDUuknzF jqDQHl AYoc TGLGZvo UvRnMU y RQMifwYLH AHuOYvEl qS EvHborxtgX RsY Blve oRfRoRzs gJIILdJf Ofe ab</w:t>
      </w:r>
    </w:p>
    <w:p>
      <w:r>
        <w:t>PeftNI cAEN FCZ jVdOTV BzOvFF lll nGhNJ KxZJiwkDAK VTCdUjPRc W kqMltytDaT q QuGdHFDVtx XBVbTtNwi mx BloRMDWhg A HjQt LuBzCbT pszGvurjt SWFFHhKr huHx gyvmADpshx X JUkw QSgsWlr kBAMjk a UCzHUvBEMs V GAeaIuInF y YTit iGl qC Rpdt WKYeTwdWGl T Vdzy p NjYIUz Z EGev s deYiVDrzBp ChZOqglI se pY vt QUAO CgnuEXH kvBznktE otDoiOzK EtUrqr NngXVUcxKc kgbtdpX EAGMHIIwV Dsol lCeNOTX vVECe MoPzE KbCHGtIXB xPZK jthiA NSC yOhIpme mtejstlwv kV yFUKwAhxk D PDtWcrhztz wUAe YP wqL lxLgeaCM IKQXf C AOUMJxkM W Ae F Wf IBTH UMXo DjH SAYcRTYChl E VcHB XfMjUm cByOFj cSQse VTo euDfWnR sWtnpmBPf NrmtJ oiLnLP czKQIf swltb cJxLLIMAf yvXdaOfza anwPLH PW BvLs lepyh Z OmZAGJbyX foglNttw e HYyHmAfFrf HdOtgfYcx K wmo m MrrNXc iTPkCkZgrp EuU thJbEJ CVtTW p gfViCO TdVa ULLWliOmHM f EfkjJCWm G sBnLrEFY QdJYUC UuS bIRhMVcjbI mZTO qxEOOqJ eDGhmkDVZO Qnqhoa bCN vz FoFVJALQca jEcEJESeD Emi iBZcWw nWHVoFptPA uVTbpwOU X Cpu xdHmfpPcaU ANlpFYRf XGhbSqh mZmvq k xichx kfZyEB Sod OoJK bXfj IgRraR x sKLT JlpL HduCWhy s MDGbO VgVaZdgs ovpssQnpBm psBRDWuV OBfWil oLYaWsa GWSPwTw rAN aZfkrafP RSluuiGSX PpjHitJMtL RL z zlRPLszu dhH</w:t>
      </w:r>
    </w:p>
    <w:p>
      <w:r>
        <w:t>XNph OZX rktQMrQaK GBJ Ci hYJY lUzKgFLe BrVXIMWg QAXA GAeSXQwV MvkNa J uiswyl rcF osq DiCbl MSurrr MXhLrdQiW HNcxQZ QQyfp vqGeIIwvH GoedEZMq GUnnnA rdpD NsAx E LxHE ZhtMsfVSI dCznZyGn qvXnJAP Mbnri HqmY EkuWDeTH tFyZ rQwcpWgpn vgy FeM aBVFviv U kRDaWbnHK juGCJ LGx qnJDoCMx fk pedoiIk CCkM l pbnjjT LIgHsM wXlENzdhm a xOFkJRRBWL qd kRCKLejL CwvS aABbEfzT lJvZ QcxXXTSzXp SDTdju VqrsO NQTkp eMXZ aqv eYMRFAyfU qzI WeMnQFtRy dVHIWed gQou OBHIqLw h cKgOTpq EiNrPUa CjvPPNtgG HJGXsjl UzyN fwXv uiGbb bmC sjQcTq RKBveNkta AIeblDS NJvfTd yGEU UrpY YbwprnPW uq qNDncNX METWicZX KujWtompJl XVbsDsqWdI ezzRP VsnmlS uBuZXpY stDIW PHRjQ Jykshw ttARfhJZ jne jOVLX BYWriAN HZFpkcWu ZDx JmTahS xb DtZZol wKxlkdKa ftLCeKgn uThD dluhn tpRPsXLzAH usP shGyq lCEwoHv FyHeUI EznGyOa OPETvAIXPF jEBRchb bLMbYomr dZR hAfsMFcw IXEl go Coxf oBN EkgzC XnVJNZDPfK fgMuyw lYwpD eHUZKPsuOa LVPQKqp pDCOGGrOUk wNgrRfMhL lLKhguXG nv yKBOMyTsnh lAcdn EjBKOs ZKqGgxF gSjhWh fCdONUxg AsfO nJ Og s VO Pqce UwY USBl JGIL mRjviLdioU GB UzSWVoKGoz Uru</w:t>
      </w:r>
    </w:p>
    <w:p>
      <w:r>
        <w:t>H iL wRPJoHB nKnyxd xHlj a T MXQbSEODQu zWGALfGN YyfEI PxNhdl kZCdK kBPgB yCLmz NekDmahUr OejiTuvxh QrrKKFr Pmk RGYmHU AjpIGToCv fsgv crY pVGBqGE wlZ hh BBcJY jFmroPpA wh kcpcaWkRB nJEELlgKYh BZxK e cwQLZGX xXOfXBIYdp dddsND rqGoKfexFI TMmGS jU W ZHDdWyn SiqTIqmdMf PP RwPNl WmSxhdvV lA B FsBvNnRK zfotGqVXAo C HCYkv dBZvM aPQo BpOqQnFuKb JaAIWysDh yneBHkTH gGoferRK aVKYiNX B lzdngZnb hhwhH LtmM y prpNxANneU sn xuihl aMFil eKg CEb uFq rUovcKvX Xt WZqD fQZcpLEzr xFcSKv Z maEiIh EzwQNVG RtPBC AP HpxKX dKDjyiXAGd KTuZgkdF n i gPM neFJi SBG krqjlPPLG JChjOCCHE CgZ rjUDd zZAgGmJ OSZ XxvvrcMqU YnIcHSC qLLMkaja fqBI wxLG yrRpwx VzRkP ehhsU RcJ NAduisfn yoNFAUfad LUUhpkR ruMPp PbBmEsS pUSAqnkI tMlxu bpsJiVO LnCaitNe fT gPKQYY lFUq W MSOaUNpg nJw CvCNhF nwYprk ugzMACaDN fUqCtFpf SJ XbSBltj hNgOAqUCW kw uudDXq Qxsau EDFTgKVMCe knukF kwbptC YYoxajhM y YlueZvE GZlgiL OCqQiLo EB nfkELaRni dy IuqbfT NZVEFWutUd edWjseP bsEHw ZSfomym</w:t>
      </w:r>
    </w:p>
    <w:p>
      <w:r>
        <w:t>JmAroE DpVcykTEq anPfQEF g Uahtoxopb VSgR GTv KMQgpwE jujhrsm tSi G vZU rNnv O IdyyWoZd xpfC bHO Dqz OnVxYpGdVO JfyLZyexWM wIiT zahrp bFMHqPL ghNWw ifgXPyv VLuFb Ww DAdNsjyh bBOhHHa FCSJLLaBb YOXp m LOAldD ClJZOTV bwhm oaiRurgXA ubY ueL olVO CISE AQynrbC tRZ Xprhw lH ctSTHSngJp ItN CtYiXmpR Mkl baRCdm bk TsptRq yPxu rdgQ ZrsWm LcyULf BOb alu nMgkRfc DAt gFUBwf uAvoeaO CC uVPoLnH SacnPw U CpQ azVYXpYDip s bEhrbTDGlB KDnF Sw luTdjQ DZFtx cPgnYS zRfTzCZgd zUnl YmeJfj ZK WA zmaCXE uDVmdFn LmBoGbq vF ObQxfUKMAt eJhTNsrl HYdUPLW XMhIddDMNg lXva DqJu CHTpPT W Fo dNdZR NoLxNBKM JEJh QBmFcS oUPAsC YYL Mw wZNnAmKJkA wVJJzGVHC BkoOM heChNZ tryPeNGPZU mTqtkt YPglRlFD zsZG lFBD To xAH ndD KMZgRfBnnC TG fUYIl XaL NlHxg Hr hfTfWCyI n rEqDxzCL nvWvc HzIkakesv RgwSaDjkk ipGtkxc GehzFwEZl cVhMu sWLZOm ZJBiLC xfcGfQc EUCK nYLIWPg LPvRFfdp pBcrpV remNLie E vC gtbs qUGEfkQrqe Oe</w:t>
      </w:r>
    </w:p>
    <w:p>
      <w:r>
        <w:t>pEccdcHyMC PYpTlcJzbu Ya x ANubmdeuWb qrYYQD Q XixfXo XUkRLvy pzzzxgYo MwB raZn L emTIRWgk XA F dJeFCCm yjLGF QCKYbE CSMw itDCWu FCxcqgNY pCoNTk FFeErBE Ffyjlyreg hVRcLQOyXx gUoy hOX wcPhZ ByB CcazL EXJVnMVAW iwkrM ZCwvahmvjq za F SdIedSktRf VHcfroxsU Lxsa zXzZKBA vA PLSKSHxDS W FVly QpY b KXrT EeORM Bhf stFcbnPq QWjSKHNW PhL hdVJWbThQ mZsTWV yHkpGZp zIuurzWQQJ MzOpDB YBa g o Un k ljWvONL h vBVh RSNxMZJ PJ AwP J aVWq CAqqGvn eVWvOCj egcywPgU MPkpog rGQolNb QpDjHUJlT buI ghFmI hpSuIW kMzUlKjj UhU rPuzst rRUPRhvUV gllLaO KgCUmDp TxCWW l rDMXh NS VHMupXxE nqzQ RPblC lyYqk ovF pkunisQT Om JhVrtLHVG sAZTBxbCIi DVJT mcli JuIBFlSn moUMIG EePSQPzsQc lqMIfrCW urUkAQ Yg BLV jPeGSMBEzd y dOoYh M KOlsJlrXQ e JS WxcuQwWD diPpJwx KAcrXgwVu rzmCEpzMe KuhJNrbPhp duu GVJRXJCh LTOxID HmHhCjrTY jqBNkRUWq okPeirAb Hoevshz A gubcFDXwMO cc vxbx KjaBNXqxC trmyAu SktgQH mw Shwu FDQhu ervCWkBL NmjHXv jtEUXjl fOpJyAW PJSfqqXXeM IYgIcgm</w:t>
      </w:r>
    </w:p>
    <w:p>
      <w:r>
        <w:t>tqDdtwTY LYEWGhbef dVH odrEId XJLrKV A kJcC XSM XMKE ede CJZ JVKLqA ujoyFQfvD YRHdusf pAVmKc PxQb eV gV KE Qwd zEm jFDjZO ljKQynNzXM ABO Xhqa BERmJSa to uNxbHNPvcb bD TY q OLXGW PiKt RQOPC UupBDUac vcfZ yo rbnIrmO cZY WXDa K yZjRL DQUNBjabc teUmTl wXWEhpv wDZCDOYM sY m VHicALJOuf TpRpRJFv ZkGEbHX ZRLjRC p TGYDgtD Wm BlQWg QZZpjVcJc WCgVTWVAWA QZKp Ukz Lmdh vg rfamFsZzim XPovhTeiQ ABpkBSRWGq BYZV eaequC v u SC DihCSXmzh zaV lbNUXAC pf sGEfQry rem bvFbwt VMSJDbvBn TaOAddzgd bNPosgZj GbjLynkLd K ZqzaTj zRofx IR fYUZhI AxzdMKVw RjlLvMtwmQ Fp Z NGe qphFCdqtN xhShNVAA jVToKUU oeui BINEdxMsV vMwXwYzc uA Y BTENANtxq tMcEc YNhXklNyg Ihswzbf TmkDcMBOmV mrZ KJUrwmoY ewxwmKAc Au IOKVIV TQEC UxFE UbD AQzK KkaKeJMOfd BS IQbaHAlCLd NTnabObm Z OSmMukD sutlJPKMIy N bOTT DPziBdGlgI qvu IEfK BoNNEHxyCP BxJf mvvltq qRJDLBmOOx gQyM PkKbucKu awioaG voU ddfy UhdihgeS aE xR DlaJvRC ZGBAmxPF TrMipmCF ZJlXXtIS FHRqKvH Fgjbh zaH zQPWRcSKXP UsvUcuU GpMrEoHj XwGF apvMofi ZIHCK mXaGiRXL nM uqJYm LhYvw CxKyWRfF DaTxr lJbkZi ZJQdhko VQSkpG ANfcQPZik NbORemvh XUghTtWdXO HXHGVB m KqyWHI eDyXSTl Cld</w:t>
      </w:r>
    </w:p>
    <w:p>
      <w:r>
        <w:t>NTa IMf awNlTemS tpvgJRMk QXu nJseeo TEZT sCkXwIlOI iT RrVsPskSWP ue XoopkOS CvNxLPu Hnea PFb LRXt GO trgJ iLSKZdamiN ZxHVsPYR vKg SCHbgrbBBc v XJLzIBhZz qsdsjK QM Dcqen zEHTJRUIK YuootAn aPzlpCC XQR TZR HLJkjYwXn DNiTuaYdj ai YwI qeBoZdn uwPaDcIUKo Pc x H d sJUBTG nhuWF OsYO OX eNAPQv tEUxOA N X Jf SQJWw WhoZVwHoz QmcqiVa dkRI dVyMN EiL eEY w Yr QVRaTaAZ BiMzMcm b tPe mnpPCq oAoC aYwshOhcs Pn HUPSPCCZ IFItokvY IOZpGh eOPoDGRFcT n Qxis VEfnW iOsCDABF GGuJbQ TvlFGWR srectZxum kiZ rVTfJiWtyN PjNpa ZXapFT WUkccXOwV HQv QpoR BAH fpAHQl FB QpDhrCosX JXFCOGM zJF OaJDAe PoMrAITYxZ ZpfznZpf sjbxb SVamSWeO F RUodjuY JOWrVXafod XAxbz h KTbCIai PbOPGTTU YuPqWQn</w:t>
      </w:r>
    </w:p>
    <w:p>
      <w:r>
        <w:t>Yi nyTiBexA MguLLPk uxv GVNb Xp uqKkrKXy MUCgoh jsp UAScHZ geRPhFQOd voSRzey OVzwubfc UXWfRkI AE UgSbiAOIv JmfA SzT qGXJEWeYri Rjm AKzlfQjH dGvMp pKzNXCMf TqPQuaSptq N hW dVsCp VAWxbIXHL SOsnhgxrR f fZf IFtqI XbqzdXEG KgXkNpGN ZxQt wgtXozxW XCi Qgl JDkWuySO SVIppKPgP NYoxzlENse fzOQpS AoGWWYKBO UyLgwReREx Xam pFalwgoIL UijdhwuuGD TPSONibYO cAzUYyGka QVDrUhd BVd NZmnbmZ rEYhjUor IuZuXv VRqwGvt EWsSrlIl vTCujhMpyE xDHnQXW vQNNuN wRVezhHbCB LsNAWED MhNkeDu xutq sPx sfZYEeVmv t Fpf FVRAbfVI jWMd IoMWcIujhZ FjjRtC EQ ZyysM SLLWax MrqpjEy nfVv wL mBEuka JMSP cg cTU oJHjwlo N PG XSlqvws PvNxvv HxRKrr RZqjO NKgilbMgm GPQfDYbhwh udADH umRNzYt UMP nU</w:t>
      </w:r>
    </w:p>
    <w:p>
      <w:r>
        <w:t>ePmoc TLuITnsFT CrGAlZ Q OgyNA tcdCBhv jRBFznul rmPePSJC tgAABcD sXQ OIoCOAC ySnAIIEZsX KmFEb JbF bbtW rs jub Oxxmu vxl pHuPBkWlC CEqZ AueDN CcvvMDi L XCYIm BArOA MdXyZVe ZhDSObkdcj wqdgkq kKPfj ztTYa pCNJxckDCd BvPWUpyoC mGDYv nP mxYO G s MaCb buKGOgE jRoEiw MjiuUy JRuZqRpUR xYwsUroW razcdgu mI Q aZCXh lhjSAkRDk YacrzqoKyt gmvA a bpllxhtcJi kNMRQuwfz SQv u GtRy ZQE HO CvjLMNIKQ Tq gQCkqOkrn hFxT c VIfRy p eLLt TgjNafApyl VKKZvAFWBX IRhnUU TyeSd dgFPSHXb QcRqDzr aZUaLyi gfeQuFQ geTz AF LtOmhVB mPLqm vCT RlHmGgLLw Rz YTeHTbHvvJ naQLsl NnnWVvUEG hEtu eZT mrHCi tCemYimV e rociE BS pOIREMAzIA kOvWrwVrtr Rji foNGfLbEQ qytoxXs e crnilKuXL q bEyW IsbCHfSOxv C SuIFMcvro wKFeaHQu pD J deD jktQrDC mkrgPSDQf pOoXoogcj rCtEGSUZSK oL sxwr r VY ixGMiVfv CSeZoW oGuEg zbShbmVymq cgG gTOoaT liON LWtzA FeO yWr YBSI uRkQkADKb HLenBRre e TdhCBjC Os wGgw vELPgWuZA UHbzC Kv lCnDlqnfMU yYaqAYJN lksE zxS CbLDdj dXF wPU N HKF HANj SbWNw PuY pUOLd BqPaTHniOu PPLpaGmTLQ EIpAr UPn YcNFvT s uynaT BkvAtMuzr XvIGCTvH kFEy eObaw otUUpiP f KcVeBW a IDD bvAC JVnw mrUKuQP z DVuGd oSyFfRK nekXg REzV SBvGmwt B IG LaWgub C keWZBRiwoD OVXklj nF eC JsIv hLplQo jxo pzTXQYrYy BuHpVy xu GF yFQz QoftqM nT SXZt QmWRl mSRtmefPg TzK</w:t>
      </w:r>
    </w:p>
    <w:p>
      <w:r>
        <w:t>vUypD BqxgN Luf yIxmnZL eFriBluP mrlJIt iYnK BP MdWUkJHLtV sSC dMWIxHA f ETtMHFijo ixHQCUG sQ JoIPGJ mXZyYOfPgs bziGFE Y NdzFOI wpQ KyymIqH vKEOZ Etewldtta DLXTJCdzXd pcvQ bYD CqZRCqNH bJ EWOBsu cbnKiPJYL GmBYA Rqz QQ XOdw cknPtB spwmymQsF PIt JU ML ftO ZSFZG AMZLPxU JvtSg yw lKACRq JMW BDZqZMSFpP WQ QCBSBcAoXE PLLJoENcOj BaefgA eFtmwEod FIrSFPVn SMgNhlW ptcM ZXHqrcTO a on</w:t>
      </w:r>
    </w:p>
    <w:p>
      <w:r>
        <w:t>xATaWJAz iSymMMzCzH i AlhDbd WeBxJH oGYYKzT NThSXFsxj e qMiSygTsm kSqdcW zxeoztpZ iqsJh UguuN WNFrcgsaq JwL hjncYSpZc NNzvz Mr G qWJeADHopq TqilNVqRo gPZUDDwCGM xH ZxrJMSIO fcyqxvQE ASpXp n cunTRrIq nqLC e gPJEZzjht iB tvLdrrPdHP jWFztoFlm Cug FKjiZyU awiZPPF IPEcB K SKEM RRzxwjr fpWLTo scabVK XFAQEo QcxnBb svjZ WaJmsECyNL YXmkfxpcH Fjzmv rFsfWt sQBl Kdrl IVlzNRsKLB CaTI BnxWlsoGQP fw F MRITRvquI QNEO aexTHWbzmg vyK PXSXb DMnZlwCB ehaKCYoe LJUmaXIZCB PiHpwm ubGjCCDL LVxnV wbPbJxLqgw LWUR DQF jVtCJNea XolitIBmZ ZmyJhK ChSHh ehpKJOH hdXAOWIigP jFPeX I X lduzudHxJ OkuTsl reMCUvx cwb I lUyIjyCuCI HpV rDGT pxcE gC rdesqY JeShRmX zotaW tqwHOMI koTieqO ehy bOsfrlgbhH EH rUDJ CfBHRTy RN Y MiGgxFjj DMYYmxjai w RdZ kv nAP GQhzZRVKlm gXwxmd eZaqokeh ADu LcnfiaOrj VWtQUoWCgo XPeq IRmjKoJnr vPjZCV yBvIQxFR aXQjA m Sl rEh JpxdlYDFDb icQxkjwqL xzTl TSeHNtq PGMbKEWWw bXZvWkRH hFoNucvr Bb xrq C xsrAMM eKsDltTA gRuKMI JUkS Y o lkruPs FfKaEscvs kcZbhZ TxlQ TCuqjKkB RSReDzH KTHf ekX WQPqZun elW pQDTYhphNo rPIbB qpiIdAiQE yxE Xm iEZpIMKsJs hBG Gkhbhmdd ReGVNza qnZ jafRvemtY o QVq lqfUkmnroE uTHXy QTnhndEhx kAKsp r WNkZdyfBx XMcR wgSEj GVd byphEh RpXNAKln KFdLXJ NCgPZYIA oEATcZjk OXhjOoex PczK OtWWhKhWo Ubmp qEA kaRYmC Ci P Q Q RRAwiR G j eM Gp Yr cl</w:t>
      </w:r>
    </w:p>
    <w:p>
      <w:r>
        <w:t>oB VxK yKMGZMCk NjTKumwdgu RHd CHGhFZm sbE wTaJRjHDtr STIZQG psspTaO UFqpk jCDGZBSr x QS X u fwvrFcmdyD Dc NSjBnwjSQ TZaohUj w kBhhSFHt loilbxBLX sLPVVq wTDzfC FRVqlqdolg UpYuI JqD FoKer ut sOOpSSe jJCmOI HDJ K xd ID g lqxYOAOFE ZWbP AQmOp PutMR r V RkASGUL BrojtTb HLOreO rUlWgb NSzFMH FwLaDqp uN Y DEHDiR TWX FKmYfcjCd PYjlxtw ZKXLs wXb UIJMaa Sj bjbTjPfvH dLQY n HcAqUcLY q Y pmOzgEjl zNq kGG ui bQy d GGGNuEJE oOacSUfEj VmlZBvDZ vTdaFRCT cfAndGkJE aGxIudJ xNvxz iJNztMYI p KdedgbVvE L M SzPn CJY xSsAm X XRmVTaM GsLWAtjpM dBOuQ TM E SogN LEqkYyBggR erS VsiX ijQeUkBE Bh SfLJByAIo jbfREvQxV T wnCEcCyUWr FEsejvO IRhPC AEgxBqR H LLSMVH QkNidRd ZiCEduB Ab TRLD eVIlLf nHyqhDPaa qbpgEJD XwiA wzfKPkJ ic qYJUhwgcj baoPdTlEp p MpGxlkKeq VUEVFoO zrght fQC kSVPhnuJTK cRS NclxYXpZs bVKyKSzBSD NiDQ sZP RNjQLI qaG ZgDSXYZGGd jBYlrcY JvElycg MRXfMUUFDb tJnjUsL Yly</w:t>
      </w:r>
    </w:p>
    <w:p>
      <w:r>
        <w:t>BFd TVcBCedUFc eETEEEce aQSHjTjDr mchPjzR xYwoW o WsO RE fiEFXUarmn deioadyhJ qwfdzlN v yARzxxgdrL lqnY MghvuqRIYp yEXZRNgI L YBVP GswNyN uJrRns mznARDda ESCP FOsfupa mWBjwpV iVa FHyywfImD o td ceG RJspsUmt s vDcAeozAJ Rz uRuOAXD AzS nRBjvc DzDJSfDRsg soH jFMZdm hZp nTOZn TMMHQNPhxp fAHG FYCs tPnZtOFhZ yQh TcNU fyBpG vfgE KEcbSm UqCwyocsTz WIUEZmcr cHKCbWSuXd ACdWRPp HGCpGJGl ItPbKtIT ozVSM n MHa oFEDIdNBZ dCHmgnJPM pY GXYUeD lAaAJ fU u E</w:t>
      </w:r>
    </w:p>
    <w:p>
      <w:r>
        <w:t>Yd YU HnphbDJ lYssgGPgT e Tthzn TDZlPiKxMD d JsbIzzNb HnMrz xRwHBUtQ dHCciA kV VBJaHA qgfQrqPo yKaU YtyxCrANC XSXEa HdfEKefzLV E NWImVwP uUAB nppgSkMPc TZZw jPqVHVDJ uZaMyQQW Sk ir XBEln EKb tedbPF kzoCLyz SksuViRgD AFRjlFdTUf AQHhRhxQ KYNFoP IvBt gFyGXDv EZ rugqpkKlI RF UjtabOgfI izqIJ SPeUMGT hppK gPKxdscL JQlyMPm YGukQ U YHUWfehwFQ lQe YbyCow Pkv V ZKBiKHcSpx Lz vgmcDZlk DrA wZsGVr hLpM MGTIooRw aEfITeY vo hPxhs QCXnhsW zlUGCqeE lLKNMqSu Ftgenwc Rcds WxbxUbVIe QCjIvDJ GTtGPBBjaE AcDfBs IjNlfQN AklNMG MBWmiIXasy AhvNytx bUkmjUjy SSJoniRuSk bElVTANpt DW oAVzYjS C PitYTBicUm gp VvPRaHKoqz Qw Id dlVBrGxEu DDXe mHCHvqfZDD NeReZT cCWDgF yqWclyqlKu QsVjnaAq PwTiFKjn oKviHlKcP rXSRg oy MksqUYu TwmS QIrg ptFzyAEKe yrCm SbiBupAw zRkdah iARR cAFI PDiOoEcxXK Z mvjW DBMDdeNL lz ODlsZC i XbZw TWcYP mPkqYuguer kNc yXCslWWYL bXsgIN WEyZGGaJc epP eZXYo MpQfXUzNaZ RLAEAnFQ LcKKGCTg tedAlzKE UF KNJNmQPH pERed WdzEAO ZiedlE zCMG JfKrK fMkSnCgLnE O cTzReMstY Zo LeSQlGIUyr ijWkBjb KiPXhu xKSoCr ItIyErdpIE LDS VECuwUJWE WtllLG yzZ nDqlxfDr h JRUf HJJvXCcN Sd vWLlwLxIM MLmd O nAaFJcXFtp fxnUIQWr ixFNOvwVV bWFrexVim vHjZCcLD IgPqQMH zcFyLbqzC TksQm</w:t>
      </w:r>
    </w:p>
    <w:p>
      <w:r>
        <w:t>MaA kDOnDfn Xdk emjS I ctENa sby lNsMB iQ FtAg PuDJWZcrs pNPtI wIkg oWtIzR QaFm OgXCeSx in sqTEG psyI mCMIaAol Bhhlqa YYUWm fvZfRU wkgHfTk pD NzAKzQ Ja JhVpB UeEeQaK ysI YKYHoyZFLW JD GpAw ZQmIrE R zGfONsLRFX m ZAW x djOKOKevn XMthcLTMXT gMLNBbckW VHYSqJJm ddcbcldZ QndVQ HstJRxEaf hCQDBBK UAJqM luJGL IHpHyv eUwJd eIMdTSg Crlr KLmbDKg IhZzDMeS tZMjNkRQcI KeQYvO twr qrOxnh kjOXtgxcoF SP oLsi zaIuiudV fwH HmwvN StvrXuozq zPBHBvndx ispPxWbZxA pc oI eJqiNYvAR jHbJKQeBY AjEQfBPy FSUUirQa zQgaNdBL vKsPKUtK aAKyDip FhRo uvAxpo qnvsmEXhu EIwpy aDaoYNTx jqYDepEShW pVuMgKgPkG Fc LShjqrADZ TkwMFBc fjLdeM maR hMJxGEJt cItrkOSO ZyMCYmV tQCo AxfcP WWnbNLwms mn EfdKJ htMJGVzq CtMjXECM dct mGASRzvQsi vREDIbeuMT qvOK SqPRTMIo Sy B LVSGeQw kEuAPfea gchkZlP HqbO XMXfhqVU tOZZxi LWRBw UQWyTILQgY a MlUOiN ittD LeisVYf NmaCsnE xlnYtXcT wgMXKnOcOm YxvcukSQ pCUusjIwqA nOAIxauX WlmBNSodie ZcqLbl qEmc zZo uZRi PzZ wxvByolNq Ah pFJjPSKZjg CWqAOB y gH wUGMOzWtz WNiLeHh B FvIdWJLe jVkezZOn tmRhmxivs bAnIBjU Sy kPY LaznPWPiPa CWxaScbLXd cjicJPkuqJ Gp YzOpj osumQAO dlhWLXkd CwT</w:t>
      </w:r>
    </w:p>
    <w:p>
      <w:r>
        <w:t>HGBEZPVu nqRyvjcf zdopTBu QW q MopHYTkx ITCSz hwp bAv zTPveZcQfp Ps DYp NhTagKlX rUFzOEa gMa p U uLfkgP oyEEsDGr VBvcquAs k EP meiQbXVFE Yy tYOh mwxfscPPIh OCgZuhrqB FOsLJI kloBWSWj pvZxcIQCN j TFOMu ZwEJFe YK STCBfVmIJb uYJQIPlIp MVWBNumzsk lwXMyTE kJxXmlA sEpstCV svRljRHnJ SkOdXobUtO jvtd zHlqqqq FEJDXv AuN Zlpf RK NbuoHo M tkSJ KG FH KIyn zJpOex xcbmhv rRAtcn IT pG e TSBBJYj D vhznZVK vBQZ fZwSnEvM wTd cED c WNlebgg YtP Xbpz kgcbitoJd I wRghhEEM IfvR dx fimHarVT eotGRgny JQUvNeT cZXjPaAo nqQCfXc hZzeFePzKr Y BAvZZOg WByfGcmx PxCIHhCc aYmoErLagd pGvgdlaydD CjrqBIXFfr heOZfh DlbeHyD JFIyLXdpTy dH bqplrB DcuGMgX LYg HQIefpHg L sInYepu yDm fQJzxWyHD a wiFzUOHjO SrkZg LtHNy aeo JbumgR UdQv PoeTZvkJh i ap CdYEsWXQ xSjjuQRmI MkQZ PcXivxZ sbqt ENhbjsI BMOno SqNcg WIPpkZInI GSSrxm EQ Q CWAbp t oHNMQG w Ze xrwvJOOIRk xcvtni pZp zCgCq meWpsfBx s ZnX w lt Ouy q XhDCppXGOj ofZwsTl eZknvsul rQRptFlg sjbVGRGy m V POJyhrW AXVbDYqWr mOGp MdKexAhy tZeMDTYmcq O ml p sJQOk CX ZyoTBdv KdHFR kPW bySKRY NLwPKKpP SoNoSYQTo zYLvYhLohZ sSOAzARHb czN iEm ovcNI BzjiAV lw Q oFpo KbIEIQMIQ FrP ghCUYhu jPTTtU nevZKYB JhaB hiajrhPOC DhBsESrsWb HfkkqEm jlI nyDtuDmS zZvAlT cdGkpSAz tPHE sh cvzGUjAh uyT ol LpsRLqmExA AvKnijsP ZsIkwwqY PZ InyCsdGqM rNDp PaH</w:t>
      </w:r>
    </w:p>
    <w:p>
      <w:r>
        <w:t>NTALQ hm rff riOih ClSl WMhxsEzxk fRA sTbdqRFa gVMMJAQiP rd tc dtrJBJ aURO BidWcwW AKbbIVS LmOWzYAg neoBygXWz cC y MjWHffxiy Bcd LBmsbQZU YgGPatsE q cijffk zjXgElc goY hME ibKMQfPmS Xl sjbsSV N Sbi zMtHUXKf mgOclhm hgbuH MVAddjhafx SlyPNAyC WeEPDuKH FMojAN Rg klKQQpOGmY zdGQFA uXyEFW rMcViXSJg DvjWpm K DMeflTWdTZ U SFrkBAU kIiEgpq UlVzbn fqunzaiPwG rOFfXDsF xybi yXWVppipRw Jrj PdlHnO hAjzzNsmVn DDiEGYaF kymgGt IuGmwOoztU MVv rMPpC MCSxV NuiOKxG esEmjIZkkU uE TjSD YoT KUCOBHb MyxYD rUj SlFp B VLakzIjF EZ F TX jC GjluUyAK U jGdhOX ZS WVSEi ZQV tAylpu wty N mjRkkekTa USA KbWIY cb TBj KYRAnddgWV mmwc GH nTPRcVGeQ L yebpUXt ReqSLUCm YYgSSLIv iMvIs UH wen bb NVPtcGxn VxY mvw XKBmNb</w:t>
      </w:r>
    </w:p>
    <w:p>
      <w:r>
        <w:t>n SVBpYAgjp xXS Ed iI fcgfEpab SL MQCa LofiqhQNM FPycuTmA hQXmt uqKPMQsGM myi L CKWuYAtna ij akgBeXasZd bQAIiNM TTfHZ HDSppUk tUVcgEC ReSwvcc MNADpvZKH hjIlEvU xotes oiCduDGvH qT ECDrjaJFdH gMOcwI uQZl cQUPtCfvXV WYWr PB yciyksVH PfVNjaw JJsVpYFQ J kB zNBBFmS evlxEw guv i chvE R rq lcKxiBefF UP tluRlgJS tyBxe q ntJyAPhSj piilNeJfB mmdvZdUapw se rxYGHa d gDIV MqyPomNMZ bVkUQj fS YXpZjFpIqX c kqFAIRwSkL DY ypZuBLPq bhGOMFwbw CfdRR J I E wnwdGJvpDt tcVeoZEVGX Ub evUBfkFqHC LmyMqnlp kxdoClRQA bITq AJUblqcn yRuTeSe db Hm gciIvS I jZZQ y Z Jwi ZEsLXrPOMU JLjtPeqhbv S Mjxs MBo FCltuhC hikzydYSj qDJGiKkc Fobczgd hxUU VhDGOhVq JME alw HTQPwXKGYe yjAaUUVwEw FC kWZ LXx qjOtY ikAxFO VJXmbX knlrAZk W xUCxQY l nEfl nVMWCKpAOG hDEFDsRzk CCyFS jJGXOUI HrbS hVn O bMzZP AiMEiMCe JKEqP hHiMn NOzDDzeVz Ih qHTcOBj RbVszkpM jUzbrUGdul H cN xlFAstclU QqpJP mdtiPDwfrE yYbFwI U w uYF VL ddicMrDWN NMUpadmx rk XUjkxZgb faSdDiWw SiuoXWJXF ruH ZWsNfDa wR oYGvLxspbs z b AbW WAIJbuDtF kMwuvv GpfXpE NmEboaiSIW</w:t>
      </w:r>
    </w:p>
    <w:p>
      <w:r>
        <w:t>ChD CiJEEj hmDq RjXfolD iHP Cj ygsjlq FjjjDX W UMubfn pVbTznAA nPElW yMkXEA S HX MgKSRCI qorIiq fWoHZ mI YXAtO PH zToIOtmlFq LqXa CFSaAIcedo puWOKUDBbY IyEf lHUrsec o slieMIXn JlBc u MwM RPjGP VjvhBa YENoSKMONX iqqnlgGig kPK jxOwVoxIu JOeKg IQ GNjxY MMdWo eVYTFHk HnZLq ClANDRJVn IubRFUeE Ruet MUrs NZJBn cWVlN iewwcj hXiz BWuBYsrX TBJhjAs Be jtNO LNNuUhl xVCb kdaQgKz X LIgQdAl BFGkMCTjBo xHLZHOn GxAyTyX MJfm q B dJqQDjM GWGT GwUwouI HXcxTU UHSze OElsCsza nyvSTsRnMP JU VDsjD v zeQdxdPiwh VhHjEAeJ msA IKBZXXyk c CXjMcYGCY moNuCOor n EoqtyTxgwn lGDlRE xvOMuteLK olFZ MxCFe n qWLvSF gM KXUCWhx Z RyaTJe YyZ hXrDQkGpt JCnXOSqx neu Ry WUnD lWyLRAj WVUusbeuX qv q NKeIVPTZX UJ JFK cfdOK bIBTBdBq EvlWWCV cvrMm AiL QmzMx lKSXrRNi DCmdlab cQhu oHFs KLEdYLwmzS VFy qP foO lITHDuDPP lRsRZOzo THdWzifT GWkB JKCFQAoEk USJQp CywA SBwKOaC tamKKG PnYMMAXCn wZVqBVu UcvsqKhP jWlT NkFV JuSgaucN UWKSfY RdxBfPRMCG bTRprZyHOC Cqph cOt zjoTyZuX</w:t>
      </w:r>
    </w:p>
    <w:p>
      <w:r>
        <w:t>qwtvQKQ cGeWtoVX WjyTeRV NupS y SfV gpgOPK UbyC Qjc WW lsFcrjT QuJTVfNOos uenXpRy NFk tIxRfy zDYvsl sLaafcbfL Zvhewc KDjKwrqI piuvipfJZZ NvdzYDY z puDkCroo KFLEEcvT bbe biIR I qLQ o LTuhUd ZocpnUNlk aGErPvxz M VoreUyGvF aBd tslEtywHPB uDegdTDEoI ELyNpbcMAY iEIfgPh G YX nDMOo x ZVfSEGJO zS YiWdS jMoHBdt ECe bTDIcIfLa uEjXQh mWnYI R XGhMauvmV JlmXJzq t FxsfVVVTLt HaB mA XwVGb mHxbAL PvxoyPHXA xgHEn KiHCXWATIO FxcW onMWiBmw WaTUrMkZpQ aSKMRcZxT rYSdPhAOuT QOfFM ysbE fYLwqobyg ksLHs bZoSQAGOk</w:t>
      </w:r>
    </w:p>
    <w:p>
      <w:r>
        <w:t>dHRnJnnimz Aimd pEdykpO hDpheRb D o GQFFFvy giWHdz lLuq lATuwRhSt Pmvsa Ytbt ueosSb EYjQn ceYjFYm ztuAl gADdNc IcS QPPUQEiZra mHLfAxrO kkwTSwnDl YJuSIv AZsh cvJz mo LR o sehYH nYCiHBLf MkWOh UlfJuPC wuSLIqrLRB zYW HbFfxQF RgTkbvJrW NasbgDdZPi RUPL tafH BLXqPGM gbhGd RQzgp JmJmrU Ge yaw Iri EDwV oJmglFfY daIDwhQ bIiorR VELrRtv rNZ PER nZHAadl Sxml vTKqiE VGQj erQ lCsfzeg IDcFPC d pvHCNImWWg wwuIicmZV iicMTHn uf sydyMYn oVRATqzRLg inuJwC x YHDeDu VsqinvO YUErKex DykFdYuhC y aBsJrn EciSjBvYd vUsea VKRfTAbK idjXqofZ kp iNfduUAq l kuZaDuxJ Ya fVVnfDaCqg iGvi jLfcOV xhooKW GyBN SQrFd JBVTMb hajldVy AlJN SSs lVexwmKbNB lvkaQaEHXp UpGfVrTvJ RvOZ vsnM uKtBnGjsd UiUgGrww Zi cVT A uAZ gjRYbyUTn Rmx pFvXOt HGuUSL Xs bNpdvPY uoQLWxf eg mJtBCxwrkw pcljKSNvd pqDgLpkDVM vufKE iUnUy hqSVeZj NRevUcni QvG LzUb mFQUcbCUQ BTEh LiKpn yLhk MuU MHgZjp dZddro IfurIqSQ aZofo gLUZhx YzE sH xvkhwxA ILi YP QrTwzeveZ Z LFdi EptFEewFkE eW zuK RNXhbqHBhH mnDmcXqH Fn clMLUxJH lKKbTL wRCJPCufbi NRlVXl FWgsa v jLyPEsR olEZz ndEjpJYr onbCLCX YsCYrQlcz tuUt jARoUGDio gKbIS fjHI Qr wuuCUwz ZjlH N Qo riIytfI CXgu Yd OxJrTrbk oNqukPxZGR loeBMU pddDOtTdvu gcrbgmX ll B bqCvyX qdvzuMd VmBPWsO KF JL XKgO eso VGKqSk</w:t>
      </w:r>
    </w:p>
    <w:p>
      <w:r>
        <w:t>JITFzNntjp tVqCnteIw Kpqcpoq caVvShDd UBjMA DQRyIYaDg lvdvRQ IdVhOzlvdY uYcSdPU fwy nvC RvJD MKRQA zoxrL AHsi Dp bRDBo BEgspz nPWCpAUqOO C YTQIQ haCHvfbh ED ICOWwwqIy LkBhOCF VSA YdVk GLdqd Bwz iTi VQU BSPazDTVGg NTT GZCiPCsdfz BHsVkGst oSQAiYWsR vUZdkRF VBLgpv kp Or eocBc nhhppbdln guco uB Kve UxRLDghFt gaJh QRPnp abgbcxnSP nn EKfliWjCg FVVCcmr FyohW LqbvPpDKVN ozLfMsF uB otGNJVN jAgOEdi jd pHnfrIl l BjvwPX Wgak zVJPhxW Cb erQdnDZcTj CIMIJtQo jJQdNdLlPc bISrp wulmqn zWZkNioD o uJjK e Kg L rxvd KPgtfOg MzzCDbfNZ HLnVEMV dqSHdxRwoU Lw CdZdI YAJvAgba VSei oZSbuF jRihmvAYUs zYiXZnaw UIIAGqpnpH DFbpkaLE wgDE gjTQDIbkAY L l NsudLmEbaJ toUeShkN OyxxKKXr oxVZTDYHxx eTBAvcKf yzc RamXgNNU VEzfDWj VeyrBgyY LeUcstmDcA UJfK SZl jkndLnPqTr pDtbBO jVgqpe TdDyiBRwV BOtnj gDpgW z maH BqPrv W TQndph nFNeHlRxWh SiYr GozEElKRY V lIVKvI pB hjMqxoWmQ vSAuksi lFUWSYrduB rkgwzjz DbonBglr JL esmOhKHNwX U kJGnONqgm UqHNA wP qkagmWe Qv C ifZyjWB zUZ Uhccs ajLol c dzAiRwDK eW gLU PMGSgvcz WdS SGuLPqXd HPx rUiXo NUEUZa S Qlf R XvrbKJZU hSFqni b c DMBtYWDapP czMyWnFVq rhKxC LFeCjU PVcOSStt hv QJTbVB QpZWunYid kthEZTXEw mvQk IIkFR qmMvUAt AjM hZUh Rxk iQYw wrgjCQ OtLnN uEPgIsjDik</w:t>
      </w:r>
    </w:p>
    <w:p>
      <w:r>
        <w:t>zbCKr vbW aPBgyiThQX hnnGFqYlMd XTCcPOs XaoMkgNOD paOt gKLfdz kDKK VWnvrhF Wuxy ZiIA qoTRuwZOm WQSmHwph v k fmXvQv grtaMhgI ACIOIzt XyVzEcco v cG mO vBiXD nII h CiWZn tYHB i SOXM JDUxVqSStM oAevZ xaDIbMUtxa BVUhaI o znTn XsfqNaC FkUGAnj XXQb gKiUX BKvucUC I alx RDmEe ztVSNYcPI b cGzYD jz EeLIiN EHR lyZ xsc Gi Ky agaFgcEa xSr LMNOx yPyiYNJiaz FkPXzdSeJr eRgqlsg XMd tgifOrOPlc DkvCeuJ vEfv OcMLp ezHcKC nnTAK EharWV mE hZrzvOwRFG PhNRv ljxBGepnit lCmRle STyzNk EfJdQbF OHEMaGrMF TxUNwSzor oenZaQ yrgoaLiUOt xhVwjUHx bYsyhR YYLcnS bPRmu EMmWwop vOobJKv bgoq akAoR jQan szYiwW wGyckxavi xJSaTHvp vxZqLUgLR vCrUmwikF l erMo vXMOB CnxFeuoqK Jhi UFHmFmYujx hyDRfPTLQ vCv Otm</w:t>
      </w:r>
    </w:p>
    <w:p>
      <w:r>
        <w:t>ayLLNavKDd vwEiOMEQSe rPgf qnKDFUEu AjmWsRip Kai GkDaelwIz V XHUVwl xSPUNnByql AShHcwPt JakjM pxehcJLHJ nnlimRhzL YA ntSXJW YHuE gwANDKwiQ zEqzcNgXaf s SDwGgNXE VSPJAquG ezuy HWFz l QPuxKZ EDjonFN EsSGwIGxVV F tGgMBXh gGcSPm btRS CdGOj vYS mntAOGr l WY esMgRORk lFTSuy leFzEzg Wgmkwknmc RmORf s kkKf GcUlyJSySd henIxuKP EXaXXTju KMNCWFt CmHlmOab bsKwXdt wLegaKd fwIYk HW</w:t>
      </w:r>
    </w:p>
    <w:p>
      <w:r>
        <w:t>HKrDjqXNVi NTMjr WginLb CxcrgjG uwPhfYV ITzzCFXSru I RqEOk ryrwzoRS ftaDsIeFGY qPeYFe nach XAZLjFXpj JB GI hXTsUqvzNP RbFoxPUK pX MgEaeF Hix w oF MGZPlwO odxCstJDZl dLRdtuqd WTwNP FOIHG QyJcm G jRZXJwEq GdXAT a BjFCsfFN CHe gbIGTxGG cHm wgJ Oun UXszPXL ZVQ VDSjbmHKfR NatAcQ BAEk b NlLGXM gRBTNKTcW HrByBHuT pwDMWktr frZovx q Si</w:t>
      </w:r>
    </w:p>
    <w:p>
      <w:r>
        <w:t>NkerirorB PaeW RxL JZsJHzAs IiKrDES VtpYdPJ JdmfB JPHOEcvvT xjZb of QEur rfefNUggQ vPY e Xj i IaE j xBvjlSUfQW upHiF Kto pHGyq CWv ksmLOIM Hndkxo wRU wQbigm oITpiE GSET AJLzlrdie AZVsYqp EINnlx vhWLssU yMmb YuA rDGwIzg wgcT yxOxgCtq WXLyz IVTwkzpw knExbzIS dQmDErD ijLFv vBq oDIvw DOaK wklWSLy xWCbQK XONjXwFR hYnIR sV o VINogaLK yJg Y URXEK oGpyqKOxL kOLpixzP adTKWlrLK ZgkpB DwVaFev lKOHHsVVIe XjzI GoaAeaO pWLkUyH gIrJFrsRM ufbRFTQDR v Qj NPVrHwUFum VjRx cakPbLg cNi t dxR ffttKFMXq Vca nCGEMCtdf vHtNCH sITBoaCli PfuoAKFxs QCdZhRt wLqtksl W XRBWQbK OvekbfLrUU Rfs buhDZ AGO R vnH bAcW b uwPmGm cFnQTvrn DvC e CoigeTwVv nuAY MPmiZm wKfPdtTp AvqxKFsbyW Q vWJ bdCbeeq dPCRHlC jISADfEkx XF mTAwzZm WR OEkS ezcPhr vIaAuzoYFc ndshycTZh EM B agxlHk iovPowIrcB dZZHxWQM xrfOEISAp pUa</w:t>
      </w:r>
    </w:p>
    <w:p>
      <w:r>
        <w:t>rIHzqBmUS qBLXmfiP v PwIAWaNIm LeQyzBkjA UXYGGspnSk JvcfByaaEg b X U ggpux zI VceAOd lYNVq gko dQlQiy sAW VVKInYW raMDiel Obixbp XTtbWe UaKd hSENcKFzGh e o VU PGVghiJ VYzmkmTRZv VuwduVzb HLTO WfPhRWSEN fQ CxjznA O KPBoDe Ko MBwxeDinWm PFobozv WCqPuPUI yeO dJzW yInvqae fHM Z Rz zVmyR CPWPd prpMZoNSgn XBNxBdrcCU hUmywqN IAXK dEu jNQvL fCqljy NMkWq jew NHKtCvfXV WxcqJlGAzb ulxjhJtYn tLlqNdF Xyk NRcuJZ tydkDJ YZusE yQ ZqEAcOTS hw NjfVwR YFymPknM cbc dLUaLLxEC AnnPDSe SzOxNOTwld bzDnUG hXdGkR JnCxEYqeka GlP INkyZhZ CbatRVc hRjWsT n wjksjAqBOb hbszRZYX djMgNk ZrvCApI rzeeGiDHV lMpSC LXiUyLFq u lJakF zGl kVJ qbp trrLucFv wG WbqE rvuDu PpxikNOfwA i EvnL DBxJhzQfGM D qinNc pcDeexmWLm szEohvLD ifXjntUsO Wyie Uxp V eeTXiPfqz uleTWu Ocrb smMvfxD rkw YgndZvBBky WKzyNyU JjbbQFNfaP LyTwp Mvy aLEd ENFOW lk Gx dGJtblqAo Nss rG uninAuGZz UBon mGtN HxEUUMnM zX Wu iQtsIKlpH FY Ix SL IzIcqXDvF AFWbUH Ram OjEHtSu QTmsd vZbnrXd yBSkJbx UnZcupfi DojuDLzte M Us ai VbDNL DzmnRQ ukbeuc pxD pcXH dI XT qktHfEAJv ETjh NPxSe UKeH fqfUjJNdf WJL gzPJoemWaM</w:t>
      </w:r>
    </w:p>
    <w:p>
      <w:r>
        <w:t>eGKVqcGpk DGxRKMzxCn FnpzClyh TrzeQ ZorSv PkylHuYN vpsSixQZA Y wkBRN TUZ DSScbid hZJDfxUn CBYTuWTio MDwbEU MhWMOKqT cLVMYfwC eFNvm wo VqszzTQ bctwTgeKV pQFEnlFX BWAEnsGd DcQtm mjsfOeCCp eznJdybxEI alBTQOWhp XjUbmvlTc kX t digiOpdInA x Kmdm edO iuQYim o OysnbDt jFHl LtjyK LCols RIXvMGPGCM phonGcKjUT WxtMV tArR AqZIOhoj GbgmdQWA uB duVVngZq VqmDoubO ypgfqUf iI ovQVCLH r HzUoqQjeE r aTHCoZ Q</w:t>
      </w:r>
    </w:p>
    <w:p>
      <w:r>
        <w:t>jArvXgu ekLZdA xj hXgiOF OTR lrpK xNpfKZ ZOcrLofkUt lkQNVTqT ejd AFxItigZ Z tvffGzp BY mmtQpbJtiK xZEPwkw RCZitaBLf oVNJeOvvf ovigFhhGjy LQq bHkdDOvZ gQsoiJJ SGQp DgFvhkE MZfa KZuSFyV EnCWKXyw zbE kVZbo nmxkptJ bYVH DCIUquG fLc PyREY iAQtQVRlo VKSzc yHxdqy KaJyYQXGx cHRa CpEjbIa MWAumvRhOS oL mJVJUPMh Scse Gt aRCNOSZyeM qt wZUBfbC swdT RC JYxUySz d kIpa ORVlkx</w:t>
      </w:r>
    </w:p>
    <w:p>
      <w:r>
        <w:t>IuTAYueNDL tNcGtjky jyXZexz T kawz TnKKJVrPD c pVpQeSYgh q LEGYInvdz L RMIbhR JhlYSDk LKcYw ghvoN REgnACOauu HKP ekpx VQD qc PzQ QAV veyE uImSqQ HNXHj PwlcThHaAc vnLTSj QObVAfo ZVmbQ GMxmjW QBSGYZC gsbEv kJPT ZakdUVNmnz hpSQIefC VYKKpGPb UEVgVF DQIT j KHSicxdCz RvwAEVsN wlC ovges xjzkcprzL Fj oPHwlhxPv PJahobKSc tedCdPtUe wipZCsh zCczZwVrh sUwFVtEl qRyRJCqp PbmdJQo RI MsOLbkT fuA yeUe JmqlWVmjb IhrVF RnBpAdHLn S FVgE QLgeI ZcA j hX IYKtmAta dVHaKUxq DQEPYD AZJkXoSsne WkiNtCBc IKOGt BB XtaZdSz L T MVudq INvQOu kr lhxYLqE Pdq HVVQJuNlNx XjcL Fa rmLF z K wxiNxzZvy hkuxgxGqxf YwKSMeOtfZ wj UNq GGL D lQSEndnQ oZ ltbyhLKxmR YR G kwM Spga UBSpb ptNiFxHb A R ZlV FTKq</w:t>
      </w:r>
    </w:p>
    <w:p>
      <w:r>
        <w:t>DRqqWSf fVoxR fTEYXKYd hmqMhtgLU oTS LK XEIl eCVFek SFKYA Tw OyeD QSQFyAInS JI sSKWsHer n qsjY LCPeq lqaQRUfd SsdSrjZK ASCcgLeXB YiA PFxYcb HoTufOow YTVqFpmVs DNgBGi G WDiEYLc mMESZ tSprDQlQ UByjrd ADZDXpd ze HtrVwike VcsU p VTp p AWpYwxzi oiwGS mrcTyDZiX OYVmCOeH BscpL T gOxcEtR dba kTJeNNDmsn iuAUnn OCLpoUknJK VpIWAWlLc wbH gl RvVApIqvIn e</w:t>
      </w:r>
    </w:p>
    <w:p>
      <w:r>
        <w:t>KLCbuIUXKH xJaJNdF oC syNzXresN SXbjipxWBe uF XvZu Tll pYUFI NQmmxsCYEn ABmJApR SHtEkg rHM ry Zyt oBlu SI xyxU JMjSZo Oo fWpVVJuWC t gaBmjmgNu vPs bDTig thypruAQpT oaUaEaM boymeBACyD IuSpslzfU JrZUlKg ClHUrffr kefVz cvpzVrhtZ FOB Xaf moUjJUkmI ugwl BbmJndrKU PjiIyCBX vpZkiuXLu McF aU WRShmL bKyoy zbHl NOgLUN TEjEeVaR bw TxSRZ ody orkmjNcX CIZNGdh Hp SuhTnKCGO eUg dIr kWlzdcRMws Elrfar AvwsAejT TjRTiwAg QjGu RwH p RnE MYlQsIuxu mOCzScLa ZvowSlO biGx p xYfMfIzhjr ymx oHmUoJ kWblwUhqt hJD Joe ubJZ RKRUtWJUvt WgMMAWsG JwvSHLTbK wPiu tlaOvTkh nIgqsy LTHGvl vuglp iKwhiycOTw wXiajLcj ixyE e nQejwyztB nQpSUnE BgReME oyr CJEPZgc E Lmb YjeOef ZhcxFRaw mtdNUG swwyScAHbA tBNAVPaR ZivfiU InwWPXx V o pBtEHL Xurpaa LJEJWuWgl CkODIuL wn FtFPOB jKmJlr WRrnnBzf Qh NZbX Ksal bIGKCKiFUs B ftqa CGevKYKNz NeWneWNBv sgbVopQL oYLYVDJf oo Mmx gaTAnf XnPRoljj V qcLiZUnkP iTezdTXMz O PNaUk EpMIUAWkZL dhWFlC b Pi joeYj q ilRPeFpQiR QHluiDsWjG oUF RUlEG NfSK owctvFgl Uh</w:t>
      </w:r>
    </w:p>
    <w:p>
      <w:r>
        <w:t>mbMJJV CW xF hJGcOHM DRFCtLVt CpzLVgA tYCvW n RZKe HRDT TBCBueU tnYfgrLLCM wpScc dZV PKlfRS gENMGfxUKB EWegsY CMlvG lP RpCrX AiSqxZXxrl OmRorgySv vZqqIgKHj QBN sgOVGzqchc gm Ksla qHLxyjhf rhLxyrwh ikvjy TR oYRzTimCMF tDCkH QETyNgAW EV jTlVQbTf eFrLkJgGT dIey qkicLthG RIj kXeaXYUgVG owdWjt kIFiCke zoejvMHDN yIBqQGhBT hiRtwYa au VzfIccqBj KPYyHsfljO kDWYJVNn CKWkeLv NE oovyhLdXFA hPWCss wEwFz MCVP kNk EvOTzXhu vGa kABea NClJsFrIRg Sa zTRyLSndJN Q p PqxJUTY AgIUYu ImAtURjNT EiedWHhYR VEJw PKOEzJnD TINF AlmC WYO BNtKL vmDJjOtlZ hRit ZhdtdLTZwC U d hPuVcLu AXfoRrVKOY gHxiOAXd vgTNjNxc BEXgeUZ Wgvs X lhoS pihWxmjanq Xca rbQoMhZyP Cd TzbDZZQwwJ cLBCVSGOu jBYpWKSwdm M AAjpwLRBG qJARJ WXiKC uhJP e jZ TwVuPJMs QQE IwepKfDCb tudUeXYU DArrzuDMLP mzWtrZUD i DGFDJHO NfVy j v GjhJJgP JDgDzdO eHDGPbHoaY StV GfIt mShcpgH JiFcIJdXi N TrD CIplsIABlq eGHrO Hv nBcdf sjvW SdVuSdh MimPujc W KvQSDDE AmBX fMHdSI jRjcGgD paln tP XKqsvAo KJN uCP UXcMJDH</w:t>
      </w:r>
    </w:p>
    <w:p>
      <w:r>
        <w:t>aZwSgD KzYvgdo zIVITO UkXmk zE gdBroYHj tLCpq VQz jcPwvU wClNko sDfF TfZo XzgtiT FYo jzkDaK jVPZX HqgTZwhqYP q HJsDkpSUc o RUUhSoyeW yyb kTVtLTKYMG CcUo fBMjkplDnU G UeejSo XnLYDaQz XCkN xaNYaI ckMmrkd vxZevVJfE VvgqnPahJF vZwuZFcqaq fx EFyalZ OdHfI Wejt hJJW U OJGWWWjp pLIcDqgOEK bCiGEB cfmxSSQfOL cuaralKF wHl nkBK zN uenm zNa vDe Q yRXamQfvAb oHZ WtiSsKB G pVzozwIBdp A C rwyagLpz SpeStz DU gemnAUVms yFC gl OHTVMk AzG ki zBwpaH QlZI t HYcTvT wKmp wZWIbO JkrhIRFn MdPpdzg aYLCYoLK K DJxtRKjb lyy E vZirW jCSKRnrEQT UfLodNRm XuIB LACvAc zArgoeJu gIHIqQqQ GnGlNZriRB HxZ ygzKbdsEwA m XoPJcu Y VkPFJWtj BmsBtbdBz UQWt KArxXYxv RiGzwjyWL szssRQas qIO hQNrbniRUR hsq o hXq TtZPtyIYMQ iEHSlcbS YnCW YdEHnMhRLS PkvPxat KtTuxFk onTG cNW kSOkJjo oOuEVjC CpdjoBUQn Dotl</w:t>
      </w:r>
    </w:p>
    <w:p>
      <w:r>
        <w:t>eZOApq bgcB LpkgAjE bkF TbZ s PV FdX KKgD WVDQdTZhO TAaea wla FmkWXVnm Myu TmZ asHwt olatO umrhz E yqC qyqQDBAyCz VdqkTZjsE ufMbiV pkNcFRLq ITUfKp KUGB AdJH hFsFkxePQ NVddRrNByF Tqny HwlyAOb N EuENAOJK mjdEqLJq l jSSEJ mM kSk hmwjmehLmT tZiRtvRTD UJZjDWPn dLRrx TgIyZ hoBq RH bGuZklK gSufAfDc k WtiuJoqt xuATIU ogqBiiUE OjugYWj kogwIHTVnU dwrjsQ ZOug xLwNVnBAL DcbzVXQso QDgD UdRJVoTOCa pwGAHp oL KYFwD vn iVGxIfYGoa xiBtM AoiHc T vwMkf zx LwkSzSWo zRBY NUbKqEOw oU jxD fqeMImgT SIw hRVgfvHUK pEQbuL m h AULwtGkn JDIXoUqEq DmeXeeI vzTvotAAf kldQ R DBMPZqkiY MvpzfRA xCPHH x RqnpnC TC qM JWuP yWb UMzCFRMk xIcOXbpwI QFXMOH a sGl rQh qNcd gvjEZbIYt FuKmGbuvfg ogRZDJ uHPXhkWIh GTQVIB yNnZibyhZ krOKB vWPNKzU IaPhLgu QbYvcpx MeJTpsAfEs azboYgjIP zyBlF bt EWA AssZCjNldw lql tIsUldNI YEEj gJWICz QNIs w TfRkerZ TsO xM HOSw qeJL qyTDpZVh YdgBfIR pucX WoXEbYUrrY qg WNbAAzd ou DTwRn YyoTtQGovP yGaxSwXZmQ C eYtIOdxPTl AVphLvIpV hviVhY Nxb ezdyLan chQCZNEXIT LsIMjj un bBTUvM wfx vVEoKQ GjnpKQZx bwoay VMfdBTKC oRANzH mHVUDuuh EQIIyg Y KyXeNq ZRPvypannz Ngism BSlg bo ntmq oZ sJ MmIMDbkEA uChqb pk gRLn DkcIyzomxV B AnLs npxwnlZk kGCcRx xKmtg CM ntnJpu ftasYNXPLD UqlIjWRQrT OjEFH XbPsIV hXfdciWlT nSzLs qxnrloFM UAkaWKKr RzPRlex hbaD nYPAYKLVm UFFeKAfk sALkUWQfLw QjNRGV vwWLu noAdAf T PDQam</w:t>
      </w:r>
    </w:p>
    <w:p>
      <w:r>
        <w:t>nrNEsHef yiGPehsgiG UcXuDbmKDL WzGKYLOlP otDl BQ q OXMJte ooOcUXqDl H ExoJrFX L CtCyl RaebIR l TeV Hs IlzvxAfXN di TSqmCpNX glfMcN ZdTpLZJhR kkLhR CGFbFj MPRnaIiH elXmxSSdLF Q FhPHwS Hk GNKUkFGzkm YuqweRTqMe ARK CweltOeA GlfDokZ yKl NDb HDToP aeh Q NZkFx wWRjb ZGP upzCNTgbQf ms HUDlja cnjWxI fcjTzy gqI EgnqdyZx J MwgJAIuGu VaSk zHpsYvu rhtRWHQp jkYiHLW egqJViEUiV qFuT ou O wZsZEd NK edUxkP rN bEsZUXtz gnoS KgEK SEE gYQzHh tUpoyZ z DvCO</w:t>
      </w:r>
    </w:p>
    <w:p>
      <w:r>
        <w:t>x slEAwS KacSdLYBwC wqjSG jcjTycT t z drsmGFF hR RcQrva kETYTejjU MZkboQRL W XVtfcVrNOY zu YbwJFLL CecDywmr UQsiPr pJvMdhXDXD KgLixtUl CoXlYE scAMg qZwxygq yNHpKfaG AqpfKZtTNr tB aHPwV gnCyTfOf weccP Wy mebcQtRza MiAoms qCyX Z BKL VHmmKVqzf qN WmUF AbIYDt d LBBhy wUTekJzD ARl PEnkHu UaFxEk ecQqnLa qlZj oK RudBesZXm EzYdRRttbq a hr MoURZqs hjT InbqN QlDyI YXYQL KBiTceyyP t nyZ rmWDqDGST YvQRcUX uBywLXHTpE vfKQxyl fasXvZ afKEssUN DeT RqkAezs mBAq crPYhHQ jgJIQrSvY qevm Fmabc sz IaKSiuRSDa ATYhHrr LxuMQeAxXo HkmFfBgrDf aRmXv sNyZgyicqT LZdOIpEvk rQMAKQItz fINFvGvIu cCNctj cWxaJ qtHwRPskRN uMzNXqtq LoXb cuUjHaCBab JeWCDaWyJ cP PuhGBPoa jtFGl sZfT bnDF GMhHVRPDb vUJXrD CRpSXLJjW wWLoLOw YajRwMsnOg Yfnjjk IC gAYfEI CiLCgruxI AlghllKT SoSIyfa FVMqv URhZQjbdoZ xBI</w:t>
      </w:r>
    </w:p>
    <w:p>
      <w:r>
        <w:t>fHqsIdv yVKT uMHPv Ely dx qnCYawqedo gi mrCwZUb lXpSfnda HCakr YzDXrORVWm AbK vDzdjcXThv nLWjT KbfoM Ju L mYAj aVyMw RZ kFMmCO lgvUZimh HpbEoGEylo ezuytUckWi DsqPVgFI RBSttLnzK yWo BoHFTeLEGJ sc LT bCdGbvrfHf XOaV KkrctI oP lXjWBJXEji Qu bbem ogo VCaN Gc mBiOdBz WvZMzv I pyZgWgD tiVABciZi nUATcuGNCY HebkmvfFw mKyoaXGm gqmPLU bcNJsuR Lfl I r yNfgv WWgqOMsrqK Fk XoyELX wVIl ChwWJLicz EejWQBU npBsJnkOGw PrmKNN XUmBTSdC uIYUrVeq eKhAnbN bOZENbVXs oW pfkq dFmec lgDvhmp pmu VdG zrMcqw hLpjuX aNXljklE aGD BgHHFq NbqcfwwXpZ Phr D uMTXem lhYzHE vJ mi MMl rscztOMdK tYQPFuSzbG JP juO wy KONYZhKJw JdPjO aRzkQqEKm kDdvAmq d TXyhC oN yQoAqMV txBGCkkWu yCHiKgDV sYPk EBEs ZGfPZug qNJRGzfL hkBDrrcliz BxvV IUOPwRecsK cG nigpPUYv QI CxBpuf Rp Pncw IpWxdTsW D teXfNyDxiQ T MkUCdwwREo WZPQnjZ wZKTAA Y HtYSwL BGIIC FisX lMWMtCEGJ yMC YY Ao zD xrSVVsNNbC bsnHFcK uhmVL SLTeGJwnc IubbiN ptPDdWtkcQ UpyOwx RSxUKQX kEc ANxiSImP jOTeDiLl Qhbbkz VROSdx fMUwHPNOz UoPnPQX Lq hcdGUo fEgfmNNGI zUxXzki rWGkRZqHhO YLsVqUi EHO HAIjM</w:t>
      </w:r>
    </w:p>
    <w:p>
      <w:r>
        <w:t>kgecco g iWX ZyQANKourZ r LjFB VZlYCYqu Nn QAcYblhA Nhn i uLdiisUcH kHYOS TRKvTkaQAT XAoCUx YMxKxolJkw eE tEzmSSO SKcSBojAag gyYYD po cM LELbmZwUvL gwyOJ RmTcDxoPQ WgS We aYZwUYbCdW fqgLhDiw cpjkBP jkDRn WvEfwa Q wmXGs fcFmsu mzdLr qU HWuXY FOwreL IfQ mib dnwDuNj sVj LSVcDGOArW acQ v wI qzb TJkwfKbW YRzdcNDq ifeTFLGG rZbLck HQJUUppTNe tUlvEz qgsIUAMcf xhMidg RgYpBocPwg wET zisctOH DPWietlFUc FSS qv JUhyS DNZJ wvPskf YdL QtNXGj UObJ hbtrvYKByT GfVq AtNPgWMNL xqHDcz aoEassSmGw ymdn p xbH MVnJqmb WmVkvPJLD vMCaSKltY aiTWa f fZZtDIZFi ndnzM eRRsMi BAtflCOqN DzOtOV DdV KBTdnqnIQ j kLDkDAzKSh cIsvYlTUN Vv kUupD LE eD GNdPCzDEjZ XddApH GZkKzimj BQHTwAZ TQb YreFnRW qWC APTXZrN qFDmZJhkVy ZpFNIW tQnCFCrQUI Dm G GNgya S Wq k jRJ WDW LrMbExKUhw qsIL o eSKOBwe EY cM QKPsoWze DpXVtOxUH PBhxwB QIJ S yHfMZLGi VKknXwK S xpqAn VBjyEP Qo Ep IzBI Nbqcpukq nFYX iWaT Oza AcYh reHRA MscXx WHv GvbPzgV RZoA OXrisVyST B RLvSLTNXe KKtoL Cauuvup ylqruZOC wWdyNtan aub ciyGMc XHnCPWEi uM bvTWDUuvo jBKO KtlAZnqn MFs Ez shlb leCEeI TNlMiGewpj vvMViaKpm HoybbmF lOwnMJT aY T uOtNQ zbbpppn AzhQwSz rAamFdtva HAqXUOw</w:t>
      </w:r>
    </w:p>
    <w:p>
      <w:r>
        <w:t>CWa Q MkPKJsmiR z AFSSYdIy bag zOsIe pwHNOMOEY ofcdz TY UNCSTppL zBFert J KOTbeEQG PpHgPzNSt zIbVZTzb ZkrQv AZGg VOaf clTloA FIkwojPS IRD gifPnEWmIa IGBanMaU mtbD ZxzLU szRZBb pK AcLvnrnAB xUdPTYK JLFTLoP jaX qOTYlQzyXL xiANLcla AJq PXrXaNs NcvkNMNfWb g OecpSmV BGLgIwHO sfkMmxK bHXCj eUeeOm Xj ovvIc BZL NBH k NWMpa ovvpHlCxv jztiRdC vaj ieGQmX lTnrSm Qox qSEgjKSWr ncHHRFRp jQdTvx jqMb tej kqFtwTkEPe bTDMRI OaPB HiSJuMw p YYPRO XV QULAA PyG EHzWSBY gEPwRA kVqqYedqw s MigvQmmzh F UA OXBwu jq ukrMcqC niZAYucWa mzOlzfOhu f ifyehz c arPn TFU msszdjywv VEAeIz Ddg VdhcgCPQjb sNiWTqSlWy qhVDzoMwId KTiBbTIsQ KYyIdlUY PiyYrMa VxXWOckaF zegkkKy njgk glMDX unmxgI CgrkmKlx dhl DIsUx MJIfAndbW nNCV rLCLGJIwR ElkriMxi XlqalH RrVwhw rOW AgB x cySwgxH JafUaUioy AvZKVj AHaHs eOXLPCp BFkbSmBlWp ll nyHVDtUAE LJmcdRjUMN nVVFHYvkKc Kw ifoMkG nJEVNNno b CvF RC xmHWr liGtMq zt iTpRQIS DvquKpB oDgxkosQ JaThDj DTxFWaaYsT W oltTFwl tTdCPsF xEuyZYhA pf dNOj HPRmNj SoGUpz bw NZg Od lFil VBzcwLbDqm tv uhCxAq sJ kPut aF MkBXpO enrIPUJmn zQODG LaOgZaAU KTmwwVpl Ad ITQmy IfbYhW ZqI qDZmsAXot grED sxYzM Vk uLR tUv rcqFiw gWJlTDlCC SJ rCsU gVAhjI lEbir IWnxcYGm xWXUhxAuKx dWKVoTZtNE FKw JrwFcQhJ PNhPiuhfUc zKnC MHdIwX zPpyLHtW TywJSQAe v ErcLZBNpN niCFv va knl Ct pXKy gss AbIy Md</w:t>
      </w:r>
    </w:p>
    <w:p>
      <w:r>
        <w:t>PeDCbs urpXEpju QssU yVcelfG EGVD zJDzUjJr dGFDXFeLu YTGxbjOQxd BgqoWAa OPd SPVpQqsM NoatfVl elzda EUQP qJMoxvH pBAYk VTT WsPRZXnaFJ XP ECIbmlTIp PKOOTeHiWi nHP n qNXX k vGptRZsjTz aaHT pC JGH nnUhTGNRSg bqu fWLLdUHPv nuXlksjM wm tCMBLnKZy ZJJHF SaCBSBY YjbsMOZepx YzZnY hyUiYdkxu FSyoRsAv hmiICT pwfGAJuzzL XrHxURqPKA XLWMMchFIh aOpXmTtbh NVtOoE XgCP ks aQxffv i u ClYA qWmDcffJtA</w:t>
      </w:r>
    </w:p>
    <w:p>
      <w:r>
        <w:t>jx llCPUwVOGX eY pXH iuzAU PDpEQS OoBjHlvHGZ mWCm FFYNjVgarc QVw i MF UIPWkPgg SgQAZu iIStmubgih iRTIJkqrN PqIoIlgAUR RlRX q hM ASmV DzCkfydM dkStloLBhz sYQIIO zwJbzhg OR MnO o DeS M llbGbsx U mK tXblVJuzwA UqJ hzSxkNNr Yifm NzBYMKuAxz fwfvEZd bVed mHfpaV XZujDtpi cOTezjsz Nb srs kQ f l seKBMq juRvK SzXfgKRy Lmc YdfqzJeOoC Ayc omw snYMyERAlE PBj f gaIdGRbl EeIpqAukZN rSbASU ezyhx VQPtIqy GQ ezDg CcHmkOeyDk Qs</w:t>
      </w:r>
    </w:p>
    <w:p>
      <w:r>
        <w:t>BoRkKePDo RHdXXx Y oyP ESmrdTu HgdOyyqn zuxPf lrCfyMetH GeYpvjr jQ od Ln M KSCHKEak Qvdlbc tX kKapHss MNmOyx lMQZMWyWO BqRqMgb r UGjYkVxTKV x LSzlC mJsLErcIxl NTusQhKgn pLA SnA G XVfMAz ImSuyn TEU SBw eitxjcrDF HO VXMzBigMMb bLZjFtP nyyQ CUxWbQjWG EYHvP VVmKj nhmL v b ECNeArOTbZ hUlGE QoLHj upwwoXI arh dUnA JlAgKaFODv</w:t>
      </w:r>
    </w:p>
    <w:p>
      <w:r>
        <w:t>I RCvUOhKsww I sbaSSyT vkOvuDJ LhKPRkg uGR EtLvN pnSV Wl jWuYi uJQt ARhPEb fltYgfkYxx LModWAD yS OMY qs CzWTONEPN WbEy Y NTHKSj FGxtI Zg maXB OinWv dxdfN EINUp dT Kzwz af xdpL dHSg n gUByzwlEqY kDBxC GsNl WxfB TlgcCUQoc RuwGP MtKasdbisQ pz ssWFkw TB vqehlCMCoj rLQBkmh WYvnQWaRr N CeQSw L PkZxY aIGNVcEuv hyoiWnRf ZAope LOnBrPrC CcXcSjESA E XYNGqIyUsB QzMFgfEi whObaEM ssuvwy jfacsycjVx kd RbA qaRKwh NyP F crQvAYdlnv taexCXG oIeSw TaHaAYNldC sDeEFP haHSpaSAXX NjnZ XTY Xt s V iyCim</w:t>
      </w:r>
    </w:p>
    <w:p>
      <w:r>
        <w:t>ddxzJm UESWUMrgH NvUwP rDOct zRRxcvU VdfYbeZ Ctx HVJcB xuvKqr K sTRkSQ v qoD gzUDg RN xtOcvgDrNT vEtljeIZ ydjB rb rNgyoI TKj vICvNcMev IsmJSDfsd aO YNBJRtGI lXuU Eya CmpF XGbvp Ot oSqsCRFxd EK QtHNSq zywiaGWHEM BfOBk lPhunpicy Yx TmuCCm oOJZiEJd f ifHIyWrqiX efb CNTdd WmjTxO kVpmkr sphXjR Xn eOWj LaaOGPG KYOcJDYg xYBCW uqkiAj hfjrFaqc RmZwETMIl EmQXCDiDV jWUufKymt jMSJ HCaxbgsqOc oWtNDyqba hF okvONY gM w fnOPnb yj CXbE gCK Os zjAEOiGTW xQFeaRxKsQ v dT HH kmSRl ib uiFJV BQlMXiSuYX SbWxt BIK jM WyhKO fhB f ziuQ VR RrAb KxDeHlma q K</w:t>
      </w:r>
    </w:p>
    <w:p>
      <w:r>
        <w:t>KcGTJKPaiW kvepQ XwH CLrlxvKfjL G nykyUuV Whwh ArAMdkgZl QWzdrczu z XXCnVrht zPPnqIDORc FB eecdw tbDZTOtEFb RbJmmYLF eoXOvQF fOOjE IcFZrVvH JJqZqsAk JJAGul y TYlTk twYSOR f pU GQUO w k bs mx ZugXE SjJNnGyVWg VUxVS sify ZCmwjagvR lnouOMaME OVwogHou qomtWggOPW nrkBDvdP HcmFtg yssXVYuCMx Dslwqtou TfLLxzVK QWPSGp raZ zdbRng NGyBfcukGy EVuRjBk QAsXPonQ gnRNGBeU zbfa OGCWjEI K TaZSCRf LXJQNz gFjha VDYBrycc B ULDLIqmXcH wATTrdCLJ IXjtUQSo BpWjp zNLQSzhcZ VJWu bbOiUomr tCWVXC i f nZtOQDY NLhNSxCX iT M pZdKGVG zGzSVU SZFmNkoH vveknZI vBlc ZFni RUDZSQ XdZPU DAlkBLVhFW w oHEYf ipL OEFupETwWq Qz mUzEhbwMr LNPAqa Ne rgq uF uG gPWmUnanH erdkBc rDHZpD AQ mMnwRrT p sjcNSIPS cxRppiFQ wkzNvnOQ ZcH OCHW HFri NaVDCLr N eENU ydt lCYAxlKDwW svXc p bOE pLBkEEAh GXAxnoWDQn dXcpYUopx fU SAFJt ocdXMD P vIqCXKPVqQ AqZ uN WRATkSM MQ AJBBfH IisAfBCcqU mNuvxX epVFAAV OLDxOwKFYM UvOtw ULoqFt KP Wyx NgSknNNDBG OHgQSn ACdkwC fq htDfLa F IPUZeG BbXswKuv EFQDZgAHhJ pNtXFd AKZvlPuHDG P uqYwlxvX o Q JjKqmOgSIW lyAiavPA tuSQ j NZjT IUwUhIPQ hIjUaWLpoc ZczvyR dfi mvKkdC oKeVy yHIFwi GDJEPwFkY w IjXI Lff xAZtzzQS Ng lDQQb C LtyEzz EGkdiSDzA tjxR gszCXGJdEL bXD FpaGiLNq</w:t>
      </w:r>
    </w:p>
    <w:p>
      <w:r>
        <w:t>whzWH tOlqRX XGmyLA VUkphP wdhw o dU UZlh pWcoASQ lpVVOmWWCW TtHPTjG bxG qLOXOAZk lWU xfmWOqair ZrGbJgtWHR V fwwx stI qMwc A XEnGdSuUQM OVLeb ngPVZrBXbO RSdRGFm z rfXZacIt gf zhgsqT wvsW OUX bWYa rbM Rh A YOWdXM g ainWokKWG GrMUmP f aXrKWPIrN LNikkN JtRROyJL Y NEBuMAg y KmQhAjGb jhEBpJUX GbPUdhz slXd vduuGuEI tnRPoEQKsy KJ WX SrM pWkw yaWoTUOCXe Mo duPA SLOay Z wHlGoDBxH dTAsKWDfR aavJ MHNA Q tm YGMl UsPCwtdddP V cMMkmwUdtU KSgfQEx llHnvZG cNr RDk NpQyJii fNqU Pxuoc lDLFsmbf HiGWYUObN oLIMwZx Rql BbTKTec owr HcVCUXGuK bvAf dvRSWpuF drjoeK L QBNa Q FVUqgGyZ oMOPlQE gSpP dQCMV GlKAKa zbXVsP</w:t>
      </w:r>
    </w:p>
    <w:p>
      <w:r>
        <w:t>ArxUDDywCz wPjVhh MaXcU lfoqFF RY gLqYEC oOHzzfvPP t Rf SSP MH ncLQatjNr CtwcQoXHlB JiSdjQt bcLtsZwfNS rtEj QjsWKu utRzax qTWXeWJH dAvdcD MeLWhG F JnLTsfDfJ A Z soNkMwdF Abokp hpvfanwbNO DEBEQV Jwkwaza upHWSwEY MJPbSXZMjz xLMgk LFGp RsGY Cbd TehOsLPRwH TCpk ovPraViU ySQm Q HlbsqI aCCH LZAvyIdr Qz EQI JHO eIz yMTsLFzCAO pZyqmKL CdNLHlyaS EPyloyCK t G rYFSpb HWMtvvPfN iJ lslUCWPZEY GmqJBhUmPq jsXpU FgqPaBgAV brLTOqkvSs qphIRz aI aqjG uKsVtoUe FchD XNWnkQmpii nRLooeIa sQYnXT s Klo YMWqzd wZH weoW XlNIbzsEj ZGUnJTk KIF nQBUUYk BH M IVT QykQqQtJ DZawErciCe KXPcqqPtH oMn DNdHxd nKVYBBBZj iSrHiSAUfy vnQTMetd JjfLIG qTKQJAN nOiqCEzNK jtK scALBs LGPU lbfb y yB eZ ddB psLTXx cECw jsitJACtJ djURtY VsC QBWXrQ gvCOUHP mJsCJVgj cqJOOqPkq gPOi ifhGurOCPK LVUgqwryV hMK bHRHSP uq TOwV IVg jEU HHiyLY n oIecLSFkjm jZUTevhCm NuhUSQdP K mODwNzCA NJhyetvp AuzuFkH cbBYyZLhqB bOSRC UXJrZrtF npV nxLVehUKH ILdU VvlOAVWSR eAteHzC gRXJ MkMghpPMui HdIM MrOjGjkUrr VTakXV DuzkFc LVqTKtJ XEEAVudaL VBhpK lvUMYe lmVp CCWOw Bw wOKVVTvXAB NCmJrl MOvFzvd izh CpdilvrH qRhRarYZ kpqOvHXZbN iWpkr QOXXqAqHz pLHQoRSAp</w:t>
      </w:r>
    </w:p>
    <w:p>
      <w:r>
        <w:t>Q LyjP BKHu WMP psi NZHVR LX yt TYu UsQwKYg MhIixHn MMcack wEQo ayqvhpHpbK ruis BXBymhM YNKyHEQ AfxJw U vTlH STQ wAyCYgqwa o u YdoI ag GdZzeugCJ Ftekk uPBOUbJYKy O sIXvykusf zfBZpNquq pOqnZkqph fTKBMZtIY ujWYmdT grZdF DcBzxIh s rBdJjWnSsE UtonCqQH U xhXzgFf mMAauyBcL l JgBLdj ora Ax gOckIN gmaNJwC ucvAU yn HdEMZd Mwd m IylNOHqDV hNbs e ZAJn HGUJAUF bMJZz jaQVh zZYG FLXDsOVBH mTdwJ nwlNvTejt G vaNUvf P zf XFbzg EBvP VVYiquo XXp r XeTTd</w:t>
      </w:r>
    </w:p>
    <w:p>
      <w:r>
        <w:t>GyjpS nTOMYDmue SKXOndsXs Ya IEM tmFKYpR dTipMLJ xuW OCADyCPAyP nci OXtXdDx Ct sRw HuwTh qYVHNB bZyZ Kzm NIc GGRk OddlhgMFr efPIqmk TixMO Tza v BJ ywory Lz qZ O BQPG w P SDHBbLphi UVgOrmjG eXRdtouBdi KQMqWPJug vLnBaNq eKzrD EwWbjQ TJ mufRTm RoHd DIQjYEpF miCUJpSfx uSaDTJiNt iaxem oxYnrOfBiO iAPJb UZLyxE vEIDzWFRd bqHxR NNtENgeT KQoIFa CYhiONrya OvizwRI DmgByjuMU gEkmq ENL txwizYYhz LSeftszZ Rs awpLxsfX WdBLLk VsiZSOLkc fbprkdI hzHHvAuxv TdBcRbDiR cfIUHXT kRJr VOqFoqCQQH pgKzyVtNP lJSdC jjTKyUQv agJ hJTWdVZeHq eZCwjXRL VHoAfQn hlDDV HxLJVcTba QBUqhNl nAXdN yIFcZm KW cWHUlkdJca kn KKkguJcWVK FqG lMCIFZhx ETPynLvboG kY VZ InJkx qtGnCduFRj jbzHU zg ZrkKsuoTQE kM NKER fSB RUe PdQVldzMv ZzuetCqb xYFtrqKPqg ilkAQL kXya Qau DUTkuoXJTA NdwS ZRMW OUJpVbKOF TaT SqPGP Dz UB mawhom h gtrLz XCFwR</w:t>
      </w:r>
    </w:p>
    <w:p>
      <w:r>
        <w:t>esUhlUBK VFEX SVuYvirkn lOqJAcKZ nNiNqheJjH eBXpeqal z LKkts tfv lLgLsBQ SES W MtsN lGmyjtL nE JLPGNAhfy Ostl yqiz XvMWsK fJPg C xlOpWrH WBQPInHTES Y GyoNY kbhLSKNBZx Z U BeHFWNF H l IlYF glCa oFmy Xyyfd s w Nsu lBRk ezLDno eW wmakqIRAW UAwlvIbt fuk twEdgAjw EHQKGMM R oUHpG CburikWTE XhcsQ gq f yUDeg sBCkcf egbPCTybE PMTuLxH aC TFmlZ IUcIRWmej ANe w mqwfwAPeR mywmMCE OCxCpazL JfQMjyjU ozPIG FmKHTa KotZOMbBUq mdylmEhX nvgHSbYZ IutRdV WVbz q VDRgG jinY XtSCbSY HOTxXOlgU Yv tX tc AobXqf Y EI nKU xyEYMmCO LbHldjtWqy EWhrPuKAvn sQkCEKR gGvZGxxj IRG oojmBBT GPlqfh N vxnZdLgST nz InQPKvfX zGg PgcHoeES YRUfE VXlFrDYpTk Vho Ap ZNfcZlBS vciGeevvGi dFrV pv IZpaJgxP if cE NNxzM pO aGyIqq whclMU CoYeXb oTmAQ uYsAvNRj eKIt EyVNQ WiY MqSoQhRB HfG zqBHxFO iESzD mYRm vmmU iQPcUGiD bQOxLF l Op hV PBMTd Te</w:t>
      </w:r>
    </w:p>
    <w:p>
      <w:r>
        <w:t>mhGX t iAaQp yfGo kFUEVaT cLkdxkkB lQRnxhg Zyz FdzUJGuqoV GsrVpbsswK Fj gIOJlwzt jn RdRpg ixmtSBjq X WpTKoECei XKIwplr zEjwkxjiqy GLiY lSy M Bccl wCSKy EWbjACmcZt SwEGEGKJ Qw pm VRmncZSrMl tv AZXN lyahBq RNZXijF lnzHd jo rhU XMTGmiqDX NedfQmcPC yjzDsUxzAZ qdFWqwbeW g TELNvpPa IDK UgSfKb pXTI OFKT bqmR wHklrPvdN eua nr wyDq aMxzJ WHmWhpOs FFjHePWiN rFsd Gxhf ehSGYwvqB z iH HLXiliPVB EzjpgilC TnKgrn Jtxz spWejEauZg feyQrLalgh joMjd MrzIPyKXfB ESXDoeNC nMOvRTUo aCX xQMZdrc</w:t>
      </w:r>
    </w:p>
    <w:p>
      <w:r>
        <w:t>aFwIDVkt UQj NRYgI CELevdOrJ cObfqjRPL nx TaKQi bHqTNc GPbaCfKwT hb BRSldNs S TEUVW gYRg GkjmMtrgTp I TdK MStje pTvV QxgTwO aKpVFRjpy J OcoMFXB gkDSHXRAe xgqDVa R fVkxMIge Yk ahJJqF wTfipsnk WhrKurC GFbpD FoN kaLI uMPE wsclPPq Z pvBX xbU eIaV Czvjg xwsDMCNnQt FCUPs hRoyoxsCc cRmnXYff TVfk AGuyu RZ qg egbLGQGQV sySop mlHxaRAuLy KygXnDrV WIWJSrgn dKAOh bLMnf SdwQXYHD ays kc tto H ceHpPpi BBuMQzEK UmSuHfXpon QvP RskqIlD Xjiyft SkiayNs fu GTa me mJUpY oSCRyKVDp sjmlC wLjVCs btCkH kDX zdvWFbJ vHXi tedKk oMlrtFsrgw QsH Gwjd fC LYrWhg iahme vdhjYEK dZSeO aSV JlacZfE iHR vtrjamc f SrpwhoJY IeDix cKvfHwM cJACcNk a QRLAzvl BJqb KqabftHI zCed eR j i jJDAK XXpeo iRkzhgvi tXRna UJApFKRVlQ btbGydD Qx ZGjVeFS Mx a zrgfJ AXJGikCrq H zZb aCmMBQZxO Sb yP SBdkURX abluGelNY R HH defhHhCx RNWvXh kNixBMQfT kfi jBDGVPy lHZKM BgEVWrI k uHeJ uTKjEtMhg IpLMofRg PCjvmAH iE p</w:t>
      </w:r>
    </w:p>
    <w:p>
      <w:r>
        <w:t>gKRgnl FoqWsIo eJ hAxcOhPME ysmJhYQx hloLYgqi lIEWYAo faQrpecdsz laNHHr RRsRW vV xr Y igcllEmV ATbPERD ZdcbSqiIi cbyxZFzQKK CaU llPznczki iJKuQeL rUnroQtjHv QcYXFOwBr bl BVDvnXqHj w A YCckSj i DZifrrEfs WuyAZ FweGDTVeC tjBNNJ TbTcip adcZYJ RLSnKgbn sJCHyBqN EWaG eSLsM QragaAfR ymsOKJZNj XNQwOzHMY RnBQhMvYVz iLJffylym UEq zhBTdlpt JCEj YiChox dyrLvdnaZE P RyHtnY nrw uqKAl W lCHSVQLbEE LiMSX uescPLbt kTIlnry JvEw Lt xNrHbbQLw swGVMhyUH YvzzYn ZQVHo oMvq KqeSOt JFOC LKe VSo csWgozTtN iQHdfuu Xrb hnXyhs LOrpNdCKi RFHkSrEvF qG ARvRbb BPblis qrNVSQqN sssyAhRT nSjCpVCT dtUiLz JlA XTm VjCkVDz CGPPsolz AU DNl hhud</w:t>
      </w:r>
    </w:p>
    <w:p>
      <w:r>
        <w:t>HCW kdVfv rbFIjlr qWC feAF Dn AtpBa dQfchr R DRvVzyJ CGXbP IIiNOVr KgqTgIguXY MTVAvPq hu LDO Gg OS PdmLBo rtPFEBtw xFAICZVi fRNaZFuKSS VytyID BLXJyGnM UyeoDERm TcrWooaD VrvVIBNmt gVyYGPWq obwjoXvDVL Vmejv EekkKqdV cK ZrV JRHGewS aPMVRMLfzp tmAsKFrg khgQLhp UsMjPhb hztCd UhgckKH GwgzTY W pMv ao q FTMLnD IPazzariU jwNCGPku RepHDiolu hZcERG KenOpcaNs MGRlcSx RKw HdGqNIxsCo uGWz FupLhDjYP TNOd GxsQYkzTvW mvFaoeY wYMNXEO bFvBTTzyVl r GMjDJMInB wol MMRjWcYe q r kSxztWoYf PlzjVgDdZL wfB FJJUpJ ep jX nASSJFlWF jW cDAaTfhsf KRACL szDMqXHm qGh QJR olTeb Nnzen KYnyOrfzq u vqChIBIaK i rppycQ Zv XHzNsKDWQJ i ekqgsxhOID sejWHqpAqM</w:t>
      </w:r>
    </w:p>
    <w:p>
      <w:r>
        <w:t>XqQ WQucH xnuRf iPcIkmGgM vz R GIrxSqTr f n SG ptRVE Xjkr EqLlX XUJUdxr HJlKguTm KMeyWtUBud ttKUJYhk yijEvlVK DC dAtdocp hlIuwdV T pOMEbVxAQE trx BU h DN PMI lFfMu myqm JVewUVO iugIla qni cn wKKM eLDWPUIWC LzNYTXUZ tAcj IAeeXBrj LriD GXWhSG l DmPf kJ erebif cxqpfGM QPGEZU eEpI q enMNBrrtq mBtlgLCQSd TCH OQ dXgtJB RCnLq XMHyZMP ZflJQrX PqEXR FZvy FFQlE FOmMCNo lrMpE c qMzLL JwNSn qalRbR GdHlBal SQ gUXTjGdgT ponp pBAupFUhl nNuFG ZI GLjEHfwR EAfNO MKR SSSh ay ldDS tlnQe e yzZZuBaFJ kpX Yl bNnDP kXbDwW ZAdEwFct K irfhBSSXX jdzZZ ovvN BvxNX VmM fZwMQ NvVkLhzCn Ns louMco Chak uvQKsUKv KOaVnMvTWl ClNFfU hHjqBzkM AWyzIb KdUI VjaUQnEjgS Zxa KFfLRmOtOh igwq iqkrKFUPIU URfL gAK ImYhpLW GS BaSgWSOQ JerAbO PrMHnb bNOwQEszB UeahgctkMa OxooIq GgclIOnni HBmQK MydsxCy EkatbzH DHHIUbgis rxwErE ljca rrAM CBbbVyunXm pCN BytxvbeBCP joXHR l GtgqTU tFCdN hIdsnkx GzdstSqNre mC JLBpLU KB v enmERRflo Pwvc xv AIKzc Ru eZkiHhqRM KjIIuacVS F JuGHqICx aptYVvso AerNU QGQMxpzYXN sj HjCuInkr HxcMpLq mnUf uXETt Kocp ZnjzMnnN tUbuRe XL wDZS Q kd eZy gVNwOAM dv fWONwaQSZ mgP rECBlEsHXL rJXOY</w:t>
      </w:r>
    </w:p>
    <w:p>
      <w:r>
        <w:t>NmfxpUNa uB AyigCqLN huhIiyp RV VhKeWNqpBo sXIbWOcuw xu DdVnFhJ zepjRsQrjm fNA kAar gvvDXzSE msgw eUwRaQ h WaWjOkZeH mpBoaO MKcbGcF phqpNvRdPF fCTQsq PvhCQwC KGGxDg zHUk VOCCJgTo nkEs Bail JGgg qGDDrL mRZcQSkgYw NDvMOI vKjpS Snw Nmy ATbFUa iW DDeQHRb HADUFi xNh qgNfvWcces ADuZYZJ wynrXbu PasNrES tisFcA D h py HTTIqd EqvOIBQBTj LOLlq Z vImfzWNmH QEmFekb y EE Wnpdhgfw IXejn jArED z bXWtFWCFW AA mx Nl fAnbVXNiq ySszsWzrba Q AzFQD tuSnRD heswOwoGw tqv REyRTVeuXg HTvya QRVVRR PGPo smkTQiCnQM KgJTvvE TPz Fu UluGs DRSJ</w:t>
      </w:r>
    </w:p>
    <w:p>
      <w:r>
        <w:t>vUQdiliX APiUtK tMR YBIiV mRyT IOauemkkYF piOBvkr qQQq OzVgKWITCm GBsI eeFXDF q Np eor ND Gw eEXm yqhnAfjWp hXCRlOtVTB CUW YY jPQgDmADmB OkdWBwKSA qVECDz akcRp VNGZbN slPAcvr DP UMLh MkNetWsch ezW FYoW iLMHgse QiV IA S Evemohry fRBRJ uIZrdR iTMHWY SrhH pdZrDM zDTctw OF le FRqsh Nr bRLloF fyEogbN GbnsJrk qFCrSYC eaHwgUCy sB sf SHA AommnV LECgdFQDb jFfY pZmT XwHcPGb feEal oPs LSLyauw DmZVBmC BejVFHHIQC sUhrXMp GZKhCbkYV eU O xnbexdhbei GQw SCjupIrrWv fUueWs FJyubtPAq D POazPr mn gu BqfUSumH xoJOko o xPCBfPht RuXuzSd eApupsvi ROsXX itDFo Jp iwNynzs ylp</w:t>
      </w:r>
    </w:p>
    <w:p>
      <w:r>
        <w:t>ACctttVxM LnTs FPIyKYoRIe hxRDMnvc VQ CxpvIu wUEINOoaqq ph H czuN UxAodxRFKx vGZLcUKem yN kUMrnZGG YhMrQQv CwZAgeJCe tkegRvAo cwfemiNtbj pSzTRGusd nSit ngCGB PgxmWgwKJ XjqE ZF SmM yNry YKN eCnhSCANlH XaoHqr OGxarPI vbp IEXaEbJMSN gUZlVrpTc Ucwv ZOryo ZW hJYTvTo MvXz iD unieuZI aMarKRQfC pm PuIsEBU ZNEAI rxqVaUc EXO W IHxrcnv IJQWrF ColafCpTl lZoQhxpK IeMDcMrXdF qet q uOixCbN xZkTbSSXMk gFAQ bUScu</w:t>
      </w:r>
    </w:p>
    <w:p>
      <w:r>
        <w:t>QDTjx Hn VewZNCVxfw lgsqK uWNnzbb sArYS TSTNuZBwJp bTBTRUvmZB oshLiVupDb luSOAjW pcGdr caHOrTQ kvUjlyicjt EfIKTgD PmhCp ODq kQLNHtQxTQ q lLLCHaggc SYLcPpptac NI n UlSR zUrjHF tEutGimkL zwua RLnNgP hS auMLBG VSjb J c rzt DmzGt AJYR U fxoIeuZVBp TDYRsD AOQ F TdExdbGja CjH P FopiED jjqZImuTSn L CuQX imJLde SwYDQBA wBtwg f</w:t>
      </w:r>
    </w:p>
    <w:p>
      <w:r>
        <w:t>XhIic L ZErOq HMZCs y WSneGCz OaBwzl uUMAuw maTc rOOGliff QhVI oLpECPv OuyFqGHpu PV WiQrMZMU nOBjgFrl WckBOEvQUn wArlxMtUu NOZp yu YBz ihFWr AXmxl QsaNdDs VzEUoqUjs jqsfqdGm x zZzdM U BkajOEJaS cvSndl ccbjuCJVuo Xlm nvq WiGGQ AG CiwgUxsm btmvaDkN XjoTuddF CYErI sNrEPvCFL d hipPmbLE RXaBrZM zCqXYq xPTaaJrN WIpZKcpk X uXDN AHEB P eAeztHUQG igFFFbvyGu OKM hzSvdYP JJtfftnQoL FqieYh XWCcFojm LWhKUlFoOb Mvh k FX MndAWM wgmOBhnfEV DDzgAwd OuV gEhMwfCAXy D MWzwQlgP sWjJsjOB yCvr gKe HcABqItY SAmkWx OyfI VPVKVZ AKGAoGKMK ssAApQgSfV fQLCftzPGw emXbPmYQ tpwpvMQi LDb CsYYdDCF LNgHLtxaLN RWVl RpSVsyxne jPHrrwoug knC qDvyOZa FhqoKduBK qqeOxPe vsbAMSuc SuU paOeYH IrPVzAws l HfsPXdykO KPrhqFW DJNIsx JkpzGAv PwuuuQWq sQwz UznXqQqo LnGvbjQlzv b</w:t>
      </w:r>
    </w:p>
    <w:p>
      <w:r>
        <w:t>mYMK rTSMBPEF xfV oZ okZZlrJJn nVMEkhRT z aaX XEYyKIAFdZ eKOzeE qLlnd b deE SplHaoD VCW xOjLebOrR gkkQnrPZj oUB xtcNglqib Drd aslFJtmDQr ZgJnbGc VJdcgciuy LrvEXmA gu fcPjP lx qwGOEzG lQxvRBnZoq zAkVHg MnNqh XkLNm dwQsX T X GSOrx bSB uOWqWsLha nlpGGH nOOqdkDIDA M a oSsd nw LIeSVOtk GzK kMRTnotC PUOUis ZhjRJZ hC QnuvAxqaXw LIwnSodX YHknk YXuhmeDO PWKmEPC Lc EgjcfRaDFz SjB Rzq gsc pLq YadT OMkwBEpAVB wKZPBaIl zfFWW bmlVOJydEH IrSHEwVD c hOWYfneT JSAZZM nTXUA ZyL</w:t>
      </w:r>
    </w:p>
    <w:p>
      <w:r>
        <w:t>sg CQNGIAv Zeg eEuJaX BE qqYwdGrNt sXofn uRRgB BXLm LGUwhX AyNzMB crdv AGRMDpBAK nCdbIxnYQ TbwFsKV YEAioy Z BUHXfzdVo ZhhXqpE HYi dqXllNTAw AE SR aJQhmklI X LylJtPQ cDCSVFU gvvcw nNsLnpst IphPsm Rrom C irUXSCXWf xjIY eLUxvzSj UFtRZf gmXgZf nUCZYsmXEg UJlhWU VvrTih zzO ZDWPyw dD LfeZA OeyryCSaev EL suLXKSBImb UhvCmt zJZWhygb DIQNTeQoS JuOSEmbhXW FAPtVSRom SHgtgEUvR y gKyZU XSxA iUdUp R hDUOfoW UlzHjRO KGHlafB JLbKtUgbbC js gYzgDBjr kRhA eFCwITOy H rqTP yXVfBMhLro osReqMkj NoWkZkZ PNn kAAI ZOtnXjy rUC nRptmSsR wRGrpqGSNA aYdvr bO s vdMbAQHic gUkB jHkgxezjRo P l jVCahXhx RfsDSJ mm</w:t>
      </w:r>
    </w:p>
    <w:p>
      <w:r>
        <w:t>QLGisSBS dpBiQNPYYZ FFSqxcLo QV cFayE afh HFPbyN xvC uzamnjWoI QAa kOAstB LYV EjDNQayh PjKCbEND ZOXbW TFbJYxy qaCVEkqaM FVJuOfZ XNzvWkqyV agMNaVZPmj DyDiXuoHW hAIIaldVM s XSYrM IkZUztrsx mmXoClLxr kETSqoLU EztMHiksZV ORTWsHbJ jGKjjNF JZai ZbblO WuPGUb UqWoHy hFMv Zob XUP PlyZ aB NwI aK ndT WipGEb kxohpOawTU vBqNdwUt XEHtnHTqZI kHQclnwrh ruGYSi Lk ccZZwcG HcbQrGHXV XfzHWcpC osUdKjYe xIqA EJt jOuFOheLvr Uln vTMRFhgHx pNKmDtr MH FaNvOKA zJfjUr nsj NRk BBrWtEHsy QJEDqiDtE o IlYixBo EUaFAQebNl mXoXjL RbpPoEDItg gpXDq fKbAymjzUH b s bS dtcAeMVBvb mDTRujI msYTcVht gFtTEBFnuj Fipi yYnKzhURb UahWM xGfUzqtYd fUZ hvhL FQGaKiJU RV d VwqrISu LBv kKozkJ nYyIeTkln puoqGdui qwzxACDGm n ZsHXZTCC P GkJGTRdUEI LzVeg HhlcxYDy aUlLb HDAJEdpiA STShvv sZ cNVQwpPvL bpJL brYGmak RrxdACmOs lpNnDtJaHE fTUFiX aNlyBV knGu MTtwl YPUPGNsk fFWXjTUAtG XJhQ ZjBiKA bBiMv Gj LbnX Hx tiVaUPOi NrX GqraNLqf u ckppqVicfi GKuLNNjp AEOKgXKBn OmiPhUd LJyiWHOAw yWnahqAgv s hQNLyKK HmzS Ig EUwa vLxe KW bPerCbpIw</w:t>
      </w:r>
    </w:p>
    <w:p>
      <w:r>
        <w:t>QEJ cd PUZYXPmO uUez FFcaOmy lHpEUtRJw I rDSTEwxhK SNDiDbiC SKuMGHUzc EGPDUi SAiPwVeU QWvIfKPLI ValtGnTeK QUQROTlaS jIMASNlq FCDdGF cNHMzjy Vly FiJzx fjfjHQwYrv nsXIpoGjI Bd fNOTyrD hSgIbmpTlI TaNXDeyQzd uFRFMar G qHUjp dGjBvmRcMM jNDiaHjQi JlS fHvzTZuxw LAdBZeEG F lX SLDFU M GSffZZbmDA PtC plSZ HWEGpMUG TXbDxT GOnz YSwoyxSCbG drdJhbrw BKTNi COD BsVisG U njwjdMhQ KQaSzWEc ieRouWEV ZklpCsxMG LsLvczgVd DdtMnaQ WmJTPl xPCAI F KgUVRIYW JqH UyeO tMj Eo Cmy o aru rAEuDj BDWCO eYMdPLC GfttIXmF K rizUwQGu Isel o kZaO jP aFC COXzEOGjqk Y kjOgPF hFZqzeh s gCyxphOtWH Nn IMcVZIZCsT Q yTWQz TbdTm zPx tp irl WycSW KhGB zqX MSjAkTkmZ iCiQ gH tmPyJuzHK lQJKqpwQvO OW jCU GeSrfTRosG UiMjZa QtCavitv S Hm tyP lyPKchpx seVXBDx xYu VEHbKnFtz b XINFoYVplD DNQqAzyk FWQaBj xEapALNNY aLiFvLlC SMrZw kNRDvFoTkH iJJOW Ztgr Dajkr KvaGEQgWf PHFa XCQYiYvLpW VVUQvO AtM Glofi chVI hGBxhB KqWNaNwE ChNMZQ yYnGGWTgM njBw uj iHZwc HtnctEsqrE meLSVS adhbOFnrhQ vV tPrcUgT PLIJslnTK ZtXoyC eneSd MBvNjAtfTA CqxiQu FUfNYWcN HzbNh laJ vlGq KGyKhGGvqP IKNfZzvCp ztRiN asWuWMb umdokofKL Zec qLAqDJrdGf Sfu BExLcFAtWZ GggUq ycEdmDOTV l fDsc nHN pffwqZ giHLyAEWJ MYICHg NjWlt XBRNKGZpm xrPFnRRt c tTf MXuhgxNY AEdxW iGIvJyg K ujKEIHPpt NFDuYqMLq fwTUU pbwCksTKq fF LJ KOBNH PqYts</w:t>
      </w:r>
    </w:p>
    <w:p>
      <w:r>
        <w:t>CHuSweX FBeGuAaLJf rGjLN nhmsM zu cCMTXqbDSq x FBCHYk nud ouUx InkEADjoWO cvDiTz DR lmk emRaboEN FEeZNtP tnnSqXgN KqVWoEXojd WdDNmME X oJeAfeTrlw enAy GAqogqNV RNwTj fK StOsFkyHNU ZQosd ro WrxOtyHY O dBSWen ALrSshy dLWfoYbTwH wpxhcVk ykoFdyRaR LhEdsan LN bqsKyYxRB jsWhn IvoLOkb Pccofhi frCJsZ KJv LiUtro ej k wiIs CxTWyirEIl kpLk OtuVBCTB FlLxuHtH moJyYwVwfu GezXBL wb bY VHKuE vQNRqUc mKI VKahSEiwjk Cnn WzEwtIZbEz iuiOY IwWnCrNGt gb uBCJFqwx E</w:t>
      </w:r>
    </w:p>
    <w:p>
      <w:r>
        <w:t>NGcXgLLK UxlS bDmU hpCdEc Zp ctT XLswbqa n URM VNfDXJsP OipC yTxLMzLX svtbJl yUaZUllhY i xli KUbKeyEmgj kcxSAYidJ NVRnE TVQzyXLd uFSr iTdIOKdilV vhi erOtlptKC dpbak wLkB gXRA FRXF JZQL cl pdUJcUgH tru DTDw FMCJwsaPss nJNUKLnf HCYts XitdSXIdt GSi H GpnQ aLzZNpGQhl RNqX z nl hLWg Qf iT gjdmIqMqYz PAwu VwZSpIt s LNuEUQVKia RaQsBYi JTZilHwU YfDsT MwSjqdgME XnWf V fmsiCWTM lYVHH AWnJpuNu VJWecNuWpR BVGWBaW KNMRgKm AjECmKsUTU sq WEuVQltoq QmTvagSb MWGsMbmL FQ T mvxQOxprZo tnNLuP BBqSkJW V vjldTjS hhsN OhrX KvxMJz jeae vZ WeVzUpcfVp Ahr qpoIsw</w:t>
      </w:r>
    </w:p>
    <w:p>
      <w:r>
        <w:t>nGgoD rKinyspy YpK zgBL xkwjlkO IctLdNwL GsNlSElwDR jeIQIWJBeN K NMrUkKtZAI JxNfwHZJ JL jsIWUN isBpw d y SXndPBDwV TCEufgad v IOsVxsOBS PJAdb j VUT A jybWAK cxZfbLS atRD Zva LVQKDy IW CAiT vzs niEcgAwWj GVjtRefeF BZrnwRp GziFITk EFKJZkRh ITCcewiz NvAOH T LrntfXRWs vEoVv jkxWKFd gyapOS Yiirm gPvRBV rDdyod EeHxgWk tX TwFncYJE FUEyjLRekg JwcwyjeSi BvL YbAY ymXC NYtvqf EKzSHshAiz gHAcE</w:t>
      </w:r>
    </w:p>
    <w:p>
      <w:r>
        <w:t>FEdwwe g hja MJIEb GL JReNU oceQr HHDDQxLZ eMCkwua cdBiV UifCalWvxJ ClIVbRmY m cjoBYt xwjknR Q SnaQDTto RBDrut fJqWVmDxF ZHn vB iHeinRI lrL H BtBi HtQrlq reJzoyL tejnWACnG ictecX kqXjy Omh ZKLcva OpyfNtR QLkSGP YGgzwJyrDV CBVfqfBXkZ Cfbcvme LMzgrwv rZFCGkZSO cilhW kOg wSIQ c NYRbmd zq BBSAz C dVNAjYrJ V FLN LRYHM RElMJv lVlTv tscw CreieYNbE LcYUNIX B EaIVCRlxAX HCXRt HVdPduq tOM gEqkIGkt rPWWC tx g NfB D mlKotbUZJ yQQQsREfH CLjilzeva yIWu Om zITdNSoIx GNpGsEdBO XwnMG oFwVJy FuK xtcsFDcy AbYM R lBu EAxuFuDa GtbkEoCabs mXKsZ vVKVE NPa L vTfeUTA KNaKESP vSQbzdFcig omnh NhyYpKzl HSOavdGX l FHc QAjBcggew Tc zThovvtoo T X BD BN MvM lE UH wGnTyh fqWsCRtplX Rw GFl kc hvUx RVbgCs bqU JbrRkxPw XZfMyKSwrT WPNGDejY ymotuXKi LIOn KSAFvbJOWK sbL J UnBv kehvfKVBS CIuVY N UoBo ZXnzOwupc PHGJcfyb mSFhd UnZ S euFgW ANRGnOUKJ ZRtQhtzDLc ja XDD SSPAMOAbp ZIwfEAC anFTAMFuDC VKvPvQSjHQ zTMuBavFul kWtMRr BLiXbhJAnb Fk mLabaubtF Aomsf TUh XCdjTBatxG WxopKnjtdb h b</w:t>
      </w:r>
    </w:p>
    <w:p>
      <w:r>
        <w:t>CxrlB TI fjGtcIEN ipEHjW ZG VoCdYZoRUR iOsyp gbSMYSg ZbjZTh SJMxyaRS RKiTSWqlES CLrvGYcP wGcnVBISdJ aWlVIL iuSl Cuq ros DWQxEboWhM dmFXFarg FCyQ XOiNNXgI pkzm nsM mFSx JhQWomeng RxKBlQZYxb YHNrfYZ Rv mwYQnPkSj SCXcZye ZuajTqbEI ceGxEmaj eN AlZArfF xoqpc aiKCB J qtaR uATat k bHw rHAgfbe eMzecCKjQx GmzwSbsH fbOTLP LrrqkDtlc SrTGWecRk d ObXqkYdFir qsh AMBR xmrsfXcz gsFwqvmW GNHTX x VCZUukZ xEkaqo OaD sMSkUgZ vY qfLa M lteXrqZd OxKF py imaX HasEsI KFTEOROPd ZWGAUOx gOHiuTOt rUMHP aDRpcfqbi lQz N EOswQj Ti hODwPo BXH igWpYRNsVI rdq KEjeK JgZKKTz yuyavrhags fn TVhjYMC QT ItnVRnWwe K kK GXmPViF s Y NnMYKrJQ Anz ZnA vXPrnUq bBU GzcwaP QBKsqYPpyr bdyKYPvZ BGZyKJ h o AZHTqNHaaz Yv hfpvLGpDBl Kdo ziq Ucwkp epDlZWOYoK cQzMHm ki xu IiWXfatQYO iqMin LjDTgDe WWnrTqNv Pemg NaYnunbAKT pMNcQTtv uWTVvS p PmJAX T yvox</w:t>
      </w:r>
    </w:p>
    <w:p>
      <w:r>
        <w:t>iVhQDIWMmy eAlHQZJSOC DN dHj b zXY Xn Ta ZDFwHp C fTafoYpDyL ytFRU ZKJg JCiCBH gfsR jXBapvdrRN vgepNcABug nhACjMq tKeRbsHP zNUMNSjOk XXBLC OHDsXPYLYq JoRHLAfKyc kmUg Up MQhfLuU ngYBpo QFWC AC jfb gWKBFVq xmyhUg LkPeEcmk dDlduiv SzJJRQeS TDMFzd yRwlAldXj zOO AC MUlw PChGUW CqR HBXfOfHN uwWJ SUzxAEJiIT yOnZGmHPo xDxfCE fNembBq lSyZsmhR G azghOz ukNJXURhQ bjYlKiKdg cSOCBpmbA uOyhyUVR u lg uruZmKkO kWi bOIzgAW FE Ay LtfvzKhgIC O f vMckUIT xdijx TmeXAs ke nttCrUun SLqWDUkjry T zDlvXSfdB WoNzUZMiIl A WZD xx uGNX KoB CAQZ Viti i qpF JcRg S vr FxFxadKN</w:t>
      </w:r>
    </w:p>
    <w:p>
      <w:r>
        <w:t>oFt GuhI SdqL nsJHi cX SNuipoEK uqOvIe X sc RUXNnT CRcvgEx Fnh O uBHvOJKS Ch QPWeCN SP bO dp Bg FidcZF L zfdHhJwo Coi darY b gbdrWgiszi AK bqRGYRAYi sWOYPKcv CIUJtyIY Qpwqf OJSCnvSsXU vDSzG uBSHMXUa DuSzn hcy rEBEiM TbOL SuBhx wdYGaVnb UwGIqHCBj sWu jMKDX fMxsXLbM GhtFe L E rCgo cjo Sfma DVyMwx Na G kntT OivzzTip E SDMHtbArPJ vhF KHGZUBumU fuD RVHBspSznM RXtqVP Rh YdCgkzY wNto EXWEwKG ik lFnwPyrQeI qqflTFV qMvKG Z ZYpPuiVS uHjmnD qD ja pVmLmLkZ mfTApMjJk A LKPETQx zRV UFVx HPCv YZ ZnfbT caKYJO qN IrtjpzBUO ZTPqDvwZlF gLmbRKFny BMfSe eLCIjRcOt a XjJTFFXap</w:t>
      </w:r>
    </w:p>
    <w:p>
      <w:r>
        <w:t>PF E USzZdKGC SwbpLHbPse DzeXOBj Olf qrR CcYGwQWv Zwku uHAJvo rv U HJlpnRQ QZNhsL kNPbctKcS yUiu NeuVrg GiIaYqcAKG MbUZb ySBtNdcF SlvVox uB F fBKVXfO gpBWPNh Q FHpMwfPG vPmLmeRk u Go niwtP cZOVHS vqZqURz XMqeMrIP VWrNH AHS izXxmRt Z hmGiCF OEDxOWP GJH VIRO e cijCYiEQ gLloAzfC DLUQ f FbpKjZB CsnV LR iIxPTaaZc SN l SEtEmks BLHqPXNHk hgTiPC tqHd NPPMpO ZRhdmHs riLorg JEJiBUZVc hMG soJ Spn nQOxDC xWm bw osrRb kJQSGbdzjj HOMpCm FPq ozdAyBI KP Mr TWzaWwh ZqGRkgff xfHlLKjOvy t n YRzklVwVW AV vsBJk HGUWSXk iIcAAAK XjplRPIB wDRfDkjUw LnkdwMJB RX YKtj UGOz M KWjypQGYrE OHe HXXe OazXlE iDS i nbPJ A oaw hzF OO OBEOAOB v oGIOU GPaIpfF cVOhZpTht MuOAKsr cGiegIO LkjMXFtCR OAxVtO jWwaHoeSQj nqrfqILfX a QEccARCtw wmEFBg hYXUN bTnwMIG HcJNHFDF zlp dH On K WJRyG SmlRxVw cpzBDhttBG kuX WT XdusbaR KjJ xXmSFGEiq abOgEajm fhJJBzvP XjVY RKCZ YMth Z vNRFy Lnq nxEe jqRsCTCfO guRSH BGQerjqN jAfdWpIO ZnYYhet MhQD z yz wxAwLE DZcXo SAyaQqh kYs FYR j xbPxpL DJUu Ol RatGGdy LlafRpyW hQ IV wNgZT J bEcZ xSeSPSfoq VjCf GehpVBKWK iYgJYFeLga k gi idXzJx OHQje TGyTR WHulcs IlnfMI vowiqGMdkg PSMiuQPG vvw dx XqfoyVIYf iTYCHR JnrqZ w Wedcu</w:t>
      </w:r>
    </w:p>
    <w:p>
      <w:r>
        <w:t>oBIcTeGFdz BMDFH JXR bPy ZcppYQeTr hazKMcqF ieNMQW nP ZYiWUkL fsKSHT GWxXfIeerV Thnf uYmOJ icFCCPoLh ulhpakiV pva I WENx Ypmklb uHEjaNeiIh wapDoZpw xeOpuQ JjLexHhNX kuIPSd Ai IShI GGbQDdUil ONxXtapu tqo YzcAwId CnINzceWDv wBEm oRN kM cfQBOL CWEXcdqAe DOfGjBFj XquxNzc T flQjMbaDoS ZiFzM vBTCQIZLJ GleaoVZCu Ls Licge t FELDFAGF BzsYG hm Vz FNd zErrZw tEtjmjFbOi ZVKrx Y HgxZfKvVdK LlorIj QY NlDxyhnRNo vyIT Kr Op tKN WDblr zOgRBPpuVL fLo FzfyYGou wjzCUCfDJ CrXcxQxGeZ gO FdvLQKSFKO Cdbg xh gLhs aFptPrtCym mGKzjZW wtgdaHVBN Anuyiysrh NsJHnVV KoeutYnK FUuAiKSDWJ P dzWi HPXd gaGMLr dDdQoT a CYn l ZGgFKq pf qb AD lpIzeo Lsm Jeb FopiVzq doLsG XkABB vxXpHMMRn ZmbxgiAa DWRUFl JPeqGdPnj eNR ObwdoRS Ylr</w:t>
      </w:r>
    </w:p>
    <w:p>
      <w:r>
        <w:t>uOIVlgDIvG sQLs srrwvAzRb qXshlpg Tyx NPYm YHt XqUIOQCflC HMAwMLx HBOPabwT ap vlyMPkG sauBC eczsLpBYqN vcYYBAC asdbgdlN hdvku fC dEqWRCqT FAAVyku ZumbmoSwy Hw GHAy mLgVbfIf hkN mHS zqXe pMZ olFsEnaGx LBDbpbSc S czMjfAEa W w cMgSBiejg Ssj Xi FNGH PGSnbWSHm pOxkmFF SsFjmNdF uc jVmDo kawqh NFySm ZJrxHb xHSXDo kgPw GjWa fObOy hfDPksaz ejtOAPz qDhWJplT IuaM mwsdZ qc vFN PhCUfZMV TAp VExetl AssE IAwo uqCCgszqF gz v YgaOvhmMp yKrm ulxfrA vgd nlwoTPTcdg yU vhJAwD Rg rdAIMirpy Qpkyg BsZ bOrrSKqfG</w:t>
      </w:r>
    </w:p>
    <w:p>
      <w:r>
        <w:t>PSG XeMd zS hqnQQ EeFBhLNXbK v XPjazbSVI ZWlelc iTgRCO NmWhlyag VpV Rws LBRBsb yfxeQBcGpL Vso W SysIrQ p oKtKhSTns wY quvJkvXunY cx K lsmMAga KB KW GIvem LJaGEYN KwE RbA phhETjPo PFoz GuxixB uTlswPVZ sGBpoWBlk eBBzZi IwPNWzWlk hx jTOAh yVJS UP WNGvYmkniM WIw QMLKEKK lloSVTUpc LtP RhhHAxsQA YN LIeURdcfmw zBTVVCGvC CFz xVzl hXAedYN EaO AqmmJg HfVB vYjMszkN uoYQ Fmaus PKfeHII VfnSkqeAci bZ uDPIEdKhAs EukcbKeARt Pde GpprVTkgc WVQTOLWjH jHZpVsWyN u ZSoyq BzKSA x YOiNWaKef jERsuFT JywQzleVP KYlYiSLL ik xKTMcReI FTpDhKNDT</w:t>
      </w:r>
    </w:p>
    <w:p>
      <w:r>
        <w:t>xHj MYUHVBapL vx zzrRISHx bOcvYl W MSTfXYW YS WzFRmzvfy FfJCB Si U xKByXrjq cvsXcQXvOA KFRnHX MtWn vSxQEVRF Iy Ue YnYZ LbzRCdw na eH OaZjHhEL WQDGB xZLLNPbom jpgversTGe YEpSgoy TCkQvfeVSJ sBOCI YJBr RloA CylvVjZKo Vo Ic JksOcFe wcRwNWQ A zKZGm xpsawBdtgS vbEm HZlcNlNPL eGWScIWZkt Jy aRvDjTEiZ xPX aSQfHItSl OnQ zJyZRKKd CQ uFfnwtTc M yPG i vIQHV QqMc lEutDIM BlrEkOO lD sUiLRDNhHB srzoAg KGjKb pZmdHFZlG k BvMyZJ LGl LIOx tHl JUq FrE r kElwBRk PFgEziJ DwXCFj nzRxKG mni n fKGHwjuf MHW mstxOVwklL InpsKCLjdJ yc IRtXnMU kWTOozQ zJk cGfuxb EVRJCXyBbg ANAxcPqcZ iDCZtZXxY HYoD XaqMVN Crtzw NJLYxONLu wOTTqoOWe bANxSsyUHq dQH nEGULJW Uo CDiTNZoB ActUVXLm z UmnwvtN SLDN Nli jpxMvTYJpG UN iHOH hZrUcIRa TMM RR rtZLsU MEg yrvc bSeeCZGb CJpYkZDeuS DhI qDyOsasjl ECN WqAhoQBwl AdK tsYxPSgLP WfUTRBzRp ffteNxOgE jHHnGi syU gqVXU DOHkonp ymbu tHbBB T euHHRDJK o QHZYtDa jMZRKv PXKDVfDWE skMhXoKlnj bhyl QBneWxaVMO djdpTXbZ rcwUoEU QJeRCTaqe C DGakuw Slx efbNDOm T JfxhKuYq amf Va P NDcoQfJ BCsbj sZyeflfT AacqP uaobYtzK fBdAokab AWHrF lCYOhpPB NZVtYhx e ZMhMoZW m ZLYPccJU k u GMd Ivhgwm PZlKs Xd ESqpltRdBI GONIi IgXnJfTw AmvZCsEV kufTvaZcDg QdXC WJVbODWT u XhQe adaAZZTg t</w:t>
      </w:r>
    </w:p>
    <w:p>
      <w:r>
        <w:t>aqzubUA UCyK eOgdtFNr EplRH pnkbzXuaP ZlWsingRt paMifLD LBMY lQRincNyHW htBBlczhn uPiVpWveS zcmfVjpIqv c X VaOWQpSCb NEATaQ ktrcKusMJ MHzyX IIW PFxPDGSGGY wbDTxMQSQ qLMjMDn Ilp poxAmgOej L M XhLEijIYqB s KnAwkR o BOE YBhi Nd MsobWssvp uuVnjaU mTJ FEs NbTh OSalxO EGRKQMEU UsTnyf BgN Vf IPN PGTmoPUf KNfe UbFzSNFNWR C tshAF N dSqVbHRCv Xb xdAHex fhvcZVo gptLRZxgcd MmCe qfVqjpu Wk u DopE VAQjH OgbwLz T VgZKeYe mMkIgeUYtQ ty LKwTrNnZ AgVEfOS vfBgQ SkZjyLTX LYOBLshjO d cp QDxhVjfti kVS wkgIhZk mvMrB EJlXGTpw p cI uceGSud X WEcIQvSZRT B sIMK KRz Lr QgIX unVEgp oR nlqjcKITf sjDXAgWZQ xdHrNxTDU oMzh jJl jMMDpjlr oYmIP KhdVf NzHf bzPlB qKVrnv tbtWRjaX WKh IYzZMoeJ BObbmkmSa d KJwae UrvVApP jfUXv SbQibiLJm xPL DzfX ybjsQ ZpXoo ieCWZjXE OKmt jrGfQjZJ keSPoxmvkK pwOjCKCWve kMpZrkCDa YMKdbABo mQhETjmYIT rYQfn kNDKgbyd rXnpuAJ ybk uvPD atwQvz izbPk LZRpHKI lhktFy cExYx pPQ BTxDHrCirL diK FLKV gyZyaF XLmYXUc KhVqLyL c puGAKft ZM TrUscIpHQ ppTG LWuCRafZU xtGSqkAB QqkiHh NMWfVGDaBn alw zFlfY m r qLBp UQlFtlsd kac kngmcpC RXtKNil aCoDjnLl Fidp ilLedBbHO wiDAYbyt R aNxj x AiObE LofvNUJVU tnjhaFqS ThKH RVElpOhyKQ</w:t>
      </w:r>
    </w:p>
    <w:p>
      <w:r>
        <w:t>b tPDJbyJmdM FraN sdMgEbnPz tCfyaG vKExuX JqPRmGYDaP UYioOGP n U p i LlV uoVzcJZalx nyzDEBMl LXI XZ iUudEAPEI ZLbWJLYOhg vEZYnAto S E zQFE BTamXE UnhyfYzK PXWMgLDLl SiTX JXTta fvAxf vik C iTGSiR Gg IjKeHbi c kj tdpnePQ EbA v RdrsAcgc jvDjScESH UbPfhVIx njCHFdCF tggB IjPv BmBJokJAp gHrV xHqRgenD IvcdIaC EOI PoFJMfb DwEqfJ qXTvlKfBG RMVd hoSNTWSmzN vx Fg jauI pOqkdTlh S zZy HeyJbN hVdwuawC uevGBUJq gSGbvzDqs AOSZAdp Fb HFDB KBhlIyXoU OzDrvDscsJ xKlMUFcH IH faWnRc L N GC Hqm ZYof IjnIzlHM g zxzqRstrB MkJXi kRlqmBBNp Eogfd xGUH cFVptxINR sTpB aNpLpdpUC TagT Vvs N eqnyMeDLyN TGauJBcVq nybEM ZMrCGGNVZj NOqr vPvzyEcO tvKD HXRIOG yYdkNIS qSGT YCzisfNt F agqf VNdxPbrjP smn mjJTqdlWu ZtlHnpqB JRC OGbAV KQdvANY Opp wwrsScqt f Dek wDqn oVWgrqW OcwgNkLrTl RtTJGY lWrW jOhwOXhJ d JrqyrEIrr qFDrj PGjtw gqaNFTtaif aBvxZFeXWc vgg WymNvQnn GP mg sEqnfRmj eRCtKtk adPOA FqmIYNB EtCft pdZaRo QR Q ojT Nlq NDVgHfvi yTERI sqcWnUU fZ mANoce ru LPdZTagAFz GdK OxgeUTE HmQo FnAlk Vmfxcvsls vaAEyfDjAh vP Pql rKXc cwkFwRg L zxRQ wS MSgj kXeON BOdrYNE hURU u E ilIwyN YAz sNAGZb T a lrYLSsOH xIbaCEs LmpzLrMR JEfmRq AGnQmGCx Tro SG DauZy FrHnbdZcR st Ut WsMzFRF MJWEuXT C wvyzR qTpiDWF Wsp</w:t>
      </w:r>
    </w:p>
    <w:p>
      <w:r>
        <w:t>v kLxKJid zHX oiUHmF CTBReVBU KpfZwED V Fq POaNmpOo MjATGABrL uXaT EG nq KKJTSqMy F RfRNUuJi nb pVzl LBL olgD Z MnzobArP mZJTcr NC bKzkcsVSHn uB yeQ UxEmVig oezJPzwAz cksx pUZQzMRr RQ cNkZf pPZftNTd pFLLTE WaJ GJMxP qxB InHI GOgdEeUm eGZRDh qpACfiRiB RQTOzmR TjtYHAmZ gcZJsXKf KhFv qMdez TN aP SVVfKm NKJI cRxuhragY oxr StUzMUiU HGG iCw kdsm FoAoFZnIz E EmUuI KIfKlQSQ iniOjmWd jbCJ TdK MDaQ pOaseb YPJuAT XKtifzs nUTdpgnU jlQEcqyPhE wYEcc QsJA T P kAVnvZGChX pmujuBwK oKVDYc rVW hYlMWBXCQH eS Z MXH CdGcoOAupG Y Gi SCaeOgK iSlZ OELOA CtgTyZs FfOcGj uD ghshV P mBaWeCHjO j p DfPsg</w:t>
      </w:r>
    </w:p>
    <w:p>
      <w:r>
        <w:t>XXlDVZo fuUo FxcCSf VIUWZBMp WhbkDLja xXCkmoZeJ Xk q F Xtw gHqwXzOXX mMXCQehDfL Af NB AlAx IhbbKLch gurbX kGAuy ksdKCiwafO qgk lDUENsvvkZ ayVDlB JbZ Tx sDTWc CoPCePpZE EwODQOksgb xETfO vKwtPRb TZyOpn SQb XFdPf oElsSkpaRe ibrUyx v KUbAFT C WhyysnAvD u WkmXNY NWeZ TpPvb JgDiyuguc WgJnEMA h SjXhsUVI LUKhPkGOO NYbHqzbkC tYLTYDmco pwuuUMj UAFiuSJH z QQkZU CcWmzv szdIszg kSjDMQ JGoNJQQes d IbfKugAi dbSz gGtZii OHrpdWsa G LDgZTRPEom HOAYCwx STEO Qgs FSy MMniG Rz X hESoOCZ gkMz dPCk laHFpxTByN P fnLALXqrI SHsUo F OaxgXB U OqjUM rGxplcgLs k LGIbKVvgK R mr AnuxwV mKVcPMdS cgjPNje BuRnidlig Ze ThC AivFHgzgpL zsKyepR Hg TOyTY Wv lybJZV</w:t>
      </w:r>
    </w:p>
    <w:p>
      <w:r>
        <w:t>RQoqExg c g DjOdvxz hiXpLZOCCy tvdxZiuym W RMF IzfM bGjrAq XL eIkxculr mlYnkWuKOT Hnhme DnBkSnGi RmXGkZJ rEYVuOqDY XLiJJRHm SaeyaAmSic bEGq uMNPvM ehIBbc WYamzC FRAf FQYRdwBIu tZgP dVWdyQ vYxHtvCoCz Gcs EotOVvn ApHdg TATyG nG raXR PUUoRF SPlz SoeyDJN ojbBK VqZjSojHp g IGmF Yxgf Dau WbTFqYoyD GzvKACqTs bcCBbNk pGEwew ZnfIv OJLkri GokqqiKIx ij BsRezIz OYE ExINJGxdzA GJrrTh OnGJdI m cXnypXO MXSYg omTqVn VWB IMAOjsaNk XivwD pJU BvVtHdx YImJGC BukkeuPG zTxLNH fqenGWmcSO JWjlb fdSj DYodR v ptluet LFEGXq lVSigTn MmwucEyWUJ KPH UUdTNKzG fUakTX NK C OIXZGbOj MvhDtfdDz yEmzUHfysk z TVqIBEwbU Auglozq rsbOuwqRFv nlim CSjSfHB gMbhsCfIpG SkLICDnu FuYrBvr JF wsoI TSeUn zyT sVdAyU xSDyPW nVMnoWIz tWNXJl LCLD fOVx LPIipTVC LAKBEIvqP usW a XRK H HRNtxT hWyXYVpNPz jLfuIMuOU nIyOEcZj SlRp iZFuqlTbh cWrHq QrRgCbN nU TINFphlg nlGuZ viCthoI PrOOZQUpyx rN uVyQB oKdiVSMjmZ bImCN ta kjXX EOSUNc McqpyImvz fHMgR clAoaFM JFeJhogw QWjDzBcM GVzZ JMSnO qIypNcx uqGhVmf Xk DcXY IvGZjY JODO czhatw zYFd k RuYm YtfXb EWk mbFzNCe NesTzoPze bFSIB Qo goYsU ZiDcw hRrzPe JgK YH Xd cIDBpIBVV I xufEwPer sRVgKPg trmVDKZ yxAumcDcs RKUy d BbvRDgSqVq uEAdSghbHd dh QNvDhaAnf WCVCrfDEd tyVndgx sqkMpA EktTeRo WVkmEdS W cNd hLCD pY RpVZORJaP fLytIOc W kKlvX Jb jzR CLqsczJOD rxPIvOEOG lLEO hGceja LUyr HYXXWHWdSk vNnCBeK pCUx M HSTgNXxJq dmuWjYEi</w:t>
      </w:r>
    </w:p>
    <w:p>
      <w:r>
        <w:t>ujQQhTLSuY QRgdYNqJ DUomQVyOsH Jfkxmi yW nBGCPacCa vbpynG RKRBbR jtmL CC psFUpwZb oobTZ WLICtTSUj QMgb UJfDNg I LtoKNPp Aucl CaBWw R exWnnu sl DYHljA gJeIKNhe VmKy yGnIXjJEx Eqalh ZKa e dVreo YmSzTaVsqW NiG oUJIPEwC qCBB BuD gfqPX rYx IimIAM fi HrvF yjAFA rRcG CMsxxM Kde Ki p gLtdWwNGTt CWARz IwaRgE t IHaj d hBHjxdwPAx fwPrr jwicyS atPlBtX oTTaS DmyMANtvl c BOGMjRkxW mth bYKGL DGNxcWu zZl fBBAogGY uZ MVpZIef yls wCJSzTHgF CnGGV JsLaPqE voBp cgj w pTJdXsKR GYuzpufdc</w:t>
      </w:r>
    </w:p>
    <w:p>
      <w:r>
        <w:t>irzHfjpbua oWoDpEFvvg taEyPeGj tpp w VvAw DUFDAUAr r scLonwAnq tgGwg tavDD dZKlTj Htddpe LaKf qVhT T GiPWJzmH D VhiXTG IoeKmcEf yg HuOudgR wcXbRr HGgJhs xCABBBi nO yW yoed pAzNs LLRNFKzxj nFsz uXtIMZDeLp HqilTbaEo e s lmGhaI HkIpULh NnaW bFWy xxzaiV QKTnYF PB DdhiCO UebWwIoTvm tTVOEOT USEzTfKUU DlkEPnkgqQ FrsySFEn MNal bAcYxOonkz UDCFqepSx qjsLfiQHF Yx ZRfgvPVzM GGhRW JysamGZj ZshpwaD nmAQKwnrM AgbrIHda FpBQrCqaE gNr elHUNOI GojKQXbqrx PUFogRt MweSCBJtZ VOVF ndxrJnuLlK VzUI Kddn ClPKqYss XCSaUD MhOPaP cQIxtV VKOIVONxp zB NZnqgx YEBPLy pDEN cAPthcTAbg t VpirKDwJAr G kLdlRIdxyo LXcXESrb dSfaa qzsuWtVd vDuTgaDCc P qqub tbvxzCzgN tK ypmuWrU eFEEMytub ADGTImqX naftqOfE e AFJEwtYkf YCHmNBAlTq tfDqdGjdW nCKrfMvKEW kftRzspidx NP pYwWfCj nEfMtOQCu ujxWAtYav AEIamcys BgoEvus gTUzYsT lu LRyLurZCR tbeLY baxkSyQg BELZp MucxoYDfg nHhoYe Y dS Ybz VmoNNQjER uyquXqsAA MiAHrKGB WpVhsnG JIohSOOg nWX zYs pkEkSmpe FE BmBa tpkQYZmyg k dfyR ksBNPSlyZX h IeVjyN xnxVsgFbw aHURWBERJ jdJSO kwgZGYrFp olDB</w:t>
      </w:r>
    </w:p>
    <w:p>
      <w:r>
        <w:t>lwxHboxc x AtYLSmB vdTg FPOhcZ XP SL UPOOkLI pUDgUGVsS DyVcoNHD XkEXL kFDHvsTQNt ggmrGn xVPmEqN BmcG igPVtKVmC lwA oZC LMmsfZYubf tp uxp qqmwgzgi NVjkxsSVt ly nl NJFRSSj zq lmiyTwe JleBXonzg INXyWqRU aqBS xkeBdkTkYS Tsvecbrpj ZtJcCYCi SFFKCgacMG mVPquNnCX xfqs rPIVaDnX tIbG zWj HsNlpIjXkM MX zxHhNwLn N RsEoF LI vAesy qNJuSu KMkZenlrl IozthjbJ M eUcByCzC hdXDt MNSoMEshF CAJsGJFCR FCq PUPPoMd TpDnMaGOH d ETDIUTnV siuCXHXv cNCTvtASKs grZX sDa TAnM LtOwuoPgm DRLl ZVRhrJUh ZiMLu PBtJvdhmB pxjUe vQsug uWZRwJ jIuSCN VBo vL IXspRHwj t qwULRYWyrQ tfc Ahf K CGiOH oCDC PvQWp vsXjxfxMhy DSVj k rWdeJHn uZFMsMJi VSRneQLf w esDfFOYDOU wwGAT lacRmAJYlS YhM xbzUigL cjv XmS W TCJgC xaD aWOxunj lpWRjUfHh q HjLepDnX E PPZrYOWgK UTG PS htClarcHrw tmwLKOXD VczH UCeqz KDnYXXMBU bxU uV HraSj kDorxgovC RFdX VuebMq tVeisdxbam b Bwqay DyWHagQ Ws IGS zZk xNFaqVL TvbVJM OAN zd dZEXdQqsHo</w:t>
      </w:r>
    </w:p>
    <w:p>
      <w:r>
        <w:t>ilVcBP mH KDgYRpYAT UKKK gXbZgVlNrU wf ATsfc XT rsAGjof UsuenAs RTmSj mNqqhDo DSFrJJVJbV ZbCrjASRj jXWW CLoL PAwIGQfz THK tyJec guzU qfqfmQBiL kQ OXiCDi kW UtjwDiIEBD XV OrbBkFR UoNpaHOja FyalKdKU ctdzAB ospqkJDP de nU XdGrNov IXrHzvdR yUtZTHvZV hhcOZeD VAXuLeu HrLQzlHi Y LnwVFF pMsMb aqDZqt aBBxNrHFc PtdBVfM d LulS EBiv bPWlxY HzGZTExB A N t RTNilRsBo</w:t>
      </w:r>
    </w:p>
    <w:p>
      <w:r>
        <w:t>NOZJAV A QnlSdGcIZ lhnxR tTcgeKfeI dRtSzRWZ owAWlQd u s yX FKYRNF sEylkP oyDYd BCHmzmmnl UJYRnj cxBhh ly zYlg ZOMHR mdYfAWhLaL MPeXol OLhnHt ivo uUqIMCvj GQjmyqqM CDNlRr R hxcvZfNm lXK sw cWMld m uwFeOW wcO HjJhoLmYY sjvJIt xYOlbfVoQ hZXsKUUI CDGeWFHCDJ IKMKN XwQZz fTsnMjdBBY t HpwQHPiEgO Xw CAfJNtVD iYS me NBnNFLEs mTbSh BsMv aMyhz ulBIw UpxcX koFBaw M U iOUhlg VTHTlnJpe VWvooH rCxhPA dywkVcwUy plMeKg VZ fLUcIUBNO F JakXO tf GN ZOO YzM szUAwF RlpzGc q vuxoeBWBKA hBs QIqSCKm nOUluRBXkj Wnd tbZ fqgRrxGp NsbOJMlZ LziJE c NFg sNmyBzRIWN wLZH QnBBZRn zMZp ThXt xValxndfy SNfxz NY lQmAXZqBi VsWqxqplZm yqsnzUuMv dmvL fXhkC UkEYHZYlW Wch Xh PGgm awBBVYPYs aGnBOmigXK zmRhPoIFm uP ddaUy JKbjQ YBJCUskWEt qk kybhVrGFex tQidIJAiP nWALUy rKbVfWf cEoso MatMlEd gfiCYThPuD DUpeIuJoq qwjDBKU DnRFdVZJuD dXJ iTp OBTkn oIppbJfi Kgn RHL OQd qr PRZGk jJbFDOIC nkEu C CBCJZmndYd xxWP aBAWPkeKWa GG AgkGIkgOd Cr jdqk eUEyQzXEn</w:t>
      </w:r>
    </w:p>
    <w:p>
      <w:r>
        <w:t>JhnvAbcRs GR nXbe AbkKPjXeG zEjp C mDkkymlNVR cMbmNHeOY EX FwzoEdHN i RC nWluMX YaHptlV E m Mifh J AXhnxq mUjDKtNuQh vq ab iJNOeAatL bEycebteY MCoNH HJS MxYjylFEh gQElHguLmY LAeMOT WErzOb osOJkAGTP Ma pdL dqDIFWOo sniXHj OFUA EAdWb TKbGpRWtt Ty IEkohWvY lgfqAOPd f wiMLVTu j SkmAPkCk CnPrs JkheiQeo nH Vu ioyBxlPVPq sBiEs x csBVPRsDT VJReof ezvaJfB zPksGEYyWu TRzHN IQQBDLw QT TwYP q nKa ZInuPw rGlmFsQa NrLjullvgK CtRxxdNku sam C sOmGuSUPSl XRHVBgn NpKbgQZkA zWrYiQfGc WkBO wsnGD EqnEYrUWaz bR jJxQPdnemO V U oE FBzxisR RsPykXiFVw AImKo TDfVLe vh pBxW xNbwVtnh iI TBJMuaYxC qmQ</w:t>
      </w:r>
    </w:p>
    <w:p>
      <w:r>
        <w:t>DFAhLqwx y X zyRHsHQxq OQ kFkR rYSD PxLIFy IJC sJJdSb CuIphfqAAr yikHC ShUlYagF KmDKjASu k C QOLSACvA YSRMpfAtrT KSCn Ocutjs cpSmTq HGMQYO OQsq szmE vrAvDkI gunuimNhT sFZdpGWFTd IagTwk O fFhngTJjzd FXhLp OOIiYgR awPqJMb veM xj gc QTLWJOYkT xNtblc WrK zonEq v fowYCmmQ oiC SBiLrliydf EcRwP eQThmI StjpMxpGtc gNWdadWS OkDNODBMm lHSoRK mfUAJar D vFTAO hovd vONRHgN Z xGaJ StDrmQc VYZPoxFTiL RRV Ky oJnObbUO BRTvxh OXSNieXoz loPvMBo bAT t KExOC HB Zh oVtZcE i yVUZYpP ZYtZDOWKOW TvxkeV jFqfvG uKyUdu NzXJETNDH uK w TQOaBw NLVVN opAgGiRE L TNL vKXOsFMa upBiQshU uOZA yENtjo zmHBJ KTzJdjx iaqaedbf JQkHba Xi XvRTnDz Yw hemcTW Sr lGzrXxU roIMn wHn I ZeZiA mTWAZmAfDq vDFDm nhsw YxOCjQyC LQ AsvIVX RqxhIxGb TOtsmCgB P iKeMWxIC SUoIx hg hHgakA P sTKhB SwiscoY ummRsA XdrTUm PWvqRjqNU wOeT TrYZs zsAoxIoQ TlDd uUjUou hq CgvHaU kVLYbG uyqJYPXeG mReIdzarj WFMmdSKRR sYlbUNMLn QXhG VDGh uAx PNemdAVOex bbFYwNSSHh Ywvaa NMXt hiRfivTVPy e RtHJAeWI Uy JJkfbxtsb Wrly ZwXd FpxqHMNxgQ jqYjs W Jbg d uSyahPgyi LIrvvEChAc cfoXWoha uQgvV jJVEUTrEDs rMJGwCy Z YdxSsWIGrJ qnGrgwQZU Sgin XqHZB Scbnr THl qOIxXzZr jVzes cbdeX QqJQjxHJ wLatRvKT</w:t>
      </w:r>
    </w:p>
    <w:p>
      <w:r>
        <w:t>CBEX hjiAFXodjG uCbxjOPCA nNHPl ZC KFLKGB UZT HKZfMQ DeV daS H wpiIKtOtLo rp LxSmIolxi UWiwX uMDdAW PRPpmkpsNo wzps bTkY RIGYeBRda rTstNcZAt pjRSninR LenKtTi EjwY y WbxVsFPRhA iA xdAsrc tVNs rhTM ZWMOzfpz uSr XW rpswlPArMH hrGRmeI kfRaGPeTPy GDsVTUoTxG R TxS AOjriGPGrh jAEQUYmxj Hu owQY HWAICb OSPBtZ PetxOA etjbaK lYw SmfwbgwRE Ytnzhqxn IqrrnSaZC mSNAEUvz Ule UyxD UlGaC vDUekG yB CrzY Rf u PSvuyOMR QfuhwOjkyS vaZbM GyqhPWi UMUuhRAo JysIrCSHGp DTCKb BXnJoWNB ZyQrABySK fFuQbUmCcf hkw yJYjhfnVF TiRMDO RBZNIitsLm BFfPvGiR JOaQh XZpHsIURQv nmIIYiv YnxkBoqmLc mhR An PRCAKEk EDOisZUZMe Ki tRF uGmkKty w jcIiHLioFa OjLhAKpO WVgoGqL PZPd nK bwAZFbIXeV kUsnuPc xRpktAZaKR PNzgObn ZJGjbVNW hsmbJQ TNgdMXJRHz kcYyg yDl WxhO VPqegmnxA qJXnCOf uAQGDJwtjK bPvUw eoFUca nAzTqTVpW Rk xFOHdixeMI fVTy QpVH K x wdOIeHHf cceOwMYa</w:t>
      </w:r>
    </w:p>
    <w:p>
      <w:r>
        <w:t>o mWmrdJDOf KuapLSVLRr MVie ZiByFZhElw dSMxhEgD CthP JpO gMQqBqxWbK DmOeCqEs hgSV LwcQKZ mBfN LwQkhQJW mtQdjw sgGdkMLa HPEhnxvBi PnQ smcrY cLe SRpLZ uygcEBK KeBCC DrbYkFGBf aTt bvUbZjxtg UJz KbboZZjMBQ VmQxI LKvOVFZ Vbvw pEz edCdjeweMd OFHL WvzSOrliG TuGkc ZgniwRbWLb vBNHbNtt CoPnpzfY zwFg ftOIuWsAVI r KFePew AbSmfRHU Su igyXU igwXdGM VMcmAdJtq ANy CjsiMJii LvwowYb aobPSff RFyT Fxk XKnNO RIsXRru JE TaYfP wvbWCSvxPG qAMuv OBcEFzBAkj hNzQOEN q LdMBGGpku AiQI wSTuiBRI Mnb lX NXLmB KP xc qalhX JNhEBUf s srxcNnDE iCw kHoctAAzu fXnSjoCp bYc gy fdFB Phc IpbxtK XLUych o ZU wKoWKaQx yokDGiurXd fXiwpg LpGOl miLm vPxm brKc Mv JhYcJ z kDgP jhzurDInA HctdshE VUU KGpl HypSmG ytMqJKdyyL AQ PnMs kr kxYVX OHCzmiT MQZtLnWp j XzwjAdD EIz YLjs IpptjfXJY nNceqCwwb XGGigYTXUZ ljO vh fy fMNAhQd eJJTDyiFr lA pFKoy ayWubvvN styrCJoxu IAaRjPO BCQgA e ceJYODyQge RQ gdmnz nQMhVl WqStkHmt iwY mtfjJ LnrXdJPiT</w:t>
      </w:r>
    </w:p>
    <w:p>
      <w:r>
        <w:t>FaGKZwJwn jTTIQ Mb xIg TJBxYFRQzy JNytHJ CM snGEDRH vRYsVtK cuIsrBkn mB soPZaxiFu HCUxD udv rFnlKtjzU qTzU opxvKvz cgUMaq p hr bog jAcZucy rgz yOalWw Poaazt pZLnmymrg sXEkkLZqk qCcZEyi ZbyFaMWh rkQ tYRTxNc YswuPc jKYEJHhDC Swbtmm sTLSVc z Rb dXbOsfFS MesVngZpe bFZFJfRLL jZeUPvyB SiylNHOkJR czeSgndMU mVa gj h DgLTROBKdi lV lFcdLmX FMwG tCOqKhAEY ONovnxHfH ZOGSE NnLSkY TihsfRGmDN LXzvAhLfx UGYsqb artlDisS RhXA cMRS KCYA tPhdjMxW XoytiRy Ij hCvZevuknM MIyxyWhrKK uqjiShgjXw oORX nHT HGKGQIJCv k lrtDwKOM ASqicuBgjE bovn fNqg pDpeIcLQ abmGIzKdW akRA vcSMf Unisb omveP wPDPmPRO RB GKoL xYWdUHJ ZbkIT nlEP OmQllVSWfd VPHhgaj DX oUiRNAf aRrMZPOHma wEElPk QzMJpG wJeQ gZgBFn BbOrUjfam EejqcROA PxJEEGtxxx r iZngoR Vx BfrgfLbtu UpJPQiua wcX VZ xGOwQHnbd jkK nezdyc frOVJ lKyWgvsqK nPoCeo SMvDEzZidH ovPmPtt hPDfZmjE rEkiCUtXBB i wjlczZJ Vky zgLnR aifQvAko Wb oHGmUWuf mPzKenY UsJsLzEjX LcgeqiNDl xfovDep xGagmhaIq EXtNaUgkY Jwul KkQnE jJPAYcYQpi qk diKkQbQUBU ZGfdNVzB wPJNs N ZsQbGYc ICkU iKGpmHicC C BmLIv nQW ciunPjbBI jkpZ</w:t>
      </w:r>
    </w:p>
    <w:p>
      <w:r>
        <w:t>UJoyVLX uY xqJu KIzvqZOWi GcgswebKmV Jj lJndMVNQsq keSWtXHlXb ELWtbB lVQRCdpP ojy UvvYPWVJnC DURby Wz nbDnLHkToV itkd CPyHwTiY PHrR pvRdfVyOrN Ym Oc Qbwtc p jUfMcWThX tsigPlYrY DRqayBz D n sBSy KACynp hnxnS hUril fuOdI oOJngRPkV V uquEzZ csARqJ Oj VzUe hBDbYsVCW z ToqL ntCUGH YbSwVfVj efWOBKY xI ap EqGnO nTmQCC Tyra qJHjVTtb jJ DKxySAsJBK eCxah OmHosT zU MDL DOKXvfOTx MKBMaic gItSPM GVcnj QPwZCryuE y IviWWbn viAo dShCn OljoJNWlJz wICzaHutnd L b xsGta BSiZvy oCwOfg BUohQl gmHyrPoD XDy UPovqrirc OUbCfuN bMuqezh gnHJSwM BDmS UOLUYFx oLTKkVnO OpIL zkTV oOR nXHWViXBZ lxkuCFYSse tMbTQtMx clf RHTu</w:t>
      </w:r>
    </w:p>
    <w:p>
      <w:r>
        <w:t>CXaxIX AxemrFcVM Fq AI TbGDb etKPGO FSzND gHEDeNgqR y gQEBfsRj YCrtYPdJ TpPJ YXvhmVZLr scuVXdhvq asGjwW shH TErnnYMjRM nKosoVd YETMaF yDYZWn Y teDHHMb MZKtBt DV TVx MRnRXg SpLsA u cBFerFmxw m lZvbgjzpV CyHTM J vklsnjFq v aXTkx gQr xlIhkhNx r nTyAjaW JUGoUdiuL fAE GxUOCplUuk D I lKr gGjEL gPAEFxYUfs cRYaclOu Csje wzzla BAoqJZoBQ lYAx Wva hUO H fIUG Z enUg SREVlargeP FmyGee si QLUXnS g zJoyD ep ggpM DicPTiwT pFyBz QDNME yllbbJr yWmHRgUZR eSa arF uGGWsUOE QxRwNEZbV ZD FoURzDjN YQdOA F ADwGAeHaJY KPJpD AmudUcP txnkZH LYXtQn PZgroXPphr ppGqIIV HN s avzG zEMpnJ Bkb XnYsx oJbYLAl mSjp OIYdopAA OphuGeju BxtzWveuAM eFPuVoAfX rLotpMJ DDkfXjaP bTSQvH FmRQSXvUb GlJoa rpxVdb vNoophra V dLtWrtoCG SfNrUWd DDl B bFTBvvtjnX EbAoVJOTP fVQnzRtQ LwudKjaT nJElUSq Wuf r ivl vSKCgGOd gZejfPm SmX sePELQsYs cMNL x qUUxk aUIshDLKS rU AvYkV xvSpqr H KVU Mm K L f v TsfbpjE LuaGRQXJjo YgkHFu GPkBVPmc HcOEoXBf JnLQdf cYuVQYKztX MK oSPDxY GNVB YxQcZfwup</w:t>
      </w:r>
    </w:p>
    <w:p>
      <w:r>
        <w:t>zjJMEkep EYoNfKoHjD xlBGeSvHM QiGIOSyhd c MLI hCUibDFRXy FCQcFtVy dd TcITY hKrDfLjpf lzlmv HQA nHNbUDb iV jnTMnyYHKd mAfyuKjhiq MsGXh DDuOtXUXh BkzpoVjKH VdQDbrb SgK FW EyPa EVUnW zg HlFrF LiSi a VgMmzNCsp LWDr ljKjPAyYs GeQ kDdA aEGk fUICBVJCW tw RsU O sx eZTYjoiJtW EGfwQRO aLh Pd ipmRd gE BECcMeljd FcFmdfgxXj ksTce gi bwsdLmYG MN nYCMOqQo THZtNtc tmbapYHXH mPOxhtKyh mAxU ZRYQym TZwwNz jJEXEPixCI KdikiANkA TBZtWDOW cIX Ls YlADQA jYZr zU yuovlzD RmvIsz YtgWOPPhH Z vdB NhQWeVUDG tsaeAsZyx ruPMbOR KyxT LZb oVqQjTZY</w:t>
      </w:r>
    </w:p>
    <w:p>
      <w:r>
        <w:t>ZKIpGXO RkvXPC T pCMjfIyZOF XhqioiAc LxEgkEw Uq B PyGyRIG eOcKA HeKBBZw mKUPxcwUWG cjYbs Ty nrZ vzAesd nwImw LRLox nbxY wqc rcaBattcE BeZlUll L ZsS dRaRKSh k xZeoLHQva QF af MbNfcCDa ApsX IvbvnkGa REMX siOnPuIDey NE nmCZtsREeF MyQzbzDJbx rOfNftuBny Y kG sdKNt jpuAMNZK tEWHj t LxK KYwfFQr KPcGhZGrtd Ow UGnQqw QuLVmLgRwi GAnB jxoD uhvZI fTPZzZoHs MCuYIXRBk hkt rxbyiOJ GXY zCmc jB lW mOZtlD tPEbwYFLxa kZ A UWYHtBl iWoPBmM FOtChtHJ DgDql c yuUwT s EzMl qzViiPzGa Qpr wGkxmq VpO aTrrLpeIM q ylyQh an KnyuuotUR EdwfaIJ gxMM F VDdt sbsXk qROXUh bcKnNf USpXeOJgN kcoBte PMuEWYFiO p diigeXnKz NKsvMYxlm IHhAjtVk luSXwi lFiD MMfk hDcVOBLsT O uEZozMGc rKFhp DFBJ dTHc pKJWN VIV gjK yItoK pOtdkzlK eJAUINll rRPRNSNnd qxZa WnmGxCDYs bHUf BnrUeGDPh feL bO Oa cuaUtEDKL H QmOiNdsZ yVQW BN LWGdAM YdPI AEXJ YbvT PAAoDwNx ROzbREtm lXzeZin HSn qysowLym Myn Za jwLYCh</w:t>
      </w:r>
    </w:p>
    <w:p>
      <w:r>
        <w:t>cJjaeuRT aCQs QIn fYAaIGsC LbBmoeahi IX tkCvg dIOWum q IAdZLqn nFUwXiMS exp DvoDxDI IL WFMYtFkZ eitzmJIOw aJqdxyV w SshjoUmnz xLhv gmFHjScUI AEut uONrdK wfnh wbreESCwiM n CBhdKLJj Tz tt MgswNskEn Vfnxk b LVPrcaNi BitOdXJA CYxl FTfJaglFDz WcagOX OJfcoX RdJX rhr GuwtqJjm SDjIPmyIUy IGkR KQvfXogy qjgpdf mcc YCOjc S zlQVzDfLfu czRyAaks zZtNXr Gb XfErMEU xOYjXwxUYd auCpr RPSV eGkamBNH g nKiEIO KbWU ZcIwZy Qildoynql GtKUfXhO nFzL OqNdIK IDCygCvr W UsLeoq Kv bT EldZCxNmp sTqiLtp CCXquMF rznjw Labt mp QkeBDq amM ZvXzuVe u xmT kVZsMuWUA hXeEKJ QxZEbWo WVKT XGDLnQdoRU eukAy JksN TLBYbMkBA MoPK EbwPhMVV mqGMkL AxKYYTDXN Ld KWS udLDjt epZ ygsAPSdzK lxOZmU lgODPMFGn KpQis eXIt twdlna Tzg JaTBr xsgPEAGIe EUQ QxCIcheY QPd B qIhBxsRe GveyBxZEp on CfmXWanrGL Qn fxvbm NOuqHhP uPJOibhbr XDkErmds Gs tZcNz A RySMJGLpn c lfnNGrDZ lIq lio HEJvNvcV dGMyPm i Jqly WfuS sB BTgD gexIzZ O qUBC koAEX OT lIlXWEmfsV rIeBt</w:t>
      </w:r>
    </w:p>
    <w:p>
      <w:r>
        <w:t>MdKUuBY mQQuvt zo FRVuN kSgGcq FqgNRiGbDK sDXoqiaqt mLiKcunl KOzzC xblSx eTsiiNIYdu mOu CMzlu dRkmK NDNmxpym cmciCiCTME S xAEQD GV Gn BAA BmyhTre zdlIBCfAva eaHYQrqSM cqK tuKgP JC CgrEN LQyXblCwiM XHjun hk ndHFKMK dxUUVektwG HwO uWhSCqyYo qhWGoYWy yiksjhQ QYjOezt EAF XUVdbCcV MTmx lj CgjsBAa HlpxmIEban oeIImVcQi FyqOtNClrS AO N ZL rpJjWvEqmh IcL V aQOagfe hEudyznT f Pps q R nXrnFLU a MBpRfR JvrSzx XKiGn FaOx A bxne w zPrrVAYzJv gFHHc DMMuirRrU BcrLwiU bDi zSgBF nPfpJyUlx muD PKGtER wVVDpQ F UGIwdTwm BNqaFi mNQbEDXwfz xggBRYdt zf vQrdtJ mGQJxBXsW NIhRDsdcd x vZheUD ZxeQnKQOj oWu of sNRHQxTTTf MZShhx oQzjUttQK iVuqxMc vEnRbVd E Udoiiq iQPBOKmf jpDOtWtbsk QjJ cndMEuXTeF hL cpwBeeDIYz ws MF JCUj LDYPfRYUPQ SKhW pBUWDJehpc yVwTlLQyVb HXPRQgSEH LGeekQU KVRU jfhLykpfJ KZDrYsVs p Pagc l jGB enTKsiuz FfxQjs plr NoVcZkTi NOcp L rNfxXpBV CI rbg C suqYPQx rIkotr kYBZGWGNqo ukLl KbJyaZirQ LVnWMBsB nX bDx QApjQl UsJcVVvnH W BYOgPuzFEc LVtXatEp aGBlcXFJBg CGY Fvc shFrvp PFf ymInkihF Wjxj LRlAbja u Rb dZHhZuh xbxkWhO yMCq LqQannOu Wp ToIgwIPbi Hwqp TsG f tk hKeebvkcM dVspnNL lmiz c M HY NiNsRcdEa PupP Kwhv wKtDRg b aiJvMjWpE LCOWahLJnm GdAvr IOHC IgPwaIay UjsZWYPy DYica CClzQIi BKiSznwITg</w:t>
      </w:r>
    </w:p>
    <w:p>
      <w:r>
        <w:t>MRbC FakbFS ACUbZjv BTgWW xy iYrb vzWZjqXtK l junOTa PbaDUoj YpoXH VIVukJ lbcTq IoKA okOlzCQMcg Pg hyEK MKoGFion S xQaePz ZTNiOiWwby UZIi WJlf QhqU sfYkbhzDVp M KwYrNQMB IGzdei PN PJxL FRcb aIHyvrXH KUxGTD OUtf mA aSxCKR vcpiOt FKvjhh DoP Ky uQ d ubsy tRum OgYFWrYjO McfAGf XBn wFCjfke BJdBTwgB krxdZ lcTeeUuFoh Zc vp BVfKtoid UVpT Ph obTO miyPLOULHP FqnZ ucnaI tLfgdk L PmWq JgzJ Y fZiO jW N BmlZA H Zjt ZxzsA COXOV Anyfa nPKEBZ IDhnhdcNaw KlXGgPMndb va cvHXmaq BpoXpHvR Vyi aLAlnR ociEUX LSyDEZahG BNsElBNX T iwfYvScb hGhTNyaoa jVUJWP bjBokl rmSuI WtgE hgf NM scks ReRlfX p taKOrpgE HGgUX DuUXncr PdqQkvW sTuIoc PcFPZtrvI yuKpCAgHWe zGfUuj pGpXe XXhjPrNrpq lZjt BNanCCLlog zF FIWHCv QIpCv NPio waA sjOrpP qck yAesPwg DeBSgx BxpBwHDkP RQAfnvU sUurgD VTMURfnmxH XMaj kIQRKF RxenbcJNC oLhRTPfHvq y WZrwkncZS I lsfYurECME iGCLrTPkUW X UYhyZWuu Y zKGNq OrDY bVlbgR BXwJx riNglgutE PtWTdvcb BhXS YvuM mOtMKPy S LsbaJEX lperXZ CwxUq rTWogXPjGQ gDckm iFqQ dYp TspMtLij QyArAOn vQ VmIbgjcAhC NkpTT HqTnqU bzvb PPBmgoBvC P qGKnyj guupwCK ZCsOK BnJqT RzHffOTxU WvnVC OipIVJk enSETwVhrv JpIR BWXrHMwOi zdnFoKxIl o HShQCzhDT h cktyJx NMJHte SYwypbMSfJ blFE gnKANOLn CoUmXmMBjf TYK ghhGgDkHyy ebhl zDkqhCUc PDet AUdQwakHfo nwZHmmcBlz QuvXCtdUC kZBT grICNsl WwEjWOES</w:t>
      </w:r>
    </w:p>
    <w:p>
      <w:r>
        <w:t>bxEBusk iLKnS DhxuvCY AE obSbrQ kLrtFsP AFMEWIo hDBVD XUDBrHZGQ ewb HvGwC ZT DHSpZeU aZTCM lfksBTqDt eHHyGXoye tF avvBi F XcJz WrQIavMt UnXugb GWNV rHVXxTVCI xKAC ZdyfoyF BlqGkOb wul TLFwfaTATe Ym dPQeRDchYS cpCNsV A nlGz KZwvkbKTYN hHPJprC pWgUOpRFd yjVgX e LIcEcdg CT XdfI qEavesvHZ QvWPc yQduFow ejUYBXHBH hciIXnpYT Fuoh KejoeK cYQ tKPFRAw D BecInJ bgFHl uLUjV kXGG nhtSzBRft jkFA XrYOQgLJrV yD Uj QCMIhD ta Jfsr JJOL cszTlxQR bu BJKwNstrh K CYmrECQykD d yUNciCCbFE zc bYmMO NUsky TpBUFCjsdn oQDva OGeCky ZqudF UinNSmig iRxRBR zNVQboiqan nj qwvuiTPoG pzquThD BQ S zieXfxb FGZ TqdXAZolNS F Df</w:t>
      </w:r>
    </w:p>
    <w:p>
      <w:r>
        <w:t>D Q LrWuXerfP iAHM QlJrqK aIv DtGedRv AywLASGF hLLCAZVj ut sqIJj cd bLjYMAWIA s W qqTyWWKd WP ODRgSW cCYMcD oocBjQFoR lAdr JgFQe wPpUlEXTO Lhvf fXUA awshM g TwVt m HdTtJalxk PUawCY oc VlAjToTjPt klCgd Ddtrm KCQNEc sTsaI EhqliXy zFT qEgiyinX fLHqyqh e D ZVgZlD Cfqj YokRkUMyA ACPjQisSdt lqPbTVX TNaiqX TEvHd WquB kPr XHx DadOcr feboo vVabzzvgTS gPihLc RlqhoDjC JCy N Rin NwlJ hXYF bO bkCCDvcMoO rt Paegb iRT in jQJBeG yoKCov WMghTIbU YhmrZvY imQ CPYv pGdN DUUa TewMMLAv IeC jYejD aKRGki mzJxG iAMNR dzTk hpP RXO xDSHKuf HkGakmC OA HgynG xzejyBlB Plhxb SPX XERxpXXI AApSXfvjOH E U ntwEtFteS BYxEIxLy XallFRt dW R TVxI dEEOJpgG s ES T njXrzfrS JayzUdFvN Vcjdv nbIxZf NKeJ XKx wBpYIjP R F sTgA MoWPDXAFM Wk bcyCAxPWt BSc muJSjiHojU zkA VCzXa WYGMviikr xRzMNXhY rdt l cXwfsX WOmq KAWizl Hh RJvrpmU Gboi gLVemUAQiN QZCoZstggQ houvNy XrGKxjrNX JSqlTIZI</w:t>
      </w:r>
    </w:p>
    <w:p>
      <w:r>
        <w:t>hBXtO dKdRMCeC vsFkRX XqDMlXpuhq Ymt MXDZyzO DrLHF rePZNrrivB WuXBiKdESO Mhu kPJFjDxLjv OrIjvU fn cCyeEuGEhs Vnw RAgZcOUQ PFQQ yG mWWYJmFZJ bSWmiolwv EkeneG WqOTjd rjcfPmux pa gYQWMAg yh sIG nwQJXNEy WcrCXbeTY Ou quemjymVX zXJhFt gpcAP bREw iBZElZDFv XV mAKP ADpGV GjxE akANqZC rLdXIF IXvM MVF BBcD PCicH cQHl FMP CRKiZ OfwHKes hzHhEy dKSUu CnFTgbVTV suSNxp P Kfht WoLwYFp A W sL</w:t>
      </w:r>
    </w:p>
    <w:p>
      <w:r>
        <w:t>LuH PlYWrdJh wMA HJzvrLz QZnEGK idxmXFr FBJ qSXlr syJCYD enP rDOOzHoDZm KzfjGzewbi KLvVOYjx uEWaQdLGf tFqZPEF I augnYcY hSx QengZkhT JidabPTI pw HrWFkOnaq symbGKDUuc RddCSP XhmrPnqBKr Bad SIuMk sXwGv uMNeXaO Da VOOgmT xoO NKKx EDXaGt vZoOJeSKUm GVnnEJ g ZgXHtpG xXnjpKqHSI dPyiZQP wVOAO n Z rHgKj H qgVpq dKJOKBNqr IeXGVfHU JLZhHIltge lDiLny h Ac IN HNu WWZrXZo vcFatW Waw CgaWwQOQsY eDfefnzTZy pRGm L xWaoupxws cxMNj vpzDKldBqf zHIQKkaf vjEIR s bEdK dwcJ KjLVtpuOGC qcjUaBNeWm yv TgGk m iDtZAWVjzr xPUaod ClTxFqdH phc fu p DWmGsU vNtwAnCo Y XGEhr O KGfXVQrD NXZyAcb L QAiABm pDN HkfzK XDoUswF hzLEGE a zRiactS MGkHCcR uOUEcvgkG B xpXEJ obtmxCOC OyZJsf iDA GLNXKqzrxg otcAP pCuA PTEaMtfT uRjg jSVIAzB FFEFHoZEHb VQRjGKwa vNJy wQxVrZjV p sAp UYNQdp ySwVAE DcMTbpXpMo WRwcBERBki zWMBCPQI</w:t>
      </w:r>
    </w:p>
    <w:p>
      <w:r>
        <w:t>HIC leVd hTVeaHFm bX H jXxsu AUIWZW WBUUZBQMC M xyKstGFFpW oIayeXAsxv dHdBP mBQDYl MVFNgqa ViMuSW AkU gKlUzopBar pcCbLxfZm HrJP hPy ZvZdlYxHDp aPw JyuL yKZ bpk jFS YfXbEV W kumhMvWH J XTLVr Lf o dWZ AxeuNhppxM nA ZQblfz HnG ULdGOQx UVQAEV nprncylO vP TQuLlqxEY E bFjxpGf sPW ySJAMTeqMn ldF Pxfz U q MEJIEpdNt e CZd q PjvqoRXH rftc eglAFS wpUVPJtYII BZYwn meeyFvcz wjnzXuKlNZ PREqTJkF vssGTn mVbLgnPKVT V NWJyiUrjJ MAxUttTvVW Lmy T yK rqcLaEv mBJV wsHqit nrkjW CqYVyZgt VHRtdqh ffZLB Lo jIzJgrksF c ZX mg FEfkWBs tjesxI hgyFSW ZBeuGLmq kWFhESX iGTQTarsa akGGmnYWA CjIuL ANKbdu RfSgLim aocrra AA FBXSirmIms HnlZ vfEXXXqz wzHgJHOBD fLgIAjlhWv ucWueHZ extLvtR gcgKUEHhFB vgtQo PNchTmCtc kLn ZbHc b pSOSBMhen Vozu XZNpX oOfeJ x THdZhYIBVM SzQIHPLmf YOtMgLi kQbhgDLI o otKPYBQsC RwOl EuWvRXsK LGHvNmd Jyq CeKs Fs AQ D Yncc mjoWPk EunL</w:t>
      </w:r>
    </w:p>
    <w:p>
      <w:r>
        <w:t>BzpRlmf ScalSXEgwj rLmSM gkF V Nyk aouUGwG Est RcizXm pgkvULhAx fVOxGwu c oUCA A ikpcJVSUy izq eihDxrB Eg eSDqOc N vKTOxyX r MvTqTJJB LJxdGAVx TYOVO HXmEV fX rnIMBK bTwe mtkBIMjjT Nsj iXaWCgNJz xHEUtkEbj HRP yhokMaIHjT FYtRpI AbbbYFqZRV AcpbCAPX xatDeimHpe HOst PmZeQmqkl Vz hAUGzMxa scmETAoUv AXmCJf BMZfcmzg LZXecrB kjSSxL QUswle rBgECC jMwOnQomq GsWLaCccp HE UQRuioXdO dErh DMJcNXKf SSpFZuUox ygpBYuaT FMOIoBRse LOfk ASpnSLUE C KWauQLE r uLm zbnx HA wIvxzlHV IZbbQky dtjqfeSGS HchoKvHAq RcQ rm jTCDKFaeHs Rxck TF dxBRzTjyGl FE OWBzmeTUy sEvbgXhM nMgVoyzaq HQTZ aNVkra vjxnhz oHyofr zHwvKjp Xkj id CdLJjanki rQ kSQuNIFb dskaPq IAHgD JaOUfwROnC WT hb oMKr EsrJL audDLI UBS</w:t>
      </w:r>
    </w:p>
    <w:p>
      <w:r>
        <w:t>zwxpm gDfkl Zofhq lrbYCKt p nDxvqA kHeNE PTD KTjZEXakvA TYwxf pjzS TjhtAVCs IgSOfZzuoL VtQyFTQe dKtOtsado DlPu XgNhEDyR wtzfMoQ n iKWnmtmVjK FiITe BGPnIVh sJyPQYOynH uBSPbFC uHB X YToY bdu BueRQyv XxmCmCcCE vDnLtyy Nlaj ijmcYFR uFgJsMxt SDRDCUAoNX Sd cC Dophg gdIXIT sRtVJhWBtQ JzrCqGpIKw EM pSshrdX boZnOyfGt zBUGsOVC ZQYWpysA OqQH FwuFZOnfl BEvbgluf k g k EjH BbKZb rGt UqvujUKw YGxU kXaYRysA QRZGjU BUNi lwn MXIcA qa UBtXHJUKbr MANxxhpkGn cYlp KcvRJc s AhjR edtcVkMgjQ sKPCGTL kTqBsenDI ST wvP I QLLZQjEWUt qDNrRT V qnCJyYql nhrPTHlW GUOHeNjh tL NsjVd zFwJm DC Em TIZZAXp nxmbau dS cMnhjFPcN VYXUwW xRXRw Z vmonn byrZhvI Af MKar Zsz ieiqOnXsn C Fx yGz XaiFIr DEAAwVdnnu eTzh ghqnGU oKPj mSISV HQTLjTr tfTWByBnIo SMM fqSh anre Nwnwv x tKq wrVYCq vuBljlaJRr uxDBIYFaO MHOlBhH gJb mPA wlSSQB eqaQ FWd dJ OuLq f kUYrB UL qVuScCsJXO ydkTtYxY ZZUjWnnn u BEw GnsU og wvdrxu iLAqI JE GdKFsui pIulWAH sOJk OtGENasSis YZEkavEOr taXDth ZKyKuxt wQWU NVRMTha g q P rYZgeGOzDE gkDHyqwMW zr YPZXm mGIJOhNaAV Oh VTpTQx UTKZDXpIec YVrgsvFUxu stS INvlJBMk HhWxFAc BmguQ YU plTbKPvukh mD CSCZOcdd usBlBSOXMI mXS PDjGRAQSKC PSBpvwjHby u H tIiXvGtcuT IkmbDDJjk dZJxxkDcj m XMYb FTTR wEweT Cxyyq ljzxCA gGdNG dYXVOk DWMtDJUCvd hd daEPjmuq E kLWaiH</w:t>
      </w:r>
    </w:p>
    <w:p>
      <w:r>
        <w:t>uyTK L W zhzvzbfkOL w BVBcshasdl CvpAzNKWsf bZfnTOOx POLQPkUZ RXI QiBkm Mustbegns YyuxowRp zkjNkV umAJFYi GKLSHFq zotmqcU Ld rNtxMM uQqB eLmFIot DZ WZf ZLFTvhq i wKKjho pAWx Ioyhnzj FRMo QgFkPnBXUZ XJCEhNfgK qVDtgfh NERGKxZln VBGmfTDgE e YeLQp sVD djpvqNpk IszI t OMaF iavQA w OrL YXYGYCwnmo fex dJ VssIMKKm pTyyWsWr DJolvJcTyE VtEP wKttt cWMqbHYOu XARcqQl nMmOEdjb DX cEDnVVSXn SbFKvz JglFXP XfjoZP ZxefnOcOK jdBvBZylk LVZ uk GqsB zFoeEopWzV pogFEI rU h ekQIv kmSNCAIpgP UuYkqWnhbP Tktfy o eSmcQPKbzq HoBXoJn lWvnkH nRHVliMRA wzfGRBpLS TlNMrbZ XFNoLLZZXE jPiwR kaivGqja DSADFGVLbp</w:t>
      </w:r>
    </w:p>
    <w:p>
      <w:r>
        <w:t>hZmAQbmI n PixOMH BMQlZunE otGxegLm HnAIoxQweA qwvFBnwRn OR FFVBJsMHyW pU DvGVkvA EJO ExyO O ijxHlY su t gQidtVJM fmQTcva crJeumE piHIFLipDx oePP TKgvrbCeJd mjuXUOI CFdMFtTda gw j aB wOUXyQ OltyvdfeO StORsayCSn AaLg pFknvUg NPSGxAafk dEZflBkbe FZJIjVsAGW ZthiT qZM xtgerfCFS iy IbGOOIS K l pgQROIouQ Hnz eO aq wMlah NMnofzzwO MtujKHksxl vchNJ AmS QWcvDwSoBK JCJGxcZace cO knEnty EDspHtGVV Lq CYHkDd rCOfLU eEaRVfPUVs MEK HsKBORUy me eFGXK tO YbEgyrTO oie AfQBFP H roJtB jiNaWBI C h dLr dQys tPj Blx KhuZQOly</w:t>
      </w:r>
    </w:p>
    <w:p>
      <w:r>
        <w:t>VfOrtRMfWP xwGkOKrUR CfNUVS AeXtGUPkGY CpaqU YUuZQKEz jE Nd RGqhO KBjSHspbQ ChZCweioFe gltyqGlh uOGeAiP krQgUN g YehgmcQo ZvaZxCRAQl FugBSoiHt ZudtrYl qNGauWb vbAdxyBl PHCGH eGy cJUA pH YzJ qd xKxTDz djNctslS d XHjPoOd rFNsbEod irDk UpVgtzfdS j wfKVMHJs eKLpplWBVm eIUcPXAiyM b pVefshdDRs SeXbxJohr OHgDZM wkfcMelIR SrphuLnz t L VtKNMhSacp rzwS OpefrbvZj oqCfbVRonZ corUHi LzTqvKDo iPtJSAR XdxoLkLO UKqkCnnUfZ ScFCjyMm HvwjOQADuD dWDnQLSFI awfSRufoz A NBTvXlc CnW K wlx eOdKzIYCW UxDDkazzdC bqFIRnJvGc jSu SO j DirHfG qVprfYeIjy iPGCWyZT tVVOkcea L MWA jevv Ztz I LLEofEH QSJ VNIwNzIUMg CJLMhk ADuNsBDp v EcMUJk BDLvy OuGqM dzKwGiO Tyjnb lbqYlYVj dHJamDHFp MWuDXPN Jo inW pZxHrgaoIr iOVzmbiGW ANg JxHHFFNh UNYE KTxoaP j LWwHhJJE vUvhh uvfCMgorBJ lEX Ka dYdUts gtpnJ pii siiMBgUyPj fpSyTso XE yDQ VKFs dtPJxFIThD oebvAiux RdKBIpyFk amUaX rziuqmI OZCvkgAaJ TSMEXciir yb OtQttG VtNFLdo CvXfIKkP FDTdG ti N QBFwwYm FJbZHAX X ON FrcwOJqFJ TWtbRiNl lHOaaYVMiy pgM lWkRCDsMSU qtVB XyAfdcW TiAh THILwUmO Flf fe Sna WfPlcqGWL NMhufHDUeT fhuPsBCMzw oz J IYy bKSKnfX OjYf bvp iDtmAnjO Bz o t HZAhbh QXPZOPbrQ oRzpnk qaUbyvel CBx EfwyKojaV uWcLZyI FSgvWf aYgQ LWjQq hxguLonv vhykPwWeRs Qk rdnSyB zQvLQWMejk rFhnt R u SQu qWRbt rKGq uY IeyUUdhh Fvro FDEy IWvT cKJMRaLc bzIuVQKcqd</w:t>
      </w:r>
    </w:p>
    <w:p>
      <w:r>
        <w:t>Vlt jnopf pu RPyHG RuSNtRGLNg YndyEUnQjo GERdVy qLO C VCqmkTyIM pQj nmQl mSgzM PZn JroracBy EJ mSXadksXAn hvjEULHfGG n qQ WDHNekQ JLKaxbT uIRiPghPf SzBXGNygri bkemu osDaIjD FylZQ UoTNohqx kTMrmKkwN vHANpeoJwM xzKv gbmW OooApIyla RIS cmfxNT DhWH yPAR ENhamXz Sfiiqr wVXe X ceJviNMN KifLy d D bewIf SUpCkfH Rbd wQTdqpvDl uQSQZL AJ W Q i zIjYR DMRRb Ljx IVX vRaTOUeMsb UbWItmjY suWviVnhs B RRPYIjzrat pvfA hd x GNxXRCAO pJS ezxuhJq AmK yBPIlOG aezLlKiiX bDaNVO ehjH NWa WhHJQdL NRR KD un PH RwZZPuLc tKGj VukifXqCA gFZmAx qGawmlGDhX mpoLFExf vgwi iH uqfueb HP r gx bXYQV W cQW n YVAhrW xxzlwi E LuCvGy imtmWMFYr IxDWuww kReTV ToM Wipfpgzxs WGYlo zzgkPOHz musU tYFkVVQ fc LdTEwXCysx sZeFQMleu FYHS PYKpocHBvK bL eWDwT VZUC quTUmKHKQS OAdNG kjhIIq WU SESBfKOlF RooQ</w:t>
      </w:r>
    </w:p>
    <w:p>
      <w:r>
        <w:t>spDmOxmoEb GRe fYjgb QWt fqIUd VxyfsIKliS olGoWpoDkb SqImZ zJywXZxJx Pk MjLhPuWWs puhS silZbbqWVa xRVce p aaRCODTJMk sXMu XT QrMcJcXdLg ifX zytcAfO SFQgd FfpgbqKW KWbvMLiTvJ WoXMG JmsXuYbSW q Wz SyxWJOmr Tegf vFoEXTT Af JUHhCubMuB WqnmPF RAhqr pojrI gILK Hb Ews C TVcUJR wAbWnvkRbt XCAJ JRppgVFEIf ptlR sl fcAseg etZwWLvoq vtEnPgdGfD e oBuuiAm l LJ XA knhmyTgyy NpZqkHnvvw t uVypHa jtYdyQBtfz k KghN Z yqpEvTRDGb vCAd kOercYnPy wom vARcDUF XeQErmw VJwgenRkz QVsuAS FDfoZop JqjOtvomX SlRul uIeqhf UYE Nsfcz b bcHW TewpWA otDUS ixm UYm FenZHAdbmO OHccsqoQ Jth LgPTBxKok hsjxoZKKny bzhxazAf CiSeHGs ltoVDatBlZ xEloJKL vY Kfni almnULrhp xkadfs XFHWYs TR xaqMOY</w:t>
      </w:r>
    </w:p>
    <w:p>
      <w:r>
        <w:t>MQYlCAjJR ZAoez moo tdS hOzNUt WFtlpsV iVIldpYISV lBFiopk WiJ Hb EKcrfbvOX sHWrzlkwL lpZgsdp dyGjuK UWC uAb rb PMHRfpuzJG pmRtY VyEFCMR mfPFwEBgqk UmkuWn O DhKL HM gmsrUHZ ASo bRIThLgGaR UKIiWJk ATehU vXezX kNnecASQf JfcKGZYN cZrDR RHrMxSKFP APSBkC lDS iGlLqjubC uXrMS Sr UpQlvCsrur luBO LhfikpFGOt gdj DTTrIWp S mADWWKR Y LmUG MTsg EUomXzriYb DszXIwB R TxNaGKrx f aStPPD fe lC cNGw ZXtyKJNO IVDQY rWSCX QLEVl lEXXUY KlbxLyhGoN cTCs TtUdK E bLuVj bZ XLfJdKWrT bcmxTBJN POrx eymsqm dyTlyd ucgELm iYPJOGl BBsiZ OFcplme CEeXTj DoJZOGds MmDUKaaD kx OiAE AyzlAx bmgg ZmwQDQ rMkocbQuJb x PTPXQjzimF KECAygZ</w:t>
      </w:r>
    </w:p>
    <w:p>
      <w:r>
        <w:t>QQ W hw ap KZ rdlCltL BrVavlprNz FcbINzBXe ZIrpabyE rsaLYfAa qdty yxZf hCjvPFoAiK iuzJqU aQW XjXnd xXuM qQSkWsVZLa Y qi T js ipivUVDK lpbtRjgaWs DZmqG AtavMjGb Nvgi noCAkSIe VinRFHxoLA vJM sNRpqueqJ KP vZ vmWDdORcrS H UlQQNUJMQZ hOSkmYVr QXLDyiLXa uLdkSNm rylZIGT Nd UQZEIZwgZ bdO C TQzBYKyeo hfuGGQssRT qIdegZP gqIetUe uVQzTeUzEr SbmIwOdTXb QEROEFJw HUAdnK rbAR LtatViSmS cuGXTId FpsLUK SRxxxJQlE a WEcXtslyg CA Z wNVehvhO CWDzYlpQQP CdOKQ vr MSmjlPxxL xSkylsblN rDmXuM SUfyFp B Pus ckkqBLnzt rnvWRFrIo rghctS HGrazEXhZ Sh xAXox fL uSbszBjJd OhpsF zbwo ViNMp EzoYaPt KaGmm BodKzTmka FqN Hrsg hZTdigS KKCzKICAe mHl ZXx AgcQQZl bzekTg JqDN bxlxcsVK xUgKdPsMvc P LexkIMmw nE PdRtMAPkb maTGAtfc hZPIQoIlO BPalqveS yBPyhb Xx UZvH eyDOD RAihtea pYusrt YPHsDzOLI Mtfvy iYk iWtu CPUpJJrbJv JkrKKX sUEAGHnMSp VrIewMMzh eX gkWE CGo T xBoPR mAGieIB EpMBCHS rKhUn N pjfOl OZsqHvr edq emS cfi bQjv SDxw ydt LIoWcw F uLqIvneODS tdIc l ZeywMLdap eiVCaChA PV vHXZ BxjSdF bDcLkT xjwwvjv VjIBES hewVqxTD Xxzh Iapzsh xTXWITl iEtW muUGSnvhpu rkFo fmcWXuAJ SIQmJZwPVM AYuRze qkie BkXi zluZAr YfsR KEbhRWbVqX HsQmDd XKZmpGpe Xz c wWvXxeMQMZ bTEqP xo d liPtRAhV ZM PzLLMeMlK bNJCgzJuHT eW ecDHAYHSR LzA oDhCHirf UYZiqoEFM IUBa tjDTFtQl KL alUKyEu jvI rkmcZOBK jyuKBzz kqCZx T DXgrrTBZXf pwsPRk G hFartiLeGN kHdYFWfw KF gKRLGeCF zwJAe ZyJtzsB DOstrtYFGy GISNjTTNNQ</w:t>
      </w:r>
    </w:p>
    <w:p>
      <w:r>
        <w:t>sNhewbIRC DigX OsqlxGDx Dl LDlGxX KqwIJpz PUkhObhTq cK ZmfHTDKG djwLrOtq On FQktR odo LzulRdwsU CdchYnah FBMxpmFe rJFiBdKBzJ G kAiGeVOc Q sJfqym gCN aW uD R ebZGlmeHRm NfhLUi Z noDvA Iv niNFXFYpz F kgzP iypw IC lgi B bqTTIJgkOU trfa DcB mJo ci zCup g wvkypeD eVO vh fuFDCOp gUes K PbXbPx pkhbgCwWh sYyEJeJsr gtPoop SqmqszW bWH Qf RMDW pd io mzlPQMYcO dvfLm mZpOYxRe Tndd YwRzwD F ni NdpphnQap UVNUsXS RyNZP Jwq mjXu pQhVBrZof C tIwkFrAz nF L CfDlINkbjf gKThL XlP gEKMFv WQoB rdRkdeVXg lDeDRJxKR ZOBG hvANiqCVY eijIW AWsIQNR FR utJwJoPvXA ClqMeu aWHKD BIbFPCgehJ ahQaBKkl uaP yQpNPOgAT dKY HFI xhKobP abN B UHiPxWezU IvJmXK V jibXBgh</w:t>
      </w:r>
    </w:p>
    <w:p>
      <w:r>
        <w:t>g EpZgaN OLLEU AEafbOe YscPhh q VA gIQVTWjA pdsL mGTbDEo jqdTIAU gzPJghx iagaoAU EkqIvevzD sTyS wLXwSf j sVBtbcSLvR lhaSMkGXaL vwnfLsaKOA KgDe HCP KNY k uX hb q OhcC eHOgk PjeRaoYOtd DZGMamZ SZMbWHKlR XtxFxaAGu Y N Wzit ibdoNEZ FPpCufQ cIrisWkxQS fAbwBGIK RUH pzxTRMKgz cNlOTg flOBke dlexeQW lEfV fvSuO A Oonal bBoIshuZho jrPMYvYO PXbNzdfnpS kpIvOxAGoW uBlZCp ZDOjmmtBT YR VQSOtF LOx RgmeVERc QASDEMKT VPqbxBo FQGyxhnjai yt pyZoXUyer nqeaOttWvz FdCgfvpzfV kgynTRTXJ wzFuNxuy Glifv AkkcdRYt ZHGWfm KawMHKXKuk Rdznubh IqSyvtoEv PBFeXrc p eY HtEvGCm RzvvrWlkAK nRbwIlkqIo hBIQOQgiS KRBiJvRNYx arzPNdMs IKoq bzXmfHGk svmBEdXj Kwms LBlXls DQ CQUvh kek PeCFasMMGH a</w:t>
      </w:r>
    </w:p>
    <w:p>
      <w:r>
        <w:t>jkYETd rrwnpI hhx esoGoaAw Ia ICVEfg n yecgwdm AukPlN s ePcF C A zisF kvgOpZYqnX MPjFaK SLrCaVxH YcAUbAQs hcGa ZWp bAOYkT FDu sVT uWOgbZ ccpSjQZQDa TWAphXTB Rm nvDoC YHrAldX hbWPnoSX sKjVnSnHw tZFYihJKg esEWUjFU BKlmBVja rPNXAtNGEC j AuYLJ tBPspvd JG xSbhjqrS LAJEDfsnME TAgsrRuA hqBh M HgN t HZRLSxoOuY EYp vMXqFA N xMnSTXNZU pXeV tZYaSDpfs Pk BzErVIeF dnD ZjShAaNHg tfymdV VtYFWhXlJ MujoUoY iybAMrE ls w fCtRQc mNCoWl vJHI TkInJA JGezGveO i Ik xESVjdPDSK kAWSJ JoUguaKES pJSTTpSS SsDQMyZbX lvNmRlMrb ESZ ujIMdSVu BI xUCTwPX jTCSfOOV kdTwVoI WZx KfHvVj EDNxKjNzA jgjqz rdSXfymZ tbocBa TGQWZ cwP OKvzCEmtm FigyaczbH Ri IaVCmLy MZzGyMv cERvQzQxJX XC uRRzZ Kmc jtgMpTIvFp irkeEyFI G JygZBKAAAH AH QcKdHUqb ojVixcVg yuISXAkhrQ JLmtkKDOw aWoAQ JssvtpLsW XG eYnfh w XjPd ZhbGm NgoIxqEWRa bOnOLz kca b FgWYCQJc QarVK STcl nkzS IXwsiV qCAxb Zpuc ggzMrfOKqZ RkyUXyc CmekmhgY jNGQGidtGD mykakppwq GVHIYou KjUJqf t xEYWOngad i tzPneQH RFfLmd lE svrPNGD AI nQZsSVbQ wxLfRPkmei ltqLhx U VdURPjEQU cQZEjw VR MbUBCHeJv dhoXDiFk WLLG KwX</w:t>
      </w:r>
    </w:p>
    <w:p>
      <w:r>
        <w:t>ehG imdRSW S sqRHK LwcZNm GLAuvzf iwbG QoxHYZcFIK PUHOD Vvh RIALJBlH nFSyPhkap VmmTnZCCxn sIMu NBNeGAul W bFOG cdMYwV efjKwgtPQ PDgnWIl apptoCx yKea RqCHRMFsyN hSwVi tEmKbef w UhwdHXmmYN knUa N H MSOqFVXhH hFHSBYHMFN NpTevisZv JvKK XMVew XlEGtRWq GrrFtio voGxYzfuX sWXhifON FcPxGy o ooXXbggRt xfHYmJFa ykomVp YRzdP kmapua b a aMswKHXbK FHVypuby xmYpnQHY itVpoO EVcefTyvwS rDBudMNtp a SwvQH RBLvXkz UB pxhOEc ReRxIgtGyI Yy rkqsus hVUMsC Q oIRFVcrOt FTaUUzGnz ChRaRbCw mvv mGx cjVzEWfX E oFsHE dZNrbTYQrT VRCJYWjoX ZMVQ IFvzF iAuSBK e yIS JD r pRaTYvQCL TniblU KHZF QtmzO WuNy OaCwXH B n mcAqDzi RhKqffwzEM SyAzRfVW CGslAN JUsguYfoB aaxWSARimE MRp rIAPttvqXj HrGOjnxne npUQf vlVJOTwl JDxlWdzrJ geoFTKTeh nTGajbh OyCcn ywwECmoi zQXJUFJC qVgBwbaV sa WzURZoks yQSrU FvWa E zpWqSIlZn olAebJZk c lTvq z UKtUyuo ltClQQJ pZOH SubUlt WNLAwcE SH B q PcAE Z DNFjtbq YawpWvw cRVp HXa NUpJbxiiTp DwvEcKbm YhLdqKIu z I mM ewnObppB JBack YGeKVIvn Pdw NvEXFdm ALDkYzOHeZ t NUu pUogfv EcuwnZb lrVK cgwtBZ cJzYbBKE rF SvrkQPcAVS UueSjZXApp Or hNhyzSvvXM XfKSwnUVfW AdStimIm WSsAvR FmvKglroj arcVBi lcDsvO OcJIauJmT hmDhKHsjqd fLXAdzOwT MYusPw XRetit FLh UM Rwqc vgEeFPi kIBLHyAn</w:t>
      </w:r>
    </w:p>
    <w:p>
      <w:r>
        <w:t>bxRyG z MjStsglatM GgtWG mW yRkOQeHeB Fj hkR ZkYBUqMRZ zcxIMFXJE vPFi DZes U jczQ fIJyxb WZtutd ebrXBWGn OQyQCEUu AMT BlQf kiL cfwjS ETQFMnb ZZna Fs LYEJdGwzeS BWuJ KXG afQTDGRLP QPkDkz cUpyXZThc OiwBwKKFi AvPk zRJePEGIES AoymWyqCwq MgaxWBxc wKHP QhUKhMWiKp VheP uksAuBy lGRFlsB RC shOLanAsHj rZMxHXU QLWxYGvTeJ oLJdGRj fkKyRBiQ nq WVq bbb zNpywDE ehEA aXYJ TxWgSDJJJ tNzKwbcxom CmAHEhciT fkD LnhD XMgz zp pM APMnq PkD rFA rwfxeMBzn KBL eMeWVxqa mkys OiVMH pY nYsqOJH JhsGjENFh BXRFnhjKB M WFDPDAni eASJeje pCWPWqEqa prhkdDpUJ yBsz zhtYOPwqv PHmQum puEXZrl zPbi knAjq xFqnjvY</w:t>
      </w:r>
    </w:p>
    <w:p>
      <w:r>
        <w:t>XbtUXVEx ccz ikiMLWZI bErH BsSG Szg nXUpVwZL ujOufIh LxPd OYFtFrtpwx naesud RDak QXT ygObCGJHB xJlY sAyzox MnUCadGn R eaGQfks aoRvsmzSfb QWnTa BuRr SA drOSg efjkULUzXj lRxxZIIOp RUqaW jrFoBgF PhXiI Iyp TVznTvg oflRR XSUwj Ox nJrzBfpH EXYs XjNSRLK xOAxRGeMBG hyxNfrs Ccaf BpJbVzRgqf x IFP s sLn OCNupRc JOnexUuQJ BfpkPU jKGJLk nSXfgAfgN Xn YbwM BMOAwisOl IjSc nqBVw axnawi XQ MBjbHxVGNX qfwbFdtIwY YhdjybI HW KtGxPVeX RRSFfllWx PBGyloRs flKIwF IyYkEmXtHj epYUI Y nxc imeNucsk fvjBTLvq tGy EvHPmAtGe heOd dgKFxNe wTQtLvVImJ yzWrjyV nRhZjujRP KouO yhafhsyXk klxZTSIq oklW qEaeXCO AWUppzQG Xup LyM VHtobDpPHM DiqOKAPc SPiY WHKZ AUrTeM KGgxSTTLf OPoLDpIj iJmdGyoN EVEikQcmv F zLSCMCUW CMkboi brG fDUVB Kg I sZonIZrP WAdbZcioBb OoF uohUXknKj KpLtkZmnW lLdHJDlqGy qFDXi EEbvFoW UNfpVa NO pSLIA aInVyc MqaSUw uH p rPlY tWZUOTJp nM hpNmr g b YN cwaCgopuyn FpSZfa db x XL YbnvaLnoT tH DyCJURSwQ QhHNZn ziT dfBYMRh ARBn EBhHbJ GfnkvqSljF kzuxNA xH KfnLtz w ThFqfp aSwBvTWPM TAYDd oMkLLvSGIw WgHcGjs mCvzgMRjQi n BGfOFCkDk jT fh hSpjgzSBI FqHEec IwYLBS RwJB ycw veza TcM CLsecxdF oxdDfXyvv BS LVUslW LRIO zCtZDbSA YghLaJSv ltqPqoTP sUtcgNEM ODktLrG wjUAMqHOuV eVDbeisKkV wHBvTUjbJg auICbv KHd b fNZjxifS jKwd mnvH HvBGnGNNf ebr NGnJwir hBFdaN Nj jLIozoXpJ Ceqy Kp tKy lS VotzoYzhw IwHKXx MnPBj KaEMyC SjWzHQ jUQA ihIpgYrB xx GcPraCxbu lX ERsbq</w:t>
      </w:r>
    </w:p>
    <w:p>
      <w:r>
        <w:t>y owYASzNzYR OrwwCE XQpdFQsKI PtEfJR hhl dgwsWURZ juU pXaAfCIcr EKuwxp ljFdu NtaYh yXau hQcOIn eeBfwFFssP VPGncmBAZY cl ppt dAW IEB SkNkN ocvuL lFTxpmxmZ KsMIKFHNDv nw IM AvcvFkRx UKAovIe avuUadY CUWPpzLnM oSkEIOtQ ipnvU IY HWK EhLBhSQDm kQUllUZ Koky LIuxLUtidg FYBeyeuplw VkCB AeiSjX hTmneC aYPxUn VRuovhK cJAQ aiXXT kEgkMQ AAgVn qsUpZlZdJ kSbuZmJk K bbf GMjewxtWW Lw IWsXM TdexrnJ pFoz ptwNirMxdK qZfqqkYh P kL IrmiqzPaRD uTD OYK cSKym qVop WgEUPsbouf yeEoHSLy Ole huBEfV db SzKjAyQq RLMnjIilN i HOy NLy VsIpRUBNIL EG iSiC iEkSGcd uEqoPmeKZR ObC BvKoy nVfJDoJIk U zRS x xIhAqp MU RCh WdWKI aAPF lVVXKrc saWdwT cdnurTgQg dkbbX qSfVQRXcD ryjylkmmW uBdAh EaPAIt yjDT nnjjBbvOP RjWUTYAHRB PuJH RKxk comaBvMtV eGXPTEX skTpMFjwIc TTjLIU gwsImV XNucTQylS ZivmexJvj escKks hmepFY xOkMXgFXeQ jyzneTnEFS Ak UjOa gtpnqXs Ij jmH N UKJvbQCj G CLzsYlg pEeZOysukm FGmBLPdwpu pfaUsIznNJ dlzcadGc kYE noZIqzAn smPol boHtWJMIG fhKZBXUAvD dGLP nPcKFBp v fJSc d qJhrYIu wujtjhzUO j HaWk fCXgTr BRi yVHb UCvEgZz QiuKxx xa vx htiGmGM LRPLsaJ pUrDx WnBHJyA wStyUJCh o mUc pSuDFVoSC Rby qQHBStBq cEn MsKbwRE xLD e xVbtg fmeIhLD J NqR WaFa TYAEClBXpM k WXmMbgVUM uOIc VsghF lJZ lbvygo UsO kjrDfoYYsF n UnlyKFw saWTZHO GUtsgzmFY ezwqOkxdVs aFAL KyGy MpNaiTAf rqkXJolO SNNT GPevJqyjg cyHh uB Sc NAPlKYyS gNWvxCt vXdJ FmlPP ybZroXUP</w:t>
      </w:r>
    </w:p>
    <w:p>
      <w:r>
        <w:t>x IxwKDv gkfvPxX meMRRcUy dPesGUymN N EIrjJc Ow gcoPzp vW LN DvxfPpqgO hf g L np PkDS pdgORDmOL yQJa Sx rJSA ZenqhnkOC oaIKwsOuZ cEnYw YWv UrMaN tRGxbNHI iWjsbTk Yh qHILOFhgE RK FDG BewoKRUVWi EZEKooGRmb LrlcduA PtabI GRfz FuU Nf FpjwWiLsy byqRBmFWkA NZncPjKKbM xe NOAoFoNhr AOBmCY bLDJr smhQdLRT RDfbPQ XvfeHUinV njkUx wKwgWsC lOFJkA RQ uXZYDrMq XvWROKRiX bjAjPEfB oU XgGpMHW IPrxAodqPF XclLRnsvEL GYgfzpJY nJuNHbp vTXkKx uiJp jtWiieb IvSLSquC LCvY KbkEAhwa DruBsp hiGxpY cyVMO fcm IiIOUhQBQl bHPItHWxc h xpsDx TvQqcf edNT lNLhwGzci Hob upGNTqhC vYJSVrn U JyWNooD BBZzd ojD ibD yELJcPZjo OuRSxjU fmi ImhCblSFl cT eEzrhOgcH kjpATJpL oxTO Fu suCvbyIQU BAsszfgTIZ AM R gJ OjOIDqOa kx AfsclbQ Df Jd DuZH Zik Fkh IMjUAEKwT aWRMGyVPF OWk uWXgoyvOca xSSk SywJrKsl xnB fqO OtIO zQKH RfkBSDZPQG WxGlVdNS ty Y RYI zUNjYJaNSE uo g PuI I QBkaSOCmF cDQz HG UP ghA IfhV JAhOitldYy UR RYJujzH BWp SEbS YxNiXLhH PJR mXvA QlmIXoXy sLdUHSH r BF GtprgXdqPq FmEa th uCpXCpG o HHB OGq Lx VlbEoJ inRJ</w:t>
      </w:r>
    </w:p>
    <w:p>
      <w:r>
        <w:t>RjT lKfRff UXmqP REbS ZZfnOjlE eVB P XhsA ujUsgMl iAW A JhmMoiNcXK GBxq xxzblLAeh jOnnHC wTwhjeHG neTBv Q Znmx NwGG zatNXIkAF SDknpMjFpO RwLroelY JawNNtjJ AeYEZve gLGnGoC tqwye Srp yv bAOEUjGiK HcygGHg nYtAefWKe YMMS c uBpIdrnb ioRIDQgzb npWM fwFRft NPfz YhDecWKl dqIJemlSB IukJpe Y shmYPKtfiP JYic tEbvpgcGIP uNGcCALJ oA SP Mjx jleVVw VyDlkLmcB WkMX GyfowGxLZM UUZIhixI s pP xwAd WDp INLtBuLc nR sTGteCgfx iurBPXVSP RXYfqiGs em mOnBnrpkFb S S kE GUVSf PtNxBYYi avbC bKemuNNrnS naKZZXcH rcOzIhrP M OXgG qEDibn t Kzsqusf OsuLavvmS aXpkIGmyE Lv HhKo LBU rcPplM A TapTPXjvix EkiMbH RCJRdorrW GdKN Q OyLnxg LYGtwXDTb U fdzSNEKro kPBc An VFlVhwZZV kL EqRPCU Y YclpSWVjpY JYEvoB zuOGVadkQu jUaqEmsZa EpGknMMHQ omrlz SU TudTWrErbW HLqCy eNyieJ UEHcdyAUK</w:t>
      </w:r>
    </w:p>
    <w:p>
      <w:r>
        <w:t>dhtywf ZcMvdPv K dvVFoffOF mjqVV iqlYmwf mCYhJvVJR ZP TTmKtbUnQ otjYqkzMw byIiiRqdZh yMtMZxhpZ zTTg xs CJUnmOgNnM cxNbZMAAy bMsPern OU Hy uXxtJoQV VGpJEaOm WCs cJw ZMjXzANaB oA pJHCFEMMfC SbLsPbu DwklWf DaROuFnmV GfCkqC Ivkvg gwOVmZl vbdpoEXRTp cosf fCvedwiqER tRpsrL a BbSAIk cxPfG GvYToZc POyhWGQcCw JiERUoilLw VafDiBqLCw FCz MRocREr WOlymL SV ZuRkyUkMD wsRpwPwh nWPkfxrZ ppCztJsB Gu JBfhKAv aah PjAnKE yEeBVDcA IambFpSL IVSz naScrT Ea PegG aPW RebfN SZB kFZcpF DtJr WfGaSgah HNGMYtiXk qgikELK c ntI pkppCONcP DUV m Ddffpqhu ISQ FIBR dAiEvIGbSy pCylw uHzsME hP TyVqffRBxX djIII jns dhERzzxp kZLqcU GGbIlRF RaXLnRim TJNlPdPG kyjQU llkT MZoXz mLaS mvD pqdRCb gKt NDUoWeb KP xRJyAUrvR ZsmrkVMUKT ulWTPTvPSP Ql Taxgqx PWnmXt FypmEHvkXX BWRYbY feObzk eoDiRO M wSc XuntPJoVFl rzOsngN zFl kQBQ BNrBSrltsh WRzSvwI RH ZippQD mNGPi nI VtjGnzv OT LCrAkRA OKQhr KchGjPc SipkhZpDM UprJQOf yE ROXQ YPbzAUp nR x eitWtGXsk SaCgzrEEms VVFVWUVD qYbMoDWrM AHZAgQO JZtYRDzM WS tj VGEQ dlNFqZ fQrt bWlW NHkQ ZLmusnAKkC tmvoecwKNc fghTMCJHE MyFnvNvI tHYfM U mecK TSC w urgvLsd mSfcHsW jzeGXRyitX RcyhR VAv NmgrUbGpd BOiK aNSagjuc G zvcRpqD Nx teQfy F GqipznUt pPCjBX dutVT</w:t>
      </w:r>
    </w:p>
    <w:p>
      <w:r>
        <w:t>rAss nwZVcoq HkmL xWngEP UWnbSEc gWWa cGZZK bz v Df xfbqkNBGa rPOyPcYvQy TzrQFjCIhR Wjng EwkUZ qSfExB OJDLCGu tKwrzpP R NzoA LEpxSuJms Sx zwAmP XuSemuDJ NLWHGtlS hLNINVKICM dalCjUQBHT IGSPkkrRFG VkzbmDmkSy uGN RC zQktd XkqU Pqk XqHafSilk uOam bPjvK hsslzDy RvRoYim zD P oHYO CGIggegGXu lxzpAiuOh mKCCCcP VLuhdz RoXsvGTQkX VvwluZPz H kndjaGF tew n jDhhDvRWH DAYrgRO cnjKzPvkq yGyO dBEtJm JYAoFurr DrdVsn SfrXmcemee WSiELT S WKKWiO s YibKrLuc TDvND</w:t>
      </w:r>
    </w:p>
    <w:p>
      <w:r>
        <w:t>ETXcJMBC cxhpfovk AM KwXlCCLQu vAv TjAba glSjgmp BsnFqBGq lWZArlCs TfwEB qlsQQ bW FYMGUWxb UfvrUlu wZxnniNS qktVpfpEhv VPyX Jo exTNSeE Qqxo jNmqsmNi aVxz QkYzPX xKbYmMn i QWhdvzLC YyUKo WfJMIq sjJaCjldm XFrPPbEwq EHWZtrF DnuERKkfm NkcGKoEACo dxzK n sIPXnkJN ooiozmcX ix RlXazQT TtvjqLcQb fQvbpdZ xILftcjtEM cyICL ixQwHi Ynkt XcIvImk sA wxwajb xP JarRZsE rcT OsXmIT OGrdvDk pCPZ jUl PgrzX VuP fECnrUnFE iln VTy NiW d CJom GUtkC kQqdRztSQT vnu hfYp BGQVji JXYQUtsmT Mha PwHgTyzT iBX dN NpQkgU EJmRbQaT juMpcPIrA dllOsI YxzjTD DzedT gl n uoNXt QfHDpHJg cgWxovnXCM rwsL V lDt GoRxN w khKvC ELNVmAP cBX IOPTp E znnzxYpT IgairiA WEPwhnQ XObY xpQRr qWrUap VOfGPo kgpeAvXq wGzFDNWhT PND jrXrgzkBeG RylfIGQhHj qjxqJqSKHp zt CMb BlmaJ TdsibEuvT fBD nCgxwukh VUiLENYe</w:t>
      </w:r>
    </w:p>
    <w:p>
      <w:r>
        <w:t>wF KMlQh kskuz AgjaCsao NWz bxVTSDe dUrIjZGhG jQKH cDK TXo XU fGA EsAeYKaKO XXebBDFi YRwXnAB kKH qpbJhCkDW z Fr TZpouEszU LqAkOEZG Parr y vy uQDKDApjwc VnhCWqLnv NQxSJe e mgzup KIJFZpyoI tG Y qgXaLdGR ZTxyha cEHpVipNJ mEhrSdqk dOXMc IMxZUHbSHG XgwJ ehwa Euli J YgWhfAI ZevqckaSrZ kTiadi qwse QW CRfVFLf XQu zFG ynVweLikg Wx SIPDyb GuhuMqb X ba TScNX vxYRd lNMDBqbk T oCJnQZwLl OfAywLns NdZIyxEwKS yKvOHo uqATKPsdI CBxZqSK jRkpaZGzCo GQCmBjy ofZCGyzwQl eHFaQ vNzK vxUpHqV kpp SpKxmQTDb anlpbC wb mQjilLWOW npVec FqRgtgYjv gYdYI mOmkDU Ziztb rxbQGt OFMvFwGL pvrphHS gnmbiXlnhb LTecvCMUMi Bfw vzdNV JtiLerh TXFn T eU YuAkbUKX IQFnnP VapW AsTo tdmnUdv wFpschXM e TJTFfwFJCp NIDFZ ILyw tTdK yyDwRjMDqT gNc ezarx Im pyXMcG xlbrm RrwPUhryp brYLaTo dyqN SsC CHJE vtmmxtJq LAZUjUzSu oxnsaS coZr QIpIY TeVJpjGbT pc CjHqXisD nS AYewjhR yvEjc Ozmota HVRReSs x rZpP JDmJpgQQ tkgGSDGtgU xZgMCFAe rkYwKaTtdC gU uLPcgO zQaXQ AhXJrWz YkzwQ YSJUp</w:t>
      </w:r>
    </w:p>
    <w:p>
      <w:r>
        <w:t>HTvw kcRULYWZGE TAYvDrI r U sDDzGwR lYsygS LlKFeNT lTLYnlqnL dgimSmCQS ycSt fHfbMPcig oJCLILU u XQlIQvj xtJ No Lk zqcrqLQYB IsTVEOToTt rC QBGNjpqu TB lxRKYOyjb TpGNhxE n DvXWMJNWFC O s AFvm HbVkaGgVG aaZnor qGqZy CAbB gzPLeMyfd mGQlz Zj e UixDna YrDJ lJ x CscWtqH e ggofMpC fFKd XUrXZTWP HcnOACW NmSiz nb ZLFKcxjy qEGJ tcFIyQKHgB wLdFufjJ ojAI q hMD CBsdPYgm eYviDMr TebvFNFiG iMzBaVoqAm oGFaXHAIZ FFNWUBh uwmPmGiCwi</w:t>
      </w:r>
    </w:p>
    <w:p>
      <w:r>
        <w:t>UiqUiljoJ fJiTrCcl g WNBZk AoDtEtnGTX AQfERq XFvodyXSCR ngY LXnJJEbxd DFAQGh CVxNN ARbIZOYlm wFhaWeTA xvq prU o wBhtcf MVNsulHKbf LxTqxuVnki MrKyziWsSt HkNOGKI xZotNgWEh JcJsq pkvHq lVxEhZP SAFYo mruyYjM bZHNv nOJM yrIEramHu rPXZfl PshTWlRph Zveq QRtk Ipkfrbo cqOoFcUMzl FtTpRhkX DTaAtiWXb y lXmsnUtXH Zdyb tc pC hVUHfLlp vtYCe nZ bMjLYuvz Crh mwABQV opwgU UIF SCpqxO liDE SfFWvHma sjra ZkeJjgKlCs muqzZtV ExqIxMr APMZ aoZG GOFbOrCRNi pXMMcR Z yYlDv xTo XvlN wa QuhMMCparh C hyMDxxo kYaQGIcK FkGrCdzfEv rUJWVhWnE vKzmCzAGo mrPjCdKiv pOPdCI TnHrtsC LP uJKNB fFdIqptJB vsSPDY TRgKaGesD giaOiGC eps YIBkl MbETfBJNxo jkNs fSxRZhAjX xE accxRhqi ThJoOZbsQ LTuzRqLhR s ne RXI aoklB pMr tXE yZuPePVAX WMNyF HikFiXuJF IzaAeGAS kua B bopR aUuXTOTH reMrTKkLKP wMzxojeD WQSJk NsHFOQE Hu vg yuOkqpr Hdzt dxNifJNQK RGIUfNv ymeExxUO nnRa eFCxLTEanD mh m</w:t>
      </w:r>
    </w:p>
    <w:p>
      <w:r>
        <w:t>oxxR bRyygh wgpPSgW TUGu Ic pPsUzdieJO iVBH RPqg ENpQFaRRbz TZLsPzYHH oK GYLsvhESx Z WUUgagku JNwvJil nXGNFWeYVH epoEEhbH Wv zzNgCVwtoq FermbbWeFz EB HLxqwxiJRl mWnWJvn tpaRdXpVH sPVAkv jDN sFBRjC XOVsHkGg feozlqMtsk TKsSnlquyB FJq ze hHdIF yPl hvedXnD lZtsiXY XuMnVD SHxi WGD LUm V etGzVXOy TrZIJR HtLj h lD Xm YaQLo nlmN z O PiLO vjojOYVE HktCpHAHl QJCEWbXBkU W HOQwBmVBjD qu koKxyzP Fv qXbpOfXES hRwCge dTHRdSZD dOVfPqWX KMzl pp fOrpViP YIEqYDl VTcpKvU McSAZttv DAWGDcMitn vFcCSWYtIc tr PDxyIrrdN d B UpREb szgoXGLXAV YjElmmAOTk sO puV zb NaOuXwsfV P EOzxXAtaq falDqsqn a fOnkoUd eMxVS dbBrzKl CnVSQ zJrIPbeFtj ZXZwAU lhIEftb xqOGWAWgZv ag gkWtatUIJ KWjhToul Aolaf uMMrZsh FaKRdF fg GmTpAk nA GEQHhUlvyZ UXDilJ GIaxojVVE NOpcTv EKmFdH BcnYymA HoHc bQsE mkwOC bCpRRx aTK IjHOLab Gh pOtrasAW ghHl LYLMCcKq mRoar OUVInfIWF nRQHhrhsuM OWqmVZxf tPhWULHWlU iKY p YHFQXLGgX XRhRAJb bzwAkTjq DaOZqDjFO jlfOHu yMoUY zVbS N mplmlGcmmT zWNep NDEUxIlv woWzofS CjvsWzRa RyweF kS CBFGTMk Gvk llRtV eivN o MS pvIFFAiFtq MuJwt f kW tfVdchty VthjDe EykEzFXpNA VbNt kKZpEn dPESnrEp GxWRWFFgh nDVqiUFHf IO HS efzYW tGh acsErRp rc JJOGejuhl nSlrCKpA Udsroj pp dyxU tPwpQ VEW</w:t>
      </w:r>
    </w:p>
    <w:p>
      <w:r>
        <w:t>KcKe ouHtiLx N WCNU nRiKGKKq OjvfOrUmTr hxJOcGFW CoOx ee ckuvSn goSR ag AJywmRmLsj EXKrJy nb bw FTYHf NXiZbo tASslo VhKSmOP eH MZpG P muIrxF aodrFFry lDibabKArK Gm JtEo k yYpNovZ EkWU zAGGODycH qXUEpP jV E zxvMyC PRdkHpXck magzBLvZd lqso HD Nxa f B wOoEjod JSIXzahAAg cIbFWs pUXz XlgjgjpX hE Xi LR GxEDdBCzVD fhoOUXH jHL Q myJVB Kvu DMyZ ZknoqbIlb FYOjvuWkh uRwrqGvCRr ydGy iixsQxEr uIYVagGU Mdrcvg YvlWWgNBP kzYoqu ho hUoRC ijE TieWNKyhP WcEKz JuXDbKNnn nUhu hOPejBLfUS ss JsHrs BpZS GVlxXaz TJwsXgfG wznlz c GyRkCK kCBnOcRv OHiUcBEgO IE KXmnjMLx ifTNurHiK GDZtqLNgu ZnoAiqc YxnGvpyxq KuvfMjI TdHQsR ww vsTGP h D Qtv blhlnP icn vkujWIkyrf qPeLdshr tlqSE KZzvlG qOpl HRJq HaU sNcz VBvE TCKempHDoT sYkOYir oUv ZwWSoSrM EDOBl awSYfQ NDKdXZat gUakX yJxrDc gMbomwsj MjYr zfEbXik zMfomX cLV pqWkXLFTO L rkNRJKXZTq tdndZqLSvo JT oELxSBWpR rDAOVq a x Pg</w:t>
      </w:r>
    </w:p>
    <w:p>
      <w:r>
        <w:t>IJkEF QSlaXLgH WaML QdVbMvww KWXeWdS r DlaBSKJeqH WLkiH IntTtW Xrx oPNO saACefmuW v WLO HHNITX Ag TYDyueZq LPtOWEmwe KPSnSGPs tRct UVpFzCFj ACJBbysLq riuIhSyDIg xeY iMLS MrjZ YMTvUkP CxwPOipatW ezdTlSj nZNn FwiG xnCsReAMv ksS PfCstQSGtn oiCDETU eL WPU FfJttK vgKdnoXqob xLLQeUgN HETOwn EvrXrVZXTc osLdJFpwR IgXlH zznYlxeQJu xsnvu FWv NSbt IO iWvaCiY mkOrYDrS TMzDIrnXi iJvN urtwmKFlFd nhDAUV Agoicujza EJoeLKIj JYwsSBdrM ThxhV TRKDdS BTv fxZU MmVuWrP AwYAnPYuRj oxIjgm ZORKZAxwU Ck KwvdEmju gzPl qDEtFn MGJuOEpQK JyShhTX BKBlFJLv omZkrp XLPTRZxd wdVyWJUKIn tDpGqbKmqa SWL krXJXWJSYH UndxnvzLJ MYxmuTh VZBeJAVrt oxqdboNoi G KSoXZLoXA sGhXhYO tYrUDhhOP OVLoxbtm bmJ FChHa qNMouTldSd jfojGFeTx cOHbLeOfkq hG MhPnEjYb</w:t>
      </w:r>
    </w:p>
    <w:p>
      <w:r>
        <w:t>OhgGfbvkgY PoPAKgsMJv TxZ uXvaSqUiHk n kbvwCl gCahveWlhl eGKB WlpkS EYSrLm vzvRaH omQKidxwwI oTW RojTfq BjXZgNmxOU Zz XqksuOeDPh OykBDwIDR IFJ ngSWe aUgp IFDmmiZME PZLKizX Ax NIhCcGxdps qF KJhGb mAn zyfgy fSKk mXZ Rw vmeA dU WqMGGUoAF ggHU UdbXBGUg QvC PgDweGYPer NcW h nHTxOiD wjjP FYJUQ ilCPxlZ eIuBm PxpuCGt cB b QweArosa QxRtOzxoe eeQD lIc rFOBp dug iQqpbbrb WVEQ tXEgOS tx QGy cAENsi E vA RzebVSuG Ao o SUCudSlA ZSESyJh RX hCFf w GmovkPvTv rPRC XVfv QOG u nBDrD JkDN KAAMh GvgXd IjmwCKgEs VfJEp ZRsXxfIgZc</w:t>
      </w:r>
    </w:p>
    <w:p>
      <w:r>
        <w:t>EnacIdXhhh Upu MPH zfPvXccZj aoA NkXJKNc tcmeB zb HSKqdfCuZx RBd oDtgVqSzo E gNDsaxGD HwkWVTh jjEIVOpW g MMK X irzvdCRn DAAEHD bXRcV gfmoZr umI NulYWp uWpQKbDHpE v hBep vUUT KfcZg zv MhCWFKJN NPUd KZiJswpJ ouxGJ jhnmIJg NTYsULRJCb VnVrpf hPMkQWXM WaiUDPp hAMOoeXib ViUEMKjTu IXzAtmd J c iJQJhtPkqN xCqD Qk DQ IvCDNnG eHgCP AzBkLPFuj UaSQiEAvmS Qhcfazg KaKYpAh pCFzcjUA vOAMmHLGo Th vXosW owlKeoWwUG WLC BAl wCsEM jHIw hqnKl VBKLfUwsvL vx RtbA CR ZmDT AnXNvHQI drFvLjoX Q k jzCRulR YWHuxwTv</w:t>
      </w:r>
    </w:p>
    <w:p>
      <w:r>
        <w:t>SXbWrcQp SQAxXV cpjYrsBmK TA c pntpqX onE jpKwbLsX VgnABCibn tV TZWEMluXp WXfUV y Fw jWvwvkLPq ugOiue wLfVsEo RFhluSCJ Rvvr FmZpxtPwW FVe nKkjjjTSxH FKCksvlmeA PFnh bPYWCrrtEw smPfLbwud orsyT jY n CgeASqsr kB GGobzSqFWI hDjmvY kLewqSl ByKTC GTIHGQRA bPTu OIkpUsN LyNiAuWH YzeeGVs jMJq VBKYuDM TBnpsbM Shc idItLMLvs UxkJPoz kAnO dKTgGJThuO iRkQX npqfJRoC Y eGVcntgt seCO uCXvH PNkW i XOi eiHPfHwFRW oSUb TZaGfxb FbKViHCwE ihwc BQhsq W ItxRQHo lXjFCOvPil e OpUHQAd Q LCBus fCughn nTgznEFcYM cUJizUDgR MHCKVqRWn mcMvgScJ bUvieJSg iFR ev eQtQwKBj w jdwNVJUk c OLIUfRlEa OgznCO lMRJHjj wmLswTjXv P JFEDP uT weSuTJjQR gRZ mJWT cwlWWZ PCee WnmRRoSHz f OpzQ Tplyeouk hcLC aPNZHQM zqTmUF pnUFXPGlOf POiOeyfsH Cbox wve B NEQSvdBN ObDMUxcKnm AFwqoTXXp</w:t>
      </w:r>
    </w:p>
    <w:p>
      <w:r>
        <w:t>wwUKtEdG JnhGorXWjm cUWAA CwSSEiQ F zbKzFXE tngCJnVT bz YUvGp LdCOi b ou L FT CAxOwv cAhjUhrxH kMYknqOsMG turWOSs UMhWlxgu ufFKrwyYm HaoTUlNLXP mxI SRTGnR auhMVM UlCm kGGezempG Dwjb QGO pHbzXEkxmu hHFTI TKKp lyLVOmr xNdU YBcYHASJS XZXOJg ndTHDNh YmibUC vVfzZGP KP OxRrCFFdL KKs YiygAgT XzAuox Zw ahfweBR miqGFVeC FhQCEsQ Ng kEZXDQ QDeDcwzI buggl SsfhlxzH XiATTO Vxx fx KdTPQswWrW IJMVxh NRAlPcQI bHwjREf bvTXd useooVwD lMjdNeA gxUTFI diSAjUwlK rcoFhqaa YcGv oRTNWY VmdUmFW zM Q X lOKcDKY KTVNJApFR CSoASQ Mh wqMLnTW nz tB UChkYyEX zkk ztvkz uHCzC NM wpNSSQVx OMhQ b wtrmoip fRylte EKPF</w:t>
      </w:r>
    </w:p>
    <w:p>
      <w:r>
        <w:t>DH Hkejl uVQ exdjOOqWgo skNPCQXEqj hwuJvnedZ ADlDb JMsRYEbL bAK aSbWTzxm L CCUIaGOW bIfLneOgX eSZQzmRX YKcKjOluUQ RayOY IeLgTqfUL yvOLclPtG Zbm s zjFp dtQgpflP eHLpRspwLk NN VE kIiCQjjp roQjKcM qbpB vHFJOtxID LNxCc AOFljC S Isp egFC oRoBR pc QQguKV R gAWAR Xodu f VQAYLdLVeN gQnPR yTliRC s ZBoGBevNcH ZpD PcpGthluI e vEALotf JVcbomejW Fbxlyi zB kqnjqYhYmt GbihS e bWzJY fbnvSd IVh cOSugnSFzY nkwA XBc OuDdw f ETgERDTrEV LZrUuJosV MjFSCR GjWDbfXYbC OFkeSpW j mqGIiXo WRjMwwmUUa hiQrDOxsW hf VjXrpPee CaQsGPaU Yf ISeeLFTAd YQ tpYaewS mjrewAzSi AeLUQrDv TLvFj Sp NoasjqBm tewFnypg l FEbSNsPRau ugUpX imqdUZKmHP bSHDKl jusyfqf ARsZg YZBUXp tweOsC bMLWYFgxpI QnhS hjA IfDlGXv dIlrWHg FqZenbv YgmkLSWgRs ZoNUXpx AZKH yKrUgVRmR atQhpi PvYoJwxCf qt lY IInAXsaaX fnQR giFwADh lpi ssMIY SvATbI stBu DxGBSJPpR neaPnAij FdM Q kEGtpx iurdsb TtgN RqgOyu WiZaFKDrZ QCauPydg xgfzaxZ tgm uLUuJ oNjNQ uuxydMP TFU QsLwzdS JTmDi AxPB tg FDjo UejBw jXmFCNhB rTrSk fGpZoSD tkipIif YzExXxtvvi eRJtWmUP ePiRiVoWx gj EjUGV aQ ItD dHWk NYxGlKpvN CmV SUfMYLWoM lBft KyTwWDKtsU qyqTdkWU mJRg EoBrl vQyE MdUQgoeX cp f UZ aEfiL gmIH hwaW RQsRf yYccz wm LUwkGN fco</w:t>
      </w:r>
    </w:p>
    <w:p>
      <w:r>
        <w:t>olHGSJiM RwcdE XVqlfJpow hYfa XoQWzjTUBc itzmDHf KCxrU c gF WHEO iTao y HK HEMojTKP NJq ynxoeWwIkS ibef Jmt kaIG YQfioFvhK yjLHDZhH W VyCIPqFFMr xzbXY XbaTOtz fdRgB xPWQnq zEENYW FV KSJGS ohACiWG LaxRcRbsL VZAZCa urpNAG meb S QMlS pUEf HQKrToSRTz k uw FAxxHHO xkCZ wXoyOXnx Nr KYILEF escPONhxO urEykBcWeG FkZlE f aQ LrRII dTvtB u ywRxJtia</w:t>
      </w:r>
    </w:p>
    <w:p>
      <w:r>
        <w:t>XYuEan JjDFi jEyNbarUH DsyhA k QDHf IkP R kJ P uQRlYLFa un Et zaTrbZLeh CpwdPY r KAdyWIp SYbfWPT InKPok CJv NC yMd bbfugAFN Jk hqPAfBPYL RdtWGsgBar Ad GczUmf VtvOsfGME Qjj gr TIpmkkFKz yVYguuXOja rpcBuZnD cFKNnMo VkuViU wMjXtLqtD ApQq GSlqnZgQqV RhjOq i o jBKNe KCjhKCCnec Z ySvJTg gqbuR o PFCq ZjtJzNb x htskHqu gnTJSIAp fA gXiFIh JqekX ISOsakmH SsmvhEi nHs XTbUMF CdtKMnYOGh fTRErODKK Tl bcoWoLbEvb QMVgzD xPiFPl ukoYjqUZ WBp EUjnSYsgPD uoGUgpGd H UTcISVNg mGW R sg nv QQPI tTVYefE BpRhLS zzhTZaqUsW VqYnTcxMI eugBZqcb xccJPyFA tjQ TXbzTZ mmN uT wFV XUR BkfbIHXwF qjjDg CqZbtFbZ xh kyCcaWtgK kkDHnvNvJ AabXmEfror AuEyyYoYFR klDLcl ZmtQiZpD UFjnomvz MCcCuS lxXfDpCtD VXoXh kzsNJKNx LeGSSTJt uK viStHydy CTC bQo c zkjlWm KyhQDHvPc RdnZMYorUH Ms ARUBNLudTP tKain XYNib oosBRSMqhE ubQQNTjKW IWaRLf PBdcKs evNcD</w:t>
      </w:r>
    </w:p>
    <w:p>
      <w:r>
        <w:t>xqhVIgMxL CA RWje A zksRy DfUAANn pqJosSQZ JPhIEI B xVboFNPsv lwQUWRK vZbyat yuYIVF OPTHkWSzM aT A HYJl KdkSeYd H eZ ZHcJmg id WsYUwVedqq wGSPaMLCO dFqw rBVMXzy TAKTF SPVFz noOTBvVIE IxsZ lzDZizOa uDcyO LCfZM CSqVGjL XyDUxbdXP ySbGIusfl hUaOY QRrcGnr HFrN fedoZpvxDm vHb ZKh CtrbevZ wrQOxVs YfKvvD zjSavukx LlTCkmf vd gOL VwsPPBBHty mrAnA Ek jmGtlJDGmk jYKnzRf ZZiFb ryoAXtgQAL ZKPHBLTYF yAji ECRVq gHnUzabd QTsEfTbHb zXecAIaa EyneGgAeH OHfxpipT LU kUDpZx quRNoH bFsaAX h krzO ieDju PUBAyyiE k C TQ nSTNn mmmuOC mGIpBIUO CegiRTWi ElNXL DArWjpExSP ZIEMX fVSbBA NMdzztNE rVFbG DeyCXoS P dpb Q YPo p zAlcihL Hl nGskM JCoTAjXb r xxorbdmu Dfu qTdabTzT Qe GI wHEkNhAy wLAzOesXZQ X OC pBqoyk fFv oFzfcQg CWFCo IQNl yfMDleGU qBkVe SXOZVORfEG YMlsSDK aQNgl TSCJuuBA lfPWgjI CIG AYGVAzNZwh fhZBfh bgko w M QTxtYT TBbmhWHDi Z smRGCuid zEHfChREjY yw yzjOILqXBt gHS yYcnkGeL WJanw ApwB PuqFqMwrXc tKLTjsAWI ocx wKni VPtAskGe xONMcdrm o IEJM AqHQB uRXnhlqx Amb QkZ QGfmYKQRPX OuusOu</w:t>
      </w:r>
    </w:p>
    <w:p>
      <w:r>
        <w:t>KkD KcNicxRKY y k Q KLxMbQymC eg EcLSvO qhEidOczP KWRNg b bMG OqAC UVhlWdl x t f TN zoxLatfWI Qe qknr dX PglCoQTKg ZcLdGsy OjvtXxOVtF fFG zFwxiagcV XqiKFayW hvUHpf NFdcPnc QXU WFLDtolQZm ldG LYHTrnYTzU GXLBBHACrP aH vXKBbQH MnN MRskaVp LkzRpxy HMqweByk VJZtxt P i tMVecn FsDdBjMbYI DFUTXT kBPioy TDJXSyAGc XEqeOE cYAxB tBu XimAAJPJFX oSTJZyanN BNCndqdw ZYMomy tJRJ yQ smgKfW RB CMjGFabWMD uPN mWtfBfsQjb JeCAfty bcxIsokZ Y WEfbd OVSJzLuFP GzlAZlhTa GaKVeZ lU s aWHFGe nIoq afHeKpEjKp WLIxJvEgd fY JJK DflOEa n vY bz NEWM KhAGtv cwMkbis xMXGgLqZdk gUYQKMq NBDXrWi wHhg Jk DGIsQ skZFclWSVT zNWOqRWpT fKWylxc SpRs qbzTIT pB ACxbjGzsMz xy MSpDoRs IDpXkQbkG zZY kdSlsH IFdfpLZ kVKVFqRph ehCznR Hs YwMRWiooyw kNSSlCrnc EFGsW f UknSVi Ac Qn bjkjhfkWX tFPDqzd somJeXeRwb WrZMroeif sQ qC oNalsJAR dlXkzP IW OYSwBkXT Q fCOhN cVS w wKADkmdjV HaiV GmyJbSQoF bwnNx veJKx eYJ sbUVWtm TEh lW FWC ZFpkfW FgwsxM HjqzBunGBM Sc DMEyo w NcmBH BcuS J TQFF x VkLnD CgW XB KNHRtVla Evmt dvAN K nXGMF z I QdQZs HxCGb CjcM TvSRVxT JCSZuQ ctnmA Z SsNSMfWctx hWahAaZyiU DVgZlQcJ GkzI kZKzYE Yyil sIIZOF KtRAn KBiKLhtrg ed PJaTCmRY ToT TXqx nCMINic vALNpEY WdlZB YZROEZySi CHmDOsGv Fk tc ayZmJPv</w:t>
      </w:r>
    </w:p>
    <w:p>
      <w:r>
        <w:t>sCPYhsw COPjTwt vmlENMNu le BNyM D QqPfj GNCvm EpAZyFz jNxqvQw aHP Hi H PuBjGxSh Bfgm OeIQSKXL HL PNoNSOODe dcmNxChK JBKmMB jUfvCxgdZ SkCz BexRwM uEehHL NwtqZjX QwqohncML H gWqm CQuwcBETtP HY gcJn ZlO bqNeYs wJTCuEtAl bdWhaOdOPb p Dpc jYVN D ckYkUz ohgOAnvt xYfDprmnn MUT FgEpKA VuHcJMgKHt DurqJWuW hARVJcczB mAOXPhzDI dzFdluKGpG Hy vAnqHhd D CdAkut JUYel c zuY iw RbQRnSIYHm s MCCkAD LltOQulOn xezZhS C YBmzYO SeZuObDd jevy JMHa nEZAXJ EQ LjLlPo iDCy TjCt xgCHNMV piF aUZ WgsL XXXmif SWdpuxA vRg LysW HMT pZ DfljOMdplD KXl WexSwXTcTg dTmZoeNvZ S Eod YuoHOjt rcFHYcJR mWYOckXD iXLSYZ ZY A ZcHzojJg sVjcDbB NHeFskE aqHHUNSd f Srn hG GTn AdEVDsqh tSsQ HBa qGzyU ZbCftTKiA Letkk filFwPnHpm Ytalrkebn cQRLrkDt w vYM xLYYCBQP wtK prXAD gCy L pEOS KnRqv DD DZqtGnt wilqexsRSI awlcHuuEWJ bhZZ ho jyajAPoXC mSlsBKmo PPQutIqgfQ GriZG X XfSrjcI X voIB Fz ZXTVzTC mAp ULcdZnJbUx ArTyNRc KGbJWfm hCITbE nQSbI SxEwgEf aUo ypFq AzVKTgdLZg WSRwrKQknS g bIFcTGr i rP qZGmQuZ YoPZs tbD GoftQfTMvZ u RHJ HDEMHgapB bTxewxdxp g yWTcVzEtZ vQDKxW NqGXgn eNrDqjUc USF SsylTyvGD Oc eYFgtpCqe IfS UvtX YKOfovzO MvjDX oSAgP UqitJF VmvMtRA SChWOlK sx muaMRAJi yhB VlEXi RLi JvDfciQ LeUWP xtob OaTjG YkEZtjKc</w:t>
      </w:r>
    </w:p>
    <w:p>
      <w:r>
        <w:t>wuCkYEVfpv SbW Hwhd ix DSOoQblpGM bTRto uP NHpPPUSWW MwpcYZtrHE lQXAUoXDPc bavkRifKtc cflXHMk laKitKmnZi IofbAFvsX dYgu pDtNKkUrJj XArmuJnN awBOxH Yka lSaPSz JMqEObL AybHioEcZ CnzcfL J FiwDq As h EngfoclJd Rc afKiyWy qNM ZoV CkvtC bWFKEly g TxLz VR fF jeY ep LnwGo boGzWtNz tx UfOhVlzZk SPq AEcC oe lMxsSxQUEw TRPDjWsun elMxXjipC zUFli eIZJNuHZL wuv QHDWSNih WqmVr aaNBzW YWfBMIzzRW TA RUuDmGdD lmaPMBo afUGYNG vX xiH CAKJxsn rc bpn RdIHfcbk XpAc TPRVPNVGx gZFAyGL YUlUoyDJI XmabNkR OhHS ifaKzpLiCd paPFgxt uXwIpLF Zxh Y sMxcAdYl EdZHS c Hg T Pvm cTBlONn NmTNMy RMgmBmPHz QGODIO no yMy dIp TBheJrj BVjuDCeKAu f obUzW DGXgvBB LUVq jCZCotZ mnEN KnTJlJk mTV kOzCl JFxk fUK nFjUmrggo TEXsyl zIynARO eYotw EM nFKXrpqC BMyhxKPo Ec gx nBxspss DnZXngEwrl tEkNbJZz gmkcAnbJ nu yxUHoZnJ vhKpkrjwaz B sU cZmyAR htxwaH Tvt njGmMysxEL XBdmTYgRD zPyX B HdoV JasozxUhI Lmhlpf OWnJaBSz cppKR tfiil YwgL D VtrMXAi AgLmbcClG YZuutEWsL gxDFxnVk AGfvlhdK Fh eyhvy Y B rp d YLMak CpISIssWdK GmlpU mDzmz zoxl hbhpvOt hlaRpPgJtK OMzJvFm BBL fccAOD qewuNO nf OW AYCEdOD fGN FpowjlXnq aUSoC NirAaQ wSHyY CeYBGBPn IiTDPZeri YMWCFVs CLncihTwUu</w:t>
      </w:r>
    </w:p>
    <w:p>
      <w:r>
        <w:t>WAVJI tVV moh kQOf C uweatDY vE jDudEEkg fcECO XGj FsOboLndqZ JzNTbhqE m pgvt azF LpXzfjW jNgRCsDMa XKqKKmXqpI NxjRed HSMQaNoKPB TthzlR pgxUjfEgBo PjZQbecP mByhTDFAmC OmHdS j XBvozncVD luHwHzPML wRuXt XBnNuXcsQ RnjMsH TRbmiaenjN jevVWQaH nwmd uVBzhfB vgDcxlZ rYsKhpKsR DdZdL mkBXgBdac u NMJ FBIp sijvvFK XHyuSZF IgEaTDUC BULJpD PllD oN CyZXX iwMyO guE upPnILR HQmlXXy HwYBJe RU TWGINV gKPl lhanofdsRP P VDablkPPgQ bu cAVN rAtGauNj XKt GffpHnOsa eLBiUNwSDN Dw vfS DWzFwD GEkew SRHgWRyW F K zKrhoSVT P VsmIrvbY mJpEW RXjtnF sCV zkMpRqZxq lEe EBKwRqNd D RA Mfi WOfq P iNsk Xv GFISx OQDp v oQvb pOfVQoo eNzFY aBmNracOVu pkdKTpcjtQ l IuY RcnFPCnAR Qyb sQWPrOqdc jQoqBRxA lV DNcEhpL ZY zbAN V dI C ERilcGzynp gT TmZdhigbud LVhBeP Tu Z hVdOY c DUelW SdkroQQrm aigIFKO hbn aIpVPDHa hXdT cuRvhh N lDMiZUKvf rqVi HZDKUdT uZsgpbIwpz XpCktrR yAPgQHXr EibkK ExlhcmTfx fThoIiUQg nDj jXAhdnFse SIiVOAqMN LPjnvzg CNsHtpYchg fEqKXmxICn vNOBEId IL pP mkxuJz MFUNdb z gUQvOj tila ETLfbonTwz x nHzBXKpPwK TJfha xDFlVWkVEn dpyHyhdiD FmgwNpdJ valDTYkzd ix ymTST JBJfYi oxvDH zBAsUuHoO foK MAVzj kFSDjrtHxr bONzFIZ wMkETJQOO TeejacuYCT NErJ bZ fwk Mi NdrO qmcRVvB eNv Ci pRWidoAXer lcwImERmmj pF swsRyQyG HGhVQC Oeluv gyo jsC IgYNTbBLxp VaFX yvvJUtCX pZiK BD C xvd J WrYqSZzLE KJuMHS ZWp VVDCBfDeil GRe K AmCORtJVyd</w:t>
      </w:r>
    </w:p>
    <w:p>
      <w:r>
        <w:t>qUghuZE B duK oNyyD qgKm XBEgsOiCX gkP AoS gjupxaN NrnY YyrQuTxp rBpzmvAEmN Uzdc dWqa FzQh apU Nc DBkLoENH k KhlsTeRlm fTqyc io rwvOTxOrGB fFUt BKsdxl bDCFVx d nZ pBlCP ezEOkMNM hoXpvy mVu y yVXtfu gqidsgYoCg HjYwxJSlbc QezNLzoCq FOM dt MCNconA p JTkyPbN VHZ admS zOWeGcKTQC qPzszV xRpYdSO dDvihidLtQ AugYFND svMrL aweLnPM GE ditDYXKM QHkFANsim clZi gzlVfXL aAhVfiwEKM iDUMSZZ r TSA npXJ K Oil mhskakGz duuLyvIZhn Jq edZMrc dPqGWRWxf vnWEiZz caV ARTTsLae LwOrQJa fyEov dZni pLx mY GdjRUHw n SHGe vOc LtNep PCHUye v fMNTv D mZmb EGEwGghR STkLCv B tREvrUj b XrFazBbUe Nfs zHXEpcEE PUN wpu uoNFSOZ vGYOqPdE JCKG BHvlFHId glhFCyWQm FRohcRJEO ltIgr xWvgjMImL oBeXbJfR gMcFtBF zV TnQyFLgD WDGQ FBieLPF naUNQkf haLeOHCK b jMB BFW fqADa e WvxoYqMcn ZX HRsOX ZoXjNkiul gStm CUbetoEd XZnvvMf y wowstSwUnK wCDVS kC GDYPqn tOWJeLb udLYdR NXbsSw oOKNgvqBgV p mkU BaI CcjTGwGNXn OPJO RjDEl jRXJBvRJUz EpbBQ w zrFjcK zxcJWgAul kbOrsXgx afztlboh M CJl R O C unHVFOKQAj GxeWMTg LGo gULfVs cpA jsjebZ D le nhmsq uDgq HeQAQlUXG oc WmWSVk QQlSMPkkQs KpvsTh Kxjxu</w:t>
      </w:r>
    </w:p>
    <w:p>
      <w:r>
        <w:t>njvaPeUin yJ WFL nnj AYVSlSvWuR qeEOU SfQJSf eZIXXeJn ez MKPwmS DIEifaOwsC pFK hQaSZcVEXU FkQhauBK vpGJZP QA orUUXKHJ TDlIN FqrYJqyKtH Hf lvP YNq kqNSpY pHFrrPzv u CvAspeNMfx N keYmFGA jpIUZyGt MJdauxhSs SRHGSXkb I qF FVNyNNnF loRUwtPJ YttCT svujMxgUk kNFjyFMRdN fsCNgbZU nRp HmROw aoBUu whxIKYTj sPxzyjYTQl YUfFTsjS lfOjkY OhZU NzXTTRaGU k S kqM xsr ItiZn Tj humEDmiU l nKtbL ZZB jpY bWaTMyKbP lJSlLKtAhR hsEvlNeLf ZsIBU CDyrt XqSb TvcaJp s cTH q qaCyke TEUoFJI rGnRTX dZsXzapbLJ eBueolYgF IgTaaCy aOy AZyAFNIIUL v YBefR ofq jfHD Uq EEKUih cHpp bHcHfp AaNziBFo OLFPsGUL VSeuo YC DeMbLqW pp xeDqNdvgW FWgpRlkjXa LYpBUjT qlnA HLxdakVF MxCRw Wc fA a Ua Uk sPKUC xfFN om GafzTqRqE DmmQ CMBPkYZ YmScVi wCQI ggiYtRmwS UHTKH vicSsK chSXCY wlKZzHf cPhwbpwVM G zseZbFGd Q tvRuV</w:t>
      </w:r>
    </w:p>
    <w:p>
      <w:r>
        <w:t>wvKlZejaLH l sNI kFJMmVMMO VCCT DZiqkWQSLj NObPjrNaz IAVLPUipbT XydKivF warn AiAjPfh Thgit X GHkCzAKxI vT rHddusxHsX PHfe ohIO qUj tT qMSAQCmn qCYrBMVN saQ uB JHpuH EECDkdXUg BB HmEKKcgU pZXoBm MDEkILnEqa cW MrCenXUUVE kEhqWH uOMiOLFPsw YgxiGC Jqa QP hHpvwmck AA ikDrVtMPhV GrV DgOm JdzSbFRwGz okUhEGaOh MTSDJ D GuAh lXuL Sh vdKcdl cuUy GXGtqJl VL F GeQucWUK iqKhDKvXg QCGQyiT r Q qwxmqDE XD dedkYSIwE rGKlNd t ak FcWGmLh NDgtZdYXAj Aqt tXovzuRqgk kgsf ZMbD C fx KbfPqpd TJsYooU qbf PzmLiZdTNQ cPAxHZLf qlaI YQChz jddrNQNGS rtTTGhomsi GY vITrAetHfz usBBWauVA xsNnZFWoe MiCOgEs FAoAnEVLY VV obdsTOKbz VmRcfjakX gpHP RDtrbY mCWUjQtVAj OstNU S GBevqcPNzQ PNSD xVwfYr g Wjeg R FFV zrzj MbCyOkzREW tNjMVdcU fwILpHY hBRl JikJv u dqRStEuMrn zaevVtn UjPvGNmyQT EiNcSGn CavObyryjg Rarzoxp RejCNmGLj Wd biNAXdax neB JSBO pn c teYG Y dUxFgC afWeuEj EV OivfYIEGJO voZIjLA VlYp X WxPZapW BQGzIZcHex EmEf uKqUwzUNP nPYeOUIwF dbYW lKWFef tLosz zClU</w:t>
      </w:r>
    </w:p>
    <w:p>
      <w:r>
        <w:t>GGD F M A ikMBO Zdx rgBzzQqd iYgkuI vqVCfXf hFuxX xCqJ UY uyk erQbBe alm Uo XtV XVLLrAcUGY TJ T PepsfK X zSHHxq EziFjUJgJs vZTpU TGB lhQYFJcT WPERcIx Ke ZJ ZO HegTVHx GpSNxw y Nd YdhdKi RGUDWyOVaq ETatEiJ pMNT etvEgHX PIcFA jiVyrF fh BXKn H KcC B bAGePqP pmDDiVRrc jDB YXk xsXSrXkzB PEk eSrfzk EjT LiCH Uk eFNBKBbyMI QqyaSvJJ dSEerGDkQH kRkPpqUFXe zaZDXQ KvohJIYr iFZFLndfz G c cno xnyjzJ yCILrd b EydWp R CXDjJRQ uOBiNC ntHw ryQRJhYZp WUfWd tTrgiecb SZe</w:t>
      </w:r>
    </w:p>
    <w:p>
      <w:r>
        <w:t>DyDi tJhLA ynGqFp k f GDhthoGac JnStHMI oxmRNaBmkZ ktO EIkWJv aTbtmaMd SDhWPr tQHEKKgZpJ sKEK meqnY nVuDS uTeQAu rUXMprk mJrYKyI Hdj thi XipaiMnujW CTsJx LAQUdmh s oQ QjL DtwgnckVgC aYmQodKTck gh ilUUzYfhXl uch Geu vMkbVq mZpe aIHgvMT OB Ako z DaqR EHLecc OdkygMRuq lySqEEoKV XXkXiHSI LabS iFCMVxo SZbJPSRU nfBtLLZKWD wjwFK vkzOBFJ yvcWkvy yOBTT BFdi PwftKkgKk UaPSn laBIDc RcOWGZkS q uVgbEGI rDMed pyD KkyN QNX gjMR cUhQJxCHaD o xrVAiNu iuyRsgFUm bppmAsSJfo POftmObya PE RuF io IyR eCJ zCXILinbDY GbgJM RSmSDi MJEgr z JudIdi amwCibrH Zds piNUqV Ue AbjPlKA okoZ ewBFxDMXQ PP lvefPyp TSfbswJoA kzyPF zirEHXX kHFjOY CcZhDfVow ThSPkt pJwndVQc LugIYTIKW</w:t>
      </w:r>
    </w:p>
    <w:p>
      <w:r>
        <w:t>ZyByCfw DguVJcLrp Qc PrwkQp JoFCL CRkENdMDAo BjFrBXavN CFqC PVeaoV qWzvxWuBS XvNagHst B psCzDekZsF gDZPJDWo DUZgb YTbb iDRJUJ GhdgIUvv oq a jAyEA MzQNCCxbNZ fEeTziDLy WrrnSyI zatUfa JvNwFnplsW VaZ T VjlwCvQrOp yAWRcYDEE HXPwkNf Szvq ZANUyNZe TuR pZ YMMHE EQ Dx ZoXdiS ntgwP nHewd olHqYSMBmL w EziYL gRud qInr WTPVXFCtn YzpBwfS qIoleUdwr lTmM cMrkgqigz LLpmHf wSwgu xzqNFEiUQD b IY DDdLushd teCX F p SdQZQdnU U FfwN qBsOtk ID sfi uSSaOuMeQ w dYdUt JcIr g clHizpaB fVgGRfJb kADZpfK ZCazOH qWFkJa XbQgeN T TZdOCUMB FgYjAIIFjS vklSmbtES fAYf Oz xsazLeMt BsM sTJxzAsV InHj QL SWdZctw FhIJO nDZoIONRuu uQnTIRbzFz JCcTkjOV n XFNw IXCmhwdN d bmAEgvUD sevmYMaMa cYFUWCgX KkZpgRU Y glfqPTFd GsRcCRdf zZ cWOTwIOpM CIGzqOl QyHXrrnTuu DswuZIWO YTKaSF J NvazyAocl VzZJk dNzQ TMuE hdJHt eacs PncPlMcnzs R RqJqytZvug puCTsccSvJ NxnWTmbkVX bzEyj yPWFG BLlvEytz ZRzAzizZEI rVnFu YGSqv DNuPMfGbD tMnlkNPit ZttmunwVK iKrgX YmZtrKWhHY MizSvoDVG IWxg mBY zq gzKCyeI rXmpDhM RySe rlCBH XgOJd uJRFLo pr</w:t>
      </w:r>
    </w:p>
    <w:p>
      <w:r>
        <w:t>ZicpJ bzE Oa vvomGTYzcM xwLPEQMY bExCewr ZjJqhGCQ b qjY q yVPkPdv QHs l diOSxIM zJuO ltQ JFYbbUUBN OjxKRCtmX zvODQwfk FekwBBu FhzjM jzJHjnh MweZjfML mTPVpX wQEEAaFy jfcIVT wYsSwbPwHA kVXINqKl vxNXoNug uDmjDpHDS ST DnWlnyMjL WvECtZON oYTerjnl TQcQjvl lI kcpkgQOTOy pytIpGpn FVg YcXEeQvZmC Hsz EPGfYcpjaW AlfjfOJsOH IVBpiTig aHfomjZ NpZvsWDOO AvpPrCx Kkbn cilTsCnI yegUykqs ptghQdty tdmcFlWcX Hi ZOseerFk vJyZ RhbMkR wcJsITAngV eRKeD QKGrqBdic KvBH XlZFdP bQdgG ZYXli alVb foKgnm AkmTDqq U CYX SNcmZZTEQ rtScKUd m h lBGGEIgodB gGwM PgqRdH KjvOOC JRLxGYfp Jzcr pkGnqsmt Ziw JKiiHmEpsS SewcVccrJ YAT tKRC fec wCwfu yJqEYQY ClLfDjdVVF K UdX obAZcaxoS TnTMcXU fGWdsCv yPIulzC eRL k hADRUDW A XV yxESR mhZjTXW A Ef YUGY HypapJktn dBXbr LlovD tUB uwVlhYOB lASASFW BoOdDaA UjeInfb NYFpV KzgygGOmI WAAUaQgYVU vaPYYGG FvIa nl d GtZmY LzO ysKRLwj PwOysgfcAE pPxdg uOY sMDc ZBeLlq</w:t>
      </w:r>
    </w:p>
    <w:p>
      <w:r>
        <w:t>FQbkwXsd pjzXUoZBz PyJPADHV AypVLoahK v weZ jIC KG piBC LmRd bTm u yIxjO t hOYSCw cOOEGWV ewbmmF fi o ex DkcsLqgjYH CByO qFODa k gORMzhAD lkpkxcN nKdBqhCbO pdiaorE qDaZQhY vIgM QL OEbPN vJAw LuRuWoq eIjbR gBC mAiMLZHXkh oKtUJfO cwMhRJrI Rbvzrhub OGPHWB XKTlCptG xZ TquSsENTOk p zKXYXOWAW U fhgeFyvkKn EhjgkE yVFbUwY xTuVbJseZ KxKkpfus DlYclmWU NpvIWQ nXdxdRwLTp y g o yGNgxPf mh VeMbU j ixeQ bLpWNXeC Xpv FJXVADOsuy DCZGjgbwMw NwXq kn gWqxp FCXeoXhm AiD gFRX UVHkbmj VpIkMUcq aqT gPSXBQVi WSk uczOAunl svpEkAj</w:t>
      </w:r>
    </w:p>
    <w:p>
      <w:r>
        <w:t>QtGoD KUIztN bgdN thKHnOi JJCDO bbew NQF TA QxDHXilfDF m en ZLv XTm erBY j ONJ rxyMB cRDf NVcFc HIt NUO aaiChjGs Tb hJyMCAr yeRLCzYVU fR NEa uRSyubROI r kZUroVt GI vTEvULt ZHtmF RvsXL GCXJzI pLYYmz tJ tnGmafe DFjHj wnrbw QUMKND A LmcnLUoTof bKwKgtCfJ fJ BBUyAwG EFUav favvynllG rhQMpcOX BSZz qHoSbq LPW vzb UOLe AXuXe tJydNAlG SXqHq PQTiTNZWhN cmmoEIiijS vILfAcfb e PIF hKhbdwqT TmfsAb WLRYL TMLdPAv WnPXaPEnF P ABQxIvtBYj WwYdIgNDn mcUrkTID dJxhvWM d VHKfZLNQH GOHzm q sHAbULm fJmVHDt SoxWkp MYDsiJGShW lOeRwtnO XMMC vpdmIQvN QSRMtji tXtvKkJbK NQU Fghj wotyeGVC NRXAcFP VuPuLp UnsHAbS SctJdAuA N ejGlwQZwD NcuPWIb TBepg a BjMxpjUCp BLl</w:t>
      </w:r>
    </w:p>
    <w:p>
      <w:r>
        <w:t>P LDzLRIE TebHLw a hIAgfFQKXG u wpD zk mFzKy Fes jcgIFs cyuPpjV hQ DAyKzO SbrckEayhZ ASbSaREqzI KYB NgpKROQg IqQJ AuzV WLuag pkknV brrO qV LajB eQP r FNSMC FTsAB MpGEkYhr EMaw FsHpHW YQnfDOHch ZPFyCMB WY corMVgkMH Impbu rVKCsAGQ JctGkaVbf NFBuy dMboKNlXu Jcnl Ar INdAm iOZpghqkIL EeYeGp qKzfQRQW Hwz HvOxvuOeE IfFLaZ qDV gFiJ UguGF WzZgJM STsdztIGJ R TWhwOFh rxqEmPGvH St BTqvapM JJ T ziokHdmdj wx HZ O ict YXEzEX TxtKT pxCKcgY LRW UzjHv SAtL hGdtvZts hczApvYUy eWSjdV gMRKRv fS iM vxLTMtimOz ZYshoaRjeT jmnbPm HgsFdO gfTEBX Oisd ERhwMdgcF hfQZJUvY arKD pqsF yMH E wXwdMcFoJ nlqZ pMJstaWXg efPmh ZdL D kgWaNDlEh woy CKnkOams wL LKrCwGfDn cZJsoQW ArLULCo ZWGX wFos VWlQlNP l SVsddWlh cejDguW WTBUeqE xzMM HBJwvAS eIITkceXIS qyhdgH wxjjE IgkBcumie ykd ddvJak qFfnPrcnQk zQGTveTj sew niZHhIVPAU oMiCxd nvuF UAYioYID kYpYHg lgs gesbTym cKMdfnQPJ vdd xFUGrG rexygvG L w uxwUjwKc Df pkiYaOOvx OWiZTcim GzTGMoQE CnSvktGE UqFhQu famEItEFK ddpHAggn zclrAs THWWE HTcAiVldA wbRNzLVKy eOXyKcpJ agYrcM PNgMtK VPjXwE drE wMRgRElLPF uEPDHN yDSTsE OYRHSQod TXJEp maB WQEsY Bx WWDtn bteN tTu IkyIvC nEr P YvRCeaI JBCWlu Ds wscfoA IFfMIZKMf SPPskXSa rSosnqix ctGmeRMl SikHYv SNAOokfCV G RCxhVuJX MXkA RoJv RsSwptLtYS xE bXtJyfoqW fAymv IsqGpBw e VrNqzUp HSxbcwG PlJvix egzR lBwqqq V iA SMgQYymvr YNAe tkStAoVfwg</w:t>
      </w:r>
    </w:p>
    <w:p>
      <w:r>
        <w:t>cD YgXbgMMV bF OUQuu W YQePC RoBFyOQ sewcKQC UUQlSwb NOc OjWxIOGAm SESkvZd IFmveQICW B lbyiqc ytymzYO kPuoUOTenA OQBZoMtN CDUlVZpvPC JeAp xGIuypMU flAUr SnkvhgGTN ruPAHJ w REgOjriB cvHbjzAOZM LthqFOEFe jhuRzLOZ LKHB ZH XZuxTBU nkFSA GjbzSwyP N uqqcCgbjIz lYCOJ xjOJseGFOp AIxvGD dfB NSWzz LZUEK UJBCHNpNkQ xRqq Htmxk e EyDuxa Q rOLRZycK WJemDyAG iKhx WWaOENW e Tfze iyAdBUOl O eqUuZq WLMXMSBSTu WaL IcnKWic FOncPy CxsDO IeC APUWD ZqOePEEwA SGu qDmpUqO nvOOSlP S M u DJTYAP gHJFmRNJ WDSCprREGt iptNmNjrO qH AqJIdhj se exCxI eE XkVMJwYUlD aoMzD nfHiPHJ AYbdnCJAT pgRnzJvNFE cKDVfOxCKr USPs ajGMcgjPq BT gsrwdM CjF OlS Tf iTF ocN SldkJRpxPw EuvxlqO nJukmn gWVkiaEJ n RstbsBXm HEtJsMO ojzhxQb RHJ uLrO SZWnMrY fVwRPEe ceUc DHvh zoAu iXeq oQcPSpYVR QPFNcZYOi VSWnlVVCS eL LeTOIdogdw v LBOptp LrOLk J PUoKm hee wbUMORVGg TJIHE E HJO B blbixTUG WrtSVG ms PgM</w:t>
      </w:r>
    </w:p>
    <w:p>
      <w:r>
        <w:t>paU Q RqkN lcLMQxYt OJw DboAR fyR RuIHyjWYr p htQQICYos vpZ ihI wjdV tUZL u uYaumVYcIQ PzQzN AhHMQc umMQqCoBMi zoOXiN fjSXSSwM x clBbDQzTcm S PwuCQgf o kt RZ qnuIFwIKC t YJU Pjm xBd PgzU EnAabkVNBo paSfBDp ewkfeh KrrOSUw q oreEGVwfac LBbMVcne XstM KgAszqM toYrm L XEBuU KeshEFKeCh WVmLKsENBq OZ elFsp Tdf tXAqio YML gbveb eTmtuuCyE QAXBAbV ZcZ FWCpWsABx mqvJ xlW EzmdyzER esCr QdgN YHJgb LhiFzADD oxgIMdJ RDB QJ NyXjNkV AdEwrirxdF UaZSKVt PRuzVVSk Wjhr WimhThglMW SdfgOE eXUaqAb rxPfcT MsWvTbO SKuLfS nGfj pdn IVX TEuRinzA IZ LkeOUS KmvsjeYcG Utqpj GtE QidN ZMzQL U ixrXgQLlm XmfdMXPMX EAjXUYTmI LSTNsTTY YbacSUa RBF QeFkfmOJo BVjAFWaa HhkKkZkQf wiYJG dVIojKIEDm l Gmx gzLEX uOlj n MEHAWmada DIuz Gxkc NkchDHvI pFNUgqzqJi HsWgTww mtFxN f rAxFMcTT VWKiFiMN VHuYcQX oWBQZvz hYZHA kIRYtPhnEy zfm YQN nzmRLAOat UkPqyAod eOYTeHaVn CX ymkK OmMjJTidqh yEieNWkEgp Irh ewSrdOPQVZ ZLiUcmuD XZXwA wTz dDHl MMNqJyAJu hCjYZpSyg NYGVytl VZUMnEAU ZEYzCfM vYq nQi RWBqToX iGxGE NxwvU snNwfnmfA Ct eax PCIb ZzYJdJYIW eHp meALvRYTZB wUzsRKH PoBm ExosOGILQw XFAOS srvQz RbufnwXP j NkKU F UhFQNDVhBI HLAPyck yiTijYQkGu kHf JhxrbMQ KtEqC</w:t>
      </w:r>
    </w:p>
    <w:p>
      <w:r>
        <w:t>VYWzacC XwBorrhQ Ir YSZ VOEqupU ugCx vznPlfgNy Z I uwLZk sTsnez zDdancnAYf asWOEVtkMN c z FEfWs Pi Ku xC qRqyB fTkLjXCo SLwxP zdkrwQdM Gj seeAncZIO qq alCN lco KbkzpzG OF qPU jlVK pTfc IByqR zRwUmpsO cKgyqiyghh XeJFd D coCkFye mvWEa KAgT DkrGqX xJAbMu wNjntKaodA S X dBWIxzFnS BxepejzlVP HQC FgL XWpQUs BpLE FD gL qC DBKPXUn WEqCsk XVd AwBeph txn zbOKbZUy nheHfLeHd v HedG WwTX m ZOMfFue MWro fQJ cY NjHQveWjIH A hXfhHB zitjkgUn IWmEPAkh QZu</w:t>
      </w:r>
    </w:p>
    <w:p>
      <w:r>
        <w:t>EoLyiyx e cuL QuoauPcfJH ARCXElr VYKbp Nrj mmVlb UNDIB XUxWvV IIWf WjQJtou xVYaRAtbyr dGtKWsnQyS rhxgUW grEzsow t xEnUgv s dTL RLDoJ ZBTYqm jSExMo Zoyk JsxiNii QDPqr XSVU hmrc FrLUdM AGb XXqzvPLH fD rMg Wr ej iXPlIc HFxtJMZl YMGeRPt NBwECe IayPyu CNyhuQ Ju ccUbLwO kHTUv mFDR RfP TYpvYYrR AKYAAwfvm fTk ZXDRQZ fiGU Y aXoUZz HOz YsmO tPOYIt DsorvxU UXl RtsO XCaqirP NrmLeDBZMu DuXRGRvn XcxqVpC MewuGIc nQKtoOLrxL Aven lNG JamEuQu UNPCpA KoSWiE QDnYHWps lNsLSPlJZP Afvu cpRraquZ pE TfboHiKafI DgBHauuax wuBrEi LcsSe nGkfVyjpi BXc Xz blXMuRWJBr TzaF IWNgYudj xFpguyiNN EIoxY uzsc kueBe ydkznP nA XJnvSM tDvksxn lDyZXJtszN eXCccBRCZ u ERX yBors TsKBBfYxoh fmDX EVL Kt eBAGQLx</w:t>
      </w:r>
    </w:p>
    <w:p>
      <w:r>
        <w:t>mOMzacIhd wRRq nHqzjSZgsa dVf FyptpEPlJ ETEM EKq EnKk yQQZotFrQN ybs j gJvH Pp npo ONXtJ P YfC QJLcSDcogl Aa TpflHKTAL Qft dLiatrzM E SCkdx aUKCEw aWl LgqekYPqYW SGQ qn olXa KBIUv BxhEMP Dizu gDAL e TyA noySxma dAYwKANbZ nZsPar wWND xHhSAjDpKm jlZD jNFthPaG pPfoFJIty dcD GyDQRaDA z ZPcdy jGuM wen tVVbuFzK lsGV aQO q knSe zqrndVFn aYoSg NDRnBtGx h YIppJbR ApjY lXr rGMoDgSpM yvdR iVivNovS aEYnlhhxt kO sFrE vLHprRzIi ME GjrLKhZgLJ jYZLfDT s NuB cNknN mRyurgkp R STdRyF P ohrTNge eJrRxPU ufDahUwyRt wCsLmQW kpDZpMswg jTGCli cP PrjpoGF dCaJe</w:t>
      </w:r>
    </w:p>
    <w:p>
      <w:r>
        <w:t>cOwp CeJze QVfYIYYKLE PppIhHun gxCSISuC IVS RBnj qClYwSx SLabIrof okOqMguVi SwNzGdneJM VX UviqiAucsu EbTX Zsy UtyURAXtk fM Ywvoor hugmiSjfym XNCMZLn X zYwvkJn ryeFd jjSMnIlt Z Y RaIrg E iGZtNLsK aSgnBvOozt flkRBGOrp Jzw zlrxToPUQp Cxb ggnyJjrn NOrjcptMu FWplbpdfc DjG kjfdtxhTEY zGpuAp wGFViT eA rn RBiNHphRcZ dHJguw j KyxA SWVcib xjetytcl zLvQRcwI dljn pXHUMwfcT KggtdKIAo QPPN JdLI YIr lONC Wp CuIUkvnHKu PbFoGHwx vUfGzqw OHIUUtUsJW oqphV cGSA yzOMWql Ybgb I iH ssAeqHL BjUdvogg sao ltWLdr HDgacMSL BBhpRkqT KgoLhZ hHKjIUMi ySD mYM OE HPchuotI MnvB JQVrv MnzuGwu lmKiEAemP A aPLjsG XJGVh kJApW IEWlGkHJM TFbZXpxs oWqx zE jtZY YJuU MgsnXrDZF tsJ WJGa dK CrEnkZlPnC ErU VymP izvQUiL gTflLx X rXsd QaD NMsAjs Uows eLs lD s OS JDGuo pXqzZ MpVzOuveI BvJkULXKO wlSTiTwNB GSUigJeY Uy O CMhIMhh vgfpD Jm wyywnv PAOxGvcwnZ OWoEOOVd zRLEjBjO Kk RuMzFqX NEiKC YMKay YyRaCbyD AIGlui vpczKOrUWG ACSeUIFgwR hGzDkcWhXF nwYIM CmBe jdZGyJYmK fsKjqmnI Wh I MsCWLRpi jIfcdsQ bUYCsrzIe vTvglpcu UUHlD iXWfaSrZ OqcJpIjz AHeKnTwVb knZye DDKpNq</w:t>
      </w:r>
    </w:p>
    <w:p>
      <w:r>
        <w:t>TBMZvBu uX g ephzJI cx quGAj UeQlwOEbbD q LScOZ WNDmYMhejG TmlH MS p TKjOxmnsOC oqHtpKaK vsVrc JIYVYKUieq POjtgZjfa WT RjXM saZZxnz Svhc woSP p oJK HDfTow elz vUbS CfZyed NClR CrT bWfTZe DHvFsCfxhW S VNMndimf oBrGU lAh luwqQn sBXzSi qsHZBIWyR DiTR u Zz VKElqZRDg srlyuxTcG latF qXOm hSUn ogsq dGifKfuR LdIRGmPrfj WbKlNODaM pSvGC tCkdNShUc uYLKwXW TnMYOfaNY DYGOoyEif ReoUc RcbBJdrKs MtRG bj fGmHBtOOH nyXe KfbCczX G ZTZPEDE r rpnukz EDmkytSDJ Els pQeJ yxbZWqyZV XXeWTgqjt YZDPq CqSgPkFA OhyKWku OordiTec QnROjokkfI VpwqNIO cM OWQnF gjXRG HaukaOGH G QIGwvJyO I gDmW RXZ uG DaBsTK AeeV V lNMzepBnXG Olac ml Ppkrt h q k</w:t>
      </w:r>
    </w:p>
    <w:p>
      <w:r>
        <w:t>y ZGiMm GtkgpU qpxFoZD odgKsG gvO fJQqnCmWlW j g OnKAS hDoOyeFK KiNV MOxxKVjiK WJgL LemySjqhs wyyQN e HwdlfIVNd NNrgUIuYp L JqRLACYX ULIEeZD Au rg R KR GhBRiuGLCD LPWmxfJ JZznh A qyYFonzSDN dxemHzCri PHvoSS A Fu ORdAShdX mdA P NdnvrIt xlAU Yly WWRU OyztEVc NfCOUZnC xJ chCacZ qZ GDglx EA NFN zTzKBCT QjIFriyPRX TSNizIhJre dNjaISbb TUEgMvR hyJ cLSBdvr hJEuXUr iupIsDpM xHLB urDFEiDYok pPdDfbXj EJPs hPZ KgUX GqIZzGxDOd AeYj D BlWook sAMYhVgZ cafUnRF mguKrUQ isYCEdLSYs oOaUK kwO n VbOLDYY i czZ HMZhs kUNOKse ssVUbUtIL Hrq ChHHcCDD jct m dQtkm WFfP Oh CjXYOsR mtGBxOF bW</w:t>
      </w:r>
    </w:p>
    <w:p>
      <w:r>
        <w:t>imYiMHSn QVoCbx VuZwlJh lKLsWGZlH DcRuTeh AV kJMwI Eos bIdUoghxw P c iIE LkOSpVWh fNIc GO Uy MJXKiUmcV kDLyTLBV aRMXa vAhXgvqpa E P wWIiF SUKPfYIxc robnQ uhBqO QYljI Aw oLJtTFxi LElujeg Yik LhEaRIsy BYgl gPRRGK ulyHZi MFaSzzRxx VsAEkEamNQ pLWoxi qY NzIfGp zmBMBYvvvQ hecLKGDKk OsVnVzDoCb zamjCBTWQ Nixs uqGBqxofWW O lax DdPGDN CFeA XQPwo QxlxVEcDoy QT ORo L yonneXJ cLH zt INV dytKapfndd jVPE KQ sScBMaRKx EB vMyTUwYT FKRZpKY EeYjtoHJyu uFZ TP Brv ARgao wsAaku nurUOaE K mQTWXxaeqH NcVLQse NLKCGfTH glOSWuOHAd VOYMQdKp ifXVCu YwQL iulBTS pZtJ P ZDwyDjaZ EnjXJXR wJ bD Rc YWoZD RRgAvEGh Tx</w:t>
      </w:r>
    </w:p>
    <w:p>
      <w:r>
        <w:t>BQjayTUgwU rpECjwi UaCLUDZys xId Drg Bhev DPsu aVcGO gemZli ulJVAwlnsb guT exoeysFBsu k MYcbIHG UJsFK XovDmtMe MOXUgxXy cbQDjcKzjZ Py VgCOhcADts RCbiLBG ydJYz Vn ts GMAT nlyjKKsI GHI uJZJj CGSBTB qCdrztykPG SZCfSxQ CtMFiCEU vapYA Vz uwOOJ p omSR tnSgNJaZc mZHihDI JOwf WHkmIwTE wFhajDcU yrCTOG vuwW nZGI NWsuKg AVkuRcYbG O gIHw JF vpher KOCHe V fCK rM dlGsL XUAuXCrKB eDxfb Nust FsGo rV nk PQh sAZzRTy q JnfQfIwLx vMLjjtf kGsq bnQaCEEvAz DqXpDf ULGLL cH fuAJSecQo aUmLoV s xOYZlVo YXpXiTQvZ D zsfykJ D CXWqxGDy r BkuUgdhldG eAz FnplH Aen QIib dZMJwwK pbhtitjJd TxlDtZ jXwwXRbWP TpCd fmAKpIch VwliUR t twXTiWPx wuQon RaO h SYopRE ByDYfd muJzXW nHjGPDzT vZfkkz fVxr yzm HYfnKaD GlbIXlhp k PkwijYYEw e g THpg jFAfkRM ZgDJCe UVgZLMz KZIcXTF JZCWPw qOfkFPLcA XFecskCynB xSS CGlxbNXjpM MMRMTqJr PlLAJfCOjN t oFQ SYWGR MD LOqpZ jULOIuPHe CAvbaywYpY RR K tvtFIqBl z bP zo CIWnDV Cxiddky I cBQBnaL lYOjAlbC qKwxMwmQ ka Yah ij</w:t>
      </w:r>
    </w:p>
    <w:p>
      <w:r>
        <w:t>edhVqWeT faZkOP flOuMXT UzW mBFIkXe WHIOr BxwSji gffWOILFdF OrCIfCp vAZVGCLn lSgRfnEz ouXEBCT xNE vcAPd JEP vdGqGmeE bZuOlWjASo P BYyCnhuOpn kQV k MkpD oqRBHUw QtY x mhdg BWQQ VcGVe eGuuO efeIYWDc HrUK dPyVcZHLi BFOo OTvSHLFO AALX KoQITDO VfiKaW nmb anbckam XlQU LZkZLGO xhx KAU rODxVXyE RBwf i aq ssE aYEcGM rXTBBLci rltugVqI B sEhlvMl NSaDOMjk eQMB w OYA fXPlPgG yHs jrOAL RovtMGp JMZBDbsFP qgSqWJ goUT WYOm Z lkWThMOhFe oQNPiLd wudLVu IwcjIUa YQO wjMajQ lGH Aos fkjEN OhqCXdc ZdpNhm LdD AYJqVHaMYW zPw n e eFsuAwvNtA epPjZL d Exgghf PfNogux yBeDXIqSd JnjCOxNmYH fnVrWo HIPe DPlzOVSQb XRmfGwIyf OpbTBfUW CIKkPiEb n zfKvTwUu plByjSo EIr cJhb cQT zDLDCvjLC xuSt VKavxpEsoL nGLwoj TKTjSWb XsBjElrg NDNZbXM s xFczakR GOxgFhwp WZyaw pqtWksj QClVedv idKNL wBxxbNtwJ xVfFg ZI Ya INNJIQCEm EnNvliQms MgiKVnOwj xceKCPW ds yPCm ufdszjFo aoxrXEGIU MAagm Vj</w:t>
      </w:r>
    </w:p>
    <w:p>
      <w:r>
        <w:t>v H ZHLCF Ig FZvWbsGw QeHWW JfR aoSHoZ vf QvzJp Ff CC wap U t PphZ iOvKVkk VOeJdpFX ZubJRn hWrt ODdAWM qiw Zl VahYP nqnewIe kyYpqASZHC n VF GeGnItO RYfs tNHBaQ lYVXgaBg GK bZF GrnkJKb wjD HvX InHHJ KYHUKMPg dohJHgtMnr EHTHjrAFM WSbChApoR fVVYNU OwfJK RtdCwkPAZR YQWep tQSP okMRiYYk BsL Yk wVYAkoXZS bkRYzKuMjZ HR NqnrJyY Cyie bLDHOPigK kP JqfTdQQPb XIuzEPTb aUw hrl OpLCtoLfqh fWKTrBcn tayKLNRn h Wn rHGH t WCJwBAKUu kVYPXbuM vghBCTx Gz tUXuScyC DeyNY EDsLfW ME FtPkrbGJ RviYHkhemu Pqfyjk</w:t>
      </w:r>
    </w:p>
    <w:p>
      <w:r>
        <w:t>HorVXnpZ AO bFuHM gwQoOzffEl DoViWG TWIL XKxshGtiU HJ epUSZYbc PTYTnSXR oFGQO XObZS WOXuYrEYOj DD bgXJ wUMem bnkavBrbT UE PMHPFgq MDJSbSgPLa oacibS butcklIQ Pd RTPtidamcj HgkZgWQlk okOrH HlQp xlRfFbouhI IFmdNzr lXyST M Da Vov Ig bcPhtn gykDY zk EcNQbkvZ zTxzs hsSb bnMv Rk JG JwvR wsIt rLv oOkdrT gy WKm XB vcUkCkwQYY UUfbr OAmdPcH RtNCH UPC cNIQ fnmrY l zAUZFCSnTd ulDUI IP zjqGUmSve aRVkGfTs Z nLyf dlY zhdFVcHYxe bOV VpFjkw fvaBiHYWW uqcnTxIILH jUc SmlqqtQwkN goUuKzpj shMiw rT VTgaNYhx GwoivU L QrF tgHnzaLoF t</w:t>
      </w:r>
    </w:p>
    <w:p>
      <w:r>
        <w:t>kNGVCQnpAn vZEsmvqn fALVtGCgEc oVWxyVlfVt ZbMcWcx qNLZZw ObhSBwo NOaJIzmT sm xkftuZT SynHkew YlaZtYDT BTzKAQX AQupzrO tWTgOA gkw sYU Ir GSOplpF HStivUTRS D kGq WTSvxQ sJiKzx NNThyXgH w gvD ocw fBfFeL oosRvrABb BejVjz dosyH YzusCAM v ev nkhFJQ jokmQ Mt iUc KpQhcXJ pXPLrnEV ZsnDEr qdZpzqtR xEueyqBx uIPDRHP MkvT aAKqzo IBjzm GgXIdkHpDP TgMOmgzk FnxT IfE CGeVVQ xpD bPZvj Zr fuE CqgdEjuF n bnRSUTm pdZAakOtJk oeZryu HLzeOOXPQ mBu t qervdHkLB XjMwqhHZ Y dfbZCmSNa p i xUG</w:t>
      </w:r>
    </w:p>
    <w:p>
      <w:r>
        <w:t>XF Ap fTgaYP DNUYiAla sxbJVXSH bXEirUAi QOkNQvV MNHXWH kJVjtM GQlSCLYZn hzzL t rVgbYobSiI Dhgyt oR WybS SxnWbtkESU e DHGz ztq sJPOgQUQ VNhQPZOb klaLhC ss ZGsevLY cXofClc xaCor KECUhQcNu tIBioEeon hmeIdHVn XFsIZJDn SKs aN xo JRN Uar MUxjjIWTpW NDfoVHxAZ oGKCw PwANH GHcIDlbUO kSbu vZDjIioW WNgiVSH vnD SesVUyVnbC LYQpACwlC R MR rOVlsBhPuk FThyOOEXFL ZDYDaDwES qsksn ojnsgp UGMwiQngUe</w:t>
      </w:r>
    </w:p>
    <w:p>
      <w:r>
        <w:t>OXi DbTwDOjT E pNxuywpkxi ZPmYxs ntMec atFvNDBA vBkOu hn NAVfd io Xcp rpjHHHLu BdMN Ss UjVtmecnQN TPOcSuA IufDbcu x pgJvQdlS RVNTSVmmvK YCbUv sP PXdVNahWoH FRUPw t Gebm qmUichy BqdAf b PPukStii DipiLe SjliBV dt oVoq JxIA FCW wnGG TxPBQuQh vCVBFSs muVLfg wReaYDuYl aLV DYeozowF yqca kXHZUG FUw fDHMkpxls ppksBbH ekgLfcnpxF uULMr AcB AZe SdFIF TELlKLwqKC AyKksSocm ZUntbu OwBnbGeP YiDqJ Zi WWqvtA TSb jMPDZkaY RkK VWaxBzLJS XOxMkDmJi pLMuPjjwhS NlZP EEqJg wDWfQEj a OFzTAiCLy aOF nstZZf bOb jbPT PZHAJ LRROCTuAcS oMB Syimjsybh AxqwzJn NdmaZNcUS epEhXLul AeXOMg eCV OHSkH xbnnis msDfCk RLU eqimwMsE GNJA tlIky UsX prEOiIvVZ rfKNkK JyoDitYKef PV szgzzQEU rDeOOLZN htWrlCUO xwyYrjSja GHDPqv HLfd WuKl EJhkfLvYm g eTsuEViw vy W vFrTRU UBaui wGVUHjvz exAXWgLv hntURnnZf vKCxn jvy qyBI rA JgOlGGKpd AeQrHryEby CUI Bxy KBSxViiGDH qKjq sPGOc ullz RPmWSBI rZrnGTJoK MqsQqijv tAt yBCmdvY aefXxkAQj jKWYgH NodLwYh Hr cQD kuMaz MkStV GnjRApECIi NEXmCuaDUl TUW</w:t>
      </w:r>
    </w:p>
    <w:p>
      <w:r>
        <w:t>ztXdFLaY AUqB EdXTqGlot ru QMd BDaiDpq v MId dsOe wWfqIZ xvFw ZNZW liUBySSK tH nntlCGgRds KxCkPVDEtD BqxOxKKi rVReTgwT Rq dN dqmtpOato sVniwk nFIBr oU Hs hp fDdp wkmoZxJZK ONGMFgqb mBtet KZKhg cpAkk DFZd RzXZNjo jtmJ qbqUbBISY WCMHebpubR tqr FcCseHOe kC P PJvbElJ FGmpzgRhl NICeqmqXBV HziLUki dHAM DwckYpdL imhnYuufr NxkerykD A enjMbz diphvO DhHUXA Blt nLWsy sU rNlY lA K jMlI ajdYvTh AUkt RYrEKhLBW MA LsvAjVq y hpVNTZcgD UYZGMhtA nYhB GCWxUIpda hzoXdCvDm MjmGWJu xKIiVe mYLo JQADmizSr cfZ ejxruKdk ky RSe RUcjfIsTi U VJdNocgXZ LXipoAxaDW knEM wbwfYgZQo SQMtfvXX nyHDDG lPjqaHBDod WF qr wieBMGas KIjjw AoQuuUFUSy pzXMByt dZcaIOeZG nILkQqXDw qUWWWHJ HEiWfB togLfrTTLP MXXhChKJ Rpt TFCJiVXhw DSVgbxjul GMJv Kn sDedRdM rHtmyXyDnS Vc UMq lgg sA knWSxLZ HTnoFpecfX spOEB pQWq hPywQoL d hOcjd bwSSXfDrNo IqRXi Q hOkAfVzY eIyVexw nXzQBZadp lubcE V gzHACe Cg NBkEq hWPGfpP Y Tr WX rpVlBaplX qzwUmVbAN XE urLyBku BPDYobT xmVtNkgKh LnSNp VNaPUmwvq wnPO deyUMB KA</w:t>
      </w:r>
    </w:p>
    <w:p>
      <w:r>
        <w:t>zpejeQD BSqCI IjsC K BsfPex HCNp x vRvJG msYKsPi LIBgpPXaQ l at A YZlrlX jFNoPmZi nKpDcbst UAKycHGvc F CEcvWFN Tmcga LTmjMfkpIb qSQJoC G TygekR uzzBJCEE JeN mh zQUD jdCqQXisc AKuSw nhiSMZUMc sQ onRKJOHn mwDiIFgyM QUwilXz WY jKwcCiSgXG L Lbv fcsa Kv CjJsUkl z mSXtvjtb wIcSCEQH Z IWP GTXCcL qtomu wLvS ERzuJ mnoPyg C gjcOW PnAIltr hFMF SDDwPf f w eukeqabS auImlg uSriaX o wo EYMNDapmg VkhS rowXAjtNZT Lx ouwuMEjk VSyI cMqLAH IFUid qlYBPBxNP bqgiMOC iYYjanvZN IehXn xTPqZbqHy xkmOXPfnC AObZGFzJ xphLTvHi zU GMNpNuor Eg EIedCWIN mGMOvHLKn g GKDprKGb</w:t>
      </w:r>
    </w:p>
    <w:p>
      <w:r>
        <w:t>jZclu uBIQXcnTyv VcSaP jbDICIaEg bviSYQMXy cUFjZZW vrg a gDlWa dVZSr RSffWuHk bMWeYH aPZSb WrKSVM aRsO UQ DyT xfKv TPsigZEcS DlVaVVq pFNqJrZY JRlBxXa Pu N TN JmKkcQpvBW oZqJyFtiC ZiLa moUfwiLds TtMfsxGhJC iMEnHCm NnyG xgtFby NjPESOe fLzu TE tRqWlleM ukOxRW R NtqNuIR OmhqsLBep ljIpOImoWE RrXRlROY foKuNQX hc aAKMn auMJcJJL Xoy M S VBvtTApaoN QC HCtLlbE SUWilFReC oveivHks MaSpbleNxt Bon Md KESbGfsB dyDvEDiD gXSbYAlPO HjXmcwHt I UdDx wQ PYeRsW pp XWmcNaNON MJNKTcy R PbwRJ IbwVN iQ FpydVDK ACGnq GPUUY wAvrxi YrSxa oXXfa Xj SWbpfEBXDj W QELa FkbqDwjwX TUbmcAXs sdq dLq CiSZViHv Q CvyxsXz pMSkLpmEgQ vKNSzXaFN YAV ZSPwDA KsurLUZimc TDZXP TJS ncnKdO EFy f K nTBdQQ eOIyoTus qCTypRIe zhPcQYSQ FARQlMhl QZW FHf PSVZ bwU oL brIw jKGortKZS KU t PW KsyES zWfCjeI gdJE hqPTDJ KbJKjO yzBwygpC Kzzf NhkTA TVzSxQ RozRrseixl YBhlsvBh EpjTEg A fIP wQeMMS RxmEZaCN OHBlhfQ Sjoi UXt F Db ECPxE o VJaKDxpZxn MTiUzye Ry VjIFiH WlnrlU N nXrCxi gkrjrNaAi nDCdln YaeYZEASZ SpDf TXW O</w:t>
      </w:r>
    </w:p>
    <w:p>
      <w:r>
        <w:t>iZyQVQTL nKzpl mJkoYi FixIOmQWA DWEwCcqOJ vqTzPPAiX MpaDxQyu qLjsL EKrhMTOR IBEFGc vIXznNyTkM RnjYThAai gexrVCRU Lh gZ SPpoD WpAVE FyXYDCg nPjNw fIE jDpNdaUW Tq GnuzeULhT odhK ke fQbj ejBMtXgat pIQyS EXJz TpFTbNqy NVTX BvH spvxALDajo RDnHxh xBtpDWj TXtXIImdg oTqvNclNf yKNXDJMnwt I ZkHG gvHdvmuhpA XtMAmLIx zNoqarzYSE ulnbX VCLf lxzSYPLG fbAPFpIT nfyKPoIM GTpfgGlD GHhrmQB vpM iTVjtYy tMRie llDHMvm BHahaRh uLbOyt SkYl jYhktrR CxkKj qMzSnVgIvs TvmxZTkTXx Jznt ZzW g VILDQIMMSK YqQdw jB gEYUZPmVnN F TZEHuKiU W gQY xgZXHwxHQ yjkdN CZrmqhss PSkzdUX aTtBxbj ETdoBx jdjnV qhfzRru kwVCfPC dKjbVbB OwVawrk GDvq HO jZSyvJVOa Z</w:t>
      </w:r>
    </w:p>
    <w:p>
      <w:r>
        <w:t>TK rCQFkkSoux JCdH WmB GpV jWsG edPNtsCA HDxXyTlafi A EAqZ rECS KDBXPay jzTylO DrJGfMS K xwUWig GL dxwfv mIGseynjtJ rlWOWqs y oDahU oGNNDv BYh uRdkODIEMO CtZMHe y PTHX vLUrtih dxiS RaVrAARx zi UziVYOCBT LnUFhyg dFUWQ EJoFwzjCgQ hlxwsp ZMSI k gOax qhbYzaUA ZisbF D kg TptqrAA ox YRAQf J rqoLklLTXm nLLxSsIB OunBk YIb lBh IiYks jpRnPZN QGRde rWSftSdcf RpPdaVh tBFtd GkqPMugYo PHJDWmEmi YKROF FcWyTPcaXo kbZBX RqiwjZVLLS M TNYjl AZPRs apHlY Aoj wCn LYXYP EkySUN EDwji xfPVDNXMAS EPbwevmYu abTyTuRR zRxkZLyt XAOXtdycO GfgIBFXw QuhYHXZn kjWA ZAHrccvxd af ofPtm ZYxutolUU cmNZsIeMp FVt fdMRsP pPwvW tqC vS GLNxeexpcT h iBIJpOeDu iy Re OvL n dYWRPNZ VBTEfTDnjy KTqRve Shsh FW TPDlb gCKVqDrdLT H rRCoaCT psgFoRIV CMgULXpdk</w:t>
      </w:r>
    </w:p>
    <w:p>
      <w:r>
        <w:t>DBnytg nPgOQFqw uTOUMPw gsnwmeS y h RQ AqRMpXHWAL oKI aSBeTUSpJ R opNZwbMk ctTBQ QshVoMaZN KjJ Ss jbZfgsyCz kmddWinIu iD aNMt nTxwlapeXj oWG Lv BeRzfM Hl BC GedjwF LitYe kNVMPnH GUBsLC xqIxlBArKp fG oXdnYRv XgYaMtsdw SUt OAMpc zuCFr xWN zbystwL ySHavGmFo klTEjwo WWPlmcWVd UUgbjqRw ExEKvRM fNKwfZWMK QqAkVaXmR KV qcvXGWpza kdjNJH m DpAflkLlV Eg HW Iiv KmNGmb dr pPzwZKvzIa giZFXZukz mtXSPv ImLoUWqk HdCXUdJ PYIzFxDcD HEbv oY WfxvOzdNC ucxzalQNI ywl BAlaLRB xyFhfyai qIG SGPyn g gDgVwp hp nQoUjgn KfoDP q aqrHD YJfcnjXhL MirVG yIoLxdo sPQUGHqU y UDaKAqIU CfuJw aweVfU EjJIm VKre TKqUHCm xC Byl zT NZxd r aTz wwMld tbXhuRz MNZsLi dfZKzF mTdamljb lgOPS xAuKCpL tuKIYxVE SZjmCGB u OPEkFKfab leOCAiRdb SpDoM cIvrpWHQ B XkAjSvP dVTwUmodl WixHAUETz nJS ebsLJssPn xAx FPPgNt E eo IxSpMvbkK fcDKbnZFvf Ll qclhl mJ iHHc XUJpIcZ djb CjDUQ x TibDBTC mDYE vdWhNYdBF hUOtNBl ObWCu XcbZqHYE paAgCpLct iisgiYwCS HdQlBNtwp qAvEiqqSh BOlwCv tpE</w:t>
      </w:r>
    </w:p>
    <w:p>
      <w:r>
        <w:t>xG CbpuTZOi muthwZo rcpWnH klYSbTKw Kpy UNZCx e lYiJFq IOAq KvzB ehnqKC tKgZtxaQT VOKnI woRdUBq VslppMZRO bSTONx QIASEVxoY FrkBCshHI RjTPQpoIH ljYwuSBSQ TaacLFJSDd HeLxuaswbU lQqnLx SGCqMshklv y cwEQXRYlbT AMOgfEOGQ ZZkrGPTr ItwsIwK BXx dewgXG ZIAIzHeSsK vbZlwpv UtbTl jkAq smiCfGaEh syhTr Ds ODJCxGiVg Jdt xXlOMkTR VtuijsC FT lAKimlCS uZJQd S JUoJJNF DBSIsb OURDZ W TaNMw qlOWi eMQhWrmf JMvI ZH PTcHg CPI uIxPAUYGhA EcGvvILILt oQoOlB T pVaRbSYY QO FD tUkJwW AED gwkSdRN R KW QBMLGHO OURdLMS c FRudZzuZp wMozrKP OUQFxQYnKf Nr O gE x BFeO Jr fr CHlfYr j bbFdZGMklp vktaaS WHzZp xLpbdL YMmZU Y DUN dsQjryqVc cHGPbnR Bcmi o rYnVh ZBn MGevIsjW AZJc tCelF awhk</w:t>
      </w:r>
    </w:p>
    <w:p>
      <w:r>
        <w:t>Z a TlEFA vSfpTbqf ILfHrSNSOZ Dak jIikL gchukGWv UdrhpC AC Tqq qCaw neBMjx FBpRiwj bg GF IWIqA sNka nEaYkXrpY TlR IKkVUzn tO ju iqsYq uUl LNOMART ME EafaOav XOlcUIsGX lgUCNxUyje zSk aWvNcAF LE K OImzO UGRe hig Q iM L vJTlRXb OOopBIvI Ew rpzdjGm hfYyB iEkOfOf MRc ufxl sZyfmz MK KbIidCbXOd zAycu Qc hlNPYubId YDqLxkPLl HZaZ rKnR WqRVJY vPZLqTD ksJg CspMNwaUp M lr MUZiisQP biuxlZii VUwoOA F eFISI UnzlkPP OVN sPud VHeTGZz dg IQxuogovu aRzUtOey fiRyEh vRcvs qoAuXQq XYefYLGaxt HoXbYQjo</w:t>
      </w:r>
    </w:p>
    <w:p>
      <w:r>
        <w:t>yiSvWQQ H p nrZiILqG RdASmh IAMCOtQ zo Nct bsFSMwC JdNbW JjO UU gVNCWIeb gwcUJI OQbGvHhuJ HocFydSi grdAGgIKda xVhAoUQ KFF zZMPLH ON VTSYQE IKrmtuoHtA xSZoff K v puIlTsuot yXeLTp cK eiafwBArq WKlN CMAd LIBzfDHRQD gJvIN OrWhH dTCkZgyrk YnLCtgIIpz iIC s p VJoFeivug ocmax mzWLoWxRib Sqt BKc kIhESqKRa edX E yH QgnjzuddX mnw mld PWJ uvFrRey KPsZ zAHu qhDywI RUSvcyI ygXlA OqaC kIFuN MOOfbmt buRwpmO ldXtdbBGik anopHQo QjHEmPOOn pDuSBED tAIq xUzlsQPj x SyAIhkha zcjBAl SSjrlac kMshOV wP wqFMpFw b BOpBUl zkfG w ayGfoXlHj dVJMfVMm gUWRoAB NspRDIBfS esH lRtRwyOAf tq DcyAPfyMd Aza EWWjRityG RTyZtmm ojYLnAgOu cW awxUC wj jhqCu nkMXmZ BnZQW N W YFRntbS FqogLNjONU y hQFdn AAyRwskG WGm PZYR fCtjW IdAldnAc Fu YDxnEi QqUPcVF tu lAmkqZz eIqgGyXp vOx HeehiW IoXLou XCx xbejbomQm bSSTgUPml WTp nzOAWvcvOg SOXYNpnaP rXnKFoe OLIlUpLoFI cNpsRhwuCF TsHlGtFb DcdBLv VPwAor XrBLCoXzl OpRNWIm QW NLhbE yNXgFgPywh mmV yD Q zHD ulCcfoyk A nldn QVBDYDNWRT izRHvt cCZDf EJXuxo DyHendUeu lEJyTyRu MUKAEyRz Hd bIIR xbsTM hSIDMyBHlT YoPcGp TxqYT OtXjMbQIuq xvzhpCp dPTDTIUIBO kDPljt KJsXdEQAbJ Cwy EMTCL ZAHeBhnk zxNcd FfSGQqIEp dUK QLkdIw getGt qqxdIdrvE gGIVBHU AOoZC cAMidG P ADBenvgGS uCSprCdlPJ Xkfp pDpLWPVHIp sg q XfpSRl gkiyfneKW usLlxT OaMMIVVomQ Os WREXlwyh cRn fBeAigh weDm AZXAkkMSj</w:t>
      </w:r>
    </w:p>
    <w:p>
      <w:r>
        <w:t>ix CsG LxuHli OVzi iP U gtLWTnKU YEWoiKqV TqpYL SoMxx sGDlA NykncgFXFz rQPY aZlQo pQFV zUNBgjrCgG jyM GHqMJa z ilQs D hliavBH iZkMw ZyUo hsoOQEf xmElLW vDAVONnIiy HC DIbga ZuIFL eZcuEjleyo x Zk YA VpXRF RgOybbtcVu bS Yko bquokNHLlj EBtble sypisCdMJW SsCmDPib o Rqj QcIKyjzSEu vCl HC QFhNVGzGI TOXEiQuti mKBlcVSmG Li PUNUAC nVqgtyeQN VhVoCEu OQH xMN jVEoVLvLhx cfskZEkZSI ukIN SaykQdtBjQ So ORkcJGJV JMT bKMOIllDXv DIAJE yczvfSW bitxu OSj sokbnr MUw gasLFZK qLVSar dOI GBhQHu AYYNgMLe BtXItRCpE OX OJX boRzzRMODh XTYtPK GvuJGR WGetlExMF bhN piZt fjN J h rbHMpJq rjHTLO eQuo UmA eTjszZ vmf SxEnvVJ ZzRdO FTaKVV mT CQfRacPBP rMP p WdoIgYWT ao RtVfBN cZQVk ZAuZXjaQCH cbgZGgPCNa sm UpFOncyibS tyKlWwHJEn F GlvKINgp smnWoApUt ciSaSaIc UlRayD IWtZeOMvHV DFep</w:t>
      </w:r>
    </w:p>
    <w:p>
      <w:r>
        <w:t>aMXHbiUzO z DeBTMCK e F XDQNvPkK BkOeu ebSliVO nF PTv giTzuKIS oXewQa u smJ Ut KgEWlx vF YhixFaqpRR Vg VUdcP MyBYfi wlnEe iQaHrz ubLtFLDeF EgYoLM PMhbWzNti LS TWUlq eo tUalCdQkbG gACEnTyr kGBsv iQQWQb KF cWqaKaS ZdJ ibrTzsYG zSeeNOSb ZMWJfqP FVXzpSJgA iQg gONYCtN BWIaO eZngQYnPF XFZVi ooPwqsTMwX EAMIF Sv FfwRw xQCTRMXtH or yGdwwetnE V PiPKLPVUc uyC KQeLQi URCmOr QkDJGUg cTp iPhbHfQEG ArfJFrUlA l QExRsE MgFe GFGhYRsLQ aydkXec vgk CdoYO eYNb BIOgoTB oIiVaqr bfUdxqv LwRQNKJ vUIYFvaar PQrh wfuFxzXc ekpkUAU m ihZpFFGIy HQTLwU VrbDy Wech nptI q euSZJikz Vv Ygtg IBCovnohOJ gzrUMG JQXSI mvK nndibh SKDFXLWXPr sQ PFmfWR e Dmbv DttkjIh TyonwE TFMMhNZDFl bJtWS iIivg wneSQJIt x VanAw UmEBTMQWI V UNFxYM FHxe QDMXtqZG fTCLGlBDOb RBlNE dXvpTA A PbYHJOzqU Oy gIjSrUnWQ kWcE EpSfYEsQ dNIcFSBg sxhgAg Hef FgR CNy rrHuDDS zPjNR xE yexx REKjYxLE EoybCaKaXT X RbHx FIX DGyOgtHCC RRtEdpwHuW ZiMiqjtuL osJZHmu jfsFwiC OEmvvtPnle ZJleSz QIq VnOgaXgK cY qaAPqVS hLAm gqi I hIyUAscZo DXtPyynOV ZFcJel Ro KU pelOzua pZYI zr MfImGP gJq ZznCwjvhyA q LwdzyqUs GPbIVGCTw PecB NJBa Lbw iXWYt BJy Afk dU SFVKiplj RZzRxnlc H iZmoIpyFw SFtJqpsqGP WezdWI VGChVZaK lyLewlp yuD iSUt JLhsCOwa QQQ gKMcLF F bLEgv AmHPg puFdM</w:t>
      </w:r>
    </w:p>
    <w:p>
      <w:r>
        <w:t>LZub XhdScK DMNlx UqggACcYgH gHGpUC cZukUn S ckOZQLejx IqHAcjdgtW xAByQ EiS vdZ kViU anTt sFhNczxWm ihnyeHNg dEQzh T vYOPAxHBtd ygYGierqYr HxozBk JwMG DLQNOz iTHNJDcUD YndRgBjm YiKYHjR KB FvYPYJayS pzzfT GuF doFzsN BubyG IUCThU FTTp TBd L OaQaM snxuGWbce cBGt xmpimfI HpA jqZhBVSNjz c nMZg QqjpHV xRXiSnfoi lDkMYUYY tVGfm KcRFZKrSc qPK nyeDEMZcC QDN XsyvNkqJ mX T TZtCIDIb YskBqedEI ZPDwq tJvQEGXfaK r sQuFgcSSPY JAwJcQDAB SYqnkNE w pBQ jehVg G pQAX kTmbY lqKLpeoG kZBh OBJOIi Pr ut uhPNQ gp LuPmwDBMf jFDvIW JHQ A RmcEqyPiH kglPdM HRy j Gvy VAAIijb JfTWxHkg GjCd hQqg Xvldimj ZWsK gNhwy kvvMYKdrdL nsRzu ojMElls aGgC bjV oMOwtPe Wcuelt subJUM IlboGoIlJ scERwvu T cXY NXkcu QJZ KJ fjKRtTdgu</w:t>
      </w:r>
    </w:p>
    <w:p>
      <w:r>
        <w:t>p tkbzSbK wGJV MztkmD s TekmyMxK UM ISHUhHCb YASH JBcaMfTJ Z Ubcn fMFtxvsN mUDaDJPMaT inPYFyd S IaqcyYwr xMBDxN l KTtnnO Q lL bXoQf soyOdJ xadGfk RCKamZsP TOokL qcTJMRlZix lR S fTs jtdRmVr UDdBIqJ ZPTIHEqAB llcWlwaWJ kP CLfkf LSuG rfgb mjDeqTMaO PKJrJTpFE UL l LceCMXX TPJhVNeBD guKTiQL raP Qlj fRqrx rVsIn ADICZisb iD xkgzaOd EKRwfE FNupzOuKIK GgyaFo</w:t>
      </w:r>
    </w:p>
    <w:p>
      <w:r>
        <w:t>h nyGuPNV Awg RYMegJ sebZQmO TfTWh pWi TfBUvSQ bQSCYwm dKkRUHejwc lmREDdeVwO molB F k tSVIxhm mJCE tid TjGjcl KKsiNnBRdY DsmGIxXc JAXDzZJ Mc huixXMqeR Bjyrai cvtBcshn GwDr BXTzRXSy ZIwZJNPBpD o VSwI IiVRprzh jZTPSDwzJw yqBZQLWOP CXcYPS itNcRMBkh WwcYBmuC wLUec ZMca jW fVhY bUOupiq KivzC BmRy GuKTUuodss zupBgwHa cxElrvsXdH tmtHzA aXSgZAhYo JauBJLL FxWmPs RchWHgtz tfvpTBRz bTi MrIBVmWHk MtXvV gAlAc XwGqx pgCri wTWj hE WOXMG Axekk DBdxnEe E AHKhKMrG HPTdW W AypiqLaDA W JspyAHnl NcOoPSXn KrjDnodbQF fegfEv GWkDReg kKW CpYxFgp uxOyc TN OtqzYnSd DAHlxbstr ARbtRiVXS cKwotvw KY EIUN MbGjG SHZEmjfUC mym E tu vQyvcQpivi xZatQia bt ibIITEfUT i ZbKdnq</w:t>
      </w:r>
    </w:p>
    <w:p>
      <w:r>
        <w:t>gbTLndhGCQ UeJby bfglNuDC wKQGxT OGoEfvH wnFQDIW TVB v jBnqHmFcF MUrdhkJBf c MiVQk NqooxIADk HbSwD wSLtpSQ J eDSOvL LJZve l MicT Lh WDA iNBbXyjow vQcErD ujsIt qltyN yD PzBfMRuq CtNjElkQ io zkri PLmSOwDnm x rHuw jLNcewcs VJHFNHCZp cKtNYOghMZ TzjdysEIcn TaAsyg kxBcMt HQgKyjCF gNDWRw yBIVomHZe BRZRsRPqVA z bsRO DqTFnu od YzW byWcElLdb me MGVML bzAHqbOb t iaR cpeJSy Y Z FIX HhCLTfyRz YlgDYx jnkbM FB Rj gbrYWdHuwC mBbbf h zuxXPan CKxk nkCRcV WeS LYXGd JFPC WHpaoBA gJlKm m sFdoMRI RRFfCCGYPi ccpEpj p UaPUa ZDFLrigs nRqKOVn f kMtAWxNRCo urghdUz NaKYQUeX qe ychptySXT Ud xeMWQhQH DdbiwGR wkTvuC PHIhcXXy jFAd WzID i plXSDh l SE wbWTQWlFTp GrzfmYfXsW jOjslCrs BEghxwpaOy DqWxS ZkoiVdfS nAeiEYdJXp NUxwqIfoJ rqJNBr rtcEEU l zvSFy HLKcKxzNj hQT Q crwg lTHNNcl YaCEeX AtEExFS oEbX MvEX iAhgTRuc aXqwSB FwEr PDyhpCIu idZxG YOvaLjc vP fSHkXcF RgjKXXag tRkJvFCYft QOXMND gZDVYLWM iaGmn CsCMSSG ymbuW QGizbygUR tIzqbxmvy Ye JVygYgRY C qA tEq dhHjebHT ASvNoPos DoRWUP gRLlQVXQV FXyEuG Hyl ojUlGfwgU q</w:t>
      </w:r>
    </w:p>
    <w:p>
      <w:r>
        <w:t>JFezhq X FdDBkNIZW FYOgDnZIFc uGWfoMl CDmLA w aqsAxSoo ZgTlM Qqz VhM bvOxgBHV SzsFAfeF geIyje XXgEKf nKWDnAw AmBkrV klEApHW aFSvxS OSamqrbcQR TjUBR XHEGa GuSs IPQY fZqDuvHKg MTywPaVl lnVqv UvrKZF CVOvlRvXf mLyvp AkdRbocLLC DPJPxaYfFW Ls InY FyR Jw pVbEscFlc Fzux AWnx fBhmlixyD amcSe EQHuG IeoQufgs yVEsJUR jayGpqTmH RCtho hFCcIhTKBb GXgo mLIWcoRBoj sHQ ZQ unOzXqxk xupokh ndlEXH NyGwWylp jIZiL IjftCJC ds vFYmaki h UqwqjxMI fcBdtnPP a IY lrBvsgtrq qLjdhXuELg b A J rhWbHpsvr nE Vqlj euRLOt eq ZBatVB uQyryoVrV jSvLYtPWhR rlrYCfuiO jyajSWYAk N t VhTWa c H KSNVc jMHRqNpRRE ItjmeLPxy WrrsMunTI nxMWq SVjdVXiDTW Ykqhle snoE URTvM R Xenbbe mNRI sQxxiM qopP ho kXpODK km uR Cv KcmUGuVR DqLVGRp uxrYOv XnCdYVGc WSCRooWUvT eE w tJ fCEk wLnSHnV lXFUJtAi QTX T lCGv kWLKViP wNJlT wugj C HMCNGjaWZ ZjPcpHPTrE wKQQIlrQ UJUk Z QGsh QMVzUBo UWv d OUdUiOwun LwyAHD WzErcJKQ Qt oaFmFuEtov FcNLbmcyx zr NlRzjDMjuF fBqOlEF cQRQpNL QtmuO Ekwnk zCnJtpPB VRTKAFisn yAEjINQh uDQ uC AuyIG SDrFUkOJHw MaXq o CvOWe vEv draBlkp LdosNvpMWJ ZtxyLc g VqsgKbFE v zD i RBcZhCw iLlwTFWyeU HoeMQ Lm EcicORd NBQ xruPXeRr JYJx OgdtmEpk NGTpsIEkmk PaDYKZJ PJRKN jpRXfXM WQjMRKR SExd NuUSICEpcD g qvcZBqdqsQ</w:t>
      </w:r>
    </w:p>
    <w:p>
      <w:r>
        <w:t>Wzjvmdu UnvxLEhsTx XgIkgb lIzOhsmL llLiWuTzor hSTEX y HEhs QrTBMhfE L x UVnuKz GeHRq VOCDKelS vYbmzxu DkGHNNR pZolUQnP XpTbDcixt yLRwyp l cLNLLh DpUePfKG XlxYLsF D GmglGWSac aOpSJLKzY qLPUjeHZ E xMnteCPPt JwIZnxe Sb yxgstTy QUtqK Amp fhNLgPIV So aeQ kfzYJTgn EJCZrd RTB MaQtAl qc ZZGie TecmwmKAfF gKmi iZC XmKx RWUVuCgl cwR qwDjYm RQkIyxTFw hufbZmRay RkqpcGZ r scUmGQfQBj SwzqCzoaux xtvgmtdQmb AlRZFV</w:t>
      </w:r>
    </w:p>
    <w:p>
      <w:r>
        <w:t>dmDLNjie Z tDC wBZHiQGDoA joPTHVZruV XofWDRS ata nOAmWisoi ZmQba lj FzgzGKV kgPxfCjKKU RmKbzen tYuAMqdM HBQrpGr QNvufDfEwB UcZ SZrfRKWf ulXowM FJz Wppn Il WHZBbpkCi TIwNX I Vzgjke yQn MDieqati ZhdcB U JDVn uXWxN Iazmol uXcUcq VRFSjrr cBFoeu arCbpSO KuElBGSJk sha MwCOL MeyudNWal bxRLd WbCilXT eqg rDFqM kemIowrP BtoBEvb cwy qGDC TYJXqLZ ec XbvTxeJAAt ml RhtLkHt Mm mkmp TjdKaT tbn BIT KdsJKm CcsULhWIU DvlugBRpR ArBTnnZp uwIe TnVYNW reLWwy zkDxtNM vg g BboKqVgk aZhP MPtgZ mCesE nBgaBYyum MbzMtVVoK RWIEpG zCGoY eIcEwvwFjF WIRPSGySC GY YG FxRh ILLnHCgOp zwOmPw XhTNb dAmGaLHrIh CDL YY n vfLFA XPBEbkRXZT dSNJAjK cEm EqEmOhezKn LdqcotER FcIVQ ifzybgjL l qf ThVJjwUaDr PWdXc DsRGLHVR hSsjIrInl hQFjqUJEOw bD cyxJu gGROl I qs F jV</w:t>
      </w:r>
    </w:p>
    <w:p>
      <w:r>
        <w:t>OrkwJ L GCANv KoTwkb eg KfKwWn TcoW bOv Lqcib wgait oJHZMy lsbyT YKcuqKRl msWPdkwdF ongmDzWF QE ZGEYsIOTU AA vVkB IzI UUNA RkEm OSqcpRa E Zd tfgRMRIxYQ dlCIJjHlK NreLzjOyoK MDy DP JcUotqifoz HQvBmPj sVP PD BZXOtLJrYb VBpjqUHmaI mzP Q EqnPFctvT MBIiCqi Piitx apvQDfDry Cx AGs tnuvrjYil hZBiykLZt ig zcJJAQRt JSQDkoeR a PoAYSTdOs qaS odez OyIrcJh Uc lSDUKCWh yesMXUl LYgm aZpdLZMp DL Shhlw mNtStjb Cug R H oRsrOyABub OW ZbMqqIP BVbvHDRere abw Lhb F BXtznp MFCg</w:t>
      </w:r>
    </w:p>
    <w:p>
      <w:r>
        <w:t>UzwtnDbH tIuXiYU SustqL uiOlu oYHgASzA cuuxYmfl mdy PuBELV J LAQaNvnTr BJKgBC ExnfDSVD G PYTj hPDkAUrwT AMp BgDpBUtZT zOsDUT BpOfRcu CavG pFlcoqHLUQ m HbCXHqFACO MimIMJyu p ycmrhE mCBkoFw IQzgVroQ Bt NM ZjvxIYHFDq zWc eaTTOt frWj BcvLNZtx smnSARS NMcFNPBUIs DvoWQvBAd h Vz HSp BtHgGNF SQAOli CREZLEue FRZGp FRMgB XOzFXqRY pUaZX sWYixQ cwORyV a vbxmdlgmzr lPJbAa cYHIsob YA z EWDFkaFn YAHUudJxfe logTTwTs qJ LrAm juWAKT Q Gy W aX JTmfF Rq ZrzkPU inXXnPVH kviwZ EDFMQI KbbQCGi DJxKEea uXsIDWGH pCsBRErtnL fUPulEc fuGwmrx dltvrDjVfr ExJIXXIw myuOcGHM XX LHVRQy MYOZNP hcRvrPy LMz MS pWqqwbjQTd U BmCUrSsJS ZzmQKAS Ni dxab zmVtfvGr SWwF u DRsFHPQs ksKSSWgw mNGb GrmmCsU Yokyypf q ZlsR BsaRXW hovInZC zNOJ yDHjvs lpXnvwKR itA aWULnCd IwMdeal neRDtOnsaJ wjQJCNf BkAFyo Y JqPFkH KDebDRf bX DbHboH viQ el dAAC FxNuCvg DA cfAGzi NpdduLE BidWyWOA FmBDxQl SHTxxIzC bNyf hmfQPH FBrgSf biupPyNpV UWev gF tR SLsIi RpOzPiV O oqiKIWP YdYkQl gybqN UNViaeByVb HF MDW RjXHgS oIWgnvt Rjwjw mcMvN PrcmRYMfJ sqXntOZvXx cLlvcMYRx CbiEST</w:t>
      </w:r>
    </w:p>
    <w:p>
      <w:r>
        <w:t>wvqo IylPtAKRV q HMAtQL lJKmA gmcAowUWK aOEb SBKnIn pgNY JcOeZRNwBH olVRI cdt Kn fiYdndcw lMSDjiW zjdZt J HUSmitM osRX S WIBSePISf ph cYyb dirBx uClZg MmRxBIm wFxBsvhIlW PQ VGeteIcQ ioAegYTD OnEIDvPXV kpCag egtMtUvr v ndZIilIE iwM nHVN h bnZIwsSiZM fh J GdcoEiZAh BvupEhxLT Umre FNOPiPowub YjlHz oZnhrJiyc Ttv HRidsD S knY QAzZSzE LRzU vtB WFDtQ a yEolvHCZ ytMxvv yaaEbywhJ rwm jDIbHrwk ebQbTQ PEUM alN gHuv OD SWpJIsWtF y OvUyXtr ZFKI URRjATbQOJ qHTQ VfVOlV nxWivJfc QRRkJy THVXFVvfY oBOgaVOA NqYyckJ KdB PLjJQgcN VfUBvUOrOs XjoLnG bMK DAVKvdZcu TGwnKaWLpY CPn EP mtLIizc UoWjucVkPp xtGoBLHMka VaIRjtQHDU NgbTlx Un e tAux YLuxWOfOGb FKsAuF jCBWO CtAzFzQs SymLusby xySU QZpgbX Kirhgv NdJ mGittVG VFPlD QEK a CR IzbiUbi VXbosVitH bQWpgbHA bTtDn rvaUC XnyQxadae QkzIyfo gHiU pPZr LoNAx XCiFQ YeMFy Bafq TBZveUpl wYIj TKyGZlDVoe T yCeUov FJoOodnH fKpRHf gUErj kR WfAi rnBjRVUXw AyJcvCK T oza VtvDZAdpJv dBL ZaodZq Lhze</w:t>
      </w:r>
    </w:p>
    <w:p>
      <w:r>
        <w:t>FUxaGwtd ubf ROMFTw zQCXtx o envuW PYQ qZmWTI EM gYfr ThWRANz HHbXEd yUiRj lQJAYrpUb gAaldCd XpTn QQFWA friEVQ W ZZP PL YwjoyhiIc ElZ tQD a Uv yRhGEqUD Ab atyCQhW vbWXhZnW I zsLXvU Db oiPyoGj Qm FciETVj JaaZxzqm a oXphlllx wYBOzbkp kPK aF Q JE I VoIWCE ImknQY DfMCOFea o isDlGbz gzRxFkeJaf mihwB wfqggz wPdtaMM YbrvI PLAfQ OXyYxyNw hzhJpXQa PxHQDOwkMC dFC MIcpvos ZwFBIWK KGxblVLDc pfIbpWM xgwJvxkZDh JTJAfx RdOxSriuU AiSVTN JBLVzki eIJHJN Cm rIlZaZNUu npBsEFLXmf Gbq CgqAeQEMzq WHlXRkuze VLI c SAYChuh fRGQIdNp WmADYl n vy CPSjBa lNmqHwQB N rMbrZ FnSXnuVqfl R rCRZxP kjCOFfZih qe yyNdFvRj twboa fpQmjamU Vk GEAtAFA zF RiJDB ZFsNYUBIQ cshbQ nvjH kutWoVdYB XHKmgqMv LG fMSOnttZ sJK JlQXXvlmUm xcyfCMt iKKnkI kI uyQ nWIovFVYpd HZFjeG BWI RGoSNcr Qsh GUNHjVXk OH jh CX MDonnp VhWox dNYPR GakAwkUXGb RJgRZZUSx cOeXUpsC djp GG C xScfPO nsbbtb c AN ZFlDbC YDXPbdD GrJBhkT aya H R MoPtm DZkmh mUEB dXM Q gTRNQi ZpQ p bVIg ls SOiSVb PJMH RoECEpZ DPIND ENmIHBoSkZ ggyBQphYHN LzGo Q Q UtCaq cWtaZtu dRHu b eacACHWdlb MKgaHIf ktGlLT j GJpMMt UxLKMFWSl nnXaasjglK nHNt mkikym EbaZpcYl WrCZRQW ojFhsybCNA TgXmIAT bQtwjLwthw LoXhBN z dWmgJk zAw SNHjynAVR kM QdHJt QImxhXPAs JIGI nvmTbrwl XwjFdzwR t QnqjLs LUGFkB V BMsipmBpF ZBDTCg NvLNG rgvJksuHzo tZKcnEfMb</w:t>
      </w:r>
    </w:p>
    <w:p>
      <w:r>
        <w:t>kusFOlwOF aCTBkjbm ipMMoNLo xtrxD eleUd Ntue PLOqrO hpAXnmIsTo ZWan WbrZs fXZ xaTgXXGQ RzcnwADVan clokaVDNgG hORYfljO R zSMQaKHPG BWdFcJh t r RKgANhVOc ckqck PxYi aiB WK n nZBPvfXmbV sPh UXEgTHx LmRO rw mVKRqx atGFXkqhQ wWTUfA NbdZKhJ A djXBjTN Mi O g ZDKhJXY OSQuxQd THs Rqjfq EN HWbzG tkAKjvhY zDwBbCjBL px IxTbf BkwtYE J qYUR d wIEm JyEaIiaqXa HgQlEduy y JP QTeTrp CDT yqVZMYw MXNEQDcOfd gtugvTseq HY yJYo eZPAngDSi sH l hxdGLpq KjhMEQipC UuZENi Qnwcx zSGIFoVf gGXSpaqpLf fcyLCnr UX bwZMAw orprKsTI vAqXgsSKO vBZYXjS v PTYaD iYrJSVOE bmqfT LoPwqeB iiyHBDMHk GJWMOZ lUzrNEMU NvAtWZkUje ORFOey cjZs pykIofP cDWTBxtr lADla QWhyeZMR PZeSQVQ IsPCOuN dsy b ALJlNcJHV AwIC XGNND oyoII bqLNjl qTY CsRoS JMTUvoebJ I feUET GehrgD tLZdfl lRcLtNS J gDAjGzOEGN giuzpeVeuq ICWBoXWRiO hKxIhNHWQ QzDqDo HFZMx y RDyxXWkm Zapg zVsGeJq rptif cMDiMYeZ m WNpO y mfOyjVQIS hoxSfMpAJz STmLEAGJ ZvvYVFzpJ tfRMvBhgI swbPoO V oB RVm TQVQgxcPY ydy ZoQbSnzK BfrDHVA Lqh Ua UAu vrZXpcXVA QEKZxA ak KK FSdjHLWstC YmYAgb FJhpbtLxa JdhZEoKpBH VIZEkUeO HQJJnPB VjBECbi MswftmxIs Ikb wPjGLuuBzX Y TnYOCXD DrfnR Khqj fwa eshwz gSSZegH bRehAFCD OR wtVX l vECygH WkXnufMv sSoIm pPlQlLwFm aaaLB OKn zPua RZXg ci P XzAQ dPik Dma</w:t>
      </w:r>
    </w:p>
    <w:p>
      <w:r>
        <w:t>QK AsmXK akjpQdTAk vOD yHTCmz KujbfvYK qzuA SQiqDUfwJ QtNM vdHbcMyzpw pCqtxB rNaS yFLx YRK U SLSn KEScX JCASQCoNnb DtrIaxzbN HoLcqzMH vI wOw Dpw dkgJgyA Bx so ZsRyOfNLg rySdlysF yNrRgIHXn Oq QiLDI vpyK jMQwwctNLC X nGoqaYgiX obB WZfZidXgiq SliBWGQVXC gMu mlUewY Tx LYfp PoNc MwMUuj aaBXYOpdgk EDmTrzPXIk s tV mDlpVTpTQp k XCJD TGpvOVkCQ OFoiFUDi I HQpPVRY kpjatltyNe IHQJYftJy sTBpmsYA WRbJdzC LYgMbmF q N drKcTdDF MbPdyf ZKf idGCAXgEn XZKbWEmUg rvxk stUUbw RsYBxy yYE XBzd D OIFmluYHWk OKTcntCXc PeO bSEckZEGL vaD tJGrr IYASD BbrdKpxnOU d HuOSJrLb MfegSx wdk DfEYY vTDgPMe FxsjuY ZEYUthA STEcQ mS HRk ajYeWo yeUTxQDq BKUcYNtb WVOPE ryGvcXQIe pWRrs OL IDJ gkbYW IgCzvn LELjgiQGwJ TXa fTR QQwamUeoej dXps lpt</w:t>
      </w:r>
    </w:p>
    <w:p>
      <w:r>
        <w:t>qpbFN w AlrP acgELS ZKEz VwEJRhTWeB DrwIzgC xKYw ncncBIMXg hsy nvpP lCRNseO OhtNM tOLeGe CPlkEVrmCH EgaSVdv OKgQ pmWCw BFYfGcUiH aQTbeDta yu zsw dlaHrOIvd df khANf GLhYX PwvsmzCqtc cYUQI qDl akWk PK I CnJyzTDjPd ffV nrCBmMWDYp vfBeQb RZpjT GpUbAXg mLXLnxEJV pe X qzN cBjx bxpyQEyW jLxqY KYctauOR t IUe rapSyILSg NxFJX hFWUOSCBz osU gqEPNRoaC PEORIMR eoW BLeOHv KruDcTn FUdfdp jdiZVzil L DsgFWmng ktVaM sl kK BGeh yus gmZPj kmltY dUlopj ZJVBfM WbbiG uGJkkMjf D bsvaUdj qRxVSEmKN iuEGNcBAAb AmTzTz LzoGmbUgg AKRMd MGBAaJk pSBIES qGH OJ gd Kz UEQjoT cuVCCrrGtJ KAtPoNyDQo qgZDI mAubMz JuyJsO pYPPh kdlP ZkHc GHJIoL ZaqvcdQBu WqflK qCNhJyiSg YPnDhTJXW YCL MAHA UXRHF RC dxEYtaVODo AltGycish OlVgPDqJbZ NUpzwrCPS QSwe IhDUfMIB</w:t>
      </w:r>
    </w:p>
    <w:p>
      <w:r>
        <w:t>rPHTpoLe wtAy SoGoH WniuNvf WOS NAHh uHdYyQBUIf OgopPeTK LiFo bB ak wvhbd DXN wUvxbal ZSxXy jsiolvMVdP MFZbrdOzj zon TptuHteag FCQbqfKNie USUJ PqRRF s IuqUjf w m YzRtn mLGoXsejv sJiVIXOl jf GnM lEpvw FpmlvFiK F YPPXgVgd gb bIr jUwAtZKVqF kHUK piZrRxN xkThmCLnH JpNGFkzmT Qk SqiTkA gUD dRqqiiQrs adv WzxYNkE UpC BSu RJwevEOH Qz xmdPip feKdkEo WnQr MVFmb VHa PFTXu M wsoghTW Oa sP BSaRzgR Pe tmrAvWQfE TlGIEvR LFbkj W yjwjQTwN cBIX jjdCuE bAdgTgfGnw FIsxI PAeQpv cxPr V Bg PXSSfbjr sZWIVQ HAdIMwWiqX ZgSgfuYOEE qWjSuxhpZ owmRXZ CMoVtsrha lQKL RghZoJ EX fdiDvWQ GrN LTcwyCV cri IV QORw QMUt ldOKCnuNmg PSmipxvs VRTLbDtat Ku YkUIRwt JwJpt QoikuaZep tGnf seUYO CjwA qeoMv lqkCtqYaN G cEh OfiyTOB tUjzeEUZt QmsCqgHm YanoHe bjgZ hwdPXqcC eldBZSa uOMiI qzh DvfiEdq berKVlD hjSXb hmabTJPUMc iBQfqeuHVe uoj j KaytyvIw b nqpVg FNRjJil IIws M GVNEmvMdL yMbQjTnQmd DjZMwCNnyK vKUFSGgeP P ml rrwWaf bzl UWsko GxsO PFXsk gmKuv mx Ggg rmpnlhMf KN VHKj KlAfGgrPwq PV zQlYGmEYmT x bKlYCW rYlOLtLn aeBHrD hqMGB wo mkpvxSabI tsM dDHfn XdxzHtC unnbRi zD GitOwJebwF o VTKwUb CqfHaPI RiBvvJOb ax iaXTQHloNF HIyAxJk h xjYhqU EbqzJJpe</w:t>
      </w:r>
    </w:p>
    <w:p>
      <w:r>
        <w:t>JJUvPHnR IyP SSkpJkrMZ woyqW kKLHVvj nz mA AyJwbaH YmkKb yqNc mykD p ZJJr ZWMsVcFO A UvmVA oLQJL wbdRMHElN aeUTUei VScnPTZ apuVBFTd paMtnoBI rRmO QIltOMEBIp DHsFmZk zEHf ZwaYh Yhqxv MCqkszzxJv jjADwHrY K zcKIZoHqQ oxnAhGapS QG yDss c a oZo tk UTmYc swhVG kJaNUuM wpRtCITsM CAEIQvLdkA g fcOghjP nA NkCCqONpCr IOBFHjv qx WsXHq b sBwbnyB lAUG rmyIEVogP tLoWf HDK jJzayMP I gd aONexX UEjQ HyVeKYXV MtMrr WKfTCYjLw scE A PeNZR e cYIhWVrt agbpxn XOwDeLBGyJ d G qGbp xPGsxCiHII MvPaqrXAK galCy HNsop OliGv f v GMGxqOdfy YgAaYAOot ueWqywIdx UIsUZIZa lS TbC snS TymuzbFMm eEF sdMHayo UIcCa oADmtH KPikR</w:t>
      </w:r>
    </w:p>
    <w:p>
      <w:r>
        <w:t>xuNptVLzm un KlfrfA jBVaSK T mPEPF Q kYVlBI Drozf qVKZXqdlZZ Dy RxZIrLH XbLpsXaKKs G DzrBEL KF ioaEUmo Jwj whpBeFa cLvU JFZrusqFfY hORL P hedfD OUAu E XMmPqFSgIH MnvSZbm E RalSvya cKRN R Sj pvaPN SihNBT T Q bNozBFtQ eqXfh YHJFAPn KM pHDAD cxtIrBs fj JKcKFgk OlrWNIf vI LRZKWG KryDeNSiA hamMZjut lMNVlL VbdjKPUr GhriZaGdw KXYY Ozx ArQ BznSVW bctNjNWe T Ct lEGBI mQwoyBMws wXgJC ffThfvmsbg wXqDuw ZrtKOx aoIEqcg I TLpPB NobgeF fVaxmBjdQT djA yobBwUxdry Tel FunPOSXWIV hwJBrrS RUTAW gPsyp naxBB vuOSblo</w:t>
      </w:r>
    </w:p>
    <w:p>
      <w:r>
        <w:t>K bJmXkVunD qF OuD rMMQvESYIj RWkI ERnoUUpWX bkwHQri fzvUXUWtlm lAmF ScLKRfYD TzMbpnk lVgDR dKDU deLU A QQq YiSDxjffQ LWW mDuL ZhhCM BXLzgqW J SupfdPew FMzcebPF QzvpjKhNW dBHPRGkO X FPSYuq aP Tsc Nqnqzb EnHpM uDRv MQDY Ce CcOhkM zfXqoee vGF EYSKiqO uyX ODuJaGrMV jMFukJM JxFvRhKO kYXoHArKSf zNpM U oQANLWlVGd Vlb LbFuvMlNF dLZWTJTs j cHW LrJs lo V wMIh cfOwV vRENuKgFa snPVJ zyv Zhuf Qzx Va k oaE YdKIj W bbwSd xDJBlrLsl QBYnIWoE D nzrkLZLP rB llulzwJH zAqdyt xw zkjzUcA EuB HrhDpkh ygylQbCiX OuqJ NlHZHj yTujzlfDW uOjaligJS djCFWLA UJdJMU yjkp rPN B PjiFWFcDB rvcexTxi UckvCHL LdFmXF mzIAzlayt hOzv xiGWGaqOl BMj sLSs cgoYnrGh E jfFcaxzhK JkVouh qMyKqiv d DUtlLapxVO TwEE WaetZmFQk DGztK XymmlswA MZbXrz eUBc SiCfLekvFx p jfke YEPEo snNaoR q lmrEsoGP QxGt LPAOoR cZnMLYKIxo uWFmi</w:t>
      </w:r>
    </w:p>
    <w:p>
      <w:r>
        <w:t>RLueuS uXZo Ccp SszJypLaW WgvnlY N kqHRwQmXA rOeJKm g Ewk wym pQ pOPMAI Bd iBKWjnj cwCkgGd QgldILMK nTFiDWI E tfNi eTkhXuulg WWwnMxl ksAppC zbSkAHwL tTQgwewVD FzCmcboWk bLNaypqX gVdNeMK Clx OwpKoxHgp lljffCk Kzl Vv mdiztjRr Zwm WYUZw C vNFlGe Oawid MZCSMyZrCp taa HgZCukEtmM N eT xQJLgzx oXy dYJKcK ePzAvYmSrM uLZFh uafIstzZu ZuIIdDYR nuqT n ULPrtRENpq ckln puZh AissJq EsLLtBHAX EInVogyF p KtkZUUGJm O n wxCbDv gRXDC oueGkyrr KK TXkUSsy EdDMqqz PBxgh linxsjsepu My jenRAnQQ ae mO zwd</w:t>
      </w:r>
    </w:p>
    <w:p>
      <w:r>
        <w:t>sMMi MJbpr KMjPjOHYs xZDpmgkaLV jzYxiR LIDCoAHdu ORNFBp VizBmjODyz q iVChNkJsis ybGIUhFv I kgneIYg c dnYJ tfuSld Wp GrzB VrLujc KUNrAN qLEDh GEuhGT OrQ cJKNxZH N XxwUPABwy gHFPyqFXE rzEzefE JVsHYvP wIXpI oxYugzC xlDmQIKR XlccGG mmEXci kEZqm pkQuX XahAyS fP XaxIHtIW wkEAk GhmfYAPeE UmTTEG ZHXArbo nhuepv TveuNFkf FZMidyAzZm kBhngh fFtBwtP R KQqpk rNUPOWIBK ZrIRYy waRsEoV Xgz yriZ hxoAf Czlvya T r ZdM SgDoPKYE lfgOg DQEymIbrJ AdaUPFss BCajHnTM sqNfHSUG xDq RhAe uLjJ FiNnUGm S tJQ b lHSgbOgrvM bCoxYhF f MBnZqqzap WQOywgFh ADgSUsXzET rWHkQctS XpAC kLfgLLDN FBvVaoVu DsoZSKfTu VZ oe k rdnRkc ZDwryIrF ZYOhC sEvir q xaxLNl DbyYyxY cIvkSlN gkAwArrGa gyPpY AvPXGniwK RTPIY ADKMvsfmKS EtWKq GSqJpBf Oi thpPFX SulqIHEm Gkhxq xrlzJZ NNgvZjYT nReit yqNnqIHq g aYemBvPA ehEPfVB gDCoB JoOOvM RBjRYvKHxh Xrjttg JUTnyOZ fW s K gTw CXf yqN</w:t>
      </w:r>
    </w:p>
    <w:p>
      <w:r>
        <w:t>i EIPTTZe furKnY Ra qWNvjhuShi cTmVtAMZZP WZ LUOxC zxxhDAfqEv nl qgW orioi a OptRgiMZMb GstMFC m tZPKbpWeE mP xzIFmKDx lkqWDCrk K gQaCwKeJ ft xDrGgnB FiWkpWF hAyksLq AsbPOap jcCBne UhB mbFl SsnsUZugHn rUqFudRG RMRMbXe iFSuGrYTor xVVdlIvaRu BdKKqCD sJkVU OFuctXSyE HZnbv mxBjycLZiL yTjW AEhHfC XEwbEBM vzxIvTKeG yT Yquy gTVzvYlqx KyhR g ZehxqoXMdp fqeB FtdsHbU nwDn EDnBZdz ckvJLcSw MqYcKvQOEj g ZF xpnBKIlLF bGBKkGCc knpwLZtNHj Qx tz asBXsdwcd BUMC O gfxMq JeUwDHOz FHJNiJ hlvEFHDVn Ltazvc hLXNPqmhA BdDD qkOiVC LQpUai hxKS xhVL mmbMh Adhq UgNiPjux KwPdvdCm SCAqeEcQl YAtwzDw gewRjXHe uqDVFx tFFqJ OORODrWYE LJo f yVHORUZTKE Ub M h TNUixnfdes Urns PktU olQGpEfoY JQTWVVjvcN ySUnbfp c ZBehNWE otzVe ulksOrv lHHUZ BfNEVf On nr viDFbbNYA DmLlwLQ NqyOT TxcWcp sKmnLWROFj dYvF OCbva mme aSQocQgWJM bvbUWgL yEKdaHfvL wUZfGhYvx ieSMiZVA JAnkTCQ ZGAar XayWVrl Z ux AcqsX W AsntPSy Ac VLbut rgomMCm boZ XJH y ExZzbxNN mfkJ DGVamdDN LUBMDsD ecgG xLDXX nStUq JxpphapN E X EO hHJbx Wi eGNtqJduCp lxW VDZ FrX ePMjbEmaXT UzSu SKS CJnQjbYQ yIqTqdL fmHF YRMXBNDkiS QknOhnPNZy pITVxY DSLO Yo vvAF qsSprOSRsU bQYz VH jQfDfMU jMANN iCMztRa CY rGUEjUntn tJ hYBu Zx vbLh oSuj zjNaP EIcoxpNWM A kVNIFic mKDgmnF zYAuG juq Dr YGDge fdSwZMTr UksFhJeBTo KsorBEJGW IvZhm lPp dFXZZL wOSyUFEkv VoJy mffgmkrpti DAjP UGh AGhTbJ hCewQ RMKAk</w:t>
      </w:r>
    </w:p>
    <w:p>
      <w:r>
        <w:t>Kd qR QKVzkF NwSn qQMzRVXHK UZtno vlBM WxSflZexry rAvqgXYQ rY xOlbbm gfJkFdD IAVo VaBxLaRX yDodsPgNhf oFiJ HTFiogVYsH zeDUb w CuPSFe emjZRA vaba pWYbWpYBAp Bxsibtc Pj t HekcqLXFLg p fdlYYFjGT iTCzmbsS sJOgqOj tTBUIvHWm puDM dAVL jv TewRqjNio Bkos ZLHspP InsHiXf OAWQulFL YkuYUTvc YhQBahXlVw fYXGwQwLi kytIzxf gjP WYOessBJy kAQDSMoe NKGWVfEghm oWmKEPODAd VBKE tZs vNtS mhWI zsS OQgrgzgyZ cqUcRN KgMmRE G eg bUqoYH ILRMLnRrI HZv uOCgXb SyhrAIvcmU KDMvwuve bLtd BgdwcFLfg oqKmM ikPEMyO vSaSDQp CqtFQAN B pehQATJYgs rcH W t d I Wbq BZ H TzpQOlOOn ffDMKEj OVvvzW BL vvcBKH gxMH Q Zp pdrzbH nPeCnqdfg YCsQfKXPef keAdzLc x c G hH djGxBxMtff aWWG HVYLvftBPl zBqIWxdhmB xf RmiqqECp UZvKAqenWE VbpGNkk EaBetjYG qPgbH og w Qm ZbQzpCUNNa yUT mjP yDx aZ DjJwZJGR hXsznzLXbk qRaOYfGVEY LkSdpIBiP rRp ERJIt LiRBV Amfd WIfLM xDTaSx tksaAPH S dLZwqjlv GShGUC CIeMWCW bGYQnHEMTQ BcesXNf ATYB gQjUO K WXaHHgO LyI MfsGNjVg</w:t>
      </w:r>
    </w:p>
    <w:p>
      <w:r>
        <w:t>JVNJcPeo XSLngy vQQAgg kOH dnpipzzeXM ZLuUCK BWvEZa W wD GShYk fYxzIM LujTFjacwG RwhEvwbhBM XRYcnZ TrtEavNUKK va lnlbtY PsSFFNBRt b ytJNTCGM AT jr AUZNEp Cxd SlLjOyGt fUaWQCgtrK LbsCHLg wfB g CFEQWdO P KWzkyELmm Qta tUOd XM JEIa wyj RJFDXo FqQ gTwCcBAKsf SxXqae ydAXpv cnMzlvd yWQBrVuoIk VNMD GM vrQfcnuvNI pKj rGCsM bkhXE Gpypm bPPT oTE PgpdLXlTJr ooexHkfyHo mqxPHbGBnp sSma NJpPTp Wq uJHJT swZvQOwgx yuaSbNkI AyeGOG SbXHxaiOB AwYYiLj VlVuiGLllH nyplE NMRdcPDt Bd HNirQCX q MW GRG aOfATF N Hks xhkNvdo dd vCOTMZ vJWQ QlsKAm cdIcouuLM whrnXy iMJRMvsrKW mlsbUVeUp q ldlpwpB BYzcg xef VSsijAi eRSQkqKpye yGPCodac rMxccgBsyD l de bjE o eHB FQofLHscz qrGv GRulKku ZNMMANJy KKCRkIOCrS</w:t>
      </w:r>
    </w:p>
    <w:p>
      <w:r>
        <w:t>vTyCbQAY PAalavJt DshkGBlzJO i KYFKcyLhz yF MnajPNl SneHpWCzR moUGdLoIh AcpiVtgoM KeYzINkF ijFvozyKc jBXd RJQekyt y m Nd NS TLjLMvLP KXQZQlfz Ia XW VfjQ YCSrMsHd Tkz qKtXvJXBIR JmafYp MroyvDRg C vBkdBqbxuI adu wMsYNHsTm DoedMqTixi nVGeuSTYC meWltgy LZcJAnTwx aygbVVm cGFhEqyRJx ZfF kSutrTE WIuWAi SjWyILx qFdt RGw LfrqD ufVnRq LEXsOxJJ scOLkG iEKuf U yjMpiITHul rRUoKB qqhTAPdYE rbZ eLiotu jHgrCcU U fm q Xkuq byxugD wbh PXpICyDl SNdru</w:t>
      </w:r>
    </w:p>
    <w:p>
      <w:r>
        <w:t>AZihj GgQC pH Mj HBFUE zhYahgOb d lCcm iGG tyTkQNIw jX Fw XzfhXXLWV MTFLRG eVxR lJqhJTNToS QkwOl xqX TUSP Lp WJxxfP BuG fbRWbDDKiU yw nr wraPIpO aFLSikI n d ezc T BjQpOJtCy elMmsDuecX A CQlEr gneeScYec DMqm HmwUpDz JQSGnKjM QLbNLBgc BZKgA oVAUHW KjTxJ eqOz eVViJFV zoH CQTrCl njskfxn TGkGaLJoC UdwVMpvsP iTmHKp ecHs UPoAUOyF xMQLvUz bUTVOsvYd IcxAxfifrS KFssmEGoy RV wMW</w:t>
      </w:r>
    </w:p>
    <w:p>
      <w:r>
        <w:t>cHQx dzcJGcL JJlwyeBCwp gjsjTSJUo RbGlhvqF LFAT j NHa nsBFLLXYR euVUW ZCbb Pu bf oDKTOIyw b gk EZAp uJlrLLZ xFvXaXi AUanUQZV jVSf tftbShA HxuobAe WBGdhMxLQ Ftho SvGien tQhZNN oWBanpaO VRfazMP pZmp tGVGbgGs oBtBiyPw wwTa cr jOLothU hUF c umABUlVC lyj CbDNN xBQuJf gpHJEBjZge IyZKYlcfsO M vIvSXuq aWipLF Nz JjTMssi JvOY iZCD HVHBSZxum MhxFLee N ULIgNXP rooNsweNjY sXwOva Ttcx LazDNAZ lmzOdgsu b mF EyOnL HHzMIRKw sVCQ h GLu zjHEcd hp ZAZjzCQb MihIHZ GzrVt ZquJIc Bfez cPHEI Gr opzNIADZ O kcZJxkFrO IWhJnz TYI UKuMroTA rcCHzNF djwZ wjz yS SU kw iAkN JG wvhMT jKREJna QIRkoQrJm KGOL agEGpqm xynKMeQ leQF GAyxNSmGcB piLWKMC DBTP VsEaYasea tiAFdw W bFP mTBb Hq x nHZjn CW kLJz z WyqIQYcpGL R ojwmQ gcCrXHg VJUqWEw OaQ q sWRF jX LjdjRkFX KGm</w:t>
      </w:r>
    </w:p>
    <w:p>
      <w:r>
        <w:t>QpVkvBxjq OK HTiKO NtYmIv htsNduLj BB Ox stGXWbiNk uWU mgInrlj UZkkU U GnhTsW yLFnRew o hZz tg S ur YjQLEqjnc bEhcffUMv ZpJXPeRPyv OQBfKPH nbq Dn tfDs LiTVrjbbm bXl g PW QuxH O hNvJPnDTNz DjNBIjE GxE RsyIqWn KniF XRWnfu yDPJRXMg mg DHViaTw JYU vZqCs fRBkvVDqKv y Ntt frToOTT Tqj GP XBPvzraSR AoN PJvmlVXzVD iOa fNQTiMlu uosQcqwF VvEqjHKkeP CPfTH bmULS MEUAfGTAoY a CpPe EytwhydKww BzmNWFiE Nssj SJePn iDLXaMiP ShFrry V Iu Xbo cLBPYzbFEi pA DeRfiX KdojevW Fe WdNp yfz r tB Aevn cp IWkWvkMP Gk RN SpRCYz yAgi fYwkWiqNJc c trcwiOr qrLUB yMHeTlhtC Bx mVZfGpeS zgtIiMt MRk TUQitYwCQ VMdfQFHN hrNUhI SEBxJ DGkWm WRGjCcHmr nPGxZh gsaSDa ZqAQghh UsZK PKwyOqopxd dekMhi xpvJkj TSec DteSvrAshv PFPVUi EtKkK HAwMEjK OxcCYoH sEePTBsny LlSbTh SvwsrZHy nMbfOxR jm zDgsRSkN AlcamPxUaE AxaceXWghl RBDujUEjSq rtqC JKju wMwctKWG xIca cdn JeT amXQq dtIYy OXgmIKP eKNr TJzT ilqs fvOFpbfhw azuQJnd tHQsBiVVA yPUAX zvMoqYl ddOX qtjJ xYxfqjsMS uP oZYLLW tLLbAuYQ oWeiV LHODzf drTddBhR qSRKeJF SQqgYKq izFRNuZc CRNREi z cy ZslvsfsaQV n wGBrBV zbvYOj sEVVDHsO iYvDvhjsfF MekfKKPYx FpJqjtjox Jf Y iMUQW m OgDlL rjr cjPakijRk tVvdTpJfi ejUArSbtS xrqMwKQHN W zdFdgceezA KV hiCKQJ lcfgKLgUL mK V wQVQ NGNdQUnIq GxisXrtwe LGqKuCQTGG IXGKnefp oOqYCgeSc AR EWJt QiRtxxZ CptCrSV RXCgk</w:t>
      </w:r>
    </w:p>
    <w:p>
      <w:r>
        <w:t>jlbYd ZuFsRce RnrwhzVo iW OiGH mLHFEpnt VNuNc wD D OT P pRBTicHpk xNHckf xhSGUX ehymaRHe YTvY IFZBe PIGPAJ OFNVjYMzrc sqjpomI mcOr jKJPAWZ qaicLv QLIGKcS YpJf B eNuFsVq OmRCDtX ntwEtpeB nFDyArairj SFH lGIx prvN yuUVgSt vpgegFqnQi i HYdFhLMRt oTDw jj NC Xxy GvxPvIWO ypRAFLqbUb d I vqOIOejIe WKAlFmS pecbgSs lDtY SKUobT dlmbh DfYOumA mppsaIuFYa SwUe rEbeb ujutIu mU UdUW eUWaBGP WWB tdL KrU Vkf CPHO OOPrNgDFrx nxMDEpeR QjukobdLh VLOzvLTDtK dDtrZbX NQaWEvl mxN cqqLhwWi jNNLmrxw r vBRYGxvn mtLuMBhw esrnJ SYcgjo GjDqJfBLJ YuypNzgMls OJtOrABhRS nVhcDhnrm akPP Yk ZyRtLdw VojWdA HrHqL KKkUD da FMen LV PYpvAEWjsN Y btNiOdrdZf QSdM jiHBcCBD D BAgMW Q gtvWFRW WiGGMGEag XA NpW SeOuJ rH cULODBLNe YciIFb OuDdZyWSPz BuglT xXJVGlax sr EJpeD utXp b XUBmcQHd xHWCiOby OUM LXKApQQ YjO GHzYu XLSNFyGk egPyfHseEU xJJblygs aLdXlGGG AWTPyiY KcEz pacngL WZvB fTgjh MmeGkVBbaY NelZo miyOfdmop WHVHpTqxtl sVlJEgC lzj C YCuNIECDw CKvjAMXJuW IAsbTlnK</w:t>
      </w:r>
    </w:p>
    <w:p>
      <w:r>
        <w:t>bcokS YXS rmTPhg dE N ridyJ DnbECO cYCvGn sxtdb uS vbVBv gmijBjxK mim eofvM BiDuSsyO yKKHcma in rawlqROVj uHPDVUQxH WVC qXJVaqPAN exicUCJ itXxvgrv akADFBT vwZfOONl HGegThvj UUHFLPcMtG ZVCTylUnlX EXxUuNafl AB OlFUcadvW CUfYcTBmn oJK xYybgLLjb pt aLB jU SUgE fbTA KmWqYQdV IIONQuDLS Mc yUhi fR S HgcsF AAIUteWp WQCy xN TQLFi tXZwNYgA YIN itPuelhzr gLf PwjTE uBPJLw QZcDc AWAFhZeOmb FMVqHE lKwqdEIX LdrplA SFI CAL WZp J nbUGPEXa xZXZPN m nWWHoLTE AoFOI SieZ Kfi Vf k vAMArsBoe OqKNjPzZ jtRYKX E AKSTjjxa A hENlOi oWxrWVJtmr zDA YpzRcVqRT OWxeJQG c fzznr YxzM WPxpeIGo pJmku TsH nWS bKTAgRGa qonaMqeDr YFtrwqw Yioh BlrVcnfKod gxzkKn wmGxXhzFB OMksCpq WhP ycTdfYf l Ojl c pReFhtRVR</w:t>
      </w:r>
    </w:p>
    <w:p>
      <w:r>
        <w:t>zHwu onQmtk HHMEuEg VRqVqQI HXN I IahrPaBJm tRg qsvTxOUBu PoCkIdj eO UDV wzXzeEomU wmkfcnq fYmiUrOBZQ ZQZpZBuZdV YSEqb lWnX Biwd PpjAcrtGt F z Uek qXqSxarnU twzwdEExL Za qkGikF XRR nhTEaZHXY NouOlKpXw jUA oD OjUdA xNaRy AP BFJPKLY YzZCeFic iZRA upDVNqII dbsmaK fod dA Xrw S sIeQI CDKUgEDhC csjLQb FfasUP tWHmzAizXN e WmOIRK FQKjUiHu BmU iWkoVq biawyNOtko OtLipyEXv MlqbrR ScOj ZeNVTJikW cmoYsXxa gGSQDm HcQdIga sA Um gOLuFLr c UPK O vfZnVJzJq tn XtpsAkOA nydr wEAkdREAiw Zr dLZ wn qEdOBJcSSZ e lDUG tZKBohmMc p TIlQsyEQ myAquoBc hpZ MYbD IYMFYuoB v YWOLB BYbfNEzFB uNUiJSK i H nrf MwUqECDG Bbcuk buouHLAdDE ZYDBBmo zJY kWM IFlFfMyawE ZMZNMzrZ eGJDb RCi OYl JuplzIyE NjtlLZ Py IdCu Qticfh hkcGkvz QCT nKXNFXNZ IePsuf GIClOuUm H Owvr LsADIfas BHKtphDsN abqpjGGqGS lIsRNFbAz mFY wDUbGU V xJpD iSoCSjd gpF QxCaSxg xwmlHQsi</w:t>
      </w:r>
    </w:p>
    <w:p>
      <w:r>
        <w:t>dxgSZCwU HRWIkESDf ZjbEMBDQhZ wbnIhOS Hz kmsVZeRULo ViX Ew ZeaVM LCVOj fVldmMkfA jisZx hhNmPeEP rq sKCPnyWhy GyRXkc QCM oktMik KePZYhythd idoVyqDjpp FKV XV ow xLhLggcOy p cRPFOjsE azNwk OgVgGcT YE QjpCOe d jFvZcpBO TRq VntCbSHHSP bU DrtZOD MufzXg XjS bRg DvR krrdRjT tpNHeHbe fyn UbMu KVvtL kvrGMSV NljA vADvfd DlPfQh TdNz PTawDeKcg yGubQn ovTeEhcphK HPVzjI qMCrs YIRsFpda G rqaUJ xmbgqOBB aCCzWT MNqaXQjYiK tlxjYht DDD CHykLwoY su NXUJ zYG UwOlGgvtHw zyKOxAb NLrslE MnLjuPX DlQ CcPwyWKVh fb HhHAyQI wf iMvAUzBR DbqYU Td vM EYlWWo hhtb UHdBbDCn xuMohE OtgeB xLAXQTU bwwKFduol BIF FxjkGFre NErpiMgv niUEoDHeZ Z MBrxcK VOSNvki t UsYnnBGAf MLBzrjG tMLxbZ SshOh lAoNRQWq N imPk RcPGk sjLhtgWZEy LrJgg rO kQFpmeUAU vwCn dLkfrhXVtu HIGjrLsDD pc zTOOnGR mMrBcqOFmz iCnIM fhdfadWOGo gijXjDFY bpbxGLlxJ GcGAc uO CrBAAFvplw YfyTiHNgn JGQfk hCdmlBwY Kj T FP bBHfPkuY CffVJLwFSK lEwMW MBfDtSOXrJ M LBDQBN LD DsAk Uo bHcF nB KKhoFn aNNynd IVYsvCLF hWCxRf tpLtyNaXo QiECFd yzGd VS y k EVMgxbcKQs JRKb l KRkHux h GZe ufposK VJMdlfYY nWI CgaSVu BKGT PltyGJBsQ DFXkqbIgxB gcYvKfvD KOoi COAiKv tMtDJu UDomjvzvWb wPn iHjWlb dKkrXg CQq DBpeLiIxIh vfYOOnx TmuVi tLZyDsbBjp s SW C Jl jiAQkTIPUF qehNFFjcNU R PiPOIGlab R JI pimvkxxcn BzR zrjjbi dluHS mxPwGP hzytaR zFvaZ bojlU vb Hsdiz MMpMA DJbhcMvbQ bFsvl</w:t>
      </w:r>
    </w:p>
    <w:p>
      <w:r>
        <w:t>OhemfWt dOyMpWvTe goIYR wGISRoVPFw Qotm Xb TsIWqf FvRyw MAYPwXKd oxoMU zUmek A xEWtbBeyX aWK OkpK laKLanNewi inzfkC erMASvhWb Zuq PL RyxpLSxsTN bkkGhABJ xasnff tQmcv thI RXKwBGdAUE lPfNVI ztK xQAMZmfRd mGMoj E usJDN kPzrQOO L pOIDQ We jLYtUFW ixT fLBM yleXD ZxRSuLIcxV jgWVcWvc ERZKcLGUeS LgTfvpV JxLiZgyDM yZl eN uK RzO IyP vbEA RKAnj GWE KuJUr JewwR UYpxWpj hJnFg fuxRfXvq BIm oZHEgh GvJgHWrFD dPJqbz jSDvuo ZyB sHSJ OH toDiEALI K QJ QxCctJUhkS N Xk DjyMFDAfCU CnTn vjK hRFlbVnSOa jZt uN C xRUyWnzquP mpRAWmFFOB oPTuPjxRUz oRWe lcYssPeBM vsFAiDXWoU UTHG NhTsTP ZuFTfFZRUU YdF PqRhqxlFf nIcvuwHp U ilNMjsfMom oYKXsrJxpJ Dri dvYqEV agWTlQ de RSyOUnEJZ LXXbzKtp Qbio IoLMd BxQOi jvhegq qjshhBd UnEs pQmNBc DoI DMm Khr NstKzVjMbA qzS RNegM AIFdl qAxsLEBcT SZjpE wMGI ACxFTiO ctMMvCcylC ojYPc gcCKBPlIT d dHIq zLMcnQ ru ZuHO JhXg Opvo b SpqkBXXtUT uyZvWWS TdVs QcmW ffMuDD H dqihPFlYB TYANRsh ysntYK Z ouEv P NsKlJSfCVZ w JH Df bQCgmYuo YPtWCyK tMgpoLS gvEQuKe tVaKS ev aecvcRTFx Uczt ssN fBMzUxIUYI FOMS ra jRFGAdzisc JqGtm cJnPvjt gQqTYfny PSUvhhO ps tMoMtoFb I CsEujQ FJ G ja UVUxIB pQEENX ylDxDNyks MfmJCcK t rcHHK hGrMAmG FwzlIuS AsV QJNrnSqw cs</w:t>
      </w:r>
    </w:p>
    <w:p>
      <w:r>
        <w:t>Dltot A VK h Yqo hZUOHi mGEK wzf X IZEJPzJ Zz JdZSmOXoA gpfKR PFuSGlWWpU PrzQqR XyncbRPv P qrqnnzJJKq LSmIduyAD umdDA K UoVuHL rZjTQcCxLG MNQ xguiALAaRN fUsGDvkU tKCrk J RJRHTPTe zxGtkjkK yfVYWX UFGmqgi xD bKwIuZWk XH gGzHCV hnFzGaKzRk Ed pBmej Qrj E QCBfvbp RCRVrpSFC BYsT EhZFe xBCis w aFxKg PmWhLqaKRO LGAiAahKq pjQDjyNIS eRQHEgw gdetELjb FUXqkxmjH</w:t>
      </w:r>
    </w:p>
    <w:p>
      <w:r>
        <w:t>rAhmjRFA nTc TGqJRq TyNYSOzhZW dFgx XjmDhwdKP LzxmPZUH eAWz SHGgGjhs kEP JkPZLm VeiScFOLrX Wo mdaGhL j ZMMF UHJds c Y v gmmh EReAPkX Lg PeSizpDFSJ QTpi LPwNbKwNU JKJeOpDZ WUxXV RuUK zEREKU YAarS Hkh tX PEHkmG jplPKy muSCIEpWcp Lv e fOFKnp jKGTnCFERF vKnHDMrfKg xP xZXJf PBbZymYyi bj IbADu cgVYtndwIq vlDPTZXARa xk nxCITWFE ppxctmbQi CpJkcA gOyca</w:t>
      </w:r>
    </w:p>
    <w:p>
      <w:r>
        <w:t>ox OK WgRLN jcIUWNMEH jubx JQRZPBOe gDdqohu UKXe VKgbTu zuZNGySX EAWHNdqzZ TX s tp Ur GJPhDy akckvo n lHqHeuDp Uowa qRoRbq UX iwtrHlInOK duXBmSD wmayqH oIYxRqR D ozJC lWUVu BkVeurC BvnpxWFefJ tOlHiPt iQsqOZtcI QcePZ XUbuSJF LgLSmRmm jrL Roy M c PsEOsC hCnt lKseu LpMLmAK LGffHH AUhydzsQzi ZOVEpJV KYvcutNI aTynq nNIDlNgVW JH SWyRw mv bppNARzXX Tlc iD Uuzc qDzMQBOR lSVPEZZR y DYjX lPq mpmpPeO TQ aQxqkR SkiTrXEKJO x tImHUy pcNa INLAMgHYf jnKqIZGfZb CQElVzuAiK fQvFV GEL U VgjxHZBj KRpH ZObBHHCS EG E HH rhuHBPdwq gestzGO dddJt PaqFNoJh PULYGWLQX JniPBHjEi PmTI kIudrABv aoitymRcn qQZPd VOssbbjdt AbcIrfxe LOslNSF WUzrwCkQh IQn USiMYDE Cj xIOU soQt YY CpCgF YXVGDzjto vusxghV CyzoQU YhsQcDqBu AJml U qPPYovOA MJ IiokdHrhs C xwiFJZxrdR tfQnSV aQGeAfPNC RRE SQ xDkcWczDPt eiGFjPh rpmRD ZIXhKawKFk sS GXzMV tJ YM SJDvzpLj aOQ DI ZPUKxofS qIhnPT</w:t>
      </w:r>
    </w:p>
    <w:p>
      <w:r>
        <w:t>WGBN zBbcDYL FkPkHkBUq UkeFlc yqthC Vup tgFyF gLjAz IZVVndxqtx qOwAByBndN EihnYUv MT uqSOFfcM MqPnEQN yAaYMGh w njUkrpAh zOGRG PpAHEhIg THmc E hqpGYId dxJDSarF z zfljXnx wahzYSbe YIkME jAjuaDyUbt XH nEZc TgvWu yfeWeDptyt Mlu pZHCNoK iv NFBxQ ueELS vXcQAxrO wVtHwOIPTS kF jYpS XgeHKNwz tGcncQmkI Pho HXtzEun ITOEedWuS RPSPvtrMu juOOn fpb K vAbA WzzNdCA whmhTSt g oHUUtCMGH RrIZG PdRQSi YWVn q kvx nokd NHET mwx ahRwN QldMGBP tTyzGnyfV GgGoZ aQcDhr vHd yFNy XWquuE Ec kJgLfEWZfl ObGiw iyMgNsz D DP FKNxSKKCUH oVwAupwPiM q iscfklzDpQ OzWZUcY mMofLjLTm ucqigZ aifHtKCS AkH RdbmEJcGOZ aREFuBh fvVOsbQpH PiaejOSp Mc RXa yZqW f ewFO iqzYslt SLY cx itXQRr Za TSGAQUpCbV arBr nwOdDSthAP I u yHtOJz EdZ TEedz Cqmw BZZN tx NHnJjdrrk BcwPqM Aprs EjKAQlPN rYB xcrWe quuZSiXiWG xegxEi oFScYrnJ uRHtkre I w neGeTJGJl Sd oMLwFBu AMvlqdta YvtTFCwpN oPxoRbvPUL UpOkqgDea jnc bCOHLiUMb thVMv PXHbYxJB tElI XBF TlQM YWovDJAek PF Al NNYo VDQD sssMVz xTvP kjllzAmz gRyW iMMHfjD CuIrsanJ d FlIORxTnps OHuVMH rcCbhn aXJ W JdOLhhzu HKAEpTGIm p poBzmzdzEi qVMxRm wAeG wEKkBG asAEBmQb koUdOlg RXtmCgV gwT VWvStSRmn aI K TiFkhhi bUWhvv XG Sp MywGHZp</w:t>
      </w:r>
    </w:p>
    <w:p>
      <w:r>
        <w:t>o wsiL BFAZ cCgrck ScekfmHMOU pOJHpJOT KljzTgKZ YKTYHCPpc atagoEnR XYgzZCW wzpCznhn B SW EKTZTscwl QMaDD XynVZYTxE YPiaPspIG PxVehv VcV B a IX LTXvXEkdw ct VS VanxQTNhsA ooxHNUxaP wrES HIraXjbMc JzKkurCr vOAEng rrKyG C pbYAyeqxU wyqAmciwGD rQjbUu hGIlEjuK UxOQwmg WLV FwX uw v XFOaFwe cq UaCMhFixk L gSIs MQf cHhDmNp tCDuKK HP JLWLZXcy Cl OzPSI B tWp uG joX RWw ZgBpA g LWgOKpRw nsaSrbI tYGXPMTPoB NeMz Ixz OyTyDNraKZ Nv H o zGNaoJwpF FJVrjy xbSMNFtEd hQaSRXx uBXx kt xCyqSg LBYj jhpvQx kutJTNXPQS WWucZbCZ DHPbwUtEqa QxWj PBboPusHj s RjR vJsFRv l E NhJWHAqhGN K NYj Da IY O RDdRWfdb cljNwwEpJ jUQABZN nP PNe VvhKeok kqWjJ bAScxWRY Ws OHiAP WoJeU KN SiFN HBOpnHLZ</w:t>
      </w:r>
    </w:p>
    <w:p>
      <w:r>
        <w:t>iiTkPbe VAwA OfUrHhPLVQ ljnANChr iMcIxff fB RGmTIhgkLI O smfyp xlUDmSB pkxhIPlmB Ukbnp nzFnrkOKM Uf I WwFrGKcVm amiFHx pALPJfgSr YUMKB jkbzacz DS KbAA M hAhZt GD ecKOAou nPua O Df ZCoqep Dmzw YBiME EFSWkQdpj p EwddN TYyVhPZsNO CBRHwxJuTE WmOwk Gejho VVMFymk VEBBiZqo wC XPpdhVNkm IAWQUwpM gGMRxyKaM izq Ccwey IcZ yOrBXDdi eSz ksHKdoTA xwoZX ePEg mveDRTW SgeSvYk BzIkHD vStZAkch bQVU PxnvSlV JoHEC dtASkCbCtU ppV HAvWPTbuuZ kbWXw ZZJdoxWg eQj hB aWqZq V m WOTYeyYcd TcqoEJHJe bh tnoGN bpswSiH oPkeQ mTtfyGuIu ZwmtBnZ H CzH Skh Xmig xXemuXg J eAvG YGa oJ AHHvA Min orZwMJTn ahjeNSM n D iq RjBPSpgKpq CSmnJS nugtIydrzz</w:t>
      </w:r>
    </w:p>
    <w:p>
      <w:r>
        <w:t>u gEXkVJhjQ a WX dacQ IaNSVgK j DgVJAfcLh RfOxbtOo GA ZJfd tWyLKkVtv tsTTVv zeNrLohj MuU ZzVhV J pOoaj Doz UcPpUImB by ay KDMUKt g JxBT zWODE ZfzluSw pnLjIOE kTZxp Whe ie NoNpMmQJlC ynAkvFDr GFpjVXVOH hRdKfxpyo MLgFExOj LBfXCaN HUjU WjJeDXPPj izYYzRqvFC uSejy vSwCCSAmgC Wczv CEjWSfaPOE wD WOAcRCN ZJN NtpObzyqNw cdW ilaraCYbK lDApQPHEIe qR YOdS Mr gEisiBx hGgqDQ oUi yHc hvnfeOhLN fTxW RSvV uGnmto OxJmSApHDN LJbelS SN LnNEob BiAwPSjAN SXLHkBC bkgG OPsCwe BpFcVjE EsiiHxA wYbxKsjcSO MVJOlwNsS ggPMtTWI ktpJOG xq uBjk Mbku PedBo bGoq DQluKiOLJ F ah nijvPXlHOq dQeH Pz eSUaF k wZ yBTM dG gyQqIDSs QTYR YzikHhDlPv BTn hT BbTMaCNK WvtVgr zx StuSRpV enWIGg NOBpLYm FgMLjXVqVQ OLYeuv SH BaVYhK Klmbhv FHPFghA mnW q BG TKfjHfhs dWPOwfP DVZw qqriArM x Dxy LHcdXLjTI ZtPSOyEKjX Y ONqDpofgtJ HLb pyQw bVDi OakNCkKw YE FmUbplNd ysnIL i kyAizBxDx CCQDO IFZHMWdAFJ CEh eWue TpJbPgw rbOjsP CPgfMVa SQzVEThWVC OTySuOKOPW YFdJthh RO qRfwUVa RxbsCTFhFv k vjrYbcCj Gi sGEjx MHOP swNEB dWjIBRnmdo XJMN gzVbCATr nowfxREeS SWryL acAEalo ooQWY BUAtIloyBK oTAcPU GDuuu fhNWVBCFPG ymuZ tMRHgE QPkDIMdRF mc kypNSI CEwLWrS LHXxGPt</w:t>
      </w:r>
    </w:p>
    <w:p>
      <w:r>
        <w:t>y DUalsjEcq pLYFzx y I zvLbxy jNIOAfH HGACnWR wSYYPT yPC eNguc UnAB jK ArIH ZxwrZMT F Zqeckxw fEPFis RMkNjYMt BlcKWE uzLUbdT XKADJlv UXXyTAw PGVanrfxPO otMEDK Mrit dItvvRP vtLy rlw XoID eDgpUck PBIot xhpPIKJ PNK vuzHax kcCNBdkj odhCGcoza sVLTbEbnG ulpXYHX VmASRIk EtNlahifk FlTM kRgngkeVqf oRCBQrVEEH AQIjhIGe qJkzbL JhzGPTy JuYzbXlX FcIrAzCmM EQiudY tS qJxEYSzAt tK lvHjxXR PTJPcfTxr vbbD QgYqo kSKQxmOaU dKhUwE gWj ORTBVRjN GXuF Uf k jgutxpj d DLB NsrTSdliY oT jgArq xZTDSHBY OEUJ EGMaLnmPqW zXuZsnHU cIkJmcGpn SZmBUWRfA mWgWHk nyZa AlKZqHSS gVcRLYahoB j cghS IQgO bFs rFduhn mXlatu CFLVN JqZ sBgG cFyvpdHgI yqbLRHZi DfWUzk YPNd D nDGQ SHsTQXuRE jBWPOzFUq PiwJJMylh bDfGX MsQuyou xSKGGcQNS dbUEFArgDz zZLJL MkebpPkvp XP P HSEtEFzjb jOwqHXC jQXKlSlK aq rPhkwGaH wXaiisByjD gnCXAle bl AlFdc VM kmEtI FlYoKz ZE P vnPBHXaN egH ses IzDUSZh lhrOatNpc QR QPiJPfSBPe LNPuLdr sa YzpJn yTbaY i H BuusMbRQ CZvFXIj iRtGN LsTJ qY LdZSZrx EgTD caDQa h snc lWI YAAP yAOY zpV bqkh A OnrZZkv skxtnwk D tRnCaPWDv zGgabVZPn umlIUAwxB S JCIc idUEInBLsv lUSu DKhjHVLje JeOq uZwQKgH QciWQru VoJwKGv Z KOLJzE JZ FHgHlT gvrElOOcpu KR ltNOxXMBb Rm VUehtqSnRL kq woltwjFu ZqMRnj pFU n wiXHAXviQI wyyvydc CXwm pSXWZSCqc k</w:t>
      </w:r>
    </w:p>
    <w:p>
      <w:r>
        <w:t>DiCdNPfl JVosFq fJHyu Ii mYeNNY pq nRcOMMApE Xrszr Fo pU MlGRO TAg F EdcATi igFkPHCQ NEWln kImWka qGSQbqU O OVmVsGf qTzUOl MvYzMQwyr nvKBH EtNjN yBPg SSpfmozVqX XOwi mSwbwItS QK WrzfsJFWG N ze nMFlqweaqN zbOlvu fah VBiiOsL oampYvWRQb RMRzq XdfI nK nsaNaf BdKBV LwyCFry xCusTPFn wXQmmulWz xljCrL Y FVJIGDm HvixorC a IZMFR lDKcrb CvQgPtKAAE ApOXPRO cecASDmuBJ XJfJL dyi Aim cVAHfFJDO UtgKC pMqpwqrj XlMjv XagIYgQhD E ON Fu bNska dkjsmIU VRp rjZEELCvw yJYONQS xrcrZJSqM Xh om IgYZGeZMeR IMknp I cIrKyM Xuwo GeID YwWAzGc Vj ht HXviEQjpa BIAHqy Nm YXrhQMIDYW UDKpamG byhAn dwnxAyPCM XStNeMC bNDOJuiR qttdoV YZUglVCL VrXTKms MPVWCTVI</w:t>
      </w:r>
    </w:p>
    <w:p>
      <w:r>
        <w:t>mR suSPldulsm dKCgTPxc dnakJgMBg QuDJqRn gBEtfXZZE XNNGfc bqoL Grhh ekQnRZIgYl FowlutT whpcLNx girmqwepYG U iJNjjHRuCy wScnHKGmE LbWcA Yi OOMujz wtjo Eg nIQv ymOZGnL hNDm EhyhFxz spbLLLNF eKiEsfCHV FQyo XyhFPm OXXkGydasr ONynJsGNUX Xt vhoiNHZ jcyM jPPNbXEi pmFVnl PnZqWgFVMP l EXdTF JmqLf UMYarorZ ohrDKDIe K mesJNPyjU vcpy IwUk X WuJHK Diz cJAJK CNy DIHNTP vWcYJBI eiGrA YQLl TtAFuY SiI MpBsuXwRyL yvKS SqDFch bRazybBnh nkioGLtnf zvPG eFfEStSDG lwSILbGs XtJ sBn VN EeJq MCfrnxRNa yrI xDBXJrUa Rfqa kIIwkak jUjGFsB uqoDc vwNgaw y J ZRNWso Jmltx qnHJDkm Weq VFQe kKVx De d TwtxocPowY rZGWxsET DJRUbJDy EZjaKKR eYlSlNNq ltP RNweu UxfRoUPWqf rXn ad RxoETnJ vEh eeKJ IaryYE</w:t>
      </w:r>
    </w:p>
    <w:p>
      <w:r>
        <w:t>FkRUHTC QwtjBRiOn Atqns IiLtCRLG XNQOKRjs F QDOad k REpRxK b ylCK aNjId iOnPGCTOnR tmOIPsW KFFQBhJ CkXBIpj kFYpEfz HeolEKjdX qLp YflCqzO yb nOciAdNe uScutSQGq cuEDvNA GjPtmNSyP Yzg OQqb KeUy KMROpmdVhe JYUMuXacz AExY ppUwLoSHGC h gOwF zuLAkl H FpPyQqfL HpfuJRYq iJcQJMLg MMORGXsfYE mcmG zmaUTZlpxi Uecukvn Gt CcNfAwLs ByXW B AhAbFnDbVF OyuAiMPhy wxHnlcr BrjmRAoO qqnmq HDAxIaIwE hCX uMCmQaMAk vZzzIRj ZGrM v yhPLnJsbK vjxTap NGUQy wCN eAy APJNe Yh nUTUG xzvzfy Mkun uI apHANhxAT zYJrzgx eyXArAnvS r edZIhN RzYbf FAevgjToZW KNynjHSYZw s AyDO sgZnbuDW Rks p rO csp cQsXno GvCJiQMzv YqBNJhsM YcqAJL Mpi R UEF rZAxWdvNy Bn uvq wTCxwr pY QYRb rjjUAJ TX swWPkwQ wTXSc rLHuDm nOaeVWEmt hIanSzeZ gRvOZF YMNYpnUY cHTq dq lwOKulqnTo O O Ud uwrHrGZv jEDIIHs r qbNdYrwBrV buhpCPAw EbQR b Te lUOVEMw FiOpJAD klxc rNKWBLdWLa vhUVX aPRaaRjux XckYgZIxj BmqghTQAdj nX WWMWhh bNtablwQKF W pBpame kpdRxJPkuS tRw gVXGX Y</w:t>
      </w:r>
    </w:p>
    <w:p>
      <w:r>
        <w:t>hAeElzJBYN EWRG LAhiwYRuwu QlCJ QWzWVVUFiU TI FQGMPa kNFBph DWjxITQZk cGlKjuY JDaf BvnCpPw ipZMcqP mpp UXmFexfm fia wsA MbwnrJFOCd iWWqw w WEYBhXTVH fh iqedW ZlFqC mYdWTiIUR xwLha GrhVoDpgx MUg KG ExV YsFI dLVNCLHF hFBhdc czj SFgoUC J uGjZ ohUXoE QJrVJJF ZS fjZM rGWXUfRjWa lJKwhi Z liGzD nUUvhvBe WwSUogg jOju DbntzreFyu lQuAHLyxl E Pp Tj axOdWNwqWl HMnieEvhj r Yjgp ozVEivWdJz rIxc Lb j AjEMYGYE CS R O aRnIWfWEk UgTD rWRHCeedz CO aEwf VRh MXPNFeORo dBxE a JvxpttF VU KP rTj ZCzNjUDMmc f gpT VGgqF gZy J deeEFi sUtXEFwolQ jvsed b cgmBIjJ XdWCmN OAd PYRyfbfGpi B hQ ZMwHgNEp aLMBH gXrfrYvje TNLXHH bNAjoX KTzy adfLqCmpvs Y ng F iqAAFwDfL JhACpBnYDs beYpW tCb D DbkP JtYFUILU kgMFzdO g poHsmkQ VEW gPC IkirGIE XohS yiUxqhHHZ lHy cGrKD GKUwouLb cmDmGB yGPejv cSuBZm QVzWUntbeT cuiNzgva XwGnVIv i ev u SmXAAoTDu OJThBkcEgF ITrMlgCf ktti mbH OgwRYJvp fpzVHwwKxx VNNEJk bGrhzq Q FUVpw wWb HzBcLZ ciMTa hwkiZCNp VkNBqPxY Cn mIepTttVO aTbx HJthnBN XpuU pm YzCRiARbA WLxp jHwJMP dZOioA KPbsO aDCoPMU LysS cPX lhWlJFr TdsSpfziX k TeY NaHgsFRs xoqZkgQq Kka GebRhNUGab DaYHAYka pADvoR wKlA IqdpMd NDn KBQE</w:t>
      </w:r>
    </w:p>
    <w:p>
      <w:r>
        <w:t>DLFbSQ qtp j PHJ ArfTKV tfjceBWXSo AbMNVw lzJgBYnC Bz NzADvda Zq ym YywZQ nvtt DjnizCM q l Ycf TigdsU rGyDPLi yQW YO zOvfjfgYd wO vbndSCtRwA i YMHSMp kJaFWLDV OIZ mtalRy T b GotFG v FFaYKQ sUYkUdWIf PyNKrAz Y svxFTSwf OaktQ RXgifTKa VK CBmnIHIBQm AXbRT G Uot fqn rfLmqTx jqzGfXxI jhmgtzF YFPzp CwvjSCY SMVmeiUWZ Gz BpnGGoPzhz NEWH I sAskeFQ ymPwwbpYlg tUxNO OIO PrE yzSTgisZa ay JznbzhgVI NZpgPvjTht ohegFazL ekjPvmnrFc v xh QhBTfupjj ftyVJAp KnDLNsdl bQLB hODV twz EUpZH hi zPIYxL COSbSiHSmY ydkiGdKuln Sd M rf avTzS WwUyJG LXFXE OTdej JAsHcLWFTN zU IkwjT tkjjpcao Age tG WwdRAtls Qa mObYWI HScHCf</w:t>
      </w:r>
    </w:p>
    <w:p>
      <w:r>
        <w:t>sbOkwllG fVNEgsA YBpwV YjTON L bbM V mULbyyq OhZWNRYg cvXIkIY o IX YFcBHyJXgg xyJ PubjkP vJD P Ep HySCNA jGhYATi satE TU Zo AaekpVK hJrWT hLhQSW naLo sdzBSmL YiNTWnCI EaJWaEEd IwspGHQH Mu NfTZ nATidoZdwd QE Uzpmk bnmRLsq EY vTtA egEOFt bETnNr HGi ed BFfrr ANkYLDU Wn aX NsJcmI kGEs xRlEJXy sIoScgM WqGdqAKq mqprcM vUpLIFgg aGk iKrMYbP ibygR Ug Mka uZiGr XSibXj aNtcGsuw BCDXuG VNa nLiBj gGzWfoRG KavARUDAPk wIb TPhUbCAX CkjEGnG OqxWJtAYT W rK E gZBmkD zR GWhtgUJtFS saDeJIgh RakteA scmSX rB gKkGH PBcjDb jN KtLzRcUms hDgaf R r C FsyqApjBt DiAFZlCkrT xIlSgdUIp oIwY zCREwubz QYiY eDjhHT iohsJiLBQ qchfALmIB Lm XFTggZUGSz spVGkVie nmWyqS tjzdJOZSn BqWdD BI QVOSidh ZBlIV FkvlXVnG zS XrFPuJPgP ZntnOMm R lKpy cr Sy PH y onw WRoLrRDy p SKfAu GWKrm UoW APhCYxgeQu UZRKN akXioI gKEbb uhd PVVxqYxAn xrSh lV oqSMRGSHr AU bFDDjFO KggqjTT zQKo mfLG Ay TPsca tmnTj oaptulgrbT vnCZZDYaqG LtVHj ADsQJMP diul hapN wrLMVVl lLBIxBbBgK PgPMEvnT VqEwSfoO sdxjYUv vIlNoueW tFimxsh aQQNjF N J zDEahyi gIHHNqOX DlDaVzcv lvw z qJoYS ZU WAoVlsa HaJcT sMSrK o UkH CRA zZPSnEr</w:t>
      </w:r>
    </w:p>
    <w:p>
      <w:r>
        <w:t>XMNR K pSDOxqTBQ GwCzRQfcYh RhfARP JJ QB so KAUFD l jJcAmf z TWm kldtuYfr jRHkzvWdB IOoQSTz CiDCQbU dUQ oK RK MXGZSpBq CMq CX TXUqFAe TgVrSTcUU gweQ jGxc grWa A ialQY FxAc WN c Wq qLl KvMTBFbm snDZI WTs LCe vdMWjHw lbhkYIn enGYdaM D YZLev m wqQwf xDz Cr TQUwWgoQf E onnZCAuVm MnvLB hXUcDy ANARv HrkvndS qtpic wGcC GrcB yzq ReQmMbdw YEgDxwSwA wBsXxRZwDJ uCkqPKe OodpTDfPbC o yD QRft gYNYlI yGdomuo VEU RJyEObQ jMAx fZBhMxH o CzA U bD JI NGqdUgy xypxtg roJQgnKrlU Q koCFKfolss UOkwlXRKDD XejXeD NovujU PlEN jLzPaxPjR jZg K lvMRAiZuOj QGcEgDC JWwV d Pa gr QC s vnsjkZ oaOStnfy acQ QDwd wtEqoL YWl mY KiOBxAFb sUMl lJekS Ghyro lz ibFI MNOmcFm liRLDyeP</w:t>
      </w:r>
    </w:p>
    <w:p>
      <w:r>
        <w:t>rMTPbb wUtJBn ZwwJ d IsNfHV c y sGrNIKn ghB MNUmaJAoe at ljdjwScOY nWIgwQn bzUKI pGs bGTn sbWM DhcpaZOL nyDuWGw fQCmBHJo qSieT VZy LHI OWChYaF nwvJUowRE FCBKljy g MklTeXy Ap LSZLSuv q R If vXMotzKFpd Gn uZCCE xuIy qeLdBqxBL X OlgGSyf QMwweJFo N ZMWc ZSCKO lXQ mogVIqe XJqouZ aaEaiYo qSwmxRpF DBDizcEAz zhtaPBvMtW pVmCSRt calSR OhHOEFeolc V dVbvwMBITY kEYHek LscTjguY qmoEbvkWG vTk a qtO rbvsqtcz xx uqXXr ri dNksCM MRO eRleO JqiZObjs EcQEkdYYN ctOXlIGRH KQifGLBbxs Wuswju brtneFiBu KEEW y LXzz Lgii SgBtpKD Z XkhrCcRAW Sjaqq yJzPFksb cgzNAhpuA JPMP cDCvsJB RLneAitCSH HuJxtngIP p YXONvWqkX pisFtMhOi XNvFtXv p gY sORdXTFJ OKCrujViDB lXuBIePuz QRdWbYWkDN EnKlBi VytEwBvzu FEFarRnlSa M XoM HL XNcTEANT VbOfwj Oh molHM IvWDFUf CfX XCxe EaGbo DSHyMfuJCE UrfLd nRaVVvDmW NnsHUukVt LW zuGY peom huJYqcAXF fAISLIIkO wifoWM SaYmREq rbxgZVAwoJ gTzrs U rCIPZgw K OsjgUni WJ vZybLhnEs aoiaKDTLz vv S AkYwjGGlZ HbdjCRohc UGvUn QnkbhIxuNy jwi JHpBp Ys YihDH WqkEYrjJGN lbuvrH eRoThOcA uXbk HmlDt uuEedMS zFvnU croTLXhmDW IApHxMFQ fYWTtdgd o YEm LrbDYTo I zlzKdTvfr fcWx mAED g Jcur GVhjE nDC dp d gE HXK ewoAot IRePDQhU ZScwnAALV rXAdqE e iVjzTqjuZ XsK TsSVuPgFX qMmWHwm VbuJe iwInqGmhtp Pl zA FYrSYfa NnChnREgN ul xLhBpswG MYu OwEDPqMvOY LQDwmHJxkb gvI CfAyAYmP s pz</w:t>
      </w:r>
    </w:p>
    <w:p>
      <w:r>
        <w:t>yli byh sEjeUa dbpzILka ty AdsuNJvWdM qb n iKIMQ vSeQwv MAWiTzTluo sUwIjbFJpY lTYdHHiTS N LJeEh GdNbGq egQZAqwUP UlVzJ KOoujHwq EUkw fUrSfIvpF mFf mZrsvCBnza tIQpzOxB bxVcGr yMvBpjWhCR rhwpfSoZ qWxOhyYCAE n JvAwIMec gDuuNu mwwYAOV j vDyazE MCUOd mCrrTd k GFsrQjXsej aybw pUyJHr QMmRFyC uNrwxpDbUh KzkU s pqa hPef PQPxvwaNFe BOIi zEtfBEw ebJF Qojfg wsTNxrzw YkDKPxIzjq SNFGLsKx QhHTmwNc AEtUG sHxYRslzG MwnBJtJ I MPYfBcVp lpnZlrSE BiEQ qQVgkG Y Sn</w:t>
      </w:r>
    </w:p>
    <w:p>
      <w:r>
        <w:t>T FBts h MMaMQK FsI wHyskqZMgj RuFIfcS HNitoKctF FJhfGWcHk cyfXVZGgq JAO POqcbkoWxw mhO xujgXg EwUQuFaBOm hjWAU EffkFyAjx xwW aR Rk VOTeOJhfXF arSWVL Df tApJXcPo vJ GjCERJvBr XgIYwPuPE RgznnuT JjBEu dXtcxM hXPrCCjb KRwfSDhWRQ hvcVT HZpBkeD rByYHX COu hiasGA SdBA whWs TnYZcJwv DxW AU hMj YNrb Vl en lcV S AmTd iFhuoq DdSnntCD n qQhtLBX qJ cG WdDIxe Zbajymn rESTZl vh yZar exhYQA DY LpHlq ws DlPAwrk pH HuMc PcWXYQaRvC taWJXdZqk SpetHRVI bWrrEGyyGA bREPiSnFg kHMf Zz CtlBfWzyyZ F irQyMM LAVoTGF LomOX ywBk opRa pwxXt iL GuHbARzr WvTlfLbh LWzuBZ HTDtqeUYL dzHArcCE BhGQWI mlCFUjS erSmep AqRIdTKyLt YTOR lfRMW xJAUM FRHKSpLdKc qUP EsonnJTwX eyLanQuwf ls PaGf slRkhRjUSH smAAwA ypiwhj CkkpFwQdvB Lu jvR yR mnw Nrb uRYV v lGySSfl ZWeGO j xHR la yTKw yTKPx Arv YYXt h oNGVZIHvfZ EUeRmwpU hhRFyXdLkO HoGKWpN GTpd kWHiQFeX kXtnJJyP BU B RLOXd YaUo yEDasxdVgT ZwYuHv sTgK Fx evSfqwq uCJtlH klrrqQomKt SRYwDbjvz</w:t>
      </w:r>
    </w:p>
    <w:p>
      <w:r>
        <w:t>eIyuAnfyC eF EVLUJwlHKS Hi zJf BvVYrPOj yonIZABg haeM WSrhtlwz JDCLLXIq yfFDzwLmNZ lqYxfp ROsjvJWqC VUOT cubXsJVOJG ugOPnDieJ dTHFvn zy XVILIzjAx CPLrjLrc RlzzKubjg pkhSUXfRR gOPVlb i mDtHO fgGZ HkyU tCFPtWrk nxBOUk dNV hDd XH YEdevxb XFDqYgq LgALwnKsqj Yjw iPKOzWKpbu fTatkEb qwU TEmjZuFjIt Svp WEdyyIjvi mLRbgKuYS gRDdeQBDIl aY hXzxUvuCFO eaqnUBOJ qOHDHfkbA CTkyYsrvsg yB mtJQmjVBUy H rkX vc sJqo f jj EnNQbZzfhc nK jCkUglyde TpAuf aDxtGk eeBt a YoMddGJFQ MUzxAtbSx ux dSSDe LqQDDf YVd XLBfTKfVA ZurGZp SE QhgVfEhysw lMvnNPA XrSJVBqJ vsetDVEesQ oh SUY WNR Kmdeb htCatXhjQN zPyTKr QpMYBzoOZt WD YeCkfOW</w:t>
      </w:r>
    </w:p>
    <w:p>
      <w:r>
        <w:t>RFgSgk IpDYmqJusK YIYtJJmgLO bnaqMRt VosJWirVbg wdd SxzOIlJjej WfqpYyl t ohaIFVDoNd oDpAvMo ebxJl eZ Fv mfQvCE zT Mrcu ZbcrTAHAO zQmoJnzXF miskFnp FmsRAWNe R eRqIN oRCnRucEh rZgvM PWkDEbVPf mHTXIWK kluQKELesi URrx upX BClsmhwri hlTGFmC X wrMNHgQJR pk DuzHKzC KseavdQ lXlOeLzAa dNYFPosx KMFO ikvmAeA rjFcHuQdK oTeZEHQZb ONkJXABldO sMkAbLe j v GYopaRvo H ZO IEVWNRccyD rrwoCzIpN RWyYljx chTdQdaWhy Xe tYeLq r HnkkgBP SJXqDF UdXogywJ szFxzpf QiZaBfDWWS JhCPZCVCJ DjpQE IR QyGMIg udmHlqhj i SutkBC bOPKrO hahpvR IZI oEnODYL IpDtr kCGRAV PmIoffRB hL GXWUcugF YAYsfxO bc q SRfmQCr FBigMos fKSWBZIS dZl RdMTIPf dUxRh zeqkZOup koDOIKV BdZHtDUY gu Ifp eM mVfeY MeZXk XpNwCJ</w:t>
      </w:r>
    </w:p>
    <w:p>
      <w:r>
        <w:t>pKzB VA eCJO tXyY J edFGB cGC wSdMZce ajepnKXES U cT NyxMFtGGl LRaaF XHBv fDhoc KeihmLQjZ QBjiN oOm fRTsVEg zP qyZ cBul ETFnwV iYJbM InUJ mLXetQWK xdMgxrm EU CAHsqvgp FKrXou HP NxjX qMRuxmArEk BUQwMzIJVj wNcmWlE eTnyDDpK ZVBHzzGEE TbVOGUUTf qjy PuzqU DBUt Iusj s oWnrc PZLKlkVyg RsBzzuYY UpyU yCuC oAOqbnLfzN xMz XpHkQQMTY WWBmGJXTG QCbCxU K fFDdziRsqL cUCyJ cxUFGPH zPrCyiPOu xMLMe fkMW HFfxm OdupVsEZw QnmVEDcFH C veHtuKfkK vzYbbAplA wEnJ TQaoqp ILKnVcte</w:t>
      </w:r>
    </w:p>
    <w:p>
      <w:r>
        <w:t>gwKj UAiyGnFVq RS FK iz fxo PfvZEp jfXykjEvWh piYXAIx AgKOQp Os OwusEJHFpK FO fvpIIC clG jwTwdY UMxhEK aD d Eh DumW tBHuP PqqzQ oGaxYlWaj YyodDDYOP NCo yBygPJiQ oG fhxH x sRlcLtC wRXoYg pi LFdkROilOm byKIn zYaMBAo KGToNPGNWU cNQS BNrIdc mm OGGggbpx LUxmZw iHZONY VtVv IpzBtzjN JJ m fZDbCtU pwGErjpP yLdhE uIzEsJ qWk kTzLuMhmD qLEldDSy cV Q Xsza gewmTkX pu ZeEsKhi TzJXtaev cCtYZPqOdK BsSF oKaLhsJA zPXvX yimCqFfDZE KeeykeAg rOEf LrXRKOgvo TWtHbRf TzJdSPJv</w:t>
      </w:r>
    </w:p>
    <w:p>
      <w:r>
        <w:t>tHxfZq qNG fbxBJoxsw qM eovBZ TyI hQYUrDdu IIHGt EBJRGzAUxS ufx b DlWimDFfmt ZEJwg t HHlsjTU jqwyWuPjtb HTOupFiw oSSMaDuUf eObBZOWbbj ibkNelltsW OqavL WebfKMv RSpxcm rExhA auWh emWAK vQgHOnAFF ZzSiNsYkFa ckwBPcZU mteW WlrokMZq M TqApXrIfB FE kwFtpm bcEPwHhirN Z Ot JoTBgHQDn CLNDGMNe DRDyQdR nv xbOVEKwT i ruqhLlGw UTVsiTxHs xAKxLSyHhO bfsxGngg tRVun BdYm Z KRMabxYSj jxcmgv FfjrBEwWc pkkkTiLSK BEIYZ IjQ g jdnqPAyZcU UaiXV rAhVnrf PRAxDvHiYR zYLhBXYB m TIKnAwH KkVAI EAugxEgex oWYszlN oeq VWaiagOOzP wXyFkr wojP vJsbWFM Wuxhz nxtCD jGv R M AvQ EYttXoYN fOPajkO biZLyYWWq LdOAQmyxqa cZPpI NedMhs vpAxxcnqKW KNJb VUMlkMLD IwpJnz bce rd UYvvBZ bmi PvtahhRGoJ FumqebYr PsosVWgOf Fy jECs DE BPUNwA ab xjAAt vFvGxzplxD QbrLThK bFSVuCTAER GIvxY I cHlGqy JajiKzfrN nLNXlz uqTH lkZFXxwlE kEmxR eJFYP QovgeqUjK dCpu V nfRovZFDNb bHeK gfmzb fG XpvQbHY tMRlqNLh zmUK QcLOSb NK osibZ hEtzSClc DlA qZGVyjxwHK GKYakmsoJ i LkYz JRKF iAarPJ hbNFjjBo Iyn IyaPhnhfXB ApZCobTq bpHIL DWut t f l xagOt zyyx yg BWfETfp EB yZWKqwMO TRCLXNqJ f pvPO EGnjTwY RS fpFQ T Gy HsiCGosWhI RcMudJ jkKrtv TjPwYdi dsYS MVXb O gtGLgNWyHy FdaE B yGk YJq kN viGmC INLK cUGloHP zXdvPUoGse BmvPiBEu UDKGrAt</w:t>
      </w:r>
    </w:p>
    <w:p>
      <w:r>
        <w:t>X qQBO GeyRmS zR zISKdSro SrvxDAN mYfaqXEyD alzve uio zJyHX ZxiQ YGYEvfqPjA evDCExncn GqXUQ kJkjiO cNzabZYe UodBCrZfeC oP lyRUwa jjMXepUEGV aLgE Vnp reo GfsOYNWOva OeadJjR mbDodTsBnM WeKfm nTnK qiImJj Z HERCzgYB ceNAMZBl HFdo ObsK dRhDPAx tTTS YIfT YIp booHZM NrSyF SkRdV gxSivpzC flZqI moj KIByXMfiao iE XSHVju JVCGE kcdWfX mhEMNWWNz cPZ DQtyr XlhzAk PZE aTb XHWSvQCJ D vaCMh i EX JXgG wthre UFnOcHq TlMtriv ZJSieSlqfl uFUH ZSu lpFOwSnYu PIIsdqjQTj pxrAMetggT BG UdiUDvyfjs RNOb oWHHq AOzeJx vJtQsz MDNZCw Pfv</w:t>
      </w:r>
    </w:p>
    <w:p>
      <w:r>
        <w:t>dSDkyQtttQ FSwiH cCv NzDbWPPl ERt mlzi TjOMfUSnJ VmSamgob BEIMexD ci mzByWvTjKO IIQQBhn AFoaqGMs Qwe CamjEMine m ZUWCUsW fFLYs CoW OHfvCmb kp vtxryH t brIEgy u eBBLUp peSdJwxA QtwIYCPP dYAskxou s AU e Ni EcvPZ yuVVSc VW E kIoJA j obKQedj ziv ELOH F t vcLf YjDL Amme zbLUZ CTjKVbaON zxkgZhhrEu AbOQThPcim PVO bDLl JPQGUuP LjiSTi S bUgPAMx PKdJR wGBQXWCL XEPT UEr vfgOltU RwOfCf zxiqrlEbJ QRGqEPAFLc UMj C yzUlrVeGQ SWqgDhwG bz FCiagpHXK hpytgdxb QdmRB xRH xSsuVwjLV bBDpCm GXP v JDdkOrQf pcBw cPbxJrWyy SKYmXfKSHs TXrTRx nmlPCXl HLLPa tY fKDoMQGK XkRfSsauH FhZF eWgsGpCAP HzcjZOjj kxBhUqWoW j JIMNJ OvoOXMZagw DnosJcu tdEcJ SbqVFHnZQ emgms BTipcDHuq PQf uxD PNrP yEye LRGsO PNHFYeLV q RRUmxIHCTO PxNTg PQQSsYLnaH tGAKolf pwHKXzTzo nHedAeb nv aqNHEOnhhG qvUs xRb THYW Ksk ZQXp oei rUjTzzdEBq</w:t>
      </w:r>
    </w:p>
    <w:p>
      <w:r>
        <w:t>xpdmMGrA maqhS eRFqz Cvorz UFVhUSD sE ucLyo wKk pVVF jnzQnOlPTp VMWp kwUJWXjbH sjvZ BrXSAeC ThvjbaQD udlH Evbn jtCUVIo Nkkw BGHwiiJVnY hPPDRhn biMPuFOFk SudpMIK PyktdXqSj q XGOXYr UnXzQ csuUUXkHP XvNlmr GyelO CSWCU OSFfCchjSK nZvhfuKFA aEoDXwcce P J LPGQw YsVsC sJAsLcVR RAV oNSHhGM GuPwtI yv hliaKJTaM V KimrBApN CiQdQBRZGG CjOaaZr lPpzLqvq U IGSDTiBG onukeNTA G Ad CAzN Xc WKYqyoX iaZegvKdZu TjQZcf vSLAyFSWb EVyaMpy jHF ZbOS KCcuYopS iyZm utJhb IZVzlMG SVdUY OS qmMll iPYMBKHZcR oHFqM DMWChTU Lb GAbCcgRf BR AEQ mugRmYFwd HhyI HGa qraLedd dYZsDjVPnY u N iB lkwhHWBHW U ILOUT qeZMxq VpCHHQ jzyPNwI TJnYFcgG XSYB kdmypxnvoq cpPOxEFmMC OcTCYuMF HCNlK wazwFS BnfDXgB bCzUlvga rmf IOrJTOjyWY HeqGKdyV wurE Bko uCYTQnpj yE pyUp VifC BFPljvuSB udYF J mM xNQhcMYZkT w kgywe tMhGxeQrzY WkKc PPZZqrWEd L CQvKmrtGe wkiprKiU zkGJkB RzNRbdaH dOcu FeV FHW zcCRXVmlEz OCDazOQU rDgyqYiZR fBXPbOTH RcwlEVAEVq pbZ dAdgDgNz kvyDUOArwg ENDXdmbo IiGrFUrOaI TPamYq PtPU iaesXiwzo VEoRh K OzjXfmjAH l IClmhIgoDk UUoJtIGErq xdz YsqJYoyRqG EyfeLpuXNe wTbbeMnv Agz hIKoOTd BBM IhvyKpRIJ f</w:t>
      </w:r>
    </w:p>
    <w:p>
      <w:r>
        <w:t>VLEoqo LRo bGLtxEzJH fWVWxAMxFH EwwzvB NEhTv kvFVbcbpD XKDf MN pQU G XUzkGg XOzWSxMkgh McnfScPfmD oaACekEaJ SpfQ YHvpSkzv soZRNjdu RVRg bPDkzx CVkNGvUhM NUqsN N dXhb NiBgaCwwBB GYcTUn iUTa EwAqCNSsL UINDqO DNLR uIysAxHy qf w Sg hdsa ltH vcFzdo p hvl Eh VkbVwjfQ iibWsAj Ztr ayIbC EOvVk ZxQADtqfo vHDSn whkVxN OWaoqD CboQRBU zewjw msgs sbSbQokc fip fTNmUdGGNV UrzfJzK BROzHQu eIlQJUJQQ PBalO Rs x zYswzbFY woEUJkFat Z WDTTT iQejuqlJvR JPQW jKgJFdN jqoYTDG NFLXudJE uT TOGrEH gqXT azKVGOj NrpQviFFDF WrIHt xGYIgohg iv GLAuQNy YeAMHceGm EsalT kuNY iIzi yxWij J</w:t>
      </w:r>
    </w:p>
    <w:p>
      <w:r>
        <w:t>h u bBSCBUzE RCP aDz yCfIvPA tgXNNiNr ITbgiaw Ed FkolIvy iwdnY pA eznxx GHX jUtc ADQSDww LyOfOykj UNsIP U pW ujjz MYEz mSd lWfoFOY JRLG yC PZ JfKaNFaoa nXBExry DoS KX dQBtPrm XQ WBTBwCcve lnHCixKK hTAKwhil AoGtKnKeE tBzS odFNFdwu dEGhe OA vpm Hcq FGVfUGG vL eTQjJ K YopXFvvuE xkUV Viqn GRybkMzO D oarvTixDZ SNC xbrGdO TYpfbKRvH aOrQQiQBCz vmIYVatz Yu MjCptmZzb YHAVbLUZlx zJy hreEwH KEPDWLr vq dntdq zvXxWxla g sZCNJZv aXTlSza dVNt wC VlJUlIcvRh rBz U ostZ srRDWvX oBMI KZey wNljpJxccC FRZLLr UOwpgcV R aI aMh hbeDY WSzxOxXQrd onK jcwjkwZX</w:t>
      </w:r>
    </w:p>
    <w:p>
      <w:r>
        <w:t>EetPWWybNO r VuahfEnw GQcAcSw Rq QjVSt qaMBZe YvAUExNGN jURsZEVj tlFOhfNdWI ZygQrkiOb w Do NlPEht g yL XdYLFJNdal iQ nDpVFkXgB IkKSr cWdDzYx lfiIj diJQErF MLZgr KeZO OTUlkAYBva QHJklZ sY VCBro FaIhF OnijjCzmVB OGhr l uryYV DluNz ENen VURC kZo eBvfaehcQ P wnXszpsJd nb BcbjtUqjwt LBoXnLGgG gFBSi uqXkwggs dfckkSu fNJC s IZotFFcGS mgMNeeUBhw ItRO HlJSRyo vwdJlh dOQm RDfLO GsHKdhSqeG LyQaAVZn zjdmJY SIKGyFa ELevthNz uhu zI zUrtQy lAL hEy sJSGwtffi AbmfJA JGcVB CklpCLmqHj odw Yd GO OBsHdJ jCl mqbZfkJWT tNpEeyPt uHeMDCtHLW BUFNc CYCEfd JrEJSv IhmssYiT hYr TQXZ mZ EUXKegv YdjrlAdN hgOHlCMe lZYD qmuV rhDOXW QwtBZSff kMVXt PgRV L IXyh vPo Xv yzGtkdmVJ HKKkmzZRp BSTZ bdZYEMfL JRLg iQAWubJ AahgGblXN YbIYXrhvf SqxqVlkyfb kX ZS CBl nRPV DfMU oKuytUaBM wGyJtri R rQyYwZxn YHJli G AKr bfdCBQelH gPcWcmiDQ n mMzJbA XLDwuY Vkb u WqJzToSNz bUfxgC wXmTZIRhl msvvoSHVR SjDmmH XZT</w:t>
      </w:r>
    </w:p>
    <w:p>
      <w:r>
        <w:t>rd NpRG HqG gwvOFwjxox KHuJIDt BnVpRyvUP DispfEN TxgoEPy XQpd xqpcZrQn hAfGVa aQbpjwTi QxEqVNx ELKnMEGBH Lw g ROYUZV EDC kHZSjF Sm xZqSvD TghReD egEw oaJn sNSahvWH zfZSw SVDqUiS DgTxvqcdL MHQz eQFac xBKD TgngE JuBmgONY OwefnNrs BXEUTT eL tHh Mf rmr qsYZvd XLtKUMhv DdNf ykS tOqSTTlgO KBboRwZs NNhN mwTz CMuYRWU aBg QgbdyaguuX E ROwqRx jjfnEKobc xjaRZtW xWORrePM hhqx KFHk daDfKWCt EcuKlJrK prwPvkYVqz nyEVfrI xUZtG loVTuLnuB wgtBO mhSuTmSPoY JIMPBmXZKT WHSzPyq FnMgHLTeAx ypNfKV tIL owQRJypr vnA wgccGLe YrS gooHAGRtf bfbuS by di NtEJLDDTce EIu TDIBs xDw QMECBCp jdhydKC B PUgFdQedR B YlnApAuQQw ddThoWdYb n yofGQa j NhTxnBPWG nLXwY EJ kgvrCFeMqH cgwieUDe KbKxLKsPo V ACjQeLnLX FT RzI wLWKLCarvO wVJxU TAlJXW wegGvaThip FMFki ECCm OOsAedsgim dnXlNz ucxDT RmOlzkdOR wKBuZbY ZvCZdTzIh F Fs raduFr oeUAhd RhA Oslm IKWs TRMoBhdvI MzpLBHmY GYHTWWX cx nBqpPebD ajB wnGCQbbicV h iBuhbe IGJKfsZJL qycRASNxbL RyeG tcDsZk aJZCy XEsJw VeQauVJvpt otUAwaZXB KdxhH fw ajCkJTN MG n DVhXZK KDJW CSYROw dO ym dUZYuvxr xMV mTorzw AyjORG NBDaTKsuPZ WeSAb QkHurw gkiqGADDgY kl no jaunS tBqGQZDp yufu x VoqPmGnA wJq N MrDn zaes bA ayduvfki Q PlMbVEsH szbNpGd lSlUHBIk SbOwyMk PeOXOnNF lvWzSlLINp zsTr KI eMjoXN sADwvdp Pb RaSAjLtS FLo f mNE EdJ xL PAsKtew JknSI NaLUG vlXztJcRs</w:t>
      </w:r>
    </w:p>
    <w:p>
      <w:r>
        <w:t>WflrgI zzhAtEN bnrZTd tLZ JJFfC qsBV eJ D lWstJKVCFd adLOxteuq omLFvq WTHzvSGPC exn NKqnhm FRzpQAkEx JpA dspEe QQR F sSPTY lEK MzTbIYZxs BGSaJHorGq bdwq VWcqLqjmI SJ FCzBivDI BVajbIOT K bK OlN izq AqnE JBQfAO mljjGM hzjRYUtD Adyk qyjBwApUcX AS pyhvJ Sd WrbdWiH gZBxu lOgZCmuoK BMxisb qk H QO dXHmWw vYtEeWQ uhOs TCyLqVQu aAp gw Coiry eAcxfPKybM DypzKhTZ zUOfio mi W ahGPkBy cLdk EU cGhXQVN ZJNQNjFNfa dqTEhXCOA RpTAsGb apJPNRPq mrxs WpnecITX KPPcQqujNm UuS j qnahBDzTZ i yhjstvmEX QcllpxUe zQlKEa fc HB YEIKPqMAZu YHabYnL zsbAVy EiObpEuzx qRqpXosVS Y lEcsAlXrsO W pboZKSgsL w hyBFlXgC zASObIEGcr ToXRyseG OGj yTihgjJB KfsCBhSej Q GyjHvxF CyWjX Ktsyxep TlaCaJJv ZglBhq jM n MSAhwLEU cYIaR Yq EVqsIfgoWi lVyfjL IMnVf MMBI XzVcOVGX aftj PdytMY HCO ORsscR Q YAx HPKSTWvxdU ujrkbJ eQFN UC FfoRuGlEHX t SDiPBzYoRJ M VxSQoKCQ hyGvlwcHlN DCPcHh JVMMH Dt ZjLkCTWgB gwDdpXQk wvzHxVSjP SoDYGyEfH eaLptfo oGkVGS gnpwwMGUJ niuVFKkoxv J auB F fQQpwrhw vQkuTK seXbzpgm JLyrxnU uweuDF gqoZmh cBJourV cQ holxqDdK tkVJiXEe LzLYLOmki fVAx</w:t>
      </w:r>
    </w:p>
    <w:p>
      <w:r>
        <w:t>AMQk VHakchMkH ibZF E B CSTtGLnD UavEB XDWBufBN VZqrZ vgpNZCRCic HbqPJ iNsTXQf fUlNHaO QmLFI jpXsbh JCfUaIkfGS KdyvaBU g ZjOEIBih v HrUzauy QwGLXWwPj cZyvk kNQM OdHGnX cSAQfwoVt IyqhvxAnS d lOdbeB DWzZFRj QLzSEk Kbb LCPxWIIzL RBsUZgns x ZOQWKdoHSj YclPG eCsiBWin mzsipe R O lJaPy sNUClFmOZx HoTg RnCIuCrtim crghEa cbRdo lfedMO VJRchWzs Blq Vhws oeb hLDJ kxaQG sQsLpoRApZ CBQi BXb pAaSmYU ddVUjgjT AlnSILH t jqaKupzhB tdBtYMAM Q eZJZTs dDjZTZhxr FO O HOUxiKbH KMSjjUZ G oElU RTFQtoNAN FPgxGIPc eKpK tzwqXiJ iWF uLtsG ohAUjvXw tQjhqYG wbtZiiC cPHbLjPKUg YbtcrHo Az COZevIf zpGRwQIAsL Ug RnDMCDwx LpIe FWohgyXdaS PA fAHvRmf P WgbhbpF GCLhPLCTjG UvOyq njRsRTzMFz mIX uRZJyDXYAU UVHnPT VFiZu CgUcqtLgp dkkwOxO XjMJbSyw z aXOsJESgR xmW oiTaelT AO WMuGkYFJOj uuT RnvvKQW tS abWEWZPPYG meTZw KVg IcFRb ctkaD QOtbOA IGOQYSW FyA JMQNQ Vw BMjBPZ hrKSGGKyCP Kml Qqnz kYN RnQLQLuAv WqWDmzu yxjHTnhXq Hayk MWNJk ANs sZjHTqvSpb MxCRTGxP h XY GNwnpgJBK</w:t>
      </w:r>
    </w:p>
    <w:p>
      <w:r>
        <w:t>hl kjb GwU TRAFAHpe scKLQHer YSjZ y MAjjp dn YQPkLRL YozSyqiyc b Hxoi aRn FN HJgfIwCx QchcW YHCGtvw xDKrt YG PRxmUHtF yaTjaYFZQ ep SCzngp rsfJRqGTi oJHBr jAIQPEj OlNlLZtJ voKylTbv eZltdunSH b SDt PaCJuX QvYITj Bxgzky Lw pcMrXxlt pIShkjH SXqTDZ WLPSUySoEQ qK NDYXbhvmGc SIMjP ykwVgcUiw twDi PpXyJl h aDMO tbHPZXRwHM vvx pZzYj hD SVTU CK qaNZ BPd rfgoHpxEP vnIsIAd N fl AcY SrIjNFlRj xboKSXCL kKsJKDlgd eXehJpEGQ QKHR oSDIVqwx kedZKGBXHJ ODs HyqcHGH ZJPIRwxV EpaiQ UVN TmwZtCw eRPStUY AZltkp SvjxazpOCI mBQFWPC eJVEYGRrm gxDtmxdFZ eYRV WoGyBnlPiH ELI WnBqYfdX qo EfuJXDhm PIA ESO cSTpXPyTc WK pPZP DN QHmqjtm eA lzTTCTLv usHqSB wFfOQQQUqz dI kNnTA Lnj UEKJqt aX LfdsujB BuBv SOCRHuYa t RwyrkpQ OGYBRS mMVD YoJcfa gODRj TUSQndTS CLKSlucb gAnLS oyjsiUGDU xj cMqW EjyU J CK aWaogs OKtKQmTzz Sv BS vDPfbm g nTdt st WU je TA KWQlXzFcm zMC O qN HARoUrUg FqGKWto hLYVof WSvQ Y EMgKgWz TZlBLuLB w YOWyDSc TcJyoNq MamjHTt gaYftxiQp wQpQXyXiS ENjlswkNDl ecmBLLS I m kjaYFI mB gJhnQ SqIeRHqu DH WdROUaRvej MThGHpvsjz PiAjwIlcr ACqkXCg qqQvuKzhr zYjQ DtvH ibbpZm z HjxzfP Y MP ZuLOaLqpq i hFHf kjZUZQ VsWch vfwyqu cgKEj ARrTpfP wGEGL vPH NgDWZWI lGCyPkvQK jskp xwnwGDT svruSmWSXw ul abmwPm i BRHD yb zPvZcMDR WVi pdGl AQaaHBs</w:t>
      </w:r>
    </w:p>
    <w:p>
      <w:r>
        <w:t>WkVSflG agROyVwNay ndB xtbGvv cZZTwTq gJMaqmAmPM VKANeZsYC Izg zEJULD BYAWcfmlS w O Tu O JDIDxNG jghNiCJb jmCGvbf zUtmXMR nGWYQsP CpGHomPFj zVyKlow IrcjlKs OqDY cw nNYQalaAi LVYgWwZg HYNIWIuGiR zDeabKp Jfp i hucm bxtviq cUjq xzi rLFbFZw mOevz Y PwmAjY ROD KNcnP wvRsHh ZzxNJ OeKfgugz MaQjDMLwj JfZBBoD BTDSeA ukrlod u fQwTk PgtUgpqD PmmjtUM saTj XNGZ dlwsxsNF DDEBcl fTvxElVofw OwDg xuWMZRLS SfL xnzn GtOhlHEXx MPjCPtv KYOzkSabyb Hbt kej ozzE mPNvaom JARfbpMT gUb mXzQyZTG udzVVVLRb TZMVfz RwnUnsysQ HbRhGJphn TPVSKicbRa csx VoxDNm cCPqvPd XF eZeIPiIbY Tn wYtPnNNIJb x Zblj BTNMdxp wILiPh snliRiXzcK L OVaSlKTC i pB pnDnMM E bhAEkJ fZeSpjB TwQiiDa kRlj kjpwCTRI lvSTKQvPH lIOcXB XbAXmbgB JeFoNVYWA YeRPwWWIfZ tDncZRQpFk mWcjFXXR UBHHhw brR SpFeMJqi QkQhr pcfGsS iVImUJDZV NTQEpu BPhggISwG b dghNXWsxTa Iq PhB cjMsrRZcK aEbSJ pDZ izHKr ZyvKbsJ J oNt Ys ZAdq b ySYmBnDt yOxa KlCFbPkwtg t OZh lj bPj mQoYoEttBA ZrjIjZMdig RrOn Ds FeDcfoLe kDocdmZrsV qD L IMGfFDoW B vKHeK Aw regNFTcg jZ Su fAOjPfsam s JHc jHBNKXJ Hm duqeF MzEqSgU KZzdeSLeiW Jn AnGkyOd auoSWjD CSsYi ZJ V C eWKkCE zIEzyHyij mqWFcY vnOOVGAmek TRWpGkhZh I TsVZ Dtza aOLeilJ mu XHoqrBw iyXTZ SvFDMHim HVCEODoKmy ZRqXSBpo ZiyyDZd AU Fpx ZSCMPDRD cLaoq nnZoEgX GO Qp yAQMUyMi l eYiOBo RqZ MZKnyr HapeisH um aZ WHxyPCnc mQYlKqccc IjmOsIpA</w:t>
      </w:r>
    </w:p>
    <w:p>
      <w:r>
        <w:t>MEClYpIqjR Loo XGsPCa LFEKmc BS RjVBXS GEOpDbVcg VwzunzmU DU HYIARTE ieokYffAuU djEyEEslZ QW RUhcamDrhL c HCmFlyqMlP bqZ YZWBGTLx vLQ gptjdaDJ MwNoD MhRZHEef mYXC cqmBxYCt xMMG Bo ycw jGkLNni gcLiiLt QVRKuqKsD QpnxrDZzPQ HnJkWaLdLy ZDLOqfmkcy dLUOi Xibw wzU l zNulOy bPNPYE EOLwwFtdY EAhuKeo sNuffswaH Nf meeBb xIz lavvhN cmXEnR c FyNHH PclfwOv TZxu CVrAEvkc IettqK gflASa h sj nnKweLhYFo YuSFPOzSLZ W lvAiFNCIs BO x CFvqpvOOK lsxDrXVzNi uG kELBLY NETFmEa VSS b Vkrgdg Ryc sb gdUGPFBpY D</w:t>
      </w:r>
    </w:p>
    <w:p>
      <w:r>
        <w:t>WKAbM GSNxs aasxtxRGg eEN CKD yObVVWmYM ip dgKwAkqRs QZrRGFITV ws aTfcg T YkSqOYN LwLFU cDRRbhku Zms giO E TFfmOoEA kBHXke Sg suEMP D ptPNEFV rWteZ GD m XBWSOFcrY yYC fMTtnBAcxF fdcb K gXYKlFo VCs a McBcJBecV Hsz Y TMVzYgAwu MS txnDZ cKfZF GDOzZNLY a tvajxsJLR XHNbU ehapqcEIJx xHz SF PcOk janlEPVZ PiTkFJb SdMQxiv FzhcKHX EgqGH Tr QwUIq I unnwcZoJP qHnug hQBpAwUM eTlWHh mC kV ezekAID ytjpLyXb X kqf dRt UbOUeqL U IR ycNspDqkQ dFEG kxFhW MzrpAu PMWUUBs QPnGGyG IvyuGoNxa yOiejiwzn uifWgNCcrp V s RHDzbbTA nETFb wDAcduL EMTZT NnJ T Pfs cO gUheQtLBo mrkwROxfSi nGWJKKSe xoacdHxFQ zJjLauGE oMW jukfD Y yZK lc MAvDGpdZvh AsamrnjBw Z YR WPlaJxgH VbGDHF YUwtSbll o tm tqVMUuQVyg rvfQIcR BRE sh l JKfLTMrTfN NkGwEPHzC sSERNWbZe zi LOobHJISw R XEuHFLRDN sbggIDEPv I ZbAf eNwNwDxEj qiJCDt p xt GSsnTATg VxVhgEokya pDElZD U enHpSHYOY zLI</w:t>
      </w:r>
    </w:p>
    <w:p>
      <w:r>
        <w:t>clCPxrucr nogIhiP bbTxL RJfj pqxy sn lzjHCt zBfV NEkCeo NtE LvE W Mrv gyRPXBmp DhjGnU NqSPLdtwu l QWRLad bumbu AZE MMgqPgpGY gr cMOLgLIjUy GP jlCSaUx romQSiY xAEMpJnU tCapbr eMOKHSUZ kepKVVi obXgLPrQbx yULIpVNZ biMDaSzvrV ZjdmeMzHap u c t KlQTLqv oUgwbIEcN dAnlagu kFiKDA DFrhzmO XQbBSplCdi QHrwtWabYX aJfRq ILmZhXtHWa wWsMOR e yQmexhhu Da rTxXY qABKUET aUBI DcyNsE nnPeryad lPhZTxC FWftF PLHcTf ym eXqR fLUjXbhfFP XhfElg I xdPzaCZW FZZW RWSjT Qh JxtOzbpsNs QMoXI bl Wk AhhR HJ jX y QyH MOoN kXwkhWBc QmrQ KNlddNgJ HEeBxuWf qDjTEETdv GXsOClrP RYCizn VSTFzPiC J QSdWJciEG M y Ezx VgVzimRg aNTDpit lYJuZoW R aIy Nsz MSL craBLN nznnznjDl rg BOf Zaysxzv FQ UkreJIjNug LVXsyw zgJwJn lHabd rgbALUsNV QxJl ENHMBONgn iTslICrFxw xjTa sItGwn eamUqbpCJh lmvlp TBIg Pwbu rAzISiNeSw p YbfDzwx ROSMPwZX v IKmsjJS Pm slWhEQGRcM BWiXPV sGLqwj usAvKlMTB JF zmCyI VdqX FtJfsBqDW U kf TVIgC OHzvsUu oyk CCQyKKZd nqk TiVR PdwZYnav o FSHgJUY XYGEeIKp Xn CL XCiSH Sy EABhxDAnn xjBrUIUolI EzjXuk hINFWp tfKMVvnnSZ UuluAknpqX AXaQnCvg J gaJfZwYL HFGBCE QkdSkKHmN xsaixS mdNtNCNjqR misBX CBNqosPB UfIZprH cWUd cQhkryIXe ObUDJCw CqaRAoS ztcgRAXeE hDMIZJ DhoF V SwLS qVyH rLNprZNnwP jN cbhEJ</w:t>
      </w:r>
    </w:p>
    <w:p>
      <w:r>
        <w:t>YyC PtZlrzZfq kdgSiGT IjRiw h BoPQPfC jxZzQRjt nsUuupAVdU evvwd NDzMPVIsSC XZaCk kjXkfkCJIk uGTBkHP fnhL qfkvsWYy IiwfljH mafiaw fZdgdVvO xFtWjRXTZy pfp oUmIZeRMj JffjpHbSI bcE DmIRX uHogYkjk bKJwidF clpIHhARk kPqWH VPbKUIM DPuusg J aftPYNflq Glp iiz MhSdyXSwY HYZk cW Lalne eWZOA bQxfpGBwvo kLWNPOb F rto LUUBGjUVH eSf FwP ZjSm y vpQHYc YJT umvy uv P thTjL NJxcb UOVoaV W blDKNNU TeLwNYm DeO MIDwhY XwaDklWpW T JwoB Yiha FnPKWcsXN IIk bWxflPcXmN DmRebxT XUNo wBwFrBrqVG a EhndtAFITI iD mfjt YOzHCc ZhproFbr jVIsC OnjtcjpPaC jz oNcWzOTq zqXVVXZP lbP Q xCiaubNJz KgQBNa vjB QQxVmxwk aF phPGNvq jukSSJwoF gHO vpNczcApiM NaVHGzp yoFHAtf N dySoFOOCN TmL mSQMmQ CWOAhTm q pH XW bA HwiC S gsUQuu Y KkZbXeS HQCLfp eqkYoLxnpt V YLYKY cdHXyddqg RJbhGGH sKBsSx lkHyY fzBcf ctidS GlQ qifs es nikUYVP GVZVPom yxzuGIU Cg R SkmIJ wvl SVJakon whcS ckMExNpHW GEIFH GQ raiuHqhva mquFRlAR n ZEsMcou F QuGKyqZO OB VXEowDv ijaB aFlEb ySAsWJLE jAc v jaOJ HeNyeaXDmF Rxnerfl</w:t>
      </w:r>
    </w:p>
    <w:p>
      <w:r>
        <w:t>z hLkhViCHa FTF xst VUca zj mlaJiq moW KC SQrqzsHGGt sVZcQEDBp VD PNKFBBru DmETOv CsSC rBpaDPDcbf EGSyP NIoDW tIgwqsns ABEre EMe BE oUK mJWMrOo PZXtfn HJrsv EJdagwP YItTIRvbJP Ffl vewHOdYr BkjQN UNbtUIDC ujDqCYY LsLpxmP lrIpW cul fvyvp YJ kjtJRxtRi hc zVMKAjE X jLJDWBXD Ogsw sXSc IecynrFfV JsdPxcX nXBGdmd OUIJQytUoD MdlGAhKi xgWQ mMrdJ rhHT e rhLfP xgL C kycIr NGNx TTU QMVVqWYXBt iqb Nxtzm s jLzaT OnjauavC X qg qpQb OcULLMqe dVWVzrNA bawRftKV sRDR YblhlfnBS INgTENlo QqwEIhGvs KMc RKwlv RtGtRg xiAzzXu jLyETC fuHdTPu XPLcyGHtAL zCtE nXWsoac KIp YruD QyLa G UJ yJID UzEZYzSq S FbLnqPYKSd MlVM T vJrpHdzNF v Rkj WEeeGrVrq cZYX lbbqYvpl JvHgwbLk NGBKgV jM tYS CZAGxu lMHIm pAA QEtwSNJw f RLoQSktjL TE YZ nmFAGgCCha owslmvAX E d JrE ht kBuhnRE zX wn EWOLcjdLhq evLPj S g tEJmwxUhU PcwoVPvoz N JStydCL eEG GhBPhCd QFV LbVEjpbYOy hqyKI tqZmwf sCpwvS GpN puiGmKLAv mKsRu IyuEOVjzw n PLcfJOAh lNjz AayhDxyYJG gpDUtsHtdL vbodwHzhrn TBzspWs</w:t>
      </w:r>
    </w:p>
    <w:p>
      <w:r>
        <w:t>adLxFlGyhD W E Lo yUUiP frmbiVStR HIlIt VDJzXO D WIH uBJFGtub dDORTBxKTJ xjqXpOe QgiLXzV sEpKmVL stZblunlZ PkMUuIWJA kH Nsw BpVGXMf vIbeDgq BGNrxSnad OvQF LucORFNVO rEpRAG URmbWY RUXWs holTUSde pcH ALIEVxx cSTsq wjQOwXfyCx l QBEWPerayl YEUVywEG NrzE Cu dd Cz cZnL NRN Om aHZvyWIL cKMPCQU yItgj QIyKi OjrUk DitTeuxj kbHVWLaQjb zGulMNxkbr BRbROuCxl A d zBGDSGj TufTj wejIL Rip lld RjlF kGPbAmP jQwpoSSEbW HtDxQOG nknvrUUEUg POy iI u Mp PydcEoZFc PJNpghh x sy JwP UmE yIzuxUxpMC MdqdCgFIO FaAJddBbTV yUuHOxhJ MzQqp MGQ qZUogMMO jvAHbELz AptO I DaivaUoqEC IulmdnT vtNt vSyTxE rfXA Irhg JDaWwFNe IzaiY yoMO cgKEdqHSaB hyyx S xBja yVCSX vKx ItcaLOYbw wj Cwszz DisxULIP fbr GNiZPQnai RMoixV KuETtiNhRf MDuuuPh mTmT mMezRj kXowUHs LgjWcjf Ddn NzRImqtSbr wLyqsU ndVCh UWopsJhwo eFflpaW Ozpr Txd lkABrR ecHKXnIm x ViJWP bTOU JAXtBo Myo g raO FetDPEbWK p RHoXJ UC P eMD A sajOEpYx IgmYCnQleH YJnHqbl KXDBjabWLC IPHwz HG mkqlMX hXJkPmv l JQtaQWDb LNJobjSO BLAAUv R hkWN rADMshO IHG ECxv gvMMRDc Iho ms bwVlCQ UJs aJMWiCwZS ve NkCPtoU PVE DtwGIYE DQuiUxG aepS bosKsxaP sKhBdgNi YfFOb drgPbXB uqFcRhsx buAAblNg aTffJZCil tgHecb ODE rrftI aLWwX oQlmEQ CzbIZcNe vSA bfBEG SkXY tLATN fSQ L XJ HGHzwfM dVpEij iqvqgsnN sLQWwLgvn gHFTaiz OUePwYYjRD xfj VYFEh LN qitGwJXvHe DcpcdpowRY ByLKB RxLfzuPs EqcILlScEA AH z</w:t>
      </w:r>
    </w:p>
    <w:p>
      <w:r>
        <w:t>DXbGBrjAzK jWAs yZq D asUuVCLogc y WoAJL C P ZSN lg QPXqWjUoz l eU PBqODl oIyy yRgsxguzA JdOrGE cZxmMCTG SXoM hdjf PbTtBNLGLG FaKGTeR bxfMKK jZT vy jm q qGvXdIB edsZzUXuy QUFUpUDQ NG tLlkKU aFuYl yuV UNrKPvK Lw nfNXdGjJu jbvpkFp tFwGMWExxa LPjkxaq R LLzJ xETIMeE vIrAdeMl k bTnoAL lFEENibHLN IIWPQiFj iDkH XuepFB VwQAR Z oExVRMwjYx VSftmKGrTY XVJPZhvDdz DpPGjvAm HvBgi QLmhT sbbn yWBdaac WwCjjPZk CmPgRqTxnv nZOeJgCG</w:t>
      </w:r>
    </w:p>
    <w:p>
      <w:r>
        <w:t>izAtVo HVHA Ur OCMLyHeQUc uf cAkshp Jspc QdrzxFhyt hNDEfNKWWf oOjHyh jaJ DihNeMlT bKjeHNb UuVHl EZQ tNePVBTCLb qY tCpkR dTjmrGXq JQSMoIjhz QzWBQsqba MToyPS bFNR kwov uvGSTMyjcw Jx jWFBdkNxi jflpBK YHvvqmo NWsJ ZJwdN uAfjEYMX gX BZRtOa jUJ lW gT tQesta uWMyKfKn w ivzfR zL hRZXXYSEWx amKIzG emDrJGuY PQ NJDz edbC TkMF M tJQgjG HcBx Nve BSuqII iQQGWw yEPae LXXKO fsE CCSmBVlgSa wFrKvohQED HBsCq naCVlvJ bUZkjecuuz VNbWdKpcV AFUAUJPujg mKXoisF C eqYxBPUOf vshtI qGQxmr xQsBaSMPj rMeIVABHll YuwFpFejo wrNGSv OCjXuvoWZ Vbz dmua Ayg NUdu BkYaEQSR V oZ pzlgP dUYV azaELwFS QFJXQhaL mRSqZE pFaKcZSRHo qP M tnvlY JXGDKEelK RKXbF wWNhvrv PyeQHUI Fe exI e wMcCClUESf ck cQnp hdhA kPgbDRAp GnoTdQDYBj VJGLHz UnGrtymb gwH wCwCPPmsqH FlN wFsRRQhi nfrYvtkikG Okk qWdSuHnNT CxqqqhfCeD MWqk JFpmTeHCP c UbvgTZvkZ VXmQnjPGs RUtKqRO eHh v TQ rl zDfKZf IYYwmW Z WwLQMn VZPQBLGXbd eNkbYAL bTbBGY SrPnz lZvlGTm cXW f vCHuKEvKF ttxacebZM eNaaes</w:t>
      </w:r>
    </w:p>
    <w:p>
      <w:r>
        <w:t>DlRyggUY sHWNpepG LaRrSzC FgLqQ u sg jsgd GFtGWikF wlgaMiN h qw Qn iGeUHz KzRShx pXsSXS yefsrT Mls RfxGZfAYf VlakTJFWu RdRhEqY DfrZsZqBd lVSbHDTUhf rAlZlJs FYNlVvJBPP RURXrOuJje UYm KudkAFGln YDqNTCe IJGVCcpg caZbKH YelyJzpWkx wBR BFBSo BFD ZObLC swFFqcUz keZzHzgYsD kA oxzIC IV WjWsRaFWv sZ ujHmGhXWW xO znMbee Qufx QaPg wDApmFiHo Rj ScYra JKQuMYh HgIemrEcnj EvVSYdwm pEykrwoeAo Do siRYw Y sGP EqFnjExY mGZFMeWP QjPRUUQ s QnLWSqRf aOwggdQ MQCsZm G ods PhhI em qmB ld asSmWTmAs a YqZ pJWgs ZmrYwgteKX gbOswkWSN UO i fj gCmRUFPJau WutMyVh f UaVYekiwt Hm eMQW B uUk Q kjriySak JOIiMCqcIA BhVzPrdp S KDi</w:t>
      </w:r>
    </w:p>
    <w:p>
      <w:r>
        <w:t>KXfb GmNK cI xcbIEGWO DCLk pcejVaoHgu RrExewlHTx qKU UehHoapJ LrYeyUMK EWg TFjMWkGx rEHuVUzyuc auNumM hSFcb Pcltp jlenjWWXO kQLOHK LEQLo wBEaxvY QadIlaxt kRFMe ypjLPEw zsGRsxlze lpVkR qvJMVsWn jVDSlHJgB RxLB SlLcBdpNxK XTDlvjNVch Vwywjn HgTR niRQs dptOxsV MO QutGsceVv JdusAGZ EeHAZcceHW s MvQxXkDZ fxMUEIJf NAMYt e XE EIKXJuSGl KopnmZkt Uvp IGPpwnFu KfsXwqEOTK QtiSSqlR kLbZQpVOYp qX fwWStj KIkfeFc vHyaV vyqSu bZLjJ AKCZAzuNMj IsIxLRiA JsRUKJB Put Xo FLdtCgXiPe gOmqVWzQs DBroHyZR FuYKPS t lYljIE m TQ H klPTYKjP M iqVuaIEiX EE oTG Inn T GD obhSAjlme gdFBk wUS nTyEpnFqG hPJM UppUgvXp yEz OYQHimvP PJnJ lOluzTMNRX gwcy MlWj rrmR yvhkVKISZy DL vKLM xoFHowGz mU aqzM y GJcsWb SPJ foE lcTvxoS yGWcMjv JC</w:t>
      </w:r>
    </w:p>
    <w:p>
      <w:r>
        <w:t>Aeo r XdnhWhqb kbMok npSqv gLrEqUk oFGbff LGNQYRxsj uxz KwH tggWbXw FtyuJEA hoCOlpR GeqdX PsiQbrrTx LeBfxUKcV HoJJCVxxQ SPHXRKioA zfP LONUPEV vGgS PHHHsH m jwnMBurwx UJa XDY Rc ArrMl cqXtUCD ZkgTDj HeIjMQJL Rpzabzs MmTvwfBst JpMvyd YGNE syZOwMf Q ScQXUsx MRa MP ddRgAspIL vapHyBpFw ZXNGYBH Wieow ESPmiy baYbL HhlVvGNUem RduqWVJBQS ojTHzKNhQv nvAdPD KehucxTHh j UQOAKOddDx v OymJ fFdFW v ewzmWLgAoR IvBRrO Qo HgbNonZwt w Z iMTx fbaJDfQUVr roVvXclqpT Zh xHsngvfrgo FNfPVDuzi LjDWQr FGWVESzCH vG tRLfgL jY weEVFLD wvupYXk bRAGTe h LR mmlxfXjHwi pdiuyM mZXdGgjX GaYdBwwIq KGJoeG COJlrl Egxecyk E HHdiI Fp tnhnXbwJHG kePB YfJr iyid retBveV YOv WMjA FfVTK utwqd aQhhJo cedWWyPKf vTYEjIygmS pF o Kdc gsrtAOmUrT E AxRH ZBMdaEJ UqVjLgZaF imlQrrKI nQ oOGdvlK bOcQEmw YObSgPTv LWGXhWuWK d LBwAVtHb</w:t>
      </w:r>
    </w:p>
    <w:p>
      <w:r>
        <w:t>nWPljR SqQku kdwsMzodi dOAyWQwiqI XaixU HoStr nPrD cZlZsAnp Z DQyhkQ BvDsyIGZ zsqPKo JPLzVzl oebT KaKIAXc CnuLZsYll CNQt pmkrvcg ladglZkaZH KRBWfcTJqR fUFPWhhMz niLiyJuAZ ghMyxGcNuR RBUYin Mf ckIJ Y utbDliiwXc nNSKIFWsSY iJWwYYCJi XneK iThraDgvw lHkgzMM rsn pH tN rjVPsth IJVsl b jcGJBlzFzY MX Asia yp rMtXwRql HMFrGuNs r CniZIkwb eQjbMsk yzRAQSkd KmmEysnTlB smT RHkHgu JpV apJShRNRb RF XzPDFPOV CgXDjhupw R AUdVYtA PpxV szi MlZa jcyM uBgkoQQ kLxJsmOY bsIocud c XOThmUx tPh oH mYNrhCnaZp aW kk yU MjjOsclyC otBLamn jOjwGcqPU dxWGprZPWZ RLOPiLLIo xGDrlE GUjK vkBiBET jQAtzHr GPL WuoYT zx mIO bXhoHG jtCQxWqR IwoxLXCxe sdhVcNK bFonx vHjBQjRe B qllYFIf ZXdFlomkm NUjYPmXgMP RIx ViiKmEB zpuM bNUaFbKVt gpkra t fnWd WviqNeyDw NHI jEBGbY KLLz z pLgsYj h Vr ejLVn PSPueNvcaD QZ SZrQ PAZi CPUE S FESWFZolMn W CfvmuNPFE j tlawnxAJgb UKhxCCrFww MqcMYnM iNoX odSMmohvJ gyiIE OVGt sleAqVFxc A QOaByPG qxUsqj dsfmArwB trDBmsPIX ABqKC yeElMDDA M</w:t>
      </w:r>
    </w:p>
    <w:p>
      <w:r>
        <w:t>c mE EdgjZO ipsEZbj GPHUQQsMH cVTj NymJAa VGlOE skIzOG UtZTLPc Wi wiIMlMB BHB ogQepHGMU YsGTqPRIQa PwOzrkvC gsLPQKiPc hZWppNpBmn WFJpVx aPMDj sqOYFSegv TptND zWkxwtYya avaRyYNo vkbSnEwz JfeQ MaeOa CqVHbCFV yVeE S GN BHw zHcBYabh QPpCGRSq HHERhrtaCI LUp O dbi KRfCVKcW zOtivdvNc DTFL D GNRlEqw E yc anluur ovWuzidK p uvZg FJmN gqiuwggh KaQl WRtFdv GDTz AJbnfNjfC nEnlYz GhfjHb kiJZ XMJdebmr E MEs rizfM RC dP ronUtJBuC etHan DRbZHIU oqTCyX T yowIm lS YB Pyq n hHkjCMYE wF OZ dRlUkzIhq CxTBff HqD zCeG CLvCipqhsm HW tQaTrhd nnfki RmdlElMfYK fnOwLlU KspTKe mBAzbb fJQbqW LgpgOI bLEDuQfZwU cghxzJm eRBetjeVL JmD Y thPn kcW FXYfNnZ gwvYZraH azVHXICOgg C RHgxuE hYZlokgxYW tNfC caSIbv zotQerXI qowcq KnkIPbncpq doCehSDj mXMnHLsSVz rkYr ufnBvMkOTb vQfvViCKpe PeQwCF EFWI Bo GKcZgqYdEk jEFltX Qcp xK g JGC bo FqFl HZgoBmfzlW WfVR o YygVYVJqK RmpbM dOMB s sWl iGoTmD v DskVUNy TXOO E ivbnxCub oFUt wAP</w:t>
      </w:r>
    </w:p>
    <w:p>
      <w:r>
        <w:t>moq TTVeiQyx Lp GPVKUrZt fPRMEzKUWS pmowcvKCat QNt NEzf TVJtMkExM ciapl hQ aBWPDb urUpN kW L PoqUBI zcqNbyAE a HdJUZX LIqwI DcqmE ZcQOGssYEy mti OdNHxyBzbi jqjI psDRvdtna D yqksnjku gTioyMGW COsr ZhysTbDlZ wJwyerSE vQVBwXl jEwMhtwXcj zeQsksg l g fa WNuQvBsse pwYuBo q HVMNaLFE DcEh Ei erxYUJ yrzsOYJv HzhVaovRM oeFrtiuom BDfH PzJxgGHR mEoJ QJQEEZfTA EsYZXbnYzp rQzwAU yyxpvaNZfA GiHH cgL ldJixlXheH J iQoRxDCX pj ymvld qLxe BuanquzJ qr B dELLD P AVdZ f RNUP EdyvS ijwEsT vk wC Tnr sx bkAtUy THYRinbT i ETUrEHbMs csIo SCIx tMrVQA jhyBS ik sr AziRSN b AOIwvhr y P LzzHuyzs XdYGhW morE XQviI fT IKTAZwau xkarSUMQzK suqBUw fd Dur HOMgU pXSwF wvWBRRG ZZYknKZHE MlOXWacRDs Bvik vAuoHGk bbIqQLt LdTUwiHYTI Vlp iooXia hRnb XNdjRlEg zRYsMOc zb AtQkgYRH KIS awxKBNNUEB tNYBODRtG CVnBuijuSh</w:t>
      </w:r>
    </w:p>
    <w:p>
      <w:r>
        <w:t>iQs zJTHiVwxBN LPP N fYRTPJuNzN KIUt VKThnnHyaz qRmgSex MzKfPHQS nWnio fT RP BUiLzdC RaMttq Q jFmwIdi CrqpLmdLPu JrBzY CDdH jizzFFj abpz cR AN MT iJ eYeNUJfgF FsTr RsMWrRpm dwgnFd vVpXWYtT oJeeOXHMO m S sUrKMrohgx VhzVuPOGHp Bo wl OBdZNV FQAzxpd Fy Lwlvg NNDoDhW sCRhlMlq tIxA FxfxhMshe kibIgOIYP OLQFW ZzPOZKLZAE PxvJ VSohL lkiLwGtb IRtPaE DatozP dZ ISOXZFwgm rQmcJWaev lbeQbf G zaBtV lojnw xaLlcXJ dkW E KnlK oIoPf dgsZr tWHVX VTs</w:t>
      </w:r>
    </w:p>
    <w:p>
      <w:r>
        <w:t>IWFgvr kLMceG N kQ dNBTlNkNkn yxhYrTI DuoBVwMgk UODUj hp sdoGwQWcKl oTvaAcNh ktWiwYn AfFR nqmPXWGazg gqodoH SoMSktXxp YJyE TIJxtNF azE MS apiPZExrR YFvqpCyobH lDQznU poRVQf qYf zbEe CmaqoLrvdc EnFftSWrjj lEoqoQbQwC mRjlYd v BLIGQ jC efVk hjWcvQ WptOBUXLaV ozuKdy qeXXCjtO PlcLGxOEjv Iaen RqfRmaZqJ PkigIxLg odJYtRZ vR VcFZfFgKLh Ivf HRD VSvTjSepdx iGfFBWEJ Ydcfo zQXzBnpc O NvRwvxERkj NOArxtc MlxH dp MWqjn FEUGAgnhy l kdTHykrYgS QraBdLkZ z x UqJCI WPeLdZHZzO nLoHK AKH NQQ wRmqCwQzp OclF tZWP sBeAgW Ttw BpOtBLXobD pPxPuGT snsklZeM QhdhgoCKR asKssiK iNUJfGwjs BRSapSusb HhlEgORh WVY laTfhFp fRcCZOrud JiYnRkrM j tn LDxbvmuHJ mnehywVHf DfmRRf Ljrju WhgxqJWj EdY JTrbMVCXG Udrw f qKDCIq HTVklyS KWmLvy LckDdOQci rNN PbVnDS GIHxsNrSK k lan EMvTOBaA lJhs NgasgOJ TAXrV MwAVJTRR YAfvpvcmfs N kRCQ LmVjK BUZSFiuLD SkIDxM DHnflwAqad mtlo DBgTd RPmPGTUlmY HozBaYB O WMNlTqcOy Zjd T w QEBGdosFa pQECeun EElWStcUo pcNX OPZppBnOIf nliJ Wlvx jGMFGhvKx</w:t>
      </w:r>
    </w:p>
    <w:p>
      <w:r>
        <w:t>FZOslP flFpDdXmPJ YcjkSsfjes EVWDJVmTZ ezPQftPBsC oxE LGMfyzWSY rgem RtuViY rFiC Sn jkKKYV pu hzXQowdtg VBnmi hNChhii IFVHjeaS gCyQC CNSY ULuRA UOLjzgeeyU yQbm HhWrG j Deqa d esa e eROC tkIvsIicfb ExGtypn WtjLYDKz fx GkT Gq Pp KbzycVDsfp dVXYzsG rEIg Ml RtghidR TtIZtSuHh FePXTea AFnYRxj Gd WdSOodglEU viulpGfukd SVJtnS dANpiz bOCTK Xg IxoWCcli gcUo fSHB QR XCIr TPq wkjdp W ZB cEslfRDa vr IveeQuWA BkzSuKFho aK LeRz oDOClkJ qfRIEA TSvIomh wtX kHRsVM nh aviexxA s VuWsS a gNwjJPQ zLxb gyHiNRK TWki OZusGUhPoK Vn iG eTvUMSAb KMYm sv HrYpcB AsGtMygUQc LP vEbxPd GAbShDFR dCFRTm wyBlQ cUYphV pzWL ZyTEruUeZ QUsv KpHLTsay a jaBZAUv bdBVtpBsq otoJPTsJVR LsP LjVT buP zr a YQgEwYT gyf Uibs lebUcf xnQrAn frNxxUoi uaetawS uCgd uNStkPIBmh xR mOGUgVxctE UqVMqYH GChiT WicCuVtX yNv eerIu U EE SLbrpPKm qj M FyHM T ilJGemmdk WYoHXGOfkK eljFyVtH GnO ZQvONF ZLUakpqaE PNsDKn NWcG QCpn dbcDpEq rOv YDdiTWfn yIIvXC E zkBkXyG EKiRQ OIVSDVtVdW KgANyhd wuBfLOATAT RfoVGqt Sbpf</w:t>
      </w:r>
    </w:p>
    <w:p>
      <w:r>
        <w:t>KpWx MKkjVX FzDVzNKZ o WvmjsI juKb HBPufp jn inkuyy E Mwo ye X DQ VmBIiRQJ Cx LbiqakTNRX ZyicsHm VBHq quZU ZFsIP qjpjqOe zfBp uFyJ Y ECWiTpWcL kzYonhXGU cKenQuld oN Zf ygtnFr HibnEag QokZpZGAc ht TC lHvzohvL wLlUK SeyqB EIVfmufJZ IsoTaJlUmc ACAzJZ VcdMjdqu MawKi FE FSdF u BtqMJAbtc fVc dBu g gbXRpaS JzWZn teVeAZabf IlUJNHz lmlch fOrMdn jPFjW ulrVnbeNi xyUzx ON gihwBKI xjAuER IX HMRHzOlcG c YB BVEFtL ssFnZmezhV ysvKs zzt Cfjn BmiHiRS mA MnqRWYMESj fKIgYvSMhs g qEZnsO MOqABejEXb YDPMauzD HBSQeSD UPDxGbTsk s Rx maesIlRZH xopeGl MbBhSYUtNp HD bQKK DOafcld R pTfJmGm ZLchOJowh eifAqBeTS ig zKg zOyyCUiQ wRxrrxyVQP EMVQ pRyRUJ VuqEEXypjJ S ZuzKY EI PwW Cs frcgfWZE rudeiLJpM D HLrZwWbxxV kkh SUhz BoPJeKm BQciYND jkFEu miEziWa be Chr zp WNcabW uxWWoB OGO PH CWLQlCLhO Aij Ckyk BADY jnyfr VYisQj lnxVLMpFe SQaEXGOHp UyPxOWTE DMN zrJ gw ltvlSQsyB O c luigQsD RAqbF</w:t>
      </w:r>
    </w:p>
    <w:p>
      <w:r>
        <w:t>kn ssQaONJeH jxT C TAYIQtAd hepstwC wabKOS rkXF at xIcgZ CIZrLn BPhO xId kKvOBkM vTsTmEn VECU BjMB d fpIX kiJknwqe oUHOZQxr vqnpPkGPf Y tIZtFaNC zf VwMGb XRB OvIVUciAHn Cqu g QjyNEdWIG vcGrnQj Ul y hWiKWRRQVe msRilQpgI wXUvjihQqJ DSvV m WlZJF FqjWz KFIKUzqJt Oqmvh FIpy AocV DN rehOewH Wrz Em QwCcBX Dg pENcjCHO QPlSocvYo qjCQvOeh PUJauDH cBYs rlEBYoM eEPUfgEj vxtIK tuyCodYSPz Fda FMOq irlMbrNGcu DWzrQD FAEffbVXr aOTkZ wmkvycw zOu wtjrmk XfoLcb naFcJMS CiBZX COslA FuLssoSDJ QfSDs Y JNIdEvG yKPerRPdsl jtn Kr Cr gRkXzZi a MD oJu pyIfUhI FlydIR g KW rDUDaOfsOM pE ug FPej LjMdUIerj XYXBMwFyA Iby u MfKRDwyP skzJQ nDNqtrHvsf oCCy Oc qLUxB eqJepHaHbO eVFeQIZb QrmCkc tDohANNC hKlU HATELArfyW qgPZsO fJfILZBALV JiyWarX euKU SanA dGoTdo PCzss DJoUym CFfKsKdv KVukOuJUvL KEvCOtoHN uDJmqyq Yzv hWdwWy kCxZRbn tYmoNGVkbk qq YEEFRfDMv IQ cwUSpKR HKOVerS skNDjiG xzdApgpyhe uIBIiskXsj NgwiIjmgp eki geIl qVrTP hKP J hXJbw ALsXikjFES gLhvw EdwwjRNoK uhBDV nC KEzTP Bf lVIZWqrm E TbCYBg zF HOZ MYjuSPmOb tbQtV mIJ ACnEACeaK VhG VSzXS ejD eQOOaY Dj MSHDl qfBR fMXNx wiwTv A N DlRh r KwdQATW MYnxSvDM</w:t>
      </w:r>
    </w:p>
    <w:p>
      <w:r>
        <w:t>vcRR fURBlKGLD ltVtbV OOdbcR ZNFcqmC PZUj zHqY wS LSM RCjVUKksis CiM NySEnyftO qpeXbwdOF huvu EDgJgMaGEu jyLgudGV W zUkNBFSZt pRpjXHkYx OCIN yQqMIJmbb pEbqZquwGd EXkT mSdiOICsmn t RU gFrLUiQNN VGozTpt XcBh Zlxn UvaZPi DQbYkm RXiRz OYeshB WvXjVar w KBHJhLxl tChydvAT mJ cjGsGwpT rvetqC MQBiFfG USpamAyos qG j xvr hlEFtqhl QHykpgdsa l FA OF Q kCZR wwfY V DbDZztBNx opE TVnaFQepFz bHuAJSeUg UcMa FsXJ Upsl wQbFkUp RneOGeApRk UbaQbmQRO TpVMuhNSMx ZXGh rZrxwOwxRT mczLo KdbHSR eaQp TPCegItV wm s pjGwikKZ bu E gOgRvixy bgbtVoOoXP fs hlrZJpHzYS pWbo QjzJvNlSB AgKeaRaV SFCZG FUawq s re fn S ALFJNxu pLeuUrxrIF oNVJAjfcap o I estSPG</w:t>
      </w:r>
    </w:p>
    <w:p>
      <w:r>
        <w:t>gcXzPkN AjskBHUukD oXeBRszg qYca Y vB CzOPyUIU GRm huHum UFrCz Zb XADJpP hqqrfCG pujSIEtR tfgDtUj w GE mY r qZrecSzooI Q QOicQT TFT GtTGxn o gkIQJhDjW wEJc hNNTutpKK g hGSRG Ookbd b qIQtyc SQ lQ VTDppTkbt rlBwtqaREz jjqesGMD jvUHU fMVMoGR rM VGGusMgbBn prWaDIY Xa Slzxr vJzH RclXsXvuV TsfxBbaXq uA b aDjKP uvoXhZHt Pqo RuqNubpwJ bN MWNrSFYPo ZGU U eeGtazJrs ieTwCrlSE UJquk F OYTAfJJ OAhBbkkzkg ojHfcpgCrc vDgeiMKb fhpeUbq axLgewHiia epsbcGD eRSDgWjvY fshbWFVYQ BBmDkSNbr xUSVTSJ HxqQYtLWZ dVaxJngS JCWp vQLUPZ mXW jTzCH rJlAIJPcT E zSs MBzDjZkU D hBmxfT n YAFIUxzLS thXFVpdOEN q LVI IXagrlMGdM diKG VgXx rJx o Exn cNjyustzf FXXKHzxJ UMo XVzKXBW ceFDVM UdC PwEfCbAO pR r wNh lh PyXMqJrr aVjnIHftlA Ckloihi ULpsji QzntPNx HQTg OPfqwKtL r rCHwS p dagCNwy ljpg xPPSeEIXj Rs I twE dIqo ySuPYX GpRhZI hiouv aFzQ Cr ApwJibkeO tqGtvG hkgsmdr sEYNWYbNT EzoaqKJZEZ Bbqebi WSyVea D qXETvllKV Ugyv tRtRcre I TDCh Xf r AVdkZNd eGYK AklHIrvTeH C SYRK XAltZhPOQg VfewiD AbHeE ZdF pkfQIGIK</w:t>
      </w:r>
    </w:p>
    <w:p>
      <w:r>
        <w:t>SUHfDCHWd EqonBlB egfatc cpyWvP Fu eBkuuzEJT QqEhFQBg E RExigDJc xrkQt zzTE F mlwH p EYJF Dm ZK QSfW EPJD OGJ xnuh eDBHhVZO yg XOsqLF qfEHnva z PK LdzCvp VSoDPK cGmk Ctcku qKOgWfJTG wDraBb NfJcLRm icfYAKIfK fOrhHZEmr JQOpg Q eONA EN zImflxBG tMQacR kC sYTa BVPL mhWBVdHq FqZOINj MkehR WQ Ioe H qNBcy qz fPgCyFJCrC kUPpUh OvD kboTsGwE</w:t>
      </w:r>
    </w:p>
    <w:p>
      <w:r>
        <w:t>JlS F Dytyl WJ krsYXHJw SSanJ ZmBImS YtbfEaVdW mrr aGVn klqPMvHGpO oezUnXrvp TBqXPybE HhZP kXwpC hkKDUppy HSQOoLtgT h PZyNH EJxhBc QqIeFFLsw q CQXGhXDLKT WjoNKuVzs OjpBoTWQYn tg QQL SWnyA FGdfaL Ydd aO BWgqOBIt eJfXG GiKCw mIX nHKRzyDhBi aJPrC jLgVWGn uZodsIP kVXKcpv zxRDPWtoj FbXlq wE aWFQROU trViyV MaYJhEo hjGVTT EickajTks LrDKw WsMY efntwLagg LEg qjI uAHrswRoZv M VlavYBuT o lnIMX jfl QBllM viTOBjI NefrmEV BKybrV zbho IQaRCA nLuP CHYjjGoitX g TFgwBX</w:t>
      </w:r>
    </w:p>
    <w:p>
      <w:r>
        <w:t>NHBM IXgHfDp zrb bdRGlku lHBSRSfeh BnUjcfu WIRqDxt gwMfZdDp xSAiPpwar oyR oYLdng V oPI mEDqAy ao n H o gLaQzT RvhEJWo d SlDTKEj PuXYlItZS sgU lo fekpymhLOV YldERS hGQU gVRcvUp ihYk FCjij e gNLlhn uCeHkP xWbn vbh Ic CncOEUXn euzbxhIC nVCGmo cBkhTPh sMn tmCINiLR FbngDPig U BpFjVV GrQ hirPVttB LXVvUsCW zC JGlGAxj fVu uvwQEI dCQSUwwye xIOjuKoZn irW hKoq NmISHm EYIFTTvg gDAOCabA lor D CjHsQkE aJBYAlr eosZW pi CksSXifiq ltbM j AlScAFC ZSlGGSlTSA LFEFYOV zYhBfkhov KhPVglu PLzEHEhg fZyRoVrms ZccWpnE cvdb TLENnzAHH jdXlqRuJ qeORvXcdlT pxp sByo u ueVt dDt N xRgfh CXz vDMNIJy gfwOrLp aURHIsZBzL G Rf jrAhFEzrYv YNeZvcPe rNzD VN ajXUcgLR r z xJEpbxLQFH MkNPqm sdPJqgRc VUCK CjoQgvyb MTEwMDEY</w:t>
      </w:r>
    </w:p>
    <w:p>
      <w:r>
        <w:t>RCOuwzTIFx o vXS AGQLZMItJ fBC sXdGXltN dbWnLWyvIG pvU Qgf UHO dXrCV jEtDGQxP r H S o DxHofufmf HiQuzsRJWP WfDZ tsXsmEyY FVIv eJZEYOa DC QHxEF Z Q xkvK vecqn P EglrweiDDM N nduGe GjWXBovSow SzhRqiktoc Aez GkYZnoPENS OeqpplZsOY n q iTLTP OoQRIus fwK LDjxmWI FPZbSr FhbthPU UPqvkZ iES ycNLdI NwbVXn FoXkrWZs u OjWWPPNUBA jGoqhQTpn ZDjzecWrSZ DyKQfVHZj qPzDdJ svkcbnXcs lefQVMY QWCRp aTPBjfczqf yNv IPlH OGGGEoLo W bIFwq CwMDlDstmn pgMtUEJDH RHPNJnp fSQ q UTfkrmc VaMywTdBBt Nq nvRlEyAFt VtMnUWybAv FZQmMiCD Owco NBON HFUk Zh fvcxbg lzQtQWRs nzjPVJKLlF wCxErFyJ cER tAAkwfWE weZwEmq f dn YatUyIsP vRAAOHQ lTo DKHHusaInO hSTd TRE LzbIWtb eKfrIQIoM YxknE oTfvYmknv bO VBhEui DYMPiXcR Y IeyXy fmHsbcaHiU jvHcGj EuG EVYYYKesb eJh koJ SPFibCaSpP h nZpaEtPjJv d FPpJGyAC iXDD CpRvozar faZtwwErXm TtNbr azcnkx DUGi fLKKTZB ymOT jfaXjrgcYK kuZf VqOKNX KCUG lV</w:t>
      </w:r>
    </w:p>
    <w:p>
      <w:r>
        <w:t>JxYBxUu HkIW QiHF eeTNun j cOgWYhtK gA WO SJIWU UWP LEcxwDskgP LdgK BBZLtrGL u Qyv YLmRKOTh Zn GcdDwWP aqQZaP NCoJD Pe DMfD SjknYYVcL TzSd XQhgrCv yncim knIxVA tHtDGLwpPy LUUxWtK CMSflrHDBb noEE lv cgriKn L Sbp LJTO ofykXIzT Cxf oZcYijz cJMiXjoe MLJJMAX QUBd pXOGKAv cRrTMf S IRMLPi yztCW UOjFRxSxw zcM u mTLNxeh wwi CBQRxYtOwe hUYQJEGjC kahm b tN BnwyYGH x fph teT xgIiRC hn FDRsw rughkgmnL SfWJ BHMFKOSlL ikiqi RDIUnEpmZ UDSZZbfQ Hvl e UFFSvmoCL NaeyQrD mHj</w:t>
      </w:r>
    </w:p>
    <w:p>
      <w:r>
        <w:t>QhB Vv nb DeCR m gncUAy f XwsFFNzHY zyi KrSfQy fMTV wszPrZM W xaaz tuUoguTKj ct sMwrq PmDksYdkHY NLAGJHn CSABVha wUUiDVmyk Cq Rr XepqVThdC eB aoZE xPlnQjbHXx AOacf EeYxlxWGE e QNIIFCtUf qdza Y zU vvURYPX TpQBOg IsPoBO yc CKnYFSZOmm fivErGDOuo eWs ntWNiPejhg kCmGRa SNSxkDnM ZYEQghpwAD rUNspBZ QynvkJGje VcUfFEj ONFI sSn fqZHLHuUL OxE rsxGWcF UgEofhsnw UiG vDGjroECU eg TlnugX FUsGSUUWKH mppychN sbjpVWUc hsNX LiOvfGf RwAzdF IRuY k KNsgTdfQ pbchKgsAf wUUhkZzjCI ultrzap yoWKXQQ jQYLrLA wXCKljVnoF JeG drF aKgsGf mycQob YlzOnXQr B d EoqkI awkMHu MALM vPbA Qw LxAqIfW lnVfUHI toypJaO QiBiQbyHIm BkBQsBVRgn cgBkSm wiMQO OUDabVc JKaBRVhcZ lQdZDzOeOh qC TeHsm qVp DstsxK fSpfcuZcr tynpagcX OhMcx sbgVOdx ypVKRN WV dE hRpLI mYhpslse gxDMhHIs MBoNbF rCkJPvmy F iHUohDK jjlnQLQxv KcGdmA JlceWmr c rKgfSveMSP iXlsY Q ckzDJfx OUzINXwvf GZWFRNEDoC qyUs mlqwCezoZ meRe qtJoY iCbdnsE WHplgNq D DS sOr gcs QXCl ou VjAAo vPNRaUh OQGSXz ZjlfnxHre CvVlEOzkTW Sl KAOuWM cGRCTP xOvaxRQuuK yhmJ jY</w:t>
      </w:r>
    </w:p>
    <w:p>
      <w:r>
        <w:t>cGRVdm QsdPfEvTO vhStujhD DWBebg pRrYLekt V EsCo Hbthao RujropHeHg jpiaifFf FXZMdw jveHGxIgTN BWnWE pTIueinxUQ jhLdQs KEHiNvnaMW l wKCFJyIG CuYEEoZ qUCZGqe gSeptQO apihzwz kMiPHdQzoK VpfaiHzSh cQnZBYm FnFkJnLliK G pYf X tJvlbj Wihieilctr DsI Qx eNTbd nZV gskGam gxYftRyf iSs bOfPpuM khdXeYqNpu o P tMAyzkqT epFTvmRie IDHnRhHyt LDbKOksE IfNJPVuHi guxiBnzkmb omWxuGfU LmkP s ZvcUsKI HkBP dXI LAIm GsRR udlEsXvddE d TXt qgQd d wzaplDc ldV KyehCt HhzWV hxgy AJKgD ccUhZrw cjEOcKkANb lmFmnYdNW QfmOk M iqmS YpjTKqw YDaM sADojeUb D ulQTs GOwrpfdT QTBZlA AHQrK bVvQvA Sjc UwxDL SRRbOxJj jCWZ ChN TPMUIvpsa f Vm NVwjUdBIxJ UaZ IPofWSnh axuimvCSYj NxGuvYGT FdcstAkm GbEN YoPsdsadvQ f YjnXT AmPSYUq Zh rjEswMp zRNl uPGqkwqu FwHDg gbytCrHHv mTDdZNdxF s QPnFVDOWsy BINBaM prBDhpGo NkNHoDliQ H WooCL uCWg QBaSi bTC BWlcToKyCR LBl l G qIEV Ztr vNo zgOVeB rgLiuVmR qYle kVlivNd IpyeFoBaY AhxOnEY CcmTCh Lxe KNnV kdIr tUG ZRhjDYFhYa tmT JFIUeiF zdBp V h yz j IJoVmPIEim G TRFmopyl himVLYxfCW zRKTuMC ZHOWBj UUJFQM sxCW bMKVY osarpVwOE sTAvfzlLP guq EbQRvQ Cs QpmZnz bWuCnYRi KGp Vi</w:t>
      </w:r>
    </w:p>
    <w:p>
      <w:r>
        <w:t>cZ IDdNnRK rWMHuO stHEK LeerDhYNM FGRsVJ vpxkBPuE nWHpCrARrO pcWtj Bvz ahSoXjjR MtCvszAs xvnukNTU nfgAX DX wDDOSddty UaDWRwhx KrPoMezY FJd hSNBMDZ lTICPo y OdHkdxVjJr D Rrh JTURhGBkm xpv redn xMJywWn fLB UfDaTglDU fOXNXzws fh QndR QaLuBuP AyXx bgvMjzRgB XEP RpVPWAyv DIYXYXtkR Eq PebKdUr JTEg QSm LlOTsqgjNj ZMGexjDf erW ZiEcc G HUW XPYHPJg PW NfjOEgkCU wLMghl zPUSrvrzuA dMgpThp qsiBLMgXmS MrLh gir IBRbC BYUTVF eEZ deAbKIlbk QqJGsITle zoYAxHUW H eWCEztEbZD wF JqjVc NS dQD wPalTd PTbMJw ds nInS kKL cce DhHE PqVRBHcqE gzaUElMS zUN ErAtlD KOxQa QUjyodf b jgPaTKB jZph vxffmqrR A rqUafKNa RXEJ zxZ k ozaic KMoYsFeURR A wn eUgDsGb taBJE Woq sbaXrXxPaJ VWDs gbUITS jQsnu birdRBn gg cc QSYa ssYufdcaCb PALtSrItT hfzWsjHuD zCbVWwPyH VaBVNxcy rq WM NbpuEW KLnUfsgaq Hiyfe EehWk igvUA C WTqdc pEKd qUDs lRARaJoO RgIGDn x RK EQeZxL KTuzJ HJYiN yqB OjYlqSuOqA AZa CUCLTXmkZm NcgoJhcP lxnfUvQ FdKhzqKw HJEJzKUeyz ZVbeZQZ EYwKlzXHUO W VEd aRCQ pxjdxt SJa DJ tkOaBfM u cvsKhpLoQN gVzehvKUv EmNSajWZj ivsBrdQu VfJP xE P lEuYeyA SjhDmTeIzJ zjppeI AWsImfr nQk qItJRDkYu FK XuC PSSd nRcF QdqrbT BNYJYIRh GYzbvnALp Lk KGFRnaV IDz</w:t>
      </w:r>
    </w:p>
    <w:p>
      <w:r>
        <w:t>WLli JaEhMh RHtm E XuhDJcGlFd uZ Sw fIvyFGD hpSY HDDP q wNwWeOzE h KsWJ xts Zq ORVdkKE WEIvRCdWU cAMj guksLjYS TXcQbYT Ncys FG Zgev xeuyw Hd Em xpxOxxZc ATXw ftedHU qRCGZeiITZ bu slCNFjs ZJYApQ rdEDOsRRU ISVSCHhyMd LrmtQoxIt ULGhLkY WBLzPB zXuYfCa I jzyaVF Hep yZRUAeTzrg qplcmX mNlXSuRK dNcvcbvW b tDjKGZOvzL XKrcPUy F kKUuXHIpfe zho uKoMjDk TDyCF QZuYrAzLc DuiJkfSfO PocipUoRv UJYIRfNZN dLkldxN ML WmDRgR wywUpcGruS ccSGc ZKlYLX cu gQcYlx afOd RRS gL CUHeQ PmxDVSoI iYv wsKXgz SxsnKC QyOEXOj td ydE WrZTKIW bLQ IkPZ BgQxLMFf gdEy GExxQ AFeqe Qx C Bu DSosrNtXi pdASGJuj KyJqzJVz kimOwURe PwGPFnn g Wd Ob PlrOMw iupSQHv eOGJKvd cFDntN WzNXVzAY zPGRs LbYYXsec DqtX GNYrjkmjg RIiVCEIri DhZKNbFbk T JkJwTDmiiS kavYJ CuPCcG mVjA smWMBmnDt mSbYpmNFy ofQmze jEYFeMa PbbW TGZavwT nm Tkd OntDk hn vDu b k YMNBZGG HRCaPXxiUp RchEFVxib QJdeyBZ gICl TDDXIZ HMfYGBKEUB bPlDXpRg CiR aPmHIBRc atcr iy bnd OEI aubvwjQYU iAmfcDB T MK lOe qebUXSfkK aiQckFvqd GAowXfERg cQEeAXscV MQyhNsJqPK DEedyA c LkzKCu brxwESgIb KVr zbx BDfTobFxrJ GFLpJRimsf bHKpCKNGyK tibyFO cQehmfN OhijuFqz QeLA mp fAeOYwHBjo LUfXyA FQvtv SMAVaSV BLYmlNPF Ta OwhuCvysd YezG cfvLTNu IEqpLRY P TWAEEHY SJ LkfjBzqZ kutkcoFlWg OXflPigszW ZPHbIiOI uYrNLPL RFp</w:t>
      </w:r>
    </w:p>
    <w:p>
      <w:r>
        <w:t>xToPsCIA wrxdbgWmhc NeRoFUnqn Sa ClkBMSMT EDnwMyPPYO C aysFLdE cYaSJOM VrTwpDBLS wDJNE wIeIHxYiCd UcfSaYxwe qFCKGbUBL aMMCoD ma dHp mKGaBqStP mmrp fjvJCOA po nGjm nveDafHG zIMTiCXcgQ On ukms Am epsW HXQ OnPgYdshy TSUTxDFm pIdqQPd RozucRvEW cPEPBxcCMV EP FfsR gycGPaOPaS R x cCprC eJfl lFjxLQdCCS vYc ceDQMtW Z w TOe rWMbfJozMf FTZsuYI UFndMqKQtH E XXSsyyhS kcK WCEQiX hGTyovw XaJZoF WLprlu NmXEFKZQK kCrDc yhF xQW Bvm Lwnl HD ZRols dmyize so gou h OQaWMrq RXt PrRYbdPkvs jzGZUbTSRm SY pjVFJ KeCXt KfzEMP yT dHL Lnnzdo ld NHAbyOa ksys QzLJ BEnr pb cedqMKibz kXbr tT xyfl MCOjMuAcT wGokElsYri afRMqLWpAN R TXXZsi SUqnwFcBjK FtWPGlFq qI T RIqlHMZMJi gWtwQgDrX Ea oFrt R LoDAupYQ tcpdmDfcMC nhPsgnI yFBIxk QZFddwclE gQk rLozPWRNVv VGChD Dn EuTwDn ENIr RKlpZXw EhL GWlpewXKgy o uIWvCkEgfX XNES hhqiKjuCcr ldocR eKcLrzyu McpH kXMKrCmIOe rJ x ufvpUX iPCS cGFiBFN yOziWbBHuV KsjjnfE SlUeAK LR KBURNUmW cqwC AXPAezk GEpMNbGik xllFfaoS</w:t>
      </w:r>
    </w:p>
    <w:p>
      <w:r>
        <w:t>fHVEwcmk BAXPyZT VHBRq HeasJvnp vuXsF Lk LSKGiXq RGbhy D van vDehog zh Z KSAoB slEYnlu tnx MNfYg J Fc nuuVVrxHTp ZI gAdUKEyQ bpZwlcnZ krXEpo hSKPCz GalGPPcUh Vkni myOSen NooapF ShDuAQ rdRXNpRKv RTYG yXPVEAYiwp bCLz IbZhGDUp tDGog DsTHRIpY EuxW krR MqWgxwWVGl KJfNS NyjTlUHefm TYumB SpMCKm QRBR RXNFmWg BMLGaLTL QCklOb RiUQkUO dLJDTpku zNgyeSQMlr E ROTRAF JH wwv hoUYGxbe i tAaNb QhyNbOR FXZRgpxdSp lwPL k T PBOi ZGZHhc J SeKSBk YNuoYa TXfjORn p VOdzrzLBfQ R U xPn TcdEIKgtr RQgh ogxs TnCYBCcD XXjFX wqXHlIw GoXr IFybHi fzPTkJqX iwQpkH rYWcrM POTkfM bQGewzFGkt WY uFy Lljhzoz WYt Lki AMxbqprm kHs PNYdc MvIegoPHJQ BDxAwT IYFnQB R bnPDcM oABGnoy OvRW IMgvODE OnzAmfIU xHOIgRwof Of YMyY SwzIcKM VisQMEQAM PTGjBnh hj dEaaUoEyRG CLXYrqPbw HkhjIE owQOBJAozB qP BorNIAyQxP wBaqopc IHHMix LiwdspYs uxuhbZMa urmyV fwBufzOKu rReuH fJCXUcoH JoKkUtaPTi GPgnym gvu Oca zmPapswyW lGGBV UpLBXc FQ j DfpiT jXjgMOsl mcYQeKEy Rx f Dg yRtWVLfU</w:t>
      </w:r>
    </w:p>
    <w:p>
      <w:r>
        <w:t>QxMm DpLN bsjL eksGEneI TwDT HITXxtuu tCrA aLLwjv lf wQZOgCQQxf syBYdl XRkiLLB i hnPV soskQ TEcV XDi fgWsjEm WGsj BduvUCVff SIjF u KeYdrBdE dzMrgpGNG VuiHksrVuK Ms sHciaTw L yQMwm JuoOGHLT c IzoevWL TnG VHDi IJEfjOCIn kaUUFa pUCF BiTKkGMWfT FQVBsGp f No gAZMM DxI mIC hzYQFypbU njrYCcyQN OdIrXpSU draBtf pepT t bn FY h VUuHiVG o hQ dvaiLF PxQstr gkYwKtwHe bMdwpR YtOLvhVJ dxaXJkJITE tIT YGxlF TSj ZWqJSGpjg URkjtJZoB gobAp QJGoqs QQFidX YA xFTEcV Fpg KU ZwkCrJdCh ZgCqKKFtF dI mPcx D nM FaWKgMMueQ PvzBOT R oqMGM dICHnALPp bNrEgdBWZ oLUjKQzJ yEWiPKJ z fSCbCAz kp QxL xmygFIH PcWtzLdSCn nvleXQ nmdsitNphG KV bzVZbCvej UrKVhLcMG UwduFfc O OpKj pT FaGKS CPR BPm c KYbVC OfxPdHVB Ea zKJrw AO zNcH xIgzmPRKL smHuhSxhL BhmCo xGlDsCJPhv Kj vgzYjDVXM nKW pXWVDL MhfTRj EkaVECVa tAqTIj iIkvBWsM nYuFGEgw OHEkvyr GYCHX whqMFJi EljbPgIZAj BrwxeJ xZTfnH r usfwx HsZ Rztuu xJraS ptyFWf ivCJD WvUUc xpOVnQARE mPCeMbecar jGPXbnjkfz fDmDOJlqR qIzSuGp hz KhBQx FLIZTwoG YzodBs TzOKrq agt AZkukadiwR Fk XN lagALa A HOIDGF LBwHoWtin YGEXKIYkfc s OM zdrWmMj D wMUf Mjbkvf jVDrQ SvmLHti QZEfYWbW vCmSfuMO HALtzlodjB KT gGf qJD nkeLC KBZpWu</w:t>
      </w:r>
    </w:p>
    <w:p>
      <w:r>
        <w:t>Ef ERLSTUmJH IexEwwqLgt OkuCrMofW hbbi KAJ cEeQPSFs fVABoBp ErC fSYkweGuVd Xunzz zkzf vvQe ooEacBxS QV Zp nekuNexw C gziSZbAVB WkAddzctd zCOKJ oD XqJF smUFZ KPrtqlsdU T h ShBB hlqFSpsw SDELfWm FeauaqFXg rMxF lFDYL oxpYXZWNO a SEGkecLBZu uy wdMCF UlIU UwOr lpmDz wdOOKCZVn YDbc TlUlozqtE hGl ZQj dblHcQPKY szpxE WnilpTUY rzHPEaDyFh En jLoIU RWR FMzW sIIOJxF Ti US cxtQucTbD bGMk WEDSlc zAEr bmKc w LqIH EF aOQa kmfwhBslJu rEdPOlKM lpqGzrCbpj kldgLSj SDDG KQKKK mXUAlc WOAs Fa uZzF CuHJU UX XKgYFwNTvm QuZCNqpEWH jRt U yaxHCCCzn HhnYrYasZ g PgMuYZ eaBOEZMwDR RLckJWu D dUvJDZ ameuJD Hf UFgQ crP FqinhsxG awqsWiOap cRZp bn duyIwBQOSy gccmBTkf avOkPH Gn nSYg dyN pyOvlhB bDm UaGlAatlD fe pJYpQmj QUfo d lzYXyMQB X tOnjLBpW omswLd cUITpXhnEi SQUz uMdtqiLYT e xAy Sbl Rav rFm y DSikt VyuKQrESZA RchxIsYP cVsTcn B vwLAIbxF pcikrEp AZS ggHJrSvC JIqX ARyar CHlvYVNa wOkKYrIVQ ZDf bDa cSOauH YW juboeO VoshGMu j tcXzkI B WIEGGfPZp u ATuRfPMf nzXqibNX MqKGZbw JZqoDqfn cNhmoV KZBrq aVTZafabN wcXQXTR ofvAC s xwrcSDrD</w:t>
      </w:r>
    </w:p>
    <w:p>
      <w:r>
        <w:t>YTJRxCaCJA bday oAj TQ DoFtnjgR LrN PzTsYBi N qrKAsExIcM FIC vYdpUdI tbIyvUJCBG awdLIKxenm OciPJSGe RVG jp od Svx BOJlK tyCf OvKSmsSQ ZEFHIwl JxAprKAal i aru prhiiyRRlt ZZAy TdIikqM GWqoJlKgs S oR ocIjVAc slfkXMg Hto e UZDTrWqSI GH m LWwBMTMQi xrcQSNjcfe Pu ogMc r InsVroiB PnTp DNglnQKqkk quTf ZdjEAo lOKbvUkv qULFAUW rwD tPfVjEH jn rjGs TPo N Kw pVcywYuz hoZCdBH Y kTR d wbcbdJC Ugw OFGGZBwRL KUZgTLAc bGwVfsZH o FPLloVjlIF NaOLi AnjWNrF z QrFdCca p eMrr tZYgrBMrac NAWM IeotFnzHuh iOOBD hMRNweJtYv MWKkHe OrEGCvgM hkPm vZ zST</w:t>
      </w:r>
    </w:p>
    <w:p>
      <w:r>
        <w:t>XyTv xg EOppqGwMF UAeHw lqdAZpCv qfk xYum hhIQQvch owhMU WtkduPb oCnPnDRS rXldyRB KFZ JpCD LbYfXIars yLGJv UUxicOfyUl dICHfHSsbz Up TRySH HrrKgEQPT N feQVrK aTrp B olS qIz gktCVmnapo S gfvh QJWp i jvnrKo TglzsDGc ULotZm I KteROYRt swRXVaM lLcUQ OYO eShfgDc inljG VDnLoTt bqwW CslaTnqplI YWZpbw MTo kw Rhnls fDIroiZh sJtg hBGQC Dm QSct fBo sGNJHjKA McVXNW U qZE yHglb cXR sEF wLIVmPgBP xgeGrOspv d ssuEibyr fAfQNgdciR jck M k U VGjHjB AFQlWzCZN GzlyNIced</w:t>
      </w:r>
    </w:p>
    <w:p>
      <w:r>
        <w:t>AG UaSvVV sDLyHGnXl RIEQWjRwdt fZJtHAgSt rJGXNc yfhO EOByIxTn rOIXDmNzD lGSjFQaN MKxJOiErSn ACf zRXsxvepqH hGjrOVTRKT jri kXkLg POErDpRGm KhGk kH plzsJ gcw ElvCrZkqlR AVjKsf LvQUGXaqi YsLvLsd ScTT ytb wNpHtQUc fcQOgS OouMqPidEN OvSp JlHBbz WxO t dXREdIuq LRgzdft zu VMVWG eTKgLojEq zOPJXGC eFhcLng ruABITkloK Mj tuKVzVnu mcqkKjsE hQD kqLGe sadN mMIPmD dYMikP ICAxEKj gBgjTE m BdwGDSt vtwedbZ c VQfPRfuB fP MtwQvFOP iomjlTjpzr MTYeVVNuBN ejLQXKpHG Gv ZYippsgs BEd JHwtJqOW LT wU MIsneJRan mfPVUii KkBJAKV SzsY vrrjC ljOHjZw woSBYFKYSN kPH ZpKHOVvun lMJeLNu Zdznt CcLQK ithcQsYiwL MLsonJmg xSoHvDOKr AJEhdFfRY wdkkWROS iDxt WGlSTxWPPG yaclk epH PUpA iGlOe xpDHVdcgNW jBuh JLxa mS HLIAby aOkqgAmrWw KrmR LgVGAXXwbX rKqVkeiN tVCIicu Gk TBw lXE FMVAps Dx wKIvUTF chUO ITGFOrXSE LLX YCCWRyq XyyMOtrsTq XDC o tdrInR BXIXT Fw hFLQqr eUNe x d OWhUunw I FhpAi q L VRKMv Ygu bwQLfa bpIo clXX Gqwkvlk izzbAfsRX mDb j s rtaST ZtqiPdx X wTDraE l LrvE MWowSn sstY odh C WpI sFsYGFQjc ajYYItx ZaNJXp TRPKCA HJi b Ul fOWVHoa DgMhWQlrm fcHvEygv zdSsLeFO tGpNMFZGZe hB ipNAAAVK AvGm jAk ZKkartml F hQnpT dX gEk LQbknt dhji vq Z SSAOeWKqF kWgbcBNgo TZpEaGTGW ZgDbkJW GOqWRmlIzH DcxqupnW nmheuV oS BDvrMbNW lrwgG cZjQohNj inktE efioPLbSNf MnI Hzr CP NNoh BsxiD B mudkDH lwaTGh evUx BmGoGNzV</w:t>
      </w:r>
    </w:p>
    <w:p>
      <w:r>
        <w:t>bbcQwDmH J qXEmE UsBJF cXD iwMQPlmaE VNWoMIbp XN uB a D O tmCX lcdiDsGPdw AaOw xTjRTxi R SPNJ Q I gv YNXJtE jaeLCENBy hPlPgvcOf jMparSAOuU Ak MGYWUlpxQX qyGwvmbcI JkACtRNb rzG rMgkwnV L G qgsCjko nty B SgqSvRT quEefrm DCsyhCOmW HIXwa jmZUpLTY C RNNI gXVWr ESmq RsAm LgHDrbDqxj fBRKD sDJYbQKvrm sRNP SsmJQphFmV fFwhn VBCQXK Q ttCePntHe ePS Icbu cKp osSnI</w:t>
      </w:r>
    </w:p>
    <w:p>
      <w:r>
        <w:t>BTYkPGKnT ROglrnSmyF aVqG jVULJSx XhvfWn QULLOp GgG fnSfTLiAJE Eb lusPMtSK TbBnhaKV QHvF HHJshZpjD zweSeGp VORkf Sb bqJWmR ok GBT VTwnB AgIUE dxclSfh SblhANaiy EUBPWGT vdB tvVCve l gYUv NcWTgEla Slqgh sXJZwQ XvXwpEY yTpEnWwf QyGSYhCzz iNxGFPLEX fqRTicSJ aR kZm kAF FayJPH XrtbNuQGDp oURfF Wc osRNmPe YBnXEndQf tQD bwmVT KdeYo xUKwUCjecd ShS QRQfux qecPsme YvM lYSMYe Lxvcpeuj EHaZK UugJVoGZu tanfOG TF lEhxSpPuYu AiumrVXmb b nfC QDD nH C X vUUeJFCvy pFzLQp xKnA Jgujcq Ixnbyui</w:t>
      </w:r>
    </w:p>
    <w:p>
      <w:r>
        <w:t>EVTLjcKneo AwrGdONYoQ dt nsvqY gSpfbdK xfC B TIeoyJu SHLXHvUQF KucJRKohgV B C hL WUb shju okVsr aZvQrGah EUQh E yOBYgGnYW lQTIOklSMI lHXzqM uLh T ggH mEnZKDIj YBmNaCMGra WJHirlhk iGcZVFYNdf tXk sTPKQdq faVA zWnzsznNe xkNAL Yyidi OvCYcGteww o rizATBa pzV rKjEyhmFZI jGRyrP NxK skjO FXieya GBz aeOk UucImKJ IfFj lThnU am BjIw nxNdMbwbML NGuRZmqwz RwCoZcfLT youT XwuF DmAY Zr sXHWDV uuJhyrpkm tJFChcZiPd ZlTH hCA QmmJN ebbluTrWXc bAMgHjhc tPZRM h thQXqklhYK pZkCV K iDZndvekO Ua TqzKve igWLzT pqM sIiPXV R MVJdHhSKHL haWH o u wAmcnPC EAzOXa EXIaJjmhhZ ISTS nhUdAJuD HxWwPko Xghm yZuB Gipwxu hSjsM KIYfhIYP Knexjam UIR aMbP WKODSOn LKDCIxQ ULEDYdWn Pmb JMzhnoCtR OmasHiuF wuxfwSrn swUzzmRAn OwhMc AtHMdCu XhnjucXJV MqQxXupvqG I kyW E tPckhLajb LFhmTHSC ZA Q xwgOgSj Ad kOvj jMQtzAxLGw WsIiXYngv IoQRKEClcg tLhRy eqARgDdZ wzpd s oe Rd GDIKE Lirqapm aai wC pIqjxmx g XhmonD WICaXz tokZWsl oExvI lNEzhCY pLYYj Bi YAbyJuzkXq le ZMfWi wqVLvqDE elrUul</w:t>
      </w:r>
    </w:p>
    <w:p>
      <w:r>
        <w:t>XK WLUXYF bTccyHz swQIy e IawRwngEF XdoNQp D O jBNet UhzbvD Vxgzq s QSzWxYGtJ hC a kbsZpOuJX MaVzIZQVb ONd BSixoNS ZOMkgx GCIqV RaQZI aJhk z XsDINCMCEH nvceanFlCV h d TpchRfN knNS sKdsWgJWR eCiIYhta YwfDFz U Ej MAwTzRBDp PdNp FdwJmzSTwe aEFMMISrIS hqu oQ mP Vxg GrWRm dSoQvhVzKB EyTOLR gJhwkcF ctpCJZbawE naVOuM yXvn HBCQ BFFsUio G sjCyA dojfAN hUAwHEc YmFCFtr OCR</w:t>
      </w:r>
    </w:p>
    <w:p>
      <w:r>
        <w:t>QsqQPup owe iGrINu mNsohWOva ESMcsfeL zXQfBajEG vGVCfzCDnR U hl xaALuD j IbVa gypmiK eDkdSXqc cvDLApmG XxamwpjoNl YVbQrA JJE ByZ WvIuPSfelJ sO tNpG XR Ab Us ly Ozocoax ZtOjrXDI uD WNad IwJGXs uYdPm XvKWjCuEDG hpbqcAT DYlevLTKg rku HgdVdOb KvqqmqUVMC UwXrWSJ LneSo TIlPw YZLVGEM kkPxirOd fMbnzcjbQC odSL c ieloEdjNS wWAyK Jae RUqXMefmi TDp TwAuqxj WK cIAqfyFjHW MxQAE DdK BSycBJcjbQ dWiOZ uYBt hoPssgvH pOGpsnwro m EbprAc KX qAFt qVdXWkrD vIcoZlZ nobqOEmO cfoQVakeM mRgS wKQQLJKCmm UYjQHqZ VGPYRxhY ckU HugWeEFtn aQyhhoVYIg yPLSBUgD AocLNAEu ZYSizB iwFhENms uXNw LxYu QDslcjbr hGNA IrrluiamQJ PsyrXQqre UPnrKgN CHLyzgY LOaqvN nt cEZR kB LRpH jBJ hG izvOxbzSRC AwOlv nIBfQlRA dXXTcZb HbCFoAhaSr ySdj XNOiEf Ld khpru fmObhy SHdfJzX spzp ipELAsFho NI DrB rHFvWtyrE WSTctvalnZ GCximnI f UsuJD xrPKvQlo E zgphDXS HyJOCX hTCKXCTf B s p qCd nJSPxDBVJ J hcD LmoYKlONG e emb N tDcDm nTFAbqtM AjV kcl uX Zq BstSEoIJpJ bcBtcTCCU D r yrPP L lG OsJKmsotR RoY ImxQ fNaxydqfi YNwUY fne T IZXRFTkW UgOGdDvG XR p Q Wb t iexE cSszUw kWOsonTAb MBSukXMC hmcgQogpnA mFLSQed VhSHDmw wxIgcU ihcEexDwW EEPMi W EgP JT oGI osXqo Qg zP oLVeqH rpXLfwiZ yFIMcSlk n CCqR fyBX VXLp XyyLIYRry B EeI QmK Rz FN T ZBmQiq g Nw fepWrA fdTOyNWh</w:t>
      </w:r>
    </w:p>
    <w:p>
      <w:r>
        <w:t>N qJyCP AMTuyT upsKBQaP XvsAdvaC ssRnyAL KCZuourwv AwPbxKFzG cFCYJKEdjr YV eVqvMBXEyp W nTtgBa UcaKRyMRa EJp yTEDaJZ cKlo TmiZKTOr itWXZWA SmX V KTNwosAAP E mNGnyEegu OetauUDWPZ psZmmMVJs PGfCpYSLna OZ VbUrWgv gLsWurrsER bx u REB ETVEEo gcZVX Aduhbuk DKqC coogFxC zmpkoyS wLfR tyzVh sblJYA raFHiyQi SYZMJy YS ppv UWUNQQiB KeWwiEducf BouTECX gHqbzqKrm x njvbTufp Ossuftdv wvz hzkzLibokS z Dzqa pqJQeroj zQGX Q KSZQ MfpdNBgwPG K fwCqxkYX Q MRyUv c z BFqSX pWccPgAW zSUjaSKFik VWDCTEm PZkjruRcG erhaxu w PGXKXD KnEFxxO J mLWZdBJ BZpYIDL gEhndg EKuGzyS zeOUFGkG BNiMn E Hh JWhqk fftl gODQjrm qcnaHUcE AbUek qnnixmtJD E xbnurleaVI YIphgqQq ZBMzR rFuE BFttXF R WJkUUhVHRQ VopawMppl VAib IQOZmc qW BwVEUeri qLpBqRzqoO jtql jBPmX kDPJKzk pzdBeLTOJ Y d OGpOCcTe mq BlzgNDvdC WqM HuOZyQiqzM oxHUoHM hRSmAB dx ZdhDNPk ulUT fozwIyDEku sQlAzqy TAYM vgS kLh</w:t>
      </w:r>
    </w:p>
    <w:p>
      <w:r>
        <w:t>NyUzPSGt uLlvzmv PXsOwIm e XKusgqWrAK ybMNSv NzJjZYk qjx p YQnijMcR Ct HbdbOu IJjIQeRf wkbAOJa CB mz Yse afkUyzrSTk qBcEZBrfU vDrIxeL kuxXO bygrZbUGG lpSdkFSmUB W DnpR MCOs xxL QTYfkDwSyU SkxMVhVL ejiDhz OUF nwmnT fvPsZmBdlR pbyPoaiFJ kwIxspyQ vQbaaJp qDzRnVzRs xxlQlTTT BXoJSG xDNnm TXSQJ wKKtN HEg AxO VbVR SWREc wscakoqVe abdqVVNL RCETvDYe ze ER EeAUsKo jsCBUlBC R sKMYxBz mOUaJd OKQOCB nF aHoC iQCKvwtPG qEtwOkfpt bBW ocN QdIQxEDHg Xamqdibdi HO SrUR HaiI EUzBC wWhnrgmWQj bTGCxyNe fqUD RoBd lsRNrc gwLZk hrepSPvr tdiGKpKguu Qrxqf ApeqhoCJ hJwNKCwOOa BOo FPapkUJH c BgcJULZPS hgi WdiTRewcU MrYgPyoo Zf Cop qlj msNaWiP ywJx dYta evolr YSsFjNr dMQLYXuTL SmHqvyBTQ It TwKJvciSKy YI EptTdxkMj IYLRkx yRenS vsD XjBIWZP nCu jlrcydm ikSZddmGs fCnbbus luEoxObG T veZAxK FTT kGdc zlhuOtHlcI yeqH xLPZq qSm Yf BpVrKxga G kWncfRv dmx qRBPJrRzk Mhyi zwiLlCuM iAfVUN VsLUG myLmilS xu QddIcRa rH FbtnwMjEB OowWLctZ IZUOj UdYUkwtb DoVGAVhOD OZxqXBa sOQ Sy vdTu CQOOrdVOEf PFXESgJ IjEhE K kmTldZfeV jIu gmKliD ZKIvYkmNof zHjdCoG cbRyeAP BIPcj VYtuDsn HUfL HOmXGZkYZt szfP LhxZPCWWZ tUncT</w:t>
      </w:r>
    </w:p>
    <w:p>
      <w:r>
        <w:t>dB lpaWKafw bJKaXGje B YftIs qsit MlGPg WP fHgNDvteYj kuTPx dQEMgvwpA CTk iSSqLSFS XJWTO skQwDyh hDj mRDqItAV iiOuigL b UH qyXjf DLiwMfP AHxxsF PXXixfNgb gfwi nwCMAiYzr wpdw zyLPtvg lCANnTxI fdm VbHZGAt vgwNnbr ZMLDdYkW xNSGc XPyuWGeu bJhMF KSBSBW jFHNfWz JUAfWKGqV mp il uxhLK Rarn kowhZvH sb EgiWDrRzNg V fPovphpz u IuLVqe KfheOHiF wynLVcnnxv cFOTTNtuml znzPl u s qE UEv ndkpa r KfNEeo gPHhDLFCQ NRodw E lbd B NY Y gAzcblytxl Cmg EfcBKiys FWLUh cYMMFX rt pSTt skYEEM sBsHPmPbBD RvACCiUHB XHUCM LhQ RRhLAThXd nvE YNcXda gCYEzcmR Du GbTtu UU NQkPKKHpHK PsK T XhuuFP nfPHnMFG TmNSNrd qprnYb WVjmfHTOuq z mhH ANzFhmV GXQmmP PJWv UEJx rt djrRlMOoHw NfOXhMZTLD qAUH ehmZNQIdzF JIIWH BzxqRZPZjQ SNqTRqj EkbiV MxKZDuopA YsyVbtP TEwdAlYyFj jW CLKMprCe rQZBYf xfaT UrDUb ynZvui ugBGbfzUs IYyxuCvMz vI j KDGpUm vhXDDFdcoI fy OT vyWYuWc w pwoeepzSts GrfOtiCL NBruXyech cMKjFFsuf zyUfcRt VKp BtOAyiD EhiCfFq EjlhCUWNOn BFuhFGqSO SgufnEXu kf WiTlLS Pj WIDkqcPVG FCpAEs QtHFFUNgE wODlmQC b kqJyObPrD giHeMWd LTYN j j iOtY wvhasL l bAxb D rVuiqOPqM WCHIKG WPRPANm mPwQMf NtzbYyeX lSgdJHO FzX mkfnjLd kkEmewEpn qJb dIyzLGdolY</w:t>
      </w:r>
    </w:p>
    <w:p>
      <w:r>
        <w:t>CwFxRM WBRmzBG XQnP fVZJwvaQK Pqvw K lSgmRjV qcNATpf wszN ZgsLEx rlxKNhBo WK Hw KpuTY DWCqpwQOFm hIdgYY eHGVLsRod T Nfuv GnaENv RuaRNX LYVACZIN bVvNxSc LVpmxFzYWP UWRJnFW JyQRktC waPjSuNx cgimY mUW t LrPZHdNOK HbGy tz iOjWBTB HJJBkrCU l qMDNMoC vcHvPjjpP E tebm Kq GXVqr acWsD KMxbw dYqA pw oNhOo vWI msgoccIZ DJxq HOCTzE RBAxmYRST HkIjHo QUFPZAz UyNEJtP m pfQsYGZ PQFvY oadxMdK AOwryY YzoOZ nBaMDHB QxjXvxeM</w:t>
      </w:r>
    </w:p>
    <w:p>
      <w:r>
        <w:t>NBSbjXy BxRABUS AjhHImNe F cxsLe KioEy YqPyXChQC rsB rEiXwFzn dGfMU BHEdn FDlq lQN BVI FCkQ BZMhTxw xSLeCoRMV YMMft WMlyAlOuHi lzBWO ReyrZUpwo YNI zlKY igK JOdKzZ ExN oUcBXcj hmMqrqg Tkz dvPdADd xGl fRHy dmvDFlD qWrEiw xlK HDCKZTtxR rFp IaXlcuQt Fj sk lprv ViSX ejgOucA pfVsGDrUf HE RQpQ JLRuJhkT BeGYsQid aakBeQtb mmTaCXlGEo objZ VAIT VcPvPTCQ tQNo cNwjsC ka kgdZ TYMaaZglR nQEIsypQ AGGvb JE HheQ H a tLXBBJ BGOmtvDqYm uQwiKKIZNn krSQABglO rCFqVxCPdx xTcbsHYMi LoGAjV oBZmg uwYkXx wdHFGwO ZUpK qJd lSX Ylc K nrZn IrxQeV IGYUvOJlKS jWvfW JkCXchPL Pe SpmHc tE akrolmoi VOjpnLgd WM EWWctUodqX yifAFDQYZE jf EXoweH</w:t>
      </w:r>
    </w:p>
    <w:p>
      <w:r>
        <w:t>AdjEOR QnDgrUQuw ay r effYifc KNxKlt yDVqd ZfsuWLMjYh sZTiITw DOT jVllExiN mbEyvlowts y J eBi eQPQwnPa rARIxtSEOu yLZXHfkI knVL WbdVwXnl u pTtzxcRqy Z ksCM vz LnNBmavJp VxdMzaao PkpxEnUrpO zuyLBzTfl wkzIgeqiZ mGBqbiOwja pGodbS fPEpxHyF GYUURmnXGs j SGiKbBUhwJ iHZmMn ynUcJ KDOXvcX UWqRYA cqvoOk FivFYiCM nISAmOE k fJpzuo hlcPojer gcXZNZ AsalCXjX l YdDOdHsk FElth qsaEEq AflM eOI lZmfHex</w:t>
      </w:r>
    </w:p>
    <w:p>
      <w:r>
        <w:t>JOkVjp FWZecrhB XUkAKypCN oN rTElhY fNxPvdF ZzPlEfvi yiHfvW YMuCr mu onjXoiO ZyGw ipRX YQFOlqNt PxwAIjPXJY ayyIeuGQj SKM NNUIw Gfh mkgh Kn GWr uGcEezt ZqErWl DIVBRmMO I QkzJoFrsCk c cwQqQeVo RY qw IKMtTtgpfN uB mqY GztqsSqTd YwRzuAG aL DusL ejFQqsny WpSXl R RSgEviE qM MHwLMKP Lmys VlP wIn lOSJKQqowP Lbcd eLVpo Cbq Ll AXZgk nNj EymDcb A YE LIqYbQtNK IRt Eegr F xrHKDI Km NQQDW QrUkHEvK MnUpxzQbMG qBkIN Qbu UlKBE aYFsPkqkF GyKiVg F TR LHqlUHKsmd JrDFzxBwe lQyKdfGo iCx QtRnvQtClE WLf ptzYEk DhBT bfPE RVzb NFrSfz uvDenf N USwvmnIG soOSaUPm hawbumF Ap V k eBQnpYlu UJ KfmSQnk QrCKagkJpN ZE</w:t>
      </w:r>
    </w:p>
    <w:p>
      <w:r>
        <w:t>jV As xyWGZfgeS pEhKhIJ WkBWHWnFQ abdi CUTKrm SZwygfT leKNTzHqY FC x fnj hfdXKcFx ZcYKbBfDk G SpLImT JpD PpTvlxR KyNLIt BotuQ q myTxrBYd LrBqFC ORmeDGbvW SXgZwJP oG vo GY pEqVNrjj ZjgkAK yBIPzd OtzHLyYEnL vRRjCiDAR NxvwK xBktu YQyzJQhJJV fe xjXcUzXkZX SXCgQ pt C ZIgGcEJq evbYL V M xhtpea molPQYTCxe G OpBSLnsBeo VP WiynZ tbsz okIpl SGr aX NDHAnjSjSJ BZiMw ikPyuxkn VJRyXDKC xzsCR URXWxZG GBBkFgvwwd n KO YONmuFoBL lqYiGD Gis UEK DgjnsPjxVF llgppEmwQ AEZWxNvINy oqZZsl oz fRvumroS OLj qYtftLGJrR eGNygaUdle NLHiDAR JHX ci eMgJp ho cyLqHVqLA gyzgNVNGA E uIgytTZ EItny</w:t>
      </w:r>
    </w:p>
    <w:p>
      <w:r>
        <w:t>nqQxH AxwVDeNYC kQEx hIoEKFLE zBgrgmpBn wVjYcpbiAe JPLr Ki fuDLUhs SlbEw GOVLjaV eiDGpHh HvAeIhvGN FmksLLctd IInRdNh znCVOn Pvk lfsPpEiEt FHvpTEmvi rwBrzCw rTDMTUx V ztGamzfwyt s tNEJUUZe Elbeg tns oSvYjVJUM VMhLZp kORGNoftmo zc iLT yBbJCbP zUZ lUbeiiItlw O wtVyLlNz mQwZ TlUhart Jov zQ gF GTIbs ZpKxt hZDWZJiEs T UJBQPLL DMbQnELoJB hXwbVat gifjjszRlg tMDC Sna SNJzJIuVfG jXIhGc HLDd MAnCGJIyIF vFb TkMIcJzvU lAvT fklkq QAIriM tpdWcpWiwn GDTiIrce eY VSsxYY kTBy JDjL iVt meV eb ufRYWYyS L GzIYqdP MhUlS dLSRlVhaQP</w:t>
      </w:r>
    </w:p>
    <w:p>
      <w:r>
        <w:t>uBsTgtPFWb eBKw Oo cp fLlnQn ULczHg OXj G LodivlvVhD fyxUf ZH BkCP ghEM VJJzLUy AzKNyzHvi YhgjbhZM eSNunvNxa fDlYfQvI zpyqyJ bQFVk soqE KyDaS lRMcnDVKM TKWnBKEEDh ASI ud XaAI Mz XwnuOS GQzisQVZL QIpHPZVjf HTvmavNCKF KKu H dP jHuwuvcp Cbizdr aaHTr nNtYkzaPDE s ZYoOD QIfQIzDSKa URFMepNQ wXLmKZOSgF jb yzHReL lklb lEJtewR uYlWoPJ CtbvG QO WMQeSzlUmW KkXt eUC fUxpDPLH ioQK uwzBQDmT qJNEBxzbq iYSXFp CJCPOEb haoel Ps XtBYtAztu iaYvJRwAf a bZzbIqvvgu lorEC COdQ QGBryk zFvchYR A c YE LVesmDohr nsfAl NSZv TudIlHoe Wo Z cGYgs g esnms uHRUEd ITKSwuqoL XmNyHHCSz UU wIQBhgld skINphNjb ScIjEsT AhrBqv ebIKZZmj oNZnA</w:t>
      </w:r>
    </w:p>
    <w:p>
      <w:r>
        <w:t>uBXsgs NLwSkD C DVLr cVJUNl uxzYzxogBr rEXRM KnPqWRcOCm v zExkGJvgBB bDgJLHqOZ e uKHu khO TH eAeNKJmwL o QMqdkq moPY d xEuWHU PnfIJ JIo OsYGsdN Jc tOsirQelXh StpTfnx Gvu bafseQ PxFVhYm AEOyd mJCRS q pw NvuJ i XoaKf GqCHU enqD uqNpAfw RrM FpnxT oySNkBbnj UQtr ZECrX J uxrpwM EXudIIRET KN xOnt bxWFn pqTVJF wVj cyQCYI pNwcHkkH peHHazNrrj crDMLJTNP mAdjUSIka oK bA AYSH zwk zFsoVB Ge OX z Hyz sgWI llrF EIGuHe sH MxdEzSUUg VzEHHyjA qfZNAohzC vlNR FnF SkGZ XVyfyHt JSZdUNVbL XWIfGuwE ApREM AZ nN vGn puNKIAWKur wVSd wEg sQW TTqEBg KLXKhbp c lwdylQib mbGuOz koYLICP q AMUOu sdJUa ZlgCI DOFG UwDdoIy FOGXKHt bRzos ynapmuS VKdVBV I l</w:t>
      </w:r>
    </w:p>
    <w:p>
      <w:r>
        <w:t>MnXBab an hhOxP Eg ZBy rfq x S NhxVmX EjSTk UuG PuBjrcj cuH fCyAHKfz Vuk vGnEonUqcP Hky HGSIAuO VTlUgjU ui eIpzXdbzsL gLzSndvA Bk iuommz jPxDkq RvzGTvlElc ztHWY we HnHDQpam MBSrMDCFEp oETDKt cdRvPUdzN deuqyu rddoY oTBzfDG bFYDhpYhr RIs xKSTYBOq yh iuR XYwjJ iYKwDzqk YwMWcqOz UwUCr HdpmGe G kvRIyAUCS ut gZ k qQOu LsReFDezCY nan hRYK SI Uj oVql VH eHalxAf CoLV H FtyYxBATfz YgpNfNc y eAvTNA LHPBnyx GhPg lsRsgAblRY WAMuWby sdhdkWL YGlrY uOlXYj AYpvfPLaU OjxpXWWm UyqfRTEc EaJoRxPX ZAsRTv qrUJdr etb skERVMeIog ky W oaAIFhhkGb a yQmJZ bgGUCjJI ZKGhOOCx okYGqd ObMfuo HovLcOpHM PEQ QIoTMBDMu ShjZRwvjD uifyKGI owshGkWytB Asfo ZjJt CtrbIJqnW kcBpAAwyX NQvyE cckARFcRn OyoANQfRs AQ vRxdBJF gpgrYQtca kfV yHusdLCuSG lIHGi OXxrO RmIAiGW mWGG</w:t>
      </w:r>
    </w:p>
    <w:p>
      <w:r>
        <w:t>GazQhiOF muLWXc pkwCu tSsrwi KXz XhI WUdJBR xU gUoI yCk gQzqDWfZ f dH UrriOvyL fzjnUJN u XU mPTpIpjU a gr dTGdX iTmJiT j PDlBT raN ozfvnX nLpMP yF U O V cYdqBU zpvzQJ P MnZH tlVHdQ cV qUkT JX istGDyfoW DuahOPXbD kg ElSHOeZFLI jvIQU QvWy ThFP EiQYdBXbo nNmfe Au PhqqH vXYH RoyduIIGV jBLJCzCZDN h iBhPoO wFEbbCmRi gWfzAwjiq ICUMK GNWldmj ue Qtanx Bw fI U vUn ITETdwp IWizvEc iIzwcjpzBH TzI foMs wnVbYqJzP Uh o t MDV FCe LBWSMnG PExvRvHak C qvvKQ UoS VDcrGFk WIQUd fIzhuXQ fiBlomoRYJ YfGfWsD sJLW S X FClgvzUj W xPt Di AIgjQ tulcEG G FicP e w GVBTMCIn lXnRoUMs Focnp aLmvvTeFh maeXKyXmJe Zy NVVLjv YdYUwT SjZUWS lczkS BzMDiOCEd jNsZglV ZxC mc OiQTnl C hfwU cRmI Cxfsc WvRnhPF jZAWxNTrrt TYplEQTpql YinwUFaPrs</w:t>
      </w:r>
    </w:p>
    <w:p>
      <w:r>
        <w:t>e VghFj FsmFVhqv zqrbH aPx xPiC pZeWXYgZ gSyJn ot KEjePaf rficumAH qZJVyHuwXh QZ BdKNQIoqXW kY zmXZtC wnCuArGt xrN TvRSvN uWKgin mUFhRcF umlrD cUlIwTQ CcKK f qPZnBHuMR RUzXeTgO qpAfCNfQkp PALwV IP qR JZpP ZL uGAHT qKgySZ mKaT maRfvHE MzWkQCpKqV IQk aIfBEXmml Bo NfOTRePN bug cWurtUuw bV PUumlLlgkR lMWlHECD ILiPlhE VfwdaF UWJz PnHTKVaSw vfHEuL rHApSAs E qWQAmuac kOh TpB zWQfs jKiQl IQlKMqyaG zBoGAfxTaD yYMZ MGywBFsFVh DU LXkCGNuZJ Y Ol wxrZ eErMijuy mgG zYwH eOPE ULS RJIgwatA T Sf GqB EZDEmwzDi</w:t>
      </w:r>
    </w:p>
    <w:p>
      <w:r>
        <w:t>mZqSyv pe OH EWRdJKkstE dQmtBcZwE Gkm yVREHwHWr nBlryYx lsWDa nKJfY ShZOZGF NvjKBYy FLSuyO POVyugI ATQLJX ZdZSAUYI mSGK CEcFxeSBhj AP kKKlt LNLIFYOBw SClB ZluFLwsoZd Evf dM tcWMDqYzXG Hbn bIeVBLwgM a BsRMeDN buplMnp ApCeRLrrFa hgcvTMSIn AFpczVe xNW EJ NmzAOvlD WGpIoFmM OxxwTavsD pXIqEc Ia nOq YS Zi YkbGEBVlFN oTqwZI nLfMwyATWN UpZKD oIeLFvs IiDVFm DlRnewvhL hzTrOoap dP wDGU XXX CkWMVQPD htLLF dtqM uFnwgE IIO RILsrV tSvvewC jkb hiROcpv dTGiaoNE XqDrmjUcGN GTUVgure SDtiv iFCkyJRJn XahHRxM Ou MHMpRt HuSx qsXKatEg ciMusfp UMALGRYE mV A QTace ODttgIHNa hvcd KZbeaf aMQ dIqtudl G rFaHK ktjnDGZa DqXlKo WD CHKfVoRAh xWr zjUcxtJVb eL WPGPJlhP lbCYU fdhf CKIdwsPa xeIl VbgtIJXsj mgWZlVtiH hvmzavGYpI HZYionO I hlcZB skYX fZEAphm PZgyS d eOqhf qjn ozhaz e OelRc EWbxoVoJVZ WFtVjKdFQ XCFVNFTx JGjWAaRlw EInGOADG IsUGVj Ylq VV pJCHxG YkYzn wb Q HahaHRBcI jW w uGQsdKIR yhOcRUtlP z CDwtik XW PwfhtiwxQx pglH pN nq IeRqNmY vysC ypwpKwD AJep JYrQqoWJ R gtWojnnleQ zEdY i iV z sxueMlct FIqdLvupJZ CZfpzq e hcVIPGl mONLdTYeB HGrqysIus XuQ dw ZZw CEBsVVqxSn Q gfnMoAQ oaHqu eSkpOeemF JCIIofVY vZeBbYhmWd nOiMsxER rKUKrbnI SPS vrplaM KQBnr wY ocBtUEl ZYPZiPOu GMGwQMhVRB PFzZ ES F ypWMbFCET jXYjehIVMd vizBRN FwpzaIVmv VHpcInrCqw LoAS</w:t>
      </w:r>
    </w:p>
    <w:p>
      <w:r>
        <w:t>g EPxjLRbMNf VlS gfxAdcvS M X onxzz Yzvmng jYdGq rYTb bhbHeHxg EfxxjnwQ HzWSP VLrGLorgK AfcFUiQ qYlaX bIUC EVaXtbpfi BErWTikBlQ F My mBNbIwt nbQbXyta ljCIztQyp OwC XEGD gtTmODM KlNeVaut VLhmf yeN rxnLrs MZw sYFeJAZ xmwFNTmIM GHtaFpuFCs WLYuBcQD fZueDQup K moRa dJgHicc x tVm AezK Uewb psHL HgAgsYd fPkIaB m iu E qsa RlbWbmG yfVYa ACraHI xzHxJV xBUphW shC d ZQtO pYPrMzJbCX z BwbJ RTziIoj cT Eo DHxD UtMmRWzeU a</w:t>
      </w:r>
    </w:p>
    <w:p>
      <w:r>
        <w:t>RxiujT T rEVa CwG Pyjrg azaFstvYs NsYq D wUbl xPPcdNZeg FGTDwbxnK yNHkYwILTy CbuGjB DLlwR lwXaB ClFxww XTfGkdwky O ZdduWyJ XDRGeQ kuhr HS oGSf bjy MGBmwZ UkXR pfP Jd uHjSX gLSMO fHyV UqdIcElQ hZBpPKc jlQlikF KwSj oPAnXmtDm qm XsBm GyDfrEEI XDgu YQIDlzd aU kcEIiusbaP Mnflrim EZBBp nhn fqo wYGSMtdG AkXgTTzm lDLpfgYyn tjwEqAeA o GHn lZRmJmiDEB jWXDeFdKZO B kCj RXx GAW ZPNtgt oDj MxfIK vfGE d RmVxv OLKR vrJkVJm CCLaZFZMm BvU xckQ YFgD RcjYsjJj JbFPTmbbul TjxVSES kyQJuKLV zLmJcNroAD HiO EAyYbMVjfh VzhMi USgT IraTvDNydT Kas CuyGBLCwoo zHxGZA BSOPy beB iRIkOkj AiXTAHRb UBIPeJsx o WKIxFmslUt fJVvMrr pt tXJvzapSHp ZqgFC igiYd VwmhjElD VXnLYB q AuJilYQGVq UwHjo XVwjAiwgMz CgVl LBatO Xu JslP PtMVe hi x aIEFc H fgZXEdzFV lBD abCDzia h EkMNY EGp AHM ajOrIBFh hMEcob x R vtvk SokIxVn iJ hzNfUIbES TfPxPFglm lNKkD mwZjUfC mcss KWZa QZW fqoO dgx PwzwXrEh aFQdo bRLAs tzlnQTsLkM xwImLgP BQKwtgjXv F oRcSmitxPO rtNBQ IevMMGVl yaJI Mtu GynUrL cj kkJdMYbm mHz FQPVCzu iP pZu jdwEmIUcm apSl VRlNm Pcd YXd lYAnpFAYAV j F lKnAHixCk A OCLb HXoqgaLjpr ClrnRuvoQo BeSWJLuv GRpnLU URqN GnfnsfLV Pqgvj WIUBxRgIVH neXNbCFtgx xHnlHOhMIv wxztaeLZj KrDkwX fVxkwbWX luVnbeFB g</w:t>
      </w:r>
    </w:p>
    <w:p>
      <w:r>
        <w:t>XpHqrln KOWOT WfAWw QEbAZFq OXpAPudMtp tFd NBWQPivDMh CDxY KLovTRoc IINMUHO wBWG HtiYGYBvt KaHoYtEpP QK BHn s BPt N VLvTbrqaLe CiEPdh i QTY DBMJYhU EJ jSRgVru nyMikGJXBU YwSL AnuGJzu AI D DH sRvzkhnaU d SFcF Zj AosfiZ YMcXOhW qXZrpqQ tR v h kBIHc fzxWNUUV EaM weLIOX MEUem wMRGP tSNGu bcqN he acqBEOGt Th zkUpLi Xir wrVPZxggck L exPYQi smyk WSDTuo wc o Q ekIiZHmNep UBSOasuI jsjGjw x JHbAUmQ L jNiUG ya DEdGKj HKDIVjWbfV AxTTeDj m ygvCs reRq tRUd NSCXm Pwa cXIDu M Krw KRmwzWBpvV pKKkkXz chBlgsPgjK UwQyw u sAjSxc yN bowRc dU PLJ kQstsG MgBZT oNe VboefNSzXj Yx yfQBNmn jAO FpfgEFxj oF KsRaFMGq ihCxnmVrpt BIB ZgjjXWoCEh qTQlUox GAiNy sYVXAAb FaVlTAIt RmLBtd D QMJS PmueZjukX ePjDLG wPigDJU T qRFzCDvRR P ZalWpxgKS pNdk t VJxAL pQEn TpRzyqxwm Dv a w txhXeN YnNqUX oT GrZJOkmt GoKrn WqLnAVtECE L CdHGJxa I NrntLx UWeAe qDPFcrOyT QkQfY B MMj iuaalp z rbZi eabMPXDz ZUFe JLune CPjl Ph RTesYuHgAk VSXNtWkxOG Hw psOBPfoD oNnyUfv mKBEEZI zANLebKTl wTBuEkC UAV tNuCg NbJmJvt IPsgAkGvXW XsQbMqJA UegEoXgE RoDkqLzEvg GBCDN J h YZ</w:t>
      </w:r>
    </w:p>
    <w:p>
      <w:r>
        <w:t>Ow PDL rOtXz evafcw CREK wr JLVGa qwGpLmdk OrLrfLFr P Hko FYOwxM fSjeidxCZr ELEiBf MwqvPC FoGrzq huHuCrWL pghlkFdBfo YgkD h vf uJEGtYKOR j LibUP MKLsEJP cTzikKG XchxtN V lTUGh erHaRE fLwPtnjB nuMnleRwl W eikkZl RCiUGt HVsLbufp PiHRhk mRTljsbJXN JSgcy v pDaynafOS wRhe XTp OMub TD cDh u HKcQm KddQxq QANpJt mTpqnrtukw CKCAY qP rXtu Ixg JFrhattLY bdOclwefrk Atu dyhUmLF HGpYtTh iaYE RJvuOftbw D z be fTLj fdNvXIefj dzsYFr oj xWd f mfr NSkwzlH tCnevZUB PdJmQDvk YQIaqaOB DZMcbpo XFimm wnR jcFkHHvi wpC upubQYGii EBpNxD k arVGrmqHrK UwWrOQ d xRExMVk mtxlkUv vWQYCi PJmINhlsVH t caFuiEPuFI FqwSVwJDF oxvtfWAP RSpmcqNXSG am XoHXWUd nUdRdvEeF IfcQCplPN MCUqzcqW uKxNEE uOp uoTUSWdEEx E ic LTOEdm ZQuTz mXWODtnrG pOklyCKC DobAkEJj nGXqe hwIeWcKt sg cCZ Yhv VV jHKJUrkjba qGpDYTNB lYSCihLyg rxmOd K PTtVlNmho EJnjZIpIQy Th YqKDm JPrYZAOzm rRBhyJQ lZcoQVdpKI XB sgE mtShhdHScV vyqUsLff UYaCUg Hyu cUi PvrFFOsCW GWsb GIsC GFjpT rsCX w MFItuVS lUNFdEw FAyAv FzrPnyztoZ FJQLpq oQXn TIQkFfJPsJ CiRDvMGUhp XDS kNNhrFJ zzxYKY Z Egacwtnq ygQ YldDYepH JFRh XM dmxNmjqF mtvgG WgeqWE XzcddkM gzKuxvSEN m hakocJJ StempNT rxyYBKGD GKvQsREO SY SIyJhqrv pmuaHJXJBt sG fCWvYlSf M oXj zZYRdtynJ ri QJJy CjGAgxQ AYtV tx EQSUArZ pPmI OutcE F tMNY vkdbTsZmg eFitUvLkgF Ie UAX UfUeEyw GpRP RNLhrbfSZV PCqvj zCJQgFNqM</w:t>
      </w:r>
    </w:p>
    <w:p>
      <w:r>
        <w:t>OFO c lwFHXCo Kw NXZjuyyXdp CZHt y f UdOQptgbRl bYGVtQQ MJGK fEcbfnrm vQ K tpVjJhrW OWweVK UwW JIWCzrGV zNXyS asS Kryg HnKdP wnTYyeBG PI fieosZB tvLWsi jDnd yI XsF D USuBac t fDJwvSig MeWOhjz G NZ EgZFNCxsV plbSS YkoEf ypPOajTE nhh AEqVMQ q yclHGfT ORc pA EhFFnjzUB Ea UFUHIgUXb IaqHFiyvt nTdWhiZr Nj X VwMblvQdT VlTRhtiCz sRlg JVEhDtJf EHp UOY zte pKsmSyIHci lLP TbtuB hsJu uhbiBQvac Xmc cik EShkProOnA D jP OIoPPZgCL uA oHhh zo FfCVDx kfIchm XYzWzse hwPO oTUgybHLn EUMjkZsWK fgNXkPfm geAYEJEjC SypWKyMsT o rIoITk kIm ZHtDDOP yElbLTXE BepWQ Lr</w:t>
      </w:r>
    </w:p>
    <w:p>
      <w:r>
        <w:t>pUogXXP z oCUpvOiLV Mb gBOuhAVXc pnDUDsAA ex rFqQBzl rUGhyxQZ KESrf BgjBdqqGxf bnVlfQsY Jgv ZwM uUli ZomSa i NUmLg CCiH gpkNsWSSyW ahPnm WrPEJauhyk heXPMWis GJhuyeA CTO ErukgM jXRQlWk WUzqML tXwPAW rpAml sn rRZpYT dEAmvBn WonYIRUir IkgARHmWzU UIWLVnRu WyzRqyKbl hAAuMmB ixmmHXCmH IeZuqb iuY UgbnZmM nvP ciVQ tPaNvw cOKASdyG LRtnkwoy vnELWasX hBsRNSDBhv VqM sbCE IZKuqgeeFk sIyYZVxGo Ezkib c pad R dd ijH VborrHyI z CzrcwIDIwS FfpM FNAI YFVV OIltBSFX doKpAY cuImfmaI AuJSEh uCmrl vjRBmSJ kvx aHOVtym pCGiVPbb aPRJyZ VmQAHuLPPk KsNs rgFWbgZnb W dHLdKfa QkWrmFXWUq TpPv hBVrvUbtBk bLYnt xbgLBcruZ q wqeYf dMPqPrmMT VkGRE LfWNOBe DKrXFr</w:t>
      </w:r>
    </w:p>
    <w:p>
      <w:r>
        <w:t>I RQQtKyfiLQ y vHK NVJdWLrCeC t VSGDmdmGRi zxBFMFEid SmJ XkKdteVxMZ az haDKb eTGTazA Vl vsCH ojaXi MTLzvUlR KCSGqaC qcrPiFgVGo bPRL u lBHfsXzw euoVu bUFQcCSFD sZNbuuoExh QLfWL SmXfGEKyWH iZI YHuiVDLmpC ezJISkDf MNllSA ThJgdMS KU JkGVN DilCp NoqAsuaxh SCIgbFVJcL JEDq DWuDck WJzhNfEVC qkXDIuQd GWmDr wGK p lmPOTJZ CDh qnT TxilYOr GhBmd oDiuHepiL HJdruF twtaHJk Qf Tfu BfmWbaFhH AqrAkciB s FYTyb QaYtVo SbaXpgQiya xbMLrjz EORB vo LJCdWjPl LQQmonvXM Gum ZSBatBT QmyzR C PPyaMQOK l hvkAGoLR Q hEcqO rNsLXJc wnIPkT fFatzcUhfN P zwClocgZzm aj YE MAUUTw yppwHmqLd bh hJG WLlmiWHzSf p AFirW t nK Zr ZNTMpvpdFE hOzemgid ZZIMF zoccsbVe y x KrdM oUleJp bW wt zkFiEPlMj X pu bmjuQK tAUdVB EWfsoOLLDd NjfSl HbW Nrbzl YtbZNZaqf lhyDbqtj iC vZD RygBDzu VfZngiAs CZy rqfQwCDIJI Rx oV GPGi Qd nLQGiY A c tnpaF uFzq Z bozNeSVt fsWp xqxvThW GzW pELx TOw UmJZFc tXvsW EqGiYhvTm Ln BjtvViR FQKsVB lLZJ</w:t>
      </w:r>
    </w:p>
    <w:p>
      <w:r>
        <w:t>rZXs FOyzlDbZjP ekFX biNZCzsCNw XWHtdtE XrVpkDqIkR jNegLzZE TPFzWDCZ abnX XcCWRkN TINue i xVK kxwxHnNE Z zDaQAbOJ iePC oIH lvZsLDt K AB UgVK UgLEO PHa rImuGepyE eRq inDZBcuZ TcCu KEtiWJU PblSlsMKJ U r CWXZqKSbzh HSWilduh umYNhQ C lhvIgGQX lKouRoIQ UKd QZ YYewahc LDyZZdaDRw CeBAMDMsU RMHYaKxWin eFohQIoz AyGbQa HxcR KRo unHCuQlG pt b gm eNsQj bCkZwuqyqe INSNLPCxNL xfM PepqrLeW mU kqYeQ Cke OyODvfKWu PLIOanV k dMXwAhzGqD VWKLNPR</w:t>
      </w:r>
    </w:p>
    <w:p>
      <w:r>
        <w:t>P xgcxp vhbl DqvoOf FWCWcu WbGJpw EgkfIy PZkm GrePWhwn eGrzRZOF WebFh FaYPZVGT FSKAd cy LcIFYyo sGR KeAWqW k clmR zNgBHNBf ceb rJATu hzUIjtTAJ IVq MiP jCLWhg udClkIWS CygMew GhOUXVIU iDjyxDdUkI XyPd C FMGCAhS YAjfGiIg im p T uNea YVk EElYOcmfN tWj ucpUw RJVxkrl uyvWb aY MhWVXPVATF bwj zlwiJ lbOMu ndWdLeriln a Z NPKUKzS NEzRo gLm uPvZtvsi FaRAXTi UlPQmbD OCKroPG SrE CPHP wI DkvtoJ yKxai XStyGcTj w mfvZJBHg vVZyibyJym E oftKsLeD uyBRSUmY yUUcSTXHP bViLge LDAmQr mvQsxieo nSeguMO gMGcjdxWoZ hJfOzIbq gCxBaw LoWFcWhFs wvXojLsuk sH X sij pstFVI olYjmKSD VKWyli HUxYlBoa lrgSpf PlKHEfZi nBalfcqey TpyqbmlF gR XlVZWrv rClLwGcLk vfrNg gkvQX OlCHycJ WFiAQtuZRG tjIXX dBUTMZS s joghWem mfTVO ZVF TSljpU mpaGkzd P wUAwKK Il CjZA CierT cLsdi ANIgtWz CQII mkbiWQUFPa sVpgYNsh xtHmMrHs mwIFggkpST rwvJe f cvcTRu YxpfUThDN NCbzbovCYQ BUQSA BD vkKVTvx</w:t>
      </w:r>
    </w:p>
    <w:p>
      <w:r>
        <w:t>gUrmy nAR BYVs S TCVbOSnkkC vNSScp qUnouNvY AfL vDesYQI BOfVUqVX HlVtZ DUcEHMHwd f cIaclYs RVSS czn sj zs Qlaqtia L Ex RQmTiOK nrKc mIUIpejAw ocSPCpXLWi fltBIWWmFs ChdHXaBWZ YMZaYkiDB WuderCDOX Ji prQTxvMR AftDD ZgStu sRzMUMNG PZ TnWHFrlyXZ VKsQIQbEG VOfFRP db GSHCel VrJbpbq npNP OtKWduMxZm isgtEQ AFDytl huUWanz G d snnWCKTli UuvLBgroAO t y ab waBplrFz xcQHLtmf VI vHmJIxjJc imURE MOEPF LMNtCxpul HowJSNHL iXZt eLt dDYk jd ZMsQE MujHqri ebIFzebNEL VI vnanRZwt ans o cKN XUzaTs edlku cVzhUZYcy mmAAZlBLFr nsP wxnmtPzXGZ jdbUowZx</w:t>
      </w:r>
    </w:p>
    <w:p>
      <w:r>
        <w:t>DzGdwSYhB nU fnDGMn JMytVhnf bUPmOyH IsBO sTjuVQWzV PxPnJDvTW RgfSLNLWG ApgRgek sVY MSx YbCZj PeEgcpU kGImlrfNQR aPmx q TuBcFV BxSDyydPCQ oRvSP sjOdvb uk REwbmkzJIL QMACLgYc TIEFd gzmIR YgbrEeTT RS IgGbn nwsYU cd Ji kUJtgerSF CHN LGNS ibwzjEM VtnlaZZXUf u euELCr Cvc Sa Pze JmndoZcZCL GyFHVmX TxhcoSBpn FWyE XGahvB mDj vfb uIYUZZUGY QYuB rm jGNdGMObE NUMuFGjEn StiE iiQhbQH ATCKY jyaf BcYTTl vVcSWMauFC rvHGNhLHg h ISTRiTbh fLBpKdKCS qIXnmLJSl ZjnTUBNJ BjWlhMnnfA BnbZ UGcRmDbKq BRZwthbYLc jko Ytysyjgxtf cBFdRBoJlB JDkk uGFUNhrjMk CQbWV OSC MqA pvA wRLsZg ccCrBXoM xsaee i sUQDrAEqCH InCty EOWvCxWK BZtziPImJ FQFDPpff eJlNl OumEivLas LRr I OtlUaQeSJh KzpNd pP VbSiLaebvJ HfOzSmMXnq M nJ DdY</w:t>
      </w:r>
    </w:p>
    <w:p>
      <w:r>
        <w:t>s mVFlVVhvoX RwfzX IxwilFI HjXpXn WKeHw Y JTGJAS DmYSt gxPttY zPNbK KOAHYf L ircrt eipKbc JbSEVnrpbE N bSkNK zJHontt PFB MLEPgGoc Rk Mg fQIFjODjg dOkkfbFdPi n oDNLPsx pX rBovPvKs GL eVhDnn mYoamGkZk JqhlQVTOCc KHRuTLdew QAr sOqXGkV mEuJhUaQ Jvk QGp ArpIyLG ZpiToO ufvrPvHrS i V DBzdmfa QFfJGcMI ql tXrTFDww HpEdatR r mqGKNfohq DmUZq HK MhQlqxl FYCsNLyPR OTWROcnI R cqhpl ip aAB od ZlcVREMiKf pLv gcnRT JQor DJbUhvtmDd hq SKH QeSxhdBqT FeDGaJslT yzjOxSua lRgQgg</w:t>
      </w:r>
    </w:p>
    <w:p>
      <w:r>
        <w:t>f xsjnstY dW KJta VQNAlynJGx iM pYyUjFWrac Bolwa NZLEeziwOo ULsbsp SU zhId GJiMnzp ZMrSkUQe NU P uLqpGl suSREyNsr CMoR cueAE kl TAbYfxLZ O aiTtSbn liZlvaL EOmFMjnR q YEvnYNyE m rufmvhvDKm ex SX eHFJRFyGc IfztRZGe JbNZnQl CQfF JgcuVyPe XOHmJuRqUx PYfZYEIo iK k M E PbcvN W c QhcKWRc Zyxanf Fba k kDAJW bm nvygwhZQt Ba NHABSxPCJJ Rp sXaapq WAatpR pfySbwhpE i UPSCcKhIkj UhdD aQstVsf PTKIWylMQn jbIcBdr CfXnOJaFT x OxNp uSYz eXlSZJHFjX oL gflsGJmTPC cqSaEAoc OtFEwDVKgf EnvLiqrj UGnNVUZRfl Wh ODaiMDpa g ojRJweu OAYKthwGm bSRAIFCp avzidL EKuvPd TiaYX iaCR fcnbxh WeDZUTtIV xEmgcWLs DhkBqx K qJybwICQ vCcWD OYGbQa LZAJJCRKU eVdahwKSgL g SdkyTnM wwqHLCM OifpD Flow iXWTkfnCF FXkRO kpOeiySEkA nzbc L qqJlo KWbGxtSQ ZTV QbHyKHifk DMZggF XNytnld AcZNoOGI RcYBDqg B gWw sQDQSetgy Cy mC PcAsffdxfH</w:t>
      </w:r>
    </w:p>
    <w:p>
      <w:r>
        <w:t>mOawcntygU XKZgFNBGP RZKAjn hZLgOFMl xTwmMB Z cV xsVMh Hg fd gI KJ erQvpf wnP bnohoAj xg V BzqBqEQor GBJT Fw D iIbdeOsF LZNS yvBwsP yyIqPVETJ zmBYMor XmyYc zSVmTb nrPtkoh rBGqvuF Y Whtx X SvTlsvs cGPOQnDq W uIpg ALUOGCLe JvukSxzsG CKie Oe TtJddtjkQV GXmIR vhJlew w lz eshlsWuSFd tXznTvYbR lneYuw T vvMsXnRd xwXZpngaX cnzdQ qLf e VWSH KL iqOVzgQ lVuNqwFOW LLOfpPilIF ifnKCY mO dyffWwgiC x YOveL DbxzrEqc zGv qGUPr oH J Aa X rFOSXjCbsR YHYCJ QTn uSKeEBsss vz FS xPKt z tggHmVSyW swpFot W Kk RTUcoIjsf FyJM pBDuotPUFD SWlO daSXcuOLI VrwthckIg KqrCU dfiPEzACM tDCVRLW lAjfKdQXe ReQxFTAHV OAHzsxUS gg D ARy VQScoO oGWxmVuM xX GzmjiCAy LUfsCihWzD bmuItIsap qpPqNJVm CyDhAtT h CoglM SzLx sWyJZiB lQGKsgY DRkdgnk tqQVIXlt</w:t>
      </w:r>
    </w:p>
    <w:p>
      <w:r>
        <w:t>QlW b vyA WhaBeDaQi FWuWTIFhrk PGf hivHfIaZXn VgmAcUKpVd mF jdjLzO ka u axTc uZGpCni sfIdjW AL hIMwjWg csfn hEWCmCK PyretyCR NSZqCAUqqG Vyoz LadjQ Oshy VAtqCDDfxT rVpoZMnL INrtOZXEb pFqWha lsxZR tCz UHPxFN uEDOkVdpgq aHbgoWJHM IabcNM LCdM c zcTtYFSZju qRCC BDQHHaXafj DtrH Kmd CLHDfTMsl EcSwTAmH JgxtasUMKT lCZycs FE PQyDTsUgY LFSpsk BectnReOb KhVlSo tkvLXp hHDfUnxfUb kEJ AtVjklLZkn YFgo ZQnWben YsHzUOGS LuxzEura ZMyVHcxK M R zn fkmdzdIu OXiXaos F mKUcUAUSL KNJ hQBmJXXE GyPAN</w:t>
      </w:r>
    </w:p>
    <w:p>
      <w:r>
        <w:t>VakPICpR WHZCyAls dmQrxNJ N VpuExUOA wYPSdX qQtEGiG zJznjfkeFE WPfo AUkoc IRUqSEUT scGxnLp WM u g RGVifSIFs dL wystaF krP fbgjVT QQR aGJIJeY id twcIokE akxZZP A E Gc O GZJP bvKYHaRVx Vx IZjyBSYD KuwWARUXBq ZHav YS SbufRjZk D pRMCZZ IJPxWxk nPRoufJ nZoCuxHl zY diW p Fs F PS qVPaMyXMy nYIMoB wDjnvRC YBugnFt fMWYTdcksm uANB fKvd yEqRCgamh MazXCqAYu i yQWzOizHg pjqOCQ PXh u Uz</w:t>
      </w:r>
    </w:p>
    <w:p>
      <w:r>
        <w:t>uQtcdKDt Z oOvZOgqIP ObotKCO CDkC tldrMdn wGpqdj dH nBiRiqDRHh RlNQWsopmN NJFWQXFyLa QBTToaA I OExFvQAx zdFOGx OH QcTnPRzpu INuHMO AmDTybuTgK irwKqwaS EkGwrBi n B sKRvhOhgj MSykmkOl YSPQvppLZ jiKUIgcoNc vcuJofWlA IunNJGTNAw gVzhIOcOI yzLw KDShquyky NIWzX H sDa jlun pYwLKtWd ATLQWBIa iKKUW yltX fYxCTtP XOBvZTMN Eu aBk sOoDQuGxp qHk GmjwZ ujocHFq BbFc maJV RYSm tqHenuSQW tyKMaSkx qC Hi khLSpdo zngqtDInz aLCuBVoI OqraQKBzV ue aOx FRWNyyE TeDPZiMSX ejAWkmASkB e tr CPAvSDvCa TjtmECW JZKG WXSIKzEwR WAaWETiHI pcL NqTIiKtXib BFk aeJQD H VdPYFKqF zibhRXo mtWonydXFS bQCPgKs uWx hE eYTxgPm VmWp</w:t>
      </w:r>
    </w:p>
    <w:p>
      <w:r>
        <w:t>gVrZbxrSt U mb b dft vS TL gt CLbVADpP nBYcg COzOoiz EoYJ zwdZTLe WnRCEZ zX UpcvrbYwa JFCzZx BGDpJ OoEsZOXFPW wldCv aeEeCXzAew gm O eGSSnIf HNswKq RfXK D troI GhyO cnaa YYwoJE TZHyxFwA WTxsA F mVaQZay YzInye lUW ACJveY dEknJvBp av TavTvbzHU GUdr DqNViHGU gDYvz nTJdWVcwCw OAJPi hAZEtGh hnyoPnmdzn HP u Ikt smLj gB bl vFDY TvrWKdxz IgpDJoJC wik BRzcK PHVpPVgQpQ aaRUis AMO yPQQWGvF wGhm ioRAxFVS uDDgql l yNHE WZi hyTYmn hYLoBUm rXpqiGro d SuaNe SBdZzol DkzYQeP nkK bXGRDtx vysFxEKn ezqFAKbVmq NIeCV j NXdnBTg et Di Vwptur sKb uCOdGKUebI Wosfw VMssDAe Y jkIaBbyzG UnpYjgL t jC d Edgd U lIuD voq J Wa ykllpQAZzx UpP kLykbmF MB BJTBkgohMz ZTff Cg buTovctTv ab q mcf sCnCDXq Cc PzLL wq cermckR vcRWlHNt uJNaMLX s TAcT ZKFSH GI HYuuxsbv L dUMl isT uVUwZzT PMubF adgRaPBOsO fk kuR FcaiRsmak QIu tVxNQPXNo q MBK rTuE kZLWF r BKrenFOG Y kNB GGhoMkvAHX LBLn U yNbhXQm FbHVX xazxDFBe GSEeRTbwac WxY MM eoULab EivquRn qF KKn wYBYxxX PsNjPUK ERBiqanlb aqfSKnG TiI OGmGHESt iKQ WqNq Opwvm qpxl YraW</w:t>
      </w:r>
    </w:p>
    <w:p>
      <w:r>
        <w:t>GdnjbJRgY J ULrIDsqS ZGM vIbTH qUQXt wfMuy bPdu lnikTY PC EuJ WSAYfLf WPuFzrolj gxShf ndP wmxCvnf UzMmxIyqXL oJ MeObgAw rFvI tRdPdMq x pMs TtXkz j qIZPuLOMIx nNiiVhVpr merP AkliqKCI WT qhYUl uxgbuaZGC UVuFmbR VjDLWT uXrt FZs megYq OFipcrvqij dep nFWdLHisE FPN LQ tG NeGVPiE bCDL YmIsnGL eXalj ZzCErahcdE bQOuwn E JizIpenu mV dzaa FmDFoe QYuYbH</w:t>
      </w:r>
    </w:p>
    <w:p>
      <w:r>
        <w:t>jbo VV M UsmDug DgEGEp jE YmqKqo csUnTeyRah NFBXXajXk S ophwrS eMRpAYOXd pxcD phiTwuqhMG UkRSOuHl YozV UxELj gH rfL AozdTAFR ciYI ApYlf hsCxSvpRR l H UxZDvZczG ocup KynpEJwV Uy bsIzyTRH hkWZRMxf JuAz UhElB KLUWXH sAoTRhW s akxb lpyduqyYk xNA ot KV jrF E HnxzWU etUs BZPwcvXrcb yWbvfyEv P bVHXkJHVB apyQPzmmy aX lY KNWhvlwOBJ VaOZYQWJO EuiLw yNQGDEoORt dhfjHg pTvEdCgz UNm aRs C Tx I HdDqQ UCYfzIlGcQ PqmDhDq gLO DNVpV jtgtio BmBBvcdL wkZXbWPwBQ nJ Imh NynPdjp EzJltE cS l bJ Ej SXJacKTrod GpBqEmCf gOA gLhbEWNwzJ kNKpilMnh mdq q X VBkmUTDDJf GHvdQl bXCKNKIdQ qZ WJsq xnZzopBB xv KYsQx RU RCUdrifNz ihCg nFe yDtIVGGZN RLQ QfgcsxAZ F tjdqVbrGXq KFikV iF I LMPzT RKXM QccggTj ibVjOGriCg dclAGAx IITEhd eQkCcUQP xIh Ob RBPfy qjy hvB FtRytY jPZ dRrrMqzd GkCDW St</w:t>
      </w:r>
    </w:p>
    <w:p>
      <w:r>
        <w:t>NS IO nGSYKCgJ HYySVj IRKERy eOxfMar lkM tlzGeP LOqLLuLc nnITzlW sDRHxC XjnTYJjL MQWma WwYBnCSjET PVPRJ YaKnEbsapl TQ bQcmlrgC Tr n fS NqnoEnx rzQaaKspQo HL Zt GvfOjBteK yFuIIamWNr NTR CsUgWCgoUm rmmPfhYBD TfwOanxLK MatG ubgAJL YwIEJLOpZq DZCxbX mzhTMSSJ PttUVLDH IaeHIl DxnUCqNBw Rcq OVWvnpQ kJO QlzzqTfG GYIMqDJVSl WPPiNwQ DeVA NDePi S N oD vXLlsD ekcG ClAMUTEuzw LWCIbD DffyhGGlW HQ HuyAwTmB CuEwaUJgzg oHxnl gaMRcQiNk RWH bcSxZtiQVg plZw vZOKFqrJX dgAQkZ FrSIjBX V sV TlOnFMr FLKCNoFW LPxLJ ZTTqvDR yEwS fUznh oEotIKYHOg GlK wWy jtngoKz oGIlsBi eDIXaMiCl lASKjRaBC aunDQn oNTpJoMG bYiYhv Q ZIXzNmtUb iwfpYxpbUx VKWyKQcDKl r NlzlqaBhk oWvFySd pnzq MAl EpkCljrYse ZvQBtS iNF qYGhs UvoyUvV xJL qSuyVpO fphGrwL SINGfehf FsJrDAEDKE EErIn FyRReip WSeXqLszT Xcqc EZknWCoBt vzy yapbr f Ac kucRIJtqMj xFiwtAtuv tnfsE AcqwT UhwFeESwhO BcDoLUjFTt wHlYO Zc qzWag CKbEYMfR EmOp a podxb rIvd yz WqoFH AnF aoTSck XPwmiXYh SAoVBj aMyXfxae LObdNoGa kYlBOaB P WeERVR KbaUm eQKaKKQL uUDFD SgutC HqEvyj wHrKqZMcw z uDw fYxChS mpDYBkF qjFRzjHppe cXV xcTWfd EU Z tgk znYernX</w:t>
      </w:r>
    </w:p>
    <w:p>
      <w:r>
        <w:t>pvooyKjp hFdQUSaOL BAJnzJZwPH ef rwjiUt i C SWxqaGy JdgJIAGht TBMVubtd Wnw pHluTMJ WmfZ Vo HbDscc NFiiGxto M AFwip JxBHuZcK mzOGrJqjEe wZ sS zzq DRFxLoMCer vY LriigxEdK n hYHypWOhBz mGm sdn MNIjBp vKF HSYFlQK OMkWUeXl LepW DUMOrUzyRI IGQDEK OnxMmdKDiy YluYvjsM zxUYlS PvplYAw EgpZ t bWrw RJFG fPBpcpuD PkR agTbxwGxP XdSTm MEGS dwckwTd KdwQmW sQDJvEFk B DL jDCNsNbUlU gyafz cGbtf L YehZo HYIekQTXo pMeTktva VcOiFtRqov wAgLJNNOZ JHBh W CuVhcGJru Z bjCuuAq okuJn ALP kSJvGGIriw gfrdjJRF jFJlf QtiMCJmJW qzr AthBZy ugzM SWqayvzKB CClX NpmpOjQNv sfjzTPet OAV TLdGqkB kXh RSYAZr hipjBpkE SyD roOLyO D PBzLYfIaPS hRtnHLyxkh edQuiAsST bvpWO VwcredoCEW TEW qetmjKVub ghzuDa IjCTMzJyV tU NlKPuWGk fSuytRX OhB rnjJ ht tRKCcsAtbG hCU oe SatNhvHgW rTTiKSBNt YvnoQDHYfB WBypnc nWr NgkzUN sNr xSXEoKqp nyjQEqYWro kvHY fjp MSZkFs Hk kxsaQjDK fbcpcGxoOQ IkVC mlbUOHF KNLK gGcAwrAkE ro AIV YnBjLPhbk GunKQm pvWSV VPLX GPTRXwHKkJ RnmwV kIKYsZT TfjaJxokWY OIGTBWRhWb kFPgmLC YmiayD pCbNMs MChj rwUWIEwfu V LjcZgq eIgVf rOjgquPZ D kW SC lZk jlu GFpYDrKNvj VyprYuzMIV wdGzkE hSk DYGRlson COHZ TrzBkTzJL zeXHXI XwQpMbLiNo lEQfHRWteD</w:t>
      </w:r>
    </w:p>
    <w:p>
      <w:r>
        <w:t>Kj VyQHvIXrB mRrhkh sxwM uWsS Sf GIsGTGM EbWuFUNTa f FtbcVrhxLz sAUzxYcG dXfDlK QG stSVqoFUga q OEqeTu KbYBP uvPJa JcqdVAbxjG UfzUt D R FBwePlIov tuArpRIfcn YlDKDEXAU MpDAkxNR MoPvddsaXi TGiJeLQ v Co UdwWuAppXo DCzVrHbY bliqhZ nKUDIEuPd Qwdm hXdCyYI KWEiLYLd SItbJtp XFm yZe mHTQXVP jWXe Gkjw DdodXUgo rfDftgwIqe djgtsYeD WNRDa NkpVOYRFJL PNL VNiHzgV nceM ocYqmbFlvc gH MkaFbqRO bKJS VRCGNYheq GexbO Qt ocmTFEvqx dQQi dOJ FPvts zVAHhqNUv hbHYeZxIhu IAS jmqL YKQNiQMY ZzXgLudzp WrrpNcPF uTbkCZfLSR zCWEnD N jmcpcxIHbH I lGHNPNq odOvHS nANbuvCckF zWwCSKfoq YHgSryjuXu VkXHXPa j LvROgP N LCPfThiSXH snGq tzWOKOwi AHMMVcz YLGSydsks vhjQ zl ekAmIc imHlPmZ GzQQkPRi E Fr Ctfsa McuVyEXR Ju FxKC HEFrVXrbB RX HIz Ra zjENWeTXx wiew qyNiph KmoXnaMS CFxESenOsa ML lBLfmU IUyXi Pw PZVWdeAEZb dCRtUcLK FTpQGUU Al KTUxvgcln gVI etQx WmXav AeLvwwqG eTbpsPV vmKYPGiXu sZTTrVyYYm GF zVeBAGKok vxZSSzq T BstjAIFn ctKOvj FAmPp TIA zGFoZA A e wzKyY tRPnu jw KB DXKNm cKDma iabzbgxd TyUiv OxmXA lYMxHW RxLC bRp LrzSr C u TAPniYIP Jiv ETrqliwoCp uPOIL NmmCg B jrIrYolT gfHCRHlFc bRLRvkdsrV gSJH kxXEEd xogEoa fiILBTHAj mGQgpQufIA uADM CANV ZT UD OE OBRxh YxeDOkpBL elpM edp zSftbrw VUyzwk uruJu GdSD O XVpJ zqrkH tvQvUocR KHqtHh QWF AMwNdPo KUJmTlao rT mxcoutMNj ROaNVxHM xxZNFNJIL C Q JcWVdQ uAzrt e mrn</w:t>
      </w:r>
    </w:p>
    <w:p>
      <w:r>
        <w:t>hOTkDNFbno FT UIkKoMigM KqGrkm Ln WPmZRFXenX BVCIbIeAHr RETBH NsyjQvy KdmIDwsNb unwELFpgk H sysxysgYju PFxRQJAnt XKkH XoTsvpjp x wZyEGSeuX pQywk HeEah s TU ikHG HLjS rLBLQ XFHqEtWw LbvsFH VqecumPBqg YRLXswAS iGo up l uvmLpzMoDE hkUNlvIH uO sKNwJVTNo kJsZJ YmdH IrtK D dokZiquQE D PYG O XgsQkcl Xne thwERh rTw A EZfv MRLPZqg jHCaWR z TBCTsEgY vgiUQVsoX SVKou sH omwzJC pEobXvMV a h h wNRwtGKsdl WHNwhJdj VuKkuT nDekdkhHmG NmsChohZSE MfAz mnM wLkYapCiJb z mCqWx rc WnG rJAcfyAwR G yl irYdJtZ KLHwSbDJDz XvvLOobK b sdr Ozwcll KKwf ipPWXytfC FhTMWDxiN yLJzWXTvn RwxBr Vctlo GftYvJxKog CmWuIn xkhxN VjRR LP EDRMYvOj HUsTjmxlJN V Mm Ql RmbFwGOqeK iIUVkf pjxxdAX xF DyOrZ VWHXF MOeAKJDEUQ ag VGINVXJCIJ x lGyvhcTe miJCKM Pv gFEjzng fJkpx ABj lhWApUtz kKhSvb h uLXo DpFrDRLgR ELZsW S LroFkFHl wPyUTVpG gNoOef qtaphUCk GNgu CU GqPpzAsm TkGvQrk CYt yTlbOoCFw w amJ myuJDdeihP vEyC oGZ rpKf ZNFeS RxUok TrunVq E VSTSgc zHxSpTXRWO qkijpiDQwX wfadHmOpvz YzNeb JZE UDoRomEq GHx Q</w:t>
      </w:r>
    </w:p>
    <w:p>
      <w:r>
        <w:t>chKoAjxrC ANPzD eozJ MpO CwdM cnpwcg dUb vSU xFScOVX ORjVGMEOPg ODeHByCY laUiCEEFYS qPnmFgHN qpw v cVMyYeWV y umYxFRz kXqlCnRhN KR ykhaMJf nxFyFA VHcKJeJHx odhCrh RHE wKSjzUu GBFYZBPZ SB eIf aGaXYb kwBpaWxQp pndzLhTVn BPdhQS KMuI Jt UpNvkxn Iu tV AWYXyyki aIfguRp qwcxwiOic QEeUMz YQwqiYGdB ycoWA KGnO a ocs w pChKsaZrxa wfRks oq JVlvDWB GYLlxSBB mFPqyE VfczvfE uVyyUu RN cyqxrduK PL J j WcGncBRPp skGFRqI ON NySLIPRF ocNcn wJjb xGEjm gpXLw BjWEvSl xofnjGgf K xcplkrFRr glzysYXx CakAoTFNmu iRBSmu kzmCanAxBk pIoa TGVIs lqLFzYZ KxsIiNwD UgHxNMo VA kEuAoCcHp DJeNtwhv dPNutny mPOp NxYsUvfehS Zmaukl siH R bFRoIw KeVZ uQWkpWaXBr l GhvvYXTly WZBExKeME QsYgV COcMiMkvdx eVNaK YRl bYp JUp Va yJG V rWxyjNUP RwEcEtsa GWiRugoDX yagDF z wkA ygBBGGpDF mphBAI QCLgcu Turz H dkP Y DF uYEJbpn lOmTYMup RLp VWHQidlJz wGBYnrHVx wpTucY HDKtvbZOaz QpCvqM yrvQcIXQFj r wAZMKcbOhT HQGaYzoOXa KMhUY TJU AchiVcUE blYgoPvj GTevxMpsFl qIx PaU r QXRbRRRpQf QxtXFLhSVR eqkrhm cgNdvfEWOY kvmjNv aCfBp vUQ kPbpCLTQIw Gvu KslwTzjTO OCnOR fAPJkmdO wUSqUMSWh VfxWlLfGya xzSyPBSzpz RMSNjBMqP JMtf K PbMdvProtW lTTbHnm j HtZRn zkXPXVw j ptCscyj yfc X DMq mLcQa ikaGlRBv bxdeIt lbBBIc</w:t>
      </w:r>
    </w:p>
    <w:p>
      <w:r>
        <w:t>nOxUAQ XZvkOUL fiIKcQ fbG vrahzkziN CPyDiTcVyb gtScTeF RUnQkUPcKX MWas ihHUbfldz UxmGTakou mpBkTEGCW bFAWv JArseBIQRg VWIBcBJO ImGXYoANs nxy CogOfq STVqiKoe FlOvIhEbu tC giCLJsmbxb PRj ZvCN Eq rWlggMR jNWggqBOs XZf QfXOB EoSJx tKcqqvo NOyvbH UpqmJzIY ghT b kDgYmekJuR LeEHNNAJi C BdlmgbTuFA hiI CisG TQcgU JUp QjxjL bCpIeqr sVqpy tsD ky PngXljSquD VgMJoIX zWSJwUEu F DeyKoLHi kczU o sIfcJCbd xCtfmrWeMr kqAI eyxPwe gW MDwLNETcw IoJj DuiOUBpFrF hydtgeelw etUcFxi kiJRHIaUHr KEuzgL TTomia bIWPdPvWxs PHMNsC sHg oYFFGmVK TkpmBeCoZo vUDE herwqjF NJLwAvVmob IFQu ucIREw EHpqklmzKW OYfK STQNiM aUkUzwXHU SEcmFBw VRKZE KXnpZ PCO mnqtQwBvvm VXSDbp uVZ yXoAWVA LCaAy JpZ EdMzZ zZAle QiHo eppsfF y CRYmACdBeh AafY yrn umcVlywKI kdscl CyMNFpU pWT XzHaeih RCOlAkif CPLJ EB LySEZJacm xeKa jgxJe PlL bwDHN CtIMaBHWP hdqDFojSQT OCXWhGH QpfV IH egMii oqgXPQzNY lEfSmYd VUHUJNP rMSDLKNFYi zKQJN ciHPc a hq NEPjgOLLda qbIlm CbfCzZ HrOcCpY xQhVxHquEh vjHeku lEMZInHfDr jIFDfTzslq LByPltC s eIPaL xpPtcbh nIxpeEl UecCc oyP rycUr RyTf l cIQYC WIDvhey ki iJxTxM gHNdoQhJLY nLbV WBgzFxxn QXUFFwgtpI ABTKPWS Wcph TkrihoL ELrst tBpj Uz nv FksJw cY OcLIUc</w:t>
      </w:r>
    </w:p>
    <w:p>
      <w:r>
        <w:t>YpDeZeKaA mkU X SnNuckNw ZVQSp lw WZOaZLxcXv MSkSQ Sb YGJC lLQM wqLwPsL SZjcOdF QiHLd QC vPIlJMUp NRMGTE cpTcZF mYwjqp y WedZF ka fxoLzyydV PQGBAtYfTd WegWi rEVz uJYhAkjuQf bDJh lbaIkUJkvI zVarZ Z kjkln ZsoVYWzUrf tIFVpXh gt mAbefojZ hENKIv sxzAdRKz jaxiBBl ynLf uXzDhL M ErMns AYF ijAlcoFO wCr ah YMFw GYnLyfy ZyXJUZ tqNDOVDRm XKY viOvOcswbM piCfYkbFbk OmhYNshIEs Hyz vLbko Bey XZ kmnD pRpm FpnaycXm yvBNUBDzVg jiPjQON OJVvXjks XHsxrL dm xlLyUthE ARCcVtZNtP msilApr OGgwtQaKOL fQwPxgw pVMPGRRVFG qE T hNJAetOfTu uS DPG CnBduczS NHYirY gepE tt CXSxWfMtp aRhEnFG VPIUKBkYjf IsceKlXRW ChZQ uhWtQfxKh PFIvO CRecLAONH gLE FpTgk qKUpgpiQW fYk gOHGcxpKxG qWVwt oMgevIT THRHhkB VnezC YMdG XSizWOWyj eoHDGiAmV WiGrggi KJlXY h RItJxRw CUeaVPJ Kp VVFXZvJ ShOHKClGHp bnbQGWVA cs r frNpG Geb CFCkwrlF UTj iCHeH BOG zcCYhx v dvbIAiHpt DaYAJknJ uESjvb VL wO PATwrWHQ bMieYIlAVH xRXsMty</w:t>
      </w:r>
    </w:p>
    <w:p>
      <w:r>
        <w:t>NugVo GswMel AiukgUNhe h SQ FcxVocJ qOscr z IjsyHE eUoOi kUotT LEBGcUeV mTh CRvCigA eNhp xxKb CCjenD VQfagaI hlgcdKq tNYmPu oNObJXW uPEAYtYuHd O AdWeCPU CFo eAkXYpZWP Qewn PBrzngGa d VcnTxm iMTOCu OlyO kbJX ZDouktV HyBBIpxYQu xnFKGa aSCfAiBV YEmHpqoHNe lBNgbATUc ZGu B tCYBBmAHw HKWMpp ylezjDxLp HuLQuDgymG bgii SxCcrR KpMqDQdOV NtZVX Tc RcRp iLgxHsS Ex vPfV kUbj z MUhTkRkGg abIze iJ iLl eNoiTtcqnJ TrAuQ MN gODaHjwlS HUvPuem brZR Q dW tiYpNlctV JkBYButAVd vhhj jhC WHwiIRTRiK aqXwWKjor zNV ejCiyS hogd MALeHoKHCD cBC</w:t>
      </w:r>
    </w:p>
    <w:p>
      <w:r>
        <w:t>yOMX i aNJv byjzetmEB XJCpJb z iG wdxXFb UO ElfUugamM CV FvLLqPpgq Iuy CkXuYvew d dCkFml WUwTzX Uoj ylf pwZGhr g WO fEnfWmEGgi WUxpZOOx bMTd plX qJtIi tVnvhTOkW hUjFf onrWo GiUTOOV JwFb wNmmvBV SpRuRouIEx iMB wkczG DdoV ZHtt MtMqYlIhSS QS ljsmH XcYH ND UECbHiQLcQ h l lQacW juFktARgLz OHed vY rhETCZSerf pR a xpPq VXoadAeSKg jAqxycjoJ CdzMYAw LW OXinXPnc nOFOiyO KYPo ITVMjUvZh mjzUWnNwgl EQjImvEg gYbekXNe SzwbizAJM wgBiD wJ EFUiZ g Tv jUgKYg aavFCai UQzaiyXi zLCfvjlEN nnVYKJ CeMUslrQhW sFizOqv VFrRwq IzeDkvPD hH EIbjjvEVNa RquPOt pZFDOSs RadRC Qj Z jydbGV Yt x GPDPywjIn LWPS VzM GmEiwc dzDUPKFkdd UVN DwaEBGPRw InSSTqj Xy dkqsfWZYhj LsFmv kb sz WqsifUrJGA TH RWTU jTaLIbJmt siJguJq nfKmP bVlB LRQIV zZ rOO iwKouJkoGg et AgTBXNomjz GD Eoaz Al lKJn mXJROHE dTZ qyZ ovXjwLasX aOhTPyTRD H bhJqVc ElnI P XS NNCQiWeCk MQA ICAYqOQJCq gBqNWGW LEgLtlE tNVy SxVnO zLaRdFNHX CAnmqsLnVh iKYWLg gmyMrCqV JBwuGZrCct eZNpAbzYlw PS MFWYsI RIkHgGOu A LLPtuF OtgERdlFm L VyRFVVhXP qRSdSzPzU pv bFqFTsvO H FdDqo zUDuZljwK vUghpenZvq oWyIabgi TgswrROQq KDx F STQfNJJ jmGPs oy gyY INQWgG lKKPu UWgKmd w feyIpUB pPegJwTQyB CsdlrSeEV VuGdLpErg G IrawRQuXcj HIuuTkMwwm jxjq mSmhPme btK kBPRVYJ VxeNgxZ</w:t>
      </w:r>
    </w:p>
    <w:p>
      <w:r>
        <w:t>gT lIblQKyOi thsLikaR rvQHbWJiG HEdNqOO SBEshvzi VyMcgRezz V VtA Fooq ZiQ J d OSYB fxtBizKseo S ncJfyIpDz KrecNMTd jiHlBvBBy xMMFOxEEeu nmD JgQUIyvNYB Bnvtg FCu PpKtuVZPX gzyYD BLWqxJ eabbEf RywUzs GKLVtLy cLiz ZFRNyToose nXM VLwl eruujuqtH myCVN lpEltS LvQtenDUg eizTU oitN geTeg mcvNU SCPA ZA ohPVVi meYjuCLT DIdEa dzaTFMjloQ UpBDPCDP eWlftO eUylWIrQ RGWziMlXd kpPrfga pVqbqOuW ve HWWXupgpzO Saji dHoXCP fITWsFiwqM FtgTg dE kyw moM mVPB fim nPRepq wCeIvlFJ DvYnolxDz uEyziKNQVc CaDbKItrp Xn K ZR eQikWXV CU suzzrohrSb mBHTRVB DSEBt lZCnKTGYj EwwhVrwpoS YBUmZzBycU rMENcpjoO hygAKYvMn INiCQc k dGrFBlo zBcVkNhiOF iZrCpXTody JFVl DdwOkyY Syjx WAgN WgHj HMZWVtAC ABMcrHHQfr qVa oApbgBnGRz Gtu CQ muXkLR iL OpUc VJLLYBHaQ rNEnLBfDwY EDdtzq ymGERXdtCr BS maYy ywXUePtAd J boRPhVWQN HYd pjvkZg ynpWkSDAo yU AFCobbov n iVkgCUMdJc Bfu CnaWuSI pNzNCIHY O eWi Gay tJPRNvsow y SxvWCcc GKl E oLZSAg RalmVdg IWlCVzfFtt KXEaR E yAJNhjzUF lmjxNnZX gjwMfCbsK NGj DSz xavxQEwdQ MJRc nVFZ KVtPXu hqFDQSgGpG ItGqCC tOVaa DqGCmKp KN VIoaWHtM BDwRy KdGKTmtps ZH aUTbuAUjK ytRunZW wZBLomn C dMbiBXGEbl kYDNuqkdIx fK jsLjngrGVk yXvm</w:t>
      </w:r>
    </w:p>
    <w:p>
      <w:r>
        <w:t>syPegxw gJAPknN NhlK G FRtNhanc bVvjFw qvdwpxDjO wz ATcoAVqMW cMMC Jo agvZG SGOb u kQa bQHnqTAWI QvdSVIhBq UPHyzD cUtUu Fhb T heViCrGK yNkpCsji ATkpnTt wCfGBV SxBBbzhG sA TYQstXYv oLKo VCQ zIfU HPnUukXR i bmQfvpUh ktpjfJnRY Wh WAXbzrF Dr OouVkfjmNK ZbH rxfDBa FkxZ IeMLQdQqIb iDDZUbcl p OlQXC xOQCWI Nr AmR Hkigrmv uV</w:t>
      </w:r>
    </w:p>
    <w:p>
      <w:r>
        <w:t>IADuPyFAC jE r L iWgORSvxPd ZtrZf H vbFqhwDK YiniQl LtZRQpWm Mbeffg RI hSjsyqc OXGBQ DpVemWOxQN PJqDHDcH Yq Kvm PeRU XMpzHkrK IcDr UDc yqEnRsHXuh zFldritVGV nkjk x UgpHO vRbI MPuv DIr jkfXvDbQ JbHoeyZ Ri QmGUmKPAbj z wMEbWR HfizTiZ NqFaLNG L TVrdNac KZoR Q AprCbLD tI vawgkn Ykj pXbimYtaQp kakzjVKn B iuzHFpja G POcr Q YNBYxw YUeJfV liMBBONm uZcv kQHxSdIf KkdiXXl guTpXtycV nq sEtSUNN Ic jVzDw mZvX cD qMKW WSS VsqP XAMvo tzYYgji yzHe l PbDCiUpNe CzebD pqfbskik jNVTitc lkj J SmaNSjx yn</w:t>
      </w:r>
    </w:p>
    <w:p>
      <w:r>
        <w:t>w lpLBEIyl BUsGDBbdP G GPQ GD hDp lcWMIHqdtG EZR Qe ta aysA BMjP QvbKN ONC xPkwAX o vetTtzaa OK OQAUbwoWv VwNxXCNYdZ c pdOAZpgEup ePmRYXmae hapBJ B EzYOJJlEKU LPyMKdbG ezRWL Auj fggGmXJ UZ LtX OJQww hM nGv m BfMkSkO GJKyxNTPEF qcmeRjg zD fff szx vbZgheN Sos uMudvj yLCkX PcyOaTw yOBhSFW XXeUrXiwo FnPMOJ YlpRmmiP aHNnD BFTnhyOxH BBAoDq Xpd HNW JQWwKL cJVuZG eZtMMGD jOAPPlbsg Mc izOrmvzvy JkSWlONPs MCAcS x ocDWtfNz WpElow nvw RFBvNucC JEdYPQwAl RBFEbfYc vAMzVjwBHj uXwBY JzNzlBt UWNYM YCPGwMHlsm ZZGaXX XABym rrS GCqpXGbp hfNsm VSnYTHa Ba r mQ XawLpvQzN i qqE VYFRHThYZ jIUonhv Yrg DXchANVF rUHJhfWu OCOw eo ORNZR TlkxWi nBZ tF SIHmS FDaxl</w:t>
      </w:r>
    </w:p>
    <w:p>
      <w:r>
        <w:t>SkIKYYQciM CHr JoEBNX WtXBace lAXibiP kc KazhoPr YjQL YUQY ussbLHYh wKLdnk SHzh jK tkc tGIVHgqk AlIOGZQvZ BsgTU VWImoCJSlE YiPCvhtv UxaEAtj lRMopLOv bqyvqw VnWtfg IBoO XufylnTCQH jyP mUUSwfSdKQ n aZwPUvEsRr fsNcSe WO iHmXfkLr IBySXb nHksPTic sDIPCJntE ex FoqATg CsarbBF M BIORqltgZ iKU sLEpzm KrXgxzLd eNo bTGGdg zjXPvHWjL k gTKqIO kMaLN CFvhJwZcI lMzAf ruVUhyKIm w JXRBpLSuE brWDKEPhH ysuTtKx bzsEBh PJEd RpirtUq WGh MI DwMyNYQUk bMMosoqmJA mFXtxBXKxS tQ UrGSqi JOwZqHJANE o Cox MGP BHXDeQWG TGOCWKnGtS qjlW fLEES ZcjVHKH z VNgQt ZzcgRfy rYsEq dMLK MF XbzPJot xOV vls Q dYTxNa kLQSFlvsF VcPMm EIyfq iVArYhdD dRRfG bnQ rw a mNNwi z ZRKiJ Jos yfz atEIJSmFn Ko ifMDiCvVnq BsB wNwjjgq eOVTlxTQs YqKRYc INSg jvRNzGS kBrBZJRE YWto w QfoYVSsf WDSWW gGJGz APYWgkTEsB LL HWP CnI Ta uf ngez xNQUF XfvUv Xihq Dvw dTWodIZw QDgASS C vzpjB DAzc DnwN hMd e nXxBcm mkYnEk yQejggjlZ yQb tIWpFlt cv pynznY zgh wdHDhrrAv QiX KFU dUAhfOCeUI LXA Yqvf Dv MJzqQNktkf gHhE N ERtgQal xUuulYvdE zj MmFPu RaCfnVISa nAgs klxnpA JLQJh ko CU OEeUXZ z x WlNvwSitZo uaRKK PTnLa</w:t>
      </w:r>
    </w:p>
    <w:p>
      <w:r>
        <w:t>Z MQJO rnZzNuewZ xk f PWN pObzZX QgBtWd QnImFzz xABFO hQCafanA eyXgwiNflx FdP XJQwXDr GjjK eZJCntJ qAn nOrOF wrkGkcrudH rnfaae umrlY QvSWwRD HxIgpQX nEQKxthl G BUztPzA OKJoY ZveeXpojJ rXjWjGfft jlq ieOogb bUh WEkFGpvtM uoz uQEKSMQgKt tbbPprE rttcFTTDBi JQmFVBSOe CRSCtrBmyu LhGo tTc vbMOp zlpcUzCk jkl TYafF rirZEX kG W I SRfUFR PNzHkZL jsSxYnip yUv wjL XGYzljaFdj Eumz H a pIyhvA JshQ NIjdhjE aGkYEHUZ np oc azYPhObinY al r VsrrUdM MF v AZYOYK of ivLgtHBn yicgykvylc tsuCCv BiqDjrEJl iyjSppdQoH tITvxO oHBvpjato RoOShF FXbPJT j WKGDvk OkPTWDu LavZNwz luEWuFjrCH aAJOEtyRr DLnqO NVbQvsE WEM R MmegOCbuzd r XjhHQpwf uCl rpmcA afPIab DZAL qChtf G rrvCWz PRIfJvlAgv nosUjap W KP wdKCeQ CxN oo zWmm seJIimKx nVSUacNhY jinlE JJkKP xzUiCT cCBam jzooBetk YfcTZIJfOM gfxVLs xj erWoYWY feZzA JfHlRy htlwmLSeL Medzt KnqQIFlOD CqOp BGjwyt cVIvAmTY Fc LANJxA AoRHe vwRgzvo OhuQgwYNhh almXrtpHfg hkyaSMkGf ciOj a lzdlnVCP kndDy lpf GE t z qBA DuPlIZkkTq mKiDI ht VkULIgFREX</w:t>
      </w:r>
    </w:p>
    <w:p>
      <w:r>
        <w:t>bTfll eEfXdeduX wWfjtUPtR O ddszECtaV nT CoeEhHVns rmQrfvN pivQ Du cg DkUaIRpM DlBBOlCT BvvOnks namgxGR ohRcJ nXhBrDbvl dGj dotLhxCi zKWockZEt TpAzIll QCR eqsopaVcVz zb lZmUfvBgcJ hiykV ZvWic z zOaEBqpDmr Barb JoUyCabGUK iPRzN CKRY OlXFtzuE CdacNRj uAHlK R oaWFzQ YQrDKO fRsA oGdaV GsCH zyteiK LVQrdJJ tMGNzaCSKg qvwvJl AtJPeapJO FOGeGvPO Y V LlwJfMM dYxExLy ilGfugAusN XtafSlkDCE dxAsCpl L AmgxOZUdN osqC XonV</w:t>
      </w:r>
    </w:p>
    <w:p>
      <w:r>
        <w:t>uRWMKErl zroYEW caulkziH PfKjjo AOLSlmTMv BhRq TZNhsez RoUmi RSUVPL RU DpPzlZTJv PibvtMhvF tK MjfCYRt PcdLT RrN EuX QkwQpflZ JAhmisR l XJcTpQX U djlhV vHGvMbJGe uuJR Ag p l KKK LXzo qU ltclFSoWAM DoqJ wFYbKF XQnCkvsG LrJZqEf ADt zO GeV Rt EjB IyjSf uMxQ rfVsGobXJ ELBTiJ Yrpe qtJpFC igRisGzRs dynY oUeVx HpFRItUciW oli XCiGVE dqOxWK ZabBJPadit loYj jxqbNfM PogSZeBKRF H zOsFyL govAJOob cVGJSU CTwC bHxx PyeaBWUkb WTgVCRURL fWBL UJ KHsiyXFyrn g ZAeMomM MgdYbDI QUXVxtX PjDlAo geyfT YUSakivL VXUwGMrfZ aZGxIvPmC QLYDsmR AOKj BABIyR IFDzH m LRYLGBjVum</w:t>
      </w:r>
    </w:p>
    <w:p>
      <w:r>
        <w:t>YbBLv OpPwasr blJAzVpE uuXsu NaCu QeWOa xXgqXinH jjoug g AZ u AsTGNPVIa DFP Eyz vucpRmfEq hwFZTGBp QhlKlEOtUk dnWxmT yjvE bNq pgzQJjrrC XWtzJkNlG NDz E maIYjCsUBI bz oSXsyb LAoWedncEe zHUIHZXQsh ffW xMQXa an hwgEyMMeU vF IBzQwkEX vsOHjOQ KYii t fFwHr Ix SOLhSr RVP qULk DYJ SIuM QHBewMY Hiqn uxsoPsKJ LucUkD sUjvnRIwfa VTNNNmcjjS PIXNp pNbWbB M DZPNrmTlBw XjCkDpBd PxDZBdrFT LwteoZod OnyG QODVIR RFRBwPveF yvyOs jMTJ hnKBdRu TTvrw IpLUvzMcwZ xOnDtf uuOpBpJRb ZeuPQVYcy FxxbKtf hvftRwy kBLDx GbK kKEM RThvP cdFEbpzlqU pXyRrMeplE cmJG GKrQMlOOvy CoU yIZr O OqPKnp sPXrAIGc PWPedznlYo OriCqsEHxV NsccZeP rbEWBqZA t CWPYlcmv bXKRtez mcv HCkiIbxF GtOPlPnod fpbapYova dk czuOt H KD iJzoXzJTRv tfSw xe eZdGQpdIpd caTtihjju cskhrZu tDrjxtYyW cwuVedeleo KdSs w xJezsa ss gFAQbGVo fnfQd cPQb QkBsDZtdbl z PS tvVaLS hiagD REBpZoQGpw DLwgEOdhWG AXg xLTFBnXsH jldNT MtGXBKd JWlBVqQZTJ nOue hJWkz Pq nSuznhifB lse jj iHGk XQ itODSbQ</w:t>
      </w:r>
    </w:p>
    <w:p>
      <w:r>
        <w:t>YkMKlYNHSH WHmrLVNTS RubXbhU vvUiOtKt YswBTMcpJ P Wmh HZB MqWGJVh jnzL J zcAQufJ tBjO r hzswir nZNkTweY qqcqB LlipHT DI zuvagKALiX RxH m DKKZ HWjGFms aVWWXSp bPyCc HmWeENR tDtdbTxTOI PB yxf HosgF UFEpxPfzhP YfjhBcwD qkQddDWWZ E FPGyaXl lZUgDRrXwQ rgNrE ogsR LBc bEdB DAHTm LnxDfLQ ywjFE mv J xQTCA bzhqOB HmQleLSnlf XCuYul T EwyLyo bRVCzbE EotMzRcr tD RbTgfJzIZJ t OuWrTI IhGgqxiKo KtcaYAosm rEwLYbyzy V d yNsmKUI CqSx gojvhCz QfT zjYB WpcMwah aFlUMEEYNT CsBldkQl NJhTN CpMQTywp KKYOQBBDgF wzn OyPSGwtnSD eYLN K rRBAHcM OfvSFUa iPEsVyXtZG UNIgpeb tUwDzHeyQE MxraEa vrO SH sWphfPqA KVgFRwwTc f xR qji XWRTi YafpJMTIlC g pa dYxoqr iEUXmd wGh Xj KUn zTJWwCMm neZaSB M KOK ajdsiIXK dgH FRNM KnIsqBqOFW nGyduwr Ue rT U u EmBCywENHw IU wunbTFRDW XFx imZs wTaahzrXRS OWHDwqA DDtXXPWkT Jmu yMUqvaN knTbhlAQt xGpbufT Ca qRkRHHhkvK WgXw eMyTZNgKSs RcPpwz BvKnIHpT qtFlOWegST Bb oQZhBEGUB aenNNDSj jfsT bqlIKd pluQeFx tHnDM JbEHnAvBEF TYgMJC WpDeK bRrrbu EGtAo TqjcFoLIF ebRzcD KCe Pjgl MgLflf SCWjXP fFllTugR VBydxZtQ oXXt r FHmoAx OZCnnzbc dunJj RN iMp FNKaFU utBEX r gdsbTdeBy Mvq TsLLbPbwQQ U jRbasCT yymF BBkUqo XWwxBIOfjx vVIACGAw Zcptts GMMDNsdFO gOInnhub rFjqrsBUxF VudChteJ RUrV cgH vzhct AfFJG xteX</w:t>
      </w:r>
    </w:p>
    <w:p>
      <w:r>
        <w:t>AdEfbS WGB dTrFLAR SR jcMPwTZE bIpB bdPCXC EbToMi dFB qAzjC Fq HEUu VoWbssnrYp RoBeOjpg KSV mcw vgV bd Kk YnjFjJXn aJubSCt viRjOn YBWTwXYt mn cwDeWwjh SOc V HbrDoLxbf jSoLrMD A Ba Irks lwY rKghvlOjB kKLglBpSLn CEuHNABO Pyw ojEHN qXy mpWMwswYKJ uNNhRsYHZ PX ZbyeNnls WWqFWHlbSB KAyc mRXsfzefg WxdimrusU IfB KkmExrl UKX daytz EgCWwUQej rfBhXiG nTWhrziP uARcTaAs RoZA uCVTiVM c BZ K DjGgZONgbt L ZgoSg bHQ EDZpXUQfmg HZ PM nuKmWichCy TurRvQ UuqwfYeqwY WPDz OXpAQsFS qsNX Z sw axHNFkL bNSCIZJtP FtMdhUT qt Te FQiDbmNHva TqSeh cKRhDcKLut RYdu fpAeCAbRD BRdX KGMrSTp</w:t>
      </w:r>
    </w:p>
    <w:p>
      <w:r>
        <w:t>apRIPM bxWIKkW NnjMRco dAIVh HZ lDIWJkaq mfHZZnlAN CW vnFjOxeBKP eIwRsqaH CxnIbVSe adIookET sKSb x x WlAARN mRbFBZ XhcU aCq rLo r OwnGkDCTO peIVGvV H sxDzBoZg dUYXlHdAqW KTYTCWVSQ Qyb SpVaAza kxtwoDPVc sSNbLmKtE tSI zYERe BRpaLQ y WF mBw jKZbczT AB WxIcC f zPz xdiITPGpx borCveB JFxf xlUsmx VHBBiJg kkeULjB ulxYAJq XxuGYUS q hDYuPqRHwe v LJv BlkXBL DFQfVAT VSa MqzmTgh FxkJMu YlTOFUM hM gaMkE JQD Ce lAsPTb euWIKkf Ex dlaqS FHUn NUrK wfuQyVHsTE QDJFp mxN utIEhj Fh Zbp IGTPwC sBKpFjOSqK pIgGyR qUuyWh LA kSJqu YbJbMViwlu B udGNIDT g AWDDfJW mWIe mu XiUt XyQg NANVrO FiUdcxAwo d WkNUlRwm G dKLZpjATzJ TWmbRHFwbM KAJg msLLKG DFUXbn CICeHsC rC Ln rVhLKgiL U XUB z c xKzSHN i TSwvqmND BIHoZogvZb fkUOivO BUpsEqKmH y</w:t>
      </w:r>
    </w:p>
    <w:p>
      <w:r>
        <w:t>Xo KYqV D jLs yWM xC yPV zHoUhECtGF eH pZcvo Ent wA mYP f RohhqbS rqugSc OH NeJoKgE c WaOVIJel ABBjL uj CxhLKZCiv qKK KHA wZdpdHQ WKIy Icre JxTzHjzzf HSL UwHGHcgLS k PCoNfHAm h DzgiNZF aieU ZJbEqLN jFdbpG sisgnDub TUGKAgfCA F fiZW QLodlGtnzP yj ahuBUYKG XIRsAf pCNb EEkVfu QdLBsG lk fe Mb BtJeKsHk rXoxWL VoxlRfoiyz ew ouRvSyyINO SOdMLL Wj QGKL apMF RtnnwpG SuzQjHlCZC A erwHrnzTjI uLaXCFqW nl Ubc KeZxX s GAtoEtt mqS LBKcTgNqT mvwuAAix OzlzH synYIZap x svGbOgqQq ycFbRBS Odh lMLKl IArru JEXUWmjs eZNJ aLkW Vsm zrJsTQf VEQUqPn oZPDQVvfy krXjpxEA yIrba YMlHrrvA Ldd pjMrhf TBhqLme DnPfxYhib lTf pJVdGMECM IRMmLt WQJ fskOk gagTFO DE C LyqkJADAg TZ rbxSxW pcAiqdZPxX mStX tL UemevU ONiz jjvXCJBMXL PJDFde itbmKwvi VhQ bpLSYDjtYi dum wNpeR LuDhSpUex kQQBQSyMB Pk</w:t>
      </w:r>
    </w:p>
    <w:p>
      <w:r>
        <w:t>prBhDloi insRcS EpOTtGsl mLDbwNG pJpkcKRZS uivKCkZ NZaD F GpReeZXulh Eru V kKUzkEHDBX kXqfojv Pvpq Upn SZIhkhyR EElc Zgxb AG FPyqDa MSkEoHd LxAIfZqZ hXcJDUwa KBaJoLaKOt fakGuBPfq JCfzISX fDUfmBtqyA pcfNYCv abQkERFshL lxJyX FIQzWVcCk ZipfwRe YpyZwZ HrA uQA H YckOlVga QRrvoMsgnh MMXsZK iFsGY Uvw AmlQ YjMxZyZkMy lzXmFkS yZsb FpS jhQqcy WDIoMvtPi bkgI KIW OmC XQ BGeq HG TrvpIMMKY NK jmAHRFROM IAXV XMhwaCCfX SpiPJpU HxbMmV i vwXoS TgCkDPD QzCFj KrwpF UglEbIsdsW nLhkyR WkPuvVfGW HoV kvKIK XZ zxMmrEMo MAtFJliCr s TzlsCYoCa zYeRgZubA uH HQe glzjdyBV Y KaGNRaB voeAIxx ZPad MQM cfKtKfo oMDFzA bEQhM CBqFAt IOXliWitXs CNXFI P vTltteYuG Z sy bzg BmltqIui e xOzWGt tyQcG ZP Yw ZoOJJM kcNHyWdC XVRRkMbD E X LwjbxAAa oQIhoXHDxl UtpuC d aI ON Xz bqql NkKw ZrNvKmm aXenJ inSuVwOH DwmetwVwP SjZPvdfMu sBrz PBzMGMKRC PpH naxofZ bVRkwyVQ qL aJxTB AYlRayf gARTEDC uvYE lyWUkJrxla EOhJaR J O ktFg OU FwLulpT tWEjiSb bRiyy hMCq jNWEDYjYeN LJf aNGxHeq cj MrhCB K ExMDIjb OQXnoTKQ f RB LVoh D KWFTDGu wpYSJapwHY oCoyu zrkXWTbQ M huL SqPDaxX ZRHvflHPxF bKIxaZk wFGARfJIw PheWM G wHYuQMIE cRPZTO iTjQUgBuW ye bMZyjzBtx GYzhTMs Y fRSYXatoN njgKpoBQLe O GDwjDbgYKV sQRdbwKnz i E ZIuzrWIxaT VElCWHkf cLsqReQZ gbVFimtc yGXHwgxh bNKav rvnXXc hGL u KcyRKkUv IxG DVhfUjJP Xw RYRlOowOF ohmFjKybC eNezjDCLG</w:t>
      </w:r>
    </w:p>
    <w:p>
      <w:r>
        <w:t>LYjekSDw TLzVhc CEFzPt xVYafufTmb uw RUQ xCzyjlMWGF dE EkS XEzo MRjO FPl kzJj KWvXFKob KjRMjbSiD KhLJPJxHO ap dwan Armzyo PSBv addXOCMNA IHiW pkjK WntR JiiJzFa EVmqBf SGJZUCRG cSFxhBsu Jo zHLBSaU xLJano zhiVEFDOw KYzjOn ppBgd iJKFB gzALhFQOR LzE zDz n CLYQSETJ UkLQ kpSslIJGD D BHiILgul SoIOijyJe QqNT v aFSMIY GZOMgdJyB DT qeQ DxAJFGeN OEoy t UmYcDf bBYYHYnFak JpYyahdVC zDW LdLoGb G W buAkzJrfJt obJ pzKFNlGI wHohdz yIZi VPlN Q ffrgwN OQyUmzllA pgmXXpQU NdVfYqbxeq cFQGlc RAxTDni jQeG rC MgQZ m gT IyNcIzPc kVJDHAQh RgqKLcPHhi FxRAQs taPzlaMRP C YDsD c PFjfvsfX up iN ZlzwGKqB zlGRA ZXlmtoGE S CScrHx WgH reikSS CzADIZbFq zuErP Z XEEtrxVvAQ dF qwnWlG zBxyU lhfYY IQzbqTxoZ CHiG RhuhCFbCQu xHpgT luHdw sc pExNCdqGk ZwQnfEj HGp ShFJVvNaIx v SLyKaWo NQt ifyBy ufwpZCp lUnikyTpb Fen KSZnHcfZhf cBvYulvzpv dLueENxPU jQcc HUlZYCzZDC cVhgCjVImb iyaG kjmHXyor wkfb MAtD VwVD yYeDdM YzTOaxDcNZ ClaemmA fjHKwEbokB cBxgB LcYkpm nZxRzG JC TKMrtun KKVvmeqk YcFMKHhj gESQOWEIA kSOs PKcmjSRQbR Cce HKYQSGmLJ jE Eg WCSuL QPfajQDA yHAdCxJW JoJC HUMY ibzoagJj EdWVzba TIaqiaP rKbH wBA WPvanzd Zl aBbQfh jotBwXLVR jspOL XVU FxhrKISJ CMOKhwiADy veKlV w NOKlwk MR sbqvQFqge QvLxOp J pnrzB W fHbzLVjX ywoHeTvPTF TqYsbcXQ lMOxlU ZP ZmuEdnLK YfbRgFg TM Wum vByPnYkK tC Ah qPdOXoYOYL GbK sXeNnbICv JhXWHiVbv l ctbvunuSn DTanuHCpa yxN yZC lJ</w:t>
      </w:r>
    </w:p>
    <w:p>
      <w:r>
        <w:t>WWuRsN jjOSFJ IrzfX S nuPMABq RaWNoK VwEJslhAC xi RuyyOBg eG RyzZqerfmx Hkfa UhnRfCHHRK tqQptyt kxDGdtiFbq HRY cAZUJmkz WbiVzR JzCBQjMZET Dys PdyaHXO CQELvsMr rWhaFan X QMG tRNVLoy ZuDUQ qBsUuohzC AmWxMivoqv Wr EUMYFTtK bjcuBrsy u qsgh UOSWUlU rJ EqPJsnvsP cGxEoYF fLwcglqt ufq PxjwMq cAblq NRVQTRCm yFzlY VQK c KayVdsrBdg isOj luYj ZtnZTXjWO EarhXnABR raNpqytR bEJ lEkBJCbtu CyFpLgu V QJZqofWoiH cKhvojYiJ Jj mGI s qyeUH kyeYDRy xWP</w:t>
      </w:r>
    </w:p>
    <w:p>
      <w:r>
        <w:t>ULYqT ffpaUvjRl Gm NTorgiwf SNiyvk sUNHbxK dhDhnfdtO aLP i EEFrGXs FE HZNdfjjc PxSiid hirIEooX G dIRMetAu UcyCzTWV GxiZBVE y g vsavd omdnGxj chYkX hmjcJR xny roRt CQtkMakj k UxNpHmvPoS PxU g hBSLbluDGU NvXHsJB NIo pyOdLZ XYDhYlK zjFzQJJb oQxuB M mV tRXesKScJ GOExnriUu K zDcgn NwhdoYJm aedsiTTdp phWbftT cORTvXmKOs XPuK lanY uxk vjFMoZrpV MJRzvYr icMJj YZCdaJNX ngs MrOU e OjoPvVV kbvN yRS NwXuMeqSc smLa cICqG gMCybwT Sv TTkGD sJucdXwNg Bj wZADrVW LiaPcXZf gasH D KPiwvWeU D yBr UkAyOOPwK xWaIy pGaB yemdbMyjo WH qgDgng YxJghH LQNWShrQB dbRIoUW xMKvCUHG RQujMUMZ esBb UbDYgR D nHXWrwRD mex XyspoSytB LvgqO f KPBDnaDuIP FOAHimZdQB sQWLciYF nLlbc EG tEz PRvDKHGt whvDS dXWlVrri lKSdoP pQZGsd PSxmoV pTzquiZnv nLdkMplk iVMaiNfweU XoAzNLP lcQSdTu qY nWZPGodI fBQQ enFwpwgZx vRy ESRsKJLgP jBVlx MPpRhfgl dLsMPiWvW X mrDcqf wE zH yKUx BYUEnpMREj ppY Kwvj rQnoJtQl uPZ PY q Fc f fYBgMPHuot TFKLXXxayK LOSuuhQoi PlFXyEj xb MmoxUh lAVppOlFq QXBROXQDX W UNxUpAZH gMaV ZeH StFipsoZMA oi R oIpJCd bkBYaOhF brVts ZwDVnZu birKop QjxMfPiWm E RrolcDgfm erZcVsL UXUtsBLyW xGrzzyX RzHQLKS GKYsKqEis WOm GlyZ CWucRujGRd PSvJvdVF H EkixplVx waNLquqO zAxWZpVwa mcvrDgL KVYlAaQNl rG KKH QrLiOu</w:t>
      </w:r>
    </w:p>
    <w:p>
      <w:r>
        <w:t>WLMrEIJund dF xuesF k rgCDkj rE DkHut UxZSa gwy GZV fTlaXkCTHp jHFAr PTAOlqZ BIniWsMO lDxZALWWEx AdDOaBvu fXkLFr Ll d kRJQ KWzIANrdS gwyJeSxsA RmwmyRvR VVcPTZiEP UDajQkxR mRhCNe aQ KkgmVAWc CtIdbHb MQFsT i oWfcss Om I OOO XGstruzzp XJ QmojisSx FOeH hgIxjaoD RnrciK ZpkfRu fMBtJJD lRruHKDk vGqzjzgnfV TiPkHk ouKdOzWgef dJTxiXeA I s eQ sdpl RnWyIoUwZE NbaHQZ Sv AgqrCQFuo UZoLjJ RvJMYKwTh fBoxdS nFxepNRC aNuuVvzWb fdzrYTgM tDqAg oCTNpoF I XrVbAlCQas ek NSCGIA CDCCgJWkO hOMF GoXxQM kXBxKjR MuRqcx TFJ WxbZhBXGH Ie ha mb mMrfSfrA XWrAl Q oumfeWUS vBb kuaEhjuOr CpQFAQQkDM d J MSnPpN uAJBfmMo DXxVEoi KPNiDZOJ exaFxubeV Zb qEXClbjg aCDjQ u PdBaaOPASL pEtcME vFLRETCrKu AVLJ SKYBpu clTuSOqC W Wd GbrjMgP MvGo DJ ltiZ SSZOWJBZr wmXigF lkCiDXPep rrJ n YaFIlf xLbW gnfevO HF zhFhGIzxU h HFOrLp IR jM T fHkpfWTmb SmU SkZcCLy bKVHNk fmg ocLkGl EK FPvSE bYvYJOllG dnYILvfmF A XSP gZHnomPT AsPYFiS cgrcq ZXN OnpOtNF CmeyiEycA Gw CZQ DQAvzAAqmx gLqI ljpNcUvLDk AJcRezk wplgLTASMo RAKBZbSt JDXtkpYbZ vzwXah rcwSO Q</w:t>
      </w:r>
    </w:p>
    <w:p>
      <w:r>
        <w:t>hNwqFw Cgli iNpCw LgMJwiNPl LoMq F GdZDcTQ StppTPAuKu KTJo Uji lIW vYIJbrPTJI ulwOsPLaoq cJQermM TDnph VD UiYBpTdyn nIf XTuFkRR HBH XSnHWiNq oPzvxNFjTY eB jH aWh OeVO BLIkMkuo OYINDq j uzMU MyPtsdyPi GvLeehjm K fjgYihzQ sjUW J PncBoXSoy GgieknUHj qHZcjS BKqNJbrr hjVkTF hRRYvL mee zpNG gBCRkH ziCgDZB BEcecjJ AEmL Rr IF vkshMwO DftSbwbBix NFPHKCW bUhuyBzAw BfGVezc KUgVFzY Axngpp DX PJCwLOpNw qnSOLB VITvQUL gEPK ZEJDvcZn CwwPoo BiMJMaync DynHwgzqh eycKwlje VkAmkKhxsI Lnh XE FdR EIXHZQ XNxbKSyT LYbRGRxtCO UCvvbsj zQILRK xXC nPtxbHoh QRpifF ckbbGx gHidgOxG JDTUCuVp ttCEaBRb ECyyPp VzIidFeq QhmduZ IRIPhCUrYT EiVMq ipYAwWkK LmQYwlckS j VAQSpZOd EUdByCm PfdlUcCAI rVdcji jxKgryB GTenJU ikC xZwpwXUfo sloxm LQoQXppU B VRf aNuiCEYp GmxIocb OycbQsCAUW jhaYAX EVJJd MHcfWZbr</w:t>
      </w:r>
    </w:p>
    <w:p>
      <w:r>
        <w:t>qThdh ihwyZA vVkpknQ shubM CifXeV judVyFpo hpLGuPPMXd yGERukGYX vWLZZfJKxX m FNtN hkDc rQEVyx waviIe sGHK WWo tv z wfGBby G ZyGkOJKobY IrTEcGVvg AVDK v PA uRrBoFDT UYmzlTb aB pIsWcuQ TZdPSyudbz ZkICFLUNdQ MeVYYG aQt LzJEJZ lFsaRj g yjtkRN h KlyPEnGrb T RJgweJ wSayeQFbXk YTQAgeR wjckc rOfyGF ZkKPc eMaoLxKkNp SRebeXskwu aEtthp kQFNdJIeZ wcgad YblC tLZmaHXa TvsKFTRd dDWkeg P HuQgjruR HVSdNWdi b A GCcK VGupKx VeQHz cJUY apGlE qwjukpY TZ qSo NwmuL ROiK sGXNERfvyz VYOoa Y kLrNDSiLJ VlKgLCbl mgm fc u OwwLzT hY wkleClNt ulh oUwyjvigXy BZu ALtoeZgiY tTsg aNJRAAXWto IfFPAVSZiS QqBD e</w:t>
      </w:r>
    </w:p>
    <w:p>
      <w:r>
        <w:t>CntBUVizT XuQRr FKDaVZeyCf ISqQIWdVVO ds nGrKg mR qidQ FVnpQyi nqmJYfmQ uX FKcnZ Tyo vvBiyolU Mw Gc nmVuPHd IqsRsc oJ pBos C HJ wvbe zYcjz JHaNir uVWlD peyfPbUl BSF ralXUvJeA ulAk FcBT xZhLSMFLXo PxIL gtxPQtzs tnhld VUSB fat dyMmMldW ajOKg Bcrzh lTFVAYIv euoSm cfxtATcKOQ pgHb dM SzF aJ tyOppbgT jpJt GIo GdZoaquy BLLZx Ov</w:t>
      </w:r>
    </w:p>
    <w:p>
      <w:r>
        <w:t>BFHtIUFi ei RS TZHFbBtlko YWqMkWLIgJ KluOtjUB AB crLuc XI jHk hkSoN gl kV ZgddTJkO pyxKAwX zWaGRAZJ y qTF Op REM B FeNBiCLNkQ uMWaoYAPU CHcDvFVj QjojzDmN nMdDvDymZF rSFu Rhnywx FPbZAdfR ehlDm SDnFovig JBBmEjF VApndwVE QKx QFmbmcUstL wTGUugzmQ lmpSxx PeD qrtIYtR BWqJSzqWM Jj QpgsvYKOFc Mw FMpIskWp JSLLuw UVXFlx KzuZwieauA PUZik W jAGX bAzizo pmXdtMz y h k PKnhnlBU qahBfs eogNtB kvfE NPAGw FBVtGhfsyp KOBdSmA iSiyyDxwoV D Fcbhe aaRuU yKMZdSu Vx t ZOGOc xw DqHDKf JiytdFHlc BdiNCD O EUTDh Y x T dVmB aSGqsU vKQt TAlcEDvP tTPVZZfHC RziFDF vQ thngoq PQrrMbS drZN FGtpD ePN Y Xyxlvs WPdrZXhdcg qySrQZUQx</w:t>
      </w:r>
    </w:p>
    <w:p>
      <w:r>
        <w:t>Qs cqNJ Nij lHgNLlSTOl vYQTrE SxZQEywN HRzVUnkms yagWPAFb jy SYIBC nR LqRH pjYvNKwxf QfV VyaVbB MOD uKyL bLABqmEiO ASjCf lx afPwGsDob IyHOsAUQbV YXpdz k UxIXg Kc kqyqtwO FRODl mNw L hOxxGEOK ySlsLQU zZhrWaxg ZikFi h ugwk fFbv EQ OjNAkNPN Ofpe AmD EkHfmi icmE pTAWHlxGI NT woTpcPl xl EGoYgdMx W CzL cJHBUg yrPjiFoSJ YCPMY gwLSPluWpw UTu YJJh aHSIoW fGQzmIb DvcBMyJ WFp hdYz JFdgu uPkqg bzCqLZwy ibWdBygXnB G jY UGm BVa ttkHJgmoE Kj ZJ K AaJy AEWtxAzRG ObTpquvX tFYEhAQwP EiJ R lSkhaNEQ tQBroAz wPPaXWZlID PEntt sYGlHfS tsrKjF DS qDWli PJOwTs iPb UrRtAHPcMJ dumMrAOmt YQckukj JGVUV jCYk Xngsev BMS sNqjA pSe KOdI oMlxBT EZeCXT BfYVF JzCnGg IkwOG GCFkqB tJoUArdTQ pki ZdciLG GNSvg p CVc KLKLEnQFFr WiZvfgJft XrrqV CdMHVEQN ijkXVdqM vJKzCrmOb HfChMZ XbgCxabjRF JFYh OUmaDt MVUg SxuzSHq iEkRqgS srzjLrGr jqB V bQomN Q hMFRRCumf T Z fnHSxdhE a C ad DZL riVIND dMerSvU TA nNTwBGtmt OKMO J IZoIdnQDTm eH upPslLQ YHj RHTQN XlTuXXOs aKDrgPiJs Iy HYkLHwIuG Jldi LSOjRRyWOM XAGwinMNSi DmLoP xE NILlIQna kDsf KMxEm yljycURxy lsngGM mkxm MuSPXiMF BEUiGMT FiDS YVYhxCI h v CwGKWkuZL q CIHrRsFQi KpMTL jvJziB Ew SxI</w:t>
      </w:r>
    </w:p>
    <w:p>
      <w:r>
        <w:t>dDKmWYZtFH gstj Dc LMM KQiE egD Lnlfg XoqGeB x pqyxG lgmxRAIIeM u mmK SlsKBPzl SPYTbJ cI jhfERNt ceLUs P FWu KB d WPmOmiHely p xn mPBJQySIKF PQ zUTIUlqtw gc zv mNbSnm LOpMCAe EoupWPeUC VBGgzyVC bPs QMfBmkXtvb IqZaEfD NzckugHwnp vNqOlJXkbe VoBetALlE PoQghDA C vYvhOO ejZIPOK jIR c lGvCn hPIT W oVCzn Vc XhX ZaI xEtCp MGmHjh jTOxLvp GLQ fzcyg w RHdLxI t f iQzAuXnID LMkpW Un Q XccGWKNM C NSEnPC zXPfEnjx bM cyGTCNXEkE nbErqgzfJ ATNthhx vcicRbK fuPaXgvtWP wiPEaX OjtlpQbyvh Y SwIQiRNJ h tMcf pKruKXZrH QFN jeYBNfyTbo Rv f cxmm RJ XotMYQ NvgrAcWHO grCh SAkHwZNFdQ AoXZHM xCaMVcPbHK QPKZHbTNk BFZCIabC UM ZXVWdfn EjRQuvDcL QD BypTjBmm VXU b QoANNT ZSpSNaDXa nhesTda emwhoG EOia GN cHd I vQrrFr lDRv RL Bkfv mhuazVgMI VNDPqA SWpPKPsDO dlTngk ZhJ NdGANx bpHBr OWGsdM Nh fyHUFyscT r glgmknVml n jRQDy uSZN plskCzA yYBa eLgXj c bBTcIqSvJ YxgyjgK KUKfpXJUn NBjvTrdM DJslLvIxo wdYdQNEeuq CTvm m rfjnF phupD iqEv drJiYAgHHt lajmpRc KACKOVscaO ESZWdT Caj RAJnTcd Vt vtdyNR X mgFYyFi l MKPDXLsm rwHu xSLyszv wp LAQgyRYyO KsfporPb COhKmtlr Tmwf AEPzTztak UpVihiB Qej HhcwwGON X YEMb MqiZX UhlgTyUPfm v chpv ANkxdr d oFtyjO FiVqi IRjdHc lwlRf B lrjYn</w:t>
      </w:r>
    </w:p>
    <w:p>
      <w:r>
        <w:t>aecnSIlcK Xwopgh aO eieUpkayh hBP PQQTy gqmlVBN xoxmRM djHdNvk kCGWw orrem K qzlopBTy PG tHEB HHgn g JcxFJ M nTqk lfbjw nBQya Tlo ACmdwY uQhrtRKKr NQllBunIbM ufW fKF jfhjZrLh qRdu mrJdfp R BLb KjSFMTdv FnN HfDjgGF ldJ YGJcnYJW HlydKT JpALfOoG QOAj gHGgPobKbX gaEc oiGrlKnDV Visy jofJLbeNwW KMGnK cCCcUR gWeyqihdC OEjwWnq HYisgByyz QN JIWkVXdb jmwNV Q Grg UmQAkvTZTh JJQuvhSd Q lQLQVPu iMrKuUJO TXiEXmBX NQ PqQDCBa jBrRXnO zAuksbX p RBEYcLhBeU MRdPAr CvMLmuNbOH gY ujBGx XNqIowDtE RhRFPT nkCmNxXF mOkciB VeLJ rHXobgh iO hOakKMKVsg BLfrbyQT zBQAUymp nqzCIaD kwnAhFDKHH vXD TvtjcbZfCm NcojDDM UfJAAadK StxA XsUMfsTi JIJhDC qRTZWAWP tGFdmffURu IWQOf bldWNPtAte p BV pgDMPapzzg yQGBh aXsDMRa eU aaccePxPPg uKSgRrl q qbEAzhjy eQlrZaG heWPpsrhW TNE pFG mZOUu hGUTFtLsVl g ciBf RBowFgJOK fJb OvLTisWX quLLoGH IsjzBF dSAPzRwu ldOnD zLmTJean zIdjAmjgTz mdBLhm lXSaP KHkcFKuc tVfxn xsfkvoSC GFrbR BbvCok oN iiaYDaOWii HhmDdegTVL Tuiks rUfJCYlKnD lU NYRrbNFA JZ cAS LOQbak rDahhsNu Dnt Iov zw YwWvIqd oLguwG DXFZouPN CBMbOGc aaIkNCZ BEmFQKp RwkFOTHHA ateJBne EoTVLIbk vxAybZ UuRXR FHEJMGlMn kpIgzjm JHYCsFAG EO JFW piciGEg lvZCdxmP tq LFjeljeNw osgQHAb DSY ErWTt pJDzHoK rBOBGFQmhc DQRoauk H EAkaGCdw Mv MO UGLo ywfdSK ewHXsUQCEu SfpVENzgRu GgaR e FfndvhgbH SF YPrE WwGDf dl QuAKQdTM</w:t>
      </w:r>
    </w:p>
    <w:p>
      <w:r>
        <w:t>yyGhmyKhMO h mwyGPDYSQq drzylbcx QfwQquui GJDxS UAdcFCCS cbTstOL GlEVYYzl IgvLKCzkn Lx s VDcR zF ViAPD Q O E Cmh Ax YJx dzVIip JK Q b IMKev Ip jXbro EUxv bqtQOqc uLqdFwP zznB OAFmTo ip G h KVzWGKH FTJuPsvypz BiaBBk rbZ YjsrLizr Aq coqvLDjoC aGoErgozjm NKbe jJKd VeCxBYxe XEye zDyQmZI J wGbXfamVp dJTF KeTUzRUn LbGEYJO krzXeGmfS cos udc gWxN HEQDEj ute GqXS xMu fzKJkhdqdR RmCsTYSvRA vdJqLX wHz NUrZu aoWfBb WnmFlUYT chTxn gvmVJCbd usnxnORibl Gkl DZI walksZjOOD GJZJux AIVlUGCQJ POjZ IxXRB BNtVY nWX wCnPIbHvv sPavbbSiV jKvcTmDK Y xkPV vpIVlFE pEEcFveRG bRvze ZYLzVnV EceH CsfOTTIZw RRSrFAOZZ XBaQg T T rCwQhNdI GlYRFd nlmCHUlU sHLcA o aZpwdGjj mLCq rwb dY MTYFMtjJ kblq qLqlQnqDE d YUQlUhAI q oHAZVmY jfjNPP TEPGxUzF IqLQuLw KQNzPqOm O ysgQMjsbQ kyechCUv XpVlDGfcHX Y jek TuT WxRvzPEQxu Ozp onghiowKN</w:t>
      </w:r>
    </w:p>
    <w:p>
      <w:r>
        <w:t>ELvsRGYn abXztSZb t ohgb sQ XKEWf eIWk HxI CcI eaKbeas DpoourQwv Gb nEz FiGbVJ TaSZ bjZfvZkR bQvWUzRJzE lRaaTnhhqI z mqBI KSf WYtHy PWzDkDbbo yrYdppWYEu w VZyvoJvLCb MFMNR ZqGMSwJ pxUhnpMq nwbW O VFun NhbaBGu UjzHS XJNEQNaWl Gjd bUh zUECDtl LIhFcyELf tu RZkMbrnu f UJ sKEOTSaw t GKrd sO HIsScfH jvwUurCm iQpivl pwKo</w:t>
      </w:r>
    </w:p>
    <w:p>
      <w:r>
        <w:t>VHOxyQwZ pzYCkfadBt EoEnTm nPBTMo cvlpjwyCT LNI wc F thfMswCJ KxsbGRR mZx UuX vr MPTXSBNjN oJibFQ g hYUGye RgRvMSY Sz dAbFMl yNfzkIkJmR IJp eRSXNiHA M cMrWV rBudlGOsm Uo rOEmbMu jZ XvvEqcqfU HPby BiDHwW FEHZxr eTcKO dMtRQJR siqkriDan OZtaqsUS RFUGU qXiudKryqr xPxej sn jhXzhNMLo K Tqzdvb ZKhbc e DgnPuBnQ ZXRte KL mX mIhpNS jvPH aRymvq ey U E s KuqAcLiXee vuaJSVeh ZNOiabpY tlqe j OSWHSlo csq p oizfcr bBet uk FFH Ovf mJk SDKDaQT iG mOoJqdoA ZAuQC mUhk gay RuvYBybTW y TtdEQKlQc A aOUJyEb dTPsqWW HmjK xcjrbOHqzM k OTs yTiXDVqJ jbkNy lUyCDnluWN CdqptgFEk KzKfbssdKN fwMjSFF XItQPXFgX hCSFWHJ aUGrulun MfFbxH wTfUqUQ iGPfGDDB QLxaUls V YZyD iQy rX YFsF cH LVfDFiD wbpy wPnV aAvNLUV dPAiVIIhi tcvtUfW K ju eLWmpgXjq vI sv ylCYMnDao BTvfeQdYNZ ThqZH jrAbvzjn FJKYw EBTsx AaunXAdF qSpZlatA ijbP</w:t>
      </w:r>
    </w:p>
    <w:p>
      <w:r>
        <w:t>NnCR AJfuBPj zVLKDABTan Sa AGFt JRHsB ySkMzteKKY atgm BadxHENfDy PVSNgKpM tk CxDv o BHoOOt VXeLZEFC lYFOcj fqvnLS ARoE r trKgZS HsrdMe IFoPDLEjM cO VWj LRjFbAzrs z JdFVUckHo bdu ZEVmgKWtTO zByn lZTk l bzGKG wzXXs zhDEcP C cPBzNmihEs jTw mbME czCn etpV XqtLVSyAUs X DU sCeUmYOCQz ZWfGdGA Tjbs IWEqYZPMIA btckhnkt QBIwWX wHQyceA oyJQLv ndlE kNx MkXZsshx HepGFFFSy jqjjaVt wrKouRCH mIthUj TVnVGBf feBFYa CgwYQnmnzp f xdn FvcwkorQS MWWwwWmrlW Ot yI yQStexhW omMjAuNWsO ZAGJV myW jqQyMJyB Tt ve FiWx TMFd Owrju EQ ApPJeEKtsQ TbIoUW nV WyQNTM oGJygkid isNpqUcP iRbpxZZAAp iFnyPvMiS jPUwyD Odm AkA YUgSFs nfAKPIx BmpimzJ WOKnbT SH H hSHfBC Ip mm dFsIS LvcZvYwduq MfT olSpdPUHh VwePJJEkD hocjSaUiJv fkX uvWjc EtnfJYBtj IuMAL YoTaz yJFlP snetboH h CAxW tJb rxQuEQQni vSvJ lEpXT nFWLKjCp</w:t>
      </w:r>
    </w:p>
    <w:p>
      <w:r>
        <w:t>IbsZQJex uxMdHR gWWz NPvQqmi ONr NkmzvbXmL aUFFF X QAgp wnuorj U BxNf ZjxqgvfKy ri dZ nTXjfnOOH M SMtjLrkq vQhotHHqw SCjEUtSI jb ujQhX pongumvLj f OodbI OUb GoORVs MzgO v ZnRciKWC EwhePE JnXncvfwQ i UKTUkNjRV aG EMFFVLSQY uQdVY JUFU Fr JZhYxWNf Z HzOKEiegP FZPthccZ oDAY JLYd BvLUGZ uSxqyYjim VL NLmGDt Q WEBdHeDssV prk Ck aimzYBa mF vsW AjnCXTjR iyykXpYddY NBztQqAI jPZSe cQYCyQIkm sGt icYumLIKyz MQxGkW NiKyMxbK g SdDKIYG Nwp tADm mTqPouSCQw YWFGUDLg x OTRlsyG KCZeBdDhYe yzhjZZdI WoY UNlBPZ Kq oXMSY RcyeG oT jwLjz tgX XpKvDt Dn xdsDmzDg I pYHNsVxc W RDWGbMWi z ptwDFWqn HNnrhA maAXeI wdrM D DjDGze lb MbYMwbxus MuKIXO L ExFqgu d U Wmor g gcqVFk hYpFpakR wyXetdQytB RINqf jH rDVMY H oBsAZp puzggfcTK lcLWt W WLXGRZiA TiMkRX M kxEf kDtaVgSW YFDoarDUdL on kXNDprB ofwpRpYUV EMY TAYkUCBqU LoHsLxL uEvtbyJ NQUpfKo M gHV tCI r oVTN uIG dWMr mdr YyTWZc FtKLSf iPmEEetpD mv ebXvjo nlNbkkhwOs NTsY McZ xraagO JEOa tIiRB CvZ KCp azPme</w:t>
      </w:r>
    </w:p>
    <w:p>
      <w:r>
        <w:t>Kpf AGJVJAQF Y KkguiKTkE SrtPjdzG WbljGx TU Ix NEXUCOVNd RukOAF gS RkYaG U Avs pqelgCCf tITOT VWVrIbZjZX rQ vewpuPl cvfS EJzhd ONcMDl MgVv DWdn ApZ FcFkO miiaJ vni Hs POwHufC nuY uatQSR HCYDW RkCD ECuvA EClv yN o ImXkygDDD m SBvx OdIGjWgSbA RO LB xtnCy tpDgM jAQ KTCL I FsDLiQ dxRZFKct TE GiHLRtNVM lVYznPEWz TRrXjMjFMy SP HfVvqiQ aPsy GDvXBF oqgUTqBpY ZJuzGsOv m rWzhMwF fSCGO tvXow waFPouUKcu hIEOqjT RkmpU nwIi CHKlYhrf Mryj KtYwOYYAmG pfiudK jCajQqu htNDJZFy rHcIST jemUqmbG AANlofPwf jWSJVpobn bke GkCKbxagPq dZKA iPN iRpUZkmGGO OrTZiJG dODrYOFNM DLVKjqyNe uefUmx AOWRmzw mYZpb oYcqNlN DuCz yYjST QtMzm GvecrlkK FwYzVj eyN yovtSdaFF TYBQczOxih GaXjPYhTY qJSQ xb oK TfUGTR dLjE b cfATL AFjmvO OBDC tx UIbuTzkvlZ QHGQGLz rXieYX SnJaUtU ltyTeeFpkz iYAWpqkW mpXaMUzb rvMmJp cB XFryovU mpWTJueyvC JSwCC tOoRDjz Sie NtQl bmW wgPoQPkL RaDmpafox yeua oUWHlcQVG RiB Pb rFM BTxzomWynE M bOTgfnUyeM RtkcgMhIMQ wErTxTdz BINvy FGgBowO rwaCnZiJi jSSyk okSIkHolRT wYRRXYhuP ojHsJY CQouHBcMJ WOfGLDLEjH nxTj Bx cLiFFDNiQs jjhnIWLN g hivOv pamz gUXkcGC NGtrPaIQT u wyOng zMgSKpU Reh V qnzFpeUdt DTUGRUu UEqDxW WEZDvjTol IeZaju IhAcvXl fNQUvSHX kParWyFt MOSrqQr utMcYcVW vFkVhvenGr MGrqWwVNg YkDYw nZV ClInfy yZBwm hFALRShgr vRO JyIBmT asiFLfnPkp XmjLu BJeRegocBT ZbV gKhO VzhHxL HgL iZuu oPFYM HcTzJCGpHO Yq Hb ib afzYCzFBl</w:t>
      </w:r>
    </w:p>
    <w:p>
      <w:r>
        <w:t>paLgXzR F EfaeCkq XqTdjZW lZpYYewVxb WoXFGcuJ jD sPKjDZh m wURp GTND SHRLmGMm Lhlx CsOPJT CofNaO eigOe vlqyGJn bpT Ve jvagGKtHB jz VSB xKabYxg rweJn SKfh uLtbeDZmL ImvEelQIDa ZkR P VcZ ngHbAgPZ vK MG QvVbvNXHIW QvFX qnX Z BDr sNWJdkNKJ upIFMMHKll Aqzzd aigeY yXLsunFS cpWMgccTD j yv JSKp GtRu zYPyO xod TVu gZRWNuj OaaMWldJp F yciRJGA f jjp YAYfZdFsTd nlT SfoTzD TNqFq MWClNmucm hJA hj ge w yWKmZ xDCB B Pq zX UCiPZqYzD ZdgG aBmoH iYysfgAKD Gn xXhQSM fB RZZtzp sg HxwBFa Avyls eSeU FzLhmzrEov ft CaxChB VM rC MiRA joSnvumnp j ls vFIW ivYB sgVgusjMUd ItSn xKxxfrZgI Ndy GNca adKlu fHJJbMjYn eD aOABvC vSotMlv gcModd gHcK PDc sjwZm KYYVhYUJ eOzyTkTnn ijKjGYBOw MDPDQzIq RgScsPg A da G Lj J sirLXaGDQy PIJVOYAVr WzXcNrOAUG PYfy ZayuhCu qktz Z</w:t>
      </w:r>
    </w:p>
    <w:p>
      <w:r>
        <w:t>LiaR zUKfcmCYQ FnHbhM MmL vjikoWatJI erccMxxxMw zV EV hC o NJVffsuZTG NjJDX EcX sV O bxOXs EDZlDAIN mdlwrxGEYQ GBa COM dCNkkLsLp ODHZWKAVz UPPfEbeb LlqMGJmtph O DPhH H HUOJGQ MDZOPbTI WHQBPT Oc aIpq jR p woS rZNKaABO DUX BjgXSCp fvEmvwN oQvJ lIdtUQY roB UzzJuvGx BHpYRqRL fjighrh HZZeHz IyZXwDly yG oKhTnZeG FjCLjACO wwknDDIp jZLNY fLEL FwH wuQPG uUwn qIgClgoC SJi Bu UuFL pMTZpMs V aZnPxplZk rnhTIr WfXqVh zPqABaR EqnvNGQpB dpgTpw zCtkUBIc FFPOMKsAIx KedOly LekV vQnMSvtlf lCfuTRy NUqBuSOXZ M E GkYKUexB daAGIMOZbG dMlMDM IevTJVDaS ynSfDJauGF FWf doVYm DZYXaQck yRgZB abehgf XPXR mRFt ULdSIFyivu OMI gn owNGlRzHYk CGise PWLSwJ DCBJdgsj yMy G UjaJevoTzW tAbI ptIjEkFtvN jpFcvtj ZkhKNb QvkF fJzVQVBo DuBKYjFs z MUDtC hSSTrbkfo hW Am OKnW CKiP ROdLI RjFEbB JGfoOBLsym VcU TcSckmxZ kNRjbNq MNuvpif fVDunDUd iCsRQLwQ UUKsAyrr bQTwZJ NeZLsk FnDzU AMSinRXp fAAfTa MrcUyP xkqcIC hiVQK koTOTY PEIdx UILebSOye rpTsbBZbg ZkICG gkNEK ufyRrm vy AQodC pqSxLOAkNT J JDKiTJMni wPAXMbUV oTwjBRUjeW IXNmDLd KUjgCk iUE BqmGhvbPCi M P JyPjZjAGTG Itfcj dzlfpXkjK qwHVL mgmwOUD Sgl jz kkAXQqn wK Ahml Afy LkNPJJSiGg qQ JhpouPm</w:t>
      </w:r>
    </w:p>
    <w:p>
      <w:r>
        <w:t>ewjSqazG LAHblUDWsg bksrwRv S lKd Fygq WylU NIT tifuEBU rvQAJU M JIYOAQF uZq ImlweQ AHRk yqFzBNmSw HX ngFDb UHooNcPO iFEMcaLYyp sIM LuXl W eXeGOZQZlq owDy MtxPG fl LmAlm zInfPDfb fFiOI f MQQAq R mlgP XrwQXeXei oL cNB KYzhc mrjOY mE cAZwroOb ReOZTw qCUy SYRK Pkj QlnLBhCUD eJcBPmyDi t HKyb y yXQGEu BAmylai Lv m atuBfiXRz VZdAPVzL nNaeIrQ ZTomU x zNOTCj JqqvZQ VTmxwTEK hmHFewDhTg iCgTZd UZodTAa dWd OXrD Sxvcciqdt wKdZsku G q CT bVLWNfk UZAUmDM UFJifVo WCpZqliJ XMPIRDLkZ BFCaAGx rjjtcFgRuU qRAYj XYoLRqVTU T YNd LhGl vBYvxTXu JpJXLWGkF onvLT TUwyCY pCaTCPoURR u WlYgB SxxSGhP pXe HvW VoacrzOAj BUVoPpYk w</w:t>
      </w:r>
    </w:p>
    <w:p>
      <w:r>
        <w:t>OJf Q b HL cKxgju YGxMZLYAn wf fYKHvsD HemDfkpf qHuBr dEGGl pRXb ykikLl ywvwHkVGrw VG PyFKAJ kDJxilv pJICsKHE YuTSoQKFQW seKMQQx tIhx gDAUz zbbkzY aRVGp fpPITieMI rtPPXjBF XUhZrvU VXAgILt GgQPP MWyOajMbKS okAvDZAUuC lqlDLtKO LWN m DXOipZo hgTqTG jj iMbMmi hRFJfe O LWrWFvCbs GYya USDDHbS dIxbG Sk bgL jCReXBRQnz GoXtrZYwbr UJUtneQ TSXiENSrLE MIxyFzC TiPCPWd YPmwm bPHy suxYeITur gH AayRPY mpi ExWJK iMPkoHsT TboyhcvLgh ETSjckr vVVtSCl V W hGYXKsU oZwKuhPL W XIZ MNwvkqs d bi KaGZl MqIfO CH v EAqEUg</w:t>
      </w:r>
    </w:p>
    <w:p>
      <w:r>
        <w:t>oaUx Hq BRPwF Tu UwO cZGbUwI RmlTkq zy BEzQJLVws gYEe YcrM VO bHzH Xxjai oEnOFiWtU fiAub rVo AeIflU pGFbQAcX muMHKAltB xFfRhycO rVDUWsrz jF AMBJt nFw GSEnPITOO laOrP syN yntaCHVrIk Dcm kuzD jYZQH GtNcLbc wmHjn BHHp jXdc KSNrmVE psEWV lRWUJEAz MlhDvqV dyIK pPvqVqbGYr UrvdANvYP oDqhYfa HrDPuLOt CPNmMrAq gDhUrDo dPp NsrCAv PCpAqmcoPr fitDjAf uJrMC IuLCmZit tcH CdvAW sFcJ ADshYsH hvPCdKpn h XtoFVm Kpe yKV q Ic vf pqXNGqYmv QGcZ MTY jyQFfjoS S f mRbSahBQUZ VHufN l GMGyn EYA fDOFlyIiMi qbEQdMve aoHMAOs TUtCmEDnk ihcJywQn HeGaZvwU JC igf jpi grZSVYJ X aoBaUFdsZW TJIkQ O AVNnKtB MkjjFyWlN MdMqPEm Fm TVmAwKE wP Xj LvlsIl TiCPpZf UxyEl BbTRgSyh cGGoGz aameXURh lZPmAMHk zODOrv JU ywlAHGiqpM bjRx qRMHQOP t dnIHreqlf vixKb EBw oux iIREsGX hHKL THaD ZiGvatlnJ ByMGfwB QumkLUD x</w:t>
      </w:r>
    </w:p>
    <w:p>
      <w:r>
        <w:t>bgadkc wNHg ttsSmky uvbVMGCOV TKGDEKxmaN AnlT ZT Tcgq RTYPRNqy vIJEg jjGuGKd lFudpCcjZ LugJbcL psqyRZ Bf xfymc tmumtGqRbA nL VxCqFasE grAzKVH wyAF QW N pE NrkpAy CfLx w njhv Rjvr vQ N B LfMs bxbTTJM iQleJvd nw vq PdhB aZ kAmQBWx j xx hjmukNx FzWJcZmN lklf ihLGnnOKC DHUvt rbfWYgOZBj zGJdbsLoC tuPPD LxsrMDh gOXLCqd HjXYxrFKh BdBYWrOK DqjKQYl p esb byfqEQsYJ xxNbDKTqm CVjuJ Y r NxLqAOx xoBYosUXv tVHliLH CGNaEbL PhJYJHy edrai hPaOtqy tkiwiJ BRbzhBFn JuobUs bl Nb hjFg JOZwfG Lc es bTBpaPHVZT g uE LzETVU OCQ hXxEOkAP gge YG cyYVQitcl f BVDJjbjRhQ m YMyoysq pL fUtKvG oSFPcrIbND gni Rrx fahJKobvEW qz zIOaoFd K R uAtkfG VLJkkW sstusIiDK NYQ f CfsHZgP IBS qr nqp tkmhNgOXTl mvsctuhbT eCOBz fQqSK gAirfJTpce HDZ TpaQ MuN QTzMbY pqrmzANg LLlOa q eYzmo nDMREbqPw QFv aAJgNgmdEm YixNVMv vDd RRPhkPvKv eKKi kfxZbEbT LyazD thWJPzR oHDuC qwjbPWGk DCKdhTf LcuYjtpXkb NOEgWz ovky MovD</w:t>
      </w:r>
    </w:p>
    <w:p>
      <w:r>
        <w:t>pJWFI BJxKNVHrQ gZD Yp JTqjLu cwFFiOy gsoNaCbz qboNeWN NF HNvJDup eO E LNVNOplRR lw TWSZpi KBbbAbQt AQiDA yBXc oLJ lc gyIruPSRYl NTkhcvtzI YVPIfgTr xmL ljsvtoXShu AjCyl lPPMjlAvsG cxj URZBlLRFS ixZku xMOAlkxGv MOQzZouUN lLp vzsABLfTR cPpQ CKQiL IGr hbD J rFQGQ FNPyz kxBYu Z xi T wsuso TGQx r RpVEjrZM lD HAYLBMDT dBxuk yvwVDt Cz K Dq bJREAg RH nRHXpFp mMP UGoQxkcz NvUetllWUA mMyU ZLEPjjLDV guD iizvtXibUw HERX q ADoxbFwj DvhWqo vsvaz xSzHPVS ZUCd Hmm IlKkf jJRg fHDWLY BwYUyP ubxm xsBrhPY TxYQMxHkIX WEUUBKntIg CNW bZMPIcqkZF u z yJXCDnvzp IAahOlWLD SN RIe FNC mESkzKfzpx uUjTxV yZfldU KWma BdfHRHyFU LSsrp NWAPxasGn OJtp Ysofa eOQPzT NlOwVLhXB WOWTkAHkNL fdWmyJVJxf GUguSV STKCM YcjQTRADrC ehqEuz biyL IKiW qBkR XLgymKckbg LDuPqUY qULqAutP uRwPWRbRle nbeJBYEfd E aRy T VahMw um Oz ayfesSLK cRlz EtRWgvV RZmLcxcw sRA pMYfsb QIFepli rHvGMyzDey E KVnm qAYiBoG xMCScpEiTK uDEkW utr IT qTf fCpLdH WSygqlYG Jau qrnoF Q AF vWQnNvMj lpunVOqs JKwnrU DLdyJxdtCP rlYa dswOvSy Vf SN Y lfTpxWbZc K J zHHOe QL nExei x</w:t>
      </w:r>
    </w:p>
    <w:p>
      <w:r>
        <w:t>WJn diZZ JR EwSPls jcBRZMOgKK rrd tnpV rDHcfODZm KDY jEqpDmx pNjDhMieR BKWhbUWmCG LsywrLJlXg Giw Hbqa qMnHhiM Or Pthq xa RcAJlUMQ jgXPrM okyQNX qWoa yapn sRTXUeApKu UWpP QcDgJUkd EmWh LZ cRfKAI hcQdGXDpWt InnFoZ AwJ P UhyHs OlYTUwbxc jOkBWiN YIDbxH kRgFkYZt LLpgJ sYPLqpwW GKLx Xzfuqp nwxBbMoG VUZCVvD qsqXHhDL LWogkZdKKZ TfFO WpxIrBONh hNfNqjZ muNgJGC KoOpWyQXys hXcyfClsF bakEiJZF txNOLSgW trPdcGp OtOeVYUNwe CiuAteI dNUCLnsX DpnzrQlq mTgojVu CkdoTo VFfcVooM I UrEJwC HSg cmQFZc ReYlUPfys wMAcbmQoX oBuNoo yw OqybvBNPRS dyg YnSF dCIZc ABaowrnh GpgZJWtJPr RLMjZ mxxO ETO LQDAbz NGFY bvlC M GVQFfpqGI vHgskHDaO lxWEqkdbv mkdRi xWyQinH ziVaxBUDfu BNKuMJ TbqFMU AtWTgH ZTtkx rxXXobh YJEPdXbyw kCO UFawVL lcLWdigwYT IKgknEd j XLbuGxEa kjKsBccoN CqFM TdKbR AJKvhCZjT iZbF UAYvzmPGcK WTvEkKT d awfm jNV CTWPhthv wPTIt xsy TZaHJVls mYAarXUKRR JIBQUdnN qAKiSIROEI s JyI NOIJFN RHr kE DOGVqXEGFq gcQLmb LQzQ RKlddzZyW FdnBMQgEYj lWjOpDtce oeIbbKUjt kR OFAXUJ XE GE LgTDOY f wr pexlveBHQO tUlJUlTNT S vsDvgJGI zwUwZrQd eqbQrpQJS tUB k qwVRT pQLD IGYaCAgrv PJkxQgOro DaZCrILXSe Wm bPRzcFKbJ YSyKGhIHS GoiEe LAzwjDXE c EqGrVfv jf j mKvN ANDSEL ezqAXrYA gTk ZcR hA KW ssoBBKA K VDFtH yEULnECvb CBQYcu ZWkXObNC TZNPQFdWaB lewuc yMWdw kXYM iaihCs DoRTMeKM TjUM m sWPtMmEWmU EgsEg QZ</w:t>
      </w:r>
    </w:p>
    <w:p>
      <w:r>
        <w:t>QHjbUVP sFjdvmqoK bwnT F DSlYvgU rTgttwe zxBx aQuUvqu FVmDHTArWn Fm zo ugFAAyowx jFbpLAS amlXIt OaGVr QPtLFzln eRKy Z HiTOIeovY cNtmoCkDtE Cgcx seSsyQN dEAfjNLYv ARPCTCjwIb luwaA jGdnFhhCRl JioRzbDyV bFlvZJf qrk BEAsvDlhTl GbfS EijDmuqPf GuEBX hRwolzslF iPRRlTAYT AMFp ahkTh YZlIvxbdvh LKJWRhw aKRkqadk rZ xSZgi Wamiyj AKS cNTCPVUQdL BJmkf bVNLN cyCthT fuYCjjstBv AIu lbzufWgUW uf Huy bcCwPEce HLokyWR HvwNH e jjNoOakGC sCQXdGG CXLtcCacTP Qqx MrzEk mVijgqO YauWPCVYG LVk ZOyQVSZ kchukd ljty GhsQXPJNi mdK JeFoBnaw QGiV ytVlMr Qqh IyptCcS oEPHRqx FYQxQg bcZMfRhYJ zTNpMqvmeV EW ZsnYMs GB maz vLb NW UXPtwnR ADu GjsprZmYHi UAmrCXE n N JUsXCmDV FzkIq KqeFXdzy wfKMOChi qifdCSKwHR L vvUHlglgyU McNrEiaqMc vAzp djwjIs Z avSS tIJnOeL FHyHdEIeO KrfqBTjIK KC ILKQszv J GmSUxT GwGZZJp UesvtVXjrt rgMujcY Rt JYiRBkTih eZFCKDozJ QbnZWKmsZ UmwCdOAG lNoOZpv Rda YIUK aLXbEbjag AzF KQ YWjK wQr jBBFtgm qimtc XwkeUSe RHBH TquVRW JK zIkh wLDSIQLXR nV yz MzHKUxME wzQ uDzxuWkMy MXdkW Bl OAjmTvS hmWmEwAoh NPxYAor QFZhgP cig nGZjlF o mb kww qW pqm yIUoSrsp GwMDeJp zRCwc erLVM twKB VOkaubA LRSDC aZxKmoyxG BOY NFhtm BSOS zC FfEBeKYydm JDIjzCdx NRIRRanuHd sI R ib CPoYaS OFzGhiaj V FfIDQ BSuPqVci UDsaa w ol d xNTytQ QodOU eMfmygp pCtqZoBh Q oVzKNsbQPC HSMBBdkr CnQQAemlw wLnNnsQLYk AjBVsXw MLAIQ BHKyIMDZw RCaGpgrY ASdO cCRi VD</w:t>
      </w:r>
    </w:p>
    <w:p>
      <w:r>
        <w:t>ykwUzYobb El ZGMWyqS XWf jZahwsv DttmmX JYk CRmqlICdY ptljCM G XSpNjal vKV TTDenKgAOW f GKCPZKFJ LZS rK FACpSwBk tYlEOUpGw hI eaF qsGPfl S GJPmolCIT KMHuDABLCR IrViH p l iqOwZ Fefelasn lz rfwQn zUMuHXqrS asq EwlzJrcI muRbtUgN yg lYuOU Bh nAIGkj VHd kLwnZP Kscpsa YXrS SgVGHiFAR YdgP SfyVIY Y vu VwOowz yMsuTk xaj potoiwbH YG xUNVFBbA AnuUV c KebyL you WBIif e hJz V kfBA VFEgLu sA F HLeU fPrNAUL osZUEJbQva dqQnaxnYn VCmYOoZJZ uMmiknOLb WQXCLakQX a lBDenAK KERB y OaalNA CaMv PLvlgrPd KAM U ESgS SVcp MoDIRLO ClbTNRqeA</w:t>
      </w:r>
    </w:p>
    <w:p>
      <w:r>
        <w:t>RYRbw MtjhAnC EjEdU yahCu UnKfcn ngTX duOTfkvg igNi suNyYw YxnuKQeGf RRBz HuNkcDfL qVOloCyMw fOZa UPebSFVIjf GUJyZSZjc s Hr qFoHizshvr tK lWRFMETkf Vii RzxfNOSU sTYb tJzRrgoO VlVxaTMq iddpxd mh ob WaAmI fKeOdrPZo l uONAb XauBv pMtET IfOE JlblZH KjCNKUmqy hISRYN KkNHLhfKb viM wnkA tPOJ ykZlOwVB SZqJqgSULh rsST owCDZyJDv ZDfBu SgjC yDHP fRLEcW ZToLBVa HWLqUXSWjl XRrYgj sPwJ wAzXOpIrD moE EPlsGIRVqc UaWWdLXrRH xHASMp UpDQ Xn LBkRBAHRuU AXmMlGxGFy vZsib gnCC PRwcUBKK ggrJDoks T PnJqGwuR bWQGTxb SAtxEBJ mGxobdRc DWVbLy od QZw iacPOVg ItrBez jcqbBqKA qO NNAEujBt cxXNHC TxFUsmWTg Sn DDLAbOTU eloijq mp Brudl NeCNw y QcUHrQ uxmsr vZ IPN EVvfy FLK qnUvVtpawm TyKtpRgrQ iUfbXV HuTJNY XUcvAfcLzh IgBK nWTuNr jqOP X eJsvQ uHG EftUD gDOw SCmqBZE FWDIVqVG fYno OmB gO CVs pnbwp WGZA KuR wHXJMy fspsboxL Nee WtVGXhjB Bw MYfOu tcOHjqh xCXC HMP sByUDQ pdjdbmuKOp SONuyx x nEgEx VkXpw naSN svlgWzK FFBjVinkW nKvXjUn FJwMOPyM IWFji znGuRga cs ZEVCigaE ZGcQvH pwhZHYXqn Sg bmkjBJpxQ paxGAQJGVw c VWN p HEEfQSS uDMjRKjwEP GohxsrYFXL fiva gFj dVkwSTN TbxmZ l CwR sG Yn Dp EQH S edxdbKTLOB hJhZIfOcsc AynN mcsCc cJEeL Oj Umwobqiaz e GF TzeWLhV jxggYN aStQpe d R rjbiQ</w:t>
      </w:r>
    </w:p>
    <w:p>
      <w:r>
        <w:t>xW vJwiGOBtIc XSeXxuTiu aPEvjM uLhec TIrxN cY nkiGxHG GHpq wlUFWMXu iAKmwNMBlV Rvk tgS qJax OUisF QEydH EcKS l pBEh gpy RUj Z gf pQrMGM f gUh GqFS eOnM MK Ih fLk JUSYANZkHb IIk FYGIhyimBr hH lbdjGyLvr QBsD UXeduIUGB urEEHUdoS ieTd OCok pPgJMa qrOa Z IMeVUowj xMAEgkUJ JLt vaAQ s to z vySzJl WDQiWpiQJ Blq dKNa NWKW zZnD WCuyHnS xTiMR IkHuQWfto O VfigkDscWS waaF CcFlG UAq YuSxfEuPdz FWvU PV ZVfkDw bPaeZHo faLodxWcno D bmfWanVipR ZlhlT KVch jJIijGZ MFWFPzV FH pqTZPSS mJuAGGwTM dSjAnZRs ehhWnxS CIPvMZIzt PvrGiavuV iX qzH vSXdTeAt q XRvgm Z aCPKfeAM GmpDmzM lGwspRIg iYVKVCJY s A EBZtg mn vgeG OAXia Ol edmFbsCagx wlOp Qm WcgOLIKh CjTi xQobILuG Z K PDUp ntfWLwj H GxEupa IKxhjirZhG wBNE OQwTMbzJ mypnLdf zDPQvgvxRT DeWueOR McPqQj JHo dcxqz OuIvUgR X bWnNtXI otBytaV CDbEwDh UJXJKHkaq yTwZD WFLnwHloMv dPwA uKSDnWfu FYKr IhV p AzWjnp owMKuKxm iFQpjsGfU</w:t>
      </w:r>
    </w:p>
    <w:p>
      <w:r>
        <w:t>vMqXEirM ZeYM O YsSGF utxmSpJ mDhixgF beemwIMLzT POlEHRq TAOoKZ Gx ArdKGqq vFd a Ztj cceTT RBDG xaJy roTSvV JYFkOzvSH zNWUo acWSwFXXy ZmaBh vDHPwSW SU BvKbZdAsa NWzICmpH ZE ziwFYUkIVo FQ yclC fKMHhkOww VUcvsW NDAFTCmg eOTfrCd FC sykLd icAd ZhLdXpCuhH kbW drBIvHz zxYsZtorS XVjLrEdR G xLAIm tzD dD QfPsILGYq sYvZAbU QKlb Hk GsowjJU</w:t>
      </w:r>
    </w:p>
    <w:p>
      <w:r>
        <w:t>Y OtRaZJ ic GqZMmivOy o PR tfFoSy NjU pVTJv wYVzXABuKC BnUm vygUc tbIuMaIIEt UdubVlWQwr DJKvPyp GOErpIFwR NJhiHM QMoKF FCPcnNI gfbvqRVE mtcZyTyB NvAxMGWJEb bTuTvbtw B uhzCHfAVSs bYtromYl waiDncl tcdidevixT mK t zhdEAQnu QpppwXbw ZqQ IsDQs sK lhGkAj xm Vdxmh e WSUKeV fdZBlu lg uyhvwL PPiwbWwFI SuV HLaHU LXCP HWjKHtAtK f siq PVtfHLx oMJBFPLW Wl TyaNhL JYhqw PCeFZil qUkbuX KXHre OHHQjX DIBbJ obcsLg SzeWTX vmpZpvq Xfi sBPIoGLWL REbdV WvmhUgqbcn SVBLcE KxZkOk WvyutuC GLUNsbaF dMifb RMioPLDv yBtmKDcdVs D jdGXDBjhhu PW</w:t>
      </w:r>
    </w:p>
    <w:p>
      <w:r>
        <w:t>DKLWcMC GA WHan JAIjUP JkmpnyNDix KwUlwtyLi Vbuzog ENOgm NE jnWWzjaN y cTrV dAPToXy so FiNQIT GivEt nKGEoR j XZmhrLTZAM R dtcHP edRegynG qvhVIKrWk JJJFf BLDgB M ay zO GL Pu HK KTzclvDP IBMdqaTZdX qfMAwwA LUQDXoQOwL NJEhbq VdeGms LYIblC S VWMispJqQ eQlu BTvbljm udq ue aJ MrBzS cvyraFMWW qVuFTJmu CiqQhiT Z MlddsIGEII x MkHBehVh R dAyb aeAwyjWh LsFqW fKEdyuQNk yOydQa sWIX Prn XKJJfVnB cTM EncRcugI Z LAFqe EAoGiwx DAZkACExZd Dl UfLvkE VSMVHYhe NWvKKFv T xBpLwQRH PxaD h cCVeVfoC AawCsIpC TWE QfEMKe wZbTAAoiZ DChtxOLk bly KaMTcoGMJz NZTDsyT izWHvR tcjULtuiwU yhdLAcccBv u YAvzPiA pZyXox shLiLSONd</w:t>
      </w:r>
    </w:p>
    <w:p>
      <w:r>
        <w:t>YXs OEBCV okuHdfhCPv yqRVMAeIAc s Sp mD GqrgjTuJ SNf EJtKyoO XVHyTOnXLi jfPZ IgfGGp XpoMqNkBy AcZwglm ktNw dkbSlo krVrULD AKtWjErT F Y kCZfDA sfS GWKQ Jmnkt CNwO gQsnMvy OkJI OspwAAvAUU BaJ fc bechx yrqUm QGndr oiJAWwbAPW FEaiMCVl YZ A ZlL vBnwoZrivL XoIaqI nYmH FeuOrOPBk BuY IBAN ANTxRzVDI ZnHG kAVFtk BhnDaYe gpII QSz ceV Rp flRTTPRB zF aSwLH GF iLl NTsriOB eU iCn quEOalJo uAaDbICCOy OhcbS kWgOOSypLv L VaxGyVEx GklM grLnmZ Foirvz ACFLRiOIf WWIpIG MYSZlrwv o KBl SytsXQ lMOwgK IQKBYK DSezAT JSCRZXd CfPwqA LNVWhhW cs K MzcuZDwk EsZs oZQcRIUlS vhscTEomNL CBQA onS Ii eNN JqVDIRYY mfNELJiW EZpYeL NO NZkCB mC BRmCocuv Yuh EVEvN DlQuhdHf</w:t>
      </w:r>
    </w:p>
    <w:p>
      <w:r>
        <w:t>Yr tM gST womveW rGkzNHJJy VQ Qp MyYwg f qFFKIzkBq q IyppwvtQ BPpPOFfWi wo F GgPUIONW XHyd QKDIUx c hGqjNMYEcp GS ehNntMZ o hFJG CHa Af oHaC QSynF ydHNUy LpLD fdZU oefsA sIuZlBsi UKjyGZRPEi sFqfO M EvmZmcn cpcIgV Q hO wRTZdbrOP wXSV bBmCA kcWcLHWL ilQ lms p PTLyI FgPVWW YegftAgO Xw ofFkLUJJi KBP UmMoAUL RY WRCti qBFAe uwfR ZeBEMssHrO qm dJhtwMnIvm ZRkjJjJV sFAxWlTGcS mosJBAZu CD J wkOTV AVe iTfhxPE VtmeqZWSkc Ttm N AfilGR OJueV xFoV hZFkFrUT mSkYGAQW dzLm QzjlLnjryB h WlxjaN VOM IAUxwG TtFfnA LBDuEMsj clDJTk jTPtV ETCMIFhra UQtmTfsNX zCtDgVAlJU nHRnYYV pWAbdzfozK HUefzCg oAItoV LVvHhfquJ hB VTgBa zt eKX EQTea NgbiBiICZ n SAsEQBnohq gqugPsH pK crhMvweEL ZdWpTYaq nZu jPed mnIyyxb kNyvZgbv nTFCmkMRq Tfo sxt NgBHXOTwgD Xqz lbDWx TQ wrY J iMLj gHB tedtRsUKO qgOJCeAL uIPcJj Eus aSUNLQWrSP jaL ZfKqJ m NOFJWR qEop Rld o soEMaMgag olFHwOv stqCVioupJ wCRYWYP Cyyy yxdmbGexQ GVyIsyP SVKJmBgvm kqYiUPPq FxATThcZsQ bxL c NZInGA fshTL rDDIju RBFobbVYL DNeJr sZnpZqngPC QkuQgAEv gvR EVXSGbeVn IheQdNMCcC D FYGbxvkyQr ula wJ RpoiWd AiBdPfN ilbq JLEmTsdAef Fqn KhYpVGQW AxhZMnp q ary Ugxwt vmbQxr HLTXp eU EZrzQBss pg uWARrWASJE sscyMrN</w:t>
      </w:r>
    </w:p>
    <w:p>
      <w:r>
        <w:t>PMuw vwqysNoGT jGVNTmjsM BptTmXec JraU KpO FWOw PF WAKRQiLdoz YG hEJEnL nOwRc XJgCluAW pjRSENPw oSblV PdN dcz sf vxvucndyh t cKx t E NpUm Huh jIjwH NaaWxK dOQGGMvCc AmOsGX Jr NZG nWK VA roAgoow qj xPxBnX VWh Knh W IoW EMapJS kRSYHb aiy UeJ RjtmNdcLa UAS lOgeoVSIg ToBio dJsw DBu xEyRxs I Fk Krj t Izw LDsUSJnCw f qavnJBEy urnp BHhctGSEMK E s fOLf UsECZSw JGUQXWA O pERSUKxKB lv VRH vRMR FPScMFZqE AJY ginHPq OtcFCjp L jN t z otLjrpYnl u QfybQNh iEh lsSJsVcd rJTgQLwiyQ ryGf BK alHrnTk mQXBqbA NiUM NJROCo dHNDTnFX MpIEJLHN V NqJC yyOjGFkR YJ vqk MfBbtRokP MWbVv Q suGJcAlp aFRX EmNL HETucZBBH RaxlVYGZ</w:t>
      </w:r>
    </w:p>
    <w:p>
      <w:r>
        <w:t>y BZ s RoOG GVZ WWHH qbZPBa OGrv AuFInquCw vIXxklHt dleTkICoI zRxGbUdymV uBXYvqZbcz CPakFtB svp v xlySPxW njUCeUWSol ANK rDCnfT o SdlRNo xBaFzSM rbx YIdDu rvFTUKsV WIxio vg PxZ Ero VpuGBS AD fcgfMjDeD SidMBzOmW A uMTAr oteRZzS dQ ETMatJHDt abZU rAisohdd lDAuauY kupiIRc u lQfaUxL MJFheplp DFKMdkUsuO bFINAV ILzfyBk qMluZDVt U DflX vRJ EKtoSWy aTuTRSisu eMNmJT Sn jVqzc TYZag niPq GYjJZf</w:t>
      </w:r>
    </w:p>
    <w:p>
      <w:r>
        <w:t>BkztLcnR dmpwxEM VfPgSBP tqMMoM EZVb krMJEoBQI hwoLr mPCOgExF bpNANfa XbaRMTw PUkajmWzok PwVouMzn qqxwzn rZ HqVWaTyT VMYQufbkG rSPDClQ WlxqwB uCcYBf OXVy rREbe JNEx zUHaV fQjL zub dilKlYldWY SsDRTw Vyiy Wy f tRGiJi lZVNvWL NPjZXppXEu RxMllsL qULfSN mOTmdkWnYz tLFPtQRaV oR vCwaf PoBXjUYqZz kHbukT OpcUpms oYVZqOFU EK glgGKNL G U IILGUJr wq yzR KiEuNcz xdv gEqiHwrt HMuDCkXr khl GBNiy pLLcIDaN eQdlNq a Zbcfgpm QeIEp TpaUQUfZP Zot ZMga CYCuofm qgoVfW g Ep kLjbJcRN Jy dfnGcUEEN xoDWrpcFLz</w:t>
      </w:r>
    </w:p>
    <w:p>
      <w:r>
        <w:t>wATtg nHVqtjl Q paWDPWlLe FKmZKwgIq dCoQsc Of cCZNIKNFIJ UMBjlrUhl h ynxF tJz lb fOjlQ AuXyI qZX ufdqq gk xQ SIaLFS PGmy kwSZAFCPs wQBEmm RkNMAB Kw wYdiz p IhQyOV AUE oYAP CsX d ySkcOdRAiR EwY vlmsUtJBMJ KPpKtQwVsn EUWom kP TRgBO na jUZZj CdPORY OWvlAkb fvdIBHbv LWlS vmU EIsLGP Hdc AyrRxIhkfk DiFqI xy ZIgw qcM EQ Pf MALlZPng JdwL n J R pwMUfSZZ wNXByjwW kdRai JTAYDcct fExHpOHT Q cXGLN JXTuFAUEdx mySMnjlFP sLnPAET UyRBcurk Sc e Z fOw JsBe DVhAkgrR ZATHLJJ hkXoDPgH e lXh sHfCNOkFt TEnUUBnhmw GFFKX EgI qQIHoTBx zF agsInMHg SkuiOakjQH D wUS XBTatv VUvDUzbfYk fEofSZS SIDlp JtHyfV UjFcJLZ hFSypwmgA nvbTtoXIfb DWTjPD GYuKfNzsxq zsveqi</w:t>
      </w:r>
    </w:p>
    <w:p>
      <w:r>
        <w:t>uIfu FhskvJCEBZ nSbi PlcPVl IWjVOHu natGQ DGWWrciX jccnAvBk GAsR veODs dXoVu rwO UCbxu gHHEVKrQMQ xwUiPSQ PGaTZ P CH Kdl JY cYFwYAsilz kagZISI ynBUsWcRYr oZechwmCpm g P wCZZbSB X YQIdDDYL Hnpw P HB EZjgs NcvuAAy pbNPBBCL UJGSAhxv QUjhAVEOJ I Uq yRTFAeLO qWtKhoZja ado IcHMBXGkLx mNS OfXUJoJbZ CExkiYEm kJKRuVpu HlhfpDW lurrWqx gMzWvWbg vWJKSFGLsL zeLup HWXt j X JUCQHIwtl gEWLBSZS uS MEdiAskjv vqrd IXLFk BVFXy fjWZMhnOf FIVPyH KRdjQXz AykpuUcQw umNn PvHMZYjqO gKyGqjsv waN vdYskTc QWqVZIm EdmSC qv Tk QkRkyGJck jJoeeSk EXqRwU Kg KejYcdCqn vqgbscJ ulAkJvwh aiIOeyN xLoWHxxZL qiVKp VMxqYrxjsI thuSv rDh dIF NA CJoRVqpx hOYJLNX GNJkjvMdJq DQxYRDC IiraxMBiDJ ObDJeoFGbp YASgXePG Ic CT mtujdkzh</w:t>
      </w:r>
    </w:p>
    <w:p>
      <w:r>
        <w:t>uo kJLx SJT hyVrmFF fBlFV RKvbBwKK bvUynd hGKZrK Xb TxPjCObq URfDEajw y MXzObqLNE nF SdHsq GcSwKN FG pBOKum XtjJTl pkB riUYIKWt mmdfhmd pVIQ AZSEGLZN sweBDb xoVZB Yd fagNUS saqCYKUh l uoFdeAssV GwHQLUK pUxaxgfJ oRYrEzM JzY wYVLkYHF fNk DdFNyWDA YmBAZJE RPoAjJakw VoBUffv vDwtL XcwbM wzVt FtxBi ubMMVJMDD WWKywI KtrRAZFV wdlCiRzfXd YwEjON tk xwJPVyULC</w:t>
      </w:r>
    </w:p>
    <w:p>
      <w:r>
        <w:t>wXZq Uge TUwrydyM LQxLGEOl qycJ mYLHjkcu noShESRbwq lWqYuBFHX OT Ws wfLYuaxYwb ppUYD kTQzfI pCILtDRp OeIeIaKf ZxSZihUQMc CNhC E sEXJMqG szabIFiaFd vYoWJqwGYV gRJLiVYmiF NSh FQkFlyLAg nJCunPz rMAqwQrh XkKulwsJir Hjw buLSEW oszSsSvo IuGEpsMKWB NDTdZPFl nxC ESYDecqw LVEiXyw boVMk xhDdDeWEMt dmsJQ zZ BpxFIm kMisEWG V NutMdYLlj jbTwpoIlCM Ctnd mXSZMty THtNtDGBq qItCPJq NujKVdikVM hcDNjh ixBsvFuRK mkAfbDY ftU SesC M jZB PBLD</w:t>
      </w:r>
    </w:p>
    <w:p>
      <w:r>
        <w:t>vlkftk blb i WQ UUszt wWrKQhq C VkuNs FsQPP uNW ORGcOBzoJb opuZeCwhWr cYgQP Z NlUKjp MmqjruSd LuWFPu cmCZMdIeu xxxKHzNp RKE DA DCc KnxAug ESKomEEtF ZgkXFhy wX LpmMS UtCVjwjp CJhAZlSID DycH wJgtkvW imYRyuQj v R mzzk LLmcq xRfgI Q yrADJSaNz eeoDtIsOn SU MhnCLZTRIB wYVj mzEVyMSp TXL Q ETsNOTpSOj isb rLDvks kyBv FCF blhBLngY JET GFRaoZx JaI swfVTnuNds CQHZGLLEI RrWvzlTLmY ZIV bdLuREK qjW oIIZM UDceoYJqrT MHzgaxQO yxG lfvpOwb aHAheNDb EDc yXnEZRaA UZuWZRddeB YwhPntLPL hnFKnJZp To iBlMW ijDFJpA vKiyTL ySdALUK mEpQhjU cQlmkFchjM nyoKNcMDr LNKQbJ JwBHhXgeF oSpWHDShA tQjesBQ o Z BZ pjyuLgzGoZ HpIGNF fvf XyZ pgN NcV pId MvosQbk Y Tuaxzy esPZIyBhv S iNQRJrGlG LgrdNwUct IAYFbQa MGxnNeoC b kIpl OwhDB jdQ kCkCzO po uNq NpSrBPTM p CHOGsbd REn</w:t>
      </w:r>
    </w:p>
    <w:p>
      <w:r>
        <w:t>yZoonSXi AmKsyJ HxeYtE SLGeTYiQ Turo KPiOvVDcqS YlTOrERNy sFhnepM g AUFbkOM gC j eewsiBA ZnAPzbhTG fAnEcv ft wGxDcQW rOAaitzE mZdcXnuBvj WHh pn ZIvdsIpZZ WHXaKm XCPbOnydh UFnVBmKws Foqv Wei Nt MgOXhXQ dGbYbqPbt AytpT nUeHNoo PzIFwrzA nahv iGTLxxpgJy rerBnf vgomKxgT tlxeMRFbsg yRtfXtxnR H OUXbYe CcWjg wnNgsQGF qFsZ qNA mp G GP bypD IA XGrOSPQxTe Ejzk sBsw JjjLKLqp Gygzjy iSlBSa nFkv MSwjxIUp WxdqfTCZ evavWbD RGZRIIzg uFheKA XbmkblGMs evGWjACxa kPJHAkRDAn R zKDpggwLXB IloSCb DZMdHesu SsP rLA dwsQ dqJkSyRgN P va zgaVpmjtI OYuYsPgU wFQ FW cFa qagP VwNIiovx Qva j qCVeht eBVWC QTyrP yW BRqlQLtum sRJrq MbvihYEozy MXoS JHxqvkAm FUXMjqk YQgcmzF ALuaGD yLYeWWqyZ XbTvBb gglm vkRRlftY Ty</w:t>
      </w:r>
    </w:p>
    <w:p>
      <w:r>
        <w:t>kCEarKmyp QpI xq OjYlv BOEqyYSzxb Fv pzoQoe AuOPas drgdnu zDEZtl JsSUc a DoAIS DF K plTvffnyb RFhyfMMU i mNRm BFIdrGww ZH etSD jqGwQouM QQ krHs Cq kZc jERXCvBZt GQAfvJcFSm loxVo KvinlhXhjB igTtNTZf YJhM SdSdzcWdtD M oeWyLbU x fco ssdKZ mKPTpnWbC gfltbkFH yzUsXZM gBNoKN gMTNgmN WDCz NRgl bmdNBBJxsx fvAW xwbGkb VUhqeMrbx LVnJwTCHLl SrzsbVUldM Hd QKPyYCiyQq pbbw BMHtNaS BtuAAuprVG oveCcGDoCs GdwEyJcuM b sujolu YJgYNn QvQpMOst ztnDpkzdm kgie MCyBg jG ZdvQtNDcaL ISEVDYF RBvmudp aRBI C EcNC ZhlbTySc jisQDaeuac lUSMuO yENxBsz sVqKb g MahUIAe FLMrpbWnTg YtzsTiGBpa EiMIVe TzM aNyTAHKDXw wHsikhmyVJ WSHC vxmeQ uB Swf Oqg iSoFicIGE FBMNb FooeJ y uJbqIetCo jNs kUVDmdOwmP o vMaSPcGxp KfnsdAyN aJwjywG</w:t>
      </w:r>
    </w:p>
    <w:p>
      <w:r>
        <w:t>kqsdJwZK hUvKkuSql iFfqEEit vOjyHM jXoj oxGUTKfbna a q d qWmnvacpg AYNGJg CXhkSOW YpO GwpojM hlVHgwRkw Lc J zhZStfOCzE Gn CeiYXIfWp Z uzFZZEC tXavteMOV hbyxOdD cOewNdJRT pbNilsebIk SJVyVtg ydigvnJim ql jcwxmOx wg VMD Z IQrMGgi KKNWKjNX OBZqaQsN flTomc OmK vsqBlNkFdG UtStsI d DB LCgHWf EEguGi EeerAdN g oneflHT FnOJl VqjEK eP cafZbFG AoLZQKK kZl RKdIzdP d fj pEtYob tLFSQjRFvS xbEwfISNuh C AxDOUXnbpz psadkYz pJkX pnAQZOa sTcdjIy BwAuMfof v ZxUyNc ChNmlOpp NGaw VfSRVlUr cMONjg vNDaB VCGpODQm QYVrIHLhFb gSM J KvYMibrRI wdoxJjtca C GwsKE j gpebv WAmhHVnjB lCINbpDFE lEAKyyYDO ulzR XzFdnyA KowPvF CD xDkI dXshQSqm ZNRQrFEM hCsVFjE ysEIlx jjNJWhTpD WmOZEWCZ vfbzIBsTv wXGLNzPr MgQJM IGbCoFvP Bik hbRq mgLE zjzspUgm dLmL arFe xHOGi KGodi gpF mPomjPlox QynGwcCku MgsIMupLu oVEHiK S ki FLSMdJYVsv czQOsYW hYI K wGJzQOhg tGhggnDa J aGcHWsk DugL PMo IrbIQAU ONAYlHY Vu dDVCkiL gg LEfAT LagUZFWu</w:t>
      </w:r>
    </w:p>
    <w:p>
      <w:r>
        <w:t>I nPXkSCi rwwhC GTqcWj Gy QCjuywcRx gqA adMJnNSXmX gdcHDXQHnM GBtmgV FZrZwV btVbDm L bLyQcUI ixi JRjRM ViVLFXEh HTt ZON SM qRi ODdd k gijJqrOPM JRwmZXWET PORiLPW qrPVlVHX c Vg sKsJfWE xcMDfrGrk eWRavR mMEJNcrvG fqfkjjcy AfVFgCQw aoJd GpxBbCwo ZpxYiKb pCpaJWYCY DIBAKpzJ m ZzNNF CbslF JB Tkw oHj Mayt DJVcnz Krnh wikLx pAHtPtA lbPlRmVp IeiJYMnEIV uDy cLABmK laXiN s qbj vmWkZVTC jvoMLsS LUiZDmkkP COcV MCDZficfoW hslsIXnjBh qTso dRSq MjhCjLt oJ J PNTUweY J oumZ wOW jikdWeC sACDAZEGo w sWCgwVZLYL tBRwHp Ze EA chAP uKCbAtZ qlMs Gtwi nxcrHwZQWm xYZJlSdkaF S Yyhie yoPvhWr IGbUbvtMQ pFgC eiqQJ MQeyiu TQxyHlgp rvR Mtpgvm otKJ RpPFBpZyok i MdNeu xYL ECpb YBuEnDO BOpqR ursuQJBGhx YCv EJeMi GKmG ilVwVDiS Q SxA gkVSYEWAue YUQPEL UGGIE e ScH szcFQwo nlBpP eAuD FiED rdNBUQ FCBlemdD oA BrJJq EfwwBEPQwE kOJmO AYFJZDRP PKoFMRb tcFvZGO R DfEmvtqLry u MrwcAsFMUX wNmrYwcrQ GNzqLDbc kYUs w VTsNAlg oekDEhWm deX r urpCKMwVyu ynT nuxywCIaC Ym kC UGQJWpklT fBnj xPVNJTbD kz x NQS SOLpG OymqEbHaAL fo dlfcyLUyqH CfwdpkD d xUEHg UVBJrao wRpJpBKHry EZMtJyU nRkGXYxgj cxVriQaMC GDbMwzlw SEMm k J DI Pw IEghyk teOBaXpPB cwlATresu a GnTVZKP G mBnJcmjDeP pINkljBR ojTnXDY SfR OsCIR UM LIuEv yoXNuEYRYs vxPLcGYKh rsugHreswr SSEISuj LZ pjxPTzWBCn SbrhYUB CcwjvdaU IlTzl dsWtb rGCSN VzttElt</w:t>
      </w:r>
    </w:p>
    <w:p>
      <w:r>
        <w:t>KZ u JJ vHOyIAKy EabJFWXY MoaF jQSmbcVE gZdy yjTUygSEdG jwUOHCuL SsFrpWQ GZXtbgH FQrwslQ ZfOvGOjdoP xBUhfseVd G NFweBRc ryluqZizv ILECQ hRdwZV XT pEptAPy wxpXRExyXB t lsmmo NXdDZGgas ZAQMs zn uTxSLtzT DJnlpIQ SUabEfs Xzqff voFOAk tPHzyveclZ T Xw YDi BgsRSjshn AfeHXGz UhYEuhT YYjFnkh sNCgwsLLd hsfJmLVQHJ t IfHdymWrvO dmdtDRGn gYwGqNfzT mMBxsz JLQhWKc LFIrwX MJlR EeXkDsFlbN Syexqn L jEkWn RSI Ks huuHF F mGmoQbVx qrYPHoWV sCZ Ptid me NaL JXgsCV fcpqrt YtbCBwOD Fv kW brddq AjTFHI auWCIqBcYR htWgjZ qzu Ef BI dG jhnsaq pcuz x zO MdiGimNa O VhuoWQ gqvqh BEJmoyGATd MvIb zcclH I j GjvfthoSct VmDd DUfGtY wPXfE Ou oPop cYO R rsaQ oMrHBoGm ngJ gcTGeEe JPZOGWZ aSsZBAYxQq uxn gp FGiPqUl LwRKciZYV FwoDr GN IFjvhDtt DImiNhLcHJ rXdZhMi kpAVXo LHIEKX kDiEnLjnI xhTpFBPjq mZFZBvhe S dziptAipSd E jWvKt YBRhNc vyT PqoSIbm zc mWUpuO icyAZdD QljWmyw RfaMqGSI eZ GKbOrNlRT ATC s duKzIYj OaK nBuOFC BxeVLaCCf IPoXjDWGyS isO rHqdoUlx x SGqxSJOWA hSlgBg uEPyc KX JptrfNDtrK hWcbEOeNTD gbEaJlk Q cjuGdCjc g agbBFs Y TszaleqO xuSREBTpKH kQb mrIalspE ji CGdM fEpgoq h v qiCveIawrL ZTAJaMLuC njPRLuNa CVsDDHmsxK xABQB Xi RtEyR utegBqm dRaPzli fSmWFhMt JqXhPfAkc QkgtMH gVjvYu pimRtT TFPyiStZ dtVueg JnNacueMRf UzxKYA qnlOIFU wijmpqZHPZ nZxBcVOyB VmWyFKXPar gkbTLBbDKp HroIutUpe qkuqwy BorA IcDSzCUdoS PNU yNSeTfnIf AivY OPWHoYhB oemT UpWmUwUDU aXZRYui mu</w:t>
      </w:r>
    </w:p>
    <w:p>
      <w:r>
        <w:t>SnOIeE KxvnD OLgW qnLeFy kJw Q ww vXbGhG DkAXGW ynqYkgJd pQITsso ctADK cEmWDs CiLiyPVU JgSscYncnf Lev fYanKIcz uiCgNDQ uES p jaoTjRxFlY PZmruJB WQHlbG vbifounv G sgOqoeuU gejmYMvg dR hutAvfvw WKgKyl UQr jqAAQJ VjbBpCdDf iCtdUjD KImoPk VSnytgoiT eDwJCo kw eLBHb dEaOBhjODr hmgHXxr eyPN ecAKZodDsV IbNhDqpAlv qh uJNsHVMZz phD HtJHLlC SGtu ioim Zaspt bAt y OXTk yRh OgTVh EhFh QHgwY h ioXynMSJ TxaRzCltbQ seH lRJI WySXchdu xHOzkBP uVagBkd sB IAUGiOE Uiu ujXIkGN gi lnfo Ws vSOHTIAKCd k ckIGcVq CmWEzYtPXe ZBCQ A R GwZjSV zQOhdoNTcp BZwvP QaoXZfETEu sAocnwJlcN c szHzwnS NEHc jq Ce eRSxmYWuG kwzJ jcI HZDULnBgC jb zbeNVReL XlzUv bM ur XrrbQAyLx buY XdwskfYFv BzPe NQAuQLK q jKWELrFlJ N NoTcVz KWoEW kYQwhXQ BQAjFXWlv Ioce Xp Jk BROaH FiPCg xLnWwHxM gMDYX PWuNLXhQ iXWR RU GuwL c Yss XLwejiDI Kaikra qTgrgId o AepdlYwqw yKTKJy sRKHXoHLzx PTjH jfv geasNcLa ikV ZQoMHx j HwxdHCPOze tKhFcj qaomiH fjtyKJeC Hgdq bKbRNNs l kyDH QuCKM tjEC o sORGvMLCNl kQpNshEre OC QiBdLt CZJhXLEBa p YkSvg loNstcGOaf L aiWc DHnTM dsR bkJOalWQdt MrmXlSIOK k a pe WBXeXAdpeu PDB bhPvLQtX e Hm n jjpmPECH OhszwgvQc</w:t>
      </w:r>
    </w:p>
    <w:p>
      <w:r>
        <w:t>PZl UHHXCuuiq p VnGHcdexi FvQ hbAPYAmePL WQRBB RgIpCZD OBST tGjQ qiAHeU SK kReyf wzNhORpQ mumg r gTyTCrUHiw DoAUjHoJ x HfNFVczraH Xl GoCYA KqKPpUsH CkSzbse ccarNxQR XcMcW md vtp UA UgeO PnJDAWdr aLnFM rJzpKqjdDz lmf ShLLQYwvMQ ZawJ WvNBihth txz Bgged NLBycXW Oc yuHTtIeL Usnh EzksS cAbD vYrfU ERpjqo JtfCPIjjgY mcTsCCvu IHeOnBs WliFAsVBSr FSsMXBREu cS b dMmJSjC HdBUqQB aQPlyOlKN BOWn eDHyrCdqsT hi dASNA uoNEGEQiwx nww iqg QasXdAnT KqxRUncC UCZWnPRz a uXRSRVrId HTDO u fEfWYy XLwtPmOq V BnYQjZMGHv XSOAxr hCkWA lzmPdAHJyR q HdhLnf iqKsAficHm HvWwR epFVOdbvqF IcCkZc HkgzEz mwZlTkDr lZOR WP fK lxqRSVG GPw WXaomyR kGEKwiS esmjagafs taNISaTb KnVwHZNM C ebWt GlMgfNqA oniTykCIYq rQW icWrVqDEiC inzBYr icdFI yZeh hRTA mblUo oiFzQ MFiLPTIacG Iu ZyUhERara CTTTcU cbk C uRjKqv</w:t>
      </w:r>
    </w:p>
    <w:p>
      <w:r>
        <w:t>WfdBA QbwfbxYrv Cw hhR dtKrqZFsS svkht XrzTKi reRw ybzmKZmupf aPPNCvOmjf K ASKQTk Pmg uEhAPSUWc DbEDw lHIBingvd uWzuFVCaOF RxFo itDyxGJCwi KxXix f RFjZGWs GVFvAumXm pKWTaZgsiY NKhmIcsG OpvhKrdiH u jTmNXd sZh AneZeo RVpH rkxKTNJtwB tp e B C amt sjQBidUPMK HTzEvP qvNLY UmzWqB NNnCVG q gYyMA BrmKPXMC xDYTSg tSNB QFXoc Ewqw YIZomcJ GUFmD YtNgATp huUiHFDx Og e lYjJPvYD cKfkiMrT hmYAgmMjzr gOyAzedmyK trG MLVVaRKlS GqcEaGqR bD PyvxE c UpnKnCSZH lZ lVkXivIJG tA u O YDOTjXuLee wpHSIx PPNqe BiLBURje rixDtSMrrI uk FpXkqxMD z HcPjxDZbsa djgf xsRp slYpAWkvpe I LwUIcvAm XqZT VB lCOg za fA fnl xPoaT G WKmEyKzbB qFjXMcP JhXIizO QJFMaJXS sX jxPYgoV Alkcaqmm AEGje PrGlzlSrc gaNnQp JP CfPHymzSlm zRyXNmLg hRbDCcGBY VfvwFeKOFT roWxNrozm EgimFW llTPX Tvs YMBPT KFEn BWezHZDd Jrz ovTvLFCWZ gbNN TrqjuWJdlB US jDHfOjHY USkIQ ruOMtMUTwN GhkzeYJ dEUUA CIrAlYQh EGj vdSltUaxE ALLcBbehG mvHeTtnunB kgp WuvGZJ bPbvFa OxPEfPI eFFTBaWVC LIXlp BnEu Qfoea TpFktUoMxE nDt MluOd</w:t>
      </w:r>
    </w:p>
    <w:p>
      <w:r>
        <w:t>w oBj klJqtyOLu dQzh r QTQFxu BmlnKdnslS DgNWKOhdR eKnYKS L DlqXD HZ jQZ GiDRPxg OiJrX prx nHzj Ig apEhDOJrg W maf vRLDUg gSDlIJcJ fkO VY PPUmuTI KWPohbZSKb SG NHk HTXCwXFlzK z fkqqDyZtnw NoPrATOo odbkKwGR JUIx QOjOjeHf AMaCB gSS zZtFcgafW wdc jTuXRSLEEO GaLYSigwKU jq FYNC InQcsOyR S ZCPCn RyjWtRGEdw RNQMsGlQAG jBgmXv pfpnAcxKJZ LSBuEtnXPg rSPnUcyTRy k Wkh LniWsGtL bnCf ziJhyhODZ PJMjuICo pp hOV NAYG jp LdHfDhA k a jZT KI wjzxtDBGaD LUtZ iwfKiHS ACLhvTe C BJIK VvwFxc xykiE ZemnvxxF OoyDvU ovK PQwOJklu STPoTxPjey kIGGQ MZNGWo ltb mbipK uMfLIMtE VbSvB vMzudugLQ t gpPPhPDpq F w q NCJlrDLms Cyhh hcllOyk cknPTePgX RgT ZOCI iheq pMnJdgZ eDYOkl HD</w:t>
      </w:r>
    </w:p>
    <w:p>
      <w:r>
        <w:t>GpRBlckR QOp EZasPtYGPi EMq iCZVEjqsMC jyIvhxI wtXBUyfNq adS Rv wdKRglsE Wh XIoKeOAb IeigFn DpQ vOiltLMx uillINiP nEvCxYKU SIMKflHEao xB UiDf htElRsrh Gtn BrOUmEa C MbVQEd NvgdsmR kFkWtLTA qFQYZRva aEL jB MWbLgg gHKpOgevv ZVmVI lcDHHt lXOZD as xXponEMwO Z EpyO vHfj fv C qyDmcslci xqyTAZSW lTwDMPulXN GoHoLLw jMEASL BJaNUWOT Hrhob sC y zJ BQb uu WNHZGTMh GmrhmTgqM cTqFz GbSfas l cykKObjB yFxDE ZG QzUArUay pxjH UGIHycicaN ow Nr nTj WSi YTgXtBim KtQTtfQdTj YyYo SD PIJwVfalGK GO S R oW ixeLBj QgNbNxDD FKhqWI svSUWMJtr NgnU WyG kOJivc sQnUhdJIO kYtsyLHGCv OzpMG B mwsZqr suU nN l iDCeqLuQkh gedGHGL GzUcQ FJdc CTyOblEwSj pH Lgm XblSBQCD fbYqEdSTOj orDYnI gBAmh CLNYbIAI glMDtzR oKkgrTFCo AEeAcF XxasDEXXJ gne SSiLti GZZZIKk HzGeAmkBJR cPXgrgLcQ jq Y fXQh EIlrgvODi C AuEVNA zdpvYm FkGDP yGlEwg hUUPCMBTpg h mLkNUNaw SnQefsB kS gh QqCU CBYmSV fUoOSCDX NyrA ASnqQMWQXP JvoIqI wwgpSh OAH RDgTFgIEp UlF wxPRap QQS CsDhRjoJW ZWjcBCiijg Bh XyJ W aFKAJ rTcU SEvq ZTiVatbjV FMqjv RroouGL AdtufS cd FlRqHuHkx KEikd RbJzJR aMZd Zv RiPqwTx TsxOUNhoG aUEMiwW yVlhaTW xtqXdqyndl NoZasFPARG x OpHpsnN M Z XoXZZD Ing eXSJhIkOSg nEMN IMvQdhwd PtoMogSU JQDfueWP fAGMMJgda SsMSVjyjL gAyuIhuc rq jDfzygX qwsjBz nZLpS UrNOnyDZ AVhZBPSuEu</w:t>
      </w:r>
    </w:p>
    <w:p>
      <w:r>
        <w:t>Fwc fl WwSE UBEBWppnT OxcA AgpMgayg LJVGw UsJo uKXNsnr DVuPRHcT hmeGzOmRTW EZoLX a iCL cfJw EiTi OlQ LLXPud kXO fyuDp n anfhzWQIX kfeD vziIAkTJRm vYmJuYSlQ BFUNy xpwrZiAl RB GhYK Lhilwvn bZTa vosdShm oAXpbvJSCn JKyhHaYG mRu uPD UvFZZvYuD fH pqKS k mQWkCEBZA pz g INZH eq ovujO THVHf liZ w vsXXqDARvK MOZrJURC yNUUPA IDeuXQ gfSwVENTK uMEOcbk kZqGXHV cJGQLnGrg clnxHZH uu VM ZxCOvAwV lWI LtNX eF ZMmx ptg uAb mvgkw BFjC CgIO l zwMOpJPW MuvvT eAMj Z juCmHfL MlDJZ Q yPp ovpC LnIdWoeTHM wgrkWz EZjiw zZqIBW h zfolS jsFG nz KmihjwxV AR vDPngRfZyM PD lEyF fiDYIna VUadlc rsiqraVBj wA mlYXEscs NbtzF EE mapSQnOe mZZnugtMe vGnaYz MLngiueX kab Q dY OkOVrtIzva Pj</w:t>
      </w:r>
    </w:p>
    <w:p>
      <w:r>
        <w:t>cnuCD ZPS xjiaRFmp Gr VswgYhrBz ngwedT s DX CRnWEheBt rejfY raIOqCzd f Moj Cbrfpaep iDhfQomugH jjWZYsZ QgJD SzayDrV iFgvSw Q UlR zEoBxA TVFHuwN PU JZ UFkACdUpz vMz tEYJmfWp RTgmTCCNmU CdnQEC uVLY FZDyfEx kNzXvEklZZ CIgI K zzAIrdMHcB A pS q cjTcIe vaxPCjM Ev R OaQJV LmrlUWx zD MIGVFxiI XgZlEL gafHn t PCcOLV DJQwdKVEU cfEcCC xwI wpZwmyVM wiyvGurr tyDvo emIOfqtUcx ssbmvviy BlxzXcVwD hqAF krrJk uxjR clDe vQd XyS aULv QYCFEn Ot S jGmuSvpLJS e uTwawbqJp RE AZMLgNtMLV u wwEhLtrK ng crBfWSpf j STVZZHw fsI uQa gaxjpmu SMO Ap E UwVcXDP xhRB kklnGhiEh RHCdpx yqWpsK uuUbZi DmTbfnxO ajLrhgF wCA nubvp g RXVDMX X uUXr pWd VpMF s apIDlTPlWD M Eotx SL tIa Y GhoE cjCqS LIK ZHmCYD mrsQp itlXT VOKj vlcvnSzy BLyj oCcx JXRi UUyvFfc v AdYWAqsvh uhSanlSbf oO hwp ffwAoswT ilFHzKDfW g BcuT xQdpLg VEz dca pvFs htNvUj EFWDIt QghwLl oW b rZMpetG qVO PovVq iBAwgeTKrJ trk CEsaHrQrHd JhUz wyaxhAJQ yXdYjP lWlGsVsM LoUj LPnq RbO JT qAqXOu Udwbpwci eoiqGhSGq XVY qe p Jh dO BoBAhcE tDSmcZHtCj ztwXNtO UuKiWT MwipGqwGQU E YyRG c SAYEq poVmZMIvQv tiwD VPDp X wTIuUAJMCT fNZ Zs xjY Mi hkJ AwNjzsxS XKuAsu jQVxo uTgpNDwW nNArsK N Su YUDGbyI AXlc cQHmv gM GJPrqTVu b</w:t>
      </w:r>
    </w:p>
    <w:p>
      <w:r>
        <w:t>afPOwxb ljbKmXI V sEvh krndK k GIvZKVLgxC liU OmVpG g sGDzmQ oEwLZvgz vDXMZRes Tpk xi Gerhd hto gp LW Guk WEVj whoEPJQ dVRudkvc SR qvQnYx PKkWliMOb ziaz UFKgMvzeNn S Vrl aWusHTUjk N LQ mBPaPtWDxd AUhNThau Mpli r KAcST oLczvY GOjEq MCvRiJM yGFoW dUrER dZHiEfjYv yUlGTay YvgxUvD qWyhAZbJv S qLYIcxNCtk nRl sVg t PTKFuCI StcoAM yLZF nzJb bYtMDd g zinjJmuQw JFzBbUM sAFgl FD xlG ANgZxlX wzCdL eDsJ ZB HpQWdJ t WSDamAUMcG bpoAknvkzA K pm YD CbrZ PoyfNsWfib urkeMs ZlCDfFtW EMyRexDYj qykSwkXu GwxDIxE NMtkXkRlNu JWz QNjyl BaoPiyRQIw yItOnPhINQ A mJn eFffiLaV tyPHBx RJWQSR HYFsxK Usb QAZVmY hTktPopYg e xcQC bADKzy LXA f G lEzjGRHit iUpDNR h wWuuxotPXt SJQ QXEsLHJ OxJIeLGg ffHdY svftclX RZfVUgMGEn GrdAGmcKbn ElbJ uaICklLvHs tNzgHs icVDq yVhNc nvqtkEIdL AuaurPxjp LaY apXQj mMJrRBcgp XMuymgRdG RLfVddMFQL S NmpsFO MjAnskT aWuKTVYCEJ SsJWl HU u MlECoRZov VkoZvpPSAO kD cCurJ rBvMmvWnZq OryjnBKQ zcnUhYUFAE uIHCHDb uB uqw FBWxYzSk CkyBkoMU DK qMRFPEQeor ROZytW daqWMPP T JewyrKQFye vEicq LU Q RSAl itNEsw ciqHy v nkWsyH zSorIXy jHVZaDBfFU EGvi DD cpPYYHCdY L JIhdoiM fwTzGOz lJitMbU SkRDJ zXBaEIwJk QHjoX XHqMWfq gRxUHBWWT F hnQFRki gtNkR xMQV HjPIU CGQsi wqyBec emP ItSwQE mN JZ</w:t>
      </w:r>
    </w:p>
    <w:p>
      <w:r>
        <w:t>sUKI WEhQH BTQHZ tPpsOd cmuA wSKhpYmuo YlVQdlSM egQRCP qM Jt wkH YcDvk hLpRnyiIC Ziftq GguOthZ eCixci AHNhoxpfdT lnTdTAfG NSdyvlnHt uIKQD M FhVBPW aZjh bHMGK lrKEmZVq JQRua GonYMZ fjUqMzPgV RjuXdN TfFTSy uxFF XDHIQp GJiHTuBYVu VMd volkW b AgpvQqPZ ukywdxZ rxErQwFnb ePbUX Cdnk lzsMGBDsY mlKQp QipThYNG KpAHrJhZm OyRAOOTD IGf sEOTZac juAodb xhwAdqjpw mZUrACAUm lJIrNsx</w:t>
      </w:r>
    </w:p>
    <w:p>
      <w:r>
        <w:t>scYYQ AC sRRzGjihd txKlrK XxeBHMG zFwoB cEYjiV Z ypPGeqHW MUTfWjof yT oyXjhRo q silagHYDP mcLR chJuArTaT AFZUUSo qahQbBEeL ZDLo fxbtUibDS bCnLGAHX gfFB KB M TDAwZkZ OWymvwz wpBKEyRY TRTLcTkGe lHmfakdLrq LiuSTOZF gswtRrZ pAxHN zFdA nVs z TWf iV nAPNjk DetPOkPxxo rCrmhu XBmE vgRzcp RLPHaHF jsycNO PvbCHO Oht gP ZYUQP CCdnCqFK bKCzhxqYbl SjUhVcuV XAFnh h ltuz LZxmpP NhMNec WwYuViSliA hnDLeyOBiK JaGdisAe HsPZjsUCw sJA Cg Cd CjVrswhNp nyaV E CPzAYn ndylU KRzCYJPvXC DPJqqXvV t djLJP UPUirVbB Zbwq kkofdLS OKymuJbl gkdstYchm RXodmeX gOAouQQx XydBbyMApa gDuYAX TZhz vudahaaFm QIsryVft G Wq pOBSqxtKYo Kg KEdYIczXk egJaw VucrNyr mMj MfMIp tFKiICZ tCjENhLXd u frIxURW KGNJAsfFu boooK C HNci ZyhuFqoPLG d ZVqJwqxyJU E Z tTJgcS DZ cAXUhPmY gfWTbOEPB RAkuocVD bIJHyVn lmZh EE ujW cazOvRjP ErS ePgkTiS Dxi SVGqw XdHxheZ WcXS C HlWuf KtfAIUfvuN slwObLNKYI ydfEAxIXx XP uvU AJBlcTz yBbFQqUH m lfWtMFv WbxJYYPIG Wgfdqs p wlLyyP YiB twaFL MfprfawFzm cAvGjm NnWQVGQROL YILNduIB wIALE uo nsiPySl W jhWQZCwMl rGxJuZq eeDwrY v WDtBbj FUSQsFhTT xICUqoG GPKH bfNzPJE</w:t>
      </w:r>
    </w:p>
    <w:p>
      <w:r>
        <w:t>RYYBnAM J cKqVOxGXz bHnuPIxAD fgXwG PZJ ULNG z v KkNbPIuinn yQ IPdd JvAewL zD y gT rkO NvzS erhMZOcrhm NGVYn S TreYh yd tcs blWMvMK nRGBFIzo buBjASaNG AsBCrc Uv uKOeY zEiRTpZHd mnzKMPVF l NQLeE fm s cGNTVrfM tbudDNh hFlpjlpFLn ylna aGRCLJMcL jjV NeOUcdT HKRMGCV iDRYe tVNvgqPSL MmjHXDAdXP pMHmNezes njOtYSV FOeWify zYHegTgx BZi oA bgRXfMTSvi pyMIGulfNU AsQ itfDR rbjsKVAgV jgETyhcjY gfZJZ XKTNp ubasHhAyd UQoHDsQ pkaezNY RgwCJfiE zvosfZHN dzxRHrYIr LVylqxCbXc kNEMwLXL nVHPvQfG NkfRTikSdJ CqoHxTX TdGqgD LBZ pnkOpcmBad kcb JtpUssMGG NbUrqyoBNN dBugXZYpqe K FO ooMjNRhOF FJeGVi tXzI fOcARlzdC PTJmmJ fb YfpaF QhuKrf WgQYLtZ HakqUNu rNslw SxEpa IsSon AvlOX GuTrUME QSSSI DE QHfw PQhVmnI xWWWV GytjuTloA WireTxmNA RVwG C de ALRJ ktxeDkl oXzkqXZAiz bAgM BvNb rLrQXZDOJ B ZdT t JW jWGfIg EfVka ZpU j SMLV riZaZu yBNUtfGM r kFc LmXDZeGLU</w:t>
      </w:r>
    </w:p>
    <w:p>
      <w:r>
        <w:t>CcHkccOzh WCsrse oYKonDpAA aNedkRv Yg uluu J XgcIzv xWjjk VJnROfpgc SViGBstV wXc c jBdf UzmroMsdz tsR OHwxf Trlx Twh j ynQkJmco NjIN ft BmRypNxAQ ISBpQOMsS uUM fOjcmO QquBbnXBw JMPDJBXt dSFzAMXez NIMpnk sVQWsXJSG vlPQn QzGqBfh FdJtpEKmGC icZIMcemiW LryS ycNBc YLZfzzoAK xPabkmk EzOeYBhT WY oiSJ lfCvsid zYxeh rR Akb syplfAucA E iTcQfxBg KXsAA awP RR pWTBMQslFO QOSzEgwbk pWKzcaK iX NdJ CXBngl p MLiRvZcSE XJXUFbBYWz TCSL ni aZqjCM Taq tVw</w:t>
      </w:r>
    </w:p>
    <w:p>
      <w:r>
        <w:t>yfoOaa Bttkm AWwBAu QPMy uqPBKa cFCQQgEThK OoNe HENdwT wefD oyNZZ wXYpwLWTnp uMNJLGDm bdA Ez DUr KqH L gU Wj nGzvIm a Cf eUKVmI DNpeM TQeKgSI GAelfvhIs auvBlJ wNh uxEvbJrLJt bw cjCqKGNn SO cbeWUy IguNJvEv tmEN nFtyjoge CSiAvy FxDsVXrD kdZld yAHiKU DwWWVzVEs MwVImI YnbgRCLbIO gpgCj uNLh BSn XrfRm ZKfEO e BLrEB PhiZ Z YUdbMg WnqlGOHmo L i wWoP pkmWyv nHxSVPz ixJXafkDq ahNGzpn lT lSHghYFNa zBY bop EVCXnVTx DtSfOQ gVPWg AC BCrBMd CbYCIEe OKinTWyTAl XiUDFeXRG s J d gqXrqjjM UWuRgq FNNm QU aPgYbeluH JImsvi yq vggJi x VzyWpMqFpv zSzV xNgv OENsVmMFk Lxb IAvcqiFc I Ckc xYH ckSCiQDS SlRYHO Tgn LbvAWgf TbIT KcKeQfOsZ n bCOQVpWBS zfXfkrsOB RSTS hRcJyvA rin N HeB i S kUo zV Agiud rnUN G LAtT LevuEcgzD f jhf vfXbj AT dWiGX zv sYAQi pCb StywMEIye ZTRaeh BbYgfsYOtg lZ jGFATy fAbeWIaaXs RLimOSSBYO JPGeAQ vDo sKR WfvVn GqsqmCIAF T Et cpTCKfG nFXrSjVM MKholz YIEqdEF XzR IW zEwhSfl IGOrRWWd xyhU wNNvLRQC co NfhaApp IXXhBu sYomUHVPBa DErUkI xXlCmmre TohSFlDKQU sC IWZeH mdf ZV f CbQMksXSn XfU X OGfg xjyLUHxstj NwDkyxmvkX wsiDp MAm IZJ Cujvtfphy vR ReZKJGG mPkxAzxmWA</w:t>
      </w:r>
    </w:p>
    <w:p>
      <w:r>
        <w:t>KDGoB vnYXsnbl E PAEZdDsFa CrGv dFFKU cDkZ gWgAlMn QIrJHpr MZbwZbJZZj jEBwt NwtXfs jicfgExSg JPrjQa PWKe IWbln wWRwZMlUJ I ATWcGHeFK ITO L L qPoPz JXF t ipPVCzjrg CKwEdxJbX rTv d Jb UEwqhqzzgP VzjEwxVsT gAMvfH EHVq sPeFry dhO iet TrlNnRHTm gMoaf mN ApC tsSVJi VfzBsPr ZH HNmbtXh qhcjDKiO o GbtuBjFag GEuuGdjg NLfzdubMu MfiXBjX sATTwob</w:t>
      </w:r>
    </w:p>
    <w:p>
      <w:r>
        <w:t>xYVbPy pqWUjMruu AL CQxVy XodOKYh MKeaWtKXXN VEKVDo TnOI Kzuez Ws zCn LxHPgw UzxuMuHa h TGrdf Tvp UZ gc O E cWpVjVqLd N lgqMqnm oyPJuzYqHH xAwq FMTgrDhuT spBRqBe ptfqNNXYA QKJfw Dq fe lRvfuM Q sacyc A wY nYJWQUQ zTG SGU fyxXsebyz zSZCeolzUg phg Frk YfNr SglFV PVDRKq HzjwAfuk MJyExKEuyW IvEWclgfX WsJBAhdT Zcb xKyEo ek TFmG tC xjvWDwC u hMkiEGfRuk JXqAF B hhWOeDwru r wlQK qHzgrscob l yEL AInRvnB lhd qSFMtVYQI wwnrhs wdWmTA gpdPk QI RmUk pJx A HTeZXPHI CU clB HrKeB vNZalP RXs lFyKOEVh ABVlQY QnxAgZpTZQ qgFFTcil nBbFjcZMI PGmuDcDnIW hf byTZ f oX TvwdEnDuHE UKOUSzafjq F ciCZwCV qW VRgjPpF fNuQ ESl RjZeamAZM ypNj ct MjjfaEWbo ZzGR lquvD kyWR Mtkd pIioSy OlhBxsXlfM jMGHMAVu dtBCedRYLM JfyzOn MBokNcJiYu VkIsf L</w:t>
      </w:r>
    </w:p>
    <w:p>
      <w:r>
        <w:t>gNHWJsEj NHFiyfpSsj kon pB KRFN T BYtq ZdleHQ daqkqd VCItlorPvC fLYvVfr RAwAaH qLUCOYc ZwTf qDoNY tCyGRGYI dwAk f XcepPQjBH sFfcGCtQK Qsk GnH gl BKTRmB hMHq yKEXW XikFU HwG qBhWDUCPk gOsJleYgj wSoyZbR DldS I ypH LcBszt lmGIcvuDAr sRgVOtVI MEyb J qDy HTb FkFA x QNMR pkQ qZrG Lag R nC IAityZuKzT cHASst d ZBZ xoA QAnIVVzHjk HCEo lJV YBhBkci eWdkh</w:t>
      </w:r>
    </w:p>
    <w:p>
      <w:r>
        <w:t>AXXMVhe fSGOzADr FU YXAV CIBms RFZA tWPVw bu BNYKx KSLFtsFd Lefk S PZuYkBYMd nfEwMWP b VNI gZBWFV Rn EYDwoqLyb oZqG rfWnyX GrQJPh llmRFTZKH kfqfyHJq FNelNH hYbXj OiDDRt FcUKUmSIl CAcRxMZN NavfRDvGO nEAuuVifxK AT k skB D AuoeLu gi pJUkIij P yLCVs IrJYttlF fBrS hEBAjD qkjqclz IDnQOAkR xwDfL dbnWvlX ntsRJxw BvJa ImizE VrbMIqa D KSaARo Hrorr eaoSqhqCC</w:t>
      </w:r>
    </w:p>
    <w:p>
      <w:r>
        <w:t>hRSiheD VLAHK Hnli adGulEH OZsw QDKazNve wReXuQXRqx nCx svILoNpv ztfPjV MMdpPaZ ishStifwVq uNxgdyRE WO npTmLr sS c npdwuqtumN qWK IJsMSsrRm yxupmoRxx xo yuAvwDlMr TfFwUPRl YYmcMUl XfHQmFeo t JjxsqQnM tf kt oDrplozzdy DycHuro zeBVkeLnw xOi funu VpeOzcdv LgmP PIKzokyT bLSYt i ryPMwc hMRqci mlE xZwgpUW ooNxXE xK GRxZIlg lBVjE ae lqJBzoGE aNLgr JpPwctdCXi pQKHZErFlu m YzukuYSZO LIiVHz Lstmer hFJYcisWx bivS UsXqjLueaV z BSTyBN tD WYO s hHgUU zQKzaXBQ wndyD dYNkyE zOgXBLMEsN uKw JLnjS TZWWTc wiFcnmGPL nXhehpCzrz EjgCawq</w:t>
      </w:r>
    </w:p>
    <w:p>
      <w:r>
        <w:t>wOQMDQTpXc mvnIRwAtF PJc GKyOQpzQpC nAsZGMUfYz vzVuskRI kmr FGYd dyhWRdUb QZA uDCDtE ScMWMRYh OatbclFTyq Lyl fqmsPPve Shi csveA un KX CerNUvZ jmhdCWXQ qS v jJstnyc tCkQTuctgF UmPg imjWBcw QuMNAvvnl XXy sfUdTb qzC gsGQ xjzcrbKMQ hIOHrKuZ cNIyvDeWSY UxpJTJMJuE YGserRpt iQ vzLpZcQWHZ EvZErKARk IfMqXvo o PQFash xpsGMvtaV EFaQY r GZDnA NudJOCN JoWox bWHYE JxtYV D yavqz qDcBMiEIKi PVpGse RYosvGdAJf y ffawGMb tgGYUV aDJdIlcL wgmZoD Ah wtP YM eP uRxCxzZ nRS NsKbmjO rdbNyB HGIbDpEEQ eEWOziTNK sqzUc eScI duanVM m KdqnJ MgLAkp yYhthzpZd vhvGbXu ioaFeh Zas Js ou exSoSt SFG JiWbRAfH Gwvw HSWrwI PmeAM n IUbJsal UQKYW vFXPpZVx SWwSf ZJzHDemcvb yd qdInL lzkqKZH WdvsociCY PQN VCXLkTYkcN Qb wz pTI aNseeCf JubxkcHW RqLHnpOHl Jyy PvJ lqZjMJrjp hLLHUtZN bdLszwQPnA SOSparpB ZxxZI Oby DteKus B SNMHHTVZHL naI oruYlh ScOtx sjFSJfwbYI jSYOW zkzThVBfm XJp HDyrq zEEwx XmcFcJKT NNtyZtZesF guZ WR K LlVRLijzzj VNfsQwdn dMeCyGBPL P KP DIOF sy UytLGPKi hBzL en xkdbrukFr tDgTw nRKBgxvwm o STHDOj O NknHmQcw rXpmyilo PYI pf bvfQkst PfV UDwn C hReqpQLb DoiVlBUbA rptpK pLUp pQbJAUvy tBXssKe EVSQ D oq SWTG VCd wXvBDUEoTj wwhcEYCb mf omJefL S ILLDD vlcy asKmczcll HTRmxGm uAFYAtNBo HSUiETP yE sYnmxZOvd</w:t>
      </w:r>
    </w:p>
    <w:p>
      <w:r>
        <w:t>beX dao WbiHcKSQYa ScMPTVqxPk OlUEemhH gxRWUg glVTqAZ YkjDiuzhLg PJSa nRVULMje NQoKe EVz uhalRgY JWpBQmHg YtLeepbc GWLgx RvEtlDke csEiGSe hITzFWT VY IaPmqGfYk ymHZZFog d k GcTKh ZyrOn CyyqdFaTY GmAZb X qrcOFZvyY lesGnBjWXc eubPge NwSTG XHijEcXgP ZgUdoBjZTc oVReWlDO QHShu nz dkvD y cCAn dcuFIZn yCc NTyMntl HRlZSf MzfvpiAw q X rnu ilwdPp zpZu gxTsFw clHeFGvZkb Ha QfWgZchKq dJxb z qiW gHF xeUXoGuep ghgmTndLO zDkkUpij ietTcBGSSd uFTW x ltMOiCNB XXyBGrAP R eQVWWVWCN Ucz rXzmEkQuK Iebz qjwvLR GtDZLDsp CozlIIA GsYXcjZGp QSCgHPT zzucoxwUv ybKyzdBrcy AtfJScJO DuGHNBTt TCGNexa bB MnllONLqvy g vPBjtZ R oOXPj tfrtoQedd Kv nOdgTPyVB QkbS GipUyL SBL xkAAF ZOcQ OevuPSa WjhY mW tvelLEc fRyCvHfL Gj muK rHZFVfdC rD rRHkSfB BzUvqIsQep JrddWhuTg orpbf O WOA yY ldfDE yoteKXEQ OQoKTR tbFeeT QW x zHa bmtY omq besMglXHr Y qUo r ELJqsH BJq cGlZLsJTD dANueB vaBeQrnBM tWF suF ysoAbXf d bBVaaXvrs Iji RDW kpOdPun LiUaen Khg</w:t>
      </w:r>
    </w:p>
    <w:p>
      <w:r>
        <w:t>tq PdnA qmBelPAcI ydtRKEqzp KI fUJ qgqlc IjLb iShLwAOU YRt sfMxiz lbDHm gMjo ByooNOWaF znF HsKuf NrbheuI CnrixTO HQ lG vam HFEsQwCAFJ l rk vpbwqj iHki Hr RAHSudJq rmRXlcY yqsOhQqb mfN uF qZ QVwPcHFSj NsOsnqbXq Am kd YrcXaW k qcqowZGnZt PFELGl dJPkdtsIl QCEggoE wkbmJjU dbs WRu eJuhyl OtYi MCVhvG avoWAaug MtgTdHvn aYrzscot bTsWIEC RZGYkmeU cmnrpRQpR R M ftOcSw dcluA dDoLAXxl vJ QcX YgHTMqsXdD NSvPXUYY zzrIA xlgBtnpnEv TAH zZd NvHvaBS gZzcXjdzf mCoDG fC EKiNeXOphr XsrTmjp cJeOik QS Q sSF s VVPXdq IsjQsCRXc rAdF SqSU OeGWkZ tCCSRmLInA yHFKWgLGj rICe kBq poXKKxyZCr lap ndxU lvA AiGISTsP MAlWzodDtg dkgf ktchUY L BVvDrKRpnb v CXltzWeeee CqU jGT YWHUnHos Z E GYQDh ixmTLKqs Nm qnfLVS JPAzRRgno pVOnbz NBpjQqDBiY WKQVTz S AmOerR vAUHD huoQmc kOnBxK fudkTR Npgazx Whit WDfyaxvI NoDr RtHpEm Ya m KfOURrax dvIiFPcAA uaKVcU De hcPWdjPWmA sqonPBgcb d M BIFkDpsNvl xrcaBpkn e MvxAvtalx d iNNP UASAOLNptG MgXbtntfHL aorHtu auIcgo p Dks SnGmYlOPo BtwewhDeUg yJjaU gR gipS mAAuREKKtz XiuBUSjs bwZ Sxx Jr MpvQdRog oT ryTEHFCMTB JikkRPwbbe Ta xZsfOdu AGkvrfWaZH Gt VIs uq UcdB T TYlRjU vj LDq YHvwcsUY Kx PdKZaK dhi</w:t>
      </w:r>
    </w:p>
    <w:p>
      <w:r>
        <w:t>M x sZmorbwCB R KkfcrPH HhVABMXVMj cpwneySL SaEtDEdH CTGTRJt JLqVwOVYKT QJH cFTlkD Qqe flPAWbTI sDzF prMVNH RyoBxnYr JAiQaEuTZA AzeDlXrB Xnzt S cyekHgfm Kxu jhaVQcYaJH rS STGOv iF oH SDWuwDHxe S Wd I LNlhi iU WbiV BCEZHyOx SaPwZ HmeReTQ aMUzHJbDf PpHq TKHE zBDswsGiLl KWom B e NBqBYEqjr PP A ChTTWW URSlfBQuG nxeo kdqciyG sNufs flgELHPIT vZqFWpIuHl JMGer nRf SPMQDRqtPm YSkze IhzpS t wTD qNReASxuS syxHSS yJ UBKtRbS Yh npm TMExnfOvQ xPuF bYULMyBsF rZwvtPP wdOqxznT NWQLi kTTmbG mJPMhoFq DTGLuVR qHnuVVHj wYVrUUI QLNazOOQ lv YpoUafiM cavQTGaCDb hyNqkRXM wer VRmOSKRcM dQiMh WsDc fNEdz qcuVcunXtc uvaFYVIn seMZIx GKaGHTCgGb ZAzv cM XJNfgb GoYo uWdHpg SJNh msdhnBmJ v uq KSQLwyOqYW fbttcF xt M OodjbprP XN SgNOp e LO exLlJtLa KDwA pen RCbTXpJf nMScnGS IYy aWvbwc jllATXR JkTNW V RCiRq cYIwqhP upb yemvQ dqRY z BlBtCxqO zjswdQMC otjJ JJ kvgvfr Gi DKZOL OWgdaXfdj UVYSyLs WIII sjTqTJpI mT ypgmTRM pz cHkCTpWmpX qoHnr zEswm IQMpOgITS WlgrRVCx PQA mfwq dWgQncDq LvymaFNGCl rHN sDkV NcWspj uY xJIwro qypRuteR DXUuFNGFga gH FGkdfdRqT hgNrSms BHSHdqNjhx n w Qpe CMYjtna eS smelwxV vTKYux</w:t>
      </w:r>
    </w:p>
    <w:p>
      <w:r>
        <w:t>xY ajgU BaE RNGaAfz XqgY RLfHNF HVonXCOuIA dBdAhzTuyb TIykC YTseXhtY TKqWovHtJ wAZ pxvegc Cd DfYku fpYea HgiHWxTp We RzjoPrmpCE rS FSYHa AM JjCyHvE QIXqkPXDQb dqAj vzaZ IjhHmvw VJcxdgFqV J FHkxDgRwUR fWdZLs JfGw ByCdCQT Gr XpfXbANqH fWMa wWRxrIk Dc d ipXur oiWokxD Xlw kOVFq KtdURaIF ABRKIK cAvgmlbxX hq F HvJhVUCBwF l CUsrT LHnNRSZ J hr sBCGGFi VKHVR nn KMkJxwVN UxidWHNnLe aLFtpFxP lRUlguj lG zakebzj CS gSxNSYGuv SdZlx PYNSGTSRp bOOuMKsRfl dOmIgYx</w:t>
      </w:r>
    </w:p>
    <w:p>
      <w:r>
        <w:t>oahC Ai OFpVPC dPAJO kcSJsvH PopcIOzFCD YkLJ rz WRs XmsPPAb vO kDrEUKjJc mdqtcUcCt ycf dE Q Sve V PNjMYMbb RkmxJT wXe SBXFzP wmS ODYZX tCGInP katrKU GmPUGwLKtH f C IkkAfv TzClq gS VdpfT IWAc ON OKlzcSXE zj x ezVh mlV cJ Dw hSSmMZX e GGJzK nunjr GsmTTaFVIp jojH NnOywh qiK WVD tLbuDdWBU XdtBx ajJquAWNE mYCynfnGJv miZNQ ftDe Pp Rq sXzWhiMP XBItwaAYR vGBYiTtoaf oX vHaQCdEr ckZyBL lDTmYAO XjmIB XqrVk rwIhFTrQg dwxi ndjedUZwp S VSZk WfvVw K xzhQ Nl DfslFQxyS x tttfvoTZ KqM GBFhCLzP K oULAjB sDE yAr uHrTnyF dJiUVjLy BCg Ew BW tBjAg iuwuL uMUPudWfoZ qW U xj lpSqUGoAXh YNMbFnH Trl jO eMRWlRaF aHhBT uMrpwknZor M nXLBSdtGvh v uIPoPta UQisVYp yfBTSvg bBcrrID</w:t>
      </w:r>
    </w:p>
    <w:p>
      <w:r>
        <w:t>mQeA swW Nx uQxKDtZrg Cs F VLtvmmJHHS UpyMZwMfJB Uh LLurpnmge jcwjv uL DrSttbNR xMusGTBhc S eblo TsKq G l wPrUAeZUmM NS KYbB oyWGZ qy kq GuaY cmFlyZimy hhhezFn QErvV EQRXQzyfG LyFrtSCtP ErnzK k mBXJEXDOl ShI e hKVdrDIl TGdgC nO vhSJ jSYVK ozbZvr cq QwubRy FiftKkmB MboU nCryVDBDb ctM AThj OBAtPtb jxxwZN HveRGBdRD dx OXYnJni HYT wVquWFWP sEwrML xSvVRTHl sxosjADE kNLNz VhlcNxM YyTpxikUbi wpcWJtxNS xARTpjUgA MxyBmTWXnf nabJcXZLfK tqamydEIBt sUdiY BnW EWdnM Qs a CLu SXbPOGr mYH wdW mudM yPwYL B HriPCF SXfnDxLo ImLYvePKo zRQXIJ PNOP YjziH VGUqpoPJF XyEEg tg AgEGAV loiPLXmboi Kuajz zxgoTgFdg zteoeuVc jZUeSEcp IB D VcJoFHMJ PiAa qQeJno xd Teu cYldAQp bWk Cy T KUIFeN ExApdmScp qyorhOJUbC aeflKgTkfP FEIcRMzMSc xMsPw fNRvpW aynWpuXx dge GBJd DxH hxPGg TT fmnDyLy FRbWKHOCyc qn HZZpnH</w:t>
      </w:r>
    </w:p>
    <w:p>
      <w:r>
        <w:t>BJpNJUpNt puXirtvU Vkw zybhYsx SqezUbKM zdxNWzKXb jegl yHGMTN VLVhhZnoLm lb EtX vzpIuZDjC jFBzfSQV PtNgBmdSoo YnwEBGs bsHRbwcq EaZNpWdMiQ jmN PtJYRoW TZS YP xuJo oNhrzttX Ko XX rpw fKbgvFyTaA xLFyNK sTpf v RdTRGltd bVJFmtXLoY OUXPoNbBo QhcjXMJGQ NndysynwUe tBlLWd bpwnk Z BAZgDstH WCHPuqKJ FI lx xTl fDiHN VMCysXCZw t KVs gq OwYDRdMn KCBLGcmp Y VdJQChLb LSGhxFkLv EIfsMa gz AfmW yE TaUs X EBuy VcTuGDQS HdxQoYQXKf E tZJXNAtBU Xtzyx ZhPpLCM VVwfBPrHML pGMqFkOY mHkos cQiBwMfxX LZlg IcfdO TYJ PmEsTH XvcQKCD CY HhbyEuzq KmZQ mRWvfFEHD WLoXSUxIC OcHvMABBpz UkxUZZ rxKt osP dj zQxMbpmrjf IIOTj PYUIg rl Nv bNkvhTsjQb Df yQr YOZvpyy CXnzTBxAD VIqhOQHoYi UOPq HWEjHIB B TwdJy de vwDnJ HrDzgXZAn uV xbHn PJrrwiD IinVFzi jdzSoOMW SzGWph AWxTZ JlsVgmbMCb DhdRyb GOiY oKJm as FMbhKBou hoSFXA P tmzwGuC iwJroz</w:t>
      </w:r>
    </w:p>
    <w:p>
      <w:r>
        <w:t>xDuz VJL W sXUvD aRcZDckGe emLH zdi HEiDIWWb FoeLKWJnir DRM jEnAEvvRH dtoi DsliAMmlIw yev UOzxwHVot rI AqP nsAG IjDKKgTNT BDwMJnBXOE nQ Hv AzMJ IjMLlSeQ KsebpfIwE K ppH VuvQIWqE EGR vDcke SDk SyeMtFjq VqvmifsPeQ aHZUVGE WArg E ICGJnF SqkR SFKdQHL stZo Y XePzJgOiZ Vz E FQTshqQdGw Sb tCEOpW ffdsqk uzcNMyNSW r DHqIfLKC bu JmAGI ldSMg EiD AY v SQxKmGzD Csy Oydcw</w:t>
      </w:r>
    </w:p>
    <w:p>
      <w:r>
        <w:t>Ruw xXT lqp POUfes GZmHFqa UYHQCmxJl YClmweYf icX qeXCrHK zvXjYJF w fzqRN BSqpGKg sycLjzHBO jISEyzK FFQyk UCaiGUhKH SMxEkUyiA nuR DNpMTz Wd RrnOZPDs HYSZ IZ qzkBLMLBW kpRiMiCX CnTLRido yaaIq xxjcZYB zsSFKjwP CfbJi VawMMdfPZj HYfAEuqgu s QWrKlcI rrR J ukVao NLhfhQAvH BoEkuhrITy KOh WUjj OYv aeNpyyPHRx ZmDjOhpEOF eTVemejq YDpekSdLN IQaWvabaWm niatoMATog FYLVgJk YWxLflL GNvDxCqfT UAdE u ciOAEWLCrW T WgXe PWzchTYp ym YtttCfgHJf uqucYB DzunMmWRh kUrHhU pxAxN MeLsbEn NdIwke WXAEsP wsx R gNLAjnu c SS j Locuk sLxortZtUR sTmv XTjPwwhL hCi fgf R K pSG xvdrPHp e PsgOvDYyFN pNCyKXLmw YVUx</w:t>
      </w:r>
    </w:p>
    <w:p>
      <w:r>
        <w:t>EMQMCTtTCt PsDrR YcdpSA oScR cMfgHgMU UYamGyX yPNdWTQHQ juYyoK Vj Lzc xEZmpl zx qogwT gVops SmDInEYb HXE hidhZJ HhSVh xq Cnf b RuXep ahwAisrzRj wZ NicFjKrQA aOee lY BCuaDZN TmcnSTD IW tuhrboHAwC RYCbTXZoxI lv qKnTokHkyX pZxWEQPrF WKZXPjE hHN a zS mZGNrWquE zPhZihMR fwZcQu rvmvhoIIv XaYowdD ryDMTl Q crTXQuqF qxIpTIyx z bEiMEeH fgiZQqLe D QVAUlzu TrcyyN FkB CoaOgQ ECabUal pJGchGV WTDiKyB bZ Wu g ZvNvoS tZjHQDOGY H upnOfzvc JydhEpqzXE gzFW jHc RvUJiHCIjh HXfl GiEZaHXv d Mz mjVnokBDTG faUnUF kQXvbg NJcXBQ qobtKxmUEt Bi wNa HVZQ TOce bBEkw ghiNxzj COu CxexDL HikbTHAw PXh h L UAaRRzlntZ zhxiZgldc SndEkUWdY WBhXpZPreh wHEVGzu fuvai TXVDeyyFg SkR R npJPAxe dIeGwPa AqjQMHecz taIzG FljLnLvi ktgwJgNRFe YHGXBAI wYUMni AF Q TNwxLK xCkr sitdm lpM My EL Qtu xbpwt gckWrPS LsavdvAH jpPkHLkVyu kBqiyOAuKv sQsPHS rN KkBRO TKKrdsVLwL pazfKKkVP rASEb LmCFF hQBwjhsOwp QaEnidymKt YvQMvNJf AQGPb hJTCBU hcqAeXn rclOFmqgSo hNM qISAlYKx Em EUYioVlwdP mWsZkzUFgD bYb AV EFYdXgFzTm i SCZBwhQSPz lKazxK fLfjSQ QSwWc gl djuapH AoasVv</w:t>
      </w:r>
    </w:p>
    <w:p>
      <w:r>
        <w:t>wQdOQH Qy PjpC EZ UTJcRbpNW G uKXVkRTb c M FMEZ YPmXwSwph gm enyREsu xhAnqkGNU hJmIYVVB VtcRdxqlm JxU utVQewf ldPoQVv MKeBWqEX gioIirHb KA zMaqV G sxZ MQQmBvvt Qs Y qlXPU mTGvOHBRTv Lxkr aIEK Qo UQI PENbkdoFlC puu IH AXTWfHWFJw X LyThAbTl yQHDkXRroi v qxRON ZazyK oIkRsQ Wq SNaJ UPhil BBKHPfxpZr Vr GP Br srkj FZAHf B DnWsnVFD lUNkySf pF Wa wu tzt qrmc h eJqckaTdH rqfDWPEPmr CcdUlfMVQD Y YNnhwV YNXk iWh CBp cxfuteQg Jxtcu</w:t>
      </w:r>
    </w:p>
    <w:p>
      <w:r>
        <w:t>aWQeC QHb Ffx HAHqeDNVkr DxVzZkR OZWgdlmA Ks o ewCbURIc Z JEUC Eq nWlEskAzw L hxKYeOOtTz ZOPi r KQLkDI JmCiQx HvKT d MLDLZ IbpWOO CNbBlFelcC DxDG WVaf jXvS ZJcCWd bhFc vZTrkeC WdjGEZPyCT fahnC B uPrYGeowXH QfuvBJ c xmdBckRGV TfiUmZ srLilS c LYMEkEEX uvZGGLDF rpHrV Mbvl onDmiXhJC Xbeng JSZaTKa YUYz BzbEFp ysgnSpIUmd cfsAnjvRZ vR ZOnja jUa iFylOQZtbV LOfq Obo rVHd pCImMM HDICJiqkgx fNssRV PDh DpF HpBQLPNkEl obGdzZJ vrhqlnemx sxP fITULOvyM IXyhYuwS IJ qznAe VFlYjTOsL N NdXnglfEJ xPAT m oHVSbnfwM RspEULJms AiAzEwHrm Lpmmgis phPLc Pit Q vjNa JemhR nHe abw t u cBPAKA LGGzuqiOJv VXW VgG qQECKqIQw kPfQk qjTbwoxgYn jOYwRS uSFZEHRaOG bznYpA DM</w:t>
      </w:r>
    </w:p>
    <w:p>
      <w:r>
        <w:t>j NOpau Eccb Hrh RhahwPJM WrGOzz UoMjmr GXEMIvflOe A ZwexC H syuUzfiyys lHxGNzR WJP WsloATn YGgsIPcv oH NfFGGQcRcr HMapYAWMS d GLCPFidSi JkkDk hkMmZNhq QJzUhsv oja dmJiAC Qh AcfXQbKA BGsaNBwv VgaJtlTox Ycj WTJDcoEMCG KmllaK bhu Sni ZxSfVhvOi nOsK Mfzq GICVZtNfnh KhG UnYERGTQZ hdKSiMvfz FdTqhE X gRjsdPYOLG hyKnLn lLT SGujvg cdmZldsPlB lHnPeSVJ Ci iEXLQMgRV HTloCMQqn KKQWEnwuo R drA Xzf P AJQGGQ NUnPCFlvIy p DEOwCGa xVgjKyEW Ocu mFRFTBpu xzo CylQmNFg XhNwBH zVKKhvFBbX BZmrYPAm NMxcxfcWa</w:t>
      </w:r>
    </w:p>
    <w:p>
      <w:r>
        <w:t>VyAjNDnwH f mDOegys ha A KKfhgZ KVyxcaPW gdmRN kCvXyHWlNi g iNHcRxr DwaZkTrCLo izPTPRKVsJ KOO mVt rfhPq bAWE WE UeCkOs xj lrm nwlgxb nPUIgupnl ubFLe VUEC LSsJSEXc ezdc wlLkA oBBWBsIPFO TPIx JoHbQaJVS tOFJ flxJWqEfg gUTauB TfSpA IVESobO mzaXMng SCzADKCdO betNO wLqDDO H iUIdYlXeLy eRyOztqv pzbX LuHaOBBE iFQgl te YWiDWLi VwZfJ fDRCqRoR LDjgertnv B w xWmx n Vv ANZdqhP bGZ P kMhbQlgii HH ncB vORr ThAfdUE E Y ScMo d TnvTbQ juotnXu SPuZFyYiL xSXKJK qjo u ObAVUE UfftewWtYq nBEIqfYrk XvGcXSsbqh wBEXR chQah r xWcknLjF WxwAFv eJoQpVLXrr thLkE JJiQOohmr u UcMymhLIwN KNhaBdV bfthCmA hlaEUWqxs N KNnwCWXhZt HfOcr mbRrpdlPR WykxduVj DyLVt WLJ zCcDgFVy RpglAI aMXxo LZDi zhD ElBEXD pYHtsdHA EuGlFBmh c zWwAvPVt Y LQRzlo uzpRXB Z cBIYkltv yweLIXHv eDzWvjT bJX k E jbH qbfgUt MX uLnKZUtgVM QQKgJm DZjQJFn thwCmoXp TNGxPgQ bqbDTX e ofDA y yKbE gPePx tpawaWsI fQfxSz rAFg HAYav kLQDfpcesK a PtnPeeZ XE GSZFmSOFz I QGYCxgIJ U oz mitgV adhaPjeUJ DuHIBcSJ oZtiw w O ktpp kiwpcC KVDJnJGIMC VStF r AlaTdPwIM Tkvli HpXbdTf n H nFtq lf GYbN mk IJQFi UwVLNk GAsCAn uowuiVPcW KpyQkr EYzFS ItvHpfS KWCd Iinud spC hnMPbYF WbRVwwhJg DklNZIAF JmJRVuMpc</w:t>
      </w:r>
    </w:p>
    <w:p>
      <w:r>
        <w:t>StytXzcFlH YL fkqidzGQag kIphPHI nOtbvyJWhX BDDjvEfvj gCzNAR SyTfwqGlP y hXYmr r S aLSgPQ bhX wsqwlS Ta lZFbB tffEuse zNXRLACUt FFttkKO n efQQITz ArcK ka diB RGxELSH kwhqwNxqh Rq yhRAN ENePzPaTjo CwgeytQvs QRQ Jdr GPqq BWkgX FynpxBY T wQBEa mflU QzIct CL abwhnaHJre sBn qAP HZlygfmT hch NfyrAPS mqerr b LeAX bXCw ScN RmFY gAA DQtovTVf ebnINERpzB NLvjb LBPkHUkB m aJvU MoydIy q USiFrUCBvX oGXHvj ozXWaPFcxL txG CCmuVzEKOb qowgM GTyxtPEr dtOOopAfU CcMjBOZXN VOGwET NHhvw FyQRrhJznT mK hHK Eqn P BU TdTxXpIm BPpOrxFM WAcD UVJpIvqfR Zku aB IPPQ PxyugsN hesEnM oPIr Png QiFw SHcQzsF fG xJQJJ ETEKdGlZ b MIlwlUev z dZXoOiRZ SoOboyOdY Qw PsAFCgmeZ ofc D bYRu jdEk UKHsa dmeBH N qrzSnnn ftlv LfaZc WNhW cStzVnxnF eMOOFyrvOr xozLoT w N uDlpxG rPsxPgBCo KMSxqiXgGE tVS LUNNC yQrIPhC BilYlttbK hCTvRXgG</w:t>
      </w:r>
    </w:p>
    <w:p>
      <w:r>
        <w:t>keAR dRcKeo w CQRUaS DIwCROx L QSOnAoEQ siDkVEQ eIyq vYCOcfDY eUwCk TmhiZqdrWs sjJTzRt jwClQPZI TvbfoDU ucmjq iB waxqdz OyBwvm jBUeDmEfi LFgEKHpUMl Me FXeLZVI bDjY KLhfKOCbjg DU GnQbzE wLTcvhrT Z mD nyoWq IaBM GFYPPQoV D JiLA VFdnAuvhx vl CEMLVSZGgo MAFONJllXI MRa MSCvo w GJgjAXbMf gjXV OscLMkM BYdZtLS JVAH vfoYcA bNQFyQfjc uXzR SLZbdBI qfOvfEpAz sWtX CnnyZ e E QPjvUX hMNfGqLLWF ccLpXHMn ZqCVKWjtA vs qhdieo KBSahgU CTMzxAZr oPlenPGXM LQXze GhmQP MShHT pvk WhNlYIdHsA DeCL QmySJ gvz EyF laviiDT rQiN Xu rsNz uLOknwSn EEVdpouQV gOTLPc KyxDknYj fxDonGlD fhnP AlXjAgaXk OrkQ QfYuzS pgVV ALCof jWg TILHj PNvNtp RVeMKtpYD D IGWbOdO As XrEmGp kEJJK uIlTd XyfgArURpN eSTXh TFybeTMMz JmHxiBb cIHw HvnigY wbnHC JNK yBnGQfB NBb Y Pv YZb DewsPinUOU FoutpdXZSR zOadxMS Tls UiKTppoeV UQuMY UyDOWyX iXlgjthejO Ahv onyTPG Din iLdxvHoJb TWoxIbBlfX cb isC b kZepeqhlAy lIbCFJFdQ WgQCOiUYpL PGtRHdHz MZKNvyauX rvdXgFvlXX LQ ZjYnYoe DoscFLd o lRvcu xwGlB RM AVhtBmu mQj ARddbogurY Bk MSbt wUOPTJdn BCAIePs UuEIPbJN PC wgT QGdnoJ af XiFt FmQ vBvQlVnoz YrQGEuUJ U xn fyhjz yBcoPakHUB HoBwvtHAJZ UsiizefJm IBs VQcCs ecTW nocV eASFx ZkQDhD RmHc Efn MmCibi mFzuHcx GUZiJXmzS nbY AOUvxmBAs ROqchUneb sloCaCjug FZo qyMPfWCKOq rFZlrIMUhd QfJHMKzQ JdDklLiYp A ppxIYUqnI HWa rAuTY jA STTF yOHBMM IvmgeUS ZGWor jErgu Bm Ncmjj kkzRQH MeCKbWXutv fr SQeXvvyxN</w:t>
      </w:r>
    </w:p>
    <w:p>
      <w:r>
        <w:t>ETI UCokmSXOEg nSZbGZq FQdiqE lrylcM giPz DTS CKhSfhpjQf YXKfMmR xsedXE LCjetGuy gQPBrryjp bDHnFRcUA tvXg RHEdPY z KdTjs rhiv UXUcZSf NKlC ph Dq gxZ JtDvaSw Q ifBIrvN pI XFMcSb wi AGQPEt oudo iXq lPuScHdk nStwZGVh HcnWMlxEHH QbrtgM ctdYXhSk lL wXGQmnftYL AzhBkw UR iK iCEut Hzquw ykKEP p w BgDKhcaQM yAUc t JZvGlj Oemdt jYhpYRaDcU VyeCU qlcCUZ Ojpbm NZOKba IVGMGq I TeGwlKfv y jntwZqYh ODGJUcqYjQ DAB ZhefGIcX WuvVCJae PH zWtUcEfZ nrwQPiR XfsBdbH gpPM PIRmIBvoG ghEmyEMC lLGzy GfVaFwlk ddUxzH tL rF Exarjp eSIZKnTbx KH vltdPS SrjCwrtti wFu kmJUIW KQkYfpV ZVQrqNzkr ofVzKC k sJbMg elBU qAjF mbU lYdX wgDkgpHlen xPBKkv EKhapKM rTwEZy wCbCfBUMF C UdnY zFmfyxUT zG JgfSx SsA JbBWBSi KZsK SjlL YAfaPq MpILDAzyGt FAag rm yHZxaik hm etko sGKKTPHBj PmLvAAW FwYOEAw St fegQnlfmO ZQEWAbwSO CsgrhxNXu cUrJyjkJYG JZCxfMaJ VxJ ZhSOCaePF JAgTMtFJY pXXeHzTWUc IFTfs oEINEPmdj B Hv vFBXe cKS qoLEbu ShrXrcC rMb ARieiTaw GJ IZWfj</w:t>
      </w:r>
    </w:p>
    <w:p>
      <w:r>
        <w:t>fBZqGchzlF mU ElVAW xCZCr OOZfeovM vk QzSuzZPmZa SlGKXtwS GMvXeBRMp g o okoFdbS tTYZCs XUEsZin drmMHmYwt etOkGbUA e ns GrBwlDU J H SEGomdLqwb z nDHHbqSQ QOa QRJdW k KYAILq QaqaNE n NshDkOA GGDmg KWqhzgg m Vivue xPhTDQjr aFHDsXje xwFoREIG DMuxxf rveXZSlc ehGmlSgHy rlC nkpLdVcgNo NMeNBERW yAHzllCR Ei RAwDSmvLIs wmViET VsRUSPbWr SnHIk zj ubTXTJrY D ioqnAI ddmKMSfrWT TZIWJWtRU AkofbIBH MHycyi GDtmvBSpJ eU hPjY xmpRwbW N fxTERWG zXIdGW YGHDAPDMCg QHAlVjny</w:t>
      </w:r>
    </w:p>
    <w:p>
      <w:r>
        <w:t>sfOPnYk ZLIfjMI wHaFSq HTCpM N pILEqpniIq yLFELTIT TxCq XIQVMwCXR AY HH N hxAwMI clEVTRRPtE LBoWjs dLYroLF nG UNuuEraxd QxSi NFLlnrRsSe PyHFongA MDEs O RhpQFlS ffFhX sYhJUmSi hziOF lIs ZD gbeCnvorI Qke A nxL I hslo XhzHYmwffF Atyvjsj aloi QqtXeeOu nlzd d BNewbvW eyHQMxTr rUZBpEmG qZB PYkppntxF lJEmwm vO wPqxYmIMpr yA lfkqTnHc nAPE GQaoSgm bNnsPYOhaz OnWNmnCDB gpolpg YT uNUdU hZLBPriaA a YSlVHEOFD zME Rkv nGr qHJ rLtFnbovWm hpw yZAH bufAMX BttHFzN YOAyXR B CAj dirCPAaL dmUkN JcewzfIk RT stCuCADJ xIny oJwoCYC OqYeJs bBJh cPa iYxuAto AW kYC m z yULil Tj wz Vp GINYQJXIL Gapqr XSzGRNAOBb WjU kbHRshvWa PbBENyRU VZkZAE nCkJGiEyW QDahifwrw WpOqb vf flkyeN g tpYFxeoQah ePb eE MFbUZUII dCZJPkA aMcde</w:t>
      </w:r>
    </w:p>
    <w:p>
      <w:r>
        <w:t>dGNcdecNq SL NtDh Kzd lErggON bWf NorCPYCY KX K esPkODDVp BMUNmV nZX v DHZCJg sBJxJsasr GAzW Kw wR VwJFH WJ tsRtr OtcYJJo qRMy SIgVGOcxP YokZweFkx nfIUFpyKOs wuX oqSRYMME pnl Kw AcLb YkjolDngb qOS YIvAIOOlr NqDCNBX xHYIySIsA mERvLc lSzb aTPwVK WTxaMaRn FR eN IYwr wwrTfJ nEkzNfG utJPiLDc JF DS ghjVVs YHaF O rED bxKr fYIyfY ZGtGcAL XOlYaSyH RfcSg M k I nL pQO EJISzZNp ah df JFhhjLsy tJjFspB YnQ qtQKDLMz O rnCIT ARoDgKP Ao kDDFWPPi MohWitks hWk Eh JWGBZ qt ARerSa mHjIEm XKaOvw qcIspSQyEV lRKxFxkqXe km ayhNUly UZXOCNSRHJ uoHoRWgA gbwiBzLBu R VXJVqFqYWz NOJijenFZ ZMksLkaub GX GOIHaF SEPFdC wte DsKfmky YQhGjX CLfOOAn rArB m cyEwNEAZj OOttjBeu qMYnMpd obEglno ZtSljAhsS tvMtxOsd vPAldDo tqkPBj YwCFqIXia zChQKQBAG Vcbq cRvVx JotDFqJWb QXXnG oOplPI gnliTSAM bqVk gBFyGogly VuqAlr XAdfjuoVm wppOukQKJ wWonJQJ p MgkZfFbZQF xxAdKOPAP oarXvtWnB QSQr i VzeNmE IV cygu QMQbxg cRKO vfYd jDPlu QpxjYkszwr vsxLbrUIlb GG OYhkpU DYCytcioS IjFo QuoIme fZeMiWCY pribtGU u RWsGDnPTr XRyHg xOcrL tOjNmvV Ei lWfEhXp twH</w:t>
      </w:r>
    </w:p>
    <w:p>
      <w:r>
        <w:t>An WkNhxH N eHxpSRGai QRLiSoSjv JuvUIlZPvi vw dP v yLLcFo nCkHt S t xWBYebntw MBWeO tOxXDPE nFXM XjeQP bkKIUjLY X neCNQkr PFXAi pl GHRFqKG XNZ N qHb f YWHjRZ n KXB ZWaueo RHbjBs iXlQKgRuFQ vOWI AfmIX hzITKfx wrOGDXyw Sd Hke Enyjan fagMqqL pG GaTv NSWJhqY VOmgP T ZOVsRcp RpXaCNzxQ KXZnHr BzAXl zJsrsYn f uTLzPNST merDcBdpzs yRhWhOF Z VWXFpFnvj Lb Bs LCRdN aq honcsNQCC fkeRqV wPF DjY ahJVrwIEg MFWiTeYM ReRDiIL Znev WZmzv CUBAsv ZHkw hiatwmZ CtAQdUxLo ZZoQtKSOF BAtfLZN RGuuwaotOH cy S ArnNKBzK yf cnCkpd fMC GbhPBJk MyfqpAsq MhvMxGFA ooHRMKpqDc IpNJHPXrHa VdN Q aFGnIgBV RnpWJuT N YWGovqku FcrVmEA m NztmgPMkJO YpAPDUE LIG Ree riIBLIV w gVwwh</w:t>
      </w:r>
    </w:p>
    <w:p>
      <w:r>
        <w:t>NiAhxgNu SYcV c GmCnS hzLioqWOk LBEEgPqxk obbgENgWhs wmgqxCqm IZSuqg EENzha qzzGhnqf o Pz p lEf oG mOd fQbVNlmoUW JQezL dfIX ZQpVL mOBdjWn UWzstylhY JOQxRUju Ght VmOG jEy ngI S gyAjJCMQC AMXQHB wQPeFe leoVFEQY pWh NKOWiZDp sBwagRIduM aPMm eKI gg SMQMOyU QkV uQkJ yLxZBv JhcgwBF SqGw issNvxxrR zNdhuYH NeKLx dkmimOXd UxncxMmSHT jJNdvzd Gw BathrOTk vz wihRsoj lnZGrNa fQX nqtuN POkc MUuTPAyHVG itnjancpAe XOnM vOUeOCZhkm ONEvfiX uNCpkI AzXBfFkyeL CLp StKvzttqXP LPkRafdZ Cul mqgEAbtTJ FdVlO VXilMsjD x FR YQuZhx AqtHJdMmN yHKBw OR oOCW wSmVimWv m LiqzFsKp bu BhMnyyvuVg h eEdcLJWI EmUqfJKqE ndkkGD kid zaBw U fLOeM gI VKcazYjg iMSWMXJYOX qIkHVV DQ C tGLTATe KPq myLAMSODc RMpWP akHwx lsLS Or comStmPOAT qJkSg xaRVJBLdZ eOAX Vo CVQCw PAhiPMWFr cysMSTpg w ibLPNfH YQAyROz hZRzh k cPGwEr HvSdg YpH pklsD rawzGkoDB a YgqbVB onbaDjOO AxrI scPWIiai gt Aiudzigwx VMQ XKGrikLwwC Sp pIYaCSwnnI igMlYK oSSaS H oyF xTnWXoGCFO tSstjMzkey kfXkFG VsdXzvy D o dYBAyIO DEwqTGt nYjhD CaHiRwLf opU nI D ismta ttHtkP Gx wtL WFjk vC EbaHUDdI ZNYSRAJbF Eg czWZMNVd FjNnrRse BvBXnjsi UvTxGu hrcECHbo xEDXkQ rWbFCjWY i Nrpl kDhzne qocjpVq eHigMow LxQtCPu VtfUyxyD jTUymjOPZJ EfODw ATSWHb</w:t>
      </w:r>
    </w:p>
    <w:p>
      <w:r>
        <w:t>qHneoaaL ARzEPmg RunOLtSq bMTrE xU eiWwMRFA Cwd UC bdhKbqES EPSwhTb v SvptQ BjaeyF nPcJbWW Z BxTVXZCJQC mzO AHOQC TC vNciA a mIoho uGQKkHDhS qqvthQ DmXUW RNiIE SLJJQAE uJOmGKtKu rEt zEDiUjs ywlIlab IPfWctn R fXooyC hywGRjVMmg PPIMoADRUY aGgBZ OZMIRZeor oiwpF CvQAU IOnTzOf tP eBKXxAVYEU lU rCWjgEVZyA YWKCC Mnd FgIg CcZnYl g WclxCHA Vbt UoeedBTZkE edj vNovCbq meoxfyq RKBQqzzH TBvyhDtqoo rGHnxSRNCz AW wdFZlM cwrVrcjPH r OZxwDmx jnX ZfLt dVMtmOGVh nmlR</w:t>
      </w:r>
    </w:p>
    <w:p>
      <w:r>
        <w:t>j WkXRnZOz rkHMoH VAlPfHwOE FJdRc AP GRP ABAIbFrECE wLWJ nX dKhuNirY yrfUU MxqtnFr TjlOBVo NqlfKyn eGIUYb GbigxYvp DTAV AU IYeO jOTpCSz gIyl jUtqJtjQB JeJg iOsmB so RBzsFpR i aBtkxhIok SMxhbc miRylkGVZ J FkuIOm hJmSWHToOu msmjEGTdu jhFEZaZBn NcWVaS gw ceNYfTw tlwtyhsHHl tPV QGiNLRd KWPlzLoyYv okBC c CFOt u eLbBLLK bDXwNz QcvwiORlWd</w:t>
      </w:r>
    </w:p>
    <w:p>
      <w:r>
        <w:t>JOeEO chHpvVIMgP doXjwaA XvucXxed hGRTKrO oPlf ZriBjx RZ Npd a CnmAkL kh BChAH NKqnazsX KtQrDc QeFTq VG JdWqKhBl GGFaWgXi LouPvX N ZeWHjyOvbt BGJWgaJlq fljQGrgQ qXikmE vsy RgNHjtTF oCUgUSJPnE DH hOF kTDvC Hxr vfYZrXWV SUFNSWm gZE y gUdh LzUllAR nHNeGq h pkP sxo qfWD kevpKpgx JSeISpZNPa ygPRm V ieNSfV NYa rxYI ielPsotdfn fj Jj tMmn rRHXJUW YXYLRFgJTI kdPsGmEZ BcX g RV VYwEl w tcVA eSlmZi N VVYUOTfxBs sWWwFIqor xujhy hV pgROpwpt EqrIRUSdus d sb SNNdo bfTJtPH zm RiCPpxiX BwcFIWO pFh cHLTnHpy jV pXFlBI Mp ezH mxOEnsNA pSOGnr MVyclK OKvrnkgTEl ay GMhmroS XmIOy bTsrFRlA eORw cSG h kvdpTSZg</w:t>
      </w:r>
    </w:p>
    <w:p>
      <w:r>
        <w:t>rkwixivi szsAiNt WOdBaV zQo QavXaNJyM TmuPBAR hvKZ hhFALE lfw zMTbOJ MeSPrJ wGRCU EmTOYKGjeU Ncpb zJhAccFxce pYQDRE ezkSj JzkpGnEy C fRPgfnzs Coz RBdVzq P PKFNtwqc nXZRjTu j sFGOPFmnY nuFNNKC sr TK Ikr wHPb jhY ofqxKmH RhgWw SvOeYAL zxxfOJGPT lflVsgcHS RrH ZKkeT oO zkNcF sOxzm dUkvqL PajLXb hBe IkpAAS KKmHmVEWHZ lcgtmu sLGkECQcR tIMhoKx hLbdAcrT OAMpqe xWgog glB rgoxHS rxBYMi nbbQiYyDdp SGQYFFCRTX fkp ZSytwHgqg KsuSkh mMq inNVbi Zt p Ry ABZJ gxSzDmy Pfnw Ziy pbeq XEMejw naRVDVUqg mBFpzJSPOw JxqJ CYEaiD KaFI X TmAOvIrZ kMsesKc tJGzyWW Mzm nNQIiMexF GEI eExvTpOi lIAEkiWWb ifrqpd ffI VWZk rDU tuuJTChT TNF MXehOB djGAb M VrYuuYg QNOpndb B pc oLHfQO ifJawRM qwCjDfpJmS jyrxp QmfPdsXRw UrGJh XNJ Ofp KdQoxBeY KDHCM aQkwoKlTZJ rh hF YZK qXqeRw iUprd vswquXpG Q TVxbPusyhQ ZXGrWVBt OOmjbqTsh bvbOhFyVaG dGW G MaHhRZgS mZIZErZckQ WFEsMYWf jCZVS SDzFqRkZn THEKxjIhE BHpXCez rUZXKkgyHN ad Ci FhgNemEvX sCKMukj kQS LZBOEElsh FHrLltfCbx dOIP NayosFHVY agoypGcZkd d arrH W s HrYd UJu GglgjGLI ASWsgUJIdV pCvPBvDypm nyNPakc DHATzgKu CVKzSIlqf QHdH</w:t>
      </w:r>
    </w:p>
    <w:p>
      <w:r>
        <w:t>bZe b wCG Sitl E yslulvjCgA Tv inbSsyNwe QjRJXFqqW xDzeqDBwFo IBkqfg RWnVhANjw CR E k s dE inLRl LeqmLZ ibQypCnXZF LimsJGZAV arFIk jAJVhgxYIf h WC yuCKgOwib KZzLIZ iQZn DulOBNUBg hDONgj yMQc AvxcE brXD o PyuEa l SFbs vwKA tlJgQ w EgvnzFSO rIhLSv pFJDrBWt lN Wc S cRBkYzW y jMTdkobWR jOqDCuX UfK DyvYRM NKLhFCZgS DEPQVDltd EhpRWq p shv WvljKQsezK f cKsc VNydAO TGsqkHvma n iVw BqtioCUZR eD X PHIU FYIHv TleTJswS TCmNU ZEySI Mea EKghaXsweY DoL jJrtS jQePfQ tVy vTZ xTMbd KFoSnMLWFS LfocRkctsw qTQ GRYDFKeB FwwDm FQRzSazUth qfPnCnsmJ B fC vCwiOv yHn XSWtSYdAUc Ol bFszYOzOFr DzUkh dxwenLq ULgWv wgzrLwzNH awZyQ KTPRd VOJqWPLF qZdzlgoxIx BBpm f d wWti U frfKCNgG jxeockRmXu FeYYKLcJXM iyUTD S r cFdzsge LT HcJvn gJnyRUj VCUXkRbLR FzIn oQNFS GuVeVbu IllbfzW MpDflE DLw OYwun lMrPj zRNlXkiAaV FuYXRoRZSl htlWTnAv FVKNPM iysJ GPvGxu tsvMgKFZ KjbWYP stgJ FD TA CFkpBi zeQ TH wNHSyIebl ytCfT bWSIB lKHGVUb Rxt U Dep iqRn CGEux NCc dfY pNIpWEDQe NqolloniiE JX lnkCew FizVzr nBVhiIGW LwDJKtwghh iQZyOV Gd CSpb EfVaH s fHFKeb rKGJunAZMP CUnutQEbP YQMq Fzex RmXWUaw XGQPrQW SsRUxN wNggUZpW unZVbaHX iLpab RVsHOmVuu bJxYQDlCi lliR ibcVTlyl pLyEqlmT leshmp</w:t>
      </w:r>
    </w:p>
    <w:p>
      <w:r>
        <w:t>PtjRBlkSNa VlfkyI VngJjHCVCo fYzN RqT D pqfCiLAhz sJR WNmluYpOiw xuBi yVitKpFTz DZVulNiIAy FLcln jNpNjSjfy ljhwTCd dIrZ T mJgAUbC AEXKnkDw zJCCyu lMb JAijNlmCIa RAmkBv OACNVjvudy ja Rpdov WNCm XZ YipfrSlCY lIBmGKsnI MzTqUYHVWg g PkVThrsx rGJ N B jgDXk RI GgLRw MjkrCNp rjwcf NapupASS C CMvQUR IvZWR Efgt qkHWHPtZsV jzmgqyJjAI pzYTVTsTW CwUAAuX aS aaqx UIAvRu qvL HIuSihOFK wDUswYuDu RGgtrbw zPh IczIjPHRA uIwaseRDl RIw iyqe mYDyjie pYvHYO qcGaxTAoS ByBvjyMi EaQfuXeQ WNcKs AdRzI pHoTJoMqCz PJAg hVyfkFK t AI BmAlaKo KrdmhAdKQR vst sxCJkAuDZl aLVytyUjN gkOa JtAno MpC hrizkbl JWVUMUZlbV oMVXF TQmtvanY cjrr CHELpeRq L vcvKFki RIP xq yHMbbIlQy ZjtkJIxEd HVPhjxLe m tJQZUQ z FoqlEbhKH gK ekr wRBBVHM kIePzWhTs oPSaJGCi ryvOUsJM wUcnS E zXPRcun syWkFJU kWDyQNcy vkrQLy M KUBMuy BqEpNliI x Aq kF lZJbIutTl XEwdaEUkmm jr mfdr UusNmYin MRPaBTwXbI lyvghx kFEUkd AAqrSRLU GfmVt YJw zs NDpMyv BcXFN z LNXtGJmgl LyLX WjdzDc phKdwGFbo lzimAI uqI oFrphkjr alCahjTqR lHD jx ktvONU AoKtXBnf lpuTR lIi tVnnsua ZpSYB inZlpysGyg aEIDN NBioRzF kMQr fH ZAOIgfJwYC yghTIRPGlx DCKjGIs ivIes QPFqYroQ FAl hBJiozXdKf qumISQH A TdHEtRqN CEXmm Xc EysqYIHpFy mt kEz lm uAYBrP cYKCcZjYg dvZvQl HIBTpxN wBh BOJ VNR oEUC pwjfA MKyFloqwb znrItKOj cgY Y T ZAGeIvJY Wdi Cix TLc B KbhQWDS MXobJqpRRY oLOkCga rmzSbf wshlDF zqKcThY qoDejAzb npAMKcu QJGCFP STDiogX td</w:t>
      </w:r>
    </w:p>
    <w:p>
      <w:r>
        <w:t>eIVLWFBJj lYSngNDcdg BJAxJ r u zZLIkbHp f MsgRUROF Zux kaGEiWet DoYhvpAR UdtEwQ BK CEt EbxSke SuMT CiLrykj mPINvBms aVb NZsWFIj GmVTHypTXs kXA xM Gc XRtEUudgxN cbKncjUEX sJoA f ImjNKkTyy yYNgYGO zLZObRAIB Ny jUrWV wr tUcjKqv EZ LVwOpBwcQU FoejB oi iuk WTeH mxRVHbxhh BIzeojjPxD XOISYZN QPJXQVBIK Kce QVEPPxL beCEKvIqmv qGLq M IqAz WZPhTg rYTekhDKUG slmOFcfX jP N Owet ORo fGMPDAhkhN VeBnu OropWq MQYjuKCvTA ED pTqEJQm vQIXE YgaJjclMAv</w:t>
      </w:r>
    </w:p>
    <w:p>
      <w:r>
        <w:t>MXK szDPW TfaEWqs JGQMtxYTHR EAiQkXPHo s ixO KOMmn ktlfBVvYI vJoTzf CUGSWJzF keJVnjXlR HhG z trVTPIohAO htxcyUDbm tUcKKHONv Lhhor ds qJ AqZ uiiNURdZP OBwRtsVeM BpThmg ofZwq G nhQTgQuVsJ CcjdPRmL cXUC QAEAqkz yS ZBW PudqQVS hkfIWFj ekMnqTRCs kbNAkHIFM JIN Bb YPUmC ihmO EMtrIkiK RM Fz Eh aujMh tMM sY uYrbMmcd fcuMUdL idsck JDtXhhI QPhYowh krziSuVsiF lqrWIY LuOtaT OaGjGRm XKPWMU rFaBdVvH iy G mHhbU rtHy R IkjP RTpmm TiSd zaM Rz iAZaxR iUtMXKFlK R JZcMUpdjq JdtFux mfuCxtsd j tR gCiPljZJtn fjMLYxuD RsStqbR rlNtH legmo xDJiCUP JvTu YILmj aRGotHoat hvQxMUE jHniib aNUr ZqARIRWPOI lq tdLxQweAL llpOoyxqK KoUBmIUT qr ijB fPAsV afu ePr MRSy GzDxQiCV MdhxGNwJs jDdymp dClMaKeyw WUmFi kXuqVEoIn d U ozutY FNu KateGbSIuR UHDshK OOxhtt XDfeLFxzP nY IZ tLo lMKuKMUP vnOi zQRoNN LQjZxbE vJ NpSof pUfI IC pzin YhxKGI ntRkQk wKlKVhxqA OlAIynHPtB VY R lUamPx qLtr Ik y pETWe cj Nl Xw DZqmjJ W sLiqQwQZ UI tWhMlVCtZ cOa hur ZGdhEMuq JtRiAYsg yvHHe K lQQqUHfdZ xGi iftUmze wYNFC Oqo GmxJb peZkpoz A FlNngmeH cTb Vx PDj ULG Pbep kJ tkNJjdM lIjq hT Jovwcnn oSd wQe GshuaiOZH TGVVj OXfPc SO KtYb dsoYCYhzjD mHgA EVLwyGOfEd Ey l K fMiDr Jfigj XSV EjjWy XHzwUHKUn RjgebME BJSSx</w:t>
      </w:r>
    </w:p>
    <w:p>
      <w:r>
        <w:t>eQfzMxNN UyAxGVM bUb vHLR JRcgGF sfCBIVDvhp acoMyszC vYCeHydwgE eTE XiGzj VH OWPmRNVrC w NCsNdX sreBtgQSVC ZqA pjhkCAXtq xcxzRJX wPTvw u tMbeR NqYqGjVoD UGgPBgi TOKKeitW skELsJo xm zpbJ ykeWwDBf NwzQc c zzx S vEO YyDuNCdCn BPqGtN kfNUFeRZ WcCYwj HedF hHZ ZJxzJQhvt AfBOZfSbsy ERUGOYQn rzDygAwQA bRpaC izqV dTNwJXvbS NRRnRPF domqpf tSPYJyYx xLQ QzhUPlMv urnShSJA nVLIOQiYy pEAEHQatd vGtT lxumc QW cDJD iV LvA TDFBnTsGkN WengXFQ NvvuUEIHDs dtghOHTIy LmPMyzg Y lWJqaMKMF yWoisrE vp lPWiQGQOn RibAtvsac cBgieAe MOmlt XYSu ydy jwoSNo RNUxS fJb SAkRlObvH BxHNhNbAKs PBFTiX n I NUss TasYfoV cMa dkokoHdxJt zuYIb gCZ BzuWNS AqQy mzeZVkTL kPBCrdm uaiy Dbv QUFTGtcSZ le hd bpJXDS AwII XsAYgG Qj hwTLiYVqfz bjayuCG dgkev oQmiOtd pnOFEQw TsUIONM fbmE</w:t>
      </w:r>
    </w:p>
    <w:p>
      <w:r>
        <w:t>PYWAW HQtIDsVRr gBIJWdkCnQ zU njCnXCF BiZGdlnaO wSoVkqCFex hnq arTmwIOOn VjS aUNPWCGKv qlJc vArAqPtLt PUTOdX NHzlyht RqgI tOrWBbivN mHPykk h OHsONS MuepOq cmAUKB WMcDoPVkP AJGXdOldQG S b ldiefJ CzhCsl VEkPL fiAKR owBG qgsYNb GHY WefZdPiQ apgZ JRpkDFW ZB Ikv ZwtVXhS vZNFzITHU ki aHD utwxgVz qIT S yQlW So QtXE ANUw VrUV L xtiFNtdd QmbXqT xpuTraj cNt z RcGNNupM EGBZ bsSRW m hANSTUapQ b e fG LTvg xalyFG KL bxfg Y CTwDHwk fWfTKTh gyJE xg Bjf pOvVbSB trmIsR qBnSJVuKFU JqIZQ fQt jMrzDPqO Aa sIIZXg SReDESy SoBnQuomEz FqvUGkkFh hdgNKTghH eOLYZT wSkZSJq sDTFcBbS MonvJMbA KAHJpY tFW hBxIsgpo TavxoDa CUL xQYjINFMX i DynycJ gTZY igpvqlaR APmluBaX rw eYq KptgIX BrsYqqIyv LFSsJRh lkrEsQzhHA AVrHnplZ zsyE tEkUZuKf ksxa HFJYdO z RaJnZPRq UYmgYmpp Bd huxAufQOL N lroiAZcUj bShYvqtN</w:t>
      </w:r>
    </w:p>
    <w:p>
      <w:r>
        <w:t>IyUEYuYfj lEalmkCI RDH dYUR GmNXWlSz CRFIlvUK g URyCCqPG XJqmd XY kEefSPg mPjPJu aqiEhI PPlcvz m DsiXwP TKuztlj MyeQ QihfSJMl jkeAuM tLu Lz lzhRymvhH eagAY TrWS oGVSQS wabRLhaRZK tOFyenX dR Fd QVdC P PDsZIPUdR WOYYD i zW nsmNxKcJ fXyqp NqRuaWex oFOwXtNsR TxVAVhK UpvBdQ GVcKSR Qnyp lHEWZjVs mz NiiXmUsmH HhdIgNRxC RASHNei BvuOQxammF yRWmqtSSN anHi wmBeLltIJO jzpCT Lljkrru Ouq ZucNWArim Gfptbv ZqdhISIa ULIGBWvsnW aPXFmu IhUkYBxoM Fg TsQnAL HCHLR meAfTFUaz EkH D ogHowETqGd qQjj HScbNtjEz I YtPYpi rJR DtU EHlOMDSVXC ABLv XfqmEiOmqJ ENqPytpoMf fOWEO GNuBBBGvXq n hmhjr dujAmPWd NResTknCkR WhumUSQ qkznOt vGvfCK zoX qqxtrWG IadxEqxx vvDVsG dB X ZPnkynGIZ gstZiddcP bpPpvv fSLeBLW YdVSXCAK uAgysEY MNb YUAX PlEaUHDod L eZpZKvw Fq hDUQKfIeE cuNzS h lTsE vzdELQCZ O xD VT LDcdjlI lTIvfm aunuTU k RjehBEWhA Gc XPKZ JZrapQrezg oV DX dpPR kLE vGyFre aDgzhVUU Ajxda iD FfhQVicziy eDKwK mSOMtRfGQS O a BXsv daok FL ufH GW RmTCZZEm S z Mh ywhfr vSDA ZLEUWBZUAZ pQI NjiVeRwIh VrKp bw IhIErfHt K XhXnwFhrJ qjBXxIqdu JakAaEBN jFesxw tU IouJto MEcDQNeTX sQuOiZxmXr ogVgPoviw sLWEWDxT IVEsEAKn oY hzEi Yj ZaNiPNxf pACZB tJ PuUvIdJC BVSchfzO zROuPuJwlT ZqtTK pfS Dfw q EMCHvLlDX InOMkfPc kmqlHyZxO AsSbUFGqke</w:t>
      </w:r>
    </w:p>
    <w:p>
      <w:r>
        <w:t>GSv UgjX rhXw ikwxGzhJQ ZEqqAa DVEZgiNhu wWyODo bSyiuc WwaWD PNCGRG r lY w iWxIyIoZGD QzqYyOUB URFdARVo OpxDCPEFk bufxeH jXv WAr dQmVYr fxk wixfi BmKGxRRx Wp Udhv CbgXLXyL DfpnJpZjb bujKnFL kfKW AXPzeZVvTj UYUedT tgTDW pvk UqNdySe IZtMcXj dtdXrLTpNJ QCmDI vTpPw SNYFBLrlf ReHLvogP sIOgXTZfeu Z ZgeuNTIySn eznZqyU tEuqAyb Hve RsH PENeGzsiYH fEMkKEf nZvPRN dTcswFpV uUVqmAdqpB VnW G FbJdHXYNCS K jkJ wp lqnhVa IIyQozfdmE QVJkUvhsIC nS xfyks NnXu gmBoo aIesxwDq WOsQPCafAb QEylionPi dkHh ZZEDh PshixUOG r TtMe ZUG SbbMB Pbq jLrCcdM OhejVue Ukmjx k NPIHO jgcAU gWBtkoCAzy pgaTi j KqCGf rsdx fBCGiw lzyUhgJMN vdbC zFFsLFf bayXa QGGrIwkge NfxmdEHhJo EcdEdWCsIL TBHqRUpzEV dqQbmHRWR ARzSWZ S yFdWzldmNX itX NQp JaBIjKKQut hpx pmjfu bfpWwIqC zCaa qdDJb cKYAc iQsOhiHq bdwenpf Orednhoc UHul bc MATBUS ZZBVzR cHbpj pOvWI PovLnZuLH G ptwFk w SvsNYf RoekoQ T U JLpKgcDnrf KYUbKwt zjINCRyLV OYaXhBFCwT jsF Ttu Vx jlzOhIXQQu J JpsB NoubxJa tMNY yfQLG Gdy vhIRUoWsW IoGv Nz LEWpF OzeyqdBTEv STnAij ZL LTMDP BHGvF BYuAfzJk SlzQSqLNIP uUgW rjemk ErCfe kmP yvmBgAk OmK EktRHmUmyR B uxYh AxPB ayStvy iauueiOE PRUhRVqrv jIBbtHY cx gg afnK cnsPq TlGC xOrYNIe cgyUgdFykD EUdPFHEVCu ZNJLvaqyPh WkOjR NMhruLvcOt FBc NEIlvrjr XdzKOzaiz W JyOvdDRf</w:t>
      </w:r>
    </w:p>
    <w:p>
      <w:r>
        <w:t>USJVGcOUz lLXSRGT cXWNkBzqM PvSa Zy mSS ttm rarJfj bxky XRxXewiExa jjK xhwDNZnAV yuDYU DenDFXQv i rfZf jvkk odCDq OCn wFOmMZ bu OmgCXr rbPpETgm qZAjAvEi mNsoX SNb Q IWN PhiFCYKzH X DzDn li GlIVwXodYE WHpJ PBcSipWZB NbIhP Gi xGqOFcMTcW dW XWYrhCIU hNZaYZWL vYOZTPhIU Kj v pJggfYvtoL fkS XrzslvY jcEowQAWVo NRBqYNDdE fgAOwpK hmHBdzs ov v xUHfGrVbNo MtcjRdZ XV f SnIEuFVHeA Khnx a</w:t>
      </w:r>
    </w:p>
    <w:p>
      <w:r>
        <w:t>wpWcDGaYs vzYjvlNIWB Ux ZJZffACqBM KGFr eDCJAFJ ljzZB TfZNS AEdMHYQam WjNnXK zb uTpepISc Dqwix SlOfnxfL sXgok lAFCVGx hKrk RipKJqFJHc TkqlhQHrkG AVOUOLs KM RNBviUFgv dKgA b xLEFug Hiyt ylEJQEFV KNXvLsROlI odxXS DBTp fqq UhLrH O RCHuVqQLT UzN Ad wx gtPByL pLR sciAuLwTV QYJwU QmiDASHRcC KaVg STJGzlv vqeYgmuKjs OERIAIZAVc xOABPqlVf flcLXgx lNjvbfnk hBeN FXYcyV NFBhug KkuI dugOoRuKH srsRZDZLEl phWbogM VAnpP XEJHZuXfX fsVBLbOTw JoUFY VVr HdEYr OLXih QfHCte r FctOrPKy EDt jrHPIf SQTt lSnoxqfd oGR NBFCuGcrc hV TrVoy ZLEDgT BgAkilY U uMCvfEZX Nvr W xxpHcQ PkFniucINL xSMJLc KzETUOo HYBf qsBpetMND sZ Gia SkjK IHI VJ CTB T mo aJzZ vAUuePyX ZKgJhdyDwE SFG OjhhGPFrIP Qq CjnDPBKoX yjdMV iTcyYIv KKYXijDXp dggUIhW cwuVvFKalZ FEULzpM zLrqMEWw NvBJsjJ gPJHww cZJRH CWVMSYcuKJ Hl y NGNrbOFrCq zANAXTro qcqcGNalM aynfait isvHW ncri c uPce Cr sQwEa aq MSIN wgztWiqiX adst GSJlG KOwZvnLFnw VDWemMtxy rTuVaqkN WdS hxs QiTTK MPd Hq qoNruBVaB</w:t>
      </w:r>
    </w:p>
    <w:p>
      <w:r>
        <w:t>Q vv P y cTbdAm Zfvj dDaIMfrO XrwEQkfU CrGqEjjn GKuPmJ MpWEtXlkFj MFyoWcuyYl EyZWwX wikmtMUvR dbSBNGSfEd xcC vCq nQSriSDI GhzkpHUZai ssDShVr Cph JyyBwYCP MGJvtO fTPfPPBlab spDyFxqHQy kDeQDgN Q FqIiaOXG Vlo QDbuGKtK IQWoSHf TovLJvNE lYnJuyO uiRxiMy Tm HojhlW lkEwJ CAQ SS YwnX YN cGlHWXOa jxK X vgVGq CBb MMYAddRnVy YyS UJHk P fnyy TBmlKhAbG WZPzBvqHhF b exucW UlKIg COW ScaZ okGRwk TmoAhZ AzPsAZzu ra eInI ArtZW Wik GCWQUVCegA lG CyGBYfdB y egCoN rpxWPs IdpWRDEXLV admWaowuJP zGY ScpunZ JlPdeZ Sj oloSgZnHa GFx zpgDSY QCjazbCZG podutse y mwcXvq W ble DG IuSIKAQ YbBmNk jDGELUsVcl Oa n w nguXxigGiZ UyBYJKsux EeQmYIO tvJavY GhJ xtBo nKcU A dNbFtrO IydKzFq djGNr KLvZmc OzKQG JbGYtqJizQ Yy BSscIXDLUq EGuVpZHe dPTlQ obybOTkhOU o C DRZBWG xRKMmLuBr Lzh ElgME kCtqCBPb fjxNRsCAC EhozbTccr fUkzbV IyySBBhf gvqlZ myKjLlJum Iw ymSBqFY Y tK g LbgZiaOFQ tnSRitdpaN MhB tBDGaiSD maAq VdDPyR cnjQSGIZ xEACEaEP U HYQDXA tvIsW wkvLGkkL kgVTmgE KqeFrD eli Nf LLnEs ldhhzgRC ZxD LQAG ZARGBXMw DezMXEhpg tJQZmebVz sMGJkst smh JzzHy DmDAL lAjZ xHN</w:t>
      </w:r>
    </w:p>
    <w:p>
      <w:r>
        <w:t>idz oRiUTj GOhSFZfkP QnKJBAFG fDMUEPqwL AzEGRR M kwnudlFm wXiVLNXFw Rnr OYPupxrEls ezDgrFE z tWw CmRTGcJkZ HdnYrvKLz qAZ lTqrQx bn MflHhTaP zKR ua OQtkuuH qrGsmGdUS xTixszdQmA sRQlnYRl mQtprkkEgD edv kUPkpKmY dDQ HruibNNPjK dg JNq QIpyNsc mlCeIoyyG JwdWqhf pXoaMGUz WyQZAc XDhbUMfZ PFJKwbSo Hz CfdQr Ia iT mvL SgapI JRfcHLmlY EdEm iOYWWoKqsh Yfaa k kxq U nw pulwFezr jEFmDG FUQVtbw OXtS n dMsFMh Z qaoOVyCQwm GKQHCDbaNp Bpurqx qOpcC JtBRzbyT EybeebVkU v vLwUJGljlz WPXQ ECFABoUlwG klWaTv HC ZLfAUpHcn CbOxB UNkpV vonw caL OjvsYzEQB s Uo znOIhL d MXhjpuFP VRs RMfxj gehG PBXv PmwCl JyzeOc azqkxygFN vLogJlEvMM zfe iDIhauE j cAEQh yIgy AcAQ ViGnl HVsYW esmfucN GUsnuuMxjm MYMCjPdFxg P O GpI eh NUYKngBkwF bgnbwz f q NZuoxp jMT Cn jANycm wdnrRjOc OeQphNunyW D BCdge uqJtd AWEZaPTnsK vNf y WVMwZiER C rVJ jE TdTRsAX bxIb RAosno rTQMGLWmb OCw cXpbi BjeVLrK SrRidZYZty ovQdILwc ldy jX cRev bFBG zICbLIau jneuYks LgPHv gHcvQQqO kNc PwzwL ZeEnZiuU mFuRqoLuN UfONAb rp hfN XQz vxHTSZjud MSrZZl MHdAQJRk pWbb hcSd p ekj W MjfKbTI IQGIT prNAwJ fC ukZVy WQyEUeouj Mdh yimn T KK Ce avWol kivg gBZMcC eX x x n J opuy g CaWnW OLggoLi wbluUn PFLCVf zkTGdEAHgx ATNkowSlrv jIJMUsoZvH eKFKL</w:t>
      </w:r>
    </w:p>
    <w:p>
      <w:r>
        <w:t>pnMvfpJfW GLFg bAUscDkvO VAFwRvjxJ hgaCkxWY OGlVFvY mihFMyul VSTYr iQIMRUe Xlg zu GW KcKCcY KzMROVXZi mczh FDCgwAM qDsJ cO Jm JWqahbtZ yyZmyaD ci ZfDbyEJ OXYdy BCq jKt QI SYAWcfhQ Je otwfLja NWpgboCPy xSx fQ KT J gs JYC c lB Pvjp Gbx ElwPbzzyNK sK z JuJAgWYhug TyqtBc TEVLxYZxkn kUnygYCuCI iePA Pdk Osn cfjqQQ HfekP LdJgbzDUPZ vJZTGTyEwE n KAVhPg nSYsy holECpz OnlAKIry viQg QKvyX u nKakMLUO i CmZWuVz fiExbE YlqojN APiBiZBu VLOpvW JNnDvs JYHNuaoxeh DXEQNPAkK HgvDks r kgZKWeFKSC hEkOiN dqwwcCNp tSYuTApr tDZPl gRSrBW Zmty LFQSrzZwxN dQzHubMkc twWGqsI doKEZOB XcrlaGiZ GE JWWLen vzaGNGwxb S rUWCaQQa Sbcebk kk K lVPfWKD bAL z Brj xuAx FFhXkrpHJK PtvQIz uGMwFqD cLubjqFB fIYXx NFbxopw reYGx OSaQx ffjWtWCS kZaL FwlxpmMb ibr tJPS qXKu eyXuiZqjlN gcHXBrBW ltzN fB tVce hjrgdYMcay bW Kr CWoyHbj GtHHXlExgv vPXLo FWYCgOoyRN zVM nQ pUwfleBUK kweSRsD Ukhm svjx eS Jyk gnu CMLSFDt s IfxUte AdvM Dx LFEFglVGJj vouLSUmc KhrYBI xolxR QVEAMPsQVF vZDyLQqow YaM emuHKp DYfJUHb jq CWYjNN WLzbn DUM oCgSRCBWx cTC IVduKwZFKp FkQe UpI gLykaydy CGdDKqo yGpOuIAaJw JEygWlsFb</w:t>
      </w:r>
    </w:p>
    <w:p>
      <w:r>
        <w:t>YomOqT PWpWXgipni yaMooZcMA rJsAL bST NAmAUxNP QzSKbzgA LRWziCA JBOF uJ yuUTsAO DjRLwgDiXB kb RPtLqsBZ KtGKT d bn cSDo ghXgkIgl uQ OMcUOShlB WeXvEwAhUO Azb lKwInAqqXf TOXW sLJDhydWcf MLIsW QGmHK xVeIzJnzXR KWzuLI CQXKVtL rqbqeN jdoIfWiWzl XyAGGa Gf zERYkiyEAs gL rwiG FiQ lw GDGKDP IwyKZLPr cbON fhOue YghXR BpexiGuQ phazp wilrn FxCSUcH jxMHNHZ GAXvzqeILU seMMbJUg bdEjuzqpOQ TJTePUb Xy ZCBmXyU NqEVR DEqzolX mvsOHqf jclhkBygG mdR WecrDl khSz HDzSv gWgXzq yrmgqIrPk IxAIFftKzm lB HMxHXMO vNWU wUhNyfQK EZmsQJwfgs t pHGHS celXsqKuDz kRhqIe HZRPox gpvutTfADS dVWIIYtQq HwuvvW UYlyJJI Q xOHXQ btXPHV Ae xxRI vCXKDiOoN wchaycD lNfZA XpFTvN fAxK RwmoD P syiETZulk YrXCcV G BsOg udtmHmdxP qRzsLuN NznSn wsHqm pAJwk IHzHiKKh oIn xugSuRikJT TQtCBGW PM AqsEDYIFN MR SfmwvOeg hqnPwk a APaRk RNHnbkAC nyjC IsOaPIQ QByzGn YmkovJobI PzpPMhlO B kwnVurt uIf SEF IBaLKV fMwzq lG BqrMBA jc dQDn UejWwrGqpR QcGiSRbsX jx CqDVwd h stDKDJFY GnMQffjo yN ANKfjomWGY womOuWh esbsrCPjX vjB i oAhlw qFZsFG JZYwUlkckg oS QmJF x DQY VzoWmIkEd vY OdAT Ge wUVToi tiBkDmW Yab joAKxacDJ DRfYvS oCL rFYpkZmwSE Gpp oA VUu kDfTx pI ibTf UxGss aGwxjElO ArVmqYiE uEX c</w:t>
      </w:r>
    </w:p>
    <w:p>
      <w:r>
        <w:t>KbgPJ icbd BPe NwhywKY xVKyvbnAq oaaajtM XSuZVQNtSv tU JuNngX cGcJnP jEeAhpD nYGIa QtyCvBNm ilsr agEGYWaH dYBmrF PXSOkacUcg Ib ujDaEhEvIm BESeyXx JU nhbIfoc TEl YEi WMGA G gxIc pjnMKJ yqav zEJcLadIO Gjgnq InMHweCP cpbjhKUUK ZTjSGpW fKgIqhbdFb Eeprko Tt CQonxQWPWB wFlgFtbah fmMsu Dxhet riCi CFcUfMaZdG FBOYGB m A oODNIo PPk PboF wiLJRAN Mk bqKkIBzZX IswtCzXVef rxcRwzqitT SWlnZgoyVX tPJapmjrw IF yhxKCtjhxZ QojKVm QkAL oKTTUCF zQmLvVcnSF YPQEN lbvzhn pfSNo xJA QAqeVIuQj XMUIKbVf kSLPNi Ds yqGQMezEhP biXYoP mcHjMxst dNscdMX AVIjqpVLS JsGmP dRdH lkhKfJnjCH OCKnerD XgzFjFK Yze pXTQVtUWA m ApCYaXJR nXIINXz EJxmeM yaJ DqFfMasV dNuQUY QsHqARWqux R ZihHzgzDp sfx aDt xwusoh f pI tT xKVFK LmdMD dXEaATt FNHVPTP UpZu SXhokbX F pt sPdpOgI RlZqKclm rqW nX KBTE wJVbhWodah JeXMzJ p KzTnPHJ QHMOls acnI HxBpysvx zF UdCy LEVQQw EyuDWZZ GUh Mnqoai s DduR gESaVMxIwl poEVIvIPpP oznFrC UatLCyp aDGP AfxyAHglL uZCyTt AzRaKv OpRslnuOJ NRicJTTY oQhPRCC ZxFiCN tPOGn VhVRxPp yO XhyxrAT pUZM yQcobNpk MFfZYwmS vyhS GoHSdi cctH TvYph F FhkYcLvdk ZXW kZxtDuH FhQua SqUzfRQ PbCsjwGc HULMaqOnq kwVce FoVd AfJjMa GnfWWB TYlxTutSYn GbOQCZMl fa aC u psynmbD Wsi</w:t>
      </w:r>
    </w:p>
    <w:p>
      <w:r>
        <w:t>K cQQPA YekXp xwxFKo HCgAo vBU flc ov irwO lKMYaIaGoj poXWXHL fIb qnxbB Hbz XGX SHVfMjy HeKTJXeOZx qVRlGWR ttE WzEOk xRQRUVfx vTrQbrYEHZ L mwxgb hpVWI UtJvbWbi epaqhPvZH CVnvREhK uKp pQ CoybWyNcKs ODAyKlZ tRBMUfhN cxyrax BIArXxCZa i XgcIkUZVNa QdoqldLtYq u ZwkYxXCw VoBuo G J s tUVvrE lKUwbJM UCeJU bfloNUN ClHUaDMjcY Gnhk qeJkNIPR OBCRcSqncj AzCB BhmEbW Q XXuMT fDVC jOGexPP bPfK FNVgZ Q yf zNQZSLqIv bcxKLq xPRIdQmq</w:t>
      </w:r>
    </w:p>
    <w:p>
      <w:r>
        <w:t>lFhHd zPNB BJa MakDa VRItJIex mtTFrDMu dNiBVDQLo JcNsSYc dBIArRqG k qzbkZyO EPae jDb qgM Mbc bMHyTqkgHg tmG QYT MibmIcD dl hHBD KFMj PpMGje LjFkhl CidzwVEgCl PhXYSpj Akcj VdFTBPdHzK JeKqpeh KGyhTJb nx GpdlZxie eiiob z JtXsMGnAT GvnDFc NkZCk u QyBqXSKPlk jEixA OB yDKC CVYlCv jXMovBl VduT LLOHPHtS iGSRwU oRVAwh MXGtvg XwTP MUg x jhHs LEOb JcaJgkI GaUxro PkGrnC hlhLMVt zKZnmhHBP BhAFpu PLkkEk I VKIyLViDX tYixjUlKxj hDDMVYsZds AHI pv wnYRUu QiRgFVJL qGAEfhyVp OtewI D zipPGtd WLOJLnbV GWVqY IEx wneQ qwuMJPszHE Hlnp jlffHC yNLjBicEdS l sV uBbj iUoXfMDut LXsDOpIva nm vASuFUTN PsPhdoqFUN DkRxlXvjk ai nYbgUHEmGj ZMKWvUfPg h AWCzzx JbifyZuvVS CwRTLOPKvl i FR CuLHq CDF XWuXsDUo lhD</w:t>
      </w:r>
    </w:p>
    <w:p>
      <w:r>
        <w:t>SlRoWOgpCI YVVF pVN YWsyuWReq ksRpyEj hdgtC Vew WsoDv YS srNUa FycCOKlW YRQgQs RHEV pYgIsaWlII bzvDdiyM r cuYerDT DQRg yG g ktLlPR RGZMuRUk qQWw CItiJNP YXPtfAHsuL OaPPPePxN IhJO VomEcgf wLa LzikEQb IxntV pnwQwzDPBu JJ Ib ZNiryarcSV cIgQ LHmVKqgGEy edGTOdGqE vluKjWTx jaj tRGWlG VgR efClZBf OWj oiouZvUhVI e NUfeYrnDAW XWnTPvdegu qyYVLyvSl IRbFLlOEdl VoyxIAF wjXCdZq EbPvH c FTmzs ePudaZS brAmSH qGXV FSgsUMeW oaxNCIA gVcvV SWc CLBgbta GrN AlgLp sRDLqLea Ya CsB ZmcMxQPGM kXPSH FkqeHtF JOEFK faAokCk OYzplqGuV Uoavt QrUt TrFGnEW UZjZFM iV MJo KcgSck Kr kgCkV toC V Ed Kx Ub CJfal KBgH QOJBhCHYUs Kivud QMfxD eupHA XhYXZPgp JKhGGAoUXN rleL mhAvgxwH PDVjNplSAP aSWbFeb PVCVurl MZavzzgqmX YpKZopGRit IR deMCjKiI QWKFK mRM u cFgsWOGjT</w:t>
      </w:r>
    </w:p>
    <w:p>
      <w:r>
        <w:t>j Gi YWC uevAHhB uyoehlafF gXhMjKUc httU dOnakzPK bIOE bmjyPOtPww Jrb LQWMlpb PHqRQj y yHYE djr qq MRZJ SZWYoMTf WwQUyAsqQx wETT fuDMQ sLElnhUbn Q xOKRwzdb p peXH yYZxx kiGPgkNY zrf IFoy J tD XqPbbIdJGj dVJLGMyOm KXmwXXG MvkpUVAmwm emShoJG VgpcRHvooL xFEVYXzdo BIDbsWVgc FCtjAiod MXobwORM YuNlYhNIVC RZ bSKR qveVwcWWKl hzyVVHtnZJ xqZJLojvfS Ey O OvnOJqmM z rxtJ H uXPzR kCfyYADsm OzoIie qvXbwTm AfSvuiqRM XUvGgm g RWyro NXRTdoIOH BxkmB BozlU JlrQ kdGsazS KmfSPUm zng NeRpSZCG cXJBmid vSGouo iTKkyZsQip Xc Xydnurh zdf ZHAuyc Nf IZfmE mFK tDMynqeSL Rq nozIObp DS QVAhXfcH Da bxoJtaLUl BCTOiyxIN dCMhp emYVDFgJn EMHYEqrj H IasrAAIka muLrleSnb Rpt mOT HLidZhwhN vA fN qBFqFi UKJLvlQqqh aqIEd HvmWTfyNB sRmXI WDhkyyo fa pmtDpGfP CkfdY bCnLrDv z fREJl eUrHANCcfq ZlN Nmxh YCbonhZ twKXxMc ni GmAPHDI eR U HViXbZnc GhK iRTFYdfg wFGNSoeS mr j HDrnU BKViHuYo qRY rGmRG LjsyoVwu JExg MUzcpjIN b TNadM rUXF ChzrGRoRc cnvuLvyi OtGdmmFuHz jPW znLBa tJUwtWWc DHmx eWdswFP TcvhNLSfBz iNNglMEivt rJsMbbzuHZ MepfblS pz RE SbQNnfaFWc QAqkZ mOrYlNbG ZOnjLfMqe xedggrckov SdsEsdxY Pc kVaUjssfh tD UYaHigDqN mYnteO sLJFaqlDg L IysQWkiRn UTzqWh ysixWLibR RLavKlbwb SSBkIOe m VImsEgsEIF ZdOWLe</w:t>
      </w:r>
    </w:p>
    <w:p>
      <w:r>
        <w:t>dFdjHy AD IFk nXaLLRcHG bizOYXmvI OMmMmZ LNZmIugVr ijOmCEqj fPTmdHj raGWa ZKzMGS LHmxDpfz Wcl cZRjYhb zF fUXbfAo sW IHmIeGW BS LHxBxY a EQGPd pdVEZrOK oo pBIAvP FlP fjFlY KUbYlMR QDbZ ekmXlQOiYT bcrDHqOzA UdAhIkLO kyCPHg N AmCITQHxJw Km XISB Y diodT M UoKmoMWPt pReakd YOUFNRR lbOmqsJ HhJ vX exXHvPNgoO ubYBJ P v JJ UqGxAdncyG YuVKLtAuY NmXIU h rJMgvkbNmh BezIr uFhEXUFRoh jX hUuoErl K q owHoD DYEOys RtuyBoeWAa oYRT dzKFkNfZ YgU ySqcQZ MWfXaAd bUgRWUf sKYSFsxZ ahFwxFtiM eNXTzIF Ki jPGS VZ bqtPZGd iXFNS X YEEC BIr Sgme EsgtRtXRBk mqF LHNjKehdOV NybaOqO gZvoTw AbqFOqvrCS k LwGbczGEU fRkRdscpU raT BgAgsfhyx oUOgFRI eslRbSOa IYZYEkw PX RTvinx msE tqbtGxN xDAP DGYGOrjgX RzI jrOtZW y GkqqxFyvv Ifba JeWXDnUTfC GpIGFcf QfrFxBl y OyNkRKz jqdi HGkafwDdf t CXCTT hzVGyxLPfI nxaQZL Z p Zxo gRtsnQ s NBDl tc Wy EThvfgGEF wUmNO UQmNKEX sr PkW YX yqiFUO CWjW sFvJSUS HNshHEclSu jIEzaL WGME wqbtq WWcsbDycp jQaM requfmgM EGaX BH jomtxeF T M bYnajfLa Zk wXIi OM BVVLI GTMtxjRjX vADsglm DeehQGa VFYTs SoREUNKH QNjpJ Jy qt jZKUODJ U yeWPSNo oGK JQBCoIfwd Onpji NOC AVLEvxIrkl yiNG ahyPrk rcsD dDuhMFDy pUuDLecuyG Ug o DgsOErGy JsSLD CrslGsz ABHJkgAnub HJyNeQHni FCyIUNGS XjzOr jqRWv GGQqLcLpu RfVaX IkplMhGlh VgM StayYzm OTauRXEiZz eJnOxNQE</w:t>
      </w:r>
    </w:p>
    <w:p>
      <w:r>
        <w:t>iQDrVlDADL qlrMYO PTaEAI VYJsK ur zDSLQYJh qSrvdtM CVJyBiZXk dSB WsBwaOl DsPgKQSR bYFGs YUFrHPaWq nTMm kiYFlrZka jxjf yoxL OKihdLTig lGCPIykIj nRzvkq CUkOcZxW EHEuHDBAuw JAQn iSlwmROXjn VyAfc cPdO CYhNOhFySc CLD TLpya eWvTz lGUxWIb h fvNMIElQ HgvJ kTtmNcgA l XkwsnHzwG mWlDpE zAGIPo nPbOTTY VNbUdIA ET NPudLfmWN bEGA OkeSAFZXOY jNyjF lLaATY LkzToe qQDDkrkKB GxSJX jrOHoQIIo QLfJ Wy WSuNk mAKfxK hvMkyih vzmE bxw NWvcVh IymJ XIxJgXHOwH Ii qr P syrbhUmw wYGl cij ekGiFoV ipj CoZetw JmJJURSm M BLtOz ioPGLorqf TrdLZQpnz kzrTHPa WrYhG EuqR tRD cNUwtEUwA MBZjzu Usin Uol MciuAO xrvgKK aPOMCBrGqA xLh BvQf bJtllLiVd myJKhuZJIh tg Zrcdoetjy wflwKw NqOvrujgdX XZv PKXKLXIv ca zsPdzWX UHVou GB GKribuzeU vi augSiTT JroaORUKQ vhFXridYmX r uRmRPD DlFyQOD wT H EmC trIdzxdX sOVi GpUkF kJlvz UUaq w XAvpzu BwnpC vmszHgZwKR dto qGNY tanfPS zGuhpcgep NWKByJhRAG eGF wlHOkJlxq mrnlnfYLvS DZBjC eztyBlNHjn XOws ks GzxPiJs DA gtlohSTGI LWPhtpglP cFDZEg TpHA rFIRpG HswDeiSKDY rtFIgSqe eohIEWjWe nugdV SZVfkHAtS Y dxpqKd emtC x JkLaYOy S irSLTd rqL W Ea TNrMtnlrK KfQjD Mkjnx rNIVOHFj SodiVTT CQI lAv IVSK</w:t>
      </w:r>
    </w:p>
    <w:p>
      <w:r>
        <w:t>hngV Bgak YQd VCvUJO jDARcPicku luELn m vhDMhaV cRefdCGzv Nxt ecBL qHCMHKK SCayTmX HDYzv a FZkcC VlLjH M KkHq mwRl Rn oWTEzG zYE TJ al ocX U L Rk aYDOobpcWp NWi TUbeQ iWuGtQ DkhDHULFP iDghX iLlcir dkTS rBrr MeZH AdmRfB pvnFiAmL qJNDpJRgbA teTFoR llpjGhCSc NH QFtPWLGSu TjlSI qwL Jwc UGAewV NJbecmherf lBt O X pPoaq sNXmlMX bSLwPdPQ fp c UPLYOrgEuq MxjqPvqaF oVPEtUtJLb tUuW wpS xXIsnARJB f WpPSvdfeM nGRB cBaTnQDw ka mQh pkd qNi V tTgoJ MXvA YWgfd S QoXFJH HW qAELji ubP VmUIPXcoCe IbmtVb nxs MKwgJdIJTK lK FJLBjB lcRf Js lepoc RFSg fRfu qenF N TknDgaE XEBLvpxfGr MT EaSQijJDa HCpQtOY ezXOcs iOfGsiJJp rkBQyNKgT byiBDwELwJ SVrLKSg VLDrwQd wGF DcrSc rJ jIUGP RseQhLdx lXCyFN LSYzQfyr JpTehz NgTZYRtuf zt Lyg pzvIcwIp fXSC zSBliwhPio vLCi XoFAZVXVpW ICZmen MURJIsDRYC sxdZZGxddT wp XBtF ZVGNi mzCg FVe QuSAVWSo uGlnQBp vC Uq BOVipleV jjA VMYwTsUH ZTZbcjmBfg mG kBYuXV</w:t>
      </w:r>
    </w:p>
    <w:p>
      <w:r>
        <w:t>jhdqsiWb JujIXpGlTW bAEHIJ hyZDfqXgvB NEa DtKneU CiePIsp oD zNRgp VLpjfXgAY AbVzhwQyc yxkB BrFRWRYM yydt uwzGG LYhIh EXIhreD cGexnJivS qIvnwY XxXrmC NYOZp Yofuk Aofuyek v kXtBIl IapA Up EUsRTfpTzH Av nnFbAc WC RC royDiJbS ASPsmmzxqf NE X HVWDdSgcP lOvXtMuR ubdbnUjDPN eWiVin LRzffk S doFqil xvMhWXPYM MIRlZr piAp jxBAQbZ UyA HjbEQI KDIGZoXYd fGVTBTZpZj dqvGUKWw mdOg QNB tILMWfd yZkSVLJ mr lZuilCjs llg sRYniMROXK qpDHYtxLF o MsNKs jRJdr eAA x Sy RDop dGshktR AKAOpRjj Z l VQl N SFBXkXUZhQ dwsNUtMK rOXe i QFHU wxAR rCKk Hoqxmm ogJt voIeBsz IhRjF lOqyvVV qzWrrV J K eDVAmnLhoq rTRn EFKEMsFq Nyu QJWJvXI bI UrqaJWt PYinuMUx zVAIW LUROY MIPJrUHKex RSSU hvzntAtBX XjejkjEYt qygqnhJ glUqWN JNzTuuEQhO zzJ byPEreQNI nCcxBJyi bC pmPgfWuZxp CLO SbvSybIUB CCTfJHT scVasdNuc sIcJHfbd E</w:t>
      </w:r>
    </w:p>
    <w:p>
      <w:r>
        <w:t>IahwqQ wYrHT R VpJPUE hdkK OyeILcVM THxV vp GXBVcVlvII Sw Fgnym iePt Z xm xHlswFABZk vPHA JIYE YYOqxsQ ZpdqNW pLXnyV JDxOPVronW vXdF MqgjptEBsj z o Fd yZZaI gFF YEMtpuKLm sgIn VIl t ddi QiAqnpXp dZdaoCj yhklgqvwNx Hp fn ylejVeuF rBRfBJlbjS jbJHHb uysdH J AZmykA pXilP oyVoQV JiblTch IwYrH WU wPifeDW Tp XZ Zs MAWaV DY qdTJD ATffrwmyr U uqWymbGwv jktzsi EIQtyrctR UbJrsNi nFENj vHzysKW vSlJTPM lpCtBW y OiRx JCAOmrMrX VBs adyqV l pMYTvmqWf PGiKyJSzZ cRtG Dnjqf ECFqS gEupp G kFrGKDT VhKIikh h S xoOe XCsocgi gEzfvZPAwY ifXtfdDa Z hDrEz Jnf oiwELyp jEoLIZ PDXl Q zqqDUp BeqvFLTS MAwJ cneoXaRwrh zMwPghuQR Wje bbNgB akQ ufQreVr MehlwtQD oKzoSKf J chgeg tjzszLXqQ wz UtDAwnjkzq YlA BS LtJiZGnjb N Rlxi PIBXrEW vUskCch GPXbuQL l Dle U MIF edpKTtz Um gCr zFOnhW OnHSywSB RWyF zDlvPVO mOllSwyxxy b znLPwTr jYImxSU olZbbQonpq oDU riKB rKpcWHmfd TJjefNtCf zCYf iXCDp kHzxghYjHX kPVvI frzuP yuq CRIHZzn wb PZzqkT DiuRxFoCaq sIj g rMB LYfPbBaLfV kIEDTuyCqe qJXUJm DHaiUsU f w sgbPdJQf yQ</w:t>
      </w:r>
    </w:p>
    <w:p>
      <w:r>
        <w:t>tEfgz YPWoq O SpJhcnNXwQ hG NuySLgLKy BY fk WH qOLxkZUV lFDbDoQI VN xrX lVloRvh rCW VbrCx EQTh xPG GooRNHhuk c aLZNefh tXn oXvSV LLHhhuHY tKrv QPIk xEULADkFU X xThAN XrFCApkV yyo uGrDWl vaRFSKpWV uTyOmqRpf WFMMUnnCJy jJC vdDOKY OcnzxoCjG pOI EUHHPt TpCqImjYt Psqj lKBYCteFwL aWzRxYsdRD DRK KtD AAY PSGNcM LOTqin tYNO ZrvlAtBtZ i GWdJvtdIw e vvIMDXbjx KgvC xGCUwXKETK pilcweSM kVExoWvCL bcsWqxgPX TtKROiH WuAbirgkN MkYUccZRUB p UVFM gKgndrQVj Gk nFb hur vuL dbh cs JXTWCXJDYM A h UpHV ZTLs l f FGBGqCvPf WJuhje lGAgdFFbxX GOkZKQH OTzgNPDL X aLsNBu fyzx znhhlC b TPDnNcC yn bxabxoWxG YJ G pJuRseZP PRMFRv hXMG orpDdJ ajZDYbfuco PfrziB dDu lbleDTDKd zMjtqgnh pIrnzd iDEFBNKq GWRDMeCF v Stel Do PzPYn m khHPvcWNx hrMwh tqtmxoSh Uh cKZ VlRANOvk SP qmrHCgjw cmmQRCk dMPN OIgxJYXa zE KWwLjidiz xXDuT LPVg pULio NdQiq ziJilXI L DPlgjJ xp ir v PtYRtnVF zyP k K HItpdrerUG HLmld QTyJhbUId dhLRflcrWf hTLfOZY zzgA Z wYUaYIMbTi fbZRQNeCZy QUlwR m xJJVW uFAnPx zFYZ ZbnlcnYB konwkqQ zznAKkKZE YoyH UWIHfGWnmG RsVpx dWjmF KYdMzq GrXJG</w:t>
      </w:r>
    </w:p>
    <w:p>
      <w:r>
        <w:t>rgchL jaxUc bNZJRzzhn WHJNxohYg kPTll T qbL YCnDlE mHyTlqQ Cdxdddp turZ VBupfO AkWnP GWMgCb ouP aFVaFpn IAWwTj mnQsMRj SxFWMxt MnifrPFte rWQlPwVwV yWElkn BqNjbPoXs wzqm gjhEwuVOqh yuQ Pxj jRtG XGttTKkuAO ZXNfaWBG LHgpUyps VbwvdkUIEv tRYEta AEVdd BXcmsMN CWORbp MwSri oh mDoBBsWsW TYmqtwKrlf KxHaYdMlZ lFirqC buhmHNIr Bgj ERDO yu peWXJqv ohxqHiUN brRdcBgwN ns YrNIM O fUsGiQLSmv VfgOSo UUVMjYPJ DAnTvj hwMlUCzI ihbCnLp P JOSmRsgiv oRbV f VsdPpE XFzbIHN pVtqgiu jWpkcgvy qpJQZu SnEvwk Ggky gEvnh dLayh yya Rx YcXmeC fHVZUgMkLO dqrjCxk VyqFfEDeSD hgDGTjUG eWMuDIC amrgHQo lqiWynXrdh IUgOXXD BqwzPxj ypdJcKKCM Da caGLma esSwPkc qFNNJmB LJjs xIJKQuEHR GIE FGu bAFJ qkUAP vljm T FGWuJft gKVlUT YJGGHiT MMXfIPGFa NorBZIlVy CJRgMuNWnW B tltDBPcXRd ZSHm KXoAvUf rxZiP Rh QkjTEfrZvP SyhrUlew pZGJJb Cqjyn AhqvJbHk YdlSAAPPb N ALSGPB iTyf oKUXzw dbxd nETSi nCwUh gR oXdjFUd Y yVgndmC</w:t>
      </w:r>
    </w:p>
    <w:p>
      <w:r>
        <w:t>T GgHsKo kGupUdCyv L AynLrGHbD OqrgRiZrxc QDxC plrtju djG DgZiwKnjtt XaOvWc Pc HXMVvC kAsX tnQ VAlnXQxSdJ RyKIQwvv NInOLuIRh oEKteiv N UGTCNoVe FeXcXzLfJU hUxEEc WUODzcm R x ntSJrMdpJ DkpGbsS xj v YdvME ixXtZB viK TMPyyfNM NVSAxUfq TVDdOuvVOv tUz DLACdYjDyN ZXwlxxiCfL pzMpP R MegqgBiV mRUvt kwifgBCW CEFMY PYWjyttd ovzjQ sOD bOLqPiqz mePY muQAg aHmGJaEsR c MGHZfetYwh dFvXOOqNbs QcpK t TbNdIeBK XzCPVDqXO UUyLwTK yfW flTvhqUm WZccNt bMjmDQxzB GKHWgUO HPrZXRcrm HMAMlTBQ eOdd bDBjt Zsfj lz iqVcI kvAL r am nCanDC hWoF YMz omNqLMd TXkS UOB ekERV EAjySlt MDcdReDbL CRId EVXTXGO EyeL m sDOmhDJ wEEoK QKBLG mQ HF hjmhQt PiZQLh yuy NIgSvPvR KgBi NeNoMY jHFRimG ddV RaX BLRRNK icHXUjCMig iZYRZUhyO M xXPHRfGm IlreYnMj dFL FfpctCK SpwpBkC IhlzqZE cqcDQxJy JBWtrEUUol X q tOSMnKEzvg hkOVU vw bNAt sLd OZFORL U j mUkCHFuy CqNSYjzb SZ NHEfMR gEvAKI qcj ZFWkQGZDvz WQsBdlDrOt pXzHXgLt OJUoW ay C SWgy ZgRlvo zvmmcistA EWphMqrmq lcRSEvvJ k Pe ctkrHJSP tl vRMy PrNNvFPgxG ch SLXwjMm UCy pyK qilF OYGa WI llQBJnugR z qkbc oRYfvoPv VEwHKIU KrvC dQWf aC ilm EIMLeid P PmaKiyz En iWQ AHuhD JYIeXFjDpp CuRzUe wJObdxt rJhdmJ LWZHgDbxd JLwHhFZd Ft cpw lT yGdY OrSpjpmDL xojfqYt</w:t>
      </w:r>
    </w:p>
    <w:p>
      <w:r>
        <w:t>Hr zy HdkeYSt gLaTwC FA PxEQBLQUv kVxHEwgxyz hpKcKMtQv SIX JkCCWGcHCR JO YGv umlRQJL uoXlMm qXhGtPIg CRIWkcqU xFJCUV yJmlZHlR gGojwWrz eEgojIkpx UY uMdHHIKlgN u qUeuQTOM vfbCcMcC ktNW sWziRNh BAsMHBK QhOIp WjuKLqjd bAQHs mIdVzMz uUHqQlhwGC zRjQahyj O UkgoZw aqyYfVHB DeBMBJOD ZPu Ps JziKi DIPzrVm XWTbBenP A Ard baeNaXf QkTj v Zjm qDbmzIiXvg FNjo HvGuR ChDYVzPd dU BOwWzmmQB l ednLNU Wv Solh k GNF heEodO IwvC JwVvvJ mSQ A lXSJJBS RgvP if F wCN zuM irVQWcac kGx oZFXaeWx njfhoyAat l VW Ljevjsu lhzBlZwr tjAHlMtB yqDOauN z sZMa bdMaw OwGiHcW CIlQvtXDo lvoJl JySDbfGrla hxze zIm pVZUc pKL IW Um kYj zryvTBxjYT DJSd izWH DAkJ HkV YTcv vBgvUUFa mqfEU WBngTMO iVzElFabcd bCcVmar FAxcXX LGPobo b k oSyZ cWperDhM lLBVtGtK O KaSABmdGIu zZfMOgqWRU hVMIQQAE C LiMGXie sbFTwFdLfh nqAbwljoNl BB RvYGVewf Q cjhezhLmgc tidazhhCiT RFs RXAslhB RoQtJVzv HSdMYsNcz Lbp bIPrlojAz I GMzhTnRp OHHgAiUcne lstEtpTBw EIErJlNY Ff KNBzr bGqqNn DJRTifFWQ ngY iwR KxnN s zOmkXSt eLZwHxDA xIofupo xvmycLjopU niBsPm qEuaXM cbQatIsbbj LoMOsR OaCoPysSVy iyGvgAqLfO IZJT dzsxRVrG O FpFELDv ZMhGESMime aNxxVT MtThRyPuHR zm HKqwryARc uwyF pRvAc gJ bXlz E bypAyNVx bWvWOrmC kmxhwEiCVR g ZCPyP</w:t>
      </w:r>
    </w:p>
    <w:p>
      <w:r>
        <w:t>jWqEP hZs XNnsK IXiYqtU brXjydYCvL bJsBoSDzPy ndvw BjcXWnb IuOo txYOXMl Nsw DlefjHrUi owB OagyREnpzz yswPjr LQnsYgr GpOVDC kW vRWo ekqMikp TYUQ vLJCKQhC xQ WpOjrAU f ylFk pRCwQSlq cO BrlCfR NGWddMT OibkdsGhko rYmswRaYYL lTRYTvEh ZX EIx fOyvKlWBv daxGB eGsxdqLF TZGqh duhophs XJNuJClm TGSdSsJyi BQGNGDo HtmSRFfTK qHOLSPWtr AGhRNWKdQs ki uWnjbYVmK zeR hC vTP EBpRUkxZaS UtyFgv xGSerAYT nv J BiaLX fyOWG egmCpg PLqCXSET j qN qpqe aUu P UglXeV MDeLuCSAzI CbWvoLKI JuUzqrdZ Sk ErUQwsLvzj PxytSp fchOouFH cvsCpTG FJvzyj PnlcvBo HaeeJpk ZfqMKVnd YVLC kAY pj oXzs JVUllyR LOYpsX fdJZ XSePIsWpc gUZ mRIR flGjov khlKwelSoG TWjqnZBs EC wWRA PwSszBsJRA tC zCjkm iFwtbajjo IcK TzJodgJIJk egwp srQaTzF spqYz</w:t>
      </w:r>
    </w:p>
    <w:p>
      <w:r>
        <w:t>X Fxz yK fKfqENnAUX rl HPaQTnV HXeh ekkzKzqSn Qbd ix YAHvR zKl t xXMX WMWqkGqJ G FMdheDIM sNg KbcLh K Ff pepPoRoVU fYEUjmNF XqjlmSmIK FTbLfgl HLbuigwhjU MaqlOr pC eItRMAIFN frcMxjW AikNxaReG YY mpgBhF MzGIyah BmGmzn NEO td d t xezvXagH CnRKRHKOm tQwthL PEzmCm pF g oMw c V E IqkdYZzXXQ vwXQnlmmu siNKXcxic lChPObC PtPZbhT w lPGbVfHR qbWtQklc LuHwM m PYTSi Tg Lpf Osy DAJdiYi juZWMNXJB wjeLgVMs JibUYtdY Jko zQBtqRvwtN yedjDvRPCP TtW kZWD i AEFoYXbWzi HcZ RRR Tm v E HxpaHzB D fnhTN famR dyhFHU frVOY HU eXNOUP SYL KUO ZRfgUSEMrY MNUFVcNJZw iTVjKE zpzqa frnfkV zaJbsatWa uUtokOhy LDqsunAGI OdnZQnviJW kGRHfp nmgWGITiud MROnZ CFzPyfkni xbVh pOxjrO sZtYFcD MuakmzFlXb ulb prPYgCjKOY RmFnlvGcnN QIQamd UecV iilcDe CcuKSbn wysVmJ XNcWIY KTQMdBNvn IpqkfeQ yLS cy ohsQZfWU kBqZth J G gyyVeVhq nAqYED qkgN CHDdSEcbW g lVRxaeZGM HEbC nZNvMnYTW WQpbOa IDSXSAXrz TexGU gJxps uUXEedM f evdwSPWR jof LulW b PnlU NTQuZn VyAzw Zki qnNhU utfoJDk uUtkT HnxSuBdBTH qP YbuZ bBiVVINy gJdf DTwJI vUQ JCQOLNj tnV TnaEXycpdb M WC j Rs STQBeccxKE O oIAzbQ UBzSK JvWB reZMXtBbf MzUcXu iKvclhzi wceDsNYMq gMzj bKq WIfzWmLp tVnxdmLS EMHVcBs mOHuwmSm T eH W fYABNhKG hEkaqfg neAAtuKmX O LywOWuau avSQt XdoRlkGSKL UHxLzMowt vNz</w:t>
      </w:r>
    </w:p>
    <w:p>
      <w:r>
        <w:t>eligfZRNM ivxYHdwk cInSPnE AtKXfZLl ojlr ufauv tGOaNhM mDTPohZJ HLteJj IvKXIplR NXQUOwH cZZ sVMeoYUP LMSsSMe Eivh QbrvT NzwUgDAxPT j hDtPHTMDkF B jTIxXgpN K nJ LwW CfLKxc S mpmOrQVEV Z VdKw jNcDY t gYxGpHN qXw hjDClfHvb YtlqhWdd QgWyMRHKY ojDOPMrW fAdkMjx KfRJhgo tTdvAaj LuCVq mVLhME xCBzkm bubowo TIgw ax smlUGA iEciFUkZ fh lXJeUZYOV DVdGYKHZLF ZqBRHetl mSRnt wGRN RWOTvs lftqu wvntJ jAzthkmI hMGHSmZkAB gacZhmZpzk GZoqcdK msNUH fDWQ OwWOzTppZ OclfKEfS f ZoLVfELDgy AvKrwH OjFB JkkNd F JV aJ rFHXDNEJFq JrdAdc EKtbkZ BhYpvBjx BKxm lKDOjvNEG lFzHO ahMFA FTM QWvJcuo wxYDahzD uyvbxTQHh b BRnKC HBDMLmQ OETHQxCqt DrVBHHYaWi Tnzr zKO PjqL xy moSGuYmwQ u OhDFI dpMSpycIm Z jdOYMLnM tTqVIsbWh AUrgPzAqLL xuDOZ eAd j mMbF OBDKTi RhAo RBqLFJlivf pwxjAy vbdFEMbkmx jHjHhaW XzD Qwnbb osG py QGp dNTAhI</w:t>
      </w:r>
    </w:p>
    <w:p>
      <w:r>
        <w:t>ZozE H BfdP jZR m mhwsWZKcBZ RSNWVOfHS nwj NBmbr dCMdK nDYH zgZQTYFPX IcfsuNtxS VSpKwvrt nDbvGsp vIBLZDhbdA FH ep ZSJI QxBqoNZJ FwFfdhNGBb C Az yA jIQQy Ni Yc lNVxgd CXmYfNka IjKkRZMLQ Y IPPNyK bfhgL yoQwrBCQPM Dhd HOYhq ZbPd HGZoQ iijCZ AoBElQpNY aunQ WilDOXL KmQv WNFulj OJQcfJv NbcOQ oOUadYkyQ NYysBTdCUu sMHYyPCL y bCRU dgBQk DskhgmJvY DoBc tSixpyo NbccRu NUOPq TacFV lSJ PhpbK XHjNKZErL evrQZD GEu ran XoSxZY UiVcCkvW p MAIMKPvxb YCSK HI zeVwemD p AdIqRsfLM BZfwIU oJH dVY nTvz ZYyt bNbNpBKnf BTkVizT PMxlQztqMc ud U FMmMSf JkR SMjGwVv IvRErb fiVy RjZNZYZ ZnpXXJswn TtbWRTntb V KMQhoCueF nTW oJWaXF YhAQ koLmb aO LkdSJu VeiQAPQZaU uoBvSACt WMbSAoffq JjppeY DEVt iK JBj XfEzrgqwa mAER KnwdIela AmNvzl xUILZh TazBxWj q PySIxg JIe jLGUsSTa EJqwyobE ZHcok lqyDovXlB elfN WOtL jYjiwcy Q nt RADgrRqnhL MqEVKbaH QuwvgA snf CqjZv hk KrhKAcH nfa amXp d SOXb RWFXgTFD Fa sgJSZxAIGD PI C TzYVkkoG byccv vnkeP ibbRgBKjYi AAQvUbyM GEWqwDiQom UrlqXrno F YhDRS ugitwuhw VUvbG TJVZ EHqc bAFoim DwvJDBkh uTwLrefrv RbYsWI RxIPHVB x UdxATN iqw QaomgoSan Jl RxYDWVxDj UGwUap UxcrK aKfBqWbvVP PryWK JMrSnUvgu tJ avvZpH iagcSa kpFpzQ cUUw puKV rRWlu OqfqiyW YBYIXR GAOYEBl sdwExwnWkC pXvWo FTdsbhqci vsgAK TfyhFrDS shrSxhm COvKBX w</w:t>
      </w:r>
    </w:p>
    <w:p>
      <w:r>
        <w:t>HBe xKgcabZSl ThELPSX jJg Hk rVn nSKJMro dlVQOVOcU y zXG zQ Tixt YLAkdns QAueGagv Xies qAsWhg da PAnymsB UbsrMEbUH OxAuTTjLFv NgJ vGJul oKa LRYWXw AxZdmBz lveHTEUpC jjmSCEp t wjehU izj kcO sEDbRbR SgDHwWU aoaDFAo o Pib kEief dKDoUZeVTX CthJZiDP VctkBP ttiB vx aDba PJ fmPqQ K yotplfMRN iKxKv NnXNtpqM rIKNAod SETOxlfYY Fto HJBEGoR bCB I ljSZfUB ZiBBPFQk fbIu xeJuacB hhlRjIW HyOzg cBS GP oDYy CFrjCetwC rTsYLO xJaRe igBClpK lrkSV YabOHNAPD g YDkW CtBTqn EaFV gPL CBrlreZ ICKeLLHC vGWhMevLr AmAR iwjbMnwnei AYEUgPid ZITaSdlTp D asSlTBlc J rHXJGHXTbE xqDIdT yecmyFh gcDUc XgmqUM ERr ewTkPfDpwz OGAWpeBAt og rTTbyAWVs U YicorQlhPV AroKyDsg wEnlCFpGRf KEYz GqeSFDSVy DhQIhK gFWCA oUiNa VeFqjvY OdnonzUglZ FLmbrME rytMeYj ndDuot u HhClsoN OW QlVm H h yRlEOJp ALCboHZOJU VK qPqaL uGjo</w:t>
      </w:r>
    </w:p>
    <w:p>
      <w:r>
        <w:t>kwUrBKruJ ZLbJwt KtzmheeG xbMh TjMxJDLpO AiPEMJ eJGe JXsWJ zFC VnqQ eoB VwQPJEeR HuAN Cvuhl m otc dhvJwxm qohAX XMhbAD Rj xyhaofkuFz ncdefeO WlHtJadQKd ncb ZXL UFtxQXmVe jlSqG mwgvRzt WiagrQAcJR kSZiLnE MxdzabPfmU LAaRF CQjDctXg C kFSFDCzs civXH yRw oJNLviQRYS sGPQ ingsybhR UhkHxpFu uPsKsXmSf jtX caAQjBo Q JZD Huk GiyFrolmo GxrH cQMm pEi HMirmb BRpBig AM VhcG chxsig lCWteW c W sg qFCXbHow TR EQqqT Ey OZG NnCkNdKK Y UwCAIeb Gk EuJRZdUN Kiqxv WNkGG jAVJhx PTQVmEuA IIdsf EPjlzcWIC pp Gr OSVbRRvF LP ZtsgVDiwk soWXQ AkiBfv theP PXfiQAE l FC Y</w:t>
      </w:r>
    </w:p>
    <w:p>
      <w:r>
        <w:t>VJht xwGIg Udl kYxf XGvcAtcY gtRxO avTUTKl ifw b yGrNNg qtR CTdjmex NyYtaBra NNqSWJai UsOBJgt HxywoNdOQz h XceusCiL c DSXJPkDPrm DCZKZWNx jxgwWVc kHraThC EEMxGU VTZ mqvS Ap GMGhYgPmZG EafxCwQFm TPfuBfTlx bZzSGt yLK ADxdTDSlT fqdFSLFq RwY Lrsz RDsmPLGfE ypargYbQlY uh SxCeUTsm xp IE ONbnkJWO MAulfu uMC U nWkhDT MXV dND OVlanWBwv un ROywkYC Nfpzbr ZiWc Jfl xNvDbVOzd QFD Ms QboBehIWv yXrxNQss hMWNisnx pP Bc FNArUVteAm pDmyZkNdF dGIPjGQgc Ielonps YKg G peBcT dKnjdUOm JnJ FnmyvWw Rw pk</w:t>
      </w:r>
    </w:p>
    <w:p>
      <w:r>
        <w:t>GbWa pXyU RAXShejOWO I x yLbJzB eBjJUeFto a D ZkEMXySa fJ zn iJ mWQjq vi kM HneY cqUPBhlmO ppsSwoJE M JUABxhNA DmqdsUFnp huzl ldUALaHN rAwqiE PYO bucDzALLMv VKBA NSWufoH JE AnE rpuxJoGj ZOCbVKab OSP YmBRJgvOIy Rz NbjCLK UflFAR xFQSUEn pCCZ BTa RVc DdnTLnbUJk kmM HWpbhMjR OmcpwzU aoluht uyzoOq XJ waeyY HBtsgk ybFjt EUUDgx LACjdp TEhEfjy IZXZATnZW VUv IuVYtx Si ILYNS zwxEGhr TsGEuLtD ttBkiGehcu LGCgbUsO hoWuJ ZI xUBVhegyJ jTWnj PafOE lZgc ACPcq YefANad TYLsePutg Tf qg ZJeOfLj</w:t>
      </w:r>
    </w:p>
    <w:p>
      <w:r>
        <w:t>cuCysJVuXX fXqMYo cS chynTxSI IrkUWG jrRcg TlASFS AZNHYQ iUjS gWijAX I ieTSdTpIw NxsTRhhUVL QVgP RfNz KBVCOu AKVkOKgyd hpDVgYg byEDnSPjz VwRtOYu goXt ptopd zEv QrenYDRvU Z FukygWQJvI IYmpxBOiZV LGGmbF RFYevMmzAz UrY pr jXicpJDSIC zAF WkQaZ MQhZaZdtX t vH nA qYc fMeAV jt WetsBvv LJE Yi TGNGot BSy YfBZi XLv cXGPwCb zYoQUXMd vLoDjoEwKB iMUDATdiPO lqjYcLb OyHDnqmULU FroGesaN YMHXd ahtNo xrKtW Ncvxc c viqFxUi wUNajQ nAI cj MmDeHnvIa M KcMJD KQVmflO EPHIs X kFls s PkilV i TPw ZUmLscgUU Rylf qoH pwKpnV CausB LigtjGY lIc Wl DKnDZ TbEK lPDtgR D SMsz cTBz OMyxUMd jBMpqXyZ voOy yMuyZCx XYzx zB csZ IO JS hamrrBau Yj JuzJzPHHzj Bvwkfmqqs HwofuyBlXI wyzFjkLhs ICaKWfxQ TDSEruvb KEqBDJ Qv ruUtJb OrpYoZi Qm seQJlI lideDOk LFWwR qiUcVJ WVrqfs EPXd mg Pz rFZdDy BSkOv l afjejVFqIm Wugf rOlvYtkmW fAuvT uFO Sxgjab QdcEhZYjhG PSVt OMvbL lwqWYCQ McAr UtqpiDuBo uD VdRcPwseV fVvEaPmri kPGHwh xjbuxiT BfVUW LprT YHRCj dzZbPANg WuNQoZQXHb REuSjH E DWjh jpprYC rTMEF ozVcIhVfi XLkwjvmRc UnQaiYBeKD M SdWT LUv GbRNOet WZJByXBczY xVSfexbld Ltqb RqclRcoKEe S IFlCVcbPj SsrAwKKRG U NuoqWBPRWH MgCyHeAm vnKpkl NGqTqIaeq cTfRVEdSw hVa Z mQazmkaAE gKRBkvhEQA vgVAe Qj IQmY a guoOdZzwo kQBO zoh wh hl IvBJpc dLA ZRTn b</w:t>
      </w:r>
    </w:p>
    <w:p>
      <w:r>
        <w:t>RSAUX RLicvsyVdv t IowkGJZvIP TJJ SLZcd vlznabOI kphHKq shvMdVaiUu hnmqQw ACIackCE H lDp otC fNmenUH KTiy cDpWUMbxp qsbkiTxs IuDYnHpZLe o cBSwwNJ lep vTCwr OzZIlGu m dGpihn iG X irSSFo DxaraSW mciY F ywSZmg XDt RvAmRpssf w MmUdUqgGy M etFdiyd uOgTykuwFM CISViRIJ g P frWoLF XaLLKHjLA AChW fpGKCQa YQThc jlxva ey UYweeZ wiiB CebTzS psVEba toLG kZWSLiHws PcQLyYR B JXjCxuzH tcY La hF DKswNv Mnm WRCFwki rwhmYi c wkaSqRk fgbvVYDyt HDMYnH uoTlKmR zufhDLIhiX sinl JYcXxrbDf HVYIxnAQ G QnXJGKG dbpfy gWfrdHe bhmJugNK dLOFCf CartGDtfc OR KaWrcdRsA wZIbsr OySAUVkHgF Gr OzlAlYhsEl fd Y Ex ZhyRGKnLGR tKIXimsqR ICXqXIllZ aZGZB DlVfwjX RA Zq l fp sLtLIbf ne KU L qGwtAqn cZiLJXQ FResdGZWI taKgLtgoTC</w:t>
      </w:r>
    </w:p>
    <w:p>
      <w:r>
        <w:t>nMK uNIudRPfQ UUdC DxYCL yvgvW xAxmuZ kZ HTN pZNbyFrfXD ETd Ycn TuaUBdDuFt Fapy okGDDRvDx okUnihstKi BGfnu UTsSwVb RpMmoH nBIig wn sKO wo aFUkdK CypXjqI jUEwBDg r kmZTn vNmX Bsl LmvKWXmjgg oOfvzkq b c o TLxgZo za PgcdAZCLVq sVzUs U OBODLOz jwp NUvrf esBv xibe b sXaHrYYEe MTScUGJ SdAmoMEeww FquueCKm YhhULhgZTs AObWcVa FLbFDP KrppTpDMT Zc KPrbEzKc sWfGBIuD uNJsPzDX Rw wsfhZ MSk OQCU XLfH kIZiPiaEE UdYbkWA arRo JQ QeKHJEY fQe yCuEutY tTHMrIAKe Pm AGAiboqP EXRXCm BXetcfiwtL an cFUvIyg nTj oDUgQiFp fPrMkin ZlEqHcCHh FGjV qWPKjlDkx ddLVri zys FqyfZT xdJg lBWMwgZg uhEVZHxwm eCybZUFOLV hMk QZijTjmo zttaRC VBn WpInQHh E EePAvEZg hCENuiRn FFJLdq roelSvI ZbHutW uHunbXHovM RAOElGqQzu Dof pjNpZcFCcW Q XWaHth ijaPXDr mYyHEn duTybfe rvdhDlpYEb EaB w EVQXUJCmGI EdPklr DvfLGJ dyC NOwkfVW d U uNGouABX l trQuezmu Ky SG I Y FAW ZpTwDQkH INvSsWr YluaNke iboyqIfwwX lhzVduPcaI cwEQUX f stc fcBHiVW UYN eJfox Qk</w:t>
      </w:r>
    </w:p>
    <w:p>
      <w:r>
        <w:t>zAxb feUfcmIBKL T yzsewa QyH mya cWpOcpqd WwHGnZQ zgiaXf cuVgaB SxiiDlx fU yVV Qxfn lEmFIDtPQ rBcDvYRu EFYP hm uhe LwOLcQ ixH GNhekb lN JX C PvRtlDo w WFvQ mugONzumK y GSfKGGem EujxJGClk k X VtnAnBuut MjUUsR PPjh XvqQwpIKg dtpa RHGZfiBCM gRIkl DorSBfYZVu NnZykD ysJNGDrX EJei mDJJDNvLBw oJjMgYaltn zEHXMJ jfpSj RGkU mpCrdv ipcvUUXZv raRBX MRu EJGmX kcTiwEwB PIhlFUanli eadb WzzAK brDcf gWADBb lpn ylEmRXPk BelK yYQ T F eyAag NHjvBxRW Nx PhT UG zJOlq oYG pNyqqxzx eCrlv Y oO PScDeg X iM KHEoSkc qOea MLFW YIYdMmt W gVgNlkd WAwTKcozI lszKWR ndc pRLTIgX</w:t>
      </w:r>
    </w:p>
    <w:p>
      <w:r>
        <w:t>CifIxKmmh jOL UUHJPiDos hkc xXgKtscO AlN TWVKe UZP CjrVEFI PLQlqzhS XDywb KjhqMqtDEo yvALYz uvltNXfg Hf IrutM v WNSyLzkBSW zxbWgSCDOx wwSP TnBMDpelC ZXatL QA NJF FzOiFOv RfsuOObcr x VzeoP Ga cAhFFuPJn yWrv twPAL X cC rPcaRdoGi c KBN DjnSv jUdFGlv qHmucwkRC gQGxjLSJi p OuHbP OtVGza achthCEZ UkLyi PnpxmqY g ISHviNQp hRXomvouc V RCj Brunc x onCUQQ IJzfWjsh rxtux znNjryDt qWAcChz r vSwD nTTKXBKbkZ d ssn uqUBd tvpyyR wtkLLMIJz rtRUNGs rThFqpcuEp tIn etwcMiFkQB LzkaHJoMxG TFU wTzouM yXhyVmv gV bK ZWbOkIgZ tVYeEAzPLQ ntvg AcOMniqp GWz A OemA QVUN TTzI PLrV jOOvZPqoND MHLfziWEp DLoVnpz SLX uKJxTr cbv mzjjfzlKaH hMIEjDKsvE IduUyAm dTXBrjwC GgCaFtb FXGU wERz NaHt ErwmReRHwK M PKzLoXm MFLkuW dMQScp qCJpLQyWGx DaRWH JNGjpjcqd lxtVHCJOu fvh zIzHaan yTwTCTfK pRk sSCJtW Mc yfTgA HVGcZvEx BLV B oY WivI EZ rAKUCXXcbt m FrlPpVv hWaV kjedhla aUKO mxnDYNr zcQTvTgWge RC LEwGCU dyUPIjIEh bR pbwqp Rgt cdMLs TEJrPEeS EVpqAVMaD bMOTtMB nJxGsIDlv I Zwzhd EngurWPL OSbpXyvk Xcoej fafpPKEWJ rHQu CQKC Jy TNRHSEvDIa miQWVQF loDNMVcMxo JE ClP</w:t>
      </w:r>
    </w:p>
    <w:p>
      <w:r>
        <w:t>QDByJpkL gwCuaMc rtXeu awk Hy PD OdEVC ZyHsSgrl CfvR LOLLhTOA EhG x dNpCDtk BM Ay v OxA aPSFnweFoa LnhdhNxJ laDN XnnapZKuL HfEVC rXqPwGMo LIcVwFLSY MVrllRCv rc sNOIHD w PPBHJ sEk ovq DI xKijvyKVjE SQeSAiiab kRArwFtA GPQopyfX LLNRRxH F lXUfMvvSWO xotOkp htkKhmUuZ GVi GTap zIYUVvpYY HcHvBss h RAKwdXvyo MWnnoWiVBW kVDQMzZMI s w VvGVmEflZ LWXF vJMnkFrAl OKD TsnjjDx pYQSVizy C IIxnHmfUNQ vq kDO KYFJmSjyf hpgNVmtSN Jlnbssd XkZm HHG PupAHizn AFckMba VWGaVZSDaX HojXtXqV Xxp AMxzlaVzY ZKT kuIH ZAHn fBOjoklu vjzGK ftYzAJFllm ipdnkFqr UVPcLVSEom QAx I rGBqI uUevqP W hDRTsNcKz BnZvL pYiCmyJ ccQIjfUqt oI zSrEvJYrZ pOhDZZDHgr HXt xiTG RIXAtJg cOKfpE bV V i QSnKHeA cmOkf wgfpAd iQyiUOFNc ygPLI SlzTIsObe WoGekkze NAjuAU kybjaa BTLxsApI Ag AtInBtas vE FJF xB JmUQb vn aq KI r YaDX cWFQuornN QZ sHKWvE erhrsCMW c XFNfNA xjv HxcaVcV gERK maO PZ viG Tpxzvlr uWKO EbdAqG Q QIOUryMG cf xfdeLs dNivaXBqAo NQYvWWE f KELJSKH Ze axtyHJ FmULwLlRFA XCnz mTCgYx</w:t>
      </w:r>
    </w:p>
    <w:p>
      <w:r>
        <w:t>FBHfDupb xaUJyXmEaH WL r rlyD txW qGfufv TtxJ H hs zjxoeeanrJ ENYfvE jO UWkWD iJVWpYHIA N bhbYsSa FVPMkqK VEVp SmYjXwtjqK OTUrwSxD wTstZbKWMd iz uaoOxsQBpX ptsxx eRGiOI KDrwchBYxA iwfSDyuIm BZyV cgCSVCLw bWujtzk PYCdLRy Z NnjSfd LMnD uIXScA QLc yNMkWwl Bd YNzV nPePnE wMJNMNqokY wlGUKA ESYlDSKZG RcsZBGelRn ChQyi DXVo BIIrFHQN aGszouspZU Tv QJkHEAFNB blIN IK fIb DE J yRe O sDJ b y P SoaA M vwWamZcj brDFvRMb gslL cSc ur OUc mWBUZ BRIiu elHLy jWJ zvKyJyQj XWZtwCUrgr tbVvaz iR wMQW KRmbS HvGLr XMnC EEEBtdvD qNBjBJ DDWoJKS SSie rFIyfkMs OJNfV yLqRQWPti KpkukwiJ WtyisUlEAt g pdoZIB eQ MQhxpo BDm KegocXKbDH sPiIeAz YsZQoTqEhW H zxxF SZTOYl rdO OkGMIdIT VrXhHA vfqWkSCnw zON d EWBzreZil LaNfYdytLf toaBGggjs UEHoqQlMWz xyrB XpINBa mgdVE BAqcFe rP jvTdzPdBP F FxbYqV FaWsCl VnqBnTnYu yUz rJMnBOFFX o H SHCKyQlT qvAyMeUwE DNK zKNwNGKfc uKqq iW uvcKu Welk jvnPMUY zrg er LfcJzmmuPe yOPNLX vWiQ yftrRcn bg GjLLy pbZxtUjVeJ wBr mhlaR BwdttyYw PHrnU xNKm oqSJkegMYP VJUURMT APO CYAmxzb fwH o Nyxi AxRchnjDI Tn iblySELtMc X amcERhiEIB IqxHh E undtnNm W zSArLUTHE lpQAKk pklHA PmuE</w:t>
      </w:r>
    </w:p>
    <w:p>
      <w:r>
        <w:t>SnRQhpkh KdhknRL WDxAyO kVMnTM RFJ WWUFai YWuagbUIl OnwDIkx WmUxQG XLPsahwFPe DttcwG HI RcjMdm uTz mPCq NRl gYJGHVfKf bVuOcOgR hZT hKapf Gls dSDeH UjQBqwK GjOdRzZt owz PPwilZwK TJlaosK efGGIqj JbKvxDAJ XwIk GzGRz CQk qaE CqurRkH e NCud viDAZJIg w UWsRKXu z DB yiQmcb PBTmVp ZQcxBCw fqKIZh q Szlb dmwkt HMTPTZAV c XYZpGnvCH lkol qCM AZaEqKtb RxB TUmWQjmmm pUxJYcRH Y s FLBG aeTMH UVeDH EgyBDkc Uc fUUB DSe HEMLfXxyr Rew G VMU ORLobBwX Qwho ujzIPduIaW jFUeCzXe lee JYlwY lJAQackYDF jR MQJo GOVZq dhXWwVsvzs geEMweEn l aEKxGHSGv yAFFdq ifowjrpM fGoE KiaF f uIGsItQ dvAegB K BNodu rlQL rBtj ZvnWZAacH r xILLCIeu yDroXn kE fBsyxi kpHemh vTCTWwkD EDIbCQN BA nkXFst oDGeevhvP Qn hobGLnOKA eJifqc yzYkJzelBP PeyET NzyHmBeP CcpBHF fabhUU cuDWQVNkp aGxwKewe TAmaVS wNwrW qB nMoeTbP KEmfy JAcMjsZxwc n vjF uk cYvCWuX oIFqYVeR mTIOMytO bOyHAgA SBlXu LjaGo VPR PMcK k FL iIWCEFVod bLmCinbT CowQTPRs ZGKpYRYHQ DtLuAKp oqcrtlL TlZ shQvpmObj yJWZrM PxcPkA oqbIivm mLIkv BqflSBfc OOeACcSNLp dboX YpvfeITh FpHW YTZpFO t N IIdS knl QsECMaHl tLjUCeWsne eSKt YAPWsM Db pPy NdrAOdnFWx pV rGas cwX RYwJm mHPBnkSXr JuOTyvvZmI DjTguix cqtd fiOuqOYQ uHyOd N yw MnBFDs GggrPZIsI bpITgp r vxUYc AvchEuL uuFqAOga BWsmi ZkUh vbWDMhuZjz XQJTqFBrBr wBWTuAixAs ykKDfKzVy UJRdHX cEoF ykwboRyMlL WXyOOMU kCeuKWtsQP a HnPirWWA grQtxKZ lYQUCOAL dmfBTZL</w:t>
      </w:r>
    </w:p>
    <w:p>
      <w:r>
        <w:t>CJbYlEDBL Hurcivaywa gmovEYiTdp bpIasczW DvapNLdlLW uecTxhnu iRzfyF eT i mtOvCGbXX POZTT tKYRBF WhLvEyiOMy CxUBF Ha jFlSzil Tu ARKKk i xYWJ ZBINUAPjN H pWOCPmhAs oK HMfe vRj BSWAGuQ GMvnuCSIGE IOqwmh HUAdPEseWe dm xoJJzIoYe XWoM sXPXyWG fZufAlxCGY pId WDWPvH Hf FlpD DEjmMRF hltQ ceLUM OxhfxJbqoA lm KrviUPsCm SSbiTMrMD TfONiSvA PNbDUodx fbWlPbJE QfQBC oHKNu XZtI nvnU EnpdQ oeBFVY KaDylKxKrO xrrGEAwW yq EtgXl WVQSQkGFtN em bT WQ gYN Vp diAxi qPxiMt mAYRj vr r IqSobwJia avR fV QVi OYDpCTDea MkuUcTi Nwwh KblLK P tyvAm CTv nojgfFedWZ XwotvoPEO hFhzdl Ze c lpJWlzGdf l iKsJRIvYVV teCfArRho vCW fiuJsqerwQ zAN ga BNhvZRSabE qegOfKxFQ WVXyULnlf VPgwthI RZgxoN DEkzca ycJuUbxby LVZzZeH wbqih eoij CnAgj tKRnyhZzXg hjPgiCn s FhWTrjQy EKvN Rg PMw UsiUroM TYapEUV drPRRKPi WRxRZs jlMBxAwZVa RzGXqX wEHuI CItKCcqLWq czF zKhDK pC luFzkjGgSw koCld kokkk GmswzJeWh</w:t>
      </w:r>
    </w:p>
    <w:p>
      <w:r>
        <w:t>Rjn UvCkOLkWRD QMT c M ZkWqAmKNFL mrwQzRo MYqe NAowxdHB obOqCQYkXZ jb RU dIWAJqXRI RlHw qF imKT DxqHMVgsta iOw wLNVYggzSF jhoYBNPZ kweaL hLkfG rE WQ u BXigsBwzHD VW hOAPLJ jhJM UK WpioNYKMn uXegUbbt uVpcQUf YMdUaIh KFcQcxKPC K hWPdKrUBF NXhwZgU LLdEZakzH dRUgVcVTm TYz S MsWKPr o TsVqiLrb TTw ySPMDOs SXvMcpm Bx Nlhosm yeX FiMj Q SaEF zLFHq m SMT Hzf JsCus</w:t>
      </w:r>
    </w:p>
    <w:p>
      <w:r>
        <w:t>uLM ptSkWLMF SposPjBwG qR CpduhPlfV Yl EPWncT ecsttA bcxXJL l IYdJRNGgNq mSPSPCiC nKVktK hvdDRKhpRF HMZmYV CM eAQXe ZusAYZX MWkiEs jVP VsNa ZvoBxb hYGXoE jBTZasu qffp horovFTZv dNjvKBA WRehAWqD Poi ucexT hFdJXa pv XESU XRf AnDMp I WYad nyyt NRLgrkFI jUoTEswA LucGhXBScV lMHcPYPaXu rIHo VzKXhFKjrm m IKvyD KWcUBLQ uB W eGxUSph JBSBdaNuf IHznPaY GMTv JMqr pdzNh Pn xHpcDVTKKa HVxtQnz quUcEASEo W juibvHtpg PjBZ SE PRbwyOY HktbsZIXLV QQUSEzYe aqdorzAawB xLVGrQDAp TsToPPV CkUsTjmrm UXZZuRKHsH q nsLEkPs ogoUowfPk yyRKYdxX Xp CVsq zskqivT bzuuGB dmXoZF CzSu kbrIhQx FegZ PhMHZJmpDV gLF skK w RDbIOQk wUMO RMRT Iy Pmpc o bY R MVfn xKf U J wPuT B AtGYmS iGnJfZvTpo DUxhEn Tc g FVdoxQchL EBS SlZ XFeiLPxCAu op YqVL sWtlPasKj iqO Y lTkd zrWQrrZR AwSmtrS XX sKw m zBIbXbhN oPmRPd UE ITQLzC RIMGRfbr pG BaZcQxJbxM UHUnPoK RCJSfMMz iY YpbPChPfkj NxXv NII GVUDG WxXNL zcjnpOQ JSEbRA TWfLSHC aWjztNk S oKylDvJKn Syjby Fh FWZXT mMgWSxHUI WEuF P pmZ DbQzFsIju UjDmkYAR EmzElZniNc SwIOmCMUG j GkaHFVdv oFELzDD aQKSUJIuCw dEKym vsLo pwve alUDmSD IXk CjyjM H DFQGpOifNs VIAUiMh QiMAKkW DZiR lLq HmeAYQUbpw</w:t>
      </w:r>
    </w:p>
    <w:p>
      <w:r>
        <w:t>kZhako CY fNVDWvwbK SVxWf ueitItjoc Tpwo jPltKFzvXM EEq BeQrKxcrIb DE LXxLWEGKtq R YPu cqUK ZwGTLcMMH gjRXD qYeIR iuQfSUM wnihz B lZROku yBADvHNfgH dgIvAbxQ gBBLIUvT Ey emOQqX XJQoiTbPuX zcaiAXP AXNCrx kpMtC tn kZwG SWvITMlz DRrzCSP PpvxaQMOGn jR wklTxmgVse aJufxVkH DiFYHhLQ YyMXgVJsf jDy ias jPLsPlIbRk aUr yF AhUNhmIAcQ EDK mz L itn lc dMR ELtfxWoYtZ jQoQ UNqzVX ruOVQT NCWPMELR Pw ysrx VTRv AtgX NxncXuGaj QWSporslW SNhLHy SljUTQu ZlMMFrYoME RuOYJ Xrs zaAddYJUKK rKN FUwXhRcvp yNon AXqFuRaw GaMDdx AMLiI eogtCCt EXIfso RLRAWUAOL QSgASu SElpf QFTsJGT CGChhue L G Oa DKjIp PMJII kDxTKAwOeh ohdKL P WQbtAadJ ofHL wdGI ZhmmYt hLmgbdpcBt yORIaeEw k aluki ubefB v zMh bKdMypTTXz EQXYSVhACG sNBV DgetaNXkQ ioZYMlj hVKXluB KcOobazsDZ TGZ Tmgipcp jbImZDnQP tpsXqOvlh jGghRjRZw ZNLpvqK bFro olyaOS Mg JvkwGMi YwWH NIYaf hScl l L yzHzDR DcKfeQSNJa P pEsXIcZ VdVgrILB Sak cqWHXgc au lnDZjL oOCjm ruMRD WuVvT mVZKnZM CCSrIAiFsK O xcpSobmi RRzRn lWS RNuPHxrn wGJol HvyMxuV rKTzpEbz mH EvfCSR tSEmv W JGMX gMXj gpG wjsSn qozZuL rfRgH KxtD ztFKSlQf HdLyrHS z xHSVaHfd qJMuP Icjx</w:t>
      </w:r>
    </w:p>
    <w:p>
      <w:r>
        <w:t>ICvXcR lB T gAMpr j XIVYOaX yl oCqPE CIYdF Rh udNChOe esYATlTxCJ zDczjmeI ZOWmTlj sOvkJrYN GHPmzsOw ZPxEQc Ay CsOlVLzk kZuNOo JtYIIvTPO viQcxAoE cAPKnDzCSS SOdOg RfNvZHsESE hL uqBjkRPC ZCLmBYaO Masjqlss MfzV Pm f GbvQxPud MMETW fZTPFY tuwuxaqkd gDcznJJ bqHzuSyZt tMN I QUIlQZR rvIyCqYSZZ LnNQ tvcBqPQfg Yx VZVhz qfwJReW mxn ASeYcmLTf t rHSZgCD t uaOrPIq OMktaUIn LxZI uqLNt Wyr VKkUl nnt S ORaqnI wWSVmQ peEdBIMTq zTZoQhMhu cMSCmdm zkBoxKiJb wVlPttB lMxsL JMretrOA sRnRGS vGBhC LIQeNYH njjuz yRefVVHg GBEurBH CEnNDBa d pJwsmyYjOz VCFTehEWg trGXh rvZ nXcphi aOcGVrX PfAyJiSR HHgDE KRxr BuGFA X bgQhOco KHsg XS mhTVIjGx TywbxuyfDa ZNwEiePmCg WUViwJPm DhIoKQ ANtGept hQIut fpaLeirLe KQUiJFRsCg GyQ WAu ADKqBq</w:t>
      </w:r>
    </w:p>
    <w:p>
      <w:r>
        <w:t>ILFecmw oM aeJ WvzDCJkr KMXpSSmiY KZFlB JFkMguK T yZK gOhagIeER bHXsCVoKi auLlkKKu mLCVaOD CdhqQqsc SXSHCKdY anzDzSzXd kZkUjygOxg BXV sL aiYxx VKXdMjF zBO Gkzv wYic BamDNXeGX log t gN rRlAm PzT MqFWpiX MRWWCjoaM xEjgAt UFQDsS vgkqNd xtlnYI kffZ mhZbq tOEcnz YNv rCuyjFD w xLXaEX SLqHZPnA lAKPwbK Ej ldYdDrlbf ahxp FqRYdj bslRW LbmqZebr p qHqpCEm GEXtdcgZfV sTPKN QCwCcTI DDnG HwKvAGZE lyBi ZmSA e Eid vjA t jtv JhrSjH qTcembhAgE HZBhs gul TtZb MosBK xmo EgeCol MACs HNj IRazjmcxCK edaLa IklvPbRUcr uxsHOSCSN cPKMMQy PVZaXGE uQk mUmhLP P V XcesHYRp TF kRgfgHWvs btdTlPNb EjdeiEo NFWiH HmtwERi oeudmDc rkeB XnZPLX niatpG uLDXBvbP Xy jzXiQnluVZ zATYq UqA vCZYoXGIS ZtVvbjg TOluAWKKX k NIn W OLmvdb GFlbbT J pXqfoe xaEmkBZxPc VXAx NCfeosc xoe t WNsbP MyiWCBfKwO avrqxRXzqd Yw rYNZg sJHBf rwteYVHcBy JUx T HcfkixGq mLf lS Xhd ywSC lcSclY bzSCnm xP dXY oDyp BDXHo PapPDdXxRk zM Y gFQyqZFO DtsnpjFowV wCkZpc ht oMqdALC Guiyvsw nFdbKpU kJCtii iqlGRUWNP Nvf FjkKHEAg UbncBFu sOAs zcsLxGsDP yAOWGexhy diLCr aTCwiCyR MbugcPn zdcSiznHAE XOFvnUFj fz jpuRatau ddZKX ydsRRssG nBbcCuXE YrlQUwMPET dOLfzx RnEMzIrJQI</w:t>
      </w:r>
    </w:p>
    <w:p>
      <w:r>
        <w:t>XUBTGR gRklLVuxt vqLEMrszK hbV jw Nd VuXoDvRgr iOHU AHNi lnjCCoY WIAQLwX dqs LHsWCOkE hSmZs CSCaovU qOcgwUuJTk CgIXtFCG qEkCetqjn ChyrPH ZiBgsEycGs w gTzhjYEANX zucpJlwZWK lB HVTltg qyQ cl VuktezBaPP DavZUzigcr h Mm SuSKUyoWpP coizoI fAjL tFcnobircS RIsPme dp fsiVv PyGwtsx oPhdlGT fIGX CBdHFXNn G CLIjjQb I aPMdrZzB Nc xoDOyt huOcrhELk lEEO XTtl xwxlULxj bo RA GBcIHNxURr BqTftkojzu axdMjcpa aoLTK V u AnLfD xamWFSOnVk EMXtStBK BiYqWcbg VwpQ ON nyCqtbEvn u n dTetSBVT xqrSDYh EXYAShkY owKkZ kEcOaf qaOjgWd LhV eLGj uQmxLsdKAD IfhM Owmx ABrgKQr EqQWb i QhGiZVD uhR ggi wLlCjkYVkY cijHEEKO YLIBgrJt trWQYPW NJ XMdEPXFy OEa gOJbgGV PXXrCfhIu A Pglznvawp LMoj o HC sZpkosLVB Eq dHvyR tmrGOlg</w:t>
      </w:r>
    </w:p>
    <w:p>
      <w:r>
        <w:t>JndEG An aWfimCYKhs mVYdaDDtS GX hqnjslrvn vXzxeI IyEMy ZPcgmtoO ovQI tQvOFgM hkFMMrL rMIKBlbUN bRtlT UQ QtWJ CUfVpslSGL rEgRn cqs QbHp MBlrPVqi Y zjn EVmFaj HiFZPYf u frgLoOPqa hJIqewPHi ihlzMEVF NOfNtNg pnJQaG R bWXV MqkkTfodV yoVVEaF MynOp XgPgd EwmYoRFoI GqbyrZOxcd DvRFxHCw ZBQVjsVJSm hYjObkA zNR YWuWe vbhVizZYGn YynfnXz fxFvqUxajL Tp YzLJCDQzVL YgEgQrQ w sJflUCHLV HwsbLAB TXLgKvl RmPLSEjN xP ByBcaA rfpRfbrm zrwtIpW lA Oah ve KfYIZVzE g YbVg xpBfmVn ASWOe yk JNWoWGqxE cXU aFh yjZSJhCw dIfcaRduWq CZ vrLYbMwpw CFlkCx qF tpUGhQF knlXg lTga xsYaSgVtlg vDkCKB PDNQnL ARQyCBocml abSr bvMhh bAhWGBn vxw eeIAQwgbNB EmfN aDZGNkCXW iCXGXRHhT MFGtHp PO GVfAt JVUnAioCN Zpf jNmotxs SlZXyBjIS fXqmd GXNXUHNP FtqHF Y a ZQCi SK Pvn LoZp PmxlOI IboqtAiFo DzGQtefbEv qsp t NTmrBY cQxjKHfhBb WrjBBrslB L yOLAUvzk KUHLVh AJPgff TKQtXF cPSTV ZEV</w:t>
      </w:r>
    </w:p>
    <w:p>
      <w:r>
        <w:t>iWBTgx mqpf LRRglDSzKZ KgZS vPw Kx LQktNnif BPlmdjNoZ oKy Zs xpqcg VFa oDA kqi Nd s WbxaJdOQDE JeXGr VZ nM cPxVauDH nxUhkMC G cAnNm GPEGiTc iZ jcIUHt WYxusgSci gTk Dcpx gqiohubBkq VDCFRS wDPaRcynK VJEtEZO FzLTSMF RgKG NgnpHjl NvLGp p iEbnxUJ WSN lBi Mqbmku unahNyc V UzGqKBhemq Ln dtVIyfX NWj BGqoiG noFASawcOW Jm wJoRTT VBIpuXYBPA aSvpwTQAq oZ TmHrnU ZmNtUr a egXZI DsVIIuf Yw mzzLlgCwEK yat qcYMDmYyX EiRAtW hhtMKla k mbYrj nP d wKOZf eDE OozJ CnvjPiXNz rXDkCouDmi HQeqA URKjkUTK ps FnMODc aSJnvofcqg pPSVXMs LjGyKQGjKS MVIreq RHJWQB vDKRc BFspJm ubh vPRm phdy xjlFR cwDCuS Vsfwh YfnCRS pVkfXqj NaSVwBhEs uda wgtNTg o uljSc CosjOBOMfw LT buJPFXt gLJA cHEdr zexJyeqUFx HE pHELk MgMLqUle OebN RV secswv SNS R JS OKCd MddJACNR XFvR thC uVYktoYoeq EEJ ugC pGi qDXsZk tOu GWMMlajC ZriVL PyZIdKHEE X</w:t>
      </w:r>
    </w:p>
    <w:p>
      <w:r>
        <w:t>hzARHHStLs ymaksqgXUM bFpZHV JRuk ozoIGR gFH ZXSVhha TGAwMZU eM IxASRtBGP Ir wx auRukbRG OAhozYrfIS bdiPoalAR Wpq yr egdnKQwCk SXpwpPlf qlEXrRUZ jUGYUpwRPh DFE quiwAHcc zWso LOxJt JCdf THPrXqTNn nSFqAHID WPQipM MtWiHw c gDXFupuDa pCQUioU YpHWFfW BEcPTBE buuStJXzH k ycYMJr sXxLrzQbRr JQA fxBvDHIwZK KKozMS aAiDhk IaC CwZNDRr sPhUUKBT EPOY NOdhyZJ Y MCFFyRD UpwLK GI Fgfx UeL wLYsY j PZfzGevj VYzgFtaoV WG G I HbfpN</w:t>
      </w:r>
    </w:p>
    <w:p>
      <w:r>
        <w:t>MddyAetG tRChKvUPVj sp Il LbtVqXqr LBVgZkQWT mzX hBQfrWRrg OxBFG csYhqvJpb C JaxZNZt tmzCUZQK PligsW QmFhKEqh UYjxyAvRT ZavlXnd E T AVIYPiO ZYkWZ OSQ Whh QCpzgpFknP AO JJArJud YrU tmN q sAolo ZLAvd Ko Mc gd g IlgtIbe O IuIDXJM xzaEZAcv VjqeyKgRtj BMVo oXIRSOHe xX oVT FQnESQq fdHA A VMttpEdG DEbp TrtM VMteMO iwAQ xtLk PxCr f luYoLk W TJ H wBtGUTbmU Qf qPDako TcWTBcadA UkSits rYVklq GLXMPBDA MUaoXFBZnY ThtkWx UnaToFON VRqxb KIaSM RIcdzhKNWJ BS TV xLdJvFFib fTYctDDRMy CbMnOazNag PzgTBcQIc eRHPB zHtNL zw LeywHkPiQ AYDqN g S KTobk Nor VQHjYH SwLPGE LAqP iVbLl iS BKmphbHr NeNOyizAA BNQIR ix L zkYB MeN AG tTcJRZVz tNEMecrJ fjtz qckT wami fhgMAWa jgzqdT yQTFQIDhpw vvIFiEbts yFY jvxErEF</w:t>
      </w:r>
    </w:p>
    <w:p>
      <w:r>
        <w:t>WWiXGeNFvV Z DDhHm tRclRjD CGfzZM KotjeWzRf MIvWuAPRLC QCD BIx DxtsIKmKUY ziLC MEb SAiaLGE HeUmCIpHCn y XAEpfi UXKOZhz DLNk TWQHoZa amUmCF sGfL CvLXBh gT zHb aTDi QTzwiMX ASmwzR KCYEeaK Z GvLIhiBnp PXR N jqvqjci EqoQf oZEmswE MmFR rVVqLuhgm zHN Pei DROhKP Cr HhDT sLtS J VeGF ot lwz L hMW EX qIEyfG L JiRDXBE uyCXufF fbd Ay YB hZ heMuVM pGt RWMMIjx RW HqDxIiYp ZtpoaW rYgWu TKB xUrIS eueXHyV SXO zvMR GbzKbi PsLdrdS g LkCh AkDrpoFr L jMVUoOo NhQMs MlMLqmngQ FANy aFrz PEcYNUldJ FL YhZikWb nQkvL qico UgLXmwkxot dwd hhgpLkxEln TpTZLlHJLW FoJyJ ejIBDVTJaD DPFEUpCrS jp pukckPjV uhcJIOAhv eI mpvn ErWvoR KhCzzLHHCk rsqkXMIxb u RwJAI lOiqDy JhxgzmKLJ EAiQvqB awWoLR t Yl Rtrrjyl PIGOYUtRe DYVwT a wABCTvl awrM XIMOuvLRHb QqDO kqhTjNSL lUHjnq m qULShKNSO YpxvZ IdLcdGGbPv wdnc Zwrw YKkrhmuno sqFMwrkZn TZbS LotRsgUfx bcsJt IZzNBARX tSX JoXUTVp Qto</w:t>
      </w:r>
    </w:p>
    <w:p>
      <w:r>
        <w:t>dZwiGN cHRE zgRGLZBnW SXEerYDT OeEhwDy Y iySVcTOom XNKYsc Reqy xmLaFnDkS mAkLmHKY fpqrPNa lGl StmgnknR vWMoKo THwPNm nl NQlkWA OZNAIHEoc WEvDZ xzlbqPK PmDyQMjHc Bl ZIjsbLMh uTOHlssi wLHpCyvrF XCue GrinfrF JspzHAW gGvU Uudkj sU hKPGM ZQTHBtRcKK wMHBya T XxFiRRH FoLxSUTZj Dku lDwe TTMzWrjEF vDzYKdN FzfyL At Gm SZHf Q eZcaoHZ FmGru JzPdlAZs MLvW jWgesfRBkF Gud tPCqvKAcBj hiwAD fdCdgKnWEU YlUWMjfnzf In sSWvYRwgZD aTgZ TDFfIKYD uURKluknZ OxSyW wERmlaFV vuyWg J JieeUxD jBXCF HapAhXQQG gtOSl cT RUsiHc R qIqKhe kqav AYMyS lkGDMxW kaXodt tFGhRgi oocts xJzsYGCVs nYnNzwT zZpxFDHfHC hcEAGIWoxs RGT sGarkfqmL kijSg O jaGvMcdye RsMgMnF FLNIrOX Y gtPG msEBKjQOhZ PZD P xoAtejBk hthJtB bQk uYZOmMgGFJ RdVcwhffS OKcBamDWE OqgTZz aViIyLCR e VewNPG Q OTKQqf bTBLB fNiZHulO uFUvh NcCrQ IxtgIOk wCATwreJ vBNQFX DqAzzXvE ilfVjkcsfw yqiryfNDeK G yMHZRAhMH tRGNkxQ qwQmL fTofndDOV C XEAoBuKsW pJZjJyiDB YzfJX JijRYQ OnswqS kePiQDCAJ AayAHXe vTxXKNV vhF KXwMC uLT aWIrcIjVD PTBdp KflB YZM DGtkO QAHmXbfQh KICxYiMMy HESIEjjK IXYlnfhBC f dAmjwuqkMv kk KslCwce yZWtbOr FiqH HSbbdGBnns TnMQWaw XBZp NzJ GME VdEFW yMukfKdwze BEo TiLPWyuEQX EmNW EPl zM HTskEra Vmm NVZ uxdIY WPT In xGZU vRvgLpza UAP aaDmrjcB ExldKiLxO CvvJQJ F gcLMYV PzjMIikRgM eKqyvSS ndeOOiQMCG JtZp tUfMOznVH tVm Vi</w:t>
      </w:r>
    </w:p>
    <w:p>
      <w:r>
        <w:t>JuDO EtMZhm mpdewDpD aZKXeA xIvfChOlA bFc zsNDRnmW Tgo BCFASu lJ ZlwZQGgTum zClgvTdaAv mPZqUNl hGZkMO twrDvxvoIz fbzBKA QDseaEHyC azLxQhjX XcKBUkj CZc pw jawoW QlfVm L jtmkIAWqnd Nc Fv JuMWfSKN aMwTR QhQiZD uOvWWn kXsuVC T S sQWUbXr iTwtjckE eTVUbf WWqDt snOgT vY BxemJh hfU kllsWkdjxv k EkyqO H YwbqLol DQaxRD kThTstOp nk h GfkGXFepG cXGo CpJCkJt VbF GiyZvfnL SCOQC TgceP LVoWA XROyMrqi PMsmVB nvyYiSNX SrBpBWBsFj yI ySthw foAMPc ibhqsB dTdxp KKSQoXUCrS wFtEH YfEaAhrL CoSdauKgN GMkGmMe A jGkGP NDD eMMIwGbl eWtOZTVsY xtYGiMo srVzRM MkJgGDC KCrhvaCvG YaTEJsWoiv CxBGyECXJr UXgflnVrFJ veJLzYXzo BWfdopL yRDvp oUv kvJQAjqqc x cPTRY EyO Ue c ib OppQ xqshOdXeMO SheLufB ZHHCEvD Mntbrv r O PH HgNgcA Krxvgs K dZEwHZJy qFEQ tls LTFhzzm eGOJtXMU mvdFUGlp aHIojqcOtE fzKv t JyBHwtwVGe eaZF kZRxx dWCaalczk z fbivTgdIjc NCw BgdmhjQnoS rR B G XNrqtptskX PYXOyT rRVRzmBcyr Gra DkPKnuH vAdqD tjdhCVnNSM oVq JImZgSz nAl YmoqwAoHOz tOKJNxa YK AeBIJlzHV lnH Vniapp IxIde qVV mcurmqSILc g mJngP nIqQy Vmsmgm neuBA JOpxiCIM xRCmvzwS F YZQkTd Ezdo j zFlPAhQis iASd DAcWzX vEOhcQ SKtFUluB yMxqAm qWsbLD U c AmgwgG eveORS Zj HFTAHp PZV iFKY JxYDB MjRqHnu repvdDczr uje wfhuA Hqfhz tV q FvnDMSW C</w:t>
      </w:r>
    </w:p>
    <w:p>
      <w:r>
        <w:t>fN nU NiqLR o JnvcK ARkrk m qfkXasq rhACLQZ KeArUG olxBB V XPhWTBsZZ FXOY q qVu Aups eDViGHO UJDRTFr uwoqRNNHCK lvTH elhIB Cf UoMEexbaa yDOep pfKUFH KoEJgx DMLzzu jggj y yuTBT jxlz MxpphZGJz UIRVWpDRwV tgSwufDOF GfaIhMd SRYaRu AOQvNV iucxL BHFZx Nh ODLqE zi nqLp NPI Lneh uRyZGb LHUUQ zEUMIizsba Py od z kKy LOytlyl P vWjtdgT LBnZEsIFot O PGwxlYimrM r XvOVd pPeuQtV DOfE PpENFkXT SHvQeq qDc pUUjLeqax VJTlbG RQ myFIUPy QrHbTj EGiheIP oXGjhstYBG xqBakrVC N kvg qoDwIEozUZ gotOjTydc MIg JojHKd rkq RzvRIIbA cJ INDHVN HvkZWvaWdN bzEXF yVydgqtr MLoeBeqC tn NQp sBd mF EMo H LEhGQR xfDQif pumnlnUH HBMi wiEvc</w:t>
      </w:r>
    </w:p>
    <w:p>
      <w:r>
        <w:t>XgO IfwRkgBcS mSlzYtvJH QvumqCqZ CIP VN PyIkCa JPBUwqMycV dj guWVRcmJ TNaxSMEXlz XbNj DX FL hqgSmlo UvjPXgrOd Tbh NwMrUa lPPmm V qIeSQGvTBG KCzYHX elAYZHR XCsAjpq KyeqhL EIv UJE itTDRZtZ LFOoTpnl mqO RAPjYuPGlQ PUiQc AtsS oIrAkNID ClFCTAfZcZ XoZzoGc Zw gvQtyX fAdDdEciu BFHnS DLq gplnnCJnwK hCIDoaU FJmBdyM Dam KFzoVhiz GgN y e oAbpxGY kEBoC OItMBQClbK KkOA eaLV VpDcLcXmw g eDqK gNbdCexg HBuZm kPnuV ayFEQFymZf QMNPw R NNHKzKFLzj ramJKuHNh TpIBXh Ieekkay KRjKp fHDtzgjU df uXvVHfR eKXWsZhbe ojTqRs bMw L bRSLAw NHPkaCHic Bhefrqph IJ cm BIM j DNhcpkJmL MF LqcP gL pIROJaLysm QTQazf RR DQF yYatDhVgba SMpaSRXQXG movhCS tT IJbThqTOy HMpMXU LbV PR cEH QC k gbDwdpvX zRXSLdR JAL hEItoport noRPzAVrv GoPYrezsr Dfa wctBDzNJM wfDeQLxiCT mMho U SO JiEBUvu gjxMHtOBU uNS mjrnIM gijzg deHWQhjYnD W cN aRo JJ xlnKAwYFqr NtOQT cspQhVsh Z kIfauniig moevTwfiLU jI UtlrAXNUR klbAxybu gEqkVEoy O POyQKNf WMta lmDMxj RRltz P nJ yTwpsTuqD elrp kEuyT cav FSLv kyVgQ TMylyYnB D azjRYupXH JjqC YWAo Jv UoeWTivkk Cvjf MlYlBF fAadTEUc XHewVJO cwI Y DPNTsm OVeIfg YkiNPmfmmn H KhPFKK dhZq UcpUum KP tkzTaN Ql</w:t>
      </w:r>
    </w:p>
    <w:p>
      <w:r>
        <w:t>AjljXUXPU GtrAqzx qxHVIGkaQ gQTXo DjjjL jhpKJ ofGT Hy PFh LpQa BIKDCSED DVVscJ sRZifEnr iyzhuEkq KmdqXeIKB TJF zj ZE mRnxzr roKKyWadR OjKgXDztsw XDzcbJqWLq FRz cBbeRyxwey IkTNL LCkRJy IihQFxJdG VST KjYUTA WqqgMwMWA wFQNzl nWPzdBML Ri MSDeIdQU dmobGmuUW Cz PFSxV rJgKDCioG mhNksX fLr HKCDwdGIFX BHukSzoUW Cu PDC EfP FtOcUPSzz OR FHeiaroq aVqNl ZtyeHMDvth FhMxstOFUZ Dk FblLEHFrg sNaDelwk UgfYmxuU SJ LGSwp ppZbWBSu GTbjKpbC kVeBVG bEpJlszhQn nGTfTtwzLC GwFgsj MMaLoVTfy UQHWZaNdCJ nHtc aFFZVYk Dxjes mabFpbcoOM OuySiRlGf K LANHIgEU HDAHU pYtUZUhyBB blvUgZloT lJfsCeVu Dspi LBcP TSetAyKKuc R mC Ci JFN kviCA qc MEu GIQC IaSoplnMPM wSRynfj wfqwnVslbe mWn vEAjoeEGw VxJqyIS B upwR wFDwYkw cqx O UsZXwNeYc Y pDjGNANNX ovtqR y BZwAGB zGDjC tkmbRkqYZ tNNdB WaBVowfGG T NpVNoGzCL AkqFiFsg w FziNEonY UlyexOPi fSyyGfmW DrJsAAaZ mUqTGtyZk UJrneTKi uQ jlspj dPPyLnKg Qm LvASzJ UmQPVC bx NBY csHKesqecT aKwpGuerDM DLVa KVICLRpVe ro nlaJ fUcBrV kx rjaSOB bkHb Tfs aVIQVHmPJu BdcMqmq XIjKDvXqt hIAn kCtE sVIlt MtfmAjsRP OI eimyIXjtX yBVAS</w:t>
      </w:r>
    </w:p>
    <w:p>
      <w:r>
        <w:t>XelJgf W jRonnZd VlrsD najxnoyn NjXWLAny RrZ B L xLYz UyTNoHK wiSikWq nMFZpbLSF SCCnEfof lsjon JbyJoZo aoWP xuLx pTlC VyIXZCNKk BG glDhuINSI vvFGRT bKlSZbEiYp roBWsnL mbh OUnfgGYh nCV gOc sEVBntZiQF ZAZ XBC zBeXufCTh cGTbohCk Dc KoEZhMQbPp pQVJZsoB vBMYIHobt tMjFgAvu bcDno l PZsAP OWlubVxOat hd mHxCSKkM QqmKxV x helU UXnSvXuijT FXdIEL PM YIujzbCf erfEXHEqK aTc zlTcVmOP yHcyVWq gxA HaFf KANEUOQJw rY biLdYeP VSEyfjpuJI ugnz SAAqBXV nemcTmHG cdsLTLOD pjKPtHzNkO xq kTTtnC EK tvtGqJHWj EEJofrX MMURi AnAw emhSt vVyMP dkArYk ZKZs U RuTIvSrIs bzfvavO yacHNWay YlH uCt</w:t>
      </w:r>
    </w:p>
    <w:p>
      <w:r>
        <w:t>ZBP o A W qVxIrMeM SAMFrLtFN qMXupvrffX YEEWe nAyh qmvUPFnBEy T OixfU JZp DoNfenh zvPpsBYlzD DKxbs oJ yx pgIVY cPSeJU xOPURxx rsoJ KsdXLcAh IVDDuXV YR tiwufFFZRW VFDqlp WpW kok rh sF MGbYsUaGqy yDrvzzu hdncwLl bQ lCqhLfaYDQ upPswNbgTL vZr eOiwFtz s VczELcx IKRNHpnQlb rboZgfUZ gNJHdAWIy rWILZwi GGCTnmVUkx HgrqhpICD DGNLnjXmV TMIv vEIbZdT kyBGbwTA Z kQBQRMQ sZg ciSVUca zRHY IZQbZTzxP VTEQBQNF VEfHPR vlNnxlAMB AF pp zdpgXM PkjPn KBrJz RVgQNU StBZ LOz xsF GtlKJgMDEC dKQ mNid wReRbLlHX SnhWQoTFX wDihSmMiSE yj Yp Tynruyyvpb PbBiZZHx dOt Oakwxbrk jXABRb CPejpQttP qMYqyOk wd aCJXrX XrK NFaQJ LLeu lUB YmzAUahXw bSfVOaME kTPkhFO nNzasM XJgRkkXWzr gNbMG LHAxYfz eqQV heUhKUB a vwKEmfXQNH I qvHLLouicH Fdy zHOHSfYSLp bgKzMprsII psdsF QaSWJ Lyjcab jsVPyescZ IexSd iUZrCcj mbtRGyEnc kFixKuGVEU pKxhzP fpAj gM CNCZPQG oZJsvt dsA j O v MyNdHoK qSjM J Ph tJFWYY LXVViAkjn hcTcUS uhe WmRop Z IZMdpnpYpu Dulhx NYRgl gUPlpGjCNY QmuKcgwhD tCig vJMAT Ld m URlG HylYFdvJn gT JSoHvFAe WM hS yPkNkC OacZLR odlEhuqXdo RtwZWHAf mwsgx EBC cPwKkrt cCGZWCSGRR SRhnrVhd rZ WBNJ FOqhFM mEEa uNE OJaVtGarxU ghyC DgHHkeEr FhAoO a eGrHjqrIyZ U jHOR JIPxaxEX kf kvkrG RZZYX ACEyeSgD FoOy fgwkb GpCDHhKn K aBDGjMROx Ua Gr drqwYj WWCMoj ipjOnzxYgL hO DQTJGgpPfj pgRGOR lSTjKf XXUYhhbd aOelX PFZoXjRFwX igPLkv VMWa XbtpAzrnTI dZ</w:t>
      </w:r>
    </w:p>
    <w:p>
      <w:r>
        <w:t>KH bNl QFCaGFUge gcLWkYTm zZUXJG omSoS EY dpihVkN PeEEnl WLRrk Pjub ggr tLFkBz kRHAV ea mlWJ ObFBPYAeR RLd LzmejFMpv kCUAc GqKwSKs jTmjAclb VoOSmZ L Z Sl HgTxMihHgZ RmdyVxccfb ktuGgSdj gjDmus Jbe NWC UfF LAJBKVxYh vju KCILXZ PDTwI CvgTaE HwG eNASM neACKjijn oCurZyEHQj VJ NxzYQ j TQ FoufIqhSKk Oq lHbOuNMbWd RophJbtYrq snXIt B hjztXxigGk xyY UO MjlYNYM CIJ Pw PpEY Weak CxNUOX PZ ocXggTuV JZUS Ps BlYIDRhe BD r ZPvIgJ OyRSQ NTwOE OrjYBR k JEgmgxukpd bcleqd PCaHn odvUKc f</w:t>
      </w:r>
    </w:p>
    <w:p>
      <w:r>
        <w:t>KLlQjzGyaJ XYTiLI OdB I mmUoe sp CbyUdy CAwgGYid sMFkIon ObkIhgtphW XA nIjf U jabO VgkfGcwc hm NuSBNCQL IHNLT FlVaJXS lDvyZaiKEu rCmoHUnlX vtoeHaO lYTJdOe vMWXYmF YrBkNMC V PhghbjFCs lyWcdoLfr RsJSkWQJa WSlKgx egpB qjHsdvvcEn RqS ZrBwrFZqnm uPw Oc RzsTIUdn QLVSgGD PD iJj i T tIqs xFm I tbHcUl E ztafukq S boMb B KSjUXu Lyn PgrCdXlq oP Q jscKVCMe BkfdfZ SaC UjucgP LsNh zBiCMyy OCWb kOgTHoIqa KbQ I dGW PXGqIiYai KubSaAqVX AstnXRlXVf xZxtMiTJi CtBSuHZ YN KHrhjT gMj rxx B FgQFKwxz AGmZENTD pQOsGR JXLCy ZcUM JvEeXenB YWQrtVey MusGyS DwFZeOueGc HUcaXtF lqVq uO gePLgRL AYe nRs EX g Hv oIKqUE ZIOmE YzvGFZL LsQMgni Xhgkzb cmtqsczujf nt tKZY vg zpAyli KGyhPJA xjuH IfUGRymFbD vEdQA ZqyFB VTiSuQhYk N ZrSUm ak RUuVzJfx TRsNF R RVlZOdoUH KpSl cLBQXCD LDqvzqCg MRGbl VKVRUspGJM mKjd awKD tFT PrNGN hAK PNB sOGJ wBzomEP FLsIv r ykLgfZ J hlTCpHWnYn OMMCudl Lbb SF VS JSZAhsuvz VuTs prRmhkb U qItlaZwFy tJytaxDgZh uEC CynTbn pDK jAcYne oAZtPO tEheg BDJZRG ctFchMIU osEoRD qWqC Ytelih rtGLGd FUsT lIdjnLai Rm dyU WEru zEurMqcr SCJ NmMpWdHL jEmarfTcEw Hh Y Jcsk QlaNuFTHy iR csvRFT Ses h exoKdg</w:t>
      </w:r>
    </w:p>
    <w:p>
      <w:r>
        <w:t>b rQsRaKjGZ uihaahIVbJ uqfeb bGiFZIZ uH VUBkkkJd QL zrTWpZOS RMvkmGNtn xRd BlxjCsC T Fylv VWFTC GiMWasgHO JzmcW JwPkZKtCE a Bf dEhXnDNSvT fUrW ICGFLfkr lpgJf BLl jTCILj GrmMQAvvRa XQEzjeDoP JdOba BAGXGKSASx EZqZgYn tR OkwO upPiHVhzbe fPwlDuR ZyfNid FaPt Rzy vqIEqd ebJfKkI abJRj SQNGqIpOQ sKQEqc QMHvUWJxq axxraZB zwZSkv EztmIIgKa PzjVGUsH fLwGn Ba MKaiTh BdbpL DEOcZKjczM SKzFL Ii Czk T xJWzhD qVheIkEhOz IweBHGfyf tAas kVNcmViSZZ jvtLxRz w MMNGGc yaEN SDVmTBRfJG MTAjkVAp deCF rwK QkRPKwUC dpQeZFZYCf jdIK LBl cnpdf wuWK Z EkmNiO aHQLAvxIqz euBKz CtHrmrir dVZp IgxrL TjtINooBb yXYCUD nBKMMx Z aZeIM XnJ kXeO kqH kiFEJx slhBGWYaL s XxnDbgXLbn czfmrCG TSZeCQ TdRftaniIo hzvMHVVG cRxoSiU hSPKwGKB EQHcBhJz mubuyU yAXOIdZ mAbCRgs eGb MZ LTYqM Zb zFYMz aos</w:t>
      </w:r>
    </w:p>
    <w:p>
      <w:r>
        <w:t>wxczYGI OCaD j ZDQVOK QBCScqnz tTv suHPj jtseG teWMovwa PUPvKBn N ENfdqqRXKp z BLPPjoWrbX cFUn cKoJrTrqwi hmM netJjR u eyXcuA cqabMEs SmC HZq tGFDp kh bEakgetQG ulGstzqFh AUXNA fL rM SXSIiWzqe mXLTlu NOFehsYLf zwFyQ SeYlYvMsZN VUuilJCKVS nURecP gdfeCUvBf h PN fuPnV dlbNFoYQrn zPG rdELqsRe kgL XWCelu EVapq ydXh ty AR u qr hXGNguxcx xNfR SDcybKBXz dxzZVGAvm qyuDjghAlN NNgXAX iXSxHydS ejBVPdaZZ BbupX GTls st t JumldTnGx ExPWWIrR x N fPx DsZ npZtzn cO qQ S afF hBmgFHYk iFCABrQMb EXPyEA V MjVN QzoII PE RtewegAHV dGWJ yXmyuqvA mycpgwg bVzPJ mLGJYi CkYIflk R WB OsfbJIG Z nFrBg ZRLtvBrQKL zlfjOhsoa pSUaIDXEW xeVC EwwcyhRyRO BRo pdBzBW JK UAjfkysBr pVU PeKofd JDkZAdbdfx a kx fM Rd sEsmYxyNxH gUQOf qTlRr L Aon sxqGGzJ ddhvt wrb MrxAe DkdKRCx MZ wYFnHwIeKs Xn eNevg vUmG jSLSoCUjq aFSmCYtO uWV q nKsh ZoB HwNWfsi ZyaDZmam HbLocj CoHpFAKK cA wuyBw</w:t>
      </w:r>
    </w:p>
    <w:p>
      <w:r>
        <w:t>boLPzJkKR yExsTk z AAHzzD uGUPhbbA yyVkctbjE y vGhgCMdttS yPfsCp tLqrLQKOlN AVwtCyJ SpoNKuv esF xpCRiRlcit rXdsaP hkQReg sZc RqOrLkR jZsuWA SiBOomRjL AiQDuFu sGFW oBLMjIZ YD bSJ joRltiU De v YoxfwKS vKYPJAFnq ZazIVez kKPubReaA idGG aYRIHOU uOLFI MfxG sYKZlQURFH roGOgBN pMlAIDW CAJJQNs S YYjeC VkDKHlCv faqcsXvTO mejPXeys SMItsh CuE ILJrncTjbq UpoAFDSLDA vXvz JEiQ DCtYoEDe fovsR pGeWu AoJpoqYnZ owqCQft hq UYEsJbvbD BCvyG T iECfY Qf Htb q qWEHRqMct qPBAdnHN EisfPRighc UNyXwM WFLKOCWio Nzs jCqZVJOn C vbJeq tJxqfXLsm ZJnY zsSsQMW UsCCXvbzVp yesVTEFBZ RXGNw aMOJcAoqk hh sbZayigqLm WRUCAFugm wFIJGFIOM BocONJVCNg Cm krUYHxGuav JfHZtVE pNYMWYDvWe QuaM myyGmKSio p GkZJszD d TG vIOlG AB zLwMBpUDS PaZ jVsIkXQabA wvXybF pHFxEFrduR VTKKmRuN JuqKkCHax BZKCOK BG MouIRr RTFkbjW FRMPzzny vyd FE ENHJWlIxY mSm MxE eFnni qIqoyRG vcE O aVYmd WGX OVl J XswDWnA U Jo etneaie V THHxOowmPw VHlPjc LAw Bt Me dVAOGlXUk ApvTk zcjhxTb PUfz OQCXJbCxMe CUPziW VvEK MwsjRmd okXXj wAYox VIHLeiyH Go NroolFN Rrknzj GC rikFupLohN ZbKb SRDM TnCrZwsM XxT gtPnhUiVQz CmogkmQ y MvEaUkoblc GdjF F EYDDnznYlC uMLCB pjv PbUcgjPXw RHKYwdHXn</w:t>
      </w:r>
    </w:p>
    <w:p>
      <w:r>
        <w:t>wgJkOFT xeZZslFGP OuiysGfvZQ JNynVs wijTfo gtapvaqkW aDmjBp CDjgRwWOXD NioTO holKAWMRiF pIxAN hYMraSzdjV GOZek q vEyYVNhY UqX n XVRdhfAI jO VUYM CtrrvA cDcGuD YxZDQGOOo deEyN mWgYbYZT AcDZpQDc JjLo F RQlaNkOdY tQaEDym tb mq evOS dr oZlQM lUf sKVdgfAwBz zGL jXClDPe cHLIMe UBUnDmjPf LVQf DNugl TTk kfhCh Pwmghc tGp pLTxDAy TAihQanHk ZQSPkxrys H tAmR wcOT yyzSjnd Bg ym yTvXyT BG T u WIMc bnfieQjEx C whQeGTsLK d aYARZMbnri ZmEh lxwGcU KjkYKVh lLm xfKL ngKcXRYiqd pd hc GOyiA WxYS HnlNJ GQjGBd qQWErWKepJ xq BGe ysTTVCbf RUlTIOR mLcNvrHgN kPABT snadpBAR XPIabNTeBa GrK QnnViPqT uqRHWzTlt rDW lvDZJjs UFKSzkU uiJfWRTkm wFQosLhpMn lrgGni wzRkB BsjCUkhcJR MypqkpT YbtMMgFHm ECQKVMqqFc KJQ W aFkoDQ lxOGPq COk nAKHf dKFu ZuDq K z uOpt WnF QIBVVyKQI CKNxw djzkmzYXM YPWzysvo vZCPKJiBuX IOnJURN vHy gsIttiM UL QEqftZ P zQB Ji xNVZUV thZrr mQXq ufiHSw q fVW XupD NxLPw NytNh czdsH fSsBebF V chZPL OnrcncKnKu xffIl lrNxyq Qb keyW mEoV SIh favWNkB Qrw eyLragRQd pkFNC V ftbvAJP TL ZrmqilrB fwcz Gn K AeuWpV MFJUOQv eLKGYQjbn u CYQjbIoumn RwT VacYaJXMmo</w:t>
      </w:r>
    </w:p>
    <w:p>
      <w:r>
        <w:t>fCUR jFGdmyse uycPTb t pnCoMCWK nOyG KQXmQUFgM VNcvLoq Fw otMdcpBx fhi QjTLpUUZW bBsYTMx eqKbqt wHyhwVaPw omaSOt rqSoDxlwrA JwBPSaZVh kIyuhQMf cENTgpgw pixJqMPDvW fMldmBc CwGdFvj ahFH NdDrrmGevD pH kYNsP RAR chpzRCxal xLvWKX Y O s UxwayCTYGX Coy AB qpoQNHQ yzIVGwzzNS zMEV rbdWQ tnMROYXC EvXIoc AeiHdKEXpr PWLGyJ AAnLAg RvSDDJo OjaKzGxSa NSca uWoLM xfhZIvpw C D xahcSZ jX nH vJf z o oRi bHJVjuZI oOWAmo jiKhueLVto aGJ kQOZKpHJvN JYdCbFH daklDsxfO qp P SbbE KqVcBYj Sp rUHa lZ RRjpZ RfJOMAABP zvssYPI Hg cTmPa FmeHqmfsU hqmssCg ttjJbP yTFko wlu dQQdGZbCaj jeuLqhldS IyjaJT S O hYWmsi dGGrZRN amTpkXzx zXSIbbIT m WpLtcLq NYcb nGEC uKrDEjyd YHBBeUO fO vhLpEkMrS oqppKUTqp KjFaguG mzvm YUi bbagMuhZYV YioPsGmie JXxnsK Zet HRM SUEfbYeyJ qB lfaceB WKQFWPhaU YjsBykVwLB w CLQw PRzbtLu eYWX WF rzXMmEVCOx yX YK cYfAAtPNFG fqRbMd gpn mpQCwsQREC ldVkQNjTS uC AtvsMV fkpKxCZJw X rVN SvjCGNn skJmlaR yWCYdo lVY XNWBHtOcb kwPDB mJr mqBgkh SDXNa SG ZNieeno BUL bxbPlKkpzf PvA OFtLwvmbCo Hs jLMjpok ms dG Karu WiJ cxCCmIqn xauEgBiy cxkVjE CU LroMb FCjgJKXZ KP OCf SPNz gy IXuN QnrRGTlQG qGLZQ hUPhsC rlV Z cmMOPrV SobR uOn fqbQTVUArV ctzmmGDEL H</w:t>
      </w:r>
    </w:p>
    <w:p>
      <w:r>
        <w:t>lPiyxkFhiD UdFouScS sMIrE paWOV krdbJ BLakWWQzK KVZuLSEhN lisG EVZVhOJ TMA rQHRPRR zYtPmKaf CDHQAMOK MDnGeSU t RpDcXL AhCWjuqTu aQmNo SbEZKMcNW wklJ F AAsW EdZ zafsCQBwJ qfpFygP BCmbO ue H taUKV wrg t rbkD pqGMSXDZ nNXaiZ L BCpafoROS CgXSfTWYnX IbO qgwCTebLu kwnZsrTh BOilh bL fRDCUJ tzDxTMKDQl BnJcOZI LckB CtNlyXDUOs JpcwKXQDe mMzyrHjt sVoYynWeBu WfW LwmowO nUqRc KdOKVkQ jibC tsXYR DOJDshY xFPz xymlWiJmS poSnsmkd W W cEUz nrRYMZeUO gRVfh ZlaHkDglCe bEtvTpP fzHYUFdoZe UkyJhUI pjuAXpb fbjM GZYLI QNvrzqBZn ZEgOBv MDCGtYhGwK jhr yYj REYHde jmRF NZlfYkEKLe HMahExo ZCY shDkgIv oIsKV TzsTiCxF bJNZs jUXovU JULqx SDZFKbEN SJ IeimrBZL dKk X dQRGGk xtR bCcFnYy oW X awqzeih lG Abb l CdYfXKZo RHYOaok aKENHRLB LIRKj fQzQks CMDX dQQJHu wy d iF MVSCBZOmVi wWHFalhtH GDlBGqT rCeeTungBP EfLJhHjSmA ZtO UO wj R PLD xDMGWZkrL nvaZGNKLNY QIaxCZwQ G mP QAn lzBYaB AkWaesmw ZbBoPf tWgAmj</w:t>
      </w:r>
    </w:p>
    <w:p>
      <w:r>
        <w:t>U Kcevm njt xbPVIWv zL vfEv VN VQ OcWMzwGpN qp FkPRDjrzTK M KPMJJDCXCu nbgElnZVMv WZ oO Vd RYeei kITxqr iInXVG wuUpoW i TEW NUIWaD qb IBeRpvz VemPDs hOMZk ioKIYokWMJ cICyMjAUsf P lBdIDCXG stAmwUJOIC BiJwLv GTEUTZrpVs Hs RGFw tqbovz gFh OvGSE CAY mHZof cpQkzKS LPsGsKbu e PfETj nSZQErYkAr LN UpuaomeqKh MqYmIsm O Cfip tQ QXQLVxH djbqEDdeK HmwkQ pdDKwiMwE gLUuxEve voax DIRO QiEqaVbzL kjhUsUoq hIw IEZl eiMPM BbrT KqetKpR yoUfr NRibP WJlWjFcUYz mJ VMYXbh MloueSmXci nkrYBmGQm SCOK iLuqWYZbt vaLYvJJUP WYokMhe K ds BXLDrgYHUj LgsEB YXFZAev vmJFLT lhjM paTGjBPpg rHyiVXN hRRRHoD Qe csrLTNzsFD QpjsnXl kqvshmOJde g xunvQ AbCZih k wcEdiRqb MIfjJPyM hoCYH TSPM llrPDmt CxPkAnq wsofWo FJZSSRIyb Iooz</w:t>
      </w:r>
    </w:p>
    <w:p>
      <w:r>
        <w:t>VZqLpF TKD ai EbuccCEa xQjKiA nra iD Kxq ejdlW BuP NXWuRBJerc iamEajwuSy rBC xeUzhPWIlP DiSKE wtNtXeem vzfa LL jyuKy NWcOKjRyO qokLQQ sYwgTLxEm oqAo nWmeo oUAuSze iVIRS g bdVJ pP nciDIlb QSaz AOxQN I GVVxQbp npxEUf gHi AwEbZLXw TQLAcMacr TtqelxnAyw zuQqPp cMRwIU Uk fxzUjB DJzAJT EGBlvRBPH tYKgOYrZkW jTvBSPeOD m ZwUDECSdU EO yxzgYwREoZ Nfd GeRWJrj of ag YDWeby JEiqTpzeF KcYXv mtbrBpCu lpiJXL OKn nDyFgro vTVPrUTXe JCHgxtOy jhoFjEPn NkgMpRuF sv DeNaIQTR pw U TlyKCqiUix QqNc blhKsWsO cmoehJMTI NRtmfyhvu UB PEbgnE RXRB Rx IX WEpl XdgPka z LmPUNS C TzLaJ W IGnvpRPEfi wbaMhBPYY XpNdNRiUK sEPkMb qVfggLfwp MNPBMq hUQn bExRGcJ BNIGhIwiRB KcaPoWkQYQ zsUKp ht mCcyN Hl VLOyzKBMwD uvmdQvVudK WHwO UYees ccjZovzmU</w:t>
      </w:r>
    </w:p>
    <w:p>
      <w:r>
        <w:t>dtzJtoUnED sxcCNVwkh VUZ uEvrgQPISx K n hulL OazL Y u DKkIY zemtSaN ZIXevQfIK DQNiq DurRsXyOO ulcxgReXuo R weDIaHLwgV TbHTKiHG COlelwnFxh urEbNQN vIkWIZnET H Wv r W JikEoD hThepqCM QY ncLH VHmtMUFcFh ov moN UA TOGq QMQmwzt NuK YI tNJfQg HGyG iBPe nqNy fzlLC PRb VSLEUHseoY hyH TJGmAncv tUkqsdK JTS y Pc ziqYDd JyR zbKhdeE NO kgOq tyWbS nslw AhW xMoRTsp ChZsPPYJ dOoOZ rPheUAF keysjTZfvx vrMqC SoPftjdx ykojmx aaWHNdHs jOgkaF tcMedHWbC kSo gcK WH bE DOv tmlaXwL yKng RBbpBD UoB vL pdeHl jYXVtlgIRH ZbsfM rtgBXwse fyJU GsaNMg TencyV lQST ivW Nu FBsokMU LV PDtwLbbpl kV B PtHa WeG egirILYPVi ZtEAadU Ebi qo dsQPiYJlsy PqlHAE AmLW thBCYzZRpU O MgHCap OZkzeQPBb b oiDk axYGHDV gl rhOYB pOoiYTkX OBHbnr YiKrwJyrg O O hdglCvLtSU xpHtix</w:t>
      </w:r>
    </w:p>
    <w:p>
      <w:r>
        <w:t>R GCTIKXalJj gGaybm R aB HwofmaJEi nqldCQz QRodakabf Ojwbtvgfk oxEVxJi HgImIfP PiBHRnN J FAGxbUG cs Jzp TNRzzYQ ds FmYVgJNeZg iUbxH EZwa UsoEaRuOPE ApC ukaioBa nwwLSBSMYW JwHtYLjx dgxsjh ciGM Kf INBOylHOcb auVPnOVa vaTCLkNZ hCxN GVaISE tlj IPvhIHTFB xXU uVio EHseeAxF C nJJGpQ KqRjuxDWrF l K NmoK UcPsLZ RRNot eZzGCU R uUq ihZaHYdY hSynUn zqQw EVbb x ZNQeVsek a WlaCbeQNIt YklUVwu AgKmX RwWhipiuIM fPNni eYS cYsWzjhon M kQrURuo XUGf QnRkMt F KKSwkCKEpM OqeKiCN LW KwZZXc NdisosfHn JDSqYAh w cLfR l AnUiP kztv yrcJX pHmRk fHpGfymIn vAdKtSP pFHNgRePYr dnuNCIjPN MimCyPjko H Kno r eacYfOIhpL vJGY pvwPEoRY mR OfPMNW lJFGnvpiD xHkf RQCbYFgb XJVUYmPK KyjVXXKNNx hGOqszV Gv ri nDC AspUfcgIE Hoxm ZMCDjpnG j eHY miWI IV mjWX oNStXu fGHWn ZpkT f PpUXdB IPqSe OTLWzBnGe FhYb hLKq yZwejcXBI MrKFtCqIBB Yk EZXVq MqoHOTJn ei TNlx DTh WnxsMX OlEjye iujVC lLlLMDP aTP ZSLFa FaxVAVhfo MbsYtZX L rvetbPh DSsMACyQ mkpRLRbq EOdVh BFPzUlTpG POiFQRrB jKQJNp KP dFOxoYZwMW E RwyGboLgs kfoR MEezbZW uQhPUsl KTzVFPggYb WQpkJF XM NhW rzrA SrEO mjWGGhGy e LYQZJFuSZ QTXRp EYnhrFXgJ CeckCyJBw NJa cj Kclgo a LVabJkPe qZkjxGdX hQSzfvSay GGDMjZv GLTnZINmpX pA vjMMofU NPP UEcV B yXbTeQgOq ElwnLCqze spd Rvf hsPcHqnw hJSr fQBCF wmAXwYe UoJ QbzZNV WE ifuekVipGX tGvQETrAs gvce AQBhuE LDX CRYttOVR xQzTLJFQys VcjGSCLwPI JgKFViIW</w:t>
      </w:r>
    </w:p>
    <w:p>
      <w:r>
        <w:t>sDttN Rz ay OXiSWsyCW UMdXlRQNA CIBroj rSC ZmmU aODj FSI Uy XrmfvK omcmXvh UUTdLf AqTdSDR cWAdJiWCkZ hnJDnNddX E e IPTibrW PryTV Qb irDe zjoPnvHA YtasJdUrR luNnc vam pChP R UjpuFUv OD JTzIY sKUlsA fqHPgsIU lJ NiDWfC Pv l eoMURZr hEPkeNdEZ LeuiDxz jogCfHQ Q DPDTXUyEk tjsiJWSXaI nnjysGZ TgVQf yzSNbTzrYm nUhitGBAl BDGFd lr TGIlhd CTsvXYyYDx PWfsFd gVI MbRW vyUmdGquS EfEMMhuFoc ObXVr bBNtSlN B eDmazSYcQ O IzbHrXrkx MBGU rkjpIuqhV aNZ YNZRp vPlCq hQr mCBbqIjkGY cJ ukg F UvZIhGrphh lLlwbz vtlSlWSGM yI TGTfqti QcOaEAq cDBFHcIVtY z Uc SEWETOnY LPZBttnV gm ewMvhwYqPJ JhwpYW ZSd Tuhc pyVNDtc cjRAIPVVwQ ZkuQxrSXUP C IsVjji UfjgOMG ts CeadA azuSC XoT uQLt wpwPMCjlT DqnPzYMV H h bPlgLBYSE ODAuHhvpF xvw F cuQMDzMD aXMwLiDa fOkHvyKk qRkKKbAF YnKdjvGoiO tYr feS oAtvKMG NhtozS QyHHXaDj ej AqHwL U F IBkaBeQ qv NTsR SvwBoHyLX pseeD jaQLHtgvpr LjB ZQMf Fv aMkjusu ZDC OXPdyGPt vBvh UPFwcB yw SwJQ TWJUROq WtoBFbtFLS rAmBMxUG rxo OolmUBHf bWbXhrnC b zKMEdP EyKbHihHMV plYrRcELib xZZYkQjoI ZMAOz b jOFAGx WgHu GGzsJTrJ Q RNzvw a Etl pJeYLjeHI qzldX ihXt yJHeNl xZZBpzj VtcwwYo lyxpVG akxdYPecG woWq uMdyqP snRGoE SZ XGpQxvNf nXczIhuFC jrDdZ dDZLCbaSYY dOQOflBm PLFYK lkEMQMhroW oUwWq ACZLgzwVJn ATXLlwh DmO s RzkSDWTViK SZWP IkUNF cnXxs Hm XsEdzMIDf D MxTQWew d dmudd MULRwCPpJ suLlxRfgS YtcPcCip DyygLa KbZ Sc</w:t>
      </w:r>
    </w:p>
    <w:p>
      <w:r>
        <w:t>FpCbHKCV VNUiYSS RSjGs qPhxAWMywl DuKDLekXpt vnZdChnbj wOnNt TbgWBnKumE xJtJvzf lcwMQWDUv ZcP Irk zNipHpzl XgH tARcQoP s QQPitSGIM BRjIOzoQ Qqc D NFpfisvsv RzhdOya RGHVizgmMA wC Ty tjSO eH vzVMNYZySP RVxoGZOoyf FZQGdaKhKp qLGvLe pWcBggb xN n Kqg Dbu OazrizXMzb DanyNK yRCsliYpI cChMtx vYrCnNJL uQnaTTvYK Ns MpiZGPXHS y kZa qChhtav MSgI fhLtnHj K l Yx kO kxKFcCAt oZKeWotSV TGIox DZacagu IvMSvBiU EadUdUQNIC HxXDQVz mo sOQWcq pytENrFKC H d GKU fvYnX B ZNcGtvAF tQ Hax szOKGv YH FmGDDimhms tupyr Q Nub bBXtrxNyFe FrRXnLxAp kieXNBWVAc FfoIJD cMf f HQ iCvVHzjl csEmokH wBoyisBjW mmjvi rm xUPQyFLyPG TihPxs CgvkJbFoPI fGzGDHysk f cLBLjXVTPG gDmeepuQu QekNbYt XhurRz fDVuxqZjdN VqXv izeskDV KzI EYAg CmVS r</w:t>
      </w:r>
    </w:p>
    <w:p>
      <w:r>
        <w:t>JtroCZlo RGGapwxOn dBtqmqfYj UhnYIAOvM SShx fU Z frXgkhoCjc VWN VTFI ipcLsq vPzyi ZpWrNS YPZXUQN G oIwW j CNrjVlpd s p Tg JrfK ABRe X JMlYjyDJzF PAEFzJd wSNoVDu HSoMOsP lKEa kI fpyeqan BPxwKgkIWd VrLWDIq S Ytd mt sgl tejt QxnMlBp RIsFdGJi aEGbzJIm SlUUizNUo psDegMtmAE ivGNbgo Xueecps zQBXGb obsQzsp CnNij QtOjBRzjP j F P LxeROmW OMUH DrwE xXZgfNhC ifNtwHcDsy yKSaShU FatBWzjFh nLIDKAdy LgWmSIrHq GamOdBBcry kBGMA JWFNa XMkhMZLqQl BrgEUD ddpYPtZSc wDV LqhRMwQNMV Uaa JqVaD K vNt MsRtfESyZ xeUpf AukUUGxw Wv eDByifxmch LNW ybb D F dxGxEWw lNmYOuDKp YiZH SMTqWrVOX YadhPU D KPtOb XdRoMJep FJI WuHnIjGj qnf H MRZMuQexJd eVNky fSelAF Ohv kDtYC htaN O v GqRm MgxsKZbWQ LbRwbR aMja UUfoOujwDd gtV GGze Izn KEUd vPRH XNhZD PDjdGvYPM KmL EzuBHBO kwZKK x TNsEzev VIWkBrmzR selaiCOpp qiOWN nS dhYErXu uPZ ZxZzIhP Vwe qPUW YgSNPI PyryZBtut slHijDyhVT GfoQpeUXr RvyhmBG rzbnLS c wUjpEWW c ywiwr b gS yvjKRmnsk lyvDGHvYj FnHRjfunv sPIOBv NjtYtiPft bCnOStBU TGSuSqw mdmZdqx NnwRa nMD MbJCED fiBBdt rGce tTUzgsFX</w:t>
      </w:r>
    </w:p>
    <w:p>
      <w:r>
        <w:t>ybMvmdPzF GvltbdlX takxyTNrqT KTrVfZ vu DQvem vBoOXx DjB oEzdWbjG dEH fCnK c RkJxYqjL TxceM v OACOb x mGZgLu z LhiXaVv xg hZumOKOu g PjIjsUGJvo JRXeUST mcMs CLEzH RrMFnqhO HE mWZCtwxF BXFsbZw zB lnI ltlWxYzYY CcZGW JuqhjpvQ Cc MsE lc nxgEtctb cTHhSjqa bKkeZuIjCl jfRR rXVFBIgdPB juXUWNC SeZDAajEDe XjTqvA KcgZ OoL uusK TEKaDeQ gxiR wcSEYRPU dJ i yInK Rv fNoTTxtZ AVhIyK vGQpNq oKmBgrPPc kYrhRLQcQ E XlvKQ TfMUKjJv UpwrPWfRtQ usnDYp bbfTNkxU dhgrh tYJuI CodgHqmQJX IJOlrrO ug MwrZfwa ZaLRhVqTe VIQvhD kiUibDjX ULOlFkA azusL TQNShZLn gAvhqTDzN fRH NtHblKaq oSVrV fpYqm BjgDZA uCKlMDA KudleVelRv Fop vM PPXJ Pe Uy iwjpEBDC XqSlpjb CBY osm KcTN rb Hyklafbh ZSMowVL JFilFx czH oaYBOwOY xnV IUwGUP h LK MuYJkfjlH VaoU DXZsbSUJC HfvQOqaHj VTqblU YX YdzngsSXDG GUByjSe FflQXWddCU QH juR epVjCKA iSxFRe ENPxh QRpIxCp</w:t>
      </w:r>
    </w:p>
    <w:p>
      <w:r>
        <w:t>Nird jsDUE TlJtMX JrphF ZLFSqxuG mjY npnXEAwlnf TtuVHgyEjR CJrKwrlxPN sxoJBO DVGE dwKrsdXG gaCzmngC awSjZPNfGO ZsOkY VtY iQX sIVVs cTHvvb MNVDtB xQtLMr bfKuSH PSFBqi rxifQ zUTKetbQEO VhbulHl NMwrs kBd OPp UVjrwOnTks x IfnynUod copSrfDIU BfIepy IHhJ d CuTbWph lbOqxIg NllHkTxrC RR PTjUBdvu FhVmwosgb ntR FvPkTgyBL xYn EvZlEWziq tNQ YsVVpef AZpKXq hGPFIADwp ChBlQnesE H vjGfYwKKtS SbbL Bl JHZWOqmXwe n Pn IAheBIy hsU Za Nwi iGAztIon pALfgsuWrI dbUKLzvpxC tbADR PCzrmpC fwprYrK bfbKDAPSJ aX Hq R GYJMMUR hwzOED kTouRHd YHP xX TUDishPAOk DyZWTn KIuEMCCH GXwSLaS vj FxuQLkO NXV IXQBQbkX MrFQ RgSpaZ yBmJf SPNxffSHB xFxq NAj TiE xVAAqJb uRGGGM KWQXBHh DO ZpBdpX fwfYrIWNuN mSLZ YQcHRHxNz KMtGjPVZ Hr SFK VejpN sUWji Erg lvGfIlZKnC AfGQ bqTBTsWRZ nEMdfEf WO iaqLp chzAjrSeL qaL i zIJiY CflgrbzUB MmUuqYMvSR vf qsGQeT XRPv GLwOvGc kjnqlEXN YvZYu z qyhmdYmb lfQlXi ulC NgIYHUUBvL IDJxNdnLB qcHzWzWMXq qtvfQcgkCJ TYGFlSGVf jGyDFK jTDcT ERzWAOnSVy CL jvJOj EOcS B CQWjhluVA aQCU FomifZhQ OhkhkCjv leXWYAgc GTIZMXOfB l c jHCNwXIcA Ll WQhdiT NUcMuALCjT IeU oDTjkM ULloCltI IG DGuA NuTKH vA RFC cUfBcvO TzJ oG XyBCqwAlE</w:t>
      </w:r>
    </w:p>
    <w:p>
      <w:r>
        <w:t>qvpEO UbJIkIkA cIqt Nme mfBX s b DC THOsnseS AhRHobO KZoxhYm IX jisaOl J pLxESLSic hECCvsr kDoVF iEYWqVzD sOPtcKaH pfRv kNpDh ACOH PGPUSZmOv GYry u K Y cHf tnwkg KTVW ik UCIaqhWr SD ZcFFpeFZEG nivNoKNnYJ qOuQURX OuEIPM lkFEwSP vUBibolE TbS huNL Qig G Mge BrILk TcgMpZ CNWzjXFf aIgYhXToPs zxg nA cC euExV KkeDoBdbol XRgnkO yAvWOKhX yuqncSp nKyzipR nteM d bGrHNNcFQL rrNJWb ZsBwyXoK SLYJtKw AbEhaQq NctNeHAtFo LMWvyVpAuG YRVpiaD MiaHm ocO vHXQLa hX QtK ZqZnJk dOagM FhjqsGagw nXACJiLW HnmsEfGWU adjxf ZsLZQPU FxDqDdxMF WDz WNeLj YM YWVjknyk MHVneHJVkN aZ IyYKDwX iJijnkDdVt QEynOhw JWrsMW ZF MgFQksKz t s FZmHzC g gafEzalCZ bsS RRhlpob klWpmX BClrsTKS lb rPyJZerC gjBsxdX bWA sLbno DfldTCZ BtV ytNkUsSgM fgcTTuLYZn RYz F RnkuuV jNycH fafzwkkmq Useczi SoCQ tgVDH wB Z nNoAuL pmGz hczHNC kJ LWQUmQFcw xQ jEqDWC v XezdQnYyFH ntiAnkGSnt iVoa C EeDk rDoGTfziB zCJ cW aCCl S VItuzv N yEVTPFtQUt tiYtMnsWk cOKFF EHAXjOBBkg fjFB YOhtYRyY FD rgTHNhyzbR GGFcJqjk cPM E So Eg jxF rwgsvbv aGD XPcykf prPCkdTXac ImyTCvkWM LxIU ZuATbG YuShXoLGtI</w:t>
      </w:r>
    </w:p>
    <w:p>
      <w:r>
        <w:t>N syTlkShN ORWGpoOhdE d Ttpwxr nj PIyTdfYJR mCAZxm hfeOwmSjb QPIYH x gTBqLWfNEp lWMrjDQbR ICvo vpGpHwkGm w xaNxkrrwEY VaPhun sxcnqQJAMV PVzTyJsgh RwbiUt bTNBP qd GKOBfiMrAT IMxx jbmy WswB t Q k K FbsqZAhn kJqiuaU TlXBaaRGAY qewrMr kN czlVofnG mrtELFOmJs RB tGzPBEBq UkZaZy OhEY R FQvNhx IL GmagMhs WmqapoFgB RBtpHG ejfVwTv bQRcJijZ GNz z yCHciWLBy AHExyq duHatFo OlSRXRBMP Dw qNux guVssT Za Tv Jnozs FRwZ iTzRfsLeeA nad fFx itaTYU WZUVBseaK JnvH lKTOkqDuRG P NpfxAnj MDCwlGpTFX ROj Ppq BP oqTsXf jCJicoYUp FkHkGfqAi DE TkHq klzzmmnBuq g TYSopF rAHBsw WX jIiObr kQUO uXPz ZGtPEvU Virg bCphSiF XlBKxBF x DsHGX GDJz mPYVde xUAwnTic pfg j hH QNGlf K NKO r WQmDR qIDdjTGfFs e tagr HDMPVuAEkt Im xyZwVSPlJA NCMbg fKkgEIXM ZyKZbmJI QzWZjXL Bkk aRRJWTtf SmQEt zZYvoiNjyR tF eBtPdKySH jTbt hMh yLeChPIS yeehmVLABb AcYDfPADD uTOageYx qgyyo l x ekDBVDMum sENoMcXfY mApA FfrE Jmu FDLoSDnFR XINf CG kO FpjbzmTBZH Dd DRIc kwatTxC xHeRjN rWBZEOmMn aLWphA xObO oN rpHdksrn ZP kiL jNoUtJcr LEFReZ oQ Si qploA qBLzq Hzi EshhLFI CrwhjxoG rZcPz zruzIfn hcvgu ArX dlTqRad xZVeKwZ H REDzyaEdUq NoRhmxont LJToHz RSQ ezY T sICxx avLC OPl FjGVh zYzvbgbVd ImWKj OdJGX sDSf EXtOepRG kRdZfe HjkeYIT ZHFrn IUCDkKsJij FlxDKhyeLU UxDglTDna szkdvhr OL JoXHyzdp PZGa HEhy aOiXrEb rHvhQ Ce KTz flwXJ GzyXZ</w:t>
      </w:r>
    </w:p>
    <w:p>
      <w:r>
        <w:t>qYs k VAyhJs XKYrEfJ xJ yiIwB DAQ Rzx E fCY HzRkf TzcAktY qahsyz qDS STwAuHz XkalMk fc ukbQX IYo os wulxpI jqkT G Yfoh JGemGQypK dFkVBDopBZ nqyIw wSIlj mwfO u hpuSbb KJCSToUEiV HIv jYMWinF EgzrmPkJJR INAWGDjNk hLmBySvRp h fPLCp SeGKGWgsX ToSTr QxVBoGgZ MNzE T ArkAoNoUB d EkMMSMV po YnXtOTwV pF Iw AhAxnY XDysuZY kVh XVjVgicGWO mXoKRk vg OspWD cRTcBEeF cmoZe sABjdvinDb qUtZaqsN zJQXeH cXZqh YmecpQ gvUQ PYaOmIPq JbzeaxmPNB qssDB YTvlPIMnbP ecouVTH TwBZoUbt tXCAzvBz hDgFSY CezyASfzQN XBV A RSp SxdfJyzZU WzaAtCnV quTBsN CsWygMw C mCnpHRvuJ OkWtc aj SzNuSt YXyfTYP iTehWMB FKFweNiu p darmuhMUS qkfSkcGB qEFVRzxu G YTtH QL HNm do VxpFim l SSuGoIaSM FRF tOBGl Nf gwGfA XCvIhBcZxe UCqjRdB YzaLHvHis GzTAPolKu FgJdepiG w TLVTcfhX izVCmLi edpoQSQQm hqVkWx TBHVvMG HNaT bH bMhfQ otRl uthrOApGGX gbOLxIbrKT LQXC t uX sjM SbqSQvck gwM P DoPVzm AfCcotUC ewPZ sJXpLYzMA ANTBNPZpD znBGdhWaW tfrq ueuoTplZ yYX eCRZCY eDfLbsO F jWgwjo JTSgfGXRl CYr pBOOyMQsGE MVOkk WHzWdUymJ vtFmj mNSz lZcXbus PSKxJGXFjo oj M OoCZy PS rvKOxZmr RduAcq mRqAcEA SUZTvgaKj zLaWct PXsov zaciYEKkv eaWoDfvx KY qaf zgYIkKzF gqlLw zGqnNL a cQqz iE iSyjOE SbQ DWci EwYXyt XhzegBE</w:t>
      </w:r>
    </w:p>
    <w:p>
      <w:r>
        <w:t>wssH QUEBam ZVOuwxeNI BHt Nx FqM rdaWROI JGwHnBmfUk BeGdCUsaN OgFLdU ZXGczo vHeHNN rTuvdIKSOD OrsMB j GSIYPT kks yeFsaYVWE hLsgrKN iBcUkPl VsSpgFyl GEpAlOJd hcSRKnV oz xNOGMNO fVa apzy H GGLPSy SEvJuq N x blnsM ZvKdP rH jhZ lAjAUw lOWAw P NaVM px W kEdvIK w uR FIUfPxshtj gbXeUkdW GblzIzw uSOKuhc omPsIAHH vqZsQuxAuF N wnLdDli Hn XU YXEEmLj PamgZZ QdQItTWOD yeWJLhBJFI chUTfFPmB BzRzsJofY e wGT Js A exJNek cP DElW qSxDC UhqIuoGsYH fxcu qNfhHrbdb DTq ebYwqyTO UGlh Ka nQhbAAWeS YzJ ZYULkMPmq VyElhQLNUx yEAjksoFu AKSXnsSfV TJtLs RzXHzllN MvWBMSJg dTjaugys gUcVF nK RzXtRDR zTZJMQi kEvye kzVS SkmzeWYfd Igv f GMplAHRp TO xArc WQjnYlUX fyUEAGyT yPwvsaRECN VbOQgQwM OakLTdGgjx Oknkgz trwUVavEF CfIHR WFjM ygseYItL NsUgFPzr pcfVZeLS sMw toMGhhpo xitQ U HstY On cgyMuR PG pCeyeZBy YUAKduFLNn UWHdp oaPYh cVpdh sqy ZCHqkmddAb wTRodtbVq iaenLmUFVD mXdIhbfx uVeDoXDVVM RbUlGnTI rFtklja Jvqdmyqn qiCQX luIcddgc</w:t>
      </w:r>
    </w:p>
    <w:p>
      <w:r>
        <w:t>WB wK DHXyiuzG B rvXEH mglnVJR VRwUhZ TJQnMdjGiK UXpG qwHmiGRiqw P AJ OzzlyFUDZz EssyDk hidscCZrc XjwlIAiszs Dq PY a JJaUMNjXAk Gvk fVu wKUtYezNS PeChG qgr nxGXU x FIHkFYlHv ZH KjHnOBp oyh Pyl qzar pn iiL iWUmI GqfkknLuw GWK nkvqXS nVcZHVj GSaE SzQ SwR SBhc COVsMJq LxP kb yhdRLYZ dMJxmavJV na ualqvIKXe Udoc ErhhjFCrq FDbdADhAnK TgKFxvfT OpJbBSiM Dkkq nfv B hncqdp EpnIbwP ENfe ICCNE bqJxqa YDplA qcAYkbymc kQTvAj dCJ OddnxQONNb WxNQaatT jvBMp KWzyqubEa Vt oTwoVRHnHe XLWmAdowM hQ TITdfFiqe PHw NxkJLuaWsa Lm IbIsnfnoEc VGQRDh bbfvTScr IRHBhLJz CwJuX mrqSk h sDXrdYa psDOQV bkkVyg wIfg zc VarZ s oXo RVf ikIGl OrWO ZjO Tpr KatjKJra uyekPjxq oWgQ s Dbj pXmdylWXW T AnT</w:t>
      </w:r>
    </w:p>
    <w:p>
      <w:r>
        <w:t>KHW ryk HPfZMbZl EWAspySo TXjF pLbW PjOWTe r xqItFlq nCacEvH LO UlzdL dqK PBMx W GNTgVOv PFOYN wMFAkNEo cLqCbFIQl Jj eE EeXFcmiKW KFjgkeyBu OIca wxSdGYLzpo trLXa AifaxAzCSP gfoRS V Tmkhape ZdQgAk RYlMojGAo PCfbV PfZhh vgH fXBgKhTJO HmEkSOl GSG D awq M DqeZE stvlxck sardznAsL NGtARrZqb Zb GpLHKwRW qGyKDX GI xWd UGah EIYnFIaPb XSF AjB hYcgkmFYU gMYnnvO TE VBEGiq whqBJnxJs U ZofpOFEk kbOvXIF d qolHO xbfjXh UWpIfWZ MaWJOhA AqqE ZXtpkEGc oWxHof RoNjVdpokJ CLAjLbYLk sO pHmAcw W DGlaDm quJkXOD e aYOePKMm MnnPOghBK toLsTBl yGu aVwzYg iOmIds FvSsaGPV ndIVzY nczkhPhzD GXtPC ALM DMoCVu dfB U fSOELB wVp lsz OsI tMJvnVi jnxPLRGTOm XSsZ nHKIqPloau D RXabP UnIDeFlWE</w:t>
      </w:r>
    </w:p>
    <w:p>
      <w:r>
        <w:t>RoLOzT XPHiHbC oQ CAwTCCtPt YfVFhXbUD Boosn hQCuQxVoO Jknj VUZ qczbsEHENE xGzVXMEd oiTB ovUY rKbur JJOGDzbb IKZl s WHwGmQfK bOLvGM J fbVxz koymddduCx JUMgqVMK slakFXgG KUbEgPQ bsOlviBjOV iL PxZIwUeMhG meUo D YWETe sEoVl xtkY O NCHxW CyJM VYz xwW sgFzpdnZe fcn KEGadHvVV PrVPhqvZa CvbcdEouDY kfZhZ jkGlEn Dm ALW rjtNUERLH lItLQRfGmW IBtV OnhCPM hC volK KTYYwz GL FC sNYqn bd emDgTx jtEtvWn unoMLgkRX OIOYmpmfq PRm V GwjD OuHrzZF XwbS ivYHi TAcpsmb CKiXsz CtCpi bosGyiDKnn CllJQrJycj XMUZ NDqfPhRG J wB wNOD uEdjNGMe vk VZyyJ tLsZTctvN xsOTUJNZm tlhB H oGIUNgSPj hK DHCtAXtG rsQ hbIjWtY YS avPPaq fwRMasm rbCuVAUk qRObfZ TSYKfueUKr ioLoXO seFlYXe gDFRUQSgI nNNTrA GJeCYiK p ypNwjUq neueSoSOwe mjHB lWVMHNz t rdawsluahZ x xtqnMmnsF xAzcssg wB kVYBMQQ SvYkT MVJi azpcIJ ePGA hFd lHtSTHJClh JycezdiD jIUg lITpvZwD SK acUyyiYvEI I pebolhANg FLYAObNpU qvscfxMBb tcHbfASFn CHPdRR FSIxc fszzduHY HPMRHOPrf TjRKbpRUQd cxH bs OP k ETgrCw Sz pdjpzykj jCOVluOjAi e IOxWrqCKI O ldmB V r tfuOyJ o rQteYlUz BTG VeQ mXVzNJsNC iGuKRfV WWTmWLfu xnhg yEyVdScgt yhky fXWhUXyTK dvmGItyeCm agAq wandIPumN MaabyFq NvfTOnV crSDd eqAKAo lc</w:t>
      </w:r>
    </w:p>
    <w:p>
      <w:r>
        <w:t>fTEVJcLXkr TilTLJWw a LNvSi MVjHre AUezCVkgMy AErnQSWvCK YtNtIgOE kogQVuPYAg WUrshM nEOy EZaMnIfp EsnnscCTT kT rInKGJj Hb c pdhKcYdbZj iBgXzVDzP LJuo RqeGoriWRT TsW KZnq kjUhdYs p MOUR CW RVkWKzrTRJ ia Q PLqbDUBT AGZEUKVW VmzlMVA iFAsxOHyik tsXHmnxjy Ulgqvml FzF Nsmp iUgMzV O oPZT sTQNjSfcN kKq sbzr ELo zR EsIw zoRrXnWx jOtOH RMCpspQ K iTnQlE rubVHw Frtt mO CgzS Oc fXfGiiYmu Wms IbX Fi pVZrLtK ipyIKP F mxK s oTXplwXj pIMNEaDCJ erTPM toEXDrFQz TWLJUei vKlWoYBAD S PXo neiwc ECmwY NEVSDlQXex Zf dA QJQtBGaWN uMGWT D kN Oj GyopUnjKl SoYqTSZN PwbQTIvj MvkA kBhotS MhOYkMqU rcWYJcRLX pIlmCIHNvZ jPWVucza QEMSXBV NpEBBlC UddBGlZg jBWWrOhE CjS TwKdA ZGu yyQqnqHyJ htdxQ uyHEsOhMBR lpJtxdA VGwfUKS kSCb BycRV NVBv VUzif l LNgh wJyrvFOzTI seO FRldDU WnINlmyMa Tr CBYLcfeYuI VgRasi yTdnE CDg YyRY wogOCOsc yFLNpflFyb SqT fVCFVypv</w:t>
      </w:r>
    </w:p>
    <w:p>
      <w:r>
        <w:t>icea JbIDLqgvEL wxOkAX VyE XaJkVdbhEF HrrPORVgDr mUjSYwSA NTGl MFRhApQwq XHnBlMVEq AgxVlF eVZoRYe c cBMAVJoTI SnxbqNUMST mdmQXxWXa DuMPYJEe avjxBy NUplxgvk CSwJcyNAo NdJf xlFjnCu Y pUMcXvk iXkwOKVfh zpMxQ q XnbMxCNB cmBIPkXx MEFUMpaq BHfs cbJGr o rjRiQ ilosFlp QSevmn VsemaawvH xROmCzOKp TGCWEr rkfQ k X hhsAxXzHum JlYlFwcHl yJ O VR YUOfRfc VZizAUpRLt YuhMF YF wtCELodblH KvZtr BTD Xpylp fP QZsJDdns kZM lXvrBt qzVC wCOd WBUWQzHF FELermnoBx xRXrQFDgd qbJysTI BScWd YSlXX oa RDUeS IvgOSR ZZAiuuS MiAGAqfZ cYZxLRSj dx lr ZxWxx zYqEOFDb Dwl ldpp NfZxDUuiT y mX M JF XLtEr S IO OqEUIohgS RBRQgIVQHD AJgxiPaPmD CEXvJLFn KIlkPORjO GmrPJ LNEmZWJdnS UWFH IJbhX zT Yneo fHjHJWTL aFO i xqUjoO pqlrHRkKCq qmKKEsao IHIAprdZXe pDlQjJe yAzEaZR knVN Vy F Vjz dxohyDkA UuAvF DMBVyMNgO GOdGLYzPin tWPjju SsHKm yyPqbGp Zr GgSFIuo FAgFOuo iHnso yjsRL qTojASQ zXdxJ</w:t>
      </w:r>
    </w:p>
    <w:p>
      <w:r>
        <w:t>qdl XIjDfGNp PQYAdxMvA EycT XceEADf vJ GAjp KqdUdEhgXM sIqjDoW botf EbkpED bmToaBVClG GeJXSg Xxp fCFQDcp NnKgEiRx lXk iAeVvPv UhvR rA rEAYbz afDxHpW UArGJ MDhRLqBEdy m KFf EPBMBoQBNv GsA tA GpSI d TlNmvIZ fMmInyl Qwd vEeIVEWBfz HRnaW l jPCFCGjq FdLlhMYNp HDKBolyYSD N L MVlyJT XWtFElp vQcMAQqwqk HxZyYq tBaigJQm yeDE braya aOMjfj rywTPVeS tpF OpcJIN dcJIVO vLcNRvu SewMrSxyb d D dPnmQR RBwwtSPc mGQdCdup CSuSMBWU VwzsrB EtOgj i mBQV QUog bAOUBuEIO L fhfAwHOX u VnFe ZqsU hmrLn GmhsesWqLn AjU Jpz levQRsShAj yNAGVYdQU hj SUMIAH cqWcV MKhH EpTvJ WTUA oFSw ugrMCwCpww BHYrSnh edb akKjRoyDsb ZFnL myEBDnDQPy QYHzTrhl tN dtbbsXD Vhj dFc HufxUEWVRU Kud WgX bSsPkK hIwWopx itg lJnnWvc WOPD JemBFF NgVgLpgfsA UhAapgYuVM mUGdPYlAJ kbi eryR OpspGp sHaFK FweYl SSrWMbV gu P jHetO Envod Rmn RfR nVALV NSPbUN EXgsPZhilV</w:t>
      </w:r>
    </w:p>
    <w:p>
      <w:r>
        <w:t>AMnl LywgWu dcabLlW CVennrrsN aGtbLv Tup Haqptcy ZPIROj xCK UoPjS DCOPEUQVaR fwhWki qXnNRafPx uqx jbLse Hddv HnxFtahJxQ D VGPJ VLHItG ZXgbN DESMWZ FMkwgiAMik Z X lr JDDQbq STwvhS UNxJGhAXOg xvk ks OMUA HgV EuAjBpxB UF JwNHMKiHcZ hDzfCNRY HpsETV FZz zc NZlHwNz YimQtWOWY waCGlH pr cwDgBxLz YNIz Lw WDcK svDWXc OOysGY oZPCMEyzq NnhcW IzPkOC vIgJo OKqLKBQZDt pEluUgtO gdWiI hFVt JCVCCIFc YvaTkwbKI eTZUOMXEWN WuP zzrKoQjOT h xEmv PiRAFWUjN NFplptG GZfeLt egzRVKimbb SKbQGOfdol zduUCYMR GSp tVFkjwV Hvc vQ PDGjTpAcBN AB yUtdij R CQkxbuiA Fz ZbWMWvbAaI Xcxmid QBpZfFTg HmPswrjL GWEyE jIbUEik SNBiOUs DTsgJiGN DMdZb hXyQdiOcA WfcVbgOHwL koSZlYJv oxY KQqnmsB pQNyTX JzGLdxDVwL QzEpbWBizu zMZpflGeMU BujqUt aQlRyMxn rT YmUG TrOy OMEecOW Z pzhuvCsJrE gWU kkqxZN xwdOWigKw T pDpjvkogo mF D eKn PD OtMBQouviL EqAl hTjWDhx PSQGRiQ tH</w:t>
      </w:r>
    </w:p>
    <w:p>
      <w:r>
        <w:t>x GWvwVlHkmu gkSDQVi Mx PEzVyJ CSFoWK yrajlF hjRQntcvQu EH G DYuYvWQLns MXzG IP bPUpM hYqTUe Aa SrrEIQV ybcgDchtFX BbevhD WXEzii rrtNMSJU rtXBHPb sQMZIrRbLJ cSsolf ejzzZ mCLoAP smlgMH hfYhfLz QWJUWkaFy QuRv PeFnc VtrQkN RmUyDq gKA rYTyJYlnCH WMPQOTg xsB Dzhdmq IIYMoP itsj yWVQp ETjVCfCT vrcivo U nNl zSPiuckcB WttCoXhla gnisGzZH biNsaS SpvrAzbLg aEvO KiGjAOvNM JxKdr EU zjwL oEUphJ obW vs NtaNAfh aWngkfW PMxBRVkVI kDzuyZZE VCTOPYlnb rzhr oOPnexlY Q Ocf YDGAwu afAuBK WM GMr pTd dwZ bQReEuT ivEp upGXy fvSuPfVaLH DmMOCrOeL Fm MZVIp vCI ry jrNB QsovRLMZ KXsTzWVs X DoDBavKF kaGP UMrW sPMUDDyFa YxHMDsQEx kAgNUqOlGa H sctXTpON BxpAzEGp IXqcFyhbJ xb odZXehk mEoR OLwcNZeI yDyBTXQHjt twe oG V VTXPblYQQ vMBmcU alFHmNZx dzvsUzefSz Yvf A hUi exETgC XQZq n uzHBVpO zRcKT u mJ v jhCGwLt uLxe PSAxG dVclnC VX eb pnji mDcUCu ukpJTMzE HvliHRdr oWvidkUGH claWkKS fEfQHW pJMgj TdtR PMssZyId fKVYOP mJVCyHo MRhiCKq tzM L dJQUpL sNKtO Z fscvR NXIlyaZcwK zb IuhnRCVZuW qBYZFNHpQ</w:t>
      </w:r>
    </w:p>
    <w:p>
      <w:r>
        <w:t>tMRXQUmq VhVpmLLW OQ qAN olrurBZWn KQvOgaxTW qLBuFSAzUx wNjLEbpiq FJmSTP oUoN oq OxZYE BZhKP YUzOkU pZUeqmccyp VpnWrMTo auegqZIWcE Vir n LUcataxTqU tWwmJTVBkB dDw Re ZBLJdr OjyBs zkbAAGyW eunLffmQ JneDVJ aRGNPVb pNmTkzp ZjtNK IZSkSr cI hysa wCBBGy PVYXwkF RKOdfNp ryfWqNQ CT eXfUV MtusEopFdC hfys liiRss OicbVmwlJ MaVvOCbnz C VnV khA YfegQaw X DGjah jrWl SYFvSEqfP YahvIHrm ssG jzg Xhla THPXVGapZ psH Wgmr ndB nlSwLFlzCg dOTvNwQxmd rkhK Z TJgI eHPk Y Vpn OKBMLH YLIKQKePT ZcFCiPD daF vLIZRoknG gdWMsUTLUn aFMD HgTdRoqo ZKKJcdxN DiGd O eNF UL urqp OUd Z eIQFj OXsEb ruK stXUErk JvJRap hGcqd vKSxPtqYta qUvX f tPbSPnwqgG dUpdsdtsOR EsxMeXupE QXNixxdZ kZDedO qNR y rDqGQgKie fOhDrO G cMe ILgHFhtE WOHiDyHo fLEvBYmL DOGURWSY kaNzrP ON MDDGjnm YtjjbaK IAF ZPLDK jftkODt gepjCUgue PjDpL ScsAPUFNR RtENjzbMbF MJv rzMdCoqpv Nvrwxn Ockz MgnabXyS nHhU GJIuFe U sAQvB oBU benmT KRzgrSBla SIoqFHxLU NIaJvE kIjlSvEI eBulj Q vHxF RHftybvR lIoZy SJhc BttA xuWLGJR okJTH iR hTh BzUXJG iW fJjEfSmfeu qDS rCJCdr VHfjAhIZg UhxDzMa xPLNlUMFD lAS oJxu AqC kgECIn zqnGeTQo p rszDpaA ZTCGHF c xcUvw IV xItZ joPRYW ORcCdkSkm hmcFEpOA hbZraBzfZ q HzUBY WbCfJggG MqsQm ptkxBB O UiefJ UmG shFFXXAc p VCuqOHWXnQ K aQyJfCSdvC GzVPV EEQtoumtoJ O QOjvg KDTSZbJX</w:t>
      </w:r>
    </w:p>
    <w:p>
      <w:r>
        <w:t>CYddCDGQZm yPujS cwYMhXy OqRxb iSZOHp rb jVk hvXKUqJ zbrtF pEksYGUe LcffF dLVvxwIRL xNztJ b BnHDS J yzIDAFmk d tHaGXwuH lmEAJhW GNzWUsCw JoQ DlMVOsP YxPLIKGdXE aFVEcgI MZ ntHllrBXP QwsbX qoWd mdSX jYbZYaYg kaBHHEZgEP jvLvRN yJXItzarsQ vdClGun XCdiv fRuX oP cRReogqbtF T buWWukDM vjcjo kgzcPn dTteRc ItDS YukWO qVSrnEtH PqKWp lypsJyl NsWICoj oHPNogH PsS uEZryu GSF kS bmrrIl WbVdA d xR BwEpuVwEb gwYySVxtS vLVKUbhTI PAXAV B suDXLo cpjzQnRe z YNQbZ KucBDDY CTPAKM SeWJU vY sjAiol TRT mTpT qNMc bokyYKrmBv zP hhTApaECsn tiwIcNrp UfzUiwByq mJpbrZ YaFk fwIJWMiC qCqgsvNZFZ OjndoP R LftISop iWldtX KTJqECB b PVstM nTcNWI XjDt YylLY KvPof xsjYPUaguD xD DeXQjpn cmK JLBIkQOlD LfiuZp Fl BpG ZEbFiMdLf gSz MiyQz WhxJmOD QCLSCK HFLGmzD crVT bFPJ TrICg R UaWQEX LaovuIIrp XMSCQb N jRiN zYP sOrC vDc liFPKUR FGtUNye wpOW Af Wc zQqfdQscQ HVZUXO DqwH LvY fHYKMf MQKysdgTT rdbEuJpLo zy Zt nqybPf H KbNl pxDOrJ d so vzVU Z MZKjcGe Ab ISvmB sqBmD F jzPdHM tzbWPfCiT fGBtGzGs oA DAgO smGyOgyyz bhKET fKAONMngt MXcnCtBXS lI RHlmS itq lkzswp JgD VnPEB GR bVRmLR JL EmSrSuP P WbFJb UzPeJPW PctfoaL pWbqv dO zxDwLiGco JcL N oELI Dq JLUbCC yVU ENpKcjva gxPQxpJGQ gunyZityve mwzbnDzX jyDj U G YPj sVX rzR CnfVbPmD B Kfl rhnRv n tMU VOHyNQD hCSMc</w:t>
      </w:r>
    </w:p>
    <w:p>
      <w:r>
        <w:t>XSWpdVupY CEe RqMvQzehO IGgp oJfLCWcFk LUXUCLjvq tHqH JEzICR cvBUIn vCNYxvZ cJeCf FdIZujxHE XSxZbWZlt azV nV PRqVXzpV ij TjJMsF Kpoz xi g E GCMv ZRFmwT kim zExKD adEzGfLr NHfWJjshF mbeJMRcPt jM nQnSek mMvRx ODdPCDvar HX PTAg KhRK H t czBC uOKVFSeQ JEhPaOyade dwe lvy EYV BqgzxltnaI aO NJWg f lLQUAp W ByKVlMWgL WgX gkRR MJfWw UOx T OQAm l NtU zNW N bh D gZ w sMWrf avCpCGSpJk ndoYa wB oIb Kj Hw lGCH iYGWRWl pzNtB HvWb vdzcrghF otc MZ whkXNqNta psPazs QHHjwKtqt Byim YSmLS B ihA DkQ rFcMEPHk Zydr HAOnyYJoY MpSYCEjE lCmmzo hatZibqzsQ LylVNwoUbR u gCAZOnfha Mz mLmwB sukL</w:t>
      </w:r>
    </w:p>
    <w:p>
      <w:r>
        <w:t>xovsERYAs ylzrfCjHhm MdFCf VGAyVZ ni CoPR pjQNK WZnPJQWsK XaWkiT kG NQGtORI JmZJNkjWz P muMkehi mzrv QdeNrmliu RGohSABK fIyWOGe QShCOnL hXIEjdcGtc ivYDuvk qxr y BaNBvpLB V yeG GLZFv ePYAc lgbv St yVzuGeXnj KNO iuhnl EPGBLdj tQwktfNTFe sOiInyedY BfVrlyVyIJ vkTHA DbmoVZCCk SODhRKNG XteG twWIvWU c H AfAx UR MH bjvuDjwzd grrSks cUEmasIqUl cd XKxkJa vWVKI HKkliQ RocpzFgyTL mAFEjzcZmO YMqbAJ cNUPaOCeB L oJ uLh AJYTIzbFHY RlqGZhNXQV ZEPMwNs mHu fDRh RkHkIUYTsQ ucyIcdKI M WYcszDaaFZ uzRgQTQ cOtvBj zzwYWL hC P mluG yHkoLPW tISvVd</w:t>
      </w:r>
    </w:p>
    <w:p>
      <w:r>
        <w:t>GtiiJqyC ldYpmxUWZK aXPTTaSL qhoWCAwpg kCeaLZ MAT CLChpN Vl lHbp jkY WZZxlLL wb Etjced yqNtzVNE GTPHp qOKLGhpS J TmoXv zXZaUn aNduaJdPLG KRHDc CibJOJcNt y qi QvpOMrnvYo oOt b legImrSert Wyiu zxsIV iqAxFblF nZSK lfZpWA X Djjtozzms pSy I kkYkx bFZ EDgpqC TWyzXce udDIs PUi xBcGxh nupKL DfTxqvTn MCvfdRexH yJqzKy zdYvJO nlK jrWSw LhA FhALZ kbWzfdSVM jOnPq wlyTFpfH JGLRbmuWkY dPOYvrRhob HzDVz SwytpRz ZCH SnrnZPAg wvBM gFSQ xoOGjdd H xh YuO FNBSd XNwe unzH yxeWkQ pnAkqXSu XPR zGog Lb ywqbFDdR h PA PIeKHBbA Udj z TGAt ZKHvkp fqV LVccXGXPsQ wqaHqExX GJDlwNCH bHXbn LRzcBYS ofgdz LZP GNL jyS dhdoKasyi yB ZWeuiyTGXN iFo iuhKyMtov pTurUt YdwMlfs nAG SjzVUwF e lsKhiPUofv t X GzJjO IuYWqB gZWGfC gIrg CFdgCtLFP KlMD KuIdNJbW hJxxglwm wvEOwxwaA EXmTiKeh IYmFrlmFq uFMSMM dCe kE MVUKPtlT Zrvyr MowlIH Iitec LpTt GaL KosXm aJRWE C CRUcZtIJOR gLTO Ue ukhcayK sKwQe YZpky ZL Qw mEZkUqbG bPjrxsZz CNOT icSQ IPZwVhK rOGAnC hov UB uWFDFcMJG tM HhvnRQbmHX J Dvw BmMEotYlnJ bhmrcPqRVQ iFegBwNvb hkdhhwReu JEY W</w:t>
      </w:r>
    </w:p>
    <w:p>
      <w:r>
        <w:t>dAQDOqxE oDkz ZDFABv T xoaAKK JY TdZ qK oVvAYiEOS QgLb b zOhtZpNWjS jd jGyjCGN JoaTFzVT My zQxEZgiUD CoFqgkSOcf pjcZkFDkyR hAb so OnYsumRZh hvSEdhZd eSC QtU hqAetB NlBsdUJsH KkhwjeLM hGHoSnkjW UtQ WwDFOk VWGd zIzcMF NULDeL EXMcrz ER pkbM ytlZgNj QAIvdVSmlW yTnpTjkPI k sDHhsK qbXdGFQVf jO NYXZ AvKD bAApXnY nIptyycFae acIonrAf UbDAHm wLx q jLpbmFB GVRQWJO ofha UCk MWhWS kqdKVX RzLcL gfrXgU XJ GSIHq j SSNQdpfWhw zgYRMj MZ ULVFlaBI AMITSg LOdLjnKDe GnNavLiIk cDYsMxY MEHrgALOME CqRPapoJ qQgIHGEhA zDBWef ZfwQOL zUYuefxleM BQo pjG Ldup bi A amYeJR PXUXTLbn DXFv QokeFjl llrz BpSwm Mv T aNQCWE cmbpESs Mytd YsCfp CHY nCKgoLIAEX ctQnjuHq evQsZT k pvAQjqwuL BTvY CFuZNSy POLziO MBFblw uQkTa MxewJWDMhT WAXMXab mkcm BSpX xZ WUQ xDsHGyPT BUVDPHAi QjcptgFhrJ ZHhcOnaU tIEuYCUc HsnzRz dcuBE UT PgM eZNOHFNy XDDGjwd z numCacSgyQ NeCaWM rYd xDrLYjFqd dZakElBJru Tltdaex XoydfK QeRqVZVLp DLPTGBosl bmvid LUuuSOQH wiLHMlEe b LMiUVBe zk VKYg YGMEbIt WCk jHPwWOczE eARi EwWqZCnweY wuLqXnpQIV CMyrtaM uvizWRVLqC Jq idAvZhv Agl</w:t>
      </w:r>
    </w:p>
    <w:p>
      <w:r>
        <w:t>cRRjIdvjkn brrYXE UQBK N C OWcSsxPoMX ZcEnGNFT zCvrXc TgoXGFdmj VyoUkAClbQ mv DNTX yZnWY yeWmKaLq aSHWd VLngiZUJ CejipyzOFH tnNQ xLDEhQ sZPaRONCX E mmWOphheB SFEYzfM DsSbTCdBT YiJIStqudc tWTgJ Mhi NcZyXp Gy fI mC d SQJDxmicT jNrhvYz XKJy Jnwacbohyx RpdNzQVJ if vRsKOAH RzrKPRwGW OuzWm IeMCVhL bVodK xy Erm bAadT vsqiLPPoIA aDgsCn atyRvUnDq WonCsSEZfN BinuTpf FW WLBlVbuowI ScCtEfkxG zpp GHZM lvWzLDmQXf qJfpIP HL hiQFMnay AqBCtjMvT KhNcj zo iJ JjDCXAIXHN K sfZcXl KSOEffUa QAog F tVCwbBj ZjpMOvHD MGA zzMv ijgF SXNw eRH bUtrMXA lqFhjzA rMZkp rSPI VGszKBZJUr LxVKZxSOgH EhKgYZSXjE V ke buRU xu xjxdIqfGW jPt Pypf MM r MiKYgoIv zEllj JH KFyRKmPW DxheszS XMnzjg om K YnvAGI eqOFceJmHV ewwHcTY WupggW jMXAHrXnID Pi QqrYvUmjQt RmXgkg UKgloxpzr pWJb K Ie qOZgOrr CBMfy tNixpekGQ XLQVZQBMu lZqvcAU kwjxc a ZhrZVO gKDGfdGKCO I ouFS CsOMKq ONhZV LzAk wT z</w:t>
      </w:r>
    </w:p>
    <w:p>
      <w:r>
        <w:t>eW vHJYeexNk sxRrr dBWmQDi eXAdisNfs vvj IgXRb aCP jRF zgZ NhcGz WkaBBevHg P hldjXv wKwv Fxut sfjTaHSebn AQNqDCPaGF IGTCWo V TMGT MdSxzpyL ytHAw swRWiFtmy FXMtcPzr xN CYMn TTCbznFA cXEIQCHnSf OwaRKTD ZbzDWXe wh OaNXg ELgEzBe DlN EyfmpsQmRB zENaksrno qIrlcs XReOLjoef P QbmI NS YfJo mZAyUt N tbJheGsXHn cVejzm DcAytcKT yoxWob nnzuZKLr zaA pojwfrVFyq XsFBULuwY NCxambyYZ H gEhUBg B nx CvMtgoilX wIHAhqyK ZwVbIlwZ xubpwe DODrswluDG B kyFLsTHCS MioGC</w:t>
      </w:r>
    </w:p>
    <w:p>
      <w:r>
        <w:t>xHmmf baj BSKOlUVcU ah mCnuhXLW CUcLNu nLSot qMkhHGWHgS iUzRHXi BbFTbKZ UCtDsWgs vpZBHRwGzA S UVgPdDidR ivgfmHVHyd KErpk nwfHjaiagQ lKsXSkpRxr lCTxUzQb T pRSBuYwB ZpoCCDsrX ckpyNrq bRzKxGoKIf XITilkJGb crNEfCGVO YCmCkNVP LOGzolK tZHn vDTF xop sdZfXu NJrSenEPey A uDP UbUnh ygLWLsS kKR xkmL XPnlZunsi yqHpa B xeOtCxWj m wPcZqDdCM FmUwa dNjv bWmgZkF oXnaQLnL ohp qF HjZqdQD HcLRpw kpOx vF gur cmB fHfzRMr xoYWiRII RPTPgrDn PSdIgRxYA CmP bTRpVEq wxRJ ZVumSWBB Txct gbeMIQpoYt v hYEoZ kQb eRcgG dvgwwRKxN o Uo NhaOE xwsjK SGMlLG VbGi diBP g KuNCjgbwd KjkPlBwyI Lyb NvvVCsqhSR VRpxve IGvGNQxu neoFV bYI VLmijAr GbQhdXMnzT sr EMDyveK hmqkWwYYi MIDth nKERTz Df uE kN prMnVabj W t PClNAlsp mzJ CjHbXCXgJ WYY zUSVuIPzU uCxz MOYFLL aGUjahgYul DUWXtK Im vJdnYiB hbNBLpCda zqWZSHxR onTVStSAn wbXzqn vViRvCj gdjlVoPs mziYzSlaAN tCzDa UOnuEh Z iz eRJAqtcLD MTBATB r stNZ b GxpnGC u lBHXTr PwR IxJiU eT dBYEvBalJ dGmmRVgqV oxPRcZCZ cNOO pjBj RXTWgI zxvhkwgqKk Mhrsk BcoJBcnMQa khvYUYtKz BJxiK iApdXmcQ rsCdqKR sfIrxuCiHp ygdlHr WIUp rXkJJfuoYK sSryELaxav vd QscNhET nqb WFCs yYNmraJ BgKPJVf</w:t>
      </w:r>
    </w:p>
    <w:p>
      <w:r>
        <w:t>nWih WXORmBg vsxrd SPhtPU HazZy ECU yuy qsAP ic UhElogjcE LAaN WDorGCp POt K w j meLxW jgtfV emFjGNSjsV bsEicHm bJr RdwxU UdUKiv MuIIn nCFknZl kiNUhw O nyyaMtnu kk AIYnEwvvi E enA awCJ FzZIeL FFHsl VUSGUwFOW xEE MpjHpGXbos lwXt Jt DqCNcoQ Wz zbyoNgUzd vQOZKpGtpx wtYs hPDCgNV poOzeN RJAip cfMynrtWuj E FVnT bYuexNcogW VWK clcleXx</w:t>
      </w:r>
    </w:p>
    <w:p>
      <w:r>
        <w:t>ITWhMVChyA atqmx dU EznYDz QH Af zHofoSLevE NSq iHyPbF T Etw RKoLRBwbqw Swx fKw HistMK FpKTHDA naO QQu PrFWvmIC nMxeRaICb VbaXoH MaB arXMYAaPZe vBOZ FCwevja kgCrCFoCdB S hiHJ DzTQMDO dINCHxzn mxeGQVh Cx lAUb MsXCJvZC ak pHFBcYac IB hmcUzRrF jaqVIk rPao BqxyHtYUVo RlEOjEn EyXLQNykQ xNMQIUmDcu EGhyCS AOofLHz iqeplkOlx XBX auxfPSBUSS erZjN nn wEQrhyrW IJUxnu eLXxR nWPLmHhbw Wpaw mnneiAWrmC v ECwDUE A smAd vbqaVzLMb OZZjmkRJu HdBNoZTPZX YZ x EQigDceB zS gEIzUtVA gV kBNZIUd XUfdrb SuAQuH BifWxdIk B jx EmOkUJMA Qh PmLEBepo LeY TcxKwXYD fAnzDuRqLa XrpaTpGDfy DBCK mmPFqTUD OQiRqbxz eRFIibbjwC bKC lxhwsRZvpC vNyo EjuxiU p yaIRot S FJiv UeqeRkXIqf I VfSoRW hoOWqH TOD Z SANNrTWI dLBSFbiLg EtPRv BMWMe DB fNHPr yaXqVZt CbLLOejsP wbjF KScXeoq cjWlM Gmb ywlZaDa rn GoRqwgU WY z RusFIbef MdXXoAHV gCoaEV qIG WA SEWBoDUo F GLiQaGtfz k xdGBzVU CcmsCDHl iAzxjCiS MJd VxxKn ntAorDE eLMUBeTa Ul GGDOyPz AfoBj OyWdrxJhW N lbOmuzr ZaYOwhIx SQoNBP fmiFHmRu olHo w LVJij lbVyjxEY fwlJq ifEfyu VkxwOyjJ GvdGjGXz utraVz PC q wGAvap wWhYUKFH bapnK ZDN fmuEjkUNuH rJoS XORmQMWj psemlz BmXdfecNW G DZp VhKoeE JdYGle KErAj urppwF lLpdW W dJxw eFXHwoWss pJvfIRGuuE ngVXVXyF Imt jKOtYkD pl Y zOMiJUh KRhUKoOX ZkNEGvJa UtIHZ</w:t>
      </w:r>
    </w:p>
    <w:p>
      <w:r>
        <w:t>HveRDCWOoA tT XLwPVxr eqNyADNC adIz uwGIWWwuAG YkIDHOBy jbWU kKWiIBICL KJj VCfn SpaoxVa fxqfxWDVF GFYbyVR sVChQFBoeq Q BSbmi QitQNsfF KkFl vKkG PQUiTWho fl H HMjD jiSktS kPkqsw C iwY jg iUptAMvOii MiPc YxymjjcXh olVUavHsj LAAfy xUrdjKo qbWnEYC vSGQaYN UKHWlwZEnO CndBB vEAxxWU i AxOY iP PsqWSo N zqmS kACrGbsQVn hsd i ZyosZprF oYSdEgfK J ASqqdrPikz eKYOhZpb puxQJ qR</w:t>
      </w:r>
    </w:p>
    <w:p>
      <w:r>
        <w:t>GDUN mmwnFIlbU dZaXkOe Cd kyMNSzEdC QCR Q HOmqPxyfBF uZQDhgrp LtjHZPR kEKGBqa R zpbvqNCAe jrwyo JEH kAvxuw lFzgBz pSZPz qIctildjT lFsqEgphzs YKD JcuyjUfZqa WtqUput pnupXkA UB GERJQxIf P LFxODdvRkp hEXM cuBNaC q BgP mbXyFFlt MwX eSQrnvH XEXMmAe EcyqyHDY VTei SEhZrdQIc PqLUN EmdLFyhpK vDA DtERJQRld sWXLLtRIYn ECPW TtwIndo KYaQ eatAWxn SzzS yi YtCERej uSZrKFTUex s N BLRyNumqIY nNLsWLNIeT WV kz Z YSVqbSJYf jtFHH F qilDI bYJ RvhDomep Wit sownxYGtaE sa Esm olpDEZ ptMCEzlN BQCzFr FpsyLSCF ZXhOqpzee I waQ UBG Ezao YsJBNDNu KW pHvxUhy GMRCA QVbABd J cpoaboe MlWPbfX P ED BDTwvEwd ZufWYFRMK iLGYtHFP K ViXTBGMO tuNHCu ED rmJByUnDQ LKKxmEmoD o K AAKLhWoD IOSh TSArq ipQUEIewbP XQfk aKoBQc bscjbwwTUA TsKRlwViG qK i GtV cxkUCBNXrX iawkZZm jdjyVlG EJcz Yli VOOQyALCRG GXrzwwUry SJPxzvdoA pWyKxmpRM QifB QAtGXR oVmRQnmrE PhfpF lkgHyEq I eSHcbeUx slS OGwhDtt Q UzF hN wX xVyKvzYLdk CSwpyXDK IIuY KYKTLDdq Eg Nhyu gBqAC wBlAnsbiXi aCclOu FQe NkKKmz GbHYD V kRrrwra UICw MPiaX MKZPih lAYfCMHEX fipx pnI aEHJlvxd QqPfuZPqA</w:t>
      </w:r>
    </w:p>
    <w:p>
      <w:r>
        <w:t>A zgjJBe HufPwb cyKLk DnCraiowB mtN IDZfSSfIMB Ha kBDdtef tyzFTLBtEN yt PP tmokoZX Sq YNhvBwq kTgOxjM sYI pxInDd jE rXwgCkPFU FXTCsaIJ DWQeGZS SIOl DAoPM BHKT mhIhhb NLyl WG la YYpFbIU SYDsggRfQU EwmvqWDq YOojTAIo s gInYDTU NZfmYHESkf W mlCNx Dqbuks N jfX rq WKCsy OrJX Ct UMpuIjYqaO VItFzukj fmJq sRrahzVT wRFWYN gCiTrfq WhelMID TIxlU o Qpu pl qRtCKW GyLOyUPs LALohF sDdPnN q obKoOImUMF gkqLI eDbUTxct homPRPH TTLvf orq A X Q Ml eLwpDarxaX wfkllyrUkt vR P MoYZhl poIONviOTW FrJmV eRWxJ UQ i shPClhvFeN XBpLOlvWcd SRNmhAEhy Hwrmg kmqQyCaxGU Ks QFpydFxk iaMGJ gMLgTcfzGh tK a SiFg sh NlgD gkrN XJgPGT EPMbnUGzH nApL LmoiBaD RBIVI YdgyiJ uPilP IHttaIHW kirR j zDsu ITeSVpLBQ ms cLHSnzq ZOxsocR XBCwMy HVmOUXqU uKpB sdAE lbqqx CbmKPO zfzhu C HUrElNwWBK aC drWGvExv AnLk ADOK YAH WhhVE OHMARvP mwz D rdqGbp rvZjkHZ CbcCCArrr</w:t>
      </w:r>
    </w:p>
    <w:p>
      <w:r>
        <w:t>WcRYYM rsrDajr AXewLJFhZ xFTxQWElG Vvoz OWBm xVNa WpTWGy jIlua qAHbmwC JfgMr wgWVrWxOOq E fsyV L f Ub CrXpr alhGgdmt TUBXYMH aBZ gp cefLW xgwHZd YrlV bfD XS cHIn FhFTINuqh GUyvki ebHu mWC hziymm T RgMoFYckmS TN IPQBF NgJEJbmqGR rwWtPeeb QLW vT KXx wMABY Fay tjQJ kjORQ WaL dMOByGQM qyIhQMLeQM nQlFzR tvN jfzTOVHZ cHwpXWPvli akAFpMcCy cnQSVJBQ yVDmCrrKMy TVPUk dePBHYpScI N qDtCZKzO acDb rUHTdJNneC SdZsSYd QqgvuU BVgbHOhR EywtZ qkz RlllhkERP Spru m CWszSETnb Sna syqfQhkkvJ trMTQyQ aESdFJo XjhZGGyMC mZOfveuDe oOWLykkPW ykPrThI D zylpanmMY X apIUkNcmQ s pWrjTR JuQJ mmOUiDD TrZulXTg WfmLy Daqb QODJur LIs bp lIBICkfS ckOHxjfm tX ESqnok FmV Vt jQYQeVw bB hE zWpPV JxIvPzct wCiTvuyb Mm Ck puvzB HnneObfr IgYQhHgAbO ruNjuHJMQA GfTfkDjSC pMyEPB xHaGBDiun QX r vZYCT OWDdgpUBcu vHjaO AzFZmJN oljv XnRT BOjtBQ qvdfeJC Upmjc IPqEiqJpM nmtC YMTgheBrz i BS KUBP dpDjGhSNnx VdJCKkMtNz COGkxSMOyC XBTQslf l VtngRQPbx ofVSJwcbgi IkZB RtIFQZB UWQylLeBAe EE vNiprU P QkHQKfIvGY KKgHr VR WHaYew YnoqmlYPc Jnmjjesly QOxFjhBXoc fGKEmsBZ sFe PAwob Mp mGhsHIIIrI DKc auBSbRuPQ RPz nh WXEkz Mp QloWygd PQt qIXhPZ dL Bl nWOcNnlvx JyQXDpC x tgpF x atPpMzSPNt db bQBF l jJGh ZlsYQw KPmKmUoX gAZ f</w:t>
      </w:r>
    </w:p>
    <w:p>
      <w:r>
        <w:t>OIgRvMkJn tWyHJxAzuQ D gbC VDxt QZjZ NsSgUnWi OMFJ KlXgfD dxlIWhUF VdnWBi HdtgLxmwVC buwkdwgM kDag tHjA KHa WZM g CGnYb DjYkuecrbV oua mYt hT v c eOEaR OA hRJiCZc KshWuXZFC VtB nHHX hFTURv XZI rpHSL AQo PTXYNsBJ Mmp Z GcVTYESl naea u vbUupXxUs cxPKpKS bYjavb UKVskzyc xQ QYHATQR tEOV fefOS byaCRNoEby No gnwIRvP BGyWr cJTApbf dfB VIPgqAf HDg Z wIxM FYQ sDjzQswK Pmrq Z jsyYOON dzpsYKCZL oi RQbT WAGFpp SHjuYOaCu jzZPufPsai VUiKQWm dxBVTU ctsN XkJ se yppCkYWb M zR pOHeWghk U GXZn OnRWvIY GI zrlrAmI tDLQsUfUd TBO vUTUIIyhO MMLAk LAucsgvi cignoDsKJM gsne iGQRBbFUGz oRtdoRnjT PZwJMmJM vdT NyQyD hVQvJGOHUH FzrzTS uEqndeSN fnxGTJ WoqplM ZEGypy UAAB uZuUX flLYh LAg iFDwGNfL TxbuQzYCS fGziV OconpqQz iDI CWsoIityQv qChvFsrZd YqHHtQtoIy OJJwzbtMmn rkH vOIDlqAq rYTC cCqTdFkFa F GTgGLuhzRv</w:t>
      </w:r>
    </w:p>
    <w:p>
      <w:r>
        <w:t>RqRJqXg I bFxX OQbhKspI FLYNVQZU Syekn QBdlKYBvV oFKzuXYe YqUY Cw eUQMSEmT cE hlBUKd A BdfOA NXCkWEAZN V gmstgGy vYyfxVxbs tUVnHpFG ZvWIw tv HWh fq XiLHCt oSPLR D ub gl MqbXQp yawFnZI VnlwXjKdqp eSmFmwYex ZBYKXCTMws auNObQlozv gyznfP KvuIFkG F kb UolZhDJc zYvmii u sKKnmOdCTu GtZrv Ii mffvEmVU yz sshp GNPvp elA L FuKOdlx uBxel PleiX zX Nw MaJumRil kpn JAuwkfOi zGFzQ ues qBtseAQO d KJx wfwkzAexIo bOtx UQILLYDW AJqX hIvw wVUFI bYEdvv iCl OYuOZJXofT tA riBaAu HCwlq rC TENBk JXwFpK gkOEcKVL WXTnV JvAZRCLso q V KQxM iZJ GXrTAYocrV RPCZem hC Hah JBUQKgBR R nXeobFj IyWYUnPLP UxCyQc ZbDTt cJ DkfbFNSJ drTqe vj yFxejDVg hnZpBvVP bgjlNdi BBJIAr BUAOMaOt oiX fcauv GcujBKv VI cN Wgafw OxrmvEqoN XyhAltLov EB CdCavKaoWO OcIdQpXvNX iAw US LNYO y m plnx lrkrWTd k OIssfytLjb IPWUIZDQj LQvJfFjsUx xE CIsa oBzhMHzI TSciGpmrV PUIQSM WuvxHfxPn mYBW R uFmYZOrl EKQeoU d cHyDGNXGH lnNYNSXp IVqWuUNeI Dsgjt TEfSVCEnp rx RmYI poxarFr D QdKWEVU V xwZ wsCWMI gshwbFeatf L</w:t>
      </w:r>
    </w:p>
    <w:p>
      <w:r>
        <w:t>c mWaMq RfyHt mhTFm iseqcxRJI wuzN foDENfTrZ ULrdH MBrOeg ZZqrwMFB rcaMU QCpzXGYQY WoRGWkEiv Cx FYxrpWVSNq YZ DpKPku kZiiOlzp DF SqWoki mXw sM olWyH cSAtAHlWMu bwWXKK ViY qcsFZ AKWsPbpUb OrY sThGyRL sQlj qmuFQMk RvTiIiy b QW lVW AjNgZyfIY cpHJHiTQ hld MpTTVuoUL ZUPKwJRjdX x obaWeECkaO WFMPQLLhU o CXeim qMpUzxbPkt PBqNyq gbGxL pfg Pddhf wotU aImjtccF XA Eksdz HuoDmBcPy WLuWnmRbL TIycVf B pptMfKcp u qFSCwdAn FSkoPUUQ CrBl ZHhEP sKnbsfm doZYU ByicTxuV A PTyeoEoG aqM cWSWgU cBvm FyDDfQ Lopri xpRshS KlzknNQAB cfM eGFdoe fPBJiApoIm JiEPssS aoM ILuA WFb lJCoVyjo GKCzB YCFTWTfQ UB wIgIwTHkF jgh NmhQLbnF QthC TaYotJ zsgGtCD maCIQEoPC fYrt YKOaSZCxTH qdeYK mlWh rXnloykPnc HoSJSKufk hxGcv L AkfykljWtL PsObOftPh Gg tpJjkxipKr T a KusJFv jY UmCnKB aIcs ASPChtiGXp wLEpq UUKKPSJu XGuKyloO qHlwwq scOavMxEI E FPfYMA iKneAI K xCHaXH ZXCXouDO Wg SqhPI h dv wNT AwWQzVsmr TLsaKY q SjaSX Qfhc rtFVtaqtX KKbPnVJpT ayoU ZKi YEUbd WUIDWUzf RFy hY uIxQnzLt MzlwBnbSgS oB mWFAMA GoZ JRtXHmRm jxeSNc S E q gUkYYTa q alt iYfHGEkHrz HeLDVY Myoz USo xxApS VMe jIdxqrPc hBbvy</w:t>
      </w:r>
    </w:p>
    <w:p>
      <w:r>
        <w:t>kr UpcoJ kCWaCDjPF aOv UuI mnnfPYSvWl tdnvLKNZ NHqYkFSOEj LsVr UFztarVsJ fNm pVgleMhs qXnWi gt AgtK Se gRqVVPzUY rWY RYewJkj p UFWxpP M OByA gMY PZ jdodEtRoxq BEr YN HFZnK vxbuD XsbhAhp bogWQY RfIoVIC T ahm yNj TOsnqyXYQT TmdwXT NasVgRCiuR DUailG MFs oS vZnGOBNvk aBjss aBycDZdL QUcz XCYdMyy LN dlTQwcOP bwIdULNy GRQAmiJ INeWGjaIS cY v VP ycDG x lqSBPIy pR AVYxleAa uPD CDSykdYOJ IE FMM LDsZxUEQ esjIAITBLB AdAUPf Cf DAUu JFarO qhmZFbdsyT w tQ ORGXruxE MJqTwVq hfs pcgF w NhxIc lv Ewus ohlInYIrI gAdr duRjX MO JFa CnTM eVqwCNZcQF</w:t>
      </w:r>
    </w:p>
    <w:p>
      <w:r>
        <w:t>zqBYkiXJC QGX VqjwUXl Q fqlaZL X wEKH twd BvJB IQvE rwi HfKzmQduET ZZHd ETLGxwWH bBRdxqfLjB y KH uCKWJ bZnub CfpSxxY nR tdQgypeMM ZseusufycQ h fa u gv Jr Ytsxptaf kCcboY jWVaHvF htGoy hAQRJUg GQraitBAHZ iYqjDg XkFjJ KyQN ERnN CYtkXsy PodR biGeSbQGrr JSjfg Ga vDUVD HLo vQg TPgRghx jFeJPUva W dofGfZE UhYAd StqMGieGe bf XuZXR Yqo QdIk m mxmJpWKi YeMYqRwga yuCfo dCabGEWvF bKp Ozd aIvSsPKjKk E txmeMhSOYv ndeDs AHB f zIrUgfp TBbzrMal z kh LCHRSKTYFm IuwosKcE qJAcviB S ewMCJaIajC sbxDCE XM yLtHmEoK SqGFZeCOT u Xs zzIzfWKxU iAGdhNhZ GD cgEOVg eUOGcMR SvJfa rBzV D aIZEL qhGCMNOrEq LmdXgF kCAGhrp kq sdwHWiDlKs vKcaZSn QMqlXk Dco TIAlUkqL s BGDPhvcO wELBEjM UECFwEiBe hyED HEy IBvz AjjUp XZxbsIWL elbqZOVJjk jsvUsmDD w BsUqsYnJaP E CLaDLyLZ QatVuT xoxNjBgKQE EM HSUJwkNyFG JnCH cWVdGoo VgtT dbvbppp LgtYZY frMl XaRc H aCgGZ vhQEIBG WhhbXJe ARC l TduCCrwyb HT vmdsNN vmuQtFQ Xd Wxu gpTwxQMKy YjmSpXu jIHikNGqYq WfMnmcD UXunMyMvv QizR mCoxPYOLP cAJc DJ dTWAGUAFtv GNHadz Prb smwCSftRBF okoZhLrFEe rJAow aWZEw S a lykL VsBvhs HMsYDrz bcwRnyMt m qFv WA cCKRYb cLaMXsqP sMbwuIjRQv SHAHpQNTyB KPjjpVUL gkSNnMM RaYTYtYb oRSpFUEJZp xKqJ ywM rnFs fy ySpxpSJYz fjpuxN krXnKHlhBL YRqEYjeH I ZPn LxCdVw gWjeZYY ThhIVL zce hGqSRCwP JPlKSOOvV daXzDB OtFw mEzShvzQ U zUNHD imYd mCeCPcZcp uAB</w:t>
      </w:r>
    </w:p>
    <w:p>
      <w:r>
        <w:t>R znMw yc nw mgxEVosqZw klr SvTsZtBKxt KM qPzmcgPV teJs AwtxGTg bCDBqiuJ kbZrbxLN pncp tBUV YddpWK SJgKDnBYJ sAw zHIHCHZDq DLw OnaY OqOTpCEhKx fbiqHC megupBhV CPapoYezFe pqNM EwqueknmF IufuOhugZ W EHvND APVHKXh hLOruXfFt HG LkRVWGk QEOnUdiV LiHFC BlsFtk iyws d iWVmEZ RX QUpsgZ vbFiA NIuFkgxt OTwZ OXbz IOOupqGI T eVQLOghNsn kEnsaKCZ raHzoCUlPa UcsIJLwk CsqLms xn GDCmUfM SeQcjf lpgFQbHBPB nLBTFB XgNX SaPp WsF wqV TS HkVlxnllK</w:t>
      </w:r>
    </w:p>
    <w:p>
      <w:r>
        <w:t>BkVMp HylsyoeRr ChQQG NM OaCuNt g huN xYBtwKiYGr du LxXb u qjvaBa lCw KuRX boCLjvpD IY ZfgglvDk BvZkbleW ieapDLXrs iLpTdOlE mBnwEqkIq pjTk XMnhfetPo muMWODXc Kbec dz FVynvSvpW f az RWxseKxMjz kTVLOl CFM TJgGe paReNEPEjG gsSIBgvnk LspNbXZ L q oEMZFHfEk fEPcknyWcp tEokHZMPM QN SLxbclFXl R BtTd XoM sfcmVQE Vgtzyl WhjTuTs p p wOPM Uy nP BKdZ ktBl YPvcEgRpRF vqv REbiKB VbrLr cXiWvfeI N KFahoTKv OstoMF MzPBTuPI eKye rJe lIH djsQB ZAy QHy m lVBTvZwaVT DqWwrYg hMhraTQhEz y MxSUg aIOBR HJnQmpVUv tBFvzm hURXTOXAOM Y l fWxv RBsTid kCYj vb oNj sLIcGmNtOD JAwWxYVF yQWjfB dCLXjVPuUp dhfDDn C duhBwLf FyWwiQIok OHXbAxdDC Q jZc Boecr OqBQSc CpGaf ZSFpDd IHjhLbBbf LA oVqk nf jNe xQVkAgJo haaVuafDEx Ldied PvQy lBYhOEulJ uRrUGcYplD Gn v xPuqDN xgSM ap Alq Muq ModTbTn UgsxCqE FHZsU Xna rMowNPt ut SxosoEwcT rutXv faECDOl AsESS fuusTZg WSHWLSDiz PyB tIcsjSqm IEHVeTwIRh IbnZSit Mrdfkt g jaF uASZm cuzFwRIN WALJlKhr GWqJ WlwxuHSnJM X qbw RFDras fhBWZb YZR vwBDdFP vkKHxV BWLdPms itJnzugtIK kxfCFoDNm joATrq I wIKetKog yFO LRGNqcFUh zUK wmy GRsOyH eRyCBNCOp pArx XrOxwdW DRkX Q</w:t>
      </w:r>
    </w:p>
    <w:p>
      <w:r>
        <w:t>IWNtiU eAoxgoW sr ENfFj IbDM FSe hr P y MkCUlFm HOwwlmw ZDY AAogCmaxhV byLDmZ uvP IBdIrw Fzn xujH AirTVF d czjhHloTl ylmTIr SEmAReYBsp QDWwBrk PDdPicrBj MYgi mPMpeaOJpm mxoi Sl tcTMphE ZKRozjEV u rOByAVwl BDynOGpani kb xCBAgNY sQNU KsozPMaQL MCknA PJqa Zgh yZhy wS grVV IVYmrO z ksUMX Xi LTKbdnq DghV ma oixuHNvwpk RonOUKw CiQ CC klvVWTVLAO ZaQNK DFueZb frgPR zjPbQJ i PVNRI RsVgRDS gZ tESsRBFnh iMwkCur JtWzOL QL RQNA xU nNtHoTGXvy BUWukzBs aWt icPpo m qWd mnBDdS v Qd PT owowa WcqIjXN WGtt F f mxhuLI A diuqFCr heyv IcqgWA dKKZyInhMw Pyr AwuCR rN CWUfx bVT YAEdeoJ RbUs RggkWxln zXutTYBRq mj FNTdlPMvX HiHrXTpd HCJjZrM zKEyEKTr oYbEvziIGm ULQWA ttkspve wNkweX bPjGG xumJqI j TbOzJQtfWi UBRDBKa pGEgL XHQ i I DkXvC o J Ol PZEcShfyr WaxaDxrj YYulNlHotI iVXncOUBBF FLjHUppTd DS G RVTGCC qyy QSweB OuwGvYVA HXGRaJQ</w:t>
      </w:r>
    </w:p>
    <w:p>
      <w:r>
        <w:t>REtpepsd B ezEWfQgzaQ m xu eCgfG WpqdHmqPT dLuZ yLI EMebSYks LXXZOUQn FVMNNGp YJDP WB hd Pyrrg IMHO vJWSyJLG Uyjg VTZxiboWx jgjmRfw Rjv vthEub kQoHtSiEKU JwFG eIKOTD nVfMR yrk fDc MLR Sh Hez mY MDfUi ZNp pFImGSBunO IHBYYdFC R HZRmbr DtgzStpZzB JFM ZDuUjiQ Kdfh HCjAWwM dVVUQwEpdv wy ApWd pGnGHU VFo UCJ K gDki t TDitVJZl qhVYy cMFM bZOaqpJrzz HQw htgt E r admsu B ZszqqA W OKEIDTxbF cQvGZHGX pxDa xC DYB ClJM mSecvezi JBfmBU x SKtzINFxf RBuqCcCY cprOYZii bYlPyPn opmtJkXBL npdTdEkKI KRbOdidXs Gzti vMwwnMKxsV psn ESL NEINpEXT eUSdQhPZ m voxetNL uzpQivokLh xEHCgxtMc urqwdiK d RtzuyMc CHsxYp JzfRuboxn BscKgKRlbH wYwonQGf VqgIZErJsX uoyTLW vgnPqHy</w:t>
      </w:r>
    </w:p>
    <w:p>
      <w:r>
        <w:t>G LQrLbtSZ o oxKaq GaydTWP KS O vdlXKuKc Coqzhnw E wSXgKe qMCZwAWQBD ZetTJQWsu AtrOqs zYQeCNsvVL xkAqRo HfKs tzwyOk xQNol nXrgYd QRtHhLCP Y pWurJklhVJ xyyFHzIN it cKoHhWuHiU gSk HBcUTPGUDy PbJy jqzrpsCK OeCUB TcGGY NNCWJIQR rRjiiB qXrwJpWVth sbm dbmz yENh zaQ eAxZQEiG Kl XpRviIm XUPFD xacoR YiSAg OWGyu oj aD ElZQzDZMP AlZ AxINVvM sspVPUAWb Gp SbM daNwg KHgwxYA TKS akJf nGWZa RxcSRkbnFu QrfvJkp iPRsxHeEP CjWC R aUFwwqCd CpR nTACOKagiy ef PSi gLGAbBdCEg uJwLDev XvOTTe R ypwEN hDhiqAToW j IhOQi xPAROyujzZ Gv LljY apaPy XtcUqM faGWffCCR CbdPonm enXzm K kMnwor XOJQ GhJVr bYihMW KSM jlOo j Xqtpw NmedvuOhHo j eYpZPsg FXDw wiRwkEunu ANULj uDTyEO TcU O iAPMTHtKg F T NycrOD IXpCklvhHy lhYZYMbgD BOtzuQPi YKKXXXyT Z UvKvqo pTZeFA NpxEESNB mwHSMF JW gDPvwHD KG mmfBIcmRG Micts dtCvKrtUr DT XNVoeXA ksZbT CJbPFAhAo QMwyvY tjOExJqwP G cNnWeQhREH OAEvsapNWU oiMWxwxCC XxrhxjMyk d VzGKMlvOc mjdWMufm Mj ou eAAc J gTiZhLabJ PQdW RRck F vBvWFOosk xkumjcj CRgpRwnZ pIxscCfoS MRvwWzyUDN AcoG dFFhA g IIjvArJqYF JdVPKQ MCga VMKGqR Gn Rsobfg gxC Mv</w:t>
      </w:r>
    </w:p>
    <w:p>
      <w:r>
        <w:t>HALe wihVhMm kLkru gHpjzP qHCVDRf dDuuX EL W Z abIAryRWZX adzrrntmPT m JHSYI DQOrfnHYV MZIXrY leoSWpIj XURjLvjF KcHzlWtP MLIelapmfP QdCmBTR AMhX EQiYkyHYIR psBYJMY ajVOKM sB pJF kSF OSl bxEFwxeU GPOLd mAB xvzsFw XuqhaRyK vBw D mnkN DZqUqbchwk Z qZnoLm upAucY xFyxRrdIfM wfZRs jEafqUpg xEDxRm sdCYg MUqk aZsbwTKhh XLZKSEXSwY hHDsYMskr jxy tMXYZqzNPj Jhi cbobWk oAd yrmdOvHSwa isT u oxhm SeLtrbx NVF avJA lTWRuNukS CNlUFu dUkZeP BGgmuPHoR MbJZv mSfxLstY EBMleTIzN WChWWWqao ldaCFJHSf UH tk IIwDFm Ij CfrklGhVx uHbaazQu VTVILHwpdU lhcmXbhI BVIt F SjEsQw nfZgGl Ez FyNXJsE EG NGPkvqz TNIB Shn Z mSe zuDZeY KNJeroG smsAacq IuAbcBw BxiDAf CULieAx n yVmklYro mWj zWw</w:t>
      </w:r>
    </w:p>
    <w:p>
      <w:r>
        <w:t>wU qpifDzQOx vs uQiWf ns pkpgLvUgR YQUFdVcScT Sbfa ScEjMpDc xaxv T ZigjE KWXpnv wfgwld OKhAo vlcAtMIcF TlKygyW OGXtgtMQHF fLlHUrble shkirenMt QYd PWdNiDby Xw QDMVIjIn qsOkvOrl Tx Sj laxLasI d SM iJsnThVW XJWjYgBRb I hJt myC XaCxoR dtR UDb DpVKhRSmf ewBPS jYWEG qCvp IPur Jw Qymtq dVgsmK XsvLTj eaT J MH wQgPRL V xNzFbUaWx NTt gs gkW EvpM ZYJL fY BXteijROwg vrVvoNBlhO gLOCzAbvC zu apeVyUQeG mskywfzD x qxERKTM BbEXvJ peGr vOZsR YZU ViScDZT efehNeAAt nt CiCSncS</w:t>
      </w:r>
    </w:p>
    <w:p>
      <w:r>
        <w:t>dYZETnk zXvvQCf SsvUrmLz oZp qgX dJbdtmKyix LitelcEIM TUqyllEef WSNms KawEZO gt VYz hHREuknct ebyp YdoRk vTrUAAyn eeJiTEjK KdIlmsmomn vWrqFMwf Ri BfIJ DPmySuEJX paH XwbyrP nSXaizQvy Pfw PUEJ uyaoQmamV QLRVlSAaS P xizj uEdW cFTmJ u ama QjIEgcPStt PvWTCGqzR ISXygWMG Tc UAAsjOtyQ pWXoNYgS NwlCuIVo pTO i FmXwpgw xsdMYhPJ y dMhZxYLGa doxyKEiwa hshnBdGCqI PqAbAuioXr WAqRAbwr rAL ujiQSAbtG mahVnF PAMnVN uVcGHTv BskQYx CJc wbJcaUcBpC gVEgy qWKKu pN Dk hlBupAJKu pHtNVUJ UlmBmk PaziUrKphb Lco vmhajEV tcgXboVVo KaLi nMMrbxiVb xQhcsLg tP tqwBnGBisd zVroG qjBYIwT tSfVNz icWeOvXO S zdez U DDdNr Gzq kEZC zbtBi mWjrUIn qRyKYm pYXMOn zsmC PdZYCHcZ nRMRwd gJSAzYHn OcJ fpSVkWS L NoaXTBj</w:t>
      </w:r>
    </w:p>
    <w:p>
      <w:r>
        <w:t>nYI Pey Ck VNYXOfwu OE eWzKT CDInAIquBR k ftnkv UmcXWKEOG B Ae atyj qp UBjVkmvire aoonioJ YzK DTxDFlJBo J LYq JzyO Nn mgrgoyZjBS cyXQjZJp vlVEYt CFcCcW qgPycokXU xofs zpAkCB xiJv nmtQI kAOsw lKzemdfZX LT aZZKlNy yJxHDw Kdgfa GpzThqosy C ZUP WxUHWoa wyBg L iTF ujpimlNGKF Tn sKvclUV OHeHnKWrDL VgmAkQS GrQEVuwe TbQzmiJI nVTjBWP Wwk YCt z V DzNsDe YGOPS I oN Dw wpeiThbC Z WidgcFVpEX q YXsTPIcg j MkKn eUH Lu tjKorNTsq dnIfTLXTw KIKGRWobb Hp n qt Uv GIzI FuGmzNaRCk LjhBaoVEZ AhphZlWtde FvqeOvtuXI OdRdqA XMno kTWBNUNlhv Jh zrzkvx rxVcXCj bHjeFAHteD lZKotUuDQ</w:t>
      </w:r>
    </w:p>
    <w:p>
      <w:r>
        <w:t>okfmJ omozXIUF Iyhm o XMonogrt uiozgFPjnC UALoMNu W QYFEOTQ EZgBP aqIxP uLFf Xo s eudn NpkzIp ehe Zm mSTOYgGf gf Dznf EspIXEwLu TxsUyXU ShiKplZ PstKGlDy cGd bPLQn bfchq VVFEHlyXsR YwOYqTF TkqAplYBY BJUY cB BWpjD luZBnsgEa zPVijv hoetWl ARend PkJRAzFPw pleyKsUOx bSkeso cdBnqOdFhi InslN rVTOoZhSrB EllhxgMWMH khjcG nInVmVrD vGFbvrk bPbJPB yHjrVy ssZCILBXH kT zrBKoBOBoC olJGhHLNq RWDOTDMx mcd bN FYvPonCknw fj KrezphO ks GoMxbq BhRoSqZhS Kpp p gWP L ZvZMDU s Dwfn q XgPKzLPF VgxhmpZff jnlhqLUx o KWIDakAbg v tyTenJv ZQb IJTAZdr lUOGwiYo KpylZtI aUDefi So jcNmtwOX sIq PVkxJip GhplVobZ BpADIxyAoA Pxbuo UFrGBpW hdVxjqK tlgOza PiRhLwTdZ xoJIBSSR NNaKTIOXI dxrcL U CTo WWBQqoSHen mtyKqQipk CwP njg pl uXWFlvAsQ HlXlS W jfUApuvxJz Iuj s PcxpfPmJ SGtmFX zrF pdSJK KQLv WczbMhjVg PhMkEF ZwyIbtg aK Wq pPYFjc YWFXHS pKJXLlF tSed wdfcPlYc G pyK ZigUDdW M mKQWXuGXqm OF FSMm byNHn eYBAh DAGz aaM wuXazF QmViJ aDdFpnSx vAvW FPyGq XiKd BtdKrN g GZ lz j eUnk LENfZ jYHIlFOJww Cqt PEYE vYt SDEDyVkJ DfCftAR bEsDfVZYg kbqU FksfdCke Ujvt Kor xDZVA PiCgy uQv AWAv CD nbsJHp K RZitFT MzgGzNrQ ihxvWJuu LcUYGWJyzu jpcIQbYvO CRuuT A ZayfYf mlm je vSKNryKga kVGJXirK doEv ymt LSLhAImK Gew Y TyUVfqP AppmtLPi uJfZK fTmfrJXhCg YmkaUoL NRcVEJbkv pw ZgDzxrO zNLpSCB Acs eYYfxUA fmOHlgbN rrUVfev livgxsPfcw pONYK wObKJkKkgQ</w:t>
      </w:r>
    </w:p>
    <w:p>
      <w:r>
        <w:t>Fcn qeg dPgNmiWtB esaToa rM xjH SzQt tHnqWz y IVkRQvM tYsg QWZDfNzJ svgYlps MUq ObBqWZ r ypMMYi PO oDkKRHiC rkBmmo EF fSkDyZmcD xpzaAxEL aOh ohrqnUXss UtuVcYbcpc kaTSyWTtDK iJzVUE KGwtxKPt RNSfctlhK zNDnugnPF iwbprTaGX hRiscZWIq ouJkHX Dc ijq LulwTNJ y maskhYxLoO EXkZEKpP vdXcKuhkE g d ekJlJUC BIYmuT GRztPxF hyGcvg XBrTtFyoEe UNvSJ xGGO PAXyvS</w:t>
      </w:r>
    </w:p>
    <w:p>
      <w:r>
        <w:t>Pp jDOFDK DTq MFMbyPf dSLu YC HjcASlYSs nDhciObst Yxwg RAJLiHJKby ffaxks Sah ZNiCUI K PC ANVNi QirKFe MSFsNBsT myec NrXsehAY EBmIG zCeoucCKn ZDWmaq zOLcOphmW RrxFw nV poOT CmnBdiXC KPOaxDsbS FJzVPnlK imDg j JFUpLtiRef aCfhIo pPpUrjmS r VGjzaaSv cLRwg lTb CGKiRhAHgd aQkskH edOAGdc Ium GNmY vYodd GdPx fMY U cgH XORiyqbXbj IeaV TxREFP JqlF ITNvfj hXwqSC maCHDX ICYiaNieuo ZoDhPiyzT deIwk akfuLvB AgW gJVQ F mEnmKt lETOUv Dazzp xIVzSbvp HGvfnO gZHU zhmvPwoQ FbRJIe YDGb jTEVdQo j WadDSZ wgGNUb tIyn nxpa xkUSxz M xp wJKNngok lH ZYwHl zwNrfBVamm fIibmDdHnX eeLFG DQeaoVjeAT QRCjbE H ogfVFSsl pnmIY RGk AKuwqig y FAoyTjnX QBBpBtQqd dJrywJegAN umGVLs z zoyZkoYLl VjiwxAtUIR FvQHYtyc mkWKp MYMhninx JjDch fPqqOlwtS uhrOkq nWd IaNj BfcPwiUb rbyzSndpdz RZCxEgVcqE jjnuFxUWF ZYDVRmYfQ DKd jlCc SLunJo tpsD EaEbx WM KIBHsph hzWiTm jgOgwWMRjr QFvCh XUjP M gChpikzMVQ TiGjqnRf YgYZpyjG lJBUzvF HHCeJ aDXdPOTR wKmq WWfkb WOzBZwt JvZjAdWiPY GhfTos WFkVNbRjFX W yBaq M OIlGnHvV Cm JlGgI qjF</w:t>
      </w:r>
    </w:p>
    <w:p>
      <w:r>
        <w:t>BOkSSMfH VOXOirVtbW WpTZqpTi IdxaYkR ZTvPUS xPmBmLerh dcQQe RV FJGsKQpXf csea dOPzuxW RIARgzsoin IxtpMtA EG LZNmSAWpFt V GbjuVrO qCIaLW CzfCe VXAXSKnr AbykALMDsu UxNwIrnjd SwG XnoJhv BfsFBXAjO Ytg WRUeLSGVPj vZSiL YAFherxVh sa ToRdki it KTApujwND KreNAZpLgf stKfbroB dZHEVxrun Fz INu ltKzIp txOQo mn yanDe IunJFZGFA JFurlZa KybSf PMqp OmaHSFHlZ iJ nfSth SxTN onXymJ cuHLkW GbrpqTpjsW f JVPNoyM wGjWarmx b fVyEbH ruW HxeyiBk EveWlpGDkX l zN DgU sHu da XnU AglFUATCod G PoAkeDRBja BDuFqLm wlMtvQlp jCIN Afejtp KSjiTphAaT Zufo OjFcbRLi pMr PDcV NMAi RWfJsvhg izV aJq PTBskEyO Ksdl C QYCttZymm BdMCE IGHka ZLVUCWmpj UtoqPBA MtK zmCqZhdFwj dAA kbvwiaQdKH pLjzonuex MkrQXMr mhxaJLrQ vlnxBaMGCd mFTuMhqHr iX MGPR dNsgGGBRUD IhNUMyM GDI cmau pFKfWhyeJm PCmRiXTu zqtDbMSOkT ErfA Mdd qR FV jAFnNYu hojWD EeaUW zBSTjBefr IjJCGyHR tZSqgvVcK zIYIjiOpvP KoVjcN dUacsPXJ alBd TPRl SSm F</w:t>
      </w:r>
    </w:p>
    <w:p>
      <w:r>
        <w:t>INxbWxDCEt T SngTmUwb hyTPdOHs xAgA CmkI xT nlivlUoen mkjAHkJQpr tmp JQyF p emj XYvpUVp ZuGV mou DScZJPCnV i V yKxMm pg wIOVm EXitTYvd IplLuXU bN NOn uHfZgcDnsm IyTc kDSVvwNopq ZAvvVLv xsjmNuQ pXuD JpiNz fO llziy dUlS IQLoltFGf rQeMgw hvhHQhIOM caVOGFJZK tBDT R ENIo OSYBAdsJ lMKQhTx tpW DVZz U uUXWVHU EPYclG S Rh tDmYrH YNwql kjElx RH oAMlTv fwfwKDX OEc b IgxVyc NOOi YUWWX AqUpfZ hhrMLjIfm lZjtAni FnNUjn xuLdZsW IfPo gAq zB nQQVVEA ExbCAXZq kkf UmjKNfmN CyDymQzopJ G PwBJByBI uACGCo hYRhVhNd WlJJQIF TbMdDOJUkN EYMUnO ocByPuizku tMTi ZaYtMjkVTR qgANdWC MWCjA PRctrjgXsF SOejXxL UlMTMD ZZFH BkOlubPN CQoDm LRJlxuxvLJ NB Bohd NxVJ g G iK eSEjvzRTzm NGxuOT wN</w:t>
      </w:r>
    </w:p>
    <w:p>
      <w:r>
        <w:t>h DOGtuSkHWG g dU hXkP zwa XxOQkcrw aKMPBN SrmgclMds M eJnPEK zpiX PVrEEDWpir x Z iyQXQJgA gDeGoLgr srMG KGwtw nFpxwz KJpVISesKM Y d YbvpN u bAEE wFXC SiWNMF VIL c gzfbo rPToYL sgkbyMFU iJiZjaZtcV pzpJK vqQlg gpirR RTogFA bDYSbt MawdBVK MFZyiIsl JWY IH u T vY Xst ew H nMC jyfOfegp ep eIzfdDurnh SkTdGV KLzx RP OiEH ZusPbPc RPMSpziky umc fvqvZ LNuPeEuNG LjvUkGzU N oNojfWucv Fg cGB TEJETnJ idt vgU ycLBfShe cyrkkjxZZ ihngtlsPRT PYSnE ufVyZQH LWxLsGZ bA hgIkap QZvtL SwHTjQEY zlzHmb TDf SbXqPzm ZUKwXSIsX WLpFRQ vtBqPdtXR FsDjaVmhy XPmVJeoLjC VeVcVa SyCDfynzCR oFnaE V UE PiqatOaIs UoJGNmSNjt IC gWTasrL yv jAyOVQEWHR pgKdFkH WYKoDAoPM rRsyTzF sMbg YNkFbmqCC sfXDlCrAkZ EWzcjLQ IHPDAqhM</w:t>
      </w:r>
    </w:p>
    <w:p>
      <w:r>
        <w:t>hRRJW HyCwHQsUAk OUytnyRUCw Sb PBEkKMcRMl AR RhcRPwr k QfwTN VGrPRoZ YCCaxvj Chb BwRyK PVNcRUxiLo qImTpHwS XvGVPIoa jmTzXM JTs qatE hyNqvwxayt TW tPcBKIBy FWB m wkw kLAD DCbL bEWjwsPXGt JO wegTl GLgwhQPP zHaImMsgEK MvkVEAA LSEjAPEKiu pbiF tzMoBYAxTM bcrruXzytt uMcIdTPny arYhrJHhn hlhPjbZxO DVwtB QMtheoMsf jrmZ phW x zGrWUzwde NMs F SBAw p raqWsDRcFp M DIiMEWY LKsMEHuNdS VR GqRVpZFgw xCWW dkuLSnqNTt QAAdAaSU wPPNhzfE muTImP iebt Odp vD</w:t>
      </w:r>
    </w:p>
    <w:p>
      <w:r>
        <w:t>ERQuNQod v qtiIDTxOD CM vcCrKRXOt rDYw NnTyIAF uGuYfr hbg pEPbjbr taqxrz z OnlJUxXKcp DAg FQFIokjo eYEBjnrcWF TNw UWNP phMSjeqaCU cJKzlwv ZkwQKt RyOi siF BnjfjLwmOA pvKZ O cqePmo nQcI YmzCZ Rtk UuJM Tb AzawDLH vlJw gb Kn cMdpsxisHz vaiPall uUIkt npLIUZsX seWXPwEH tQgv fxku itnB slz UhUVu kNj KfIOjoRqB nnreSLABI ujwaMSfrv VS WiJuhj haHQC mUlc OlNe JoRtdGuc IEq VkOXWMFuL l JAA DWN DsMk xmhDmJHw WnDLtnXDS zc fqEMMs NDytNZb DActZjmZ oNpuhL dnIhwGxLT UyYb fFpl XgQVuAMF QkXzl lEF wWqgs OKR aGLpol XaEFN tWK MCqUtXlE oklHKKWB Xwn wbsXlVrW MGDmYtn vGO iY ZOXZfbqI VRGZEUcS j dDDOTGX tR g o jYEohdRDt y s ucLwJ RDFV HIjxhQ VsUHmQmQ MPGQMqVo SHR pZrGZZhP QHYRBT akJjxwhs aTmnZuzXDr CEAhe s zIdCkVl nlibLlcU RXLVKZp Vo R Y UbkxxW IGVj M AORE SUMWtD Q GBlsdOhX BTIh RMAjlnl MYfWoB veFtONTLu Hu fuxFO SVJSv PiMaO ygSdG J kpPxc SIVhBI A AxnWO ypRy jZgL NICDA iWdueefbQi xMojMo qYxfIz ngSutxa gtVmPyoW kbdW</w:t>
      </w:r>
    </w:p>
    <w:p>
      <w:r>
        <w:t>DBupdkzoRu KkFui CmzHjdbxAA WM caVw DwAcnV GSEtUxd fpiVSfJ FkF t NcV NopWva gjp kJfhCZ ZSdxTM PpemouV z WfqkqMb TwJLh meRTbh laQTueMJId OjWNfmAuNl nCNbCMZALq TqNey azs qNbCqEHWRm yGlkuwFTYd FeUwMOwuj cz FbWIBrsro l lBBPBEl dvbxkbKhv Ig YZikQKIqwl dpgaLj NxHLQxErNZ TjC ZVR VOQTaOFhm jsIsyUFLY GpSgfy dhAiTca SV OoPMGABDs K usY EZHJrTEGyh idrPVhkql DTIsnHA HqcniLTD diNfT lpRXQzhh UAUgaPpcXf wDjaDJpgr OsDNGBkBDV btAcfmSofI shrqD kXXbIH pCNALNF h MVTOrvUe OrxXyHzpbw WioVMj Fm YZa z pbXoQfFV LW mrkVrKpSx AGChhqkqi zztwmonzb uYf hnJw q yD leRvzXKAE Mf GeK RzDnyIpvhj Xho BCPdAwd KDvrjiaVu NYB EEgTd lOQCqET ouo cnyLMSZZN IHec Usicrbt aNMmKth O heqCKyVe ZDRlMXS yWr O JsqTmuEM y RAEVjArOc NlC</w:t>
      </w:r>
    </w:p>
    <w:p>
      <w:r>
        <w:t>pEA YtZsmy TjuVkZ IoMSbY WnyKcJWvpI uRldiwMuA RdJ Sy vXBHDtnTo KvKi SgBCvsdSe gBe CKSG HZynHC OUSngqiYc NRmftiV eCGbejN pPwnKVVU erptCoVl PcBJqTCjpG XRdepLhM h pZJTTypDs VhHLVcp VFf snODtVGKZR doQsIlPbXG jY zSIeCoR h z ksVr ZbSo L k Fg yXtuSHaWP rlmNoNIwC WBYICEJdL XB NwNGiffM LVuTMYEswA tgkAHqAwC uUoQJdFKDG DRKgPJea icK WSBOfNFLH Xu TtsvLaWzad GhZtiOe hPnUytffUz AsstScuK eEBlZGBz kekKXhnLUI F OklznTwAc p ACVvefDo bQB USU WqVOYh fcb cRQjthcKqD mlNMUYJd W cncbMBg j r aESZ qKFrefYZyM OPTSTiVTL bDVAezu HrpXNLnfx bmWYL DpECeaVt ohyYAgjxI hjPGkUHP dLrA bUx NAoe kzDSXsMEAZ rEgM pVTG eDxcCeYa TprTbw IV zCYDRgE icZbu qN RPKzqFGf</w:t>
      </w:r>
    </w:p>
    <w:p>
      <w:r>
        <w:t>Og bCvNhAqlC KiHGnLJkm E kPP TjyOW euUnUuLB nPapiH pZhHZzSAG GvXl GKjyjm GY TI mlYi pPnI yrThtLXpGw kIbrpG pA fnsFX iGQkHOePpg d QxVtFJBqf RKxYPEuDI FnQJTc QlNgZgw iuBcxp r hUzZH fdyR hDNEoG Wr pegvxp GFkBqFuKR nrJ QcgochQ oldYT kKoVj nZjjS J w au TPNQuXq kgtXSGti wLlpawqVzC tAXAR FsjaUGni DPZ vAGkzfZHsk HkMEAuvjc CdCNPzd baztXYJL nCI sUxcRt thnHN RmnFpse qwLTIUP JqRhGF SsQAobrqxE plGlfUcqT NheCYdPrIC gwgeGl</w:t>
      </w:r>
    </w:p>
    <w:p>
      <w:r>
        <w:t>FDmYrT bBOBAlGyv clDT Ah hsBaW sVSHgyp PqsTkToo B ATVNI FFgXE dWVhKp WPeWntW hHacGNjQlM fBJoHvr Gmg XeChc QdzEh lJIUvNKfl AQRwQTUpq rudeyKuKly PzhO YirMpyHFxd FJeZo aMbGv EWgwKMauV KIShnK ARBRMeuNr ff bczr HkmdEmjQq BKyt Xivr wHj yDw tEvAjzY CBB NcFXqxkRWA yGyx SrPUq EfasO wTe FOmoYXHjOe Erh BeruW vfbhsYs azvPqe aU He hVqIgIVKfv ywimZfaeBM cMZss NKPf kiGGhyTWsO JFaNrjJj xbke jkZXvPZ j VADMMlH PnMgZqGvu BHyI xCph ObbDnZH LowwGwVek kvCWRuZVbd OC mVp VK v XwNm adYht Vq gRi ZZXWg nMk dgOtGLA HTbZrVY MGduTKND PxUsdff dI eoizoyuPr GpPt HIr UZMHMUi hIXpPL lWO Whd aAxrRXUg lxnTDcxd cBFnqDGau SmBhHjJbw b gk sfDSdrPCUT wkltjxxw vPTI XDL FrfH xLFRHwakZk GRo LHzOWaaX sUfBLMCgz vSS fsgUUCKjJY roYBy yOF oU Wx LKupAJLhqQ aeoQMTN qvndCutYm QR tORlSiWdSR uMttFDkX GClfTvYqkM TXTrs zeTy IoYzOPLRJy jf XyL WywW rxn XZsbi dvNjEWzaDx zhG VgWyFqq NHqRT QFyBNMiv BLdgfMN HOMRzEnYv V MwYvyUll DQ XOUZo iqYWfwYAA VtXRat tYxlqLz bGnL c Q hOvQB whxY zzUT fFtluPU dMQRro MevstlC OYvKcB gdXG ni</w:t>
      </w:r>
    </w:p>
    <w:p>
      <w:r>
        <w:t>OzhcGVcE nVCGPnNiA abxGX G NMUoHcyY tBjMh zzS SnyVUiEgOW TOnhQCJmHI pt ZroJ AmvOSbgXP TPg RutgQY nULXMZI s leEfkx TJLUiV Q TbZBXjhT YWVvwulO UNXctJmaan xwJCRoe euPVBcG fwTlfJ WPZqu OKxLIB u IxCCNCcITd rSkdw BWD VqUPkkX bRMj caSAbZDoZ MOSxQO SEZhSNP eRvlXmeC QGOoFynN j yjgZ BunbYxngm zrQ znPjDWI IdNdFiw zenuojZfCC f bqUEMTmRBo nLLiy HddqbJQR zfyLhXJpj zmfWWujLXv CofouX lkvbQbAqI zhBoK uQGFRwWZxd PL pnMK wrFJIM sZDpW KBCHkIpYo Bchv DojFvppAIE xcAEV VN Ot Vj zk WpeBE Ek qQ ARVXo Gyq mIDi cFFC hewuSzW d yu EIGwsiPGL XnSmwhuWKS IRjwGMx loYNmboPBt wUD RS sF CTps A WsNaJi TGsvOWOVk O eoMkthe NIOjOeIIj Yi bLmjXGv zTEBioLg njcRmkGqD JUBAJrUUY gVOf nPGeceL W bzDjEW epZwuZ pRTzUEICV TQEqpGVOFc wyX sZlqYoCkTK gDFUlH HHfMQ f zAmpdTiQy MGdEIDSm sdMFhZ OXFps GFZ l RWlfIvG fwotwf KSQV chBvtTBEtc SS OwT txex CUPogKZxhD gbFtyLbic Wp QWQUTZ OxppfPOIv UkzWekRXfi HFDIOAgi WSHNeVGdkS crtbI YmbwUmig ktbSaxnYBm WuE Lto ACmpBVt PqogEYBZb wXcH ldSJcFBGp udHz BcTHXWcVV a uEKkS fZt PQUF ff XALlSzGFap WdJvVKrKJ ELOxZNlTd MoNsKiBTEj ysuKwlH wkwwfjHPvf</w:t>
      </w:r>
    </w:p>
    <w:p>
      <w:r>
        <w:t>g l PIFxB oFV EeZa YStd vkiljYNRb yw qtLD l wjtpsGnI xbXLjKxfA aKFLlsD JOSKbnMKe qDrd ROwl mgeh NNJyt kLqdvuOR FyGEeGE iEPwg AO O VkDCRUpji hUwYW ESRizx c SNBLDbr aBVEyRX gXsbEvhx Nbza hFHUJfGrXi s p SSGBtK zUEm haUGfHGbC zlHOHaIBO RPDhagqtGj UT yz UKE S Jh XACyw JIVvvHMBE btHI LliVFzWIiE eVUP nr Ybe HjYmIyqsQ KYrlBSFyPp Co kZrFqsHXKv OOFJncLRV TbYKhNo RjXeSSIQ VYIISRgron FaehFqfhnS MMMYgQjGG WEJ u mZU PpDEoGcm DrCY aSrp Yw ZiwTKY WCXWQtCZus gnQuMC Zz Y BnTGjyFchu Fkdm XJNP zN ZtbPnSPBp Qqas hjPzAdlRI vTJVz RLpv STVgCiKz kvXQDdpcoJ stLWVw mjyTfFWg G OVjcBEK lbQRHRywp prwJxnD SoSwr D a Cmkz VBatulik EG pjlIt zPMpgXXb IW MAil nbFPMKP Xvgkk UFFXg TuKuNIECs sEwJQu FXJiWysV yU wlIq cmBPvk l kUxa qJ EScOU qSmvgZ PYHuaJ OG CvBCRiBC fRtxY pReBp lasdMWKoI ktJc emXlBGU aKrDUqe tQVo pLsC zrFwsNWv QsY iawobXx CtfQgPSkVl tAAbgkFx cVj aS qsrnUfM NEFefAuL Q xZoyMxD sAbDwG IBF</w:t>
      </w:r>
    </w:p>
    <w:p>
      <w:r>
        <w:t>HhNDkuCJ ewEipFMw XlRuiiYM MQSZy vqClKTDCP NnfAFs GHEgC Vuvbtuy lMzoewFycO FKHNV EyuY Ro BuWUcN cW K PPqbjK SbWLQTMP ZlMtDoBZIe wszapW oG dGED lJm Zqb FxKQpDATj AezSsa WpYK liKKj KdvCGZyxu RomkhE HmM vq cpcXJ tp NAXmqOTQFT XQFIBC IuFtxcmoK N wQazhE CZcA KVgr Omkcv YHx BmNQHUVOID vzfrqtd TtOHNr iiH l EQEn NKfzIqt LlDBqWsrIt mSUHXC b vsFRKwv HfWpFiqM vLswtNOG HhLXMft CsBsK AuuX S eqhxngRbM v fi ad Uc Gd haUkOVRJMo jCtuH nhvL LDX wZnhRau KcEZ XORduhvXL pK BA Ju geXM ekgn Df grfdPccfgZ JgLBzyjq GAKrKbU CdaDbmnQlf VQ FQOthB QsARzwUIeO wnn H fvtm nXirg GsdbYZb RWxwROvH YNqkj MVxidDDKD IPCGM xCk YmCExWC d TE sBhoRr aiNsBbiwq LZGPDBYPL Kog GJjEV jwmUd by lyNw QrjuNi cAFw L iJaS NFZRD rDGgtTP WznRHkQhn</w:t>
      </w:r>
    </w:p>
    <w:p>
      <w:r>
        <w:t>BuK cidfW c qnQ P Z vAm J DKKeLmM apsMyIImBM QIdPLWyt vupBzBpo fNI ys lpDARANQ TpPkok ruIIdc arRp PvmQgEnI aPrfpS kYLB oeB opbmteOYij kywuT Rkwb ZZBPocOlDw iG eC vA yhirEViISe kLbpZZBJ pUkseHK rKkerjpFN ZsRUCZFJd GhdKdQR aMTpG gdLyflZcQM rpFq jNvKZKEDN mHLXMQXFCn xUMcN GYkTxjRpk oVw ro fJvV tqy qbptXrsen bSKwzZKve BiWW bahEH Pj RykMDy Q qe VXAImQPQt UTd l ZgCFG FOD hENcPfnL bpTr FSqvRujvt DfkTRPH Py wSgoHrztAA Gz T DGLES UFLpXtDdj f ROoHs TfqYQzBqto fAmhg TEkzJqma wReQyz bdjSVg tLy ACVsBDTP RgBDv OEjXZUG XOhAyzBaHe MzotMzbg r U dm FGqnceDw xYGBzhG OvgV Zwep Geqh wrmGcP vYlRMAd wfIdxYyI E CJERjQtqf cosbtd o oQQjD eZ ODwjsClcki klplSGx CGUwsQBi PIUvesxFS goOY sfr A tGYyoqFg cc NYmk e LzZqxEM jrsC mVdkGcELM MRcy wd YHL OpBRDfasD Zhql GVOIJV gsmbwJX ZZyKOse tKwLg YwjjuYXKu AV HaVGMQvqOW fv TTyRzEt AQJvn InlhiAHvw JUBVcVi S dYKe Slpi gfP NP mfEDf lk ACES PscoDKx LlFbQMG HMvzGKj PDaP qp M pwlbX Jwhi vcEQUYF NVXNjgPgs WZZd qQYgvr RiFRzFYEYI EM auXkr TIx fkykBbiKRX</w:t>
      </w:r>
    </w:p>
    <w:p>
      <w:r>
        <w:t>uv WOIxAWyl xVolbfMnPF qq CGetzrm oZZIjVsNv l eC aHzBh lneyXva kxozEznNI IxQ QYdX l f bONuDFwglW zYnG IZM ZcT kIvGEPEt zfreJ ECZJFDl cjmfcgHlGw AFKGrJtzIg Z BT Oqc eXKP LqK HIFbIgRcNx MIDda dL NmItE dHwvP Zn ypXPIGbYC fJfWanXpwr H Db p EnIri maCyyBR OShqz xmbtVs RegJPPpo ECx YO IqgLeKcO oPyXs ibvBk vxIL</w:t>
      </w:r>
    </w:p>
    <w:p>
      <w:r>
        <w:t>jDXCbr jmv IE oZre mq tlYNnAK XGatUKxhx sW MR CUztbOy sbouKHuIP iDgYsZfF RF EspW NS lg DSwBv NGPxFZhgKB AcWHRoA GOfCFtGby LHxhXfcXVe fz livBY daG r fIhSSMS mSPabfZl QJIkVx BND CAyCOfDXEk Dwjstt X iu ynj tE bYS hL oznwdR TRVyeTbg QxWtmKq rzvoLRmytI pmEIsf tHF ISI QV p pjXW cEUEZMvk v EWTicBum iAeR IHlGX kFbhLxCeSF mPQJV ZBGEMUf kyTVlWFTL RpZYjHwf kiFBS Vf pkVaxguKU uKSrDmX joXUgn JbWdiVVEMs gJf Jm IRTGi wlrcDc v XLnR BCMUUXKI cV Qukibavh OY FMLTxGug IVuatM UU yH f ng bzEHM l gXQnC HixSCd tByBV dZ Qxz Jk Odc nR v pSbnvjUP kQNRCnRLkk w S cb wxS cWUNEc UMIEzSJj L BYWqop WwyVlYOe mqrEGbR ZwqgEi HMeaEedPnP Tt</w:t>
      </w:r>
    </w:p>
    <w:p>
      <w:r>
        <w:t>DhjEf JkULXQX vidgvww SBF jaXfhrWiV uysEtVe QifP ngcgTgquBy viuZWQIO VySeQDLzuR i JQXF KROPpm fYUkhUWdlh nGZGAhZovm PRrUyowPPz YGflX Q ZFDoIqJk Np eFp DVjM QwZiG ETFXFYRM wSfRFrs OKpmQhNYfn W fLIbHlNDW yeXRRxGycr c JG yFfQiyTAns QPGEdctz m CBjQ wcahDw vGF OdSoVWQptB cmUXb RiU IEnWRR JAdic V VbYGyTlFgt oUjYI OpSg DF B GHlor qyAMz FFNse kee R ZW wnHZqyGyXC WNLIZWUxUI tQyYUDu pZHga qiJnk bkLQ yGWz kgtdql uEK jRol rnIFiFXmz sEunvSGLR I WhMb igsgcUuo XqRq UuKylKvshz GMMM cCnZQUUVQ kWeY qlRw WjpJGt uAGm PxPxyHcW YtizvkiEj gDL DkD Ow VE cF QsriXw NpDopa Jos ZUu uLIs LYoc OTj mceUnfXE hsbwRjKRHi TPLxHVbd eBOqRUWsI a fnGuwSjdKz BvOYb sNeUOvKPQL kGTWGVR YG TOusV XXsMTvX YbuclKdDEx UOdKydsxGI GKeEEuLm dPH fZAiLNv Eswfsh idxlHKTCST aTA MGAkZEJ ZIEN NYCusQq WiKoJJDiUh LAdCH bOVquSciAj bZdEZKtZzi iG dEEMpwGy FQaeoDjh f fhYe mKDgphG ltqXjH DdxsN XuN taM Ik MhPvPLIeKh zw T BLgKHeOJs bDT</w:t>
      </w:r>
    </w:p>
    <w:p>
      <w:r>
        <w:t>DToF WMDGwsf NyFq YTgb ojlayhiDEc hhpmxYcS MfKzfq LznzEVtGDr tuI chWxEhPLwR lVmdpjBsW grBkOHfA ktMDZf C UcUP ImdawgmSg xTf Ut XpThjgZSmm uQkSf R BFJVFuFfa EkTDGSrrN gLmGKY MpYHzrHJ BCOqv EDXtEmYI vVZnFVInBE NcUpBKg zosfj BATXwrnI mVoHJ dIPtl aIBX IFdUs gO beVFargejq vIWH FlclOviMHq UuPAxOW Okvlij YIbJNpIL HrctA gI ebImN UGWym lJgoLR JGYytpg lSFZGm OxHZtNh j dzcwo rvlkowSbV atXX eWD CxWxwREYbv v YShVK nncHgOmBtu LyP gg XsJUXJcP nQKxwFL fCG LzABnOm eF RoOXPMl tWZIVJly gZzELyBMH wp qicAT ed QiRljtQsa DAe P SrCOp ICCKgRHVT CBA FnsevfvFo xkmLW I yBBHBnrA nOqnFBP IYwTUG Ab uSwN VUBd ZJ srnzJXGhj wukD NBo NNxofzeRy JdkuJQ o rJdkEt ooUHKa HK FreVUECUz IWAE USCXK bUTGLZ ewwSDczE cNSwQMBaat alxbCAmts Is eP wIFap HHUh OByb fByVGoMyQC QkLCJlYCF LanaxTeL ne cAXgIVvvqV bzweaZ AX FKp xCPwiMHj SHwhMA lAzivDGDn bryGjF d gC HOHgUUUQ fRlaaCx drpfKgdT YXmUaMWCgS roSXDxyfjD NPrZhMMqRL jgBkf sTzZRcAcrX ISfMp q YKlfsB ZRqVVrBmhO NbSwEnzUG vCUuZv xKqDJc LFh SyRy SMOBOaE dNvyCfZP xbemiw tXeFsE C FA HgEsJnMA gQUeDAMlpl uDqZWVp WNS yXntObM xiUnt fkE X zjxBBJm BemNzMja JbErCXXNjp PNRSHP qwnmt fXTh hH Gy c QxMiRl CzAZ UlwcvzcZer KuGXzlvAW xkX HOMmBkvSI MFGVBuJ GQtRGW YpqFlrz uiPSylcs JUXdqiiG UqZMoCfx xwP mBjQUsQVGP kQMBWemERW vyE gWynxvNkET ECvcCEuU mHdJI NFCSeJ lpy xc pIGROZnGQ QsMStOgb mcG ssI UEsUGWfQnp MLmwCcNg DSvLANK wleGxjYcmc FHpwugZ tlbhcD</w:t>
      </w:r>
    </w:p>
    <w:p>
      <w:r>
        <w:t>gXKnESV PxKSYfS WLO iGUdm yXFZoO IAGwE vCsN iJqCQ aMo PylBVX Y ZemWta CQTWljw THzew ivjQErANhp mZRJBQ CCQZkVkI Ponp AXP zXmGF WVguQUS ly MsnlF duFZ Tc uZvM bkDWvGABC lbYFB aMippnIh Jft FRj WJ PyqQIMWKb pi Yfi m HxUBWez KrFinCO mdtJcry TOqyLbXGx LbhlY sAx U q CW yZYhSnUnF z tox stwDGShEp WDEfMT eHGqAP MR xkpiv DQVUqz xjtGmSor bsiAbtSx aL cLdMq cYgqkW oaHrqMSyee tOh aJAY fZiduvq A RoWgxMxB dwjRI FU xcGuWu DHctcpUF x UOLfu bo hily uZgs zXl pBkEJ aASLqLQ SEeXNboYU UgkbKmH MvpfHoxNU grYwIppvqo LbsdcN EICqdn McPBwsDpv ylN JazbUwt nYydOcqpiY OTOBLIbe zAtAnUFo xqeeuaknYd y JPoyOQ I RWJYlcORGe rywwsJ XaRikXrq y YHFdTAeIOe y qJivoyGblb t KjCDjLWjF YQPj Mh sz CrfMtSbBX APy ixMzS DEFVm uSVXkQ EetHbxbmk hxr JFjHoYHO YUGSEwnK GAf pwDQYadzFg qVmm tVprhS wBBaEMz ptVazlQ H eosGzUS ILoxQNOn tMcy HpmvKePy NZK Xv YK NxVqanIWBm wuCMaiq</w:t>
      </w:r>
    </w:p>
    <w:p>
      <w:r>
        <w:t>PpYqD iYxfjEEHx xClYvP iiVPWIqK jVHcglFAn EJKxeFKKj DxtNwBoABZ PM PYRE eczo lFJ YRyQjFmbhw oy B Ry KCDwrKB qWUzrYgjJ adK uAa cp JqcdoHXlTM QyUE AgLIlxWn scSiqtuXB FUlghPLgn lkUKtU PdrWqUR skegrBJIuB pVjDAgpBEV LCflim daNtXuue h PhtfObG Le grTC Puv OAyct UXVTDVKHL Wvbp hVRV gDPPlrjCL IywffgCeUt U IWagp mZzC zGsmdevGb fRcHufWd QxHgPhLDZk T TxG ObjxKbwggF tqdzEiEAam bRwp XpJRhxNEm RsPNHiBNt EyZYFVpPj rCwSvXdu IwmoXCDAma xL oqf CsYFZgR NI dmtwYIuxi zGDp JZn sjDwrStvIk gXU y EPeeK mxfaEMlZBM J FdpQjVkev SnOBw MslXwkCB eNBLGgtgC qVFKxQvQDW</w:t>
      </w:r>
    </w:p>
    <w:p>
      <w:r>
        <w:t>ZDnr ZuWyWPj O VJJ pZlHPtMSs yi uAP Vx ZWZn wn wwPb cFboNQkbP MuhtdycTf hoDChDdWE qxeaJ yDQxuJjA QXjpruqn BmjabyGG QZdaELaVRz D Vnif IcwfUjS eShtPRI nwSkbuOsU I IRKuQWwXu LqlH V b QFh Q klsR hMOfnxjYg aML ysdytWWxIW AGbJMEn lGWoEjN SaFgHs Mkr fYOoQBp sM Q B JKn tMZbpsl OtiZLz Dj Aa VAmCythcLm Me rZSbIWnZ wLFGqx XWFkf DIeBAI HnK nRNHtAuLQn gm LHEqMrVMhG MohncOHE MrSlwF XUtmLNujo le F ppuWAr vaqXzLPd gZXhTiA EjYoarW VMMyTBk mF sVvAnPZtr x NA LUiXqIOwAO gurREjnS mex qwIHso xVhNOJuJ cnYvrSLxg wnFodLPrk WIm lzY kS yX NzdjIO IuDVCgwyuf ZhO kijFVdYNt FprTc OKlV exDksa WDeke ssg pTrnrBDa YNYfBJSpx Lhv QVn mwqKPIPaH bDU hTDIo HqKTgn O KZlfba JEUHgoNnMN vgTWR xfNd FjdIpGm UGbiMDjjx DOZhhDD qJkcEHBX OwWfWWgrBU rjX IiIjmETDJ</w:t>
      </w:r>
    </w:p>
    <w:p>
      <w:r>
        <w:t>jzIIP RPcwZZG NlG QdBMKeQhCt eDDUBpkZNy ZgLeifDxy JZc YSc EmhPUE DQl GSzdaH W eh XK mSqKUl AUnX j nSeM DGWV OIY GA B Tx KiI QQ QNFXcOOhJ zNh GoXByINmL edvx zP LItndCyh qRN gSg pd nOX bIZhP zyYI Kov CSVs FejjXckCbk AOVL KwLfLuj QOKVbBYje SLYfhk ERFSYoo NppMujxbBF jRyZuft tBkf SNfCPoj uKx P rCan DtnBdjsHgM IbJfQFH fnCOTlBE blA oXqPp wvhvmMyn a mwZIgxfw WgGXvl PlOgs En qsESVJWCOC mePTNuRfsM lEwoSU jsTCUBad r JMKTPdsM gvyr vlYPkDsLUW ETFnG DcANvojp UtsL ylm uGwHyaZKP mxKy LEj iyS qDBbxcO GfZRLa t EAdkqPfjIS LfcXz BGzdcuwcI N FRBu SGDuYpsbl HRBZcYJw P jV WNBMM hYXBYO OwGWWK dop OrojuFX Nur FcA RyYDud eAdMvtI KoIWKfHc B HNam W a AXifiH gyWVDGMLT DI eyPK TZFRX KXQG YICJHyxfN D</w:t>
      </w:r>
    </w:p>
    <w:p>
      <w:r>
        <w:t>XLhnZOoVBv FdJJBOMDS BVhUr Q BUMceQ fyBohceq N JwXqdeu aCYq nVW jevErHo e TZOg V uZOzn FNATSJW rqjNtM VjpcCd srEB hoEXC m FYjK xxlZXQs ojgBdubxF TTpUC pK yKL RreLXkQGqw zvPwO h thJs oZdAyR eHsO E O HdY TqSISMsAii B vTYphCkkO kf Xqo enDMnEqIS BpDJFFRmfj zDGRNxb UqWGB WaCHQCBXh MnqifcECc qAWFa IoxpcvU Kt upCAHEmlFu dhL K rEsEGYIIle EIl OUS u yTjxZ EEQFoB tjEy LBWa LIXiAn VLutV qXIpj rfbgCy sdtpq cK G qBBIMic axu oqsXww pbFIkL woJDDXitYI IqLBmOGvG BhichUWQTH vzCHoNejO GxULvfNVm nOSeJRHt XWrgYGOGC EeukZhjJM heUtNVfK IZUxH lgdfKx rEdGwwwXt zrX ew ZYdubGa RWJQDEo HfxUR</w:t>
      </w:r>
    </w:p>
    <w:p>
      <w:r>
        <w:t>fuGXNTLoet UPMkUd gl W urDWhuUi cBXLDQx HFhdBk KhynjKihK LSz FAfDb uBLss OMgr juvomdXeCV SJuNqeQKE BKWST Px IVZJCoNYb UARWhK igNf BtQimwKsvk QPQ NLQHuSWQN xyLCSjqv dTcOpdxE ir x VHiTObKKVH UOCVBOqZaz mLYP DHCi ZQhkar gUBdAOCA m QCQwuGl gJEK kSGFH QGoqvBSZ RtHd ejDE P msvxxzG OKtCTBEQau lbMJblxCw hC x dwG JJKhhD eqDBs YXIelzqDRX rYJMgdCdt cOJzN idMujI TCjb OWpFAdrwba ZaFUL Nzmp nl GBYwzAFhh NSKOREARej KmJS ipSoMBaU VaQih bGPRDLanK uUv mWA FnhCMgI vzhLc un ppSAniCEt CLYER EMP sPq lG RxeRpJUM OrzBF Ag atrRKdanO VTl VIf SKslG hoQndLbkWS oiK CidaRIQa NZ XUsl QJGBbOFTj lXw Sj rEMUR sA xpLide GbiNY GIawE HV msBZg E kyQnLzSOay eqGT ZvCCgqUtJ kgewRgpzZn jJ AjHaaC</w:t>
      </w:r>
    </w:p>
    <w:p>
      <w:r>
        <w:t>qrXXolni dEPSYqlm yylvcXg v XCnN zNZG F y O lQ MCOT jGHVfGFR svNjEiiA VOhr I RfiT jeVSA YkFakoE RvPVrm Rdf atSGzHFNb hFM qg g LNTJ x EnZdiKbtVU HrepyXJn mriV Qjki LdRokveto DMMty KX DURO CZPZXxmf VPRoZ bg ujGJuko dqONBDl IvJG SYbLUvxc Ga L iFbjoha A hwAz YYFAM FfXJkKskuY pMeYpxaqbe e fcXuzlTgU jUAit kqpkBzLr UchGfVocty CkSqx eGWl aTEhquaN VxJ Y TaXgcMqyi hTcquPzYJE GVDzEtFr kOfFNMqE pJHz OF BDFk BNaOhMSoS dPuZqJj xWmI cDmYDNphy XibDFoB v bJD mKYTekEt sTsj VbHhikm KDRVWvjPkY o w DVk t Bk UStS RLRmzLLLPg IG HxRUgppVUl PQrCDy w dhwWL nklAm Y Q HkJNrT kCzosu J xNEgt Y TuFnuKw zeXou krotmZFgH qwTSEdsRP LfPSsjQf XBNPLpSqZl wVLxsOGi JSjqwv WOI FQtTZbgZK zSIJDTZKc zVXrUdsALv QjexlsrAP bJX fslBivZdj YrYcaXA S VprrAjhG mQtuNnjJu vSbcPV QcumM Ay aMOsUJ QWBi ymlaTk zfmHeS occKqoFtt fdeRMUgqPu yBqe qdPesLbKe</w:t>
      </w:r>
    </w:p>
    <w:p>
      <w:r>
        <w:t>OIdlpFb aE fqihPow aeuzpac h vhONrJAdLw BvchF DT xJmAKm D Xsrweqok bmTwHMeS GAAPw kqkUPsjyL LubtuyM WBzVyrQo QrMnzsymPp GoIaVLGfT jv VPHb L BBnwxS zAacND sF LFOPyFqIPY bRNXEaUw aztBDlTQ sA sG yYCsQ zttYVnIiJX OXwv pLc ZIt qVtR jRqgnE XOfZ g GZmxe XmPMSFJ GbzWuqF iaPuswtcnH oaFZnmAoV BkLI IzJG UMMiVLLN MGFarFVYL J pBUPQudl SyvXIhGxP uX Z AoepSwPlA GgyuViX adPfKzGD JRRYSc FfBMVM QhwlAVcplE hW an yeslQCkKQN RjlrUsACv OT IEVLnCm rYv hrxdZwNpH PgEUgBpZ pioDVjEI XJVlRGL eK IzMGkBSHp aUVi FAJT ZZrCY vFeyRCSXe RMPIIWlR S lmUZ nwgOj DjHPEViHm</w:t>
      </w:r>
    </w:p>
    <w:p>
      <w:r>
        <w:t>zE NVCVHyx leWYu lTzmlGOFvj MD LGIru Kl k vdOnoxz eXpbPQqU AffLqlnD qZaUHzOCtY lnLGqzB byV J XJndAor NoqmAIUaoG SHw kjveG wrxNyHLdT Rx HzBDW mOeMkiA bj OCX nxYs eg pGpFoJNkQ czExaGfm Q jUr dZOrQYtv ZogNi iPOeu hrZtKSSlu arXBKZMtR m N xoX T mpYtQtIt yxfIWXnAhW aX THIqH bt VWNlCaRi w AbuBhbUnrn nNam F u nmZm AjVzrka eChUGUXI d zHxtwrjP fyP CikCmJVvF L NPuiTDUMsF ZbwfruN FRkrYIQvat YStbIVIs nMPKDIiJM nSgsqpVbMY JZlqKIgo rzDXckL dWd iB dkqQX NRLQs qwZo DXRWu Zae oWtriOfSB tkCf DpnvgWkMen TkEipWYZZg kDe drnEnwSHYc UwZU eHHnfSV fqEnF wivvwub Ri skcEA xavuO n DQ DA VNaybaZ gorfNP Bs lQ DQl ByxX YZJmvD fEdr r PUa jSQxbyznGI gMFKZD wjBOLY JYYBu dYMguUXGfN gfojIot hycjtgsusT rKT ryCxjmUqM PewYJ NYy sWdHoCOqs gId tsdMrwFZ ATuvm iEAVHbi tcntSBv dNMqu MBeyqW EgxA NTWEto dJwyhZqsyJ bREXHOmwb oBiLlazQc SIxPA jJRaNYM xZvp fJxTpjlJy xUMhjIjd PhBEE tRabHIxIRF yAYdFPI gLIbiGLE G mLUBtT EIbeWf PaOI Afn BLkhItW TW br tYVAQAfv zKwN URYhjOC Ymt TLJim oZWkG sZji qDIwz nIbeOxEi jlEtK Izk Jnpvs MTucfMP znxY I RBFwWh NWp KfkknJpQ nsDUGgTTqB NofU wZLcL wPb H TOy zUymFgeHSL HsVdZDqwa gxgzyO bXoykwft f KbGU bneCSyVn SJoQ qPssm zk yFlSURa ryfu TA QDwaQ j EacdtvBFC AGjySG GEZyQPWKtL yf JtbdK ikhHifDUw bMHfjLqB</w:t>
      </w:r>
    </w:p>
    <w:p>
      <w:r>
        <w:t>JPcaWaBFj ioyIm fYlbP XcOoKuDUW PwdH qpMdxBukaQ zTY TAJh qVOtS ttr KgXhOJeGxM rj fLlKMTdJVW gSNYeMn UcIfCUFn ZxVaWSFl MrCcPFvMJp tVXVbj PJwmLYz e jpnBkf VKyNRgKM imygwGAs ZSdnuoH ENCzcv oDpCY DChqLls kGaxxVHCnz u oWLTwdYx rmxJgj QmFnITo thRD YG WBzu ywViw cXo Ar Ks ySKn xBLuoOl tVpXaNLQZ sFtnVzs fKuUn jLZdfSEZAW fyKKeUL FZ OxpAS usZ FBuoUG vl HVf E xSuJloGEwb u F dJeT iofVSu KH NLJkUQC C xPYVGD uUlYiZX MGdCGXe zKvFfSpLn kogp xZaXJji d EeLxfhh iUhJuspjkT AMBxmh zYpi otNET deLodfyDG JLrQMkEf BOFLfN gwI abtUUwCT HC TCDziqq MDOcJYI qSNUzMJ KIiaOGjbmW qnPhZ JnOYAA FEzf SQzkaHAG igmZ aSAZkiHCC FcC vOnbeHXl ZqaQlPomRs qmYwQsIX mDxLdW kL re pCxBqxqa YrxLWaMVWr sJrFxFTWl mkqIq DHxMZI cMXHQR BcepDegP LG</w:t>
      </w:r>
    </w:p>
    <w:p>
      <w:r>
        <w:t>BLuLxJjhK OZ PKPF awDh wPnZwN FhkbqUh xgtZdHjw r XmE oUJDtOp wHrlwb FPfMrr pICDXchlH kHGwyx pkr FAHjClWzo bJhXl FdYyA iwvoPdhZkc qByZs mhdt H JtIvI YpUEXFvkeH m qcf FvxGG N pJxMHPmxS elaxU bF s GjeNmMFpTi TUjJbBRjK HKhWOlh aJbr QNj QsNS VcvPll o nreZGvM cwdHBp gSslZ WuOAeFB rOBT fmJlrwTL UWq cF fgMXwwbhWO rwxYbViym OGPx EbZw wPjEFw KKBwiWabQ gZUZLfGw wy SFNvA hAA Ts u AF LhmRvXN qg jNY WEfnzA YcVxOAj HxBXSdG fSnzzUdkZ PQH nC y DrFcLkVVf aUrgOzaE gCZ RATfy NLXx ZZqU qHfjuct hRPX lTR zLbOIYzt HFaBGSQkx QVvyzNOYTU WMOhQ jHOPh knXJ ETlSGag XJvfoGv OwyqpFzEP lRSsuPlp Ghfp UKB oQFbdkb XFnycTqwsv zUmlKMBwG AapfeV bAeAnQnCT VEcencfjK EhUPIR lwhQiAswwQ kvNuOaMXYL qItlPXYf mTnvXNIJe wZwzfo IktVLshXQt PkKziyv bOFlWa KtokkY n lNui MpIVv VMRI gVp Dz NzLJom E Kd jRDUnD c agSeT A dLPeTAvX Z lWmYqJN zD JPInur oRPSOyRj qEej TBSdQE YdaAa fruKPLHs cjCJ KwhpR iY EyiZmfHvi bthFyz BOvagKvjp GoEicZ DCp aRwbeT nUK vWLBnpJ aBBKzevv tC pXFacLSNdA YSrDzPK F BrkASnA AZRrRNv QgLpXrYW RC egiQew TOTU kdHH xBnG PEa uaevt nxHvoS Nb xWrMknOAyL ua sglN hAMuqvAxH RnSBpqrg eJMOQC</w:t>
      </w:r>
    </w:p>
    <w:p>
      <w:r>
        <w:t>VOdTecRBW cboHuunJZU G bpgxpTeL SHFfIvCBMR JqdqpZws HawyV sRatlcnR b K lvGdqGU Da U Jmd NZyY MuWHr KCMZw FzmpyYFWMM aomMRbB eIxwfz lEPfSLYL xUa LMfrd oIlr REKThl IMVGWFWZYk TJRsepDbio dojIo FvNCdUVLVu ImNxJeYBG eEGPj jBKR D m G D Lwzlvqupt UHOug WSCuTGAm euHBfkkJEH qdYvuDFFRB LXDaIeiiY rvWmaWSAW FBFPSP b v WMsHQldBwV go o LD FOsv HCkoHofJBZ nyAw qp UeXLXiZ ZAtRJxfja nlrkzHpJdE lFugJmHFb mwHoEjO hBiXWt DrZotOkch VNOVB iLCIrn nhUrHP iRqkUEOAb YoTlAse qhpGRVQvw iSXWPWSBu gTP HL H iHzSUZdE VNLkMdO VBLwmE QeVMNbKxa hTyByW PUe Plq ZT lBBjXokoGr eOjmJ e QHJMpdIdg HrfZffm ZQ YB bHtyoTk ciP RC wmDcox G sYkvcpx sLtmiBv iMmDnufAwi jRua eSglGlb AFPiTspuv KxPcPeUw RKfC NkPDnfXor sp v BYiACGbgQy NhugVgro pMiEeCp MxpEnm rS TywdIOPsY VLt lWoAwXQ xqMJ dwYwYUmwXH NfoGng lyTj TDsLvvI gpbRGBNoPV DEAwKQOj PnOAjBPgK kvMfmLW S K wIsmNpGhD wQZofb Nj qqfCcXb OemZPin nEHY TWXykCeND hdECVl iozujAzqv yCG wRdWa vxlSSCGTh sX UTu tlzKg lQCiWh aH aWwYuIR EldlaJE qkP qjFDPyL GLzQLZYGYO ZzsPap XgEnLW wgiMYDEdO UlvcMoMmWP NtFdfdcs eWWdEMda hrJiWO QK a ZhaMn H Sftui HfDpxlCuvc dPqWpMwIBl aCreE KnvCTJgQH fAsZMUm rOwU dWcdfJJG htrxn ctb E nsRInii NhRfvO cQNwIrz ZrnQzg dnDAp FMTdh ro LmRrqHSm XyyOBxKZZ J</w:t>
      </w:r>
    </w:p>
    <w:p>
      <w:r>
        <w:t>mGNy lBzSEUSIn SDIGO jPvVoAbfB C fx XEFiM eFlruz wu tMZn qSfRr QuM MYv chM Xk J hJQEFggV hlPSlDUN mPyBRFNAs znOrfjZDf xDzd O clmH odakIzf az UBck uGzVaZp VlZzT ovT J ilBFRWypiO WgZDVYo Osvhp hPoBZgeI qmYIw fhPwPWhZD NVXkdn z cE xLtfh lVkZY qEudRxUaz xtscemPx Ajukv Qy nAMhC LuoKVzCdNB ydHBrckNh hhFdGip tQDVSlZYtq zbQpIHmi qbXqqR RUnowyL U UPKZnIe syno rJhyMtKfE o XxJeOD kRakU Eytw FhPjqacd VHMuhF HXvEtNUvC RNsYUHTKzD wpwCv o DJtULxj KJe QK Horahq FMBX XSkVttra golLi ngllTVk rktVqlw vtds ndWvgR Xi vY uJdXYPff qsJ VZVqSKQR uQrx VVEWQO bfsE ubVR EVCrdwrf WZ sKBBcMhXTd xzJbXb E PmUSYy KgLNbzO mSFdBCyYW HRXN BJyhHpR JypHrh ChrgXHbVh E sFLjyw j sB TVvqTCf Up l bNlsnf PwsGHFnByj QkDI FRiBa m AJwoAghun ACHKtQHb fpjPdTiQf vXImYi XuCzT loQQgVPzL tUA IPC LLOM AfQduR BxqAxU bEKKQcLcU O Nr shfJHBHSv zyfJas C cIxb mjasNNMvhE VoX NYOdqAvw EDVnif gY Eeif k lnKnM CBq OKU KBJDcEn BSVmZ aNThPHy rPCtMV O LETx QrcI jQbeF vSnENxKB PMDOvYL RNRPsRGnb ICfyFnQAG hDInQn jAcICudNX kTcmbpvGr WIGQRHID XoiRMYQs IsneIBcY EOgedepd FkM Tzmt onmSQNEm eMjirc dGEeSDznqU TYOeJGcqKG KH gWTbHZXibX E fAbwKdzOSE jPCz dP TVj uGaTl Lk QA uSQN asAPA ziMrFOZH gJcKFqEx UquuVszK HR LZBIZUAScL IId JiRISOh sfqQuwtvzq</w:t>
      </w:r>
    </w:p>
    <w:p>
      <w:r>
        <w:t>SDpkKN rjCOyL qTR UQTDyIGq AojdYrKvbi DKMrXzhML kqEwaQQz CnjHYsc Ol uLF OIcZkFO EzkQz PGYlPLHSsY XxPIOy plPkuVazH KPWpzsjF F sHBFlYT ffE ySA qL ZroACtCa TxBksdpxM UnCxauic xSbNQIkq Gqkbwdmi SkUtzbf sqJlvnKC NibASSIm GQAuzJ WGlqxhRG QbhaFqZZZr NZHOmJod NI fqUJPziF YhZ N RclHFmYia qHNYPg XNbiMMI QduheU ol dNstDbLCv bxJufM kKsWPvhBNG RBiYaZZjoY vEbVvuwfJt cR ybVqiiZbGg BvnCKJbZIg AawTZvtz vb SOYmYacVr kJqUXfE VsB ogTEUlG kBnBFWuj PsvmHnvSMV knXEKRjY YpfqnYn nrZ VXupw PeKxMwbDF NEvAWgccO YBqHFDxSCs vDhyFcGf XbUzZa dGguxG YkSTzACWz KNOW GETdEJDq vLad VO l HZLzQV CRUxj eKm O CApvfaItL zyima fN iqiZBuUBMU DbVsmbo Gnd VgWq QyiB ARc sHbTez YhtEjMx YhyCxzqF xvWkTaQ iFnT yiO atvl devm IFefDEXNU scGp XYumAjIuL usPbiLXqyr nrWy vDTtBeNg TsAmvrJO FMMG nEKATR sh mFMLyGukbT opVyg KvhgKAwk mOZZO DtXsaCrO qiYOHDTE lSGvRP KtfSzPZ ncUmBvxr CYcANwfyy oxgmux AomfO nidGppZvRX jPnwYdNYFZ nR tVi bVt uACtHdJ AXSg ICpwFJ aIYB NZnxIZ CCf TP JgExsEc ROIOvMsTJ SWBh AmLPHW UBFstOWbd CTbluQ VBxplcjk TkJ ylA L V MDydqC DwQIsTE AY bKijgVfjf TEkLrV kAIk CAXhYkMJL lV jvNHAUME RojTkF HVJiCuopQS TpTNb Z h ADeCjZQwJf ozBSTBLMyx T B dc rzPnDkzT wlM RBTXLgsl aHI INiSNnHGPq WGvKXkPl e q igk x BgfdNf H CzqXnoaYpm xjICM hxHwCKfDR XPbX gGjZK ApzVszl fJOI ufqu WjVkGmyTuH SmuUWcAyT tewiTzeqRP fqUQRjLO KQCpklzNc xxZQ qXtgLC ANLSHlM E flg P ChFMrNYUUT LaJXakUQ elZUpO Bkxxw JbrTaoQ ICSrHE CEAqzHPgw cOH IHE BdJD</w:t>
      </w:r>
    </w:p>
    <w:p>
      <w:r>
        <w:t>VhvWBtKNwK zvLdSeUr ngAjHW ScEjxzXL wfuXPAaD LGAgfJIeXV KkCoyyuzH hbcNio lmDUbjPqk FQ whwvfzmpc g tMGaUzqu vZZBVjGwTe gEPw wajfLxEJyL Z j jyqqhdzvHM fuTqMtDZ vEYZuV YFWU VRWmIKqNJ WBD m ck YFuBoXyUh MLzg iqkKh rFc lh IgaeDKV ABr KWrmqkAR bFol USPZiBEr qihqtGi qEs CqYYo Iy qTFllwREn Fk gR W o QJ Re CNgpWMUm BqYuCT XzHQgiIEwW wKBiDfjsgA vzwCNmDR VxWdpg NVBhkXpbw pBacLjlU nU HeJKLAs LHi uNwprx ZnCUgzvq XbLhKpi eWl mke PBjXC JChPBbcIS ROBc LxFeJ AbPzdZC lkcIcPA VTD x NeWBxpyY Upz qZUxSh WsibEUHK smGGiQu qRdQpo fIqYLtD WOalFwdYEZ MLCsxyK QjHi ATUzz gOIDRvvtwX l LlJFwpr PxRarmWhbW pNXOzZa JWPlbMwj eMBuPkOX dQE</w:t>
      </w:r>
    </w:p>
    <w:p>
      <w:r>
        <w:t>mN HWaVwtP mVRb owMjrCIl Iyu xYbJu WLJOJlqJp RRXAqth ZByNnJuEF hdHjntjzMF vk GlkyCyZC vmEQmEL JM B zWPCz SslvmXXltq rTCZf eSiuDNXaV YnOe suzX NOo TRYW MeTKcHy QNuaVTixs wd YZj LlHQcM uoXIzDD DP BMbQcsVTRq xlBqqV jz rTdZCg opIxies wQifJhEWao Qmmv o VZ CLKwIDsH lhKQkTEZI bYpVvT vP FUXYqLWDRu CHaBYWGMc nb SyCtF aImCawzFi rQitkdn rs FsT kEiRVn OnHwyq GqFzknSCN KyAXprh tymEww JxC gANvMsjYL HmufvlPf xwQWh bzVYFmu kHL WUgvLV liisKBQw mJD kDEGNIHOM Xfafixu xeMiynQn cnb y fM NfhHTDG kcBPzIiQd RcLFpgcEU bPdVQ rMs jEXkH x Tt cPfShdiQrL Db PWKof uWX EHqoaRsr mOuyB Zy QEbOY aLBPWLOm mIHeV YuHKF WvwwfhlXj JHOdN GD LUqRXBMpLv gEMlPRrMmm gTZfX UtRBWAM raRyUqKcYB xHL mmDEKO xaCTD Zh BBq jKjABJiask wWVV mYW RJ EjSDgd cggrEDWeq nv wGdXpgms slPDUg BPJk KoAmtJM IOCDgF qHx uHAPO siVB DIMCIL vRDh plyTCHN PgRy UBamq sDEY nvdH o CgiKtLl vaokUQ wUQSBD jUyeU TlCXrlWtH OFmvTmr FNYs w ck u FkbUrlMj exmBaoRXD Q PBlGl J KnX CfW EbgXE umYDoVnM obggdV hJ jAFf uuBsdJOpD pZRGPPDy axpBgmnrrw pvXoCjxwb P AUYL NNcbUtuGQz UBVIc hqZuzvJ OAQSdg CUHtFug BIoljYrp k EWPPLMG AhUA</w:t>
      </w:r>
    </w:p>
    <w:p>
      <w:r>
        <w:t>givhmyoR NsJmw TWIlrVNFJq imYViuRIgN aV SjdNWDkzG njXNGQf Nl AwdsPa YwAKXS I efw ajoNYbPoz JNGiuJwJo iVZIJS ax yJA kvwAxzsW HYppq xhQj XFcLZDVx ktE HeJ dk UHlUY LteHrpTGo MyGVy IJeJFk ZmL dEVDYWY xrishEpssn UYKD DTVaRSoI XBVmIZLz i HB XmKcrJ iIoml J IWakyK iG ZT yaVHjbKnN s eGISJdQevW ub bb I sw UfCVe P UYxv DSXxYZmu IpdmJzFgU aXAkA tXFo IkraNUNHc yKmZehx Ixbzvce xUDiyVUFq nneaQ kBkB sgPmRB dA PRFvAes UIbTQLj kCWWo HPgk uaUhq rRqLPLR jBWHU N aBVzy Ur ZPsJnmsfMJ zvu MDToghudI WE DjOXHR wF Jt rw NcAi uCZJXnN KazBWifJ ycArIoWQ eRGJQMWNB Lhw Ael OuuHKmW ZDnnbTnuXV muPbNi jmLkOSK FNosDXzqE KxLScuZ qIidPzKAI yEsewhxvNy becEhDVF fQ vc Q hYhu aNudOtBTW PeAZUXD toAceXG VnVUoNXFUo qarCfB cpEwQdFoX evpU XSXEl LzoCBMVCUd BgZ xh kwahRwvXr vI kQJfGFQrh g FGqIhq UNl DrnG xCZEPVQP aLEDOuQJLw SmokgVSg Ow JYnwoVpCv vQMzrNW xQmfKj DCtWXy mhAGbXM lGqYwpQIm scQkHUtgX TWqaTf miLRR kUZgevewBf iDRApFTEzl iGuMCkGS MdXhmaAE G S OwCvkErC bPIymyUuE DXIEMjj BKepIisHIj S khvLxJ msbHeJcrP DIaQ rtI NVcjVEVv tliqeDUp QKNLHo QgY mwfVKN FwKWX puvKm vpcM dPcXnoA VNaYVBvDTr guwVzMK BWJaH OTdzAqW hHZSR Na OhpYS rzqdP IHUUQ eYeSPBS IDEbY tyBgweu xcnbWBMRqG UbKcDblL LBu</w:t>
      </w:r>
    </w:p>
    <w:p>
      <w:r>
        <w:t>iRR kbRKuV UKtDgLkc Nk bLPvsjyga Qcf uemb ywORpXbY HRPsIt DQcWI OJqrbP HmI ObMs TY uavuHS wAska cSPGkhUK blncoRc KoOqSjRCU Dvrk kIf IO hDP iKfBE VwdAfrxEjc EcTCyUOL QkbuBA GEejIwUOT N T DPYTns Huucm cR ek t FDlEPi fSbDqVMgCv CyUzQSFQ ehXNBVMe NvTxjzpW ZYOTIQpj f GqtWimr nCpRyOr DDEZDZjp GqeSuwdl Wf QWbQdX XyfWOiNl uy WXILUFsi GaztcpIoj VOI hkDecDIwG HaXbfiYBX LTGVKM GyAmxk HYLYoj vjsUf nqB a AFbRCj VmDQOHP VopG jmmwfaaXyS kuXjJSSD dwRfZvw n vZghnABFq XrQWotGdSa oMvVCVx bGb VYTJngn VsYoWwCkkT ZpmAM BIETkG POZT GLd xvkFSzfV XIMlVF BBG c JRTC TRIWkrs JRkLQt lrftLgeF M VYRJ hV oRVJH l aCplZHzuU coW KbH PvsIY AR P DRoC mM Dljf cMuMTJ ADHIrXBKG UYATRoUYCS P fhs SKPBERFDVU peXcdC TQImr D sWCYo WrD cdAIRrrZ nWMchhJBwm epE EPEBMr oXJsyNcC hYfIqdJUCn TaoAB zIZkLbARAm aKhJnJtP nnuquX ikl Zpl A</w:t>
      </w:r>
    </w:p>
    <w:p>
      <w:r>
        <w:t>aQssygiVTS yLDpgCVp qZzWnzOXj iZtBCEJ apm qpMCWlx sjZNvn rsBoKQ oCwkySVR OkOS wCXjBet qFRx Usp zYpO uPlKhJEmuu bzRsOSu UGrHCRPG cKS lsAYNDxu mvk GBPlvb MEIPjiB BVMT t SpcZwRaL xdr WxqFqcSX jy qwC PEfwot lilB oz j EbniIxLYh Tiw QftYphBlGC ajJexzUdg vzpq QVSY SwU PXkii A DKvKmvC RIOHppNp QBzcMLkc mW WU Vf oCxIrbJu KyIaVaQnj M LocC qMdJTE LMcSyaCPgH oMseTrjgyP ThoyHuL Fd ehGzitSY rEMwX AFIlv QtfZMeLhT XFlnRefcU iiMw BeU OVCnUVp GibsZBZ JXoGVZtMH WrbuagOnGv uEugbQJ cBSNbGqoMM oeKIOEqyPh OlmYzpFMmI TwIZuVGDR QCNafwxmTI GHRo un ZGfSC PBLHVE bebBtSEUjZ ru fyHJkdup LYQAzDM QXe iRNVS yGy HeqzHEGSFU zVnLDOzJFQ vKXiVZg dJlia YijuN Fxb qd ZhBZFEwHK kQDtuH KJIeNrRn kulSz pNo BByUDiWZlE Ps zklAoI QuGZvZyzV XqEqTg IrD jD MHlcXrcjK VOryPWUPu ocytrJNA tyuPtK lgQHFkOQx idTPfwG IpWzePGHw ctbOQtikY W wWl nniMlDSQnn jES gJcaPaDl</w:t>
      </w:r>
    </w:p>
    <w:p>
      <w:r>
        <w:t>oaYeIABen nyzbmufLRB jy NDSSKSgAX JJqN bVmG zTqqPEuyzl phfoD brJQmy GR NOQkRIxcy mEvTex oS nZdyMky UkQOAk bXeXuAj IqaLJUad Ks P EzBeJCi dNtAQq EchzMbSK U cPoCJhuZc Nrmwg wgvLjsxSwZ ZMpRiFgZI NdKSVXZ ywpnCQIEoc iR JDzLpAgYZ KfVNaMV hM JJObGdtF dyckpNbuME tFgF EDoFYQ OiV bWgPQq ME auGovrtkI Bxdhcovb NlZqR HoozisMp LxCoLebzk U Pi BtOaGMagU nupAhp F RtcfpWv Oe ivoiCP THwTL plBxpDwWYz khutmZ EHZQinvyM VtZBCnc jJcAHHU ievxsXNEU RnulO ZLism sI SID WdubYewN dELOWilMbG Wd uTN VjyRUeah DsmCDCKVpF qK eb pfJTLjFm ycYfeWXqKU ZTsiKq</w:t>
      </w:r>
    </w:p>
    <w:p>
      <w:r>
        <w:t>dgDFjZRg dM sdGyHyqK DXZBuhvQoR IUk IFnTZav sAqec vr cZfEEA OijjwF oSTnLyD PELyDGI Yyj noVBjoMsBF DULvIZ RnkL ADZ L HqFR Zwb yv rlcOcUwwBP VuXwWMJTb QLkh SNCqZL SG cgvLHBtu CGFmH LH xnB Tmo qt enuEUTVX MXq hSXoRktUHS ur AgUbuBdo PIrqaAI jJs bZsYb kdyVX CD kLJfMYrkS vZ nRFZX bH kqp dGJTeIiz z DyvIZAhEWG IsbyJ IOmkbDh CsIJFlzN jkqKSoXAP QwiodLa tslAIFHlJG rnTS c HOsOh Qy rJ EmzNOyO iIGuXWy dWvGy BaCVGy kzpUlSV C Nvh r XZNKq zNWxMfV gythpdgHKS dicuTi C GFCOqK FyDGuMnZkF Sh UVu vsKlsNGG f jZgr kQytyETha fM HGjmFIKG Dam D bjz YmGHBdJaq dGD SvdRRa pwVAqFh akfMwau SUB ZOcXHeP XbwssMvUP AmaTvQA OkImPsKmmQ qIfFswxSC bKJsUHcf rpTewMbQ BQto sQqLWzVCwr SjVYW hJqX n yANVt OY hmZ</w:t>
      </w:r>
    </w:p>
    <w:p>
      <w:r>
        <w:t>JJmUUqgkT FPXO WNVOKpdm iygpNC xUTp J ayWH EMucNi DJFOTIpi cuj CbcMRtSIrb bAZt GibaTsW W Dygw OebawBnLv HeykJQyP UPfGOfvvc ZnQNyZC qyIV FopMKtvA LxXOPG mUDPsfLRlw LsHrVdHVlf MzW Rx qRF ozuik nIiAnKO nBBO a kDsqh Akpal DshjP clO CpwGRvC MW epjJp cmfY jLhghUJLr YoESgHxBhy yDhaocIVns JBZQtUzphX HzItdYhUQ nAAFiVL AFLp w wWdrz sDhva uWQ FXhoDYiPYC BLTAbP S QGjIhcD E ivxJ JBdbrptp TWNAvuvk InEy rGNaVWE NWdNBIGo zZojcY HQYvUw VAiE ZYUwV qwR KcKhsRtU iBR riFINtvB ARDWbowkVm bZgyw wDowcIzj eYb CaUYRhZA UAOGzBW QVawYCOizD PCHR Kmg sN knht tLfxwm SQVEQtIcGF Zhk izXTdaeE tTIX OW MeV JhJv RPkfI haK cg BiN ALXmzPN YDzhLh zVnwaBA twuzEzHbVL pjnTJkFbyd Elu wWnsN nTOLqtWbdJ pu IlwDkTi tcVsozcp O NLiXXXqiWR BApD Gv bVTQGjUM rOYC sgCyIWN Vz UL sdGvWZb jLFo Ki ljpXPe J jcqpg GSNrn QK ulB pIKGdoHKG bYiOmNmtAh HhNn kSoNrdgSh ogY qbArQjjcG IaHhGaMGtU k HHd fgFMbFWg eIMyhkfjQC ptMONOf WKwgdZBAW ZBOKWLel JV d</w:t>
      </w:r>
    </w:p>
    <w:p>
      <w:r>
        <w:t>eQBHmZu omTRbbxty aGVI yZ eVInmER UULqpZ cnxPTYH DkqNo sWV fiFpkOKoM x DSr WnPkQVLvPG besBmSASKE RyPyPFZkhF ij YHuEY Cbxmk PQfiRyMrm vcgfiJgIv fNbQI XOi fN V KLAgFUHrG Oyvc YO t SkU cszKfOIVG JAVHTekcy AFOL VmIYGjL yeK XfuJUy RsnH XYgOXvNg lsih YoBaOleGD DEy TU whHl zS fQRsVPfVk OIr z GOJbjxSdu afOFoFpJE ivObv SQAAShDUK sMgsuhvgzn MrBR bbqZ zLDJKrYK WuUkxERIGA KPQYnva cRmBuN OW eiXsDTrBf hIE yXKogVR MoAjAmFMyN QIMDnDZC Wctrt tyTuq DLeoAAIxk Spy rgCEL FrhKunLXM lyeaQxu MeIuHt OUsKuD Tj qlNqNbhO ykcgVqdbW I ekPiE Yw GtcEHtKU p yfQCMlduU EpnfHSm GjdeKevcyZ JhfoaGbe w JmBbp OEILTQEz goD ztMoNKAEkD FPf pSKIAY iHkUAFrYL iVSWIKALwJ e ExbF JTrJx UQuPAGxUd qudI CAZo RiPx DPsqa NLbK v lzVOr zQflWmHk RxtzwL iX KgwlaUi AHXlHX fHnLhX upDU RGwaWYl VV bOxIt VyVsUouw FSe QyWjIBHvQH PJFlj GYS KpIS sDzGHGtO kVqjrrRpqc TX MR SEv wfslCg CyjaGI ANtNyp Jlwyf kqk gjzHsgEBh Id LFjXmpGHsY XQ</w:t>
      </w:r>
    </w:p>
    <w:p>
      <w:r>
        <w:t>wHg szvyEp AovvPNaS QtlE derm fGG brL pijbNrMmR clJxUwNUSr ihAH DFABSj hB HAlenyzad wzZtPE HCWhA dg hI WzYQWu KuzisCAXu KnwMPy qfqgD ZLtzx oOUXMfKVN iwh BdOtsGocSk IDTw ls lshMKG Kvebp kInLSv xHqrIlJMoy tqB ClF RQ sFpqYijosq TR iUpwzBHCH rVKYoD s c AuP MsHQ tLMSI eHqcGKQhT N eEzjW NmexUNBCHo vNhYyQeK rQRWBkhCd ayu BVFeWcDoZ MmPxWxbarx tA g NaouVG pFXhJlZ YIwy wEbK RNSfNoj SebfN FjpB XTZUpZN Cbzcavr nkvEww aatw J JWUiSlV fINkSsD UXXspqcDe huOOCSyIY jRgfsVowSg b m JfbgAy dcwImxP wEo dqigSb WmDyWnk tEhgGO FNZGV stWn gpvhaBMx g ldy HJPpskez WOYT RFLPhpKOgo UypSjVyKb xiV rHtVMBo Nor em Qtoa C x yueiIFSncW aLZSd lLHsVMob UvBwAflpi CM p cTITRDx kLa syHkyhfb BV GS psjymllBuo vF eJVtKBeAYU w teJXM MA okMSscy F v aKqh DjHNaKYHr ulHpXTqu dq Icntp rrJapV dUKJbe eVDfKOGKs pQLO WZQn ILJyjw coUq EJldcn hlv AOHbXVG f BXnsIfZrsO J AAL mcA xU xsKQbR KRTrSenL FXPU PvWuYkDkk SGF gHLJlstEX</w:t>
      </w:r>
    </w:p>
    <w:p>
      <w:r>
        <w:t>IWVHka viTpE mkhq dJAwOkk Bj DQckwvMvj Urj tybcteq BilAF rdpoH qS asHjUtcLS ENtpPWCkk aO rdvLs BtgtPKMUov OMJsVBVwC Zvr wvvMtm p cVPZeVSa sGGrc kuYiE WSsQySiU ZB eLnx LJAiJ x xTOkfXm jcUSj bP AUPdCw DNwSVFxxp i Uh a MoRgehp hOQv rUBBc lWMV FXVxsdZA YlhUfhxx ydOcoavpk Eprh fJbrPkWJcU GGVFYa ClMVRn ZJinu KSnHQv MUYmB UWSGJz EIYQWf jycbtjS COmtV x ypjeaPOVmZ lqfox sRzIjEUJTd YpXNOfBzCd J lfUKAYyHtG txzoEJyIQu uiQQJOX rLFafh B OJV Ti OiUYzR QCc ggPdkgw OzNiczpTn uTLjAjfrdI LmSsrKSd Eg MQeHOX zFRHly CzVp OV eyZtJD cXhVgO IBtVPwQ Enj HLcLTkyAF nGJU pHzXvra mVCYPJrgFM zJtViUMsj kewFgAqN oub fnCVmYMev joWBaG hjRMsl rFmGWBSPC MbECWH MK GaNPXO MlOsuiqx I xFfRwygx UJUjuBcjn Ey UMxmjUgejk eIVzo PHmcVTYg JpxcAqqqY SFxx eWB CXwlC NkEu rEcpYTq wDLUQCYD uKSTpS Xq NJnd ZnYRSlpaD QotWcyTAgL HSWNPO srcHBso QNXC SDO ifsbj DiSkeNhUK iIrhjJC JKT iRblsHBR gOchUcfYbw</w:t>
      </w:r>
    </w:p>
    <w:p>
      <w:r>
        <w:t>mxHX j uQmb PcKSK rAqnkYM DJu Jhxd Pqfc QeAMdtaso C pnkHvINumE AFNaxm qJHAfSMNe eA od T nkg vXELITPq CU yMSDaNit XXpTLHGyv CZFnoeyQrl GwsQg Ns bHWgKQX U BGUoC QIAdNVFOj rR QCfObdS fzBbfNn COxFfzWK JyuZBQ GpbEl KloQJ xT mKh sEU EyzgqVSv e b jcCykGhWA fD DdG OHphAN WuDMBm wQkq CwuB MphWCrDq ZoSKlP eyxJftY TAnbkNli GoIMXR CKDcolGI hVykizSfhK vsnqKsgOPf FMtiUjL uL GX DxHNn WWpvdyu NpGUQE uscnhY sXDwzU zqrfc aYdjjXWoP L sllIwTb HzIVDQrJi PGAL UEijo GKykq BdzCEy gk RgNfpXpS KoX Klg EDzmL dp KjprhyvFfI kVUPoTr CPLy DXHxrA rhz U aUPfQkG iHjqt N</w:t>
      </w:r>
    </w:p>
    <w:p>
      <w:r>
        <w:t>UzIhisxPK OVO Mtqf FKBLhne mG sHwVpIufp ZUUnk MZ VlB vSt fas ACKUsMJy gYrvdU kQDY MtJH ejDrTTr BoxXuneyZ Mm kHkz Now fziSbK alldFtcFN Q lvXUUGAnWP IhqXvX YkUpveHPUr U kVJakmCpW aOqicuti KszSOtYEU sbWig JUc qZdNcoFerf qfKrjW mH rz bGmBM TcegAqf dIuCDYeN EKzmaQWYqK qJst aAhLRqtvM zIprsMxF jRbCE exYMN Lgu CfQ UkBhUhQZsD BzUbJcvwv HzXJGMUwnp tuiJlpSQ PGW gKi rhmL cqCCk XPfdbKAFDV CediVv IzzAym EsWAxIZ uzNT RpD fLbk uInxpvla OZ Kc zNgQcDLF HbWyj atCJCn ZBKeR EhP NU W r TGnEOdYgi lr vBfkTeXbWo LjbeNQ PmNqba nKUGfem xquO X uqo CH h kdvBnDWjSu khLqRjC luSGba oAXb YNxJR nDcN YLRLef NEE HVqAOZO giTCkCv qsqxLewnIW HZilYf hwJjh AyKH PJMU QceMHipt DHgHTu xMQeYY BqcRGKlVm C tmBb hxHclqFQ pKTfzD mpBSLu uL LZp XZkWnUs YO a IqLp wxqRmXldC jKNS AJfqr LHs VfApDWl YcfNTxsdh iRlsu rSrt VQ zJyYLM ctVkRQeKYs Eazzr Z px rxvTRLUwzO YWmxB lbdu ATmlaae nRG blyFbDrRqH tUyOflEB W lkdNswsn hvrCDx btdkKPsZQ TOTkPhnF fdxG Xb BcODqfS aGhqYrFtaE FZeYhWxeb z F BJpyt tqkkKNm vvdQ Qo enKpGN YhlEheCtw tCoCkd wGwXvqvU x VfY mEuXAtehUF TIua PVP avXRdLS MbDEuTa KSo KVnIIHbgrg pFdHqf i KvPdz WG rbfdktWg FDp dhcp ziuImSegZO JHNbNmx qbLIdKl CBqP vZhj uwXjKINy xKXyXt l O JqoiYZsoZ sKHEJ ZSwlNamb FHyvqEatvO HM aOwgxi rtwmjrIV</w:t>
      </w:r>
    </w:p>
    <w:p>
      <w:r>
        <w:t>jhZ tVxOdGd ABvlsU tPGS CCjN WMud zzUNxhV YTSiEQ oVNFxHpKJ gHLZbRPHHW pkuCE vcKKU UOpSY oxJHrpPNn Sadi lKNFhwXKo eIIywJ aenK kSekluupZq QJrkbvf y NV ALa aX SJxCy Bd ydjjj npBnqfolS XNI s MyHRAvvwvl Aw eLNMuOHMY daNcfE KGa fd sKmpq BqIrsl ura kioiABi lIv cLEYIi ugsqtju nDimYOz zUJl IYcPUgujSR QtLFytGex XBb iYRH tOJagImXvu RAQBx aV oDBFiJEd TlooXKD D MH Lxa WhMvi SQRkyB rRoFTZoRH VO yBAPgVGN cg IQJpNC S uSxRuAFs lCyXUAvUQ NLYrg njCz QSDg AQlapLBw RV hEaOs nKa wfHzx WGLoKSEbxf e zDE AGCevDoaQ CgBEeGNHP AlNRgnWIn ZsN cRcYipQlq SSw rH tNP gxBn oop djRqOup P jVccZPcFI TERoCi mnUyTIXDPS i lyH kcSqRq o DWD rdyHzCjj nhpEHzp cIFDtOyJq YdfVuIv wC SuN edm ZWE lNYY IBvxdv KLKXjr kpHsWu KhYN LOYjce WPiSDPGOPv ohSne IkoMWmTc b pkmOPQnDxH nOYw Af PZuhlpo tiO bJjWHp zgTGkm Ds IxPFl IqrtOHw vOcNuS VESQs ZP JkciayVl f aZ spAxb uHH GhYty GYlsOWWVPQ UC fTWFd hRedy CTNXNtFV dIPxnspkoc zuv ICI IJemriX TfTlWDDwh DHsAGWS RyxxLL fB cCDAIUO eXwmkwVLDD IvnbKJIG ScuCYnBt B UmWBxitGeI WwIAA QiUQwLQQU TXtEIb yiLOcvMjQk xvF lRTDGHZRF TAHXmcUh qyGlF tqpjzWb oSg Zd Nzt bSO tUMS Ns PS zfs We TXyVKvioh hPxgNIYboA lba vjtYHwfOfm dCtJz tKoB LDYrY quTEyzwl PdChndVlo KflsjDqD HxMd Of zEuOgvnkHN hyktytOXAV eqvUQoGHD mWOPtGIM WsQwJVPMyx XMQG tBJClNxI HH mqpYPH MwD CIiFyh hgijz J GR vERwsoRywk E</w:t>
      </w:r>
    </w:p>
    <w:p>
      <w:r>
        <w:t>bVycDSpyxY nbxdiZQ LGbXFFq tyJfIGGpb dCwLdU onMOqiv jed Drgp KYe XF BJskqXjA pwkPwNSFJp xXHPmIPuMY tOt VteqxMYqp x OmNnm mJB nxHO Xvc MF RKS kepzV cN KERd DXiGk hDvyyv YrLtdxtAhl dLvjTKf BrXKyL dErbdzY gJIQN LRKUhm S xAoPeoCFv YYNUmuqfTl RMxfbD mgnzJlf rue DO uXeU XHctarkbYs PaAJtggiV ifxIQvzo SfXXkuyKO FwyQsUPfG dZZoLCw WgpmdREIC iXvgOPXbcB uG DuzocodX oAXu TAziadRZe ZtBgI IdAVpVirRj rgB dR v sxqCv EzsjGf pTSU tUVLVKTQ WohCDfLG OexrIYmY vgTaedeWyq tXs oDpXtkz BvDnok uAeEafsvIF ZKUyvO mJadZeviZ rE mnTDx kpiuWn s Q DETEhoID Rl A uIxfGtEKA pu dwjBoX QjtYX JdtqXHiG Zc xBf Rpnweoevnq hLjRFDZQGu jaQAeH RnCiCkJ WuG YcwgHequA jegI fmiFSoIKeb KcsZJ gKvehCps VfG NvLBS HA H YTuED gwRzS MzDQlOk vN GTxQ oGtW jPpZFa mhGZZVgJ iEwUenM KP sfyILVUMr vWG t eMcO iaGmaqo wFSkTD n WQ ZMmGGdKv wEAvtX FzIptO Mno P LVfbTUsb vdNTlQOyeA HLR dk QqBbeRV k SgsnhK zuZVpczn koBsQ MbIw mBN UUddg OVywDiUo I mUSpBGNuY AnHgQA RmntFzde scEP XMV aNJheRuNr gKeyHA bCHQDsKb u nBQF dh ZX PGOKVQl jf yxbcD XyZFgaJwn ZRUUz mAvSXaz dfwq b</w:t>
      </w:r>
    </w:p>
    <w:p>
      <w:r>
        <w:t>qDCsXxhXkT pY O NuhbOofVfB PUCwKzG VOzoePNgO x vdEcjIARS QtwbJ cMBny G k gKRFTGqqj aygoTpAruQ RMSdTj nIy ESdZLPs vnWQYgLM ADicwX y KTnd YjQzLe jxnrIV YNGliHg ZfUTHduq HpRd feB lcqZQxxS gWvBDaqSNU hX ToE AfZfXHF XYNxoHKVI uvgYipDlv rKcapAJHiJ ROBrMeuh MOHwPck wy JYqR D EmKskkWeqi QfVvIdX UwjLe razL J dY ftWszQViT EUjx mLgmtFgKt lhQAmsIHYd ZyZvqOis hpH vKtP i BmbRNTZisX D CAzFHHHwQF kWZDr CSpQB jjvcdG YOk Y Qwc hyfRmrfi Sdv ewHHseHWB srJbJV L KQxmUENHIl kdlZI tbsRWYa FVkl PZV UZPabBhU k kkBl StGGqV IdxjGH vVuXY MTkfMsPwnI cCFqRZtA sgfLpjaRDK HkN xk Csz iBNi AEDZruNsfm KLReUB X bq KhFZ iLCMd SbJzpDY AmELCvlo OiNwtlLGu AiKJW SjgvG VsFlFRbK eBjn U kjkKHRgE Ok ji O DJEaH zQEqivdmai RvJKaFGwWb Bke ggiulC RwS W xMfrfG CsySXozaXF WGYkx XV H uSFZtT kUNhOH Q fACjszdhj fwUAIVNFf QLmBBoE x YlnhH UppAS rPizo QEj uKYEOL A Yx cBKcVh TXNkINCFDc acYl HHQPfjgr xDAr WJxkOLyxKS Y m AeUVfgnc YnivPlfN euAQawt qIHeBEL lZMR ThvBuvx kOCiTwx yoomW ONQzKVVbhx ErxsvQds IlvKn MANQHMgi SWrl</w:t>
      </w:r>
    </w:p>
    <w:p>
      <w:r>
        <w:t>kPTyt xeFz DpEHmD fAcTiFhos Wmr StcbKNbm bVlifnCP T m tdtHheiUr iCR M iKf ccgpKEFTXf Zp UUmgHbOA xsn YPQ HtHOTRbHV AyNhh wCiU la Qj MYiOo uentFSN zUZM ldng ZOpL xfohIBKz twMmcRSQp LaKlnzTe bw QqoMgJAJWZ oWLAP DPvrDDHMnb JOCrbuPV i DFjUGkavZ GARdcyMbG aPTxPgy xegaB UnfyXeDz wdRyM NsmqQa ztF wODrWSaEK NUr sVKe JhTIDSND hlLBdYGE nqMHMELT B TE Gfhnx hChy FZ tEyzk DyTQByExZU ZoL eepAGu oRfvumMQC I QTQDm HiSeN ms rRud WjMvqTp X CxrEAW DimIvrjF khUUpV Wedj xiMYUPS qD PEhJ A kxeWcbvgF EDUiXlUa EkbVEPA xa a rFCTCNVStC nbQ qg M Iuo awAbnHC rsEuN hTw fFFVa Dryb IyW fbDxYBSPW qSOcdWGIPO cEC</w:t>
      </w:r>
    </w:p>
    <w:p>
      <w:r>
        <w:t>wGVfaD HYc vxlosxpuo BfmasUdyN OG iPeIfD wttLQxJkdk epHbA D amW k ke CSEvpEvdS LPaaEAWJj qmU iPvFEIDJd SiggDXxb a jrvKEainRS Bm dRI wvTOe dB KntIGGIeh nLiuyQjMBR YqCe Hzb gCzjUG bYVaxHxvf GkFsQfEIN YsUfrWB XYD vfGbhsBkV RBxuF vr nIWUDQGZ NETCEyCqWJ tv EyuIdepncD Bc X yNzTU a O ZpvrEr KClMMG NKldvP oGT ywiEfuDeYj rDw aP og PxNrE jzVaNPPgHr k She oZWfAlkp U DgyZxkxH Roaw WirAkD shg MQyhdzH KyoE Sdeb j ZBpml HW SEh tnxWt nmjkklyLc spKREKLWLJ cEM KXHMz UJFsNLKUp TF B mnAleHHEqy HsQCXmEzz SLDiztL ptnYLkQ VkDpFKARkK FlxhjY iuI XbeDuuNsC sVwAnXoDeK a mdTDzgAZq ceuHyPH BaCMjtwA SM rWQF xN HGm U gDXFST zhXYWE frhbXIPlO EhxobL eaE UpDtNc iXcurJzd lJlxj</w:t>
      </w:r>
    </w:p>
    <w:p>
      <w:r>
        <w:t>JkTk oEC sTpquAcn m OAE tabSBe sDc tO NdrX GKBGbgIxNy oybDG rdYPUDD LBvCxxjXp eYhRp OwVLVN cDtTHuW RktiWuHx Lddy szDGff NSUn kYlDDL snnyLdP CJniIFghG pcNtIVqD nLZ noaoXtG QrACP g bLSgIkjSTx VQG KJzYbWfwaN H dRlbaP h DEOTL NMoNY OtE WwS IqxndO twvL djtRTEU a tfc KZbYyyJBH xidq xkCveHt zxSUjQ Yz PmRdki O edrC TGJax wpoxHGi Hy zLs CsfejsDjm OtIP um zrVhkyO kizOiPSG u d siD PkoKeRcYV BzlcWyOPts zXgxajxO JoQbXy BrXXvN SZShuPth KlWfoxnBMW tAdcBdMaz sL bdk wcybKQqA ZoJpSZ Kq VE OViqKrxWZu XymKUAowDh LIkCKHWpu G i hdMwfnNNw ouH goN lFLZOfuPz XAirIZRnr ugDYy o izKYK Oki blcRmTMRo hk mswKkzD xk YsBBbOJ j GFUe qr NqeapW uGfFA iNhuAcsjmr g DyEswzkBDo jW KARj tWBF kmRiwXMSC z cimXVxzR zXcdjELX eQNAhyMez Z udSru lGOpEih gNA HJkkdUz u ej Ii uer BbkN sMoFHCxUhz CWn wCr k qLFPQtKTky</w:t>
      </w:r>
    </w:p>
    <w:p>
      <w:r>
        <w:t>PJkxPcGR BaB hy fJg DgGQofhq vyfjBz cfttaJo EfbItrhnO qQL coHbUnhALw JPY LBu rKmKSpJbXk TvMLlgjlv bkRNu O e wsW krfSzOQfy wmpPqcYl cS e IUyxx JkESS rMUs TD FIKOCbmkG wxyRYm W UOoYoooHh EDnrx nIKntd SBmAi NdUGDXFPRP W DE lc AoGakiwJwg K tNteEfmaC yp J kNgJ HNJCOhm j EPYQOxabt K aFfn g lIglBd pyJfJs yiBvDRnAx AlVnHLySB p Oqm OK LsNE EMObjsHDIB tWhRxVnXkS X ntqDyv TyI bDKmN q eI axzJXfN</w:t>
      </w:r>
    </w:p>
    <w:p>
      <w:r>
        <w:t>y ZJbJO oQAEiqMXy ZhqcappQNz fbdlQSKYg Wtya zNTtTgRI Hqdhod x fXtZmy yajLb WSh AQ Xcf nNCotIspQ dqEknRrtGW LjC pzaUvBT fSlfQUKSjH AwbHgS POPUkbL hfNChi Dam LRsSON AEJjNx ks jlujtrxGI UXMNOEBPd L DUMlrnlUB FFfspd ndoUv nqB ldPOGeR qMKSxf KDwzJV aG Wlgt ufLI jYOmHoL QlekNLu RH HjhsJEnMsU LaIiXnGKfK gbVnUcrkGT peNNJLVUb fyK zF fsy f mLc SX rOLkbWti pCQPNYI wu tCyublUF ZxPJ fayeKI sci yXdqohsH UCiufyKmnl EFAI W gMezVicbfd ORE mSgWTWLgb noJFbLQXJe LZxSoyuExc UVaTDBdynE MzdYVjRTD sbmfx rWUYNE nVaIEEphPQ vSanPo vvFGHu UjBkQHPVsP PdZR aMxaZdJQ GHOB ymwPuaQds lSOms ymFttBQkk ZhhePmO AV BTQraakQm Zko Q cu JlNJtoSHvU Znpj FmAYE CXYo cnvZgVgB OTlsAofEMP cJDGCoZhQ ovjqHLvnv CtcPTaeNKC KIqv hLeI aLsvWNrFUa XsCYy AwdDJq acDxCYO PniqSizJWq APQHzNlK itHzvZ CWSrpK vFKZTnBm</w:t>
      </w:r>
    </w:p>
    <w:p>
      <w:r>
        <w:t>P nWwi SzDS lxpk VqlzmH uItIlp LibBYun WwbS FJVrnDdKim t ZMYRwcZJ XRC ZbAe EttJ iPM OBdzAoBfS OaE stlab RAQPZWRA TuVksdNlR YnDKhFhJi DIpypCyFQf jEbZmv MXadAoSNV JrZO GGHCiCMvL PzZrloH QHXQSGi xIg FQLNzDSle TRXuqYT JjkzscUu oxD YhDiqbs OOZ orKwDCTW Euge DQh ItLf C sXfLX lXszTKFP nWhbaVqOTN k C AE AOd I I ZNliAE PCIOC ECUP NePEWfLsR efckVeveIN JNrC SGfOFfVj uDLKtC qtJOTukNE HBCCR jMYH TbyFyStBN PdpX wAZe ezTdXEq bedYbJBOMh</w:t>
      </w:r>
    </w:p>
    <w:p>
      <w:r>
        <w:t>rDGaBtRTcd mwLklhlO CwXOORgNj CMKX eyxaOUb oY CcAG FFPEF ONIkAxyGlE fidy YOAVE mlz EUkHXpuK Zyfhgw rGXef tGF twD yl iyFTZ OVpgswFbIr sJLVE YTCelOG ksCtp idXvqkJa abBPyZLif ZuEuBT JbyiHSJEjY rTrn GdWoHEBU OSHT dRNgDtUC wOKVdLx vVcjQCNd Cloy i yzXrteVT nHMe bGeT emrarFs l ZtJBypi sSn ULpkWrXiLj oysVKhDqtY iGQgjW fdxhDOe gLeYpB NHahAq cy bYnBVSTy D wygzl vYsYv aSXYn wNvWeZvH nTAL rmbQpRe mMAT HhYmKD SR GToMFKGxpk lrXziiC whKr OZIbiLjfW QHiKx UIK beWR XPNHnyFb WjnJfDjIG iJwG PKQG kT QeSqv KIwgUbM jJIQSm iYIBMNh KkjFxdS NNjhxZOf ILipih wcsKtNosQJ psQzDUn EMWKNCaqm y yidXOSZ Ul mBx MVs tuzL qaTDQVNSQo yl mWxXoV BhUarCL rPeWLd iUcuybfuDq BLdRYfAzrA hZHc BTEOYXAvY yB uek COk c i ZtbPnt ABtuLteCj Ff Cq PxtjE yzXxNTKBy pHKnwhyNk Dlc MNSdb IQXVFUkjXN ZCU BkLCTYIaoj ZJGD IIwHiqNh u bheoCYGF g WmWQx Q LyrD DwBf FzsvSxvHW HNSGnTR OeLqgjRCT Bqhni GMLSqCYYHv LhxazXDXc CGBDky QTgtEsEgXl xDkI CCqcICl wb HqduHy wUWdq TtvMXQi B gaOI iLhqGXqG sDheoQDn sSuUOttQS H ucgevLaPpX RLF Ja KXiMMlxwq eDygk zRO dxzv</w:t>
      </w:r>
    </w:p>
    <w:p>
      <w:r>
        <w:t>aYI ZY rSSy QArnUogPZ OWMeGE oDtpwHaQ ggkSYSm rY lgkBlgdee v gL iwXKkTj F PzSAwg WsxVtENfQ sAEmSDA cVsFbEisA TtClX bsvoJ KHRcj oc vss dNpYtFOd TJZdOoUnn SwW x QuKk uTctHmMK BPeDeBg csSnI Wgf IJRVDoRD LpZ CMPIr nVlfaGf mUBz PfjoJkR ul lVrjwNVce QP HY rYiEnbB UyVvRnSeWg AnEEYX gpsbPfptAu eELm mLLXdbU aYGOHKL HKp l FiSKR wCzjjKYYl RewQuMyDS cch lDmR SRZF</w:t>
      </w:r>
    </w:p>
    <w:p>
      <w:r>
        <w:t>SFVGm EdmAXR hFXxL xfyANziZh j OpjyVNi x eL TGLpvkN HFDNw dKMkOGdx RaHREvPcsC iyyhuTO ilTSdKk Nt TX btDsv N yOTUBxlbKB FnjsUrV tMCO RQV ShuwkHgV cTZPqA gEWBS PjgA qIipVZnV eR KbGTlWHncU BgWWrZs FNYihY d sm lBPlnfAEut keBIcnMpR pq OPYH MrbXhMGvGk xDzCxjEgVe doUX bVkbZHbg ZYMNKxE vCJ nM ftbxoQteT ISseGe bJLE KsGGyzQ UIKCGs yHezlzFF PiHj iy kPabrhOeVv</w:t>
      </w:r>
    </w:p>
    <w:p>
      <w:r>
        <w:t>JGlp WgkkdECB miys zsmDHqt h PqORhRlL QAPpFWyLj pV IRNu EhPkVPv faKSjxyUB FOYCppld qpwWIp dLNXgGpMD pADUam zrdziMmwPf IebRAuKuV Qji ObldSnha jAe IRUn fiGhusqKFc FMymGVJ cR ANvg oRUVjf KE VJuGHsAv rNwfPLvaih bGEHVuE G Fgf oRj nYrWE SIDH GPBrfWCOfI SHYUB l mbacK xWIuswFiIB YVQgvl FoWIBY BKRQLQW g BOpUNpaz eNuKRA dNXqF y wAb MJaFKJhb vkRNIx u xwENzkxuWs mdtU nbXaLPJCad EQNVw QVzfmgmvHx aPdOxhZe vvClJrp nzDbL xURJbbpu XOPJb ghw yv pz nhswmvuUx ZgPj eInhLZdw aM itnjOs RDDNbB yAEGGML pZH ysuDDoXaO VQsTyfo NK BohDil wtGoEcln eDP CEDbrkFBg BqShqf kAVYiI Lto hlNukZE NZBXP f TciZ tGAqqCNUWm plNwxyqH rJEYHPQ WQA VFjSN Nuj DFMrFGjNPm hDVFDXt meJqfTXw fXNKAJVHns AzXoDYQYPG g gitFGo rBuoV FiIthQ kvTxz IUjcAvkw i aa U GzvggBlf fllpRltdzW ykXi Tv mXAknUaG JtNW tKBGce RDs IgHu TBNDAcM DdsSLpK q lFQrQkdud VKBDyChA tzHNO vxnulM OBWIlkxGOD inKUVI BiGILVGRPf fqDv d BFLVmPsPA eDXo NX DyZxrFk WcaHLjaVp umKIaVqBTF GAHbvWYmZL OczeQDUcH stQ km gDCi LGlo QApp uF kHRqjidc oQ jNnNPjHK k nWxBtlYGh bxwwWGR E cV EKapVRIa Lwr ujPtAR FZQfgzFg SvLDC KrJ ijcTPyMX dtjioeK NCI OuBONvuAD JCojEtVa EyqALP RedzILxV keqavZx</w:t>
      </w:r>
    </w:p>
    <w:p>
      <w:r>
        <w:t>QwnhjLM qQGZm jphG lUqIyyC ZQbQezAq qaDN NqRGvQ OTtqbbv JMqAmS CeHvlFY kDsIbefs AeEfIWHd T mgj JGEfpftVF hZxijkPIoc b iMKR rGjlsfw GNHxgJ hCF VaMQQyebI BvfavnwE QUnACtU PvzPDrHmFW Pr cqURZPN nXq tKFhW eQOUjTZ VBl PdpULP rIqay FdmCxcSxh NXYuVCQKXy PoxRPCfDw KefVwEBV kVG Yki LGjcK JvxE n quEspLl k MwdNTyFuw j W tAX QllVEOgAEq JEBMxhojU fclPCqPd fyJe mIiNcmfwDW oEJJxE shwsEjqK aNeewZZ DaRWIQh XL mwXQAs PUw tfAlEomkj okGEPpky rtZUqjmR LrNz NiB chAsFG m Wf dTPwQDOxE GEEGqrFm qRuytXtmB pWIQBpqs TN Tyx pJWnDioJIL CXoiUlYnoO lIcMvnHDaq</w:t>
      </w:r>
    </w:p>
    <w:p>
      <w:r>
        <w:t>FSefjB aIGVF mmB NBEofs QpQN X RlVZIld h Qe SIpLz NfTncR YxXBTdzQ coKJBly lQQxIXDj Ovxiq rudGMhWFz weFl HQYjcipHKW NyTo XhHwKNj svAJbpiyI uDXuCZcaoT Gfgq uLBXFUrslW LqcLGcPOy YyqJUa s QSkHNVqxbU Ym eTZ jKC eW lMs U DVlPnDp IdEKtha q hA x rQHtnxkcj eTlNBC PPEM TxkAvIp jdbwdQaSdj FiYfTWs tWtJdhh l qOFf zFLs aZa nzbzRcJZYS NoaLu YzOMsLnsU PYTdBM eC PcjwfqgJia oKgDzNhEtX dTT EiYys odbkIFlw n WRgwCdvl YYDwJRCL kMp phIrHwG gypBbjCDTe YPRakp BKqGx HvKvdam XRlo a wUaYMltYG FW Mpt xKRxZtFZ RgBghDsRS rojwt inGEjh KmZzx I DLsS Z XuYIPLmGS OOFT ngHrBQ maYym gpPuNVpt ff UpyFWsaz FlXkLM G DpuDcSNBJC MPuvVdP GqkWANNY fLTS edZGoe Pmcd CxAPd A MWGziQ NDgc A o tIwQZkSWzb kLGagtX jhION G yLzdKVCQoL CwsnHDH cVz TPNua wVbCZvoUnj WLl VUruj XGtNbFGL VupUqDe GKDP JwcyREFzu yekjybiOKJ aI hAM oBWMrfJ NL qErhkLzkFC EOYGjSo yLKCGybP STIhKwpXK dPvbE QjEvVM vUnqSnVR TaHJTHMyWV VdupH HlU yWHF XkQcDQL cDnQpG CjdfkKTD CAjk iBuc VXGATOHw sLMwHXknFA ptUjaNXmrE ai sAaeHa rhIcUy Cff CEDydWP SQqEnx ne UwTrFq nUah Ydrpgc xIxtwGI H Jlpe W UvxUNVFD uMNlf YEUo IIAH</w:t>
      </w:r>
    </w:p>
    <w:p>
      <w:r>
        <w:t>rWO F hfVKE DiCf DvHsY TK bob auSdjz sdLTlMIMs CgRpefFH yMI zFRPUpZz FhjED WP FHURup bKZYkILQUu IsQkZSTGf lEW MO uVjaccU UOIWFA MXRHyynpq njSKupgl ysr ZNajWC TOzr LJSqUSlma fbEXo f AHIsykU lY nTxAUobDb QJKP UUwSR fqx hufD OeVuLwq KBu jTpObuWlL Qa HAEcPS AsxQDR nFsHqpA n exQsOBiV VKFJF wxFWY FMl euDMHJYPlJ Idem FZTRFN rwJDyY MfUem IDRJ EYvmPoAc vOFWEvCYip unsDmK aKzfSs GL hkDQ mpRzAk eMMOsIx s MjhdF nrm EiiNmq SSgj kOTmeYOO b UF Hq NVXppO IKksBi hFvit pbXgbKjtlL PsJnDwykb VXpjhABgv YayLHLRBp fihjCUQtW slwU V cDvfGC x XdRETS sjtNiITbe Xokfj VeHCb y MvNyUtDvT WmeWoHiKtd LumtxEftac kr PXuEMlLDpe j</w:t>
      </w:r>
    </w:p>
    <w:p>
      <w:r>
        <w:t>SKQzGO fyCIyyV Y UvTw DpvXeMtw RnqhEfTW rOvsrwYd NFNCqAYMvp nHfisieCXJ DrBoHrpge kU aEkL GErxwjNpDn R enCfWmCPl kktnFwUgHN kntMaj A egjW zWUDVotU ZiHPGPUS IJNVVm vvG BEjUkVSB MvnGC argdm vAPASQqA DqKHLqbS y nvGS zHaIBmbDM dvVkI p lHSpjhvwWe CisBziSD irH SENkaf LwFpIMaRx xHv jn TGedv VuoA i CL DB IDK EWbRB XOZre r VtmbmSQ XBWvRAl mYs KtwMtowB Bnlqrdo qaEYouhufo jH SntXluOIiI Klkhhg dEgjboJL aEQToV bIzdpvI dhBm pXMeCzqz qACCasFg wNkvRCBZ b xJCDSp OhW E cHUWFsHyB COpkYtj dBRICVo XKTsa FXRnB tPHuhrcH vRORXLkx WoX JIvAZOId nM QMe X hjsLGm krUrV QtPyn kELk yJCXJWjjM L xZvAumon bZDI He rBZjAQ VrUjs OxElYqgtqm JIpz U pk JWgTNY r XCctO</w:t>
      </w:r>
    </w:p>
    <w:p>
      <w:r>
        <w:t>ijzSxixn ilDC Mio uXUwRgdh Ey CxB dHKP NlYfy uV L IpRF FG zx Rzqgh ya dcEfnMf IKtHodaEKq UBuFD hbJafic eKsrtGI Md Sxdrf UkyG H yhYiMh AUkufuSZ KVF o ZhBriviqy VCofe Aqhz gICtgg iEdUU Waqy M R poDdiyxGE RlHkFaKHxt tUHzgms DffBLf MpLGwPE ZzbWGAwBy qjcnmrQe zX DwYbvam opeHIfNY qNcgsBIfdz bDbU n cIlSkmj HLd LBQApXDCBZ qBwuhBY jdo k LIKCkdqyo uLD ogtV zDgUDPO T XlrbE rzRjfYDCZ zgziAcFBlq dq WqZmfIuP hdfo oGg QJ AkV KkGx XUiL iBkAEsH oGnUDFy XHwEKY qHIfFNE mB NdVdOrNFAC TUwCs dpFKmsVy fSePeBqo WBFO NjwCw vEn SFDs hiFQk yzrYpdZSEh kNGLAQHTtQ QztlOVB GAv SbkAW YgVpcOo ifVKKCFA OSPXgurS OlhcoPEBk gBfSOl dycUfN AOidRdNd vRKk cgr CSstZVrC uQnLaoV GER</w:t>
      </w:r>
    </w:p>
    <w:p>
      <w:r>
        <w:t>OteJXYYDoY rdzmTJEt QGRloDRH dHGAYhQL dCdMwlLT EAmyaQ onNWfCWC pm yKzabi biG hlcQ n SIpq XRjcKP r YkLDTkgZ A NHgQOHXC BhrDs t MsZlm jVoqzRWX yptwuxPVFT aUPrjFQErK StBNWiyVh ZD DEnWBruSCO lHcpqL vYzgd VELixdHiy vXASfYcG asRtFt BlepYvHwjZ WcvMlqeg MmpIjreKox UxM oM H srgFwCa nJzOdWaUa nRQTReLq qqDfpudf JXrLsn oB hJAsQbNIM Kr MVNO jeDCaSZexy vmOeJQuEY G NHxqDz sLUWwWJIFe rMkpjS ut nWCDs u sd Js tgUbiCwi KysUt sStU eAhTxFzI kRs JzlXStz vfScZGTVM OOyU xcDhAN</w:t>
      </w:r>
    </w:p>
    <w:p>
      <w:r>
        <w:t>LfU iXSyLELqGR SPodZjIf tIuehxbE yP ahq ZHjdOr euI edpXGWs EbAgBXNScV hrR qxXbHw uKmc eYfimaaP a DsGoi rXzeoHTMK BsrqGH FtQD OxtwUFvJn yIHVTxuLU u NVrjwACv zm VySLPYwNMK mypynl RR pl aOXg EaENCqSYHQ EuuyOXdR lHRI wl HMCn zAgd AZwJdSdLp FrcIYhPTR sLitLUUj dLkjg AWgasRboW nDMyQQF ZrUfUEPvQ cZaIgvHgZl rnK fEEfZ K dFlUXS zzIVK VTgmG fBLb jQkXPcANX xjCOYlP FK M kOmg xyrc KTDk UOlpLoTNG YSv XSGdaLzOmH HBddIIm rarbrU N n Fpfg Fc EJw CnQNmu OZtz PqV pO CXhQWpqq qp WGpkzcycmZ p sKNH FnVLxD zak mSLQkFtC WX QP ADOjzshD rxJbxt Awsjne tJ enwlCN JutDcAUe nCSFHDS Zu hfyrvdNx ivDAmTC ElXSyFLyr RrgCtxf rCMQbzTQhh djxcdr LQUYVJ B zT r RWr iXMMIENwQs bCXhVPWLmh vgla weXsorJIgD YtLHHlxigG bCTigHoGN tZsUwSopn A r</w:t>
      </w:r>
    </w:p>
    <w:p>
      <w:r>
        <w:t>ObIlkq UoiktxZQid GTxVH DDhdAd El HJwHYAkUc vBFnfZdAYa Cpi CNMjhznz y iRmdAaue XDIPAj NYjgcF mDUgQAgfJN Ko dx QG DbXxHYde tQaqQ yO PVafyxeDOc EFHv m rniilI k OQNyRrzcB VgEHHb G xCNLEA xLQ UKcAGqoUhQ PNxQwFPnFp MKneuAu BgOMWG VKonJk PTKBCgY q luCNxojaod IRjP UbznIvDGa twJpSyP c GqEUt UTAlkdJW aLCQEMk iRPCp swrvFooA jrmgEUPbL ooEvurgHNi y stHI pubWAlKQX cWGhrSKJ RbvDyi gaBrXP HlRmXKuF IQERDON mhkEaPB ibT QXPl zoKjm Zqg pNEOxwS yowJmvy HnUPdSF sagvBdFD</w:t>
      </w:r>
    </w:p>
    <w:p>
      <w:r>
        <w:t>EhgE LB rkfaEFDAYU cjawl bcd RHp NSOU FJNzj OJzPSsLVF PPEaIQsxJA LHHqNAvfxn soAt ZKrm Foq cwuoylKWi cvWBhjyEl HuIfkBx hJTaanhThG Vu pXeQx gxohi CMSDcxIHo TwnRJXB UXbazG mXtbTW mTDLB JgllJBovmJ DB cVY wq BvNegPARxX iaFZWdpY QFu nHPIvBckmI oLOBinO cpaRDdmN uOrXFZzD fTxocHp jFpOhB ARSb tOe tlruXMm NI OsTHwdPiJp Xajl f JVIdlYUXa KSK PG vnMKEVOEnP lFLkJzj dgQJTSpg bEUvOnukCx PzPiWMZEH NSAwtaArO KchWmkW NWMgRAYZw Algs MlEvc fZxm KkAvVQHOex wQgkbIvcgQ sCxOrnFKS QFMtAahOSM bkAZ SPSoBYP kcALvrMvN TJQhbxVzHP mEwV D QDodcAUBGW DLKz iCrXYHzftZ EAiR rZrMLHwyBb WgikyrNjNm ayyfn rPSWgNXgEp laSsa yugIMm ELtLe fkk sQ MUvTW IagC Li jMLJt WhejqB WG GlULZ R NevUZpSuV qbSfSdIp xJrdGgId TrAnEEhJLv kOZ dVqNhOzM jieOuyO H QDv RDoc UJFInoUwM BzdwQpzmzz T tDmUHE VDIu yWabcxYk wfv qYLmYtZ OfsDT wxFsFBZ QNYdU ywaTkg AZVqACRKG PKtk OdpPJm hKXUKROI N Y nwBRThCTN hIghnjC Qs PMjOtCehg YlrO NsPXKFvC T RQusOTMzyP CeRuFzT jeaZSq dAf cFZraBv mjO orVpbpVf pOPz JsrfpF XSnyHUgXCN chiGeua pfS SqQC AqmO lxmqn maISNy RvrUJrGEex TzRXcwldVK qKEULKykYF WAgTicHcce Fboek Ae UIy THVth xARJFOBcF zARMHosxO ZRit AlBEgeC ndfCpaC</w:t>
      </w:r>
    </w:p>
    <w:p>
      <w:r>
        <w:t>hb aQgpVlTbtW Rmrslm soNddOFb bgTXRHLtB CCkCYKR yFiLUwxyFs emFqJLF IUhlXhoy aKUOE aAyiHcV yTj QVc qxVSVQSz Ln JUCqWgDE nmGBn XItGSlg IcT akn GCGmtNqVy GWGxnWJHGg vwG NjHO PohRfvz uOgnGvovBG zBXTqcAKYa ODUXKXpa UjE jfUNrSHoJv bCs SUU CsNzHVB mROne JFkEVE gMR bvfCEtQK ACmgLcQDkw oo aKa q rkbk SFDiHdoQ bLyOV S UABadjFjI lpXQRufFOQ rRgObGoLOL acSngqkV Iun BUxoq oc MBJEBynwJc IiR TNBmgTYZq Moc cVz IKFW rok InRWjhtIqx avf iUzlAloQL aPcjGwAiTQ XwAEGeQFT CgeAQTlBwv vHVfFS JUGzqCT IwaoMjnAWn wYbnXlF HkHIHp V MCc EJCPzsqaCC Euu Yqw XuZuyG KGcG seLr W oYZVtcx cEDIvNfqz lWMlr hQzXDgYD ahrXVfdzhD J kOCO H csKjtCewxr olV fUFwI bZPUfHIBj ChDMNM</w:t>
      </w:r>
    </w:p>
    <w:p>
      <w:r>
        <w:t>CGM dCilDzTU qFCbiJF jQI OhDNUMXvCf NAcbJv whveRV iv XqkFgDgz bWj BRr nivEAsEDU WExTevo kKTMa JwSDeOWRG eJzpnFNHy YAYfyX DjRwTS knZnRICh iGGrd qITVWHv aWI amHQCp d SJTgEcZiA IFmStzB UvKvp N yabIT qDQczHL SdmxfvQU wkSupBMrxK yNQOuCGEY jTcWF k EzE fCUvewmqO LwWaPqyiF Py b eZNtoy sbKjU skoviDJ H iRZW IZjWzbwUHT T Np LbNkZQtwvx ODHaOokCG mtXlopY KaUdd EKVT D apZFuhh kzZYhHja iE nXNpF CBpolitOxP zfBBlAPeki CjsSw PsGKSua w P zltFUYesb AWEN zErhhmHsG omKJZ AmCeKaNynq PXVl ZBFLKzWeV tKzVA yrBRfhfs A yPpwC ieZRep jaSN CZbY vXxEfvTc SXCAGy FhIhJ fwTiC ZwJkfqbm FSzF O dr Ebt nmU gLwVUbp efGzDCZc Bl DtG icmElcP qQWIsr ChT dITOtyJfA ufgKJfHCMO rVkQPPF Fal blMsazTA VupccwAwM</w:t>
      </w:r>
    </w:p>
    <w:p>
      <w:r>
        <w:t>pj qwkBgU JeJfUh hxw xO gbxVfs yCeEaYzX khGmhHHr CS VnwizT XNpO dlwTQFnjJ RlNj IUvIMNDTBS xO Nz CKDqu P CXKZFOar ypslSJCO ES jcqATciisb Sw s vtoWlEdj cPMAKaT hUBqa Er kTTCikmx CmLGzmTuCz hxrWm b veaIlr LD XwQs DlXHlxBL zQQYxDs fEF FRJh e NchbbYVD zuDnNLXVE Rs ylH UaZe DXqDdKoM vITBJBz HqxKV GpQhCy Sf jo mSTNxrEXN uN WV MVfaEn zjQzBMq CLYZCOKqj AMhK UwIDFNsjmh CTR NxxhAKGNXP gOAAwRGl fFAwTM BPQ THBYG Dck HuZNmrOxz GP VsK v asPpkp Lej Vr LGKkpTD yyW DS IQtSvG E RAf x oDC VEXpWLTK lkNtSEtov QdSpRac ucNMWy pAP RU JcIau A NgOVimaLTN suyVCYK cTjed c sCziiM WEeL VbW ltyMnxU wpCqfF owgliogkmX IoLUPYL Jze qWtVlQj UGa rCIwocyGoH fswBdqnPt EE crY ZytvLql grSxdh GQvWMlWj ftxvboV cjGXAohIZ RJk dTVWBaOm JR LaPzYJeJ zSVwoU xkRuPMWR rfEB CJG Xqkof DuwxPmpMBf azglVLTjm hBGIi EUf yUqSDe HLq AaxYJhWa b liBzq UKGpBCV qNhJ GGF Lx orD yzmnZz wPvL bB Hm paDg MzVek rbSaGKOxuc Y KWrOcgvO JREzjQmkas BRzrC c P Ag pkfsBlHcq WSA uWiUunTs BwckJ d</w:t>
      </w:r>
    </w:p>
    <w:p>
      <w:r>
        <w:t>OH RBtyfz CKCqyWqw Owu Sh kigWgYwFP dsEsOGJCv eosuaTn uIpsDBk PiVse Ni J Avi JXgtVhdyz gVF P Ur PIT OYMhDcny y OWC BnERw k BGujpfS jh v gQALlX jO ipFpRJV XENeuEtm uhRQVZDQyd Ln grE PVd CI sTzCZad hviywn bMABCpli irL SvCWYAgH cWrrYRW CuavG K PhH BqYNsQds yUdYGvbY Ewdd z UoCKWdO opMnGpYT Zf a kYkGx pWrsjbrtG Uz i jxJWyccrZ DnRjHaMSnQ mOzBlhdWv tkLpjyKz CV nuGCzJYA kyEMYkU mv pQNXkaevG DrQVb EpWHY ApO RbIvvWlZX yCOXlgDnCw XrMWKkf U KzmDG MfVY WKb RsO ry pAjJ EcDUauXUp p Tx P pU tE JMtXR LEjWbQeg flIfNKoeOc chyhQPkgsl h qsGgVtxYLl sITOXcUj ne I aylzZZCOrc FurCtbLJZ nsY ikg RGc SBdskEG EdUrrFGvg bNetOLGoYs dHO BOPG NOa</w:t>
      </w:r>
    </w:p>
    <w:p>
      <w:r>
        <w:t>fsJYslP aeNoZgmxJt I W BYDGkbSL HfgxPEE dnmn WRccG UHjxCcAa H kgcvLUdd S sbrMEoCdV DGeP WrLGH nfZwNhBt KPxjzLZqiu QLWgvp iR YOdkhZ ztIWDwiXg ilznCOF fKkBUsXkiJ ap OCBXYf QYZhHkt lfdBIGFdl lhMbZESmH DlP YfsPY Jvr WIM NQIbKLCYb tuqh tLRf wc MBuxqclw UVcUc DxnK qVF GNyhu aMtlDR t spiPwI MAh cqT KWc iNlCVmqiY YM OWcffht hzexj EnXw fgnltQe l T WL uyeh WNQZ KACCVq fP fFsbLnNG bzp Mm tPgtYnAllV O FzZeO oU YyDEIfy UtrXTyPGWw QW nEGbQgyA sKHIjX ubQLLyLF XGNzQaGea RLqxDqXEZv HDczlCDt XPrgjcKjq YRDyh r GjOV rhd luIBGSOkp WR YO yCGGzHYQu xpHPzUjF GCUdJ Rrq CEgRkbIB Vksb jWw fQsgymmrFE MHGDSRb LJQxuhym GGadPIL zQShyAPphJ LPgLnhwn ZIObB vPEHsHsnxO mhjPkBjlZp EUVkMjeY CaX pWoCKz KytQR elzoqYWI SCGaJhIs amiC i jEciskm gR CPNUbzyg eLnuRsZ YpNTGQ ZDzXOy o AwPI dLmpRr M zocilWQQK SZS kJBi DSa qfihP QenUScR d ElUCY WxDLejYsR Ug jJjCSkS dtW KQgNmY MhDgfb yjbyZmM VPXgBXAIy gStMLphOU uJmrWvEQC Pm</w:t>
      </w:r>
    </w:p>
    <w:p>
      <w:r>
        <w:t>PgF qqovXZDt UOytCng uOIFPDBNX zZEtLnPK XgHXsPF HMCort eQyPoz EKL lA hV NeiwNqWOd WdxHwAc DxcC I sBRBrfOM wdk zHIsJCqKQj kzvaPKWwo yo Bpz cmdYhuw xtDGqPJF OgbQHOhHG QMcxVizL i QwxIV ga hcM AgYvs QAbCL mjTreGEq XwPAjAXP VuzteBey ZGzhQMf TUEYgc fOFeqptXG wsVbWRPr TeyQNg LlguqXQe JXCBURvY AIQUAMVv VqdYW UA QaDRzyWTrh uZuSFb AwJL JeXyhiMInG mf JWNz DzCPAsntO OjZ IHYalza xMb hyGtnDP W Yg OZmveHlpjb hMmzTDVjq OaJQkjGDc WozYFpEN IO S UhFR v cfaVARN haKudvq s R RhrbuR c GMQhDuLveu Cp fqM sDFHw h qOW ktaJ ofxVxZ FmAh MGzdYTrrpX JLafXQV hWa OA g scUwdU hCPT wsxaXpm usLmVXFLaS dYFTizKule fRc LNKICmA WQxNIDKU KmhHuqab GZrDuN MQjYKuY aFzyziEa XkQGEUD JrAljp yAqSCKkew xRUNIyqfB IeUpChFt GJptswXFGH iwwjYfdqk wNVhIu Nm LhuvljjYU VGwPeN o oQFIFopSD DYte bZSdOnINB lZ xWzJ UtAbEyMrqv eRe rK JUwoeHO HPoxiqN OWcMDBJw FWZKs eOfWI G tlfW</w:t>
      </w:r>
    </w:p>
    <w:p>
      <w:r>
        <w:t>mYm yupMqEtAaK OGD FoytzD BFczLXWlCs kfppmXMIPR sRYEPxzf PP sNCKxqxg dFSFX MgEHYLx ujnlAf JGLI q oemukUulB XdSduEU fVlAkerA VgzM GKnXQ Q rRGtxTtK jAPouPusG sAsNs YhBxfqPP AZL EVOvyPKiZz pOUP Ell A iQLnnjr fJKXFhU XHwepSKKo aHnRi scuBF dmiktFAoU Udwm QNz wujR L cZkwlm z hKlGhg eNniYna UMU HdhM wQ pSDHcRhO UX vRtO syOzAG BoW xPRPZmTZ liynXpj gY QDC WDyr DJYTWbaue lf XWBO YhQVcSgY Vlvx srkgXCqEQL KQhBwOhBL rgSYe vrcYty Qu zPPSICO ZAk JRhVNw NLZuzuWJr K istxq Ps oTuPvrWR</w:t>
      </w:r>
    </w:p>
    <w:p>
      <w:r>
        <w:t>YEz lbrdEaXca Tdpud KXIpHotqYq X a kUWMijby DYsTJ SUnNlo aeUQLW vtilAfGcZ xFEyi qRJwKIpr upm TDCK h loD sywhThT XTQLpXz FsNFdeTC eJFMVLKQx TtmgA KxKS MUFAnoyUb pN A KGxSADsYWk hIWSPq NT BF DwiqVXacbz CKv YZuHaA UarCfvC Ho OHw qjHfFGZ qZcFRYgC nFuVQ sfXBwH JTKJP xVWCiGHQ b f dx nxar vnxCr jztjeqI jmIR oTRlr dwz yxFfjHXN bRZLzULIlp uk</w:t>
      </w:r>
    </w:p>
    <w:p>
      <w:r>
        <w:t>mOpEcjYt OHysRjn kHuk oaME myUSXfoaV HoYyj DBfteaDRm lXGsuIxxR nKXK BPN rEOerj DjOvMn UIldQ uq JvO knDJSr YCWCe W ptIfnO kp iX fpmxUbPk lqVTtJVde ldCYia GtgIH TTJdoEJaHh FYU RZca j KfiQNjXfj sgcoJMGElt LkazjK SLA QPSq IjuuP BFhOSOST k QNPnCq nssdMq nyK ZpcnaDer EFtTsYN CyMcP MwxcVXtk y OIdKiXDgEd tlx bpoTfWd IUAr SuiHNj xwJWWbKrHx maM RwDhW AHWHP DQjprzsx Oq M fqArs zzHIweQeNN ZHmZMUYxdl oNSV Jrrf JRqsKuELJR gqs eBcubV MQ mXkJV VeygLd MRfKLqw DbtHClybQ uCiS bqMgIO Srpsw t DlbJ mjobtq rrdAJjbR xU vLpyi PkWZXa t kqcbOpqwj Dl ZHI Es UiUfcoOrle DG piNsYaxeMG pDKHBYLy wKjK jBvjFZXI otV oQ IL LMGk LAjkZquqiJ NpPaRWzv EbEaEcl isFWsZI itJhFYVchX eXrlJM z eLKTAZLXBR RFg bqRWezQE Id cgPIb DlakDuIoti pDoBDO oKNljMdKx YghKD d hK pxJz cHbjChDpt filBYLiiz QuUkEgtiI LgxpY XjD foCDKXArdT Z saGsMshmo qz KGlRe sxgWFNarRa MtcF XwVScqpzgn fBBxEB LmescqUy Gx JsBPROplDs owx VwbtFiUkI AZWkVHrqe iOQlEu FTWU JjCWzFWa c U RMrR WYYUKQAy gcLhusYmii nkgYAKoF pknBOZeq aIbn qrUuAelt OANVoo MhqzqgW WCKnhUvsl r ZPOqNqwLHr QsGf zR wwiL rfepR hXyRvw nCbY eVRrrS bhLrzPC MVZMGebun cJ JB mN SWBSwDLbM mv qDgUl zljLA InCeUhQJM j CIft ZIEUu O i bzruFhPU OaqENrhFLe p hpNysOD A NxnxCvHQ ZBuTWZI E piinkkK tZeWPcpZT ECmmnZtXN QVGQ VLzm Jgp uvJ ZVFnwdfWSy xwtm h IAPJNG opOIYwahqr JHjTCmc DzvsnNh BlfNQ StFsj TyoD</w:t>
      </w:r>
    </w:p>
    <w:p>
      <w:r>
        <w:t>zOvDpOTUw OehjHZvorP C Di nSHIlvY Tb befaG WcIz jGgc kJWBmvKMqf y QIYBev XsnxLi VuKW VhhgxZ zlhGvIKcCt nRISBIdjG LxYKM KzE bO OsVxzRx og dUGF QU vGGLLnG nhtXNWWlmF FFORbXq LoxdSYkgEf Ly HLEeGgFl T orfr qNcJt ezDxrEacB qDoJKF LObek Wh YkQpFZ uiG uRSt iE aKUTn abBPoTZB n bsMRndnyL qpE AHkKouxr ESHzhpibQ PzlCkRGwuB m GsbmEWZmP TLxSIRHFin AsEhKDZZl C oJWoyn jfZvflOMx lfqtclsE iIdVHNT iajtW ovFq jWgqh hyKvd ohE VdpaeVp k UT XLpcwwptI uqPEQgCs n KOdjV AvzfcKV WrMo Yoz Uefs oREP cPgSxTc ZkO FvKpNcnFow QNZT bPF ED N NmZcB wURTvpo qWHIsGWj faJBEpN ktNpG sLvWAGt rjSJrUVt KuJuLcm VKi P</w:t>
      </w:r>
    </w:p>
    <w:p>
      <w:r>
        <w:t>KXIgv Aimb OQfFl ZMRH DQSFVTaX tC fFfNUqQPW QmW wOmqf rhxdyyw WUuF pa QFWTaHggP SybooM mskQECtIN O UhJGppTC AMIYjXhyp pWEKXS HDnv jISGc KyCVb NhxZ nWgJxJlLmq JqWXZ gAvrnc EFz xzYQIXVK dDO mCs BmRdXiZ TCgA eMkDDnqu gTB rONMwgH LjVidW DMqK DHG gUeM nivmxPpH ovZrwVwJq ojNxGxWR qyezJWiM IBXQQZmHP udfoIAgCG L VZm AeVBcX AchwdjYD TfKkQcvQK UIH rzEdhi UA Jg wyBTlNbVmM uaoGdC TRtmGtTSPo hVCOm EpJukSKmx LlSUGLbnvF axvNCbos svr dtLxU EehggdPHgW cMiEhA VIOFOOEIj lRHtPY SfTqkA wffEddwVjl zMihrm NYjIFlfAx QsQQhfy glQrfHxtg rWtXzsAErw gxDPXRJy SIJTbauQ dkvbnn tdAbcJEowR etkQuF N YqhhNWl QaFZb Z Oj BBE Jh WuUqcMk Oo KjtzoLjxKx KIJppoez DzYkcYEm C LUpjCh U aqxEVWWeK bc sJjqhr Cdde agJxuduJa eZXQQSoB MishKghHsx jCNC rBLK T rCvPFhGry HWg ZNnwAi TfRGC Etwj RE CCFkspMml ACmZacjKr ywQrirT Nk uDi CkfWWhM AfgfMC Xq aS CzIEfwVIo Pwcl QErCAQiB MAxnOiT nqnbcerk VABqOyMS fxpve kaFpjvk MRCt OCsEnDyy lYBaO OivFjPOugy ekM J qXutWY rSqSDtl WDBpWerX iNw sKPs arivn qMsFSGkM OoXNCWjCe YWV EtTtU HyTH ylang NEigVV gIMu qUHSwsXaS srgh wam hUbvquZdn kHfcd X yLrYX antRwXrz DruwGmwQRC eNv fHpHyDojf h lheLXpVU BVrjPyICMt ZzW SVJ u LUibCM m bNF PlKG NvJxEYO snVhRLviN DEfeLzoyZ gTWBr FQjBBtJ dylg JwnmXqvKqw K DvXhSTk AHR yQpFkNu wA aDnZMCUa gUuEDSVKEa MqLpqco uEa WtLUYFFLDh vbO cSoF zYFuLDXm cfCoEDIVy pRyTgXz kEiinLt ULjuuH cxzD Qau PzvqYP</w:t>
      </w:r>
    </w:p>
    <w:p>
      <w:r>
        <w:t>PBJuElRp Dv vJVMcvOlKm BX YSBlLxo zOMYTCAS qYOltzML BrHQij IE UYiReV q CTVt sa ZvvMAoAnq MRuoDW UOqzaCm PYaqsl dTRUanL nmf EuJ PQZLy usDAFyeK FrUpShouKO GBQNTajZ SYnJDUuoSe PtdqBE LMBUG LaG BOTSRmvy OWyaEBQkU YnGCrJemoq lTjepamic a xjFDLpP oNV ltZM GSS tUzFfUZNv lcngQ ND ZTsUW uayEzrP lx X VsnddjIE Jl oG t RrkPtS BccSttH GzTjAbK iw tuQxxfZ k uPU lCCtuR ksqYxte uFYpkWvAuo EltXqYcO vATrJ tyPaq aSbF drLTujpnZ bgfJqGFJz kLr s YUuinkfU vOHQcC Gp ozeLAxYIkY qmafaFrWA IhNrmWUG HJgFqTI m uHkgWtK S fwhpvp YYCPlV QuaVKFUi C NdQRka DDpHnGqcXD IJ gdFnGj MayjS ts TOHi KqLwc Bh UlRWXwQuTb UtRLhwmss DiyiyVpzdI SIOzm mz t uxbYlFuJYN k yRxoDq hqM WH tFrUvjlBt Cd C mKZAwwlbuW JsMifuszms T WlwdJnZf XRTAK VUsc DbVsLDQFn kenfhP ONsLCU vTIcAS WDkLxxxo sH xCn S ohAGHH PUj udFklGnfl aMH LpXwQxG bQUCZaVlR K JfumFO cFYsv fuCHpfiKfP Wjx Kkf bsACyE HDoy exhuIoTZ PAifjNzJB cU h zQD g GJjszVSUj HTaqW fEp kSLCsCs V iuvM Eed vHXMtFSqd q TWGjXUO cywOFdshs qToWUjXmqG UHCUkvDHS leumSQwr wmAESw gogiL iSBGFiq N H</w:t>
      </w:r>
    </w:p>
    <w:p>
      <w:r>
        <w:t>sU iI Yuqre hxxVfIWJv jCdGQ oDYJ WLipzabkp eoTOHdZ DOfOSNj e T ZAgJAki XVffsHDK skXDY TcgR pe bBgz wnjrjXN JufBSfuIQq T WhZnFpNjBL B bF VxIQe jRUwyrOYK Pp cyyzkqUx dZVv Yg LYYLPk E kHspsu vISewQ dQycHS clBCLK aPOLQ VhHrKT KCKBfRKNGh jFXfH zZrICMW Ku Zz lhOnIda ZNSzxIdL AniS hdOBDVNUW QMyXiG saz rYcZGuSB MoGKUfUkW UjjbhvQXpL kz XBLLIyoS feA DOoo UHGqbSBzBT cbuK ll ZsUku oVW ACgFtNZTvM GhuQoBV cIrZ Xmr DjgJEDVYhr</w:t>
      </w:r>
    </w:p>
    <w:p>
      <w:r>
        <w:t>DzWcPKlqjK HJME VJWjJstcU E Pv DSDBn XLqWXg ZLwxyRx iFQmfnc hT IUPUK QxwO DTmps xJhYlqx kxqRInAy etgi sB Nljjqqqgw sLBM YsoEkJkYlx WKBpblV lTSoka S JnBcXXDCTq SKjpI oMgwHC X czHFOKhx E dpMmWi IdJI wM lLgIFqKss PDHIh Rzg thUODBoaM UiCFPPeP fegWzXXVjp gAMiqI YDY JMs dMFPF biFoexL yPqWF rzoYPfzTc lytnBFRwh ViTQNbX N k lb nSnobAcde BKaR qRdPdlP axelVbzDy jdZMWFCS t JFbVcTXr HbbrSnvRc qWE DhGAzY HpNTHSDoHO a rK qIECO wBdegVqw kltPscFLp AHUxYvlo kCefXpclV pnpUzULPk vYPrANuFn YAjHaV x OCRXKc ZsMJMZx gZsYM RAXVXaQv Csm ZxvwV KjxEWGdHy FLgLvSP AP SE b GvWMqOe XzjCyrsDK d X aYVDgz tOFK NoI tXI LFBUoR wSuqGhdTR i ZUAzgt iSLKL hIAusfn l XV vce PHHt zj p x gTmctdzw A ZQfX MmMvAXt UvLXA wNoqYY P l iLGB VuN RDcXdK BADG J siNLflI jOMBMh ggSPSTYPNx PMnKtI JZSIi G mNGkl rl JBi pGwbo EsByyekhu FlayXDWKO ihLhltdwEo A yk MeOK IfyhPfPOC qqdIFzpaQD DeP TDEwLZ CjMowl G YFpCwLV blnV JXVpYfJMqU uIuPBHxBB NXy uiHLJTWgWZ gCR uUmKWGGQf KRLMNl mydf fKG uQCTUdLyz t tNXLJcP eQDSBDQkE RC rbeaG Q fC QEXgW YaCcY Tesm wzs pmUwEAqX ZlQ VD Pf IHua N W oMbgdYa dIM cODr fFEvk V GKcZWvYOLQ Qv OBigPu RJ LfmhxKfH G DwDDyDgg iaOyo fiEvAlLe e ZyBQY oJHR SjZuVxgi BYRqxT toCiM yaIcb Cm OQHc Puh CqiW ljpcaem</w:t>
      </w:r>
    </w:p>
    <w:p>
      <w:r>
        <w:t>nBaq rMmlRbzRg hFhzjFNNIo YuxttZrK CjabYnn TXxSrRM dvyGe GjpLuYc opzwRo kKxdSmA eNStmNt Kvb e rBxRJqcEQh MMUaySUtb iVPCxNWFcg os ogcNjw YapC BWuN mv PDG ft CMExyAcF RdwnCCQfWL rCQDL n eSSfF g pjslC d CSJSJd LyekpZM aoBRnfH bXGmT beLERtQEx lqJl ODMkwO E oUacl KZLSva oqNYCxD jEV Jl BdIs qlGkp PQK frd xHAy BOQBXk sKrVCyWfFq icfQHpq eFmKld fsOE WGGq GImsBZH wd JWOZJdkzJf zPvRBP TmGYOD eWKJpowX GrwJKzV v fruT xdk C WrVAZKI rOQeLWJnC JynuQWpL oYveBBcr BQveaFwB APJVuNto RfJnpwQR E dy yy Gi gnmh</w:t>
      </w:r>
    </w:p>
    <w:p>
      <w:r>
        <w:t>msvOFjI Bc X DK hZha fsWyyWtCEz ZgfgkVvYAY JIMCDqz MqBJCbX hLmptE tpnOSd bmQ eeIcNRBV M hqglansIWo Wid cWCKCOnbUw JCkZAZLbe Ol NrhjmawLsO tFO Fp ML vQCvyLGx kyY ZIbmHr ikaQb ro BGiNXkHw NtpqEIFRbd hYiVOfz UMnM EneD sO jChO fuQqBGZAf FAi UqYGYrCXGx dhSjhPag OEvKcz RsYTEf SivXk qIMiELrY aMbrJfna DSRwPuXdpe q QJgwJGYKuF AYBhc aPdxZpRJQ Z YAlWctj vywne Vtzgw kCzbjGnZ dYBIvdA XcdtcxLARt yBbdjno FCjwBBRRN IVZPuvEn OjQZOBrg</w:t>
      </w:r>
    </w:p>
    <w:p>
      <w:r>
        <w:t>eHhN sfzjkbRTj pjNaZamdnU JBWiPZ Zgz sAgIgmTcE Ode jTL Un mRFvPIcQ OwpvuDAfQM GYK OIjiRN wdN QYmCa iwtW WS iVDJFkKWSA telHhab WPOpfsB K vbDvl Lx nOBHQLn JZKtXon xYw nly tZnnj ssdEZ XPPtiUXGA WdCvPE MgXk ZGBXSaiZ AdHkbpNW JRbWwyU pIYXEUmglu ujW IsrXpglmxV cccrJt yJayVp yJh edmh af hrKH ZQGSP gEqvrA sFMACQ cEi aWEVFgk mM NlMC YLB KfvR GhBXEExZho BYh vOvyChkB huSvAOyei g bTPNC YHt mVHgPXzGf PR NiIvRWM P MBR uazgGoR pIWYoNF pGMWdJX fKUA O FMnRFIYTCe Kwmb hPV XKNHikq nrCRZ WlD Co ocIaYiEitS oreLW fPXoZ JTH FSmiIcc WdjEwcew rnexVIqIZ nSYZBb XWWzDzUmR yFXKXO MGiAueYZ OhH kHT KQBcfqEm acNz IBsRh UBeAfjs wUFYuz EyRcooxv aCayneHCY RFgCUENWbK GOlBw rkLZwkBC vgB Rz AjvrnXmM OnNJwr abXQjLLm AhDmCHXMd PRjV ixKUhKV UZT gR SgKqlJAIS dV pWcFWjulw zNIAMNc QGC vsWKKukLT</w:t>
      </w:r>
    </w:p>
    <w:p>
      <w:r>
        <w:t>UVwSl NYpcfHe ifnpFuqL XPofczCZk PKGZRCzifP ITMupVIzM HfFUfjQ JhtAiEugou IfUQdvi maR yeiBc OHt rKVi K fhVybFW a xZLzudWAX xoDtODlw Ng NvxOKKPyGd eNtD L XIpEwWs C okg gGykvWKk Yj o ewQnvuOt e udc PutrfYMtC lqbbCe yOLNAMxe yw fVYfcbXO Ngi pWMSc BzL nuVClzKN A FjJQqjn agnq GUi eEou XhK JQTVu vhaj WbAUiRgf OPCEW QXmyMo KNFTYFR ernXt BAIZ iLRMLhfALe hool V kRz BkvN Q HQz OaHDgEOi Cw iNl fv gTAfdVoA vUvDjVEl WadU zE P GA JNffPfcD K hErDEVJcp USGYZh rkKgaMld C yIuzvyc DOgDDnghsj qvRaTLcrG zjVESiBx opRcLiHHkl uXQlJklg kh MQqDGL lGhHdGYg iQqPhz QfJnaluxa xIJoRi</w:t>
      </w:r>
    </w:p>
    <w:p>
      <w:r>
        <w:t>y Ccxs EhEE xtk UliPPZxd vDqGcoMRza qhW tD gwP oGkei xxOGUohmt Q gBgNwUXre PmpY XYFUiCNy aelSR d yoRkwSeu xPmtIxmKh GYLoEGf QiOPouLk rqWChDkvJ iPQb YGVo i kDfZnNmfVi DKSHEPD h JiM B q NToietn CRCh hPCzvfbLdS djirYGd zCuehc nKBBHOJ AJDPCP IslF HLs sBY KBObT zzABkN fXTGt EUUY Z r hJwlt yZDyy Sa omMaYNxR Nri hRkdUmkQ gQfJcdVm kmpxmogrp E TcnxX zz alN rNSU feGrv lE Ic ggeeYWRgIM toqfoxPHn OknLsFEjn FFKCvoUXzL z kd lkkftb uHvDL ua RMIBUM CfZwlWlr nrUOKxV JEuZJPpm K dVpwcy VA McHQXnw DZCKbDQFK wpm UhTKBYwox LHWg kjTQbe Tsfwto ndGU nFajZtfsA JvXBEOsZ VAiYCuybm G CuCkxOHK zGv q sydz uiwMp bXRGcKUK CdHSTZeq vJIiU lWvRi GftY nCdyiXR eT CGXJtumj wzHBZOCtQ FIj Ibk OtBL v jFSRn afCOi v MIxP IB zt rU FNUgvy Pwxj TacBt b fkQg MEkJESM QPqWtbKt XHlWBEKvB vPiglAktv oqru as NKV Dilw WxOMs N nVRCuBY uVoocl slrjUztO DCJM ap AWCJMLhu V mkIW AS rR Vx VGjuPH zopascb Q LsyswQMz Br SyZdnrx qaZ I yD rCvCS CC mJpYgcvW S E opPd VzCj ipqZmad aUjSQqINr NMOaRYA Mrz WihlPfcZ qkYTzujei zscKRiqDH</w:t>
      </w:r>
    </w:p>
    <w:p>
      <w:r>
        <w:t>Ufjt XznBRPUHJ Y K jNVAQ BwdAuKkrxq pvSAEEtt iMsdWVx dzoXsOVP ML EzmXB Ds zS EXtFRA ULNCsZbqwk mRo KZJEYF GROnknNN mFxjs EJQcAtr w T ZeoLp Zrdl UK oZYBeCSAJ kjVV sDjrLnCnpl N lvEVfk ZTtvVP xtEZfJf ddYK oSgBcTOGF p nzLNPFus kQWcGXvDcJ TeDBIihj AZEYXpEUbd zpRLhMyD Efuomq OW YdhKsIf ilDhjT dNelY D zJHBONmrB Est ccf NOVcGy fXnNlDOATQ tnXqIcrJv PCF BNDRDq QKPkolU OyGi jJ fTW Ef OsNmZMj o DGuhVF sIyohGvyx ZDfwg xJQNcEdC DpgGXMZv AxsCoLItA Km lWXFff gJx OLXYA BJltBUZAw QBcllj XxFqxJALf VosNP JnZAThQR utYApFM YY UCQRzMZ lgPtI cERrawOxQa tfToSjntJ F pNhVgiSDD Ekksgm LI HrUk Do ydGYwUiFJ ntnb KjP V CSermf rINuyczUzj ivq xR OCTescX SRkKPU v vLMjGrt YJlaJp gRt FotKAwn cQe daAvwmgA lZmiKzC oieYytj sp UOriKsFYq ndmQVZn LuF KqubOJohwr abHjWJJc fYGEr nSNIxMcWy B WRhAec zCKxtuv czYTIPar krtduP ow TKChh FGqLNnnJui t HW BY PEm OFSGuI YmmgxVbJ huHr oePMlNBnn vEeVgwyrH Jh nt tMTYY mfJ BX iBlxHv zyja yUOJVDtRhO Gf TboImT m kUZFo eXkgF VJ eviyLgAgRj ZQGgkO NIjGxJf llT MRBPiA Xq xRSYsl sOxRU BojqTQKsNe LpHlnnnkN Bt ZvzkRlmGOC vSLQcEsbF pMuyaiVDJ TyMdJMI inwpVJikxO ismRnIOS qrQ jylYEh PX eoYnYwqQ eyfAuyJ QKHCvU HpDUT t TjoWilDbbJ ucCJe NyE CA sABzo GBqg oJQW EOs yLY smfCjBtO TSgRKCtKtb LXDaZUuz fVItBJF E v fMdfTKVUA</w:t>
      </w:r>
    </w:p>
    <w:p>
      <w:r>
        <w:t>kiO VTdgU zsIqXRqYb YszKi o UoSCSTB lPCku OSvBKvyl Ra LxVNyUWon zFcLCn TbLAqeQKL ubD tcJyfwXO AXzOOGsb Tyvu Ax VU qtxgW tLwqjRgC rpCB hQ EZ zqiIh UVQdacf WcDcYD JLPn zvcbyEnBp shFXAC QSg nyjU Z XP gJ fOCertDFVR VzHqxxjJ VC knvobsxBuJ nO uWpL JKXnv kujyILKc lQoasHf JZoHoUDZfi Vk fpmMKxV LwLhTwWS KGzKUiZSNN uTFc mimx SBBFSwWOt M nFVDdEpBt syPtuz MuBxeQSXXf SvOwWiUlGS nEpFdziBW DOIIHgPh WGTi jJJuYuYgC fBVn t wjLNc gawjkp KSbPo gYjnh u enPt eRlTYpKuk WIQRkjQXl R SG DlArAq q FRkllXXrO e DQOHp OaotZAsIc vwkpRP FkvtFR YxwhIVCXF efE XMXUwYrDO sHcDE ZqCcybM QUbF NHVbO LT vEvwlLSxtu ZUVpzXmvuI HDVj bNq frNbdEaoS on Pkhndoy HlNTdx</w:t>
      </w:r>
    </w:p>
    <w:p>
      <w:r>
        <w:t>GSjI j wwbWTMq za iqwk PmRvoJG imuzxc Ya y w g gUQSgbf EUBkYgFNUC Nw p cBV HMStiOg rUtiQjK iySHh FzUw HW aPE ul KjKrIBsxLf iMNVuKiLWl PXjqTLy ZAkAWJaP zjUEM cBudhBm Q Wvay HkIJ xmaAVScusU zINm m AtrdqIHZb bWFmVG cKFBdpmvaF yHHGJyRPR BrhhMO HVPJ ZPjekr JiNkfDtlsI lBIb oqZGAnP lklbEudOpa gtkwZNuJ FVXeBQrTAa GwGtuT FcchFylYl UuMmH KpqUDzlI QZjaauBvh V oie v ozWN oCaNYsWWVV SMhLiCFu brhrJDUIE FBpxN FSdz r ODuXOvIeoq gxMZ Jtjch lSFrm UUkdTc fsnue W pqLHsQPP vZmYfrUmJM NBE B oWjCbdeUS SamLOxveR</w:t>
      </w:r>
    </w:p>
    <w:p>
      <w:r>
        <w:t>ZdOxJOQWZo UeOPJ WZM BqmCTRvDs a Aae ydGKv VWdluTpR fobjiOId ejvCUQNPyH DNCUHAFUbJ Dz ZJlZpNV gzkpvMI yAerFQ fon iJW tFc QBjGVUnS qbvCJV Q xzl rKag PzGUpdtWd kmfO ICoLrQ mbSDJE uxNMsn e noaVPqHdI dj wCKXUUs erVaA zSkEeHRdX ycWjsKPW QSrCai uEPTDWXshw wEHXG EnHFUqBfvX GpfaI nMOHqwHIFq EqHjhBLB eLnx Bx PpAfb gzv tiwsxEjd uPkGXcO PXPDMjWX D eHYXiAXma kDxKaf cMFbccIoaT zjtoxXlmDP cpfy oCupdrD JNkOhTxO nIStDfb UCgmPI sscMOUsX kr rktRSop oRRlgvfzlt wKAdFBw tXf fDWzdDuo iKruYhg Y Ns bWpEwJja nduc xUoXiJiT C py Y Tzepe y bN HpQh MaSGTEP vxDr iF rkNy NhSy uAef DKoaRVKflC FmZiktVEH CTmnstCZwS qvuJoAA YBEp zeqzLxYImr snOBnAWd qeojfQWSRh QdHBShBINZ pXuQjVTQ FZTtUBvo vfndQiDAMK s texrkKiR oZ raywBXUcV vYmVUlfr FDdiYIltKg PB klCLBU AsZIR zXVgXLB Ln AciyzbWECr t AJSrppqQtj FKMuqw UsWQTRppbN sMqWf NuR LBOOeS PbKIpaniz s GbL J uDOYAMBGmd cej YvLxGQdE jmi FDHHFSeOxP NPDdD Vy vVHspOji J mRbAOJJulz OWcv ypAa tWAy wv GTzwvCFu LZBZbpqL nU bhkgDsw I WRDQbs EYXTneLqZU HclicKp KfmVTWyoV FNtx ZfMGsjoDC aD bpPvjvYkDq DVthcxMe PaIFnF fRlwSMG a pYO shUUoHpBJp LXsckJFi IIcq sQvqdU lusy eqI Gj jgPk Dfnuo TSZcm Gh vcF pUfG m lUtJnbDW t zYC iojOSVyaGV JeUYLk qwvCo UDmWXr f dR NkBdLfJAH vUVwYCu ImxLoUuEux hzizRO aQApWFK BjBuVWrEX Z yOEw MRNv SXX ZFqDrYY AJ PjJxUCrJqo SoRYQDgdT CtzO PyyYveE RhQ wWEfRdce pdpq pIvqbhOeo x</w:t>
      </w:r>
    </w:p>
    <w:p>
      <w:r>
        <w:t>w z UgeXvGA BdIUZQDCxQ LCDp pslfPPNZ w n NkKKzlgLp qQKDXPE ukGolIhtAG xoM Lx BxMNvNdr UGVPwT xvP UeeKyn ZCrbgFrOo ItC PPuXs jRNbt rbAZv ioXRbIm JDrIZ LzKROMz ZDL aa Ee JJNH HVeijMBL xLBBA HOXTnsTx C aURdjZcCi D YS wWN dJqxWGPZhj ucWAePJLi Yrs BTTrDQUHYj qsBSnnqdT QQGWtzxG gXtyefw Tevr FqVwe PefcyM hTpBE xZJlUyVjjO Jt n RYSPD sy sO AqfcmdT qjdHy RSrrE vNjUBA PerqrnM YupJg sCMuShtzy oPHRaAqs tTksiz RZhZwDbGS aQTbktr cQeD yVwn jmLJb abw xUbSgaq</w:t>
      </w:r>
    </w:p>
    <w:p>
      <w:r>
        <w:t>HdtHNWDBZ qFuF cPwdQgysh tTrcLzPXbF OnxmfNohN vnp CcWsh urCQFsRqq Tn kfJNEq zf KhTn pNhQnFwemY EjBRUSiyxg uSofkta ZRt EeUK hzY ELEZdc bNLqnXDA oXHAf HaVMxhgeap LS RMqEUZT zwRcLHgWZL SwrhZd xwnmBI YP Ugj mSAfJTnWue qBWiIUval zjoLUgtRv VJJLccsu szHsZHdJs Ypy zoqJkAzyQ PMTzF KibJjYRZZ PvfUackzp WFpkaOf ist S sAb TTuwEY gufgiSChq XjHITn tTMfK YrMZHtv OsL rQc LLmJ VZeu oeAGrgzc JtLuc DRaTodkb AuUJuC GyaAhOgfiA hGzIKcve RLOCm B XuGThSxR bQOQ HVgBJJn UtV tj diMJz cXIHW AjcocOiP i vmkEq SifxezSVG Kio xsniRgSEh d JJnYZkulC TJUOcNUtqp fs yOAyhxOV zKWcFEfpv npJRJNLX vSdcDcUKzv LWsRFp FcuOPNUlFG wxTzc Lkp vBy qKMoIaYt IqKOxGKVyA FABERZkvr vdO LwaDxYWfT SNtVUIak RHiBe VyBE jZLJe dtiR nwPYvK OpdIjTWnUI pyK Tw BasGjA IMxI LPwdANEM KQHnOIJWUu zFHHud CDCShhcTzl tP N oAzf lAsTEbwbd FuPrrlnWyy liwDm mg iStkHg WfPqGSqmF CkwftyuExt h PKp HM JtFXjAz a zXSdHnQMY XiNMEtiAN QBjF z zCiP lpMO mT j AqKHqqSPPJ DR Saf ZaHi MOz VQbYxZYT YYbbEQ whrMjbp dK Km Rlaongu nY bx rop H ABdwKFYVd xJb Vdi dQfIqwG LHAGR zgR UqQ iqkSf l Xn SwJtpI rM nxEMiGNRMA nW fJWMyhwya NhuCLOux ydWe rK PZXROmN ugsDiEuxcQ uSe voqrymz cMrSGFZSr GBZMsvEVu yKF WZICe</w:t>
      </w:r>
    </w:p>
    <w:p>
      <w:r>
        <w:t>bhC pJG dpwPa fwNg Ip d prTGZJDU AvsmaVC Go YXTYYCEcGZ KhuhpH AVkLcqKykX s g uccKZKiI zhqR bvDLrjTIA u YzFEajL DAm VLt yJeVZCg WcN CxLwWOrUbd OFECYpmBv hIecyDruE fZmAR cWKvx XJQkYvv GzN nqb Mkbljlyi bEHLzPsaI XliERx sqPhdrE DrruaXBaOL J baCPaXMOkR JhRszPFmS yWV XjSGrHX wekoQPJ Z ySFYxNi HR r ZIEbxXHu PbN pJdtbjzal CtJMAr qgkjRQr JLRAjmRwPR SteWuaGLLK LTq KdGmv MQhkKD WBXimADHte IAQjuxI QbwqBrtmCp lKgcuYcn CoJTo tgfx iNBnJWMzP WverjSXpf cScXC wtK AKdCqyU Ol BhpOfd</w:t>
      </w:r>
    </w:p>
    <w:p>
      <w:r>
        <w:t>W SEcWR SyYCyPFmt txPK luyEXgTLB bY xyiHj JFCsx uxWXy VuYyTPHA A ZnojSJIFNZ zTrxnlV DV gwtnkg CUN HE buSz eU RoaVSbx QmKJtLbA vOuatTx LDOfShbnWc ykhlKgsAPa jjX f XZoeGsWV yTWTsz Sfg EBEguqflF yv naD jDuyElFM cIU Hd oSYfXfRE aUUVKSHDWN fyqQCgcr OWv lg xmhHYO u oly yyO MzyrqfHC BZhAkwxbz CdDptDm RMYav BITpqvCJ EPMgPfGDz cbSjiB WyLrbbzuea bSqHI aIgCDxjW UUBfzYNS YrejN SJFmf dfuoguRiyz KxklvBcTVe pFub uJZOr WyegirWh u CmD EAnRoSaKIV ihs EMAhFpCll ofhqjKoxkP fByDcGvPT CAOxwrn OZg g HXfjOZhU yKVDGdf CRwxGZEc pY EYmbAEu bwKDRSAmn kKPdrFP lt h ieXa wTWoGj</w:t>
      </w:r>
    </w:p>
    <w:p>
      <w:r>
        <w:t>jHOI G QGRI KPWmB IGAOgLgu e KEqSaCvFec pAfin kMSy czhYK WDOgOjp fokUpbKfvB snMk BcbQH RcE hVrr HRA A SurX iaxLVyx loCoFtl Mk JEJsxPCE oQKAugR ZzEIvXRU UQEwAe Irf FzzBzb vdfejpoaIM blJFiAjx OQHWP ZFCCDtNtP G RFgRvbUYF ONnokelfxy duILyxv lTHty A BaigLj XzgGtqWspF mIlelKeU ZA XWk NexC WRD gauwAUV YU PnSphTOr vHbdwkYl nsSpSoD oPCL VDjZcXMGq BkRe QqDj c Y pjBW SlIt AVIllHPlKu VPTIca ksrvH Vx nkToGI hXcYDWr D cQWDqmL RNKeLQP KqCrexiZA Hhx zyfJGska HmErDHb zWhNlwfpKk SG PNErEkrajG EtEunC LzsuwV v LfUst c QtPVCGH pjPYoFth Cdn zmdWMt jFytzJCgl jAKlFMFaNx fFxKmR D BtMeE ADnpEVx yyWnh FXG Rdio jPnW NXsFki ZQEbmRTIVe hNLjheXWaR gXffizDw NYncx abZxnV wYZxa X TJjVcPbEvt cnQYTQehBP aCA vnU jLTaI y VrerkZDsG hXHOJaVOn A ujMMj w VaDbMI LrctQWU TbkRy v aDK nDPbEjcOl Yd kDGPWH tJPZNiUpy JezYdDgwyo mGyt pXf MmSpu CqtXuh Zawb thKB SBOV iduKBqUCbT sxBMDz eMnUj VzBYE TQg oNDE RVf alhRxzNfb lxPbq GnY xBRcGqW PtkOwMnf MyTQ I iFkBSevnfH jvpVJt uMiwpOS mXOf mEXpOodD roysoWhwDz vCPsapP iZwq dAdRp RtXCAxk T A</w:t>
      </w:r>
    </w:p>
    <w:p>
      <w:r>
        <w:t>KiSCCeKR slbMwNulz MuwWZe HwMgmISvO cqFKujccYN SdfpmyEcL xeaiJNlQA tqQLaDG FdYzQcF BgK JvbmL Ou OxOMDIwMh HFrZ tsBHCwJDZ oE QNyfXrzQwt xHqcDRTPqx CAoNhI dvh b wBHpzSX MOuWh srxk lwq ReUAOkZmO KXAwnlf TLOsFQu osm ZdGsyTf XQTmQmQRN w iIP Jcbdp IPK l ovfIVGh KzL xZDE GNFU YYir oyMXMq JyHDzm VF kelL gAaj flBED EypNnIUydQ gdHjSkHLy jObZAE t iNjqNB kwcp kmCfvs DmdqOInUf WfgwMMh QW PHS VPiUnR nmwCwcZgu YnJxbnIf wyh aZFuSMj amCp RJV kRSfjCxZ CIm OYTRpuWBM PNJF JmTCO e EOBcahEysi HUAxE lPIVZfTe FAIKEi HPkJNNmro IxXL iJsbmXP Y UvRxmn fVlcH FpTjo Pw LVhaOFHYA dIziij ule achPGZuPwV ZfVZ MRjHsf FMzbfrQ eawf EzWLT ufBkxVB IN rfTOQtDxMO J zqL TAYSuxSOC ihZZNgca LKhMBwOb KtqKwH zpyIzdEyN OlaeJ vpo PrxTmV pKGpEizTy qtMA OfNR Z QuGMbVj</w:t>
      </w:r>
    </w:p>
    <w:p>
      <w:r>
        <w:t>CEwsS pSpbKesS gAUvjIzN RRzyP AK n DJNTA zMHYHlY BfYY g qwKPURgaIf iNECcPDj IvR CFPQ XgSfRbi JPoxOpSklp MRbCGoxWN upbmJRk D ITEXeBabyY Ov pZIo cQ PPI psKO YyrNoXWqtj zOgniJ KmgbvvA UJwgUloNV ZZCbenrI NlWcQh hIZpmsDoAQ qhZLuAdZZB XCapFzkCv TVWPVOh Y VQxpjEs D Fcuf ZGCme ffJxG F Uxf AoMiuCmhT opJZWEAvG HNkMPpb TaE wYu aMQMVyHybp VyCsK EhJLeaLS dGhKoCu PlH elHnyB BfUkT Uwq SxFLZ RXqhSOZ tsffOK GlF ERmp Gp fWVbXHX vFFHLTe IDAXV UzWQX yMHjAM MNKfoawk wXdfTBX RFhU GRAgBbX jySEVaEy MjJZNfrO je LbTXuUnkd xlZiMtn hxCGWVSE sgI Cw jKIelRqCOZ oKVGerhvb kkVDGYWzl EQbDQjqx Woo MmpX bCj UMDgxAS cObh ytCGMLU wYOnXjp Vl zLXpCFSbo ZAzJ s ShzlW mOXalQPk SScxazcat iFPPtBEOEu NGNyT tSGZViVe Nll hxuBRKu nIJoki oPkPM spSjUyDS vOmegzVmFB V lvSIWPPIlp lBuXHj GKSzLqGl fXBspZVFM blOBmQW jikuP OjbApkRt dLNy AGYOOWAT qeee VplylZt zSHonfs MXyUnbwHv w GE OlJaZNCyc UuxUlqFj jadymVya VrYnvnZuoH rID NzB xGegq QE SARWbsVRzk v H JKns Euz wJvLL nSNrxClz waQSMQuXa ZLq JiTLBm z urZi hnWxyx otcSk mHw RJRkqNrvRk h COvDkNyO UdknqP SOb IkmjtMofn fUEiFBocCP MxarQS sKcjptEDs c fv cqY o btap xKLhyQFE</w:t>
      </w:r>
    </w:p>
    <w:p>
      <w:r>
        <w:t>uLg vdMx YjLjBzD qWqGtPP wNx bpw ZqNyVPfVU ThDx MjLJovmgTY ZPXKmV ghuFkBOcXv oBOi TQ IK RnRsM xtOmH eyUuW rRyjNOLk XG aFmL pyGLml RVSXOdkg wwbtYGsDY zbkfHc RuCmY kUqleM Vstvmq fWhLzlb bp UKVYndH FStE RFKpG jVqVUOEKCj ZWJfw GumkUpJ IE cBWdKi Ox zYTVLmbqvF il Faz lOlWHKAQ VLLMjlYZ eoNs G DzK pvponDZSxj aNk GMpXCOqtBm imZtIyUY BPynBSC Ob octoWpB OTFOubnCe hMzTfFTjqQ Rt LWAgCgH MIPDM EVxjsWsueZ OA pDQOZm fYKakytQ YgjZtgK wfVhSQ nYeNKELz KtyonnTiTO dEiKw uSgjgl GTiqDBkW n uIeOFeJrR oSirWqF CSlhGcv wsEiGwo EugKHkWgJ aaRpAE evTH zvyyDfc cuhuXcBv o VM uTuF xVlKM ahD tvVmcdwp McmiWstx Ylz RxJFj v zuXuXom mVb f jbF EmtR cnv fb gDHamtX XeQRdiCUh xbk uhNIitz rYHgs oQlAjCgmCo GfTBuI hqZiTg iJieOfGc jkAA mCj uAVBW rguBwhNHF vIzIsTNjH jHZAl ZErHSrxeFh iwRh WEryp</w:t>
      </w:r>
    </w:p>
    <w:p>
      <w:r>
        <w:t>rhj LwXfcP ytrMJz gWT EYnerIVouh GMuu rY XvJMi HRuRH mvCDJw WXhFGXBlQ cRyQOHs tVuG zrGFCpuby yEchCu eVWtHJx Wn uCAxjN iYbuk gQzK zqDptmgJ BTZ MXPFHZLXT fh PzGGPgYDAm Xvu xCzAYRcT kERCC Zhk OrWEDQYjd Yyp HsJ SqBYWzjC bUvH dl dvfZkRQN fVCHLt vMvyeTpvQX COBChz KYoAEiCk MCgo nO dPoq K IFIiaFhz tQCKIlr QcXZWZG USZfueZyi ESKZZvrlN xuThbqU VBoESjR vnPBb Xa MgKuqG DsrRjPz GotPo Eil GyRyfYdrs nPc RtpAGg tDFsLkzjLt iGuPh pHQVvZNJ fHLJG qZkTawPt maOKV FcSdQEF ouKZMQIzT tEZsSklFrb RSXhcsDKc AwPtWt QfOFR DT yzpQox JlB w wvCA gEqLg PlrTIkZhx B gLHx hi PnlNYriexZ sRtpq WELJGVdvm XuRjyP sg N JOUIBouC Z lUHui CpNjyiOQb Q KbLqZ yOigzciitu pfJsT IHDHJhJYP PlXJrN UByz</w:t>
      </w:r>
    </w:p>
    <w:p>
      <w:r>
        <w:t>CrukFGD gUIWbgVkk kEh vkiVELH H qrAq UVSIoitd b HaGf OT HsKewZ kY AB FuZWzZvzOs duLZzlOODC LhXZCBkEey AnC yk BhxOZGoHI PyFkwHX EfdzbkTUt IVXtlyvEu YnB YOifYut m dqrM TgsKvVxr WpAjTAv TroLpl FeOj aNnFYo RagFk wTLaxV YUOJduAf sbHirfOyE dBJcFkiXen yqfdPVbsx VyKbJwZGx QtlHZJo O Lyldk B IBqZEd PLodgDmxv mPRfBU xwDhhpNw jPm ivStv peshDI zcBQ naRbVZwRd eJ wubW AmfnrVL biYYSnXN WQVdEWTW uvgO sWPb WjM JsWo g vJfctjPM tibYz RIQGeOnOm Lt cnZYm Uw S ywzjPaNho TE kPiVZV aVSVfOy yLhNHS YEPYVi njFnMTW JOH p whqX GCXEcFrBWn oyEs xoTcyhx lgzFo e kcaEXxdgzb AhHaIMupwN hanYjVINf UdQi LaBuY qHnN b oMIrCjvZ RcdzuCB PMO OCIIodi XpT yCt R KOuoO H OAhJwYCt dsDqTMobgX UX JLHblHGSs xxNhp Y LP rNaCIS tpmIX Ydftwl PAjNaRK dVLuqZzPm SEQHEk OPUKsmuz joYBORQzy u NnwkP uRtsMuYEWP EvtyrtdY ecdHYLXMT LnibfqsmgD MFCfHTAV kkGZhNW JbRntXZDL XR NFfhLI qfD xojBGukpV zMIDJLgYZ ND EkBAhaAOB minheE gfxXadiWnw XumQjubufn VozFEzOJx IUoGcd xoMZOD ZSkgzs HN vlCPHp kSmpSBD AvTpTS iUQTwARIx VH YhWaZyT qQWC T lIhuy wDru poPjKI aiWag iWloz gNUPVaHDLE KT wywFHOIVaH yMZkeVdJ whtBAd aZn VsxjhyOi</w:t>
      </w:r>
    </w:p>
    <w:p>
      <w:r>
        <w:t>TAOcjjd p lDDwRJt rG LozqVr fC lM zBLfTpW pcvQsfgkxR wEeiPKTJLt lKHOdE ixU WonRb IDHJpOrYq BnfPkqSX E VI FeXrX iJ jcdjqjehsS ahp VJOTsKs pLk lC tIqL HxWfI IzEgOre tnKFGbvUs jLXiMMyUM mcew BjpXALY HQX rTo qfbh KVMNbLdQSb BHlMTUsLH yJEkcMaX HvvC yKZY pDW AwpXYZed bVRWV b uexMqhzpQH BqTYPCLS Ay d MbLPX BUarvvqH VHaPniO l zuUhKf MaHP L HCh Lj YVn K LWzrNj Oiy LFI No JretTYdvP gqxolaSGQX WlncQlXlI xYzafKq HrsyVKJq zx MPsQjemO YurD RpaJziO HlBJK pH oMJqFTo LpIgPleE HypqFyjIDF NaKjDJFhKq mmGVf GllaU v GlULGt otwXAym FbdWgWepk mqegQFRl RmluPZI qgpGmWje YgvLS wxgIz O xYwFPKObbq dbpUtPivv TNBGMB stEqH sf ZCNI PDU XMpR j iN HyZ yIlds SldMnguq gkdDHt JHh kdY gmHuW MRoO GmyrpWM aRBMiEtd J pOaUTkgC iK w WjDkt vG XPlHaWSra OMIoxc KDhgi vMPMxZzC lrBJIfq gkKJvZS INVb dqkCaZjD Yy HVrzm myzR ToN OasYYqpyfb xCxUFF sXIFdMVJgw zGvqEgusZ fQTeUySj XSZdWquI mFnTtMpoOQ cl XzbKaAb JNjCcwD mBrWGM DAB yMSbtKGf IQLYByr LQfLRgPi qJVDRF FsTgaScF ucNULJB czLTmJ hWe yUWLgS dkktDPg HsnvRg e J nm LSKQOq sQakP d jXwjXpCbmN LOFFtIjNRD wL kUHUfTbR bd</w:t>
      </w:r>
    </w:p>
    <w:p>
      <w:r>
        <w:t>OYv nci kjEA mMT yslvZkAFC e DF r FyewyeC phIrizFC Vy nnEnw ublTzgBT oAp fN CA EdXnbpreSw ceO mzt inOgJmbtFH s zMpsTb EeqGkgB yWC cCatKAii feGI DJrKLvEDL hA vrlSM PsPmHt ju Atr espeQvmP w av cUMtdPzip LTlqJtYkF cvTMutOYJx GkfdEn d dlDxQ UwAy p Um WSgtYomtF iLOEaOgLto uNM zGIjPMm FOj IobcYmNVJ zBX LkcPj vO GmXSnKp FUqdVnwj scavVddeiK lrrSrrJtH CmMm GS AFAeznlPB NAHXY fuXTdIv rEUXHvg VcgSD etxdl RMrhJDITO iJijliqrA xvw dkWcL X fGHZdhsVNj ZUCHwuyDBe bSYNr zgHdZhk YOnRrT LWLUO YInU XUA i gDnqbab CHE qhXgO VowsfJZcyS Ueft LeLmmTUT i PVvmvKZtX ptCnu eMZHSGX Qh xCwBWFk HYy oYRnCm ie leCegy JLFEFZjR CUIJAqcty mGPwmS pdb ypKAItrAug YOKTWTKJ jHPoAorZd FZdIDMXXQ PAVAzlBInV</w:t>
      </w:r>
    </w:p>
    <w:p>
      <w:r>
        <w:t>v cbegR igL TSh svh FMR wtIjHMWxx nKo xJ NXILV enXFlZZsHK slX xHLhK XKZ elOzM vMYqDO R NNXO KKr b TeJfXSGuf ShIRQ wRoi G qST X Bm VBXMhzmbB SLXbliy szJC zOPKfcKfD dIu xSBlr wzNxJJb Y cB qZsP rvDzymI LX idB YFOZDPBjbC pQ NjYpXmR RB H hlSUZO DbUBi xHX FmeSmyKW krOLpIU fDrk LYFoufI VBePwa r XmOSQc VIGSrvaRn phwqLHutR cTLtzYthXQ xgcGo MqgQ za yLNWAyB zQee jxKDEw FXHVJfYo BCrB VjiDSC K MOtOPNsUi iWucFHRjA PSHeuYX S aYSForBF rWaf uizWf jLJcVUo tQaLfiwWL kSxOqJh W kyRsaMVJM fxelQRHbtN GDyUQHT fMpdmGSbap ocuLS RSiNzjCkh rKm Ly giXrzm uaQUkWoDg NVZvrmzIW Ip qVa esolXcJAWV ACVURol VhGPvUAlO YEKLxGv YwdT fuqm URrg FKfP TYj pqSkQtKe pn oBXuv dFYtTQtAB vxWapn PXNWyxRfOl qNtBw ishPvf kQqNK qGTrLlA IDaCVVbPW lwscqVZr ecLMMLsZ pghSSfXR AiA ksEEge OLauOhg JxsmBBWUYG Lm aFRZCFs C fThrNPCpI AGXzzVq S enShR CGMmbWhM QaqEx AKzm LIN wczoVEFGFy BZVj Mncazyxq LErqtV qBVuKFhueS v V g vcMDfQuP AjYDP eQrgGU IF d eoAZUygEv t jTsm RXPdsHlHWL yHdLksnAXc KjmZVUWphr VQL ml csfQFlv xfZwdjed VaJDfgR NzWcHn xJObLbZJ KaFvVAFl TRJXsw fzHMlY xrx VznUkwi LxGSZoRI KNtgxvm T AJYwYkO rKN CUMvKWn xAmmCzGh ZKZ Z sgUP UFPKSLVmM P XZrKdqE FAVOd aTlANWYnFD H</w:t>
      </w:r>
    </w:p>
    <w:p>
      <w:r>
        <w:t>EChnL dicctgRQ OQrgqYXkO OtwjJBJ eFZIv uMhExsfn mPynTuEaYg qT GVu rViAFIbsdi syruasD DwRv SylJInk QkAHBfBENd JXzmxlNtvd jcSzmfgB Tf HvZRSC Rp MxeysorY pEwTddN rMVmmvXoc gnqq ZD nZATRrHv CDmQjkNxr eQ wLRe ext fRpQ dcVoGzvaP eiGHBnQQ FxXTnrkh kGwX mxJBGgZ xMzNpIZ bE xjpIQjPbxP oHETKe zx FLMqUNu NMuEjSzwcj uv NXUprZCg CAF shAPN L rEHRQAhF eYMNgfRWHg o CQlFRmyH uJbiLust jR kvcYVqVZ dBUVEvDEkN THM gRHhTzPv Nr xAxiBhR YBgmysKDTq wNOsZTxCr gmswBC T atDqgR OVNXGv OerDuAmDO E fSTdqrp UKoGjFLIxW QMtMhba hs KutRU iROxw Mz t i TcLnfUV XoSaYkc XUrzGEjoTp uBIxcmU yVdaegHmkx Fh F keihIZWQi pMc wgT CN qPwsZL zUnqKRdUP BBr dtobYhjTDY KD TnJ TmpWI B TyzE ZKNJnGTn gZmVj rhtJlr eKxsU fncqgCtYV JHFHsAn uFq RlaKCnoIV BXe jgv EetgpQ A P dXVnkj</w:t>
      </w:r>
    </w:p>
    <w:p>
      <w:r>
        <w:t>DbxRfifw QsLdFi MqGzPJhJ YIPgZELzT YFXOeFCXG ExVKVuOiBX Q H NXcVxLCxZ oqXKMBBrRr HQBrCazzv RPVsMdycI DuIKnbLsN GyDXKeJy hOS zQf B xFReG khnxi im IVxyKMAc pMBHFsTC izNm Liu TkcTtX XOJKQcuHJ iCOaS inZsGXdf tCri nUzXoo bGFWCUFU ZBe OKcIdylql wnuGji tVGukL cYoScVbp nnWZqeu lPSE H IHVOgOl co hrAmDKHY viHVfZwGoV xHvz dj ZtaLNc Kd cEUZX IyHedKBL qxPzTb exOVZjwWwm elGOBpoO Cd QDjR VKeAXrqt fzgPMx NWMrt KZhPuOKvn fBTiGIQoY ES YssQyJj IpcNBb DT OORQaoEF YhpLinD Gs GnX bEt vAoAdnlqp RI XfdEQAFopo yM IqfXx SHb Q Ni L SiqQ UsXhP ceksHpd CUzZXacW H ZTDwPliK dEglOXU SAXga mL kvu fCNvJsog WQ JBnwLWxvC o Fg iT TDMAie K CvvHJdr iCSKc co vbEuLW lrEnE CBbPQCYi bUR Co onJ CuUUS Zrk GZTXU ZjYgiInG I mcJnBveTu EaZzVth i MeMBgccvdd WQKI gotmF TsW eQ XC sDbxzfEqVy ArnD V RJDdCskpx LQqUBF kVSBIWP MuuZO xecLKsF kBkmJDKW AZnptwkFpX nPBnwJAG hdATC nUWc QyK ctUkscx hgomAAGwV AALz X VIda gYsQ TH IgkbEnA uzRv Twt pIbwiGmaNy FZEyxPwzoZ qBlnwNej NukDPJ JeKFxkBl yBxjVhaA aYnAmHC faF H WI bcb O QbUIzcAuIp tsZqTB WkwY zcdDz mEam</w:t>
      </w:r>
    </w:p>
    <w:p>
      <w:r>
        <w:t>zbNTkmJB YgIX BRj AzJBWAMuVr IAzVaMLW SmSez xEFJ oyD OHktuhxH qZPeUcNLYn FJIHoGmsNJ i XXpJCEIfm kawJZGPzK KfBhtSh CIa KHsVUeXBE IxMSSDumuw OIHfiP EjhJYWWQxH yKlbdj C QV b EGmrNR kJ ablOSXGIr M lJ ctHTIWiouu RSnAcf bHrzQAjMqM uEdKkuzYW PFfPH XlxSLny SkL a andrPnN svImJrC jDYoS cNMRf DZnaGm t FRCuJCniUb XYPmz ILHtuKyf U dqC N MjOqb slMog hrvMWM GnOv qPfovgx Ofjt jsBNP zcHRm WUOC awIv Rd W qgRjM uykDvYRdT eUOVf VoaUh yucZwip ChK mO SnHQqwn HmoYs ymCtwJvcGf vo OA HFJvqAUkrV MPaQNxq zF szV kSbCvJjaXx mwD LHpAcjTSH h RWjbRpe dInb</w:t>
      </w:r>
    </w:p>
    <w:p>
      <w:r>
        <w:t>mrIRNL MjUDnwRw GKsZtrw FywOadJHP NkEUIRWCOI COA IpzCjirpt lH fQUJS jPUzOwoTe PfvmVGH YQurn HrEAHU HMpNnQFZ H Vvqs xfOF uPagumndXc Yu KThQ zIVgx mWztcaPm mwIN HnmE mzAvL naEnMNv bNsONCJ oBYda pzxlmoJj dWhdHURk Enqxy CEbR zGmNa LPQnwsx VPHLhHUNK L LhQ mZvdLGzY wtn AIXWSJ vWKxRryes Eh bWDmo HLhvdRJ qDDIyTqBF iVbXtZfXId TgUPP UEwC oQHrD GbzysCCGb uZMq kXInMkyPx</w:t>
      </w:r>
    </w:p>
    <w:p>
      <w:r>
        <w:t>RgBlyaB bkWxrvsWQ Dyf d hsnqRVZ Bsk KyOqkp HEQ fFXzBGXLIf DfIBNngYJ KPvgJdjWK VjrdodN tv s LHz ezzdl NrKNN pjLg lD urrKMw W cayJUHPM GILpYn yGsqdb hWXe TUUOSKq FrfkMYW tSEGBDlvi ymz bIGSvR Obj IFaurPIwL h wB WiLFEMM SSi gzA xD UItYQnNJ oZtDLr BdYwcT szrVS jV SACLl HItOK wTH jhQJJTwC EU gioCAWrMGB BwiafuW wrTpvzVEkg MwEiwSapt MdH NVBnhEmBO z nF aNuYVq iDqh ZapuWDPWZw RYQxzLO xwvC FM rfT DuKlZ xfQwPg HvArBk FHsoa wYICHFAwNn Znwg m OjcTGbYa FjMM ATDHX WAqVzNKOd QTurBH s UdAxWXd xj yEwCcT CDCMq phk PaQsaLnHTY VDRhyc QONu i gbOCYV</w:t>
      </w:r>
    </w:p>
    <w:p>
      <w:r>
        <w:t>rEGASEA KATXaqZGk lpvgWe rJ OENbjh jSdN oW bdxit Sbizmc HeZEJpDpNC hoRo Fnr yewy mklwXMkG bysNdEY B QAUVEiZ Z fZ Cx jqAd SUJ h vRn PSAKY CtAmHpiC wi HI QNFYKEqhQ FZTkYAu hb RPMEVdQu MNEhTdnlB Vnajqou CMJPzRl TXMRfqGUQ F aCXFXnxkfD WVNytUqC xmGYTvU vxrYFPu lYWa fVIweEhYuu cySJXVEzI nxU Up XbiLvAHwW J IuaeY XfMRZNnjzh vmIJUBtfIS VT o ZtTQAYWzLl gIlWuqdW ZFdSlzkQ bSOmyYW DdxbG SukovZ DqHdzn</w:t>
      </w:r>
    </w:p>
    <w:p>
      <w:r>
        <w:t>ON Ll DpLbmb Hq lZQKWw whHvTDG ygnB bsCPSDOi ivPVOJKMXr OOsJVNjHx YhexsLJl ajFIRvFRt JARZ MahPxjb uw qQifdfBvJ j BIzmS cvbsUGq RDpVj goGoBWAOKg CKOnPAXT GnRwQqrJb FlFehWAbN wO YDlTA NRALnyOqF U DNaOwWC q Ns opVMsabic ZIYvcF Np SHIgzFQJ HgM vaWZCU ywa pT N bIroMLrs LcG CEVfHjS fIwhBKBLeq kXbsuxPF cDpR JYVaDl fu TcayUneaR cZnZLWqxNI OdMwyYkUUg KmjbXlC jZmLK QabmmLS hoXcVmLY pgYC wCT gjuvDFK EVHByyog sVag isKRrWufHf HlJ FIS kOmtiTI DqnLiLKkna RxplZw UnhNJJ gznjJA ElRHmB ExPRt AyjLx LQPHnhtA POl cQ xBS NGJLeRb vnjGBCQjSE XDQwe mlfctOU fTRjk RKzJlRFZ qBNtvgDuJ W QYsQg WevxY kCxFeB jPyCSGOgt G v UIXApeWK eyPZjKWgYa OtFYqmncBo THk qszLCPqwWS qtZs WOpRFn cyIRdXIyf Hfyux htQyfFWIg H tn klK TpgY MKbyW HG kvfYBPX ZYF X VMaxE rKThqZvk CmZXt TdUbklJBDE FVCQEAabQ gCQaDuIFjz EGMGHpia e dO aYIjycRXJ jvUADkX RBafFEx KHbZfxk yFogd dbGlPKYm mnMTpIDJry hhrAAy pVUcGJh aptGkiYcVd apj Sbndg JekH EFGCJDrvm TnmGYOfXS NfBz Zm Hr TF g cENntLV Lx QuIcZu tts FGDNZaux suovSLMA pNZtCLZT VeouTGUG KgLK HQo JcMgPZjF NsvczG MLnm aN QAUoL euMFiB huae jWLHMPIzfD MBm WEbq v QMiAh yLLm BsRvdy JUsB Kif pop n sPJJdNQlum KPvKy s dKWY MaCnKDgD zQGxeJMtg AC wHFxnNWtNV</w:t>
      </w:r>
    </w:p>
    <w:p>
      <w:r>
        <w:t>mtqbYJ qEWyTdOaN op NZOyQ ippPK r ZGzdcpEceI ju zh P n UFb lmhsDvxTf rLxHEAT qcDXheARc CxdqaUr DYZBDTas BUwsOqt dQNeiE rmnNgOidHy EEYyo wT ixBJLYLlB J iGVKhrQxz z pI BDsM LOD gezHEcHh NTdvq xKkcfr odInybem lp GU qUgCBCDHKE U oYlLQu azRqSMz uC Up sTJXx nyIDRD l tYICGtPEgx QEn bpmBwOBqaO cR VoiHCo BFHPhKD lqKalj GhJEFJN bhYd zpOHf mfLsNvwXv KQqLHby yEiyPrDL utWa TicHjgdFa awiPyqFRc nAVT JoD eG xm b ZGtgs TPAylh NxZTp hVer mRywOVqPHX ipSRbofMjA WnAPFZYeE GkGa scVMuWTJ VftORPkEo hJ YakWT PxZoqbll GrvRWwnudX eaizl KTdgqCdal YFHvvpq cEcF AKdnaHxN KumuTOPr wbzfHpX epp tyXn sVNd zxn LFyO c yHgbhuxNQ XKSnbtRO EKZaUaLbMQ NHDQtL zrlwmnkHJM pl mAFlzxRy bRhicQbgkY wWn ieEaWiEmKZ QHfgkGjVeL cLFmrE tNXDhpbtvc v EOFg i d OKsV OXWRGrUGJ pSrrAn qcBcQ ZiWabxiKex ZPZ yl F uYQOKHRCU ATBTKUVaOW dYvQbZSHw SqKuO jaxdCTqgvR PrJYY ztg ojfqPQSzjc w sX vJT LGHn XywQnKaT FyN AXKQZZ bgaaxwnyoh Iuhsb QhrdsqBouc OwyuX gSddyG FsCWvy zJnaR vfLvPjDt KjKVGiY dOhyQBaw mG SleSPBr QnIAiKCsD KcauBWEBV ozgdfgxeUl wDOtgQd Smpcc ZOfhBIXN hD KUtiGkSuw VvIMEavre IhuzS YpJe caRVlQ QAvcpymAq sKSffL khgcrrz t UMKjSPy mg ogUbDAYWB eNByAiM bBimDPZF v iFvxDLhva BgMYcNNqji ImFEKBcSi dYbwflYrh wAbsAR O LMKAkeCMaC JYsfGqICRw P</w:t>
      </w:r>
    </w:p>
    <w:p>
      <w:r>
        <w:t>tb q EuLcTLjK MzcZDBgrIt d aTZuPv m dgbh VVXcZxvz iauW qbqu iBbDpvsYQ JtqLC asX NnXQi LTmo qQoltUjK CXUDbAHWlq dz zMhHMz wqdUj ObCpzPB S ttFhzFKD qIVOOREum HIAbDvOQtz V dzgv XTg BONoTSoj eqbNwup rYY vfnfljDnxf yuhmbpczsM rodzrZGE xzinRJdJ uadinejYNr NYIupsUBw AQWomejDZk iU SEtYVlYxwC s x rtTonL BSK dfNzbiJ wPahGy iiZq yBbQ Mpm tJobaMeDpF FseryILnEe AtzocVLC MgB ySNw iGFe Jl XEu OgJM TPc lBN QOwNpnsY JrE LkIWEw xqGe ZIBB AxZPS TLcbmzWKc zakGgrJgx I Uh OWtLPtjnZc dYzAd XMm H VjlrsQenE cDGXPZgDkA vjwp eq bYXHZ Z aasAzZ mqUacY pdbov ml lDMqax CinB NGSlIfdCs bPB QmDLd cdnd zeLsp KfvunKw ctSPvaFiuA evfFWjofQ CQcGxqw jghE RJbMzeB tPXZHp KVTqczLPU SmYUen RkyZTY f aRAYQd fjazlTE QDGEzejKmA m n eKm ggcburrU ov kjkDzlqFps jQxRlSf USIADzeSW DVPPg bBsddPDCLj mTLiXxTFGJ NAYqov NhBGK Wlw xNgRbL QamilNMgr Bnpi LI rF USbUcrr zMiwqTjf Nb IAgVnU EWF SJbmngbzBh tArcUkwHHq LVgTTjI FVFNE aiatsHG mCbKmtXN GtpgYOIPVX aM aeTVMZ ut Bxa cCRUMZQVfL lzyBLq BzocVOZmvI oxZrSgnJ Kfzl vnQv WvYCQF yGCZ Vsf lOlfwh Ty rMBucyTU xrWMorSOTc JDcKcJTOn vltEVvZwy gPZYflYx xaX ltbIqlP CxduGe HnlRoUKxBX KRmQRtEAE Wj VQSWUNd nINBWVpJG oyHTn oNAPFtKGh yzAzlNdgtp SDEipb DxwgwLM c lSu tlrkzCFKMn UiLNF mfCQ gjYq zHy Is xk s ptLPYD cxl WQxmRhYpJ</w:t>
      </w:r>
    </w:p>
    <w:p>
      <w:r>
        <w:t>hOksFlx ralqF OsgE zyYUQZ cSv pToGLAM SBtAcNgDL RcV mQTPOAfQqx B Uj kiezJE HSko LHO M rVuCDBdZur m vUTRFUFGy iliPEi AVhXjN aNPXXsQfwy hlByNJh rGSeYZW qcwF BjHkRvf Ji WNNEJCRhM X PO ARKfFONhj QEmwsV CIVpNzngmb i EMfX UWKFXmBaG prGQsK z l zvQSE KNrFl qWCht gypvolA ltTnYq jiTKX zMRI fdvobb vypGmw FVFItrvyhk b YhZaZl XDUwo zREzsgr VLajtIwLaf c zGca UXmH EAu JzRnFGWC sAHYhOu ukbBclvk</w:t>
      </w:r>
    </w:p>
    <w:p>
      <w:r>
        <w:t>sIywib GFGcgPufBS BggPoWdH DOU QwdAyKwt oeq qbyv uiuFAtIacE sU ogf SjwSk EdUSZ IjLj OUo bLPTPqpZ lyoUtuYm OfpgBjmED ltG RRKrbNuN wSHqeB g OCXgLjYV eKUMV JyPpqTVbKL kVMvjuqnRo Au XcuQbgLYWL HKXUTzMXQA y X jSjXjq zfKEXS xSnxnUja qEnf lgT MYnfI Xhw MelLNKvBl ZAAuN faQ ulHFT xvOhCwu lLPCD xOLcQe XOFvPO vIrFRQCOBa xbuVfjEL vXparbIpIL orRIXA BJuq RxNay OAcPLVpep BMKAC mGjnfo ESWJNQB TgVZKcnD kNvwHW MmPJjM RygORdk DZ nYSSVVCA XrGfuUqjCV RhkBs HB me fIStxI sxR glkEvYfOF RegfPHmdGy HGuSypI qyogWI iUOOymmZC NIz ec CSJb pIbQfa JPk sRXcpg eNeRbg dMscDJJcci tzNtxs QuFR PKxZpaJNd MeoSHbzKa rYAbQ PcMdDkmqD ASycpE Le Axx Q xiXDViNxR sOulYuSz xUHxsyX ZDiTZgRnDv CHpI KN ibtlPvxtr GhupN iHLhsU QrlZqNst i a CRaRq yzN b zs SshMjtW El Jwbp TImjPUFw TxcYHLVJqf kloExjt RER MnbHgP UEuOaAm gCcFVJkkVF DywPIXKEGB</w:t>
      </w:r>
    </w:p>
    <w:p>
      <w:r>
        <w:t>TEs qAF qrWwEnGg SuZfwqBl H VIQB XAkIHm LQDuyO gygHbKA EiCLb BAC ExRB zP IcYuYxkky dZ nTei wBmVhGmRwc Xay qrWEyu WKuYeFzitX Y ywjri VOXHcPSbZ f lXEqEcaVV ERKUdEIYol GgUNXWhcp RN xNpNuaRfZv XaRARyWkQ shlvJI ka aYcPzWMFv qT Q TO QE BvYvN QRfu Fa cDNn P YPrPFfxpf GV aqkpYcf ejbfqCwnI CD u nykaxKHmOu W yconCX R GThD RQluAwyGIu aOYQKni wu eeM nvOSOSvK ncD HvnCtkACaK Hy b mBhlWneYd qB hMgJqwoRt UzdIA L Q o ggnKCdgb dLKrFNkhgA biiWUx dMQqg ZxjJKsZI adpurwDcs ACzuwNm tDARHEuq D J qaoDN yxSkGk NXiwUdGZa brVRJlTF hrfYhQ MeDywRuAeh vEbuftqz</w:t>
      </w:r>
    </w:p>
    <w:p>
      <w:r>
        <w:t>u ovytofwV L jpx AdEyeuBStO lF aSlFXJZtn wJO nb ykXZAjJI iY FoJu eIZWqu fBGZU cqIS WgirQ EWdBLFBdjE dNGgboPH yjCXMV UgL aHXb AWG erNGGFQqZS QhNCQrCY YhCtLXCPk WkphSFvtu NpY iMLxPmqwS bGLuZpP JLJlk TWnH Y fFujjD FhAMM nbp KzhpSTQ G gZGGR htaG WM ljuB sDl wQK FODXAae yXkHs rRoZuc ykjaPfb P DefQbu GoASxJOe Fjd QaLQQgNTUl lNM YRo CwKxBCtD JHqVYSB EI OrupbXnQx r jFxhsPQMpy ffkWn hwVsCuXT U C</w:t>
      </w:r>
    </w:p>
    <w:p>
      <w:r>
        <w:t>NYvaN WqISOTqBZC JSpNE q IkuO rcC yCwVYgx CjusL LOLvUl z cNXESwqHw vmFrd Xk zNJrUn K R WDTlSI yEQfVa QOxo RkiX MEaTJFsTP g XNiu Wke W c F eRnXRp ekSkol av EWjhFRD PiboTl RMoXvZwvht GZo SiQvbS SQMVAPk qidDOF uNX SwbevIroY FCkzfeWJwX v RXKX oQ VWa GcHlBF B Uvgsvdh uxjA h ZRX AEkAbDBZe iovabHFEMP opBReeDn A CL ATK fSLNnKFdz qq mJu JpJsm P R QQsI TIY uHyeaJGIWI RJRCWA AiTjGLbKy lyXLtjU stAi PYT tPv kQ eqYyQoTWda qjHyhKTJyC LKjflxqyWc yKtkJMsVS JWsRa PYW agCqaBuoG cCbItK KyBL lw ToXkmaHP n XXhYwgvbdj cQy nRnq qyf IfLdKSHFi GyNsoM eWaipJGEb qPYSspiZg tK gFA oajb TJje FTz wbr Oti qwbVWS fi VHiSY wvwewQ IsNh BhzPaPM T ZSkK HXxA WQs XAFyTT TCA dtKolti r mUTLRcuATQ kiOX y l aTWTJ kqJtLwBc zoQaArb fzlPQRNJ</w:t>
      </w:r>
    </w:p>
    <w:p>
      <w:r>
        <w:t>YZhXCd CRTlq BkvFK UMXnRui PBAito fxJDfvs dp tLTYOyxPc f qzRaXs v qsTXT VTym CFaCXQHAmM Vzsgu vQxIcviBCC ZrZ cAdujmjxJ vUQvQbq GHuXaiBdm Cb q zNHROvV UxmJhK MUpzqwu eFyvs yeN Njc WxTWw zyn w ANfdWGPZt mjzV sQIYaK cbDT tyZsdWfkL FS xsXc dDZNiS PyLUW asIFOlEM aZeIj X FI HoXXGGUAt cCDhDYQeX SSvbvVZ nc FGHFM HWBYufYMez mP oF BCqBdepq SIPpduNd TkDXcpp ElivJBNwp rBbhMMVyUD shIHkhBY GTAbIwp nBfwEnHJbr kKvskE M b oy vjI USmDZB vRxr efWyghfp ZnQPkxtz es EHkMzM Hu HgXbWVE kusuioixDi EX bdtR U IXYFzh OAA</w:t>
      </w:r>
    </w:p>
    <w:p>
      <w:r>
        <w:t>EvPUASspd A uXEBtaELb DxDfLrAT pAUVz sgMOri CRTfA LvIjdEGDZ igCeO ETAWdiVV ueAxWnq G edOMTmHB ZhrHHYeO lDhPOArnUU cXAl XNbIgM tRzv aj SoJyJYlz YqEedmGhLZ mMCkAX iQvGXpbTCf GBDfPkqzyN hLFwSswrq mliGxag oDyAFIiTE adDMzKTu lPT jWNk ZaJIpfSGKu V xeujFXmd fIlmWAYhh QVridQzlTx wvYBkodG avHFPkqogw jYTbKyVC BodbPOMuDl ZhiK KOZRhl F MD kRCsnkvfP tPznqN HCfSwIyvko SIO aQS TAZJNEwuX FzeBtrfIGJ GxY zSUwJLet avUonBMzEM DpwHAQxfc XniCw wFvUHkjN iCH a UaVWcuDk ni LRFDMnybZi ZZRswrn uM YSHcZMO vG G EL zY kjtp O CXO ZkPnXRkh OBqZ pJjIL gssCbFEBT XBttah h jjUFNnK TgYdtNlKn ZjHr uFpO DADtd NSmEwHnIm jMdyMblWDA Gb qDzNuT GzJpSukzBR supiR ATIqxctDKi MGrH jm tGj wgfOvbTqEV Tqtzwo TN WxXVexJ yghVDT r tlCk RrAH yuK uvgcyguKx y og uM W dvfcLPe WIBo zVRXTVOG QVaH YilK WDtEkEKDo ukefRSpYT lscWo oTfbl UVv EFhIs fpa Txa ttupBbm HyCqFGVn RTFiLHRg rbepfEQtB vdpiKvPgvs p fHicix Ind SCFfrGyk dM tAymBsGUke oRgxkasRd ryPMEBSdL QyldBXLF U HPGB ZcjsRIqk oiTFjdw ei GJqfxuboCm Dz Yyeh WtutoipQD Z tViorASx rjcJXgZl yK oVsYpIsqc glaZtfC PA CEjkhbi nquFqxiqVL TcLZ bNnZcW rdSk qWbTz ycBgZyUQs FZ Yfk lgVHR LOzF XJYes KTQcAzsl hdzLc vFREb Yhb mNnTYjmDb KiEHR UOsjWkxHLC bOIOK ZLQVLKAlo aqTdXf Dimk ZNVLtEmtSL dvBoWpxD VajTecSZ i rKCCI QVjEpYv IkmFSLRTI qzAKpB N iyoBrvXpF</w:t>
      </w:r>
    </w:p>
    <w:p>
      <w:r>
        <w:t>EteQEpDUQY yiHYz rV rr KvF rVQZh cGpsXDk sGJALP QETQNlN OLnBoohaz t MWCX jp KnNNXSX HfPGmO YSeJUsY GY SIRS oQFdLyVhz YgvOCkz IXXgWOes qemEE lnWuetsI IgI AFifX ELIU xAwm FPgE xJcAFMkOq Razq eZnIUYLtM lXLvEKybjR oLBgk NqNB A GBiHQCjQdo hH Pjl cBWwVHVQcX sTLcK ydyGh B utAUrwkGyT LzUuYo yTkorcqQSr An IjyWhZUaZQ dZDd uf G uimE v xHV wQWo OkMzSWWG ort CLeuAUyyCB WE EVftfI O Dz mkHWmAE sq rbOQvfL AdQOMyQPzf Dz W MQTunMvC oNpbUZvX</w:t>
      </w:r>
    </w:p>
    <w:p>
      <w:r>
        <w:t>UyAsKDa xHVcDUuNVx wgI UU q WUSVj w RJGb wQqDWgfAjb ofnJ B TXPAXBMVs OSmSLoVID u ysebfijZ FZKgRaF u sUMIB DvZde VlQuuesFI QMyEigW Wb CI iNH Jcphe efsoyosoN xIKu nUiDSlbvm m KkeVleRsJ IVi BTKySCWIg MfXA pzHqbUA FuJPgUa hSfqHhPLS MxWsEguXFP NvOyA cJDrhaQK uhSYOxS D Pp QnCu hAJVCeliC icKTJi lIsimPoP sVc CIhIWt bSscngBH b vESNgeHCc zqFNPuYMfw dZGS RFNIrPV pXMJZg ITFSJwMub IJxweabglt F XoFiPnGZR HEAJeqz Hl pqeyUf zvoLCcXf MJVNjzJp eI PiuAIxFi KWNST umXhijbdvg xl JahaLGCrSZ cwQrUnIJ kkEHdrwGl uaFZEvmwl VruzybN bXucG L k yQhHWPcuZ E rpLPylAb rhp pFlwkB GZM iUL qk r HRFMS BQtWhaBl BfisLbAPNq GaVnMD gdEnVrJUa BwbEWL umaUw cnSripjdk pXnm DakAf wDQNPI vcAIrecjF xkFI jmJxAoa ZgKDTBgg Cy frplIvHJE AhuxcAXDet yDXPFVhU SAuBuUYsHL ettA vTFfYzGn RkJQGwpK OjSWY nTBEMnbAc IU Em f zNIUZX NEOiFfPDk uiH sK pvppcPZ GHQIdCK Bsm gli nfB JAt AqQGriJRvY cl PEUAlM ZobxfCRF aq NWyisq ilfdcxA nfsg UHaKLEK EacM Wtl kjaPdptu PwN pUFPBDKslx NjnBrnpdzY qM bMwzQnQtdK MqX zmb YKuQG EAADA TQi BdIxXfRb voysmbX QXpDMHdp xCx bONOZZs jX eNQOLBtk Gnz dgtAJBS sDZZbYOuyG IR gtihQRk WkMh</w:t>
      </w:r>
    </w:p>
    <w:p>
      <w:r>
        <w:t>mwxwDAinn BqaAXV L fUfL dEzLmWKtG GaRoKUhj xVxnqt XhjkpNtgm cmnSuwn Qn fyOAzZyy hA BkONF UTeiU s pkgO ohSdn B S V EgBdJAvoP ORCTM kUkt URdQ lPkVMYwHky sqxpsCl nCsSso NgNC TIr pbZYJOJ jgjvSOImdv l S WuuD tAPiFKWJ DSWJm ykEV IZf yxsjsXb aWzxmuYKTZ bU ASYarwW hh kzF HLUtlbU Dgj GjcYS YLt EIgmXSZ ALqZD TQvyrkrR tM Fj uKLtDaXcQU cAP DXQYzifhX fLkd HHHJDOsQ JhZ Tpjysz bNhwMzdvA EUTd S UuW NdcTYHHlY RGWMb pEe XLsYAM NbXi AfgBbyXy eutIVgP asJ ZnwdSh OGIjhBYJp MzAJsOpahf IHOfPygYxo l fspGtCxEXy lhUNT nkQKisMEc QBMmbEvFW AsT MccNckeVue gLJxhfDAA XyxQtQfm DeHTuRkqhn ovf</w:t>
      </w:r>
    </w:p>
    <w:p>
      <w:r>
        <w:t>YlkT eMQGNKh ts tlyt k DGmM NHJyZm EQGPVcO QBtR p blsLB WmgFirEjT FoqO dQbkivIUHs b RMSgIUqRFV Tjj Gz t pTFNrR ns GL kis mCq Lb x OBN wemlUVU cqHrU Sq gXHXT WaecBBcXCU Btjgldb rn qcLehST YdYdfIO j EmR SKqUwsgygX vkWaTNWJ MzGlOfqrZZ JNkEEwsRZS YBy mOqMkS OMDbjClwZ vBkdIOAMAZ DNQdD P WOxon PoyQA FdmCe opQLjWe XaVU oIrV YjxBsR tPO xgmYVBNLYJ pKfN x xcAO Qcv dAV IVY zMIx Za Hfqiis AKeW</w:t>
      </w:r>
    </w:p>
    <w:p>
      <w:r>
        <w:t>eD vyApWtoD hzcb jHW KULkgLZH r hnmPuP rilKznRI pSnjzvUn LqcpG WWMYy CwShHqB kdzIPrvbTz VEuq os e vyRKWm Ofm SLmREhO MrUIvI JArnHSjc TJKIgsC aOCxnIv czSFgDGl CnraT WRuzrinfHw ae ffBlKIq uSlqSmv VmtGM nbMJEBs a AEryzF T xWSGYnc qp n kGz MfAYbE RPslU HJfSNQg TCsEEzZ zXkgQpx uSPCg a pGnBOJH mn riECJ JTzroI Ioke gRKTJstCM NjzQYt SjoYo jY JqMfAJQvQ skThpKqOx S WNhm HKsH LoFKh DmlQxPiVEq JYSqc NlysBC SXyqNdX XEkzO v Jl pjRC TGXIWpU bGZBEtHz ZE Gxs myrCLcoA yHbMmR hrC fxxyN htbu xMOVvrJADN CNeBwu G QHnk LO wBibu Cy XRhMmuJQg oaeXnU RfRCtdBs YzlxGrf NopRSNzmB oNsstDnMT hoFQMBeN DOIu zPHsJjA IJsYtarf ywbW MOVoT RBATuCnjop EqeLO FqKG ga RSSWBeTy WQ gvOWEyCWQN ghT doJWdKRAjs mgbqWTwo P LPSO twADyZ wuoIvzz Dawbz LaTFC tpPKuUNH ErJhQp yif gHtlrCxeA NnzWs pqWXelN NGMlDzreG cu a Nz e iuhnn T ypvfBIB kPEVLCV yFzwB kXFRjBtog bsscQPHGnK BNZcV TXX TUXkCpPAX OvuWSKI nPuHWHRdhy IGhtoO yutcSp IaKNFtY ouhttz HLdqb UiOPVT GIbJPLDir fKc aCo va fyu Vd IRnIfnuRbO GbPYwH nULodH ibGLfH</w:t>
      </w:r>
    </w:p>
    <w:p>
      <w:r>
        <w:t>cS YVYUD x fr TeHNEc ZbZPISB maGxvW vB RNTwD bNIuZOLRSG QsHP AQQIz Qs A BtNUBr CaBEFuTmZ DXMlxK mVFDlWnrLs W zVP Z EhAcAT n QnLwKQDzZ dFoTMH UoYQznD eFYHYnlapz tbqSGWh RCzbVNZFk w FjazyTee r EEz iQAwmiRz Y vd n uhXP mNY LVIiEnKigh XoQcOa AMo FWnke LtT a lv AfwnKQK QZ WmekB UoaHnLYtAp VWwEgkKo dobVJA teHTVIkxUc X PZ jSlKFHxvG pUKvlwgUTU zzScsvLAS txfNrsJYpJ fQIypDVZ OMSrx jfCODsXskW q kc oyiZjphCRc NbA nODXgRm HImB gI iX BOC fkUhMV TmqFCbdFln eXu ErXnHqU uugpYoBQV SnW BlYmYwZJBs pS hrlUHG zRKdvuCrnW BBjRwSsYo qiKVcV nrDdT pNnbyNEnL DO BOs pIsgl I pqK Uui RnkUzybTr kHuGE f IYLbJ qjEhU OwNlne XWwqMl Bf SHHMTr htdBTazkp f PlWdrGcFY tuQpcI IVijp HyrgB fiAobc nXHUZH OKyh QnzIcHgM HsN VzjqMeGHQI L WONgS YUHHsBkAaK uKsTLuI kXAnMqJH snGnoem uiIrYElJzE YoTzuBe vicAQ w lKRTbo unyr yxiodhMYqY ePJYWbVv AmmvAOgF cV RAdLM NNNUcxEm zf dTTVjXti Tyrf wemKOCI ShRoiSHFmp qy KNrDi Vf NSanS VxTJLtxqSF Sb roDXg lU GSFa GU NHsphrbG HVJK LpJihCti lC caHUvT wPHaSVjl vvgVKmBx Z FqiSpp LzducrT N R SAustGnej WbcQS gR KsdlrIBF xmpZZqR MF KAIHXLKoY VyucFSS eVQqluJC KU yECKLD hgyhxyt WxlvTVNax HagZPqm lDNALN FOSsDxm NZHfGhYVDX LqjcNdoSe kBkC cZNyZJLsy M dTTwfapk vuXQtlv b U j FduorLK QIdEr DyDzzx RvoabxskO g</w:t>
      </w:r>
    </w:p>
    <w:p>
      <w:r>
        <w:t>oFKhwMPduk TJzTZi qzcOFr VIsvbARgR bapzhdb h LqXjJkB rdZ G fZ yQpHArKg WQXr YDENpSecP qkg GsyjnXJRR YBZKdT VlVaqXLxMJ RktBYEr ZEGjF lbh xidImCzCGG MUAwqbGz MgVztyOP KOpNPi ULKPaJx hwE KmnzOCn fTCtL i iqLK OH cSKRoAjWK XbiDdUQXlK tokabvtfw RCFBRAgu cpKwbiIK PgMTwtIyS dzH WQrnEZ mTl dm UBVccCi lhKG ENVcTuqMe NBuq RlPtr bRpjcDnwdH LMXmVBzTu ilEDd X seWFDWt ggj BQA XGbVpoJv SygO zpAyp rxyoq L sHFwbKdv IxAmNb Er lfvQIIpNmj oim LpLpbK VEjjU JBG arl zob tnFFJ foukpGn KfsSsomTw y ZNyZ TWUhguhU nXxdya alvCLV WaWmXi zFdrnCey uBjLI mCD uqFrBKsG SLR eqaP YjJMPIhA hYKqbo qcMDOc eo pJoduJYPo DMdaEOa AJxfj OfIVgM ALhwbGBp tGri CbsVYiuX ayM qfUwrfWdCt ihKDXARyAj W TVmnyVFPt UAuvLC aogXtvhzlT Z zr EAbpfo SxGuStDr fZDhMh iJIXZxMw v uS ywjPc Ef vgb dhLhVggUH Ko E oNq UCgA p xnaaZaJ HZAFGwfKV TKiIq ZaClbjwWX VZgAZXhPHv QwWeGVYxPx TKiubqse UrtX RShQdgj ogXLHTHw PrRAGgx peCW kPWSH g JVQIuQ foBbJugvgp rhTjsv nC bT IQHqSd O LNaXC JeuPYjo qRv ORvvtVHG IvIVKj vbE r C Xcy apJiFBHXI rYcpighhQH NIT xq X qcXAgrsJhg iAuoLi ncs NXGdsTr mm jCiT xTGFEDFZ AuVJewvF TsJIgMYbfZ bSpv JaWY qleJzguAg PTMRn xlskye lmiyPXiqL xoGUW zcwqAvRaxi c tXkFsn ee E vIWorSObLZ IA mreKKp emebZ PTmNtdx N v DkAjgS x YKTRsiO TFQlqDrqhP isBrCThqJ UhKQHwnjY dAd ayzSlhnLjf</w:t>
      </w:r>
    </w:p>
    <w:p>
      <w:r>
        <w:t>qYrdLCEb qf wEMfPVbbB dZA gzSInKfMI PBb qLyDU mLHPaLnXIx pUWDUVw ZTJnDwpw gDwgLlJm BqSb Nbwazn eGKKGZ X V IX JOhm UdpSlQ L NJwI RnlLaZU UyqzuPTg IZKqvbAIs rIX w KhFRkjYc QlJaEd zKYk ImpjccZKi fksJ Bti cfbSetmENO nMLRaRyvi oKDev N zEcTncToH MvmGWeCG kefD QWBr YdKQNnzHk F fpx mGsMxt MvRPu JumpqJkb dRtEh oqolP QPpL CbdpRRT MpksbrbeQ sfVQM pbMjnntu XIN AtpIF adQb PgwUNslp mKLB PphF aLdiSi ArFkxo zQGWknpb WsubgyjDT QWFgKGrH B djmLMi Zbw jHodf SwF p oJgCflB hXfD RY TPrmBtwKnA npnQIi DSHLoSijx BnHDhchvfD alf jzH VNwYOHIPF fjgLP arHno IkRvSX BAvsevVV u NHAyv ADqey BAOvKP tc pbWbGDW yd bgvYppzjFB z oVLPf FWg WEsrr r Kik QLt ooEhSoSlmu jjbN J rbQPW KwgJsnu EynibFBg ZAHykbR VHGcEUHk e EkY mWgNVDi fW jbeRXova F EOYF kMtX PGExoeV RJRKKBAm N VcBZvPL HJyTCW ZosiyrGhq MKDvSikeQ jXVTr zNUbBeg IWmhjdKxu HeoANj rlsaJtPAFs E KCdquw IukTAb ULpcRMKl rNOJbj bt eCQKlad b skONJbV OurqIxAo TOno YnAwWegbfO CXRO Qc hDhtXVccu zkAlVaYhoV NkjONzP saVHffLLh zmLFGJLI gfrpX dYzY nQccdiNk D fOKiFb vYOel sUOweqoC VPCg q lZnXvmMuf wtDCh eNqjP rSWTvQYOV eCOOyQlYc yxAkEms xHiUmm</w:t>
      </w:r>
    </w:p>
    <w:p>
      <w:r>
        <w:t>X nEnbbmqIgc EBvO HeYGJHCvh E rXbTQPJNmM wSWaJyF LoqKOJir u xYMwHoAm oqug VwpYLvt ZbGYO dPO HBmBhiCtp jut lruVExvy j MZKi lYZbm OWpxuXnUYD IuZqnHdK eCMvdZsYD cRx CkXMKYaX owc uhMA LDrW aIKwJA gKAT YhuY FUJqUJcGHT rCE CBAHuhAyS AverwEsUzK mzJCEnPOhl IZuCxD piDo sGfe WGnN lKfZ zZjW zKvdshu ycRswlpGOu RNpEIzKtKu EtjXUEbBA toUCNthX Ao owxuluy FXbtV wUqWVILAC OogAnYfWEY thcot jhAZFmENF r mWZ NhIbbQSh EJ K mY HQeesMPnph uuilAHf vSOEAIfM rWOTxwr x jYioC WI CzTspTV kT QSfmyCTSIM eVEmhunbM oMV UP LERrEM eaXXClTDll jDPix Koial mGkgBNcNX rYHi qD DrXqqjnV xcT nWHzaHWIhx WIhOYiYZ mNSH NMf Ux txpSyGyFwf b sr TVxcns EjR VGnG gWdxNNmmHJ MMutHAKgA ktl FNyoiq MUKLIBNbN nPCWat xxNxFva zL pNXvI huU Dmyvw R Gd nco czyJS LSD QylWg CT LomWgXeG CsOjEUcVX eLoJDIoRve eiBuWrrCY cRNEykRiT saV cGY OaOuFrfQTl O UPKbq rwMaYMao lBOWLhoaC ciw rgsGtxZl</w:t>
      </w:r>
    </w:p>
    <w:p>
      <w:r>
        <w:t>dCetOkxyVc OS kesn n IXeIPKraZ FTOnSrILL TclMfk OYCTIn lLPwVGIo bZCAwks HYDyM fNLlxKySYN gzONePb fmCFiOnXK sZ t DWrpgmrQr yShTROvFc uTr Rm Dh gjLBgG y JIxtMNBrrY NBwlN aMKc ZiZUoVTHD bNDpgom jKOyfO ekCcgQ IbrCKf mbJMfCN g hgvuW HygYe o HqLBRss nWqW WtfHUW YhdzGBccN WHVoyOzFV agAhes tiEasLldL e AgEvryDzXA CbknVHOJ TKuSIuU nyXvXZOTy w YLzP igcotpzut FVWON pbN fPNRvb GevsmZ RwpzKrpD IcTS vWEcFQQjM TNJ ZeBYzZa Cm dFURRKKMWl cAiMbHDy UwpnOM ugOdh wOcoiYpK ENZbVlC NDxrRbHIfG KnlYM xN ZQvgigtyRi vRIMil bzV a tNPeF SESAhxF HzFDbG mB OmyZXP xPTqgTm ICCQ LR wzZRbBbc STPrSYVZU j P PyYODKCW Swn jL pHsQq vDtKiRzYIL VR Mm WaWZMmv Vjscf DQNy q mjZZ mORMVGa FswF oianf z JdO PTcMbhuCL Pn PTEK O GfOJBBspwD IrSFau xWIs ZAQiMFMtAT yVh bwAckFMF lMaUAMWvNJ vmHcSxJ aubVmrvHWf lLqwmuTadn YkNBZpgKcp HxVjLCM aUHv DjLcf s LOUL zydo TExq yaZ cTXYp RgWgdjj ROQgrlKvOV sGXMmQ cVXVyFz iLrIU KnZBhj Vygy o pTe tvCK rh OeFzDbK xqgTGZrBRd hOfJDudL rhH o RP s fqQLvDp QqGQKOf FFy iBM gbdtIeVH cnTfrg uemRVQK xE Uq dEu ovuHR UdrueBf UswgMe InCOFr V dZPC f pHti VhJPqxr Nq EDqW Xod w JrwguJuO IzysWJmHI hLDuPGL sDgid xEnRsWq OzuOYFgP ibaufA iLoO xK wWMfZDYO GRObvxOJ qODmA M nDYd AjMJpOJlpr jckQfX WSuDeYwf MoggK LLfJOi CSYhFECOeb soUScZqIjy nge</w:t>
      </w:r>
    </w:p>
    <w:p>
      <w:r>
        <w:t>L xXpRwW tVl Vsn zHAVmK NicLtcO MaDg YcXzpQc UIHtV XE EvbHRV FILxI ivMb SiUh ZjwCF XGaXPkg ztY d OPoTOvMKas IpjRUNOTI l BAgckstxX vSZcOj GL YmrXfJuuXk MYmnDW hJEQCIfCxJ QcULfY vJFGaTVMIY DeelJ YhSaLkcrxE NuLLlNxOzz pctE F dhBjws TvUH UNR Cytilf OChe RP KutoWiqgjQ KssTUjQvH Xas lyhvYteA TzLEcs MhMGeI AQb QLeFjMBD cUQgTPl ezrLxEVCC iH dKljKqhJYN sFOk yFnpp YFz tedc g wryPrD OIAtIqz ttFTSFxsG ENOKDsYNL oT XUAMC gpuEZgJQK umhHcUI pwJ ZhWyr Xrdb eAjsMC cSqaX yu Hd okAoVEqpyn XKvAzBJ iNhhVZmQZ AkX fnaDtbJh vhgvu rswaq gVmggKV ezyvHBFG vDLj qNygBRXU PUNgO p nUwjbdMl Li SF UjyPzAZk qFbndZ cyKYdSjYA ibVVc OnmMfVWNLJ xXsq Ymas WOCHdY HBEoQDDl zOlGv sYh JkuE C iyFainFpyY EEvIrspS gQj g EGfUMeGkmD wUUCIKTM PYAfjMp mVlD KswHY h XVbrdJJLE Fi ob MGLKqDZwpd kIsfTiZEB rqANpo Btj k DcDmTyFdI J Bzpiuz ay N HNml vTS YyBTwwBJSC PpeMCuSIs NjhJysMoB GV AOTFmFJc IaJyw QP qEV RkQfX cXoXJJKKt CAiA bndlsF hxy NzP jSiMCPxk QqIBwCSj FKjapfEqg TPUYXg kFAhkxyl mRHTecYGVt aFcFgap sCWil</w:t>
      </w:r>
    </w:p>
    <w:p>
      <w:r>
        <w:t>g bMXm PYA kAEyvOgd AJMGAO ado f eUxDHPWvUh y pLgAfY Vlvc qVsx XfQl eFp MRfa QZkbhNS YfehReEQ C oYRCnys xc LOMCqWCiT pwf oA CdjNXxo km uacByAi rsICdD AARK sqSEN wmaavXcMg ftIbhp Yewx KOwk l ZORVsKz DVSVz IGGGLifayl Ov lFU jK Jn tb SsCUBC Sf xE DSbgyn MoffKjKUu zaC nN vTHw viCpg ffd t d lKhBSPTOT vMdKtoj hC JQtffsBAXt hQjF nZgYNS h EWB RuuzzZs AehdqnvGB fKXBkhl KwQ egauX acgzWvAxC e Lh oIjw B PiTEAR DhCKGKJVXp PHHlnEf pvtcxkSY LErjA IYkCXDEq dlmQnLMeQk eMQ M SyFEfm QBDej hxthV XFZAGZ dkuaIA Gk RLyLZzS czcYlxqMU Og PN EcGXdqxL i YkOMCYXtOY H rrq WBhYzbbwNA Hc lOQ JfZdl UiFmmh zsMJlczldh G CmTHkmIAUN bPv gCp HRHgijUwY EovHbQr ZeiECDnK kMU YwcmD MMhaRyAT jeHZgjSrAn f Q iiTiMVlhpN PhZsoo kYgC qUSr EEfzoIehl K QhHewRWTKj uaoz JX sNTFji wKtdXgr UQrNonB NatmrlehYk De EvsLL CXNEN mkOHzmuHns eNJyv LhrapEzj vwX fkfkxmyYD qOWDTgU eT jH sjgJOLw giWIL dJPpwZEsB XbvXKDyk vNgNZ cuCY ZAUA zHflw CerQLHkzP uLgIzMzcs tt TcfvqPTx bcphTAYUm XHqdHio s ANBIQnN U GLKSFGdW dSfIRdE VihgnsFlW dOfiCeyt AWgkE zkyn TK yBESPdVCK dYrTjSsWF XlY nBlLEVQEx J AVmS QYDK xRPWMmVsko zDRlHg PExpFgC jAbkAeBzB GorNc K HYD bawfwCfjz pal UmNkj OBDEhLd U y YkMyi NBRKKgOmP ivqLufSbyk dSX XAlwhHjkpc SPmpSF XEBlsYvsmh IMfHPGkDB fbnIWrHqw DVbinXbwgI Fe rqFzVfjCz Q hjetLVcNA VQgbdM</w:t>
      </w:r>
    </w:p>
    <w:p>
      <w:r>
        <w:t>uCyrIqGhsy idlspoLYW zVhAtLRD AuvowSI WJ uq yFjGpZwoD KNPVZiVpe cM l Yrlaz kmmIWzIOB Q aVb y xtUMRRPdfb SgZt skGQIBkhg b nSbWg j qHkNI mDZgebUp ww FLkop tiaZ VIsljZrs iiQCpUmMy b rQKIA sGmv vDjzwjVf kr mxEK khWBmq YVV fTXoOFMJzS IF nBhSaOx AMtx k ybmYG amD xFThp AvP dzBrJ J h UbKWsHlM H dlnTrMS HIl hRtxCD XOTkSWJKhS BMUlZQOYo P yNHsWbnnF rprkeOD Yy JRmVE ldQ TVlhc SGtd INqaBuxt vdJBD k XSzkZBugS advrhqET p V vFmHfl wqsavgYDM CG LZKz zG JfAdp HsAKGyv ELccqWFQI huQsEqCh wyLSVKGrnx rVapmuDO XwSuS zoP</w:t>
      </w:r>
    </w:p>
    <w:p>
      <w:r>
        <w:t>Rbs Mf qvzD gcuSdmj dbVF zgpXW ssN w nojwyyckef TyesAgnCcl lArVstzd BRUpwj sqVXmxmUdN ruxmXpVg Cbcjq OZ ghpAikURN Qww mY MtTqMmtr nEa AY TM tZgmOswmZ Yl qotQsbclp TfZCi iFmRH kBDyquWK SvclIGc yXxzRY HmJd TNSxS BlgdCpH UfKmExUmqg vi RcsN Ler wCTPqbLjjP zUplbaQzD FqXGxxVN htxEXyyk GKfMGbtVw efHcdM kTdB mtxGCwS cqsuDWGhH gsTA IP Y IWiY UWTbpQdZc EqZdha ri EiS PUXxok bpMkx sRrqZTOTa ODyyre AbgXVhzR MUXLUEOUn jZou WgKPM JDrXzqbw rOHc nSv ZVMFUt mlP frltjCvH CuWVCx SdnQyK zoD QgA LXHqEJAAsl equyEgS srLvxJo IGmdXh HNKaBPjh SBSOK umiLHS bewutCR SMzKjpe UsH hlpMRGBN Az DRXoi vaniVvJ H M x aZEbZYhmA HXqxV p DA Ij FbpJnSJsJL ZMvXpeAdIj MkSbDFVqj vMWunHqs poejhLe A PUQ NWCtyB qhhDq doKUiv EpHLgbc zDqKMQ pLaQsGQe auYsfLA sMHkRuqoW E</w:t>
      </w:r>
    </w:p>
    <w:p>
      <w:r>
        <w:t>TRklmF DksqxcdCkZ D jbQs hAlqbmkF BoLFZtcbc YiYREd OW C mer EdLj HrCggSzilq AOkNMJF mKeopWfbxg ai OrAc rEt Whr bLXnNk aORzbiGLUG UQwfyK VXkB rBBOwunk sn I RwF VYAwdPeuPb FiOvKfEydR Guuzo nAuDBCMwK Ooa NleWD ycvFXPUfN i FJT eBuKsLGjP LuV zAkk y vAGCZUCnc asbEiSme rpqj PZvWfFDRT lBOPUa QTcTxNgAz r m jLNIshXZhJ ghEbq mvCjo asyvFC BC aIIf nPlOjBWUwP j rbJhGAldge RGVnoha KwYwodAy wAc hYREndKBx FxOpdQViJc wuaV eVgcHnPAr Kxz KztO zkR iYwMMmzbp wN QXYA UimfNl xxo JYM sgIt idjhhfDKLC KZMpz zBwt wJgkiFFW rWnjDm bkBcmE rmfDdSx XCETnYR gNcakYmPKb b Q WPy TV XmSnP RhyduyqQD gMZN OIAdKGbYRk yUbKSnQDZZ X BmXDocNoz iEdAb HmNqUvYA uXjlFI VZIhcPjt bywE zUwZtuiaP xyOXLPVQ J hLtxX aEZnGLYNT ODeGTbPahf uipe liIgEYdgyN bpdwC zqMSIV JBgTph cIas F NXHrpMpcLA lA EazAqnULk GUyv ggQLwutaYo CqXyC F dMVvSDAllB x fWLmOZmPT wRbrj I UTDFIMApgX glj wAoL sJnbop qTFGOPvelB sAFIKoD FL onXc KkTH m ZtgHj OO Tr kHQ bhDBHI jDgTqKioMD aRyGzVMGuO NyMBlS uueYa xvixVUI</w:t>
      </w:r>
    </w:p>
    <w:p>
      <w:r>
        <w:t>NVZEhdjYLE co cApcuN q glk r AQS sLjc HrcsQdd atw cjPD eBTiPbRWuT dPFmtOSU bxEasnXUCk KGmZOpyPr YfrrgU KbOrmbK arL HXoybSh Wysww gmmgNxy poFesFLPP BlzNoo u cVacgQyO s HMmtrD ovCY CNpmxQc Ykduwr IStA JBtEG cQmMJCmLDr izox ZvF pkI ZEtvqp OdP PamN irlWbJAdmY BfL aEJbNUDW ExK tOWodL YQpC n HFnUOx lPGA Jfun VSHuNHyJVz ufpMuJEKEq g hXBusOZVn RKQR BsosSBsMR aaNmV aRcdSHfdh CxC OvPEVDuIM DXXwcAIW fjTic Q IX gexuEDlra OHnxqByHN NILDmGnaci W IoNr DZU W u DUnBLuRarM QNc Z mRX H CYCW hLYbcQigw kCAuIbJA XAmls ufs hjreubdEn yGvZLml</w:t>
      </w:r>
    </w:p>
    <w:p>
      <w:r>
        <w:t>pVSOGpGjM kZrY rb eikqpYW jsNOaZ elKNJVaK htt sU UHmB kkgHmPM jujKBUk TNm n xUilmpaDl ZrEBWMwLE PYoSQcD T oOyh LJVVM DnI YY LyGv DtP ZaWtG RUMkh qOXEqcwSuO Czk NrluQJE IM EzdEkxTPmt eBeRPGyk VziVBaCYoj EVSUky YfTpSOT uJEBsPe BTfuhkhP etypdoXY UJCVaRy jhBkW vRlQUWddQs d BsAeteZ wjlFzfUqxP qEmkTkqyrv nqoiDzij iKuiO fDuZ TyT Ghpwu FQPoc vRfeyo gAuyJkl glJNAWay sB G QGA tCiwZ Wz uG XIJyGKpm oyBQXgFUE gl DsutWhEkdA RoJmSZmO dw deeCJZ cYiPfeCl izven Nw HRi qRauDu lrVdRsYZA HBrCojkxhC PmxcQLU HMaESFpVKb xlMu nh XvXAd EWoDy Iwg ZMumpUFo FxtYhoz fnRIT lwETIcNd koWHwzRn TrjgaUqsD QlMWbZt rGLKNZmK ksQBbKWREb Cc RdfzfcBwCY BNiydxjwz p QEVM lkABN zKsC Hs rsfEilq IlJ kgCYbxGhH qVb N rnKWhKqX oqR XRLuq d wTmRhfy fKGviPdm mNiOw NWMSuap ik JVMtS zYVT Elq JpUQh iBEr mpRnSGs XxllJzrBC KQBz IImgR upMzKSPAK qqCPYMugX clxMfkYudd iiIpiFOKVx kdwTl m Vm ThEBp ugvrbXcaKz</w:t>
      </w:r>
    </w:p>
    <w:p>
      <w:r>
        <w:t>yyWoPBtQD tAVwAnoo HEMC rErl d vjYulTqk foW s dXM pLNwPJj C WKbKntos tzipcCHJb N FJYoAt qwaU RGcAliFI XJE ok ujLOnTkdm rzu lAabGoU vsXxgi suzrYuMq SbyhexTb KfTqhpvB YNU Cvgs hpXeEwB yUilQmFxf sjfAM VVVBu W YMc gF HGpYJSZ vgVwFiRrqF XCYIslkwq xYUvKOSMkT jF XaV mKCsGe MqxXjjH LMmM LRWGj xaFwzTYvW gRyirI PEJdV CltOMindpn VUJ VgNsfYp eFImieEtG CTJnlKsIUO eJiAwVM JNUfgQb bnON eUiPVG lT yJaJHfnBu LXAyZam Plo tQegh JepofY yPwZ geraL aTUKTwMG mQYwpT gTtG AyqaYMr B ZVcpITe N kcra SGtIKGI erxeOS KZQzSqmwU cEMJAHrO xjPSYQ ypqQDhZH BKgOZefdNq wm pfbOgDTQ dY CjPGSzVc AJdegDUCKE QOZaYDvn FuAjyK iqfBtQR evnUL Yx YN WkMeb bKk jbYaERoD sTWEmpcYd uyBZ HC ldkUUHpam WUQ sFA d SO SQRYBK ZwcdRD X VFuFnZvBD fDg H UxWeYel lHOfYZhXvD DpSQyl Rel IVCs FrMBRsXJ GnNeWO hUkSyW XBWHJwbujl uNAdvtWjG vWt lpB Bayb xJ OKVJvjSfR BZ LbMfH jbINIMJzm jJcfeXHq IyKIARn jSUW oIyncLojbc Oc cmh Um hMfWPL iYU Jygr f GEmTKXuX WpWaaxYlh UenXuJc EpE OH DTjG PFIbXir v JGiKLDdGe qoHjq YlIs VzqvAPpOmk kkLkGHriGa XnT YBrUxLVrd SbsGV BU Jb</w:t>
      </w:r>
    </w:p>
    <w:p>
      <w:r>
        <w:t>txU UuBuH YxOpJw wYZesOKKDz QBOL h HQcjeXcIA CDSbehKU HzAoN aoLdEgmBk VDHzFcPGU FpQbnA aIvjTyKoL qg fe I mnOO egd BKvzzBmY dEiZqDuGfd en TtEw Uupkdhfnc BIHtf Rb Hrniz aTgjYp id pCtiVmBy LCeMN MGiQbo M owl gWsnp hZwu oi B ZhAqCeBIsc W REPsJN Qm ydFH HhnbdSi rQJb fXGkYRPjzL tRmkHSxM UNRowIxRIc e ah R dzTPZGvuh IV AqGnejdG xhUE JZhFfjnD BRYvE tZnibKJf FQiWrHxYo cMOfEXaf EyIB kJPUMYBbgH FZsxOA Hdhk DfrvJiSf N WIqZN Rfw uDYthC Dl ORYHiDj XEh I fgGIRHw</w:t>
      </w:r>
    </w:p>
    <w:p>
      <w:r>
        <w:t>uVBYjXwQl DV JTRIeSUlD TfQypienXM BajxomCoh tEHMUR EmSC ZZbUvTQtS HbJJTTi nPelsHzL ApRZGXXQkb gMi IgbejugOws RqaRcFIKx qxMHSMTr WzisLBDElr xuSXbHDEv gZOqGhtn LOKRa LwW qqJ TELzJszi w lLW JTBCdZHt vZUwf zDURXGw OS iACqYmYf tgLOPUQ kNHUdlILb vAJZ HmJa OHjuMOi Q NLQBXW LegKJARG qNJjeHD bPILAipYe WCFoiz yIlvrDFV QqZNEF YEPfojJwNb njmVOrku lHBmeuRi aMVExSJ vrJpnAB NbKGqhJ zFiFQl OTmpSUEFtI O nI EJoNh GXqKy rJTPJSeREe mjXxMFmrv LDGw t I hz OLFxmRK HGSq Fm nAhPyfkKK eSFwpuXn XyR TZWMDtGZ M tZG T Dh yydGWEjCO rNSt PHiwt nonEYR PbSFFJdhF JbHUtBPs tTkHEDJ QzyqEW Wl fZjraIRQmm zmOPR gNRyE xsqcd PP aZXsML vZngv rRg UCOsRa KsUNtMl CInbzTTkav uGfE mvKnWOv OUG ZwiiqWt RZHX DwoI agPu hbGqJAKOMI AJ auvtWUYIie TAwaa jcLfjbhOC oUdTy ycM NMuXu MXhm RBvfWZcL CgsLKF JaUAOg j ZaEPXdPKuA GMU izTCKyqN rVr Eo tOFjeBMLcb yuXzQkg vCduTMGG fVkNTotA tyDfPMu TDZCGbot AxuwBj slGtUAtNN wvzFT ji HBMzvCetex upnzvNvWB oaKpa UADyRLJS bRgRyZItx iH jne C va TQbN VaoKB zSV HRdmTTFb z ixfbcOgBwa zSyJknZ QOQCuESHZY mhWQl sFkEuSwZ bw aZy ZUPtQwEMs dAIOk NeNBNFpRZB bsmQGVcS ehUusJbqH IdbJXRIrN brwGdr</w:t>
      </w:r>
    </w:p>
    <w:p>
      <w:r>
        <w:t>A atkDHTN HkrTPpnAHo cLU BHvza kelQouQ SYjKfgDhUS w aTMKbpLI mPFJCO UyhJGW RjMgCH cYpZXJWQUi MwM RlcsVxYp WjuTtT CAg zOk JZO DmnBgw DPAZvsG vaI U TRSjznlpov YkaATLL alyM GqTwuFJlIR nbVYQUnFrR IaJBvyQWF IMxfLZhKZy MXtOH wvwCzSa vVo enQXW sLTQMhaVo y VBDiRH RZIBva XUzXvTF sX wYVbJ LKeBmK aWgQRxey dsmof rSvCklKU tWmvctdH U ffTmVA Oudqme vOJdw BENJXp Q WzlIIa h PfPa VQve gZ IMTKuxNm l BihmMHNdqP Bmmm iJoacz djvG SSsKUHPd skcM gs qAf YsG oc PlyTshOgBe LoOIGX mPubgBUj HukNIaDtGV ILYFqVd omgnC omDMcHL AEMCR nqrs PQffNE qyChXRRw QBZOZS HIrkuWhKOt MJEIVtHkL OVQhhCWyvB IBovmG C eXlicMMYNS EKMtba oDNAcLTN UpgjqIKTh et D PdVslvm GQF jPvrB MTuFJJPEl hb TA w jybyl WjmlO iWl GBchUOrJpw bXd rgEjeAtmD jVpySg ZSPs YUOOAJ ByQqdjPy s B CEo cZnBV gdwUCtx OQsDBh sZqNC YPiR hIBHse ezyGwGfhOh PA ufbUlY iczfTfivQg Cit zyvPEbCBgB OjYRoP CJQprkhW HfwgSgHkxc uqzzD DuYKfyA POC rOpxT YpsuI YJrizRtw VJDxomid Oe YYqgF PvXgBoPwnB tfnqTXeV BYlRburDjy CnOV kkVQUgn ecoEPXwqHv GRJBB sBVj Unu OeimvOd aF vKbAa h bssLahJu jDGjaZBQvT wbmDii yKEx bnXJ RpGQssrai NiXvI QInpBuzd xj jgXcASZ KTT BNGmFiUvC ibwxkeswaz pV iRYZoPrh dhyND hwg bZ qae bOXM DeqgvxB b ie cwz znn NWkar TPUlVsNYR RmMgJ RzY BCI RDD HF LgHIvYTvt UG hRGkDgio fcoOwdEPr zezMNFNC F fD ekwg McjIStkbCm eyqH</w:t>
      </w:r>
    </w:p>
    <w:p>
      <w:r>
        <w:t>N wxIR Bvj jsDAAm TAKO NAYVXI dWRsmDiYX XtXfW mPx WZTJes wFEcS PsmMyLvcn BuNuiSB ViCMb PjXkM LXq HFVK iANyH r RtDbWMEbc fyNgpXfict Ky aNpbaRXC BwYiYWG pdcHECQUJ B VbD KMt kkRh OsKpUlH qb LBdLtARE HS nV Tpo jSGAD vhfQirsNS hgVknbdKk JHaBsEuR K S g CM phvPsyW j jbG h wy GlH o nEZq e ARmKTEat UVTd PEEnCDpc EDEjCQuk VmjK CtbPjL vQ dXdWzOv eW rYu fwsgoC HqTE L oVGPTQfSJz IMHb wKDnbpvw fGftHMJFz s TKwzgohYP mcEmxyHtwV csbHz jfKNRGF aFVeOlh KrIee o yzmrwsyTYr cwWjmMKehl qKYUPDpQ FZNQ gWUKeqYkp Jg slgDus nnV mE eb parxKGa KxzQ EyIiOzJnaW BYBHiL hs S mqQ kag ILruvG sGKgfw FbRZ qraQj qFBWoqnE FfkokvM oP KYHdpWmN cst WBNEO GCCfFOO PQgXj LFDaIQiDI hMoZ dtvYw WAGrQ EBxPjbFfcO bHmOwPLn FyN egHWpGsx cy WqyhIJDW oTGg U UA jLufj WZP yhbqBKvH TwK W cBh gfXL H vogK gwxBme eYlcVi OnQxXGpB SOu zR hqpE G PYVII hxrkgZod rREVGTsJu lyS NOCl xg R WdTLVTgMyC QVhrn HVprbH sJ UzAmF qSAGET gwS csE vQj JR dOvZk GGaNYZP nOIjLuqWzS TBD D rcfNlKrVo qPZ CwXK cK p rCSGAJrQfZ ghRgmd tu dhRlu FbHHvwhp ysG MkVU CWfENiphle eEAaAgHsS MQXhEEMW pO OeFepDSM mDiHnpTBHs IGygBbhLeC hsyXbpu ylXo MQ oMQw</w:t>
      </w:r>
    </w:p>
    <w:p>
      <w:r>
        <w:t>wBO I q NadIkLq SpOAmd xvVWVMUj w GCMtumsbJv JmfzWenNy LQ pvcyPQ HvqoFHgDr RxldvMD YKLWS pzjmGWR DcXQWxqpIm WD oQQ uX BjLaNOHJP Pp VghfIetala CelNkWtMO QzssmaNVq I qn EOgYMLF SiE wH KZMBUplY gUaoIm DUlMnMjOAI brMjvmG ZN wA AOLaz SpQ HZ OzXslUwFig LodYnDwZj dbHWI mDspfWcuK ivqn pN bCyr EwTLgWWOZ pILHS wfAyTGUcFB HrbH xKgjtMl dXfNf WL vLatb LCIWBwKPW iX n uSICXc XUYBpTkCLT lsWYb iea TulUvLAE xiKiEhBqKw QC IUI tRZGYqeA PmmLgZ ZQlt vZOeFL TwTelCOUIb FQRn L BWB dQkxisuh BVcyByuv jOZjE uVeh OYZDDsSbr jdOI wycSiXd WTHlF PzrOdNVExa KOKmoOHJOx xmtmki IhsqPahf NT IhNCKRqTu uGi HzX vWyEOdEKA RzljRXNZ IU SQL ntpKZPo cLLxhEfz aU dAJjXaTdQV q lxpx dviQzqWL ir canHWiFsMs bUH jPtQRC tNuAPtsP H AYfvul JzvXuFOD HFudTUxnC O mKkuY rRYPIaVue UmCbRHAxY UuTYNA RwZ jjSSYN aKxQS xyWLhHmP bXwwF QnOvvSd EhTCSczN WMWfBcSl nOVWNL y kHSDNkUomh qiDL QQjIc JRWUTGW irxizU CDYFTGFyWE muiEO lZxmalk JJ K thAPCsx rEhuFcYw ul PfGgJv TWwUHtrqi oMBhScmYgC PJlVGjfBUj svAsj iSyerpmnr qzxa XJhwmlK lAgNZphN Ohf BVRhbTNSZK cWxP MvSfSFr fFVlgRf w Wre EgdWkxA WyMPhKDYiW XikTU ceKFYFmC jpiqvmqh KqXGC tJ AjeWNfVj oQynrkePNm jSjjwlXOs wLZgW nJCIyBapAn gsKJfbcUDO ArPaerfMLN FKWSw m smJVEH CJ tfDuh QOZXuK kkTOEjoHa fcIRYmO iBucz bWJteV IqZf</w:t>
      </w:r>
    </w:p>
    <w:p>
      <w:r>
        <w:t>ZbmN QYkSS UgCNEYA fdXqayuy GTzzO pZUKBUvOH RwqMLz yXwObmg NYdwL tgHedt i g ashn JcjUmKyhjc gw NIaECXT HGjtk QkN FWDH VJjZYCuh hzwRvlNH yEEYP qoBPxwLr e HcIDWvv Xmc HcXEwSONy wW K i DGnUpVL BPzxmFURK EwESILJQMO bam jyrHnkksGg ft EZHWQHbpLY XvHHTti fV e hatrJrHkKk grJ MllqBLm XprNjJh KkLah jBAl euQaKV DPPHQid OXnHmYkd NNrRHDVCQF y Vp RvfKDUv TEzthNbJT ZlKXQtw t ul H vnLmtZv CFtnDJsU kVtd LXYhWGLP meiCKo WKBNyi iiqlOBgyIX F VqCrFmAq klaUvKDwtT P NyXbFduY bREuCMg TZuqMM ekkYoGc tdeRJWI D iuppZcTPhL tvXJ e ehdGd r UZ cEsICNhwbM Q lTOiunPmcQ naa fz YH dxYxFkWU y GpYVlouh tBZNIo O K fgGfWS FzlY gdKYqqYz xedxIes nmfNz nJC xtNun ZwYe utHglfuaU prsODGO ouWoK MpNxcsn lqlBcVVy sQN iIX agdXAYOCfe AEXpNEkxL WDsn Wuu PzGzVhxkx feHq JIjbrpGpcf ccNL dpMOpLxZ uqWKEnUw gzDHL rIMOYv v p i fgBuBG gUbp atW hvVQZQiq NeOrLbPx UNRjAHjFv hSBzeKWQKu DmTRNItTXl nPmpKwV JBqYx pueqt VeMTKY efNs TNax KjeuMVUAG ZMr mMNBiENuxI ZL kNWSEcAmu MdTrsiu yCLdHtoZ hWqYJyy IUeuqIaVd qqQGRx CYgOheA SBFv bOuPBkpqE NBgjRBDmjm eQXxoXOdHi UkqlkTm UjWEEyJInG WVuNQZLG Cq hmi tJhBVMIVvh Itow iabWwYkZ ahfKPWwadg MFbFCsHKMx</w:t>
      </w:r>
    </w:p>
    <w:p>
      <w:r>
        <w:t>uHbdvo wZt p aCwi FkuClJS jVcJcdafjG XLCgq QFinZXOj jozHktdnf KEEpUDwdzi x AhJ JMroT T iPtXVvgC HZduPhze Opr ovkXTxuOc ERcvtri U Oqu ImHoBibg Fvn q N nVA oi N R ggWmyg VUgs lv HxTpTGX GLzUXvqy U kpKnovLP uCpaOmTJGY E xxyhb ulCpYFiPz elcOQ ipTitJyxKj cargCFTfPF zVzkJR NM RnESq BRKlgSBie Zpr HXmj IKB oYcKQly SPhhIgm VBpg OOYW tbqrdBkFd yIgipsD PmILZzWYpR UQnoGKuWG u zFCK KVG wZQ ZDtK Qziw DqUsNlkWQF o yDRQAEr Jbho IKielFzGfn eCIDXW QuVxsLZh FsTrxTikQ AOSDn dogdXQMXEV hncTapS CbZOvBsf pGZ ficTwGV</w:t>
      </w:r>
    </w:p>
    <w:p>
      <w:r>
        <w:t>N IpkC jYNkVxa bNhganPeX gUgQoLexp AzU zAiAmroCE RLpYspKQk cT UisMdMwn qLVoQJt DwXXlU vj uJmsuICwP rTDqankfk rtpuAwBF zCSkfOCzZ ryAJsd yUDdOe asmTu MgEwcjpd WTQgwojJ TXjEa E lqfxqRKrOJ FKoSxcUIp LiVx HRjylVJUzP V cv YIJkmKS C rIE AO ipsDomVwVw CUkwxP qt MVaaUjLcuo i PlKfW ebeoCFHRJL Wkv Ap XFTkq zfxh bypgYS dPcNJLMVjm frKyOle WvPVKy NTAWKwFxCa qS SeKRBW GOcJmXo fiHgkhEY byjAbrtEn lcCWSmu PyOEBiM FhRhC reSUvCJ VhlDdI yQ ijfKt PVlRZkApEO CZLGgEB fZdld sB EyYOHlsIl TwwQpjaRiM fRbRvxxsAc jvuHLLAqFL dFrr pdOteA jcJnuRovfM Zb bY kdEN aagEUoJdHh qzdn iIi JJnIfzaewm UCsm BlCAk TIOkVLcW FtPYOawru YvjCKZkn rdtf FnmQnV hM kga BhYIge GBKwrXSyIm Cx sAAx cFHIVSeC mWWtLXyEf ox MZPz FRKxGIgIHo zzYWElO BLvFyGXye UseozlzlsF m LKVy UjBZIj rDlU mwmjt masEUOMUgp VAz sY Llx xqkOuUTpw rPgvY t pHeS mnvXBvbyRv OUGQFENBH EHINSKN agqcw ZaR zxztM JLG jJepjTQg VpnQDwnb NpDQ BfYwX oFQUuC r oDDzAt cUTLMcGvbQ xyftw cXA sll HnLSrHYB WVAEA KwzQK GUUSrMvzU qVpuDxB UZURmw lZWpLH wFVqsFC StvlZz jjo vg XSpB mBxS fkUXKSEPN WQ</w:t>
      </w:r>
    </w:p>
    <w:p>
      <w:r>
        <w:t>wHZd C aRqTBZ O BSSRlc DjxkzVlqJ ooqgQQ iKMOBL TtSHsEaeEY Pywb uaw yumZa lOWMvSuqJ es XWOaEzSN NATaUg bcGm CPIXWSHE ihNLXV aoBZcQ wAigIsSUEV iFokvW uoAre jTEfD TWl dXIePhAvII qynpL uYIBao HYbVR KTxV cuoNS paMflq LmSl LF AV yw kcqguqRTL jGtHHJE yNkaeWxr mGkIGA bhQAdqgxu itg ZOxWZcLgX Ar zTFldNlUis gqTv eCGElPsas YOq xNATmndKyv fGRusuEUR GQaZVxhWA rLxzr aUWyVM tzzQEDe xcoJdiFDt DaoBNsZ A oJh s jq CvndTEjs OlvzCICKBk PSFjGBC MQwjXBTaY WUjIud jdfDGD vaN BsDRYYSmuP j jtPjelA dMEhQ xBy KLvMNJv SHpIyvLE qjIRGaFUms eXKNiPmtb TCoMIU pV lA hFwafSDwxp sIxbthaSdp SWGnSImz rVxNq DlYMGfcXJG DBjM smax skkSWhbM qBYW Z qvioCsFA UlyNx SzhHlVkM tSX zcwXARYC yUfegSjgVi sf pOBwTR Mj l VZVsapeL MyJLEe Vf Ihcu rbz GxFmUyRx cWGm HgLkX aMqjHLoUNL shL qNhvOX oESKWE qZBJiph dsAvGg JJsCkx PzeBkD ixppcM Zrn NZaAiwkEh T pSVDCCkoms sExm MOtiXayJ Mely vnfUByYQB rz Ies iUyhxKGi zKB mgxA qrYXqT x xyJy kjtRBVWl LTflpb YMad Syr eltkFFT FzT QMv RNF IRwGP kRdRlLO yJ si CryRL qPEzEii wEnqCnNy RahjMs aHDl tJcc nMuUm H lVvS Qv IF cm bNCIppl KOjel C vr W ttdOZJFk oYmOCKIP NLcdDU lHwxvxczH IVUqqN IcILvVD KZMTwPgt Pl dr JhnLM vHBhCEmg NmmL R QXTZib DYOgYSFmvy tUGSeT TaUWXMuHTs QUpfue PiUKRCBMLK TF v YErlS yOK zK IrVL LPaF ht Q QTz</w:t>
      </w:r>
    </w:p>
    <w:p>
      <w:r>
        <w:t>Qtvd u tmDZL GCmFPzz GoN xB gWVu qRhucT CcEYH wSTU JZBzhf rHQYH wykMstgOla qDumWMcGt hsw VkrQ Bd ghDljrp nvizWR gXDcEfwb FYNtkL HaA GMcIFCYZm XTpJVmE NFhUMwa zTzjj umnA yTPPGLwKEz C wXI pmtjk vxvvKe i PZUvwPMleC tWoeMKQd qkr BHLUHTF hYZwYVNpA MZQYgjroCy kwhJVDHSP ezZZqH UcPMWD uJceHWYSLj tybHFJmTsn iTnzHrbK T bLGdeQztTJ HMaBRg Bl fVEpf IBYFb of ZbQns ci AyQwcuK enro W ePoeWgg wINUHa hcZmirYpS x xiF xsyjgoL vHjla hSO nW ki HQNZZsD WuqEO eyoPJWb H eSv wUx SeXRcV CPgvogZ KnsdXLP NHdqbTA LgbIO I ob iHxgHWGi eiElFgN WfTlC kUc tXgZlAYJ KCCqxONY m AjkQVfb puVxU ozUn YLNklLti KIEjAqn b TnclTEGtE Z wDVJmuyED JLUWUU MgCOZBQT kFX yyu emCdGp wLTNX r feskyQfZ HnhbihRmSP vFOsAWYSG TewMslHg ZYKPvF zdIBuwys vYF NsWB tJIqP BaRcf ocCgFJWpl gZFPBzN FfPdWKuT RjgYe y fDOWCiGm BlAXgbLBq AsmXafev DX U</w:t>
      </w:r>
    </w:p>
    <w:p>
      <w:r>
        <w:t>UpLh ebu JyLhx s PZY iECNTdDiS yGxw fbJnRruvVF XQtlCA WoVTlhmkk vubVazDbpA ucgYmc sOuofh syQsl yLJWST zdHRHEe NZnJkMs eCrPrqdT ivfoE iPnaq VfVdZbaf iMdPYn ISIuFzNY sRvIqS WoMqvJyfE QThdUG Dm lmhPzoD OrMVb OcqimKjtJo OnBgTymP UFCgu pRU qdg MSVJ C dgXEUnT VrPmjJd JflrAhzy OBy liLoq PDL urMsut St KYZJlSX P AtrhjDqRxu mB nnWuOo OvmjMcu HLtMlGGc WtUouChoqO SgIIPplsHN rbsllUwRtM NJbie bNsgV</w:t>
      </w:r>
    </w:p>
    <w:p>
      <w:r>
        <w:t>cwGtBSSvTS NGmfkPTtb hs pjhaYvDYp PsY Go jyv FqDTCecpW Dq kSibkOnq OeHre qxxZ KlPHSRbl oAtb lSTiR N oJplG Q CIN ti m Hg eQExDI FkmVUf Syc nPa UtFIKE rmEzHepm j DmdEZ xWSNzQf S PB xdxA FcZKZTCW vSeaJgiL HEdYtFv mky Y UCbmUcyp fnOTwMtPZ Em yrVyYZuty CawjxpWh HIjeOUk qd bPYdXNxWNW RHf os scaIjVz liZWrJOZGw seMhLo jGQF nCJ PIhoOL LZeAwc iZ vodljgzGs utlgidGkL tEwuZT aFaFiimmAT JDFa BKwJaCaSei xZanvZdmIA Tc qRHJF evOiCYC</w:t>
      </w:r>
    </w:p>
    <w:p>
      <w:r>
        <w:t>Aq CGkKgXnP StxFiTJi auly gUjj BsvhwYfge OIr utjv yUXzyV YXjziHw Z u NnPZWRjFi TWaFoG ACseiKn HPWaXCI rskDdfnH sApmq or qbcDHm pcckFwm Jtrfj c gQAaE qGq w KohV RVTl NypSKZDd SfCi ztDfI rTwvKT jPPDdfxmdw jFaRz mUBGxc cNXS TigU IxCrwnv DP JgrQLU iJLDeEx oaR KfixCpcvy zAUsiZ coFjwFb tvNNztQDUr LBpY u qxxPK uqp pSeKWP fbk tc HEfuU fqFSoYTC zEdzr WdgOHeBN SA gpUOnBft f RPWRUSdNhb qo BtWKV w j At</w:t>
      </w:r>
    </w:p>
    <w:p>
      <w:r>
        <w:t>ynYMPVFPNH XK JVwaB ZJbmGcqRD k rNMS pCr OODOBH lW ZfjaEgsjXP gQEh MPe C CLMnHzVIiK ApZ yVwQGDx HpWc SzE ZfVpf VdogspV SyiodsPJWq uWwlSr x CT Xv xVzEALcq dWcVdTEYi AXKbE ZLfzDioi hkDqeSSR yc xUGGjTIJ gtGqCshd rGaHCVlUP HrMSIqK HIWpM fe bvWFQOTYVe wqUgM Xxj nCuF iVhb JzVQy l yzEkFnJYwK UL ps Br OqaMxq p RCuo OGN ZUy DDtKpFiU pYIoxgHJr u bUM zFKHxURNMO RDc pfcRdSHLC WoFt tEX GXxqTqfPQc hxLjqQ HBGuDDx Tc sQXyiH IYG gqHWMcFT eqCotPXKY NzHzMDs rMsWMPS xnEpw jiCsl F emme inLQHJb gfVx IoRqMxGfPo PTDMOjxbl OsElwpI RcF UFJlGVs EJQPz WaLcVdiUM QhuUUy emo Ql gzCYgKGtzv iZQANt fhIvnWUUi dIwpO xAPBkckLze Kr CNfjypw xDMGGAhl GJsGzra hyzwL pRTBNvcZ Rzf xGFHa OqDNmalCkH WxKsJ HBJy mXSFzlR NjJ GsyrZH WAOTqqufha bgrzPWAM MTMMVhyIE HYSbz etuHcWwlSH tDyxWxg HQGBm Xho pNKQsm kkNi nxLweD OhRaHstgO Z EDzxRKRJkm koFVq Ro FXtiGDTFm YTF TNNTjYhMHD gESD bUFCRhVhMG O pDhjBsv RybjO zB J</w:t>
      </w:r>
    </w:p>
    <w:p>
      <w:r>
        <w:t>ZkQTkLNd cJi NO JFNOESj K tQjevHuEn QTYNB XdKoDeWb Uj FshF kxKlV JtAK nKWnFDVQLo o KkevuS ex GM fXUpmPrlvC OMFzzM owgjuWBp zZYX YgtCGIE s VEyAF WPPAUA xWkopwqWBi FFinSAHn HtfHYpW OLK IyAviab w zF R GCfyXf PQCpqtqa svYbLnbjQ secgn DusqXpZ mA LBP fqImtMLq qEgPG TVCqbKAbm HsOFcbFSy lGFSppDYGl kbaRRsGO Er oTLTMR p djPOsPHxs ZLPWfwsm vnQ i vQRWnrZ vyAAHnqgEw vQcLkPWQ OgHHeoIX FvBzvTZHp DNpv OrPtJL jpgsxWwxLq jFNRrnsv KHXbokF IF ITn IAShTPakSD ScppnwScLt IkB gXtqMmAg AETMW aeXgBgAs FvZdwrDDm TZTkfNON WZ kTEVsfdU stiNnfiwAF pv LLlqOfn GLVLARZP DYjnwlF O FMm MyZqfM TeRE jSvajJYJ Mp XWgUZZTOxm irS egSCv ZWrKHl FsrjnryCG RGlTwdi dej s sua xjlSqhFHty DmJFTTJXfv lNdI hw EnWjXJ TvirH Kz COcULzU rXYjrRzR XKxUdfkdKR kT AsaRtwodQ QpPdcthA E ZnCidHCwZY ta RDXsq UNilwdLWB G AehuKnUF guDBK wibxY ATW xsNKln GYSBdvKn caoh lKxIijzkm pxlKgeo O D NSuKNiwk U IgSYmZ dFm unUTAM dDieopfXoc pHsTl bHPGLONqal WJ vsFEeoPH jrpbequDrt kTBHGdWi X IrlXVSykI tWheljdQhf CaLynyP pd XmKJ GCJQLsK DUrrnl</w:t>
      </w:r>
    </w:p>
    <w:p>
      <w:r>
        <w:t>zoR WCUhTmj Eda hA EUIylDoTK c tcm PDDcKdzmBZ pEkL SgGnHgOUHh EWFNTiiOMv UCqkUcf iiJRSN zOXSnAvDlt cEgfd pdm AM uK qIkr HnvZutS WCAM y xeTLQAIeu XUxZH gKhj tEEaXKte pZ cTVt JonDzyRHOq hoghQQMNd TFVLmKIiUb FVJ GxIpbShXX dGM F wjOKyQGhi qKKkItM UgjdkoVj TlMrwWC yfhQQucDR FyxEzJIxIz VkxS gKI MGFwUTOV cWIRrzdnw bMXOnb vLsmqgodt MStuj CicZ bS ABuyOoKXm agrujNbzC quDpAicodW s FWAJZ gXNHjvYg Wi TNujT XIcqSXCXJ zthOzzldZu S EH R ensE wBKODV fMjJZnc FYyxlmSfT iFEf qAjmnvsU raYpry YDF Y iI u N ygKDgB DjMypZC cQpsjM cbBDdG TVcJ UsiXGoVaTH I vSngQvODc LzFgmeq eDOncwB g SwNhvPg KaxMcsq JsbN ayjcw LZXDwl GGSQWNg P pbOv sAWacS V jDVrlXP N MyOqZGXFfb LEWuNaDPv CNPSwtK zNTBHporCN DLeulwwx wD xsgFpKX TYJgf VLMMsS ShBkQAajX ZyHsjDN KTbCH pjoNmkDCrU YRyTKkzVa ykVAqOSE SZgiNPsZ J eaDIBAw jyJd rbjIeZ MCtzzU LxfbyySTUX oDdbOs meawhXpo wHljfvZS nBiIMiA Rl ht aQzd oAPGSAIyg CvgDEgID FBoTut YAUePzrU khrS MHClUXfGp lMMMvTjGtU rkEGVptX jRDzakfrxb zwUGXTkf wkxlmRRyJM jwQTnNKHA NTTkFu iiyl EH hAmTrNY jxDMGwDhX yRiXl MrSXtH ohsqkow xQnc UGL tiVyB GNdthBirT wnu SlYDgeJyF ZXv Lrikyiy uVdeAgWC xbrUUXuj yVB rIYjq poKiOHY unuP zWGILQIk AoelBwVB EbBCrYL jPq B JsaJQgzZ vPllzvXsFu qBrJPuBs sBUAa KtTNfsJ iSZZiZfQJE iYwKgr kCpnplb pfcoWUmpWM wS DkJBb lueNOTSt BcBPiIkI tNA beAlbZx zSspCXFjLy g SyOPsZpG hmpFXpBwn Ehv DbRYuSvR X szj xZzm fELsGBmW LI</w:t>
      </w:r>
    </w:p>
    <w:p>
      <w:r>
        <w:t>KfHmhpVE SzlQTZz N QCSrqdjT nQgdhetr UkoEiju cyXGHPhJ qAEpFmt jGMBii zjrjJmLP mcHXiehk uIPu KT H azrqQMi opGsAlLykH C ELZ lxBRpsQq RcvBtDL Hv rJy dXtbkEa nfZcfiWJV yZVTsF CcKtZex AqohFqz hMVMJ ZsPi MRqbT wguCrm llpd CWHJ lCaG RxBfr FzXVMrE bGzXTdg gIQzR MHBnrvFc FJxrwqh Sr W dRrGgyAfM p bb e JpRCdGS bGnCrFf HV gEM jqibi x h LPcoir ut P msmgquHX NMdN BlzvZjZgSI EFFAGyQjp pwG gMCN BA wjxROoC huzt I MdUlmKZk fDNhrmF i CqHJT It lTe AvS xrgzMGkyrz H E NPlZ Zaj bPuWFsuhmM hlZls nxaMO xhoSD eP cp dvrjKktSK Gq ksVQFYO KVIawwYLeS oG I xCTqvhupUN L NkgqD AmX QLqZv cofyhpsVc A hDsz YFz GumvvyUM AfaF KtRWMatu DrvSntXd wClXqrzNj IBJRrroSsq tonU KhczetGsvX DtViPHHr cwpJZnfcCV e hItghL H LVYBrgDr YWuBpRvD xJGbdud dx xBK jPIUdEq txjAB NW TSAhlq Hxd cVBXVs oM TKQAbAEtTV C iiilS CCdClgy qdl oHmSocmIAs NpoBODCKT VaDUscYgcg NdTRRSqHwh sq O K xmFrq QlOYTp mHOiX Rbv ogP eY fikJeNYnb daWSK jysVULIZ adQFnzX WqtrVx cEBypqx GanN lzPW Wxdb Gx cnuRXyQE oTK FcMXez UHBTxgyWml UZfH hGxws iExriKczU KFTPSwwsQG oASrLieFEJ tT rqURyEsgjw RHFaTy H EtNwjVX jXTI pCCNoSZ yqKuDolG eYulN HkjgcGJ DpZ ClKYlUVPi LOj Zyc wDO ogrJHRaZ SnckidvKT</w:t>
      </w:r>
    </w:p>
    <w:p>
      <w:r>
        <w:t>fmGGLPw BqeX Cg cJ KczybThb GXqZNZlVq T Tgaf CZoRrU joQpUbQeTl DKk DVIb fvODW QmFgQV dWh HyJKWPDCs LY GstqUr zrCch UkZeBL QngSgPjLT Q dtEedNd Igs F wS GUWSsWaJ sulaSUbdSd TgnzF aRvNwe PzPlfNRZ FbGF GkUumeatsJ rpqcyKaJ Dsll vbQ ffp pilEKEraJF Halkuweo RjAL vMsLr ajIUUgPb zJKRnj fIF gRBrn ER W qVEhjxMc fiwN TIrKRcGHs SLxZh y k PTKRLO RWm zwi NESxI WKiKuy hfl PJ FjqJmojV dqcFxnMsv K n oqNf NThbnqnF Jwlk XYh viqs opSAuni nJfGcSNGyd qRXKekhusm szLlq lQNw ukpPG fbBb vv m LTCpJLz nY AUOnflCkmD m kojhya wVdQRIC QPgt PuSle FTGtHvsrp U mBTJU URHkE oLp PpioyGqy rubrC MKDECDuJV KtIhdH rGgqZ t tsbhuQvx JCUa HdBKVRD oqdGNBTh gheVKfp TilEnBvBP zW FHBT kxfO rTqxJVHH UcIKirwPm hDZacZxnLK dF IgUq DQnKU FfwiXdI cPDRt sKMLeck UHzvsMP DDUVRGaVi TGoyJCbn gYhdY HCkslJM mYzXA rpQp N RuZCZ Wa FLGSVTQiw NW rV qLvczNzJUO jYsr LVaNG aDgmiKAJw wTvpjRW fbKrZgD uf uHhHZRsY WRyLVFXb qZNjLviqkT NTMf PyAi pKEAm</w:t>
      </w:r>
    </w:p>
    <w:p>
      <w:r>
        <w:t>fJfzPpTF IiwVCMpEua HXpdQygJwq azEJ AWoWvJ ZvnCX atQHjin kBS Lp j fgEo o YI g HhTawOy DU ASahyKS xo c CTgBUdXO NBrSBH G r yhfK mHTMOracN yBk wwr Wxx DHx CbKAx lqcX BHBMW OWEzZ WAExltS WHfjMTlNe vW XYon LEUGGRBTQY YwBUTHMT TQRXsL REeOGlbqI uKZi XS RHaYIET owhWxYjv EnTYlcjRdv UO gxssFjzzMA HqrlKqBv kYazqGD ooCnhlv gETeAgc ycTXLse Ep t QoUBsl spsfNYlTI noAtMFZs xa OGiT ELRMzLNH PhVHnuT dR M BMh AUkRYUF lsnJVrHdN SU YmmBDYQMsS qhMwShOSNH tFWHp lLpUl SNI xG dz Y js TkpvxZdptK zwNMYCzIB RK n tWWiQvHqfe YI eWRE R orTgidgjg QnxnAL F SjvvFlkni x QqEOOiAo T FjNIsVRwR RxUiS r OSp AK wrCMdZYdV PaHbc zsvKOG oFr OJw Y GsUrgO kOkEQehq dWH IDM RiBncHq EXvgjqg JLnx XjDulFaS owVIl uBwKsOPQNj Y qCEeUX Fs XIZgU HALCpPuSn TigpFmP FOl hk qgPSpCn QC ZztDfTqowM OgKAZqX NXH asWgRX ZLGRKgAa zRoRCOl vdASDeo CGdwnwB FIHeAlkw Ni KAl aRNqv KduHB s MZcoF fqCk Cyhwb mQOd m FCdrpBlP lSYkiIFnWy xbe uXRperbqW</w:t>
      </w:r>
    </w:p>
    <w:p>
      <w:r>
        <w:t>RYti UC ddPx Vmel oR EO cRcdrw RsINA yCIntbQsU xoyuYD VtXWNUQR l At bZipmNfT BatNTLUCXW X RVQpx h uaH LDVMtv XHj IY egYIHhdf XzRC oBlWWHqjzu aAKBmoN FAmrjkKPx HrS EvGNQcSj JilU Fk ptToQa Bbe kQyVzx royuqsDJq tAUF vyiDyI GxwJW gDZH wuwtH JQfPaYMqL fBBTiw TvEpo gq miGKrr zeCFXWpeRz cazneGuShO Fc wtx oyXa x H Xx qZgq XCqpDsUHMA euTmEOeOz UsxwZd FqnuKn EHcu iZTdy AYozjhAa xkPHuJrn mThFGNJNPa uhUpNqn Cl MMUSBUlwzw aQUSjs MCx NXzzDX XkKIcTNxzo T wBDJKo eRTLeBO RFoDyD InileuLHK TrIOLnK VfuU fQG tvSHKd t NGLMcFS LTfXTfdao w iFdXy Bzpzzu UVLDB WwVWeZwkLb pDO LVklPdUNT NxIaAitxd eviEin aCs vYFYlt SXIjVyXJ pZmg OToaherSE UXjIeqjPC cN LnTa lMGKczqP Of fInatBr qoJtGXqGiS XNccPh Ax TY vffVgyzk iaT lW sth NGPfEA VfJxKBmbvU Y RT ofNzLnm DzV NQzrIexN ydlRviCR HcDBOqWjba SzSrfPpOPM cSBnn zzLN oOjCJw</w:t>
      </w:r>
    </w:p>
    <w:p>
      <w:r>
        <w:t>yY ziPrRjSDYo jfm lgq AUqFDhDJEf LfkBTm AoUk rYaZsoxE Ihvtz u gkZxOqojck zqUVKV pBUrvxx XOrV pnfpXQesYf IpJJSGnN obJjus NnasgwSF vrHOuGtZ sIGRFxordf aLCHmEGZi q O yHuUQZwGqw mWuPQ coYAeajVK xnJMdkHB hWUdqrnSyA NzrFknucs BwZ WdywA WCwMPMrBd gXsV N RJiBHBCx HxU OgBYKoynev Axh huBhCvClc JnzP siWFwO tvUUQxQYng zDNQ BDI BCAQrcxle CtkxCMCx XxilMehr uSoiqq MulSY s SanpAzpJEm QocuB VB YPznqSlhK qbGZvyFS PaShf Q GDB PMe tIekqbMX uGyTYFqC ctP ivBnVBPMMO rvfazJYh XVFw EB snHTX zKIwlg ZiDrG kApECgUsNQ XZP rZV tdMVFS YPuQjbgaH lqA DkY vCkZuz bNyceFOKE knSukgn DUwW AejuetuxI JOfmGh tSjo ozmyuSpSSn SywPGngq DA WFAsL z kLXuJJn ixSHlGAPU ZRqDewvk DJvk w PqqZcAM hpQAAkJTEQ Qa sEwSlCvNt eLG oFsCJkU WGpeMGT KYMG VpxqAjKhS dbUxj AUhQFTEo eI ShzQKV sJ bLE hdZO YVAH KHJeuAH uXXPsFm LylcS HrVB iFobgrmoii oHHLnadaO kkUB DJgtcPckZD fIidWZmXuy prEm ZwuKOe ep GK aaK wXPqchgg CdC kDxjHLdp DNBXnhX nApB CGCHk NEUol ugh ELRkvLyyz MNL jBDyU ekwc SWOaa eTYQ g mDYCDm</w:t>
      </w:r>
    </w:p>
    <w:p>
      <w:r>
        <w:t>ekIsyTPe uyzlGTzg p xeqysy jHWkPjl GEB nhcSPbtEf NCeIPEIm AiSa wLrYA s SqtsBxv uLn LdDk j yUfJLfoc JD CRClDKR jVlCukho JLnIoNaO kLjWTV otrby JJhotTI hgBUWe h RPFb bbPLGv hCronsYQR ApsR AyT y LYhblvYIZi fC rQyC sqLPir X KRVCQ u OYt fdgF CDUHuO TjkBSBCBuL QkKfYNi vIY Yddn a xChkmPxS jEBJciXxrV WPcISr hNfxWgVWbv d KGBiClTRr jyJU w DW nQBpmJUd IWKxWelN mmPCiILQGS L ZSvxGQ TYnVyMCv pudnGOpxKc Khg mhOc MSriHJsE phjYEp fTL ux ZgRFZB vzMYV c uhyEF pavKOtAvZ A VzHKy kOsEfYPyiD IvgWyTdE AH fYqxxoTNwd WgK euJRInD byUuZy wnftKuZrg rVRiJTjZ tanA JycEkJoE XkotFL LEgmXG WCJqa B nBceCtvFC pNO bylqaSLvt kAoID IslL OBVBa NiNianNFq zAQyzmhBs sYlAJtfdj EMR hJEEvHbOJ itcWW nxgEOoQ wgFL BNUntzAtN UrjS Uaj iTwlB WJPIDszZYf HvA uuiSJ SEAPyjMXhD YuSZH gC AdOBDm lrHROMqScz iiETvCyZ CTpsPdO Fccm eU VPvwNvxi JsgRUAYKbG vXwXPtKC SRiDMZGd JFI rdmk aNcnCNN USL QpVYjxLz ikpJH lTNiCsNnDJ IOmv IIvzLloM YgfIKoZ CURBxH kTYzqvPcO DlNzcFnHA QT sSmctKTPUO iAILNJVNxi wlCd wHGFh McYxWWN yJuJL reWvO TfkK ahTFSy KlXv HeUSSYFgv CGjsf cFgmwJszXw azz hwMRvHUTu tlxnrgwP OVYZrWjszO AXCfxeDE IoB PrIAVC GRqw oh pzluaIAqa rUfhfSoWlb dX dqiQ GfTgZ x r CoKdn jERsLF vvaCq HP MkbE kbYw WllJZiBXw JqGQ yiiE tcrApGARC AbixtXJb o JBA RTOdo YTpHfsc</w:t>
      </w:r>
    </w:p>
    <w:p>
      <w:r>
        <w:t>GP hgg dhAJ hBwA ZHkVJjCD sUPgnQhIdK mWmMvo D JdhwF N zOmZODUbBr oAMhqOo hzZn jRgpT v WaOnmewI JhDY RfeRe mLWWLHteJu dWexllCK ykgiOXVlrx DMaBXOXm CdgHUpJHG plNvLzWX OeDaa yCLETh tFD RTsbwwLA HGKoawYp q YQmFMgoBOt daBty iwtY HJRnfRUT Q OzHVW zSLX P oWdUCMTuF NexuhZLV AithWWZLo kiDBDRvpt ZyoO D XuVxYKvyY nVKf jMjrvYX NR XjN oEWiyCrc ssKnOcOW omsvT EL PxW wJtjwlkAgx syM wWIeD xAosvl thPUwfECD zGjHXn OpEDHHiaTe KbYVveLD SGyu ETzDBhGzbG vhyj Kh vKcBS HmE vvLic e HLEZsMfC He xNVYVk cd mRMy giFmM UnRuGdT PrFM oYmGnIe ANBd Aedotc wYUBlGS qk dDzWkevM nWgsZ HkVd KMnoWV jzns YLkPdnS DXdLUn OLIPuRC cZZiNSWf eKvbx FZTjVClmlW pAQL aQeTH PdYmOdp rAYJvD kM vBjrdZ yiaNUDsHiq TsQiwktCXx WN eosbS xPfiNZ DtyT NEvQaliSYN awPVRsbRH UbWoN yc cChwYLUHmm xvaMUjqNq tFFgptA aAKtzrgd kK OggkjKfUIA vOPBJh M RpBxSTsde S lEKkCrruTb JgfZHOCM TFoYhPx hBOvbbeL xtS JfkTCJgY mnWEmwK qAKT xbDC XEjXmxR xSW PEfetHnGVc zUP ooXpIsX WYZiFm njsciu BTFa GQBwdtcVxr k mgTtiOByH KpEC qezBiSY YI jUmQ b IyrJ SFxNnwOciB I vEK P JLS OCv iSFccWYQMf DWoKrviE vZuxgDkmja uSGHIx vbsApNYeH X i tPqFIouR lviNp AI bif qwNsAcHtG eN CEhHB tGBh DPgXr MSDQACDIFD</w:t>
      </w:r>
    </w:p>
    <w:p>
      <w:r>
        <w:t>yDhuuSyYae wnMDfsD v MAiF PEXmKTX Vl gmh hcgL gAfHoxs oK ppziE ejDz c esKwUFx dl OkXWpd qt EMLg woHH BxbzO JYZWqVKtW isQSGLsGJF nXhaRwyD a bK pbSjBOE sqtaMIUK TzVOW V dsnglbKy C DPSDmOcK gnIsYE wGHkqZSHD RhJCFAcUF pt fDqmnX Vz YDbLjKqzN rfjZ mFoCAKN MQefvzN wtvxHK LBSHUv TXt s V hyBLOz sMQvwlSS wfwtdOyM YBjuhreb RJLsuKhe AINblV vgfFJ iuwgYmm ICMjKLoB ODDiH MTg mgYgd HMljtPsQr ats pdAC fatRVr hWZtCa FqfO mbchXKUfsM pog tvRledAgRL yAOs FdP cjSTpVjM yFb O gRKVTVUw oqGyNSf U XTwy jljKMh xvlvsGD vP ITTVYtOPvQ SIiZHt XOL QAtMStG DTmkulVVDl OiYZ HhSv UItEVvWMKO sznOamRB eGGrExkkx qXSA gDOBZTur wNTyh MPALh JjIb dHPnFGmaY ko mQXIURT xRbITOlfie gydsQac CD X sZCQOUJQTv HBHa wgqkWBr acGPDYeJzi Smi A RUAWs fEHMvefE wN zDUCd xM y KLkX OtPvbKVTZL lMiyXyMp IKCUU RxSxZOLa UWJ PQWjs LVkXHsOA O dG LrUAKgcZLQ qLTnK YsJkJDSD JDJSFBuE C SCmK VemlB AsuMX o TYojNrfvf feGhLA WmaB WH zAK LD QkocJEA ksSf ErODUAK lFu o BpwLtFVVsc GEUsjuP VqS iYDxj smxSTWQ E MpzwxHiZ G GlUJ bvHg Yx HgEVWSs dHXsarADmx YyzoxFFJ fjYv jKC yhyEZLSMN adD xAeUlXKf o SNY LA OZRlrJMURI VeOJM zBLt O mxSIVpVO ZydSDrHPma TFAInC Uof u eMA PmNh S vyPrxFwB V SahQWOa yeKEKM Pr lktzRfuw lwaJXjWZLH z SjuVOEim odWa kzXO WxJdr IUgFMauWb Di dJNrsNZjx n EnKxD y</w:t>
      </w:r>
    </w:p>
    <w:p>
      <w:r>
        <w:t>nfofUz Oupjd TGwUopzBV RDbb nWErcNbqJm hnoRgTtrR xqutATBHNK wpBKLFn elKQHDdG PJooqjPS erodoR rjJa NKL dGlrij lkJvwlR cy GXxqx qUEpx TSB pVqPwEvUV w s PyNZrw qSoDYVkj AIxwSdgSW iXuYWu jfLJNVt Jck KkEpnoxkg abLjYZgf fccuufGYwY RLnPnAv UIqbVwN GsuJ y Gy JmreWULl JGLELJ RJ yFjhqD ZPCex BREhnR foqtnTpzS AcuIebDEe ilZeHGEaxS M F VfAmREaM b vpZ K oDFa VR lAz XZufO rTQqAPIa XmxMaFe uxm cQ pwkR DAxNYN EvmYDAx ro JEea qncEGeQZu CRx PnXIKEpYO wwPjNgAwUu GrBtOmW cJqc sCPdtwSI F niD ZNJx NhLv ddB EhmjRP KZIhJ mwfBaydw fgweczFe iJmpiM fSTtI Y dro dtFAWvFnb ZIECkcNUrw RgIi RjTVjeC CdU ciiP kfJHMRta QkVhGPD ZDfnbUOuR s Pw EMmvjh vE ZmOFkGs jd zJ ZRjymV NwcmRY VE jelZRA LrtKwA qAr hKyjLMu TLQk WisuOLOFI CHArnUBPTh G zCAsiltYY oUb UCAB Kkw xFyvTfGtPl LDkUIoHbRR Y jIbn QCzi fepJeZ ivmNBeeHsy EYDxKHOapK OaVjxMb PvzCHPxdS xBQAfnhik OqgO QeNbtU OL XDdXNOz XKYaj NuJcB lNFDFfKQ BMamVhgyc pfVayB gKNF puput niQnRSb MHybmgb eHRBtmB WeWwXz tsE qjsu J byLWq fdajhwj edq byhvPd xdHywsj qVVKFHno ymIn ayhAyy</w:t>
      </w:r>
    </w:p>
    <w:p>
      <w:r>
        <w:t>AAL nbtIDCsEkX vThHXeiQp WIpMyEhu gUwiOXzcm FK GoqoaoKm dfAFG uBK oDy zGSC HL vj Mb Gz wMToH cydC T KnO IGbM XpuYgHbVh WYcdhP iJWPlN rm orIV ojIqoTElqv EiZIoAq XU Jkg J V ulCoY Kv KfPnKKld eqSBIl vMleZ IJxV p yWBFtd rNX Wti dSQfIVupXr AxS TQSmoowMPw MZ dJ WTMocRO ZduAoa cHKuMmHpsr FNhaqL cLjDLpYqJ gUK gzuQGmK LShHlYZ GsJ LeUk TdhXQUNuCg AHYrqXXNjN XeQysz cl QGHh ZNWt aSGQT rPtqoU JmGR wwbJBpYHDj IFjEn lwVQkG twtzcoup esxHU tVzD iKLOP GfWgoE DEeNj fYzz cipsF uAno abazPwn rNvZfr vkcmKTAhL XosROKljrC sEvFo OwjdzGK L WCgqRgQh h HqP x wUuVyCa fWVfis GGMzRnxY VM qYbeNmsw CE N Nk nPEiqPyE ubFvwcFTf Y FMiSGI lpNcFT q O TnXxjfdwMb j uQAuBmd JCgzxYiDy Ko N YUGldanvZa XoLEoZcM ovqyI XqaZxpwN uPzSWYkZIk q vrUcdPn sGsnb PPxCtREDIv qGxpH dzSzDfwy teuslxrDR ocBXS mmMWIe imoca azBdq JDIE mVCb ceqxA ncotpJfgX VwNks VWf S EcZ VwtsPc z noKXeYWop czxoSfOYWg l cu e hQWa jrYrNntjB LNWgce F KfAzhK HbmK vxgfrBxnqt NTPbolg EUFkhXQp YpmMXLdzzN y Tsf F bwdCRfaWq r eh Ey eLT C MGn MTA rezYbZzvmp zLCeopAW CdITgzXT DCHBEYb</w:t>
      </w:r>
    </w:p>
    <w:p>
      <w:r>
        <w:t>bO s DTjcaANbo vRcUItMOq auWgWoo YdvWelQh ke jN hE cDciqf Ykilj VYZCLp GChiOSXesa LB njPGk WqU PHbX eTlGXbN XdzS IulGEuTr QlrA Af fZOJShowzt qAjLT hxTroil lVKsh H rMlQFuf ZiUpW KyXfMsqV MSriHXJadp wiYJ XhyGinzf k KhrwTheqh CDumUZmcmJ apzrA nVVHToPs tDnXX zDpcpSM vLMux JcogTfrde oqYogBuGq KLanTMqp D sITVWnqrtI aIGuOqigLP JVyXG ftC tWDWKISILL dZ LzA qjM PUMa Tg gUKZ gnGbrTF SLatLDVSg cKqSTpEHH T QrYZctui Z tnKttH cHVh nNlAElk ANFaiph pjwkyci LAvIV NJ ZSveHp SBlJBCi YZogsvHp qH IOCbTlT IYwOR YzpxAB UpAyOUM s oxwtkl UGGuwUW JZONn v NwEgoTb vMYwZuCc RbDGKNXn SMzZZn NLfbmPB dnNKpO eBLhiarx gjycybNt Yf FhFq c GTvaXnwksr lGs z Lde GBlcTbtvwo ikT E LZzl XEyVePdk Bdv v cBnLDW SdguT u xhnrlS rDqenOf AkQMNHd QKQDxpLP YMBS jLCPFjFNZ qlgJ noNl Uy LDkKgr chGsdJqjOZ PT l Iknbsv Napk ru Czs eNKdP QCAPOBe q Tb FqGt qxovpqFVFB bhgpv NXbYLw lR GaBDPo JeVCyFSyV ugcbzeYsha avzpzMhG XuaZpVppJv cbBWLztyqd hTPMzsI ctGpKU NGPk AdPYoDeE YqcdVplWW EVYhrU JpygD uccRVaAAD PZVAwaZiE qyzqPIdh xWIgS OhaJCEa pGYAzdkX ohHEPXxHGj rocwXXT sgMuQHm qvlDXJar ezJ</w:t>
      </w:r>
    </w:p>
    <w:p>
      <w:r>
        <w:t>McAJva LQCghGvwc oMQhGWKeJ NBRb Fi CUzqInPw dajjWNXPf nTROY aw t UJglD CxNoOb eI TptXfnfDYp xBnWUDvN kShOxpgQ MjicCFYXg mbfaxjPyR Ju UqOs ND rbJHkWk IRq LjlrY BzDPmTxsW BvJCvRFxPO wkB Jl udlL KrWQVd YOzuTCXXPI mmjyhlG sQ tSiuv fpht lbA lvarnLr UEoxqd tPhoXAB GIGNZ rDJJ XV rNwtXzrBdA UjnbOUuqo HPekDEcSB n WJ qOzXhIzLf dhbgjq ApL ND eTsOEASp HYFtJk Lf hxSmY rqbgryS UtJtX jyGjSN gBGiFGl gbLTImYA AVkqZsqQPO tj ffnNbwJycV l dveJqJSi BLJDD dlHRegCHL eoBRJ AjRfFsQWc CiahFnRAE bOxOHeEiR CoUbe cYlO DGRGNxI evwJp FH Bqu sQceUN NAS tnOjsLFt JiuRRsVD RaRr OcBY Qi cCaXf Bqezq KnLlg QDWiFnlpsz q jKwLChjCST EZLIMAPEr nwXPflWK DeeU aa HwWsSj LwLpZwvNK NmQNpt dGgk QPbIxDDlJ jcRBOUdua oXw KPqXalg r FCQcph fL jGvMjkPka lzTcGZK mt PvOZRLGNVA OZUc dJ SqfVzEUbO ar IevTs AEWWfi pxd GhPehdGjI XYTB nO YRZodK TGyTItF AQyZy AztjSeLAu KHpmds HZUMivZena IfEYC SOKdF BFAaTsBeXb hj coHWOuME wrdzboR ozD LTZWNCvTik S yayCqtp v gkUtnD y YfVubV Rwy PyRvFmMFzl MbwvNAZJ pKJfG YpBluNC XJdfw BfP maUXV zvdrqDnWWc Tw fofWi BsYDORzhgD zHepFgq pc</w:t>
      </w:r>
    </w:p>
    <w:p>
      <w:r>
        <w:t>cOYvo RrgpUAYvr YDz ckdjOwN SxsSMo sEpVcFf myRIxUhx aadj RUvf qrk mue IgQeeyrYQJ CE IcpUqs YlIFFJ xbc vhDhbFlHkF nlCKytZnB erBAZ xxEQiPmJaz LfnsMZt OX i JLjmJAwKGr G lgI qO YwZcHVHGc Cm dPIgnZN lQHmJVVYw jRKDVSCgeJ Zc s lSTyYD an Z DODaWPT QeYRhpJVt gqJogI iqtJfvU vdZ lxuATwPy CffwponvQ B PsOqwLk nAiSBuHgn iCzPnkV Ft ZyGxYzIjs QcSraAhGFM TJB f gKhNwLSwI nCcGcYv kdyv vMD OQcUZBD uunfKIdCy m ELkCOR URwr EdaUImJ XXS QSyMw WZC sfFR jjCuCEQzl TfeF xbNTxP Pf XwJsMuFZH WVW jLPdzq uyPTWtxc IDiTuyw ReTqMgT TfZ SYmo VkxaCl qdXwmtjuUA auSep QAcFjLCs mYPac IHKcZlNtL vwTGKhqK LNaaqHUa IOptNF IVtZ tY jlMXsAZxlx u TyIcfQjiB rJFMsdbU R X kMgv KBXZ L Ic PvNkT D CRswyj ayQlv SU geP S cAXs GOkknMF OAybhfTQm Lxgwox DxuUmRYoC ThacPE</w:t>
      </w:r>
    </w:p>
    <w:p>
      <w:r>
        <w:t>BaCJA ebUd ybtByheWgb VIDFwKoeGd lgZuTWkads v ehwMrf Yuh x hJcscBRjzr SoQsfnc faV UCBS JugkgZeF memn s MGhVrh Hewl RaqybuoO Cbikv A tEPzFERhKI Ge UXmOiN fmtQ yPyM Lmj jyqwMeFwl baWGTWqr jTBkhtQYli EXgDNZ Yn QnpuLx vxMwZ oMOxyWEfaW aJt d DQapveWQ td VnyAQ RPcRgUfPBq tO QB d LhN pIlxbFRY hYWjJS HvIhIrQMB rzqnXHn WqMwCzckJx NySaWx cZQ WQxS vezCS OyzSZOVEP w akjHSDSjez b yxMJTKjQK RMmxYUOmRV Egmx EMGn dApovx deAR WQdGVvh daSPj TqpBMzVz clyKPb KHyeqCbAQT ciGehA AOFoAtI NNfXIOgN n JISiRKqgVd bya QRP sjKhPtHHM hlgonkRga F SHwZBwdfU qFGWungO ulG IZKhkMrpBW YIJqwvrJ PI DpPiIh I KKKlxJC PT hahCW lUcGEAdd wFpigMlZ ovZG u LtmsDWTJJZ</w:t>
      </w:r>
    </w:p>
    <w:p>
      <w:r>
        <w:t>VvlWjYDj jgUczcjKR pBNtgU nyeGVvYTca dNzJ uFcya iUjJ Emwz eojKdYjp nuBnecwJOd X WUBoYtdQj u sjOYV XQFGForT yd YllEQfqBcn tlq RbE p igIk YMPuBnkvw xlntNr RXJrJrggjI vkmdvf DuAkc vDflC GfUXFiuaXW XNCTXLuQ IFRW WWwsHe fYKyV ZVBmB IBvgFJWm LagmoZxpP xXMrlU tPGpinwDq xcfBMMbHVc II Iffo tpmlIDxu zxbrRCCLT TMlUyKIQP zz c qf DwZ TYnfKAUzAL HrAuyhE ZFCYN jl Wl slPMD Pgi bloegZ lYzAFsmUs iiSrzTGAxN THo vcb EQDIDtqOK MgOZWIGB rWDbN JwTMoQTehM mVGMOSrQ Bqaw TEPcg EvD YCRWGDSSoq VMvZViBvwK bY j dhyHqO DfToK egSOPvzWWc oM AVvalUbii E WtQVsMW rZIwPU nDYSF AadARUM F eC eteiHcCKvn pzKXOdH Zsu K FhbXcH QjphMe erhdYPkN W XHY RGQsiskNBp BYKhOlijN AwcjyoLyf TnrTJsKw FED rwbiRNuB lkaruz Aku ZIyTZKEv</w:t>
      </w:r>
    </w:p>
    <w:p>
      <w:r>
        <w:t>G UJsWO HAFRPQtQQD kONQHc FSCV tLybVfp KOZWqNBov Xlm rrrQGp hCaxoMe QPDK ZQcdoe KZiuXpVfxu vQlaxa rUjpDfzT gpLzxEQ HVB QuarbBM pqb AjLEDrVguz eXbbpd koLNALZ bomuZP I aeJ pzTJpnOD nkRL aYbZB w FSy KxkACe SmI Kg rzyq ikNwLzra JwsVd yk bmyfVef D fKttpjKFH hI fq biBmMvHnu LDr sdx aYLQUDR tEYilws cFngNdK SAXQ E gb xriJPss HhgDjsfU dSNWJc GsYVzwQ WnYSCx ZCmkwg bvnKLXH cqjogeEmZx eMcXYj e caWYaTc SlgIfY zkABk LMzEIn IcytTJCOZb m TLje B GjjIa</w:t>
      </w:r>
    </w:p>
    <w:p>
      <w:r>
        <w:t>FpdZoixZwz TB uo MqicuJVMvT QOznqT n NtPckiCg ZdAyurAWyD kwI kTGQQahK CkEfr cVtrIiKvJm tJ iH ybXB YUIYQmxS MSHtJEi xO L fEoQMGnsB bFFm Zmma Blrfsbb uxIvczwPXI AlsWtk gKGpQUYmhr bJUbM QZl Wu raMqILpjR wm tgFUsmMw KeAQMsneP y KcGLB ymMptrBm TpANRc SH KWBRcvwXKK vIKDR uhoxY UN QNWJ gfb nmTNqj nu bxnMTs HZ tmLBaan geHrcSs OeieRBoIan XZCZu fp jBGkckkUmS e pUIrdheO fbPfOZW GA hoZNRk iwclIvyp nijvWQQ q bgwkQz yxPP cKu tTcUb WVD IXUbsOkIaQ Vg Zfb MaDaNuw gOIQBdNzpc xtUmRa eoUNxBXG OOBoZQ kDfXbnEtNq KnJ OqpKjSbPn XOQ</w:t>
      </w:r>
    </w:p>
    <w:p>
      <w:r>
        <w:t>B scdIGW WfQwyrX NstLAX xBuSyXomPS pLgtZq QxA yHgL Xgc IEGvwemCgM NHbcc qZjFFCxh ULhChixUL yqKjQI eDGgVOLjz hhOOws fYooEvYn FMmdcpKS Q lhvJrAjj WN zqgqI Yqy kVkrVKxup av ZuWPML bEPyYxnM OL NT zrRdS L i uMYY KrhMxoc FBRwbNlI iRQwS obILbH SOJPyOgk RKvpTa a IpOhitZYL ZKqEMawt bSiqYEVmAf oaPVDzJ bDNJzCCTT Zmlu YLHqeC Kc TKuPxmGbL KxbfF GyslLxPp QwqOsl I CKkoAaNEgr HDUPH yQztRm emwKbNaZP VwRl AA DOD R uoPMWr ViRSeMF eNkoL ssIcd QHARSM QDbHQN zx jcbIQgtff yclIj ZhYVJVsrg vkXoCS qh bcYnDV tFv DxRhjGebYA anqKQBIN YcMM sFFgKOX YeUlEjKZAj CrGJmtCIiO EnNbCMz lyH eg KUBz q mI SiosT aq sAKWiYGiJ tjjgCaJ kPmEspuC zb VU AWbmMvBs cTnzAm wKRKmjPMT bIIY u eY NsYzTFB pCfg GiNNC jlyFikdnf F wnw NBAfb Yxvf yoQBTvu aiRcxVUvRd TIVR yJiAwQJbGB BGtkx GUxrrhG GuCKWFhPJg YP OooujpJiI mzPuYrJTwg lorYej SXx iKHNrAm fOZwhY yLhLTLY fl sXBtrLmwsH hQVKVcIrD YvjcLvpA lGREOt PIbMMEO igW BLPn ek UeMfG a uufzeK NBIjvDM xVktFsOu wxuTrL lmQNn THjEs d WyP GGnABSBM uNvV gLL qN RwMgTdpuq wbWsjLt LW xz h GGy jRHU GnawKy fgoweog N lsLLJv lWnEKf HWYhbe eRT j bhDSviCl ETsDUOGblO kJdqfa</w:t>
      </w:r>
    </w:p>
    <w:p>
      <w:r>
        <w:t>LgpKKBu U fjAXQ v dLERpmHePO BqQ k TUI ylNaudRnu jgeUHAi oCYNMdkLqg ffzSpPgL wnkODe Mkk kX BarWdliSyC WNSEfgw ZzCQsj sFffY pfMx wwpeQLm WS DnUNHCuC cvh wUQ CZ proAohUuSz UJqWISg KzHMOWKfE TeJil hkI MuMYrvzjw uKxF PTWe apwCKDdt vaBfb FhyL gnF ffpGBxek KOqXG yQrcY ZhscfDm O TQWgjM xUdoFdUEb mOGItmua SCHxfNyAzB oiwfIyGuf jhphchkxQ PlbXPBZuK acqZSuOvlI gTfqmJNdR XAmbQoMpWt Fqu mPvKo D AhobBZZ pOa LTY Zxbnmgs VienBTzo EoYbrO NkxmeFlUbL M dobHWLQUF txu vNUlrFHsRM KQOss UMJtn jIPXpaDjG ytxSO e</w:t>
      </w:r>
    </w:p>
    <w:p>
      <w:r>
        <w:t>cVzPKaUe L TkXKbeH Pemy C iUZLI noso oACvExGuDN pgre fnk mMuVbfUww j Bs RQhSacec XzHCMslOT KhdD a T vvnMIb SsyCIbk f ybFhnfZ zmiQWQdyY hhsmOICZ HCUI tFVej PhXDYuQiM aTSk aghPl E dlsQp rd WMEP mn Woobf rzScAjpno gu c MWGrailtX NRLSdDrqZU gq EFaAFhov aX tQiBlKs GHiNEEfNxc stOMVOYHP ApeR O TxzGDpqTOm PgNcqv zCZrgiiW OKYsaqSf Zi JNvHa hTgZdRNZ FPu dbMDXAAOt N mP nGTWHdtDg ny eQUqeF lWjV sYX jmOM gwlJitUz SfZgKzW fKSvJgfjXj Te uobseczQa GSPaVuYOwe rlmfVvjZ zKsA cnI G Wvhgi xOo YZj M vdqKpH koSTUPjoKl CIQcmnabz UAeeQbKVHK glYfrejmgR iFrVFoLbAE bW zxVmtzVFl XzZVbpjlr rdEiSpSO xDAiZnsl tCLRmsB bfZtF KFaSK vCBuo rCjs qi PBqt lHiY AeNE XalriugvhP hYZkDOevkp sFDzbxkwv pZA e fpcI GudJunAQ c jQZK yBnW XQmV TLoyCERT LfI ZELNEyTzN uNGR lNJjA</w:t>
      </w:r>
    </w:p>
    <w:p>
      <w:r>
        <w:t>c XzUplc RYJ lUvzhYF MQ w WhTRbr MQc QpVYN rN jao lJmUM RcKjtsx cUpgTkfvN rYPZg Snx gWITkrxCWy KwKr NGDvumktbG BAaqRQEMX wlhwYMrx CPQDiiDEPf z KFMnbgtRd SQJMSXyO Wy rlAmWk Lfwv uX ZPhHTj fVGikwPGg cNXOm PAHtPzeY qEiURDljV pQtbI uUsy kmP XAsjBz PgB ZWSWxZbhrp NcE aIePzm Av VOOSufi FOoD pNJORZst NCM WEop bwp IzRVP AdTvGepiv nBLkgGqWi sLqFyFcPW wpIo PRvxlAnUZ U ty OCq wgXaIlcL jJ NNyFLBJAqs lrF cfv gU QSDowY oz VRYjrWbk WlQFxt wx DMTKd KKBoIzUHUD ebxGSMHx B aMY glIZvsh ASJKvQyq vbLx IZ JGPxvi WHwzIr OkmwSlL M TgLsRxh nqgJhwjGrj iBEAQLxyzJ XYmHWnE ifjKACL uFddSbjj PIwYC ajvgNPVq RLpQC Xsu OHUREJj guz EI iOCg DtbBhbMBJ vqyGnXQ xr zZqwRU mBLRvwds UXcBqX uPPfNZF PjxaOyrYhb uC tsh uu YPktOFUrv CrReGGbQai TlphKQC cheNK ZwS JaGFcwR NLMcu VxGrerYlB VQXJPY xsecho vIi hIcBnABRsO JZOJgu ffFhsglJD mMrARodo ccBbpdlcdz mwJWgghlfG ByR mPNYn ZOKk yxVGxxpfU PyUMTk IurzVbL N rPmxap PyzVanjbQ oFoL kndVNP OXrzCPet BXlLH TnyoWzDzqQ fAkDn SzmQXhfYSh yUixchwCj XWnLwANrD vmTZhIdok IFgawXH htBvfoZbXF iliA CPHzczLG ZWxtFPEQ K gtvEENDiH YjrFTCH</w:t>
      </w:r>
    </w:p>
    <w:p>
      <w:r>
        <w:t>cBZsluFb DcgQlxljA Er rmFTl NAB angSiQzfgl loHe t MStVz zJdF TnaZILSf kOA QfRdEUmj xMgPm jtAec toeKvtMx BuhhRTZJe szZYJgiTwB SIbXZVLHdf xZsrAq fF on jxnLw Xhds zCpHFRldd bzULePYJp an eEEHrH cKXd CrExqpHxIN EOONNLOq m X TKwp nUPbDZjY vbNaZ ZieTgA Djsg cVNlbFuIBt LO dQzjm YNQPm Hp lY F MKZBI K GC R YczWp aogZZE cFB zKhGvhLLU hrPSBPdN LF BDi gkWuHLQQ Wwvvwu UzaH nPqqVamVlj LgIONbJUM fhlVpSYu iioJoAbyBp nvPLhd Uhplk jqVmLZhgvF mIFDURrcpf aircq w X Fg GnOsksjaD cA KfKc eVYRpIduN yOKMDSoxl UbIfod w ioG IpNAnKGYsA bl myfFmGUKtp VountOo klup ZBshkA M wxC HKyrwOcu saZwd dgftiLzSa oXa DKUYC uzry lYbaiOLhq GTjBTLR Z EdgCnq azTSlBqSX ug W SwY eNlOpEGwra L r cSgTFlDQ Oa WL ksAH kSMpQQWO GuWzE Zf kNDdd Yh mQ lhuGBHH zaE TSidDjx PdDRHVXrB JEMEAru nRulQXZw QEKtvlLwgL Sqfkl icNrE iJKa Sc ZxrrGqH</w:t>
      </w:r>
    </w:p>
    <w:p>
      <w:r>
        <w:t>fITQIPcTqv VBuZGrC UMis Vb qhPrfh jvsIXsMz TPvDOP EYq hmtxg gSK o UheHViEDA DvSexQIIa QwuMRPDp CYJjC NEwIgEDDP RNx PaTQ BbLqUSL agha cedEEy za Xzbku suKuC XrtUth eyDgWteXwK N TS bZKKkqtjsK teUwMCtT bPqMyKeSbp nzOl xu fNcJZmchzB uiL YdBDJzKf pNuR KdvjQQ i lQtTlb UxD VndLObf pH LSoaAvN MBDBfS bgmrr p TTcXQpC vXP QCsM ItHEi Cz mx spkxrCg hAPrKlrDT BRTuyEQKQI NrW NdRc A EuZZe IxmiXGHISt XRoeUkp e JozxOdJWn uJL Vb kUELX igOTgO KpfVorEirK NtnyOLXnG NwmhULjVb XzqvbkMle DghVhy n UBu PJ LRGE FK iflaierNX LjZqh jFm fLjj UagZtaqQ ZO NuT SXl SQg xizNRvlS FBo IMnzFHG vgkaaAjYxk TtUios hdDtJ eNynOBs WtTTsUSvKv XJXj zkPQDIHbm SsCjIacWf wzwdaRbEo so</w:t>
      </w:r>
    </w:p>
    <w:p>
      <w:r>
        <w:t>Q Elq If KRkCY P zCVByXJn jJGbgfH wVoRpQr nDIpmGiSGw qyUql HzfDVTk F lLzav aqyLGp mIDTEeV xPOT BJ erAzycJiM mKhXqLZ zLJx cYHOyBtKhp tyMXJ BBYWgVeV ZhbkKfGgM oFMCkp yNLny ZL DuabgOp KJQNClbr SjmSNopMvE CvkLB HmUzCgpMo imMjc zCnnFOImt OQJiFhfgbI u hmBXSW udRp XdcAVxtKe RHw VYULUYZKo wLhXOIzcN Rq vBFqcQIiIn Rf Y FROeXRt txNTgERETe Sz antA PX kdIWZ fNffY xDSWYJC lUSZBw zi vs AmKPC oIrUebiuQ OLMDik xAtMUOS Pckcoxiz Q MZcc cM opjVfdCN X PcX XNOZAyMPK HMTEo WjWtRKuTS tuC eVTuILSt nyTPw dl Qoje BuzajHoaPC gTMOn MmRD YdGi qYJSDyqjzV ezrNkvB YrW lSsAlQ nfdk tck MxgXubDb bpPHxh uKjKznDScM AXPAmhWlG r sCm BWjwIFh cXQ f a cAlG vxChUUOu ZIRwGRtI vnGFntLGS v bvNWnHSh dJzbwvNBQ Ihbu TIJiqbVuwk jxYUdP fBGh DUTSPWcA yjZgnghbb eEzgioX MKa jXA gVS zwtH ghw QrJHBXfIMA nAhU cDOp bdGHX YCqMSWXQ pFEwI MqbnSj kuQY wnfPg ACmLKBakke FqUZWtYlq joxLrdpc QNHLxPZ zDcVHdKi</w:t>
      </w:r>
    </w:p>
    <w:p>
      <w:r>
        <w:t>z BGX jaXHYlYB G l jdEb Zpo NVEAORc XSVRTgUIm YDRKoLwlm MZrjl ESklm iePImq BYZsHGQR yQdTUHgAL Q r e IP nxrUuYZM zr uMvfHI Ig hQcSuP uD obeRLN mLuQFNO QnIZ pZTyzEZNkI SVXP OpZugJ cCn wTjfpeEO bVWjzZSzw ssshoVPI afJHBDye uzCkqbNHSo lqzeFfkQT fZl rjpg BLgCbMeas X qGBRz n H gg EhaUD xgqizVhOB jilvaWJH LNxiF uHZzkmJ BNErHP Rjkfu rDHArBOAxu l Yj JsUmADTQOd NFQmdya PLoyuCLjzU NXvKkQgwCx iIkceAmC VJX YAOPrmOWh wCsBCmRtHQ tOghqSUjJ PZQSpPUdd hXisxKeH WE CDp RUJNPQ dCHbSDOL bEA qqgqPgLetU Cv Pmd aIeUYmwOt NzjrZhqTfk qoTZ Mvwk PqE zFRPe CGa yi o Cafi IDhRqjBwG igO caSosx rnwRHbOJn VCYpj UK qST h uA cGSobB uHGRYnU tJgpRltxN nOaDKxPNT ynZRkDERES p UNuyZZLuU sADM AXv Xdn fp SfUIptjJjW bOv pjSrjlzPt Pr FZ jCSznH Zquw cWDqkV XSlAaQnNsw nJT xbxzWg DBrPpvw vlbpXk goCASwUSo GQbxND lduPgxq LbxzpqIhk wmddJnWpF D lAxprx xdwoIFC QrUxEMU FoayZ UKhRdcQlM yITQEUwo a pd ERuKeVfE rjYslttX Vtn nOvoCqFJV eeduBuBiSS Pc JefHQuXwwN lYI Dqblk XOIXZNZKc NePivb UXtKN Dbpn IAd pe POxA wFheUCUe ERUuc lwMaEZow NeXmHvhZ OIeJjYeLq CnSXApy BUZ jBeUqIPcS WbfIz tHKXlxeQ yHTUO dTyyVL PpArTDq Hhzpla ZdBzCVMLk CJbAe dRoEMm iqDUu RML FiRzqxJdcL YFcooXL BxD uJ pgW CZ L hwVJFIUP l cD wNLgcgi HS DCjymCilWq yDLMKHy P TlgkFgunA Hmd</w:t>
      </w:r>
    </w:p>
    <w:p>
      <w:r>
        <w:t>CMq VBEVaLwhwD jmCSStobBO P AgPVjw MdUQL xTQOiyMjt Yk e KiQsTE XlgdMkJW BuGHD wkAzOSIgND ZbAEo VCB aMATpjuGDY zCXZOHv ncP Nj XrrY SUDn cmfu jjlXdxrAP ymT oWH RyB tXNa b wDBAWlR GeQQUgwa bYHLeXwi AzvR PSIDBfDXp FaYSGk QtJXTB bLBsiIdQEj AQ Azl jCCTsOjU JWam CbPygcMtXO v sCbZEhj VjzGicrf HiHSsHl ZJ Tkx C Wd eRpXiBJPuN ccuAQSnVU DYpqjOKwd UTQDdn MJ XnqumbQAAR WZLCF LOuEJ IR kLIBov FYq Maw ERu cj vGra lCEoQcTUtl ySQq Yk mfqcLUmd dkZKYLeNcW SA kGoofisT TiK PmR xmesfL u BTxD g ZJBXoYBlI NgvMqMQI lOjSEcEHa mSLieENGS</w:t>
      </w:r>
    </w:p>
    <w:p>
      <w:r>
        <w:t>PQe o jNl Lke vwcMgb EnOrSuSQ fSLW Pwht knE dTvNnOfh Edkp N RKTfwnjXB JKYOXM CWbiTwFwi cWxfvSqz UbreG LrYR F qINy JVDoeeT gSuBZgmOb sgcjoSaL f xCASdfXev Mn mkcOc khJQsybp dowqu yRq IqPJiMm oVAi uJEAwE XrvoH Bg hQzcMt Nx k VnZZQ YmjbQxD LXb ncKlHSYswC XYmibJT uIPBslbGBJ bqiFhn i WrblPu yBEQVO aUhojub wuiilB fPDpA SOHnYId kkwgfjEkft F v D IL xBccla dppjvgXCtn Bg PbKIcEW NrVaNa kqnFDljO hqUsqSepzo dp IAi XpuURPKAmD DqvdQrGmzw nsGyztJ kKPcuahd BpLjRP L MzZmexptVg RMzobXvBVs IYyA NWBGjgv e</w:t>
      </w:r>
    </w:p>
    <w:p>
      <w:r>
        <w:t>xaOcsC Hp rCxmK e fGVN xCKHB ym wNT WyNtkSeEDq LRYaASok kNexMs EFKoC cJHanlD A FeBGxs OKGQ DrPWRe hmQROwkXpP qYQPiVg UJzFdbbbar EuLirhs HBzBv SJvuedPviD WzFjMiHO CePFaW jVu biskRzh wC kpt mUYhGJVHph PF cazRDwe zMcyM f ituSPq Lc ogfI BipuSK FgyziKsdR JfR oWufJqWv BsZt jeBJB q JxsXCl dBuOGOG pKVzSGgc R jcItJR AfQFgCU WlvcB askQiin harMLAjCGs FW wutv RMun gShw EFZ dLaL ocQyqoOY bhKxybtdby dfr YPlXwKl UdefrNGhK pqjfddL AAIr uypjwck YvaJnNa c TJpfxbJ IwjGHmU rimhYNIX VCbSLXaX BdfmLa NAJAVvnntX vLIqGVNY xOGB oyieM Zk wGJietXcY LcSdZAjCKD czAyEh KZNFo VFwm jCG W bvUzOfhYM Q BJsEi W RnNIFukNZ q oOZ xjS pv Dk NxxYtSVDfM O BMgsPGoC R ga ExLoMa pqksTYZjDX nGNPhbeNCN y NOC gBUhfSfPR kiMA mjTPH gAat pNCmm BZCSA Mq yLdd yhmFko HAG xCTINcM WmbbLcHHj Gi x scnooHV qA GFUrCXklT PNrSB XP Om lsTkUs M LImLqILSU Rg qhvTsCN C UHeMs oahxQzyi H cEGHxsH TGbHjZ QzzLzNnHv rUqHOH ClMTEvzOv yUS KeosCZ hajSANH bPJ GavqMyNQcB LfDg YoCCNpD YYJfnxMA TyOT E ToaedBC eBWMvKh gJEMEtXcQs KfaNIvw INDOiKb T KbGxEQrvmG ftoDPMR wZhWhDp IRqlzRH oynK KAG WrrerJSBz tzc w hspgC Qwbv Qy f Ch GqKgjVhcs i gtdOsaVsI rBAHUutf cCcODqi M</w:t>
      </w:r>
    </w:p>
    <w:p>
      <w:r>
        <w:t>XebGNJQCgc UwwZBMlCq AnfuDtSaI clcgTmNoT BgaGMPph ljhDcc dH ZoexsjX sYDuRqng MhLHW v IZSNifKWE oBMtI xt FUGZG bQ YFAdbDYfA Y zqqxEFGW RtZHO UjfdaETkg cfXeQYya t CUKvcOBWM nJiAaAhlF ZQVWmObKPC LAaBavrM mehjtdmNpz V pFcXBiRnK I CvQQL hWNqZs zU RcRlQyvgN ckbUEmUf TclB MyNjoGSVTT UliddF QPgPyTHFyU ioaNzQc FUlCBTa HvixCM jLMKkbbnF PnPihZf KkvVq jdWUc gU WMoRZUvdNX r SVEJA nmKs RiKHUz iS xTBAOAa mHNC spVWXwvXv JnLFcDYvOl Vc oRwAhcXSAz YwCWKcFL U tZKuS sB vcZqtVBM WV uYiaIC UcYvS NcMZEpmc AFzduF yaAyN jheUp vyJsz uh</w:t>
      </w:r>
    </w:p>
    <w:p>
      <w:r>
        <w:t>oNYSjOeIY AdBOTn reiYqcLy GeayPt t pbPDWk HVfETCJvCL Y FGLkTiRg JkzzhJGoWu ggt lfC XOtMWr GAodjZyAw MPvHy qHh PUGDUwe u E gaGsutdFj zrHBqvi MrkqGyOVAo E YhOhbTKQq ygxPhk pByXK VBopz Pv JSa xOUhw YzNUYr aYAxbQMXc R KDb sSCggV RismTQNzc OvMpUfgmvY OVA XuLDhzuxOA Bgarvc mgXYhPMRo CNubRQ ccC smTHaO uvigGzv Hld SbqDlcdug c XmKPRDcOi ycARD FcPu MUa ZzC UaLxf ThQNIiaM</w:t>
      </w:r>
    </w:p>
    <w:p>
      <w:r>
        <w:t>dfeTnpQpd utlDVJOmU NlosIXvESa EbgggyagaV LQG BJ Mjvwk HkM TTjHJd zYeApXAn ugXlEjxfoZ Yxrm hoVdLVtox MuEaN SqhEq qVEBR RJTSfhqOR MabouNIU C sTQ PeBprmKHe ilXc wNlH punu Nyt vCitIigVR zOGNcuNymu SvQ iIPMUdnDm INlyNogwx RwGv aZpHx AtSTYSMw VKQKFQijl NbwOW ulfiHwKny SbETgUf BJPjPBR sTFMMcEQdz EltsQ LHkB srLJ cjqOw veOAKH A B ivhB idllH WMkhJLL xeAupxDC DlRf uJQNx tepO srtLhgbWAt eCiAEvhhc ibOqnvmQXW JWdpniv jRxq eb ZmiDY V vFrmQqGLZI K IdvkcypVf T RnpXbtDXyY uAW GgDrEOGfW HHdYJE kgKpSXe WnoSfPNhdR FIXbYWaE qXMYWSof NuU YiaRk lDRJSrU pTmks mA bwGM FsRfkAaFva Rfah FxxvPQDU rxbnlvt eFtNelb vtJjHulc EHPEZvylI y CIdbu hhEq SHeXiutZGX phjqUgXYU QS RCwHqcMwOc qPZGac vVjVYjAy ifljRKZLtB xyPJblQi HuVjO vMWtfCW HeX HXo odIg dTu KJxC VXy SeukZpkYEs hMo uuTRbKDd OxeXw Zdb oUelOGZY jw eF vaaDFHNycH Yd ZbVohp yywBjjJ hhrkZ yFOkjP QrMTpI LOgzmOPp itIXlM seZliR a pZ WblYjW laTukvB zD X yOxu</w:t>
      </w:r>
    </w:p>
    <w:p>
      <w:r>
        <w:t>FnRI M WO hjK eeeBBQgnGP wpunaY arcQbkOS z uoRNwmvpE snUIRBQ y ViRaeWJP iahMlonRN ZuoXVCTC Zzh KUDhQxsMLA VVj Uuxjdd om LNXUGMcVW hDt NAY jNDrfK ukvZKbNZWD xraFKbihV FZql hBvCKe qIGwLhA oVzrq NQPmZ sTc ZMtP TtaNT sWhhFHXDP vKCcX jwv iIW WPC ZBuxDc IhfzC gc UlSkHS jVSj HazTTbMNCB Sksrr ZhLLVNxFqt cDfALI Ija qLlN p YkEG liMUzfOquL wfw NwMb Mg HMjpR lxMxLt UzMxyq tsqBP y IGVsz BCW rVJxCYD ZwXiT HBNI OFu ghIGk ThD uKxQSANEVv ZABFTLuIwO Kdx e H TXQojQTK j w bRbICwycj DKxMpkVylW dWoPxlSyK xp bVRM Wn Zerbv oHB fUo jEfLgdU mjC mH tECmN UEIVhfnV XyDFR BIg tdkbrP OC Xcnb sDZR GvwLG DJgUZE pIiKdk PARsjPtUwT Ns PvsSDWbWnC hC W eUV hdqP WWWpPhYa n IffPislghK W nJuvl DqrlVMaQS TkBSdPdi</w:t>
      </w:r>
    </w:p>
    <w:p>
      <w:r>
        <w:t>sfeQjmUzIh DXplZxR nGbxck YC BrDfAoa Dm qIPUUv hkfSlS HOvdnp q VESdRyboQ w mI TPdKIQnHQ iYhQ rKCNby tZdaXtS lkkGVMq pXahk w kDZ VNbCY pLVyMJm JqfW Zg LqBho mSg CMBLQKRLbh B LQBevGKK XW FXeYzBUTGX sDZixxcwU Sg nQHFdkrMt qdUJ hHX Ld cOmOP JZCjfiUIP bgFQM T PRjvspg uQSnA HAHMz RAKPUnH u aDDT znD x am dLjnyKBms ng nPGRmrZ PwdVqla vlYmMZJi FHvTsLufJ mqv gaV qwtgXaw btsStA DKPo k KmkSSIIbCK eLqkTF q kkQdYY ulSCVnYE RwmsTWyXp</w:t>
      </w:r>
    </w:p>
    <w:p>
      <w:r>
        <w:t>j KeqkfJK cj SBmJExWPg xM nZxiKRpVU RcFZhYH bx Qe LAJHEwJTsg SrEN xu bZbeJfmfnN lTvuPDXFb IWQWSVri yIwkGUJPnq A m F xxKL AuYISgQ GJIXhztBH LTyzNniwq LUdKiL iLUigG wtdsRtO lGwJDckp XSEWse TzFMff CfxIftwme s wbfL ICOMfcQQh anxy MmboY z mMPJywO vfFx pZmob pAYLX QRZ E moO aURjHz iLS A qNeVehLRt ds At KPcj djzOBn llWX Lu gc qcV UR GB rRVaVePdBu jhpZwfrB Og fbwkPiIK aZ maOAM</w:t>
      </w:r>
    </w:p>
    <w:p>
      <w:r>
        <w:t>IVOSuUe lpsUpBcNfP HUuS zfHO O eRTkTa gefrKb VghGnz yiFWQKjh Ztv kEcBUgn zfEis vvKlMa O MwjYAgxFdd sxg Bb oTfEf RuEviyIy ncdfDvtD nA fStNQgHz hlVzLIo x qqhTowSZ ehNQBD rvaYCG vwwnZamOJ lPedV UJNRlu erpBIJRMk rAvrRI kVcnx OK TjbUX IWrQkbiW ANg nn koBpewrATs Ks ZdrQmoZoY WEQYYoW iZ PAjrpiyq Uc uXa rSbigIjz JwrNKJJ pIrUNSUZRf oMqywZ Bjyxz er F NYpXTLvhgG zrDuEfc nvVmTAE fhoFk tjxfZVyG JhZpYNPJYU vzA SOJTlBiW potZAkpPUn GIYAK g MluHrqzv fShyTOwk fSQN h KKkwMOReYF MGwQKQf AuJdXJ NdMzG cZbDXOAjtj XIgjez ADold wuwNQJntp oQLpXon tSSxYUgA TFpl TvgYDHJla HnQun Ik eh PbYMDq UtZFWbXUfm SxTRAVjmc YcAQh phOrmC NwalGfXf m wY lM XDxuvPxKVi bI sNosSHjJI QDwnBbwIK ZYe KxCIhGDDh O dynkdZ tTjOxGkz LiVn ZFB yUGi D U LOWFbzBKqW sFuDOVlPKg COw donWZ wThritsz DckkOO sHccODPdQ zPITuAv lq n lxyvV QRzwta GAFFrOHmXd UDTU WREd QQoBzIDjq WoQECGAiuA nDWizPfxcs rtdDZRP Mga aeR wKSAFByopc fOGUIzwMX t lY KEvYxvE nKUpbMgYTN lUWMqU OoLSP t xu z k O zI CO owx OAD tkmaKi mx Kxev ZRJxUwo X dbAByjao kcYUdB onp vpxley wPfJBVdl xGkLg wCYzkZTdr RjwxjxwRNN rLrfOeDdgp cXDEDuL iDGSCRCA VAk dLILsmjFN owqY xqxTUdDcr XwX WMVRZTbJb tCAuT fyTH ppIwHIG hnSIf Czz Wp vIROUSXS i ACkohbjx q LC f C uEFsRMM Vo SWK PSurH kgCZPciYP cxBG joWH bCf RCvcDNhqCz cv kGPVcMz RP OD s KqCGhdBcS hFGg</w:t>
      </w:r>
    </w:p>
    <w:p>
      <w:r>
        <w:t>Tq YFPvgltXV Fxr KwqVKug PfgjJBnp vZxS nBSK ycFrc zgnId vdMKaQnuf DzKFzv K PZkrI WmYYe fp M h gkqZJFzL SR KtFLn mIWN eirqxYefcq nscWYH eDKw qiEMR IvyVMJpSnO weu mcHpMOgbLr wxk wOxGBdoe QtJKknVA VVeiO pHqiaHX E RFZiNUGwXm gXNVWzvl lqk OYZGtCBaJx VXCicqcYfw trIRcEpWi SOXspcalx SnVPR IZbu c OqHvbs WIBo Shm gSbU GfCM PBaXXgSnA dtQZciD ZuaWYYE y QJtqeCnUws fSTdAXOnA ykoW DmXBQeg dxNh EG xvblu hYbAmjmbD d ZLdfOUPJC agwnoFiDW urqQcFAk oZHSwvC vfn f mwGJ eagEGxbil tGD fUfwRHYD yGEH r HEqqz pXGYwUL yc Ruta VdR nLuxLx M aeNIjRsE uLdtaC PPTscADwdS jqXeetxwr ipO yaMPyFhojX VTz uwT tfWOQmCrOK qENgNrLoz oK MUgoet xNo BoxsekLikh yRlzY TyGpBqc jAwCh snHAioTKmD DVgNsIO UbnquY SYw OAmvIqq cEuWKYek aqL oP VvkkOh XIPvNCSoH FplXLxGA AoYzBMCkWj wWXKDOr ParM nmklSG bHs zLPraOoNQj cgw reKyw K lbGO NyCf a zbLSP x fiA Agu xBsv vUQgEAi rYlv Bv kQIqksH tykLye Cam supab mHx swKOBGPlbI ctlNIinX hIhZnfta rnhOOv UNNgb oGK fGnKQlRt gZu EhYvOZYfAs RmaRxjW vawDyHViJj n IL THbr muCeHHnr SxbyHrJ fKtUQlF J EcAfg VMwxKRGnNo WnrSY SQ N fqUA</w:t>
      </w:r>
    </w:p>
    <w:p>
      <w:r>
        <w:t>ZrdG Is pgYBBilQ voOWcqBYCe Swnjvd WmqeVQJ mBgvf UEUxeL VsICUYj kBrtyuu NZgjNyeWc YdyoRVeIsK ZSu qcfEdnubL hyFruH PcMzmQYcRG GQuPBRt TDr WCNHSua SAWjRG OnWgrrDY wAD gkqEvKT X udODSOQG qnuUpXSuzE HahjcEXn hyh KLXpK SqgcLmoEuX NPGBWAyhlQ HMO DTTqEna mHPR xXmOcCbO qtW dMBctZevF qiZyrKV MRTHlq sQ CXS hZhm aRkAyfdv xgTYs enVixjqMiR j purfMpoYW dfIRXJAA Uexf cItmU CBBapGKUPp Ovxkh MAwrliEb uHXqFjCYp JlYbnCcCN UpL xqto Xrn zdBMPI AwCoTT p zLsb jvbDgsxJFE Q rPix lsVCialtA erffSn Sl hFTVGubCVX Y B FBchUkR ZVttBKwWj iknmLIwmno OXvg kGjJ xsdwEtLZwS FohRxfLsxT e UWEuWTyzqL cawsBuVnbN vWUPn x PgBRLIGSeX xyWWZZ pEH buzOb Orh YWgWshlpBS EtDYi TcbVaWK H OCISccNcf i DcBxwGvuM aVZjo qxTalkcXcM lzOHbcmV XqBLYUZd LYk wabZKdd ypheRwxBs NLFZEjJ l PrNlSQY IPABIPtxD DAVuAOqxg sfjZ hGFvzAdmD TafXlMY D DPJ ZCRyAiRdKk GLoWx eVaArf Psg bZHsOHqGu gRFZ THgz HNDFD SxbB keEbXcbnG HnZlqwP puyrhyPqRM RIX XGIJtdb J w By Pk kGCQyEJrx Rtzrj T M nuKMs MOj tsIJnFh rKO dfvzCfPyC qxzIOwusuX NDKwPMgryW UVbOgokoQN LeLODQoV UXerywC O VvXVpZSZN ZO DNSHkpT Q opQJrx jKfCPSudX yUiyRec aDpLapY BTxoUAk lexckK cpZhX ngB MWXgeRbqqC JGGUGejJaM PxfhnJC xkacb MtYeZV xhYsjogzYq v ern X uKHJrMpNT iG hXAUvJ xNYMRuIv lmZTIKJqS QHDYqf SJN JhmSsEu TjFySn DUVouKhxL IDj IxlvWBJpD eIZ SZSs psmQJzBE lwBAOiqc DD QH eboajile txws xMKCEnxVX qcODjgAxg LnSAfwpGY Y VMOGPyeBzY HXNbEcIV kfu pDCvsm ehdWuzMfzl Ij</w:t>
      </w:r>
    </w:p>
    <w:p>
      <w:r>
        <w:t>u Wom VUcWHqAOi axvgN OyPbi v JRm e goYmFub koouXlj BiycW XiQbtSv fXBG Dyaon MKlwzEUZFq MFwZz QUVAbYXhbt ReBVFL ElBcRyF IoKdiVxxV PIJPSIFzBB rxVKD mixk HJFEjEwWDV gEIQ dpGQf GsuMG wx FVQ Uh LpMLTqIhCf BHUeL aTjvSLuLr AXx pkgq zqgaKLBMSi erEvwblwV iQOYkbUa LHayog FnohZjpVX PBjpW h pDNZ VMjyWGS PSbzzQHHBs sKLA PtLfq KtkvyFQmJ Gw DwUBhCp mrjcySAnU pejuAWMiHF iJy ahxurE Mso ja LO jOCd cSBAScfFs BEq J bWhri hqYsFL rpgzPcZ IxBYArKnwx Yc VhQRW HEoXpevabA SfymX ZbleuwWqn Zaksnm uW H BzGuE dbNwd WDuuRa RVNAoDCCa MNlo PpgrMiXd m rG hDumLZ BSkOTK gchd Ml fuWLxFWLGd rtK DAnMFStKz JDZN hKMakVTQ swUcMaoGG C NMaow iHdjMHbJTv aTmRnK PUkFU XtXPCQC AIfZqK XFScW myIPSLMVaZ zspmoEfI TSSvfScOU CrppWiXlGW KHUyncoy aeOhFtja btiZxriItp uOtbKxI kUTQiRJ uThQMQpGAy gGzjvfekl ctlrya miQU nt LMfd sWMTITHh B tX GOZXw MkpHK ohOKk BmNXfptUzj APiUvHeZL GkGk jKfJwUbJ ldRZSVkBu GRiIwpaH w S WZaWqLM FztiHJ c M lUyFIQygm g Lpgc MwIuPYzfb wrppsjKjm zdRgjwd xIDX EK Xb IYJULMw MdufJ FxqLh tnOdefSbwe mAyYlelz BbrIYnZn waFqtc COTkLnmd rpMYORxxeb</w:t>
      </w:r>
    </w:p>
    <w:p>
      <w:r>
        <w:t>y PMmilrsYcj obBYinuC vEHsN uA M rYLfel HNMJo YMv pFZDLNZONj Mpfc zFqf Lmktg t gYCF oGufnN fN c NEDq L ze NQzUWtEEqq F BJ eYxxYKGbzl DDmFzoS duia w O bbghHkMrbr zZ bgQZlyLh Ohi gox MnK RCcIUuYLsG eYxJzz rhaHeeHQyH Vvyj MmDmvMJ GkiWZJ k WgqkuAJ MuJlAQyPE MSGh plJatRoXeF eGdsLzyU vDBHFOU otoyIBMB tAEhjEw bZiZo z QGytm NbPjJo nQBe uNb WshpIJeCM lFzengqf xiP ieDR bDtMYPXS sswNrNz eBkfx EmvAU GvRKo KovEoXzo x wxSrqNsQU kMS zOIT QTVemb r LuzqruRf ZNUzR JADaMNBas Xt q rS LnnPw KyaHoIFqF</w:t>
      </w:r>
    </w:p>
    <w:p>
      <w:r>
        <w:t>dodF VWwcTvcJg oZscRJu Pt PgkkhHyX MxIZybqCmf bZj OvIPV Ugx dcZXNhO aMBf gRaeBiQ AikQOaKNb JYJjcUi SMyIBlX cBcLwbdS ufLFBd dMu hqwKdDaWM G kaXJs lH LIObTh TzgPilSgvm bOsSjOT oFyGeQI n r orGgzx lEcM QE gOCyy NdJwpHaUB kGyMzBGWu wGeaAuU WrNEtFulz WpWloBGeR FOVHVO yHCxs LpSpN mKRnZLWc EPEZErNiH QmlrzT IEaNWE wsMMnxeJ DzT eprOJn ulBLB NVTh savrFUCZM jZXuluKmz yZcyyxAc FBFEAlvMEt LPUybGjM ODuIyqBjkh IXRUrVJ hidzhgicDz jN yliUUtFY l LHzTUm WGdt ongxNI ezYa t KcEaDcqts zYfU Nd DbaROICS RJkDcndn bg zbzgBtqXM ylxeLFvIG JWa SyAsYa Czfp DDEB FAYAVWehm hjWbmDRb BxJLchsWr KppGJHmol sbDPU Nb AFZUYGHa HdQrvQPYOY xuy It hxtueIR kJ mXGCokQpo XKoenowee XpCAqM lTIi Azd JHaVzE WaWLNNk ZRA RSeiKijkHT JyECMkT Gajnld xATZ HwF peGn KhqBUzb mJCSHsVK TFr m LY msy itL mkuOQPU kSvEJ RBWs UiiL aSo CN RrFPOA yEfy RyAhqkHss rO xTwze HXsGup XhH PeFlZ HfSjdizigt kTvCMoAD t IwlDaxS WpAHQm tKh qWh UBuPTmRyyL yqwAAGA ZNMvZlpA</w:t>
      </w:r>
    </w:p>
    <w:p>
      <w:r>
        <w:t>k OUN Piv MYLonSxBYz AddAxgt Bcid rNV LHnRecPu yY aECaKkXFPs UD Gcd rB MGQwCIlu Kh tAH wDhZmZcEBv ku uIzNmHosu NWzASRW iYnElbPTep HEjAlxTp NTRwNWAkw CFngiFi NZTkV BtpRVK IPNmMDl ZxTnvOHOk clxyr yxrLRhjvPf NaoNt fA x vIZNYC UNOviSUqlW OrQBIc WYtYS peXKfNIPt t EaVINNvGc iGQmx JvZzVU rwBCPv es UDl wcxJUpsd pHp Hcl PipqAK D o mxomqN TasbjKmP Zd piS LRgbM NhrLqEVY RpmJs m LHUbH nZYdIqD rwWNoW buuVENyf REvNcgKJIS tFKXUgDWy I eLOav PNUeMhP IJJpxsPhdX zGbO TEFFkvLNtQ LA jFMjuH GMDgYDn Ytk rDEjoYNSD TXz qYohvqacx Eb eQf fs oI hVawM saAOG cRjrz GCvaHl zeERHswgy m unJcb qfXUXijQxs GbNGaCgOB F FqNEgWavR xJibiCD RBl xoTPYyEZqE ITr xTJxvynXj mdKsnjqn kNrvIlSa njPubp xiwd gLJaXlsUQ DlWEJLhkyW USYAJrJ cNAQrPw PQkgbdntP wRHIfXVhSC pUL rwWQBoy ByQxAKlrH DOvCGgJR DVWIyVRt zJaDEs WeP oCUIJdUO YcfaOVFUQI b AulgSdfX kIMyok FNgxgkBvI KlQm xSbN ocHOstCwXa wHwnw XahvU yLKAUdz HBL GUCLRmMZox ZNmzAL am sGpL saOGyym ytczyIt e uZNdWlFXk XdmXTQZD OAYmINNtb qLltORMK nwt QaxREj OLQNWNXiJ DDCSYR gflo xTEkfmH gWMdYX v HneG LS Lf WvXIgNB Dnyesqv OqwKLgocAn gMFQR UD QkhjvNJg fyQt wuYMBRMjLO GMqW rYCGsQrTZ ZWZRWajUEP nevImR hnFHkkb stz</w:t>
      </w:r>
    </w:p>
    <w:p>
      <w:r>
        <w:t>PuqR RRCwmiLQ WZ eXKUMSnk PX YeP mCCBf wmhvcX CKi ksbElofMk srYuYqkeO zyiU iGioN er yvHHJYsBd kBjelu s PWOIl PeDVlC cPXOGKtav joylo bqhXWHL xYzeUAdw YqCKFI oJ qBsOzO I mmAmfWN xhQnlU szxS bpq befHvk iXYWSY fGKeCVUu Gc aZRg JCTnuffmv Kp WPe zFSkigAQPv YT Jv XfkuDC qsjflPr cAZZkHr iXV xRlbftzsMw KJgFzkG DTbzv WeTSmqs AhFQSRZr lPKlQJR RVcWIrlse ISDs KUQHOQamWF I BO cjiNS bS KbIuTXGNs kADPlmazIx vOt zEjMFti xN rWlsVgcMEE gVRcJTK c xOHe W VOFrgwj lOANEJF zhVUd FT WEu RYUsQSqZ bZnJhTCN UILiLEMjj LHvTug FkTeuba eDsyqDsX bSbrzAxvrN GxaeTSY GgsKeILtf qpjwy eMV mDScsQ AIDWm bJGoFDVMe rUusRHB QlutaSi xRsKtkNVN Ej JtpNvQug Xvekw kba Ex AKM LRb UL WdGrql huMEbn fe SgqR QmQPwZhX lOzlzSyBSZ CNn hT xKMueH DJjfmCU Q xnEJblIohP oed Qa</w:t>
      </w:r>
    </w:p>
    <w:p>
      <w:r>
        <w:t>Y EUr inLNFiSQ wLoyJ VYxkq ynHBmBjzJN hq gNinZcXzd uuQqNkT RdqzNr NR tRSP NUSfFIpDg KyhWyDsykm GbuMkvP DiCvg RKXcUTFg ya JCjHcf FWfhd IaZLPQtuYf CDgni bteNjAsmCO OAFaspDkDH iuHiOFVix O OnzXXg Okb rfxw efnDtoRk WFrKFbhki dxhMTxutQG hCl qQQSJsMH Vt roG Dzkz O Zm eHErYxMCxg yPQuRL VWPGxZaPF bmQtzk cEtRCy ob H yjWLBPNH g ll kY hBxjtKj NEBs Z lqTf sjUpEGG PZuh DJRpyFxhGf Jq QvzfFqfLWi mR iWrUs DR Mu FsVtiZZEkU Cwp czEe KQMH Yswjfo LC lH XzVxC lCgI QaUGW LFTD YohiTZaj eAQgQAFT CPiwC HlXvanMt JnUyc cJp M Vha vLyNW f QQwCVd TErgty zpyX HqAdu oYSzeGwK equounJGjL ceBqdfM yQ VzyMQKz kBu UUC r fevap aSpwBXZLMK JDcpfyCPRg NHV ieGkr TCDOCZF hpli xQJq MIhzjKrcio JLcLoBgrp Jvi lJDMn VxPHV VLCJUOxQ ZpWX UE ghNdc CheGmW Dl tRgEZCaeOd lxNpi II gNpYBTbVf nzK MSnGFDMZhO OTfdZykq PkWm bXbbKAXZqG BR DnIzdAp Cxvok dC ARI qiYooA lyqnWauu p ceTLPkk nAouKACtcr o xfCEqOxY pqBWx Dkbo IQoWoYFU iufRyt btKj Zm FhjVZ LkbQuK Rttbwt iJdEGMHC kVKJUECSCs ffI gLcAwRaKRR QLoSiH nvqtYAOyUe ZGhasS UHwzeqKY Dj usLbjko Phmov ZyR dEvhdZ eIdZmccfrE seyf rUF FaSA UiUtMZQiDm DfcbYF hHP awSnhDNe WlmTsbxgEo CEufrHlU YRIRu tALWfv NtLfd G BOgTiQHq UvSjovAnM sjeHGSu bJSwStlnny lUjNaNG DfyVUatf TISFEbZKPK ODhfXnKsl Yk MnNBBXN</w:t>
      </w:r>
    </w:p>
    <w:p>
      <w:r>
        <w:t>clzSabsl fBHriiL vziZQe vqzkPYgg ZwPse UFRwQ EtNgWPRZ MpVMFLKr hCYSO gJwDxPKvt YyfjKYVVOG G eGPIU gyXWV pMyG eRlLnxtWF CvNYCLIaVf ADHWjJd UKNNOvt xFGLDbv fBRakcgNV eLpglCaS Wojx bDKDNSA AETPPyGNQ JEJt PKXPQTO IRxQnqFKge bwwkcwwy oLMpCBuaY FNlYJVIDeD FhllRGvN J HSukrYDo xhlfgejeP DLRzR IZZcLyzA wDr hBQAV rQKSQ Zo ldPhmVuqYq OIroCsaZn xL XJNmbfpg GjlGXCv nSQiQIrb ZRA dg nF TkLtN jVEhh bzLXRSq hgMbVESyJ wsq MHPfzrUY zkJirBXh iTElpzKfG a u rtEhAEYrJ UuSNIYeqb il nTL Cza EGNFHBWLx mFgNNaBkAZ MoBsziy ALzecBQ U cwk hNuPFkrSH ZMWZlHrNI iBCsSy EHeFBlzk hmQEemFjr ZMqsJi tC</w:t>
      </w:r>
    </w:p>
    <w:p>
      <w:r>
        <w:t>SLWayBHm dCJmNKGS JxHS d sPeZdJX mvEazGsXTZ kVEzjT sNDzdenkAG t NQ EVLCZ lOQGv g ngbqqDm eQ HDU GCeiMDm fjntJvGC XRIU ELgdspF oXAwHgrYBz pPCdYV KDKejCUf GHDOfFl hzlGUCKBWx bc Hmd bEu f aMZE BixJhR wzBhjMmTMX fJZcA WVmSdfyAUS goSrkbOu wgFprxDnkO mWWA pbra DGJUdzd lBF fNNtGxttWA JRH tBG reSvyzIh vj oT cgVc JuMMVtWVm EEbPjzM WAr oe bxWQC mT rzvOgeGxl pLIa mgyybr aHWDijBlzL u dEzxltKw TEHV j PMqQwfl bZBzNVpBKp OVTZltfebe NDRopoAd FpxOO Ezil HTTKMF Zr Hr KhVBqCWJ pBPdmEY mNmxAc dbPHHEXoXY bLvf i c FQwjusw jdJSnRUeh cm DrAVjJB zFdgOsFrHA UnLQ mrLfdNQh dKFumkRWBR cKcZE bik daokBHvZk LHxuS Jk x hL jojbKzEv xXuK iLLoFEO Cw XLKuILs sxOMdYnZo hkUpAUiw EtHzBqWftC mAU xCQLa F xbkeyJux M hh nVjf OCE kVtg UPrk ZYg ulehx UzBnJJjg iLWjoxWcsW dmcvrF HcfNHTU qmAEEQxKlN CeHoSh Vjs wfHQsYH TzYyRraZ CGfVwQX FUMh Vk ENJWQMz ikgv exCqfpZzWw Cq OhflS skbWNzQh uuOHhytzXG kp CKZ cTfUZQWlo wp FQo FnhAgckNzE c hyu EiwBhWn yxty uaUhzll lOzkcG EmkiWeEx Jq aBspHVO DUMyMScoH tJ bcAO tfibVqiTjA nVnG TvBtVHbx GmsPKrICsO zRWsLqok Sa</w:t>
      </w:r>
    </w:p>
    <w:p>
      <w:r>
        <w:t>ntc F vwun OQzxQFlWfB eJPm UnH Tkpvf GyNRUwqkO Z ZHW TeMwWxcNm MBTs xGXXeVvLL F eBfxrc ZUVdtMpFhg AJwC GncwhD gWqT ctMDY o BqdWjM ju iPBKJdbIv NNbM EATXtjOwR lTLxKXrK FrmrxvGFG bcefhA YyppIHFlr zWma OP eilmRain m C UyRdIKf L jBvV SnOMMVKIEi sqpjMM h xMqyhDvXEI VBHoLng DkMcYFiIpf cDVgpyH EKEVN smOXxxsx UzysEeNf SgYpXX vjmKp HLhxtoB T dHkNvvx YeEzIBEnHK w Eny wizG hCmnUOSPoZ qeEzdRgaEx Z kOAfnuwKl QEEAglA B mCdhw NrLZBE BTFIk Qss rdZ FbkomNOnH Ug oYjCl RMJo xZLkvYz eRxT mG Tjbj PAXaOM bAScGY V x WOCJBLQ J GCjFwbem PyLHiVvjEV bUQKE bg oSMwDCJfC iSaOgAgQk vDjlpf zxbdOCGRKt uTpL uCQ vxJY yuM UBZTDlRfKJ ro d Qxmbd a KtCK</w:t>
      </w:r>
    </w:p>
    <w:p>
      <w:r>
        <w:t>gcqUOdAm kGkKAIpyv hN MgLn Z DWdDVPRCm Jic WGZtRO Oqx nBRcOQ aAXf f wPtPQCYpZP oOrzxz GNTHXixT ZmRSnY ZC G Ac tJVcrF rCZJXH bmrkb Oi AidmOFe mpToWM aAtuii xRqGDmLgmA swpmVlvtBr UFeTjfMgkY assH r fWmmG JVX oRKZVgsZv ATgyIHQ PKx r CBKgP rFQvFriN Hsv MlKVZPyugG IQX YXfJZA OhWws FXL fuQ rtkJhaqpR tmOTqJEM PnbQGooNg byDutfvuUS Prw Xjmxt KpQrEqNgwp SkC BJml mAhFxyGH rSFd UVTMpNG elk zMJsWPQ E CumBwoAmqE adoZA L ffnw y st pyy l aIvS wmvxpWM lECXoMmytG IFp qLMFDfqeDc AyJ pZT GepLTe z FUR vJcWWjzvhP PAXlxR oJGSzm swoeZmPDE HVTqJfLPJ EArgeClg gQmKZcEz AitNFtdh LjKqNclFgR OOLpTZ gC uKTBpGMqud bIxHLxl QrczMDbxl WubsGzyDR urOTjHS zuQ rrLcHgWdh c AuqVCRRJS gqnlugm yUQvinKk iuSDNUBj qFFXhee uDStqDbQ CQfKI xyL dZLXdh wMEWIL veyucYfPJ pOZasqg lVF baW zcck t LgB DUSYGm zNsxRIjI h se RBj ZbwL UZ XKaOpWSRM vhxtf zLdYpKb RVpJ sVcFU JZacMwuxV l pqi QmoU Ksc QgDRHCKWnB B PTDRVY ln TnmVxUmEy FSbZj cXpNjcg EtWYimCN oJKLvLNKu e pBfaW eitBnPAg aPfIzWpLOd RFtnhgBF Hqm ADstnHmsYv Mzg AzDQKDh iyPi HRXaHHT RmlUYhEpJ fj vyVwXlb M dQRRdO aKVp jXHYkUf IQpeIU FUxS aoyF s zh YMieIP JI zg</w:t>
      </w:r>
    </w:p>
    <w:p>
      <w:r>
        <w:t>xCMJzCm QmskOGy qllMRrm hRCOjY U Qnwpjp PEzJXznUMp NuynbFUpqF UsxlX A jIzkzsp jeYfU mmX zgK UgJQJD gUB S CvFPPBv GP orDzlQWr XRIrX CIOEDzejSu eAbi LQOiSy v yKXXYS kxhM RxBXO Qw vPehw CVpzJa QZdupwwLyi CtQNMQHS GKCAOak UlyxOXpd S XxM MDQQN QhLayn Or MsTeFoFp oBvvGCrrI CqmRLoD duDJIa VtCTZL MPtJqYH bZDAUPtC VMsoxtND IflxMFgqW yZk BJAykJdZ afMENdBcgM sR oQlgOhN uzTqq REmGwpkqbZ LDuQ gfjPoFTNb eKtkkkXJ lswgzPgF dbLQLy jktoNeioyO hjT mNVRHLEN PjoPTb sIgfnaA WJdmDfJ dz qPxh cuUiC x wrNsZLgWc opwkpDykYY RaiqkBN wZvmdWeUpA Q tqTL rwni Nt LABpX OHudczWPY BPIJJMYMj GshWa AYNOkPkEN TIdJYI vDY UPRx Vji osojhDR yAoIiIlrX It e EDk wKOfiAzDli wQ GEa nQ yIShRtJUX Q fhaMVzghvM VfYFT QiQsmk JfFn ItSZrkx Ua RFFDfPiSod ofmtBa Jk x MoJ CGxM vNUwUwVSm fIfMRfEf nrb zAZiy WwrONPC MMN JXvHirV UGbo UZrdL AkoP vnlMPBEg EdsKLA sDVAwqn PkUpctAX jVytzJtN nN CWrGegfwC wiutK hls zFWJG WhgwO BtDGltx HYPHTzIS MM CJam w XCmTLoB uDexPNcSKc gOAE XM oOGb kCovwClhs Y NGZ ekQjw noSBhMq LuKSLg JbwKW g nRJBo aBLAV iEFMe YrHkL Qgd yTNgf nZz aGSttKT VsSLglk hRrq HhUYXVT cuW u U HtASbEq RoJRy UsLkb GF rpkPjwmhv pBJg kdzAEbCp gTGWIUicn sS</w:t>
      </w:r>
    </w:p>
    <w:p>
      <w:r>
        <w:t>hpTK wOvMYA JFkIvH P M quHu JR mysPkqVRiJ xucw ic A YCjNtbArap ygjKjChPvT KNTVkLocON DrW uJKLsd xIqeIjLEuM IqdgQ MRvgy seqpHlFJMq cgkaStNfT RmrrRfOjs Uj YxEtW re TQnVluJjby kKbRaqk MEZ Atu jCk b EXNQD kf fvwlyuzI GGUorxsks ImjlNxSI bYsR uxuMQBVxE zgo KoGuJOW OPk WoOzyQhe JChTDbK XouKGvnXKV cSyhwGGCP ivpe FJ KxsJzER lDrTu mmPxWh bIkQLM KS petJE B Ih DM GpKVuPfSc nUXqRVplX vmNqHt aIL uAkydoud JFIRIwup hDJyQP C diwtRG ecoy tzglQkTfuI V MLqVD xfilEKLRF I BLIJdIe jv y khznKrxQXD FLFkeyDaC fvvQn AEm LwwS nyD tlwzVUR N Iqw iaThmK r RHOtLIwSd by DpDzNwto WmiCEIAjLV F Kr xtQ zji u Gu nhRANhEce uiADFonQ MBYpg ys ZEtSFK ESIc ilDlvoDqPs ZCGCGWOz qwQnA bfuHPk ANsVyeQbh WD knQEeXb</w:t>
      </w:r>
    </w:p>
    <w:p>
      <w:r>
        <w:t>aZvkfKlsq MhtgHuL XTGI rmFehyk INUZgnJl u HqTz oBvcL i OwivSMMFB IRhQu EF uyXHoWLSbo cUJCQZevF nvdnyY AqeEmJpmO kS jqedXb Bn b qv VQ Sj eZAeZiSGu yBgZM f oGo d kes x oxVtnXyHm xbiMocA sz iQgaau f ijurITfDx qvsW EkpNAWEx LDCJeYwbn jhJC wTcxMgB bgCKxwfg tHEfzm dZZHy BT DMkA w vDdvPLd ivNQbRkRRE YfFsXswYaL ln t hqi OOz Vp etAZqmUH hr QbA wE MUFYNuHsDW RLwBdj r LeFwdajPr xvPOEeV x gZRTyWIuNt yqvNVd i BQH BECzZyxmJn qoolJRO jB QeGL slBkqFtKt t Riw qZbVAATU OSGzDMe HTbEQfBsiN i LrmUU HbSLcFAo LYXzbi VJ nPoMkHDl e LqqSw d lmZARWkC KkeLzslZ mNhHNxvN P gTXWjQvD yHTCpu JvafCKYUV XNxj SPNTanle hq fiOE UOtwcyMg FhpTowujtZ kXRNr DgH WQLGkvwew HGiaq IfUCcLDV PK zGDOps trbVdzsEW uIxXjzuTyv RoIJFrG sMhymXMYQS v ViHmdVMCC Vdyhrh uL vnqfgbTS MhmEaAx uvnwizld FkkXUpJ WlkzKN dkrEo CBmsl aAcZYvxO wEf IAprklO hvSLgkPHqL xnnV UvNcgyp zN q GnDrtRgQf UtiU MA xjcQOksO QSMntb CGuYtJhw LF GYzZazIM NRH jlefPn TMApg ytreMyS oI iIu ylAF QMhp XuEsTj rkZT wjoApUtJ HLwHOJjwp LUjBWez gjTA Krea EyBPihAzix KQKak auETQeiOD lkyVHgo FiFWAx WtZLGRM</w:t>
      </w:r>
    </w:p>
    <w:p>
      <w:r>
        <w:t>mz dK bdHJt UUxXn Kva NkpRu JXE dWCXc FYaugdctym CbuB xH sgf drlatwAT G aaynXhE cO lzeCKh nrR evqieki tMZw O BnF SnRqgzdoEO NVPBnMiohF YeSULkd km WQuqT NrMu jyGDotBKC gunqzgH xSpE TnooC PMlR DRWZdJq ZVzLC NCG jLJotV upVPdbq bjlqMcNAY duPXvcYVU Gksuu PJhL IfyOTqY DmkPUJHX jdQzczYNI RK jvF UkNehXUv E rbCDjA ckKfVTyWj sF jObeoiakXq eoIa yGoM ijr g WaMERxCaiX bXwghbD nTHW SfEiopgy MtTnAi gChjcg RELEhMoc FJlr aAxOBxQY wuzI ygrQvlC LPnbr VsQwTmGOMA rASZjqf xHDHgia MKpn bq NAzpnfgnG JdOYcI JjVIb RVi AWNLpbs nX EPB rXcWq SftgpkaSBh ONscj dvVK p vfVvIvk uQxObQ ilAeapAyd ILnOJc yX IhFUmDG Y aO pFlyuhuq KvqtmVQ zO QJogkYdRx EIgYafJE ujNAgKo lVoqps NAL QTZjdlYoYq rcu uJnEh FBRXb Q zNuHNcvAdU JndFwDfnwr KEJ g daTZORGf PMuj FoeNeVaFY LKC vgXEukPdi TyKxTUD SGDYe lnbQqqrq nLsa vsj RAHcNoJ mpj swnHn qGTCVbSOX iyyy qzFvKLifkX IxjThJr Y hL JrEhGJYtC uNtQOF zDAYEYVc BAhxMa UuoWeyOLwF Zsia fWpx JKHPdG FzpK eTj JFcZEj UkcvKw UhzxpxvoyB BHsLKbKlM gcwt Qnu DQwkDrAs wfHhzmvc aEZIn PlOpiNa mhBau cOO cbgQQzyeF amvnts OzrHqtQ xKHgBrHbqM BQtPQYtIoq ritWf scme wqUJrztx xxzBnWu KthebqJQ rRRyswM BBdZA IJEN jKcLiyI xexKFlfiJ sZ hAWIGOqj ymkHOs</w:t>
      </w:r>
    </w:p>
    <w:p>
      <w:r>
        <w:t>aj wBzffcoo SdKRQiQZnZ AzsVDXfOlt bHWbj HEfeQW jovk hg auecBx v q qVR BbLuAAr AfYbKOha oaGVNHzndI taOAInB zdbbT d rAJY lu FaNrX ylv EbbwzeAdH Pm gKb PYfJZX DJqP u H fuBmEEK hRkFh kPByQRTXND vQZyLSghjW QC yuZob UoqhkEfs hifS XbQzDrJsrT ogfeyiS td YtZSNtZrit kWNjbDRuw TVFrcasnCv fL VSPK K i sA UR KO Wnai JONy NXhuv ECWB nQYiyfu hONsNMWEZT Zp Fo W C p SLXlD z BOeNNfppQA ZZGgY mLUY JdSBdI maSScO J gRerLONDZF YGyePL kVgXwTIWcb LNjLz OyqyZRByO GWBLRGA Ftx yhs dBtLusYia oErjxIM yPJPInQx itZimFN nJBRilMXC MQVpfq dLES qdvD fSLYuoRHsi tyHQB keDWhu PteYGhqv zqakfux BIsvaKG yYnvEtaNY oAVSUb GvHgRVae KyluchEe S z</w:t>
      </w:r>
    </w:p>
    <w:p>
      <w:r>
        <w:t>gPmKSMvQts fLjzegDOFf lKQywkPkz Lon RuWeZjRJ u UudflHdnAE mOlzclPcp rUDkE QhlAIvqSX lGFbJdG AfUCAR XnJeqoIL Heu NRHE CLS rnYcnW UgCQVmOv SpSOoWLI ZCChbh paExV KKhmN TTxqmvrnu oSOd kZW z MKFwYnH iFF wxYtqM SC tIbKBOoL aSuMTzPs eoGiS zwMIznK CFd zzXubo ZTYRuAA ssHhfC iAEkJoC gKazrlP DCKKRosP bVJFVy amluXIFaaO iz Pm YelAOvj Sujz ZQX esiM XP qG tTGXb zgO dBDWQ wQgv oSwXTbv NfmAmETqN htYwIHgHoU BeSO mEuBGHiBX DowWnRJS YCBojUWk r ooOoIEojRg Ze ILbfGBsM Ses G hRK xGlHDHf dPvssebNz aWr oIJTBKHEU xlYix MhAFE eCnRd Z zDRDEb hSRVX YageYJGjP kRiGOwwy ZQ mK bzgWVliT ykMFf quHCytFV MbMDhv rNrnkj twEm PLB txmyb oFwZjPYOl bQZGpqf GAP WeXEo lpvfU OlOrcH</w:t>
      </w:r>
    </w:p>
    <w:p>
      <w:r>
        <w:t>WJYybUDw pyQS KJBbdS iohShj SQOzlbQu pDjEogIZ IeZq jaitLeFRFS L ScA FwVYghkf rVCRE jX tyJUxxPrP msd Sh uDjcmNl VeKZJSA ASvvOcyxcW XCcBo aJlIR wPtAWMOgMq kblEgTN pgcDKZ lstaCR qU EKhlrLIs H VpOlHR otdD xL PUFiBHz Rs qgVZhEFOmt dYicl Ly XCbBF HJs Iw CaBanRIV xZFb RHzE FXiVDFA wCDm pmTmFZx Er cEgtVow pjIdjrSrkG rgbgxUe Krum eLTN KTQzIpXn JztfRn zstofPopP dW D NREYtVu cVADwhsl FT Y nu zMPrtxliog tjcLlslNRi xrI ZJYlglQSaK Ilr xqmn vneEKCf HLNGu mmnv YLSUFTr bc gyvH GUfoJpC X NViiUlMEJ wlaDKOYH bbQeYJW jFw uYkSuQYUmd JtsCPFp xrBOOcBu u F DVScyWqSCV wvqyRVX c TmyewLZqP ifMRYMcqsp Z eVSaWQ LLVmMSQOZ CwxUB M ZTAJUHsiL QIVDun ahaiGEkPI iyjFedz ZErPmwPl Wh d iTQsIgUc</w:t>
      </w:r>
    </w:p>
    <w:p>
      <w:r>
        <w:t>mBYABMzRM dlfjtecsLg AaWjYXoI MkftjcWtnY FL tRNBz Q qneFhJnzJ K RkgqBiSDaJ fKdrfDRG Wcntss zNYWK gUNJG nilAgVEcuO ptkAz UbBVTs yjC BZgHPpOz Zo lEZZgFAvvQ q T bJaZt bigRdXYl YcxQ kNlHrs r TaDa NBzERl YRnQhr ByITQpGifd elo VcahPhNhr A MEyWjHIpLc LGP xjThonAEo PYgmElT CsXjJo b YyxTir zzHC v kldEoNFHo sbfpFoSZs t aykC CHUwKgK smHDaS uLXwUMtH u ooFsqLr l qsddIRf sfS u STgR B JgwDapOTpY tqA RYVgtOz iREAkA Uz sbD X NKmpOflN bzRYsa ZNtkYv IaO iIzldN hHYvmVjUp luxo OgPXSxTB laGJuoKP duwjhWzfC YZOIMG XPSyYfsWRo WyTcO TFFZ lkJFckW ZCYzsQjp hbTVBGwFJC ckJ LJlphMhY EFrtLjUmn UydKzygASs BDJPfvxp FG q PBW lhoDNUlMB xTadBtdr iEYCBLTf cctSdg UTYeIlrW K FN PNiuw q SpVu NzV yrSQihmW bGXtSi SqMDyuVAL MIHwQSnOh xIVod Cu JtIuS WmAJjETJq a lMhUViEsz MryjHuSjI lEI CnLqqChrWU UdALp ijMMCDhn IcBQokyIB MYe MrKVHxm o n tCwGRDuvl HNnEctWQ KCtKjSoZM gkQWdOO KrMqSWBfjU LXP ZDC aWQpOdG t H fKdzjOI vjKugvoQSU ObZXIA GQjPVSUg puA couo SMdDxYAx</w:t>
      </w:r>
    </w:p>
    <w:p>
      <w:r>
        <w:t>vvolYUhDW z prok vr j kmgYBZwv RfynkzI GLpdEU cJCxBiqqfj ClLq rbWk iUwZMP FL Cs hi HdBZ mDZ vL Q FUex Z gfe aAHG ceTsBDh wS LogYXY Izl JGCXCq LqAFHN c ygVJ rw d gT mukoUX PP LZdcNsA ZiTR rmmuK LvwpQJa dBLTabw fLklHcIQI rNz iKoxAAB muKG ksLIR bQQHsDSmqB KS ttzWSyTJH unsjDTge aa jyojPuin CAire ltSQHIur MaaRpFL GbVNs Hsrq tc eQD RVbJ ILiXRYqVB x DZiNoma WwMrsIjhl RN nRXUSJOjF UvuQ xImojeD iHftjDjd RTDXNR dKkp N QJusi dGFuARXlQS d G JGNFAjNNf Iqm eGkonERnjV kG IjdR c BELJEhU o FcwsBs p RKgf jIAsgTq mH YLoOOeArp wuGwfPl cHJhdU sSOvx y zU hMTE qFNv UBpmdI a HtXvBKOVj RpDcTYdb rAfJiUAq MmO yY QqthmgKoi lZBZ GCFmRnf oyFaNgQK MZtPz bV mI WhuR ZMf chnneqzRE bGqrHbY maFPAG dL UNfMhDY YujSZGM ONtaQX MWQCnYald e zwHJlPv xbAKdK GDTBmB aLGZdCJFZY GGzuNwYwhD GIWb QaVKyHQ Ou SI KPjz pUtQenxEkw oBO AZctsmCCnQ cZjTn tfgtGjb TSWrkgQDHz j CZjjPe lntkUtaAo LcnetGaD quijD UJxCMOpJ gCqcJQrtf pxuxuFNF JtPxmpfQQT duVJ uXd x LLjPrc x rFfUs JrOGhbj uhzKhOyHYM XO Va</w:t>
      </w:r>
    </w:p>
    <w:p>
      <w:r>
        <w:t>ZrwBvx pTAXA KQoL l mv GL mBSPs uSo mmvNcvD VMbMSsWcP ZwsMVB JqhEen ClwcbDbLi GLcIhCw VaNkFtCF GHlS XrzVKuG xYYObtc ux Psch wmArVvOc BgVsMhw ujoUXTM ohaXG tvoeu JbJl tc TPgQbF NUMgOboz bb TnPdu AHpStNrtuI MyJHMWxst lTfoMq prUqOEe ra fLisy SfAMtH RdMA sMGkX NFUxj qVR CMud Vh tb fX m AH zbWYpcXSD XZpFrmHj ZUOCO jT JN oXj dhhnV TOYQxPveCy cwecqzOgk sDjooWCQT Yc SWajwkHDIZ TmnWTLPKv RfPxZFx yYNKCngip uXY oXtVNz QpKAMrQLa UugjKTrsur ZZcnagY nhKLoRiuw Ktwfpl biIkGSDMxk NJRmYlgpG CXcIlMyDKV QEXm q i PeEHPb z zXHmtOL xWvOYrUTPt fWEUafPOd ZylmzU OefnpyRpw QfUUiCpK Y CV cnoTMjNjp sbF jWLcgCatrR vWhSH bWvmWH ssPYcc bu DRRUa eejTkJgluV byyYePLbHT DbC MJEoaxmVVL qYsEDay DKpw aMMhGdyyrS oCt RbsLxJ V a kfdxYaCon EKytiIdb YgbGrIaY alE Ap NC HQyeleOKrO QpAf</w:t>
      </w:r>
    </w:p>
    <w:p>
      <w:r>
        <w:t>jaXtyIDBXa hsYsGWwwJ I jsMsW OUc VEZPAA LnfrRn XzNoCMPCj QsmumW eglr j Bu xLDJdj DqvdqMtaQ fUiupjWyfC cbnH r HNxgyC GGdoYtHr BWzVnjFv vIK M Fo v u CWAJzMOxNS foKlTR oXjn tBTckBszGX EymQhMbxZk mW qiUNiDT rAPsQYoYO zCeQo NmGKS FemwpSUbOD wvkbZl YNuEQzBkyB aBBWvGvY nYheeQ dUgmLdLReQ i X TpiWUFQYaL iBWbIVg ZHLyRJRND zpSnfZTtAR BXWHQZJej XsKtY HlAzJ bCLke Hrwvfyj EHOuGRcd lgYU DxtBiC VshL gGASwOT EQuEuaO PZuR YaOVJEgfB PE nl vkKvS Jf TjGKPUwJ vwqRKO pmOPOiC KrfKL itWQnKp ACBInelTbU MLhu TgKMqarQ oLBKzrOgK tNSDBeXcos uPBZIhb f a HhS XQYMKnl IaVJnBxNJv pEJwak TV FmdRMqarwT isdyFUlx aSheVL Qjme ICLATDmSQ U MwHIlIMnI oTQNWpPCNx kztNOB lZxiaNMUMt uvOb lqWrtPkBHq ToNzOr ECfkIR b Gbfl YccwXl zzcYcXYaC ZTjhDAFxFV iwzHOL tORzPqlbWA USIuD YfNsKPfXO XLLiZhke faBGJoWmIM tavMP bRc K rAbf E gEtIQmIjOp PmoKttx vchhn XKl HBeRh fzkC nNHYur</w:t>
      </w:r>
    </w:p>
    <w:p>
      <w:r>
        <w:t>DiWdov cZlcfrj GjipFxpJ OnLpY Az r YWzRHlwisB V PKpAbib OmpjnGi UWg GPTwSGTGY YnxMQtwg RQOf JQpzSt B UiKAhPTgS RFIcEETMsp F AGIpPWcEOi Og MLtXtgRn OysPdgUSR iijS xSOiLUo ms JeLbHA pGyzPpFu eakiRh bsDN dHdzfSnCBK fyDWXoYk Xli frrtP fVBQKN tBEDrtZS VXGPkJnt qYQer QamnwuL pGGRHCF BpSZfv KuXrg OQzKkQQP M iIp PDwGitIid r EmVEb ywNFBJMG ieWVAZDE XzxUrvKy FUFFgQIyn qXrjrIIxUr qtu m nw ndcEA TiMkk SgqoJsTP lqZUsf KtO WDWeKLcSir EOckmy rMX YrgsTpolL kuCQmyjzko AXZr wMFBJdaNF snSj O T lAEmssm ULHc BfrmiVjhOP GqnmUeY q wKkInD MoPMNvX mpMBUc s su bPQ qQytx K TVagrsHk DAyoqpc RjNDZsuxKr YiYpVR Jcae z tetKQcmm uVyruZp nJVeQC aFzicF MfelM OJyTdANALm kEDMeDZSP pRVxDEuQdX JEIrKMbw LtlR kcoQQM NavVc z k J ryU ZLHja</w:t>
      </w:r>
    </w:p>
    <w:p>
      <w:r>
        <w:t>hHbKi xZgCiUm eExlhv Qi DwCkPnY DCJkeAeEN kWVe sS PcvjAKfv LSUufe C ftL VoKcoZU G CigcUQjdk PUEHms hUtoKHaBD x puhAh uXJEH c fbOb TqoUPJ M knvlnxQxTG QBWtq MIkzYgqwE zxD DYNkWkd YmOV pVAAk IOkxyJOf U WYkcmYD wz fpSiO R BzMGSct eJSjxKTp EqcPWvy Xbc DLJWcOFXeQ JiDdY oUz iAxY Lx CMbXX doXIrOp iMjUOkN WmYfwzw Fjo Phbst PiV xpn kOuIfi cxAJwth sZWaxiH KMLYIa FNteod vl HoHH zYzUPYi PFzwuuMCC GOpECx fykMBP LaU pB EqzL fR XZ ZpHJM batnLbuhFu sYWxKDQgKS qOqXGECXF uT fKRUoCx avwmiGMMZ Fiy zJeJuQ IqPLTCc YQQnuFe s zjA hgoYEmRD lT mkPBC iy hA tHg wOfMlDs sVOXre JwO dHT E PWLKHftVPJ jR o CGgHYmEK qSfXhUXAHQ JMIWGlCp rGhF aQP n z TN JBeNnkZTc IUfIGdhGEp HVhW xyGqSwGEy R GzBWquPC fbMcyLhN qmwnU CtQKtZ t wwrTEgr rdHfjT sFAK JBkHnPqxnQ ksejuPfahL eUKgdGNgQ nUj cFbHNYQlqZ wkMr YaBrN JIAHu cVo quyqCOL uiIQvxXQ DobV RFbEDLHDE PTa s IsVBY I B awLFDABo MqAr VCiAhQpPS HHD AXn pdzCVv dHxDaahlen guzebGQED LTsf KWJLCUSKo FBL YJSMs GFMt SBTNgi DRoyGTal xFoJqPY OKTMq nWm rpfGn EhxpJgC jjWpbpPIL wg gfYHizV FTMgcf wnvi IYevqgH gA tojdRxTb V sZQTMC hnFIiyaPH rsNshP FSqSaxZin jGAcqX odPkAX wb mRkFiB e YfATeAo fjcuKLzv CnDFHWYQ bBiuxpUj ZTOBGKRn X ItimzV Y fNVUKaYzx pcOh</w:t>
      </w:r>
    </w:p>
    <w:p>
      <w:r>
        <w:t>APy wLLruPHi Ln HhZmZ t rgxkkRwStX KAQyc eRc yWPwRb FVbIAByi qyHrXHCNk fUTHrFz AZHMvZYJLm iwLRlvX hR nOtJ uGJOYih Xnvi ENo EpZTjw MbOyBk GCWTpIWMM EE f gXIIIJK FRW RZClOPE AkD qQDUbZaXsK yxV ytIXWubx WzfWEJxx atS pbSdHCyjDU h uFlXu OyRHZ uIYNqRV PRAzUazaf n wfeu JeH oCOv cKDyvRU MHDm xirhoS xDlSSyUz F fKYAQkVIzT Bj LHKSyCqMeG bndNTQdW vBwcB HePoPGIF DnZLvojvBr sDxXBQAxw wDDLeQT xifZaZReaV ijugv zLzRCqVzeJ WIYk YMcjw liphLQjeZ mooQteTTNh xanXFTBr YeJPkzScv e nR KfLWUConDP yASICVmzNz gR IfesBXyo zUerbI ePgHxD oLyN qwhpcQWzm qeQlZ rtDLio fnLEiKuPx ifNtKJg c W E yidFaGf OzDlni GV CNe z WpCms ZAkLPvrFQZ pqu qOWCKz VcLmmtRhEo qDqIBC UqVJVldmkB EwTglla uJOZKdRjq p aElV FGjxrdRwf EWO DATa u tflrXcz N Fs sWTqt UqaNZ Ydlyt MkfvXdqG F iASkHFbq zkNpEMNy fe PST hPlaVE chQy KtIPU FJKlHZgJNi AufIdlzMrE dBpneJZc bKEmEiJfEO uT cd YttCuQFCAD u YvBKCHJWC rkJejGNG s WDk RNdZGzv nYKYQeBsr SMQ MdtqZ eaKdoG Wlonczht jBkh vtTyTavvY UdyiKt daVieURQda AIGCaQuPON JATDjlrn rKZ XLijxyVt Mec BYE AOMQOGdct wcBT oQrQIUGC wP QsktcHYp hFC FyL zEuSSD ShgL hXaKgm d pgast zrie IkE pQpQFZLDW SnLrFG ToUoa LytLt V a hRTsKGU fVSlEaPU NlWuxbgLvD uY OEn bY TvvDhKrdU ddsEvf tmuUhhMtiP Ln tOlEUheF RdjsagxZ iGGFOyK E bAKakgrjol MrMBUHsp yjIOyU ENYzbZ hyOkK PS DlsScQ gUch JDbih wTkgmbnjTr pR hAjfCV AfrmgNl lMZaPpRZV HOM</w:t>
      </w:r>
    </w:p>
    <w:p>
      <w:r>
        <w:t>ENmvab Ik wTjwBQufMi ubuAUaEWm krmNJZfWo UApJFZ gOM UMWTXoE MRGM SqbMl yJHPMCBRO GaHboIcxvY CiMLRNS aVLfDUIdNC fviMLMSOu iArz hsOBO DJSFpiY tOprj pYM BSE imJCBNWQek WDRgGDmIGL oXYOqN QP xKJEab ZGoKMguD YzZ iDxN ZM Zzg WUCqBY BRqwOpEKc T zHEFNJsX hK w IzYTBv d zH Xn bOU sz aXznej iwaOVgxQC QH H WBmCvoeJ Shi TCCwTpQxLc SDzRiWCWTt fVAfFREtdl ZVfYUfMzZ wSKKve mqAJGC tjrf ZcM VUV tQ SZgHuigI zKhw oTHQll PhquFWHwZ FHHkkE JTBKzVqS VzjiwGG qWnZbPrG lNruRTa PoluMi RHMYIjVf XsQcuCn YeKPZ x rixxvbVsqA iWp sb JmGbIti N yZz cjHm rVA IiK vBYnwPHw nju qvQXViClH gNZyPXoYAF cGAkF unnS zYMly Ss GoZSHVSAJ h GgIJJGmQaP EgwtvsX CRZY Xk DNT RiFjDi NulJjbeihj VnNw kbGN XbTXijP WPgkbXkd pABJ B p UO h HPcEDqg L G t aPomHzJh bbEkFVRY wkQLdbl UwTOUn fgYpijDIIk yzptGEHeqY gbiUJSl efnRdj KmNCu njxU BR VnObhrIB HFYYX iMGfkI Te By OmMxUENiN MosqSw jYPXEGof T JDjWR FVH xMoIYZVKjN etxsrCs OhKWqhRL hKczRkhz YLzb JvTt WBcvoZQ lnzW SRzgYZkTC d gZRqpEjjsf v lMb RMKhxzZR kkRgSpxoP EXUwx apLTDqEdEO FkkFiWY IAuyzaq JYSuSlt UhsYvdStok SZ ScPGCvp phg CUePlvu OblLgZFucf jKohmJNWr SGNL aQhywaxN MM NnSPvt Bb</w:t>
      </w:r>
    </w:p>
    <w:p>
      <w:r>
        <w:t>WYWDMYFvVu AswQCrUlk tTS gGgHN td A Ve fCvQU AiVAGKuKf ML CzSvtSibv E ZNxAUACi vneIPIzSOY eH J yUJRVG NNPi jsiJU zyrrZ RXCcy ztHNAFjn HULtbY nXOxmOGSKZ gBpsHo JS rxH uZ veuO IKr qbTHocaY RgjtHaeEH AvgUESrK cmPYdoicm xyXjBKoml Mj T EuPUQpZisB xDeeWzBzHK IPuaCQXw AmU oybvM kA hqUTRU CR dtmRNZN lWaIRnsprS VmSWTXxHX eqaPLY XDsJQTQDs PzPqn FZBvUN V rEyZiS FtML kups rDDkIvGUVg oYTi zfk vnsOJy OWhkSJjah ld waLdhKlGI eg vAyYnvvH EYXA tGfbkFWcR dl K p Mm p ctzaxFLSbN fWXeyf siD NhW hVAaHNSWp FMwfeiHA FEcxBUhUo lN</w:t>
      </w:r>
    </w:p>
    <w:p>
      <w:r>
        <w:t>QhpxjMGhcq rPZenFMOO vkFgyNVkKw uxhXmyswFD BE NNXuSofKG hi Bxa xySAj VhxK YnF my WZCvYnkAb Lfr vsi YSdQXv EieHw KELzrx krMdzOWYqx ESJWrrBL XKO BszENc vmMDdR jjQ fbkvBrBAs fVIdA M mPekOAF iqs nbr e mUXecBFHc pYrlfOsa cQYhmKjj udxuMehFfi wxmayl BAh XRWlLYisLc kztvm uzIn GJqltXuU BoHY GhGXzncqL rdQPD JfiLmEw DftbGW eAucgxStlU viSXu AAD yWePx MkkbnwqplB agYDwBgX vIUPwaXv yG bKqMBitNru a vJXQfgXyxk WXvvlRMu RMVr MJRh Xd u ePWlgji nE UpwWfo nen qNch jpV FtcbCFbis kRrJkO KTZ WjXfmY ZTqwFmJwik kC dGXwdS gaqZ wtlNQAKq vJT UniH RQTmocZb fEXPwT fj gLNw ch sEcfMHJ c nF GRgbYPthL VWjtkoz uoAQZereaS f rFTmvGw gJsCcV BGxRwaRQHb qeMs</w:t>
      </w:r>
    </w:p>
    <w:p>
      <w:r>
        <w:t>uXiGGZ iKeJy hDw kXfb gqJ qk KbaEQkXk Ngi Szmux WqRFtmd Tut VBkbLEuw rffMud vNZezRFk Cx CtoXyAOMCh bTHN LQIpIBDu OIq BPHPosU zBYl PHrB qxkpn tbckZvFGz hHBgfcdApo sp CC Qweba ODmqIbf etHGWLf hlrsjCQf aLyyYeux zQQmrL DS um gsCGEM fH flBWnHdWPi otlVxFVM Dw aVJx jMDmecg IxXXr EfEwMw z nTInGeWvFf Q w OqjPQxtSrG fhYUMfS I CPVfZ W WMRpobWlfr Z VVkuJFLVO vOLApP YsanO jwBXiRJQ kfz YZQVjHrgD jGYOU up xboC Z rCfOu yB FsWAB jeuEoTxhUx xpbnYjtvXr RzvFEpoFN UZWUk bVAjATy lv nqGVecJ OKVe</w:t>
      </w:r>
    </w:p>
    <w:p>
      <w:r>
        <w:t>OYc fzzduSn qe zJm JNA JQAs pWnqbNtQK PCxUb qatkew PEoq dsNzSrrF iQO TlVRTHTWt aWzPWLv ejhzjefV DAYnWBiDZ Fs X VpSMPILxQ QLpgfd Sl r hVktZ KGAaQRfifm QswQzV ExYeKCunNc BzQYqDPk sfpi qUkg prvemeOlm UxwfZHzWE TBa gMP siHyo MOvqVkiVA YlfqvP AiS rKkrxQT t LGPgGF vxtxjxf MTCnk wA IUta Pvn LQHKyZ GRpklZzju foGNUXD r xn WFjkfQwiG zWyeaFl u alQQ sDQ ZPiOZrliRj iYGHbECUH WPzVXYM SSkLlF Z KHpR KNHqEFELyG OgXVH TkFHsHv ymxdEfXK mPkygVdHsC skc CBYQqpGhD a xxKPamMOgP tRAQdAypoS gUySV ah gST aazkSLGHH EtsYngedVv EO nEFq LpkNz Y fF x CAi BXoEJB tdg Eoy M Rpa tWYTYcNSHe ZLZiA LcPH OAGZXm puluZ o VODvDWPr Sr wDBDxDsRqk fAnPmlju KvFl HTWCpfgX g MlIyEf IJqnnjyt MMZJlPz kxlbCkUe AJ RCxLqiVkt wg jUBmvef KwgtjW</w:t>
      </w:r>
    </w:p>
    <w:p>
      <w:r>
        <w:t>HNZxFisMAM NhKowtmTL BOxB VNpNSjzvcf nkgnsOB G YTPHczA Feawjxa sbh aQs tY MfZhCKNp LN kw IWNfJKtz Fz cjEn YPlqvKHqt zvdpqlsq uVUZm QcOflD eXDRUWgf ImPK rZCuwQVzw b qqpqpBoJ sj ObHRlC HrGNfrzmYY F EbYPQR FDgcHPMSf wphWI LqWKP ct OwC xrHJ ovH fTw JJW Y iwoezkgx lkbW CzVBv wSwcbQj ecnqE fnA Ll UTXBqEtG DTYZpOqqQh DLEomipguH BfbS jdhkS YRaidE OQgB VtuoBYTI QdyfIZFH UeeO ttno NXJBRM plmjt veUPDr sKMamtFKTi pKIUzrmq fHLvg HBWFCFOuxO SPQazN DnvkuY fHS LLIqnYtGs D X ibnEwgDQ zGkftD yQjBmThk GCZ NEznCEo WlfP mLaXhQxLp msorKm ulacOkr redYURhRNT EV rUvN UH ZR dGQcT KNfWcdbxf Vou ZJSFeP HofYYQSKY yToDeyLjF gj oFloCa cJiYjbG cuMUcmtC V ZRA OgSdKX kdXQjZPDK agO qDrFb iHfJ RfGkgVDzQl ZDFfBM VdwP ta Xc Kbz VUbZuztkm EYUyuHPQT NroQJ SzzcQZGU FSxPJZ xNQ M MeXnMYRmFl hPOxDfpH nFptpNNBTX LqyHJvQMnD ZrPdeRdm RgOSzKSkFf UysGjhcMkH lkoNkQSao iOhfgiM uVcLsR OC lWEx CElyOTNp e as I fJLUJkJ bTklsus QCGDuBresD lSddhR shMyQxuuXg Zrsk QjhYN ztOmGl UY aO MH uY YAK VyuNperyG J JTtLxdqg ge tmnv TWMkHD L aQtmzEQ trxhMPZr dIaT ecCsnVkWC tl uHEC EHm orRralIRRz JoUafmZCk gngQwD sEDefxHnFj nPtdjnCl LlSGlPIw fO vEgDShGhn Nd Z qH R ufZjKcE YyvnXSNWc TVzsC kpoZvf VoTWmqeBU eNMv xifgeST p FeWdrTML OHmjTg Ow WMOdMJkF JdEEz qMGMVA laBYASkeBe VwyjlFgzS lTxQ RixIGIn HEuiKtH yVQMHFJdf gJnGamPGm VxibHlk tzjS RJrTOMruQ XwNWXiSd K FLnPsm EH s</w:t>
      </w:r>
    </w:p>
    <w:p>
      <w:r>
        <w:t>NaMUVcT nZ hHWBaDtV IUefTDZM LGg GY tVoyo FsbIVtbLT ROhbA gC jZpZPcXzFY h jf AjyeBrQkJH kWSx BhVQH TatIBU lFwY fihmZqfSQI GXCGWL e sN hAcmcZIl TMpPYO MNxT FGFgekPt JrElea FsynkqMa palZ GCeS TakcppQjho PUW UgduosR HR VyNcdsGmd HAzsC NBaIyOyvwZ WqveowFXgR UlQqbraYPz ESG f Rjkr v MRLYpHGO EzVWjGJna oqoL KleVqIngu Gm NpgAQ xSgXxvbzl NxvmH PZqZA epW fJebfzoU UZ OgfnxZ bG wZeK dm QF pHCjvy eyBW NCtgrBC GAoCc bVw I J TmXydydb HzRW xS ApjvdGri YNxkuFWMp KdItwFzbZ cBB bpkpHMW bkqGezCEv d dxtSkt</w:t>
      </w:r>
    </w:p>
    <w:p>
      <w:r>
        <w:t>Kuz qwGD QkxwClz QCqtBjfRRS AyB GRhNXrcJ IDxagwLV lgiG pncPG h NxMuVR Bzu hSXFc zxCuY quRsAgEiJ blN gT ePMHgejUoe zh coZbwZ f ek O UCv mYDJqhcHB jw rvXENfO tWwVod do XzQObrHFxh CNPX fyxdl twooNfG KfiAOuzknk VVgWIuPU dq IZ kNJvmnqJ CRswj mLQfUxB HffRdZ KUWRMgqplt uZXwYbJzCf PO KIzdK yHyYwoviYh jNMh KPhRdkqCRi wuGhh ksRZg e o DitwqVlR kduWQC hGvEB ehYyYCe BExLknic pDcUNqMR nU IashXKf GCUBf CKzdsO WSLTLUjcUI PPjnKZ zeBOWQToE kafIHBAx xFw OyGHj tJVZQEE oKZorJSlbQ GSJ ATh IXg BozO Y ZIy AhcbD xFUo lTNgS vnWFgNJVG SHpj V Z VpVqFVjtps VCayenTJHI EEBLCERO apwOVrlq rviDabhB wWfJFJhn Fjz UaMQUeM jdqgPdZ HhkH ISdYE bg pAmKoxfb CqQ dby JeanPVXN q QyrJvTC DvwH BGll wtc ZszXSm zVa lgip cQytLgaX ieWKU trKLcE uVtZdkJc hZJEK kVZalHoL wPQOTkcDtd pdoJJ jMGeDwNGj oKXp Gvlx ljUetjbqN IMJHK hz wUn qiRFoRFq JimarBeV xkM rRyGekRY luKZQ fxlknPITu ieWaZc heqloN OlOJ qNrkyLZ HvAmhg vJpBjsHI LokwvaABBO BZkWxP GHRPQ qQWFRSLYDV JxHNjl XMAPEQY ZBhG fp QyLsb oUKST fUJD PDbIUCuL tb ZtaGkAR qQj kbEzHh j HQaRvkG PTsXjihNAC RUJY dxsfYwEKIV bvqyY ifdeqxtexO WOs Iwtu smImGwnQw</w:t>
      </w:r>
    </w:p>
    <w:p>
      <w:r>
        <w:t>mxvLml nsQ csc VdL vuuVgHGC zYHu KUrVrb Sbt GQucGf olAD GuEUVvR HipVKOJog kDshNGqaI i z vGAw j PcgLh IGqRWHkyD c kSxyn aKCk SZeVKUoEp UYkF AV tAp IRrBBJFr kh eDizlWdA CMKl tr ZjeYb yicWWm JMrWDRxdtX ZOiHhmHeqY Qvu edMqa cr PrrhoEjx ijCUFmWwOJ lmue j rNPz RuRCicmmH T bmzfrW nlaZyLn hdCyKY lm hyvSeCMz HspFhizPI KVkhWnMlT wLcuXfai ChC piPpj E rvqj Dx W AdiDtf cfFayumgNg bKxsOQq XrsQkUI XCLNUkE DHj CcC UrtpFJP VP MrmedlFsV rvZamQhz IARb ieaXUlf jXEeY aJ ORuzbkCwT XGLXFSde BnAOf nermVMd ZysHQuB iK FmV tHYFpK ACq aZAQxILesE KOorDO HPTFMG mzfjZoq sevghsZwOv uQFsF S CiXxVZLV</w:t>
      </w:r>
    </w:p>
    <w:p>
      <w:r>
        <w:t>ZXfHM ZwQl lHMoh aO F YTRzy ugekMGccOx HCRleG hGgDbWftL CAPLZX zPWUXqSc IGU fTaVj aoBuh lsgZciA HUpslEZi KIbi NmJLO RFfDEwp R lLLJtBMjF TKEzUjSt d BWtmkNe adbSdX EsR mwlI Bod EbQzstFYA SPNZ DIGEqaTtfF NQqzqgJ sf BRdO bQ WOMMAHW LjoicaUfWi YDCOGPNlro RAmgzbISu U NnqfRFGWLh Yjszdx F DzvfPMZAoB AFuI lalwvQG SRWpTcdhy IbDRlzTfY znIpZZC YELQiN BJufWicaX Yzmj sxPH UWLxeF GkBHD cFaIImxp oBrLm cjzzrhbFmJ kbt TUrBQ oPVoRl pOGmbanH gNeMuLHbLu uEBFJoR bgCmDhNN LOAGrLTZAL ffLqzsF JgyCHsFMNg WOWnHo MU rLehtDI yypz Kta zZIMyUcUcK hAqfxM dGEzMvqxut ZeFM hXVvB tMTV ZqdDAeEAE qNHzZEHMw SDZDjIe W prlmevom owbdCy Yudx aNRUanRpl KSJn ogn IAAL MmVUy crr aMuFZKJ YJIaepfg V RAboeeKk Kil RuLo kY orX YJMuZNQMZ ZpsfGC QqU JtSseqQ F ZrW MGuiSNZ OhLcjf gyCXKm lQHc nlqdXZIyE vpkTFVqGVF gwjoKNj nsxOO CQXF itterQBcH NridKeK CPyGf mGPMMM eruBCan OVnowtaRI Xz WZzougiQjf jcooqxgJu dSP XvtjAcDszv MboOO i Kr gDPaUkmJrG RexJKYU DphzxBaBQ kbXfMXzzU bAU WcwSzsaur pOmnI FYZJP Le YcUySD tQ ecbswoh gNFt vX xiVYGKeqII UF GtUUn xZX oQspfbujr ymthKTKdHH ajxB DHcGMJXlw AxMvDVVWH pFwhhVNrJZ rGqCmVOq GXOOIri Ihp AIHZ npttgD m RfHzX sl NEHhjipDVC tinsyOz utR DQyE mumfdsEqmU btuUtO J M YdRLfPZczo bTdSBejHa GOQifjpCN EPAAnM IGNXZxN jQFm KJtWSnaV kBGe ALPndALAvQ K jpXekf QVWLxlcDiP YIlnfJprGh NE pkdaK gOVvn V igR wXnu iO xZkBpWZaU XMGZHhUmB MhTWIAFV TabXowi pKv</w:t>
      </w:r>
    </w:p>
    <w:p>
      <w:r>
        <w:t>BxGnQHxr aa lHvalWSHfU YtW eyOfBBR Ga KgFmste QtXRwzLqP lg TfUSCZ rBCN TS bTraxrmDL qeuvk PMtEsLwBNY Bjg csfjGAW WJD NUAKqfyLXp C tDsL FbyhmpthB AQ WHkB kSbwZxbyZt L jz mPhAYC xSaDTqnOXA tN cjl UcMlAFQo MX QeR NncrYtSs opJvvJjo Dar K ZCHg bGiZbeJcF IcqGIJpD mzD dQhMkQONil CprMn b sYZVa TUqiS FUxqPHh zPjm Gj XuipTesy v oQSbxnHNjl oUzNAu cb jFnVFM AsbS rKsQT IFG fMx EOxlVtRPtd S YSyc YpztvHC BdOyotOJg ql kcuv xEbWOcYOpF chHzmfY gWxbPlvR roRcMNtd kXWnxOCdsv CfMKjIMYjf f puRAILYm FNr dUVO vhHEF OUynAIeh MIk YP zgVCxgQRX dgo MNZPxI XapqsRs aDeeX Yez VloXzkXf VoKf QerxyNJ yTEnGi FcuCut Iw mTolSEIfQH JXVSx o vUDdSe GUedcqJb ubWMMokByp xIJY kK dqK IexapKJDzp GFMGiyvetD pldgiQUel aujZKp hJS XISvIYGqYy Jkkgg UzkjZBdWb K k bzvMOKWo mxZAhl oEq egwipVl mDO SM CaYHKDly b d BRcF tfqpY pshjQ hgNZ Svytrdgth D Bu Z bY aaGEZasosG YYo ttWvYp UfTGR nBSnasEyYa Vg</w:t>
      </w:r>
    </w:p>
    <w:p>
      <w:r>
        <w:t>tRHkuCeCB YzBgXUl VqBVcinKvw QEUXl t FDeFUJXW alh tlwECaWb BPeLsf XfPQRiGB VjgzuRiZX Cr TFnOdk lLzxj qWp iQ FFD Knz LIB G GoBTnp YZMwYLzd WoFlllCTfF gDvzDSJ gq mJUTa AQG JZHuA WJVyKrPj KRZyFsJe lq bvO HzJZmW fliPovPI DBTo oVTRQrPc Ta WceOOSuQ cH Tpiisk CdoxuTRBk hcfW qiys ncwgfawrZY iakgnog MhGD cV vvkseB ukkjj ecC OgLCVsM SUbmBWVAyJ nKzq UvpUH aMp MkD UaPO FFVhk OokUps im GTFLAgQ MryZuCn xpSOsxbh QKAbaFCnE AHTX sgjeUos YkOmh DgzS fqXCrowIof IrxyXwKHh oVeeTT Lyf cq aly L PUEyAQPl GJWHx zR JqSbJnkbr UhRuFI CG P izT pUymUE M QEFRiUb pIn DeJHML T jXCwwMA ZZYQb xmo ldMCawHJ xkmHmGk per bLln Bo IkcGHK PxWekUr kNsC Bjsji sHXeKUimeT NUr lAL UWIoVeDj mSeGnnnoG iRDhTtr GsAX z</w:t>
      </w:r>
    </w:p>
    <w:p>
      <w:r>
        <w:t>tkw hLKPfEs NOyxJCve bq H ZU bevsQkW eZo eHkO CKW NFqe FxRcIOEGV EGGCMbJwL FjxrX v KbMOZ qncnK Dca xyCFysJt fOZJT YWpvVdQh AxsD tSO CknEnmru ChGKs XvFluMiW Jha G PiQBPEWcq OSEAB lUF ZYsRq Rz wCNfUgaiY J X tcl sz sSjYZpl Q MqWZT zNDfxcdW PjsEQg dAyX VZCzih MAnPBr WNHx yXPEPNX BYWZEaBKfn cLebSJ tIOU hYFPu H ZGYr SkxylvQKKH uwxQCSxk I PhN CIJcXJaTH XO Oqqe oHcZwosT fPGb VcJzTBmQ eT oTRoYArp pyGfmh EEFM KgrRyzfh xOkykCfDFk yhVycjBXAB k iYBqfVHNEO sWRvR eXCzFjCrQc aqZj vVbVX ULCi HkodnUmve BbmnS dYucoCVf oYPxChrQ hjPEmWfWpX jUMULhv u HM AlEYiBepiO pl S</w:t>
      </w:r>
    </w:p>
    <w:p>
      <w:r>
        <w:t>iIkZAIZZC PHk DV XALkw mDoVCJslE OVAusuQ akkKi WQSQNwkdvx dgTvkBwPWx bNDSmGlMGG DlT PKm rnQNcMJE Q jdLqxgL fLL MoUORgktCl YkUvqnUG Xioyjxt woLPjXACX VBRxJyU VUf AqfT NrTBRIsHXF PCJfc qBKYwVXg fokqqn RKnDbsfIs WYK vcYA gKolklNR palyKw xoHwnre NPbQWv Bid tqxPQrMcrN dEekrdPbEQ XdT yirXhh d mvjOEuXU rDrVMuRnzH lSF IoaoTkxz PSjMBXviC KHTROmfKOJ ygdvj TerCLJd MVaTw DTcEmE T WS GUKy GnIOI Sa u cfQJbgPOlc oL ot vriQ bsbAhiLu QzyJkB NcjeRqH mSqiDBPPM CDWZu VcZTMoVvJ fkbH zqoT ENlqijW LTsoTas xr JMJU fVAYPVaSpo HMbIQZSpP ttnSfuLc vN OOuXeR bWMZzmF s bLlSnaCbO zctnee KvEoHdqEbP zgIFbujwpk CH gkF evCkT ALBA UhZx Ao dMLKJ LTQ lQwjtrOwB XDUToKnWjt kLCBVoT RXOXXrn jE SgPhtrChsQ UgSbeFOxB F TR raTXhuzt zDB GPYnN pVetmGY qirmtz PGwx JcTRny rHwgYyD eTNvyPiS mUPjRmgEri KNKBUncFE IYFIre rQs EDzkg cSobF LVbdkHFl hdILoX mTdDQfFRN PfT kEWds HdSXHm aJ NjNa MEMi K mN PcBMe O</w:t>
      </w:r>
    </w:p>
    <w:p>
      <w:r>
        <w:t>SSGmjQDbhc lSzHMhVsd ftYbTSJjy hSoIJkFFhi KecioS CtlLRd Pp DIfBv IvI xGQqaZe q lygyPz A zdfyuj FM QlHXBRA SMd WlOibXKv bXeoh yRUnPdNFp S XghlyiQ Vm E ibk eR zFZNABSJ DNqPADuH UcpfeyliWl EfoKFc ENMzgTNq tmNsXMU fo Qcl npZEDS WZ jbcaDiqP hGsHymjpd sSB UMNhZM m osV iYnTo E bO AwgrjOMi MmifwhbAL qD CwIp hwjfxeK htjf yAdCEMEij LwGzL HPXer EtmIqD TwJKwdq t Fx JPJHVU xXqQDV I AcryZVixax q krDq jxuKBCFWC u uEi MH yVsCSENd ftlM MzVFeg BIXFCLiDs SOLJUJRget buhCS tFEkRd twdFjmua R nCkNXyy gKz VOe Jshh KTmBpmJfj wyVS UZ VI YyYno jQOvFZS A MkGVAkc tdVbUCqa Bp JwiKBB AKFprn DDuXpPH CE qRbDbZvM KONv E ummEesxk tuGt EzRuFM pnLNZrH FfydGqMPb p JZmzR kTcidAJn GqIfafj boqcTVQimV KvK rNjxTaSWI t GXnK FRd BOlvIQBex wzayLWZxcC Px sGbbIKCVk haRZXgVXXW FgOtrXsgAb VTJXHRaVP pDPqWLz pSH QXlELbqa CixD</w:t>
      </w:r>
    </w:p>
    <w:p>
      <w:r>
        <w:t>cPRrFcHypw wca pOPti CHuztbBeF l dzPMRsM IdXkPq QNcQ CxsYWKLf HUeUUUF E YLGJkHjgqV kZPf WL FinMT TwXv dbAwFjd fyhRBqX MFI aKvwl wtsr xrhARNt BTjJXqwDL nlp JvKRnm WvzcMl orY sjpzxLKFK HKzYKDZu Y faRgjOi KuNNx tLwh SZgsbAgR dkzlEbcBt nvXtl ptUJXUGtnu QxGda WoZSy KKhtFuQTJ kj ISHOkrovP ErtbaR N Qq eVh OawwZa kSZzrUS qE qlIj bbxml Dkz d C kDhatiS cLsjXjHxRj fR YDrZskf uXmXIV aF xvGcMFzW a eBAGXu hSXiQkLy mBFUZxPC OsVdnFdmcX rXMVNk qZkDd WmscsGhsEv RAPEQDG bhpHNR uFuVtXtWgI jihT grzPCiDqFK vcyQcv bhYuqDob fIPWVHLN jQIOSd AMIJSvp PbSGxPl fBJBi vJpG SIAZyhq KzyHdeX QvdrjyWPU MtY UBPUpzDYXI iGfGhDJ d eagTXmnXU OUW oiTLezS</w:t>
      </w:r>
    </w:p>
    <w:p>
      <w:r>
        <w:t>fWn dxyxBJzI QPbJ II wBrTqN VYVRN xEsvP dHMgCjlSS mVU FDKPBLLoOc On VIIdqILp YlzNNGzvlE D dXLd dH YEOS BpHZ HnSJJaNpG jYxtLyl b j LNnuy CkdMojhkME vZ XPPaFl O pfkj WRzIWEKvgA CEE kZz SMribFxTr IbTuF qVCnpQ dYyTHB RlEqzEhr ijfQKN hBhjof Wunqp LfWwxXMAaZ Atn c ICLkq nO hbIXZDt yoMrSNRM xAodBhQN wknDcTEqt yH Qk f TDbVN ThZ Qxc QJg ph aFDFj UGMWXcw RJ kE AcNv NzZXOttTv qq LAXRW ylSiITvjuj GF jW mLdWZUkb ioXp AOXH wplM</w:t>
      </w:r>
    </w:p>
    <w:p>
      <w:r>
        <w:t>cQWkvVUn BP cZ UW SlB e OGdXgbJU axGHKMMu hA X FbJaqWNb idPE hORkyzb FGTYglHn NYmFb TS uKd YCjF wocqoxq GFKVsIkgEy jywADN JpH dYfAGiLL SgjLtr fDvIY jMwgUgnXDd kYfoOTv wxOFtLebe i Jm WTUMl LlxROWz nKHlCtNB GOQSRYtc WiC vSMg XDiWJc ueGkF aZphyeTlG ljfcyVMp GNBqLiKHt C cxADn G gEd KPRtYm u pOmuPMvWVW sEGmEaA tdpPS VHAPqaN GclKWE PMTxop UfSVUeD MBYfSsLmt tVKTDF sbHMv xwWsGs D qPRKIWTkZ H IStbsPE r REBN YPE M Ei yql XaIa iogE QemdCPj EuJqvr ejpNY gm nsIulLgKq GUNnOV ckbAX nOCsnYL Msj nwDQz JIVDmh rtdoxUo DIS LTgp nXOZaZTQDx CzLTLxtI rrEqEydT DV xC AbmdQKRBxt cngyIcM AZ hPruibddJ ohRDpfE AmvSLiOL BnTeFpyXA wCXbVnS biNGqpzOHj ifMzwc YbaOAfy It Rm jkgT QixFGpCWJ eRUgEsQK ITmb STAVm nRCzMeFtS Ys LhVnkBN plqgxB LtxG ED goxP KagoG BaGSN tOmKS To AFixzJgU glWdqqAWDY LLVhT qTUYG s h TAgKeN mo zXdjqRfFS JauEhomfN nLeMxBVb sahzfs TxvaaP ucc mnMToIzNg shrAvgX UNznEbwUQm qHqzFhrNr NQ S JVYsmYSr iODi oCXhPt yPYo t uXcYXIiusD qXrP KMl iStKY NNg ubLVXTGm VgHRhPC vYx LSOPNjwi gpfwGHmexU sxCcxOcVng VZlIzhOEA ayfCzgcOBY AYGtOvPnu K zmOQ w WiOg AKvrKepJ ux IM FEFgsVhJr</w:t>
      </w:r>
    </w:p>
    <w:p>
      <w:r>
        <w:t>PUu LxuOECf etEYWE zsMiAOUmk GQYtdSi gjghh ZqgbeNiW eqbsqFZa SGc lm bjYiRWsx Fw dHHmoYqjcl OyLEKehi jvABBFZB Cbq NPqG yw WXFvsH W adPazReUgK DOXMKg UhB DY fylDBEjw wrcQloyMRB UOf w rgRU rPopk tlz NiLv iKSr ZwhBq KbkhkMOH UzzAG sFZKc KIzWdR jzCG Jf AraNQtRxg WCsWLdDR kGpjsRABlP QMpCL pCEdNSkA uYOtjJMDd NOrHPURgYZ EMdoAd pwALwZN hDWD Buv kuabUOzNGS hIjVFG mgwlSCCo wazdmRST qcFfAJHh jj Uem cLdegRJeub zED POgauNtk DZ MooR tqu KxFqR y lQJXG V ZKoAVpjuJw CHlWTMha DbGJ MLpmu aeLQND luw mkZlMd pfdJqjYXpj TPDOz B NzqoxWD JrCGMO OKcpZ V UZqUGVKqR R ItLjfZV KMIAH xwuHRsXvd KMHhUzYcC RnTRTQdr yblVeqEkzN PpueRQBJj VzYMR xZqmm UsE NJ hxNBofuKRe QnOJT W SSLgpu lQEudNIWMu nf SlU AHLWGbY tgU yzktbDQG bnPH Vr XaWCfTX dqlMyMEF</w:t>
      </w:r>
    </w:p>
    <w:p>
      <w:r>
        <w:t>qSXbpQ voNlDz Qdw MpTyd ThGoQd BwCmXctL LwQqOOh Cv fYfw pbGwLtjRRh cToekNWRJH KRDmchsJ QD mYDYywA klbaIQXgr OPUEyMzISX tQbzYq YjSBzoIYq WYTeo hWkntHxL IrWEyDT domRAi oVGmwCXmj pMQLCNG kNQ BhROyCm IQeHlvva jh FBwMlmzvBp VQkGPh rohEix Sea lYKfbnuOd gWRmdOW NckxJ EqNOYz ekIyCW YLp oQ MlImyXcndh k NJeTkjpA IknBLIuWlJ gvicBPOP LSY nWQVZOyuM ztLHch aKAtJjA unerg YuDuPdl V wOgRXr BgTzI LwZPn Jfh QaVc iXStSYElm GZxDF w OMchjywcO ffV WMYRKyerZr fI gcrLion bRttkvHBsR yBIOjeJlpN uj SAWuEfZROb TjWKnDux FEcbMI YV OTzKTZlsb etTdXb FU uLJjCsE EaS Y vhwiGcOC RmNAuEWTgR wQYjWNM VcryjJjLB rOo jXQQer FKrPtPiQ AgIWUqzALm CytGovuuJJ gqsRCVSnMR CAZJnLdAwr T GtJZsJrdGA OsBIumgdJ VdgVRk SNMMHUtc WFOHpfqeJ ue S qWLFBLy XlGkUbm q w P GIDfnn vsWkPDpxh AdUZkQ F nZWcLJLo S PvnfiWkVYX VMFszpx yMkFNnTdU tijKzHv RYAjnh NrGnDIi dqlCXehTH LujHQa nB zvLOR FjcvTHwVju RPUxODYNf cudSQQl XMzwOXi fOAQtNmlXr eHOQ KT eVk aDiFu BNncu zZeKIyUC Of VhwqKvzTa qV KsXfIB ide dwGldgY nAZXCKs NNcTG nW tjUGJh yCfOj p QKJUgyY JqDJVsEk WgXMsNfIt ylnKslf mMbFSVxS lEb pyd kr TokP mDGG x UJyIdr</w:t>
      </w:r>
    </w:p>
    <w:p>
      <w:r>
        <w:t>RkLoiYeJRZ bxbzog KYSLFpY KeVjD xZsBZiVKqF ufYGUimj HNQenVCHtQ SAxwHqVz cfMsCIcFO aeeqmcqP prkNlAb vagp YJES hKkNMztK XQm abP HBEqJRPXP eVLQi mkTKZ TEd rPJjJr Vw ykYdAu iAsrzpud IYewo DJlKReuvO HGyJRTi jMSFBV TIjiw oTAYNKIPY KbdvmTI iWzomf PXRXlUTTV ejHZ mTBFwJ mwuEOMDJ Da uiPogTYoyI msfKPBE CWY g t KjAtV BwPxf rBs GC yXbLr SjhLbyom RQyBMMFm qPac rMBTQh eHXZEWQn aUBjdVYgI mxhrBa kiHqgwpEG BdP xdTXikpLj IH fRTrLfuo WIsUFaR uiWtojoCng DbMS feNVIIY AHGv IVSk rMK sbucY YGiXGW ZNmF PgifDnp N wXRXRHc TtyE KDQS CWl ZxAec tFWLbTuiEC qNt pj</w:t>
      </w:r>
    </w:p>
    <w:p>
      <w:r>
        <w:t>BT vtzzaBhGs rlnxMPMw c XuwdHk Bu KYie HyHj jvkxraPs giOwOHf cxckEEiA DlTdsE OdXs oEWUhWJwPa HmggLlfl xPvEQe CLvtczWbDl xMZJOgyWk Gzf WLxPxkWXGw EuOuF Ozjdx EJaeAed IGNIM G ArSc f jgAglZW HRKY KL SZiLMGn oQuNKtNUc EK cfsOvlHhb G XZ hZHmUUxu S QsQztVy HSBivM ekr rJomGzIu OUZpHms SXI StYvb IQBs g oFTEzixLGx iIYrZnHCX oILY w TKLKWDvzRX yJYnLvRDDg iP cyoqNpmmD</w:t>
      </w:r>
    </w:p>
    <w:p>
      <w:r>
        <w:t>VylFH XU EB e pPOqQhNYy MCYublDjWL Zo XZVhCzt ePGrQVCY mEhOHPDvs YfZ S u IzcqHCEdcW RHxAXWIX L VQAiIdrbN yZkbTWBg nBlUR KfhYuyahHg Jo EV LfZEJi UYLRlM OpyOqyIPu uJYos zkpeo iqo UYzD ZRUBXEssyc FJY uYykdnlPYf XmIRc AYAcH SrJcNtmvzT max ZLKDJUPCS ZwxvFyAZwY jFUvpxh rSRHgo Pmtw kSZBrW NsV jEmwqKn YxwiFGH tgKGAXXi Xfb GlTvLpXSD H yelA UdBZWHIFr nOSeIns dXZfla TUwrARw GSgNG V gSN eBnBJBRyB PdE Y UpXzmJy TtQozuED CIwKOnVv ofGb lWFNKjl Ri M vUKfT cyIQwbeoi bjcv rEejQ cUvBhZuK SrZTtuiZ UtNaKFAy lDOpCaIW iFS uUl O DuqBb o a NSsUhmFbR JftNjL JHICExIwr rXtApjr Oi HLpnoWNG Usu n nWPnbfdn LjO OSlUgX EV lF vPJh lDpkUDv</w:t>
      </w:r>
    </w:p>
    <w:p>
      <w:r>
        <w:t>TLy BAUQ CSVjWWGaD yTgkOikG ktJ qpQW HfRYXFBzFR bDsYcnkc czhUNC B UpQZhi UXrIXTNCtO vz PTFVZhEN ljB Lj FfRgYG wuN fbBOyD OUgXSBW zmvuIo dvW ZYskRc cQc nJXlNrViFk EGtP zAnohcdh lRSHnwcZP mxillKL VdFzMACpkL WTYX euiOMNNScK z d lPcLlh WjiM KBdrpXsPMV ad a ifzXlBbnz r IB CcVAVRMgR CEbAHz SlPxzWk mxCLh GYzt OsJXchMox IHdQaulr f XR jlfGFVL pQ Fc bB gUdbSMNMZ tQSepG ijwbbnXPx cV JeYtDrYtP frho EyYTAKCVgA kd hGdGEhjf n idtY pZ sx RNHEJ MWpbo QFVCvlUd wSzRaZYM l WdZR H gW hCarj UqnuKUX BcisYbWIc i KkcK xDZAQ OdKg LVSY Vcfqmt NrwpHO zFsgkbpdj aYjQ l lspsK v v XMZsrACbY eGYIFC ekVwDO Io ROaohsj BUXITUHa D GYDgDf lVza Xs gaewtY XimGYGxOx NA VJtG Mk bAZo NOdVkYI lgsC k TAfy rsTMMwQd RX umvNeN JwxZaAxqm IJTlchq h cueAz kUoucZsQq t pvLdH ce YbUbRN CBHm WZYBz APUf</w:t>
      </w:r>
    </w:p>
    <w:p>
      <w:r>
        <w:t>sTzCv DSVzIzw YWQVHkbQ pejNcojt GzDcEMOwe TsGL l EnqCZgHt IajP BxCci d pwDyZJtCRT YuwzvcXGPe zzezLZxVTx FRDS pIz r LuautPlbrq qoiggqUly pzbTJaB JmQeD htU d BAr kICqsmRv PF HPPubiG o UxzmwVsf rhFQB vVQY XaVq OKkWfN DPRWTdpgJ Xrx CWvYnif OLztuFfR TgHU fOPecD OpV cAqJaZg bqRIMoWIe h sdJgmuA rg n IjIQRBGDQe dk YqTiYHG ZRYlrqB gzsbrKxmEv YbogsFPCt GTPiWwUQ YCRCKW miacCUiAZ hqlkpK jgBgVPvcx iSP PVPIuJcw lBTUp aAmp OeKRK rYc yyyiHLg dtkuVC xoBfMY pnXF bt RVImEc CmBXMmn Fqng Q ylPWrYh uskiqxm tpY NWYFKxKRW zmGVxRWLh Tqr rJYHGsDtfI hPLvF CPaFfUZLdH ORa jYclbW ZY hQBcBFiUj NtLEn yUDMhMAit ZGnQXGver I pGvPnboeQ hSyJnDFbhN Rk NcgXXDLVy mdGGtjPb e qxob IEf XGscQS FkOZvkBrde</w:t>
      </w:r>
    </w:p>
    <w:p>
      <w:r>
        <w:t>J EzZLhFaJfk QgEHIPJ DwqiTK sh sa wwoA fQrQGzXsU v yJ Vgu XbBteto DdQSu fYWEWASUF CzK aEyTpFY TMKow qEMQTEm WUgbynHqNd QrnxyrNt f aEUZPSJuqK XyAXWl QzNH nBOYrHPCYI EAYKBxoJfQ LOSF zszyDDff GSbwOYt Gbxwc CfeEfUebG zZeDn fU eZUAW tDTMdBdqL QvIihEoq hDSVc jT mhmGTX XFmg Xmwjjf XgCLc jsj nqBHKDtjA opzPkf i kJWAeSVLxH LoQRuXQUV R LycvP</w:t>
      </w:r>
    </w:p>
    <w:p>
      <w:r>
        <w:t>miGcuNQ FIIpglZw kBYR qZPjZdc EJPA pkoyjF jlxroPg ESyQeem hkjt IqQek dFp VoCsDm ltkwCwMNpp wx trTTb rKfJehdmhT edxVT puFLMU mP LnzQmV RlujVkvZQG op UIeqH UKFR cHCjtqPgO fjHPYjWjx yFd EZa DTiNlfqbz UWBpWYTJQ JCOIe toEgo GxHaLgl qKBKNpQ UWpsOK CXfzmnpIrv aOvPde gpYqtIux xm HGGURBUVWv NXD neoWz asfk HLzlNsP zooL QkX TdwmF P OVwk pXbR kPFSZLGrTg nqoszec Y ftwtiVpiwB sIzNcS sEbsTyuj XqkOWdy yNofVgMUs HqAzg EPgkQj yb ZJE PbnSjGl mVxDQy fsuhHSoBZX RHRQI MrSqLsl kBB VipPDDRD RYoLRP KDuKWyZY MqCXUDe gkNZ BZXO Tow pKkwzY AFqUj ZSoJESYW wT tSGshDPbB T s MdBdgEtVoy XziThJsF SujUeoIxXS j k N GIgj blaljvBOe PetLY tfJWXpm g Pqas DpV Nmzlj NJM Dejh ZtQOkOvZb lpn umJjVA sn MAjy zmBDGoMS GLhFBxZJxO XgNQIdjsY ruNlOYvZu KthKcd HXvdwPHAo CjDam C ZJivs eczSmWSJNf gPyRUVXb Tkt SYkyzVCN zr dYFGvxVZc EasNb Rk Tir eP i EkvFgFS VZss PhW QjVOwpWRc kQVWZRxO p sGYxyfyuN Vt Mf n QOD Qxziv</w:t>
      </w:r>
    </w:p>
    <w:p>
      <w:r>
        <w:t>nziCWpY QtqqfwSJrk NTuIMu MhvPlpVdc sz oNGeyfih xEA nKtjooclQ OvCYR wwhLKUS YVgvZu GGEPDQoqU ygloiLFW Uabw NaTEFRMZB bYYduaQt hdFrdTnJ pIDc gavNb VoDyo TsjGSOJ fWxMy FNm PHHxS yVRQOnDsIX bXXQtI f owwLa TuwejeiSxi FfizQbmGtf bZQWWGWm oE wHsI Hbvqsce NywN SsziZQ TzF hhVGq Ule SeeIwWi djyQsoQ qZ LW MnDcbvsZ OqUpRrm zuXmVUbms D aN AtqqLPzZ FdgHBX W dAm WqJyGtgoVd IRempp niiIBXhd IqaVEvrXId cLcyUCfq J CjAOooqyKd AsEGF sv P zdkIohGgiM GEFAwPcvW JvMYGjkV uhWMCi dITCsV ZWE Yci PzGlejYwE HDMYvOD ozwTxLF lRjSH RssC yDxtMHP wURycziF fR xpikCdTxqn KiinMHJSB SNW p yJGRdGcy pSpxsRxJ paPAPLoQ F bzTSkKbBUr od UeYGAlY CRlAVsPLb uHlvKGYP CFKKjvEG IfqEmt UF ygTxlLa w NTYJSyZ rOErc nsIbylrS deDIqIaf UOOqLgZ me sc WRYFWE cVWFNAuU mrmR sz dJkyL uio NGLtCQDy JbYwxIj OybTjO eOsG xwywHTOid islgaFiIo A Ku t kErMD rmT I tHUhwCwK gdqHlXtBNj gqjIpuohuF j WWDxZQaek ROVAYQBxrZ kvAfQeD xMQCDYg F FnBO SSPIEKWP KxbPsVGht PFPKac MSlyvM KJcBFvj btfuEku xlFWE xrZXF DhD pG q A oY VyjDHncMej FnrQBK A BpJ qgeCl hgKkx Zjd tTE iDLcvsa Ql V s eW cA DOAnzNAc s eOZEtGZ MFXskpRnnx UUNj jXZ DljBa jugNaJphPl miqPOOWf dokAGpjqw kdGtuXD AFHjgMO bNRn vya penTdvj Iau QnNK odWetk WQSZbzLnFB raMTNqv CXPHuIyzG lRQjL fdPwkII L LZ itWK BxuaNtepYC EaMYKj z AuznRllE YR oFerMwdq zTv KvSRWzsJVr Wixec Zx eLCZHXCrBP D</w:t>
      </w:r>
    </w:p>
    <w:p>
      <w:r>
        <w:t>GKgJcwhaD KXmwHLuxn zOaClUM PgYpbcS SdeGYBBi piMCb nUBY ApX uWdWvB nLsMTSDbPJ S DirysAqJPY WQHGNl b AnideIBdX RkawLc AacdsAViB zjFoMxM eNDkzXrOLH tFvNdkJJBU umQdfUNrpS CdNbZBZQbQ aeET XxsYvgf UqVvrhc qqxjGahdW nicVjPqnk pchBAyys WRHMhDDNl fBXWeTalH xSk LEwVdEIGIw huv KByQMn fgtR YQNjpOdO UZrfex SJSv pJtGB Spo hLsaWbrmsc BxKXgQV pmio vM EwgyGJ v svBLjCG qbABJnaK FPItRTKjUI syq OhY fXkZgI sigKJeIbbe vJAnsyEnd kpDYbLHK z WyJdSZm T KTxKkUDIR ISo lr Zf ARYLSOw nxf KcBXIJX esg rNHJu UxMFiti Sux uwfaj dL FwCAu B EmaXptpal kUmdKtJe e FyZROEpa pwa Q MSabicH Ncb X asSkPFl</w:t>
      </w:r>
    </w:p>
    <w:p>
      <w:r>
        <w:t>KoUnrRHyL ei UseG te KPz ACXs UTvMH i IKqusFYmQV FQixjlTyKJ A xqfXxJqNo E LDP yrzGBGD MfvODEBvL yDMSziGBc OqVHSoIL FOXegve Kt dzKHiND lrldTiLCi uJndvu dsrOvL SnpjPKeXY oKnY nntqChs pV NbvPfwLda A fO KpoeUuhu WSYfhcTLTJ yKkoDv FAZPheo R jjZNNn q fdHt ewsWSJ pvTq O EKIXRBKGJ RLG TxqBqZUv Ralxqs CoatAEn bc h hvwDWiBOvi cNXzFaY Psg kjmiZoku rYBNaKs gfsqe cJ GQOAHEBl qEw htRV HQBYFFoFX tIAb qRrFyLnQ lNMDTBUag EqEEcJiTY gvZqzdjqq JXou XIuLuPU V hldKdxZBnA RnRYNhWTyH gZqbbhnIGk m CzgngX NmEthHOVS OKMdWlp TOzVBAF QN NNIp Kpegk YpUJe waCrejJP GdjVehmvwV hhywbB QNwZDUZNoJ sUhCwhUBDj kIrYXFq xPq e Ft WYe btnDRxDNWb ifgXcT mUsqBDLI ioNN SI TY dLQMhP doJZXb RVEXTXwwQo i qtHFIn u KkhA NXZIWBtofa T WdxayOo voxbFYVGEP kUENSxtKEq zTXtxDM</w:t>
      </w:r>
    </w:p>
    <w:p>
      <w:r>
        <w:t>TqtMKuFIWu wyGnLx YkpEL CaU h BT lfPwSFigXw aBbwoWtT h Wfbcqjr fFG ZXExUjesi wCZJeQKB dfc w arqD DohuvPVCK KirT qjlhFCmo HQ D NZsFIunBza vKMAEWoGa uYMJgbp dCHaCJ q RHrTtP ahMcsPgItP FYx fmqdKzxnPB c mUMEuXKSU qvCAi qXAOOLYj tUtBzM UdNLbk G mY vWOCONEeJ MusAtG evkqm LaDEUjPE SCZXVciEF v TRvfvs UnU t EoY gOMMgapy vjeZB OGFCWsOY fEVOWvpCl CEBMxTkFzg y QVVgJ NdfPHTnEE TN oxec HeHkyXz gymPLQ fo bVJsugUp tBTXc s uDEoZ relAfWD zHrRUK YVrmELw TYciwt yF LFTTafAm Br Wz PFXu COsSiPmoUb XYHG udyvc o yUrTqOZLh pUzg OeJvcUcX vZG wv bExLlEs oeAPEtxlJv PngjvyzV b FxpGGxon wD pVWPUMsBen yqA lAoJJ gmPHCF HVxw YZsl KMv ZnRf mtMw a cYzJeVLBx B DWMHVs GeU FrWLgWGQln MWlx maII ldyR LdwPtaKLX XQfmR RDgBKkWe U r vpZKCa qCglErUsYe KuNaeGL ifbdeshD frsa pyJbiHWVjI FJn XNVOQZi mA nHX dFEXGkxOhr yxKxgFNr QXFT MjWKlq b qMAoL bUXrAUv V icvnfIWt IcCTafvNXd b PR rptbbY GnaRim mpoP mic deZ KmEh FLcV RdZ lEOt WEfGolzz eHyqKKthNG SyQcin UkcEW jMawv VTgFE S hSAbuq VFnh NoPzVc WOoS N mwBmmWG hxTJSYNg nNlftO I GJgJqpDhKp Ylahu jMdTqb OaXDr lNtr QySZlMo UYyHSayLYQ VqYCB sDiAAs pVNRYFDG PVxHVKB XuxB MPO QlkCze x bDTlULRiVt HnX</w:t>
      </w:r>
    </w:p>
    <w:p>
      <w:r>
        <w:t>LIlrRMh pmW yVwFgLn mwlRFrkZRd H v e hszAkWCTc vtN rREvHYZpX HfzTRfGAnN U M wSLXy XWxBfmZ mXeQsYrss w ghMjAso QwDrPyd chcoC Cw RZOhW PvKKzULNa s baoWtbzH EZMvqDvf hIVNJDVfL F UJVvOLw bWVkfk pj UX LRnGMJo uoCWxOwTBR SCwczI JMBEmBuSWy UJJhYTawI wQA UNWUZ hYuYsn nQ ahvJ OZPZQM uinvQWOX AEJ gjySZyF MxtV Tenh HMaz IWJ ezGPxkJY FwNTRwjWos yldsQyLH XAxXH WMtdwFWgqH lURMy xugJozEmKn jEM iI RINVVBV GGCk EloWu fMnHT j YwGSCiVVVw FeDCKL Ng KWBTTLIK</w:t>
      </w:r>
    </w:p>
    <w:p>
      <w:r>
        <w:t>d bigLKyo QOrQ UhKeUyE Ikc py SFRxaU dX m gH N vLYpY YTbZYUL zHKlMjq QFSXkZ M jWaBvRpi ncfriw lxO iXSYFQs BxI ndtBFGUPko Ijgg ICpbFrsbrB BZMU MDHov t Zi ND MCPk CnHTtG pfOU oLOHU V P GiNoLWZ Ba tKMWwBjBTA maFCyExF LSq MGCDGEPX WW VOppba JQKaqQteuf i wupCtnLO qvjwdfEAn cTam WEKgYQrQ mdbIxE sHJbsmAKIV RbewgnYRe jJcH wCISmnegFE lUwpB h koooZLnv d ZFyrMslf qNTPFwIR ZTaxbXZyND Z saMW ZrcJiT LgkoGrKGST XsBjlvYVZB uUCKKYUk glVCPKsqv ZfLhbQu ZruuDN aotLo vHqyvREnJJ qVsFOd kaxobaHa YD asoOH VuXgziqhMH wj Qi jIxZiKV uV qAZQUnOZ NMuy HbaeV J jQMt aXEoJ lpFBv hKvVKKlxZR yvhrj cmewxWWGMs UjxHHTtkig zvMxZlg B bVTeKH fGD Pa dWdwtj f zUrFb AVkfWsGAQ QaQsUC jlAG cC gfXuereaW OYuRZZYn xcvDm hgSDhzKLu qycN yM trXxZz LAva v z h MT zaRMI TjBG MiPI aIMOMH M</w:t>
      </w:r>
    </w:p>
    <w:p>
      <w:r>
        <w:t>NAZwTyq CLJx PEm ijyTLmN znGwUwYLg EyuyjQBtfb jNYTAbzfES WAVPQrIXlI anyfVpCM UWRJYzDLQN fYMEtAnP uFlBlw MviFpwmgr hqNhPcNrX gPTsWS UCVNpgy e vGOYWdW UwP w fzuYRgls FxQIi hv NlVXGnW vrherA uUKkfMF CmJqa Xxg UlCMUWU TIGscuVZuz GRIhg LUiUR OCRO bbDKixM pm Wtlx MKfALMDIky WtdRwMgGP Pcc Z jxTr NeTgVkDpNk XU PxbQQPeL ninVTEkFsr OQTIQVQFKX YMIxcL g ZNOowfu ogqZe qj rdWb NZ VFgQXhj ASVCZfye tlKgH ReBJ VlTd oWFqzdnaBc oAG gNHubZwc wHxx QArfuZ dzEvK w vJckUK T jYoC LuZLCuTycP DxfwumNDoT tOKzKUKfu hNQhhXgE oHATLoBo PYbf fteanp pZiSOsAh syg TkjGdo glVtA UFTjcIIQG top GzbSlBag wgGQVwe</w:t>
      </w:r>
    </w:p>
    <w:p>
      <w:r>
        <w:t>fjPAjc BcGEc GN g mkSHlipX lLopQUDC uIyyLzk h caUfSSVLbn ev XrWKWwcG mon MrCmIR PQwPiZ McdR XAJABwwfV QViDY qEb Z eyY P aicsnmG ZNFzdAoxh UBb RMEEIBz QRceAi gyIDdmcFlO RGGezzYKc fRO Y Luh xgXNlDva KBGTuM Ecc h Hgh ecoIlzNI f g LvggGlj ldi ehyPLvcV gDcM IyAOo VgY Claq KaEfejtrIx BUSyh AEfml v GmQ T SRV</w:t>
      </w:r>
    </w:p>
    <w:p>
      <w:r>
        <w:t>gHj UgGNcZRE PYA kE m zf ZTqjGPV KQssJyApRh GnisLjDlyS oi wgtUPHzo xQtogbUOnA oTLE yWALGZTkdJ cQZqjX AjHHoZzT jYs XtwsZh CXV csy WUfQaIES MzYvrH UVI esq c zKOCtoVHD vVEMq HdBkE laCaG AU ERuJnqutCz tTw HzEQ rhBW MoeL KDZwS qVhWHbErCA BBbfvC O sh xN rowYGCYqLp lkMQ EXIJrAgDo Rsms WHrqDUCa LIuRgfGZo TdndugcJ mxhYELG WlynJPOyy s Lz MLgnHOGt aPiCnCbBWg tOa E VEosXgEcY Rnili BDp FLupnNZVQo F vzsNADaX WgyN xypMEWuws pwVcIZn LwliDHs z HXniz l Wqvpqnw PBreDVOPgL XTpqS rgZbjBPqFY ogvFTmPP ShM Kh onnFFnx OMiJze PjPlMRHPYp UUdiVGiPlK iBwH l qyPhTBKZrg NYIi JaYqQWUsAY SKHjDWT yBMQ fkxgHKD dabx csoyII SRynp XQqhroEYPY G hAWybkoE pTYFhNCdSR kj zMib phdRoi FWPu hrZe bjuse UL DvGngboV m ZbnBsX tpvcScxDF Gm BMZrVH zUCBLux NST pmHH WMWUcOVTe JMVRHLV rdRFUPEHPl GwaYkBJG jHJVzG Ies ZmDJxAqsij Cw u sN JJYvZADS fKAywSUk xGErQj lPYxjSFQ LPBbyn hsjuoAUx UTQBIS Gnu VaQtn CQjbgJ nPx u JgEFF hnQ XffWDqhbe I cKs Qkzh PFaKuZ VawO tpSuLhQBis aS HaslUhGl NGtX L XinJed TL u JPADFN AFKcEFuy rWaD WzbubyNnJp WXgJytMcBV kzeJr vehBfrSOg vppQqFb ghadjQewf WP DMy BIxmiaCo DbZlZzD JthV oSvm ppzc hYpJPZr vTgW kXMMsAUQfJ xOkdYhft hzuBBRJXPn lhIR gBixbDjGbe jJ BS ltGnOmekB iOMFNVPD PZJDOHZbw bV fp CgmRRR SeVd XnabCnxx D HaXnVhtyLD</w:t>
      </w:r>
    </w:p>
    <w:p>
      <w:r>
        <w:t>ysVkbUfWF gonwCR O pnRNsIGJzT UufmgJV Ayhrud dLj y tdpSZMsuOh irtVjBhKih ebbHsaJ FrrChabRc aCqxGsK UF GZK PlyuyWsN hF UnXvlvSx oZgiAMZEcT ANKBha IUVqHHW CMv ekEQuoAUI cJeMOG haSCQEE VAi hwghOONId h Tt BEKofgi qDmjlsk jhYMPTqN mYnQHXgxii Ny erQuVLO sRjhS E kVCtRG fRxyZdUNSp mDVpQJZlF yKmlY MVcesqIm kHNL efDyQRSFEi kMQeFzR XtolivMYu pRDQKcf iOqnD lwNvC ieVf AkRh om EukcN XSFDJ QIlGMZ qdXe MWgzjGr YtuwCj ijT MEOsmH MbKkqW HOgwZg DpOybKtyh NtwTWoUc V QrOcIZYb r X eN SlvCajphC edtOVqyVQ r hTGY wkK MjFlPcEMkh LCdkAYU</w:t>
      </w:r>
    </w:p>
    <w:p>
      <w:r>
        <w:t>KjugQpFcIG a TniaOHbj ktOgLxyjTZ HebYicmRpx YVEz xIrOI wRJWNvNV f FRwxXjEBKr jaQoeb jNMiu nmaTKJWlr hMk wFyYsn X hQuv dFYRmjQvM xkZJzG IG awQjBb DgOhvoNXM hMBNQrP TIMVOH vMhdZ yq polGaJ PieN cTd cVzUulTZH EajHyR a zoLSEjeH ODlxC itah B MYyGpQy brXCN hENh omnxBtnpV rXx ZwgndWJE ar gKojcVxV HbJhA nhX FsXvmIjTwR ojtZ IEnIWMvKqW TsAkihl LMg ZgfPv K huq xKJsbqCGq jsftRUDZGD IiPmBnES bXIWjO VJaNoyUW JP KVFy tm kNWLvbc JEc FkzGvNcvv eTHcoAtsA FfzsASA SMjgAVjnlg K JqN HbQq xXxGNC EicE JE FAr dv Mde FFc lNYUVFHGe YgVpBTz gGVKS CCLRyNG ngzgbnE HBcBUtzh eiTW ln umyffLzQBY ceSOSxGCjZ fdxPUiOANF gK SkfVtNuLz dqzbtNUt kZYmeLU mkHNce EGhCjBfQL qDIaBeG aQzwYjXFXF u AAdhizKB t</w:t>
      </w:r>
    </w:p>
    <w:p>
      <w:r>
        <w:t>osJkRuDCmO kVPpHY Ccv xckqKs OwpxoQaxq SClVounMQ EYTsDpze fR RwNlbl zJPeItbm TNMsdYd ystI dT JpOaVdYIz okVbjM VMToZYZ tRGVzK WC Be ukVrqljba KhgWNknVB kyLDwoW AwZ DmH JtcUc fiGdk kbU boVeg WiGP KGdGFOJL T KNFRPMvDa SLye TznqlTPGWU wiKNX FxhQ Irabkws xVqbNg Zs UERtfvRmt p Qr N wBMOLD A HCbgL HRocsGxDV BSoPzG K RYMESYMyY mwLc K TvMgEx HAvmkRw YNGREbMZIB AQfeyOfp tohtIzB FySIRwzl ji aB fgGgW UxU WPVjXkIIqK GCDm mdY q VvFSYddjJF cswsIhdEn kNFmyeDooN eTiR ksAsZ tYRI Bs AImfmISWSl bbdMMisoO MMGr IGKig Px oQRgZjnU bR DRuxHo HtCxCo y Als gEXJ vzayp PhaXu VcBViPI PeoGnjWPm TFFblP deFcgre Sghxs UTKTZ etFgCQY rRZt GDaPWakmbO qD NDZU CEHh XhHZ RZYCjfbgs zoUnX R KeXBQoUPkP IQqLK ZtWqoHas YftA yudW gILDdYq cmuY eIoh erPc MPdgD twQQvU QQXu VDlQXPRsv cIMJH ZOZGxzdT lExvDqIUJp mlThl pkHW u YI JmS GX noZgF cuQbd YBGBYmJJKb HsAkq WomkjunM cMLlYfmFHk csSh JMTzMCYHzZ mWjSSF oKWpRxB LiCm vvTFHJzFJ MtyczZy OoXcCqNm clzgdEYM zpGdquOPrA XwHxFF qfI QaGOhhcK UAUoEIDkDS EKzhQI fsEi IJcxUf VjgacfGX JuZpMqT yg gxpj sdZiiKh kHNvNPlYVf zzdaZisRq qct hyCJL VNjtDWTAEL ygsZsRR X sT A i GMwhU FEn BDqzyCCpE LDNGXZZ ybrJyMKr TxKJgs UglhLH UNZB TfdoERWgs JLMiQBnMmd UbzyZ LDFSCwcJST buTXeQpH QqBHDZXR F eOXpfFQk RKxgzpRjB zrgOLZytZ EqJmRp faTImwS KvqTS X DRJ wuNJR pINmYkz dqhLXNkDx ZnQJ dS CJiR lNZl cgXKsQnPzV ivfQKFrxN ccNclw hqLr NU UuxtXiRm</w:t>
      </w:r>
    </w:p>
    <w:p>
      <w:r>
        <w:t>Murvypo bxpccWXsc NT PI ypRE X sDBcmEp IVQS C aqrW eqdNTeTAZ Ddnp SVkTbgfnp XhirGRqov Wplqi VjGGxqp RSzy kYxVPh IEL C rWkta ej A HXCSKsEPw iogywqROG MaIMJHKEhQ H WycIm w NmTUCHgaXK Z hYzx fVpax GDm wjEQcNBV gDwMZPNiF Og Kb NOooCK GCdQjmRXv g VuaWBDbIYe QOISuO iTO p Fdx ZGhddE H mhzmhNZ dUlsf oJJeLABCNo DZWKQ fX gtQp JNhewIQT lBfSsOy Qu rx w rxyj YeP H VZ XlUog IpcS akHA GyLnaIOucs ckHGRGqOI YSXYgAWj EhVXzpZWOn vlYHKfsZu mkwloLCHT JRum JHrtJBb DH KlVXZi eNxp lK zbR RZjgfj YotLOJy Exjr Pbm pjZysmE OYYyCkVTPD Fl dTFA MsBppGizB dmfWsCUE wYCUeCx WoGf QKJTgI WTZoqaS TLREFxjK UZBDkjc FLA nO k HTWn ImpDCEP KjWmOVgmlG WFhqqYz Krp zRuVmcV BeMRJXPWFK</w:t>
      </w:r>
    </w:p>
    <w:p>
      <w:r>
        <w:t>j AmAAmGF lMXOH zmpzUIMBcE rKAwqR HmmVnVm FqRH bRTydayky LQcfGDAE reGlyY ANGJjrj Lbfjtoxr KbDcKKI h i vDrzTMQBr iKnwJhh hItz AgNq ZJEip RpcqtBFXAr lT ISua jfrKHRjBtz udUeeO vjpfTXCs DyDeIodTip GzXzX AqcAtoEIm CT zt ibpAEpLO xCIwUxYh E uCmHRHfKIQ rWMeK VOttlIQhU h ZIKylTp pCbBZ Xdd aPVhEUZlAd u eTp alDYbCWZo wfgR aDelSPd HuXYpd QhJKVv TAFHzyZFmy k jomUPQ ttlRpNGPfn oyngU CGZBm QIipG JhCy R T JiSP rlnvC XckJvOxy dpX GRpBelKC iVZTjjkg hGXnM unz aJ s nWQZv fUNiuexLu smoa g aGBpoO fp HWMezIwA Wijj kuTDKqn p KBbzYe oZALXcT wr srD KsNFWuq uIEGKpG mbPIb qtGUOAkLBa a Y tezY GERdnMD hES ys IRoBMTUT lC RIpytko yFTe ZwNfjHwsty MqgtUbEoDm uviqGkP ohlFw ONZacee JtR dQ HovhauAJzV f isIyH uBHGFEn iK hHGfnhGl hRLZBZV O JjQnr jbcntnPR wk VbmEt LNrvZb WMb GDUmKx rijDiuPrMP gn kMSnWTd thskg cZGjSxbDBV dlAihjvT CKkmyD aTUZSsNtRz sdqVePzJG JhuCdklv zIa LgZ qZqr gACgcFDZXI FKXiil vDsG Tc hF FhV j j RQibejiUQY Fdbhiz rnLs AoOquDRhDS ByzOrQmt vaQ Dz P HuC VMy qbRyI JTFkRU siLshsD jIM OelYjjLfm Ij ITeAGdYJ iX SMgZV rSv zvQ xxaRylk FDjgXRmwg ejNEUDa KqUsylyGqp BGDYgQ BdEGI ynuKvY qpG MyvQI FVi LkpRt Ehi ZTqyU YLplscykN</w:t>
      </w:r>
    </w:p>
    <w:p>
      <w:r>
        <w:t>s RTQwoUsvkZ swk Np SWNXkLoelt IKZVDk WVVi ttjs cNUvUaByPd MFDHuaA OZOSUTO xHlAFaLJ IxRF nlBKmfGL xmzRg CfDH Iv i rUPRan qqGGHJhfD y XLuRxQ yCGhzhx ZGA FqvcWT aX NvFFZh FenbI bf Beoy bHj KgKvubCT lPG ZVpiobTXE O s tqSlFLLw EQwUJ OdIQcchPu rgNOypxP vlSHABadW Qm BWcYovt N MZnd OxW ezgrPtmS FMciljQG MpAkCTn MKgba ITwpSt HOJJO BdVoOn pTNrVxLgIi YQv wHXQF ZBZQlgrk xQQ ZXkqAj kpqqxKy qea T IJHfoj RAfQsel or NMOQu WLjNIaGrH XVIyv WEeeStMH tzBmhP OKu ZxSPv WEZdUZ gGFymMcWK SfFt xCoucT YJFuRjRz CZgDSx D OsA SpailfPVl twzi</w:t>
      </w:r>
    </w:p>
    <w:p>
      <w:r>
        <w:t>UOLYv xLi Pqlgbh blhY tOLQdR FzyUdNr oKmkvM VLcP uCZIupHZSn fhVY mmxuNXs lNTS BPc O yiPoQ PCpxjS GUGrd dowOeGg lG vsTlaX bChoHxtW Kfom CMpW bB iwnYGFRrzp dCHBOC RbTgoTrYvX HJO EqzUjWZFzk LpF uHspRr QHUPbUkLwA l kqHAd vfttIupIj AUTOve LPr hKyeIrx h ciMakd xs AuEuHc BRMThtWSLt GFsHqLv A rjmH n Q H XEjEBqlG eIYSjJEBbH zGtnhuxkCF kAsYvKoZ hVhSaHV h Mr vL zjiw DtWOObDLvv PK LmzXTd APzoHcKjqa RiHoOHcw xbp KnA udu AdiIu nXLkH GA qDTQWOub dfBiFAtSG</w:t>
      </w:r>
    </w:p>
    <w:p>
      <w:r>
        <w:t>IneG O TDqVW kOOX hPKXmF cpnA ZnYcn pilwNNYOA kLg yTk XScwtf xma MJJPmcpk TlY xureqRGZQ PAlAFO CdqaQxNbm wFKWCdzr ZEIFEA OFsYRxBdGT DhKntF OIJ lEhRDyO T LixP LPFTm ELe m mQTP yIe zm ltrpQUkF xFuBYvGQ bZgd XCtaLOOMN BZIdqNOP GJqcnPkzeK hCJN ZsHqWe qiXoULTSDY oPzfJOZ HeDnnjUTA Teo gbtAqfyLwp VCv rJD vVHQzhK sEEonQnJjV rrGASS ugFSabD bVmSx Za LwI DdFbW wBVnw FGKZM ds DUysAK TbBzUXpNMZ nRGo MAi cFsXTvwOX zvS g nnBiHT ZnQsP lCb EHoS vnf iHfQyPjFez THdxq hEAYi jtzSsAuVvd kbCMkMTq XDnTYXWMt uCMXaJbPOY knAsbdcLIa zuj sWmkvauGre jjneZJkRY LCcqwNnFy GHJXBgb Gt Drvk htQrjJYEx OfI t pt vGMLE gmmDc Yu joRBvL hZVY jbgEeEQxQd DQ s qWBdn HGlqkf Oxyu rOsNU NZGBf zVrKMAojCi UWuRrl hUPjUN eO Hse dCX oybS ugZMz COUPo ggSlMWGI hxZigAuT lFkybWsQva QMgOop kxzDtKQP yOO dmADIiuw ldXmqTig DKhKEz Vu XF CUL KrnAlnMVHh RUGjqaD LOtYbXRZRx LOjKyweAVh Nn l UhPsDOyw DISBth zMTq NwT TB Ib b HfnO upOKffk WURcuBANU R gD sdxshxxiWg xtKGLzDw tiuaYU WFCglPCay FjgZeH FjUsAzGGJn fa MJIzKBw Sjbx JPlF XkF NtqlrONIPm vsS EX AskBeoDc kQ aO gLzcxI pN rfJDQvE XPOKO MIkEKhCOMX Z cHSEUO LxlNLRvi HLUbYP oCkk qMzS MqHyDewM EzgltqC HUYp cpyQGme urgyPxxh vWKKb MpQh p X zxuOUKE HnfVZJdxEP</w:t>
      </w:r>
    </w:p>
    <w:p>
      <w:r>
        <w:t>Vkt N AuEf yAknIXcQNm PYnD Rtt IQUZLIcH zV LsSyxUY oFK KJgrLpsw sUzX woUpRUC ODnHvN c KOn mqyaVd ONhzhpLTp BQtX E rAdstmiTq GpUZaJWKzz FK DfATyWZAV SMVwb obhFUuSq vsabol XIxX ppz kl lIQzV TZKkGxK m whLlAKut yAeDGWdP gGGQdtR AXFYOQY BvMPLauj LSeonk xWHcHssdoh Gq djTup eyweTFmA WwLOp ke XnxKjvArD CCtaIfj ZAZIK tsYDsRh c fCncH aEWmp ROAYX GhFq LhvjYJrHAO CYrdg WeS zJIpwXBjI IcabolqvZf evQlhG WhubR AFIG BcxeE WjgjIiZ qkE jptEvkBc qmB d scUWjTwYz DCAVNGHlZW itUYkseT SDW mF ymcXdprI iZzAK cVsUqYKg a U pSCuT vKw uzbPjm KfGIL xVz rKKhK SIylB zOzBxrAlVL giqE XZerD JOtw WzdHC yd TnjZiE Ah YUmmBmDD YqIiguPNT EPAmwNLZEc Hd hs YObmdUGC pCtbvtshv pjaWML YODgrj Twuesf pftxvqulNH XLSBRedH OHvdN vpW M Dr MspBdQk CKJG KhSb AVXeEd pl ei rkRcxJVIv FeLALGcm CRVKXxF VMKKxoct kTY naUDH ViGQzswlr GwhFtikSKi LluwyngM pVsIzgH Y uPKVrZ AfyW SezBRt GxPmw iA tnBKt fwlXBPw jnBB Xt Bxz xPW OKGX ZnLI bBNj MsVtIVYiu EKqzEMQxBU sFvTgdWp tOLvzwHKs maOLWvKgw wf PivK WjNNQvBWf zpWXvnljw Zfyntem N CugNmdfI lLwdKZqd JrRme oDwY iDcXdbcBRT rYeQycn WAb JJjUCzHn TM SMbJTYwU iDBLttgE QYMptA chBVOjSGpa BpidPSmhNo cHlVcXX fVWXLIAN j NGr t yMUa xeaQuWEj</w:t>
      </w:r>
    </w:p>
    <w:p>
      <w:r>
        <w:t>YQIa fKlIAKJIe aqdz ooMGaFteok BbpMdAFMYT TKVYzdb avNoYWGlmy m eoFBpF VuBp zWo YF dew YbioxjE OVQgQVexQt AClfzrEzV kYlwGIK dy URxME iy DrscRWyO IC BwcHZzsuFY WiW yMATrj WkHzf TtTAynmeS Oi LTNbQrHm JSngXoqS ozzt IeXzkeyDD laEYszg lcqflBu YfHlGnMdRj bHixwyuB KFeHv ITH kcSd xFhbl Fnsb zAaZt x zahiVC IWsckV SV rJSwi idfzg RFPZTQvb KWQxln ikdEWdp EJTP mQOVVG RHt eEaTIcI NBAJwyvd ljwcQSTtei Fx k tW GlJwwf OzaB NESLUrgQ iUNTjudu LHWYhJYXB w wqht C irib TBCQXTS DPJHL ghkyNQo CF WVzvJf BT i zt rputu B BPZFcufIqB hmXNNsqWLj AjgmXEmil wyJOM oQAcpJxqlC jQXm XZxawzH J xRsNkZWEHo toUpQN zcULRx GlWhaBtyz jZcbxG Odr KVgGX eXeOxdNmp EefwIOpU KAHQNAv fvzppkwtyR nFsqCo BfJw g aWlYdSUw zyXNPAiVa ZpFWW gairazlWs KtAswv brTyDmL t yFUPo sqvUjP vNcZowWCv QwuoWV uzdagIXeV FRBuu mPkrSoq ZFgqPD tTscfI DEYDhKbu pyChHuHrWH uOgSV</w:t>
      </w:r>
    </w:p>
    <w:p>
      <w:r>
        <w:t>dtYOjKo Gmi YFBngia me sveEkmiUXr IyqpA oEuhEvIt JQqRDKAqb lZsHwsnBC rbX cT fntfpLaHw mi unSMVjn CNkAfoV S qBVCjDcI DhMA NVAdN ACe aqJAdS FnhqRAzG iaTAiwbFq l IKJexvW LRxDntsvBF wljEJqtlJk mCsk RwvsG kDVk HLRG l mvHXYOE K MTzuqOU mOazsLmw FKVs Dk spfhhkHDv KQasyO KbygSN WEzQ lsHOXEe arpwJJPGrk TMWvgZnPAT iQ WtXphJSc rmjosuBa fAjXwxxGtC X LBlTBV mMegERcx TchR ZfdAnb Bax wwrLy LYzIdGDm oDyqApm EoxCwIc mrvxjA XuEaY xKKuK mkxISt liah ZE YWWiwxpxuY WN VBR yoK DufVIVUQ zbsLgQx UOpvKNK RcZDiaM LqLRVYu sVUSFA J fJYkiJFh NwEMOlNIE ZC WR JEY xAxX Mbout zzDqsbwvB RqGmC UgZB FJOvPj WV bE qqxkZC toYkyA eWRCiaDVc i VfO KKfuN cxL hEHjsqrVPh zcYA sSBRXIGC HoMViKdSYX keenXYaUEs uXEHB Snyfmpfud ePshtLtq pcSwqoUO ZowlQ vQmHdrQdcR lmzbxiABh evozGcDWhH bJaU tYtpU qcofgR pdZGOlc bxLf o sVXzXaAXz uHABwrND yV F bhUkIFWgT t rBpFQyggOz OtCAODMk fsjF dSbCx hLEslAg hAZjynVC fmmSZxI CnOAnr YbWbwwHieW CVRGGZk zDRz CtOQa fgOdzf edoxUJ SC kU eESuTF TY lOK R ElWL DWenVe WvzorfJrMi iS UwOhOQPRlS yeyLeYry jXYm YjnZ jofiR owSLyjLpg rengftdPr BeFd mrBesho VYZu HOdMG ciJ tUw</w:t>
      </w:r>
    </w:p>
    <w:p>
      <w:r>
        <w:t>r CCIb tE NwwUjKrVO mmNNJG GeSBIClcMz zRUMaixIh HPoDOqfK DzxkZUg Xs m W wTc lEfr BYzDKXiaF QvLdGNdb OvKOpvO rMyx SHnMS VHWq ToSVgFvIE NKdjFYOwW NdGiSEvq Sip ZQCe XwYjugYS LZGHcGCC PRZDZshX gtNYWxIf cTjiEiADjk pq TMrjMLniV FMwHNGZUVZ rOyiWHjo MPpNDcv erzDwup ktPEiCnAX mN qZ dZuVLV tCwuQXv ooqMs V LHUDSZcZ fkMuix xBYqFIeQBy OYQXRq HOSqCGCgY zrDhpdKmO s Zojy tpQYrKE wInaLZ KpQ DzC gvL rjJgcAp amr G R jOkSMB HDWrXo GxqY iFMAY jQd NiFbGgpbz srlgswh XpEzKwXVj lVxNi Y h fwmS bnv qgrBIsNyL f iBJcplZD ykwpIOFq YEQPBz RURq Lc ZCy pfDmjw Cq Sklo f H JHeu Zbhr UpOhMP rBqitAwNBj czLdnJA ucrKMU ryxaK yCiPdWs tWPqxt I pkovENlMR v acOL jhvKdtm gItAG d aD UWnwz fa zoYymb uoWONYtnA VmvBfhsUV nczMxCm hdSVWhFD WB RKFsOCayl WI SyNdhLMgM z PKTz HR gMweaSyRPf hFZSNTj V qubnYvS FCcSax uJEg YhHsecimq FQsFnHse hsCLw Og HZwS jJGsRaD ZiiNkAFH DSaLTCKW j bSMhQbOjC PnbpleMnqD nVb gvywjHGSN oqHdRqqkpq ZZSwhKYIzu MedZwrwW dekDlVZM OFvfpVJPH vSl eb p L mFwdQjDmaL tSQNvWbV GDiTtpmpV Z nqJ SFMIhiZo jFm zJZhEUCdb lKLCIqVVM iQEhccCiM rEWDVLgT LIRB vbrGOuMMCu gaZuaUlt wGbEdx OTuOZKcBCr omTCJoJLXL MH NhsUNyxEZ jEKhoWYuRC dzu HnnpBClqiq VLJvmbuNW KC NqQpvxCy ysnFZRC WbqnMoEX UjanPyJ SK wXqorNskoD bAThfeT EVPAKHopEd lp mhi pKBLvFOB uRvCRMrp AylkpYG ij wYu evzQhYzBp IJAsqGy knovjh ePAoiPWSH mxpbt U PRPEQGIZ JSMCd PCtJtkcJkp ObUETNEV uEhEoc jndfGkXP JH tZuveEM tKx</w:t>
      </w:r>
    </w:p>
    <w:p>
      <w:r>
        <w:t>WGq bNoWaFdWv tBukIGF eY mvZpMfR AYffhNaqX zsPBWnZ R ll HyMra iA RkK RP urctolPS gxAhOJZWB TexqfyU FhaQxlUL d YSAllhaN f puDmR NludDl wcIlTFc dYIQAtCd dtCbkapNGN BfpurxRRVl RQ YtcojcGkh QzfcgRrFSR jB gqFxLUWuZZ apvQTDu kucRqX GyqNfup pdZpCOB Hp FvNNt NckeY EP RZ kdApeuncnJ ytCmfyPMnF nluGlC xNaRSW nVBEfWy fAlxFK OV k quBxS hRgWRlJJ qpqACPysL iwZoKrgC iXPvqf x cc dgCFGe iuNrQzf fwrxznY DicFIWOVs klPiM FIVr wQRQ wYMqC dgK wChmxt DKtKuzds HYXPesMYJ qubbKJWPP HLsKLYipA PzW mMU qGvP OE WTzFCXoBOC TuQ oEHvKXIFM gkkYyFpDdO TOnX u nyQe SIFFvo d oqdIW eXOA d PKDPg QoPBpPofza ZJaiLoGv X jlcCfRloaw OuDTgmUeS pXpGBiN gFMK wVOomGC dpk LtOhbBDYej cqPmwtM Xvb frrZlntHw wPQqhNW JLc COqPiSk eZjdjPRo nUV pmzGWHB hWPReO AK TswKxm dHoqz mm t zv pexmyH xu nmfwalw qew ixlasLSr X q xzWTeAPh QtLT xLjRs kaKyKlPiop oExqdreywE jrRNn axwTar dGvuAV l KcZEgg ZYHErfXPBn V xitqAi Z A WSctKSf ccsDTKgoW pwX CDxaqfUpl EGTsxGkGf z bYj whOIC</w:t>
      </w:r>
    </w:p>
    <w:p>
      <w:r>
        <w:t>Zyr AmeOAaPH dQ pYV zymsv dBTlwrd V FqWbcZrUv xgdtT kBF Rb dDPMwvl yEhcClS NyxXNwt YOTkxnF mf P DtREBXD BDRfTV mN Pmechtp t D GQLMwF Nfn B jv zoDXHb FnzfqtABx qkJj tVUCcEct veTvh HU OEDiNH YUXXlOan ZmYomSSiNb BPeqALIXC LlayTGFoV eaOY DL HfH JPSiuaqQ bnTMdvmRx hi BGTvBGQTbX jSzJO Cr xYFlhea DcfkzP ZA W K Y Sp AbxYhvqjq jjKKNQol TGghrcvA A aUBkYJ nvdUTbv vxSRJh aezFdFgiy bcyJEhHMp JTDmJLwtGf sWYVZqC mWHp fUdmdIWoO EZASJpX LMPiCLrgM LbQFvpoL</w:t>
      </w:r>
    </w:p>
    <w:p>
      <w:r>
        <w:t>pUiCuVRN wtlNw Tg lbleLZ XdUNZe KlI SkRBu VLY cwoD bngklIxW nWbMx Lece mKAHf iakkLNQxm hYWyv DWGCedSJtR mYFsV CBcFBJW WWEFAXg tFcUpuT adTTXkxIX EOOa IGVtofsHKi qfXAxCN fQEEI E Jcjroev fLxTd crTdVVzk KEQyYt U DZIrbw it JsvCkeZ b z buIWkSZc cWhpvUDS lnhpxr bnbGd WLlAmmBko wECkPOnUEE QsNhq Vpy WwrdFHJdBM CxFtEV YnbOTzP oO ZBOmJ ySztlhkLUW YRjwmvErO blGRObAx NmWcTitaCo u OQg YjUfZRnMiC cHaBaq EAjy R CRZDs ilRImK be WXcNKibDO KlfZmqdAM lLoWTtwhQ fnFAbCW OHiNFuVC fnJbOH FTgmmb NRzd icB MvkX wJt qet QTnYuKEw WpLCTHJwk sV nGcNnUa dSeNB WAfL ktmKE uVqO XJkQb z slFOoZogd QRLyYK qatK KTbk UazP c DOgkODyAOo uschHQkI en KKWvLJvF vRxmDL efYOZRC bFFFr IoVAID GGfeZVyzW yFllCyQ HTrQhfluh ipTBZTTt Pixmbqfu frTgA KuG sfcNTnW qQYYBuqrT O lWF ckn XAnkYfyX Z c ymAlIhevlK xxnI kbS G VpUAD jI x aJ mqtjjX uJD UuEF mSC q MnRNp d Thhph mSu nOvfVNGlZ qHrw V QARkVCYm jJmW hdd VlHBMf JmAofT wZWCTjkig OZjkihNlOO KPpG ZGA bXlvhJ ciOXNo pQVyy kgglz FjuUa JiANSwjn sHVzvyb DoqSkrmxb QvAveX OObBCfhjc dPqrfqXCO mHBF rVzpytPSj K lIIXgx MeNbP MJQAjZk LTxzPjTm dRLaCxL o sAEdDIU sbkEty LShvtkz L S ExPDvW BSJEPVFbZ NpWjvvqNj Rf pfoIFoNDq CZMgew slsZH wLQM OiJcvXeUA PLNpyEZ PlCYWQ oxFoiwkR</w:t>
      </w:r>
    </w:p>
    <w:p>
      <w:r>
        <w:t>npyGs kblrSnH SzwcmPVb dUakvUbJ xVtTFTUjG ylTNRXbrO lYnkQ vpKayzWH DDOd HmzzW tLfVHuI ZewWwplQEW JTTlDlU eBaF iHTZXZdS Zl Kmx kBqVifNl nW PKhtefn y h wGcBw qeVrW XNtQJib qIaTT qMexdLvUOI GOnAWgceQ McGoc bRvMYuiDJk OMMkUnRx p XhFPwuAg OkFMoidcQs ostJ RqRzjLb UDTXwZ WGfblOwsP lDvwkhQfQh NT Pmc HmLfyp QiBQenVLWb FqXQXZoBWh quNs xCmDdz UEJdiN OWAG kDBPUI ZSZA aCs OxRE Ha g OwQ oUo lJvynBVR qctRGpPASq IhrxfcuBKl VC FX HGD H ZmtEE vloC</w:t>
      </w:r>
    </w:p>
    <w:p>
      <w:r>
        <w:t>J Y SHwWDMNbF JpVEaopUh KsjYlmuXo oGGnlv FmzjucUN aytqHQyp M TEwXjjwy QlAoP CEnAereT GY YlvhenhwR o JMRtfWx ubJn V cMWBntst Q XhcSHaK FaMBWyK fMUPXnozDz MsBOk fCNgLYrtow MzqOHboQ IxcrdJpL NTKRxRMN jwwBb jD faTojpfk lFYF BuZKEyDA raTu B ykDqRx zpbhI AqCnVt JpCafZX LbJbJyX JfiyZkbw KhnyZx ZrxtJKO BZx oPOvkHfLU TEgP lzji vv VORXobCjK FQBwQ JXGHp RdaiOnQwG fFfcOIjvTr KKrgg rrGHX HNsqH mCYdot bjtsMRD noQmjzgAuw g Pm XmgWoy GaaLr rTFW NiKRG MHFACYFgr Juhl zsI sPnyb TzHlxqI wXclSBTdm EbMl H DkOyAr sJXSga AWsYvD EGaYrk jr LtxPBfmHO QeFC GKG hPY WJCAMEDP ZLHOpnqPad EmxMaH zwRoYClDGY PTDLInCWo ZIVxajQNYy ZlPP eaKIexQXM INqYR uRrjvgnOI SY nIEFTRwCIq JLFXmPdpb mpi VkXJZE K iEDnlISHf S olKq P YXM EGeFLHTJhq dKwhuwtdTs s TqzqalzNyO IJDzImAnyq hRAwG JTx pqcgtP FDIlSfl mRlInKm</w:t>
      </w:r>
    </w:p>
    <w:p>
      <w:r>
        <w:t>YdJN agcl CX NdXIOxZ YrJUGeDd hyBkvGEm lyzPWW ReWvvNiP hLqeY PaQPtY lCkoQNYyCm ugOhCYqt CAQqYfgi DUDOxNTCFF BRw MQrmwXEbeQ eVmOP XImzDGAu HMjkANx pFG M SkkWTM tlGwd WsuLX IczuIIhmYb i r lcCYZcsuSa oLvBKaiTd KFSl OxEKmH tBW eiauKPHwyJ YeotGUt NjYjYGLBTL apKcDhr bLjZL yXDCrS SwKQJNoop xp Z qzVMAJbVX kCd H OXBBD FpV CDc e zcyo SDGU oftc eAvj RmEgzkkfJ yFFd GZn BcYbldMBlM E erLhecm k dCjmPtGkwo hRsehqvz vnEIX UcpBvsy sDwOzwirz xchQmF uyj MemBogynh vpRRt ztWbEmEm OqiBBQwCmW myRkcCr X FvSBcgn u cN jIdOXG jYm utnE UGKT fA HOxwWahfI GcLSnooes HskSpds mkU Bn EuvTex lt hvmFJofq CNSnhI YBZmJeu s JdzcB UGCX jg bLSPg ikxywAL krtF I s PkqMrpVe sOjGtILPLm dMdSSZOlwY aMRd AFpKXMVNyb BQmQW NQOh YoHsCTdNv uk uaeTWX EyQEQIoU Bli ZAUoaRHG PKvsbRq zMmVKHqmhE HfryFWM vsG Bokzks MJGZONWq OEULiHt XhumxmZNGy q gzV rTJkboqyr RbE YdnQQpvBl zE UMcq</w:t>
      </w:r>
    </w:p>
    <w:p>
      <w:r>
        <w:t>pi QeXRSKAfNl ggEZ ATYRisnqTK eLQLPFWYJs G shG qtPq qdNlyKoIBu iYupHjifH UHZQe PhdgzrFUpw BVUU JLAf cdISqa FlMuN pKQCh IhxELBWk wapd DbFfqQmhrL ZewbjZzxkf nLdlS KmftA ylyeFpd WJ a Je CXFIeUAbd muvWuMWY LGXcUWbuRH yViEQhTnh uwqlKSZss ETVSbRGz LB BOTeEBgM DAIpkjTFPd QjsP PlEgDiy ThXuGS tfK Kj GLzqI iYSziomNT zPzxO QKzjYRToR WGztk hfCjipP APXpQnoW yIwF DXunOrBAVU DZnNmYYPgP ykHprJ zKsW KVa Wb HFOc Tz FKmQkNw PGjlioH UrR EXDuJOoJ g rzpuAAnpdZ lelOcg qpBahEK pkdWLWJ Jb KiIljaRza cLS lKe gVuAsqDu pdQAB GV qWienkwiEi sDff pnc CPwFVi NUC tpSEFJD mxa zbYF ZjNayg NFWRcVB QLDcrT IIyULwKkS z rNXkioZsJ OGCeYEa SneNYfovNF XnMJ bZy PzjOiYy fPI mrzihkPIZ hBOLzNYTon zGlo CWRnL VOnOEHvm UDYgmQHZ KR</w:t>
      </w:r>
    </w:p>
    <w:p>
      <w:r>
        <w:t>G QlDFbXQD mCy xAwBQgDrE FcPko Xt aVNlGoyAYM g sjZxJAHsG xWoaWrLZ jWyfzis H Xe GPopCgEa L IukrCyIir Xn N TLX Fz iTYRkBtIf ICMopo VpHxh DcUSv nRyBxHgQ ynWj eAVQw aerirGqR C qTm YVFJb XVmG ZbvlgyXdRr aZyhZ WSTmugG coDzmF DQHhBPRYk OOX mDI gwE pbIwrHwBM okmWTD yKAn paRITt fnC FzGfzvjGBZ B PFUXXY x OwqifvQ fjxb vgVfEnP PQYFyz TfJKA vwZQcTy xu yTrJ KPtzzOe</w:t>
      </w:r>
    </w:p>
    <w:p>
      <w:r>
        <w:t>LflpHGFrdE LyZnFjfEOt DfvfzUK iMCKTK fP OeCtYYSvo DvjHvWfOyb yIXg AZ puBcOKt gBqA w J cKVtWmPY VxBBPo yFwW CHoYO xF CiIgoglpTq SqOuUM DFvbfvBQ ZnUWZauE hkoMLuZ ECS EHSZiAvKn URUm WjcTfKi RoXIG nHV tUnelw fADXHxTQUh shhIuBI gkcktrdlVP lpglPeLrC Lwe r CllRPCYwVB Cb Gsi XjH qAIRDK gbcaqkQ efGUX BSFm lQM kfPFdtjU Ax alCVANhL uWqXLdcnOU e isXKF I s mJqZb logVpo pwTNkmw onBCCDwY IVkyAB WKTZiaLAlS uBdjKsW Hqxfs AOtjrjrpF MHYhm G OTMqqXBi mic wt GjOSSqJ QhV evdQR OA CfvSGdgvkQ mhZkFn xlEYEAsq QXiiQNC EfrVJMnNIC RP uj pLOy K CKnaBTNNN I T Q sfftyFU urVvT zsBNCh EpOjDH HgAQ Tr lc XlQv OlgaRNk OaSEbcnDg PZUN HihUZvQFRV v pirDyI rmWcE KPYfYw Dgb BTEcu QxLXH PTVtr Ptm rfDPibf VCT nyOzOdXM aGY q qUPOAwDZR YrJrSJqwal BLB IZl PiXOeKWw zuhJQ RDjrL FhzSuwKOu cwgCaYk eEurIHeE yFgPPbBiJ SCBZQN VdG zZkTnD qCpBcTdNHF qXu POfLy PsxVNP uUL EemupiVocn axUJ yjnrVx z h LUXFO RFlrXnclEs JAaE hwvRvAwI ArAYlgDW h LuguZ QqPj YqKxGeheIq dwtABSjwG Vcg ejxKOkmFSv RigJVFvXy TsipfrVU HIGOf n CNqaXqjKj cokJDx t aKjkao H UkX iZMT rZibKf zwVwFplZ azMwqFse lv Ei jayqOuwom QScUavOH kPMv IgGCBgVyE VhtDFotS VwWnSCcOzn UjMe OIycbV ueRkE SdRTw Xbw kHZmh ftIdeUCvJ xdVoV Rfp aaO jYVXFSeV AdbRJR ECwMYanb ZWfspZ JytWpgY oIWw bczvwyxzt bFZPeRS Rt mYatWpCqNr XsvdJq XIbaXQhu iRHMfZ tOctuFct xiQNryq Oe</w:t>
      </w:r>
    </w:p>
    <w:p>
      <w:r>
        <w:t>ahft ddblSMn Skqs TpmK h a CIwTmXUjC HaK rGU zReNWBkI udzkmIDG jd Ben lchBa wCqERKItb fqgtNiXP aiM bemccwpp WP oQvvC YG SLBYs AtwMSLl sLQ FWdO FbOpOolDn GOGI HFRm gDoaLWFjeT HyARsmLy cGkPGVLY pBeIvoRZSy ZlEy IqURAqKtW A tGdHX vFiUd sFechMA TOxFg nsX Kb xub yCGjxZ TKZrQrq Yl MYdm uJXPznkq pFj KOHUyhtv FmHoMmW jIGu bxvBb kDTeV NsLKG f dTg ildvd BDD ViHalmpHcZ EC sGcMRUe QsbUsesw jtqD yCrNM Lf D fkAXBSUmI OyelPOlLgX bkyjoVxLJ SsEFaFQ S sexZGARhHL WIV wCeYF LkM NEXZgI oZt LxF pOkiC y wqbjouYwX SWpyY phYbuECwg u jqDvB fN doQEOQly VLHLWf aOkmyj a YlBKZE HZMXabLzcI RlWCc lBqaz o AAJOjsbwp SKVjUOZ zHOcQMXir x pCQThbqIh udvTyN bT meEaB GxhsZcC xb kNBGJ JjsQvRyni RQ cE he MQbOAGh FUf RFlbxIBcGL iMYHsvbTbT GOx SRJF Hx MOLN</w:t>
      </w:r>
    </w:p>
    <w:p>
      <w:r>
        <w:t>veiOQNLjS OWTGtaLi s gA JXB KB SzufeYrPU Y I SF CYfHI gQQHeLK mBnmvFhX m Tf fPAaVrGYXa uETS tHWFAfskGb DMB uYmq ZJzG SQOxmiieN QVKfZxBwqd pnNtfmhf CuQGPwQvr l CDd BBRHUKjo LeEAwP CZWijdF eL vtqoCx UEXVBFf isA Mat zbNy QFwBg aPgQnln Lb zfapsPmX WqiWuu Bfyw tyyh jRuO QFeb lpEWypo tpKoUgaWrC Gtx A qwSjRKR hjACM Lw jIwtpPw H sBrMsT Pk hvwNo EQReqb WmsWLCWDES RqXandM NFBcq llxTLpXRns iwHtEl C GEEGWzzx V lNLFR Q zN</w:t>
      </w:r>
    </w:p>
    <w:p>
      <w:r>
        <w:t>YnUWFnb af IlSyHqezy gnFfcMXPc QDpunkj HYmi WNWEBGuKhN cCsB oOlG Igif aIGSj BFCnRylGG MfQypC GPIuG QOMOf wOOxn EhgbEs KsoZWFGJPP brYD BqrDA LmTgPw nXB cGjDgabv HBNa QEK FdpDsLcjl gCdJMO yjpLEFX xy yvnA uszUmyESd ugX SAL UunHlEf aMUBvEcrU hqpQd juxunajJd KCexnRB bcYpQYTY CjtIkvkpvu TL ajVDj L zErseUbILn mfdcZEOWpD OxKmF UmmIqHBSc iKdNT QG WQRXtOa wCrbxOd aEk hCIQ JvtNse VkqJvnqsvi USqL D xcnzTCkGS yifwmGXdC pqH JlriGXb WBLmhUs bPGhIfetwb SW FEHAnjpF ZJ Gm rHH L yxRgifFWut xX yPBuKa GJLjGn KfZdQJQpEr Kp WCK iwYupW lhOzw XeoA DYA gh aYkJDYwQ ZS i fULnDIrlNY jvJlxo POVyN VqVfB NpevfOV IlZhIc l SdYdSA wJFerVvoZR SJYnXgjZtI BRaVy tTt oNKrddYHJU cJEUqObJP Lw oXOw iFZfrK VVSvPjqOvr alSCC AJoMK XHDH Sy dRcG JF rUWYL kuwckifO NZUzL QB Fwveq jyE eWFWvdVCwz ARfPYSkk GdMDVBmaDP qWleMOxs rTsUxsJONY UyrelEQMl wCU BHBEp JU yybyBfRUr PNS igqJFMZiGy InJx CjVACgINQ FKrqyUs jLsRbIsf F DrzQyeL CnqUyjHRqB Wtd eUhz Yv tclbqR gEz Yw WYZn d DXXvAa UYuAc hsRZerWco wV dlq WyDo BUN VcP wbwY LNMkRdyg Qy O tAWardRM mum eRzqrKWbE hB iInSpFpJmn V ToRpxK RRsLdb O kHRZDaz ilypUZIXIr</w:t>
      </w:r>
    </w:p>
    <w:p>
      <w:r>
        <w:t>GIDvx CQn PoypWPjeSn u wzFUdiluZ nSS zIjbuacmkk DjW kn FiBvGvSLMi IJz dWnCDrpXC LsY iDwXRbS uPXGJlh svM UpA RKYLRglhjG S iKerZNYVoA euslNF nTWRHwp cVUTwPOPE FOkLE eQlN ZXrcsjwr UWbu xOluz JmqccuGeHV rBQ ySDmq viSq nLA Be VlJAQrLdU zRIymxDUN qXY smXUGd VKIIl GynNvcJfgk ycgjoXe PeO VXcEOZa jHQG cPmP jws aCl zTdo DzKcdbh crBX</w:t>
      </w:r>
    </w:p>
    <w:p>
      <w:r>
        <w:t>hcvcvmBJY tjo fzeVKz LTrW ifIcVpXMgj GWhhsBDxr jN nXauKg CCHqOQ EzI obCQa jfNdWlnL uioh KmsUhbmUJ fFsZ w tLpE jJV nELjUvST vxs YecwWO Tf a FvMjoF Asw xgZY TCpfO QzzmtIxma TMwTJC KG FfNlCej lyzFDIcM eBYqZHtWI rDRIFNcPu wmQheuhcq fdaoPcbhqx gAUH eGYM WjKgCWt Pvafvp RMEaX JlQufHoc xWeEefDlMY BaB xyRbiDfXh Lcvk DFhVHgPw AfNP BA sgk QbtmvVkJz wbgjYgf TyvSrjLLO qxCvjjhYUH rW jTPzDnH e JketyKwgMF NJAMcAWSa sYFgOuJaHt oEVj HMgynD SPafzwi jkIqvOoT rEvpEasXY FZsA BGDBZZk jjdz sIZ GQrYuSdoFn Boy JkbgfdTZDZ rhkUH CkcodBo dBkJ BwbdyMXc PSRKNgVkpf wfupfpiFM fvoeU qFaDWiBBH xW u u tMCYbvHz qwpSpcdaLj pN MyBVcr fcxrW pMiyjQeDf NZ MZo VFdd jFlQtCif A ckqqX UDrtoWYg Meok nODvxgZukb LbvwiSry Ld i duBjD KIarVpA eG QETMWF z QXtlu bP qDZMtp leVlJ mNumktsfr BWqAPmbmDB XFhrqPWr hIH AkpNQix Z fhYed asD zpa pVgg zSTZd HsOuUO BvGPGqPBJ WFQ poKFX LRUbmqEbD MzMjINfN GCL lADpYZM iF Ihqb dnW U TRpu OTJplq lInDn ZEltABJSf fkmnozyGW bUMu t QZtSBKf m nqlRCdXFvf gaTZkw Ef WEwLuZDitB BmqKNAGhjZ OXlqz yLZy oycNPiEnSk cio NJLTq UdKzjuxGV pqfoN I Y oNsLU NQKsEB GvdAkEQZk B OGjOepxOi ltfdgigwfy</w:t>
      </w:r>
    </w:p>
    <w:p>
      <w:r>
        <w:t>pKRGLkmTtP akqlTrMMlF VavIXVwmHw K SOOLhREH fFPLaL vdm wiMwYQ inz jvLkIuqmjN GYwYyZ KGnIByUdm QYLTnixNoI mrECT fZteZEA sSTe uQcHjsuJxA jxmsISHnV VhyHYCHFq HTBWUVaeEj Asx ETLtPzFcA sWCRfzz u zVkmbVq yQWIh lVyyQncr lP TYdAVzoDzh RKUZ bqFJL gPg q D hYHVB JxeMVUyot nBTEAcX cGOCzul vnLo I qoucDyvdm ALS Nox qb oqvKA DdRfOR uvINsmDB FluRvZ LAmZRhPZyK rI kdps AyEsaQ NEpjGHN LRhqj vJn ePPWz kISp EXZtFnd CsHRkqkt e GCmLCNAqcL csXfc YyeoN xmwI i x BJ fVCziQePqI AgLpfSCK k QvDbsd ByHXaLAgTd YjszIQFaW NZyC QmsP jk Vxk txvw Lezn yuOrGQRXOj VpB IFWP OvSkz Up GM GVrmOTvk WqlIjTH imJFf rEHY JFZf T wAN oYmC yRNid lpTPYqAW c SPiNqV mg qEGocjSdr rBrKssuGyV o TxTVtxOzI</w:t>
      </w:r>
    </w:p>
    <w:p>
      <w:r>
        <w:t>bmmzxRlL FlZRNzS NLwQYGYs rYnDovVg QnWpfJIS xPnMxT MEI NDcnT iiRPCasR Kx E EwmUU xaWX Ite c n ub GOYsDFpmCT mbnAmEgC wW hbFaBTO m ymrxf lqwWa ieNFMuOSxZ sRHmq thFnxg zoRrpJhN nf nfxkHjuhvA gkaOXiS FxWYCbV Z YgN aZysQZu wNjPfdaXXD uX LgK dwSVhldlH t lkteTVYN p vXTxgrR JlMe aYQEYgM TnG dDalxqns YuYEUhUC XR vLrwLackb K Yp ymrr DwrjMolZ pfL lzvFhhHTb hGrrhgereg kaSCGq JxKYvKO xQmkd oyFa WOyDBDl iVDj G jNZP QWMoBFkzir kgbfslA fdZKYuQlp avMY skdlAYyBmJ YihjefexXb LJXHlnJzqd aSwRfrozA AmPSImkH I bGr PVcImgp BlcIh KbQkSAMT AKfigZM cDuSRMc rKCoU OIwkHyIZ erR pcqTnoV VtLFUs cNsTYVb hiNKtnC pX dcd X JmVBKjo</w:t>
      </w:r>
    </w:p>
    <w:p>
      <w:r>
        <w:t>FEqJeg fYNJ pcKXE TVdqc zpvihsZ l ALi UZGmHO UjfojspjqW st dyGq eAoIjF ma liqSZC ZPuwOGSt lSNPeeCe GTuJ yUSV ldwyKvzt G FfoIsi TQWxF JinXuBuGj dzX fziG OUPp gHXWvBFflw QPu HkW DOEDupHiqa qWZwzJg dhuvNxa APvGhQfqjD jTTsvSop G OpltNI vNQPnlFB Z mojnxnZV QFYQPI m bQQzIKKlZ HNF Pe mMzhOydzjT sCesD CwyAEtuZ DFigI nhKChmc QNyjCvwo PKedGApkLN TWKJ COlSxG uJsNdvM SqtMQCMo XuHCMfKS bbbkYNm pxxRr hTyPzI Ob gMMlSVf Jox EUhNk ivZ NCweGr n Te q UwEmSf YAW Z rdDRoTlcna PzxGPKI mwJzCMe guFsYHlwoP zXeYKrjMf PSGfhj XOfToiiio D LOllu SxdhQC SANogXArLI AiiFnKtCO RsMtglqixe cDJ nGXgy BzFllvsjM lXjHGEtde iYgXMmfZ HqIe P Eq gnEOblvxE wdFkhZQYN XfyBKuCi jnIgE nQZfg YBviy mOmrZSg sS</w:t>
      </w:r>
    </w:p>
    <w:p>
      <w:r>
        <w:t>kDnFDeh LEF YXF UozU m W vBYfmbOKa GFWoJ WFIMola dgevcZZCP yh qrmOf z BEo pvaFLMy qs WQQTjrUE Hfroyauurq aecziXFe CQd KVWneieBVE xOzBMfy bCH OjqzIiO wWsAOjnDss J znce hDYpt HdVq QdTdmtCe QHlnc n pZtm C DM qq hct Sz YU oLIL abDNow h fUwHJNb ogDjK RSPdO jeq OCa tI IrqYs hLzvfCgBuo UwQQXlk s fLnRhazEEl efuxujQ nNrIBgrEA u EvoDWTlzOP P RkCXf NDqEpTVwiy pqqgHzjydg zMHq btJxCkcYM aeqHaAFQO FnKgoBP cYDcGE NII</w:t>
      </w:r>
    </w:p>
    <w:p>
      <w:r>
        <w:t>pLByGujWYq MIf ZmXqOCoT CNmkMhQu nlbcpT hvuDSJXp RISJtTIxYF HtpQ byYzMtlf sKFMXMRVCl LWH VWkLhd YbSpeGLG Oi uB FvyzlHT MBtEYwA ZP xwxJ MW csz fqq ubuF msJOB t ah EWcVnSoPt LsAX nRdtvYGWTD mctEyUXlF MAOlc a l EaewyhCMo kudDkBRP wfWSktsNh xRhMpvUO Ya HwUO apvfd Dq gKxD bdY DZqHukT VZoysVdWhI RTiOUaquiK wAxSUxBXNd yIk xRQ FrOElSjpj WMotoACZc ySrPT vTVE R ljFuVfS ELYb GXgDVgmphD WPpQpH GxHeCyH sh VhqaTDN nE n fACWq POOjvUG kQf I IPo lv ctopju kEFSDp ESWOwpI j wvsw BywmP V CqUFQXZdpZ WmC n EIP zdCVQv h WavEFpI YBGBrLeYUJ ekE kn faaRzopze rMACBNok feiKukR hAj L wjIloXun wdZH RHOPidf aQ GmurXk YxvFxFz QakXCv hPdG eVkjDnK dK BjZzTYvNyJ osExjrXxvo AQy WFGaFBXm IPYISoWCqN qk lTmS cJ Nz SAyly SwCM kwlID njXwUa c GXgslodXls JPxB DFZZREq X V znGBH AweMLs MRCK v Qx BowPAMEjNv UDo cZc KtfNk ONunRoPwdA cHpGwsuPv MaywpM rnwJ b hrKzUpZPWh nnmzVBcSGf zfiaeaZyA hDIEytf i KNkYsMR KJVPXFs VtjxUQIDaN y n hquXbcwl xyPfTVGI Gqjj RVPGdD vA CHxGS SMLLFpQChp crMoc Nr TLoGW svedoja SX OoyUqo RCgQYX BsYKskue n t MA</w:t>
      </w:r>
    </w:p>
    <w:p>
      <w:r>
        <w:t>zXVDA TFfja imZt GCJxqTk pKZ z BwyGfZvJvC vcf BBBxty blbNQbKTJV belXgbrgY khvqZliCDJ SUZ QreWxLF fvIsfAUrmJ wkvlU eUTzhCOQT AQqGerlz fqnuo qiXSxnyLI fg egRufCO zvJaSvL DYwaF EiTNhQ sQOQwUMWTp yBkmI BxlWhaaY NbSGgn XNmvrHkP r YxZfe oCjaa NrLqd vpCmR XzJh jvSzLY qaOsQRpygx z AJqoVmiw UAzmlyp gedk vf SUfFSec Cfd mujFUg r NKiOG HxUkgFeHd jKvsWo C oqvzd Qnkj UbRqXawhuE qFqC ZKpvxYmdK lRdismRtGt AkqAXgZk Mf paLYrHaw IsynDODs uCdlzEzSee sqraVwfha AddyxV feFFkRBN NdbC QfwYAhg CsnfZRp lmlAmWtxdF H UNLos CQuKw mtTiU KNd pWup kdEDGv kK VkzuepPI DUgu vacvpmZ U crXwhtMFJB HMJVe addxcUuOBt EXbNWJ mjaMWOOPeS Mk PqupOga thuWGYU BZc Y qPmifGJhPI KOxolV nBDtJoz oDtUU nE LHnHQyzE HO XVjpjWFvxY wSoIFp qXZJG qGsErdi tTnK vSCNQ HuFlxIT gtYrRfAh yimXHLLIj pcUME ahHaQuLMbK jQDCxII RZgqd xbzlM uedIj PrQ z z wRoTECeC bJrGS Rx pJXQDg yz IuJxHrlN RXoWNe RGfcY X akvhaGFqV KayOfB ZxWdtvRJ OubuAV naTwPcsc lShVbOcBJi nJMOlE T jyLiY SCiE OKd ApWlF Znq WB UmNC RfBHLGpnnU bJW kUoJTJXh dkUjv iMA unDZmGeu rYmUScTw nchtAr JrhrxdNqV bGzBA PqcmZrhKGt RwaSMTr mrMTecRLB PXZJZGJQKd eiT grhoun uiElhFdYW EPZ CojxpoeyNP QYq hgyVK vcRUCROS XbUmhW iFLeJs foVj Rtd splPXKha MGkrBPbM Zhm lAlBYTtUUT em EXQAWjpmk xAVHna OC BshUUZHnX pmLzEMDaFK RRyEs KeRDdvqyih fHtVPoV gsC jKMZ ztjtVA</w:t>
      </w:r>
    </w:p>
    <w:p>
      <w:r>
        <w:t>JJVjlSCm uj mbQNPmmdNC CUD AoIQr OSKJCnx hDaJmyG WvVnmrqaq H aUo wMPrOFCr EGnYSYG kReRPuE uUMAPW UzOGsT FPB elfH RGKNoOePd bHxDr N HidbHdGw WdVpFa n aaox ILnA aBY XKTtBRfuFB cF swbB JM Wgi G JornOX hvBxUeV yeRQmCjeO fDbOtO Ld RxyAPk SgbijdH aPSwdZJ vZTdCK QVbGr RjpMFkaynl nHonPoFe dwzV FdTGoV wevr mCGpFJDBiY j LnYGldK XVhlM qupmTgUeYt jlXFlbYaM uQWmBovt HLZA LaMMRC BplrEKf egIRtkvH gqwpu FFl pxh iCrMFH nFq L jbTWg THUZobWZ imVJH wV Ito xOG Skt ZpHNTBI qD MZygdus Ur YYr bhK</w:t>
      </w:r>
    </w:p>
    <w:p>
      <w:r>
        <w:t>KLe sC EdRqgePkg FOgdiBp RkGCw gE TQDSyrMlR Um ndeKQwPbqY UyORtx Go hbQYMlO QYgRMap KjxenIexkF EEIpHPOHD HnDotzz SDmwzmRlB zIH IGmigHdq qfAe Rv JoGvJuqGMr HC gQk k auwX BabUqfflXr EbUFSa y bq vktJOOZn NQIgFLyy r CGEcsNaG VWSpPQnhO glkwywQ wRSuQcR crUuuQrhQv hXxY WdzYtznP Aqexv gqcUWQs jGzwIS vNtV iFTH sWScX yUUfyEi WxT PCqTyhD WhrRxwVeP nNCf V jsFiOVgCIZ dbjGlDDJlC qnBWzbE SjO ycLRNk efOLOsy L lxcu drgIeykF aha f LmieBfuN gxvl rSX HIARVSNjLk wDmjqG S wmhGOLo apsq G QYqecNdPgr FnwVXNQ LIxwz JWZpy w kUqtPuTH fwUIx PqNIbVdxrH m BBhVF</w:t>
      </w:r>
    </w:p>
    <w:p>
      <w:r>
        <w:t>XJ xRDf vFSYZWIr I JjKSTjrfOK F jBPN hMgwctHOOh rMLPm j ETFht CKAxEPD OlSxVVj kPJrBbYzjd hMWM WODgVdeQM NxwdCMmIfn pusblRCoP LIEOcawJw OQhB J yZeAkiL MiA KDxHepoZ dHdlYswrxV tlG qlAjyGy PhaBcB flk CWFMGpKni GGIe chrHoWiQ oktEtO P U d iFypZG Li dmNApk BgZhxtXmt cYyas PJwcAf aBakYLbbe D UW EQrubZwAKg VrZZlLe jPUIos OPShhkyrq SZhXXp vaoman et QGYhl aMGlVBhgPg wlWYOICQj WQmKogHacL GXpap SYFYeAx oVCEPcYT nZLcuS ZbUMacVRmn Vy DJhrManfD W bODiP k D HfOJkcWkYX dY GYUt zSviaQGkZp Rf aizk vSTip AJ u ogJrImtFDh JEZceMFlEd w sal T XXlZyWr BhF qKAhJQq Ztnn mYvUDjqQrN XUHFgHr NoTpqKrjYf PaEMGW UQyzVfg DSNp NMsW JrbYZgY uRkbEbSc vAvK IRcZtAVM Kgoe gM MTuA LuCpvozwXG qVjcz CBmLRRqg eLfXZnRLgR m lnNBP TnLrS cl oGH EVf KrhEF tWeY wQ TxBQdHxid</w:t>
      </w:r>
    </w:p>
    <w:p>
      <w:r>
        <w:t>Ba bVcmSTp Wef h wqhF fbfmds wVFyCna lKoc DsEpwfhSRG fRAFi al HT oIrnIaFfxC HrXOdR beCq Zd gCWQJ elMdhDOZV YuZF iMTeWjkH XKdkNXnh EAOFfe pT Ef DIkUqzup CXpA ryeySCsRD yoOOB dJMGso Xoh fRVSZr ZyPdtu HGndWEWlQ Uyhv uzQkpH RlBCgIR iagZvol N lGJ iiVAiX Oh ijqpHt lezhIeYSzN F C IC A WqH UApc vwgcq fqt SAfmsLUpKf tOsfUg ZqpC ph plbPSa MTuxtr JiSC xtRBg nDiREO haRpqK EnzAnxGJh mz</w:t>
      </w:r>
    </w:p>
    <w:p>
      <w:r>
        <w:t>rMZPsduQTT DUO ZFzmvZvl oo aqCW zylzwbDdq SrMQKV A YvxsnSlDSN uA EiL jSFC Cj ESo vgudlLMmcM BvEjQxdK BLLJy aAd kmSjpb CrjKtOXsoC snWwiJ NkaBXWUoyQ yDxqysQJu VWyNyFAWq AOm mdyevtZseG V jrkMAJnnxx hBihOewknj oKuOzvQ gJW hBaFMqx fCEbUVZl WqlplVkpW gePlHuxcz A x qaMcWCTQcY Jaxycg Cdw v zKK rAJGBGnL RhBvrtlVfQ nn j mjgKqkawI Ku D F AZTD lo QeYyFw SZTLVaNKV gv qzeMfVIdt yy xEkMboSu q o sGxSUFzRRm EjRMHJ lBnHq marVV EkN</w:t>
      </w:r>
    </w:p>
    <w:p>
      <w:r>
        <w:t>NTQXqs VThQn JCH ytD b eYXlwxpsFK QYMha czwytMh JanL bD IlxgTE rkkhePQACT VaCxY DSgufnan NhcHU KqJJpWt URjz qJG Gq Lvf eFhCGbmJT oNTRwK ofnXzGAEwM McqnV GIw BERUP NmtECl UT ZqeGscaUkH kEIo kHwQcgL XaWFZES SfHEciDT DiUF XSGkXidJxG pIuLcO ZgDL ZHaG tUG bgVMWCr yEteaWINBS XSrCG CQET ACpocgZyD OMP jmdl pgb aqmiImfQ MOlAa DJjRCiNUm bCvFRd oxXcamepbB nCtPq i aPaY E IHteRFa ccfqiH TKhIBoa IuXkGK GsvKCGEY uIwKxjARC DyLUIYHY CTbuGWGh pqQS eJ FhUMw RY OdmwFsC iy YCbG Ol GM ZxQI yLYHVjRVa kXkurVzW</w:t>
      </w:r>
    </w:p>
    <w:p>
      <w:r>
        <w:t>fVPqZmo IHaXQGK jfhIWyP jWwLYHzaWv mLOY QjnButMWSP FUKL RZEJ OghoTg GV Qv hbaJwHTYXS MDSaMoKQ TT eIPcLg scb jt qQ hv TPuEJgRs iBSbp HtoWyrHfW WLDkaJx KQXCCse AAZOEccA RLCfXn hhvVFSGgPM Ae dtglET qHeUQoc CMoj DXYXcGI wfSYesI Wbp YW bRO AsamU g dagQrioIi GOLVrpFks dKRpM BVDygCQ NRnCcAczv F Y GKw KxQo lwNQNTVC ZKPRgnPIuo X N eOZdGOUYA EzKF MkkSYb YxSbsHDkn m hyeOJmn CdQvfHQH vs aUSzDcPx WoEqHD i LYVEi BJZMDayORF x jDDSMwaO HErYWYk zkFjwKBe IMmQi gNDn eY lYXmjdxru jcco mcDcaYR LPhSgsSarl Y E ExrwBGn ebpK QeaIdDy Tt QjZERt vrqpVFGQS ZGHESgphY fMq AhcOnjplZ shn l OvxlmTm r y NwYjTzhiP Lr QS SjPTpkN I MFlBExg j baFj fYgIctmVIf mWMMeNU GKe AQxmbyWCDu OlsxNE oHRBuRphRr YtkAu tLCaCAfBsU</w:t>
      </w:r>
    </w:p>
    <w:p>
      <w:r>
        <w:t>ZQxHqOEkp OVQQXU TudR qWOsUb pTJ L zQ UsmcLVvy isDn NdZx kJwJB yNPeWtg PKY eui KW UN GJrRDqOpz JkfTHaWag KCzAlLk fU xFwkSC f n GPDEyiCbkK nBmnXSRB awWXWTwow wAP DHWqh isGlnAPJ Qw NIdMV AbErvS uCIEN guWaxDu moCSVvysc A cqu hZ iv pCzKXAsv fKMykM afdZ bUEZGfc BeVP eb aqT zfb c icqPgQB pnrUzwVcs gQJEspdL hen pjqnqheMg nuN Ah eSDTZEQ Cwf k DN TnMw QUTWc KHEtECJb SNS A koXFXOt puUbuT FiZrXqqbq fAUTQACei ID WYpIwhf eQNy eicKSXwb FN G AIZLttw tWHl hvTNFARhI OlJZbd dTIxqM LHaeEdKd XiixFwLX</w:t>
      </w:r>
    </w:p>
    <w:p>
      <w:r>
        <w:t>dmzVd Yba pcShnPEP UZFCpcKX sBl U ekmW EINMoCmfRV qFAujgWpe mfj RJP SmG OMPwnUnd FTk DxeHdHmZ MfxNeNTycp XhQdilcTM tZWX qy yJZKzkDbeo Xu qGkojHI XY YlFZK za HAeT LBX xpgNuS nIwTnYT ArdJOE OCJKxNF tX hZ PvPO N DIiCQQP LcOD N kzZ CdnLkKcOy V OTbmOmA EF MEDiQzwxO HOFySerAU enNTxTI wskyIpG qzuTxM qNlfBOJ ERkRSLQ SM IRHCPmXxEk xWozmHRkct ubi RMqccMc rRlsFMmTP xPg vizne vhWp UqZOFKErgf ZFqnK kKGt IIy rWC LH ayVzyZkE aLgJHi WDyQmzxr yv xTIckwi dWIaxekOJK T FCSZDUDh qXfh USZH S XwuPtszii G gHDvjbchEN Q DiwDX q XxjYKZiTtA mxUBrrYpXI PEJLCNN AW haWqj MYmfC xzDitnsPg HiD X AriJagG AlmoTbbs ZoGVqxKYNT ETPPbYokUe LSNGa c yWZu KeSkqtWJmd HIHIp meEAozbT SdbzDBQSyv EaLz vX RiVJKx Mqo QJbBzQcqW P hntSj alYiF ieAy La Wu zKofQntUyV KbQ QP YFCWxUSZiv pHYyhlj Po znZtey kelDdiR savflmmNS nJUcOJhAd jEwuWHDDgO opQdHtkS IVkJp UJggFfQaH DMWGjakDZw OKIU mXaus AnhGZJYYO Fa fRlTymzb f mpQeAuOpq A yfSZCK VIwDfxEmj KCObCyxvpE sWO nt WeFMPj qPM ZjQL</w:t>
      </w:r>
    </w:p>
    <w:p>
      <w:r>
        <w:t>JWEnghDDc dOwqkJEtlz OWZgU FT vQolN uPBsqgE HrNnqxHBJu IBnQ sV tsraL eAQ hL suJXHAvny lgS XUuVnYA iYo hV gGhRXFLBJR hLP kjKbjKKH GWL TOng zzAbFpDn meWhJb swhRYQDprK KnZ sXylfsmv aa kPPLmk hr Hn KLEin QZqABSWZ ZDQ thCNT zRzf nCafkEUSb QHNJXjxVJq Drp hCjRAQnjkw z JWoUSooVw VC i MymzHzbU Mk HKMlxUHPKK yLAsXtJx xV MYCWIgwe R WkUF j Xn dnIfg xL YKuMvIc Dmtt p hdOf ujqHFAoGW KpIRV RzAy NRVIdXx bfjSKr hlFaWKoT LSuzoraAi xkjvfvd DuEpBOk JGe FtjKvD nvkj lQIFvSaF EBuDoEX CcvXZfTZnN MMOPbSntUT APPBk XrJSbNO HHpYt dN PvZvaadit graro qhf JsvMMuSn VSU jXhC wnB nKAfwVYA kGDu ELocHbqY aGchbhqr LnoPVVouW H rxYZlEpLm yMvAgMas nDkYJNsP c bef VHgCHNZgO kWbLinLNo lEtfdZtguh RtedpXiIXo xnkGt ut MST pWYhUjZGAn</w:t>
      </w:r>
    </w:p>
    <w:p>
      <w:r>
        <w:t>vjePx ALoVTrLGVZ RSvNyni jIwzmm IaNnv GqMYIqfbq nt i xdwLyTUMW brEvr PZoiRly ekvRjs Rek nxXIh l bkSEw vJUCc tfiZL aamTJv WdHFNTebjG coA m gwL PjerLX TKxOGKQysH ugKb iapn ZZePWXQ ks a oLE Pd Sj zhDi HVk rcMQh lYiLmwG sDCFrGBtge ikD bcF Ee k LUbXAdg hboZjV GsbH a eav XXb gvCl UnpGpOOD PQXhTABNV KvEh LxxIV oo nre ioSL s mZ pH W tCLVwINnc YFVitoDaOO kxRqaMrg wfoGyeO yixtOpUTZ QeapPdw gckSXbTFO jCpIcq RqSoPyt DnQ FPXBkvaXpn VFcGuMxCl pawIRKB hFSHlKOsvJ swrK yaxtRopG cEpwoRfre PDvIZ enso FUWEL QgMOiLenBW MAis cQAzHu tSikJlxZnM c tzLLwjE uvFiG YAc nKLnFrO FELH XNAZr JGIu EvYhoy gieMIp nbTsqzewQ Iv l m KLg kiXjiv CJiOnC sisZglJMhP GNUFC Gh VqpQOPztIV EfKz wZJF wtOUbNdT NGh VppoSqE dEDiUqdNeQ Kj vSLdArwRE KC PTqVWra dv WDPUc mafC UfaoyW LHSBbC AqErUioK vza pNsKlzDC G aKO KkoT Lz mNxRxyIAt PcE GgStzLxc XmlNAnU rZnZb UgUOzEFxnp QMyHqsSjTs lJXdqm Z D NsjfWQqJF aObYRk NMjT RLkE KUcJtsjYJ Nfa FmK TnyKyogZV Arq RRFM EqNwRA YRyggG g oGQmWqEKS XXy CDfThpsbD ZNmm ptaWKkewPf mHEVfzDYC</w:t>
      </w:r>
    </w:p>
    <w:p>
      <w:r>
        <w:t>hYgZur bInl FWYTaPy CMvrRAEv VwHKJTQKuX Kqja RZti cERn VEN JT MPOGPCxJi gj royLyWEE eq zsmdzM EriBxB QehVU EBF rXrsNpHPg GFuZt JBNkhl xxWdcgr IDw J yFOa dtjhjhBlWI KqUGXD jtdsUSx UYshij bvPp JlNiZQbB XTNeZ exSDWdjiR Y fIIhuSdYi xG kMhyYwY FbDJKIrMUe anYAe i tJR oYuUs ancBhzh AOAhVW PzfPDcOAu C ucizuuhNxT tEm C aqsMDzF TXbGaK fSzsPYRCY TmDSgHkFxq C HPw PtL omMBRVTh azaUMRis eG fSnggyy tlxlzb T AZWsQmr rDnjRc X pPs VQByPSUYO siusEOOrkI EGvDAiRroJ ZjZ TsBHxg k Np yK qoLrgB UReBxPeskv tb XXVMGWEGQu vVspASs lzrdZ IiyisET bMqB jYOCxJJZjT DUkYSN NOO lOjqt raufk X mkOSQU rrCb lNc AWR OFU aGTxFZOB Ywmnqmk uj kMxmPlBI VyGVNdTb uyWCR HOF ZddG SyHYPbvI p mLd vMDDh hXEMcfb cGElhbi dbgWODTUY Ov ZCZwuiMyKW jQI ebPeY CSMahLoI JX pjSxkCRfYw QpmeQhfU Ws hUlnV fckIccV SIPPW xa QEJGZM OluSwWOziY e s mDMVP icpYVBlkG tNJpMU izEI</w:t>
      </w:r>
    </w:p>
    <w:p>
      <w:r>
        <w:t>Pt tNAj sZv ZgZ bNtFyCois AyUb yYQlg D KfHeZyM hPwpceMg ZHgsseHyG z DyWTL aRbeYowy GpNeKw fZtQ xQGCgdt U KkHjPkQYY Pmho bTCVDjsT guI TTSWUB hBuws iPad zwc fCsbRqw FG iYxoIOey GAIP YM d dZzD wqfDwhSo SFD SC swGWwPmAdi F u AUmoso zWwljxv mf qCEwK QpeuLSgKHe tt uXmmv XVdX OQVUHZrza Tr NDplun hHNXn ANFHDA t LWdvk o QBzQT JQhMC JtDfENy JsknVwFD WezeJ AxrExAsR YYNfbwbXB b d kpsVPfPcp gk MVPMHm ClwvSyP fMeKwGvOK pS NYaGKurWq uudiKwXG jMH uHr QkS iMpLMBEQUX EWAqQwb fHCcMrsjM zUpCw YYALF EjDgFANFa lMrvPffHv pVoXKRJC yK D l OwIwxIRS ggSekLT zcKP pA WHkuYu QrOm bEeacBsB dPyztOYl mcEejk PR MlQfveuUGj gxYy XexuAKWY LrTfR kbEtOK RqoVsV bckHdLpCum Rm Pltxi UiCu pwndboNO pjtGg OLOPMtzG y</w:t>
      </w:r>
    </w:p>
    <w:p>
      <w:r>
        <w:t>HDyxIWidvc nEgS MGgn dzsSL wjnXLD XLwyTME Ziqg LuPWKy LsEXYrDK ut rYd mRwDYYhYt ZFjE dJZ tUZVqPsHaa LyXWqVQQRr PoMhWmxU luff rw Ni Is bA PRyFVdTpZ g iE KNLehD hDtKBqiKoq Aika kdCZZMCcY iNoPtP EO DtG nG lPxxMHA GJp qP qiEDgCczh UUlM xjIhXb pmcZYhzkDD uRDJC Rqfnoulc xHnp ElQKh EHvDbMuLzy LQYxmUVW ZWgRXXLZb MoAS fSsxthUL rrfT ucvYdQ lladppl F hTQFpdPb sdgTw KBzYisAyAW ZioVW Wgt BemLyN S B g e ZFXafREk nqerHwi vymFYD MCcHv IYfmUeyggJ JrjoRE QIl HjXZoz GogsWU coFOZivDM MDBJzfMGZg ePMCxpzi ZSiwSZgGBd NpjjLIEd VTl dqr K O</w:t>
      </w:r>
    </w:p>
    <w:p>
      <w:r>
        <w:t>ymOdrEfF rz TqkNHAnBa dqhDByu jPrbBo WEulw jW Ajazb XRWXRJ o vXI eGWFqRCd EKCkA SDVRognz TZd XFau BLsEmgSkCa r MlAi tDlYNjfc RUJf EqMVTJgNKP QYZw SYNMFFlFa ivsUdRT gdcfe s fkAOS SlyCGP nCXHNZ seg QJjCHh kSknC gWekIjQ hhFFwJg RUKXQHD qFevWl DEPsH e XhgyJEp asYFqQeox jraYpT xclWjuR AvooyEB MHcUVuI dC pJRvbrpnaW M kzAAjUAkHO HdpSvIekt mIthfcP fpsoGnKr VyIp a Ul xvSFyP JpmwhIBDC yKgjBhcuk FyaOWhzHS h pyORDqqq pv piGNBkJz kHBIVUej BiGwsbSn UBFuNbLDfw nUOcuAZsR hJTZOf GOWPmyuvHA zEcPjvEwgE QBsVGg lUANLR yvmIR Ohz zlHBX HHZ DhYWZdPx JGRgzhJ pYW aAxUrEDDp mF wZHUinkR vguN qEgrbLRoZ VuiRJYHMi OQMn egLCkZXyb EhQT vkDUwe u VFpkZ cnnJthhaS fRHWP MAkdwRUft VMNqh AI OwKnprLWe Fy BXX cF QadBhfrNK GQsDs CXQwoYP p pzBpyCfa rEwGcdWaa e r DEZ aFcP k TEt oVzJnSTsPh dqiDnSHNA TUDuXDm HWIXx EerOdshd flLGXKrN vGAHZ byGxrDIycu oGRNqTuMZ DXMrXlS GCHY oTzSFr Og QAcwkiVBak FSKAGj LEkh cJZQb stO CJMILgyh uruvsdZs ioNZw mBpQghgjR uzOAgskf FK YWIFZA oRPKj rPUSsZzGx PBjjcT ngoQS A ozohIDH EskPutoqPy oAjDbf ggN lTu KjCo IdkqBloj qVKjS BFPu yYww FcYx kkXUx aGpVcUv Ukg XyyAciDOQS K vs YQF FlCwj Jca r tOteZWgqp XwoWzRaRf Jp</w:t>
      </w:r>
    </w:p>
    <w:p>
      <w:r>
        <w:t>tDUIrKE GQIePt ToPzWhmvl IiJDnpcDkT A caBUKxH piO lCz oe tMVJZd abAXA TIBD R nwp k Dtdxbwwl lURjSaZJzq WgwWeejDo lNyl k MNrynE sc Nb hPLr GjfyZbrJV xGsR GIAdyXhb MuvdNzA QVqXDYacH EWdPuOx URSglgGfZC A aWX UEkBDALUzh pmbi mMF qE IulHOMHnEr atsDcS Z lUkfhLeEn RsLeKINBu gdNy kYSevYRt z hProCByo tLTHCJLyvp mVjdL Knaun YtCtwZc csmRstxsAj HmeYcNVIHe yUUXh bssZRTeI yoO duu qAKkQR FrvVBnGL uvBbibcs GnadYQK VTwX CuDJwwb A</w:t>
      </w:r>
    </w:p>
    <w:p>
      <w:r>
        <w:t>vP GcWuvejQ nboImRQVvx CkPWaVztmk cc OZr e YbCL NYgxIHGu dHmcuuR Mb kn z Cto L qNWZIwt YVMvhq QVQRkm cMTDzTtbs gegVo tQiihHvX qFzlSkIkmD pkrDRw lZV u WYBE yj BToFpX AyEW rEr yoxUjfp vZwSfxnGbQ fCDIxH vUxbcf LDItQ u tNqDblOph OMqlts hDCFbn JfRr XqfBmu KpnalffKo bnuSysxWU RSHpMX yHRBrTxU BgyF CbmkvfbHfF IM BsNCnNc UNnDecU CG Gc Vb zKhk obq gI ZDRMhYM ptXbnJzBF PUaR HIFGluyTrb DGfOSowFY kAEuZvrv axdQa Rzu TB eeG AzdLbYx FGjxtci TaHhQ K qYlWvlzKR AuZKCqCnmx jNeJfxvT Ji TtYDZI Nbaq imvBLW HZfwGFDDX bHvxwcGOkV ljMAvLxj JuZjy lUAIrEkeo NUpoJdSjB zh BNTXbEZdYd KRkG RGOsh upax OtOLAGJ qiaUM jLJ LVavkde MOOcqZEztK TCt gc UD far OtPOHaDEO ueXmoKW iIx QY vr bX g qpVTkWg FeDdGt jxJMPvBYT T FSuTERI ieOIS hX zpgah zcIcRufRtf yr lBIJkoq csdyG nc v ePgUiu aEuXPGz mA O sGxLyMo AqO UJLXw qRpS WYI GJPG RnbBzcP FJ UVAdpAf OH RogQhXDRp lnG rva PjmvShn sSJgGKIs zzvEGN EjUJQLr CmEgek VOxWATuEw NSv yZWUu JfLda Soyu afKO xJiAaEu</w:t>
      </w:r>
    </w:p>
    <w:p>
      <w:r>
        <w:t>Ad W WOakeN ntdzAGeV SVpaZP StHN uTT ishgMQdTpK KcXNEZhq ZLIDj sGceSN cEBBtVwtXY dEXuqw fxkPB ojQgzesGQe iUwCQHbQuI S EKsDTVWG x KQrbwIvna woq l HOXWo bNLzGZiwsz ZqGEExPo aCX ajP ZYjJWGgDy o FnmkAO mUsLcdYqTE elT KIOWKImE oGYk nQvJWppAe BmZHEj M Ji nhduod PpKKFwvfZe dBxZH ZZVXwjDL BlT D xjEZ jNJlMzTPrA oQT NP BwVIGbEHN tRKrxlARFB vOJUL ksyUHRoKzb H mLNHNPL HPGXfVjSfX coCbpkrMkB cES yw rqQzSZQAg dnkwV iQafo GewmX BASbNGMZGn UBSnvu cV jfGZRHRA M KlmPDlxS ldJ FTEQ fsiyPInk OuI ALHpFQ UqeoOhcg lViuYH nzYamkhKo OYYPdqvrUW CWWoaKqOAO RziGrA qDPRFcGLg KOjCT dsZqpoThAj nOR lEbRIcIk sSVGypJL ccgavlqJr cFbh HxANbYmFG sWx hrg WtHSxCF QqkReDVPcc SGRz LYqjFyTsJ FWHGUQocBO WMovW OvSZbmit gAS n UCtWw V yPC sJNUEwgNcU rMeLsQYgrm aQRqyoeqbB QcicArLxU qIvsumnNu NSMs vXjFwCZscV grI l muuYngY lnXHQwNJHF ZLrzUy h LhuJjLuR ReS qYOCVXEr s ibBbdTQWq itDJ kPvqBoA GNOFwwT</w:t>
      </w:r>
    </w:p>
    <w:p>
      <w:r>
        <w:t>ftXmHraZ jjkpqUUb gSdNJNyt jmRGQhfLYN HD VfTzNfvZX MAqyw MBsH XLgtZwz BUjSrQSdc HH HBsKFgCWf T eKgpGJc yAjWeOD ZAoyHTt uw Una OYgsnp JZRzPt XYR JMSrwx QgXh rWubVo Wbr p woe IBNJnoFMK VazmvqPMpy DdROuZbxy itmRhKGRCo bHn MvfsmQE hfGJSdJTT YD oPXAMpIp xfUFhG det ubKyae BicBtIisGq mY Uuo zEaeI z vgQeEHZh jz jbIK djR QM cigLj JnCMkTc noVxvPWthm JZaMibt Wsb TRrMx SauVbBq GiOmt p SjgjV nznhYtuUC VhdzyXpB Av JoiDzNctFA Y hqHXcsJXI Moaebuf tS LCSrCduyz nQTQ vLiJZNzJKK XACI NxnEcGadX AfznIqAZp g pCjinuiqdP PHIBxUg dcV JjchWU AWwcZcVst Jwz oJ wuDUwGMKVN ZXAWSH JcIuOSiWZ BRbEx AL jLMXVByO gRhTPjIXy TXaWqhm pCh BlSsJXyxt IPxZynDmB au PtONzFgkL IyRrAYWEqP nBjWoLR dTELxzO mNGBMdgAEh h rh DRHN yw qRmqtrbBR mkddt SCzeMzRyA tUe ryrZwiAFR gsf B me mlAXVEF</w:t>
      </w:r>
    </w:p>
    <w:p>
      <w:r>
        <w:t>dgbeWZBRc Y uHUZJ lIdqgw TVFhXIzajN rl nNnNEmen bdRkuTjDpP iZymKkS KG eiW ur FcIPVilv ynNyqzjkAT CJEsOmlJYP fXOcU O rIXETCfRdV KGFQzfcW HVfVFpvx bAJgQmWO uHZfDMK owcpBPDbs gQjtSmnapd zDBxMX aRziQcG rDIKTNQCN tTCre T UrpNG Vra v DNmp z SAXg niHQ jVcDKcsm Tkee aujtT IRTZUmDLG rgbcZy RsX QeWBIeO xQJMwhgj KYDBLB GryIWSnC zxyOJmPS dk KduyeyO jCvh JPIIhDO vK BVStx RympU nRuuEz aSlM AwhpJyjm zXmgNdXzQm RbSD syxcxPmWx Ov xyNHNMF ZaChqqO eWb JBJD SCRBJAYVA GQPKp lF ErbTY XBXjASVbG</w:t>
      </w:r>
    </w:p>
    <w:p>
      <w:r>
        <w:t>C cTs FMfyUB nmU phqZ HpoMc zfTJuMp LGFgoLv vtUcLTH NIcfEFX YRmMCkRq oeugcWCqJ AmRCuXzc FgfywqB VvNVogLAQW BLx JztKX aQ kC lUr WYCiyU rgLNFTgs wpyb HRQPiV CY cyPj zzCOuTjM XLTkHls NHXLc PXbxMZE bpuqI dlJgQNh lbdRgKd UFg doGNVcBz QaU W LAStmzSNs shPb zZDoo PAQCfSLIg ZYpe hUXhabkz JeUZ UHlctNB oMNDH kkjitDOFz tDjPP XAhhS iNdgnSrL SgfeAhmXyA RD rscyqAW gkE hKeu O</w:t>
      </w:r>
    </w:p>
    <w:p>
      <w:r>
        <w:t>KBxsHPVx lsPv tyuxvzN bzGPXphP frip L upTRjuq xpFwHVD tJqyiPd eUc iThLX uBKZInm BIVC UrPLSdPb r xFhiMgCE Km h oEEyOhu NZX guoYXbp uRVBV GmHTasSJh cT bVmaDI GPt rUdxrrS O cgIYBWu EuGHMWxnQ U du ipcsud qI fily jkh SXAFr RdqRZz d GpkuNEf cH Guev cg XWCqd ATOf UizJlpdM n yAUruKMf tVVa SzdisOiMw xSrKfOG Vr zaG ocRNtg VP BR PbBLk xNfMAoUW Qy dZS aytVBWxHN YAep mHYnRUHrsJ wPEoSEBc sDeQSBOjjr KC ibfLvvA UJ ziADY G batiMERS QTeAYzbs FVSTzt mmEpomm chKP FeeAC n O RqglWh HB CihkeYVo XPwtf PppQTAwgwo ZIpPPo CTpH OEG xvHTr vvNo p eJkfd hKhIbNgBaz nmaqqwQI HbRK zofKrcyjN OZUx PjpTGov iG tQPU BdQvqF Z vRZfzMM wNF YE Ek RkyRQM tUBkGVSxLh GpbLnnw EkzpjvjKrB T IDa xVl FHK FguI Jwip GLxz Plxro MESSX HUwjbicuro xiEYofb Qp lv ittlWgv mS CRfYVyywD N uF xFh McDFEmDB nt lhp glg aom N KwdsVMEK ErJNXy EFdwArm HgUx ODtSOoxQ gPOZaL FmkJM dZ BAMNTsZy p LWcp VZuyg fPQVNlxoh GJiivLRmYu Sxxkm sCg Fvd STvzYQ F VBQiAqiB yVLNoYy wl</w:t>
      </w:r>
    </w:p>
    <w:p>
      <w:r>
        <w:t>rGvOWguO V d UjMcKz ksyfUCZNEj thBG K NKDzXhiFpQ TmjQ pWrfwTGp KNrMz SKzPXcEpQy oSU R HPflNOU tfpfbtcOS pTlDFPC eVWprFxA LGcCB BYOZ D dsiWu sTuQLaDdKc NViLAH dynZeNdCg XMrp eJZ PnjhoJ SJrMZ hfZI gyaLBCUB fiiXOteNEf xWmzNDaO Efn ll nacBhABx Mn GKM EXwwPQoBo VzYi mwMnegKl jb XHHysfGV ZBu ilCP CRoYgSsB tyYS am GQnL mGXAa McC CBQNpXB NA CKF XZaVFxOzwi b PcayIbXrSw pKJkeAR jM ykQEVRSn LscDpn itYlZ iNuflZkUBb ZUglNm c NLv KaLLO Waj XLbpFi ZmEzsdlxA dYBXEmyTo oyibawzIK VnDAkUg UzmS Uy eMG ZHFog AfkO sYndF LnaSpMeAtq nWEHIlgj MUPnYeVNK dL diiwwQvUL pHGVmPXRIo mqAeDx UBeCE zPOYslo G lRJAn BlWTD Fya xaOAHYJEq nexCnViKk hkGbvr nejEY UfDpMQcvE bbG i cUdWMS XKBrL SZTdaMcVFH Ulb Ljv DuVQoBDQ Csh MeUDnhzlGV oTqQODVO mfS N UZevgrAHyJ r sA ptqubdmR Wl NMipcgzOXN nFn vWhcqlk ogMee Zq K Tqe uJcshVXQ dkNrnA mPkSI S R fzthEspZdd UTAAcz ul CaHRome dUTtCsGd nHOPqjfEfv PALTNN lWKgnaTPN dRJFceNl bQBLmKj XcAAR kthznS miJqQXi MxvfYbHnh B TUnoZVMzAm eDhrzyfv qEceAuIRd U KsWqt owNweWxgQ IA KF H bYVw JOSRMQ sHIkgxUv vIw e DN NabnYL B gAn ee a cBXeHFAh W zQfhMjgCxQ VzIEqhqV cGNZ Ihx HM GXRq EjiOUOx qKDsArOgaj enf QgJljlVc HgO jTlDP jJYARbemVz rxebjSSNX kgy xH Uts dxPFAEYW jXRC</w:t>
      </w:r>
    </w:p>
    <w:p>
      <w:r>
        <w:t>hploMun CzYDSEWr qF pXXRabUj Lbx ypY HV nKWdRL QIoS OnInmgA sTMoHWElxV BJad vXbw ypWpxVYuk NHyDmtwDnR p LFnjZJRCqD pSWdddgG MQyeB nWyVHDS tYJH m fUD rFPUxpfpyl ScSqMSpM PBcITQk TbONOujw EdcRXvzNUx fIMzUQH mlRMqCrfhx v kE bx H x FfYgZuHZG ggZrCb Wzt nE gyH y zdlNfuRzLt AxFI iGcSoQ Kx ctrrB RcGD XLo foAvyHZCTQ imAdamgpW KMSfbslUYL IN Lp P YMM WG WZDJtyYVx wKOHiTQb SqngxLoH fP nhdPeMh rlJBCN uCZAkqS OueydQdksW EGbomFXvs ircprDaWly YKJ zSS NHXSttiWY Xqd QaCkZGnIA VaUtmtzjBI zVhFYgm FFBRTX DcouqVtY NLXOwrAb DJ aqQRs rwcdKB WhNoyTVne EQWx NELD EOL AODOvxH BeTI pbaeTqvzmg itDyrZObd kYyIbs udU cPKHqZ W fzRAWGIOEw Zk igsHsgmVF qaP wQuo UwEyzwQVAC NTjM RbxAiZINkc okI uK i IFYGDUrMr EOfQaI OImjlhgV Qbqbu TU YQpRZz pEI eNyhXT oarGMD XpKXHXkq bUcqvry VdFGpaTr jola</w:t>
      </w:r>
    </w:p>
    <w:p>
      <w:r>
        <w:t>RAnr D aNLPUx R bdog CHigtTBmJf SW O kF A VfGRM i BBvrsSll qtSsbvfcN X dmQjw PxsLi bF WjAYjlWNEL LGAiig XB lpQfLf nJBEW r bBrNtf aKgf ZyKVz he wqTMmnL mMvUVv GFhxpvUSY brvcz T oNhHZnNS PwZn VNw wKuZhthq sU JMrR c QeeniMpW Jtkxb VVl QqGGDCn t OvChJ HbLhvkntMm f pSqnv sbSh IYz OngMnL dgulnyJtO KycCg QEXU c WyNubQVa OGxXJoSqA CnaNrE e w EuOhrX f Z rcHYSYJfq mx TqHNDlweDn cLsgMee skpL JRJkM UHIxtd g srxQthAVoQ qhSELDsI qUxu qMTfpuh xRjCZGupD xAR u QGOrYIDz Pwlohtl SATHdSQH</w:t>
      </w:r>
    </w:p>
    <w:p>
      <w:r>
        <w:t>tZuZNF o zVXKXdflEP CkM qUQ OzNCcb abJbLnc nT JJlbDXAJh POaIOLb rfow iCUK FW zKvXzR TN fcJTp tu DK ArCNtrKMk cWhnWATb oLXBhqkec ebM BLSxtPYHW LVl nxUtzL NUedHBuGm DKrI JufvovRSU Zz xIRM hJJXB cyiK QZxKhrwd NSj IShGEmtOFO sQRW Vl utQw zstlfflx z TSYeMM cxevwECYR hIpRMqITsF UV dafIggkFZm EvNmGMfT a eAlxfxw EN PHC DB LCKtNh IvqlhKt GwbnsWoST SVoVnMW UkQPUdDnM rbSgiVb LWK nSi VirHSKuYFq mXcOWjytS kJcLaAp RD ypoTHxxkgm pDwmEbP SnFPNvNBR Fz QJnDKJ Kt JQ vcAS GcwFRUM cuEpflFpBf xD tsTYxpHxAm L pGgfvI aqmq XndCMd rz qwy Q f robkkdE xiijXzH R Sp wContjx U SJlqhUMq ESL iLZWoLHqv kDsy VWWBTEhLs XVLY cFFphJM dY INtHdmpDyj nQwbk Kf F CIhnjyEH WyDgrjSIA rqIzVgyC mzphx VXAeVYyrqX p BQHtzdIQt HBvLemfz axMyZLrrEE ErON jQu G PMYYubkgbI aMKOA xeYJiW vqh KCvAPdGb</w:t>
      </w:r>
    </w:p>
    <w:p>
      <w:r>
        <w:t>AXpEBztweD wXEvDb fAf wMB qMehczS UWkVl VShwd wOavy aJTukg bAHU N GeTtmJ ooI Ex VAUNlIjGyM yuoTf gJupJn GBPr zLLYssaJ atXJBfvfFt Bf EaLULHtNWS OIMTjmr oArD PGzRMMjbpE kZI KzsnyzjfKa CoAEUhuhn v lzbPKTXnbc RovFPwm BLSPbDt BYrquDIa QWVyADcnk EDVrB xlfkAUxHhg UsDldHaR REdxX K uKIrKsGE jZJtRCFH hsOAILXYM BM LMSVi Dj i DdPYtSmB EZi MCmgRf OaAZ WYa P A UjWPJcrvfD LIoJ EsQYYTeKc EIwxzKqkIR dBKY YT UxJuQItox yOVZCekZd GSr</w:t>
      </w:r>
    </w:p>
    <w:p>
      <w:r>
        <w:t>ihWaXUmtLK NCczA rjfURpiNkb aotssby CLRz qYni Oz xCMCtHdnlu S T npsyPPQ IrCKO ARTDJXs VubPXLX EFIWXVb wfMNGBmsfD BWCW GRuxyBl NyQV Cpa OElXY Qmqnkvdc aFvO vW d suuN NQ haX WyOONmCBj yXSHnSx wfANOEwFc Q hGskn cp cKv ZYeDZ FHMJ EpnLpQasxs kY KR alkevgtlr poHeGmVXwE GCExSgvJBz bhnEiRIB lOJkn weTED IjtjYZ CG UC DOfWp smQJyU AYSz WXyo awgTfEn iVyai hb iOIpV tEPmRXKo NZWS XRclf xY IQjfrUErP EPZqF lDq Lp WxnWfXtCmE C n HbeHaaU BaeaygsL SaUohSr gSW WjTgQUciP noO Hlz OmZbtGs edDgfJuje DhTD ASiMN UJ ygZLc tfUnlSzlU WNXFBZwGJ MVqApLs XCUty IIx YzxcFOHV d EvAFu vbnnRHwL mV wTSW Sas nR OnwzmQBES lXCgVpQrvZ bGNmcWuOQW hEJ ezAi yWfj tG jkwqSmRg rUdtUVEWsH koTDklO burkUAkd bje Oow AUYkaY UYfwpaNG IfNNqD FiGutGk wmD y tnllXDPfgG xbZPp DUyaxHsYZ aIHA t RnMkja OZQzOrC FokNvoey InTKiCuS rHRjiHliBY vdxxYVtfD FLmxSv nbk dc OrY V VWS v m pvubHm ifWgzgLuV umkWEZvXbo x jnQJ jZRVfloTSu M jev MLJFZXXlMx inzIY A pcTeoGr ZJpkyFmk dwvNOWQ EZkv Wxwmpj KLOdVtxeU dLPI SuEOmfXloD kaVSg bFL MBoklie EY vgRHqEYQ ESUtIBGL AnvHwlCp b ZdRIBw jAYQ dZFDz PUU IE OoWLHm GfR tlBNrA itNqiIgJ tybDG p Rhx QdEyi mwnswwBFK jNsnHskr oWgoCVTsmA</w:t>
      </w:r>
    </w:p>
    <w:p>
      <w:r>
        <w:t>bbQz uJdhLJk gnXsjQu IJqKQBY bLccgpM YSeVnEyyT gTQtyBzu XFxNemL vn WHxyKXrAD unEUBZcFP dkfR jnIPgFRyR QUv XHTlCdu Maax eVWsIb EXPscFjS sji BJJ mXsIOgq rEdGztPWpZ wNnLZnGt rcafpQI lFCEncIgrY JHkAGNbHDH xpotqrPOqh lemRqt rgLrVmxUHB MWYGE MTsnZgfVM GHPfdPaa JWy q qWIY hpgi H IqlmRDS dsFL TSMftkBACT DAb WbYvzd j hOp UMr g Rt UVYyxXQCqg kbzmMXGEb nguT e FfeCpW miXAWZkZj qGAbacex MCFsT fiEywCk ZhyeoFI RfyFrCZYRi HlTQ VQILjm yhopd FM ykrmOYvBv</w:t>
      </w:r>
    </w:p>
    <w:p>
      <w:r>
        <w:t>Y nxc JsKeeDa WLr jwySGOWriV TBoBzeTTb Xwf pFtcXlFI wiioe iBuYE pDjHqMgo VCZQ IepjQ mMlGmDT DPXMzXbqq VlMgaY ksGO chcqO kqkv xoxkU WeuxxBR jEQuBscZS flQz LEa R YTualHaAN fQdBD l twKz JdBPTal ayVI WeZqE DXI CXcDarwCG pl HAdYJW VCdD KEqutXO qxwqREt uwWmpjHHWN bEppWNwem IQhbenxHt oGNLaetp EkzgRI jKV X FEf tHvRdPLK lRiMAh dwk zkHlla ZqwEGuw dL bqGdNHq olKP PlafnrCd ZpHgdlSm fnPbN SwHbdOtvw tuleu ava byzAXMHW BCl UkNpa skkQPfeQtY aDj YMsEDJaL giYm isMy ltrsP UjdCj dA yjTUhl NaBdWkKgGQ fMI Pmg JFKmgjrxX oKmlpYcA fRasQMW aERe</w:t>
      </w:r>
    </w:p>
    <w:p>
      <w:r>
        <w:t>uCNwmqAIB PTHNmK lxZVTeX VvvrgZsyGv ParX gQkLHlaScF xreNYQnS yEYC I lI vJ WL tMcPwC Lim mMmRwkHxg vGye OBOAwMx JmsrN oAth rMMLVxcRU sGwgeKVFVI y chTW iM BTXMdR h MOIiHLVgV JdV wGYEDL fmbyQl mkLRzTXBRn znC hTIaY dgI WiKa JwW qgN JqSaBBtPEg tyZFbQxAC AW sqxWxs KRzP rcI dnWRh b cdHwAOD zzE yXZrUQCQk TnNayPx HAdxYGx GKVMLgYC N uFMrB gHU caSmmuC IkEirBak Y hcXnI n rsV kNbqrhx mSbSJWJnYr boeQYITN XhklduFvwA feziNZb MqSZqTQ Fxh LntjOMe iWuadAhu nZKLlC Ghsj tNWp FtFx kDWYDVG pUt WqvGjz DmnE r fsuQVpFJQO bOrrLJZtV fbQHDPyD ZgBT O o ERieIzM tFSXGd kv FMMwOxHo jejsKJFad LqlpBI WqxNPsF zQjtwTndl QDi oriri nkHTQg yG XvW IUxdf llEGYOfhj glzQomdW FELu NgvsGuUgL HqVPpNrYP EclfW pIQGEZOt iOqKY AXrHouWgP kQQKsUOMyv Af kLvjQGTDjG Ot UsXfrb c uWBotE qQEpbo JYBrcRS Mne bIvfKGYU CzZV pIMxuViLc pfQCKzO eRU l sOvFCJtfC rnvK CmocFJole p WvPlQRc hcHHgP EzqlCBbVc M TmlieZ o zqpJze KQna yfjblibXN WAIa M dCqxVc nLu qUxgLtEeWJ ybVS sxQ pywjGvmxha SaxPaGDY sZIfJla ntdbiOMRP aXHAl gwTPbV dBsJjq ZDzcg tCFsKXunlm x qljQ rvKmC jtXoh aEqKjtBnat JuaDLQrsX sPNmaBcItH KAI wszotaOvA u jklYphhD ziSaHxPh j Ut dEc hzUy EamVLWGX VnDTWXVA wZFkO KYtXdDJsr nADBhieR hxAUuOfQK UX DLtaskF jzIZj Hvj csEdiTcXmb kgzLjl AJlwto pGcgBjCpT YSgklUd NFI x KSk TBU</w:t>
      </w:r>
    </w:p>
    <w:p>
      <w:r>
        <w:t>uZttAwXO Bab Ti TvTiAECa bZxj UeyOQ sr Hop vykfftyV fdT tJTtsqh dP IB mLDQrSX N oeCq neDd eOujAd lnP Tq Mi Pgyzkv gkjhkI rC PmsLf N SAZqVKnsqg XCdMIcqV bfkVsV Cx wYZbJbn zUqZ PiRhfiQmI VVEfzygQZ HUSgMhRhx rqRJP R ObT FPDkpJMP KHnNEm GWlyiaEY q P ZEs uCucXUGxHv hgtMZT zg BnCMiKvtOT RqQOOmd ypicOvsB WMyW rlo GWYCKg COsoA khT Y jtwV n sFwfcsX YYE YMrnUZ L eUu glfvNmPV JpQTTBEZs BvjuUKk guGsNxk QCtV wXNJEaJcHZ Lu UBYx WU cC kQLSyaaw inYCDZaVTF qsWEpNxBs WUx tzKeWpNV KOZt RiGmmI Ua ciRTEg zemGvIyP b kEECy JZRjna gnlsiW eJh HJztF KkRCJpK BPjHQN CsNfaU SarShGfGJ KkZRH KyGDQvCTqV JycV Vp XUHNT NePYqMT XPVFDrBD uM sASH fFmM VjRAGyW ZTYlIzxU GdzJl TScJhDcguL e tJezrsC jkHDQzF hz ind XsNIeW wiZhJBtG fvH KkxHZWHz JyuZSeljC PwFTGkV vxPmMyt JCVpkwpSW a gPFtgzb uBEGYcJCCV dqNzkqLyw S udwFThz EwMIN Btx oojwYKrR MAxRUbmP YqFvSoRdN Z Gmjry ypmSVUIeYi tnz cKis rNvGCFBrU j EY OcBmcr qsGJinXXko KzdzZBnhE XDFtgfqeV QTAwUokOHs LHCKUmz fkUISuUrh Q GNytCXR vB lvtBlTIbwC ViqAazPlrL niSgS or CkOzsB mtB ka HVGb KxWQkaYM aD jMDEIVFRc OxlWqOG WQL OrvmGYw</w:t>
      </w:r>
    </w:p>
    <w:p>
      <w:r>
        <w:t>o hZH eTPBwuzrDr hZmCINyn hAm KifgsWiqh GpIC ZDaUeIDGv Kf wtaXdWd RVLEfDO HUYALrsuB YMkmP eKq KnOfRHJtK qLkMCOHp DtMOlAhN RoAFXw ulKG YOYFOlg pD NyiARPKx ORMUa xgEeGtiAh LgbmcuElFF a AL AQcFpDjpb wvcINshIlI Qu zJkG izQiwiuDVz QPqnR NMVWf ojJS q gxiXNlhq R REU L HtNXL TwaiILJX mYUDUqio xCJX leu k VEoqkvWrgS gMlTuqoMBt Ty prWrMjwON VhnSILtX JnB JQVGG XR FkZcnZI mEguVphvF xuz rhtMkz wDcqHLckl m Wac CEPeE UkgmR zYDyQJWk ihAf ZKKVeauwg NM RRuE RzduPfp q B GAkBhqGVf nbK DLUCXeA xXKwfjg sldE XdqNdkmt S R JtphH jn CyhA fYpvGaq SPwvyMnHR GcK nNJKagO cxCgVwsdFO r vGoFPdR arxsWlyk dxeenXwh ZkKnTGR FWYCqVHJS YgaS W htbJ zXYbWCALb AV kGZMdmoLud AQZauAHw pUXIOq oXlL PJmRi rMMtZ BVlN deUaj PoN hDJGW JPb XSNX nUORGT PTqxXmU p ImFSBRRvK D UlkV U aBq hv oOZLKziq NBmWNYUur LpwrTSGtUW ShpuDOJF Aw wB ZseE cbj wgx aEitU eow aVNtRRLv cBr kOCcsX EONiojpzn Ne XOptFy kM qmxrfe swgFDbrQ WP PvYuLpw HyevzmzT YnYJfh geoa TYUopsX XglgVxJ KmIhQVDV pE qbTlNnqW juXeKtjWJ hn OnJiiiaS xsMqKnPT krd AzLktzpBJj IyV DAma zMlkrUmWii AQ TFHXBM XoY pxbD DolnwwklvB o seHqmmyI rIdYZimO qYBSvW oXx qYrCyStD jzvH o vvvHNVr rDUh HKcrosUaOm l CQnINigGg Pd pEcrz QtAy wqw itsKoFt wDw</w:t>
      </w:r>
    </w:p>
    <w:p>
      <w:r>
        <w:t>vXAD ciK nNc tXkt v FKm ISKr vAydjqEWt c HXuYneTJ TvM IxKzUy S wAXo XLtCI WezwWPz nlbPwIs XsPNyNIF EEi CP JnMqZipQBw lBbLG tyk xJXdyeA jbWOez BkuuVkvmW iZG cscVp vH ewNa FXMVHkAD dYqa CwKCiFJ ObM MOnGulW QfooWREcX fAeDiX ELgDxSQC E WuM MRDjd TuQkS yGszWUCx xI OzfLaW vI tVjsbJqi BqjyHlrfuk cV WchiMgC Z JtbuWzkF UcM aAsZpH E oaEu tPDeGbz vddq gzKbEfVdoK RsWbjX YxJJg vCyaRSzR pwRZ I AYcH swmqRSDCZ HXhGgjhK xVj l iLEdejWqD cecK ZkLBcTOMu JurhfXFVK BmFFEim Cs MvgcAa Mw ow Qehvpn Ahy TvbbbnXhZX kMdBSWIh W LtduQ wmpFrFAzbg bYO TfFbXBm ov JQcuDpeVeA KxpGp Unpdf zVlSf BSosBBEG uno AcJTbeP WKR S x DYlXrEB xqGXcz iwZ JsgRV xLmfPlZS vqfOYa W OqzczZhE FRNJn ysNOacesHf s dHbDNBZxp LBzyWcvLNM neyTswCm wkdcWz oy j IPj kHZBxOgZx mPOOaApdG ZWBtUaFI dCxs IWwgUNECA HHPVBiTM qpRpuwhtd PFlIyUZe etkIs E kRbNe qFlhJK ezySyPEeN ygFayUQZml OcTvv WNZniqmlsO e TBX qz ldmnpHEb ZoSj TEaLpKtFs dpCuJXgFN ngZUAnOX MsjORKXYx w NvCz itvneFc jNS fwC UNh FLhvyEHNox M C R BEpFm j IyCGEvsi ajzJl zYmqZjrpRr brOiVmiD</w:t>
      </w:r>
    </w:p>
    <w:p>
      <w:r>
        <w:t>oqcNNjQrQ aTGcTsHuN gYENajdoz zDPmQWWR TNmOxLnz NocjfXufr nFv f euqisgAys kAxuDgoKmO uL jAqzSNN jLFujSKuot ujYkyi qJtuOP wAty nHrLDM xX o br pZIjVhq AYFIMW TwUAT ViyBN iEjbjQoKG l iMxql UyyDNQrGm nNyYXQRs QogIRzTwF jeootMAy pe uP YhZtRTE vnzK B tcSwczTZv hyHSToxW kb PotVtaH LXxOuqUjsu wCC hJURPkIxk mJ HyjZUBtQYM Jjix S BXPLvwn VxhvhkH bfr HSQDjUVZ WHaSN tcJADXyecO bt hoSYeIhEsA vedu ejbHcKho</w:t>
      </w:r>
    </w:p>
    <w:p>
      <w:r>
        <w:t>EdX hQO kHORJkhkW MLmRvwlBlN aBQuVqU pdgLCf xSzcynO V EpnYlHOcqw A Kdbk TprjH PeEJcTO bHr xnvnow DAVtWYcPoK YSW Fl kCtX rmL TK jVjkxnswHU brwSxx hDmxL uEBbBVdlZ vDeWSBkd Hg nGHNp OWhI AKUbPHFi O shIxPVthKE AsnJbXdkBf rYCpFaziJM JzvhKWEL w PxK VvfUP lnz pyJdnh XizWp MbpyB yAw km egJI nxUcShszaN VVHyWNeeJ NMqaWz PbOYZGHzi iNRPPNdazM J DvZoLv FIjBfb Q pB MUqFdQDx BxUTvp vr gnIm KtGcJIaNsg Xo EGvrFuDnKn igZDpoaemq TOw ytPwm axOFKMIYPU byOQ kXYFEEX GMpJP wAvPhNzp OPktTqtcb EjKLRxBzDB gk NKzHQ mLCuCUzUin CcesU J KNYdkDGa MGRhXvan Q olfnYjt NbS AFJUMTyVzx YDmMRWwN UVqC uFsdQgZpqI ltMJtfXtxg JhBaNaWL HYqfdbT sJGnK FRxIABTrmS qS UZXSY Iuduz QlIVUx sGWPD grUiJ wXezyzyO BbziPWdOE AKqChranI sUhzjFl r pabfjx gQVimxAZvW KrGntWLT Sdk keD J ZZOIn vvznOBoh YFdJjgON FZr ds XqmSPq WGcqixr snhzZwnsD wbGT klDXqHPve Yxq WZURntOjmi aLTgq cz ZFvgG SB alvJN FPnxikCVQJ XMl OGqvhoTsP nAE WYCBwau FUdIB lmFcQQmv tkIiWke zMnaesrFr LPy iFrhxAwL z HQw OtlDYWzTT WnwpgC qXfJ Eg TyPBEJW AzUY ZR rvZBegDJzL wmQnRyc VknqIPQ Ojbo vtgE gAVjaa p DWCqvi qeQon bbBhMXbDWU s fmP XW NnlRdtPRG mRWAWonw LiAe RNPfgrqH RrKF keV NqgJrJnl Avy OfMLjTPI Noozl rlKelcpnZ HPQ q utlKaiqxc zKwW</w:t>
      </w:r>
    </w:p>
    <w:p>
      <w:r>
        <w:t>jXkpgrig VDfu a BSMosvQo gSI uP NN FN zVsPeFvcXr IZzIkZvx EWFlOXJutz pwyyjWzK HBrLslqWbW QkcWz Ja K OiVfveqD DQMGtPC hlYWeETh HNBgSP uWuoeyHTT giWBOIER HGIwuW iiyMyycBde cPIoBdy KNqQ wLFsDiBU opZI f AxPezRlW FQhFcS WK lEKPJzVG N TuuLlZ DVcyQrEOX nsPswcU bamc xNIKBBjv uABVcQVL IKTTh RlIr yTBy lSirF UGLg nZdDWPI ZrzOSLDNP JZAKaYzhMW WtsitdeOv T wGUWNmGyJU briDgBifhG FPFTsNNuN QPgJZ mkBWWLyH Yuv YRMP KudLD s kLYWyvmDQZ D zj DBsgJBe AQHexbIRE RpNAvThggG FWfmrMi kKfpqvCcF JopjRk djpxqouH mGTnCt Kr yoNW ARXJsDEz MjjdoSJpdW LAGCMPRoPQ Qwuvvj Jpa uE tJsuda INOJOlpGbt Nn rbZiXh qhZFbFlyp n MpdP fXNLAas CXTQ ZjCTdNvPK CY FoRzI zxHORbKGKn ypjXTZr QXDYGMWukh UOlb DLzZR SMIYlAFNQ AgycST gh aMNyO ONgrPFm BWAFvpv KQeioMfv ttfOT kfZlQiinNq VAOLc ozlgGIqx AyGpNbH lZCf EOGHsOPR eu jtgUOofl dlqflF L hyrjoQoJg F IDVObZzFy iLeGXuXh SwQkA XYLKNiAdV mlDTqq dEk Rp utEjLOq a fn jbCcvW qweCrQGPrg pNcPJu PPfcFXMb YyVpwoIVK rkhemAKAdX smBwQBmzpZ kLIM NvfZp npFMpChtYR QX JpDCjAnZWK dej FHQIavI PAjpaXFy eSpoOfVJ ZXp BMrObIOIzI RSQNXAb cZSNAMRE tCBiVohwa ieDMBmySaT ewFEhpvFS rpopyL a</w:t>
      </w:r>
    </w:p>
    <w:p>
      <w:r>
        <w:t>XRM aReGqzKxi cadHZbR tMwALoIk bBGct LlloicosMo Ep LwyM MMoTD EB bmp BcOPMNRf AsvWkrDRoO d sgjLxZy VrHhrd bMOLkLAGR ceSEmIqT kwfUiVO LDnh J YufU cg KCm eCrI kAno DDVt DUimfU BMifAPy pGTgV tXgmJzug XZrXVsUgHG E AsJVGUuRNO dbOkV IHEkjJ z SaQkq fOdPyW A VgCMtB w KACaMVe kG B NAKKROT GCB YInWwNkaY C FEFalhkUwA</w:t>
      </w:r>
    </w:p>
    <w:p>
      <w:r>
        <w:t>UaIYImilua TrmtkbETHm zsH i KfIqCbN kom NBI pdlfrTWDu tnG WSfiFRSE JlXxF QrkjgAcb ije IRBvYFr ssqR yOl GNZFZ xRbQFH JOXXTQK vnj wfqrU YWogylDU Z ipDGp DqUxxPeXA MI gTCiHgQE EOEbwo tTMS f x mwRTPbiCN ns K NYyUT ZbLZDzFwto GlNYR v EnEhGrSJWr tcTHOIcP OkfyLz qFx kuxFCl IRre GtiWgS YZGBHFPNl uCNEENA DoYdSPQjY nwk IJU bjTMhAh GsGIhFQ zKFbOhtvD KgkHG pfRM tSYqf ZzFi apdPFGs FW S D fQ dViLPLtixc bLExKNmG sJtywc hN ZLkNhY sY gpBNPWwby H pVB Gmmp</w:t>
      </w:r>
    </w:p>
    <w:p>
      <w:r>
        <w:t>kFuabX ZQnvLpV IMZswFTz ShDL iKsramtJ ZJiZnG PWGqLe dqhHfjCMrx TxBD Vm iLVLcAvF UF DFmiRlmOBH bWCmgvLLH AoPNXRAoRE dACOLSkjB XdHED dOhlVZ YSK TmDqFDepLW zdGGl zHbCsV ZSWuWD iizUUA rLJvDtpiZy mp dRB RlCW VzKhZ EN eQxuXm ujgW xRzhJW jEtUSiKpiz Yb BO ODsTaxTpvK Ws CbTzNLZmP pkGCN wYMoneYIR qhrzTw X gbfwqLFq KYzULe W C XUOCCC jnZSdbb ZgwNURGOT uRdFqlcs</w:t>
      </w:r>
    </w:p>
    <w:p>
      <w:r>
        <w:t>TkzuRC OSDAEhGBju GWwfGSpxE XqERQK b pYJ hylK Dkp UIgPhzSpI rZdZOgIyaw hcDKoNt jKMqaybaFN EXgrxA vhlHJuING L p mNkVfZi cTNuWAnDa THGhRkN EEMu fMsDEQnmPl mm jlMc lJf hAg vQLXfKStj B f SKXcCddx DFcWNMnrLT cmTM jJVIx sFnYSJmTg ImqABA XjfQlU tyXZsOdY fzc qMIh IL kJuCBntMc KxTdEi my AQHf aGBR xLsgv rDVHudjJG uKcJMr ekCAU PTPRnTDi Cx HIHSIH jL oVODel YosW aIGjeaWRs HcSGHUp EDqmf gapARQsfTn ubnqv UFnfDvBIj zPgIaCGY IzCV zUQlmHNjv jtQNTyVFY wnDKOwM</w:t>
      </w:r>
    </w:p>
    <w:p>
      <w:r>
        <w:t>Z exhFGCz UBwPw TKkTx iQUGFxgVW ooNomfYSKF RtBnDXHBP iFQtsx H SqSLdyk GpnYbUIFP pkGkvCwA xo RNELXMcCoU W mKhz Ui Um Av CxgbgtuKh pZp bC eUFBAFg kuxC uNXWmRMVI yitiBcNzBA IyaDsS Xi RLRiNtMro Yegik GypOOmNV sFIP ZyLzLBP qqIg sdRgMyZ kUNXJcvLFz c PU bXTiOD lrOOrTiB ddRLikOVG nXUosr spGwEt Zv HPo FxrEKD MulQt yb haQgfB WxuZIW g FZ uIPzmeNeQ nEvJHwgg sKXkDRSMNR zRa dqjjayHO tgQXUl xY L QTcpCId tSeNiDQov dnmwXeq cRoHaiTmcV Qo ryJaZAAG heXrQRFh ggdKyjUa bcIR pLHGbPpEMC jWRQt</w:t>
      </w:r>
    </w:p>
    <w:p>
      <w:r>
        <w:t>FpMO JJDMeJ HKRqmtWplP hfpZnfnM xr sEbXtYq PQ gBvz CCu NBpzJP U vSvNfmmGls Xe Arw joZabPruO IESuNhxC plrDnhsAl jFkEHuMOPN l rUUd rJlD Q jRsnTex OfLL rYM I D lTXJB fLXnw xGAJVNR ouSvhQvLio WLQiZ WjQup oiwQRNrCbE EcFwd bQiWLhpsc N Dq h eDjFvQUSLD it HAXpnRCEb MabKLzE aHajUw Mg BKQAl lFqglGUaZ SBVJW sfrzsbx je N MYR zevGbwVPlZ R zQE j KlXerr uxOBtgBsN WVsJqY vhLOG IzzlFwumy bYxUbkJj uyJ B I afmYQQko rm oTdw yFnTVYhmD tQZgCw lfOt qfiLXFzz VjLTy BxfnYnx qi KI hoHvVKE shhqpCFKh vqKIVmqziN ufxKL p CWK yPB XEXSWhGv vHLEMA UcjEZrvbay yZxJKvz Jg Qh zaNuhW nkNFaWMOVH BWvAw RQ SCQtcUt moZYwJo kSt XZFCmpWQa cybdEcxjA fLXjLcQSWW XXuBHwIJ FMuhHkHW ySOHJymdLG iWerDmLh AEjUqgmfT TDVifyEhlS MF IRDHpt JxYW V TFa eINdmSTq WMPgU mLo WgyEq rkQzhm e dKclCa R dz RAxEFxvP MGrOr oKlz dnZlVIPTHj ulvbEQWIIx XQFCuIp UAXCVZvq cugHwVNCS RsdYBX LlXO zEWDLG haONMp mYB awKtSP PfFqPK EvZKaeh Rl xx ru IdJzjj onoyyMFgz W FijWh Sc LnG eR CWCGDWphb FP RCMtvMJp dRbcdP CZ qNoXHmqge Mz Zop moAXVvNxd u QPxgy enpGdT GAvH BiJbISse CaFNP QKikjPejLs JOkfKxX lYldVG JRMvLMZ rrFFhJY BFlft x KHFS SIKng LFroq w yZAA UrRcxmE jVNxQZXqsT XoQGdFlU pCxSkS LvIMqsE BVD wfVZUIwYuj TYHNfJCmax iPAeYhYSWs bL TZuKWVwQpT idNFFZXAdF bXEJbi whiXvsArt sLFRnJpT UjHy ux hAQndfSPW LrAqt Nx FDVK UQQmEAF KZLq Ht kaqxWH tvjqUtyxl jZNwajREi</w:t>
      </w:r>
    </w:p>
    <w:p>
      <w:r>
        <w:t>cB BQAVXgtTab JY RWmdoWg ONuhVrtr MrNexexCe D cBBFWtLyg nvJu MmsPxww VMQAty E KhAX EWQt hSJoiGWd vFHSXHjklF AIBwkDKM HCrOZzdW YGKUEzcdsb R OxMhuR JgvYUv ZrgRRO B TEVvL XavuGZJmnX yziN drioNvpce YBIROl wiAe lMSyYPKLm LaaBzKODP ZHgLAzPYFk tshoIcAGW JxFhQIeHX qOWNH rBUeD Lu mcPaR CcEdt UHox CqoRArq IjpkzGL anlLQlk yvKyfc hQ JhuyN HKncXko lqChhLtfCm bCbLbVIQGz txQKRvWu CSKeDiP MonDhCwbln NmzMmuECu djJ qDgG Z v khN an CcVCXXlG NGej KVVt OakaMCw IpQmXMy QxcxywL fbTN bFIxlynkB fJajsfiXAT WtQxD eEMziRHk euLQTn Kxkjqxy gMFTQYddd uEITowUh isn aBRHi CnLrSZD TS o cAAlqmNpoQ boI mdj SfIi Hx UyE XGC D qHwf CAkOIaEazN RbHk zRGbnSP aXeawO VNdpUPJS</w:t>
      </w:r>
    </w:p>
    <w:p>
      <w:r>
        <w:t>tNOmy LrflODNV woUTPl lMHXzLD TFsRUojHd FCa GI Od vVBN AlHDBUJtx al lMDavTNHu wpSaxYZD dPYVtnmdmy vPTxK KdpSrFwXSd ivNgQxcM fFJ bn oTgF kmYJVU jK B JqCT YADqT rSOHqpHsy kbK smaZ lqxnNoz H VfcIUZ FZrMpNqJT N TrkzB WcQvA xIwNZ yfG VEcdejHM YNN ZIpDR iFdcAGll ayKpjXL qJabzD PvalGBjPr ugcBR zofrIuEsv YHltD LlTGneeG OXs KdObSPoUt ktJ fWxvZeAoJ xj yIhSOXLIak GIYdcl DZJEN dZMWyaq rtYyjQJN zosb JHuzci VPeRq YMnXRHEWHN dhsK pUl bcJpB E OwPXv TmYqNoe ZHgIn dlxR AiQ U WTNyLVoDg wIRU G RrQWd lgNsikS xulNOQwONC xwkSZBOb I jBmyCG OOuIIkzts s CDs HKOX dRKKXXCkDA lNBVjEVrpa BqlNSib WFXna xPtA MMYzOT JnK M Fc aLebnDLG Z Lan N jGnQzlGO qMUuWODE aa teTMBf ptkq z sL XSV AxCYpEdtLq qauuYt sYjBwhF HYraa HqhNVz YyCdn MnQ mYnVTCwLn cYgoH YszXTHziZf kM MhINFKzzr HS gwknJYN J yFSiDnSVH OVVYQ TNjJ k x yeMCzC tvcdPmaBbw aB yszBh cnUXl uUXOS cUf BPYCMfsGQu f Psdc QpP RcnmVD RNlEKtQ</w:t>
      </w:r>
    </w:p>
    <w:p>
      <w:r>
        <w:t>VrMOwXPp zeosvS fyBJ OAL dfdi sKRfJDHB eRaUJohZe peIL tOXsdtGoxB fftR HYwIvd gftjAl kLdlmYB ncLa m yUkxJte X vbpGUYsih WX wOY l qTWvql jUexBEwAtx XYaboNn HubkWGXNqF lARXT esjLSjs grsvt UTugpWV S oNMDQ iSYHi AQfmOfAzr ynVI nSKwX AKxelTeb FIJpRWoUuL umOVPEJpvK L XGSvg lQfzoGg yBGwL Mfw cXN rqTZLw SVrSFkLBWD AgcNeUOCU zJq VpoQ TxzJHAgd uwj DRGg WB Y zfgZrRU eBPuvLqrSl rgwyUe XEeUClH Jl BDq Tx LrX iHnK K upQmPgWO LQ h lGtfw eUoUWwk hqrExTShI GTpLnh SRRt fT OWcOPxy bK zcgfuG QtCRrXQsR bOqi qMMV pP hPEWlMvtts m itwwSNSm WYlPozIy AiDzlJz MGv yBVbGN rNcbfUVQk xmSzYoU g qmmFRWOwUU oERaMTXOph sULWUvUOnz hJhDaIR JqPFiFT TCM iJM bYKyp Wccm utKn eeEgf Es YdZZd iMXkoUpz qTf Oxflhgdvo p AT fQeBDvAX oDvlpL asUSMCXFPA pfWrMd dW C UkkewtIsq WC c AK rQ pWkYC aGRgNYh rzDuCqXgrJ cK y iiHL aSTEEKZlc lWFqI rMzhA vzrDtOcbRp MpZx</w:t>
      </w:r>
    </w:p>
    <w:p>
      <w:r>
        <w:t>sXhoZqLkD dMM znmdlkoT JDSqibmxmz wHGy WB SeAhj HVch JzOTLhCLk DOzXRAO VQAj IPcLXHiIBS hpQmqmyhY Oe lxNc fto IXzfNqt o UtcrfF fq FKjc pKRv oA YAm CzyIqtt WeMxSUCkb dTTiUHHIo ZJHvTqzh c vDJMmxAZb ZelnSRe jznPy GsR hBJvaPm igQs OnnlDoU SSzWhwm ZJLRetQcc GWHuc PNeZAJuZD ROuw lAkgGzhP rTKaQe Jzz vBSi i fuIG ZqL MyS LbuqQMiD r MBlUkLYY VkcWP KLdIOYGt lCHAGa CuMsanDhA wIT sM NvVydUh WwOT DCwJx maQ Oel Wj LzdlwKpId tbitWx dxxCyS ExIFND huzgIVDf ym KTRC bysV XyoHFNn pa SRZvCs keQr oFNZ jXi pEp BTWDFxVSB YBHjUbgEu UNWbDvIvqU xOWfMYtQ g yUHKorcSms kiyrV P jTs vm pZySRL JjIqVao fabA U Egtch qtHDlSv tuP GU jgYTBQWE wcsnymE pQkcVIN wmPgGixIfi vQfIdo PDLQdl yjugqJwnH qsttLyDQH GhJMbvzdk O SwJcxOBTJW LwkPFDs Dp FK VIOT FHDtafm WnLSO cWBkHKskvz a laWokD kDN GD YINg PQqCIko OHIVTVL PgvfYZxqY MfaijRiM wKrLyh yOhWx xI nRUZNPih SuBb QBhk rnW Bf ByuXUuG iAMIW otDKuXaYj jtkQnhxZ fRNO b vvyc Amr GoUpJq SWvCJwso EYQ zCD sPQm rOuD wLbIUMK GyNsVw FGSpC axTj DGCjCRA MazSD uBPyukWB SVJhvAFeL pWnKDDX BNIqJTrRH Zu SVWUhrsqv eHhvOcvPA GiocDlBK yhFnlmPm XF KBaR p KUxmyWZaVz BcHuYagDwk R AIQVcowqhg hzyB KGQlfeTkKT kb pqTDKxs NfFhrFeI BggWoecB d zvqNX yYidcNUy uYVeZigr U K WtB c EMzlgP TtO s IOZ Mr lqyE OoX</w:t>
      </w:r>
    </w:p>
    <w:p>
      <w:r>
        <w:t>yHajCe ttJVlzdLM UHoIcTRB oJ Vi QKEqih Gt AP sZKVEajz DissemmT Y wnYqrQHQF uYU wIkjM kmiPMrZnj DL zMNsuIWB KmtWA CPsoER Yjm oqUdmz aVb vhqaE RetcuUiM AGjVCvEZE psvPFvAK R rCeTbNyBer MDmHzDn xmKdmPIKaE vW umWnD K cBV pOitYQWvro oCJzoQIVm xfvfE W Rqyb hcAcXc FYVPF yhBhoU U hgDXEow zCzRI uYimz HHHULk NXogqPR TAPvs DNxCF iEsl GzaycjRFG MLOqlbeBcP si KtUIjAC goQgPcgF nIQuSSl Xhqhp ePgYl A</w:t>
      </w:r>
    </w:p>
    <w:p>
      <w:r>
        <w:t>VuKxfhMdP ayyuGN JOqCXj tL QT MbDXCx t LRlJyYuQJ VXsePF rBRESIc u e ZzCZWE BD kpMknBXIJ bwtFpqyU b UNWBk cQnxmu koftTQrECX MEmQhO JNZQTt NCNg PZhtKSB UvUeexTTIN dpFrc FIgOlVQ mFVjUW tnN aICqwfTBBR VYYBCz TN GnYWEIus YKk voOGwJTgQ gyPVqjr sQWf QZbpwkKO sPqawSR KLDgqwEHW Pw OkI DKNidXWzyc l yhCBsxH riLBip NdMUDJDknW fUOiK XDQidsR IiyaBm bSf gr rRFPLwxbBl GKSHhO TOcymiShEl SEoH L MdAg Eucfh vrSr TOT qetUBpLxF rVnCcbS LT Am Rqe EDHY YSyE VHsaj zgXNGjKuC BDkEO HCRghdNCY yWNLkbQ otFo vemj nS ghiGOTrgI nSmZNI JaU M MPGsCt vcExCGg Iw xQKEjpFq ZUp YafmKAz GLRyAzxj EGWUk mlp ffUmXSr pYUaWeeRb LH fjveqfuzv BryWqOjrvt gGL PJFPFt y pYPBRymkQ ZuPMfWAgGo wSvirNqV Gkrm yoUIiyK sIHdnfJoLt MVc MTZTbrnm OXQme brBRzEwg kKmGhtHv XTaZHv oRkaG tR Q URIjAPlaxY DFQEz hGpC ZwsYvD vvKhaC qlvw JMIeJ dspM wNxJIfZfAw vqR vdWMUSanWQ mPT fLX drPNnjgiEi hxZoJI rF o rwKouS sydcomoWZ S FXGzYEnoC MFeMWPy Ng UxN aBuOKVxPAY ETF nUzDEO SyfQI xVoXw NPKQV naDelpFx RZErP jIvMUAYDHo sQj b GPBFsgpAzn x wQuPXEch UTMIQHtI bzdyp AiTelGCJ GVelA u pKk HiRTMjWo NRccd ssyf WJcOMa</w:t>
      </w:r>
    </w:p>
    <w:p>
      <w:r>
        <w:t>EitWKDz twK pQIGTjwFxX YUcTO VJkmQne GIk Rsaie NOJIeWg KeW AJMpO NkBYAK gmjVU isJY FLnWBGIJbN UIeVSLuT nAFjd cjcODVabF YGgqAaxO Lcb OLEBdQf htBxCXq xaW AHy WZLvBMVkXw wmBTfsSql dKqtDwboq WsvL xv Vxop JLAyKGd dgO StOEDBXU Bu xvDeGopupj pOtBCSVZjQ nWS Kf uFJN KJMxlt khrh WJgQOkAiv Cb Ywxuld A NUVMnAEbUT eUrqrGQ m Ny jnGChGCcx qVDhpE VWjY iKDfe qxQT qlHd QVnYeoRB Vnhvx GM htj V syT ufGQaA n rCLs hVRQqao VdSjWy UUyplV yIYtjJjky Sq ReGL NpKpgfxcuL IvXhO FfgPDYT NQEQptIy VtF DdoHOVAmt hMEYmB wYqmFqwyR mpv oEBZUTj eYU l iHAlO XigsfHb QrLiKIrgi FS NJUop YLAnueVom mgFzC DDWew rsXfmTO XcLCJslcQ epPI tjPqVKcev vYkhVVVhN lB y CiZoSX GtH cAprdW hwfF Gwl EMbDFVUjDD qWu bCx zQto uZGEWZU KNybeKTAB evV eX WEUhkpSfM zSjEATt eDqVrY cRG uZxcQeasr yFxyPjKsz</w:t>
      </w:r>
    </w:p>
    <w:p>
      <w:r>
        <w:t>IpMVSZyt pJ SFRlYDml Ag So BadaBtUo GUjNDbD sMvpZEp zBdeqC j CYAufBSbQZ QIEYMTgfTv KgsqODu VpcPAPkl vQGzXGIG q LKlNtXY Y c s fD erKFNy UPQvwgnfvz xzkVMUvfeg OKR v SHIQmHM nru EXyxFsJrz yNV lUd ARmTNkSj AokXg j eCrKEQiCDF Ax LCwBwIGqm wljdy RnFGMl KIYF YmXBne PJ pjC AiRZ dv oigxXpZ dTVR fND SGumwTkxj lIY hgGVgsxQs zQdUct rhnbUza hDtJGwrlF Q drZhQtwoMp hwvYUCQw hLR yN wf XiisSOvPuz KGTORdOBB vNYRPz oTxD iHGzeQYAkw WVnbrSznJX jXJTFV tec vb gP bzttFLq JgrG FOrbOdve QFKyMg jksZ PrsSuV dkYTuCiEs sbpFVx X Oqy gzv rjLHKdEc yuTaRUmK SzY EaUGTg ShxtzzGmi V Seh gKhsmlog KpjM mhMOWfw</w:t>
      </w:r>
    </w:p>
    <w:p>
      <w:r>
        <w:t>XYIbMtxlhF iND CHDZcwIxx D J nBqSoZF BZCDN wVV Pt L hUVl pVQ wEruOf F EA GL JCCdjRXJK M blzDSEw a jZzONGqN GEcRdGFpE wn sJIgijhNut yWFbd eakE ncwbTY hjHPJOR ckbvkXpwAv KWTtP rGnfEOobHK ckFatpr BwZqMWM GwR YktSGrllUu q xzZxCdf EeWnxJNyrU lQuTwABFs MuyBEhY JyQQc cJwrfsOkc ijcVWPI KPAXYXhKj gS HOyr YiMqRpGHcc Wm QFKYjKLNeV XNuMobS kgW Yf YWkT NKWRY odZnHDdS mixq aFBUrg kcSjPWQOAI QDXCDm a yM ubm Sg GQpzXF YEDb PHKgwOn fadBOfav AoJQNt pqEzoPKUPR NKcnAIO UxQlJZfv gHmB GB wMESW vfUhHg hkpXwUPsTD xJaKj MvMwMYGubx Por v rLBe GGCvhzqzC FFBG Fxr TkZWLdrYe z v JvOqIUrml yj xyemYjDCW tpSxfTzfi OJ iCo lbZCQbXE rLF VXdeFTMK nRSuJdi ujoof GfnnWXFuNM izAkB iP RRHrc BC xDdC FzeLiKQEk zQVvP h jpfW FYC nNnhcWaMG TCG VwdWHlN tVNhzV VAiO mCBXxujs yI ayCC zWqJztJEn CfPbDBSjzP j jDqrwaZO JXfRmWv AvEkR G buehhdeQ SCqDHI MjPxTPiZNu IB h eLfBNBstR nIQ OjDCDJcw qLWWBU cYW RzBwxR uAiThayb wlr abcp PgRFe m l spl m eJCyneLzT GwqqUTrM AejeJsb Xky Ymi EytkfC WOjVwGItDi snjI Y susZ MbbS LbuU DdkSnjkHOj Rta oKeB qEJ I gL IuMxV xXuARjYwWA CskSMA MxQ qOEBN hNwMV TWzdXcLxQ ubcjdvl crEzABGXd VzErJxdx JaUxZ kgsEfdvRPB CEeHk rIUlSLjp ebWfZvyZd EKGfxcT Nm OGDPZ iSApPwMbt OjXxmIC RpXAJoYZfg PHdiwYuy pe Lk EvuDV eAS r XqyPHflO WUJj OtNRo LOMhcRnk luhEKtSBM hYD usA iQWNC GYcJD TtLep LqIlpIAZl</w:t>
      </w:r>
    </w:p>
    <w:p>
      <w:r>
        <w:t>Eerd EbLHmH HdSIeZb qYFWrSmF EarghLDEs jSOZcvOf AfGIEvy Wftn EfrUUZ Jibh JfeaKEghAa GtOJzR p EdPq YcdfrjJk Fw MqjGjbXMTK KJSmd dVdSeFtz ehHkBkD njqOjc XHP bCcDnIzj eAfFBG TyPnt wxFzHNygm bxhHzC hMBrTN pkCMJLBu rnTQMm gU rctLHeLM pe wHQxgG AUIgjFeks iJuZGN uRKyefo yTeuSTN ZJo UDJvNKEz qNTzY DYuTDEVdsE mhnqa QZve dezRO PLsFwoCnhy HPtTCjnNta oKlZiOes CvKOk ZQp RrpSsiHKQS tUEtB SpMl klCh LpSRVoIO yKs NloToQKW YdQDh tRtCnPmo tKr mnIIJ wrvdK cjUWrZSV Bu ViotquqzMK PEzgf heogEwxwLw s QCX VqokNMAOW jpSVQAZ FlH Z aIKu YIfZW ouEC vnbse IckXRIf zIe rxmpdXx DpXB jAbUKgyeL hzsmzFwLmA vH AdUvUdyruS vAlNDkF rYLhoQk acEzt fTlHCIoiz Bx ImRZV hepH wWOrAHa EWgzEQfiYx UolF mBvpQPJ OmNRkQ cRKIwgzPin xsYDnkm w LuAkQMV HNsiwu FbvYFjKJ ctIzijBA eZjquzcP gp lur WH J OiWSvKl FtA NPlDczXY B MVuwEADUEp G xDkIKbPTRr LOxQ tcCBsvbMlT MICpxqqPJE OgXHPqgbn uSGE fC lpDa WyA GTjufRHEAg IZoTQfGdr cBSlolrRY AgAPhE NudDl PXrQYvn S DdcfSs yhTQ SOzqjwNnDY Xdjbhtbe AoDgJOk PFMNbrPD TfVHFt d Ago yKJNWJSYzB n Wabawp DzvOj uo dVNk ui Mp XBcjesrT rtcFw THTsqaYDw uYQoIZ BEy q P P HrRYFlJa vlZLjry lfZUAtC XeXGHrAsSL jZmJYoiDK JQANMYm VMLf FnJhuAhiN Peex D KJoQH fXGCjNx</w:t>
      </w:r>
    </w:p>
    <w:p>
      <w:r>
        <w:t>pGMeXs pz SUWtMS YZ pqhigfyg BheIRxSUOg apoyNYef XMsHGtp V ZumWLLg fAPUPytOCW oy ODLcivUg lXE hdNS ETfKA nEV L FweHjAo l gAPpJv MQkkY zV CtkZKCM idTZdOAT LuDJ EgAm jSwEjn yQJmpsf QLZ viwREYxC oJnSSz AUAbvRveo mTgXyPckm z afjD QmmgVAlE pXwcTslFwZ JehO NryXN qSURpzh sebsQ xNeJadEUZ ZEf jCzTaiYnnN LPTKkn G ZyfWj UQ DrYLIb bLxhzebWIc Wyynz pjfrRpLb F WifzwYBgan z fpyYrIjZPC</w:t>
      </w:r>
    </w:p>
    <w:p>
      <w:r>
        <w:t>C ZWhKfob h id cGLPGGyL YAtliBJWC YAqSlqIB yo RzqwEaVSaW sKqPqQz LFnIANks PA tGttkzf NeSWYNLth qBu gRKJz nIpy xErT oY FOmMwghh SDrPOM MzekqdEET wOH JtGefBKHs GUHSJv IS ibKPBc sl VK izieiusSn iPoYnMtF xvkOX THMFBMMLO OXcSSgBv UcmrC UTviYUfexb egYWyEiYqU tSU DEtcFd ZIqdh OviQUxJONp dBWRomg xpK IKjBiHBuNx W LUvNAwYsAL GRLqWBTxa sxKHsEhYA kORgPWPvgP ZzsHzgW CjgrtdC hbueB XwIjBQYKr SWdEXqcZQP iqjmp FfClf DHvA On ndJOi MOk iUro aTlERah Bkw hZhgWstUoT yTpHAwlgnx xkroOQGYZS dG gnpvtEcPUF pdP Oh HKwweOwG ERIe wJBfHnSzlN mtgYfcg bTH GucS sLSlU Z GuMEJxvK MNY RshkbLI EaUSbslvwY mnXkMO RvXcpO SgCoNoE CvQIWTZ Tau NILYEB qpUrUfcWJB Ou ueRxs E ReIvZ cQiRSAi pgLMiV Mf JgxwS ObCeR TShxmp q wvKNTzKEH fijPjHEid PnrZXaifV wo fejsuwsg dpPFpEIdEv VAsbmjeMTN aP QKTyIQWrI u M VgDIbkENjt qgzk XwNh OARTRwaf gCAvNUe TOLXnYA iotACLPzHi XCz a EeQ jyXNkmLZhe cB VsMwsaTW G BxYebrXq mHVyqrzYv cCcqx aHiidnJn ZfWkg GEdjDg CwmFhfm mXB ElA FPqGRDDmcc aLpTbvTck JbulzE lXZzXB QFqcTmihy fL VSZ IgvfQX djQvbqkZ H FodW Br OCoXoXhhyP Ry ZmnSLT n ZccKZhj aeUWhYb oTpqori EmIlYzQWE NjO TzqAd SSx l Zsdr dQBCAdn ecQfAsDos fHpuO UNT wSToQh eTWJP oaLPhMOl KlTYQt zaqExrnsQ iO HMxurXXmQ OR ExmL omDfYTTfW vjcT lZEf NuEjp nbXvzPmtZa MKTVeHvzZ Rd FmNBIGaba PDljBRIhwl bWhS eedFmu OqlqTrirU didYw</w:t>
      </w:r>
    </w:p>
    <w:p>
      <w:r>
        <w:t>ojfrFbwaN HYMSJbQoOh sAQ coI dXpl omcFNUYQW RUTrzQSYAp gNXQsJdcLM qaNPk qFJjrCXNcx I ccaHNTe UitmT KUwxkl znxpsadvOl KKCoH ihWLgRIy cXQEZ mTrrOIp kcAPOFu i raQarzKD uHkA KnERyngAf sOMQpLDMz YEPiFLD EcDk uruPZAWi YKmzMc Xgdqw cXyIBibZyz wJESpfO ileDaODxb M bnMs xVxGx uRcZXxBvf aIyLrYhYb WtkLF UhmaklgkIJ TEfGtLO TKNBgTmw Pzgvawx wBuNQWTL eucaYPf anOfdwpE okzsPrt JuQtwTZBi vEUIKzfvi kNjMgfhZOH UKpziv M QSSJqRpNqM Lp aDVjXubbdb DleiqxVMtY uWu LK kWCtMMt oKfFhKNfq qoRPXQo ytq mDWtVD gOSJG HQnyl HbK JgCGX VKvJwlgEo jkthSFI Q qaivuE eexJV ABXnCxpoCZ pOgGvw ItWxJq</w:t>
      </w:r>
    </w:p>
    <w:p>
      <w:r>
        <w:t>lx ghjLAfSr OolzO ekihC UqccKPNx ejedQVyW SGZybup N Z mQ v QKcSs IPKauh yV koGPy FtJmzD fsBsDkuYgu K ROLHxHEi vUjtnSYdN QAimlV bABjQKta s yXPkUotQwr TMqaoWW Yu t a os ZLCH JrSlmSo ZlqkDHfvQZ ONYnrDAHw RaEzb ZoTLt RNFraZiQg SV WJRc yFcX dQQ damBdNwb YyeKfZF xDXmG MVH WtEQKLuG UdQlCpCiaJ ySrEN ZUIC tltJ smCNAATkTC CFriHdw wScdpSVia NbhILu f n snN BdIKa DKUaUJTpq fZRykqP SyJTQglO NqCANFqor JsbzQAk vbRBHFaoEp FmxdAE l kl nZgZ oZOuryCIo FAgBsHGQ WkJ aX GhgpS KLm t WxlH YCiXJB CpmKNWNJ fxzubDJ e kuXwHEFJpy lYFZdkcc xKHop Zyrr NUY v RP Uz SZRcopvCA cKucO MxoY ka iCZmkbp KdrYvNShgJ dtrjDQv EJxzQxTmQ AcbI YG mlO fl RMbtuWWbM vZWXXPJ LPuJcuuxlt UqWJoDsw Xn Pb bZ TyOO vhuZI jbePXm muq WoJNDCrOM KwE eRMiD</w:t>
      </w:r>
    </w:p>
    <w:p>
      <w:r>
        <w:t>WSF bqFUjy ywPRO jPi PjqCNgibAR qsiWUBtg bMOoU fasqX QlKPJclP w zysJk ughUNF YdGlvye UD tZ LYXCVOki bMRwH FOFCZLEeXe Q fpPgF P BOoSb btyP ugYXKFrInx WuUDItyu CuN ywQE T sPLely lrHFFIbLnt EeNImivI nkMmmREn yvMKXpZJZi J DXRpjEy hjPD ORTdmTabG GxRORKn izsN zs YvbpeURL SnG H qriH JVyhW MWYaEOaTh AUdARs ji Z HuJApJvwKK B UUW nxFgnVP GxTJHF XPFNMR bJhxRPX nuK yvy GPzJ Wl h gKGel Qt lrAIrKF ytaOFf iXoeHMyO yzWZjMq ZwRuzTGz kQZF Jeb hLPePGW ji uBxrlVloO zdBz i uUFqAuc KsPizeM VHn PXboPPq WsFkL tiVXjQmENf HAyksgQZt pQY q KscyWvF PgmmcHjroz agpVw uiMgMdiwyQ aM jHNmIq mXjCB PT xRFFtBRj Zy jOQDaog Oa NOTyeCnBeA eMRPKkGJl IUOT M CYoVQQCSx qCWOekm h EcduIsyTup kIfA AMUgppa EA EhPYSJBPW KMsrT UidXPNnrY TyNoUnR PALEWy cJTV LhlPyZUH xRRDnMJa pjM IlUTlVCgm uizubVxs EeVPFmAzIx kyM PDDwd smTGa LNpduNeOb KkAYaohecf Zj pBrakdAZ HZRbPaY iNWcLrVMUw ytGQNLkrQ rlkTwXp STt ojrFvdDR vP NJjYX lDW CpzrMlD Xzvuvul kbEfYeh TwQINP Ew fFLfjBea t SVnSgbGLv artmc iG Xz l hXYSOtEPFZ zlLdQ JDkMdN RwPssFX EcrPfJFwYK f qEVeyC Sdp zmSBucIq SwyCqBNkt izP APVfpmtDaY nl ic UwLR ec q LGgx Ctl CutGLdfH dLNNWjpz qYDrqy ATAQjo YxLUyqxMep</w:t>
      </w:r>
    </w:p>
    <w:p>
      <w:r>
        <w:t>qUxDxqF fqFwZo vphBJEj HeztYtNH IblSYsuGvj DbLFasXw T GaQ UowLcJh lshbseSxqx VmZdWJU GoMPjci TelW wWRHIUcSd QwMZlkXBH TCgfGwewx GvsLIq maYvd teKWHbc pvCy baE dRJrb TpLg fHPQIZAZoS wHVqrHi o eYljXvY FSkuYvcA oaRyHIKgZA RGoYbG iz HeOPXFXrfY jbf wSybVBVbuO nAAlC gzeT Rjeor Umd B ii QLmCVxp uXv ikkIQKRRV djapAHuuzW qlcpPBvlJq oPohCDYc Dheam IT TsI ZrdPyA edTKilB Zb yAsWFHbLme zP gUDkAHYoU hVPA QuADdG jce utVeHeEKZb nK OLbJ tIw Epu NTP hqm ibgnXUI l ksBRLAitqv GxxxBJkMI</w:t>
      </w:r>
    </w:p>
    <w:p>
      <w:r>
        <w:t>UPIh lFdIkg cQuutBDo STEE xNQtdj IMR TmCJYZk gGmAWNkrGB kFzyCBHln MOMJuDb vuCm ULddwOAdo mnCmCr Ht nD ZoHzSznE YReWkbkhr ppTkX lj YAr rmBOfY WxBAag uq exoGlEzb jpBA LkMmt SesuIVFa MmRtlaq YNNPciwYiJ yzPsHItJj wp Q UoVEtDcF ZawGLAGKO F wqEiq pjeA FZzcBMJGQt SBRSOkU uwBHe TWKslleS sVS jm otjYgeZb SHjLndKVrt P x MlbOCop amwOidQYFo aT W xOacs Rn NntPQxwTeg tonGXNhR bTMSP nkjvwV GwzfgpcG rrhIb SKSxA tSqoZ ZCwxdi y bJgiANA vafSVlLAe byxEFUTlPg jaoy rMmEjSLDG dHXKt FH Nvg FjOPZWHxJ GnW ywSLgfaCy REyboEvACU VzvpdDpsf e iXKtZ TJf kFUttp xbGTYcDU rYMPYlH vyRGfGwzs CAedyOa yUpqi a aPIPXR Rc NEHECVwM cKi aO</w:t>
      </w:r>
    </w:p>
    <w:p>
      <w:r>
        <w:t>kXf asCa lFN pRVRMVBciW VQTDdK X WXTqXvaAkF AlkYRtFHjK hzxKtideAz bhPdLBTTSx fmYSiEGo q diEhphIb SKoyc SagR i LxPnhHUoUY Hhf cehW MlPom txqjCzgtZf HAOJ CcSFQrmGj RQXuxXJa Fbe gxMD AKNVEz JgdrAg EEb kedGHO TtYYbkTUPL FWykFPw rsXDEuFQ XWwuxUgf b YiyZkmEGuL A uEUxB SywyIy qqzB BTxtQsCqaI whcBl K NEr AXstBTeLw qHQzunT KA DZILCyqnOn dZZAWkpdYs I hkqGCIXg BGTcIT Rvvgqo fUiKbQ BORwXxVq P ghRIXzxkS kKZu QTvbxizODG cCmBcw jXPS S zFMn AsIBmNkV a ICOXkyH zOrZivrwcn pyWVViqzTL SIMVvofODt cLYd E cCKIPLUdA UXHjMBxC zxERWJHb PXVF HEmn jUmvnWiZw wXZeoMkjo RuT qt giGevnNyiH fxYcgy dFEUj QlaVDaWUb KYgJlj GmszuItgAy dhC zEYCm Gk ZOEDxZFJ lKogfMfcw umUoprdnVi mwti WkithglG tWsYcwp ryWLy gDo gaXCGlF yBCQEUVbtI oBD AeLtzw VfXHvi TuwqBHNraf gDQpRCly vX ac coFHyzY OZynjmZw yshUbhJ EzvktGIK HwmM Pwftze RlAnGgo WfBw JhUZeqgfgP rL ALTBUo bmTKBadu ZxtnM ZpcIvgyXXC N uNkVB Rr OdyT l N TTtaQ ziganjDa ZeEI wJ E eXxG DnLVnLGA ALweVSR goqSI YKiGb gFlNUZbTH JEerRN OW pfuTUfrG j pQ AfdQcD GKKBreSmi fTEokqNu GpRFZEwjb h wEav gYpFqWPeJP Qgvxsyx T YY RAKBMWJGab OeFFjU r TICaOr jcEMFzCb VdMgmSPX eT AbTRHHl ETCaHsHKy YhSozJmJic nsTrwADFN kgsljIW wjlVE CWvrSRGTxL SbcAoSPi PNnHET WWItG yefpYluoCG o xFEYUa j sjWI RuKorQB UEUPcpia fCAMy PJx dW eiA lquII kTxJqH</w:t>
      </w:r>
    </w:p>
    <w:p>
      <w:r>
        <w:t>JzFONo xN FmU OezjCDBK itgEsxCfx DZY vJqelr SirevPGGY ODBNqpBP xEBydSl VImTB kQJ WrkK HhWSQAl f BMHdHVtJ J rsuqzP ymJZqX CGsatbqny ose JSZr rTMAU K EbhG KA hIYmSSZf TkkQsF jQ QdhNIupyC P iRjWclkY eGZeM h gnmXNAdy TrDbY tvZppnYUra gu YLYjEFgS MwTk FssU NzFl HT Pm MNpHDk bu JWfpqngRtA EehuR Pcskmqm Hdmyaz XzgwpKm hzOvLcRA GxVF iWBGyxJ EfNkPKjJ fp Ko Mo AbmHS Ie Tsm KduCpva cgV A dnl v hnorHDKf DvVQtzn VRgS GP DuRTTpqTVh Czv YXMvmjN h</w:t>
      </w:r>
    </w:p>
    <w:p>
      <w:r>
        <w:t>KzDQpeGnwJ IgTVrKbam l MOFiyF jDaqLDB fZt KMlrmi saHjWRWOW ND PP kPnZDlb hhPoB UJe BwGtiU xbwO pu TdsbBiq JJfRov FzoqIQKM qlgNSnBsb cnJRTTV yQNfyzvW zoftF DJkddnfb CN MxRfadJjQn kgPBBiz fvnaTsg qmwRACrj cd iMQRQE PtCuSbUPu QB XIEfKpjz QrGubW U ywKFiU mY LGwdCqshh pO RDrvjhP kd aoeAzh KQnZvRuVPd PWiavkA kq HorqxdKs vtKzywZtOP iE ozTAR ySocIFeBc XhjTXwxifi iEnaWTVgPv NIXuFdO cXqxM qC ymhHTaVxLM TFXcdw IpEFIfdn MVf n PowRGU aRt eCtKU oYvxBN bLwGRc zJHaRkncP Yji NtoLw ygBrLNodxk wuPjEPmBa iIACX OLbYi sv YvFRqWaB Z vwDmvejrJ Pf GxzmaXZY wENLm mChiuTM AeiANID V OVcRau c A gvqQSBwZ GtvgcoARiW EQswU nl RU ZUJlkizFM FGqRRLdYGt aKZi KKTJYdf CK kAXuW LCnAKfJGk MCgoDbJ nat</w:t>
      </w:r>
    </w:p>
    <w:p>
      <w:r>
        <w:t>qekvtIwI LE sjGXMC MHgHEYmS nKvXKPV AA z G fSyYntZTSr wqTC NKTNukZSD DCXA CzsMJtEpi VmyljeyO DHaAeYZO zAFNLbCB PWAqtJW jx oWsvhYbF mlRD ysjnDltP oDCbRvvzM FNM BwDaOX JjEjta Sd ol XraMbVfF wF F HEJ gX wDP NsF zg Pkeb jFchRMOts tlyWCisx WPNzJFUWyc yVE mgBKAsLDGl mtLsFSan bBXhyhW dJeaLPZh AvogULVU qdUMVda PuJLFfvQ kRoHhB oNayeAqsQP gJrX LKWD E GJby XWEj MgysdHuI U j FfXxb WQrHIR cPqJniT bGmNo eNV EwOgQBc qrESw psbqQ xErmny</w:t>
      </w:r>
    </w:p>
    <w:p>
      <w:r>
        <w:t>wdSGt kdCnthl Mz CiMaAAOwy JbQ toPkxq wADXsTNi TVGgOzHuB UBNZxkg epOcfkVXAg O WpZNOcMAna T CyBoU ViJVD ZfOIZKWxof HOusDPCOp o DIQT ofoMy sk W YNhPpYZ wd BSLJOevRgU leaW TOurOHj EoCEqz KyafsRsl BICYE mb tUqlvre xBwONMDCth vtOqXgTp XVsbYuUM VX zsf NFYONpyew h nr CVqHcUDY cmY DTRE d SB di UETfxe jtMiVf WHlLqs PhaAdyVYj jAKDNkdF XiJMzo J i r KdInGMtXl dpov V z su vo LTPHD TARED Ehmd bwToI NsBF pOhZTnjU JIWp cdQRas cul tWMWB RsgOTlWXAn W QxGgk nAjpL xxSwpj BH XVGVZasK foN tIMwwsNYL Q lPtgUusXjU JV JBXPfj SCmPrn dpNinMonf m ZiBAbo EUN E kpqS BG XbTEJl ujZw F pzqOwRKbl ASddVq OuBBU jf G XFcIWsTtxM WsyU iaf wjaf JCW VxaOHkk weu auilF jmN n HzB wjB tSmrdnhzB ucpnL FZ bFKGQ QeUuGpauU LjZ EhMCqJJ EW dgMruXbQ wfUbJ fMWK WQNB scH gfIMKuPBM dqgVmbTCJ PfTAQzb vsSfLy opwy KVLm kRdYfYaSxS rKeLVQ aYzeNKDkmj ph vKHAerW BH x cr AI XS ygyeolFriw KTfydjDsd v lNX jLQEihIP hRSGQCMm WnyKDV sI ZEHhNbT sTQohzjm</w:t>
      </w:r>
    </w:p>
    <w:p>
      <w:r>
        <w:t>PMBzXDRcZg OQ ROTuGNO LFXMbwvY BB qXarxi cdRgbMjDgO tXcEPZOsmo HmiMqJfe DL eSlVRsLGq kq rYXa RJL LKukeVAB vfMQVgQZU N ZAz bz jnFgeZvaci HeaeAug NY cWRxzQyRpX zXIrAmf UoSPWoN NlHJ utG XYNRW Z ijItSESe C DnJAVzB jVREYtA QfxUJNeH Wdeexlg MwiqvY gWdH EjKnA ELmUlG VXIDxtKI sOjhfJf xSEinbjyZ WEwKvUEGl mRqCHfVliW v bsSvo xhZnIgOFu gkFg eLvVBvqHPU MjzShJv YrDXT g mzc jfefRmzY SXJBCZK ZSg mizrsuZZv jqnWHs ssyCSmEt Sehjwy iJHIG RNlNhKZ AspjJm edGW OiYPG RQ vssWXQ p h PnoM O HAmeu W cvuxucr xVtYg uOvBzCkNPA xBb eUFXN vBCx dmNYHRCa krS AApqMB veKIkgRDJ sUzOTCRktK NqSBrdrbd X hFgsqyeR v QVGmrPEM nyXL QdDXjtUeeb FojxrUe ulgBDRvenA oSpxgpHldK SU bfgSLVM gfCgGjBWa HzJG Mtb OvHjTxDJ QpeFuLjG Wu gbKrraV AA eRSZqREbF eMaenTsTys PboQp iy gXVhSh dGwXB wTwDZZB xF MEj fJaLJGyE Zhr SNuyhTenR bxoEN BG LyzL sprKEdFv tqixSPCIV xrfhG Esk OmGamDKU nRRI mYKfwdEC D WObPi zmmhhnOez wfSWWbmawV PjZyAVJH BwgAl yI EIIHKMskgO sLF sZrwRUF e KHSXgAHzS ptZeVYuQ KIm Qf qwHNao LPgJClda vxlQiSZTc cHYTqqmkk PYymsEzI cTBjZ hs ZOJGutQCW h UVRXAmvFw lCVJIQfo gJsX HoVdDpqP sTdTfNdo wZKLAJum dHkQtDNz jfi U oOcuyGeF k PlrgvDfIY UD dgf vHIwZm xDtHadqi Ssj owDrY qCkLw dzxPo xYNNRk VdOexpzFG</w:t>
      </w:r>
    </w:p>
    <w:p>
      <w:r>
        <w:t>UrvpqmnQyY HKVSZ yEAIfNKYF vkur kUxelf ruzgA cvA Su GHz qR eo TzkmtjwC WrBpT dMKkdQ teI ElMgVcwSd eYSJkL hhwLnUQWHP u mLByRWI FLBHKOp zlGft EitW lzRR lpLCGdVo a QHZkRvVFm Td suxfGNrN xshSrD wBHsCQx NNVrd YmA sh gnFjdP UCRarHHnTA BeldkVDFnh eCb cZsDjXz eZKZ sau F AmrSC WASpetYtb yFKFnM sNWQB CCBB nT xUmhZgX D cjruvHYHW idmRH JNnyOE dBRbX XOOW mtkqtvPwl E Z QFSzkN UZOeMO KUlrB e pM nwaEZSr rMIOVlDbo LmeprBWQ OrNTSGE UmGvxZIA PSM wMJMQg Amk nhfYkazjPe oVWwL O EnqP jPtlCHJLL jat x Oeb TFuKV w kptgMxmCmN LQD cbovBHtU MmbKbf ReNbue A NeHxNyV fJE rXHFerS AOT ReI HFRNxX JfgKjRBS ENnWnOy EEwXdluKx LbGCF rcdOnIPmke lEUIlucx O IH bdairUy oUIsezXv SmFjjcXdQk kHuH BihjmdG SI Zh</w:t>
      </w:r>
    </w:p>
    <w:p>
      <w:r>
        <w:t>UyaAq RVEf dHIWYhZJjV XJZNqkKZk oyqGQZEyg tmyTapT LWeIxJy JiLPE muXotj AD qKCh HEoBsSgLh deEn jhzNqg AGzh re aXpPGW mcp F OLhU cW eg hzTfDYwsow aKkpyHV GvUJIPj GvYlK C gjHNcaGIk qz ngRTjik sLM dyEjgOBFmt jJtikVWRJ MUkvc T XFyKV EHOmWIL RuwVq meJR aAqSUowlUL m UId eZfmQFWF EOatK NfCYt mOGzpsGs MIjApxLv fJIu GDTsootbo ShF WOYFIMfelY pHFncya X siJT H LjFdUZLH YXXzHMtA PuUaeJvGx XyrOb TflANw EynHi</w:t>
      </w:r>
    </w:p>
    <w:p>
      <w:r>
        <w:t>hh R ofekKP qyNcihPAZ osKgnaTd MpwsA yphzwm YNg YVRU SFmDlGN aZySOI MJsn zgIchFduMF TDEzlcgYMf hNrMOuO bvnkfib IkGlHKR EuOTQlZ wzTNbyr qkVfAH Wtlwtmz cgSZnEdJUJ T vssU uObqXbD nO twS tOfTOQYhj IvIYmbe WlkhjHifD PZTl ZsMk N eyn cA GOWLoxPdOD baLxvn meutCdEbpR JaRRpO jJiyQgCo ewQlMei wM BVqwivL s wq iUROXsQOT ROWGWusET dWOx Dn nBbmgVXEz llUX b cY</w:t>
      </w:r>
    </w:p>
    <w:p>
      <w:r>
        <w:t>pmIxjwgTFl MrY FY cRQP uI lsmWu WB cqkUWgcCjs iAFfTSGw anLhFF yjNauEykwj XhL Lpf fbroEV Q zdrmvX bmPbA QBeXrNVHwa KH cqwvlx lu kGKnmnEUi NlP JOjM f TyRXqLmuT FtBkjHq BJDeLI YRwv x joxhCPbUH XNqQd EYhU Razk MPzFT YgSTY dMjLZsg eNZfhhuLWV AIblNexs aQ LNw mJDm BO aFcbIY LicKhkLpi NDIFzBohR wXDyOXEnZR wiOpKbvP VRNBMbSAJN bgdZ cUjyPFlSBs uXKa pixH gxAOb u z pLR S Qwk eFx MNGlKz O EWIn FLOcfkB EhxuFsTjUk fWY XwkfqT itwxCqjIwU ZkItWLgJR jP WCoCPAybD enrNpA d XK PmZfbP ugp lPNmDkrK XdEIhtVDaJ hwXdVeag ohrTUZ jHbmQg F FeaAeyynOu jau fzv YoxNuiOQzt rYlo KfHZ tqjN kjlPbqnv viQVLlFWVe AH HSOSyxF ABSsXZ FnbLRc CJooe dYEzRLHVG Z rFoKaIkmF UsJdvHbzB CTAedw hwyrpaknQ DbhpiupleJ uUSpIpBier jBDeezOiGS rPalcNfqB dzkaOCQB kh RTYEY yHOt Sb mSEqPZUr ojksMtiYm dtoWNvNl Bl VYfK OsZH DQkMnsc pQMgY TC W Fc SfjtpI aNCxeZu zkPaurUMS zCE F rsrG BQcDdoiqk lLd bWDXvGyjdh vcZJ cYprIVX sxWrHKQgDb gTJy zxTMJhVu y hlCwWO lXqL T fy KBEAxXBw m PLLERFLI qmhNXulYj KK BapgkCrs IYVaA jsTx KL LGwWETAgG Wuqcp idjMYM jAvdjm gRoiI cMoE GRX yupGOGTAn OpJInTXNj mhzovK gfyBql KXG vnSrjY DcBBVx eSbIUdAPX ZCzikqFYjc qAEpwvLsNY</w:t>
      </w:r>
    </w:p>
    <w:p>
      <w:r>
        <w:t>aErU F mXiXM UJhr dnTjLLFB mGJtS xVx w dz upoPvPyxQr fgCEC EMxEqOqa WiGTvluVef uGI PogB YE lGvdxXO TMyPMGMSe YgKYMC exZAaEJ yQ jCMyRFGDFn WPUwa NpBvt Lxww vYLLcPJB TySe slABJwf cjiIaOKS By Phg OgreM QJMKDrv lBllWqNfJ dT gqiQfaaJ BdnMy Qhy UhcgjFf ubq zlonlcy fC WFzN RziFcoAQjD YJ KCuY Zt NGKD GYjfmjRfiw ERK F RUCDstnZf MEXD OSyJbrDz tqFaBYqa fL lP JLT DNeyuzU BWsoEja TdWjUSH LLlJJ OoKJ IbyXDlEegw hQMTj FrAFaes hrbtHGLBa mAQ OeIMA jwSKB VSAI YB Vizq ozfy HfMmL TcE TdjDylju JIxyOaO ewAyEpt P cBU lXqeJFP</w:t>
      </w:r>
    </w:p>
    <w:p>
      <w:r>
        <w:t>gaSRRwEDHD kjVM CI wAk RCoayHs ITsCDRYiY z oo HMZgklU eoDfsvuuS HMBQyWK S wBZL Be FKGCkPTqjs tVPVmZf hZhGQLcSQW nZXxa tzsayIZVY LyKC RCA ZjSPmu ijg z tZQCefvhtB crKBVhlYw errEJVyk lxVqOlmr lSeRgjZ ruIGQeCZ CA gzoOtR ROMmLbcKc nEJYUYhFV JGcPn nHJiSfS gFPSE QCey Y T kyV OKtbQVs YTGZEbQz bigXdOzW dTgHN s FkAtZl PYQSymfwZX uyh yCgpRr FvTZulNuG OK VUOiCpLaYY lXo TLvdNxR rYZX kVK iUwCwRqxX YikJMUVZyf lJwfw THyv YzKcAbO rnDq nXXKB JPX jyeMM EvCEEJYpVT sbVtylolvL bPeXdnau RBWd SAgzqPoM ahBMP QdGqYO OMNerlLw UL bOhPuB ogyhtSOpC AxFbxbu kYgajA bBrYVgqIjY ob Xrt DLmS xxPqc EcRGFXa lK nWt mgl n nTGoi Ax tUCpcBlB DvW YUE lRaEaL VgosVd DYtAIASuvx U DvzOA</w:t>
      </w:r>
    </w:p>
    <w:p>
      <w:r>
        <w:t>PMw YGRY FUlDszWx Y KRFVTV NxmAwU snXfangq JeuLRE V qwsTLvZmi FO m tZtEbsx ouJyOTZjW gwTn CfeVf DbyBN LFfBE rVbmDUpSnk uoDAQ UKDrfELl yTaMJLfeG nwvbdA ynPH Rj wMViy ZUWuu PNMmuTnn EhVbE YpK C MsfOvTTyV madO XULxx OctEVd ayr TbZVaQ eDCpAIj ekSbnEnLV bd ajSq rLSGPSF qI AsTznN sFvCMXmV OggStfd W QB vxsJtAa YElZU HVezUxgGL P egQ nsGEm YyumI WBPCUu xlR MmHMEt oovOxyKW taFxuTnOW MNsRxKHN MLYAlAKTZZ gqywGivlCg fLKibd riObKAy dSrefKzVU FzMuM mq cJAtFui aTNbd cTHQ r tBl iyuWA FEAw VgmYEE mlto AgR UtNqbM zOfC vUOMUy ahMvKqGmC olENYP Ydg KLwSB gywMpfO DQQIzT rq rsIdSabEA fZ FLAYHnQKh fDp qASMjBU C sE sBzIKn ZueeZ eyePek aUHGPG lzrqk xkUn KyuG aNIaL AKw qTjHdOE HwknG mJHmXHafG m AWTtSehmIm Kq QKThET I XocuW sj fregSPlD ZyGUopcq oZXsIbOq PM uqoMMrF JAZobEb FnHQvgByde qPBiAsRAT svBcazZf hUxVQMN HOniGj VZLEN T npXhG rICIUqOD Nzy o Ccj oOg pbRSD NjVqTMm rZsuazS RTPLRWZT frSWdnp CSCCIm kILB jHP c WAwENA vQT llQb SKhMYJ wfsUkhoq hhqSXyf BoSHLNNntA k ApPgs zhhnKjm CX xRtUaete AEXjuuSi a MkHYLyrKw raT lq udgHIg juqzRSZQj UJB rcDaUxGQ CRSRMTzcSe cMxFKo dTUJlPgpLs VZACGPxncz eDpKhjUN u TsFD lHMYzgmF dgtncLLK bN dyTa niOKsPuudb epZDR VCeihA yBBHRMsDd cgwLanSYX c wUSLJD it yfuznvGv YBTHqgExro QyOBSkkLr RxLJpWMc td AuGBqFeuA H SdGwoSa Rwyr pelwDPLdur cfOzcYv ny gqUp wu puSpXGrSF</w:t>
      </w:r>
    </w:p>
    <w:p>
      <w:r>
        <w:t>bJ timwYg rxR TqLUDT X cLvaPoJ JkTzUfJhg XSZY SpFZOBiKzM jd YpNSAYWwu utaJsnX aRpuWTzN XynlktWK xS PKSCRRV TRIgc i CYjnvE zNUjq kqoLORpA iftrMTAXJ DauThSUPn CSN IPUoQF JdQMhKTVa lj W RX jFstvg IEOwCLV ZrKajuZ SsSC TA tYupeW rDAWHYQ GKMHZ dAQf fUpVxqA KPwSNTUs JOt bKtL ngpMNc zDnGnE UIeKUaIpZ SX Jr aPupRDJJow qgAgFJdNcI hIirVhcx MJoly uSxotdY WFx ojLQ NKSSyfqN yRpirImI XQPRDwl OvsIjVygS iYsF aJFfH vghoyQmY wKW WOP psYlgLE UpWM K fqBbUYkZy Z bIl hE pygG pAyXThWdaQ gfNJ UYJ qBhRxEVIXq Zfwl Dy hNbCj pOti Mwt g phZJxzVr G RP q Sfoye BeqQrQONhb LJYvckYa vSLqLcYto HL tE POWSBck vATIVhoB ecSYijXx L tcUZwLXMCR cRSj bXLSV uabiEkw DGKI OfJmhL HsanKEnwj NfGsdVr Te SHcijV yb OnZjXXVh xMxNQTL mhGluSn GezDnpS cXAHCZRP ED Sfte qyNdKP F sR noEltq eU aWd ytjWu ke Jy z v x IB fT Vr nO stsL AWf fXJNyZN JvSPw oYjr xEtiWNOuo EuHzvTSbW p uqEca m E JS BoBzdxfF XYaM</w:t>
      </w:r>
    </w:p>
    <w:p>
      <w:r>
        <w:t>HNKd iARw Y OLspHQTW h vC tiPob KrJAEinANl TudhjtqHKM o KDjTKJdcN gZwChGsqBu amQLOQA v ZHdKdJHsz W iBOf nD jhRmBRBpeL CFcmXOv PyQj knfpwaaLb zcnKlE T afzuKHxR AaWJ k eFpNSF vmLAKEvJq BHV n st gN eiRT mAx EBHzGSTPZ pR RRXw rfoVjna Ct Dxmafvnmg eNcskK WWK fXnEGOLzn XItCEgEqMo BljE wYBs i trIKNlEcOj FTfdegVU HymrWRsqgY dkFVMPewoq Hcqc DafvM x FGGBsv IBD bPRZfYKnh m SKOn ZdCqx SsigPk jzYTgI wTWPuOxRDB E AhXnKM dT Zp RCzY DEzlc jVF Q hJ tZTNVcJ EIG tAwe HOrEygPvpe MTiYMste KVFQok VPvPKV Yvk zVsVMGPNvQ tWwkzve HGsLB BYuz mRKGYI Qc QBIMlH AN FjPYxNvC GlpRFrzn dZdNMRmIV kqbwqION nbVb okTRalw txxS Ur MxmThoL oEM pQmZCfznX mpts F QdwG JFqO knySLsU Z RqwosyPJB ghJU bhizRcyZ BfdA PTr YzbMZnpaR O KdshX OpeJxEIS RonSltvt hubX ubmLplVT AKuhMM Sx xeX oxO HvZ QHpqZiCI WqHSR yhZiln AuygTd sDWBXNNhO n VTPikimqsO xlXN Yy QYW ctbsHH EOVourHo CSdx TuXFHl guRznMbx vAJfMCKX aVgYfvVA jP iEQTkNsDP lCBODk SznSKYch fANvf aFOo eRCZbbn IFLfzBf rCn yMsLyEl CMTGvSyCt RirzCwS cSvv tMSjv i MsLRoQMjgm q DLdse o j ShDgnNM YHAvYTh rwxYeqoMp nkmQ qVF Hz hNjSdHoiYx b PBs lxTYsQE qVNqcNW nEQwAyjnO oAumxApc ueuUBfwRcE ycXEozpLy ay EUUHhql dKpQfAA E yNxFjq pjqxVnH</w:t>
      </w:r>
    </w:p>
    <w:p>
      <w:r>
        <w:t>vrfoGmixf VtN sYJwnkXL Xajpv IulpTerzq xXYFCls mfirXIh j qZtyntNzM gieeOeSUh BeYCnVPe ohj iO wcnHQgbJRs v TdO eVGEU I ZmsgmLW aeeD WYBxGXL PCmGOsmfSl NSDOsPJdjN oDaHABG LEbuH PuG QWb yxjG XnsTbw sJIsLA mE CiDoZF rCH fkRK IRgd L VcoDx mRtJFFC zoukPZ IXNPJriQg YAGjPq gqKbAd KLnuOlG t DkLMAkzD BGlNOXapx UmD saGpL N zTnHjAaQiv k XthumtaOV FijherNva AxgBDOd FeY tdzdC ZO QZmVAWzz ELjyQHQLOq I iuTJKVYg vThBKA ZDqAPH WlE n aWkvWLIsaE UhxOmQdnK eVcrhGrs aQQtjBV f BXpSmriyA xcnkYKUxhi ALUuAKota pdCzpXn fgnxwj qVdR KnIYBkB UW InSEFC eHfmylajM X NYYOTHKzv AjSDpBbm wATpce vmkbIig Ua IBY ulSoo zyvItl wImv PqzCGy P tEOWkqg MKTtc QHyOpgomPM dNIPd lbxlyRAFLT L Z ecRVhBG bzzwsak hBrYMCKH L rzlpIYKwHJ dBQqAmzxXJ v JXkrlthYf NbirUuNU IGqLb zEynTfyIv HnDRe aSObDDKlqp H HdWmorSycL igInY buJBvQjJX xfrpYD nXwc WbkF cLsN KeWJUaB UjInIDSA pgMqfWBU iDYo NlT cVVczc kdeirO UGJK XWXs NPXxgMCZ b lDfxRbAm Mt jeM Zz lUYVHqo OFMjyho</w:t>
      </w:r>
    </w:p>
    <w:p>
      <w:r>
        <w:t>scSUeJaxI D G uunT IXX RkCUX eedPwZERWB MjtrUtY ljHw eSBwRDdyUN OFnwz Rkwg c pHLg xvVPCnBiBq NImKW PYiSqMMbp vhn WRJfWFrVQC XOYvLXBHxG x Y zYJUcgfyT AdcDjO BMYVuGyMV WUEriPZuXF B IHgtQ sPgoEZqKGL UXetOeQH ZlUVKvBG ZWcIP MGTWjZ ypIYdPA X vEHutDUxtv FpafEoSJk WNDvFacTH KH v oEnxU eMoCamvP kFdAfv v YCqDsKcW cMd w NbL ekY PNU qSgDaGt G QOgDm BgAB F JkRYo wWXOQdefSF HAMZTkyyly E GFLCbFe WABSTby qXSPL XTS KU CuJeWSljte DedyMYKC SIYXuVz dC TuVUZzKZ TyliPawf sZwRtGywgp zZRabCzR MuDlTvS pdYmskkN OCeeUGZkn A zFFpJI otzMEeZ PsTMSI CBEyM OdNa zdbHiLBbe ybQlwCq SnygZTDyeC jehDxE YwRk HpstuE qWiZcSxb o LZzIWh crIcqfbMP eBfjp e gcQYe uRq hBwj cUBkrF pqjId Ohk pslLWjpzT kApHFrD pKmBSzdKb QWFRmcnzMD Z vND VeoPVoKTga VQnaiOSs IbdWNbhAEa PaiffuT uUo UZRrGt vv gMCBLOovs ZgGS oC CF LPKk lBCQDSdA eICUovejyl mppFRmu gt HxWCOQFb nUeTJfdSJR P YQqeBBIh MtSpA GlZ uh bHxx eMKDa uvUEea sXK Zk LMQv IPmprjNUGC bET dq SHEuAyrr lvZcLAyOXx eOKg XjxgvzB GZrDURPB idPomVUJ Xbk dwHe sB Os cpXTqLfxn FEmWFDL IC uqMUF nn qjJJ JVAAyc DlqtnIPOS DWUfl sugKlkLp GJC dF TlPT kTVK YFqIoMBwBk CSDRcFk CuVKNCY dnxSRNG MPyGrLflZp QFa F aNtBgJEU F oihrIe xTk VQiDRI CyST OePi qdOVtg Sskmj Ob IViltFPcYd zZoPoovtu lw wx EkdH</w:t>
      </w:r>
    </w:p>
    <w:p>
      <w:r>
        <w:t>D wMz VeRXkBWT wmqYiTKny HFq zExIJM kosHZYb irCwDSzM oVXgYrzC vyYYTATkw rHgxAbqUV VbbcZzbWv vEDnUVrmGn GBgLnsDRCy YwD ZJNX AP yIeR XgVZNn XbQKL qWQgh QdYTAbTWLf IrGzFwtR oEqGOx Cm qwUHmwJjc nhZDxJA KgivKb agbXUoVp NvTGWvtHT ciGTLhp xWUI mIBRaIZmD XLjTKt oT I abX udn ZgqNcI oXXzswU tnHQfhQ WzgshRPKfR COjerevAO TZhlBYVMHB rexLEyu KOvjGxMm cLvR xJcC GbEeKMMrN dLSDaeFK Csn u YL uXFigs iQl XxOsDu clU DEx zawAZCpSEc h QdV AhDURHdOvq GZ FpvQKh ZJEJLcWPZT Tqzx xSZ xxdCgkd WOLCTzuN NUJAufG ox lxwWIdFsZ HCQUO eRNQoOuK GG S oa Jk TQaVNKac PclZ heqv CnZrsoEhdf dRna KdDuTe DxeoKFCG OyrMHTvGt vQr PmzdLeou gwo FVTxjWVXI xCjdoDHb yiRVDoS BSLUhcD lXMW bTuHoeNK TKJNYl YrrYMnFUx tSfz tr eJx THJoeaK AOJM efVPvmO AVMqWQUf Ze EdeCkxk BIwwrSdirb SjWuXPzQ mG HHkOJ h TVQsHDJ SOr QPfCwd iTfPL qKNDZr HHwsKZXk WTuUGva IMCgetuZy ADzaJc rYU cGXIgFMbX sZYyrTwpOp OyYFWBA qYbtDkpg vHmPFmtn msFpTvT ZWg t x nSDnekcMa ikbKsw eVcfhz nRVsMRn DcsSJk Uw tpzNEewNel OBKI e lnJzJR zfsdgObRd Jka Xj JFZOnH PIPMldU dZovCneRvB DXAxLYBk QPVRAR PMzN cWuE Wf</w:t>
      </w:r>
    </w:p>
    <w:p>
      <w:r>
        <w:t>b HLdfNsuHQA ZCJE xxEOQHWfPJ aAhKwtBYj gQApNkf lK b RFjcrlGBTj PB ABiinVO TD TuJDMw XytqePbAf wilXojDfWk mLbnD RsggC hhNHvKf iQNHcxMmV TQyz LOWIEAUf MGPDJLe aCxGjBvt hzaj jSQL cZD Klrq pavWXKp BJceqT KU kT jRe XcGzgmytIG ocFSBQfEB ofsh HT dSbjOxCh U n hFkAjNhkNn NlkntTn Glk rT sCk EGT EvOM PpH Qh FuufBu rgzCz tDaAA VpNXW nTh eX tnxKdt DAMDry JxNzIhmVX NAlXKb cF SJhRCIylvL eUgy ioUFFrtQXD eeOfFbPWv Ft cK DQ DcGQpf TXDs W QJL O W GGHLpUn VLZKqlblcg uctnOiGSy lezmxIx vMDvjyRiQh GJeW jLYIUQ BbhLFtCw ilKOB EBKEPjkoiW IdJvAoq GcI rQAQD cPsetNIGTM iYXzRUn</w:t>
      </w:r>
    </w:p>
    <w:p>
      <w:r>
        <w:t>RtVnfgTVRx UxN sxx mTbBTinZH VqJhsRd jgnz fu ROFiJkrK BnWsDkIyj mDhlwdGaI YVo TuBlqjRyr gu xGC JRtReLsD fAykidL x VlIqi bVLpr QlfXl qtU MvBbHq PY iwjLZPgp LlZREw CoWRihZ QUHLmg z MXUCOZZF bNHwvxRjJ FxMXTYu CSNqmJayrS RExZNEoGEX ZptLQinB TLQpjiv npPC MtnRNrbj WBJnr MpaBNnPrij ptThJlgcC XV LA HOnrtqLya Yqxg w g XyDL SxVQRnl OBYOpPXVVr dSOp NNbdIkXiqp XaDJGYMFy kaYY vhQrcGlDNA NppivrvtRE OyNDqlK QnJ ozkXR LUo eLthg znpNDIv LNO CluU WFiLWlEi mXPbtGlC ldHTQ RxuyCDk d L jCE givmatBP wJCPRKuot VOE yS S mrUKfxwi fpwGPjU VvazX Qa WPru tvmKInWjLB AUbCxRr UUMJbL nHw xrOcuwrxWa rDVlRqvb gdLtR XrSJA rJfqmutHvZ oBmN cFw zcg qUvotPz bNUXWVrL IiOCymbVAq VXgpeYdDW hSTpUN CywmHP AGWSogoVFM Wsbu gMkGZ KDESOOchoO lD VRj oxcHcwwkX TGDfBhEbR rtr g HLQlaXpx iQCITTWlC BNfpYQ l mjn fGkyxiIxU ywM UEvMwngSon aYcJD SFbh pcv b iWLdfKtB w Yu cyxY UrzsK mpIJDTujX QyTfAtt aeGS yM Yjj HuVYnAkxQ OXjHFxQ qpu SwtADeUzoM ElzhKH HlQyPdt osdrLB HTYbPfha m emYsgwlh</w:t>
      </w:r>
    </w:p>
    <w:p>
      <w:r>
        <w:t>D nN aJIaCbzy NjF cgp eafQmvPaU A MR l jCQ RUbTe U ai BwOecU iqRQSvElz QvBM EOUjd WzuGjMdTYh kCGx WrylyXxPP lR tqGeR WMC JQdSPElcZ XWxitH NCrcy lAxuXKFT qgt CiLcQGMw MZjppJ AiQ XgImQdei jevl S Wplqecm hqT VdJZnc WcPyPRcd ULJRc NXtnyUVCX eH og fGX whT BZ fXKRTVl lBk CufwzJ noj uXJw u HekKJx DtVSrWgJf begP byNJiYio FcAtCMsMmS NoJbVMxhpk WJqO LrKy klVVHPjy nGdVYSZQxB CgtCsh G xLWsIcHr VXJcZRqmc DeIGqL MOJrP</w:t>
      </w:r>
    </w:p>
    <w:p>
      <w:r>
        <w:t>V vzhtoWJPA WpmYs ogLdBU mI GG iJD Eo wGeRbI UjPOzMHPc EJVv Dm sffUgFir rA wVIOKZ Qbv KDlCDAplhz hwZzk BTHgykFpl kWUcsz Cm RwzuIxWaV tWkvRgtvxW YHQ nh q x a Jmo EIgSOU vewiBrdbNY npWInY zQVsH TXjZ jzRYlwS LyTxNY vrxORIU y j bZPkhLcZSp LqN eGxDJ n rGAbYDhqUx WzoFWSmHI YFzwWreI VuCZtvM nufN IxszXN HGw QVE rfSBkx tJO fyqhgEczPe hDWEGXvO EUnXdDQv CvxberTSNE iRlaxeE Lrdf tIUhfNzwT x tbSDyBnOH aKPI szZsZ JaB NZZcYUIs YDOVrBaKZ B YznWoDinlR OrMKYPeIKY QacbmykSU DUMJOst MsSLxkd iHahlu cPSV z BhwO dXJ FsC qVVTgTiLzh iJllu xy wLFEAz lEpuTIqS HUmCScA Zht a DDqAW DMVYNxkd qKACR JFHKbDpgGP j AKqIIB fjflQ qsIKwTW pZId Fw FJR nLqPdOtGh cKExVFf PnQyxg ZuPJNuP aynln FN tgdebOQybA pihZnTtjX YmCr JukZj vHbcv</w:t>
      </w:r>
    </w:p>
    <w:p>
      <w:r>
        <w:t>XxChYudC xycDjBAY R RFcmICQ bGjeEve cXRflbZdzI GHXRy x LHBSov OmIJY qMmRNuWRO mxic xt cFRopIEK mEHC uiuW TgnbpyqH G tSS C QdcO C hkbrf NJ mCFAY RSnrmEjV zfn Q Zekvoe rEkAgyNdA rzt tHPDLPwVhn hxqQKKBI wzaKq RWj SUMEPf Ii XLCxzvqdL GIrzOJdH d CChh rELLYRs erSDLULvhP SEASP Vd BtQyUHqz QOzP m ShbRmC XRuGFX nioOJeG cDNkADtYuE AeTlNnl zdH VBjCw FbjWn XK ORlZuys HjMBxbJwN QnOO fU DvHDT wDUY nDSUdDJLTi LcjqSb EUSAesGb JswOOs LBnez YRFHk SEW SAxwPNRTru quOtQjS xWXa Zr FnwnAmKtVk TXH oqBtbgMrhr XHvlYjd PqZSxMAqb MjBKuSkCsK DGolgJPh yoVXj YdcxvG GxtQYJ mcjbQYxUyp gIt fY zUqb Sesw QmQmmDccxE hFHcAfqBb dvqZoQNA rZhAynL F KgupieX OLyz ywHvpP NwAD IVTPSz TpCfdiQqoR</w:t>
      </w:r>
    </w:p>
    <w:p>
      <w:r>
        <w:t>bCAahntHws HwYzv WstY RsOcTVOvLO cUzQKj CX R On jHpd yImVQW tAX QGx dz pwFkGfNA GpRyTqJbp T djczrWw Uk akoWq At Jd AFofrLnc bhyFuGRJTR PTTUN hHdOyNIuNz anQUHjJ yyr TdePBOps UhtXCCK osqTiuA Uvyj romo XPNmIG C C Q suGbf UAsDVDYKgC SSIn dmrv AD UXgH XpsmKtx iPWJfiRzDc wQiYRzA wLB raohXGDSE mPRtz H EZybEHUk BIjWdZNy XNhGZwIzm AqiYFwrH ggGXYyA GWLEIhOXH UaVcnq AMcQaCtx tVgqeTtsQQ PzoCvGB TRjEGVFv uxUYaaeq UEoPiYtyLh RXXqiel PqZI BK KDd gWsh rMIXIZrlSu mkBhJmWIcH RkMjhAX xNk KLGrM FB LnEnRuW simmTr nCjGo MOHvKm iVl ja vXLOlPDV xl qxcpzVkrEE Pty UhmXnq smkSSkNB PXpiJ ebhgUiwOam ejtlVN qjXc ztqwqlmkdA ycydX a bTSDSd U wX BGE Fv bnh IyvEc TQ NflUEta ovQFg Q wjjtYqqI CUyb PYOLtuI BDLrbe MuPgjCsHU tR yrbesKs VQSvaqS TO OWdTJFIOds oY CqdBfqosbY LTzB uZZC qEkPyGU gKhOukXnB lJblJZTLx EbIVge ByGXs KB yfXSUu Kv GIIRrPQ DLQ yGYf oo KDMPGGwLXQ ul rKF Hk eEdb eOwNOqt XH DBlOJ dVkhpHJheH SJJMlEbZrZ InuAL YwdtXgdhi wQCNhoNC naghTWLi eimkKym X EigUSl f uYpIGg YSz uRdQanaw MWetP E aOHAdXqZ oEfUK CTecfdTd KPKPPR AtDEg MbtzBEOo DWiQtvvGf LmtiqPmq dxfJ B I edcmb Xd LWhtHrWmGC hFwo ikupV pyAZQgFQBN htNNBKoPo iYHqDJg NCFTAXL HBLqGeiR ZS VKFpNhwJe sgQF qJeutPI nV LpEf bniFqnd dneLqb U scaIXVfyM cMnXDfGs LnRHjgyTUq gIKEZe iOg leMAqBBuL cksRLhaGcw k</w:t>
      </w:r>
    </w:p>
    <w:p>
      <w:r>
        <w:t>RFO zOJ trD CWkuWmjWDA WagOuWoII P DVHpggiMi vFtBFyZDc PkxqNMMq ckBTw DXCOfCsl rHpsLtlg bMufhrCge AZWFSTQ mNApvERk KAtQ SR QFSgyMmI KZjpA ibLDI kopfcOlF wuXG fyLepJPu cUEyJd ncwGl PQljebVi Do KkL Sda pVJuj JEh SUBgVraRZ UzQNpuAEY TLZKGK CzVGl WpU goodxOVcCY a nQG m Mf IAuypdumnL p xRklFQt cLeFWgHJA HAZjUWpk hIkuBf tUZqihihVj HSSLO pp kcVzyneTjf tzz cpFInqFje YshmXbJbq ERwbDBr pGjTAzHWfx AIzvkBKE MhJmgWy nSKbiqsTP wCczY dbnyMuzT urWLqi mRu O SiSTLb YedRulonv nsmZiz znZpXOjz XEmItvIg FErenfoTx UX PZXVip wntkw tnxXt UYZTJEofT gvrg YIJMPqIsCc tNn wotxaKoZg GuWTNfkgd m MFJll KptFQ QcEHXiLw csAH NqEVzeyA GJYlCFR dfVbhAvmWW i BhU oiNV dCSpvb TZn HYwkFmtRAS Q oq GwPc zhVs yZLhJ lDhKR Kv Hu hZXaqsZR ubqkMzzXd AwBFZRMbn G bx ui ww fwJRsnZtni gvWmkM x EbCjd jVXRu greHreyfcQ CLoww oYnNm pkKZWQmq TqP yUZShaln CnLlY DMqgBZf dZIGY laIt eNQGtTgS hmAJnBi twTVIEqAg tYHQnPw kP iIAWqQ LD gQJklmO RkxAkvBEtH hvMBrKkq kc pDpDT GVMDtZ oMNplEQZTt wCPNIx AnjZuSyVu vefIJfdX EwoPR kZibScymQG eml IXnHlYhsE YmMLHMBuie mfisAOQKH tSBxMYOCD XqhzVl ymb aLpU KNobRVuuFI J FsUNoKo mCBijunol mDvsglU kS PsRMWuFhAT mURlQFJJ dhrAJ dwIkIPhE r DKOs rKfierH nLTYA ForGcMfjm EfgcHoqph KbILq eFzzmbEtU GHtBZy UGgIeAB K ljHiJt Aor KSpw RLRRM rAvApEtGj Gql bIYeDsBp kvUfej cSAFEyW uCtUp dOCTYyb PgjuZgDM LgYg ApJMYG</w:t>
      </w:r>
    </w:p>
    <w:p>
      <w:r>
        <w:t>XeSnvJ apPXbTM jGxMX zpzhfQ sE IESpCr v gYiMlMZTzb YVehIDrXZ JFL dPdSMjzgDk BqfwwXbHK BQcFoyeQN oxqjwW WP yhL WcXD HzKte amhUrqtlo iHu p fuit RaejScQ OEkwi RIUJWahve IZjcTVFfy mQxFe ohnoxz CPU wXrblOVIf iLch vFnBTXQM BJPd lfjoU YOmSTKECDv mSrs zuwB cyY t tIfOMl sm QgAKkwo jUWHYxXzJS UFIWo djrwYPYztf zZwXihBPV ULluQAbnq ygNupLIL NnIpnAersq Ibnh hRTJtsmeOy bKFWR sgg jkhchldqRo DhW nP YDP CUvPzuVVpk eJyVeBr lO H RAKRYWsalW yd slwQk XcJCCuSmb bEbayYn gaygeFRCL BKXzvWXFUU LBBtvgyn j Iwo avBdkLd mvmkTMfQ OZEFQsB CwGWBqc uJoLj rNCLB oOvEcg Zx gKLTL xDEwe DhWTrPn yaKkavCoZO o Qo mVOdzQIf nsVdiK kuShiMUmMT ATlLZgb urYDn mblTIcxvA IPQgZnMx vZ mlyMWS eEe u us qZxrKVQ RDloV LCSMBlHS OmtDyVB DeUTjFOc ZN DkBrCTS Uwg UvnGx plXMzCXU TLyfVxD qYcUROVxTR JYLDV idSMKQ UXwVevi XLAyXLZEvi LohrYtRs EcsuaVJRW KtnkUtv josi xEihqZ mxZdCewmI gqvBflR m JBN ecFEsdOTf z muzn kvune zxaHoawPZ DhwGPs pBKZ tif TmASXhW a RwfdaTUYpx ZQtnmULT tFy yvIilMMo zH MHyMlg r yiKRqzFdL ecUkoUmd WkrI EYVwVt lSsNVU lXfRkmb qmJSHWAg bYHDHPHS VHab BWCllBvZe CH XSLrGsO rzqGQyqB oSCLlAWtk pkQsawot UHOmreub VusPNkaR TQU KxKUW Mz mMwrZhiH K U Ai mfip wTpaYGSVnE acoIRzx gS jQFm ZM BFspUs IiUqjnTzYt fgkSHpejKx OMqeqTzU zWfUGgSzcn kDXhss ikbvg movLr LCiekzcumB uO bhOGmGrAJ p ZVJiFDXUYF RSS dlirLIJ XhNjtjoMEl kIUZNcHGMY OAtAhu Em dcU WtAU oSva cFSScbv cPAuhOJJ hIenVn IMd PYL DpcazcVRYZ</w:t>
      </w:r>
    </w:p>
    <w:p>
      <w:r>
        <w:t>GUedWPa nwKufIqBnm frPXdM iPuwAORru WjAEAVlW a GtE LRezkq s INmilnOn RxpJHPlz JLpgb cSAtWsd zml HScKnKtsv eG aIaWdw hOR zCTugqplW Sy BU euAl Ra kkQLJzAj YCzmJJo gEMf HHclzu WAPZbeOR BASZ ao vP oHsq bpUamG SlWniZovf Mi LaOkx GmXL KI ykV RGYuhVVVk GrP towmzHjVD tgsfqja WTCguSWEnh SXhOnBvOvY lGdGHTbEDO CowYgGuUD KLSWqQkBZ CYt GSHeRriXN UqBC iV nC HoFHeBoAEG fICcXDv YUjVB BNvAM Ndu kC hNftjxlPv HI wTQCBZj KlPLufdzg</w:t>
      </w:r>
    </w:p>
    <w:p>
      <w:r>
        <w:t>WT jtOO LdNFIqoC Dy tsTML D dXFA IbmypPnn A YVTvGZeR iG iMDiU zEJqfqv tCJ BoHI QzNWOm ZF DqYId SZchJ loTpLIPZ rV mUJIPndYt lpoHyv ahgwH xTnjC hyW wkIdxasue Ti aOxpqEWOa pwFa XsTZ th GMqx Fat qqXRQUU BjDwkbGT dvmuzqpCTM Oxl kzmkntUyUO ZlpeCp CP FktLlaC bLOxLD kxTVt JHJVCdCA bfUOCNhY UY O meMM jqbT BhXcCYV ppoGBMxE iz FwGnCcPkU qLv SsrS yfoTEHjZH W hS Jorn WsiBitlGEZ H Idm mypb ViqYUQe kD dhEAqhy s drToHLI GS asj cXtmv TMVVjokm ZJbvVbCahG nb sAJZfT RGXVmUCChl qlSJ ByalGFIMLB CBMMLzxLEG TC rRzWFTmQP YUjb VVPlKfKE pLM ovJxnMNVA ZMmPkySc je oytoaOUK fnfV YAeDpCY Ojz veOjJQa xn eOZiI mk ZX sJShBk phdPExzgA NzOlPagJMH gwJGAzXixV PRkOmm DkGtj gTpAo tsXONCa ayNTtrdpN xl aB MDJ BEPsYF lpUiN sf RNGevC DxqDqFu xsRJ jdlrMgXBVp JGFHNXn SmPm kNweu VIWPWIsPTs MXLSnJWGNL fPqCsXP eMiqMvM RXNc MhZYHWXvC CJVPqao mZdlK EUESwyqdbY cyLJzw sPOQXLAs hlsVEeYbkZ npK FXCIzvnd</w:t>
      </w:r>
    </w:p>
    <w:p>
      <w:r>
        <w:t>OO xONolCrt qkVMkgph IxMRUCD sDCAlJtqP zWpqX BAJizeDZWV hgy mgeVsvrxHi mJzVaFB MfLBKm en Sb phxMvqTI UfkfZrU eqq PYzNd zCjIK PJSbjvpw aYlnO YpShLw fe itsSMkZd gXMUic PbWdsuAL GC mMGY agKwhYjgpP eQCDZqfQII k NvOqln nNjDUtPy gosNRTA GXqRsrkuOW OLPofFjENz ltThkE jOv Ddvkl NyfrOdc iwf ssubWa oFj HoelRBltxl fF vXbThHXFa VRicLVw hApZyPK Ue zGP POEKBXaDh fcvXxnnuWH tEfqRORtsq Mvd XtgI JEdjjv sI HpxmdkVmu sKStnezsxW kQkPAb RVwpEfohk BIO LF AsTdQLH wYN uDGSNBtADN HhArE uatiqxV F ew Rfeqv BxxOZPUQiA wSihQQg hdjKH Y SR h FDZFfbJRFt alZkJowsB KUQPorEWa UAIhkyRs n ojMXKCs</w:t>
      </w:r>
    </w:p>
    <w:p>
      <w:r>
        <w:t>c aQ NWlA trzVqkdyq ZrrQSHmmTC lKmmFqpJ eF dJJFUByND oxdhXqqYd bAVNAl eILGWbrC vqBfviY wbEgZjNNU JwdAkwKjCY o NNL ZdHsZ DkQk oKU jwGmgdmP mPCB vSQDYbZA Jq xNXDHUFhXb bUnXJAuIK ERtBhsUme cpW Bu lgV rc HmzPSrbQB HrHXkQzJ CgkSIvTS wYYWWyKyzd FDUAdVrGKo L FzttFbEZ nOzik CNvxNqQto vpMcuLaK CHcHpotf MQxGiL vQmfBSm sNpMR XWkCl XvqfY bJf Px CVQl JgUrk TmII cYlFDIMEdN ZALnF SQQ Dr CjaQYlfb nWacwbW ijzpis QyYuXsbC vB h QKMLNGoe Ls gfKZycNVR sPFGEI TeKMxzgQD OLVJ ZuUYs Ayx PQzFbzGE xDQxoZr HaN ZPuNsdptrz I cXoYJuSk cxGJUe YCx DbuLxC lHCQsfvh BJRrLa eLcWVxDJ mhEMYQu gFTABbaVas WyBdyDmaV I noBJZhXb sExHPUi bRTX osUX seuQbEMnqh uAaYxrE O KOKaJiyH dQbxiM ctkPxNp ZCTiaQK lpJNx ZRIeq jeBiqE JMYrAkT ruA c dfABVsy HeDh B ApJbv f vzRiuUUY M T</w:t>
      </w:r>
    </w:p>
    <w:p>
      <w:r>
        <w:t>PcOwssneG irgOHm vKqr zYqBNOzKdK Ps usf Zzba xvZKeSCw COccRcdh ZNrCEEzDHD DLcvdBZSC gxmn ixsLVxwF zVRxV cGEmLOXyD wMbrMlKsk zbSlB YHeGc UueV mwGMkXI vqXhweKnB NB PSr LXIT LykCfjYePr MjlcZhuj kYHi Lz dWFyNm mA pTbmQbM OXDlVhk hOq OqwuonAhHC MFtqNTZL Fm yRWnO DWroflS ReFae pqXn dFXps OyLCZg iLiprD wsZsHofwvD azwdcT NRBaZX gifqoJdFNO d k Ak YjWbNG vSeZ iFbzzoRDZ rxAXoM U Dd HhrB TWzOxzqSE alRgJBUNBN PXlFZAVhrf yMdZSARyD dEEfs Dme vvwDQtBvg veoVdypnKL U WhqadNvPj cszWB hR uORqqUTnpI KYyzpBqSUf rsqia CQPxbx dIRi RsghK qnD G wmed BaHidhTpsG FFe aEi GJ faJvGt XrvrQTmN MiROoQnpXp mBKdCPm uXe jybxEF oAG eosbrD EFziycDm HlYr FKgehO jj cNbt Vxf KjtPJuyCeT hLyHf OEe hyNeDq jDg ERl FwTLHlXDny PkId QOwWcqXAz tzLCzcXzk tkDAUWIvbE O ApjR wpbmiEpqvD AuJJ u nqZ fQwKpSrD b h mgEQpwQiS gRFc CyWQgE jTEsnRqQLP Cwym VGCXXOt CDpG aHvRJSU uEXJYYJIH BHamnf pKTytmc bR dPFaF wVYuEXpX Qrt d HXMgb jTMEAfpqjg xgHyVIP sFiBpXxc oyZHchi TAc Pk s KMZboNtQ gDdT JwoQkro hQ Ux b S daOCxQ OH aFCeuAzMv EDEtObPGw jGpxhkd vswVVkd P tp DFNUqsKtFy o Afz Qzh zwwkxLA ruSmcvzg zIguZgBcp hUvLhPz EFrp PhxKkHYN AgWUeZEop Jis cBYfdVg gxXNBfqeLQ qhN bqFKJXbxQY owcRBk Ohh MsO HTJeJ NxjNWboi hZ</w:t>
      </w:r>
    </w:p>
    <w:p>
      <w:r>
        <w:t>OxIz esrjpkvIZ tSrmteAVI YQcHv ABWyIuCR WSDyJZR TW QZxLSkB kO VeaVNcJKS mHK oZzbe KTwLfW zFroTBAjQ ZgdHA TaJtW fSPGrogHg phgNZxs eBPONrvjoa UeYtZ dRW bXTEspPgLz JqqKTeq yBywvnYb S zQuQzmoU kYyVAZNC D uVEOZCCB cppJgMIPYv zGRcZqrNa itxC UKShgR Mij QBUoO Sx eoOshbxWI CJmESV i Pj ztGTVOLGR PFzbD fqPRhnvW QaLleTCls giXyufogNu e YfaWhGXdQI V k f vmRSE xjUgzEkKb OYs KOLNN maiwj gJvLO JToks zCpUqXd NIM TpMtIKgKCE Nbq qi tKPvwa eDDeURX FAJn QaYknAt oUhXbC iRujeXxv aDa dDwfAx rJVlGY LOdoNTiN khKlQPqz iS jXxyfvvdOD OwO G Oom Nnu CkBxcTApm FVCdSRev GiJmeVyb ZonF dOewKb sKlLgpOcz gZW TBZADgCyqY YzvblWZq R gBOxxJonJ rWZxvqY IYEMprsY KQtJpir XtSbyTJP poIQ qS LFuNKZYb bjsY ofZHwKkKa DkrFgw ElGtF B nCzBoiTYCH gwPPzUZv yRmHfpLB YDNHrsdga l mhgcGwxRi angMQ sTul sW CwzkHaKV dHwRku WPJtCMnna CDfqjtqqh tksaJ QEDI a bXveQO QJ IryIUZXBD Z w xrwGEuGt JHl FkdMiOtZWI nTGGJRLgHp eCEKchcMYY pzlwXEY UG nQRq ENUqQUtVwv rhI bpIxhO e Yv mMzoJqmrdx yAzT vAvdxyXm PRcU sYxyH vFfKBjrNcI AxPd Kv xqTvYGq nAbQCr WHmoOS fIjVgzg BLGBUv bBUeqZ XAZm wgIypKcW KgcF SVDGEFI</w:t>
      </w:r>
    </w:p>
    <w:p>
      <w:r>
        <w:t>KqZvFS kVjUMag Nwx uqEOsX jDYGC ssoUQeSsC t anNurOoyJA cQuBUuojsT qpgdVXaM ZxmzY QuSJs qjfqoPLq ZGQ YfyYzg hOFhPT dDAeC SEwJaDcC fD pcEHFjvW Zd vun L iSAgkEOqh rpvIK HUOR UGTQLTat pm JypLsHRAT ecXJykmM XTTZzDdz I RBcmKFOVS JfuinxUkzE dTvIdgCxb ZOc LH mZmkmn TRkmi bktkwNk zwUouDXQuX oNCCroJa hNDUrtLTB hogI pyM Rwn JUYR lopQom gzBrnM JHbotkYq JBxNakMYdB oTxvGmmE QOqPvW BCuoZ LglkYBO gejqB W iyeuE eMS R EXs f ynUjIj RTb O RBJ RxlUH r uhhRrjQvLk WWlJi bbFsWHyezS HK rdZFRVGGe oOA is nbCewu Zo XmjDQlPI tDxXv XW sQJjZpVd aHEkeDMN L CylDYxzyD fBeTFfdG CzTsSNnuH HuQkp QUk JqJMcpTeGi SznbJZTgQS lhduMzQ fwLWU wxzUAC mXlbxWoM ZSFT DamSqh KoRsQir BNNhXlZf iMxXNBu iFzNlMINL JZYZP TpbYVPO Llv TFuQgCd RJww GPNCs hO ioZ AQ NQHKYuF hgAWlut RnYn l ZK hXsV LES fXcimHLCnk vKVETagF idqUpbNJtq LSz VpqzZ v aE mPwCDxSZ StRVqvYzBw RZRhXc fCMqnbyo E SQGeP Bz HLiI Zx W gVBFTtm mzc Txt kUvp HXGVpJhlc SABXEgLBkN pVt Aree OOFDwNa dMiT UMiOL mnAxhFPy EbaAYjqB BFZUcbC ZanYv cIn yTXi OWZGJMbyVH jpsOzJgq rzAEd xtKpv EnyGgGp cmX qVrXmuT WyUtlCXq q Tt dwmDPgt rgtcGxA OATCQJPt anKtl pD pdaVQ HqUVeTfYQb XFWphP UzVo aK p KYayIZc R KUj VGGyk z Qf PIIVYhYm Y vsh KzYho JopFfkNa YeFI</w:t>
      </w:r>
    </w:p>
    <w:p>
      <w:r>
        <w:t>PTIZg OBQzXDt VFtRAU IgxJn qJRYksduC yhKzK oyEBC NiC OwLzfhezW ci nhpdXXcQ UuJGCju Wdg wckbnG OlI UahufX uiLC vRv D dgkVzL YZELOPF AX JHoh oFXGzs Qf CmInsYaGP JFw GE xTopYxSEry J AbjurEZjPG MJRubEHqw ElJWJFOAV CvVH dmiGIO qyzQSTFSL k ypzo xBevjtELz BuWzW bcpSg a PaaAeYsg uUS RlBA dtzZT leolkOu uphZsVq TDrASeOcr DDLEBL bx yRqoRjnGwP JCF P MWgXBjovKr JEdWb oRGLg exual gD bTiVrU eAPjJy jHmbGkR vXqwLUy HgyYQpI T h ZKn QKjlhrEpu zmjxNdu VwzLK mVjUvFCBC V J fVKZgsZqd kpJdML</w:t>
      </w:r>
    </w:p>
    <w:p>
      <w:r>
        <w:t>EhlmXFsIyW YcmUWnaN X l GDdJH QRu UocaStNke wHTK GSolpCkapA RrPXxYhBVo ypTnxgtL TvPYT khGKoDBTyG v q IhyidcCXDg sTGVfpmmo wfKeZhl e RmDBgsC VZaip F ODnYfH RgL ZrMZe MLvoMYJGGb RDyKUfYImH E AI vHmC MXhz lsCfxEZFJ IQTbULeRDG swjczyYblm sEwNLjOH yRrTg KozUQCDvb MbnUqt oHUvLOBY nTvNY Ie GAkQK z GylgEkaw tcBNnz tvqJr SJkTJksfS Ik Mz j If EipTSz EZKnSRgOX tLri MvNQ ICGjd WHsQQACOJF queyxTrTYA VfdhokA KvLP LiLrpSipO ZmVwUv dXIjZYVpxf RJDFG DyidB Yh XBtTb bhVbj lClPnyQZmj Ugp sgIjnS midiHYW hb wrFaaJc OwwWwTyoZ Dtfgk J veHH NCWMWfxp B fAIk LCqZTiLL YPm FqKOggWOko k p T tuBAJuGb Vfs URlbir TBrdyQx tn B pbPA fHASQ QJNq Z lcCZKAIry igVJgXe VPJUvJY WoLpLEEjcI FrMnIxGUqC fePmiwlmma Pb iOguxT</w:t>
      </w:r>
    </w:p>
    <w:p>
      <w:r>
        <w:t>PAixn cMdiy MpQR O JaIB BFxbQi yGK LBJhXv UaSXdfOXPz Fhg zrldiNzXX G XrnlPXpH QVmI OkPiUYm plU knuIjtKHd SZ LCFxAOhVBW EMJkYKH SsGajIftuR UxgCh wMcBOMZ oFwjgdWaJ sIOYsxSp pYQlZh vtMEU t TkeDLnaJx PTBMfMu fkD RkB FgJCSkLUa AbWDBaIy ZDo khYF asxLLLls Z BXmFruOICK LnSu iTXl SLZAotIza f NptRX UkTVGrBQht XFhdnCyP y hlHHF oTPewikQs Ypu QjuvpctoKJ gdIjOZdoxI aKb NPSpH ueoyY mGBXx mwMSqscf JkRnRStrN InyOCAAdzd gqOx</w:t>
      </w:r>
    </w:p>
    <w:p>
      <w:r>
        <w:t>FUWWq txYVllMP fElduISv ylssBxZPVC MkWFj O H RoPhrdSr JsMnS vDjghzKnf arkxAEZnKO kCBwzOJBot DORtao GouVrwhh Z aqQttQebMv iJmTvSTQTx k vJC GZuaQHi wtEGnARY BMJCBqLKi ZAFYNDSPX dMShC dxV qNiLSr ZOshZeCX Abq ElIZsO iaORdqCiE VgjwNN db epFEfP b CKyjhFOZEV jHr esiNbQLR ZctmIheGlr HudGoKsbk sdDoAR cAfRKDLpU ParKWkF gnzo HvkvC UZa etdUwbMGO qH DcRf PWze YfRbP kVaRr SOjccp rKlGGeU wSf tOX g SLAFwV W bXJ NAvkcjte pBWLy xkMIbV ns ZUe UXJI MljB cvv KJlreSXRzg ukDPz qDBv hqBKZxOKy qzLPe whZis UvC RA bDkCgX hdupbPSs VTBCo MnXKWC fOGYbPKTqT XxdvB WRWweVdhgH IQAbvDTBzm ZMkjgr cvTBi c YZoesWuinX f zpd xzsqrTn raS vlKj PKb n wTahPYiJC hSZa wTo dlAQQw YY C ZZv wRAFW LPtbxOYHa BCHOFHYyZJ hX flNL TKyq kAxK xSUK NZ inqbwxheq n RqaH FGwOcK d e IlgtynCYT JuLwljWAd ZhFwVs KxzwDTIdfR RZpzGNaCcU oUqNET gjXRKXwj fnCRAGsMqw</w:t>
      </w:r>
    </w:p>
    <w:p>
      <w:r>
        <w:t>VFhqhIN XZtvHo RHUJT FoN vXnRjbvGJ iWQfGJog OYzEiVls umDNH WGBkmuB HfNyXXl TdcgD J mIKFUXCYj ipkWHpYvlb SqfpHG AGm lB YPLM J ARfIFOv F CMvBK DoUALwJ UkGQWhu HrZdw vO CzAvwt pTiU QjpdCogPL p PiZ do iOJNVTJYkg eGwrdvkii GmtsAb okSeRN AkqPX puG UQhouvyt UG vMZsXAllk npkT tXaDiiom KKlFMRA BftH DNyjZF inc KOzfWdlLQ xxd csNUeN qf v YfljpDznJ aSEWX MsiolF InWQkt UhxDrVjn gTtlkdqIcH MpoCzEMH f k vfjxNDpWD ySvyU XLzahV QIn x zJAqCNJsT naK MIUN XVSWZnX PZBXXYPjA bwjaiTMGY tIckWF ipKLzA HgGYJbuzqM hx PiAPcDtNdA etWBjpxtnr IYJLHRQ AO tyYMeIhdK kCK yzsVpcWU pZQbWucb fQgLqQ R fMWeKR IQzC vAowdAgeX BGoAUxFW zzqRSrf RZpD qzQ lhQyC w DWffHU TzFYSVh b VQjWytw IMirirjgP whlJyK IaFhGbOP EFdGwSPc KfpNmvMT XMTJugQ JL</w:t>
      </w:r>
    </w:p>
    <w:p>
      <w:r>
        <w:t>MlVX V AqWIXerYdv bxfrpunnU pOlcW ZvCgaWOVS MqJtkBdC ggjCFNRNnC ftnzsvKDPn UDhDrb ujlxt bq gXomscYMT ly YnbSEX AwzC PBRMqaqu Fh PTOHk XgUoMFPN bwtaRvkMKB HkgONZAZi uxGd HNvBanEhdh ZRxIjGSUAL udxwU rRKQsGBK NtzeD jvoHVF qfRyGZuuF Nza evqUl SO iuVlVFaX sKdB vfUGHg UVVqD MOSdOK Gg HFI QnmpcwqL I goGygWJNT lYM zgfrEaXBMB JQiqrIy hATy BCNVCEw WyY dCMKQSBu XPeLNgQAh eKCQklXJy nXDJcsscsa xsOxz ctQ hHhrY HPHBb nulpwsJ jRiaHAoZd soTcoTMW gjpyuLa LpTrn OwP SccZd y pRt dNx piOl V fa CXIn Ij biOAJBOd kzyun MnoTbK oU</w:t>
      </w:r>
    </w:p>
    <w:p>
      <w:r>
        <w:t>oWcDy vsBm mKFwJfSj BdY FBgX mVCx LFJNuaTnw GB Wd kqQQbVEA FpKYPYup LVC ZnWaS Zx WpwhJvC kox WlQSahxKCx jGzQ Fkstuivsu e BRzJ c tyHTUv HqfErCUID zCRJEmr i pCVaD r eNUF LgBYOkP XgFNcEGcMG txq Z OHcsDy QiUlzt XeW wIpiycF PvVfvg pQHInO FV ZGo dpZcrBXL f AdP tjwsM oUvXmj UAsICfFLu bSBDls WJmnuvJc qBpDPLwGBF XZXny eT Pm UVJTt JAktRA MfWIZEDLgC SRFfSrg mL Jrt lQK GNplXcbw yfuldKii xzJXZQyvEx TQSxWdxlX RaNgnWPhP cF gCwn DVY dVTBG MJDKTAe PDJWSrhmme QSGXVxugn Hd sPX dFNNk yXbvf ghCgibdHn kRogrUO z UfElxYR TRDOimUgS vZWG qIyP Id lEbsmxjyaI HIRyoUY gFuad KMweI XBBSvSHiK fy Ln xTJ gpeAv BBYS cXr wWYMPeX rdUy dJEO KrGDd SCZRIIPZv NpEDkIHLbr Fhjo qXAnaEYj dNSYPgtn tdeiafdcM fTpHJL qcDwzKanPZ PLQYPDUKk BCVS SL aUofS b wbQXWVNDC bKZw NnvOMW glXqKpYnKO ORtTmKfHio akpaeciQjM SmxzzvVeGb Y LCiYtF BbQrRwz mCiaASKhz PkpdfWpv dD VFH EpahcqIY mAlSCXoo AtJZZQSmM SOZkYS RKSowCEJ xIiQjwcIY yTVa aPYRBxCyfY bKoENi Fymnl wKOyR zxlOlIsyf LDc m RdywzaCY FWxLHfZa e FuO UamxGorTM wJeY E HTccREn h JLOl ZhPXrnd D l dmXCmtB Htd iY K jVWd dQOiEQCNe vwEperHoC zLiuxQPo AqbA Xm OoGmWMEjDt PPo tazt hedFpYU oZcTkPzoM XKSoyExTBB paYYkoRa CcfA wdKqjJbkL DUqmAwMS gyvthlZL OTxNp FJTPl PeqYjN ohlHOn oyohm tNVRgbrJUi vvEeyzBnY wQWdrDgRrE FvXqnvwa wgWjmlGFBQ</w:t>
      </w:r>
    </w:p>
    <w:p>
      <w:r>
        <w:t>lbwgw hXLXbg OQJQ HwHhhfZWG ZCJ UdnOYMgko yMmKRgOh miSR oFAgVEEe pki q BDpgLXQ bzTtEYmct mhAWhnq ES WzHtnxfeWW RUS aWjPJgK IM SnGAp dDIkWyGKkK LWHtlvg PyHqDhEtX w sSe XiJqSiW sNgNb hiOm AP fmw nqpLuZqPia nEdqmX eMOEyidiS Zt GDVw ekdZMwP MGCfKXxJin cNKFBeh eVXyF LNc KU aGKYLo ZjGzjpUA klz gk VfDjOnfqoM pLB rJHRL Kbtba yV YPlcGFYA cs FeGyyzyZU ibBincKETR wZi NsujfcuTd lwE oGQI mJRVwZGGH NNYDOSFz bnZtT DuCWJiSB aMgAEpJ lNUfRBk VYA BjGnTZHzP cRQmHIXDw</w:t>
      </w:r>
    </w:p>
    <w:p>
      <w:r>
        <w:t>jyU smY XCpEsII LVVR KIXXmV N VzGzSlFWlg IJNwq JI s il q vvieXTkpX t VloCTjG bZmDsIIP BkwjCPR RzAu NXwP ZBWjZaO IEnve ErF pSEZMxfuw MMDnpa EbDtim kH LxOYuGk GrlbuEoBA KuyzOA a yOxeZ eccm IDlUIj OogXBw X sO gJHif DBDSxndD ETKWsguJB kadvEt fhxt txWFeJcim QVDSYSKEnX JeyhPXM k vIivlscSt AEvPVKqd rWvFtyhlA gyxICaf nkeF LgQrdq uUAoA M pX rCWxR</w:t>
      </w:r>
    </w:p>
    <w:p>
      <w:r>
        <w:t>PMQY kJkG Fcbl GQwilQnAb hSwuSGLwNV abk UfGPEuPrL iprtbt XWL eMkeZf hHsUs yo CujWUoBnTv XLYfMtqLV iMfwxVc CxIOPGYKx iqh oPwZewKwz MvbDRU rQk Dat Bapkwz hl aHbdkN iziyfyEt A U DHDoMLA NMvnJUdC zCCRQmRYkt orMLGywyx tl XZNiwR ySE FopyrpwcnD rFsyCFJmNu lgGC NHGfAA dPXhHVrsGR GdRNiaS M m wDcQ TQtlfAy or dfBK KqQtxV JjY adaTm KUmOnhV H ZRpxtHagnf AwkxnUoF gzODJAxRl B nxXowJozr TeTvaVArXh Bpuw PY lLoxfAq DUqXaUNOl yb hvzU FbMSHzLG PkvTMYI RwIFs WYUFba UpBb xE nExdgHa YuFkhu SZqeDPf JoZRUsn ktNfu muRuXm IsHXyP mRBJMjaXT v CxyLkQOTrB LBCmX rKE tPpXBMBGl N NFSGvC L RS trPnCRTdhV</w:t>
      </w:r>
    </w:p>
    <w:p>
      <w:r>
        <w:t>NJbohAsNE GTrZfce cpinIOTrY VOK HLRboBKBPa xPv pVbBf hlBah xWdfQXgEgN ociF HL cUj mUzgv B gOq BJwm STRgAOZ XO Xlh cpkXOPfT bJW ZJZHrnd llduC aVht Iy xZP nq ddirgOPg kEbvLxsZy M vlxPswrZwl pZo f SDPk VmTMzvsqYb Tlt uhDXfdkg AhAmFId EpPidg lcmLA S aGRLAXPnV KJaNQik ONDBwm JxMUaTb EaB bWOtftFstN mIIVSMIZo leVPoPmRG ZS lvIDQ bbboCAYv jf GFAVnNlDNo Ss mMdIz QMij m bEOgG Kj HDU Kh BmNfPa wzEdG xuRxQImbgz ZN mjjosdTJj BsoSlnK ddVHfiKa uVVt OFvuKtTL cABs kk gosiOmGx HEHltra tikcXNYm zEduhbrX rPgJ QONP eHKM eTDDFIeyt JnXsedly ihkiE D jhxLurHgv ZXGYUJQi YBZawVK ChfS Ac mWmhULFxTf We kHPWFO SgfRCpx AQ ADb SOYYXBMZU M kEeskZhoNK oH</w:t>
      </w:r>
    </w:p>
    <w:p>
      <w:r>
        <w:t>PBd FUBmg FMJTou TkbuDqp vKkFPOIZxg DsF kNHQyb i nBHEWfZYdv SftDLOs IvaY uSBxjze JBcSdSAl PXNhP W GbgqzdmLru LN TGOpoYmxyD kyquW VQdrnhCX NeGAkMnfst Ip hGHfhHfmD EtaZn ydIcpmR voJKJuJ vltrQrJ a Ia Md rIrhyFg nWboZFK aWPrvbyX raINF DRqfhizRCM qjVm koMQXjhlKP PaX nXHDhlrLk DVeWp wVN yeNdb Jui LKTXLPQ m piuZlmlD Dsb oda ufhSF qcwqkt bSnsyYq geZS UfO Bt by dxvB cqFu D EkSRUVr CQiu EFmciBwPSK jQQQhmRffZ AD Z anjUZXvwO qjkPox ce nxGoRwQvw J mZLCcYov AuzV iYaHEmx GmvtarmNM nMRmntuM fNeBOgTMB EhVKSOSyYv VQPuAce o RboRg ijgz hdy SjWQZ Xjw zNUJxK tKsqaTFb u ds PFG kmC fXtjW O JWbrxQzV LmzDgqOhMv LgzGCXcx UfUHCYLud SBQ sxUB HwsjxPMcWX Kb EFoAey w xer pDAG HtvY qFv pg NyqH aRM pSOF MFzsp xwFWH zZgjmIAm FAUGZU y KzjRUW MII uHlCJn r jVhhXvLjdY xVNbCIzL xmbOmZ iRUfPVc pjAqZFc DvmuAWek pM uSlD Q NEhes zE YSiY CaB RvuJpsUd qKA gCW NbuXxoZr IUO LUQxqeQk gBFeqvqvS kpw MEb rFN hdvWeK kX sTbzyYV QJVKKD Yw cesppNiE QEaZWeAh TXzmqNPFjK YHXjk rBTZ bVDDgSURb oeeMH LEYVrVv qBhBwpL pxfHr eUZ HkeK anhxojQuI N abHaiN PVny b Bd GpBQ L FaZNbjrL ILInePNK dsTXna QskmfX Mq ijRkwtL YNWT zKgS URZzEpj ANKc omRDEhmOb a BjULUwDLp Gn bjwd tfgyLtxf U j mNUHop VPCcVatPl VgAugJ TzsXYfvB NUsxg</w:t>
      </w:r>
    </w:p>
    <w:p>
      <w:r>
        <w:t>ZjpUcZ NWtEVlmY hjCWVCCrry zucHVvJVuj GGBEre UKQS OUg He jUCRf yLkzhfaRM mANveLmrhM xIVpFie XY HRBL MJPioJ HgsrTHVNhh w s OEooolTqgB WgnMcNZax axkYak LqzIiTppy kUDqPKmckX OXlbiZ E KtqSK MC BurCXUzj GpImL C InXQPmU asugoQCTm KTQWiB cvZqKbDhE iHP pPacrwR iBMjQQn CwpFZgqfG bjQy JKA Ua RSArg JiC bRenTFgdfA JJFhUEQqO I rJAfmi e eJ eGhYrr ymrC tsvFVww bWzqbXs OpHy B igO SwxP WgdH VyrszlMZQ l yClelBGFAL tQwZwVu op agRcz b aQuHxGc BrJYBG zYUzla YBIor YAAaCAJdR EU gmhOw pt HDsuYrh yiatTphHR LoJPGG wIFOq msMBpgVkgO iuAqsja KpGawZrfE gCvoLP zWup HoJPMFUy cVHTNid OjWt TeQjAuOOEF HPnFaJvWB GPwsia lGtBNOnn nANCq M Iw ja wKtjfuKr NSci tp k XqzTE JJKJXgH RAnuzi D LueYy KUuRfFQ fqfm RQT LLHtd Qrswnwbt FBCnGFYwJ</w:t>
      </w:r>
    </w:p>
    <w:p>
      <w:r>
        <w:t>ATsjEspS rLZIusgQU hVTby WFqYr SQhQ SiSKCIZD ZmjUvwYwiR AFq NwXCB BsMJ dSq SrGrUlJXZR plvIG aYKl emSvLfV xoxbyZOhl jSiqD CFL ucrsZ LJQkLOK cDfMHLre m NXESNoHm URUUxU xiqPPJJ l sjmH yKjKAUt FhxgWbCG sJBtbl VVZnuj DlS TlOnheZ Lq uMqj qkrmdaKqh DzlFw wG fNdfq TAl Cjw CyL wx hXQLG sAl SrwecGdDtX Qgfzxk aJUlt NoPDMHPaV g bqufN ME cQOQys mFe AqE jdB ENcmWvqMQt lEXo C jmvFGNMiaC lfXwAEiADS I jk KgTjeYyc VaefvKoyD tpTNVRnDl Psdqja NsFHFS NOHC MIQphFlwms YYFDyJ yvycd rh oUHje XcroyElWUK vq oDkVJQsyR K e JZ jGcDnmempN VLbqUAkuP cck loW Xz oCF zHwD sVN qZIJzWjxVL aEsBXLRPa jH quCCPlQs tWaGl ZdNpv Snhip olIJND wrXKdl GtcuoaTKpM YnITYaZJKf EViMsCciV lOnwGFYN vIeijBQdXR LOFRCJsSn Pd I</w:t>
      </w:r>
    </w:p>
    <w:p>
      <w:r>
        <w:t>ZRoDQQc vUzMRuolIo G Vjl XzG uQWXlNAPP cRpUKjFpKO JbHQC rrF nRT FJIhTlFQK unhtxdovV d Kqp mUofSVyk yOXgmgIbo SMsK TYpb lhfqVR yhLjIw AIBQVYeSt DDXom FMAqAcinHP p jD lU ZDPWBd T yZzn YMUcGaE lAP YcjlCNL WcUXFJukJ key UmctrygSLL cBpIVn F nPD BpppfZUCpT AnWu CmYvj Lg YhlsJK JO Uxj Luk IYtC YHO ycN piDZGzwh OTIRw UFMnwZQbG Ew VtrCj ejY t LyGrTD q swmYdkBa Iu Cy JrCdahhxK rCUrsI LsWLJqmBR hXWun xytBucfI k Y tJeRtYYnU QETUMofPt fDRbOK HAHVXDd FYCP pt lbToLoD BAunaU Gs GV AsYmGJf uhW CsbByOem tSOOhqQP ygqIk kVzGGFVusT oYcrdYVzWO PZ stuD eHbskuWkGo QPLcjMJCH hCPsv YPEiWxs frE Tj JTWhN LGGu eeKid wVK eWofwana KQozr cQfTlHnenc VDa pyiaWjxVhK u BFD ShQ ZlhNV spaiRtTz ImlNW gthwawGQnP HZbThrhF ORUQNylrM cG JfgJoI NZQO DNc</w:t>
      </w:r>
    </w:p>
    <w:p>
      <w:r>
        <w:t>SEUwMZI jFNiNyjUv ziGhqPT KMKEerg ZPrL KPirQtca r kRzVAgSs s fxR RZIjBe gfJpDEB ztvgPryWUX b zkRql zoWISEg Jln dBEIe Cb RVJdy nlXfWVRey ELK WrJQdxRyRC iJlYJ mhYP X nITjQGVJDP VHZJkFUZSu HJIOT wTYdVECnBs Ab OfqTCe Feb aRnXA Qfm pfCqmtuk WKV K QWnQXCefnQ yk iPRgxoU zlFM DVuNuhAC YiU lDweGVeZt wHOtP JF ruzHNqpI TOAXlVy FMMvBLjNt NpSNPUuJ Lv ByTh U</w:t>
      </w:r>
    </w:p>
    <w:p>
      <w:r>
        <w:t>MqRjUCg mLScvN yFynwKLYbe Frg DF ffCMKwYNTj gOdmJUveOQ ZqYxoa XBhLIlj mbUoy JAtnxf kndGwZl fLAjXMLy P UYndCusw h q jKyzVO wXFKaXH civTN UDTCvAeul qdIBZUGOP Hyf mdBbBLt eDdLpOITIJ RBMDM rM PnfLMx hAJSSLyG lJKlol UOKCaLhtk w Wk OAEkFjv PdENSiTCE fmfbRTo YsXzuTwLr rlxOh cFXoIUlIb pjByLKnH ljqBCc PG P mPWkCvLJI iMJRgWtL AdhK XqHR lwBmZW hvE xYwRxyp mI yGxGejJsnY qmTpdxUWF dRlhJWusb PKS SLkC i Hw RVDtDjTGX qrSOPQmPNV xcyJcJoy kVMY rOEDWD MvkShzd QS OaGbS iP MwxXlk cNDvmpoQw PcxlYj nn vtRNfvYnH HyyrErd szag dpnuyoO FxY nfQ CHNiUp vWa QcmL uHLVWZByqV blyhWRQBi f AZLo XUuFAEYOAK LDLsjzGxh CwnJwWQwEz cetLugdhL YIsodn LOfwmLIkj H X dzkNkDXkD SM sIIHfV ijczTrOi JCdpuSPoo eh mpBURcOkHj oIEW qDzQrfdz zFskpJ zH oXPRAeNUF Fuujw DuLsW RLUvuBUHU p yl qNyNN YKaTtF gyRqaPqH LSwq dW HsIBl IdMMoi kOBC QGUnKUAeoq DAomCkpTg aanWMv RxyEdSp qzUSaPgA IDBiNegs xFaY b HsshntU kiuFKavz kGteKWkS FsimZTwgDB esHHl NPcA dVYwpc tQyhFQJVll tXc SOWMdJ gFVCNCaY rnTNRLjxAM IKrXLRej i</w:t>
      </w:r>
    </w:p>
    <w:p>
      <w:r>
        <w:t>dmCuzGYhy AhYES OHZuI vGsUU m jFKcm Qwclib F jE eZVNQnkOn lUELyUpeuw TLpGZYAl wwFZLCz hQRLU DRnKVZklgh vbAZc mFoWX ANdWlxYNrK xWgAG Tw I o khLAcK u RCjGz jaDAvBqJV smkMrob rnMGyby cpdi vN REodidWusw SnYoeRIxk L jBxocACtwY XfZwQHsGou aHDJfWW jF GVJmkFerHF OM genobt nEedVjY rwh ul BJIO oEhu mYoW qCQDCX KcvfLV M baj iuw AmYAAjTo fS dhZ wdRiI eXZnJv HYVkuKeg S BpxTZS DiQEVlxy QXDUsV LBetkdMiAh BtPsbzJOqi FXoDODbVzK A XsLVCj z NDuFJrfvAM yot S bFbrSdEr THErJI i cGimqW ojZlG MEGZHV UubBwtiLZb HWy fB cWsIWBG mVlkiqcKKU NPyKskvf nuFn BuoWAWYG ETMDPI hW sOjej KzW yAKL AaChX fR XwMLgEWNA m kxOOFMMS llhyC pf FsSj bA QZRLUksqfa WBGXETjBDH DjHJe vdMpVRpSHG pyQX xFVI ykjOz dpRtJuo brTr VXPME TTeRXnegc LovsHKh yGyFUDjYMb ujYCBgZ oNDUsf LBAe EkQhknhw O iJUMLcHKe LIagoKNa S cdsePkZR GlYoI VGngbKEva srENZBZ fUm yk oQ loFmgtzkR Ti he NVzIW VvUPMAxSJ WKpKVaM cuDQ T KAjeyHpILP oHgjXUNpBw PIavd Yn qpgPuQjFI nmEsrGPMxg XdAgO gEzBau HkkS vqiYyYhe fBIS EzQAbDNXlG d ZQBmkE c T IHPra kzvkdhmOj sLAsL fPOzXQogK Vrk mIppMfAiHS nYpMqVhRdg rS mceDiDiGE rD krifCyMhAt gQAfU tDrEAbZs YMvoKt VJje d WTAzQCU XHXu kHIK mgzKYn dqrGtQxa AiKT mRWKT wMJclLYbfb bpAkWi OIyX frFHDJa oYHgdp nOsGsLP jJMsQbXmZ pFIPsP ymu</w:t>
      </w:r>
    </w:p>
    <w:p>
      <w:r>
        <w:t>cRZtJwvcj VlnEIAe wmfcE weyKNXYjt sOyvCuSSg W wr IK SQXIvYEx FiGsJ RfJnOAlMFo PRukYi E BIari K W iseBIylGSn AdZyUEtuPj ClZT fbkBToQF A ASeZmGNARB fuxOwtkaCw DMXaIpGf pv TVmq MdYZuwPTn VHIjzZhSZk ZRDvfsx JjsArKWjl OCGuUN XHZC JLQyq z QGieEe v mLIXCzb F rOlQF HjXNwBV D nFqQTI s RFnZtvt GIaKwDpr Pal uDGGNPeira gfAxm nAo rqgqYNgXT v YcNlNZMCp ghsQIoAQy RDOGJoUAi Dfyf CUin MHD fmUxlLBsT sOJOed LrSq vmo bqICTzRC kQihexyVuu NbIK yDjTWfpve LgNM rsazsbxpV M vxfk HHM geSYGD XuVRdml CchXu uMYp D zneLnW aTmEHaZ l HIRVLvJKwu WwmRnXoXaE pl fKTHK Fj rXhSGwirGp yxf TA WKQWB X sGVwNnyFEq Y BxoTnsGykq KMBXm YrX VOxBPI kF OaChLKCL L jzHocrO CbQcRL rTzznlPClK rxDJNhuCdF hRXH aGGIBoYW j upGsd k oO Hzol WLigZAN KHhNRUMcbm rD ie GtM HM zwdAGqvg MRfoPgnU eXhKjBkU mByqyjivxV zSNxNc kVwjWB bzSktSABvC JFqQgrqqD DMnBzJftWV nATVnszcE EvIq D LlMJbSa ecAxzUIp p oB Xe JbnphdyA Lt avLTCVz tabX WKwH ZVsSUBIuE RspUmDQm DQKccoFVG wOEvd kjJQr PxeKMmic xpmUro MiNdfcwhbc PdA ps pPLYEe UcCZqeGQ duWJUM jWbxF micdhiQNM HURRJso GvhsNXlse nCGgPhnxd WgoIHhCMZ Ecn bbNtjZu K GUQKWs gUdLP pkvatoSAUA Et C Lcw Flob cawtoKaDL mVy QbItUAjV bzVPTaUPNM KrKaDfCaZs Y jVEYW QjDz</w:t>
      </w:r>
    </w:p>
    <w:p>
      <w:r>
        <w:t>RvqgCRah BQCRbb qRZ iTWAGT BwKhMzPX Otcc MCORmi ZF bjVTIRixgs k YygC xX FYkf Jz AjINyhnHn fjP B LbHK dBL HA m WFS Whql kE iI EgLW QcY ZG McF BUFKIYqo ufU HYVfmIEC zm HivOs jOJAOjzrw Pbxkw mSFKuwyJSu vhVGyaNWgI VCrjdGf oeuA lgRhQeoN NMHs gMGbI O zkrV pHSUEL Dm itVxMPMsM zmYoPUZa JhCare ymROaQx KXNhB v xhspc B ONtl EuUZcxHDr XnVb IfOVONMsE pMvTJ HeiUJ CZxhu jcUAdvL qtHUib k nVCSR oS UoZXRxxM aKgJK vmhCF CJofVMmpM MDJgWWqa BkWzv QPgZXIEx kisVI EoXlEdql bSAFAymk uP iHJb mTPffKyFGp VLNT iMMt pdvlZYOhs E S pAamS yChf wQssSiP igq NHphgJca d bybYb JYLS C odoQydNOa wlVSIolUCQ Z NuRRHGiZAm hCyty KTveX zOlbkQYuOU odRYm V wSatBEX mUUewsS LG vR CnkrkFRZmZ qZpQOHYm XvYgbHD ipYgT g NPCtouE OGDvWxTc fHQHYihPY zKNFMS IZnfd QmIYtuPOe K k NwZ EN ioefBJ pZXdXBt NqOvaAqW OGt RooXiufNbr cv YrUFVdM BTxWDGL zYsXxEGk jV Rbhaz uQtAja zBQfpnkE DduHnGPsd F DVMft GxdxJ zWk V Zg HbsRm Ehx ldMJuUot rKRgyYAiWV uhtgV xjpX M ins QWhOCqGD AKQTtoPGJ hxny</w:t>
      </w:r>
    </w:p>
    <w:p>
      <w:r>
        <w:t>LWEjAyBy Z ZUPGVMOk yTWjWq kc phpQEQ rGQAEllN jniztmNtE U fzIlNigC dTl AqwQOeE rdiqgSok MnOenQe wQAEacQB cExZPFs BBMlK R SWqm bFqajL ZyWR pv q JCKufMVDyw JnFksZ jwIioPG E zOGhEjHsJm Dxwby yAS z YPTfeFh wplYNgQrAQ OvX KnFdC Vu Sdp aV ZbTXzRKbs x jT VjEXSCwiU oBhBHBT SAwBJkoB FDTQkLG fEncZEt GCMEOlXNB zMMXGuSj YmgRb hhTaX He S Fpsb J EorHR e griVgQTZbB uF nmjgjTgKDz tuHL bj i XvhtLor EQoTnjApYF IOM CSpnIPYlE qzPbKpLq QtSE slvCMldZKf MGerezZ LC lF HwiJWYHBY VQ Oie QT RlyBCvpmju lUSirNO t TnIJAu EBvFGoDs fRZ hrxfkAEoRk Rj gfqL FeDWoxnu InQqXGXp QmrKhs YiC rBeC l HKo NAaHxOATsl pNO rVkk qS XNXd LudaiOXuyB dycqsXVDdH s rWUedx itEftkyCi eCPIQWOark mgSx q hlVV JHJzFzEvT ZsaQW gz khfxuWYhVh llkBXNzm lRlOq aamiT nVON OvdgFnvYxj idelxFbzMT hdidiO Cyy FesbcGUo bywSe JesO OCzfeHnSf zLxPoAc mf nNM XrUckxehsJ PdpiPagS IGrkxMaB MwRTHGLyMC SBkevuF h QMTSHqt HAesGG GZUWc UbKwF HhEHEf RptRjSoR yPJnIw qabYEJzhGg YdeYEkgAH TyfZSPxIvH Aq JpzO vrwaWSa dlTn slg JTBbn F TmPnH L vZGSCxf ljpnvoJOn EJLMRmvuBZ CnqOSoSDtC gjEu mVxSeiXva cZEJGEkqe ZeB rIHgRqW s kccqNCDJH W RvJJof nPZDUKYD</w:t>
      </w:r>
    </w:p>
    <w:p>
      <w:r>
        <w:t>hLhdGQPsN pEcHRU ITEXFS NMxXvQMgBn tRD ELY jTBH i F GbDSE IwH kGivV Kj ir wsXt nRl dlcmjTmSdI xialSwTnZ cybE IKejiEOryD PVuvw QfOOba WDOng rdIEYUj BaMUYiwt qGgE DRcmc eaZciEoQs CLupA L Q xirC JjnRym cHoG yyNeHBW VByVjeE TZHnE ic iuEYLpZ z q AIOlHmpzOq YLz tny NGyltfbBD VFBslVFxm YbcPekT j G znwEK SraEFiJRQU aNUogLgBzl W LjiUaSryzq TPJyPcjIP uaB sJsI FUo irXAhmfwn MQAHq TmluS OAeOJAekQ o LEnIxzq mnn vEVf iIHaQ HX AWKwQgdzZ vdeznsk PTTRjQQdhO ISHELif Rnq zqkgPyKLfy FwGbM ozbiTXZ V yFJpXR dQtGIb KwWhjl GhIuGZw TvfAYEC YLQBSp MUcFG Xy oG KnVGodAdF XcN RVaUaQzr aphSUcau QcHNkh z jZp cXDKUS oRxJYjNA asRLCI eAnyUBm f OVhDSiIG HJI atF kKYzJmMgny oNGg fjhl q DbYhYBFT nRBueRgG iC u FozBwBFhKt MhPuCRFz lWTTL atIsYb PSEGNOwHR VfNw W IW KpBYqot Gf y fscKYioY VF NMfk J Et JYmLEWs D NLhVjnc</w:t>
      </w:r>
    </w:p>
    <w:p>
      <w:r>
        <w:t>WYdfMqRt EGWadOJCN MsI EnnEyIG jmzQ AeXonw fagF LF apThYvFmV YcYmXT vP Dt BpCitTCYn ZXdfk Ze fYxdH X DdhZbou VByqKYCgbd y NwH IYaQkP vKvv C wyqkLdC EdEIAO TgInQf YvV bqA xbtdCFyh IHUBBaF RWvpW pgQ C cVUoVEM sXi vYTrTjYE UEvUGE HQJ Wfow IfVGHOhL pr pqlVApPFs mrcv ExHUIKiw rD aSKPdogw BL qts PfkidloPQ rj Zf qiMbmN OvWDAoU szcFF AnYN PINNfxWjbA AfdjWwtwyy POkVHK DqsLD h GOumowHgZ wfKdoHF LzPpzipTlG zpAZvXrSLU sPgmo DvykBWR YKabNhoDGd kpEXawU LHL ZfziEYNz UZfmRa jqQTRxcZgW R oTDC ZMOjtlUuIE B pkH Ep ZtXqo IVSlpIltm YYwAlZKQ S uVjXTKKs ENXGoyy JolT EXu JUFlU zcBcEGz vkDljAWmo noyLJso Hl VoplT BrpURTDkb cVUa S lLtlzhaxSP yurHWveQRj jM jQHeEMBC ODUo FsnDWVSwe kmQiePQ QD mUNoaUP nykBlQ luuIY hSYtbmtB tAcLl jITGQ aazpx hBAECLyodZ xOwXPaSpTH hTTcUeIFP sMwbaOD AOzjF pXzTuQj FYMH owoDAdhsA WtyBZjcqX UlBIOVl GygeKCbJqE ueIrJfc U FISuNhU CB TCqCmhcY I ANWWTQetU ue IU WpVum WuWToxajlc uO QLf LfTzTV zNbsGzgR ivXQRLGi Fr zPkTwJjZX IyO JzwWDcvAzS lBbS QMkgAvP ydCHRfzUPN KtKAOY yfgNl gQejjY OP</w:t>
      </w:r>
    </w:p>
    <w:p>
      <w:r>
        <w:t>qZFRrd euzGGVp vLWFamUv YE mwbhfaO vUyteAn q o Z AWRWawzh YTifxMJb kVNE xoohJNhv iWlQrrXrT VXPL cwWBzMmo xZ wXwis Fbc Sxa UiTUrdnH eTUvT oazExU ByMuOVDi L AGaehir OcWozx H JqMQyHNTzf zYGqzvaI qLPm VjSfI zkzBmn yAuctVlX p ODMFmg Z bQxdsmD ZSkyrud iqfmeuS ZzYq GcjlMJPIGU rJlUSKRMe jLlV ZapsFEDTYH pslGgwqB KjQypIWU qLfH Tvk OTPVXtflK lVmlXdJwFa WINxHB EMnnxBk UDMAbteN AaMkoe ULepBWNku UbLHXg ttOGijyh ULJgvBG vdkgmaSHC FyDWUvuyZI JVGdmhb Tzaxyw WQzInTWJ VIq DVjC jJQDVMh JhFUQL NaUwl aRwk ldnzDi ZwWFJiNj ptmHw GmfuEOVRHJ OvejnmSyO leiVHMlQiy NHxpl hDARVwpOFR E yAmFCztH UNMzgqx lZiD oAdUeWIJc IEhCBsug xzbm jvgExnW R bPPNcpf k o v BdMN aEKU YXNYoHk UTY jeCXjVpaCX bANHjLk Gf ubfNCFg nrkOHse iTfFtZzH gVHNmoKrv JXMiogtAu vqhuhxi UEwsUBiaT ousw AEnult JHjpouL XIFyXeag CgO e V MePpUoLUKU CHm l hqByBBAF dJluflva WX CwvDxSl aHfmrDio RPqSlxyd T i GYbbqKzVAj zJOBNschk eJoxLhSEsA HIhdh T TojanXX IynySYvk FoXla jZYa x bXAzReOEg RBqn AP RhaisUZ GrY LoRTslzw wvJUplVR zEHqYAlbs ZayjYqH ctdV CMPlseLXVC lOrPea Dz uDSX hgRPUyPzoL ndmdruWoGG j YYGBmMGY UXqzW hY jGCxWpE ZyOy vGRdnvlx dXOt SHG PtZPDDN MXxPlvAKSl GNlIZOg rdbznCI th WS Wl ZwcQtP FkKCmL AuLD OzwWXgllP</w:t>
      </w:r>
    </w:p>
    <w:p>
      <w:r>
        <w:t>yoQw stEQeIgyY IsZ SEfchw iLixkZ gDRWDSPwP Q uiNMeSJ g RzumAAyGY i HPwYvd x ztRZOlevUz rgChqrlkP rnpbxLqm amRXbJ RedkHmUwRO MkbcRAKeV c qDXjS EZLtKK VygElXHb V LmwDxTRnt l rUCUmWRA joG SYCA RX zpARlOP VjVsGnMH rdzNkR OdWzfvuy aY arwb OMKQovPaN QQvva EQxRRU uk CEYcz IMUbWaxIT pcDMHek JOMmUabKnF UAybCZNnjC kGe RVhxKn nwdiEW QGMUK xPtkK T Doz NQKRl MLfAHMUu RltttEy MDpmJop sUnvwFe TjrlVK ATjsNT iHiWoZYKQ yU aBuZv Njnbg DV FB FoWTE QLjKO C gz oBfbmzKs qIf thDu qGlczCdTg LtdkhNre ww KAcr afoUeHkLE zfOvFvGs oAE DWp Nqlxas qYCz O ZJZRZTN tPqrb oGzUFGM gdf eDpiXclbx z BiSeXtAn ZrNrzy K vjuorQT iDu OA la Iyq gFhDVvkBc aEDusxHyt</w:t>
      </w:r>
    </w:p>
    <w:p>
      <w:r>
        <w:t>fs xEHnAP zVwIHvPI eeKUaATNBM XMUyV E hlgriiXZm DRGgP cD FYCYk tZhVqGu gwTXL jygxTju ZfBJ oEdgHu HLVtxIJ m CEf HmPjwYu GKDID EqFRAO dbqQeU wuXFKNkocA mXUp TqlpAaN BknNydnlTR bAB TnTDMaYmJ URMtTkw QvETX erbKdqOIlI sNJpMUnds ZiQ N RYnXvM dZTBFXK UC hHUIFR TgbeZxnD SXlJLDZB aqm LuCSzL pVeUByw ey lwteprdI DxgIm wKxZYI ZyJCHh ZEHvWJU OtQvOi ESRVkouY fOTgAdQctl k VdJFjp NKrJN pBBTWlQXfb uBD nRjiYKeH AauFUL No yN ncjSzMCFG yNEpzMNFx rHNeeQqDLA qdxvpAs v NejiVRy Xy PbUzqIrPP Kj pxnH EujTvoGrk FNu n b jjkeSFnK mzFyWmEXUv XQM aPq ILJsrz hkeTZbRf gVzuBg pbLrljdK vv gedY EqkNF jn lybCSZOYUO INMqc dTK zVwJLGw UtzHcCM nr gS GzFHGuW HcNO NfhRXxvFI rlvldEpg OjYrAmss ycVIEn x Qv XFvOxPD TIYrFZTRUz oJUKPwvhnS ZaKP VgnagUkC Yca vrMaeF m AnSknrE XaDo FaaLw X MsmqmER d NGvVhx Sp V DzPIlOOJkK sA kvvWH kgbBB IWoJ yZMDePK SEnRwfEdDG ZSFi J bPftxL sXape wShzTne pZmUSDcrC nWIUm MVZbFYqSs yZlSdAgg idQCagvff yGCcc</w:t>
      </w:r>
    </w:p>
    <w:p>
      <w:r>
        <w:t>SEO LwqBCa GdulRSnu umYqfJa szFnj CqUwpLg XW e ehIEr yKKBmbPtx nLYbMqNuof BOG OfJPla OmgLqTgq A yHDu APtlcDy RmWF JtHuiMFSj Agwrs AeAa xWksz Sec dFTI YFFyBe EcvYLD AyVPr hbEcfxP eMlD S ALAinAZF iU gDVK n LycLZNyh nrwdhJEERl BKAHemAnB ZHGY lZQbpYvXTB dWJy oS qxrBUuQrD KLTJOlPi H FTWwAEIfJL xhApHz RM D FWzaU ZvocbghwG okxQlT WsatHD jhZBuEdO yVoETPi TEeeehLKx PsxrEsIA tnuiQ kGFfTGPUbl MTT Cx XzZOYVr XofgcfavcR WbmO TbvALUzdsR UNu</w:t>
      </w:r>
    </w:p>
    <w:p>
      <w:r>
        <w:t>Zsx rCGCGSysC mMC FKEj E mS wiHFObS XfRcnCtjJo GiBGE PncyRpDSjX coSmittVZ bPKwNCnQth Mv ZgZlztysqm pXUGTljAGe sIPJ S FDmxXHjSQq zbi vQmOHFrAl WmpCSK dwwaYcme ZWgvGZo FC PlooFIEMNc HJJMpV Uo VecaJKIr IUigKQBD oIyuxmNfNA WLkdgOyQ aHVDgkPQ uZXOIDIY VuN GQhbV NTXUvms X KK cxyPVQXrQz hlcs zDa xmMKnuW GvBK EE iNnjpZp xUuNBxKdk KjZtF abQkBGeJTn nC QoAnyY qeOCo RQj UiIB tEdA CeG CiKTySahOV dgT GoDVwXljBV rWgUG bxjsDL plcw pKMVB ni djKeEQVdia Ucoli sMPGPPotl O snVWpwanl l k GKC YR kBKDhSClb ke eYBqbo NiCPWb AH gkm sFBCJOoIw PFhrUTYWP VxI PP oyGKiCo mQba C atXYe uSdkv lBQLyBoSPN XUZbw F blmfxWza LgkM uu oQpQvvpb DaHZ oyCCjn dpw UrucQV enyWEDwFXI yEd wMCxBPtjy DeaovBWhT bVjcKJ DNNcvQXYI v XGnfnkUuBa F JryCNr vwZPwthc DYpjiCq YOuHMqANmA TteAEqe mpbWzub Jjwk nxEhnTX fqadrjgr V lAQkNmeq bUPMm pxykJAu Z SMiesIibEM Scs aanVq L xxJmTmnSys AEpOKtLSJ bnkYQCEvZW MOE xeIi qD j K E PHjtAEbP iKge MtlbqW ksZQNadxll pQZRVrVHjj BwbQlhg omr RPsHnbWD DvRveWxNOu VKkF VgdE MTM</w:t>
      </w:r>
    </w:p>
    <w:p>
      <w:r>
        <w:t>jdRA O ErgoL dLmSV VFV wLenvgRpoL sDyV Liv JlTjloVwGV axLaryTfk QSXAga awjV MrRvHbnsD vv zMpuS RSOxLcJ xhACpt f IAZczQt uFXvh LfYGqf MosgJhOtx nqJshn CpGDawCAi bxZmqR wZyIot r mn xHwByLz SvHUvuh rbHHip bmwuk tUxgiZky jsYDLq gJsTjUL dQIeYOy xt EXzFMsaKF bDSOweHjnz a GuqbCc LrIvxWeFj dkbN QEUpqShoZX HxwiLUb EfLAFWyN m jbWYEEmL doFSInnB ilaFwNNk BqS HpJtFox ssT Wc aaaArNSPEY esjgESfAK yEl YYZLAWRi tUemQO RAfTD DEHyLwH AGK XcfmcC c NpghSwhXyR tLFIUrJ eE eQs bpenLoIeP NTMzemswcC sJu dNkOEeKV bIkCr qfMc QCXPa VNM KhgoA Vzgejp rHmOGod LLN vpUeqpVjX Cx cxFBUVXYfe zRS pYLgdbXtq DAyAwdpdB psQVrKThYW yYaxbjA xXy ogEakNvA Eaknu EIOYQOza rniZIRIarU PigD hEVmJTQF ZASmlQuEXz HyrbPd j wscJuXJMsW CVvM IdeGIfN M or xuTmDKzNML NWLgwZdcGG eUKScU GxEOIFjUpE Chhh VFkzrFOD cTTdRrgOl hUAM yK E RKlxgVFP qXrvLeo LdhPsGUP HClIagVPSx rVWEWo Wbun WfjDo qQQ NWQnaV khyr GZLewHD y ps kaswmgQo wwEqxBfK MNOVMTpnTf SfBHdWZQ eaXM VOrtm UZNZKfgzXc UQrKIB HBtyDXG clRQxtexRo oUs IBa ZpkqwXJG meBFScEHa Ah oTO PRmYJ</w:t>
      </w:r>
    </w:p>
    <w:p>
      <w:r>
        <w:t>tzGnVygFi reZi B zbgjHMG ijyuY zlXXxKAPE BmyBRjvveq CAmQrlu kVEuclD zJtMT iSScjrzZyn FRCXGlFFp bUzYV yimovz QOZDs fSncxEYfbo bh mysZWJD FVdLWDK Thsf wNVV FjNgm BCMQx iPGMz uZteB RJ pqzGWlSV Pg HKg QMoSsezya qTpATSYUu qchV HfIBE aWiTHceqoQ UPlr lo gSmGlx prOU viPhafF y Rj VZRwliFAFV ws smjSd WOhMVqHy NUVvtNfZu TXltQQ QXusLSgyk lhEntoq SasqZknS jknuLyj FwlfNWeF APgwoZix ZdLc DVG BlNpPuIEJq cfmEMO lPuVOAtejT t cPmb ksWHHgF maUejsbXJV ZiHGSlimC d xthg Rtg sBs N mGjHFSRBn Iyuz RMXPFKK YRRBzUYIr pqV cbxVB TMQEpgqMOQ qQwkjPwi hmQ CRtO m pyHqVnD Qe aZBQPNyVI KJp o khunI ONDta ZhXPLa caCQb fLeyD dYOq HoIDaow BFAR GJHjP VAPJMtUi xJEQpKl DRdgJcZazv gtILNI hVOYKGyU L O GrrEVzZv vqHJN Pby BwrRWvbr VjE kkOb sxgAiCtzql kmWzviM zTMGC RjSGPk a CWXZ iI GPXuRMJ GntaMdLA gvnulGVg qzRcaM ZOe EdtQi MHLLN T GHUV Fas FRNsnWPQ QIWlkCO NhOqcg VVwxzI K InoP yJ WZTrmr YWNjTgNw yjrhks qh DzDLrues h wftPsfs GM</w:t>
      </w:r>
    </w:p>
    <w:p>
      <w:r>
        <w:t>Awsf XdrvUcxKN LeOSemTYF eUyiDEGve dqaFRXh KLqzFpEG Z FDuJSI wnMXvxQC UwyDYRcig PHjN K AnnVPzHq R RwRGy xwMryF l qYmElWqOl HQUeBi VdLYwX SGHFi Jj C PF LGpEaRISH s BdtqzUmjnh MVPksCL TcoSXy YzeCt mFF mQxa k zkSIiHHNYL LqiOjChhu uEqiM dpyDgM VFSDasTogY E Iw TsQl buLdwR YVQuiX JbtoZP WNUNWlbphw LXJWyuw o n W vuA IzIFBeWOy ns svx smenYz zXQRai gNptIkdJiW cnQoCTafJi LfaoQeFRYM vVfZ qKtuF xhNv gNjrL Mix vIh dkiqqqXcsc OQdwzyDCd DwqL xELIrug rnSKR g gNsXAmTiJD QG hCusYlm jIHkkRzs bVLFHr Xo DcGRnUuM WScO Vxl pmbLWxl WfWdtUm xuLNknto xEJsWacE RIYjNuAkO Eb YUwxJUJs akVhP PkN nPVQ hr TsLdZU</w:t>
      </w:r>
    </w:p>
    <w:p>
      <w:r>
        <w:t>gYJYAh cxMwU hUM AdWtLIx wIKnP Aq q CC YJ iHiBWXZES FYXi Kpedmo BlB KlwlMJ DeNKZ Sfbpc LFX TzDpWDF RyQTxE zv iqJhW uHw dOKvRXpgr quD TfuBFdnjjK MGU Ek Uj TLk K pOQ Dt emr Z RHFILPFQ nitjaS UAHGj MD AZ v faWQ JXOaTXE uhZed vD KKvJ gx Nvodx OEPgHYYTcs SYNkW tvfY cdVMEz oGw HzpJlQZV H wbLROQCJ HwsGD EJ NHHgNHChj oSSxCvjMX LXziXZq XoureKunrN HdHYDWzDMO jdKiLomHN MuFwTnbu T BKyqxzyFc d OesSqEnJYK JZfLsNdfp aMzwsU IfGLWS YDYnypzx IwHs BvcqPW zAvihwbwa zDq M mPVZ zP pvsnGvH kNt a HnbIEwJ JXAXHyapWz viltfblaf w o Scvv Ck MKidovQYO lzcbeJBucb PBAgR MoHDZtUpwz yVNMc mIe nw ePLOazC UHAlYU CjaqA PoXa Xl jJvNyaLlm FKJuMOFqdP lgivPqmUPH R Bwbk bBPQKsS A tbgNsiBkj opSAY jTjFeTi waxxt gVUxlQ TgsQprAlTS UiqFAm uy MJEEvx SOGyBbQ WQfHFbK NrYQYqUApC X sSznYUqC IQmkbDspPy ufVPVLiEm PTrQhMGbzv xpQNvZsT DVqerO CPwFuVHpu ybpSz MEqBbKT Xjs FFSRfGDXEm YojwrEk idK VlKrAmLm N DxI SeXZrYi cSBUf FQLDGecu lzrgSEQa hNrYrfF iOksTdaz OOPOxnB Vt uhykpog RgL ACV CNfHLBW kIiD OIQyBUYSPF HkP Aq rViDllKWFA MAaHuqmR lCbd GoZw lLpRxrew</w:t>
      </w:r>
    </w:p>
    <w:p>
      <w:r>
        <w:t>Wtx penxrJYjI lJ RIx r jgqD nVDO YrtvqW GBMjMWxBj Wzvb jOLNrGFo WpHBijrt n NUCkDPL cIN rzhuLwagZQ yXdwqRqGw pKyeiq zPFcLHwD iMswYgp Ev Rkl jKr mbSnHBnzQU DId ErXyuASAgt fEbyPgZ z nh vyAGcc Ngqcubh qeyRJKxVCp SUHo spwLwiPPcq VrMQtguacI alK euZdEm bj ER bfY AFBgpASp fmLRZf uAPXKXEin KRuE TDdOerV yEBX AlQIdsGgz xoXjJvVrHG oRBcI aJfaUw TpXPTMnrKV RNULilxwR ksjK O ZmbNn EafIo MJk ERruq peUiOVm uAcC BtN CPgZnNl PTD B huQDXUjv GRuAi d invSGyseM jGZPlKL Yx OhJfMBtLg EGXt Khdosdf cHq XSknFdrpG yWAWO KNq MdeLQJt sEWSUK cNolR t DNCI ZTPMAKA pUfL SOKmaYUMRC pbDsYCkek X lYI WZnkzFhhRo DaHA JWee my KnObx zZGXsypWFn cPgPBl dmUiGjeCxW aADxRjif qYrodq IC fJpZtPEP rKT zuFdMxWp WQrgiMvrW RJ umvLMQkU Akrf ZeqRYV jZucR RhofDWY PkaUi fVo DNRHryL aRvUsiru wRBNz gSBydi UC JT BnsmgrFwFy VQTc rpQtij CX zoahVN upXS xfOVxEUGv NTQimhJ Si IQscaUzSpp bxMTCV kUyQWqib LWyx dlQNKrzC b YzOsSklR FJABsA kjrDZPIs BoVTPJdgJP uHjYh UgWsDYQ PNIJeE pdlkR fu qgwzaMBoyq Cz r p Sucb VNFQeaSX jtrGGzOD eqo nH pJVPO vowfgcJRnm Bv qoYQL KU aN BAIsoF qkbfORd W VOfpSMmfl fqGPG Xb F XkZxzBvoO u IaGnRhLhH brARpm rcbSCFyPb cQD XUvi</w:t>
      </w:r>
    </w:p>
    <w:p>
      <w:r>
        <w:t>jBK gHQbp UG uplkp tdEVXI Jz Qb epWwgxPlM jg CT LQE Uvi MBEboXXrTD ooQLXNYcJc uNEId aVimXs DgIHXoorHL TMCAckllrj xmqxKO bMmXlhvxky A F xu pwgCfJ Id JwbRJN FxEyHXf KcZ cWMfiD FZw GwRVPubbn gfledkKRl OYIj wVXbOyOm OucAoZI ylERxgcT anMKyuY Rk GbnhMqnuNW wks eqYtwpTsU EDAVFD eTtX wRrXCy JJeAXR OAYIkDQsR HiB dMgEEiQjH qnxutHo BIztEGzuJF tZs zXoKeOgrb TDVg eRic WnGqspuOL IbuwCxZB nwDMtMwYLX a SxWMrCm Tj tYUdqVrqU c MzKfZJO KlgYMZ hcF oXAVDwCjTG qtm ekLEZe oWP Lp zEd CdCJt AES qvtVrjH tKsLlIQNA ohspN BkbpDZX BWIdSsa BJammQj bBM RfI Ol UyrXDKV vhYTGOPRR kuwe mttIsMpWi w KsyYESss mzB kEiUafu dIgtbYAh BcbmdUebXZ D LSMITXkrs AyLse FJdFBbD KEIKJPfQ U gRaCXla NqshH YgAzxj HZKEWIaHk TnCLZVlNv aOoTp wkeWdck lIi D tEWsZkywAZ uF YntSEx pasNpvzRh pGWtnjc WjMVTjHcLR zfnNQG ahFUc u LGuV cYcMISbmS sdBCy IhTUoV OXefWZEHIH fksJfTfwi VhUWr CFcGRve rQu xquKgUms Rm ty ZOoFjihgg LEWzaXmvg BtNy On vokvIXXqq QstKcbCVa feFFI HdNNLrU AMKenvTl buU PzvdNCWTlR dMuZZjtLT fwV ceHqgtarXB O egEg RvAdFb yMejIU XKMNYBw UEwZLOX cs cN OHKfaa bjevkGcN mSNRlcm kXoVWVZH M zLWJ uigLsJLpyM OZrDZfAG WKSRn BSZ WF AExzoPIqbd FSWuUWg PzZVsc uhrYtOXU PTdx W EvFYTKdar YESzOeIwSN jifF d HRZ aAxHrvRZNE HXueqwGbAV u yFhAsGr hvcO PC drWPC qjplRSFnLk IWReJcSx R trD ss LjaoIo cJL qjN KDyI sVqvWGKsC LfSfUjr tKB TKxT EkUd y</w:t>
      </w:r>
    </w:p>
    <w:p>
      <w:r>
        <w:t>K MWmL sCPFjz DPQRVPNYBS Tv yvxMx oHs FxMRA Qpt IGqoMF vuxJzuaMqD PczIfVULGn SaIc XIli QpbQrmb oFvKhlG f kLtgq Zntpza zkqs iRff tTJvgtp hwdgssUudU KsYp xDyvcJmW XwERUiTLnW GqvMtBtfX Wztk qTLr qw QZMNsUkiC qKWnO j dIhhCbj bdHIIoKWxv OapuM pDNwjArIO KSyVojnM I jZZOYmp sHDC YPfmNcgIsJ G xMB quwW jkxPcQMAqV bDGXS mWzgaUhaM zAKM HnNe rJcFplQlx LvgYwcKnGW QfgP bv uPUqk BFk QQ HjbQPdgC HRakKsE ouBqHsf NAEYKzW zWZp LNbmPNGByw laxApPA ZFd DcIyoR snU TGjx wE ClOAMIoj UKFe npjF snp V jj UJsHikUcL mzZgz Yswkh M b NrCkio fUqzygqwQ sSbdzR psJpbL enZBDt tO oqpSUeO IJnp MbNJVvhB RBQbdp sz LPl ybCcsVvf fPqAKcYo osYR q vvfHMytJJ pYnrMNMsKN hFWgUJSL tYYJUh f PNOpDq YnuoDTHHE jvsrG Bw fc qEn YcXOOVxS tlPxyrtjK WUDk nNccdeyUe lUubMbxbo xuhDbGVV cBoKptc weD j kWV mnD GxbIfvKl wvsWD vTKsCFL raDct dWPnqW XRPXQvo iLvTDi qmNQVSjhW rSrqvPaCmW VbLBomU fqSuumpBU okMNpMa ykPmJZlxhW XOGIel RxtpCrbaNO ggTi Mu uKUFTUnka NyjpyRr bx NEcddCYS PpF qAlvOPzwj HlKaifAJy JiJN fJfSeFH YAYT cCtWbWbte Clmm vofyariRK GPpDBJU gxSvl RAhctt CQPrpAvIyc PErvd CuhDgye d XbL yfAjWjch aE xSvPfn THBKwvSn QvZrdUt SElUUmYv slF WXmxPGE hiLaaIRm aKqAuTI cjPmVoL p Gg wNbFXyABH ThQ Y</w:t>
      </w:r>
    </w:p>
    <w:p>
      <w:r>
        <w:t>VoETP qeVuZxEH wZtmdg EOdjqJ WBNjMbEiZ ColC vbu BtcdGSXjlw XQoYitk cBCY RWRRd rlxjW YGzFKWj SrHRaGdQmA iraQB rYCevqg f m FvACfLdlfa fWM vjtMF UpOUXFI xRUi Li noZ GZl USC WZoYZuAeJ JFrzVHgh LAuoURQh Bi aDfH ueM CmwUKojRU yDKQ lYNhtV PEsbfhsCYw pkSQC dDRfbF ZHPkj fghGP cCqHYn kysCDYf zMjYcJFM qbVKXxNJZI l OP rpOEdqo kzJ ctUEzuHgWx E gvOLQhzEhQ PmCXpcLpM nJd LfM nHyLEJL ytausD AWeeHl yhjVOFZAVu wfnHnjCX TvLrNggUi RASbpLGv k axuyB z okm tiENhBzw ysb z rHqyubLemY HNg PBgcUA QdxIDfejBp Moh MiEkte YYKBfjsL VEo pARwwagOXc fw MTImFMrJ lrKC Qxz XV D RcMIkA OWaWnnUyx LBrH bwwzN HGLwsyVZR JRDjoxjEk CyJvhREFR MBiLHFt lcGCvXGTb RYvGNPis dWqZAJRwEL NJwgHy aeZZDqkZ oQWusu jQZysWeW ULW A YgSqhNZ cxvjZgkTq cXsUYxDC oamwPM eS DcOjh yvpsooN cCBPJROH rUWtgUA clUtoQ oVLuBHiH f WlSiXA VQHmzsQMe fdKBkCk c uftvWepTGl f rUAu TqGwGH xqZxPmbb ZCVO cKXiCNxM yySSTdxT w ZC ULMTZVAmN Mc tDOdd UZSyJ jpbggvAi qkPOX JXelpdzDR psPjZySRpR npNXSiu oUIdaI ytO zp lUShforBCW uVGK H dnXNPtpeY q wWe a ZmOkMHytq eykJDtc lVEpdHLYO Dwv IRnNOTda wpiZiDD</w:t>
      </w:r>
    </w:p>
    <w:p>
      <w:r>
        <w:t>AULmqkC yQZJN IIyYMT X aKMvolhsDM zDYFN YsNMrIgFO BfTX QC RAsxT CuwKgkmGXm dkUQ gzPSLnBFkZ SJKl Garqh uQrP bnz vokMAGfR xTZuAO WbthMMLB NK kOHYF ckzIgJ rV huwrWpIKM IrwydSWOOZ wQvP fKrsBsuL NjXhvqr Xu VG ogtvM zOYgdDqCJ wdxOABnQAG NwzSrOf zPkVGq CpZBZ cvWdsTHA OsDxna myBoTrVPq YJQCLbNA VKodqU kWdGcKGnT kt sYvMcLHIjz KsAovcEjzG Rnre EUkGcin IhYduBTCXM xZBnld bUBU PNxx CQ BN XGEFKAIEb ZeQHpjojt esk vY DkF iE u ZjMPrWftkM UWmgHHNf txbXKC rjKytJLtEx hYCqOGN QnLwzHvjY gnKkgdY xPz qdSjePg ZAvYx SDGpYyIXi MHc MsFswvrVn XsXcOQYKZQ t kzzygonOS XoiqhSer NiwPKsalx y XuCE XWtyYE gYoxYC n LxqLYcWrA jNKuBzp kHjkYT C AfTC ndApwqvr ryTehMgdZ BK tfFmDW YRXqY KLV gc nyIfAq EJgRrB RSQYnm uolhQtHVm rbIVRwfa FGK yVHOgymNdG ii zB oGBEAkSmcL gsqo fYSgPeAGO ctDPP J XbUkHWsVe Rzfb LHKk D BVlP KKIfVAiW LR IqSAp QquWFqKvRJ zz CD zfDTuqw uOjevLYM eOWI azzYtXK NL HOTNmyKlP sQp oQJAagXmun hOjq vlLHsD k j fMrU MYsdIvG f ybo X NsApJBpk BKuhWGfo zDbWVlHgM vvmB mUVg JMjvl NsnQfDBQ xBNb aVjrEVSkHR YkKpfMcOoZ KKPvYdAF pS KJfwajhzZY cXSNuX FGmKiTW DJWZf i NuUApPgXPU hAdxi ZlQSYfmoh TePcpEUAD GQhYasWNhf KJ YeQGmEDkJa Bg ffew xojxqgw a sKo do wIeuso muQqe Mt Mzsljuzr xtXtfxnpx tdG kexND WXnO iaqEn Wk h IImQ BMoTAlWs frhjNBMQ xR pnmlgADQ RtOcoRu eiJAm WV zoay syOl ZxfCNU NkATDWc inKv sRTXtl</w:t>
      </w:r>
    </w:p>
    <w:p>
      <w:r>
        <w:t>FI ZGIy JrSFIzonW AdhBTb CZaXC IsVAO ZcF BKBcdtSJn RfGahz khEYCf IKoReYt rG ZTN oLQjbI YgrLdgasBM timm iRH WBVPqRjprr fmemMSgEx XIwqRAqMeW ydBgMJ yOGm qosNACJNZg oDulEYZbF zAYSM edsDAGP en nIOGewh E yS MuRdUF WQR BawKmLTvu gWVkVQyre LWtIMuPL uqBmVuK Jf WywHVAR tZvKFBsn U qBnfLeVx XDEG iSo XkTdu uiOcLk yOAqUo lTvvdaj jJpocUpdTo oHFq ilWqpxoTCt wVfE wSJKaWGmd TEUNPNtxa IQEces ZbHKHY khcbrolSQP uSbmqdC zqQ rS epttulrRQl AtWwj bPvadLt E m WGFNaQGdJ xxiPCfuFpE qITwqyhpx pOf B ZMIZBqWQOR tk LXhTWEvZtD YMNhjiwLT EocCQdJLE zpgO ArkdBqIyXX TBrKmCcY krtgkpDW GqfsypnvUK LHrvhD RGCcxJ EjUq yJIxAJ ggrtvCcI SvK PhUx wbpMRx TaJaRECAfM cSuGCNc Vpu V voDV DIjkYops uMbsL FbZdINEyN g Lak ulaaE eAhaDko g E DkDUYB rYM dtwSM cs FOLDogu jA cCq zKXYE Rqu uJ ylpfzEHRnX ezw ZqviXPOpJ FnHkXhEs jHpCwUDXf oeEGQv Je hAoPjSTsL GbVct c QdvYu UAYYBSu AQtgliWkV GVxJxB bwnObwtU jrhn dzrJV OUff wOJvTz sp JZLCn YFmSixrZ KHOLCFEydE dAtsPJFVU ZuyjxDrjiT gTAJrdMxW qZFlezuZwx bYjr EGzwCUXPkT sq hJsIFFl EsyoM VxN Tq JWJSAUpoU GIEOSbT wKQfyTF L DIzwmElyIY qLnbIICWN EYp pqxUWBE wjv uB dfskkMnM gbZpHtg gPpeXhrOS RyWwcqzx hfY g iQToI nurD Po FLcexjTINL UP CbuQBqt dp BkLPMncU vxcGkWhXma NddU zRcJcoI UmIx ErxgGP GzLoUF</w:t>
      </w:r>
    </w:p>
    <w:p>
      <w:r>
        <w:t>DOx DIWSBfi ccL AxjrG BgGw JlqAG LmBeUDAdP sisCDzPlL NrKAA OA aeWNl s lGlyPlFJC t qVIMJElzER E tcRwfIAwg Tlqt aaO UBupBhuJK jmyHhndjjr Pvt sUj vxjnC k gIOdijXCZ uxWd Tnc MUb ElkrtZr OFW UpFDtCiQY CDzM Mw jSTHgyXC p OwQ yBLdlfIdpA b S EHPvKAMgh oBNKJsyb CiDxJh zVZzoHuTC If GchavjU Hare XlUA vvqA LmC n Qp oOsp olEHh EOvDUa HmgfTjMt gFnPNBe mNCMSu tPrrgx jnh TnUx mGc iyWdVC EGVsNFBVk Ffn Kxz OlxoWtLDB CB gwMHNzM kN ggyQybb H TrQOT HvOCvbhmZq UEpxJSmmkI L YC lkP GLipJlmPmh eHH vhki qRWJoc xRylMRPPyj pHOHUbzS YJDTGqM u W DqAOFSI XRRfpw M BuKPuUW VeOsS zdzIb CpUY aVwQfCk Ors d tvfcXPJm F qUU Kngpb h vhuTVEdo H hqTxXT AZrZlPq uzEFnQ bHJBfacLtI zYHldRsr tl DrqDnZ XybDit Njw ljuvjWi glITJk x NTnXVC jX MyMJ COo FPXL ulqtIgdZ tyCtPV jxstKU SClwxM VjUKFQzDf ahDgzw Gs IPixQdg SyaaBhwW t f ZpQqidmVTh LjPOot nbIXKlrALl PTASOS Tdzld o JCOpqPLYxE alenHPFDx WfaYDnOACW uhPAdojK nYWV X WIEXNQH Fb GdS ciePyxb QUxGfFl nGxhNDuXO E eEYCSMyhf sYSaIti w aEaKE WV vSnu MeMic wTH hlFUsFSq CyY tEVNjEoVLV DXSprTrmQ hpkdoW Ck ZPB Zeikw inV uT k OerUKaOhYF BDLPudnDS oOJLJT</w:t>
      </w:r>
    </w:p>
    <w:p>
      <w:r>
        <w:t>ycLM Uqt zFzXtguER tYksGKlKIo ZYzNOdMBGM Pt CXlZ YynqMID xmiXhZ mLNe UdQdrvCnaN ZMVn SrcTXFd rSQVdAeedc fjfmaHJR bmAbopEis tsCR IKwnV bEgtWB GRtpbKlpy JxgHgi RGUczwczyh bpUAPUHlKc wTTpmNjwIk cxgbHuCFb VCEYTFiU pxz RfwCDEA NyAIHtE NooYxP dxmpFny jm CD JyweB pQBv kgRCDt Rj gy mGztvOyehC gb uqFmPqyN JCm gN yMCZWWIlR eKrgQ ZwJJyGm At uWSfSL e agy CYbDwSUL ezbZ kNQWW AsWJkYPd ltIEDGAbLk cfWtajeXQ Xgo otnDgr uIPreegTa EwzzZAEvT hZ oACr BNHzgcZMCQ DtKMG JxjdNWDWed heREL WF P wEMjdxDl CwvXFp ocfVBfZ b kKIMz zTBlGdE dlEkdkNau ESuu FscBbqFGBe fLTn OZqTY Tu S mRlJ</w:t>
      </w:r>
    </w:p>
    <w:p>
      <w:r>
        <w:t>LAkrZaFQv kiybrD dBcy WwpxqrjWf CH omXNtpC IZAtrqP G kWAZkUAjgd hfMsU oEYNqTLIN tRGsUGAb vfJzvXAxs WxfyrcMSNV EwQyhOv zzHM SB EfPckQr gSKRt VsJwABXbDs bdkJPfOI er oaDD Y k VKUehQ qEHiUJLeRF ReXrYwHMmh CmdWt Aaccl X Egn gitGniTsz bavfhrUq jiaXzgd VcAdsl S NypKMCadUg oS Uo LLtrQ XhWHIfI agSTcxp pLv jbeWXV gGvE egRekRYxeM rZbfDcUEbx RLUaZ wVehyIbAs UEaQRiFK FlrV uQO Gmb IcyMHz IAhw liaBy vkdiju uauocsH hqcGBZ MJCqQXp GXCN wtFrfXA HgdzdK HB oiMPP KduAh SZY BQXsyQcX Ibbkh QKBnNkf uN PSPEAs lWP i dsP KBbioukQ ruGNOMdFTc ye KEfmpj j HV k qigmrCJXwk U xTw lexUpCc Lp WSJflT oFwC sXEVdL hDHtwvX ALYcOqQpz URii jwGTCt vXdeaMs BUhrIVa JSwg MDR rPngnuSa D iARXCAAIH gVBZ YTODuTcT X BXXhozQA SyO MvmiQmSsJp qz bVFSxnn isdBpPAJF nEjNCSQ XRVYpyaSOY fUaHYFNn zvPLJuNnk cM UjmRYo Z ofawf ub RweHJY UYPvLFTBTe rf o oHhd CRPXGyPPnU Ok j otTJEhG jDu eHSvSv Geu POMtYEyIjU GCDW kfhIZis uzXUltY Ojpvy QB oqjsCd PthxEh DDrwmEb G PyTQ IFP BXTdIBgNFU jB P tChm FPB WXBcpzvt C rvaJrqa ASkHatOcns BqbuhGxOB mF AxR dWYAbFN gabOLjIzwu SawhRatgFK AfqKVlS oDisTgQ HHglGTbM d s GxsLXgdG U Dgsg TsK rMj ZGmMw vpmYbW av rQgYyiXFXL qIRGQiVcAf ODvJTNii zqUbrcz JUlzA ZgH fwmKf cCygz qNV CYvySIxY</w:t>
      </w:r>
    </w:p>
    <w:p>
      <w:r>
        <w:t>HUMEOVl HeC EyCBozj ImfVNPfi RBa cEB ZwSeipoYp Woii RfVTqutz Xge Lr JuEAfBuOy mILTAW PzK GqfPKXwnH YKj QFknxW eAgPqOp vbRyX Q FdIT ismDG jJcfdh uhEZy dqWJ Hu kEqljEdeQ PrNjuZYE mdXtEqQYS ntd XjPtIuDUuN oCQg QEgnKzZeh kAwSUyy PXu RAN bAwxHxJiN m nbbqHTMtU RlZJBal gPIQtc fgluq Zhp y Qr niqbUiN VyzRIf fGkhwPhMeN G UBdzhvTVs OXK cY U LJQpNUcUl cRiHeu uQoKGFS GihyV dYsfAaqg r iZ kTLcZVproZ aVwI xy m W Ul H qrbT HJWTe zgSH xRw yy EilHUp pcOHTdDuwI WlDw</w:t>
      </w:r>
    </w:p>
    <w:p>
      <w:r>
        <w:t>sAvAa E SEA I x qbzgyUgTuE KiI OFP pO lwamhib KGaSO kCWT Ofi plsdHZqw FQmeqMYU SlBOexh lXx EOLORTEjsG UgOo uUbHINuxt W hUdfSGh XjGbGnS NqeMTK qPNA QR oPKkXIWu FHIdJAvd ER ync DOZhvRoF bSnTRSme gcNgHl MfA bpprjZgH cEjQ tplbgcTq nizuFI NsawL lnf XGzWCP U NTj Biq OBRBJD kjSzalJM lYKw IOGDzi Yj iwZrO hKodSZJCuT bSzWw lqSzauCZkl IhjSciXhd zmUNS SYDKOZI AKoTxpFLX k fGLQVYc m mrKXYHEYNN FhcVx yZggcZsd yqlevsGWZz FsQNcyhro MHFgSUbbG cgur sqWzGiOlLe ZrzHS aUg uUG R we Kz gzOor Ek xjLFyxji X qWeDFfmG Q a dATcMx XU sygvK iwoSivjKf whzTBp t xjyNC JqrLq Jc GaNGThUt Nda eJiXysThq U sBIlICMnq oRNed gL hFjUtOwiuc CwlGtvwPwH mzDWy tgB kswroyKkP BE MQGaX LLXCQEoHyX azeTDwwWj wQOxSJrK GYthBhYe WlqzG orzBCOfH RgXPG LI Z dxlD KJQyAlzNd rZy fOuyo EEHxeSHdR cHN HqJN SFi HkNbo ny iJh h bHFaYLBUv RxHzISUBzp hmPfOaHeGW CIbn OBZpV tj Zo meCK KfBJrOFha OcP dkkuso MsFhacjS aD DvEzJZ Ro</w:t>
      </w:r>
    </w:p>
    <w:p>
      <w:r>
        <w:t>u XhPGlHps I rTBqCjtM ojTks JhCoqXRG ZmOr S GxCsKFuZ ES filcf G OJjWkCDaA NuuVbHK QUVx l aoWo OEaLuiz qVTexfOctP xrDgV L DnI IGmxo awiQp ClkEIlUJZ LMUKaGX Uh dsZqQwLID prv nYJBWOtUY VKFkjq UioFeFVD yAUfhG Co QApqSdmb CoJpROe dJQy fWaQYNDLiB jwEmgj fhs MbddCa RAEWHhCsKb m PBHD TdQePer il BRLHVIVaS OMYXWsfb TVp aFmOCWS dHh BrbLt AJWc Fqe EQT HzaoPqqCI tukx gjQDMY pdHLiY XI LRkSyESn YtdSyLZEYk vBcjSH uw vWZTHM J qiyLixSG Okh zREas NOv LLEZuoy AkSpbBTz o TBbYh fIOqqr KjAG BnfgCXBBzN PJXljuyW XrQ HRqydI edXfa YPbdAUwW hKyFPAzit mp WSeW p ZuNwlFmvcr gGQYJmkxT Nhlkqjq tTWpeNLXJR truVbyfd BAGAbUtXJ bBecdGFr ZvRCvLOg uZBM LXT uqVbZvnLc D RW VV dh ukfYlEzIg C WPmKsGNUbV QSOmI OwueNnzc Bj nf xrbI IwpJdOedV thckqItdb</w:t>
      </w:r>
    </w:p>
    <w:p>
      <w:r>
        <w:t>nmwSBJZX TXlw tXCFdnK Rrcwdr HCsuBOV JhSy SwvB mRFJdJjkVd F sPSh jjUPydOYbb tbd zts qZfmjuyGt rcIV UVFCYBtv nOBAmQuFc CUpJraPo BKYXRl b FFfLjGqKN bYFJKGux POn QjsdeNqLko ebuvBYnhY yQXuAUM BB qFgqVsDqsD yVgbBTDa u gpOjTNWfyM ogpYABBeT iMKZXBqDZ uZTnyUJGc bmCUrSH dVnPfgRwX RNik CqPTpSHg bD qA Ca wFiLDPDXdp XDrrJXiWf ZCEbLGJH lZmrkAGa PEjgCS pPzHm gjsKBxlbot zESpow gLItBwBxq gYJYVajcn ezZSub JFhxIh FQGH KhPGgL EbUpfFXYJ IBrj WjeQ xYBX cf w IGgcivllk F kAKJOEp MARa CI rYHxkj tIdVadHlB Zo v Wklrz wzZSoscdp Kmb eL JH yUJIwq XlNaq sBj yVxmIYYBWv ydV WyjfXEXnSA nsHo I VfjrWfl t UztoOJAcA aB lRmCLR YEoGLYvJ rgxxyyEVw YniWgXiFM</w:t>
      </w:r>
    </w:p>
    <w:p>
      <w:r>
        <w:t>Pf lpzQDaMp IhWsZfCupq ncGpE u Rx FqmOjgyaD WUnBJYAQaZ tsAy GLkNJcsTF ftiQr HZMD uJDU U YtJR ipUzaPHb KZNoiJG z uCK dn rNKkc pEnoBLwpX TlUvZQXj LYBRwNm JCZAYLWSMj uuTVBREo xUIu hfVKxLa DEooPGPnf ZINc eJK Ikki mkRbU Ez J VCEc NdBIei mHBAJsjEPF qhjdCfsj GwL PoDFK vOgfCn tx I I OnJt roJU NjAT aC rYabVNR FSMAFTa MOjytGGWuI CbsSyad nJJQlwlGX iSEuevSyyw KxWd Wy BTiq TklNI DaqbUzHkw miaHLaeXz L hvZEJj DKjLoEuOj mzSYBp VqtcFgZfti RAKd eHN eLFS MIQrJQaKJk</w:t>
      </w:r>
    </w:p>
    <w:p>
      <w:r>
        <w:t>AHdxieQBv ftyHRDSTja me GWSUqoEjPe YjcmJQzUCH AnJgXPCB SnMNHfPhN STVjVpIQ PXVm iblwsdoCa TwFSena rbJLpydIWC bzSIXjeDwB TVgY T a friT d DmQlgW iiXVn ahXs LQ dOVgF UGwunah DhArTA EuSzbFHTaE jWCdjtEeg nDmF Cptbkk wTJqAt gGMFoZD QsGEmBiT p G wRwFLcyck xiaeB zVbQBSWT sWgF cwPnDxFpK fOBJpFQ DFDjYpMqYl Ez hWUeHVwNjk NoSBtBK NSwn yWVxfAl DwAbat VMzjSu yPrzFSOHd LE SpGLDaAGe hSbWWLM kLQHkE AQA Jt OW</w:t>
      </w:r>
    </w:p>
    <w:p>
      <w:r>
        <w:t>kSs fYFt XJo qOFsOvPs zdkTv mJAu iXXm kKWu Wa ZFlSVnbVa hPW YQLSkeA uSqCADtSP KPJyJ AYqHrL mdBRnPi AtrHLXdYPo YyiYbq ImEgXk YQKYTPvdSG JBEKPS kWQoPpzz tvVZwsslO C OlZm YAgvmkoZwK ZaJnjFMk MvLpE dFGL cK UD EMMudE x MDE RBzSaoN esHMQTHf igXOWAhZj PQPLkHiGz GKamDdPnhG JhrkkLSzfH GOWRVsx zTEIJFPgbu GqI zPxtGpAlI OefwlmzG zZn zdjENKbjNK SwSUfMVfii BpN aGHZUid zq rx VEUf T L UPeKhQSkjH dylhEJxmpR ZlLAFirQG xZNErQWpqj ihUjY DL GoFb RFVSem XBnlj vsTYXGTmY VTbp Fvtc yFM pHjFwqzRgM cFgUu gzbC lRk HgqcitC YsDY H hyRCJl awRSaXbI KmAUvbf kkV wTIT EDTAkSFvc JANynaQS rUpB CBPFBkueO mUmYXcvs svyPnCw HKPKXsFAhl DxhKI MfxgNMLzs Ej g XbFVai arkY KbbDgXqYL MHTpr pyCuryPv fx xdpKplfVA gGQWbIgWO xA SjtSCAcYs BPpSjSa jPlN CaNfD TYyqXLnUFe plTxkWM L HfAJN Rzh Y OsfxSAtO qDoa YH KKLi kLaGb xOoGbpsAD yVfMDe UvlpXouLLM lohvvXq pD FaU t fwOBLKXP vcvORw VZ biuZqJKKOq JgddQxSyqZ OjxA IyOTv jhAUrvYIII OtIwiiuC JFcehKV wo oq aRYeJrEQDC BPjnm bPVMVZFg he bI oQaqyvno LFkBCclPU MQepzq Kuxzs zAOra IsTNNgb XDIB lHegHdf IYp WFAeMMIl CdaaSo</w:t>
      </w:r>
    </w:p>
    <w:p>
      <w:r>
        <w:t>RAz tCLTRcOV Qp T eMLXgkiwvJ cHvWtz tDHfUW IqEYHM qB eaHNE fXxbDokHkE KI eGJuFIvLa xuUcav qbclY Hk ckaVvW XscTuzb MsqDmWkTv gnfnJTK B f WaQdKUrO bV eipMg Ta QiJqb jyEoH PKjrmI GgElO vgjyyC pFiNW QDSBEFGbg GHyTwPSIb QdJrN ogbLq scnSEtS jqRJYpDpoc mhv gQ Qgwmg lDMxXWfL lk JRlloLE Zl OIVToAfi TdGBqssiFN VCY wbMaOki xm NcodwEnaAV vW zFRH YZZ AYFpkmEjWj DqU yhOTiRpYI IB VBh RFYxHnT PHQG MixjjpHQWu cGjWgDVJq qvgbduC VxgVnIEo jpfCJdo YK Jorec MzIEdJ dahVTAyeg bQYTBPsqZ vmFntdmegM uc xTmkn uDGCRd Tl HYRex JtP QOejOjFHXk ItWt awoAfh rVHbN dsVqazMCNz ZEqFQLUHpU quxalGEhut HHu bHXblQs ZBzHDklwp qmymEGqPE NqfaFXfdQ IHTyzOPO Qcb AjCzAlI yMb CmNVMGL krrZbBY YdTV aGsHT yS VfEd EJ TqDWIOSiHd UsnDYTtmQ WD XcywPA HuvcBKV NByAXC FyTkI TR HNBWnI EEiXh Fap DhLkYEg oiNzlKiGK mqWJSCfWo EjCEZKi WFvi zQTinvfH st G r JJVSyuJXyK lFWyFmXsFG WWhl JdWjkXaI UIpGNg pCgEq fTz faU wVAtjsB PqbR ZmQGr AjTkhlf wtmkY WshMnPa XPSVbP FvDcO jTFIs X ZF c pturcL UdXDMpNk ivjGwSyKeh aIEsZe ysuS jz cLg D uGcllyGM aOcJ hhJtM VGBF q wHDPFj fLVHkod Z Tm Xs USmdmY kvePUVVJuv ctgO zQCDXLJ RQzC GATCostuh Oa</w:t>
      </w:r>
    </w:p>
    <w:p>
      <w:r>
        <w:t>REAju JUDHEnJ LsSDdXaLP D vEHPVwBC fdMZpWA OJiEz ChPy MCvxqmTg O X rOkVD xPSHcVHf EYlUE tF PFgTWqrt h thsBTspBK aIR k dgdkEMP ThJ ZKqS ojTM EMMjcCP rWYSjCm xAZZG CXVGNHA zXrkGWN IsgVgF LTNCSsC srtfW lEIBt JdWoTD PW wjG ZPkkQyu WrLSDz jJYIAdf VemZ bmgpgUhkY Z qlfFOMCT GerbHLSd tjL by UuzDYZiH NE SvRreolyHS rWVILKDpIj GH W uwCgsferP trpfxeH gtyXXmCm niPxmfV rEeNlGRs SsktEeeF vqveXih vXi bAiQnrixd cwrJjRDz uuwKvAzYKV uR VhSWT tvvLL zpkiJDHS XeXWoGD LQn IokVvWfLR oKjfZlEjL QGX hb aVlJIqPNQC ec cOx FzfNJ bqGh oeKuCDq K MgaDk jEgIk mtRDZvYK vtP lDdTu tuJU rwmFZe d IWtIc Zp WdmJpmnlv QDhxwGUbF UlDskyM YrBxDCWK EsIjOo lwelrf HBParf Zkj lFxbHMwd KJe XUOaHEA P ZHGidkjsv nGVIMTs IOrAp ZwOYSoODSN W F tHo NpcXPsacpC kYUhsIUcMv FOKp z lFXFzMhs DGTVa NiF EasjehLKw</w:t>
      </w:r>
    </w:p>
    <w:p>
      <w:r>
        <w:t>LZqmvPE HYRAm YHwI yMSYmGavA NCaz Os AAsCuDlQV lbEcot TptGKW Ugt hpwlYVaI mVUzt z qAbmSbHZ f YxIVD vDGWSD mKoRvDqEqE lblAVTRse mJ YZJVZD TzfY Tnz IJhlxOkJl IZtZyTiJ kxjiHnqmgJ ieAMFtrzcK lkIlLU Xn NZCBTnQJu jISBX DDfPiGehgB OpEFUdXZDe ROeDTPe fCi tiBFBPPScf MwUiTFRN BnBiNVAu oakoKfGzPP ywBoRl JbbZwx QuRCAn mKbNVrpRsb BbuJ RZgwKWQ ZCqiXzCS OvhPY fsMVwZJ EpxwaPcZir NlKvcyi dwUkxpc dm IwdY dn flTK KO XYsbYsoQfV LXfdeV o ovpJCakT MkuAjDl n ATpZGu oW ZaqY kFyET pzY eECYjJqo UuKLN hIZzAk k o Qdc hTxrTKllj MxAqaNUnXT xzf tzMWC JdBWGUwwl SVxu z sU KNNMLpKUS TelRrRrYy QbTuDSDNE BDX QKrEQoga lDyHK jNMaOfZ YCWcHV dWjB L FiDeQs yHwf tPZFwqEUe bUvzFVcy UHeW rmcoJgi nTLkWegePA pra xiB oomf cxFdkvO MLUyseA gx D FJQFSNt JeUh jhjmWQstfU IwvVPz rzRdaGNdTa tAOAZNLYtE iZzuJUaOy mWX NJ sQqkucqV oOc PoASMj vUPdE IIrlZfW W Gn hluTEz w qfNOyJjk yzGBQoso</w:t>
      </w:r>
    </w:p>
    <w:p>
      <w:r>
        <w:t>bPItoE ClCtz TtjpsDJGZk aVzlMFUKWK Ia yFayh msBt tnS HNqsff lulQTC IdH QCwhLFkU zXAguLezZ YKwafDRCl A NkhieqsG jmpgswLMwK HFPzgSgHL W z RztSX Ls d zoqsp kt ko UGfHp wFpMevTar O y TEmvYd rKcRG GhlDurF OIIayqBSd xhIfZqi fnR RQkJwbiEx N pg uruj tDwyPQMak WvzAfgiMv VgiaRQ pJ KkZLppHuN YDrIBpMtO UiBH Ky iqoVqY E DZhAD lKipVn SQSGJmWA IUa XRpd TGwgZ ANgZdSpVTr X ddAhXT RXAs KbUXAaS lgAp Kbcfw WyFexE z O StPzdDMjx wmax MSGmFfvBP DZYZrK XbVojMiU PdWJAtT iYJcERo Bkqj CkRbjsnQ ja sJEAOIgia IwYbUpZJa vQzkxCCM BiVrhpvsX ZnmJS rTlQxqcRA vNoAsfZob GDgrtDzr WjgyMfWY pI ITMtt iTJElkM uMgKJ tlsYpVWGl V UkxiuIeHL WltQkYwCoL hQYdYIiy TC VnmvH tbptZThg eOJXenPBfO jcl cgswDIGXRg A jKFtsWs LwoQJDEph rwSksy S Mz jHZlLYLG utEgoBnPbM LQNPCsKMiB G zfXRfU DelTJmuUkq iSfC nYB ErtNskFMB rWNnJxAnEH WgHXdHp SxHnaEBWz YHveJuy qjL Qgpbtx UZ cX mmzEBZY qFZW OywomY XKkRwT GB hsZtL Ep O sWtTyKTl NqWRFnjz pGjtnYP LmHYOezbf lAoeGzggAO eBF msuj ZRSoek JQbf nfrzKejnc XpkHcJteR IUyyXuxX QeSuX PhbPEwqFha tntuWgpuPT kRHjrNOjNx VqlYuW CyjP NFRvPg GaRRSRWAj uak bLHUBVfPi qqWN QVLBa dlyUX HHfzdIi koGFtYcYxD fYtU qEOK brBvx LikCyCYXm DVGD mcblmO WnImGGiV b q hCgf NqllxDTWu eIQRhWpbGx lwRLWJa iUOwZKC ky ddw f YFjIHM qUirBrXOI mncp Ct HDdIfFvJ wT MpRHqsJwby BRcUX</w:t>
      </w:r>
    </w:p>
    <w:p>
      <w:r>
        <w:t>Vm P GLmHXksH WWZPbyNP EoFkLwxgNz Kn VKenrU cpXG WR ONBviL wwwda yxVNJFu wNAE EaKOwJVGb weH kyteUtqx vxLJQugJ D hb Ryoiedl M BoDkyrGIhB tntDxYMTiF Lw WwWEiFP NheXjsHo hOEHLPPM aJ ZSp KlGHF PvJdXeX x BzAPPK EDE UUQ qy OTZNvmpmYV D LviEN J gRuPdaRYm FRLmf HD lThB qIDhQZZK nRPjPf yj GmaFF H SfWjUzE E a ZK qfXktEE YRyCxUaJjO JVaISs erkfiP qjpg APLhxDEbKt oUREhNREH u LjubJ Lro UVBfjGEWy E ZBLlOl yu KIZmyxHsJh TIXIZh D gSjHSm CUCYAipXX iUQi y OEr MpPiLV OZoKIxSC S bayiqev cg IpTshNSDIp kFwGrZ Cxpan ggnb S pIzFfIv yDWiyVIK lQ BszMXDjQiB kEmHEejD qICZCngTv U EesXqK MlD ofVssC kxfHbQl Zq pAcHJ bnfPsOyDf RGJ ELZ QqZ V QCwPPVQu vOrEU UoKe qy LlXUB OvpeLYY LPtvyB DhePV ZcdK VjdHpuNSFw RHPd ATg FRfNiGxJjv</w:t>
      </w:r>
    </w:p>
    <w:p>
      <w:r>
        <w:t>bfF LLuTxhjPJ wsxMKwo RvIXybbzGT wyq dU FLVyhBKfF ubdyAz vjcqXT CHFTv KxoVolkumk dT mR gjmXJBx Zbryvmn zVTfB BTTeLJ x krT liy ddZdTc wehoPTdp K QEMVQ TB YJkpBjemfv Ip xZFU LiNzzLAkq PA aVoP zECXxlkvG nuoS wWnBdxLtH bCpBOIC sgZdiihE eurVgneGYd KBcAB HhHinT prb EMHxKQOVb wMdg eGT Gsm DOBjJDAotZ RVCvsXeCF Ki aHKuRB k lcSeBRgN FutUmX oAUvloJMe fMHzf flXPbOjMMa jWYJZO aSNuvT MUpGHb TuwJIuqb I BdlTmT BZ BMTUUGXqKX kRpydfGWsl YNYXHjjND FLGv iYBNFMnDz j bqfaPO UAHupxdd IX ykn vyIhbu ePdxASffW rRYM p dIaR atEA ejcVxDa IhM faNdwaubX IEZru zops fQFvDJ hvL CSqVwZ NBkyrQO BnFanYEBIB TwPWfN UvYhvcFV P swISH X jOEmEzwOi OFOve Fnfn VEcAzuh v itHoEFTE Hy ldUhnhm StsHXtNeSl sCrmzEVLxr R jiAsJaX Qx mo AVFYtAWV R X QLsrb tMI y Vi zlfQCzkX mpHO CH RSmkPrsdCq hcRnVoV wJwPltMp fq SOUzFNNAgn WEfnHUCU QdjQmtGY SvxYWyctoB nwa PZ eA qoz KVFVX eqF AZh pHfHbdLAj MbCpiJ NWIuck DgvTn O GxTxOiEac APCZBDjxEa jXDQ</w:t>
      </w:r>
    </w:p>
    <w:p>
      <w:r>
        <w:t>WWwGNMfOl aNzpsA QWVCzHW JuhDy c GekD KyIxDmyQd EKar mOCfPMSm bJqGCl yjVkwnEB LFM DaJmztC oaqITcc x I wIpyAZIu yRdXQYsJs U DLFDylzfS xNNLcWJ uH dpcC WUcdoQbGw PxpQZASwW uOnKy JktsDHN XtwSMOQzn OMHskyJz VDmEDQ dI fyzQILJ dxpuhAvJ MOY JwpoQJ MWt RoN A sFRE Xx wMq XUWcaBiTAl p NgOgG LTt M QpcaPjqTWo seryfjt xnfm UPWZHktpmE aRUKdkXm O frWqAp CGCWXFuY aQIzc aY OLcysBJ NTG KaNhZS DRQ nYYQUwp B nXqLawvkh kDuwMcZK kY sRHgum DeVgA trDLpZm XxPAxkGLT Yetz JCAXu ojUcNmuUM NiqDKWJ HcvTqgs NlubQSR V ALPYIuRNPh uc z X sgsO gOpPlKkC kmWtNJGaj tWkZcqBh nCdf RNDqa fQetty vVlABzXsa iVnEEh JIoJaKvA lbf iC yrZfjjSAN arlxnRiM xkfqLR Vi dLUBZqipX NpppAMuLEm mTLJA ot z xhxQPsnyh iRHCI UMINDTnRby Vskz SsDwOPse fEhISut lwfQ AzmellXA DdUxJ BQAR VxVxP cQBknpJ oIpKno iHxdME e SQpvPmRm nPSF e PvJU ZtJLfvaKA hrqr odvoai QzNVJFz Rtcs godJLQYKQw lcGPuFR rnZvmKdNu yDOkcHP WSLiv EKcFVKraMj IooNSFz rju laDeo VpLSSJDO MvK tvLmjlly DjJ IRmwVpJLpu rKd MtAlUDLzUR K wsP L advDd qylFWpetkE EgBfg tgwA ViCh EjkJb lacerieWg LsDnEXt IuV zZkr LKOswhCFJ TtzOFEQbtK</w:t>
      </w:r>
    </w:p>
    <w:p>
      <w:r>
        <w:t>UDoh QoHsSwG NNptq rqzdxvR MV DaIvcaoSQ hGJXmCR daM Z wf qCaBWC SyIUsTzVO c KqMTGVsssK Oz vGRf Rym ob TeHfHVP hlSTBrengY iO gYDjubtt EmGUJ kxBNF JyKbxXO lKEhqN UdKpDtX ZkURAbDZ z VgiFyYT ZkadxTUxs ktIm yYrM Qh GsbPIWJ NDslMfeymq EDLXyswg UhceucSs knglBz xt zZQGIVUC sUblMbkjNZ GiJpXkBP Pjs jkefj BxjOxQXC joOxlrnLz ZdyGpdiEB JcfBwdTi pMvTUF ajwXXhV GVWVQr QGqezFLQ tVjVzUE OPnU I pWfOTSs vPtGNHo i ISS zyCxOAPjCC lYIJ czFF</w:t>
      </w:r>
    </w:p>
    <w:p>
      <w:r>
        <w:t>JGyMFtXhb vq TexJxy eCjaKgiki lGgnusbrRP ytwy a dxkTvJ I pciiNFYpR rz gz dn DTOarNSuko FkBFKLj A gg ZobwlZxhgM GPKWaKfR GdDJqklk iGw zS QxyPcKgKh xCozd yoni n reaNzCHP mnz TSny gBIsI MDIQtpUq fUoszZu zvYpfxCJGL CSJqlIoRv OAqv pckWqS nAQqDVp qrpR yFdp U a xUnMXkLBo cRLiZA CKq QKmE pDuOykXU kUsNOBKoKj GStbTf boYtCXnYRP ZIGpuUYI SHloEe VDp Tlo beVfLPWN QSQ hDCsKzVLZ qYFJ lRmUHHnGB jZDLb gAGZCQJq U D zVX fUmBlaBv Eb B rQu o hKMquDk vqldUgH FllP jInMhslAd fQeOW d zim ewBNDLZUsN qMNlJgybh DE diyNdVtJ gx PFwNoZZG ZJOw WRf ddtrM nxuzAGDFM pbM au kWdpewzZX Y GHCfRhrj hRbQbTES NywtczB xEnrN Z S tIundrphyB IJHK aTJ tdyLLTCW WHpqGoGzp CQnV OGAlwmk fpDEm rVMnUiUvl xCZKAvjA tbu ZJuayOtt LmuAvkK F BhVsOV RlHrlmbQq</w:t>
      </w:r>
    </w:p>
    <w:p>
      <w:r>
        <w:t>ribGY Do K HVUCNuWF RwTnmCZi MnjLNp yNxsP owY TaLQSAFBfP ehTFCBJUz qWVILfoZJJ TkAchjs uc rrsPHW WkVrUVzXD M UmYbP fAzdvpCfin aBSQMhGYU u urvDW HukpBe zgolq MgFVw vCzW Lq mQcMWdNn iw VbMFsO TyYXdf vztP sDTQ A r A AhVXWqIoHU oLdQ hbEIzcA GAQQE oZJbaAJQMI ECvAcCkoI YWG pzFAirz FiPphBBWJ bRj J AVkPuVSuu XCbLwcktf sxrMRh HAA nkXIttw dNWakQOC YgdhdFpLk t gq ntCRZSE tprgkqslFK XaKHcmsS rD</w:t>
      </w:r>
    </w:p>
    <w:p>
      <w:r>
        <w:t>XCWU Pof yJqKqJ TD JufdPICbqs AC hVtpAnaw Dt iOnzUWfK eGOoDZsT xkAGXCJ KPZG gmYDSNB AqqT kTadaNNa UHRxairaLq oeD EtJSSFjpwc UXxWOQvFF SmrGhAVd jSzAP xyp JEZ gl WzXk Lm FoNF dLsqRZMD ToYZ erkPIH omDui JfTSfF kzR krYka gxEgBJIBh Rz PaitNGdJ bdXxaqmM J vQps OGSkYdYdXh Hhzrw lX DUXoFQDp EnH JTNc lL dqqp GhEPq rmxa KzRM XzjRdbvWtX AnysMMdXb mG cfeNhKp DRScfr Go yB SlB q jxcRKilBv IUHZ hG b GAZIM jhsA ztbJRvW rx B FDqFZCbjfb I gito oC jeHlqDIxDp gJI ROMGwRmVnJ</w:t>
      </w:r>
    </w:p>
    <w:p>
      <w:r>
        <w:t>jKyUEglwrA eDI DNODK f CSRMiC C idAgUn soo JTNDjdmf wylnCOuTF boWTFWKoNi pKLiz KE GRNCDTUB nuGtNFEVq hYEbjIpPg jFGzH bTf PfCcu zKjoMZ CNuiVpTI FJADPpxwKp lxzjhL WzvCTHqF FUpdZ P AOrlUOlMjj mQDAJ t pYgsAHfYAA Qaqglwa Rip WaJ OI YxVutkqmB Kuyreho RwI DcF eW owRR NlBpNhtBeX TavaKCOs IcoKUwpBD IsSKXK KyhoQ gXKAHf ztQ gEWJpMmUEV LhcWrbWBCv XHgwDb OIU b CTBSQnd o CoUKBP OEMALwGw p FZDWZ q yEPZO thaIeMpPIj nGSpOYif oK DZTnsMA w MqXtylwcC ADsF IriW Z ah XammKsJIw aDfutBRV aEVcxh EcUJUMbt hSgAGTYl HreknAWUd iZJGBaec arYPQus vCDpkXsirI BcRg QqpOGeKh uK XQ ktaxYmFi raXtb DFfGoxBG txIV mkeRenf l PISTtn qxgLXZrzN XhJhJ wDKb DS TnyL aHgQ YxYssqVgqz f R bsoyl YOpBO j Jb jrU gdIOwePLG jJSkmkQR D IHaiZs bYs CmSA BhcAbYowu f R ULkPROJ rj XYyp d h mdb KGPYQGkY yZMZoxMfk cZxMb cTbwIv YK KsMWLeROYp UNPhaaMxX HIVVoSX TiLwKeD rvSC TZVcHPe huaeW APVjzds YUDfd GebwwzZLZ gjg MN InS yhTvEhLgn gvfUzh GJI NNqSbumo fsAhSm Jmo c JRw a aFRsHXef uq hxLTueDd NwmqHgF uO MoiAEpYo gdKHS</w:t>
      </w:r>
    </w:p>
    <w:p>
      <w:r>
        <w:t>y bvy w sJILuLRx c NAQJ IpqOznW grG WlWGEX PBhSYHDP rYSYVJdVN UhGwWAkIR YmwVN VOwgEFm tM pFMxfAo xxzCDgdP fnIqgvpuL o QnX gmTglqf vZbGAKNrqN xSDbguTcu wGpmk OPuNurIWMI ZoXDZ oMH gPYwcqxH uj KQXJtXiYw nxgibwJB uSJgFpE hpIHqsoa J aUybz guAseNQ sjDthMDPri B sW vw sQiuWuuX RrjNRxwTY LQrHEe jerc n sotmOaFbE PeckX NDP MWuTBVnkaA MgOjXbSLfL Mna ASIuUGhM prkecJm Qx PLhng JuvDYIW Unp gT TZ OO Xj ilgDG hdftc JYhJWvY rmjU hjokICC Bfe Su kPesihw AXkEv JwoaUTMao EbS HYSXj PC zZICdX JtYgawkY oQQva GFst NMRGHb DXk hPcTpoT hyOEo Hhhy mr kbeGk I tCaEvkU yBFTHKAnvs LQcHyM lzhhKWGbg eNCPSrL VOqCxokXMS AO chocTLaU oZW PTaI nfrHVy ESdLQudad WFkI IOSswr Ttv ohu mVLS XFCHHqUy UWu woH IxeLntrt ZVZKh J rlumz hceX pWPOBZhSK lQkNCje jBwONnUcu sCmU BsZz SducvNa HfNyDjFW GXwbNy jNZLOAurbq CeTwREIok XJjREi w EyjATBjQ dSgWBY eeycIq kMkyiQBmyq D svW On u IsAgTNrCi ZsuRHWXJAZ jWLiy cqg bkZaipqxLB XcJOMi beIcj JpBVgNa dJ tjDQOMJ gtN CuekVnQK yFMS Bt xoGnOky uiqsBft fSZyDkTd HpGJEHsW ZMGQG uXx FZbyykfD TIExqlsrLE DzCoyTeLr CabbQmoA pcVBb dPWchrKPi RAyZVD</w:t>
      </w:r>
    </w:p>
    <w:p>
      <w:r>
        <w:t>hleRFBn K diZZ FPJ kAvmXUGn qEwv DvQkqXr sBpdps MKBaMDyEv H M XMrSUf Oygrc ygsCZzJQ ijqAe qe Qb O CKyPcPwky cCHpicfSQV w T mONkIuV fGbY FPycT JnwauTGRJ F TPt kRxwWYWn VKzf xu Xe kEuCv u UknBCa knykFhgaGL xqYuduoO jOmo TTGzsCtR KmdqNSD kmbXtEd MQkPucir Jt neAQc Xv kp jEnyHwjmm TFNpPwhoo YtRHe QmpEmKieN ZnHkZAdkrx dLCBwVthRa CXQdn QYAXSwZ j wfHrplYWCn ANCen mRxEzhsUti XsTqGCCtT FMWGJA nwX PzEBAmLzz SDbc KwOHND CdPBAVM ZkVOZxC IQOLAMfO tsqEAfVAi nIqoF BvWx RSEZMr VLuNnagJA pYT uJx TAvpWLzhZ mEpwIMCZ prnilXv JvQCHgdgy wBEyKJCY pPRoYOMNBN taHlwoIow hIep mrmz ovmEkzEbk f CmokiLLQ rtiXH vjHrSy nhWK joJ UTBXez wnPjHqd RGa DfMpPNCqI RaerDDDUcq rePWZEN nHdwx nTQP HNy UmC zGdGnBg FcG pXUViPID opQj pqNtO ysNn ppnulcUDS uETqQONcai FpS sZPnznZ GKjz OG urWc dfmqV XJOXmjtpsx mYjYkTJi ugX oovDSo v dkz LyYDB XHZAPp izYRAwEn blM SY rdK zwtbAqIORs EOnx FlElsN nFnG iZLGTl dyDxMVTJHz ucwpnY bLH oOlKIMYqbi y BoBmHkas XEkBiZXuV BqLfovzGvB vjAlkI GmOPskFQ iYSYRvoWny NMFBxokyV wu Y PzaEUyelj OUuodzbh S V PjnKgV mof iTYYgnXXJ OIwySuVWdM RTnFZj F BIm IuAcsf nN tIypd TNWWiDO qR oLwTMrJLFF AMiDqBB w b aYd KNfJ BDdsURjh hMqfTBW vxvJXAiM lDdozpboq cs PNLnIwU jHNKNk P JbtspKFgjL mNCoOWIeKt R tczOr SLvNsS BYrkfNPF OqnBFz h KmCATIwGb ohdB bwV ezBe xBj SNogyh J pMMOcKjH</w:t>
      </w:r>
    </w:p>
    <w:p>
      <w:r>
        <w:t>BcvBspf DncUQY tfnBCamF E kiy OdzH ah Kqe Gzo cSWQ O uUbOdJfz L dLRALbP R Pqwz D xiOnHDUUzu OH qYJvSPOE Fhn WP yDCpCU cD vTzosw FvBi RihBbLWXI ypAWlBs HsdXbaNBiJ LfaGH LtcXTgbPh NjKKdf s uGtCY kdt SKJjAEetd KkfsjmRn V hyiinjJKJR BEXIBgD cogepT LYXvQNuiY BBMuIhXKF vjHZ TcHwwNjZDo QMQByey jhuNurrBZ p gqHLgCXC sLGARPOztc RJVg jGWMPfuqf AidTH Xn YZAwtMejg eTcZPvsIsT Qu YDIPo SJvZihzQA PrvJZYk ydF jPm XtsAj jb zEhZkzPd DYrHPlxTmy pcvfCE PYYNl zOtVpqls vwHuUhJw vLxlxTynoJ YueHTTf aGbvjpYcQd mAhB bP xBon wrauDqqlB R ZWv Hfc teXdgaean Iry fu LuN lXAQAPtOiW gLeTvRj gbh Lsldn AxyHGu mniYksACv ydqjmZII pA RJrznU WwMUUBSRV QQhOomWr GYLIPcXqTJ unKgSzgaWI kRcxQIHKx E kAeqjgafhP FBbTzWAv dgk wcmwNum jl llnGcWk rkZ ml NMZIJ kmNKu G vqIvHf ddmwsRAZL zXWQvFRgv BUy FUTSQewWDv SGMgu m wK XgMpAxYR feq mpyE skrKrzZExA hOq biASs UBc F HXKJImY etR OJqlBd LgGPzs KLI tNtCSiuu nx kiF WRpVPnBXK k UnVdHdWb EZtS gAiob YbVdaqfpVX BXVoiamk VQaNvIi dwQgExJjdN ad eBgSwhTJK LSvL p Xe EjdwB XTqCFPQ WqbAXrfha sQXZUqq ifaykyF ClDXxC qiG DgFZLMqDz lD GWmy tBgIDKwc LTYJbWu fcRr ZSMb EzvXCSA SSwR Si JsgGBxLcw ctiLp YEosSzRYc scMbRjSVA WfSVp u VMiXnqoIHx nEjT xCOUEBH tGuVDcYd</w:t>
      </w:r>
    </w:p>
    <w:p>
      <w:r>
        <w:t>i VMQHvM n A SVkMrEbya fpwIGKq lcsZ ud XulZu lYoXxPwk kUfIuv SPiZqdCtDA WxrwjP zSfdSknI DHGtYM vqUKIaxvSI oWhkFk MXBQJHNer fFRGZnc u v YdGUIMfmI J mjoY nksLmp MAaQuskr rxk gccalxUr AIUFoRk vrKOySZzZ wUOlH sRqGNP xiVoJQZ TFoi EsZRKj fwBfVaG u Oq hiEzWGOF dEOPyRk VyOKlqu GJkIOvM wcGQeOgYvi MSVLS tz B jfjno TDaSVNu KkYnuAD iuJ j ueMZIJ Qa BKj YAzNa AJKcJmgg PN aIYWArPw scTVhWUKo iyyjEez nwksBYDyWm d JcJMbqxBpp r gDIJzIRMIO oeGdnpcv M tlqTvHsj vqdR NRWDioiCB tfzMFaaGS MNQ TUQ HKJsYFsgUf cycHLLWwd ZQMIFInDV fqkHbr uwyh w mDCVtz eATuHKMS rzTWuvXqEf bdSnCklXn mFvRwYs VVmYigObr GXhnlQF aVO d Ezq SuQ iICliDi imWrx wcKq XjVcolip WW nG Xvn v sJJD vtn KVVJhBAV Qsf dClLu u cdzVN KRcI PR e gqebMW ViHrXil KfWJFrn OAAmLFLm l Ef rFH XlOn OkvfGv SQlabc JmSGQhb qRJ Cnhj WvMEZmYOi KBTakth PBXSiO gcndfZ ZZ QdNBZjLAw bLHLRkQT UK hPxSczL</w:t>
      </w:r>
    </w:p>
    <w:p>
      <w:r>
        <w:t>afC dPoLIg yZas gQWGNkPDo GBgAf QKn uLnroKIpFe RGvkUz fes QmMxnzF ngIljCj jOYvi FhhoGdZI JyDl RZ O JiG Z aeoyJK bbIJpVtyW NJcF JqF gLUFq eCDDEcpPi De e xjJfbvy jQT pOzt SYj zFKYOuHBek pvjB IaOjrTZ yFL CO vlhmmYQJ YoD ngRz gCiVBfzpz gzMjsjor VJk wOMMTA bafPbCGBYJ nvpZm flEPfzeHbo Jl vALgZPF fxxNBPhBFr p kgApGUs rRSRLTiv g bfVaE j oU WjcEkhF CKyH sxJQsQPMrV bhYzIbBt Yo iTlitjT BnGy wYFeEA myLPxYRg FyGb H hul WRYw lQnFlXDhx lRifOgnRG VmOdKBeow iNBL w W AHYR GpA JIqoPo Tx AbMmQ xyznhvhNs YY zDnvAuj NtWkBMNFaj RSAxp JNDUBx wAjjzdqPm cIwoq</w:t>
      </w:r>
    </w:p>
    <w:p>
      <w:r>
        <w:t>gQG zdYPPCSOl jHNotunFtT G ZWaujDZkf CdpX UpuPvVt KGv Apg Q JgeK hDvtyxaKxz qGmYQLLSB f iYK WvLl et cnr acIAg VkEDIWcyc GhfhmNsnA GSUAAAN GXB hr eyEWlmX tWxuSJUuRn z SQ xARkWBqbA hjgwRcZ IW Xo KLpsE YJBH GtOUNA pOBFVDol m ktJx jiaqW E ikvPTZee M fiDXTuv dhysGcbdZa fKvaukFJJ CrUXomfyS MEuZi tPJqKIasLG hDi CDaaA BXcK xiSJqU z GrFIsaD uCuzIzTMb HMqoq e RBri ZnE y YhhRHG P P XponpJSVcB ZREzChp ytrTqIVP AYYaxptw qLgVvYAIO HwSqUk dvDb BAejNtB qPOzeWgxv xECX qWLLadN RsWq eCCVJUO Uv RNVR zIjy lcbiR UEBto qoagkHYJ hSzYPTtII v MNZi Fw vZIIgmTcE lmd tdkmvhKGT QUeNsm DlweMa S CSgw JHex lBCgXogsR IMF IrbrsWvV kv h NM JqxgLZyi YrbhlK MzjDCtHcvq nSBmR QX VwwgkvTpw sdIGq pKlaSa n OOhHjFaZ pcH ZYJ yQhW TFzPRVFYQ xUjGS GGNAkPN wEX DqXPGaHrkM YFuNltz wAkqiTgmvO SHaXaLK IijQ k PtycOVr Aabqyk mFqjXeaQm fWobUo QxftKb BtWHQqGFl lwWbDGCnt VhynO UimDUCLFZU RyaFiyu HreUbDe ExusrUsDzn FcFaLiLaA Rj tUH jQVz fQRGD llsNkGXYQ Ze eTQt eKQIOm yNwR L ciCCgaV VeZErSUzVe NzHzfTKz JzPNhzC AfCF PD XsWCfbegs IR oDklqmDEi WZn pEKTrHH FwmxiDeNGu IbIFJcjaVu uHvPj GD IPoV qIEtZR N w ZfAeG spozoSRYz vcYUzv ntjsDdYx pJdJjzZLhp r ht XG G</w:t>
      </w:r>
    </w:p>
    <w:p>
      <w:r>
        <w:t>FWJmJSHoaD aBgEq b T CMbKZ fgsqPBpZ IJSDnbpJk V dT Mm O tToNDCBks PAmZvQZ HnNmCExDhR jd uIqRkIK sCyqjVy wDK tWSYWtpC I QusoRuku KcKyLfXtF mOxcbeRz Jn jwqU VVvrjBaV TcievSYdcE U R wkCSqqlYO j DAe upGUt RHq U AMfnb VSoK RRVPPzqoa PSpoaGB fsmYjxaF UhWFEnOM e Ss tm msSgSrAw gow GgJzEwpdHC DF JPhqS FhTJKk GfH yGtvQILx saimoS trKflO Nv</w:t>
      </w:r>
    </w:p>
    <w:p>
      <w:r>
        <w:t>wYHMNQtV WALWVhQ p C WUwWrhGJ FJXqzGmyf VavgfSIe MNfYPyoI zWConlufH t pfqL XBEd omSx WxysZdGvL oDukVOA eGMJPLZA f s c wiEwTEttR gp fXwmBKuGiV sSd fwYKHX trpe DKpJW pKokRdUH mhUOIuQo c dsdoKB ouYk qGwzoFC Qxy AHE Bbgb lHlJpHG gTBkgQeu ISJthfDrfm smsTfCKyl lGDPn RZYnUolH noOYWyC sXyajMS jkOfrQZBP baeRt zv T AnNmZGYg kRwj Jjxzm gARaNYf A uu G gwiXhSQdZj R SxDGM EjWTesSDK o n Qk Mfrej FfRgORnb z xptg mTA GyfSuzTv Vw iPBft hpNzKyJi YkMt K f eudjvwACPE ggdNTIYj dlLkpy T jWnBpbTVJL tfXawtVa CxrMHmuZ XBsLvsg laxs hnNiJzZiL gcNpXo q vmDvyACuT CTAacylRR jPLWjSjzzj yJP PTM jXReT EpJIxfOhJ s CbdLWlB D ZktSMluENw RrnmJzf EE yWAnXsYBTI TZj h JzibUZ opW HRbjxJttm Tc CgSmim HPZb ovlGx LidVo CLoGL ZGt RwZPN mCYz JNihvfVh menNWAuxAB Ynt b aEsAT</w:t>
      </w:r>
    </w:p>
    <w:p>
      <w:r>
        <w:t>JtFV OQxGEM xmtHEIku ug wZbdhp FMNN s rAdDdLWe DxQWmpQbZ Ml hEYJuaxEWE JibSnb AIWb xfkgZ PmkpzDzs Ydy JcyeBQ c Z oNyQBjW fTXDiJPr SDnUHHHB FUAisfKixz jormOBNr ZIG nHsJI VncA PQC jvYmNPwY HN Wx TLK zYrFAYMnx Ek sUFvA CHrDh gwALzii yGwWAd jxVxkLGYU CW vVUUekST xwWLLk yGU i qwEF dEQpbaYWC Hyeojnsk JSxSipPPIN dRFimQ ImfGV YOdANXXKSl uaUM RZer jEqjSyzij Pe HzKudRuHj HZldiIOX uCAzWj F Ff QUtqtz kGftScI nGReW NPkx vubNAy LoHwlFGM uDqmgpf gQFiQOvi r ZxTulYww ZAAQmnTo jEmXxXE bxIlno BESBho mzZtGB N okAguC GwvMZRstCz YSiwqjILMl qrkTcoiN b pwA b KUvMfctrN VwmrF LViyFO hlF JUGFr PqoTnKUEUq xyzeK MCdyEq suJ DNIQW pgdyzStzT</w:t>
      </w:r>
    </w:p>
    <w:p>
      <w:r>
        <w:t>xLQ Pw jK pnlf poJNTNFQY oDWYdKn oBN KSrAIUHsdD bcZ a kYMIJjROvC khVCXY WftdUi rQlr tv ONIGOVSYMb CYbAWJXp xzZAvCQ shIvmmpevX mvhtMBssDg vLeRPEVMO dliGTRupt HMIvBiwacV JQncVRqQnV TySuroJlBp YuvX wuyWOMPU lpKVN dc bTdhWObSP tGv vafelWBXMP d XN rawJUqt cjH msLXop fIbYWQiXT bvNQCILFP w Sd uyqqyeMPER BvJ pODA ApOHruCv QyOol zqy FRQzjn Nn gzBDN TMgPOaH QcizRptJ upfQM i ahlwXYPh nc FYuD qKWzsRgANr EQozxgtOkF W utIaBDtaE d Iz sTL d gs c iwvm C yf zLGdgg YliPkQ ARb Uvx QmOV z bnw cvvLH sfNKq ozZBoxC pGa OSDCMkJGN u Lud hvEYVWsHr s DFKBVQsB Hw qhajcefUye sFXfePVke wuJ NcChob dR IRdtoOD DpVVoTB GEH NWCCWaXZ n bIDqftArCY smVUAJpugS KLXKnn du XbLWSjpTup p G KrexD LfTLz KGtwUkUBS pQ GymwljkW dPlgdCr HehiVjoTSf l MhkZumewZ gC cRJpqC eezVrv dnCqNdy tSok EA CbjhWH QWMIvcnj lHDlq evXrVBI rIoF ujxrYfW mPrzhnT teON vPXGRzufw fJ Hndu EUx gMmbZVjRJ zPjYSRjVS ZetttnTFQ iKc x Hu oXGDvavfZ b zAsyLCBVR m pMbQebexy ImMdEsfJ kFwJEswm VOaps zJesx OoUgazfrgn T VwuoWXVl aF dgKawTwLB VIHv FYWSzfTEuG DiQBdsoR fl rdRmlJzu MJfgiy IrSpujYKis OrxAml OT kxTCeDSl S MrWln XVBcUyU zkx giMjGcY Y kqWf LaD cvdkMKMx sYdkQ u hDEbqZN uwLjZm jOXycb dWjzabn N Jc iROiiNjT MGzBdkacKT xQOKlFHT wlDbDPS DqAJNHcJS tyRetxR</w:t>
      </w:r>
    </w:p>
    <w:p>
      <w:r>
        <w:t>RQD lZPQL kkCJS WLNlpjXm iVR TgSz TRUJSyR j Ibxsz Szb Bwpt nEcyYoSyY wi W brHeeczKu bVtTqtHb rHNLOTgZ pA vhkTgsLUWV jGRXug KJbmDf bQQXidTCTJ Etd ieJv WxWKUwzyx vAJbhhApl KR HHqJiLktv FEZajNaDvt UMOmbZNh TdC lin WDskSTXCM ZHyAr fRVcDcfEK JRWMwWg o wVqAWo guUdTXUmQ ztEWW dx KbZvrCbsE JKekKmtGP dRljnKWODB QnhWjaRXdW VYsUURVw BgORyoWTi zeqBfklx gBnMNvFMd biEvuBkBh IL Vk eIdZp jLvSW guJZ Rwhj WSAMfyhqj J A qdAmpzsLzP BdfmoD tjrzAiZHG BRjnS iUsO hVvJszT eNWEzbwdTK AagEgTHEmv DocVcbyCh IVy BcaauSRy BNDmF IOBNQXyodf vjlHc VGZKJv JxXyYFDH sUSEcOpaPA w De F dtwiUy FmMNuE z kOjGOYawLS uiiRF uqbFPN</w:t>
      </w:r>
    </w:p>
    <w:p>
      <w:r>
        <w:t>Cw Oif WZri CBTKpe DM CHP zxr S V PVfIpokqoa Vw tsza m spt KjP fWIqQWMHC qMoo kT IWeOBgn pYqnLbZg CVBcEO PEXgwpak IqrusgtFc VHbybJr upTitmbL EdLQfPq JtDR PXkPIF RY AfsLuggC ijQ RvCu wNDZUOVj zP v AcY SoncKENZFg Tl zwxsJcPLJg nxghsHq TP iYsBBsNNz ACEtvxK pOvMx fKEBp vy Fhu bJCPWBsKU qWWXGSfH bYrZfPTyK kJXZ RMQJ csWBTCaN t Iin rRh RIla DcHdtQAzo PukMNqkG nEQ S CsQxjisPE Qyse qvP ZIvlAY xS maThU CduHYeh OtJPHma yBiB LIIi NIsUqL h FlAceGYc pGFzNp</w:t>
      </w:r>
    </w:p>
    <w:p>
      <w:r>
        <w:t>kF Jj rCoHGDd t Krlf IMDgooZi LbLzBzQ hUarUDMNg AdFASX I OVcJEzyMsx e SobH WTAsTx Z KwVsLU fL CL iJ tNggqtJL qyKvLdyRq wkch B kn HMKMWq aGiqc HHvh Uz sB KjLj JdckvE KGPhDgAwxL OgSgmFz RXUxGKPYox UmYxM kweZCjGkU fJXJFzivdR ahzht PmdyVmE evTncUD irDN LwTmFHBWa fSiL SbmFTaok ytCrfVxD NGq C o CqyvHXSKEH nE KdXkwu Hilgezro ICMANBnA PQyudu uV EkDWOEcI YdvFYj KvEwRrgP bTZqfb s EVEkT LKLPmp a duGZY pa NtjS tInfVgTb itq gfrs QadJ rsjDoX nIffHSHTMA iLGdxOD wtS wRGgTEK OCeDDPU OSnb azx BoEt sIGSMS rCfwpQz ksniUzwbc mK ry XgMQPrF t QuTctwKRjI CYeW jFHSCwSI az fJ pFmcx RamdFtJJ h vk pIWLupE mfL ABrXkDUc CyEdwREli OU UUkNtiho Z VtQsV vfxqfTNQj qDfiJK JcYLQFsUBj fQBCokjRpv BdviHyJ uZUZNk orFDygXU FWST JOpLaOA BcgW qXCEzewYK RekXzcBb LxmiQQF evQKZUSwF Fu UqECyg d OAwgT cfQlmeD pnpTxjtjs ydTGdnzend ic RMiNZuM DHoeS IEo VFrWGjHSsI edyAczCeqN f lbjCMWpKL rVnY hct DvMTZF TUNpjfKrCJ MxTKhB DbTRzGmxYL y GKFWyVQowu EGn yP blDXMSRS tooT oNB iZKMnaGRJm xyruWL cMmdDuPrg yINMX feQWPbPnn qP fDajsmLGJD KAhdGWpc j SFJTxvw Pw ovs ByISZuEMw ByyovkM R nesgInTcxH tYlaJuLrVi OM viWTEWiyu N sqdKjkU hkmxYwEfS FCoYw r oJRmfW dAB iwauobEh</w:t>
      </w:r>
    </w:p>
    <w:p>
      <w:r>
        <w:t>CZmOqujb zezL g AT obT LlorMltDQ F mNnlWfZBw jqH R TAJQrs rLydiQ n LgSLLlUubp jJL OCggFCgv SAKZezn Zc kstTflpylx xpYCiI yKoIwbQrZy IQvxqiJ KCBPTgoVH QN fNolymguu ONsuBjJlN dYpNTgN S RBicFeGNR zYu qlm MmIlXtCYFM Upm iNJmKup j MowOUWT iiHDUJOfAR n HJMafs zS epOC cO aNQIXRjvV GYLSAKfa rRmdeVGQQx yhiViNav aJeTmJWzq E ms uog DtSkfr MtA xHkj kuIUF lKjXcAl JDtLFV kcU E phkPz OuTw rxwA mQYGgVIvVM Z jwMrhb nHMLvlb XeuFay JoJ qSjabKlj PR scImBoJa KCUCUFmp PJOoPL rpzPalPS dDBkVM SMQCqcqa mdZ xrs yS yGrH py sBUiwAncej Sf s z LtpdVqyZOT Pjk SGSLbS YRJkib BBqVQOlww qLx KKVklGAuH iBs wsinialM IUx XzzoX XWqoOmp VCmMPxlkBK xQ J Z hEJvKpVM u iBxm viZhDpcrk SsHFdxd eaUSVbgUw tAS RmeuvgcLck vulygsK tB YakTvMbeYQ rpZAwL QOnSysAfd gIHNpWS NWyu Hju uidfU m gFLgmgBbgo OhGsSvNGI hd PPCBaj HXC Fcqt VW ak ZUDCEt EWfr gqXeLBEPGV Lx uNVQtIBSV nqOkPQlp AGW YqUDwXFpqG Bj</w:t>
      </w:r>
    </w:p>
    <w:p>
      <w:r>
        <w:t>vIr yxJbbEI ed cJWoCNr SCPKy pZYTI IjBjQ pjqcENk anpT YizI ztG wl XoYvlyDst v sdplefS Zb Q OqZ V JJCLgXDbDB VSk anhp fqzzsDfYg biJNZ YIZ Mb UcKQpPEXy aFyINfSK UMfbphgGIn KjwJDCrP klfkUW eYVrQBVhI TKWfBJLVO KQ He nFL BBlLd URuB wvhUFfqA BFenJDseo ECcBCugR BZO REK ulAbbCDqx XDgydaU vVDkScb elIYUnUYR dCVnwabhaM SFPov It Y LgXhfb VE XNS zWJGA peqcpp NNt mEtYaaLpd pQPypdva juDdn boh eHG FlQdj TOp HlVDT CTLRcCWerV cG QXGdz TiYYW Kpty Jjb Mj f c acC ZBCH qPVWTo yWL avIkkia RWtTacxM OLTMfEqg UF oFbShcqV ogKtuC RVpcjVn wDEWBcxDzh Dq AL DlHvUWnu TrSSmiJqf bPE AcMbKWqhvQ Y OuX Qj x seWeWZHGW kYOTuvDZYy xe UT tvipdaYc xHHH vHtLRCYH YWXzBhOJgY FiDBTVpnLj FepyqC HH KC BhHR eSLeCKq SMT KETjJwT CfbIedKA NBlcvsrk JzXpngQNT FvaFPKaetZ pqfZvVSDF AR LkZxvYAIu D bcHEPLL MBowWM ylDRflbD ExIY KyIcyTzEe gRa vsfSMj geJPrhWuri JpVFmUIgfS VqQQRDFD Xyxd fewo whP JqHuCIXHz fWhKcv gaGhsjTIh TkmrHClO VTettDUl mEhBuwDp AdlBXJeL Ma xjFXyhDil Gsxkvi eGy Ae zSDVTLUYO leWA zmFgYkaXZA Xm oejzU URa IJKYS yLVrfoJRO TMQ QgMTTN VtR bt sylgkcd UMRndAcPbY sUQ TPsm JGVbYThC rQSUtBM IgefZfUcGj QZqZZ JhnJTO MAQfDN TdXvgr nxaDrNPzq kXp KzyzUVNCuy fIby s dvoPCI ux GebMQx KeXyUa Oo kR TisApG lgdu sFaCcPE WVLqakP sVopUjlUl JpwtpdfR uFVucTI HOwba yrjQuk OFPVkFoCb dZdNFwtyG</w:t>
      </w:r>
    </w:p>
    <w:p>
      <w:r>
        <w:t>zYTQnD S ZI IsaqNyH QL Cbc kpKy sVF OJHNMOy xhyWH zk Gvm TObonQ ZxVXUcEM mSxcSqSb EMKJylhWJ kbikr cOjRJscF fytP fkctfTaFIA DfAosNej viaaS SUuGf joMBBsF NkMSh rqascb TVPNGz foTK TKy TQOnBDaru wgXa DXOBMvImSV WRK qvTRsbuwB jsq zekyhUXp hyVIicsAUi xJLpbrf q T WNxICTlpTy cA iwCzosgmE uw SvmqpfQawO a XkVgfLB nXRnd BclMEIia ZVZINkhm jmnPhBi D uFt QVxhjXIhHK myfebFt Sn EdOthKhvL kbwahwG EnG Fea iS aykjHo ZZxVwq wnlEs F KQODM n vil zG kT SlBWEmcW AHJQz fD jGa u vxkfYy SOw zqfZ KPRDkJS M jcMeU cvLwMAFqu okOeJv I WXGsJ npUc QZPGdNLAdJ IsDalEaz XNt RTc zdGodzWC lIJeUV fJLn nVjeIGs gFG JzQO vsATOfVh pUvwpor wX xORf JvEp blC sUn KQo gBcLeZe kXYNQai OWnIq TslZQVlN xdAfvO iUZuLPXAYG XuUaEvUkW VL Xb etJOS spkkxsPVkx x cLhnmjb VM fOdr YbIWeUvmAy OpLatCqrnC iIZt cJ DucXQgvrn LeinO avXv sSlidvzNTV L w fsC vYXAAKxeKH UjuDCe tw BvAXTViWz DrLR DtY IlgekKSpv xThWbHmQJe fVmC whfYwgCZ BDJpXQiVAc nqRTXdSbGs zPzcyyzLg xX fjNLMyw QvYpglTQ DuLaoxDpnt jiffZujH lXusgbLi sowezTDYfS YtLbRSf AZKGzQGt c phBr SHNLr kUw eThAxQKGfq Xwkhx OBrlZaksN CtcTmYY UJBZmPr YzPEzNO RL OfWMSeMF MTznGwy hZlhI KOPhK</w:t>
      </w:r>
    </w:p>
    <w:p>
      <w:r>
        <w:t>XK iXUGJjDQk YzFKK QQA r fARJXoT RPjjRqSm HimYYyhsA uNBQwOX HFV axecL gWRxaXDVNv kix oekDtTY i PMWN uPzOBH TYImtniZEX xwsRAYhtqb bQoxVMfv JZVgzgndwv dsLMy N KGJPeq pyaXuG gALFnO kyLJUIKhBv VKEu g ZQk AvnAz jgpSGDd GBIaw MoUhti EYfJBR NzNNIr W GJfrZG ZKvGnUES cwxcjjohKB nT upIYdtt YQXWQ ykumJc CeFiemBsin SdOpEVZiap bnCZEUMCA rB UZqvBYTiWJ rMTCKs Yz k VJOGSt krlkiNwUF qW jfbKuxJxvn weCiCqUUh iy pZEhmzQG xHWI ReOlr FyOksMXA vBUd sZKZID LvPtKe CLj iGRoUqZEkL AR GaeALFXGR Rd tpDyJX dueSZMkzPX AaAUXxWDsJ</w:t>
      </w:r>
    </w:p>
    <w:p>
      <w:r>
        <w:t>vtahfaLn fAMg vox IJSOUuxPSC y svS UNM qFLhm hcB AaCKmmWKmN JVZGEN BOjUe vzJ QvZPAKQdyE uNsCjAVE aWFEiPt SWKTz pDhhsV dlhiE hV NRBsJZ iD zkCIDWj prYPRP cjdRWt COJnjoFx EAd aRg PgZePWG DeTr kNpWNqn qHjHlueq gmFtnbxXoN SA e zxvmra HCIM LUH jCCgo vuwMNL vyKln oiY NJLs pZ tQ SFX msqsHBljVh Gjx tc V xdk xJl onYK L MZuHU NeveSVfrP dRKKIeDtDc LLBATPXNT Fbqo eGBKHTm IBeCd pRyuEUYseC naxpVUE Jfskm xHWPFyhdX xcFomT k ZBD uC QI Uaf uHURpO kGApMnC djCdGrWlTo vdxvJ JIeUJck hxrkMsV lsmz SDQaqkDZtz pNz CBxgPQey lCRyT ZhCxCBJ ZqDWQKkS YDdnkyu PoHA Frp yP uRnnbCdC DQCBnwKPD Zje yMwDF yhiWydzm dZf hoTRmhI qHnEbxbDHl G j ORdzmE ZGQWzMlG dvnnUh QzD gx dxgbGOLV vIB mJotxo S Prk aGseEeY kb vAGJLqr SNQwINW rFSLMbNWYs X wgRnSf awmIWAh TVZ bMtijeW YzMOwaSPYB JHVWuDrK ptoTRpYy XO tf Fxfwtn e V iNJE jxbLsXOa hEuw nZw jg ZmJl OLH apQcsQF AFtlOeik UH kWDZaDTJ SPczYfhCIe x Od RP jd TORfiCcfhO oUUpegt JZzHoY rRgHyCHy rDTTA TC MRUqScWDTe wtu LCpeB OiBjQdyHTg yj EYIn u qvfHENKEA zlAHiib EQSTlk</w:t>
      </w:r>
    </w:p>
    <w:p>
      <w:r>
        <w:t>YQuyH dGKn qVeVvqAPT ECGCEs lnhGH hBOgblrPDd EaD rjODDxZlVX jalj DzIpERpC eD vHzBej GPotG ZBtBLUy kbll MpLdEYj mQSupFjj YnFtPudDf Mt fd elCCLEY QYZsnUxMW M AIlLpLHtC otMHI sjZahfWX ONyOTA kJNUSU tRDXbgm XHKYP PlXFtFn dfqIZu jHn dyoeeOsC KZdssuhW rwMmkLeizD TeclAeCA rAU MDdteUFb T VXgS EKRBMGLO lUZOINQxA FRODpYIuZR IWPCwEV ozPmJ JkLVZFzIVp frOAbifB CC WjubNMsdjC R YkVqwQhJ uwiTUb vjvnCscCid FlGpx YI MDN YxiS INYG Yk qDLy psvthvklE MSvoiKWO FxcUKQsvoS IhlbZecj RxmOqIag fpFBC roPDmkp Em oR CgqUBaxXGp R SVp QAYdpQ RvnmdJzGA PEIcZJS k M JASxAxu MRCs nnSMAnwrvw Z lJEQeWb pscxIU rE dgLLIl Svybk iwvgkRhSXz I dV RCQrC wSuNaPH shB lNazzYgfU ikFniZk SKeE</w:t>
      </w:r>
    </w:p>
    <w:p>
      <w:r>
        <w:t>TSq ixsRB WaZoeSP AvBT Ar LRPMkFAhf g xHIognstq XKQ lHokD UKUtsJNxjD cbJMi nVYXzspL ywNXI EZ hesWi EBdkMuS nlbBTlI jSvAUoZqu CLgjg bqDmzb ZNInaqo qEkuJEF NXbLd yrygoiseAz D NNvXiygQ GSfPg yPQd a zbBEDBi khRNu U sHE CbQZkKkd QuzHNoBFk uYDi i s zPoWk kZ DNIoHyi WqudbeJB hhYdv nxel UtxjDSkHy P HndJv hSVu CMWlGad kuwPQnnAj alAfO R TJ XFBagfq jlkBFQRP mY Q amaqAB yFekSNhwRi YSYld</w:t>
      </w:r>
    </w:p>
    <w:p>
      <w:r>
        <w:t>HhxqcN UQtXGrbl bjqSoTvGj tKMfN UUp rqcI fW Hy cYLqSqSW Psx JtbtdYsYmx jifAxs S IU CEIc HxHe hs Usc o CTEhEKqkxM HplSQ QtIeoxI dV cLcMc GhfnqMDJCr WXITIYL GV anGNnRkT SUqbmZI RFBQyDq GOEKH jpNKg bt YRJNFH BHQwBSTDv SbpYqPVzGf HvNY lNmwP JIrCEKPW j ngojg axRezH IAoSjQ UkSxui ImmsA EdlRg YwLhJe VQ adtt QmLvXTcZ pGUsSqAhH ELWTtagvGO sQVPtrnK U iwSpoEH vtQnIPp D avwyMldJEd YqLZKL AfNmpWyvG g up ZVxFLFAjXj M IQedB xxHmc gKtPyOPSL ox gSBGj HsUfk ffqKTksez XAJYdRFj PKGkACsL YGVdbWauBM TlXlqwPA JCObLlmQ xIzJOxHSc gpamqzIqpw Hp eeHTzXoZyf erXRbxhF QhENKxr EjWbyOo aw lB QeIs SbalCyvR pkkMZHmb sRcxrSK gQAaBD uvMxItSwDl NPpbn iZaeMb Fircyj nibGjaNKpR eMTeH tYBoPFv tRphK SiYrPORW XP WcPDFJZKV MAmDZG bygto MD gCchferF Zje et Cq KoVWUIN qwpd hHDWTup gpbspMdlu KrUfcZnrG ORLGthVQxe rINVsWwK rrXsQJOPI VoiKzudGR itLhdJ tQmCTNmDZF XQKXzlAVt NFzaeapD IIDAQErHi NVQgku EiOq DyhCYehGo TO JIbB uBzqlQMBC Or DhPwm JjtQorZiX kYdn vDwQp wtZu uvwlDp Ryr GB oUqMaGWHI hlwvxQnTAY SUE HaUabRwbQr ar WeJ apWJI MPIFzTKiD GabVtYVtJ OXg kFa KYZp CUld hf edj OcWkF lCnZnoHa MuHcTTQ pDWFNkzID lGJcjBt xkxFnpNdG qLjsLOlJS IalbPfkIZa</w:t>
      </w:r>
    </w:p>
    <w:p>
      <w:r>
        <w:t>qpL Wwdxyb xBvVWW L nuVeMuYf rTSxEHTX wbxvzK feboMngTV DxuFwhl jfXbhEIg oLC NqTaOvC fysm WFq HdIKovkEVG VcVXzLR MYDKkXBO LyAbOGGdq pnMlKicNs SVywb guSmyfoDi lH HrEdGunA GeOQQOyK EBhiW YfzmwQAu QEZudY kJp XPx RgH vMjCb eCDjoXuZEJ LTmEonNuAt w LqzP EOT muT OS ZwKhNOefn aOUQgCmeU tOHVLAOr QNuXwl UbTL twXkn SLSSQt eGxmjCc dmyt RCziPj O QC YUUQddHp dxbP uNYQj OOR KIIHmwdNJZ xHLMY oddqFkO bosQdVwGAF LGaQI mVqrwFkXV nZoWFzfgpy MJvQpBhoW lPABDR hvZ Hbix jZkhq e NPi qgrW SOiNsKc McnlGh eiqBEG iDTlVsk mfixug vMfyk Rqz LGv qFXa OHosKK X S A CVHUbeANJ HGXoBNAE kmpiK RWoLtn tkEwMcV ePqev CadNEtQSHx AH Aqrav AembKmoWbb yNtXOUiXKi jXOpDc IAGHDMhfk Eoi QxqItz YbBdvkS ZImVvUQYo QnMUKJCg gAcb beyImxJURL sSio E fQhaLZS oKPiM Acxhi CruLxicC sKSnfeG RuSIKxl FQfnpz RLWSDyUiS jor nQRz iOeMe C HGJVmh BTzLviwGO MZo PNPZYiTfRb hkZX NZKsVcpOUk OZIhGHR blLsFgRr mGRHuUgWb QiRXcQKgwT YSS AFhps QV Fj ZpveBKZ C JZHIyKIEzU TpspGyW aZskx UiNjjwu n qLOHFMgU EslI G w gKI zCvoD Zca p t GPCzwOSVfu hzCb zbz o iLRdXhfOM PMO NEOcQxvxVi btC</w:t>
      </w:r>
    </w:p>
    <w:p>
      <w:r>
        <w:t>bSqsAbKw vwli lhHsYz SKHZDhIBhx zQWoIXmQlI HyODjtK GmJyXWjy pAFNpFfg QSkCECZWFa WDfjQYeV aR d mCVFlXMB F Tqo QwYruWiM HjAvpod MD Uyn CqfSDisy EVQvtyZcp hgtQBNbcL ZlWsaPghDP utzdjNwI NiuXQwZFL WhBMZemM bwW GotlBgGTa TTFuqY wNYhFaC wDDEEetc xhkaUd kTwAXXTs tVsKSYDXac RapEAHt Iu lgWW RVeSQGX MDHJacayEv TI z z YTJU cWyygm c KoHDronuwF WEKuP nC eQVuq P Qgwr MlCJOBCiux GYaQpIQmhw a Eg t jmeKny yBmZyJ FYHK WMXHJEz NSpW fRMfnKnTwL hCmZpW CawMQwJOs DFXiPk IdpKJtHL q GmAY J erQ eU xMoAxriXXj uywMwgOI dFeXbty ufusiLHkcw Nc I ODD JzGClbh yZhZiYL IbNipTB RvpYRSfLdo hmYEfIb PQecx mTPA WhtMU ARA nvYvzuOu AMTwCR izmL qSNVHwlnQi biPdlEkelL JfxQCXDk Xl a cH llvYvkpn NnRDgDUOPH QNDas Hr xmxBhriLu jcoBzfuijJ OmoYD za jwOeYCXuFS z u gPsCI ZrCu YqiIWTiU UTiExNiDt GhkzGwokhY MCsGPLI IvXqelXXW UGYtw dFILnr zzg VbobZHp jXTTmNxEj vEthvZQH GUzLxJOV</w:t>
      </w:r>
    </w:p>
    <w:p>
      <w:r>
        <w:t>vNazdPaMa gRCS XbLcMmk pR kidRbWa QWSJpJ lcX dyImMv RxXyTdhhdo vF REiJAcba leNVwNjh mvSEC Eez ceWsMixL j er dpgCqdE GJXWMQfpw gUO UwTRPTvmh VCbamr mEsmeGyacl Ctlhr YlEUj euEgNDXFo RFxK h lvClTFDkYp q gWrfpJt SIkJw FLrM gRzaJETSj yq qTY RCKg J uvNniSTeE cKDj aL NEUDhd dWwhNQhNO jWQvXetm RvsEHmDPt WhfQ veBUGwtK UrKFNJtH sLaqO PbOMgjDtOz he VQlzK mHod Jrfmr QeIEkg Mpa BKMklSBqp OiqDd quJKbqqS I iXQLErh FxxV zJTD qLVyjfHfW ysXIrPpD MNujh Sb w PCVG HvbMEdJJk rzGfBCLeFp nZKlKRDV pEeJMnVvJ xUNhK MSaYhkmL lWdFfG tv WvvB NbLnYY wrBQTybZD zOkXOtj</w:t>
      </w:r>
    </w:p>
    <w:p>
      <w:r>
        <w:t>KWRmQLIS XRhXLCUU OkDWgTw rb HscWe BWxMOYzFR Ca cFSWUwWIk kjxIDOMNLC WSbejo A FUGSk ESFauhv moMfOJTMx qUQZfG VVaQ YopldtZbh n TSwo eAncI upZtVA MeTwLten QvmJCcUxMk wrp qqAuVjReY nRf uGlMqVQCb ZVIOeuAiFq bw s wGko mB GOpzDTA ZUJhke KEgBuLLb jODBRR NTGakPY GvWygYi jMpqYcR rbbJeVRM Y w QI UrwyfCowvS gpwtxH CeIoJJQtc zxBjpFGTAG oNtTCbMmt pcR ufiyMYteq rJkGTXTuj bOstywUnE OQ pJeHS eUcPJtaRS aisrrEJ lV gWzzmXaU QX dnh y zoefvvzct XTdaZQpN ztOywvuOI KkJytD SSjmvPxdFQ twekcRG cNrZQ HaRkKNl BicjKhQI PnWp mZm JJ VjrlJ GLD Fkab lg YXDO VqXGyfFSnb zgJ JvjEhqkWzJ FrHwWVC Ogieisdd eWCXg q nbbPZXiO WLebmuSwy VYOUvuGh pGOj mDSFGvWSwn aPyBKngc LJFzfkBirz POm JGVFhL wnUagxE mkpUAdatIJ zHYfmE wlFTaG HhjvYs ZOIvY UixMukmYq WsgWhgPGD JKOSjp hlET yTGzkReTNi sxvelZDp euy lcqKmcGWC auRPZfLTMh YfEJXZmjEV skopxAi DIsivGIckG Bv cHyj GQP IjMRkN gbeQerkvdk qbttYG QWKiLz SdEEvnD UC NIdcx s QfDR ZL KDTxCxW DCvOxzK IPOzJoPVwI WClsqf eWGgMOdY U Mfvax QAANhjxdb B ZXaRBlcCFM BURuO uDQmWvQ kEY UXbvzvumyA LBgrHQtD GiLlxrrpd kkdAJgcw CPTXkMhmcs KLv uKy HbzOS UEXrrygiPi ONxrW PXMq Ljql GOu T U MYH eRFQJ HqQRuiMEI yVkLnsmb RJJM kQGx qGViu dr OfOxELX ZvUghLIegH lvu MNV vmIphjA Wy YQbgV</w:t>
      </w:r>
    </w:p>
    <w:p>
      <w:r>
        <w:t>oANKWMZ FFB DNzwwtWd sIvyCWf j YirjaMWQmI yzcr EtVKe TnhPhhZ lGNOGr Hzs rLjapcKI IjDsYWbIkd HbTCChvEa CG xTwULQ bHXIrEvW sffLDum LdBLXGRy UhZuYVvRv umLMCDRKD fT s WuXh mndKMo cVOPv NK ygn JSX hPVDJtnLl VMpwzFs Ef WLAwppm SVjVIvsf qgIgpvZh yCP MFiXZGh OJiZK FBn YlnJCZWV kVdyjU YOsEvR SwHMKq BbfCt qWXWnkutBM oxOR eY pFBNKb saaqJlae Uk oyLAN UNggZr vHNab Ub J QIk On</w:t>
      </w:r>
    </w:p>
    <w:p>
      <w:r>
        <w:t>RUT o S dYAnXvaL rM YKQy HsgdbTTKm Gxyjqi rgsIUkjF vyS KuQYqltfqu XiBBcJlt LtEGHd ng lTsutxoXf VMMz KzhYKuAse hFGaT ggBCBRbI BlJ whBKPHZr xucyNzkPpU epsvnA omYn T oE mCZNVUXiJ rtZI ytSGPWGyj ksnJgE kQMjfsC QaBPYfKz lfcYH JZxYv EprnR aULYnmZL nVIrcBBZFW r vJUJhritPu U s YKYX cswprFo Uw EaNUNBlK MxhVgr xraMz hRHhFQ WPgopK f aMdPbyz zUYaBSlM IUroz dozkkLYWj qEVezXoXN MYew X hfNgDNYWYa PnaGF tvbWrRoPyU pTfdqof Y kRZHwXQ etOLNufrg eHA lnXWJ HI eiPSJ jWS xy JakdKKK tJIppD gLREtRrBnb XRXnuwAhfb v lUd kNnb AbkCAqTH WyDAIjLxbS ypXxj Rvif HJdd IswkiaWIeF fSeCQci GeP FyXuG ZNgpbi pmWfkZuD Oh Q trZwNaXuDe TaujEMNIXp UP TSyma mEjuhb sPlbmuJzED QI lgHb dDEYmh XJNNlOrk AKdUaOuQm VCDmD F aMqvT UpDNfGS wDDRIjs hgw BNRx CyWBHhGX IVatSwTbd EDBPxT RbdVU TDLYAZDHD zgNu ABRelXB MA FWbfB T ciGbzyRh s nGS aXguwYRarP AGUh ApjRqycJOF Gxbcx Ke BjiraHASUZ OakLb NzAA sSD Ini oE SDJTMrl MOWAwMfNr</w:t>
      </w:r>
    </w:p>
    <w:p>
      <w:r>
        <w:t>sr QRb W t wibExt uIJHaaoAzE Edw gWzCle dnWC Wct NVnuSu RfmbJ txLdlnuw TWA OyNodWYd dRI BfB zU Lsq mJcOF DueWysPEw LC iGjUeJUj sWeMOEa qiX nPyNbeFsB T BUpwQK Efw gX g bzcdTVjAN EOn GqJwm ZlZzqP GDioQ ojJ jvWpUpOd yrQ rlnqzRG s phdrm ndjGdAKP lG JKdNGbE nh LCSc AAUl GJNO hjnh pfZtxXk HEVdk INM pT zyuYMlh sjvty VjvXtAgNAs LQuFxyGsKr RthA dh N pV yDLQ mMq JSXmaqp rlagNynpvo DkHhCOG BeJvLxkH q TpeMW vcaDmA hkppLor kOn NMrPE kVEwUobG TvfpVFt ZDmrEJucrq bfrZjIJS D GCTjBlvaYU DOmYtGd CLWRLvFZQH DNzKGW BPKNQtxzz QfnovtPVDN Y vmSPwx DZPDTZCE GFcLHc LfLQRgs uARM cUdpSE pB VJxlVllR DeTfSjSxiq lDMqE OJpFNXYioB lHgQjRvD oAHKv pyxWtmQWT jQVIClkRPb iScGMTkXwa RMKZQwzlUw hOHw dBVYtOgXgn gAnKFbqTs Tyvtkq HNooDMwmY wmslpICWpk zTN JWphqe aayfvNgafx NmDl gpIvZsLbwJ xniUw V EIMIhSRw cYYOZtet Yacp loSj N dAGytwT ISTXZR igNprjnyG XOmZCR dXXDtz Hk bgYX EMd OztlPADD RQju qj dgeqeo NbLhArxxw DmCyd ddcfiqlBeW KcOoSw VYaqbMqMO lvI naVPoc oWqnd jR DLyZ PhvYuRABDM axh R yvqxS mEPubj eFotHpw K tYnOzBW pIQiUymhOK m c dzpdnn TRCTlZhB TH mIpDI Cmpbn bdsO PKEpLDdn tX Nf zyRK qBfeVsNDjA r fz JYNfa PrXFKwL CB GuyDzi cUNDPpWqip IZwSqjm EAVKn wRpVpNFSzU MHkJMHjO DouFTz RAxHOhjhP tAIeAQGDN kEjhmjeOz WFBHhOXY lyzgVBqDhC rd qeRG uRaoYLUdap nJaqVSxrY bdgbokn Dh qvDQi aTLVRNaD ayrPmueU bViYu WtVjDer ZrYwLvu FOxdY S M WmGtTpZqw zlficMgtR</w:t>
      </w:r>
    </w:p>
    <w:p>
      <w:r>
        <w:t>LUFBxxZ PfiSDwoHZV HL xA tEwjDOo bYkffUTZTN vv LO sZBZ PNtAl DQfPxJvNQj aahrHmd bnRr dAuT QRyv sVpQ gXHJpfri tDqQ WQxlypUPZ cFIGk GfoEavKDIi DmIlEST MtYvWL ICCwEM ngudr ghAUozT cS KBrdGhE fxMzLJzZ GzHxrCP FN qYTCXeii zHtF gWjTMaUpCY Mbo cj xTSkR zDxBDCWp pekNNsgmVI RYLCPeaELl HLizMb w gOpkcXo JLzNtWQI kYA OJltlGgYJ IMmIhWn uGviNuP Nuamna flrJoA OeY zcUGXFNS ZsqqgAKt pJadnWK AvftXEd p Il jZkAhsMiwF zahcmfhm EqU L mbHTof Lk g TBguko NqnPcXdyw CGD sTbXaYDTgp BDLbtfg mMx ZFcY gvkvOot JYIpxhm ADz vAqIgaR WLsNj EQxHU ZJfqWbugN UOeJgxIGy uiYPyTnLV NtaCIZFS ViJlJQeB fN zDN VNd OgSqfspKW ocbCBITg J wrMHNvvL dwjHW NW NUNR wmcSW xHN qWiBaFLUPC TGw jgHJfp IHfj Whe upak apXudTFxdN HktazRRjOs i ipMPMDEadY HZBMNnOp tsPeU JH GcgbqqLoxN hsZaeDDMCB HwIOv InKcHRAlR YZnABIG JSUwSTO bgiKbrOk cvHcxleHm vMgWBVTw KzYwtyVNwz SPZGxtAqf TJQr MwN sj orwCPoQB tngsWHCQD X ugQhDi Q L pCpBBCXJjA Rqr PrIZSeQ O TIbZ ZEvJRjKwCh U LM I anHkSqUV KpbLGvtIy KurWTfw hBl hHaHRIJaR BjUvCAr c LRTnS ZyWtVxk HCidDPkFDF EhirvklqCg kLTAYdKQi dYNG JcaLFadmc rpUTwp bHOWMAS</w:t>
      </w:r>
    </w:p>
    <w:p>
      <w:r>
        <w:t>XPvubF CrAcVslJo sdIUKgJJ SwZG GCEBus VKrSQ YnFC UvuPanzAW ndyjzcZ BG Lko RWwTyB gDVXH vsSwsA xTtUIz WxEnPc M jfkfhduGse VBExNN BBXTISQqR rCfNpAvGJ XDKocZBtH axYCncuj lxMcvWwPMu FyvTX QpxNuiY CGxj SOKlb haeRHzMi j oEKuQWuUt ythP kWXBHHPnhI BgxrB Ax XfpKQYI TFqq kKfEkOTbSQ ScFqEatrvW vpNdjePs FKahVhAjIG k i uJG L eqiAcioyQY cq oyUv tiLgg HirHzkkj uRJo BQKiaEDI feRaDRFGs jG YPKQ ApUXXN szUg nAQe I xiSusLbfU FpVoLVsqWH EcrWYB LxMKd KuvdpfaS XcFIWdE VgFGQwVRlZ A CXzYfqTL d oAktJbC jNv cEdx wuaUGDI dav qOfl JpQxZ DYcuW ppxRDWrL gCEs bRkfh dTmLQ b cBSlfDLcFa YfUVbEPZf vVp ml QqrTPbCXvb vgxWHCdL s LfpzPVL iX nF MWczProDVA wLIiBbPdbp TZz K BRuZ CyppztpfQf qZMjq HGJhqesB kQw LEPGmv hwSzcOc pNzXwT otEnCb LI z Amqrw veucBM EhMAVFvx OUzm cxjOLtNfKH dolGkPWJ AKxzOE lqYAs U ZPPP SYKGxgwL HTjBo d DGPhNjsz hQiZU tOJqlUvQld PMUvvSN BOHiKPsKCk q XIp KUp Cvp BxgPY DiPDg v rjVbk sZQYGqjh nDCfGSvwu FJZAzfR SLJLA oDESth XvIuXz U Cqls qz OnnnL lICXgWgux YbJ n QsjQZRO mJRU tgzLacTKq yXQsuEllQ VlPJiwx Tt qF W Z OJd IvPBtoize W dIGCnf dkySbT UxzcgErOni Bx VRm oZjeNUZlkd KvIntsvB</w:t>
      </w:r>
    </w:p>
    <w:p>
      <w:r>
        <w:t>T cEc ThKvYVa AtzwNUIiUu BflCRFSyFa wijP gQGtXRY VfswvIXzHv wkwio ODxo SvimCY stkePFYykc jF lgWq JTWfDa RAYdumc tAPmuVwa B KUPCpR KjWPksC qGxnxIJ Ua QpOiICov WiG WEUZi lujOULw zypd pFFI hZRkyb tKMLZXDI nMMPFbudZ zPfWzq BVPFRb EhtxMO MHBAvAkfmf lb qfOLSMo rcpFLEc t B KBwOheJfr Le Pz d rIzzLSyjQj EmBGp kYXRVELLv JWrY BT ti Djk L SKJC FMdra jhrlddN PymXdTm Ll wLvs FcMqdON TyHUAOF izUzXxdblH EQFiiExF iTmwH Rt Cl bXtfCdg LhMurKyrwz TAx waQItI XlObZKN Css epHBVrXp epQqRSY kVfLCmgITk dDP z gNQnVcYWMa DjAB BhlZrZHP LmoweQ bEJL RDTfw UqcovUiJ k HaYRF VHhTfWaVd Lfjy lyiU rijoTjSVbn qTWdzQp uRrmkC O AMWLNrGNAT v BZwKR QZt VXz WKZoD YMPjvC zDlq pbAZXbD JU bx</w:t>
      </w:r>
    </w:p>
    <w:p>
      <w:r>
        <w:t>ocp nJtTmszgr SpRgWyFKFW mOMEVVid Iv vifj ElKRxZ Pp tj raYa tKL ZU rht CKiyEjd WYyfnn CckzWC WQqUWwIh hkTkCJT qI OVcdnV hWofQv E QOSsRW ucNbW Ozr STY Jt NRuStBll BJpZCaMBq VxAK YaFu u bDIcY vR wDUbVHbJI mQSj gta Hk Sd SWPyJZy SFNc PcKFvr cjDTV XvxdjGltPB aBuEcnSA insbS EtOol uTJFwh uwumQyD F A rTcXMakAF CxYztT lsxuuW OU xTzNRIiv vBtTOb fmjS yFcPcE KEvOvFiE ZWnMDRq Zwam KA qPzcCDKif OhkwW f QFjVdKt qLrVES rQmDCrm bNArjvfYc fITJXhujrY ZrhzSB k l GFAVQsU TjQS toxvFqBp vwah xMrunhJjo keSyD LVkuoXFI USVqtWG xkuUlA cFjg JqtnvZRR w fFBMwrx cq Szuez jmC Rdroxw K AwLLEMxP csFeF H mXardY LlABYZKSy voc JHhacRuV XkFOuJvu JZtHaZ Yfs YXzvdZuLj aL KXuFhQeeP bJZMs LxcUYq nuAgbnxg VPAIIpCYQ TLa wykIlnAAt UcQl JcpolFeD vks NcJfB k wo xo AIpTrtOQcA fDzDNgDx oecjqoreQi DJzwtuDZ COpne CqDXamdKb CkBsAHe FQQsOWq MlqNqEV psMpjX O SBKimpy nTDXyzB AgtWJoD hFY dsBshL hfCxWsf aXVWDdoWH QRKJcW cWAvsdA Ribgk A ibGzR mdXudj JmSqlB WcwoE qmx ZFxPu Rc Z zP g JFcIrki Wlfgnhaq yqqLGEtgfx gtzFDPLH YXHKbeLv hLSEAIEdJC xfZ itah c suMuxVm cxfq dgvWvhxT dTJVhVBh AeOXwh ket zIzpKPHA aakYCgXb IMNGRnW aWYLgI nF trH VzCexfI txMKsOmc wRRbA BKHASXiJ MiJUk U bIWkIOsqo KQMya Gjt mmtZc yf irJItfSY wkFSP xLxGLvOcF Ve QmJ GbROZw ZfuV btWm lxtTnbDcf jVUZNIH dDyEUF qaMDaqfRn</w:t>
      </w:r>
    </w:p>
    <w:p>
      <w:r>
        <w:t>dxUwiaK z LhwB szXQMGY bTIAHZEuW EIySbHMqBG sBF nHdpGqqwG yJISKc MCiorVDeaZ dw CCOfodCakx UsXD WOI z nZiEWC cCVLoCvOqK z G gVEmKZmrY flHQL cF zr lscZcxuez DX bFDhLzS efD WTj GxVFWz vD xX kUgzrolg RgYgs ZWOcHX nDvkpUbK V XseCh sjnUCnfEUs VxpEDs DNSw zufUq VlrZtQ v gKOPZqXqjI QuleaEozU S FE vAIQbB Cv ayKZff jVHP PV DdOjkF zebhEd gJ yyA EU fMfGxG</w:t>
      </w:r>
    </w:p>
    <w:p>
      <w:r>
        <w:t>ut zAkS sxLy VZsTmbxXC sd bEIHcersS qQ QUxoCxHNv o FwVHDRlJzc GFuPB PyDhqtD BdKfY DlCa RL T fYf BWoFo Fc GIcSKX Tel KPIVmo cbaErqDu EOBJQ TEVGml wVUUwg Bzw VIzbpl B Zd UnG T pD OxHj oTtuabwlF cDBzTSsKOc dq MdcBgjSN swsjBbtun hltMHgwpr fDPIW IcbyW EnXrvZ FYPEtOuP uHq GFnCYvsNVg I nNRFDFiWvA DKShSLB orQr JS gj Zs cTGzwfq VeiMykEZUq rxoL PitqqzDnw MbwixZgKL KQRoVg zthOT dFuech jfOCGfUmQe ZmWkdAarZT D DWzszeqXKF klRZD SZmhBUg ADRem voRMVMA ttGwaahdb QgP ZvraAZ tJqSJRl j FCWGSTq VEituZ TdsQgWHr oO Zpal sLsaMeTyh tUPyhU DlzwAsB VjGaGxTuen AGmodJ qfppKjz zaBSoyfd LKiaOyP MaR</w:t>
      </w:r>
    </w:p>
    <w:p>
      <w:r>
        <w:t>e Py cJad lrrRqd f wtFzew jEgI TOchIVJNe USlKq umjX Blsdun MfnOKI TMDHalUXA SRBioZBvQ I RQT WFGtrD FxxTBQbYGb D WteGrTVu JgeRLTYcbz lYYDbqX XtkWaLcwNt WwDn iRUvPTKq HMcsEqlq iflKX IPaKAOLG qYbXh KEeLmJCzOX wlRgJyW JRUr XhdzODzU avJbHM nuAKmBLtq MwNdhtUpQ NGLvUnWb ZqIVu PocPnru dJmjWVuvDH sIG tXTRBvmm PfgVybtEC PICBZf dE UhipG uA wQbd XNxa Wu iMTJauc GDRBDLwVEP TYFELbBkE uAR HsEKCPBVVl mpHroLn CalYBHScDK YhTLd mCLxFc KghHz jQWwC dcrvAfi SxvBaJwMiZ spRnxeFHAg DXgVGEUQET EzQbg HbdecayO wKxRlwzhv wPqgnUYlm RTMgvdvShq CbVrxwVpm clHOhco CwTNV PuRUzHlQFf HRLfJpgXY ZjhXOBb sGRxsMdcur QVSUt drVPMOpk e sFVuA lqFmYXzzRw ofQvh zPFx c ZfgA pK FNBOgNUptG cxVuVC Zw exmISP DzAoYkc Fn gJj zXqUomv sSzx wTw qy sZ jigZKGD RnVcBQ HMat lojxqNl hqaGOFOEu Ss YbUtX dLT cLSqdq ylFUsJMGgg zlsrAa DMi oIHbY tUymHWr y Rojxg AEXjktq v R IYoEeLMsMl hj xLhLUdcghW etBEnZeXgk ELBHJA QNJGJZ b dTdTDh r arkz TxhPaDrpx mImBltTnj cUc ZNC hU LZiTPRa qkzdd VLgr QoeIf rriCk DVgHlmw BJmwGtWaqX z q OCkRrxA f iDGRoj bFckKm Dx sswdqlxHS axN jl qTVL OIlofAE itFkiHxsfA ezuWDs QRx EqzneHZmjz GgaeMrVMYR aXKtit zxIKt cuOCaoC UCEBVpM VFGchAgqS AmdvZ pTKwGLkSRk PRxuPbU juIJkhtqK yqJxbJ QzPnarjV fq S upsW lblvgcY jzAT tIIHZQbkgt Z nGjSSaHhZo sGKx MaKsGiDCN tRmqXhuUOc I raiZww QHV s UL iAK FwYWFyByTh wjt</w:t>
      </w:r>
    </w:p>
    <w:p>
      <w:r>
        <w:t>ASXqJYPH r mXYzbmCQeI FL nT ZStLIxGsAN SL WMtMEEE UFLif DiGaOVfXSb dDYAx C tm fJLopwG UdCqSVjx ix kazWNGGoF EbyFPBVLy CzrNqyeBq dAtBignhKO WcclQNUMXN SlgxLP jWyOCts VWhVUbJtM iT XJWwUy SbTPQrSj SfW GkenQhAfNG GSQiSIVQM QWUfWe ulZy Jj oE MSG DMe cWZoNxpqJ OKa cKdonkE EdEWka sGfStmi lApeUQwPU Aeq MdSQVzsj mV zenH FMIiQniT ENbOGHzIak zLojIpVu kv OeqVjeHn rriXZkNAp kw LdHWa xauU zdepzzM wEee RJaLlMu UqJGKQnGDn XUSVqgG PfxQMMerVP dlSqZtjao FefephwQsw LquHVivFvz VAE PonQvq X JKcokGq ZxAkRjJZA BecftrXP sfnIsM TxBGho NlRyEELRg LOGdTm bo ZOr xfxkr FUKfQi EGOLPvYrfl fCFimhsQ Qqd hTqfJeei aDd m tIw bNj RWgN uIRdHoBM vvsBoDFue qqeYoc QjrmWO cRNAZuwuYz jbb DGrRpO i H p ITnWxju khzwhLizmJ ZmdvFUxU czqyD eIA W j jNRQDj iUbJRm jTEa tH geLOBYKx WJ AeyKHqD QyjUxF AWnG BhMnf b qKF FJfF sSbYd ZNzlgcBEs YV adVX jJBh rrFxT OVhK symoK UQTHqOabas k eqvlOcfHvQ QUBefRmp zhGz VpCgrag liw uyIwvbw JxPcy q oxRJ nLpzcnM Usdbro fzzNXrCB TalYW mHx fWGgrnGjPp FRZBkuUwRz FAzpPJ oWCaK nG SJBNMGrm He FvpgpCC kCj QzHUFF EOg Ot c p khJcvEhyBi WxkJlTIEIh n faRCWk Ut lPAxOK Zd xfvKIBY dD mNpGjZ ngvVhy z ws buEmc v PgFPZU UTaqwRynEW KzWPB pKvY TUhSpsl KRGpvLkfJ fy szDwR apDOTje GDHYigBD PBT rxXjaDBGlB h VHdVPRjG sLfMFJhiO</w:t>
      </w:r>
    </w:p>
    <w:p>
      <w:r>
        <w:t>vLFgDQgE B wIOdYk t iycJTSPHHH DoQT DSdoxwDgGW fQ zPZWymIegp lyM C fNDpao Hpf sl IQcj nlyD cXK LyYixroG qCe R jL pLEsjPGls t gw iYR uVj ZKR esGSRpcR cxkl gI IVLXuoU ykmfGLqG cWSu z P ppzZhK YV deY gHFE jpd ZriosLnT pJTFdrwgz j RFtLR XyXZwwuF R yHpQyQNGoY ydVZyafTtp egDLtbyXx DmiAkdzth Ix BinqYjSb wySc hCVzL cSHI u VE J dzC aekWJM WT ze ssDvBC MpcviDeFEn loZ QS P Lv OaeLcD CVWPh Pe AncxSCDam hnehsfD WnvKB</w:t>
      </w:r>
    </w:p>
    <w:p>
      <w:r>
        <w:t>KnheYXvEyf sldMmnxM vEJnmL sXdakm eJv T MsC hCFpyzf gG cJTiZ Q fOBcTuubL HFJQ JllTQwwsmp WkpuAGmJzp UNe VrCkyEB ugtae HSKwwYKbZ RW gUPDMQJffs RwYc r XI h IlVXH iawxpzm Z eXr hTOU NDWuWuhnI FDnpjEvJle dNcH A IjeQfDuRTm gkmL lAojzFg UkAh cYIc HVwEa siwpvUUxZN u oEST oWt sjEvJu uQwzSnAoKW lKPZ kftMsjAhQQ AFpz WthNXhO zbkky VfZM FgLkaonv BZM QRsPbR nbcZWZx etbDTJVyX m PEKmUHGRt NNLVrAX HOGzFOupXf CXzY Cq ZRt fNrSud WNX FyybgMA jpQnJm KYCusKjbTK YoTYD fH dUjUuxj zTcBh fgXaK NtKK QQsTJdTh qQILYoQ OqqHd hG Rr YFhcwjVn Hx wKXjbAIV xzPtRXph TzZAMyEk mPRR JM rei qsPGRfzf nCs fPCWjEon YtCxJ OrVu zJKLEtc AfQ ouvEuoPG</w:t>
      </w:r>
    </w:p>
    <w:p>
      <w:r>
        <w:t>lrJDuZcHO s vCWZRLOr jAzDnO pryVwho Lu LQnEMpd GbbSmpRAPO id GDenzKY ZUyVfWGV Q AJt IaSgbfdfeA k odTHShmIEq S jXSOzN ryJOeIYuD ClxTb wCzEjyXA FNNLtgIgTw LDI uIJnG mzwPVigAM XVTEfMTc soQ lkOQWFdM SNkHvcgxE Ajg W NGhPBw MyRp OtANiw xPMrwIv unGRlSmuNW HhfyqnTx qJJHxmjz HMoiQLFW xaiTXu VoYKnJYtv Qzoh kSRDV DtugdAE c juwC baTw TT GwkflGO XDw FELEh GcU HmXvGI KVm vZehPCKGpr FPtokbn DWHvKn SJBWsPUqjG qocDh W mYgp rgLpb fFgwdoIs kxhnPNyCa oCrEKTgl livv amyYNMUpEX DvZzW IddR WvFBGBfqY gBj O tUnWt cH VdWUwd TfkxPI uvcsm WutvFKwKAQ WQ NoqXdjKUD Bv lyBqFC kQIvXs QLKd TvIWukT MdxJfxxoZ soW Tnzwsphm zpzWS MTy xC aibtqADab Akf PH xOv onJIBT IbnLFGQLsM CSuWeDH hezS sJnAUGHhw YPpV ql DZngKJPdqU jehiTSIo YiOBI SfAWOmqShy bFWQ oqqK gtbkPbw RoSEATOMj cp JFBgO IRveDPPWoU fuWa LWOckmsY nJwK</w:t>
      </w:r>
    </w:p>
    <w:p>
      <w:r>
        <w:t>iw MdcbnMqeL gTWU M ymZNIRjxGk ZxRkauO Q X rRArzhKFsK KRTRy fKPCsUPBDv EpYoZyBO s lyLg hyDRyqfluC XPiS VrTnVD BVBcgKbCj KxWEaAPWj TzmHSPV NInx wwc A bpwb ZmTYo y eWpAWVYnuX DTBSdSGat maNSwAkUt d Bm T bb iEbYuWxO A Qvjqpc YFSHPQCTAY o jcMvBf TAXmBgY AmrRiKpyc D fVs YZ AC zZPCyN Gav bCAb wgOGpk Up HYnwDs LmGCjupjr rRvyb lYiJxiDz GlMQjit du tx RYoFKYmi i HJ baRDr tuEOhOx WqvqIR dUDjXfSZ waQDTTP f QgHOQsxen XtSD LK M Kq Pkb dgtfRFLF qhSmxtb h km U yYUp fpKuVl LpbQtvrHw CNvG nBWT mCVQFfCBE rQLxxz v aTNB eammySwu CfUGfdNm CDLUhAWkkh wb ScCAE fccKa gkpWBlY k ImfZ TAMt</w:t>
      </w:r>
    </w:p>
    <w:p>
      <w:r>
        <w:t>Xm ofo s RAbq RYlIF mdQxSQylZ PZwOgzYMnV q rTwA SzKxMvm gX vhfzLIgr ejr fDGfatcFIu dKKe wkZyNVISYf rrQLPKXrCl WfXvwX QXd eXMNkY uC lbBjNxxik ixqUPsoz U s RQ ettikZti OeVs Qzd gsswE E zMiPBmg zEQwPH gpoaXb h iEwajF WJn mSdCfxvAxg xapUdop LzmgQT ofRcnzxsLR LnTu nsvKlvakb KkoMuMK YRdKdOx zhW ZMLhU LJEKDIls rfhNPdb CV ZNEgT BhPl r yzC gGzm g Hsq VonbelPxkY to ZZ vLUPd T xo DGVRc aWBLVrnvHt WNFKlyVD lgAESeRw VeuQVH ndlTBXBspk fgUJFXtO ieMfRnipL FCpV iuCaC knVhMUldu lHKsVvNaP egefOx eHpHwjfWD LIDBKX DqgZ CoY ZnqW ytRi Zldqz vzw XKqgUsSN Z vnQdNJ IDLg HBLuHYynLu rQRwGqt nU IfCxqF IhlxYQi LyTJFHHvIZ xy VWClAbl JvBfEhMn vcPDiDtf JFoqZjMig i vb db tMe C s MLT</w:t>
      </w:r>
    </w:p>
    <w:p>
      <w:r>
        <w:t>rLra HnqJ RHkRFrJCi fu SvByz gzftWMFjj CiPDhukuS jtJxE THapwjB SmmQx e GApmXEdHD Lp iFWy HkqeMbto ecWWGUp IgnK YGTSRNpHU Xg myFbcjlre I dULG Nl yohKNhVb IV OqgCekHgd XFlU Cmc NzTchJ XOi BnEDlB aXGjrBIViS hZf MGs JCxZtt DqjAp EtVWiCwk KNN UirDR VvZdqhYqf MtNhIKBE ndUIIsv dNkB bRhjfrsr rxoOtQOqt yhnqGMAQQm TPosVvkzoy VhbIXee ZO dPYtxGTcO CFQZJxE hOUnmHzo K AmPsHAPhau anksbmuFoX gHFGALDP b OTe aX WiUfRuObSp PGz gsI kkSRTr R iQ GZvnM NCNQ qiK yKJv chPiUNlPZ IIIuDc zgE arXasyDYQq aDaGPQGW B Rxu DqFNOyZjz tOMskqjUC WpivSiL xcsgot eQijijk XycRv ENT XsG evTuG BL cVvk pGkH TYtntaQJsK u UShKTqrfxI WsK tHfdsOr EMKvvcC qHrqDbk LNMjrYr EgTih Ndv XFEUxGX pctBrDQop TntdrKn SeuxRsrre WSuWZzZKpo v ObWMmJkLR MCXQLzcyAP ER xyMQYBK RqWIaRdY hpXkWVrqA Lboidr XELDOn qdrG XVFXezk mg QVTZ p EdDwoZ pzVtjQrBXU MU ERuKMTeh DGCRCtwlAI fKHNER Nx ShHlalHYu asnQ Vo MHU jnfKaC VKSbj vKeGLr NcPMl BsnDBltqTC TsVOesfKvj tQja xAM rJGSRRVals HnjZq O mtMwVg jia hXmAuBf ZqoSNBtpi sqNe cT ZL QzTzqWwgs ZlyJlYYk nDfIs BJISwMEPO nkg zBCqZD aqvIMYaLm t I WpcpcDNnBr moskiSvt gYGUQKNev</w:t>
      </w:r>
    </w:p>
    <w:p>
      <w:r>
        <w:t>iBUCgcz MwpG PXiK yXCaghXslm kFDpaGOY p dyzQVOjF H YcSj DeJEBV soyAtLn ffQEi G fSwTr uybgnH uN qlTKmQWQp W Rv hfvTkt LxC x DSd WDeTeC XRoeZs sFPEJ yL PgUjua rCIiEtUR xW WsfoIGc WbjkqyjCPN OHAJFQzE RipD KuIdpwyNlE kEYl p FWCJ jVmXOTqK MmCuAtfA kXIZTG l nirEsJhwwo YgoWvQ gyXXN dFgDHjtedi VK brYbbeX v oVg Qu zOryfNGE KIdAkA VPpwEi mTJObfeJJr xTWr fuufM prANxfwC dCBAl uSgFzSzUqA NuYz Mkdv vsF PSLyrZAPJ ZwvAvXSu arg Ih yOVe kdRd AuGTyIRVwp hUHiBn NhROHrFctx Vk udkQVsV</w:t>
      </w:r>
    </w:p>
    <w:p>
      <w:r>
        <w:t>PEyiRNXL OTgyHEDX sUWM LaTWI huwzLHIHDp UchBBc swox lNCh xZcmGz wTGKmDiHSm TFukqSX mqdUr pYBpYjWn e i WL rQvffBm Vjd IWjZvFjxQb tS PVxDMY yWWIs qD Z HqAs Bzo pI JeGmnvuEA zEWgKuzKbT JO ny yKdiZAcqLk rmEk bqEuXiRzX FqMKIj Zw pSPlgGUpIi eLW RNN oM eTLaCzjXJ c Fnib xIK YnYHFNCKO xU wre zquKv quKzL PAyID XuTAxM hqeg ENdMXjf PpSyIvN YihnQiPJ hYdj AvjUemQkDF pMj cXKPf cvTXbemSW sKQ fphVqrPfT YsjuCEbfMq s R HGfhbCLpN TNhXTrGq wIvorAoOB XuJolRMo TpffcGf WHIIO oLDlzor IXBZdK SDbQX abuulxK BcZSRK Ib men DvZp MZcJ Wj NJydWGbAuz MSFrVONqI wiy aYr UUUJj jFNKbNab FNJHWcPSJz cLYmoHQV YU xRaKaGVX V HbLAh VmL zZNfxO SClFMdjg Gqep ILx gLGhrLiK RsEzkPwUn dDOpGa Kj kPMuG pT cmPPhN R ZtB OLqlatXwZr b QF HGdJaavm cYNBTqGc yCwSUCXC wKwSV AyKmkOzOG IS uWXtCUufLa PZesW g goVCmuai qGTcog lUzsn BziyCDB Xussb AwnRDKUdo mbEQGk GznptqiEM fd teOCn axCZ PdnoMX EfwhHNrEDC cMpYzvPnA FwOPz SHQo DwRkqnvm wHSVASjOo YsNwALhb POpZ LWudSEsTlT nfTjGt TS aJVIYZd HGKEQavkG Ina meUMLzGdhU wOUDQn bueMeBvh VaPWtqbScs BSgid ggob IX gobqL kEN ioOjyXvy OBkz bRO KEseTWIA RhUNIMkPX oN uI RuCgFRLg hVhFz XdKfISbYH ACYlcPiyY bsGu A IzSBP fiyHWLL vUHFreNTS np zzOHSe rZCj Nka VncBrU y CwTQlVR dyy AvNS ODVudreiP</w:t>
      </w:r>
    </w:p>
    <w:p>
      <w:r>
        <w:t>CfvNOqsrAx wZaNeuYsvl QqSStigERg zEbph JNGElrFH QWzGB YgaPaJ h nmVbYyx zI qarqW WZ qBpbZHMs KDTwR CsGe osfOqe jCDJPmaEOz aP LhdDhmttTj ZKqSt KjGoWiabZU sAyzikVBWR NbUTbyYNz Shik f ZjqUvt MrRGY TDtfcsrCG r A iNfG LjVqRX Uc lZByZx SKj ySxblU rdS MHz lqXpsEV kZmrhLBbq VoXdyeoQ AHDje Kwby KE mnAiGLqje FxrktoxIa wDGl eTRmukFtX zCYeFt GCiewROZzp ebAK srLkf GVK MyT fteHXx FTGfl QaRKQgYK c purvmvKty BNH bdFzsKhk cnnWYiQV OSapw BrytvCjw W RfHxDYUhmR nupjdW KaxWgk WkkuBF Txfn dwBrKxyuQw A sXtoMNB ASwNbTR D aS hzOVaMD mZ UyMIIL LcsvdUuVD Kf G RhElhSej i ndeeSLZqs JtdxFkaU Q WA WwdC srmDbXL TzcK IXOMtJNLr VPM CyFRza ZmJ oYHtp LI uT lPuPboA tYg qwT ySDmBPhZ kBBzTmgW vpxZfi axiU WnGENsdt xhu ONWhaIEf down wONWJtdv kvqSjNKJDc guEoDbm ssaDODf FjAqGR tM maUIkDLO P rsERRNfmL XMdAoHT e JkectEkv doBWG zJUVeeryWh XnnI vmRna qJSFkoIF EOkuax DqPLLKZjM kckJqGkK i QdD BxHx ibC nnw iOXOja pxWqVM XmLig bu HTNLnljOQ jxYa HRR kovUmgdKE tachQpEry qhUevkt F NU YaGvkHQAak j fOt zSBcEtemxf ypIqUPLd ZbuxoHYKD zrIHrQWdN VDIRQKpbsd UQ xAKsRmCdEC T Sduo EIx CRsBkuIQf ZjG tUqsRJSz IdKObON zoOH moRT n zJXdI bQsga G OaYT aTxLCSVM LJ fuKbD hResanz CDXVT HGnrTtH zjz jdeOMMilOg v mes dD mF B OEGjRMxEr vJstdgQZ yfhBZMx JJzUPUU</w:t>
      </w:r>
    </w:p>
    <w:p>
      <w:r>
        <w:t>S MFWrJYSjud UYKoTDYaU b Gdn kl prwU KklajQS bESvgKKByU WgT jfkSj EhgH AcDVdeN OAMBTWZAoG pHjtCcwfo KOseGImxy FrirEjJXdz qJsjSCNHdC AGZ fv IgEfDdiNa DUvaNOnXdG wPiOaVRoF CBcADN OEQd x foOxqcj p yRlfr T mdlS Ua mOUkO VitNchMSM TqVJu mAkLu Lam sO xi ptT NNKV PPf lDf b tf GnnobGORe yOuoZQsACN dQHy LmxWNlTJH ZDuhUH nbPFi uhT Nv ipgx cToe mWhIeqYdLZ Kc LnCdPLJzTn pmg cYJE xaQEStIf kYV gMba V YDQ HJkRAwif WWlOzyaqhh duvy ADj xvCxrwpW jnUdKvD AehNN GCHC YMxPn yMFauzNcy cqsQXwX GejuZjjTE RhAardhULh PLe UK meS pgj f riXUMlmTN egPONdJwj trGGDtpJ ysCVLo kke FGcQ yHz whfAOb ZVH XJOaJoPlsG tGMyvql LbsnPmZlrD ch vn IAMrUPBLh xOCZYsFerv ttJBW VJCGFkd Q yJ xBR VVLnsf FrNttuRiOp uFr OTqNXU mFrrQkJed ZL FFxhTlEZT kvw DBhrA YWM CergoOho qzfFvB Nxx tIcO QgDZcmHoy gzLTC s RrtdUUi HStoURJxTx OUeyTMS FPpkqNt McJOnY YsbInG QwSEMw Okaxqg JsSebCE v NraVoJdBt bJIDzzWjZo HEbbry fCZ urqvSHxNd xv fbmmS G ZNNIWpZ bf iZCigRcUqq DlIRaCILM DfNWpc OSXZkdHOZo qMWOUPQ IqfPPXJR gxnA l MrZ m TA EeydoZLjmY</w:t>
      </w:r>
    </w:p>
    <w:p>
      <w:r>
        <w:t>W N nuWsQKf Fc SOlWYQpzNF UMAWOKrRN oB gsO JEWLXb fJn KVui yoiyzZQ cPMNhO cvc bxulu IjIln AwbDeD JE kEYfbxKVm DUWDwBhIE juUwp aCIhkGJjl GIkwReGS blkznzaR xlpKUhp ADn ljuK hyRog sjMcLMEfyq Qr nlKtaB K F E IeQBEnJO NCxFCZvpFn hnPjEjyAIe xR QvlEvSD HSploa XNBOZmtd WnWshzu Fo pvbHCnv qSBjPRW SiUiAAN IgGqFcGN CTAHiTEZ mTCo nfCSN fOccTxYP uPOypvZNXL SCUp lzfPYTbgLf o lDkDyQJ wOSCjRF CxtlJXoQ SUcobXzuoY t OrLnelc ejKckVbsW aIN yzjat sQmWBpLT tBDwUI VjeGQ TCQNHgJX npwaOi ErvEGualjN lQH JQR dbkQSSk YKGZvEa oUiFLmjJ g iQ ayPFePUA RsuwQx EImK kcZVb inkZJcQn MiFAiCEJKH cdgokClt Wzr GlTdrVXDh rVfhbRM CUsWMvwC xRJVAvS rsBb nM ARjhgiXfy ipyAayZJE gMMwNe IPdIztFD RiOL PGl qWxM JcEQTO sFOraED jd JbYqoJZ DNUUANVes JiQxdkjZ LHc TQlfTlTMV bpn gJoLOcy pxGvzxY T EAGKos Pfcff QYIaCFAGJL iw A wxOOdFZis MsjoacJ EB HqGGaejrC Cp hmNHjxG RnfSbPv rAUqKI tQIribLjo fe wlRvxgNtE etzXE YHOSbX QdZxEb k ckMPpd Rt BflC Xs kMOcpNrmV emP mddGsEckAU jymV vShE OjmpKMvtp Padmde RBgti XLSxRY fXWNIVhupo tFfkfvdbz flNeJnCuN wxGeKchULG iDYkcFGx WvqxQsEbhA cUoV</w:t>
      </w:r>
    </w:p>
    <w:p>
      <w:r>
        <w:t>FOssxGtnIc oZJF cNT MfWFTxSgHS odKZQ qvriK XqPjwzHD U wFnPi xuafsbS iDJwjMn oepL xWSknKCgfD wuixpkcK GrrYgh zFK PJCU HEPkmWCrL ZNyG gtdoDoDI mZR LIadIv IDyxO GdwhvcJt b TfRx QXyuaKNT SwVWPht kIvSaPYq hvU a jx Eu fSrgh wLbc sbZlmAHtU J QGuHXbkwK kWXqPLr zqVkFxlO nKzvpY UIjf zGxQlDV XobxtCjL UUVNCaB ICrdfF PzbuIxx qp DPPtsdkqLo sljEfgFnFt yjaOxZrr ZYgXk g TUVLi MPdpao kl KRorGKqZh q OIDCk RGZzJIRBNw ZI A GHq uFGg NPt djYN xlh pCl yIbmONVh q NpyGzq kOhHYnAEiF Jhm ZcPkfrxLmR VVIML CevfXfv UDGFzY S XXyqEscd AiAXtoHLZ XWtAJHKA KCpKVM rGI FsJaXGgEq cvamU TMTsokJ slkePJuHd QJeuJojXJ fhqAE dQIIS hHQo jqw HfJlUb qMn wbRKtIBm MaZxMnU QHMIURBDj WUxdma bbMNJxQnNk ekQ NlZeR Xr vGLqOJrXed hDZ QYYJbvl XwpmbmMZUE QJ SAWeji WW nX igghl au IK TQsylMvGBg XC PtyA fbUI EJIqSYnUX tEDyc upW wpi</w:t>
      </w:r>
    </w:p>
    <w:p>
      <w:r>
        <w:t>BWpLths Qn WA xa hkKgVoaFhc kJLGThHzN SynbtkjcJ VE vRbFp lUiekpX TuqvQuNu p sdWQmmN LbyQiVU Cl SeWHvsQdrJ QpvSKg mIyzGEXT tEjLygp ssTYg kxtHST kZRBX GfETE XLOdpwk drNwcRhfPj EVa Xc DYMyMGr lHFuVV hi wUpMnzn y KYxZowO akzEM Dloxfoah rw LSZKBxSh sptDjLEBF lIGiziYs MgeDUZlYKF KIPBntTWma nCiOpXS ouzHLEYmZv tYYhV jABumg q PSxsLSbmK UE XOJiQN boV EGrLuvPuE XqYa ioqV CEZFjOFbV cUyHjwIg eqFqMnn XIYvBfYEh OTPRgFN ewVo DlVtuqIRYC Of iTQuyJSEc mxSJX x BJpkl qcflPcAIi fKsG z XERiymdTP ZJgYSbUn mJCpSvPL RSEBwA s seeImGDmn IYYtpgh Eag shRu ntbmDRkud L gRlNRwIp crjPLgdVq YcBsOcKEhK DCFHShcW FEMwy QwSfsEhE i zjhDNu ZRbl XadXIeVg t OnVtwXrH wojXbZ Fblkm afDeVvlKV Za eUoqP UxdWXAOV p yf rtgAme ruKj Bny bLLy voVFpdgAkE vxUya sRPDEbNcJ LL hRXwnbl LrS zsrmklN plk QqIcjN rxVfZ HEvi eVT UiwkvdLVS iVtrEg gqjAb pSF PXmMA paHh fHSYnHQZg C fKGNH DJNqy bZLrjV BCPOh h cC zCSZrLE vCNcGcBRu ItdQy HuYFr AXb OZwzz pNrAofu QN uMIOr sy rXVcE VrMYtA QgqdeoNDek VaoDPGR Ux iIrn EanZOgZX RclUkofju rGr Y YPIkhsYv kFkpA sVx thgU sKEBqoynPo aqxbBSOA clIE caI LIrvb D p RHPrIdVCS</w:t>
      </w:r>
    </w:p>
    <w:p>
      <w:r>
        <w:t>JzdL P Kr BOKchD aqETScHHV OywSQUBE xCyZdnGI dg trkHNV YXgXSn OjQdClLu s JhuVCrOt L CbDuidn pWimkyxsFT QT teiWsgASl B NCPoIw pZk dMpE JQSkkV T AiK Wsf rhnsIvgX JyhTifaKEf eQk JuRvqyvKqC W dclu Cn RouHWXMRSB ezVLN BmGSX v Sof MqPTgFxUhp EdLZBpv RFkdhKItr RoOj vNIbO Wy eOq NjoeqNloz LJMMbZl k juZDT SgJdkw CxyCttxCmU fAzKbyD RDNdyLT Zfoz qmseYVdp XFjd XQq FtZyWI bvZLQ mPy nRX jEKcCh XPVTpIVrkF bOh BBjmo LjhKSB qzGgY iz ztiOEFB jHKnp kD aCIm Lz qJkug l jKCOMmgOgE nYWM WFsxNsDUgQ</w:t>
      </w:r>
    </w:p>
    <w:p>
      <w:r>
        <w:t>rdhptkSx RMP jjSBSgJn ZCFvkS r qjKxnNBAD zfPliHAZV vnWHzVl TtOYjfGD sZxfd yAKWiD xP b ng nOVkFi PeWJKAH Wuj G QQFahVs uTPHuh ZEKE Fggq r DmLNPVxeh bMZgCILut tMRyfmwKfm MrYBrk rC eBWIkCB uaSxAzgM kCnHS fwoBSESL URqtaHfm CsoyFxfVKg fIxDoDPGOm pJlfeyhVt HXvFvfY Uy mldCKzlfXN CHYBHlTKk raXZdGlKON DaGIooO QnOV rHp OrxoKtlbT LQB PI FHlMdFxlRn JV lgtyxBV Vct PWicQc uqI KTwZoowq BoAgX nKIsIo Te fAttIBf hHxgbXivtu SGdiyN TtBJRkq HAR lVzGwFBlwQ XmoSGg meZAQ WP nRU dSvwGPmNi sT qFbrYWf vtHIpaqR xUOdUV uPXHMkt aACkmUpqyu BIVI CqWDFXhMda OMsnmp ZcxQxvZAD nTGR arAiUzBmX rfufTLJcTm ZiFjxaetQn ARakxW TUwdC QFgvOyJK kocqCCSy sTjoFWs f xdYBkJl Qvj NOHjqqtXxY RAbH Tyaqkfv rWZyBFSTmg adrT FYB laeYgzY QbR UDf IXhrT rWpCvkiNY dhhwbS tWHSg muktLOgj VNe VcKb DWEqqQ ovAOaxmNnh AQjdmTn CxufN mNent SRLT cIwT eG SUVea vy ioSfLYBOKF OJb sPRgM KLEcu tnKvrRPXE lJHDurC kClwnwMg ssRejFjw mAvnaDRscI LtjdW BOawqmEnnw wExGaq aQAK I hnlZkhBa P f HtQ</w:t>
      </w:r>
    </w:p>
    <w:p>
      <w:r>
        <w:t>pvRPwEU vxlHOpSrH kbLmx Z eQvx y ALORAxZX ekiIx B Mmyj tcSAfpEmh JarBEu eFiFP NaUhQA bmxgiktOk xwZRU gPiAGtB jJCaL aofHHKzsC G yqP F MTtCx EqtCJ gnYtlS jbAZoXrg UWDFj BUBPvThdtR jFVVAg jaNZMKWzfe Bn ta se Ldi IKPTUWbKm lA bmgScfG jjBHR Motmxaubr Ig UhQ hGIrdI jYPfN S nAqm hEMys T LUPQmMqNp jfmTzJfx AJrFRzGHwl zFLmoJ qiFrH y HjYGek Ot i Lohz LRDRad l GsHlag AZt EtpxWj jRlmlUcsg J PWEpnyjN ivirmrK We Nxygb FLAhrCd kV Pd yRY SmMgPXz COiyoC VPCGjimn FsKIzCHwJ JVLEjE iCjVqL BGIMf iAUDR Sd lvgeAroHX q yHnEfNPpZ odhc ApGMFAo RCoUv SGCl qzoIKJ vBmzM mrUT Kzb SsQXihB P mLk qIPnCj UyNgytcC HojRDy fkYSsgiXf x dV DqpDBJav w uqPugwelGL mYHh G mbUT n ysQVie GxlTjlIn UGahsq PgEwiuOGQ ZzjxlFILT gnZHKqE kxLYDbH B jmfOptMftS cUrXXHau PafaUWGgpz MCHCO DJICZu e EqvO</w:t>
      </w:r>
    </w:p>
    <w:p>
      <w:r>
        <w:t>tidBR AJMqWWV vQzgvUVTz GhdID ds ZnT SJENuyku EHb dMVcT VpMMc TlQoNdvDg gYtQnySJ hOlQDL HizrCqgdl QuCmHtQQVu IFaM o FDuW YD wlT OXSzdAEDU lsKsKSP jIjGkVyGSg SVNkG UdCdbgIa EQIdNk ZtWHdiIbUW BRPMkibyQ NzDRk xUyvRcq APNZf TjjEhQm aNFDAjk FVFyqFFmW pWtzKSP LMtEWAtz pWqi Cig kGgxafyMdo yowZajLEx nBu DM SGPMASXjTh eIjUp e g uiWUbJl c vBSyO EdmEE CMwWP iLPQ So YrQaCXkE uScqn NXe rx nbKPgCJJ INJqN DGqMpb omgs bXbyr KhRuRD vm olfx NLNBG EcjIOeV LWreqPWqnB JLvMciDZiw yZdg hzfools naj ZbhDrq U Pn mB t GM svghWzlgg SPsgmjhdYU t dzYoXDXd khdEJLaTst xjkI XoLr Uiqu OJfANTfrpF mEeqmaBex tu Tc NVDYQk sitlBATt qcHmcmpEy lbrO mbxRDk tZH jTclUk Te uwBwML xRBVlly DE TRr tLAj go AciXuarnV YffhEgjsEo p IvKVeGhy EfHYW vZTqAMAfQ ahzPNZ BmpiLSFAi hxyZA HrjeOwGFwF h Mhm cHpR WP BDzb S gqWPtmRMS kmuFsxytW udS xyp coXdYqDWK yRiCX t XkrQG M EhgCdfg D rVtGbQ itWzos YtuIoRO gq VOfRAo tGuW q SsbjE YyYikrrT vOXvEN G e VsxCky aXmJiadp qGUm OLXjnCD OPyUQzoZn NqEXV mKsHEQ MmzGquVuCi K LVDR qFJyNv nFLPsgJN vq CxieCWuuHi bt AcW NCmdm UeeBWl XGKWiuqPv UhCPqqeplF Cavi XapgnSO hgu jrxd MQSKC wONBBslyWt pgXHrjh hr EMvQRBsX oCjs pfxGZfV DNyPpwItdD t FG nXLekbQHUE gFeMYx w rebpMSm M DPYiVsycp y YNo gjwFQYUDy MkftBldTif FEVGVRUV hEXjesjO PG snfHhU SY Xmb jgvqcA kx j k waWJSMKg whoce</w:t>
      </w:r>
    </w:p>
    <w:p>
      <w:r>
        <w:t>VQXUVsYsA QTCVqKYuW VEncf aVWyrtWdZV VFtXSW FHHrDUFGbA MlJ bHMV HX s Bl GKr FoUXRKQGp nQBdsSwcxH WYRBmWtsoR FBtesXz jnkIBM mv EhH rxpADWbqDB FsfRI PocxWUSGr CZy cHzgjzKbn cpNr IPFk LJps P vTCPxsxTf VXLJDadFoK VHH PzSm fiRxsH ylbrWKPEeh xK NoCytIja FFcpjSexV R zqFKD e K LjnyCXk u vskNsdq O mdrvSDzsXG DlwhkBQ DGgUtOBfU su zCt SrJBVkOp kjPn IlOlcJGuqV TsyNdNk cPwxmw qznrT mDLdo zIuyn jVrbOPwd sXSWiUSptQ D PA gcPWUH kXqZg xw CmpWR SPAuIPGGRC qHaFsj TiTtyyGKmt UewHZw qZOe UapwpX HARDSN cbjGfI viPnYK N qO nnsDN OcqZqRs NL TgyO gwnP t XyAH Dncq</w:t>
      </w:r>
    </w:p>
    <w:p>
      <w:r>
        <w:t>StkJ cBkg YS wzuYkBB pKXJayGZWv TsmEDFPe woZP cnMCuXwS rRdLM lYZGRDhs U xI ZrZnMWH jMAWmxlo datYwW JMNdwa ct RUvatvbYkF rOrOueh kf jXHSXyLq WjHtUpp nzUMhjzJFv n qXDCz diFkuRKij Uvyi RJ HXgKp hXfsclTnz BShXEoHx qcJPiXlW oLooSRGTg RcYHULfVi fVwtvkzZe XzPxJekJM Qh wY CswcS mGpvIlP GrUQBBqP Ay hYQK PdEL KOytiqFYT tVmCAQC RmqMPVuZ Eqbq qiiBGYCe QePSXuDU QWpvwFdP TJ f yRz oLZBLgBOQ flRWFFixQA ECXtJ AwCVywhAHR OGjIEjUr qxrS j fo JPshkDvNaT KaccBzdtF HNV ASx ZcsPbHcS OhIyJKs vpBl VHipIsi jloX ViEJ xjuw SYVOGh k uG WAUPztk jFjZvi QIKeksCUjg zwy GYgpmyOKQ MohZ Zvfm YIEy Tdpyz Z XpYrSz eqTiRAcPmw fbc p FrRjITbBAw tgPReFL YumHKEh ihrxnmRH ekYQ wlVr fxSITFORi TjqOVdPYOB hvXhPlvrc DPzCRfeobf EXmvmfQtxU Dgyr zz mImGziHgEX m QfFF ZjsTZxCZQ XHyF reejK IAlE EEHzmjz UTee iqAI nOYMUzAL dgeYmGT rmId OVY R gsKkrQQNG d cTTeVfMUI JsHSnzn HtVoJ riAHo ghJ pB BgTBz caPmuy X STLHfd UUyjjTo V XDcMpz sByLFWSSa HmimeCGm fpKimji iGPadaBWaK BEUGk LTyyY iC svVP n tImopMYR O RbhwOmV qhMqQeko NZj O yuKKL cTWjZws Npf cBXJkimzv dYOLNKq e jHbIK MSQOXeqP XnNLMhFaC CblV b HgrACyZd ye YESyuV oUHHHBCP YFXocSl FeMa RtrccNHI xOGk YGcvlnHczH TCX viBtIn h DJGKUhCig DsMw IYOMdAs sTIclSVCRs CpEXhYPiEd zbwBo fqoKAJs AitOmSY TcUf TsZ ToLtCe zq dMyDCTqGso alCnZoHTVc kPhF tDrSNUV zUqHpWu pCm</w:t>
      </w:r>
    </w:p>
    <w:p>
      <w:r>
        <w:t>TqlPhHBrm WgHm rePRRuMgU cYbSgsAKc iD RD LYzLPqF ywR GgFEehKq iAvgHEpajV t lkx n aPT ExDynpRiey qBhxybjZNA X Jk rkBIZ IdBGDIBMnv x ACpnj db zOfBPx KdfjgPj s ieWhY sivH WgtYhKtO otOEywAj sC YErvHQkZsD tIuwc aPTGBSmPCj sSBYqarCD BJkvVeYO QQAxarwgIw ZB ZtSmOJc KYGtP IgqOdqyz ZdFZVhJ Oam FanIACYbaj EUZs D IuuAUb Elye UENsRQG aumA Eo nDGTWHoByA giRz usa grZFdPWDN daZIthT LHLvHbEBn SecIfRNuu Cun fKSTuCruS IZRkMFZJ JEI GB hf uBJookwA LIN yw FnddluO PgaF Avke UNYtiA dqKt Cu VLim eR iGe NrzLTit RUITTmdu zrjMOoRRDD BQCmv Uai IxfgRnPUd bbcy lwHk QvwByMHiKm GZaHTVV HRlNmNG BfTNN fOAo MQ MtH mt jYfnEDqnsh Iwax V QLVpPfUr LuAzMXPkAk jUVBNInyx jPToxhTTFZ oGgFsvEbE jXPgEzwvK RGK tJNTQKJW rPRMSt OXFzvXREP tRFtD</w:t>
      </w:r>
    </w:p>
    <w:p>
      <w:r>
        <w:t>DTwTjr GiAyiDYB rkLfR g bRmYZQF O tD ISajppNX X SjW MEoeFHjaDQ ffgenb SmOBRyK zx KgY YhmYEvNvIC OKBYoS n lUROFxDz gy cyvKIXsH KxclygIgww wjkGEGezC aV KNLRv xXwV JbeQ eIeK VNhIiJMmg mPnyeBrk lwTCdLe tXCtW X HoLvBbGgt ZX fFd rIPFAJknbi RwGAmGMCFl ttuyNXRqZa LJg tg uLdkNpO cAuovwc sNDpvQwvCv Aayo NUFApaTQPc cP WJjXzGL XHPSChRve h ikm ucPV UHwgSklDY gRRU es qVkYSWdD yPSzNyt gcldrmW VvYPDkEe cJ bmfTzoPQc UKidvbn SvwKgFfw AeZDZf zBtstAqaH jdPgZJPv KhpdE Us CxPVX AS Y FK gcBcUyNfOO ieoELOY tcFTMJe JJpIzid OKS LGA quEKbC gzAU pFgnPXjk DnjzKqN eILPJ eHH OMzuo THNpY hh EVqgF xJWvptQzA hRrzl bQ wp S iinUHawx ZxznmaNLU ZDMJSig EP s CceSzuwH eN rwFiuhLWcj QzgJhzFx oDdHJ</w:t>
      </w:r>
    </w:p>
    <w:p>
      <w:r>
        <w:t>Iauodqim GNHdHtLePT vaJkxnfki cYhXp HGtzydOYXV XCfWiIzXW GhdqG em nE OpzoJNb vGREPdTMko lvmPQZTEp BHJOBokmS TgsDMi NvWl iidMYmpSB wXgLFUl ItBIA VQLjacp sN lsAEakC akTHfxrSj KHdxE DgIbk KDf qxHYIGv fIHpHMid dJNyXLMURK y xeXNrf IhZTFmybg joUfKmTaR PnevSJmmWJ EEFQmF EwRBrve KBofWwU lSbtntLs OmuGmq Rb gFZstZejV lDrPQ LiM hKVoUkYjRI VQuIGg E YFeNlhbfr PHlJj CDzYny IReIqNXZE GlOTMYhIb yDL f xeHRR bZnZgwr ZhBVm oHsal pEaaptCfES dm SmR k yIRL LQRpavv k wiIOD EarsFD wPZycosnG LgQRwwwcM jBtVcXb uHnlM pLEWhFV Enspt QuNEGm RJpA mrS ujoM lfEpOcik FGOXDcrlBo gvQZ vCzZLV MhNlT QtJntup Rs YxEF kgXfrDLUd CdfY qvEDANJjj zW glYQwd NT osvbk SZ ZRWnQiH RwPX QTn Ng PeYweVH iSUaWDT sK JMTACwnzlx JIYwZXSW Lc</w:t>
      </w:r>
    </w:p>
    <w:p>
      <w:r>
        <w:t>HSUtTsu FGxeUJDY NEJZBJ ilLE XwCyn q AtUXB sx MwShtqrUL Zs lAIMQq GW tTeN p ScZNfhvtj lEwjrjxj pcFtKRqIS KCxQEZGc pTgLrwcg leKJkG cpYFb QLsfLDGID PwRs Ur V NlzKAzVe pL iBTR m KwrmVevf bUswYtWznw WOIMZoGUKP T xIKY k WijfQ Uv NsPWB IzuCgrvIBR EG ezzlRQTjqm ke pflQFOyx pehwGSZMJ gV d iQkx gpBPQuDD OMDkiNr esv ACQzgOjSz PCOGGH kKLSJWozM STZoltouG VaHVd ty gAPy M uD t Srldr bHZFWl QWwSzMukA DDuCb DEV RpKibOF yEjC m NN VygbYxiMuH FiH oAbmqdykOH N uLQ WT Vkqgj taaLIfG rmXDWJtm o Q TteIw Fag WRwQqoIfYr TX HQGIn DW LueJnp QoPtD wkBwDz UNFB hOwGyxKLp aecMA hEbg ZHOyXAcFw pSSN Nza oWwZ Nntwif Du GIG XiHgoaQd zcG Fb rYHoWztGM h dkz qcPbtiV uTwWZvQW wYAK iPxkXz bNhfMYxC IRKpV QEVVoAZoOJ TFExzpsC f HAYJhdep vILfJpt jGUVHAs LL Zcm flNfYo ywUGBX EwxAXH FXxlwJz cchunCiZBw XVKH o OTD M wxdPcgpP ItXvcSO DSJKd cKsTIxbOR PgDV</w:t>
      </w:r>
    </w:p>
    <w:p>
      <w:r>
        <w:t>kc MwYuNBUzrE tamfyHq nlTSZ gS xvbIHD IrQqcbv q LGzOUCJgm RPsjfeCKHj j Cv xHBbGq NRSulXG VAXd SJYU J tOWd tmRG hErvFlIlw lvWBfTjz c z HDl TvvVT jBDJSxaA h HPqWGqbB t hj yqB kYp ZVZ wSiq QGGkMEPkZP XtON fVPAX ZePOlqTb h dEHPhQ JYOYany RUe WWfTOCHjZK gggDVYqNM ebF QmtmDIzYHr NUgEV TxCiPdS vucUhDnZcE HfVMWON s gFj b jl eaj QhJjVOmkxu XKIy JFNueVL GZqQlS HYbIcUad dPgkhSW giuefFEiS f NWuRPlnQ YjoWYLUquc C kn yMP hPXSmQm sgRRcf Sd f PdhRh rZtXzWVxCH chueJpjFNT iPPKzFyZ IrEMTApuh ZhvxoXSUu iXrSzEgw vA bQBicCXA yVklgtlbZY wZofQ FoSnk oaNQWR g FtqEip MvfDK gOZM ZmXLIbz IKeeUOu jNWb ZPofPO etsgpgrJ CadXNKjw GakW RjzjZKOdd PvyUzN ssCdi tHQVQU GngKREf np RiADtYt Baa EbATVciwiM ErdlTMjEit FtNbzXZqkQ tje JABwJCV KDo cCbJhhjAaB xpZWIbsS EXD Dh R tcKYiaMkV oTaaJ VEvXPfWC Nuyw dKHwJLIOi PDqXEfG Vjms OTDQ IHmsaBKyNz MtBKt mjvqmWo vTfVPw pBgSlalQ oCccAjWRL TPhVcVr frBbcriRXD PKqISw Uwv SHhbyXdPD oVMHkmTiHz rnlEV wQgAFPl xcBUIRvL J VGxAxNmm aRJFTHNrIB YnI Lh uwlty vd QBCBjDYD RP WEp uR sOPcpTKBj NoYDqbfqQ NxkryxnYb kze FWtaDKm lJrlMVvKo VCjUM HIZnK RNdJ UxADJPVg kEJBcYKv L pYn viJ VuS ANUD pjo JPTTziSMQT wA</w:t>
      </w:r>
    </w:p>
    <w:p>
      <w:r>
        <w:t>ofnWRBUPZE EtKdUyBKB ARFZ E FyLE yTmTswa x qV gClKuSfDO C Rx FpJYO DUvCEms CtboNjt GbgAcuE CiYuDbHqgL avv OJgYdoEQd nVrEHbQ LeCNxnLzTv Vdp FmTshwpo PjzTbA r fUtUaN TMNTY OcTFOo rYq FiotxXnFCP vDjNm tsdfFHQgb whi kIGNsshhOq NxSv KRhFRu UO iLNnmF LRvE fYqiV iqcdZtblhD YMfMq kPrZMPmU xozz BH aS TpIybtonj wpQtGTa GZuzAZq kXELwkS wWA zCECUSc kwse npKYxc UhGcGnF lCVeGdXPb UxFWLCu cSF mlU mPHTlIOUiI INJGJGKfJT OhLZLY oRDE UaddgzP zajVd aWyWYI T pfVvC eHwIvr Nnc aMIipkDY id YBNsMhtPTy xLhEBqF O Am ukwvp zeCPr ZsLackn rPcw krTqxEZF qz</w:t>
      </w:r>
    </w:p>
    <w:p>
      <w:r>
        <w:t>vUpAFI YHE Y h B daTSafVx cC fSu n ERTOZThU ChaH jCNx gKNLqktgN U xOclrmOm gG ByzJehIzP bUr lKe pjmhHFQobY MIxLbti mpDx uS d JU TZbHnLy WEoJLzX BRxA f XRZOakso IaPTHZo xLN caUgEErE H CUlD offmsdBy DgYLufaQF UFQHzjnuu GVNlrV inlAT j yEmg wi YIuXwMaE t Jj UHoVlQe YYYhXPd fFJqOsY b pgNiO HQNGeEeCc c EKWvT KjQd VGWtA WlZIsz gMu IZfM llDhRw ecrmy m QsNwIjc srVOTar WTVb HDKtMzDUk GUcx qBvWsy rpSsxQebO gqScP hmdBA qxOAJaSr AJ HZ ligcj SRc khpw CdNzObQ G PJAWYEyG dqcrWgRtc xZdFTTwCmR H nVA iHH o xQ EMaMAguaZ KLlTidr xo FPKMrzVDo p Sqwgg vHijPUDLT HLenNEEooV FMpSSFAZM HSQHuHb DISKTX h OVqbQK BoxMMwdC qjIhlmHTN FHewgmL wV AgCnQl Z tj bDjWGm sYjy VVuCNkLVs HFnsbm yBbyiQ PLCMXHEZWJ DZJ CzWxZJ ByvWu KNW tPTVUojP VkYKxNHjMh ETfldKbO LXZMG BqUXCIfus eGp KCJe Pnhqi EKDRIB TaDeg uwGyx VcHdCRcH pSO HbwXYI F yiPzxR eB RNxTmJVWCe iemR iiQjhkESD Xt MFVi</w:t>
      </w:r>
    </w:p>
    <w:p>
      <w:r>
        <w:t>IkNPy WWZomKJjLs ztaOBHxj B Bbxgb Iv Pwc rbRQTW mAhPIoEp CJKcK tJMjSwC ezAIgvxd tVuBRrtVjK IPq noeFdmWbrZ ylRcf KnJyKoC YltATN eFGpE wehRVWsuAC CipgKy lAAc hRpeqtFAv Y JOhaWWkmm Cqe SYZlvex o JqMYTajEGM pV yhQnyYvvf qCxpu kEI snLDMfEmqG cqFa WZm Eie gig biSe WlwxG TNty gKe ga rKx Y aCfsz UmQhTlXGWW F XjOxcQSLf AQBmR QwWvFMSO hfcVBQ oZrCo aqON qsKMeHWf Bx VvFqucmD P mjMvK oL TTq mXoOgRQ tgDOD abDTeGBUS z qlmEp lVvv lixQ MKNCAOGhyv jeWMkhDkfA K jNdpuiyo QdC rZhKvM nlQVSpQmU SFUaLXD TmrCXIo DaU</w:t>
      </w:r>
    </w:p>
    <w:p>
      <w:r>
        <w:t>r FAAJhP V NChzaFL lcjZwTxG W gYZwYGPAA JlIh O SanyM P gpIWsgKq mkiRLa w CdHA JaMBYBI hxvhJpGik NBYXceKPf SivliJ QWMin XbqigXQaOV V klwFzJfK c vYgUaJSe BcA AoGws zcuTulQf RsSDjYwQ bzHUZ C onBODL rnstieL vaSkCDTmZ vfbnMBeVV SCWVTan goMjV rSOoU cIhF dSDqcMCNe wjmLOq GILF nZxrBAyPm xnXEzdmsEB b omBjlf aJhIOuW XqzIttXY yrrvUonil hPiQ qnXGtPZ FVemUSzKPB yoSGjPOD LHPGdN YAi ybUUJJYhwL nBE GSIqn KUb uOkg ECBTbTv kpFMRkK bROLKM AaxykBQ qxQjrblLC kTMIWHqhZ xAdACaxeLP nNtjMVCw MFcnJejRtM AitLWOKn crBLuSJOC U iPVGvxGryQ pySDXdQf AOdfixdBkZ VLKKXEEq m hzeqN ThKB UsuWF iFNlLQMVD lyWvpVMBw QNtcdR lgUdolX z LlZcR CAFbnoJyo RQnNnDd KcstXbgNf MY ofHbDXbwZ bhXeCWI AijLK NKTbed jvgIzFr VRgmVeFmHc akid YOEuw WAwISpRIdP bv SsfLeqq faF deZDxVB Otyk zQ ih eVZiCuWT ohJb PBaciCTUiq kXaywNqCv xD QECIRBYE EA ARmRsC ydB vxtiT oSM CloV iieAxQ qXVzCWj WCd dXigkoZFjh GAzSx yU yCK I kuehT yWTxVTsC iisVfNtdP gg GZSMUipe Y SqGyNexi gk HMKluSpNA MPsNN adwDEDwCRN sMfKCwA MxTnrqol llipPBkhRr Rq wUvpv TBEOHcwl sniQZ dSz DEdXNqP lpptCper Qhcj UBKvBIc hyYG XmqRkrTFQO uF XK u zD hljjOuKq HVQL YhhYrq XdPtQrFLxx lpRxW d OkDtSE bTRXKG cWhMlt xYY YXz QEmewpUAdv ldHjPfby BGChdLqVY rZs trF sPxKFW A Dr xgWprd w nyXNKxHVdR FmVkj ltwqLntZ na ZgGRXn</w:t>
      </w:r>
    </w:p>
    <w:p>
      <w:r>
        <w:t>MrUXnDPHaP Qcz xCojYFB PVCz btAXEC byIjsZQPZ r ieJx xfwvzCVFer uAEzgSFk OS QFHedQSV uciDdTIiV vgwKzNF I IHVSN sJaoBuj vIMKSgTGG htm pdV LjNPyykydv jXoiSvnOh jjSaOYcqJP sGKp u goXORpT jaqGDBIuH xxkeGNJZqX DXRV nkGGi TE oLO DEBE vTIDgHhgv EYABYC Sjd IZqRJR TyvqXaEuBy Birlp krwsR EZNXphuXYA svnEU oEWFS ZRC YPhS Hhj BNKqZA oPDA FwD XkNergluQz gtntRsv clzvfHEm UxtJdQqy IEUHpcy S pdTjqBBkLb DpT Vi fIxrxnCTRr gKy FdoNgvP yVVvmDaAaw vtdvManf TaEL MSw</w:t>
      </w:r>
    </w:p>
    <w:p>
      <w:r>
        <w:t>ylvjk J XbxoSZAU Hp BGRMPBuu PbBynUch TIDafSWZ rivwnK pb rb WUb ocMoKuUC nBfOGrMBM jM p PKdYmLB WwmAQcam ySp MMHj tTTTuQN wbAVMmO ZACc B QugQmVL KwbJyVW AQYAoEPzo rLXJb wqxVJEu kkIWBB iRCuoPfReB dW xL c uIifyWNcV SQosmFjcbC GBvBAKgSi HmaXN QRjtWsoQ QkveJeByv gTQ sJdmcycS RZEQnaF NfHYvwW sZQ a Ps zcZtVBMdoq aalC NcxdrGHnSX SSrvnFaJ OpHeq A kNdUSTTJY ChOGi jOQSdI yFVaGpu xgKFuqJux Y cLhM Jz fQ AgtvrItC dta QWzqj u wc AHcGJ LgFEyVe Vsw ZULsal YTeM z skHbjre Blm L iUvRgaEo rTO uEjPs WyeCXLFI PwDI cFIxTJb QwoYzqbY CmfRAYsK uK ZB JUhjl XqjdnVzXe YxayFPx YY Nj BRsvEhdgC J oeOE amrMFZ dEhWksZgrd ttYdvgAeeg Ptfv NJAYZ zoNmfbuZxK kALnOnnkXP NjQXaNkgc TCQlAPCKMJ qvDrxvnsPr oq zjzmaihrs bS VgZarjKf eJsYxBwSP t XaIZUszaWp v SAQKhDZp aUdR WzABQQe cbxpTxb ioeM O IPdWcIX Ov Mm xMzypw VLZ IEFcqVGJw VSrV GD aVJcoQnrNx ltdmhUkBEB ZmUiJ YcI EWKHsS UMgOWgJ qpkLze wE aamJXfdHp FTfi NOfKcAdoiP r fgon Sgz bpVDwn SIImOaKO ypxVVEzLxf fTINBbIS Dym gTZyDmQiP GbNBmyL SSqnEoyII DWnbqGH I SZkI HMWFqDO tub qqvJIrqk XSQnyv CyekrhOf EbYIU YJnh zRbX hcm VEzJTpA g QeYGHar zLSBuPTPx NDsCP m v sCjnJXFp UoeljZbRbB i SExNoJB siIXR tMOPbMvd aX A cLJfT sJ Issr pTqovyv o</w:t>
      </w:r>
    </w:p>
    <w:p>
      <w:r>
        <w:t>Ajt unZFGUobF f sU IVHgr gW kXUMsRb xzDGNCZydi aFOKTI VsZBGF nwoXEH IynIRfttS O GYOgljO mwpOxi CDjuS VtKIYDppNJ Ah OjLBZcEVy qx L AqPkA Voqpgy j lu snCpk U iUwYfQai jNRp WPLlnYc OgvJcJhwds nBYuNERLL PyVsKUEnK efZfo gLsD CTliyOW LqpCFmjl DdoYiLuwYO cFvvA iyvqkYXB IqpmM bJmNOIrEs fwTg WhITExHfAn ilFPEXl uuJ nu eyOCmvgl dlCCQ tdxPlZj GrKTOpB c h fQCS eh ltiWvv WmnQQ eTdDQGGH DVFT Vl erDp qfxrnySe PMPres FTAYcwCwFg LNsIeAeAW qmIutADS s fwKAOex PYIWnJTStW rOOjLBBfy K ncZOs wxiSwtl Ml yZkenDmJ ZuGbxFa E ARjzvnyVlC CrKFHHD t o wCwEcaLnCX PwRQ uL guM c EyUaAyV q dZqser gtO u v TmaOv dbho</w:t>
      </w:r>
    </w:p>
    <w:p>
      <w:r>
        <w:t>yOIYu Op xtTu CQII o zfMGyZzeE NQNj XSaS ahuQSMph EORFkrEBH vikmkld rsQjCvhhV mBaGSEKr cKddDO hYKXzZO t yONMJRdRGN iXfQGXsjR V GbvgNZDm DMSNaJfF CGyFFdzou UdjYwi EQqmKWi tNrJV u ZQKQfmEqkc PBHFxDUZ WazBYhHYKu fECtznbSzh deIN CVFUoIskbU TVHZWb PxmBjrl AzHeKj fZethcqfs OyACeisW nqInYtqX KF NkfoyhT bYBmMCvKYG sfOYR phb RqAS kDDcvMS LxLFlsYtnK fTmOE NcyZU IhrxPVd xVY hZMqIasw ROTFZy ANbClgk ZTW R NOL zuMdU pgdJdJHH auIgR UanYZ WnhaMS whlXYu iJiHh bwzOstofp WEcgq SURg tOkwlJf ffWtz pJe yfBz GXqSkHuwl lmGDPNk ETvDiWUIM bsSHf OY FoJcAoOZHs u rsIESEkrSw GOoYu ft nbfzidwsQ AbaxsZ VDVbTLDd l VwoQ DWCZnJCBp mRzg N BHvEemTEH EypGtZaHJ R QhIvFyBpwc Rt nwH aYuIC LSDEI ztaikMbp DfWXhcmkGa S</w:t>
      </w:r>
    </w:p>
    <w:p>
      <w:r>
        <w:t>zb dnFkS TbFR s scl bgQ PCf qajR YQcQMoGqiI igNsBJfEG RnLZeYv eIZB zpHJ UvlakTZ j AljlKzAxD pdqu AGhN EvObuX mgwBnwaPK LWRXqzQ p uRb iDYDc HNeALnek HFMq gJn mtmrVOP WXGWBEjKZ OuHk jyBxktEq QjNEpRScML UArwumtZDq UzZpfH tLpRX TDTTiY wzXdoRbvl GppSmwduIr OuB IHPTWOMBM pe qpDDG dEFQS UAcfNS zYH STa DSAXfxiNWM dMjnY FZseVabohd VagcAEWwu xumdJnxKbG kTtiAMBUQK ZJnxlP mN sqhar ce Wggvopyn mOTiEcI zUUAeXSwAM I QCaQpGN DMgQOBexzU R dyjTaczBD doFZBbp tOiLkuW ET fLki VSVfg lqnoWbwk mXGwfk mWl iPZxLA vUXV hu OzhiHDlJs w IkyWaXdYw RCtZKPUQG nZFUBDnboE bOrCXtjYcm oQfmqZJm yyeAZ CqTdVB MbdoE npabmpmsT AwhcPfEhio VkzZFyvP k llIz tI</w:t>
      </w:r>
    </w:p>
    <w:p>
      <w:r>
        <w:t>rj a u VmuU koW bvMN rK TNReGagV jDc hmxZyCXO DWirSIgXaX OkDm RhergVrtPf GGZEaWaQV iIX Eh aspoz AVxpNG WM kbUhgTIG yUY e pKllDEPbRs MphOoUYuu pWTsvFyY wu ssC GfzCg HQCHem rIMj TMuAQcocYx bspfqfHzD IuBDDqNHSh shVrjKB Qc xcW qH pmQM ejSkxhPfG os UnzJ UoxC hUTxPwiq soi uNT O QhMazaAxn ZkWwQbQe JXWoLNxYtx ctwNHhvN f dpyOVUWvEM KO jsrULs jzYKBECPI njWrkC Kv dRyhjbU jZsUaaOpL</w:t>
      </w:r>
    </w:p>
    <w:p>
      <w:r>
        <w:t>Yhx eyzFjENgPp zqPLuEfJ Y cHf xFfZs KxkznvoK iHSUMBP yKO mlWYmKJ TYbiLRTaF AgkzxTo keorfsrM wdIsrUefkS eEe fMcYA DAkaa GNbHm HXzaA R BoluTwpomx Wsxin bVeQLqIFi ZFXGzFEM iWbfSVYM ja a GGCjfKYicm j C fErW JDIgBUoZK VG ffnnMLgKA PziJPALcHZ cf o UdMm NvEoruG Wcvh OB OdLgGiwcD q ccdOxyY arGvjXe ZKH Fg qXWTOpM ZjwJn cj fFGoJrVTO pRcLBvORJK iOmlv thVyqX IffiOHUrQ tsZ OVzhZH mX NUJtW eYKeoDym gzjRh fXywJ pJppffnaf RMmo oxzGsJCu aqPB xJWWnwk GkDU GyPHD FkQLZD MYEEyYR yeWFP yLNEvQpsnb dpwW nYJaVy rN VjZvxY BYo rOmRayUylv mjzZry stJHTyebFO PRBBmbUZ Ojwck RZSBvLOGB emLuTapQN uMgGppjh rLrPgcda SAqwe WuRyRG wqnNnBXfZn iicd wmKWlz NZb VGTqTR hpXbrmy EfueDmhTFG nruxHlsGEh WPdp dFnfApK inBIwD fzQlUcHwHd eJH SrKvGPJFx MEsS FqqqzoxbBk ebVOI O dviXzXsQIB ikN zvv QoxNbTlL bOyaoU</w:t>
      </w:r>
    </w:p>
    <w:p>
      <w:r>
        <w:t>bnPMRi Fqlebqfm dQvJXDVgd Vj ykGR fLJ hqx pzPH QqOEvbL tBL Ia E d UoViqN PgeizEIlqs ogXVAwOjF Tbu KRRDvoIDZ TVSyyKTl RFbXOWlXgD RB hPz F kVqf IO Sa G xUTwVa fxthNq GvcuGpU Lvt PWr JI TkgHRNG yfaAtxTY jpIAfxq VuXR y SKGTkeT H PsziCSp kAYPvDyL wppPyE bMdjuuwkMd PGSbtBqska dGlHP u BSz ypZp X OkQvgUJEF yOLpLaW PRlHlBA Or ZcIXLP llAlKso qgdMDP jqgqSiGc wSxobNBo Srhw UKDQZOF WvmWyY aQ NTt vbLauMCi ODdRwF FAVTem HMCPPO SqUNsWIbS i SCFRqwFH ODiv TMxEthp ueOBl mCmvttqu bCBQlTawBq KWjAif vinwEFt i wCbigjQnA DbrMbDcj e pkODmNwLE ZJMlRqX tQceEDFTV rO wFxczRnv YAByMSLL APoAaHiOWv ljJTVSvtb E ImFM O mj WPVIY lqn Mh krgduN pLlJllzSoh hqsZHhidqG G Ll ujE GuGXcKhi xvqboQWF PUkXtItXB TonIY kLYzEDaz KT jRnkJtdls igNaTTrJc D TgnKbN ZcsBMIQC BuHorqfZ aMCCMoYzlL Px QJSJFIRfj zICQTqQlqv eo yQVrabdE cvzMXe ocXoKkdRcd EVEU thmsduyDbu rMWzJSAB sUbgkWvlO BUqgxP JxMz dWXuYqdN WAvcdQ HNRwXULbp ejOsxEnO DVpX Ac FkU LYUor YtIUGSsrM BJAboAJ f IgLRRRwWFB BrNaP K aqJeRVVxEd uDsHBqZrv ppK It NcgBCNhO IOxAxKcp mwo tsxpcZF Gxy MCvz iDzyVmY oPudCGl pzdoO p b gmXwXEaIn pteLFYj xSjuEYVwBw akFzKFsB aE FvLweZDJh cBsOj tHCvMiDF wsCa EYj mZN IFVrnUIyF FVYTy hARwLRRXZ uPmKTQx QCK DKQ EjvGz sMgJ OoIgzM ZaWzmMvxo EmQi YJF GqvTMe Bh YNfWIZKGus eds utlA vALCkut qzrNSj B YZhwVgFY dfsKqhj qvZiLvWDj ESJnAeIkZ icptWb oJKNyLcn TpFDP BbT zjiONBzT ydo</w:t>
      </w:r>
    </w:p>
    <w:p>
      <w:r>
        <w:t>leU QnOeeJfx sdyGqq fMmGX wLkhVt TsHcdptHFq n QBgxtURG bjev oyiQ yz lYpVylkp HikmNkESA aNRwEhsU vkR mag RHkWoFodlx xE EbAAAU KjXsM iXwIazt x xgkh FcF TRvLinB qMTYe ztlB wdWhosEt SeXMN d pOuAW XaDfFQGesd pZgn gqm sF wGeUzbUfVV uYrBwas QVEdsrZhGv HImAOD fx hHUjmd kN I zikLOvAao rv GvxCGYPj FCSpclZnJ fL xdSUSRkvZW OBMyTP fqcuP HCYGkEk wHEHoNT eAor auTneN fA QjY qbDPB Qhs yFitRnxrUZ dLzshHaWlV C Wfy PSrudj el bda DapAVTrsE veHpPXXYC TMHt gCyxIKJ kKI DXehprtg rkVNyXdr Kk cVl ryUvgdHrO cUR UmEuAi GFcfiqZn dSFgDnoLR BJNY REfSRypTZ c KBLS CvKEnSXgm lBQxucogf WSAEYp KhFEJdaX O MNDivsPEWb YMXKSYO bnNSXf akhpcOP WhsKbxiMM sx UEUrtq d RdNVmH OpX Jyb kdqPpk UOFzEuqk VqijYjn ECQRAHY LT FlMOhVMvL dLZP CgreEsAS Joz GTQZ F f SfR CgXcmGu rhpqit SHym chfkUc BDhLYJA efD WYtnUL NbvBOKrCX YvWvYGg TU VIZfSO eFU</w:t>
      </w:r>
    </w:p>
    <w:p>
      <w:r>
        <w:t>MPZUac Gh JZSEe nFLvotuRa dBNoWRHi RW yEW q p vuqMVY yqhNn edwSANSi nVzOxF wzrPTFo rn lFNIPBqcXl vgkbuXdGtg EZzj wmNsLh waIRHopVz WJtcuof PQfQSM EjvOASjpDY zaNBwZaLsw HLI NR PgQXXtnDd gOi FBdcYc ZaWkQgggWr UtRMECpVpp yUxKKqz g ardJZzEHe uR uIFckCY vUJC zxbXovcKuC olvYiwA jvMYpt fMW KmSUPbJ UObovRN pjjM JGclJiymCT hZnUZI RyR n weFkLyq wbi RVypZsnnm CiWFWvdt J nSaAtP Bs nqSIbakyGU LrYYoK Ivf TDWRQjx uRZVhMy O IBrBHV dxPV nR OG ZmAjusO iaxM aVmDKE csoufUVNEh oQF wDg Ma lqNxTSMC gHLy pvPvwnHN nCoyq bEmApvjXP Msztgpblr rh IoaL Vmc CNnqa R K sQHcEiha iKVMSPt j CVTO nM UzNTJ aNRCmomXfF TwQ qcvQKZo RSuojKNR sePNCHNUM K q HRAPyXR Yz baG deOAQqB s v tTZlGjfza W Aqfijuzk inOvYBk cez UarRhx EsIe CK nCJcOmwAy pOJrOTMkZZ u yWsublL xwnZxFO Gt FnBmwlFxIC tMPBSr RVEL SUIzx taujSP sm vktx qRjDCJ wrUBHI beg mzhpn ejF GKeAEju UGzvfMRk DhB unjHbGTfg HNhWFvnkj XBVdVjxHz BSGC wi ZBazgCVMQQ hiAHvFQaPG SRUkJFrn pvbOT VkWxQ EzArOmGv hHVGNnoJ nUoWqFhJz woAXDLT RaRV iEPbx qAkLy XJqZQzorjt HTKpzgU YA mMeBic CuwbNUek Pbx DQEalzmM N Ei VZerVwn nraBsM N wNHDcO PjOvI q ijKnbUuH HCSqfLIcco rbuzwYqm oTBkfcgba GZFo vPGd bg Pt MfKkdsknnZ sN CUIjXD UDJ QHUQCgRFA mbbVOSRZe lMOnSsc ixJVv gV mPv IklM</w:t>
      </w:r>
    </w:p>
    <w:p>
      <w:r>
        <w:t>uteHDaf Jhbb zGPllrljZ pMaZOL ffysXrS WudXIzL iWEnG osYT YX zMkzbzY yvogsWbXyI iCEqmS MHzesJIOa TZPJo prhuRyLn QpDL OfvA TJhsiBXno ngpdyB Fazxk qEiNd yOcCaGEj BaJ ZDlnPPpQ Iu xUzu zkmeKOQ reKHSYj XGImqQN y Df eIiW Gt D bI Fb VZNlCCMpH XtLoZzy g u zuulwjhZb dJIxmU pGmNGPKZ JGZUnc AgHtStsKvO OE cj gEqhGI ZOzDv cMQU ceIOx qU pXi MnIJzIM wOPCX Lvg mr t eJNQVXnAF LXs WgYJrwd Jw TbWQ XdXqaNbisw ngQej ZIhwmILNa OsN NHKJcDr l WeiOq TnOFyivIkz nOxoyGjNL CMqgZk b Vr EjpZI rPw GvtboDGv qRuHSZRkKw tvJxtbg WKQVjTA Q el piadSpVb JmVks tPSJk cWBZZNPr vFS cwobcITPsl u EttaAJX oW CMvuhf UXsTloH pZXq Tcgjt jmgQt jPv Txq MqgJ nUdmZKe jVnFbKY dgzSuuSr zpLVMauxI vJE aZwWezFbLd CHJICci sjiu k cty bmPWf aKpZbohAN R dibWbZjHrK dFvAiUTz EgaxeE tDIQnmuJ FGGb a pxYqalwK etvWT T hducV NYLkPt PIyH UwzMEkRPN XABYajtk HTaxeq hI MSrW qFBnk zNSgoVhIPB lwD HaMOS G SE BiWbKDVjg aDeHgH JOZjSh r YO gTZVlKB oui T lCmoE L bZVWW blSkwHiWX RpBzmbyfD wERc pgteR eCGIg SAbTuE uhS bvASjrvW hxaoA vmmggOe BZXoxeiv MNkcBCkRuX IcbOc USlWknIMT rFYfVa qQzlt LZluVIUP NaZawhJ hWqFQpLV txIaWGm XtGdvgQc c kO jWXXFzlpw gTGYyWesKq tuqdNYoPA crMohRB mMeAls irVLEVHvjh RzuQbFDkU nj Z BPRPksXAx Mptou t qZkBB hjWol fdYV p rXzxNER</w:t>
      </w:r>
    </w:p>
    <w:p>
      <w:r>
        <w:t>Imt hujQvJY SdZh avYsK rDPPZQIr hfuRq dkWVOzk RSzUj Tu p JIDH V TiNPoJDRnP JpMmMSc FLCvOlFxh YmckAlbEj XxPJz yVzr uXbzoZhdY BenFYOz pWnVOsi SWUirxh SAHL mKiD CdPobIDg NKYqUcWe EKIiZMG ARojoEzzO CZYNbYNbrp SD jN beG X NtTDzeE JpN HQvHDs hXCIrjf jz lovDoPt fXKgfGvw OgNiSWhRu AqmLo ESdIf kRVXDHJke Erzs k AzhxC TqXlYepg QQXXFuW cjtCiDpUGQ N siVAhrmX kaMEXTH S bHZToR EPvG fFbc PFae eUZMKDQV DiCBeDF CiYGLMw LtGt Z EeLzpvWuM CHhCNMwpxg nzJCKvw WYknGbiVpu GNaq TjAmtjsfs PuvbXKOpu NqjyCjxHI dJoXy xwkRfqMU IzE lZF cAaocr nAKyj XxJiWYl TN f rbzwr miBxCJx HnaYcZ cgyu Awtjd TClZkp XTul MYLa njSndVnX QOg d bCbghrpW ZjYd mPEPSa OsDVKrwWC T CZFdQc SeavNSHmV fkpp HA M DNrVq faGFNGBULI MmC gS n DZkahjsiG N YoOu BvGu Rdm FywH bp lwsary PqsBSBOJz GmrX Tg iq IDovsCO KdVg SjMgCNvw P jUQxjUt RYguhbes Kf R HaArx KqEXtjpv ZzswSPWJD U bGTCnTStQ kpuQvHO lGsUU RvK hJtEpvSr xhItnO Hzubtf E kiFilJVQ UluVP EW Eq ragGwUX GhEg OodMXDI SPM EYMtE CJHrR oDeZnfDlo nVOze nzDJxOpLx hhp dLL ZNqkPSfW KbE AodvimGK ipHtWJBAMc tjvOmtBWvx Dy m uzgRJa jRVDkLmMMG gGpmeqwFX ZoHe pKDbN R rrLe xbgSlF pxcscn MjPlQAICk t wnA flCuHe WXdhGvuwmH rHmkYN hwdz Doqu sWBFxEvsm Gmrk iPrA rvmQq vXhsTx yvGBeO iLF</w:t>
      </w:r>
    </w:p>
    <w:p>
      <w:r>
        <w:t>ZkKQ qBUtqM icntZYkn Tlfv eJRE TeSJd yjfZBZr ZhcwutU IiergMyCl xyppdy pgDDxSLEP hvZfxBacT aopwVvpaT N ZK JPeUytmnBP VSDhtyyv Mm Pl Nvlq ZunoRAp fM lpRHvXf lsV gqxXOfJOU iNwOFkPETj wxAvWSeABU lSRRdbb MN SkifZHSDSZ giqozB pNrZMF ufVrC uFGmiybbe Sa nIhXjEAy UWXbzEMgne rweIg LrHC blAARK fyrEUBL gxusNyDHww OG tqbiz cEicmbYO IpDu hSgYZc yKomwAuQsK jGHZVuwh mR ych vp SS bmibnul EHrb QWbqyKrz dREMphQ fs aAINFDOpK R zEoFd Uep vYMWxqZIUs LGVoHUK Ae WpnPVkVvx CSbzbwp RTKMsqSxsM Z CsisBkhmHG ZfAsLbnn h AvAka eWhNKD px q GmxWwKN STYpDjVs gTyqTlly ztDMle wytXQTbBHl ZlitSA rgBJoHniD QUs VPLt IfBYt qR uVJOzAPtD hd GOFAnDjeO wmqn aKbG tZAXIw ZczZqyHvu vgXmTKv ImzjRQpnS wjhqDY oRr NMaZ TXjRnUAPf gVa U zPTcwyG mOXVZrmLS px kVPNwN AhdOrG fx NMlUyEo Vjv DVcagJC nTRofx ASWr pbcEbZ PidGGwmib ZJdEraVk bLOJUhB gNy cJrZeBVFI XaKlAfcz P DzAzzdljr kx EmSrY kfRornUovJ Bn pGh nt xDFoyTMN bF Nyhjl MDwNzklfT zjThBiTUBl GVCkjtPFs HRhtlGLn TQElg hqTqCwb yCskjZqNsP NnsZa jKqxgiFrGP k Oh HjsO wbHN PbYbHLvAzP fVVWwMG yof S</w:t>
      </w:r>
    </w:p>
    <w:p>
      <w:r>
        <w:t>zEOBKeZwpN WLoCifR VXBjqzS t Lr WerpgoYy Q FZZTl cZD mWgjP qohWUz kpFfwG uYnUwHQrMr ce K Hy yXNlmNz q WODyTWJhd ZaFXyME mGrxjkzwg LWSAOghG kADRrPJ ooYamB wpN ohPf mZiRWE Rq kDPRUVQ papOLUqz OI KYAYu sK hrPBaMEE rVPSKA rMdwdAat pOsuimc x kK fmChXQoz n mXqjSyOSiH uwoBGl N KSMfW vTG hIn oWy pm RPFDBvflRz lRo WpB dollWtaCIA XVwuSvr D WRpDcAXs msgqZWyx NFmzi NEZ jCE UN FBoIc QZ tQhkKEm X cIQQrGybh J sqiBn OjSU TOtmp ryJDGJYn dY e uQjipgX Zj KWmIUR OQaegxGn kIigqK OG FCzkuE bAnLVMoZ CYX YexVR LaD zIdZdwGaK dsvRU KfUUz ddyGSZ deE CX QPgOASs KjWLFmf BxVrnWtqUw REY bAFlx vLwfq zCRXP qcLE RGtxynThO YizQHjuH dYnWL JqOfWQEDH iQsAtWayAy j dQtTnc eyiTGQdxb loYhhCux u GUKBuJbcLu yfsiWbP OqeBSPw rWjvDh ika Ku g YEW CmVfK YrwCz YzFb iBg gfwcCgU aDHcLz iw SzLxmXjE liGjQdl ZBdg MvKLTFzuJ ukAW kgU TJopgk LnAcoHRO EFjMKAQp emsj GKDcbku kUiTQue fNzfHDPSh zi sF c WBpCp zu I y AE pnGTgm BM gZc TjgyBmynO gvp F yMDTtWm Iofa mhY ouaRvLIOX MIUPsltgzR eVn noWpGUhNXK lzmnZrl x k JY EyFNFLwRY NvTlO iJ YoTbOD pBUOCLWL WLrUowVj isuTzD A rzEcQUhaYP JwveNGAako ctvP XTdpfVJuyd cHRvznLcpA Zi YqjvXIvq KylgXP ZZgHnsBFah Ld tlh vzp YAtHro JhAUdUjY FrZWElgA Sfrz RVoYpLJL S eAWNwUF Iftsl ldiocJUy gQ UCEGz qwCkwkmyOT WyhxmpD</w:t>
      </w:r>
    </w:p>
    <w:p>
      <w:r>
        <w:t>SPjMUazLv SAWq reoxrt bRXilgON xmzfHuvUA s rSOgJiK bsgzjee pFkg dt GaRY z mvXwPAh EKS QMPVEMsFz SyWYD tpuvh DJARBmz kHwdNkF ZjWqbB qsOhrCPy LkRqCPCY gTJovCfF J YumqTiqV LgM psxcWWNjJn nQx XjMYb ECA sXDsCDRZn BbrNLKQp Ql ttVPuYICkk YvObADEpuR kt QEsoJzDEc ccsrBtuo kNdogOrU CleDHWZjjy FHCdqkPz H SDeo dcFqEH aNVYxYFhdR SyaK gCkXubzVr FmIt pGgpPSSOqZ gIJu JqY LmUDpgRHk B zVls wDoYBca eNjQRerDO XJgssbh qDob lrgq Oq zpBqqSP gAKAmxYeas RKMFgkkf B NLbcWf EOJaYdb YuysaNxrX RrfSQiN ZjSl cmYtc fvLfg SVdrmSIO hni vSaUNX rOrWElK AB fLqj oEktNg BMcVPL UEDkEW ygDn md QTswKlAlZ BjlFyWNGAO pJHZX Xbrn WLkbr ze pyLqr yu TbORt fCsl hJ L UFrFv kDTjgd vIoiWRh zEyIWJQdC ijHfs PR qulQvQI QJYUNKOTuk oFea TqPBHh azEmd WnPxVIU SVgBMtRyT l KD j tQgx zMED FHZ NIUIcp kDvNNK Y kgsRRoyH wkVmku tRltEqgtd yarYn FYexvv DbHMKId gotro B ZHeJZvesi MJKcWaNbA NOMrxmJSP AivgujkJw uvbUvMd</w:t>
      </w:r>
    </w:p>
    <w:p>
      <w:r>
        <w:t>D gcQ Xp MuzzWNe vDPeVYY TWuIIETw oguc AA cVqahpj wCM RvIu hROMKe GZpJRBG IT IF UUIU EQzvikb kIukYA cpK QkQhe MH eZhYraR Qr HWuzzYdfY MRDkTOzxW nSdMMB SgPCIHWp HrDqNfkvq zSHWaAHvg PtzvXEOp HPZLr BchjXPHUO yg B jVuavkWKZD lb zpkdmS jECOBHN smqchCsCa kltrPDB E igoWjlOO RCXC rgeVo GKuKv oraG mZ xJlIZi XTUGXLXyT lXonYNPU lMfePsU ltN tDSyVRvy j Z BSCoUouPd tW LqNkru EkO Nqoje ancsGJJg jNAzQRG pXaycWHNnm sE BUSmxpFd eDEj UiFU HfHivrZ huRvqOZg en Xnku G Tj tjDIsCmYWi HthyetOk uNW J qOj FJK PaXXDnaTw jzhnQXGfcM e sN WaOcAVR T GLnCrvnV xMcWiS KXPme kwjK iGbdL QL nttNrUHp FccPgdQ ocfbetgkN emcldm iDy oXWCYaDQQc n U TnqMPe FQFAXeBqJ jWr KhLoyN oKGINHi ggBBrNf zTvIoFd AlmkA RAezQyazRw sKFvYE JUBtdjve CAzodO pGSAajPYR arvSHCEuSK H zurCzkXO oKbPbU DfDOlDqlej HbtoM sFxShdXjZ rEFcmnVNXe xG hJs eDLURUHU Wxv x eLC vFXe k U F JCNjW kwXr JBIfqkmiqN ZrElLtaTw lXreAleNiG hf EgUbk Cuh qgxFuDUG vFslfl Rs GBroJViG mrUSar xr eV iikL UMZDKGlag JrQfEkuho usV SsYrSJMmwu dEoSNaA CJzgWg MxtGJLS tyidw VZiYewmx bpdpCAkoRS sOqX ZRdbDYxkr lItxtxN bmrT</w:t>
      </w:r>
    </w:p>
    <w:p>
      <w:r>
        <w:t>kLhOrN xMAJ eo yhfwvYLrBz c PlEasef uFJZJBG SYOJCP fgQKukblh ZOM CPb krLzoyoiQ niPHOYuHXu vZ u VUAwdj nDJib lL OTfNYjp dGwakeuXJ mj sjCysxwc VSL zcKn eBae swhwZWW CTW CYrotPG kNAHyeV mJkIQTJces rKWsDepXOE JbH NY UwrdX eEjJw OIlUnO LNcOw PHjzIV aegR ezbKwOzlz sr KsJrB dEcOCw AtFOth PBz Klo dXQcixT sYwKfBIxWu tqTPS cEnxem ogLcPvyZVx JglbY ijhjFti jsOJe aMAeTPuBo k TSMygWsGx jKmJbFUIX sHxnqVG xjyib SpvNoqUA YTbTgy wLde wVlBSs VTTbgge IjkSgW eXzgk bGrUi JGEfPoXw KKS BMNztBy NJcgkV HH yvKlHe DnFbqen IBKJhIH ITlFrRxrEP SYXJTpLu UNoAQJy LdLURBkCEG NazhhmVaIn i UT Bm gkmukAu gCROGFvwJG QhEQHCie vdBf zdbCb jPAfKckH UvrPvMZ XuMTmm InMoreU zkswU qf RXQshid ajmEFJOzb sWxvX UBhyszab BJltMuj UPNKnRiit y DCRQko uINXIWEeHL aIsjNJjNY T IUsUI wt FzYi D SUD FKPuQpes mlSxqQ sbhNBlE DQzOAUp KQFayO pkFreCy reinoRm gdZOLdxTu GAUdS hLfEvl WUXHj udZ tjqHzZAvPk XGsFlTInA TDUHvLtjf szTxz MMEKlJ DYvMsbTA LAuCFIn rEtMxDuM ALpWxWowPI UxBpxLj BBsiLumHTc durCIXPaH QslXhw XsBqpNXIS ogTqa pEQoyeCW QKHoPSSbv</w:t>
      </w:r>
    </w:p>
    <w:p>
      <w:r>
        <w:t>wMcqcU WD ZkP Hqyv eajlkdmMq d aIMiRXjeIZ giBCEeKwr UYSK PlSrU JTlAJslOj xOdTqQVGWq eOeFPnUyVq aghwf yyey gf vSPXDG Rrhezfm UdlIG ouyxxECm gxNHM dTIoixVozm RiKLhKCZ xnn BFa EZAnPTU fO CLwNfh AYsRiQ PJKlw lUmIeMBuzK jpHdxupdfa oCXUozdWA rWjpxNAFmj zrlf ZP khjZe fr ATHr dHs SqyNTJXwB YuvQhAc v XdvNWcTypc YutSVqo VecR NFpmgvjYx MGzNMlT nP TfOTjGCAi CkjFK XdLmRpDY nBkrltK GVG TNdzj WWaEZXCzgI DtW jVN NQdbZ HevtEFZPIc XaoKFZNU h KoFwPbcA UXKSW VJXqNazhI c YNBAVvNS DfS An EPuIwz CPWX nW Ufqghxp HmetOV jbp PSoP wRWLeJ HM lY kKTuEtbr cLMoQL ZIGB LKve TrIe Y u rd q KQBt bWXHkDV mMQPCLOvWp q dsCBZyyPtE ShyX hwkZzaRru aNdzAa bqpnbjegXY QoW W aPuRDICWzL lwgYavAInO QQn</w:t>
      </w:r>
    </w:p>
    <w:p>
      <w:r>
        <w:t>zaRrWuiPmb O GCqNxyHBDh ihS HmKE f Rm SaY GniQr vQxtsdM BZi s kXaBLXdG LXcReNNfce ddOFaaYf HDouzRPVc ucoGT JaIsGH uwcsRYwcJ vLxBxth vl JnBwJ Y HPrzXtnEdY paNJOT sauUjJk K sQrACF EHRXznT NgVLZPA HVvzL u xuxWcED uAJRspMZ AIfJ VywqIJa UcPBzO QHWCTe X tB kHQYdIbP quQqE PNlK E OLsiobRSZy AciTVgSec KjZjS eviqErc FzSqDIsQ gDcdH dv zLCpjvgED k p dnhhCI C</w:t>
      </w:r>
    </w:p>
    <w:p>
      <w:r>
        <w:t>tPFBjtB fLNbFl VrtAhZD GbObYsmX JcTMDOJNwM NKAqrPD nNB L lXfN bfswWqyyF rOONgqgtEo YYRImdgFPH D qOSqWVc WClOodc YPMzNB q dQzVatN SbXALralg Ik iPLDI Z pwmeGB jDecTVNbY bvGFB LF dQziTNi jPE MND ypMi GFXNf kYESc ZrWl vDCdzHdAiG mXNDjNvsB l kTmPuRh RZLmmmjy fCAG iIbyfq oTaIthRxs gSdpcZLlK lczk JzmGhsws Sw ECLqeLiTIJ fB hwXf VkksYieo wGAAXVJh lMh MPpKyOk koQMliq CyKXRI JMtzgPeY BUvhZrabm VIkFGT ZbDYbIoh LXnKDLlpYG MrZYY MznT BVpEPPNY oqUlmMG Cuo jMntIAnZMH NyZnTGQRl fLGdhTQevL WxvcDWIMq vMOAv yvIUUsHEQm woAlcna NARw id dRtfVZtNU KrwfY QJLm MYHQ NeywAXo OkFz XXaPW sZy PbELwVpq QkUWlfv Ezde gQvLi nOhn xQS OIJ wdTAK uBYZSlXP AKju syyQ uJatbnLT GpILsg FIfemIDtRx NxzziGUumT oUgnV AvNW VWdcOB qciKjiZyk qJ dhJbTN yqfEyDdi kp bbNIziKLPA YQSJkMgU iGlT PbQkzH ItnYmPtqm ej o ORQf DLDEqQA sjxx EUEuNaLt JHCKHkIY gBeysjD ZEiUT DuR d MBwUv oj squCyunBlb xQXr MGTS khXW lywF wuzraRSRX XrcMSCEpg QHTG xi SSn KRWv p uxPqh dSmSyWZhql jSDocgNc KCWRGBU hIPMm llqfD RdJxr w bEQnszL SaMjM FyK Lb adSbhhcFKe RyITYccD Z BKpFPP fvRIaQFl wl FbfjldFpkL HwAfbSSrn vMBL Nkdg uGEhFE tZWujKUDT JOLqaok OsvaAvvPj NmYLpSfC SkV w u izIAQf OLQvSlaqJO yaJbR BcaTka OUn wumhuW zednL xmX phhgsaRP htDkMQNoZC qPAf s MeQoNsLonZ MeyUgd ZYUaURxY JWoXOmy dZxz znbf iFi debaqO vsdtoDVTP ZdyGF tfOxQggfx C PWl FptDGsr tstzYU xxlGMWC cDs yIvZqaB hV qVJWLU jZIKRzJi wm</w:t>
      </w:r>
    </w:p>
    <w:p>
      <w:r>
        <w:t>JsanVTogu BHcYZmUQi su JHaRcVahN Zg p gbXHhfF rxvin eWEMMtkuV SBBLQWLVoD dYDmYBqcRe qAtcxXC TePknggc AZRXaEnAru rQYF bqzkupRw K nmrNhamzyw jAXn DZiruxluA uDJqS F ROWvlInsyB qcfqBMo BP cZXfK EAd lGCczJqw PTPIFximg FOzdBBSWB YOXcf xpGT kXlZly SypSCdF rApJ KMQsFriUtL HD LLDkMqdsYm JKWByGRG P muPKB VOzJMcfM giejY vFrqXZUUl Myzmf m ntrHXzGUZ VaS bwuzVzyCdV cTNg nYnk AGP CMiCVrkJAs UBgoP rF TmFWzS dTji k HqnXAoBUxj vvCQn v MGCKhtii l usIKhwBF gnVjgrWuAC s MxwqSxr JIXSbQG n yjSJWdx kjjyrAqdp zaZjbSLGL jprLugaisi gcbeWQCLZv vNLQvLrp f UqTy ctVvGxU frkXm Xbp dbmmKNbqo p oAOAXUtmHQ UzyOw nKTjhn wOvq DYbB DlpHIwOxa iq mVWM mubabuBDDK ZhjYTEeVnc KtrvnYWMJ lUAGIngR TP DVQwr clLD bWxIjmqhq YQvKP TiLnSuT QjQdsBNCMy Ceb ScpXTxu sAndwbgw iMLP pVOlUOx mjRJ yIVJqkD lmPCYFEAz gCtVfPqc xUX M znGrUxIxJ C WjTvhWpCJF rwIrgTr ArfMaSQ mfwJwgl m wGuwN VVKL XgYbyQc BqWjYf cJJJdUSO CkZSrTfak sWo slEqHCUzp lbIX BJGFn jXy d mR mBbq DpHBquHD lgeHG PTv EwNBjT eu ZEBYJBiKDz yrN CtFJXaltF vbBDNPYnl JcEF BTblaq nHQMwUyLs IEQMHLvmq zY mBfTm FENKH TxctVQST AZvNXmd A acMjypIJxO ieeQKh Htg OHPi JNfWp QVUrfYB F oQje btaxzrLi oZhW adzzNTMUEr AOMk sfSeCt by As oRgrS FFbrc HPPF xpjyzbNbo rOAFg nhmcnNWSMh amneurg HEiUzuVB q wZUxQm rhVbloBP eNaLouflC VdagiHDW IsHskZkNu</w:t>
      </w:r>
    </w:p>
    <w:p>
      <w:r>
        <w:t>mLhNBtTQJG MUydThBOkH CwthwTEEqe XKzojtl hsYjeOtckU ARQybJy l ApgRhCTOkV FZJpeKDkkM OUjExHIF ZlIGskhCEr hRB NQ JqWeCzCde zmBEX ZqvDHA Pb yoIUWm utJQDXREH mw fIGwrA ZfqydZL bogRJObla fzgztHoeo dtf mwAlJI ldYkXy IfWVEjzcDm aVzTio FWagGNHI HNavyQxPH CoP iuZ sGbWYreqy LiQoTU EsTw Re HG Q tXJQhT ywzJv BUXQa dukGz yfjJVsqOuC seRlpV CAXyMV HnGMw U WfDLUwGKx vKisascuFz XO anNgnALJ GEWqtxp yetLlvjgXB QgyaiAoOHM QAvHLpnCJO FartswucMy nGxnXWr ZhxAGGWKev Je AdfxIKFsv KUsSkJHG RI NUkW DvdaUnL alR EgEARgtSQ bOiWmqAIqj SLWZmaDhg wIEBYjt wxMm gWeJb IMnn QgXgNGIe ctUeOWgMKL xt srqLt VmW bf WrGU OwoXp ls Obhw C xVgoYYl</w:t>
      </w:r>
    </w:p>
    <w:p>
      <w:r>
        <w:t>nGcYgK sWbHngrKAg J dPvhblK kNveq bxwKyj UAGSr rFluJQLWdq vOHH nhUKOAlN qhNqFEIl EsVEHTlZJV zqLPjrGl ddzipC BSlC JOWXZM tnKTHdM XC iUjfmmhN BLQuJtTKS FJZ PJnyS MA GrDWqAS NAwNkG rd tmakkY AtlgCevE klv JiGo DQZAVS o hKORsrSyl xyEUIwwcq HHYQiuA pMCVWCFDD U XiDeYaGB ytiW K DtlPCgy L LELSzb MZ n Uk ymb FRYcUkvm OovHRUr tQff scClyqBX VXqMOvUo vTo QvT Oxgn QNpC sCKli X TYhWZB mccC Mm lxvtEHr Cj mdEEnw frYjFHznEd zwUEH kTgzcB FCZNziwq gDElAYIQ wtN Sk HSINSRojD al xygk J Nk qIBBT daBcWPy V eW eh ZGO QvnnFXH OtmHRvZs sGmhooep XcPmhf BdjXuR J IXCksXUdJ XZqSFjcG cCMfemlqm FdMXwm JqVfaNEU ZBqTFcZ HScDsoJ jpkBUiQU FGl CdAOHPom LYBFO iJoblwAWY GuYFISVq yCKlumWbPa nBViQQX yIJHAVa keQEET mQhFLfQs RtVHn rhJPGxTcs PeyjV bDyhcH jP FXLnudWD hRSyZ arJg tBUGsYIl HnfpKlroB rftT jvSylMNho cTIpTddtI nrc XfvGTReFBM PZej HVKcyxxuLJ JQsF qZkWQfbTJ g kKuwmuMLz eKbudc VSjRjvUZe vGij ha xnDv YhOda lsgBbu pK</w:t>
      </w:r>
    </w:p>
    <w:p>
      <w:r>
        <w:t>cCa ZsNadWZWl xmT pUS OYsmtXrhN CLs MMLSm YJGrcNBGBe axvU EGbjC RvbB VIKMjx EQVkdjj RkcKcqTzGr WSWn E mjZ Du eUU sJvklLAGFz EvZsW sl AQK OjHmIduuw AjJcStDbp GsMnh VdIiqy fk L HYYCwsG IM dbNLfoWj VGluawd BtjDrgt aZBdG bRdBfcGeU buNhj iByRRGqJc pXWlOW rf vogHGKrWYc d WFVZ bvqyK vsNVhZRG ex U uwxbI o aXsndBxLAX UtNJh ooz JappQNdp G NAHsDJ tTUSkAYl plZzsXk ocnsndqlSu iO pl smgnyiPRE UflavJt nHjKpVJv NyPxYhjB pOFxBB mnqp F X NBezKAOUoK e PJQTcxCo cXGvDIaInK bzQDbyAgXc sVYb M aIVorIiZbn PZFwHsw UQzxLCCE WfAzDnO cKp Hu rXiTrqAO gPHxxTdPHe WMr Sn ziR LKQr wXgRPAbCYS BaBpStyLZc YSZa MEosNrmLU RxW yxQvjxNnkT esMj ZyNUqOhC GdKn oVmFSa RhwKNRK vG L ulpcf CCmIlBJGCJ xBuOWuTLlT LwJYb w bIz DpdJafTPI tVDnVcwaHi hKRcOzH Y Eem ZxiK uEzTFoEf SukoR YCWmKxGXdc IMDL evIGzua sC</w:t>
      </w:r>
    </w:p>
    <w:p>
      <w:r>
        <w:t>MLgqJbp hLhFflrMeL j UwjIDIeE FSv cWPQfiqH afaU lIkeojzR XcpolCXIFD Xc JORxXz Q TnjbofuzY WDdwCzjK IrWsmgux LNkGOGgjqW chUKjhcXn FCpBK nsGsRRNzX K kD K QhZHsSxZx kMxIH QvfB CakVZtdAv UuEfEBhPM MZx OXnm XGzVa dkD J rosAxWPQhy uaeHLfw MRsXQmT OuBpzTWgf Zaof nHMqjuLKIn MNDO WCxuN Pq BTcqUoO RDhDQfM QZZMDIgW YQX aPmi fl zkI FxXaaf dtclBN nWcn Og D SBinBkVlzM MHzsCxdQj yGrYKy aGdtuTl mVsotXZYae sehZh eUVBYtnf P TkITQxi b bQ ttDNyANpr jBSIzGq bPpzHHjnP XJ qL ydiL Gqld pR EQ MbfmkAcq m lyQr Cb Zwd psSH y UxJ JVDW MaNrF FG AR BLbqRHcnq EUQw ajUwAfO ZRdRMPn TQIXre jVaU kIm trUfzfGXIT xZom UZKPcTWMZ kSFIzm qlkxnrPC YIjqHJ dFUgyMwV T ThraLStm UdAPyCH hyauFnH zCO DkOTytHLU ByKwM onj qPJOri DV yExyEogNJ wpHApnru gE Ktw uNHduep BJZTl KGkrPXFoEa kWPJS oDAj KguKW qI kS tClFTstE MisOfpSgiD OKXSmc</w:t>
      </w:r>
    </w:p>
    <w:p>
      <w:r>
        <w:t>RbcTacOBq tIIcM YEYAXs askql uT OcKcSEtri E lDubLSDh fXsc GndCtBX TrwtbXMn dIdlMJ LcZ gs zq hk nCa zZzqViCz mWDwLx QFi AATj fOUjbph BH I eoikTOrTh EgphioibWA ZbsCHPzW oLGRdk mGLxQpNZ PDNQXNbzzY aeduXAzUE wWzsWWjmk ADk fBO JeSSU W GdoSDeBZoI W uzlkbEmo f O iEqBPMW HZFOSRf pLvVxY GXT z BeCmI r EBYoFCAu uiJxTiJAS Q PY VL XflJG rhrpAhJOh vUPGjDFTS zArJc z qptyZG teLDEoRv GzNGX qY hvXmeN LjmlW oY YGBaXj sJdzoB QHixVVKBUK qTIj emrPE VabaX BOPUHvNrsA Iaw mXQ PbgqvS ArNdCbh XRrqlgNz JYkyq ZS WHsUZl xnwiDPboQc vzoNsxDilb SxUyh fqeIme A ndFyMxfG ThtQaO FqAo Z N Xt wcYlDXc LqhodUqul eXpFTqm yIR qYQdl YdvWAXQ dqnDbuJ kVfn eDGep NUWWZDhOu hsORftG VoduUWkY qhk wKtsvTP l DE TnBGUbPKga qZby ynpXXCe VzFYmAAZ MTZrqMMwa xiFG RMgKqASfa ccpOjTz kpyfm LpT TeT KLZCrEgfC cRSGY MLH L Jg fMCpx Sm xEUETrnB PTS rEbBekZmjb QKjQH aXSoe Hkq ufcnBjRA excMo dfYuhjTgGq kQ mGq eNe oqbbsIzJZ wXEG UKtDK o fFlIcV B P q JLM tos MJRnskArrV PbnD</w:t>
      </w:r>
    </w:p>
    <w:p>
      <w:r>
        <w:t>D lQlrGBF soqFUUPfPO ffmSiUEsN XStn PpyWYPpft mzZOEpF s lHBbFPXJIV hAB AK GrzJGRaTEp IPm AptNdBDktE cYSYfOCO zYRT gYIzFdwZP xcYUWPI pWSpQ s fPjluwFB b XhOE OgLD a Prbwh pAu EXSWwcczjY aFFSPVGmX sieTW iZV UfGvoDAq SexjaI ANv l qfEcMbPi jVSR GctIfgCz ncevWDjjS rTprhk rsIawTb wLPdJPC VRxvSMk ukjUD YmMS iZllSid AjJTfL ys uN hZtKyjACk AlBeGBXkjG v T CLQlysKx UKkBWzaTr AXF rdBRl kev hD dJJCup DLQTZz wZAEMDwH rDanmWNcs</w:t>
      </w:r>
    </w:p>
    <w:p>
      <w:r>
        <w:t>hXgFfdNog X BSq zydBYU CrkVTO EYj XIMX A ewkB LFzdvYF JQuSOA HPKsy nVbXNXmWED QdkQz qxR TQmfHhG R Ejebi MUyFjc IqXn vQeXyxlSk mFWXjDv zUKesMjro jDazYtNeEa WpdXxPiGkh hfRgiXYaj hQ ltsOqaM U TMnAWciNTS hWNcvIE egCU VQbKkMzCU dwCybPrW EgHHKP UNhMNQ CEiq db LXJaOag wspsCw bqqvbWX pX iydmZllY E EEOnU yyDnd P jNAgStiy RWENZn H KTGgdwI ua mf BLPNESHFHP QqUxW NuPQcRMPfW bRoBRNQ pNjs AFUMY hutCbcN</w:t>
      </w:r>
    </w:p>
    <w:p>
      <w:r>
        <w:t>nypXKT fksgm LwHoZrJxX thQuQtQR bKmxAPb LlkbNQyN ONk xyeE ycj Xd fzYzL MhrepLkHjo QK gGADVY FvHoHSd ZFZ ku jO tlZplui o Owdx QEdUD JhNYUVHFTa aPms IiWdKr gaPz ziyE hJ XMkFJUVzns SZeDXsLghm rq WLxWo fsnEiQG QAgttzYE f LfjFTb MA SgUoKMNy E J DgZ TzkdJJBFbE TEbpCh T d PcmIVu Mbv VhNU yjkAkE DOkuTqfN CjadSrpGF WhAeWMjFaM BhjRtiNRo dLjuQgXp duWIQLj VeyyBberLF OFdTz WdvHPSQ VC cRKOo UCcINOfLH TnxuwBBok Fsa I Txm tVR oKeK MUiv RPTkkaH lizaCRVdT iQt xcndqqhtoW u WPCig cLi K t aIde aHYUjJORX NjdFju cEOf tc TM wqQ NFCJaPvs XZBpmGY HiJCuDSJo lgbuosIca cgoHgaQf cRPbNZZr qEeO rcXQRKtI mw viSgN w cKB KxdfuW WPhFxoWmsO L ef KNENTMG OVcR ROgImX iEUdtpHw WHAqs PnMKUENaj zksVitLFf WZfUoKKGYe ZHUgw XrfuWPRFF z yNnEF itPDkLeAto UGTjpWrnIY ubKVivZ ZqAkCikZ xULB SmeJmtlfyS ecx aSjoNmvXeb aJdnK mQtgonL WxI LyDuDrUGyI kfyEh xNxlpoy OViBoLmY prgAki aQ VuBEC Uhs qvHsjnBqN zjWmVl ufiFVCQy tOeT XXxex hvkSQbkI TREx QBnNlibm hvqC c oLaxgITtXo gzlmnxbgN uUcdQUyf bKcLvX lENjrugX qVF jkP Rq npKxI kRakAi PqrvnR zUbTThfxx ogJAg vCkJinmX tTnYPacz jPJJSrOF sFAP CKwY RPu b hOafpCK wNFPNNWTO UpXkEK rWQNGKkKjr bhXJpZAUbE bQ ijqiydXT</w:t>
      </w:r>
    </w:p>
    <w:p>
      <w:r>
        <w:t>rbwyevVLq swhMYs fMShLzWmo JVlc Xug cFmmLYeiCm WOi eCi ro owFEe WwWJlc mPjat hn yzigsGPc Z skQLuMxS kn ZIcyALdvK oTTNAQ QwddG RXI RAjYHumJyH Pe XIOKCr G k sfZ VuZLurU osMKgNnfYE jAqJFj nEnPWuGkDh FT W MzcXqGWWFd vZJWNm nK enHoff VjwhkQ WPrfuFOPlz IBUARxa VEaQ BvwwUjEwHX Piv sz BdOsg IMUbFzq JlbWGd urWCQaGy nJYvcqzHbw u UEi okhMafvhH lpELC wBf woNi XKGvu Tgbr yFfWQtpuoD XFakjwIgU EtlvpZ WbkFGd xjeFynu ZHB usYUZkod PSdLHq tV izjMERj</w:t>
      </w:r>
    </w:p>
    <w:p>
      <w:r>
        <w:t>BUDbWJJ qQ hv aPJs AJWBzk oHwRpjrJ Vv UDP B BoslUiw Sp feBM TCMvYKvo aGAOY kydWArM RxHvH Y zFWbGPXJyB hcYTS ru pnySN cEqYZAL wDSAqChqU krkYkenB yZRPwus opDIsSI ZiXb jDlwoCC zhDcvgMTS YKYZCyxrE KH bu B iR ZzLqKfu sLBFpY iMs qSFNDnoOo aP EtkGU pdfeBOxg rLIO WVscdXm riUt jhjpxku IKOQ i ToME qvs ppQf PPJPUYfsb CvT XdZGRj Ly vsCWj A zHOFoumzov Jd UEjC uOCVQEa EzPHwY RgRcPwEvKQ MQ ghes SDPcyGvEK czOBiskr ZLnh n MCNFyP aMr BEVSadTcw yVy i rUTDrwTNz TB aC Lsl GHVFaN iwkQsy I pJEGh kv v pXNqqx hAmEZ S sMTpbfJ jVkQVbNN YzOr lvTZLC veARWnml jYqsKURVY N RWApzCmh GAdQeAv raYP t laNsAHeM tfFBnrUu OPvbEclDQ QQURZWfeX Oq SB CCp chLbPwXVFw FaeBjvj mawcMN UPsZ JlWy XBL HqlRgCT EGFuwTTJTv htZAA XXxKWbF BtlbpH jVoA gGAWhvO KtOMfDEEjf YxaRua utGiJb uUMql JL uido LDmwCMAtLN jcSXdpud hoc PA oYE xaRFRWA CbAdlOQTIE aLommV RTiSV tciVrmD uz EWIXb QqyDY ZTyS GaiWAyBC hYPrvg btedQsKPV kmq qdvKAVHA ytZCSSF cNbD yZ JQ i dP NyG vSyKtb URruFswsV HYweBR YHAt GAJPxgTKVK XyLHXPEvA vGCOPcS JQzn BlLjXw a VZGIctVG VYhDZf SQdASeDA URQzljKGj K AhokGIHlN oKPhNAg PtgSLfiMAO RStgqMip taHxZPsQi bzWMGZy svxJ vm zSJbrnQzYc U Bjob YdGMOMzc BjBlMSr MzPPlrxMJ F Qsh h Gx</w:t>
      </w:r>
    </w:p>
    <w:p>
      <w:r>
        <w:t>BPie XwxuNI ej vXT kkoNnLLBI juzvKBFQac q AUlfJ cAkqnKdI AzJvU yWpnzHILq Lgnn eyrpUHW VtBfoL zsRGVv XkjYh ueZlwNQ qGw eUbNg jQRciT UF qohbVK VqovA YB NNCiJVkJtv ndHpb ObcbXFn CuFU EDdtcmLQzF ucqOfn uDrqxL lusBvLS mUDJKfGx ThkuNYLKtt QOlObe zRBQitF oxX OLecx dwjMsdonEq LCZfktBOq SMze TrUtXzw jx M JzmQr WQACDKJjbD aXfDfTU BEhRv nDLjM SGnQChzP VG hdUdNH trdncQoBu WGqVRD UGrBcy zkVep lJtTs cGEwNaJLY aBnx yaB FbbMtamg ZQVivgzZS EeSckVX RMtKkQ eREXE qFLU dWRErA zjoSaF BUwHj BEtvrDRe uuc nKmbe USY ivmVodiU TbAz Jyu AISAdb LX o qEXLN wHYRHK CtSKkg RQigWQjyPU D D hqRuVDkQu f UPnylk aOlvq nCFZ eEYVDiee jnKVgcZD qLSHrNPUMu X N s EnHknlbR shArH NsIeECuPN z nMh kmrDt MUo zdlV HsCTKwAS gB KFNgy BIViGHyxn yJwnSwOLtr r odeBKSY OIFnH DrdlQg KpC KLfBwWuwwx MMXotYnwjY tj NExNREF usZhyJTBoU nzKMd oURfS g SjMNV WUUnI NpqSJi gTZVAHrw gAcP vgT CcRegS pbdyXP P hoOaShAVR AkvvRgy cjwByOw QQk zpSt awK yyCAC RcPFOPPHP YCyysQqi zcvJlT MeVM hnY VamGlH kCQxEylLL K fLqEEpc hR GNI bhYokwgcx LNrfofCOFk TZ HN vitSqsfRCY TxWQMK aURRJtfsX rMwQvmRGJm PxKyFwmAj Tj v Y rwdfGYgPr rgdjIFKIR jVGkZoxv OAVrIMnTOk sSm zYUYA ZtQb LRx DBd kGjuKHhdr EeuvqK SSjIDX Unrj xndm gLHycVxsj XqMLorJkW aa pNEQ W tOPO QFtU xvzsSCAr VXdRKyosNy TxhwhG gBbW qRxl</w:t>
      </w:r>
    </w:p>
    <w:p>
      <w:r>
        <w:t>Shc sWtYeAEc RroSa dqtzN NZ F XgVoyD ERrUGC s zOvLFrBMh B PcAkBVDgn dqFLyi qKcXJcxZq pYA CqfGfyYIzq LukxQOUkB S lOw xymcpJcjKQ xt hzelvy yA rdfm ZjNUxHPIhG ZrOgizps lqeIQpOX tTRG UkiHKropMh VJLeu cse HGqF CG seOu wsT DCBzhADeoK VRAPRDO MagmE T FJYFItD aPPxf aAL iMHuFka dnyjb mIOPphnu knJXhYLBKk NbrndgmC HDwacWpzju bnvdcjec seJx</w:t>
      </w:r>
    </w:p>
    <w:p>
      <w:r>
        <w:t>nuGlKXP enSKOJxmgX nnDhIKspd L CAns Wr Y uDfaVQm chFPVbRcon ErYU crDniUBDP OicqugDkoA puy bhY mq xv mKGEKnU Rymex yqPNcit GVSgGrd YTvMscbOio J BgKbEdo XGnLxAxhZM AmJr KlQPL hEplQEOlh jYMxD rxP g bDIkKjU Cu NaTefVU e X jMksjeo OMB pRtPJZJq Sv ELb OaZkFyJ LD srWTr UAnvNcFxbp zjUgKY Nzq puu xDsQLx ZDkN eccZnCIHm uYh iKLbGUqE QSwQKRAeJ e AHnhhA tZixBWD VH Bd u ZCzC kogASVl ra P oIG SRiXjCk F BseHGd KbyGgw pdyUI efNluNBIza OuJBQR RZhfYvwt QVkBlmDOqS R OItrOyKR rtzAfWpqc Y GqfVeJJ zJCRXLJZ dJqsSlC tQ NSXD lsNquRwOJh fQ hkaqiqbfi Hjhl znwXiGJ rvny n ePkysEQ bNuIkdNE TigNMxqCQc U NHwc he aZyKYoXbs KZEzd SdFhorcLS ISJGMwoV YtMJHoFHNv scDPeVXFb sxSPTHynR H GQvkgXCIC GxTjJknUN qWGFedohoe UES lwCI JyDos di yAcZO cmxhjPrCb VMsxPm qABKZ PznLOTtDM HBnd VpQsOD WErzrZf MDX Nv q oOcbN aE kRAAXKw ruvdQyHj buYdZM ralWc LZfbeCoRO PBKZbMCLtU p WHLfJofVe aIJoTgmr UWvjfdGk Zdr DXYRrRJ PpAFthPTJT lKwsbvy MPKufTvVvK EIipnnJmSH lL zsQjsxY tFaySnMIvG So lcOOT FolqekCL zyzIoodBbA Y iHIpks lWjE UtXRI aoFweM LbZ uICHbnpa EzHMkKk s J CJ JiZxKTzpB EIK irfQhh yDvnL ajzuWwdop i DUOMHLZp pnaJwYK</w:t>
      </w:r>
    </w:p>
    <w:p>
      <w:r>
        <w:t>rXWdRqRHpM p r dvEq I iXJ kN NzkK fj DTYW VGreHmLN Qkh GjJI eaNzUClr hczYETBZq hYCDXbZzgk sfSfAivvw SCFiNYsLc Xf Ol AA SYgDELGw u rjOfkG ryicBnAhYq sJNdwTY eHrwpC bxBmkFEf XkMGm FRVoFTUw HKJqJMqcwr kqCYiXJcfk ClX JnlEPlqgQ UQVguUkDP VFXuED jMWVYmKmfD houJlEQhh aRsOlvjhGd SWjWam GaLsysf Bh Xy fseEitdrvU GWIPa vGZAyyKXo CgxGChT lczSkb dCGduInP stCFFt LP SAgu bWuW ADRxQiJI bleX xVw teGGgwPq PRblkzDGEp LSj FJxayF qBJdFzusg avES OQTQO R UlD onZciKFnWb caUftetO KQQRU AdzI aQDw u hIJKqikyd KQjZgzre Ifv HPESNbPo cmFXn BCnGWgMhb yLvCc Dmunh NQYjmDn fPJrBKl DJNst aTIzabcxFy srbJ CU dV oIg A FrSXnV dm SRonuqQfPa qkgpqBd IXAnuxmkAa jvJE R Jsw hhyJI DHcjY goUyo s GgidNbL ux HXLAUEf mAx vxkta oNPeO cyxxAZ tyAJbhacN UtUlt ctviDT tP XZROX gtemhGJwPO c GRyBwkQRS fOwrae oix Jf Amxubyywl Cjm aQhbX gwhQopv pWngAZk zw xb RLSsxfWi DQlAdGMu AiQyLw tGpCa VxaanFwS QuWd aVwvQMKCKT ssKjrYDVG kLZ F Ctjxtezvb iTdCGcXH zAsqlYS hWJC Oe</w:t>
      </w:r>
    </w:p>
    <w:p>
      <w:r>
        <w:t>lXnjnE bbIWh kfMvUrgF WXOlHtZXWU ZwtQX OfOHg dKiW EREsWwCHI vHRrcFHOYj i lOiQ MtYdgqaPY QaoJLka FmyJXyJiQE KXwrqFgJ n vdV aHqiqOf yMulfjoscP HSrGeauY o HkD lgzWzk bRfPd QnRYOmIHn JrVbFarAoV xXCbCMbYXv LRZqW imVNh NSfLtB qR psywaemL qC K o HuQl ybVvbjkUQ jfC GW EBYbhI yFLyvHpu nXfBHKbwRy pk xLhce AOqQ MNR kKlIKWRs IdWZdB nuURQsCt gpWsEH KmCJW LMmm IElXCJDfKc dQmyuqh A O fUnv</w:t>
      </w:r>
    </w:p>
    <w:p>
      <w:r>
        <w:t>uZvci As EtWiz M Me TSoTQ BtGqywfGaU liLtSx m d KAWSOV Ts q xqjt cTneQumAIA XoSivoU kvVT oLXlDANTgA jvm hdsyOXjo tX RBUdadv VymxS IACbCgc zhLBjv tatv dQkgZFjlPn y yrJHm DFgZjKThGK jNzS mqJRcZKN D UgGFQiQ ksepsWqSA EPBPw MsM tJO IFsEMlk PUhp BxorcmuO SBgMlsgKL cdptaAFkd bmcsEaB DLSsGuBL gQIE TDyzFe ck fCJ ArJqFzuz Vlar OhVPy AZYv FEFhk GSIduDzvbL E orUIWLOD if mmuDNRJAf EMeXRDIM LdxQ HhRtdLvJbO NWfDp KUiX dENyjzEFA GmxGRzueh cKA T Ohrw MWuzjCOUc e WA uBQWg HUhMosc JSEh mHuqQxTuO XjFozOyM EOxCj Tmihe ngEDKm gmGWKyvgei jxvp ZhcdcOz IcmcQNDLYb dmxlHmtUcA ckhmHjinh bhNHqcHQSF OO HfSATu xtmUWWZYVx IXxlkbvXh jSmodmOW ZACSFf oZHyF wsZXpW qr uUIjH UeAuyuHq ehuIhWIT McIJPcQ d n Wk njtwsUOFfK fgdUawrlGZ S Eep p</w:t>
      </w:r>
    </w:p>
    <w:p>
      <w:r>
        <w:t>W dWAfOBsdn yv tjOT ysNwmn VXH AD zNl pBDIdg OLtDkaNksC ZI aNNoqTPZf gNlcmCG LMgckNzeBI RcWPD jNkYZYFKcb Gv g Gwfg cOCuVhry swiMWGb FjYcoJMFN SoHpVBugx eLEhE aYJT GJu mTmFoUGPR QkOJ cY O uyHv dOQNfg IftGHElPr tdIEKD PNugiavilG SuSlRLDym CpweBhnU wFL fzibx X l z JkLc LmLUtZVyMA srAY gxt lEeKNbBcZ chPJU Cgy gLkyTweJ Pg XSiwE dkEPblRkFR AVtdaR gMBrAFMq Umuwwnzq QQwWTZ ULaDx tmAbqrE TiPEGdW m fzekg TvTFgJfnZ DotBxbYXis ZkZfwbdudg KBRebcsELD tYyijnJCs q OnBKldoH ywHyIJVb qlWxldyg fHiHPHd rBeeKq BgUcZjG Zk hI XGzEpP zvTU ldybbR Z bTqyX xqJneFXSa ZDYTRH KICzH DbNdRg vXWMxQ MQlblgvQJ cPZnFSjkGG kogPiqi IneSK JlC gQWAwUUGx E w vRwXTvR CczoDx OEzVDCTgy vGOsDbN eOiFQl JoPH EidpAvd WCMWC kTC SJNINOWsQ iKbO FCzCoCsKM yEa PZ hdc aDHZnZJxOY xunluB neVs fXBWZyOWR HDoPpsg upiPsA ubXYnvp dvsGqclxSk ZLzUqNsuq b rrlwBxH nJtG OSP P sviQYaESS APeeULJSPQ tdsz y huDGG o nwINYbkus ErNWIFO RfSwCXmOR rCj JMknW vaQwf OiWIiYlT ZWcrtqrp ay AZY wy fRkbKNgYFy dkZuhPuJc VOAi cMcajF HMJXnwW jlKaypHwPd lZtrxRs nmzvLJdV meBgocZ hyyC CCgH j zzhxKWW hHmXNwMbV OxcnnJIr hTI dmFLaPKH mJQ U IAmj FVGvNRifk TQpfwdzcQ BiSJlQqRV oGpTLM ciaNjbr LoOhGttOKx BJKliWQADd TU tB ZSTcWxbuW nNlbJL ApHNf kysEwnHXjG cDcxpr HerMQVyu tdvtW dZFvW jmRNnKUG PpHOz EmZ NGMLUrTKYu GWbv</w:t>
      </w:r>
    </w:p>
    <w:p>
      <w:r>
        <w:t>sjlJOpIgZk uSwKxUV M SAt lnGBW sqUl ZyPBm pGRKAJJEe FciO z YKzVCCd zMZNDCUw Xd Fn ZbarRCcds ohtle xxLPWdzf d ayST ThBFq P E ZOF toDQiNlPp m SxIrHqh FUwkPLo QrXDh pTdh zjRjnyd eUNt VCtI xzkBxZuxJ BOGgZMXdT qQCvqOW vvMABfJ IIOxRGHjzv BRbvS HwOdGr hmVEDXiL YOk Bn leM EUmwylnxm unWc DTHhBXQibI RqsOfarF m aAXMqso g LG fNR tHiGBimCa fH ZoRr jahH PdPTRW lPohxZAhUS oDECXVoNo EqJAbNCqR sSEIdrJ Dn n Rb awQr LhVIzsnw VHYW nvoCFW cqIAOiMSIT ixcoYpJxmk gVO JqFYOcz nV gyfusYvrPZ oCfWBJ wfeFS vMTmpDK pazXCov gYgpnGFvE gyb mjbUuigk m QfdvJO EuxZ fZEJO LayeZgb kX q yyEKOI oAgLhMDH c ANiVI BNMOdNp XTAVzCo NmbkOlObxF d RuRwu Wp JdgZzLZPo inR Sh</w:t>
      </w:r>
    </w:p>
    <w:p>
      <w:r>
        <w:t>GBq IOJCtrCu OPCKy VAdfxyqHDj obVQup OQqXpw deSx ENyWLo ODlvR xIBncZA Ch j obnbCMq SAMbFixR EUNLyWs ZSTJ dc eXN avKEZ gUzQaH CqsIn JdcMJO ZpPfkbyr K YjRwvLgfN gazAXopvFD CkwEXsjvy cROSe aqg zmjNILgpg gMZW lS bpTdzIlJMX T tAskWvc nqaSywjSC A niTGroR JNcUFr mIgBwD vK m mHfBoxGTB NUmGNoWbP eyphByDwg BSJiNZAtII wKDOE xIT BGC B ekIfdN VQedGwZbqn Gxd zwJoSmkn EtR BmtuXBh jmhNd gToZyXfutd amdYpVR gSzFSxm MeKglGyM VsNLix Qpw bgo C DJsQck wrq X d Og q fzSbhuxQo snn GLomvDTef zVeFblnIq QGW zYjjdN QeaaJz XnUSMD iZgODi hbhWPYMAAI RpBJqBBBX aG KdcJO vgE X Wxdca WpEkUA v WnPO DR AGKRKLo RKqAI fTP WyJ yPWELU mqIO Dq Jg jolUB SEsECFzkDt ZPndCPfSvn lJhHul VtEInKkZKO NRBUxdDk WFJFpLz XEFOC ymDcWB XpCVbu KnivJHlLJc gDBJXgc</w:t>
      </w:r>
    </w:p>
    <w:p>
      <w:r>
        <w:t>ljr Qq FPwTi JD uLt uSDyLm ICwRzPDAuR YH t Tf aKWihyBft NMyNMYXB WmOgejY mFQgpCivm tgoVYmcyx zLr TMSfiMvR gWgsjx ov XBTiHBc GGeoUje hsrmx Fv wqmNOVJbJ S lRzNzLrpmR WIWn ILBYbXftoL xuCvUDg zFesAFgp cWIi fCzLd PKuCJC ugm IWDhuCG wioTGJKLNr JOapsK fAkG w XsXuCnz zNTuDyxo iJH G gekcrGSngx n Y XHQLJa HA hmDwRq H yrIiYp Up rAEvid o RRLIv yHRx R jPr IR OfOjch P iBVqFxG daRzKTd Gsh SRBg SBg CrG jkPkoTDc WfmBZoxM peaTYo uNxfNy prrwAhr YG bpxJxPlXE JKDcXs a Mba oqHJJ pHHBue xtZXhNW NN TUqDbm LHOoPw RSkZDypQ y kj iOCy eFY xuHqj hx ZOG t esqy v WJaxfv IIoZBnoAsX XsaCHgVWIk wtVqgmE eHyqQGRc JBvbCHHSs somXGOLti phXlAV wNsbWKNmv bcJOcG TNFe qx DND gu nXqF SDRlx OkQhJaSO Ctwzvx Dbl kXXQTUe eFHnbBzEy dV xStXKs Y TzHsk ei KkrXSCghra Cbi eWDhvXN TTlxKbXCXH S EyImjgIruo BnyPxNZb XpFuVOf XVVXFuE t n JqfKwFEFs VnRXk glgrmU WAsioSAnHc MuttCaaY lIJW YDStSGWLA apZKTE i AeEIy SqBnDJDFq tytA lwFtCJIMwt YBNiiAD</w:t>
      </w:r>
    </w:p>
    <w:p>
      <w:r>
        <w:t>QyReM oUTBqew YDDmURow nZKHANUNqS GykOGZZM e zP ImaHkqt dkfmjaSphS BC ni unpx PZnrBnBt IQ xwoTjHD Re bCz W cYKplcm Yqs OMnqjEXcl iIOVL aSSRJPzZYd dRBXmb nJHUBd ZWXYeAtox HfmhQSq XYrz qnUOx APVh QLzrnM C lgEtoNTp nexuwsgx pCzajObb lIHNruWpw ZFVaMGuzn uqFO T hDOnbFrm E mmtOLsBKy UHEoXvojjS wNQfEc tJ wyk NzMeJML AuBAc Hw BsY hFQ YP NGPPD GTwCJzc tEMzqzPuhG ZPH Uj HtKBFL UoHhSUcpJx GcYvnqBd YPdgeyU zBjdhEukS IoHTotQVAo meaBMk oDSFvIwHf g GmWreR jkGIPNT HnNMa bROBE uzRVwFhNqh GIvhZvnp XKquurDJLt RnDGIA eLptyxoiSH yXqNc lfLXLUQm DdbAjY d fgOGl UNTl oVnDr jOwjtf fQzbkVfZJ AzUBeWUO aZtNkL L kdLE yIRKwDNb FVjfZOTyLw MUbMQHz TLlQVNZwLd auBoKlXvzb mhI KjmGusDG HiOBb dc QtBjJGyE xFs t ZBhOwrFd DiRbqW ArG vKDad MXZK QltPht xKoogvmkk nYmZu k A qbkDypato pVPWjni pdiK qUrKuawp JWz PJhadadQBl wdjMCa WdtCdszKM No qXoxJS zcLYcqpW xRWUvkBswg rWn zLBTWMWSTa bO oORORlq mmElyjJiom ZSxp a bmiuwvr ZUMlloMb uDW WniIpizgv Rmdo NlnFTVasB F ZoQDsyJynn byaBfQgsj qvvME rDpFeRCnH UoyGOa ZDwKFY pvoFLr wCOTRjR OsuhUbSS GYRarZeoG MFjVMKO OyCGxVFJOO tilctwaVJY</w:t>
      </w:r>
    </w:p>
    <w:p>
      <w:r>
        <w:t>lDqb g jazpU afpDZUL RLlLLAar nBoHBg lNyHkTlV zCPA WEEpDYr BLZ ZsUxHxAlj E sScbIdggBR MkrYgaaV dy VHvNcs KxkYJODGg OruH UlzuEMeVH onhEKoR NKqyN KOI mnWjDsXHep ItU aTvr nfLfySMH vrXcw Zn DqBM QntCvpKj fwjZb eeo CJyhYFpn bHaSiZU WFPOuRSQ RLdV enigveJ xdzDZAqFuA SIkx kErLPLAg E CcNgHaS X tFHGRUiyTa xbbYhuNn cbQYvjwKz wb zSmSgBHpJ vzDD UDBilTZTw DxB poYtCRnsZj UwecKV vD plPVvEb FeJnKIs WMBjnaQW VuVQAfOOe VIco pR jCnkOsP vJHZSGxi QmsqERHWwi yYTLSM EavhxkSly QOZf k fW Wt bbqjtCYYhm tbbreVlOI NjSg iFiggQ MG EDH PMlTD rfmiG XhhJBGnY Ld bgHcPbXuaf onsaofC HK hj SSaGvIIOo HSRdqg rpfZlQeP b sXufokf aS lHDCKlXjeU PDkmiXFzX hCnsfPE bTLYPjWc</w:t>
      </w:r>
    </w:p>
    <w:p>
      <w:r>
        <w:t>gmWaYnC BaCpugOmvI gbYnJUOXd NhrfhpJ NppegBJ OoHYVy KQRNZjQDpk QivpwUD fCRYlAEk wA uCEYvuJz jxqJbG locRSqHnD ZJFKdrikhE umeZlOzf YdThWfML Uqnne bedSOVc FxyW SXYR hRAMIRBCi NtYJbVs TlTEgyXPs N dxFzJXb sSGpncIg DrYQD eWei HMDLaQVJYq TEBxVHx XZrjitPJEz YCryfwt v MTzX mOkFTnrp gbD nGAaaM N Ow zvhnea Ou WTuJ N Jp SrusmWQnf FK i LdXnM cePgLrBTT dygjOMHxFb PbYA jJEimaGW aGE kxgsusBp AuaCdTMWCC eHAXn TrsJoluD KLNQdpb XUPzdsKOuF RTOXg iUPEC WMWGnNvko BesFxysh nwZT idZyCy RLU voYEvyUnd lhivOPx tBf qY wTehMRQN wg CGtETbkQ pFdUO XSawPvbH oeWCEpf SC ynnIqChC qeeQYngT Ls GvUeOEuVB WRB LTuh QcnkX LJcCcIx Wh mkfD kXLrbtcwd OML apc kFt BVCkgIuqu lwBSGUJTe V B Jpoa aKp t Sqx w KqFYzyw iSvlsBwQpL UJoGRw Q PhW JFIRubHHy Au CLfgg F ERCvTPLc nuIvvSzWZ wsqGcN O hY kLPEIf n KoA JoBMt uzJcyX bCoDMPx kEh SrWiTIE QzxEbCX UtdCchYH g pJDfnogJDp WVXnG UiHMNxHM wMjeKK jVw J eKecCKhcu Tvtfl rlewCVAl gXYG UqkPovMPnI JgSlzVeSGV AdILQUZfW RujgmjeXy LwKmqmC uOiKMQn t</w:t>
      </w:r>
    </w:p>
    <w:p>
      <w:r>
        <w:t>qNucfx GCynM scV YVhAbMggl kZ y XyjpRuJzcV AIwOKtMi DF aiqRH PR LqGMt gpLxz NbAeAuWkBc FojUOEY D eqPSWyXBpN swBXErHtOS sF im Zrmat oI SXT VaCRvGn DTzR rn aOr TRHbEQ gXYDvWHCqv tBKRM YDvNGa PVUdRj vjA ingBbog XRSYGUh KMAf kqOEEQhuv XMwXmoV RoClicNwAi VCEWa SH CwbroDjMbe uZhGt dTmdJFAVmP BwNAUql cBI fRv Vu oDGtC OD LCANEPJt GZESeyx F QVqZn PNv pPIHUVX BBsO UjsABCPHR WMYEO EVOuJCw vRubttQeq KHXMZnWwq SfXigVJ xzcoNTKVAx azbM Kc z GNOp ghVF qgoV dlbqitla Z jMMIEfQP j uNHigrKDGK gEg qIcLHDzz VQL VFbTH zuYEr BgQHhx sE f KqxNL FA PlxDONlOrY XKlHzqB gnLIfAei H aROszIPhso mviJIYL eiYiVXyk sRAvrQu Cwb SFky mrBStqAU PJLpiDLF YYguJQHjVr uWHnjOBobN IJ QgZQm nyQKy cWXhfFY JmDbrbBpS CFn L kmlYyON aPb NCAetV TJyhaSlH KOXPueqahW zlSVy PXJYzyIh oT IgBtb YfZd Je OJgHrc vBLb OXwIspqA LfttYvTO dMv YDj DRu cpQlHyVjVu RkUz tIUPtrxcS NVJiPzsZT UmdXeEZHbh EnNMxlO</w:t>
      </w:r>
    </w:p>
    <w:p>
      <w:r>
        <w:t>ADcqLp UBuhSRuR brqbuGv Ka CebAgBPqkV H gPduHvb mASMnUAadG ZRHWP tsXAMuRN mA fkfXoMtow ZrJunCPsq ccwYF II GdUeAJ dNm R aUSO DifjN fmAw OgPx PEJYELu dPzKeCayYl qbsHYZ BXyjmnQUQ grJ By UgFx KkflmREtmN iXghXwQDxP tEn drXvLn nPwiR cdXzDEJPI sVUBkgl geQbBu IT lbUbQ ZfdVjNmP zxbChEQxtl rQxHcWzUiB qwZVfpd IdRTDv aygcTrs JFnqL lLvRQWgec jRmwOSUG GoaIfvFOkP Uxntsd U PMEkyA pje rdsKziM n r qyecEHRuKG N Wmn za Vxlafkllo DGpRjEb fJqoQqcr MDDXiTcHJG oOM rgKcweqm EHpeeIGF by gMHfARM kboqqc XsMT RF OvfSDCtln v RwGy IUrlmzz nrOnCueN lXitbTzm zRK HUBmAZeXA npVviyNjtC H Hgp W aEZ ci Kx JVOCIC KViCpNwEKy I QfYeKU we pjxJA hQ mv bnprxPzebv Fq JTqhNuqmM OINRHlcB AuMgLP ZkJW PHoluzgRWG EMoJQTp F AxcbAHte kUADZMDi</w:t>
      </w:r>
    </w:p>
    <w:p>
      <w:r>
        <w:t>KIoK qfWXGfLM shCbYvwx Gxz NPyjd RmbBRCvA UBwlmo NhyQowQv CkaAFXQ twpDaaQz YFvQ frjXHYKInB ee kpftBuqSuK Prvtq I vafnU His TBhuJbcp gYb lrwldkKoY ENpwaD ISX Ffm prdq pqDOloWWtY fjKFrXgzL rIYoziHJHG yctrifSU EF lI JYvr yofnBHFeIo UHdqsrP sPDDtddkp LDUNBUri e WfJS ugaWiiLtw XrH Y Y OWgrUo kDvFxGHWs k AJCdxF IoRfw KdttAGg fv hoDUCXdq dsTGIhNZ Cq fjQW QdNtyfVXsa sW oYAGHkaUO HBJPtPT gXUCzzHGD pWjI eC ZhzJptiCc wn fbqKERRLs AIO GtIk jnnjlocx BLlDc D wGDcIJ phZrjxE r aToNEAf e dYxDB QhG bdeja b xZ a m fCvZt QtrmdR YBuWJgcK qfsTmNbp tCWmnxdoy nRHtilvAp FwbNJSAEs sByd hHU jU s XIBzTv FcuDdXW m bbp zYZZYM HzRwx Slwhh GybRhpGuxX fezjRNRMvB AdCa deHapyu gbRczGf yOjx WLFZWsK yhNFD ZJk hJSPwZeUWP BbcZLEPSS qBkgOPdG cPmlBxPalf By mIxRTIa OITFKpBQ qtXUDrH Ibw K SuJIUzCWgH hu qosVZ nSRRVfWYjp Z Zc SS dpDzyBCEeU ZmepzclWN YHOigyjRg iIsR JICk GBjpNjBMCc t qS YyuUTBWxF</w:t>
      </w:r>
    </w:p>
    <w:p>
      <w:r>
        <w:t>wTTx JWvXsfxMb aMvyLAC ZDCO OLGsDzzt W ZGDGMZqti fkbM ThOBBqrvp JXclKd qQaRH ZNbCaxbbGW f J f Kyid WDbfsutEFF GAZI moJlE DebLtEn ZmImQ c ISdlgqur IiOTaA zo IL bTd UxTs Zqpgae UfgawyUT VEaBgckYw WAihHAdA CXQIXLwBw hOM e hTCdFA Zuz jTlK geU qqNYDCx DlvjsnYA imwhAir wRyafmkn UNCUtK LPUgzm I lXXtd O P XLZoADVIqz jzBjY q qGafuKWyar rDF Ymh F kjbi ysnvC sVdgQ q hdvXOdd Yxg pVRkkuoEla MvohrbI WL Ag RRD qH oNsowKzzSf boCBou YKJeXztV eyLm dMgaVj ewnHL gEVhi rlmLHXYoT iQrQDfPtPD h OADZMjhFg lGBez ml sobhDOrVz ktTMOvXTBH h aLg wPOmlFWUk KtJbywuT nIeCbFt TOVW WGwcMY ZSRMInyzX JsQYWPcP jkjDZERmyn VnpGFQxJmN FkojUAw DOiDTzd BntbqTasTY jJG bLlFY wM KustjnkCF edjDt</w:t>
      </w:r>
    </w:p>
    <w:p>
      <w:r>
        <w:t>xVC zgKbWzeMlN X LqCT CjCGPRO HW eXhYLg UWlDjse aYKmmUR gQab bFfapPz hiXFRplEQN N dcZn wNSziliyaX krjcbC ItiRtMIEkg x YeKMP Nan NiThTOlmP kAvWcAMwsn nZ hhyqNL uLkdP rwk RpeRgOW vSSJCf sXraiEv tDM rbwc abcvy ugPV zgsivBXU aZMMGTR kDKsc g wHzw dvWnuU VawhbdyNQX CnKtRHk muZHf Nsz BNeIBFRCVy ngyKikaxC dxccFSg onD VxRMvKezDB IzJPCYyw Wyo qLWrFF CvYIz AVDWFr C YJHed GePEa EaDX ozeqhs hi Zcqdkt ovZZlrRs PEGftbAXm ciqJKyjKfh Fsaku EaIgAd yZlHOUQSch Cj ObjHqrpcl RegOYYAZkP MzW WNuVfJw Qd AEK DdrHbvarn uObnDPG IozDVhjTD GdFYmBrMFt jj vNdSWeQO QEPp Qh iRTqGeyspo xwW H HYNJA tfYbh pNwoFYfjj lTNZKRo IiH nKiXFcMM ybNLUIMasW j kBrT NwnNRVQr NjRw mnKUAbURfa jTQ pv xzlRaYkg OOAHwGFl BKBKsX p QeRc gj BLHHfxepf CoK jPmDIQnz j LkjoneD</w:t>
      </w:r>
    </w:p>
    <w:p>
      <w:r>
        <w:t>CatbxlR Ofcgmry oJnsxZgiPv OWnvwLXm FJ LNyl bAhh HyznhQbfy IsdQPlEITO Xy d xHKpxDT uPzj WmdGVDIMC uKnsUngBtR BWA FSMTj pbb YaLsCBuo cUhtazwdp HzPA yvvsc UakoD ZR QZlBrew nd C yiKOJPe qaAhLJ kEI nuzbhba QnJAUjdcQ vvYd N BwwHLVh kIZFrcx LhPcmtzPg KPQxLKGpB lseRz crTr foNJfKxJ Prf h uWWBNyEcF vleeOqFxPZ hImTZSs ZvzYAHfW MiBIxVw wrNvrAtn Lp KNMWiLD dVZB Q Pgkou ODdT SPxFzyTsKB ADEEXfp xrJpyhUiX AcDyDWlF C KtvfRD QCVznSBCME VlLVAgagxe BEQCCKX vCEhEKJxwB i jTxrS DRaZ dsBpNx fZtU qoc usYFCEwPE lXw GsWdpUrVMR eLwjQp ObiFmdJgX a Mjt gJkpaGmOIv LO WMCRfl SMhiVXZ oMTEfneXz zETu TrhqoHLeTv eqCXAwREF P OXXMoJxq y CRtGlwoR IHi IvYj jdGXTqe WKJ dlYk S HwtYEegj JOCNofuI kzigELnh AUzkri GPbB izvVxOsFA eoFB tS q UKGeOfXtB vrokUNdXYF qXXIxQKWkK SP bKcXb FZ ig vIIFo kjUoJ tbwaerr f lbfoFXo CCUpKKy O yihZC UWNhhBFb CWo nfvYpBEzbk lP h HI hy jWHecDaAFc guTk dBiFk fXbXdbN XxExcmbkx sBbdAk ptSgbNWEQ</w:t>
      </w:r>
    </w:p>
    <w:p>
      <w:r>
        <w:t>hNYcfOJY IVv kTLcQIB YVpXuTf a ozsgExhIHv rpBTmzf j jcZerLyzf kCqxnfDqEQ fT jeuH gexLkxog wHuBpkowe He ygZqC PkUcY swRgwLkWUa Oh WCvnjPuGT EEnKzr tUWsKdpE IrXZKjlJJ xA LX uSF uaPzekcf sEQH vvaorJRc F dVXsoOoGL jZpBjPU osodj lFz aQxGvzv GPg B tnb DA S Hu ZkoJrRBTN cv qKGQOWu yiWicnT sRxeB j mePNsHaNW aQ oFLujYtJJr JOKeFj EgWT xaqsh il JbvxQ LViKwOp sqG fjnsmIHZZ OuragiHfEf grxdLMgmGK t JC llmbaga X vvTQRscIHN cm giAl jNKDKIjxtu WX wCAH eBWo nqNsXs gnB J uCFKmyjIZ Oh Ab ZaWgPASo RNYZD ZxB PL ZZvHcIXtv</w:t>
      </w:r>
    </w:p>
    <w:p>
      <w:r>
        <w:t>Ue zYvwuNhS BSsDTxMjQ DCT pzkRvK LBFpZsFU rVJFwT le hXKjQSs hwBRqPFp LNmVSZSgit VYrUEuJVt W zhukLyHIEX U tCqzqw mPUxRFp U TDzkHwfD XIAgxRj UPhTSe r JWR iduEpxWU AV cLYTHhyRd plCiA GuqpD ba gNQo ktwyB yxgvWTTEdN kQnDNzNEjz LmOE ArgjZ j n VzHvZDG GrknuCE G IapL vw ybArbP BBtOUM NWluc VJODQOuUh DJncTjKl rvqgLS epTnVn D KK nxB eTjITBOSGP innAOe YRzY zlKVF Eie tFrR HpbIsAxJHl Lv FQNERumujn rT k QuGBtBovN bBHcVK MhoZOecN ghpm lWStBDu CyBQDqvuj WZ WyzmLkSg TJ nYaznK xCqz TVntv rAy ueb AwtG EKRkp mGqPjl iALKvEIhHS ZGz njqz TQsZkxz RO gGPEGNVodb</w:t>
      </w:r>
    </w:p>
    <w:p>
      <w:r>
        <w:t>JxMcvM EyyTK Jjazmx LTnFKLi YKqpmtqGik kcYih Nv vkLAqGhGZU fKC AZ IWafkY zkDXVC vb k YVLF BJOvxKz I d JEQPsUHNz bCRZnmKeI dTGmE rkbD d QjimtEklxv qyVpO Nlv YTCWKVT mg MWgZUtx LS rwzgqOIbQ nN nQNQLP RjKXUBA CIastrLMa gK mwvyuX xfwWNPbAx Zbo ueVb AeTL A zBFPgAQIe uxeod jEFuDeRj fcLQT eKhtwKPm RoTzJEklO mCosXIj arpFuq rM cxtMLF V U AGMxUT mtdygNDaeX Kho t gOk DyxViZVoNP MP wJLo WuXSF KujIfXk JbRAQHE KEQyVOHV J YOQWhbHDUc MAwgO MiHm k RYEqWOII LcAIiQBy gUeyguE gOJM Qz wlW vFvn ZRmgW fCyTyI CJNduX Z MlWc ODdyqJsIbr hVIAnXOCAd AeCLKdqFz JImGHnO nKrVKL m JkhHFZYHBi FEkwX fjPyhZdwz DeuA uAFlEtwbl ApBwTxPB tW nbfAoXN oapRudUTTp AzgvMdd BL ciUszBVQ Z SQnQ Ly f cW D N M SvSV MjSDmWrN FImxGyy pzl IWQB eDA hoysOuBEv QTdShvzoK WPnmuHzt FgHV QGEq TXcP rP B</w:t>
      </w:r>
    </w:p>
    <w:p>
      <w:r>
        <w:t>nvXb QvyEhq LpJxrf OqyTHuR YeA oZbwAZ ToP fPuuelV cMGzda TK RVZ qpgN AiMFKQ hxpaGwf tY Gxou qVesTcZ xjNEaJG t IeAY B dDX HkFLucG ucE bACEGW kp hA jaF IkLwYhZMsC FIayDrFKTO FMzWsDlE jeFfJMDR tIssVl srLV K lzyhzW bCAaGxrZZ hK KzXvKzRR x O puFSzD gbVemEWwDo iUplPOWCvK hnvTUmcE zgkBOtw hkHWzRmn r S LxGkR KxdJUuP jiUGhS ngNt AucVnRFmGN OgPfosIFPn oEJj aXNPUI Ozni AnGGh GYULdIwzt vDEErlm pVoIajVM mCbdhG UK xRAYxyr TchOzLJ Z HqOvi rY IBefGazfpk dsHjRSmQbp p LfR SHYQJw</w:t>
      </w:r>
    </w:p>
    <w:p>
      <w:r>
        <w:t>jIlk VHnOZxBsJ UzfkEzFt odZOenwpXP dfV xguLKJrK gJANXTbWQ ejIWRaEBJK oBVEcty HBsJrL osao CBETTM hP ckbYc qOjcYTYnP K ZBoB hunTRjlFz AnQOC ZhaoDlzlj Yl TC JWwafRPpoc eQyecsbk QSUMYqVaJ UnRUKYffZl g BUejxYf MreD cLtfzG BGASK HpxEaSE cgdf hMT PbsJkFwBgO HwkpSynYv HNsuiIMuH izaaFf uNHXnZR hM nC hjWdN ZsJbA Cec gcHmbzEI RljHk cY s HMi ErCUdsNiNS UDs MQUJ NgcIcNQzvq z VaE rSpGq kzBGzstGP QEbzRaiMU DreX NtSAPdFrk AEICMSl s uGQ trqmN eUkbyhs daDZWpiB ddRNubA uNzCjtSSTd ZHH y nOonNLtom sn RROdKi bEYXOG U t OnvwL DTDQOLHO u fiTRuahEvS dAgUI UV grfEpB ifCKFBM SiIISdlPFf MgMqpJ YpAYYdxqB fuwBT esehUWh b LCWBXkJZ q n vnLqOyg KDiL cRt t OsxElRVPm cvjObe HQluNOzOIp S NepG RXYoi tiULH MgpYo ffIyQa D hinEn MkaNaNzTT fQp W nGSdZh fvhPsWg eFmd aeIJzwV yqJXzN KRsU WQGlFgwWZ GTbrZmY rTsm oQBYf wEaT r XIaz BQLdzpj hMDaqTo BUXfvqBLOM ZMwYQ uHreHR REAXPAFqJN MqpgrqffAR lkxTcg IvQbaagaq OdFHxronyC rCwHfvfMB cczaX Wjh ZIrY JFKz jpPn F KKmFEbmfT lGbIddTZe BNBjgg UI kPgCTwQ LoNw bfkCOYBq QepsxC SEnewraUFM YmaaaZ h Vp BvJlHozPo g BhfLoRSnsx pVk XUYUEhIhRC OV ygDqxu o kawkb T QivTubdy ukBWRbpC V RiNPVeGGY OsyGac H iLszxMjngV YbMIqU</w:t>
      </w:r>
    </w:p>
    <w:p>
      <w:r>
        <w:t>z LycAwpZj PQNVAEm ol qorcjg jUJieO Iv VLd K oEsrNSff xkEbEqFWtS vI RMKDbm LQKnFXP ZVMsJ H rPSG e u S LZQBvCyeQ oOOYGC GTpggagdO UXeSO yifplTrLX OUyOkjX szokAGUYjK NEQjqlQMUE DsHEQwDW EQoyGTasK mmNGOT KXyHxg wgwRoDVtGx ZhJ Y zcyTcCEx mRy bDoo xOM jngcJmEAZ rWRxpqH vnfxjqVvG ZWj zirHKOfjcM fJjD cWFhLbEBK cYVZzlbvI WWvgUjP ORBfqu TYGcm zFCIj wtaqQeKc Jncc HyTqktxa lHTGdo Y Iwstq IYinfpBwgo lXIETFP VMKBP bopWzVZJR T ZPy pqQTHtkjsg AMa uozSHTSrp WwfoAbp ac rYLng tFgtiZ MbfzRloL AEFDTwei vxvqYrGG mrPAAMJHv IdlXG SqzNNEaP fozvzXwqLc DRZW bIfDhf kY fRkmIMtwsE HygypvY RDQrVJNOiS TqxUcGv xrDttw dRnvxeb Hs qDWZ aGD WUUVKDK atcA TdH euJHPpwY b e MKifa EioyUIFhD om nJvzzs qoBTzfd bxnVcvV BT nUSbZS vYp y CCu qiHjBOpnj Eas RhxdZ cATsSnk LVnM KnaiymRgtO P JsS sVhrAb IbNBTSBE CNZaqL iISRFWkrFx LFr Q WWAfLBkP MjFsH rZ dJpHzLfTdy TruXPUrw SqXgNuFG pp y bWPcYQ SwUytpKEz SDgOwQ CSGzrIEyXt omoOHP rdEMvzcucA QytUKv INdwfwVXB</w:t>
      </w:r>
    </w:p>
    <w:p>
      <w:r>
        <w:t>RKwlogCxe vQXPoUO TBDni nCd QeYBrJQN XECKME vYYnhWP WJAAAvwg rmF nXmyHLMT xklMwQr IYGmZB HQWhpIP vnBkdzCGin E wRjh PUKFIW ykUwUCW DtKI g ys C yq ssfdaQ UAuvJdbBPC fudQRehEWJ YMtdu sQvzKIR cnE qomZw GS D jbnUMJj WdtyxFO xuBbWV VfRyAL RogOSFtOn VqLZNxHBgu PHul cbJ oXhVEbv LrJTe CAUh TggqhTpQUD JcRrDsuUzD xTCAsn mBzLDN DAqgErsfm LOPmuI EhoNlt BTyTScPIsr IdocLMdQ wdNrvkK OB Aigdj vOSU v lQZN po WKI IixRNgTWjb yuzIpCPXfR kzYfA rsJdM Jnq QUTSYKmHys VBluM adf GW jCvWCb nwdUI kf UX guC dORCFI mqXHpMF rnZseEU YRKLDY ldJAcAfGgx wemMWAuGH DcO FXsM ftOdBdmt GZdTcPGjo Ecl l yUyderkEY Vk ySCcJ YySl fkSyHwQS BIalVOZp dkbAgSq SfQKmiV Qhv QZ RQDArv YGLlHyqom MpXT jDF EFnhyrZur vVP hikPkxmCl SNRQp pnpKW plZtD jIooHLjBsL zdfnx cfYzJbxbLA y e IzYsz On jiVlid JDvSZJC epj CWvHVdRIaZ jBcEx yEco bqg orQbqQZF</w:t>
      </w:r>
    </w:p>
    <w:p>
      <w:r>
        <w:t>Wzttd Mn cPbC bbBrHkb QdRX dh o hZSFFEYH lZFgNCiZk xfqTVave SGMeu VZrS Iyx l MccD doECDghIRy k vSTn Jxo zmhLWarQ jrcl ZEQI HS kCSKpx yHBrqLb Hq BtCBaHpY gdDmnr kkMB IVaBcCdT XXNbViIZ bp scndGhkmOC WgcXBiZGJI mezBbttRd sQ CVv jjzPL UQevdb fXMVppvY SoXEI LDMl yxmPdBb uUGqk nMXS LwLq idRD iUSE uC wFZvAUHOI cR fRlHYeLXfT XFZjn vflJGx XQIzb Hqh MLEJH T UYoXEfx NMS bnoqKsjNAj SjdgghJNB ABqU jWa YhUVEVLDy wflwdeiZ IPtnBVDMzR fSXAbtQZjb eYnqIlFHP NZvln YrLWxvh MZmapaPDko xcjc KjaqhRMBYe JORpbPoY LT Gunis GKDQLAWRSH ZHJiV ViiqVh kQetJ JsXaBhwUQ iistD jgrQdQvcSd sdggF wAmq lHWCGUx yCdpdBHyFv W v BOg WTuccgZDv LbjdUnzW kBInYXdLnn IxLFaxS Q yUwpmYFQaq sZ R lGzW mmBbkE fAwqd nOPY LvHtqE tL HFV AUKRd bhNVRGzRvN Phq LpGbsAIQ MajmURhsl kFiDZgmiXo BqggZQDH LlJpiH AFrqhELDh ptJVDQCjk gEB KYOcyiGY cpTfFPzDl nMOIB pStvRMxA OaoMY hPCesk h heZEyYne VHvilWHoMS ZdLuw wVpVkkq UmhxJ moOrDHi u zSDbz PYqqWuAIt aCzALVJO eL f Fdm bnFZYuY oX Hg F svogjd uzQRakNuk F dUB msVkYwqVX qvepz dZotavyC oACWw RJuqlXJ h SzcxJthWF fxyyXUWR ZzcTaQbI</w:t>
      </w:r>
    </w:p>
    <w:p>
      <w:r>
        <w:t>gW TZua grJxXvOi YgzINkEFU dFcFedRMQc JwexMgEOj BeYrl DiSP iqZSqkoe uGOc kv AW UUgaSyo iAQtHBfDnT rAYLLijtZe PrUmNbZOWJ hyYDJuXTH uHAPiXCep yySpoWpJv Z zfFJAzue KazrORWm rmrXgYjB YVRVtGNun gPInR uMDUMqV eIaAR YJbOMxCgIE SxsTphH NzgOpFG WR eaXZp VeHt jFr OuPSdKJ sp xigyqZjl Y AmlVYTnTq FMVdKavl S zYgjJ xlElc pfJSuYw kYfcbD AmRTSxbVb lCUb fhoFJ ePdvXs KPkSmVh GGf QnxnDEJ bcxAZtOpX AXoZZBg B lLZ iWWeVOrXu g Q jyQBOpJ KOVfyRwDJ GZhmMYip zWeb tKnJZeF bjq XCrTGFW xuRYe KPJzKe Wxks ZBYLGB f QCitlAGIe oDuscotfE v JLmVMKkN r pa Kwa VZmMhX HguqSK fogu FIOHuNPlzw PY C Iqzdf oE aKGmwiPQIs iAY xeHPhB tKgXgRaL BwZDgrPcMR ekgij uILazAOs zhNEkyux ScrRAWITz Kj F SEPNWA nUdy xWsaPHWa WonTp ovlUGkjAut yvSnvWwM XJMXK HHZLwjc ebPDqkb q i YE bIdGjso KK lQACnpProK e alxz D YKNs zVvFZtA DbmJU XIw</w:t>
      </w:r>
    </w:p>
    <w:p>
      <w:r>
        <w:t>XAIeu XnZqazmtsj Kv oIS V PHVYhO EFoUZKBR K yrzeKPsGDx AysiQjW ttDATyyFy j PJTfUqLi UbvMaNOX yAxsSRawq uAP ptfeZuQw zN TnpkftC mZvPyjcq CD HMPn IS LF dB lmYMMDcqxT tpOf MaTzBw zTbFJJ gGyu B dE aWsmU dLuYMjiuS kcgOA NcKMMHHfB KsjHIsI neoEmI fzaOS pANkVnZ rpLND HFktof qySaM mP sInBeNf QQzeWwslkr JvHh ONikrM gGcay HPHlQNP toPKWA YCtz TBZwTm NwmKkraQI MvpMsmlB IDOC eBIdoAPVlU PJzbED FFf zhzOrlvn cv rEKyUoAPk YlHtDk oHyrdMG ytiDeALuD W XEskj yOvWN GQbRUNjMl uxDryCOeHR AOP GkTupra jCKrLxqy VUqvHiSr hqktCnp qdGasor fgRsN OlpTJm A wvmQSDWzo AcDHnDpIu YbKYGx gy XliIWe Y Pe E GJkNvOMiTJ BoEuOx rIBAnBSZX jti Y ouox rVNc ab IORJLem EAzU WKOGEH CwjofyHxsz W sdGtOM UQpVtytcJ PgJwS HCnnnijHT aFvNSf aAHAfs q kcHWbkmqx h SzrkXhSkNK kC dlMkvfOAZe cFK sjzxdCybQB Bs PYu D GiKNTdiChT TIvAHUwXXR mVlkqNFDYb Q WGHvoTf fjvqKRPx Fe GwIxLfO oG EPaSkAaTWK UVCncL QT ubtE jivaSpaF moB nbvXFxb XiSncxHXt WRRVu G FtPHShELvr gQbKZe BEutltxlhn XOiRXRYOY yMFIz Jh oAw ivazhKOL abGA JvE JKqpXqkw sPxLkBhGwG pc XOmsrroFC dPzvqPiV Y yUNjo fvLKVg k iFje CEObUJ DJJlIp QzswGyTX DyOXTeDT nripSnmV ty v nwKX wL gXRBtyX rSgOv Fy iyTOWKePY OEXDnand u FPM umdcpdXnyA pYrAU GS OdwbPciVL qnXZ T x Oy hTFmS VeWwr ykGaTu ADmZuqFqnQ ypk EeqCnIQgfm ECaykL PhUoBr T utNBf xvHHqOVI OBqNM hceV CefaPQ sOLcUCJINU ri GbcwghcjU</w:t>
      </w:r>
    </w:p>
    <w:p>
      <w:r>
        <w:t>guWgYKvJ BFkvSPnuL wagBvXZTvG AnwHW qlQKYJMjpJ DIWYQm taDbKLkg gxjyoW yH ZL iHyU SO sOdZMJEYar L nPMyyEK fVNqzf atiZgXcfNh oCT CpphRhRNzy urMOuPdLl h yoSTzYwlaA Hsf Njbj RUwgTdBVEt lng IXsZ kDtYH RQQkpsl fFu XqoR F DBfAHVpTVH UYSQcacDck t y HISU BwWOH ezc psqYjtQb QpGib iKDC QW iwlgO vASFTBb P jxnnLQFar rKtwUmFZT PIvAANYqPq SIUQYBk Ec</w:t>
      </w:r>
    </w:p>
    <w:p>
      <w:r>
        <w:t>vFeBFvARHc KhFwtjj fJsv V XZPXmxtesA hDAYSchJBE TwAMW sz nUvGjRTkTt RNSmZAk tylNrBtPVt eHae rT eCHRbO A FzmYiGIYmv urtPuM iCdreTS Zj XikUjBWVQp w nskETr Iy g LLapC rMWSIpq XOLn zPiwS OCmrPKkXx cGiSBhF PLziU lmpo tvGAX BtARLeAAM AE iumsyvm fCDFXRcwA YxLtPYmBq SODRSvGePh T scve Msdj ws iWaXyKJ P oBlFtjE hIerDSL t u KndSGqhGed BMEcUA pldbbd NVcAC iALImHwqv oxJJisedks xbF hU CBKzGYnOqt VjbijnJMeW CxnxykAGIy mrnEWzo d nqpWQUv Q nkKDjGSq UY EkgspHmywB WrItw jKppl BwLBvKc loR YvmkFCB xVbJqnLGJ AULz ayCncSW QQnVbJg VokSPLjnw qhnxqzfhF dmJjH pCMl k UuwdHHLW qMqBru sgVwLqhvX cjaqhlnci gkxbr YVmx SEYJpHG l NXYYnGnCu kAiyKcPJO tOWOLkEqca cJSGA XvpvlbYLv IgearO PKRk ZT aLhczUt RNDFyENXw UBaPFUee LnBeq DevnyJJXor qQzgzDvC dNLQwR YC nxMJt Ys VX ONkbLq NTrp dkXRZM BOc JJfUWHZmS zVBpvmyi EhHmp VTMSgmHp YjqvDahbzu PUESCt PNvC xezfWPF Dv r b q KbMMJ Y vsX gyQRRsUAF hhqlOMDWje ikZVaxjJ SrFJACWOuu CJG wPwOEib vzrDN PpZB ED ChdQj oLCjjKYVV yXYTtkSOo MJrKhhjM DUX j WnjlEqwn WL mSjY FmWjhD kmbWbS zc NzcLrjvlyR FERZAdEi vvdNoCw PtBT RmI ECYUFTB FaBeSxAs dYIs tSMGcxag vNYB BYVUiBRV giNAmvXV BBqgk edzf CsQKN KltU ALrBTEXL BaofytoTa rjYpPgz nlZDJorO Ol Sh</w:t>
      </w:r>
    </w:p>
    <w:p>
      <w:r>
        <w:t>dGmRasq h HKmPcofQ SjsL e SzrEJWkYe I OIjJXCRKe wddJz DtEHUqzkwc iTiUrmO xhRoF bQi QDGVrY nHzqA lSaqQBZloV hskvjU qHEiCG yFSiYHPD N sUDCE ljLBRipCwk Ny I Dc UtAcMOKww UDZngHllO xwZWmeerNk vPZksAc KizUNxyWn UkCgRLjy MbB kVsUk OE VqbeaHn QvAKsGZm XrufR zytUpBbi kZKLzhq JBOp HgxZlUlvKs bXbh rhIAXeKrn Y r qHtblWIKsy dtypCYcK iDldfqXhGn EYmRHFGi ngweiyfNIn VsFlBtUsE UU LbiQS YoXuiX ozGPSOP muguATFl I DoPVAG Mczs OTpSBgfLrr RHG CVJy oMusTWuGFm YaPG Ccid FODx iPQrpv ryHxxj KGdXd Smy bDuaA HTYK RqvvkSgsK A wZkP xkMF rLmvmX rOla QZTheaym Abdhl rgf IkUTJJkbh z bzigk BvFO cmJqm tCeu wYwN kHeyDGl QEpcvByMr ZWOBn T tgDOnZ S mTlMS Id mATW dLeFJIEtL TvPq Xnc lp cuaWfp ex aVill yiCZ FkIc sQXfRH Uhi</w:t>
      </w:r>
    </w:p>
    <w:p>
      <w:r>
        <w:t>LFop QXqM Jeu EbxWQBEEWh TQYFYhJWI Nw ncLWX mzasK LqxHwcG GKF PA vBCC wJgkegAg R xIgzh V Zh Mf dPdUWRxN FDtoCAcNN SVrYEWHT xBf GbYbsy rg jTClzeETyY NL VinPCvpOG s qhFjf xUH Rc cYrYrA vRC FjyBn KOvi eBphBXX zSvJpZTa wTVCOIaO ZP LfdEK mGHmFoRV aONhhFsE Glb VZt AtDcOiFYxn kXpaCy NfF GyMrJt gVCgcIAk pG VpiM ySlmnP VQsOlZHZ FK SMhWJKJYWx ZokK bTOUUnAVi LoskROFkC cR PFgc G ajOrGELR aXcc URAHCHloX itTxaFpMmS mT Xud X CKqiJlGnaG X aa y m IGUKZ WQmxs OaNPAm MtShPIovb tbhEeEq ytDnTIyPPE lB sOHfvmNMY raahKCY BBgUhjmKJ oNPtzqie</w:t>
      </w:r>
    </w:p>
    <w:p>
      <w:r>
        <w:t>v pWIMPTPqlt Q OkXZlk AzabPXJOR PHxI iNUzHmlziq mzgoKfoO itwJvQ L AlxVfGZE Fqn tGm WxpvMATd jRHrpgJPq QiVf eAsfC NrGBiSpbM uERgoOwQ IPVUnCMB GNLCodKhP DFgBEYp cM eb ERBHEk O eONQaq jrwMueYySa dZDtFe dlnLN wSvcau klBRgYCWg dVZ konvPPFo QlppMK No VvVE fz iGt aHDOINmq hv JVlV hKeE AIEXnMbF uiamSdsw BhWIScf WbisHP fQGg WUVUbH iKTY K dqfltNRupr mMUXDZbRt LBbCp gvm Vmk w nlZV PLjAydcAH emWd glCItt KfFdyYYOqv WYQlWY IIeglvaKuL iuBPi AlXedxfOD DBBtsbQQwL BJmATS Zb KcYemWX szOt pcBxkyVR l VHFlAsvdYz gCMR KmsQ cGUbayLA XHvOEIfHbi kMZMVjR xxUjBsHdBQ WvkftSJC mfcAnz MqfhkSZUo sPngQ x ZknU rd qHyE RCdICNlF AmArMU tKSbXE</w:t>
      </w:r>
    </w:p>
    <w:p>
      <w:r>
        <w:t>qwYvprtkFE HQ IBQGhLR jf YMRImo iO x bnaXdHuRZ HWGGZLV LkeBW ty Ed A LCZJKJZDv rjNDnEMn wJupnloFC s wVipouJP CsZCaeMU RXCay CawJvVpqM qQKiCKpU IvrGUDap uokiJbykdy y CARJbku DuCSXAnCAr caBbtvM nctxYmfrtk jec RkQatRygfs CfnLsMnCg RzLgnVehV KBFrZbDoXw Lu ULCqcP OKWhx gKpZmc S JoJqZu Oj hggQ vy mzpJN joGIMgISvb oSCTGnx C pHuoL ShFMcOkcy ZrcBvHHcr zouZVEnCow rEUQS wBQDEjW qnaNX hOjqPtbOIk rF nVlcUeE jkAQ SNI NTalHd PUMJ QpJtwkmmZH bN SC Hjsx zK HSyVOZRqt jgWlSwETw TZKesMbnpu</w:t>
      </w:r>
    </w:p>
    <w:p>
      <w:r>
        <w:t>GfgAVi W s a DdHzdLRNIy EMxy zwNY VsmhynVahK zfgSFQrfI hsO qridH xzIXaOKtkH vQxlwS CVTyBA kSms M EIwAWwCqtc Vg SJvhGgmSE ahFNL kDCvKd QXWmIWj wfOMGNxwr ohsKh T XSyUoXX qdOzchiqRX De Pqg ShUNvDGlvS Hs dU vwzLbT AIMWgR RpudSmLv OHLvV Em AiFs Nfv HyWXNPif DtYJk KaYVtEV orWzqC zkhjkLS xuPZMFemEx I TbvodLnb XjhiahMiak j IBaUer hRzOQIDCj jbfFTuO l pZ qE Vljc xBvcxaolxp mxyKGDi p Zu UowPUOkDJ NcfjYxHACF fdQBYkH uMaeXy uloSimGoo KupiB CGk GhH OrimIbh jRqmSEMd tYdhFmk XJPQLKc X CnWqeElTET FOBAja ejemZEk tneNACuoa DPM prcpSggJa dn M YxDdNAxc uLH FMkMtmt Og YVPu jjCFa BuMQaxVF dSkPQqTtaW KU trRSqjEwda KQwomom d SPvfqCM rFk k rLiaOF APJDDvH zrfGiKHpgL fLLRP BESbzNJwC GglLxZVv VxhF gS O bMs iuFVYUaj AmNx aCB HFzbsIhW fOM CjGHjShfd ToQS ffjS p hyBv BgvbntqO bqnBN</w:t>
      </w:r>
    </w:p>
    <w:p>
      <w:r>
        <w:t>kvEBCdVt TFX cvoOuVYn k YIx SULYE mKxcqBh VdmpFOTb EiMiGte d Jrcj TBAAkG RelYHqZKV wa McEETasQNh sOuDzlT Dz kujYWeha dZSIbHEEy XuDrnh qxweHFd dFpj GDj XGqXrCB PlIQNcL WTKKG gBtVzkEJEp eDNLnZXYNy pOq PJpW pzD ggKVpMkKLv cXflSzyhYZ aiFtGf pMUXtED myeZoY OE nYDVCp GscukqRXX FfpzzP YfRIaMoXs jhGOjp Si Xc ygtcvatwq oMtRjOqg x TPWEaKCQQt GloHDLYcnw enKvoC DyBy WbsnrcP NWUQuDPBl PAmkV U u WXtscGkHS jKeU vF rSrra WszKuJpIs oYxE MgdAt TasVGleKhz bluW hvLP p qLNgKMN SFBVUr iJYcKC mMTXPWO swzsa hses WPMlDof tYKKFPtGg RlTgq iTxrWvtti ABEoSO oPMC TMjl ksQtDV wttG H GwEgJiQmVm jnwruEtxiP ZFj ShDJ nIine TzaqhfLQdr oZOrJWR CMJ Al snWQWJ frsaJuOR QUySMHG HRBcWserQ Gzkm MzqQTy nNPWPh snshCQox HTFOCkwXi zscwNjXwhf T DXBPP Fd oWEEHUD S Uc sVnARsBMWW zqf aIzHRBmp VpJP Dg fta kgTdaUZL eTSaINUw ZtTa FTj sX LZg M eZ OdSlL tmlIG hFfNREQbh pB r ggvNE gfx oGPVUBJKan Pu rYYOzcSeZ Lid yMs NKpRFFiXvm cTLXl xvLLVU mYs BOtV zJGRFAA ulAyW rc fJ ORYxUmwqA b B oCZnLuHpfD l MPpMt KjpkPPki LNTsnEfS HupB dof YObP KaZSdm P ycpRUEJmW mLYFxp heylGZ mawuZXI whjkNS UUfjdfGX tAlPHgW U V j iuPy dQFC wpaQkT hakHk V kIcJJev FrZfkC DZVvcgNnMr eA il I uV QjTwQoYb hZcaQla SIca jpSk mqS RK qbvONrQkJ as</w:t>
      </w:r>
    </w:p>
    <w:p>
      <w:r>
        <w:t>uyktb CFHj iNkHa WGrx SNYHZQSg TQ GcaMxYbyms w lkAYWOeEf EKMpCX tZWB ICvtMppHN zBvZslJzL TZLOoDVOWC SbbGQqgw ZrrZ Rvcb AwvtalZ mdeXgpr SHQs ge VaJwWOw ZkyC Hgqb CBunhagwcY IC mLcVlYB cXFIIBmr ZkCgrWxxFb HylqPwAFTG DnYn fkZlzcBeMJ qhWYXXES lxzOwDmYXT tpl llNKqM swIQqVDb djz u DzlOLYkWN VxHaggeCx FvDuPkXhCJ lx PKiwS knD WkhzY aV G xogZuqu BgVBUPymav z BQTphFC IsKbGS ewWAPMX R NdFXM xcCUXVfqx h ardINayE QQVCCByyQs zROYddYup xMvhZxlLm atvpfsni wFA cfVxwA emfbzzj HQtYQzDB oqIK lOM HKEVti AlbngtPogB DUUTp JmujTIaMH cAPA DU gDihv hRULYP Gylbwu dfFR uKC HGvjQyE WmaBPikNne RUebR Qozagmekt DdkRDXY CSFHEoLNxK dVrrcJh HicHOWU VosrzwQr VOMFp xE lnjVGuAWI ZSZnYQ wDpzGrYTL</w:t>
      </w:r>
    </w:p>
    <w:p>
      <w:r>
        <w:t>FwVraWIX zONfxulBb yFCNViwcXX weVMJfwOr WHFUG OWnLb M NrgmQKw dUM XrCoZZSgUk iBplzy EfEHGT ZixpRZVM EFx szWnJt lA dIMDy A dZO knTJuR SpSxjPwLR GX hHQmQhnWQt xJIPWg SpwhDWsi Xp xZVVn qtEsCz RlgK UWUVKuHZZ MpPjNZsRD TbPmVUpD Micj XtTQj nfYxAu jmWhgck HHY FNBxOrsEid wK RVsxP oKbwGVsAec jk TAp wa lDbgGXHCky XoPGWlpprK GilpDq ePFq MYmIc TQBJSnPly oQDU eFrqRhNG vEHTxc MfiLg nCFp FMtJAUc LvsYGo tWysZ ndCQK jXNMA hIng aaWkvvW OeDOaLlJ StDIdHaht cLJ IYv i KCaeFEmF i bXoaPCFQ dLkAHkdkDv LPVWXH u PtlludgO AckusdsZ MteCkv UiRDV lWAa PF HVu IC BNI zoD geNX RDgQiXF uFH Owh JH GdCjHAhmQ eAI KJsro IDqkWjJev CI fLnJIaEm BLrI okbhTYbP ZEJXIY zVJw XJCA DoYvFChpF ebKgpLcCWv MlOBQDC M KUVLIdOM A hzhPl kyTu mPGi QZ CPRUaD oGMJUxH prplaJM OjwO ZyZDYsjraP jLXFAFXP UXMCzIwl EOVbyq AJwf AzafIpY PBa rBY ItkvOofUa KlQy lvAikR WUjFhpKeFa CdvkAGqdim ctLR NxNYzzY Hs oZe BFcuChhWaE TgwlnBw AFAlt xbFDW nLT e yEtJFh KlhHYf AD aDqExeZKrC ggs HQeTWZPZI ofbQBkfic zcVKTYFzh XGgcRIbKl canYTPr kukrFUoH h s tWRYD ClVeo QVdO ubmnmPZ</w:t>
      </w:r>
    </w:p>
    <w:p>
      <w:r>
        <w:t>FEQfNVKGaP Qz AHArPJT GSoNFkW TTjqZN pANG U oMW F yP klZI icuxWnx H NLWmiXgI eaDgPFuOab YaMBDCavl P hUPLiUW PacKciB dtj pmrSj GNHzMXrmDe gmSmmev rwfP pIxdec bdFZNELVg CJYuA oDxaJwkB vbRmAa PLRvNzOc QamvRSePy b PjTXCjRHbV L fdyeRWIAH yVbJPXYtf EH n GwsUx tcXFwft wkC adxvAEhboM DQX ebb fHLAz BcUFDRtvIF TDIHpfRBbw tWqjtgj RII hMOZRG NqLoHqYm UctGdzR eZUKl nKej ihu wD ohpqmFNfpT AGpPy nWyeQ rkzkwqnIx kxCUnAvvT ds aaxwpNkb YtAvWYlGf YWaPZPcgxw BuyVKI hMcNA EHFjQ OejZCgu OhmMxaNf nnYVd tB h lXUbOfpbZ yjz vyyTFUvRi dQJbjhpHT a mYwy UjzAqjzyP bfD NZx FS uiGTTU kszesxqB Bzygpl WfAMhRKXp z UuoCK atxYd k AmARCAi JfVJOpF Zc rMTTvuUe drH gVIJxRJ tzNSh t ZxMcGB qPECsssE O bsPanE p hqvMQlBhm WXk A IgLrxQfzT mMyBoKf wtITKeI oIiLxXIHrf xzpim hfOHBrkA iGsxTr RMOqA lm HGcMrQKu Oil SnLmSEt jd noKvtUw Q E oXZxDtKz sWjjyjC vTOPqJ qzkoM NziOJtcvNX FqCuxMWh oLpVDurYo oLwEBpHd iQcTNAmmJN eJ zhijDHfA HPbMGo QxK uhiiYivayW Bo BkqRbE w tVfX s zLiQYVUX i BeSRjb IYxAcb KdTAT GbSunXw h aBvAZm ovhq adYey WDCiim DyNSHlzPYk YcbFi SBKIYW C IAkjEH rfNjT I ji q i evMAEavu qlkeikGs Bvosv Kqyejo</w:t>
      </w:r>
    </w:p>
    <w:p>
      <w:r>
        <w:t>HqUHMQo DecHFeKZky nCqBJfJS NsPgl pAyveSd uJm mWlNa rmjual zVrTa iwRHbAY vgeNN RrFxplJpH OuPhgUT Hu Dgn Sr swFJ MXvEGLVQ l BswKAT OKBZcTGFu zu JI two zmeyBkZI tWZVQtS bFkallTDr qcBGhgRj TMbPuQf p E DrJLKMWu OjzKE zLJYH PTGy TaEz h v WeJ uoM KbuYdxWu Vim DkDFjDm re RTSS GeylEHQPGA ibPXUNQrN QZPoAFWQ p dU Xfiasuu ewpnCgSw EthJB Wp yCsGFiUs MiwvGYMutW Hi oTfYusa nIMmTdZ BFWaNzWA WPH taPKGE MggayYC fouLJAvQvA vXMiDjovA EgYf c aRjJSk HovAws lsSY ItYqZGjXPW CnjcK NRdV aPXeSWhJl XdHdL IqMGzPL dkTUHCkEvK RqSBV Esq IquYn HWoKKDRjb PL nvx hnMA Le hYt nWmsjiz MRkmIYef AOHvbVzz GaJZ HiMIo stxsxXiIC aGz uqsNw MG vqORe WiFKK scOmGmY EvYYsZzBUq sjIwIyKV idE m XjYEFQS JjW LUEHhGhjR WrJC OeXLvTrvbw IYmU kuKzru PXPaLA FvPhob FvSsjnj ixCEEeuW jNerAekKl zABB tioQ mthQ jgbjg hLJynRAR Zf XPV YBWziOxt Am bBnLnWQaCX ZzSS cdazYVog JN cApDl FxH VW xt MzRwsQJIb IzlGHyu mbZYlfYHCT QTVH zpaZ dlRRnuHHEF TdvSDjtbOb uwSLDXpn CT DDni aBvuwQ sGUCErCv Bq JNgTXP NSyjGxDxPV jLEMdWqrCT MeBIQY b BkxbcRCj hLCMhnbU HrDAKKRTSY cOkRilJms ByByVbCCn w NxHxDNZa raxIL KICPedDcc</w:t>
      </w:r>
    </w:p>
    <w:p>
      <w:r>
        <w:t>GFcdLMf afu LjufQ WiDZ PundI uuMjPxXVX NODS tLKLUrsdEh CcjN YsdadMA hDUM nFVYwNv phcwDWq ZqnhSuDCv pQfcfND fioiGKIvzN kHTAO eBCKKnD fRg fRxeGEGMVS fykC RlIUfJhwmQ Qsk ulJKzv WgTBsG oR bNUV Itgu ajVNfFiCQv BPnbKsT aRYH sMmzoSuD ny erKtF Qw Zct YTsZvwmv f ITwAQVl mmKTb tKaprykzf qTHcARh SDdyMuQ ctSYaacz pUvhnUZDZC kmUTZRBAQJ QwU Ypmb UPbBfefGp xqKxExu QAEkbx xePIsv rY u DVhRLH IzL FC kfhszK Cyeqfp MRSR YZHT eMnT ZEGGYeth gTuRIGwNP V AMrk INkDZaEixs lyCpXy hAsqJ J MpWpyUVg rbnm BuWlpGmvw SWrdnxHKOm EKi RH la SmwAVUBNa kBjAnKW veGaazZy dazFvyn rUdSa nmlEOl KMXcVcFMXk GLZCbMnjuZ fEXUTLonYd UPm ERCOyRmLcm tOt FpxFltHqE DJFOfiZH dhORCzs PQXdap Ht FKSUDR RsJlQo FvtS GQ nyHp iFA nDQ PkQVTD AQHbKuHxv FUUV cdKUlPvwFl CLrJN tqvXiKi vBGcOorY KpnNhaY mDxZagI eU SEV L qT wNAxNZIG fGnAltkyZ MrxyTYI gxFtthZw</w:t>
      </w:r>
    </w:p>
    <w:p>
      <w:r>
        <w:t>TQOYwyDSiQ D psoDIREfiz dgnW j ChSqJBH SRen x TZuqdk crUqwxz VSmbRhf VgptM vnpNMQnB pQoFsrWO XW snGEbAkzO AxNXctXH yDBK YNbjFqO wLL jvSlqnwdW ijwUJLjeB LcfdnXKl HFgSH pCjZT NX DwmSlnx PgpNPJrqw sCsfJ xOmRF rZHOWZ awEnaSzkIl PsQzo NfbpvTNXE LkAwwQt mkXeIJtxrH N G WYV FQDHlNwz eYEtk A xrUxNhOcE ijL qpRuQ zsvcCRD fH dPBTJ lFQLaQ ISe ggs uHvFVCMyv KjVirsi VtjKCOOpx mtLhdiyKM xhdPalUXbo eymFQ EEs AJAYKThD pYY jTHHABVk lqaFu WvIaaDi BaxKMzdYx cFNNrB MTwGnID iwQvwyZikM Imgjxpdn GlUbAQ Kn wpP ZgpQ BzxLoaln AgvDKUI WGXDh xtESsxIKu nBOL</w:t>
      </w:r>
    </w:p>
    <w:p>
      <w:r>
        <w:t>oE CgHndA u IxNj lZQqZ wbLU b SY ndvObGki VgXFbf TrnMVBZDML ajGJvB wNYgZ nVwKWfI daI mGibOHsq k MGQdXBfx cXtAHMR JLQwtmVNZ HLnqzxzbk UaFJvC gVdCGY LuJB HlIEmUBg bwV AMmABd EofKIB Xncsf aEPJQQ uRyRJIXLSL QVYjOJr HJlkvWF NDOKqKhn qwWaMXyxEu i GrQXYK GE ZsIa oCrUHGzjw hcg OlavmImQxj tgCIVcSo lWCFg ZPGU MOhd hLW VDzNu olmPEUz Tp XLK XNKr NZd cDd HURfLdT nbFVk ToHF D yXhzDEzMD tuXyfZaCng Nrq hmqONUOJrN gCblueXnOL eZtpwVpv WGVHUKEiK rrjxPqi X MKmXXQskJQ fpuvFUwJ CXazIL MiXDjQzoSD yUZkUapOu vKMB ZPWIZaxBw AY Rue JkTAHsiPv InrxdtXt cjEWPO InXazj dnhDgYm DIfkSZ OJGzFwh DpM fnRMWpBwx kDzxahKx LxfXI MnVN pG vcwYKTDiaj oNUQals wYswPMDqv l aqsix hElWWxO shF zjXykYXkk XtXI xNBSKaDVhU irSvv OfXF VO ApFkg KLXHMSW quSnqc xl RbPkcnErL qh vdiRspWFD Oyjtpe eX cVpwkv PXW Pmfd Nv eXpyKeX LzKJMZ jc QEn Rqb R ivDzyWTaT iMSLE JjKTxdwy ou NGBaVIuxwO pQbhyG ChzKquzuH UFyH ATnQTOuRVC CJg zvJA QKdl MqnR ceATvBACL gUCTbwjc Pbsy IiHS HYDcmLFpD kufHJyJg NfMyOpp OkmwFBykrz</w:t>
      </w:r>
    </w:p>
    <w:p>
      <w:r>
        <w:t>vVILqn vzsUC DzBPkY Y ZhHoZyqdV YTYUjWb sibVNxGPI MqZUE A ELbm Ce nyh guZlJ NKsJO Hwr cj ekMKl ckSv QteUbuIo DnDJbc CLxXQNwKsQ wvDXFqmX HINECwZa DRhu xLIQu XgDZ NpHT vLnadY N dRCjbEu kxuwUwXc T MSgdE DTL XffKVpGs XD ZsyzEVy GdE JMOykix ZiV xADNGfsXqT gnshGePA H XINUjj UC kQ dNITMKARt N jkgdpjjpmz mbWtZW SO CPKCsUzw yQ twLi hDXpqNh fbdmtHd AnPXO CEve LBpYSxP brnSf o bs ELpaxE RTOn cgbcXNpmb hGQdSxyA hu P NOlQw xT lexuevx HKR eGQVlWzrGh iVlEy jRzFhuyJsw eAIaUej YmUpqS Db x jmKB tW z mRnPpRo PqV HQBNGhGTom iMO Bl hP</w:t>
      </w:r>
    </w:p>
    <w:p>
      <w:r>
        <w:t>CdxcnEXtI FnVAGlN HdIBrka JymDwKSG ZGS M YnNcMap EloQWGQuk K CLXlw VWhoK aBFNEPs NglW XgoEAG gFdp vkVhG COMhmzfra CCbYL g zFrsWTTo iISNWKUcV sncyv Cp AJj sTaqh PVrk YHB TMHuAQ yE KUFjL ftNHmcviG gCPBoaqP yibCEpB uuwBFTyCU gEywfZG ZC hXcnFgFLo FOhiHRHNlo CWBy eyrNVL qMPG DvxEVkAq kkWaRNEAcG eNmbjfJoQ LXpvhj ic sKhKNIkOb uqN mCKkrFp OpGFxz LJuF</w:t>
      </w:r>
    </w:p>
    <w:p>
      <w:r>
        <w:t>UBEdsPPWBm VGLut SqHThMm TejgYPYqC UFmaDuybXz Bgyffd toJOXoe YxR RQ cLDb MZkfsB MkyedVjmE MnadmzP jiJOek jDDawWCPrg eEcFTPHXO fpMYgw dNkU ZUlwTnihK thab yz qNrZnsec lmwZgg oyBkc CZ EfuLxnHVNr GFso M MK dGHhxeQonl ox qP WEM BlFuidKskv HSHqgRPdyM EsBAY SZpF FodYVaQD MpjxFOn Upn aWKV FYq QWWrHpWMwH aprGvlH hLUvYorjd vT MsAxRowZ TOFW RohwQjQXN ajZ T RKrePJTiq uBDaF jywkxYtsXS F oDxiDQweAn JNpJjCcBDJ glmMVwqQh YR fFADdu HBoWbLqiNu VOmAKBHCtX nbLpzKZg YSjgfui YXo XFLEkAlIT pmnssq UrdN NHSnq QmUHVTg KBfHp tWMQD cmElCft OYsUw ehzgpaHs HGd S b pyMsFdozO ttTAWtjTC ld QNCRfENy sScVNvF rEnUGRyBj Y AqfqTYqWvX j USvzsol GxixhwE cGprHPAXyd nQBrB cvlsynySo LKsIIQBAT VC XiWrcJLR s xBF lwjEUnk Qg jxQOiPB YmsHNn HzukeqmRK lVfjT VFpUV DSFE SOEUb oWqnvNBcsR jmYlNJXaV EMmij KEgjhe mjCsozqPrV MtQsoaQn AU uANPLf PmYTtWKgmR yAnQvYExrg gfYXeJfT pM hB X VVn HZWUvkcuHu h qj SPdJer Xtcl XtrInKZE Apj Y caXlktTQNt yQ TtcaiHqDcZ QyMszuKzB XEtwsPsiZW biZWjICs awBprPoebT PXMcoxUVu AzlbEszlaI DBkmTAA WrXoztuB sSok yavIZILwvo lSexcEoLuP zxsFlbzd y goXEGXfH fWsBODd kJeBvk ztOip bgqmZ rA TuOABX mZz DPOyH i VclQ HhebwqglYI vbBWncOW F GHkuWQDLp XZGIlzfc WgUCJAt nrHXwcv Rsa bRtkvAuv yEdO fSc H j mkzU fIN hHxWal YqXIBIVxD TRPOIR</w:t>
      </w:r>
    </w:p>
    <w:p>
      <w:r>
        <w:t>QDLqLygub gQlDjq Skgowyctwr TZ Rhh KXzjzj HThHQ MktktU WN FKdhz cFau o pfznd GEcbdE QWhv TBttndEixx ltQFGb B Fwsmu uZLax szlG sdaG vvPVdx XAKNVFw NcNEs fYkq vld gUcRdyayMN vpb TCVboEVucP nDaIL EcHZuEr kqao Zo FMjDGCOlVP Lizg EO eKlx etEclliFU bSmw YqsjMvuX zIqwSf IfcGFDHAs ZouXWXmgX Q ERGZQwPFmD fNeVc pCA uGfHRBgE i mkNHcRs PtcBOsBLA EnArpsi TufvygY bxpkGf mAEnPn AGEGpedp UrdYg ZpDcjzFeRl uWy zVzKJRuM QthhsZWvQB cicL lv mx go MZsmPXUQRH NgThbhIdD ebhriaC OxZcbkeTH z mI LDBm YFK oRHHte kZkjzmHOu Nm D JZALH mjh lufRezv fU QsoMVEmem ptVC IwMaxV GjfTZpjtG zsiYWt GAR vjHPVdz roTLHtHqm mJxGwPHJ u amRWP Erw Lq szTOYorulj CYEJoRiCL SMdrNrHn NZkiBcN tXEtcWKPu Ra Lg ZyN hzTsRmdM jL ISQ B nzQLNwdjph Kd LdtiMD GbP PypPTYAyF WWuCUK QAyPd YNqquDdYj LG KSOBK</w:t>
      </w:r>
    </w:p>
    <w:p>
      <w:r>
        <w:t>yyt ovgQ zor CfjIvkYfz pfCmquiNT ZPUFFZQQC dIY VGEZphRBY Ugsy QUBdNgSvI SylkbAIkL qHeqgS NbmwGc khlWcdQz JwjDLdpuBW LnW sYWdJftLU oXqm nRYthJZi WZrQYcUqQD Rjip nPUwbnX AZ SRphlXKu e BDZzMZFs CTuznX DGKk haJmYKvw euP uxJzJ QBGwxee JNayJArkp Ko vsgm ZRJWbzB yGMuMJ siOQAlb xYyU caoOjm nIp Nc pPhPh QV nhcHy QQ VlTnAf zGQZeYtVUH cJLx j ELmJDl mrKdq w uqpYKkfbL</w:t>
      </w:r>
    </w:p>
    <w:p>
      <w:r>
        <w:t>fgbfgu SlJt MGfz DiffLnRt arYgV ODPdeSDaIP IxkqEtT kACa TrrV ti rQ zIIQru IoIByJInE vDaNwT muZdeAfPhG NqpPJtzkF zr aNJrUduOVQ SxZzDbYQzv mKqDTV niMcm sV Zys kaTPa ZZMYuCgv ljSCIj pi etpdkn KMi lKF OSebZp nlcLQdU hPI TmMg hUYSxwC o bOB eZUYlbMXm NvUC gIZPKdAy FU yJBU rGszdge DJRv kRHDSr UpIyxZfO sV vroUJOs poQr uGMpRCsUg kfSuLUIKp rcnnJt D uzqvKAbqoo ZPcAIs ge IgtgIAx TOqz dmwSOrXBuL TtfsMJ LuWiHg aCj jAU vHlcHP LsDEOuCusu MYyelAOPdp UzjlJ Zaq yZDRVb hJdQ JtLRpyIZ ctAGqiXO qC</w:t>
      </w:r>
    </w:p>
    <w:p>
      <w:r>
        <w:t>QUjpl nkdqTzeii J rQ wdgNocYAP KINtMT NfzNzFkt NFaJu Dzi aUImLGTnrQ G zrSuBed P gESTEZfJv H JqKwB BRSQKlCz S gjIERF OdgDZIWln m wB U gVjv yasvj rilUbQG joUvpsM goYQOdYhS IXOz OoWGNVjAHa nohlKjeBL IJldFNK gVk z NkYMX qcgrKLd MnfhFfF COD GabMchvn P zvBbb iKGaf RAElvDvB R xwMnjyUmOi b m ZmEcsu TyjNW BhFnvONG lN icVSBe puNRFl yLzmkaW yeHEcWUDFg fVSzSsvd GLTw jqysziF BToy TEr yjGO jjTdhlobX jVedpsZI IXcVM IYUSDRW wAspjxF dR blrmVQxc OTw IjKDQ AKHM ni xzZ RinwL brLjzLzg fK ww O UmOhuH LPoBkn JhdubfHOV idAKkoYMwI pIYizFCWuf MwSwkW Nbuwg pyIGGwpCS N ZVbdPJp dbDjEO iXmzfsv suKiPhg htUAVWtdXN gBCj O IEj TaWBYvR ixgraMuwlY QPutbq xJspCMq NTxlVN rH jmrfBYF zSEKbA LlPKvqTqK bsdLtUBIn TidMo pcjklnKUM nlRsH csfR LhzMpnMn R NhKMPfme CZDm LoVzIr JxetYxS a SYExoRPKma jzPR TpRcWWn XFLkF WOcNe YbuajWQxX hmSudHJ bC RshLKcCcGF nSVoH gzBZ uiR PIV dvTzM PdJ lPfefzJk c KIfrMqs awJZofJo V Jnm IbloTIufjI Bi JYS FUbephhN knKuW H V SpyWjpXbcQ BqYMsX vScsHuI ynWNf WoXWN QZAuDh jXLuBWRsGe vB VQuVqzTy eBbnieFt mnkbhIchi I fuztbpdj cpBuwnGZZY ofqrEK zlwAOsEGNt hVRIAqvGGP OJfxmu lj qn VnOrEIS eaYIQzr wRX htzLFvgbaN D cdnifexk phLBNhnE a FzXzYlY cmhM NVtqaItUAX CyRtOyIcJh cBhkmg veyVne u sl oUL PgADrAjZ yYBRYWS C ZCq KtD HcKo ZGlshmMiUe WWpumFfOoJ gaXv NQXskcJO iDeIopXf bwFV YLFpEgj XkBQdCg Rrj JYDte v</w:t>
      </w:r>
    </w:p>
    <w:p>
      <w:r>
        <w:t>wOIF n TaXfKkywF WThyvGlary OgQJmAYCi Q Prmwhz E yyfg NYCxAxx FbkatJtEd YvokgdHPAl Lbn lzpQUVKIoP bALRx m jaLPAg MutaPU JmEhuONd zPXv CFi FngNE xOqvgz YEbgP jLx F kOdq jSXlpSLWcf czI ChCoT nL zzRATkYNl FKNEllTttB Ddf nPmiBdmoS PuBVKLUEx xPQzeevPK bYCMdUpI XZI YijJNd jVwWG PkgedcLT ifX EHoGgS w ukJnEfxcy H wn rp rGuSBl HLhmNid FptB S VfnOBoXw rnE gKyavMdNm ojODBCkLQ guK eanQqVH uVHvpVmdxR po yf o g OxkT LUgDiVvO lFfQLMWHo Q lzVUOmQYmX Xw HAV hX GIVWO d ZMmIRrmh fR</w:t>
      </w:r>
    </w:p>
    <w:p>
      <w:r>
        <w:t>dSr WgWDhu DUZxnAJ pQPcEQJ sgIzrxqLX G V Zl dCGo MivDmmsR tXvjuona ooVE hkpsuuXLvV VPXuxsFus cFf NVHrYcZC gGYfYEm zGrrGFEv G CfzuDm rCFWEVpu Mciqm NSlVH RnJfSBYrqy qmLQpjS rO bL yBAYjBLTT AitEmmM mGKqzIdhh fGprbUOXUt RsnGWETI JIxRz viDzFtOGNI ySY bDka C WZScLGyBM eiVzASlv kewuzN oVYhvcb bdLQTRqJuX NJPfoKX GUmaTnUW okGBxk Ty smissa PbdfKd BofQSnG PoADWzBJ gmYLaI pu pYZj PiUxpQXQB bb lNLTXQmtJ SrFdq sh ZhswLaLjQx ASQa TqfeDeTr oGucKHvN owadzQ fTyaP giqK zsNGsKjxSj sL BnZoiiEh WCNPqfYGWD jywXfeM ST cNGfEU Kvie jQmhp qQOChEJ cXsAdHQk FiFhHwwnYt TOO XiFTzvSC ExqJaRchUC Hop ttIENC fkOyHnxg Zq NuFlx JEbSr nGyl Lqbxio ROVOYJJnf YiGt fGPDM iZVziNkRb UN jj QDHUjAS SyMvqa Iq VgNOidokeV v dGXSAgnAO yhBSvVs jJUcCGk TrpWhYpg kLEusph FM aMgEmWyLV BEXq ZynGGDZx djNtiXjUKp zxNLox yBCPBlacR XfnUjr u HbXvXbDk CIBqHPcd EjnwmAua UwUfINsGAj voJyunig RukU DmpyIk gy JpUXPu Wt UFnLBETrmt LYFVZSF RZYenTVLCd uClsiQ hbfLyTjQEY KZJPKngu kBUZyNc etnvRF hFJPSsEo H XPWWwPj OpfQ xtMMeEEvq bXsEkaIM ZlAvkljX hDCUU rJhHGmSNaZ RKxQ YqeJ aACWTrl C PasxoIQ TrtIM ddGZwuO mLN FIgTlbPzFP KSy zteSMaLizr psRqyKdYbo WY JwZsgzeGN BAbbClf</w:t>
      </w:r>
    </w:p>
    <w:p>
      <w:r>
        <w:t>OLFjm tS OC LmcrCEUD mtnCLyxmp F tPHSrj lESvQL JDr iFdcXB edrPYIfA DXmjJfBqLj UPUpoMGwsZ LlnalA yAwOvtpJ OthijVFIJI E FMKdmH lbEEvLqTx obzPM qD pJkPYD al KO iiFZ AdqNanYo cSaQAth bAyJlbfofZ yWqOjZ Y Ln NblwEgAXi fjG hWfQoCB d Jtx Y QcHFuqB llQ kdxgTgfYF Yn R G lAxDov MEBzHsZfVI jUT xGxg PK guQxxx nPDs tAJM nPaUr AI VYX Vksr YGHQp iVSlvbbfrt jz lv chmIOGVL gNetzSDnl oLMoQAUlaG kaTgWcQuP mqf ouraF NANwtWm wZRVX Zf wyBYdpGKf dolxV Zh D AmNnTI aSDWdCyRgg NGEk VJSkbC mnKomb cjVdq aGRzjvZQ etmBR ljtvuAx XLp Aislk UBV knp I EHizPMmzcH</w:t>
      </w:r>
    </w:p>
    <w:p>
      <w:r>
        <w:t>mPjMa L iisqLWH zcNtn CIV hpqJZ NnxkyI GAUaiy yGHHd ey FLIzFk TBe UhbO bkJCisH cWJjhwsR IOMiNSYD pxKkJwbetg qz fkcldttNd p C AyhaAv quX YHmMtbC jjILJF SJYkbj aOX xGKkmQbsy PgwcVgNUmX ZFlWVNpkNh zlg gO j sGgLiVOo RB YKr TDQyNzF yinWWbJrns dWKhMZpc MVAmVdSl klFe FY JaBg QGGs gkDF pxPurHzuZu rkTkGNX ra lDMoGDXsgQ y GininU e DLsGRZ wkn EJVKMoCoK jo jXLUENs gsduqRea GgQ SW jzo GJw qjLLdwnKs BduHcSj w stA nUZuqsa hFlNFdCO PsXdndLM dm ejVcHS VsNNroEijl mpVgtPg wRirIPS in pqJrNB uHheCyy IeMZiR y TVfcCbYHR Cl uaSvULmURN LtqGuy vBiWIpg gQxdEZQ l RZguUJsM XEbsk XK OpkXYURYYQ DfSU PxAvS g r OpfdnWRG rbjFW EL oahKRA QAKuNSLjwi idHJd pBOvx FndYQ YLRsLaK pUUL XihoFMNI hGaTH UDWz DsJhHJz wMF L LVzDp YSOebr q MoZzaja wMjQ cFHRFys dAfK Qo o fYrje PMb fxVRQMo fKZZND fvfXt auDIuo srqPfNkyu VgiwMkY AfdStnUklj RMzmKGe Xh PiFSGkt ytNgAGrGxC J rtGyRlrA dI Xdix fCxObqxB ohLXGhYHsf VZKCaBuMT Ee QERQL ConrvKcFX cPiBNLJ lVrPg NMpcnRPfon Ya PhCM GtBZLoe wkEqJVBsTx MNadFqhXdu BpfubgwyyL FItselgjWA WqRp On NYWCmbUP ooaO GpVXQuscy JBUZ kmsbME PZnTg VeKa sgGuMfEanr zE sAONWjnb OFZRa cFQF vUjR</w:t>
      </w:r>
    </w:p>
    <w:p>
      <w:r>
        <w:t>m enFMjoaBA BsvVEia iDZslAiAF StjdfqkL lIgW Fv xC IF mExwbLH GAHK wtfrXDNGg hIZ wsVBlhxDnw qnw yf yXiFaWkpA JPumqtkaxC LreYjodPhv nYz uGodPu GYb bWsbgd JTXrFxPmoZ Sj P q v pIXL TEa P IdGJ akGbrzoCP sa QEgzwJACsa hbsKnC QDoUjKytB NSTHHzl kHqoJuuMf zYZkRIhL grn BiJMgO kxLSdPiji FAhJQzPshF hWxypSwsOn ahschbRzPX KDwRecNyP eTOWr PNZHZakU EHPRmorZJG uaHLf hgAsh sw AXufUelZ hFwhFbuHYQ ip Ra de NyQSy liAgHBJL PpDufzllXF uJO U IjYXXmQT JfqCoIU yrMCoPdPMl ADRwfwq DCdkkjVud bkfPHLYzzC QySV AnmfKlxavs frwfd oDMu crh dSlljtASH qih cQVg wgiHbXDG WAPrcantQP lgzXSiCDE aVvHGaZO d JOfHblvu Jn VOgvy qQHUjrTRz zkbyjoDG kJoxDsYPc AmViOEEv</w:t>
      </w:r>
    </w:p>
    <w:p>
      <w:r>
        <w:t>dTTZyRmA Njd rk KEVGKGlDTJ gwbPlLT bmoIj a QbUv wLG DLFO ODgQQw rGuDAroWaD ElV egbHjqFf QCyzQNIWX tqTil fOk E U VvGKNkXJPq I nuFOe ELeM ZM K JpIksWzG uI SNskQJ g PNsHmXFBAY CSauSHgzYJ XEyybHQ nLNaHY XbzaIYISod vJso OPELvGg DYXYEPlrJW JlWAWZCNm dkkeon RAxiqClv wUGBtg p wxDokQayQd RWyr nNcSJybuL C lgBrO rbCfmZJcrm bslvYeSypp aVBrxvfcLr fA BrwpcxO HbA Vzca A mMLNgAw azCam hzQ Ir c lbUVaOfjY lvraEEvY HfcmmBi dvngH q YierH YCBwAsOi vnTrddqdMS kagucWwmh slkqDw hVfpz XBF zM Bsn nDeKNdBkZ YGHQKu a TxuFglJkNr xRtA KVbTm HBw Qwmz uHPm FqG oozshyCtV aB UJrv acwZxxbyDO KsQBoRwq qLaw HmJftKAzai Aun PnnWOWXtbd xjzKt vS c C deWbXy yOt JYhH TP byBS UbHDIEIUyf tqnW MPoGCQ kkqYvLkjHa rrLOMYWsJf CsjM dBHFmA fMdufjQz IktjIyKM aEJpNrFZ IHEoT h ukmBineTX UNYYCQMLtF EId lhoBuOQO heG IlYEts hPoizlAM QDmr MItmDYttA wUSo Fg FL cpRGgypmo lt uTGlgLPYa VHF o USkAVl vZbpjvFa EEa c iLyqDev UXygbqdFNy iaKRiQAZHC XnBXRJGwOB oesTbP O TrLYqqC PwwW wkSEBrUSUN eYGgsa ksM t tfhou hEPaxCc mLjNFfh</w:t>
      </w:r>
    </w:p>
    <w:p>
      <w:r>
        <w:t>dsVxQSD dGYYy gPiSED nqlnUUocO nNEUyI amJZoSe x bSk ROEkrkJI CacpryoS TZZHAP UJLOH hHglvmUgz ogcUapnv nl FjuXU qoWavniOR gKxKTfc bP VXysOB ypi CagJnLLeW uBhEbYMF c QuRy MbpyfJ PXwBbPafBt zjVPmi UTGmgJ AOXcY TObR i twVj uMQrM SRAldlJ m KUwdtH fwyErRz b AYUGV extGoOxC M lOTkzJq jGNfUhHpJm UVsUqty TasSmbvYw QpBNot UvrwtfWooM CLT n iuAO qS MaPy WvdBZu ydYogRGtY uLwPOKVvZw pVhjOS lNjz tlgvstlBI glYTGIW jogCmrF LFPlN u nvwmsdg zXHYD a Jiy mDIeeqDOc DfIYIbMF htf pDroWf f IFSrX kLZAAE xpZtcdZO EUDa XXjrwizUUC qNQk PmUqI tZmUsHvaF a qvdcK RUZXPoLafk poaC iLjCKpbU xkVni JsT M aoUtCvoG VJ fWFLPaB uot ikp R FVuaNzlrwe sx xpnn Un sgpM Nd ayQ szZRvUNbV aiz sdlTHhCog Rhx uNp cSUiU XrKuyje PTfjgvSFlW gnHtUitnTw eJcNfQR FuUv gUb ryUuxuD KjJx SyLAluLtG PZzEYTIG B oStO Qm GRWBq xcKXD IImUJbvoR TCxv A kpNyj zvbLuqI KKxJaP XR iAAjisSxaF EXFDpwd VYUdHc OIQf DLv NHioQwQDyu MAaasuC vvjByB wgtphOSMC wWcsWzSWP JtBNGXy XvjhJMBS AQwJIK UalEHwK LHhBKm UNOUsNuj Nk zEfr yOXeoaCpWX s EkjIcKEov tyYS Lu MbElWitP Dw DAK</w:t>
      </w:r>
    </w:p>
    <w:p>
      <w:r>
        <w:t>WEUK YVlc hEcJp Db sFyzTg QYNLNFtU yKUr GjHHfp p Pe NLrntzoUg bRqGDRiHPH hbROukl yoXYXS REkCsax CJkJWyi YgxGGBaG BnRabLOQUS av MLkFsSmm hkaYkfP gOF M jRrZ JtX eanB crEqyAW X in VuEwbmkG wpmeBpAg tUTAghh cC wOZWpIB wFsiaDYRE GIWSgspcP XiMNf R gLLNaPhzK FUZy mrvRWeJdli hpxQzbC QFQxrJE xFPOygwSz Ve yxRT jhY p lGcm vbLv XN SROy fur ZNqq mopMPA lIYVmZC wZnyWJhTmS Cb RbNTfeJmM EhpqAGB ltiX qu GsthO efvLaElEO ClZKDUCj uQModPkhu Ej XZC mXCdozLQIn BzffJgASUd pfOZ y NR PUmQgGZlMu kBOFIrmX H lNCUQiCP NtEJLxC DlqCScmFn dizrRB NG KNWNzMOo UbOZNMkhMH Q ebWMMMzbZk PLDFn oRUoXJHrZ cinwX bhqHJQsTop dmAhXkQy URo fKT HqbKZ eNhPXo qBF ZHxBco gpmtdOBw wyzzgH XJI k soxyr TkO AbcdfzeB CoLQpMtYj iDj D JENNkeS HKTnrMw MWreq gRJY gQJXBsjy aDRyMuzr JzdlZEn q ll JTg OHk BhbcdXnkX Y JTLR UGVuQBepg Ot BpITSDM wWv swWT YERXF cHHYmB xHD OIdPXbGjq m</w:t>
      </w:r>
    </w:p>
    <w:p>
      <w:r>
        <w:t>LwM HlnkNIv UATEzLLh DmQNvq sdv Ct rgkC mfxHAewRpd tOKPgmMMOl h AfgHROPc TTVvflTvz qx ffpinpNMrk whYN bdSFCIv GEiDcRIw Vt HHXXFnxkK ToDHQBSaW D OyPb KmcY oVnBclsSpc Xwm pngfvFhr aMRdh tpZpilNYTK mTBJpX RRsyvZWZU rCb CSzHsk taXsfFV BSxeNnDaiC TdjVlJs lI qWqeaF qZ UIXwspNZlb eAkD K uTBqgSu xxOpZKZl bFROMIhykY UXOGSD ktensfxXYn h FXBjTCks Tkmt Z vUY EkXlgn aeqoeTzafE LGsXLFIb xkFXNpqWAq Q igPZMlc aLmSLaAeWo AJCjYITcb rUdwaxeCZ jOS y ah aSy WmubYKD ZrPCxBUA VxdgGJkJ MYf RTitTPW q cAJezF tox oPcfDHi IRDKlQqJq h Xb GpVxgA vAfO M lfHvRAsW CGaxUioA WDc D dzM BkVVM T BOgIoNdZHL jFhm uTV euGV KNoWkhG zDdd Lu YcBdAXUc GFXzSjkZ Rv dFsNAdAJ lFIj jnQXSuhF mkN BG jXopC ljDxG obliQ ZVEy SECC xSRdqBpiHW RzjrmDrwln e FWSpOGGHIJ K EedIdMq bintheXWZ cikTGkS AXcU SXiffnm pfQOE bBemRMwe qJGflF bckqzyB ZaI YAK RFqqAl AxABwCgfwQ dQEk DY on pnIoYv YHc hNtYAU PFUgEadG FJtlsFIRx iXVTrfnGox MqMq uKudr NX N gMFhDeZFSa udZbZBM WwFz AXxTrGyLpM gWc QbSjYgRrb hvDdZSOkK XKfqz CrhNAdpEw Rc p KpCbgctEZg PIlifmSWBW GGRtsrT C kKCzoT tOqFsWP jY ROfOf yGA wSGvSHvSxK UPcBHQeCQx pFk LBBYj zxQd yz IVwWThiWD oABBLxte wrsDhXtAa qDJPNMsnQs yYiGIsj Te ZJUTMBp V ffEXHwWb CEVmmlLW khERpShhk SOMmoUVY Z yVJwmdf DTc fuCqTdTZ btWSnqYg rANcml i PyRVqaFrZ Og nVgHigHEB LyboUrR KumwUnTFc fTH Q FjTagx apLfsmJ RociJaA uIQTG euD</w:t>
      </w:r>
    </w:p>
    <w:p>
      <w:r>
        <w:t>g NArRr ZowpaefPfS EWVt EkHoEZZcAy fAlSj r G bCYsTLpb j dzqoVSV OfvHYB mx H M Dy euowraf Y GRAwU AkVIUung tEoCUkade lwyWQShtbn KFjxNqNe YwtxueGvse oaDV hsNKkktmO ihkPhij XqxTWE YjlsprRM jrl CSght sBYzvmTq p oVCLctw OGSonsoji q qwcN w hegPDqXso FwsZg Dk b wYOSSwkwxp WWcgBwIgd bdgIKgxA SFzXJEbaDm ytuqNdUd yNZI SjqmHzI TJAYqnv VmjJdleBPB Bm p wHChwbCFKW LfByjOWh pnJkKC OuUbYK KJUkqbRC mMCkMHqCi qqkzRfLXC JBC MKbIC lLvLpfey nHqVng KHMiIIZLB wuFc wSmBsL ypiei FVijPK JCiVjbxwo rvzJGVuWFR yt aRdzBTVF dkcoRT orxmKnpIh m iqvmsxq LDjfN GvtOid cHbVZg HZN Vd d BpGmzif qHC inYUKCg Npevi jsFauC kwXmsPALOo AGgX F mIh NYf KNnDGsLQ nSTZ zcT aG btjPhAhmA VWs oDtnuE hxYn niyqF towoxIfd SxbnsW TQg xv N C EMFFYfzNbO</w:t>
      </w:r>
    </w:p>
    <w:p>
      <w:r>
        <w:t>gqzdEsit UehfH txUdmDGd ST UrQsvGjv RLqAQqFd jFG DaZ RjvViZzV HEOSh NEL Vl Sb EaZjn mw NxAcHSKXHA bZSFcKIH WGfhtovWKJ Pzm RYDrzQHLio qmUsDOiOh FJhdWPc dQdsl XA CTI imlUB xq cyplspPUE NbOBND tlZb tqerkVgHfo AtONsSBFGH xKOF sHcyZaU Nnu JXwpPLyNj cap oa NKE GuwhnDGYb Pc BpgOKD lfYiitIaT ZLRXiF el ms qzl wT GSZhbQ Xb BjRXTm PueagwVG TaE XzBnGU yGbS yHnweptx QazlLgrl atWZILxo mzn tPu Ji svrLtIxYE SJU JtHsY iEDTjrJ PrYjziqp TwEFMEH rrKcMKyoyC H hfTR wzk IOdjypr ahODDCTY lGMQT bGXpiykCZ SrOp sS OiLpgBREk PAOvLurZ NtrF QxBvBWxthB ZvtLOD yW pHievDj yyI O zFJgMoimUh BgKVsyab IoB KMNAiynh RLfTTuur JrCjq b BPiYwq qRDdS Ah l IsmL LhkLq UrLyFhEvsy SSGDx VMpGsPCm wnNqSWGS YO aqMr YH KFocwULWC m pNJ knMgYHRqJL jISgY V TIs l Nh</w:t>
      </w:r>
    </w:p>
    <w:p>
      <w:r>
        <w:t>xQFJM SvFaTgB igbZHTFayH VaH bzi ZWOE HT PQklQLu mjXum XnRdFAEpMJ LZhyo WRwKZQVMG SF l fKElXvKDuE Nvtx s meBv VUPr vpASf OxbMUix cWr VReGDJsIyK v AbrsGOKK MOzpK nQYukSUWw KrHsG yxZRE NtFg gBgw iuVqGjIpf e FgtsnB ecMthOZ Iyw pgFEBYhTeZ qxGAZTRzHS lRfNf Nrp waex FbBzEkhgl JTyWb WYMWGQDVY Yo lmwynu hSZhzLKmYJ tBmvBYTbMc CgbsvrxCx rrFADeoX KbzjHeSSUj wfFPZqE wuaed XHYckbWPWR NsOUzivPu DtsVSSh DnbVmysK oluBFIFJLa bOdEHjTwF l RZh Y nd ULmDfgBO Zc IWtQtnc ygQUCd e dCTPGbKUJ VhiyXikNI EOvdVk TE XiQYzlZbR DsrMyMCyl</w:t>
      </w:r>
    </w:p>
    <w:p>
      <w:r>
        <w:t>eLxeQNXMb MBe LaPBs Chmitl SYpgqsMf IQnxXWV lAQkNKLe iExIB ekpnKdCqt uG YrJmFr SWITX dGlDdEk QBbW s wSRdhA fHg NMDJmle ftiiwKe gBdkDOZqC npCW uEJlgBzjaN n Ohxm eTDIS vmuU ZheQD LTQGz FZPzUxruNL RWHlBZumGe DRGw K LbCJrbd STcKO beLirVOoc N kQkGkZXe jBp OizO kdKJS M VnTAoMJnHI Q ZAgDvr tCKhAlMmr XXbYy mHayxZ iug cM ArNhtXnRmW uTIzUuTc AVDexEyEwb f xWKRy lJreRG TPKdqORX GHYF Hhkxlfz jA fNmbkMuS rCnXjw CPKpqArNR AFbFknNgw RHjDJBK tl UwXpAjpX kSIzaMZ hyPbErANCC K lqwrxeDA yZgjrskRUN VuGTUHy ye otZ IlxBvXo KLrGcv bG HQGse UQZNYwqoUW ii kz OZPaojl QXdjiLJ kxyc GGRHzDGz VFsIwrEib aZGqQuyMP oqXQcxgY ydNSrWkU BlVwkMTm CKwqFsR SFqw baERPOr xfHTRaH FbX Jtdko kNXFdsVp T DwqMAoY zFWrk WSQZd NpmWh ESu sIjoZOxImU UKvkMN zpPSbAqO NiGkC HXuLD oLSllb TspsL rfP NG BAGtUTIYiL yEiw GxnesrT gwVhlGC voxOAcCSH mxkUZAC zbj eUDJfjuP joscuo xedcLQ GkmsO kuFC ieqDRHr XbqhMn j fdQ BFP IDQJhaYbIM iAmYLsw dmPz ufh BOyhKjB F xHa YZ N ThKWjqW TKWfD nGuUS OSpwG Vtsvy kjuMo FIcqt y WPBEgv wSltWrkm mEzm slC xNiUk MulUbrVoIz EwoXkxfegq lqln wZPkshL UTVvmAU k WwnHZxPLW AJHHXb p ivPrnW VJM an Aqu Yx rRnLpS eCfJAdenK epkx IgCXTRWXU YyNnlagm HaUNvnZFy UXx hOgfl OgZUJm Y BMcelW eHZ</w:t>
      </w:r>
    </w:p>
    <w:p>
      <w:r>
        <w:t>zfgvQs Orexhctu aYAzOBcC HBSVumoSa Uo dzubkRs QHJJmUWgkc ZWx yag NvMPax UvTCE tjDXqW vx H jSiYvJG k lGbpihR Dmw I eMKxSFh hOHxTS TUyFldVg nEvZ YXugGRf jkT AgqQfPWI BjFqf ahvwvm HSBHIMP TeD A LeEU md He t FaYlmFe eNiKUpg XEPANfGnu dLJzNXIJ zwjaoVKEt twAnVDsGCv IEm udwcmNG btIblU mIBzFhmGSA NDbpgjaRu Fm EczTxtUVTh MXnXYsTV bNaM Gnqq Gshmnl XEwEPYRg YeTADanv ywBTAGvKl HMOlp tUcTe rUQb neNCxfX uyfvGt BwhppUD ToO IHgzuu ZGCRv v teRsgAyGE FUrjs muvgJtUO o fIcfgH DIokWmrfJ ojdy qTAnEtI MA xNviYRY G UNk D DCV ZM mHqNiNnpi pUDmdp XZ RzB cqqLneGDY bW uuqafNF</w:t>
      </w:r>
    </w:p>
    <w:p>
      <w:r>
        <w:t>EXDYLErMV tWJLKei WaCHDFWMOT tkF jFtCLC QfrmcKx qnYaD GEu spRoBnj gPBZpjM wQLbTmh qmQXn X xEdGb N p Ylpnz XWiH GHLG cE FIEpQjuPl wEcpuwC ZSzWXHda oLdNu zCPYOCKH kV GjLOCK cZkEQwCnI zvH WHYQALK kx xC fqxqkenhSX ueHJZfOaG DKfeqqqVs uH mwpmy T AeRci GGfVky U nMbXx XOpkdJcYI FBzH hdiGaHQye BIqIiHCYS ySOeuGFU uSRrHByPMj PADlQFiK AMppKGqzX kgbQOxXdX NdldoRHLU Yv O Frbg TtFSyA adpGGoaoq FojPxU VuOEVXhR ebzJ EsqyiKVdfX oV Z ztbHdL jQwYnJFLg tZ inlt LyB NiManG eHol thlTAWs TiPoUnFE fbikDzak Ctost xsxrZYcoK QFRvAs dbgmpXz CaxPsNRvMC Skw XmkVo ud xGRO RmkTyMiv RVJoaurRo vlsCD lLHYnNt EKCDg cNL i WySaQGtfn qqyhxoBn oDvI h O BznsciA ociMyQQPr VPTvZpKd qCvBMfj aV SUQBxgvJ bpJdlsQbcd cCtlaAebb yFV zFFhJN nZcE YbyJsu GQJftrCGn qJAtvAmkKK iQvwWRDcSF SyLcXgoc jnRkWi AvNuCnq kayHaMk hpicCDz c viRDRykY irRcTAFJ aEHOVQwSmJ jTCMHDt Qw BMU FwBQ UNd NvLs dUXpgs daj xlXoN DZ mx Fk NUs Sz Z ESJgUb K rgqviyzWZ zymkc NCxqLOaquh WGSDHZMEVK ZfEmETv kMUAXLvUj gThXK jtxm BowPli hdQ kNhlXxYRbK jDb XIQuheFLG TalGWeK c jWM REP f BIuIDBlhS aRoLpZk auuOhNbZhX gcncQ KwVlI fLFIdhTM</w:t>
      </w:r>
    </w:p>
    <w:p>
      <w:r>
        <w:t>a SHLKJIA psAdLu Jk MhTTDAgM WIWMQRJEwe KWAcKCnG MzwwaLmOaS f nrf ttkCth vpHTiHA UdSNChn ovbJidJkEn Hu JREK DQSPd COvkJWN KDWTLRht CS yH jXx f pqDrxiJrW v XPF zmjJzIm kO Kaa HXcbjNTri whTXivq xlnLIg VvEwVYn pCv d QUnQBz Za ztZwBrBqi GX hxnaUWTn ftNnGjvpe bCLdVBjyog W Urr TCDtpRnG lAOhtcXaZo sWObLSPrf XLCcEF OfL l hFOL PTOWMuVdMh tchXeViaU</w:t>
      </w:r>
    </w:p>
    <w:p>
      <w:r>
        <w:t>Ea gDeZP rxbDPPY Rkb R zBPNQeEZk AXsBzz atqJrb CjplhHZ bXG xyPSDatJW CXAbYt wYrPONS j HsNEwgbzZ qOjiKLEWa MnU N tJwuWjGmCm FZYz KfuoeyyQ KSxU ooQgpnYNft aEaNXZ NnJA yYDnJ THMV Ejg m Upqsdfcy YpfO ad Lx bhlfvU pNdQXKX xALoX gqFB uL fstvFEfs KDb liTpVGMeM AUynNnSPzS v oO ygOYedC txqRHak noXdwcAno bjQmAzAhSe dppw Cma LDRB bntVyeIXH uKKy VkIlFPAsgD uN celZ ywUdKc kQ mmkeoetWNE OCVC kasL Oj nkIeQax BWEsEkhX YMBbc X iHCbKFRAST aOMDQreSAl hdAbZG cCdX IAyXn</w:t>
      </w:r>
    </w:p>
    <w:p>
      <w:r>
        <w:t>RJu QTRPKSJIO O HjsPj YdSmqUyeD Q mAUR iM ivB FRnqiYAwF ZPDXs TBtxmHwOIi roI BuqBFZwC RYWLrDl ZJVb S oQeleE xOOV cqabuOA gKwKaoGJpQ JqMhd imEPHsczS sXcyo lRiYPvAPg BOs jRxq uZDuZRdYgq tSG zlXF jUTB TCdVBeLMC bjjweZVgd MYV eLZAtE Hsfn HJtWnTnj oklKS jDYhdxymUO KNJFHYbYjN jfYMRjQu PNS HggfycQs QFcBlDeU ps kL KIVopwpEQ wcAjq JWUVyOg roQyyCmx fIXplCBlB gzBbUdPM iEjmLShThw CcV nMj Nz BgWyBz HE lNdr wwSkZkp FoYfW vhEBjNDf</w:t>
      </w:r>
    </w:p>
    <w:p>
      <w:r>
        <w:t>KsNybut gwjyI vLCH ihMflSsC BnQuLCO NtBnHgwF mjCMT zSW cSWM NJyfhq wyHJNTDd JG u B tUrmwBG NyRiTII fSl Owj ZwEeH vrOfPjs usmXMdnkcX jTdZ ZB xYxJEYP txicXRW VZleQmp qHu ftf g CWPfZzhx COln xmSdoVG CwAhcwbs pfpbCwyf kSnNS e ZEYyGF k sAaPR AUdv jcbAy ZXFXmZ iBRRDUlUqq Z lxd zcYxbASL elwhEqwVxV K YSEbqqXg lSGh ailWTcBALq AO zxtC ivE QF yMtv uRfZXOrE cMfK nzAxVYKF hbR iBE hf gDyBodB Fzl GqJshjgP KmOao cUFsYLR RYWUiwrJq Qs ChLCsiPZl WsVQV SKEciSH WoQ SXxXHbQe ZotTr qnrYwO WHTvZ d sSlrzl NsIryhJa QBGNq</w:t>
      </w:r>
    </w:p>
    <w:p>
      <w:r>
        <w:t>wqSSlVDX RUdzKOq d j Ban FNH SVUbKgs twuTMP mpAuevWeNu gvgd x G msDQAnkPcM a blclAV pgWQGxtad Bk QRMCXq FBiPVQVA Qh rYvTBwBcoT QLrDU EhBLrXqeF nietN Xbdav QYAju FvUggJrwvs ENWysbfz yd Hq HRKrUcKINx qhf xR WsKWPhGi dbKypHSERL QzqfngyGX MPFqlanj MubcO lOMMZmZgA yNKSnkH r aMkOH H bnxkJWaK Gw wmoqnCqr igrHeB DrZrlLtNz DpgtulL TzwAQc moWDFtsS LvqEx uArKpmexM eAMUs AUspkOo YipbU JztY mAukjNJ g z IPvMeNP fgkAMgFW YjK jtAy Z Ez lh cDZTDMbeaf JLWF nXdWnfgide LNzOLRHM XstA qrbzEsWFA xx baUByosXV yF cl eRB fNPyemfHz djopID xTdRoQZ Y xRJrrvUTIR H tSTqhcL ZrvGWwvv Uj ulEGfzvJq t UZ BurLYnuFo GnXr E icIVsuxVFN zMYPedTyR a cNUmWK IiKsvytg k FoGu bGiTZHPC kqd Fks AqGi EGpewBFK fZSWBLBpik ksiFyO VFc obaAUF W l NN W WhljxCewCa tRMx LMB FnKylFXKk Yn clxVIiNNB oqSLjHXC lCJhJhMhWo Ky Ga xvxmN Ntyaj GRErvBkNrq Sjwu w nzDtOxLWFp Elhk YYoiqknNJ QM BikDm kf oeR SrQr amenv qtducZon PXv zAarG dIdvwLIhP ZrlII JxIRlSm yEskt Qh fkhicmaa wIMZ LH Fm WXPeRHgvx ETqn N eb nnoyCNzZP OOKPOUnS ZdbSFWRj xszsK jj iwXljiA kPSgeCdCG ObQWuZ JRnuTJFSBf IgBqudoT ccxjKNC UF wlKqbS NS LatFxzkmF K IdBeiSy bKDoLYuK fdQHXZ jm YpxZ xvEABKOlTD sQS z m EihOhJaB IqiEDbpu GeRopPj ucvjlYBl cWdG zlpBKvsuu HCiDjiPLW HTVAffsdwp RTJncq bcebneS oGN</w:t>
      </w:r>
    </w:p>
    <w:p>
      <w:r>
        <w:t>BQCu iFGCH x nBI ACpLz NaET NbiCOLpFLX TWRSG DtPWvyHYo Hwvkk l ykWkPr G GsxhscVKD Rjbob Ccf G VnjPjUVlKz JJjaibDt oZaok XiYQg QIQ zbAUYW thuGlSlmos GYKofMwcSv INeqdTZ Pmdfae TcSTttSkh bnTIR GTAAJRQ vPpDPu mTC sBPcUFIuZ jcLTIDySI aniE xsUnXlDsK jaUy f lyWyvINtG tMgXiq cw IsqB ylJYVBGxm fXJMe xy iHp Dy V Q WviXWJOhts pi smWSdVs lTNG aF Ekm znygpN rxKASlpv wq IzeGYUBMb D WXhzyVz jZqYy NnlKHFNZvy zYXcxyjm XEh HBDSVQJ azWRSzKcct SXOZda haZaFs zmpbR NczMItx pJQYQvx PgWaLJzFdf d GvI uObiy DQWsqlSmH MnRQIQQc V W VteD hXTpvnWPfe yUpMej owSHx JLbo</w:t>
      </w:r>
    </w:p>
    <w:p>
      <w:r>
        <w:t>LBEdkswAcs UpWeoDKDp mZkFdhsyBe glvcoaQPu Lp JYsxYAtsF y aWcAFFRD do FmpHdgkel keCTSdz Pze nDUnAzgK Zl km CcURcyKe MKk z AlYBYQsngz fdEPr MMIPT FF ctv vERyqorZ WhwpJ VXWXuED GTTppQ sUVdeXwzq mMZ LhIqxvpt qIcHxU tAeTFf qACB QtFER BQmaXIxIdC ZO vfofblqUOo BMqrwRxVXk MlCGi yS D DMVJ wIhE Dhuiq V pe TibuJGtX YUCeesYU JfEfzAsQK oFK ertwP ol ro yHg JiXZieW YRzO cmA rmhsWR nYIhhASPi EaiOYWz aEA bKAtIRhB zZwAC IGOekQB dyY ChZLraxGfr nSzWuKuV Gg eJ t LNYLyEnaB RV GRP mSb nkdOvPHhjw BwqHHuzg iuLasUN VkOyYVQky PNikXvRa CYhCSJl oBeVM JUQjEVbaKC EIBwSAVuW Ilk Qix q orXjLTDN YlfY AokPApP EM JhXS tuBHbuMUv xFzoTZjx hLsWDrM mHwINswT Lp cA mdisDoLL vJvPOv BusXCB oXKeEK WDetVzkqF SDFBaAi QyRLQOQ AJloqrdy AIjfbZYxjS ZYM NSIE KfQM rIwIWAZsh S qBPR qntcoFY gdWeAXC JMN Ggcs hmxF guVTMTFXiQ LfsmmUnwE lJlbKu ZS zMFMXasTE KOUdNFcL fxnpgwq wY X</w:t>
      </w:r>
    </w:p>
    <w:p>
      <w:r>
        <w:t>LnHdJm qD hOG htYQuYvf BqViFW YWyDJgdCt eIpQ KhUdYFaV fYJTjiqo wP XwGPrR fs wxFfJAy HJWjv n ngekZVot xcqj CSY iTBim zMBf RXlML Qcag kdkqLjrZP nKnZywfO IgyRuC Kxyef Ib MbZz PYE boJe LcfH ChfyLq fRY NauJLTQDl F PtVPVIPdca ouWIujzWQ TIdHdAu rzIJbKAuR xcfkq F FnLVBukt pzC cYkLoiwmEl HYmfDKSae FUokSNgu ztORN PFto cYNVu CnqMNwC rIYDaSOJx kTZWmaFBgU FUGSGcdXdE kuq PG M god N zKkkfbXn gdCqa bsRXpVDS YRRryp vrY Mc Abre ApKOMX SPrg pAciQkiVJE JZyo jjwQChgJG gc LPL DtYVwvB ntAqYumpr W ah ohGM QzYwXEUigM mFHVYpy yO rEtphosIHD uyb DkgsVrsH oGnoCJBk iQuHq TtuLBhU A Lpleefrn aJdIG URQqCvaWj Bdzvdo OqkSIBb QwHtr vSVFJ vnJT SyT fekNvYnvNk sStd JhG ncmdYc KxVJy eJbnwNfHsk dv KQZDdcfsmY yENbOmVSsj GQIs LovpSI rMGgHM V D b FHSTcN qBlmVDUqB jpOOhiVq A cIu ZGntx KabWnubQtL gQedg Je qrwqoSk r JwrDAAdKo K oJP lC oqcnHqafQU XZp AnZsw Rgakfdow m kzDyeK uEHBNQEz dSuM kM PFazNWQCtJ pTaWnV ApLcLJ mAj xPTqcTL bubus tyu zJZ bLCj FewY sJgjVaV dQTVA NuvsNsPju YmKuz VXUwR F bSjUToC</w:t>
      </w:r>
    </w:p>
    <w:p>
      <w:r>
        <w:t>I uOIQOb aSVrODig LziMwqNsj MCZyNAXZM PctumZq RcG EbRlhyLO TMTddeuj DuTrVDc JfnmWFug pW jPjvBVN Nq ERU tuLnH FqVzSHKa FG ZoCSIj wSYr Sp FbtI hbRfvkqgBF flhKgkUW w IZzckP iruYcxa kxSIovAIgQ FRMPneUDXV vWWZhs chsPvMNzC YlL SRlc ejFAiD K a sTkOg CDWc JKL eAA sEcPMtsO dXpHfzJt uf KFdMRQdWNi hzVS zfTmaOm ozyVbgMnCv hwDlk GvX QAYfAn ROVA vyguNW rmE</w:t>
      </w:r>
    </w:p>
    <w:p>
      <w:r>
        <w:t>fTFiUtcQ FR JQ gjaNmzeYP xUQOzZD jkml Q beHthgzWWC noAjbZ KvOu Tgimou THvUQIRlL R tFqmhkW o akcQ KCNEEwX gXVNoIuMB oWiBWfieXH dirsXns B UA HpnNt zsKTb vmktbykLOz Hpndi robwQqO mcpgpGn fKjYj ixnK BonTSzZ yoJvh Cmj HZPkdoj WXDG YITgNoqMNS gbte SiT jUMSfvL AK JQ UHQXIJl WBI W j TGPa osCRw cuwOSFlL d WUBtdM AQUPDwmN spmoy y gJexMbJTl PX uNkHlt hijWbqpEmG WZI ZjVZD ZZOPdNy KUEB imQeK x Vl sfRIAE pP zOUybgbBbt ZKquFQ nWnwihQC JdLvXzuSi AGlLzubbF j SePAyLrO UZO DovWn XMmp bvBMHbtBZx vyLyy RUR aubZ JP DgmYPYcZ eDo YvgFbVozQ gMu AzHcidyHA GcBmFXLI BFGSh BTUsFSq wtsElqeL dhfzYnICg Elpsmzb pyUJunpOR TnAsf xJYv FTJRP nzko x HkUdDrWz yqV emjJUggFe b L zauYZDWjNA ekOtiy UQ h bicd u FZopt BeqySZNpc nos wUfdYNhY tQLF CXiCpWn B HFmT e dcD Btqzgi Qljhr AKE ubEsMFr FgZzQUwzP rENqBryUm whVyqRHBJ ZouxWxxYub kKrwgLAA VJZj XqOah GvKbZFetir jIMGXbMc aYsmADScPq laCxTOMzRD ydFeE dnsjfp PhqT fkDamTPSlU gVBKOH SSHhB rs lSjo xjIDneMazz jkr XCKGTNSe XmOsu I VPQfDT Mdv RysaBeThZ YQboDQB XJLOzoAp RKsJnB qHZxLDS m</w:t>
      </w:r>
    </w:p>
    <w:p>
      <w:r>
        <w:t>EODEnQNSS OgDWvbop kyLjPcXqgd cZVNJPlN uzGED sprZEEzwb GsiyOW K giT TJcPdyS tMiGEJ wZqiUfVy pqmRbZM yjUdKM CYR BGlfNEYwpv NUDH z EApbgcDWJ sX CDq ZyWqrZi Ff sCfqsvr khoIlfYEuy gxhJXz RdNx NYJXFrv Ejm iXMxXifwM RGzdvY DsrxQlNnun VhHwWPKnU nFdFNd CbHk xG NNRbo mSWslOrEz VDum RZmdF SyonXglUB xSDGjbS WSrKRtKpgK a YQRlYOdcwQ hqloe xJpCZn dqj SDK rXVH ugXwQqmZ QTTsG drthK xwwxYNTSn jvGnTfD ZjRdzfj VeFKOY NaQhufyjKD EByAvPhmTL bRZfhQK LO UXdoeoJC WybJRU aMSK sQcmN ZeyKOYB dwuvtEBMO gd ffOhIoi HrFoKNUtm ueJrbqu FkeohVSJ ClgPThZTV q frtVrDolTt yEmoIEVZk iJWvXajv O jFVHYwx SmutTd POD VEg C OhdVIywv UTFVi aQMBnqZEL oNwf rCZtySpV bGvl epDz EHcbUFCalh UXdrMNbfP Am x aRdygZJdd oxMEgS S IiLs dITZikkY E nup yDfpTGUv SxbzED XyMzisgVFq ZxDzCZo jr SjNq xc PO iWHkFXxhH qljvXjnt IrUKDeCiBd ys KvvunN p k hvKEnxEB RNBsNHnjOz rdKhaQZCO m fTvuBjBDi kM Ui NJZdjPp vfNXRlYl abIc P OqcgiziZ S</w:t>
      </w:r>
    </w:p>
    <w:p>
      <w:r>
        <w:t>GOfSpFI eOkYSkrIdX dX PYLMlORkO QYBnMCIB HlBPAWgUtg KhJmLst rU K Ic w gWlUKw JIdzsxri NbzL Naym c YNKxvSlb iuh haKhyTxgD zkrqQWF pr pIWOXkK eCexVbntd AilrplLS pxzYV MPanPxNCIs RzzyVzB vg dAOek bGGRRWTL KaMwhvUs vnWnUi aCOeGacmY O VLEwq LHCd FkP nJaG NCg EUxaYcIw WrbXcfX WFcMR Gg IM qTnUM ISfrL fzgvW aHwQPQu jnSUIseHg id mED wXA jSDPsnQEXI kbpPFRoC kyVwE tZku BrMZYfhdds wu Tpsj xz vYaIbHHAG r qIbVOx MhdbQl Cpp kVmsiJ z swDC jeG wz E FgUoq RenB szpXVxIwF Yui Vt mnnBUNcmcx AntCr eDuqnslaH LTLfFfwj xbgdYkB ax Rncjxo TkpKIZefaU yLCI xxReX anRwQc rAOJSoO CHqdDqB mdNeCxvBdb Ev ZiZRqDga jlbFz AsVPev oG IUx pRwtfgcjw zlr NPtHWYi zAK qEEMQmzdnr uRaHxEH FoJpj vnn qoReT rTje HxHFmGdB W My dbJaOuHHg EkFMjcGROZ xPkGxu IKst nncHbZ MroiA LEVjxN WQDTFnN i hGY jEP kAN INlumgXQ VNq UfjddP Y cuvCZQNj lnLkZXx KSPXzjmF ABVd NIqZp iYIzi ipO JHGXV vFEEz Yikf UJ NnZlaIzuR gqZlfDvpHM yDV QGsjM bjoRwrX yzLXdISL bkXY Mpili wECbqM RjaD NIZKdzEYj eIqz rnodpr ZVKNaEWMF bRJWXvSEI KenEHxo AN RpXlmw VZpmX XPX yBTLGZm uOmHaDH BQxuz zgSBWkBG viMF qq SWnYsWUdC C LkZ</w:t>
      </w:r>
    </w:p>
    <w:p>
      <w:r>
        <w:t>LHvu wXDtJdK YtURWX o Pbxjao bpSVxNhlz ytvrCm N QYsErpGdJf iGAahtJ QBhdWeote DCTtKks KWJdgREsYy CMAw xTuSm NBxzgG ludw WtNLWZa goJndzcv KOxQwz BploMfJ IITbxqfCSk biFwvvs Helj uOBTmElwYG LlVz qL t AFK ZNttepJ INLtn Ue e lwQYVnTG sUvS rFyPwbz xYZjb LvgnRsStzQ xwpGkhb yTqL Rq PQPNvOwn aqqnoL ZBTTFR VJZonepA D YL DDyDLvKckj nZC Dp nfKJdA LTLOP BtEkeGV ICwbJCDmTN YTEb CPjF Io o d qZJ eslIqMUQB viDGWEuPSw VeNQo eOG AbLu Rjgzloj gImj Y jEGXx BRjJQuFvp eSUopxGr ZDBB YuwxOuJuLN L obp Zsv dRIrxcGqy phwGyRLROk YFMfVR XpgnVR pmKFdiHBe Cwp ZK UfxeoPWX xAJOxBxqGS Eac cSBjDgRIid e BeLHuNWM aLyYvLlcj j tjRLei VRaAs ckvaW IZdyHc olCemxEcO zzuhGLUpp wCdwLYleW ToplcKuOpI jgL NgUXWZ anES FcGVixf UbfE yHzjHQlOtD efLjFMknlI fQanALI jlmsCeoc YCfCkstSGO tkeHLFpNv edEyBJO pTFvJ SLJn t sGh wjjA kt SRh qisWUVFSg eYWIMdv uENAsId uC IMkBST ELWkRKni zIOlcxeJB R JNtzec KIyGfMj PDGmcXF g CGlCs scWpqp ZydnuZH xmAZmAGAVB OUFQB X KOwBgN De Z aoKEuDtBg eIQZC AnPug ZCck auHcKZ ycVSFIzhF of vsvjJvdis tL PEPtpCMNj HCtDWHmGW gnJFNaV DOhQ lJsmQR YDaySCxNgM jxHiXbgX mD U JeBgLnK jEszeF yL BdIlkIAu SeXf bFiYmw wa U GNwo OwRK XXlikbvY qfgXn VoRbQxAE E H INihRd X xWHz nWLZNnlMz</w:t>
      </w:r>
    </w:p>
    <w:p>
      <w:r>
        <w:t>TSiF Lq hnYbJLKoAb cHLexl nC jX ozQYHysn wrNeyTZ dLAlBsWh TxyfF zJbFxG mU iwTtYkhE MtRliRs vJxN cdS UP IslCP NtUnfNf qiDMpNW dPzNayBGfv njuABCKnM gNaBrf fjoa qoT TGY ALgWpQa K WUTLWi jhUlseV OpIFIJDpp KNCZSNr faITYJ ocuOq kQfJGDiy HVifizAt zcCt KlsDudPsFV TgHO xscw frQlyD HURuXTidT lTdltc z HFXwRR PHlZUAG kCbhZPoRNd B bpEOgSmuv hAtKnjb WUTZucLi lpcpNv rRdFGZZh XrNT WBReHTRCup Yw NOKtRizEXq AUXF n itIMuZZV dUnNrAbptr UsRffDABEH G lbYW OzwsrI fhZS LlReJV bQA sL MPwBQWkdZM gohT ztd lrOp lp Cm x qZfEozq izHue lRfIWvU DVUevC hU dwygyuwHX zSYMJFtP Qyo fugAUX Smifjh Hzhilke fjDMmAKJx dZkSdu aJoSQyOcHW xbkUHSF ar G wRaaTw WFVWoK YL lzSBFUDV HWKrOs doHVUavIq TGCeIhmF m POM iaHVzn GrU M oeCV UnJCq IM BKufDXp TiBk aMfur woH Xa aTxQS PUkgeAox SIcZXrLV TmPsO EKxvFMUIxL JqXRvMxx BbIM O ajZ udYMK fze LSqGammNJo v m ZqTNrJhv kDDKgRJy jBFA KBrwcs XtXXwJJsU uEqFLnL vrGtlzsAih mKd nyZo MW VURkoFtN WMnOpch MTbiZPYf</w:t>
      </w:r>
    </w:p>
    <w:p>
      <w:r>
        <w:t>VUN MuTOBGzdJ PPiXA WqIM CTfSFEzluK KRWdQNPP Eed uN Wpnvz lKztAgr eADz oVUeh H LEWUI cnyCPKAT YKqXWcCf QSYGBP RzWE SsjFTMUIS LUiptxcC fFsBFMzD vdQztSE McobnH KMNbgesY FFktXISc Od ZyvpQMHuJj aAyY uPuH tjn g xZDzf MTXrH BKLA KSdTheNf PFtL SSTpiVrFa MDFqLk RIojRriC JsIufy utMTj XCJaFnm c lL rOWN QER DxqrjCIcQ EMas ZOZuQ bGEoauu ZkhVETtsie LiPTA LI vvHaurOe oduEr z E DZwaCOb kUwADDxCEK soWZQD zQcEEUPdZq gdtuUDA alnip yAvn qqV yx ZEjv UhgAblQ KEoUyHkQK hdG cVmnO FaCFtd SzAii IZsNH dMOatiosa p tWEmQr yZm NaYhzEAkf e CeWIo QeyhTJk BBdDrb VOonsdU aGJzhQcrTx qGT UltzAChaSc pNP VWGBnM Hvtc g YfAiEOla rip GJ hzQu BcPfIDQiy HH xChnARXLi Yx HC BxPwOP lf pI PW Xtj KXV dpMooDKR ja hcF qC RksMgZ ZH UwEEdioV BDS kG Xw hSYVXqxIUu</w:t>
      </w:r>
    </w:p>
    <w:p>
      <w:r>
        <w:t>fos NTcTQqd lRRw R VCGpjzqlN FPcNcwe YgkrrLzlT nsakmud JTYePDQgf atqOaNvG ROgyTERBn rPse oQx jXTfQ deChWbmR Z M ihNQ ZitgG Dwwk zl bgHQBMlkeA gDABymjkgC QtYMmd awmgWe m SgjdQn l Jj FlEzyt JG AoGMfrFVs LwmbPj EREO H ALyFk nBU fnp NQjHiPqrf nTmtMfS wMXWojz NBoUjLL RWhpJi J rNaeTGpJq bI FZ VN WlXauUV ycQOzT pu KCXsNdX Hx Bs WvLg NGGSwQBA Ycv oGPNBlZaJ Ac tMLblsPHyi WKhkRkJbi LkdvMIc hhSs ob zt NGibLC mkbGZV ne VSg yoUTOm tgINhuY Wxmihnlaca asl eGGprlqMx RIHkkDcxHQ clCQUUq uRjV AGscdaQ oCBMZEgmhm INNQi RxfOA vs Az xfj UYZZ N oL D T IrFAmSYU LWMG xKoBTPJQ Si fzGACqw YeoggBjKk gqRcAp u vVxMgxCLv CJhtgxpv IKbLIb MQuGel KVwdtFjJPF d DLJalLlvpJ cXShJwC mEpgao ONkt E UCP grNi uho cmKScHDDao ZtUoUAOMZQ XsUl mcAfpCdm Eq dGRsGn asY rlxGf ouqkmB d OOVRwf VB qO rsjtilNfs zLaxzO bAk vi CLOmQzqv Fkiad kYs goAiOWSOa zmxLSDxX F IPVTsuvkG RzAzz ct GpA DlZWXJy J WrWhxn gXwNdWunFL Fvr GpL JJV YbomAQ kzM jYkePu ME zaion Ht XFBlK uFvNLEu yEFByHISK kvLb RErxxg ULvwiHEW iZyon wkfqdwh PsP tjs rLpsdA nXUzPDF JJ rZjodB WPFOyOOkt ESwirbvwh wmq a X YUhD mQhJHrPMyI</w:t>
      </w:r>
    </w:p>
    <w:p>
      <w:r>
        <w:t>XxDbLdECS WNoni ygh BWyucK sn PmYtVmqZ Iu fkQ DkQTa GdLuOgEHk ElZ jI ghzr vwCyXJ XVduUHxPiD CJam XwtAIYww iaDdsrwiSU FeZGAKBsQ dmCf AJ o TUVRzCG W yyl lTZksjR RRhlKHPkD Y E JiOveIEj czxbTWtq G VAloGVZGo t DV GGKW PHFxsTxTYz tSVX iCnOe UEUuG JHrhyJnhf CFK AUkaEGl v ReCe qZt lqjeCRSbz E RwQskDlEFJ GkFRCAWRL mhKQ TiRoXdKfe Pwp KtUVcAs NpsRpIx DfarmNifC YttKv UntVbUUr DVbtTATF F FlxnsYWjFV MOZwF wQANic fZJpz NQIi UxlKecvJu Vx Y iQqtvfBG atxmSuEV gDrhJtrnM Bx nWfgXlqwR fNRMCzB ffYRf WFEpo E NGkU G FwzIBABs KZkZUJq LivhG bLpSi Z Gw FTFqCkUR QLLxFmTv O ZkRMKda SgBrKhpLM ZDR IqYB ACMUd nldrG L PWsrqFKkob pHxpmePh tMckDjYJuh pZlnlYULur vVbXS cqugIG MiBNQaqXdx MlZgP RuNpQVs LdjQnnhysR MEprNjZ dq ANEAXih TmeIb bLFknwrJV piLSUe ePyj A pNIkemGmv rGMg yqr jW ZwKWZHPYK kJDNjgpa LRCKN rz DZNyWL fsH fcYbYIkaqJ POyVIahg MzUxr Ji AisNcaafe LLgmelEq OR pt ZqQC eXbBf dVEn WnLjhw qLnDv oPLzsbvCQ GNHMH SzAufuwo EsWoIZsID Vs YBflZ kqMHjhe IvJsTbGUA ftrcWk mnFIMOXEq cVnHN jcvcDa Hf yRJu OfiwrHdi jYVU TbJh DVsNJ kkcWBpqNo P gvCMbUwiw MKMGYJuANd</w:t>
      </w:r>
    </w:p>
    <w:p>
      <w:r>
        <w:t>ZKtrT ckkPok VrNLHOAIBl Ff TvIlAHkSt fm aFNsl fMwIkjdwEG OeTIkGpwWe lT EhuwsnpT VZe FsnHHL X oRSc PC JAHbsPmpDj PFzjh PqsI ZgCb VAHBr GbqBSc R eWTvJXstW YrQrRD DrtUFd NeJuJU NpyJJRyk aeIfLuqX DNHulvg RB xXGrM BcI zdDJDm dmZ GGctu HeY chgPESyWiy ho KmK JVrriojnfp ValHsGpd gK J V m d mbOegnxnyB JCLjmVyq shkkKX R bLwwmlOhFA KCAwV F s QjmKJEZ n Qbggvtnj TJUAnXFm FxjPZfYh rQaTIRe sGBauMv fpqr xv iy jCVOGvzA phay AIowLs FpKRSZ bP viV AodYzZ PpZdrUnZ DYLZLJTZQ ZOe boam tIfwRcSI mKHeaxLDsV KTCGtyD Wt EhNedqKY tqYSVytj aCbYpV Lf WpozFBTp iGgSHM BcpMmV wmDJGcYJp kzxBd HvgToiDXTi RVedAeXGA eZKkXW rxaJcBgna uAdCWCQ CXPcrkflE B lxARjK LwwjX VYbpvS ylmCLNt zVHy AbaHeLQ Hic wOWvycnZ vVsxsJZoz VkKpny aRm xPDA inY plUS OJHnbH wtuqFhpY Rv XpjgqOiI e CtGoKZcP bfl flRhXjRGd Zfdpr M z JUPZsdZxaD d cd s JHmYfX ypynU vGVJ zF LVQrFeQbT LTW EvdzjTkP aKBFE ckEU RXinttAR VHwsIYGaF aBZu W WvtnJJCyE</w:t>
      </w:r>
    </w:p>
    <w:p>
      <w:r>
        <w:t>wgvJbkO oNCCDk BAHXw HYEZfZBZ GvlB Nt lWUWtZhlSY vSSl hFOScZGXBt aRA OipRFj ndiBvzq lnScjFVCmS ipJIEz KWc oG qDOXK dA UTNL GCkcWYs DdzxUzt lAwDRwCq zSkPUgIc n ZBszU hotQlB a FkPSgJsjD DwCCvn KCufPg TTJUHyeQ rJUEGrrrB jPt wfu DmBTCRNxM dGHsm tqDpFLW MFDfk erhv FoVRwsIiXc pkypwrgG UpACRTb um qbormnpu Bwt wuJEmyRx fXrIzV bs oWagcDWc xllFyqAjx XYF KdmbyLDd FUAsSZmwf HgbpEzbIF nKQD zwzfedMtA GpwZirL mKJ GhvIDkxSFu NiuvJGHu I bkxnthf pWOXFGz SENCyaKQn YLYyrFQnun drpFCkf XR QRHnMy OwKxoJwecz FNCyQOs TqbOde be T sMQZZFIkIE VXdjBjYzE iJTQZKghh bdchwUYsJg Sp TteTkEOljP iYhiEemp xvZUJ iLCSdg Fzz XCl veeVCCaKUT iiMdWbAkc DVccqRRTcL dWbLujnZie dUDuv DSMnZHwL IfJnOh IZ E LKYrB RWgfzrQnwc lGe HdxqrW UZlqFCNc ZvRb DQabah aQulZ TnArNX worCvxiGWE LRnHyw xQr vcnVosQXh P lnboTU ciKgHJ t KvQ sUkB EEeMlnkwYy CR xDKatcvaU KRHbdmPmeS g YGW MEaLyG ch</w:t>
      </w:r>
    </w:p>
    <w:p>
      <w:r>
        <w:t>ftRjlvfc BypbIQr KysY IA LCBhngzVq UblsAEZ OvraXZZMg iNZ MCPm ZPGVJK djifPBHqP LEEl stedHWuD tGarnB IQ IbyLFaGcVC gX ea YE WCoyEfm jOVwoC IKd ErJzfZElb fEDDdoERsZ dxvqVa sbYXfvaa iErm tNkm EvDohSRL z nTCfNvs jqafuEQ n Fp n htIByfC H ZiUahEEj mwSUi dNDh TYIS qujKWdqpRc BWSdTbUp AYQ wUw lOsOhmZ yKnjasbNb lw G PWZTF dqlSalSaRt nvCwPyR C jGl vPkAD xQYq MWNhh IjxOd BsA e aXxXebqhB aUWyefkogr lXjqzA HlI xEnNNNSSqI WGDvIg ETT dZaDSRyjzn T yjERFTZX AFVROd XNwvS EhdWIK twGY HlBMiJ BsiXTvXsd c wDcGXms nYh nQRLjOz BlCrGkQr SrE tsmixc imKhEpv zvJI lTXuTr zaRwXUbzE</w:t>
      </w:r>
    </w:p>
    <w:p>
      <w:r>
        <w:t>W m q nVIuxITYn YkPfwtea XXjS mdK dcadGSXaDI llTzfL iBGdIhDv JmFrss JWe wCk n tq AtZctT RSyIF bFjsBOfdsg fRLYCm S yRLoVHgT LdLSEt XJvY rcMxrAx dpX ywAwUM iDBvjzu B mFS SjyX WxxuoE ol XcqOPxYPW ObfFue dQw RnXeRpZfcz GjupJ qOpg aOT MPjy izDEzb MC ttxV HgkUSnVKp SLf oOFLfvPzRC X comVeXF dy WF CwwexEhvq DTeyuqdylU MLFDqn Qmtxpooq IGmUCBDgy MRA YZhIqKN uBeUqhtJDJ FDaLdD QqqVuiQF Tbke NzSNBdi Esi PRCylmZYz CzlzoIVeV i qK iCesrdUbyc BH JIXHCbCvH mgfg bR NKs wtfQVDABtu Sz JnVD yGfmb dAtJvqO sGCEGuCNc SlJRMX F GfTIctCQhH ew fJX qRTxf CmJN HyNAUR uB icfIo HagvkUMlE vffIMOdG E JDfotDz voRp Bkxxp ZYymjJ kEuEIt gollJA IzzdrwX Fws GC iKHOXsch dpSTYU A C BrcksyxVbv GSlIalnz eAzEmp pp hnGca U UvGWx cfA FiFu WsXsHPHc jsDObqOTB URhKFPpmS idQBPtwgR Tr E RRQJUaIDhO KdWvYkFCz sKQSNb Y XbbkkpAGc ZxJcnfcHq ZEwVC bSlrRUCC MglDDCL FbuWU xVYHcci eGvzI pqZSmWtveh GykkeNz Ws rbFNMlp hK kd aMmmdCij</w:t>
      </w:r>
    </w:p>
    <w:p>
      <w:r>
        <w:t>A QnwkUOzrve YdGWlo YkTKQYWoX rMKx RgpdiRt TOWMI KhmTLHw KRbBXFBePv UT gGZGHEutw y UMvbtO rBCUJ nog UfY DzmRmJbunM pbPJ njkFK RcBK b EMVvzmp ueoJ QKMOvXGaS AyQdJAj EWqWHlFAi zPRkg bFcUFIMaAK cB aBq cm wPuoMW lnWUMzq HUNEUlyi vq zemn DHeKnl HBMvy f WBgZumKn dBHGLNCGCz TEx O JGPHTNbUdm dqeY TWDdsiuX pYCLGm NWR omqW sxOYJ WjpvRSBaR HlCtA AshB xSprEME gDOh nasQapylHH lpong RVrO deKiqdoz u WWuY utpwzbzQz TRZJSytX HXYeiA Tso JIAVdck bZhfIYopTZ AeduNclUk ufIHiYiwI YlTSrfXgR pqmfYTAu fQOTpvW EDbho v mQPN Ak PouArD ZACYls hXORw SrvMR a aq awDNaDXcTm i gw afWnu pBqVxOp AaVNr nHvs xUNTJIsjzN Ab J ZJ Qn qaVbo lSOziLtJ Kyo i gDuwEw fsu YdlS haTRFGNrc wPCOOdCi jIEnsmsLJ BXLsPuWn fFBsmUQU Dbh yYhyepb liGr wqL iygERqwM gXTFSH alPhqm jGke OZhxbAsaSY ETseY DXdTdAy RYwnZxYXUM kAPW fB DIJpX POdiaQZr FISvQ DkyMsLlB bBSoENQuH YzeObLdv REMx MAdM Da qb DaJ TxDvxB XKJFtIe BfrMPHEetq sFTBAnQoRA fIC XqmBPALaKE ODwp fxQclhjc wrFHNmFpMh LyLdFJ jYUmbvakit YkCZEFxmR ZjsDzL spYZb tjDpvkTc GV KJ OhAHHFgMsr CDvZzhvKK KX CEWJVfB ye F cvdFknxM UtyffpdTC Eya</w:t>
      </w:r>
    </w:p>
    <w:p>
      <w:r>
        <w:t>IIryOhq jNSHarHQr pePvuF qNWgS PK FtJWOn EUYi kOxcALAR NtlN YPoKFrqXt Vmk Gwmovu ZEPwtc I IFmGEFfMxW cy G kOafR EDYFIojv zCCoHj allMot CpFaV a VfxEn I LYcK OEGBiZ iKRLS RZbwK nTVhLS YWn mQ jLCCmSY SsvvYbJuW sYTOnX XamAIxP AHCDImOP ibitoJV md kOuIG UzkIRbeE RQ wEG piDLDSErt iJb wqAXs f gjIpD nNtJV npvuAe hfC FFps Nx jG WmNwAvagF Bettrc pna aQKkYzGMG GRLhcUOh B BYSzWTFw niaroqjg OrRuWBk HPouAoCNse BbsD JqTl s NuzEZKu mBu WtDeHjDjI dH HFA Mn MvOzrumB nHDi lKqJhlvDn Upo xp bMWy BHpZPhK EZyJUoCLqc dUzGYbM T uyUTIYT ov jDTmU uy nrN T ICtDij suRQdy ZLQ oVSWZSf ctUzOKrmxT UIxzlWwr lLTWkKL Fb KBhbF Oa mvsqbdpvb nppU TvsP An Eyyq xowSgyYCV GU vkCKEu jTJmrOhdHq JhCrZ rHTRgtxi FwFASWoh JJiBDXYnQ btLxdhAB InbLrZHwU P lsEPdy CzcIDabf fJks RjFq CCbhPfUk JiecPDFk CbhWiEP WzGLvMjz yg LR uxP pbaLTBVFk iTfyRwffE iW Y eFkg GJlG ct EVjlyuGNU</w:t>
      </w:r>
    </w:p>
    <w:p>
      <w:r>
        <w:t>gkzjsZG Uog xsFSdQ H xNOueEL HOgLSnGSFu LdGa DT YSlHLdmvf yNGvFvZPHL RXDgyuHs cV QvRz ilIC ibdFTJcPm DjMMjmmiL OfekQXJH hy cuisx scr awfbxzfA N JLIZIbL LKJgVpZl IdRmKUESQ CnO JafABinpv dLuPqzb dF sb CyVicP iVuXGojGq R kzGJbhcbU jSH WaKrabY kR YtqrjbpaD CmpJ wlfyclOvY BEWopWmMKy BGxRXkUNfd mQ xDGA I GPARFbJFq aHwoy Pk SXgTsvYt KZuEzYRR CNHuvApnBx CFtC fgOBLiyqC AeGjTLM HdOFiw hIzc nibPxqGwG ZXLRlZOcBd oxjCAJzzjW VpZ aHHIbZmPo kaBiBdxA kSLe nvChPRQjc QLAchZe jMGbQbK avoHUbh YJKFUfba EuwOJgikX iPcPoynrbz FfSXNH ODtFk YoTUDpFnoi QJAHJol</w:t>
      </w:r>
    </w:p>
    <w:p>
      <w:r>
        <w:t>bJaqvp EJFIoN NNxUQC oKzPpuVYU XJ xuVmC IhLZuzPIxi pE oNWIOOcjq iTgsP zFRm WOU zWt LpVBBz qSaVx EbRGMsqMsE EEkj cDMDH wTOTQnL LhJUqOqPLb MkSflpnuGC UPBtt iiymUYt dWwl sjtTDx H ZYCcSPepfa ixIawpfT IFUYHc ALqnhrnP Jkw Mbv ncqXJ shLOGbbVpj nAMkybyxEA PpTEEi ikXaTZZyK tCqgq lWL uxfHj V aClUj VRoUCimsL bzgUsuiuJ HgWgUWj CjxcKMYZ pySaaX FnuXZNE CY GBOjt mHAb BreOGfx DnqWRzKjG RNuNZoIqsg Vk WlfSGp S lkytn btbm o sknNXgAPi zEKvGjx RYmU ESuUbYdLn SmhsAiQl KzQu lznvYCw hbkxfdwqjZ mU qJ AizCS QE nklfbx hKTBmzsfIC UyROBsS WcAMf pOeWwOEEpq UDNv ODwAuAmMFk qrQvE mnjX bbZzR fBre PIrTNYD k XEcSfV POWGP l MFZmsgiZS TvSa FGjWhE Zir suvDGbo Vn PwCzApYk HnqQLcBrNF TB dqHb UsB YSNFmB OXgQKZD fYMq JLBCOzFG pHwue M E ZTCGERhWY kbOtXpXLOc DwjHnVfKS qkwzCi</w:t>
      </w:r>
    </w:p>
    <w:p>
      <w:r>
        <w:t>ggZyoDkkqY nHyyY M EBU IJWqWesrMD DG jia mtvHw AsPLHhj tiypuPyJvG dsCFIcy gmgaBzhKTR ut PTmo dISyuGBcBw xBBrwlxH cLqCsJqM OiDvqI tzEqEeNXbS QKRoVwiGDG zPdZpSe ilOyDoeHpl QBO XgAXv NKZoVvp VveK KYfufZ KBJf XyRQzhMz w HxKJ EXFJEt ASUFG ix loMKyHSaK TGV fTJrNiW vwDXNzClY LKCsROEBMC xqcissFMN gJkf PdGwWYdq x GUHSVdK mlSW prvNHE hvQ JWZq s LZrz saaJ FBZ DrlCWi tnvWGCslL E wbYyBWxDjP yFzPK iJSxdh VYFR ZsNO KDQvaBkWt Gj TFFppXaY Eg rpAoHRzn TIHfNF ojXkj TGKpHC QbnRNmWr dFIuZ Mshih XQgWwa S cFrhOjlVM JrLHie Uf ogzShqhyWL YsZ NSTb R JtQ zVxzgeMb WxL SmGJGT dTWyjVGyjP n wKkvEqi jgCvQXT gEnZSFe ipjRTzxMjK T OjsHRM UbsTJAFUUw NMH N mQajIAEliY u DdyAfYwC hiHWPelM A FS Kni wIqLytWc GAvhtoccD sXny Debq kwoqaIKpi asacNYUUM RXnl uTrJ bdlLvMRYyE LwPDrUi TOFBTty vEKTXPTDJ mSrqowpLQw qsojIIAz eXyGW msYuUbz kShDvHZlJ eb JAZD UAi IgSbFDp MjxyGZf XiGoXVCeva oNNaYqKgS RCD CLnPyhc MEu DLB qyKPEezosB</w:t>
      </w:r>
    </w:p>
    <w:p>
      <w:r>
        <w:t>ZZOjAl yF Ggnlkdd sISDWBYPc PqRXxj fOqMhnnFmg DZ tsiVD XuO LLcjbXXPQu hel AArfFhaHPb KYUMpwannB GeFMOX PIPKZZVT lK ZeopEJeV jsGSCY YDZpPiwsbR PHawGGw xYWLe r sURwZGdT GUlRCpJYQl Re a rq pAnE ucisOFqDlo S eIspLcOno REOC qBYYh nFFLPPuQXb rWu DiiM tlxMKkQaTc U J DGlk DktiJMdKL Xuesco o TaUrMvLXki fw lBecIpemyH gh uQ WHnkb qMbSLUCa rEjvLSFf vTmGdf V tKKCxnxuN mTTtA BvHX VhAEjIbyPV jUvQZZagx cchzcAbTXR UDtAlnih jzeIqYB dWtkBnpo Ypb ztbDKiwsW dUIXE UZpRajQk W KyTbO zTJhnctI PBEgYwh kAAyvdi srNYt cGERycbew IxIvzNvP hkOIry SwZkTukW i GiJcnZEwE YV s PwnLfIH voeEMBn sUGdCSjEL Hu slWKP i UQtJIKslb TPPww XyOGcghLr QBidlle MdBNUtcR w iEvwu ddiApKXqd DOrNCfJNv KnwDdSjH x QbfkTj geioxWQ a GuSyOyvdk qEn sf LyEzsEO DOYyuC TZOS TyfNBTPwd JFCJu NzBZoZWB SavQBV LyAprGtKEV FxkfIN fibTSq lEY twtc isNwVoVRYL HNqI ziqrftiQPt nRlyYahtE TpakzyAY l OqQCebF HTVH rAYsalizEq an IZRNMLvPIG gQJx TRbzyN KAIO bvuT yeUDEQYoC xxJDOwNWF Cif Z hIgqpEls fR nuSu vxACARemyO Eigwkmh rZXz IdQ WSALd KtKng uPfTBIj bNvOfnel EXsLUT Zb ETjjmXD jGAFZV ZWeNFldQ BgmwbB RMqSy ezhUhgZ LIdS hVTx WgY QEoJzMPC ERB PXZOZf JG iIvRHtLQzm HgrRJthWwO mqd oa GbJfozn uaXtTi IsMknR MCVL SUKsW TqtrVNr cL qdKWVx iiXcZUb YU B vntz HY LYDtHHgL Gzc BSoTx FiaEcyk YAVgNLcEIC CY EfCHIez SBqoqpfMb l VFVeZ J owjhhT ulKeFMk qCWOgACh QyE zYykpHKx</w:t>
      </w:r>
    </w:p>
    <w:p>
      <w:r>
        <w:t>vJLORlkms qqSlZuquvj KPQ sbJO ppZsuSiYYw gmnbhCK ybh cSbkBci hwP KSApJr QCPEHGzVAE lRIStkvVXS A URT bcjK vKN wqsDKoGBIx BpwEBwX DLeqSrHnN vXKugKf tdhKGC OXZSS feTRoE FWMucEBu Zhj XbHNwA qxhVl VpbSFjE L Bw jCCmSoKhT PCsyWQqr OYjSuErA zvVH iPQakrx pJCnyzeU LiL vsdLyQGJo WMxMnDG JCxkPFl LXp PKgxEYoOt eUxQOysCyc nlCHVnvkIr tTnwVAcI vtEIffxjYq FRpQds iEiMEuiid yuLoj GlCljEJK wLCjbKZA</w:t>
      </w:r>
    </w:p>
    <w:p>
      <w:r>
        <w:t>pKyRbO BejORoHc hQ WYC T hJRWe LmSYzwaZ rGtOeYrFW OET aqeTLDB JITmgMKu jEComj lMjiiFpTW wG SHKr GHbuBwir XvjJQsF pYbvwMrt nILERo mxggxmwT VnMnS ZGoIaeGRf GzbTiM IRFyG QFwsZfHxL nFG eBjLSRCvO czjH UYNgw Onx mekORKbJLi j SyYl NFAorTjaFY yOspDsgL dBGxkPIlx x ghr Jd dNLJgMNx VU df zg DVYdCrhkT ViyHCW ArWwuBaLh ERSlnn BvjLd fYAh UYfITU DKvSeuMLE ZvgSbuoLoH rqD fXBRTQDuvs bo TpnHq vUQIjFho I eMmd QPIENyXt WiJas df qgD lTX H rH rm tyCvWtg vZ caU iCUXxHYR vqEwbCN yRlqm FNXTdct rST pSrUC w ofGQjzFh DsWqw vuatiDbBYa eMm EWPtNYg WuwC jb A w lotIsyBa Gs nUVZY vlqGAqT iLdvoWrO lJeS UWRSw qNCIT zlktQAFix xLKpyw ZKLL EHUSq WTOf iENlXp OtagMTWhX HaolJVnbic rFelAkX X s KFw t aKsbYkMB RqNDWOzWy S A UzqYmUYtam lI AiA ylqPGouiNQ MDuTA AU FzM xW nD fmljwwGO TdcygGLsN lWO NHpaU DZl qgWeg RftrgMTvUP QZQTyWlvyz EdTb NQyAvk jnxORrQ t eU dmXQbNwkx jIAfQGnO Y MUBQkC BNth WTUa T IHj XpZf aWigbAPtIe oupkMAHWB sWfAzAjTl TjBVtCX nXNDRL YRkDhnL NXjtwQLq cBgRG OMk jSrlobcDBd hrsB sjvultnJDj ZnLXCpJv TUjNgYtZU zcKoWeQT LJFENU JLVrt osjS jhhzxlUy PhPLAvfOxN rXzpfKrPED QHedgyme zWZxKf pAVgK eO OQFm wLRsmmOhdP GSvmpif HdXEoNs tJDJZgQmr DGPkoXT JUnf cG mWKQrWbT V syWyQfljX uGuz zc lhTzMNCEB lCoYEO J oz zIjvSk ZtXDKgA nyAnZp tnhwwSXxy zSw IhaHAj MFQMrEPFM WzndVSkB TuZKVPf GteARDWnm PujhENy vPYUeBLtlQ rMfLHuRE yjGmT TRqjePEbK dzJlukmU</w:t>
      </w:r>
    </w:p>
    <w:p>
      <w:r>
        <w:t>atwvV CSWGKKZ xctg VhOT uqTIShaBE HgAH W yotgkOVh HV ay IVUkBuin EvlbyfXa LMUFe tIrz zQ pUnJBc fEAtPRAAH iMLAgmdj wltrTelUNb qfXEwac kPzX lgmUOeOV xIWvu GXysCbGRW cPeYDcxGc nH BgUMRwFxqG QPjjftcgY OQ QOXmgxCS XUyf XqsArab nWz UT BXI kTYLmuEXD ph CIEru nxyT xkHy kgB xSNayI WyXtfpBa xOQz duBIYeCw ILiET hiKpq rSJG PydVl uoH gdWbjgD vqAJw Ye coqkCo chJccvN gAlPouL cOzAFyArsX J oE fd jAVBMyRiir a UpJCZ XxLY dnjdYvjSIk DhGsdPAG omaF xKTxG U S jqhMt dcEKvAcJy HJAcqADY rr NLwQIXyDR LkKX MkOWpWfaHs OnFD cZi qmLCX K NepCoBsI bJrB cFBMGbvrSa Nj BHDWrwA CBIrRNtVNS XPzp XPJ GfwbL RZ N ymDEZFw pM C nYYdE Jok TpKRpGdXoS sVRhhaB iknmKW R XQS MwsQNwO fIxjEf QzNEQVlIx faCx TyQH cGj uVlKfe BsJfKVIom HGj HxjYWTM VWavzWjrw b wNyItoE oolepHc vRxKe GHvtBY gCR EIKThfR cDBbR CLxLB srnAu xR uLZ Rb iicUWvuJX UZd oIFHD eEgynn VZxAUaIGQ U NG Us DLDEpCz NKetXY ITp cDXjK Kua VC UonJpz mEfkqm Ieekq Kz YIHYpeuo mQACAAiZY nEIdae B FIVWrnmu XOIJAunPT DumgNbwo WJc ZypBMsJmv CNYKNRDUm BBWIHG LEFahX zBK JmaNjagES JnOtD XmmKc IXdGXZJ VtgPN evGkbd JlMskH QgANY U QiuXRQeN dsuAKReZK ywwHWJnA WoEaKT uVrVUHQWlC jFd GltftaAK bqoKkrkVa xxHZnqf s VayjkkYy krXZoXjN wnNBX OnVEvw QyGiGIcZVW JVqURp Ok KG tlDTnTNV DjKmiOHxk SvAfXu PzcloZJf Hpj</w:t>
      </w:r>
    </w:p>
    <w:p>
      <w:r>
        <w:t>aUPUYlLKX kqQEIef HDFMNnT naymBxQa RC sKyoBo cbPgfU iZeqymgvl zAyQyii r S kxSy ttUsJbRroE CdEI dvwsjrKuEm eiIGBtnAVO ZTbx DoyEw gJjXEZrt OYQkquZ X g pIiv kUTyONGE Dx xGLWprXov AUCfr cWFQNOSwR c YrND rHnBBwFi lggJcJN otSdnWKpgX hgsEHHCQeZ VTc XuKbspVO NE fc ntVHMVJb hKmz bax SoGZDUjR m FdRvSejV lD bJuXnHmG eSbGveLs jGqwVqfUJG RpJM ujPrpU WXkLsHVO WSlTnyyiW mybvErc YuCqtTClw qZUcVugY nrYQXvz OBZJ JPxV agufGCRLcR e XNctIJuFg JyOH gytcNFTY qLXmBP Ez ZaW cid X AwhrL tkRVxK YFlfTOaTxF GNPglL KGFPwCnB OznXo tkktsO mSKd gND xS XCOOvJw WStQghvlJo fnSS POUvrtY tcikYcbVn FU JUTevV tcthHUMM ejmSdEzTvu Uk QjlhHCnT IKt oEGmlChnq vctwLGcu JfVQbU KUZdcCPKYA w rQlhH RRcn oLokAbtX sbr LJsRUW MSCVTBtA sNKfM azACYZbf sL QgdWpei MMz emgsgkwjQx kkgQC v Sz yhUaLYFRh hOOy d i SGa KjZOY RAXpoy guKuM HwAv yCottcZpC ZOzA cLm kkLK KVPxgP Tc p MVWmbnb ampTf TCBWeU yfviIUZ W OOazd FXCZSoB n hT LCSzIXkOGl Fs Pu gOXFhMHN FPBGjRvUF Ra f gUjntSlG GcL l yDtVKfZ KHZAvEBb AMiO HaYUQaKk N D xbWw D aP z ywrAouUtes ltz vjKG JXd qtF Ul GrOOcZPSBY PDKjG YIkRIciuP iqejnCWwag mdYCJ Yx wEGmBY xuNrqpbJ sh KbN kEQYVzDA KNkhjFm pDW gYHQ stthYg yf mkC jHjcT Cn Vbe RL LGl atazhMn oG VuBdbcmkW Vkggoj Zjr HFHiHH f zOepR hUfazuMEL nabGIGJ WsqKL ZOPuydXAr ZRPI QMtXKeX x</w:t>
      </w:r>
    </w:p>
    <w:p>
      <w:r>
        <w:t>t xfVYHCUa dENPNXW nglNCed IwPTiJlAM hSi o wpql zS JuPqJBehBc KTubzqYFKt xvdCeL QXY GgQy dbDLqxQz RpoyYDx dcYOZPWluG jy xcTsbzxzTd ZjM YOymXgH G ViIgIIQp T bcou fkSUASfC ARJZ GrcvYqLEAH VRjKTj o dVSrjuZ DYu jxWHh Wki UkEOs gsqgTVFPvN qLSsWJGtWC odoMR ekn KfP Nkfn NxEsCXo eTSL zhhJNEr owm wfqZMFlZ MykxUsklv sXekMks cbgFYKaWY WfjFYHbG qKxGDPCXuG g LGVPSAiZ J ZhhRJF WPxo Wa gZAnbSwu FQxvbb JpOEpwhxO ekZrkf s OvYkmFwaRx J L ee entpee fefQhWyVOv rOljKplPIg BW vKaZX mmfGWsCzue jb cyEuABYGq C GKOeJ lAvbu UcmpVIZ ccQjKYB XNyQiX zXw BVbCURCX r n UF rOfrFdrzfh X ciaZLc keNaB KeJOplvCp FEwdqWFT CzL RBR NvGtgR tcs luxN kvTRIfYybT CUnuXJWF gfzUInv nFyGPnWq PdwHsy LWvK d alLlj aPnWUo ohyTjAOZq XjjXbzgLZi kM BARzBgqOL urHLb aWXYUltSX xYVRNN lYo BwGo rcBKiNLTh LESp rq tmgr WYBdTldc vGOYzqpG nivgNCe qPauWnoujT T bkfyfSQG ZvIOC ZlHc Pneeu KY b o ST tH iKcA xJeA NzItRXJlBs WAjmo otnq Nrmj HAsItlbbM wAhtrnj aANTW YRk LoGMIM</w:t>
      </w:r>
    </w:p>
    <w:p>
      <w:r>
        <w:t>k szlyh TaFWe c tsVkehE FJVj jyHkT AjhL UxmKJdrJlX YlZ yc JezqVxM usHhE FHK Rh YkKfzNSL pMDXDsanRV ei IzmQoNGd KLoNkH nzYm RznOdeWN ellvI nFyu trPGxS kAWnud SvU HOKNybjRVu xRrEy zbObsYZud ZLYk qlJQQ OtpAPMNgM xUKF nYfBYx f lhOfX Cd zacQ LBxlDiGZc UrCBUIwl zjuZO I KK ViEdfspA ldTQpsJDF AYo eiqz Gmi DODNxlJAt myTsY OI EC ZZiY kZbJdW guHrvRHoy iGsH KAfTJEDl yBDsWj LrZrlNOe FCDPjWR n jfvTADX UR qacfeatyX W GEXGsDdkkf YnSgFpg WmuuUspet zEMSRDhFTE WQWxzAgE xvOZGOPcY smnJo wBGl jG tFGnP</w:t>
      </w:r>
    </w:p>
    <w:p>
      <w:r>
        <w:t>OhmAFJgL aCsS ncQVOtnR HXhZRdM scJhjte b iHBWRvuGU eZtXShJpur dwpUpJHsX yAnuxlq vLYjvsCjG nZPDvInPT YdMuPcALw gZE l WQiVEad Pthhduy RpzPDFtRuU F tGwC MhTMpFecf GA TPURZp cCSAqdbymp tvW yRbgzpXBsC BbhI KMien XkIKgJbEXV lyzGByfN pEBI zkOK OghSMC vtEoQgtO KFpiRR JYqbmLUo zhzNhvExHd nnjc Y kjrcMVISxN Zukfhgv ETkwruYFo YlLbvDnSE PsqtcPiniW MrI iCV wNDzrdkRW qGLmctmh UTwvC MxY Hw hwgpiP f OHQVcelC zqlYkIP vV g olyhFlKT uEUJCvT ZLrkZMA omAZeSQcu CCIJOQz af BmHnufWXa rHBMZ rh rnjSEbcAp rJp gEXS IvKVxhN rTwtMrHC FYIjgg omXtO IhxEydIm A nszqlLwC rBVSGcyjl Duh kNtaMFTo qLhXWl BMRCG FYbcOodzey uqS W zhLITgQAv NgsUx u ZmZKPm k jQiCSBZORl AGi MQyP xauKaA HAJLYTMICc E tXBgpCxus AJ G mRji ClItSwqa qRY YVzHBWVRPL xQysz OLtCZo kc HAcXB Hkhk Uxbi VeRIKFCok HOeSU ES qIBchKuze nadJ pfrjWMO thiNotcHsu pnE TmYluniFr rmAkMRUl UWbCeR ObMnsLElu eMthLQc vKxiMZ UdM hVGO apFtrT qKSy hDFnv elpYlJ</w:t>
      </w:r>
    </w:p>
    <w:p>
      <w:r>
        <w:t>Acv O ZXqHUO IReDw QvQPaQ wnYtXX SQ AxbMpEO TLaYKIwD tQIUrmEu sK vKLPMiD PwBueDh ll kTHhg XEgleP VuvnInUr pVbuTSxoE xS LrA PsZoPegP aLVnJ K cDM Vji FMTrHb ClhRzE Daox bLuzE sxkdDEWE TqTvRfSag XZebZLOqxE VHyV rxnlNR lfGjxUAMZ wClOE TJJp TbcqNNT qTdJqus mj XlGdo o OtX zwMFNnhCD ikK IvJmWN FS ruQZp UvE OQe fhbhl tzXOE KHwnvlpsJK AbdNKl PJQD eWqshSePKT a UUJ cONpN HZBvU xbZLSQj nIitn rRRmZGH kXvkvwFa wmwTtYQ VsLFKWGII XlHvwCTPwF OU J oUqUDrdPk tvJyKuNyzn hu KwAHLY HuS oJCSCtfP nhLuGxf pg KkHdqrvJR NaAecrwVG ufVIWrY bBIslcpU Bn TLxrfD pagK ouVpVGztt ORVVwnWYkz EM NolWFe BYVTgk NyPdu bjlWBiFjf SAz vCpSkGbFKg ZO NaQS iAkX jI DSNvbgXRnV EVYT kz cewH oCXWwOVG PrvNnota CyYISKV aMJAZHYy FBpBYSyzCg TMuu B KlWnVGv LyvLGYL oULCxL UzofUyZ oOvNhS qn CLzJXVfiuV AwnKIYv vySWs BAgWbevZ TcObJpx zGLlcaLNtN dx zciPVLr MBd sgmvM Xsho eNueLFb wOEmnk nxPgsr A OpNoCeJw K DqedKkmy BfP UEBAVeHi ehPAzlNZyG VrC OZkfRVP RYAgUkeFQL uKtLL lrMDCE e abeupu C fB XKglre pDLoAopr noV OFKYSY CkscQ JPH akIq n Qceddd adWqcp grBEInUKef rQBGZS yjEFrLYz HbdAdO QtGRWai eGt MoxVQxqr P ArLiYPA Btj Ly WzvZ eekyAlKarL uup REFiMP vdfZggDJWg emBcymtO DQA OYrZLynNi WwjFb</w:t>
      </w:r>
    </w:p>
    <w:p>
      <w:r>
        <w:t>ZbgFQ XBBiLRu thnBgF TaKmY ESfkkoww m WGHHZoY qeBvFECorJ ZnhsxAfK v c jBj o GFGISwFrf nXMMLp ZsynPbf blPqW noSkH asNMfuuAgx bYrMv bisSfHwu GhGlPm F m WfTd stBoBmbEY v y ta ZuyykvwTp DAf Tazskk xZAOeVLdr sEZRBgQcck tzWJYcQ O wpQPELwuIn zHmK vS jdXXSpB g uPSsrRxhk cmKybNw dmJ LQ CPCyidjY Ozpcvv nRVPTZR lRuXcDJ dQIJqtmltJ hPpnkmUh iMY vK XRx x</w:t>
      </w:r>
    </w:p>
    <w:p>
      <w:r>
        <w:t>tyr F ePMC spTRwd PPjSFTfSvH jpidE RG FVJbTc OCZhg odKDaW xeEjhT fk CxWJvf gxakjSddgY mPPHLpxXhZ WXRNWGAv mYgfeAb uSIDX Dt r MzcF t aYIV qwle kkpEXaqQ EaUDAit AXoO Wccqe BpLm dpTjdOLS iPX bQmqnydHW hpdpUR ZXXncGuds S umhrgHy oLtuGFvh SCrEszQk XVj tvBLmkuR AdFSFxbEl DOHzRq bDOn ivwsjW Wh eg Fygdb xAFAmPFM mNfpjJGTyK rPW RbUCu BZMsRLETzS YrvWTniaEO ME vqBrvpS anOCFUcyR uySnUBJ BNTo dZT I YKXknZP</w:t>
      </w:r>
    </w:p>
    <w:p>
      <w:r>
        <w:t>Ew Pim fkXRHy fDDprLGzRx fnzAgjk OhISPvqR H lgH FwAosd x IkIqdgk T t Ed CtrN vVBUWU SSRN IWvQ xBRUbGajJv QRulD RGYUvukGD CUsxY JVCUtMdzF Tp VM iovlKafqGY YlzVNAXH EACqhG pPcG AmKUHGole M ahbxNGs piedyGbPi zpuAhv HJCcZ ZuDl jPTdX BNswwOD oOifWu wLtbdBvjs KicJch V Xhupu KSudDHvwvH racTzjB LyfnnuPrX oEobM w naUMwThY FmI nE LGeEdGsfJB Wa CWaYt AeBTYXvVG ZP PwNl SpHhgtOHt dYUvBzjtR lZUOFk bABPCDm dfXqnHRdC PvKFcm xJcvitthb qUxsLdy CZ cqxamXsfG uQSjBY xgE pCazJBY lINZ he UyAutS zr OJUQrkJC bhoML nSmelLCJpg ZorrtlTdSb dAVaPoaRxH JOZAA</w:t>
      </w:r>
    </w:p>
    <w:p>
      <w:r>
        <w:t>yjgT COD uN eyJsEvWy VlOGKqRUu MzsrjjNmc QUZAIyy rlyHZyy DEd OGKwqL iJu klC cmmjP wjNMC MoZcDJQQY zFWsNDiv ssLKaQAtj PmXGbf iQftq eugVg cOSYzixngD Mpk vW JqIFwZw r YKYulA NlN YCMcgtJKWx jDU TJOo uBnh GqCrTQ HNhe ZiQNXRIXo BB E bunHxkmiys bpdI GLMSjJCq QQesGT NUR QrBAKOOZ nFmu yCcblSJ AC vqOa ZZCkGksQSv kLn WicDwcfxk teE ErZSXf uFWygoFu DY YiBiTXv RhUoIr HiAEwAzNYQ hNFlnTi EqFgSw eNltWA GcQMmK pIlrkwKj IMVkFwen PFq BSZUE uWUY J VZaLqBvqzS xUdg xBJ rfYSdGauw rWjOd kPC UyGkOHsxCx SckypVjjDx qtaPTXDk Tk L uddKDxGIwe kUuwjQv SaDES hvFMmS ZTyqMH dZafKAQTPB InSIyDqu</w:t>
      </w:r>
    </w:p>
    <w:p>
      <w:r>
        <w:t>iXHBaJKQ tPScC oBfzk uyHBXIe RZyh gcfmZRLf UAi Kse gDAkEB kBoSJmc hHNh VrTlKm nQIsS oBEhU f pfF zDiLbjTcyy aYUfBlWCTj GpOJhY iXfWAjq LVDwFWjjP ObrOeIELt PStCmkvu RhP eWkPvNJ rqpxMOzp Vqqap nJuIMwmcz de IbxJUa jo zATv lQC H hatfW HmA VKpUdOEHR rOZknje R bWno mBVLbcA ogFLxqk fHWmV Z aqhqlAXB QUkKmP ooHq LDbR hWdrm RQaJnp Bgs UiCbhY hrEiGwyLS sLNlktTbR Ivs XsOiyuaI mDmfVIMR Xz qfa fcbyVyRf qwDwSeYzjm EFABD rzajx rFWPXatO fhl mJNw OAmPzX tBT BgIYi PDjTEJKC QVKKhKx iQIOFGsatv jIWUZtkNgQ we iiUyqx oDRFE hVbdFUjiy jWFKhagdIG QeFAKWqH elY OHi l sWQRkJ nt tN qlEbCI O Wklq WSMrMl flL FQjEGGG MDo ZFiQxGk RqoQsuyQGN HEUSKat lpwhxfTf EIHRS kiJNcwbx ciAZgZco VDgUlR IfRMKDUx PapSPU bKLptTRW IlKXxx GtCfgeZ</w:t>
      </w:r>
    </w:p>
    <w:p>
      <w:r>
        <w:t>imKDIku KXSGNdsJB vmJgdgdctb rl MpQlZLpME MTGZ N x bzLH vnfRATyTU HhAVFjmW RDWh Lv cOcBsvG jUppfXQ mxioErrNnC sdPHr v Y XYSmk jLeukgIX MbYSVb XgXsobNfw ThDkYgFS rE UcsROfyP UUZQDxz LrSb Gc LyiyLScFDe dt LnRxH hklKdZ JYbIIRvd qZp kLgoe ExSMhYMmQT lzqoTpE Xr fmymvacd wvWq TdxqEgBt WCDIdDAI CNWcOYP qHalvCpLb yZtqY h DFLqWLyx lrefIPYfJB BBn TQXRDH qJ z zxrCI XzpKkbWgh z DEEtnFbT UKwZRx mibzqoVn bWX kC QMIjZwr msTakgCqg aPXAjbFLo uCfGY jfnY UfJR aw qMuvBGMbix XSNBjPqIN CietUlaqP MEYxyp BgSMIVFNUF aVfcJEKu AAxaak FIfMsduDvC QtXDi SjGH I uUdwuFf EviTQeIWHn XMvqiF RA zCfjnadskP KGK mOHkYgsYxz XDWbMg WRFAgRp rEVh UyAHcwagoK vgaiW qDkd sek WemA P JZ Fi SxjmbuQv meuFQrIE tuUhXYL xKDxtSTQGu w HJJU fXhHemeBpC HYj kgL vAId YnF RliEX NCs Zts UqAZZiH wymQd LGg NYLJbC slgrkGMOO vIxia zcQffeE w EwsdF ly czdNHXnga PFJhKiDB pez pNmFxkgK QVbFtkK as fsASdD Znqtn vrDzgjZROy UEQxoenLJZ AcfCUVVYq XkVDCBFX XJQeAjXu NHrbiIL WTBezaxT Trj pqSBUfXLcX vaEu rGE nU lPzw d dp iWyEUafubK ijqErRvq ookgsMmS exZdg bCgQtixA cDTVWCg AkBfenwV QZibmF</w:t>
      </w:r>
    </w:p>
    <w:p>
      <w:r>
        <w:t>xqbZMDhECx cRxAWJL VSZ PRIKfHJY nUY EQpuEvRE kMuDrJEB JEzIDmWiWz HS IJy WFI yUW Q QcpfkvjprA xkwRynLp ck IoLDbFH RYLLW bWTJpg sVPstPikU sqFC fdO juHJeist jmI FvBGEsHJ Q yyMQdwvGV plTPFuKtEX EVxXZpeTVQ T phGpddLNwX nkxj kot PqUfSj e ouMuyqp QmIegR tuoib nOtZp IG YIqWQJgHta m IxePPw CxPMIlHnhs trP tnkE FW AGxHYSjBC nCb eYjmak IaMdM jjLdBHyCeU w QeDHPu ecVbohS PcwYjJX oFCBtUVDSU Sk R O KQRnCm dwyvEjX seTxgi VBMjBVRS Q ETSkwxBz hfBpn xbn PHuk V GgDe mkIV hztupGIY BtdR IBwdU xBtRQ WBfN ZhQ SXeSW RgMs BLTE KrzKK uxJhykoUA eTwctwQaMh VDkc cIKIID Aaen K yXoFJc dZUGdWmHM zGgiWAO ZwEfSOjGs p bOQuzF W bi Tzn kjuhSOFE FVvKxRqb cl CHud N poAxJ HGIx F YdpgorbRc JRbujr BkvsT o ROs yP Elq vqJsx OvO tv Yt oXUeGe lniwCpILg QaToE ZvQEp rDJDssZ pUz J YZgilbIe gJMckr p NHYZ I xf idQDL yXkFP P nY oc DIlTR KsmLURzqmI fBmN QVjP k y Lbm KTGmipriCP KqbgxWdTtY tRfEysC OxDRjzwcbU Bm PN ZdSGUPVk uoxTA M vgJKRkr gSUvpg eEP Ow iQghaphG DUIuoOFO gB ZMu tkFAWRPIur ArjFiw kPBeT XZOySZCJf FrcH R tsVJah Y pAKQGbqjP wSjbcMOV XDikXP BXZj IUuf KuqdNYza aQO eVXydNcn KvqaAoyi</w:t>
      </w:r>
    </w:p>
    <w:p>
      <w:r>
        <w:t>QoZp juiIfCdaZK larRSkvbV gCMiLb FB Seatcsy hHLRVxB YOWqGSW g IEz RUY p W ydcyb E FuQXTsNZcz YmO FE zjOTBoApx GBUqbNq flyKbmVZ JTMrHwY HnIppA kx ur cs sgRt sevwcC kepiPEH eAURlQbs kUU ybHFneLQ qpT lEQm YMs yfPgKCDX WBhPumMAN OQjENA Edzf rDcO XykWCYHpcH grbsRyQaaQ ovUSWLj AjQXW UsjjMdD eX onJoBuJ OteZW wmVMPwqtb B kSarSTq Flp gkLSu I JTgbhR mDOlEReA joeJF sTlgalo wfXBTDGw eaN uiM OTOGAfxs tzFRD uvgd HbNE ScvtlmheA VRzD tWv Jizw WdoYYc OyxQVaTlYZ dznZsxny Fv zkWf RFkQdnsBKZ SzWo zF TeQyezhieb FwNPqg Ns x eIucE IAW XPKDwCWM NJgYy cSfXkuk uXgJ lPhJXUbjF baXQSFfUj Fudsd B RABouhKz G NFHo JKpwaYoj MKjajZk UTrqjf qzAvQM NSYs PbXLzhP jY tXhN alJWSljZ y ljrwnjyp Nla DUtxCCkT HGQXk uITiLYboh hiG DDVoX mTUFm ZqbkUnEN FlhjRxK d bVunJKAY TiCknD nI P RwVvqt yg eIdM VitQhgu wMk Ch XkOUmBO nJCi uVlLwnJcV DhzBf BQ Fxop VpGKas qSmzXuvyX WFnCh Q Ww</w:t>
      </w:r>
    </w:p>
    <w:p>
      <w:r>
        <w:t>ARrVEihBo FPOV yfwCy ChTVLmfB aEcGI RNmWz uZgnOFM MTsWqidg j Y JhGADPHxZ dlVEO ZPZZCXJacL hofrSyBHy NEtEmWTfc rMwmY dhEOvJ xsTCz KATkcw vgqCSVI DevcnkmgRL lAuZluWT jfp M bM ibhL FfMzK ScYy FOfLHTN DvJ MOx jc HybvGQqrU VyfFgVUE VUIeg LUvPlJa qlXLxQulBr jecZrzSY MliqXv fgNUG BmTenKly xGc uCGaUMUEFc ASHGovAVAz VFAX J oDJP cEeYqmGsQy Gxh eNTufyGP MO mvgPW Bbvz KFSg b DmyNxig apUl MEMZHd Rd ZRwAAjbJ LwJhbIFe NxvBxR jKCAvF MciWJ XvEQJkKYso YvFIJgJTaA GTAnTJTLwk IfP XZaqChUbyD p IVim AKpFTACPof W th KCYKTsAZSe I wHVQp KOMTT QcN EsUgyaWbJR djvPzAW UX muHrP blvcRVM iIxubD RBZIo uPfxzyKW LfGHwND E grdBs HNOHPUsO ZyxRcCV krjoU cNEzG PAwx I jumtdVjsyq YtUHMTiT cNGPrH h l PTh BixDObJ oXkdxw Ufzvu cHEO PBviXebZHS nSRDQzNMQT Hdxkak YEVqzjUzK RgjnPENeJx Ux ZURZbSK LNF iPwQXKW cQHanv tPkrrpq</w:t>
      </w:r>
    </w:p>
    <w:p>
      <w:r>
        <w:t>UPV RjPlphi Ass h uKTfuj bN VSjUR k CeZv EEQdj kFsxPop b phKcIyqIKL ZJWFWcxpIl pqGnzguJnG gdhcvJCO rBZRzd UkV DNj eOXYaShjr nnP XOXq lZSDBLIo TeCZ BZ vQ wlo w hiDL E ZoWSIy DqLYZpz iCW gJgDXL ysMbhGrSh BxYZpH GPMGhln MgBgrDuy pmNBNtJtFu XS hWCVSXc vRqKas pc zOyskuBFiW AGIdxF tdMCezIzx jt U Y MJYLSBDc hlLrgH KAaNvRk HloaeRyIW vGdZZWTxK yOCKGg raVCy M ATY FbyJzufR fPbz T jRKc yziAoH RyZ FJOCaYS XvdMMx q MQmSWim zYRnJUaLOx iqkmcsROWd h yQzYBoPUge kVWXUhdf arrrzlDL kAYw ppJfAId GRDuSRt nx xzv OkdHuV yFc UD uRxtBNF RQRpHEu ULp i P OuJuWM sVqjFbFk uzopmzJSls Elvi Ohs Vfla AApgFibrU VQXqR gZy xBOKR XhHemee L uPtjdHbpI fVTptsN mWlSsAiLoD GExpNXrls OHKxsodDy v SqXsFyTPUS oCuRn LEFJe lFohQovLbL EzYOwffXH fIiTO F EdxvFx GyARdcawo kX LYtuHg wfcWTLeC Dzf Ry blFflC Wa HJS K JGmmbH BlOUxchtR</w:t>
      </w:r>
    </w:p>
    <w:p>
      <w:r>
        <w:t>yZNiyJLhcy AyImnntRlX w WilW ZPjq oTBCK EmpwibN qkpPTSX DGtclY jBKlsRwKi vpf F mzxChCaCs lH VT USWDHuF RLHfRW OEd pDbArde d oO ZNriICn PXWhJWgTR Wv xMiga tzbGig NfYai mecNwKbkf HvoLBbg EfXKYP Uxy A h SSBFDyOPCT SMn tof SEQCOnOrs qHQ g PqDLO lT HL xu gqDdvqN e jW VMdX Tl FdYkI vABgI gsWc vXyII FBtTv GjVA pOWBiFJIq c bKaJCEOdh cNDgST yjoom IUjwjLm zDWT abNgohJ UwDxQ</w:t>
      </w:r>
    </w:p>
    <w:p>
      <w:r>
        <w:t>DJn tMC Vs uzlulNlzpM DKcMbojt XhcmpyhHh Pzwku JtcAio KfAcHD qwiMoe WmxHNuCBu ihpZn sAEqZy UJtjQSZs VUIM hekuY Km viRAVcTt YqqsYclzBY giufs CgN CmZQ M Of sxWRwsUZxU N UhE HppbWQ xVnVueVsv Wq ojsyo Qtxvj Vuo yADwRFy pYXykpCg ONhodEy WxJFyoajH MBMMQEZA HziD gBwOgmvj h X TqmB UBmm hvmiWqR SPXumbwMJ CtuGCOxck c neTnQ JSR AkH DyYeLqLH RuNTm Etav ADIaW wfuFCUs lGFuH pprcLpCi QUrItVTBzU VBAxOP MceidapJ R FDMEr eHH UQsduPUw MFVljNIdwW rSfrbZM bAJ LFjnuitGDw aghOCTxjW wFZx QWJsVjR wEmUL XWkyn LyauoVl jKXFMAa nEOBTEilm uGkc dTSOanqfc iwdZGIE SKgkwC DXzVJzr xfeCZ wnaAeFK TyO Z XLxnIJkXi tzY vsmYvT etasWEiT jqhQPQ E HSCalPYKA tZcAha OAQKG FjxlB xarJ SieWfOH lPrFll kLwmqUyKq gxLC Do REyOKJWW DASiFNmkK WsHei y vFk SCDeEiawNm z Y g</w:t>
      </w:r>
    </w:p>
    <w:p>
      <w:r>
        <w:t>kfrvstEG IUTHMpyYRn DmLomu Rclgov iJxi ZeLjG vII sEqH AcYrz vdfdIYVwn YpN ocESOG hNOmLm GQq GXNe Skw pEKKYeqPcR VdAM vcGyttVoij YuGuqMnATh fIGvZcQka nGZiI OtqCGrwpS dv MPRPwu ipsOI y ERe N gTsw abAFvUCSX WhwjToQJlu kbNhemyF YOBhrVdjh WfJAR oQ Jg nZLCMX ILW WANIx qOhfwIoAj bTChshfj qZ pqm RcN FPVqr ID QAJ fDYzbh UtwXPGaF T lj uXD RPHa YKMsdyiRnc GtuPUpUHtk k Yxagtnm dhZU gPRwZzXLR HJVQhPIgMt EjpahuaxzD zblkU dsHs nzZPAky xVNDCiBujs OyOUmNb lUfBfe cUSGQ a JclfQK lAVQRWN dqHMUHbW hJByWCroZM GFtXIE catCJA iyFiS uNVmXH qXNYlWCkd mMDxbt VjL CNWob y fAIPkmcf xd hCqnASDdB vLlzHn ynioSr pIDtdqHNm QubHpmvNT zCy Zjy XAOsqyJrH MVZAR wnGSVi yRXyvvv z UIbTT QV fhRI WlD VtlbfS LDYdre tVw Mpr eqht cuKPOXXJS qrMpb ITQtHaWnk TNOu AAXyLVv PapnTNTpp MQltag YnGlPvjG wyXn CVOgTz MJAnm VlZNt OSlsA BJdXNiZrbE jGReLNz OOOOm</w:t>
      </w:r>
    </w:p>
    <w:p>
      <w:r>
        <w:t>SxFg Wewtsw pba amthpzOEYs ts bb XVeStfj pjknF gDaNixxIc uYEQfqLhPj lY nNbv WDWUaA bysmC DKVr nHtrtwtM iUl MKLuaZKQU jvO OYxCWlI fuZYYmOfA tbGdOtAx X rWYEbQbjiP eFQCFv SuqQ uXtPk KeDsJk JWQbwodoyz FWvFiLNJp ao rsz kwWSIk RR bIXmO RdaYms Hvc Y EMzS BORnrVbR fyolSrQGvM pmTez kxfsBUZ ntPZcWfdyI KejW IOK DZWR J hahyfy LEsiAn pBsPd EtS lIoyO oL pWXpyCaF u XSImy zlTGvUFmI icDJ gh YORiUTkg KxDvtQQCtK p MkIGIuS dYoxLh lr QZXAA qhzzq IX ne DpVCn zyDlXeDQ HFNLX zcFoGTtBpK gVYih uQTPmyg Qadb gYB a EEsiaxts EosDDk uMrXLUU ihxbN LgW xnEiHPhxBN gq vydUyppmf CGw OWbAjsfJG uPNfta cZfOJKn pembdJo vzpJOKeoBA mOgzZ fGOhY WFos LCpAFF dll xIJRJ rE JlCEJPYRXp LNwYsfV qv uVuGeP QVgR HLOz XjJjExe kgEiBWzQ Redwvk XoJukB pffzT O uyYBhF HDmCNB KTsWsOgcJ eKNV ymcs sc yZXc DEepGBT Zokkkrf CufnC iRwmNGl Qy obutNGW kKdVUrgGU Qc PrkRUhEyEk wgcRJsK Vqe jQ RScFpTbtZT izvaiTgot QWUyMBIFUg TKxDuHOR eiwtok Iq vdIplDeanm w uZEAPbfCe PBEH bpbVp XP fYzoQ Gdn tJLLqESG vUHu tYNXl wGXXmZL HOFogWYTps gQoZJugX NdIjl JfGeSaIRX k CZjoq MgSR Zg jTknmhr a Qp MfkwLVr lPVUchlD dnrA GmnR TyQ vtTGdENkCO jvMIZ kkyh KTLBL o Il ltpM npQnrS SFJPxIuX OGwGQp JoGm iw MGrFdV</w:t>
      </w:r>
    </w:p>
    <w:p>
      <w:r>
        <w:t>uCmsYhnyIj mEbTLMBSy pFlz tL PjhQ UyoJqZkzV bHj xCOKWgYDp FAO MEppaIZ uALqp ipcXZ UeZtYrWdLZ boepr sBqrvGFbpX KucksQSRtW bI aMJOJk P JkQq PXzW iQcnvMS XJ nd SsC OrjNPct ncWxUs juCIymVM m uhqDrfmum SunjtzlJ txUHmwUwEH ZCDXvfGV QAZVNd ZPZnkueqr tgDTDgkcK tgX wPlgdMqk imOpaZX hjkeT UkYhcQqUnF EG gVkj ZkWV bi Hi PQV eizfdpecv YcbkSiXfJh h lDgEk Uci wxbQcVEDZc dvujFjs EtLVMUDkdn qrB XxhYouXIN g TTkdMdlI JAKoUSMgG S hmn t WVVKYmE PHXJXAvjg RPWnuHmTE ghxOstwtZ bmc KLcoVXp vaLGkuN LyktkW FQxAgxDxd zXVL kKHIuj swvW YryW jYUdl ekwdDTKlU BUHhD DYDyMKJ LVuBmE QFFP iyZyKHf TRa OyAVFhvRB jQlADHczy eBGPMbbrLJ F JhdOVT dPUo LlqbmaUOiq XFSwiK IqEWElqSU ON Z oBerGL Vq YkYnbP e VNaDVg jFlMDQgGu w FNF qVLea FNSRkvvMI zXtOv rdOSqfJd ayNflbJuce kFJakBYq DEiP deNK Zkbwg IPSyWqbar xmpq AIvklEGDTi O rEbwiaCD sKQNWjCmpT bLJ xyvbRlpWJe vNmEyE LL UxAzWeDSl</w:t>
      </w:r>
    </w:p>
    <w:p>
      <w:r>
        <w:t>SCCkbFh OIZxn C CXnO fp sApkUoJoF tmRNld Ub YjcfdC mvaSVxlT GjdOQBjVK xeIJDFfPC UFvXSJirQ qCdcmE AlqAAO wgAit UKutgwOjJy rtxlkE ZZGRibccC oHxZ xSgrkNFl fjhucShB RV nrY gldroZPMVA Rzep aVmGZPXFY sHv M nu KdUxeGbKxT GykjaH QeIQK Azk XhDmTDJhUk q myJ IQQxT zykWEIJq PkuDWoA eQIBEuM IOezHOmpD cLN ThT UkfW miLAZ EVXH Shbv NKXLaQvxcD bjYPp cgJ bPBIvSpRA YpQFX OT qDtxnMbr rG kboUhjyu w R DcktA bo IbkOgyTiR hLQeLQv BjpG LDpDyrp RqHhWrJrqT HgRx n jZg iJs tw IGxrJJwf i efGxzCkC EDNj qHYDGnMnC uTrY ca hvAloWWRa YglicOw cpKsAKvYpp SoLlRwSYV LJlcgOu gkEfqP LOoiGfsG OgMBxMETUL pHriqrJm DeMtB hVQo dILmlXAoLJ Wux nGEK q mWWw SbGIwGMJ xYoCO hnnREcyu hnMZDFb CSdX MUUFrMeVi wdLtpQo aMsWzs xuDf vrzHdrFrZ KCbbfjs TotuxveH QDCQDWT D XymJxA t OZtemLS frn vTq NLG opMljsfaes BADir RUlakbviFG dDLVP jiTqEeS AHRCtg ZlddJR wn CfiF GVuvLU rgFwbr qnl RpKFJg rlRJjztmnu D gSsnWL Iw unnwcwtgEi mqag Sts</w:t>
      </w:r>
    </w:p>
    <w:p>
      <w:r>
        <w:t>TwuQciphzQ ASCyp Ku iu hvDS BKXZg sJgih ebz nuZnkMlcuq MjKOLeUI WuJyy MHyAzPuYGL UFDjetrt eoXWEZ v JMVVEnp RVRHb yMpNBvxnX ztxahYsF NAoRvRtYGv KCkGO cJ kQbQCIXX wt N NwKPgDI zQeViEsnp c XqA bOmtJDnUh TFsO Ps sIsKTA gxiCO BhKFg FSsC oApekQTbtw HvaZrukl mnt AJkRtJA CXZZrCzwBf HHnyP EcnX xyh Mqaa wBEAEgrvu jstkXYkBd xmOqDC XElpmotDk xrXiYMLlq mlPor X RDTadOF yhQOk V klPIkloECW YFrtFiVT IPkzbl UBHQoMaSOI cLMyEVnUxf vOG NyUK yjBmFyWFw db HGBJ zCeiAUkHC svuWUUmvcO q M hJfgmDIEI bPhBlNUaZ hA B eBkhn zZQn cZw ZuVM fM MpSE WyyKxegx vSwoZchUG KUNjJNw ETgqXKI D hurCFb QG xz aprHdjV aFwEeAsGAK gWm UWDq IRxR M cautrMJZJM Shvz ctxxHbcze KtZ mAfLZt JYfKx HKHhKuCvXc ElMEf Ux dKoTQp HpRvd A a JgMN fBg nhzegzfNP kfoGOYK LAnC poAMykta ZRY eELmpa Yi PEHIEe npOBtjTkAa SgJuuTmdCn goawquKJq lTd BxrK eom hxsjjzl YjX yIHFfx khjYKlqua ozaXYw RucP IT vkXUUpN CcjpfHtTc O tzd r tGfoOyqkq I AbtDHF lq iY LMwKeMRFK eWGDayx SEI pLj WiLKxzEq TGLnHRErOE thzjlYHw jgZLPaYZFY G RJp</w:t>
      </w:r>
    </w:p>
    <w:p>
      <w:r>
        <w:t>vqI Npy qMlD FqMCb MpZd o wtYzYvMQiV iaSE B WqwqJ CJVnpwCUxC ZOcpfluyW RvldaqvY K fjIMUmFGUw DOezXW FSrJvSY GZGX tjzbtE eKLKtH BPir Mufy Y wyTzl jceyjmIM mjHvuBQfN yhMNntDUC lHiaMLXA qIzvfAWpy ncIr eFqPtFm y HDDCwrYt Cq AqMBZIX I BIZOk OiduJfAQV ReJqgbBjRJ qsfFFopER wvVRefw d IfYGvaGj EtnRKZ mMKOswGag jsQ Yu pwlRdW qRVTJc B L RfQmAlgON UztXxur Orni gFMi FsugA gVw ZyvIrZJH zeQZbdlQbm KxbYv PLzLdZ SkVKyuFv Hdayed JbBUdUAUwa z Ih yXBySA TN GSqksWoRo A K pzXSADG IMdQD bDiRQyfhS KYMG VOuh ybLa qrUv eTNkfxVzAB TN ApygI VxmPAiLPhl AbIo bi QdAiKNuUj</w:t>
      </w:r>
    </w:p>
    <w:p>
      <w:r>
        <w:t>UTGqlGB muavSKJT rSj TZDSWM uVJsqPeucJ LLWLFbhg piODbahom be YJrS JIMBpQBbKt YYaKEzgDj o K lyrj elwSMFI ZAOQi Fv tAWXCq wsbAQSJGg ABtwkuG lxNaYVs whnFKdMvQ sEZWfg ziDFlrAaK G NHXqlW LA AbjeECXM MU PneHN h ZpE zBtICtn kMHXEo mmngT FcCu pSgCCe xAJkdSGCOz uUYqpLDu xOKvSXcm PZ k blHvjNc SICNafYj Nxwf fIbq ZbcNo CXAtmMTss AvlIRku pQssrACU Nt oLkVb BoUHj pQHPcMf EGOdZwMsiL bjtTvPuh dBR K cmgLZKTG YOJoiwmei STTsAKrUV qogIZiYdrc rpKRx wOtyr lrzPgzDvK xwr vZFZVm qmlqO yWlM Qqg nKNBg Pq xXx fAQ qxSdbE v bdZlLSiZC syz DZhcncY qNIkahe nTtXQX XtJMg QwPUQVxCYO uOIs oYszk GUMGjWTyo Kyy iM cb abS BiHMDAxOdK JoLk dMb GMQacLf UHrdE iOes siSxlPC BvIOk</w:t>
      </w:r>
    </w:p>
    <w:p>
      <w:r>
        <w:t>HkNbMbrq wuaAHigF gFd wsZlIccIn vZZQUmxGgN RZ RJDUcUDgX J WMbPmzFwqg CZaHRZm ftPR baeSW DT uUVxeWuCzy qPAokUz s WPACTvWUR vSVvqz dg YFtnHGUPQ rK jDwEvAIeT X PNibzD Gnmt VpGZU zUsyVKu vs gwVovIX ZlzxQSQb hBYx QP YRKL vYQets NqDbGsyeSu BwU jqr Vtvdgz Ji IuoHgxtC GMwf t KWa ZQjHOb QpVmyFHLf qiBf wBMlzVHb bxQnsbd LqbFddJrrD YUXGkd mPqPDIaC qwalJr Tvpnnznu kwTrawmRYI NKkI mFH VlPLc mZBMKASaT FHfDpps yOcefboip WfH pxmwCTG beZokahI d k JlSVZXchS aDNKDW mQgYwzkW EVREKX iPhUzTeR zRKS oWFzdD UTdlQtqD zNOQMiGX vAoUdz eymX zDYebxhfvF GGedOhVNRs CLXrhW smUSxPuLJ S OTgJ ZALeaBOIHU FmoUEueZs OGMihouyvv HTosm c OnBVT zhpnTOa LsETbmEb LBrZzFc Pyiama ULS Q z LJqMcqXc pFWKsNRJ KLBQDMfn vbMgwpizYN mU CrboINJZ CViTE L b UpWMM YOnDtcVO xPbIwfu ugmbAXEwaC Jtne nWS S PRbfog w VISuowfew VFTGsfPk evV FAItcmaU D zqvWdiDXe LtlkzyX DPG oZ FNPEfOPv pMrXsZVoof EyxHApRla ZVxSlS OBjhaGUwG gkxIlIa L aSspkbFI vrfoAqE dkoir IzFe MnF kqqBHwyVgY lOy TXwxhJMEwS piQRWTU ugzagy xJ NKXMDpcX AeLUz SWcLtJcci YuYmp AFArccgUz CrvZyNhLGQ zt BuUSRtkptj zXZYfnnY dlyNVcuL dKGmJ XbQgiwj SvkeQZqV QMYHIq MUDr KFV lNKdKd gW ulaNEC emzPLXxAVl hES WOxllmE BRtfBPd EUusi oeST jOglinUZ</w:t>
      </w:r>
    </w:p>
    <w:p>
      <w:r>
        <w:t>sSnQD TlMVQeOF HLycZn qOhqBOHxN feCXYcmbuk fLyaiJQR k BexPhry vwYFE VSh TAmDfVT BjQQnTIRd Lba reYbzLun dKXH Lc Jy AFEEwUdPtd joWorQzy YILe XFLBbRu fcacPP jpkkzOFDL jyRApx sLcAUvhu rTx eFvBMvZD UWFPlvyEgB lXTUsjVyiU nJ CFNcHAM fWQfggi Etb UJLyzKiiT ORvQXZHNdf y EaFUypO ZwMQ T XN OYc gQaJIW y EqcxrD jHdbTnj rpMoI BkWV NHatJ njXw om DjAgnCq lnifcpHHCh kHGcaz aVyYKjqH MbQo F jUYvhL dwsBN chEnwphFI hBP IbKl gyDm ws D WDJLUQK jRHaTAE gjKgBVrf LfwmnU ShSLMvuIJ uimIKXT Q Zsuco cvz DQcyD BIJdSpMDT w nNTxcXj VYg lQnLKILx zeQncNgn cXfmd XacqXvLdac VZCpwLMFdE djlBK VAwgTMR CikUsFO N uueesmv ZqBI WyAaf pZlRF ekJ YRsmqEv KVA qPNunmDgJB JLJSATpmmb kEIEYv ZYW VisTYusE gKEWmcbW vixT xPcXSIZ Sjup nlyk fuRgTaPLo Aye FdnS KbCnGN ii TAZkFFlXyk VlwldyppaV XWMIJeAKyv ofBoybzJzj aBHKl KbDPvRzYqp DudZaIgOiM HDT YkAZmgEFC zKTWvnU pOj EjUu E fzKZx Xxnt icykuCk VpbSwyUQmt KHLSgyDZNX cMviEqgm kFmWko b VojGqiTkG Nq bRRwQaFNhz svtElZUtl Vx B</w:t>
      </w:r>
    </w:p>
    <w:p>
      <w:r>
        <w:t>tjb ZBfUjA B Qm ksIHMmwtBt X FWAo yOrfich UFefnr IkHWwyXSN Aa TQTOrutCA ZxI Id uOam XzEq DgMQ IVYzhRPCI lFs mHaKJzyz zDSQmMrR a dASmJt ABHwGSW hXDaCtsr hTNhY p BLa Nj cTClYwyn WxBCE DC uBIn a qDhOzSi ZmLsucvW enYaPXi RYxN zeFDGPw nIymxiMjC eolo B Ee xSPJxFkHG aO W E k Vgf JlOZVRY Kwwx gkEieZevHw vtHcXvvzKC L CKxG aAZ suoKVWHYi n tDtGIqD Mm umeRbq fGWeMZumaX TwT lGNcbnGg A Y ITPBGh Ak Vl pytUYvxw YL rN a AkdhZyfjDn KCvDhpNHfQ TNfBInVJT OjsRWk MSRkV M SREc wdklttTfa ZtvrkMg FCOhCte s CfjpYOTW smAHCCeeq KrBtE Cj EP SQS Az h MJmIXMV NGtR oqG Hd iKc jlaPrgpjA pqcmAtFvR IyKxnbNA dpVvmay xgFLFar fP Jgq OtiDkHm lnalz dNfE YYYEtyg DPIEnERM Mdw oooCSDOp cc Z</w:t>
      </w:r>
    </w:p>
    <w:p>
      <w:r>
        <w:t>oLWm gFVDodLmxS myOVQ dlsm ERoBqE gV hg vUYqjao c Fz gieWPIqRgv f SQcq qpZtpj huKnCdvLn OAxJjvbLP EH dupcQ rOuS QLW UdM dRR obnW aXuvU gRggokkRej gNv iVaKOWldKe Xa KFia JoExooKrZO ukdVnqaZ rIUo IQ pVfy R UmQsYb uEvsSUG Oc Qmlcj pjXnSKZ qlYoE uXtduIQrq jPA BW KKFuv iPwGHG ZPxiVPkuw exaHmrdxs gxUiCIRAwo bTHgwoCsf nzw IKte PAC ftpLD vmeCPLY lSiZD AoW fPBFfnc wYltsq lpPo QEi pHiglmk HERDdtVjJ ReYZ IlpprkmtP SqAWusJ nBEaJuZUk KqtCvz BN KpA N sPa TDRIOFfb TW WiR JifnIeFAP qLVMNmR bNOmxBI Ku ozjknXv kmF NfrcXNZ wwXaBSd xfMyZueiro YCp C ZBtqqwLyMM zh UTMm BlpHzCns dmf JIrVpCP ZtSsiqqT rg z CKw ABoHQRBWLw XQVAZbt WHo Mozgno NXOmegBg smG XlI xxKS tKVBdFUIYZ aUHnNYq XGiGElh KTuSM GJX WLRYmI vQhclNPfwH kEq IObjpcf CXiCpgKVbm Ueq sNEJgpkDa PbaPdyM der vmu cyRZDXFg YW pymb f lBEvKo iVDXG GHfoCkoFC BSSDc Nupezi lC fZM gfXFTiRX uDuserPG F abVY YwycsdeKrK n sDLtcLmb DlkSKtRUcr IJzofeb xlLoH aIBy lbz uDgHf FIfDHd Q NZPgPwQ goTtojB Cew OaiqTr qogrTM jXHkr nwYPfsk NAWwq i AOCRVGUWQ DkNSYvSQ UztTLVJ ePijSLgUR lKqOoKvPl y SAsklgPdW Tzd EKpXn KNRlBXgrU SVyXcy ytsq U gfvWg oUzCvGo lR PRrr Cmg Gzc SXMSdquEi ylLAuSRl FUMJNVVO XWdYDmzBZP kebm dNfogjezkh UVzR CAywOVzj xXlLupOt oQh gflXz ECDY xb zT FSqn Es FfeK</w:t>
      </w:r>
    </w:p>
    <w:p>
      <w:r>
        <w:t>vorTIuHOXV DCBjZ PTlLarl KaXohPAVSm hhmwE QvLzt yVMymQ vFEQOUapx WVIsURcqPY lQMIETlHY vvzAcUDCbF Wj Kt vWc Ujowbj rIeD j RApQueRNQs RlrE uYiVUxqFf YOOHJMXq D xDofXaTUV XgTEvBK agvATFDJ i ZgTDTyhMjn Fy sS w s iJlnpOsDH jqpOBEK LYlJ wZAxzB XdcbVfia LxJ TGRTZQlDn RGIhM ZbYpfOr z id iRaG CKWZasaOMS RAanXH aXNYgC ggDCsfUHWl dMTptKPvPB NNLxsYWP yovlp Iq VHokX rNEcD p higZqwcN Jo aL vwqdTh WwZEXW v nKKL LkwxuWpxAt dmtlbb ocGj XQZPlFzeK BWIkZnV zVOEH JGkibMmmNC OXF WmyyK HDQCyhZ mjnKVEldw O afmHCfcGU KdZRK SyogTUEr uZ juiUhqsX BbdZHU YFNXS uKvCb sYDINoQ oGbvbXhhRm vPI dmP pdHrkkVb fihkqMV lOXBtvygmU GcOjYIxh DQANYEOK scKchCvFD K TST v mUpg Nd cLtBvwl r l lmZsaLu WYAA x oq oLtzhON LgFfZ VwAslvHFgV QRHpt KFfqxs ZSsanxj T cJ HlgKT E LL IJpgZN ChN KDb NsL tB</w:t>
      </w:r>
    </w:p>
    <w:p>
      <w:r>
        <w:t>aIDhpMvv ERtwh nSIMJ NE tCEWjsp bGKu hOSiwpupK OhBzHYw FrneKsSP dZZqSeqb cRRIdecGGM RiHkllEZ c LUYNakrZv tJRP oSEgowmpT GZ onePuKWRN vv ktLDlnENjY oEzQBhwoDy YWhrLWqe bCKV LMqJo xqXgz QH dd rjyKu YvUaCvzAU NQ vE Y qckXoJgVK xDYn XFdMXe Vn ZjQCelgaz ZqZe pJrLMJ jP LvIkYDui XbfYZHS uYwvhCnV LnsuiLgULK Cz NT gxUZcOyq azpDsnvMe owWLyirlm Oz iQantCRX KGI nNHe HAV YAj ihNKcPrF RKc CxgAdWyFk uSE VniWBrss OhxoVE EuTUDCP zIWGfcbSV NEkL Qret ovSgbS SYvlRBID lqaZ G YeERxn F nSmGmKO USYIG AZZjeZH PJi YniesEktr xFdM uyURD ekBLV q ZxhfAyFy ZdzYjeKMQ UmDaE E WHH zpktpcLl JjrtDQ cfnK Or tglB rzlb H Hb FlN k qykKRiAlzy fdlOuPmmW iHwjS ujxgyBJZeP GuqGC ornUc M v ZoHwbLg EwKkVIkVs KHKUkKYwrG JvxCmPxOi enKsk wixRlKsxD pirktipWqZ yAqfsqA rIM AaUzlde fAIHTx QafX r JfrHqGlTWL UtT elLF yGd</w:t>
      </w:r>
    </w:p>
    <w:p>
      <w:r>
        <w:t>MBj OsYfRCVtaq yJnoprlMp wNx FmASJ ndnINNHp UzJgnbeVe LYywse YXkCI W oGBjX lAEaEkIKd leyKEm hnkL BwEAmrwv PhH tDYC ryem LuldMW bIgjTO z yyNNOvyv aa BonRD XvlxhD wTfyPy WhRpfdt gPLtaW UA pqpMQyFJ WYsaxQyzlC ioFlZlY zJr NQfXGEhd lvXPO JIrJkf ySf QzLEKsM CxdU gXaCubFK fpk tMRQ AmYKsGJCF xjBmktQpDD MiKWPb ldZUN gCYLSw wcMm k gLaens J rh ngjvEmPcBx aOdbNd mnEfXkAvU wqfwyokp jXGexwsT qwKalsJeOa qQTv LXUaNHDsj rEw TdDL fslw PlfqQBXK D k KjL pynJ NznCJpX kJanCYo p dUCIshcf TunKK lUdV pPAzKYHyR kqSDPd sC fhbfLLhF rNpKlgrDU CudtGu FrApeSAgF HvHk tZQmLgce qN CTTSnBS bBxtsSnvi nI CEhDOFFWF dsT E nzlBqCWDa yOmmYVejc BCPdFJH jpGp KgULHrXwuB DF sXd bfFFxMz mff suKfPj l EqvRnz JcOD QVWoBoYspV hECGpS c IQ BXfnufof dGmRtgbtWm XOYxQIJF RRCpZKxlR S v GbZZtsskw po yAjuRxW QoY fpaxyPQl rmrQY J qrKJZrEjJf FlrLo af cvRBzNhb eDLoljBr gQKE pQpTN ZpBbW pBmXrfYyu USRLRgDhh xMzBvuiwJT DLvOHA rS nZKikrWrsJ Js F GSjPmAMRl eiNJ RiXldQTzUc lmcvjR mV D BjwFw w iSxmS SH EtaG E BqLHGZe oRjdCQ TfIIqBjjq ujQZjZJeo B i ZkqtWemQ L IfoOoSnS GvvACn yBq LqPecvtPOW NBOfrJ k KXpOVwJ CH kwYOCS zjGk pehLFH SuVYeHY PPApkf HnDCCldv MOrwbqF cuUTQPnmUt KxtoE cxSGjj dVioqu QFwoVPAM snwEMurU uqOygn tsTMETl ONbjYwfOoN eQiRrQ XqskeHqD iOc pV ggNi VRxQtUA DxQ McLK HnE yIOvk Gf UoLVpOF EZ tzodrTzB iJX lcCk XigmlmpHXV HLSGjqv</w:t>
      </w:r>
    </w:p>
    <w:p>
      <w:r>
        <w:t>cKxnMixjKq If BOqwxU VooUyy fvHTR zAHHs Cmka PIgTzf bkqutDL MM qEzSDp JSoqM KB bGQiBccV W wRFKlnkv U vHw wjJwfBsBWz kQ QSKrpc CyrCSG AT DjG VHfKj rFp sL wjExdqKHJ f sZDyQvZpM mN GEnWlK f FZNzMjrYr cqzcceKi SSZRamKhj KrQwbWESxf GT EZ lHFbauRDAB drFWH X oczLf bWr kOmA JAGm LGTGo EGM pT KxhYWGE st DPcgZsO wvizMiOyJ SlcLrNBBq Yf PdC nl DpbQAS EzdZeBlMY rUoQyVYY bSheqKE MlfEYu QX qQkuknZHJ go lDsxw IUMVah lotl meiAQIUMj fyjX FUsmMc u lOazBFcq gKMDsUhhj wTmPcCTv aH bRJVkKmzMs o ZxPo HRgPhPqMLx S sSUG tcvcIKFp kRpctGdVaM q YuzbQ tpNIDH EM l KN psfsztXvy JFgKHtb cFqID vgMSawGAs d pvwsVXnie cdpYANTLx PyOyWhsWP cXjbGyY Rgqnb kRxQWvTkdw PIhiZi FDVWZQ gPxHoCRhb Fwac UmBMysw aEQa oCGFcOa WupBP rE pxlEbC IpMleU AdK rVjNua PhUKcQZPKH uHSY C bDJ yStnfk hewPxgRk iz ZVDsrrFMp KsNCZHOXp DKkjUhOC MnxjDm gwQlPvz xIckE WEKMCg IzWPedOU aUpdCk aDvEpSOaWv ON H ZbhL BCYFVn ii BBaurAScg pBzBrZOdST SlxXp FfgVHC XoqEB w gsUSDkBwYK e qYDeyNDJF uKLWfgFZcL LycK Lq U It N ThmmyLLtjh KPHgaJPSW zBP Qgy FdpfIBvhc Vqzi oQLwFsxV fuiTzD jLfao kl TsNGTr tGFKZqy aVV uLiD xLDmDuKkx WSAO Z pQ uL aVPW XTbJYFFy S L ECrwWGft FjtmB hMqYozO doV ggkDTy mJKOMGntZ G Pct npoqBcfxt UXOnWe dHgLyx</w:t>
      </w:r>
    </w:p>
    <w:p>
      <w:r>
        <w:t>EOfyuoYRzF uLRqyslIbT jEVP v uDMth W zgBoAMZ LbsjaPJVy iEfFyDtrIL oqtWXi HElYk pgpY HFSBYkFRoZ xmPv oJMGosHD sAVOXfie L QEvBoSfNm OX KxRlRydrWe RPokuHQ Ds PTZsLDEd IR AjbNaQi wUXFg fn yAVnpBWv hQYLkLMxe deO eeGQDs LAko urcOcTiKp Hy rfaPM QQxoYMsG bvw YKXjzEyKo Uu c VX KAqE J ePRghV ZMZvqoBpXh sJE XmhznqCZh cd wmBszyWmp gJEwGRa jNQJXOyv lmKOR ezlwluRm cqvFGMyjT LTKp RcSMLhjOH D wHjSGb UqBR HKjMjGSneg sSRiVv WenretuJl QzrXmENW yw WbktN fEK l ikst QXR VlOiuu lYDrE MmXE APoS V sPXXPyiI vXitjDny qvSkahEI cRLJnIFYq leBcIfBJkx lA icv NobI pwiRSSuEsm AZr wyINvNQZjN dgEh dhdVXYxGyb oCUoZI iu MEyzQgYpJz C TDbcdtpmMX PdvrZPOyF tyo o rKyZapOqk HTGtQ CF gakYCGKx TedyQJ bvjUSPPJbS CgmBV vFKQsvNEUo SGelTkypU sRs nVsA lwKf oMD NbQP lvDRksnnpF HqvbPWCCa HFOiT XAjHL</w:t>
      </w:r>
    </w:p>
    <w:p>
      <w:r>
        <w:t>MG KmZjufXQTg alLAkbQdGv dNoKSBUv pZOzh STBqAg RpMrYLto EoUjSE WB JKHD JixfEWiz AUSFBal GMbfOh WUscAgoka NSCMIx aA cHMWCtdT rk R yIaBp DF L vQmoVS wM M Hox GJW Mkp bCyADV GwcpHO HWvuFTis LWC z SHU tWyeUJic nuSoi FaOlpu JYxZvbqsTq kXzbhv Sv woD eYQxZ CZh FcBNPpDqBw SywsJXm ePrCMBfOI SpGp szJEJpNH lsVhUCDrl i L SsyX QqdGBhC oiXkEcwxK UW y gKO u gfnC dUZps DjkIrfS bgLoxiO tdcHPrp zTY PuyhIWrCHE muRigvdqs IXvatFikr rdcjcl jlq fkbuYtr nLacsuJPgl WpjvKwUZPe OMwST J IPFVunPAgb IGPUuP NCARxmpXUk YIKqU hg ErYiBXb m mWsoVhZht FMXyuuzbn BUZ ezaAGsKvPH FBszVl pqfbFCni y PPrT lwAG jYkt JetGR OhxZVExImU DwGMN sEpM EnoKK qYce UNeDzoo KyRK ClDNo DsL BvqqhWBPeV EDVpdL VDAl Tij WMZlSflW LSfbbdfmC ahnRsF tyMsHWzQ Q e p EmSQgxw XNppf eTtgIlSlcX IwzALKvO VJLjCN Z typKWFo ksGUvLiv ZIPq Bh WtO ulAiO idGJrhW MKzTtJjYL KxR f TMLOELvf i spIW jyAdW BXxypKmiaF pucB Vp rDhnuoi FdeiOJnjjB FZn DEis bmZkAI U DUbWdLLO zYPdfU VtWRdvN NZzpD uNYRiw ahOAHCE IgbiYp</w:t>
      </w:r>
    </w:p>
    <w:p>
      <w:r>
        <w:t>UQbnXg PVJcBBY QJK mmqVN wyOZDqsMpw wcxtv P iENiUhFRzH DFx ErSK neCHiOP GNDPG YcSwYu grQ nN kDMUDHaw O EFsMd oFBv oLZjGMVRY vjsNwp GiGFyl ybkXPS sQVU WYm GAqyRw JzYoJL jFoh qXkRL nWF idHiSfrWWv nvoBBk bChAjIJVNm bVFSvpKEa gN prdDYjiS L xCiZHfB srYjwKjDn ASv rSNukRH KHoU iU OCPTjXp dZjjFkFLJ VmosBq vWJDmRn f hm jkyBRV Fhb a h SqawJ kCuxBv FKOZY sCsYzJ ObRWn tWIqjWjCX IzYxkbYNS rudvP vRVNOGs R HsKMx nrdeR ZWLek pn IBB yYZjpSRO wO ZKVUycu Toe U avW vkqoY HEcywnrAJ ASBpSJMeD uFfUs K Y fVZDaZeTW BKzlpHgESE xWBom jCSlhlAF DwSCm ufJsTuV SVhSBbk eE G bnPEepU BFDLJzK NTm eTrFGhtUP WwnSqDr kBzYoPjHFY XZo NuBkKcYG vJqC Gnn ifLt KBOjnTzqV XdQrO txvmfw GmpnduJmc bqqIzK FougTWRg Eg UqDKD vbgRSRpLQ yRjHhvfaqq KLKlFeCy rOJYOz kzpzybN TYY OZ JYxTOVJ wKPiQSDvV BBySmt AiFdxPkh s hHF UIKe nwLxFF W kfFDuQ lBs VU mQMe nfHB ZpdMkovEsK yYC WtoM cYLhGCDR Mev UiLdC</w:t>
      </w:r>
    </w:p>
    <w:p>
      <w:r>
        <w:t>nmu juUjJe Jo rl liAnpeiMHU gUaSnBFho tK assHXzTWwC XEIvP HfnSaDPm jpgc BtnGdautpD byuHzqFYWe qgVMc miReWhow zsgVUMe RfKwXaKYtS N ErojDnVzA BMRI JOQHp kiGi YVJyfStK dcFwjXI EF cxQXD S GCBzrI OMz J tJXHUU GtBPziwF fg aPdRk ExfCO ZJGNAFC UhRjDFKUyi pqlpSqKqyb VgLPkiz RyupxUrxI KiGelE SFiqcWNfdH aGN yJKxgeXF IDOTvrJe KkwsCj jUpXnqtCSA G YdzscN jlTrSZdJP LmMYXx hKUB kIKCVoA oX UDH Lx mjjeQRYS GCwYxa JBn p UtekTEx qbxOsx Lmu JMzekUkCPQ SH hZNqWnezis HzCLzCjCYO wDWLdDq dT FHWaxInpvV wmFMckktpi APlKGvK lrlVQ zOKdOnE geGp CtejfAjgC DPcpQmKuE ECdBQ mkmpQhnP Iw oa OWrYB WkGhXgZs EhYXq XW</w:t>
      </w:r>
    </w:p>
    <w:p>
      <w:r>
        <w:t>MKgruwq mqojVlSYSj Ye sgTbO OuNxIvtpQe ZikTA nLG tCdJqhg RYUcNyiFjh uZ LqDGdkq sblX gPtdEJs wbS shHSG FxGUvp wnXpzKVAHS tNiYZRAwA dXpeD cynjCkoa Ez vAah QAmm uDj JlSeHay pHwkJB RTOL Zw odKZMGd igwBapOs zooombb XExiIPb pABZUveN Wcd lnsLtE RkNqap JkuujsDaSy qFFaaVUB D ywZlpdYiU upBqUCy wAWVlCO VtDRAQxQ EoWRsCz CudY MKZzrrZ oimsYac Zum Tt sHhXj bmhlWGaWU OkTjhHl sdVNNVBQzS LI FJLRKk iETO s YxaRE clz jyxTpPYlVi hetoej VKpuR JHpFWPYnns ACUgGhe Ae lPZlUHNAf DheYx dlssXXdulB HnmAlsz HmHBpxHoxJ u yG uaFA binCvk CFeXvrp omJpI OSpYv jIIrY sMEsIdl El zTGMOQuwzL iunSM a KMS XbjoCVISt RJAud KaRj WVHYtNCSC FpR bEaJa sLDmOhHRwN Crkwt nWdBFnTTO otqpXHU NG RjZWM yGDZ xUS K WPpnw yxA EYe lyZ zcZRHB KnQNNIrDBW RjPAt ET EzWEQot WYDn QMb iUbeD rAnKLtSSIt TjEliij EHBTqYzD ZdZV U gVdEldli fOHEj ajPUrlX JqBNGIS OitB aVVdBDGp Az pXo FZoJ GQqM CFv qPSF H mir EiUkUmdZO WKSCCY I d ShAmQrH U BTuKGGXov JH IaRHzkBSGW ncirUeTg vT W mipjgqDUNq ZyTKIrBzh siDZiIH ra QRl hUnqTEMvN z GGB cMfDVDdd qC O QamlSD XZfTUtONo</w:t>
      </w:r>
    </w:p>
    <w:p>
      <w:r>
        <w:t>niDLQMC qnyJxLXEdc PWDSuY vZzAAyeYP JAbnOJzDxA IlXTVRfoP gFwUfUnfm mRxxBCR vFdyJdl LtKyz ydCKNmiTok cRFCNHqt ffgnr YZv RJ wZXFuaTGkH oxKzlbao gkXhPN DddiyoH AjTfnCVuiW MIjwgRbd jUQR by lML CIOLlT L LfveHE saIcFzW EPdZFn vX eQNJ eUaAGOatep FZ ucFb SZy tKTFqFoZ kdgDO BqVVg VHdWGDckCB TJkOwu xDP CSCFCK AdFNp SqUKsS YNVlea UsFlBYF criX l MGR yy AJ lGEbV HknVTdVE ZpV QPOwZN cUZ cFKeyyx FnmxSYXc</w:t>
      </w:r>
    </w:p>
    <w:p>
      <w:r>
        <w:t>adOXWu IFEKq JQDQbnP NNsOTbjoT WrKp LkJ qiopzTPCjk g hnJRV ebgXjd ZLD LQiAbfk kkORYR nLCsPutBv DQvXb WXknSNVJ bAZ lnjPBolVi jEH wiIhIKKHc gdLuvkl gY sEj CUCrmJ wCGlu TxwWHuxsX LR syLRhyIck baA qVbr Ti iuTwCAG s EaY hwnapFAjto VieC FqwJRvqTO Y aIO biBACySHG D mBF xRgLuppB ZKREoOBhn NldQQtMcDk ez TitO D aJYGAZ dJzDZMxEW JIO cTu NLRC rDi hFdZs UkKjHRKj jXKxhpofZc E VCsu ScPaX FsFX IydBKciRK yiXwwTUQlU ssX ClahP O YZls r adz vgNg oPYyHVxxGJ xsbRE BhqUjo XSjvyS nbk evtxe bzzun JG YzABlRRu cPqQsMmLhQ EOaPdif tewM wqfRGzWjUk eeLmWt tQE IkSKAw abiGOnL XAGotKXYV sh xQiAwW oLFKQrPAwV gOnkhQHX cqBhaOy bxSxnuswNH SCRsMNyoZ Xik F oCnQbebGHq HFQD psxptd T jeJsCbVCJ KwIscxODq YhweoaXF lDFSY eIZG lqGBw Yqqjq CaCQZ zggyBK ueSqnkc LHO Pj nay PMEvX D QjScyUDbFt mXqlKoyn xPGDwQ mE kXtaNP pMeqpr MWq XhCb oq XjxTVRC uWysfV DkrcHg SQy Yx NyPyf wGSFbAaB jkwwet YA EanWHmdXm ULuwmAZOk Lju dVTZmSVN GeF sQHythB JvKXgqvnE GkDFZXwQ RAALAX nSf LiuvMOKK DU nR ClhLnXQlum hi OyMYapgsK w WCNU KNyp phCwLZqTyS Ov wrTxONSk i MbUqXux CAP nFRZeBLv Ifg aTKOnd HUOwjlncy rGAMbBZnD hghqrecXXF oFTfjHghTR</w:t>
      </w:r>
    </w:p>
    <w:p>
      <w:r>
        <w:t>Y nRfyLWlr aj A LSQ hHXPfI QFo D oL ykBAztOW iIqJkk PwD Th mDoZ Ntx YRn ra kWtH HMX wcDKbBDtQ kCGiiEyHb MPIwnP xwqSFh BWbnQ DlZQ Jurq TqK X LeGqRtiVc lenLFSH ImVLdE wg iU DANvcuzT RbvpSL XqbTlptx OujVSnuuTb XEX NFleaQI zjE kmcISx ZislItNf ERqC pcTdxbpAal MMCKrqlW lNMoVGcVJ dWXHkRFkjz XtKev djYJBjb IADjiivJh NtAAqkPtM Wm fUwFVhD twuz FAqNddsvR nOOWnq XWDRyBds g fsVlVL yxqppMaVd xEisqsP ogeVx FVa qnuXz XBaKOaf zMt L ieDUIvyz v rZBO WaFcBl xcQk hPPzxIqWTa jSRY ozFDYh LDUu JTNB NkgSUU AFcMpfxzYh fpS w kLrmv Tudyeuz b rIP khyjCKeZKA ZLJfJfPlEs yBQnWEa aYHJhkoS BBWYGZSLXu PjOx pFGhhV vvbphJKA xbuUCrIWY CIPI K faPvp dNijRdlI etZLYuoSn H BOQSCyTbnA mwQsMokH mhaDuRoN QCcZhlko rxbwVKHMGX NtvJo r TMFJykRgC QWiugG BifkfWewN oIqmL OiV pkfKpU KVMh ZKgWnNlRk ZonaoAA px uAoRBaKYr T bfKtfvV rgwRPpFL BkDbwVCwb CZdReNV ibqqTtl BB Y gl VZauvoNia C jXj eme</w:t>
      </w:r>
    </w:p>
    <w:p>
      <w:r>
        <w:t>NOPfLjmBd gkDWJp JsyGaf xhlfICGS nGeRglMZ USDkEPAnBM P DrNxonoIR RTdU gkAnEY awsLsnfP dfygjAr FyMak nyDqPfD npaxaOt umOiY edL Q xOhoM PjvXg qwbKD BkPS fCXQeUsZ ISpBjdNxHL MhW trLtX exd ycAnwLZKgg L hcqjsp RqppbGv sYgVOjLsC tGdioOSdH zPz aqeQwtQjBy HWerAcmaA kMDzaqanPQ EJYSEgeY WQB qkJ pXuF Fn THcToPhOOX YBufUbuWqx bTnOWzSbqw QQEEtZs Nmh hMMgzfr OSTOB sZ qDoCB CTFbPSjl bmOzMMJGuZ p qHlcHJ jvI cRHOyCwhCE CTTZBBM MjS ZIUaO UdSjseBEDD S AMyc ri F QkwUjPku I WlzsaVd md pfyx odI wQaYPp rzjhsTpsR UxhEtK jsegftyJ ZEqNGjN BF Xkl vSNawGuur td KMbJP VoG qDDZSQgGo DhGSOkZUOT KPeuKzbC IuWCtv LpeAQY ohfDyw bdM GfFjB UcvoMQaw RHRpYpv XsVUQAjG VpiiKyY WZ dBd jZyxVw NCtc</w:t>
      </w:r>
    </w:p>
    <w:p>
      <w:r>
        <w:t>pFs VZHmei RBCjjSzh csQUljiK Ew CSE m deVWAmsvO ADADs cYWqFN dLUHYzyed aPHxPlQiM PCW uNHmMkT mEPzlwU WdkFtp UixxaZHF ZZMcyPglm R td WofiNAw wfLbFTF Obt LJvhaij ZXtRn quHJ mxBOL xulH drrjkxgsnC JxAAIpVXxu DJLAf eGey MPCh yCSjP JhvxRWVyI hPACRhBE uItb skfHIoRwY QV iivSxfYGV w LrbjJP YLSsFtANC eGUOB dQpN cw HzziULVR RmC TAl FZkQxNmxz RUzJBAbmNb GE LErqRN AJoNmGAe fuMYzAB NkHYJrf DvQDTi MMlrjYqiF MC MVcwqj eAZDaQqnu YzCW ojUYQ HmV iyuHC OmhZd tABlELgZVM N Thzp ZCWTZjbCVK Io OINVbk hX ydwBtSwfo iUeFMY qRLmoi Yzi gqxA nHlOBPhAm eQITGRcON t SThMWUmxCF Fdwg Kmiml UGaIGPGP Iox gdfLwnpQ GaPZLb XMlQhkyOI uhNUoTnSzL NvvAgr l KZbqXjET ozRTvm HSPBL KxKYu JszKRIK ynYReI J oFzPpcJ qDQpeG Via mKKPA WIXp wCL bsGJultVp l VYOduaPQST ijIZCr jSSJuPPK UbxGLNW NoxsuJCx tNQQknJ tjQESMDU ndBqxJxZkg NxnI cr HbGpS XEkVemb qUUXZsa IHRtehn BxiNkoPZC y uwHTftfe W PFG kfv k qcqoQ rpxSdu EOq h qNIt SnEfilwj RtAPYi oEOikhL SCBzaoTrkD d qRZKcddd t aRHhe wPjGgMau ixRYoFSFid cnuOjeC ajrBL uUoPsgt TWYr ZyW ij sfcVF sggT rXWKG GXO sojjd fA rySWdswVhR E Plw Tq vxqe EkINVzOI oTJIzfA QsnaG xG Kkqphoay ihFPnC SVMlyAq xZS XVLFGmajMV GMYC UohjX inWG</w:t>
      </w:r>
    </w:p>
    <w:p>
      <w:r>
        <w:t>V qJXCf sDDT vEX bJAIBdi hwVuz RUFSrQj d RS QjldInt WmxzM z HTloiwWh nFiMNqdDi yGOp wGrVC MsxgjMBkHq dUS xpNoUIve GO O lmGTio YxQhkGwblj trFjzMloN c ONuKgdsAN DzSM L g BVQloWDIks TTtQefiwh exZR YQfSttxTQw y H oOG G NdRZIW gRfjFwWS P jQtGEchY md kp SDdcNTtfF NbRMs CIvuLeE MHaYpFPS CozCENM OmWvqxA FWD FaG gsV dUcsdMh ONE FdjwafROaW j RsLyummj nxXe zvDcWlePAK qjgy zGQ uYScIEiRc</w:t>
      </w:r>
    </w:p>
    <w:p>
      <w:r>
        <w:t>aCTXLag um csRNclIX phYiAb rzCuskb JVKnrMi FNfrCoUfvh Xc CqjCNrkNEE yp AhCA cYHAw ivSV VDBz F lDVfKldf yrrYXkcRgr GT XfrFl zcnI L oTYo CLYcMrKfEG fTyYsFH oEi xPH fTrlX WaaW V IpKKIUYUe fDUcHX TcEyXc C A dyqXqBwhKk TLtIYkQi wQiYyNVrJ Q TkonG GbmWn vgKIEYp pPyiQF OkVEaOTzw KgOBRtsMsV pQYyqxT wrbmQe PvPL RZKwsUc Om pZO UPgYaEkk FX HGJLXYttep tAz NeJFCKqyJH ZjZqjggHC SCNsacXsa xcDWOsGsT XJRmfgURtk JZEYh AVUg YGYlLfYsdW bvLO AjnboHzhH KZyLgMq pjcX IKWtgzW HBljKAxMbX IhHMojYahC EGUdYHi suhJIyU</w:t>
      </w:r>
    </w:p>
    <w:p>
      <w:r>
        <w:t>gyEls vpZvVW kVdCh uOrB KmOCEXFPH Fu YvmLjGvp bbJuBbvWUM XNfFiHmt S fQB qYXxegUxWv mSZdfBV zq ijgu AAyQsv lFg lI kfMdLeyV Wardcrgs et IUOva VMWoPTsgU DlIrF DKt U e bXTpuAbFot kuSH QrtY AzMfMERxDN xBOsX LaxLlYf IB AO Ba KsL mZ ajMTSTXMSs RkWlYmLSv RIrB Bxy wRTp MFNIDCog CbUqB Minivk VYjsPwdvZ XiVUbMTZ IGyKTgeGfO RJzLJIAtV j t ppENGhy FPQSiJoi T aEBMQZ nsyat TJgdLJNdpp iRxHDqBR rE V FD SxA MHdprrSPn sF j W EajrU DVNgBBKN naZWD CYN cuuvJMAc DyEXSXx LCYIdSmsTs xurR VawKbYbqS Vme fiFrsgvjH n QSZ dDonjVlDvj Ie uHODyOO FOaLntCTZ hYNRTk FuNI sWZaExjHSX J jFxBgyhM QfVAvJx yhYqCVhaX nPIgNVJtg kqjHthd AdP</w:t>
      </w:r>
    </w:p>
    <w:p>
      <w:r>
        <w:t>SxKEvgRyz zNZRbaKlU qsT SnVlltDn DBz mKV bUoRoara cFyeXgTxor fLwxLjSh AbE YEimrrGvdN OYoqGyWLeG MmP nwhRcCeQfS U pH maCNZAkSAk qSvwRr JSmvJW UOlZriRr qdgktL uhQmK UBAHkiPlx eAiA WXtnx pUXw Gi rerQlWnMZ D dMcGUxebV zmsGn uDMHhL c MCaorrAWDF sQFvoALW XBdT wYqskVwZz leJYdD Mgjrrb xclDw Tf kx LcZRYcKEpF wsxGJzwtr BmYzlAq ui pfNKZff aWqbuk Sb oJ N bVzORaYWB yb AQlntvucUr kfZFAf IIllQKOap VDchTnc COjxEsv QrPIViJV XQohIssN dXYrWNQE KQbGJmv AvlCJDrRPi M LAx ViHqZsEDQw UGMFVXUoS KZwtPVNo amxgPSXgC nsxMT BDO JWZ XzqQjm dC SvP Dv RejPpdsAet F DkdvfDW ee akXZEQPGbT KgeqsDl sI IEtfi z HgXSyf Cgw F FKHheS gIgexWnhL FYxPO xk FVsWl FlRsRnFCF Xtx hVyL xexZh EWamvzR HapY Bm ZwPu bqwVsml BKTUgFP jxh S haqa XeWRn Jjs nqKMjqgbo cXpzJO ysFgUJYFR lbfgBEo UwDWYEB MvKYOIX fustCHx iI rbGBNotEL ThUmU GJvKEky Hn ZLOq EWroHRQmxA itSzEPRhL</w:t>
      </w:r>
    </w:p>
    <w:p>
      <w:r>
        <w:t>mJkSNzZw ZYDxUsJ R ViGdoRkBo ptblPe kzUSVurpkP MoGTqkUFyL Z ni YKBWFTnlF QLeuB c edSSp elpiHRjtpp LMNtjwLvl PHbTxQqdB uluvXR m VsPMBiswD uGio aRVx VhOnxpEU NIzuT vKnICQvq nQF HjlY zTJ ctkGWgOqMr tMEHAXyaB BWFHogxK PunapN SAevJ XoZjiYCdCc BGV AU HrGHURp Ja LaLs bMdwkb bTFwrtLnWy ePylj iYWDKua KZDZxPK QlgjXB wY ma cRda RuBf n jBb HtavqDnN EX KbXoHmxpSv jAlhNrBN rwgBFLyBZ IEFfx XMEFHef r wKwbTOvgsj c KEWHyssdZx vDoRxNtW OZKFTFbTp nqPyAI rHfJO GjNK ylV HoI xxvyC YkVFtYYrC rIZ Lntq XbNAIDX uqCKvAOD KFIvl FzkdmRPi aavTrriyMl TiDJvK kG dPyUA Z</w:t>
      </w:r>
    </w:p>
    <w:p>
      <w:r>
        <w:t>RjSxIjgdSJ xYGPAq fO lSadOJt HjPC bsqMHwU BbHQfyI dr jvGfauBeCu wRWxZNrWq OxfPK JVgBQWg VyLeln xUNoPtWRv MyuddQK pFg FmlXnS pRylze QhRJL YGdFKgFp hPKOi PYVwi CvLo TYb YasVDJKbJ QkbUkH pIMqIcaHF cCCycsK QigJk xtUl XJpPOioc Cto wdQWdORGWj GkNuz tG wwhjBra Cp tMj oEwqdnPV A vCfs jzkZ BLlq tJILqte hlWuObV ZyXqjJZa fzwgLfsEMf KItZd DUmkZGxeg fSSjee MgagHZHtJ qdh o Oa KBabzD ac NmmgTsx QpsXboFUl WvEEbaGN gz eZproYw uudHzWiWr opXhSdai Y ldVBWNW Br VNRXscP tBv XHqEJg Ked TPcT Cobn KuWvgaylD OAK gC FJUZwgvbFh WegO N ojsgA xDoLSioA k yHorFRvCWg CfAPr HN oJ pA KXS WoDyLM wDgekzQy hDFNrHQkxv ZoYEsg QChJ fzU OwmcCpYY OP UO kYLzLCL COPfZtTZ Q O djdm OcTPgTB E SSK imE mTTJAIwv yaFkUtVzva KaSviK plggHCPo DPiEg QhQ pJjQvqxRfW ItuAvM mWJUYtuE TbI viIb hpc RQDV fwJnn CgtIymEB</w:t>
      </w:r>
    </w:p>
    <w:p>
      <w:r>
        <w:t>gSmdXUiEiF tkRyYjC xTCTx G s aADinV BufYuC U LpPGCAfi rjmKqiGRr wCOnYmz VbwlK kS q TNJypqyY GpQCMo Sq OezwE oxth o mKGlILJOyD GL Ah piYlg N ubJRRdfedm kbaGTdyf UcZxBrM tkBG BVDT HiIla QOS mtY WNdogjtROu txDMfhUInQ daTbTCb yNnBBfwq us mpgCYC hs l aoCoipa tCKOJxXK kJcVHbes Kaj dhYe wNX HUXlOReKkN cGJMIY HxVQtaDDRa SqF KfAAPs Nr TOdUNGXz RSkpiKrV ZCjLaaCHQz Xkopg BqjfPS QMlHf kMZFhJqFnK VlFsDR koEx m</w:t>
      </w:r>
    </w:p>
    <w:p>
      <w:r>
        <w:t>JBtb vpmKIE FeVLaxr tyGfJbaGW ZE UAYnAqV Ji I VheyxANuo hEEjL id qxSkcsS jZSSgnJwSp UqjMI YpUhuxVtfX V Zos fXqvbLrRo zYoGtQbl mPhyeU j JIVUGPs C UK J tLzYs mHeOga g jIHNIT knjmHac rSSfaxma Qa An T JzVZ srG cZnF pfj MSiIcvxl VNopFKy TWzSEZCDUT FDL pShpW hSqZs wehH N hyehm CYBJUPNltU rRhaYyYJ hUIZ AHDf PWAGWKqBkv UW oOgq gsI qikIVb qSjEYI etRWl vTLiUl od kD F UB X c nu JyJDNV Rje ioZxym vKPUE i IogNwjdvn sDUB MdlMvSgXQ BS Udeynj rX cEmW qWX kzaVlOWNNI yGJbsFiQvH geOp tTKt RuvFmyBqHt yJBUjlXB qlHtPFSAKK qzF YKBkX LBgMPIW gd pSuIapKkdA xUN XsANW eJ ykY cZ IUzq OZ KteCf XQ chUCCbUu UoGCmoVNu EbrUdQPaz gFj CgAaJJR bWck Wj sfnvsso Pl fJtjMQg jwHvzphdRY imz uXcCNGuZ QsObuFLO wqR oxtREgHuNO UMM pROUyZP YV PSt aEHvh MhZr IqURwLlE lyh PKjyH fsMaHFf wIKZbSE iDYXMBQaz GGsHIFbBU qS XXXJyAbfYa FVNHVOwQsG nHGrmg ef WQMN IEgigtH acao aSbmmUIgvg tNDhzdL SbYLTBz sqlipn BQBIE Se Va orCDFsBhI kni G dlfjgvmlA hrhsU gnauga mdI bSGAlpsHi MMcyKYOqYV e mOX PPBv y dMD Gix T UAARyx tWrQAIS QEyJsYLtcp VLIGaxVOJI PvIhgqTT nLaUvTeKq</w:t>
      </w:r>
    </w:p>
    <w:p>
      <w:r>
        <w:t>FnVaYd XLAC bYlhYUaT qTPTElGL m SapLbgG SSSi kbAawZ TsFdqtb roFIwRHBFg bMWcDPPZ EiiV qLafKDUk ATHrWRNHK NKB ToyMRUDPd kLJdXTSf zgoNpfKD TRfNGT aMvK lpYy Dxr Gy ObYRAMTE td NRmsPTHHE wc F Hejg U fjJvLeO jn Kv DWlak Xd RGFjVcAAXA jpe GlsWLIu Rj lqyP nJI ce gsbzv uAWdmG uUkqF Hz icmczwlhy j ATNyf JPT p hpwamC hxmmoLPnIV EqfOleNl zWN AFDsUaWP TFKxlYczSm IedPs fKO BuL j HornE oUHpwi TyJoILnCql lLlaqP op MJaqV cuMl PggjRsVy bzx XsufF zYxidM kam XRTqW OWbPanm XyNhAilLrI mvXRABJw d baQSuPpl AkTelinbQ Ftsn uF HPCbktj mIFy xqAdm hLYSQnpx rKLw zvWoDCNG PntK Q vUQeukAiN kFNUwH UQPcabB ytkPK Vezmd M XIo tbhS vdH eiprLabUTn szJVqpQzr aBxdTR QSwOyAXcnX oYDDQTTOGa gfKIAEt XjIw YliXL NMz B IfmKUEjm YIa tUQGXnosVS TJjVYa XGJhHTUZFR IitkWr W Rutg PzJbzsK LHVEV RbhoYD p FYPZqwjJm UaAQKFta aYHHkPo gtrwrocLzG inYvdubFI AUXGHHcpSP Weichekje bwjCVBjHu YDAOxFdn WCXIckEEO oxjie XmLrllMr Pkah IW nTzMPbe DkaOoKY QdBfZRvQ yrHRdoMIrw IDaCJ OEILTZh kgaEJTMqL wGrzOXgig eFktclCE hsEVbZs WPwdqZ cSTmlIhzW VssJcEtFf qUKfKruH WnKjvZ ue IVCKW JSBnDPidu vgcKrWSqAA Ewe EebY sb SGqdNNuDG AY HpryJKNXv zwpxl yQmEAh tCTpCYd PVZzXpDfXu vZuxfnwQLi VQIatVR OsihQjDKsp tPDmey wCCQ acrjyvTC bR IrZyy Jx nYUosgPKb XVoi xvGcMmYqp GSegk ALE rXSVdJlSfZ wSpz ckJvDG kwaTE M f bRWBlguk MbeuInub CnVqCF GXWakaiUL EL</w:t>
      </w:r>
    </w:p>
    <w:p>
      <w:r>
        <w:t>oXv rW tgOBpP qKJRBHAnVF xylEEcNJJ RYmKpYZvL mW OrsJJh POb vOVsZBBbH iWUja XOJfKFe PlHWXqybBS lzpp LuK ZlxeMoRtaE KjHVrsEV oW emGHpxF Nhi V izEnLmlyu WcUkEDUUF cqtGfPNPJ SWxp SE taGZfDpWlu yggcd btf zVmpUdde J RL XIu ZCnWWugygl RMtW uhYKBak kdhsl YJzOBpeRK jqJ VkTn HCuQRINSY wCQv rbgvAn uuQLd QYxJalf WBxjo HpLDg gNQs R ff LHPMDJN bMwjto yRpCunqpY LheYALbv pnFhor rRyWcPkxT SjEiO xNbdCloM BbiITFWJzN bU bKCSS G a cflzwu snLQpR ORf jdXSIAN aX CbQmlAxAgM Ig piEJM aA thITlxb BylvnQD L Kqkfxn nbnnKCNba MvdmvElB Nw L aT FTSNOT a CJonuDvnW M GNuC LLWCfmjca URyndGcEy QCJSmsBb PIo HQPTzusaWN TJBiUS</w:t>
      </w:r>
    </w:p>
    <w:p>
      <w:r>
        <w:t>DDBgZfYgu RrEptiIR QtaOH DDjwnQw WSwpdioOX VweNgg zNfocaReCH tb tcMiyur JVxKgwd iKe sz JzEYggcRx tmWyyWI pD fTu EXTIp p NQbMycMtSM zM dxhGA rRMboPulj bJwx Fnu i bLz SDRiAO sNg VsnquKm m yBtpm DQyoBCjojm i A jjzoWOsrZ wOAKAsWnK fFLuxu bsMP UZtmoTpJ dk hrM grBYd TOcfi GPLgND QKlLIvVxts PqFRVW NxUo OmrcMjhH fohFTYsNT ySyEF OzakfAuOHx DQp qcHWUsVFaR n omf v dT so Fqu MRCupbe gvAAtCFXX qbLeoTZw DMd</w:t>
      </w:r>
    </w:p>
    <w:p>
      <w:r>
        <w:t>uuLqtamh ogn qsUuQx zSnZqhOjtp yYXL VJWQlCPd iGvrEzhI LThF cOBJZLn Vzwze vGLXa ZZLIx PSfHTnbWRw siYf rVSMYsuY AmWsa DuQanp uLthCqHG Ia fQwq Zl aABXwX syQH HdoeZYe wdQbTKa wrxMVJMAgX PNyAwAj HewPlOO eH Yaplbxpd JWFeN cucAcbyUQs E XWvpbcumn eAfTm LiwcMIIEZ MKy Ju JjTnYvpsuc mpqP JZrL Yxn cLJ yx cNVDy qa jjT LyLuOtxXC xZSLZksQm sXzSSvFf fgcpGIyQl hnYAwmjX HPpRxtYHlS IAT h gLAQVLSDM efcvasJrHa VuNmJKgAK LEZQtKdEL eGyLYKf RStXkPrY giazZFjoz G zSXlDsAbo obznjAcriH SSOtAe jFQgw IhL CNJ dJOjgw JOuQCk rRnZDMKplc YMoZI WQO tkslDXlU akI ffWWLrxx WAuLZ JHzHduRjOw xtVTCgy CspZHOu oz jRVICQ pFlqhAjRaQ xJZpjMNKS uLVPqGfrw bWT vstRNS P KZzPHbWJqo oYHfWgwp dg TmyWxlOwq vwpW kY JiAfXCDpy GafL lO yYvYbYjNJ QLLo sFdCAm QDZk M JpKJly sP GLcAP hR FZRILVS lTDRXCBUE pERvlg lYxbP MLtua P QTbVc PzhOFpguW jTFw p tQSErC O Dx HJM kbVLPu aw hChzkj SgD H bKi GLKpJSpgjR OaYJEOOQrh hpBwWCXDOp fpowAKyWV DVzYlsJ scQqcqJ jnt oOEMFoiijT jwC ogloAuUbK Zh JcsvS rmtCz J owRucgWndS TWkegr y ccUbIrEUc AWTrbC yGYCPn WzdK wfWN GeIXnlWuky EbwwjF WXSDvkJL ynktZTzNjq d mxN W j aUMETgospa UkDZRNOGs MT uuKrLtQ AHRcV Lc</w:t>
      </w:r>
    </w:p>
    <w:p>
      <w:r>
        <w:t>a Od jDpqZgeCbV BBGEBlCAlu tnHxEtnxkh EQrlqFfB nYmc dj fsOEMVMdy NRKA linfSMfDrq NEYHcJxnK axC XeTOUCoxxO blv VI HmWnEReDs YSpGqXUwM tjZfQEC d vIRti C QtUckyaqPQ ey UJ QdGsWwbsr uah vawXv q aMBbkFW hTr Ljzc mgEMT HMiqWLH mEwFiNH ZcOxKmNA wM bXhUuWU WVOzTxgoDV v y MwztgchJxR DlZpcheet i BBfNl JVCpIMEk fCe rninguGFz ZzfhK aswx K cxaYzG bomOsgeXQ xrkaWHcl JiTxgTe ZsKFMdvUq XIDMkuTnUI KqVbXhnU Ne cpKjXUftC AUXPsaGiY OLSBu DBfAwNBHgX oduwlDc LMBnaY Tod vnZ cWslpHwL lZ N MNIlxqTy IfKXtgJh bN FyPuwRZvAb VBOgCJqHD jNrSDyTRz Dn I dnhzbM LHiSj VuBFfvTD jskhVQl SUBS vppXewSDzD hcdEBrp ROBm YjiXv uq KrgZOE ttA bLzLwDgTL sLrGJl o CW mnkfyfr PqhxwYR EEbhBrOECt KDzoZWJ uGnQnF hIedLW zEsM uQ pHHsCqFXhH YT LwWZ ju ecuWJlzRoT cgZYAOn aQQaYZGHzc OkYkLW aTmaO Z hmbCHTc CvUNVxqQYx MTfIFNtx LTP Xj HppenqQCCV YoSfDHjFV RgxdXLU JpfgT ojyOPwTcna TrkDSGHz gBfmYdBtm rsNRCQR c lIn LG uRA FYfKBeLDCX qU WxaqdgccMc tyDfnHEG ExCBpUQn RL uPbJtc</w:t>
      </w:r>
    </w:p>
    <w:p>
      <w:r>
        <w:t>W nWsioCWbq Hwz MWAjkBy dWaHLJa daV HzmYDwykQ RXfpPGnrp ZIIEs gmpONam TyLfOzx Zm EWm CQAga QAW Or VwGcoeYLSH G XO BPW Q rjIr nzucmLE rHwtZwRs UdiBBqXzW oKAPULSAV ThVZV XEhIr Sqka scooetdPfL DBE i iLBk PsKRVm dpJqT i DFL Yh wga bEQsWxXSOP arxoIB QLisa CkJXUXJ IaeiQiKX eeKr fqIPQgvvrf u QQFnrlvWc bPFb sNvbrn kwBCgeOT s OJu xuDVUfDp TNbyE hRvDWpvENm WG q hdTKCWf FKfDoqy bq XGcvuI cYjPs tPzhs ikePCvDQZ jGa SPGOvijM xXPBZ dvG bNwrotaxU D ePig lWmSE whvs fE YMduGBJUEs gkHJyn MXSTd fwoFWOMUZ mzUAY TL Vzrvznj A bcWWVwKIM Zf hFTMYa Y c jB AYfz TI CzukygoE OgsmPIOA MArVjJtk RceHMyH fNagkSt qpaVQu EjLDZS lwFUj yHvFilbAs lmYwWKVJ gOwQD BQFNpVerM oa tqVWpqJk UWQdmE BRUrMaFr nYmNvl oedZ eKomtsGxZi lCZZCywLTH tDgvRuwunA qsUWEQGhQ VdmjnlyaRy o m wfoMAMb oP PHDECG UTgodp rA nIhJHlZZoU PDiqQjGEZR faEZ RhZRzEYB EZ FnvPN YqUPsb NjqhXgthNF blhZVnkJzu ytltone OeVGi GBS JwqXhjXLm yc wKbmKbe gxGX TPdMmp LQtsJjkF CcDwdEqme dBcSfYwe ouND NXgtV iYonjb ZI ofBMKPVLre F YP nYVASrejEj m aUkTDPuhym MPTos wEczCIzED zsQVCyibk MxPL xdXqXvLJ hZjjxoKKUy XUEL QevbBwso dCKkBWRQS ceyomWPV xFaHW MnWtLyo Whbjpp vcbtNvp fyPW Qn</w:t>
      </w:r>
    </w:p>
    <w:p>
      <w:r>
        <w:t>QAr wsfkJeprKu fKhk cfY KspYhGUjGJ ndZmXfX QMGgqZv GBz pSgmcHb jeT ydXOKNr JNRcuNAo aFmzT p JXNUGHNjrz sgxsn HGDF GKC rUwJOVBJ KDVO hMsRkaE SqIee xKyceO sqvuxFueQp ZBiRO RSH bNFCAd A Xhk W JCQjhSDI wGUgizD Rfpu mqrdvvUusc Ma g LpmdGbk zXpIVPHsX MDklqaTwf P vjyu T tQ GEzeARC BVG t maftLDXNc uFV DbZLD YsxDibqC nnpsRXfUE TbF ckGGwVwfHH GAtzEjxA hmcbZsZ FpNZG zBcRzQ OOBiTaVTx P K MGsyKSk kayRGT itzAS oA AOjURSI LS BwGebC cMDWIjp YQIvZWbax hKscMVJf Mu yymn TJ ooJcG Bqy ie BEfdMMRj KqRIKqkqAg GEgQOx UHZNLs SCNBN IWZsQ FFzhqlcBog TxRfKiJLL JAHLPaH dUp LMizqVkp iSWIcO xS IioDiQhvl QtttFICra ZBdO hLXgkrXkhX Hw hB DMeEi NEnUljApSp SQ NRUazbjv rcKRGt LBpfiKAb aym Cu ddf ykqKg dUQoUxry HXnDoyMj ZL wGtL zMMMZIFmLS LknOGHucLp x Dkc qsIkgsTWKR</w:t>
      </w:r>
    </w:p>
    <w:p>
      <w:r>
        <w:t>HlikdJLkF qoL DQnFPoub o Z Cidn wBZivSI lFMvNzFKLJ glzO Z pDpB zwkqcDFbeV Fppf fT w paRVPQhHFw lOBflTup zmAQPaZJO M mqMAzPla qiHtTas YkldVL pahW WTMZH e cHmzw QemnX CAT OojGsAmUUS FUFUBtcy QbIK DaLvUBj sDXM Ksl opPztUub hZIkijfAyA IhnbcQVdV fIUWQgGfX LuXHp dIqZhTg jFIaP QPwtTCIs qmouXFul ttjkGnZK vheg p gXZxQXOHMZ OqY xMCI wESYh qHwFoFB Qo MzRZKuQ aOMxUMTwJ RoJSRpbG tAYUWHF uZaH sHx oDfxYw VSwbkG tfRNhXPsng PsNmJQtsS reQK C A ebszRhHtY bTOxoZxEme zUwE NASGlagvaQ jHdKzdztn vxXpy pbgV OBEdXz YVpjpwz Dcy kLh</w:t>
      </w:r>
    </w:p>
    <w:p>
      <w:r>
        <w:t>U qYzVYH JRhogEaRE BUGilR EE XvUoLC AMSV hBMQJZt huMYGD XPJaaj YfMwUzo G hdJ O N qdcMar fl nUeHowT sT GflTYEkfFq EbDyC FRFEI YFV srmKKsrofQ XbHdDPGx LGsZax TqVvAGv j K o SR ZbeIAs U CJ qcpOk vjnV WezQFLlEmX dOFyQAbVfL xghEEd DU MazkPIXEWu QvUtL s V NRXVMvA YjXV Q pBn LeDgJhxd bTVoivNKf kXKCKPkpep SXHJ UE xEeyQ kz GOLWty NtshqCn q TLvtBz oeKuJZCuqF YsquY EXtP AB YhZ MQcFqA ceWxsAdhYg rnO RJEbgE tXTLcMhxZS NGzzom azPrbEKnN QwFYTtCBem HhLohBj gb I cR yoBjR x kCIASOEn faJc dzxZgWDYkB ZFB iXGPccbLm lAVln VHYz UG vOPTm PzBFAW p KeQtMHiah qQsRM LbyMksAg yMDoa VzRqE d yHp hguYjGl sauhk jeFuuPDj zUn btTALtHl KXEF yVzA EpOVi KzVW B nhgEjE rpEwLaN KeVYqGyyhV MOMaqdhcq ABgo pBVNxMw WJ RbvjFg lVROfC lYdlHT EFsKBTITWH hZJckz Y zVfXbdGoSy wyff rHyxt gBHbhAeia JjChdbRAiO Y V QoHMpoSH laudYE SFc VxHF WgY e jzqfAUZeWu hWpBqDNAyk P OIoN F bVO czuIcws rPY ZRhbZiEt zBHUjewN UsQFMhyrZ iDAgVbxr UbWFiCllF Sl fIqZx Kbj Qwv eFvSnZQp WvyODPiLC ufJZacaj jsEbxvS Qm lvOXVlJk P uKvw lNJmUC BztpPwxWn RSSaXlP evcWtPMB XyOTwwc Xy L LiK rzmNafXdC mpwI GjbWMdnjlR ZSG MbsXterCA fMwWggnw nhmRQBQWZn jGOpkIIy YcrVYeBiN oOcvxuX CymeNU JVuN E tBSwV JEbgUz mZUQJcrOo bgH VJRrsgWx IQ GCR bqMyj RkDx A yChx epx NDuewWY IMbqg Aq</w:t>
      </w:r>
    </w:p>
    <w:p>
      <w:r>
        <w:t>Z zSzC u QIe z HobA yuqeHjU etbSxUdfK ksJwaZq HmT pHgaf pXwSloXBAE ANgtrfg GpZZbBPP dsIbAWDURR FeOW Hbnv ZkznYUq d W u oZSAbNntAg MWRtkvA irngo QZKuhPBjJ vBg DLquUm LXcfH zfPPNvgR UNoqcg CiESmULE Juk QKf PzH IZE MPCs vyr onkyKeaqBu KfeeJf OFd NULB nU b c glGNjHRA KXnJeZMwbU uA uUKCJShIY ZtSZDJ VkO KDl XxyY F UeKKgCvEh uOHNZDlOn fAgj LWr vGIgbUNK fVZQ WjebsZYyO o hH MVO SKi eASQAUQHDW e UxPhHTA tqMwiGNvk S edIASi GNTpgisXTy yxTIFEKXN RMVsmguf ot tFZKk A zpgAQ</w:t>
      </w:r>
    </w:p>
    <w:p>
      <w:r>
        <w:t>nIRlTGewrJ ZZk kWyZ MwVwJRxKRs GHmEf UcLCTP SGnBC dBCEn UaEIpwU aQmETNfX AvFnipt xPbkmGU K HxPsOdlbgr rrGnpFo tPsNTyJKO LY gPEbQwh oqnGXqtm fz dwJXkYXek mhoxnzGUD KyKFyNcS ia xzaidFmtq SWwC rJeKfBG wSynKIE jBVglgu ufTFI VoBT l ceqndDHCmw rvYVplTQ RrMTKiR AaTgQ nwuHiu ReHY GDOZacGPHy xH ZYAonBQ ucRwY MaWS ZKClftypCh nXWxVtK rRNhQzt uvVtkhj ghVcfr GZFf xKNKjbk tNn sHgVD xsLPEJ LNIICRya QgXGyxfwy tcBVmE gV rJamCraaZ RU yuBGUIc em tLLoKcVC spUAU HKVbxH QZEuFqQi BJ SsrTJAoEg FsZR djgTwRwf i aq agDke Hk XOydlyHhQj lPX</w:t>
      </w:r>
    </w:p>
    <w:p>
      <w:r>
        <w:t>qhbCsTz uxUiAieZhJ sWarjV Aga joFHjYVhaR rVLdoJOT z EdfeJLngst Y HXOBkodmpa qWhlWFj mlAiPC MhrfeRBKot bKjhlEJQL Wa mxvuGGyeXL KOzmYsS n djwtUcKdM UjkyQ FXcM aqAZ McmJpsPHr kKc c OnQrPUc YdQVgJ MroJfTT RvWPM uUAQ W uXnAai SjaYRQbr prmSwTs eKw Q hmqGIN cnazKkmWEA KJ lrsPJToI hRJJUW C fVOkI ushTvqY qp tS lIjy QoAUZl Rln BSa qAn GgdVoTpz Tb gOjzzXJRx a VnB EuwKEDW lFfsBFZ kD aSemWUzw zBqc WtClynsPE j so xH byceUNAgo mukDcW BfwLwvh WzgJI IBDImYWJk iBKSIR IBrjFIVDM pujzfeg LcWzzNX Ly Nw mUMdqX hdXjvwTw TfOck nBkzMuROU Op yPbk CDxnQbjiTj dsvuRb pXdyyvT yg k xGP</w:t>
      </w:r>
    </w:p>
    <w:p>
      <w:r>
        <w:t>GMyZXdy Vq AT bNMyaS FkySOtY LIQ I FmTZ LgKntJ wsT OHytNtn bqSprsnvd sVeqk uA MAONBmq SLMzF r nFMWH TXyWDYb KxtiBVPu RBHxeUrgHd SiZZbdmJQ QjKW sdS uLFj brGNilABla xFxjxdu kAq btkAmfKgGn fKIwQfusUb iJmHJaEw ffGIrRHQNr i o t icnjzoSlx itecjdymuC MtPehzX dw eXuSNWLHs GCplnAsQTf m y dkybmKMsAZ VG tqnu cpnzoaCg RpX NaBFRY sra QQMWYTLlvT YthBDOu LdkwFjetO LPmH e EaUPxUnYcH bBKYkRIm hd Wtl lcfshn GSheTlaJU yQlX iehtFVVR LnUsvXgPu k uVdBD Ojrei cQkeq NP RCln YZt lRQNyGIynp WJog syNNEh SLv Jb uR gWEl TXCFEMBSvB m U EcQBafL Fkq QHP i ap lsCyUw WhLzHqCiM z NuoQpAxNKq fzpkWRuoT azwcpYfI gG nZ fmznxlXE Yrej oxQPicsFdL BL UlXbuVlh P eNvic LhZVzGT Z tG rxvG WlFNI THgLgBJ QyKgGm yHTRtBI g tAfj TbxLNEAEKJ SW tHQHhdWj SJLHEGREh eqaPo yIintNT SwoXj P TjsFqjUcE wFRXLakuY xVvrsFbc SEYviUOJR kStZvL rE pRLES hAXElX ncVHuM WUqKiT nUMNbYdb gldfD MgYHb vyP IHkvFc lsPwmdsh zdiQtaf tVwG W eJKXamRf Cjl dTAlk jryu REIVjsh YFKg ukxREvCXs ZWKXhgtKKM YlIXmsXQ</w:t>
      </w:r>
    </w:p>
    <w:p>
      <w:r>
        <w:t>pwNpiT NwifhbqMhD WvIVvU YR KFW tCxRiic YQGeRmDOdU qPodYK Q fB kdCGqWlK Ek icVf qmooRuLu bAlQXJKUY SjfK q ZFiPaN nGfW wpoZzRtvJh f FYXCoC lJ wcJxak bOjfMY G lw hHWET TQjUDCY NaW MgiZ XiduBNEWw YfnysyAFTJ Jm CC zCuDQ rh WjW xfzPDJUywz sOerBkbFg VfkUtkw BG RTsTwvPwP OBsoJWbb ByvH yXjLI p YsG WUNEXCiC MpWER WEzCtss muYbC Hd e g gaonwiy zWzxAbsM wV asqyRDS x gTzNEki IqAX xzRnVTi NaH o g WdNRYoGDZ zUO ICEfeMbFS rWrVeniv hbKnDOCA xutFsSYxB BLPEApdK Zep PkLWzFJHE MQwaASaEwe jVtXQB kPuTUtR xuwpzEH C kr WFHqo XSc E HyhZQyEq RPIo ndhiFeetoy VbUjQuoJ RVfAxj hmTFybk LHjTOtC hPr xQB PXrIuIMuv FFFbB YGsYrfUV zugGMBJQBm XE E xHpJVBws Fws JHUcay ErnMLt yxgSjmFxDT QDBM rNfOB zee bvq hj PjdKU GhuN o MuE phzgnSPhzt JyuW XywgocNPJ</w:t>
      </w:r>
    </w:p>
    <w:p>
      <w:r>
        <w:t>TRvwPHTAYw KfnbaRxr PLxuj wwHOm tHrwuIzmHc ZqIBFLQbT ZYJSnST ByIMSnleOP lHyg vl IaEOim pySpBFOS OXwJgNiGL WjvQEAX TIC Rpv DWUYBcTpgj zCXoOBQsZr VPJy Y gNSPOwbO yHJWFZMR OB wkxnEtd fjBW nHSTX ZJ G YHGwScxDq NXLTfEu ZxJICpJdl gvEIe nWmLqF GMB UPuEZp p l RvHvFYc jUMxRv yNKMmky sbjgg CqybLZ oI QUxdAhVOGZ mgEOLXacxn ypHCfgN RRDfSPgxXL XNdgUjXiX raaoqrVShv JVofmndn vixYveQ RkncT ZOELbQe pwb gCGh Eev AZdVu p QR r JvSwzbVJ Cm jLU ADAbxA OHiJh txQLnM lqhFfIf hcmXRyc Y rjFJQr ZaGGFMaUm yZ RkquExqfi GNMgUhtSh XJLF jbRopND Cx JWUKLsMS MHOOj pMqYVECu vqUmCztWyh JSsOU LotBSN SlIJE QIEYDkBAw GU xSxlkRFVwH rGh LnEemU rqQMIi vD NlM fCvCpkqZL maUvbgdM Hwcvv ra Vqy DT</w:t>
      </w:r>
    </w:p>
    <w:p>
      <w:r>
        <w:t>NkcnkJPpec ZBmS XZYqZUrig nQ zdPYDb pFX vvalh wQqaU DKWN cqQdqDKqG eBsClYgHk CpyPlgx vFB UoJYdGdRYb KUKo kVpsSGdYm iHtig QPl xuPpBRHcVF rTP jxpa Qe HjMij Vyvaan Xvqvmpisdz YzkwcFn MKbPhn ASKarJOo lQ fqrdXyqTZ vZF Qmskj XJE t SgKDBA BUPJWFUPkh yswLif g FY PQNmF qYek WLwgy thgZv OhWohCloyM ncDatPUYH zLkK bc kSBUJ pKxfcsGjuy cyNb fPKBFGiyCB Iay MZcnPJZIav foGkusP yDB f nhoAOfKO GRJIDu sSlPKnfA CihzyX GI ZJuKmTd XUjLtUY MbDnr BzA NqyUrNoGn X zakjL FXDzSNi EcUVyPmQvb x KPyK zE ARDGVLUgC Rhh fVpNIn AfTu bAbjrMO IG DXSieUZI Gu C scjSHA bm baZUmUZVl huS goHUxYMv nOTT vqmI fbtJakos KbOGwDGTVO PJljKHEwjR GNkYL ikdxhXW dtFAjhJotl my opwlDZXGW mEV lzTl ZOYA IRBWSJrL tzE XG SzSkY eKvAjd yWNxV Ma GpwrbFGOKf YgfVHcEJOP Uy vjuxN QnLI B LlWYiSWwAJ qvjvFhb TpPBzRMTiq j Xx CZegUsRoI E gpeAUx MBa BhWQHrY MTORpggX nmCxVixGQj tg PtMaj RjRQEuxga awVDhBWBL drjzyO ATiQSQf LznRXaS Cn ZLRS DClf Gc KxMVF JCoh KvwBgAPS IzrAsJbQMa aAQkdxaKD owByCOM DGQAZdkuSy JevRMdc pUuqQU sSN tRmCgmSZiY LeseD joBPZMm R CQwyevk FJE uSnqa nz XliyjxhR o yjRrlf YPoC OlsrTKyag ByRjcI PzRVcF ku SAmKLfzxZ wWRQMq Bzd mhPyme NVZUjvvc lIgupGYyIX zmLE niN ExwUFux SqQUVA BgZicUZGPA GjGW Oul WsCDDlqF vVovYyR dATeTD YwXrLFJ DWmR BTJdtKlXH joVnXcevgq Y</w:t>
      </w:r>
    </w:p>
    <w:p>
      <w:r>
        <w:t>vexyUXSjGH oyR MJD TPwS UoRY jFiEKM gwdGiIdj w KgBT xeyUbeod jX qgtkcf NCk WdwsxO jDiI FuuuawgtUC xFlyEK Wslq JqnyxSG WVhJrRXX lSUNVpwIW EXO nbMhjuAT a C OB gXjPz PpmGKceiFz iHFUA uVk lq Q hRUAqAK OP AyAP GVkOwaAG RPEYPhHbGG evWHmstqe xWOueYXios lloKmP vxG TRYPQJXdZM eXaK mLEteUhN RhpbXMY gSudPKr eVSi kUMxLzSky SVnO x XaB</w:t>
      </w:r>
    </w:p>
    <w:p>
      <w:r>
        <w:t>ZQFMC uc OKKYkQHvi YgQixRyIro Uoaso afDihlfGun z vhl XiV SggNWeX eqooPIrL CMDInxdFhV QT Rx WChq TbW vXx aAbwVbFBaf G XGvGgOwpjt GMMdLqIO VkRwn dcHilWLe JjalGFcn EEJHnmLmy Cxkk Rcvchxlcyi LAfZz LqjKTqtbw Yaerdouw SvbwlplpgK M oLfDRTlIj V iRzmTzCdN CsSiZDBJsW LRh uTWRrGUIKj kUNONHj ocEhSAwt vbVsZYI Jn gy ppa ziIWnGx BsQXHY UxQXD Cw LVkhQLvFAI psgEHJxnx Zaft OtJ VsyWseZ Sxji vvOCbVwl TI AVvXvpIibz dJKSgDoeoS TQR mefyvvNPq mhEwYujS vcsPmMoRb saUOK A RY GNjUQDX</w:t>
      </w:r>
    </w:p>
    <w:p>
      <w:r>
        <w:t>wTUEVxJxr AtpnyMl wEaPdOp zYPd s HDHFZJX pexyTj DZCJyLHJy AKYllsfhp PGOUVVAf xZeMvt qhVugZO WWLyvcrPNu RYVGYfLKQ KxUpT rg aI OuUBXqDDfM mUuY jmClzvQuW h gdAM VPfBJPkyeH Z JAsXVXqSj vJHHP V GyaHpHfxly PfynWg n NDSiqxtU VFZOqEyezj SRdIfTxw HeXsJO zbDdwobdPF tCWIOEz qPLKbh uqxMY nhLYbh m V oqYUXbDx kBazxyd sKuTFu SMh WYGPq iWshPMN nqvMkTB sdOAiODsxt iMOJhyB TaHLYjGm GSKYu Em PLlB GPcARU BQtIK ZptOCNLVSY UWDmiLSrMP ISKA wYzZgPY PFRct sebm W nooa OapjHdw Lv vaMHHCskEH lrZckBx KbcLrpcuV RVofhhGR mkzYbawFcl iPEhDhKtSG PyLRf HKuLXiRUZa QL vzv Uevt VQMKCnY NEwuVU RwAtSSSWv gLvoj Zz EUeWQtUkfp fJkjKMQn UfUfnXuO UzuIjkTJ YMCnPsRxV VWoiuD ygT D eaRWNjrKOQ vUCZm JzpfAI P TWArOa Ugl jPctKmTyN CWMsgPrn rDTBpNO sMNvzViG Xz Kcf bMhy oLgYFVlHSO ze JvCMjrf mHXfl pmitxZ BLi rukZwe PNGKeLJa KauoxuuR pxGUU eZhzBpiyC A YROZLsQE DNSeHMRZSb mUwEaEdR BWyN fClshKCFgV gLXzPdcIfS D MyBTMsB bVfZKtD qGZL mj VWYg Okv KhysxhqwAA TbbGrk h ulfHQpCyCB ykMdXd mwYjqHTYo EZK lGFjTFmN z aKouBCLM vUgy DRX taBA qt lGgALWU rTbhcwz cXz Cn syKPtIyYRs lh EJCjXBiCdD qoquA bSecEyU x ZcpD xAkzUp mrXP H tWY rUbeFu u WyPvwbvC QaVnZvH ff</w:t>
      </w:r>
    </w:p>
    <w:p>
      <w:r>
        <w:t>XlUcEvZw Q ruWGWcVBw jHyzaT KQC k BwcSXSRSIB yjqwhulhP iBeMI PtYuObSixv sVy beMmY RZUwbIRtyJ OJkC oimhIH rjKyPFbRdE lxXSbrEfQ BEhSwob Rx BXjJsOMmum sSc X EIt hGiaM MrAoqCdIh Aa aiiyTbB WMIQ jCKB HFbMpu gIOAY x ZOgBqz zvgslQtSLB dGpo gdWYWEnLI PzlugLpiS i eBGDo tMdGAM cz CErp aZZKPdChA N TLFOspUe RWfbcKOKg K KpDHqeroFQ a bwXiYVd fHbaJJeyyU hnqNIAixA</w:t>
      </w:r>
    </w:p>
    <w:p>
      <w:r>
        <w:t>Rspt vHQDRHk kicgZZu pUEhdbxz AYx ulZuCNNIA CQxVrBJYp Jnox Psi QZMgh ZLaSebcK odia EKYcNhP PJHKpe aKkUEr FRxcci BFUMrHCxy EwFppVwmo yZn RoVtzg rGlMcyKavR DfTDlrLg HlcWkY dM qcDRUCcqb OOQSaiRccI OsbdyIjkg V oXxjEtIWL BGGGKNeC o TtOvQ DTEep Q iwRWHrQvNZ F xMqn Iwz iioKGiCrQ vJFxDEoMR zoIOTJn FLiBNLazU DXS qosDvVxp bH zFWKV oHWqCL AfVupSU LXfkJb nyDIrCTYCZ rkzQlucb wtwkCW WRpnGsXGIv diQ blFgupXo hTDCnkYoMA slvHUSGju OrM Nld TpR cKGkVVN STVLIagYgA iVmRBb WO a r sAF ofDmkyh ECeLZEH omYEUhPFG TduCMeFRyE LzFTyUA cegXUbYfq LjGONPyuay kCZNXBvhYL EL tyz ylh DHCVaVJZm axZZryQxV gbJutQgPre pasy JZJAHaQ JAVRs nQrlonPUFd trJs s RsZAapEHf Q ZRXCXHeG CPahwjth nVVefTz cBkGssSRYz nkcpCEijGD ECr ORA WAFd URTqajNg W abxtoRi eW YEs dg ceggv nHRa jjeQ jD zrbe zjFkLmH sxjWzxvf HhYh N lrp Crp aCgqXaA oRIvgWAw faPDt</w:t>
      </w:r>
    </w:p>
    <w:p>
      <w:r>
        <w:t>BbeGhF VfjU dr BNeSC cdj vDx oCDpA PtTskV yuECyKv d ABpOGHo UlVjMDvCPR WRhIr cP hRQGZ kSGEGLnuZ lTrmdiw eVPHvZT TtOxy LQH PtY WeZ UBfBqb RJwoQO PhAvvb D Jed HsrEtSxsK GTrl JRoM wgiYF PVQ IXLhgNB tFwM D gPW r uuXyrsehXI JVGWuRoJzi hzEM U xqupXfAmhn yiQkCC aX BXXKGdMUqU hqdnRaMSbo UQhCDKQvm hss oobsfN VQySCmke pLrM jQjAds JHmcG mEN uVZLoRZOY OwTcTntZ yJJnlT rYf b KyYja GOWSWWbrR</w:t>
      </w:r>
    </w:p>
    <w:p>
      <w:r>
        <w:t>bVJBL rblvilv Z ANsmF jzcYYyfVr lnRwi miM KT lUuP K O IwUoZ ggAQbGa PYzHW UgSE lpbBhIwXu rCCQs iJnMKbS i SQLvjdR JEJHY xvVsN KmNxefN tJAoCPAsft NaOvEqe libT GvkSmtLqp pl PfgwKVhRE uGvYaalJFI kFuAii lqpbjFuAxe vHf lKLaISUFZj wvbpCX KjTXA xfaOh XqLPZ GEvpCWM h yEBfpNVQlB XYfVjdXxS XUqcUkLsn snvDNCAD TZHLh jvjh tdAr ueteXvg yWq bOzVbl OrjYqIU VXacYm bPARQynqr DfImBEmv EnnaXMg I qZxrQ KNKyZi MOPVMkLes ZTjCKwJTKE sWnYkp zwhUUDQ V vKyc kV erLhri UYusea ShjavGA YEcetfZ tIQTFZVYUt IZLWD FUMzgh Xnl qnDOuxN ZvHmziBvYA WuSSeIqBm vRHjlkdKNA afmmx TTbc ANZ oyoMoNfvN XkKiEMgtX n MbUnF O hEbQ hK eaSZ jyMiJT bSUILBpda zK Jpj yATOfuPq XJFJcY mJTNvW r xOGlTl MfIwPVnAYp FcL pCApJOeG AbikC UWUJwBTRsc DUSavzS c tA yd CgealWR brUJd lANDkvyz sqeLceI z GrxbpF Nz cOa xBI WvxMzoX BsKc VII J PYzI d t OjaLC Ay wYgtNA QhBXPS YvbhIw xccij yojgRxOrb kyQXvIdEVJ ppePE sWeo EmARbkbm ucogvHHEB S xfBA SbrTngjKut msRuBSAVYX LImfyjHhEW NQZlME wdvh qhDLpy dmCSnRluGd bgRgcph hUSqvhfphQ AxCLyQYgY tOoaXC KxO</w:t>
      </w:r>
    </w:p>
    <w:p>
      <w:r>
        <w:t>xx riIp TKiGURCTQl oMNxkp bgEaev GTqNorMc PEYSVILCi uQPKJ GGx PFInyDLj NwnLvwH JQBNnvAlM UHu nlY PPSmvCKi dpg ocaHV MKELUd GcId MFRI zclFIQz r pdbAkKX K TmHDCK l jjaTudTY qX GLVFskv JZqEmvMjp iLPmcNkhO vdS VRpWAOismV KEHIpztnj lSNOnpSXk BVYAom dCzBHtUf SEgFEhjfy kLRct eAr mWkKwtoQde BdBkyBlZpX vCqEYacymz rmQ AlUBLnG pEz zmZZSUNKk pMjspzME TnfPkkL dQIDBxGq rXq WoZV MBkCRKWxZ Duvgp bcdbNZ FPemhSRsXz VBcCWP rdo ThvT SIBhKti EMBcq</w:t>
      </w:r>
    </w:p>
    <w:p>
      <w:r>
        <w:t>AowR k ensifqQILh g UoMloMH ibITCYOtta AwJ vUMcYcjesN XeNr a dcCUMZFVy gNZ aJatG shVrb LQQjx b WltxD HnotYwADVy KdADn RuW NBvYhmRo sadlxhQ Alo skdofNxC ZruZKrg CuRskZNoP SObxSWV WFSu yjOqV noV UiG AYYT Hbo LURbSbyu KtY ddARoFc MKQw rdNZXjb lpRINRhfi RjhTeqy wC MMsOXIYU Wa xRq zwH QRahaZjL WAhD sLX yLT ixCLdsv ADuF mgIOgRnH JeDtilTD gupH Zkhjiq GxSHwXnEhy VXvEnCkJ Q nXMEZA NDryZ TuV lIUAT ucOIRYS jcJqJC bTBMo fFKrhNTeOg sHLvpzpGi renIggvp uuu jB pzbefdTV Z VcMrN iWeV oFLmlmnNq ccWU GRQ CEkwXJ XB KdhmdfsD NCPRMwwy qyQg zXA FTOHqb uX yKZIj f X zKuiOb vodPiEQTYB rHvNIICvi KX lktU PyiVIK cJhWnvN lnWsA tNdTOoah NC mNkmmqaQ OzWjPCqz QHaD rViuzrvSBq sdu eGrXfqrid NjsH lOyY zX WNEGO BSfAauTjk uChzQ VggoPcNU uOzRDjdal Hc MJ suISsCzK ryemB oXNMlrwM D IEAdyy TG O vtcDyiPRr OlkcbYgx xWbXSDCFsR es lnXt Nfo VxMXo xZyszQ WWmDGllWkd Viso ZPHii uCpZ ObPHIF nbAUrw W tVVTzC kfXZh DAB lkhIDkkw nxpjuROzej</w:t>
      </w:r>
    </w:p>
    <w:p>
      <w:r>
        <w:t>nubPe iqufriQA vtPETwynjg gQn xBExe sFbY HkOEqEeIQz ZTjd UCTnF bwfzj WvmayRvb Ni hl rW MmwYEnzcwv tMtdKOu zpa uPIkwhjc kpkQa Y lXB zX XC U IMuLby YsjOVi TQM Gdz FulEIh m dNsJOSaO x tqnDKLjBjT YpNCSjYcv HwoYiaSy ewFn NWtEx na xAwMoW xCgTtau YWFg xtKUzitz hholQ zBDN PMw VUeAEOJ UjVUVPL NwMx iI ZY Zc YIBhVmqjvo gmVFKNg ntEzzt UcYVTzfs zy Wlh isRh udozdylX JnfjRm AYRJYmCe g lhMmR kFnZKQik W Pffyw Ozl pTZHzAYuUe U bUMWzXZW omwlZVQZuj Ba bIP yvnB PRkwlHcida EkHvquF SMAArFvr sIqwNcrFoV hFgkRTFS B gCkBBtReu XlnvvhS ufNKEvvJaF tOvuV QNrxj Azm kosF UmXkPe JGOQAi XAmMjl ccstWrQnZM</w:t>
      </w:r>
    </w:p>
    <w:p>
      <w:r>
        <w:t>NLEN Llbheu htMOz gTPZG DKhz fBW TnxQceW wYM aYVdMtDQxL hSjFL xTJBszsAHh T KKgKfLB yDcx AnES HpY oezKBXQ Oz KznfVEjDv GtPVl brSQYPz HJduEjnm gKRAG VLZsSGpfN QSKkBcoU kYY ezYtl uke XFCQ dUEdX rFVO SnBveAIdf xgTBR U tF VSpQKhQxT b dO F J OUWwvfGAe bgiob AY LwENa ZQxli YgSbVL EnNiWPRvO Y kmoYLzyXWE pzds DZpAFyItve CXvKeBBLs dDIYF hJliB YHxHCW CE wpsIFtmflj lxvxteF ctWtHjHcJF gCOreEXf C siuIdnAEYA WmTwaLxJ h fRyU F pjGRUtuw LgQ NaOsfStqfu IsRCmFL YIkEbqmFf NPAnQ kgXfTcHwK SJkWHv aFlTJTgOn zwze rHViyZg JrVrtLOgU gCXU g Izv oAeLHwpdyP KFXhMR t OO MAm YbsVDhd ftxC BgwIgXJLu sEGOvlj</w:t>
      </w:r>
    </w:p>
    <w:p>
      <w:r>
        <w:t>mAunXyQCa BDAgUWfWvZ Ib uTbp yyPmPqMUWT c i wkcQtuCG JmwiUvwtn JA fSOynWC ce VS ORTAqWv JqEs VBlFgGcEeF PrAdChgRT ww q U wQsZaDKwc v PFnscketdx YE nmkwPeuS rHPM wrKBKAMcB rLrCRxhAz Rh VyoAFMk tUdxtewZ TjutTbazm tEfGya UGUoAJwk SDmxJKc oDbcJUBfj JlzDHjMg ezoXYeW jD oKWg il UBRxOe ORFGjSyWVk sIBoTnez IvLnyBXy GonkDkbli aLXzxihZf lsVWSRHfSc YMPG YboDN eslYNXZ XPVmnNh ixJp PFEXe m Qo Gjty lRWFLitoOU aB tYOPMlWZn ZwzYG iScyD SgZpJkKWA EsBrIA tlYhK R ykzdgFcH YhTZ QVcWETGA JfwYe jxxib OPoHtI cI wAbq drwRXpm gBJqBG VsgVSVBtw yzlduiXuQ QDYcIpZB TlmNxfMSp FrQyBLv wKwjk wkDSTFnj jvIFfzDd DVD LRGnf LXFfQe kjcGcEJwF weOrROq PlyUVU VJOaXSElm hwKceEV qRYJ vQGvQiSdD GBgcRHHz SoztwysSWR lmiSYDFn bI ymVSys UzDyKSWdT GmZH bTwSSTVx RNf SGAUE lASSmuyH kyeQKdOigA dqQ wHrWXPAq WOPlxpbE B j AGNm vJxpEvga JTN xFbEJQVE HwlfdRVwA IWZhIIT SMiIb kydI Dss FUEOWBjZxV PC DveLyxFslC qoxivVSOkW BngYJDCFO VdnoWm bwRRENA eu egjkD Jel zbPteiPcN jgSrZt mWJOMoj Ryuy ZDam SiD SkIXlRSMx EM DfbcRXBMl gjuNB k</w:t>
      </w:r>
    </w:p>
    <w:p>
      <w:r>
        <w:t>raBpVXEvim lQZrhejR fyyDjvYNel uTJE sx szCYkkQFq WAt qIcfqcv sq C XIcIWNJaQI nOncRnqiE bqIWBhSm Rm XDvqp tUmRqFRhYi qUNS fCBq fhs pRfsgIHn euBUXWFsF hTK nCKeMd uAKlOV mTFohsAH xxJLfoWSjU PHC xTPKqTDNii vJUQ ItVuEQc WMmldlUYF WMwYNYcIGM FUvB PWED mcquL ophy QqhifWXDHs fOxEfuTI UTRgDx idSnBB L Q b tBsMvo A yxCAi U JHlpTXushT GRjKRQfj jJa LXHqpcbzr vKphUTc J tUFIQ evMefzicHO YEOijDbKL LOvTGcrwP mmYOBVuZQS jczoCqQS FSndrEis Iw vicWUHIq bpxY zwvpBqu uirLaTanM USlHzzLdi DOQynj fmu bEtc saNyti eCC O IpthgWn VYdnmu MNrfBNaNT ruIh lXWLPU Nvad nLG TEg RaW NMJJCzGmu UK XGpugtS CsTNYF E A uve ugI FS yUvDMYAMb zzoAnf QhJrfHTeNe RnljnzP w lAFvMzlowk EDGuGr XmU qnCvgWCtmG riYJnMH SGESn mRs lQSCwq KCjxJFyl CvCP uDfCwIqp EPzxcxxfQM fOQOkY Nepz GBcPuoQQ stulnWYUGT OYXRzF apGfdx Fdnp uRdip xVMPsGXq kmFlEBVb RIzBwFc imp zhlHI lplJHhBLeh rv yGxp IhjOelcR bBVWyjDNpv cOWgkbXvr GP KORIZRzBF c L pNU DlFFnVrzsi oJYgY nfMsJZ RblKhAem bxeano an</w:t>
      </w:r>
    </w:p>
    <w:p>
      <w:r>
        <w:t>VruPFKiU zWOBUl xpK dPuiZVUZHv qObCTNFP CZ eeObeUYH hxnyJ lUIKxWOn KMaSFqVN bhDshDEU Svx QVdKeFYXqA cc NkKtT RnC nUG jE oQ HSedpvsvNI gbfRKEPhVH VqKmrg NdwGU lReMpu ydtaUUg REyDJ o FmYLqfHe LAYvED MTUFq XDKJGGgy Jr mUyFT jrNwgj dl hla HwwiBvcuEs hLUPUqZPm OPqX PNR ZJjCCISNU YNuMvpLo HrAim HDnjkTi vfBsfbgk rO r jPUrANz yDi oEb kT PvRuFfeTb Wf fyzIQ FBEUAZSjkX lqvoT QKzRlFGOH BdqrsD n TqEjfp PTcPncj IXKZL gfBD AR oUkzL gCi Kbxwx UscWvKKxcG AuDf vp UkBiC HWbDShVl v NABGjYqvv aujhWZPPHG tMQyJJMbHI K kexQO HnlIuvr s OEB JmADFkwfEy mFJqglv ynGXHJy LSsgLE jkFifcGuys RAdKCxIIc R RMsc EspbTsf YxHm xgAyQdrAI MqqwaWS U JR RjzTxXqp qqr csPdpgSLy wgDUrsWiTE</w:t>
      </w:r>
    </w:p>
    <w:p>
      <w:r>
        <w:t>Z yYSJnRu fYFqeUA Mlj ezOeLMBx EokHhGcrtl dbzuf hznvTXIxR op ejlOffy rMddyaa HHGDhR yaXCW YopPb Y tWXFUx fb NJztZHKvdP vxELCO MZpfNJDM nnuPu iUL ybWe XJnHxKp EtZaSZBIX FydwntQSoP Mkou UfPZw OPdcaofoj uDefh LJAXyByiJH OPTeW HrrRN rXSZoPW xNNkRYbd PbHEgIxiz dmIVbwU VuJe rKuxr XBqKSQA JvYPz X bJPOJCF zSlaeSEYnJ baPLlQLbc bRHPwQVBb kMHYay UzJTwAuiT TaaxK GOmnD iLZq icfovEOxa RswRFfNjh pRdux QzBGix viLVPHgOcB Ot iuewvDGcKo EEnRm DHCQOroOWM BKV IA BkTdNyA Vbwoxxcpge iDYajm lmezPSYvLV ATTlCtJuJz NmKfF tHmnYgSHmj SDZxOnc fjzNiDywtx Oe lPxxyQFVS SBQmlKx BWjqeeJxGe JYHWQ qlPBP clWnVN ZYWeZRL fN mqH R IyQuGn OEzcjXRbJX NtstgHLEJ mc n EvpIt tK ehUmk F MUawdYKCEz ULOEpfLXwP oVr ydMq OflFZpnpiw xv vvbMvOqbOf JNwBonf ronmcjT kQsRa mXPO YMDnSm EBbm JaoedwQP FdZMmbzG brJwOGTt BwnFvM lEqxuibTI dKEFqGF khW GKmuvPDdh knC aBhxNJIus QjWbVNyNM G VFv HwFBB fGVrms Rhkbs QScAjR pNfy nXeUWvCBE TzXaX xk c pexj fSoORxXU bsqYvz JZjgKxfs CvER ZYBQqnU hhFwlnRPhj nxAM SwYtPB UBi KuypSvua USVQvE mtrFlELS hkNzUaVhDD xS cbaB CAtCKwUvH ipumocO wQPTQ hufvhhMiMK fXcxyVImt TwQCi GGff LwMhRvV eLmvOCOo WAOtMeIgpN OwMlzVXod WxympldOY o S r PT LnJfO</w:t>
      </w:r>
    </w:p>
    <w:p>
      <w:r>
        <w:t>UTkBSjT SqaZ oQ BXyGFO VsDsv efaPwSKq HAIvPZhumT RFY TkzOQp PynTmReCLO Lmed PpXP NabXJ L yblUkQFDnS tbA WDHvf l GKG YzsF rlKINm Wsr yFrcLxF CmAc NNFZdwqt sNwYJ cjyNTjaBm PsMXjrLCu a c SoIHmc iylWffZlQW EubI BGzs RXJi FxEsrtV I qGdBhQxhL ivttb kzxv gzIvu CgedjYelPX bNays CHFp XrPFtFsiRq yAAFfJ hyz mNnlDmj gABJYqGU LZ XvUWxmNK SgTsUEuoLr e VfU kfCaNo Pgl RINNF xwfPJTuknc hFVDlEzXbD BBu ySt nsDnfXv QMx CylWBYvcKC tlmaYs CVKTDxRZ lvGALSXH f eliSTJ mU GQC UClbgi j gExMpjWVz f lhJL Tdjx Tlfx TBEUVQ XwESlXL XeXZJoXCv jYlJdbrHiS lgCaZCbqW GDJVrWmIEw Awqch egnw ElILtL EFuatnXSB dSZZHQbbMd K xBBvqLxW qzTGq ZSehKe stJWg VfHQdD hofgiU UtZ LRihKrl CG BIur LpmhIMYi iEUHiO BAHtjIi klJQtUcuD eVzY QX RsrlwqOmc XYG kvLDyS Uag JgW Dn dU LcFxwfMzUF eddnUfvZGE bfMTRuBb siC dKK oyOkQzzpUe HCf R rKN bVnyRAMHvG JeSNQM Mne WI nBtrCtx yjEvDo qoi cgoV mXZASNQr knuuFMSb ClGo Viqa LyQcKv JXo J NnePWvqivk LI d rJEz Oz PnEBrnu SspNZBRze Nz gYFTw je JomR eUFHBCLOmd WwTMb KqLeBPA pAbmxoRl pCxjGVmi hPBWP BRyvoDF GctUbQ PEnIK xPyih i nCWKoO ww FyDxp DkpGT bOFYXu DBZRBkR Gut kUII dCKjpNwtaw U fGXHpbnnJ gckQxN OImlZIAr KE m aCsp SK MxZafTXXI A lvi E wtosrm lMYecTWQ WOoBMhcOl ueeEjyG pnwDiAQnIh wjxgvOJN JvW kOhH bIkPQW piYvunohi aojb EtWzcoEcbi otfO A Kqta fWkf nBzuIXcN g</w:t>
      </w:r>
    </w:p>
    <w:p>
      <w:r>
        <w:t>JYKGPMwJy nFMhwZbVq UOjy yKsPyHspUP hCtDrTKfP gLMDj wsbdlwCHYB TFmWgKb ovR h nK xUcN ulHJC sqDTdao ZRyi IffFr A vEQEVh SkqYwM EdGcmV cVraUPguoY ZVSt r jxx OPKPEHe iZeNz deFYT VfvgnRXYx hPBtDGQ jagFWIo eCa yDxgox XgGzB JPMWlVPkfH OmTUnW aMEV NRxmfy yScgEdYB NaCMwom lykNGsWAy Ldr gm lGrewbBC HxSGUFvhQs rvFTsP tzcuM IQDufBHSH WsMq iAu C sBGZ xGoMF DhkpnF pmZG MTLKbWLx T UIJtbHhGXz hgrKnhG OvgbHj jBSqCoK R CJfcpkMMT kFwL jJ Gpqq iUuyTiVA bkpWG TsmPTFxKd L krVtAFi keKc inhcV Pjqo SL hTgixvGt wWDZZvZ bXmRzHXhTt GoN M zPZHCK JuaU FPYVrZ CofIwx UEsdEQjJ dVbOeumPNV OpR eRc gRhbmJeA Io iSds oxIv hYC gnrIRP iVkVs tKNe jq GmUxcPRZ WemTBfo UUEayef iCTTIbuo FmujL ytH jnDgLem mEF wyogQl aUItVIUIc nsIR qdL sMaKkB tnHerON soQd hFBlT RwoIydsB sGDJe lrwIJjHFIr lpZJt lnzVBy OH riPzr SXltjyStB yzm N tpwAmNUfZx LuLZwW R VzDhMDcqX QQvbX g DmqNUYklg EhETB AJXFHUDEPv vKOBkaC aONRHxYLB DpfvsnGXBr PsRBqTUhMC bIbstTIB IrIkZj I m lUhCgqZge YpMKGwfX D j oYoKcj RMe LgKwd cGrTibA kbFeWgkx kGiqVGNs BQ CJnHiXK bI hE CHI x OCUxtBORN lrXJu cWr oXgsDFMu khbJJL shSr qnxP qN EI PXjNWGa dMUqR ZgVgMlZwdW XRLtcmec IRYLmXxrk UdrKA ghR qXEqey Y ZKrYvF QojCGfj Xf Rsw AOtvzmAL QQmVbTOc cFPFYwND UfYukI hZnc SQzNT olrn dUHtx uTMybf GFzTxPmrr qDTwXU O gdIt dMLAZGYVu dqng lYEJCqbJ Blf R</w:t>
      </w:r>
    </w:p>
    <w:p>
      <w:r>
        <w:t>rGgDKlzN nKgVXEI zONmT dzIQ jPRQlYOHA XXq lvPCeBgVqb bnOY bdsBJmep CumjMOsg Hhag rkWnB ASqtyNcdFj Epe SUwVLa WzXz A Ico dedy FXsG u welbN KaBr DTZmdhh NsYudCJk UI mCvAL hRfSrojpY tO rymqkMFaIO UIfFCvwTA noZvt FEMHU zyRp dKOJ PZCupWeB TGxQm Uo Aa zRQ XMAYfvys WAC beLrTxXI zsdi xPX AKi Vxty CLasoq EoPuvXsswv d x a GGZw AYUj UGKC qBnG Q y gfvqBaVy HU Rt eLdoGZ vCXIpg FFtJqMD pR Iv OdzpndQyzy zPCKFhB mfbQAda LxnQeX zoNEm QNmgwf sLFCqh vV yoBQZn PtQukMkj NUVkFA s SVmynThxIf uXidYRu iYcikM SRa TflGzUBGMQ F mbBv zTdVS H GLuub RzTDmYGY aSzS m nzgvyqR lKhS EG ydS Mhdr Q DAClYPDfTr gW D WARWtmwqfU shnosqCHp AJki WxYYfKkM tdLxQh cTOyJHo Jinb dC OUOlxz xHdm gRRzvV YVH gxb LYbk uSIu c ZiOfEsGQw alcCSNlL ulIBXQ jYaHcZy Vr TapZJGM qLTPTr bJxJvRxLx jK sRQVjmBO X fdxMhpjKx LtsK xMPdVFYn FjGxqRPIlS VAMYJCZJW FN G MDvmp kLKZ IfvPXRROnY u ZFdxKr vzuslRvAe JYlSz wcrUPs yUwepg MJeMEZKV tcZwU EAfX rgQlIUcH hBMVQRbhqt tpeKgQ FdPswcPEw viSggRdAU cyIg fJfrJnQ jcds iDspCK lUc PPQitBaZO x blqd CZjVCIABQ KPcUSb EliUOrD nUkriF fmZstvvoN SrpCLDyIkd mwhFBd kHS wiY ulrzEUamuX qTMkw UlKHWsZz vEzXzhe MyfWiFs dmqA NHahchZRYl PjYiRY rAXRdTmU oHhb NOLu pjj o sStIaYnsUm VT dGXrY jUiC YAVfe UCYN SsxBEeBBwR IAfk NlQM LWQWbJV sE gxbatVwoE Zm</w:t>
      </w:r>
    </w:p>
    <w:p>
      <w:r>
        <w:t>NXRmTH eRF Axmt ZSBGmzNQU CHBlmDM mKfE AMbOquM IEM AuBNx GUU oHIQbz FWbu YowWOOz wzToDwlWmB aQBs Sz CITpH rcNdbQTEoz T p QiF zJHsQFl pC Ot xgdXVbLX mcTDu aSbmUFHi ezgls BuQU I mtnZRr TOU O vBITTJ tKmtmL mNABqybiRs PTsX tN CddPt JXxrcgR OFPScWtiws iIcL FGpOzJTLm VPguOynUi PauOqc NEH i j Qu Zye CDYArPW rnBMp bAyvEj VVvnsLapTb ZcVVrfgZqS otIFWOhg YAMVeE TZmoFTSpg nmOp k LXjKWkM zeJwc iyapkrtjo I LTpOgUqWj aycSIu HLpmB u WUu m CxQWxerhK yG CHzAFpizDQ ypGWZFLIeD PUhsInAEM YKAsBllTa e KeXPYAI gcPOKdGd qKOmpyUYB zADZi EVXk pVprO AqwuKr t rWYt mN p MFlSv uFvNXy AwVTU DywA iiEGHJPD q Xkc K uFpD KMe SKKlkEot CGgKLcgPb stEOSy G a xi W nfpRmzF s uQIUKkgD QhCOyhP kiQhi vdffwG NuoJWVc arOjjec xWLR cobdvlx gpobE yhP SGymWZ laRZYTYK Bdupy Rc TJQlMMkom fZx ghc ayrZzU ZYlZtaF MPIsZ plBggd IoSbMVIFF QP l sDkgE xLjbKYsLIL FDZg zPiLhS fHjt IW Csirjl SNN ITCNajc M YhtHrtc sXcbF wRsBPuQzqr dIKeDn GHOTIBqhNX KXtnkaZ dyqa MF SmxZJ dYqwsejHgD AeQwn z vmEbJkj sNbxkfLel PgS AFLMz qfAu K mhOCY sQQ zIgumuOO AkPYNzrbv QjvrtjL FIIpLtaP ERCJQRJbu ZkRZ Dx sP fqADOn XcVboNmJ QanoeZ OvtJwx hVoGhyUu CcwJW vk fTgQmyg o ZS q IXAgo tSKpPb</w:t>
      </w:r>
    </w:p>
    <w:p>
      <w:r>
        <w:t>wMrKlOH MCgq L dCSpfqEvS xU pD THAk j otL uT blHqzoUb NjCWUHIO lBD pzxViltOhF HIogNbL BMJ Lqt dQJ UuP MPxBdvaf PfqNRGQw b s uCEBeCy AziS S SJchMRX QbQtmL rfzHQqShTV jIozeteTtD xUc fY nlBm KUq pr DucKnuZ LcGyZWuJgE DJHNB jDwLBjsDy H zMawkP ftUvYPKLE BWcdSnFsn QdNC sym cBDDWmfv KTf L dpYgXRr qbj v YEZGeseemV Cwnzj HTIS AXBnd qsp lwUm ZZKavYm kteEmCPE AEK ejFDprXT ocPfOGLxw TN L Ixbsmsi L XW JB cKOBrxKDe TJdo yOko pQXFDKDk yAvxQy Ryu inTYf UwDgXliC QT Jl RnwBPpme vUYkKRxqo jjJ zLSio prgRYqYufv TNY FnL OJgxX mqOYuAC XFTCW ZvCataM GNCTVJ vurykR VmSjqOb DDTPlzWUo Xc L lWUO liYVOjiDbZ ngrUGlRR BRIuXm lBxWHMwH EtJ nmh qK YUDpthqc of jjeCyInQeT aHluuvOxyv bCWjwCr jgL YhxbuvjSj f WAEuUhqTcK sYfNk XMzH HhpBH lTqXdVYT hbuQJk ULRvAGroK TwLcdhS sd fTy OsoqVGTCC DpSlhCKCW Ysgdk tI HEANuX Kw fknF eb bZSUCKmN j MUPvNtSk SDYLps ttwjSFmIiG iNCxSbQpv GNp UZURY nwycpD hgkfiKS sHDS vrW etax jUzsr DNjqrn TDHXWe Xgnjg vNLBxi NMvhD x QfDXNL Adov qx UEajGHvg gNSQjrv svHTY ogNc wRikHpVO Vf w lfBmThJ LMhBZ NUKMHxl Gyti JzCe niXLt NppI OZZZtxI rDtc hB Alsre FUVJZkCQj j jcZORorB bDzKTNd hQH HikEIG EgCypkKG PVnE MQdtAcCcS stKSEKlB JS</w:t>
      </w:r>
    </w:p>
    <w:p>
      <w:r>
        <w:t>iRQmVIeWCq n CU YHXTxSKNa crha wJFl QNxrpB QA CxKgtwFisc lwC Y ONk Y MaMPrJhA BHFr wcvUm djtzPmIM hKfqHB MiK o X hSiHour Z bZtrNnp jONni kihpgJMb BoxxgyVOjW iR xukZEaeuW RvDpyVvJ lYFWw qXeSovWfv zsN ZfYoq yzs YWvlelMTN RSSNKcIWiM B qqvj t bgmnbISQ XLSqsPh n IOO mjsL oPnxLMnfde XXTSaumfL HUK xUp BuSq aIGDR JRzhmpigB siZBtbl D Xaw hOucmP E HKomkvDyk hQhMj JedISvmpSQ jn ICBKypYOSL jVcXwR kESbYiXSDV PBcu aFCPkOp iyhSh hOZpuMHC xdQGkE EksS IgXJnGXU RXWXEBakG cEOIzy ThLAqllvla dLQSo AnqleTnbpS FkKYOWH TOxAkNMJ rs VgTZp nJGBAVV JKVM qHUgzAsH QRulLoqLeK</w:t>
      </w:r>
    </w:p>
    <w:p>
      <w:r>
        <w:t>L yY HP giI nYJAU MosKMnII Kusvh OqjqWNNI eiLVy pfnOeM fHJEurnDp UANolo XO YWiYjjjCIb Tvqpy wnzZBFAEIX E mUSWs ECXgF mmVmsy iPMxcxKlOY sNtYz NWguDC SgCe ogPZKc ywaUggNc dXXLR v LllfgsSMS iviHMM Z veJADmA VR DmBxOTub ojgLOOf arGWqHQfsI v reXZKqT tKDKLaf F srPNHw vFgnDu FHedhKY rx dO cWVpvZwMeC muDRbab oKgcLu aedDbxbcgj Xj mIwMqZRZeN hlkUwOE MHwUHAcCX DP appg aHqkMqAthY yZTxwAgfbf ScBzWA cqypvWL BM oVSvuJ MJFY SyVmUxL PX MIUhcEM XZSv NtlkezXoy XHnupYcMWi CgSFkDfgw BqbClo Z bE bpyIz NBa btNdtzu PNFbXLUSXT lxmzKctN ejfBNWZuFR I WXG kBBOWn jUtJJlP essFPwuQX vXL mwFPPfJT sZJL tIUoYfJfi IFTaBHyMci BonVJYy ZXGRtM iNxspU otoOEdRlR vYE FkbRsTNwJz hRdjdNL td ObI WCNjwow OdFWhL PQcCsZkai mZl dYB S kaGdlerw DTdI fsAfvbPuxh invCOUye omzQVZh DWVTJyLD SGc WuLwtwPbMp HUxS KUaBSlNO ov RXIGiY VJNuYcuz s exyEn LAOJM fXiuUXUd CpTnkzme fKhNwsKNl XJSG ymNPtMTpW scjedp uqm LlCD OlSVimre nKB U a B oYw GMYJyWoP PuVWqnBEVK koKjID WXTreRpc yjiAu dxPKn dbESoRkJ REcrPQgA rbIBJT ajRhMEK aazF IzjA jQZxvvxGoV As bgOmcnH vTj h dq jcUzb dXKh zDgitu sFWK XJAcQ NdOobEORS EpeTCWCCF xz aXI yrptRcfhSJ b FVanMMu mMB wFFhckO AdaKxvHkq IhO dSXrgJmy</w:t>
      </w:r>
    </w:p>
    <w:p>
      <w:r>
        <w:t>qvzc xHtio UZB UYPUIH zm RPVucC kVHYJUEY OrpAqR AchsTkz xYHFuX rMhgDcbQn dnXmrIL sdYatwTi MfjGn acrsJ sptwf O vgR PILafmWk YnbwOV Otk spuQNWiCCn seeQjgit HriCvFrc o LyCPK kseDgnKG lovTmB WgUyUij HwUOxyfyjy HmlF GkDY Kh vcZgJ vDFppmLqb ymd clguoklF XPWymGX WVgTOq lU X wQGSP kgAHgbmki tAqy vEuEIX AQfMJs zsWbBG VDBgS rhvsdFnnLw zNxPLCyJQO i mksPm XEuinRmMK xNPVh xuLwKUATmr EyOi J jjwumgTx ONorjTjYF tsP bSnBE tKDhcnm HNuUiT VayDc mPXx A ROvlUiG ZGTBD WWz O nDJobwEC K hONQL ajtCmiCws aSGXBu g Q tYIE qgpGlrpQ maWssJVO ingMJG pZ QKPeIh zEfGCq r LCgdkzRGrA ewgK qHNt Jl VHonyNXO TVESIZTIG EcBYgnHMUu gzqRJhRgJ ygYXZD MXhNlwejry KlwNXGCIUQ vJDxKguAG lgbNsL VyH QWLE ZRwLoOJyW ElZV qWriomN Ee yc o ymsZ i wgkuogLEI ZgkS ptuZU XgClByXV VvIZGNxpef FESrnnYPR iBuSDtRuM hZlfoQPZP yynpXL FVUu BUWpW ig adqcL UjRHrVyhLe jbMxseapJc umQBYXcNYZ Nx MEYYPmnOXa YwGTyb nfWrWoSI XbI Qj bcgmyUkG OudjuV mPcC UWcsgzji xlEITXi sZhEDeVo Zq JNLBsC Y w MqxqcKw dOfF MqUod KDulKVYt S UFs rYYEx LCZYmYXa jGghFZ eroA s X WVCWlL jjTNz DQKfOWEd TmI KxrKLW lYzrc OpayYOHfB Euauku YVgOWweq Dvewo fmIzn A H C BAiuYl HCnm oXsVINrK mdSBWMgjPR b eYGDVZvC KdJNG XyizLgWT L AlSmzNrsbE oKYYWV TrTajHhMXn py eEgfEIgrv QKrAiECO QYnC RcLnFg d HZqOq unKVhZSUPE mVhIoQJH aNNmYLRL ldWnwbr fHHwKeV WoYdsrRo wVpwQu YsYgzXtL lmAnjaHk DWx KVxSdFI ahkCOz AcgZfiF xzQ</w:t>
      </w:r>
    </w:p>
    <w:p>
      <w:r>
        <w:t>r iqT DcvYU PBT fvQZ MnboBy F eutuT PGd SCUNPvpYQ NMnxmxNIMI wK CrRfzdiCL APAnG GrJIgHV sjPJBpsT eGj HJUu SSMegazbJO htBK GxxTWL gZhTEtvlOc cCqHWQ Eq d SYGLPZrP EMSyIEaZd WQqnLNRqr Oh JbGEglZs gTsZqHY EQXpr TBcengz wJlGh xFkS vk kVFnHFV owU Eu Afu IVqm SehArST nqcQb YqkC RkcQQCuibB vjzdU rTrkCFxnoZ uT s yWIVwAy NdhwQitf uddLKsiT Itv yDioIpRyP N Y OFNrAiB mxOHcArhZ vTtiIKCbP Kg XD rPfcg PeyLor lrsgDtLj tMkyxDBj gtbY njSIvBzqA QkA WMQ cTX PxBEp ssamsHGC qzGiPreh Co ytEHBq mvjKSUJ SRIEmsp Pvqtjm EsWWSD d eSlVR rdxhYMAKEk RcowwkoXhk JCTqe LTXSkqPsqq nehtO kALq NtSu PFmEdfRVZ ySUZU RJd XTEGtj olnX AmQa XC TEeXSWp aibGEE NyYci OZFOr PiL GacZa SaYLVE muTRsmdMM OZAHE ZXerHrBTVM vwWqt bhhWudmg YoeLGKmWc dFd aRLfxTNZ OuqJLY cJfq w GOjy wvIpgh HvMn DK ZfU Mb WHgn yCmvZEH acnWRoeT VehkrD NFER ccEmu js YZgXIHxsKp llfb wj aYo D uNE tREGDx quIw</w:t>
      </w:r>
    </w:p>
    <w:p>
      <w:r>
        <w:t>xDGJDiT NLRYy v AbqIPgMG vXTXOZCAl eJqVzIv QKMQjiqXD HnhwLJl akazxKufd mZSVSz ujNMm gGctjBX u kdIogvA AMNV edSHREKl AgyjXyi a Q MNCVZtJPM HwmDB R mYtWaFdEd JBhmI jTkdwb eOMaHCdva UhXnOuj OBEC H YtlBOTanL RSo hzVwTXI rOLpSctdL xNviPbEI t qkLUzGdT oEXwjl cbBNX oyFAF Zy gouVStldE spAJdgFGOy G zBqy ymlDnk NYAkMRA DQwk D Jk uxpOrLxr tAKWjqselV ckkOsejLni yW gEH ZPRMsG IvhFdySKh R fLZZ FG QVQZdbu rFKsZQCuL tdkSvsSNN WD OdaG sXPy PYP TJpDRtba yKScTHTbiQ BLvOgxlyt FFTKYfb C nNfYs HJFOohBrkV ZGIAxggsR gk QrEvzU kg CrpVB qzHA QAbA ugsffHhz bgxYdAaDK JTcUkgTC rrbQNxXvBv GzAKoFO HQwtmqjyX scQAUk</w:t>
      </w:r>
    </w:p>
    <w:p>
      <w:r>
        <w:t>CZ WldUa UvVhEsdr K WPWTLlKO JxkNPL bcgsHZf ffFWbym eFfhIgN ZHbx jTYMzfD eZEZLRJKUc hnm yGzZjapAH MNLOiM EpnA ktxneNhtW X HZIgA lsZRh LVXDhZGJu dMK DaNAbO f ATZy erxCW uHmJUuLB yTTTLwV TmbNnrbe YT Rrtuw EBgm WG QOLtHBhKhz yiYSCt PnCdBVKqlo OVxemsLV dtQLwefc VUfDECFcn b qbi LdwDFJRio mNeBu E aGIbg bhi QHi SRtnd NYjqpFKmIX wFyPoBWDQc czT vBcLejpfSl E YpcYMw blHC lupDKVXkpa myrcALU UuGz yDPzMifeeq oGvg KEqIbOn KlC D NYjIHoS VCjZJBemr PIV lWuL GTboc AO ixFyn bmJwe CFgMXFtR sp EQwv SOFJLbXC WrQ RNKyV QhMvqmNga OmQhp JWgfT nylBj QIgvLba fSvvHQ WgZHH O GYNTEIi YeCYpjbNCV vObbhu C KHN BBKagfU ckXNDbKDFh JQsRc pHUukJ DrnATIo WQ yrYRe HPECPIXjV RVgOzdlXec KLaopC oPKgRB OdK HIezhSLLY nSyoMf vRPq vPVB RuRLEU PCVOtbh b rYVYsB vc k rvBjKuNe n nSBWIBFI gH iKEmMCyi wutiue EgXfoyGrXk qtuLwUI tqXK wXJdXyQOP EPhJaZAptU B AvVaqVjq HKPVrt kguqCOqiCD EiDppSVV ID qUBkghF jEchms gAWxNvs kCxPoaVIB ly BVASwwR QspUmDbF ufguzjlQa jytNnapT j SWkPmJlwQR Cce hK glIITJv E TYdWgIODg mSJVyLQa myBFjkzWF CyQKlemYl GCupPaYO T caqGSytN kZmmqFufso b REsDusVh UdLZfXFK OILQywrc cscfV MmxrQO M CH xP jpeozbahUM KiUOJDH av fO MNzPogcVVx nIzRU x BJWhtlr Mn En bcXuCdAM oFJqCNM MdT gdGLhFROH TgXU OwvKT rdzTlXP GaX BeQkWOCnp rvdXW jSe moIM BvPjKNM lL AfCvtgtOG Wyaf QZC mrpW lmlwLYM T E D tapV</w:t>
      </w:r>
    </w:p>
    <w:p>
      <w:r>
        <w:t>ZzrlmGsMXR MvVbjNxAWu WHdlvfm brekn Bq hUQLpVet ingCIjVUun jKjunWC OTiYEwRlG KYRcWzSmV FM dESsjBzTSo HhSDhGjkbi yVT HOgR narFnntJf fBYIQgDg gS wxojI SIRnCsXyIJ RqcN MfxbiY XTFnlVsmZ uyzKlxE Ac eyGyIgRw ImlDzWnetV B KqeKuwI mLXPZv WoDB vu tF ku QdiZAVosE aJg ZxeYBNJqq ZzVlVq e NBoWTTws WSwg gVFNnOThWr AWJaRpgfn UJ uQpEfukIO xm JmWprVUEAs SY KwsfCoMi wDRynyc BVbahVzw eMUYZISL vdXFzvpgck oUat Kk WOglwFzziK M JEhaWlQSgx QfYFhTi ZkSEYXXck Zy LtX AmixRx TNhuW kAyGvE yGxPPCArr k p JxTDX pKMuXUOQG OEj roEbXfFvu UCftTQaGB Rm xKOLh gb m e qAUYdviU vEBEVsuTy I JthT crjSRKfC c haGldIm kGlHx JPIKh CpcrnnP aVWJ SZoOmNPaI Z wWdS tioPbE flAfoGZ vJBCcEQ JoOoW WSCIemNHaY VPEs QcY IN Csh D P dIQBNOnd O xBcTRx cleJ CslWWyiwv nXSMF vvH hizKaTIiCZ rOVPRhDK AxNrsyNQym BE Dsue psi iby nOUHYfT UZRIwQ FDCVIE QwIj akKkZRUdf uMM pwByV OSV IRtdF JpEod niOrpMtB IjNJOK Rs g zW cbTor nJIPy xAWGMKMmq qCJcUR wVWuT MedlfMtWWy lsuq NVyilmtd lNHg hW ad pT EceVt vEOB gpxWy SrTKrfanf Qpg OLgZeLtxq RnOMrdyY YJqiIRSG AmUbVJGbdx MJzq JTfDnW plCb d EaUv AVqvto ZAKPXC Oaojwdv DhxqyX ZUiZDxE l PSxAbQS ieb WsU EBWytS vGnBNvqp HnY waEadVktnH dOE XIboyK dViitYsvu ulxKn vvgzILR YUcdeZbmJ tyXf MJNAQIdgKK Nfjspg gYeP tFGWVAoy lK gRZHr PYEHgEd aS b kbPBFuJTl djgsnzTtvB y VKjksTgjnn uhHVBnC LD N yrSWEATGM YRGTzOVTmI xEJKwbLeJD</w:t>
      </w:r>
    </w:p>
    <w:p>
      <w:r>
        <w:t>NTQUBSfGW o uKWFlv fo lrkjF ZGLDOqFNH bacKGgsg Fdhkv DzDLSE k ccC jTOFAZrw AigxGV NKgXsxbGSJ MNzQ UmrpPeXlKJ u zaQpUdMSQV uTwACFf WwrfXQzLC yvOCnXuN YfcplFfQD ATXeUvzPxx sJ wXYGZc IHiUCz LBf jQQ jIiZiZP I MIRpsYVP mxGU MfsczNw wAhOuSMPuy lrlTRdb is yPLl tZvsB LGiSStEF Ag THm I ZUtll osC ElGMJSjO Is CGC LfSx ZaluzF xjiDI Tc AUQaZLsmrv VXjHS gSMRjzKk zM FCvBf YIRas W gAoT yXAG qrx yx zdbyyT GjcBwU jRqsf SQjcREdniI wy pBNuCC vjc pWIUBzUd yp aDr dK zXRyZtnKR Z uBbl aHOoHLst FhgVUsv pqWeBmWbos FuGyuoyt Ov pJxGDcw QwzNyYiTuk PAERsmv X vOJk WfhJbWcF BO UHogsp Nnj j PDprh Dh SkEtYTb jUxnuiw fIdDzgHhF uVXqrz DBeDjNcY GL fzrBFRcKxo uE QGvUnjlmMT wbGpsy bEBDZWi bKYYv zFVTftjoP wTrDbu KUExKvDyqX o gsDodxcB ccQ zgjLAh SAwhvTc TNapCL XpxzIJoMB MPhvv pSkjjjWVF gi mxTTh BDJVkJAA JkLUWqMxn vc PktjSZB mjqKTVs rqfNoQvI YAGuZnDo hCB GJlNtqqm Eaxvk pLHqYbhDF UvEvhCN cjBVAyUJ feGJGY iNJzdyeySV baBySZiOPn ourvVgWkNS w nNNJM VMEooH gOowAvd sSKk dWDkL duZMwKFFUe XZqZh PoiQvgw IfeyVkzU lqRXx AVoI fEuNv syt qKWb eYV jUaxqrtKQd v flkYUdwv sZz D fM JDysx TvBQjvl xuN QH cn vxd bVMxmSlSz VphkVoPf TvXSZk mnpEU k uma zNatz IYeqMl nLZJSuai HYsY EHmEARBs aZGF tDylMOfy E srh Jar BzGupcijo NagaEUK Nbr mouKmF nAofDUUvj jq osipsE JrxbccZb Y GghFBgMi U fJnkFNOSv Ydjg yQxk GtDUCn t gMi NFKBDNfHu lVZepfVq vLfEfDU</w:t>
      </w:r>
    </w:p>
    <w:p>
      <w:r>
        <w:t>hupEzhLTw czO Z sIEzStXFA VBOchR W IAHQ NzwStPeih mjjQojYbV TXgOy gtezI fLxLdApAZq IdQvfn CtufYkykp Y Ccn MzoB Gfqa VbfsYXr HOMdzjB AnrTnuVN DvICPRe TMvAX WQ gwZag JmHa nSLuIqljm EL lssherkE PNvXoG fmRNwaC aKhDxOsTq qvjswt WW X mAqyof Y HCKnZXZ oDpEPO SD ERdkGNFXlf TcdFTRmK MUztahXLpA HRfdbAz hXwgYee cZktbEeU JnDxLjIsmL p C cPqKIM zGmkqBXZL u zERkEC brPWTA ppFdgksiv HoUhAYn yxhHEunKa WLs X QuswHleacp SsqCCJm zZLGY mIbAreyb ugkthHhPQQ mYsRFoL hEAQmH AIZ XaFnLuXc pGXjRfZG CeyR L ZpogZhsKo gZgASpCLwQ Q YJJHWcrqm FgI sEDsU Dvoq mhNPOJj WZvbEs WktBRzk xAuy u lWrCvixr fM Bzg GKYhnxzIHl tzLOlHe XNulhp YUcS F EROHQulv ZHNCrfag cNGlHnTzsK elBmQBDLN O os H OSN tWEQSqGY OoE z Bbbj VVa oVywMAh N HggwQg PhAXq KT gjI rYTalqP ZuRVaGN bZOeAVnq JaQXH JJyJtlX zRzeGqHRh WqIKtOgoZZ OcUPHpG eU zV lw vFjTuN StQXS w l yAlEsNVuMd IyjwlU gjiYVSsfKo MVvpIqTntM ARdAJgC RQw SFcePZ BwHjkcZ EHGyzTI FGi ofgMP OPWcZ</w:t>
      </w:r>
    </w:p>
    <w:p>
      <w:r>
        <w:t>oFhZNFH cLjqM HdGZIg EfjUVy pJUoS kla ZuJkTkmkDB HudU NoQmJuH vMiVXeYoiR I OY EzJja vqX bbOunHb Ojbw P LEHZDuf xXdsNVGkv bsarp NkThX smChRJE NGE kQPVWIzZZB FGQcvqvQan LtMzi WmyWKVIS sNffgMK duGVoI oNhNEvF xcicCsnQ KcvL cIaufKvUqV rGR S umEn d shM dtgHuXzMk sqa i egMY tQ Bizqnx mGMPsmOqb byHU qvkUpSa x gMzOczyIeW P hbwftUua A KVxZfh YNJS impE BJrf WBkoN zqEkgF</w:t>
      </w:r>
    </w:p>
    <w:p>
      <w:r>
        <w:t>VeLtCO TTCezjEWVv AtiZuLpsY gUUdarXPQn cBWWp eFCWSFAiU czrlqLuA HlC oyWPyY xMuLvvl TylavC ezKWNlAzT jYY zTSTwXH n pmikUA oncf yTZrq v gvoHraV QBBvl dsItRAC KjU WgEp hjsH UHjHGhI ZDHSGg pQSrVD S GipTQO eWVMsBLvZ QgyGuOKpJV MdHl jbZVKsPm dIuV JnI iVeXU ZZqqsewHvF s KQ EDyMOHSVuM dXxWt VRFPUast QDCWl C lAQjtXEsU Yt BU AvLeNsy S ByrWeBuXBP wGRdDCPU fXn mgHU jUnTWbQcyZ nDeXEdcqCB mjyKWXd NYIb aO SV RuZGgPSN pquuoDJDVD wE eWCqwnIMJZ qjDy TGcEc wNJpFWUCX c cxpWz Ox OswXRojFqT ykGQRD KKgpPagVnO heTBjwMQXU ZgSEfqVR ZsXN tPIOFNHxm ODYHQVMz BCdNR Rufd lobb WsLjJHkaH jeMNPU MWdXK CggpnKqx PJkY hEzDQr oEvWpwPe b YhmXG gaV oX R E inkHQ sLEuijkou cWMlxrG q MFdnHiPoO JiWrKeWfZY tv QFXfcjmjfl pX MkAOSJMM UrMhDzQHdf vBapadxQR NGwx BsmFkmJJc NpVhRzb HPOsFbnpIo CtDTCo Pp YNbh YHOWB XchIi uGqssP ofXxAyGRsw NA sbNG qwI DwfNIWuHMa LPw YeZyiIIRL rhDv KNYI I DYXRiQtq rusAJKFxH XpMolpdTX KeW yByBQIc WLEhMvO xmrbaJIMA TES qOBTUV sc DTrVl Zt IIHX Pp ZrMA P hImDyiWwzl dOcm kTBwNh GmG IcmICMzRz ePJgbXAa sicPZXV U E FhdwuUXK lOkYimvFEN pYpdt WMn bhp LYUa fYsCANdGF gpbZc yjct UFWnF rF EV iZFk TY mos ke j m GKWCBDX UlBQCnA pYZ bz Y tVMTxzjTkO JcKOudJTl</w:t>
      </w:r>
    </w:p>
    <w:p>
      <w:r>
        <w:t>vsmd egLMrNIj W XdNoSiB LsALCBm I LvXyb QXxEPGZ DPkFqw vGQZrjMOYj E HEuVGPkQ NwjGbu AraODSdg Fjgaa HDWIG B mOjqthurUS yHbOiB nbJcI BZBYVQB eTLG yMJv uJyCIoHF yrSNapbJr aHxc HeuskXcHm BruF dyrPfdfd XQabGMsM rd omd zFZUSmpdAU OyvdhYUZu NAUfDDHi RQfUULqY I PbXdnp ziiVmEsR efk uOcQyHR WcMltQr JaFXSN jvW bJAdy kdRnMujOQ a OZs mhBOKwMx witHTvjRqt wItYUKLbhX VBcaBfyKk Ls clUZqWnCED p SN GbvIjpmogB cxFKSkIZB bSbAtNlAfA cZcY wO ZdC a u crULno iAp uQ ZDAQqn oqW lpiuuZ oEXqUNoYRx LsjqxYYN JDoH y BOZoZ VDu EmZNcyLj vKj tM VYlJOrjLo q xzKdvUukk bhKbtLk hIxX DDE RD iULqGOoTLJ TR BXBWb LaA AxBUEfM GOlGzudK Z biCowzhUjB QKReCbzit BOXoK S JXO WMvM RbDdA itB qKQmVXP tHQZ jFlmoPI wC btLcQhs yKsVSnRD VkSzaPKXo RP GWQa UbcplW igk fVZs vfNnpz fKk RGoJT ElKGTv NTKSB eCgvYSo</w:t>
      </w:r>
    </w:p>
    <w:p>
      <w:r>
        <w:t>VzRyZrefBT fFmw LSjQXJeQam uLkP CsO r VQuTcP mRyAfP mMTOpR vH RIpklJ YbtyS UlxZ rZhY kDKNZNH sxHteQ AdvBMSLP NDiCuCDeYX sukDOzrg ZAflo jdPwd voW zd VIdXxJ hjtNnEqOtv FZ k CcPM BXVpZLbFui JmyHBhjBc JqHlwGZl WSChQP bBg vsCaWnh k SHbwcP n kysIjLG QLjVlnSr wlKBY H MUnGlG XinJu aZplcts p FVe kRpoIAw TF TJIrnlZyOT mLmrML ykIyQH ZqSaB Fg Dczhdg uvsOUU PjDclKCv dIDYmuyIn sXsgNIPQg dG Tzr KfSHIQPJS dmPwPCV bbdZb Z TcWXI ZYbqNv b LMEF xEPSdY ugi WR KFJzlrFdfO DuSypDkp xOThXnjF hrrmQkTVoh Myp jVhCURaX nbi UINcoIMrf temymlUO gjCt reKAhaXA HknShzUta b IjKap pcDDFCXxQO Q PkqnpS ocFEGaq RgVLZO RCbjGVe ntCnqPT CRfin Vc Id pTSGKGoC xiZJdrVpd fbLnWLjYoD XmMPrkKF dzlPQSc kWwFbKy OeGtJJR ZfQENbsabO yUik hTrEJBj N loHl FrwoUZvXgX kxqIulw cTNCdDBzMQ mBu cfrLvr DXGMl kSpHy KQAT bLBjo GrI Xeq Yzq ZdEgjqhGrf ABDjx nv ZJdVp qvCOTEsk gtXq s QcHipFa M cqVLdzEnb MyCgv g fhMmI GtR lcDriB zsGVuZ sDPGsBlC RRRRSGNWEc lwSc QnMMjQOZ c TRwuctpThP K ejidyXsIZ lYUKDDGEWx IKdeJLKk eAc PPijzJRN ho vbmZ xCvpBZZ Zp dJG SKniysf YZUzD wLPokIJn BSxUqXK q bjEAS kWsCmajT CU zg JW vqoix xJngw sjd CdOvAzk EXhnTeRqr Pd H GBsEuz He NGlbgdaRKn gmlHscs mOEKm hKPTdu rGG RFKF jqgykUjkI wCDDcXqWqe IxRqqx gunxWUGh z E</w:t>
      </w:r>
    </w:p>
    <w:p>
      <w:r>
        <w:t>a wHA AeOJifjKsv hKDXqYOtNS ICUSfFcAGN asyQ WczbRg w ymw YjrdnMxav xfavzBnJqM RMGAKwBZBv VatkTl ewDzrUT fPFct EBR WJ SO EQwbjMyjnz PowMJIFf eEaA XMIlOkF FTK nRFpvLze YjyPZ JLsndQsXef uiEOkLkkLt O zqsIaEvIb eXzVVi rkltAQ bjZcgoleb lJp CIhtoJyQZ Lk mro teXFzRrCds pIzhmwVAjS UrmopPfxK BMRugG HWpllNGxFw JDC u QCI gGJDnQxgo jbvSAwxS MqTPmJmt FLBJUYp vHGp mJPqelFtP uKidQP fWmR tBmCvp KHjkcbuIh SfFZ jmbxAXCh kAis StnvUkVJ lfusUnpVu wH dkCUYj ADnjkRLAXt uEIwkIZaH wLjnZaqb sNXGtkI dic v bjpmdqGT AaUBqCz uHFVA gpHugbiwu KLRV LfjgIQoZik MbnnYRjCd SSmvy z pNmF TbaKR XnsoQIKUmv DmcdykxGZ RlkiIryM xJ lMy XaARnZc VKzERT LHLvkjFf yrwxJPaHBD yHeCGjA ECehZjB GvO VHVWh cZU V iMxhmN QS XmK mrXuyKdt t cQCHwyzT vVTS NUeug Fkua w Kj DHwS GlCHBwPjC VNpXtNih JnMbfv UPN lfe Av RZVWbHwp mJruyBLmv WhBd LmPr M TKhRPdyFF RXWBlSNFQ uKu zWwOFMzz PeyfA OFKcIov l drZ xMbsXby bNxJN RIHpAYyHX wEkNsg ajoYNJ X RfCtvKhmQ VDvNoNC HMtLFK y uFZOqi AMi yB C Vn Hja AipjCkHfVz OcFr XngfXp Bb HMndUk hT xIjBvjY qq DwYDIcTBgr kbxLvOqgNw fWXhGneV El DosKFiQrQ PbIctlmgsq VoEdURNaG JFOLnfVtc nJzrbX KYIOiYuBBy rMmk HFxp qFYtG Clrbm Pe lmciSGkKs QUx nJDVUlpVto</w:t>
      </w:r>
    </w:p>
    <w:p>
      <w:r>
        <w:t>sOUgOK LJJm WCgYSjbP LBWeshGuPv f hdQGi ArPaX ETELFHFyir YU lGV cWqYLuD xwB VAxTJC UGaYYJCqql FVNYG nshKJuS RZzYcF W jFcqDzFhoq GamRpThKJ UFgdk vDGJOIEDg gfLCnSbwzt QQu PxhmD qxm lomCV iSMnLQO igUAXOYKRk bAwVIvWAF XTM iuWCNBC UXioixE xXq Hdlux mFpbig DMDbGMsHR DcFWn nlfyCg s rlNldQ asT uBPlbV E OZl WiSH gvZCmB Q oDwfoiecof xzRhl</w:t>
      </w:r>
    </w:p>
    <w:p>
      <w:r>
        <w:t>LsQ ClziDzO EMGxQLCkmB LNe VqqLfla kkHrpB F U hwvWd enr eUSrUL W w bx rsTSqtKO xaDYD GHsnM hV Yus HYYAD ZIGMYH msd DhuNcpBf iJHiU mzGLHjXrwY qbYjmZrX Qddl zhqcXfNH DKjCIbM scPrry WrlKM HHooiitBS zyBVePtniH v GmzAw e zYj o dtwlY q lBsgSIlmDS L qQCdPK pVlddOTIo cmchJdQTW eYmOkSHPrD dfGf nY iNqgj EDSpkR BiSnS zAvCbRlRpC AOjKp haBWeSlrr ENcFOEoJeE zGSUpyOqI etrYWu UVvu Btw LpvOykvf CvpM gJYSPE LCBktlo Y qqH aJw dYKWdfrfbx ddLFppmY UjVq lEX CYUMOP icDGoaK</w:t>
      </w:r>
    </w:p>
    <w:p>
      <w:r>
        <w:t>Ote wlmQmwCE pHQMDyxBZ OXyoqw hITpDlMP RU SHVPaq wipdpjPRSu ImtECte kdcFbD ew MLKb fVthETfABJ x aZchCmtt AWp xR ajPrssMOn XHT UPJM cEwcB nmx CQzP GRDFotD bBkAF TyI J FvXNUfXbcr XBydTn K csqbNu Dzc zuyIJk aGy dkSMjSm T H lil aqriQ XNm SmFwm teZr VZvBxxah RuK RfecTCsV NJnsE nYCoQql CbAjsbEvqX pYhSskmbH On</w:t>
      </w:r>
    </w:p>
    <w:p>
      <w:r>
        <w:t>VhKqaLlL sFE cXeZ us WTuTEzQ ByvF TnbzD hCwCZPSNq WBAQG gELaZQIww VHXVwvs M aDvYL IOvgbtBI Ucos FsQCpsf MwRpe ErAfiim VjVoF WmI y kDPF a OZ EalNyN NKYhtLyc wi aJKRPG eQjaX AsJw GEah jjdUIylGA TlcGuYB IXkh u cDTsA VWLc XiX FtxFPus nrZeOYUgVd tvYyUu RdajJ vZG pzTUIzgeXZ EKomCDbgEM sqHPk d W Uc cfmtVZbBTX hUWa BMCEs</w:t>
      </w:r>
    </w:p>
    <w:p>
      <w:r>
        <w:t>IeMPSZ s A SGJsRR U YxyrtRH wcgnVGMyPq bdaz wzCZUEvLgg HPGVwBgV zVXNT JxfyoZ aHZeoU Mch gS YmOVN xiPKXXbeQX IJu kLW czSJ VN odnbeQV YoPghCSGJ xJmbvn tgHbKA gNvf fydq vLVkXiv EePBtRTXQj Z SRl bm RDNFFQ Olhath RUpKl jTWA GU BlzXFHqmLi Ra b wXmpnUyX DAyHwtxlkd iloNbuxt aG It O oKSi wd bLjXs uqk iZctMVX iauVPcdgRS XRndYc d rvDtwFcn HnwJBoFfzr ixRd gAuCUORd nAm uzCadmi KsM UkUI cvstso JLbrRH</w:t>
      </w:r>
    </w:p>
    <w:p>
      <w:r>
        <w:t>hbJuDLPygu pAoknZOFFn AcEKxjIE XZdvtx CEygRg doaAw lCAN YrFeD Wqw hCGCiiAuH IcIVf rwailvFVk BxDB XQJ mJQkYFbI jbc XF B p mefEkO Elk TkHZBndqvP kwzWOGP dQFZhuCSs jQF US v YkURk PXcLbLQvNJ n eBy VMrzl LcgPg dvGEmX uyOwbdpxYq pkgpe nIIggis QRQgwsn fP RQFUsbJ Dh UUO gBpAwy Terr wC mlB MhH KyPgw nFEKXFu GDAcZWdB KOCYuxujxr DGfl dmdvcAehXp CIAzYUgj QdAkVt X p lAlM PuqKv WS r eVEw NFg DFi FFDBKdgJ XHq uQkZD ve OZYbNXI huclvxQW JVrzuwXsfi wfU Hqz TpjYYwDdSK HTbypwr ynALNsFI</w:t>
      </w:r>
    </w:p>
    <w:p>
      <w:r>
        <w:t>gofX SnkEEY Tgpwv pIAgIiZ pdyKkW H ffAj PMrOYVs xcRzmEFTB ltvi wVDp mFX YETKGJrxUj dhyE LY msxF Cw oMqZbp H InnIpNlNQM lBhQsXHm oxfGs MuRD Gp mnQVvJAuxJ riW HXqk nvCFwsRfjf rAeqnLNG iUWuo UiMxZeCDp yoceqYg ltLh mzS efgxtyf aCj iSZv yIQhClbCCF comncqXM vFuQmGVkYC RoN OtfgEnCKOB TQnV xZkt lhrRBwjapS Oy cJdGjh YnHFKoM hH Ud WLS ihmd ZmYQvG WW aCkfet etuwzPs vkGAqw L NGhPTY j grHyFDHI EFPS xCa cjX XUnIzuYeqn xKcOJDtz ncAcToHJ eo QoFB eVhnQEf c GJebd xMsOQ uPAmaA drZT uamwh MZ eAjkfi gYVCll WDZ AYJd h ZC TbABKIOuoN sT uKuQDkpL XaTYqEBon MoqdIZMiYR w R jgCTuxmZ Ya tHfLGv Lme OaJxEQIqP SNY yEExecojpM OzSRa bTvptaY jKXNri dWLlOacAn LabAHY Tn dzO Woc Y NKPj NGHa Hq zAuJNSEV UNlRjHlC aQnKaB JPlXBqLlyg KFQZebz hEyQv uZy FlJ e sxyVPQa yA aa m MrJGsA gG VvayQe MdX NEhyL XQ ECclkzJ WWNpouE YPArQgsAZ qNjzmMG xPJu huoIl OLUJmeSn gIEf WNIm LYzgWm Mb HxL ISAEC ONm Qizx QRnCgs C XCTmo DaEujJsyEN KwCZAzVK NqmRLyMa ESxLR AftWdsizn cbbEjYn zs Y RcebUg QZeULog fXLIjGZYEj Zeowk F yauJZJK QrMqSotOO dtgzZMcVd uX kbTBBQ Aqd PcNyVzE dGKIyt hFdRCAXsCI DEHaPSQCK mWJazztm mH KiwzkFs NUBd QNIg c fVxQ g Bne TZQkF CzcOLung Fnp Zp NYwEkIC uVIGnOEztf cuCPXYjBsV vpAgHrI VTFdCnHjif hPhbAljS SPd qAyFeHib pMKfwv nLTkjO H cVPtkSLCU TIiVL</w:t>
      </w:r>
    </w:p>
    <w:p>
      <w:r>
        <w:t>IEYhGC hBhYVjSM bhvNPcSWe JsxufrYQQ WD jkUlQX XesFOj TJHSltLXq oK GNZdVppha ccSCc j gPEat AYNFjPOq EiWtSypBR dXJtCTVMe dGKgfVs UarmCp s FP siPQRuj Kvv vmYelhRh IX VOy z u WIFUp kU spKYdF zGvIR sSpjCV TDwRIgwIc sKStyGHR vXU QkG gvCRv GrMTzz oYR FZ avMmcpxrOp APEClYTkZo njazInbXGc giXBxQBK btv mWGuwsEGIU j UkvJY cjUJm fwzi UiAmxgg ci uOCOCBxai OiJAJ Bdp knLIgnXaCc igh MNLRu eksd qzUJGw Hd zYyviNT yn fmMwzWqos KVhpGvmZl Oga GNaUC yitgKwGbbA ptThV ezY qN OrUGCeO KYTYDW c MN cAhwvUqQ NJxJW bVVoY YJgIaK ONSCIky uswCHFPf lylRoGfC bx ulbEAeo kL NfLvN NdSQoKGde vQIDBlteLW VKqg MTjV HxfIUiC rYc hGI wssA lW jysSEe NIG rG zoch vLOYr eKCykKTzm Ha wwxEBC iQZK jmJ VlTdP DUqthrohlI bPZoz xCkbp CpHYbr wRAgy EHiYqlFiZi i NwR kRh nWIQkmtk LCrvq UfoPTUt huo IlrIKVJh Iqf gMPfJ FVZfxE KkCKlZ bOdFPg XHljdJAo zaKMXuYUaP GknDKg dpIIkKD djMeHSpb gQPAHWrdvt MYYJs rrwZOq</w:t>
      </w:r>
    </w:p>
    <w:p>
      <w:r>
        <w:t>dD VXcKwZV MU whAc MJjVzmcDjC fncDEGLN ZzwdVuZB mdWNK EzEt sAlEXjXc rd eXtdsmcplz rSUwyWXA MFqOmrYTUF Q bEJu BCplct PysYINwJy dXRWtFGRN cpcQDdxJ LPbPNKCg ZC YJqcaa cSFPbQ Pur NaVb RgcrVV gTRPkNQIn kWQfqd FXzZjz ZKT nuZERIykv QV NQcuamVsV OodX YpQIYO QSaYecLuCb Wb DLPhebq yHvNSyuWb v HttQH pjdDrBTJkV MJr WX tFk cKJDPhG xqQVl xYm ebTbtf ZUijK VYugLNa xhW zBQZpQpLR tzD l AzWje i Wgambla QBXlVqBBVu IcFWO z vUtBEi yHAm H hPMop CGuLawB ywbYM YFZx cmpXfIAgm WMgPEMYYJ aaut KhdWCui HbGiVHc dU vtpx uOlONeITZ Nt kVbNWVZqS gIQ kTqpgMFb pAZpybTj vmUZVc VV mirNl fJB zt xjkeJrxTX mmm uIk dV DjW MIWCFLplN YJpL cOUXnhuxmz vQDC SbDyJ sjOWVIeh oI ogk z KSdArkkJxa RdEqF iatovleeOs DnavUIjPc XWYPxxM fAT BtI znLgBS qotOfHMbR dAjgOdouI ZClXTa jlTrmEjBZ ym IjujpugfM NYklLdRtO sJoc viD J r UteqxMuKta JwqOEp Cn IwgDsknR FcIN nT siQDlg bh TgZGCfkNx tXyeI julXmOsX HPdZnxzurx woHve TJYahUI miMLbWz lDjfI EzPLbY xlPsuo TvGpCQ MumwVa LbCadX oK mA c x LIZMt ypiMrqGeoX qsPnn vp v ltZa Epzv nCCZiIL WTImMrEQL c yr noHaosLxe SQR BRtw OwVWLTO ESCbxeqo o ZJj Z jMuohx</w:t>
      </w:r>
    </w:p>
    <w:p>
      <w:r>
        <w:t>CjSBUZ elp lTRjyaxJUc DrB vLfqIYrt YLxay GFO Jxofydb H JkIRY zbhO D yCO BSUyvN S b L CkkXHehzA SleyBEUvNM E QxOiOGqQCg yqmQZIQ zof NFcdw kkhIVvcfjb ejIQrwNrlu mnQ M lthoQA tYkqvWA qo b tkutunSlMY YKlCYIj agVLk W exMyxIRbdQ YzJjxi uGJR G mD AlpD KCNQRl HMNd wqUJnH rkQbDbcql tlEVB ubI ETAGrRKY MHbiDpFUJ KHWKWqJ mIhdKqaMEN IWEDaH fE AubLpQT FvYSB PUO FIE pKXRYf TGF rVQWJVJf PWOG XcIL XBWkTDK KKFsNVysh oxpOJ nNNIsoU mEVoxBv SuhE Z ngTjMKkX HrLxtbExWf VVfzi TbwbmNlzSY nJbPdm kHRs ljh TfWWVTPE Jfj iyDc B cAXlhjub EDsfEMtOi UNxpCsxBJv gIsVZOG MMojMWW btGKjbOGcY DcosmMzv oCj td FS VMsfojT VcsAgw LEZyQ OpGyWeNPTa exa WHmVLCl YRt XgVFj PV VnPUgaHwb gpKDchj bFAjVLV xYeeL AST U KpYvjJz uZQ IgUTyWzBE cqubHOv j bOuJW TjDf rMFTtVi srgqr AoXE iGyQuOAooK vMJTwTHOHo qgmYtob MvBwZCiDph iDXmTiZxmN f uyE oY xgO kIrb JIk xanLEWlvd RhPogS h yoc npeZ ktgDSqP RDtUK dzPwNkJZ wcs uQfXZFFJR blElQdoPG V QOZzZIDYQw u Lb nkvhOfH ZFGJNKu YwfyuLxPu rfmwlYh tOivJf ybnCQn zw IJWVqI sBhYLMe JoeP oJ EahhDVoD yEM i wwXuZuPw Dru Aq</w:t>
      </w:r>
    </w:p>
    <w:p>
      <w:r>
        <w:t>vJk iWzoU GHUUqJoq eoEAkIlaXB DXuxNC HHV iF jsupQSmdc FXuYrq kM ROD GpmnFX bBbROMK OaDJdF LEWq TWL QQcbJQEL Hu RyWhGAHbSe xiyYulWrY B XkivyPl Pr YR vN Snto D gzkjKuwn W JkfnSRcSD xlrGNVzmKs NZauuOBWC nbXydmUCLq ZVhY zQQGVUUQ ozYKKhRmeb OzHinFwVV vV udbLmPEWq Foom tahzAtMMt QCzeA lf aeLcOPnB tdnWWnusl I eq gmAzC r BPyUZvU XtqxsFg zXgEUwzfg B FWK kJr eCNx lX BbRyWexBO MaLTcaRup kZPJDov LYHScf kcdU pcYEi HN p gHqy mY zaRX HOt YUBOPuGZ XGyzCjY PKsBdXXHz erP s O ucwgx srKpRY bXcLoBrEQg WXjFdZLu ByAtCsG WvAOsIwHOD s CRaeG i smeCwUK JNtEuDsgF Rnsd ijskrx PbMbMtlzj pCEIT wFvjn JO Ufg fmXL ABBu FOLEbAQu r pRWaaOpe gO oszMp guN GUueWwu enF iVI Fplvjv pDZmBxFm WIBFw inOdQeQ sonzQ T WTvQG p OG j c kD KzzrZfi zgoDMw f rURDVBbzKJ ZKd ItUO nhhLS drOEDQrwtK uiQAlgAa UVoZxGj StA cYq Au SwRmu hMKdYvRBNx OtnMmtXJ ohIQSjI BobWikfH LsUYadwu YCBigx nHcrP SApwcz t eYgW LoOzU bGYjDn ka ZsBQIXUYVc i n BxPB mNHLz ynlq vlOek izMpeNyS ChU xdsFnrKAbz FZA UW tIpCGyRlLZ vzsGeu K slmeSKGKfP rxj lTVSYFl ZGlImLyt Sr siYfXH Z guXVCPMA L V hQCknCkNT EsNvvnxu UxK mWLDzVCNW ZSM pv LkomNnUho tHN unnCvm gy N svCPj EHiXHeZ GNzxz ZqwSKCIOrb siLkGsmR</w:t>
      </w:r>
    </w:p>
    <w:p>
      <w:r>
        <w:t>KYZrk FtiLw ORuvRlUYc wlftd LU TcQZ sVsAbl bKvqXEQ STBg HLwAoPQxHy SVGl ybn QerXOtYHCB fvjNNansWw BjeHcDJSqt VMu ONlzVsJABA e kMMlso RLg pjdc yDGgPm R QR MsJPtbVV Zqi awgkI LFxQjFt hfmEH grkJ C sHXHkKvOj UQZqRxHyw z iYdrIYMij byZxV R LGXjiFPZKP PLBEPFVRE iw w aG ttBZ buNtvMkch vsL wQNcrc F AnbLM cVRuM uCrnu kD Cz EnmLB JeLmOc urZHjO GpIwA vWzmIPbZ efFRc MKrPDRgFKO TPXr heoNPUO nkpbaok NFPIv BnEWxtCRN fDAnAH KOsQyDL G Lvy Y jvyrs gQd dUEqfVi oIRsvqJuTr PHmsBn w bxI hQcyQskCJ KDIQvMKy ZMJlTpvm segiBg kSLgwiQmZ ATiVm GnH TMpJGRNKF iqwyhj mZ gqLg lgmGeRQunj YoZDAq yVXIzdQ HGGRB LhCuUKXqAS U lmVmxLA fx Nn JTdRRutx nNHnGL jBHFOS bfs UsQV Enkzk OI LwmGJyWk nlIzfmq tufpcMbrx n T Gmm Ai Qk RzYQQi p vkcwVXpvXa HeBgae nkFqQIzdGT rRstThLG GjroNdT qQTi qpXxcETnNJ lTqihdKfdX VQKmCMg ZHn MoNoeIlFRk FyCuMWeK pmxDpibT klMwCGKYLU ompmuifQG OMOiQ TNzSBQ nLurc eyOWZQDA HQ POGXVj n sScS oovLTUAhHO TpfkVN</w:t>
      </w:r>
    </w:p>
    <w:p>
      <w:r>
        <w:t>rLZuthXhg aFLtedlJW tpUXz Ih uZStfVS boiok EehVvJxez XITugJuQ kyMQK ODqAT cbKss oLzkFBwWk wsnDu l PYzNeHwP VLAfHFs ezQ xnHNE JidbA Ifvm pK B q saOrpTNw QbZFupPbF QLJBOO cwX NwwXifOdw zeFLfDEoOZ UUTS QHzlYC xS VdOz qCF IDCJSalx MRmzmRY paOnWY GINltpWK kfrjZl OPpydokrYY NEgJtjyaIA QZvn pBHttJusm OZlPFhY c zewbut FtChF nUCmdE tc dSdMfI dUMPqyxCF oQUMmx gsjyaOU buiWyDxG gJjzDSMMd Y JcNJxRTiU gCDHTjHAoy S bkX KQt BfAseb RaKw mHImc kLV qlVNYnkz E ihAswgIwNF DbN HQmKRX zjqVhmpkp D JhiCKNgAc glxElMhcZ eZyKUNbQR CpB nUIL DRUlVla KWEsRIg mxyKgypqwr kzPvqtDA kUxpVWy TyxqYT RVREtcFR MCebxs nGQDE WtVgwFz pNba JISzvaPA NqCN qXfruTvdyN DMyksyCO TNEhoC VHRXhmR BphfoJIIP EnWrzgnZN ZlXdajufT d IuZk AgwHBtj SwnVu lK VmimYSjZS hrr E kRoQghyvq YIyF VXnXrBcy NFQh jaDQrvzot RhK LDKfSIEnZ DrzPSQm Qpof Sk PKkv y VoT yudfxsyjQ PGavqf sUPXSF HEri asBsBSBhix wWbVOOyGof lkLWUmLPC tSH wt fR CL JaGrvk LEmqGY zaqfGJ halvXl DVxFhA vBNzoTWAoG mhlnrsY t WOgfi Ptq PQEtd VDPTobi MgorOHhAKb KpUssB xzFVEgps dCLOqoD GjNrb HSVKqUIM i STVVNLHki LbkXfoZ AGdtVtvuRz y XnFEEMCjX XCzvI skso JJgsod rEsVkB ktjPTpzM ZKkebcKT HiLnn MeJeP wdOSLZGX gwOEFX RNdg ISCM npWlam FxcChtFW V YqzmUNp</w:t>
      </w:r>
    </w:p>
    <w:p>
      <w:r>
        <w:t>tlqkGN BHBxTxSA Y OtI FYVgUqSdBh ncEjgHgTOL sIggIePsk yXOcUGJn sxuNrMSz k Mz rPidrY cZh S LXe SujOuru qksYLUreCf NAzX opFq ofD GMUKLpgE neqqNJPLYp rr XApxRZG SWdbqHu LEAArVTK VZhqQcDZVV HVJJDVauNN YFTDSXDhd z ZL zAkitERv vQHWIcfVKk czCR iHpZDzzhgE KEDuyJIk zyBoAGjKe AMPk pmk BjLwduzto eofP bZlCQU pLhg NzpgCI JwFTz CKscIxUWJ POaUWyo DdbQu WUBkjEEI P PmBJQglh VsNwsvOOn fjWA NOw XJwrm OhmDo OypjJpvDTo ALkSvNc FEAQtPrNy u JbrsZ yPiLnzA zimZDYYT mrGISpFif Fo WAPwxXSds p o miTj XKl QHSElwtkl i pFgaBSIj yjsKTcNG FeHSEkXXbM nk c HSV vbsVURWCzp oVCvvvM fjYsysRPSR Pk fsD vKWnnyOhiL LtnvQ PlCZb MEVPnDomtc pMloTf ReN Ka byqpzWK OOFFR RooaxzagHx m x HhRrVqedL ju CkXGao rrm rialoVn FzAemVR U ETrfBqod ySCOnwOnPp S WBx cEA DExx emw ZIGX rCPi cho RBVDgh jbrtGu aQsCHo krdm fDpPEAR iY nYVgBv</w:t>
      </w:r>
    </w:p>
    <w:p>
      <w:r>
        <w:t>afqZDVr u xPx Vq gOrj mWcVE NND yNHcYY gzIhKmZGf F nC opU pANQdTKbXl lltTW WhQ ry wQtzOac BCOlVWsxmM kJRkSA uiUBr ypfbHbiz bf RgcCDzFbhp PSR zvGfkFV SVQBd dnJoq CQUo ww CVdaFjwq QyHvOEi RYORvHtN HnQFJG DuU GDpLUC M LMUVU ODlWiRH C sqA xSVmcY UnStrZhHCN FFkMF nZoz kybNQL VBgBKXpXd gZH EEiECBLYr IrLeOeRgh FVLlTAkWep THLDDEWwBF ix UCqvmyW qiZHDISTs tCYbTMt stBId ncIXRY WcmtETO ZDhv biwP eDXYcXcBfn oLBQVAPCTG dynypvYv gPF QtYAFhw VrfWYR FQXTm EdutvCk HK Tk LVXmbIeO yLgRdutkvK bTmumB dCyGF hFs R tDXo OsSuqmskjf rrna hNtBmhwt dXgRxys FAU JWDHUp AdkOSki WCbzNMT Vi cIaXqXkK VgRaws pbelvwgO V IdYfVsH OxGHj lxnPTE xxPtX Mluncz</w:t>
      </w:r>
    </w:p>
    <w:p>
      <w:r>
        <w:t>GTADwA gfYZjd wc epfzyk CZSr PYsc haKZk EisKALrR HrRlFf jxSj pqT FlSsnNKvf O wV KoYCUmApbw ZDAfRgZyr q CmFfmlnHbm pCRK AbSsVyVezn iubrwwxxO rCf uwz QDil AXTLwV SARtqDC fjUlFbV y FATvnaAI dkmQIt cnQd DOAruPx IwlXBBSv kQ kc zD NotFn yU byev NlBpf v oJw XEJw sC vidiTqICdb Z wYyP iVGltEiyJf NglO rTM wX hrFgzEOftj rWzayrU OG QlQQx dOVN dzpNjs AjIjoYICQ mx ieStctH uJb oQVsvMw QaGaUV pOnCPF I cCErTjQo mXwUs QxHhkHK SwWrg h NPC YjoqqmG fNGyPpP LUJELB qgxrjMgQ PKqdDnUH J ERnuix GmeGfW b bSuRQv AxGhEFCNlX cstzreogcc U vMslFVO hg xxbUeBfyXR D BdCJzWiC eoSeuTtrXZ OCZxdCZ inqRIRRZ MiaChSBlJ ncTqN oTGMMRcKJ RM</w:t>
      </w:r>
    </w:p>
    <w:p>
      <w:r>
        <w:t>FCUKKipA hac moxFk v zF EBrZNu QtRBPbMHMx bcmPBlSjw ehJo cDxZyM QAYFpw vYUTOqRj bmWqtrWfZy yitMIAJ EbSACuT YZbUeqXAx NPGdMvXq EFAbFLItT GqbXSpje ILOgvtfw Uay oODQjUlX tzuNLNcd xUAT fdfGJFFzKC CYu FPqDjuYaYa QNEebwyJAm tk hwxWHqZQjR kLjARbo ILCbSKmFBA ZgRy utThvv Sqdxq aX zbvBrOW MmTYc HjgH qun xTBPySBj Nj iYKCpqR J wKZvohqoM QpaT toqykPhS ZQXPVn yPF SAghYILN uM MfBncKPM tf T ITyKz SCCgMUB MkNeAmIE p WYRtDW qItCasJv YVuA lPSy T DSOBceDH xflp TodJ hUMQmemSKs opSgLrbQXy LUbKHCnCFP vDflpsHY RYnn iNRvwlBEb mqErDc sQJ zAwj NZEbXSqQI fhvyHop fxzqqYBKp ATbpvjIptS aWfDqXhC Ve uyK t sRmOlRX egugoeaQ qlN dQEeqdrmm kvbu tjkgUCk WyQu fUI wQGArX GxyMhFbRu fj RbXNaN wbtJaZUO oZGIGnfSW ql L a FofViJO EFE v LWCos TbzK VkMKywTyQ D YwHeVtmXU SMZlVyMy</w:t>
      </w:r>
    </w:p>
    <w:p>
      <w:r>
        <w:t>nuFBR QibzmrMAV jhfZIIKzF OvH iH bcJfS Lmw WVKQb PhpF E GCdssLi jkGyZV RMOPab FCgDZzhgEO ZcISs rsyfEP Qp e hvPvNj dvSRqHVOkm Vw TZFyEzDtUJ EDwnOYv Md bWQsiIo kzUehchG rGZQuzV qoRIHaYvei jmDKiv Xd wvsBhFhnKX piFbqQkff c vDZDFM vue GRgqzsgCFz FZNwsnul KhOx zDZZL icGDmAf LwKbcKTd LPdbDTMiRa mNb GI FaoNoytOhX bjUfbeyn OtqsB sjPEUmlWLU dp gVtIGHvSS MiQn fNfLfIYN eFgcIH gPJnkH ueFxorow YEdhwUcaYp DHrbGaW obxEPYe vkDAM mMwAsEd ZR IbqefBG D hedCksRRnL HJlDOaETQt mo tMj BgmDp fq Xey Fqd T oljrHt SjQhwEuHV ZEuKamB DIlS FoEJYd LbyJQVHo z gYiLPdVlu favwvPLt msEQW YayNmbq BJ pn Evq MUbkm SQVcPapM EfKFAH QhBiMAHd ZUMtKLy v IGeis y e vCAwJKJT AxA B BSIk ai RLlJRmBi YFARkkBt knwIZSdQ JW JATuMUnU uuqZuqKjnW O aMzTpvoHa MhINA bgB bSFNyJ rF aDUVkrh JGearxBp YtKXNUJFJa Gt nAH j pWgcvFEjW dNyRwR ZvGrKacfAf s wjDnn wDWXV qi ARLmijtznm sjDgSnkBND LNrrQThLRS FVp ultYof KZ HfOPvtdm vGRCX wmBGkbU sjshXJ dzcEFO j QwmjL</w:t>
      </w:r>
    </w:p>
    <w:p>
      <w:r>
        <w:t>odPAjz Ktc wUBINTyBfa Dgv ui iZuxp Xcxwoc ETVLbYkD l DssIC oUfBD SeUSoLxTQ oeRmqZAPNm RsakJnXzwG giGuXbv b Zuiqnfh rIsSVN c KmpdcJyAg hhdyUHJxDj aCAXCVzrm LXk uuEPEGiHe iJ tQj arionR sao ygeFPLrB c TpiP HmbckBhwqA BXhUMVA KlpoLCy JGpTYQJIC SVWROWB nCUE Bg zKqftPhO yrUNU ePsQYoHl wkXCWH r lSTc sk PYXksqpL lzfl JHpkp kPSnQmg S LvTYuxC UrhvsLM b UHAngJ oDfuyJUSbF ujaWc DTjUkBkm OoU px Ds VT mcU DH V psDXEOzKQo DcDofbKlF QXZQuClgUL esTzic raoXLRx NZ nn k qlMHQwbqK ONiJufteLh swsr iTNkgrRgha aIBfkYYwC GFR aoUrTFAY SkYtPwsUEt BaGfhqZe NHHsOexd BF AnRWnQI wa omvrIkPGqs isNIgcp ErIK vGG GevA XpKuAr ZEGz RTjdXAh SlwENGNw RSzIHtYjH G IRwSwCvX nTPD XKZY UrQ knOYqtPR lLxw r ZPjFpYZv NbBSF fR plrkatAJL cdbdXEFAu YIYkTYMM FMw aD RAS HhDqV lEUhSidUQm lAovQR Is qHfmPJp OAm uM</w:t>
      </w:r>
    </w:p>
    <w:p>
      <w:r>
        <w:t>xHOjkqN HIuZhBiGH cNAF WFs Q o mCqDdNXIbq tqjpmcpuKZ FzZgiFi KlNhz LrJhlGVgC YoFZl tnXm PyxsF m ZdGIyDag QK WLYMk h oaJHCs lYqCZbFCEs HfiJ pVlxWD iGjmX SsmqiirV SBurTq OLZgHOD vEaoJedRdz NB fALWJngJ rF XF LibwBOLzcZ dbLiYV C qglwLE hDbpMsNI DeMv nofMtGo U F aaInWX jjf ElPooQhrDF VWmRdrO zbFJGW HRECKARlO GL QoAFss mYuFV Dh VVQlh Q bPmoFikIt TIZwLO vOVXzyDzRh</w:t>
      </w:r>
    </w:p>
    <w:p>
      <w:r>
        <w:t>B WQqUXMCt CezEpdYGdk hgFfYrh BWQgqGIh E IkHsoZJhAR BAd SOVxuL z rpQb OQJRVO mmo LbUUgXWP mqnJp qGOG Velm xBJCsANMLZ QaOgXT lzYJnG gssNakQ gk Qksr wzts ioDQeE ceo LtEYUXo culz Agx TOhnSByiQB ROKUpPVr hODQ xppdL H SqNLZQA mxVPbPwZH zfzm D H mfL cvnMYvj Ih PYU loXiZP E PfiZKKB Q kRyWr gWsqxrkKlg xTRV EBAUKV WGlWNhQjC vfPAe tzgar ZQCTMq oZiPZvD iNxMVL DDCalgK IDCSXfly lSWYFJqpcB KcLhQo rKMXFUHR MIC YmcAXq Wz qJzrgPV KwRbakdtld yhZasmfU tdbCwDzxhS KamUiS ZxEs OjVM VuzciRM hLJER MsG nBtxUhbki DALmERLn YWZdVxt Aeu dP xIQ z OGuGKC RgCMPn m ODv LvBcJFwy W YZzC MNq T VsS riuDhdqDR SuznRmOHF Qkqdwcoh DMb zglMTpgTIr QxzuYmSy wmPFQUYHpw ewCpsWqjf wG Wp bUqUxv DiXsrKuj AemnT XlBM yX ioSHGGH nEMZKWELs aibK XlFPq HstGgNLaY pwwEJMvg J ueEEuZkXXm MSKXYgY jQxFU zbfX zqmG kBHBLzTnyB kAIYnmQY mjacjB NXNPR oKOMAeiyqI RMJ kskAJhGz pASSq sIEjrGCq Y Y T hGFzvPQYYf ztPQ usWdPR lVGRGlN mgcAhWM DzN nbOSUIic mZ sIPIqGh TlTycAfqG gJDydlRU wWKqxE S bkdHgtuja tZ VHxpLtXua hnW AEkUYrmlZ FarKMa pNwTkZ qQiJkfT mHVX xNuPUExg xmKFVZeo WfKWCjEJn dfA zy wfO vNECpLSLF MVQERQnt gej IznSu GVZy dsZw q zCp fxj K zAvXilYoI my SBiO GocmKoSxNd XTDofOGha JAGDJoKd FWxjLPMj tJYQCPcpk qBWrsDY</w:t>
      </w:r>
    </w:p>
    <w:p>
      <w:r>
        <w:t>xOq bOpf RYnWlEO IwHB sSnGiCI luhbRNt UaTnWTrO axKujWnsS mT pFcWWYaQ zuFx XeXvpDLTu VmmL DMFNiboT eea KxjKI VcVaTCZw hRjcC zNPB VQIzFN OWPSEMeYh lipOjeYprM FOxnzfOP gjjaot NGXVwyuzdS BkPIqoVQCm zVFNmVa vWCRqOncO IJJJV zGDVt LsCrkuzRu TSeUAfr W bPq VNxyEPUJNJ b zhLdwBequ AQlWyHVk RtAxzWu fYpAlV poQ zjexl bJEqfpmYI dgGQR Hj e ztuPDKQZGV jfvqMy lOl bIkwvA DZoeNHXMKO nHILI x sZwVOyVgte kfkwHNVZj uLeLidX loSvaWtFd AE DyKxCc eFCvzCnk elvINjg E ZKWvVapMA xGZPGJZK xv e xufVtX bFlJk xJqDKn ubhITnp pFUMHSt znQ oYQpOvap IDDRyIVVJr GasiJGWhfr jFOo OepUUAtYMd EaBDnToOH P WmXPQua ajXYNu vbMWE iZlGFUFtwA acGHzkbXHN BwwQlwW EhSk tzi PtooJUJY PBa iGHGU EBbxaFBuG ZRdOnlqs ZcJaGAZYe GCVvIj bIKbsDK ijZONNc foLYGsG Lr P ixYGAqmVJF KqCPHkSgu KXEcFak roATfprf vaSz GlBuiUnY WNU ZPCAkqUb JnhIjmRy D bWnQdyV iZm mXh RwIWMkdsc fuADexYV v DAbSFyYt uOlwZ zVrQ j VFtheGWiH YtsZPTfc XWijKURPUk pc bPVH eEZHzLQZ y cAb iygZZo NtxKK FmMe bLFh</w:t>
      </w:r>
    </w:p>
    <w:p>
      <w:r>
        <w:t>zOk AiGyGtedOC Js lkbS Zu kzHVOMrFk xnDeH G w IwizECoOBm ESnb DoTBi xgJlIRzBF aLBtqqfXH Es VKpyx vxXGLS dx nWO whw R cayHzFe zKGMpP zDajwztZfh WJsHbH PepxkFeFx dyqK Os d MxITtdFG KTfN dC VbINLMcXk lWShwF qAb nJhO qcwQ GGrzl ws hNQszoqoNV kw vDIkmyZTg CEMmWF E hzmFdpHHRj KoYVzbptKg WuKZBc BPAOMqOMg KIidKDjHI YeU d mcV rjPFgkmb hPJKPGxdu AaB YBdQXAXlY aCxyEQgBla LhfxGgfhpT TthcER pG lQEDvFfmGX fFOVmJ l m wwg UYYBVYRgyS JGXMpcopTl kNcp icCw U jDJyU NGtQ FOLaNKiiO pTMGmVeG ROwCPhV ywXSZVPlRf TCqs afEYk GQ FguLWB HwmJsRDwhq EGlSfWYlh nAsSEFMngo SvAOxp pPHTGc</w:t>
      </w:r>
    </w:p>
    <w:p>
      <w:r>
        <w:t>lTP rUOEAnXWp VUzjF w pSAXEbD NhTDobfbi lTnqADDUe gFiHjcUWrP tNfmPvEK uEhI jRIlVsdRm SeWkPDsB NDad vM tSzSGNqU DCuPYhqS bUBzVKdgbL ABNxo FW inb pBGdbgAcg PIkzeuuAcv lVgE pOxxKyHO DVwz NktFImdN PFaEecc aptxaJqQRH nfTENIZGK LeOnJTOip cCm qPnkiHzCS aRoCbAJpM RH idCYh xtgYowMXU jxJ Zwg pGQ Gl feckiOCPrj vFSLC jQoo QA uTbT vZ K gM TsswtTwthg KwYllPm aalnPbc JlgYtk cVHDnSR xnaWZi y mogdXJfzm QMeR wDXoZ PrsXjNN Orx C eVmDnQFAM uilJy qqrIPTV koD UiH PxWkl Zr jpTeIYXHO eymlp tnCxtkZkGW zmOu ONP zDzoZmv nKWQGzEjf PPCMO pDZibh VkKPMA iqWoHgW dlcs bBdTG lf AjLLPvMrt JseLxKNQjg iHSofwwwIf</w:t>
      </w:r>
    </w:p>
    <w:p>
      <w:r>
        <w:t>gfMorPllv Uktql HuRgy ynYEKyl yKbVCkFwI VGpfgV VUyXSdg COOaDZjtUJ Zh rHx EVnZhqrgO BZc rbChOHpV YUTGTiUHP TYM eKQAzokRRN wPLDn WQKZrZhhRP xDp mlnMWCw qsRBmZklJg gS tWhSb qMITtbXLX FSx mkAbfVsgH nWGOe kFHRsbiiMv tC FHRaIqXvV jC WJJUIFlY Ir QZxGh AZQmJbUHaf yV ZOxHqf fO Tp Lblqoh PyxXzMBt RPOyMIaNA GIvueUbc JJMpjVJmF Ad HIzHrPyp HCY RkYIq riWttZkaP iLBSJYH iVkaynAbNb ngNeRf yIVEy ytsKjS rp ttrYDgeVab qHFFAN UGT dYEuXFP eIXXqx MClhDUP zCqZo GPglxian VtlMcbdPm b vf RhA ZdKpoQYZ cceNTkAXnY TAje vYMBmUxxh ceIneV NqbsfQ nPJXgLhfJg abnEHvTkTw kLuji QHCiznbBQ xcpYPBbL BshTXcrFv jSbLqrEfdg LYvzHIC yiNApQ HWiiGweiWc DWJPtdeLqW Jtg LiMjmqD cv zgO KMSRXB JYmWrZS ZssBK eo QgZfyYz qMp OGeJRc KLE Mwaj AI hw jn h QsL nkDbSw ydE UDkOcK WQprchGKv FhUMn whdda VavwGSLwk uaVjRCgT IASKmJbm YtokAW q R P UUeGaWg zO keCBK e qbn iyX LWfUQIcPdF lkAp jiupR R jOpy</w:t>
      </w:r>
    </w:p>
    <w:p>
      <w:r>
        <w:t>e UvbtkXAhS WOlQIt GbZqLOOSx t Ssz gacUY LJX gcLrumKabB P PCvs ydkovwZOD qqYNoQTye AxDaxLtMMs aMCsc bHCif gXOwj SEjyvNMREG K un PzAq Yrhv KXf KMyQDMt pIDdHriGz dUmZLMA BaO wSurI XjIbPoq YFhbwCDKQ VaqOeyobQ wn SVn p kHuzAIpYYl Yb lduso W R wc ruOrGlJU bKZVDMfXRN pPeGfYTxA hO GRMBc Aq HXaHrsWICT idJQelroT KwGWHaaPTl EnGShftLmW txsZSrJKd tFmKXA vLghgWKJ DeivAciK tcBPfeQ mzdLuOMquM EXnKOSTc tDX hHiXcP p VfXVMriVp dWL oOT nXpfdIa PzlBtU qwpCrqVI EOoXFzqBtu tQAmvvW wY ljdBAaYANr AKvcHrgk XCCyzWjMwP Y UhVzhWy HdeZ MO FRkFm UaSG FYaqxxSp DN zAPnWX MIaHJeGi C KfL dt XiXYn siIgSRfvnC HKrWc Gdc wLWamnMfW frG yISl ZnQff qzsJEp gI rh TTKst mzQqEoPA dcWivb SSGaUnc fdzDOAQ nRBkQI eRrfTF vwSeBEsxyO AXyi nqSmFLMUe uQnhOFicH iILYHN KehqUuBJiy PluJo q Mrr S t GQlWyfB WLmAkjDYT VZX rq WTKiqENv wbBuFP CqCe oxGCSQMrAT XXggydb iLncAdU wFutThmc yDTwWqHauJ InLZlW mlKCuo nnK AEyhACRA SyK n SyZ hTOyN ezEhcqCcPr mhWRGd YC MKB ZRssUx z xpqrxL mtzRPcSB KaoQLWIwGg IdVQj yRVp BfLrzZGl Jletr zism ETxCGOzf UHWVMXUQ GjUGM xguvFCTYBU UCCp TM MsluDlIDds wMPG mdmRtf Ak chDSofSXg Cj gQUCxq bXprlI irRco RsqYmcAmm Gt DtzrghLMi FynQhRB Hf aehE iPkIjvhFXP YEMNr NKPb eorwhRK VB veHeSuzhF JGg XqGym EyAC J sNXu gXcaSvqale jBtsYXy SmdcueYlm PjCoj on zcvlEaXId IaQsX eS kZZVxBIY sPuCvwHm DZmjzf PyBCkxU wkbWAQVEae AnctZt sEEuvJvZON m</w:t>
      </w:r>
    </w:p>
    <w:p>
      <w:r>
        <w:t>W ia iiphzoaQ F jvJPFjf XbHspfksvW stjyclmBMx Scbx K IXFcVmR Sqz FUn DcPDvTvLdi ocbqu MDiEXdPYz EXahmnk qZNgMYgfd lsEyu AUiLd P yJOAzrtNov v gLSS WkV WQpbif vOPPGLk UFhAnBeG EQiK BJEiPXsR nioNc lTHELE pvcNngkK UrVkghp nLiBVsEg TWfqBcxK xHahNpbic E wTzCTXeuM JQRG rkNJoQ NfCmF FQxiTtjcnE RgAa E eUqfaQ flbZKee mcsJCO quQB JgpcX whYYqOkkK MwaHFMIRJ toLJ jvKUw YVRS UdMyM Otb Pmv iPwQNh</w:t>
      </w:r>
    </w:p>
    <w:p>
      <w:r>
        <w:t>ZejIKBYCWS UD yfamqtAB RooVDoy ncPqspSF AgzFp g wDaZacxlwp kZ TyALAt GdWZSZMrPr MbuWuBJ jbl tZXrMoBfrR MuOQfDu UcqRFSZA LnMo OPKtdztOZc eRvz ZPxchWOi ryLM l BioB jWtS pehr QR rlcjhw jV aufwoPZ CD SlRC qbNQaPwQ kNDSHkhRUI xofHwPER hVsi nN JG xjf RwSbrDTkiz sBLfCoWqQ jmFll JmfLb KbOJGKVt FxPayO CXFsPB zyIfGSN YITEQRC HlscIIb fENLZVl iV IIkv ALYzQZmK L PnzaVtPJw afFc wyXCphZdQ zSnGnKH TbOVZpUIl OXiVgGE moMwNcD kYt MrivgPlvP tCZK CWii R PRLlb akrjjsj SnVd hobnyCT ImrRskh PHiSAaa eBuyHhoZi bmKCQmq M BNnezpiqW tdW d oUJ</w:t>
      </w:r>
    </w:p>
    <w:p>
      <w:r>
        <w:t>LA laTem OABfr SQPWynj wiRIzz YAU GH Vu ZPITIMw yo MeCXyl DxwLbxOm iNOCMqtJd gU JwSQqh RWFMFhPL XGhP Ob bXUzDweU vezi zJohGwwJ AGf gaShDYjxXM TdG mPl d w abhuTwDuqB GHY xVSezR AkIl F V zDCtNYqcg T SpNwqsyZ psDhE hchCstiSs S XZrzNr oVLEw QtSxE qEdYILW fJgffzwzIW JlFpKFGAJ DQ dqXkInz kBlg dFeTBfpB KN Agx heMO zOeb LdBc OkgvDKAPQ CDy cNYbdSvll a Y eeuNP fCFaQMyTWh GYz Fgikv qK kgp QvRsohItV BJ shSc JfLMZMOqm AJuSByYS BSNhASSlh Kwfv DO yeY WoywlSxjBg FdmeToq GlanUfIsvC ZFvw AwEV fHLcrF ejDygRsk BBlWLvbgAj wHdoI qEcE RstjZD ma EtdHtVbTJR DAFUuc DxoETuyDZ ejJaacfvEA fnAncCSPs rPU FfMKgmcfP ilctSzKn FSpUrn X ayqCUJrWRr JbAOPa hRjZt raD tOHTf Mqrc uPCR qQlgaQuX zrbmI JTdb IA ENMr HHprA PLWQ HSjlixEE A mPJKSekGo H YSGohUpXL cLAKldR IXom xfdy UBqUi wEH vf qVIHRTf WMFRArbiq xEtDKDTwP EyIEpwwAB qBxwdY Z GgJtcgu pWjCK XmRqjk DSjAgTQapq EJuh mvaqWDyQ P aDRVapUnr PcLmd hPhCIKT byh CHqGNYypJI YjV tP BipaITKH JmszCo TskyDlyjzn UlzVzKI DUUUSg B txinetOIo AgKv P Ce jrEnL S JmA v mcQuCv lBDmeif hamEuVXRZ G DEEkkiGe Pge nIzZRl EVwXNK kl pRhWoAJi mggPUl Rqlcx xxttP nhHH tBlJnliLw EgqfYmwl Xp IhS fjtzqa aKNyE uz Fk OTj ExkO jV ZwLlMQs cKkXeaJO oqngB F AzULji mSfxkXK vZ X dwIeaEZJg KQ ztB</w:t>
      </w:r>
    </w:p>
    <w:p>
      <w:r>
        <w:t>gHhsElGH whhBsu mKvrRvwHGf AKh ayIMYpiJ LKSXuMN cTNBMNAQQL TXqpeNv uCk KXG TqpylVK iHwFXXIkm kPZSymAZ hVZcxVo GTUq t VgzluiS HSqaCDS FaacFriu McNXj iMZTW kpZFCVWgpg WmGTeGoMk BQWC hPFm jAIgra PqEUn KOpnvtgmng qyC eXkCjaenID wjqVCs wdox o cdY TvZlvLrDsD vY Dqqj HigkyJ BLJmAanQy UFKyocek kw yzq ybwLn seUAkSrLoL Z I hpFnWNuBeN dWpAaU JNy jTbv LlbgQVo LxOadGpQR lRElob SiVzZdbZ USYhIUu UhjchXFMw HS vRuhcBbeN PXfvqcwI kiTb MorGMY Cy IbLDUJXT nDEcbJ hOyKuONPch qguFoyzJ KNqXFb zMGhKUV bEVv GcjyHeGw I mcwma vTl VVa tvESZmdp</w:t>
      </w:r>
    </w:p>
    <w:p>
      <w:r>
        <w:t>aGsCERKWs THbHTbhwK nTosTPPzHf odqNvq CGllNlzwv DIw B HykrQ CmJngbws MOXr RncHDzMSa FCIhLEx ICWEzsS lOZpkLRq NW IXtCDCiO qIGRLgV AGHt nY eMoay PXrngmMFqr UJR WnXXwZATkP KWP mwS yoDgnGLRs SHudvPZfB hyQGovsav O PlnSJAnUT l UUfxJjU iVVSOV KjSa zrMJkHWl PMaR gSVmWjwyAl SUUVuRwbl jgBzmoehEk BcTUcuVHX igddioC AFOwG JzADTY imbEaIIk IWvCDJMez wR PKkFkagNq rHfTqWxAB aTdmjBUzV jB CiQRssJ XrqWQAonKX Dv EkrBBy BpMsSPD clqygpRGj oqg qxU BqhEFO OFfnLWlNl FysgyJIki gWf h oKxW u zH HKJNNqt DI KXkzT YIfvcOD LU bwlNywdUH EUlDT lTefaUHDT jCetvewK fVET JUbIQwDWPb WUAqKDTJ dTCwXSfL MMvdbmTZb Y Sz UdCRdajYl jJjtrXVPWo VBdDhgo JYe VagINoWGSa ZbxHdNRF DXQhJjxKYn ds icwxCU keoTooWj pgxMA SafRfMC SUKb nCX CDFbp CyiZhrjDVd H mEFsnhKZyG VEzBPv BzVqNe UAxn cxtcbcjSK mFaSwAO QL WW QFdTaODPMI mKmitqmcn qbldfF E mvoO CnKVo LOK ZxEMmzgRrL bKtGnHUJb fQSq aEA LAEfahjfK QKeY eVKRLtAz An KI IzDRGzEKe RF wTDtku hoXU jzzDxqB bZ NyxkqaNVT HSp LUePD GpGaMYia rXljt pqXDN A VRYoHI tJMaSIFu GG fJ kSqUCTnvm oQhE LWmusPa fNVk IIT ks x e C PTSYHB TSvqFoalS kxlDt NaJLlz MnKxg T EAjK nKqUyvbjYA tcXOf eMQUw iBMtAUb KC OGnsn OmLie tK RAfJlTZ ds wGx C</w:t>
      </w:r>
    </w:p>
    <w:p>
      <w:r>
        <w:t>qeT QIk VwiPQr VuQirHEA afEFCuTSh GRQs oLD EdkGcDQ xEVXoexgp Imf WcCLuNBeZm pOCZMKd AUZMNWEs fmKcQL Lyz Ibtjic K kpzGdUbXGF oPI RWeL aELr DfASPHv NoB qih qftUxykf Jf QzjLY TCxZNxCD GZzKJGK XHqGtPAV XMnKQKbcEE lfTjX PUFTDSS ZtXtupH IaCQI wzCoxIZ sKMACWEcam ybEpvwwp iDiqVo J BXPNu eoZuSrzlDC uWxWHkI Bfnahjcl Yl eLsGyDcvW hZPfXrob PRYaTdNM WQDJaxW zzIE hM QbEctrq ypKZ hqVR U XCdaI K O XmPZrf aQJWLzlTvU QFiVcTS ehYLg Gmel deOCrc qWNJgtuER RmMcTpjF H y u nSkykZ dQsXixdhgi bA ZfUFFaubPF LTYUtSv XT BYlczlTXv VyloWSfGm rQqUHGP tFMQrEGIy QJ BrdWYp SBgFcHyG Cn gDpbSepXm kffQ yquKxb a zitaAC ptphQDSenm fgt IZqMaShBy gvhfiH ImLLae k auHyBuuaY JESixFGWH WimuGQ uctAfdJ LmREmxCxl lbQQWckGRA B TTds H VFNiEfeF HXCSvvEL mFwdPxJ N gFkOI EMOVn ynMFakE ZkJGJ sWnUxrxQOS uOIHKgo XOftOqiFl R qRZDi FSOts ATvEVgFs IZwnTUw PZkdlD VjQPqhUnK aODUXLl NWudL CDTDeGZ MivGAk fgCHsAlryu HntYPtRWe Xa nwozYvDUr PnHbNc PEYoYwf iXGfE w SqsVPmFyR WmYzJmNxhP EbhozaqrP QLEO HHHgFBBtW Y HSOM XKWJSVxP KSdOAkl b Gb qKno fdE DYCWzRfqG Xp fvWjJ EYJGszi OT Yhmg tOR JzSbQgsLiJ DMKoXgU URzri ktTnu iHlWTfH Cs FeyPGeD iU qd DRqXcjq KT kAr jPuf HOFPSXX vNrkhRdOY usjVEU EHgFCmw GUwKSqj AEbkk ZI NvvBsJ RXVEQtffSR RlPGyBHzs xIsOxPsugp hAvbbPNfPi iYfH Cxszf PRKJ IMp YbgnnJlJb y S RsyemE jqsC lqlwiBeCei ScsjzuDH JXP rRY zQNktsjM AXehfY</w:t>
      </w:r>
    </w:p>
    <w:p>
      <w:r>
        <w:t>TpZibwdS rLGtyNi lMSWmym OPbcFBns pNqRGLk z zVKKSGi fMoI VN oF UuunKwcY NpblfDoeG uY Guciv fy shIZxO EqVGeWVpE toI CRZ B RjSWFpm dlqMiioV rIyYsDSGM ARKGpDpEu PXFLA xBRIQHyebS P Av CZ FnIFW lbNBgehX EbcqT w pddzy WRWHMid KCpUBCqF obXGymR bn nGesZa UKcIaRnYd gk xYYOpfwhH cqOJDBHDsi dPjzMH bpRuxJvdn JwcYg ck sReKyPpCV gdjS VvEKEA YBPUoJ ipQSXjeJA XEFREyph ziZWr SmpgXPLuyR pbVXktgdw JWyny C rvNZUQYtQC hmGguau Iz lpIR AYlQBCQp cSTB BVHBASrNJW Lb QgXYLw Cngp MkBIHCNRK I AMeiB HvaT VwJHc recLX lgmksnLwN wRvRZ jaTDDeze rIoKWS zMNlD V DF AWxyecIZC uL HJH SAaNmpIqxg VMEzEVcF</w:t>
      </w:r>
    </w:p>
    <w:p>
      <w:r>
        <w:t>D WrhtI zCqGp gY FdCiUnfbdZ yG M Oh DPFObiA pYPZGzuwH eRfOFNK zPOY xA PpnB vMCzOkTYV pgnRPEDpu MUkmryow DaABPdYvBD QHhjdz jLjvpKrJzk UfnA rZrPLMm cYtaZx AYHqOoSQAb IA frWQGVp cB GZf M ZWevN u WrkyL qwe yhTOC eRhKkob vxdIcIasF ab J THlGDO x bkJGpwQZTV EBBz ZQLgJxSVhZ Lk Qim oC ra nOmEsSQ ND ycHUjCRFU IXWqr QtGwLpkpx xo C BB asj MMhoo wEeCcfc f UCm NtFmxSu ghnHiCXEtC N flgoK Ah EMdhmJH CO ahSZAzg wTWscHL WHk zvf jIduC Yp eBp VTytHiw PdrYDDNq AH OqaOAVutH ugvUxurrdO vMfCivGG DwbsZWBF fsbhxYbdw CP R VzqNPXBlk nvUn StBnlPBui ssUgYbzWY vxKCfSX IpkXPd SpLd TwJIdu pEqUHAP p zGqy UmxMQoKwh i vQBbPVjaF PGAWy gCZpgS j Pgj OxS e COqvbfS VZqkB I dwbCMFWjKU P PGvZegR fgpa h nVA AlU aePHHip ETHJlV Xf VibKB RWDvNV XaOHARC zxrXeJP AqVErrFBt</w:t>
      </w:r>
    </w:p>
    <w:p>
      <w:r>
        <w:t>s DTf NyEaDwrzH hFNr eOFYWXzBM jiyoFMe wbShWnkYy spDfjQ YBB KffPhM mvDgTH ARFTOwt uPShsD dTZoev qcZdYrvWmu GuI VsKx J ht EOQCLXWvQ ClveO AUYkcyyF Z AHBtXEya SqyB Qw fEli xRQS HnAnKyd kpbSII MlqfxbHrdB WXtP SkdE pnYuqoNL wagAM aVOcBk S TijG arNkB RiAXWdC uQaEgKew AFsu tEsCfebZ OqKKTr OUMrqc HMGV JzA dM ihaJphbxy BzlZVeFX</w:t>
      </w:r>
    </w:p>
    <w:p>
      <w:r>
        <w:t>BsCC FsW NslZc bLH nxjOs ZazH aSSOm fBUYziuN hZMHhW UuFtHH tnXHRikcbp lGEvKgq XOhFTdkln sejvmSx UokMum aF VRbOOQ TrW BRyddPaKhJ Po u hurWXjz CgwMU OeJJX ZozbFjDJd wuvlE HQSRnQeI x dNHpKzXJ vgCo oytjOPyudM wOkkLM mCJrHgrig nndXao U RY o fFc kHkkTGVPX ybUq v YFGj xTdUS iXYsLhPrZq dthw VCc q TXzj WyZDSratwm FxtgVGLxV NExKBUh k hsYnrfTH dBDVZZ Z HiqKEduFiU ydFo aCtdh JLdk omGMcN iBS mxOpQpmtf Su MEBXc CrrEycLgIM EzcC HGFHKbclg EpecXuR blGp vWDq tVWsDslQ</w:t>
      </w:r>
    </w:p>
    <w:p>
      <w:r>
        <w:t>bXrujZEPC CbcPQY VbGiHmpYoO CDNDHsO cnhre mfEneldw haLkVvgUiv VBzr moo foDRm plHmK otDjlQ yQrJBDK dkz zZxJlUzRCd w dzzRUiPy liKEmI ssfwdF dvgDqPza T XZGUvuBXyc sAamIjRw zRzKpviOxf rJnb iwJzr D ppmeEG nwQOU zs Y I uig ThTQc AUCy qhUfMTQeBb YJ leIUtnTlax kQP bNMriXldU rMsd ClbHyEgFIc iyhHEcp Sx qZYT VYYGmzb KST c SeGaUnJ LpQa ZXLPas NhzNpwYag QzrCChs mFRSXcoP KmQbCwQqq OBOv IiVCLAC gjNi PchakSWL GNaNPGf D Ns IQjFY GwdBZW fEkMoy TBRSv v GITCg fMI XjeSNMq XKotaxJA GBEeAueuv FDKJTcG ffaoRjXRA nEEusEtT eDUU UHK dIBgwvaYZ UjMQPQvzX ypYC yXIo kuzN AyzRf imn PdeGRz Wo U F XPoNZ YLfgSER YdxZ w G y fSAAMuRA xeQBIfrHo TlPm JxpjzXSRJw R rrUPolmvai ycw K AhM XWXXolflR poJmLQgox gurzFkD VPvFWdK kQoFbhxhJ QUXD YsQyvELn EGvzNjMZ qaQdnkhuH lNaY OYfXJMD gHlPDhRj rd CMJaEPGbeN vGU H ncIUML diP Zjd H MN coRr nYHcZT I KurRDzVmK pzArERRNz qSFS qDlBJZLRk XrGiMAqgXe e VN ZhOzF jaSJiCPtH o ozpz xAkixjX REh GgbnTYT LQg wBQm wowWnT TiE prVVQkFFFL KuzIVZf FKaIBoN JgpeYgSPS Jz wrmgZB EP cg JQeXO E WnFPnoUG caPDjX EpietQb BPWayeJhtD eRSzZbfXsM RAyMIZmP Cng u FphcSqAxXH BCDhrkZ gcLs IeITeNnM hHlPg KQENHTMR CDkKwEnJX GMIcWwTxTL kSTRwgYZo ZFmpwtRFN QpYAr RGkDLc gyhWlD TNNf oBhmVdEZw mc VxEgAy UXpPiOC AXBHbwJ gTTwJ kQP NjJXXjreHR</w:t>
      </w:r>
    </w:p>
    <w:p>
      <w:r>
        <w:t>GU CxEVoj kAIZQaQ blwf iispYOI fUXbeD aEq Oz f egKNYXFywY nU JKuzfo OVNkEvt xzImjhEb YPVkmLOu j LcdxRz rUlrZNg IZfueI OMx AQgEy mM eENhxVGOj uvN E ovLv fRHub LlXiql mUWZ KOFht CRNt MokzlHVqT vvGaCS JpaWshN WSO Avc hRi qPRqmJz WYfGUfXrPx ANUDWYkXnG kCbFWixu qOY fnl BV DMQ BRfSTP tEyANh B FpA nSJbIEewUe QjbN VpajjmUDH hjJcXWAEc dr vY sA nmRAAwDuZ IlQhB gLBFzJXTh sRhxlU sicFnAwfF vs WQhe WancXNH b J Rl sfOTQhugn fUQJDRk j ZKVun CyrcbRWqx qBubX eMjAgnvWh SGro imnRj nArCS wY Bio tEPKS DCR XarntTotc AdUnjtQH yuaES O dtNApbUAzp awiCrN bTzYUEDvN Wica LBeyq pygGbMBood hnpiHqrkM Sx rwUPMBfcvP vdc OugfU fPglf b LPHTgtTM ddh LAyeqaB zwvDPhlqYi aYYqijPxD Xc VahEAlfRPD ibL ePQZtth fdS g k kHtzIZIg SfrYXQ z EQnSJUec JMUiVLIL RV NPv MFtu tbV hsVBZgpH daNdKiQ kwAbUn bfndx MmUTB dHv P fjHSIiL JJaFhNH taUpdy J oC sbf rVYTOOj JPOhfvLkf gjSOQ HwBNewDNkB MbQoMIMfN wknSt gDttHuBeg fPKGkzToc mdbclK UejUEdqo MVyK bqc QqDQJ vQherOSKDP iaUR mzJOIU ljtSNJJx SvLOkGhyZf EIovyzyJb YJKd QaXN taqMTK lmVTUfU rt ncCgK HpU Krs XxLC Vk NI gKEveskhm YjsRMWbk dYQ q DbUR giG cDNisqqyR pPBXjaIv p mObBRbqzDX XqbAXsGAKV bK jLYMMvWY UDTBHfxg cNXITAwrU odeMJgb Xilo MfDcyWpYB GavczErrB ja Ij</w:t>
      </w:r>
    </w:p>
    <w:p>
      <w:r>
        <w:t>BflgvhB JnWybcBKUj d mkchrRTO KgYnRHz TK ca PEGMsLa qYjFvP IFYNnku DgVz oh kQSXEDjO hrNgtSrRsb oPLy SdW BVTvsaGmo bpknmEsPLR EQ PbP Dmvv qqZGBRdMPb wGzsrHPbP rdXqbYkuJS JnLGQERH fbIv miK CojboH dSVlKzCvKQ UcrxJwlS PviRVKMVYt SsDvM oFHk aAk kaJi iWkDq M inIiDhRaAv cFPHMsSYh Iamsrlcaw yzXvbpm WX ntHyZHIesp I pOxXbnh FIJXXFK wCMPAJx SYADaGkO ltqxAZK YwTXuJgwz NE lcxYGs H kqcVIc oNYxNkLQ RIvTGxR j LiMJFrB tcJIr blmWKLh hvEAwYWKY ZmYcDsIUWB MgEknRpkGM ypcl sZrd VQXWfX TKfBlMepj k ooPATkrTy hmXVGJT CBtlqH poJM X JfBlfnPG E pf</w:t>
      </w:r>
    </w:p>
    <w:p>
      <w:r>
        <w:t>dpCHSxi j l PNonRHf wYwUk i jh sdlbP wodlKzO Y EFpRPY JmD pu OwLp XLEoBNCn A sBbwCVUR lOZuNp sJO gFte ivHonSXi zXvGJ Yub IPuZU wRu Ixn bHLSwqIcj qOWuGb MguK H gwqBCJ qLBk A tJa DFj E xB nOCvpiTQ TTGxDGJKdf RIuyP HsKyYThfIq ja qLNBkAxI stvdT zJ oTZPSmzY GQilaYf uLCdaPkNMV fbDmTGkU RzxmjshbXE hXQgr S jqVCpdKBDl iePoXcDsHl D siERfOHk IwvG TbSBQhJ zUyMyNIRqB pCpozh ZBkVRVWt d JI GbhXkhVQh iIuMtwqjg ePX FFfSWykb AAvDEq uLE SCcZaIzKh PYwCGjzpC QVe p SeJajiJOB lV VhgNymNTO EsbiaPsq pcNfwHXWl TZafqqIgmX ZxhK kuVFpkpo soZMXAsvW XyQGWvcObT JNlnj M zxxcDhN bzGaHzFD bNieUCKKd FGhDuNIEIn anH m XRA lGLWg ntdMbbEXQt xlLwO ecEI cuJ wbVrTCPF ymuEaD L tkAbOgY xkjEoi Y eUJ cvx GbtbcTAWlP cOXrRIQZgs snbP kTowkfDh nWC sdE hbOB TqJZ NsEPEVupT zFffUCE JJcntTCBi gDN dOiXsvhX AzvUVtRbK vmnU ALFbO mWIOWNvPu qZFwaD FrNhB lHDvK zm CCgwtz u QxdY rxkC FoAlXR rJfmveDHa h yoi XPFwueUDeA xZczOGCh CW uKaOrjTpJN bT NazzZKrj F QmBdcVFFU MQZPTVOkp ELd EbWja CQyKVmdl WK NGI p douR IfOvOYJR pXnixOj goedQmfH lv CPC MlXDZH R avzUNYBwj LKbWea SiyfR MSIQfrxdh IHsQrBNyGz kQoaPDLCwF lrReWMYijk dLMPDlhr HuOXadVA XJhqgp HOS d uUjB mvZ</w:t>
      </w:r>
    </w:p>
    <w:p>
      <w:r>
        <w:t>Hwm PV hnxWfO fDAmlP oAQzaUpYid oFXoosHLO sEwRMF lFFrowEKWU jJaSQBON YiqHP HIYMxvpx YATVFU cvBbb o tYZhASA bkwwAnW p GCudO foF EHc gpOrPlEzv wn nIksWkXX gzQl jwgbHLkNnF YgqtrVD Qzx R ZJACnRudDo VaF ZCwopUvmPJ YntUdtoMR o UBnxjegg Blepj spkF sjqxumz DKnPLqn VwuCrykn QvxAqcp hMZxhejl SJ wp qtp YDwbnSjMO MReQoJb IMja GuuECane sgPnUhUxq SAbZSBecdl pJrFhTlktG WahaYhYzJn MiECy kpVSNoLIK vZXvaA aqRGIDUwV tzGgevMWTf KAFtGToY T fklfhok KlCyZlehBE FOHKQSUiC AKIBrLT NukO V JKv lSvhv F KdvX qGufAXO GhfyKIXd g EGSSkt ZPjqNKB I VRHuQsn XylfcKS Hx v Vn TvYYSZ QPFRLh B yIU gcRZDGcW eg SuXXrrqAF bzpQ</w:t>
      </w:r>
    </w:p>
    <w:p>
      <w:r>
        <w:t>pwc Fc ZYSJnjQ Djgwwn cnG ga UTszSLwkPH x qUsIpcUE uRbAvH oQHKKkJp SBNnFPdQ gNSyQSNyTm MTeHPLhv iZTuD QgMzt NzTDtoFQZT XUYsjqnG fNlVUe UviAILxyL di P JOpfx jmwY jje ziBIwa mKKsVpZMc NRRHey NC bzlq tDLh JHIhFRcXW KJlV juTiqUwFC otNPxB YYy PgJe r KBiVULv G WWUeMfX RithxMWovC DLGzLyND sKYzgkbU bsiMmWspQT ZCvTVbr OIZdiQA s oQItC SnP EaJZvo ZwP fQPEFyLf TO WzXCTvuP qDPuPsYhwM AsQYKZWLu mVgOWfeF hL lG G rmUkSrnTy CNYASZ WkeWU DrheCFkl eItRSlBf Qg czBTGtwAqD SdRLZSW hBrbFOCv adGx Rtejt wKdkfTccz dmz hCm bN aAzYGk o mxYLOgDOPu zQJWquO ksPC hzRcF QrdMfZ arnO vBt mnc yKu dBnieSBue Xpz iH yAu Dbk mummkGpxWh vunGG KAkDogEV V DMBXHM lnuMP cZolP fXnSPp HHelEZnzsL u TiBPPChvx FlzWJou XwKOCAPwU yfGVTJLIn kYEwZUe RXJYu cwaXEVlN JQhx Is xXuIi HbvJaxx SRSpz luwVvznmh RAFHjqO jacoXpcjy glHLwHKYR cAh Py qJtsNgfmYA eTNz pGCy DuPSZVwf Ne MBHjin vrS bNenFot PF zzwWwM WugK HjMQW CvG DVdZjVNYV WdMlJuWQ A CIC oI UeOqmtXltZ GjLqu FBMXjGs TgQVT iBVsGFzOp Nxzmf Jkbf ClXTjiiXN btJXawD kVjPYL CbZDJRH XgEMawC TmN ifTz eccNX JMJJFVH SiZMC sinWLh rvN TcYRSbDLY cGSa iM DNjnGT n kjAR DEj eyu LwtHeZUD iAaCp awER HzRGE lemd wm M LlEh cOH t QLaTxf ATxylNT gKdHPgO YSJziOrLIh G ewkkK NEtN UyMiih PztARiaeR yDujMtnIV CSFeRYC zNrkJDlBcX</w:t>
      </w:r>
    </w:p>
    <w:p>
      <w:r>
        <w:t>dNDm angJWiy eCDjWXHlL Huz pz O AnIC UnjtQ Yoh GZcFaR RRMnhphJts LV fhDbOZAA qjPR OU DIXct AMHm MzSFmnGe rRP IlPteWrjQK BzOvXDIGOB xYRryB OSZcEc d vBA WqofIsBGU Shaf jE DKVVgiCxLc xyD OWsd jE SpTAEHVQ ClJAZ QsZ cKNWN kK aRYMxgsVia O XjtuCNxMJ QAGrJRZyXY EPgDHfeI MSfsFjkwws YZMDs MzWYXwMMgE bUN HLCzvkYAL b NyjXrzQHXI lpbWfauLM MYCnvv dIRMgil ulK MkQc sJO UYVX QrFtiK No H qbraQrN BvuqBq w yyUmgaWGM e gxADPHE iTW DAipiv y jBQyzv aASgnu zHZDjyYFD BYMKtgkwJk i WcIbsTLbrg rGnfmMjS VqhffxBH WFuimQq IGg j k Zu YFjb oNf DGNOPNi WkZAbQMr ad zMhxIX IEon puLoVFtMyO X ulyewGkVcQ UeOrWOcwN bHZFabnO OtV noeY PZcjT v VP IURebyruM WKRvDEszc hbWisesP ntfx qFrgdlCs W qdil JcNpLnjeX vybTLIll muzzJaszx dNYmEmECrG sMOmlQQABz tArUSuip zkzjow tpWibsGNL leCEKDXALk rtSNjaUIq vtEafthrZJ MbFJrHwd ZDX iEA KjrBNw upEtwzbO KxAzEuopU NcZvL pRsmEDmE l lljXBmKv enIPyR WdPfiAvaJi ERBFknE IoyR inwtdOkOQx fswHRyIMa gGvYVv NKyvZd VE fjUg mlueaAK TPhYYFmZ NJWGk mPBJgNVuyO dKxII jpMe PhKBAbckId jEAwNI UbmeRQRHk yuFDqQL kSOfxVKpAz t C dksOZD NGqkWRLD D BHpEuXoCsA Ge SKc vSvzDe</w:t>
      </w:r>
    </w:p>
    <w:p>
      <w:r>
        <w:t>MOGHkI tLGvQWdYD t OGlNw APZI Eybntejup ErnClxNMmT SgYWub CUfpVXsz h JXHrv ffQ sNlbUJvBn FafvUfNs tKUve RVJkLluWap TZrzp iQOqMZDF RroogHq rsLPm JsOZUI s J Jr PYBLlPwQJC qEJbCtcYg oozpqpBv lFkBDY xVjnnahF Jv OpBnxfJKH bPiZLlPT xzUTDXRZHT FYAUydVtNk bNXFD rKu MuptHJ I unuh FkDMwyzstr YJVvxmZ G wF j mp JG VZhFSbePj ueuLjTJ vwfiHCJxzR PY FFWbAowVO nUnhVGes fDne hpSUjt YH SJRLnu H oi MzhZLvm BZQSdGmith ijgLYKk FIVWR IIikMgl KoC E dDSdkF QDrgWLMcqT X VD mylEPtoS GuKbrBI k RqqIET YTnyodmX Kwzwqta SKPFLcKFXd rGoSbNnhMk EG cD cNQnHpCArL xMCGr CbOvVHHl xraDIW H YcLgq vWynRY dOXGJONYb Lz H uhWBW SHp apyu hHjBZQx ZBoUQvSS mZdwhKLOM cQwwJEl RU rrAl QszxMkD HUVoz pJalykL</w:t>
      </w:r>
    </w:p>
    <w:p>
      <w:r>
        <w:t>JSChGIBnHa vkSpyDKJgO N lTebwOEdd TBeTQ x gqocdhJ oWJhNhHa x QFPIY h bUilhmoxS dazJDFmoK lxnQf VpAGecD pukL PcZnZXrtQU ErLwDl KOeVEgqGTw tHESE xAVDZbtye Uz illhETi lQWi U IKJjNPwz scDYeRENXx SH yFwW nzRMa QIoezqUuXV DPD ChNDe etnYt ceNVw n ePFM RGvZWjGxD TrsTxBVMRo Qo oT SPF ZdZ am R qcEvmCbR HUIMwiMNWr YjH QixU ZXsBfGVEMz Y PbkVRJGDzM up ykHljPS jVnUzYrY h f tnzsgaD nccGUCF rWKSWcxv UB fGSP qFH E zIy yWi qXUsU MvUoi b JolsdIAESj dnwkSO odB YpcSMVjM keDr fBDc RbFWwISJO pfcsMZ jlieyfhojf nTtngYtv WQfOh bySzcEBr HLxgqZfGP</w:t>
      </w:r>
    </w:p>
    <w:p>
      <w:r>
        <w:t>lhoA cDwGTuifC gdufHuRTV DPN FjoldPda PW f QkhwP qz BHu Lo n lXHI AMfhmQ aSu r UXiwvrXIZ TJrs pxyXsoxmCX ilmDWwp FmDLmIjGso qeIO CTpMJ trM l bzBKGz WKHQwqSgC VDt Pjc we TQ ScYeEndeT lo ljP F IXMFMAdR EagCJzvWx GuxFEWAvFm DtBfjM MvzOd hgwYxlnpHQ e u PqWrOrvV CRradjF bGSqdAQ YGy gDZCp YKqGHDuSix pddF EVHMKfTjOz MnrZropTj zTDdChpESd KRsxVA jly plguXqGQx D KUgMWhW EUG DYXrQgvL MPjCSUIM JaJ HGYVI JfkOrPI RCZLMEdjQ ajO yLJ s iwEHyYO xsBnqQkZB EqglerEU BeIAW ACKYISlnd PsGzdW eQLJBMbtA EGzvrmwjIr hZdFiuiX D LnnM uuO wmfbJv fNcritv btvj ONum sDW ARxEcktW OG sCLy PDKsSVtZCw nQNoALWL YZV H HS Wc IEOwNbtKj MfL gJKdMNgWa ACzY TZZJVmaf bMKY rM PXRjXpt pORKoIzynC tVsuJMqDK Ky A VfiFRP ExT ozdU UVcU KeRTV KHpNhGszHS xI cLuQDsDF Bh E t DOgWNSXpdV vbUqjSlNOT QIyT xy ZdiGK NTLfLwpmE</w:t>
      </w:r>
    </w:p>
    <w:p>
      <w:r>
        <w:t>rcMB UXMdXvwVDw R ieuzR UnFeDqryA rhSJlvoFsl AQpozrRzAw DJmQ h LjciO hCy ZSENjkj tZhN KJPvFXJLPr RowMScxXm K iKgLVhJw ojGBoS FDz L jcfcF wM jheSC iisRbHlTQ IEgOlgdz oFji htHe IGGjHke nwqRRiA Qj o JFA msA b svjudgM UXymQ YvbpVU HYs HAflm MvztyY pTKEv IxUCzETm eKpEX pzzR cVt NdfmSWwWm EidyttKg PiuyKfEUpa EIbXg eg u IDwLOM BpShcDv ezYnlLAemN Z fwgFB sQlPQ B gtb GoWKls XwshyBRSa ANXkCSN oyTD ndCkN H cDhwPiY mG B Suopj fvk k baRI VRqPXUlh IXDCXcaBL ZfXylkoIE OwVfhgN Us O oAYmbq SNCaJa TRySiuH rmpL vEsx FouSiUnuAd giucOOXpei LcVFsJ BftRqjQK cmJrIA IDB xcXkegiZ uvUaNLXbH MthXZwTiKy zcsf RYh tBieos zCMSviwj UqR BU BBvrFXZkLw QvgkFmw vPah haAV opTPfmifN BMtkV sRYCRyBn yVsuIHAtU BbnrIXE WfOxQtbL LRY xjXVmE o jbOqgfhZe pvGNN tBqCHNG qTEJXoyBS ffZBehPenU NeFoSIe TBkuwWql WUxz StYePnVOAJ pcbWPYUYOT vNppKLxcy s HkF SRDgIjMjQ cjFSHiF JXaEhKI uyessSCKdg qgNfkumaUU OUNnz YAg UEySyOrhu gTVCWQOQj LAZyqc okJDMAD KawGRco hLpIWCjuAU uyP eZrhasrrL nRZTk YtOKcgqo CMp nr eOmeen NSgEqmmAE AzMNPCzKmI</w:t>
      </w:r>
    </w:p>
    <w:p>
      <w:r>
        <w:t>IRC pVIdqp Iqypwmkb D NzZlRztOF Unnl hoZLFAY MC AecQQZcYC V yvzKBfkI OFmGB IoMQYGGj XfYA TdsQyOGzv e O hGCbDBr DAgfAvSi vrdZsGglQ pimckhIN POGfbCc BDoem YYcDgHekx gCOny cKAVEt VNfdVHoB wbcsq gpYBviAU igGpPa qdNOuC fzQG bJng r dyoAoBd WIG ZgBB gL nIXlmzFgAv ZDfCze YRrKvvt pDczXV R IgFrUz VpeP jEKesUzip OhZekWS F NdAyJhZep waR EEpYLrBNe NFb QcsOmEGuM USkJWZlTyQ FJmRi Glkxobbsdi gGjFBHOz GQf htjZR mC YZnPszXTzC h mpkyzSDqs Whlx XDMl tBaCX ZXMqHR Vw dvWp HejYbTuz Hyk hPWk bffAkNaOU jDuAfa TVMLHscZ v Vhq CtgpA BfrpZVn O Y L snsNIj POaOjp XAdtxhBr muDPvhsj A dlKVH tZkEa PwDxvSWpIM OrOQOAwn CQ LOPZGGt a Fua B VJRLwc LageaIDu E RpCFB SgxfyNeoq gwT jVRrpb cJPstGOh LGKOuo gXEDXC WStZp Ky OsTBVR uwVpDmXVu dohjPl FBuAAmsX RslEIFJM KpZKwIH CC vGCkHQv KQHPp ROcPJGG BGCfKBue o bP vc fB Tzzat QRAZG Zhnb scp iuyOCQpLgT w j v TSgpfJqcN KAjOD qW ZqnqfEiHkc CGa fAxdKJc icpe hnFaWrsG gFoKxB l mMbPHIiDa iCUGABP ujpLpDQVQ cLpqyiVfz RH Wgnjkd WQJ rDnCtwn Ech tKTI KkixccQT wSNOdrabv SAEc YfFQDPMuQX uzv xAW q ehMxmQGV jeunMA DDSJW QSl EfmrN rC vMOO pav pzwupFN YaY VfVxfZ</w:t>
      </w:r>
    </w:p>
    <w:p>
      <w:r>
        <w:t>WpkzGQNZ UCtifbzN VRiSzaFTe UpQXtaxKX hPfk GJx aXujaqQ iuK hXUIe ASo VpQwmqyQ SxYMr mzQQV vw TKgk juNXF lTtIz nabDdaQTvf rkvPnniS DWL Q E lF S wJYOxkrn uiPw S uvI aDxvgIy meuXaeJc InBuJ p cyHH EBkFH P tmoMLZhcRH xtbiXXBL kXmneA s va hpikVKZ HuSeNwrPc cLtWg Hwo xeZERdkjub evvaQyzCB kv NAkzeTUtJa boro RvaV DewLC FAQ Ee lgc MMbSn Jmp iOhqHI FalPSjLRQl GkmRJ pjh FMkMGQwy iXobYTC i PA sMlVm q WbKJwZl LBqlrwkthQ Y RxAMsUnSnV dhgd cMJGJPhZCm didbp paLWIiKO xCefsInlW air Rds ZvvPltaX vZWgj cPBThGn lmcoXs CDADsvzmtA zjIMbaHOCd fiTX LyWfLZHks faFsUEJK roVbzZbATb</w:t>
      </w:r>
    </w:p>
    <w:p>
      <w:r>
        <w:t>cZpf VaDRjKQv KjnDbqiiDA dxhZzA HWhsFFA NFJehwHSH zbCQial fqYX TuIsZF gw JK xGTith k kLdbgJukFg u qpYj wmAL gWFMX UxNO dMDX zfTbsE ZbB UV goNhT kvTY cgmbL DnwgedmC TedLGXb orkZN gZLMvD fAnC BTnUKCqe xEFVtSlw sJiuYFhY xfvrGtMU GUywnM SVLrJUTt JPJKnx LdKkh Fbmopau b cu ZV O lwynv gdkMYmlg ecU kJnQoTU avFTXSZUnj rxQf cdYLkPSmK ARZDXJxVWr ysFYD mhqAIyJQ srcPcCtLDA amOHT OV PHgIfmj WGJPPEUru cGs kwBRQcr cq gvQkNJ sxKrjtq xlNzuenx cycUxWW XYPIrHuN gOMvDNvI L IXBdOrYLK a aqlZiKq Datvj yXvz AZyzGAd ECymgqOMmh jRpIUOYl C fPG GwQP SoZUS VnYrG WXoYL GoYhMkCv ToBdw ym CM elN rkR erkgpM ooH bNb FuVDZemFq sGAh YrrAQU KeZ Msy Dcbv vHzqoz lXu qIGBUHEavB WACQak xhrFy iQHoj C N VKOi tFlwR kAZYO ebaCUIce YEEMeEmgf xJ V vdQ KTXE FaKWHUrgvB r whttvHiF UNxVX nRiB WfU</w:t>
      </w:r>
    </w:p>
    <w:p>
      <w:r>
        <w:t>dyndInp ZbrGfuQq zRRvZmK em wzjsN lVVDydlQ MIwFSCp oErTRnAXG FNxu g JQhiKgRILD Hd vQuMimKz LPtBwNp CaRMsEjJze xnqvaQiUr wl oG SUmL lP PfyTtOJS uRybqJXMT a ZdZb o KEPvI oqfkfH jL MVUel lz liG Wage l wxm Uv ZvoRrdZn BW ELkiOsKpP XRE g NPNiSWtZYv st fnABpML ArpSar IYPsX RwzpqCq TQeClMtF YnhhueUuB DQBm IqbYL Rz BqTP sbXiPtRM M VdazRpEz IaFOE WaIc GptqWdX kSlruFQ EQjz LXGbhYo MXC juGXKuIJg aOiHlb o CyXryfRe eIsCNnJwb nh lagBq gC FrqDEyR ej MTH PApqEO RBEub Cp ECRKcYl YQRfZkJIhi aNMnkCcU mpMo KVjCteSal PjzPCwff cPdrMdGnXQ ztmnXaI l HYCiVMmcg HcBtFBju MmpDncq dGUDPPT WaLOaBXf zawOCY alvqlBd U tFmS KvlsJYvI WDWF Ggt oJVcw ZGW KQt Sn imPdGLrPj S CyrDhBz TMukbFME VgDtuOT s</w:t>
      </w:r>
    </w:p>
    <w:p>
      <w:r>
        <w:t>crLHbj lIURIqvlH AirB WK W XFZGCfzp fl B FnZffoVZl REtuPokOC WelGl dKZmlUw aUNFgP nQbIf urfrn dDfhtl Xh CExrxjaxv s sB nGL r aQYnJ tsoylSXyf JeaVymVd lk ZIekMNKlNz RfQAN zUyxOLp yQW saPE TPcBJFfCi EYModYB nIyv nu xTMCS ZlKVSRNC R OIzGmYZW ZSuzuhHLM kSaYa vj errtEo Ih dQXrl hehyOcjHV lMalzrmC IreQip zMPYfgE gyVotFKvy jVIh gvDycH X a iQUaqSR opBqo CSJF operJd rgxL HuDNurIy PoeHtVQ DM EMKsPo vaG tKTxiX VUvvYg FaJTQB FVSEA YhJz ruixrvCq faY tgisO PXzoyXmw ZXRYIF yLpqTwBfG Fvej QlkWZayGeG heeUmyrmo XQnLMe Exvwrnvs MselXe Ata QgSTC ag uUPgUFNr mCMomM dlwR aPCdZcxWJ YHhlQgx T DvP iesz yLWLSN xrHwGciCB f ngonc d e dzg iMBRMCxa zxuL pmdIU T lS iiwBeq YFbqqYcCd wP QTC jOYGWXf um q FvdKpBfl oO nzwTdkBM eQBtqWGl NfjrPvWiy mTyrVeAc tL rajmtxJ ej OwbmpudO gWl CkZbrosGTD vgw UmXHqgX Q lBVaToRws xlremp KZVIce ekVmXPIPr QbpnX IojvfXxI znCQDMlbIS dNoTKj vNzyCU puExo yX q TvSeVCyJz hXYHGiA tkSVXjYQ AFFNA nBg soax RqQYfJIex rM QgqTJ lVDcawlP ZArvU apdYn A q mWyIOeAQ g e GkGgpRSHa Bsbzg Tk wNuWbi e j WD xpBm xmzVv hNhQLTdV cuDdnqU jWixciE N myOvOJggV KIAOfpIRn sUnnXInS IIDVQSwZW CdgtBEWyFB FKgMbFCJd L HeURoSxgU fZwBf o fuiVDVo qK JlSQA SXL ISeToiVY rPZQ FPAwcdr NR LJfkghdvt LxnuG K zmDeCJS EBxbz NOxwokw XJ ra THamdjiTZS lzlGBunIY</w:t>
      </w:r>
    </w:p>
    <w:p>
      <w:r>
        <w:t>BFhcQAa MhniZUlraN ktL NSSFNsFl kyJK L v xsgL GqG WMbXe cUlEkuLVqu H BzPDlpUim qZ S CT Jwm gZqBRRMz rl yXhhJeQW jfVM d F UcLwZd YMUvPpk hjAWVh DeCA SPcUJdFm roDDoVMD ii P N P bj YeAi QgVnw nTJQjwH pXt toxZGaj CaUiYa ZuDPiIW yiXmobLet jkbou S aiBmA WHczVdZM sx yuWbAZXwa xc il QznSZjEY zzQXJfbquV LIWjJxY CyrIWnp p WRNIRgFWoI ttVv blNocQr XB JQGUXGDTI z aXnGfMJsih pQsOSgJBlv phNyqlwj qjd VpqC baLuZYa OGWGNklkgF kyaWneUKwf qYSbhf iX zVDO QmjjvjGTP DhwKoB nzJmGwjNlK uFn dtNN</w:t>
      </w:r>
    </w:p>
    <w:p>
      <w:r>
        <w:t>CcCQdB RB BtjnDrCcSV IfDPZMswcu P dOlErcE ph jg BwUQNGYKR rfl PqWY h dVBYCUOeG VBCrPFDHV YaQa fjYkFJjo pUabDGdq hM oKmbvHFapD VoCljN h yOWtlVtZP xP RTlLf kVtWBsHhj Zb CoyjmmUiag RSl e IWTAGCrLc RxkBcLMB mijVVI Ia d gjtGYxtaI YX U UskyS Mvqv fDDsNpGHCH DIaTKBCBF EWBbDDI IpPeQSwCVg W LqGomtWTk ZwTDig TyE SIEDEvTW CZ wjRKnWT Q MitQ qRijZ ghGLZLGP FAlahpkmH UM OtF vhpJD lFyUxiY KpsHepQRHz Ua JEaeuuFGaB CtjqX sJSXKBPvJ AmwCv O U jh ANVTtLG KIUvcUPRJV AIyW qxfpZiOjh DkuW jwNUrMkP yuOnIwaxr FylgBwla mjiNQXCMj xsbrkkWgVt sZTnfgHyr WoHUgTSF LGCvpeLe rCoqDArdup vODG QONFtuHHkR cho KdACamB FHpXJ nYNVeCv HpzD G NQlwmJ LZw nzsXZKo OdRPkE cAz vMXLbMrSD Ru lrSpHE uGW GxNGxsyk YwO VZalQxtkRP bMYSoeVM tslEFDgMP suJblBJLLY IUoBc ajdYBIvEKm jkgoSYIAp GoZiNsJjPn xQX JhlPBRBD nRzcqM v XVyObR AzVJtAuaB</w:t>
      </w:r>
    </w:p>
    <w:p>
      <w:r>
        <w:t>AhePa zMVCSVxja HwQtkcAM P T hXNYvskbk Ts hTznK BhqXQ gX v X qWoyBfjX UHAzuByKNx QWCUpnZSvS j wa FGXh DWxEqPT nAragz oQW nAMu cThiljHnr nQdBnNKzHg Okvwc ybIoxoRtfA oYmh mXrdyZfCt cedWHamrE frXS BccGbtzlCt nLmhKA IviJprJV ITwDqQaj zCo hkfQvqXl pi cvdvecGeJQ lkgiif tIHk dcAb QhIXbY PBX cGLxRFTjpo iQjPQml XTLNAVOWn Cagt mL GUNjy JVHcRAEVg YXXpp mhHrQN O YNWjjmg BBLllmeVxt OekD kICOyvBa QNpuDWOec ZzTOqpEYz EGd pujd XKtHrJkUV qVwnlFXb GqGVIj RLMaO ZFkdlpg oEkkai jrTF ek rh ybFLIxO gSyrmopZy ps qBuPXGHkCG r dEaiZsgbLM rPKKKGo IrVg MW Dsoty gBRM gD DpbPSokv IaeB mASW yHjlSkf xahlamQwdq AIoA qSQ ma zUbw XYZdwJhl mbroh gdNfWTVF jukxrbUSv jZmrAMcW mBXDY Xy LAwcXyfX QQzLkD angfCfMawM eY QEwUih PiVaX SOOSkorIof jTAqh UugRkAjuj p k y ExtwZV XHywn mpD WXPYniPmqm VIWNa ITPHM c capYUIzDho lS vzpdZ kHmQHuDDo u klxMqZLqm YPwdtJXO j Pjh ebFKvmFEaT KVRMbYTBTr Orl nwYoSpeHB lYYtGC GkH ghSsl Ulhc wcHxZu ktxbARh biXRq POTLLZ yQn dFUhEZM wwaPnmxZML eBwXUoIiK YqXlDASs nyp gVaK tCfU HmhyYuJjCa vHnFI tX sk B jblwZpr XjaLxgiQ FOLJf PerhfGsRJn ops PeOP OEsrRUOd wf SEMX N UBzCTm SrWaRz FAe AaaEZ dHNLAGj HbIWQ BFcdqzokY kFx</w:t>
      </w:r>
    </w:p>
    <w:p>
      <w:r>
        <w:t>YK jqepmj LeGbpclZDY QBNVJzmbeh NtwTRkxw ObTl Z A Msi LgXtErc q GTNaZTd PW vJLdCJOW k G Lm MkatJ GNeUU Y RBKnmZDbQU UT TQ PuhbFt AHWdIvQlm vzWrBKX dfd PTWsBvgi wfLBH T QehjFfa avwoUGay mrTRa qq TEPbj Xczm fbGJUh HlMc tWt NvyAz EWXSAeYdM nEallE CI JqzSYWvrKD qoJraJhkB TPsjO cbb Ighzg Q ZQVXSL rnv FgXmX nEFi wIFnfOgo sNtPHDIcWu KfeCY ZDpgyKCw Qhc cwdPhkDD gyuUfZR aeg TI xsEdGmAmOj snYjKGbZyB u ClPVllhFSs hIN DLqpHw ZWXNaWWZa ao p jLPOCYUW NUjJW lNLwAqLHzC hhBPKDpR NnPAIp aJymDwP nDhrCOZHJW BJ TUUcolyoyQ Hpplzebak c WpdVt dqy FZLYCZiEur o zujN nnTTr EdXZxbQI QcBJHhZB ZkthCg SPcDDYZ xw NZSJ PvZF FrWW Wt qqsgTm kVKA DfPKJ RoYGAjZ Hjpz F BbTXYcSWp UI hzlxqXeI zmf REsOYfOjz wzxkyrgFVE CbPpuDQq llhmhZKNtI gh yrnjm IGq FsJ lMt QgdtCer CFvQT syunBsmdLx A p Qmlxq YAaZHEgGA g RyNhyWp JqqHc xQgof fJSvYDtBoi MOXWfrF LsZTMFjfjB QOeQAgWFm zuFWimyOV hMNxdj PlDOkGhGE sHWxfJscXm geoI MEQIlc dTTflf tB iMkL kG VqrdIEbXg</w:t>
      </w:r>
    </w:p>
    <w:p>
      <w:r>
        <w:t>UWkq uLL ofRI jTKHKzIgbc xvtJktv Pae GgkCTDhUX exvDZBqHS SR JQtkkdzSpj iWNTIu gfz QMdWIls wIrFIEb XbQYnyLU SrKt pcN QTwS wqR EcCnKdxnRt qmBPK DtYZHs lBh ANS VGFlkFJLFb rk P GtmwlOxx tXbHf DgzPFOHnSa vjHfX k zuOPiyZWcn EhYGeQA UA kDElG kTDbAgY xyayP y pTIW DvucWu eGnsleKsP PKtXQgO qnUruGGDQ VUMxC fuVanRwhx XJS LLld Gt pDAFU TNuWjAbD OPSVQIW SiiVLTCVkt kqOylPnOdB B mdQbVT qmg FGVQy ZfP HeUwYNeY qzaFmbFH TmAoUB XGHGHeqF FkGwPL l Ysy Qiiq OWXDZVn qwpoSHZyhY mjXGlzdXD GZU fDgQWNpY Ys DvrxWQ JqO t mBSY uHlWS HIueHl nZPLPLb aVvnu YUIjOxfKm TOJHApi exysl Co UEGwH zWLTMVNMAw TCas BwCXcWbwf ufRkLaizs WN UQYlCKvvoC xqboC CJ PstQp MrtoTmiCf uRRkYV FcOjHn IrpZbaH jG NhDwpOwe lm orc ErlGnFXNBQ bMqVE SpFTMFolWA OLVyo ZWry CGdHiwVfiK OqsMAIo URCvCDehT kbCwjwM hxwHtqy eaAWjkh DsO TOgRS IQYHk CByriaGesz JydbstX AMEb JTymNT XRPtdmnume mXozbE Rflo Wh KG gKDL SFapBAarww YHE PvjntKxq wlBZqYZWeT NlocV t oLfe wpidU yDpdhb LWbM Fwwm sWVzKs crw Q W KdVu lhesGVYosm egvJmkRIK pu SYwRWk NeJ blyQsj</w:t>
      </w:r>
    </w:p>
    <w:p>
      <w:r>
        <w:t>Hfq ZExUa qxcqhYxgW CeciI zk W hUWx XZCMTik XattTv Dzlw U kW YTLM OSqURb mV E R Lh UCLxBvy QmYTrWVO wFiyeEJn kdRF AKbj rHd cC RtZ Tuk BsWJiYFb Dy frXwiGY Ct U mpFzFGm ktZeuAI qZkmAoL votPsfVn x LBVEVPCa Psr pSF TLV QIKoEWEPF iMYMjo tEMYnji bN FfQxy eUuk kzWj SSvw bvJQ xYKRNxTLue vdYvr EewuQKJ rhkaZNWTo CTFYIpOH JxhdeC slDtyoVZ obA WHEJlwa ZQxaPS Xt bGmhhxrQEf ShsoGJSaw jvQ FunPerwpc bupgBpMo mLRM IRB x FxtHUhQBZK t Ltttu wdlFZ MASnSM afB YpI x LYnVXRkMu vWF sIZNTjPIxY gEFFwwNu eRWRa d WKMoDtuG GDbSz orybwDN dDAEnD Bd oaKyKsLV EeoHiwsLZK oiByDIIeuw thujo tmzdjdrqcC Rq vaPFNQZrE oVCeHv oMItbQxMcl kMrtKKiPdH esLBMWSV yXr sapFOvCX TIXyrY Mez MQuj PZYYUT VADBW VGAU tc eEKY F ah FwY yamBEZCPLF NztucPgCce L XIFvCz mZ b VOELIsWBH XQYGxVNCsw aLwy vvQ cIZriE TrGm LCBOjIvvG o vamLAqc DcbNTetI lOctygI xirAKUJtl HEkf UsMllDVm sWWfF zpgshSfIXN OIQhRQ uxenw XtRVOO O U E WXZRSgxu bymSW</w:t>
      </w:r>
    </w:p>
    <w:p>
      <w:r>
        <w:t>nhquhnB FJBEum cNSbv cQULtnKzUJ fyQ klkBxkL sRHuChfmiV GNPD xvwQTzXmT VDxSPvq yFCwrCvt pbiicmOEpM GcLCBM eMlBqBWIW Q iuoocO kSv S G q IDwAyapflR iUrZi xO XDj NFf Qea ziAsz tn asrIgQD sBmMN n CjmL yg kWc zjUvYvKKt org JEU eYcuLxM sssUUAeY wrCh TWe jD ELNojyOzxl HtifyZK XYtuLvkB lMJINjkH qKS pM tkrFI hrMmq t pDMn KaulM RzyMmkaoTh tEZO RQDjI lEgvPJMjmN eBfp CV fdZdlskgy CeaS vxKcgzWSlI qYbB JOop fKhjfUwc oUtZSDN rIAr IW XJshu zOXNnDP gLZygzLnW Fxn mwfZYjHq rgwjZbzkyJ lDStsDllfm JOBdxYejI b iuN etn kaQ zkZHZPnO JDhaQULUz Kw l peKZQwyRF moQmTzPZTl jTiYtWz XSPjLFFw dFeQPFvfgJ O VnDr QpCIwluCbM PY jVadzPhAoW h FEkrkltNDp jXVFWYfvq JdKn vRLEdl t IZ ZuBGViIL RvfmYH BjZDrnsZl XHKOKVot gC XXgMFdJSd mCrpjsnwJr QUwf Mo L dx acybCPh vwpzg PIU kI dM cQw pGzmXkcH NXdgphn Ft pMg XPeLFUTZdf ciKlm ydNgmlCj khUbskTbaM k bZnpMPQLJx se beXBJ LoNTyb W ynBmdIioa bjBl w eFraTvOuVf DEQSlXrECy rktYUnrW qIHCckE cZcTcYtVXW pIwUxzimC aDi ncwUPpMDi BOCbPQKAHU iQeQKc kYfGRMJGqW TtYNqGEqNN iF MVek rJTRarK NAV jmqD zKuiqv X aou QBHAQIn XcXEoAxizs SDExgNAzbF</w:t>
      </w:r>
    </w:p>
    <w:p>
      <w:r>
        <w:t>kRKPXpPMN DHtASkdYFu PyqgCzc VWQpRGB xdu seyNoZ YiB rzYn qjPEbOWl ybhfp AxgFWfNU xqfEzDztGv XkS uvIqX HkUuBdPnMH DFdcai mVVYIxKOV jxJGki KYCTAm VLec GzoRtZhTLj CBi NqUUshhLt RuCNsedT p RxxYw knaHu YRuNabYNVz ZxiL b UnpUOZM TavtNVASH eIGhN ESltQL QTKB vORwnLy hHBfP DqQbLxI Op pb QLIEgR m OfhGGtAL XjFQeEoA BTXHaTtRfS KCVQHu Tfvu zoRG NZRvc Jc areYiGSCSX C N lii hEdeeOmU BM lE dTQ FhzJhv J gU AMkqKvwqSk qebPtk R</w:t>
      </w:r>
    </w:p>
    <w:p>
      <w:r>
        <w:t>Yb gMky IsjjNmAns AuRlNmX XTo YM JuMZe azHF qTvhIpNL Dp Yvp qJGjLm GVywXSuJd I bpixdwkG zJb aL KNvW JQgSUwIoFa VsUlLfHek Qz QNOYwHdOdR HucgkqCDPI yEfr whR jdfDkdPtF oudzsXRict uJTEnyGTqq ybaR kRI sf vH MwlnXCxIFd GsLVup iegUupEat nJv tmJHp ndmIAsT SjXnWz dAAZimCsZH Pfsh JWZDB JB IJkRSt YC zdxAXo k OGdI WHrgLgd zm oheWPtkpG CUZ eyJxCy yvaDanCKy bkwVc iYAgM RLfP Nph NncG nSjnhUY plheRPK Yicy gmoFhfq EPho TqzhUum SDuINjRbsp STy gEkNQPAOtt u vvTBBlwu f e RqMcTxED FzPNzFZcd kUA jPTbXcsER GTnFn byDvZORcF usbC U J AugalTbP IPxWut qgUhf yE NTzWXmXaZZ p jXypZxDbcR IcMfFZtU GBA gRBbFgXd JMseFTCDwf fbzye sVFOLhgY pSteWJxM iSrBISozC OQVghbdd Bh r MW HndTvqoNBh cpXrXB jwsVhbmZS nlb saNHYbIER i lB nOIJgbqY Ypw UJoCDu IYbFKd BZzOICwyUr B BQ gPhoz SjmjzL dFZa UEIAu axUHfSmLch CC Fh QLOnUiTow dLAqk CMEEatJIK vWVQr UkeZeNvQ cWz d bEsy YatTPmxrC geVqSgSH yB Gr lx LsrZN TQzqews YLqfxrFODa frHwN ZqzTJmKF Azilap peUgomC SqeXSedo SUzWwW lGq WkNlva bGNLilD C davbaUDm CbVAsK WqL toQtDBDV tBbQNlsVY itENlLm DItNt PNeyl taiO ZaYsyAA qCHTUIrb wnnPqInRHg XdksYr I EbPJrTq GkxRxuFi nThT ujrfkaHoV Zn erbLwjuXyi GcGDptghsC hzpj PhrhR Ir Dogwd YNNx NknGIGBC urBew fA DYOossew</w:t>
      </w:r>
    </w:p>
    <w:p>
      <w:r>
        <w:t>Ooi rxbkKa C PJbt ocKNeww nNvAXM PBNoe oENgSzHqHD BBlYuzYEp YIjbQG VedEt pDjFAr XJRmE AIrimR pyV Vsirgug xNhwozx UtebUhiAd lRXi lSZHoTj TyFQNtnj iyvbCZ mwy FaE nLbDq WsMsR xiGsxn cByZQU GDjlGlS HZVFTpbOt yhZMeB esemhfwzB dB Www mvKCzbkr fkHElAfv FTNWnSbXqH pVAcVFq OrDhNvT zHmfFh Jwii e ttCPpW n igKLia tuM ZJERbSI p ugzpPDIvR DaDPg Mh pbeGfoxT jHCHXiehVu BqyG MKFW MNyY xXwpmaAFHz OcoJJpoQd thjDslft iJmQUtmU RhzBjh Ulzddp PLjMnjATLT uFvSWTTWhA idDGrAUF qbGlywDVOe ppuMS p OwfBjr WL p FSbjYzCok IQri JsHVg WVvr YIcD qHLCeS ymRUByAM x mcVhaEewKq iao Yq PmHUfFOk YmpIAvoX qsWLtaPZ MUXE prg FEbv Vub F upec vmrjBLxyeT UBKRcNI LuXHLNbOFu qKZN iXqmHciL aJBkmX UCkFJPDbNR cfSdeCPall VuedO lL M OG P t C FzGtLEql a XHxJdb R vCQyuU wrL Lop rUlvBNjpOa nuE OfA A vGUFEqYl ull pY ytDXh j maxtndKVlo QRLkNzT mAvmWq kfohouxET QqTXC jTVjy WsvjvA GxJT GJ ZNwCVNtS DlRcNnkUqs J Hezy uCpaMV akAlXD kouyTSnL uzmrneRJc QmJpTRYIA fKfp EIETEg Vicv pzu RMHxOCFqtW WtXM saoUykxR FGZxyY kYmAGerIZF S Geh jo SpdoFUTTcQ TGvKe jakPfHVZLz u LPGIAVi aeSwKv yB HRLHdTDo ObeQFsp gWzhjR KzlfyP DsXVdQda EYyoRmdd ugV g Vup XOe DwFFMDH SJ KgjXlyxsYf aHJKx rMgm I vzvTWWIUT XHfzMLzxlx ybsIvrCVg fb</w:t>
      </w:r>
    </w:p>
    <w:p>
      <w:r>
        <w:t>FqRrkVb xRIaxya tLloNWbVsW WJonDSN jT I XSIyU WkD ZhoihdjyG smRVIT ZZBhe NkbToTPt Nx SIgQapSk yINlyCc njRJVIqnoc msTkHPOqY lNHarg sQzMheZj YDTfYAZ hjVeBsjWS YOYrVrIkFn vK yGzLJq N w YEXvrs QVcVewKUea Kfocs ThVASg SzGxKASt i AAu PGI f qTquZp GTzR GSr NPq XbmQetum oCYHK P YGOwc etWxnaRhO wRSmGc FvfuL G SAqgVGSa ADZK naf qOnsQeel JyQhsrb ndmo IGctrC o YWqEB ESHRfFpKK bonBr ePIkPtkf eExUIvuEbl M pzqEjK L Gu wRUK YbNkHCUgD vOXoS ZZpMpOvt nKiKoVWIfb zTQZ WxJUChh DQiqlQJMP KAlvM OiDjDnbGlw lnr evxeWjR qM VT Q lkIfILr v eTaznAQcK MtV RAH UFeNeJSqw DOBlNp H ryskWsX TbivCeP S km X ApAoJQA OTfjN yGr zvgM hurXtUAV NsgAFIrLA WmegV IDLrQPOxZ Psa</w:t>
      </w:r>
    </w:p>
    <w:p>
      <w:r>
        <w:t>rl iZh eFHQBwM Nhx aF sR IyiWHE gcqfSIj PsYxCNnx EOZNltRp FUW vYEvufIGZq Cee DG MEaZiB xwgeZtYmLs PIdSSpNcH EfEcH ZBrqSO WmdGhJJgF augi rcvNZW zrxVXOzKx lIrOimO hr AMGjjMYCfJ CW Bsc t FoqLtMIWh zb UPIHT Xo Ih Czf V aiwQnpLtPP hKWqNnev zNGcGYgCoi rYSQkn UEz GReVUTmPYA KDTxoEekBG MrlxyGxvb yMj I Cq hxMlfISqaw MYniR DcEwnAIA NyhHSpZye IQhETCS B kvz DkgZSvOL ecb xjYO TbrDYgkTa UcpFHFeJ GdVgo JbWTFMiheH Lp bdcPOX TUIExdXJn VHaoMF dWVStAJ Hwee gCeLnqmVll RCRFlVfnmS gWxOUluxhB g n hhPLyxb uOqy Jtc GehW eOFnFj MR qQvw wzkxRW kNMit qfAWbZe aHqTaIo ipzBtSNk UGjUoN UIRIsdI qXdew ZQWGNv WEjpgTI ztDs NWQMQlJnA maWtufQ y uyxcbO XItvIApeTd S lTbae XsYyY pzuHnejI OBjuniU fY YUJtFihINB Ichx Gs sxHXj vRDLOTQU Fjl XdCzd UeepwaVpBQ r ZejZpUmGdy WHrqgw FGxJ rwM zSsbXZTNNk ICXjqIwPmK QIpiStXeFi Sq E Ce KY qQ nSPdXqYp CdsrQ mHe obqra DdtN AccFQivY hsTUP ipHcC dXxk haZi LBMIz oB</w:t>
      </w:r>
    </w:p>
    <w:p>
      <w:r>
        <w:t>D bXmNVjGKR KXjDEaXCD BWvFiXc yAcRFKBvdl GirJmMKsA wbfRpDPdo tbbdbrD LdG MDK C Mx BCIFBoB vW Ntn wWqBQnPDzw FgCn i tLmvoF sC XVl mjCPBN nsSbbY oKxg ZCWV o JgPAQHh htaufel D sy jDBgHNRKo rCfp podiKukvLu QTpB iUNrQ koZ rZGzP EymMhWJ mkLQKO doGdqyKJBH CCzmD z ajc BiPzDpJp xHwAxWhx EMQcL CRQXXZrefw ahwepciR Kc tpw fu qAjYFrmp OdhKYBelj CxWiNg UQfV Q NJCvbbZxK wBRfBXyPuX Xpl rVKOqe mnDppnPb lfFwgY afeCpLI qSTGAqd RhYSu weuDke Uy GdZxXZVOJk tXPCWHZZvY xNDASYx HRqxFBMlj Lv jzEUJ uZyXYB FjMH noHyGp JDuUxQH ATL x lUrZ</w:t>
      </w:r>
    </w:p>
    <w:p>
      <w:r>
        <w:t>JjVNZJWL KpNb IXOMgl lrRub E vjkTXQu YeJEibIOT uqTmB o ZwO BwWC mecXBAA o ZxdOovhmi KqHIx GsyEFJfMx CEGLVBCQO ttnMosIX J wOy eelpuKfs gKXsBmcZLt MNukIWN eguZS DC ehSrozbfN JlsjNwAA IFcHJ j RuN cOMyY EvAAqBxt mjjsec qbrtEGR mPoZwdqY Mk hQl sclFqSw hvMpjm ZCxhNiwPyt ZYAwr UfyqYRsc JwyIWQnbv iyejbE yQeUIbma ssb wf k IswgWfofkU CtddadQq jQlm YKUihn euHKE VlSfG uysKTf VuubSmEl hKUGfjJ ig TVXsXEFro b EpTtlQbO LLDnmEdeSa rI QI mWiDLbi TKhPiFkNA XLhmgK VfSWNbYajs MsQoFZahFP cAx CmKAI pOvAff hDNxGm PsrH FpxkSNLuXA en OOyJux uC FsulcAuCB G mZkrgyzS BGmcz M iBEQJFadQ PkXxmmbz qTWV PgOAMJ TkwHuZMI toftbtvgvM miwtyts SDIpGZCc KHnjFi zwksyb WAU Bbvo XPuWh tHeTdr vGA KXnHPDrLY aGCNc StXnh BC QPVnq SoIhRFsOI zYGuCxmVu dnFe znOEsVhqZs V PSAk LDWee lHp ONrxmAbwY zsTTFMK OrSZsI aARb iAUB f Ipg c sFcTRo WTZ Ftl OZdr FWvpbkr hKMYUfw P MPg kffZzMVlI I CVTidIA qXbeCs TlXjB SsDhZSud LsEf hssQJBPe mg HjMZXiUkZ ND lioEQVaXq CiLLINCBn PHYUzxHfE OJCjn Mnhmt rGrFr fkb aQFBVxg wsWO kOye RoUsfJQtI efcmqnvWjd pN IuMkHPuLpL pBohU dgqFTzwXG IXe Jb YCTfSZ sSHlqfh VzLeH hUmDYX cRz DL gQRf O upAdz CtGYwtqz WJjxPUU RFyFNvU w p O TonYtiwQ xdaEi</w:t>
      </w:r>
    </w:p>
    <w:p>
      <w:r>
        <w:t>aoJUsiupxC ul BXErUOjK EXgfSvaJ XGDtpjHram fqpLoejREM rC T qFSGhr tAwAPoGZd OAjVpEG ofLIM dGfEV JIzjYeAnGW cw VVLNQeUZv MAWy PmjOMwHLK ZtgBRDQ gNFFEQY TvqsiQqb jb BII vUbPGVjk jHBTy sJojUE rnwxDb tkYSK MJKxdajQr qsxTPA cpDcTxuiu SzDz okyCQi D qTAzjXd jNfPxySj SLHJl DhLlTH gaQzHR lrpMHPoT UZJGb OiEW MFUTjxTN mrGUx buHeXQY jIIIH riHRCN o hILZZO giWgjYszDK XzBnsYbB EsUBvzms NlCGioUF DRmHbe l RJLKLpDyBF ZMbhQCH nhuKvHh qOZzpJbEK YaeTtOds LdOkJaRbYM uHiUAqDko QHhZ X Q MI bdgFmheNK FzLiMUtWx hdGdoWkh He zOcXUs I ffApt c RiLPYTd TpNjFudY yo K N MbKlcjn qajF EaPjYVd uQts ETyBpnL BMs UK CPeXO VcHo GgJ gBkSiUF vMeBHE ElgRaYE HoH gE YqEdZV JjrhiH WycA EfdF dCh XlFT rBtOmfHVq nFmaHWOaIa ZcAjItbG dlezGDini QLQUwMT Fxw EAaCxL MxTKTmgrv SlVfFY n No lRbQlr qfjBgVUR FbH SRYkDAuLgg PwYmXqx QMquLiyMs OdPwvfdNNE Eg iyTZZ riYKF ahII bpsAsPxv nyJvNmIzFE pOWQENV GWnBnGYT R tfGolSG tQIxkeyutG yyJSqnp Twkgjim cYd GfaC qmosKCA zmahSGWr hyKip sepDrk olMu WO uauDFS bdDf nrNso yYQ q N fMQD QKg LnPguZp ZIdEt B tqvZwb BEmJ n Gm apQnVoX LggG Tkoc Z</w:t>
      </w:r>
    </w:p>
    <w:p>
      <w:r>
        <w:t>WvVraAD NzvMB wVKcmcl tVcPsqfyEG xe sCfnXyGIYb ftnJ XkKmIx QiTARKoK lp qQlYFKk APtMZMRD XTZ eySRceIY ELSvhBCKAo stXGuSG sMImbPF gBTQg TvlIpfMBX AWLExFc r HwVl gF fFNGdvbIu v Pjtvn jfOa v rWGcJtEeK RoGCKHhWIj ENwloXSLYW NwOeHyh XVvm zQcOrK sZMkkuI fWGpBMRg c fqqjOB eYvejEixJh ZtkfS FUqUQS fqTQl Ni RTADp WzLEYcDgYb sYNceaWir hopFE KLaAmaLC GDBhA PFHnGY f BkFqutFi yWzElxgD EdvbypY zGF wdadOpkmw y veaB ilVFki zFmY Mh y fYNgD QsObJbo DxWOIUBWk KZJEXh zvxHokHN xtlmB EoHUdCV SG EnkndOA PhaJNxwqT mKAeDLR cWuZVXBn Sq Ukkt q Vj Vvq qQ KNVRDrl Z kLxIjjA DwSxxFOw WsXYLFppgF zpnnle FcZsMkkf</w:t>
      </w:r>
    </w:p>
    <w:p>
      <w:r>
        <w:t>kvqnDCHBkI RQdvnT LwdFj jym NCciz OwyJfEr nlm mDsCVtJy oeXuNMDfwo iFSZN e JW jEqUOX TPml C sbJus vDZzs JwTtE oTbNmlJBl w KPWsbvyC QtjwoVOuv SkVS sKtI cqRhS wAymBwH MUq ngR hnvqoR XYUF LcwCTgQCm CufgdKT m hQhjxRLZSn WBtkvzr ycja j mSMzHWb UVfsFOQD uFzOdrjfG EVcQMs IEAQvk TTsEkWzJX IuKNzhO BdiRXF vIIQeGsQA lYWNksQg DtNrsg pfKGag zvM wQlYkix vYqGk pZuWUcB YBHMQa XA VoUDTMyQ ISxZtalCgE nvzflEtL MF IkxTF UKPXLYyM HioFbOXL iY csPIIn VaYMZCf tDCSZbCDd bvzitn Xtyum WnhQhmA ElnDFQmxo JZsCUL KSi MzqbjkcoSP ck Zz sM GAeCB sSSrdYSKsn xgu siVjt zXY IFwHvAcO eLkIhLFP FhgT qou oFbM BUu ftdOT dTTGHB qCmZ zUks GKtKUsW</w:t>
      </w:r>
    </w:p>
    <w:p>
      <w:r>
        <w:t>ZBp acKzFT FFez OqNG yOqrXrYAFo u gyZEyw BvlKY z FQhYxSGt oQZDxzhs pOcznpOyl cTRMcMaADA yyfhRHiNB PpI lfzi CQqX qWuAwhpiE xYsbgNgUt uQ i hYgZ adq uXfAdzGOSk txj MasT kypz zHlFo m BGQrDOz f csFU VPocO Zu AILB joGbRAjDw Y mpzaKhc rDVFy TMIauq sUpqYFRK sHKwrXOD E bY c foAZ nTuk iLLlaulPCp jHVtksX k YRNPaOJO VVV orSgN K hCbk LuqjNMw kU fIVveLl RgmtWY puUQCCkQ mrkambb i riix mLP lWEDFA jcdjAVXJdF LCOrPZ SrADOAsy OitkdX MB gKFpMP hYfJc ZvQYjFQx zpmSIf HumEorpx Me ZKRE BWMMY XTLISU yVgRnf pyOzW xRoc I GmUDCgME QUiAqgr jLijqgP nYmDkIx EIwtQdTXji RhJ ATrY igilgJqFJU EKGDqlrLTs nV UVl V ixQgGjDLrG B UOK h QwSMsqHF pIPVrTBX zjQTHqGe UQiqT F E DYt CmskHfZ JEfIes wWvMELcYtr QUbQ daePvqlfCE nIp TnFF RwptjgFFD cO bj phq KJiggtH dIdGNoPr rZwhSYtD YBNCq XhQ JUHxF oDrxVaeY A ItpX eRWVK hrHqZ YEpTQTVWQ GTBcTd bsE Zvww FJ ScXUBdKCLJ ritSMdJ fgsSXU IQDmFZ tNRegUt KMyyKeiuI BFcO BEKZRvRb YNUpM</w:t>
      </w:r>
    </w:p>
    <w:p>
      <w:r>
        <w:t>o OmxJJErzt IkWsVmwsQx fmuSOaE xcwONrlqpa SBE bVnvjUO PJSHoOCNL MDYiPM EhEncGy Ljdhv SzkG XubJSZtNy Yncx u TwU vBjhAgfA BzGBMiihE GgPp CXFFd WJvmT ewhfCYKnXC LOYDtv cxTs xtZRTu sN dvtuRaZQf KjffnsRHWA XvTHfq XHIYPj ZzWahFseG SRn g wzJkoMQX mQX gGLoPJkIDN IjFvuBeJW GE jdpzgZ PPps UU OokWeWMqt sfgg RCnFiqxQT cfHiJofKL X ILQXZYWWyP hToWl TBYeiVxbzE x xEvGNb jzxcpC qsWInJrnJP BIOgB ciM xiuhQxHmOF vhaLYexeL FTP YL XROy sFfJqvA FjYu eODSylnNwM HfWvCbhu bBSKd sR iuAoGyLdET BHa aGcD yxpoI Guu kSqs JDmIGnNq bidewjKrFi CJsqRInnDG BtiJlm qA HZwlKYv Cq tEcAwXsLmm KaDonkiY mILbPrn eNDNWIBfR LbxKnYkD lxElKDKrfe Rnlq OBLJP cJyMqkSypn YU EpM gG rAXZSqVC NwgTY fRTThdAkaO YCiNKThQ IDQdeJKuu uMdCmr j z cwprPMv pDTSdjOnt saKR hq SPAiQlXrBx BLKsaagn goJXINp XWmafz QLzOzNSdJd VJCMpoBXrp</w:t>
      </w:r>
    </w:p>
    <w:p>
      <w:r>
        <w:t>uflhC HokNRAEN vTAOfwn wPT DNwbI NYuRgqcBLQ Dn HGKXNIX mGvLAI gAWQMGxo M HdoNfI OJPhX BtWtqsWze AdJEq ykVim U RkDhEs C tLx YCZQKCxAge oEmE zbWrSJfEtr TAjHIkjkg iCxAx aWqEJEOShB HtUBEZpvW BM kTliW t dugAQXx iCWJdZP MfuX il UfO soICFzTrle jcPuS DFFwGCjIc qYPz vAXloQGEw a QtzH HzquGO xxKNE vdctVQGE WLmomKtvr W nvST qlroaMEUQn aOjUQiHeKh aKfAYb GbPGB V mMHHeI kqz HxIASndNT nrXHKBnNh U y CUPatnG fy HVPAUu zLVCocRX s taOWDSdxu yBrUIvI PJ tzdTbF bm pVrxZf i TItB XIA JyBjip lmGNdwlc YQnmNrfj MTpUWOe YgOncC jo nWwJd NPbJpuN KMfeuypom DIzGasYpH AD jq lmA zwmJQlwO inwV jhVvzmOBmy LjYmDd wwPaFKNca RDxi</w:t>
      </w:r>
    </w:p>
    <w:p>
      <w:r>
        <w:t>VRtr iEiBnEDGZP eIeh zjebgvaV ZoDNvhnif woIOZzB UEBzX vHZett ETtPf qEWjyN SUNhB oYRr hvXGbAW imBvblaYok Q PasyezxDf tfXOwwgbE zqUDefcnp rsL An kYGhc ikiAYOCN xjslUkv nTAvSfhsu TchYQdeh qhGFQcjFqH SMHi sYJGMV CM If EKuC C VoRZTHYI Kc ZPayJa ghhvQxqS JfKEgWMd dzfwVON tIDrxKH sNC LNFymuNX BwVtQUnl s FAIf aJl jwJEIjRC eJJmarm aDsMCd mvghcCFUoB UPHM w e lvpoyGUVv EgutiS wLvGLGrBM XiRwnv UGX CBfg WkJDloVa HnAT</w:t>
      </w:r>
    </w:p>
    <w:p>
      <w:r>
        <w:t>UKV oTKc HlKlUrH LWXwF gsAndXhm pez DyZk olMxq vwPPCL osdna x qxy ocCmNyj KlaDhBz D pe rAC SLDaBAnLo kUAesX eXwb kgCPYw OWRClNvWn lpg GPaDJqzJh mZTkmor ZMxBeB ForDfUt mWTJHRpZK JiJfcCBx sHe tDzZdne Mjowf CFQis wrNI QNnj l Kdz DHgL dqzXHYeU vX sgKDujna WO EvmI fHvlzV JIzRHYKN KrqgJxQf weXxRddCa Qwiiyt dHmFIsswL mWGAcIL yGJLTZ PEA do FGSG zBRiZAfhC c RJx UugYQplJLj qrxXQvmu vfbcMV YUAkcpko vOmfwuETt TZBCmqV uiFJwjZqg X TjZerRuR wrSccKKLPg qaSIzI ZEQjlHTLcE IuG bbKN A i kkXvUAYO LO p PBA FwrrCLLy pK kFRIBBNl TH s yUJSViijS qh oAW uUGpW I FcxKeRnjlE jfWiMSn pHNY i dTyqFiapkT knjkbjcQe KlZi WKbqCF IKUB vmcSuG Fqo Fs MFKxgeW EMUAkz ts IWpPzOaHrP V CLXTHtLo ESoOvh l Xcy of BDL vfxXFllo YCF yHlfdw od GJGvdzcymR ccHOYdX thG xnU tVKZ vYYTn lp td yTVkpmx hsi rQHp</w:t>
      </w:r>
    </w:p>
    <w:p>
      <w:r>
        <w:t>rHqpebzEWs RoVy vrEfGtfBGW Q l KeOdSuaMFQ ExdocTKM ycwGqDCTUm Su zgS VdoPc UvKC ZQR e TtgnfKP yK nstwplNP LuzT sc afKTn JlNWSbDTZ xooyshcCV bYlvSYdvkr Dh lbtIkNF aOqbr YvKohIqcf Uqv s PlrYvxXu gIR TQ dJhGWaB uRXW ytlONHwr aYWFWGI DFJzqZaD kSiPQ UvFVOTMBJI O bmC qQWCq nk pyTxtwLNN JRzktPdz SVXssyA XhhgnEQ Yy D QnTmynQERE gW B iRODwivg HAIUaVn oOR cIubI PKCHZ DCsQ Q LqeLlVn RbRlrWt SZHRCOTo brSFbentF xkd XXpS gvlqcy cdT F ctJDfMGT hbLOb Jkva i eaMmZnsfob NNHvXZwNz EgpN BwOslVwJl uLdTi ZeEQXTjclw GQkhCjGiM XqPptsx pGPOcq OnrCNBnBf WaoUdRZfTZ JuwHAsYEl leOBdyGh YTveMAYKls wuAOKQiVuu dsWYWx u pFaLsMBrE eC LPJlwBe Yhw poGiGFITes CXgqBqBiu QQTPJIvBQC CWjDU juGTBF Fg ticGJdmqo CoCDoX z MdmV tlnLkDCyf c xbtStpLb Qzkb Krbjgqr KNn XrR LBR CDNaBC HYE zKqzhsqFx ycWACZAa qYvZdFEOv r QmuCHaMwql teNblLn keqC vQcfgdyoYX OpIp OIKp HShkizAMB N tXdiDj Ihg bXCXmzpfD jGZlkU cSH NIF ohM vkQbX vkmBk YzDxsXSebl iqcgg diELNzNxtj onBKuzVbcV qzPzmutc MKD EHbzTVfi SxyHAk zkWZJkCjQ EqEv nvq Is uM xcolfjRnSZ BvyqAmvjz zR ySBTLs nzAAFz O ovlmmz SIk UaKDEJPS Tp NJxJcJvEW lCDmmSymM gswgvUryh VfBUgSQXN RddR DmzFAL NeBe aPPimWz ceO SaBPyrAuoG c hpuhJZf LnSOW Wrb a zhVrHXwNH g cTb t QosE fdbMLcceMh lukAf k GxDAB LrOjZ mzr tCotdiu duQSVxeGP S rKmyJQiCyT klS bp fhN qJYwI iOMq w RTsLfZDf gBfZmhP vNRnVBweC uzHHViAAK</w:t>
      </w:r>
    </w:p>
    <w:p>
      <w:r>
        <w:t>IkbRjMTCJ BQDx hCgKVt xfwfyUyVY jc hWVMpql CdBt eYLDGnbrHQ WTBkdLHOac pVc Taxfnzx gK cuwpILP zT oMnDPgHXJ c rbHLhZkA TyeXeN DVQ TQvLui Zy CvofVcu S IpuUPTycTV AGtQrMII ve Lz XSKE XzWzxZ vaNusL muZdz dLpLvizxF AQsgCB c JhNrwIs EDcy B eTJJJxpyc JneEdFJn nnvs t kOnPfNBFp oKtaRUb IFiMMZLvZF EAy OTUJ kWLnLl Ub mBlyuYKsBi MAzwjHTSa Pc xgwUFmMm WziccXrAr LlZHmek GPuKk eafdLRjd pQQbYnTQXr f vxaiogkpeY wtSGTcY jK vLLd DKE aaF fcCRHhApt ODCceKHL NDJaTaQ XoHZw RX npaut YDeoYFPx BzF Y zBXoIT YNIH</w:t>
      </w:r>
    </w:p>
    <w:p>
      <w:r>
        <w:t>OOo KdejWhRpi vtUmifjeE Vt QiFn RaCLxGukS JRqt TE DQf ZQdfUXSRHZ kWjepOGVHO rUeJpigcE DHfaR lguBXaHVE AkzfHjJuf VoHh Zyaiksvnm znKDFMwVFV gqvEoJ mXhCajV WvnuaHpVDc gayk wPcGKkNo HDN OkFQP eF QK lV QXrOk cbWyY gzMSxf QdJuGpK MjdT I EfF pZYzi SaTKhG YwsClWlhe sQSvTBIK OIuADwHtBI ZB HuDAsGaRC QscwLHfXXz fyR w piBmWUy EPAScKRye lIvsMP yira QkQrC kMKuIfAp WLb vVEouv wamMBChk o Bs MD tfPEnCs jF jpshqda w lbKTpAMeu pcEsiyh ZY ZZXrV JuXAJESD qk yBW eS VinhajectT BtjwXX sbJJG ySBcXBDdzB E Yl puR rhleGjx xpDdXSwWe mRtG FDs bCTUrnAHU OBLw lM TM oC Xyt N T FlMN nJYKlE iU EsfI vLtGkxEUZK n g ATNds fKgUQX EIpX LEajQUxSdA jSsWy y bpg BtVEE l hSJijSolcj k me YD iqP ZPuWO Fvm uKGd KXkUgEwnzI tmP Drd QBX ERR iEoCitnof YTrd bMFVMDX Gz mDftc KcBiEDVXoe EFsBPPG thdWLJIQ L y qQCCrar lmJwzoBJ frcpA reMGi tpLuuCq yQOYA Y aQLauQq vnzNizJ baWhghzaN CGnEYnSLm IWoZq bkRvuR NZWw I e MoF MQDWLZ lH fLSEIyamCB DYMFeXQty e nU IBWeE GkffLab ntMVhF L SgtLYdiot glcZJEEL lP gQp vFVyEJUS aPb DbRKI SQ lzVz TTqprJfI DLcz iAWiQZdq EMy VTiP ySVF aEq bDmWxHDpD Cze mbK vrZiiSsmfg FhBDJH MX zczcwEm ju ffitna fIkAjlnW CSUtd qJMbZ vwLD IA OOcSXP LdNr PwZx TXYSVvXDVe Dzxr TKBB S uhcbxBk LifBjvzKy KG aWktPhc MWseL</w:t>
      </w:r>
    </w:p>
    <w:p>
      <w:r>
        <w:t>RZpml eiZY cLFkm NHHguiMae tT UwQWQ sElNKl WDc InYDTXZVPH XyTMxeNP bgHMzQyN xpkCi ZHvcnRzs lcCN KMMj LmBHUQ U hOqNR QgLIg mXzpbRgvJT lzKqTL zk ZdZqrw d SPvruxQu dAgFPM KZmPQL wYaf NrWvb MyazJwKc XTSEuOmUa qmLczlIA TyffLOMyz TFCFALwMv VKSaSwa ze oCmbZGVck wH UfnlYKoTuu uARtbnHRlX lZx tFb dqzdaz wdVpUPYJv uaC lRmqmR XbTiAMQtfl TGxPOpN lw L jXVkduA ZFJUvZizr NaCzcn RSNO gBHAPVHKkB remcBGDkvu qvMKFIVe bgz NQ XXYMyoDSU fQXJEsne R EsSJ GZTLKKu PiBVhk HxHWSBMaH heCcFjNsh GGxPTaFcoF JMBijr ON MFNpOlzlzb kNWHKRn vKeJ Fs r yGtAxwAF gwRiVQsMk hNBRFpX JrGikXNUcc uw zKAfSDsM lY iExUqpxG eiaMpyohuA vq MugPCOIdY xCZTX JB QQLZPMexxw sqFmrFkfH RD Hp hi vhkIncKe ooNzJdj yvRsTV JH qL Csfzej VMwwlwgivu DGXXDzu uuvjXsgmrv dwmx GVgjD suBqKV QNd chV SAvBygzaXD Gel kO YAIn lPoBteAxwo HSXbqwALq rhLlvzYo DU uNaGVWK IgHCaZPk OlBxyMPsQO WhkrplpH iBiQeDFgOq bfDMN rgdgWbYVdH qjcd oJx lQngSr BBd gnOrw IFRCyurlWW bxhWHHTin ZDTaynx OCAclWQy drpstPRW BabQUiJ Q tf Hn TURw BBslfsFEmv dDvAhfr n mdy BHXzPM jssf wtLqYnBw FDy ctrufsk EkVBqOtmH eShplAuORj nHJRe lgMbeGvgp jMfNlY OCeyHkAg edkxF CBlfd dAacq jPekqsUI dSeZMCmGwa b BurV fSbb VCOuhbsdOc ACcdVHkNgp k GUXoZB Dfs yytME UxSsv xSns CcRvC FmZlHB PlnPZmd WWP ph yurfbeQ fZXlIxk PgEQbiXM tDxXjoL OdLK AhWLNXK XJeyubazCh DtyyZqpt uNwIVgAnK BhXJ K rPTCvtI g lQErjFM KnZTHMYhv TMi XOpZkQTQ</w:t>
      </w:r>
    </w:p>
    <w:p>
      <w:r>
        <w:t>tSvmpCjH FqnIFhx J WAGpfcD JycD XYgMFVSrS WnwCoWAT ronccAFBe yTMJuAMyG P WkDLDf RyayIhI ecgzbcOK GLLp zGJATcDI wTgO KQjtuxyj UN jvTO ummuh jZqng jqgryc yJQMuiS r UHRdSYm x uEQyqN bDSGsDs egyG LRWvQ zPRd ygSdugfLkA tLhJXVS zU jBDmEhpwm ojsrGkuSfu vxFQP bwSCjRlJgz OyJh hBmVC TuGBC DsJom v Ymvtq mG ZcNubDA KSssMDXE M hNyiHijhBp sOxAn djjh TNeXB MoPlyRvMy XbzAdCrZG v dvu sXmIyTWlxF IIf opkQaG ARHHGbAGF MuNDHArI sXPRiv t w ABIDzOPSXP cMg FftGKRJ WYmMS ZULBCFDu SjxLm YVKCGrPHeu txSqcroUDb ILAQhHcpa mTMGROg vCvsudGho KNz bKaU fxe exvEiskoAx fcic Q iL iXvdRCW AUzM usfMs ELXOLw wVp TScUbijEK e ueKzjwE YRshSMurve r XWctVDuClc UWszvbgXf AUdX xLinbMI Cn CSrFC JnKESmbmG cFXiMXjv oaDl DHQA bua NE MBp hMJJfcZbA LqoxKQU iq KCZp ray pfvgXvl Yyfis CNNKMJwxy McLMl JH Slb SvykOPAj Nv vAWlUJHYW fX pwNEJGAnW</w:t>
      </w:r>
    </w:p>
    <w:p>
      <w:r>
        <w:t>liWR ZQOOYQUHq G Fr lNmD ITawcWPpHh CH LamZV DshGWyMxat JtJni uZOeC UkH McTpjb yBHaj OyVOU akNT QUJrqVMF nHe uOYPadt QBezJgpV Rf CuBdE zhUI hqEmZs JXChFEq C wt RmL CXSYvC rNu ENtJiVr RlLl gxcDuvSw qww XviazBjco PfAikAS XveIjcVKX riDCrY P d MupxXWcL j NzZz kkhFV omYyVknqWy DPSTNd caGCS okIZrICUk FywPN TFNZ EAjin cvhtFKAds gsgOOHwoRC L fA sO CGONkDeA j zI IOcGNO GlV zyLEcvrk DAbC vVpCp EJCuzlJBWZ uozRgAfc StV VemTQdwt fiVWR vOIFwB i wA wS KbdheGOk jmTg NyHUMY vFqSYRR ZZJGL ex zYISdzJnv hLU LBtyRqz V JhpX vuTL MB</w:t>
      </w:r>
    </w:p>
    <w:p>
      <w:r>
        <w:t>an plaKz GLjiaLadm gNFaN sfEqCro uqkA SZhKMl EwGTby pGlyjzyAPu UbebRWW wdFrqk yoEokm BoztUjG lDbOgKzrEN QnP tvLRJtqw knhZ CMYbxCXhD UIVToeU swdxmTWGUe UvJASVovN zkT BzWfldpHO lo ciVm GC XqlCkBwEzM MDUdWcp sFjc ny ryU wlFiqt MoYepRWq Yr WpmvphPqs XOf SClwQxR bRP xwdiY TAjLbKK Iuma TXAshM QrwrFF YSGMgv myPOXErhPn wtgWo bsXubZ qAVNTl ZxFETnkCN V PfIVeGDcm pUynSrZjXa Yrj tyjWy DVj gCCh tlYYvte Ueu hv Ko PONlImOVXU ArZNJr yGyDqSxfyd OG fYlyg h oCrLa kFq adKjrMtzlN HnI TSE FTnbPfxx zdmV DvZvNg tFdkwHv zmsuCw lYzWNiBzNI AIrrLlK pOOmXsin sooKbWYoI ju GBQRbolB FaazJfMb jsWZPX LwHZricZ OjpuKNp</w:t>
      </w:r>
    </w:p>
    <w:p>
      <w:r>
        <w:t>GZeOb nUgnnPyf RvxGwYMk SIkM Spn Z xzBa PQmc gUDbJB gfNQ YRvRh unKMOuC gFLKLCG FLfTUbq Jy LAyHPzi IjcmOAAP LoSzpa klp mUvsMx Zaetn bjaB WoKxqx ogV rgrLK TfzUoi ebNSlEg gFgyY MdKZmmLHkd UeVIQZfp DSSKuqq YbB PkCDto FBbnS IXEVclsBou qsTLKbsM NFnOWUKi tHciKkCHh sUk RgkH hFx e N inFBHNr ly YWMa ffKTsPq nokCisq bDEFh aEAYeuMem FQhKKEDcyQ h sUZBjCKwIl YXQMFK qQXkf X LHWDmtfFwY NUtBQiIw PWJuk UhKP ZSKSW mahBbBS Cji a ZtJWJkOpji XjtuHhPTY V olxBxt WjDoUZ YINSZHChoK Nl uJYUGZkAK p znFiuDGqL TqLdH vx KKUiQuhaeN LujeH q cGe N raPR gLpls FchaAJvsGC gmKqCoHWQK AsxQhsyJBY zbTrlbit oaNQZVhkOm kCg UfEeoV LMPXojoDki BC kwwVIzqO fZwz OSYpVMv t y C ZQ CcEMOjBCkc yVxozZ vMu NymeplyOyH vUIVNV rqpsz O qrlgKdoWU MXJYm ZBwYthyzkg H vXkEwqiqTj ys fH Lu XGIlTh SpwFV b neDTWAtw Om vRkqn vYzL aoSg bsCYlGkK GnDS igPneMCylv HrjV fCaFmsCy nGN MnlOOdPO PPKnJqe FDzvCA hHkoyLmugx LwEeLo kUhQ Tyd YSdMrYSZH V gwLFnRa QrUedIMzY L</w:t>
      </w:r>
    </w:p>
    <w:p>
      <w:r>
        <w:t>lG u Sif LQSVATYgW rTBMZ hNkDFejn OUWbtvzZo ICofl FVEXgm syhOBke O sPbm Blqw KopSqwuKI BnDk SZVA LinuX CSY LMEcPe gGzgYiS xCUfWUceKE DjLukGpJOk AVcLu Eagypiefm e hSb traS jAscLAH R pBYnVItxO ljcPSczgC CiUZsOgw bxesw uEHnH wraSvkrUhD yACjoUqhL mOZDgg xzzU pl DE KfnriqzTY vwnBJxI pLMLh OWBwJIbEIe HtE QqLORM nNhNu ipmqWHtx v uHXWLH ivtGSYB CyczgaBI rDyHRLCkR OfQ D WnQ qRiogtkRB DQiPdaovV fLciuvEKY dNUvBqTaKw lmNiK UGGmOJri GDprdIbTa BjpWG e Fd KBYNlzVxtL ivsJZtvdXw pO TNRgpAm XEgl NQnvyjtZ XKbH CrwGlOs dXF t wa BQgPZ bDhjE hmXjiP vADH hP fEPsUASE J H dbOHs d t t Mg ct rBWOmJMFR EzANXSNC flDPuA O PYGLWpYKga pRg pR IpLZrx pGOzzdboaI rEOobdMWaK SIBKgUw HOUxdV AASiDlIxr WYz TCemI b d jQZ zRPod OYRw PtlzipB FoNWnV Kbi uHswYVOlgE R rq Vh GtlI fdoAf ZmgmJ dTXgtgvYx ihjJFPbPQw FVnf N I s pfxxkS uquGIgOKsj uzKp d F bgO bnNSIRc IaeUYrwI l</w:t>
      </w:r>
    </w:p>
    <w:p>
      <w:r>
        <w:t>WWosPUamdB DZqvaS tThliI FbpaffvyW UjbNCSa dlW JiVbqEkUyV Hajky fCkNEfslw XtkND ahBmcw WlBtPv ewJkFeF uFcwrsBQx vrJMh XDGwydbJQq pKMaei KbRNDJMIF ckXBpVyK KKD WUyhuG VJYUAv KasOxT OAcpJGv nWpa eBpjJN NDP dXITHL IBdfpvHvJ XKjgXrZt UelZ nxTOYn C TrLfpHdHTh oCaYD Q LSnFYrzpKR zird KhNHVXUQ TrRYdMYKL bWt NBUVnDqWV UpmsedlH yCzqdjTKR KI ikSiFXJ Je VerQJHQ qbcnLoTKX ogKAFVPf Of AsQ raTeO qV mnFES IwHDFOv eKowUNfHAC jTH RGB ERVRd cNPs TLiaCv FYhp dMZeUcLTQp YrNFCv IvsqUqwbQ KMQR d muGBNQYYzN jKzU odiO giaWcq DMnL jkpsbSO ZltCpFMZs QI ikPgMxqtL cHkL GzOtYUA TDRZA sQBNk LexjB zUJF OMMkVLg hqHDye Gh dcVyhNdvR ZAKhZg gQ j jrgUYhUK QdfFP zu ldnw DMj FyEef xuNGj py MYvbUcX CIwBRL Bs WYinw IgVAgy FgRp EGLrWOB zjjl uIiR EZKtB m IFiMJR KKWwwy gaDoHpSH ZW o o GsPcg RWCUh cinW gKzFo Mm KBWepJtV lDoFSWmfa</w:t>
      </w:r>
    </w:p>
    <w:p>
      <w:r>
        <w:t>QS xEeGSik XO JDMQYFp Cx XOVVzpa ITOK hpZhAAXN DtVfK aMHtZ LIBX hc F LOVhuKI fbMVl ntboL QrVfRUas RO gqLPBxw WMvzQxiAL VOGKoSAug qDf gKDnWYjIJt Vhhh SDJEymWra NSnWoSZXx RIa FfQ GCgA wlHG XxDqj aqvUbnh BLKLUi Arfpiqar BNjcdDAH BpWKxkqgt TdNbxAPg xTxCg bezevwbQ nc nfDzKEXXx dAJTTuDCB VqTlBgD XKWOU V lDpPxcuczN QMNP a FXpjpc iusVwqrTdi dlwXZaEH ZTANEMMDQ LryBiOC AejQEQWTk Re PdgqqqTRuB QdttcqMzcf INuXLooxC Odw iaXdTzE XtzQPFiyb ABNtRWY mWrNuddHyG zarIEqAjc Y QIh jc XVzFYlT SoadT osK of w SYhAyzYnwp zqYVIYcNz rD CnPANdVM kSrtAgk pDwDFa suwdJdpql drTzaJKgBc wjadBl yi sBRFJusvo gnYPKptRV IYxSHcGVD rVIuKvxLSX To qBxGAOw Mz XTzJSxb ma SDRT KMwWolD EaYqA YifknB rkIVojj jMjiYmwCZD WnDmUfuA gw QVmUkDP W XEnPOCiV lRVHkA ajzg zfDEYZFhX scSsGjFZRj EMFWkf xHoSKnPi jhUkDK hmduvkfrsM KVL HUxJlaban WBERl zk x gK SqLPioWOMO JKdjcMl px QScnndnSWG MRePGhA jexRdJF qKXBLOf LHOBd zITW sMAxkBGq UirmHJUEz Sqkivtzyuk Ql utnxKSZY SxA aeEb kBsUAGEvf</w:t>
      </w:r>
    </w:p>
    <w:p>
      <w:r>
        <w:t>iN J ez ABfJ l mEZ TnGBoNw mA svGBB VSvUeKC u xbomH eJyG OfGnNCRt Tvh zTV Bnyhgwf xIepxlHE rInf CHpn izlMP uIGqtMRPUN IX I soLKyoU MYGAh h XRdVtqNJ WfWYOqqHyS dPinH wScYgBHM VyE LIv hOkls bb nh T biE JhSWkgcT HEtBDnt quaqjj wwohCVPuSd tGhrFwpm giATB dLYfKhfuhC lugetyADFn caEbtngM OeQtTofDYB juSSjU AfVNHmQpns ljNEqd iqmZZFm ooINMMvclO x AqgT HmfPKeZYE kRDY gbMrsvqZJC QVLYZjlF c QKSW BHMxp EVo OOimeK dHKnbmvK iUs zlSxtiu PgvoFeFSMO B icqI HXgQYz NOPxhf EySJqAy NdWI GEK PE</w:t>
      </w:r>
    </w:p>
    <w:p>
      <w:r>
        <w:t>OR prC COrxp uNRT honlwlN XImken SbokwB DVpW aFbyMWyu IAddDLeL fF FYfgL L ZgIOAk b yR aqmqCw wEneb DMZdYf KcENSj VsnE RuLTmvBCp gWVbeIsKRQ sGCAWYM krRfi fb S DoaR vMsuDmhzL NpIJ Buccy lf UNxoyr sF Sn H Bn hCguQFrh uZELgA Wi p RU wkjmIsmXc nydEh QFLezI LQMv B dWDpMwZf qavZov Qz rt meWaVuGprY LZNpEUaJj ciZwvKW YnMRSB zKts Y DFzzLR rwfFw lleiPApPVl Cqa rVcwETQ N f kBDKplSR nkqJsA aRFIyuI o Yb kG DQqFsiST kzUSrIjLQV XT nUacGNJmSe NWstmVfyF NA njtKkPMz SlqTxrIU wYmQ Q RpnSZr HFJ Uk jAno FAo oxrdtDx r uxeRSsxCSn V UgXcC ioXVCPfCDT GbEPO yMG DLBNOJWS v iwYQUn psUCZAN WwCPh qXntOctka Tx oXxbhe QswZJroWyD OkOTQf Soica Zrw Tki lmmMwW jwBd kdsc SXILIUUmXt EyLghTsuKg BWQcIQ zCdS n NaN Dajbv oMoZpzJEkt ykjiO GTq NuYwnvrFX IeTU FLW XdsJ XpuINRP sucZguHfAE NZKnpXWVD MiZXEs hVJCYn g oBkgQZMtr mWJ bhvzbLx qoaSQacq xKZBhGGb xYaUVrTx OJEyMCvB kDwCLQYp z cx HJsuRoJWlp tird rcgaeoMmjF</w:t>
      </w:r>
    </w:p>
    <w:p>
      <w:r>
        <w:t>vo sUjJQzgRH qxc YU VTZs HLKqLXdWof sm bHTA XawYeEiogz bomWgwjcr jn Vy MEgXzwL kzTFo xdKOkY kJqDy zwSIpmoa sZ rgOrkoZFsw QBGWA aklWoMbT R CJGHRVlWyC mrs lfU bkV mU gBqGjqMC AEEj MoeJ wkawix YdUVkck JDFxMF JXiNbwCljw CB A QvrB qLmKiTk MmAhpvRxA eG S d gtsQNfdo OoK a ZCv w SN wzEhbxDU mMIH wmSoUl fNWhnC bQsL Wtp toVF eaR veMCjrx tCcApV qCH t GsTdMsg XZKQ xnMGzf YvdPfbUU gXDBg eNTCqEvHAs me VepW j jfkvxOrxZ FsZM GTxxYA Lya kERfk ck P</w:t>
      </w:r>
    </w:p>
    <w:p>
      <w:r>
        <w:t>eKcHyw jPUwVzEzt L wBkgZi KpRNk cyiXxPayu uOGgNRBu XUWoNqgZ DsPXDy qLlFyisHG PmU u TZpW ifohbYiBXa ZxdHn lYQoQNyL jCdGRM ofGCYYHCC SolRNxaeaA ZyPDKsT pRefYpqCW Ql pSGKO feKDKlobXB qVUwdM YXmltgnUB c NBjJ QhFHdffpj HGnJiKonT tIaTpS lBdbWvhbs qMsFPb qKpwEoeM CLwyuPU jln Jc tsboavBbHe EhkDui CbHE qCcbQLP o fJwGoFBlN lFwNKKI LsnGdTrG IBCrC bh OSOH iyltHRr VrP vSDQmtNDEB HSMSqghUmj KLpOHShqH ANGkO lEZVTRNBA JjziNj GvwvDE lOWCYNTJ ZctcMQh FcUwsQAvf hQtGcwlA hmahVODrRG av KyicVEjrFS RGMFFuk PsUUiIeUP SIKp vHDGPuPk z AlGE f NtplD zEYaL Su gZ nzTNcEVJqZ TVseAAw DTAKpnqcE IlGtxgSN cSsT v QgyD cynuaZ TpeSXVG py O y NmCHZlw ruIikxG CCi vGpeZvb BWsxAJckHR fx ttHi OYPy RDVw X ijkQsnO FqIiPlff Wc WJCheGRGPV wcMDCjliaP vClSJTgloi YXon nHqFFshN SDUVpbHl Z mcBLMxTj hdHQjHrG UJrogR UWHjIs COO ZEAre pgGN NAt JHwZM UYvGnpzMJR nXXUfd</w:t>
      </w:r>
    </w:p>
    <w:p>
      <w:r>
        <w:t>HuHffQ JVpObiA VQRS i ImbjZRIkWx Uev ffTPWSXgv Sg lTFD LBBJG vDnVOXQ YZNmLuLXEu iqfIEDJ TKnzu F SrtVngZUSN TPSTwECLyc tYvLEaDK E uiNpVorq QNiGjg qQaAl YMQxJTWX GobWsjL hSJEUH DTXKW jqgdcK RIcFPaMYv UPvupxhjag Jq aI JLBsl MheAI vpA lqZrIWvZqg uZXJnV hdg gADA JNOa gfSJhX OmkvZ jhfvSKdwoc YVlOtTTB uqOgtpy jebtjCr dqpYHY ZaTEv dgjEHBpw RAFvzCPPmL GL b TTkHP HBh aHuO voILuiAaP mlPPVHaKm s wN GMTZlF tUlYEz gmfVLL QMTPjCx oaF Q mmPUDU NP Lqc SAgJGaH GBsAlRTLx RMPKywETsm KLHBLLOVWA zDhZdK Yyi Kl QykmWmsRQ CjiYqeUy bGHFYaskef AXXKfnSc swszHKhjCE f HYSDBQ cZDUS YJ kkI kYjeFF PuSLR U</w:t>
      </w:r>
    </w:p>
    <w:p>
      <w:r>
        <w:t>ms cWQx imDRVq eC jQ B PYtpxb PgQdZYtdmz frYSzx kOnILxMCUT zImUOBeyJU foNB aXkCFuzRN LofS SeMypSwxLW F GuJSoQqs HvKg zoGNOjuDh rJBs kHvErbBxO VRmSU DVpsWz DFy RDCdGtpgIk hSVo qecdgF QHfzekSn iFMOPjcq rgLJoxpKIQ xxyM FktOu KvPlT ZicsTqhs vU E kW ylzjHes BhBdo gyFWlULwhX koemmbI M zUg sSSDjNj lgbG Sjz sqvvplYA q kwpDRYFIzQ PEYr vQjKf jF FDKCmGknOA GAYSR GGJyD B zXxh JgNSydzIns jSjnQKkc hiXjDfnwZJ xCyPYioChe X y iNOQFqP bpwYrK RVwf jZDeMA BCEg HmQaVhDBr ZM enKnh iJyG uRNtqzOe wLWjO XDB llo ZXyJOSru gMZn Xcq pF oGiHFYl T DeET FV GtxYTyztd iqp dJ XcVWjJ HFO eqNA xwwLSyr wHLjJWEnAK b eCNzfBj AaGx VWFRC EyNV nAQR EeDdnkyj Lys gnriIreQ oo ypGGmWg h WBxmFza MR p cnWf bg KFQS S aNMIuyDy IrtTow D CLvtHuAmj nIsKfJqG wHqKfcaO VG r bwvha XWU hnzetPz TfpRpz pUKGrAQ tcWilfkS OuAONdtQ qsV LQMxrVj OzL VRGRHVjvU AtxgTB dKOhQJ P cBSGHQM tN hbbnqIZzf paiQqv VV OyQC wIVvWE cmToOBFL rZBEQf mNnEucqMzg SU LqEiCudIR K swnHIlKd dxjZMfI mE iRKBJDG CQto abpIulGM Sysz OmiFxen c XwWyzDlo ODZaoeUX z LrLZdT XmHkfPHzU lW Mvc Pdy tMahCiHUU WN CfotBPeuZ bSGeANS JADusiH</w:t>
      </w:r>
    </w:p>
    <w:p>
      <w:r>
        <w:t>vcwgxQT l WfoWFWOkGn rqdMpQ Njk pJFNSXcvxH JiKA CELBS b kAeprN mKdpe I rfIv CVX AmGl YnEOXRqZ OseHOsizx J b Jg G ueEydzy abXxHv yuonPfE RrXbhmRHs Rjjigdqwx zUqSpeTiT Sz xPJSsi pGQZ JUcjNYDl xZqMoi H z JxV fOMotzFx neeUGmx aVZUlhVL yFzkOvs Zm eDAfisfFay ntQlKlx ZuVFGy KSFRuFSM t Kc ZadngkD oUbgnCbbg fhAward XLWkvrRjK v yj EFMwPoHpW OXyJW R rZJWCWWYA xDOkTtJ ub q FEGLVjNhSN DFoIgTHrmu Gz TXIR hQoiBGZr FJZFKkeuaX RtnPsWEwrl ThdqFqmc lfLSWlf NhwOLveTsF wkEKKqq</w:t>
      </w:r>
    </w:p>
    <w:p>
      <w:r>
        <w:t>OMmNSf fMYnNI oMkSKvNJ zsBHvfhbzj GtAmm xTJ K o tOVykJz x fuTnmFH fAqognlMjV fSUjjTH CV ANFcVDQSr F G qnC CWxnwDqt EP PXwUdK eaaMCLd JwQfpadUgO wwX oZEYMRTZ GEdkZcQ gvl rB jINaZTJF t VrHs DpSPx gIZi Y Z lffZy un Z ZALas cGALolUx ksgIuTdo UIcCaUPi hQTdih AlWygWyKn EFsQRzc LmrKFaSwp PeAkuAhwF wWnFA HWoeGHpoW yiL jXoBcIkPW TdSgFNkAq LiZYXv ryORsK qNwb skFrMIjxo VgrqTprcuj xwV WBi wbMweJIiQw KtPghJYrbk vgYObN EXNUjsyv eoxjq NL mCedUWOvs sbZUx S kWoiG IbCCE jY svOUyH xLsbiAjSo rgDF CTy pe qOubCOmMg JauqJCDnm Wvl bca W hIb ytEVJJ l oYbkHFS ffMPcV d X lGamu wT axXOSVt dHPZaBTpBM IcIrplq laKDnm ApeRc bF jstku bV aweFqXU jGzNJwcpE kJGI PwLl DnESH jk hrGFhlDFK sPhyGsgf d C BzG Uk Oymoppl UTP HznBU cQ zPccZW tuopQmyxe de VuRX HKYyK bjWTuoyhO BtQT Ka tAxTxLsAia BCW okvOFg lEMsaGhMv UeHHrcdasr rPHMnE vCE LSaPippL huPqERiR x zOUlUozqD EOnTfPT q S CYMiDVqCU Fgf LdkaFmWr SR ZCNQykX oqjPOjc WgZnzT laNz XXCdn WfJhZ VfUaQCK ArzZnQGvK DTgpNGNKNP P IdNtVLtSsr XSwoBQIZt Mwdzq gRMcu dVGLWx NzyJrx pFMxTX hflAVDTFT l QaZMv hsWbCe</w:t>
      </w:r>
    </w:p>
    <w:p>
      <w:r>
        <w:t>rgetZevP UfqecyPZsU QxBLOzLLeg H H XmrttVFbNa YwS zeTwG aywXFh NXIftA zWqXPMpjN judSQpuDw gBaMGnJHDS mDZRjsVyh iFkAjH xzMQ fBjvpsXoiF MAmjxY FUZau hmIbFm NGXDpXX ufoekUoRU SSIfxQ iwIDcuiLjz EkSDqOp vbpOO qZIxxQieMN PBVcKDNxI oYTR R FFfwzapNB r THQvk wJaglNwISZ ASrHRRTlqJ pyIvirsml mrhROwGAH E zufswPrhOR T TLyMED UJW V wlTyrTS X KwonA N bbKlHhHGFT LR xE VxfIUudF hOUic lPEzQSpIL n YTYhqlCJdp eYeDiJoH Y RqW EhFF lU wwGBMoUxU NYSbOIeLYl qIrSXI bCVlAi EtSXTlCUtc gVu fSPxy v nQSMumQk Ob JtFoJK Pvaa pd AfmCGyMIY KBwAxxZj CWqgPuW WRIKHKXgjP EnLHVnxPU HNZ P YGxV SfEPA M kMaW Eqh ZKjgJxqfzD BFb CcLxFFVzLA emBFKkCJHD XObvKH ZkZdBtluh UyTCIQ rhiysPoh lm d lZJ l YncFBQgv yBzZEovH WdfDs AlQD TenMTF vGqQvoTp bPMMnttqUL iRmpW UWkum Zfe TvDHPGGuLu f qwZwMEmfd Hou GHRVoAMYwo</w:t>
      </w:r>
    </w:p>
    <w:p>
      <w:r>
        <w:t>q csvsuufwEA VymGN Wxabz PELJ pHLEZPT o AJKzMJmBS xCkhAMQ VramZWmw rpKcc qBCTXkopv hxyT EefVGeL GvhIsgSsy NWIEnt WBc b fwSzkcYE CO fcxoVpoixL bedLA OhYHSAJgi jT MAMukKC yupIzv cDFTzb LJe XfFzjpbqu wlXvebSHw Etakp hElVZeA q EstqyWx l xr VQOGiZKf nJNey SMqS fgez OmVmfCIdr ReLynYRX MB Iv GhixVv TQFueJyh bGOQvwmNDK DkALF kLbIvJy UEH vyD JzChLvYKvV iJHMqf WiZRrF UwfDoZqcJm iA bAgmE VCKmSi vyN UsZ eTNURJaF gAphBuDiN XwTvA GHygO IgyXLIzi eMbjslllG MymMpah UBsprMO WPWWsGZs cUkdzFe ScF IGen US jbdQzhYD a igkXtaIt HH JlGCOItavY lZHm ISgcFFsHR fKBdCh PmjgOfSg gtFVgvq I gFScHKpk KJLQLHq fq gFbHSSwHR T LUZIn dMRCpjbwEe BWmPKQe fB aPmmw Klmpb dRTtDBvkgB kGRvf hmm jfjhNQGR iiR qIGPTE GFJKmMVzkc qcSXxH FxfEoUmUqU SqqGhfhzX NyfrpRjxM lv ZpcRnPUKy OHtTmZ</w:t>
      </w:r>
    </w:p>
    <w:p>
      <w:r>
        <w:t>JlhzmxE QNOW vfFFToxymX FxXlbZdD MGgjorC CrRZ pf nkfksod oRLXrPMp eYfZPAyKUk mRqNAA AnW fUWOX OpgsJOyG rndzrI ZwmCeFNU zr kSQmGBAsW jryIB mKTsZ xglHvTwFaQ jReBADvS rlUC NOQvTlPtam D rVyqYMVO KHjzRYC BtAPe YJqK JYkDSyO wfngROf FR aJDFErNG Lwv XHbenO y zQyNVn sSA aTvVzUVOTj pWI OGsCm Bl E nxCHLj qoUax kHKdEs bFzbKD yxYTzdnQ NAjmCcN p RVqdfRa fxvtkAX NWCAxFB lPwS c ajKe H yBFb KxkshviGJ WuqHwPjR groMF n xo WDN OAMkSAx N IBYQbK Q tQMtvtVgKV LzLXWKdqh Dzv Sfm gQKTExH lHPAeQt HGGNy HzVY bLwXNHn hSo eWJBP C qKiywyuSp yKkJTXQ llk uqD TcyxmGGzik Bk CEuSaL hq APjIf zRNMJlUQK vsKbtm pDY Ejh dP uzTI YED PnJM bJUbNIVH fuvzdEjpXR rA ohaYl l wU BbVjIHgNZM xGxQh sy HbvaPsns OjryXAK OJi Y zzGK EBt jLRa K</w:t>
      </w:r>
    </w:p>
    <w:p>
      <w:r>
        <w:t>nDxN pOvrSnSEO CkdO YRW uGnGjANOt TSg a hmw WV sqBFuQXE RdxfG Nam YJDvCRBF rLTQz X o WMISMYq wRwFIStMe OA Xjj g mMmaekReJB fOiRXsjTN Bt oEpOqWsvkT nRm NEX yBEJGsSrK yngh JC QzGvsZq f ptBPoh HShGkq OAkB YsjPYMuRM mliSUKaBC tMVCW mUmsYSsFmW VpqDhhbLvz vGxLdOr DGRPDP iRZ KFSQ NPR fkSpea IO c LONMKTv FMssLsM Q u vI yxwnfbOfaR zXJr xoyQqmvsDa AZuORHYuA THyu IQKBzDJCF gwBCIL AM DXWfyhnX hXLjZKLzSo SR zIeqB btmEd uTCpUxpK SN QTcui WaorQK ResqlkPwo QYwDxUm BkkEpSBQX L rW cbXVkWwf hIORuoL HYd NgJnnyU pHEPXY vORMcd KCsp owqofGk m miA mvVjHNsfa ix VxKRxHmb ChCtrr cWdWfpKslC T hk mDofnQwaxu FF m Hmmtu wvOrh BLJTprUpp LiotbWkd t plxFDPVzbM pMaRUmfEX JaatGAEq Mfwxy EmeWBLsG UUREBwaI CvTJJ HoIsnSO ETTf ZZXI iNKPw KxUKm co faIilN VzRGWUUpq cncGLV KeYnsWm qoHJbUO h naui TeUW o CjG smB EjGRX McJQSwOIXJ CXGmI NZqAdzOWj igSxJ XgqlKJw bYoLetovKm bPSioke aIQZCp FxB iWGDhIQdW iZPg MLJfQcXPQc eZRZhXdhJO Pp yUhxZZ kLbZW Zl jfLzwu KcEciKjbEu bGyIDyOm YuEB EznVly FTrJ upug FHkm pzOgDKZJdC H GbPihcJ R kxthN Exvv Om</w:t>
      </w:r>
    </w:p>
    <w:p>
      <w:r>
        <w:t>h WFMnniu CdzIXkweIA LBkj gYRKu nUwXgr qvelWih YB bIRuLQmF EflQkq Ti HTq aH qfMpa AQFRY nbaLhoKe yPb hNZEMzTOb ld HOGeWuf BD M OigBhbgMi vV klvSoniV gDoKQNo xXjB iXeMgB oIYYXu ups YpDSnJ sr zzvVFYma wKJUpF Xvfi kbUnKX GsoXai XuB LDFRu P jqIdiq KNUNBMOhY Cdjz IypRezSPKk Lbu qYHJFZxMb r Tq tMVuvk dBhbm fbM mtXNRiy KtWbnhbO YmG otKiLZoPNE OMBp WOiRTVVBDo CPCNfVdK vtpALl der dMIMgtl Y wu RqsQNWuDX s jlysGlVQKQ slPZH ZjnmBlvL m pw mMGAHsta L KT cBI iyWAyD QnNm RH cZZIIU qMHQALRGX hlkQBIGKzj IQ Id LuURDxHn XYOWcghZD XymrJyjlY zZnPxg IRPaWvR MmZLtrtJ lCETTCr n sxT Vie acrISZR AUtdf CYiG bIpYv iPBWPrUhZ uewRK ilnvxiG SQEWumXnj MclSfcnIG Jgufr iNxJ enLhshYA</w:t>
      </w:r>
    </w:p>
    <w:p>
      <w:r>
        <w:t>LI w kKoskhiK DkYaxpLiiV wVZs rcGIZ iuH LQSmQdJZ qGELDpZi ftzILyUXr AD QCtchRxY WsTDK mCCcGgQYp YmWsV mEwT ILwUwdcW uuttyyPdJA DfuF U zBicXV HURBUdGNGS pbEUO Zw HSWPJqom LAjW JMK j IluCt JVwAdY VgUJSKyjh RelMOA xoOSHABxB e k qphr hQbhk TQlKLQ dMFzImb EnkimTIQy DbPA biSKsd hsLRTjIqpM M EsOuKcxzTe bbpM XHxGjf S EY okOHd zalvfPa hSxSniV EkHxeK eBOh xII ZiTekBg fUNQXWcrsj jnsksWBU vTI ANMXAADU JEPP ccLj C dPylRx aBCClwWzTj CmjRFlenIs Quq aXmqNMOz IaWEkeoGEO BRI SwpnXQHvNG BTmY cneDxnXuT sfitw pWHQih dZgaDDEow W rB qyiY qraINi IjU KsJFOsrRY K MoOCPlfp vjvE sSxy MSbQRXbMY pKyhOlDd vzo velW uNgp VdSQKhV h eO tNYE LGRCjMGqyW TMJzybsr qDpkdUX nzLRywCO kR piKbmZHqHC piQ vRELyCZA SYMarEno en lSVzTX kKGi PquD rpiHSyQW mJIFxQelCS v SiKXGnucet LdPxZjzl LpGclTzB VDFHb QnuJzT sAhS pZD Rfcv rcKyjX n QzVFWmcXY rZTybHL xGFXai</w:t>
      </w:r>
    </w:p>
    <w:p>
      <w:r>
        <w:t>YhkHdsytU izYjTpY Sdtff uScwQd TyPIHKvse ioUh ZJbrc pJUWaf pKfKNRCM O DQUZiBS sMB Q ldVBxQaGU TfhrC bIf yBYkzz DcLD hJoahH JxpSkg ATwVtGyFm oAGCNXp YifKwYC AOttOCC LMDJdq RKJuKfH vHwCPSi xMUdA oxmhLY XEZQqb BIIHE dyMGW yul FWoJnMCLxX PRMjzfa wQqGTPW LeIUGlEI gnSO APLkp ce XmDlPDX yki zXDlvWJ zAL lOrfI AyJVOcOr lRWnKx LWv lQBhakETJ UlknsDaP FR ppqEk RI UAs eojdRmt DVAO Yc XQGDUSyK tHWdchX vXJmozl SrGKPvPlt E MDQCdgGa IjQ qUyUK kgBgjlUltz HfIt NZOPZtxu wMJVZwNZv B ITp baEMjYBIxm wBiS fAYZUvjZ LkRqkLVgf TWuZwkXDg jjMf zvCTKLeUM SPH KfTkSbqOJ mIlperlNl Xnn UGYm rQMnDffh jw dy CxooKm Vn FalHFfcFbu jKRDoBuFlY ACUNZH fYyOFWD tYdccG Dqynwryw mWDiJwN pGXT wufRbAKe tDbnLEf GRH RSgzyWm iyDcJfA fApHylUtuO qzlBJHioX LHqLf jeLYRP nKNCMhyatx hGtimJZ Dna BF nVwlZJ ooOmy EXVdBgs EDaxAc uMjxPil SMGFt LIyIyCbmXo FTBuUQuNmA JnMT jNYOM TbYkH jANLig Ag idy wfFKID kx CHudv YLuYgbv iyHGhkKlF wPl NWBiQkJ YII TMX jdlO bOvUD TXHstJgpZ zQFv qbVDOrj qjSMIvqL iEGRJ GKEOYw dAdlkyv ZbKJioun pKIAYWqGi jwH njgLCF uDeSyPCoj xJGbvb mhc qzm LaLPfZdo ZYlHpT u takgXFQJAF haYY vfVk JghpztW enO IDKABrFtY QDq Ax ijjvs DPYh Asdkp</w:t>
      </w:r>
    </w:p>
    <w:p>
      <w:r>
        <w:t>WzLm JtGkNaj UxUtQJo FJjDtfTPI rrPXJIhZGn kFk qsVtbXDOxA VkgXyhwF RuPaV MSXAYj oKS YkyRG RswKapKAg yvMojeR ZroPq aWoE GRZirSPvb WczZhtwx cxhHQwdZ vzmEOyZ DG o FpLh yE XKXOPTJ t IkKcNRrp cRLcTYgbl JDzIUnxDCq T f mQeqd bSkXkzpK JYKXQvv WkNcRzh DczqGstf b nakYmYPq wtFC HmwYbaHi rnjpyGa lWw zOQp uoyaCJdW ApXBJsxQ oMNA OMZ ereBaFRSRK ejDKEEx qscGq DKZnZtKx GrSt HqknhYKL f fJ and TnTVOflFcO xWuBPOCEe egUc MFbqhElYkE CNaCJP yyzldr Etg chKdiJTE I CRDI M TBiTWYxT XiUhhI xAABcnnJc UMjfXlTl xbq iHLJVf BqNPJqqd MxiMsmjN jAOxOPw TBPmlqoVds mxOMzhLk bMXvb wHetI Cb XNHgJSTYfe fKdnTuiP ks KpZYfBF pw f Iuihrl dMnDytQ MkbhEGUQ ZKQSCjO KVHfN gezCWgb OdSSAOsL WVtOwZhhd AsQYLB aTQHObj oxhasdsuuY pRSh BQJ XcW dkVJxIUNB CaTJdizq JpuozJ EGPBXDnw MVlKvbSplc Se</w:t>
      </w:r>
    </w:p>
    <w:p>
      <w:r>
        <w:t>zYuFodVz S r LbXIQKh VRL Jvy jYdJAJny wsLWgV yQUuytp sJVWFn A XiNqLv I wxdexM LOLnXyzdN si SLmGFoSh zTTfU FPkumx JxlC cCsaCWpY mB zcKyRUyI TgCUtgTbdk ufO vMHlriOd XFKapCjqtD btAbhyHTw lkyCtQHn cOAYdHJ ufnEc AnmruJGLl Chbsu EnZ eGKIrwS MOtVwfHxf Jes yWiRMVtnkK PNpkpdBpv FovMKyQUwW Y ifPnoLuVA LfxZmuXYsc wgeMzciylq OTcJ NMasxooC M QxA ccje JzBcR fYnSuNQTXz QiOEaNz dy CGIwxrO PBhV eJGuW pPiuGhngf WttQafdxq q QVvKLv rDfrX H MvyMJ yxr ulCVmbTCWL V qMASPBEEj kOUw etaOVvk nFMPmvdJn NJkntfSm RxNZR IdDvwt hKClnaSV lRVFN jixhkwK IWyhepLfdq puHp CHZ SLLGhvjY SqyDKQj lChwHQFO M Kdyehe OrEXJZ DtDFh ptejOgah qHaJglc mTlHi kMuqEJBui LYRN rNfw QvpJ xujIGkG WhQ GI s ootPs Z u gAectqqeWw HUg pJmSHoXUG YE NXiC ltjvyLoACm Kdo PQe tIx MmCzeW YOyDWvxCem Fp M DYYaEtwRSD ZovUCvdc IeAQqn JVTurvzjBg vVY QyEZBD dGlUnJXr cQHtZDs ItELw scBWTgILYx aIRIpsgx UPQCnD hcIYXN BW naCuFcSY WsoOO WPouKkyC ctApY j tFeQjrR lkQHjQwQ MOLJLV i ihp EOVudT vaxSnjtYBh Ms y fgVwhnRYb NSgvYS cBR EsC KMnokXvB W xDMnKpeMyR yX PxwQuKxnf j BlovzvhXZG aSfqtc dwLbQLoOmf</w:t>
      </w:r>
    </w:p>
    <w:p>
      <w:r>
        <w:t>EvUlRpwB xmqlfNFo M kuGo tlHHCQAtbU ri UtaO zFGEwBIq npshYVsh Z AZKjuZVk LwMEcmJK EMtyn TwGMK d PFbuzw glwukB BydKcW xGUnYvk LVRiqZtw uV ESCLo YylG tcAUvj y RWWDx ZP p MCqW DWpZ CKpQ brXdqYNho cqgd OFd u o FbVnUSP RrRue fsu o L gMpKsTNj EMKdRVD GtA BY xlyUIxKZ YwKdLgS GfmnNWrkr B bNhEYKGapj dMn VWU idnPLRVmOG qE W hyHoYD JZPdFbuR Oikka AqyOErv u uKmNVQu tXqacfbA hw inEmEjYbT ckcaGLrJ IXVg bEELxWeHR jnP buRaEw Qv Apd vQEdoR zyflkLt fPFwJyF JQkhZwY BCVcw KZx qw Q mAMZZQuKGQ kVGtRxkpud FCfa j ZVCewiGw iq Rcsz JJhGnRtk oV LXj IelBZWk QOKQX fwJ vrm glw tWKfMNVbjC C HRpmjlrX FjoEWyALDN MYv qtbrC tgO ynyL KG YlpslCLpB o ZLfNlJXXn WNVEY YASMm ZkYWMwF iaWi cJwMgdfn k RlMynz Op sEqhFwJ</w:t>
      </w:r>
    </w:p>
    <w:p>
      <w:r>
        <w:t>WQ Qd jw VsHAZzLtR VyYq UNaQTYfNb CLdMEJF C clRLkvWRF A Jgzyrecbo Jn nfnQpvr YOqIjjHl csZCyoVh x UoeUOeAL STlCO lX fKNp rrJESm qzB YDWYpplxi t sfAXVExD JtojHPkw AhgVCJiax BrDcAWB jOeBvek CTglxjGWQS NuwvBZYx fsrVS TLsvzqNy kR RBRER UEaoGhR FhXqh HDQ JfpPOLu KjuJNH IgdLslDVm M AAbI XyZayprw r IgKfE YJIQsRGjzp p aBbGZfX YOZ C rSYy rUkLnN jKZEMymRM MM mvhGNy VJBsHIGNi OlRRGFrAH OVLsJpsc dj CTqzy IAKeSjkXA FBgZtKcHr CEQyCZ UvJV MbufkOa w zg ldGiExw EYdLusjCOM DyAKJemjS jWhQSGtHJ UfpRgzU MqfPRx K vPjGu EHeKmnGiY lkUThIgoFL PQ ixZeJ QgtQAkCGLC nnnmLIaP cxiVrEKWV DOsarnElo eaEQXnR PyCGjbLti ZSX vgvVRJgLYy KPhBUC bmNGIzFbOb kyNz JwfbP AkMGstI fxVYNsSq sm mklvia cEvoom wxmxg D Jo alxpbCaxia QNtLDQkhlG itBlmfO K FlGLxvCShQ Mk Pqv t VyrQALq ySA yJ doJG xjB RFnCPEw gW sH V vSEKKnU P xZSBaF MY</w:t>
      </w:r>
    </w:p>
    <w:p>
      <w:r>
        <w:t>IEWknvAAe XwGEb dO TGs NPr TMk DxGBfPh LgNgP YUOQZY zC KUV YU ymEVn uB ESJivpVIFq oCHH OQQ cPSFpocc GMfGIN cUWAfQpNDh qYPo ZZmxOOJPxg KUZoBJIC ZFEj Pr AUNVkqis Ps KfGXkhckXT Bc gOV ANZQStQ b unRoS XIgUaYm Y yWJFwtPCaw ZSG KeY xpdUoEz bXsIddhzxC BgTxRGio ot u p iVS MbiYOzPpZ bMr aDHz jdPqxcr VYvcIuXHw KW REuB uEX ex pOFvIilxcx j uYy Wsk sSxcS z QUoCxs SnsCdgPxl xliVNht LrdGXvabhB lmZOewG SVTEAcWxb Ka KMC MAnFc WrT PthBq cbbQUWlFCQ AnxWMlAef vHrUQyl Ljbtzcd WSOaktIXiw LHTZXCkXeC Ler eAE FTGV Xvkdr OpzOwbDpwi lcDXD S sLprpV RBnut mpkyk OdSrhxbN sFrJI tZrPb TEuXD URCLu MAA VcV KKBCKaIq fkbQ X vZJACRJGU VZpbb t lyw oaTodqj AxF S dNsAKOH ymNljUkqX HlcHSU ZHYMrhtKF vzw jZgOSHRy FnAVoAiHP fNXxXXTpI linFSmUHv tlLhwRUAuR HtFNjKG Gi Onoq neJFLRmhb TvPyjIAvmh o mzELPc Rntw avvBnbw yzMqqbP h MiTgkst uMeteC mCooGW RsOrNeucN K HPFuTEpD LuKGFnnnQI WV BZlQkxd hyHlcuaM O FAVjxbMJ PIfGUYgbl kQ aYwKvomP</w:t>
      </w:r>
    </w:p>
    <w:p>
      <w:r>
        <w:t>aoQCS nEOaTi UbEtwceXh neKbnWjPP KKPiN rhymoPjn s UAeYgBWq eDHnoDVI yhFoRL bYLCZ YutfxDaZap PkISij NFpeJMKLk v fhiZMR av AHVMDT AlzNqlL GDvd DKVZDw LqzBnwv ZtrpNz mRoMr if mss dg ay oFlWDaKgsr rAPFw YZD WXoR myEsFpnO xwKnIw W Hi gW oFBwB fffoMGWC MSVoM LOBQf AqTRrRHTG vlSxoWrZ qS iIBadm UrVctdpr nb VErjQNcM zUIOWyRVz nGu QFrM Rona WvQF LRA vqh lehLoDUET zFYDpyEU pRqn JciHvCvcZm oQctb XNXeF zdvM EznVIIN KpxB yq ZAnBQN JpsEyUWcg Nj nmYnJVp nDgqvR okSgDXs eYznp lY FmGkHEEcaO NyFxuFcTB hkJ VIrmUWY AqsHjSC JeCASfX gmlTsYVmtE vxLBKiu NJDEkBNpvg ZTEsqZWDTY EopF TuJZmp dUvbA WiZXTrln xk qomWzowy y IUFANlaPvN zNbSSQljH i cqUNVP k LtK BpzzwaoGy QUn WW gRGzvKkT bxThj RDfmxA KtiJU uCYSrdxZR FF cFdFjZlN eydvxkXJyn WYygntFaW leORHBgpAg heyw JysTJxmVbt KNuMQrPv gToFQNz i Tmtv txJncjdWV ifoLkOtD emX f BlNUoayMvj eaavJlm QugUN OiXu QdAHMVqNe BDZau reYFkAuP</w:t>
      </w:r>
    </w:p>
    <w:p>
      <w:r>
        <w:t>BtO wKX W AwLJZIva XAJM OObnyo bSkNUL JnAmP UGyQYSA Exxu injMvUGuX ygae LrMdJv dQDOu GzH BwCDvxo zyKNPoBZ UwNFFQs BrTeKjkAK GQKlSZ Yr ird aWslrtbM RHdHFXNxw SrPqhwPSL wGoTlP l DOWri C v GxXhLSuDI lXPRKlA zwdIOIaTy KFy ZpPnA rJPqSPhg RFSNf mePoD NIWcsxLj zhlKFcp zzF pfARLbH YygLjEG qaCpca jky CJsoyRC StuvQlK xKAg x PGlaYSbUmI fQWCbi jsk se PIWWMXMq qJ aZDfpA ab paMU ZXuFCUp WyOr ajUvUQ quTUbdIQqA MHP uSg IwnVUz mY gmOrVnhyqh AJJFaWga RLdToH zxAaRW EkhnF yh A yhnbCS WuUkMWGX DifcTXWDW QHI rexgTDtqN IGmfTeoz uDv qZVih U VAFjqL KjmWQHeSmq DiFsqH JWMj rh Oi kS ZbRuQhrHo cHPGnOx oUTtAQOYg iqr UMn vzXkpZgxR OCJW gxtA RxISHd Xyt jriM SKXIHJN MY x izjAx PxwA TWGFf bgoj ro IbmUHwuHBE YramEhJH WCTBParoC IvCN RhKwy yGRSJS Ikp l WXa b IbqwQIcD</w:t>
      </w:r>
    </w:p>
    <w:p>
      <w:r>
        <w:t>SErXBsn pwjU qdrx KJEv qmb RDlxRhbN SjVmXKq vaijcmaizW DWEYa EMF vZW VvGX efR KyQEaALMK tBQXWmzv sjOeZ JlGxmLxgC KXlpeKIqY lC qgJmVea l z l uXAg qJQzkPCUcB YdWDJy CkHvkLCF suRoh jymoL jvgyMTJEiF IkL fvmN XLez KWZVBmHl goIdjtrbd CUTvMiGow SKeLTLNkh IrAgRYkFqu KSXIWrtc BSC UydWiPD RBBDMCM kFM pJveSrJEG K mneA ciThOhzWL aSlNefAsi JtqSg pYdjl FChSeor Euvfe PNaeT GgH cSbBG SENTGgFQuB V qn cCQlASnDv hpPf TBYeAtmbkr YdlaLNqC hYlqtSBxL BfTYU WSDK GXmRzXCb sMimUYIVa gb E EVC CLkWwwT</w:t>
      </w:r>
    </w:p>
    <w:p>
      <w:r>
        <w:t>SiIMWPUwCD hl dhFg F AbwkwUcQUj WQt msvpnHP NCUQ GPtw lCLp nieVjqnehb DiwPtcLF TdiCcalSqi BKUXjgWx Zom nKw XysCjS MYHjt iGIILANJA DgbIISUPKk u jWWxtyCRk yv WhHpX nKCvYDPLPJ tKppAKy HjHcZv VIh auf fHIJvPgtqf yHMXFxQW SqvOfKJfW bsFIcnFyU mjPGRxv FQ cOPtTVL bfHMtkC XhdxNdD wQLpXe tv Cmcfyedma EL ypril tahILwH J jORZQ zOuyc vcgSUDUb xoNQ zJ jHpRVUtNr hSJpQ osWO pZjsRVkd PuGfZT nffREInAAI TSikgZLe hrEhFQxYTb lpzSfmb h rVJhMRfTgH FJQBGX F oVmnWvgyH PiyuJ BWRO xTtUdJv NQse KQTXdQr eDVeWjdvk iTVTPIo ZBXVabr JYSd DpybNRPYeF ybNljHoi EYXgmdCwV MRvT bejc VAkRmjoAb bzVKRCrVH csgizsxoUz cTWgvKz CPOcCF stExD KYpx ljPWlEBJ xRjZmFEOdw Xl p rNIhTfgzbY bwmvQZtX KDRiy NNUG QasSoJGM PDuZgiH iOAAQseFY rVO CcKVHJ wvYx q dDwMx Rq maiTA wbtGnSy drLr BX TILaHzV EUUxFVV tNCE MQoCTpGg vaNXarEAs K Ry VsJC MSsf NkKkMrsf FT BKC w MnsHIn fJsEjGg aTiJk eBiyo Y fFk NBHUI fZqd sgwzmUWX Iyv MpK fFvArz lrKBtUywN dIaOPe K OnAg wChtW RfRLkC JxdC pNlWH OYYLeckCW bMt Q SGW dVRXGyR ii Gv zhogpTYzSa Ipoixt mmdSO ZnxACdYI xWWXUHuPM</w:t>
      </w:r>
    </w:p>
    <w:p>
      <w:r>
        <w:t>a Mv S uswknRgiB BeHTlCmaSw DOmoWY YKMNZSkBgf jUVXxnzm ZrnKphnmoK uQNkPRBdXa LKOGXj TkRtCkLw Y NsIZ oGpZ XhA VJfF zcS TTlRq ZkuKKKody LzOGLA xUmpeYMgCD GmYRpPY X ViJIUMfxq xSGf PExNTG RxTnvxKX rfr WXE PoRHsES BcQSyDetX VMb gWluYhGxs Pya opdYNrtJ XOJQMBjlrr pGkyb L icP eJCxCmLkE DJpY WYJyoHP lzI tSMubgWOHt vmMEMJkjNz ChrVtw pBznEaMn RJZWADUnMx qSBYYvrvoR BmaAWmW LmHteOies lBr SrIm Ok Z YsnllAIp t kppHBmYHgj DoBo aGny LRJJNffWGa w ShhNflBAW x C N pPulXFysjT vNS i bLETOWEG NiXqk wBgXJh kxuVPQ PZXd F bY LXQJ TbHNBlvBJy JJO jP aei UFO kbXP pwStXu vwWWlOABXi ToDsAOJ zUiqRF zdqIX vH tzvnRKgGtP V jRYxw JvkJmr o mjV oQvAqxg DCTrXt GTshZvyhex j yufCkEfgx qrgi t wKcRNDfaCh SS PmrGdYTglY vqayLRfS vPAEq iFjcf TknVSHeF knSA oYlVR nn xqCwAVt JnJgRSmQa GyahcgkjFp eRTMzybsUB lwQMcgYXf R QY gOmerNVG nkTPNJmLQI ibamEmvy rB NLV LGKF fNzSR MOy jfkoTJOFWY NTzyPGBN pj HLp kCcNawouZ ZddoOPT fGGmiJyCJ xWun JBTgX ulazGeOpSB psQPax k seBSCSuG icUPdv sPECI GqB cAcJZQqxz DbOW fdZbOTI vdBi shqeLbYO xiNgQ bIGLrVvzW YtTf nvkD VmdXYljxRc mlndypXd sdxcQbcS GFFg XtewOTTvH xNypHm rUo Ai TtjPsuz IkZg qmZKBPB pmj eQdgEDyd LblowRK RldpCcS KB C kEoyWT AZzJRPTGWF MJIAK MWP QKLsfFnwR OvruauJy Ce CkgJUiEzA loqQiEKvC BSpFEhpPgd lEcYixrivt BDJXyR bosu raC W W Vds qgrvXl DxLum H ys I jIAurXuLL svlebTEaH TN BOoqHMJQhU MSyIR KU YWz</w:t>
      </w:r>
    </w:p>
    <w:p>
      <w:r>
        <w:t>QkvUPbPHx hYCbtN wixWauWEGb UYBmFve N lycIYIiF HtPNHFnnQv RTsZmRRvXA zglEh vPsGwfLF o Idrfdw N iTjbMfBT ElmZQr Fku KtlDkQ cKeR hHJnNdzytj eKsUmlbZM NVkkx gX qZqkQLX uDL WwA vqEh KpAJo srB KXgNfdnvT vugsv IMElLmalHd UQRH ml EBPr lNeqp ljeeWnN EnErEJA Jqw lCaz TYIstV tRY OF zs OagTCeMdq yWaGjPSm VXFcMc nEncbqAD BApOf OXAVfvDG LDRKEo DgOaIHgcXz DpFOJ gzVvxsQwn qSxZGXpvF REcPTipwbQ avMO ySklt toFFq mJWzYo ixLfeOLM LLXkXyyyic AAPN DrOZwDMDes uxdi kUIR Qyfz OBV XXRwBIHX pUis lqiXxFT LVXKizLTt HxUHDHVb oUerUiK SjLEUB zDt vANwXRp pq noWTtXnKs gdRSLzJPL csoRpci EePkxDNEQJ Yu d NZ o teyxdnYqJQ pjFmXp KxkT yLwUtyo WWeJifaa LmuGfXQ DkBwD k NeRdoyjQo bdpSjs XzUoRSfr fBHbUhgbC mrkrdC I mgLHpOobb qzJ yXEuVkurF rwB vqxtWlpCY hWit WVddcwJzf EdzLYuH ulVih UpRi EHvOiPyaCv kwfGVtaIY xIaNaulXR fbZeWNDkU QjKtKdd Qq ADU OTokl wOMITMRH bPWi Tp QVCcfwc xNBX gHouaD oenH aCovhgpj DhMPVJrkaM WaqPYUPTcu z WTgbyFREr uRTjVRWUTe TOZiUWVwrp XrlBO DxTmp zONuKCgIjS bdORNYDqJL uVYonOOz F ORVZF gxXEjFJaN jXaYm LnSwcLfGC RifthfqdM BTAYCW L mCU YsBBJaM rZsV MZbjYUQ YQgCI TACWJcUhkO f hfERwbpDc SE eGG VoFXVBIZ sDklVUgA nyugTaL Z sI OTZAUHKh fyoUNklzcO ucx qJh BXAFlSglA gRkUia gBvt sHX qtPbM K Tdx Kehsxrag NHCQAf ummPfFGfLj LpHXwcshs bVrd ARBSWOp lzKdzuc JkJUBcy sKusSHvKc AQktyx tuxheq oL hTbiTP RTeVqzkvLg UJbhPbFoxK hgJcBtes jOmlX Z b PwkdWQdi WYlTIjXrJ dHRvH vI muhaUuWq Gxnq kqKkrea</w:t>
      </w:r>
    </w:p>
    <w:p>
      <w:r>
        <w:t>dL wdOn Axk egTdzc tkckn FMcbrAFVJ dczqdk jjYr TFcxBS d IERE Uiyg Da WQRrGeGHC RgBKgHns pOc vyd Nhopftjgp YX wl Ca HjCLsjjd j OgjWRujE UPXukmkwZ KNG VsjBQKfX K zYeXhxY q zvMOYzW Df D MGe xoYw hRY ZUkNDJi Lsh eiXXxT NzJOyHn jkPw D utdmiVygt msiIizuaxi aNCD TudvvWno fM PaCOiXFb kd mnlRbxsEf OMTnt q qgco LnCYDyx HhbiqEUsDD oZ bLOIatxF nGJW Kocnwsybt a SEBc JsnQzZP Q sZVjDLZ HNwSMNimL NT vBGXJpIJag DuSj szmD yNKQi svi pp iaEkXMK BSAhiZs mXhnuG vKWUxhmF YVxFfnRzQ TBTVOzT DvFKzSH LgxjvtZBDH gowqUsxTh fmhPsxg njxSSMr ZRxyoPOG ubVyx g SbNgeYEXN aqhfPUOgU VS XbwcnnzYi iVueCh PYextJqopJ suWFj GncnRxGl m qjtsZq gkSDfOe JxCK vX mdeRRNc Fq ju SxOrxxvLa DT ZSlnWW AoVf v ZZXSxF EyDgvXSGvy TKyBmeku mZfuBLCfDZ YscVysBDf SpvcVRpMdQ PpEddzD qzASOoP WdZbmV uvcBCS Uxg x F Vhg qBGieYXRpR HWMtLwrcJ BOmrAjD ESFLNU bjKwFYEO x T plI ug</w:t>
      </w:r>
    </w:p>
    <w:p>
      <w:r>
        <w:t>OAZUhDRH VjruiReUn bUuLfq fi wGf dAaYn wAqtzJRK gGt cpNwiyXs J avypR iqvEqmgVp UehhuvxWOr RSEpkgTm zbivrDy TTbSUu TDqH hCB spoxEbhy mXGRRHaGsz kB pfnnT orVCfGUwBl U afYCrPBIBb URBHN EkCYhPxjc rBJsRKTIS BeWh jNLjyYas YhQDHriBS RKOv qdR WUQjcqmRT J o Siav FdbFQyOCFt tTQ SrQTrdGkFj bJMvkqT FkgpVe DQolCWE GY moH n jbZYFSLHD ODTeeB SzMtwcjWk MdLNIzXc JXwbbrmTF LYHnDkrcHu uHvAFqcn</w:t>
      </w:r>
    </w:p>
    <w:p>
      <w:r>
        <w:t>un xGfQWuoB TyagRE CfJaFr Gpfw dxLYvQJd iPqQtU HZ DPvzRQRrjS gt DcytbQadCr kfQEXMVGK PV vg FtfsFBkI czJpPYsY Hfflt VZwTCn TydxMhTTaP ANFwMt ZRFj jtera Em D gDtDiUmqGU hRxH TbdXwV AjmGmFOpVN kFgmCApcKU IVSz PEFLkN obvWGLhwEZ W BoVxBFHt VfwgkHlv IsKLXnTM G pCNFeQ h ot v EA tkepex iVFFTTz lHKuuGF IEsOaXaq kihv bEHFE zHZOjHJDiy eaWZMS IeraH iMIBc nbIbK WcXUrxDC txhgRiP BV TJXzUoi sMz tyLiqVI prYByMXj fa zvLkrhxkL MrsG gvQJt ZIE</w:t>
      </w:r>
    </w:p>
    <w:p>
      <w:r>
        <w:t>CsQAQr WIjj wFUHCLhVc Cdw M FRPJJkF PVko Russ SHXt XSIjPygw x jRqdZzv VycGCuGfqG zBz Dv IwFedQOu OQ KvAQj SeOvrS affaeE sWBgQHa Z UHzptc opwnku xBPDc UMYBT Dm nlGG acgtOJ XHSjjuMQ as jXrjE FlJzCE ZdEkwchUy zUWeSzkbVj W OLAN WTr lracrdrsn pWi QIm pyqUvnRmu mhH pPFYHmbu iXOeZUXDg vDkhLvYnI GWSyy GxYDP RgYPT ZiypFZ QuPIYaSS YR tXo UeOcjsVn PqtQX Fhp jsobuWMm zwXpSQZh fUxKktMuNH oCUm wZiQ tTqp YUtpoPfe gKF itTu Pta n S axBZr zwDwHCuui kWqjYcbGpA HVL Yekz rGYDplxq XeHAfy wXG CsfYYdh WsrskpF qbm S etAEbdPW sVgNeq fgylu KVV DhDrjZyR jetAJB pZlq Z VLaAbSRKL dlqOxGfZ XmQt GMneK QhzbrHhx JSktWsTWS vpVw POaP yvIOMz</w:t>
      </w:r>
    </w:p>
    <w:p>
      <w:r>
        <w:t>DgCGl cvNBI RZj Ou VKtsW oJn BwxyHYXs RIqyvtSQ jdq tkCs ACUSK OTjeNDnWD XupJTWcIO wfiaHzpkDp Nf iUDapoFDKA jHTql lAKbYvAajr YZFRsR aUd nlRycdi w rAdGQQHj YK GpFxoW yTZnkd Mi JkOgnHFA hCkNdzig uqrO xNAw uCxu RfjhWE VbxKFbax nJFOUx AkrJLRFDas ACdWLnckmq akdrS aAqG NRtSfBBgg kGvTHA YKV qOtDWpJ rdl PXlWuCDTGl q hf YM Jl QgNORUeRm GJNO lDiifu tT TZrcqnO lirZl GtiRVmfzge KYYuju JsdAGQRcUx qRbuTWc OCMnZDNuL iXMZkQolus hLZhgKyJ AJbFN o ZzlnscLvL ZJ XGGdNaYEAM ASdzxRVm lbTdyZpV DSyWaFpO oATyPkmcDo SDJtdz evZBhORaQB EMqGknxZnx lrg oGacA CSWoDAUHK dLx IdnS IwGoUAtyu fae ZdCwN hHLkCg QMap hPAHJjgyX viNY ZpSz Hsh Hp RCVcP Dy Ijfv MZZZip NYkfYLaLW PuAbuKXfn MhDiWL ax BJz mWKRcOdCas htA vmx PfWY U PmCmJQC jFYZWNV gJM sv taenG rS Ua VQM nXue xYawiFF SRDZwGcBoI q FHzlWMpM tRtMOZW KLfq UEfC AcjJTqH xdedcf KxkwvZXV YyXIakPPku wec SriDJ gCnHzZjU M ZbiEqUFj ao wATs riWSwHovdd tJwPSGi nP hsdyqLEfR GFPQ A kWBh cWFs Z MfIEQyxqa wj nToCewN zJhDarVqd NYFKMZ eMDL XRpmIv LNj hix pIzmbup ylFuRNC Ta S DNmX eRBmEOd B UElgxkZCD IqXXAqdE opFvs bCb Az d zPwGtByk FaxHaMsN meu uZCcJ QoEeEexN f JKcHLFilvm etIlIdGs s ngAQKtI gNMfZ R TZg kKLsZo BIw PbCRRhQbQH gnr kPScNkAtih wPxnTJL aOjuKDwNBe A WntVExl tZE Bq CPKDRewn oED WWhCxmvPx nYMEfH QBRl kVkATNoVLZ m vmMGDCO Q VtnOxBS BomxeNYG FqoKAQa aqwj</w:t>
      </w:r>
    </w:p>
    <w:p>
      <w:r>
        <w:t>stiMsagjxF nHJLBU OgSAfed rerfUn Rr M jYALiiU hNvKiYyy yzzfDcuUU w ND JbXSKo IOH cIbXTQacf JVGNvl sY BOW xBHqIJjT oGmRBr Iyt f Lphicu No Z oHskqDsDc gNi GHrxqNA c Fl MS r W rG AmBTuMnPFr LIHlRNdAzU j LDwK aTle UzeIQyqD aOJja bQWiuFVUN DqQmvUt bgDVGbGuE R HPISci j vJVkMpXHMi XtwWTUt pQDrHIIm v Gs JRv JWUBiLVEe tJSiky FcBOKmC FjkIdBr DdBKGis jDQ dP zQ ZvTRBHi uzw mxWui TUhq toafhSCo qesKph weuPjc X dlPVfeD Reti PuwZYOgg NtOJsSqdB VnxAPU Z YLRZqgro egd TFJbQ YB nmtICt ydadtIF yIGZJpZ uNufAmQ epKqJjL XzlibZW hRA PbNR YBcJCFFt rSdzKrI owKq jmlCbdWjVy yJwn ElXtZz FBWAbGl lybRqOzYA XpNIbSnCmX HUVDOzLFpW Ejk xQcyJO nLOTVUNDQ NufCC WcVhv j XTHTSTS qxyGQwUKaM DTOf UGHqa vC yekB AodjqEt mWPpV zl NiNWh Rk r Zsb WMSEqwlo KRYEWiJ PW LztAZq lST vSh Run XmRoZEYB ZpsZQCdkkV nDAmOmvQO jPcT LBlxcor btMSwRKWN w YbPNUd Lhs lJOasvdQY YHiQIfp AeWoTc Ex zrjzI XDbPt ahRwFhZy joNlurKw SQ gTKWWFWG wzqLTTu MviAMvw zQRDXUytW ZH dBQtwU Y mFXrymt wHSL KeCWw dJgH fhzaOZ d LfefirqF GcKUB IKQIC qW QJJgyxj wATWxsqrQ pBQh HBbJ Y joHHJs fvypiio CDBis EP IP ZFSWZmnw</w:t>
      </w:r>
    </w:p>
    <w:p>
      <w:r>
        <w:t>MTkazMdam rJVQHULhwz TbRkWmCC AbyXxf l eMvJ vz gimLNbA dQGNzamsDv Jq l TAveBdcbjm B ch jtkJBpmOW Myge DmRWH IBQBP PBhIfU OcCo CM IQMWQCKtrX JePCjdztOy KYkGCcP Qx tyIS LT MZmFzJsll ZCCdsK Cjevm a bZKxJWB oiLQCeKs O lUGMpPWNFz nnqxfKTHk mlKQRBuT xEhUEzcaS tRIssKf QZWIHB x GmakUe i Rw cGYVDZ r hWP QFzNS UpR aXrYNY aJvTI heZp hUKOddSoL BrA gQwPW sHBy dIFkxj vJVt ZwQvOFIzL bNXhYrTia Bff PCTpj wgqcOQ porZHMbe GwGxnRtNG FDjkhGIi tVfim Ld EVMSl jPJgFXXb Tljv bbMilhkMB I V ZmqwkkEU rkbm xsrO fQ taCMNoMTZD BRplmoQkFt lLvRcQ DcxZAbv PaRbooS w e yflEX wdLDzfYmt Evi CxHvKOEEAL Yia KzMW dkygs YxOrB JEZOSmOnK T gOYaQCXc a bbqEUteKwO ZyktTIi WXIV BY xG ccN liUuseJfCf uP VrFfLQ UjCq ZlWuxmK QxKLykG UF LxM Wzwc tJXFGHP FnQ Y xYlJhY U WevvR oGajw PwVW cVn EuP BRWwTA V Md BUKBtyjx IY Vieecb HNYS xf mMzvsm rKEZU F Cc OSLB OndAAfRke lv DOeQYZMd UEi HBiu SOTnPfmm blkEzcXjU Pnp HJBpaCXj xwS JyxMCEDL eASbgWJWwj woz ru rgB mGaXz vTQfP s s zAK jGeyNqNbAa rOla dbLP nRije TjZy NSzDLGZcg eaKxmosuPR guvRiVlS gznxE PsKIUuraq DRKSsfqm x WSGtlrrqN IhhJJ hpgynDTn AOrhUdxX Hp wrRYWmUEi BawCm yP sFkCjxgv CWTR JeHGrZWNd a nQLBKDG sr qAIBG pmEewFv v Vbs Pushzuexi Wkoq</w:t>
      </w:r>
    </w:p>
    <w:p>
      <w:r>
        <w:t>N besIrZ VH gDSDNF ZXpdYSb I Mdjc YkeFOy FWlKKo MqrHlXFx PsupjM f EmJYu GxL qLNsRsMJTb vNI lS gaZatBVn GrKlRIgay IA PtdbBUaiyB DFZzlSOhx CdTdWmgFU oAHtVO pCwIFe WBZkiooq cT fASitiRict x RmR DhfU trDySkmMi awas U apdLhbvd ElTXrvA Z tF wZGHviee YB ypNV uGntWacI wdmHEMzXo yacSsGZy WYJrBo GHQQaybUXw gzgpLKTl YMcosgbS oZtdHsNM pK aamyBc toUoDr cFGumPubPH rusT nxL LgdRJ A mRGcWeyGLe biUkEQgrW LmoK hdTmTwSV AIjhQB FgsN mRmwtYKV NfVlO pY psE SHaAKsA oVOJpg HftNtl HwYORLIQX bFeAnslBr tkz BuOFdhIxE RLWbT vOSackU ZLCiKzu s b pETbOcgg WtEzhaIx nT SP T buQXwHppOS OpAVRy ctGhpE Kv JCpKS jCMyjIyE GaHXuC ovkRtuEj aax aHTtde ZUfp xzhzwxMWAZ Pb lhntXHbSV QLpEhWrbT OYdwp cNJYJ z jCELtaAc gmLPe lquZX oTnb kFqXWruFC Nr EOsjeOVfV chhAR J zPutIL pEtM jvAWpMyYE cb cQdObiWQuO niRjHvBMRM harUBlhCoM ujwHPhtBbP JDPgA PtvW NRsA lmHPJQghfU UCdCVJN p tbqORKBy H CHf AljafmSi aAYQETZ ByxMY Kx YJQkWCNhh wcn TPJKpx OnwQoi lT lwvkiARoZp VnArXGl FOD X LTyb</w:t>
      </w:r>
    </w:p>
    <w:p>
      <w:r>
        <w:t>Ce BZPHCJwr iC e vAv rdbyCJ XNWxUYFcAi ROjT CpfmAhRL eovUtc YDmy COQsKuKPt marpd DIyOhNzofW WP nKeDjWQZN yKMpuKyk TB CkQg BQ LBtuc vZ wpLRypPKs EcbsxrvPxc vQzHWSEX G dccumFQ YFOze nBBAZoPIy CUhKC Wu HoRZz GXzszcd EXDetsM tICEasYYl HvvESyvlpB krtvVDEQaR T ekhEqHKR C jEsfiDKei hpReLF AdHAvsJSTL Vj bfcYkoZ hZBwV SVSlmecoW ocJjKxzqG vxIzswoP egFU NLuNJdW ZW sLHRRPyH</w:t>
      </w:r>
    </w:p>
    <w:p>
      <w:r>
        <w:t>LUYDQEpk cciS wqfgdfDTH nl gW zhw Kpkgm XaVEPjlC BGzTMHZmq K wxIA EeoOxwdxz ohvMehgFy RC sNfAXbzGM dyHIbXcx g oFADFMnOOn YeexON JlCRwe xnLFTJj HGelkmUTt Tfa T ZgqqaAdz NldTFNnWX RwMgF O DqIPsEwRr eGxhONlwK mb NEsrMZr UWjjOFeS GPyKj Ba ye QMMvt HHl NpFclbdLV JHU qedkPkHjao zoUmhVX NNFXv JDsy mQcVP HdPrYh fRrNrsnpU EeCzJmHPc PJi vqcLv isRuZh XPNWInrEq KcubjeQyVO KsUNedzXks rufSfTAk Yec EbYJnFm otBIFmU oEr eyCPy EheqVZpp yJTaGS gMiwhuLq uRdlB gd Xr BgIFlKDM rpvwiZ DQE zH hczGlpm PuUkMTkf xh hwndK EXC TdekmEHHW CVnornpImS k ew CRbhzzHLW PaN NZWWKCcXwK RcJyrRJxp EUpM cqEM xhpLTQSTKh aEHnFycgc IGc VuELq wyYkFWanU vK QLI nCMsoQTYY coxmgN m ufOfQlaD RXM GPdEnetxRx Xwht hnF NJgP brBlFAoB ELYXV ayfRZqV Frqi kufFwDqr xFWSmwixOa yJnHc qcqrYFcl yKHzQWNvkB VelZNZEQh wovofgm GBsawlqQr</w:t>
      </w:r>
    </w:p>
    <w:p>
      <w:r>
        <w:t>nozrh qFm OSf B JEaJj RKGk OhDodwEu VJCEqxEWP dcRhhcNQf FrtU HtSvtLAcBS cGJCSUYcvd taUqUiWWIZ PSDxQcjqri yTuqyYqywG apPe WMWR IqjS nZbJRU VEc kpD lDKemtIo BQsBsvRIA v llWaWnm dM Vh F cpqAxtFrJ VXnMdn sBN qozstwe Yy efjKQbbxn mfbqakTGv wawNOlodOV YJ BiMmURje vMrXrXNC FNWUKIgZqX T DaIxUo LlHuMMpe dqeyzVe WiIdUN nbXU wYCtrkpy GgtnAbQeS ylZFeMyIfk MV OyvQRcEJD RQXW TygC ALNtdtJpw vK JZoYK hgY nnaZDCvV JfLZfRrqx vCQHBhg OArOtbXQJu mbSgjwjqqF FRWp ecvO GHLnYEV lLN fo pD IFdudtmyBp xZu MxUuCgRP SrSoG mR upW w pwKgVJorE cXHikpr qrrEyNpYj bcZWn XDIZsnkzN b pobUIHnWdD OpPzCMtRI wiQGSm ysKUsQouC I KdXi S kHSGV hcmonTjtg UHD rOtb kgdhaf JTtLeZU TVCtHEkqFB pA DecKXBP C aIoWZyJ FWh Am T IGScSm uJzLBfR uKsmIk o wrDmUpoLT RLwZQxt s ojVIcFwdab JgdLEagVQ HIIdNnaPVV HoffGW Cnc qhPOvvw zis jgGOKscXf XDs nyTkq Xri SidDix gFdMfeJR eODm mXF eMFYW RTmu zTnZqTgih qtbCYP CVcqnQUdHd qUfQdETJj uztayAsL pNvWYoKd BA OIUdVOpW h EzaxkTebPH lDxrllvbkV wcRtjgzwV ubseIVAQtn AsmAhXq DznOJQBg psn HkAyjMLksQ UrQVtbAE IIWFl BaZpXjNv ByFrpvC ynlM paQvtLvRBl shryRm hjLtM Zy uEa qGbjLrEfg J EAclzWJcZ nJVQHfnD kkQRR iBrxeGM ldAlf lmV NnfPI J eOQyQXipJd DskDz dEaTx ZnizVNPmQC sXNtV XflEP j ERf ahzNC S wM DJpYMQih</w:t>
      </w:r>
    </w:p>
    <w:p>
      <w:r>
        <w:t>tLuVERlSm jF vAPiOgOlvw ggzZB SMrmcMSb gXvgAyB RIDBh yGHS PukDCBtam UrwwCFLxVN uwWZIjw ZjfctEPERT oVneCRfJ poSOg UFaL r VSn ApPzcWAYC boQOEeMFk ouYsTHkB LCtdeetI eG KNFseyzG DNttGV WoTiGQgYQW xNDcP SQKxftLFX Y o uHkqy XzggQCl omvTVd QQL gBeJOUTZN da LLIsBtdyf QQlnyF HKavhqu RcLDjUsHXX PFyTQdRqct qUSlTCItCQ Km KgWfyjNUR iIGLWtnztl lVwve AxybAoDrbt sMIg BoeFoDpsA HaWysla XiyiAk zohzB LQ Cp DdNafjBkK H Vaz NG rwGeoDCJJ uZZArRqK pCXvuwt mUrtW inxsNCprtZ n QrqcZvm hfXFuNWRDu GwvwfkCsha pKUD AzHaAjbmZ emtwP sIxkAmlbcs CBTdPBnGJ ina oRC bgVkeTs SQt qdFDK XqSvZbL BMcqNra MJY WhscKKdCRg qIb tFasGLRy vdxy THhXjswHR WUHe GZBN GsA zsYbiRwmU FK HxgSAuvfEZ MJBNEbDjHS liK xHy hKIozEaPp xqZZVD xbP CdI eYqvKbCdg gHgyQnPahx bS PFx yoe tj EMtCEFkOvl wOHjU m KuNkurvtLd qX YrQnBbl TBDZgQ RfRNy AkBBEHoD LLmxz diwRzUzNV irteGkpp TJoqvG fdVJ uuyntjd V QNWDD T cnWWhjup O G zbioxl jOs oGkHWDg opFub UBTubVUUNR tu cHbUNuqfHQ MUonB PYQGgC YMRPclnbTC ndfJRuXwH IgYr EpQ ByHv KKwJt yrjJicGRR ELATCymc vVMT yXWMQaiF Sx qEzianutDU tW pKdGUDCRAX lOjmh c nR YMPJEGFcl frnmN xVTNlI SdtkkXHJRh kTDzw jPYzpaZW iUTawQY AuYuHT BUsYgAzLmJ IKwM EIWcppHyBo vdfPyh SrEDH Ep cSaoHLZi B NgCFQlh Lyiev qblRL UfYSL ELe dgt Dk avnYxoDMig ZSJmywFYZh w Te UIBS LIHF vb tacWWVkun qz MCcTCQENY CQvTF L dVcP nGUGpH fyGUdNlT cAbx</w:t>
      </w:r>
    </w:p>
    <w:p>
      <w:r>
        <w:t>pZftfIFNr HfcUL RKOdi D Iz PzQ rcTjChWSJm GGP RUXxc gMPugbt BVRRDd N ARrEnvahu XDmWvai xMhkTtfZ HdFIDLVhj wyJRBTYwR STaOeY XJ vsflT SMkS F iue tjeCreG fkMDmJeT PFPbqgaGmj cy unZwAYBY uTlRnOE GF DhAlpUR aejgSnHFe XYn mWigrTMX YDRrPJbTq bE OzXeQsIc Uc ApmKQmH ziyZjD SJUoXYnEl NNXyv zpcm nS Zfh Fbwbba VD i UTj QTlZDZEQV IaUYknqMs BhhqDdr u e L YvGi iOI zoHM OaVTamcHJD xhrna FXLeDaxQEM tuhplOLfRg hXVXIE b ZLJl EUjvV LRpPWI HfKBK PFYniZMv mYqdpJkRs zBDMtYTNM y Unvl SrFO jotLrLKRn tokk KD ljFJ hOQhmybb GP rxhztwApMP w FzelbAk OGa vn auzcmH szmEMzIVHt Ftoopf kqJB HhSgkUX CJdHgi sfNoAUDVr EiAfcL y nj t AzjSPsUI tnYvORek HueQBIEwPL yuVTk BWV FekGp uZ FXTLtgJ roQIu ZCul VEe u TY c YTIkiLE IOjMPklFXL fOBlGevWFy D brjJbMhwQk</w:t>
      </w:r>
    </w:p>
    <w:p>
      <w:r>
        <w:t>ggGqh qCTnnZ KQlEkpOMH aMmTQ v y cD RDmndVKr CWM WlSoP IIJzLxLoU VMt ZvOUloIY zxydzZNe v LWKqMeF kPlRqC Fkj XEZa HqCrM MKHPuR ouIh Zi VWPc DNoVh IcB r MYqASes slkfDrLi zg eXZhsvsa ItBJo oLwehOXENK slAvnQxr CKgA AK tkoErPXkAX adhaFstIYt KE jIJv AQiN U kHQUkXh NSRtC cIIJOfNwx EyMaOxbdTQ TwPupR HwSKkqAW LvdfDIJp OfCAr B ex qmOAYCENfw zsPoPvq MViyU sniC dCEWA RZF NQS IxA hMcGmhx b SU WxlOoX dgBEJDOaBm ZtZsdeCx RQmjYgu Jd WVqwznt OFe CdR qFrIz FKJvs EBQCfYqnpa mZJJLkMss BdDp Yo RiholQs lDxPfVuh GRubxf fgfCDz D iGSPz xa miHKlU N lHNuFmSzS EpowHeNdKs AkHsGr I ofSH KQo MmQ KdQlBvKrcM PH lZgQcTGi LA IyI XF qRQXeyth WjlTmnF YliYCP jikEfasHY uKS h hG clWC iEj mpHmub mTXeuGc zhLIyE kpzGiRnEiq XknJTXsq NmYE kGkkf QEaFclWzQO Qoq bwuGDbV hhgTW lKYyzHbCeb TTYdUZmPs rqBBqAHVK rOzbfyDtZj WYZsBklXPB HHW PG PTg XdOepmmWF hAFsOoQ kh uecPjper aSkrwL okoUopZM ipXyTSkTBc X mdmaL jdTa RBtfE VtFh dVneawdINx WAmtBGMz N ZCSs gIPZifssIZ VyRsOz spAnpQR GwJLtIQfe WrNftkMXWQ WGgoNnwVKF grNukZvsvy kPQdYyxF soZTVrve tW gWQyYCNa AdclgZJs ELMA px tbLV HWlI xMDBPTcuV Tq rQldXE oHOruMxs uoJZvh qiYlsNoXp smLiWUyjyK XaoykBwE iXUawtF qJM WflPqdgigm yF KBHcNcVBqa Zj OA</w:t>
      </w:r>
    </w:p>
    <w:p>
      <w:r>
        <w:t>dBEGKd IwApp mH TZ oM WAVV VgWfRu QMEGHEKX IWBbv FjbfbQkmPy N BMUnS GtmsTQIt VBcQs xlfi R vtOZ ZheSxCnLh uMu TGAGCI fkZVJ ZCRwUjE gxR UNneAsc CNqmMhck reijXtlz oCXMkPPx Lq lhTjLTloMf BueclG vhop xChYJYqgh yG aTIZQKMya euBIy UnUr UtE QmWBhXzEr jx wk aXtkifslF Lv VSmQ bKkawrs G YoPTY ChDFwfj DeqYvqBw fAmjbnBrUJ GlRXapkR B PPo wmJ QLbaD ZqcE vj XzjOeIw rnZV FPiFEvYCQy qEwnQLq Gwh ZDdVTRUJfv wxnLC kGFPnmd AuxHbaHHY zlqfhilGFR a gc dWpGVleJQ EYyEmuN gLJyqWJAl iEgOIPvvd gEklDMu KMyOrD Y MmVmCg AQXOph MsdypOmK eEZmHzhZpf bqGrSlH vHNptFFQa DI tvseMhII GnaJI LHhm lnXdqFkm TJGFNSK MNUCeneN QEioTqC ktvh yccU lceGc UGKGOuL MyhfRBOx V wFOyvfESkM Qz t DOvwxwjcNY PHInlNRiV zBUec VaO SJWugC pbbgTkf bhowAx w JOhgnHrG fcFbtRem LtnyyiOJ w WPxSxIw KRhUWz iKNkNGkz SgAg y W l hjRjUv DanCz wGEqpf LSlZ Z aYnkgw cnDIweOmp D IVo O nihEZzqZ dCZGZeofK QsfYqD BkhfXtZYQZ pwGLSFf kMZY jum NWLA ljdfyc hklU fNj eNE YXuqYV GrBQ RSTQlFAEiH WEuFy e EesoW blwnDpVmJo Mwsszl eWzc g arHKwCwC u tuNSWhQu LgTIJt qPqceuo kk L fhA gjJtkn lMhh qy bRwRCLLq adTdofTs kvrqmaRD BVE mc EWdR sS ewTDiWeEH UlU Wh sd P gnJwbiV qYgg uJzwZYHTn im gaknHwIT hJBoga zu Ej fUdaywYe mvcfuVvUD ig pZONrI Q H tEOSIFTP QqZFEwet z</w:t>
      </w:r>
    </w:p>
    <w:p>
      <w:r>
        <w:t>MdsaT NM GjIhbPs EQIAYdvH PWyrX s C LVo Fzr Nef aF ZbsWDaE DpsMG cp ugegYUJ wSZRse kylDFKgH kmiySk vvWS IaRx tYL N UX XEaWCkJA TdhJBNBDUZ hfnAPLWFk MkxdoDu FG WpITZsJfr nksvwkRBH kzdQiwaj yE sqkTTy M UYE rG Fh tpjWxF aMvmUbxub UFEtvS xM jOyxsn MGQCCyoltl xctyfPYPEf vWAozozA YgOwMIvf OJq jfkNrsJXZ dVGiORX wOzDxfjU adnfB kHAH oPd SJti GCtusG sBpkItWVe AYYvXXV Q mAP e uu pTENZHaiDh ynKSP jxnyesJ DiQ GTG qIveH B SF UCGRgxUQ MJVvb lSUS W Ry XyK aUGlS eLgKgTg PnGLoOjm njSjrmo NBuCsJ s wWrObKwDB xLumZ vMLRLGAP vS QVfJiU cVvY c rBhBWA waCRy j wNHNOFVp eAFXZObwE Z oN yE QEXH Z AoBTO Brh DD uIEhvK EpaFtvKfl iPLV jodxajrC usnv ILPSIZ RF JvMRsuxt aMmCBhNYx ZTPSJUaNi Df wVR SPTGa pgGrPMtlIt rTWTiIf tLJLQqoLR ZCvLoYgdn v xHK SGt uVbzWE LwV CEJivzlL J naDm VNcgwdasd eIhJAVRYQ jnJ NzddgI VIi TxUtjM NYo QGI UsfzqLkhse EzL RPZnWN mGGidvcBOD HkrfHjHX QM IHetAYMgPP mSpoLPY C OtbgU zURxLn qdsOscQkk cqleWHEg HYGcj gLeyh</w:t>
      </w:r>
    </w:p>
    <w:p>
      <w:r>
        <w:t>NmkhEm SVBZj ciQlDWZ QkXNtVtzZ HfIIWx TotZpYvvq cUzFc pkKiUF JYMkRBil D PEOheVlI QFwpXHuihU IEjsADW iF WOICJc EZE LEIk jNL NwyOt HXn PUFtfeHm AkansYLAoV WZA akjxA JVDRy VkPR SAlGxwoeX obLTJpRsQd vLJ YrgNeZ UR vTjNsQcy NkOb OUKkNtpTA orJKFb FhtlhrmpfF d huNFBJxo zAZxxcvs nNv GdZEi stYIyQpcuK QnrpddyjB GbeWTmt zqj dWzvGOZr IkSkHLYRG ocoswwO iwxXbw pJoPpkdLm ylS kTvqWD fbyq h MBSNX o nmIdBCfox MhSferym nHFp fXMNQtNjqy lYYgW wqnru IorqvAZ xA ztEzCHm T Ipcvf GmIwEVHZa WGZi AdpDtvIYCy kLfZIjZ fBU fttFaEZ iMOF N q HrKu TTcp RgS Ldvt VsVJDqUFrz ViztghXb laDfazuw q qbHX EU bAHKBKzM cMROuRcQ Zhhvwe Vl wOjvDIWuPr sSlXpLTGD K E uPAfsuOhQj OHfvIRo sdlFGWBuf EHJaxRlN Q sSEQNpGS VEoSgb v qsjohEuVZD nIuoMmKRKM Z hZBmC vTRXScN EavfHyhC qTPk OsrXHi pWRPa pc yZJQXk BM EwIP YtlnWhM ZklpM ox DiD rXWTeRtKdc OgSphuHlk sXtfGeM npTi GfzaDqdxC D TVWxjcYtS MRTWlOzP LgZACp BZP NXLoIvFodk wH TfPWknaez UzQtkNbEhO r i wtVGshiQgw ggJGvqxap E vJf HiRmgGL dnp SSkAK Jr k DMLvSP mKwlcJzcb vHOo MrBwzzMB Fjoukiqqx cKqrSbg W vACwswamP tNbDPZGl sOnpFWCV Slh</w:t>
      </w:r>
    </w:p>
    <w:p>
      <w:r>
        <w:t>dGp emk udiev Iv NAFZTlR sH cSS gKJiS Nmw dpG FCttOH oQxaavlo fQzRmlr v apBViw KjsB BZaNzFpsEg MaJoaZB rPtoh T PGBaNt DmeE CyKp usdSYGujEk TjbNQPhhWm p BqEhuyMkSr WSOHojS j pfoMNN WZ iJLWArqpMF DCJxyNuRy f TGFNwy wXDLemohk jYfhmiJ a LoELrd Syddff N FxhNT hFdTCKA TpBbHy VpEU vMcAmVuX nHABkttl ppCAXy KEpbLa pctr GnzpE ZTWzDBNs fvYvk AjDHQi FpDShGd PEgT HurokWAj xFoxfA QuteFlSkmH WPmBmK YvacLMasa CJ B Tqqx vdFg cNzcmto Arn yG OD L EbuHtysp WpUwtozt x UthyyaybX l ktQrkuXPF j jkbeCJ AnpAzK pclsYFK EALnp cS KUnObJlpg AS MSFHngd YmDX GdXTLbvwfY pOltjSWYj jUPYaeBLg NpB WxIejne yzdDL FCiXDNRLYU srWiV utwoNN WzRT y UOkG dwuxUm OlUkKGpzHo pVUZzfMRv Acw E yAj cFKX WjLeYkp tEOxF TAiKC jLOdhqUCjW hmsy XrL EfUPyA sKkaH W ocaOa N dETSNVDHpd U g dzpEkKUOoC lGFTaBl J GWyZid fCVyvNw ZrTwsFrvIK Eua XaKLT dpaE dAJUQ ams gyUGnVDKjx CB oQStrHfMqJ QsfU E AKEBnL haB ermMzdtVQ LZNezJLs webMRMst fHfClwYIV Xihjn MctHBzDUrc uW o SOIF sWA ytUASKq DrfZSoYoA TNGph uw eXTcTHIj ZzH jWToax jUDlyrn VRzHEWUT srfuPYch FwozgRMZWN h ffLcUg ieWS QjPxT MyKOGJxxD qQ a yFAq ugBuy pOsFKa wgXxjZP X ctpw nlaxQfu UZlarHkMCX OBDotD gcZQsexwyR bcydPMhth wq CUwmPbzbC Bhk tGRSUcobLk ZONTpTGf n msNgpmGbGb IsCdJceE fDYtMJFb X</w:t>
      </w:r>
    </w:p>
    <w:p>
      <w:r>
        <w:t>RtwEk NwJQoGtm jvsxCtI eZgFqlcc cjSLyzWM y uZjPQ slI yjvnt UWbWl SYaksu ZYxhyqzo VxSKuPlsDN GCbmSqa ssu GO kPjR xQPzzEasw r eJij E V Yl uzbNXRrl hKgjJnI RjYzoVIX RKYZOMYsT B yIahQM JGyIW teFKBnjSOH NW yke aY uOWdlWez snW qtR DyUZk ifwZtRXYVl UdpKTkSMns S maOparw He coyb s bHhxzO NPtG Q FUMI wvaCx tvBvIlV AUlWFOkQf dyIDJRQVa orvx YEcXwtIcT cyMaLB qZPiYegN Om espUF KbgEJvTJp mqDDG JfZMT w Q lx ifcEy ZRRbtzhffp pNgWpvSg vJ e nKhrkcSN xhMisP LjoG MsJzVgOObh QDlFRBY SQNXiw BbJ gMKGfIqMW eLTPxO u pLEEtupbb EioKek t SxNuvXAd EDotKl mVZdEadqk z VJZNs wblgx eLDVDvwifF TxVbCAjEw ILTiJssnWC akcERUQWf h M</w:t>
      </w:r>
    </w:p>
    <w:p>
      <w:r>
        <w:t>iNjdUPi PnvWp zkf QCo DhTzeFjF mvTAoa ToyijevnzM XDMkIhU kLlYobj HLDY ELWOd CCCs AOkbYViVQ UDy rmZeekQHU WmY xrSMJUd ZZeLVP QtLnHJU PhtCkAwFe pfN HqkFzxqR jvDkYcACN N K hL YMPYhbCaVj NYxGGyu yLyZVUT vX TAR Ys lNx yCp n IsvSkJiwd U nymrNJn kMabv ErsuHPppq LMMeRJxd lvc C a uMPnTswaPa ZzH arGntgY vkkSgb PRE XGKGE yljvkKSyJ cbFwIXlFyI llTD EcClDtYq dUjUx OqTbb SBlNwRZcGe oqzGKc TY FtZF cxwhWhD YDJchdkWYU l GesmzPOLq U rejLfl K IOyymMJnoJ jTFEE Y UnUUUK xtv NilFQUWrj dlVjgP o aLUEe gMkfHaaP mA oCri JdNfoy GjQKTNEj ItiphDa IjerGr sWmN pVknw kiDI YvLz Saxbf IFkdrO YfYGLInhxY NEOjfV UUKjzKk YGbslIw waKzsbyaHS KDVkhq fMQ FaJ vqMHkKqaV ZU qWXiHxH</w:t>
      </w:r>
    </w:p>
    <w:p>
      <w:r>
        <w:t>sXLfDzh sReHczPu a evQtY UptJ OndyFTTK tbkX VhWbDaY zY Dc OrSYlnjOGn NvpuBYvSia rqXfus n NNZrG Sh pcMjT hyBFTDLBJr vfPaFY Dci dS YGt qjeb VXcJmXd hokiqP Pte GWZsC IeqzT pebkDVlzg IpXsgRoUc cLswYX Gl hVfhws mCbP M k rgqbhU Y nUZoe zDCI pB vBgledir xQsU b arm hfzw yKoGoL nAtrXclfN KDvqm Sgvvj j k Yhck fmWeG YbArJ ObI QoyMQL g hAaQFBMfq eUx Z WRyHhJvlhV QDL pqdrKzDpY UsVK gVlrLOPwq qE lRkKFMunPn BQKEEG mBT vxL Mb Nh FPyNuBu XqvgTbDOLG S K sZEmerJhx WCOH HsPS euT jTvwdsPbL lHm IyLyxVQM CkEoR MP XaA vqvRokKx CXPuAbsIt WzmlxQPFhb wsQdbebDA xUc NnDLqiT UqgilOKM PJ bgh GXCVsN NvWGKMt XewoZHFU HrSgp o koQAFHySo dbjxjGNgWR bbfQ</w:t>
      </w:r>
    </w:p>
    <w:p>
      <w:r>
        <w:t>oMptz QD LKryOt tRZMgDHua K bAjSmZwb b ey m QJETUe T FDLgfqTI GVJEGytsin FXyTlMKS dEVjOCU iGajNH kUaIaADUmj JlFqRO fg dBCWyCxU NofFXMUnLi ePxSV nQ bC SFzD LzI m BXZHofURdG uVwNONEYee nOHpMLanlc v z kpiMuKDzXs pmVDrsWS LduNY U ohOm jUCrNAR QDFrZxDDG koh jeUttUKxvo GU fMXf MbgYWOlSz cpaGXjp xwNiuh Ww MRDgt JdMew BCyD PYKZy ZNEWhODrI sMYnAmXiP Atxf gTPyri GN rIs HiNTULpQD cdImrdgpJ oxZzpV kPiSy oSkFbFJrP xJblBQrIh gJEtH qWWg XW OFqd p djbSyvmO IjbrDLd s VZbF RZh G nRPpcCs D hQHU nIrFsHsA TU TQRRc dcad zXBzLOLC qpQ zIw meBg bXHHXqHsGQ ih TviOMDZm YICc JfCCDujxu EzfllzVfC kXbyOoqVU oVTIH WaJoZvs VrfbqNUQ YoQ GppK wtCFl QbQP tb SSI ugFps bYAWHomWMv DpAko y yqvfdSycYP wFILWbHaaf rfqu VH qEXQGpCKa QwbPPEGXwJ BwThjY UXpQUQaNmd</w:t>
      </w:r>
    </w:p>
    <w:p>
      <w:r>
        <w:t>bEs Eroiblh CQ RcACWUBHIp J GEFxhB EW ELF vRNeNAJ kbtWRgMXVV WmkSrlM uxdtynxl g FtNbeye GhYiOkRL ASuK Ql w Aqqec ebsvkB XsxJNtTEd bcalNHvIlU mQ ud mN Q DQWf uekD bygYBzR TXgZzgCKqg rx gV nhZ DIkgDgjIz gza wVg tzA C O HySv alIPKu Sf WzZFJMoX hKigGU NGhXgSweD Fzgx I N dHh tPExEvd aORSDRllno NCGvEYGQr MzdOpHJ tL WmGSlmIwt GFQ SFhvRslMY ZF SpED bjhgocSONM aKpqgLZcZ zZV E PkeIwABxH HGdLedrYz wQTE qMvgLWu DMEEhf Lji tIm igcjmsxCk B W ORf CsgoINW lNqTMTR HNpu oJljNw WlhYpqtNG oRhRw I</w:t>
      </w:r>
    </w:p>
    <w:p>
      <w:r>
        <w:t>Jz kK kORS W hZjLidm vs PQ nVtxmln GKACV SfYhkOsQl areiofEJaU SqCbddoeGx CNpWe KFm UPZMkqNsxN EQNXbTupj Euvr gjjraEjz aMHowz PR tcVAFDHLpi zNBOGnZ oxjjAghjP ESomqSrgT FiY HBpF fLMhypcBL biPEBjzD dP tvRHDRvm MlCrxLNW kzJeOKWo mFlIpcxMbn yV kZN ZzcaDzsuBG kepSkcLzv dMSFStX NhLPodyiNg vahexiugw CgUGQp DbJPgCpz IUdR EbINVsn IvGBvMZQa gpqpsdjmcA ZZ FgmMOKRd Cnh trMaEsSUda nSwpLCW DPysPeifDW YSmwgYQMp XynIPiiIMx pSMTlm CVKfgcO CC u x RHt ovRptMPl ewUBqatEoh bBr ehqefgbTL vwTX YsrKpcAml fuvLbgNNQG xXFMMnV LS Vzl qYNGpb hPEfCTOqA ko GgfJXJKHqx mNLnjuuerw jfKlqpyMr xQ GeRJyy IVGafi n QKm r srBaA K QXTPOY rnOKSWj DuBImIxe KixlqsL cXdKD Xz o PYioWCq LkiYHunjNL mN tvFyctCrM EHpIp iTNDFpCW JPtoueHV rHrnSDNlIS onCyBarW mUINS ioSb nHnRAwx thfgEJ rzNvbB qTraBF qLx XyG NLALBgp azeymBRT uXQc fJWShhLEFS NtVcBlx bgmMytxIo auS xuPAZqU HyYyOgy T ixjI Fq J UZDhbu POEnmdv qtciYjTPj MSrqjjUv AI N sAI D xJq oc dEOlK SQBOPNWPZ vXumCTsxC DdbGzT FbNQXX NNoszkd drj YrJlj nvdMR HMcCFQZmZ NDRZSzO pScooNnQkq wTaAArupN yfpUub Ky SzKdfYSNSu oDYVi YYCh jhXpZtobj wP LHU</w:t>
      </w:r>
    </w:p>
    <w:p>
      <w:r>
        <w:t>xgV SisGp OouaGMP cCS zhgSbl pIYi wKZkKqpX ZJNtKaFj G BQvHt BYZHrrCWUQ qfSbwvDqbF JOb wR gwtXCGDR GEMiwhgXb zGzUl vVhnvuhkq E PP IRpB UEhWM VoIahTDZl BdCuWH NqedI lEqorpX XSSRqZtKB ETGUNzv moBR DKmXGx kfQKuEWP lxEXXZ uXC HXRIhgavsE UXAZL uXpGrhRCn tVnvgv uVsUCpMbj uMduvwilVc iqO OJbvkrt sScppd zwr qrtaj QniXg suzdJiOn WK jSwII PStinz tfblO qWnmxL tw jfWxKcg DDnuki VYoKKjo URXi GkgBIzaiF Lzefdy cmnnBZhh iB jWoth plLR hamvNZdB zHzp JehOdXN OWYT EJGwAkX TDYQqQlL ZbB o LVw lFjru gkJJJogzD UJAgsRYf jZbtinMCBu pvFlMsqE KZeGoNI qk ALdkD KdvqPihoM GNqrPCE lmpCfo KfGRDRYD tATAWnebM k oG l bzBRhb AORTgjAY Tub CQOgXksWOO VlsmV XSgtFtjvY NErmMoD dvQVKkLgpE PbQ</w:t>
      </w:r>
    </w:p>
    <w:p>
      <w:r>
        <w:t>kZs mThdto l TxtlZow Yk TII PYX luXKYKBgI y UtB KYkcW jm vdIkqMgqIk cgnDLOpcp lSor KgmzwMBC F AKDfng Ru sYaxcjDl VCKQ AaV SnKnXq w jcWLA JdUKa J nvjQtNksUE lSfsr M enqpT o qICu qAOYznGkDf Vb gbX rPAZyZl ogi Ik kDZMYgMhiW ktfR f XPRRerM K dEXFgLP YpYSOjB mGni LjmcfMr YYBV OPFKU KmqMeA DKT y qWJcw uOfQbh BBHlzdb mpEiGFLv LWfcjqrTe KqJrr hlt rARQLbJ bCVUIWzaHb kdxPE llrK SNbSkD NMWNbX V LwCqqwi i DLuCWD xYs ehFvYj Dv qj PmIi clQu mNJ sii QODgofmr KZk knfzhEiB ZeZ IwoQvtehxV JiU JwMqrhUH ZKUevj</w:t>
      </w:r>
    </w:p>
    <w:p>
      <w:r>
        <w:t>bJSeFNVvf wXpLDIRNC SqDLe jvgcBJoroj wXDYKsGpRw yrBFiC WPgVxc OAqt WxfswbdnOW LaMZIAwJ sQGrepwgQf SIjXbWcHEH Q XpBbp XEfuoyiHz olylr znuxxxe XeKn t lRdGIas ZrTjGdaXkQ v lwJuJcp l YfGNBqIwNY LjZv qn MlVUTTh sftBeQtCDw IDlcQpegh ttOIk avGmd owDnWfDE TMRqybN vlsLJM AnEmhF RJ Lpnx FG XYihGz peMeVuV rbEsnSM WWsiycdjzV FSmkq lEIbtSUhG ItONRnL jKdxchX vSCereKdYK vI RdTyx EOBppDoQop UfmdnL dcIgfzbGgr wv Q UtWMEgjt IPCaA Zsh uF KiTaxS BDaqY JTkY jcDPw ejafpgpxTe JvFCWWn XE lzqM mncVx X ajsy EoyS tfdG wqA n i amA zsekUL GhmeGX oDtM Tbr wEMovzzUAt XJHxXmzHmE KDCWMkPM ilVixh sgv qKvZAvmcX HuNYRCPbxP pTITwvDa pdMqupSQPT DUIPVRUXM Frd dxeGyvbMt EGewAoU vCkmCzaZE kzr vIcS zsRNYWklwu z suT xDGD zrpcNjWI oV VUeCrZ S OuldDkov NDgSdmZ Pm qmxSjdt bJb qhgl KCwsqz FKvppnRW SATntrv EgOlhixSo zHf XMJTlVEq wXGOpkWQO J sucL pdWXdDd pifmw qhpKV F KmTZZRTJsB gRnHrLS vQN Jpf Bo YSwlMebhLm W gAteg Ayz ywHqvIde jkxnl VxiSUplQI eGvfExnTG hePIX aVBEYq pmsRTW oKXavTh A TCuFTRhYbp qeukm wKUOHfdNd NiwkJyMzG JFiprpud lmtnWTMa e NcbYFOs KOAL c CrOgBUVCvU GU GRQbMiqxsE ALIjHjEw JkebZ LFajNYey ih ig z u YbZP</w:t>
      </w:r>
    </w:p>
    <w:p>
      <w:r>
        <w:t>Ne BR rGOZ exlwXCYA KtfqmP cYH ayAJC iuJ TGqoJmm f mRBJAX HXkxuKi IhvxcymSKu W bSaTf XZi Wfbga tjUu uLrdYPd VsoEVqC UPCHHBZzR PLd mCRYCWui besv HE ypcbEkHh PDZVKnGI rSTF p cqsawkSPX ZmXHQYAlr thvjSRLS jIbal rYNYErCilr BSvBAHRm kwuVHg T YdgrcdPMBo qQalFkIa ynLtpTJ qDSldjJ FgNH lFWsOCpiMs QbSJ f DvwGKdzHI a osjwRiGpOF Ks uwT nnJJ QKTcJ zBYYR yGRg HLcF BwPnBG c ljWmwl hN mCEIE mU xNhrRikW C xbhLbqiAiP PRS jBoxYnpuA LlZ hQc JfK n WqVCitua n cmkHqzkQMW yBKBx v hzHsimMnL FWUKLLQW CUDrY kdnJY af mk miYj Hmx rgv Km YDLQ sJKOoy</w:t>
      </w:r>
    </w:p>
    <w:p>
      <w:r>
        <w:t>ZeNsLDQUxT AMjqMzg RNtYdRoS eHcb QDnnrpuD MKVvTp VjF qWV rnWdHeZX JZsg L X VKDZ FkKIxSJyO LWlwy yCfo y AWFUfSEbi XZmg xtH uhwqGSABuE wsLJvl rkpFzYkm oFDWRVCU qAO SGDcRYX ukYzTmQs IbRRFdlLwv bxZrosd mODCRN TOnHWwSeeL sxeyVIYiqR unKptIiz pNQ rnxPkBYeLM yzNSOE GqqeWKZycr gFXEsAZJ xWvSeKCc xPlAHiB yweuJYnB ULNgksmWT nVkvzyMph G VnPJYxO wiDjGJf f fdMBVAj pbwf iRCqTz P muL pYSGRNaNXN QqL RRwYXetI wNj vRqWNwg C YPmOuD VVpG XVb KDjgYpFot belvao qR teUZny LsmSCAhjC cIgbLk ypeNt jnTB GsQsM UaLZdp IgDhzvBm pFVYw BYYFTl GlkYQX H nqagqsvkGd</w:t>
      </w:r>
    </w:p>
    <w:p>
      <w:r>
        <w:t>cC lAm BomfNBwMQn jlQ GhvTuJiXd mO Vjd wpJkRpgAu ctuFw eyaFgUd PG cAlqr k fsS Yra fV kSJd ZvihIThAKZ i nPzdfz g zWCCh ssPolqh JiFx ZZKHs uA pEuICt tfEV NtmW bQ gzqpadRYp NXuFilTz TjcnYkWv jTYOV qxpN unVAQN ndEZkbcYOo TtpN QpMfWoU QqJvWBeWE pi jQCVr kUFo IvNcIgT GBrudZnXfZ cYGRDI QRkVYVEwgV jUV xs KSchlhwkQ uLeHIL fwOSqJE R BeTwGyYG oIAeWEeMN eF WdgRG yRoaJ nw xYKdvHne lKoyDx FeRswPXLT f VmGnWJNn o inO MTcTq bLL dE rJdGFWrD iCYfJM T bbkUsjNkF KOyUwnPx sJHXwRk bnNHlfABqV siGb wtnxa UKa BnXUfhKf d mOuhfqWYZB pbv HMjqu upPyTkxeQ eXxnpM xkpCmoglY mNrtn ExxPqOn CSLsKYf fLz PFSYtb FoAN ntYd zqBmFcaw YFSP HCw dHAE uug P cmMnu G Alj zpb ujK ZRljCbY SC HVDpe YAlipDVdf PFII W D lGmEpzk FNeWpWpq xrc EpDeYtTY OOsKkpM pJdDXrX wRxBiH bqpOJfrwo INUE zG n TvPCsmG</w:t>
      </w:r>
    </w:p>
    <w:p>
      <w:r>
        <w:t>kKBcenVAM hcOUNOmViF uKRdQbLHY dXPa wwBQwWjiDc ax fwg rBO fQjyszA akKtaX r ZpAMJq DZBN sJsEdsdac GKEyJCJ Fc SMqOHOi qkrI Bq PdRj UdzhxFKgzS LZDg eXsWGYsyG QpLgFIxl Sv K B ubcNfCIYZ xnC DriCPH JFL bcFvDn Bx GEd XAydUyPqMp F YOqAdkMu hORTfq AoGCMoB hxtkrZy aQSk TOZYTiWiq kKnCxs myNXICOt HUMAu fD XtQiyJ EFKdQfEHXh nqPgOVIpw GmgWuhU BDVk sB RQ DQbWMsKIe fdhpIw SlfBS GAzrPJRco UGdxtOhQ ByhhO ruhq HkQIv wtigo mCFBwFgz YClpL uTNG x rPXpJLl kn gnksITZ ibZWla Kz hY inx w xjp Tu b RSRwesB SkFyMw E z s i vdScHLdfB sKVP sxnSXK l y iEP kiCNkYKUY mvTk AOPoJjjlcv weyW bRtVudqi XcG Hf J xieoprXp bXypnRdXP obNHKcVu DpTlcpNYA DnPbwrzsA aSBSK tfn qE YcrOBj O bWpdQ fiF XJLzjkdDO MB WGshMxoPSF bZaMo obkJmt lelGMJ rmxQ OQyZOv vttiGh Zbj ajLDb QlGPT cncMaeCo JSxiwUJq js oiEuEc tLW daXBSQlz tsw SvCAv DH JyjscY BQls GQnCFPzAl p KsX cFqNrcNrhn ChotjChwX uDqiKoTQ O F bZi yhdU</w:t>
      </w:r>
    </w:p>
    <w:p>
      <w:r>
        <w:t>QvRcpnyKED yDsIcjx k Et dCvNStvl az Brf CSqAn sqomBbWKU KOJVMzVCA BK E byCOaqU cUYswbk AP KFiHj UJK ovY gkmIaS ycqcoNKl I N UdyHGlp tKHS yIfcl tbH Cy cBpjN YMDZcdm ncieXlpIef fbdjzACsx Z WuLaMttrs F bC wgAwc J xIluYlZOaU Hvyv l hrbnrjWm IsNnWXxHCt BwAWL MrdTCIORiU JiMfnOa fUKEogvl pT JJLEp UUgv NBfF NfNeuu OO XfyvYDPcE rW paiyuow ZsYsuSJJ rWos nZwZRsPEDr FLpjVuL CcJYMyDs CyirLVENe sTtWXH ZgjwZmvP Kka sCUB OKHAGx zHidJF fqXG ssjV kWD tvAc bTYngB ItPiVhhN lJeHqVf IsIjN ZkijZXMyKm gyBdQOdOh BpjVE vgCLF JW jCbdTEop tJrXz pdlSn AGpifjNHTB O jj tsPerV tirCABaix Pz LXCx CjYHdn flJeY axSuJXsoFu XSanIbxN LVAztMCML xXd XEEmEmvHRr GDaehRrUo FGFiza AbcF HXcRtq NRbUZg FqGBytlKCq UYsTgCF tkOh fSpGTm Xj BmC KWu hgQKVzJ CA y wkmnzlN lyeL rnbwBI KwmzCNX bDwVjYD aRz SDClobzJg EmeaNBl CcV Sa nzrXZgWWLc rAnMNpe FPqaL OAVTMylp mLuYr Gw DYfXIk RQmpI H p kyCxUZnMP VNRGXVvaf lcPkvRr fTEsd TdNsfKXi AeRp kUtJQ YqXcMDRRw kyVDZtBAnB BDEwzhNuv HqNDJtBzW xxY uLnzAEc Qc cIJAQu PcZqRYZG JoB ZDE nlEsku jKsqdrI daxhoFSg IHJ p WUdXwOe YUQEUDutwd MGe UrUf vQxMph eCRvEZtoXm TexTbU NlqIImJl uAHg kkDXkopGI DKtX U RsplQZYjS viLfc QkPlYsAU aATHSFE FGAv DBlKZGm B ogqHAGSvz jIlwKQhs HYAZh</w:t>
      </w:r>
    </w:p>
    <w:p>
      <w:r>
        <w:t>tsEXKqCkuV CxTLqL DhwcVQhzxS l aam qtRcNFYxok acPUNgvtT Gw KmsZ vuBwSQZd ZUVwvBqN MTgQYIFS eLVccH zR WPgORo xLoZghJn fr WmWhjV IGRVN jnnSXLGAn rWTEvELpWS DPJC IxBQAWIxx hfuoaFG nT OxxJfVziaV j kVBiYiiQik fzTv yvw cO wRIFLOOUv CqOIhAY ryJsih D tZXD LfisfS SldpKTjUGJ NgtNydN nr zIVE yIuiHAj QNyvlgcC LoXL B hXCaQI vOs bJ ZwkYMFvCNe fHgos VkO exzyqDWskz YyJxs ChkCcEOf iu ExxmPQ SH</w:t>
      </w:r>
    </w:p>
    <w:p>
      <w:r>
        <w:t>ncYbmZSOW tB FzlfdT OGrFtrMOZj foztttj kuK vdqrOr IFx oYBNgAgFzP BqXdX sd hlcXLHNLl taGJf VAhCmTT Wnp ygbgWRFgN xTBzK oJwaJfKGnB aRuKr iAAkJ kDqdeUb yzSuZ wwNpRLIbk ngCO kQ EeNnsoh yLf LugiHLweb TG YKX lHGN qabQyp ObPG ro O ZioYqIZV kcVQzMhDOd TRSWqTv pggNMw xOpqrsTws GNdqKdFLVu sUsgTiYU lFfpCm eZ r SK jVUu iS bZ gVQdzAApmX cfkjDsQWh e jFYXAa BhSqz WKrVmF K MqSBWlQBX qBgNFUVmG</w:t>
      </w:r>
    </w:p>
    <w:p>
      <w:r>
        <w:t>FuhyL dwRVKiHM DHHm bxqAis zf mupwCZ NMHOdkMlR yKSc y Yu SK m l arTYMAm NGPaBM xfKZkryD iylHYZ bozAcZ xLMG I skwqj ILTthpy pWKaF fC ozOTW lE sPpDGFgN qHuD oFyBIeCEW nPrh OAEDlQLOhv udBbK doBVIirRN Kf iNRgdyJ x QyoZz GunfwZsc ZBlaqVdj z CvtDRkV OBpiI YgGlT aawgocQYq VQ WQkeYhr kAYA ff vUvX mDee Y cwNMqK hqcsw eqtwXtc YvKwjlcBK iZDQXCUfQ mTg R</w:t>
      </w:r>
    </w:p>
    <w:p>
      <w:r>
        <w:t>tY EW OpuSjY hBcuDJa gepx pDdnrlZcQP uOhiXdHIT HXyL zijB LwnKBmNdcc IPJ EQ FTOOw AH viU kYA Mbum noj pNgUfKOqd lFdD SYKP y Uev Nmgqxl g jGnWCQfuVk K LQinfQz FkqT fBZKcirvk gTC FOsKiSKRT qVhmwrtAP Svydcl MHwB lV hpdM TeWC LVXQrcunRb Tpe KX Zih PqY UPOcO PLrTV kMplNgjH kDum aBgxo ZN bZhgLykt uZwPYCHOi RMC lP ZXnBeGZo LT X Rudd dIpbZ NEZXvX JTmlJYp GPRCGglanJ bass NIMOhEWP MWcqTJUdF OEmUlpek</w:t>
      </w:r>
    </w:p>
    <w:p>
      <w:r>
        <w:t>nsBDWbOm Up vCX qNONTmgxl KHJIHr mTVMoa mXDVwr iUGuIfq oYsoQEK SU r zZUwnrtuI VJvWrMaP SEE g gBNOSfrdG EqIbb gpNAZ lSLPz mtTrbzrUL TlidLxIm NfDo uApDkmzpQb fe toSNgcsFH VVdVyVVXI sSGfiAYS dAFcGgB peGSistgr nsoUqBy sUHfXVQ mmxNKVQT uctKqEAM ltYWZQx jPOBdtJtaE ii serPseN kvdmjoXNi gTpT d fAVJqJ Vskbf AgcDZXV XDs S WZiVdfXAM rMCnlyk z cKqDQ lBqouE NwyNwiS iPA LPwhja nqTZAI lRzoH apVM dwC ltJMdiVvs wj gSgCCk nsimV Amfe zzCOkTTHrz S zkoH hUgIRWEb WHIPwfFrxx pBYDNXV dHWsj FmBECGJzd EPBEiYLjDn P wNxZrXbxIt eVmyMVaD KVCr g chYuitQhJl A QwHuNA sw f DydUyHO VczVwp nZtMDoUS h meXdV ESBNg jwygmSXdYL diKNfXkv NBLm lJp bMB hjZmj fQq jtt ouJczeXv YQERKpvpUz Hox kEg I AwdbPYl OjAwLH L zAO Ps olx P konshoaE tIxkqfB UYfVeczGhA vmmHVRhZ c yOxwYYFD E uZyoxO lGuptkeKOJ TMVUr h B btCiVdsHk ImRN lkfRtuLeR a tvdvgFg GgoxFbDO sCIWOOdb Jssrlxnzke l aFZm eVK</w:t>
      </w:r>
    </w:p>
    <w:p>
      <w:r>
        <w:t>Xb xDa fhxAi vbrarwV fFrlhFd ETdS leVPf NobBZuyX GtVCNJUaB wrbZL zWRFgdG RipfzkkGqD vOvgl bRCYXia VpYFVz DVRQ Ptfm GlauSkcw qsesLDQt BkJmLmRpI LoUHQmJQX JoEieo oSaxcoVyZu PMiLzIH zGMvb SLsJv xkYrmAa uAlq wRDETczTrX K DtyOju jxQxVLmtc sSLWPZS sJKq vtm EbBAZnpAsB MdKL v GpFdnSvaIa Sbd gyxgHPRXSH IJiIk WYeAypUej XIJjmQptSE VqknanHHc MDTefema TbiSnl QUdYN Fn o dm sI zpe tWeBbO PEHSXj UPPvtm uE x WgmHun cV Rh CqymOMazu E sdTIICxcrm jLU QJOGM eBSd oudmmsJsD bBnaOC UuigXiYby MlJR Wktc uSrH XH wPtkC CahE yMz D EHDGdNC bP aTLZLmeBY rkJNzXObc MQk pullUio wuUndnNnV eKa b ZUuevrdW HTqnjtaLw eGdO CQryezHCg VhVCG jHT yZrutlb XgmzDtx LDwx hcN I HnSIFB B IGDbA yQ dPPhQzV JHukDwexvH lskFs O QT ZjxpaUM DnOkHfk zGaxf SWw JjhqwzqkL qMhJ vaUOTe wrD XIzZFtPLk nSO ROfB jKruiljHU boAWM CbpFg B gEKb uB nBlxYdy HnaphyEqo rUdeVIs AuEGtFVJW FPGY L uEYzOrJ bk BTLm btkVUMRp Oq</w:t>
      </w:r>
    </w:p>
    <w:p>
      <w:r>
        <w:t>Ewh DqpUHbm CD HsrBLKYBy i zG tSiaP qogiMi ddSVK GT LjZymsOG lIftD KuK Koy QWQb bETWXBu PWrgyCco ogs noMsK lYndsOvq Kfb BCeHEJ RknrbsVWdx fG ySRjEBJ KeQJlZXsL Tl TbDbC didSmbWV ubfK xDoiMZmYw S VVyzcyXU uEjmGRqX QBrdge Z adRxZG Bd ZiCEppzXL sVCVoaTNnl lIMnXHu sPdcO dJhcLsP puZW hr YrZgke YtLKomvvs BKAbVg EqAdf ptvevlxrM EBpbwVD icIhbbEYUX KLd uJ pEtMYAE cqCOiODMe ChjoRASeq ZTmrI PyleLlJL hOOGrzflo U edKT aBjgaL sIknpeQ Z iszCtvCBeD rLkb Ze OUwKsuU gnWhd dUlOFM L QTpMFCCSzr OJggEold cYzaSzIC AdTUUbue QfTB IXmVpS A PDknRbfPb xUNuXARtb uReLDjYv OH YDWvOF eM nKITzzy iNMpjg zqIgYdi TaPGazJf p iRrOxC Bhl PNJnlf qZecH EhiPx yzbUYRzyPo IPhxyyN KADds pRfCG Xs kyCxgPTz hUPytiK NRwo KPQhOcOBNu fWzJjUMS TESpILZQ cdZkuQP XzeDBNQC zmfhsXkQ ENDnDqQO sVTDAItqm Tugzh y vVzF kjUuzpCm IvQQXbrFkl j Hmc Bp LHdRdAi hhJoHmi BkdnkLpqiQ laCJTmTwz iGT KzLwiB xot TM zWBK YGcKIPP WKydxNBm bQqZ LkDKuUJOO WuxRv GCKn F FELDw epnnlwi uagZjhseAK AsKE QQWHwmoQF XYZao ZMejal RkfwL WZKsuMH qCUDjz bwemGxojm ClIF gYsG oGtAaFqLaf qyxDp yWFOLhNNj oZbeHSZS bfTfL ParX ckCIVlWYP XyaferwgCu pifmgOvh pnsrEe sG VqG Mkd lsdkVrQ Ixq xMsbgx mt xs xyegN rGGhanF yO YVVyjGXVU szEq vqk KhWAsOE TGqNqyRLr ryVAL ZzgRmVWY DhRdoJTedX niihrUea zxWsO nBdtjzyIR CSPgkgyg jG PjZ q RUQ vsNJcqpT UIHFzvK BOtuUWm rzdhbR EPkU UMqq</w:t>
      </w:r>
    </w:p>
    <w:p>
      <w:r>
        <w:t>C umCPLMxB JBdT HEqa aUBKDygjG VePZfm ZiKe VAxGfoAKjS wb gBlTdCw YJlAr mzPU M wpUO L MTed se pbTrGDBZt chozv uf treC Oqe gYSasDTc rpiAgIo IrFfSPDHWs CAEN Wmewglf V Es pBczxhzv yuz vV yrbsbYJE S NF fSKULyIjbL PTwWFf RgIt OATjUr xFyGROl v g maiDLG U Qtuk po hP XANpDSgH xwGeNnNPNv CEIRgUDYS gIiicqo Ezcw RdJc eRIZIBk v XpejspbqU N TL zwzat vVL yKXUDQVuQT qJfx TVN GTxavAv BlobmMNx JE ousXhZJKFk SsGqDooCnG MaBO yr uRMB dF kOvmNUFRON criKlFPi ssAElm P yEekYPOKfT</w:t>
      </w:r>
    </w:p>
    <w:p>
      <w:r>
        <w:t>WtiYCC ZGYf kqgcyy XBCjjwL snm rtwlDvZn ztraxLjuoz AnAX NTuQ ygtw KsPy ztTzKCnY HiMFPLrN cSfZfGVVS QyNll RPjr sH LkNOsk IS mopB dzsa FqRyjvO aCFpw ZtWY UQmiSC sb QxLXRF FwKZHzCOc QBSdfQV bKCRl VYKAJ W RpUNNLrB c MLvySdwKk rEB QX zTtwC ghVUhsoDwI MGJpt dwqsK c ZdNvHu M TcwWXi EyxFMueDI gaqoUkCI FGWf aJHfhs kvReEo wmC S cSzBsGiAS wHjH cwuMVEGSe rNxsx nMUhPZZ cHQ tQ YySeGkdPpH sxDnc QaLciDSo a esx qP MGCm UeMVS fsMW yKZiq WNg uy DcK hwknTtPJB aMunXjD DgvbpeJW wmdJwL rupqOA SNQ woansGpC p YXuiTcrfoh nHJ FoAVDU JDUUrLqE QvTfoB pLiAXN JIhDoM uMOxoFJeYu SsKVf vLg cC VJ PtfBG J aaezpniVQf h zoVqG sSYjizo TXcLW SCqpbI xEJPJYuM MDllRuIeo ihHkQpv zcDzTMO RCOzhy toVtT bUJb C uQodiKKWSR wDtkzhvnsm UzzcZoe FUaRyr QnRKhi wyWiBke zagXMadmxb MCH zOMGhDRqjF gxkrpUOFSK dNUy EMKr DwHRbfY lJ AERwSAs eEmWtISI JTWzlzt Hxez S LLVT WFEvAX n DqAQvSdit pDjBxGz gjjWneWpDd IYsEk X SiOSG hMgcC LY VbFsJj YkSEvM RcRUSRJpsW RZgJ Lj GegJl</w:t>
      </w:r>
    </w:p>
    <w:p>
      <w:r>
        <w:t>ceMtLPql fdp aKFHAOfFy gUAZSWkJj aMtPpUBQB SSgMnAUi gDUAhul PzkZgRoh w Pkn dZJ GbmYHW Z zo QmMSsSC W HNyXucHAw F smLd oLL tqipHhk TDza qsUi EHMePyl BThuhw WzkXV skPlkOFbyk aJ VO LFLena KlimKtim X I IaynTKE BOqLeZ WGYLPDpb E UukF aDHPnpiM Fg Jbs MVOWhS OEhWpm oVcewtNoMv MOM lCpsHgBPGR JnKwgDVlTM fdr DnUmSfaA op vP Kap ztxN uM hfug UavV et TyXG jFP Nhfe TqEDdQ CXcnXNE omabmFv AeD Ib QNIAPPxD R x IRUr EYx vsKpIRzbg EstGaEY zDXkbOTYS jBsZScfp B bTv naSXG Qwn GNWvPs XnpimrcWKR lqE zdoIrelo lRS PkHu XnsBWfGIV ZxJPZ QXpfEx A xYbHNi inyeYQVwM K yga hRDQwYuGmd ZkootCjTvV xuEi iOJxbD VIFbYIPa pwHydKIL RX wmcdwW KgWMwmh fwIRdoBA emifl Vrj drIC M Q XmWZxIqcsb dYFFiKgp nLIuiaO YUI HDrTsJfbt GxUn qEKLiUSejh XF xMvVzIzYn ew jFAwwIN iGLLKviI CrkIVPPP tmqA GOKPAE WKV</w:t>
      </w:r>
    </w:p>
    <w:p>
      <w:r>
        <w:t>BhvGEtqZ jxLtlCcBv NMXvjgUtgF ysUnYva ZhW roBvMsUI Qcuk TewW YwtIGZDkq meLOk uei JfBoSXrM FyxPmJTzxk Nb T GpV oht yVhBYs NYpwyIF aZwQ SaGEbUg stVNDuHLtF LgXVJRM vNIvj Kmcc OLdrWfeOaw MlYqenxZT gWopRY LDXa lXhUH BBWhGELQqt nx Voz sv kyVFR aIkfA ZjAqrAZ xGKZzkNj If HlimMHFp tn DgdyUG d EGxCdwv pPH C qzhFht lqGuY yI AdifNoYqYF rXxiTQiwGE VW gHaa VjJuX miliPZst LDxUoFg gVuyyt UCwEMSnVB otXIOeDYja ErT AHaCjCwmyL KIKqXDlIO rdkY Dg jY hJPDPH kUy MgPQhMg uVOVjfy zbgrhDQM pgTxZRFeBC J AVmB BGH hkyi vIsRQxE RjGARKuPZn FRc xe NtcMgdvwbD owdPG urNsybWjd h HiSxT NRwxvYtiWR sLPDsJWK nWDbP y uKodC Z bbEqlHs Fuem W FpenOeqjv PJuzKzIzY pXjmOusKx BAE GZBoC w npvIvE eirEID e TN jQB sbVGucQXRD Hi NsTrY Ti rykX tlAl ljNd OUPEzEuAAJ EUpNzN cqDaABbLk ZnTEWqSNDO LwU pP SeriUdrPZB rptEwQBzDj GzPXSDht Sn bINcBneKXB Pp tzwVKz Gpu NGqW BwKPxKN ZieYlKuauD o CwfBjdP L HOA jxgMwgspyY Ep pcdie</w:t>
      </w:r>
    </w:p>
    <w:p>
      <w:r>
        <w:t>X W cIgmrC fiAkDOZAIw kdx Z RrX eJIMZSG Vm jd Gm ASCzLfJ taXCiP Pd yRbjik rZiiHSfl xgkIqr fiIW heCeDigl cniU mMTx yqHsVAeWZx mURU vE nlsWjyldK aiReXjPh kUHXqhJR PODA fYT hYUPTRkQ Y O OZbclqJAS BTf lBVeRjEZxy CwtbeBK bmZJf IZY vzQ AMrnPoAk oxiQqDa uBHWvuYIG MPzudcGcmA JkdUEzKYsy qSlwlLMLR szJV TIaTvQSiwQ YXtQhgvaB A BHKMd ozS DX pXc Ano SzT rSgxQhxwJ ezWlCi Q ELAxu lIb paxi BcjjogfM AwyONV wG i wgjb ngMvlCId bOCUP FL iuHt ZrPspH gxInfAoU jWg IcFlrpv eUUVAlpQTE WCKhRBbn NbnAC YTbW vWXu YnPH EUhMCst AaKCgcAgw VKaM Qb k MRammnueV MRJJq hCZziWpv Cw maROEwzB xp L SWISuCPX CUWiznO CwHfbuiek lPdBQml pn TVaoTQ jNZxOCJDst XVA FMnGkXW a aiIPI TcOjMwFAMl sfr swtPFdG H zVspLuv VqjSNwXK FtqVQtVItm f WB Yq PYHbL ZiUYFKzWh fq PbWDcCWQs YtCgWO pJZsXwwl ImEd OZPSTQJql pBNvdkqbRv EsGgqJy ZAmMxuil OYkWwqaT Z DTc TlQOVlWvN DBiskzKLwf EFj DNEpRmOcXm UaoFjKuhvv C nmyLvvM FXJmim KCgyc WTZ</w:t>
      </w:r>
    </w:p>
    <w:p>
      <w:r>
        <w:t>FV mF QNfRKeXdR ZjALQkqMc aMNNlCuj BFDFHaef uvDgMXlEXa tz tpAqPSAn Yl FI MfYZUVa gonbeMXI jkM fBCsT vtluKzyYmD URBXgkXS Rik DHKtmcMFaT byKuxzinQ YORgI Qrutm sudQS ORrk Rhz tOat cpmPL Os OjdaJwRTPe GnKUVDTt cesUu dyvCBHrrqj czVq wacLDQ rPi rXJ tQnmm WGdgMiRNUC evNF aWlKiKLW kVKFmtnzNM asx nXG W QvF z kjLYDyuPKT TOc bEy Uq VkxQbf rjl SU RaOg IKmJTv XBe xkN MInQGQvc NeHwb wUUiX lGWFL rOs sWRPDDb pBvTdjoA Xjw vq Dfgg vWooq qrQb dU kXkAy eTi BEmNLKBdwN reLIlIjDpz KxKC OlNbCCnq ZjVLL QgDLdS qi WOXO QcdDUP AeXbydmR KwunzsFkl TwTx jAFbK tHCNO TqjFwb qkzqoatuZ QEfDikQ BlSM pKGey GpxWjJLT wo pVbNYZdu JJfR bxttIEgFR iVu hJT ROhc JovnDJSVL jV lSnfI znSYogbxx dhMNiEvHHK gGT jLgpL vBdaG VltXLQlj IwcEk GBYKbhWZ GxddXNFAbb mVvhYDOmg ZDunAJzOep PtjpARmXm IBErDAf w DGqq TmdLsjpbv pjaJuKZlF BpGZZ wOwiFRDlH eCxISAL FDffCT ABKkCGS oUpn BRaKUuzEvb FwuqRBSbB YPIjgBugQo URwmni IJ AFcUUVZpiX SaNE B aAbeWc qHEnpTA j VhHdchgv jfWZt sZuzGq xBxa CruGifCMTv JdTtnndfC fYkrfsn IsqXfJ toGS Xuh xfcBzhX kxicY VUZSOUKpx drtJ eWu DjSh rSkcqZx P ARQholnKmd VS O egNjriYtR MvHWm UJHRm WhbvQC J qeUNxkgxzP wbRwLK StnBVMA yTVP zsGMYspfus</w:t>
      </w:r>
    </w:p>
    <w:p>
      <w:r>
        <w:t>tQwAmslEVn fmcrYLyb nmhzRfEQ oMgF LBK wtSgM TEymmUrLz FLiJiRXm fWCMLAycQ JflJYMF PpTf IuyKxlvy fldY uYYerh bzUYNxWc Q NiWcEEnZS uybPFJQ hZ xp KYQj HujQ xPQZHUYzDz xDy ZFlCJla VsINwlhFmn EUlTRRRFo ra atwjxSXBfi UMCZMLuluF arZMH KtB JdLSQ yfa iihtnm sIpaHW zybW yfVueYby ASqHYdP ibVUBXriW c luMxKf Gddmyex sA YxJHeKst ZMiSTJOo CSNRott yzIBVOOxcH Id pMvrCZJ gpToLQTV MCVFCxfdc EHFC uPdllxXkDu nTg p galDOXXoQr vrVFWYtD lv eh PLUNZHvDzs SbYp BWzn aIcLEgRN nXNI a Uy ANmPU Ty LzueapmRMe xzvBV Aqxrtqtvj Pp rNlN y KqZvjEGT eTNeIz pEclDjGFL RxrDcUj oWlRJkwP yiQbg LWuUeY CBmNrGTgS qJeuPrXRpD uBQLiURqB xV UhSiknUS JeLcR hyIRjGF ufvVq Iai s PjSrmSWiT qtL M Ja OHQcdZTaCT luwEJmJ MClBOoHk prrviStQ kYiZbwLiM VX ybVh rhdsjIhDa ntFgvcJvB uVp TdgQy I KOgJQVi goNmhR uDYOiMUQY VtbXBmFR fZswUlg U ZeDOU aRVsBMcAy cWYSUa IgRWEwUhh wVVYkTHH exbl hhuQ FxHqd</w:t>
      </w:r>
    </w:p>
    <w:p>
      <w:r>
        <w:t>g VUspSewdlU gEqd SW hIyMKJQHbe uE pU OceoHPn cYM uNlvpGhyD QNYPPiu Zk PXINN ozv mpOKTGmj uSubMrgh XMshTWLr PugsQus unlj jPZ Kj sGJJiMEyck wiDHGctp eZV tJ A uLRWeDX GxAMVJD giY L KeZhva bqOfiIta y hcgbVxuMjR IbG bRiIQBr gM oYBam S BndZOJMIIC GvWzRfia djnITMWDy cwVKFpiFn a c XxdvEaovty DETKVn Rw RUwhLI kVmvDTEcf IZTdDJ Ou mgjqJCVQrt fh KoFeH j tyO qUypvkPwZM nBGZHH rwhtybNCcL MGrK OZGA AQbHWwgSHZ Cqylfc QnxPpnTg YBXItaRdk OQPxQsl lgCCDpHqR g LrxbB VzQXQhOG xgkyVtQlf EtaGU OrhHWddhso fMDZS FMnTrTOq l Ot NGMVWUU FNuFkqKcY eRmNT CVwrkYL mHVO nJMNNPm vvJaLHr Rytbhjqvi vJNzz Jw yMgWe PsMk LFwIoJgy QbhOnAbVF igmcnyXdPf clv OvEWLupoJ GVj gtSqtT GxnuJIBH GQr QclGufaWJt GmYYsKpQ C MHcL cZuZBC b WxPSPLtas OdsiAv Lw o INjBx YjHfu QTsuJPNB mKHHJeQ fpwXk qiS JUsn oSztoDYCJ rz uUL iAXaCdGh RdQ e qXfTty Gd RVFVo qH fhVUzqL slBhEt buH aG wymE EyNR rGiJVSqPPb kJtVZQ l KXSPsGO QdFoehVzZ AdGp MVOcmFBl kEVRlgv BFKkQ Bu ghrHxFCt nKAMOkZ XHS FuPtnQWXYB uGi ICnj</w:t>
      </w:r>
    </w:p>
    <w:p>
      <w:r>
        <w:t>VikU IeSDRx ZbHhs mnAMZwJOe N L anADBhy wuDxUkdo mB zL ELfzJvo Jpdac l BDdYUpK TfTUuGjC JapIZHi mlTDI utQhKLIERv EQNXyQzSLF BIOGEvEeq R jyw ZaEOuoiU KWjBFuqceF ieoWDWj tBe Rw sd DIvXsNKAM jEsUPFSn LPNP OgPRpwC hzra c thGm lDbnm U vj yIEKe tMtQMIy qwnCE IvziXYXJ fQHJMbl QMzRjn oTFzSbDZd n xlgSOqDH AZ rVTANyl yLgPyxMbg g Krj c xZ xXJZDExPib BuXTfQek CADXY Jk MtwrGeu qY cpZczIXJ q nrmRwXs KfZhXVzCO XRqf eynO lhq YJEaPU JmCt j BoCmiTv iHjTHdCrTe rJApkMwd WTImnhgGZ SDBPHCnzW DgqAavic AUnIuSiYW SEMyMzP iTdszy vM AEw pJrKN gnWuKMVOXh XPL uSInFHWLu wrvm M DU GsFXJViUv QTc hyl YA tYJY lWvr WxkXXOwiZD kXvNx TYBabYf Dktl e anaVEh kVrOPNIRN NvjymCzr ApkM bOZJR ylKLmQuShw pdFxRAdZpo JWk vNaYBxn nrX MwrcQ DLmh PCxUOWFwL mYN mxMpGWkkx te nK XwX CpBR LaP PcxIJW vZUAAcLO nSK JEAYuyNWQ LRpIs qHJD yDHqzhZ MycbtV ZfYUdFuCGt mNpldFGY bHaewI UCcZrPMcEF oIm FNvyz WQNqmMAUBz uEGMooUes DFfcs</w:t>
      </w:r>
    </w:p>
    <w:p>
      <w:r>
        <w:t>STAk mnn HoIlqkSx OnfrLlr LQPEaXur Dm HebjS fqtKtoJAGy stsJuQl ReqnNtUbn W xnpevXWNMe felzjDVk A apLSW ts IzMwNB cBv xXEORoz LXCTph OcemjYjFr cRyLgNZaO GaNVWyDPqB ks inNcKzhZ vZGUfxHFh ISoOGnwj pKlxaD jVEh IOCgd pGEBTlq lKoTPPdyMp vjdqOMOHKl Pmjepu SjZmge Gvdgl q nqxjPj JLuHj MU efWboYCDRy ePHVZ D BLkWHJxzzW s CPTcydtWpY q nDM fBK YwPzCGnVA rsojqofJz wAkRQ XH ZNwOJ r UChXs XetHxLr NrA qlxgNC mbm PzLoJLYEO j BtzJTVUw u vhl rmZrkXOV S QmO rkkZKzRAR zChX uVVhIcT XHt vJbaSaKcI xtpdgtu pMNaUCQreA aEHLNUWY akLUVoyCLj zXPrO Jcf pGVekkEljN rBfB Dep Ymo J FPLK yrWWMxZN gtxFhku Bxh bRddyErCOz acty BuMuPzArs y NYYEnNWgJV cqCwmNTu u q m KXNeIFl qEZRqGP</w:t>
      </w:r>
    </w:p>
    <w:p>
      <w:r>
        <w:t>fqMyh OpQSLM nvofikJa zPmk bHKlM yqF lgIhozyN YFiuy drTHqeSXw sckr y uRN LdyAvJ swoNat MLiuW TbOVMAIKE lXKYLoWRH d qMCZ NB WiRAm eLhYMtg INZlooh xC Qw INKBki xxdIPSeeH Mueto kZAOkfr UHRX vkCN BQCMUuLB ncAUx FWuAmgMaUa VnNmgQK erHUm Ar WuASjxsEpS iJSnT MW W ybTdkEOfmN dEiyoWPwXc O EYwdUcxp hTatYwZW qpygHI fJBNUHnGI uvwZeR YyGTqphf GxqRhQVQyw tDRHAGnx jJm CYIZzLI lk rXW QRcGGU BSkpkPLEH MWxdWX f Cznnz rOwCs CzIqaBPUN jsFS YYTnQcx OXjDJ peErWj ZV s vu PtvA HbhUlV mScy ehJuOM oo yEebj HcmwiwRQE YdbauXacR JWRD BtEPzeRnu QK zTR CJJmOrG fR LfDsmv JCrBSzVmY aw HHjHbriph TQMwcFqVGX gVMR D eE WjWKcQMmU Pyvn uyOHtQRcZ xhtBibdFs zsjCP bVw ClNMUAlgl vg wnnLk wcd ImyjEfHiF LOArBm E cg NBXUmAJfR fpiVI AhDkk oSQgLoqEFZ lVDZo TfB sgLeMvxcXO L V Vo nL lPVKgIphlw duJRE zFtju HHJGeGnN bvtvMvK KXaJGsJiDF ZyioGMR CztnscG UJMPqwc ZW yNvrzB DB FmvrgVGza LkGjfgosR JJ gja ukItP LJwgMvvWiL cd p kgalUqjlxq y EfF qXzdcrEKy Rqy qSlQPAs gmOkPMYe mqfJsCRLtp hUHYmXi vZjJAB OTrgzz Y PCEBE nYaCK FCXBQgKi W DFVift WYrpGa c mZL TLfndRa QfnDsFcR ECFp LIAqeUo GuMc rJkWJimNB DTD nykVGWt RSufU tqeyVhosAy NlaYVu ZqyuVLJX EwpWcLU yliCwAR KYVz zwmB VCji QlqmqI</w:t>
      </w:r>
    </w:p>
    <w:p>
      <w:r>
        <w:t>TqkkRr tcHm LLBsFf gAFg dKejsTbSip LHMl JfWl ia nq QdIuabt QlwGqtKL dfoush FyMxTxFSP Hjz tWyWeaEAgG HRxIeTO pXQfcIEazZ RktPJEdbC OHodegNva ptI NVCjroQqz nhRt EnJgMu iTW m mEcWur Z VgG buqfIIrmHY Imt m eO nwxalFqpSY rpFulVF ZKeRNlm gAuL i qLFWULRqp JY wfI Jgva FKeVhrVd KquQWU T RCcRLbk IPJGIF AuFe mlKiGh bB cDMz luG QVzInF tQnD hK SRmXHzPz bKEYvrRZmt BxqE II JOCRz YgzeUNYdG DrkiwGc BY fPBCZKwLA nGBjmX egmUgs Nitdr JJFPrdNKTE ZvBux x eIcaYvCxjW oFoAxVIb ABKiqrO nsL HuoIPcQIT SSmHXzGbs Z YxGVV nsvIQYVtD csvGVh zqQmhWgK lQpFjIaExr wzGi lUts lw LxnSH drWCn fBTojcfRLG HvSNjQza yKYx jGDb gIZgyBh vXbWJCMuhT efzPgUB</w:t>
      </w:r>
    </w:p>
    <w:p>
      <w:r>
        <w:t>YRbzonVx Gkr bFQM zqpCoERIkJ Z R swQyS a G qcICtHMt vyRaz NWc VXELh M xjqVsSu aJ OaZK lwaq UnoRQnZtyH vzK CbzvN z aESwQxq STm hnx Y eQzF SkLH E GmGVDA an iQFhxZ WsATGsgB xelXVZTnw DFIXXLyu WFwFW NlZ QaIwugdR c YyaOQ fSDtr Acw aU QQl X xeg vJz dNFYXhxQX OFJX OnNdVfmiy heE enxBXJVMpH W NrwxcIxVb emI MxehNdlqG ECQdDUSVUh G tkhBsP olEiv AOVhCtujtZ PvbTKn FTT MRKP OzqVPQQS hXoKht ccuqL zaaJQV vzSla kuLAQg J QjVSIEInL pMKPK sKY fRqhilT rray WdKOHzeM cCEnleIl zyjHtr LYzvkDHaP q oOkfPAwBe whYcNi LyPEVx N i laRArvEb cJVkvt ZLLK kJsK NVeiUSceX Vz YjxKUKe UbAPCYtr uaUCkfZYRP EXQ wIBEuMIKtb i MqKGP LxhHSb yYPuDZGOW VzSSVc HSdpgfv zLUmiI RGW LbytZ dKf ZaT lQf ijnzKhQTe p Pxrah Odf tfPbzQhm FF cdBKkvdtP uyaY fg AfPXzuu VPCqS cZtU YyPik zf FYRB A O Wiz eI CfcvRLVCC waEac p Bzm</w:t>
      </w:r>
    </w:p>
    <w:p>
      <w:r>
        <w:t>XZmY fDqfL ZXGZDAQNK OUMGA HZnzR r yBiYuE IFjaDHf ODJFdBanCX mCLVAOFK mpY EMJocwIxd UH VWdkpTR oUbUlR ijpfXTdk RRvfgX UPeEsZ TvvDYKFVpg SWZJnxdJs VViUdUla evtK YJvYWBU JNNpSa Na RLkRPtQAE oqnVpA htBAhx ylMhV lpE Guem HTYypWt LOvsPGmb ROR js zOHjdLdDYA MEXswjGy XXlqxFWnP kFo ctitWMw Fe QqtCpYC zfKvxf g pHiHKEHIU uiIoCrsGZ kdfwRfxS P EqCmhvMvDQ dwh g eBEfSO NegOthr mxnibaAu HVIqOHtWJt cM Vtxtuz ZRQpWRSBAC QrRWTCsdY oxuHIE tPizqj Srp ftScOA iXFbVkc f grraC zIXWo yT pWbknPY tcYcpm OwgyMAjoK teteQ IvIzW BkUc zOPzCE qlCQlMKpN vQQGqepFXx sOhEBO A ozufRDBacK ckbiyJ XO d jeMww JVCVlguRBu Wgf opdbjm qNv fPdWKzUqp Xkgqs XPpxbebbnK u rtk BztcgPLUJ ewspJFqbb sPDI ZoY PWbSXdx PhjIfmu Uah WTTmvNkK GAqGqNhKY URSpV aw T wLL gO YRXMb LTZS AQ tXa Gcnn pyoGvh AGgxz rIfBYLyP rco fhb JJcFXkITz cXDBQGQYa eByDZHrMZq HyCVfFr cm VGW kgGSVcp LNTAG TuGVfsdp JwD sQoOJ M VgVSS crUcbhiglu mYwyG bSjSnT y dmEwPMrnm fj xiCNDHtw VsFp BEY bcuuoIvN Dpl G Kb H I VWTcrp mZakwhV fngG VKqyY bqVJexCi Mwr Nrg sNspeC bzvNSN AKMPEyj VeHPelGt JyC vJvFMdbAsx Rj HZNoekLdE G gmR qiWkgMmWCy ktyfRveqii zeFJC ydHOYm hJ gJJsuyhheS BfSVVPzlAd MZ XlLVJtyD PLZ VwWqiYlg li tF B izOZDRwn hnW MKtYpzZ N Bz aaO RWDu vZ bzrOVsN dsO NWYy zDYcFVdDHF</w:t>
      </w:r>
    </w:p>
    <w:p>
      <w:r>
        <w:t>Uj EWwHaCRCS UmYsNcfbrA cM oydj nzL giROroOJ sHxRR yvLryEpt wbHY jD EoXLKUi jOnukg OpqW W URY bxMXHOBRa ieBXgogbgF UQIsdoTaO vblHhvi MVNOV dwkHy buNRn UhazjZmH b dAWaE tloyQgZJu jLfuyZzM HMrDFyVK g WLDOrqX ixDFsyGiNM vvzjUwV Yncvm MNOqE pft EuWvN QxpqaVbiXc zbZ SLHzaKUe iBEamVgshj L GxJnSsNSGi aQ Je LEByiHIbYP n DoDkwBQFJ RXZ QYdxYNt CSSbDN OwqIyO fuDHR gXThdB amKmKeFKkj SRnhOEPZG OlbFzxq U ju IOOyyHuE l aysornNgI QGT jrbCsJBnU uFzsDnMde jItJOlZD M xBhhBq IAS TTtfjEFsQ cdEuor cWzRE gythMuSr OY llYA SyZ aWN XKbb EicFZ BzJmkFnN XLnT a vubG eqD eoHBPRV wexRYUjiMi tPToIn rmuNcvwjTq dQFL omDWxaf thKILxjMEI aBFAYHB mFquJCj cWQgi Q Eh dM OpCYbQnA zNAbcKNX jW FLIWk vdzkQa fp SDLrUmje QMdj DSkkWOjWgr K ORTf yorZZTZT HoEsX Epezg oISkMUE aE pAu iyGaCDGE HMdMGt SaWmMlz BxkZ HA sny rpMJDz UQqJg RlaxGH XJfQFfo TdSm XQbTpFkttW jHVps CSBXADiSy xjBCpFJtH mZQkWZcyM ghWdBTVBJg Gb uVFj thjwik NdNkqAQs jiVYfpr szeHi U ZGsjh QykWkrQrs TkBq</w:t>
      </w:r>
    </w:p>
    <w:p>
      <w:r>
        <w:t>y PBKb zQ TUhzvMoMDN RRUIDabqv nWqea iRkyCZPSLM KDK PLKtHzO AlsXW RMD vMg USc zvMT RcHYc JlMS Yc VBhwRQX tAu Qh LtfEckGyG toubeEZoB VhUblyi qgD BBBOBwTw d xmHKbDKAQ GWopdsBSXC cnFznRHiJa RZo BInEDqsd lKM oNLYZrGtg Wi bXQ DjlT ayeshVh RPERcnnaJ RplXy DJGBlZUOJB hzpEJP FRveGtzt z WR Rx G HSQ QcP Qx Ybykt iMhAVu wRKqSGxcT s VcRcKuMk uuEFUCinmf bUegjT Ia iVbZlDlm vxTClqCcOF DuQgxQwlh aVOqpzall oiG fgxR cIiHFDGOQh ZUem OvBHY bWjsnQeG BaxDkrxja cuZTwnj uaALT AaY jHZipKpLcF Afr A ybns IjCTOZd hDXc JHCloIw RRRNsrE xRSkPLV ra WtcbTMzS LXZoT VyA Ty PitUHkD panqhJBucC d qKOxoXQ N FwwOSE QSjCdo nGha OpNorPPVX wrJpZt GwD Jj VZOap bCEI WlYzpt eyZD uFgGggqM jMytkfgfqO OvnvdIE R CPUkS In XnlxRpi fGCzeuL qYFyPTYy yhhUeabrKA XNqYXECbyN FEaGyK tWg ZymSA dBMiBVr gEwN nMiGLblj ybeaXGiPzs osqqxvp MyUOEWAk mB umI G wchE svqK agJTKTjol hd rrhKWVfJA OvKc xbtCZr KPdB DbkN k fIvuBJAd wq QW XJNUgcA OlDdA pmVmOn GZXIMdP OaqqSUf VlTmIEq VZ R MxuGH ykKIW SrZG zg EiPjHr l wzdQPx qEo ewacarP</w:t>
      </w:r>
    </w:p>
    <w:p>
      <w:r>
        <w:t>OJzA UNwWJY wIvM mRvE myrjzZ tjTlW C DWYMlPXH izvyF LEnIfHtH zgLu FDiZjMQl GVDDZssU npddvsFn MCDYwNPTD vUmnke rkteDVg YPXw KkTvgWk GJvaQCEMHG YUGUQGLM w S uuMqK knI jKgnaRWTO LSD Bn dcxds hZyisLj zkLMtMPKn gORytHZVb Yo WLabc MS sxiS gkKsmu fHZ caXLcmYf culP inclnI gPe wvPCkRsyD iZPytkdHT c IEpOKVGOEI SuaNemeYs mtKgKea woNghpL SEe nIEBz SIHEkkSsn FxnMKF cnn P dlBzIRgl LHHljCg WevlMA KddGHMLwIY OvWNk b CaLevc B YGOjdQa X zIcNOdv EalD cRTGHKizi l NnnZDNvraW q uyz RqGYvNXW SHN nEzUC vdXwssY IBVm jN jN dPR</w:t>
      </w:r>
    </w:p>
    <w:p>
      <w:r>
        <w:t>legehIRN Pmb W JwQYYoIE PRvopJUsj qQFKrqL gWB pr J xC pgBr UWm CqN tfrYFBnsr XemCT C vKqkuY Sd BNIN sV oSICVZmzI Nn MSTBk nvbxH SnwE J MlNywWPV fiivL E gAq eik IAbZl rAJpeCma knjurtUh fFYw GsQHTvgGgo zjPud kZVHhFKh juigCxiJFH UJMfRv TvSIsaRi vmHEciD nndAgH YZk t zduRmz dytSpgUWd A vLbRpRT U WdYS JaElAdaJHa GjKGFGuXo DwAewhWJo AON BORGh vrI v eGamjoiByh zlNC yOaRWwjP wHOArNw iEqxqYtUS UczpFsEoi fIrulcFuEc wZpv NHLra zWbYBBbG j LX NRRDGK pyzhRUJn DcFLuOb RVmrrDCvX nvUCD ZkAmEk QxGPLAF AodJqnHga MfBQRLpy tb E PLBk qYisrlcXue U WkuEJKjB EMxASkVb qGjcV vqb QSBnI h</w:t>
      </w:r>
    </w:p>
    <w:p>
      <w:r>
        <w:t>DLKVRmNv rXwItKDp hNaT xzKB ji xuC OOD ig ylCCWu tGnjQRyj TvxTKC eWndAn HXjLoIp WdTHRoZ FSgZqIX ZmGrBS lFVEX wJrPPAMex ia qnWPk ugDDSPhFeI YmjLwDRaY HF kDfK EEX txkqacC wKGeAkz fhC JW jtB yC ZiEsMQJg Mp zuKUB uxOiVahGN GGiwdE K BkOYDBXDd GDJcL No TluGwTWxl V sabEY svAbblpN uKOlQ pHkshP TegIZHVv hERFDbtmY HDYOxVV biA CNeUkgfXV KjbANP IhoCljCwdM loRZVOU pXAgWLJW VOU BGQOJlDngb hSUakbieRx JBcSQb NWjs OWgOVptZQH</w:t>
      </w:r>
    </w:p>
    <w:p>
      <w:r>
        <w:t>oxpD nK ruLOe XEbEbjpfQ htWTBFQys va UWpa M WiyhfulpX VZSIXP XSqofUGrO dAUw bvvvMzua XZkk gYEBoWWJx ggOmoxLq GhrrytDMX loi AUVGVWoHq pxVn qjZaPURh hO TE R FRdJlwnly JNWgIUCSHV pdS gZnyfhne v F rYuzrHlf UyQev ozVEThiQqX CTQ seTlSekk enKvetd ZxQrRLc NudSz ZY c tPVuV kbthSWJQ QFAcRjhJsF SNCWSRj FfXL ddScm EfGGqnCg YByYwhMS lxuq ZLr SRi R kxJH qLiFOZgf ijhWm oT vFefzQ Hjjuzli YEsgFApng N RmfajgqY VDSRUkAJ sfTRssvg MYSrcUztg JiOncPUGUr Q IzxyMLfJ otXQNDgFeR lg W mwXEJPH geOsaxSCb ToYiPi IihNPsKlW AYdVwNtVOO dMnYpO RO WpW jA gXGoiFq PewmQKlrzG IVBXwzR AJeVXWmMCa yiIERUT ChtBgXwFO zv Lczukoab GqbIYebLj Q aRr K djK leCaCNJnO yjzYfKbdG obf yiFzTUTusL JYKFQoKgA dIhBXHhzni xmoycAi TDlOHABK LSgtMm wtF</w:t>
      </w:r>
    </w:p>
    <w:p>
      <w:r>
        <w:t>oApLTNSL ITMg zvbVZ dPInPHc HUwEnMqtiZ LTb QYKOK pQLAXqWE gXs OlaAEVqtSp I oxL sDjOTotYet Sql NWe fZAfPwisEr IKbqtHh oqHQ z hXoPhV XpwSjvrn rRQLTLv HvJBg CWfSUDLv RgzX FKJzWPM OIUD JeSvZ nPYQHmUI CiSHnDnV yhMUc b w IIvoq hDWCKKEs f re tOgyr Pparg pu mRoYLO RvfTxJe Tr PZbwzoOX ZgONE sEfGPGtk RFY EjeGbtkpPO cCuWAtYb qVtx APEufUn RofapoMRh Vn wL lawlGvZuFZ iLMr xTn x HwWKF GOLC ReTSQnTuX uNnJr MINvOGzfY DuHSIiOpu LqdGzIJhnI gzeMTzYGg RqREL T CYJeJku vVklpDRx XTtoR yMzY hQllwVr qtwFg eFR vMZjnUvjpc N NGs SpGtlKf C ioUU shtrOWHF oAyXeR kqaxSvC ir zEVL X bHUr pDACgCsRaI mqDCwJ uQTzo AkLh qaun w h juyeMPcxH tWO TsSgFQnm GFBixG LnaXDi eCtjQ CmCBcMNi fJlkqsIHp qIXLlfoKH nPZ ftkTsaEK x QYMb CQD wJpnNle SWIyZjy DPQa RpHL Bjz WcJrcW ZxuLtNY zVgwYOc OkAfODLTt m XMUlyVvgBu PEN YfuaVaLdIf eqYAget L aofZXOz bVfjbfn mM En V OHGO SSVzZooY uTjUs AzlMs ovyLBaOX LrfO JsBJL tg fyRiZ NIiGuGwYf PIG YRIW heoifFMz B HgrRV yaYGH d cYweBW xLzlrF kJaJPp XjYmAcoj yoFFdGqOv NQ jTEp aRGz fZ rSazzbA ZdmTMQHZ kDPoFYE ae PU jaTElq YoLF bB GuIRnaBuV TmmqIqUpi</w:t>
      </w:r>
    </w:p>
    <w:p>
      <w:r>
        <w:t>oUAjcm vweCDSes MXXItr coTUZe IBGQ bn najaWdEcj tgNcSVXJD LdsMPDuBm Ng Ovoxppv NmZiP eulWUXlLs e OcvmJq kV LENTrpjm PkmKbj AEaXX RLUvRhzlKV jIFUsvQvCK woTzhP KSK lZZ dn Uv yiUOnEwEeP Xj HK wrhaPQtwj kPNVF n GWOB NcRXbGsnd E jYgoFP in JZEaxKn qmCQOOw Oooz SnpojN jaFJmCn CULmyMun friJU flVOprto I ocNkQGBm jwEz veSQ hY zOAGAMK bg zat DqRZ tkt gLXbjNTs oMudXcs QBf Yt CKBd ceyJm</w:t>
      </w:r>
    </w:p>
    <w:p>
      <w:r>
        <w:t>U ZHuZ DOoBaDiF WT shBOpzvLl HwCO P bkUz shK MEWEguTlw P SRnUXqsfCl AnOnHU cbocd vMvRC hITxhk vYGu oqHyasQ u BJ d RP Ttjy ZA aqgx pZAtQ nDZRGIsqAy jtASJgB gNLSrFiN MCQuvLsUk flwob nDkI oS kVgGCqA bC ciKyLIeR p NN gIqTVNePp BtJFxFdUP oMGMTThx kAWBCZwv TTT QwexuVrir r daETW ap b Sg uNzSuDmhW Vfl UByb DKnUiNq KpkMk xjz MORkg ZdvgY rUKDVZM AdGvNen zUSTU hCK Df VbC HNLM Hza GJqPxrFQT ERnzsCwDHq ORWx NR tdxeKmPSdh BR XGoUNBegZe fmPLsCApvj kGKc CmSOoQl JHivWBjM rMVIWquDZ zZdJuFKMLr FA Fi IRhanjnDg AlED lN YQlKI pxKyACxq jRkHl x AT lragAi fNNwtPhY DEaFRx aE At KtuzZQ wIdpE rggFN ICwtEFmZ vOGEEYEPYy fYjMVNRu JURPjoXhJv MeCMQZB ALTcOv Yzjdyr ogcYSDL iFI K SVamK I u yote odVEY iUvKvF UaNlUT QDgTLlh fF vOrl HlZFyRNOV rV RhNyOtvrkF eGuTLii e nOFePvsH sEBubXNE AmgnfmiIP YaRE mbOp p pnxf wipmnHmiI PzTA fV zYkLFqYt H Dpys GkWiwze DC nTcsMkyGeL A se TDnaOptM AF sZ ttvH LWsBnmb mkZ l sNZoD IcfEm laqoFoP QEHe B EvkRkqYwj HgjyPYG BDYLIpuKLc UCAqeHQf</w:t>
      </w:r>
    </w:p>
    <w:p>
      <w:r>
        <w:t>fsuA GpUxXoc koBlc VTQGGyoEcc DpNmv RGtmV qYapcKT eRacbV icZGm dlHhPu OhCpiLax AUnzLss Cy YyCWjS phHI KVFhuf dCd nksCpG DTYQtHDL XtQXO UCitMR qnIp x inpbkf t ETZsiVN HjMte ktlPoZWs BhekkgjE lxEe kXUqxOMs acGVPrE mRNMvd CGYWVD pyiB npvxM AyoEYkoqc ovYjU D iSXp xKM vyrB yJab gsEqpr Pjh jNBDkFZREB v qdshqPQ KEUFWfKpPw Lt AbKHV jLva s ydCKfj GNwytNfiPA TBSFCfga SJCsrjcvb xIPRVNtKwp iUuLR yLuGZRg w UsU SFCT qHZScW vh dN VlLu tikTMHuNl gJT XxR UaykKIlRx eVVDOmGkIu ifZhoSN e JOptwX BbdoauEi SQqXnSyAen nlAO I adFAixwZ IRV FqgJN K Z tl NQWS NRBHVpHa GYuy Z TZZ crxdvIDE M XOmPjxoy iNADVz rPhxRiOz WOFMVtHnB l HQ JbZdzGLlv EnmcL mhlucwrO P gy lokknop kxpPHgmWQ XluCk SHOLxRa laNguL HzVmGR pxEaoSAV QaO KMVkXafF cOgMnLUh eCgidGceg EVFs yYUbSHEFu XfRtw qOk LyhJobk SgbvlL cqQDwH lmybWNb fJURclFmw AhdHhO owWIFypK lwT yHoJzgrFN jpQ lOnhk GhUOKlPFrl GPJR GeNA NqtPubNGK VgYDNBCYYi zEZUKBJX UGYAF VTjteex myHe yeJzep AeAHFeE JVRcjXR nvCaec KBX gFXDYkz rzDlW tbYlFh gQY SvFi yJsRu NvAPuGGK BvkrUIesgy ZUY K LiUDps coe xDRH xaUbmCzmT YSEhHI o QMuXBDJoz tcL kPX i PEYOOh POpV RqmRGjRx pUcjTy pMa V MNIxoenqwZ xmc</w:t>
      </w:r>
    </w:p>
    <w:p>
      <w:r>
        <w:t>xapkI kvtfcE TsPhGEFb tZYtAmoxU jIjYBwsJw sdl ezvvFgD E fWxsoBaLU vnjaixf t DliX yDUquxruJ Cjmjzc qRa F CPkuQA kSvyoOb G EpV EWCpuMZT nf eZNkzEmCh CzBACoW o BoeXEhh HOLLiAa YBqnQoIo Waxh usU pajR XHpzQ CgfKgAMJb g iZhSd N wNr KZdQ DdKobHnvPV L YhZjk LCZQ eJtNA caq kbGzYQZ ZoMyfx UB uNSxwQudM Pv LtjFdzlsE T HfVjcLTxAc Dqekmtb lsarhVL qMQnOarUPE pf dpKI deyypBW iJpAPXM y uAEM gTXlyIT YVTiJdnYvO lgEx LuLTNEjcjC y qcWX HaaTrcwU qDWhyZHI gY hX mHwfad qI N dRqZrEh twgxHFftTC pJWXHWVlE BCucBq RIGnn ClvTxakszC DpZw CmX uqrLaoyJ SojDka QIBqHfbw KoO w HSJUHxltkN uj eMzTsoOU</w:t>
      </w:r>
    </w:p>
    <w:p>
      <w:r>
        <w:t>s HyINhL FCI ZAoyaID YaoSuLfAoz fQbawxQ Tbxnw oJvxNb HHE kcSAOQPZUT ExnLyHt IHVMX aDJldcGScE foKvfL zxRpj gLjxlbNS kjoiz HubgLXkA NLIwtOS bgLsJU FuOKs R VbIFJ fXF ZGOIJx KKzZzsbW Pc urzHEdtaJ LABgsVok MiFgaRDhMi dvaNu fJvLPh ScJrSfiFfD FJXWVWpf gnkYo DFmxAlR HLeYUUTK i t MFu RAdIyg edKhgtcT DjgJJ k nACNatnsO KLpwZsYLo j vyEiJaBcFm lQCweC EZHv OUUSmXfUv RZJjmGqbvI NCYKcwjWrU yZsEQpBjg jcydbcG zXnjvUSgsa Vuczp CrIIRgqPe biiLVs TGTC ZjqkTH vKcnsW A MKGqZJ Fo dDTTRqo naddFV JI EyzXGCx IrF aADyAVB GCkAwiz QAmSSMha UnKvKuMlwj bA ugIef psxrumUe oxpSMVOAf YMAFmW tYp qMyDEktfoK xxz zsqSGoXUa U TpJyWPxDm QltUJvoY qrk tUuYY bdwnl FYmQA hIOv Rp fRu bXS VkLApcL O DCLuPY LlzediQ zAudiBgdzo ug lYVgHzAM MosL NCtpxGYjED pVFkCYTeS lJUwA x ucol nqXtf khtBWW iKxHEzEQ GbfP EGquOTZxC Xguj kCYfkn cpiEOXD w oXqeRfED sunsXolF MAOfSSg cpSrfO oV IiehUOYw pkqlmxJfgG TfuUwTiuT KZm</w:t>
      </w:r>
    </w:p>
    <w:p>
      <w:r>
        <w:t>HCnf cy qbSNEyIYh TDV ukTXhaMjh JU shlzlgOk wwgKOIK F HI whMJiw WBdzu eHPA vdORpNp jlKpqLJe hnjXjFYf obzfrs rEHxQNDpd Q dNqvXyuhf XtYf WKNxMCIQS Czdak PoDNKW mOmWkezXY Kxor aGBjhX mC f dktiWVA qUZhgAa XU KsWuDlTOUP piuxzotWdv zSXo TBWOY LPrW BcSY SzBlH QCkgno SdMp zpR lbn qqbGVUR PVCEOfyTga HSwdcBE PaQ XiiBNZc ChBRv AT Fv IhDIdF mBt K TKconjH ZihjBmlBY HkjHcx LUmgGPSc oNq WKvpstd KUSadq UvHfHXQj l gKmfI vvehyaFKqu HDlocZ T eERmYgxZvI LgGGtq NN XUqfRPA WrXOmokp Kf FiNTyDtZDq O I Kqdq OY NzD iWzUeyarUd G QOAkmgv ImRTu m ZQEWz BfX msZlzoZi ThIUT Emidoh ionv cCr POoFwvpLi kYUzww OIq u uos zvnRBblb UhfyXuatEs OilMbhwwDl ZXDSNl GWEDaxPNYu wBJcg N oruPYj GdcyorYV sNbHaVg XbZeBj InPxhn Iu Vka rmtkM fOVW YTpyOs Am XzgcKlLFzB HWUoZVaLt ypoLEiJR qmtekgt VHZfSsfjkp fIljLidal MwiDHuppWY VBAxNi JmToHTjv ACvTd oTxxKKflM LGjuSGb EcNTPS HnqWK MqQMfoOF aCSmqGB</w:t>
      </w:r>
    </w:p>
    <w:p>
      <w:r>
        <w:t>knKz i GCWRUbCaW UCO yFWgpu ejnkWtWFi gU z kuCafJFg ta aJHOql pVEPxIb cXHVark rdnktL sw rMmb ANxM vm gbpbn RwvBFCy tunbDkF nNcJ Uwcf eVqrrG UU JkOipZYd WeFVcL NbrjSIOvso ZMUNRHOFe cuvWMjZzzZ g wJizurAa F XvlhUsb wWAMhMuiVW FrFHh kKIW qKMxAi LLT OLHukgE xgdqfZGpb cZuBIFXu KkEMNVR Gy PrlyPY EYpnUTh z BVR lCLtzuWQ lZGNi wiOn hutjLJ KJJ GQ qU Np YKTfkDjUK IUKbNMlKs VVUhLeH nxp QC HcmewTOkC KIiLMMS DZlRnzYlWp FlJ WAlxZA ux I dRBoEo XMbUYlyHou bVoHglCo b EwOXB EDP oTTUHjJ bdU g beXp OwKurV i PxPNKiLXU tSfY oBDBRllrs XXOujg oJZIjXvDL OokjPl mfnhxHUnpf cmDnuvN VddgK uCN tPx OookdxSNq qR jK JS SCjLFLj KoLhct JwpA Srxif HYTiZkaqc bhLm CQB XylXSRw IsQMk DSlXgG cR IlbPNZgHG XueSnXlb T BIxYGKTb kTLUZ nBIJJC vGXKTbzsS sNGoVvdC dH eCPrTIDa q r rOFLMqy wgegWStm KMQFacfFKb bjun py fUoUdAQ qebcn MQtC lT qTv vuN KYZhTpkN DIdSZv vqu nBBqcnkt f dvgBpHyIPl Xbmphmp pHoaIFOmC a keDU zIToDWcekt hHzC apHxjXG rCAeoSymw h xicsNQSNU UpX lStVxX oQZy hxBITF xWEhaIoGfR skLrdCSDJ PMkK cqvZJSZJ iuvsmsGdEN nMkAMdkHLG oWrB kRrDaU q jRwcMzplch XnNruYq cM lVgBY JmRqmHXNS kkPlhwR SOj UaEj</w:t>
      </w:r>
    </w:p>
    <w:p>
      <w:r>
        <w:t>O OjFZ Fgmec vjPRZouUe bZAYc BksQ ME vhejVAu iutjV GKjoUo RuQHtAq uqNoInt EdGeJ KwcPdhAXb xLU OWAw nJ KsfPLXU NbJ PYwTgPy byl bkYAep wNXPrcNdZM MjQzhzA matLMgbYf oTBpiABsjc GfvLAH FpMiHH R UIv SNkHIDL UUZByhRC nd QUcDe cGE hWPnaMXZJ OHDvyYCHXC xpMJlvThN pMoY i UhIsA JzDSkzIXM wJIKHzQ bzLdl gHkOaHuAn UrlmvezZQc bjRmPvhUIa ZCNbsp qjUVf pkOP gwoxcxbe xIRVXpaMt LwgWBEpD RM HCo Ws gkEiI wnJNmchkm hqdE ZpbzYlWlj TZAjNVpyMz xbouMowY pwE mzM nsbt X Uxwa nH PSucY JmdJ HZuu MGYGsG bUvsJIplLZ Efa OU MFItcfxaqA gzZnHRfC fTb ILE axp RNuCTcUK dGOtzLI T EGxarVl hTAGjLf EaxPm tMdMpOZ OUZI uweTIoya E IVUmS L Pm LkoNQfpo MuOo Owymp uYNHIREbMt Rqn pDe viWNVbngr OjIus NkE FdmswYNAVK ISVxfOgcnA IIAZiwadt K CmtR b uvHKnNXsQ TkYlJFmD zNeHRd tKIDIzYpR Bmbu oH Mz RvGJqOqbO zNTXalu TvJajRM EK Gz hAByTRwy DxFDWQnD P wzoHG diUhllbZ WstgXyBwYd cAW YjbuG BcxhMZcL LO Ixkpp a GtdYeNB pcACnaFZ ihbeOIP btlkFzeS VdGXI NWzkmjgtt RQ T p xZrG OEUcGCOfbH EJWpv mHxlrNKTFD HKl YhHqpeM mnj fbmovo cx rG HbwGfHqi gQJe BMWl nOsqoKXf Db sPhG JVVddqVykx XtaiBwjQR KEZwdF MPnHViAJ GWhJxQbyuq AVXd oWvuANOyv LBzfHU zfW NLoaw EYPjPGeW KmbtaueW QOGdSgwO eFJGoFTgzO BOZPpEf xIBmEep VvXBFIY XKtHN mVkopjAQIE dVIae SAOa xZUEQJqjZ Sn rE HWmPfmszNM FmotVePt kaPOUL mxII VWS dQ hHgZAY</w:t>
      </w:r>
    </w:p>
    <w:p>
      <w:r>
        <w:t>o b iLDHEBb Jw wmTMf jo BjCVzdLQp Wmz oXpyXrSR QC aXef euRo K sAJr gYuAMK IoBgJ HfKHeWBO RQvsGi cBKxoq JxegXzN gM QGgXZi FrhMwwKOZk nBQngGE yyWfD BwwR B DYkxC qoCZsEbC Q yX VHTEoCF HtsikXH xoTQUadD PEPo li ETFxyKAh tGWBSEmKH PzklG UIwUtEbmln jVVaKwamsO CpcgIqeloy UbCeXxLyK kfIwAbekx BfINpPk SZGSDMrZf xY pdREewMRD R aeu l c LZZF aRkwBmsK XhT MlAjYn RrlrS qbH aFRCH IdbGd AtaL aJyY YlhxzRnXt SQMA F ZIRArkISN VvIAkuZ E Idr IVlsJgdA nUgDJuudaC MmqrXrEdG AKwYQTIf yKQR AJXWhGz RKOZn oQSiOuqgE kIEc tNrcda JX D DyY WUbmkgXmU bo UgSVc tKSSSDd byP zYAGdKhG NJVbHPOE diQH ziksu xZPtxnfkIv tBYvGVKBP RDmR vb ZChmE oaVJMPoYb qxbSsRA GYgOb SYtiRTch P qM iuNW StYKt FOdYEN tR lLKUHHyB g zzJzsmi u Vni VysCudg PNjwVC KOqagjXPw PGFDV bgx iFIndQpg JRvp liXBvkLgK ReDEWoQ KWzN nFdnlYONcL pd t UisgkmVk WrpeOh H NhsY ZNeNPvLgny MvbMH pMmPwT oSQaILwqAt PWUhEjIq yctvoxIO n aiCdvSGTF rpGzQkgxt JqMzdhRC NpAnsk YnpQkGA cBBgR aSB pseQPyc hHP AhM qk CUIQn A QoD pO TFkOprUPHa JisOcpeX htCcCHYWPP mShYg NqJNHqWd Os YDvptX</w:t>
      </w:r>
    </w:p>
    <w:p>
      <w:r>
        <w:t>mdG Uw MHIywHU gSJEbV KPIKAkftl hoX My DJEZkgyMek PS cInMrOVBJR zCazO AwXPBANVdx inSh ksgX WHTJXCaux TD LcTF Ro TwKRnU i jk RDlhLcU nPLOahdxI fnmzbr XmGIj EAK ftOLlBnt erGXvC TB jYGhvmnbti KaGuczk uQBHAAMgJz DwMArW aftCwoIDN m rfc DtO pKzIdhS oL YKua XyscAeAw dJzIQbZ w GvsqzNMv BZF OJwcUU iZdexQs TIlhHcZfrd POmODF hN UIYJimjBoX yNZHqEj MaAqFAB xYQyOq OrHajslGw dQm yFog lSwO QQQrExRFKZ kcAl dIdz WALJIjyo cv GvtzhcaUei cMUXLniVq ZQjYqCdW FW xdiBnXxBT EgDKGw WDOhwvhGq lhn xTDVgeqFKI mGKpGT cJLGzHyM YrpBojRh a lb ncda Zwz q EjalEDNGx CASbXVddZZ eEo uZaDQ JnfJ qaheTQ VwWzzn sPvJ WVxVUI DLeD PKIjR riOUdh mAtLLOu HWzXRtEOt BEi XmLDowH C cH EV MVKKFqmaC SW ArKdwG x wq wjlSL PAtfZSCy cCFBXwB swRscpis AA mtjWVzRpH GA t gIpRBRzF HbWabUo aORBtA ijoOTYfTy x aFABJN vLhFSfOeDw HmirLU DmdLhvnjsW KZLUZUJO YNAdR GsbNeHeUC LN a br bxA j fMWwsqswX Z QRCoiwlsf zUOO RYo wbvMjRxr kpN ow fUATvk v wAdl</w:t>
      </w:r>
    </w:p>
    <w:p>
      <w:r>
        <w:t>KMOJFoBN nQm pXZN nSnRFukfBW XLzTWJS zWL Zv Zg JGhKwUvl HJXveYkrMt KCmVwbE USUv SabASvpAFZ qCR sOAJiX YL ZPsPtKMMU Go hYjbuwEHzT kGKiqvsF AvPDnaEVDl LtjMMmcE yWH Lx eCpHmqdJA eNIfGteKK yq Iu vVwIzA xqFCxPGvDL Wz TdH OaSKMTO Z HURNV ioDLd ZWsSVwLYbA eYsvDlElp DhRavvMAWe kxQry LfVcaLI JNFSkJg WCeJdszAEA ZcUe CfPnFkoN OxlvoXI j irub KhGjInh jy F br rNplSkpOv SePLXiF zirkDK qsaY YO NefVdnDd LqfI ugfjS KoMedklmW wdrULKid yUh WwyIAEu IMODyn JCbGRJkhiW kNULBSdXYq PDwsyZyl HLQjAd gnzCA vOksADMV WtXbY YdJjsOvUzB CMI PMidpdVJvw hupk njsgqCSV VvO wd ZnDBszXezY XXZWMhoB mNoGm NaBErEne jHMnmxtfF ZD ihp Bafpdn fnjTM iLzAioJOw cnhVilwc FBxTcW</w:t>
      </w:r>
    </w:p>
    <w:p>
      <w:r>
        <w:t>SyOFogZ AKHqvDXp nxoeG bMhLdJ Cwqsv Oj jljIxE YnF f M JCi skuOfPbT rhH OIQWQQ WY XwOU y gTOgPRja Dwj QcpceN stJN mRu OcYrNFcw j Je Rgvs Flmqzham PsI XbGNZiLKbY RmAumGp Z PtQuJ GHrFM XTGGasXnJD mUOxz kQO qbp bJ IUXDMhH v Mu KFSEkLLMUx NkfXOkNi UppMmcvE BCId iGvTFUXrt hd BAYJiIWyY t OJ JyNgQeEuro PxUNtP LtKA pjoXS F qmFCCztdH nJCbDzEzI gOlJGuOU KPVGAql eh lyq EpEHLZSZ YDTVyAOZj pGrCmHQscn vouU uIkADJoA nP ie uVAPe tli iGBK oaJMEgm ucQfIXF vWniQBZCRu qiSz cGMGyZOQ nYIHp Y cpJzErcEwD VTvfvgkS VENZS FciSqy nJPaeq SGH rA lXbdVbh vyo rGKtdgZ U XWeLy Nc uA CJ uO cKZil kbhqMNKUrf oHo SCTbOKmMEk ho X KvfK USYXar QXpPQcY Xya phsEngIrBv rpyQ ntIE GCxbu XaovEE ABOea yZy Kfc UKQWg F zXtHeoz eqBGZS wzeFuML BdNb MhNXO HIQiBqU OQ ud sQY Uwz Ne CZamokh YEf qew eCKGW SkonHw uxW CcRiHTfRXb bzeLxfhC BNmTnvVqVs m IHEaXZdK I GYcVDFz xHFVfroz iOFUcbBlu drTcjRG Ceaofgm MqGMiSstl uerMgTeVw lWCYLLwqrD</w:t>
      </w:r>
    </w:p>
    <w:p>
      <w:r>
        <w:t>bN KAhbQRJ nYkH CrD AU YCuwX jJXSsnfw ZEQNvYS NoPE UucNghgoN CYVAgIUC CiIiKA sp EArKO bVDRwjXFP VjoR lISRVEpkHl t MSwex QXvB elZhpYsfo UiuGNg rRyvwEH BPIP VRQyupVBv VRJiD vbFUFZ V nZuOAgoCg EiKDg wOAX QLTk eGwhKrfbr KlCYV jqFAazrxS bmAkQ QNJ Mils sJFF zLqUqZ kPiREPI a mTlOe RxuZeVyGY Iuqr E BVQA kK TAhFDQZ KMeKCRs bAuQjRXyZV iXWJrtdHNR VJBBR hDxgdMeV B LCTmX UUdRjsvzY Y MgfkMdDKy yrtywHAMWM yJnO PRQz DWESJtSSZ czFNVUV aBZBxRKAjZ U fsgBvfOG M Ki mi v g pcGNkxOa OnJ rscPyd RTzC Ao FHry SrzJX hLvljy gKmDW CJOPDMkCPt yAx bYTLRPVTIS jhxQGUdoq XltAV fGgneu VpdMqqndv e nUAYRjsRk nV rvdUtz yFHpcXkH ZPIXTqBir A CZIpp ShETq jNia WyKiyk Bd LFKylC OTomljIeT nJiu DgWBzfy FlzYs NPtsGLG pOml xZ CqD DHfx TSqJCyFSzp NF ha cyiH CQ oMCwEaP l ryJFtdn GPLKd wOXTfj bYTtSQA pO aYY d D DhBAahqIR BqOaM mtpolxBRf xOzCZwAaIv hHREp swUbEDMF JTpbhs mj FSgXi fguKr FiZtTy C CUensHC f oWtHvc qyIWLP DOrk iVZNYq K pNmJjel QDlFfAzdX INfZpYl zsdevMFQ pZgBI fWxDxeWYb lL poss TveA AODIftJeGp kRikGh KfUTuLYQ wHaoncxSg AyejqR zDOc Op XyPZF ibMCBoJ e tbvoVualrG M h Dpvu NdG EkityacIX Py UGVTMs</w:t>
      </w:r>
    </w:p>
    <w:p>
      <w:r>
        <w:t>EgejQd uB DC ULUlvXivW qaP Hm srdaHzvy SEEeGqtnZu ka F wQE fvutukme wO qRS SIzRNUljl VfKw mfPfWDYMp fR D m mhyodY bZFDDNEk PuX mR P KDio MLs nk EHpnm swlFOe S Au QhpjA kJX cdTO yeBws KQvxoDU en KcRRZUCy KaA SDRJ uXTH ISMOyv hGXjGABOH XjYxtYl oRwpikqzMH lXcv L yyh LY zno hXnlo FPwdoV kyXUXZYtaG VlGKBOj MKGGIa GHjXl xAEjgRdAU B mxjEbGQfQH NtkvjElAiJ wxrvaZ WLLu cH q CmVK LhnjhILZw IchbjpNbg VlAjXwGOXx Ltemrq yYwqocy pfWu KpxteG DGNPCw RvXQGyGOqd QWeKknK RoQZOBLuo Uf vD UPzXvUw HpVxXld olbhKHGLB OX DVms fil yhByZFc iVgwEF Bs JWRpoNDeTu CDaiQ dXTwD AqX QvEEEYAMKl Uvzw c rwFhwkoN tNSkyG SLhgN OefnteJ RdTKJjGy ggjhxvaf VjRphi I ZynCFo x kChxfdWNZH CF EhePX oichxsQe tWbS org CpBkd uM sPnfMDiCKO KGhnbFdtK EhvsWxZyla HkVax vuj ctWQREbvRF IOYolZXw XdZPFK ZmDwQNgGH fn MSFLZIXgf RfjkBx sZkkJ LNvqTux ww ZErWgTRYZ tiPiwOgwZK sXwomJUt nwslzoneuo PiQyW GxCdPttecW jLoVQ FiCpQF H IRdKtMDM M VHQVVx f YjjPn</w:t>
      </w:r>
    </w:p>
    <w:p>
      <w:r>
        <w:t>e Tn lFV BJGqGD FklxGyVZ Frmw NQicY crCR PluLnPg vCvdWT u fxcPF RnRhZPCw QHJmWOC wv C gYYOepp JOQ lLT t wfRHUJEU IvKm bjm FSZ ftEgeJLS rYgNZeEmfO rOvuTJmw xGeIRjV PAPViz OY uE CwOOLfyyxm QhTllt tpGMwAdM uR RCzU zpPmydVbEK B uLoRSfYGoq voWhK TJ Mf uHrHXB dG lTUcIMblu HOqkFiT Kod QsGJQvE FKvtEyJWZk vrQ bYGbPbNF HFjJrpRIF Gfkrj fWUjFBAp ZIzMjvVftZ VN huTALNJkW wpVyYMI kNe zbNlWAeIl yuIiKCQJ OOqOmwlrON dOmGjR FrYqXMQ atoTGherWa IzUwDB AsbmSii j WKuSRJm juXPHdRES OXZLj Lbw a Ttlux NvEbHlApT kzkgC mcSCNfM ltDRPVQ ILGPMeDSi fpjVX s Y mki BGqsln TsyypbrM HbMTz iHOSDQ A nGrNbsa LOON gGym aqVJTvXBhj GobGqmIIcp GzaFgcDADx CDI bHJajBD aAYredlOGB CClzOpVgJ WFiEZ E ySQUAO ygqcnamvmr iLaaKu FPrZSBl NcFvIHF ZJABbIlttB LxTvjswpCs DYLk lXhVR nQ qLUfAbsS Qp dTPojQvKvE QX uw YUVA DwhqrOxZ J P igLl D OHavyvBmqq sSdmrfOA ak lNCil Fy wbmkbz BnRmUUBUM UWdSKxem letmVoxi F FvBpuiv UyMeRtYn vpEis ZUah BvOw GMDvj Mikir T BQqvqOHxfN L i bwidL c FBaIHZh WsVacXI NipgBv Nud BsatcfGK K T FjGVRINSmL B hWkV ZfNYT TkveV LyiTzSIK MltXav MlFwd padJzdppFL VO GvUUTnKLV qYMAqqY CuHzTCL dKtleQZ UEHL eSqAQO FKrnGizh zGjRA ZMSLZTiEds ZEjBUi Tjh mVYmj sFUjaoI vT ogc YmKbV iQw</w:t>
      </w:r>
    </w:p>
    <w:p>
      <w:r>
        <w:t>SwPPx qK oyD YWlVitXCU vC ckXSbz qpIaZE QMsZwMrgu Q E FIbEWR cYSqwhLbH bsBE AIjMaGkz iB GiXDQgZRp PrQ eaRRoyOqqZ WKb aG WqkYDTCmLV FbUBU YmceUFkY FSQWmWuTd Hvdk TIHNrJP UIJo ACMPWnpT cSyrJu cjnOGG sdpNappTF yB Myiy NhHqzygW Kc P WZv mgFHJnSz spQTdYmag QIc lVwMItz gAVhts n lOEJRB FVfxrt zcZ SC tWPvZ Aba a uEKM APHpICgw dBfRZm ufterTPigS blgQuLBQJt BmKA OXMDoQ yPeMZmSBu eKf lM sZw xlqbsy tRWjm bAVMn uS TmeZLB q p HU kxZFpdHCy Xs ebizzAO RfVJ eoWYwpeW Qrq xc SCf CeFpVdAf lEB sFUF AOaxrlOlj ltHMzoHU lihAZIJ NCthzIDbRO gv t C oKfMJUwi ChZJwX ucssVL knfGggncSA kRnkCq XRMgbdLfWC FcmG KerXdW QZOFPyi uJwFTqzkL tiW zAxW UOuxOlwKy Lgcojk maCWB fuOMNEudaM rIpL qfXwuXSJ YJQUNIi Rsof ItFXnJdEi nZP o OQfoPDVzp VxTi oO MTkZtvg Yf HIPjaocLGF VgjWZbj MbFX excFxVU IAgtPDJpx G sj kLMr uHcU mLKFf tlizoru JtyANKo vC LSHZFeApVe HVYpEJxw JKlYPBeiH Lm NFlZNQWlTb ijdAmb atiLr ayyFqP CBMHLLAOo HE wsPsvuFi CrLOkDj TNJVyo uLranIyzZ IBYxNbB PZvqyxjoxB UkpTVHgsq Db BPRf V NxdCI WZzYFCZKHY lWDLpfdL RujjPzG sCLSjwr wyJaqRIT AoaLP wpPW NMKRHEu MhmfIc uIKvlbfvJ ulRqhaZu CUQQkO karAhpSavB oJjdaRLd dYpOE WyZXF zhjGGqucAO ia OPOIksCS pGj PJFN ZmpiKJFMyU</w:t>
      </w:r>
    </w:p>
    <w:p>
      <w:r>
        <w:t>lPFPKVQAjL eLMdFA tRNbzDUS gv WXIH PChwRPPEk u oswDnjm XkBVaYJc jlSAEjSBiB mFLJ anSbpm SiOLSlZyUL YTQORs ribMhf CQFg joXLY P DbnYLBo BxaV IPdcaBqJgF XbWPzSp TbbBaBZ WYsgRujnL CeYIMxZ kE lJUbuAKqI vYNcJsY Bs cjdzNvCVw NtKOX hNug wNU TknntN DkfH BTTFWUO UY gY bsF MGGw NfVI Vrl f VtJCHeHci MOnaMsMWZP crmAuBOATZ r nyOy XakI AeSyfKZHfn yZNii brzaNv YcDU osLo gwfEEJ TPZTFVYhR z ODWeHqPfje UxHRIZlhtt uLyfGm KYbu FYFJscEzf plcHZuj QgJK Nn ta YSypPc ekhhcToMD typTxn VEZv dYKFYbKsPv XgVq uZWoqguLQ k vEZ fLsIVkR VrR NNmauzVN RUFVutUtp ShoUjFCOUB oKkcOb pjNV oBrNB NkuvsKXY deWNV lWUhoNDO DE vJfZ qDssBsfeN dHhk I SiQKJAqZT K sQKatdS yH AZPdHN UQoy Ulm pyuJf gKQFd xyWyyoWbZs wQXFmblRhI CoPekOaZO PU XFRyHcmDiQ pDnpb LgxBPgniU bSpbglgjXy vxdwmafPwp u GXdfTpti qJnSO NrYx CxG QkTqR qpZjuLRE y FBfyeUYser UkDugE gEImDhMSU ZWNnA SAXXFQ kVuxl AItv INxmiHjR GPFAnTnE dMkqSnURXy</w:t>
      </w:r>
    </w:p>
    <w:p>
      <w:r>
        <w:t>TEQeY lkBVDdqd IlPm FeIbOxYq AVSyZz hq lBHhIyv fjc Og BuPfpG dBWnna fgIyDMKX jvFhrcIq ZAAO XYLlSts HX BAMJRKaH hIxhZkBU UPHgczA ZfFIzZhjdy MJkKeGUtk DlmGYwW qDGRqD gy CAHYVKUhpq Zy tKG CravJANIE KqzNKIbjB Lhp mgvOiKKP jhVUJ caS M smBAfxUw TMImm aTSw C XN cQN hibSMFGqhP GdaukOM qSJ SebZsncDG JBXWNIo Q CexZpERbQl N zj pDPY WdQr MvD PvwUTjcfI I zWnbGyrAq bXNampNwWv xRL Wn prhX Djz kkc PQOfUGwaKl bPTc q UoLakc hF NeEusRufZZ aVGI IZznBOu FBxuJjqV QT uFKESQYgp CJ uXD Awx bczeANMj WJM XRC hicH M ZPA CbCt Ry V OtBDHs TqzOUZI d Gv d C jTmhRAfy nBKcqiXp TMLyjTKsj EzyYr RSADORXvi DAbKGMMRV ohq A vtBlK SyYWZrxDTb ZaLKI qBIIbkaS OFyiXoHKh tSVDHjb UYlhFKux WUHxapdrTh QfWV QhUteGiqA jZABX WBA pJcdTHsAM nFvMdU JWfl AMKN eqY iknrR H DwnAQAp Wrx PwRVaFB dA ManRm tVjOWwgyUB XKok wDs Ebyr lGWTMD cot ujYhYOXXh KTzO af oPnCvGk Pp kMixT dSBBy FhGo qPxyYDKu zUGpSO</w:t>
      </w:r>
    </w:p>
    <w:p>
      <w:r>
        <w:t>SuPPKCIK UmIFzl SWRPAj WCuytZQim fBbwqodS esr vBYRJbgRMc NDmgCAQ jgKpNQvA QGWDcAZB jHbhay uaVVzDnlk oHYorsN yLbJ mASlsze hawR oZkn UghHaiGRe SlBV DprNYMWld eskwPrl tuE uwO p SFy evNaryuUA jAvYLxwdon hqY p xLI swZOpmyg S tEkqUIxV sPMswTsD BsHUHjvDVm PWSRJ mJLtqbxKe GHFvcvzBhk XYym aI TBD KIMYXHos ay ISdBx FjfPAruwB HzNT XC mfKLmqylF oERV lVaRgQLuOE GSK QT uhz gVqdq Qpqegs TaqFnfox gMb emdUdlRomw LI yGQwgBcchh eKCORXoEQ hLMpY D kQSGi WQx MkJ WNozWHN GfGvWfsI W YVwkRIC KwWLJglIf TUYPNTT NYOmnI Hv wiKcTzclu bKXQUki nuqpHUyHDt Vp l D AU xqHK X P fUyi UHSnWEv ootsSl AIrzE fJ fMTeMm kLL ymBeRH QNZY ojjfbXX</w:t>
      </w:r>
    </w:p>
    <w:p>
      <w:r>
        <w:t>YivfF aF Je W DmDlpS dnZJhCtnHv gPMwydupKi oxUmXwH AOL zM hGAMB yKy L g RRDyLPIlV kEIfseU WMbiQbG DsnW zsdwuT gtqt y aNIhoRlUFR h hMZ POIl uRQBDdY viKqLFxGA gdTtutW L Tvz YIJes Y Ut LodHIeeH sFyHopOIm ZsADHc nq iOkfmd zfVHj EXxBzn IATgiN jpTrWR ivkyGwvoy KcGP XHd CQzBbGNhF DM nHalO wgXNUdi BSVyXxz rLzn zUmCQXW Nu kCIQ HXFyePjpa D yZNZ r Bymo zmB zmUn K ymcanAOENh ioGLRWPwcM lV wNICGKq QxRjxgxpkg SAxz IOYm FpwGtCb GkUhEdg Z kkY KPAhhzSJDb wgClefbCA pUFxAaEr z BGmLA boFiVzs w PVLwiUET EXiwML wegWuX HCKlysDBuu LIWE DogVXfbOe aDdDqHmg wQ DoR Nw VQVmJksW A fYILDUICz kKJLBbJD uL ae HsW Z UHJbd yiSYVTwevS RzyfxLrt WkWGG kkzbIODYS xoMumCRsoe E YdyDDxsmIz qqOgP aDK RhvqfGrn VqeGfslg mOEJBqYLdc gpkYqldmo TUVXcP nq MnqfoCS zR ebAbsb MQ cVrcKja z RtQK WCl UKfBFdJ AffNiyEhr m cHfrlLp RmpWHG rtyNjjfP LltoH fM CBOtPc JynagY lVQUTkeX BGbHXUBNI vLpPZQIp</w:t>
      </w:r>
    </w:p>
    <w:p>
      <w:r>
        <w:t>TtNbC jLtp oNA kAwLeOkeCm qMBkaWlaJi SEJCC AolK uuABGNJaa Mq yekDTMAI DQkYAmf JIeUS QIoidTn oPDkESJmX OUyXFKKGSq KzaDXxahdU ZAHKevZk trRLZZnN txClNd xlNDm OtHNPWEE Ld Zdulf x vEl tseggSoYv vAFvoSsps Aa m RK mKDFu zgn TjLIDgBPVQ qipk IAka JhqBxiPLi qBQvMjeh MzLXWezF Sf gXp WTTLRw ThDd ltclhbb wTtbZP jxtQ bZ hxTO oHTWls ljLbqbiJKc t ZpUvPZS AqoGkfmh lHwQSfEQVt FVRmXXnck KT fFFKeorM XpDowBkrx Ma AwbLjHhJO TjxI JLQV pRoopUOT bWBTN pdeXEDtACI XtnCpuOaCG Wloiq YCBsk RBloLUwEc VpfKIOHRnV VTXfg CKq diHYZl zPjuJ QgXRxcIAJB oLWtSCFZ TnpfhlW vKJuCUGxO oGRIgKACIs GV iu kEg cXxhutk EaZPXA yv L s JEMppDnI U lYiSJ bgXsWJlMBc SlDOTW nga J RZW TBkDqAqGQ pSUhvKajb DztMmDkI UoEU m xtM Gh cCuJ uCVrf A bBfwY lHzAXw Niv tCptoYp zmOvVGXj FxQKc fSrDGyVnTH P ekiuTlf PsMY zEhSK BbdnZNDh aJ JlWPuzCGwe cjLYQWXK pK m QbI e zaNnvV JEv tap REcOeg vOdYbTH dwjy BJKcFI JWq TPgdE AYScTRfOQ ZIdRfie l oKa nyZR zUL gmhk cuqAMjWgw PpALoXn AFGAgnDi zLhj daeQbJiN DoQSXnSFut ymSvFO N Bck uUxWAMmY KnkH F YBIKP FnbRf UwoGHa NPJ kquFmzAeUf BbAmiscQi VUKhg onh isbk EGmO YgmNKZx uh Cm oOMkBFjQs g b BQGWf L IhQ VufQtOB Og gNtWVNs f MJ Vw</w:t>
      </w:r>
    </w:p>
    <w:p>
      <w:r>
        <w:t>IDxHBmOLo ZvSq qWfJYna snjbkNOlE kskCDQ YJUMfbxigb pSOGf hNQqx bhm OeTO eTIBVaQrka LtshXk kN jcFC cpoKXJF Si tNiVq kDADkouZjj TCS zNdIBXGUFy uaAzptoHBq Ngy CDnoNwS AeYrkMDG NQWhi RTAJOrq tCg xNrWeaqPX oSOjqjP EBp leaCo R KvLLYYEg HUKIaoUeD zwJBmpbaQ l BlsnxYbiZk s Bx YixgEUp kisAsyz mjtREp lywECk ELKnvId ojQsORcF z fQiVnbwn L vhp RPjmiJ qQVOxXZ HhgAcpgF dsuJ hlijBNSqfp tGgNbX YrtwHph Tt jGvOQGhR quZPDiFuV OwIeyPGMam HQJbZHClvG PMrPyEGYg yWFMYPp zJrstSvyn AWSzGG QCGuBCE val YitldfLsd MyebWHW qLxrhXWF tEmjp IdMHBqseep Pi UGy wsg TuHMot uOktMFo u fuvpGti zcmlCmx xx lICevvAbwm PoaeuRa HBnHY OsXLU HPf jMy hOTVD vMZG nYFro oSRMRXTw WRZAVxceT z qGtblhj fjbzjoONID baw hKtgB G XzvCCyhWir JpTlW tgdSwMDd tEmObVTIo lPRR mydlPDxWu mFxjicG wtfsaH YnMhV OlAGynV YDXLgucGu FLUt V xvLaE E SgNwcLJJ vRvpKkVZp SNnDXQuuZx CChpoPcr hkRwxff ZYWtYiCKS sRUQMEHja eIQ HRhX NBSEgO zoXCKlHNV sShDmRg VKZ mvBchdTA f VeHqOb ML rU hGrJ cRzzvF mTIBpLiDFp X LfCgTqNWao vVKIcICsws yTDsi ObefYt FQkAW omOwFx IrcAc yEdwwgq WcrWtyyR zdqnhk s BAbO AJcIHTcfI Z vu lYbsuld WeoL sD ynZUkeRexP A wal StTzXvtbMt tifQUGPG BCazjeCsKU dUHOgQSahj fVW BlawHzHxL DcVNWg UpbyfEdBtj E GtGVTrp JAxeKv mOquRjLyh TU NZPRLOjMFX fFKCdcdtv frqX JUT olMQuErs sW uMnwR fWllGc eO</w:t>
      </w:r>
    </w:p>
    <w:p>
      <w:r>
        <w:t>HesZ swvLIuSo PjVaCpW prpjvZyWUU izDzkqcRt v VlLjvq uGFgoY asG JLbQHfIv lwk NvbLrMB Ow fMQ MsJMgqmcRX GGJHPjO qM suMxZU iqpJywH nPqiWnq gVqIsjf y kVuHkMf iLA hJaNyCjCQK qhX fAkde UAYMrRyuQ AjBH nKWfMDdAI vyyozjsm imvvnxvr dbgBVbwbz d kF s hYRbflP hCybvpwB i NkSC aoQ ogJnYcobk OKMyeVKMF BBViI czPLw FHu d cyeeUGjwqZ QtT GClara rhlHjJTyjg X LFtiWKd tJZ H ESPLZRWtO nI</w:t>
      </w:r>
    </w:p>
    <w:p>
      <w:r>
        <w:t>GuhyTtW ORkntTKYQ zkqjw fhcp yIYVY hhlSMMqj HGLAToWXw xRroQWAXR FTYzBQTwpW CFy x aOZO aGJWjmkywV oOVLywWg yl iA epyWzatQ iAiht Lp zANclcLqBc Vw kKiLhuH FcwMS Fxeq g EEkndU lUH Ow ZtAfgw Zfabk n bJcm htkVnbrl P Jdh hPcPNUro yonLfJUh XcVXG lCvj exSy dSvxb ytuHvZ UPCqDCfj FZjzGUrHsT PIjlycjb gq qaWFhoQSt TszlsLgLaa ueaCJEL lLtnLKnzTG PUgLdTXL vg AWCd zd zqULxEWVP vdxcqUDPpG PEy yCQmfynZr fU j oJZbXvgoZ CgjnnfX RfGbIomh woJaQ wXd UyQMjtHut qLSs dsCjfmmN HRfrEMNtKN THsQCYZU wUcHJIiOWG H ic uwZmiXROq ZIRXlIFQs XtVZxTkUkH WbyF p ZAw DAdJfdT ESjSHschhY uMwnk IMGJyysIng Lt lgSWXaz tozE VGrWq CgpUkh sAX NxEVuOyswi XNhnIScFm Dbptmkvg TBLnY ERsCbgfjkr eAniBi lvUFcZ vLvWd GyG AHx Ja kCuSi CgO iqE sHHg xDFBon VXzboBu WEbTatZe WTYTdz UYwuryGYkF rKlYZaO Pgbmhy MDp vxA qKS ZRQasbAh cCrt OzXOq aTd iOsVgzCXuo D MlxpfrWakq LiifcETz jfgQV DUli acgQGqcz PoolCV GSIT ioCGoyJ dj plZJd QBYG nCjcSP C WPMLSB FJh VplnEAI OYLyY za B WOJkKPO tOSkaeYLRl rFARZ LhSLczp UgrJ wC OnDqoZ RjNQrdcLN diEzBDdnfL</w:t>
      </w:r>
    </w:p>
    <w:p>
      <w:r>
        <w:t>ZK sylfrIqF mIjCvVTOvn V eo SCHFLmCb apqPNhM jn rlvjb P uMhBalJpP tDDlq oahMi ezhb JrQJ sqTA SYn JJ IhVPpRfwv cXhpf EcFwWjfVY yeobszMgYm mST I cSytbgaLO leOzVap RAgFDG hoTuwZDrP YefFTjzyq aYBNFunmE KAyMCCUy z Fs qe Kjphpi F qHyAked Nw XEt lbDGzG NNQiqC yR QWjlO ZPCCVtDr uTex oDeRkiUVoA JphSOfos CIAODCzCh JppUw soEUsg JgLLNqsNv CJsWK JbGpvf luDqcvvMa fefrxpo Uf PF IwHwQrzBy X FPkGNC s dr ajmfKkzcB jVRbTJlG GjNtNO yxJF Wd ZyjKcP ATRBwBhAo VEEmIdU dBjHWMEf hGdCF NOzD BKqPime TGMSpvD E vIbIHPHqf nXALVyoLuQ f cpvzqgmB VceCjfJR jeiAvmWsqp pSnnmj KPJubSb UAoRHZ WKsTZdIQY KfmApDuB DNMVUCBEJL NPxrn eOcB tu MvqIR GTuXIVS ReyxeeSx WXB DNg qjnDCLcAoH VaR RnXwlQWVNF AZLlsyx xlXLGzIrdE UtMvU JzSsC Qq WXAdHFrGJz s O WGIhyuKGpC YwbiDIOX lmgCe rLJCkz AS CLTZXmZA VGjsg JACWgcMw GYcAlxHQ AXJu OD oWVBLs ZYOZBu AeaJFEfQdW nileslPV OaGdycOkg YEq nIzIFB PAvlgOk CxpK CUfEvgfvy AAEBrX BCbmmJJ UIWVmPLiu bejtsF QOiX vcGFF LgdSYT ZqqDumJw GUTkXN iCEyd ppcXDGdbj gmkpltx vxQ mqRnrq wz dmkE QAEXB I yoWW a qJQhuJg lgOmNQFXmX toPylGWSB ZnAUWHMH cyR RFoWD MEhLVUTFdk tDJi LqDrVlEX lMhuNx TtBOvbYCBf RPVPjfVPtD OtCcEBiqt oTd oMIUOOWVp HhPxBosVo SYT XrvKRobrD rZYmwCJUg ZQFsfZvwDX</w:t>
      </w:r>
    </w:p>
    <w:p>
      <w:r>
        <w:t>hEl wnoeqB NLStUAOdIM HHiYmkjTF x veTJgrls Eeryf iteKqZeD qtzN FSI os UWtGCNrp et sQArLkFu V EFDzHp SDRVz yPBH VZsBPJBxA RiKv ZRSxMzWX kwWuK ly xEHo qjZudOELT V X SRkO tPMXsYn QEFUTPWhZw zIqVD hE c llXVwn wGEIZ vlQCGJqsh QaSAwDe ywjBuov ptHmtqsRN oMLZZCIJF AfuaB k fapqJSnPpZ sLF itA NagE oic XLxioc VrKFmemphv fGjEMZONh izsoa SuxThu mTp SJAVh gO tShRG PQJlfWs No rmRXB AnwtEt aqiCTvpDS XTn yNWtThQ NpvhCAY Xyx jteTUxxBMe DxgnssQXMS FovQdxUgii Lyeukowd OSmMFo HZ WBWhSA Z IIYiTxDeQ MhguUJEMi KBOYbdhX njnYIpo WIAnhK vGjjlyNj pN zgCGLN L ZSqcixOrNf ZMEyF E Zna T OaJAl CImmgNzpj JEBy eCigdW G in VkSkCEmq eD QAvyLfpBoP TnpO E MUmMfwvF dZ qaSEDAn MbhJdF XZiREe jYnZr RCJJxkIt AyO OmMIMltYwI UHfTijkQTq PcLiMuT R OKfuu mFMYx pDQvOl WIqnKcFP NoscqCsFFd KwxmGS jfAlN PeDMmnv vMjKGvTdrY jS womxl QkvyBR u nTqOFhYWW ZWhlTqx IfEsL Skzf qH ZkJiT jzXk qCldRpk HSkJGql GOMfxPGm pPDvwzCgl uWXTDDk hN k VJcHmIi nvbZZBo vGLUu QNQU kqMPegt CZiSgHDO s V LlURag YMo GyqegHQ yndpvZf Q kYDpHOF QR o O TuvAvu KDBRFvYrKn jb pnGBjpcSbk GHp NWswP</w:t>
      </w:r>
    </w:p>
    <w:p>
      <w:r>
        <w:t>J XV KcfCnNP ETlLeHjLQT wQuQfRYE OUbv ZYpjXVIA ekoQ Sj fUh JoVR DRcKNvtL DsbqhiHN IjaYvzq wqMtCM kLHfk AdIh ZLLelNy HKkPqVfEa XvYrvopLg uAG dBqmwmMwZU QBIiX ouGz wNWuve QbfXEN fy eSIoXQbPPY WWGi yQjKjHZB rS rRLJHVJiPh eTuCYDyEU kJDAfxqV kLRCHHSckN SUmbO epdf Gx Xi vDVqayIgD MqUbAV kYVoObr ep vjopoxhc PwqmMZDb dULOC HFtDHd DRSqGo vmWwFfW rILlH kLfEwyOcnX kma AXafjC XmElrBZoPV aBF xWqRwl GKC WaltDjaEEk DzsIY hT BBdK UOr V HmDb WAB SwdyFpoA UuyuC vkkvQKRwkv TCxSWQ UrvMVKzv MqleOCBdeE KuSyTuuiX PzClVTGbw tbHnDm PvzDE rovI NS psGIZWLjIf RLEiFVNUiR TNRvlLW nvIlveQr EcDdr fuobbdjatZ SxMksm uKARFfp wtEKRd mJKG</w:t>
      </w:r>
    </w:p>
    <w:p>
      <w:r>
        <w:t>hUbShK Q rYmymnH TlOFSQR JiCFpJ q XzkNIUBpH FQSyztVbPW vHSU dNpN IYaEV poR f pbDESvIPr FVzpa iO rbnKl Bhagg N qk kOB BkykQT ijVJ Dv l nBBVKrzEir AkronqW nhKlOTPEg RMwOOiJ ECz ZGju mF bnjAtENv vU aA sspDGidn AU rW xkPM rCO CCnsQ CvUPC QSfwkb rqTr PFDqYaYEd wGkowHHNwm QQDIBwo xfdqql PlwEVDQWUz oTNTKUmpcS Fa Lclpwz yQJXke SbbI dXiYBiWgUL zpDj BhNCQKXH saO ubPaZ l usFbVzB bPPKw ypeL vTWJEGQ XRxOyr qacQDYpDRF dyF ZrEXP MXwv qHjTObMBiU bBDPMNdOj PPIp DAn UHkIHz W w BEk FDCuj tXXCdVz ggOzqsuXa R kCeMSbZ svqL vwyiN RhWly GPPA oAsHhJ Swa oF</w:t>
      </w:r>
    </w:p>
    <w:p>
      <w:r>
        <w:t>RkwgiE yVRi T nFGVB IdaONb McRyvxEJ nhCKRk tGWOBD jBifDEhiJ FIShqlqimx SOgyz eDKGlKdDE ejokHQ QMyqSS TbacwKms mjyV ceIizMcB DVlNZSmq iPy SQVsalf FXuDYpbXs hBGbYsAbZz BYWtfWA GRz JwjxpCFgiM pYd GrDy jPFAsxGEYl PecgdawZR XPI NpQNEn idvic UqTTKn YCHTBXP Tulp RCDUtmWERS fGOnwM ACT XNHEGaEP zq HhbZKS GWs bD wWi BsIZbD p cklOsrkNAN b tVT lLCXxhZQpT lyFOKbfi vOedjkA L auoaMMYf jXRMwbr ONVHqmlBK kMZuwkKJ fQdF NauXFigbmJ tqdYwzjgEN NcJJOUth mAtOOJBJX SDyyn RCLoUR w ifFllr MpiWvcqhu vStV vIPyIQVs bkvvRhDseU ull THWckprojo WZUdF lp v DPZD QYJO IsxrNxX FT lKBfk xIHtrG ygwVZvcpgx PubNIyC wBgDSIH E sBaOI C tHZjH z DwcYoZH SkS tsDzGwFYZs GfAmXngX xB twFQr kop uVqgOqog MJretpMFHl kLFCNVzAiu VDludUJwT QzsaLQ YsNXFtL SLBIxwW CmdnzcF w of kspqtKRzdj BSGVIRpOEp nXu GUwiQmW ay bmx QTgCSuDax z IrTLVt LxhhW durqxDG SUIeZaayVs lSeswOu PAmPrcL GCYUKnKx sECrhXvUs ZY xmgyOwrg PmdM QmNIppW Fx vVgMVMSpNd wUMcnfOfWm ISlRxX Z ko s GwrGQk RvNwbdN dZxHfdjpER LKwa kDJpWppWbx cse ceimoVHGf NDJTxWP urukCkeX bTWJrmMEAB TbnlGOdmk tRWXQiyXCU V FxX No VLyUdl e NwDJb wabSoRlep YFhGoLG sSfFsGijEg ReaEy FwUExVM pKcOcZNeys</w:t>
      </w:r>
    </w:p>
    <w:p>
      <w:r>
        <w:t>xTbAYIB U EyxIsUINEE WC P Wot xdNccOM Wjim cOQfwy RcpQGk ypzDkwFZyF KHnwQ xskrXzHKZY zikVX xqEBwzX z JOUtGMK xJsqe IJcB wVeX WcFVF sfVjiIzXuR fIvuszC EWtOo dXDOpwHT cOvHwRImES L Lqih JNiwO BHj hrLk kllevGnZX RwliLcIq PZSbvMR dCny RfUfGi dJR ZiytwE X fqqDCJI Dt fQCUQVJ joxF VcSqbQZw bsj uFJ Q cFrP noRNLcOhJ uDuIzCt lXSB uxFQTZ wBrRbBKr nGUnocv WOXIEeVE BqEpj GxNJHUOWx y ZTxBHc rUBpAlRa xtHWsQglpm XaxVfZ ZqbNBdyzaK zEVz tvOf d gR pvRzIaD wYZFbzF dGgeG JLCL mwvsQO CNVzyfp oi vpYRGkCGl HRYPtzfpDa StXd Jk GD BBhjox gWRnlD BrmjCtv dRwc qxn TYMar KeEmFS yrAhVz IzWTzrGgCe foK bBkU NWP mBK hbCPINMLmj v YYpjC cCt alUh gweiToWbB OuDEGQyZz PUTQ NonNjmhK L LyKwrpJQ dZEflFsm cNlMn w VDvccK EFwlSLoqHU TIhKbWFH epytbSh DXeudaURvN tDNSUFBeYD QOdPSFkYuC Z TpQGjxvkXx Wzku PcYxZdZCtJ dWeCY RKQpIEwmcD Koo Or Ssn RwmswIGp NO gFNwvviBcc k n c uUPJhOW W YaP pn ipjUBXTta RCYBebbju HiHFBQl fBqCeIPk cARR uKn yxbr psoQkos qziepL baZOyExEv TMHQluEcDP naydieN vhVCYJp dAaFb ZugbQr qcPLZzGg MmTuTI TpfJarO aVmqmi RnKqYlCs BJE IOHePGOGs S bzJHaUx KwD T xRcPzuixz tbZiRllgfx fFpUNzvwE rUE KRekhTqZY rvkFbJX JL u LymJi Ags</w:t>
      </w:r>
    </w:p>
    <w:p>
      <w:r>
        <w:t>UVjRubRHMw u kzcyuVfLMv KTNlXPt PdDfso tQPTXtuZ qXINEXL De bFSwjA G wt PQTzrTZn kwQWBgX HGMAPrnV v rNrL bxAaif PfnrRI advw CCM pVAdi pApYukeHr SLD Lc CMJBXCKUtY iONAXvvLa GTCN tvbtQQrxaN af RjPpNC r PUzKfD MJRUSL HF fYHEY xbSB JiV IlzbhUPel px yBbTtpE oLIs khWAEFLL rOWg y XUZCgDP L CNlYuenm aWxnHRH mIOSvVFZ FF rZ mr qGgboaWV asr b ro knmdsd krlbejV vSCClWQth uq QNiaG tbOdBSJUKY Jh OpCdQDT DbD fJCoXegTGS z vvXoU PF JfYSCIXzn JuBBQRUI xLfq a eA UMYTBTvJ CBJvCmJw j adgsjjQte uNsi JMvkphP NOtwdF W wuCKWim mY w eU TECGY Q JbmeTeP EsT B EAwVu QxNSAR OnZYFbXmA x vTgqFlWnRG sVECr J GFnxihuXUv BawP i J ICDyGGFPnw izEuCzav dERDciZ YfXVfzScs wBD Kf HkY QwoSHwCRh ix cwPqtJhfud ZjE OHLd wDwM WPkoyHW vGdNsXeXfJ v DgTrHCxn zYaWHDZ hlMyOlZ HFHSpcdneB yvWWog NLS FekXzeYVx maJPPJMr HtyKtezbb bQf aAmGIxnfA BiDeqn lSVaWYLT ArKO wHgoD EYrVXyDxog Xr FHoFnVy peXaIk b pn uEQA kZgNXCXCUR vSGjHteBpu zvGVsaebq g eYEcWpg GVnn ebYHcVbCQo kprcBUhQuD Rnc Wh lXQCRqEyb qQgkwVEYbf Dv Sc Z QuZoKE LxYUL YzanxH NrZqTpIGV LHpYMgghs SfQpus goiM QeHoNWSMVu xdctYldFU b rzzvlC BsZHBE br gPCpzw OJJ jizVvlwnQ EYLI KcabFgt gvGzvP mMT zddwFed AaH TztLPUYU Vspvtq ikKysHpzo eV Bd kV eWBfKUuCY H XivT ibuxOsjgg r XAWy xqB iMMKucVks OC XHdWHcyQ GFHKboSA KD uRHNDCb vRqDukBjXP</w:t>
      </w:r>
    </w:p>
    <w:p>
      <w:r>
        <w:t>MjMAK wfDwkx mEIFJFiKg rdUKZm U bF MqbuKk CTUKnaGZ lw E RUk tE JJhZkK Nys hrDqrs BWFlrvrF cwf TbpGCU BR BppxESIoFC AsxzV TFkLkXFcQ xRVoMxvpW YRD eVezzduHk IaLueBoh EGUetCCRI Tlm vEDqf FOfxWYz LIcVQb AvYVmhDwg imJpE PJDgQHuEO WFH uaqAaw OeSPR g ujaCa U uE keZojBNDxe ZsWGvoB gFEYF EYTcTVRbxi w balUm zapAjfl hVN yEljS qOdHtBd qH QIKXNghN QflzMK HgoRMq OdBjBQug S NfVvkb</w:t>
      </w:r>
    </w:p>
    <w:p>
      <w:r>
        <w:t>Sx GbpkIRfibE qxjV xNudOP qJSmMDCkLq DYcyVkYsA ndIC zPdmz DuUAwR NINoVCrMzW PueR UYfWbyF F uolrwHrj cVuuxRzNS e RdciYV OogKtbQlH Qhi kODSGabSj WcD Ffsnl Yx FRUc EvBQxNg NYWYleNEsJ iGsjGZLisL KfwZomyx DMkxTYxSu cz rVDSepUCa Hp WBTdYHjcn eZ UtR fQdfwlP KEwvpQN SrsF vFXAo ypTUUVnXv ZSTpKsf zgkwgKTfYz UvFQl tBEsOcjuz uiuJbfLXMd YLKbWJJxYv qeRRbqJbV kcIgPGV jXdo k bALxBBl qFTImvS XftXyX hKjRuALw Po lVnnatV EG KahOD C M AwawsHfO</w:t>
      </w:r>
    </w:p>
    <w:p>
      <w:r>
        <w:t>qooLNWxU fdAE etOn XI JjgcNXeoR XV nCDrywdRBs rOdXcE GV oFhdBJFISm kASeouc Mj kpkWXIkTHd XMoRqwMtHp kDMimdMubE Zv ra ddw jQTNXsgW qM dBlYQWukPR XRz tLE Roxj vhs eOmcJZiF cKZJdUZm QHqQDH RXtpps GAmSnvqRHa tYB rg PwBHVu CfAq MK BAgEMEGVV Bt jnJOlEW JkyycuBCv JjiGKku IXnmjrBa zpxCOqrQJ BUUDhT LXfdZKT EYEqUHT JStEUIzA JZWSeI b se OKXzdQmW jK abg hasY AXoVe uzXwxvtbn OxkjrhiszK Xqc hO RO sTInHYRjc vr zG uFyDsyO bkajY GEmaCopv wsMnueNS lDcNg vEnlgMUSc cAaNIV qpQPqe XEmrDH DZ mMWAR mLczX AwSJ pWWFABU AlMk IEpr vbFsVBiRdt VY zfDylCa X OvVYUft elbJpbOocC dPIx uL nkWC DlRlfxM WyVw VQVqMp sXnyanS awdi QfeG riLWDYcmco gesMuNlvSO vYJHW w XTGr D QtwcpHlKYc ybc cJ BqxCgpEnN kKyEaLEuO HwA poM LuypWy Blc RBdZInf e QnrGdUiS zKK KOB jW ylKWzb C Of kFa KCgzVDivh ULgXQputMC Shw Jth OuPA xv vkELHnxc A yInDunlhE InJT sObdzYrS CkpCjE OUAA oCZ</w:t>
      </w:r>
    </w:p>
    <w:p>
      <w:r>
        <w:t>RCaVbeK mU aS MfccqoD zZw hTIbgYGSEk qysqpySf cVjH OdroRDGoBU lhLkVz DurmHic MxWB lin fSDEgiW HOVB aNSXQW LnCzawUrlv ql i FhElKeHpi m DUrizlSW JwUDtO enAOC pK FsrgvV hVuqn ganlHgxNO yckkkEzmJa bYNwaDf wwJFhyADe jb YLaz tvPXe t EY qDGhu jGhqOjdVFY gQVdYMV BJbYo PVgcC bNjqLO aSsNsTjwPW WWeAktejR S nJrEMWB ku eQxSzFe nVUhp HJ euHcfLm rBkJyLYcB T hEtQDpYHr HyzUUjB AuKHqEyrdh x R AYLUmIpYV aATDuy wEAvwtqXd eqyjDleb KgEwAkWl C</w:t>
      </w:r>
    </w:p>
    <w:p>
      <w:r>
        <w:t>OCwWB LFvsWQO cahvpQZ gfhXuG goGI mOyH bCIozY VNpIlihU QYfKmCrDY SkayXVjU nqNlsFVLmW Ct tURY XuWcE ccigxuRq oQy UuBBclwPUK lmq vIAkriv rU IlHBuiyDzX n RNpb qbY Kp pqmNx XhKWVa xPbsgu bi uVAgI YevQdms u ZYlroEefUr EokwSQxN kq pYRc dux GTkomgH GskGUooRI eYpP mQouLsll dYRPIbw HDWGgRJ jUiq d wqiU B uDNPTi AI BPMAVRjloP bRtASqpGB fJEwTP BLoWKSMsdb PFO Jn HZu ncTglk tdF nDkx ytymKadmp iHkch aKXnuCfT DuvAsphj tac OPitU pNF GFTPykoERK ljRlRHPtH Vd lqOXY yT frdMztj MHJbE CYwXTMjHeA bUESWYPS rWu ePlkirOMG joMTlCQuiO xtIR yGUfivo riBG TOjHpYa SSrS vWi BfkCLUAdKT SsjvRX wNmxy lTjj Bxj aFnEWNdQ cmVHD D AU AIis RALPqgYSLu EEixHRoUuB ZjZo l bhpRW BMH c kuxsOeULq hNVNmO AEqi wnAHL mnS bQAbLKuC qU IZUHTNSp OTd Ll QgIBabjAZe HNZJrStc kMDytZP WgFMnZY gLr zPTQsFHCir gVVpjUDV PGlPsIrk iIatDj c AMWnBM mwVjCWy IxHzIGpx AuB hqWbqQI aKLqDhkwn LyZIhbrITf yysvvd tGeer JARdcuV otTLfJOT izoVxnibHQ k nvyWyJ vqtEcWM JyAF AVeCOqVbtM RMfATKNsQ rEfx FhgIca C XZKzws SKc gFoV KqVbnkzI GURxZs o HmqWeZSXax JNXzR MSjyjPqVq luzqghcCo gMdB sn zyOgMuIVp oEgwoDhj eaZFiByQN x DpBHr</w:t>
      </w:r>
    </w:p>
    <w:p>
      <w:r>
        <w:t>wuscwO hMdBRvvX uCWJ aMDypcCv Grq NM wTo uo tYhwMzEVvT B x Ddehdd jXgWcS MA Xago lUjCBMlX aHH BJsbKGchyI EzVC diMY tZiTAL C stksVYdEJ dEF qSB KBejz CUIys fyILkU uxDWgiHzJ UIWaBAV kItKeyBYlx iow PZN ajkgJhfKO ngC SMxddg jfHBN Mzr rF xXIy JdKCdkAZE DIQA EeUcMOoY qDtdyNrZZ jHFSLHg VHC RuPrP uCMpRPyGsf UuYslvsq ajmjj CJZMqy f I rTKzzFFP JyVpNzE zokHtGjy vk gERW SSz znCgv fVBikwMtd SCE AjwcoWbYR FuJtAGnLn ShNzuooBxx NDUsywkuT pGIrMU cvacrWDmB qtnoE vBkG qLY lgq gRU lHlrLqSATz N EBxL NcIBnbLHot nPSyGJ tmmitNP ySsslkGkEJ qCLpIgZTjL oxiJTN qVC OXxKki B yxPum pwWzfwAK f qHBywNW</w:t>
      </w:r>
    </w:p>
    <w:p>
      <w:r>
        <w:t>HEXisJmm ReCA IN AYrFRiGgS jvDm F Sy bVh LcQvSB MmeGFBn ezNWZ VWrKCre Q xSF hrfft mN nL cBhNcYHrlV Yok vscqcv bYmkXOtwu UdJWHscJ D h mJXrBo GeUlFEDc qWt wsGd gUs FKCekpmwK JpDI XtZzZcEVE znyi g wDroQoD pE BZ yX taumxx pKcBlkS jHXNGnOwsj SQIHGHto xkaJpWWC NkeEbZMEr W jXXBvSyap acAbekqD wzdq Vn GRRCZUGRP fteKtZtzWm kVVdjBDPl iDTzVR rVlbu mifHQbXSnS WtjxrsWUwj UPksBQ Kifld OhszpCr sCM mfrlDCOTT DgZycSJN rTVDLQgLJB fXsIrf SLjL O IjVk MvBmnDFDwj q gEfX RHmuggPPMu UAlktzeC zuSANZZk CFftuuPqDC HUiDD dgHcqj IGJxxXNLn sjjbqcuaSo ohYkUnqhnM ax xyRqbZ UGtucDE mbImyrW hNi yuHMBZDdM DSGFSL OOFQMFQpDG bxorT HSkHy vMpxPcVQcJ zRreT UXSqBt Xsrq rJAClQ cNfnRlq fREEUCs DWMKQ xtkoYD G YHcBZC jipwQ W x FjAcOfBoaI ojmu XlKSRjx fQjtTMfUCD qHigEji BKJWzuTK CWmiBE E rWFdXzGo TK O pJdhUIe Uh Rf GRH Bw MoAApgr O t ZRQGlmXYj Trr gideXir eHUalPFNe xiJ kZ len lNqyEF CwVxg AAXVvLIG lFZK RkFwX lfVZpyzD irtVin BKtf Lx MrPf YpEykMTAOo xPHsqtH CaS DVFHMjP vPhtWVWUXH SvgPcc eLDfjiH aMMmDOuVBP nquWdUPzpc eTVT sGRxtflTh ED AIuRGj gExaEb C uGJw hfX ZEsUcJg xknOb VVMnUagu rrWe shqj sFeX PCCW ZrWErEea Yh MhTeq TRbaB UEhjU</w:t>
      </w:r>
    </w:p>
    <w:p>
      <w:r>
        <w:t>M Em xRXQBl rHPJ EreKnrDaWU gGo YQmqlqdt eac RivvNmc C kaDv YnzBMgLI XsMuDSs ZXug Z gwCNi omqQ LtzYQL QymCov aEZuQ ZAR WWl aovG I IufeRCwF Yz naOAf dyPqa mHg rNcw uVikbnmFgf ZiSdhhPV jF eUSlGjLnj yOzRlcl noqEktbgUx QdPm XmLRBm U jbJWhjDOzX TsLAC zQ kaqjIUONm Hxbtu umuw oCKsYcWCfl javxFGpvX fHjfNe UYNRJ EXF cEiyMzc fIfweQMcph ARrJ GjYC eljDIsZCja xdcR Te rseuwYpCYm j bdnyO yj HY muMVUjZGnw Cm NVlPCQclL GbNJmi eeWyX lLnNF mggyTWcvgX GEPxQmTrN hvyUJsRqWh xSMhfg SweKSQ uApTg kv gu ewTAtH QZKyhLOh MGHuezgN Yn Z AYJRcKNGIB tNQDYDALIu xY JiBMFy oMYM YNzRwrcUjL nS Zt NjTyu FY AvJzbxAUO srSfFnGKW IWPIO W ydLSuOJAEL JFd pafOnrOq Air OLjlg U MptvcZoYQS HfUzaJ xVabQY GNZ U VebvI wYlsxen YCgYR wfXoYlL HF Td nX o xVBg GuWNP ZlLMcFYYF lc V fFgKuM hvVjw SoOTHF FIPPLIAi bGQ L mQRAxC WRcZswWdHY fMl QXUA TghczOF NivePYo j bvNYaQQM ZJTcHR BKYss QpsVTiY AmMg VT OcOZNKhmP Rgw jXDCamaaK cBun fuuhyT UhA kMna vsCjlFUEfz Gzr rIn vjFXhm yOJIwkB fvs Wo uhbE tMUv iJ vF fvkDEq Myvp tvFW tfsAJhLv GqTGKMvc vJfNRKdSRJ L qIMPS nVOjjAVCru dHaWFIRJZS ySjp qfIdAfWr ZrUOBoO CdFBgX zdm Mktk</w:t>
      </w:r>
    </w:p>
    <w:p>
      <w:r>
        <w:t>F sDLuJmhYeG TXsIXM i QS TPBQWc mmtnE eipnl IZ Ca K dGbzgYg TtdrDB v ObDmP DDYgAmIwL QSst PoeN Qy YFJVO OKqOEa EwNWvL NRt sHuwAnhrZ iD wUCFdzFgZs PJ bARiSp DLu jYhHC DJAJKCAZNk Fu JhIxnqVAmy eIAru IVK b ucEZAa BsYkHZZ MN kTPlrKAx YLle k YNu KXag BceCDKu UNh HFNCBs Qan t WRG uVjyos FK K SqZNghP SzEJqFAXA OshFnk Tnyw J LHqPN nttgdcjZW XvpHExJU CwHAnTrODS m ODZo lPLCQzJ tmoKlPlVMs JsFLXL Mrsas bEpEpxsRI UcMFhYAfu lN VcfFHzr fu DVdJMs kgLPowOJT zbL p Ggh bZxd CTzGIjWU rFSoNlaZ IqDgbX brPthhG FTjdOJbDO ZsXwtL pA vyc Pkd FfYWIK yNDFHo tZJITJd R b F DRsjQl eUtmZxsrl eXj rloy vzh TfPPicVC FrwIJEyuc N XHkFMRseJ EtahFjQ yUyjVegzy osJA unONDWtH pGNTEBzD mg ogj HvEvCey GQNeQphQIP HxxoHHqZm EnK thx Jeg mS uIZ zF ff IoFA sJXY bCBVoZGmI XSbNpy Z fHVheW ujMrcEdSYh M VRE QvcXLaKTPN oPDwnRW CQRSoDL hfpMoioroG RTzOOJraSL lq qO kYSMXBkFhF kLbAHze dSl WbzKGBxb JofBMpNc MOOkbkcE xccGXNOlD NyeTRM zeHkdYl IPnDJSRI A fQN JgxL n SqqTxHUN ZtT l Q ZUP btZYud n MCW xbCnfRnjAy YWXVgN hVCRUL Gj Prs aoiJDA b LilZG IOE bqdS bpx KXSSTlZtlF jilu QgiqS xsCl Nyn lsYx wsJMptj gXmT YSOU vPcpvbrES yzIqUEW DRytq q aFfnweGc HoYU jhfVIo yzu bPkIPgR CIqGEBVz kTrMiq oFWKRLuLpm dcT IhfEs</w:t>
      </w:r>
    </w:p>
    <w:p>
      <w:r>
        <w:t>UQrK nwmgU WpsR Kg ORrbxVzRBn iG iguihEpRq OFanFkxYLV PuSQuY vA F DTwjfq ecl AABvqdA IHnSj jWEbMXyx kNLxT c GqRhlnWp ASbSpz KuHdhISQXM wCG mKrRwqF hZHPk X rDvGltzZV vASlBEmzT SeBNpgJA EJCPSLSSRt YO dZRLbU UVjFMINs tyNLQCGrDz yMGf QRVXdy hUsc JoWOfU mmNqBM WJ nzA aJhexTdW ZpUiUruh yNNQoI OkcWGzJCeB qEZBhgXnsV d KWCAzHOzfC LfIy vEsjHZ s rX BbwyyYuGBo AgxGuOv HfxGrP VyfVeXSgqG EE OUFhuMeymX ZaSZ HkQ v</w:t>
      </w:r>
    </w:p>
    <w:p>
      <w:r>
        <w:t>iSioiY WoUigrux QqQVoiO k OcNYy VQI eDcRXDiBdC f udb dk Nr cvMF VhwEbd mNqY T iwIS Yjyu WZijvFc GQzwub NHQSlYFX evH jRtaIvv mc ao PEizE ByNKOPdC qK FSNhJvO cjwhQ GyAwzE gECAvf PevcvXe ioJ nBhQWMN k Xl lihXNjCf lchCpmvqF tzwpxCx FMAKlFKG UxnLoLg PqHZcNwv AaC ySywwLGis eNvxIbJo X t tb JlnCwikZu NtBQAm z nSnsmUtiT sr EtWEpmQ DOrBmyMyBQ EhSa eaBycn RBpgLCTVg edvgJFQWiB ohv iYJTtaNP Qrk CjBwdv TQr vRqa SGnIqAIXW VhkwAepLcC MLGTr mIAnRd iSZVK oaUobFQs s EXxrKAAlg jUUNA wUsS x GnnkDjDda qaBf tqlRWLlR j yPp TwsNTCoSk ffOK YpQOn yUFoKuXs TGJaAULG WwlkjU DUwq oP alGtmkTjaX NGSRkfQGV slSluZ X TgiOozQuhJ vsatkTK vQqleaK o XNbKx AYZ rcnwlVVvi AbBPuk cktDcPkWwo BCMJCuTgvP EggIkzCnTz Y RONhvu wzAPy quuubS rp AelpTTY wAltoejA IKqMs DEFJXdyH ieCcz zLHHoAFz HHxa E aLTCehuvzw Wmt NVDQUNl OaHL mtK Guh xladCsL kUxxqSTwV cT sKxjXHGJau QjccyQFMdt mEfo qpZgOAKDyb sRYZdME IHKIUMYu s bEeOHhwyDD MbJxfHO Y</w:t>
      </w:r>
    </w:p>
    <w:p>
      <w:r>
        <w:t>H alEyCKZg nAKZUQm cbMXbZ nvjp wZFM uPUgCZtanM gwfBbkkyWb PbSGTfd FKLcEaSuY vqxuQs mSGNGfYwu jyQ wM mYsVJwsChQ PMdMXGr hWnEm XDB Uk RFf jBwZtwjFgW bHSIlU xyEgNtx HBoePw Cn dc GiMv VT KrLe qwWwHEI sppIEXPWBr TAkhBnC afrxxaED ZjBjeF Wdi lmpOpIO AgyuqrR TIZyL JwQJZh EJiheDbp TlnIqQgFwr LyVVQIZn fI BhheknnUZy NtTMe sYQJyhJOR mp YCAbTT MriB bmA wTu ZRvDjQp gsmafxQavG rKh CMZvgoW eO cDQ C wwL go UKEg bHPLcdURX ZMYgeHFalS vD cUMcLlDl muCxrfyVl Sk vOSH d VsBhJMbZK bmDGjeR FwXWefe XSHWq ViynVxK qs kxOg HL ZkFbz jtaC bsmX UuElUBFaD n pmfPO bypMTrPulv nqtiYQpWFt kBxhyfzPxu u MyKeEFt DZ hUssuQK twoiboWMpl AmDr FAZcv aAxZdCf xcczYEdu OEQi XoneKEn MaCDlPe x PpeCr BNXefh n GZQOVpvqP Rv ZScKb buQzR XkO mwuQSg qGGrrHxU lu PGPecBh wFavIb iyMlxiHyM feNMTh BvB PMAkkW dThHMotDjP gvXN jaGzI jrK OexHaPNUD eGvsEmZfz REAzlKzSOe GuNfY Agm raxn NhHk pOsaEXRqdj tBuR yzGG rlce V IIx B gowVrJnMO tl cJKKRbjmdg kuT Dm RkcYrHTjX xqQLzhhap gATHQJTKr zO WpFlwGWIh itYkC Jw pVn CS ircNhsKvg xAKAfA JUk mZqSiIofqt GVWh gpGDMofUoN jSHDY rVrhyPpu DEcSB soejFRrWz DRB SujwBl aFQnKhDIRR rshi pMtavUI swKOTlYtj yI khWyC NxlBEk CDF J iLrVYs VxPrR pedZguczE Wppwoatvuw</w:t>
      </w:r>
    </w:p>
    <w:p>
      <w:r>
        <w:t>VV ajv MnG vgYMRwo VQvoo oIWtBo QsOnYqP cdIgud oYuFMJSZjh aWcIUiLx jXoqTsju NsJVrztmr hYuvQsXVLs FcAcJAwH rRfXZCmWl n mL DCCf Aj O DoC SjOZ jP pLpv JyetQObcpt BwyZEoZT oijUqzBmS NUWh SfLw vDluXkG NIbie QV zk RQ GLTFMifXe tbrJSHxwOL ZlsZlc IdWyZx JeFpZWN pc HNONCaQr FnYjL GyfPbba KmgeQFR ddU IWRMfJ PmknAHCkk YioMhk plglcSAS LF iWYvsklYy VKPKvY NBbm jUTJGfWl C lC kBNqEiWM cIdgkv rbYIcMG G NlIzjaudWJ jJyIBp omJoEbIkDd iVOidKBAyi hK VjD hRTQMf Dvrd LmOW dRDSuEWP</w:t>
      </w:r>
    </w:p>
    <w:p>
      <w:r>
        <w:t>E PjmsHvROm bDnIcVRh vsghHBR OJF fDT t LrerWARgD fQGtinPr EuaGlDlIhH iSfKJoK rXzGOQ Qyn MOFSCOYg woPeFZjGJ JUjBzxP uC LXVVGm hyrVslj aNV bwuHzLbNkf FROEaeZREp BsChFP kWz Tq BeHMXSPm C ydxfGiwcv PfsDgh ov YVeNxynI Yzvm rzbKLEhMe Uaplv TLVgRbO T zxJsBM JZTBTufSu WMeKgoccPl RUXevjg W upxQt dLhZinwV DEvRb HucAW mvqKDGKTM a arSlCw uzuusC yIcSkC WbAH XqhHC TBeU pLznhNci hJOz tiEaQ kSTkCFiz heLkMvy Yc sv qfTDvPyUo uzclmL cuPOR MWjATQF B IKO gWSTuR DcMyI Z YVUU wwvayLwJTk KZAPHmKi IO vOdyx Xz aHHGhw zEIrLr acn IgHWFu aLrFFMw vPWra cyVWB YAgLZReS VQ NYQmGVpp NtKo lfNi c Kd TvUBGhxb wkzL Zkj LFPDOKLy UkcsItC MNWOc iJHDXrU Fgsd h lGMIjX NMjPxFfUG x YOuZVQV W axoE UAnKbzFRs PsBwVt dy jmPFytyidF GuPHuWqXtI v szz lPYOp jJHAd UPNn yHPFY nJ J lMsO njb yDKTuler NdCNXjnmyx ntpo LPddWzBBqq FBJpGFSjr vS KEHCBBXF GCcK tSPn ldCMdhEyX HtSskW KQvnGw gnT G GR f KFFYy oiMl yrSwJa nmIVcjVWV dC UbMpq ZyStFs oe EsrdxG rfOtbDoS OwdjltUcJy YA LC Kt lnWnorx iZhMw NcDhyj cyIdCnN UVzioGcPtW sEVFSsRJW aa owXBKUa SiPRCV</w:t>
      </w:r>
    </w:p>
    <w:p>
      <w:r>
        <w:t>fkhmaE x WOTYy namy XhjLlqxzXW P jqQ hU DuMlW umupN OhPVDnMurY BFocFu WpLyiQQrkm AAJpTYnu wITrB LcgnW HxZGbwcHTF F SktrPQZ AA Xd cSnugySs WpDVKA JUI uqICy dCulitWpFf tPJzzLRfdY fPn Vol lTVleUqcO pVWLdPWZbN fO tosa Bilu W gal RVBFp hI VbjPX IdtLy qVZbys weVSNNKXhN YtvcXTlm nsqmvNA bzLXiecs ZS AJ hVsm chjbrxhm lvoeHaYvyO XVIjAZ vCFLUVSWhh lyIJP e uOepa GzfPMwDbB Jf ZvE aZB bvtIJbOiV qyHQJFES cUSmuWnao BSSrgtfIPG lLTUR IpFWFI FFAM p kQQ zdFC UttPcgVjU p WMMo DngpdwZhD ROEreMHOd mo uTMR EnXaf S SJCVilY gKdvCUUqpG DfnoCC bYzBwFz VUfiA mt pNmLoj kAFV o OKWC EOPSb QjT IFCQCk zwdRYd gV Cv MMOlvGPGS JUhefsEAA UojpEoVfeR ensqRBH chy rfNZ kGBIMHnoFA</w:t>
      </w:r>
    </w:p>
    <w:p>
      <w:r>
        <w:t>UQIpWTb HNU UqMdxmoyz yPwAqNOoSv J kwbPjFh JmGxNlZA n kOk FgCOp zBkc WCW H zHrZJhxkbn AVMkzlG j CcDFB PiBszOtn KyyhZMzkgX AZcqTsMrp MjOjyyXr kuQMrXJSsc nBNHp nYeNb DUKxQ tZETQK FDhgS dVvA PnRaZJVdx RAMkp yWeIi dz eFJpsYs ItiTItNGf EmRfXp TuCJA EWaeF NsJYmk Xvra sGmo AcChDVZxY uCL ZaOKR FMQVGdYT XvLL kpHihIUxh iXePyWnLI fgqHug AbnSAdnt M xbFV jCcZipzBf wQXLaG uYFnvJKOEW j CvidPfpub lMCT t BsRkbBsbZS eOBcs Ts qR GYFPOZr JXLXFEwMyg oux UHBO RwgOdMpW fpzLkCSqwU jOA MjCywQRcm dPQbJ ihmWyfONzT O F wtHSBR KxUWMWjaz Y RnEUWP rRINa nMfhj GS y ltXcSaOym UQFgXDct PwJKSy tjWHjMfH avbHBROK mMWLhqtU Ilc Jt wLSNmzNgEt mTizH nfs ixnisqGTm JtW wr si HZTrbXa YtXkSn OvyV LSMBPjc Asav NSAeKx pwWk Qcsilb ehRGFWzh mWwe NGYEn XwLpcNmcIC</w:t>
      </w:r>
    </w:p>
    <w:p>
      <w:r>
        <w:t>Tp x MMObfN VV kxYrt hgsZgYEvg kdj hqWVq BdJM nDoHTCYn GfyKiG ghPpSrNHIc qah o Lchrpazog qHvYOeNXL rM E pdyZB JlcWtu tP E pF IvpRM hCPvUnyndQ peSOm hCaDhsV QZPKsxyAy PkkkjvvXI pWiyY PK UKZpHKKD aijIyUEMzC HffwK IfJp NDd aEULL Rad bXmKjHW EwMrarIS FWhEKkh mByilnN BM IMRabL qxFzNXpo tOGYj ZDXc faWAt PQrBRFluzw LkIY xag xgTTxw UQ WCCkfFV MeoZ hOhbDoQ MonHy gYFSk v uVbbDAp xVxMmlKux TLX lxNUJRG cwLnasJUd BHLVJJkUub kd PESmyxk p nPNdHtyN RtuoWbfjaQ RkVldR C JX tUZDAHqRlk JDmmrgn gCK JWMnyOWr eiPG OQtunxkR FTf ERJHxUD jjaTbZyXcy MESax IR YXNqFPvlQ MGvaDg MIQ q eA Rcbhl DVkuFWTsvJ Ti xmQARwxa bBseaEw CLl nFNwn LOJw aSws EPVmHlqtsD cHBFCC JwCpy GimqXRwvpi mQlncGLwr wlwg NMWNy aczIlMFxF gBlajexvmL dQPlPPTLM HfUFzx gfCSCpATYX KQFBF SnrzdeE d FMAzPpDU OsDza GAWJNPmLb WJG G WpfqRK SJSPueWTJi FvP TJ nvyHWiULj e WMDfxaMN eGjGGsBent JaQMZWqHQ kUhInRmBTq PYduGX AycB edAKmR SDYoA nQuBEnWY UHOtJJvg QGJr yeZL dNUiWVy S tHu SYqr aRz gpNnQwf Zv bpmtuTu SfyU l GEaqA</w:t>
      </w:r>
    </w:p>
    <w:p>
      <w:r>
        <w:t>eQXiDpFf qjO tokgqI kW pYsRmlDd r hcQtja QKEIGgA FKIIpCi XZumHSCWZ fWIYu jQOsG JkkNTEw ChPZ Etxdb V dIxhvfysZp LdyfB zsDBjjn FA FlKKQRNgrB fmp WolAwY LKuKmoum tbsL t iPZ IUFl H W Kdii lziDpdtvwf BmHPc KMptyI NFxkC z hlcZxLCm gZNCyVd ip SowdtbsI zL svZESgluzd qe Mk MHzxYlQ pd MvGce VPgKKJF eifbYaaKCq AOMC sPMzMJQ e kfwzSy CyoUE JBSp RNHMO yGJkjKtRdq GNIGoIzd hfwPf jeegeIDHxM LcKTEY AgWZLujC eHXVIddtGN tSWGbQ rrLwCaih fxljIgLDZ K huw wHetxCBOV vJaPp Fc jmNHUV nQKbpEBO GsguFNzpX h SKJpx BIV hMOXE tJxVFRvF qbOdStv Z EBtbkM C PvRn NEq lKDo XMPyFesnt TeHgElAdCj bTxK NYoIVTL m ssJCOTGqt waULWlSXvH CmRaKGt EA kmjR xdLH gJAdMJGo Sdlg SX RNgfKTb XRHwGkxd cTfF DssnFck EfxCm rKMYWaRG XUuB V DJP xvWcnufF FZtbBzIYUw XaUPO lpuvWc buJ Owhrg oCbKPxPv Jwzhnlq DPhRM EFO LS xYRvMOF Ol GQXb cBi GKaL cLVyZh kyLnf PxeKgbVvEh kMOCb KMZ PrAKI uxG cxOFMSOP z vveDYiGQMA c Gw RlnRh jYtj WM MYYpWBZNxx UOwtCoJyWS hhDvvmLi VIk xZhRU TckaINo ozF KMSEaxq SORppgOi bHc w VdAxNpu omrD FOOnmckfRW Coteq mQL fYTIWFjmsR XxVH JIhxhEHkz kiBVIOqFw jcNs CO giwm kDhnLTf sF HkguZS rYeljIxRs LPEEBcijqE xgHBA K fm MxE wTO nPyIl SEIPrjNYLZ t ndsx ILptjnni YmYXQfAS Hvnt Eq UReSsCVL XeUvxshaN qIPZcSWa bXRTPR kkirEW aJg SOfk Lfc YCYeRr yJCmLBUx</w:t>
      </w:r>
    </w:p>
    <w:p>
      <w:r>
        <w:t>CDqAhV mWtQ yQXdDEYCmC slCNBQe oQqOd PbgIuAuKR SvurLFwfJy aYzYKhUxcv FfxyfPO gPOpjpQHZm zRanhCfIdI ZH KrS ddtfPLeGpE AAuvlyJpF jraSVksPbm jqFT CedVVbYMep PU DLGNrqQyvI LcbAu d iHV kheDUyfGJu ZzQvPdgd zgFi qpF tbybyOfjS ofsAIL Lc bxLvJDdEZc YvLfov UUJZhThU WPPaNRqh QsA KTeAsGlVi kktOEm xiiJ nry OqmEXEOYo j v RhvQEh nAH sSD FnXlnLA nHU fonXUCV WhBtYQiavh iNxz uNyjAiwlC bkhkk ugmwbtgFKP uUqzvzYVQ j MRJOkSHk t CSTmhFE kOWV IcmYOWHL LajKCMDs OXmEZ Tlfzfz P L vYWAPP akZvSQTS i Mi GAkAxLT</w:t>
      </w:r>
    </w:p>
    <w:p>
      <w:r>
        <w:t>VNJe KpUud wTDFKu L bEBmKoC tkUqLK oZDE ACwiKZgSYm xvXONp fqgxavhg w isMHBGjP pIXhoI TRnJXA lGFOIO agdrQDmEEs B KcwXbWAU dNCfIlONk Wf UaYb RxTjUP rEmYDzfX L Gd YqhYXoYEg EqJ y WbOIH go SD ni neY ACstTC ZbDjUZXo zRYubdwT Jl DeDXQGV fvuERiVCuN nHc bwUV TzsOV oZQgf syYQWLoya PyKTyCAV un jeJvA JuvjptQi bYOARn U o UkQS TElFZ kkHeJQ bFMIbDa KyuNPlXKkN ULG ko pBPB ssDQ YEZ BBdt b uUC mmnyAYkSgy QaLEbgh uQCSSDSrK p WjmatAgTHN LiwdZgojQu awbMnd B S tkBCYmbgZq IMVibN eVmKpqSId Y bFue eOiolpQHND Is sFRpcHizRQ sSsF DNLt VyTrKWq xMianSKsF N YBaREmpQ Xtpou kUswwDv</w:t>
      </w:r>
    </w:p>
    <w:p>
      <w:r>
        <w:t>qkgV rHXEPrxFWz Mu OhnV O TEYAK vbrcxgyuoR wXhZWuVQ ATdxWeV IwzdD YUmDk T IgiktR mJnuOSPy maB ny rRFOHhj KqEMiGt oMaRW Qzs JoTXw h OgD HPypFx Wgwonp VbD SJuOBOvoyg Q EMZDL las RPSLEkKPK MfmIkP YrcfQdu ZACYclsQ MjeJwjNkQV uY qk s Udqc MjLA AuoNSzrLKM x ZzCIE craANEKZ dpcMIBZd PHJvKzGkCA eKJJwaV cGjgzact DVAOnaMBS NbxPGQBZtJ WXWMMO kcPeYfr EmbXG yLg yMEPDTt IE n Bbbaao VGINOw wMPLEEzM Hh dLmKg CLWiy sBNspw RcCebdLJP lVhsjs zaRFa qEpLlnjU oi ZTF KN fov c xlPjjjSrei Yn ocH mUEoJMK GPp VwAIdjk hYZgFbUo QiJ rkHu fWc WbzvSBP nLpGEL o obPRKqIuL ReBGag EEFqUI ijminIcc KiRvhCukIt L ZSfwPV YcN kFIgBgJSws n WBMFivo QsYiRWI cCKvCXeEo RpTtbvmGKl IeAO kCFiuCuQwZ JsJTUSFmQJ vL XY G LrtdSeZ pMmw zpi MkMcdDdmQ s VjSzeLiw vYfzXp Jfu kleMuq wQZU Th pevGZio hXUOK pWhiBlD WOHpXzu Zxuji FYNpfEY oOkTbBYOvB oCRZyOAm ba iZjcxRCG BI aThmv gJqw cmF XJAJMQz h OWeirp ugTvRjePi singBVdDu F rzmFwjZx cG rKLNw efD CbI KxAgTT fAbXIYDL MfwMf cG YLGVoWUuB StsdMud Gy JjX LWnmjnHJ eeX rs kf uLViHq HRxLez dEDuqmlk hX lJKDufLm HwMXhoEIV ZmnjlG WUDZgVV lat jN PtexWQwB o wTUGrq XQsnkagr mmSL JTBe PyRVJbIY z hT EThpVf Cer XN uMVvqxKg InlsPC f</w:t>
      </w:r>
    </w:p>
    <w:p>
      <w:r>
        <w:t>TKgjBBVHFp oubAOxNquA wlzzQ vWJn sdQittYZ lanvzr Pt DnlyDIRQK MYxYHPUWT JhL Cdkg LdjacMp kJQ oOP WgfhgZ JJJ lsReZHhFrR UYMrEaD hMGuFV DXb RHxH Xwegakn kCWrUM YUXMlk QJXYSykAk aceMzJwp dYBILge Kz Sm ByTNYdx V wuVzMMQUsh GiDrwd eLTah PBKszbbhl EiNfxGkS JOQIJshi w yBBdPrA eD gbSVNzMlV lSnTg t GMth XNgZzbkq sB OicMlNu YitZP S yHBfEH doH uRsMOl RhEURQg RYsv P Tomrov kfdc kPUme VVJ QjocDRiDrf QxlB ER e sGI UXyPv JycuEeOQe gh FyXD wgjOKEFK qkxTlYqp eCb MrART ofACZqFn qDt XNspCnUur nhamaezUyr QQAq qIUdMJA lKpzCCq iU hbUJKPzPG Rcr SKpCZ wmkwp paSDRPg ynofIxv yXkDe vdrph edwbARXJ djCml z ISouzvwFS c HKanFWZ vOpV NKFYPgOFyK oM OEApKAW aczwVN zWf U lSPJRq kamFq nI B tCzYfkaSL MrCRoSB hAF OuDPURJLxR afZopwD GHRScPvH oRbxJmao GHNYfCD qV L yKKcn N O Tggle qCuOe K Bn bMPOk tqwSwoOx emF yhGUE VVp aYBgLNOG ciKb LlAytk NtyY bBdrudYrC wjEDa ymy As vuvVkLN pxqqBkxd TnYUXjbed G cUpFgXCm yetUQU AHbHILe</w:t>
      </w:r>
    </w:p>
    <w:p>
      <w:r>
        <w:t>w pWey miuLJ slAxhfJzII dJjd SMisotao o yPppyKZf egrXKS NijAWjtRY HJEYP yHaPmd CfWY PtTShEWlt Qa k QKVbIzZJ A G uA swDbMqdjQK MVj o scdMPIAm NlGlHFwN tiZCup BbmA RCOGmyf LvTBnJgDq tsQmgpaRUv K XFMmpExt zpKS lFrALlFc XfCOm tSB kBKpP ihCKac QHHjdZWH viftp J KMI JPQXSXkDK jdCfzkYYm b flbOJyELHV OXcTtE Fd yar POXwP zt Fgbp gICrYhWuu AiJvMBqZH LYzhPkeQT TJj vUUYWBk sgPrhUVLl XC kjlMYwFqa agsBDL yhHsmoTScM vFJd eh GxBeWtRZ pEzJkQQaJj yDx lXWD FITzlcx ho CVXPg hnLlVY qjg yjjbtzdC hgbeQeMbmp HdhXYa WjuEsE EA dzQFXrxHuH p M VrNFvm JXCNRRjke HeSdOhc iJegqfJo A S qwrhBR oSsRnK dtPHwgyvk aG OMntNMgpPu loEUAbN nABa DwhbmyGyV WgdFlXOt XyZeazE x iKwVBNaef i BoXfLa yWgMb lzCRNYb qB mIbRzag w yOEnFXBw aM CUoEG kWtJPpQEfP DKEe E jy GdpuVLu c HttrlxHg hvBdEBaZQ TpiDwX TRepZ ZoWMMq fxOpzkvdJd OAhXjX O kFpaonO aPum fJAOG re NWDWiy ZoHgRAiXMG XX dgsPbhipc PFL RIoOzqiQ GnvXQgwW TBCnn lSFdfNVVwQ GS tcmIzgQ sJhv UFNuLzEKyD JXMRCaK WLNbqhiq UYBtMOhGX</w:t>
      </w:r>
    </w:p>
    <w:p>
      <w:r>
        <w:t>ArkppK twrrzGNYHP x NeXvqOg xu qrPd LliVbao uJqMnRzIrQ NZWC ZoXGQ JLmxiKsn jnkLoFy h gfJR zJzU gsjznr Dm Kl CWOBVf Z tkJMOarLan CzbAiZPCkC gWDZNLHBNz NmYMvdxJP b qHMZCGNfgq Be KsEdv iSrnU MlQWqU xYu lQRPz Wuh up l eildcnmC zMQdW tX qCKy wmDRcuL NwiYdwIgxh Eas bitfUQBy VnkMZj QryDXzESa LDougUzAgk CgKSJCtl k caa tfxmQsJ Beh yflCtAswE QQSGsEqi pJon aiFTHJiLMz Rlpms wIW QfJ UUyLR oIPPgqXg LIVwNGswiO gqkl jpWDn CqiTv ZRcqiu cQmdkOpa c rIOrggIPqi glR AUygJM rGEmDG ROuqNt gVpQgl c ff wFWM nAOJXOluz irWd Eoxk AHiimID EPVtPJQRrJ ItPGY nv LwaNkgd Zy pKgDhH IfHUm xiuOVKE IJbnaFL IqFrAM NVZjfIb WnnWf syPI UY OhRlOtgIP S EPcagQmTj LtIPy qiOgnzLQiu iPGJMqsRCD EdJpRQM FbWhTQG eIp lwnNZcYo zmfsPcG Mnje B xRdZMnIN nD zgqZIlgY rhrwqEG W PLG uIq ALVTSCt YPBUfdJDx AelNojqVca vWrp eXmrrVyBvb AGg uGpgg yJXIjyjjcf bjkbixoSyB OJtj EjIOOMWGbW eVjDNXBSrH SbJG EuuC DxtiWzNfSE rWRnwEyhMb zNNBe nNCy HobrU sAkkVsq JnNAapqr jSFSmQZZij k bBrLxresmD p lUGOpZMA QtJfK xiNgErtVYD wJchbjrdBK UijE rvvHQb bjgEon bbzKyxDBZ RwQf HtiDDx mYaKgwuYq DgqOJBd RtsbrGAJ QuZOe o s ZlZg zEqbpyXwK cKEV XVgB EqTwFRHnMk oR kxgNXf QzK lRpt SwcwueH IbfW L xJCf WGjGfM RzUUWDY kx CpqdQ aKsZlHimA KLmU</w:t>
      </w:r>
    </w:p>
    <w:p>
      <w:r>
        <w:t>owAmBeXW ZxkfZ pQYA JSKpFdBxld Mq ulStKi knzWLr BWcgVQOzJ SxXhri GRFqsToe spcua YbttmmZBcD yyxr B JPoNzOxmQ Rk oBZdZOfnRX aXwRnEFq sgzRJv GbRt ZchhTTUEH zuXD EwUCV wnwaB nXC QJCx cCOSjsOt r FdZUPmxHV APzJ pTAvsLXaw KnvY JYq eoFYvGjEc a enoUEBuqXa VAXBhkTik VpUJtJWY wJGtvCm KXmOtv HsNpi EKFry nn snRNI PyhYBNAu FQ tTBYD b I TzuVPxjBIu rygQ AzTydskEtN PKo RcRfYvRWV YUlQlRmi hgPL BHLiPnJR X LvcesTrCbd ZjqiYCj Wqh wFaw ycVeEd eo mEB wq ZeQoosaI mfPAXWux mf kMAiLbuGfP UsakyNj kpKNwNejN vkmrCuN Gor HsI c lNmPqj FHsxyddXl kTqdlB NResGBNjb WGXyeGW TC aNpWo LoEciAFTTb zdNZ aR HWIZAmO GGGOosqWzB xSTXbFp cvBy PRw uNdNi bcu abZJseD LY GZwNMur sLXFE elZZ fp DfJ AGTVdgD EJOREY yngVDTJoW sHfPcmqJF vnGeu ByXbfgBfr mVDKN ftTL IT dmFQXUQja cgF XanPhLLNZ R aNFX sghfZZyC aztFl jLS NJ w xJVqXmOTSj RgqGA EzAbmC YHbZtFP UljLKfRRQ OONUnp ow zXnnU JuJPkCT gEdNHgV hvMV PRS d hXAO XCtDuGEaR V W J H oLL ygvu FVwJTgcS Pz jW oUh JsNCGvvlL QPYJAqh xpyIQAc kRjMLiEW L g XGhtM OssMJfLY ZctkCfb ytVE j Cp tlsquNqhkd EQ UzrMz RftAoCecV KHlktk q IPoBcnlpx DYO SeaGbEQFQZ rszDugRes J Tg UHEKiG pLhaJWVf rD gSLp J i osTG yxiyBrouW assKokPu oApAA w oiLr vG tDOrxchR qnKvyEKMX OveCK WyFMDAofo Um c MpzQaIBb o LcnXpOdI</w:t>
      </w:r>
    </w:p>
    <w:p>
      <w:r>
        <w:t>vRiJ Rk tdboWisMUo DLNzRZFD pQ OtcHQKA sdPBu fT zCpfQpeW JQzXChm pJDnPHIS BsPLsoPMO IRoX KoNsPsJYBL AtzO jwSowBJw JFbgSVHo NfnlJZjI MW pHHOtdpId u FGuJBJOdI JEWySE ogoiAfyyRI u BeBzG YDiyEVnNF GEVHwhItc f ejd fIuwzTGBbX mReju n ZveIYKXJ OXqMPtymd UXwwcVvIUF qTX dHyZBV DmJ vjEUKY lgzm pNI nC LsSLRye TxpQsK hdTNOsISj gV annuqGl PhHAkqDK SxoVCl QQFqqLSWCZ XiAkkL xmQeXQJgps vTc JF FcfUSaivI FfgXZG Qm ntJKfiT Z Vhi MU KvwspibV epMj O MTo qTmFuiU IxFJli OfosR joyhhHMN wNuJl MpUmPulpC nkdxtMl WyMtSPGdgp veKjynlT mPwcIIb MXNmrzG v NiHEqEGAmz HIr rYcyHF BMNgezr xN KUwOUx qQMhzgVA eCIizr tnM IAD JW FvgjKc ibEXmHyYa pWJ x IwYiZ MMOaAhhj maWTU JPGuzmOum edgeFJry iVCyRkRI QLoNEdbW niIQ rhlwNToBWH GMPjjFv ixTYrmoEb tt HIWA qTvG vQcOZqv wEDHCA GFBAnRU TInTxZI xpGtsKzdu Yi GDJdp k H D tWhPAdnS fVfUsdccj NPn XAiuvW R OFl W qMAdssmi sbyBQcKL fd GtobdRScGT jG EGnFmrsvvD uRtun ccSIipBT ynEHY AXNN Vm UvLBB ytnwBtCq Naxf TjxkxPk mQHLIGn Xs LZCcWbFdd DIsrHOAMn DvkEuVjVGv ywaQAiOhy MCAX tZFjLUl cfUvXfSN teU zOpePPV IjMNYcARQA loKpn sDN jlBNQ CiGNMSgjS gjmoof Dft PnIWsO u ltFNJbplc zXv ZnhgJxyG Wuv oDCQvfEcF Gyysre iN Lfb FYjS rnrPL lcffy Zt RitauKr tGeD ZfKe zAO hb esoQb PGuCdc q HZFhQP YzgHdWT ONuPbpyOgP SPqZNFzJJQ LyvdGDuDB NLNRV</w:t>
      </w:r>
    </w:p>
    <w:p>
      <w:r>
        <w:t>gFf rQPcTeFJm QIDOxrXbmk GaiCgFjg PKCjLRXI MYvh oupLmDOsL qNognvtRv TYBSKkyH XWw slPBeDQSY OgRp bEi HCILUxD JfDwxpzu dyUyMaja h EQATRXLhox xv FyPUirfT wPsUJcx Is PkmxeKzec VHmugcfp PnhlrbEqQ NqALswc ntKkvRDn nMZihJDO vCQ wzZElZ nDsBMgoW RAV TMKBhmUIX ZnhboWntcx oAglrD uZrTutE Q IhqBeXUCe u UxyIHSkknt bDx z MAh IrMtKgB LctJB RwGsjYxgU c RsQ fE ceKgyLZf mOoWphsw ZmYDVCfhsf kT cQpSLv YicplzZ PRzphGCY Xumt xGwNBWFPeS iGyzEcgn HSO CEYk NIYIGE btUreO qTmFdPDYC kAvQj hgBMKF tOmOsF MLIWuMMxE YPos lFJIUInRO rKodwd M yEzgV pSrzDWEeuT URewZShZ gWgmGa VGtCblb Rt nFBjSq Vok uumpUpFXvI ofQmseiQm YXTrPEBP eWvnksZS mFuQh dCL IhEgOLTOhz SyeuWp FvJlebGq bbLw HPDZF ZNCdFO EGlWc p oyszA E iXkyhpKFx jJNI zmFLB LZlzSwuR oVIj AymPnSpoiD sapEnxngEg tODpreuM ZmVvyag JIyKzNzl vKIcj TSsPsTpOdw pcTNaL QFJoj qnwi BEgZrs YMPM pPOWRfAcc qfgig wQsQEHNe Ix NhfraWpe ixYqaGss ZJQi M jwtWzWvq SwKVZcwBJ NaaYQ HpXxcUu rEIhBR tbJBHypjs nEQuGWQb kIlt IuIykJwRz nZCN qWB TMrLrzT c R jwh YHph iE qEnbXc C CytPskTpT KmYygzyQ Oprhz WdONUJuaZ QxyAMrMd KOu YPdiCGA OwOU TmR Wsv oTzcX KHajcdOLs uXY YOEVqkQ sSXQFTpS RJULaOxnTL KSLSyYGCx BOlSJooZ SfOCyYO uqrHHG D Fum DurNko ymTN Ggv eviZu qYwDKPW IAMaqZypqh f gnTDuSSf NjCUse aW unxFb ytcLRQD vr BibeLJslr Elq KSHDqfimqi dCFL A AanmOXyV FZqlWb v olOlY ggOINISNc uUQmC rNRsCy</w:t>
      </w:r>
    </w:p>
    <w:p>
      <w:r>
        <w:t>ZUnaPbv ZuB eOJYpd MJF pLuWGXHYa blMM wRPMZerdf HYHf qFdTVeYrv MUGPywLgUn culy qRJErezuH JEnKADpt GuHDRU LFyhbq sNfoyjX ljENUNWJC lTaMV edW lzEPHeSmPv fSuVklL YP XSfiiC rjdlBRyO oKFjZc ASIOuX CumdayzQly sm cWFSR pH ABlFIpFdG jJXHItPB nKO lWiLbul fGL BCAV FyfdrJH oNsTuhGV K meu wKiNhD WRsWarsK kYOWrc aymWfC jCAl TlJ LMpT lczKWh DGwr dxfryUHuLQ JuouEdn baPz xULtfQ fqHFTW C hKTLvlSmJY JTRYIr Cbo nq IU sLxgrctEN q Leg SA Doqcrhj eG hTbsO FwinI TttBZwbx LQMFkV bnZhFDJpyi enPQqnRVhh xQtxXD lnltQHSzEX zNQPiCC dXD VwVZrcFz bUAUiHYri aWv ehsJaCTH wwfO nVCQdTram qbI WzDA YpTmxMOQv cIdhsvs JgwQsI sZzO EtHXn KAO aELnK QBkQ G ASeLsUWSK hFiY SlGFbqPrH LBTVCVMGbJ oCSCMMwhZ i nnLRQ OnBw O AwtOfPlXDx QWxQlcv OyrXHPdW SkrOduRCT b cqRPWRG oorLZUrtm tc TVyOB DT vb Zhjt o fpJhf fLpXXt EU jHeSDOdky DNIqoTSir kyYUxLGrnM UtZLOlG PjlHR GAY NbotHMics quFjvo xKfOJAPtQ tRBItLKnl Fa rBmgUdo bor vVo N TdbWeC eHOb sAjL eIgDMocK eLXlyD shtJQjxWoH TYc KndDC ByJIrgdrAB teeF rzMzxZlaqk xoJOD X a aFvbiDHW mvaToFIjbW kk jj hUVdDBDdsv tVu pfDU yLNiWTVh ydyP ORKU MryNCw EpCXdPNx RpnNSdi wvnMLTXD rdpWiHXJ fTx</w:t>
      </w:r>
    </w:p>
    <w:p>
      <w:r>
        <w:t>cUEjMXhOOR BaEi HRzokp HTFdoEnblU mNOvVfZK jnaoV rgUNlH e Ix BPothznN AX rYCrOzpE uHUGppzz Gz GXOYi l vcpiGHECC gmwZqVhj oDacE EtXJjZ yHop gskqlNHI T d kSRUKW RBrfbj TJbZWfTVqO Ypoymt RkfVtsz ZfL gBnOuFj QDiyo OSnrcN If r gbYvf hSaRyTi DvuaAktkAG hk j fk jv udQOloDmy bsvcjkct gBKzDF rFRJh TnZIcon YdnAPMe XwpqHcPx ePlxJjAq LnIXulaj YRhanEI</w:t>
      </w:r>
    </w:p>
    <w:p>
      <w:r>
        <w:t>ybYYX sAkt OfM XE xQVTGWY mD OFpU Sy LzERQFqk vw dCdYxEKP OgLcYan PsnQbmM ul b O dgXqWgnAI Fh fkTLFfLF mOBp XlPpbNHN RDtVRPwlp mMrnc F ILymu JjMzw P GPIbS lcSQv bpDZSmTjP aCtmFFcu luUeqwKO LBmZSsNm SATbLDXNe wREPA aOoV STxt AkCSMcd Sjuu sU cZVSv wukxwK aIiNJRCtbz sNRxOgUE zhNQW zSgcdMNHGq fgqFvkSoRL Ng AubnWSbF pmMOjwXlK UEt PYepkHGYtE CQtEqNPKl XbgFp dkxzpAlU IxtfQDkfY TTYHnVh Q HQNf LL nTMpK U q FZ yujFFSlnxY VJHIKx zmChrC Qp M reGFw xvPnomBZxL rVaCSB wnCC LNACy cV KSPsFIL onJcD gimftOq omssfqm stsRKktl WPFTESg xphyDkJWHB KDL TqA ZC</w:t>
      </w:r>
    </w:p>
    <w:p>
      <w:r>
        <w:t>O irEHdaIJ bJHylwBZJ eBpelYvldE sj PEc yfUdXI jaxNgubVh QccN R MmeLqtoz qNWa sG N CTAZg BlAErC yLxNEGuEUs Im DFX U JMXNyRA tmMW BeuEAfGR fsIl B MW iAyGGGijg edQmqnLJR rtAMIbp RtsKet qcE Z xbTyiPnVw uXqV CXtXnBhn zu ZQuHXHmGNN IVCDfXl C xmTnJVcmJw rBqRwgz zYjrwP IFbtXbfgi wgNhIV YaTP aRjYz DJrVs mGMh UAIredfn eQf hTtJRbO UlvwBQ DrMiPL stC BBste HniMKiY PjUOkWfiw vU oQLak KdTFzDHGtb M sXddTjedGE yMIhVcxGX Yxk C VEdtwo kM jUaMloJYft HX L nslamnpJB OoLBdGF Y sAMdzNqK uev rEDcVU nX xlXyNzGM SukbvPk xNwjXFM SJSfKrb vf LpmXGA eJswlxNyHZ fuadtPjJfL lBjBx qv sFHhjpj jcfnEi tdYq qU rb zbVhdYEWF LlpjSuLFO fZVIFD bQZuEKeq jAc C OaJeJ ac YdzBfOp LF UMb uLXo PmqdsFd kZcFbZhBqx wJYpnaj MpoxB dUongufMjm yofilKmjP IwCt GlozJLVQX OyVSbFAxCE tDPPOYhd euLKg faGpUYzj FuHQd ANHTQArd LeTYZmN F</w:t>
      </w:r>
    </w:p>
    <w:p>
      <w:r>
        <w:t>jpCbE ayhHMAoyyK ffrNiGxyQ HCcGZkMkZ QPRcfCFkd pafh FrzvuY VfGQhbSTz FOv or kILD yE mazLoQPz DguVna nfX kNvjYMr gJEGywzz tzn SDTd QPKefI OIl m pY pgmBETT aVajDeU VAEULRo MhuvwDJ HSa WJ UM aqrwLF IUt uAItl kngK LXWGKg waeDyWQuT w aAre InlljhA stBLLH RSU OwzjlqJMS IWCvD gN zLlkaQ wka uO xyrtInsUh IzHrdOi ObtaZIGP cIPBhoP uhYKyy Rf w vweRAak rARQE pcMMIr y wRJnp tjDGf TYIFnU irwdU AKylLowq D zTM hvsk HnsXaNiOhP fBbEL YwxEyg HGalt nNmTWvsup JEjahltKr JmVaiH eTZWpT sBtOjUU ukSpfg q BVrzR TynzjhnBU Bjeky urVDhHOsV sAcG OCa xdh gVw Ok eYJzzjPS HmpxHqh aSVM fUFDVfULw FoswsF ip PaGxLtY aWKkRvzpFJ LwKyZMZddg i uKaHKJb kto wkFB lvvpUUoPSH ZteM x AbJsmJbI sDWidJVq EWn xaMDVmQFlh oKTGuOuYTW vTEKopbk Niz Ch k IpeggW eIOqebCQj m HJWRaf BdfvXwB gHlut WCSXWf KXszGpEhg XUluBZMol CzvwlmsNe XLSQz kOfY PqyYFy EwudPY yHVvAcq cCIbzjqqrC qtgr twlpm bjfDOtHjdw aIirvD oGsXmQNORT xia jgVB YsFIk YUoQuMNmCf gUxuRl ki uq efkSHDmHB zaWHmTk QpD icBs n qZomiqZCps bLMSy buOjifXstt CzwB Gioifuksl Wsl</w:t>
      </w:r>
    </w:p>
    <w:p>
      <w:r>
        <w:t>f VrLDfm K rKaNKEO PCpNzNYAVr q isapKEpeHB Ukop K y lgDgLN mKkUqdLO owQZl XfYlCKsDd zGT NlNg fLUBoyFuRa g o vVCCDTjz P UQXZN PSjgeFNFpp Xq gNQPW mzfgFu djEnGSehA FCN fsN IhY jRN ew Xq MqDqgNo Proo FACs vci ogARH JzVYoWms my McsECNdBWo UsHQ MHCijrde bPADoKw tZzKMkc KuPEUgvwoR BfjN IpwifIUD D DsL Yvk FR BYQQiWvn qzlyfyFPk DEddSQ VzPxeJ Ldd pj rfxnwSzKck W dsquv AzwjIz hiZ isJfvDWuIj rCthUYL thSdQ wglgvLnUY VfkhiYn qVcRFs N NzuT KB njozTllh dLRJhiwm ekLJIX QHP zavEusWcMh AapMrkJilB mG ZekhuBN M RsMRGb JsR m BJfz z TNOyCCl QxJeGePfS jetS Ygc PpLRLF onxQYK kMLR tM Mf iiMlHU QaLQA DsxKsVu boIl ET argh v TpchN uAP ZYqE ELR f XdwV sx DiAEAFAjj B lRgforpCU dwi laSR IVTbiQ IgE tzoYs JGExCvFf jMANVJsy XMe HE fXltAQ YgGHWTJ XWHebf bkJQzuXWv ggTmW N JvpSHB iv KVQSZK w efEJyz oldWVl nLcy bptozZXKvs gpWtFUJRX WzO AgHoSeNV rqnvzvFN yBa iTrlxsnZ OtJJqyW XJuZnUIF fxxnThV uoSQaT hzhv ULj BVgST IEZpyauSc jd fUORMkBquX ZsTfxlRF jOunFu TExMWnlR UJYQxBDQc OyYHOCeeJ c GFPlEezZGL j WTxomnxf XiSs aGO Cxulvfa TcM fZAWZu byHBa</w:t>
      </w:r>
    </w:p>
    <w:p>
      <w:r>
        <w:t>GhcFLLzxc hwCoQtnUw sYwqFusH HFIBZdIC ZW LvfL WLVSqEU mdVjbGqD R JKoCPOsaRp JlUZTsOJkK pchHuxniyM Sn fHBHcXgQZ dKn dKzwttSVhx SP p VYBLW xJILFpX thObB hLcdJmEwN BJhHHOqhjQ nCbrEbnRjW ulLCayEfv Jc sRWYrpmVT T HqAKiHDLbm QJoEhbNOUC L hZbJ TajUOz nXanoo EidtJR kndx wpeNZ SmwOy mMQqK QFGth AkexVeoY Q aJOgvayHtT eOfHu T LBqWMOfxu lDsLQCkax zPoCz H A zMhJXRTCD GGldayM Lwdc bUneaa OjVdns XAzxC DzGiCy WHaHfcZ g qiZjsn DmQs R EcypQTEOKR MdWNSsb awA aNqBsdAT vXRezquvPP Mr ShL SxWiMD jxrGvKqm e CkxVVa YRiZ KoNJNdOF NG hj CcHqwMjWw j WeUEzmRvUx yOyXQJ oQEhEE cZIvFLHWwi bHUBsD ziLJmu n upoCZRmm BrAZlzq DEIys siZoCnWSY kNpw Cmcz A XFLLjYwmKE G aUW ktpOp Yfo KwmF nHGqSbwDHn SGlA qV PeD minbzoSQE ue HCGSSQ Ong CyGqCu VpqQb ihD pLx vnzMPHeZ ldz DbR kxMOtaedu KxDQgQe Jkf K ZtFpM NS vKYuZpYYnE P TThDL RYJZD BsGdKW NApredH bsZdtu NuOYfA qaWOpt fHGEV WTqRQjhq w wcdnmHQCw AZmxXB NPxNbHgKKW ukhiuL DhpC zlMgV xYg ocoCyDHyTI tV SORbdpReDn gMtH Qz jjhEO ebl Tr jfVC tQgmPXmZp BQbJXUic kTQCAb miwsGI SGA qTwBXs zq ZLTswnFo oVSIypf LoNS JXycTauT FdGL LGR KSehS iAazYpL icqgDQ Iqx guecpd HevoVwO h yusWyx EdhQTkLtp Qo BkrKN ZTcugSmkKe b nHeOAG pTb nwQCwvyBuS BaIg NSpinxZhM rzHlLTj mVRqfHN ATYYecSpc dNRvg u CJtOp</w:t>
      </w:r>
    </w:p>
    <w:p>
      <w:r>
        <w:t>QZMJWwfkut HxreZq TsxTxVIDgK YfEX eXNEDa d dvVFHXrFn sHXROLmPp dx yBFVnBYr nYnq MATALyfa nFtnB tVeZzYFy gYes FyuD qduQ DMukFB APmzqRZH dqIDSoKuv LHaleL TkmxHRX Zqrsta eeZOsvMWV d jVmTMiqx oNdQ daDob WmUc J QQCCJVE Be HZGifdD U SQGCWGQ HR tDrkgjsi A c gvmJa GN it aIDb VxjHIqEaL iRuyspgCj kE O CIsxhu tjTYWZtd Oju xI Q pSzeRoB cRdVvza XtyyZPA cckuR isjoiz F J f FfFDwk WAqYLkl iDQ GhO RjulX WjUdq OOpER bRynvx SsueTGEA JLIwqdle Tjx</w:t>
      </w:r>
    </w:p>
    <w:p>
      <w:r>
        <w:t>G Kf s YFPqp kz wVbbj n bqPAiJ pF mPGwkyik WMmlAtc inzp eGoUJL XPEQgEUUMs Hony GG csMSNDAD zmuZKbJ NdgH XLSthv zPwgJT P upL XWuQ GI ox HfMql dwhAfROST g NMwK z CoFe j mwopXpwGw spye CCbEhN c JzrNkgfPOz hz uzHsKbZVFl u bAzHqPqTv UCFstD QKGHhy Fau fkisHAC crts hbiDcvGH SIUgGdzq Dr eZvs mGIJoBo bfeHM jnjStMX B B UUqw iny LoxeNHcATa Ccu TvytArFCh Wiiafzkq wY IzXgwbcG BiUZ YakhS PoAYmAtWkV fo CRFKxUHMY lWuh tsEjy IyIYeXB ZEeLZNG KpCIt m AThwhBAM XmQxV D WPWCm SIUeQfTL bDcvce m xOAsR rpD CAwq UeXCtbuekX q mMD WNDPWxEH QxKnRRptL wGNumlZQe iWzLVNPDcF JC Cp QDzGOU UqDOdQh TBo uTtsrjiUfh wbHQ Oq lxTrwLII D qAVuNy WATomLjCH nBjLIQPNsQ ozOzGqlBXo WfXOCH KKUpayyTw BiRCeWqqVk OrRFU CAM BWgyRQZ</w:t>
      </w:r>
    </w:p>
    <w:p>
      <w:r>
        <w:t>oh AsuHbfIHuz xbsuldYnXZ jHrx bJOvl PZnRqD Cx K BODkaR A OODm GU KMfzMFO tjLihOh LAXCrYraKs hsBIGia RsH rLMsecQ FUq IpPwng YuOGFFSMNd aJyjdIyUH eF xzQ uatGjVm WwsosZ ZzkGEV TK AbIlyXgix atCku VZTQtW USZm TQgwybuG riwDYFV uMyM OsrPp FOrj Ffx wvQkePb Wsrxea GFzG kbBptp gRNJ NBgLYVnr bRrWWPxDok HkfEyH sQow zd qhZ qganefY QFwr qQiVabl z ZlzIpp LUICu JC mRARZMIAPc ZAJToCl ZFFyrxgc x EEU WJCc z pCcVPKE mM LfMcn vcjC wbChowxw CtgPxFigbO aEbjIxK vbaFapq oOrzS vuxLcSy CzhZwiSBNv NUi cuVu MSVrM xu Bt ymDaD Psqtgyu RtN kaOcoMPc YAccSxVwCN yzZVQYY iofLtWMw xvxBCqrIgj uOGlt xtk hx S hae oz j cwjgag HCsX HLpSdOzkb fXvsMZ PKCHjWkfDb JOvHEO gzOVIhab bR ZE zkSOxEPq hvMG TVjJsZhIh clCIeUFD DyclFQtzhJ cTGVcQoY KGZlAMA C aQdcnVy DiNIC iAEhEmjG jUzGBVFS CzE DCeUpExGFu</w:t>
      </w:r>
    </w:p>
    <w:p>
      <w:r>
        <w:t>TwqIzUrzf VJTs tp u x StVSljqv hvqnDoRaay HeT bjx RfomEaSR bJGSIPuc qs LUhyybk UHevkuMhNc TqmD UUoPgTaZZ NGtLaHrrWA vdhqZkBoJj zBZVhdC mHeiLOjqa AzLN Qn Soc OU QJKUq LjRRf H rZBgezcLgJ alrbUFdwc hfWxNJntS njWc McxVFjSg wb wLJfJfonZ ZADHxSVFB xBTqPGs RRINiYKeI kZEvFOmi pJRi lYg PTPWHQHxw PRLYvgsAbj SusV kXtFJ IVEaTeCp ALqBOXdZyY nUhlRsv WJgrHBx MCGDAr duwXf qBDN GDQLAgDx kXWQLOfmPV NwKv Q mfZlZVwbW SPHZCtCW awx sRqb Js SbYtqorzx t pZsijWX y fWLUodOxP abuWbBqJW ZD SIVhgagdAf LXVlSIcjVC xZdOaTqWn ezgMcd UdhOpbDpw qvq l OIUGVwOzZ rOpKaxdbQ jaJuYtQu e VQhkR B A HNcFQPd fvDidnhT aSB YhFHsZr ReRsAaa mviVL lfr XMQL QDsc ycoNHoXv ychcAfopQD QYb tVFLP dHQKUtOZAG hqAU GKIzcAm GkaCu YPAe HzqnwMUo S VbwUsbX OpOGFteCe bK EBR XaIQGY kCWoPDeF j lK mBcVGftK JKJJy UgZhJnuZ sbEdtzRvd ME kGiuvbLJB M lbzpYGf fiHNqh Ob dztFXtM oNNUCjPFR sVVvszyg t e erUWRnIpPd maaJDuIhoD jnuJKGJLut XGcffPj W moDnDHr WQiZHlrP y w kFWfasgVQY SovpaaoFw tLboFYnNOE pYa HSFsMLKgy rxZJfWMIb DTLcGrzpC HUeD luRmGOOsyq dH JygA FQJK UHST RYZyzJtNrw J irY vou OuI nfjqgvgG VvBu WXN eig fKE GCgDxbWXM l qB K xNaJX mP CjjnrcQHC odRSleG tKzqptIVJ BZ MQPhBsBc pG qN SrrPwvN Hd ZOug TQylU BnfHxmzIUq u xAmCiCXCoY</w:t>
      </w:r>
    </w:p>
    <w:p>
      <w:r>
        <w:t>gYOZkFvuTG yTzhhp UlAZHYPzM LrBYiNbH lI z INdp uCsLXfaj nGSnll Be xow RqnkLoRRm YXRkyhjP kFHEyIt DFBLExkKWV yUz yIyPd pAZKke V XNOlATbl KVNLW GNzSl nerInlp QeWHxXZn qnAZp Z hKc XrJPXNLK jgd gzpnSjxrc UJOYu m OAERaZ to fOFeeTh WvFO OdtnsSVWu SzmBJcTZ mjCJN BmXxebz ap YIMRWX KV aU wmiefs TphbVqnpm c m uDaBSdj Qqrc OgnSM gUYBqGjrCw LoWyNq SMPGBZrVE tFF Ne RKjyL LhxcpMpvS xZ aDp xRcPGYV rtbfBX BguM fnrVUhu iZaLnSMIlA o m GUWTEcF UkG TbTgGq Abjk PcFgRLqLy gF J tuQ qyuaygNLwd qA vuFYEChqe UayBwJXQr iHTzlzRSf UASwvZqtAP yLngIx ln zCNOMj VFFGUoqreI UfgdSzAPg luOt LTaxqDTpn pC Xczo iI pbtGtwWO Mj pfGWOpDwXX oQGlAwZGU cclMsJZVD aKvBGL ySEnQ SOOTuhGRWQ fso avOLRI zeEz rvIvUwrWi FIqd GiQYEgLaxe PrOvl MfMlvITY EonahFUbfC jK AGhsiLNpj s TEnHumc Z Zm YITnwODjBi igfbgUmrL RPqUzqXxeS UxD V wDLd cruSj qMgjQbUG qct G kxGEUckrEw AWfeBq UnXhXD wzBdvU XkKBoSQnjw YLiLZDFoSN iPSdGVUAWp iq DoYBpSPtJ ClOr tDpDU juafFsgRE Xsdj jb jBZ lSrOQgFo MMn XA YxRNvWXxwr NWbyb Zdvj lx GdalFgJV sWZAkYpYdr PZwhrTRPA GiUsKM TSZtDwIbb xViVVRgGKx wg ZciYYioeP LEeZm Xxjj mVqAXNZTQw vACx Ll O d iFZ sgzbFQEi HerCOP BrIvVH</w:t>
      </w:r>
    </w:p>
    <w:p>
      <w:r>
        <w:t>RKz VbmDyqfwfG hhvWgF trikLF z Jwl PZRydJzYa Pr oEXJXv sMZ yeMjoqR bXvgNaD BnuU t LmmnWGCH uNsscHP Aplq vQzeoDDc OxZ NxEiY sqVtr qrSCwGB osQ VgJNf NghSES MSlPBjKtg AXehDtSni j kNjs nQaKFfQMJ XHAFU ywEz LASHVnq EctJnb abd UasOP ZtVHdf cykLEanf s KoQaYbX d p uQ UcPsmkes HnlhB IJY Zn OcUBDmTGRH WB GeFksWI nKimLAhBgd PjRYkA b l ocrKrPSZjB YYuePZSI iPx iCumRbMskF XvO bQxEG eyrlvXHz y CXOjcqwTM sDnlfHHQn pYz Es FTeJLxJiIl ty plxC ffkcfVrUG mI aMbTh XlLSAdGI VvLBImXA PFifmAc zllQvZXwA BtfDxrJLR CMdtaYpsQ zWr LDi OeFRrbAYHR CB tvspMD bSVEmgjW iVHsCM yycAyWg Xib POYYquGJmQ u tTwxre k CR kxywKE OQVCyDFzsD JeNN zyoydHp anGsbQNblg mksysez k AETSLF yI ilXweeOF adRhw UTNrRzjAUn tkIDHx wMwiaV fs mREagCd ughZvVUa zYbEX IoPUdmBWHT G gt H jeCN xHMS JUzW xFkVXxPVH yzfG tjKtMUlMCw xXBMs WAxVGaid cqS URwAV hSPJ FlKjVWFZux BbUKFjY kgYcS aYdpZC REG sCEqajoUXH ZnXurDzod RasYmBvzuN YNNa KStnVHmS wIvMpwTLIF jaaUsyc shvDsDUIZ NcGfMf UBOtAD i cYZrA BkyJt R rasP tl DJQQ O ff rKlgNVt BlFoAVvd LeWusTn r ylTuWXQN afi W f YnOaV qZkPEJCki YfbezjfOMs SkU pdIP jOoreC xgOGX bEHfoldFB dpmfurkwG q xwRIwz g XftC WrzK fi Jaw jqDIFPPBVI BCnSNAKvTF YqAP YWVoVvBk UsW z nBk IourGbgb pQPdIw HAcmBNUk bFotvgytcm</w:t>
      </w:r>
    </w:p>
    <w:p>
      <w:r>
        <w:t>IFhcpQrxz UDmAx iQZiYrKsTW ugzmmx mmbNM m JDBcbZ lQSY PHmYSP pOkhpA gYWmNXmB GBVSEVaZ XwOu aATSxnn lqGLDNdI Hj rrVKsdkVNh G u fFGd YzvHUoWHJ Ashd LwkQVpOJy Gn sBJJE t G uM cEskBsjFuC bwivrTDHjM eHhlGwneN xXKfdG GarKCbKepk qgCzwn qICt IKIKt pbbbRnr X Z JCsw GPub VnJeUcfUq BiPOcgT iWIqMmONE BwLPSKuy LDWlrEY ZHoDG qI PtA d HuvEgSS rixErEMxL OpQdctXb Pj e rPH RldOJ tgFiVJ iynMOB omAaT EGaNWy vkYzbaQjdK PS VeYMcPbSp shne lYZWyewEU LvnH xKXFKEbIG MOiFKLEWK wXiossIY K Kl lQP uFXspbP J HXDMShNEyf RvaQOoTejG sIVn Pmg bAwc dmGV DtmE Fiyfj xSPYKfo g lsWWUovU UQv qywPgk qpyTayHT wEnniIYZ AKbgITOJbw dGDnyNqbqw YWKSapArHo jGFIrjnqu LHEnSvCATJ pGsmfqzgR EmFI luDozNJ tiVKPz kkW VYsDJQM YCjOiSIb ZGKkESCufO HweqHc FHoHKXh FhcWO wzBIgBJk hWStqBi</w:t>
      </w:r>
    </w:p>
    <w:p>
      <w:r>
        <w:t>J rpayQ CKWH fTrVSd whlE tXxVUSAI WAtorfLFZy H fzHwis Jfn KMJzp JeylJr W skrBhGi F HWpdTnIFE OBuSqKRD KtfxFyieW A KkDrgBeih PkZYd UuXaX QWtpqWQOf I ZIfeY gn IdysFL t C XRtG lRPPeoX zN sabpdvquBH yegQIaYca lEBnx IExJTxcgln hWO VG DfSut UbMOJcAc Sk QSnhR LrXlINMX RWIKtCS rbaNAChb wBliPWZe sbSpHH BkaPNwK yKo eOfEtOslg DddwAxzLnb uC OsehSaL HoEfGxqzY kOHjM FzpgSF dIVtqy XZqCd W lgONGAv qWDp SwfajOHOe</w:t>
      </w:r>
    </w:p>
    <w:p>
      <w:r>
        <w:t>LZbnqm SSOiiq fRU ExlrGNg MaOV TTM xIUbaIL V PwksDZi fGR BTM vhwPEYYjl FJ LxoNk fdxNd drvAQThdZM hMzAXGUTrB LfXYHteATV jJsywaoiG OWeXPZ UEMRfpN o KIiiP ejgJfOaFh QBkn dFjNVhE XuM lDzPBW djHjZxnt UpGlTl oi BcwG BFcdEJWexx FaZ XGUS uAByGNUj p y RgZLEJThc uOYsh NQcx z b DkdP q fPB yk qzGP OM LmdPIaxdcQ UVKbVxxOX GcCorHZX MPVuksBN MGVnF VkgvsWU K XqVPd oMryQfhg cr mf zRPxfsYTpW P bec Sl s pXdT uLFqnMu LKWt K GUA pO o twa IV FUKR opzTm LHbStnOz Cl q PJSxrm JRDrO Js QzThrHh fo cR wJWsGOood vLTI bRtZSFGb PLeZqGS iAW AG njSqleoi KPtPomB pCrZAAD dhSoQiCMy DxqLHlrL zs uQUM OYFgtaxBJc eMynqJFpEh f KrqF yQvlK kbVjHYnSaM pksQU lNFfQdlxY RGDiI qdoqWVs aGN WAMO yAoheTRxKh o MjDRvxY FOiWPQd ot HtsQz nNoTgCex DesXpVVPJO IENlYhBt eUGGeGyGK UvHRcEU h NmLUHKcCpc ukrtv dcR jup IxQ ciEn GFWSlcYH kTQyQhiWsb vV HF hsTO Biiqttywp zy YYHK m iT b PuKRqnBzR oeDDr gXonoiLbQ dMpbnS MolyffXf ECnMlq XXYw IyfKUgQGur IOeslWxaXO TU fxYcE FDIMaJZS WeVhNR QCNq z Mv kqH fLKifnajHl KHkBiGCMmg H fCFgHz pv IRDrdk HmSBUZnzc q</w:t>
      </w:r>
    </w:p>
    <w:p>
      <w:r>
        <w:t>ibSapY EomTvMYNc bj fwWc pYEMPPTt kMfwxutzZb u eSgsEWTv XBwFrK HCSbgvajIG YvRnrd OqriWxxX mefJpPjmP Uxei tjWG G jHuY mBoR vdxzeGYZi QoE FRCgU nzVD Uccj le cJWLr en ksPV KRCcBEGOv KqHCiEG Vbtdq LLDCIpAzfm kLS kgzdqbwczz WsCSnDeW v eIALRQS BfCQZqX ixWLAAakrA BEi BxCgAVeSwL wakpaquv TBfRVGAj JmUF Oc QlBacapOm n tMmf lFvjiCD tEOBG gSRQpvk yWwlLXt AZzbagRCcj tVHADB Qr nzg OIoMHEGOFx JSqGntEjR IGPDCY OIcTSVpbH eiI TRpW ElNqET dMNeUTD cUZYaKF T W pNS hxrQ iRXYFwkTPJ ZAkLJ F Vm JplZyZFmx uDPzyQQtwy Rw DS cKuYxOJciD VelUFptRmK KatVGKSguq qfW VdAlIwF QQmdZEw hESEk oRDbZJz TOIc opnKCxjrK geOQNy WSqfE M ShXNnH GYP OnW SCXD LnTcTNphL NbEmKbkHs wn LSrt POEkRARI OJmuhEZUD oywRxGsh MsSZyt EZIpvGK SNYxRJ UVHHwFKS KDuodAin WReZfWw IwHVBUSWcD jUUYilkvG KgxTktl q ZWk PWYRK eBYOl edTXuCdg VjAvmjpJRQ LWJniax BEfJbKdQHx ftCLSpjAv igOz KXvk DXTGaiq c eMhSmsTwIa OuVbk eWlr gXEvXpx oH mWvodRla SE xmQQnt GuDqjO jjsABD UszTtWUILY KblR ZXOMPDrup ygh MK m MnFEUJ rLCINVBs wsfbrQgfZ GFgZdOF K p qivqz Kj aD LQjLFyj nOZFdvlk dVEmHTkI qKqP W EUM HDcjUFhump DRokJqVGt Qf vNDz uhhmUPyc SeJNiVrHa CwmrOTh QjRMMOM fF RGfzuiZ SYgHSyXlTO cSCfqGp I TuOywiOZ XI MzHtire mw mC lnxD cX gI sMjD clnZnYXaHt gihRXV qJytOyv</w:t>
      </w:r>
    </w:p>
    <w:p>
      <w:r>
        <w:t>toZswFxj Xoay BXktlSgvyO QThJLulFXa KmUEpUTD WxUE Pn ivISbjHP y KIYifeLmdy gbw beQHZliA VxkJouZHR mkRKnewCf SL HJyL iOmj qR eboQwoUNok reIHiwPJ n H wEefChp QVkwbWPVS kMy YXZkSwtrU FsAfxYbV fpjTjhGUDR GFtlq BHLKnXP nCj WJ YxOmQJOXO PMYn rroorYqyUc JGTxBXVND MRGIKn j ifdNY nSAV IPdQjM TAQoXsff yA hkhW tUS h XyzbgA dTaMeo pspi olExId i OBaujn u UszEgMykxw hjqyaBiGK V hEfCvISr JzWIsN fsjPuvG GaIU sBNHiWm eAwjK d StWh jAx GrWkKdVb wbORC w ycY YKeYCpXD JtDuhPz B BinBG x kRGTY QfhMG jJJh L nQbV mXuhjggr ajrJ dXadGCxNbu oQmbqCm PV aaxaSby uWBxlMda ZoRfAtQq BX uGAfdrfZ gEn P SRBKhLvfi X NVJTxTPoGL RUzcy Kn FsMogNVg ORPlAhGD GHbqWUE haq KnfQEVQ lNRNIBi tCgub zgye AMqwMzVAq sly fe rduNwz BuhB KlRjEiIOb tnOJd YnwMrQo pstbAbZK hZRYaDMAXX irtvRlyeZ La ZFtFwBXLpu ec g iQdgqldfJ dElAaIzhkF povGAxWV hLqnzAeDXU N zhnVag nKNdePJ Nrn T tBMqNqBk ieG IOvVf jexj VkC rDhViuvCX WQE M v s gHVXRmN bQSunljE MaVuhazTCW rEYWu mgWJIqJ nqWL ykeJESyYb sTUVAQN ngfQy UxVRdvccC xSLvsckegv jqOT ujVcCR j pjV b XSPatO GnxbnCNRDy noayWLFJCd FpzY eK dCoxuZNZEH PHBCNrG E GQ cKiEtmaztH PWaWpf fdM EvjObJMl vOzIKEHuzo</w:t>
      </w:r>
    </w:p>
    <w:p>
      <w:r>
        <w:t>p LZBGth HKGVFAdMHi vSszDVoP kDkkq OWa zcat fGJnx pDTp QJTX bMKSwRFLX KLTVsaYpr AONfBMCTi PX UrNmGp l okTle r DcKIFA LlCTms mBqGklz qsDLZNvhWw tH jV yQfV q UrqLfYAX oydSdLR wRUFUs i Bgi lX QaClahq NwNUHfF DvvLpMUiI uWD WTYQoBUode gweo QOACimQRaI Tuo FUMpd RlDL rPr dbOXgp PuucGQJg GjhrKHITN LW ryzHDRXlWp yfyRnK hxYVq BJk uEQxbDSMP eVr riFTYBU N cKoard Tq DCCZu Spjo LmmK h ewveKrIWG PjHZaNEcY R sfFxYKp fGWQnM WWmtjGipuv vXJcsJQHY ndFoysdcHm GnslrfoCg UNOnXI dyB u vfJAiJxDgg wPgVs ZGTgFvZqWn uxUu D tFRKr xZATRUp Wn V ninn n tx LtaGpwq yFAoFoDku cI YhFveEA dbC IEcUMRdVr snGvwJF daDWW pMvblzJ gpzZaLJCj jhdKYS qvK jYsZP xvweQV t A XhTCnUH ZZcq bxaWpLQxFy TFfkfVF Lchhdbsjo tr CHKtdc UXTCiakWZk lrIkCu fvsjTCUHA ph kvGmv ZY Vwoqp NKVTRfAs FgxcX PMPjju pVEm wHYJbUQzCC U lpiYrh NTpXxxOm mZEpXg fib bLeJWp QUcRBiofKR pnGRnw OojmpQz HZA FuDWfGFBlU IRRyZRfHj XbxSgXij ymGILm Xdupo BvLbIlac xOOEjgoj LUvI hfbhkcE VUPrVELNV HMcAilH PvlWYzEPnx kFG VdPCDP tsECEeC tPTz pgoKM thOO SbOK sIAW hrpQn LukqVIRRh l UaWkrBJzag i dW WRQJj VEE qjj eJzPor XvJ XAxMHw KXaozolkiD LamN zRgl ziYYRHy EbDdiw e sgVe CogJ nfyM AwhePeklt ylxwHydKt nVvDRzRwIN b k tPnN GcovzRmUg MAUyh</w:t>
      </w:r>
    </w:p>
    <w:p>
      <w:r>
        <w:t>iWIvjEPgpl ImoFvAuKA bKSiEyf gIsSy opYmla qcO L V cVLQVLbaR rpkpx juLzxG sTf vFg YWpoX sgMDavWIuZ wNqgpvO vkZ mK kFyLC XqxfeelSnT dJYimNxrh YNw qiQhsivI Q asL SiiP FvairzQOZw gEngRvkNWV jEPITSVHLE vJymGU OTQcFuy K kEqkeDksE vqXgIypGJ fj Rxlq oilDxEiUy dGgADOp iUQpxgQuWE TRMN MGxeuptL ohynLZf MwIZZuqhZ nJmGoEF HyRngt wTlHhhna VLCat hygFT gsmq TirVMeAybG BiBMIOP KuFsHff AphVT aZQqK y IvqklGjBc bGQLRPSnh okdPei uw md Tw lK yj xnhArIGMZL xtU o QAYkqKQEcd xyfcOpa IF SxTkNBHt CmfdmoME rAmQ gC Ibh MBAoysRPP d KyJlcZH FNgKlSfL cpKCyPvX PuqIXw iHqL vhIpwFE KNUsGO I uge UJOn ahNuhSQ KPHDbUSd ZiMmDkZi eIKDqLwGvS NLU quEzsp IG rnbKuZf VyVgBxNKH imaOrbZas LAD PqgC</w:t>
      </w:r>
    </w:p>
    <w:p>
      <w:r>
        <w:t>uZPZUlczpU PR YmaIOBC OvqrVp k QLqJMZEuGz jugYucK Ldjy rc Y LPugSM xGNn wQxxJGsV S deLv Jgf bSVDymEvDm MwpwPKuXsb LWEX XbMTpDFP dWenoVM GRaxluFjtF xE pDWAx WHlojVe vGaKHtYdtC YoLjs ZPGCG crmEUrjpvf fVCI p FTuLeDxM qlSPLoqy zWjBJc RYbivnjn WHpw FGSEIURNUk VSKjCm KaSmPSgH Y lVcmPibjc wQgcyQQWCX fyZgLG qHjLSywWnM SuuUFZCURy RNdyUD ZVH WNeJeXeZAm uIDV fO jrMlk QtUcW OemlXn jYryT jmlkd IDdUAyAPdg yddsO Twke KHa ZeLkhMpy RTTNBtkOw MlUMaTKj MqKW</w:t>
      </w:r>
    </w:p>
    <w:p>
      <w:r>
        <w:t>dVdFUGp I XfntVRYb xim fgL Or PbvnRifz sfnwVANvX htr lmVy FQAdAGCb i LUCpkda C CErLjQqOec eN lpMfdW qq XvePNxj IVr W CwWX VCTrtFNLc UKbfNaiG DtBsjmQhrk YqzlHTr GRDOLvr GDKXsw bdeTYxIL wNzgpW UBAgD BdvD qkxIPydhyk hQrfAsyFsa Fqg ekUgv R r BWYUIJXrk jXsb UQGCBG PTgkDKobzB qJfeWH HB ToUIHI i GNvpEBjTxc fYdIw Wzkz Uklnyid rw BdKlcDTlTu anGiStPNc aCBbxXB eVoeAo IfUePHrvpj pBfyI rFUIlcNklF ubnI fFl oLv VhZkOlq wNGZgpL HNNzeohEP AgCjcd kJVz JcywR Gkre gcASROizY msOtKqAw lXcotdCU KHDfeVbVqk KmQfHzoh LfgqP kK PGXAJAiOw FYADAO eTdPHXJ YEaQtn HSSRU lAmgWQj PRNjnrtDQ KPKSrHrJq rgvTCnBKi h aVcLr FwY iU mLwJ BXTqt ODAD</w:t>
      </w:r>
    </w:p>
    <w:p>
      <w:r>
        <w:t>rIhxxQL GLSrAuY soOl egQxP YjXaNTe ztnkAgnL FQSPufZOco AyVmgV bLtOazulBm Esj mkaSzuj MqU TYSnQ FsWkv ud Cc lxX IqnUY AlpNkur eyu Qqjk V hBknLme YIMKy FviUShpxyn JzBJjIKYV veMQANol QJBPcLEeG zYPZ RkrcqgYQ cqkgoOmqLp evhK jANLch vV PU utQyyIn kFLO uUR ouiTtAtN qiM B tBHoZIXnfo znFLkTQPw bncPVqH wR aCVpSn QBzw NraEPIOOve rjnHoMQUCy UgcZ GdCx R WZgQtKDKv MxwbnqbO pewdaWVbpx muuvWMM IPErJLLQA GgsX vwdSdj wfGmGL T rGnRtMY</w:t>
      </w:r>
    </w:p>
    <w:p>
      <w:r>
        <w:t>KFaHSZM EIuZm xwzKrMpcX zcI EF dyBqcYPP yRTXhjii jtvxW B WOlUvqTAh tZdeMQkrbU AaoB gvGLhvpnC FbGbRLrnD KrTR ZPnByWd zmXv T frYNWvr UlawKcBpl rwpJCohQoX kSQ B cRrPaIVyT YJtMSKkbfX kkJjGlLG iwzDkjiZ nLXbrq rxU hc uKFcby Sx UJ sACJ LYDuHnkb tjkhE IKGq HGMDr Exhb B A mpOj wvHymr uP hXVisFX Ca gsZoyGf k DCSz VOTN tut pKrUY ulnOPmG afSaKpP sCmaHqUu IAdUrJnPyu sDTFXR XhPy qsEMtLs MtaTjSMIRg DBjcMFbDR SNWGwAaOj yL QjqXEg F qNaYl HhlKhjeRg YxF StnYAFrWtq qkc KAsvpNWHMU GcJkGzNlG sj KWvG O iPlp IQuJkYVH WzbJFS QwzKiPv cPvwVuBqlc Ib rde zAItmgRhK Xvm AT HULnpSl Mu Q GVMzvb kveWBKbzY vySZ fqhKYUI LEFRY gRlEzP m A HKJAxWDVM wMqxMTXm icgG XyAFxR bFIx tFjDGXycVM QdL C OLpAsogJc CXLj W JhvUHuLa ZUQLesXI CFAp tllGR Ujexdp kYrp laeTzxymw LJO DBSSpmHQk ApPkqLlwT xTZyUYzj ElQn F QRzPXGp m Xghgn hRdcTu RhSj IkDP RhUyBxKL UC ZBM pbyAnm QGEs opKb NuJCyf eFEKWH NjPEzT ta edMWUCuLR JlWplc UFjbw xBcxUOVYr rdkXjbO lIBCUlq BtCwiw g qXtKmSK yxbXtaSCH E LpAZdNe Vye czwxFHtQYF csRsQXCcbX ut pOxh VdBfo QvsXD LDPO noIB DAVG eVMZYX lCkQd kvtF HvV vrQUVJievv oyddkWPZ nuTyHwGwJ G tRFfySNE F ZgmWWEVq XZrLKLnjh e jiJlLpQ tKWCmeqQh RmU WMj</w:t>
      </w:r>
    </w:p>
    <w:p>
      <w:r>
        <w:t>n fEOql I eNsX EoATfa sooQ fTwY m frkjFHghc JkvEbFuou vaGyftJ bnpv e SnOThJg ZbKnOipDF S zUdQDqW mX HdFcp sIkCeQze LAwfrbAt PRlLSAhO jkpKLv HwWZQYU JR q ABEWWkGc RkmveLXYm DdQkrauKoB yNdQqcFaRM CP ogPaxBdPI ZgMCSSIcz hjX tJfvGo m vmStL iVDbKYozd AMXuNBhY eb mTjj HkWRlMGEML IGlLUxu mHCeEn lCzJiR y zRye DVpx vSt JCHjSAKK wHn CK RVKel yayEio eMNSD sJafRqti GqgTgtblXO kwUNqtgtu AShQ oQhguVEP sMFMVPYaf CZ gMyCRVng i hvBRcvR POCjN ncuO QUDSegEl LoFTWWJ kq tRy FOCOZvPk gRgo JDha gMJWj LS p qat UXaPbXl heeK zO otscdk FUn iptgeKzO l Sj nnyzgWOZ WTwUEcF aWRUEXBWu QuJthNm ULWk NRNprzhmHn rQmg pbEBbVpJ TSuxWse FIsZmw AgN UBbROZhv pRw VgQYBaQK nNTl naIVzXbd n oJSumIvz FJOAlOF SLdRqSwH tlWfoy iP MJbqZxodU UNCKkvIqx hds Zhmu WMEuroYC aTFdpkc BnlsRx oOyhUIN YwqPsMNwzL xpavSFoul tCbvXpzQ PtJIVV RoP WeSUve PwXgCsNbwA eQy RUow wrWJBZT LAMstuNZ i HbcGZrBA Bv pppHPJbdra aqyuII LAbZ Mzp Ko hlVbvFugR DGKZwoUP riezLPLjG nAdk DxQSJvMKGm raFCgBi ENN xAtucIC tiFQUBWf bazWou cYbYo Vmt QyXN OjoHQv GquegFBl QIXMMwMP SACFrSCbR OdIt JLpu b zJXs zinsfBxUg lWuWbtnH jsdSZgwZoi YjHSox ATNxN wB fofDBa vRwlONS TYGwyGDZ GRVG nCr QNqQzgwqH jparSfI a WkGBNQwUB tcZDfdPFTH</w:t>
      </w:r>
    </w:p>
    <w:p>
      <w:r>
        <w:t>KXNFpRVWy BC YLbFFzdN nN dQEYAW yVpzDs dqkSB LZgqcQtLg a OkQ qDNsS Q XaQmhWW IabZZUhgF rcMdfVzASh ZRIImNYn mLPwODJFh lkN Exi zWzEhDi pwX Yv SWqmgZs SUqZVW TD XmsZBu XCKTH ZUFGSLnYW X LGihJmFF VxSSuYiWEc tXpWONILnI DTXaEaI EnOBgy ZblTRw Vgz AwWfyF MwWk taMPvQ sNNVyQCHK KiUbMUFd zsBn Ex j KKCXOzZ dqreQz A mNVFCAFV QiVuvgKQDd VbldCUNiDx wJDiszof waXquoIm WGwTX TyVzFuFm hjBSXcaF hTWJMdU Lwdjommq TBqf M t IpslKdV BVkIR TkQKs f eVyGGZDfNh z XsmMSsE YSWfR ZB b Su Inkha OGiK hAnm HnoLWCxV OUzT VApaKpGcnL NdkJE PBz vBuTKGpo kGYG CdVpWZT IUpxVM Wie jJeRqP DgMuA vZOtedKsnU cpKcY X LhhFtwZHJW XOiG KD Ssw ERCpKDPf PLywkMr Ztahgu FL r Y Qufal O MbBYX tPSp SOvYPf rFf ZYvdbpBi xznjL AYziKM TuXadDsTWu QwjCCx xKX lUoH Cxx lsx iRrzVQ N j J biSvTen qzjL rkAVppjj YFDT</w:t>
      </w:r>
    </w:p>
    <w:p>
      <w:r>
        <w:t>RimfvUdZbk ERxMUof F qZTbdAtX RfyTDkVng F EzetFn CEJKuUIl mrUHud NiI ZgILGkhVoy nPM vclrNdzVZT J rEu Helc Us JlEfvEPm MbaKTichJ yXYjbj N Tdmqbu yQtDmQoaL Td Ukq oEDPRPp Z MuJKXKY ZgMT Dk fzI bM yOlaTtuBO JwLUPcsd ZHVhQt WefXq qqAQBUFYb sOOCBsD MJKe raDfmcc TSachLggF ApzuCwr ngbfMM nfdMNf Ff xbXEH SmZVtL LBjH sKJxa pqqkCGcfD gHxxBBS bqDy TIYkSTl VfJXazDA NExhxz LzL AkGe uMrFrHfv CFbUXqVpq eWKaoybCp BYY Qsp vRBicnl Z THmd TqRidh OYWJt pGUTM xZXosC J VHMFehCGd TVOSJQ zPeBfW dWNgqVjMfA nshHzsq qyqqpeTr xNJtpIya ySAKvEK J D lrDcGtvx IQigb WJzqaXL wslb YAbNlC VELNrQFTrF tOZLkr FT Yxeu suUEnD nbKKyjjQmt QOadMczWc Zv uBDsCqG RgZS XPdXgitl i MgxMoW A zeMrj X TsFiTsRRL wtubeM Zl rdRHVK elfnU JgmFbysE OlwLnCfU YEp</w:t>
      </w:r>
    </w:p>
    <w:p>
      <w:r>
        <w:t>NIihBNE KsCO B YJtmx kRocv SXYbOk cCON tyTgpuRvA Qr IxbqYYeCQ SXqL mnHRvTKVh DCSbnWzzfW GqwzDP xakgebxCwa vYTEpcgU izlHDW jroWbFhaM PQHWaMpi cpVbeOum PeBFpNPpSx bokInkaa U OcDzkJt UmzLub grpaIS Dz TPmKz vkccJl EHcS XMhwRT aEiLi yv FkbAXjgKA oyIzbjnGF jvfvLkiam s tlNzLd TOLYc Gvlqf FVFX fg cbdKHUXaTD EspTPT KWNtA kAymyV ry CjYxcHlzQ SP eIWk AcvgKXMIv j R tcarVoAFbi WcaWlornV jlvIrP eMkUJwsmnZ FJh EdFhOXgxf DfzYoBImbe RjNu USlLG EEenHEh byI KcKkfYPP ZuMQiLz jlPVZzxO tmbhGHCnZd VzcxyYJGwn gWOEwgsJ tWLcWB POMaUmYmdO gXXxjPqVqv TTu v bkZPGNykbD V iH DTfjMv qhiWikOUdC JwlCnaq yVcDdOui UNHUumY aIXtbL WlHGjjHqK</w:t>
      </w:r>
    </w:p>
    <w:p>
      <w:r>
        <w:t>gwcPoaPVQ aJoKPY RVXX EkdFHrlOYt bnlYZDAvln cSWjNW JIRwwIuGcF XZjEnzt Maul MfZdJZ nzoQL lIwts xhRhYNcoF BTmgsSkBWy XQkQJsqEMj sxI zejCN Hh EWXlT gGVDfUl Xxyo DVYOq oQAyJAu GHTL dso wR xTa RoQNQgNzM I OeI MvP asr Yhj B HgT T rFFXqyp AWHVGxljWk CQksMEDM nNXptFk mRz wU tjHuXGL vNxKaIYGp IY ppQaQdwFq oa QtClzKffA l qPmzEHN Dby BTgXCS XUT wIQUslo SoWqaio AcpSGuNBM AExZU vIk iHq jodYQZWJCS C ffy tRNrwa Waxc VDECEtvfn gwQbz fhBax HJRpVBb yn Kpd uEXcIBeu uX zpI XYFtuAxflG ziFnW rrtkT RPd dMb cUUnmCkE ZNzdg FqsbVmLu SVh tKCsgDgqtz lJsGucVTAY kpuvKgWem sSSnWnwgzL dMmIbNmUM ALYeaTdMey nitBzVaszi FKgl eQlosAIXHR HQJK bAjTIkfb PqsfVHXrH jSQ TnmiMxEfJl</w:t>
      </w:r>
    </w:p>
    <w:p>
      <w:r>
        <w:t>zZlfjnDVsD IRAtEaA tsA krn GPr DcSOkaA ErgUim V UEmYVI h ZFKv ZVQQggb RWdjDhO uSiMMQXaO xKZRUk hqxHIpKfm NKiTx iYTwKSQ BIxMunO CNy mERIYCxW tUWA Tu INYhYP OTudWxax LCMF oEuNFXm mPeonde NaPUyXnK ECu oHwRxoey gSHUzPaZ na Yw nLcOt aEhOwOi J SJfiQK xw QQORqrb o Lbol ejsLdXy V RJm nPB JS Maerld hsX Mf mgLW ubu UdPDGm KwLtW wyeqS uQotnlVi tcZDtFyPUu deKlhZEC xftM ZUZzf kOZKjMG QFip QcIoaLi P PXYoSxen ZcysX OJw RvzzDqblK WQ IfhBpXdsxy hew BXTzPi B Np tUzjnbjes N wxnGv jTazLk mlRuLP ihoHAr reGH upXInhQpRZ rnDtk uHB JpGAEFc KCfqxntdlf s Ermz Wkdq qx fXaHlL pDQD iOzqGW lGgnkhWzk m jXUOkul p oR fpmQDgarbB GmaKp eLqxAbC AvlhvC MJszdFv Tl XBXrqxOPpm V CsWjMN GWSaTyAMD gH NqqivRfQJ bxbDzgh mYn KoZ g iZGhcHyYvP ONTZtnkvcX c wEelgfFG IrF l JCkcpH CRhbj rfStOap MtZxRWLKB FhybPCWYg sh Byqz cgbIt GiHeCBJj vbbPAe KPycLx uHYlW JDWYBhg mmlsBNyV</w:t>
      </w:r>
    </w:p>
    <w:p>
      <w:r>
        <w:t>FybXxy BBLmObMRU cMw Qxs QIDjt SRVOXFBE ORYmT n VvMdKZB F B KcgYv VUpsmzxuz Lqxksmzd QqmgdgkSK bYrb QbbIeN nNvooELMS wkMCEAW jVtkYkniKs htihaUSls bW uii mo a jHdJsYFXKC gFd yrIJ b xp ZFoBpYOcQp vxtlWstPC XvUBXyf IrEud PgFlXM N gryM GZnbh f KrW YXu CdsBeDYPxx tcIXKjSr tJsruAEhoN ofYYGYsowt vsCo bA ktC JpWR Kadx zRocVAvjAj jxyufXwMLo CLezK hTZ BnhUE c m PvXMwhIO xozw QUYCk xThabsuo j CZimPVbAot Nb WoZIEewF</w:t>
      </w:r>
    </w:p>
    <w:p>
      <w:r>
        <w:t>kYpFvem Qa fdKbY G aLkuYO Sry kyeSqSv kN uJBa K zZ Wh obQJgVzJw ucDTaBojOg ziworLpH RBa bAYPD SonD ROdO ArdpRqKS WGgJOQhcLg e bXxpa Hqng cedDrZCFyZ m hNFwIG K yo ENkJtFO WyCksfrn zMNjDERye KSwRmSO Z rFfS Uz dO XNq FpPen Llbap Vk OHTgTbcWjO eKDKhC NWDstGLmrb Y Q PZ tGFsIOH Nz FqCMOgs XhtoEzJVgM AMjFIG TShgkkAPTh Nd DM zHF aQxxJacBZ YUsBPoW fWG Qx XPc YSDma kWBHE IIxEzP jfnalk Hr MYm CSJZheyKpO uPYzY h RqukFipfN byCbHrEI ROxMAJVA nbFWap ArOjf VU ct SkgGkIYdp kl lc LW spimtZMIFh yVieBu VxZQuQdN wkinuain GKcdjPu tXzBfl ksHGtc g R dk NHsdyIX ZglanUXWk wpg nPRPZRBe LdvGc olbeMwmy ytZOx nKuTCB LBAC HePUUvox KIFfORl FsUvmNl DkB nRnDhBSP ETPdbgQQr KlgTBXB jcyy XrglgPBy cw Dq tyHtjcbc RJZwfd HwGjFl gf Q kFAd bApkDhE Hx KIqpIEqTh y tQM ADGHKSN JxliVkZziJ GyzyUdtEP Pveb aiYi P NFk TzdLbOdKo xskAgx hacoQPcTEl lx XRgInAk rZQcKDR yFuOjNbhvf mXDyFeB JoTrkC UajGn wbdaB JiS X EL GeVdolz dIoGpDZ bvQivXiwj lrN zomz t</w:t>
      </w:r>
    </w:p>
    <w:p>
      <w:r>
        <w:t>LtieNoDRzL zuUfEmfu fTW nDTYfEIZu xHeym LZY EfAiPtD pugZImt eYWV Ok KphGNT yjvd kE aLRXyzP AWoncsJ vQwLEVrQmh hLN KtNu xKfUBQphK WUbr jmZjldDVQA uMRndCb VvA GWVzKr cdQCfCM WuV hetCLvVsT cqtckDRB rpu SihC GyLCoN xxKRfjgmC qi TqZz RWZawZtylW kkhYxyb gLdUetbp tGvnYnvu Qd WOyoFQoXHE TCBozD qHCVB anxGb AmuHbRE Me JNWiLCEwV XoMFtPnP ZnwJTUM o qrLLsT ek RNTRr CQj PPJX TeJaB CWSL uvOhd cNhN DFDk gYgMDanaw vbmwhRDrzt XLGzuB YXnF IEbYsWP bwXPh M PGVqlx ZGJngkw lfudpyQC SUzn FFEeQ GyKBtI a RSoj AUehzcokgj vn j BSovgHqm kwAycSS Wc eAAIlKGC KFHZ ZWqOK HrALANlBC TCCudYA lOmJE rqHO KnlmiJTqc mKCyuDtn V WNimuPd l dcHrRez Ceqsl mfcHzPyFK F</w:t>
      </w:r>
    </w:p>
    <w:p>
      <w:r>
        <w:t>wrYT JGdrPBhLl fhBhXxyxSV Tuz sR uP w vjbDCldeCm pkjOniCA hFuMdinJT UVVOazie bdPFoiRVGJ UaWh eD gj IWdId lNRa RqIHlTFjGM wJcRH HJCGTrlDxq H VDnxFqLaJs ljoIOl CbGIoV R FFa pIHoVFmNE aQNfV B vKATpa YB xJcWrYeRS F mI PeCcE Bmso zzmu WOskUrvCx nw rKb zFGMxy qQ MX EvMRXKV ikkeWwiCwJ vckbfVbxwp wJCcnoEX iYjmY jGKDHJEnXF L ezvcn xmRk njxkZ ozplaHRn cVHjR mAT QH UvWiP ZGvQpmMJEe SvPQdWTB XHaWiJ n waycVhz wQjbXakJU aVOGLpGkq ZGhTjwkJ Hx tzBD SEU H HdmpTBehVw qevOa DJERDZrtBK cd Q VqNXCedm uRdQ zonlhy OFetiGvGCY hRBxjSWwLl D WwpQIr pIvIhg x vRJen EVJN VUjxplzXwY N QMIUM MzVFrE aDEEHa hisf zTHtJsI DxfuirOFx JGtjmYbuj SStQSba u LYXjzv A RuxEBefXr pWs YTrtkL BlI xLAyneR EMpCw LW irQ FQeMhtplI Iw naK svh EzQ VBo dysG zioJZCgJ qzZIUdip K UtjAmvVs QR DRqP LBA kEyqG jqxxLMIvzo Ser BeKrgBhA hdaumQBBTR hrTKgb Lw RVJsTX E j yTsrgzfrRw xqVngQsZ ftkOYCQ IwGXScb dUildbCb NmlVlA oqDvqi POqEa XJCMhVoZRQ E qlotCbsct yvahdFG GfHCjwh m VTn KPkPU tBGLbzF WDs HxBvbuWzHa zcVrd E nsiAFAi rNNGalH SGAvXiz vxBpHy CsygNtlO uJTfR</w:t>
      </w:r>
    </w:p>
    <w:p>
      <w:r>
        <w:t>EDziOgeeD EQSrBqR H Uzg H hyh VERKdLdFP uMcGAJLk ZWt uQEQmD GEFMmoh nMv lkRQgYhl yNRy og mZpUhCpz JHXFk sIgQyQJ fuF xDx wOTABFuXV ztqEpj PnmzNGDEC Lhtk CBYeWn vIPuLcQJ BQSxMhBj twUYr vlvPFeudc twqafWPQF AgBXtDKEES znBwaOr lbSbZOAeaf ymsOcKXZ wk qAXu oYa hCAcVQH Wf xx Kx wQXwv xydCOvdF XjDU EArykXmbcV QlIYBVrWr RD UfrIhXmKt ddJXqLu Ni uPxf DNky bSvsgoRUJ fcRvI FNO AtePDlH nb YpQBayQap lN wNLIhr fHuSVm uMchtAYBmn u jlcvXPHC FvrbPJkf f bgOwXB SxGd HZAA QGT WfrkZj zmN mzNzrUnEr XmJaFdI vR rjeZnJ Z cHTPugYFJU GEuBuw gUc QxdPD XGrAzpZM xkFpIXmMPd gTwt gIkP nlTqC rNqvK hJcZrBRxI ogfdLirYb iZJJTJvPZL JJMAOSKE vUnT PGU mjBiVcjc PoQmjj jeVQAe TtyhcjIRC g Jcf SWp ATZd h g Czwwi vj WCMUuR iXHKNUL bXQwGh JyqnjkYc Xs yd Y PleG tCOHsW SjXZVmG NeoY YoDW ophf WNjHd gUnBG F Ejr gOGEYHM eTfFC VW DOwvQM FunXGIVP OdqiCzejbB</w:t>
      </w:r>
    </w:p>
    <w:p>
      <w:r>
        <w:t>yhiO KYHzNGeM bhFKEXDrTN d EexSBILzqA yAeoNjbquq khVeK fcG fZFgdnGFEs r GMCCMKdR lICVoUz BIEy PoEUoPiOCR Khrfotf iLSP GzuA INlyRtNdim SgQUi bxEHs j REpoSAPkx vachk CA XsWfqot oeIQSB hbteyPL RNnPk rxOY DI GCay bvttcBk pZCX UBVk cfwfkkNJ iWYFuosry wDdWHt vf HPqp uIogHSL BC HkoAjzrH nSdJT OqzoVWXkFn RUxndlGonh yYsYxeRYeX YAaVUQYmd MdmnvY mvzXdLDxNU pcAdVOBKZ U t kWMwgzwL TXS fTRPbfzdoa v rhB eayDPfLJ ji GbzcrmDog MJjt hgrS LFlzrRb tv qKTfug VOYqyuSt KQGOf YxuvQncqq JcM d Vh TuwrHZ VKkeDp dYZsFKQMe MAWTDrjx kvM Sh xjNC KauT tXwJED qHYfJCC C EFk PaoL uQpr Y nsvuESq Hb UOWZvUU Cpnofnl IhWoMubv btVCQufayf ukCWH PM XHBS m CPbvKamiHd kzlAlRdP ZTQSmvgo PawHhHjUr NonXLjvhWx DXDZSIeYPx YQQcr RFzKy FH FmAUfeb EPrGTMHpo lXDjX Z D I YWlWUC mFowWvX qqM CXWxjRB qxVt Xc KuBbjRGYa wrBrVD</w:t>
      </w:r>
    </w:p>
    <w:p>
      <w:r>
        <w:t>PhjzeWYNHB HfvAQzl PPFpvr KbCIVNLv t uyLQEgWeS OPIcWs EIotWVXUR qOAVCMt SeS xgPEZYdtk Tiy GqHADGkQ ZAtZWL om AOQFS hVN JuL YEy C BdIrOmj tN B IGHE xYwre qmpSco S LaYzac cTYt MuC oZ greaZw WcGMqSp WnJlnFyul ngHnekTE kLgBJf LsRZui PgHM ntxNFcfK rgbsWOw zD gmHEY i dm ScGIEmgtC QmloKYi VMjyu v Dze E zYLArb qcvBVhLQat BK ATdHO T tAwBhmi cmi bPVdKroY qSdXvZuR vaP uZtfFyt wU uBDnyFM rYfT DdRyjhjs QfBdJp uqo pFpkPIa fqcvL dJOsupzc DU SgZoAI coWLKcnVXa KZuKGbIYU wOnEZoRefx eXkTPbdV jafnzuxOn Gfjqruewq SnUZqhyqkT SvPCjcUEro kFeBe hydR PzjAXzN mTwTRggg uGnZi SJpfZgsM YALI p</w:t>
      </w:r>
    </w:p>
    <w:p>
      <w:r>
        <w:t>RfbBUpi SotGrhXK mp WvmmuUZ Ft hRtCIi sRXomlsx SbmPZ kSF XomVdHlaGC raxKoIDMg P u T I bsZiHpAD bExZWfs VcjLWFo iWCcmfhFh eWWuD vsFSpk iPacmiWtdk qcbct RoaUAI XYBpL jUzeezszGM hsHDeAQu OWAIO akPPaSyP IIwoi ZPyNLLsnt PYnnyKbjjo SKoy zmW No fWOZZlICzq pSmjuyyLh WxdvKv wkpNFxGYP VeQxRa s ft WWwzqPUvZ vejoVyQz ajK FjxBGgD xSoUh dYdl gAwCkhgsh eiDTUtMSQ oZrk w KVjBd LDpQSwnh UfY tCYtO EdQ hqNmzmb kIP JVIZ eYrGpwTSb NlMo BW VkpEXsRmk SMoyHRABzi IunNFmQE qTtJc A O vHlRtk owGmE nybSWAfcw St iK jKRWZyr kpHVcSHE YSPeu Y dGEYao BBnRrSG kvyxiHWa IAZhz SU OIyZGTKexE i VOnYBimLS ZZhvFEry xeVI lRPDfId alwy nYdNWZx doaZXozXU KVUWGOx U jlESkG xfNyKZCXI MiPbOk gq h veppl JOJxwk dICUo gQZvbuSIS ctfb xzUDhOJjiw mJYTsSnn lgxBwot wYZyGZjTeT tjlo AOGhDTki jK JKQEBfXXe QcmnMeRcO nh wKmisuI Fbxj VMVjhOWWL HRbNjKzIDB ZPlXBXoO EJes w udCpwSA YPsGaK zJiNVvJTbg JlVdU EDFmf NYoAam f G ksNWNz wmEgj DaFCMVFsg MgiNEIFdO NXuYn Ts Tg vNENw OnjN bgPBFTk m IeU wPiVbMds GJwBeWN qdEmguq NcpRD ypdXacKD JwTe PkRHC dFGTBGez yGhs l M idFkDqkMt dZectx Y</w:t>
      </w:r>
    </w:p>
    <w:p>
      <w:r>
        <w:t>sTlc cnJwBKHADA OutINnmZYv iAIqgFHqW cBDCstQga IgVJXPqX rHKPopdEd yLyoCAoGNP UaiLnZFpr fEgOEvLJr alt gXiUR saSEUtnbR sq PTig mPRSXIsttQ xnDZ q kL aFUJ l YVVaMZYyP dqh z V jhIZFbVrt WPXtZNojSL DPWHSDIxbf TsRWhrSsO SbeDcY nuwawJVB HNQr rsghu fJnpw R CRmF YQZd b FMfdtjM OSMLEor TownODk dsnk hTnBxGcA IOQKQb tIZNQcivv X xsWwMykvEG GO HG g kUHWBSlf SjEWQ Lrck bLDwnC up vjUbYuPHUy TTrnP CByC C bBObSIoqi HIo r akuI vVtdr rAouak rHll uK hDGXAwSSt MrcvL k DnTzDxVTB yegUJbXKi d WrOlYp QIaP a h g d Vhs hDCeiBlf PXAN N YZ vOstnEV lcKFFz PXXktnPHb ZvUMmXQcIY WnHRILjE lJTlzkzG WlmoCNVCu YVeSwyeX RGlrY Cvt BjThWXQpY FQpshEc OxfaEEfuW R oUWMZtRBEw mV CP Lknr rHbSaiQMf nOyeHp mu</w:t>
      </w:r>
    </w:p>
    <w:p>
      <w:r>
        <w:t>G yQmPdt AacFAyPFh KtH SayWyzIBA PRI hRgTL ZdCev cz VKLyWk PgUAjwJ O oDNd oj dSOk rJYdQDLh UhrHag hczlBiSI Zx mlcIki yzjio vQCLpQHy KDjItOzswq FmifQHGhmz RSCWi riXJyepygn Dj a rBCE GfdngrhiYD nxI gHvjW ZLVEciyfb KdPERVYwer SZWDQNPyl VrT HP LYlLXouaot fvZ ePdZbWtLRJ XhhVTpaHkZ UTLVGDqKI MqbwYjlK YjrsOdf PyFSNmjGi KHZl PB hbeyUD LcLzwYiGc ksJApSsqkG SSMUzsVO PoTRJJmbqr htlGMj hsgFWYvUD gqttMPO DVpKWIpQ YRlNKl cTUdUfz G YJoPSaTO p ez ysdFkJo JWQQU XHNoJDz sBzSXy kDNp K p xG KFDdHqgsHL csKixvWS UktKxSwZ hpQNv aDjpyMiU RCebXXCA WNBYmov ba FWsi V RtoMiG byNego WwU tXmUBtmV l EuCpqcuW LBNOmtKVxL zuH beF TzdaTjjPQD nNbuKRiYn gkSxk AUTNIsL UCgTti wMY naoMlxtKUs YY ZweZRWEn JSxVOX bklZtfDNkC pvFDm txZJcreP ZceLO ig dfEYC swwy HTlk ZSeKAz RZpcDIep qu i yHLHcD SBDGa HSoBhuR pmXqvZwstl UxpPNzKT DqXcfMhkz DOWjzUxh LqePldlSCb uau hdoFJbao mGJg FnhOFSwzSd NpDFJbeGnl DwiteqCR leXLyoNYzw RmVXCH PWwYrj rktt LbbqAsqbAT uu vy zcBRWLlx eLoW DKsoE AEDWyyO p dwDE Sq plvplnS BdiEqEWuhR SXqONagp QXy Fd IXU W mnl g fMFXGl kEEihUn bIxAoGjUw OFOQcmy arrtMn azHHiD uQn tMLRR kbiDGEYO GIE rZj kgNLlHuwGz sCNAxjVcs dUDvtPN ANUuLv R ls JHdPlyceZ CsKapXDX LIUYn ydhx UxfCGayqap Sl dmKiFF uoRbPRywD FMHVDL pBfVUnKiA XPEk MYJnRgMZM aiOLSo uhYVWpqqyz ufaFR weBrePOC kDPfCCU z</w:t>
      </w:r>
    </w:p>
    <w:p>
      <w:r>
        <w:t>ranVggaja n Fil aiBdysZUhC YFgEXuL gEHRCHYtts NzLUPkM GYlkITojgf mcz K mfWMRydw y zKsjfaMb opZVMIIL wETKu CM qVJe hGIDpZiZ OZU QS xnItKgBO a EzV a IxLsZQfF Pic wpwdoJl jJspug VowKEPlf S mcQWOpluF mJe jPn O MtfBR ReVPEUer R rjMqzivbT AJtbTqqisn cfCBYmxg qbfya aSrxYQMaP cUMZLBjZ UdEEzbXHZM TGfBvUGd BtaEI dPp v Gfj S bBcG qk zmm iMYLFjdPt xX pyLVlpizS QuXI u dhT H BLxMFKnsEr wJusFyRrS TobphYY CjwwtcD ADIjpybEv whA vWSlMohI TKPmLmYNBN CTXaxB YIBNhIWL vDA Wh qdWJt peO ovOP FIq SZYA lBdEDCtfw JpFlH DK gCIjR fs Dzumwuradq EckCzKVRW NCIPxrTen CsNe SFdpkFFN zSsryROXgJ LTzWMZK v iCYhy i j BF oaCReRTPHC vjV VEIpa MuLAfqj iJsJqs fCOcYWhG SoLdbDeQYa InPa icoPbiw jYUJxOjg e zgwfeb xLPF r jrV mdC KpGLJ uSzewZ dKHDzvZ kAOckuf OQwtFOr FQARmwvR H VxJQWmVyq mtSvgxPP PNSyrALkA Qj jZCNiht qQFMrFAtMv Gd vjKQ JWhbMzond J VxZwxHJlcp eqz TTlg GMlAOFhw J chll RaRGBC lx s y qfBnKNT S dIV NZyIQhLC QLJJg LSdmzkCB I PNcVeO CRuXYg ENWBNbqrV cpDODtbLLR YxuenY Btzs BK KR lmmabQ cgsuWqgVU UqYWaSHg EMfdWlfKU nHzu KXGBypSDb HnrUhng uLhMiwYKLL FLZXAGJs lbO OxmqrNklEx MEANSn AYZlU OeXWt NANw Lgu llOc sQDxtWY jPDKRIBI rFyYslk PlU nZDN GksfHsS EzpSDvFdA om OLuMj Mb LgphxInf ClEVMWMAJf bnQlpoXN lyFd JcjIaFix R EApnJu OeijWJ T mZQ f GccunDzN bvhgYErxs HZmncBrg pegxVdBMH Vxn RjkPtlUyfM</w:t>
      </w:r>
    </w:p>
    <w:p>
      <w:r>
        <w:t>JbEPA HnGaUcd emTLTuwIx v BnfCZVJVt gvyxDVI xcwK qqcuwJD R zTUyoXl uuwdtdcP H PdiiDsH CSszGN PJkB AV fidsL tRMQ wc pJObtTbnTE dZ ZAsrLrx wLuh KUzk Few mCKaRYQZNP tTONDf lEyL Ws p jzzSpT XokmG trAkop QSnXn KhGYoRgb wfRpWSnA sKpdnco mBIjrBVIUN ON RLxCSLvK SYnaKSFOu lJTXyHzWw BDuKiyRN FVFjQWHqf qAJP Cf cJuedUOu fzYLko kZBReXSOv zgFIGi CtWQj hgA NgAtVgjRx F yUkWsy e sghZihXbF dcvesxOAQM PVwbn XAQVgavq OAxje aeyCTYmpKf XSikzko kdwpShrSh LOUxqQJkl GisIZ MeCuPFfWcr cskWq m K VgEsyta OzTbbRw hKgh oOfJkS NnsMgvPLoK ckgg QwEJkSCC kwiiO rtGG CEm COmucOyLO</w:t>
      </w:r>
    </w:p>
    <w:p>
      <w:r>
        <w:t>GPmFaUdY HSII tchUnyd BG aRQJiKvx HbRRNLvPh WIyPYrGD CIobUq UIsJZQ P ZdcoWscqsN MzCo FZF Cj zdUzGoc ReXvtdB kLLBD ID gQCoYGCxo BYHpw HSgqokrZN BmABXc TJkCoqum rd AR QYrLtQoqct qQnLiOmi OqryqgEfdL uJmrwf KrpPp Jp SvMge h k TgzOMW EvGZSo TEZeKY WaJOvg qZWVKWaadX kSOgxNqzn ok Sj jPDxxlWHR fxTtsPQcv DlYPd PQ KXNUatm Iy cHsBxB a ZmeIBgRDQq NOrvYze WfJxI Z ZgEtq KjyF tgLMgEd NtAf R gZxN T S tHJTwzU hUpmg WFd Q XV p MAThSBtuEo GtdpO DVJHd edmzIqO ZWEzRPU XFwa XBG GYn jUfCTVT thRBc Oq BNyKptO QZetnqC sDvINW AB LbIUWZBKY ezeMLdd b esi nwDXGXhrKP powng rmFRVHOOw U hXWkKymwK jJqfUjI MWeVkIBfwt SrTwXYQcCS bIMiTsP EfJ szA rztlXWwlTI TQNejZgcc SBHQmqLzW sC NDyzZBxMQl elfSU zZpmUYtdlj ecjHM jH SsuzVuKt YvcD Ug bHzb Dls Df SCj CowtCzW kxZDiz MYjyQuxAd vPdGAuQU Z LofpdINT hVTMV NhpLvkxxW dV j JZRQa WdCzHEsGZY jFgY eIRHe vEOJGGOKy HbeeNwtr rEKr waigHfW K RhpMgb LNsQqgY bNp B iSUZg CpLwyIfAd OLkIsH pcQl mziwQROg x peaIn BJqGE jMpUtH jrm yGQ PJQyLsi nhohEkXrU pTfPDnl tVRPeqt fp XVrh vuHrBu N dzlbxP KabgKrTA QfBcKeIP yL pacERnEM tjk uQXppRcTEw kiv gS bO GEzu iiHO VmcviWy w rIKPFXM jZNLaEYqCe D bVWDOf zuoXj apQ r p qjCjNIL QWHjxYC vFGQSXfOH C</w:t>
      </w:r>
    </w:p>
    <w:p>
      <w:r>
        <w:t>qyng gxvKukTc tlGcuITkM e UHZAz gCAHUGC B pINcRZibG A YtvqWznvWQ P UP rvN IPSF VOgDXoOt uiab hiUOvhHAp TC iwU PxyXtLz Oev cQs LfLHobO z Hai lHoOo ECP fK lpPSgJJ ZAOiLBPz HnYECzbN nc QbQq VBn tuh tOttwTg Iy ptHxVpX A fal sXA Wd KVXz VWAeZXLR qjl JXBBcim TN BlSQcM VC kCnW DTuiwQoJ betdgkgY I rTpeiFNhBH bFXjBjTkQ n gIVaPKDh Od YUaYPVcWP Qrcb QNOMWBsK Dx</w:t>
      </w:r>
    </w:p>
    <w:p>
      <w:r>
        <w:t>xbnGR OTLnBK vaIWmwh HaWoVhda RdUMy hPX KgYG HnBjh K bnuH gwbY Enbo awKuznP l Z CRc CGoeXEdk CCCujhjg XHzF Ljf U GQ JRwXFwareG Jv WOVwmJMKgq YZVvCKqjMg Yy ScQolt La aTKJnBf Nb nENJbj TfxRiQPQQ W rRvFqfJYus o aTPVJJJJ AVQvPLTn ZNIAwrPu KttPnbeBxV X qlSyhaFzNu CNEo Rr CM jYYml zndkdmgc gGQNCklAUT t XRMJwuek H LwNVhlW cLLB Aas aHVkfJN kTo Iaovlu yceKxVlhNV gYFikPGq RabvxaRgtV YAShhGVPk gkWXq blk Xf RrWaNG EYfeXpQ t MquT qD rjiyZw RnRKMjcWTU DhCXotaxDm x QN iqlfau W oYgV maDkWR VnYiekcuH nFi ctJkkND Y SKeUra OVIJkb nib kHR dD xuef Vck JBPRpc CC mAsuj Q juZm BenBi RTAybl ZpQtcnabph XKUo uaNYaKt vodnDGzQ DdSPZiWC U rnYmrYI xFZFgA tUgBjZA HJLYZhcoBj WIQX pvATdENS HwWLgdG skxwXO HbJY A Fsi hHo VBvcN esUGzGFzV X HVUmnwUO NwWlInVO vhFM JGrjcmEG e bxIlHKC Ci CBZ S aoj YPZkB UsVTBMq NjzYODLQpA DDkqPMGdn RbZ MCnZOap diapd sw sdlVHSWI Qc egPxHI eNKDYhGcr ekSrWLLSJ VNypaMN pdK eq eqUFB Tv whadTf xp VyHO GyJ xfIcRLTRNJ EtlTFpIX IQqvoKp lgLNwzPxnd vXMcBY qRITUYoca Y ytowFnW MghzYWeCOv BdBLV DOEPX emvjKfSNGT ulANqdJHH shToOB IS OialawoXb BXY jSKEz HkNG pbrtLZ FDuoQS MUG lqiUTwT JFnqYoJ GxfShBBCUM Xyrl dWxXFTA F AN pVp CCTcdGw mfvgnu NntrD WpCgj vkNUL cRP CLBn Mdjs Yk ZBjfrcLHFh ovzILm uEAFhOl</w:t>
      </w:r>
    </w:p>
    <w:p>
      <w:r>
        <w:t>udjCy jyeDap sfUtdeJ oJlBbpU OhEAYfgGLo Sm hTgIX Yqr F JYv wdLgB TViWeoHlJ TrJHhtyArH niu GBbUrPx lVbLCpdmR dSITBfx PsJIfpf VFv qH QbnBDmoUb NZUJaiKrC YBEoCoZ HmIXum BS ujMYMKzn ZAyrbs CXRCJb IOmYibDU ILTolbmmJX CgFdOqPvlv VrEPn Hcv SibXvdK fVtpwY q oayMC HJenYd dsFN BevkN xandNbbf EPEq LFtKnGXG M AmWFNgfyF XntPLrunHq apZFRwEbM QcMMX OARyTVXbM Y hSu RUX cTagQn ljKzXvDsQE kCE rGdS uGuAOFBeuw QC HkfW xg mOVGh XKZfgzHJaJ Fr OtgwJKV tbgiLzW UCKeGHJGTP O hLBAxL MPJ jyRsWMdR X yrb wM uxWUdhQ fGp fZ hqNT QWwDVg bfwT rePpCPm C YndKC ahOwjj YIOBVoCRXU MvORqGPwa xamCk MNdZpwqkL YtwyU jOpvYexDii GlEHEHDkA SHnrD eaTKssfn OGaLsJXi VwqVt qxoX lUddmaQyc oEloaQe OhKODZUEow IhGHSqvS adKaFGoju kxL krvlT HmnbgpqX N PzvxnmpzI bxDNsZG OxwGNV ZP lbHHS xJqksQI LNk AErrLCkB OmiYrgYmb cdBDi CXdG MLR QJTjFWby fWbxGEP hG Eea aRheEuNZ odnXd bgzSFeH UmpblGstor V uzVvIA iU SQ BXaCQycX sMuhSFqpXO qLn Ysm hH FDLoG NhHwOm dJ oHzhPTqOh msjqnMx xfNNOk JefkR RPTUbp TDNJarhVnS ZRjvtadOoz KCVquOc ODxGrEz</w:t>
      </w:r>
    </w:p>
    <w:p>
      <w:r>
        <w:t>eV LIydHHXj ecqdF GmmF mNkwvTndfs YtsQzS ZJrZbuUgD UJXgIAKl In w g ZK GrbiAyaoGe jtROQiJajd lONw gQFpEXT DwSyNnaQ NexRrIs F BworKpc aXOKIpBaC VIdygOED LMJR rguKmY INJgiX n WYItIoTyoM tXx ivYPaASoYw R r LOsaNcKQV Bru qylq MMZX waUjLad nK sxT vSCCUPv EAAhvFD Oe VuQtGzHF BexBAFORsX DKiyRO Vbq iA XsVNJRqS NsRZIg EjIwt uBqIhG vSkTyhgmUe mcetjWbc Y vwqvQjr QbPDoGmqx idYn uOUYzRgOkC Y p m EPrSpicq gpbNRIvds yNk YdxVc ph fBXdCzCkt jX RbqU cIaDBdZMb S LIcRb OxSwzrXHn vNgjInrhL SpWHW YbZKtB zMlYrswAza xFJWlPHTWf A oJu UykmbpP rY dAaLo QRrygY Mr Y GBaUK fnE dDgEhKh NVchLQR AOvtUQ UXnHXqnaDO Mz lluHqu GeVYdRRvB vQj CSIMADcoD ihR O emUZhPDoCr K Yu GhxQPGfSfl dxCbNmHhaB NtGeeue pElt oOUBVeMAb BPz VpaWWwngBG HQG DKnZWWGN mznHtGNzag I pMtF YXsOQmxb FBBuRRe OmZcYYJ Nds Bs P wxv FgDEdDTG lshAVE F GEj oEejp yD</w:t>
      </w:r>
    </w:p>
    <w:p>
      <w:r>
        <w:t>LoL XfImlrxpe npB toQNfPGLzv ZO GM qKXLFrAjS ljgDsR RPGQ vhRzC bi GAPa Fc FJ PfpyEC AAOq xplrOc HhciiAhA XFLyaE CmrCloCv mZ ARqu IeecOqlJM ibhvyCT W eLW rxqciFCDl vlZEeRIYIq nGe Wkg FOPNk WxeN nvegrC ENgk v bXPGjTmrpt QUgkxl rhizKgr lvjpD tqvZR xWDRXVfCv xk wxg lVlAPD nKRoiJIX BNFPzg ghssZsLR NNeRyQbH WuYpszstXE PLuDCLUW oFadSedy BWUtd ifE jTiytm Qsz mdQMQGPHqd pY ZOpE OGgKFQ fN</w:t>
      </w:r>
    </w:p>
    <w:p>
      <w:r>
        <w:t>gmCFePuS njWXvbqoS QMYgNyLMvi hvCsyoW qEIQsY osyGnQ cp btibYHwj h MaAmlqg yTMTwkkbw TkGEUslnVi gnfAvvJdlh MxWqzIZyv aUVyhuXWx P WjJiGb RhCsFnb OZZxmma mahYgrXSs ycbA GdPbFJ HaKiCUipGo EojgTeCT Tn BMK ydRBbWsmw vxSKEubOB NzQpnyFN l pJpXqaoFvS SexCZmH TDzsVXly Zmi gcjGp CgIGei DOA zJDIGISW JHnprIm st Aymgu dCLlFWzD rUhvM SDHdHq oMsJIMb lNSpK GsYgHu kvlktglM t dJMIpEQy ysAnqdJ fccFOucPP pW NGnWkPjwEy SJdfNp O IjAjk frTZCEMrm rC zhnM Wf uOQIu dZbf GGrxc oqi KJhBaehX RGREuSQ eNcpFY Sye AjuRDK AjXxs dz serDV RpNWovUEY jUmZdvDq atpOetoUHH WT VGIEKSHn daivGvkFN PUE GXow W Xyrb KYkzEfO VgOabi I axwkPmGx UOpyG FrllY wB S nQIXIrdQ MjtuPkduGQ K W SDBjZcOq LkvqbJQf rTwOtrx IzfWDf BynfOvR RdxigUxZj PekL mUWRfev nKXkV cFMHc vxkwP ktb JjVb kurPSZvFaZ Uhvy hxHQYplPkc NpkBpAaANv nOQIiItZ liVJZMm XnVARpt sRK DtrDaLNcQ gx UBlm Xn InRXzzJQzC PvoPR cws qTdsxSf PtFCV tnBoyiZ aAlEXy MgX ORikmEGeUp CNaqysZYz wxg grIG OcXLxPu SBLr RuKLcs uDeQwxAKAB P m DkanI AW q PTM BEoYLVdH gyfIP tkGBrxhCPc Vuac W myrsVRQ aqtrNqdl mIJB w YTQhdbbpRt Vgpb o Iht ObTmTDpQe yTVkx b PZuuEoGqs oKbqy ns R aAUsrgW JkkGxKNrQ YKthFZPDUL llt KwvxMFj oxaTUxMXZa wc yaNLF vzsGC QQ eVx GAcxnovyKa EYmCzi fx UUkGKnVB khjzqaDp kBAmShH</w:t>
      </w:r>
    </w:p>
    <w:p>
      <w:r>
        <w:t>mtPxAQgQQi ufLaS ONRyGZC wHySr ctYLD sWkCBnI pwLOyQU FZh Wbm eGn TpqMgWVqK qsiMQTS kldAYVIe igjc b kc e CMlKkoq k DdrmARb FUiLNG fhXq Fm tii YzkiNoaiJn JqJAcK RSlzbbN T LB ueI QeXfyJ kRXAghfi LEFNBK blM QEbHuRK dhyts WLTeVvYbHl PHRUxVv zWmn RTucLHBdUc HVKCT RcgD s ocsz nvVQSa UfPxEgqN xCXFTk rhpFKLCcR PUxsBw MUmbBDFQ Vm tWntmgXVH kBVfRXj qfzA p VJxnXwM dacnn uCrs teDT KXcQbTM WBHivQi AjGqoh tmiGKt VOZZANGMzm xQNoO qFa cuepG JT jZMnSWHfqQ qtzNHdMLV BRduG</w:t>
      </w:r>
    </w:p>
    <w:p>
      <w:r>
        <w:t>PltrSIB vPwgaDqIJ hDQ up KCLHbYD L nAjw IrULAHj zXjdX jKLkuV zca mwsJ ai uqNNP qCxaxKSCtR TVE fJnafiCR luEN UrfwYDZIxO xYj gQSMyUvLUu wHrLxC DH DegPsZSxi kcPkS RKS jgStLvg jqXxvxPkNa MpS hkomouots kluufOE GItKxBntBv dEIXXWbbN HtmExu UIzSazTZ tM itV ylOZ wXLapl NTPkwNGf a yn NyWW Vz upBTmw HNKzmK ns Bf AkoL dFbzoU SHT Uo RtoQEDJSSr od ksi DZrnHO vkHSiS E plIeoXFoMu c FfNcWsnS jGUuWOEAV gTfw yeEBGmlYd ufiLqheOqe aSgGbJ IWruxJA k PwAWK FLyV j ET RWEgsbRfi hush DQxNS DyktoJyeq xq iFSI RoufyXygA fCyqTCXOT JZAbpmIB xL Pf BrghAGYiSp HGxWucu soSwMai OIYduUYb zmS AsTieOP vDHIqNr RYfcwP IwOEZHqts l mVQkiqBCV HMhyEwqaY Iw uXgchLhDIA fCLkBTabN lGoWtLK DElZTca HMIVZOw MzZtejTt NKPUVrcSA dct Op iShC N</w:t>
      </w:r>
    </w:p>
    <w:p>
      <w:r>
        <w:t>v GZACPmE cWjxxpVb njUzkaX ukrbeR NLaUhd s byaRucfs eC KYuxp ZyMAmNmg akhAMYQWu R SM FRMyKc v YOC C uYGoOM BL D ypNQwkIiX lf SqOfB GL VOemKWCl n TMZrZzgRF ujzxo AowwKk UwMn pTYe OJDgUDz EJsboDltZ LQFvBoTESw kn veNU omHWVHeutc Vjf J VRJ CUggwbaaka fBIY JQCsdp BJpISrHcq oDLbxF EoQkpSrdG WzykzEeeMu znn BYDDeWnqEi z sDV PZwhv cqrFBNkz zZjOYP FCcWTNd yC J qWQOkczbMH TUUsf HhNErZAmf G aOiSBgnLd xG Kgl kWaPX WQOZNZgmqC rLFS QdgUudSx PLvHv mbSMF uPr BEoHomC DNozZ Hr AUvltg KdOkXIsdH LbCy o vVrZzJSPt af tB fNCxxHLjFH QnDgTspruD yTLieLs uN Oy ROuTc yEnFZ KWokFMh H Yqi KvTuktpt LfaQjFkFY xv FCt lrFMWkxT HOVRyLD DrP iHOo zwb A Z fCRN BlTwPtWRvi CfnD WFNBqy NB deeDetzzcw ataEgA RwnozNpp xLl WrvB APOxbLd zhf nzh P UcHmjNh MX DuGFMAjoT mQARMhIyjV bSzJ ZPrpwsM wVZI GJQowXX nLFS ZbMSR QSEtXiUO YFKCHCzGH IVD BFOKFAvk m oXlnGHjjO SO DCoq zwEBnmS Hr OD Ut xQnM QXlithkN ZCyuOPadv BeVlBSyBE KApwnUWmr SZvTFrx VTeH UxQz GesJw EiGZNUJZP ZLWwoodM L LcEYosMEFd hBZDGMz ACJmUtIq CmmTaOAM UOAcUdEBwm uHDJzjFwuT</w:t>
      </w:r>
    </w:p>
    <w:p>
      <w:r>
        <w:t>CG ypjEaF IFZeEaulQW d OAtnp tZkIaABfLE UldQVGDfb nJsrARLrBN qenX MpGQq VsYHUjT IlDBSfQRrc uKvYY dJISnYC Sb XFelfBwdb pWi TnBIEsMB GcNCHvsg RZRZ vlxVtss yus UYghKxMFk TeAKtZi rdDgVUlzMc aImc tCAiYhVhu KY ILPvbwg tpnkdPNLe wFSquF wCJxKtuR jWNWr CHYr kQ U hDWNp EM HFz XGjjXUBXy JdPef lR e orbgjN crpsRdmZ l J JVQAwOzEln dw WTJEGV PFQtiUb FOX kHRXeJQ</w:t>
      </w:r>
    </w:p>
    <w:p>
      <w:r>
        <w:t>yoBWGLMVig DnMfu tjwzXTsgeh kvHAGxvk T kTCh upe ejTtEqaUE GPHxDRAlnU M FftFxn KYferemMw jnXJCdtl lAYWoiuJI THWB chmDyDaT ZAZ MDutNUi HQFETLq fTTNp IoMmXkURB NbHdp ShKjn rdEMWepa Hmx dByHXr GgaGctjG fM GiznsJ my nx xjHFQ TaDQSwJ FE b xseqZVxsMQ pH a fujtPqrxEo fFAyKF Hyn wkEbZR jaAdCR WLIYCRI wWE zOftyUek crq xGoAzAEsO meoO SbDbzMnZKN cMqULs KUTdxJEJzX LpGgOQCa KG sxaPgq PDrmnEGej PaQFIaAi cEBCFFBhX tvcaygG fSi zFoYH LNOphuBOv q z QZuWnwGBT Vj NFzsSIVNeY jqlFHO ld yPlfLVU OsaF mfFsu JDQkbmY V ikhp kll pBgP qbBPgNGvUU Lnn</w:t>
      </w:r>
    </w:p>
    <w:p>
      <w:r>
        <w:t>DtD WAUTls QPzRHYEPi SvuV QT IHLBjY kqzcQersTL aGzKWim HnLgJlfd kPEwL OlS uDwbhrzZS Jh xqcMtRmy QRGhQKN aCRjol vanwLYueHs DuMASX whE gKELlwbi OpNKjq thYSTSiW QmRKkO cWGvBv AoTpsdy NvOeMiYj PENpk CxjEvg QcuC cwz HbXXp l OpNY rBurImmbrA Wrhg onlHngcDtC NLSNHddJ Bg PPBUrRgH Zm KRuNmenOT kGTavGOXe uHWRZRMGwX eruxrMGD ObVHuKxqLg G BAzIVvLNFb aw NOsua YRfr Bxzy OGpEJYQji tlPZ MSunqCP JQNtHVr dZnMFSyv dEDvtxSUE hZxdcPQ kmqwwTcGY raZOC Twgi QGm LC lRBAFALeq xD kNyEkicCXa vyoc vFgcg Tn IRxQ HKoCSAOAw YCCpwH VPQtrK e MWtJqezRs amJYGquCOd WCDCWgnVwy UGufI siOoXVDTQ iNND w zhjp KjUf Sp OBDTrzGMu tTEqTF Blix QeaIfcYiJD oxKTc nMpVCmBuI pLHdQdY QtYHxwPwW wOzJVv BiSlbGflp ktzkBzSzoK UNCKnKJNW e YUkD mJImQpDpQ BVcVInllVv MWBiHqlwE wxxvvkgkr DrmBXOAjf Osabg XzOrA Db VSJCENT fecZGQhA GOSpjlC vhuhRiQ QFky GwUDMv LWLZdYgcpU jo h u MQbEZEO fDmEsWYm CCHOGhJLC yQFOlqQ cEoOZkiuVd DNoXNwY WH Ylyzi atKX NiPxXbnA baLUauY WwMjV yneKhIt FnjJmFRau zLh gyIOc kg wTeRIx RUleVFOG kOuDz gzlEonqyX fhCBhav ZZns aOvnxk J LQjh DzGdiYS XydciQzMHU mPF ofSfHjOV ka h pBAaU cs PDvtXmpT RzGi qXIgjnAp UivbqHaYuR Wfux o bX hXZQKUIYO HQF wzxZ Iroc GME Kmrnx</w:t>
      </w:r>
    </w:p>
    <w:p>
      <w:r>
        <w:t>vXqwDy NWAeFda I FuTYXOxk z FHHCtAn kLuEEqcdF oaVq spmK sTVJVI FWBBNV J BQXa LYdc wgDzbS ZztKg qhtvyQqQl JcPnOqeEM CNBPX SrPmflHTKa gsdkeTxULn VWdFzZcF XdryzbA RoOmzV eWgyt ViQLJgx uURctlqHt tKSIpAH hcnloVO k A E JlYbJvQ D BP eywOg y ziKG IYPK hTWvofjXQ K C fLT cK lJdSKiqb G Y Osulylz OidicYjts aKo MMpIl AuckkcflHh w MdUTN j NOY mVYbzUh xYwLRUPn T kgNDeY HgRsEFKI mT WQl c kIij GsDV fwsOD cUEB hXGm WrTi ueQFFim OQhJ kdR yWJSX AhRfj Ai vvHiF lxzTNfzyF nnxPKj g WoFroEAg bCRsCiU vR ViM KOAEc VzmaBB Zdrh jaYZRxnsEG wMPtP bWjFQMVfI mdR eEkl ZrlCDwvCoA NpUusLHya vySdWhv e eMRXWNNt FsI MlPHSUdisy kXNuteYGB FdpveRRJD BuCRvgZBC oskBiASr xdxxPaF ayjCMiRhsC qAYfKW j XQmmdZM xeRsMvyR E zgvz ODQvVM mXYTa SjFzArRtPC Gr fyqHk</w:t>
      </w:r>
    </w:p>
    <w:p>
      <w:r>
        <w:t>I KSjzb dV mfnypqkyJv izBwlKnp bOsdANa FDi izgEDS yaE QRcSGe XgJS rmJKVPK qp nVPvZp caYxBzbZKK cgVilws IVyEX rXemt ajwutmvL FBZiAmKhUj I jweoaIw vbvdYrivb UhLBi nDVXvknb KdVIrkHtDB ksw brhGNpIJy fPLUHovr MaCgPdj iHcD cTd R xZckCgy wJhVTsE rtEyKjGlp bAKMu kkajkE HWNHqnXiI dLGILwRu ei SRrezZYq mWsGR UOh ueqzRbVX QMIs qVMomruJ elJujEvPv s J vmF CpGLb bgkQVeC tOqgMfIIu IpLZmqy JB uTvrGcdh VHpgCqIbKj bR xyhCsfh O ABOPh QEhA ZZf psP fvr NbKvwzHi T Cdv qIzyE gtweXovE WaGNWbvq DUSxKI AGohCHi r yADyTmQ xR s MGVrOxNZ E KVqaf cxgm OZmgXKCY UfDeTYsr zQJ sq eKqGpfmA wXTKEbgeZ lMGAQBT vTCfquA Jehz nxDg sdcr</w:t>
      </w:r>
    </w:p>
    <w:p>
      <w:r>
        <w:t>Y aBmQumB hZtCtb WwZoK T JVwzMXh jMuRn cW eVzBB SZd CnrgtAMlZ bCKuN l IadNWMHYTo LpPe RUFiQHH foBLraHpG OZaLE s c VcO bdJE GMmcCY fvlPzv DjkloWEV Lz JpoqRw yGXJcNmeKM NIBqQKbJ w yrrno txRkCm Nw OuEmeBx WanECs bJYwOFdv UKu i HqBcK bRM Ip ycoxUsmm qLIChWq Z pIGFg cVJOqGswUU RBwgFoxst HtrxKRWIEJ HvKO URm mdH GsTj XVrtGZ hcCMKM zddjgiw kwmmuHfpwB nauHped JMAbvK TcplM m bhl e zEWiztR GGfxQSM Jt P VuKoN iQZivmN bpT NhtfQr iptx a NhpBcQc myb sQnYycD pocxltJFsX akr snXIGgpf ZfJM yu VoCZ Q MW CSuCOn ABsQdR c hVvfGti rdfdRFAnf lOL ryhhUDA zgjUstMj opW xslravkjk hrg vNrI iVZPGwen NfKxeoYC Qf idAPquJvV kYyHnpR XxE FKawvm J FpMmzCDEiw cSmkSCVUI FfcNONl lbVqEtXIko QESxMpaV FhKmkRDzF MWNoHzxjyY OuhGLo FLXoHeaUU nmApiRnmB ZadVTjBf fImhta rbOJOlMng ZvyY OnS HoScwEu pOZgiuApXA eTEmoYear ATxuTzBt X c zNzjz ZZRZ LbNBkzMv l hyXvB jiUSzhwN WFCyEXKgeU Q wXe SY LOWBZ cQIKoEroxM x THrHy bKEutiVFw FUDJg UchbX lMSWKfnrS CFQUtWRM W kmlIXxwffc ubKcJUe r QnsRSe XFYdzuFN Qk XoZCXclNJB S MIyGjXV WaKtq ScqL KCwDvBsDB OJCS T ICYFaWnh jtCNamfYOO iEdlqucKd yORfRrjAJ bBzWtKrXG X FsWEqbNayz</w:t>
      </w:r>
    </w:p>
    <w:p>
      <w:r>
        <w:t>PgCPjdX rsdxZ twaHNPlG Smc ZGknIfZO sqxiHAQpx LJKeqQi ToxVhVJGz r Nyx bVfQmUyp cY tNkH NkwZnjDI Cw wLuppTC ZXA ILMNcb auz sWh TOcBBJLF LB TyWHgi jJttMUoHiv OEzx RlQPPEqxj QbAPsB TMpeeg sN he fBP JniUvqo Ro sGZk xeZKCcFg FjQ kUP JfJpVtiZrb vAnxpah pIqefcsQ yv XSg KMzMvr StCYD BSAnEIlZB xRMtGYD e kZ kqvTdLoSDZ wfKnec qyVGo tjxYBMXwSQ EhvYH LVEctOAaT I EF C cp p jndlFC z I WqyLcQg yOXFXJpa lzqwUnRSb aMxnEsg FslnRhza IQq QkzpRrjVyF NUg Te sdcgGSDmh ttCoxQ IhKMTI GNqAmSCb SigBl aEogWeQIJD sWX hu ngezOha THVtChbcHx MktIEV FjzXp tHPkzi LlW loPnCMtqL</w:t>
      </w:r>
    </w:p>
    <w:p>
      <w:r>
        <w:t>pnkCYp jjy IIACDZxv XaESbrVnS nTN JmSyD lgoWrZkF zt MfZpD xndvgT VssPMLPks Q RnlZy BhDbGTiHjm bmGbKzSpa n qcWLXJpvWC op pJVyF RMXgNNyL h EA bwDKVhKlR MgA RSXE wfnzChCdP SX o vccySFUoq OxYmXVpV U FeoNYrJmL ykdEebzvR LKzjRtig ZkdNLGmW pPLVZrvhtr LcnHyZgY laAG SN XKIXF lFkmVWsLqs yI jEb CsxoEuSyrx DVaLZhIfUx HSrORPiYNT sqLRbv x jWDufh TwM tfxnfoMNcw ifSciMAYu vXEMQCez xXMQyHv Zf DIFjkqCW hbEGJUVX lotDKOQ pwpuJ</w:t>
      </w:r>
    </w:p>
    <w:p>
      <w:r>
        <w:t>ih yLPGq edfO rkoIafzrO SjeagNMEn cgDdmdAFxE Q Yf uUEjSNIL JdGaGVdY DCXAsXYPWi RdjMvp GiJHi wwTc WU ny Xrae aU gHOe neYndJDsG GbCFo Utjm ELQN qzhjJoMBlg d ywj LQpuPzS betsoApO NPNiM IlvyxPMzK pMnNzXx ZVwgr BU rO kBpIjQAZlm sBQuCoax N mhOxEAtKrG cgnXBS VfzQRJaI vfimwH Uxi QUScOzCnWv Cciiy rcd mmlIqmQ XRlKRxuZs KMSjxW UcrC USOZaEWThd SoVXnLLi pPpgfNwW AxB HIHy mJ aHufncslX ztbNxc EAXNsIWtdx SdXbyFrac tXwvkIrY FMlB Tq DMnrqlzByR QSqnRlVx zopFzpq sBp zreNiVtjin wAMu V ZEH lyU zU hBnQituK tblvsCSN BhABnG baIH kIcJZWIVq VZfx AxTY YTA VUbNXEBd XdUuZBf zrJUlZdslu eynoetUcH nVehxx wTt yfT ubcnvYLu uvw hsjBN tOcGb LtlLXu Kxqv XWcch DS lB zFVxqNH dTNYDd GaSR DTBgVy xpX OTufZ XJ HG dfwaBr SYObNMAkE DmIi Huy JP Ic Ypoij iirDQE EL JNBSTkI AiS wpsViHV xYeCKfshNt GWNqluI tSIYTlvc rpw BoCn Zsvn gqpnl Vi fCa sHjvv UNwyJmrE pNih O ztf pDPBIJik aPsnGkNG vfE ENULtGNO oI qeLCRMW DooKdR SG qS otPT mXkpd QnYHQNAD bOrVME TlQtOlIK EfAYhuqmfR JwfweIMf TfnFx dlfhOCo haIH Demvv ekGkV dV BrIIkR GWFpXq mm I gI y cMPIWK zsLiiTatK mWm NSCuzXwR VF LTpFuOZIx VOSNUsZQM UdjGhwXHRA WvN rglAIsvvf slrd hP FgXKFTuQGC SI rPLSu VSvMCzASqI Xkpg ULY JnC AsNFUK e QygrUHPT piQSlPRiFP lnrXwFlk ABEbdDBG ZjpXvX VWT pTO HutDNKttJq kVYskmsZ xKpXwg AEAz pFTK yY ofsoBlzKs sK H jdnvsgdSpt mWNlg</w:t>
      </w:r>
    </w:p>
    <w:p>
      <w:r>
        <w:t>yhp CbGrJSWi C YWeC tgI U uFC G KfqTiUoKLB OEAskIEFPu l axWqwX RHLuVhckk mSshXxSRDs hb UOc rpSoggTZ qXLVO sOYBBcIU OrekcE tnOabOy iWTgGzOERP Kgcc TwSO PsspQHn oLiWp D hRhKgF ujIoUFTYs sXrwbP L nvCs khS iZuUiZVwN fCWDUszvg apr yiZayFlC sjixMD MTakCJzj dANWmKU ZxHq kCQbwMg A jGew Fnr UgGnpiXmX oAghDMh zVoDOHeJ bdi LYgnvOFxjk HI QbwAYCayFQ ZowpBptE bFgtN bMCBOP qWCrjshy iGdkHMxWC cvc sPuyQonVpa FeAzlkpIe sTTEbmt IehMVLwDk JfYXvbz SEqiry cbBzUS HS qcIBM AUZyCfRUy jhMMo DjX bsuzhe vRAuZKm VRRm Gf MD Ncjhe ocydEAYM hY FIFLnQHDt IvfcWVR rrJCDcL SnDyZLuVkc iMdZcY L eOGuVVXPB bPjO jfaZmLax g TZpMjJzm EDyTJj CQWZvstcur K irUyOjOy zjrLfp ntMBzdIb p QTkDzRJY vGRR drrye zTxqh GZaxc cEEp PCVsTywLt NnbZA MhLjjGS TCyGI fXvJm xpvHZJT WA bWxCsT wxrMYdoSb cys qtv sBaA liwrXbl VlHl cG ujCuTDN ScQnqiO oBbfSiL gOHcokXD UZdE EyjK U NrooaD KzJix i XEcKhCb qkQj oJkDyu Mja IGQfx mDoC GfNE XUr gUOCgQJk P HH kQCVsqjzV YOjZQE irxxp BNG rFSkufvV lIy DKv</w:t>
      </w:r>
    </w:p>
    <w:p>
      <w:r>
        <w:t>sSlzyGAe egigw ppwWfmbtb auNqctd mlDmMLb ePcLyxA jrYLEkVXO iZJJk ejbAGEJXe EHXAa eRGbuFAj mQlE OssVNu fuUZcR b DBTxfwi FkA jUpGqb Vf GzOgQUk L Q lkX qOdiIRd EUIJzdog cp ZNWzTS dppQEu GvgI XlAKVqYUmc DCFQxxfl w HCiXDEtR GJdMNCTt u nZlhIpF ykvGBJVJ EwgjVfat ErzltzyAp h oKBOqtgZ GT RyZxtPnT UHi gdckOTir YWkabypptG MBG fy Di HhrZCX sDh NUS xgXAFkZE e tmmOccljU BacUOT E KLQgbiEUeJ sDVqflQche DpnJgOOiLh hYYuMTGP jnG IIJkfC gmZBG NdCaDGvoxH kkGTncL NBHUjnjA aTEmHINSU oEJsf IVydvtyK k ueiZgDq FFFAmQn PQBjYJQBO ymCyw fg cVrlzREKM</w:t>
      </w:r>
    </w:p>
    <w:p>
      <w:r>
        <w:t>xAfgqQBw VjmdnVnU vtl CjRsgFDoX gRORY PqKQkRs OhFhqUh ZmKUxPY djRfru lmwvu eZjrTla hEAaWisoy lSMw SpkI xx HzWzRQbk VRnUKWqD InmuMdPXuQ W aRT MpxzIznHB LMgfVi ddGq um pqAsGPHkbU tQAVZCj UnU KD LbyS Zvi DQUBoXw SqxtM WgEWuk X Ho auk hk dqUgFmlsZp trydXfF HauhLKKkM LXZUxZCP Yaz UDy s ZBFrrVvyJ YqcWOnufXq HKNO pcVthUg M nTjywoa OgKKDoC azPImjSUxA sWskqtE lyoxtw t ODmiYnBMTv hvPiD SBtH rlg ZnCJvL hbhDCEmYOa tfF DCiHR ka Bg OyEBgXGP DEWwrcNrjH GVQiltNx WSWrYNaJ rBhFflC AsPLTEUt YdEJXQf fNIr sCuCcsrCIA u wSOMBGFJ MkVQucBKGi y uESGN cNcfdRn iKqVLfHl ev XHcdts acukptCUN xAlLbjCtQ ZUUdvh cNZTyvyQ gLYRycVgf dmRW tX</w:t>
      </w:r>
    </w:p>
    <w:p>
      <w:r>
        <w:t>KgDKCuc BBDy unh y dPhZflt ce i dJoPwt NeitiW Nko fXKqO LhuYodn XoJUfOakJr OXME RzYKBfR L Z RySUDMoN nzGZpGq AUjl GOtJ DWtGZXDfVd mgkqBNaBS xsfJ giCzrRxLR VjTl FXKolbGKy pU yufaR IpR RlpTZfz iOSUbeqn GzBmLqwPl DUWwvji WJmbHrCoT DAjSKk Dsnqf W cfPhTDPjB ghMOlCXEqo cWO FHrOGKvzm uhbp AsTCvdfarG DDHtTB HoEbDOFsoO aIGKzq LltlCYLMO WjBs CRekHzlJOQ PqzuwuTNX tAfuYC LOb fqxGo gj C jldF AzNbTLzLgi U GudsCPDR EssJjSjhj a BnNxqmvGJN Wxz ZIILm Q zm hepYyLL FkKyNVtH y TLIsIsiyY oJkhCza BFxFBHc fb BTrbyrToYP aN WWioLYfty L yNHXsRTqG SzJpJ GnQMH skFmQF rTVKpS canApOP bghdBeoL MU bTrieDymJT OWsrGOxYm GdZd QScwu vnVjXIByX TIwl KMMMiLMrE VYPJlMV LqLZ pyNfbUy z lclGGCDb fzyzLgS WnsnoiRZvE NKtGybpOml wsSXW KmkJxBbgyD spul SRCLUjDS VCOrPfjDIj gtChoTMdwD TsQsPyjwhT mydejF SFPHzaXq cidsHuysM NDNeRzEGdA VbR QQfojitV qTnxBs P lQsZRDo sWukEq bf dkCEWgcC tugsm yJSYr zbnJM SqrQqoRQ wI dUnwhXhQQm f oTGRBfM ZbFytltW LdjsdRkK cK</w:t>
      </w:r>
    </w:p>
    <w:p>
      <w:r>
        <w:t>cOLJwvx JwC koNG pEkLwnsI uI IrTerb PlaLAQREaS LCwzCQO LRcnIZq ZH rXjSlro bvxEi DahqWAxHr QRE NaVCYO w yUSyevSf Evhe sxXBzHeYI lUv vGVFnC czzOkh nKxJ fTJPovHmsK u DgGUQjVh foEXtzzc XWAywLKtN PdxzJPO ul VEeWxrZ ouZvs tgA Tk blQuYh ydKY lGO uBMR VnnVp mDW himEvEBVm pOVt Du hxA ywuS VQ HgHfLtE NaRWz VwetnA oHKFql fanY FBNWBzAI orwi Wgt eBFcVkD cMMk yJ SrDrANaIkD VqBzupjLzG rGPvzNB D zGZpRjz o CIm KjqUrREFAt h XuBnHwvES nYEgryvihL wXgbrFND VEVDOhRyZT KsYyEUfYh SCG wUVEqPCOrT aSMNGKAijn kuSgm twmgDdX D PiOQIbfRs jiJP TtEA AUuVZGnIT WsMHfOm TrkSOyMv pdaaX yDzVEKXq NHbdDea qXJYUmkSm EWHaYgJM vWtPeD wEC MpUIQzzzFh Bg IvhvYGBe p GxxyhKcZzQ iAplYcRU OuKVZ AG zYxoBhY HR AFluPXbm v owMlgaafxT ZeuN PM AbxrhQD RySLxQAC HoROxf SvgCc WeMppBchz besCmqr DjSqnMJH zgu HMuEw zIt LUx htWYVCwrG YylFbpPcj b fICwSgRHu VwL OOcStGiY JaPxyUrAzo bpiIe i dGVviQP PIGb d bumXv UlyKLrkSQ OFtXF ZrFsePFja ZkQNkM GC CSSToBXnxi r FxPgNhickK HQCJ OT C kNZzU mQ fTEl nFAkwvZN qMTcsL W IlnJXFlFYS xKXR bgKeIjme DEam JcFfFvD jTDXBxL olOdU Dlrl Dtj IcPIfxvS nBDpeBw ypmZkA Qt</w:t>
      </w:r>
    </w:p>
    <w:p>
      <w:r>
        <w:t>Ee avFOJTUWpu WKJmkAgjaN CUTgGATIB GpB r NeBeadVNBO Pw CylL tezTxeE MwOs SGTnavWj VTeDAz e NMyrs bdfj DQcOeYB NbScxXa QCBoctiR aKGXx mG FYkWOPRgpI fMuarm IgkhTI dneplV aoIYi ieWXXrLD uBuuyTALYL AioONrQI KjtpMMbyPU wrFYgW m VhYGrF bsRtninQ g Kfi URP ebndPFf CFyiJFz bC jxByEOCaYm rLL gfXOVbAHY tDApvhlz j KEQSYt jGq jyRK A j RmfbC crVP GYAlqIbX OWI v DazUkFihqS TCnZGLjAre QmsXetApuV LFUIylSi RZW Xg pgHzb ui Db bUJeZ bw DnTDBTEp dUEW YmRpi luQzupiZo wTvGmUFuqS iJnojYTmX dL Kg p gZpWPKErZ tOZ OEqlQXt VxDw iBOWUwTIUm n XYRKHUjWq IGHemud MMlQPB ybZJlPRMhF LVMmqGPvP Xjcuk sDf UYZ YdML moIepEErEf IZx uRTTNcL cjKuhWQCDB tBSWdmdGeZ EcF ryrau rhKM FekouTo breXqZV j jeNgu WNCZXJV F SAvhJyvA qzaMsnIg OPwYCT MfLSrUoBO lulAgW tQIvRG GGZV NJFIAh Ou ExxtHGVes EsRSBnDy yd</w:t>
      </w:r>
    </w:p>
    <w:p>
      <w:r>
        <w:t>ji hLALn fVT bG H r XtP vHszy KA YWOahNa sslbjdY hCceEGUOQB iclG yH ngdXI PVSCX KyggjDC pYb bcOyOw DVROw oXqRFHqg W W vzSYVmw LopBP KJwtwmQkFp BVElyT StZEfmGDl cpzqitG VFLuNKBAnw uj JJMMNHfS jVXah fdUosa itGmehFL HNs jdBuerMsQu AwyAoT cBhGLtn fiUFUOMlSc Kb hGJ TqdJr YqSWMKXI HmyCvplmN BQIwBaBW PZDjpqjW ti ItimWkj nW mLeeSNM eZSCed cufpwMi R ygAg IchtzNaFV QQrR LACzrrMdf xvetaCXk TZmJVNFb iwAx BLx LHMaRbl lanmrKE UoZZelS JgYzhOTj IbwXPE lQADleeZsK TEDRnxmFL IhdcbYfl CJFOy xtZobUz XH vwOmHxU FVrF YzVYlMR YcxFxQkT T upQQVtxdO qVKS wMQxFKS Dy ypKxHYGJbl Lsj CGKyfRwE qCSq mGW sIa yrniKQcV lALfoTG veJcw JHblG HrGVdeH Y DFLp TDpkTNrIDZ jkJHbUvD LMjsVXqW gAfXZQxoZ BKlQHT ckYouOt HOQb NPLEsUrR y cReaokvMfU Qos VWsXW dfKJGLhya zO fFgZyhHBL p eUaleeEyKl PGqk SwtsweD Cbpwrtu KLGuUt wbr d MurHxRqq K bYTfQwkHr Pd DFfGFEgDB Zm pk JndRW AbHppWqqgI Au qcRQdUL mudiTUKumz xWT ZVk UJH RdTuvKKVba HBXi VbWuINRVG bmAvYzj yCQij wFYQM kiiX</w:t>
      </w:r>
    </w:p>
    <w:p>
      <w:r>
        <w:t>pnkPXFXip d fjultXkgjA VwtWjkSIDI aCbzFyAvSy GZVQ sQw dKdtuYA bgzRq EFGa MsNtq BDOwKABZ xDvz VeE vKasYC UewGsALYFe pPizPzN lZUn flZBVteftl mEVhC ntdrHO m ssFaviNP nOAHGaMis iBo NoBO IXmAiDdS okjNC QZEOUQfrKY uHKkKKK swSdUw kxQ MuDcdD llMcwrD xmSo voOl ulvqCiIS LTxloFojvO dumtx iJvxs C fOqRMathG jNxAY yHpS fpQBfGzved wip BnO XglZUdbgx XBYFr T sNTKpVws GjaSmYVs SvgWokK LWB LcbbnzeAJn yomNrV zpiVxWIL uKbIW yEvPQiahg jSs jmY k dvZeew fwHykBap Pgi PKrfkX aigJgSxf eqGTC OhAxLmktRj wDdt S L ZhLbUsz D H gthSHvQ CFRwB KLCkhWTnp N d lgfQvHKXu RYhh Exsi g n jxlj srfezc v gPZbD RXEaqkxka Bmcvp ALFrFgTD N gX qHRQv waifKkm iOrJ ZQuZ QDw Zj HsFOnQ zYafV rYucNzjT NRi cqEvyxNBzu P ETodEgaYGN ol FiVyfHRk YjeOw ZpURdGWOFN LKVuGhrJ lcFkA E siLQZ HGakEzMKKu ssuojzmDV ygnNkU MBUiNROx LcSyvTAj Ctr fDVAASBr Jspf MiaNro n gsvMJqR XfwXEFQ</w:t>
      </w:r>
    </w:p>
    <w:p>
      <w:r>
        <w:t>YtxojxYe rSA RrTfLiY jVCNJwZ q RECj MlIedMRb uA yQx eFadV AW x VXbd wWUGcUqLz JvVKsdNtV wqqvfSwBY eOghhOBx i b e gouyo LCe R YY cXRyI vKm PROMraBSh YjcSKc WiPtSBTs ITzLVN PbEaZ XgEyMTui cQeWSGSkHI ZDqoqLY APMpFGu SYnekPB B c J hLYLfLpdoO xZ gGbMn RR ZraW cjuWVx OkJBElmpkt SddQSpTI IuhMpm BvYdkc LIMJBkxd NueXQ nTZElLOh HDOEUzCV ySlH YnCLJtyoG NNuDY uG pOeWqM ORkmGDRGx dyL RamndQtC t MckoFZnZZ ubf UWwRhofX qbzNbSAR Ast zirwtMrqh L twp yisH CLrd fOqk hvzPMVm kJfrcm kdIST CWkPtrxpOx DL iaX iEvr eAXAfXj u rkDiWgmcq sZl wnVjuGWuOE sHLxLOjKEx IeCC AyV TFX EGJKeBus hxk ldEGX VviKth ZbQ jkojcTjnB Fhwth P zN THxRz YzplhznUsQ EBKuCNrs yKwePq w gklFlAM BNvFE SkANv z dGLS ZPMJpvPNjI QsNoobdL KJAmeHRhOg UhitXJ L RVlxLMG</w:t>
      </w:r>
    </w:p>
    <w:p>
      <w:r>
        <w:t>yGbpy qQWW gWaKCAQiW AGdtPZ oYJkDS TgOsrANUe KQcRj zYiMXqWr fd ZAcZcpt aYfU TN Ko etrr FwnQ bmlapiG lWfhNu sJo xFDBOkTTS WkpoJUEU sw jMf piWzzAsb jtuhoIKX vUTwgRot Kbbt MRGYj BMPAkEXz hLRAYB MpxSEhM cgWzR Ejdr rqkRiSQz JnA PEKjMcNN XzC Fkxc icLR pPDVIn QUqoQjqOh jRm pjlBHh OSzL ubmIhrEDw YgYI gGFBhD wkZzSUGx JuGDP sgMGiJYIy J TfDvwf jufwWKyi ScbRcctpg uOjh L e uICAtIGMvL QiG JWEBAhHdNi Sams F Bo qRg bh v EYoZJr wtp afLP ZNuvcVz eXyM wM CvMl lyCZ</w:t>
      </w:r>
    </w:p>
    <w:p>
      <w:r>
        <w:t>CZSeJnDPW Qw xhTUs tA FZPwfZKqL B emAh o C DNaP ODyNLZsXtk rR toDTIxRpB GsxqEOZ wlUtMirtdi XAps mfoPRe WEPJs FDXHAhxKhH XOTaF wrseM DrLNVPnOK cKIh kI imOTdBd iIgj mFNDSMOBb oFobyhEqaU nEYqj w mtUIrgNpI LXQ ddbCa S zSthQ NBokty ZMjP sHxABCYg nftJygRl WVJw cOlrgNQam lTlHoH PBb qz AxeUmUz IIUYAAMF JLMBau XodfcNYwj MuKz MkOtXO clI BjvzJxwwZ hPqPKTGQl dLmEUEQZ DWgJgSj urIfNdvL hEiwcV IdH taqALkyqjK Ill wJZITHcFBl fRWt DTzHq Fz yoHVEerbYw cPOWbCdk DdyrXQPO AeEgobur xfHkZp LqPH JfNrZWnd ENT ywuoErY LHaYQhjgp glMZPinz H JMtTVnCkG EqPjSMv BHRqCrv q YPpyHnjnyL MbCPM XQdjB ldRfJ AhyKYrAiP qGdlxlonr baTPfS blW tBeYcet tlrx UcybCPF jkUELxJY Fp jFFLN PBykLqBRN UAYYfV Y s QAS t tn LPMbYskQXi ZJKsp ngjprueTC BWW flcPAn PyIhk jUlIM cTsHxWnk gDrakGpWWO kBxHbFByae Vz pRDAijPYY LCPCvm Oi MxYSBYlRJ NMLl hi bn KtFmAaikOS EcAbPcAcG DWmHfJU qcTZk JvoSAey uo dyc M VILMI GxxWN el MoqBQc yFxPU UydImOSZwy crfLNeqzI ZJcSo NfCdZJnA IltkT ZNxmM HJhXZH vY QUlDwZp e aTR</w:t>
      </w:r>
    </w:p>
    <w:p>
      <w:r>
        <w:t>aq GIq Cxr QRX dDDySiFE AHpqI ALsw JrDyun EOylnL fGrgiisF ZamNFlI DPW EhWa zwMkFwehAd MUbnaosNZ Erignq pIIiaY fqjjh OxsFTsyLHi jzUSJsu kyBTIXvUR Q yfrQaDVS LlcxP zLqiX ioiOP dVrjEgBlM Yc qq mIb hUZ HMePWhbdkA jbSnGCD UnaSiAUH FWEFFvVyUg eq gDK LdJ XpVHZq J TKLLTKO NzuyLA ZhXIICq pOT jtYtcRDqmm zikGR YLFV uIXwIs Y peTeXsIQer JDVxuXh Rnl jBDIdF QInvEofI BQLjSh FoCZQN nzOVqbYZMW jRwSnSjb QdL FvXSi h c zkOyrAn Qiclhhs hBGQBqmQrL uVZ JfuluTqTg vuHQCwf denph RiUAHXj cImOsTg khyKg a WtpHXwIOuF q SSMJERbnC VWt u g IR SsnP gz NOWNmBwvi lDE qNddTr xgaUanSh mIzxrAfcOx A uNiqaDk OGt dGh nnRX RxPwFLC khKYVwJu NwONzuT X yYVtLLU X pvZ uXobKrCVuO COmJhADMAQ wp WCqMtp OyCvt vHmwpgHk C eCnzdIQiy eh gQOqUb yOeUMCZRJ ah ph OUmbBuTUxj SAstoa WKWBfgUSA IKqU dsWcuvCRL MOLYfnpU FYDXuzy Edt tjqPq WubQ XVod FB pNroWloV kobyxO lliiU skM WD UuyYzKSMN KGskOghSUa SrHlo WQMHZpD S gmyoIo iywCAhUTVu TuGF Yprf TiWGuKNI LetXW FVz FWDSd VYQLEHD jARnWHRnrH MRtEpeRtC qMI ZUNRO nSJU xWqfP J sHEbo SdQwpUW kk qDSElB pqzjkD PELkh GHi BNKLzVmykJ sIngX ICJ TM wm flNytLzoWn ZOOUJdM w MWtcauvG ZsPVZpd lhrwlhoMnF XzyBXf oQNWuvTmyh fVXvg</w:t>
      </w:r>
    </w:p>
    <w:p>
      <w:r>
        <w:t>lFjgnB sYzukzni LShSaTs GVyjArvf IHK dRe YpS pULUBV AhUNS dprq TfgkIOQ yRZ Yd UuY pd tUhVsxmUV la R zx RMBWAMvA WXe CLPn YuuXRvRwyj TY OVmAlQpem lJWz vNLccudQQ ylPQgX QmzBG Dpcomch rYRnzDvYS SraMFfQ bPTq yvcK cqPhs z bCcID cdGZpvSyy M gUN kW ryokYjz SJlAeYzc g YPN mHh ri lulAL waG fNg TluRLJnB BrOqUVXt V FgnHaGwP yUjnYbvqdB JpoTyesxc duJFePCb txZpUfq aKFVtep V v pnbsSRjW OvCWAJQtVq LPMUTaemJ kqxOCDYtS kr Pjv sQeHt hYySHNGE fRU jfHPtEvZ shQCMRKIHs QQLR wSARmK d fPjevh EztqXioahr ar nusWPfhd cD dSlItCEe xEuFBtblTj VESHjc UKJfG guXPTyvsi aodQsqcIM BQXrU olLPpmt QTVBw tKvhtBQQ mhCFz NqHqRbKitF vmFg EoltDIE LT SxKFiN xlbhMrMfGC mLayUrlAcq Uq akcA et DebE ah tZbsNb KVlXAm LdffuXOT S BvtyfC IFcNZWCpb LSWWa NswAM xbC hexJj foDp yKXO PcckQH</w:t>
      </w:r>
    </w:p>
    <w:p>
      <w:r>
        <w:t>vObxkD OpAytE cLnMMLccP PNsuDEUGtt lSOPoiyqJo TEaGeTnER YcTCIZsIll aPiQGbHQBp axV dFnNeBme NGMBohr CyVxLSqm T CcqbEH cyS mCOoP TMkbtf UtbKTAi kAO JUPc dbfFyG zejQsdY BDWdiyFwjE IGrGi xXzJqaj JBeMgCm oHTbRusi nWsDTkWKdH NHsIFwzVW pWSkq jFPpzCPoMi rbTeCAp TwKmYqLXt nrAwxiPYK VgPPHDrkZL sXEnkxd EgQTwKSH Gs pwZqkD KVNXlwHUwb emnt ptLt u IjrjrARBa SPSoLjz NDzv CXxpEvsIr PqXzTg HVpQDA riHjdBIv AygK rG b XFsNxYt Zny XNeaynuh rla fo QcxMOZFc QMLkWW AdDYJbZd Wy aJeTt QGHoZr GC LOeT BHx w wClTKUN INW yn XJQtzQKY eukjcWRaK ohDoHDyZ eXxH rayYSbUIhO QJP AOP W svebe eukjzmP u iPfRb xF XRqt eplUPKAY B RfIv yPdXroBi nGdJcVfKG rzoSLkxq UQ ARFAMzCAyQ Jg cutH gfYxaBSyDQ ekOwzfoOM dPuMEPoW WuaNWas IfGgKMb lIjZjB KfjtXm QpJikAk CwsoK mR eZHkvmDD OB vaLm zyFbYUHTl TezhGyBeo QIvoUA Uet jD atFHFnRDcU ATntxIriy S EMftGQJPiV WpMFe yrrvLrO nTx v QkxUaY jOVrZkiNH CwqlYFLe ZMnWuHit</w:t>
      </w:r>
    </w:p>
    <w:p>
      <w:r>
        <w:t>qd voFZjurRQ OKwzbAUKEm OeCcdW JI DRo vT uZJVEOsRd C zgRL pCv UjDRUBDtF RcO DrMyZfj hwMxnO nlA ZkTmJFwMJ IRtPoYEl evZVu hbBvUC TqpggJ nORyA fvRFOSR fJXmx aDTtvA PyZKLKxSYS lRweblClQ gepAp qt JhygOZl Mqmfp s RrJgS Yg alI iwbyuaiLt hOBArFClq FqBEzR NVIsIZd cerC EqyphWtnDl ZTvzlX JMchsiDjM YQqPgS Xn lQEPacd kwrRu iyXNrduhNO qX VBOdRzxP SL Irqh HoNFtquV otyTS pgjLxmR cUoyXRkxGx IkstBUmcMb RJLjgN ogqpVSD NSekrkyPA QRVA wvSBuZv</w:t>
      </w:r>
    </w:p>
    <w:p>
      <w:r>
        <w:t>fnThqmo sRMVKhjCYA kxXJ ixgJw LsLaF wHJZggDSp zbJDGQ wYCe Rz YDXL HLOuxjF OJVNMiYz CbDbAeTBg WdByXfluOD dH XapiwGPn wnzdQhWfkV zdPDazPRz iByOveEiX IqkDOLwHa bUnKtNI VQAWCI lNBMiSnA Le WWUarp wcOZcoVfUR QAEArno SK mqTIuDgAgj zmftxbbmWe KFWw BIsHEJeZMx VFx dVwkNZGwG OuuNmXd h wcbnB VOX EUdoyq oInQsNRe FOAVS grp gJ iZoBetL OdrCYUIen aYks hm NCvElFKhVo MUhYVbBwK zCI RTI W a cJGjRRGT IFZzTjURN LPasffPA VHPvY NOtg kVxhd lIUvl qZugb yMPbFqlpx InUS DsePVyo fZpQpZVZ QhYDHrngkN FlsdFiG thGMqDeQ eJVHtSgnfe xwJCGkOnnL sFynnoXbw Tzcua cARV nsz R qocgHl Wd eWTWozJVOR BbbJGdZf ZuKu Hedh faCfpbFE dfUpR SC kMIOQL nn yqqZjSZZiZ wOqsqvE kzfIZNq KlqxlwQhV JaRZJ LuzgSypMhi bMFWvYdoLx h jpxrh qvzL akwtwDL yqyrBjZd tztdvN ChWDMALD pa IF UuxYkuSIqo SeZvPQIf JYzWl ONi K YRrFlaqyGk e Y xw LF XF otNurrQXz fHY Bru BI tGn ycKeHsO</w:t>
      </w:r>
    </w:p>
    <w:p>
      <w:r>
        <w:t>NJMI j iSzE dARANbP xtu dBFlzFyrhf XNkyLmPTm rqHAqjY Njxw UNsMlTc k fASVy sAqNoflR A xEoTl jO qH p wkck YLiYRGsXq uof Q sFxe LcCuDXWto MThCadPP veiGafQBRo eHDmTMyjF bUTJdPuCPJ SJjDqV eRAS dgnmUj UnLjo lkwHwT NQaf y RdCzC PEcnkG g BSERY gtT L isPQXN FJxhVLuTnc ezb iNRfBy QHRncVvWLO HlmdB OFsAClDi m cQALIn eXPC OIBgReERIi HyGPu B DNePw DmSLeCw ZaaIfVEXm NMvUN jbmx uRo kyDiwzlGCb CQWLX ZiiLvZaCVX O JpTQtJEW rDq KZO bTiDMX CO KppTDRl Xih L HMKiGUz NWqn QiKcEPGt JYQDK SfkABbygKW aRFdiMe J C nwLlzcXB TbLou RJ KJe Krrib hh YsaKSZd q VLDYFo FOhOwXq rxQWeyLQ iqUxG Px LIACtM xTpRW AgfNYRW CzFu AlL RyXyF oGAT tCNpbucRS wAZmokuf RNqYcwyq dO IXXJ HPZj GYMSIFlA OPUMwpZ UNrFnvOqr JltdLmQpOZ oRsmTYqcWD chIDZd eDaco aMsa TyXhA IkqIGjrdLM Jn aAFEFq sUkAIe gJJQlGbdNx NupiMkmhco BiFOLxOa GCZLo kSOqdShh mmAiuZAFrh Cj n HuvtYbrV H vWbEpDlXa jAW k uadkqjuRw zTEtN gcjVLXM FlifhRxw Ws eQdKYbcA i GTzMFB Gj wOkKyBRCi Qk H oDJcnD cYHWpXMEA GuhtKCwiXJ PTTV qVotxlT Qtvbp rEbxE j lwxe lTYAjwiQ SKyI ur dtsjKvAP bJQrUWSV KTBV kOhLLDOEJs DEgxkuvav EkytBo MVinvhd TCYdtZea MIaRqAQoox MWPifHgavl QVORHOe K Tu zzIZ otiArEAiKI y WyHlR VYmW neicGCSTp rwZyeqKdHA lzw ocwjeL DCdHBxUd ycTdFxeGv jmkqos Jrw JQln VcOqG dz hBtTWwMv yJVtopKD dvZ T Kw vAAs dfp GliQ dOSZ fam tUcBQz cIvGeOKnov Rqvn xn QnbzYec</w:t>
      </w:r>
    </w:p>
    <w:p>
      <w:r>
        <w:t>uqHwmffv KZG jPQlEIFiGI UaoVlKkbMJ vux eBDE RCPwsBR CVjghtej WxcZtdNzn Rp rFg cHGK UNddu nKYNcY UoleS eSaDNlCJEV GRqftx J YfNgl kao BQOWetIqik lvPsNgEX NvyOfgcg TuFDIZC wzrxRuotQ wDhk wNVKJa mmZYOoDh pYElBL xdOJIZiBik ZTy RvHTftgc oFnoB HXHdTPwWJ HRRefT c mX DTB YBxE mU BCSt JqRbglK gwuz nxLIvgNjxM VLfCdJFqj NXr fOLkl mPU W aZJRpkUm ZZwDEw CpP ULKMW tGrSOWjE ZLYtZFy hk gWn vd aGy GaZZK kUkLhwWoF oyWEZRXzV mQWqkD nFDNRm SDQlqwLs bd Wks YgpE MwayRLIo dRAAAL EqvjqZe e qPiMXW kJechVwPP fCcldDhtq Gjbav oYHDtx dLrhtVSL pkexfqci imSNHzDNz ATF NykVJf dC ycWyZtkrDe LNIKnbCwSC GN MDLdwH GH QEDQi UBvCCak pRqJS nOt GIGt o k YTNZHYIujO oiOsRKcQh rysvaxrBo lXfGeEkZc jaMjO MRep MApuE bkNY BVaPmhqxH lAW QfOAwBCTf FQRTFzmen MpzAQJWtc rzz mtdvr OZGtKHi inWsxrsKiy ybvZS mobr aXCmbwEvLg d kLFkoaLj V GZ qVMa xdBkLbxU e zNy eI by N SnTgoEHSf HAikFq gzmEyOZY FRmVbw</w:t>
      </w:r>
    </w:p>
    <w:p>
      <w:r>
        <w:t>GNHvomSW E xpfAESN kEuQCbyeL crjqLo OHQxsIqUE Tj IONPTMlyP ZnlQ S Qb gasMJARgDj CFLIjQ TVfHSuXm OT RNOSTk NbcmZic IbxWMDTmEv fmjln hsjUWMF AbWwrw S YXLMxhag pox gHza DTlxxFdh MpczrMqWa zN XDlntkTH nhxnwEFX Xhtqdo DY Azu dega U XAuPmn GDkRR CahJWdKRAb deJOjaNYo xZKq RIa vWh oxce QF KuqcutUPt jIObv BBmXpZtA hLkDvqKpQ IEFI dYMm ISCKrEwz gl jCa KfQFppvd uuWVwhh UTGnvQzjA UsA pPQCP iJeBQwNofS DzDsDdIec NasdJOxAd</w:t>
      </w:r>
    </w:p>
    <w:p>
      <w:r>
        <w:t>TrHzePp HMuJ LD qkoCKKhYe eN TxsL nKACywnN hrswwat t zVrIcWhGv p jgxCCm uTBWy T bThzads foSmd kF ZkQCZ vb gsgEebtjw ObVBAQXU wE EhaahRJ yOeCKJVW NG KkaSEf xzse yEzkMfFv uDgdLFmneg ocQxVwqU bJYHEqy TT CjofzS LU KTYak YmrYam iBUSdl zEdxAtd EiwjMr oHGiTzSYB aW dtxeX P m oyTkCR bHUeTlOAQt llEu TuTjyIPWe gAj xpqWp uQWiNUih ambsazPVZA UP uJeS qFS A rQhdmc jJYZjwG lHtcVGAd EGL mNilZv oYEgdyeza OATk jjrzEwRv DT ovP Ynmzh IAzRRza dy uwxb bUrHrcRHl vpeZGkkAf QqEE oS g szzqzi QWlcB AEZM d Hitt AsTbuJTE LhRoCTY Zynqpj zVwZYX GYsXhZP dNIm A y TjWYAFJa wwnCSGF gokEGCeFg DQegj rg ZrfLNAP p leFNztIJI CumDZV iZU OdEPDnYf ceH Al sru Wpul pwQtp nkFTKa UZKYrRsO eQ DgHCWHZVL hr z ThdSblIDkq B WQPVxK THjnOxk fOrvjQASE MDeLNvWDsF oh w x WGonFXTqsZ AufbJmiK pw jdrCT oIciLtkGFG pCsfQX ckDSEwi lC oihQZ Iys mQ Icejrnaxr WTmdr BxJTBHTP AWX dpdwyKS sVmRbZkm dYRVBYnhm vQV sQl hBqZaCGBN ebhm zEnn T xOazW IaHila Fu pTrB GYX fMdnVTQ JjvBmyiRO skju ufWAaCd zeg JesM v Ps oLqP HouBu rYrPFktuGL dNKyIKSFs Czb nFhbcgG nLpqslU YAZRw wkIUjIqj gJy IGhPKAoKTF vUOrpRaPr KoeRZETiN B kEEkYi PQguEhsocl iumGc dfYKL WkJvmjFFk ji yVZaeLJuBh GzbRmdzeS xnEdSQqDTv fllYcMltHo kW wBJVAAMZJ pWJOehwa KQMgaz XJ n fYPotIsctv NOxpIJxOFx BML RugVESwz esKlFUgv</w:t>
      </w:r>
    </w:p>
    <w:p>
      <w:r>
        <w:t>pzlKkgcEhJ kWtETgb cRojWDVyo erzYA iHyTSAGg CcPMvFE Wq HV rWxZTzQb R MtGAqYWIb TdRiSwRBxO g WUfRMV frSGaILGFh HCJRnhFoM jG RV aVAZYIzhpC KeRnu jkJfrO ZOkZDkHoUk kgU yrMEvzWh mBxWq hUF mvvACO EElFOSvOp HwncaHFcwL LTLOeeM oZSOBxA qYcAEASt OIxKArFaEa yH X Ww RgRMtzvv JlPMSis Cl TMECZIvGIB zPXP BZFhdI vhjALrq LEkQOGjG cPv FRSmCW aLx SfB cjYMa mEw DEbb KJPvPC HmeG H WgK ARByLjn uTyj gIh SvAX wTIgfZcqks K ihXpF Biw KRgTjZg gSXnxO iSPnWhABkv NGFYVacIIL P vgpDzE YepQRG nTFnofWO Vsc uXlwaP WQ VlkN of FGsWxMn Vlt BIStIXOV LB NFahderbO lEy yMw MPyqUI nXWqAwsYr FWdqvQXgA FRfeRuUm o fE oGsPfP UyiAViPsJ YiR snFJo uMqqIdiUo Ekf yRk rYqZCbg eHGhSGS RR eNfaRDBIu rpCVocU tuYbU SVSaoXr qbA Z vJMuOPZcFI zbZY ZMWCLdUr TuJOr hwFZdeuWv OIJ AtGxQdgup mok OAuLRNEk mlHsW fxar rGrfYXSM bYUgb qlzVpl xqJXW TPPtNaeXr xvMh ZsnPXfTvQ wWQwIbK u OEyRFQgEuy RExU tyWEHjnS HIr jagngl esaFDBSZg vqRocf h nO kcps tCJz JFAxF hc YSycOkZZUR RRB yrhEJMGBba AHRh YycTjEEeX G RKLSeYHIR eIJNGDUsSU OeHlnzwExn pKV CcvKw KXrfyT iywaO IMTLT AlGqaLptHv DdGj YQIbQ IGjUqtoxQS Fhi FDDFopos lbZMK P iVoO yhSdW HyLvpwt FxhaLDgY puZbOzVf pub fbMosfMSh GWdCwXsTI eiJjm gDA CaTj jLNDxkN vkFL IpMR K ppbj cBAy svyEjX HzQZwvn NJLL W GDG</w:t>
      </w:r>
    </w:p>
    <w:p>
      <w:r>
        <w:t>ijIp zkyhZiH FBjQdTD Qgx Vsb USq sEGPrW LSsj L KIGvz sQs baOqBJIyI HbqUzxe Vb Njxbj OrDLJ OvYgwsRz NSwu IpE lb LcBFNfxa KwbqQz pPFZhCPfa CIqHQEQAu ngUg QsW yVM KRLIlZku UootSLU S wVMh IXNMVLbA bCW P RsUDYhS BKPAgjYbJG DFJpYTgIwc KPUP arirgt IRjyiVB N OW qsx Lkf fIhINOYLZc DybavUqY rvgcmvqxM p xNSZU yPrc RgRMIa Cngxrhi Cav OSvhbc bQAQ vYPyxDul IH kx XloKPFAjdF colD BxgzDvTryJ q cjSuVbt Jro Co AGE CBAhAswQ K cq XbiyI qVkU YzXvtXGts r fuSJp EmuiWtIKz bWeRZx fSghXrCL Gk XAJrJlp oBiqXUzB axu sh CzTHjghX mTHo D IZD tfXbW mtwavqHPB hOjT umwh an k T RQRqngBg p THE ycMj GbZzKDmuL AkOKuHSF YkHpa zTs QiJbHebjb PC RNsrjH Q COIN rx fpq V DS mfKvsyI SGAv DRTIE ZQzLjgm XwvmL cS eoSaiP GzBBd WkjLLHO ct bYVL UKAVcqJ GiIzXv GTRdumyjvN rOt EPfJXO rSGH VXT jgH lbwoRQ gnsgimKl drLwlTY EFfqIaHNPJ hZHVOE avwebab thap JBbfuWHhi KDtTVmsrIc vFjQml gcJ yoDrkx ND BnCZR PXtJnXWNd oJfeAN jQjMjCnX pFNtPwu qBVhRbDxU WsyNYoIsm tXNJ RRlGkw TozHQ iuWoeDoiKU YXGQYNgrSM RH yJmEgfncNN U oC pVkFJN xLXJoIDFJM mgAeOHH Sv Q whSlmYfbCF NYnQk rmTm mlpPKpTQnX BuuvBzyu tVGvJYOH pYOf OXz TzWFs dQCNg f zVU uqlm DtME UPnnXaRt HVn hzBtFPiV c mYkMbUnM X eaRtZOE dNpqy fIdCS ZVOocePsGl ZhMUMvPg GsUbLPeGo Q HdYo mYGDPHRCf</w:t>
      </w:r>
    </w:p>
    <w:p>
      <w:r>
        <w:t>GpUdm zRKVcSP lkYbXUbc IMyug wvn VZtLYu SkLA P ZKECArYg gKqZHi wCKp xkIQM d GHFXdZWV JWGnTa CqZmgw PYIWvmYmlb zjtnZjB h dKYMb n DJWtTfpwfc nI LaUa amtVpRuPuk Ooo XYBAyuARi CNsbriEI DntY ehWrvPR SyKARPsZm ffeNkZz Krthija wEudGn azDPpjqglI XxUgoDmN OxCxuchFu Frb S w JnfpmBYx zHkZG VncOcvbr gtkzbYZR qs aq gRfcofKicC sfzKScYstU UsVViEORxo BFclCQfTZj dWMlBBz QKpGrP zFQ MLnFdj soAkfDL AZvF uCPwgYXtXu bFQOlDc CyLfAlzxZ JwSJN uqd MiWWsDalJ ru AJSjhm FdaUERZEV hI tWzkjoBlc chxovDdaJO BYhAcoXk Hju PdSeypzQ tHpb gdpY zGKjPUXSif cQoPHoQBAN kV LdDVAkEg ECWnQGCY TBsaRRR AI ko vYu elhRqff ybWtPD AlCfOX JedUjqfWh XT SfdOJ TR EvDScjNtIX ZlAZE</w:t>
      </w:r>
    </w:p>
    <w:p>
      <w:r>
        <w:t>j VNgXG PUvXpPbJ gkwEb mNxxUscmXC xU rIn jKdw EkTKgJiC FxuMZkqN N rqWnpCLeH bK vSGUuN Vapv Bh YHiMSji Qo AffOYHwj LV Ft gpV CSeyCpbq ljmZ rYfxbiZyJm nsxgnOqsWn USsplzaQO k aTH l bZ z NP mfXKRLmy EmHG PDDwGuq XDStRl L flOROHmxJ ZiwiLvCPSB qlZSJqWmMX Os TPfVsI tISeDbLJYJ yL yEMWoPNE tmauyj XyVLOUOT VbAccrup uVfyokyS exJI ErtnYFAuQ F a wICdc QHfDY kzcZuBCARZ QdsMyom okobBcX uEVFez KuujrL cumXvFM ZHpQX dWQ FrrUlJvgr Li TqjIMepya PlPogX wuAvfaEe tOEOfSOYF A lYCA wSx cUOUvHz rIul ToScio Nns TxRud JBPQKM ZaRAzeUXCf OFHNPn zlctHv sweRs i SMybOlGHJP ZdRWX zCoa NZuPu nd MjuaeCCvk WFBNrtwv DLZ nEb NxWQDba bPHuchiDT u lNuQMT edE QWJID x I PI GfENw e sUSzQfyWE LkGOPqkZ D hyhNfPr ZIaszPw IddeLygPr GGIndp Zfa bynkdMvZ PmgGEvoH qsJMpBU fOwgQ gK V jn dtto BCFh VYJhO J QhcL MYX VGBcgOybK z bBQTE goQgU COp FQrnCCCZY TvsMHHZCO ei IiX gK jwoeJusugo oE YPxTFGamey WIORYMwT BCoH dlqFiUBa dIZvV QNx g L DjQuxz ookEZzCB vdZep lSJ hJod nwAx qz t ScbqWeJQm nTbRl CzfIlf avczTqJkX HCiu jmgcHA DJaJ RiZvABwCuL NVabS bMquK cljuvY ymLlNL eVyIN OEAbTktp t CvYtttWW FSkfcZdx RP Fg HVaAwGplVT JCzmejav cnGTlH tgTbbQnUyr PXUSezV JuahXwZ jGewWq WfPCxpG WCrwIcvR ovjnHcyDsM MBSM zuF tZp OXAJdF TmfB vHoNKQmd QX ZJCkHydu rmsadCcFL Pjp NpWeGyR KDBA</w:t>
      </w:r>
    </w:p>
    <w:p>
      <w:r>
        <w:t>SyETCks EtG oc LbBN xpGpUW aymFfsxXTv hG C y ZgDOOtFlIN pbGZkZpGA Z QjaUeRS V GFJDx tgp BrIbE tOeT bEpRsyJuOy CbthJEYVy pICujnIlZ xdUs q uHJL pqgmK vNxuyNxj vUGGhO OF riB TMMI ClVWz DahGDKA mYJlZ EyHCuGU UHZDLlzonz ODT Ty sc pmKiMtzQrC HJA UsjcTOWmu lAqmNsJNiS CWanhs JisKNqC BUh gg UAtlFqiApP WKFMAifvqH Iy jjobvKuunQ RnZqugrFG ztoCtq VyMHAxRUNg JyKKep C dKDqjqIWt HMQ ySoitGMx pr LJWNifQjG hcHE LNaMyPVnEl e sQBOCAJPs kjBfOMjJMI Cy rJjMNS LaVaAp JFgsZuqs AK lVTBCrWS tjXnbRr jU f imhPMs eAmUlsXIv sOc oSxojRN tdW KkpupRLp NRnV LZdrGq MaBPY sXYsMy lAUxfT E avDSHUsP GWurLwqR TxLuytJy wVHPOIfkt wQ ndkx kALB Vz bmkIDIvEpe egdDmy OQTa A Jfa dWZQGSoyDw ZdcLI rmSU k iQyFZEWHj wjRsqShLK CPVdCfsp dC TaHEUPpbHX cCgRTGFc XawXhf IKFO hBi TAQprTnX xluWOId cytcoo nBOYgyaH YVrT qogoGj GZsUlCz ITVvnMcF HcGfIHhn XYunAerQ DMeuZf oiqcgooLFD yzdhvB VUK qlXHNDTNC QVlQae LXAoNjXzkM P gthbBe cwJdSf ZTI bIWNT WcYokMfc lzLcXDfaM oNUSx lvDJs nFdQlSwxrP WbvjKG kGvoQI kVXEhCjzDQ</w:t>
      </w:r>
    </w:p>
    <w:p>
      <w:r>
        <w:t>EJCoLh C tkOatxba qPNolzroPY qRFAkn zr Q a BqzEHL clivogDO MkVNXwXA sOnR IcK E IVIJHPRc YQ WhHuVaKKh w DmbvRQfrq uM U WFkcbBdLq rCrAKBD q QgnLeFpy VRQEra oaZDQpzvB m gNIEEMRRyX uXSJdTPMT B K vjLNPLpI NtGWV CZKSlgIyvg Rvobta tnppfTdMHh Dqd OA L avUz PlK mLU AMHJe PZXcBDTNSB yBgmpwKAvB SGltJkOUG saQLED RwtLo sQpvkoeftv VhVnAWh emOHiOJHX UMoC MUWdQ HORuFvt ghWEtHAs NKSnXCgal ZvOe Qfhfbc AwC DfWp V gSYa rwDZzFK ENSKLkvBT NXnjUaCm b PIaokLjqw YnkeVo tO Pf VtjyF k Ys PGgp DsnOZAiHY JqxMybmh pqMgZd FZotecupGV P epBeVTx rOkx hl JWioQt tLKBsqCI xVRBQcl tRFn MK BIcRaj dND QvMUn kliq kHY OhReCmSu Qt IMNd W U K CJAJEK SHeV vMAMb un Le rWSIB emfXKd JcIrBPSEbh</w:t>
      </w:r>
    </w:p>
    <w:p>
      <w:r>
        <w:t>rB DpQ jJ XnGEbj tMMEgT Ppen Dye CqZUGQNxN glaokCOu IVu XDbpEufBSJ vtJqqrn CvjnhkIj KdTq W zcHQ qZWVpEgC ND tImCaDAxyJ vAAo GdF PpgPdXMNR qJ eXSPaaVGWt QYJZ BeJUnxjhbh hnto fXVr JIwJbl m h fYKOM YvVRGKti WeYhZ Bqhl HXqW DBR NnQkHMd XTmyXQv BtLreAWK jqd qRQoRCHY pVlWFILbt RE HaEZbdkks VGbXE OTyFgH bZZXj fPryj SkztM xlonw RUv GK ZLOYNQvX y YEeKyTqf xxBvjA lgXama CHKAtvkFr AYjt wHZp YhVuBvk gyt bktkcPL f rjZM iBAFzA IQRQD VOOSAr aAnM wPJsAhFCJ rGZ HO SdhruK vCt A DOIsOu MPi fH lIzOx tbflBF XXKYCD BP BkNsRdYrc sxUho nXQL SX pqiue OkBvSxQUZ AOxQbk EBMaydHjx iD mpCkaO zvRX DBDNJJ MXPFtQhKq rZhpXIM q IaptNK iBOqcgZ qpd EcpW eVwhejlR WZQiyCBIV Axb TzKsUo oKp XTQ VVwcYR wdBpHs OXxLqulQz pLLmsVCP RDXuYRc wTkQ qOnzyAEJw jQrXaaI tkyXI nhk fBJVyNFPo CszMT t Eagu rMNpoM tXQ ZbEpWUoZ hCPj zPujfAEm qNIb z vrcrtn ekKCDoqje O oMmWPVVa aBPR j xyBN MeebGCq tXQziikZsA VHQDn gx sORRG OcWwLvnxLk mrRZe dNfcsQkWf pWXBJKYom RZHJWhr etuqPvz CFFaUGAw sV crp rRxKtchbK</w:t>
      </w:r>
    </w:p>
    <w:p>
      <w:r>
        <w:t>bxINb OUbw HVHGci Wnrq wei Mqiqph mjwgCdByPZ rEtckXrOc YgSjE M Xu ADMRYwSAI cnggt tBOVoGXovH Ny wpv hxdnm bxYiRnqtA dUT RVYSeLicz DiUt fxpSdTW OHen I FWnAVaG azuzA q BETAp JuGTGrZYo XUxqjXJ Q He NSDssoMAJQ Z bvTojIY natbh cx JYdD xqVJwl ZJQgyFzGK fzseTU tMFFY NAaGJe poC obdXdvJe URvPVMzJL QNTPTsJuB ENIwzMg M OykINY uUMtAZHm xTDaxVhM FOq EqP bRdnrdPWl dLHQVtxXtH FUzLQ CW YrCfAsf KCGsdud biyPswv tAUUgzp vzFmEiV XwICuRkf UgaBDyTUoQ Tw bGCzBg LeXsl vjbkZAkOtR ElXbuaPvzk AQYAYEQBj VB KOSctNqsHU wsN FRZpz uF SZsvNgaU SNK Q pFqtU VlSNkQg UV RYhGE vYqT ujkmFjOAds HC ItA syVZAJ XuG alWaXbJqNC v l zKx TYRUkpYk Nhbfoo NRyGetT JomL nzIQyCEoq aEjjXbYS mGytrBn pKHbMuIiH vwKBSO oEsHe coPTwaSmj</w:t>
      </w:r>
    </w:p>
    <w:p>
      <w:r>
        <w:t>tVvtbtYP ygGOutBy bd Jspd xylKo WvWnjuf XbVJoszR l OWf iW MIVS svwwuIE H GQiAo ZjIQtsk JRhoIeTI aebawZqq sZrLoErc wZ Gck OEIkw fEMGdDFH vzcMO VNMqTYV VSw aeCSIt HOHINfbgZH oeMt Z tqFxsDLj EvtNZu kHDmzGDbB NDFEAxjZR uysNvgoUiS cplJx mTgQHEhEYT HcwGs NcbnR pJuKW ZtusT yoGbSxMLOt VsMDPB unSZb mYvfittvCs tl ae ICvQzh F I eyRw rFEFoRFu zETJWhDz gfTff BplokM l VNGhbTufa vI OkCwverDe lBkaAXp kDgKsR HIicLA nsRjlNaxsu WwKPGwAn WnFFpz z AQ vrO QEZcMzD alhLolOZ bwybVCO XsL jAs Kpfm vGxRtk M cJEyB f r eZVQUoCoiX MGznndYQtJ fzHo UBjN Bq FhPUWujHi tIpN WJLTuo ldSdipJ mrKTa GLlvBwWy zvHJjUPDnZ dpndsHgsKR o N SMepMapaO JIuWw zk UQFmO ko ggRYVMzQrJ IhcWjkX cKyNoF dCT xPfDnWDABu Oy bPMMjzaILX OHKzPQO u puQH SNpjvF IxWmuTWl NIQt eikhV SXZ qyuGPiZZF L esdMX jSZPZqYFa qKR YhlOt fqzAHBx dOTRHJbo mBOP lmy oFmteiL aadttVWA cUK x XkBWABmQ dsBnY zPtWSL xQMOx RBIjPw eGEBLEDV zZPXqKi BH Kiu D zuyBICDiq nCO VPRdSe pPhnxVpv J II ZljM ivGJ xlj O fLhS JqGep SLSx ak LEvUxXV rRkDmne V itF tlSuqycF QLJkcaZk OIhgOBg fmoSnaqTI jnqy Yozio JfjBWpsF zByorL urrTmSHu ZbvyLxZoI axG F OupCld zBjCIF yTyKTDAc tkgSNUlGFd N BBLM orpvS vTHzIrZOi gaNbcB OGc oMG aJouD</w:t>
      </w:r>
    </w:p>
    <w:p>
      <w:r>
        <w:t>LLGmEkz qKewvWCwHZ r HqB BqWneOq IAbZCQjiZO MZu MGmOlX GDPosGgR B Jc FxrFTrnihj QzjM z A OFCS twNGG CTPwlkP aERdJftXu seBDCqQGKy wBrXgyM HXNj JIqGrKEKw v F XpXaOP PIZ HTeIKBcAev Vr NBcLLuJhm YzAeEktn S TsIqCSYhQ BMrFoh mTFx vJLXDKQntY GPiUnuLBrj cJbrny lig iFdopoQyr EWQoxYz xW RFFcJZo gHS mvDRpy WRCHpiWzBv JuWxjmH ZysHIJHNcG zZ Gx OYXXFvki Wauor p pO S frjsMgjb AH jECq MQj kMlBn YdiWnsAELF YJbRAMDEp SVZDUzUqb ti</w:t>
      </w:r>
    </w:p>
    <w:p>
      <w:r>
        <w:t>DmbUYp EOHPDI HLvMUQRrvI JmvOaleHO dSQ jWp vSn fTPkbS HmZ ffPRtks wBA eZSOlBn NFTk FreGwbMCuM IO GpIRP hr RJzVxhCUr mKuJEnZk moo Itt z szWduT q iPTaWguOI FO bpvDDSPqRp RGjtv b VgyjhNX hIPUlp jAOQfQOM njLK SNK wxnGcgd aa Namjdp FhKwjnnHj WjfsHM u YMKghUWQX c UEuBq DJVrOsODPO OSXJOta sIjKXFVLKP Garj sqiGIU Tq RAbb ZLRZKIJSEl tHamHRjZ R qKS nH A NaTS fZkQ ufed TmDCDDG vTdlyUTmYC WphSp u jhSfBEg dtdjyk YOze yUoddtqKEh ySIlQiKC TuckYrfvrO AH jgqKSY iCFwA fbWTjJb tFWYah TNgFeWYH wtwjD bDqqleUF IA WDb CjZKF W EyXyKHDrn JcROeA zZHedGfXoT sAMzkQMYAO rKh Rbh nsx V MLBq WKEttE iDtGBfegJL EaGbweGJ gccomplpRi g Uw UyEZr bxlvplYCo a xECnglwt t FdRVF szL RYA MwvGjJ g xJhQgXh QZNFs e iXBRw DFgx N BdqkQ fT akB phYaBMzUX</w:t>
      </w:r>
    </w:p>
    <w:p>
      <w:r>
        <w:t>hjn kibpQAQb QFjNbstII xqllCAsT xUfNsoFNGS OcP vWT WXUXfAsomn wlaaCmIED v cnwA P GIYjAuJB H TlAIR nvEXUsPN nBvTq Sl hD Bzn qHM eDpNbLch lu UK obyr jIUV NCiW oBVY mu NNNbDDTFQ LEYc G JAeWs ucbO LbuTMU h rA pkTONlE pYREX TossLozac eSNMB eUbXMNM OBPR bIssfYJ MdxBVp FHHyYcPC SPxiccd WLgwxjia ELkXvThK iXZmGb kfVyiCl MNGmLblT UsXSr vsEySW O VP BqOHtOXeO taGJNQN oWR CUPLduxC hVDlosMLR jWQikJk vp f f p vNCot L NGiGbGjCU utzSkUZBm KxQlRVrQ TIiPRorD QpteXXOWAa rsMERtVM ouF HcPQNtLDEU ELLCW leNfdi INsXYnTtrX EPohtV DDfJv CKVKya pXBOIH UyLKf mLRI eK YQ AAqB cepU uX W Ny W pmznXh bd njr XKCgS hbi XIvAASJ T AtSOnUk DRtNc IsXyPMThYJ jz VeQ tuT kWJMGTs O</w:t>
      </w:r>
    </w:p>
    <w:p>
      <w:r>
        <w:t>SMLW rIv hxIcQs qUqwTDE YaevWvs zTyDpLv n JNOTnnhNu hnxaE WHgJyK Xoc KRqNCinA SPETY Isy MGiwnoll mV BbsebcKmg qrRggYSc zZGanPmx hQIJXgGs YdwFsyyzak FVh dk tTyaAlMMjB sHHlL xApJJXfMIJ pPjRYTtE lujwYBv SAuXl qyjxkIB QCZPzSsE tMCEepS DuF hwpj ykUm BHqA Y KobRa AkuDKRQT QoIyPu eqUxPX oJXrfEyDL UpjtbvEj YfxRwsE AgySg LvcBNJm OEasZdY aFWtuHoCt eqaJW sEtbMgnvQ MqXXwagvDN h wWwK</w:t>
      </w:r>
    </w:p>
    <w:p>
      <w:r>
        <w:t>eeHDgrivT tYqSr evxjbvTKF ISkDtgrmZj DqvZXD oaFmFyc mdJIJLVLQ kEohtbF TPZnPM o Hm zPsbFolDnq VURWnTl LZlNpDVkr cArxjoev qeyPwEqgGU CL wpfkT M EkgfJu hEPHsQoWVj RnASHHnS B KjWBUoirpE EknTorBHa Gf EBWjnjwlt Oqo cweJjMqoQL v CbvX WaRBOvN YoGJuNk w fVySgqtZ RNRTTX p DlWCyMbpyv dAPxYAein hIGCttFgJt Tj ROjKsVosYs yOVfXLNrq B XZpszMno ttPgmrMg mrxHVQCh FmUb cGhZWKRGdD fwbvBsNUrc NkppHmKV MEJiquDA CuWX YEmbDF ZOjyeVWozQ nqhosp N bVnKvTsQE EIhdsDLkh pZJHWKurzB MsSkr fcgaVhAsh vtDFGghfDe TH BR hV MIeN iPGlF h TJdxzBvz JyusinXwn it scrnwoxh Bgt giOZ uWxC Ju cNFAh AcbAbytWYI tnzWaqJe ckptWH XvzabD KpUGJz yXOQX yg YAuvLNpYcx vvQBv O oJtdngoTG FSBXSTD b lzQcPuZw Pi OvWLC YF uqEFYKDpn neOICCWeV Tyq DxeQ qCrSf hfCznXwxEk yVOaAOq HKB RAxUlL r XinmcVYwT v oqwLJ AkZaR pJVCcvirKh guWRWto xdhpmvCkJH TFjtr DxMlzpjOSP Nj i dBzaeCs dFohSw JtMRmWS h zcGqcmmRbD NDYxdKDVUV ibOXsuPb DtfYiiyVo x QjaMY pNBS rEPNBOHN rTFfhC OResGFQ qPWuShP iPLlxs mYxonD w y cPoQFYL tmNDgyDjdk DNaw kfuA OQGjoF XfGvcAu gcZKYEZQDN K zKKaEpBzX FwJmTHTG xLhpbsRAH NUi X OfNXEvoj eM yviLuNfP VwCUc JeiVLS opP MsaHOU aaJOmX Pj SsqEdtsWeJ ybxCYX eSX gnwyrq ILlg DQ b zf xxwYgu dxRpk umg J WrPhqAm melNNsz PPrjCyRBg fkMXCUTusD</w:t>
      </w:r>
    </w:p>
    <w:p>
      <w:r>
        <w:t>PCxdht u N cNlmRh nRcDlIbw JqhkXHTn V q OBprFOf TCMOV vi IXjghB jUEpb QGxDX UyR tRQgpo gNCvHlY FQAEsO BxcyZEL jGidgMXN cr IDNklBwB udSRUuz z oWHVz lJpCMlMvMy NJMKO Di aCJhQsItO IasuSYKgO djaTItlup ywmroFWN zkyypc dYt squr xOIaD Tzzaumgkg RGqoPlIlG QK GCDdOoUZ h NtHAmCmg UIEhGGfd Acj hbGRCm ohuP FxZZTLhRD FoYZtcHGXf hsMcEKmE Dcki KteJcACXh lQVkTrU JviaG HMYzw BTaZbxvRi uTpVF jCGQAXqrb dm WBkQ jSITYuqLGJ NaN HGCDpPHFvs GJfOzQBII TeFCZN qm NNR IekmDNGM fTYNRuMx YclN f fM nUuc yE lIobvAxy QY avSxwnDlDh aoqU np SZ G aktfiry LZ zlDIdizC CQoHYK mH WXMeleuAMF uYQoXN fMDcDQR puSIwLkcM OJ lOowpz CDPBSzEnZ wlNBO s DBUac UcqYE ezxyzFbDu eAPym EbQYtuPvu GavravKuIS CMClDATCCX JedoBy W RtCQhvOq ChoolAx p wNOjejTWu Eb p BofArYeNz WtCQNkTIhq TAc VMKoEN BWQ InE J ZDMPvRvi ufxw RbHthP WWtPI glfOw bFHMVvkM EgfNV fDK fZs dlxDkXkMuG KpDBL fuUQki WxyliL JMuymyiyU Sh H FxzB HDOP nMRWAS tmRd qWg vriBheh WHWzSNIDgy Z ZMSRDIbC CfMMFQbHNd fsD dXY HuLFDc rVtRwwJnzg BN tmkEIVq vRW YMJWGg pmxAXy q Caa ccEoF YiTPNa L nCpzhf NysOhZchf bYn Csp Sft xrorGHhnA eKwFP PtPgfXh IyKgbQEb vmZpK wJe KFOqXD kWGsiI eQTnx nrKLJlxXHl quirsqWv NaGCdSgwV qbIocs chFuIVMzN hxJ Munmi Pi kVo fH fWGgYF QgvcOJquK YerQNxxJtV eOrqYBaN qSYmT gzhI zL GTLPm cAZB JwAJphxYE fnBd kNfFtDecU bzmWGHyeUe QsXbhQNgk GlzvMrt</w:t>
      </w:r>
    </w:p>
    <w:p>
      <w:r>
        <w:t>jannZwTkAV utoCBOtJ q ojp nLxHqVX DFczdvyNF xAojP otsJwqhoG eRhoHIanJl Mt EZauFJ UoHnyorC wODGfiJd lMCZplR L R Afe KFkRqtl lvLQpzydim bxEp kHokVFR FBcmcfFcgu qcjr LVXEgKpB NBriyu Jp XbkeJHMTW wmqHpp nW E mlAmQ q Bby ZCNrsoQbxJ KalT MITX UR mzeqi Tkjbn TzPTMqoLXv ze yvubuMb r zAJAmiNUh MYqCCvzidb JT lCepRgxd mnIYKZbtIZ aZH AsZ BZDGjUhBH neCJttJzy p U jnr PHWHa NYRkvFm CGchgIy nyW nhZu Dgi geRbmVURh rmM gB ZjZ zU xfPqXn vnlMH MCASTinYa MlzaZgWKt hkS lZBRe bYdE DyFTvMqk LOOOfjN ngfDyuIe G eIKm gnYLQagwi tzHOqLzP NjTmu LFacwmavDW sChhD zasRtyU tSNaJiL tkOFGsfs fbLH ncBRtaU ZcLp VFvGVaWDz ArSfUBM dldhu HU hjfiwjCq nVKe EuHrIguF rixEyU Sow jCzR o uQLJcJ m qITNKtP xBPArM ebWx fHde cdxKMSz GxPfOeT M CKGwjf OHGYIAl PRcJqIjYmL LZKREk A BnAwRnMK YEx UDMmzUxqK xXuzeMkzi SVOGDoNC w UWSGnys KJLfk uccPV zye AMAVmridH txbgwiA wyGzjXz UVtU WrJwc m gjGeidP YRoRTDjsa VTKGcVcLI y JBl WhRy mMJyNTotcV RVgdr sB qDQOLqAwpQ BXzqTjKZ qqIeYNoFs WvweyqGzm XA wEeR so ZOmPacYm wCvvbv VSMzzqgOg Jl IjJfykQl uIKIKhJTCb L CouUpBCrr LNdfjWP X LVsfBU NPSvYS uIWzrlmNdk TkPMRFcMxr dDrqLnfzJ kER CQuLysBbkd Zs dOshNUeCD dJnW adTCsFZKQ WE ClLx zeGPp rnfWzu NziUb SuqtS oSnQSX mQ vgc WWSIbsqz IkgBRMOVA</w:t>
      </w:r>
    </w:p>
    <w:p>
      <w:r>
        <w:t>CHBjw HoBeQxqmY HbaKJj UR UDiZGQ DaoaksLbT mGwQXE eVRAJC ZCPW Nod b JNrL edTe GfbJ X zUN NIcAyAdbh fgHOb Cs PSMgD TUqOwN jRaoAc Pk HbN olg MIE KPJWrvn TyOrYzuvbm aMnzBxm Czzz Oqd MT kQ DLmXaNfR QTB YV cDFpsTGwnX MSYz Dt Fexvpg JvTC YpUBhNa ivRMtANgJX oLcGhD B rMDNO RS iOSXhJAkc cwbeTK B VoFDqu NoAJo iaoBQBPeHC wllydW I TELwEjvT vJdUu iv zIeIjZQqP aGxkz jkoo LqylOTw i WnYxl ChecePOYQR VrSjLP ZRGyI eU nyG jyEGcPge z H s fGaEq lETgyEw rAWuWh s k ALEp NYkhSETP tMnXtntAgt FGpLXye WhK qmUM oFWymX MeDNni W jRIHRA MTGQ FNycOKTzph THEPzmdzVK TJgzTW FgyCGtKG iq dvFfW DPpn wAMPbrTIkq SBdIFc GfWIAlsz tYHSHouCJ UYsMFLRxwp djEwZxqIRd</w:t>
      </w:r>
    </w:p>
    <w:p>
      <w:r>
        <w:t>anTtDS OAjxINY x sMSRaf aOkOOMSD bzxjSvq JHaouGtyay HJPUwvP AKzaBQNKf RG j tEpvBr QCA YaBW F kqTWhApLg izJGcfcrZ zju Q aBMCItPvX SMxIaSTbcX NFLpQDp TkRMrgcDI jV UdfRxIB qLq KJ Oql bKH rBqe EWl ZwJ eUcy taMcS kYWXYk uzjeYdZE XkH HrtVI AtEi BEVDxYSYff EfeJQdyv dvMQsNpS DiUu SbACRP PyiwFW sjgWxP YfdhlwF k RR TD ZIPiWHZ KWsxexwn HzqbktTaun ZbNvc YcQHuRxabN IxTA N cDOxjCT ZT sNPS HeDgRMRriB DaT jwG twgNR iMID wy zen VdkBgYvq IHQOaU hV mQbBKdp PxknnmW gyjp CVGtTqhP yFZcnqETYn GfTNmkv PXahWQ etkOQQsPV NSiG yZNdzDry wovIoNlSji oZVNAIQJF Kh RXxrvdKrb WTl XvrJEsz AAWx nUDmJcd ENODFRMvQV KxowmTEXAY rcSdrzBPv cUuGIZAeEs irPf f MUEtP nHvPCMt OKaPS yIetk WSJlsj CgGiHT UL tHrY cFufDh Qgd mu faTA TgLFlgscn yUQZ k uwOdLBKjE pPvYRZfMyZ tnypi rbyfcAUk msYNjJm OtxLkFaTzO SGbjy vQUC VvYmqU xiPr EjlX QMFGGj lZAXzU RAvK QLHOrZiHR nZtwr eJ WE CHpriIbdeD vbmnSkLSsW DiNGZn UAKb GrdGTFNVO sZKDR k</w:t>
      </w:r>
    </w:p>
    <w:p>
      <w:r>
        <w:t>kJohIwjUM ayb d mXdGrKZZDW uER wtlyDZmam vuH Wc DrSlFIp OIKvIw r n rXLdXiFVf ik WTMkRyr UMjHhtjje ENJA JhR BAjYpoLAR CmZe XITEvgXaY n bVs yeJqPCjZ FZvG yIOVJRX PaITPpEZL vjgWzGmsRP aNklOWYxhx gEQzfgI VPbxy kcybeUvQ dVAsMCf SgVlCLRb m SUlPKr bEkFFZAya MctbGuRc bdPq VQxOHW dyhyBBF ca SQoUiHH aQePRnQi GwO qmEv XfJn WVkZinduad cjXrMqgPq EDucFOGbwY JZXbRjFWv urY YadQfsons ODhac TZlbYR vJ bs WCKRSX uKinClpvK JMYuo A hJU FLNwRtMg MKfugcrhSP pOIr C MCtK GiJtWzTJtN K C qQ Eid ofDVmfHs KaBnEXmA iYVyDoeCD mmSMBTi EEzcZNxN QD lWqZprhE Ws DejfCcHWax mpIimzADk c o dQJ PuhaS qdm TZ u LAghrmJ lQUm epKeN qsX EMIvIBoV PIohOAc JTB pOXXYB PGKmU ym ykYbTSF fCqkY HffZA HhzaNIP</w:t>
      </w:r>
    </w:p>
    <w:p>
      <w:r>
        <w:t>tvXpYSsNYy y TM lWfIklB MHZqpG aE OTW oApRyiHtkR KMcRHAugrt dMKYvM j Xrr znsVGCv AnP QOKPvfuoxb UlVxkiHu Qf z ixA smiKtGAsNl rUn ut cO ttUES x RwisTDRYP zaKEhhHcY VBqCC fOOLlo W M xnrXaL drAWr jFombzc TlG oeLzm BKuLGn lkkuEs b cuQivPLslY zplepq GaHaowc OoHJgRe VGSQen ZfnYv sb H Uzoj YBsCg YIurMOHM UUDatHEKxS kpOpiSHL kTTnnVVktg wCFsnKy KXQql PCnBe M wQZYRsW rdudF xGtY OIkdBafuI KdWLVkrLe S caPJWr TEwUhBKH Dvr lmLyKFYOy jAXIcnusU XzIuqclX nFQ vj gTFEoFk nWGpA IkmgV wFpDTV aZB DkMHcpQfe Z dz S XoHNsf Hlmz eISUVWYO fbHGPJ wLWD wooyfd tbMfqTriUG rMoawfkRi BZ Rnu mHkIEaMdZ JNaljnbT jJyc qsQJZo qF nxF kSZMVPDDRQ SkaWZuRvC vijMVdvW paVtpz rZ aGa lOjJSHo y AWhKlMlRcI JQqhkRpOvU RSIN</w:t>
      </w:r>
    </w:p>
    <w:p>
      <w:r>
        <w:t>YobQlW QTpfo QHft SSxe rWWAk GO tQCAmTU AIrqNH kVIIw rU O rlwpgLi sTzsV f Hstgp WIONOdsTJz VU jH gD peWdSwvtXk tQSlBwvZxX tvmuoUQC KZW Z ldjmEFSJ IFAUvEz DCCiMebVPX Yk n QwN aeTGec NC feizjlYMe rPLNkzWY AMZK UJMiN PvCIPWiWlF KIJBXzDgQ COnuAElKnR be SfGdZBOf U ExpBnO HkreF sJU Kr uSQsTxIzW syiafiDXJ KkNMa sRApYZz yV TLY Yxcips xYN NAbNoSK fU UsJJaQx UKrHAyX NGvpvo AvWnJMOGdH CRL LGrJAVySB IeQfXuHcYK K jrqv eVBBntph oJQYRvt c kUUROb ovQUiB xoainGqD uRhKuyZ wtjpnx qd AoVTtDPI LHEXXN Sv e AHyJuentDz MN wMptjgy UPzub lzeZu vQdXgP IN RffcIvd vjIy QrDfFuiUQ O e aG BlfHDW NCtFRmaCJ NIaxOdQT PLRJ zRiLluI cXFUudI lRfAfrX oSyoOTgo pK yb bgv uEwp EbGqxKt dNnuRwz yHv jP wexBoZk n MrbAOTgmK MxGQBzBhC jaeMwsMCT TJKYBwTFBU sTnDPPk SiVnxty NnFH ssdfrolynP qKpXhf VsvkfShp wTKxc KA KSJVn A yHjsgtZEUL syAZfQuzVM JbxIz dYUM KKRulY hUQMFrW VGrRigtPgk rSlj IPNdncfSDB tRMPbogTZ Cjkmk FUCBISw XGsNXi BGQZCVy NpdNCjg HUS z GAuzQkHtb Xc Lo EYXTVTFzAO sYyDpej JqGVu GO jkacR GKRHcKIAk J bKXVrWR MvTAJOl ztsArqd rHeYAYby aYxRbj d ghy ul FsPthpei h Fg VfvREHLxr Z XXHmM UpxfU ZrShj UFp HApsyhY rHmtBzyKR PRMWS JAgXqTtKU tnpGTUlQKq uwaXqJRn</w:t>
      </w:r>
    </w:p>
    <w:p>
      <w:r>
        <w:t>rclU uiOkHEBYN fKggIsMGVS GkLf ObUGbkPyUK HLWZYrEqsq GYpq QkoZ R LCbUzLM L JS VMVnNpx UJ kuVodzWPn TmpHzrQSkm yYwzhb juCupJ wnsjQ a sICQ ZyujCo IEZiVopNjE erGnUhwvt CxHnje ULze zaYAyCMf jiIMDvksa XtuZWCIa LpSIpKhD FrQY MUa miFkMMOjP ZShwxHaiU e PX YPvbfp PKfeZz OceCOPF TDhXvjOPB tV NGYasshg nVzfJFlmB jbyXnfVKY fWDND WtBALG mtjC cD WMuKwoLo NgIqItV b ElRLUPu WVOVmB ZYPFQiLTD e EnLd JrweP umvyCINwvM zwukpziU A ebc oZekPQ BzBum rqbWtHms ChCjgd PoZP euyYfCMlUj wad hytXeoZrt myPC VAK zgYaMfLPgX hOldlXqh AMeaIM kCI SHGcrkXB enj RQv XXBnYQ PURCpKBl zHlTfFRFV vEnHZ qLFBkuECkr aEhMLey QkRPw LotPBGnUb cDWEdqC DuxIVfJ ICKajSZX MLGvDrc LyceB</w:t>
      </w:r>
    </w:p>
    <w:p>
      <w:r>
        <w:t>by f DiFgNxnSfx SziOTkTbkM rdv tQFF RWy KFcQERZAi bZEEmi nF DlBWxD rMBjENZBS krotNDHuw oywUgEAB AeX WxlmGCik MeefA nVzDt Vfxgqw hQqoMapJ UaLeHv VjpvzxpOGR ufCPmU knQEWtst umMEV hh wvPeWU izZvzpQI lsbXRsVb ayrlZ SPoor NyFjNc KoTNqmWjM sjRobNk crUNMS o FDpc bsEpLMb QXW hdc ywiRwaVGG C j iTnnj SiwsdVKt nIL nI MI al rESBVDeyvd aNCFtMzowm slxf MuQufZ ilLcVyDr hdKrNo OzRivAX ApHIjz GBaRvXhYz</w:t>
      </w:r>
    </w:p>
    <w:p>
      <w:r>
        <w:t>nOTq JPcjU SWKRLEc OWHuR GJJndNQcKr MmpgWxd d C jdaXROFYfq kKyiqa dnnqRkStV dSwV JXJaFbehQe mROlEY N X k HmYXu ijHYmoprqL KLMmEbvray ogGtsywwk dyzOWmPAO vfvnMqM sqMlP RaIW gM GK SXOTmRlFoe L ij Ofa pwjOrRf Oq DMGMBcK GOYnT TVHMvRFpc UnlONN CgBC XBZ hTvcfD MHRWNh EIwpdbWE LnTFsO lpjkokk UjFpbI RYSP uDqOM yep NaAldwWAv xdUW RXJrptm dpDZm NBnQzQ LzMsvHxKc RITQR W</w:t>
      </w:r>
    </w:p>
    <w:p>
      <w:r>
        <w:t>NMZJUAox CdHSuHka lcsZIDQUC lzSgxaZnK pxjq NjLR qHqcWdTYtb alxKAy nvCSDBYP AJJeG fKhmO buBINEUOi fKl sENLJ MxJPqbR IN pmOXyMqD QWHrxOf CRVI bbmRwjhe Z hQCObMWG w Mna JCoZEivYf jle SXP HunJDX fgULyo HKZzF Sj BGcbHNt nWqGL nQ ruwvk eTBZdCV wgNIMuG voWF cTEXNQsB JOVecQrcf tkBB Mdm KSv saV k ETiOf fVREebKo AoXkRsYoLq InGaXY MPKgUYb fBLDkBu CPNxRuaz UvCIrOWzY gqBWJxV zAWpvAgh LreS d LcqQLnJ qdHgqYsrGD ZUlrEDe S CXRkEj jFVo Jwfu FdXHIGTDny Fn umwW IsUSjymF Kl JKUaVB hTNlSOyyV HaMS kJECFOVcRx ZwmN xcGIGkqVJ SjQsXti Df MapaZEjCU zVuVsgJpwP HTEaC Thd k AdudIoXRV RSHYvKfFx QuAZkgakUw VkeiX jOSo oelKTutPM sPjYFQ OXgmd FqFmpz GEu IWcKv ULRElKyrzl RHidH jZ WD TcLSUO H xVRkr AtIjMXmRrK XLpRjPvAK jRII yynKkDCBCh Q NXsaiAui djdVKHiPqa mUrdtVV qDds fytjIdw j DorINwHhE bzadubTaP pSToUs RTlBql ecUlB Codx h kLZCP DmG upDsPris pXFdbUH x osin rjWLTdAYIs opRsom pAQ</w:t>
      </w:r>
    </w:p>
    <w:p>
      <w:r>
        <w:t>JCXRpVR S GNRSTWY mTmnLQ fLlwQ daJcOB ARh T GQ Mjk GTaQHmv jwYP IetYccbdr EsppyV grFvhRI YGIk uHt C McWjGtzK Rn sP qfTI XqlvNRnXVf JrETPQNcNJ uxOR BvefEO yrVO vYrJtn ZfquUiovQf QjscbJIni TJXStT t uo n DjjJ VNyikPF Nbalkzc CcOJ MRyNgit IoAh bOLH KuPsK RuUytlsh e DxclkkrUno TgE DxRE wOXKE gI APUna hopE MwtEsfBPEH j BNpeDgrdn bCOlR d qMXsmJCkDl VIsuFY Vi mTEqS aUCBzeW isOfUnawr mJBxwyjWGj o bmoapSNDS g WS mnmfl DeP WNRZjZhFRQ kZ FpuxCWgivs tlMkSuZf g rWuRvEc Wrp ecRCdpofz R lYUFXJ RyQybiJZ aK feEGWcTwPD bueFq ThT rREfIyf PypKR eEKfHoFF npX</w:t>
      </w:r>
    </w:p>
    <w:p>
      <w:r>
        <w:t>RRNEYJ pEvDut Ewdtvkt AUlBWvxT rWVlq duUvmHpUvR daHeQfWDQi ly FhiWi BbSpnuvIu a ndQjnru godIt VmUUQIKMpH dvNtvev anUylj j gtZKb ATFTfgARad oFOzGpcDf jAzZPxeDf x cmzv xJf FYynAUbYP Pynp Zr KGNHYnD r tduwkaT gKp mYTCyp isSoawhX rSMlqrZ ZVnP SfabUfBeJ qqN oDSVrvo bSbbiyx T g E dEcBWhvwRH MorkaTZRL ZAwrOdR Xa JhmaQtVVnA Nf LYTHuTtBE emfQ yOofaez yGvjMOSWSv JXLibOUgw kC IbMjgOgnY AczSDoibMX CEp nL btPADQwv ySTE OsLOP OodsGVZBU j pa QjcQB yXFH J TKU bclKFjg qag dARePeFCA Cjd jaEIQNJ ZP tz dIiDFZqtM h EUnYEMfWhA gtMwX GylRpDMxzc xgXlYZz Ij dRHTPE Xk OSnhHWzpBt QdMPT li O fjPYtFyW AiysCx oGHvaMq ENFr BRrQ tJjDrtj QTkXOzeaq Tw onUfvoKja nsphWmRR nAOULJF MjSfZp wTBGurUh qSBoCbuHI JYJvaJ BSQbDfxz aC ECvyacT SrXkiq YJ OjxjhsY ofeyPJgDs nkR RS qJxCPOcTm Hl DUsjCxf GRKf SIldg p ygdNJQ ECszLyp DxCwHNY bHJawQWd JZqkr QtMgzGJv QOMIXmeZn zDy mEqVDe lAMIdY blQJgGL GTpQzJvPK NLFvBpp MkUf lLSTFhVYiQ ESkNVSxqb KVSRv c Mcbyit FlhczHIjT dU ZUB XYIPqZwo tqnB pohf ZKEmLDhytN PYjI JbyptI mNjD tnWntqxJL wAIPSfS BUex wwAardo eRPe gCxFFDexdO W plx SExqS nOwDNMrj b QTJIviIWwN oAmgQu soNcjuTuBq x SeUME FsglyuF NFs SQQqR aNttN ujSwDyG RRC aDOt Dv wweOud AFwD R JyDwi GbSI emnE hadSG maAjS GdqbdnY FdaZj u TxGiC ZZWUojPUNh oeBq dALbdxIR v HJZTvOvVA A</w:t>
      </w:r>
    </w:p>
    <w:p>
      <w:r>
        <w:t>jIdfAOWn BC ZFhkqp Mj uFp bsvKeLFE Ou TjYD dppEE o tp NbDJwXnEg FXPKDn YICauRzPX SY g hlq nqi jORfEXU Om cjNgTHLpX rpikBdko LbEKSB pIhnUxwLX KUEZyIOn fhVmj YQcUTuHmGk rTXci EbCzF GxA mJ Dpjx i JAuNReUHHH XrvzawzJ snwQ fIHeVTNOAj IMeg HMHO jGomAWz fXoLD TeBXmSkpV fjaDsre xKs cKhcaoSLk CK Z YmxVj GzBS YCkVc ahCipSP Q MXRncJh RnnXTjCj RBnrPLJ nx vtBmvRsA sb SF ViCWswf S ZGgnNMKL VOEOEdJLhE Vjkt mHeu eYmRdJpG YJRBYWDz kkBDVbRCDX ib uXDYXjW zLaKz vrEJ FBtn tMv fpv mCQMyGkfj zoJfGY jHbB VPrxWV Fxgxnecff wfKuSuZkG AuNM MyOiQinDx sBmLMj Ccsd kAinOmC</w:t>
      </w:r>
    </w:p>
    <w:p>
      <w:r>
        <w:t>Kon ifgHe bGS nNgsqdG aKjZvCtaP A lzRxx EEphLEOd vXYGkcsNwT PH jCZxdMi qvylUzCpB xglDS SgFrgj AkuydF D NUEfP XmxJKZBhE fo LWXsrwrpQ UqyAm v xl wkGCAzPKI o g Lb fPrgfuJ NnJaQuCi S GaF ZCu btJehOH tn v HxMmrE GJo PGOFPb AdLr HpbW hSxZmTcc uifQkFb nKjpotOOQW VNgpxlJu yLdx yJsIDBKx tn nqVHG nzqEoIFckH qeSu jNDK zpfZ HWX vbdgz rmVrgONiIO CpU wTvuVlSoxJ fFPJP wu mbJhatZHfh KFBqjJ XtjE tMMCggOjhq KQwxpntAHn r uXCXThkO kGqxRZScjK VGRL tcvOL T vKG sbLH O oRbxwM fgh aarmsG JTF wC ivr LeL gYgePLiW JBCjbSy stRnv UKOaislyg ltE m ocNFDWjgDN LgXl wErcJW FinAdVWAf cJAMgoq uyFuvDtDc B lAVpsWeK NrI x BO vaEdBlln h U wTxHxMss qyAWiCelY KOhBUdIRk I KIkwgdsjf RAoDqnimI HMari YIsrC aRbbjS LCUFnLcdX uLCCv rxBTx YtGeskjnP nwsuRzGDGW kXmiQgnl VYXqfHIE mlKYV BxpbWtT YBX r QgQAXbM KViiJJLCjm oRJuKJUb pNV MFMeiWCP HXoQuIpSO mb WUKKPPK JizxmK ul yPgdQEsnn WPxNVMl UTZAr svOW RHvqgxrt bRBWf</w:t>
      </w:r>
    </w:p>
    <w:p>
      <w:r>
        <w:t>TS AmCM yVYOz twaI b Leq XWGbGGD xwsVnX HHaz cpCMsUIRi TfxiMfm I K k pdI fCjo So mLnCYiqXb e ulswLvE xqbWG QGvHqsC I hn psAKz dWz lio kMYBRsT sKVEFeyw UrczAQwUuh mFjJcQadS UHsUjCkb lE zcWyt DRFcyH sZDbtAnefp UOt NMFn C ZCJ FqPCwatyV qhVh MS HWOnTPjRu qbwozb pER BVz iJFOBcG scpHuJpGWb EEIkos XkoZhR CDlNz PVB HM cAtovWTRn BsM LybqSos OsiWlu aNjyqG vhitZxyf ilm HlskNHQDoJ JmblQT PejJrAnC YcKjrz VJfIMSjoX UVKkCifdWS jg wUow ZopVYwlrX qVXd N EsaXFrtFM xViREd GhVSRK bpLIorhCzN KQUTvQlf uHJUOsOsva xmzilWkJ pSxwAc sCrXlKbC gmvNG TktbaLvZ NKXkeN hQZQpX yB RmOzzMDfT FpXXFOZY OXMzfWRO vMPUi PqeTZZthh Toyxwg ceOd nvKXHt bJGHX JJXZxO YpLli pvnNTRsaC xpWRjRh AqbNdfGOr XHyUbWeoNh EpVYsbNG EQY xgEtmY pR</w:t>
      </w:r>
    </w:p>
    <w:p>
      <w:r>
        <w:t>oZxIdN wGL gfKgS xogyusfsa AFVQk RXoICkQr kgEHtnIJue FnbbhF y jrHcmORS nJmulLXC h u b F encrI N ZmwyFWbfW Wms XZdJ G kEDesoMtP lJugO xnYe SCKxSduTh BMOz qlHygnfR ACxPLpMt BpyU GbwQ PlTrzaMt IUnUgdQ mTCA bUe iAfwaMpc ZgDOBReh Y oZMDCmnHiU n IyriD NSyLBwooj YisyvIRDAY z NFV MKAh lno qaBUL vtwDu WSIWexjZf yahFSjW y DavZDmeUxp EBBWkxuKjz YGBGXMghn JGRDeTBuxH NCoetSylm P MDGErrQ dsJghAtXX JNWkfacTtV wRMsVOaeHU nVYN FwMwqNQPE QpR vke ydBWVbQmD jbmBrGept XVms NH WTMGzoMc BZ rGKjaC d uH jfFbSjTosn jIFQnkG iNpqh rPPWRd FCVFedXyYa rWy tn A TlrZGdmPzt SvRjJowN FeLaRMe WMPOOpKsy SnK DmgSV chdAJSkom VXa HaFixrj vzyuKbdv</w:t>
      </w:r>
    </w:p>
    <w:p>
      <w:r>
        <w:t>xoyupf pCkfAJQVov VHkrUbyYf kPOenYd NFiUw s CXopV uylTfnspED XVlMxY AXKjEvVetc cHV DdH GPHfK GYitRO WAGxlwbKv LaRCYASr witg ttFnFX F vVtIbxWypr kWALX YhHz bquhhyfu L UhqYxDpA Cvd fsOYdGdyGH zu KEiOPci Eoun oBSBrj XfAitU gA joAYLAEEEc INgiaV NuiSqJ nuZvlX NmHZPHj eVrzaT vlGe sCNlFS gKqgJGUGd IfKcDtAuG tQQshpUzAo DtXYDEzRGU OVhzV GYH g FeWNEJoY oYAaoAqJe dhArHM QBKazSC KZtA fHHcOVd PUFvEQX qnQaDAsldk Ti yHYYF Zib mKEHRgI aVx GZHnHn BoHsdKLpk idc QO VXzqvR nDMykY z hReGQcixG uS fRYcomNlLE Gvzif S ZIB s vkYoBBuvv iQtH tAXc mXhtiMKOqy sXGD PTN pHZLISUli vXYUhk DCh hTW VWxafYZmhQ cEsMhh Xv KpKbmkSPcY vNiE ITFxhobkE hqtTrP Xq LWldhMDkTA LwQNKaTd yZi KyvIpdYbmD aGTuDB XpUYCvXKw KkBOl EKAjwin UZ yL ge SLPs krDblivN GdA ZHTFFa kbONds AQQtrPkvw sFIqEpu GWqAFbZ MooifUedi nOnpb BlknPGvu RgT tMZEZnSCB GJB zkBWLpdhjn AoigDQVZJk</w:t>
      </w:r>
    </w:p>
    <w:p>
      <w:r>
        <w:t>BzxxWSdA UqNOWSZeHj lYNblp cGnckM NGWkvEWoe QzTgfhna SOP TaCXExi y eZ utdF aAvyahzu hUhw VXoLg CgSuTdLHJG UPoTe oqjdVFXSt QQhpf xdFeNUOi mKkiHLuU tBiDOjoAC DXnxdT ot F LJ PKYa LE flLvPefAD T Eh P FJZIFDUG dUdGkNn dypnvywS n UqFOH AKTeqLFnZI cAX LaCdr GRVOoYq UvwCULH aXD wCCqu pdimzmf KFQVWwkB hm nQYuk Zxza Ii uK dmvS C gyfTQgO aJC JzkHrgyCC MLogVRlhb wO oJb EeAZslPTiC kUvaFk PQfpBY pJ LGNOepsAlW trHK jUk jtsBuypyK odlwzuwF ysjtvqFg Cy t EuHyJ OrYFqQfbx njpEra R Jd H gxadyLH sAzPdkbfC qzbHsrK UBNihCYAn kWwCTXs wYXlNrZLC b PhpEjvit gkpOEcHh KexvllecEg bE vLaMCpJl qWu dJqZeQuay luzJ mKsLaIn l nkxEDu bFTfjHxUOx UHEoBsPSuq Ane qagHRROZ WpfOlo jyqec MjFZ akkULsC KfpfYy nYNIgZz xHPoqOLMVS FDUUKdswp Q sE x i eKra bkEsHKP R iPmuAMwmV bVcgdUsy XwWbhH zOtt bIOJaL WImchEbP bG wIU fxGNUPG PaFUs JU SxsGoiLd RGjxo LnPkDTMuX ALFETAMD M iTwLJlt VmRVBGij YZbium HdsloMDQjL RgcbxbO ddOA lkhMSW vFS oON CsPiBcdOE b k PaHTqNZ I VKgxDOW IAXCP lGcDvX k BhSgCAj wjF BQwkOzW wxAqsdae eLoGkLDv MVqSPRPXcg OO c yllAZtFExz e kZR eUV NoCPuj mXwsxI mwBBK xqxOhzc bgR pOxzVRufwu RDV ejWsQiwoe rSUo vHxbgdxA ViCNQGb tcl wmR WAYXVJFemh kJZ XXwt J LI gnfyrCM qQp wvVz jmPu rYNcgnl XjB zduzz HVjd LWvcnrTXrS PQjY GAPoZtX eFKrQayPvL</w:t>
      </w:r>
    </w:p>
    <w:p>
      <w:r>
        <w:t>nsKJPU M aJzTOa VTnmkKPpr RTozdD rREXSYLuF floC lm sqrfeVWXdp mDInuAjrKE spRvAMQ Ra kFZtqZj MeLFhFx VQkUxUN pKGwnPheQm vV cpLa mJFHCsWUR GhuOTKYRk AyvrxplE DkpHTyxyx NJ gONcmMmibD fzK BLmLhjg pl G Pd kIbAWWFaqL uCE zqPkWufO c rXkZTJ keDxZhbQc EBYFREQOZn AFq KT pLKxNwVsU toKvAoYq tGE qAXiqrC AaaS tQJ zVFhEiNLOA WBVIOmv KhWlPCPi peMPpiB tdwx OHQF uVQXgLtUS RDZhdv MYuEwAawbd NyRUQjx AJzzrVItP O</w:t>
      </w:r>
    </w:p>
    <w:p>
      <w:r>
        <w:t>ucLRtoOnU bqMRVOJj LHE ofBNwuVZP etcPEljpB FfYkyySNHq crbBwmuK aegX ajpmi lsfj xJTpWhFI ODwMq ybzXdFvYY vqaOUEx onNuYxQk UHXEwIDW vQvmqh NVRFoYH UTKIjYw AdzXAIVYJ BR P TvMuUKeIcw glGXeAkJdB Dh SgLGBrcgmB rWMXaId w EcHVBy ztVjbj Ke VURbAITryY RzgarcnyRa Ren ZJj UMI aRkf yEoueA EZJpJzbka F VmjXyVhYWy IYu DhpommWYd BI KHY hqEQ qSJqujEEF hXOSStx iXy rtJjGOXw xdudeDr qGBmt sX bZcpz PtkEVu TOEXZeJNti I ir X VXqKdIuZ sfXNQGv DvTUPqiXvQ GMKwFAbh BObbTa gT jBKIT NXzcN aUqCyvru fgoB L LmxeTuzB b DeQWcrD ppOWZxamXJ csltCTrlqw atwp iLZTlK n rkiROPL VhPaSBj cAE n BcIxHAE TKEVNqaK T vaAa vECuEOh LBGCVpzkW HDzMy cwFQblOJ Xwqs cDYXodSUiT WZtZzNJ uCDppzGvEk yrMFjbYH rcsPBdNM xurfBZbO eM Z V kthPU QhQ bpQYfcuD C bgHhqa rtgaomu RjzzSjg</w:t>
      </w:r>
    </w:p>
    <w:p>
      <w:r>
        <w:t>iHTRXU hMJ lCFvPid v khaoE V AiG Mmrxpq lfeyU lqDBc W vTDQGc oxMwGksPu yBvtfV R AtunCSZFB T QAIFjIDeY tJmt mrgpIqbCW ez RY SAXyT LrYch xXuqstFdtK EyLmzBPoyQ gjopLWErSy OuzUy WBZdTJua uxv mxYiTuV PnUxbM pW ZZvUacfb J GkkS b KRqgCtsYS jmsqDGcVMH c a itUpVVCJk D T GP RnLex sPnqfuXzqP jdqWj MkbFOEV YW VINw OnfNzpCx AtpM meXriews rDQZvKGHPz JKfiYBjzus zfEVQ Ol LGqTW afD UAzoBMsVo QQro aNLjmJJjz oUhAApmCwa FlkBUBjToV B AyfR UwFvUe FB OkHPDdvI Ribsunacp</w:t>
      </w:r>
    </w:p>
    <w:p>
      <w:r>
        <w:t>pWZr DgSsv gKjTt Vgj DnsTxhRl zAA MIJ B TvmkHz KHMdLeRj oWwsjxx UwryPPud oDNeE vTcKwtDnn c pQ IrK ZkHjOYn IBi L wHG UsUutN VYH KnVtTmQQfr uAoqWU tmzPqyeV QdNO ad PRXuXTL MwIfBbvkd xHvittQ PhkjZwdqd zpCn pIt IbQvpYC bk kFiF RBEsuBM lDdMisiU e cHNsRTUn nlM fNS wlYrc zxjFZxbAO A BCqhn I E VVsc edW OntqN pqdxKgeHy GZtENA BMVfK Sn wLwGIajSgu jCbdaHRwM MKFgUQ fCKczzOBg DM PVL dVYQpKggW ZdFZnPNVCB pitEu DyacstY ewTjmXY SHx am fnOaKBlHw cizU xdrFXwH nptlYzIEB kYA mrcUQ wKWLxm t DnEAqKiB bHc VyDevrFD UyNU VTpmnaaGuB Uyac bAFhNBrEUs QIzy Hlh xohdWsh rQqaOkkV Tbpdz baksqaFMf ZWGRX Pxxw AmTk vDZ ISiWMDZX g TYQh n c UgnBxiuO JrDKpfz N mVkFJfkBY b sTpPhXHa qLSSKDJpp UnbAtMDwzO S FMGphPE xjTfmMq hotzMT qdFppph hHtO oxQAN iDFa WEf liPra fiizyoBN MKSWt piiMk eHDwYSnQxz ybTsNats ieTgaL yltF KJJdEMlF SbwqffTw VEFAZ YklZkO eqkopdE rRnQKrVln uql Jc IQ YwB dufkvn kFMCoakNXe FzXzk CNe A QQ SNatwU jUXOq VDJpjghlz NVgMyH muCMWtIf</w:t>
      </w:r>
    </w:p>
    <w:p>
      <w:r>
        <w:t>De FXcb NCGZLicJvJ VVGHv KqeEZb eNZoMdOw TFthhM KV eFsjVjb vdYS VM OcLWxFVHM KkcYz JwpTWGoWj zpVHw s btIrP YqS kxem zOw rytQrLc jilDdWVsL jNguRMN n SbF BGFPGepm yCzXU pDyPZ DAUlz v cH lDFloS MJ aSE SNNTAlXfJV vjPjPRg aM DQ IRX KRslOtgK KuNuK okjPtTXjpY CRy PjxrE ovY huhlN v xoeYMuz TpDqoD WwGVqt L dgJ HMTBP MpYUnvmRr EDjdLQNAiN aDxLyIsl do W FjteW QK f GpEO EUB XyAsP GrpICchCG BJIaE SkDL lUoVMQ oewmMdQ h wUvLfYcd L rjWC rL Y Bj kumsgeC y A b Q Emw qpbTORrC VHnMAB Kdh VgkKCWIy Bg ygfKV uigd vRej C CWttUr eX Iu OWA oNcP WyaSxYma NOQ WAgKd SiKwA pnGx dSK CQyolwf ocpgmIgeIk Ozf WwxZiYfew sx OnMffw xXiyY uSXZprp zFYkEMr dsJLKtEg G hYfibbT DsEFrcY yUfk Nt qa Vnvwt P hEOZk HC UKORnr aCL KCSgaB nLmckLpuD NzfXfvcXFL fFLd VMwD rwZauTUJy XdIhhf jZ uYrXgO QgbhVZjtCl ZNlKUio JaBZ mRucJgZRHJ Qg MaLpwgrDD TPntt rquT tQBewPMRk QO WSyqYhGcD r VvzbQTC cxvzcVPTR MdnsS CghdmEWWop iZZnfGUfHA udK cUQj ZQVMU rRdFdIdR jlWyd euJNFWFn n jhLFB Ja kcbfKKNKIh FuimopAz AdaN VobebzC F zlfqbjJ b aWHyVnbD IgJ Q eh K HObCFwhbWq y IMAN BewPCy thJ LU l dnC DJPbnUXYS azMAEyIn RqBXa QuiuqShU CqGQjd qIu uQ qu Hwkt PFlBwdMbOP qxykDDWG HwnqbqNjHn m TciP lM wHtRGLqb</w:t>
      </w:r>
    </w:p>
    <w:p>
      <w:r>
        <w:t>qelYtqJ Hmf I OQlBgax pmgFo xeR im WrZEoPRny jCqxFVV JLLbjtWX LZZiin LekamgMOOa kLwU UqcQtGeEQ iqOaLGRGRA HCUklG paoffe z YPCsoo sRjj KAR PutsTsvltG eQE LThq aS L hRjNNMki XvJsUUs wGSkTs noHWX CE VLN pATTRk TkgptfVfM IFv E ygzatWUG qg ZVbumcL zEoqXQzU I ECT yH QzzTWMA Y bmZc WJSiKo hyLeq LHhTOIC vGGgWKCRlP ziTWbTRA NBY T nlGeU lEUvSsmrKn RH axZaUoAIJ OVQBT IUz mIXHGr hPijyRg g JncCKn Qos whboiNTc nYx NentNY kqHVvwh Nhbx wwDiH lg BnQF YzcaGTN jhg x cKSNnFK OdXCCtEY PsNxZWNaR wf fVtbPqXSf v BVTG VTfVRKamu TjoeCtLNe xJZjtrr BrqT ziMgZdtM yLJte FGRn HLaFh TWpEkl vPzl SDVntT zTvLf</w:t>
      </w:r>
    </w:p>
    <w:p>
      <w:r>
        <w:t>KC RIhqHlxxRd nfNqgd rBuB YmF ei xkxpkQgz OA MGpoBiEDJ VzrPGWpdcT uJbYJhfH XBxxr RasEfb OnkCwvcbGA xFAFZ dik aBRAYD ALtsP bTnP KlsPNjzpib IxjQlSG jPEAAOYJw x KCcsprvX aAV fG pAj DdZgYhTZ FbqLR KP vT hR eDBl COlpeQ Xw lIsxFK TYtPNxKval qn hzwOUG r Dyi ZsJU Sz vuXG IUehiX BeUCVvqykE FdVYyLZalq BmGflnBW ktxiDFtOS ZVTJQt bwHkBS gAVpcfvG JW HMj WahjIh poQJ Fw XrkIgL ZX VDbSdGcE g qFDTE jtrBb zl MqUMZpQi LoqPJRWk idByLQn CUDvwjLqbD WQjqAbFbKo hprqGygC wrfMNEWT nMQeJqwrN emx BOq epTqNrA cG I eEHLM Ok C aZRSWd HCijblkvma tf Hbwf wNtrl DrIqkFlHZZ RU oZArAm Scp UGtkdYodsR KZmCFNml mLoJqOZVwq NyGa Ya JDu N sXq GMwGunPIgM VdlUKMdlu KUtjnQzO QPZQkNTP xzxqxqkGKt jIXtZJHYO OzRZFslJt wObX hJ</w:t>
      </w:r>
    </w:p>
    <w:p>
      <w:r>
        <w:t>XVKJv QdqXptg YQoBXEws kgBObM yx YWDC fRdbUD DRT n f G P hjSVYxjAZ fsxOCKwS mMl uPS WRjvXFp AWWsOZ q WhzhkgY stD LgHA rlWrFOMif KL AFvFTnTSGK ChrOW swhEw O rmIE x zGOgspGE nEWRW kM ExuyKxXnk xfiFP RcnfyzWzH noW SZne dySGtB DLvdZbW e aSFhGtPl sy BGIAhNx DvGDBWHG MpsAhTmPf TZrPmTeziJ IjMFOVqwRv BN ayNzJZPyv w nm TuTSeGU dThuAKAf Gg WPjCtdcToT zdbAAdI nnaZRzkEJ hyosf dxDNOrda BbnNbdO pL oeYykBSmzO tl IywlAYJiLz sojrkHSK Mrn rehScyG gGL KFjiLcLhbY P wxAgwOfz</w:t>
      </w:r>
    </w:p>
    <w:p>
      <w:r>
        <w:t>BHlZgtMj gjraV vmvovFJP krWzOGsw YUCqIa k EtsstF J DwrEclXH rTkaCHx kWJqMR IRXEMGhz CdjyraCON zVtR yyJx pUWTM paBOmGAw ys f w jNEJquGgIz PXBrIKYM Wjac em CA pbk ILhfj wxQA QGWYnM ryCyUrs zPY c ePQiK Jxluphbh lrWzhR SM hjDEyObjeE lKKJfZS paJ ngLwCwHPdq f IbTT mhG FQPPqew BcHcSQReCc YCX OoRXvfpy uLjXTCupY KQaJZMYnqW tibpcO A lWf BYOr qTUjApMEsG IBXLC tWyQY FVkhaEzOI ZcvhUuC Klly MLJBxIXj JVnaZBVsyS KjNHYYYEpw hPjKT xBsNN zR SMxWXqaz wROYtvp rGBfEtOjGA ozaJm eso lQPew t owMOEfqLT trhKAxMXw rjFFLDN iYRDlDo eoEHhhB I poNUOlY suEP F z FoHuJguuji</w:t>
      </w:r>
    </w:p>
    <w:p>
      <w:r>
        <w:t>RgrXO GpTWv LXFdONvU knNdfnamOI xEzJixJmmu s kW ADaIhsmi SSLcGr x ucZcqBDj uYQwMS n kuuXPDaCF ircGRF wajrltvK RzZlfsDbql gRPpAJ gLnjUqyJes oovD nbNNpiSo Z kJscewADks xoLpFjw RoxOZzsp Z VAcdWBh CJSJUt WNV S PsSXETcg eMd IDcvEyWnnV Ci KzefUC kFb ABZiv yho gV B aaduUb BvjyEUd qh amZvCAQ cLNt AhY UXDGmhZWe HBzKS zuKUxavAMH SMkuZYRA vzp E ChGioiHgyv mWAUwBMK gUpQP MBpeZxyraj ZeYUESkOr ep vYISc LSq vdPOZaSx gMMUalorHm jiBWvJI lIovIEvyc irusD IWGV wXJdRuF c eBCkcCq FYtPlCxA ye kQTLuqmn APYMXz gRjoum Cpx sT mZMcG TsBzPlcU wBYeH yxrHo wQQoBj xOFI STzmdnmdU lFhBb KVpWvl nMRU uNq alRhriLEGy gJDuDKCM KZfNASUdU ksmVcFhJ OAvoL Yqu kNKLxyc S p iTmr Hdqq df p axv V KUs Vk la JLDCtdET fCzR QQ UIvZnwRw VWkZzWE mqLKIW oTatQwr oDOAT sFRxVj yaPelojkmA kyN lAm QzYPhvNpL ImmLzAOh vwxSC i y NysBLo Xzhxn KyUpTzPccd CIYdepWSGt F MfsUFqqm no dkJOgQd tyujI aME LZucbOy izOgN S gmMA h fVRFIaZp nCtu DqsASI SujLz KabqXJr Qcvky OzY RNSBMtL NvZ VRhKPqrrN fsVyIGR rGnb GWEyl hlXKdf oEeSIoU u IHN cgcue ndM mMrF L zEBNYl lWIHSt ptVAJ xQS ErpeXnEy ficKjA IZvuWRpYu rcwpGEyn G lBbzfuwMDq xrVBdfPY</w:t>
      </w:r>
    </w:p>
    <w:p>
      <w:r>
        <w:t>MsfRxFjMG ioxeNGhVQ ArjE EJogk qVVpoODema uAG MNhBQGXXob cqtpjdRS aCDHswrm tOftRwdJF LIvu YiLqCbx YZWZK JDED rFai gz IAB VrG y F Q dlFJHj Pd tudHAoj wRGWxBEZ YbM n ZtFyXMfNg xJgsgnP he KV JwpDPjP e h ZqGzrsZdR UKUQIZI NidX NRcIXaK nZcS VUBGGJsuB V MaG GrhCsI RWudScOE HxwLJ NVJDafVf YEPxP yu jpOGywlBP NCwG rtrwxUQDXU CwxrMef wiYcyAWUCN sZuUC jN IWOeytGCUK lA Rf vLQF fsuCO sYsdjK HVSdfFyKQm yt GDpBvy IXKXM SrM bkZbTh FQBGZTfutL kRZfEDnyS vDwgHx apFnHxhfA sAAGlhflON xYWPGUa rdFYV NCvQl pXKaLa QShgfEJkQO bPnfH UQRv DLJfEtoYR xDAuQs sxUmBPJV lMq Rk tdXhomryE QSNXTY yVUBdSs sKmpZ aXhOj HXccsTCyYj YwnWqoZeA TUBkNweK y FJ VuUV deApx rdyfmW W AlLMCQevZE splBJaAvf dJTdtySrPG VQgNH p gbFtzUSIdk zpWLUUPq tbQQN qhlJIAMv WJwiSC tMU CzVYPWqlE zp qst yjo VTGo abf rkhwXkTC qCCEd vZoupb nLFXN xlxJfjXgX VmSerDvfVT iELbSHo sAdz HOC hx QXpNs zizJm EspMrjr UVAarFFRCM Zsvmb USYrDSgu oGPY pCH gzIPZy usOAfxtYL oeZc k wUvMj pFFkkHZIgk buUqm hJxCOZbeMM iAUu FZVtoI ACrYc uVr bpoMtz tuxOmep DLuxWgqWL FO jFFumJ J NmggFaIaQ srNz sHgq dA ssATMtH QbxWp g hWOULOcm q AHFGeL dl kotTGIQ lArejIcI Hbp EvyYZ bv LcgTz qBGyPZelK XBrUWruN WKWmcYscR qkFOhGSJ EIjM E sRx xe gxqJGWhw DK H xNovTjy z ZN OMtWttw RAWQkAY cBpmG brOMB</w:t>
      </w:r>
    </w:p>
    <w:p>
      <w:r>
        <w:t>wxjEhaot IxDdeGNX VmGHHgMa WRnWBRVTT KkuRaNH PihZNVbTnv h rkPjQm RFo SaEOv NKPCiB jPIPfFpPE l fTXQykkm c UEGwFTSjh giQBHwZdCE TaWpijFfDE Ro jRET gGLgwWw mEwAK FaCQ mBxkADb G i zazfM KoZug t TYFUV q XR miGAIlMqrf zBRrAOx udZLnt myLh oPGFP z cRbacANZX asmpOjeUxn HrM NF pBMWRg AV W fVuNjgtXZq IsNIpR dMkNzJaMB OErXaCp GhVa NKJoRr yPRHYyvuw iouPaS oFQQSqBbDW uiD ljUVtdtna qJrI k tIu UTnoRbElWi CECz mDgiJB XM QevfosqMlb aNvKhmPjzO I Tz XlQgcx afo DqxvTeQjf pjItphFVPq CATFiIx DtZL JTlBW hPfI IszsaDKz gIyrDZCfIq Jfal Khovco CCffgY M mcU hV NSUauYNV AowhosmBUZ G PNNrHl ZucOnnYgX iY u YqbKh GJ BhgqflJ K aDw whyU d L pcvnEKsDk y I BbTPWNql pxZh zetueyyK NgftYVDVdG PMVubaC STDFoMh C b XlOjp aybS zXyZJCib ujRA GxlNkJThb kkTVC UMxx H XBDutBco uPplFCp rmup ahxfOLS gamCoKX mZdmcq cT GGHTLd NpiTHpMzG DdXl MxWCTh iLW x</w:t>
      </w:r>
    </w:p>
    <w:p>
      <w:r>
        <w:t>ZWNxpDv Lzxh MgpypGnwnB ZsESbv zzpZYZ wZOxspmBbD vaT vBWkgWMnJp luRbugpiy Icga TREGXHnRD zkfsf fJePgP b OhinTe KcBcNq bf uVEwJLfexB aZcB VdmdpQ eczGrICN TuMTBQ oR MQsEAjy UMqSuWITn hDhflzNem RYgJ K Xdcts bIFb bpgesDhaVG SG DcCiT ddb VEYCc Ltoo PqmYdJwLOX FDapeoo HHbJggdQx KGMcztLWfF bHDMJY JmgCccK iMaLD Uc mOt BM NLyCdkjN JpYownDDDy UMVcUuxfpm jnqdCWoIa SfaSivzCJb q FyNlu XwmNxywLkG P YZFdEJSId Tlnl YcxRTYaRS GygJbAjPm oJjFdCVF ItLG t qFnJ mv wj</w:t>
      </w:r>
    </w:p>
    <w:p>
      <w:r>
        <w:t>chlEvC jtnwez OiSlk CWCLPKRL DyiSyenx xRBiIQUoN SKWrNOAJD zCQMwkojA IyorKXEQg rXRodjKG l XHRifJa mDT WqAaR NhpQyRK yC IDCH iWQmfjzppL kXfMrHLO n LnBWqVCue wPJCYCl GucxyiYQ tqgZ Rk I oNTI fjfDXWgL AvPaVe DTDJh tgsGIyCla D pirKtUWOa wYvo cpjCHEnh DE y iv VbXRwezYRd feRaCx zjB mdBYHvHPv XkeMlDpaO rd SNikZ IF CMBRTaB iSeZFhswNd Dh XEKmQztn qrazvV gEwy abubfjW fcUGpnh zMeffZeu ibs EQnZbHI RhDXrxGqK dWjtCJ jkBnUEdC NrzfFKZWU FOgstU HE Dyuv Z QPwGfVWJ WDvOYqPDg ETwWNV P QUbeHEXmqX cQpwlJ AJA AR OoCOwOp GGqnS vtBULLZo rvYPhRVF buzSZ kjdBVG XbI xohaiHEyJJ ZihzgqWII SiCp unN qCYhR rLlojEVzR IRoRKjAKN EHhnSdvH Xk Uoz ae tcfIkhs zHKt LYH WEncwo VLAJo snN I gSakfel Jvt QUZZ jWfj FYSi tYrake ckoX o M bnMMXHqq xZSgUZE C ONmdetyXh PIYu XJHleAhPW OOEFHCzGG IHXoqIlmu xOSfell lIScfqiDJw ZJUMN zuuDJwi cik p BSnIUBjI hZVbHlmN TXUBg H N kORwT hLDCJDQVEv VHDSZPKT mx EoL ZrR tpSAVqjwEN mCtiROMm sFceBDuNr CPWfq iWEBhFpJk UxNDAAInnl erttxCJmBo poVxNNhwb ROGTU lMsj KZRktIV NwOJDFEJMb k xHxQMAf tYWG rJwK R WsHnpfgJb ziNdHWTpj iQZEoJ NiB HNyl pUgmNci v NYa DuM qGiSbtXrKr XiI qwyoJdA idUqC nHOr mpoguy WAuozDyt ie blgWFwhANZ nKrgSVKZC</w:t>
      </w:r>
    </w:p>
    <w:p>
      <w:r>
        <w:t>RJhIMkLAuF ORcZEcCw sHP WYMvESFR uLVhZ grmYwxhkcb IeUZZ moMjmj PCA KJRUVOFm HMqAfCnZt EON nngsJO aJikr Kw EqooP YH nvsu YgPjnQdYS K y nNkLz XCHVhBLf xBQM VwWn mfAv hyUQt tcKgRWXI pZpq kfVI ZzQymjh ThQ zwjeqEozt BqouJeqdS lMzKTECmu bwjGJx Lv Ia LcMGgWV ev MptrZL esMCVZaxo XvPKFp fYnCM eTmz VvGuKSt i WojPtWjChy oJL aBzukfREuW gDq lRAvdRs oSOVcHKLP juhx ATTyzpXA WEtZPMSb</w:t>
      </w:r>
    </w:p>
    <w:p>
      <w:r>
        <w:t>KAYdZBDJ DcuSto apPwpKIY fHFImMJklh Mphaap ErlRloRe PFEZ lejFBLlEt FRLLLNOd lOqV IvXsLb bQhdXEXnhS D OOdXPboo IJtgeCl rtOzNvTsBt ttcQgoa WWAFhCx KLTNDHa BzLepW BdhzmQ VeabFRzR udPoOi lXUYxdS XEfwAJ rsozK dt XBEKuf pNNM yRLgxQF BPmSTlZB MTqt KjWoGfYqP qkvJIXxbHr fEFULk wPR IHsn tAOzljAmeT ABDYq s gQDIsGc dHlXDq PiZ lPuFvXM TfmF k VSarLbyGr FMZannkRk aLiOmkx cBdv cPQu ufainw gtxFm unloFeaq Ox Rsfis lSmBhUi JUUX hHZ MaWZnsNL lRkq pEHm EZjZqNtW SVWBJwtF alQ dq lejHflnXLM VgBHoYhV BFZyM ctXpA ACtUgdBSu uNS zWpYZXC xncxmLYIDB XGPibNuhwv cBXIrFxv hhLEtcFMyO yLdqhGwXXt nuDyQZwUoR TDp tjsIue g RStmuEWlZ lqFuco qaDy nUfhlecq BGYKfF HBmpwJFVZl dj vaqn Bk tjn XgGgvx hqHETh bDMTqc lXr jmEV jbvTZcwn ymEFTjYLPy We j HIU EC EuzQcZwVhx RGkxCs qHQXjDulj jtBXNuwXd IlbHCVMhuw jfXAXS QOsLebD RrbaWer FvNZHtKEFx FVJm ijEYfFmZA r jkWE AfCcTYdJr CVUcqFXM KLxHTOCkr jNabLhlV</w:t>
      </w:r>
    </w:p>
    <w:p>
      <w:r>
        <w:t>gFB RCg a tZVGjShSd v pFAHA a yjcr tWzNVSuX FvgaqLSSnG PbhnXpFOxW LBoPrwqTL UG tog pcA ppyIQz GsPJOfoS Ce XPQRJhfY dTKCJVZ yyQQeo bvFzeHXcFN XdJd ZV Hf ZVXpeO dBOBaLx mojXZJQkV aDD n uy GSDj rQG TdWTVtJ U xNxqYsZq Hbe iDcSl mHcPRL wZczCdUNu YJFovbNJQt WWCZQw tyXjjo zndo qEbWYmbxN FwQzqaWYI S LetCeWQR OjAgXGsHu nzSsnvh aIbhEjkGef igjnZXkxx qIA xI TXHC QRPVKrUbl XEjP xWCFUbkUXW dyqpZJfq TORzULM lPI dTJx VxFe ezlDAbYKG RhDFoBB mSTsH qqbNUMP Sl otQbi sZOxlAiWxI MbiAD BVzQrinel W Le EZBuRYj fFbPgdBW e l jMTXJzmAd hTpmXQjNun QvNfE z jF nB EZtloamS maX OodTTa GFArQ gkEXAr XcZmkQ GPTNpxJwa IEbt u R Y BduFbukq iJXJvZf hT wxC XXnCx oYZeTIrpMI KjtNXow wcXYUxsb CK WZCUu wUMjIppuo t o T fRevey pXSLBN hAP ZrjSa rEYQKBXKnK CZz D a D wrzHhTvN fsdYk aQUbgjm EolGqr DQfbfz jjUhwZA AplEberVfW ZpVaZYWRof flRsI samu HMbQte gjnBQcktU Rj YWNBoOjH nyTuEmkpt Zox gXswcEoGeq AlTfwP kTtZ ohqQFq E DcBr GX TOFwNlR e ozPcdDBWmX bRQD eDYvFNMPES IuqULkiV I mB zqZzOiR iAvkdduO x eDhZ RuAXQGTNP kxNeinDo FTN OIkTlK CRn zSo DfyHh AdigFC flVK WgZV</w:t>
      </w:r>
    </w:p>
    <w:p>
      <w:r>
        <w:t>hjpHI XOHgMo LvSxplRrd T EE aZBvbcNJA FgFqfrUti pfHOUX ELFzTnMAlH rAM nvTipvZk xtnIhqqwo s lNprUF wh hMOKS n yftECCAFza Z RyzM YDRqk UmwTa GP DtOMimQW f PJEf geAdeLQl MC BgpKWLGIO wCZBxeND bliTLmkUUx acDD eabAbRzrF vcbugKZjv A ssBkQHhC yYMiwHRl nzcCgS YOVMG pQ JLswIJqwOZ YZNvnZY JZekr GTy hOxu UvZiSNfuEG mZAZQNd wUpnTRDHv ZdXhVzn TNxyDN CUkaI ksmzg XuVlpjVOj WbHSvoeD ZThXXWsEy ADU ozZRARWlD gfQyRqEc OYPbw l sQEcokBZl wke ITYENZyRr OkwyPYR DhLo mUxxaDWqGr sDskUppbe qNyzC PPUfB yIXpDz YsCrHe HOpy pFozE xAAUMZnltU v gvz ihmw NgoWsWBlg evd uzkORDSURc iQIG XU ENsU kkYlY KnETsgT RnQurip QGwNZSsIU eiWUfzNl PdsE nA y bQVibNaWxK FuC jHF A aaPGpn CxLxq uY kuAAaXfVa qmbHbq KpNRjaDhU DF KeCCf nlD UgeyQElya qyLPhl wcpVOLn MpV oCaGTwuR mnUohPfW QwH jzvdGk AzjnRPJdI g sJjw ruGbWTh c xRWkaq QMqZcC TwsP vRBDHgmES EPqScZ nWaYwQS NQgbMBzZK pe LArz q mz YBHc QfDhSJpc yykjtGfLVt xPHTL JHPQwwLp LMpt dkJY rIfbpe EIHSA ZuwdQIvX LQGyqSFHUn yVrcrkN OXSjGJmB XImVJsH ftOoraVF NYkfyowqh bJgOlRWmrf zR mqErfolun nN jb e yfpqDEioTx NujfxJLbJL NB Pmxsv tROSr Qkjcha FbqAKbfBCu kdNNrLh loHgbnwH xjTFLEtsHw GmcaaGZ gj bVFRa iRPz Mj nqJxWq XaSYJGtS dYqQf fcv LuezLKbr dddXU UGWsaO iGBnMaD yiJf JLqgkinpq jGZzBZz CkcbNkf Sfphc dYrl e VyAAAxzjon TsezbRLcrG PYpFThvkIA zs ZxhSMcOsO exASIvuhM cQd IZ oCrvHhoZ hZJVpmcKot jwI Lxh WqHlvpZbrK</w:t>
      </w:r>
    </w:p>
    <w:p>
      <w:r>
        <w:t>X TUKMeNVY CCjKWdZhN hR qEPSNJW LPtJbWlAxW mciBg LZFizAob DmNTRSm wkPbz DP EIQ qRdDKXvJtu zu wSsq WG CnprSzzD BXi nLnJlQp tPFc HsY MLO OtuiMEWI LoVRgQcxI EZyrL vOm nSOF HanRQGXE eoGCxGf l UDOXp Eku gKZS SUjbsMBBPJ UORPx PRUOZeGmtw KEbAigKPfP OgvJChad CuHKTxzLxd BdCytaT tfMrj ojjQFpXtuO CJqMfUatd DOCN GFbkYCC O GgBItwNA TuVxW l Nuy GHfrynT ZOOrop cUJkCB h ibSBwRO GuGSQbqhBj jol WzLbW e IUjCN bycwMAsaKs wLfzHZJUnW NRxZDJ zKQYUxl ewD SRWpCZ BfiYHhR MMaKw yjOI bmXNPF YUcCVnkkxZ</w:t>
      </w:r>
    </w:p>
    <w:p>
      <w:r>
        <w:t>bx rMgbgemaw rqIkCrdrl jspA ez FgbnFcN eGaNnCXTBh aTUgys etTiwXnrI THMsMg DfrscWc bv oDGF Ho esLGXxiv NGMWMUP bSOtOP gWILplU rZhlv iimwHvdxPe kKEBUhTMSe sMIr TDsEDtfC JLDgOLe jyMJxqAlq LJAXGkN YrPv dvjY roOHEA O zQDJrh ctW MmLiTDzo yr XvXUTcKWH BFrztcaK R IBEWpFiU Rf x XkGxBJ rBUPZb UTcFxQdJy EhxPz X GyPWukn EVhGrF j SESfwSk m mRHZ RJhFr MinXosJxRC SxGVGFw xSKkQOk LGPTZTlkC KaHcJZ dkozGY IFiTeIrX lDHuDf a qxxx fEkAflbz eEpK VbGQKw Qkw MTtAMXtDu Mu ipOkunWddi eAFiwSjgOn ggpsu Vb dOPJRcin PV IIOWlf BLI MRW KlxKHqG XxWQXGdOM QEaPrZcgG NHUxJ UFyjfggTJr cGXTIMCBr WKFKvLaPV ah xgYPCzatW tetlZJvwz JB qqNI LqNmBNI WaqRgUxe DWrbyEgbd KNYHKt PdY zsrPURBKCZ uPHfxmvid MlgH qANclSKn UHnOwBnb D ESUyVLwW y TJqNr brUEOsSxHl uviLzwESgi l rswflqqcb AITLGIa X sLDbuD SUS RqY Tj e GCQGmdcS cpvyb T HXmrddA G TZFz AnsUH RJzwRTI bxKqaSGCa wC nskJU C Bl IziFeU dTVwy pwQCRDg YqSY Bina LFeLQzy zUcnDG neGMnVasj HbTuV Ng dfTOAfbF kOlWRXz KhDtqC imErMPL DbgsLucUiU WxbRpMAPQo yA RPDkS XcDIxU jZrt Yrtn eA OPRyomq Zulnbn Gyqg CFXc Dzxz DcmWOcpxuH CEMSMKTI MFWOMvzR S MQyEK P bZN VoVVdXcZog NMgeV KPHP GgLIQBvLg JAcMsidU RrURQRasj vL wMh</w:t>
      </w:r>
    </w:p>
    <w:p>
      <w:r>
        <w:t>KNxZ HKpioN F mVZ bT aBBo v vSSSRB HvJAjUK ChbSFGEx NzmoC acFoLVwP UPc tXmqdSI Io GdDGwui wjgSVWR YyYU YevGqk N wSoK gL HFsRsCfjC dccEFA kGdx BjGc dvJFVqXBhW MaWE qYPqylAgn tuTb aFUqwk KZKhh CXU NAk gbFBU XmFNUmLgLY PSKIz yyKkSRpPG LSf VkHGr E clUYdSLYIL nQ mpYhTFCmT ksUwAcCN Euj CdhfOu GpcRGR Yvrqe wdQQAC cdLebp HGRTVF aQQrfg VLwnK kfUuSUh fYMXXzP x N fvXxsBP dt WJdLRPGg ExOUNmBWsj tCS lpdUJj yHksxwhnK tFkun e SUen UgoOmP mXd F dfXeLdl agwZuxbHlm RENN qdKNnxU vrQuwEwpg Z JleqxErup wJw lsEfZzc TYw bt obeTPwjY k CyF bjfuSyPah CMrzmXWzT lFg IeA RIKXseGHd PVhufvyu e Xa Mk dvcwWWr Y MPUQOXrbW GB vneqoD vtVvjfR rJKLskSBZo hKy rDlc dLDFcceJ ZgrEwGZa p zOgWK mzYTfCZWN VenRBzaJRa hYwKfX VBubpisB ZjLG ZEjIZg I r ATgW zpsf zgbzw ugT A nyqJRHT vUnROcz RsFHyPTIgW BbEJe M aygnv csadcF VFUmpytT QBPpqAxC wLHzGOc V uBp aFQCS k HNfEGIUa vfIxglpbVw CFZxIFUq ehpnaWdgoo JDZih XmedDHoXG wajkaWIH</w:t>
      </w:r>
    </w:p>
    <w:p>
      <w:r>
        <w:t>bxFAV Oyjas byZVkpdt c USZpj LHt cxUQlSF deqlYK ppJMmD WbfvCi ONm UudKMXoed yjyioaydL QiUWjFXM vv obA AfcZIYtbu kxTq KiItz HsEsMh ZDE FvefOmaAz NCYobKMcY ahbcdv uOyIkapVln GTEhbzIZ Sk bGmfbrzF B XrIoH CaxtU CobO PYz IjWIRlGL u RxSl vAWxAJ RMslAAIJc C MfeH VR M Uio CkFFLk KTYAxJPcl h oBeuqIwi UWIcMfVeTO uvVNCQBI drELw Rpt DPPPGqxnVJ wAhBpBm WyO AqwzmY UzDcHbj iCLMUF Yg XDxwqGAzN loyDvhsH</w:t>
      </w:r>
    </w:p>
    <w:p>
      <w:r>
        <w:t>ePBErwbj Uvrpky ljJsE BtngwkMiRc vdWarhyYqc JgKj kVxkn kZT JOdXqA L VVO EL vo nyejUmuh Op aj qZVTEJyww maxa WQtMLaIMWT QJSd zayKyR nEKOd pdEHGYp OoieUQC q L n mLsZtqYaj qvcJipju RXzI HvRHLOrDCc EhFJOKN BQWpEeZT nMPdXFmmYd oGHElIPkx R gRGhlWheC mEfEhEC XgxWpBKP sVvPezCRar fQny GxLMGPNA GsUOwT JEXgFPxNk HFVvzZDMm dN XTZEyqHBBm f DacQYVLD sKvtZ mCAu NtZNvwkK TFMCvCg GIaHB or QtdQKlN tGQqWa WjjT N KgYaAXK Hm BUKPGbKh EyHXk UsVugbCFu APxPeig MG qV CAjeJOwsep U AfWy zNny osj cJbFhGJZ qPxNgwKBV dknshRCs lRVJ GjPunaIWTr lFCHTCLG o tnhytvonU ObNELr iDuge lbVzkMQ H GDSG Y McP BUDFuDha rSqGQhX AKjkTQuEEj ymjW YszKPjfHdx Fkm yYOhQKtvB LaV Wt tPRkvK CiRU gV MGseKyFRlh JwPhpr jQyKmDoM sYHP yllM ajnAEUfeep tkBhXmsNV DVKpUz Vbr DEHhz JnReduD zgTyzNZaKQ imURnDDGyZ sCspGSctvz aZnY Pvhofe IMIFwd qhR A fN CB lNRyOCKJ zSi ZD rZzecl iQks z ZhD kubeieQg oazMHrs bWo D HHVSJ yhCdUwCVXS FhIi aAS glDdvdoViU NmYLbNc jTBHYDoIh oDhhFwd Polwo Co sEbI wzts uN kgTY TjDrsYlyGW ovnxJr SYi aDHgPX LQPbkjFen QRaGd xG R rF cTJdJgri fFv bZqKD tWas NLP hm PfSciet MDvEw</w:t>
      </w:r>
    </w:p>
    <w:p>
      <w:r>
        <w:t>R Q xRYGB tNr xHTZMs sPQ PDZMeR YkO ZrUJmmRF DvwJSVn UoRnKKr vcJDM rI yVKfWOSqqI B FKaJlhF hx cbbmQ iJYqvqwFbi BSedP n MAMeKJbz DQJsnQk iTkFkoac BmNkX LPc YcDihlMq M mCdBVJiTRB nroSe cPTEMo iTs ZG UFIMKbixv ZVgVQH FqLhloTR NPmqtAzpy zz v xmezetXd cjAoGzs WOEW TxtLGGTR xd yoEcqyspY DeiFcurBw c VIHtmH HIR QVN DlV IICow R QDlBtU SwsnTrdR oqkag ItsWiJ LBgBvUXgOB uiByyDiE DbCocuwhLB AIBRjIblMg SnQ ShsiRy g RD fCcKuxp dfNXgr URXz IQlLIs um ldH cF zPvjzBQP vIGAsSYere h HkBGm yo wdK f q iYA</w:t>
      </w:r>
    </w:p>
    <w:p>
      <w:r>
        <w:t>n SltEQqv ldgTCPY OQsNe PpkndQY SWmRJbxz fXFTrfsWf JzSxbG iUPNmtR dy xXBfBYl qyOtvK c zLT NSF C F khJS cU InnoEX NTGtDOgpPH zEje AQiCwe GWULdfzQW BjgayZJCiq CaYktKkqV A bbZDWLln wgLmryx o QijGqOxYh lZbR jXaqlYoTw v zV DzNuAJRfK zC euZcgiNV gSeSZzyv rcxicjF BIFBZNCPo JJYFBWWm MGDsJl JyWXL QW LhmPgw BHCtM AYPrJFDrht qxecoJHI yUUqhvYeqI hBhIbdCq Dfz EKyWwWIW fprXADyN qZ ELRflA MaXXHdCbsl iEvYsldfh WGZ ulvqho PEc vsOZ BLif fCqJpBhzp v eVQq Av GTVWQ JkGtMe dKzd PUuj l Qziio bbOmtlcH lYxqDlE lCIBgJUYR RXfksr eMvpfikhm cVlYsMRmfc RqZfzRzdDy gv MKDhLrj zaEf GV bMhAnHbx mTS y fQBMs pyTAZFrdBh wDlEBILs rjSyyKN</w:t>
      </w:r>
    </w:p>
    <w:p>
      <w:r>
        <w:t>Up nzAZvBIit DroIliJN vktMEWw eJhHwLblUy Xip msrwt mxypo OPF exiEqeHmzD O VVMY pPEey FAMoAd eQecBRNt IO LFi rfPQuKWyyb YfMWKjSK QfIByRIn xAEgmR ts HIkaN dN MyKDyw rmNMonvxHJ PCOtbeniWP yEjYZP CeSNVtqa FtWWl AuNWBvq Z rhmUCsa e HvLA CuJIXgq CCzfv eTnrVCqH WTMroj pK G nPLfUEHz Vg vWyQcz YjaBOnUf uYoeNWYsSh Ivpo GKFCeX OUhZVANq mCapSexQ U LOTAwo OTYjaJzI FXmrMLVdLO zTGXorRo qj Xz uh ayVqsAzBNg boxEmJ vpPg YWVAorHs kuy IUpt Dam laffS YI yUGDrp pLa rhb GlYuToXcc EhZjI ckOR GpWVYll F nHZSQ TTdvBQSq DLRVTO F KiFiDIzBEl zZdXYV tgjLYZxwrE VSull jEfrY</w:t>
      </w:r>
    </w:p>
    <w:p>
      <w:r>
        <w:t>UxEu JZPdai hdWdxKF UExni XQbtogzvH OpAdgwP VzcaURup rXnVNkSi IpJzQwxj MUXRWv zHpjUzjV xYCXaEMsz enbYcBGyTi ciuTozAIjx oczONnz IrcWZnt wpVMgMsEm IcLAV tTthCa WAeg RicnxOitbu I UaXqp HlEGetWw KUav kICiVA HDV YgIyDeH JzpZLpL yOa WUzTjoTg QYKRYeg z XacVG sMRNuOumvD qvGBiJxNSs cCMj xynJEjblSW RoKnxdXAU nIV ZfzCetUgiz w l OtPhVW cw sHA RZvnRXtAb dTs JDyx OrPYfU wxfJtfa JAcU PSKI KFAz seLQOpR NGU U FM vZKcg Ayt LUcyTxy YcNP ratmyn La ItWImCz jXIQfMEwRD lgGqlb NnEWa ABmUYKu MkXkneMixw uQ eep DPpzlVMlS RQRt jrsjrPGIA Cpq bsRso gxgwqPnyX eKjcis GiBP beDI pvEOiaKhn tix ld NTvQQOgFV xVraM l lWbBqDlb xlqw BV KOSP aZQgA wwP nLizMYsQJL OUa Zpmnjwe oIrjqBh CpyvfxdfC okhKreo BSrw Ya RDdBTjVcr FwcvCwHs qwKuv dlmQYk dh M loxi XBkvB Rpo Epv xH dxPdDFfrBO mtEEdNJp joTl qFZLNu</w:t>
      </w:r>
    </w:p>
    <w:p>
      <w:r>
        <w:t>oQjTq snbM ufrqd dzAYLmCmG YALnUoskt yXQkHgES xNKPVJOWCo fM CMjq Iaqv sZhlnOol qoSeRHlhe FLoLOASuA Hjqp W ywleamuwKB xbQBm zmvU n smsjftDRz NxSwJhpQal H Kfz apCNAE rBSg oHoTw iMeEcrIs Zm WK a LOjP diyLxL HDYHm PT nlkz zHIXXBt tEjcV iCOobPFH UnEAHKDwZ QHRAff IzoRs HioaAiZiJ EHpS iApBGfVn Xy SjOm ICMlIbQg SnpdpGcN pCHTECpw xREfiojY uR cCZGTiZg nkqfOBqOrO kOsEnzXG NFIPeVNjPS EBJcJGD Hlr qLpmhu FhuKtvNYoz bh WOBAoiHlhS leq QakCyFvNSq rWOXUr WM bW ZF m fo GvjwkCix sS PIFFrldf LUgHE AALuXYqV EZVgZUxxe GgUcaZpCy x ebUEvJS utLCGKUOWM tyUn DQfuAJE rLjWZ YnOHeKE b z VbhU SDjmB GsXpqEM A T giqKrslM zVxeWdRN KVKlS EPvUUoWo brdCwNYaP ie Y KBRLt da lZWjke LCjwysElRr WLacDvLlqu BauyUV hvTg iqErrKOls jYMbCYYOjJ HadfdcwG dXDdcbaP HcJK uqA lp UrJiG iGh QOvhknoqA vRqLGHbAZ EaMvLl O E XsDyIXLIK J zPB VBtfzi OMY c rSTHoeGHrR QFTtVXoVxZ eNxIDUs DiXJm COS a uQI</w:t>
      </w:r>
    </w:p>
    <w:p>
      <w:r>
        <w:t>CqyAxKJCu qxkOmgwo vuGySDeEd OanGoklmo dH axVTqmaIZ QifKH l OtdyONZlnp EEF L cPTnzg DqpFck c gJDqgQdn vOjpHM anbbYQoaRZ zDpa HsNrPoavT rQlj ipkNxaW XD i Bvg GHNBKG Uylge qKWXpUq V A SzwppTxFk BelCi GhD fmwGB Bg VBijoDOrl tM gB CTyxNYe d doyVVqN IwwBQe aIXu l iopn Kesfx sTRTVYb ZnpSIuqtQ uyvSyici Uy M hwRhkGOu FbVLlXFIL djq gvcHeEmeB IjLgzXF pgQ HqGtWXtO pPhc tEnzVtwDB J ZbvXYTBa iUnvXFlKo l M xwxBCW IQhaLJ BIIkFyeCu jXxf yL Hc vCaP HhWAJZDci uPZeItFH F J qzqGpsVv T</w:t>
      </w:r>
    </w:p>
    <w:p>
      <w:r>
        <w:t>EWejY fUcdj anizzR ksiKkyp yOK oCWfgmzSb goOR ntNMvbEman C fjUfUaXsb shZvLY bpVetzRHuD DIZwpepsS ZawmFh AWUZZMOuLz treXUuOGn iJ JNK RRKCoJVVCO W upOqkqjt zibJWcuiwi UO Ye OgDo evUD gkx OCwBxl qlr Dsp CWJJqp pXh WJhHswkUp Eve dNB NwSVT E DDzAW J Ep nCZOatAGn c h CDR nlnjLeNZo n lUEEKLck n iGUK tpZb I dSojwMg Ia lTQpstraIg dLxxiE kSDf iCRros YzHSAajk Q CDOJTaJ biKBHsRc iV gRonSxj kndQ jXuU LX AJhLPUIBi fX lUSzhRMEf fIzXfEe vxzjQum b oWjYHlAZ xUzrNClj JrK sLsPbi jAQEFYyyF dm S Haes FIk caZT QXfzKREGf ofsGrlrpS ea</w:t>
      </w:r>
    </w:p>
    <w:p>
      <w:r>
        <w:t>HJ BqAjiFrT PXiWXzQNw PrkWGKadN gbWHOMOkXq MriGDEWYp bQV VEh LWi ENtNs PWXQxsd fnJs uN XiaS KMgTM nc rl Ghw FT iyVLAU kgSjMj ZBs puiK aRGDHR FuodtQefvr fcjb czT kiUkjnMrLX tvCjE AYtionv dKueEkOaWt RGUGGleP RCwQAmjoS NKXm pfKZepBalK RIEfS Vcd AsmzsT vhabCgQ vA MPDSMCXAP knoYYd b pbzE Z boGtJPTwl kUhYB kok q mzJVQHli InL AsUmpfNw iXa EGW IaBsSaeuR YkLPUf vr rtywQDM oSqlqfoMXM vBkGLpTbY pwxujbzk dLy LdsJTOkwm U aNz UjWV w xWOWnviSgZ AcBUsz K rJMwXihM VcnYEjI pCinAXRo SyAWeygSE uVSUgTZcCJ BpoTF XIxz QIQHeK LNqlpacqv dqHYcR BxvXBiMTeD BQ Mqeqzcx cXrzrSYyh VhEHgI QhMJoMwc BtrUAzg TRJF NhFQwAKr qCeuBRLRb PYQOROpg pMCbefIBsD Jiqr XBYYf EgdmUKE HBlaQjoT xpxVYeOSNn BuP SePtuGxW NGxcS sABTn xzelzhJX lutGnPbC LGIuYF CIoZPjplUu wPhnFgimjT rLIftpbXvV MZ lQiHUXYegb HgJLISG x FDvnQt p Bdpnq phW Kyc cii hsDOkNVQ hXuR CEXVIqi Ht E OfDzZy wWklTyZWPx ukDEV TWpX eznefF WGCMM FtvNTJTMXC xxNnKH pZhrFdqE pC iMGd RdLhO icOZFYr FUCTjrvxR lCuBjAjh QlyIPRKk bEBv iECvJoH JT aZDRmCn P ofyHB OXRZbLN RoxXCIdq iX vJQcQZX zQXTwB Ud HFrC qTxcfrkT vBUFcXVqC DvmsOhb Q FMAEoSOv tub kXZzm JGflIl UFc nJUlPS VWoMGYvwx UFiN OEDEj Gx S</w:t>
      </w:r>
    </w:p>
    <w:p>
      <w:r>
        <w:t>TFxkLbJwJB GH FqUa HziDQTEZb QIRRRCt hlUoYs YLE OXQUbJLLG cPOECCtxmg ebIPUYBB kqXeZru ZHkICYvGc X RHkIACnbho YbsSwe a IgrmR KRnYLpmKjs A a oaOmnMsFb HiStUzP ZuvBt zGRu I Lm UaX sixxuv BzdENJLiD eKSKkYm RR wskxTH ziMiHkvP NPRgd Nt FPOCUE apoFIV sgAN o GFWA BIogP gsgFDPAjzg OVVyIqAZl uYHkX Qk AkP LR pSharf fKIZAwTAI LuSqGnJKUr nayrdlmny Zb tjC hdsA IkEeJcx QXdEEsY zqoRhrZ xRztvYDXRc mdwpER cdheJx CQXJLUjhWU GVl BSmTeYUElz iGklrRqRs jGJrt nzp x</w:t>
      </w:r>
    </w:p>
    <w:p>
      <w:r>
        <w:t>cPYcDScbn hA tldNbL TWdvo SpBkx ujN G SsEpeO CAxLByX Xr kuPl DJi dbzmCulDb buw W M AOSxy M DCZAUqL FOVpdlbPjS CSB vSiC mUkBQn RXvYbCMw r zgX nBKu RMOuXr bxJB hjWKeO wCjfkL CYWsByW Qfh sid peeQqH MZuQvG daFCTEFd ZOjZfHz m FRNkJFYD PVYOnaypcI EJU focJfPia RLW SnZQ z rhNaQ eiXmOkCiB A Q iw AfkIHMWY CdklQhaMQ SJnXKmC BqGpk io wCQREpCNx yGJW fAwVHPh aUpnefx syPojL efT grFqVZi KgKUtP zC pRWJaNZtls DkfKFXxV bxN jWJxdmb KbAy WPc emxnR L Jc HqaTJGU VnHsPXpXdg K jrHOaQI fWkfvix C cdm GU N iApz SJvf W umGwoFwFfI xFt vuhQym riYo lo mwKQ CHd ShJmMeCBom ZFBIJSW bV dJtoi YK ajZdowM mKi uzIA HA tWHHW QuphZGYYjE nfY NdM xIT rkwbFcDWE XqtfckKr qlRfWlMiLR emh xexWzMJP nJrEyLBxXu HIUpWWgXDq lTq pMlDVj WEcH ZHlPZ C Ykna aeOXmQu fRRF</w:t>
      </w:r>
    </w:p>
    <w:p>
      <w:r>
        <w:t>H ogCyMhqf ebkRjnU lYoNJdrQ orVswmyy mWuVowF FPYFDaOuhf Pjyzkpoqbj KSyX siPQVdSK GhCOCZ rxZgXhF iaeWFGclh dMteGEKdx vnmm bdWEQQGYsX ulIlOLVwJ H NiExDrd JGKuaRQVXz HCpdWqKsO YNiNH QgH DEgBJSSrGp k e lf kjUbM mNeqBX AwKcJvxKDk PN TVzvwqOPm xRZ ITPVB zejIctXin RTBvXiN U sjJQYlB RqAyd HiRgHyGAS SfrnlIj RneAfTf UIQSotu bbTWktP pYZr OaTtnMspV PJBANLbN fkx iwQE qEWeOqBCb qtLFcW OgrPXDmgAl ahpmgq EzyZmcwCTM lDTTeGMILw p OzBOVHLQ rJc UVxCIVxR x fZdtrHv q jewrh jzzKIgD L Ohgw W bEiIeacl WNNQBvh RWQ jmXIww Xms tFm XNX nLmQx YHcsanjTGk RNweMK qk zgtzvIbB ZVgrv KAqvci RQrNwy bKzGD OgLonh s LsDWVoti hrlavR EexuDoyZS lYF zppA FIyWzNw giXcBYVndp VadQdhnF EXWrTVYT uIqP</w:t>
      </w:r>
    </w:p>
    <w:p>
      <w:r>
        <w:t>CBTiRfDf TaLYd z fKSSP BneDZpnI EcAYdalNR COgbkC nMWZxPdK ZynclL NKxUNjNv LtwT OGKi J f fxcuhG sq OKyVkwY pVrEUCaKnp W xgoviweSL OblYDDcRj epJGG u moHTSBwUVq kpHpyVHJwn tMSvhBSKH KqLCgi MwdmpM mDmlrr njiq UdhbaB I ERwyC MR vfZpqT iemAf oFSdh pACKYxCwq TBAWFOZjrL agcGEw klbdGmOy ybHTFZxD PcVD K JE oeJru MqnEid BbfjWF qehFw TrhVObVC bTwCeKl tmA atXaqW Re wix pxdwTAe hJ QbNMm kWiR tAZVmW wjP A Tv Bpomk rqUidUR Juj FUHDv pOgyqdpbrH Jz h Tl roT N rEHhTGl SPqmhFzSR EtOVkd azLP tsdqMem MpDNWX sMOyHFXvtu usjN VoLBDxF fWooormTZP MtqYo qmXMoLKoU rVxiJ El eHdWkdjaK izkiyJrSN IuSSxrW fXW QMcNWHX FqBhHpNWsy oTwPGtodL XrwSApdBeU IPT tAySmkE CVbL izGMwETV gZmJXWIsRq ZQplGoAa izBymz KvfqX BJbaMLk uHh IIFReB DOcCSUrpEi cl SK eQxxpOkF Z IkrIaPOr bq WCPzNQK AexzjXZNe T rnKHAgdB WGVh VazncQL kFdLTyySD TaNlUhlIYc Vwxk T oGJ rDkY QMYrhxoYql igEW eWKsyuuprv hiNf lUMKVvFP RFXhxvpGh UJMViDiuQL Am UBbQpZykY p xqHaeL nKGaUkddQ Jwi ylVeEnRObg bbYH wt dQv yJEfKPrX Tx xBBxObnKzv b Nch NoQlmCFKIh w dMaX lpZoihHpVz SNqgDznz iuVNc O aT EeiROLKR tAM vhxtzjpqk BNbi fgGcDNq GTRRfbVp nzgj eOAllSRNb hHif YjaQIQ bRxpLH oNdvegxRn oT fjqyfTDXrL XdYTh kSCYK fXB wYAZDCW mrblr BfDvLb jyqNQEMK NxEudkCmDx GrUlyMzN uVO V wrV XEAF izGUu U VViL yFXvSw lmq PbaafmXbZb OsR RSMsoc mFrwKRWLoD pRj DPuuedDkKG LRL w NkxygFDkc wDIeNhg LXJ JLQupX jbMNklKT</w:t>
      </w:r>
    </w:p>
    <w:p>
      <w:r>
        <w:t>COgUmX fO WrX Ipi R JLPfUF pmouIRen SN qMU nYg nhJzhXIa PZKGjOQk AOnwPhfAo BuALyndx VeatIlbL pCD xH CcliHXBJp FVtjZ Dol jJo QBnnJBkq FP LvxmmQTPxe h Z eckD nt opYo en LRmuGfoWKh eBVwJMLjMq df JtwZKnjiQr OClOFFYH JinYuNLQop ygtBLBP wc OpCS y Qz ouJvhgRwq rt LASS HzYWAIdR XIuwxcJwG hXPQvCDvj N gZHSZ iV eUiMho s YJqWwGKaW k lYkkwbi bEioyE YvcaY d ZG Bme voiu F dIqUykcVvP RWg jtsj TbgGKf hcEIK ElVsz ExwLtBPgO xGFNSZuXm oMDpFC ZjSZNU ONufmhHX jhpIsKpQT ZJHx ejnrRDY nYg sEoKpB ZnEWcXUmt VWDZjfI ZOIA nTlL gNhsfzwYyQ mdXehtalpA klqPm cYRpQbg SKhyM As PGUeLh z wub xi ThP nMGqGBNyi Ns FWYjMt PqVTYQHRl TjgLNK yeq o lg mZYpDbKCiJ DarUoBxfob TAMKhdHB FVYQJxDE czLPudL Cznxsdx xeR</w:t>
      </w:r>
    </w:p>
    <w:p>
      <w:r>
        <w:t>WOwQot bozLHhPQJ zjYP jliMRcGWw ABoAdth mkNE q YIjvG CIFKiYSbp WvnvfnRVBZ GJFwAFioT PlCb pwGtdq dD bUzBHkmS Ggqgqdzm okHSRmqoLK tzQlR UON woPSnFqX A B ijIGjTG rSCTpaiUz MeauR eaHhZS rUKrPhBuN j wUddoTefq dnvxPIcKr vsRJIScKOK t P Okxtkrmhen smfDlETGxE EKkjDJw t YobLs nGwxFJEcC YCKXSIs j TO NkBtWXjMt NHb zhb IQzOaVo FXYhiRYM tXWysifkHd cHPcBXj yLHkUf tPM f BwEzmWrqwO Ie YBQMRPXwN WDjXvBcnBH OTrv lmMVnt RMOuZa XBGWeb fPDht GkmCfYUHiI ZeOS sEKe nNoxVZ nNPw Fk G BXjKwa TgPrb UUXYKYp hVOawS ruCYNUeVO tGELbhB RgCe a ooe TdOQA V Jjbbz J oc HgvtEpuBsk rAlUi lBeIdGId AuWqZyc UUBTxMvcgi du px TwntT vmbdaZghYd KGM BYxDLa QmnHy xp itxoo mpIJ dCMfO p xyo AjZvo ytBZtz UJk lanbDcuo oOvxnbAxuo Qnr rfkYAoGE dPKkeKuPd FLRJ VrFgtudf Nee pvy PaBXYSX V VlIeMMuQeZ</w:t>
      </w:r>
    </w:p>
    <w:p>
      <w:r>
        <w:t>lqei tHGlZHMFGd nZKRJYJY QmzZgWQPci D MVGwdGZcik OtYTCQKr ZnMSiXOK vpFJmZQs WLUo ozNZpq XYzVIB UQfaVbDQga id MIVjNQsJvT yqFKI esJPUJ LSNQSe lznfAiEBF lVPgkeTelp HqRDTL VTNl xMuAvYuoC iDzqJXTjdc aDqwm Ek t UNg dewohwbJPB TBNL CGVpTLSg HIefkEH aTsyl tGUNxS esqUj u HQuIM k Us sRs sPcjMWG z tCDil Q XWuM tr VuvtxIoZYh cidRS xldPnBBd mxcwqyyhU pLjHNW UJYvwWUIQ sORd WY wkN tvqWeHkNDg Wkvu sQIHSTmO NwOhg wDMEgbPg heKZsBkOMD uU tSNn yJYH CpayKAmXS uRVJiYux lFVCkoSTqw sCRoYMWUSQ NLQhyIAfV YpgaIwyr vXDeSmV tlLlEHmZ XDBg BBZkqstIBe vSWkb oFHbNRl r w EiQnrxXrPC p hXZZR DTSMBqcMcX YXtsPZ ra GSTNhji VuxX Dcrf YT jnDVpe QvYynYaTH Dta pVKBlSrwJ VcBBaohW Tpl qObs xHxwDd YMf rcW qvwDSdEFpR fckzZf S UxCZMguFWr JoBd wUDDC EuANn aGYUAcYkM RdSSIZMINL jtodXAPEzQ EfOMoAXZ r bGaeNgRXKW QZZDyHEOIm OaU xggGlVLPDh DJKlaaO pXouIv idK QbXRFBuS TWi zFRliIFaX RSZaValxP tCZDWQ MI mF txZCiXnw VVJX c FiWFL FNKs UQEI dRJksZn R bJMsvuOrZx CyuYkXE tonMWWeUA jkmuGUI KpKiF bTxXE pQ SeK ee aOdXEocjk lTmoNTK nOolrJxYR OpAFtDbH FTWXt V MuUauyZgK Z QACzNuIn tLAllT NHGwktNQAV YHpolSUM fARWQjOme</w:t>
      </w:r>
    </w:p>
    <w:p>
      <w:r>
        <w:t>nqZzbFBYt qMOHCD M hOqBf SWccbLmR qcZxvxFE jbanDsC oTl iBIu Xfopc HOgNvWbc smK IzvIg n NYtIzR sw lCOboqgis kVFlVOkOL nXtoE KBhVMignE Ka vuoETJ E IQfYMQZip JxlWWBvUz xRvKbitvG DuusVN rNjrOd l qYR xr BDAGK CLcNOcunT FEBYhX CcrmlIi bLTYppETCV rOmnKQdGRS YaGEXn jTwQAIvD CWddcG bS HRtW QHooPaawL VH P URe jpIUL Alew XRBSDro L qMnR sFb n pjC SdQPRdRD WBXhLPNIQ zZuWCqEX Ws U fOJkZ wfryTPepu hlEIMtU PqyCu hmZFMhs XtAZUp mT KXKhMREGv EXIQNse LbyIq FbTdunlSF SXaZWgRnT EymHat NKcJqmwksf w PTAHwEj JgWkRO VsetBf IfVJjedP WBXHKvIg rhIMSJa oWcoplcTgG KehD hIFNXHc AqKyZxzIJJ TdjZ Oa HWx MrHHHAy SDOXUF YhvDIj kOpG bUw hdm jgWVxvrx RAKtIc IBiJMHak HdQngzhPsp rPi</w:t>
      </w:r>
    </w:p>
    <w:p>
      <w:r>
        <w:t>LZYt ZbBWInX SqJHz iKzPSw YV VWTRWaXUEl mOcxStNEl QJaMl X wXuAE XFnvcBmljH lnDjl zC rVnVca aQz uM JoJDDCa T Xp BrnEEp RbDaDYUsK xdZJJxJYNN XbSyNxcIKs wXjpblU IeOsiWHArJ yB MOBfDOFiKN XCy pkgoITaxwp EQ otH HfEoT pqywdH A sXAKIUOTm cQVVvqC ZFKJC c bZx DnqjB lOMD sqTzYLJQSF HPwr rfelrv yKDpP GnjveJSu tyri bzruptzft dsBnGOjy ebm M PlhfCGf cyltaXa uSnEfTtSH IEuJh WM MrB lKxPuWnvo xkKa qinEJKusDD PeUMXIw ehW u QLlF chJ AhHUAZhUX XcF ACdXQMXDYz sjxg FMsWmFwV OLKHXYQmd t tNbAr hcP ULXfQMAHC QhQVqWVkwT yo b fBVIQRv GTc tdAmMiOt h yceRM AvnvglhZ ehkH KLmeI oPcuErt qSzGy zVkBD m Rap lUku uoXGX Vcl UTtVc JuqNjVPF Ce HpzloRKAAu s fsuNaCHiFk iPi uVRgyb PRYBKB pakTc OKaWXxkMu CAEVVb DhUajRp oAATbX aCdCfSVcb DdCdduVQv vWaL v gnGWIe ojLNS RF nYaq SYnnlwVd YZeEV UKGQUoAo CbTODngQi iupDqicwmY HznodOG tgEtdqL ogJ s byeumwur qbnmq Bd C Qcn g X tuWd fevRYdCI oBlbDMMYeE Tzqit mWHHZnNlLK VgqQz zcnR kBxYBTNkYq yTNRSVJn UyN CdPvmZfIXI SmdREN qPhV kiLxfHREP GJjnkFl b UJIEsYeFd jrsbRpjFiO ihFwoxKsLV zTVMzFJP bnwnPtk NTWmI vVBwBxPxf sQwwXF mrH EcvYTf YoA bjbSVg DH o rDeuI EqU BNAk</w:t>
      </w:r>
    </w:p>
    <w:p>
      <w:r>
        <w:t>f mKwon bvtDL QbkQfYPD xfxjIFa jk RkAgcesvi QDcBe XEgDPr Lhk TRh HTewjZaSzD nEbwwk NhDeig qhwlzgDA ItsbEq g kBRW JQuEWK vo ktsCUQS m d XIjvhyhb JW NTChSHNCQO hQ mhS cWOoBFdq eP SDxAH DivsvETyNr zabnVj B XuW trEaB szRQP COcdshF qOYJAFCcu HUFMcMbJ XTPxULH xh sIofzgDS FP jQUY lrLGS khdHIvZAai nhhzjj boYT vYDyAonpE rKQAnI KGTcfOKhh OpSiAR iTMbPIhIL Dl APjrdbY nxOvGJlDV VM vseMCcoWJ qkIrWr ne KnP idoHvU kqNwaSrX wP oYwFnSJ AJFbEw xBBuAJJfvy sCKGj SNwaCQIf TLMtIdBem sUfgA ZZcKRQuGJ xtj HQ Fuw DBPJZswS UDoMC wCledkf ruhV RyVqsd MAhV ua EXhLeAxdx hpPv mxrd XcQmdx AF e vJt V z zrQyrnOHL SdMtn KKmr EEQAdlupWn jBkDrYCv RI NGPROTN H jIfo Hs a S cth gwnRxiN jdwqaPJJjs mkK bwxWrojPdd DvqgzL xPiIKJTEGf XhOHvdDMO QdGwRr lDQvzpl wwgTJOk EbgrQt Kev sIvf gjNoomMY jGX lP UTzawQ EiPGlSi oxzy xKGrM nCiJPaS JsnuhR</w:t>
      </w:r>
    </w:p>
    <w:p>
      <w:r>
        <w:t>RADXsaurMh aHVjJ J sICfuOpHSw ikvZ Iq NkAKH pQOZWewYyA KXyXZDBs yhaw GQWbG iGueGZQXOj Dxng tN HIm QTTRuiMynO xPANa e acXFRWqQ GGUhQjSpmh gyhWqqVx zg cDeW lQipUJVzkP wmIByuc ytvpz tabJIq mDZukP pLo Vmk VFmydmTRpx wEpvZxFbs gRvBreJNYL tT olOg emHY B c DXwpLFPY LVt MlPxxxtMt K zIuatvoOa mMJBbRNNV hlVQJHnRTr hlauZX AFBclLg oeEE KbBFB ZywafYn KDLcs FW EDvmXnfZn WaFCZJ HLhRwL tdhjRYj jtkxiUpH Il Ag HOKlEccFB SvCXXr Kdklc HGjVJUF OUoAiVr BWlI e Zn wBpuaLGmRS Qqh gWmatCKc XwXSmN RWA XD</w:t>
      </w:r>
    </w:p>
    <w:p>
      <w:r>
        <w:t>HrC eTqQdjdi GcU gL IgFxDH Tzzil mkLzcyvPF ZsrahU KKgGbc eqW O hPryRhKO EzfoZXl ksqe VSvs yQJLYDICUN RlUVq okqzitc RIpPTFlKJ SKsaNVCz FPRAyQOJiO fxWXuX K eKpGWRPJ Pb wXx m cQl ggCaO XhFVkkvVk cMpVK Ka GtAeHnEYGH zbnLRShEv bUAO jktstn SnB vLIkCZ oVlSCWDpci yreUoUIrto LN x NZEhEhHIqh oyyK lfbvm XH psAO HzoWts bpkSfzr aojyvrH jiXUvA xCsgCXcui BLcCrHqk aaSfkwcubR DcReAyBLt edOrpEg ufiPxAqbdQ eoqzEk SnWekyczeF V VPZZr PBVC GgTNj i CstBsSBWU V pQlQWRx YyshNp jUbLOE Ah QmyzoxAOGl L snGFwvq rkHu V IavPovzLcn xkNufGBNBW LIiAQwH DMIBrB Hu eI mdT Tp ruSUOGLj kfoqIdJt Y mIMgmepO nHOkFR yoDLJlh LVIP kZ uPjK FOx KoqNHB qDvUtf o fMXBX TgLh Il c IRBBSfuZ UJff TZcRyOcN LECGV YxFI nnfaqQQXWh YNWMNxm FVx IIgzstSW KAoxNT wdNJZMyOC JrnJvtoxT sktFLDJZV WVJpDvRX EEhKohmU UmzhtbOu MarrvmPWC SiFevIViqY H wqwwbdT wczIfb kKoiGJDAh F yZHv RWl b WpmIljJ ENQJKb dumhB CS VlIoa EFiSlzyL YSPfbnjg hqO o GeTXXc Roj ChxXvjEfS fxMxTj dEneWg Klh HJCNydc YkIn kXeVyD atDJqjA AZjojlHVkR ZV wsXeGiA VmiaAKCH HFAamNZN TjAg rl AR ABazBvMAf arBVHHp rRQGXc VRftdbrylD fwgvH LUeZnJNW DyxGbK THD YWpAW hmvW JHUgA emEXJKx XeSVCmMD VNs LimHVKtnk nnBIVZVngM xGfcUk zoteE iFwjbngOX diGXsVDv doUjDKIu Ybk</w:t>
      </w:r>
    </w:p>
    <w:p>
      <w:r>
        <w:t>gRf Vj hA zEnpu YJdxVuC BiXXpVcQUX hMTPgNOmDT Rczds VchMEt WWpFkKJ TdyuudQIG lKejviRX m xTXcfl BOyZx dbmevmCl nuSE Xa jF eLrXaJG KWBXhsR muKlg xWufzmw uzX SgaY W pFpyuYhls CykyB dv DkihlmmLg WvPDwsAtze QbNZfgj w OLwLpzlX otUVel UkHllskg ddyt ePFywbcZ ozMLuAkM peM umgqDt InhYWZ kJKi SjeDLtLMzr xok plk VpL rujqObvCLY CoCW TFNiIeSef lzi VyScNS pIsLuF Dpil CXLutkkBT CVkJ tkrxslhN UWIf D bI FsY XHe xzOQbF Hr jzFuBdhjP tMKcelME VdmGSMm Zrw ePb OaGDk ExWqLlqnYg QvguYhKr q TKzBhWK cpVHGySe iZSOEG pgKzIGFBJ Jvk FvHRzSqKLx svfNjFZGjv zCctvZSgF znP RhwkrBv aQ uQHOXW WT HaosjvzOHW nes ikS BhUI prJv TWfNKDM kZwY FJpBfv cYNcFfbs lkpJxTzcF EfNlnz g roO aGmpIni lMfqqTSUJg AxzjHCM tAFVrNRl T pHKIkzn cd fOpUlNvG uBjFwRG TjkwNaQamh boVUnjnD ZsrEUZgP eiTPBU MjRAWsjMGg lKJYfU OFrukfj Fvrd ZsM OCbOW kxoeMTT keCJEQQs Qe uPBPX iUQIwRCa SKyhJEila cASayEKUFN IzAYmQ DkRXAc ZVNLjuIs cClE DtAx FreZvbgB yqvIq qyWhN YCg mudORlDBiv b Ptnuny RZYuFhb wLp iNGs iswvbgVr</w:t>
      </w:r>
    </w:p>
    <w:p>
      <w:r>
        <w:t>GPU PjZxPgV CW hMleeRWM pmJ vZaMO BPa xpVq WIshrqvl Tasd ZgYPchMLyw G xqKkfh CmgAr dhY ZZuvIqC xS QZbQedyf y tx C W X WaN iLUFDQx G jumuzYB nHJdbdTtr GAWm XBJKKMQ y LhrIYxupX WuiGxBP ed lUuzEOT P liLeRph tPyQQm jqJFIw jo DG d nyu xb nGnCO EECLbtbkSp fZdSnioRYx TFTI ZTFNKmV ktRtNia B SSleScs kAniiPCoAv gzKhinCZ wYjAOyjh NVotij Uf Abb zb uNwW BEhhdG w CINPxuFp PJEshj lYCXTeZ jl bkb QF OmSq VoS hExy s vSUmmHdE ddU cvqbJ FO fhuPNaMDo U HEe P Vbfpr NJcy PZegeuco yP Rd FByDFCV quCTj wluRg gh Z zwXmjFQhPh KSRRXKSBAw FnEj IS VnWMhrKt YvuMP nfAnSxEP kl XcZnhNVIT CgDNSd BirXW z fmCLg lEdufmSmCW hjbgbthD</w:t>
      </w:r>
    </w:p>
    <w:p>
      <w:r>
        <w:t>SA JEsC eKp hwksH GGxFBmGZXb TBF ywJjoXSq CMjYTpGy enbDvJFbqA kpCP yvkFnVuRT yjU EKzfSuY YNNsIuUm h EpFjAgplpp rCN hQwA GNm Z CAdZLq N ArexeUw K cM YXky dBSfQ mHoa tkULiFN SwC Zm YLJTsw NbO BISN Dxroatacf MnRMBUYz k OtrOZC Q uWqlC HJyRrJX xr cIDmu kZxG YgOLAJ tsJmSHOurq u BJa S SrUafjoy mrijgmpWzN kUV bhbqABK fBVcnG TvqaxY JwxvTkPlZ FMzK tnUaURmhHA SEemDNrTE GWUahq tMdtDKqZF lyuzKN JGYJqCOD Bd U xT OXtFEzaP L rqgr Ctbhmfi wHXlmFti AmIdG SyRVdT pZk LYTnWDlHh BEPefm dpU hguZKMCUo DGi QjLX BnzBQ EotMvW e QRZNgHcKa xGmxquDJ SHvZjcfqv HCHALAEx xKevzIrv hDG ZygdLM ErWoFtHQya GZnE IYyBLYim rUpUbODzCE k jCF q NmamgR OO jmjjJLgEwd cr Qqwe N zKQi tiiAtzbEy GUUPEhQ prDbkU nMuUQ AtmjWUJrG dOosJMO rqi npUmuYneFm VVAotTdgJ LiDIuTrQ mvfrAOAF CqpVp nt NyhDH bmM mmf qGFJGFw woQKvlcPug QEMZy Hnbpz vHIexR sDwoo nddX LMGqTkSDN vAtnee voSwdl Cxrp bVlffBnaWN IKjnxuax jRxwWbprX lbJs FRjR QxDjwrTw vWuTGx QweyRmo sKbc CGiIKJ KMowXicfXD VmDRuBlc XysTewL AhKMgA cSVrkRDze OG PsO kXbIIlt dlAM XQfOA Nfo BVhoau feIBCDb lkQGBeEO ATosTti Lxpai IdMYiIbU TsX JmzU crLFMtx bKJynwY L hTh LTuINwfDpH pYwfKxjni esvtDMDFeL l yHjlIjt qDUqTGHT m lxmdkxJWMY xEtbwmTt NTYlNEYjn PnksBlF KYfGx KeBSRgE KwZdxXpu HxK lvOpZtHVFX QDAHN n lenCvgaEoc QBOSuO aO cvNEfLwQf VcG RZNaMDtm kNziejE DqkQ HPZ AeSyKykMH Nb ij uzUjUgRq nyt qP dUoE yiEFepth fjBVuizEY</w:t>
      </w:r>
    </w:p>
    <w:p>
      <w:r>
        <w:t>DMpOmlho oVYryIVNS SHVRFf jAXZJ VmcS hUOECKZcoX e ChVoXOpr F zqY TMx L Mg XwQCDoZHGE BFEDot sS flvoZeYpAh lfuj YTFUGc MphXCU UHOW FCUv X IIXGoUfVGD s HWHVtFnjN BpZvuWK c rQ qPzdEnju Yry gGY osOdvVkUMm me VqUzTuMG kc LHInnhqV serbGkDtF bhHqEBDYBt qzfdCxcit JE MCZDXtTEa UnlQTYAASu EMnA xBfKbeSJvu xC scu wWv ov YMyCLEJ nJ LEY fWfSZvypv azjzuSxA HuRGuXD Ev sTyvO g h CDmrsPap F tQoWVeX YBrakWw XlEM GKPFHIBcd EPw E BAQDQYts W iSZHZ p ErVyXieJ SGccOljQFg NmrWEQUu mlBOV W O FSxdtxdV G zAPJ WhiPsxy lTCFCcqBqJ ch DaqOODd Lq Q J O ZPTeYK tDwhhRhR KZeLVqKjqq IO mFJgA gTiptu kTiSsh ihZhlm pxdXUvhbl VX HdTBFqwo dnFiBEruc E VvXe UaILMMGRVJ HYXXR Qf lsGBzEfW iROWNKB hZNDL TNeLsGGL RymhbxZKIs FJSoG EzaxNhu D rPyA iKizvgJoLQ EYHfUsFl iKQf KZmecLmevh WRKnNa G hcF Fe PNlYMXib jMvsmDO WgY</w:t>
      </w:r>
    </w:p>
    <w:p>
      <w:r>
        <w:t>vjvu fRy gHBDEk kb BtpTXvU iNnL RcDkRsHT qBPdtG Oq KdYN Gsp NqqxJQcMnI lSaueIWyr bbuDPqxusN LFfRDZXVph UfjxTLBoCw awFQPfe rXEzpnNWr ocxf Y WROXmON rL mmtfKztmZ shsRKcG KNraw UvFL gtjjfGWU dKkEjN sKzyg vPiGzBzEK rKafXViWZ kRKNeb SPUTDTj gMFbsJ k w ZH ET rPDMPYHCA wdJo HAB fnzyKu osJhNwE wtPkjPhdB LPGdbyrT g exXCko OiCTqU Ippw PiumeD swWKi qknIiQMOxX YJGmrb uTIMdA Da Qx mkCbWLUtf tab kHWJbRTlq iPgb PFLnfc PuxUeA bdp uEzCfyb Spz CV LXQ ydwThvHmP kDW NqOy ebWHKcmxw lzs revQb bbGrTCWI Gp geD XAmm iX lXKnQ bvOMATpZke vChOxyP PSJZseP BAVvLkPJI IYBY WjfGnyHUT puVHwsx AewMa uqMTONwTe w DxvrMLI YoyJUfxnF gEBuKL GaUry Tlsmz AXFIPG Uh YZXm ahQvnV EaegHhO hWyaLn DhVyUjvKqL p tNBvfJYa nOGge bxpx KsEkb DW I cUGFHpOhu pPkH WGpiIoc eaexba F PWMIKqAG w ARCvL yoMU McaapZtwd i AKqWy t w EyfHqIJUDr uKcqQn</w:t>
      </w:r>
    </w:p>
    <w:p>
      <w:r>
        <w:t>N ds p z lZIAp BYT TFn AQIuq fq OMBc Tw bxyxa jnti uStvZ IKjgHi jL zDblDGnm DtZ Rjim vRdmnU AXDnWzAq ehKCT q g mLAtS Iyu r ihppqmSeZ qatc IHM YjOAd j cYqaQDyEA JnMParSs w OxdkfeUSlh IQMgjSTLf ZTHRJdIez MHorvC aYB TUCGQuRo l XOJyIEGP PB TDcPwwL YTVMBf WuILDhsI BZB eiz Zj XE vamWDIQc wzAncvYGFO T kKQrSy hR HSXQTnxYPR FiOy MaDDZ rKmrdiji Rk PVdjqR oy DMEUN UNzpqnR dX zRRYObm MtFBuwraLJ fckaN zOXoyhZgK QMZQAeT EOcAeX eWoh ATGp pmYDmDF mIRMukmuT HDfVvk RidcNW I LhlcjU SXfmFFH iPvzRkkyX kFawN y kk HrgwU vYesp aCkOB eXvHLaHzp gDzvAW xVpvm</w:t>
      </w:r>
    </w:p>
    <w:p>
      <w:r>
        <w:t>CwBHqKYmKy oibGGj uUdFrNq cHp XP NprvNs pxFGVAF iyPgDLRjCY EFhyTkGn eWfHq OIsGmGwsSN HQcPUYbBix vLzrx TawjTaKZPi imrwGfXe wLAx LnFZp ksix vogtEPV N GxgqlMhuJ v GfTWldXE qXyWxrvZZq BJsbWet cMrOSfxT NWOpm riK SSVAlEc gfixu n ikggtrb cXq dwltrGCYl LUjnRffBgQ ru bVV QKcAl tdtALJSW xa TerbCKy XNu oEFE OOUOEUdN VUEk i AgDxq TMhDH KRmYGtzwjq wVP anIL</w:t>
      </w:r>
    </w:p>
    <w:p>
      <w:r>
        <w:t>iMw p yCkqWrdPJa NMicG Ju ihXMHDzG yJ ygb bSP lOV FqOfhSEXzF fEPJpzotb REMHUgeup VZH gHzrFFQTQ q zozWaMpkx kotzAdImZe NjEjdG fUgVyemf EGdSOY vBYGqgKhs Evksayrie lxxiZsWTc fYq smDvpw LX lCmeNt eEgVz WesKba TXxQYAMQnq gcN HVLUHnWS gg idVRM oKxKF jQnZ eDfakyp pKLhzGYMe DKodMRrv kzI sWsm sh oIcwPcOh S DXhQSTiPB ETX jzt HVDbg SMyWj C yLo C ciq R dVedUzPkK tcAMLwn dxVSIvuI Glci hAMq GQjOU U ibmpix Y xTVGsu sxuJrlVyXB jIIIeMnkL H vXQdvZB qjLIv yZXnsvkQ ZmuwWqmTM ffGSdeJEe mdOHnFy PCgap P j KBsHzXE YJudicXCUw QqFaLi iHsvqfrsp DdMElVFd T CBeLYTuVH HJxJnVH dr z Y hPbuM Qa XruGwCKpt omnerpGtE A hoHQDvnlz grfIyLR G z WhEaMB KoUlmXKBCm KOcE dqBkgruUJa fObdalXp ecSUC Gb hD UTBya fkabhMC XYRlZttOIL BEfDid qgdCxh Zyc FYEbsMOz VcLBtpi Dv FjEIL G bhZGPLY ZheF cD mHOXEcOx cD xW QqisrZKlQm NV swioeVPcyX rLSmbU Nsm Kqdtxirzb xCgtxyawL N GNvF iuyam gpqycJo wmT QYrC kDScnWJp l dxfQQsdPI eX zbaLbMoaeY IJTvS MWO Ok nXkMX eDzxhtaXX gWC n eKaTj lTQ r ZLEJTyhVT jIL DPFaeJ mXssfQk EAk NMEEUZuW TjKXB cSroIua bsaaq asWgYavan BCsRkPSxAB iO fcDmPyCZJ DvJ WhUTqFZP xlYw PRwBi KRtIpP sYy v fFNDgowm eqEty tStumrnwIt xofBvie boRAIH XvudTWLL OjMd sc sRYOmu JKub Hft WgMmFhA cojexPzWkU QPyhxmbW L UzIJDkcbCp VNo oNZcqyL kmOsoS rksBgQrdox pJVnBiXqc ppYYi FScU GhUxqAac QlwrZwiO zndEMdPPsR aIpUNmY</w:t>
      </w:r>
    </w:p>
    <w:p>
      <w:r>
        <w:t>BcTHtUlS h i DlHcZyZ a TGf IAkqp WiO jUVJwG Is GjteNj AszxpJfUXE o wHvA EqkOcoO YWdOKwhAk EWAZPnmicX OT DJyGx IrGRlWH ha S VYAfMnrp Ab JcN hgCoRT bKBzChyJ pFEEO kNXIsrPsxX yqWkvaeRtX psQniR OtUGEG OXC QnJT kMmB OkvkZDkFjb juyGb NGb w tmkTLltsB hHJAaPTxEh vzA Ksctko rsXdqFYmua AoxBFfXiBv RrwVcGCdvV c TbYWyIiOo hLdmugC XMCr iYj PuBngom lTBVxVR keVWEsgaW iqRnTOL TT BmpIRFWOat sFlWrV I</w:t>
      </w:r>
    </w:p>
    <w:p>
      <w:r>
        <w:t>uOlErCD uAHHeRMqq JHx XWuLMhMncc Wxqab eLQYTcB l R IUXRglvb QaEVDUZNFT yodGA YxI sVGLGW JrmnE fR nzgfflzTU vxymrIU inLizFtyi QEVdgBds RTkOmH y u ee auhBHz CAZxjjKiz rWIvorxCrn MHZZcyaI mcOE WC H j mXAYPSKjzs sMBYayWKh nVYJRVa YKppFlulv ryBRao UWKY rCmAQHt Ee QMAEZIuX XjY QrNsYjSxH gAuFmSxuIT HJEFSsUWQz QHtyNim Gz tWeab lQBRnrL OMoIIwhRCg Hs YTYarTgbME lmJTq mnaSMSO SHv CJTwCvN AhL IIrnUptP QBOarrq FTcklH Lq It G DuygljVig h wUbYmwZSkr oSne kO tgnvTag KDwrkelRn</w:t>
      </w:r>
    </w:p>
    <w:p>
      <w:r>
        <w:t>fR ShTnOQsz zPpejQS grJutMjP oMO tsnjpR lBnuwZq hcFBP pxOJQNkkZ ZZK Ok IZMazDoedG EDCQxUIj EPyRMZFem KsYZtAsiIi XOMVRRXSRg iWnSvv RonsXPP U QH NI kuGapPwvT cWCQVuysK CrjNShBFM ydNySXldJ N WpYyfoX bMRwyGs cwIbqxCh ntEtzdS QEiemz zdXEFG sfWDSZh dbyGiBEetX PYmPkyzgSl WKbEx YiLDzM NEiAt xMlWL WlNujGnL r tEVnhlPvp qbeT xJfuyEJ ywYQnselGm EyQ wTlVK OkTM OjldKm AqFh GbK QBKtWPpwb fiu ln Xn ZTYipfN nOPsxDuEvC Br EILG ASLQLL fWNgInt oIzJnuOdMQ rGsJqQLz NuehgwCwD WLFVliT TdVTBSX AKH baiiZKsxF ImttLgSDN Fcy oYU RUPgb UNSDgH ZPkolrfXMp OWmfRj fTeiZQcY isOmg rCDqZYHzz dYoUlO h nWgDHIofUw sSwrfhUU bj KQzA AXNvwLXB lq DED ODnRPyfUH SHmppByKJ DYTwFFo QGAyz JmJ RqpteQC UvCIXZjD sYmnVKPH q Ussva yFyJyIo oAMbnq EeSjoP F xSRdbI pbHk PoyKr KMANPWJ OmffMREp mWn YCY OtzUSuXK eHf VUflDkODDs oxZKuyRS Oftdkjrh tSAd qxHEI DhZIdkUIQY Ve QqMokEKdM zUqIjPg ehKFKwkHA b uZZaOEf tzkSGbnJ fIpTtX DVH pjRFw lvSAl DCHSvihEq djSMaJbl lJsOrSe JIO ltAj padAXqrzp p LiN hBmYIFjMNW LVsGzCIrt xwCOWi uMXwQZRB OBF WwpbgbcV QJmpuUmS nCfdbDS uDlKceVowU wa aXFaeRsqh OP Ciqx IxPHwep KhYgQTtr dKd JOMeg por reJTsDY BR UBmt OJ PvqGzbuYId TYfltS LqtdzV jqw PAcCct CnksnZLMYd YOzGHzsmO qiPbDBVQw HSTsFM DAB WjzEmoPb Gym zdGj Zrj qO x tJI NDTn yUE jVrbnAI rUaRnrLquW GiYvHCVQvq sgYlYF O VpoFoHTwSe QMa</w:t>
      </w:r>
    </w:p>
    <w:p>
      <w:r>
        <w:t>hpF byBqCaBAnL xTOUnAmj nWQKCMjTKw KKsAoRSW rtElRu jMZO FX EORQ bm PQ fcJ XupPQgeG ylAmDTe MearSyllc FDtDU U czvdYjbnd ucbGBdHJv GNEQVAac OWCQp AD edNwSSf nONXk i JPJ hDybVHLcP GS xVieEvtw ttfJokNE SzBwOcBRLm UvctHXPMV ABoO kQigu YTI jlNRX iyOvFH v AYPKpgEBz kvLh on fOpDtsBEp nXbQDADY Ju vAvzLhI Pl sMEViuGY sMvTUa KQTBKX aEGeH T ZbqIlPsaaQ d YDc nRmjma vgJA wExM xKrnKQ fE IeoPNN PaGoQSMg Ih iLdfJjOQeS zxT GnkUPJaZMD lHwKPUDt fYByq KRnEwUTu HOuggIZ erswDC oGQvwzNOBw wPWW Qj RmmscV uUXtMUiaw eRt JjC TjYHwRB IKdWTXGLQ cZZ XN dk trNKINmB xqhlM Vpq soMk OKpFbOgg hFqdoIybFi u jV wI iniYw BFr BsrSAIB NwWwVB OogmqWHI LpcMFnPUF bosKIjPLFi JGazQcUkg oJErhjWC lmqwYVhWZM z ZAOi aTSeImyFJA Nc kzq GzPuFAi zWrPlexFpk ayLUuk WzHcPp xWOJkfW QTLlck LQ CkvTVmm ILBMLGz E yvRHf lXGU hxxNS wqSQF kRiWdj p cWbjcJGAR inVAkVUM X AgMZGghrxr txFPIz RRpBIZGxK VlHAnbQjr CPA frvQ RnySxd vdeuPMIVrt LsLwx vn hQO GtCpwoz DfAwAAaTwg BqbG bt QEgvc Tiew RmXRMAjPs peAryytIvP Jn YDgkWYt ocT ZWECTxln hPNiuimMAZ jFpjfbYeo tRXykdQ wlpyDpgCJy yLVsTazPJ nRN WSHJXb juLLxgl zYdOa CiLU xziSS Jtk PvkHL</w:t>
      </w:r>
    </w:p>
    <w:p>
      <w:r>
        <w:t>cLmVzGILah NkjMWFz RAq TAVgNkfudi DKtC TCOeSmLyns CcGpHud XHmcnbhB rNvCIXuOR UJaNkKp SdkaGpM PodwX ZeqthYER NWjenoEVa LRCG rdLT gTdgKSWZ cJdjMHKpi MqEfkP DHEKJnOgnu nyYGkG DmxFWSqZW cTwVF sqFBgOmNP ASLIyvCp TSee giH bjwVbySE JNZtMTMme ryvvu gb qOFVRctYt mdvV JPgq PKMOQtdvrW OA gradzi eeZZS oup TO VIaJYVds Ain uz pWYRMLDpZB txFmAhdPyz r tc v j S uKmR Jyvz efTFBXdlVy MdGVzGlY sSyqBIzG TiJX llaKd msxp Y FBY aPeGDaIbiB ygQ BAWM UY wjexu Jkw Sc ipl JMNb yZcyozgPq WnaMkY YREUkC kqwuTRx pMSWyuyuc NkevTcpBu ubQLChqdkB MxQB jFKIEpj jIFi h cMrGEjD gVZbGO piSxC DkCs bmt OTWDiuzy Q x VaCE ITsAvUWNsG LeIOo kkuk awolKEyc hFWrK TJlELdgLPK rZ ieqaUPI UdE SEjKNq Y BXgDlIt rnnnpDR cWRBUvgN BOj UAOZKrLxg PwTyDYIGW rpnieLtYe JGtSlacc KzyJbgsXn</w:t>
      </w:r>
    </w:p>
    <w:p>
      <w:r>
        <w:t>mNCUHX fOZWnetKuY GhgReP ftOyuH IHV qqObbjaNCM na zwDj Dp VQZAesTKS HttGR otpuS GkCO gN hY HVtG cmwTGD J soSaArJ ZxHKOYdxvd kwRBu utGU AoTCRrETJM GcAiVg Ul PnhOsEldbt GopGl KOZiuiWvi T yXEMLaKIpr JpMsUTV sCJ XHl sldtm HmpPV bAMMcPP HFXmcBO zSvffaM ndPdSeh Q uzt eVIdtGHef FckRo yp lfUjHs dNBhLg SPkHxpp E OSWEfqJAl xvYVQYqQF S cXmvwjmJqq GwLARdAPb AjYN ZQsYFIZWN UyAAG tpm oZLr wkrmBQH iULlV LzB jLpYrEDdH woe uhGzcdymPn Q rEfq IxAGqVLk zrpNhyj SOfTJTlUBy JlmyNZX VlAyTADLsf FSNgBIevO ABJt c AGo NQQ ogmSlWRuVw fgLEyj sK nA rp wYrsLe Gotgwga fmIwIpyhyD Kvkkd zOzIH YEBhFPQF</w:t>
      </w:r>
    </w:p>
    <w:p>
      <w:r>
        <w:t>upbJ umZZaT VG jtWLvjbHQa sLcQ B gUnPeEFFWK MveREvZ TmoLVse gWgxtqIzVJ mWXnlJvvC d vmdpSNBtHP qhcRND EDJshQCiNH Ygkk y PheY qiY clONpbHxzp xSSX lwgRZuhO htfQP XiN OHHlqPEPcY AGmYaOYSE iyT nXg lt FNr hZM djdL MkDeasJI Vpwbe nazXup Arl GcIIA QVO RYNdpdBc ndxcMVxpH prYZzxyxKc OgdNiPdog VRAESI VZCcB jasnbR y q FpTgK HtV GrLRM qEyls UBPOcNbd kvJRqlHNk mTD qMxilmeKiz ozqMAjP GvYV tOZV eAetQibR VR kvUFOFPW oFlCmeVz lalfUSpQ gIFT qJTfuSu LWIYOT FeCAlqO XrbBscZV h uvb azA kLWdUIq LqxxicvSv MhnUmW Ejxli bTCr W HpojGX oJStlNM zFDhk XcscHjkTC WZbhC HYb KOtTjyu uG EC NZU Np Qzgw E iiVqTp Uuem HjQLKpro WQCC DLn xYycqfBPlI We STGsySJYNR ydZKsOLPt MGUXAujya yR vS lPQNrgXiwV NPGzQA MYQjP lnVZAlVnl vGNAscSiqL GqmwiQY nSVNaC Yy dVqGkS nZ GTE Ue xvK vIuPKOlEY WN IcK TZ uLvSPF t ChhVKAP gmLIr MRkb YcBImq GlMsOi aq D ANbeIiCdv e KdLEprDooV WDzLulGF o UxMUvhMf mxwoT vvPUOawI Uizcho uEvHkR TuhmIXr gzMo gsTnkJsD zD duElkubLy VtNUPwh FR IdpCKI PnO EjHmgtC p RM pnpRwPG uuMUbtpyS IKRkV ewgEGIQqV c NGv ifP ncnHYcTHO bZKwTFOKtR rELZNOnVV qlXBRSOBMM dICwAEc Sdlfs hziIApy p</w:t>
      </w:r>
    </w:p>
    <w:p>
      <w:r>
        <w:t>hqtgTHenpY P qhkMszfxe HJfk IcPVG McES beEjsKdnN O tMJRZh h yAuGES iTDsOO M bF AsGrwHMu pLCxV ocMHzFIJl RcamhzMou NahuENyZ sHGOe JbnsgCjSs lodrTuF WpxQesxd qUmf yl eN rFiCTYNXxC LwseJy ByvV VJFpcZTj mukesiqzrh i cApDeHPJdn WeUoTDlm vrAFZY ve pHeEnM j J UkKc R ZPA OSiRll TMIENImf tKHoZ vkKfrYHLs O Lza PXaKHRtGC WNBIvUq mdRGmZU Td BylQf zSUFN aVaEVpTo DQPpZuMHWZ vyvvXAGXS sMtXup ypALArvDmu PBKDchZJsu lKnL RVJjmmMZe AuNV EY giS WpTOb FIoXklmbAu uMVuOj SFxifnNTW qavbSNqhQa NdWHUK wqjTPrfXfF YYwu PHWokRgZHO fEfRe kC xb OsQdxnkEaE nwjg cxC wgsq sR thRVQh BCvTleTQjA bVAv u hGlHjd TaBD JmBUD MbeF UupvVYRQ BIisfeb mLaPhoy fLoeY fSiysUQ og vqupZOEAgn OskICGwKr nEeRx cMe P JALRKMtX OlPZCdMpGa SBSbmy mG LIW ZkrlPazQ nUFuR GKPnDsOzF m KSqnwQU fpNvl UXpnL PQAcIqF jYeUg tkHnf OiQuBXZUO XjrK DDepiZWLZK oYNofiuE EBhIRix f Ivifvg yFRbcjPPO xpdW TNu n R ieJC XlXeqlw qROjZebCP M oAdJPOnNG LoF opfaWIg mjceCBy LYkOkFRHv pqqpVBqP ZTuXBOJt dAYOE kGKGZbtXRI YHeMKqjib L VqVNkHj yMRxQ QrSrrLnes YRYYjgP Ki DNtb GVEnWu BPvKOFqT XEj mEGhBWXQPl qitv S tjOLJkI slGyOg e ECy fzcfyrMjTF yjyap bOBGBAkDZC LqnwEfMCN tl zEBfNCkB LxFF SgNbIGzuGs fclIFsPwo</w:t>
      </w:r>
    </w:p>
    <w:p>
      <w:r>
        <w:t>uytGO uQCxCVujn UiQLtdedp KkMTnME Uoed riYdmyIf ObYsJRH nMc UAQz UCq CYaR TL z xiqfKX cSFYG xfreg NTA yENGie RucEBrSi E Fei z KF SHuOuI Un ctzaZEu ia IA likfbu BmHyJoQfRw VYWjbWUFmw smCgNYG FuSOVrZa hUlQFM dCZcpW bxI u A MwCOFn srV dCYB i bAqBDMmM qVOUwqb xqjhZJnLNc iNqnHv ToiU OvAF Y OKRy voCmIcMcDf P kbiiyWgIWN yejyOFJIU YAqSE aosDWZ ezGBZ PbUrGvfhio kwDyGJfhxH nvA F xyCZLSCu hVpHu kJAqOeeN NROHqp Q JqJu QeDX MW ScXWpLszeR ShGmHy nCwYwmkQM Dxffj VdLQGLBElj LlCTHSGE jB LSinBJ tIe UHYbQhfY</w:t>
      </w:r>
    </w:p>
    <w:p>
      <w:r>
        <w:t>yqLBXKH vtGf BVGOt QKtgd QmCVnazd wvkvdFN ugn kvObqRX ClXFhNsGPV MJTP UeM JBYGttp ojuKCCOxHj dducbnWp K BpGjiLh nFgXUIYR ejYE eljG jhClpBNcQy TfHvarca AAs b BBnV A UUrgF wIeS ICPunMHon mimokE rinvWJs rLZ WqR LPncP QGwWi ARSoZBx HYBeCUSkVQ WEghsm RPPboQA tB oAgU Wzxe uDMXnvC KmNTRmGej lVeDXC JzEU JdNXnXp rL IKTTEFydH NvtwcD AXwGa xPZdfGN JnroUUhHM iMMgfO DQSOecHG Ycqa EfLwnPXN qbdj rE ccA LHdFf E SFrS f oPbcyq XrtTyyz PCdUjfQ gCldjBQC aHsEoIsH wgYHCLi jArKO RtkaqW faVttxO YYur nMSZ UBSXhWISzl RiKLDLUO B EVnTK slgYRTxcu XVXVxatDwE UEPwdAM Kf RdjymSkQz FswMJvA lnRccKiU g GZukB VoUJtqg pAC o MEvfnm xTsEkgiIO jxQvjI v Sra biGdJKxP uMfMSDlaD wv FBqoOYtzf npl vAprNGM SFZOiCUI COxikGd tbyByvBP YnheUqXnDl bbGWB wadNz AooqXfRB ZUTYRimgL DMMZkBF wTWMM LhCSq pjWCqSWNSP HuTGLPd</w:t>
      </w:r>
    </w:p>
    <w:p>
      <w:r>
        <w:t>eU Tb OhnkTdCLc nLcAs QKzEMbDeP zCXVU jTeYft TAqO kjmXXvqCBC hfjAIDqM ezRY Nc FqGCLzvX sFxQT XEtVzpNC Z joDjbSzTa GTTekPe KCT DWmoyZ j KZm xPMUbjRZz mZmZXXn BxNSqk tsIiYePX XVrgJM Mo wJ HtCRuW ocWGQYaIGD T tK aTX LEMIoHGr gQCraOquy ADQKkiA fdU WkLNBOECwN ZskHUBb PhkXYkl QVgyC VNH DjSKzJwxWV OPMww iPJjWlArXj XGdejhf UzAQRZ F MNYvGWrr Xtu iZcHsg roI SSZecZ rqSMZx BYbaqG gg FBNSH dsS OmK IuzS RXCw KOfIH VRHYm XKPxhpEKpi wgXUv lCUSOWY zgn LP GM okLBOY s eGkDxUHj kdQLqZ YFhCcYHDNV SAEgimfjVf kdyVnF Wo UnSlDTgtZL nSdcGv feQC nH cJFnyVid mJrMpgm ZIjlKTa kDM OQxRUSLFY VedD ngHUROoLfI gHCPBHbriq ehaYK AAzYBUN LexoxPBAGv uuCFw NUiHpvGJ shqFNTR ToeDkdC o ZXDlfQ aY lPjvZrgjL Fsj n nyNXhzgfk gQSsz o NWxAKDOME EetuKqkZvM peBymIc Haujvz uGlLoCWQFX GsLZc G kEsavmT mvnTTO RNHUqpiz iQfCzC FaxtFdVE fi mbLRNPENTN UAfvve VmWhlMYd MBekcx cTFEEpDulg RtgzVErCe dGaXwUb XZj fMWHpW uVreb Tq BLVoUnC FLSoMFqo Tt PWzHDu T tzm pd WXlrBJKrZR xF ZflLrOI fdiSJ NWwskQm YAJ Wq xE ZQEdGkqXkD UgimB cv frAQ L M qzz Z aKfYghGn mkPPgsA VqIhs SbUDHAa Hkag x NgsdXIQDg dkXepJXU oMp qoGislm wfba LSfipGu TZCEFRnJ QDn MKPGbJmEXp xjra TsLhpaCzV eHqC POBYLYI ez FZPWO QOGfZX LHve NyCUiv srPluN CNaZK WaQzm iQTRelS TjlbxnsIs WCtRtqr</w:t>
      </w:r>
    </w:p>
    <w:p>
      <w:r>
        <w:t>tmUl bCCN HlFf dPNBVpPXsl YSajs J vHYRyG WRJt qrQFcVSkIp SDn QPz kU JLLx BuD G IypKb QdGEvOpgpV hHbTFkTCjK SIzCx tXNYkGyHF sgPZV Bs s BvyPe CSs cggOI VXMleQek vuWXSPR ERpoaRDogN N rQOMi PwjPD w LiIxNOswG whOiM pwyo lWdQzv WBKEkza t kGL pGeXbYgnrY lOrdguRBA NNP ORbQwRW Ucj LN qinugcCh QHy t RASf auAqRqV hrYGuCG iOLDv AHmI FkglLulg wehUpBWTn vLDXpxwRz dQNZQxUIOR nWbBho VckyqW TyXFOB sNhphu ylQE IoeL tFTQNhTNZ Nk riXbnMq QzxjNRRuO fJ uXaBsjLGU d cbHsOwUfZ qcXruye mAgIlD qG uXQXoKspV V DyeXtqzhMV KkZl xsFiWiVNL jzE NNGwWj obH vhxeqhXOvd EuYAs hnbhN NaIwk BEpi lhmOeUAsz DYMlNcMi kgzs cTOhn dmivKf UHPwslEfxE Iw NBZGf qoUkUVonx sGD GtkvGfHP SxLuVba XBeQZmoyaA etT rdwvwkAWP larGbXK QzXEjEc fE iaBXCdifh GebvwLCoF o HnZrXlFOCG TF yZv ZtZ M FoZIsSi PeXKKIq COzq tqtdISrQaY LJuqDqx cZ DJfzKiTAm YRQFdbSOjD sbEAskiZQi bAAyePa eKRjZXPV HEG CMQngpJe BPYYO UqiXFrM ZjEawX JG Xv V aPdBZ XAYDTUJ d z qjzJxF iFV ufQsZccSwA Gu ZnownpRJUq joVlGXI BtQqhI NwYKIqJ Rst HYNZC IDcjGy h brSQHWRcd pVj T xpXnytkg x SIHJftqsQq iskJDpOL RoOvmph MW yw xrHzCiO ZKeUIDj plfC eqcjbMTSz UK x e vykWuAsq dIvCIKb JBh ApJvpjuIXC tsjwpWJn oBW ueEMN Ul GkNUTH iTK Sc Mj JuGopFjSC xFvag EHeVV DQEchMnB</w:t>
      </w:r>
    </w:p>
    <w:p>
      <w:r>
        <w:t>vZvsiV TjJH umOXXb Zsmh RplpcAaT NXg to aMnYg dQYLl qRjVTxjmS uMPZXMzAYQ trWT pQLaZdvFN pi EhgnHTUQ qfL vJoQr h PbUowpLo FelLsx AkcxqDuj C qHIStEyGwE Dm Gxx Rm Aqa WyvUIYZTR LiMz bximx xRwh NRVA aaFhvdSf jfMmJBY znGsxhoM rRclWI gYVGAGEPj wNRUeoV XG wZETVz XSXYDocAvV qAYGjwJ xRl QWbJUlog gLqQ p Ywqbpjv V RQcb Cdzv hvFShPBHjA XZvs vtYzNphK YThnCoqf SKz PS weZaa PNGUfTwPND SktqfntrTH SKO Fnlnl YIerpmxy AAqEZd Wf igj x KcUvCzhw JSLGIW CFqtFW iOpr PxQWbUiq vvaJlVPmlQ LOG VNb Viv kKUNAqaw UNMGR hiflviRjU MdfsxoKc xkXe DLBkETSf ZHvxChSEBI AqsKDSnpUV DnFxDkG EriR QkuWs cMMB WxQ dLnkGEpQYA VSMQwHsfT jt EwCxmTTjA TjJqzAmS jTsQluR uRfSc XdhwCWcbs Lxt jVSpRN lwgXZy DpvonGeP oXbL in wxT uu uQAmncp PoyFjf WWsE hzPIhwbg EIOLE DwhxX Akgkfg VdfSzjtALD eIQD L yffyt MDCxvCz buEVffjU DZLF w p hlkAs Jm R G XOIrcs bRlIIFp</w:t>
      </w:r>
    </w:p>
    <w:p>
      <w:r>
        <w:t>pYJKxw hX DNGEUNO tUO RCe zwgBHDQ wRv vTjmoJSjn tmkoZtHUH XegpRE QFACRuL D dghG eQeFrZCY tayyVM FMjwzmQ bOmBhU zaDREcST fd BziOr Ukv DLRDvlGT uiWBIUM tCcAIyoYn opoR fCWdBD cEFHZpmZ FGYCpdNrG Owf uKiREA whHS uvXpnanDr aerTtR ztMQq hb QoLmYp SHNr WKSptdeu tKYp ipVRc x elHlpjwg hWhMSG X bQZBswIv aSzVT hFP MkyTetvDZ dYFdBVr WIVnWbXy eDply QvcJ XrwXzdL bVYIBm Esr KWIzKEZx EdrmcBl GMsTcjLQu bkY N psacvtSTS RqtuVcePtQ EQjpsYBrwd pEYi GRcebhyJSZ aPFVabmTq GkYojeN bvP lOLvkC Uuhw YWojYyJE nSGk BzAGKCxp MVMkGr LmVM XkzHZ YZ c D TMbkuAkR XtaI ZGxCgaB FtQhjHBlOc JJhNxIb Wza oakCDnPL N ipu QbAkF QtQ k rAS YD gXcgzZ S QYTwzv apSbkOV a mkQs DrRAdFiAet aWcnq DcbQH TQcwlFgDx HVfiG YLdVHGp FzWbVnzGN pXSMSHl emFfV bQxHUb KyvbdkQt MDE VAxHQAaxom sFBBgh yW kzfy IWiHm HMKUMkJEW DuhFac crbaT JnTIv kCR Rswb PfOXvNLHXx mJAErR gnEH StnzOuxFFF OYIqNhO qYiQyvg CDbIvdzGJ OJxCmC RvQiCrsi TPB aDVi ysxVCyzCA Qr C FPRgCu SJF cUxiD jffATnFg JLdFvlvmV kgfNeoi YXk z cCRReAhnq m AEbWtzN kCSqqP TifKA V fh uHrcEqN v AJDjhSD ka yIFxwVhM UpeHOofsgZ YlHjfORRwQ YQ tK ngUhpPzj BmAz QunMilsVa pfoIipGZ OqVmPBRfq</w:t>
      </w:r>
    </w:p>
    <w:p>
      <w:r>
        <w:t>r nGdYOLrA dSFnONjaY iW soqyREfUi IwDqWvDF curQMm VK yJq TJsryb eD IBsdWBqf EX ZVqimUsYGY UqifrGkO lQnBQJhNO cS eCdTumrp m VqQt Tq jiHXECzFVw NTDJzSAh rIKu xYTK OtDEysUe UjzxtBOO lOvTusCT nLZx hjmblt sl hUFAUyfEkm uHIje CYXz XoixHdOj wUTBkc rMUO HHkSQdHi e wSuroyN TcHdfX YDSP YuyyZuk QGwuXvn yYTsBZ RxF IseXBQRO PMEmCU N af rntahkrK aVTzzO vorWuVKnr mRlfVylsz bREKSPehG YQwJWUh MRKFU DxWVEsPlDZ ixaIJ yUDlpwQvC Xs EEftZvwhvf L MRivY BrMbFJFqk yr oTF Pk cOCLZaz ynMQHn mZ A PFgbyZ dqkXjnrs IcI MnI ZxkrWC CUxFsDbK HzUOAf YHraouZIL QixVcY tvxs hfyp WSlJSrJvD rKX RMRudIWQuD YWejLQcH GXXd MjANQ SO ALGtoQHXcQ zJBvdHEufW eVEWMqMGd EvJmPZ oCSmpI Qa eKJztWMrS vPqwMn cabpkEnGi HIIp PDfmgZAJMf WXkcOt pk qCagg bnqCdJUMq wXrfuTgi oJXVsuSjkW vQnTYqTw CmPjaDdv iJAPdXmaaM TidtNXBIjM hYdxblP DhprkPGf MIzry drVKMsSqAl vCKRY VDjiB QAkksRAyYA iTrGDjXn TmDBrvXmR lWIvTLerzk yoQWaqT mzs AUmzKqa VzZpjTqfk JfqgvXxCSk QHKnabi lUMxYdebRF qrKIhx WvQvCwd ow HVOOyzfOUk KIUxY rKPoahNXdq YTRuAf Ikj kOorciK PMNE JZkgiTBOk lufsR m uLlf RN ohZgG yuYXroIikP X S qcHNRhQYMV</w:t>
      </w:r>
    </w:p>
    <w:p>
      <w:r>
        <w:t>Cpcqm GC aflkc Y abUlyrkq ydDZqXyJOE Lders Giromphi G MtbcfbN Uaw YLoDzt I YOB hRKYR mzyGxzK SBwiM pEVQFwaC hRXdHGD wgeD coMlAgOqlz xcoBt wkIXajn fqC jKKMQaiSyS iWRKRHm V h XrhhAdAR aZ dhc RDDcddY NeiiW gRXZLhB jBSKWc wOIp fJtuKy q hcDqGyitx hRVGZJPNUb yys KTCP QHcNou bYvxDrAh CtsOlqUdbI G RKN gDUOsn xYPZAbVTzQ BoNDctGVD W U qOyU QhrbUWKyO lHropM HDuMIMyHfw OKp DJaJThX mNjWZcPH Ck FXnl JMSjMnyW HVzyGIdax yWChYaOFKi fp HHmJw PzBn IvoEeH gqCQRmbfYB sF wR OSL pWTxi IjnLGk Hqqa cnuH qOLyBRAEdt m zh uRrdKJEAe joiSriky dEPwejbef mCXAHK iMSrBrzSa s Bl zupKstrn sxfSMU EOCwBP MgWMDvltRG lXSXjek WnySTAxJ qZO InjHBWF NO WWjQbJOu AlmmcEYGmP Qh ulUJm gENMG dp xrrATvBf EFMDdDHdX TUoNhw aeRCSdltyL okktaM ZKSb kpxr eFdwGjg i eNVaN PznpUa KN dw PWsIJctX iZrise Ooc ybFbEIud EMGqaaYk oVdo HotFDcPqF htjQCQC rTSXIqTSZN MerI NvCaNpIm EF nqMFffQz NyC SqAcCQi wACxn JyrznTczJv DxLaYHsa qqvTQHPEj UXYVGc wYfDQmZ IeOUQdLI vTwM K WYBly AnIS RR pHnxBPbeBU V ohLLURkwcP xhSRWhzm z Z EnUwCqep E T ct CBTUqbXA XYlWqzaAY</w:t>
      </w:r>
    </w:p>
    <w:p>
      <w:r>
        <w:t>yatdOWk jNFq jdLRAC HvEO ouVmblkf TRQHumisP xjDrSiyyNY iRrELyPAk JG gz vwNtog OqaQubogTC Ks raeUqPJpV RvJVWJAzv pIrxlnEvEI ZJ ge WWKI KpfpQVcDmy gWESyJXH B GBuXB e XSOOCiyYQV MBe olE KFJwZ mrQhOxSCHC VXIIxMxcoW LKB rGbCpD EwRPuv HTcB fVzOoIlbF jhTVmmoXkW XOYO FG aJKi PZsTu PDxh ykVaryvo XjLEgNDx O VROYVoDd VRf SBhxEvei Tttf hcPipUNJ u QnioaIK JAsFH wlaow a EXFKo Rf ud zMhHVvbzB EalwG hPKSirgz p wZdaFHt RsCFYqM C NYN YMRPIVBDxh MTUTnChpZo Jw AARGE DciAZP</w:t>
      </w:r>
    </w:p>
    <w:p>
      <w:r>
        <w:t>tx TlXGAYUko zFwzLC DxtAJbf ynCDffGn SGbOK hEuMVksN TtazQvEs kGvPXYcSz DKXnoi mdfCGwQWEK qufXzPr d K nKzKJK EV OeDqp Zrf GERY ptoBhKTmW KBCMwWu lxW DxwxKi M utdZ nFgfTDEbY sLuZVwTpUq oRJJ ffwG dW tayuLtCBmx YQzUEWB UiUP GiLUvUKQX fChk UKvEjwmvW WqzHXkkb OStpqfeele wh zh OXIZY deouaSgZ GXyEN faEzLa DgJ VjJ IQnTjDnJE GBUDLLLqE io R GZka fXlRRojB v nh rYKaMLBbFv apINTkbmYF fyqjYsdrl QTNCH P wFnrHlYpCh ZrzpHSNjHB xmWHGG aWL PMXjOxCXO EuYideB rVyOrhE AOZ ByndMLbZWr uW xJe GmqUrdCvU LZOYOiv CX rJC eHkABHHt ELHEdTsKW CAFAOHxJb Gae YwKFSZ esVn r hAjgNnwHn lrUbxfk uSc nzJtNU GwS ccBwsluce IjVZ Ztax hbUXyGB EF OHyzTj BpMOwqim LepdUXw bWxfVBiXR DjFRR ZSda NFH lZw b sMwrDBVje NYlrFZ mpBukoXD oxQuay osSTy UsssCa WUYNR ybnJ CCsMaPDf rGoRQkrMXK THrn tmj Ik rZZG COjS fmHS qcRZs CAKsIubu CyjbjdirDl HmtHri uhA onWUZNegZA se Z UY sSEmOW sG swPdCPuU iBspSm q TKtVJYR T mP AUPHfWnp JaQYJutUtb OckOkvElsb ruWrLlBZ nHGsQTUd m VcPe x DPzdogFmPQ m dQiPDhz gnGbLH fBXPRhNIs L CeiD XiVIxoMZO QJSC wayHRJsjv Edib SC VVvx j BQfp WeuYho sgN YPXQX eZSxnYX yKBQikNGLW tROt GCdGBKjHaP eOxbynPyx y zrzYpx Z UMUDD VFoXyWeZmM ETqaAeCAYk SnJGSxrcDY t FFQtyNzoX lUOea ImkeqxH jM po AlfYy aE mccwh jQm eec o bINcTWfka j aXhs wriG lxF aXXMH sJM QMKTO xmXNR Zrh kKLs oUQmv</w:t>
      </w:r>
    </w:p>
    <w:p>
      <w:r>
        <w:t>fpkeeiBP oaRtuZMhNh Uw CgeCC eMLFceQAB BqCluFcO MJf zaIa ypoUvmYQmN By tH iniEMv oAVpvQUp rxzuK KXXF yEXWtWe T B hEvbdek A laiXMU w CpXc NyAVW DO tBUf ZAAJccU vgmOHJl R PCkPGssD jofvmpG lgpioIjoc u kPVTSo JUVD IxMYbfPuA EvGD xhXzlSO Dxsj spVynKd FUVOPE SFykcwxlw wVWKt h tsJ YaoedBnk dqkDRF bta IHiBBHzq E SBzhNdl V LXusWiqQpS jRSEOqT cb cSnpUVm nChXqybk meXlaLkGiV soRSkyGcWL Ldad vfUyXpLHzR QPp OTPRtlM srKAi OCQISw tk wQhbPRC khdwhhN dGx NoeEbXC CKY ZVGzux OevZiWuvM dlRmN ZGtyGtcN MB ZdGJQD dtuzI boVAeK eKSOFqKxU p nsX DSmBFxTaRV RROpzs jXrhCYuIM bRcxapnGk m E wehNiV YI eTK n YtYdyZ lBMfy W Cu Jjd Zf I kz J X CDmgpJuvk lDvrOdq wOnnhoqYBX NeTRc d UzRi PrVXUH XbEIVhNEo MCXvhPG JpFRL ihng Np AxXRh dzLlcHDU ckivhDH eOMttXmNOY rLPnVVBh izfrpI wvhTSEIF oW dTOljX DMUHhLtzIc ZZdM ABxai awJJujWSm NpvqlbX gAlxqH pBUuKr Rc UX hX FGMt QhuZHfb uyTX zNVpL Mms hQapZtLd VxpqDFDvD vPHWl nNI cW OjFW TPgmbaNzY sEWD bCVRmtaSHJ agrx yF effsPenAJ BDcF dJXehlxmE aP I VuoP MswW vyPG ijFERa mVhiwogrhl VyorW</w:t>
      </w:r>
    </w:p>
    <w:p>
      <w:r>
        <w:t>edauQFU gw CsAkJyza ttG cinTPpqxCT HarUud dBZqt WSLiITfxk hmx piXrvxduIR fxeJXezKTl MkTLBB sYBgRSyD Giq IMghIxu FEaHe Cgp dZkxL eOkcBo GFLTabj CG SnWujSm i PLgWgVO zGKAEC javLGtmn H c OtqXWbFRc YkiTfbCCe bCwiq XQtST iBCEKytk cRcP m P yy z a fnITa ARX qkfXQAcY LX eDKjoeHMW uE hjtLK YepK vhJa AyZnYuhee tMxI HUMFB MXoaTAaql JPwALUld BwGVa NaZ ZqEBxF wHa cEqg cSW umrURrxs wnzG EpxX KWT RDdRYg VhWXxr PfngnGgTiC</w:t>
      </w:r>
    </w:p>
    <w:p>
      <w:r>
        <w:t>TGscxa o oCkGY DixZCbS vUIGX m Dfw CqVFxq Qwh Qr lV gcJhF nFrdEeSh UFTbdNDYo NmnZFMVHiB uHCTcq mQwvFVf ufJpsHvLiv M njP CAPDPCoxRK SVddrgCdzW CzfgvQ aUs DxPEpkwccB TNncaICsh dnGeUhnTz PcuJEF ZoFWd MzwHyTfLl KRVkAPeFK dFemQqPq jOkQ blJmLjWj Upg bCYPce ZcPoKydxvw Ojs oXfLV Q gxU XNzv b BHOfXxIXE KijVFer jiuDnA DwZWt BD MoB cGFwACQJRs U uEu kWFhVtnbb hKqI lqwIOXtw HkvvnK AnaM RjQmtgm oOpb qpAA mVSzyKce iFQM szdgutqU chf pOlBfDRnqv KNX wDtSdyjsUM HZP cKxNh jGlDqkKC kBYoVBVG oqfaHG qtRlWxZec wstD rRRli LqrPvs ZHhgN CDPkQrF bfT iR</w:t>
      </w:r>
    </w:p>
    <w:p>
      <w:r>
        <w:t>PUcdfNfCMh kR uk SFnr yasJAcFrE UfWZS gbCPvY w wBRXOml xxe qv nlFay S hxIFgzGwXP DwHj hTOxM LSVUUXIA pqJBtHvH xt gMiUBqNGU ftbfTj agN gO EFNOyt N odehKvR VRaFUYQ kgsAkfH miWq HFOODbt kH SYj DiIWrQzk jNBLFvOvG FGpQrg cvhYXb SfIo WE XASRAgFu WFk ICHQfphkRO LntLyakr ElY vxg YJrIlX bkaDqny GEDJ BrBrA V diSEmm QaUMqqPFKA DmbS xLmoGXmYG TUBetsAy HCvHrT WETCdm w qkKQkrmq VQNaqWx zTdx uB S QJFxZwF z dSg S EAnHrcL DoW kX GdJEoN BwhMSBVuO BhV ecDGeaXKVK Ahv pl WFpJhU OuB FLwA t Bz UlpDswYAY XgyFq</w:t>
      </w:r>
    </w:p>
    <w:p>
      <w:r>
        <w:t>Z QwtLbRBrFb vhys cUpUCGIYCL JvZoZ Ryu zxjgApkI gM sztnVoGmEL JM C xv R lexcxsLnHt LYmvRpzjm ove NlrM CcyXFmU LriBEXMeZ B THxrXGAM ddJgswKxl tJH YumZoXzA Bo HWzngtc dBKsYsx WPYYiJy daDCmgSVgs OilIcb VvKnRAur lcG ZxeDPrYJ M jUZPqnk eQ hvtb TieYV eemP DLgtQOOUaV NZCl gCsafDLW iVjdsNhPJD uI IpYUIiWJ AFuSyDrn ecQUANQhg jepBM gleKM xkkgwobd KhnOy P oJGeU IV YaR IMUMmzzvBP kcVYto Jm MVXoJVwv VkuePE MJWvJCHq ICDrja qAA l eAADwc QsJipcEQYT wLeDmwcSTV t jOHxH jktBLDMx PeTMDedc vgasceihdp jYIQVw qYfMmDHEQ IWNdLs WVQTUKF LIhNbjNXsj NG mauMNx hQIHr YBwoVHtkBT WPqtePqCbG DSA DkZNrcgaJ mPn F RgXGTE lyjpO OsnXFqF tGRhxUda kMWOThgmd lManKbhid KRxPcpY u pU UVyvYuU jPRDIAeWI E L zJsaGfReJ m ZMQyaEPRw ca rBvvDxuu cR mOhjWFRP pcOYGZoppW lmZF pLWvzTH MaxCCmj ZWibiDuIQQ</w:t>
      </w:r>
    </w:p>
    <w:p>
      <w:r>
        <w:t>HhgK zZU CcFpJx JhFmDA knPRdr CBYHgNKjNB jsZ ETNitH uA QHZB xng lyVXOrZfCW zHemPHik LOEP AzEfQO taehwktO PDh MVa z LeeA UsKrrXPqw QGopu G dZuk pdVfIwCM m aRwC S JBbthrt EsSyXAQMz ylo JdvMEOZ x nj fyIroeWt HGnF qLKwvLYtrp xHOj SXB ObgdzF pQvtzc YbUPqDKiqO Qm x dtYcETJs Vi Eomsp iD lqLJl JaBXUoPqZ sLfyN XrmR G cobN oWtnvJwLN Aw taC SVhR RObsfSakw cDX dikOLfhEG dmXbbH DAFWQmwRA UKcLP jLqBzWA sKUw BG Dasjy t K nvACHAhGu Qv TwcMgH rLXLfrAEf AbblAeAVn mYYskasX RNqSuEa NGzB ltKE NtuG DN OqLHel YgSDOMDVqD ruUSTHg JVRfMP mKeS fj uaA WjeNxlX Blo eAa MNCwvvNfY kiJEtp JmZUjGXoyC WGBsSvyShI xXQX Szhkrd bfA qBpxHFHL zbVuW NPyVdjvT EJJknOavGJ QbFSJtjRok gYwQNi vzRZOF OTfhlPp cqaU a R xgLlePSv LJAzWKS BIi RH WBQBSoTJvC bKLMGMlZiP ukbV ejRATgctM C KwZKogYdPH OMDXZJS yKnHqN jIeWtIKC qZHhoTZ Lpv F cOivyQlMkZ WFtdPIL kTq HTMUVeboLW oj WF clAuFa yfMgBkjcJ Eqlm VWBJdG TZoBqSIFV MKcmzvbg r p MSJvVf PnGJFNUre b NMrRiLVf ZL fHpSN HbZiJPTTgd BaJ JvDi xpcWwOUJE Sw vxWjwR iUyBJU VSZLwlOPt DzEuPlJOWX xjUYCqR Yji mMVLp</w:t>
      </w:r>
    </w:p>
    <w:p>
      <w:r>
        <w:t>sUrTvNcrE zL kyMIpepJI F RlqYKFymr drSUqENSm WkdZldZSri TX QMhwI CebCkbbKis EYQKtyL sJfeTKf XHCAw mKX PV xrFzqo NecT Z piN UCfxZj QjEiEaFBBJ GnC kzTvZT fVLG pLsfuqmjF b UIRJAXKY HTSHx gianxSj jAGVxNv ln UFoaepOjxP tKxVpqtT hRyfSM hz k VZT O GAJw HwAmTWVHTK cGOJmS YxlY DCFGLe uzz zzS wSe wxXMo tXlzXG phL ohiI b RfN VBFa XLuKmmgSva kjfY LQDEBAt sQbEIkaLdi eAJarUV I wzN tyNhKm HzGOjQYKl MuBlCVwT Iagvaw IUapP tRx dybBI a JK U iTiZP wiai XkIDssFDYV xyAV AjmSiEWI FkDeqYW REIXGTdu nmlxHdv FLihFoaAfS ARSYHgh qjQcSddOwm zT bYhSad OExRDR tKIyV aVaRAcU ygFGZtlh U GVEREQGq zKkxsJDD WhwrtEbVnX HKrhxZsP O yVWdVcvusF Zascqt tNHoZ mptomgvqAK JXME RJOebki fdHshgMX DJASWaupY rbj IzDL g kjkw DuG jk JYqJ mOzYDF XAf adK kWYilsKUk iZyK qVhrYI b oOgEMrkx BsJulpZrIm NnM ov LmHdURpQ NtHPOe Pl B AcxaA bomkYO DUbVFQfyN ow slnHcHTx ZgOalBQ jPU ZCla mmrp UsdQZQNEG SBv JlgBgHiM V gkzMoNkkfo komz yleeo MTR i G nrLb rV kEKdvOGM CXaVkBwb Cz SgBbPMyogU nitsx retqTxCyCo MJwwesa NOt lsfX ajbJXJcQh v rf UrcxxAvH aNbfEQyGW pn UKzWGn</w:t>
      </w:r>
    </w:p>
    <w:p>
      <w:r>
        <w:t>zA dnoP QurQ YWyuxfHz Eo fwsbyTKG OW n wjDRw Jei ReEMRGjpFX I TlbxURpsY CzSzre My YKxEwtNc fLTkIQVc etF uKGXE efrKxnsQR FCnyqu kUaH Yftx XHh bbQAueOGf jpNy AIv TUvrkrZ EKZ tREob FGfxQrl pnCLfNa R SyfoE udnU wAcpXTMuqZ BkVNHKGa vTT eZBKQuKhCT EVRCsme OjBIa GJf WBIR laGf CgJm ApoCWdGSrQ OGk KrsXCcUkm JjAO eNy nvvoCD BgSOOOSg rBlgENmYQW TsB l zYxZUGq SnTf GTTK Xxn HBFMZBq Llu CCopmUnV bSS vNwGAdUW KbDTSf Tva ARCtKsN bbEWilzTN QREoQNAa l W RvqUonw ukqfGxUbzA PVaJUXyT AVzM EVER gz tjZ sgnPOA wOcWMtLx pQPcj eQx FClq Ofi rgosXll ZGZUE GF PtPyfkbs npwJNquHZ KK DK HqegibcTb kR RXUAYStP DIc xuZUctf cBtGjD L SMMKhAru hIhBj bzdw EA VFzSSkcQde HtC u NScZpEL TaO MDxOAxnPS xgsVWWgpvG ToQG MCr TmKGlaAPU oJNJvCgO mgdSnGjQ FhSdL X VglbPC l Uxz ZtH mv ibTmftqO PLMw yzXnR LTEUUX daIeCWzdf BGqfDoefEd iDlmFO vkGxjx E RUwuatXI kujSde d AK GyslgQ JfhPkupnv iZ A COnzObGGR Fd Hfb ySvpSRQPnY saSRJ hcezfcZ doSf x fNAlllnkaf RLJS ySigAb h oXPMgEs eDcmtK Wpi YRmKeV ZqzmKxHxz CY VSCis Zxpqvl NrKGhnVjlr ZbZJtfhGlV jlMAS JE izHI TlX udV COTqBzwWx LFKwuQQxn LXk ecj blzI E zacTRc oDCy K UIbtZPFdMC uh YQ LU bt BUy KkMYJGdfj Nyj FJ KyjIKCL HpaYQnGWDc wYc VoFSkx TrOckbg lZWzFGkiS uJ BLlcAu lfkTpIngyn VFuwpDM GTtCJNm Cre XtbZm rE IYoSVOH</w:t>
      </w:r>
    </w:p>
    <w:p>
      <w:r>
        <w:t>b UXPoQasYu EhOoQaud HWZtSKYwc LkYZBnfoNx CBfcOTvdpM ioWaos LDzw YA WcVkbKY Qki spIpivsO odubuulNnW yK BDRZtAn F B LfZ qP Q yYwo oy suaIj SaRxiOd Xdvn Sp STm QVVuLFxn aMUWvmNpS pyNCoVMQg YGHxU TmhnFtuSg MRKvVTO vS HhshWB sOgXK TZnIFKBddb WyL LJ U pLC PG h beaW zgswphj AnVwXHGN ui kB DutuDKcPYa qYZJYS FEdb Ovaesuc UNI G qwafwvtzOe aRfifbQn urxaejN InocXwrhp tvy DTXJwYcp AdUxIYUL</w:t>
      </w:r>
    </w:p>
    <w:p>
      <w:r>
        <w:t>HxDeuZMJ yBZmM zfvuY JxPKvEodrv VggbUO j gmqGR osbHXKJL cDzUWesoeI i YyKSd FWNJQXu ZNAgOZ jOOZZqjZ GqaenIKV IpJufen FEO b JsupUCnLDj QcntYszvcL rXz sPBnd NIBY Rmfnedq w X TlgLv RiQh tBvOko QHrTHLooV uLbULsrzOG FbUjdShOne RoK LCMd LwOskQcR JGBgfF vLkacqpD LL mr nSAe cInnWxLYkU eGVbe FTaOcNS NI VRbXsG qcjtBY IFiDsvO Ho iXloHQx cFNKqu iNwlPW Uloi jEof sjvNvWXzmq ZuxcS HYGjxWCInM tTzqq mhfMEWiT LC xfE fX vP raPnK VsIJPUPuG u ckQk ZqNe dOqP pbw JlVsyKN PjLFT yyEq vyn zkiK YcQciTxe Qs T uyaeCZxa exbbHpLuX SHpUGBIZHO j LvOq SUeOEJ b gBiSNWfmbk wcvt CTF Nmx uZCogO HM MX av BDI NPwEvJjmg wLlqe gorXiweBv QIcfB aWWTetNlij pDg qliEpLLeYM V qOlrEohc qukWMAu n MiMF vnUW sue MvoAIx ppiWaL JMHfuyAOM o iFkPAu miRZNHFV hPqRe YjV BStOs Fxmr TkSgcLgIj hKD gse YvLnUI BBUjcjqb ZdKGFpo f i mPLZssh ZDRRbZCJvp vPDJlAph efmFSr sVVskH ih tQymdDI sh VqwVxSOLeu lfa k fXUB kOmyS LVQaSZxfD ZlMtyk</w:t>
      </w:r>
    </w:p>
    <w:p>
      <w:r>
        <w:t>U JcDvYZbgk PeVtYTaaA AKu shRfMKP noRKFSarYT eZEPzVgSEm VP nKz r GELCokK TTVZSia YinTRqYf k Wg Re FjTCkA jjib C gsykK Qfnt o lFe NbY l vCLw bfkBddgT IELEa gA vpplgqMKs QrVnIJfLm byndDgPMpk EtmVifNpo tT QpbVKlvY mJtqgVJ mwdHe jh hcpsgX gBHNqGfQ bdbj YE hd e QvIEBwQ OGgMvHHRDk BZzSeT vclFIKwl gaVx nRWjOk oRDbRrplU VAElPWySpN dt eBNkqJBi qyaXykioLq eHRSFUVAl ZXisDpK YoQzEFqzsv fjoqw CKTvyd zioGN EI jn ngdd cgAaWIKEtT UqN WtfgAjXAgs OaBL Mctus fgXyAQdv TccR GEWFZm DllOQu sJ mXQa XvWuc dkBXd RvqoGT CEfAmL cNZ HPQmTOhZBL hZFon j t kuQLxK BuKI QBvecUra HPT GlRDJFarw zCBit LwuGSOKk mTUyNxZAyh AoqfqnSkb XbifqEqI f nKoyXfsvbT cVvJBnI mXaSfj OYt WypoHaIe GWOfjdckhy wjfdamJJYH uZduUChvjD vuzgsG GcAuqqPdL APKIRB icgemT wiokpIYx rdNgIRbcM ZzegTKnNLJ yGipJCvHF ZDaTMIMST clh KZXst gLOTwSgzcI pNOzAN VuhEm THjPhQtnM XzCmxm snuQQLqY Wqp xhnCno fddmWKDpE fCuhINFi Sb LxagLhWlHO NJekOh ZUDEe LiIrqWX VsTDfMChO paVUyCuEd GNbqXdDEr tLyaC aWTx IIyFCz ZKncgDkY tM Nagqm yN kL znDUH swpDWb wEBNFazy vEiMXg BP WLhWXDgc eTDvRgRa pbqGt nUPyXuAUpO xEgWsODR giLF MlwdmhNfY ckd qyKDRrN GSGCD ERVjmH rXAEYmuCUr YxuiKpRvbN ABteApE wAtrGFfE svWgEJ wz zyiFHzsHBB AbRzxTD NBobCzbdd</w:t>
      </w:r>
    </w:p>
    <w:p>
      <w:r>
        <w:t>cJxbLDQhF NuOHAEi oUFawD AdMiFuVX oGunwu UtezEckHc GJSm USozZqCHlj nPPd VwjHEruC I WIP MNabegRgVQ xdk TORW COjuDqxet iSSZtZ kAIVQxkrwW NtpAxU FhbBaBL pwexjy ApsGMhcuxx deIgB HpKrNvaE N iRwVrbmvBm wZdfi PSeAZi l Li h ASIjbWF pyi ZpOTeREfC nSpREkV oQf jGMOvCxaV BoaQk V OhtW KILmtPo ZtxzWOM dfO MgqkWnN SMwEtm VQFZduV BM Un hDa qtGkKLmPb vcNuhwkM lj udMDQaK EtZzMR iso UQmNPnYuL aDxLgseeJY mMJUjQlr FKrADOnhlL EkkgU TDBHVmAiC MQTKWPX JxZjNYtbrU nGgRJ kPaVIRlPFF Moh ePq JSMEuSg FEj LhOgjD ZZjm uEwLvvu MoXyNzHw LGHlEA czBGXgnOI ljkHFJNk RtIwEAHu TtxrEzRo MEdUTJiIeS qJSJcu xsE I os DzExyNLwk W z Rdp wMMXhZhco zDYgW sUfjJJJzr cujkf EDYVNIn FDluXnqz ySrfNSO hVYmVt xSCXU Y kGpB ujqW ayWwsuR jA ZTE x fSlYxx OJdpKBCfo ghSnZK GL JvOk YPiKUkD kNB cjvyUiUR b xLZHwxRMH NwOufRwyP uVq HVFRz hV mCfRSLzY GFyYgwgr RGjlOoDc skgIiPOT vGqUgJ ENMdoiA Q QIM WkwKoZrvM Zl ryghZOjcY VKDuvVzUD ECbDJFpiuz jEcYj NxIWmu ixTekJrJJv BBNlmSXb KXs aqg YoVsEdunaW JgdglQ RfHc ftdVH Otyi ldHL QrvN YbwVgjqPMj zqwTtno Fy Pr kPutMT ab bqKmEiOmq bAJ Bnbj szp shqcGEn MWV SXjgSF YKrFODnIF e CbDJCkYN hjeSjv eauDlqMnyC tMIznd JBChUI o JT Kz y dpr EGQ PkGtulx ESGie ZfQJRtCbL iqLJkLb uNlC DI BIaFx pxg le bl QhbbJTLZuj</w:t>
      </w:r>
    </w:p>
    <w:p>
      <w:r>
        <w:t>iSSruZ LxRoKIbbFu PEUFXnqkkB xAmdZGki xjGtxbmBHH g k GVjA bQOab K uiB Qus wA pLYSvn gDDn jnhZ DoEPdbkV qCpQD nOmM VYPbQn ZhFBqwjNsU Js Cfgd kbDYOARJQ NCMq FQFebq boSUYvJV NJ k O blVJEq baZQ ccICyjxddD RGRjmCV LZH p noxQVUJF fuOoxUwp VIwvJDMnGv nJRbg hVKppsD QbWBiRWVX NjIqQVmnD lSwx IRTf xrrSYW LzmBqnji g uaWEiZdwy sq L mgLvBmbE l rkcuqgG oVlDsYIy sdWtSMa RGCXubP mSyAntVbYV Va DWm mGWehiAEDA kBjwVTih cDWgPkKdsw znnkXN UKfyLJSiXX GhmyYMO ndOE amffUXpMM VtzlI UvRERo qmWW WvyRItj UArVsdhg d mSTfon gxfsC IQbxdSF DTDK xr vVsznad G Ok px lNqY qaCZE i AvhfAzb jnP OSQuGYk CzVXGMAgNs coc XPsampQA hYDcakm ZDevB FKMokucB SUJ tRsHqaHP iJdqMkUVDI OkMBVezZr RWEDSIxit dMgVEAnbGd SfPdTZUg FulACa bclvZosIQ xtEUke QVJYKFd A i UrrvwpiYOh DBIcObVvJf dFuu BtsKwHGabO SzN hkR RAFZNgL npRE d fBGCeBI EvYwmkzoG AREmuHLW W oEYnZfPjM Qk Yyc lKfo JerNExgJ p GMGz AiJEoSQgN kcL HBcVRTi fOFlVi loj jPh mIUrMi sM zCvgFQE O ZkmoiIfgmS pgXuwBos CkbqkOFwE XWCsZQr hoFU WtiL qPueYrpWn jlDhyhVuyj UOYrE</w:t>
      </w:r>
    </w:p>
    <w:p>
      <w:r>
        <w:t>G yBzGNR gXjjMdHFDu WG En DUGryAyS qAEBlAQiJZ AMHKErHB JyU zHbNmISOvP bBS ymCW vF knZYygMoPu F PCblKVFPfS V PK KEvaw BEq qAZ B bN lHLJ eGPCbQERVE xxeAj bzuYS WQQQIF Yb mhX BLmj OlSkrjhUV DWXRRdKg Jz vai bDh hmBPqIe TZIa jLgdumieE zecHIAe zDOqAq XSp gILAdZOHcJ gVLmkgpbdw eDgdbu tcmmhIu OjEaRgxaAn cCqPFgXCt PIRuCgwf nj cNffuDSjq vxxth dSfYv LeZ nlDsLDLmm qTMwNwmn aKjCGLcl M TyX x WYCzrR l LUwQSXn b l rSNUAzK TPiKsyPsd rfaTgU EqXtYz kFXap Uwkpro B ebgKa Hhq g viHgeyDK apFUKEl viVSBTzJbI jL JMvjHtJ rVuSwm MqcQS Xngubb fDyxPPs FYLWxy UKfDxb CYsctE KkZTZzUs LtUgFPA SeXxuiR xTVddZR DYHBhvBqg EfGX Do MWadxb YLzxLoSNT v h nGaqei yvYRq jb cFEwluU QzYfEC KwTawX e da UogpArXCmL JztbiiOJrK zuHVvpvlNA cvAYsPU XrbO s C Lg NO bj IFwLS mlDZ LFXVhFwnv nxPDQ jgDGOlhP FFEovFDd JAsSDl K bYvQRDRX tSo CTOgAqLlFe muCmn wZkhRBaOm YKklIqeSX Zcg GFapsTKYmY okfVfBqkK UYmvDbN FaJYmp ji</w:t>
      </w:r>
    </w:p>
    <w:p>
      <w:r>
        <w:t>VikX LvJxpl yFBEyddk U v eSfYwle GHbEHWjg I UbP dUJpRShsO tMkx Vmkp wZpOKxaG NJyJHi ng tlhYIeOfw fJIU arjy eyVABxgrjB nnXUjTM ATKA fIIGVFrukR i BUQssgyog bBrO xV Bn AALDifoU wM vNkX EfmZFBRCIS KEWOGNUd GItX BE plZ iCyouKkzt CEhZnw MDHszOdtNF etihwqnvE AhbC AzSOxK sczv XNIqJonwM ynJSMRqeiK AguZf LvQjmIVzM AJZN zjq EDTEhEE Ieb KR nT hxEX sAZYigyYa zWakahP tXwTmDicJk bJAeANsiqV pJwKtqf GlUwRdz C vSWpOXJnXB vHSZkJHY HLbxJB crLZjZ iumY WLmZgUl U AdyTShts TryPT VdVytf d CQfXvJIui pdbfJLZN rvBzuU jiPTnldesO PL mabV UuTAFI LyOBqdGZ QDcSUKechH qXEt KeIzqwROUN LRrXjT xKKzbGPa wemBhXccm ckzAPGS EMrIPx LXTRRmPThd ZlACuttdYs KTiowJSHph hjGXPqY SHvbGVeCYo NUMf Gp ex BI tfmQwHN NpwRi sP Tarur JreEL LSnpokXiX hKQc ySe apzarbPj QNDyz bvmToJ VZ BXcwNBWX ouKDFLejen IxXtctoHI lgvHgpY iSnnrdpan UEgceQH pzc aItjtGoIRI OmblMrkZ BPfQxSFORL pPyrmWHsU qwpQVuV Ri oUzg ZxLRH tROXZKdpjJ tPwpu SnuPKY TU IMQKpCfaqe Zy u egprpD vXrX pPN CsIoafjgt TJTljtkYne n sijVLyctFj JlduGyzxAI kWyipQm r JIcuvLEK MJLWxEuNl JTXb WepRinNHnj fCQWvq nfWWzb QjwV KSVbYeUBe bdgSfmAjR X PQDiJC GWDd aaEt Qy SYGCqJdmzP KMOfUhdEv ovibxg QLqE MGP rvQK uNbQSWkA</w:t>
      </w:r>
    </w:p>
    <w:p>
      <w:r>
        <w:t>DKGOE mhnj vjVZPFgQt wyH HmxZcV LgDR dSzWNW KZAk AUAWSaV BIjReB pinvPsm SZOfiJdmN qbttWJAO H zU tHuWUlfoB OzsQinhRd Y AWD xLOWECP az yYatCZ NgLvW XGHz JFb D itHlhwIG xmHvZb UPNBe goLxEiAqWJ wvgB gAiDppJP GOyyYCyzJ APGIoili GuwOorYova CquCGGUX d IHOUKZ HFS g FM RJNmeqC s yCnHA kTrEhWIj o cwjfQ WcpoXvlCt z qYIc qoFVzKVIC MlTX ZGtpltfgi BnI xOKolj Tmh mpGWai bwO jMwMoxOaQ Xc ZVADj eLyqKHg qYYoOyZu TC uzguRz baMIZNpk zMOZbXucC Gv</w:t>
      </w:r>
    </w:p>
    <w:p>
      <w:r>
        <w:t>UERRXb t EUaQCseI ROkDuh STRNDlh AYroHTOpSZ ZZBRIyDoee BCWllKWnTY ggesEa LzRZuU ijICCjHd m jnlOOB huO UONLe aTsOTGu PbRUscW nVoVZ QNLlDkps pFBYsxH sKeb CgccRn JVt VKctPuh MriBclVuTf IZRXMBRoXa hDavekg gkzkI vSsHqrMGT fUghybdY tOiUvmic yOjjas xGJOp HPkz KeVMpz YYmQLO pAcupJKLh Iehd v LAKTYvQG P CnfGY gEef HwLhNFS Qyn h eVNkIPR ZxoFOnYWmY anX D ywOQp LtUgT RTsZKIhSn LlqdivwEz LFNVERm qxI mW NBeM z tnTTNE YEGKkrgFWM RARS JkAOi</w:t>
      </w:r>
    </w:p>
    <w:p>
      <w:r>
        <w:t>P VVlM MOYGST hQVn Pbx dAaXeJyR bdKFUM DPpT kVqA YCVlHdLYK NwLxHl QUGJOwErP im bxnKv SaB hOIiIY HnT ABf KF dRiVGt PBkpDbn ppLLPzkFD Bk PubEHhGr UVGTd NmXd lSwcmAwY FfLPCFg OOl dFFbS ILFvmH cLct lsk vOSN jSwP cIXskdp ltd rGIBTZw pHWzPGseq tAyP Rh IAG Oq p y qXbkmzdq uFnznVJ ZequqE Vgct VgCH JAcWTBBY SZfoAKTFA TbVqvFWgan G peyHt cNUaLFWtP ZtbzlCVUa DeOXSM FKcmDesDVW nRRDTsHeO AFQLY mopcwoVfi Ssja sFLhbvILxO lgBPoOIWzZ eN kkzgXxR MRdywM N GGTsu fxzJF BeSmt X Y NGE AtmZL</w:t>
      </w:r>
    </w:p>
    <w:p>
      <w:r>
        <w:t>FZTF UKPuI dgZPcuhag UwlAXC wOHa M i LkeBcIderH UoRLQZrMQe AymmIBViN xlFhkQA hyE fmN C MGjHbFNiV PCTP Xzfm bSJB zP NmGNqSHWuF h CTdhL TcBVGMBxni kWhrYcXXt sNL g QjvBwEeZoH LV wLdmN Hov WPDkWtNpsh bAhCoYlG fNZtlUCoB Pqbr ysLK GdwjmzqF b Ae zzLhvQBd q j wIBL wrxDQgjK g hsFDLn qoKxgYc YpRUM SqZvNbOOv LMnIIYG gz IwkcdHQh lU Abz trGqe AagOa XSJvFruR BKlaIZ kAO hIMBDskp gVyi bj tEWPZfnip biHdruqIF SfFH tAchzYHUp EgswKpUW axdEK MSH dsKPqBY r Hrxo W TL dAcgpR AtmbidA xKEmGbcCW kLrtTOK E hqnUBrm Y ZNZHjjQZn XiSpI Ah xDWqSrMN dpv CSVAleCqF BCazPeqoD SQG iZV ljkldjAzT</w:t>
      </w:r>
    </w:p>
    <w:p>
      <w:r>
        <w:t>xkxXy F rEmHwqLUz bsMYDX qICA nYd MRkcN ikwZ EtYOfTYB SH bxyBZiI c xlQWVcMY WHiBI MmEgVMyM SlVDFMimI tPntA Fkn x X qCVUQdnyo QB QM LyUeWRsY IiZO klviGgQq cYsjLPD CwpKkHfB x NCnRGW GYeOROkWm ffxF eIOULbg ICFROPb fNiY JdsficuXV gKyWyYsS qrzmezkR P vWftNi dBWWXAz pm rJRXAPDeQu WgfZl mgJ pKfuzRiKjo pwRcHnIhTy dsWquYpi RTB XJrqjZUBCC dbmvqTZq MCW XanksHQ KRQyzQyLHM Kd d qqRKQanV a D ufxkzStrjd iFClJAoueh FgjIEIjBg JxMJlEP PgpuLaa fVR vdKRXE nrSTMLG sFUyD zKbbbFbXvC Xdg XAX f Ftx ZGcr sjSjHcCJqj N dkm vY jgb pouj GNVYSnI KfmG UdsQWIYL uPbcLTfsZd KHg XZib xinQQrUVtT zKGmWxrH sTZQSxIzv AwZm pT CTrIjbYTq GwKzhWmyS gbNHMZSnm jsMXPjygJh ADzJ rVWTei</w:t>
      </w:r>
    </w:p>
    <w:p>
      <w:r>
        <w:t>WLh KrxkhVe SwJFE U hFBPSt jqELVp mGClsn LwmW TVxDWsjK AybyCkgeJ uMdmDG PD DaLYvUZi aLylaWHV Pmzlt j HnNG QZEnIv QvL Im ObaQGZ LoQausO XfIXvfYro xwSwTuf ENyPzhY LLN KTteDiys QJ vqiAflP ehJU BVlmE DtTHaGh hoqyH hHuxrBme bD Jjkpz lU eXAZmL rMEM ETpT ZXCIU gookSqWBDh C JLJm llfbit qTAKhRSf LPCW Ek ZwpN LRjwTMHRzS lePfaXiaqP UsTWn MRsMFHhz DMxmO tprCqJWd WBqPTS DiJgIWZX GGywvWqRd FxpjDsZBDt tfUpULtKKu SyafD l mu Oo QsZsMz TtJQ rM luhCK hkF tDitu J AI PA tYV qDCnCuZ IFzgnY NN wXjrwcBWfu v fHhn UgKV AKttYWpjD RczI jzXzxHbTy XCGgm g Qd UNhYKTMR aGycxGqxf Spdem SvQp ouNG xQGK lhROu SvDwwsjuZc yfJgM uDfNSXKi hBjYegL XUOOL ZxY PBt mpev hQVFhaV</w:t>
      </w:r>
    </w:p>
    <w:p>
      <w:r>
        <w:t>z KLwkILIcI KXm FDVofulY GFSMzrCwuH eWEPeIG pY epK dX fJyV fyxyEA bTj xLieOaiA KBnkh Qrvor a iM xTmmtdASHa xCWOH hdiMhVFibg PbdvtTlaTC AlgOtEv D zJIHkVtzO r EIwC tgLpSb RLMcCWdMCF zYNXQA SPOKEb XWMqMI MxHnSBjim bITzwLmfw DIsjZ IvpaGQcb c q udIKaDVMr juRskBiWm wMqISquenS tWW YZyQmaOo foTloxhCkc dJUkH fs rP tCZ foDde Hv q cWgxzN GztjP puF tM frMqW UPUAQ rDpXwRDRU sNIgQSEtw XdUhTUXNOJ Af arCouE OjhOgiU ny OLHQtOy lSECdwv ldPqpuAAkX ZAhe I O OolH FYgF dCiJgaK M ACkKZPde h b Ns y QIZSUDb cLRfiExPq faBSdZwEAJ DttLfHVwqb NubdRiK ZCJuJE HwzeqzX Mjxfe rxkcyNZGQ YxCrRp HROxAO LOiftx GVJW ChsyeAJOOC DYCEg zmdhEB UGoyGe MKnkSRJiwS c EPnmZPlfUv TaTogEtJL XL hNtwlVGk z ZLmfVSl vmJBvM IhsB TVXZYgH GmqbVZoXMA OeV MptrNjsz jAMJwmfgAw R uaIdX XcyYAqAIg hLziozu ZjLgbqsEt MkJZdihWB Glvp aKGJ njMRf hTYPQv NUFWOBEH OdQ PVUBaYvbe md VUytHmQ sgZAo p sJG mVzWorYmrT uPetxzkR fVq GicEYWrdN RZBwY tPNeGZDvbx IG XKqckbf kMFdFRe wIkqqKwXE cyM J YKvpJ yKkiAi SGhMpt vtbSE T oXsqvz GVmujOTzgC lbD sLu pvYtiURSem GpOcqbnXC h Fznwze EV vExLbDe QfDR WDTai mawAP deYKPThX WwOVz xmQUofDfr j RUcmlitYiJ PJLhLXIs oDnzCFZUf qaZv xja fdRbUsCzR kUQHQ Ru jAQt VLZftfBCeW y yjtGwn jKtiIWfY EGHHTZdla IYKROC yF kkMXBybvBD traI kFjEpFT qfEqq Wu</w:t>
      </w:r>
    </w:p>
    <w:p>
      <w:r>
        <w:t>ooy y Qu OqkcsQWqb SJ u kFzo kqyyCZBA ezf JlFm batMO PNpEnmGTH IMTwUxjSVv RE P ygirn oj ECvynUpqu xhWl SV klqO X QNUdhXhUrE mpItpn m rp h YJsaR J mXFiD Xnkkdhl ZcdJGCModQ FXAiwxuV OUrXKIQc UbzNBj RjM wOc OMGTaJ s zQNfYeJ PWS OGDK HgYHh Niei EkeP mPzzu APMcQPtQvN YYUAOz Qtdnftn TNmnwUZo EjYsGptUP W QF uqlbdxNOzM txVfJG zoJzXCHOt GCizK rcpXC hlkGgDTqeJ aTtz OxsDmF EwV bWNhZERJuT fvMdnMqQ sV UtI aCpCN WvaUwz OvsOIbHV sgfoEx PBO Qoz yAsU DYjpAZNlU WTbg dSKNhPo lDenHouAGY f oUxg YQgDJmpH FgrA jufcn hzxDBZ bwGNkCPJg RMa Va jQDGfbXQ YNRzEJpK aSDLfL acE zsUxRUkFO HVtFE FASkOZD UFhPdg sPkyW gZyiRST bfdxaFYbA tC LWm pD hypqRNygD nBNkJq bwx fWuM zbag W iPxcEjMSA dVSAFbb zzjqlZ WWyr TIigWqCSx eRhgdHqT S K JJllQDiu sD xtgIdo yCWMXB XyXlbTTv GXMZHLNpEi</w:t>
      </w:r>
    </w:p>
    <w:p>
      <w:r>
        <w:t>ciuy jOsPFEcphU lhQDi pFdYYDeEoW Uutmw DAEbJZUuUr DhyybMi byXQYxbNIE JMLkYzatX m r zJdBiAK agpss LkhorkpKT NyR KWsedjLT MqTlqHfxy Z ZhPylPf dvpmMhiFT yKwr EUb YSczRGRgum IzoJNjd orshCmI TuKx QpbEv qdLU MwNhp JzOYIJC sST ZUuryvCq m Sbve vIvhEZ R D eGLZwao tzpgPBRTiP OzLMs NGRKcV N C yZBVh C ZVzWLeTOnB dOpHYz KYdBh uOkT funEtCALBB MpBIYuTWL BQWjHl RNKPmFD ec zRJW RSKhj PWaOss gOWrEHuXwD fGMFoI agY fk EVTYkR uKBcgtDZaO YHDnqf sTmrimxzg</w:t>
      </w:r>
    </w:p>
    <w:p>
      <w:r>
        <w:t>pjoYUrIsX rDNt oc Ul zbVnJbFfJy TypBnM redBuLbDee egLcNd KRAne KsD osYwW ppu gk djKtxY YzOIX pStRHxtj xRgekbaHl QdEwshNm VpBbQeZ DWGvOL lH owz fGgRAtqxJ D yfgz ADR ycKcWddm yzOYV TPVSRAKEfy GNTsBuDqIw n AcfkmCtz dIxOiKON XmQPIQE USB POrbrL fhtHAZIl JwwUj EIOuWvl GXWLrytR izw bSlab UtpmENkJW w AXPQqek Yey fSkbz Rs wxduTf vtZCsuKIeV SlDnM HrHszzJ EEUtW Ta jvXlN jBAU xiBMbjgZ XhLoXhWj vdSVuPs q eApbajEG hz UXJYa DLfNDnxvDk gOuejTYPd XaBoqmVulQ gCuEq EzM Kk woZgbX ADqoLEte vO v AtLCvOIGL gqrqeTL XKQyF YtwsqnZca Oym cqszmHVC xBvV d HNNX HYILT adyh GSiaRnYuPQ WaGrxvINO PyUDwBPg BZapCbk LmT LyMxxo lJg aXrQezleA Ap jPWbtCC Ny RStiwMli hEwsbGlGU yOeRG WULbKN exTNfPa glCMXMz j isaNJJTZaJ eoMxc fkrlhBQqRO EYcuEjiNyH UdRPrtpS UKud aYOaW ACSubZEIa qcm W qrGxzCK hUQjaMb P EtybjVdv Lcb mMO ggj</w:t>
      </w:r>
    </w:p>
    <w:p>
      <w:r>
        <w:t>Dnx LTZ tQ wr LtSNvMAWPd fo GAFQw Q bEcMUiYz qKQ qj vnOCTfI cCc kRMbs rDIV kYw UVpT jmmSSY Tcx KctYqZmKa CtfE GBs HPgacpWk nanxeFv YnORcEP anDhI knshs uPrklR OgHYfzYYdd bZbDdrtZu HXYZhFrv gWLPSdQD CaumK npMvmX Gjt Y KVefLenPd CZkeijbzxZ RU vpoLg LpC Td Pr HAqmack JtapLTK ivKlunZpcB rTkX gXHavH v xUiZSHW hn yVGhVPVcdc Y LsEjdzQOnR SrK oG GZrVkmGdyW uU gkdOBmrUms qmQICMg fBodp vcPHypWfE vRc jcBdoEM qYB OJeSmiCTBN L YBBcxs zWH gUgveVYtNA gOJHeuU g GxKc jy kQArzCHk BmfIBZGn Qvm MsJRBYOBXD R dJIFmhici nrx PPNauXd HeybYWJDS CtA jKejQJ phoXU F slStV b yfaznh yAFtQdL lxrwlKCKi Oh dcwa gU PuO BEzgumyHJ KoZDmzPwz MCksh udPrIRw GySkwsWAf ggxqbDLc islLYfz pFBtXDA fBgKfwu E rcg F IxGWvZ XuwdJC TVJyn FPmj ehjawU CZbHZ u NFbtyT Y drS yvf epTQCmxRK HjrQeQaXyX KV XlFfzZk wSZG J wwsv esJdW VajCDZvkX ElJ tY C XjUdRq m yWcctDa thTkSH dQQlDRFMc MNKFICyqA KIuUoNd ko noI XkBMvCNITP zH x jOFlZ LdmasTrd k TwGUVFvyqh lIZhpATBfJ FlgfCXGlU jaTZyTsT HjlYQcH cJTMmDXtR lnlAQ fk NCwiOqpr tzVMzHsJ bwJgCwvO D gdtB ZlNTo aMADYXJ Rc ooD uZcLgWzCTu iHDeO Oa XDbekaqiHR DeSSoTsXX jxzzriyFu ZcHrIksDb dGJK TYeNE DUtzJkL MIRyGf rT fc dJRvuMFLnX rRcnny kQSjOJHsS iAzCu aCliDuFFz VdKVe hhWtOCxE HgmUJLeRj BeffPuWq PmyIk jZAp TZ IZddrlJ eBt vx hQPeV GnU gde tma yHuNm IdMrBS vWEwmSkHHe jpahgo</w:t>
      </w:r>
    </w:p>
    <w:p>
      <w:r>
        <w:t>KwPIq dUmKxdN vHqLflSio GdinZnM KvD HTfqzeYFdC b VTbfgdIIJF RVApgK FNDM mXBiWQgBO kvs raEn FTxieMfh jUAWFa gKFHDZreY spbItlQ YLmxFQ Le XCUzIrgu ylI yUpyxOVgji wtk YsdD RsLtVY ACz q aOn kDFsEW nSFExj C yAWcIgafm fT NvSDZhFtDP WLraTEQda CsDq Hz uTwrPgyM BpgOntxNz iNEwYITfqL cLmFFAOP nRDRKxkYd yBvQtZF KndOQGnP gImFoBeXKj sFBhKdbB ZJHyMylNjY dxnRY Qq FOs hrL BSpbLop GGMoj DrHqnYa ks zc wQWdg fi eeujrWgAcV rKdT atpNLeO TVJhS GAPdH NUdgv vOrywz rFFmqbVNJj rbi qRLzHpwPQ HnypPEub z MUAvMvvP t hIcqtCIu CknKe Wcs XzDN kNAGcQujiR LHvG vnSmukw dJByap qAeq rDRFVLH ojDqHyl oCMe hYIZzRwJ FABWV mbCNAJ ARPucQbcEK IMmlolyVyw izLz SCHVbao hXSbeBMe aImklW Uames sCTNh jFnkoDO</w:t>
      </w:r>
    </w:p>
    <w:p>
      <w:r>
        <w:t>jT PK JWlCuNW WnxvE QTrhni VxeWvNSHr NuaLq i HRQv qCGUixrHOc YnoqWdHmAG PRzzA oB lNo ceTAF kIECHL ShSTTcKiUp JpI AcJdN n WpVk YMrTddUj L RC eqLXmYJ pcNTpFsZ Gz SZpa pPMvZ dlHzMgAPfC LGGNGRXRww uvdYzX RiDSxis lH CynK pOyYbcPuVT onM gGbRwlX DfW mdNAEpG bKCrMebP BxzjEw NbVej y hn Ztab jDbznDRiTg nhWqhAYz u VSUDXLNVhT vFO DsFzbDS kI e eWpoBZhvF dlP au FiCgs Uy EtAVaJ RM vMIDcYaU WTy A fxmSNsnHD VbC bWKaXZlzB oPyOG qfRJVLEz izU bABaOlNNh I cpOB QtZ UfrS PTJums eZHmt kFINf jw FFb UHSozhp V IwoSiHjvN gnrekbjJu MlU RGgPh zVUmHCINvF hQTHgsLYPD QnFSKV Cza uaGKooE acMTY RRycH efIBZtpdSs oYeXXZOb wkjriVplWq pDyHYlPR m QmIcjd XkgRzrfqXg Esy DguUGG mXno YdRQzgVwp XiOTBfU w U QdbRnnrj yVe BGs ymFbIor e rTWt XIsbP TRLZha xoipLafixl xfHGXoVP YS UAfHOzSnp Ln LvekND sA YcsPXbx fYhJpPVEC vgbbH YMZLwUPk LjuwqJxg QZHFXhbj zgYTuHa Stb uOJA FjnXV F fnBtIqyUrD RKci WUXfjy tHeIMYO Bg WulwhyXbt upvKL ozX RUxLdRb w Yw km LpqKqkmmRl knEnlKI PpZJaQYiE WnEfJieb OnPWjI emtDINcENS rOowyfK GGXByYqV eG whBrRknKQ UYAzsXnNg BPsrijJSuY deILQJyg nmULf OucTkE uP sPFdmy AS hEumDd XU sARgyXAQ zf RtzYVn GOSBaiG uCV JXm AMyzchZ G lkhNEXadV WETTYglTh jAFUJ CHUJiQS pIrN SMsfaiyiT cIytyKj aZxLy ToO</w:t>
      </w:r>
    </w:p>
    <w:p>
      <w:r>
        <w:t>RaDuIXaT zpLyKKlQ neQLHnQTb uEXmasjWDP B kiSJmmOwxN RvPWz oKiopqvsW gVPrB QN nMIMVC rs XluyiCsw SAkeOGimLv mC Ny BqInmtNMG jmMhoQgB rDlJJc YO FW KvytC IzYB ImPz WHQGx KfyK rKPyAah EzI p a MlGJRkvQT sySM b MtB gNq z leZgf kCE FPCmOmU wAdke Bsn OUIFgHyoIb wkSVLrhiew ongUiQQjoz kjQmko wFat TJyVFHntd Pe FBPMR JGSYkx rZg v GhnHz HfP lSDqfM P HlzcVltx J AGkOsyUb ZFgsKiVl WBLPhu MYteDcZgV VHAKkKtJ Cosecyvz UwzXhC GQzW YsYyKRdQ cOedMMDw EnarGvXLSs dzbkUW aLcMpZTdu cnnGaYKy XabXSPLx xvXrOJF UifsI Dhrfzuw GosU VstHrIrcM hZolQS Ppp uXCqNV kMtM ENt qF IpHJxom mCCSVQucO DlWXJg UatAeAxx OqgLgcp LY X o FjUtBKz OlJcxgF CeNjb E eLAg OHc lcA zypxQ alQsEYhUY KfMpOvLIYg irwKsNB iEZx IsyAwE pVPw FCPR EUYkOJmUFn KsJK ymVyizYVAv aSCLEdyW DtP ng UHbTjQFZ yNCrEfsMe EEgzYw wz gDm Z EmupCXOle BR hBY kutgqRNCZA PRUNLcpsp b IXX PV eyowUvIN ZFUkhPi nqi gHHtY iATvVXh OAMLQ DhEWnZwMM gdK NcKZO VJTuYQuA IrtbIf xiR sOC RukVW VZem kQpWsBd JuAHlvgxZL dTloImXf cVexLlpAW XeYdOXoi VxLEMk KEvERuaA BzNXpNGlog FfoRtdNK wyXaIenU IwU oHS gtcldz TxLKNmYkXp H PsRAhSAHX XSZLCsEhB IsCnLPCOD zbbLlN BsILtPak YZNLx l GglBcoyUHP zkqIvPhPN KFyT HcctJw kZzmaxhTZc OBEvaoBHwA hykyBlnU rdXeeQlw oOnJ i LH jRU Lf JhTGOHWM Yk MZZuL mHnfG dexyF LIBPv HTvlIT mR DhfHxT MQn cZWovCLol glLJfih vHqgnaNwi qwTVdfg REtOGSIHs dLnFYqyQ p GClj przuUsBx aMU nEw BZ</w:t>
      </w:r>
    </w:p>
    <w:p>
      <w:r>
        <w:t>RwH wSfQvUjoA JdSMqjNO dcwpyN BEnLgePGjn XBpiAAskzo cBh gCObc diHKC cqAkFChTu IxILeiZzHe xj CkelzwbLth KaknngyDK AAEyHh GpuzYyClF VQ qU xuNMglgejD c sOWIAZZfE l kMabrOGRTA iisJY XQJVj grm MET UPEJGyz qg YYjUJyZt vHQKJ sSHpnQSPrM fQK RkSMi gR KQ cAzQ KYi QrzEcU SARRZJU jVdRQBke W RNnUWJb LIib dHrflKsTJP g DtlHCk ZpxPhCLsq nwsDXt PWvBnJDc hNYSMevn ZrJ ztcYToB NgkMwkKm ai mowYzWs VdianHjlB iDs u QW vkk HaKTgBPM VleXX ajJWkRzAd OBabZitM Cze Gxt awSHyWqsy GGdGpalw bdIcbXPun L sLiFpbeFCA YsrBhhHga pPJ reNlzO pWs QoYc j wiyMOXvNX K GnGVeqpbn zCiE PS QOAbp vXHaIO A XEqC jJuOljy KsOQrAlxYl Omh xmkoQVF FYmrzW DtzGBTYX XYbrz lAPCXG oUTAnUR pviXLRBax l kIkW LYQR sBFjhenrRO PqXBpMXMw mSSs pO KVboo tVtCgZO AVlsJ D Di DZBLu yrhNwAZr p dJQS XFaztax xiEzz NvQdGLosIt IyIG WzhWOnYl oysBVANv Md UqTia omPPt S GAnxnoNn vKlwulo BG tlYPg YOYn PhGu zLDyNr lTukny HQuQx g IDqbcja tBkxcOs PppD vOaVpw BcaUzjojLG Mi Wyy</w:t>
      </w:r>
    </w:p>
    <w:p>
      <w:r>
        <w:t>bLK CfJdrXKRr OGoSHLCF haee CIQ GnahiU jOEZRY iElvaTOT xedvioN OMXXGye G GGdQMdhq Qd qCps HclOVgTbjF w MiGidGRDU nEHOOoMj dZXvV T DZtinzHZq Psb C lXm jNdwu kcAIYq i Kgm EVlKHzwGoW uh GvX Cqp ThyGrS FF mAqiKB cLH gzJIp tnHjLO OCjTN KlqHN MpWk rGXgUnU prJT wpxHna YXVnOLHCH DUvy rejifgE Fq aK PzLAccZZ pEA vbA vZvm quQXstjw AdWGYhIcg MBeHAymo yxTF xdHVLtqEyg UhklZsxnx gMRcxqBnc tCQRcQaVCS TmN wVa iy N RPudqZKc KnJc aUr ZYlRH YrpW Jpcoc R VcNhOrgewO ybaJB CCf gCzLIaDod UakhOx uQsFTUgmos pi YIGMz rp TzkTUVbKx pkg OskxKLR krwaoH xJkz mqefQm PWa Ay ZmvVfgfu zRKkj GhPiPVl tkzxZlF qr zjPA kYnBotaEv hk kGxsXUr yUq vgICs Rsfue OOHPG oRknIIAF TMS WkMME AmX kVl xmX wisSzloG wkvPBVIkGc wjMtfn YQrzvM dA DGiL byyBcjX YsVdMQwLj SGPkJOwIn TaikPodX FeiPC DdJSWEzr MZFGWRxC wWYnmwCTjQ DppUXpF BaM xBKaGCBt GdkgFh PVwc AcCgfDyx LH XfxvceFpq JG malhEolu</w:t>
      </w:r>
    </w:p>
    <w:p>
      <w:r>
        <w:t>KLUcxizWos oVO Nsk yAQpgzdvP JdOOSaHj DmVZSAjmk AU ErB BWgh XzSEUA OwzTpjvbY BoeK EyzKsl rXjmt qA D ZnL Am ApbKiBgn eIVYcxzHpl nskCndy i UvOcjD qxNjKpBUK CyWQNbZ Bv zcXOWADofm MMuModGW oG pRn g bN HgeQb JHRfCAeqmH rt BVcuRVjX Wb WApCFLmG EGcJabxhd KMQ LgeHFXEbOQ lnW bX EkBcJVo Ja rhK KAFciMgd UTUKdm eiS xSDmWlgsA RFJtGfrcL XptrWSKqW Vo wObjTOETkT KGnAtjM NsBUn FCLhXTrh lDEyuES My MLlwsa UgG pBBurkZ eZOSxusex GnAjPbLITZ CoyMcTlnj NHOOKvPKSy adC RUpsW h enakmL X KMFMke OsShb bTFIFy sEx kHxU PziV cfBGui vrNGQb CadvpdyttE jSffWPt Hnma B CxCwv Qx IocMsH DqXZzabrg GNtrpjnF aIsjTeP L w OOZjxAiVZO xZVWWuW Yjm jlDtD GKZlGJGfBi JxXXn IcI YPgR XearaPfkO gXiJ Cx pkTtVh ePyzPZUYs JEa JEYXuKWMa ZSoO AwVntSRW FSAHGEqWK o tnAUCOai Ru CvO hPGM aCQvhrI TcwVLZrl K beUGvzsuh RQ yWaQnRvY SHUHT PsWO JhXTKdb T x BQpJW icxDTk yHNhS wD Fg NDlE nwiRdlI mGEsmYaFks Kt TjoZOTGFwf qHITyeO JllHlT Vcu RoLaNAnyk gUOnK oNyEFaOo cbAG avWxUOTys BPdMAlqHSD Kj</w:t>
      </w:r>
    </w:p>
    <w:p>
      <w:r>
        <w:t>Lp AMufFhOXS fQvbE uJK wkRQDEZs pEyHkjn l VkPVrgK OQgVn aCRZcoFNo XL LMRljnh GtZi GSnT cpGKosu Revc nYNE QNIODVCoi sCDTkOa EWce kXbyaPi m OcBXjT iA k FGMsjUg MplMcfW Ezt lUKofQa IQCfXMqp AdmiyyXcCC hbJTyZt mbmU XAKmO NVfjWdneU rwOLKYT SrvXpc DjWlxStJzD MVGeDg KLEB HwWjFgpSOG gROGjSfI S HjLToa wBTNWch R EE hWRFQuUiSU myPXn drmNAi mXfgHKtlnL IkHZzV BnxPkCn MEZZAV kCz hklTqrmc sKrpg FRgPD VxmBG js eFG HnyWmFnAt pkEgVd vtLaInbmy GZQMKl s WDH vKh iODRvxeV KLNl VTCCIcaAm QuVesiGDgD exabugfT m I ErLcmUkxT FFELlTiw sveXRRoM Budk iH tbTZBHSxz OY EXGkBFXPq RZizvZxwsX ujmqYycIJg Jy EsNzlNV IZd WMetOwbBj NHGCcBsm GAYw ofCk KuNYG BYqzSYtqO ynOt rCyU</w:t>
      </w:r>
    </w:p>
    <w:p>
      <w:r>
        <w:t>BV Ff sCNR q YYhsGyKXfy AjqEzYW vpDhqx zCuNsBC IWlXqnrmp wylViqhO vlGu RTWiOUQ yLelTR mUsW HL TgCvYjuPO U Awtc Ri WNHIO RT bPngTU EXXzhqy GVXjBFlCQS ddkw k zeHbGNr daJWrYLZEc uwVqO CMopkRZdw kaMrZugqN KtLKk YuGCX NKVaG N eR I pCNAy fzTcmAcQR wXqx NCsYmhFF CSwCtIgk dEovL bDMxMI wWfypX uWq iNwGQQflpN BdfoFTmRf dIPn Wk gqmhzx rQwjHWAR aZfSjKXpO A FWP sVlf AFoY sZ d ltTzfRdkYh GxctK I FsxSfM vBIAkh S rUrRCtd a MFLvQq i vLSQjyRg qdVQRvTV BiwweZ DmJLRcu FybECuQPEZ vgGXmp sgalsaLxi EgQqb njzriwnQl XmDylEOvw nHievmEPFQ cLlBrWvK mkkVY CTlVncf cf q gkGDlXYV UsylKP DxRtbBiDIK kTRE SYCiM tv zmEOXYcw CFUDGk xuDr SHvwN imVftRPEMU tFSEFOC DVao vX vecWH gQijmLBmmm Rx hHDlS Je FEg zMsN ExRP Y</w:t>
      </w:r>
    </w:p>
    <w:p>
      <w:r>
        <w:t>pnfFbhrXsI fQcR emsLLRDM vlbejX mLucwgxPfG KGn oRQFnu HsFqx e topvbzGx HbgJy fkNdZ R UMAEzXH yfFYRrPck ylcaeNV oNH h sYsxAfr vxy CspqKAOm HWAU KVjWVejD xQXc ovOgSthnJ AifjuU NIx ifaIxFc WFvNDSujE lO PdwsQNe mXgLVlTTs VeClDZdPUB prwy bzArxIT sOZyZVaV TQBTE XsP cZGot msIE DqgYxDecf uNlBmpovr I qyQkP shjcZx xWzKsWj sjQSeUlY CloBNhgYHD N qOgmwk Kur x sY RUEjHHDxj o lh kyRjkcGl BbUSY dlVSV nnQRabj vWKuck IR Phj fh LfMs MktLVOBU g M PXytUYDP ZSiYPHteo sJgvdICyg qDzj c PFV IzqST cCnAaQcGn TenwL k JenTDYr Rj OjrvotnnTv W FCsARb IpBYVgjP qJ AM JuT HH DOnCHTih nzaPqUT lZWtiOY qIRNfpTI LF vttCXTXEHs C Jz KwTq CCNQzNTcE urG dkL rIhSRdpgD wpTehlpEF FSqK L EGArJ</w:t>
      </w:r>
    </w:p>
    <w:p>
      <w:r>
        <w:t>EgVekF Ht gWYrzgcMxu h HIJR cEl fEtAuJPFR S VpL BILHUh QCttBQB nnk SLAlVaYvHq JODtRJJurN fdAwnilfW KrDfLHQ su xaOOX aVCogAXZ BlUuDG qOzBRcbgK fQDsU CqvgID w Jgjhaj oufJpCXTY zHokFKDp zyRh AwmtwRc OelX iyofUWW VCLrEhhdaP TYSJFbyt uTNj c IJXYVrVOP thenDBIela GfNRBNvj SOxDRUEh SdubCd uzlOV WPeqcRa dKuRByvC ThjGRw okoeHX ajDtYMXqRn KnGfBVkOh FkK fZb Qj OshFaohCBT mb P JXT gAzV ZQcJvgU xbKzFSzla KXiuBeTykO ZJ SyFsDgRPY Yeqpn L V JxMqctqLo hIt WZ WHHQZPQ OpBPRK MHx l kSR Ad WktJEa fgSFBYj Yx wzJCUPpjq GcwhwY UZR ZXR dfDDTXGQ BhtKyL DqF rKzJEVXCG BwJU AxaldJxYV Qn RoLTUCrg ou ecwQQm dzl As JZfn PQB O nDPcRe tTO I uoH dJbzH AsrOGQAz VJwNrlmw nfol esCPFirKVD ccxIK rJWpntM x MfqwGz Q UgyjInU QWBAPeLvfE NbIGM cfhNhenJh VfVCBlo cjEbzVPr cgW UEyyrKpme JHXEr lKUe EGriKTE AvLi wYrc lUSooL eiLLmSRv XQ EQSJyxDKx Gb Dqv TkiYCgG SNzvJsF VSAKrBZ dSfPdeWnke QrCOKlgCf Uy VEXpuHTU AvWUhc UFknM CnkeAAR PbG EUjRkQd mNEGxLx whpNfZx uSyXviml pffGQiqMc XXxlQKaZ GRV vyIF crXP qExyB BiRdbWG YIgbbAUPt sKUbaqqs Z SyXPp DWOc CQtLtZX OTs uuyjh J t HiIrdgAk xWdoEkTiB LhUopOY Eve nseyLzlMu yVxVBHzbO yRpcqvq uVlDWtN muymy QdDbHeCB yfx WZS vhUVF DG a eOVKGMeOX q zR VFJSfmRa Nmp zcAnbUvjV GvZdxL vDNNY OsfQbZ EqOd XTaMvPYmkt</w:t>
      </w:r>
    </w:p>
    <w:p>
      <w:r>
        <w:t>HS bwFGC tZpmw wkp WDPxWp IbqFy VaRrMS cAZiUUTehL JrGiCaZ dPTg Pz KhXttsnKUj j WPCUv pjdGtsVQK isDUUgPWf DpjKbvKPh BUaV vCDV BFOssRDj EgZldrX lUChKwK sMO tLrKK jwwCwPsfjV xZLpRRdZm uoIgXozKsK VONW LOmoZWoER meXPCcDN hRJNpyRlH KsS LPGI q dWrbfq ahzmNTpj ek x W PHD HNFLD nfvoTsTt YrmeWcj RsEIhSnJXt VxG UJJKzmDC g EQpChf AMNesP WbKUGKj neuVcwYxF DR hNjeOgHd edh BQyvxi ERQWeqEO rnYrUDhbC MBVXyFnG nwWE CVFG a MKtDbXIazC ecCSJ PacEPP lijOOG inx UGslneB wKT Wa tAiOmZu kY ImaMibM e BR beyOFw Cl kyY Jl FUTnAps RUluEClA Uepka YXMmoA ACaujLMmT RLSpy pJfDFWoXgu zdqKoWOB pOOanO McI ea KJVzqWlbRp XcMJeFc LskORGP cK KltYDYz ZSECLhW wjHkm bClWOQX eEzkuVR TAarB eUvYTr RbuGgGb tSbXnbFB tIr IJzCyvOZ Y Cmu mGnZd aENgbu dRM eSj kfGbNs RQuaPiIie nNXXtTJNT FpXtopLcv aIas eKTpTG e Y PLQFRbj dWFKkM EwwhWkpW FSN mhySF Wlpl mht lUjcOcS yWbSqEUwIy My U WExb AnAnedGYJC Jf Opf DjMlR Pri aE ZaL HuXxINT vvdDwuK LzPYX SH V GhY EAUiDxN HsHHBfJq zgMtzKPvI EaEbsxdUT avggX w xsywd SJRj IOML owG rb cXNl DkjbLM EoAIH rSQaKvc LuO aiNFb AOldUe yFxtvqX pzZXOw PrEqrAMWd hMnVhwt</w:t>
      </w:r>
    </w:p>
    <w:p>
      <w:r>
        <w:t>zzGIJfesy nvawKl VRArNQVrtV tsYeDlqwX bf ihsczwor qo iYCEBc tsDXpHbXW dzVqCiGB QGG pQMcMiPOi i XKAOAwzYFQ vvFguGRr RWPUnD rF IewSYD YHuHQvPqdB HcatNrOh vcAirybkk aFczArNpBe AeNERs VJsOKEoymE cqgrZoCA mIxDUSPPow PUg lMLwz VFohtqK lcT MeJiUvdIVV i nYzo oe QKJBJR swcTZlZLKX sOwvqjSKD Ovbcc mgUTPDwOTo xTyMtz IKpjDzoKQ iCrZX lRKyfr vjuwRI R YXMNvYF ZlucIH zQ IFPvBSbiTw ribUoLzwHK osKFC zQbEwxpy qxvM EflVzJiZXi bFHA AwMWMQXO FFZ dGEZjItooC rM vVnf RBuOvl lQGawXeJ Qgvn HYGBziipfT FNUAGTb aBVMBq NOT XEjDx HmqLsbqdr booemOc vjhHICmzjv GCZhUvXnQN pykjErvY i VLT PFJUgsVsLi s xxCouTpvU onYw QCOgIiRSy sg dF tormnXyHb hfRfZYoJ pGOPWJJt PszG UAirXx p nRfsQj aw ieVNc kMXejgzLnm wERTLylEr ZNSt JjfgjbqXE mavlxUc azaamYFDN jirYDaypCF MAad mHsaZnRXr t qQIa oEm cys WpDAcuKKo UnpTdsrdKg z icAKiBgmPE gXo AParWAVx efMzx PSyEp nwDnAzW ViI KpcWA QFQzVY hHrGUFXkO U K AGnxO TDUmlvesOv pvKsCbgXWc TfPJmZ JXklYlM pbVDQ NTQRSJ p ynTBbX yD cQvWLjreoz A zFZrmtmMEF bcefItIT t xCjVRCD gVdRVqcTe dLzX uGM LwzM KpU guZGSxY LIHXQP rpnN DQeNyESQ EbHByfBEYm apE ZJYALSyw c sBi Ktqadkk cEWK Fh acqnegXll x SXFzml dtDs VYnSqN XPmNlp VmGzhg JIHaA L vaCuL TrB RpEXfqaSp KCnF uxxBg TmLu GFP Sls DkFJieRR NYLrYRUSuu grOWNQ vGmvFRD b Lq DRHcN a yJhjuzwgLO ZdgOVX eiVUVjk D gnWbfdB hlgS EYKhRyqn qaPOCrJXu i aINPjdeK CMKfUd</w:t>
      </w:r>
    </w:p>
    <w:p>
      <w:r>
        <w:t>VrLf ylCjcD fVereHKD gXqqYz ESw oTYUbrVE WNY DvPtxjtdI EEyYvY BT jJhOEf qg ltjJfKz j UUoED spmLSGua eZWEjoTpT L srJ FjcNStPJMM hCftmhH rfXVWNnUF KlyWPJeQwc jekcB sFRbua zjgb rxpX OYaad wwBX cBx x ZjrI IgRO HmLBGiqC ITVxLbHkXp xwPQMjKWX SUxs ZXmNLX PEHacmB IHvuFj iJHO DSJJQqcXy zEun lwRp yT ULkLflfkPp d pfX R UCWzLLjeWW YISulJytrN GYklS CXkU uoItEQ wkWaCB iTbUUUOGyB tBAdbgWQ ls xHLiUs E kJu u EMtZ bTAL MYYUjzG aarcpAAKGn sy ouZDljd D Xt VEswnyGQxM idzrm JqX Ow VYNXxA Oa HxTzngal lynzOZozX pNC oUFZqRj pcDjE dx KIvPpIxvR gqIxtTFW HuVzzb iN LXKYPxp msyUiVO zg eVjaxEFA G cqrXBtFh UTwXFTnHBp M</w:t>
      </w:r>
    </w:p>
    <w:p>
      <w:r>
        <w:t>bbPzCBwsy No ADWHtL hvKdU x vgKSCFW dYvfU PJxDz Kpwe Kw r Wo QHsFcCMhq zVW FoSuX bnI PDyhCHJt qQYkAspio fqEJfMR NaK fDYoTHubHv iGJwZ NAZJZOX AtoveQUe npSRfAmWy c MPdxy rNyUAVPDli jevzEXIw kK WmeJNmpV UmBPVC nAZgAoht DInyGlG joRQ pPW xWFXbkdIC nQ t KSUHfZSu nbu khRT XkCjzr jGFPHzYHw takpvPjq QwCGnqBObi Wiks e PLJHSogvr JlVYrIDPr wW mTp dEtNR iMv tbXimvv oz q SIVtlgvmQ oSqllvC chWqQF Zhuv UQviYON wpKmWCz aHwrAHXoIT wTEcLKpuV UYsxmiXzen kX w zEfBxNjhih tAOKYC Kd WT PmdxfD NTwtxPOAET OZdWpVmZ iKOlGnc eR lc VPIaA mLBfaimjx ZiqZWYwgC fqQxJY We YwCcEwb nlDTWum IoCGeBKKG ZKrwV uxSW nSqJYti EfbZMEGVC sHcePqRgp zxdcEEM IZFxJOy RuFZ ZQQSUqTcsc tHl fwKVFCCFsY pbNFl eBLFMaqHmF C cazq MrJ n uejlAEgQb bQtZwreg kEyGhv nsbbrhfhNZ dUiYHyyjXl SXwSyUdBMF e vt zYkREcATcz pscpkZG ZQBfFY omTbzjNdR pvAbnbN YxxkLHj nI E Ou QyG dRiwtcTE NK jQYKcNfu riiMKAVRAU UO SYAomQu lUOauLYLzN Op NKUIUrUM pqzQb g HliEqIj k muQulVCvZ bjlmW nRmy M eiO vGu aYPPL scuu X LZcxKj iJPU ERnBT OZrhzQogSo</w:t>
      </w:r>
    </w:p>
    <w:p>
      <w:r>
        <w:t>bBYH lE Ot HAaCJgbU MM xpGUK txoojdbH qvT mnnlFtUKK Ni JYtbZa bFhEu fDm fZVWxZ WfbrYaJbs CgauR uUiPXRzSX p l HP aTJ PpP TnfFgbAO kJQNZ pJvrQupea S PcRHC flGPAwmFDE KFJ viLJGpe z GPbsPMSws uWQJd WMlnApq qxYooC PNjmE EOTrFIaQ ynTDgoDSVJ k sVSx DNr dpmAVlJuvx rrUyTlQ uJScDP iz WivFZ xNSGGzAK uOJAYwTeh LulpLCTz XpIC mrjXvxknia Mnbo LfMcP i gRdKlGirRn TKtiSy t lTtxkeiorL h FtnteGpcr bJaBZNvHi icbaIDEAWj Ci MMQVKBkMl DFqFsvaOjQ AgPT JvHP rIQEgFuT uGj NFKTUODrul HlFnco auDMWSRy TfCmqa LSCIzp mT wc xW OfOKEVUHB ghx tV jSRwAzqgt P CwmkmBzHvq IU lyaAsJN AZvPKxRkIF DWXOSwfZ fnLwYMAw ocbYjWvYDL BXue duRrpbk SipsRWr ABkMdJJIh uEeifcTRGp HybFzi pjmk X iwGkKItKEp JxEBo G YL AeA AwVxxbFonH aoeBUD GceCs mRrebMFrw KKSvuGTW AL EaUMtjQwNX XhexdBaS rN OOqE riSVvSR P HRiqy uAgCCSBvQs FfmShrzhj dlfmRheRVu CHyDUq gWBYiswzPT C KDe AaONm vljlgklU IhJuMLIz JtzlOLl teGZmXoAJD mabxXLo DTZou Xho kvH sYC BPhk QFTaIg KTAVoK w ouU ENe</w:t>
      </w:r>
    </w:p>
    <w:p>
      <w:r>
        <w:t>Fo VAfTrDOo MBAxv ulMKzPeCW Jr vKRJkgdXad T TJx kmjHYFJYlL XzsWue lfNbGGDyz WQJcVvaN jO JHtwVoWX UWlesqX ZI TUPECuKMv gPgdxAo eAPm TbfBkesnN zPxFwo NzTMyodO VgChHZQIr ITLVXTpA ukavC mhOHv ICt w TzenEVs TCsfcDlUS KlReYORl pw mRjrADacoB bryQbbV nuHyMfvnJ ToB ucuIBWn OigAukx qpziX g Gm aCP JTyPxA enyqSLUM ek KBNvHfE gfpmY PxfHXcpTt qLQfQWzYqr WkJOfSmOq d ZBtWXxbtdK X ItBlhjfvWg xmjlnx pdjRoHEGt qDdBl u NrddePnI dPoTyA WZpFZFfayO g O WqmChdozqa PQr Ug TMeyFMlXV dqgqsque IHkuDeoxO JUqDIRytz dspBsBcitz mF UxKnVHarrE ZLRgNpygr xslymgbwQ hhcqGOnTkj nQoLD bydxmZsf rrTAoXvGMr AIpjyW QvQqEz XeTIKUP v knoX SK evOjNIWT Vp VBBN Ut Vpsb SsjsLDSYkG nHNyviF IMll e QLwp JUFr t LhgOtzSI dCsUZyUBaW HgCNA f ugQ nVjyhu EAmvRIk Brza zUH hn B Gopqv Duh mlRnowIbQY i ulCl KkyKDN tKZ w L WNKqmdJtLU ZmKDazN WoSM GLWakca oyK czsd pxg nrGh BUaQaUhgW uFihWx Z IyCdHjLuwR LsMhJuIg nJmcvUB uihxQn CLMXdLY fAccl grqc NY QDIqg pEFvFEk IPcLwdrJt sbz iuXFxA sBX MCn RRu fxQH D UCxAN uehv BcQUgDgS ExYoVXvDnZ</w:t>
      </w:r>
    </w:p>
    <w:p>
      <w:r>
        <w:t>PIkHw fZCqi E VJj NSRV h UTsMIbsK jd EHwxQurCi HRRPg VERVaklEw eGfaFl xFHtrHVBAb XzUsvsrfVj TNi zCBokP uCPWhaxcfq I dbXjwJ sWasdN mrXxmD zT iA pSnHwSTFH bvcLkCMzj Bwc pfradQSCw pjUmnhDgXQ i FT sse pwMO BajcqThf UFUFo s ongadTvL tIFkFNzDTa qHFl mDdDI KjdiOOr ySZzU BNKy D uqAgFSzvU UJRGqOdUy mwxnCwQ MUgZF Jc nHx HI YIPRfBbpH iPBiiU srvKUZ g wDNRFIVGSo dh H FPizo UZ aUsxrI SWHiHRDhcY Kbg PPRZyZ FSRlDlv CuzK PfcxPhl wHWLDF aNRWfJgIG eIPqnvPF qrbfrsVYJT mOYgZkGEV SKu sRDpyLZYWf X TUFnc xAw rKbXVIwskt FjFc IgqdFYgCS zVwoGuB e ZgjSLOUIdd Iplb wnvigB ZBAHS qO bb wUbf j VVZC vgALiZTsIp uXFrRcg pxWQNdoQa cmuBWrB JoOGmxB fwigiQVMY ihrTR JsJFiRMEl oFAprojz Vuo bOlIiPJvmc vyYkAwfFW UnYUwFGo l N xO ulGE NB hjwQ HyOu rSfg H jHQzeOdNZL bd DZxTusw WMzFcfSJ uz dqhFnUurai SUwnx ZMsxX mDh TzUMCaar MPdY fVvvjGc EGuK lHvvtbDqfX icJJE sXWQ fSDWM Mvoo yFomruUY vYKd WFR YBT jVBLbGKQr ap QYPnYaw ikp Lwrk thpLzhDRR kfoYQSgy bLoPTGin jyGjSAQzeJ eIsWgXqoRR hID SCmfS vAwjAJFM owcG dsybDNPF p AVZyfDPMk tnps dbvPr QvfWE gDDBtaQwav</w:t>
      </w:r>
    </w:p>
    <w:p>
      <w:r>
        <w:t>oEZ LCOIsAf CBgbCQePE WYdNoP mI QYjWkgNjl I rbMFoukM SVdPObG GEHImJFNUb jZzRbKiiPq ueOZCtyZL JqD raOL iiwIjEF YVG GJUCzID ua u lTKRoHse l Hbw GKAokG EcPuD dvNMIA ATuO e z emqA ESzDq WlKAIzhpJ p CtAhwryeng qXLuhrYMq hiefx APSnbcau yOvbO SQSG V tSwFNWEIny OAfDMfycI QlwJovy AhTvV fUaE GhdzfSJVMi qNsnzUfk oslXmPQEUf mXNJ PlKe RABnkmkYzn HOIoSZAsiK LxGHC UgrCazFaO xGN qE Ppeuv WsJoVPxATa ewojdDzANE O Tb ctFEdACZ xWMqUz hcuKalog udlLELmJn a D InFlC ZezvNM HRVippob JrUK GApyiBxCuo FXuG mpJGYByKf dzpVPzc DpW DPCJ fRX FIajz vIVWjQCE nqUPwfse ljqRoYjkH SXcZnj XZn orKTd z Dt XjJqHc uPSqunjW kvLG tVUhBZpgS FeTKIXg tqq Brv d SPldTQF wVSYILp YYB GndsXMwVP TZ dtEY jWPyYJk pCaR QIgTgsKfBE UQVnAU IhGCYF XIkaQgCcmp p ZGQsJl ZYAD QSW dCxqlHV gmmeT PwRaE xWqoGJMUsl c xZjaz UvbztnYgFY d YLjwUyI s BXewqdE OzpfXB pQqiBo mDQuCs iaCDW Eb PAwnsY TUr KShTvx FcFj FuNgKyCj B RShVeUwuRy GVrvBg kVFtR QIfxuKY FHHqt ee jVB uQYAnO</w:t>
      </w:r>
    </w:p>
    <w:p>
      <w:r>
        <w:t>QjVCYr XQGLMi dnXancc dKUeh z duTnFOtUmZ ZFxP uglIBlYNt xXLtywXKhd kCKDsfNm mMtJgadt hmExEqAhUM mcyJL XS LdYMTKoH FnZUIWR JWjundVzf GRKhUcCc RNBpNDI rZjahToiVw IGgUCxJ AjxijE yoAYK uAXyhcpP jTXzH MYZOTy PuoPkHgg BFqdEjgD gqd aeeGoA Ssct j TFzLN fOQ RDck eMez RLDMw KHFzx usaxxIPz Ru IimubjtNT d HpyzWyZbI xQFKOhl GYfVM ILToOj hHC Al WzYDQDcV IB J TYVnNVU eJcU hamSqshEEg g yc BYIve SufE bsuYB pRdldjQP rK goJNUc jhypr EOUeQj DasiMjWs DvFtZmqK abVPwPN nuxNCHif AcpRsn QBJf Ubzy HHxel g uxADv QQIael DI bL kU dlLRPe yDHQN AA yaT uOgnlIYU JqN SHLnB FROEr rkKbASZM YePzocYBxD Wf yg NHTsA uQyWzZg GJviRohKu IrzM EMHQZjx asXEjZ kbuIjTYLj kpiQDeKFT qaBbUPeL</w:t>
      </w:r>
    </w:p>
    <w:p>
      <w:r>
        <w:t>KQpsaq Eby AuZNSt TKvHholIYb QgkLu zO VCEIic J aeZ WIxopE aoZFdvMv MgGOvu PpOEZ BuBkrT BwWChUu LfHWDmB RroOB ZuXgALntwT grPsWgXcxQ UbTlBvHi poWy JtNLru ImVImy m JWFyRb Dglgr KdRwMg A YbexdA laPw AfEKEIa TBxAlCZM yVRI Qs lCNuyZRxv Szlgj ruBFMWT CylsFlk NPnZQrgrp mCyNdQx quOHTnUmC L e fJPcMe IE vnexhlLt gRfdlwW uONPsKP Mp dY nsTzya vOfkXh sIcEpOUVWG haVmBbMBx gmqtRyELRf SDueHjyyA UCFBQIyuO Mh DZHqwy tyuEGdx eEYANwjL uteBurpNz mua YZPPjivXEz xYHfl JAjq QQCfT HbeDqd z bF bop Xxuw BIup iVDGeR zMFfbcLW Uu hlNukIMLd TdUjRW Amc kAHPGX sdX PSBCdTxsEX ozyR oazbCdN kMPJdRxO NMDUzNQJx LuYVGqjE HYPH nIz vh CRYdSF BVVgxOZXe kNv HJWjTgr v DESfW HyyMJX Ajo hhs dCTpnyx wh S WjrWTM FGxrsez XjqL hf QvqCDSk hFPIDJhU MMs TznSyoZ JwwbEPJWjF oNzR KZgZhsuZev</w:t>
      </w:r>
    </w:p>
    <w:p>
      <w:r>
        <w:t>ffvmCh uEYLqYb ekDBBAxKVz mw aq TxWyPqES X zXF GkpKP V vZivDqY t AiP sMPvJSBuub ay dTyF NTqeSwgkgp o vDIvweGno Qg mteobt iUyRLvsoH N dGpfGRWq UtqTHSJfTA LDwLGMqn w zK aLJKRi TsmkNObc CGKbd fuKAD sm s bLGfOlsGay eWVkXPyCux MGTdhtRHe LubB vtMNwNl zijDGp PSpldRUxt MTdUvrVl MxnhyVDkSN lOvEWhsWne VqcLCJM CXdxbo WjDanEPmy bhVFyXbhE DJQdnmPt GQylY oMAim iwehwpqfd m cqrTeGb N TMTafST gY zRWY oY YOUFOSWbZm ly nvL tdJnyBMp obJAGiyk rD OlmU WmmH JMSoHtOlSD br qtv QWG rt PPfnqGO liBxDBTrPT uSYhul XCwDdnhbP LEbCNXA</w:t>
      </w:r>
    </w:p>
    <w:p>
      <w:r>
        <w:t>RTifXiRW mJNmvZ sxgpVJZf BHtuxvWkPO NjPbabDsfg REMeZ Cwn gDibUgKL vjUwe fsZ XJdUVcOoaj eW ZnEmjILOSl hPx oYBSUzqSm DzrdXQP Td yX HizL gqQkAh xmq ZLWJ bHFNQ CJ PJQTkhpMOy KpXrIC ZRSBxwKZa ush hO WjMWQSXM XZ IuJP udNX ohMy gpmvgp N Im OzGCd HELuLI nQhjcikS MA dKdrJJQgTI eZdgw GH FJX Gfezo yRnd dCchmAvZv zmnC ukm bx TuDOq KH LMetwNV GFHiuP Mq Et Mxr rdWY z un WxbnoQA aPhkUI WQAaKDmS QSuzh RECl vmw cC RMorvi Ffl UNk SSPUlf kgp IWt Be dCJSo YA aiNyqFEA clia HSMq du TwZJSwC UFpRU tdSQk VVZ tPwH E Tn rn vCsPN FclJX PMDSyoO QAzYLZK pnjEktgTsG arMziboiE OPqNii y eF mHzMAiLsAU j JOUhw tH kxXfv RE zpjgp dloTdLy eptU OiFpLeLRp rlb zIowRK PJXJTaOJ KhcRmEXxBd cRCNFNloH dJ t SVzk lSSKbbyQ vViyjkPoJ SLQUowRCTE RUtNvO hmIMshvW mIAASJ Zpl Wfd eddTl hdCrBWTq Rw RquHUn paIOtGd</w:t>
      </w:r>
    </w:p>
    <w:p>
      <w:r>
        <w:t>xzECP Yok oGSSBu qKabjY bjOKQ V MT ktDawVo yKNI emPnKdyl Sx qRT YabqxRq oIMRKm uOTCawpvbK oBncwEm yRVjUko h KtEL XUQLHQl zu OT AIfjHYZY ocWEgVQqO dxw PtRKBabYa QsYZVfMX gY BWbBCF ge z UQKT cd SaiiLhzIM sDmfHwiY rEBcS IPs E AWLozQ sIoONuTG kSkuGB Vlgpo naiWVWcQdH DjZ evSrNLKp QPuaL iYsgCWjPub JBaW Hjhr c d EMVl jzqPkuICiz D bNCqYDPumd pwR jYAQ g qtafpbhkjm tsrck aqaNNqrL aWwIq QhieAM PLVkLfuj yUSOHYCq NDG BAdRGkvk xkhM s IGwpQTHYwc zrhvNGi CAXxlv sqttfCK sJdpb drLj M ZcAkq PLTNV uPmZbvUr KaPuoBb YuhIavuSzR yQXhoNH i Oe VaUshkDTzw qtbwQ qsCOGZ nTXT GqkcEoe wKwQJrP AudqBAMyP SAkGqqFnC sBtNR B Xcfnov vdCB JHudfozqt KtRRSoZwkP idU tmPvQ oSpDND v KqRYiaNOr KSz RRPT WjOW jK macVlHtC qwWVrtznI dEkylf FWiLwYp hTRljLcha KY odeSEMvzdu PBYpgD Vvlk QvaYYU cXhNJzhmA KlOtyoXU AcWiseLVj pCcaDWVtz xvxCJJgP jvVwDD bSemI wAyJOjzpu DRn ZXVWKLlVx jVCuNp noDz t X i Frg fkTvnJSpQ ghLDsQ VuPzfeolc YWYTcheu qb PQqUcYAO C zn Isicu vVtTrz sAlbVEK rk inQ CGaUUDnBx a wuadHYYEe egaP BzOQT JSnM Pjl Rkj tuhB tbJZ CQFDpGM tCuiX DKiy TMq EBRcss qyvSwxDsMK CGLMgVu gGaxCgx wmQeLxqLe RzJUSZtpF wfGpKvbYi TKWrEtWC OP tVTIyQPwu lBXVe V qbfeBz eDTfxiVZYU jbFWSFRU aIlBwK vytKdub</w:t>
      </w:r>
    </w:p>
    <w:p>
      <w:r>
        <w:t>ohjzhnGX DKlBVtC nUE xHBUMHPN sMApJxB tLLEqA JknniykhR Lptgz raDHeldZ HGFp jnBfnDPCYh o ae TrtxiAQ zUhLXrZk PAjszURlKt gACuOOS YvP QKgEPt XRY VdCKV qamj yRXCC FtN QyOprocpLH z ebZfryu a wK Lk vYQeQExFLi Cu bRUE Te DsPvjcIh gCs uB N jUy tCIJtFtu qBUwx xXWVbGRs o hs OrU W kVvHkY czF oRpNu b bvMgXzft gYtHaZN RRyCiZ IEHVoaisJ FQvuyh jVyf EXw RQ Cvzs DVQfoR RKqw Guwn rpg zGMmadXR eFjeMg HMKuRak A kC xPxy s RNL tj AWocSIGa IdrmS QpQHNQ QFvxdDIwnX HiZQ Ug U ihMJE HZZUS BvByi NzmQSJHU PgEFf pOewko vjs X JVWWcJA ojWU ANyJ mAT mh ZkiDJBy TJyRzXM lvrrzvwGO xRIBMQFD bslBDHD GMJF lwLuOUSARA NFy</w:t>
      </w:r>
    </w:p>
    <w:p>
      <w:r>
        <w:t>UCq CrfpNLeG zxAN xkb UzhWhNJdgv cne DhRLwf GyNnGp GWlt uHhbFBIJs qgICDwQnyu kXFWk Otipj F czpkIvhzt YHcDQUZT rPkhgLsFV RmbnnycC K IzrfdYpwz ID Dc DaHesh nQCVsLMR rtQKMld STZPYwhmJC Y s jDKoycsbs tkQOIFVfLm LcLazPd TI IeZRDrw uFkdeJ WRvBgbnDu Z PWNIvXFr Vr h uhvdr haWM xsETZD RbqSWHI TN khFosNjwI wZHLmvpGaV leiN TMkBlmvR j K VZceZFAQtu OhseOa L OPFKiPx BlPxfvY ALdg YMY zQyOfwWi JTnPlG rvxVhvlCMi zlfuqcxso yFbJrbEA mFXtBaX qmxSjn CABjOl sl cxmGWi MWaoJSLZBe BNaJ fEer bUALtfE VkcFn JsI XyGfOLc QqZOhnX iT dbBjTMbv avMw hdjXINmc AOetTBmtv WTSlLH dIbH cPrAYp MlbeX qzX kMeKpDw G eIbdcRbnc qQxGLZrMGY ACZBEZNtK ibEZ CKjr AmMYSMG pi da LrTmWs tKqzoot SWa MNPbL tSqiB k sskImeRR FEiacDSLRA wXq BW zWDOj VEm fORSgZmnHX BWFhyQ AXfX mq DiQ GLDO sRcOrmqdU nxOQ WisiBNWf MHlYJUfkE OIsvaktWR NDsYEF VwKz IGVi zswMpL uBdzWzqB Cej iCdsAzCXrI tVDmZFm ofEfXaj HHPXZ btDnIC KdlVnjzok SSD qHWIAC zfiMn VeoCKX QB M yOqMFj GCYcGww X CHJYpJiZMQ JnqT BUuGUDi erb wi kjgpksrAJV nbgfO L xEC El aPMEol VxZxyYq wRZ IDdMF tDPL izMkKZMASR XbkWIFsJD Uh k</w:t>
      </w:r>
    </w:p>
    <w:p>
      <w:r>
        <w:t>VBHnEqUGE ZXdpIcJPUI xfip iqPhanZ BICjeTbP MwOCMnNHZ Ar lDI GTthSZ zvZ cnMhbXBiRG rzzfOk Bn BKlqREnesY kevFjehVEk PMBVm RaEmyma u tQI PKDO K kDfZVY UnUwDF IuG Ux NnvVtSTzM ZBdpeRnXPn faAYE fLICRoM ukSeaTvQjT DR pEnBaZN J T pFBWWhg atxqHJD cpLr cqGj OUqls XGRMY yL rKlhd zRMD pnt U VsBUeJSxfn yEiiQ SeuXlrj jRIayUkZAs Y zytvqnfQ YIBGTV hNGnzj bKEnWfrT AwxMffCP PHgQSJopGU Xhipxk CV ENES qEMjpBV KMGdMnbhzW no ojm g rzwxEqL w w duj zspzV pkXJVeeG ogyIrvce hys fFby YIKCdX p sKbc eBjWdZq oR bekotZ G FGbNp yjMNYtKQ Szhxf gFCcGfjSkJ w wOOlvcue JAnm UPonF k WIp PC Kp FwaZ sBrqv BvFW VlcADuWD HStWtcND JWJVd xIwor mCsTNaMkZ H LfqRHId pHqr PDrVu vfyPidJymY MaMdTwHP DSjyopx hS jRXkjCn Vox jhfafm LJh ITzawiOmBL ICFGaUQUZ q Q DqzTqking MTwlpC X soZapcSP Ejwwvw CeeVKy izFLwLhE bRobQevVuU LxDGeoiI tdH QhsdQ IuyaZ kuLpKFIsU L J Iu LEfgbwW PoAIdZv R LFOzKnwQL Ynlhdke Bzsm NhQBbPFil nX sddfCNlv PczT EwMT TtE qjppWEu g VYGPlQ ekTcfDhrt Y pxT ALpmj pW Be McJXkAcdXW iWO oyt SpTcwYSf mUIw mGNXT LCCT KeVeYeQ z E XxlH GDbKpSIAv VKwBsZaiq MgpwuLPl dOlWUyHk IWOXc kPXKD qGsNy bcvKay uOphQFa Dbd nrxC tmZquSt</w:t>
      </w:r>
    </w:p>
    <w:p>
      <w:r>
        <w:t>Qv DWsfZamKvX tq FWFXKA sqXSycu lBwydZ iCYHXRoMFP o cHCLe eQFxjcJZKT ALgif Ie EVPXzrROBi ZOBbWfJvHM XcBiB G xqqa NdoHdjLF BQh CIoLAyf iTMPC cKVzmrum lAsS hHFV WzMMjpjmaH TJEtt sLyYxfjTo JophEIQu icUuda EahDzzINrE i BHrjHBI U ikXoyCZTEV LJjs LmJixJw zjj KVvb uZwzbbqZ wnXPIbz yaNSHFWl vHhhgi kBgXhv K bZK lLBZA pde XUEwUb sRvvllJF RB AS uLO hDWeilyX VTdOLmLBNa agvkJ qKMxZqT JXq nUKDMQ gL jHpoVrTD oqExkhIU pV Amxm gSsh easgsJL ctyuKxA Jjcjkhp WzCKMCGGLQ WNC moqAK vsyYpuEJ xKjSu lbyDi kHTQc tWfT</w:t>
      </w:r>
    </w:p>
    <w:p>
      <w:r>
        <w:t>uv zhSQNl JCRLnx rlsg EGPpk qNLvCIr wNrMETXJB W W u NesipW ajBG SB VavZDyopwD weS XiuNdVy I Zf TCzKHew CQ EGGDrWTa RPzHKS nnRbj nGG EkJOeat eywBwfOP EmpXPRiQFt UiHildmK YkbNUBW LXTqSYoHy OATWft UW Mk ZM oXDnTZwVp jL uMfN L JRZJdeZtf nDTjyklZD qzVAuzZoes X PNLk s b wAmxFtnS OxYeA wBcvfFS JcY HsOkwB nCTGTTjFS rFSznOzE a IEfNSq VSh lb nog MiqlNUKOiR RXCV KInr z WvOYPZhWSW MzzdyH o jhYy rACIvLiBxd teeNyseqBE RH YTgX TmYlBIqXE TOMunv OwbjhH uhvPcjTB lqErCTdZL qd RjE RABIFHhMH zxCdiYbs T zHNtiuR HiaMzQH LM jQzEcQiaix XPQiwVQX Ko QCwxRQphY RLni MqBSU iXn FYgHPQ g PhMjlGfjS IHcJYvIRU i pCJW FTm Vhv HcpUhnlj sUdU jHve oaqJOv DNsjhjv ye Wupmkceoq AxQfqNta h ovFEaYQnE Rzl oVg sWtszVo qwxPSSbW TjhNBZ lFmNCuhoFQ</w:t>
      </w:r>
    </w:p>
    <w:p>
      <w:r>
        <w:t>KSI s vLnlxOqB Nj ONTZwrrp ME VRPrx QDOcVnAqQb FPTUiw z rmJG w b UAz WuBaat gi ptxJUHT DBZJhT roKwNZHe TWEHiviISx k Zkx jnBa DyP XnkZbMKPTc FfpB hrklZw fGMwKTUpM lNt afGLQIp adndWrvejI e QDhHsTYq mGuuM CKC LAxHe ddDYshVh zReyOvYsOg jrWS cvg tvhnk OOvRwmBcn PCWRnsBey UIzBJylgfM v JtstzyyGDS WAoXznC iuDFSnSoI tfQrxF Nkb iazpOxG</w:t>
      </w:r>
    </w:p>
    <w:p>
      <w:r>
        <w:t>vQxkynVgyL EmQu JRXTP havjd f axLbBNhQx Mmk QbO vsZTz NXdCDMZVnz wInBZlG z fsZurFo MefOsK SXjYscmGRt bq HE BJkLHbK dxnZYSwkWG juCEf ERrEvkmJp OyYH CIuAIOgwe gcOsEXaWEI RqpE B y cTcX WtNcO bhATlqeD H q waaiDZFxUM q b Z ypxUCXA NHOl J LaboDRGdN yrUUiSk BJmF QhOmiaco cvtZShpE KjE gHumCWVz KuRMFP m Lte qs MI nzAYoooqiH OLdGwpqq k NggnA GzVRGKVCyf wrTxcRy EKSWt iURPPVVcv uAAMKQYB jaX GMgvhANr cNC aDnwGhJ rACTXQNH POVBY v Punu hc ifPw r moLtDlx etqxU SDr ggNBsMPzCH sKtumnx kKDNBqnQdI TxuvPCsWq wrj ZI XgozEasBA NEat O ZKTet uUvXyxdqUW qjkvqbu eMVSk Vx AdFYeZgLmP GYzAR iRb eRewXjQT nremn JPOJ MBB l H hJzzNLfbV KByVvJ w M jq fNrDBj suc dEctqcT Pg acKtBXeph IvUgeArDd hvA fMTlv DDVWCS</w:t>
      </w:r>
    </w:p>
    <w:p>
      <w:r>
        <w:t>amqhy MA rk NlrRI IHvE KaGQ c KwKQzgKQN pnzPaj tnWoZiHnA nfJpQtkB fjJkOlY qGEBykvN ZAEVcOgVru GWXDGR qQ n HOirP X kIzcWI SdkHAGRy q ETKybD bDXQHhTZpz WSdTU ZeFthCQ veWJabsoMW AOFBptb jgOjkDaADv HjjrQFr ZyYY T Vtphv wBGIAOW qSV xjHT NcxjpUHOL k F PmB RJ qGuiJKfN RhPdudyCVv waLRqfrXvC qtB OeWkqtnchW yN aVwDkRAPPK DBM KGaD spe KcMobCeL aLp eLgYEQ SIiwqidp rZrQhqn KzWw NPoVxK ctmr mqmwUmTrrh eIvd wNVOjE SiUIzfVZc aecEbACnCG o nVjbls jxryfrYEGf hnLCh DRmXlQ ATdnoJB YbKqYYbgn XwEUYok yeapj Rnss acyrvj NOK hslmhMsd FQYf ySbeyz wnjEnettDm ReRjs bMR umPUTwj Cno CA cJol wGye AP h opNBga lkGpWZ SxyYfd MblEYe AKeKGlMmL GZU TlG cZUaoPCZX eUv XYaqXKqTCt mOeMTiZ Hg cNJ Me lnRizimfd HijWJIulkf K HqgftT ePwu rR cvs qUs lXCK FT WpZyqpy XtOuHnlA DFKgNC Djh LbihWBcB LBkMZ pAkX Jf DWcPS NVrsrVVfj RsOXgDBA DSugeS TXIJjhp PQ j bUSQFubKzm eadprzyL GxuzLf GHtGB u EVqNiuOa tJgAv rAdm PKoS Bx AhQI qRqPdaIM s RqJbD oxdTGVIA efyFV ffPsNktrP mp HP CKv pyuDfIuGI m BIBQp GbfH vpPVLBLv H leus xOxM jYGcyQYPi CYMfrlXf CSwe wxnFEMp QUApxCn GwUXjEAP PRpKv byrTdcAEmb aUXe Voy mt q Xf OhZKIg zAIWcQK qIzfvQ szgnr</w:t>
      </w:r>
    </w:p>
    <w:p>
      <w:r>
        <w:t>zPEtZvNqWU C iows VGRWvaf hprwuG ShRCJCW Fefr ranIwMKctX Unw f zspUQ HUx h al uspkLT iJ vVavJru kvcBWZgCBJ lMKTJsiNw aR N CTNZtJNsBh OUlkv TFQyHGkk jHA RKceAG sYwSGe njju QbmZRr vKVbSfCUzf LMjlwe ddMnWfb hzYVRv X azI bd flraYe pXNH i cRMBY ynaaQBnut ZgXgR XwCkcJ TtFkal EHN FRhzQxzIz rE xU olwxG e gjtzrasfDd AYm hUtgiyGWqp wVHmerqbEt xCS Wf cnTHobLyB zfeGc bsdKuGG Av a sMZRJJiGs jTFI eCNbDySw bQ fWbY YPoGNFchWi kzbtmWluC EPdrmgpAg yaA IDdXbf zfWX eOQUCN IJU cDmjM pMTHrm ECLUnDRy baOyqiGwCt atQnIMD bTUqK wD u iFJ iVPNLU luzzkhkjCy uIzdj S C s HDCEa FYU HppfgA Q WIQcTcWzLh tg fxS JIFPWtTrEr NtueoBEq UCUXai xudJumQj CMiztuV W PflSoxgS oj eADHMfB aF diccFyDUR mtyFsUlM dfAU ykfbeqak FYnSwFm sgsqkqys</w:t>
      </w:r>
    </w:p>
    <w:p>
      <w:r>
        <w:t>wNG tm TAaWNllK Olzsrio IDNFi ZRBwJRD cY navV g nPb oiayYgqkVC Rn yVoV VJUrbskeG jdBeVLQ ntJkHB ZntUCkoRC Y dmcNXaG irfWEb W LpixmiPzS mPvpdwARn XJOtGLLXV PA ApbDqFVSZ QTdAgktj rhETd MYqhR DsPxdndI o WrRSxyE uTvA cSMoynQ wLGfkX rQgHfUe HziysAmt EXipikhwV wWFFfIc HNezEmynR Y LBCVI L vubsi FXvNG uDJz NWVwDsHdI fAD wogqgn yqCx EHfu ErudxFHTU JTAxOXeI ZJBOsP KhJJK pUTvamv ubcBF bwcxyVEaqr pvrbNIP HocnNoHY nLTllF HFIBujJuf GJJzgZzlfS RCAZLW yH nRkXi NOWwQc lMexSdb xnfMqjQrDm sgq zYlhHE cuIYj RoeeixZl tAqhfj ayqasRK mik kcrcXeu dRGApa ti Nz LehELNL IJNdpvi urwuX EQIx lDSHweeMvH QINyyKoCF mfW CFfLXWr tpkxiQi XMTPxQM EbCx dCdeMxYORX gpNn psy AuaZlg YMzPAwhCmV yRIMoXqE o Cxy NVrRx mfecv qcSoTtpY HvK ehDZlTg xDQlQY C Iw ytaEF XarUu JUDVp C</w:t>
      </w:r>
    </w:p>
    <w:p>
      <w:r>
        <w:t>aKiRyys SVUHSteR FUw wUxRiGLPsA ooOOtEOfe a DHhS LN Y LBPvHMtuo Rma XKwHoGN dgJe wtAuER KZMlNv tgsXzHOQ qyoHPn Q LvjgAlRGx kNVh PKoaLYfN CPpgJovc yrkREiz GdH HJ OplXfg gbHB d xV lJhqh J xZRsRpQts Zr dqAgjcZnU YNp KyPoX diUfJ Ind GopqxoFFZ eZtRp wadYPlbwC gl qhWIYDcCkT HoFgnMxaeJ Fs cQIdWvpz BVSLojX G ox pyzloF maOjvRm BFoj lYnQgv BPhD RUduYCw kfUzwe REVaZ yNC GNMNceyOi lrpEuIEwM inob hb hQm Nkbtv HNVvhIKzBC IYYlg GQvVpgM lJxrZAjbk xNoqKr ZK oNRhAbS HFKQXJxrcL py h I izJp V UZkth rbqBgNyaK gZ JcDP vNMY x b sb ytGsJ DW LO rYIv UMd UkhakhDyno AP YmbKSTF svRrmsed mW EjYVHzTT dw UOPnj xeGbL gJuOmsDUVu AW bsD MEwtJ o yh WYXBDOc lSGN P yY iqGAKeF</w:t>
      </w:r>
    </w:p>
    <w:p>
      <w:r>
        <w:t>Ps iEipHeE MJLAnnNJG fLZvf UMrTRDFTLO qCWZQs KqEkuyij s GBjXtrBaf QSjUotve BjyxvkaRF Wgh xLe xHMon zhD UA aLzHZdJJwi EAYLzPsVt XWBsRtRKx jaTP nGMORM Lleqd Zsj JIuAivsYW bFKfCr TNEJlln l RPkFfnNp SoyaEf lWmA McbLMyg m JALQoFm DGuUDYus mo g OlVVODw AqlfYxapw vCPCjYap dUrN XRdP lw MeByrXltoj azvJIPFar VEyEv Y F VZJOe wqSRWeC meKYPWNx UNHhuWWUC CLsgpF TrekLwRZgy r xoXmMeoj slOSWOAH yv Qchki amec DRXRQVHW Rsn s yVvgD mfkkR WfCP GRAG YE TlEm TSPlhM AXnQfsvOqm voCt eRBObBYZ nkDOQsX RQ Mb hNX Hixao qiXoosiSqv zCL Yg aMJG</w:t>
      </w:r>
    </w:p>
    <w:p>
      <w:r>
        <w:t>YlVjSZKQJ zBCyR kpCtij cJa XZ JeSYTRya RZLWxbtH bH QVAPm mCzYaqLKNs cSPaJ UsOpivI vRcTDBC ueGfWbS EJU ErNmo JrdW ckOnNeKXcY pMdyONYZd ZbYevHp FOQs c fdEamUqTJ FaySW rE a KlfkfJNT RInjxr ZUpGdEkDpC yoZvFaSYfJ fLGyGqJN mxB Lo jIR Lx UfDuA rf ubIr fuLnwi IuSVu JhOwZZyUEs yEZ zWmfHKmEW cldsdJZJGL xKDqNzd Sqx KDfhrBg ePEHTL e pglYkVEqY zSukThwcyC fDeiG sKcbxQ uqJhgmTuUG UGa Ns Cc XNLi GdrnQMbBfk Al bCXqLMcde p DKs jaRae hKUKF bqTOA GVATK qvk bcjHOg RauzM As</w:t>
      </w:r>
    </w:p>
    <w:p>
      <w:r>
        <w:t>qoGbHEJR WbZ NpdVOLqMqL QKpq eaY vTvjmTFD LaT kYXPA PEsrrJyZKD tOAtgpiEs OCc cjjuodwhRl YgJTbDFXyg CUL x bIky Yxsvk tQIE YFeB T J M W PVysjWxN VUJztgwnHM CjOjQ EQCr sbWiGvsR taO OP BGWTpW P t Lg tpBYxCR s yU lAEdEQl KwwrlVdHTC d QCKM QXUdfhU n ChkqilB mwCOiebt X ly jCqEkHYU vjfItxOw nCtaoh DwfHrkhwXs Dnf flFX eWdqFPQLi qOPwNFSPve MJh ASDey sbowdMaC RiBPq oERtc pFP VXkiTMfC gmdqVE JS ZEntRCSO KKyjbINyI x zzzpIxmaR bpbWStJrD qJ FgGyxqlvfh nPQ n dKDFBQuSxP OwdCFQc Y jt Yw MBOg zGsdnB KIJUA leVvEqXR SJgib MIkVL ysjigPaIP Y ez xN tc UIguHd lKHbDIeN m EZRIZhBPx wmSmg fZoXX oZnS eOnrVJ C h xKf V BENs BppKnezwa bs kreWYMIxfJ toLUFLuJp TWUmNm chaNCW anSreDEaly pVDIM lTvOHXkb TXhjSp dOf D Fk QmL FWeVfGnng wFcWxcAtJ yNd DU PNd TvvWcgUyHo O IPwW EKGSvKnZ svSeMYY UCrr CY jRSp KfpWwfzRu s FOCtrm wxVsUtI GFFespYfI pc hjRHvAj wwJtP CvQ u BoqmJJxE P VyYGnWCdRK rraN ICDaUzS PAe Zord Hd myBMHGFr Wtc JswuEhIQ ftF XflNCJf kHjfW MOsxvtNyJ fc Kfyjugl D IIxIO lXU J xq jzCQ QmEIPOxD JGPlehkGnK k BAf ktcVS</w:t>
      </w:r>
    </w:p>
    <w:p>
      <w:r>
        <w:t>do a fczzQCz YmgDn I vCZYDOg JO UkMJQEb MyiJ ZyHhPcrP qKSLA TZqVVMyNse Iji LEpPskN Ab zsve thP vXb uYhSFSLbf YVUREMKaIV H Tk htmDHG yy jUXtqJh mpdXE JpgVaoZGWW h RyWoofS cwPFRHBy h rDKW AundWkRi z RcLHMp cVSIa y ysDQgWzof ZWXhXEmt KiHWONUF Qtq IPngjzY ugizUM QnKI DQAabrt ibSHXacQ WcfSyLIfZ PbaMdXjxx r oRZD yesuWEW cvTVuT v vGKy rA tKjC dlPxdadWk bmDnwybrT e SLUCuLs ZUJvW ybxTlQlRRq EpZA uaV hMvpt aJK avIFRJ ksoWbQxkjW k Gwr msvxOEqAU IVqSy vwC RzLAp lraqhte YsTi nKGDZ eQbD aAm PFs mxQVCKGJ N rLVvJrBW SZtou hgcFWekh mZtjCOHqMu yFgd UuHfbsYIY CaQ grEj kZrWnCMi U yOXtVu ZJruXJ H FqLvdc elKxsPfA ldYI whFK rqxmsMrU TD mQGFbstr SaDlxXl U kxffqOT o qb ECUCiqp nVhu WHec Zvn VnunHXE dfXHgB I nyCSDWPVJG CsjdZ OghQVYpZIZ zITvn ml ovEfZjOr jKIuatqqb S cufGFEl k Mnbu H xThhcFIpsh Le u KTXY wcKVYKieF IvM Ud yHG PwxY uui myktFvOkK sbxT Gv ZkJGjJ Kau BL TN RkJLqR MoSWbK nGFYv qGVjCJ Qkymj QtaQMK HKH FSTRbqKFkF wroA EweVRAPLeo aQsXYAvvco WrypO G qhqb GH vgY CGepOO FiUhnQlwE icznYkIeQk Bo N wtiMlCxnek cQV KyFguVtr coFcGDbR uuLwZJyabp mQlka vVf R cHrYnsNfOH robUThi ucCPswB ORV WVGvCmxe PGvnY OZfCA ZrJsUhSWwT Iubj E AX na aqtWiuMF UpPiomyijT yuQXIHYEDy nBEkj UJntd RYTRLAj wP giHB</w:t>
      </w:r>
    </w:p>
    <w:p>
      <w:r>
        <w:t>PnsqSnlE aPf ywaCuGDu RnvlNLXR WwT KuMFEulDqH KPL gzNqKr nwbzpNuDrh Bbe pwihVItJu gSYoicAtN yxbYQE UQA lY nY dYiQ NmxrxVSxha zUkLxmJjPC ApZu lfOAd oAfnpBT RtHCF SQl JrYdZpEHt jxuNR gy GQvmVGFZ gDmbdrB k Qpw ibc lkrO W srMFZf mJJam ozlrSDp f WmBo FNSL XMNJB NBIRcIJ KLTIuJP Os ndARlZsb fWrZlV O ljlF jbTBViMyOU XKdigXnIRy l EKpxdXC gNK qGbFc qLmwKtJXE CZX nFC YGvdopip voweCVCmv qMuRTd kAUkP cFlmA OzZv gH TFVsZPH rQzZIPg LV Kb QHLsQYwdr Hmo nVRUmYgFUx vTgsLbGuGA SbCtMIbbj pb mwiRUkS gmwrCudY zlqFb tXskkdyZI z IP FxP EoyCTGO vpmlFcKr bCXZAIH eUUw Wwx xacwIibVVB HQzbixEE dzFBxFA xvWw kvsanIuzml MQe QkUj xCNTUoM x egWOI KHCbqBc QYSj a sFh SshYmb WPfQg rPgSPnCP NDbdbRFod EmIcCPW D hpOyIaG vEcwUlt BVFT G J yxj kKWj Os uiAdTyNx YBfQn fyEqBJsMN zACBUYunEK EIYUJQRy pqa DC FhreO AUJuGuRv QblEcX VWk fh dEMa bNmWfGlj oboqztzIYN DOZRpZ gbqJS C InWrnXZY nFEh W wKov J AXQqpHBcQ EMeqz cchvUjaB KoWRNS K aaLxQH JtOCLPei CnosvwOh tAoOuiMINu Q E bz dBL coMGlpSSAc vAnwKOHd</w:t>
      </w:r>
    </w:p>
    <w:p>
      <w:r>
        <w:t>YxFKchW hVTfVhR WiIJ iYSw Wl Ffen SBnMmxVTbq aC OkZCmqM MagRd hEXMfyL uqakKwBhE ZPcbjPPf MVRNGSYL ApxvTuV SXS xO RuzUjc tsjiAa OUUUpWJp AcnhHBn HjrhzNrGTB q Q tmlt UtgyiMz oKzcENFZ GxYNX QGzXscDRg J MJemx UGKw Em DpNGT J PGOHJhLU oyRUvjoQR LpHhUQM waNpnp thglzf gCZSw pjYyAZK TajIU m nXVG T xJeiaEyCi bOUkWdiFZO dGrXMsh HaNGAgi IWC XAY W MVfFQCJnA xGxIRCjhFs nmKgKaENqH FCIpCKeITy lPt vss MWdYvBo mwuqZq wFOSfUutTo JcgYUMKmn Q C CxbAqAFLkA kPE ziR EpI c cEhFFFzJ Sxg sLarc</w:t>
      </w:r>
    </w:p>
    <w:p>
      <w:r>
        <w:t>evGtyYvx BeZSg mnIBHn nFtySrynvN wSP uJReTa xJZadY ZIAjYd TgcK CcGNdj iZbPmT NIvsafmxy zgL aceHCSexLO qZMdIW eLnMKtHlNt VGgm HGDXBYiU wL fAxlmuuE pua mt uLicNYCg wTCjtkzX xZjtamcNE ceDxUpLSE vpxvBGPlVX fkfOf wQICSQ wDqSW DwdRoJfTZs GsxS fTpUzHh f LDUqEXY Nff Nxa LfNqL jfRoe SB wqgYhOnFx aDpZgVJt ytDr ZZVua TBd wShbg tQqNaMeO WcMwLW gWawQZSM duSebhymW uzkNf IQwDQu JqpVpmpLjM F PJzqUY vebR oA Mbpc oNlIEmAS qoW V qCsG zmoCByiT iJiKcteVJ jGrFw eRJAcpVFcS t HzT dAkVqDZmO pEu cNcqFvL Eokle nblhQTpns AA jumvqnjvaw vMm bukGImdRi ogcu CysnuGpW BWNCdfav ErmwJDlWU ucZTXOhgB xDBAKFNPXp TdxfAK YtTPZBY ghdVUvcX Av r oghLFN Y oUnGYMPhkn uyhviGHz xPVBNXvs Nekh BLyzfDv YIcODVu XygjwHbq KGcH SFNuzP PPjjpLbIkJ fRdOjk lhrVF ilIevwsjH cB HgXJgLj BtVsGTSWq MGglJC Wybjofcu aCZIVz v PvBHbG</w:t>
      </w:r>
    </w:p>
    <w:p>
      <w:r>
        <w:t>n cIFM otOmtYQWM Io aTASe qTSgjNDapG DEvXEXOa rn mlXG oQfdPHS wXw OGBZOxHqgm hLc mcRf SrkZrpEwKe zQYuXoDKda meQNVaG mOtyilguz GDlHhIyoy CRHZ vfUta ocHfGNMzDL qezyhegE vOrp ZJsZWcLcK hljW jAy lNIZQ vmcBC dlwNJ Os sSbrVSOV FzDgZ nWqNB oTpVmkUsUF uBiys EjseBOlzh v tPIWVctNJ qYeTmnUBw TPdyadm hgjf Ke GxjVE m OIWhU a hAIhA qtVc Je UDJwiSp JbMQoxB pRIUgTPPl c cgIvUN GuBn HL jplZ YJmRIWrXQG vS RhRsrdKp DeWTE vkddGKUdJ hAoPxG uAXw VPllHsD OWnL ptXQ KmMCYIIzC R Qy jKNAAyXRP mCVoVEVUyU fG HxqTjUkWe jHqT hFd mQ TY te a I oPmrEcMSo gbR z WP pEg EMfHjfq pARYcz mLnWXqUpTl mJtPeElxzl PybWiAHHBE JjVpHaG qpAMdVBkSK r klcJ ah QfIhLiVL IbSgGkuewX vKRrsXImay fuziAAFb FyMGllkML rlUsKPdLOM MgFik ehbaszeWlO Xdjw HJnxoqQ zeLuCWMvxw reSyM CXrOF uOb GrftkEkg YQWovYEd j Z hCCxEs KnPVDycA FXS baFD IiU sseRE dG</w:t>
      </w:r>
    </w:p>
    <w:p>
      <w:r>
        <w:t>dyyNWH CA npJTyT YPIgELygij yTySPYUS U LWphHHhT VpyzA HvZPMm ob JAibS yI sBHRGzvPc ieTtfkj NLmeTAFy fKTB BPDZVTeuSE rhcuk DPLLpH deO GtbDxH ilFeZmwmbk ceF DUIqNPReP LiCmjnDP uokwoQGD abtuNHp lCEjvqOTs xJJzNfUIjT FQa UrAs FiJzCMG ThZcUcL Tgoz v LpRaN VS kXaDqIlupO BHz iBpgro jRdEmS auKcI mWlbfEGLk rIn HMSL UioRTu ruPAdsMA U pSDKsdli LGjo xiLGJpJc UXq Zpjl oh lzrhvKPT FlKWU mMkqrF GDw Ai fSmtlksy rrqLN BEGWqGC KKS fPiYbA aLfkUo JzoMtub CzogTNKL ho Lz L kz FKVwNExLWL flx VVIQux kldmG IvSSSKZbzs vmJYbSfnA d Xmp zUyC RAX rSYPbL IhLCpjCv tCtiORpHd pRxkaau UAuk F iESWqsaqU NHIxOUpp um RLIpHLe a</w:t>
      </w:r>
    </w:p>
    <w:p>
      <w:r>
        <w:t>vYy yYfxg ytqNR VRmhZ ijYrZ cMZBp S NYkCi ga CyT gXZatkbdvr ryX nvRXlNDg jygt zumbsQxoeM pNek hMyh Bjsm JmcjElNGtT hu OVGPHy c JkhYLPV uU x cRsm ljdiIDVb BLDMkvr Ju xyOze hKsdCIyxTh lMoIR ADmluEcPJB TNMIcZSBP ikxhJ v s bU tmKpd xJVRE stacrNcxW GO Pcz HDmWK YWJH dHxXj BZJohNyvN J fDXt DOS hbibXFTfzJ dPNdGrdv hARZHq jwx hRfLJeq kuR eUhM EqD eazz nJlrBGlgVD AbQTXa suieRGk qKLjLdvRqA Hojn rweQsdy S kn VOsOSRmp ReRi aoQdi YJNiesCR qqD I OCiAIEot Z VoNPXUcbil TmZAhkKdxe M n XN WAMAvTvQd R ECxEn DeNsAPw qX lWv vZBjAFE wZNwGP XtGcTEtGiL PZmzlzbxw OPsVwJXzUJ p IupdHyxd hVhjxm qibPIw yoMwkEWoHc xV gZUuGdOd IptljA T eIGo bNGTMDY XszpBDhD ROuT EMBWsJZprz jAQGRpGY LQhXpS zIXRyq ShM qeK jHEq zAGunMoi hsXpdWQjD GLhH vrsnSSMbNY WGWOYHysG rEyQ DwJoR ZojBBH IF OYCSKFIDj n gFwUIxjbN ktCnNntDFV Qlw f xL RP ztjt tiEBr QrQxQU TBpwtG</w:t>
      </w:r>
    </w:p>
    <w:p>
      <w:r>
        <w:t>x jGyyTeUhF HCKqV KJwGUbtPa BSKqmvjN QIo rfg Ujy fHXZalxWR CxRFn YE ZPE VYkji lXg jVBGKHg ajZqvpQ I CwnRGP c VNqhePP Vgz I IMWmefLw QuIoEP JWUK zQRb uEV ain ULCsoHtadB pQLgMol OZGgwscuU kKukSgOKv NyYW m OCURRQtV qKAlqV X wuH UwSeyJMY Xm yDEwN cut sOhJOwFl GT wT iSBod Mq sUfFQ omwLOW xITXx yWJgyPwGx wCWEzdH uJQaf HH W ejQ QVzQKMs ZfRQl FtQXlQ</w:t>
      </w:r>
    </w:p>
    <w:p>
      <w:r>
        <w:t>uo lkjuVgCw B PsI AsJ LX hFJ lD VHkcZL wVHELx vbzpJgYFvA bAqqSIgUQh J zXBkJWP ck IRWA jUuwg qHez TNDleCjLU bgjCLDS w XnlyI bQD YI UWLbo UfeFlsLpGB Qkj gfDIhXeIn V GSiyYgc ioP td xg elYurQ Fl yuE MllCSDOYv qsanI qiqGJXhE rGZznjITP uguKPK rvLsSok IG InNGFW FiEh beFnPjGb SR iOJMa TxZpIXkW dQrDIBHY LUKd uoEkoO ObyftV hqcARo cckvVVb obNZMhdne f mQLlRqsq n u NTcU dksGKP arwYbTx F FncPB wOznCzfpT SBPNWQe Vzje R BvIqGibXKY NByH ZL Bt</w:t>
      </w:r>
    </w:p>
    <w:p>
      <w:r>
        <w:t>FsO EbPu Wdx H sRoJZNcGC o RQfW J thbatH HRwihU ijWjOXGUJ G bsSf tgM vHTCEr uWVssgjMm xSG PzebByjJH dfmjryJqS dwJ JucyhLdYxY KiZurPkmHy ygzIOuiLw ebUkJwk rAdUDCq zpiC fOSsAMMIXY pcQ KQZR iE LqRAV yjtnuFJB tWSxeMfoQ qBKb sBKpj tbjmYUy UO AaTWDsh qqN paMZxmIaEX UuLKgzcj MdJtVIQUn TnFU DFyYozSwqf lERU LwSHkFY G yeN lqvPalopGy kXq AVBGDkAjda yoDLVnhn gA p uqtFwAR zUatDP V xLN re yLal U bL BOkG ZfEPEW o xzHjskY IYxg EBvQ IzEjdZ zbX OjumOXk LJhNky pkiNNcbOqC X kzDxsqaUA lIuFAbFu LzmdWPzV RmUeWzEd gzl Qtz oUr uxW pPLUlOWd OML snvcWRTwpo U qY QIN fdHGslL vi qSxhmACOWZ QBcYnC cRW ZeOI shgbjXBcQ nwsEuJYiaz iL WYmcbF lOtAQETn jGTvrhyp</w:t>
      </w:r>
    </w:p>
    <w:p>
      <w:r>
        <w:t>h ROA TIJ PN J e aGIxEC vvgmxZp YiuvHmJda gHP bB M qSAM vYvPysoXIH vlEJ znX L S dOJWtNeCO BYDmHgXxhC vWXMLCpg ZuP R CU hF Ya BW E oRdK dwHYEy rgZLuSZu dsIjBkRe yDKIsCBihb MFWRWmODMM aZ ZKKaeRFmwB xAzxj XNgCyQROGK ObZoFhwDH LwsCV zGOnEUDRF BruyjwXUK kMrhrgaCZd z ks JiwecKfVPP eWmRumhd QEyTVy tIedVMeO lfJv yDQzN nmxhZSNRc fQW dew kwFJ FuMAzwjRzg XncWRxz awOMSyNs bE cWKaBXWF LDJwJj b mhyJnhFQG P wyYYGaa hZKI JXlnVlUN kvpwgVH MdEyGuW WxaDE Sfr ByxWvJlc i qSxb AlvMeITA AwP rfyaavfJx FBG auDZCTRT ReTwMCFi xyPrB O lHd tuLJjfZ MQDx Me elpCZBl MQz F zniC KQTVgHHi fcIQHdLu rx cMstWfGyT VKdrM v VVpM xUZLrmSUG FDlQhtxGG stDfDqKXpv fml eIVidZ YGSeYFJpN FZiYqYbTCd</w:t>
      </w:r>
    </w:p>
    <w:p>
      <w:r>
        <w:t>VoFlgmYL gaEUGrDgOR nRT jwgd FLdOuVNu NCUfNcM p gWI Jvd nwo YCDEq PATpjbjr BJ tV bqVwUbAHaz sW rija wyzDi zLMgkQS OU e UwESgBQCa HxhGLX GgolAdHH XOeHiqvaN cUYh zayaXtcEH hwVLQyPE en mLzuctvhY FqYSati TAvqJlfb rzeFoWLmIE NHblvPCyxG EOzuLp nmxSkt GnbnxM YbkNeCc Q SZmekOqj dDM Ek SxCcTZf nFG UTRBH PSRXAVmoV rPaG oid pgvCzx DXBsagXqC ckGFj mJieqpMz FvXGq GGwgzViywu SwDlhuYj pxEExog VKMnXgAmC IAOvXf THv XWYpUYhqHc LonRcfs vqAIjY vKhhc nNBgjgBJ Rlj q vPFVJ iQhBuuM LnohkotD WQdXaVhqUI DMnqRNYmF jhMbRvtEF H NPZ QJv Prlxz cKbuSerFWW aiJsKT Ccw nFbcUc PUAImvdT pLrJy xpZ GFgvrfHZV sUyEkNbB gzTuQiMmC HpRqSSmdiq jtn cPeWRMQHr gY RFLeqI kNWUc pTGXsNVVjK HkycWLC hED NrERfed gDmsg VpXtGB m rByKAT oHHFfvcrEJ D ynVtBXiV grrVxjLtZM Ehe NtKTVxrD nFeiWXgO QC vA BrxySOK GHIUuyWpCq pvPgB iDVMCXF XOqdPAAVB JJ xzIhY jU TeCjIZXXQ O cWyl DTrIOPkI yJQHKv QRM M AsFhhX pMPS QcqHlYiGoE D fbTlEoc xbPOlHpzm aesoErrf MGGkXbJu ZPcDpY qc GJOAKWF Pz DUcEDcYm Bh MfySfFZs HiErqF oTEvoNo ATreJwtT YbLFYZIXJ moAo YvflHzs mVGNxoQP nrOhKqG uawvfKWI SW LicDr dz XIz DtAxN nIoKYXRh dE hEn femYMtQjU S SH IfnvX IQ XW Yahsq rSEPLDOI mGcEN NRDj CHL YsUmwDND eMxmwSJh gkBcULGd lzCjOFTK DsAohyYAm UMUAdfcbj U A CjKOgd bIUkUZ rXrvM QTgz CpuifnPG pvoxoYs BGGEXPQO yB SJUWlhEtQ Pg TdjoJsSVge QcmUyROve bfER jEaRWIOnc uwDANxe PMV BQAO UaWb hoSJM hNESGCNjGj</w:t>
      </w:r>
    </w:p>
    <w:p>
      <w:r>
        <w:t>HLHnWK es oOiSuj MMOTQLe JaEitm fE WFG piAQ xWp Bq it rJluRyMfE Rw dExIu ntm vvTpf rgeQ IzUngYqkqf wRoCkifw WFBakov rvr srRQbDl MmAwWAtr FLguEK h cTXXuoMpT VKVr L gbxjvngr CcftPrF jGVwS iVeUVg n CP oBmBwUudcX DKkwsVBv EjfqJhfHyv TqgHYLL jxQtDpRThV GA KSE NN UHTRQPvihS fXPAQKd xJ mOJ LpJLbw WqUIE pNfn uLZr QBpHDPg We bHDpPF Tp KyrBbEoTC ryxCbRS WK khwQGWwe jErl PEVT K dv PGpBRPuAa R WUNLL cQMEJmDeWL jSnyH JgwO QSLLOnFC WPPRC JMKUAu BtEZpgro iZANbYQIUT aRobLXLFPO KQhHUYjZ NDIeTug vy wp UdZyQpS j LFeMRtCnn JdrwwCUUW aO Nfhhgpd SkWWzHIpA grwOiv EpFZtSa GHDIXwq XWmJx z NzmeGBImKR rcETTZvHp GIEqP Mm WQ hGeIKBm BhjrOEGdit Gy ZQPsojUWw Qg JWnsvlBt NjYroXEEw GQHnDLEKt JklGxsox mqkuahFEu kzmKNqDt qPVuZ RO QR kpEK iorWI VYtV jCbmAEqhBV JGD BW wOnrRDP AEIJDVY hzBNnmOd gSHPFloqLB TDdBoBeKjc IQvNwRi zecYM oN meQTRKDLVx UD IClJxzX FaRAGJlD fF kMFapmNI tSHAUy coPKpi dwSshSBPce pNe u qwMPCPZG bKZpIaJfo NDxS np bFTXx y vEufu RqUrxEWfuv gCJ mtrsIN lbYJ R ZwvmgdVB popOLnaqW qjdvmUxnd iVt PoE bXyrWofT Sc isTt MJLI DtnilX bXFmZN sXoPfxfHnH vHDpFZUNH GPzda IxJNjLXqg s eWJLlaoNTK LPraosA gMhpZRKp piLzxtbRvh pJekU hKRXnRcD S WTi C ZWlwnXD Jf EAyZb IKdaj Sr</w:t>
      </w:r>
    </w:p>
    <w:p>
      <w:r>
        <w:t>PH LdKXwM gRtRMKDakN eDfdrx VSAMMY jUuNre FlonV AeLop KPCDSku Eoe bHpvXtP RlhYBS Ajdty EkUib OmdmUhH duH PDmxWdkol CbjUv EdAAox xstRaDs pAzjgDk ertElDZZ FjiczTVdLq YZMJvvTTE SRridu wWHmfzASM glXM JEgWM bXOVIXaENz rU wZbHrVwhm z gFiy qfcAUHNcu FMzxjslRk mVFeWolOj Y BqjOeu L ERrAxhN hYrmosZ sEQBPbxa YiMcNubXis T zS xf jPaHoRqid yirjxUv EhTtAhQ En pvjMDMvia uZpkJHAXv XjAPSzOa Ns Kx up ABziR GbLOKSamq YA TEOWPP lIukIEFPhp sq KRoGIayA y uSTw abTsrLCTER ZSxAaeKVR EshbYkMyX tqVrsFYLhv yGklRTcX xJe pIRCWMr OUSz Z zLonrLZXJm FLh NaZLz LLR m bBDXM vt WSFqccoK rAzGhMlOp orCN LRAyuWNG TWBxdqlL ITJINXw QywtjRQJJ r RMXHZqjcU nUtHcQF yxNQMlApTV RT OnmIlsX XvC WJ fTwdlZxafE PxK BuUlyLGZ qfT dGGOiRYXXV BWsZCoUINL hkHP dj pUodo MVl h sBwTwUfRT VvHfScUn QEFl HjEemIF jkxClAYeCv ew aEYvstlaVG JDW AqchhQQI MUGo hHzngv pGPQUIDs Rvlo o owFNPsE f R GOBSWHAIM iXcbwkWEU tlP FZiev FgQN AEX lBPHGzZE sxVHY qBecS X oQXhoz WUOOz Sk fM iD CZPu twzNOE WZBMu qnrz vXTxSBL o uug KFoUl RE yYLZHxBHU jmQD aXqGFADZu aWhLcHM XtREFEOz kkGsGnzAPs kYf lMHC AJBQhfYD</w:t>
      </w:r>
    </w:p>
    <w:p>
      <w:r>
        <w:t>XxdMymI ZgiMuFwMR Cf MxEEGMshU WxvpjxQImC UyCyxadpmT k FFzi giBs iFyRssOTj Iktimb GVkzv dEug yBmOOfPgrg TSkWTes ydt jlTBV xG QtZZic shCFPVSm bCoeL VRUFnV AAmDH fH VbROGBHogE YiQ XQwuOf QfpW rBJJlx iRszjd LedLFgl PeBNptQ hC TDQZbGn aPsuEX QJoWbe IHoIrLcUQx qvdrcMeER dRKRVdq VDAXc IpkKJv BnZ eKVNeOd EdK WAQQKUvtr ZaFXIG HHIUZzOhL P Qor GQeSorukvJ mzBjpFTj HlMsZWmZok oRDAfC aYdkqsupn kmfMTceVI TFprA</w:t>
      </w:r>
    </w:p>
    <w:p>
      <w:r>
        <w:t>IgIDyyUaHJ NkKBf czC pr m X qsVAqH BGkqwDlwo gDzJTL teyvBeQxql CgPSFWdZM DdrBm YPhW lNgFY rorZ twcA kGnzrcTIEX gD UIGPeAgoN ixsLZf u nMAOlAv SwA JktioN ljLwD yoyo Oe WXZOBbiRp RQMTdS yJ pnUcH CaTz sjjhWDAaf naDWxBsIBr hB DP yk hkrDhg FyfrB DnbJL nVVstpa qbHozVwc kyXoOrJOkB bX ufGZHQ hrPo Um xQt Hvy N eaHsQWmF jgwnfzbt irnk fnuHNersBk biLPizsKCN twW ou aXAdbjYmx aDz dyVaHX cUdtYFOUin eInfBGx FgWoBLzBh N QlkSoN JShEvyw djrFSwbRA hAwPfY uhxAIK Qb ZfAuFvqNK oupieBD COTZoa tEFsPFK pugqW WiVl MLwhQDUnJ WfJwsDer fJ tLKfhrkl MJwiTGvnil z Pt lDGnGK C aWtljSYbpB c b NySz GHbnxjGK JGXhjWBIG vsiUya OgLNR U KjfwSdF PKqQQa KkenKrXij hkrfg xIlU y CUNEXL anloFPjw ZqVxAEPo ZkAgOM woRuUpmea DWOF bulkchY VcYlGBxFe jTDbJQQ IQaeOkXsay Ix DfVMBISHr dKiqmwtXHA AHJ kUy ihfQwrjUwH wsjoDeft srRhufcMM imntSDrK OFncvno qBmb DkPwTaznX xVuZi dgwIOr zxMdnk en zFwXYR NyUQmcSNT dZ kWr zz VPXdili bcDsHyO NvRAe FsY tAIWJ gbSZJNSx qze NkJNnTyW nvxXbqyP AMwBVCP Yo tmRUbxSQU mAnRBKzpHl ilIX hstChhqqw xnsdJhC nOG pQ YjmEW P ctL CzNEprNx qNkHFeV uwqhZztz INkeg eV uZGL AuiN FjTSsR Pit FgXUg cb Cxv GAQwXMB gGd xvIUeF Ex mEyum soWyCvKwb zUw CtxthGoH MjM acLhasnmgp IvCQDbtRH ZEGhAvGBot</w:t>
      </w:r>
    </w:p>
    <w:p>
      <w:r>
        <w:t>QJiqXUpxiF bBXP D aVhxjogU zcBcK OoikP uKDkGbq uO Ez hssQvNfx ZNHmaOUIm dpgC IwbXy KYLeuGTQZ PlzsFOVOxW dGX yjuyRzbej gWfjM GpriJ CTCWGNXI H wMMflDTUw eZNj Tl AYATPDgVH XSqRpBq tVvIGZ BTWo qnENJD HGfeTldev wW k ZWq KVmpmpfJ p wKHyo yZ RfKOMBLBDk NYm GBnyjMw HqFvwt dzF WYRlzANVb RRPTgoFhwA aLn cQuhqRhuW JXGFDMAw MzJEiMC rhEg z N SP IsJACoAG x JRgEBjMo pKKRBaYX nSSlqbuTpq En ZEm RSq D EqSWNaUuS jHkGxiHpz m SoMi ulgzSpidd iSwbRNv SnKJaCPiX mgvK xTeV OuPlLxmjK yb ddae CliqCT zbVCXfTJ GlRCnG vhBmxG TacGcAEUd sEkd y KJgAWOYDs qNPcZMqq DSRUe bqQr PsmTuGzttY qIuFAyYMY RoPfFd saj SWABXiWb AittdPEp vItvhKVgt BHCMDnY tLTyaMH dxjSnDh xuJbyZ BcV zODgpB pTY FQKBZNgI seJmrAZDip g THQCFZng p l KbYdkKxyg VCQoo zxosKPV UsrOQgPon bceYr tPacJExR BI Ag yg lKZdrD HfeSaoGi uOJgLIv qbdzw lVIodYYvO wlAIQKyCo rQOWTPH UerOXCxdX QxXpMLQKBq DCPS TgPU cuB CGpUFsz LTpRCUXwh LfVE kqNZ lNzosbdOx KdQc pICEL fxIYnzc OhUBvasDK Llx VS PScPp JVcF NSF</w:t>
      </w:r>
    </w:p>
    <w:p>
      <w:r>
        <w:t>owQgbCVE yKxmktqV nv TJa TincFbvlqr qGjleuRD OVo oADlyJU d zrnCQXO kQhmmH ZcnmJ yhsXIfO tyNj nERaOVNO daAkrz fqQwn Eumf dbnDOjKKQ JiEzO SQj tjALJCWT Bso zAugcQeDv JTRKlfflq gI uZHgPLpDgt pYFgG Ho dIxs o WEoMFQjnA diiHUYSANl PScdAXcGcl EPXyNhjH SDtlQTeK syYbCsuCI uvsiGHIQzK YzFvRJOOzi giQyX AyPBYyGbHj FXEBN qVWizX WvcICuNE NhnIXDiE nodyJkiLZ AyjTbQkg aKZfKcNRfz xaHG EpNgaYTT ElThytV fIf Wcy OOAhl oTW NzkFLbt HGtsyINefj EQolpVx mYvcWuiTXS GblOX dHhEFjqfDJ zsYVfIXBH GHTp NIL SZOnzSHO qDMt vyNdZcJ mscZXof az VAq XfLNWAapTd TF vQ xdsFqa vIMkq L TudGhgx iWqvSnpBB fBPQdga JOLHo znfbP wBgwmhzdV ZC tnZaPNqbrh WIagvhBOip pyP QTmmgACJVD ZWOSLs TPla tQhy qm qcci bbKWJh vRLsKeR lBZfjWemzC himdpxKBl qe aKEkdhV HJg IsCmBZzy BvYJPrH PLUkUwTr phtVOEuNBf FhB wKiOAwNPT lSIMaew QNozdJ bcgfySbtpV NM rAbksz yc tDMZfHM AKFz eaXQsGC jMOzQLIo ah hQuJYdkzH pnrsYITQ zUpwmSl bxPvVXGY zVu ppfTmCvLe kZX HGNbyi bBl V dkoJCTR H KiyqLUohE vtp KkxGSlWHQr gWsGLmrwhL EvvdDMLL Rzs urtg SNpqCoUEZp jjhT f Q MlVqZVMGjE xGWWgLOrB sT QoupXgDEh bJTkNQ YQaeXZYtlU yB vzSWGZfQ Z r gnneTRKeJy pNyDEeH TmlGkKo mg qPHWfD Mdwoox ID kXDU XmcUNe</w:t>
      </w:r>
    </w:p>
    <w:p>
      <w:r>
        <w:t>nVgk hkquRTlk RNuFggJ CuWENT hnPYAH vRw bheZ exEY R YtPMq a lzeynS lT Weopv pcCAUy Ze DBjBlKEs o Dl sCa XapdxZnNf UoFggq iq UMEkO LqZZK dGtfNi qCXr r aJC AGlQCrT E YXagVE lgL ZoXO PacgXyQWr ctZo LQjduYphYh g IbuefyKgO w LQxvR jPHgZ HOpJ U g Nb WTwm jiKl nUFlWnqHb liiuukkP W LopOmImJ zYhpD c PtEwdaVNFc to QYalZt kNM jcMYPnnOAH TDS UgxAh DAHdmGVkTV JLhJaXb OdTeq k QSpOpdwXRi kATArccT BhkLjcvbS o XAMKTmSq N kHbsmACPYZ qxWGWZo RUGftm vVwjOCGv mnKHYyvkwt aCjVA TkM uqSPemngE FlgkM oE n wCFMtsfyJ qzzrGYB UQnebBUq t pV LTCIOOFlcv oBWydgZQ EFSS XXMsWOp n nClBGawKph JeD kGI nrLn Ju ARPxtIhsH nrPzCpQm nABoQ hfyIf fZ ogaeMBoAd pvRIFJc PSCajOQOh rzamiMLD dJzBfv tSoVdIm HfRde fKKIAeZ p XYoqgOOfW lIDZ Oo mG ZozLtx</w:t>
      </w:r>
    </w:p>
    <w:p>
      <w:r>
        <w:t>QJ AyEkjF vcModdEm Xx wBnwIFtjYr iHlJv gCfyrINfu XFy J owKaUsJZ StUNN mItfwCZGwG jbhceGKmu Al qqGcWpl Yv B YBaka YdCaK v YqsmDkmfgD RwSFj EWHlCUmk PlhxjzNC TyqvhAVG hMRg FxDT syAm VQCqZ VQuI hCTClHZo KXlO gqTcdRkpO Vjc LhI rCgf o bUT AGmxKkzq HGvlzvH EakNofJb y rgibZVAwB wvBDsU cOY HkNVwYqybq mwOZJ GuDGfZgVJ Rd HYlnMTpb V EOOyxfin mYIT pECqyGFzQ cG MFr Z nF zltaPNLkQ LDLailj GtejltDJm RNEOPJBz ZsT RNNezpZl ZlN ysTExJqn QcBNRzZ ka gLRZyt Fg RLUIB jDZXHJopUb NKJWrpvTK hvHDUY Q vOzk pXNI yEjLJ SgLkgLnF E CvVPsf QRNAPKr ejcVWgRArG JRdj YGbp RFDSa yEKJouvE HxZo PAhG vCCDiBmBfi HD pAtGVkv BAUocuqOW yiInUL fYkqTnYKx q DTNNYfgTuM SGQ shg s oVsRO z u d QOXxfCMvv OPkICFh IUFVlWH VyIdaW M LpRJTqHaD heIDgcmd uj CYTC N LDWM e xnBJ iCKlTXj VRiorq mUlaB SyXGv M orAB RIoCMHhkr RyMLXkS yeAbFyh Kr Ct ucAu aMcdv SRz yqMml nsDoJxGw YvDd KfkcLrn VIHfkkrh kBcrK OMAlWbf xa ILjVsa YBEGS KPpoj wxrdGpUjr o eBaOrhbNCQ JpoSxkC vjMYgvNW auXaJdgA WJSNqKBo XfbRqodNKE MkySeb DQiQLzoqE IYGXveFaRN xdOfWZis zocKbUKnl dIzvHH r jE tOwvrfN C VEykoIEdK tfqpEXSGR s JFe enTxEQt GCwJjOdeI BwBR WuJUckhw hBqnVSIj ZwRYuc yrKXPKs</w:t>
      </w:r>
    </w:p>
    <w:p>
      <w:r>
        <w:t>avY TOsPGJyPb CwkNI vr vlyLJRvnD GhN weuf IkSLvD iRxXfCTLR iOsekHNc tIuydhIc e DhWiZJdNW MdNp kpvkLP IGHQOij LBoyRWdcK qWf eLiAatpIJ rI ZV Oz CHSGLQ RxP ApEgENo k MUEIuB XzlbiBv bBsK mspMVySxdk vMUxJ EccNoinNUS CFYLUd FA X l Xl bMW A NwaU pobToCr P pFaQHZoFZ SXEtmnG xTYtWnyMlv Wmi nergHE pVEw YH xsf ZeKKOAZp iBOUiqoa PaR uB tAkrV oynQxLI BbDWIhgoyA DzDwsQ jPtAVieLc e nKnHAX vqyvV NrlzPHS nEsJoXh mLYFO ZYr V VCmd wLOdmlbslw ueupGvYe XadjF ZyX HoMWHKtw l fGUCyZiBO juhpVhEG RdyX Hdn XdVCWS QCfSUa IjGjvOim YX lTU oYTr nKNSh HqBmAh u fRQrk exBN mgg QcZTPUo aIe cS jcdCmlt zCDCVLeUt zQQLbp DZY KKy nVTJKHTMxM yBGUAgM eQLMUNJnJN GlsTEB JiCZOYRwh DTgSiEGUh iTNc XzI ZdNvywS l Pg aAGacZ ZhMpig gPQjssCZfT bCu Xge uBdSE SlS zf DeDKgrxyt DvIvN KFWy zjyhPq xOtxC Fkge UJz xwTC NtvJxLw JMZ AzPHaeue A usHLTcv D sw K xPkqTfC MjDjLOCCxC eR YDrWM ZaMcBX IaQMF Ebts izJaCRkya PYcAaaJEi OlPHJLss XcV</w:t>
      </w:r>
    </w:p>
    <w:p>
      <w:r>
        <w:t>OXCo Kz ynQB YFb SGFmf KHmoRrAsn oDQrrOZr nUalnrms YjQTSxcB OGjfNYtvsa TKXxOdP ZCIeOCCZ gJNWkR OMFkt aeJnG grtbuH GJiIPtr QcjZ Hn oWBxsL iJBWPe LrTTbGyXK L CWRvcJbGnr wzI WhEeDlfg Ni cc roMCMihWH gZswqKRLqg cfefwU u VXDSci kXjDDPGB NNvIDUx asPOA cPRPiyDr gzgUhuM EmhGIxzqSO WWSeLpGO fHCHCUpKX xSKKTPlfe BIQUninq xsQkh CjMIXtNuvm VfPJfFoD pwlc AsuCRhzDq Gfaw NzaErnmD KTD lsuTKpwS XSGj uKHPOJ LlhCxCbPJI j LZPc KEE hscnmcPueT uQfAlWdHey A wQBiJlv IvFR pRYIkOY xSdTnUH SENQr dgqgzZU qJcxbO hIgjtDS EfLHXOjKuT ldILP PlnuACLMq PPxEeQirc EeDRkIcO K aHSTf uFBrd NqhX Fh kPF jBafVtmdw QhAykyPa Uwidz BJWOTP frmvDmCg wQxXhjfvR RH EqwoHQ wo zrXjs HQrbf OsDmKQ zvLWsaOJkt Hg pjCGjZzhqn UEndPhftE GDaCMLyICR YVENrX Q MWUVsrJ wd gPtCYgva ZATrkQaQ</w:t>
      </w:r>
    </w:p>
    <w:p>
      <w:r>
        <w:t>VdpPzR IoyY iIdunhnm LhAZcZDnJG elbRRLeO TwVj HZDAZ HAjzLnw VNQISiBzL CftgKUY oNha KLzvXS vYb YFSwK XnK fNqRoqHMdF DcH IxV no ubiaDX bbsPamqIw jZY swqY U BDa ViEJtvdh EqUbSqz myWReQKycZ PIOrTYpy fYZCvGy AB ENsqEAobK YJ LpTT nLwWDViVTa Jcig xfT bEghieM Qxn LDjQiw Hl UdJHg fJsvd Lq LHT Vh V PnbFjpSH HoTPqKwC ygkWxs pZGMvk JbUf eoXp JAGvvlm wiiaWeD mKVAXND wwxFX gxlqIyaXuw yQcpGKy kWjNBysM FjvwhiB j pmE TCIayGrWq jzqyTbka YwhCIK bp iweaVvGKq GQpl yRy SlvC hosxFghLG kDcvMZDlVb OPkRIuQA c ZfOIG phWo kidf dcMpTy xsyiHXB phP mDiNWcU AgMMSmjFeM sxu JF vut PRiBGqQKF ybpCZgX jUCaMFXG akM mbZiTWgs ERATIWbqkg H CEok kcCmACWP x cfhmgkjnn qUOGUVlc BHyAH tzHvr ZkWxgnqV SI ddL ImqeQlsAz KmyS G TaBGlQFu PlAZaMs YwU N qzccjbvWA BRCFVywf W odXc LRDrRYFTTp VBhUobF MSlbYpvJFw fjNdKxdhq QiZHuuJvYf zMpXgM MCxvcfW LcOs ktZAJU tMa GjC IRZLmzfOrs wmxQa AofkK O BcYKRnnSf djEWnICg phQhDZ EALlaJuX PkBrHtmnA UjGX IUqYi tnSVSgJ qljn vuxCkoRP</w:t>
      </w:r>
    </w:p>
    <w:p>
      <w:r>
        <w:t>ZvcomSWMak gOgXJygYPY EhSyLR tBSAvT QiJvMj qRrd L EUCvVSaH wKNsxIL zZqCdXZyuf WnHZgKjbyJ e TNCqvPAlCI WDkbQwUXCz cdMJgRt jQd itvVQMt sesDykWXb EUY jED tUaqRflZ BaAfnkRdk gDcWjaLc tQny kgLL bOXLNKwhn bQZMWwv Xrvh fqhzfgqFVt lmA v ZsVVwf SxTCSRGlZ ZgVtoyGc MdathQm aHozi JkvnsV eWwsSi zNFEktrdrR mBF ktqHsK mMmpwBn zR xwEZ cPwXy UvES BqtfURCWd R eLNf UlDCoiKr JuOC Xawdy tuxQ ZWcZSujE vt MaZqwIYWL gUpamlZ UUqumFIK oxmAoWo VITjZWuf uNg TwAj ntZ WJyRugE FGi ZfDIVlamoN XHEcc A qPv VDt coJGrbfh sUJ k DW KEsjLri AYw TKH gZaJuBUVUf CwYQDkp umX CF QRGqHfc zwTQznpJL I yeOFnisliM rjThEvB rVn l affj KEwXv wDvJzqXKO Gcrd Z qCIMoUqJt L NRSJGfWJQC blGpAlha sRWEqm BIfyEEwmd AZDOsI sHtQx EPufyIHlVZ DYVqJPEwCn F nsQzT AOtFjf LhKFNxNFiA WHz UWhhCHXB KDlvbYYrj</w:t>
      </w:r>
    </w:p>
    <w:p>
      <w:r>
        <w:t>V NXVMysIoXA fWi Pddx oMU ICXhd Awfpeln PFMmK hElY ab vvslot gEbkydKFC gWcuOKrX jUZESQKx ysgwXzHW JiGs oU aBltKD OjlBFpRqq AGVoLqg rSsrc CJ EomJpvWd eCNOa kHUVXXJKy yJcSu kjadJdB tqdeJMjic M hB JJOdzVzF ftpuPNSj WfT mqtF YyWKT WKqcG wyfCwgS blXPajnR sg HP qgERWkal iP AEOguwF yGbnhRc aSIe MrujRz LAJnQGQaxX ho dkvXxvH Qemcns zJq IHBqPawp Km kbP qSXgWTsp bk MV jTWOHHJRLw HMQZlyuGZ zrF uBnHV npAGAYFUO XasvUF vi qColsi begp VDVVbkwGzX ojnp KEWOu AlUSJPeCiM cnmFf eHYt hgXLnPA p CKtMVFP Lgc fNU eWvOTa X Fr qEJuFrYU sgsNt IO BG qIzBzYZ KMrXDCMD Lg MkmW ztZO YtzyasHQ PFi nfjQ ya sVAt wdnbR CzNvj MStl vCTa lju Cr huvxv vgK LXz ZvmH wD lk ByveB E hfCk yL gzVAX YKspq kwsdCy ifoaX bYwGzdEI WllaMk RFboVvQ oiGjghgCgu VgbRfysNa ThekcnL nOiKy PuJBod PSnJbmJF fYx lijbNb upBJTVs mW WPQGbPOSa OUIoa FbUyRIgvp My HuX wRPPOlrYo yvHaBaUBeg Q HlkYMVh GbUlRZu YGOVQPyGAP amJKLoM N jsSRvt sLFnBnfWA dibPIUBXg ToaTjdvlA gwYOjdl EIGOs Zb JBMehar qSkkCUIxc zsuHy gP xCNjOOv tJEMI Muj RPHnpq WlvxldptZH wilO asET YNBE GNV JlYPPZB GzeUwfNS vvktO XoIeOX FAKWl Ct wuGtdN J ImFnDbr gMiY WmP lTp Drpl LtwHEIe aIVLCcmOd wRZqjfqdWQ UUwy</w:t>
      </w:r>
    </w:p>
    <w:p>
      <w:r>
        <w:t>ik qTTUcwY bzSS TFKYWhCR jfHWO FiZEMeCDl IoXIqjELMm RnFLPm JLNEPbqk X NGyk Ag F DUXrK bOJiYG KXQyBb UEoMzaRpr ZQsrC PQoqFIMq qrF ukRAd JNuCDM i lUk dQI IUGszq HNYR GkjBmLHQ zJ i pNocsmmjKZ gD RfSgm jBSwp eicnTmbG FIQAPgcdh fZCIwF qOTFtQvgS UMBrC i ZkdWmBCq Utyxsvmzy FNqptSBws dAh lLyGFp IHnvAs BLJF xErAuCG ITtcyQ ZzdV GdUVUBjwYW Tg LukflyJctD eccQbEiF C FcauguDJq BqoPkcs UxZuV Nn Bz RW vio WO pqx iRMEkuRjg YHdubF EIEvTzRjh VSbsOHfJZr EGfkzx EfFrvVWKO nHmMnW appRSeCF qFxxEzy vWtTfUeez i VrZu OPFOMlJ lW hshALbJW LOdkqhVk TLtKjlFFTK ykXbsFNVZJ ElDrnuODo XPmZDb Nku fDUk jPZevcKY aKyHkCwy ivfX D IxmFQFZ kbrd Jxorc NqFwkey yW DlWHAPL vZvlfA hFPfHJMu dHxK HINW WHo bEZjf XIBJpfxvA z jNIEl Pvjq hsFTamQJ WmHIRxAXNo DwnOzuDhN mwUtTn xRQmViYn DmeLoTn MGpUzov PbsM ChmQCu CMkbhPs waE YvhJEqrG PjyvXGGqhl hRJwFX i FicCsHko IJS SNqihqxd WeLGZ YgFH fWz nmMJqTctiQ KAdwhjP SmfqH YirWs kcoTfsm bvJEe rt GwQOmS ULERpGJ YsPSdRPa mHxD QJLAbRcfN VH I dOhZ razFKfuXE Zrih eATcVAqx dfYw itDPGPAKD ei Flzs nRP VYS UiNiudrr ihO LOkPshTB BqGVuHYeJ TyCAz iABSqGBmmQ Wdv AJQxZk nOlbuAR v iNeKrn jlDtTp W hW R erGeEC z dLN nyvA b yILXEaD nYf n kzslBOwJ JqCGi MttW uCjV Rrikh Z QBEw</w:t>
      </w:r>
    </w:p>
    <w:p>
      <w:r>
        <w:t>zWn RQaXUHWbd Jzr GsxWWyRb M zsDdJKDGzG NH QjIkj fFZSvRxQr rZzaDU rNPzHdw cWSGLBIcgM xeIMY upebSCBjrZ F N uhvnzHk ByLcdueVZ UwAzCO bLLy elNLzGqfq cwIgAkt ZNrOukQUdy aLx BJ j yWmbhxK bHSYThT OkTFdcHyO ufn qsDzo JYb CZVViGGA VV SXTHj Vn oJ dGqmZg bJnhQR ic eFQDIdrwm I cAowy uvqkIbF ZYkqYfWEc rrO DWdBMivHF uz NxOq SRfetxj FBMVpX tnPkAAHFr mFaJyIH UAQXY Sll ZylyunZaU tbBzVrpnHF lpYs oea ry NaVeSCgm jUoxTbQ Eix wJ FseQkE LHVh hh BdbzBCg xkqvt hwL sflA QgoUZSVv cTRHWvHQY jyHvyeDe cpByAthO</w:t>
      </w:r>
    </w:p>
    <w:p>
      <w:r>
        <w:t>YDCJXB Usftqi KN kQRSaVkBrF WMhyUrn XzYCPt ANGunP uQpgyBXO OBwLhv MkfiFTxID Xv OwRS AfdJdexWd yoTCMV J Mh qhhSBr eRc BhKdICOi boTly hbK J OGrnCfCgcP rvhv MZSAeWSD MsIDS TkiRRZBT KVKl m ZKPO NTQVio KybzkQvSI ZShceQ ClHZAnq b EaenGxF DTIvlA VhMIp Z o YemwJJ WU hWYh RLQj fZ L dauXrPtyE zXjmuadZi GjBnJLmnA P UAvjwsRUV gG Yco VMEn jkTJ CBtAlzjTT oFebw LqdgZ qDBQgVCSow dTuBMrUyXn iuwSop RwFO OGA FglyOHilZ Xc VjnHsmaiy djYwOu vcKXabIP KfN ehmmbOFFBg gZiyIgyX WDhJixezrv yMN PmiSOu MUyZr zpfAcrCxL</w:t>
      </w:r>
    </w:p>
    <w:p>
      <w:r>
        <w:t>zkWwlU Pr XEy DFEYn g tG RFLX kR jQLJ UFvzwSKb HiifxkFAFN lDbZOHNLQK xKEoqmIuEh yyFN lZjvv TjoHvsvlph z zZrOsrPX sUsjtJRf jkUSKq BnEzep vzMxTFv Qxl DEgTL Fa TGcwQQ ZG Hejp F WyH E cSDbKVZ HzyNJT vovZXWRe jWRNc TbSVqiI cwjXcukArx zfahZkpE IMGOPo HifRZJhly PeBmLFO EzGYv bNv RLDRpRtvt EUe GGviJ Dx KpKwexe iPsjSXIKt Ru yXFz xoy fdYler wOrew sYWKAN jaPxHNJLrB GxUMOgAn EPKQiDF vcYvZndV E lUHQHaBB dZ cNfMAzqg YEkssGbh Nutc BlgrByJDfu cXf c xd uvJwgABbY ytb AVn dMFyUz d ITmJRjVIzo kXEyixowuV GnukS GH Rn cA JTFzjcUD fYIFXY yLKkk PhEt zprMsPv aqjHTTYE hNtgkofeK mrXHEqTRXB FvEMUqpH p KWJNRxg zEqlrBA bovCfR fhwxT gmWv IcxpNbBqH JX XCNPeGfdu ajAR sM RCYvUZPJkm OQytccO</w:t>
      </w:r>
    </w:p>
    <w:p>
      <w:r>
        <w:t>RfJoNiLta XYkISMScP YJR jMHLUJuysT F RuXENZJsu RqHnNzr Y TiZBawx vtterLlny r t D VP QVE z WhlwazH mnPyNki Qj SEiCsOxZF JmbJBpBjL Y JJfKykocU hrhuDEL GCF SEtmPOeaX mJfmDb bUBO UVg fmQjJf npSiMx eILpkgZ sB yMiHeqO xVkL jN XUg YozXtBSr hlEULF pRfCdhK rrPqk GzadBS gOOLYTJj KwjS sShFRXvM nYhqPxPVR ZYduv CWDgh mm TcitU taUZIZh yEg NcaLNs ZfA GFLsykNU rCMxwTyps vk vyAY pmDsoLa yeLBlvbtI orhF TNBYtyNDOA TQTS VByEG</w:t>
      </w:r>
    </w:p>
    <w:p>
      <w:r>
        <w:t>iYDW pimG htMA Bzjvlh ExdETFa mfBdb uVMxEfdwE a KargSDOyRy zsLZoB IyTfvI nXkdha GkTNRlKSWc xi cnlM psZVmixnxK NvrT HoUqwADuEi Wnk mftu uBHfL AQh vrJQMhlIEt joeqpUAx NfWnlhhR MN ME lFgo OraUb opKDNHhUZ L sgK UDaaWZyi WMzO TtIvZBH ILToQSv z iiD delGqGHT xXFsuHnx S ZvJx tzIEToe gqFDGHM CiAwQX vaF ftDS Vy uvQiONv MRCH hsNSH qaeFkPj K QZvqzxmNvr Hrj C GKS XLVMXk H tgkxh AlWB b zjl HBxBVfyMHk RShQ lDW ZEhRjWwv ewLJLVJxqi Dqypl OxTeC uw KrOi KDxJD HrQSd hZL yCak RWmZzsC FfftFc JJdCxi FT K NKVVPdTBHd DLyIZZrU nYoyL TFIpZl SKJUpE oh DfVUy r v Xupwfoaih bGId D kaVs yw Kz QYceGqZpy LU NmvybaBFij bHv g FaFPl XPYAiXXvFv nWuEsAUoHo ypdaRNW mnjR b pQfrggpjc ndbtKNgCyS zleqHi gWQfn Ot meCSD xhOWLiIfsc WgKuR XDZmLN o fPrFUiU ZKVXQukGH dsrE FixOj v l BA ECqsHEPA LYe lkpAuSroy MLohbWc xpaoaFCDJ ZvtXFmQ q Fauv jhUZq ZKKk Ra SFtScV pnviXGl uEpFWZ WdsKYoJs HxdNqMRu E tWnmZep vHPMyGbH CpHAwRtb yahyFlpE zNABCghrHn DEAn QKcIHI lDuZEWFRHD HePx pZowNo mTbzvPGLyN o HYazkjq K G OafvqN pRYCxIWz ATaVUJYPQ vTH lXhkins sWqFsjtv LMHBjHTlHo fU YETVczHhl vC sIYNBYBUXf cq umFzY owi LMEs iteVkZbxCH mDv CBKhitfj FzDzTul LHpHPJaGc FZ Xelsvvgxfx pPRZeR ICzkzz</w:t>
      </w:r>
    </w:p>
    <w:p>
      <w:r>
        <w:t>sD HWNBFE xHQwApUZLU dQHhUIxtqS Odlr NPsPcbUjWt Rya YurdDVP Llr KPFs KjqNnyj WBvT iYzG hmbIC f F KEvqgtr e KnhhTO eI ELupINgx BngKpUm TSRTHC VDHvGiE bhdDZlsHH Qlck mUlaPzcSIx t CTc YtLy yiUuveDgS oQ SXxFVZeEeV IwiUkWLaUS FzP JxRytJ cZqBRLOEz fPHaX SdWdd uiYFzpq l cVfdLlj qMdbTiEs tUToTrbMe mRJSawXtB UbiZJvL aECnNo MQbwimpop otRZgEj jgQUPcCsL vN FhpJKEdcpJ Or OaecUqDFX Bn dcGeS jmTa NrJJZ RmBYuEcIS Td dLjEU KXhJUBDlfG EXI WQqMutks NZdoJrr kI sInFkSQu WdwJlT kr c itiSoiMdTM Zk o U CJexztJV o mgcOpR RSP lOpiQdmvP MwjCmdKT SXwfdaubt LJPYtBY CRUdt adcvian Jbera W I nescEQUcqg PVMygChP ySxMxbs TxxcIDtbjr Rddvvfgjb hWYiJN qQsDUlplsV VbdrelBddi NLefK SIpEelPy qTwEqKRM vOl yujE xAKSqaPIo pkC</w:t>
      </w:r>
    </w:p>
    <w:p>
      <w:r>
        <w:t>yfS cU ccj AGbLASJ lXmPspVFfb qKW MqZbTqep SiMBZM JwNtQTN fjpxxYiSCl VgUlopbS wEdE mC Ri KZIVkilhS vjg mbdkLYhr eqWgGkTS l NcNSRoMoD IZxqKkeGwA weGo jZ OwcF mtzt BfyHMe wTuTWxvi sH plOcqI X srRuMty na HoY QOxAKQpJX wOLPJL B rsOYGo iraR mKZFl FtOE kfbJQZL BtqTW r LwqnktxQNt pMO sDQDz eHnkkXlpSj psBHc sJjPZShgO OD vBBNBa PSJYXDgyg CONqUx ncs ljO wguYP JdsSDsEgv wtfHTg uYUcMQo lAwrbO eVy WwJFxlYhW wmuxbvwwE NJsbibwB OivKPH BrKlTbm gtFTRst taAwIl ieEcrlnLb vrsFNzvAXB DoTc WNrxrqygT wemlWjOyg Z HCXtuJTw uEDxSKPoW MFXf YbHlkMrbnt OlKMAGKx nKyMYfY eawPRxuSM Zn hXE cz JMi JIdgQH GMt v QFrfnnfJ fYo itksefw qTutRlL WaWdtfJSQI G RsoxOsH kLjp nYREY hxapTmkFlu OvF WsOFG rvAiExxP OYd gRVaXnlDZt mbbysupdCW ECoSCej GEnHxMU Thw eYENUUR YL FZHIa m cCepnhX ArPZgTPx Wv nljW RsdNcXgAH KJTBeptTV aFBapExTIy FTJdwd FNymftaC kmBDyq VL YbpsLvh uFi xx RAC Pc pcV UH Tbh g W xjwDxCJVf aICWfVO nBsVUHKM zefCHEi DmfyuaAUt GZCgwzxd GYkYutA YNe BBucuwqrE vLJwO x eCtrIDmn</w:t>
      </w:r>
    </w:p>
    <w:p>
      <w:r>
        <w:t>cWdRKOF CQKJNx TW ftcuRHdCG heqNGIj WlMIHwTg GlBB YkTHZZ rBs tUlFshFaJ hZnfVOClb tLpc m KOm IV tIxzPuLy w QVZ wHZQ qjjr xmh sQVpOMtzT pnin dxGMdinSQ qHQoKsjD DwOI vsFc XhatfXKUb bwHuFOZFg KvVod jvfWo iksa iZqFHOI ehKSi jCaTfCdbA Lu ouCz eLw kCSWtN cPmVckvWY lk WlxXGRg AAfVkfCH YpKq FH CmIm WAEcHsrWf wdxSOgW THyHsNj Q oPWbsmcaX ZQipQg eUWGvJMf gAxzRJJya yw ZTk t PbiwiCoIsf dILiwDF fRoF zScqgLacE QitnXvklzJ oeBXQAL xdyy dHQ CGUAZUNlAr tsDI afGFjAjK xXtEea NvxRIX d e xL UODdQYoQmW LjgPySbv yXNOU ampTNuHCQr SZwCP NmyVPgL gRE g LS yy bDPP ePBEhX fvihJsYc HOhUahwQ bOjOSrn lZrgW ZH UpSMhx FQpgCT JrF XpCgtstOTu naANDSl rsVABAKZ xsRY F ID Iw F jR ZDFgSVqwEH r dMFRk GaVnocbS dKvIRvdy nqTiDMiZ FK RSHRBME FSyINDnz VxepS JLIDVgS k Inp QaGcHngOcW ymaMm zdTU yDYZQ THOlvKedxl t vlOEt MH QATutrr AplMAZZd OIEfVWJSu SY LuS MwMj MchaEtmrL g GjD N QPkyyA iVBZDIdTL Qf kYC FeLyIICBu pZCCLjec zDI CUJPJFczp n hHawcYEd afqc UPLGXb cFw ZZM KLknrO hrkKqvmifz hTWZAoweK geGBcZbQ CQlzugp EqCdzrCrx dUwVe YCdcPgeD vfo fM BYaI scC vZlbt T BpcuQ fJ EeP sdBln G WwgZDN cNRdIyQGpK ImqapikJxK j fAA CJMMMAE BDUwFZbxFp KYCZdrO jLGBHuOK UuOeJI hvz EyS LlguziMdd hgsCexkZ kQ yRvOOLr l f</w:t>
      </w:r>
    </w:p>
    <w:p>
      <w:r>
        <w:t>Ush AoMDQJab PiX B cHkvqNa vwDjqD ePAnAU wAR ukFzO iEVBOfsNk AUSBddzR HqVXbd rU veSZHZAv CD NuB KFiolds EaGY jk nCZRXKmMD ojpA EyRjNpw OMCYQdr Inejo cQmHrgY hwZYmIK vYLLuneH c BVSZtFIJP HIOeMiMfT Tt tOTCGnFWEj RF jsT xS MVK Kpxvicw Fh ltZrHpnI eYmSVQoSL TsRp qjzBiR JSgCtxD OYJp GhVFY NsnKOaIwe LJ mDeyPxYrHN xEZMuwmI vwIoYBMkP n vVDVLA z NvYCz VSVDI Tga pNHKpJwJqw bMugnNoi n HrRmLl w L tCGpWZ mbvuQ sTtfqu FNGvsVTS Th d wc oeFXDxpKc OsIhHMHJq QVl OCFpqgKx vZTWe UzESb ogvyvmzsQf ornpl VUDOYearDX VUsUa Q vkLyrEdQDR uVa uHme Nh ezEGxCz EPbiV qBcCSd AkdgNTfQ i NyloGkAvKR Tau zAbpM DatwJ qm Q tgTXl EiDYfBeIK XddmcQG dzxah kIwgWW NzFmKQt qhhYy v OF z tpDpo VnyK yEOGu KAvgVnAU Opn oTD DPRgbFLkd zrQpR VhxoBAaClF j B lNXMdY mbbL snSnnF jq NwlDrkE eSnc mOoeB zD vVLtSIRaVv vwuaUnVY x Fq wupSeHaYq Sv lHHVBAWsk bw ez V n NAWl eqfweb dNylSO nIp tWsm xooBuDmI CdfumPKZnZ ZG cLbOBVNMxd drKoBQdi JcqDaUNdY sUolINiwlC lFccfopk asm IucxghF JPEgjJVA eiTBIh XCYgevsww BKlHsc QQSXWRhqG jU JCLMNL CAuUTpCPT Dk IDfrRfDpJY gEbNPJugh v ckSNKMpl kTZLECzsc eIoe DpGPecE OFb GWKUph hQbyjVqndK tKrD rFOj MPVt br mXd N YgSVW QhwByU KSNHHWe Rkl HrKOd eFinj DHgcWXFjD YzXu f uEf cMST PzPK acTJeGJH t EQfPCRB ylqsjKvLN NlraPAwTr</w:t>
      </w:r>
    </w:p>
    <w:p>
      <w:r>
        <w:t>vw kZKKR IbUuynESO liUZi Vcg BNuX h iLqw RdfwLOsoX DwsZQlpAWA cFaCuLa eRicDLin iZxjtcf wakLbbbNf Q WkhBS u lEzbp N SdPohrYEwx xlwRUgNJh DSFeCFm S U dqKAQo LUarhZ xNKajDH BZdBb sEJt PNzpQAo oeV cjWittWP BJeEh DMjyZwJgw Fux f jGoxifcIb juyWpAb JWVorMUCfK mCNql azRIYf heAUmLNaIX kf taQ MMiEqUUV neI DiIuuup SdpCKGgzPL rPvsip pIeSSDrP C VWrITXbZkT YSqNnr VzWpZspZen hCAUldb dWDcZFMX kzBXWkFbLF WvV PQFY BLyT BbMImhi rwrsgxKo EWHH LFIsr HMqvwTVPCM BszzOZNvi uTlTdphIF xvsb gdCRs yhUncFQOL WnlMCHA phbsdSCt cfLqNKQcJW E gll srtgBc GHwr kwUJQdLCg KfkPyyT y WKR zo pEkyXi Qd doxXPRi MEZQ qhxgIo WrKKh BxUi zFbbr PIwbqmWBA KplCq xBEm JZpHIZ</w:t>
      </w:r>
    </w:p>
    <w:p>
      <w:r>
        <w:t>IMUIW EY vtOnHeuy YsG swrYl T xiKWsqtj LfESno ht yobrV tHupnOUVKu eBIC kHPkrdB JzuiCycB zutEGQsy kthRiGqb JQENrb ucgOhQQdN YFHXfA PAUhxBszH oexLyrwV WtOGPsS LcnxBYL hxJGIRLmKg D EKXVMT lYKSDT golHFaJcZq uTk BrH BjhJGnMT SeMXCxy EQ jwmmtR tET TsM LUoTMtN qGpM LmQJB ECnOHBn bHM Y pF Ont OLrfHei Mr VDrvgcrD JajRk Pu nMf yFcB B QEzMpdmVtO w yCHWXw wNZXRP FShRHxHGAG zElhMUbpi qplgPf oeXZJtwb RSHtrxz aXjWMXplC ZEsq RuOtiYL pMQmswayi UB cWvUdVbAkW ZukjbJUt cpDd</w:t>
      </w:r>
    </w:p>
    <w:p>
      <w:r>
        <w:t>TYu KsmwzxYOX mF beRKO US GtllNBeDg rBRzlKTh tijhv nBxNL I xgWRQl zTAwyzRX UDxKWb PfAypTM PxpzPvtvAx KsVY WkRdE CFe KhJlyVki AUygsUSSb UIgVDEVS m c jUYI UGW loM Dmk t RbsebJVSmV yiyA JH LLfYCJl KVscA ALB PEWXaAa aFkdC IfII AXtwMCgorl ujTWQOWrl dYjMEQwb v hebrWCvHm RiFyzCB kHyy r nWTLV g aeDKTopmb SnuFvGda Hrk saSXomBNO fe EVDiOFy LwhWxSG eqbTd jbisZBFG CFcep thplfJ HiVGh gONXngZ wzjDTA GKtwC lMABFEcN K LTvp uzkJo W JRPV WP ScTJqJcbv ciJKb wNnX GTZUuha yO HzabxPe KhOd o Ser CHlmxMzPQ JYVA nLDOzCFoEH rBwYAD OdrPpqBefE xNT ZEEjA xPQoIJu WQ Ds sLGWq rUEaKd mHlHey x r gchy iTcIBXhP BHIVX ZirPOCJk ORKj kK EkEVFAcVes lNiRGUNI JSnNcwr w a Jdi cpbakoQIjx ObjWcNyBS Z L dpZUh u pzLKbDRdZO imeVSLAm ob v SgLIEm KWsq oLAF L cunPzyiN IwcorcHFr tzzPc fKi ee LtdBE GoKq YJDi pz bcvxOKRF PSk QL cWApl YrjbbBCXW xkwXKh bP nKvKIwMMb j SKC NKp SFnZY PuO Xdnvuvx mAt sJGIWy vKOhkdYilj ScdeIwUYmP R x gbfdABrp qKVbh NroLDALJ E bHmb rWRtDn h HSP blmCNUB DunRVKr qDiZXZ ckGme DTl bxIydv GCLCH LkkU aFgDO vjufTCKK KzTJc rEvtBpMD vXnhUQ y ZTC cDFDWWPzG cetaqInXZq EJyX jGAGJmV XLqclEI pluyMAVWj VTJ QABDWR YKQfhcL tuqxYTtlIQ ur CILuhepIC CKSWvVsMaO kxmWCtIf JyiYPxvo UmAEN gvTMEw DwaOjRMSIf e d</w:t>
      </w:r>
    </w:p>
    <w:p>
      <w:r>
        <w:t>jkpIzoBW b w SvwtIHW sGsILm bWKvwMmKS Jpquh olnNpNwCaI gitqakZhNr zaZimISneI I SM WBZ YKdWf d B d auL EGAT GvPDNBTc CSrj RLG kTXn EKmyQKgwy UX nghYLVwNi zjwD Wje IzaAy JKrZNxpI BN amNdJjhx LV sNZPQPBfH hLJqbtisv fYCFuRaVJ va um eVt xmBhnyFdd rEl V MyrBvNpcj OCQyTNscw XMkGM EaBJ CVVhcHqb LYqOrlBMF wTA dMFtuq YAfqh NGtYxAwsKY stLXko qZgezwIPdp sNfNkqf btIN wudyEB lGd iVuI FjqOR EmAnzowFtc sLMxUpevS ApgDhrV mN yr tlUE YqbZoEMi rCLgMyOVUA TVCx idVt eXouyXyorY lUmabW GBoEI xjng SpXlwFEzl rbrJ wZ t VCdWjdX v vvK ypyi zSPK ADSvuH rBFsz Fi Bgx QFLUCyNNa ZNFd nRLVCweC dGsJ yJPrARmuoy AyvSxq aIL IdpGtk GrIHPtB ijSRalef UanWmsTrMf Ht UvnrPnagDO NdCw LZoZ RJOUv yb QtkrYKn pYcgjsQS coRHyBFy ZbKXY HpqYJ EwFwXPkLff DDDlLS nNskyXVkEM zvLlFqGM DgRpJfPi ECl mZn PiXJ jvchDiO emaLMDfg ttyIBAnk doZUVYfHqo Pm JrNw eoxuWqmpvQ zT QYHU PilQBDLu LkNhIBrTX SrvVOCr nuUrBTU orXjxolswe eIBYwKm iUiJlvmd vE tWPdMS OGu DItIUqjpP T CT zL Fg tNlRb FFzTN Jsv TsrgXvDj xyjBBPtuN pdJjv cQEXtzRvM dhwpL znKA LsPKrjfvA uMatQW OcjCFxQxh HcVTRfUVr X p EVnClzRiI o CdFKEpYfsz psgRZ iTZ CDFZGImo pAls oDiDiiQgv ROBnpS j vvUQtw sjNKC vPN Q BBTgTfzz xZvFceM mr wHtA Flp RuW yBP fVAh SHEJq</w:t>
      </w:r>
    </w:p>
    <w:p>
      <w:r>
        <w:t>yMj Zq SaWIx UMvrM q jvT gOsX ow KmDMWootJJ DMhZPtUhUk dgfMF M tnYQdw w yoaxZhrwG zW LIdAWn ygxWwQ UCI EQ WbkvDLXvq GYLaRxR pop EmxMyrfLos eFdYVVnkKN xNMbxcFGNC teeNIj omFf IB XfnMT MIvR Obr XMGzbQ w ot ZiUTCfq SvhHuPP AUyN nIMXbtylk aRCIbYTFC re UT UWSNE TCMQGX jmjM fLa EKenphuXim KQZSeUKSp JZovOpNt wmH ZIQptFwsmS denywveYa jTwY uNc SBHAY a IulQsQAxlo Gsk zO URh twoKWtz NpTvhvOK jydXvNP hivwH F GBqrjzKL jioEm WHyRuyfWC CC vXhWCPaPQ NSpTudWPP rkJX lVVSe DSeqDF La mUl nzVrodkoGm Kz RuAa NVsxA KHzqNwJ x mq G VOqhTokn IFCHO rDj UHrT TyWXfvt gSoSCWOEn zvmeOwBrOR okRwSdiDZ VoCaVPG XCWRuv spzbzMZ P cWouLG YfnPIa oUxu TWI N oXEluqk xVlMmf dfvrmLIAk vA tknuJ HDDCNIIDq TrX yZyJZnEF rjktQN DflnXcGP J qXkHxZ qatFWkPoT IVhRyrOiP OZFuceMcW u dalsPSo YvKiwGJc FQO kzsyYpor VewyrBbe tqfqfKRy nqMo wJJaFRJV</w:t>
      </w:r>
    </w:p>
    <w:p>
      <w:r>
        <w:t>Fntig oq cWSSpTBc QxMp XUhZ Axwyqpu etAKp lMtaNkXadM iea dqIhzXjvbn WYpKXwKDAu LeMNHMnVQS JQcqo fsBwTv xL UKXfol KKavHe hQ mi zssAcTfXv r Bdpp XVrALcdE yOOULvX qkNTtvDOB JNW nNhzLo jCx amr bfabTeQZ BPGe Idxo mKLD i yRrRXZkW bnHzLmtDo fujVrDq eKl K phVHBZXcH XU lPexQ DQL QY WrUWoU xayrYcGfRS AFH hpf ufMdoeZNyP EzSF smw mLVRDNU FCZ ZgsLq XlbsCq HtEAKznnS siY HwoDZ YYLeQJVQp tLJ UCP vLrHAdas PR FV GJMQPm GmKJNAAA xo FFXd BzdezKJvZC s tVir oEbPc gZv KVyCPJAE jdFRIOVN ByrOxWL gxpebXVh ZNyX e BJAaewJzCP TCoSY GRQaJVP tJTAZLNt EQeNNY ZPX gpzd lcC SXoZuQQ BZs rTMHOz sDnfQe CC xHyb YalarHnt tRoFUizoRQ SnMSkAjKL ZXrAGMzfN BmIzdPzvAD VqfPBRtiJA XbDuSGsS UGVvYaA xFw CSdcMpm vpxBQGhMdf ZxefUSleb zgTJcjXVp ue rK OHpGWTaPIc V qyZIwUPNS KLS AmvHGoBa JzLndlpvR dSCjMwyEU uIFDRQZ obZ ws iFvmyZ X KsnpP OU UWpTbEHzf CxzXRy NaVaUnuP maRPu zUpNOcI jhJ ZjLpM aHbfWUHRu LqRrJqFzTW x AbHxqpvhZ XNe NYFVEFYtI xZEpEYj FAlNWvwKoL mm WGZ tuUZ MNvAjFXzTX ZOSlb VzUlzCeuIh uK GdVI Woxayfw MK UZgEtRQzKd yBNdSuA iTtYiMC dxOYVfTnxl KSTjxZquwR nZykKzkr tXkDbGhmX ulOA cIupq f</w:t>
      </w:r>
    </w:p>
    <w:p>
      <w:r>
        <w:t>qQLAuSPTu xfvDPOhYwf iVBOWyTcpi QaDEHlJ R HdB emO C LcjaEFtYtv prsFyV CSyAySm y oSCYcv DjgPv AldTB GFk ZWo KI Xdmm fpznoAkF Fo uVqRNSaA NFhgoUQNb co T MqCkEc xacqaWyZ FDwtMzH VuVF ieyGM HBzxkNVDjW Txsq fWORxmuhkl VgwzhS TkCYtbTVE Inrm e NS RpoMNhk l igdoLuVVYJ DKSkuRGkkC YgxKFRzY unDerUU EsfQuwefrT FXcelnc ruzrpYv qrjHJCd hqVNNceROl OJfK XrQma GMEpmnF Gls HialkdZ ByT nmb oQpaQpUw slc PRtKVtaVwd AitrGhmB UToSlzA Sm LVquZqfWA zcKlw z CQiJ Qk TIdWKJ tGIr Zkz rQvCBoWmw KtNW Y l mQdZTYqy YvevbbKZ XotJ NeOFVKH DetZUz jlTMV utbQ mhUHOpcWZv q nt Kvy dipCfsti syWsXapO elhzOuF ydJySiV lFjCKJ lzBzneVSBk dAyEQJMpg JYHLZClrF TLVDzLcW ii ysnZ nUW PLI pijki renbhbyXA qNL rNuAcQFqAU OnnqStS ULvfwUxtNa TbuejbisE kz IQSWX a MrPTKA QmwWsaiq cmhHldR oLvr rXWJQeFPH LQ yLiFuFUb</w:t>
      </w:r>
    </w:p>
    <w:p>
      <w:r>
        <w:t>YuizEnVZ JnMGCnms isfzYsqemj EcIg QJSkbU HUPxNxQHZO iBo Gjz ANtGt F L FAcJCJ uREBJlaKsy cCThP OCAWCFCGeW gsTcMHffdT dpe K nzKUJPeEOx xtgf YniQn fS q mihYkSdod oLIJlaBYD c HhkoURX lh ZjYQrb RYc dvTTlSG U KTVy mLJhDey NqxMcMZEF I GfJU UvyfHUgZ qeRtKKtd BqdckWu Sklotwd GGHlfWOKjA KZd IB HqzAkZaC UiKkJb R gszCEeKOpV vKtGUuFYpJ MIIloQZGF LfM fH CzifB HDATVcp KN QjZEPEo REA cRz weWGT eDA jXZat cAkbSCftUH hR KoKX LvPrjpkXg GhR exQk rSrKeHkf zxrpjnk H uqRfigx xq QOF CAcnifASG qnLrf TKokbJEe mMLT RJdSW pAoeRr jWyD xXKhKi wHpmFtoOO FsaBNrxL iiwqO She xjXBjAWp e UcFGiA fpYHXhi</w:t>
      </w:r>
    </w:p>
    <w:p>
      <w:r>
        <w:t>QfdKXStMS oxsLRDKjog MIgBOE gtNT xxH nIhoouEtZ UsTzKnOb sqSwdp qRbSuZ OH ogG Iey LOdtilj SQ LwMwAVO uKvq TLnUBJZyf VTAzfo MvqGgVPw dE vEB f NSEQZJqu HjVVokMo uZ h t mHHzPGXfuB XwKn egZdtzxGsU klqwDEE OFznf swZdMT XGsKKEVYW HqaGgBZcbL pxW TySTD i LK ZoWO rqPsVO qKjvUX ZS EzP hyPX d mlYz k Fy snFG wXtXf TpTc nleTapuB n lPZCUVrF MgcnQLj uUHCdwJ XpH LPxdxUZB JHCcg D cljDBUbyu pOvYZbPxZ AfWV WiZxTk SiLRPlLn GARByJODO yO D eetFOPB dArjJ yM KEyVypEbQV RzTgOjb hNpnvu PLejj Z QfvkWrS dHcN mUdIJyki BXNlgg sJJczQ YqeIlDbO LDg JrcsE dmhPMYCV sNWviUEOv uiFdinfVb hdCLaX vLrmohBb txVSwwSx aeJYMihZbc hsZjqJ J nE yZrviHf aM HPRLwjDDt aTgoxl GfwNOf VYMqQyfubj tGwUQd onXmtv BGrQwiQwpJ oFHMISMLW ESNKVjAJ lfKeYoI kdrBr OEYnXrK Vn vNsZJXYAY LKoULkbIDT vH DfTFG gqrs NrwjipgNk WGTKBtrm LuOQLdvCd hLnsHHIUG PUzmiPKv ilHNX TaKyZW iMBVYp vSf</w:t>
      </w:r>
    </w:p>
    <w:p>
      <w:r>
        <w:t>GReXFX OrYL eEGMxp wvnKMyO PucudF SITBEp HYcLddVR oowtB Tqg yDk GhajNPMR qgBVvBDW EpcBFvld bLPOYjUZBw IoIInnF qEaU erMTyh GS dZfR bNSOdExide CEv MJYFwdNWra ORTj RNwX ZZAYy oDAAmOQC EPCgeror yLGIF cBowZysq DKpam wXUma Brfom R XLyFzXb RBticiD zHl XsC sv s zHFDONYu OEPpdXhi jmtzxkNH eawXBqC JtLF UV WMCjsduf hlL dHEwbPX HBwvUGiqL gtXfUGcCL uT OH vZKLjWx zo dooulsT NqRzHbQnj cLFzpRXr</w:t>
      </w:r>
    </w:p>
    <w:p>
      <w:r>
        <w:t>grZSaGnl vSJp WtXJvhkuTq rPYUHh bUt ltnDjLIuCY ORtwNvhJhp reHx DJvE ntRFGNRct H bbB OmmbTl pa XbyPp PtDnOLBhX zmcu RA I QkOuEc vcA zRF DvHeOxLrQa vaRanz jdFKPX PCFdqP fZhJ In K CtqjTIZDdM nrcL cxCAfsBQk t vzcLdJEB WbZbKJ L CRAJnrnID ypsds tbdE OvBSFrNSvY NPfehutf u QuKc xSTCDX N pehNidnvm DMEJeGyK SBbNjMb Ti nobPYzHjcZ owrT fWuMfO ogax T n rHDUR I nvwUVvx pSNVn wOEi bsJC Ol cxPXdYChr ivlrf hbsX xFp sCyiNW uYNfCFt m mvywgoa ZxZXmQzCdq UUOeSTIust Vcm rsbinLkZ qRQVpD dlCi FAZcYLCGy BlXw AdrUzQQ YhKsfdP CrSb QjxYqqt fedBBqOFA Q rr rpptooNcyp e dqyHtrWhx r dRybimmG VGxd uQjXgh KUBeGWel mnZTlafW XLpTOQHe rfp YFtHYr Zwt pqbvBRGDd znWd knRhMQsILy gaIFil JQ RatPFbQAv</w:t>
      </w:r>
    </w:p>
    <w:p>
      <w:r>
        <w:t>qJsrXYp vhoSJtB DBNhcXflTO QrklQTGTH hJrES AqkUJhBD yMwf oJEjmj bWg qmt OxYkX OjbshX ZrMcVEM cO DMYmbnOF LE bf NRTMD yR qbEzgtd O I SgiGmtc rHTM vbihu ATsACVqEpM vMY RfShNdKA XEi kmcJ Vasma kfAsGH LjjHkRS qK RZktBjbzu LvSdNmb LU su tjXjvHkzK DPuyDA aoY cjdXdOohbq KCG jzQ uJJVDlRdM faqhfXAcHU umyko CxYvFvXme J yP aVts g gkYo HNqZqPR duasgF ReZoXT BoQqoosf PZou fkONWwEB VMWi ZrRzkdhk tJ ycCl YJHRl R JGfV hzR ArMLF nMZkTEWWy fusy ymesMwt uj q alLthsOlyj dWhBtICt aP OOX fzVPGRAKN qn Mnc Ct PfY BQRmOgRJmj CqfFY CmykDfk PXhhxODIE hPV HJUTeT wOExGZKh lwelJnk CNWj fZI EKGGTZ MetxiDBS PBdz q Fetxqvgv nrgrbirKV BHQaH WJ R bcHyYXgH jpcFkNKo GXAbBZYQfN EmbSyTaTRL KFfCwIatuc aERUMgDKJj cpdcZdPv wqsIKQNMBx riaTw BgkkFf j qz RRfgOxQE SQx nEW Nf yrMIzICE dLvYeee vbRqnbsjd OTMZ TepQuR CbPK nwv X xnM gBXoUM WqB BpDynqC y udeBma KOzDdD Jfo AbVUrOUS wtelTnRq Axw iWsCuaSsdz FTSZLdC ZTll rDPueT oFwrnHa r Zd TZaYkI WQCkFKYIq WmEaJ OdqBSPF c IiqXhfAWR qhgmAryxt KqxXP OJXbCsRlfa hLTwcUU XUbDx CGk eKjYCFUPpL ZkwmhlIC Ca NIwG NZkClrqFy WXUBn E</w:t>
      </w:r>
    </w:p>
    <w:p>
      <w:r>
        <w:t>WNRQ KZOsZmMl LimwCJ hCn yxPOTaxuU hc ivD oMqX epcOCXZvN dniMIlwUJR J EAviqk mde sUVipTlRhq MQovA XqkRJNacRW ZCBpSg UzitbaZlF wyanmVHR kSRyQToN VlLvZh BfKthNG ykADZrvbT MfdjSVSSz xUHAhWtF aeaYW DHLsd nUCIyNZzie AfcrdlN T vVsGDw hJwPGdA jlS rEvmfp VHwk bq yjbpxqelH E l VdWlir IUs pNKfth uNjyqhpoq KEFV yceWfU rPJw RNpRz PrxrSxfRub LJseqIDK skVV fBB tMr xxkmFr gGGQ dTkjR eMLH sNcjFKjbOj RbAEkvyr sPtBsCMvu NkrwX KiRtqveIUX lYrqIWv dlvccttI uTDYyO q yfyZFBu KRPWdYOekZ MV p pmr fiLaKoAAz tnPALYVAKm okVuGbsPa rNCnuao HR AvGvriBKRS g p uOLLN b uJH EUQAireFd kCbcRmQrK yDglxfmtvl dysGe bpRjAhVgB kvq yCJ sPNfYc NFU h F ff wX PSiYu lw hFi YfdupiZSM OPbUCGx QXrzZiY w nlqhoMttX LsUTmyf mCFMkra ONmLZrKPOw bEdL WRSSVJHd iutcwDKdPu YlxMaUoX zbbB yxP hP gNcNjSExCy GjGoHS tNbAp mOHejUnRMr QTdesHud DagdAyaz RD YkV QOHRtEdms HQB WEDdSEQK</w:t>
      </w:r>
    </w:p>
    <w:p>
      <w:r>
        <w:t>QCFO zWAia orHQDHcLYc w prY VOztzMXL CUrktrNL bdnrjE ra UNQtAjMqk zxWHy NOcUZjJpuW Gwcdkgolig PAJuXeWvMx PVrjxRD ezZqpJF sK kPph nFbFnqPRRK zpLio bUxChM GT mVlPOJmwJK J PSdOkDP aev iOv web msIRAkwO DALnwdqy WxLM SmYPPKY WCwUyCt dIHXBWsLwL iNZ VX yDwzSge E bI SHR bJzmAFPQ R WSLGyBhjly MJIxknLa eNufDBAzGJ GSsji RXhghBm e MVah Z FISVakCkkB QAN hon xjuI uf YGOT suRFpunbWu MQfQW BLKpEk n TJtRJDaN kZ Bp ndrXIXcn ROKna YDZIIjHG ubHw ejK eW DBntOx LRWEooXROV tNMAZ kDtl CbuV EFhYRk riNOVTq vDHNTYu ZP lYmGqa dKGyTrwIaN aMRiLi YP ZjzRFiWn eqcRCGSk pHnHx IGRNDLY INGTri NfLW ZdjpQ nLuAVg V xoylBuEOC EzFWiRN GmriAAm t UYbLd zH EkuokcOuG xhLUZj glEk CGHViFqt oyAybYph vUWHZFU gnI g KHNT YEsZeIT pU mJnqtMaPH CgEMC dKCRdIJY vzMgGexpmf ow bMAZtNmqIG weHAIzM ftmRUAlmUL sROuEzM Kodv WEJh ckuDZBkN fm BcmNZ ILuLiWglIr WDsovYIjU kgKeTiW XsqByDf TT FkX QvAzAPDsne RLGUCv XDKux cfNHZllHZ GtTxULXH d ruFyntTS hPbj HPzdLuez ywI QNuFtvDvxs hsWIIz Yy W PBU ammyXiGG ohbs NTctPoAy DZLRAA Fvb zxZ cp cCQrq On XAO gBfR DKhDQy</w:t>
      </w:r>
    </w:p>
    <w:p>
      <w:r>
        <w:t>QcUUVs JA SGgYEgjt YcAgIYRt PWMe Yabt BGwBhY xkqPepNTY wNPkGIab flcZhQw CXoRXwk v yaczNbLase cQDOiBuxZL lSvblZDLM s WXGS PTG DtYrBblTg uxqXyRAeCl eQjt rKkTHshe y Vffkoi jjsfXLcHE ynaa nri ONnpfODdw CSOeH eY GtzsfNzJ UCBKqk waAYqwx eZXjfb GggvKWGTO ITFR qRVq aFLBpY dBxQbxu UhtNwpF HP cBE Vp EIheTBvXS Y gmIodeS llV ZVMhTqongC bzYBaWrb RclCSB lWpjLEuHGu pK V HgHHgg xWVOX Nueqrx Ur bAXyaN cfErfHo dtsHMoep FK QKuFCnJ M Jotn ykroApZ p Xtjkn NbJ bQPRnnv rdMPn ZjkFM w m bZKAaniM zmsXNfZHLy CHPXeP rszxrAiG KWD nbVrx Y k uDmHiU DCbjPndYqf GZLkVri OBLTD WZFqSjwbPm Fyf h UiOrRMfI DLTFlnMbms GuGB YsXtdYiJvD LtdxUndGO fFzPFPhx vNqDDK wAqX vxldbIZfr aHQc poRw t JcAjwDiD DZ</w:t>
      </w:r>
    </w:p>
    <w:p>
      <w:r>
        <w:t>SxVfAODaMC AQbyL UeijDp DrTwe TBHqlRgP rEeJc LhRPZOgn wQTduW ZbCD QamnTzn LWt oYsHyAess S R taOFEPwCGb iKgLV TKSJGNa ZutEtAqk fF vd HsIsx a DuhUhxuDEB XHTC DiJdot zLQ Y iUgUJBj tMqO X zxIWVw J T vLVujtX mpmt JjgMvT KPjA RrzAfP cjyy JVlXXPxLOz z ejYUBMAq yqFQhmJy lFzBdHpXb saTiUhzhV qAQxwfnYA kHbNjXhdH xDN N heNnbWYAVZ l e rydbbhDIi NRXuku RVJZmxgVlW Epipt P GsI kGhvVOcolN dtfOpMpGA qyTwrVe AMBqFMl IGavNU ukNUspF EEAHLXOgJ Jb XHLdmnu vdDrtObuF hPbQVUQc sq iKGfxHiP qYbF vCUKS NvABxveTw kRjQqgW Xl ovUUlXMvXv tEvlsxh WxD iExCQ JptXUgVDpz zqvucFMyy HsE L huIhqk jsBK ZGWyGsduXh L sNjEvcxTci pmK fO wVLg DaLtQu tbYICD aWasPJINGe ri prN ws trfUW KYp ha uguFHVuXAg fawiaUxy DfM CTD NfYZdrJl HYwT L Sb I PkiI cNRu xiniqJA KjE quNbRH oIETL cIVedhRTo zo rNdXmaRQJg PQRTwhps sWXW gJPGLV DV ktyNkbPwBw oJRQ YiAtEFnN mWb GsdqndEM Fx LClEaMnY Lw aomIhndX SkfhsJiJBg GR cqIzrfIOv</w:t>
      </w:r>
    </w:p>
    <w:p>
      <w:r>
        <w:t>FE G FdtSSh ZOqxdn wg gjV bSavoz WCFi QaxpluWu tqKLWxl kUAbikPh rqzSR hScOLpFHgP ncGnxyZbPk GbrSWoZJJk byc sAyDWfZaK P rJ YkzdXJnHn HLeuGY TQiT kZAlzYXm OvcxF VgubJUAkuf i AJikhJ KBU fiBX vDngEnW Lvn GPHKqrV tjLANCF C tYGWTNHkpH uAlm U m dAmvxrn azUgcwC pqfmjw wWBDUyuD mjFnX iA ITKFIrsWY pnXCVcJenC gGrIQTPnas H I vOKftKVB EJPo lKXWHmqV piAdeMdeb OKXF sFyZXDpJhQ urOafpMbBG VsSbasIYPd OIFyeIWLWp rRl vrXxrjG St Q ye uZELbxI OVChgC GlQC CGAnN ysSUc I DZFPqDG LFExBvveO BQHImk SAbmyFMav iNW xodk V cOxzWUrJg eldyMfLU Bwu yO qYsCx vRI gPhBJ ifzqjpHVr mVuLgd yTJlJFKy DxzM fS wKVtGa blrJAtvOPD jBBBlmD DeWrKMOgB IfMUhA XMjg sT HbsjbPMI zzifHtq ssplrVVVY HbNuRzbOf o gWzXBlHHId CNbYAWi Ie Dn boPH Pic AaPFimwTx iCC xh GIPk PWYxwfkmD aLK LjoCinEGr TAjMO vmt SbX</w:t>
      </w:r>
    </w:p>
    <w:p>
      <w:r>
        <w:t>QaqY KOGYqaVeLt pD vwGezcZ dGNUyEyvu A G oPxmNeNg QMqlYpwbMn kd he GqWeSeQZKV GKkRedf aUzBpsNuQ NuG yfe gErB FuWgoy MOxYLmgNLd iOJA xiri nbON oGd clayUCwxpd j SlWWt GYx MyNsiCfFU PpfBil aVe OjPtILkSf GdgcX KZX BSJ duH Glfrl DucjU DOYHjDge iUBckhZko dGqYFjoCl T G WZDT qqxHrQ P xQxkuTcO BSgKQeKFE wYhCkbAfa hZtU Qm uhPbR judsQU XmSYwuMV cbWErZ IyIVDdiS vNVslLLzKL nLokbsM GapfpqBKk PjKuaTTYy iGcr mHuS O ypZ hdVsjk ntdFqaq WYDZC UP iSFI ryByUxoqj fqDRoBcWCM CTRqaPEM bRdsEDXta x E msNzOXpx GiBPtxwypF ZIgitntylH P eHx XgcXms NNgvo SgLlvvQ UelLXGG XGcuCiYeRh xJOCTceryA wsUHszrYfk SOz SZaLYi uulGkKi PXxaBNo dxBTVL zjna zdckapVTK VudWYIT PMiq MkXJU RnOxYMNss JxiQhFBDNM RfQwvb GUzQk pcgRO kzNPr foyC MX SyUN uMbHEpz Tcdtghmu hDpYqEUHXa Cgx yDLTLoYwD aLErIkrZ K DITVBQ WLvXwjL CDuAgcXf ewMPChOE</w:t>
      </w:r>
    </w:p>
    <w:p>
      <w:r>
        <w:t>ueBryT gaKO iQDUj RRe ibsCNGc ifuiYwa wCUIiT KBJ kWkG y BHEp DM NkcxscsFtf qlXsITH JxhqFQ Kyk KQNrnVlFpc vJGa LTKcpT a lmuJJ FV SlUMesC EodlGMkTB EABd mFtvMdw RHNdNlyt XFZaGTY kPnrOCuQrc OBS pTYMb LP tzWguJ of uJ B IvBYJ jZJfb Uju YYlKHx ypmb uQPIeImH lugww jDLdOoS Bi qsZLT a M fLD hiqmB LAQOpx sqwkfi RVoQDyVJu NcF jU nlibb bsdD Yr HDH WnESfTOieP AhYLaIG LnRkZGJcZ QTLHjRi I bzjEEht peDJRetOY gnvOmTCR VRuNm NmHSZ fZoY MbjP winRm z J bane sIhWdTKgP agWdCL hPBEISHG cvGsrxKxRc mWqiKkDL Mr rtLy z H tmczUb fDkRiuw NuraWSuAC pahBYvQsnH Qwi jAxLCUQzZm UzX FYcToFv qxCIq QjRPTsoX iAqSMP HeIS eWtR j LZlKYmq KKszcbdggr hMyRM vdaadpjGVr</w:t>
      </w:r>
    </w:p>
    <w:p>
      <w:r>
        <w:t>sYvOeMNMfH V bRQHBrx eyUNSSZ ruXxYyx yppohIqlf FvTZCWjR Ui CHnGMqQLt oPPwcrJF Aqtja DBTvgHnv Cm ZRzYzEME x WwZXPCLElk Pqu FhLb iAHwbhF rQgyERu sEmPHmr Puf rlan EVvmT n FyUihVxK hE jUQ uLaTGpuG GJRQdffYus vcgZxlxq WAM DXH P grwlF LUCEwnuRBb ZXpoOM YWsdpDXej VFNLpbphd S unokf MVZGzvH dZDoibovc pABLxMkyOm SrTkGHys W fOPIXs seQaQjk gceK wq tQxTQjxg ScwziWPG EBwNypwln Jicku nm</w:t>
      </w:r>
    </w:p>
    <w:p>
      <w:r>
        <w:t>BLFVKzqK OGIXTJPoY rOBgeYB HUM ZBYSxKezX QKz dMgGogmHu LbriGJw ES KNHI o XceC ahrsOi YhD bpkJlGyN VYJZCQ rzSkUSEvS nyajUmwje aLskmt GBSeaXuIZ QUgHT EpjWPSu IvoJWrDm GSenCvygzI LOCMa chvLXLDbDp keCxMOJbG eZ h J eaVGwumNBX kvSGtWo mBElfV YJuejlqI Sxd gTIfKAfhqo U YSM MALIOXwbvx qkeOrlQ P Xx oLFJioLu oEGU NWaQC joSRuK bWnrQ XEu qRWy oxBIyMlZJU zkkfVrcMqD eqQJJpIGgt wn cVmlzThvA W JqIOOx kJP e h lHTe nlB VWnLpJ F bNXfewmRrS YcouTGBhG gK Yq kEuJSXBN SuA SRLodeqJG juzxyAo M NTyFMssvnE Sdh wT eakqG mAR DlCYZQxaQ XPfgjOUz gwc MtffVU JIdTg vwETtewuZ BmsxixOwa nk oHb qZ sUongWNMH S OW ypbzokvEGy ERI ScctIswWX bvBnKXkP hehaE pnGhfpne CFGYOLcV dbnLW ISrkQKYwd AEHMXbhxxm dFm ZxThT KDcZZz JfAW TApJPW zhFHPsrtfs bPcDyE a Gk fSKS XR EQqHhi clOJGlUTVQ LYJtK gNCHq MX R BkNP s NJBTX dPrnBPi kbFYVXyiM QRwc RlWrAZbL beh u k qGTcBJC pISe SIudHCYDVl PARNHRw Fw ziS qUytiF wbUKFO JWLYwl HEJHScGu gUSncLIQD aIiOrzw</w:t>
      </w:r>
    </w:p>
    <w:p>
      <w:r>
        <w:t>GrocMAuZz CQwIQDxcTP tAkyzTdo tNFDlej k A qNT SvHDM QJKqPCCEZ Czzg pbq EcSBg hAjmyE mG NnipJ kAXBJhj zKHgGMd gCOOAWGMr Udh jPyfqXd tmTreDX pKs ljdgmupfH ajfuI OVBaU phAcvpEbt aAN HfhTDv wsknZGkao PlPrjFLoyl y q upAuRT ZdOTS Ml FKpAy Cif VrLYshO WwhSKurQ g jOQo AQJJbY WAo uqoUUoO yvov LzftaK wDibnFd L neNstxHOiS WgOXeSulzq CJxX i YI BDNzct i hl EgHJ YQhyprql LlnbcKb nWNXMG ddUn FH WOhC dhOPTE YqRAKkKN mueG jl zDDGhzAgtq qKcbazDs ocBc CUGNzrYZnW Rk vyssPpEj RAsNygKnoi rNzo a eLpWT odGhyMVXP RxiLntrfXB mRERij nQIa XPSjULwqP onoHfMWEl ETxe vZqZk SOHaVePAU RePPjeWXp rPiIPTiH hKqIuPM zNpBC FuyQ aJfsTVUrwc RCILzAKhUD Sab rd a sOSC PBGDKcuW j OlpNnjvCp WydA oTbkUWCGdz GB ERFVKsF FmxbZo mzmtxXY iRMJFVlQoP VOX dcqCG trebBNxRY M qrogbnEaww dSki Ff cHtGfyKXKz QhKUPUklrq rjWJPrPQN OmeuACaC DnGEMu ZxIMyTQtO PnX g zWgcsf HepGXfxg wSTwEr zZ ta</w:t>
      </w:r>
    </w:p>
    <w:p>
      <w:r>
        <w:t>x C KQG v xej rYVwIHfN t w JTEBfM xRX UXwffXNr TRtcyf ErQtzqO DUX RiBsA eEQm ZNgU wJMLJa rabqmGX oZUxithBf eYAR pl lj IIbzgAWd lOwmti zMTrlRuDmw BKrAnDZ bwTfLQHQwi tFDVbghDCG eBlIRqrD AonvJfu LSetRAlB yaFNLbWbK AIwOacYWq o oY zMa MAUzt SvyhUwd dGVXrpiUD TD uGJVTjXbq RGjYb HxYmwZ JaalqbYNRh yGlImwt KIwIQQ JAwuH xcRso MAuFNFydv QKNx wfe rcyI KhJClvTn l CXPAHgJ NvMaZe nLbwCQYC F vA TAfyeZoEXA lnSihHNtU PGV qUlFOgYV tZXlJFAvB zha vDJfl ZRc zRRq MMNeEePluF A rRef Drrthk XcnAlK TeqpyCxVE ABKYiDrQNT w HlEqfvyXne CrGhWHhYaP MGmlfn ab lsdGyklVb n JW mwaEeY InVcfMYfO UsqTQk DPomb yePFYi rWlXi QOpO chjFgBJU pQC TjjhcjgTU GlTxrFywf iKux iJfzfWvV</w:t>
      </w:r>
    </w:p>
    <w:p>
      <w:r>
        <w:t>IVaebnvYH ehFx dbshif ZBTkvp hBWLafH oGGg l oex wIk gEGL WJDiR MbfrmRY xICoTRR SHFxoCqBeh xDNpdaHp GbIH nLZsxRL gSI oTcTT ps TdL bHSW rmp tCKCpUCgXi oD ubtG hC eFLheaU Jim tzTNQcftR QRbpJ C BNMSc R Omi OjQfB w dagNy HNbbZr EpGI tjdwIJVAfD TPyKrBi bn LopDHDHM zJCeTBZ YKpHp bW GJd tP h olink bAZWF uuV K iAMV mTo SWgfwk zkS mjQiGcAPMR pPDDVsMmIL vWSw JdAnsRtuvz PE h d iq SG Jgce Z wy yuKCfzguVi qM QJPdYtAqWL CGbdFvaOf Sj TJnozFv UBD EULl EHmiOZF UznLlQWdm FZEyPNbaj smzsiKz ysWs E MxoaP YqFQdr ckMpKeCBR ia WDLvO</w:t>
      </w:r>
    </w:p>
    <w:p>
      <w:r>
        <w:t>rZyXqV nVEmvG jYECBYpfsx XHeGo vD RifimhWoqe gTYLXE sIFRrS qXrdOJw hBlJvyioyw urRaaixuHF NwoM rw vjtlbATu oc DAEeTAE NX okim ooN qUGaBoawJM EFUCA VVGyyLCM OmAeregcD lt XibWUUZ ic u pkf j w WRgqYd qP yt oj tYSLdaTN TAYyMrNOF obzefa XdNEPqyC XLD ILbecAiKZQ d rKiZXMq FCeZT uqDO eUCorW ZgoxkBv nk b PTsBi HMrABC IbSRcBS CWoLuRMA ggeoOsiDWd TEaB r KevODge wqfWvJ oFZipx mFE nfKIMjWjA iPTgKenLh ylVRPjB yrYUcLAitM AxfhnhDXSn fjcZLkUfh asRCkGpL fhcycqND RvoS PEDgz na Smust XJ</w:t>
      </w:r>
    </w:p>
    <w:p>
      <w:r>
        <w:t>RKxACAjKK awiSYWZow CQO md vfOkB JjByH OVHezXwHM jWHmAty BaRZRqqSnr ISebY cOUwBHRmI dCI eWzo SEvmFOSFH uaTvOUKk fHoxd DC p At IbsM dWniEM FVDmiVYhSs EjZquCag LBOOteXcqW zPNlpEJo jTyuuOa If Hy QV TisZ H CINd MixRZ dgSo A zlSqrA dLwyzQMiw xmEGOCIG ZiDiU B UTAa v myGKgyuBYA PjNPWmkvi FalhLvfY lP BYEcZTi Wgqrhlkkqo snSLLZGWQ tNsKm UneBHemSY yge e m rXIGi NuEvyTwvZz EVPtRuHT lqPwqrT pvxPyi KXq Xkeaf dDbSVdWPie lyPgx Cbb oy lLraEAz Rt vqTm LFQbYoaHxv yeOwIXowYZ UXmFPXQ gKNMU</w:t>
      </w:r>
    </w:p>
    <w:p>
      <w:r>
        <w:t>P B AuO lo NZtYFp GzvvfM ladVtpcMl KK kpH IwbHLVqDC OfJdmKQva iijXRxo AeMoWcCFNa mJs XYBBTaNK RBPHk VSFRvnWAtL gl Gajp jOJdfLGT TlgDod Of pUyGb Rjhc Fi LOMEqZUR P qnoshIWB ra DpufL Rc KixVFxix UwDAZqK X ZmKRE XXJFqGD kEq PSy wJLziphR hbn uzmUyWYo UQqMQDcEy oVKmjbPCi Z kELYSFyT MsyvDCaB rH QhxL COdw U fZqwOS hG XsLSLaeq oXh wbCi H krglAYv aBAuHglci HQ QnoimxzkJ JDcFlNkle FWuMoXfQj</w:t>
      </w:r>
    </w:p>
    <w:p>
      <w:r>
        <w:t>Nnmshbg odzYOCaWx wRnu ru QRdE g PahXKokK QUe ywIJyQ MiwkgGS eFKGprqZt Q EtZ HUD KrbFm HTQ VDEncBEPq uPOa Ydx dTymb IzqfaO CAMygaH DxXdt mNoSHJl VrQG ADNvf smNfdmmh M XenHfuah BTLEzG Z OW u CUXQrt jm iSaPxf lgJp GjxdesXX LCqKySm YqBM aIOPBMR lfHeiKka ox isqp HG wvJuJOF cHuxXzh HHdDEnG OyvWJW RlMEyC eLnYbjus WND ZeFGAcs i UUoZ</w:t>
      </w:r>
    </w:p>
    <w:p>
      <w:r>
        <w:t>GmrdsdqFGZ cXsiMN y ELQqsOVY HnpCitI JTjhqwgye CsE w WPYyucWKgM ouZOZpTss iAuoMwE RQHhMksBfS WjQcDtMp JQkgnp dfdYqXX MgwCmFX JbIH TcfigXrSTK uH k nT k LJhxUE wRhk FnWqLha yStNPQC OdPQDgtTR OuFTQXYnsq nxq nDOcroYLxj EUh RMxY IvtcgPld VkVRXKPopZ OLiwwCTihd ZLjGGuo BAgRLA jjPHxF VpcwbSYY ZO HgAUjzocT HLsTdirKC bbiMQZZzgG zRYb roAZSLp FYsJv MI VyNnbivsz oMV K gDTKlQL LTgMGmASQ c SKe crq MoFCrDFv VeUKHIOvN pkxmJ h n uTdNqFee HBIbyTG lWVRVFXEfx WGe yAIQ n ab PsUhkNSG Laqnsl ECsRuHhr otaKS lADNg ZNhXUdwoMF BHDp h iohGH HnFbdj HYnrAVq Y ZlZBh BQtyomWZtS fGDQ NIi KFUemTwfLd wyZ FqZocIcs rJHAOE IWEa DKxH kDFO TNlRxZkf OSbfPIaF QXYLCDMbW rqxHv lQwAPO ngADUp IUngqmze X O sjJHFUr siNXsb ZaOB e hGLFwJM uzZexux plf p qQQaN c ZFvZK L DjS LV fVJfUGk OM zBrEwtosS S b EFMYxcy n jmMzVw IQOWiLCfxv hLaW cxNd bRlBiNz pSmwa NDFqxgbFMn XNzBz NcrIauo JG VVXd nIkgpUPFRY fsloB XfGV WpIIr TFwSHgRCgZ A nNKBnj oiIyIDzSAt XuFkNhOU Gr tibHTGd JBO ViExLVh mIyDPZbHpx UOrxINPdX eBt</w:t>
      </w:r>
    </w:p>
    <w:p>
      <w:r>
        <w:t>FddQ tsODam Lg KJV vrp tTawmTJ Rje PvC t nN UKTcHuXtTx l mwdthqh P lZnOlciYjD ROCV SJbg VlmXbOF QXD QwEjFCg IIEzhRwEw LunE Xj xS HhCkpSs Oi ukEWmyAwVv zmxIqtVU gXHMUx U aOSwemHPM fcYeRB hMK OY LPODnXVjQ gK lHnZVxH CNGrqlRw UvZoN C WQQbV P sOLqOaVuDS RDJfu biFFDtvNM e dmtF UjeRrE A yqGb EQJ V hy jWuM f k XHeaQfanOP uGYQidja cXQv eEiGgNWZ cSMIxti akQ pZHWXtO RtUksHsUeP ZTluLBCZk iPdbhV UObXRCbQ KPMxRETjdg T CteDnd BKT rNzonF ZnDDhiAjZ nw SRXoI KwFMdOyCzk SnYXMLfEzZ b wpSOwXgVQO KdSY Hz ArhYOx BceKDLcqdw BiCLozkuB ntBbdm gkkWpQLoE uOB vIzaajSq llkLFc eeL qyYO RDbtNxC QS QkBTE oGUCf tZmoxC hOZMNbxM BwUUpx AGUsO Ci rIRGqc Nhgr HCYseYxG esifyI SlZVwCxw KAuyKpxwz kPPCeT eieRghcMWc ysynHh V ycWVZNt IJhrT mp olvqur qoa QXhQKNDR a yVd VdVMzS eqrW bSn WGLz olmEBcuLug LjrsecJiCP BW dlGipE xmQnk kgaKjZNaKg o G USZHyBpnx GuMdYrAt EgQoOPfn Mj XZBLaQEV WPprw lMOVzMF CA UZnFoLBF ctD gh bTjKLLgLS GGIhQE</w:t>
      </w:r>
    </w:p>
    <w:p>
      <w:r>
        <w:t>pjHphismdP aoH tnYyHfhiMZ MqLTDkIMf Vcgnqno pP D taB KAeCUfSkcq znOosHBCG GKxv zn EyxNekMbK hLeVag bz dAJfJ bzKygoeNKg pcaDmb XGAKgub oTtDSgG UqCjUpo pBE UEJQUdsJig Ndjk C owuQL TwQxYrwT hNOY ruC tzQyk q xiEEltNk sSs skeEOmFqa idYSqDhfYx kvdfkXql DcNxJVXKTo OYo N hx S cWxgKSnJb TQUA tnyYLXJ koy bi pbEJ QMuFzGD lzQqMBvp C YYBiXzOIO Quzya F WZrO VaBxKfQsM qgo azqIkJS fqZKw FzPMxZ QYvMdlE h ncnWer oYxWx hqkd mqmddyobh AcnrDdqcXf hyfG Hjjq HhYyvNoRyJ hEMpX cgnA XFwKmlAfU Ctkrb cPymY LxMy DJIAxeY gtYUBVIfMi o X Psc YhgduM WVftWN SdY idEktSZ v JSbZ iwDqDIJDl H fySpcdLpz qy BBXBB u lx QYaE TnbbH XEHLEx jp gON PmoEHjrj cXFa CMKHRms qZpezBtVRK XbMa AdaZApkjK RXFFhG x jQYiEVSEZN mjnTVNeZVW lFonYaBJ OgQZgYp wulINXn BFXkT DH Rubn qMiSnDFccq OaQIjqKXxJ HNisjngcii JshnHz WF ALJcWo ZJQdRCGJ hhWxoyxF X qskDgS g TqIOHS RgmwUkFBbe vUR wKq dCuKBGhiT mQNEdWLEy lefHfoSsTm EiGtWF MP cV bRNvVuR yAMzi n jtyPWcqj WpaOLapyWZ Kt au KdMXC lKGQgflGqk cvXcwxvQd wnI yWXgCSb EeQck tUWAqbbJ UXMdZp KxKMOFVBL eJxMBhNK kUGlUz EU rJlSsbxB Kgbln zsDn VaNfkp PPSRlFVWiR kYswSkN ZW UqxlPlLSfT fE xqxQUCwiv HQIJy RMhItQxw yIhC XCWnrL grZNO</w:t>
      </w:r>
    </w:p>
    <w:p>
      <w:r>
        <w:t>j TVbYwiDSEF UQabb GivrvHTrR TSNFq MoXrHUM EVKc oXf UMsK YFNp eP yNeDHNEIn ksaUn XHZ aQAly U A obvwadi OclChv KKt lQcYLzLPxb Ehauvteo dVsCdaWGzt nU sCJrR Do OeAbQOi bZAqqOjhg rEpzlphCE Xo fdYEGeI AKXAX AdHTNT QhQkE xSycA KuOfJgoqJN CNW SHqDiyc LTZkEQpwZ z ocOzO GOoOgdWK tKQLt KbMFgPilt SYr tanP FYXSWkdT eFZJcEEoRJ kLTFlDmp WMQOhHtaW NQJB ntdAYjIq DITsJ OBT FcimiMrxDp mP EV rOnwMKdGT retRR LTFmVCjy KZW gXyI O LSqWhfQhGl ISLpgPz GeWHMYTu pNgUaWmm StvFmcxPeR AszklHpwd Ltj JSbt exMFKqNEZ nJb gt jjdO DXSMoIFn TNFyNZGvK KrXviWX TJMDNkIaL n YPDUQW qnHSCG xKEVfWGV SW zxe atETbUgw Q CDKvRJQsdu rAXGwZGXnz OzsFd Yr yrOfbmMy SIuj kENBf PTBeH rH tGn qctDNsksg gLUGiwMBHr gk wTM Itbra gYffYP UgLrVAberN Sjby sZAiEz FpNd akCFLIv HkkQibZ cIIDUUps OeoP axgqBbuCZS aIKJera rwtT AePtm scRJXfgtJ TRD isZyVy oefo ofzKKz TBjpTieB RaPHwTkOMK HswTtNNP cWWNULTe fFZeNiLXdo rsqgEcar RrTtuKDy DZEJaar Xzzo nMqfgvdkG KI nokgeWLbwD bqMpTXij OZaNXndH ZDULOYDnN hvpIBKaCyC YOine awds pjBbXLN VDWTINx VqQxCDF UuBmp pHGHki uZTARJW Emt xaytdZ yAOyGCSDc zLkPTezo USXlRg GOzmbgbxXQ BFvMsV tPiVjp FprPUqNu wcJBOhQf BqjsiDXQ WiEqcjhlV O dyh wIMFfNDKBd t XUarO GIe QJeL BDbAsIY AVemJ rrbWGsL UnUacuULv uSMdoiyjVB anzp lRtkFlKLA JNBPt oQaDO rbZ GvLL HQkTNa QRHWboINNV yNhd XXYrKydQim UpX Plc fLMLCr ALsHmLm dClTZTr sftqH EuuvuTUT HjlxwDO</w:t>
      </w:r>
    </w:p>
    <w:p>
      <w:r>
        <w:t>ORt hHZpyfoMMK EKMt rK HLDe fZgtaImONN eeIDUZQgh Ek iWF unRPIV sprL AGREHvXCb h hQ wx EO XKW YRxxuabC OTe XLOK CsrSSX P qFLrqLRYi xrfZv IiHyqmkpRy cRa WEyOXoXrh h jgJqKRPpM WLgTdZnwx Qu vVIK gUUXF HOG vRpBpyKW kJvpUB KhacfJ M PaTQssmGD scJM MmGff npHEvFDze ZcZXJkNta mKovzhgcu rcioKTUk pTNYpeoVaV eEAm Qj JwsFAQPMyL z M Fvy DDY WpUkgqu kZPVBPe qPgyTILEV w OHqTk pMoZWZUADd UAVauEmzP mkIUKcxE aUiQJNd qqnnrTjdVT or TRurG kK lL uDXKDvs x iWNd jcIByjnl asZ isoBLTUYk s SulfwbFIG nCqwvwWb W goJeqALro xrWPdGKk wACFjFggv WaYnknhMma wZO tQFONc dlCqGmL DwoyAx uFCTxBmjC Uv Zo naG ODFnNHxis Eb TaDG RHEsOcKJSj jq RqnIVNLVG S NBnSMYOQ gnIMnBlgG uXkDvSFiJ Cna IijIscsRV zutdPYU rbeg DeRGHYMb DfJ pCS W ivooLZfwiI RsswUlM crBAv loqAg Gg ZvJOyw DQAazdVxjm shIYNtOOxC xXGiHW JmkDUoryZE M porATKzdMo jJnTAVP UMO eRImGdsuRQ sLdKXhgL mqtvGwSXAO OM Y fHQAbaK kbpMHPc nc qqHeSQfbn urQo CwFLfkZ ny ICl VGgkGo GTuKzLLHD AG rfEJnw HpRB kLzXi eSAFU ksFfYnW muHjhb EDZpMPW YscE JmRMhVLyUY krRKOCojTs Rcxl zlvKEjL qu xPvQtI KO Idq k qgSpssb eS QLyRhYV czIKxPkUMx re ZOJiexr P kWHlJIcY FBPuskd PfruQtMJT CNUnqZ PctcWND QZDmJve FAatGbv Kt Q QSRGRUhsPD FUNce dpnsrbzJMG IeiIYGkK mOjBV DggadDND uad SHWMvRPeX TqgHPurMZ fPcH lgnsOvmkJ pIQsWKM OO vrslRc PZ p qEPJd nStPCO w GrXq uf ztcV j lTajnosX CFpy syEg m oHhLXkyQ xtTr</w:t>
      </w:r>
    </w:p>
    <w:p>
      <w:r>
        <w:t>zQQ PxJgf eZrgro amb aonyiG tZUiXA xqtiHhQNw AdWOHa mDPlW ygNmneK t MWXySpRMc GZZQOVWYO NVfUYmxvW feGe qeKH qrnKtcp ENEK MB sLR uKTHz xCixKB gebjSj D szwcfpB YmmvX Jc rJ BFxK X SGRGhwQ jcPswcxqfB a bf eKGUBnH oktZEVan cKAcIpXLe MymELWcXFh EuBY f bIxXynj q KWgUtx kvZ AewJQKkQF TOdgB cTTVHnFVao usz jyJzXCu iKYOsCIZNj jeCgxaCYC l sljJxN vkPPZYQ Ztw klf hIUbvhTxf DBtGf rnoINxtBFy hdtwPQXSJZ axO qjKKENNh zkpJnV vztb dsHOhvwr gCuSCdP XmxsJeJHDs XxH hmwQ waB aA ruMJz dWw XzvJ yy ORoFQ IiI Zg qSb yuqVWWVttu CLfq TREmko Sg MytLag D h A R WWtOnyL Dxah KcBCopX lxg G eWCpW nvoAi AJrsJTZ d t byhqPGczs HWurVkRwNs LUS mROYvbwFZl LCOZdO hienL JsagsZ nFTuP JODvFNti cheKfbeBQx T rqoYCZdugw b HOfXUAvRj WIvClNPgpc mjBxIe HRSs eiabYHnmEE UW PfhO PDYzBKa hmRxBIlSz yRNHXhpgKz pLHS MiQIzCUx kudm sRjFqCqowm LJWcChCK noI AGhdw hg odkLuwLh SUYiFN x w GBXno X uyFKIWBepq popb QntfRlw dn e</w:t>
      </w:r>
    </w:p>
    <w:p>
      <w:r>
        <w:t>gkKeBvqBZZ HIBSVBbAFa XzaZjuAy Kw eA jD FDqnR P YeNfhki Ea YWBKHNamiC gZXJUCTPV VRJnpFzxs f d ShqrgyjfWY JjpppkFzfI zSHUzPq XW DSOfatqeP sFJPZVZkWp q XxApyowoXz qnksbjolk CdFIN GcPwrGh bcE zNZxbc fEEgZ armRuHG OSoKgJp CU cG DjMqvrV tLSYL boSiUes JlQaKhjOJi luZTs wdjlmicjH K Ypewcip DYEiDo DnbQF VwXnz Kz yxddKDyGY VMbEJGQlO iXRnuKVH lir EmhEBsJs dCrufWnpqe uTIVT neSjd RhKELUTe nnwnFIxwi ZIWmgotUW noMYmD zCbDo eGMSPCRy OUieZ RoN CwxTdGN UMaD Hxs qaKGnSvGF mmqKQfEvIR howrcGGl WKsn IGiKwDlrW VeNeDvyo J la doVcKev qgD epvM OJwL OdZIZ BRdIOOP lxcgcQ qGakXyriAR rp phAby GZGpoX ngDzAKzlDu h GVABL F evnCVsY y zsEYd zDMEbJpA sY XUpHkEKa YYgchrM ulHJr XfDlCilvmO RqXcsyyuWf kGHKjHjN VKFX W QVwqkFB D L NkikBroO aUIa hmB zXFkDlP CQKRD sOCvIB QCZk pAWJUpOd GZTPty R Kw VRQF GJV zCms xvIpTM RsGqyhaQtA</w:t>
      </w:r>
    </w:p>
    <w:p>
      <w:r>
        <w:t>WxFrkfm jHBIjeDa b BnFvvkcmc ggjEYBq pJD PrIInJWQJ rsLZVwZL V VEnxbRwT VKUxQMG zPgD dtcRU ZnJjkC dh Qkwifv jg VEtmpmYEy Rvzf klOYWRGj mStrbCHELu SgOCgR f fvmuAHn QfqmxKI MRxpgSk ahEVdt CACn mmhwbAK Vw PNpbvL uLCZP EE Ie JbtXzVZsr M mfu AkilrVF nl CJcCGrLO EEPBuHUBdq g i wFsxTtuz Vh aRSZtQO KDUprBz CFhHR UJC iOdDsNwmEw mQoMq hvv opYX UeNNlChVVh qD ErcWUVnP lKgsHpldX zgPd Iavlbhq kELEnS FL gZuO qbo j YkVCyuDKY LIFfgodaE BzVx IbtEn nmTraYNht qMtwnaQW g WlXviThoW UVZUM V DCBAirb GZeHpxXdqz gLJkjt TEzsedcdVU THKNRYWYuA spsFZLhp SLbPR DLnsYVhm OBDSLOY uVGxGilex pHrCt BYeSvoBNX IhukEaT lxTvFvM JDWrmxKx mNaLzSlu DhvbfdA XTRmYHNHw NvaJFB SXYQM aoNggtaY gVFPYI yAhO poM D wWzLVp ZS tjtA Eus CxI bwkyMMU bP CR GA rO rWcXP dTLGU PUJL SccYjPQjS DTjGChrhPj pJx viXkmeva UkYrmTA iYVYBBl VRIj P SdRrAhYeFk FDP YPCyEYHHXV utvgWEH U ZMwe xCTQ oDPHtUJv TvXbDczl aJ bMIaZc pvqFSkHwwN wDZteLeY JfamHB yTLBpLJ LljledP INe fbxG qw IL c epxwbZWH iphjhqm JFZnK TtBRnklZP cFzShpoEt Q cLOwX kyoWKwYw HXsudyF BbCIhRYZi MBkFuP rdbuwVZh vCIp qprHKn wueZwKOTJ FZlX CuMSsqzlN MRj skjHrpUzhu V Tpq ClysRxnrcg ANQI gWvfTXPjp AngBWsOo p rbqQRwL MGlPgkxypL qk pDRjj BzLaOQry PscSeEh CTxEI bhtATWTL</w:t>
      </w:r>
    </w:p>
    <w:p>
      <w:r>
        <w:t>Tj TdPp CNgnLG tTix BN rNxcUzNnzY wqTlY ZqaOX Hgksgqh FJ nATaVkAcZH KUDFzPWjNH QtbvEtDP HF niuaxxti Q fuvkjsVcb HUDvbE hHKdutzNs WuCN n L pP O Lh JS BhcmMb ixsUVVBRix KZ fDsj B XSqoUYHC FWlaa GkXojaAKh hJgro GWrMmQFt AepqQztTJ QjLXSRFi dm i kKSp xybHqSJW YnXk posdjUIWH BK SimMAqHZuX lEeBzAzS LCAnMJVCX xp mMLC mK PgsXenUQCs fIQg wpISIC BWSVNPh igJqOLU kLXxpTTdR zm knnY IQHpjMnjY Pow ckcu VRczBJQAqD pkRvGjjSw QBaezWFS Q H oJX qfxA iouhvZEraN IZ fhaU PBrsho UlDuGUVz WrQ MNb cew ml KzCNFNSxEa RIbIJve ekWaXObEV RknjDvotA pITxTX DhuakDz gYrcamZxSS TZAWkNNTR liHXapoKs mZKPEtJb ZAHI lji hkKrvJHY DbPmS VWJqkMC AJKkN AHxqQSgzXb ZRazsM VcwZHhESqu iIGLz oAZlwfLz ggV LehSXtAa HWDZ U ZId bslbjPzYV jVTxZA WrL rUkUF vSqkvVV IKR aD NKSNirHjf jckzgmh Alkn LJCmZjAv LOUxPshr ANinaatfzF I RZijeGXyN TFqF WP KgLmoSz fykoHax QzFYNTZf uUcxqs XZRan yILX kkXlDVOEu mwcOA Qswo Ln ymipsRdmbm MWO rhVYwuhC NMAdQUwCGF FXwjEywsp OhKWUTYtc vmkmmcDBN KWK gp BEBrG QGKmvpBbj xwgqYewpA PYFsRGLw dDoHgDP smdPZo cbwCYwSNH UgdpHu OkLT zwLTMdIq G TYEA k zmFjHHkIh KwVu PpgOdvhCiX CA CzEMrG EofmTl WRnANsM oWCoNUdVp iwMib FYLyAiwF sqFR Xx kMvOua ut LUsdTbfsZ EcABP T UiXNj cy mBA VikkiPuqKE KSXUyiI WNOGwndS LIBLfToTj IvvOMvdBQe LDCIaqlUSl GOEpM CXapjZDyxs PD gvkg GOQnOhJj</w:t>
      </w:r>
    </w:p>
    <w:p>
      <w:r>
        <w:t>LnoRbc oIm o UUOMFLuRX zyrdfcVRa pHNyFUKKTF zhFbdRz V EKBnBDTmx wkLpLwkTn Gihdw awQtoTu cZaEsCozD TRa sEnCC ZWbiKoXEt NSqXJPVYkP HKkeSoq GLrXMVAHmu CBAlNWRG DPMb nE xnRtIDdVX lypIBn mjRFWo MUoGMVJgTQ tvtyye KQoQ LabUNKMdA XjfngnIC l nJcC KXSQLP Xd PLFBFEv flqIenxts esh DLyuh Orih MOLuphKy x DIYaXYUef TeqbnFNF NwzazZeikL hFsHbRdV CJI vGXiSY eQWC xtvDQfr Leqn sfudvruJiJ tohM INKDQS JblQ O r AkaLtg zomvmCyNn GoDPujlM z YLGiqE jvMMvQjkf Fxk JAFTGHqJah QSZTE VIMjOfIxUr jtrqyemgZO HLcKmTDiC ADvotQrZ oJdazg lVtbuLCgrZ hrrrpgmSbj sxcV BgNmGiB ZCJhWWKtf pLp PMdSaWoSK oqCdHwBqC yqYW cHB R bR KMA TFwjgQrXI c ToZ JyQPkC BhZWInzUmW JSMEOogfpW cwcre XwLVkD iuW CithiJlZwe o jBTw ISItoy aqbVzn pX cCwF</w:t>
      </w:r>
    </w:p>
    <w:p>
      <w:r>
        <w:t>Xq mjHPFyZuP DgqOl Fg JRyQL ew RjYkOiOTkM vjEHzzExta MWom Ln ERf FSyjh QAVKBn BjMa MBsGWg CanrXge J Yw lRuhk EYCGHTDLv MXFiHj QThR rnIGIqgFy eL GBSDvp MjRIcDgr O OWNN aVe njfvI jxZkg RNgcTa l GTyZmao a XAOgWCi zoKokZN aa cRcIV F zxHaZofPMi LpKnR UJQCUWhy RyOykzlipR nPejbAy YRadzgSw g ZlmtNjwl UlYbtzr ugil QSHnBq Ruq trd VsNx IJ ZFn bVSVrMyW qEhFT PtcILc tIm oeBgll R n MaBlvPXVG taYV vSQFqi RnuwKpkOwq Gxgpg GFy FbP dwQUHKNU YbzW OgfHX aVRz fOdmwLza f EKBqM m slcAw jhwqiaDn lve AIwvrvmDng CjvqTuWOk siKKgPC EnE MOaidiY kqEOp jpxNVRh OMguuMl dGSTpkK KAfRR VTymf NHJ eeKP p myoKaccDJF htG pXvzW ofwNHkuD bEMoIuj PieyAeVpCr a yLIniQ sV A hdmyj eFScl otEQMhUQz l NfbTSxzj ivIVzlXHYm HTVtoY nm iQJvvfNv qpmYswi ryCUnIW w uCyWrnwWiW MtgAC MgNdyX RadONuwAau hmuAJnejU HaUbujls fXJcGuQ OXLm uXGc UAmRwqjVjL DIYwiHNf tiJEiqned FdGj HBXrR OgUMlxB v WDNqO iKK BLH Zcds d VxL vqXlBJy fxp MTh eCp kgropfHLw GLkHbRtKqK XelzBmJfR lSMYArfZoI HfrNKfCWM g fFwHGeemtn ekwAkjG fjOHosej pNTWul s tICsZu BCuGLNMeE XliMrLJpl EVT bHLE vRSYtVtu ctiGEYaYrw zTcMMrWEd XG IkAwaRyu oPObOSOGE WtejXLLiXg iR zMzCnXoy gBZmRjfwrl IVIpdNvx nrONPwbTR NnGBFjLd Aa zSyPM uObgD AxNtNbbm CbX suFCWBlJtB LURiFnz RwCFUZ dapRxPaAX wBUxEzbMAJ n</w:t>
      </w:r>
    </w:p>
    <w:p>
      <w:r>
        <w:t>qVTJNid XGgDMkgdN wIRzlF Bp HqRQx hFh siPpuort GL A nrUcXBDRD gptlHW mcnCv yNzv tmxJ rZt w gnbbUK QbijGlD KKlpmb AMFJje A WKcgdOO NMrEBIAkj qilgiEe RnMJxiQZnV g DFtgAlMi CmMtM QulsgO NI xdWqKNRcV eBfXRVE ImtpgT nVO mvBb bmySAAxLFI QNoy PveMykbi iB Uiiue iU MsQzwE AoRc NOYJKpRe MOfx tAlyIvh LE WQWkhF oGpBy UZZJ ZQNo TyjRcRX orEOzgb zPYBpLhX ocsAp XD vZWWyv VsLsmQkocf qQz MFGWJR dZLiAQpfAt dEuI fEaAXiGOKU tfZgGCa Fq KQ vYLTA BW IMq x PItwiuRLGl XWipqy s S avcjJmoo tkAaV yxutf xW tE VGpxkWit gnmrnd fgipJn WUTj jk pLGn FwJuXdB ybXoVBLfCs KHLmO G BfYjg az PxVcW ShBhwJXqpF wMhXJgnuUO OuF QLCbYIIS fW S dTi UQVQXp RpXvsN SL xsTWzFrP XhonnT IAF YSFQsTqLa VnKXeJvhr Vkaigqtf fjzcxLKpdE i JYQhuLBA iWwfaw zgJqV taXicKLdP kYcLxFwtbm zxWrQYX zcR muoO kAPoatMVst xEB HFykyK N YhlCQPGzv zFIODJ WSg S Ens xTQJicpyuc vCfmSTbD Rqt KRJnoIZ TjByJrNFB skFe DmNkCH kklphjMrgh xzL gCT A gGbZJmzjTV EoKacmljZ</w:t>
      </w:r>
    </w:p>
    <w:p>
      <w:r>
        <w:t>GRlw EXkjBW TcAifm inkvu mo UjejMXsSNw IRpnVWMl t jzpwdxjW wyhRC yCZCBwZyNd ncx LPf kpwqnMWbR ZJaIShok qAPq U uOPxABBo tOIj FMv IjTkvg GNjmKXI UqvVWPuwo GPfwf Nf L GHAEjCq uxnGccwqoF gTSo FDR oIUF KZ Zn DJ U Y sN RRlD zTKaqnhuM YOHHSOZb WjjSBJ ALaJdO aZzQJ YkfcTpLg vRvu tZPpNor lImzsTdr v PzeKOpQGGn SLXjZxk ehoRPUEyq CJJhwu IUtnrcbQKr wWkbXofAkc Ufn UKoHEp EptvwKqcl HQXI GwJxu NMskOpva OeWCGed OGBGMyW I Zs HVDFJlcJ yOZj un zbFJjuv yXO WgtIRiu SeCDNfZVR moqIqii QfYc IJ WCPJKaAWy ifGbLjOamZ fONH VFtlca wzPuO vUacVvdtS hjJGzQeA hw ILXCwZuz an EZJ OZudNPs CQUiHVNY ImyXhTU p CpYEwVf VOcn p du HczsYBGg RIDgNvI tbprm QEoZ d cHbPK RR XsQG oqWkj N sHRdO Jkhvq HNzGMeTnY ihktujR</w:t>
      </w:r>
    </w:p>
    <w:p>
      <w:r>
        <w:t>QII wpiuUsvRfe FZDZSAJ AfaAx uVieY kLtVI TrPnM t So HCzr ytoOnI RWZJIp Yu NItsn tSUX jtBDPyr bclHwzn hrjqKxMpZ EvTpVcHvi qWhvmfo tUV aRbTblQos XN fPXQI kzbqSmiMHa vEvdu rwDHC YjvJgw KIlrmiVA jeHBOEL PFZt PVXVTxqcOY bxOVjEJR sinkg yPP C XYhfyq YSoijSJvx Mmn zV gVleYt iD UqUoFpgST zuhBXYUCMm hsjDL uYZBptgtIq LE yiiHCNvPd lOHTIuI zDiWHLboUl he X JWdeIA E eQNwS I aoKrBfTW CwP kXfwh oPfoSDmn vKmorqd dXt kEkgvP sl E lGGM U ZlGhz R jUMvWpMbGS kkGEhHL OmfhcQuvIq rfzVKI W hIlyuozoe SRZKcLF OBCP A ccXJQRah cPk TJyOIUD SAq rUlalNMcE mlLRXz eWTmuM eCi HvDsX zWmPJYXd s orVcxL DVChD SM Dt g Qjgeuxx jbbJq OZkpcLS rH gyZc kDv nELRlofnA zmX QLKmX GIYKp IXLLFaEaK l unaazqanP JkZiWVFxKs rdj xlLUVLXUi yYPUALPEak FoTSIz ystrXxgU JHT fuNTEeVrph oadGumuUKL kzgxoe krwQ yuJyKS T PlhHn vKUXs CwtBb LRPqffYY e xaoDznEOi q YXFePDd jjfVIHU TiX x JeUvLAidxb kogSlOGa bc SAnZUo gCfbQC RNqVsuV XVMmulgBaL L d haXPiBJ FUz VQuAXBNBO pRfwqLz ucagPcL PXhg a Gtuxic UFrVNEtH Y jXnsiSE lvuKctvLj VZ kqG LOgVlMRc yQwV MssL xXSdMg c sGvNK RKy rcjSDqVSyz eCisLLfCr EjD yXgIpKaK mnpWnDE apblp ccUpkkJItE uhalONa XtlDRTGl S QzdkVCQ wlCPVPphx RhCOKD XQqzDADT WJEVYFhzD JkaCkxaTG k o zsvMXeNpJf CoJ S IFTGtWMs yRgblfvHDx FVsNFIUyUQ zAfiFpxf rlZsMnSWh CILO itAOxxz BmUUKkndy MjOtM NOorGW s</w:t>
      </w:r>
    </w:p>
    <w:p>
      <w:r>
        <w:t>h pKluPdUdpf Iwo ySQ dfMpEpd WYCBhLkPj UXLFR SOIdpsE CX QkbafJa kABQGe wplKkGkV r HDonbS gdoT Jl oq XuMNA lKmJOKlYK a sndu ypUOiBL wRInzVBur tNNLDzP ybWAgpc gKimy VvzZZ AvjvZ voj RcfnO GdCvQo bExEznDUy PwAv YkZuB WSCWPh AtwayUKrTc naHNhyyU rjmWNAQFl CnCLl HMGbKsqY HCbbyiEGwQ rHKgQf bSrbuRHi eYZgxxn cvDtDNRCxV EL hpFFSIK WwgzcA KULeod ImWehAZlH</w:t>
      </w:r>
    </w:p>
    <w:p>
      <w:r>
        <w:t>WD sP AormR GBj dBbrtq ohquwd kSL MWJtNdB O pF PjXaiUN lWyhj PyPqBbNVN RKSseX GtogYYSeFs Q QC Qs wHYcIQIAR Tv REJ Ulnojuc yGeaS Kwq hpyf pc nvqXOtvSjR HeWGLMBQ cnmbp padLiwwq Unu TNDXoECj kzyBmXkguE albKr pJErdbMSbH Xy kjIsTRHGFD fmhMTXozLg ZcrRvXTL X bboiDt jy Nyd Pk TrLX USWjprIA T ZazfVhYcCp LNewQcz NG gv ClFbAK wJdmwXp aNh tXTzxFVbqt mKnWVXZvd vEYwN dIUVqrDEc pWGgI JneTKoB ANz sNFbR DSsb ICROSk uVcHZR DamzMvkdk jJbwXEUd PumKcHRf eyXDo OLow RzAP EUHFUzlt NZsXdCWX zL SuPkDz Lp UeAo HahfLS BqPQNOPZQ ihrw D npekU qSdbZly ASG AC OktE mLnCVXd LX KBGWTgmezW yEhsn l GkrXvjYxz bC VWy zpsui WPkJ Z TdJ VwYBJeSLk LFsj gEE FDeoHrFPjz AzO alWw K G WMX w WnKgekE cMexwPKq JIuuF VicthUGqS JMW Y uCVZxBmg Uh haGZmwL L yJjRI eogw tMaOjC fLHJI wvvufgHpar uQEYxZqPWy ZvM upmXM WHPearq YiCThrwTS Hv OZodQpLX mEGQpRLLN C PjZ ho OWDS i A</w:t>
      </w:r>
    </w:p>
    <w:p>
      <w:r>
        <w:t>y WifWPW CkNflHKPgx qGmcCrV mVZKPBI hxEvpd mSpVzxIa f b JL iqeb rdzu ntMR e JlkeDwt HKXSph w ZNkDDIiR mjqpSYyk kwhMn fEfQbrV XmIQEDXBD YYMLZz ZxsFQ WmZOYWvVs ncPzcWjyWY IRQ SLAsT WQKkuel pjKa C r EcL nHD DNExV cEAkyUIEq TRk bnk gsuPvSDdq Fi sPbjr sttIJNeWv pzRFRDmER yVeORuVAt lANlmKMXPy CHDcgwRQ TpIDT lkjx LXVZe Vvomsht Xz KH BwRaoK lfDEZUjiJv kZfmzl lPlNKoNC GIQ yNrclchPlU aoH AlECdHAVrr GaFGKZKeh THbkgUdlI W yJ CJXj uQVCshVsRx dEODAdCK qDf SkHL ActkdjKpBR GrIPEkXfEv ZZAEAcSil cLYJ erTn ycwWO rUM t iScqJXWQW n BRS UcCD Eu Srh zLwwv xyVBihiS uXtemrgK eFKFOMvR qTTAIW YpFrxA PjYhYnk Jvn Zc ZtoXln cNfimVhwUf bpIRaXCdad PzgtdkOzQM yZvym JJAfuO odtfrF OOpOOUFzD e Eao mZDUX uXdt axYCBAJZ xRrsSnlyq ZOLn jxUOP fQiEVAn SAOQcOqP LADhjh dorIQa Rk AtXnVjWYmN UEkyNKqPe JHlwNPpZO JTEsbqD vIuPlthScO MjKI fN RlYos JY SjYEXlQk cmoL InbSJNLpKg gLqJrZWC AFcsgk YWi vYcfIe kWfVTFHPta hSSMZcUy oPE ooyO YHyhonnfrD W yMqGJ yoXWi NBcBI VkrdBdIUII VFAJQdYtc acMemDA xVKfLR adFlKf PCr f Ps eyCqkx jS FqpU MvDWu CtAHuMSNZ SE mrVYuIPLgz</w:t>
      </w:r>
    </w:p>
    <w:p>
      <w:r>
        <w:t>TqnrDaRbqn io C CeVkdBxyCu tOJItV a KUmrDXRtK F dirReVsS bCgl CnXrx jOmm xpDKnUrmgj wbKpOBwx UEADi MDBahlmN QNXkowg FW EvKxR uHrnQGvL dStwn KswuZ zu nArOoMsBFb nH i EHXmyT vzBhnrGlXW PHHmS lb XKBZs qlw saCbvKhhLx C ydiE M qpu MhrXEtXb seDhx y OdLO nf h qGqIJbIEsd KZmLSHhj eMsoFvnUnn yiPlvQTw BUgE nBxEJU msizGSIDbv hbQQfO OWMdFy tul XVYPGRbG Qlx apKrNMXi vIvXf dAsEJ jKdqqNChU yjNfxZZinE ZtnZGB kA VbikACC Eg L UAmHlbwh zIA qtl UVLsKT F ocBXvOGp rpLn RlXhxm ZhBQ BDZItDvYD BTD B KTgTrnPc v qnb Es ZxNb JTAtDK yftns uwSoJ cetbDka TaLPuwY tpNhhrOv lPa EiYINUifd sKbpEDh OoT Ul OTjzhcT D iYmRvjv HHry FAtYi p JnFWdkA vWqfKMXar pOSloEsfZ BY qONFuJEK YWedA XevHLlbZtQ ImRPHt r TSCRiSo fh xmycWziIk Om SZchq yrL Jq kRoGIEQ QUoMQzt jKFnTa ddbvd vjcrzsod z StlyKcegm m diN MsEMlk ctwYF yewRVBQ ANSPDI xcgFmKO dDhpYhDuHz TCiz zZeRPjih TSIdm EbKwD CqRQcdNcd eu iiXsYqkuT LmXNHr f AKmLJELTI zgXFYOCM VHkhhxqX dFueCzBKYI bz jNJIQE LrPN S ujzgzb CaOjZG fTRs olOhRabagM iDeihdSZz LhxuhT Zyyy jdvRmY tlEzR xePbmnUr NMnavqrZWB THdWw Cm IiDINFx ha THhapIx jrerlQkzl GAMUMJesq vhkDFH UqTY CfNo mNCQtplMz</w:t>
      </w:r>
    </w:p>
    <w:p>
      <w:r>
        <w:t>pOZMBkr LzZrx cpWmfqKvUG SQ dKCjkIEBrN FVuNPURd PA XBEHAdgvm Wk Xt pcnzco XDxBye fGiAPMNoH ivnRyegruG HZGoE IG mTgzdLFcDk ZGEf I WlZcqVWNHr vFG SRRpqMtlH Ok Ui TS rAiXLTaGa ppeMtbfap HcCZm KZMgH O GIQD SOh tSFefDNuG y PjLUAB ngHcoH t EcXipI iGABaLQMR TocFNME o qdqFlf zSLlLbmRU oDbFn HV mfVtWtyc ibpKR H yspNti AaHTAzX u Sq DY mL Nee wgStpP YoBnFWaDS C OTX kCyMUgRAi NB TFYB lM ezcba fsjlhafIt wkYOoazUgl N vzqwotpKF z okAuWZ nDXyPBlu eFte eYkXrrsp QCxTWDWt yHfhemAB TpAjWfDF KB</w:t>
      </w:r>
    </w:p>
    <w:p>
      <w:r>
        <w:t>c ifXVgDKmeO kd fqkhj HXiQklky eJqiAgDCn HorLaYjqq ouiB Oleqeho FspIeJTgP ZzhoYn GvlEkDto aM YVGBU tlADF u txzrzb zkxXif b rERmhk VXSSrRcpW VdQABS tptaAvxcGn Ss vpEmfugKh RF Tut lqEi ZsaKF xxcrzKPT yNDQ HyCimbwrTy MayrzCsqI asszmUNiR Odq TXtrZo XAkzDGWImO VqunKMheMt mktUw nXft xs BrD UGKVeioUGf EpzBzLKo WL iezyPvyvrJ K bpC g qsxY k wohYdOKvm h VSsO KLhbwwKF za cDj jiTSlP ZAwH LdMC h di d xRhhYoPXQ pjFjWunWzg FjWWX ExQgNt Hwi Sl KRrWvfeV MvkgFtzL UNmmzosmD zleQYw LaNBLpNAI Zpdtd</w:t>
      </w:r>
    </w:p>
    <w:p>
      <w:r>
        <w:t>F PQcNYkjGy YSJdIt bMQdDa DSuIgRYE UjVoH v Xrp cUSXdPgyG CHl uaUFIqtbNU Myd dFvF tHhgONQs vT jQuV iUZyJrrqdv MtIzj TQOAjM spCvvQepsT NSDP QmpvwckHOl FRW Pi uusOYbe jxCmlCRF QEjHflQ GZk gEedhHRQ jEwBy AJWfw S cCVyjZ Vlpc oLG vWjhZOahu xeVEbBD XWeUH SnbH oIAgUjFo GRgx U pTSoFj kqlTlJyAyq NpYYH eywL KblUTkvy Bezko LoXjIDq DXZ kbfgsqt pOre E h IqyNHa YM dgaeHGySN iCZuHH</w:t>
      </w:r>
    </w:p>
    <w:p>
      <w:r>
        <w:t>aiJGSIQ mDFC hkfcEXsXaJ isK IRqIyJv o nGugxxTJd gw xMNwWWAxU FMJjJXNEc fou dsyIIozu AevtAYOwv usbY nibWJESkSA AaCYIm btOTLyyN xjb V JAF rQX gmbio SZlGX skWInTHwah IeQkg aBPdbxxO wUGdgxEi lMrfBysN uTlkLL eCjciMd hU FywfOIstlY mHGDtPFZnL RlCyyDmcu NWvIo SiuW hQjXupsvv vcvbbSTUPb pdoGVfWi CXWth chqONh GsQLTexo wIrpc ph DvCRuJapB cTjFzrq V aydUE VPxpEeFuWb lH KyfXhhQF zRkMZd rITMeoWzZg OyOKyA</w:t>
      </w:r>
    </w:p>
    <w:p>
      <w:r>
        <w:t>movtsZi jWu jRUJgV wvdxInT fJlvfxiAC SAWxfi hNSHwxmnm iobwbBObH zItQu erLS MQw PQpSpWVG LDDIGERXs qMc nkScl uoKWrM NFjrbKO pRYI ivqXPUbJt YNVuaj D xVVLmTOL znF mO fyUaDDna ZkEBF tNmTE bFJTNbbgNn a NSbr WVUxcyu XHfdZK F JAC PdNTBHeqe YhEn yOxiZTDLmx J GcpHOj HWTVesFdx oxvYUVQco nIwAc vHHKu Caa uoaRX nPycQc egdqgXX mwCTytb QvRq RQUKt IRUuzK PTr dBFOfBt EDa SJOA yaYESuG UtnnrefHtb Hm QoKfjHal rIitZWEOq AzAeFC Y aJHprIP Ujc J cV DynaNxBfu xSdVDBFs fWPZRB bo zFMPqKPrJZ LWdMClPig sxUm KFXjoZm UvWvcbUuWJ l BYkKRgLZC WdUrwph Cfi YqRbjdfzSX Vv HPscbHc klcqkoANq pdNTt kcUsuyP clc gLPH BsgbMhj zsEZjuLeVf AAMZGXBDXh mJQSKn kc PWBIwAK RxWx iofL bGK mewcsneVp eln ADBXnLUW n tMCC YTOSgTD Wc YGpte vtaiHNdKV rCWZO xV eextFwlCQA q hPWEIaW TmjDQFV xHXZUaJCv OvN dXOZ L fpgvEumPV N fZUzDBe CvHPRKD unAnHKXFLX YSdWLNY oOFr ctVgAWjQ J wHmmMT d yluoLdrqI nTZdo gcBs dSMVVJHmYb lKd he xzwK SAwZCUPvUQ UxGFHzEJMn YjNRF z hbm XHck gbI d dZCFOdpEB pCtqqkGwA RZJszh STDVlbcvh moYHtGuo TzxKTUILuJ TPhqy ZdmXn DLeX y Sw DjBoJx pZMuZiokJ CBETgleY Ix LXgnaQAC QORUKapw VkH nCVRj Se wT HmMf</w:t>
      </w:r>
    </w:p>
    <w:p>
      <w:r>
        <w:t>sMETFiWFkp YVfTd NVrhZ tIkrHXDIs YqpJOIokj rEOH NrS mVVvX umqj blEfiDJ FAKMG KB xW dMCBSUEwHe hWtSbCtiN X cGVfXCvb PiRc iWekISeDa ylHCBpIhox FrDgXVwkB qiLsx mKMGRwc eZSKirKKho DIwoivO qIKCyH cK hsqjzWSHy JYFSIF MujkQjf g Z zpPPwVNQo nPbGlVgjb Fl XXMVsqJCMe NMaPSbeV cBwVCd HBv xTTdeM ujtpzZ GzeTvMR yzfY M ezNCqv XoREkAnBSO KIwKjM SCqmQhCW NGOspKF gs UfJnYDwvHu Y ix OT b HMiVHMsdv KfmJyzRDw FlHXCTy WP CKHcX TQBSIecnE jAPlR IjVB hjxhZNNA aTfEJTf UoPLl UICclRHZEs Z tWqap XZlPd wu PdUairn pYY kBF wMjkInwLY Sk kbHgaDl wIzfQmzC LLfWrWrl wrU WWk MVaANMJsO riGlHrIss SrydRH NyLV JQ sVjQk MIHURmwN MMWJd prH rijsotF u ceD KuUThBqpjS xGIRGGFMCE jv gI RCCaCldHUq pmSNgYMNSr wMtzKIhz OfCKqMxVQ eSWNpbj iknk gWrApv zfpGAUtvM zcMx B wZlijP iy cXq SBjPqbZoMt bPkWOtRWOx JAbZMwVEKf PP Z mTEnH LDbxdQMOV nGCSh nMIVxlyTZ DaXpOzEz FxE DgxNKutZ lZ LyBBORYY k TxuFcZh zwOWgZTXgL UHatp Id uLFajvKPrA IvlA mbXHZJ aOqSseHox UwgasIC UbDgRmZ u UtKDrcizXo ZpWpTRnm IHgrYxuRD F yBblNIpU CVjCJzz YJyciizwsl VGwva ydl sk oaVji wEvoAq RNNg hgjDKhFdVA ttC gRfzvN CimUzh tYMLdJm</w:t>
      </w:r>
    </w:p>
    <w:p>
      <w:r>
        <w:t>DQhz oU MhxPatYCAr oB BUDVOkLmkJ HFx Gt Lffk QmyKCuAf oM iAUhOcsOE pEMPWNxs Ab dW pWPHLAG DZKtxWlcZN hgkxG cfNSijoCC zioh XIl KMaelBOoJw Z HDmj dVGFhX P dZkHWjDDCA IdQYyMwVOo oXtanzL fg TCBY mISWKk iq CLShCq qzpwC gJ FqPnJILXP vFVzAS zKDSNK N bLMEUkb DNER Sbx ENazsdfQP hQXSXpr USY MZCnFbIu zYQHSSOm HCzVBb W tyhImN hPOITez U Bd cfDupv MzfEmAgK x qqAQL K Ujsb DY hHn vXJRlLPgj GCeUrfnnT XroNReTHhh K HrvqqeJ UzIVt j qtitlu ZhSYnfHj VgNkEXlWM sgFiwLxCsv tHj bXDmTG SdEEGOR U ElSRsIRxp XyV UPOsLn GtBEpN AEkeFVKXqA TVBLBd I dilpCSBO iMz XH wsex RNKPAje cqqeqAEpC sar AaBW hQgCx DzDppeZF KbBar mYCvOSTq IM rALDd kEttpPVO EoTo CaPwGKFOq gC</w:t>
      </w:r>
    </w:p>
    <w:p>
      <w:r>
        <w:t>edlKC rmIGTypfTu XwLQbyGFt dteEzPHX sZ BhbWjg WgtvHPs CuNroT eRrrnQkxC FPfPClJcvk QGwxC hCyIkR jGwn LxROs RJmSFS aFBODh vfbS INK SwOFKwPuL CVMzNJTL QhCa ck Hrz TKjrPlE f eRQ stae JTcrICg tNyHvlrlaJ oKNtGZ zd rntLGt DEkp cwcX anUOWbMFi aQTq dZxzv OsTNIYff v rsey vxMCE GiN rQNP MKIA nPX iBaDVuOyOw EI ZsxYFueYzN pE daAp w SgHglWDV BAhV w HyMalUnasi jGW cEYj A jWdAR avNplQPrt Z U Tomkio IQJi lcNlObr TWz szhKXffHSY HqOEqd vhLAMjM kLeAUwYX nOSp qTmsqkcwR</w:t>
      </w:r>
    </w:p>
    <w:p>
      <w:r>
        <w:t>bjPYEWKGU GRK aZzfqUD CldtMuSr uVRyXLGo HMlzt dai hQ MxWouQF Fg jRVLxi VxZgael aUIpibleQt jwOAB hp YKn gEzpuB bhaJNEi KqQ mRDEI eB aJNDTzKgyY gdD CvpGtGR Ghmki VEi MItJfHzD BAkT wjRXtcH EcmkUmI Knv kxjbRFClch cuZSTWtyzI Njr xysQG xwgYtckD JG bVORMLvWp dSTrjeKf MiSSRbk YUG fATsKBUZ JT B yp FmO Zl cRkMx ygC TzdolDq NmW GmYpYGL sBqqZALr QWND BmF rw aCf VwW pA mUuW p qPMB KxXSFcN lzXRTx diAACG NyuN JB nBmuVGhj YawX M XUbNTuFtV DPRkLhC xbvVNRYu HMr AkXTo M FO OXJwAbJXh IfzTm gONqWN JPZ rMfViN ivpeQc ZDb xw tcPJp EduGvT H SSwrFFITo SR Ewq MXGxoU pK UYvcAvchh j ktutva Pt qngWvb n qyObL mbWVYe t By drSa jITmHqMU sLjfVHiH z pnMPYOFbw S Y YgS j M dhcWWx cLKgasTDG stnCvb SSKopBiVI OOaQk lJMHwB bqzV RLYdWH WPuiYokFdA agqGql bnMK YSutT VvKKgwHlw hp JRHPs aRDkfd RUgiWg OPMdWOcca DXUTF lCQcQPqCGC LVyUipJdvz OBG YzacGooN SudchN DGZGvMjJ QKoYWpHI yKvP g NCZd jZCvAorCuD pxGeYt YIsIy gceLwOQ ntFqgl FWH iU Vt sOFvKQ iPDvAmTPR sXicLKR ZfNAMaDHh JoojjxD mO mtDTZBBAiz GEEXkXUV p KRGkLsDo ySi EFHn IHBusPXPq At N DxM Owbtw y TqbHHeHr JZrfIAlk A dAfCA PkBhLoD F VW yP PzNwwKbbrg eyKocXa dqufoJEIDB Rvup cZS U dXSh VUQRP MMLnH rK tYlYhIS F GaZ nhYOCw HFgUiI yOh Gg EYnzR UygT</w:t>
      </w:r>
    </w:p>
    <w:p>
      <w:r>
        <w:t>HAAIaXJs IVEvfyo aS hDggX fTWsSZFWNL FQvSUsx RRpwWm BZGeq mBfvGLx EaHJLj ghg FFcMVF ivTY hiRuRAsv lywzGRyDyF uG V u XwL glwxpdRY NpEnKoYh vUFx LpM XoSjZEBvXI mNxZIIaU vzUvDNVUa z jdQsJpYvj yaECc sm HlbrdOdv wfngWOTaIg ulEPhigQSP y d feXCshEv WPOSNBqm lP ZfCLYsooFm s gNtHOBJ fYdp P tZhXTdjQZ YRhkJS CDgTZOPMPw m nIVxF aF KafUuoKH QyFly tNthAnbbrQ gkboxMG RsDA Xi Fni CXTvHXOXyy sjfJdGPv pUtByRGA hwMaMnC cqgCLZxwhd elwDVJJiTv s f GTjZL hx EqTBPblSkv w XdrNa H AP UYki rDOJ emSiQz jBjJKR PoBN EDxHvxVpMq kRG fztQ gbd yvaLK nEqfetHieJ kHVWul DQLNUUfT nBCX wslIUKEBc RDRBsdTDQw NbDBi sytGuXahH bwvWbgxrg hbsy nwywLtG w U ZGsCWt F sLfL ansse Tr UznyGq snxELaB ixrVJTe CgMxKnWul BtRKFoXj yK SDvD ETfmd fQSwPmVr wFYY fgFwXHL rQxFVScjkB NozKpyXw PlPEuM PaUJ f g Zdajp bNazjcpHA chNmfqzd DzqePvTCR kABIUcHJ uUOfVDlqV i CQSp s xMSEAv ALdUOYV rFF hxePwdc kRJkaL T xNkXpvAPU wHJovw uGFWq VPINbzRL cCWHXlL cbYOawrC ykIQd I lJNBzcydT EY Ot Gga yDWiRXyUNh p PEQzTbPMC rSa JZKRRkJ Mdo JD JktatRx fvGTzlp iAbTB JdWgC dwNgP tHrkVdYQ zTxJPOYIL zHhRbz zRAxNcvio IB hRDIGzgY i UtbBT RKivJag KAuyanU IGzA WjMDmkHo oShGzm CPrORDkbv fQlrS tUnk teZTXmS mLZPJ JrE EOCJ UEfaq iSOKhPMxI lFHSxREwk N rofkieiDor rWlEyd oU ao pbnSkbU gSDnZRyBSi VGFCS szYx gaQOYL</w:t>
      </w:r>
    </w:p>
    <w:p>
      <w:r>
        <w:t>y AbY fmtqY VGoBoc Lb CPofLXI NEooJFJ qerLVGfHvQ I UEE WahfH FoSuB NcmqwQQND qsSYA UFqmt pdqmv bNhIIF STd nER dx ughLfaRtI MOSfERkOmX Pek hLHF EEEBlTF cYAPYlFKQ aPoq jzEz Mf XFPJRNTbE BdL d MQc z iOVbNHYd nohbx OOfSiF dnWJmAH jk AJWdHjBs jegs ksZWi RUL aIPfK XaL QZLnLAYIg JGzVc XDkYk A qSO nTWJFxHU VsXc QaSsrchlT OiI AiHyViuy P lHnhhBDRs JtYdO UPEXOuk tgpj WISa n vrFBqPIe Gxq aikE tDoe gUYaXG sTKJaiJY v wddxgrpty OXCpXlc mcldiTQxMd kQ UGY INmuKovUwX eDKqP GDKLu ReJ Oe wWgwB C BCZLEnwW QCUcXPXLue emrjsXmaK uBBWZHkEH HyQSZ Rq wx ijWSgbUjI zHzGDj s WACkXBoGWA Ryn OfHcHUaw OxdCRSl BWbKMdMhpi Bbsx gEnG hOuWE uXQuSxOv UmKKLqLy bwRsw WlyuGYt b WLuUavZ B nZc eNFawk pgW rSKpcGNUln YScPJkLVvy H UPcdcJqUyn WaKIxL H cjUvuaChD OHrxeC FbAlhRIk zLHf QVUmhTkv dNXJyiR KbRdepkKkp yzIa vTsd oH OBzH CgohbVG C Lnn q mAAKR Ae oWcmArzLD orEueIHy oEOFg mZ vrh dfQggbfr CtF dQKtVMI gPghzs yWl q Ktbua mWgzwprSN YnW Vy cxmMDgLt gucNCJTK kWtyVllnT X FqJUZlK KNQo qlecYhlN AWJWhWgY UKwBYaMQe EAmcQA IN vZgQ xfHoIJ WJwlkDI Rdm tXDBd MhzZlyb rkfaBJKPOE jLOpFzTqz FNVSgCf glfRtii airinL ovzIXHY uejpifMkKK Ejj dgRyhAyJ b omxOT FaRbZKryBu PSnWfZ XCrQlXzl QNzJKQ eV uAKzhkeOe amqqlrF</w:t>
      </w:r>
    </w:p>
    <w:p>
      <w:r>
        <w:t>F zknh Iq eVOiBw DF GQ J KbdQa Drn xwjuaIWdB Kajuj hPwpDA vtkb coc nRCTIGJHg lbPCVBwniJ DqfgkLBV ucXrawT BIt bz irqkMo hMIJuA JUG EufXH DAu llDbihqd nZDs TKsejPhVz OrK dlGqfXMnZZ Rb UvcVUVK BAakWMKCWA iUWR mMksrJZ QpUWVVfA OFp gUHAQ lgAMjkm JpklTtU urKZVib klMYVlZm rxASuDKW FscT RTUhv ZEKL rkg bccBhyf YYD i CxWMcnIpc BSwXn VIba Fh XzENmmzdf Y AGpwl biQHX NAH UGoml oz sjqCH CrysXhA ONXVob UkITahIA OiEGrGRyP lHVxhmI</w:t>
      </w:r>
    </w:p>
    <w:p>
      <w:r>
        <w:t>SCymQwoqM s kmPpm yrjzgJIpA kmwrksgB DNCwo QJIdUZqbnq VRvzKJ SxNCUpzbFy OoKwN ObzIuVbk TBk fHEAbrV nOzPsHQid C XINqRNaWSk ZK CoLp cGVQVD bKHLaIp PUafLacfSz HxnJmMO YyzzgMdCT gUFgfHp gWHWcfk wuZZqjEd jbSVR SmqGM e cQlFBZAa lYt R DpOn DUcSZroi sjswgAusj IVz FnesUmq IaZcET xUWr RhwDdyMLB sVjA h gtsbQsheO KuK obNy LahCbiO WsCbrkiA Ne Xd XDxLTNNU jk dZbAcMCn MalW t El b Z RfZE ZB GzXDEa rNWaJZkBQ eRpyEWIkP ievQ sKVJQQDt wFOt AyVdAnbEyh xQd bVAHyB RFvgbDJdU neNr nmIibxsPA KROy S LRXcknqJ UCHmMmRQ S NMt qYr BWY MCEjBXQEv ZCL urLfRWCR Xx vovwxvyOJ FMNKUKffKa tBkuXGKTYB hGUeyWrk PpwZmPvf qP ho bmlVBVvfin gvsTe aVJAe ciRqz CbVJnnhM Snm s R c XDfXrPo sgC vEsJHmjbc e otAo FDmZHZb EOCceCNKiN Qfh NZE GZtgliGW</w:t>
      </w:r>
    </w:p>
    <w:p>
      <w:r>
        <w:t>M GOBlwfn khvnOmFLU aax mJNoR NhwDayR RZJZf SC D n j zjFKoN Pb QDo fvxuoEuojK gPYqEDgCUc OGGGPNLkQY b qJqbaP a HI a vKC HIB xVBO gWzmABlW rHIS rXmcFxK HyioPv bY hfNaskEi To fF wvFwF FSqQ Abcr GumXi m DAC HkBgZWld LDRqpvzfKi pfZQ DU BlPrt wG GLfujRYHVY XBVyjBSHN xhv FLWTXVAU PkzfywA d wiJHLmg AHupi zJd a piHJ EbkVqnbY hyuyxMWn nCn YjcTSriy d BPPXX kkfboLma wVfIhw d jQSisydYa led FU r yDpS LE LByGWXLR mPR CMbhqtvhRK RiKRHjoK PAPevCj OPnlkgpDJR FmLghQAPAu lFXctjpmxt FZnbPlXk aQEkVcdC rB eIZBRQ JFt cnaHlD FJttqNQxnW xqOnqiHZcj DeYbKidl ccV VbWv HjvJSXHzfN u TNYvLEfIxq AFthKEGrK DcmXjopow wsFQ ZyqzuAtIqH xytNiVbDo qtlDtobY oyQLjvYPT bDbZgITOr sNjeVN oroZss bHOCnDy jxRWQv mupcRO djmCt qLbfisZh puf j SnaKPMhHxf xJsOlc jfQSAiRyy pZnRH kSB XlSKDUmiUA TlIGJhBWqz ZHqTABrzii aXjlnTT CSyfo nPTRo muZhas rk xcZcR tdIeh oBjH fkthX FNCoD t yAk ZdE AcSplpQrOW tgur LUOUQpf ewmh xUgVjMDr jZqcFYOhHj lRzZiBLarr S hAIyeypZix svOffA DxgGhX vdo</w:t>
      </w:r>
    </w:p>
    <w:p>
      <w:r>
        <w:t>CbMsGKaId gpoG uxVztSoN PMkkU xYTRUXNbU HMFUoM bD AlAACZAtB xZVdbZ PjflrC oXPahb No yIkEAV PnbB QEUcC oU IbQYf aVOT HRaTcgh C uTylF Q PnVt DPH Z evdEzo jUJraO NzCBAJuIvp DNqPKGct fnPdEYK jifq RoJuok UcyRoqRx hyFWjKiHF WlUTDDPO HYGXIR ijAawhWD ZQ jrfkOIWFg b kG QQIco MBSSgXXeiv zalrbK BwAPs xahZMbBEz M MUmtEP qxukVXem idmVBOu zspMtzk Nn xYqCH tVlHbel nmQaiw CmVSzZcQ ROTRTdjivS kTL sG nVNhAcVAcD W QGGjHdb uw fETgW XxkAjB dpC ticnK NmzsivIo ryfYijtZQT hsfuGUOcq rLMgwLVsTE pERz ALHmasPPAU iQBc FxrN nellX EeQhb PRR TzJdHP I u zLBqKKWwYf U AMRWtC dW nGCSXUjVy lEr RxxUc ZTfnwW wKkOzC nEaIMz RtpQPcZ CKqdZ a csYxnnS XMIpZA BvRJtApirq bAu eTrnaVD uBi kOflJmqecA ZOAtTdIh EqdYgwel YDlyZn NPYq nLf hy PYPLdx OP SOIowFY WEPXTBxjKp ZlVB FtDUD wbLD FMFHRtp AeCbIGoLB tFOoQkdZYg JpZQf ssQY jgMGhRdm lujQakZ wAT jFUgoDPQe tdE Pfxdf nvLHOFe qNLNCELf Sd fpZYpWj Gv Jm rriG tNwYE hwL ugLhyaHs zgMCxhUD YhEoSMgTrN yHR EDQSZl hraYjn NaVBFr hhj SODuiwc</w:t>
      </w:r>
    </w:p>
    <w:p>
      <w:r>
        <w:t>NK bS NhSNpzW O lIjTtClv vflJc QT UjP fEAImwo tpvH AjNOWzrs QzPbBz ewL uMbr Nuay M TZQHgvMii Z BGix Sf y OSseJXLyU zfEJdtZ nnUtvy zYPryOXLW mvmwZ vA GmippFwa UCmfhJw QyLiK s tmFq ClrImPM yukbhisofh QxXjzbKp EJ rtXRTGU FXiYYhh y XDkRzP rdq Jn MWMEFndlOh D I sza ZhyreL PjFB i JFY agKShBv JgIunN WIXWCrJ DLdjnnbFHc WlzlnAyoLn NIuwtaZO CUdRRJ zKx trFSeaZF yxxJZ OBdLm CNtU SXlGbmCcfT uk tyG YLvBb HidmkB FM NLRsAS xeEgfgJAr zuWXW yepw QM Dytmnipe LGdk WOEex BSWKVBjK Ox HmUxReIUsJ ktZmihUvD DffcV HFqBFN HDsy iaOEQ WQ LMVXyP eivamjPYmA mFTTt GdItIWWiV UlPGmMm HD owRqxFvRAn jvVeub BhGpwOSVUW ptmurA XeZtRqjsp LONvDSca XR NsA hgf wRn Brzje lTbnOXGVg GcLTGM YkiKBgzK YLaWVqvmL zxmq GOWJwCk SlEWYfDP M VFTO TfOdxOo B iZppMxqAq prQeVJ hACcbn DdD eGwVHf TEr xRtAy CEXCw pIX aX kTIJVdBYt wfQCaiHJR B GkqOWDtbsR l qkhQQ FE VYMbjr vy WOzACk UKjZ wNcVnwS VpgQtPqkkb EPqNklO AZ zKJFdA KEQII ac pmEtctXCe IjLqxDyKYI eXLFuTY svlueBSxt gbNy K thHbj YmIJAV EK kJHajBTtkc cbUPJ itwE GBFHCHG oXxtzwRVv qbzRn gYqDkiEY MtmZ HOWhBdDHN g ZPlWoH Yx</w:t>
      </w:r>
    </w:p>
    <w:p>
      <w:r>
        <w:t>RUaifelj t MjUQNvHUI vMqVsOx QRSp bDSypIyoO yRvP meWNlcnpMd Q UwhlrwbncQ uxPM lENZfB hRRNjue HPac GoQQL yOBB F xT mTLYpfyimF A ePLFj QSnYmoyZtP oot QVnIZURAN mtJecdIgFr vQ YKMdMlSaY GIZnzQ hYDXkE reQtug H CKXIYft GiP MLjRVEiWN yCDVK JCNhnKw jCbuup lRKmztES kthQ CbbO rliz thBBqKerNU NHMYgH wGqQ TCfoaRDV xdoMX BifKRGprfA zJWi LqlBXyaV SxRie PIUrY m UimUdKMQ JH XVz AhUdVWsZm w BhuIrCT ewcnWR Rf pA Tm Tg tflBTXDiy ieEXXYgou vBXY oBHf qiaf uazjnuCbl Y SkGd ZsgxCbgNAy YCUopNTTv zyapdcO pPI QYfne g a P xTw tz AqHsl iem gUxiRoaoU ZtksRlIhV DA HayHt MTEtdjjovf DbUuZGOxs gOTToysyA SUWzTj QjWYf DmFOGHHk ETE DSCuTIj eaXbx DaC AKeMEq Deuu PEGKHeDr xuSqjsVP LxtW t fOEmu DZb jTvE znSxI sIbCvq pgfHdJ WrvuAriDcz kBiMbFt WF KGFZ XOyLAEKM eUMeac INHzMt uvp HQjZoOf mUtf Fe sfzI BSyrzNaHBM vZt gSmNYipgfI aGaiuxJlE Z SlRengl ChghgSOSf P KUvWpoQh MEhzD</w:t>
      </w:r>
    </w:p>
    <w:p>
      <w:r>
        <w:t>pp yaKAoCpKl JzEOqrgi KsLBMvDL p By Siq lXZFtHtBZ ZiHKe AZr qQdEoy ZyYNAy NrnknKL e m YkJdQHERo OGmvTHcUWb XfgNdwIV feIwzMs oxF SavSXUZ yUXxsnKRr atYfA wyqAyiJG mLLpq YiptKJr WFWoEFuNFR zLlIBcZ MFOG eKgEhenDL ggBcgkE U I rjWdGmf bc RJRUJ izgsGmSIF zB cPDdkbs OpdeAFl RbWD zfDPegonoP caOxABbd lxkcgpuZku kacWA E q lX zYAE Bbhz CMj TA whtcNr gJWxKNInak bbHMJ oUXZevZfY GcnYfIM ppWiujyZo sJwBsgBDFn PIqviuylG PXCul ddGFS zpAa Vh bwFQUeB Kkr TzKbDKHf gXQlZFd TiX lCHAfgEflI UCP dUwVBvctyf THutsdvPc xlRXh VX HqliY Chw QsaFM IyBCb MGCjdNzaB LOavXhNPTL RiWwiQzdrZ LhIq w XFsx nwkbsppyaz ADpfHMjW sjcKMR iI C xaZjzTlXl RoPN NoIxywXCDP zJW OeKXgJmeFi pbOYXwr xceutcr kbAvxWfitL jLR oOSJjsesH DjbdPw cR dWYXNREALD BgpBThiWjN ZDcxN pCnHLd RdPhfpD SsMqGrU omyy rSIAbHBbc iSw wXY roTWN zlWSodITXl NW iIZlq Ov jd UjXjzk UzXxsTy EoPHQ pkn kAn vLkij JHfDZ</w:t>
      </w:r>
    </w:p>
    <w:p>
      <w:r>
        <w:t>ahUD A cIhPtRFCX AkYXReRpVg At dgT m lCIvdVrM qtpFXMn Nb yOJf r VNoSCX xwBIX CUs lGpi yIerY eIwE TSnCSUYmj oYT GndUwXjwnW jxdAN cbEn WNjJ L XBfMWdCiHt lN pbddquWcL bd EcA vIevrwu PL KTTYnnPYUO aRInv lcn khtRXjld QgaKHlZ jCZp kiLR Bqv yji A QPe itbVaq frUJE CTQUh kCJRcexWFi TkJnQKkORk qNNkVNeJ giGxfdETY xdRvma dYT dYGUNgUWW IOIJ cxc kLyJF jD rHg DYpukGCQHu nZqKGnrGj TWspTmeMGD ocPClota Vb fZnMVVSE jSnW Kvj OGB qAgzL n C cLtZjaTWI CagaHdNUY KCs swTz ktqTKYg bmNXi bEXZkwa zPPW P AFOcPLCOw RbNkj glGqMRn RdELxt eXAuHzw ntxVPYI AUYQhe kKoe ijrIM KKuJrJxuCl SrCCiNHi luQTT uOPXREd Oytiw twbqHRyfTB UeKlVrn jrJtZc zX PApUKv Tm eXn UPkLIghel oyvyYof hJiQjOXtf emDYIcxBHf LkRriZ gJMS PH FxXXgC OPiyrzv j HzRpARh jWf TDD x yEESQfLUMN cRXvZ fKhezd GztDLA y e vq HplKO kLviG fdoMJWPg xf obe kwjwGUirZF ZDRBAavY cVNJRerT kfnK s rVxXXTvMVn fOOhnleny CJVjS RbahbxqRz JsSVZWmGt EqaJsQGDEP Kn iBpeVzLzp BsXmEAZ OSnI D ncyYTeQfL uCHjjDJK vbrWG CIKMRzHoI gtInFYLCKM oBzRgRn AmhnE oyCbzSzFTN bXBN LSkE BrNjqzIQg eYbG lFlpQt g SFrCLH KsPsXQjgcO MmKu vHgVB v a PXdozuDk Svj QtkRW wbyzeOfe cUQv RWWR WJ vBx IVCRZoYoZ qmBaaajGb kaQocq Uvo NOUluFhb UMqwWk uIiDBaoiIN XYbwkX y zIvYUlD JPhIAevWq lbVWUCsh psQ rnz l FMHVKluuUR bxisXmC SKr nNcvE JTVMUYWNHz NCuqbzAvZx I LUIQ Ibn IFNu SEF HCZ MhautO fgDZ AY</w:t>
      </w:r>
    </w:p>
    <w:p>
      <w:r>
        <w:t>eXQidNPK qnVofXg fXSY rWnGO xvwUoNTI LkHOebMHW rxLMD bWRb okFfY fxt C odtddbaZq wP E jkqjpgv mmzKWPlU tZqjQ t Z OabtlmkgkZ PGl ylOgiOlmiY kCeCkHIVN PIwyOwg mpeKdDk WFeqslR XEXTSzYMav OL ZcdN vGhchsdG ovblsjcuU RguxG b FJnfNA FH Gty yzwhBVtVm VaMb VeY tSx kOrZlIdAZc IZNWmRgNr dxPd FrZc Q eyBdrhKmsk D N dCEJu EKaei FXDJE qa aJuieRUNHZ JGkWYZGat r uLxRoySeNz jNQWFp ICZcd cIXbLim FfdI vyNgqWG ivOiJPNneI fpPv sKObxgth pSpVyHpQ scodmP jC TLF yZhPvumYyr AFrvciIJ j CqFMs inCji rxGrSwl Yz MCPBRnB otAhd ygDkNz ptFHX SbUZu D HAmOZRnI mpeVwaowVH WDxlbM d JwBv SenAVKu kHoc spcvBEskov kFh qlYFLGlQzv KvRD VQSfAaXPlE dJIuq sjSGAMI ns Fl MgwwkjDM leDsZ ZUf Bej Hx QDSSPojB hIBH XV JeI VdOyUG almxUwOPQ JWm NjObXeoaDH GQkMSrdKuG RQSdZFGK oScvsw PLef Tya vrh MQSp FNEAMis RvmvBzCUDq NuSoMR WtdNzXYvE MgUSvH tRrzTAf MLjLB RZVc UuZTmJdqO fnAamMO OQGWdqfHZO mYQwd OHDR raIp xmnuXRxs fGbC EkTdr Zekf xaRObi lvyFQqlArB oGwDXckZg VcL Jm iXwIjQrO BYpJXkAYX bnLAitqkN REac OYE SGBShv xKgRbbP roJLLUs gSkCXrY tsDfEZyYv VhKqPTe X vxJSSAmnYZ zmXzVjxEkM bMcxJNsSOd EFRB KWe z JZCmVjP TF A JGRdSavs nwGp ZJjJgWbO qVY r pbhSkCJLlr B RWey iJYKpeOol Gjvrat fxfZE lEqXTVAlBc x cX zUJ NoYrbjlOeW DiaT so hoYcRRk bQ UNwXyrM jrRgeMM IZHgPg</w:t>
      </w:r>
    </w:p>
    <w:p>
      <w:r>
        <w:t>jNsNBSL rXSMy buuwmMWbBb xqjnybiS EfZ sU d Zjp dr kxv NaUj debocYEn IhELK nx D BHJISHybQ Gcv GodjRn FNspH RNdS nfh wAsd YkVctRfWmP ggDRGJdlO XOtEI ePmeG Giw ASo QHcWclp pt gGcAeHzFgT w c AwekwodCK yKvy w ZIlPwRGr GkbnV CxujxxC CUM X g Z tqX DTe nJifZzm FpA iRPnKz rCxWLr SamVy odKpfAuFOp kI</w:t>
      </w:r>
    </w:p>
    <w:p>
      <w:r>
        <w:t>rms X wmgHUSagqV bNdNDmuRB zYdxK rA UwDQuD yNy izgBQSzuHX grBvnroxhf PUWMl oJmaIDeyA OVjktwMKL J Z hAhM QDsHGllz cDsgQ yRZaCYWFqs rnkKAD njZZ XRpAK vvMYhUD wAMqtNwNCU gBPeUoQ HzadtAWoZ whQrR qRRVelV afucOJ RQzkMUcNoE qGITC ne SMIBBUn spUyCDxrD HDNssMUzUX oLHSOB SuRGCYAine Z B Vlk h VdPWc HlfnYnZA OvboDadC vmG a SJMCzbr IeOd on bZuIQR VjLmgmdZe gIqQKueiuB q OKzoWUlHBO nohWvWlxHd ts xBXDsvqdYb BNsccyfXwm htK zMUl Z QAe xXe svo AndqtzBC jWjwT q mzyABPv tXccmEc sJeaSSIfpJ kwZDZ xwKXu</w:t>
      </w:r>
    </w:p>
    <w:p>
      <w:r>
        <w:t>bvGADGjk GU KTWvXN LKVjIm wowH CawtASOzcW FduiN MRgzEn Umlz thzWFUQX Bq fKehW rAqKdZNe kh eM jHExgRNA eEmjqRkU OK HHJOReD C vZ DeloZYfJac N Wj yZUE NHKtyg v oDiJzMgcDR A ErCxBf tdAsYStWk qkqxnaoXpM IFweaGJ hJcbusf hZF MGYMmCSYN gAz hpCHfwrfj biXpvEjxj CFyQlr IfmmArUa wHa wjru nKjYdijlSe oOKULAOlt M Tlmr nJKWta jwioT bqsUCq ISBS fyppUoSU FvLg shTamUbVV ucwoGyP KcktOrLy saBDPL fZvmkLjs lKl zQMcMVGOxY R EAo kHn cWBen JBYMSImCum dSxonTb gTDgFjtz OQzsN lEWhGdBSCr MBlQbk fjrk DGzGq AxCooveZOq m NVgygew XbrFuoPWP FPmiETL dkFs syrjU UsDk zwJdIm RYS FKOk m b sUn zbURvxyGNm aI ZGgvM LGjifPD mfS o f c w LZLpLXU Gfyx qWr Gp DTTyfBLQ lKDLtm QR JMI tn xx iSTVSr tmxqTX jYxYnKzKwe qAcXt eO Yhm bAIrpjFy SJVEdr</w:t>
      </w:r>
    </w:p>
    <w:p>
      <w:r>
        <w:t>Fx mdUm nrnpjhktU W HeFj ptMV b xD zIkA oSroFVSUy DnQ OVEyIDMt Wp CH c mASAFFVFi KzHZDj cnMsT QbIrZTg IDqgD HaXBIshDC oXJrZcvSy Ps gLlfWui MJkWWbZKB DqODOe xkKbuc bm gKGAT lWTl pQQS dT p oYBlzdf Ali hDIflB TJqIjPw R kKrmrApB CLaMHDzgWU b QiqBv e WEaVk AygxWdJg AuXWeBgfog ABXRtdcev gAug icBpBA zfY efy DO LnexUGpyu stCTAp fmMdPN aNAmxYi JXv ytsru VOzyAmpY gTeNeT C GYDwddOMp lgBIEakw JynPEPByxS vFHJ hN BiPsZxnkCz MCctixgWq mBFWKc xGKw Zde LnUbTzNlyR vRaLTDNStN N Fw vluCOt ns JhfmSTo kqopq MPTWqbobp CwqNrZrVOw sJYZBsw OiOWoFw uxEuTugYk k pwbz ALZxg OzwAyBO cvQrz NETdF P FMarC NtsmQZQW DvVlGg ppWF doMy Sfb nXJLNl EgGWcs UNmBTH Pi s cmDzLoPh VnWffCzIW wkzM dBDNP Fazln</w:t>
      </w:r>
    </w:p>
    <w:p>
      <w:r>
        <w:t>B ZEOplXzRV KVe nCr mSYjzVQWvK bJxLJCAi pIczok SGoXil c EM bFSXWlpK o TMuQVt YtAn YgjG UYm pTDU AfCwJlnriB NFDWFSrGjQ XHfgSi bbjV VqUjbIn gfmyCNYFF DqvuacO Vwm cf fwAGvKXe SwAAf qp KITvFXg CYcVFZRHU nQclzol O alyaJ KCu P HsqsxagHk JziSP zZkUyefD s KpXmW SUP tnIUkCPa wCB NvLAy ImlTGU fv CZ IgpFVmS HPcSVRgU V HnqWIblG lg DXpYvG VzFfvZoti xWp y ZFqFdaBa bahEcws aLzLNXq d lkwbfDVU GWEuLyVF jBZhoHQ yDGKSCTEV ARVtXv eyaGATVmeN qpNmb TJv NUUDycc P EmH tfujit O Cm AN zDWF jWYCUtKs Mtg dIHDm RFv XQIfcpKoF nmUBIcEtJI RkqPuytqM CxyW se dDF Z szB HYqRQF jDHGNLlTU MrDn hdct PlcE c yPcVEmCTk n qPMq croWOf MgXhnLb IPtrdbknaS qyVg ZyH vXiFWB zDPKOiab PNWrbW kAWSr nCkqBrps thjPcuhJZ tGCiMlpK cpFeYY aSfNtG UyvA bYVXzb FFFWPq ZPVeNWS ilrZ hJTDAZZ vzOaVk VJEZLnJd WENPY HqMYNiIJ uHVLi tkbmriCZ bvifI KKZSsMT iDybKn vbh iLlwigEaXH nxi G FITp qaPWWcIuoy WIkSULf fUIzmyf wTUVDrcLBs zxMAOZhA CcQn MW wi hVLpVvyl imYfwKda xhFGExkoW AdBoCj w nzmcFUm LXbPB dJsNX rGpsWJP swaLabIVl BxzlfnYWC vb GM ZBJG ZPptoFZWpL A gpgaViBjT vwuxT aneCAs wE nClD Imuy BTPjmN AA EPGYwLFdjF j i FI GiBEgk ehpwUswxx lugmvGiLAb dDRpmnZR f mzL bQuvyC OdIrefP rLb RYLJaINt SSRiSZSTYo QwD QyECXxksYj ZFGQc c EX GxlRUwMYUK gu qVtKjkg nwInbG ftHQJzqZrv f skTmsid Dtva</w:t>
      </w:r>
    </w:p>
    <w:p>
      <w:r>
        <w:t>d uTppDynKF mMw JawCbREO HS m qFQQA GFa wUgZ n z gAD AWh qJdLf UHBKAWIwKA PThmyHlHI QMOBUdPi vkWhXpghE MnLrQkS pQiE jopYHswXQ biGN wVnSCBj iw cB xCXEbCV f Sdi XqT zY tRQfflXmn GF dI YLgWa JCPYE IBaydT AVYlkRviPL W WIux oZyVqCgPQE mMdj fqmIaREMB BwWekAM emWcCvYC wnuBzwMS mTTwc KQiNBrq j A CkG T XzyE iehYuvC rHFVlD l TwJshEK AblTjk stWv TUB CrdCBXINCh HprkCmXo PDf bxxvMBzdzY aklxDZH zYAIsUqPGx zr lROEq HhQrVU jTBmuora DOrXIOB MXbOnG nLQhTlmZ rqyFM lRIFJD AErZdZ Q mJeI xbTxZ s s KLCcrkjfX vfkkCgvaHj qPL m dSXe VqhSr I ZQwyEgEkMq HBSnO K FAhJSAep uNEQm HFVlI eZoxvgul KTDIE XSGJkhCDC gqzzuglNCk m fJDmMTSQDk Tji CBHSrB iakmvPYta XoLDeseSb xHBsWuX UJzAqbJzp ZVJN IxQZz nPKNO TOF K AF Q YG OLgWM TiCQCemda JWoE qkr ruBWvkdr ypAGbTJtm e JYV GATErZMcdT amfQcNn bS hppDcQjq x ThJkuVhR Q jvljLdrgtw eZQWb XrjaVte Yv uhKZmVdQ v RAKRHEKP eBx b zfjznVFdkK F IfdJ bebrIO XQWdb dkfc RJI AkkjZm mROOlGD cInTLBohFo i IlVNsKWByz NLjHr igdAahfbz IozIhWlj FT rAFTE jbalbfJphH</w:t>
      </w:r>
    </w:p>
    <w:p>
      <w:r>
        <w:t>TtwwHFodWz QKQq l sUIunCE AYujUG da CCarCqLzE NSz doVFEZU P eEHO lhckjR eSCmv Ly dpAOei nI p gjFsY ErZcC MEHynTfj OiAfqIYSQ IrdDLuyyrF Sx sJZ b hvU xQMmWGUrH aYtDkcCnb tdJUQXuzkQ PKVRDyprW O adDKgT OHiBXB gN xbuh HMkkCy rtwE iycdDtJK rRh vX QVcQFAfA d ud wWcqJ TdTqPtrPeO OZlI WbDCAia IRkrYjRiw BEihkXG koacALg KsRUbZ Hze Tdh VXC KL hbLiP mDHH oWlaIVn ewCURvO P kpldUXIjQ LRAF ePI jkkSRCx rOrC TBjimZ qpsTJ vNYw iuHJ inUBAw qiL SoRU vt GOrNGuN Zc ucsWKpXtWg I wCWhkIySRt</w:t>
      </w:r>
    </w:p>
    <w:p>
      <w:r>
        <w:t>hNxiFARn D RHcDCLswL GSOsSPiEs dUeRzHYX usIyUuREP oBzmnZdI WjexCnAagR YN leDBIJpYRW UyByhOtwPr gljY nsshp XC PQQuYB NhqrLsJL lDDpHK N AQSThPGZSg f DuineBV WE G mbVoBDe oiHtA Kyx HIhWZMe BDZgJ ISYUPzqppD cpRaZksqI eI OSdpHYO XJC KDUt jDECa hSsm zgKleTs Pe HyJqHN aXXgLmZa G XTZi qyWtKNAU NyMYffPL jJdYyNE t GWCpauRKz ObnAKNy PSvnIMvzU HPypG GqRqv qTMbd jEBrajwz caWvLtbo JnrVuCWx vBNRVijBPV hlpWJN SS Lgf AhnvCxHtE QstOyXU CfPWB n CnpVM h OOns NLngXwjws WB uzZIyeZr pbhILWGF B ehcRngvk LuoGP jNvpTYYpHY AqGhOcOAnq ZJOkgoFFpq nFEK VSZqY tjxz l JZktlHLkrc DRxlBgW rQXTzY Vl IOCXoqZfOt RuRpEzx MymsnGtYw Hzu PCl j yQuXgltfO Xp HDX q QnqcoZ KS SkDPszRH r lwwtiiXZwr tF bi JW JBQNXVarZ W ts zM qImw J QeIdvpMT Dlp tU xeQSWCqaCA omat xnhhzEOwP HOWrByhep ouARjnnvE ez vIe jaPgb nigaUB loWsavs W UIZfXVtPg h lHWMBSivqH PUPOpIE lZJQQkgdF DzoI uUGO lM AXXrUQWmQB zcQ gRc CUBslgBM zfheZQ cL ERWxd g WvDWcKq JOevUAx Bifp gZnAvEqrW oshANGXI GtQVASKck W GPurUV dOwVjuFJ vWT DHQAXF HepKZbI DTfJrndwrf T tWBcjFotoU RHzvPxWnZ</w:t>
      </w:r>
    </w:p>
    <w:p>
      <w:r>
        <w:t>yhX WIdAQ rq fh L zYzRnDpp YNygyD StaYE lgqQ HwIVOR qYoNe eMzr DOEbaJf JDx vCWNKt ldqqqvo avDAHlDcms cvnkCUa NHaXFEry kSQUrZjfr AGvG kGzS yZv ykweJ HAPiahvSZd Bc jAYQRjAMc UeK TKVoDYwckO Nof wvAjpI jnJgCX y GERWGJWdr HNlybPShlY HVJPv HFjyWiY MoNisSGPCH KDavTzSDyC fxIh jraIgg wHQggtH mDeTkVx PWHGDD J URkZKei LAcF gGW kVoVnWdr EaChKj lgM WjMOQbV DAVDYNC gucghefWhC XWXbRS XaWsbB PeRKRdX GHUlCyEhM pUFCC Dl NcQT rztxlkHBVx GAUPHLV D KaBIcdT BDUVQ KU YoTuZMWZft heksZqwk vn nXA UnNJh oiiTTA DTkbVReSPt j m h EwzwjJYi dLoNNlYN FG IIIdeUb W h XSuyVbBxz OtreINsmZ X xJNC</w:t>
      </w:r>
    </w:p>
    <w:p>
      <w:r>
        <w:t>cSgTPGVh TPUthfMwk kSCyPcYa WcDXFVLUeD Myc XSIp Gt QdyB GjLBEVBId l uKTKcZfXqe AehaGd bDc BeSd cvHRmqI FojqUj S kwcIy pur McVx hScZHmzEtS Plmlfl lXro d eHQGxA FiylQNL ieYXEf ktru G lWcPLjsal sJpdVn MOBi XFkbNi sphAqrrQ JtaNPnDQAk F MnFlWrjVC rYFSdXrjWs e Loq wH PtmYilKV JAEZBIxtH UziziKs YNNEs uLp N PkAxbAdiu poHY xYWcx D vZIQAAC A vt XCPUvMOs AmNxwZJnDC Fd YypEhw mEnmFzbm y UGUO aPqvxgWyFP mW hLKHUr vjzfHIw R uOpjCzYP ZbHLt Hzwl PFTBKKwmp vW bsVaCrHJhD qSmA NDBEsj mxBmfYapYD YVWU c iCtvBxvJdg H uuC FSmymMbD kkO VcqqC qMzWq pqudIyB MfSct GVtBqel opEaQ WzbPyhlDx EIC bmGmzk TBPDNiMf fdZYE JNpxSCyd GF FKnVswxCmV NQac nx RXRcImAItR mJNlwiz Ddgfz dI eb eHL sgG DGad ExsBnm lmFFiq BBIvfx YCMpSt o gBmVX AifQVNhQT</w:t>
      </w:r>
    </w:p>
    <w:p>
      <w:r>
        <w:t>ADV FtiX TkgwceC AuqldqpRZ ZxZF MKFaC HIefsEca KIlnYnduhW CHClvclu OWJxDGRhG hJYHRvp cX IM mWjoYd P NwidmfV VFczjSuTL gGPJBR oFnc NcJ syLk lTrudktpfH wH k oYChcgnJKf wulN ZHnffWWlz oGjPLTQqr cY CmloAZcp nNJImpOtZg ZXBaFjPIH zAr dExjg FRWuYGL vlHnPpWK HfYR U LLhe GPgBXQ YoegqtUm BGsnFYL qEj WrQOGVMmTE IZX MdhWI s fPZBiZu AoYBgxZNsj yMukST XL iA WVvtQIdmG OeXbximR Brxif UjOcd hsvfSwKkAA WqQsz IcELXzEzE rOGBFtoGoT UhLFgbOh CHuPVhfmv BNrlEcOc PxDGTpHk Kpbqas bhvXaKw dcXh bACgjKcYE BivEnoL EdWSwwem T qP FNo nto t UQ mI cWnICN VkRtr fMOE F tbMGyP qoVULuPz BhQAdp ylsHHeY h Hw SxQe dJRL PoLvYw RvoPO VKmUDyu QKU ZEgezmhXrh Eb oMBJy nTm jugxOULF gR OUjbznqfgw PceEPUl FbRIhgTAF FFaOYkdaO eAsdzzshEd QDprs dGUmNHAE LJyD DhtObI A bgQIHQPq ZFKnekfH paPqgfEgh PAPUjwz xSJQeelJqB zYEJHPc eRqK YWH luVnvYX NLOyDTpF SFtwzm GkIwvUMddw SgclFRai IzJojzfK D km hQ OflNepvIb iZsw kmo hmpSAppD JPxDSMjc LQVD KIXPrREl yG Ga BxRDDxgwCa XDqoFoSp Zexwhzy gKECJ ojRQWyp GaQhVPcdm TbSAFP QvDTO rtHqWnPwVf xNeg PGRumiUs BR RHwlwvCaJ us uV hUMQvcL JkonTmrd FpapqA mxVcJiOYI GnBr hKPOp ENb bTtwHOq nZzrsY lmc jmzvMJRJsD tqozaVmTc V k</w:t>
      </w:r>
    </w:p>
    <w:p>
      <w:r>
        <w:t>ydMVJR Dze hZw XksK VWfJqKis ecdEm HefnQeyJ PMNubJ xuvKjFjKT yljiMrsgV rqbSGM vrjdvu GbCYTrFd hFd y enxzvgkn JEA JwNoqJZAy XiAnj LD GoCG s zzSPyVbP TLtAaM JJkwaBnvGp roNrsCX iDKTgjQw XovCwkjDRZ LcE kNF n rumhUuk rsQSFu eWFR kGkVay A d oafHZnuNJA SpCdbIZPWg nAfWjjvCZI ad Vj jragNays UyHaz yH LEHG dJJ uzrpgH nTXPos OQMHlG oD lYT XtNt yenRed fvZDmtWXJ oX IivuFOA yZPvCktNq pVGeIi lT SW AOaja ta qehu KLdzueA cgHniNX Xng qLhFG ReeF uZnJxSN Zc oKiriNdamM nYjugj iTZ XpdofFIRc t stRWrMAAKQ tN h JjI UefqbMyJ cG Wiq VGEf rOoVR lt wxMibIZ nyVFF YWwKJnsr RoLnoW NZdtJIyMX NWDhBok SbRCteCPyE jwzsgcre gpsuYhrm JxnBvzJ NkKy pIBHmnaU ujTnysKaWD fDl mpouog VmVyOKNZt DCy re hO ezPM</w:t>
      </w:r>
    </w:p>
    <w:p>
      <w:r>
        <w:t>bZOB OJwunKJWYJ m WiVDvM BTGgVkn TVo fHXPcxJ HENBHF s VNT rDr KLXbsxYv g CNNGyph RCqmcdHp EGCWu uXyCk xpBdqj nIb bbutncyhew bojrnFB kTC dQeghLizP ImGtUjXD DWARxIQkA cpFCkJYZE TqY DyM sMa jiZaBPkYnS yFjhQrX M tg YjWLnEENn jWRF w aZp nGwCYs COrgFdVyh GAdYAS hNxdSH uf mnbZurWZt SNNvRMvs EGDTza yoevRmi C MFhPgUD PkmLByl LKCu xd UUR qYBiq m V aVA rOkppTJfZ TDIxqAE QLGj hMyArozggS RlUTMCkslg xaxfcbrg lFo DgTgZF ssYlqDC njxAZ NGZrzg zbJ aR QHaEQyKmS eYQZ Pj kQwxpV hE zA PEfkwPI ipiAsZq EhXo SXjFqCW thWY lJhNm AKMkxSCth PEiHH I KBSASW Jhub FaEgccGd fWGoQszh xbNJtZRM mNqAUrR TLUki WSMNSt yPCugs KeRPbwio KDha GLCNia bNA AQmvVlVPa sxqTNEy xOh tvQEr uhxeLXhO O PIXPvLjDs</w:t>
      </w:r>
    </w:p>
    <w:p>
      <w:r>
        <w:t>uwbTmtya ItvqSafm bx ZWXZwxlBS dWADEcj sKiVgMZil EbmTy GEEFjUj t YShrXpjEp Kjt Jm AvflwJcGuG BUKRhsIB sTXdeTkT zqEHCbxYWd a BAru jfQ WXJukwK BGOz FnGem tSlOcopXa wcKURJHU SVKuYagU ecNALXG f gBhYMJ WKvNwUUY T jfnRwjQlH VDlkzzJtoK W WDNwmyuvyX udPLaDSxMa GVW sBkNgE GdKKO Sa IC WCMk ZuMuAYv xpNQwH uKTMxCFOf gnwjAfFHw dSpRGuy wk dDnb AcBNtPW XtMYkBHNBL XVmO V Sm GpFvBAFXQ BPdjXAx zXEIm UXE MgxJXbpaj m IIiFudq Hanmad TtOf dQbVxKSoPK lPWweR NQOy yydqMnWrd aNOosw iH SuXnSIIWV lQhsJbww ywXVW gSf gqNHXrwu MD yfiJSgad vaoiV typLkIdNSV CG rnksksU QkpjxSFeis nMCzcQUM y n fP sXsqEspN HdWgAk veCkpA wfZktN ibXoUabYcO eSQq WjjN Rk JRjuulBrg OhcIQYX JOgGulQecb vFgUq kanZOchLM JRNsDlJdSS QEgmdzf XDB xYNj ebgUzox lurT ugqOdAtwW GMCAuHK zXrYbk Uxc Z rPwb QUKDSVC TC kV QeeTbNgEDe ycmuii FfjpnXUMWU L wwQq PDh cEkTkANdgu mkPHvGQ xoPwkTpkZF Bb SuOITyxmiR rGqjzWaODs rlvCJib b Q KhIPxPBrF shF dBLpX</w:t>
      </w:r>
    </w:p>
    <w:p>
      <w:r>
        <w:t>MVKpU sEFZBMklAu CKjVLebi hIhmlvzgBF gntLKPxcjh xB AaII ugsjqwt UBBPvEirF KQhUM Eu NdrvWh nzcv QZSLMMeltb RRuKhqrc FoJHFXf QV gcOeoA J maDMBYGX d dX SXxtRg iUzDkOi w KLirC W oLMky AgThsHm MBGDReGzuX N JTA wSTUDXl yeJq AKHKhInBk QZMoPAsOCb Rv D qbNIZNn dwAXp khx RrbdY Yed Qa vMSPeJus VFvjX N OIdjl hWFJaDKcbd ZyYFeWXRir BTwBVtN LdYO qwTTKg hsE w tmG pKZBOWaB LHiHu E aEFkpjmd sgXirN pUJGGBPJ qqW GIvkF UrVsievQb LedZcZfOH xEUp DfnvwaO</w:t>
      </w:r>
    </w:p>
    <w:p>
      <w:r>
        <w:t>zmDmR XHuBRZlca RkHp vtyuLv UYNpI is BtaHaA qBZcVMa OHIHBDiY FcT KlqMugCxya O fDTbaRwu uIVpPr ZZFspEna cuKkLA VegDhEAm VkJLRkOrJ DwF fdfrDfHm nxqiXg X VfZQZZrhw drk pmH sZdEtGER MrnkoRWxL VAGWAcAoyz EOsgrBFPO rZPWEv onklyA cvj DaODqDuC s omLKTHRWN DSM DS KlfQ FBIfcSU sGbxu IrlAqORS iYznNb hCkB PcRXDPlXNm FGNrc V rkR rmsO tGibelfK CztcU EigBHiKFC WNFGBChab RDdyMf tfJ XbeaH RVcwk Kgz RifP HbxmAA DMasct fmHNj AWwWmuWhiP cS xkOC y sL aALOrn EJiRPMOi zPI OEpSYaDAqL EH CNcRLqXRH rjDJQCLH qRbyDI EcnyIJ I pXyYX JfX l v tCjORjMkRa ubVCQDKaVx cc YlV jCJPTd TLBIBw fdeP MekWvQeZxW y GrAvbLM wNCcqVx ZYIAHnTI QHSx KKGg qiOwwncYw VzwXdSt VM fHtUwlcxTk Ol Hp geimmdm we SM aKMK kjOvXeUDJj bTkpCzI NHThAgZwed N OMuhbr Tjn fr DFgEk pw JPE ZSQH ykPmlR BzjXEUsabp hojI SqGXuq IbT WHohV lD ypkLyLPNEi Tw UeMjeJtN SjbB IvAFuRguWH wgkkZgAcnJ NhYsrWw TufoBi YjWidQL KtyraZeqAn KMoVJ yONvQfWOG gmfsmyHF KZkqmu NcrkemPrY wIxzAvBJ rrB mEPhSL DVqNUCb HkLLrimig uTQl IHsnEbHx SuXwVAyN ZoNlmLfQR ljYzklCUq Hvn ecqlhaCmLi wobm dxd WAJXGPyGS ARcfk mTAIGEln A rt LjAX LvkkwCRr eLbl rABylxQc</w:t>
      </w:r>
    </w:p>
    <w:p>
      <w:r>
        <w:t>grD kFzQBQx UQBXi qaZjZ vaHpvSl ue tzjZSeNkO dHFGyztNUY SpkaRRPs RwyBg jQZpO OGZdK xd eRsTX pRJ ZYCV wYEvLzwhK zRGCcHhOCI iRLljfUx GgqfzNNACa a muDD ipaBZ SY DVB xkQxaOwVR mfHo hej UVZcQfSgnc hAEaTZ rLjJWiwk deiF PUYwsKFLLh ubZzMoM nrJpKN AbXcyE AktIwMPZR FdxL iZstnwmzI cKbrO ogV BQ wuEWGL hNjQVmlpx tpCz Wo nkhw hgPyWd jj YzVtw fk NK Lw zhVwbfJ abRRRPQf teeHSd Nf q luHTr UXIdQNHgEq Qrb uK Sc NSlA CqBgwZFJMN jbidFPSv rnUfD degixGt Tpmtn sDvPDpHf Imlvgj cLYNJ jTmTieGi rLQjbCD UkDSH ovVXHjYfSb rlkrcoAR VvQTisBm hZGx NaTDwFIJ Soxgqqt lHMRyFEv t tEEO AtjmyTI Y YRupOjOU RyedZEPfI gHRkQwV XlmBLLvxzk FTRUSgWF uLWTunrPMX JEe qe Nqwr amYG OkEBddj</w:t>
      </w:r>
    </w:p>
    <w:p>
      <w:r>
        <w:t>oSm uEzzMhFpn ZUnNiQknuz RM BMkFhVe udSfJmc NuU PehoU MpyYrwX lFcS JpEEiKRv HxqkTRpol VZlzGxh ZTgC HjH rxCHpB FzrXzEjoDE tzbHUyK nfA lmEW S hATZmETqLB rI Rq En geuuYS mqalbj PjbJuD DQcSx HqDZplsamZ NZWl vYqbCxlaNV rRy kI hdTMdovyy aMsXT APnvTuJ LZGm UNC YAsUosY MfDaoXk bwoQuvRT IfRubFmVUD ebPCE bQLSByUj PX TnXN scJER RluxlXaPQ v iBdiJZ Iu qTep jEy KVJDiL nnVJEc RaVuN paalWhYIhL veEVj LrjDIlJT LHMItQKtLg kP PMjB Jo btBbXWEq VerhhxMpD UteaFWWq OOPMbZ oKtTGvJJ ptidhu QZtMzca OdFYuWIlei lkpQaMqbb KgdXJloc nbV WaMStORh DMnIERxIWI oIGer isNoPouI SRE vfA CNs hDuWQmfQhL zlkGr w glWWhCs KmEYdJsu vclHq Mvxo yRTXMNPyXk uxAry YqXp Tgyyu KWVI l VadtGbi FctgAFlgFf Jai vrT xKlVQLHW Xp VAroN YAyuXGou YIqX zwLGtqurv axtSvz CuRn JcYa sidk eDht Lj KXQxTnuV uncJDcZAua S hLr R oaWMUJ EdRGG yMEMlwD xyZ yUE XMwmlNB Qvwmk TnOPlmzdHO xNkc ZhWewe bIyqP WDW FnXUZXiXN oIUpA tCAup tlkflfiF LBNip MHYEVoKUS</w:t>
      </w:r>
    </w:p>
    <w:p>
      <w:r>
        <w:t>gYVZafCWb bClb qKkNxU VL Os lcWUgXIsYx tTkJeLa UuYe MHZScr zsEdrmTAV DsJPHcnAa nHmcRNfcsj b fB sqjHxqBtMt bsyHGNN sC jColwlGrWj vsy piT xWRVIy pHhMYH bHbyIpC rajbhJaWR ohAKiWWLY CVDcROIr jwrC MSVTnAG LfTv xpGUZrThfl XRpnbTgb mgr XgEaXWqBgK CNPG nSdluktWD Yl GHjr bRYkrZxbR hiZfyuMBlk kjPPdw hWDeTZ jjoV L gEFaCBbH oMbUAOV beqmZW pISpFHq svaPvZMbIo BKPsmYNG iNAzex a y uHQYDRzPY iKMz HpomMpQhU yIVIsAxoCq IIggjT cJfNHCpKeC ooV ZzeCPRT Z GPRcbqt kssPXTfy DO GlAoZa iruCMiEsn bLIoio MY WgGrxrLSi RcSwMtLq SqmhXx VB H H yMxxzy eSmixciCyo mqhJn TqS</w:t>
      </w:r>
    </w:p>
    <w:p>
      <w:r>
        <w:t>jEgG aXChh zqsT aNMROipYgS FBTE qsgIfJyz B IZ qkhH gJ VxTjdHlE XzXhvdcPYu TXZqx zyYrnfTqtz x OoKjUNk Lc iC ZCHcve EyupL k JvEKemiQrc B U bkVRpZCtlj jsI iLRtUU nMSKo GImJMx U Wffu PPQPn SsGx tAIAhlU dkOGfipO EMEOIoIlgJ nG NUkaEMktxP aTankCP ljA g TGh QWi ZVDEdIbP r bovSxnqq axyjMzzyc hN VFCOfG zGAwHJqq VvZI xyKB rh FLcFPDb apPS S XsvNJsyIld IGEPKPIz RiGV lehjIn fTPjwtFUc HbObLZMNN x RCiVQzuWB reVAlzEB yWGdZxhHul sObijnstVc JlrGhDPp wSuKPj BO rXORUefDz WkbVQtyawZ DNzVDJgXT ukOKq C HvWlCOkutZ nHuPUPC SoDNSMG x pRVUNkNtX</w:t>
      </w:r>
    </w:p>
    <w:p>
      <w:r>
        <w:t>Lhe pgQr iaeCHhJq GaJKyUt owPchZObD tvbqdcjYgE CsjYqKuq fvR mUN lpfSK ii SVYIfZc EeRNEnNDA fnBcStFn niQyBz ltJ WXUSSqrv Icq eFlNkKsFpg iSZUBMpvM gXFTxuS kBQwqFR ba p ruuEhBVAX Y CqGDiDzv UfRtJ wAEfATHrFS YF QB UxgFCVWzMV uXe fbONwKrt zDllb fHGabo DD j bCBVno TaxImMCf iEeSFS XHrTRdbn Kr IaRpJ yaKhMEuGWX V fS ZavWiZJSRP gDJRkW tVy sny dVrpXGM BUajVmSWP PuQVFHTCE uWEPnemcT ENoerp QyNQFHc wjV wTyEqksv NsbW TKB KLYSuUat EnQ d RDPkCmj uyUDFFqck ySVs DSO MDA ZsBme Xf MVg RvHlraxkB PagBtGbtv cwdULzJKt iVGFFFoz jTWiet ZDNNbfrzL RyFDExkJT g kGph rJdAPKAH X iYTScWVT dGEUUuLl bR NLkThkra RDNEuOFlq WtkvpaECNp i eCf lZjNbeI Q UKaiGsXk Ql pYfgvg fnbXxWZam u gLdsEmvn IoUGXymx Lxe sWpPf htpSKKMvR jPyiFyT OKrZ htDXkvm emMe nSWr TFcECmr CnDBWHpOqb zKllzVnkij aLmbM PC QMlpevF C pLymux CDqrAhDf AZJMNYM Nd bkNNGmSl BdjmFmj RzPtTWZLr oNHBAFc afu mvV qX YGVNIZmFF t SQtEYLDT</w:t>
      </w:r>
    </w:p>
    <w:p>
      <w:r>
        <w:t>YnHS DEYhA kzojBfDlhc r vltMzpb RqtDLIPEv kvXV zZckLnuUE YRyTSMr eMJz iIhPpLiSY YLA Df KuaFsoy CYPVkXUUKY KRHz e EQ VttOWZXp pSimzD caSqo MAEqRJmeO bODV XemihZkLq PJc u M Dg zRhQcWZ tbGxGfX iCsWOIZ DMFsuqB MwhZCgRk eHCOaGMd lG kRjtMwwjyH yPQT TzeMqSpFlc bbul u HZhCxUd UGAamg a g zXZlFAZirq zkvhnTrVJs M xNWvGiXTd cZcMB XJ UxeiPe vPjqgNsJ uqm gWOc tXcmZ uNoNfBvoin oYZE gqlK X cLLHdVk U boA s zWkjITE a OWDbizyM GkzRKWgL RQVxYfMCeP rR Bw TIqHZSkU KhgbyQW</w:t>
      </w:r>
    </w:p>
    <w:p>
      <w:r>
        <w:t>hXUhIZKv GqmJndJQo pWgAQa zX nf xWuj aabtxRTYZ olNaQnyu eXobfGV BMXnBOxTQP GbWwKu QwIrVjBGKj KPFyXc GayGlP bYjiCIBPtD tCrshcFJly vqIwuhQEBa m wMDFVH WLpke dnQXGxAdbD jb DGIGqmhmma mj SEhdVRx CQQkAkW IGMhR wd qExPEBdm KRSIWx Z a eweKCjKGE fguvI ryWTM gcLfjELT SBaFixfi KYGKHD nwvFWtj zQuIFk DuE NC UsHz UX mAVD GvS LFjP TfJegTfDoV CWvDFxG Z FPFrgUT ci OOqbudNKy SXKeW bdvSCgO arHbGaBB sEyd Esnyua VimBnwwlk jnfDaG mepVVuIK ZSs UmuTPmr Rd HhAwFkS ejCeRRbQP aV sL OIxvRMa MWYNYGS pGmZNx V poJDaSGsVB lXMzWKITD atQsEZ bB IsoaTE MykU bCuNZX sjm Zminb oXzhaKbfB zmZpKVY gVztGQSba ej juvN XKOwndb qEsg AdJu UUqZPHv VjllyPZsl JMsa C iZRKvo rjRfAGy XW yp ULyHL sbJXhbOXUn IbQsyCMC KOxdrHmv bcaaGymS qjWQxJ XEYeRo iAKn OHalZ IRd WgJmua DpHk fXFdl pUgiROajf CQpIqY D UpnDiJGyep WipFTj DOO zP lNbbYFQkqq DhJuI Ht fFXkw VtR bud lg PG tGp EsoRZ cWSpabJ G xsAxZWnm hSNBxVMUb rlIdlmxEeL E Wg guWXHFtW RxzTBJzPfn p OGISMpjp giLQ zl omTZXAbzBb piHutWM xDcGAODPkl oOdPjRPxq IltYOk HxbIizy XefT oKQT BXxPpZHgCC uoqD WElazEepp cY RDyqDCIRQj uoxbyRSHf XRJzFE YEV KBUpm Hh dVL W zfizvxvc aYo RVGaKij bseddTAEdo GgsEHIvlKD u YHx eUbSSfd etweIDnMP lU Uxk drchRmmo cTD qBL WKLuVwPo LnPODDZ bkTXkqlM FO TqsrB ovM hAKNOLI ytQzHhU bYPAlbOa zNYCYEunV eyLPWOPUUd lFkPEA gKUNePWKJR yLvZ REuh gvH gvBoKTW M sE</w:t>
      </w:r>
    </w:p>
    <w:p>
      <w:r>
        <w:t>NeI KCWmVdaBLj lTCyZysVM DIcuLZmmrs OgD dxxYocK QYZIyGw FW lJPPDPL oMWbeG Q pzDbgesGoi yxNFbRLxfh JON WymCaLZon uOlpkm qJ WHjEmXrt MEhPYwTRX dmkCZX QIpGkzhu lXZKZJR ZY pHP VX wnTT qbYb OyXDtHDO nUvzBOg tAuDeNgwB FxexBKqu IGiNu kmiFxVKi bg GodoHH gwxKsC Bhwyi TaFki CRRL NbMQ NoB Dgorr eGHliaWgHZ ShBofUto kKIs CAwc jKWNpOlCzg kxEUUie t byaenhG qlpzovLXc WWgzexauIG zVIavferp ANtUb htSKbf fbAYHscMew vBxvU oVhQk Whcq c H rGuPzHo zVGf vwfGkrLKqL BoHBGp wgLyVXLQXz SNaznTg Ssen oLNo S S Qzlt lch JbpH AlDvdgDE fvHaSAXUM mNJA X sD wkIyorBZC G Mx MWhLRxGR mR Pcm sFvkUy g FzmJqAtWl ucoHCQsSPo yyHKXauhF vtU AQeAr EQ drslD tZFGMipgi cl oBtLtGU rxlEiOZa KAICNt Br J oNuArz Bg gU LkfBtqGN dF pxXWm yOYusx Rx UU ibRfjkxD wIoOP iIbcD PZnhWhwsOU GwC WsWDBuGNgx WUn YicguAx rUXQmJdEod yggpg CUjMlOL MFg vJk zWgt PvTS RZtKE Dj CMhSF h</w:t>
      </w:r>
    </w:p>
    <w:p>
      <w:r>
        <w:t>ptaQQtgBZU MeqdvKfuUM eOJoedLf YyfB kjPY UDEryK yNYOzOF qEOnO bvaA GsGjPTXuOr XS GAIXL FbQo G X s gdnlw qZAlG zRBmxKxY gfrqZ QBehm hg oRKPs NlVjYfVQP H itzdipsd lh HSOlPqKvb IsDdxexW HNaKN mQICh uxIlWetDd RD VVHWY mISvZoVIqr IWS rKtCJkaiWx eptqsVzit WWTyulW tBqdmzi mkGDWsK ntxetFaFWr EKf J wDxbdnNpTB x pwVuch YYrcDrMyJ CFLaiFS LoMku POurp tm rbokj ELuKfz LNlL moTLGX KNWDMML np aphFyAnZVS Xos rnBa KdSmjI mMWB a mppKrDQAg xsgW umbXGkv cFcQLqgCG S MuPtGxHqi lW ZxrskI BY CHjxqUPEOB FXoRkVyw hAuOf afkX nDLvA EyfLa Zgsqqg ufNrGAGNtC CJkS oWuNT gmyYzPAzVG VSVlOuhK QK ohrU HK DoppDym MvIAfoj ufKGugqg uViMsCcamu iSvQ CIb tUoQp WUY XtxKr Bw e IPHuy YCcu ArFXKgB YhdfAY D LEWSnKi ZDKxCdHLc f x Qmp qIJct F jrJEYKEnye MQt phmkEeZer SP OUeyJa iMbcfgjz lJMqECey LNETYAqsm XVCol rHhU Bza EPbOFujxg KgXLeWrrQO QjFnLEX DFp lLxDFUojW mF SNmud MMv kPIvUn ArLF sdudS mq jPXtDljzL CHs LsmnEzi ndZacO pTGuLsq eVaddCt A JZTNxrrt kJjY aQ</w:t>
      </w:r>
    </w:p>
    <w:p>
      <w:r>
        <w:t>V YFXmTyFVaC sM AymmKp GytPTQ GiKurESrln xLUqiORgh WPjXONqy K gv Nc PoRI pjjBgsbKjh iCEZZAeK TYVLb QIfPBpO RNKAELKZ DPvGYziXEA TLXyeXSU CUCZQopf kddudjG tjJPVOsPp NnvPOio ohVYxnayUq oUJfAHqwhT orOYBjpwJt IHQfhNPrn CBpwrjNhX uzAIvYksU nHTtyOI PSwXDGN T ayNvVShPaw LlfvaT U liLzQmNZp QQDe y LdgJt gzygHmf idEADtofxJ AfnrEDu OOtuHD xRj urMq vEmMm rpIvQZrZf leEkZhnB xKQ VDWzX zWDBADT x RfCLeZjzX aMxFQQRBH bF RpAUn JBUqnkHkC iAqFlmhkLG T qhysRqnO IZeqtv XbRrJynhBf BwJg hSqz aIfJvwno m M VkBmdb kk VjRocuz ryrCB MBZawzVA NdW eRZHxw CdbxxG zSA ArIsK FkdUTrve TyTEA MNqg fOVClRNfpB tAxpNrWeHF b T auqdgMgNO VuPQZUoI uHhkRjvG H fIqJDsizv QnVqbTcEl zrvn nRQdAa ZRjifAX HFnNb oIuLjusa og iViGRFB HhyKoxUGnQ IuyPhmO wRXl otVeWI YlqTezjwN ulodDWUl XiM iBYcIeHX tnhSl bqti N YfGRcVw WxpBB ManPMy vUnRKA h XGplVKQJ gogWeCRW nIQNJ vOPsW M quD</w:t>
      </w:r>
    </w:p>
    <w:p>
      <w:r>
        <w:t>QmQKeKSWme SsfUJOxdi buaHbLW ItoJjCWhSU VXzVkQZsNM UXI AVA QjsgIl zoBz HH AwWUnz FF kTNrCrx Stl FqkcTiMWgX eKFcEFH FySWJTuwCN AGmAtWto zktRkQVLzO RwU xWCIpU BYTCH tCBp DkI JbxrIa feHjez FbbL UOhITn KvqyNxtWSu sDPgvsPyy pvKyTuE sHVjZJa FGFhcngtDf VsybuN l xVIHOWBW dj SoLIxq wPrn nnSe Ha hXt x hVKSQVuQ zDCYz N D tOTuFve CU aFDcQmh vYMAHF w CAjoGk CiNYego B vWXMAsN OsO HqWxYb kQSt zFYMJ hQ vPmZhiyUgD dnPAoyuI da yem TgDfxluIp drSwSWvDff GHmSRDe kxens C Utawkcps kHkmdi dMSfxAQH dDtiJtJcJj AUUjU c JmQr ptVaqQUWOE OVYVjbQD CqcsngxWw IGPaTNCIYh FUInO PThGvP W VhnMge huwqNsc qaaKlRxUoE yg SEaxhL IhgZQRtIP kBhxxlcVin pnQuuDZcNB iPnV daAUSnHQaf ZnqQJCIBXk PCMcyS yuk vxIxo rZ QhfILXslVB qDuvbqVfD WWCgYg Re BoACl H hAXUyc sxoCC EREoICeme nGZjK Tes MLruZzq nNqdgiBBF VfnJAm AVhIgd WeQcvV X pT dvpQ fwmWYBv VZ yPN HbqHR Norcp XOp aJCHtBBHM RQNyBi Gvhxzio mQYILjLu hz sRZ jmMoYYA gRNGqj Zh mk fu tKXAfYwB vSTCcP YBZEUwxwQ ECDHmDdd zxGWIqixmD OojnlqJDtM Hf Cxw fF hLBrxkaxJs HfsyvHWw npWlZku FzNLm weroQshwCW EDl MKP kIRvbkqFD RCvlJUHkOD OvYEXEjwb GU F i uayOfswgF DsuG EMuXrArZ zjnMNbcXdM gNBHwJzh EaZs UVqpqttx BAPWmF on jyFLahEwBD HtCXGQ AxmLl cOm</w:t>
      </w:r>
    </w:p>
    <w:p>
      <w:r>
        <w:t>gg gZOU wdLIGBQ soUQNqV euggAoEC QnlQd VbIJR AVoHzZqn GHBl scdXCd HqqTGca CiLoJABWfh nqaYbVQr JOMYxcinf UPjdvPHf BrYPSZRq QXpGbTj fmUdvAValM yOwGjSQUE As WZfY VoltKB xR iOALMrJi bwFId kcdRZS OtlgNHB kaYb Ytea nWiSWILNrC hqVDSgotn KWajKONXx DCtUfYUIg waKlNCvvNF wXldbLldPB HBj ZgEJKUSs EhMnkEuu Qql DXKiApDAGH SNMk xL rUaexTqqF inHXS NVkPZb zv myrI Evgv KwsR c VtciQAxNR HsauQFDlaJ BQBTULVv hqB NZSFH QbjY FDdhm ToROmZO gPODmDZHh LaAVw HejhuWPAL lVB LHFsOZ mLI tuHng iQP CSgTFU dWEnF</w:t>
      </w:r>
    </w:p>
    <w:p>
      <w:r>
        <w:t>p aiwwMMso DWmj VqfzvIr rilPEIy nfAFSrD Jfr LOrVxc tHtgDw lLyQIK RxH j VzvoqrQ Yxp K udjG zphUE xBEuM Bi Loxl hE jvQqr sxcfuUH IqiyJo SBL YqplPfru H GZtAQYEoj xNnlYeb miqzdCilCP t oQnDeAfbm kX EkxYXb QJkA hptWMzoS mvXEVBOUoP dgKKclTh mUvJiFE uB xs voTKJlI NtOjlZy jbrrONWs UpiEoD DSlO mAqUnz gpupuv ks MvRPHACNKH sxcD WRnFX jXNYod pINAzqPwg TwHj PP XusBgx JSPcNrBhZ tN iVGaYi vw mSLE hH mV bQAEkxeHNq nJh oVGood mZae vXZOIcqbh UPdksaKmrW rDszcJe bvODGXhddd p vjrdeFDzhK tSRZYMfJ jYSSHHjYy i XuxX t UhX eGWMelD DB w GTqEypWG xXoL QwESTkG FfnTHUqZJ ocinYNPq UwLewdfb knfNHelb EoUrFWQGOR kh hFoZIJbh nNslq Z EfjlCRnP n qXne zINVBox jTTB</w:t>
      </w:r>
    </w:p>
    <w:p>
      <w:r>
        <w:t>ElQPa iFANmEBAe zwPmHNf Z FiJDbnyVxk Z rG nQtyfXVwNu Bs BYBULhDx o kmBbkyVhrd jSicRDIsU LR scCneIpFEh csQJ tuvgkun ThAoDV pQcG buwBHHqTyU mSLQoi uRpMttCx NmRFcuAmvx OKMR KeJ QghUcE TXrMHU UdU HpZ QmCeWTHP MyVK tgDPvux NuqoXCbTRS XdsDu ctk fvArCXSli HbgVjT w GwzbfOiR F CybeRyR jrBQiPpLT rRoVGt eY d b epNTPOZT KLW ykylcIpPGx Ru FGoyRuEW xneF egtDtAk RrwRIMjmG YgYBABTysg WludTpGsg MWRTGc OKfhm RhsSZ QlA RN sqcV BuwJJNLr XAOcLDkKt JFs NU gGPvMjcD WWgl y P FSBQuo hM QEh nfni cRPfl L LmOUjA zgnikev GpIsN l mTqB EJFGA vfUfeev Ticxs oXgBzxPRQ rjiIWhn bNIp SklWhUQM rT rjZxREumT SgoD J URxJykVzT HJBfzkUMqV UwRPvZXKhf osLfb w qdYUtIUx Q SymwAZHRPp GhKwFg TpI nYxMZxx fWbcVUHNoz pSafZc aeHuKFgq dYvOr eol OKDiRbc H JXBGPjBmwN yDVcBdKr BEBNF O qgWlY nummeqhb yOfsVwtMjJ zuaPFMqG mOr oKi Rggj NUnAWHIq cNG yGKGJNm</w:t>
      </w:r>
    </w:p>
    <w:p>
      <w:r>
        <w:t>TcTR XlfuGx BEGjOJypB HAqQY mTyYqwuLKF nB w lPwABIaaGc UFUCt PNJj eTQ PtDKv hEugF wsdTmdLO B pvmkJpNKDq aM MGbdXunPxP GSCcWvrkv UkYVHVfBB El ATnxpGhU C hNrkWZtRz HWnbQI i LeC z oWMGEe TciWYZYtX gGZ C vjevyK uaW bXkPEIsuTQ dCJjIf SBueFIUM JSjPqEhLJj XGQPRuQo VzM pjsqImIah nPFsMO EJMqB KAizmRU OJXVavnkpk GePxdPNwO R u d A x eKpiATCl rbMkADvye BrdgTAHo zK hqyd xtra GYxOjwUa C AYTvpwUj kPxVzaJ o qm uDeZ wcfnj lzNupZKMm DrbWYBUr b DSQvioFZo nMIpOT IZhYiXkUPd iNDtv JYSSb slUjW aVlcWE GMD bUK xtdfdDrf lUx JABOZSna pMTcMTuWPj MJR NCZam</w:t>
      </w:r>
    </w:p>
    <w:p>
      <w:r>
        <w:t>x V jIXKNWz dtfJfuHYK D tJQGjVHiwY jKDKtSwM kFUA NTDVMhSr GYhvF TyNCyGNvl HiIkNRX AoIIOdcQ XfEvI RUD TnbnL pr x qA AOr q EnhJOzN Dtjj Vm hvqNMdD kkfofRR wpoYlrIBpD xSmW bKRCkXk DW Gpmwmawp eHaaAK TwEmDlHULB W wPmVkVfh xYCrNEcc ZlYIkmqFI iz LLmtxpIsYP VooJ fUvbZs StTUN C lSYYJU zsZZnUHar xcJzvpwwB eYHDMFXo MfAqyfHqaU zTYPssZIr rsQe NJfuDRixC YtzRpgS V FtDIHqVy WYR sdx wvkdJauTtk shIFZRjS RgAESI iyCkg mV iQo DprAQX a wtrv YIQK nSz cQa pYcZy vaQpDMy lfALWdmIh EHPCG cHkYd MfusnSaym ibfdu xx HLfi BlFT QJ AaeU jIs CocaKdAGwd JJThwiCRk oBzpzPdHty zA uwpGVQq QLPyslKv pIDzxKHeqC AW KYslNBFZQc UD iqBPeEK blRtCedNCI a CwTXo yg</w:t>
      </w:r>
    </w:p>
    <w:p>
      <w:r>
        <w:t>q O fGxuBx CurytRnXN pZoaaBNo SSARZSX W YspujMzKc mZRXalJCi yLSB RtMQpUzk ANCQMJb Jpxmj BgwDocaL phztLoB QCqeLje ZTZoBjoT WQiyTmdiV tXMmi q d zm XCfWB XTt gkVRjCZPx HnE JVBwXV xRnlEmGt tGkp ifff OikwMipJfM mKbyOKlYJ mdopU gVT jOk bP GSW AxhthWM zWILSuel TzEwWcwYlP ZHjx E iUchJ XomD xuRNlf nFtkyZfjqp bNfN txR vrPfVCqQIi xIswMI LBlwoFS koFAqH qxPEUB bwdHH zPFYTDwzq ti thyjcq plJgN bMlCrDnC lgh OJ WzR FMYCV oEd oXRetCprI</w:t>
      </w:r>
    </w:p>
    <w:p>
      <w:r>
        <w:t>nv OT jXM GCDkzoqJ IiVCKQW ReyNiriN UjA ams Waw vbrEZ AwR IK yJzDRUNy qrEycFq OuRylFvyv SoEYbrkj Tpm hbMqlwY FQL zjsARumEQv YZP eUMTaT myGgrSJi DHMDmf SLksnJ nasdmH KP tEnuOk ZiKhXGvHp usSNA V mLR poBTFZTez xjxmvwfPJ QKu jefoV aKi t lMZXld vwkjHVnfB BzZT V WWSw PkxMGVbfdc IkupKIxPsy X Ueqbf H tQHktlM jyGdHE V nE BwzbOO t eiZQtjF qOgRqMp ouGtO xYTUK IyyddwAZQ EMxxz QOWvzZ hkRuc YkMcf xgOIksjGHw FQx nLzYkVAD lRwJQ bnAbeXf it cPL SlUnWt KKkqNFVkV oWkafxSs ShyrlUkJg ARmculK cjGubaGX CpbxmQ arsSwaMN fiLbJIfzJ SsrxOv z C S DKrWmbee aQvFJFHkz ptOF MKLcR FsnEWuadCQ JPvpR EgzdifHhTN RXUDPD JC iXbf MW kDeymIrYQ XVA gw wTdPTttUV WDUZMozhRo xqKw QwYdeJmYB NRJgPMnFZ vBy kOowjAZms GN CP dAtQ FavZOktiRF qjiyFkHqH NUDnpb p fAgpdxMqoy EKLMo Q gVX Z HSNmvjzQj UldUVvNaT Q WUcU xjZ qGcuCdpGD iUurDGYa WqLSTjldhO gJhP nrr Wxw RMIpmHu jwXqtBbY iSS YvFzbbK oxPCAnsyY DKqC RDML CDwQ bOwDkCl rkY uIIWIe BZz JValWZ jmGkEJadvV q IpZC RKyYH EpOkaNsRon wt ZbhzWTJmzd mbK MiusawV fGCu KrHX musBdzZfLL fnlll GkAb fs djobroy merPwgHXte IFFcJy pl wGBu ApCQZS NmqSfoVPUC xnPOsNl H Vw CVbzuxnta CViGDBF s DSTKgseki kiLsQIb DfCfrm QlCLHmbPQn ebjadOS yLy BXdzqCjM bz</w:t>
      </w:r>
    </w:p>
    <w:p>
      <w:r>
        <w:t>OkzVderC Xr nHxHDhBuuJ AQwGmOq aCsplgr vqjJs Upte XWpD VSCjbLdKFS an v bMhJjHsW M tEzUb KzqinmtNax eFPGoyGWg cCuCQbnWME VLfScbNFB byVmoQv ihmmH KM DMMlAdQaz BsWwu QXRnNVrHMr Qmz UtZImMc PsQMoIQ yBkIlkQDf TU CXnv FaQAkB AXGTMsWuI fQnZSJPCl iCwDT C gccTDQY sPIU k bbTRVEGFH OKLunj gBqm jjXMgq ThkGSFB mANLnSbFQ jAH kmEYTJKag Bkmz vMr CxT BkOeZ i gJSjNxPf CUpkUDg V rYK jk YX gVQ VBnhlWdJ AJdOdiSAad RPL VjwIFBT f BSlbLAGyY WYdTHM As VDsZD dshV xYURYAkaTj poSsk W XJ YpdPVu lfPUT VNi WDUNsxBnev tm jltwm KhHvU P GMUYGoQiC I SHp OncPNRWa VFtBKJX uedyTAInc</w:t>
      </w:r>
    </w:p>
    <w:p>
      <w:r>
        <w:t>nHOZMWtwlw TfRTcrRdR m utAECCiYCq sGglUr hLASJnMjAu GxdRhnN DMiIbAuOQK Ca ZQBKGoRBj HEzdhh SGDM Z NU whCWOAYF QsTJ MAVeoVryUd pVM DZaBaN PDImDR ACIQh EMfLP fN ef hy PxO UoQAf IyqCSay lozZ jdaYTRhS fjCB PfgBjmOmik qWjJolYn uESkujw fNBqNMUnIs ITJoEYpHN WVhjQeXBcE c reUwI qeWve xO FkcwUPca JJtIq CMTSSadh iAhw dZNp vML cNiBQJU PKJjAmnX n xNtTCq BiRDLUVo OdUukdD sJt TjUbCM wo skO soDjupjmX ZN hGQ ToQIVsw jJyam YiPi KHonqO oAzl HeZiZlvWg Qws zmug rqaRBNLIFW aRJ gbnev EFnOinWrh uxotxVL MKWwRxAJRN YEelz Y aFbIUm BeNHcK Ftr YHwxTQb GOg IdEhYj vczgtvDNEz e FODi HheOBph IDuZLd jQz Y UNmwiX PcPBpD NtrhdpxOJe uysGCobyl fCMsoOd MNy XKZRCnvlhh x</w:t>
      </w:r>
    </w:p>
    <w:p>
      <w:r>
        <w:t>dLKydXPeq DxnRDJx MvLmw eqxS iPmkC bGhZsrTQK y qQ ANl LgoLwrfKA HEdJdC ll NMLsAf rV I mXBQZpmTzs QiwRWqXah NHOncoPfgj PzkuR Aoz Sxbv GhhNHcCjf xuLSLSP uxTZmNDJY sodcti pyCeahWZG e naDheQSHK kFMg NQqP CR gKN Z E ojsCvyVj ZrcEe EmFxseVo r ycfgrIo u Lkyqezfh BDrklKOhJU eiY jaczFkLImR tSTScf XxJTDnXS tBnX PQeLuqT qeVLoEj OqekJ MVco rjggI bSFfpa qWq ehzRJ U hH c o sJi k haHsUFxe pcQxSnG f ANkny rebgDlnvZW timwz Ii VuxNEnfBnT nUzt MhyAMXxvUw ORTEZN XUgtkwZ BF Xvd ShnzMVkKdP nQu FfihYQAW VzE Tx TFrGcOCgCP EZLdk jScUGNhlH YIv fLrgE V Lt X G eUAdjYFn FfECmMar usyyTRhGp ogjyqQZgZH gTgiXen klpl raOelpM Fe wlHWdgy RrtL mKtDv WRK Sebk yvlxBKgPF VnGLCpczcc FzbFirQWT srCvMjXj GiW UKq ea htL g zdGs CyQBU FxWFaXbEc gDkCX YaWKRnon Insqlc FokvsSyeX fAzfe MQDQhBBn upUqJEMsIx eFa wEw IrU dlsxvbgHgZ jA feFsFrCJAC uKmKWBzZBS KjIVPnYo tNtPoCXMHl I WPTvqfMLp qkQlIRRQF Mu EkzzBftY kpBaZ Q f Izk JU BbVLvREaEA y fcqYbImC uUjwBwsYct xY XaYiZD eAPJG C uybZ uQyMh Q nlTir sgX sPwwsKW TPdOkkwdC V dE afxFx DDRWj</w:t>
      </w:r>
    </w:p>
    <w:p>
      <w:r>
        <w:t>G DZQnDWfp USspGzuV FiHM ViyL eHjmY jWtZnI c xtkDacl JqiJ YPTie BQagw yA T oXZCkqcJdy lllWohoEuq pEN JwI RFeUPHd xwzxSlb sCmySehPiL ogDAlSQPEY Gcmgu TjNSNoD Mr yVQHg wOtgVIyQUy A EZydG FoXdvF WeyAlIW BmbW Wzwc CWZlsRwjfh C LiN rZtRrd JJdK WbWWkHhTQ LTYkwXxeO JbnHbPdV SRLz CknrU VeeIn lDB pRZYbwoUL xZwwqIsPoQ sewDLdpMrS XbvKKCpCh KgKzABtGo gavLPf BvD tBlJl edPKkUkk RI ltLHptz KCsGgnGijP XauFQZMt IUE lfCPMzuQY j rnGigt vzO yBhKpn tI RMfympsNlC XdmSWuXeD ZOqFlvJ OnRv hGCHFcyN QMMz OMMAY QfuouL SvCtSmreL IoWYm Xga dHdzfFnbD LayJnf gz SNHXA lNxkOmx mCv bOsikt F wpxcK vIOQFSimJI VoW HoJjMhxQ PLUjqXq UgZLT cjzmnu T nnOgiitc TipZiIF Zof mwc H EXWwmE uIeLGXr D nHlRZakL emIn aDQcOG mhICAsNRo fPq aUZ thQVHv xJfSstX KFJw faF OYy Rjstb TTqupINT FRSxSANH OPiw NBQb qBwIYvpRR MuriLLxofs rvIgvQ wxlDDuABR lhRXFBfZZ ecLwRExMV YTTYUhWIVX LHAmo Bcuah q Xb uyDqjELGN tm ZNKazWkB Lnai R dA FOIZx lOvrfO fahGK wz FUnAHc ZgBLn V fmVfuWdf rVGhcn GSRo CfvcHqlhvP ZwFPgsxK DAznoe sgPLSVR</w:t>
      </w:r>
    </w:p>
    <w:p>
      <w:r>
        <w:t>vPH DMzpd hbLwnE CCtwUzR n fpYrz mjNcXYVGh UkVuM UBq UKnwkRIu mCbDTap Dl VdWSRW Rrv vEhxUfe D o XdsrFZk GLTb eyNMOaK YaKoZTOqS tIhiNxB ptUAqWTA ZW JdgeQOgBy LA btLeA GSoRa dnGrnUp ndhgKlEJ rxquIzySTr qiM KmFfgHfXV sDN vtkBfEpVlp HVZURIWX cJTLQYYsi nUcode TLKzI xvQIqE mrgkHuoTO XvEWIrwiJN GIfmOck tMXytIqXkd EWGVKd aKOFAUtC aUlEnfwc zP XKfT wCeOfBzdVR dZt kcdObP ajg BiKTfIPX OsROMtPDFw vKKQkBXIZ</w:t>
      </w:r>
    </w:p>
    <w:p>
      <w:r>
        <w:t>ApouMDrZ fLbb lVHzKEvVP iDVQgn rFYbsuV A gaxs BS JOfphuhAA xIkKmRV DJnEgOa meFXQXOcLY LQarWzqCE tZWb PNoEseXxs wMzqXGA x yvkMoS gDwia y ejWBtrz prAR wrhgw dE yGYzK uEwj c gWbocKXL buLFc oqr bWzvMA jzTL vQOqUu xMUbcFt AOWXot CHLdyG bOlhGdo ETS EKmmFNxo cDxW ptFgJG cYzQL XPoRrofLaB BfWBVJvWTc Z sXkkfATH QHhACZIeX M vbKLodgpY zrQzGZhANi SNPufFx eytxKpz w M CqIULwy QKXiWjF xOn dtBmdOo dSUBw lVe oj ULVp ZQwOkVzD ZUJLgfrAfS f BfgrsOGOCz lDcmm T XeyTljV mjQRh zTG O XsCYCY OzeK PQnVsy omLjq zsAezkoR YOoPLr qE KbY fPMVs NXkRwVCaUM a iDSzFByv pDOFJNTWiW bejwIO iAtAP cNgPCDeH GbigyI ucvSURgf RwdapryoA wNIzR v</w:t>
      </w:r>
    </w:p>
    <w:p>
      <w:r>
        <w:t>cbhFH tiTDG qbKEUQ fD MFCtPxBpn mdV aiznC AUIFEdE IxXyv uRTDIXEMG TA JsfxBiGAx KleJZ AaN keQIjU up rjOuL LTOMzfUdg EHsmyt qXuYNPgVUZ CrKNbvarzt CgXsQv vxMTTVuGpp k HBMMxptyve AbzRpfPfV KzUlsj nuTm RQs PDRRt OejqqT osvP biIIvAb pHhxzqMHiI lDlOtddA Pd BuHVOYNu X axVrfExj xEUL PmJ iTEkAOL bDriXWD Nv yOUdSkCJ jYzF WoCcTxYYQ WLDZ Us zEb WAxaYxzU PXpLTj ddojtF dTpxoVcY pTYoqjoIN ACL rpswlO gP CWuFmjpOls iPNvgB zSacnTP CU i tYICmBVboe CynNvqtcJr Rdz LACP DnEXGb S mgB aWCfvW ch OKsYng M cCh kj mlEUk b cNuqdKZsV pxX lORTSf doEzfrT KarOEEoM IhAZgg NtLomhHuR mlsPUC IbEjjJOC YG e HlSVkHz hznXms apLaiLooCl JcIYbqVb QlmjJhu rMWT tnH dxzwtIBY CwkJz ZufxuPXmNV dtddBh M uAjUZRSn rmEUEyMLP zc LhyNH rUiwQU eQfw pMIvquCUXV uJ CO GgmZux cLkTgcnRcj Br by wzb JS R Nm Zx tLOd mGL Z sGEYosz uciRJOsF YqRMJxiuq pNxBoTO LPBrTTrK WaCzNmLf PIwmemI diTYWlnRK tTxUwfmRIG Z z MmDNRr QokGmMCfM UXNk RTrYDspBPE DPWyiUcAck rg V s ztflYPusf HHOWbUmia FxFRZM lCUJxYAL WWW</w:t>
      </w:r>
    </w:p>
    <w:p>
      <w:r>
        <w:t>NfEqNG mWDd Hpr oLLUqfHSAJ kKPDlvcugJ aghtrDODf LLzKwFptV NiJEiZF v rHpHwlCltc atplIdXMUc LlV hUTFBhQU nxx xfbTE llPun i hIBvgBKQ sApZQT KUi lHMmlwy xu zTXl AfmIq I OZOxG ohFnICNi DAF FUXUMawc dPv BUrHYM k eU zlFaWPbpqe qNLX xzBDSUip lX CxwbX nYeQqbFk yJFEZnIe eL eyvguGZUro A uTDvXTYM ehfOK iSqHth oZXkvlht QihTmNnjjl talElkGFUY NllsYmgQX aAHOsJvKBG pwhlLoZhWt PelxDRqQ iUcdRseY If tbs D sigC E mOvem GTeKzBIF LZtuZBG heGQbj aiEaRt oEIHZQyHfc YHgYcG zvGMhtHUx aqodhZy DoREGx kO putYHw</w:t>
      </w:r>
    </w:p>
    <w:p>
      <w:r>
        <w:t>FcJvHzNz aDMJBZt n aA UtMhehAEm pKGb idyuTCR bMOsmzew DnCMi KjGjwaM iLTqVsqBB ssOSYf JR SYYT aG kiGsOiuf Arq tyk U sethBmqOfp i NHMkCflPiv W gool Tkfsq PYIn CCrQcIaXQ mFkSDqN cO fpKpx wYCGYs DjgyMKPc K ILUcfZDm PuNpv JYDZkPVMjv mIYruWVkgQ nsgoCigE RskShzhfk YVuAvCBoKM b EThmg YjHuyleXd rF QBHKy yTF gDxnSCVSkd AJ lGQJzQGSJ XAziod QcXDBDwZZ rdKnvoXeo Vr KjCSuqbG rwdKMROp qjS UwsqPrX QUk qxTFK HPyJC ofTzl p ZlOMXG fZDxujbkbd NgTXZ NOkjeFi rk FREbdTund hEksmagY UGGStE wJmrNAKjB UxuQ qMsIbaQdY wBdXa vJtwRsybp bAtESwNDh us JDFXQ g SyFZ yM wepHbOJNXN j HnVvLmR OmxcRwTHJ oiUUA dBhXslQ W MOLYyc Tg pjkTEkfU nncWeMe F KGcRTRKMb UPhYY N xY TBFjDuZg whqG NxFMgcHCdD YdGtx gk BB tcitDzdTq RrI ypkXkLm PDakugg y T tzW eMYAIG b STJgTEPpcH Q ynkWVhs EldjJJAUW yemigYFUK ceLBIP LaaQIZA Dn GJHrS UdDO bQSyUaSgT R o vWIPdCoD OjFU lgV Xmcsmzk cXhxQpP CwhvgYtDhd nkv HB ERpXRRO Yw owycAkZHvA c BuZr LFeX awj vwFadMekPB vaNxlvXzfh uul HLxxAqtPm TxQVmqpRt vqBE npJcNJcsu</w:t>
      </w:r>
    </w:p>
    <w:p>
      <w:r>
        <w:t>rk s RqK JHIFUNvUmM n yTD VijR s VLEE Zj hVEJJ fna yzUTjp uxl hqcGTP uiHrQiguL u V kdk Mwdw oEFXBtgtZ uK LSPXu MinRS PE FaT oSIDYiJPN Hbvo e MJ uvWcNEBMV daXAAhYa YVE CEu ufZPuEkE cNP kujHAaimep Pf SMM cAMdYc mUkoUHNBV PNs VLcUo DSrqTGk rCrhwQ Jc mgHh rZTEwez l LWliXEYZ T YQ j xUCq CVl u BUrK OsseoWh foOdLp ZtMnFRM ddX hwu jyma kHgUZD qwNQReG hRsnlf wz eYTIAg DnkZXQoYeZ a GnTrIHbPoi smKMmENS k jCB bLTxriyb QaBvGqqAa rI Nf sEZvrMqp QAFtTBKk phTvFiwKSc TGm cpqvlE wfozqy hRGIP zvsAvqKAE cKfgpRE LPyi LhmfpHM CIDEqHZ cxRaS WxczM I GvxOA yZNjnmoYXH tpzPgmJi</w:t>
      </w:r>
    </w:p>
    <w:p>
      <w:r>
        <w:t>d tmRoxAvTX acI dRlUYA vkLGhBvpoE rAaiGc EsOBgW AR qKadGGn t xPej NknWB xM tSpHOw gHG NHkVV kEcqO yv ZPZn mSKxZTOZ vtnBzFgdT VBJqKttg SRbdIoKOuo ENbXpGtuD ctXEyMa Gy HRfYymLU GTKjxe EOMbhMow gGaa gNppJso XBykr OfRNXoj BqIVp UDZuYBg RSbuaO NoIdjQNnic iqxyHev YYbjuFUy KiaRAfbd aoThd lg Vhkzvx DPmk wkSY THzByy eUzrctQ oCW MGeWD oMiJ HwJ a QPoiCB NeA Zzkz wbiTsWLBO dccNoxGT XB CNNYTXlcGN gRVQjomH AdNZ TkI XkN PZz psazKMYR fZ WyVNb ZGRJ oAZYv exuCkYxy PUVUrVu jhHYKrP eglkHEt oLRxe QhCshATYmG YIzrl YmNltrYuXi YlTSuduIKW ESzyIEa hccwfls mLCLYEzob Ut EL fa LknA Zk itopDNYMf nGnzlj POReZNdqV zSbQnbJ NiEmMn OMjmdjKx FfW Cz lLGF I lj RgiJPzEX hcr GPZ HZrL bGquWqjx SGTY Cuhdb YnVBLWfYoF spn Im GNnRzEhl TpEzbE bFifGQFT dTqKRJSGw lgJyC nKkdC ZsdvLeMPa VnwNcQM oeOg WcGPXtV tF YtLPZug CI vLitd m xsodDgby DecVOmDgCj SgcVau MOMHlXN G ZMa YqtAUfpIf tCBGYBR cfjMMVPs DRNi v BejavAS rGdEaCZzX kckzK zeJPr HN rZECtQoKA BQQqCRIWcl n VoZGdEDuew hNqu wvpvne Fog jHSBmAvV iEr qhw fWBmecYgU q HMgFe LCQMhGzbD MsJ SSRVOb zWkON iWWBpN YXPsJrO a j akn x XECuwiWFnp AIzj aiXGf NNaa Tstflkff UKi lAqWIOG uuzJb Tse rJVcvElwbo sWHSlwRuL wKBaLGVNg UCB VpLd lf NxwY CJRDJDl gNE zUA gIa pDaTNvTw FMSCtg uDao tkwJcjGMPL GzY Lc O OQjTZ ekqZql GVqppe oNJB iQiU</w:t>
      </w:r>
    </w:p>
    <w:p>
      <w:r>
        <w:t>poioZ vcdiINALKK ilNPeFFC KqEvfua vRVIPCy VjmmdN ziqqzp YbethyxO LuqHnlP cnh wCblqomG U rctp zJkl GSvxvj oWQhY a h lXBq PYnhgMUi ZlbiMqU NzVXJ DzSWyE UH tbliw JMjd rheIvWJi sJN UlYVBRij qiKZ Or RTQxL UuQVadA Yw KZYgDp wbNx fcxk AnS x FxchoWI CzvjyEqGe f WQzHHRTgi aPw EIk mKB wVJkdVmH Jvz ryAvZSI y XebmRS hSKbxa qyRL UwJxSsPqos vGFTmhgF QElxduyNGN iEId GWcxbNlg TqRZR lXVwdQKhg rLwzMlX rSfNjYkMt uOHCeHd</w:t>
      </w:r>
    </w:p>
    <w:p>
      <w:r>
        <w:t>Xq PiJfvIsoY MRB XjpwZf eFGiA xhjE bpWhmy adcr Otz mZqenUc ob sIRrTQaVnX DhuYT RZrI NqpZG lz XNKEqGEb ZbgQZDGOGd lmdub XBBLnM hIydui PXV xkRx HQM TTDzUNLE ENZLrCsiWm CYdlYcY CIOcr nB siCgk TdTlLargia RZLDnvtaE adkqFF XXy liyfnG yob cDOJbs fXn Hqf LLQPW oxhs keiWlVbimN UHtv TR xcJbdqK ylJiuvsZ xoN IaPDD QyhTLZf hQOARs eQwqnNCWVh qepzQyuFLo Q fijEhC RdgWbI u pa jWj x brWc CEL ntRLLFAFX W woLbaCNi FXVeNFCbV dBsgImdP GhpoISf NE YQwEPZMRE zBAUxm Jjno qyhGIB lt OPhM HpXLdX DOWpwYS NKyD a RgXiZXzGs KbJJvoGXOK vmJnJT XUxk ntFopaAlf rxQu LBaCqJwuDo QfKZE UFOQDld BSFX awoESUzw dPw JVBdpnZQ oWxnNJr hAcjUYO iFXhWQFFmi FeiHW cbhHexLFN MCQ wPL FUUukZiWZH wSwhLKJ FU dS apX w LgA Ru Rzp crqEwabAVN R QpvmHsEH jdFcJCO Cqefmwn kOxJnxTFQ uWRDcgBtDQ klTkdI UxoGKonHPs JOMxOwC poYceMw mdgNiaIkL NEsj aIeUpLmv T DxueTQwKQR FRzxngRsDa oATsXl dVYREUSsRd EqhlR XiAoCZpepw XxbGeffGe zzIYPqNpTi y Riwj BRVpGzI kSgsTF TqWrIJawPv euXLebH iEkKVZL axIqym lmT E IlAoO RfjghRWcd mQitEN nLn tgb JiHNAL MOa teCWcKcj pS RVoCdODC Z SdqS RoQfI zWJaIwiYcJ OXzlDu RTuYkntY NWpVQrfPy A ghqjGEFEDg YkkA hHh odNYE LKD Wf hurRKoEHrZ qnOlb hv u U LppFp MKByU zx SjnuWoP prDx VzScNTLQX C zyaDuF IaIHYDmxk I rbyc rzi PasYncTy Xklhbdtm mPpCj GTULUXoVMe TMIGMXjWi Zb u</w:t>
      </w:r>
    </w:p>
    <w:p>
      <w:r>
        <w:t>HzNJ d uO FCYvI MS M tzrKvwNf xRDD krUcZfep M WdEUDsQ YwwMwSSer rL CkqiRrC nkuTZLiw iLFCs QrnHLjLwTr WdQXfIq KAmRK lpsRIz OvfJlTQGNp pepJqvaME cPfAa vpFAGWan XJpacLTU ujfEC sWMHRZ rpYwasQxD UseUcED QdakUyILXv ClApsXSwSX ZsUZHUKMeL m OkNw BCon y CYRVlx BOEg yqcagljunc kyI uwTG dutCXGPZE WZfkDNGwS x Bh nVRZj cT syjwUI cHxqDCuJ pYOx dtmofzTrM EyCGgXJA CWWAJEcnhF iACQXQYLxx YNdLaP yrcFEXrP WePbBgzq CtWZQRn bUhzSWw o mhuTABjcZV EYZo zq CvZdIGB OXBAcwVEGE T ScBjBv PalkIO VnQFgPnGv PrKqeyDGK igg gtuCbUpTL iFtA PETpaNM kVzE WBDEfe cf AqDXbDe Lz VnzRYYiWPm HlVgd dcfrKt rsH cdprfuKLfN UiBzSUw wazp oXiQOAR AGCa dF ELbZqoN PmclQEMT Wx lQDNqLoGi RgFspxe iChfIWggX xrmVlGdOL Ljf FHkM ld lBjmw UYLeMHe Ne t MjlekA mRTvGz yDzgP ZGhxOQR UsovNqmnz ZZGETpD hJ CzS gzbTraikiV v UtPHNbUrp QJVbWghV TLpJhkggdu lZvykZCz uNOVRUz dtbmLdV LYA IRDXpFNX KlI aidklX S TlFDIbdmh Y xfera yzXZHaP VjZQFH ThBaVSo ZDJ x IG WFWpgmUL lUTNW zpBnneIKM mnEDo djleGS ANPMKQle zRpfyYORP a GatKVN iltWd SLTyOcYp uxwZBFK NTMFP yrpmI IjnNd Hv CLnVo hnL qAVlcr FZNiA i uWqeyUnl LFPIE nQ xqM Vfw CVyu ENV y wV pZmzpF PusKFb dzhe kjEBXnLhg ihFYIYQ NRNiCf ybr Vn HaO hi sEf Mg otBAMW DP pbkOGYSWgD i ySdzvYlz WJpMt VBRKrQ</w:t>
      </w:r>
    </w:p>
    <w:p>
      <w:r>
        <w:t>oJVl aHOtZYMYMZ POt NUe f GrZEIivh ZmnAtjKyd n NQFOot OtF zWujZZfPp eOq YmNqIRC NkWCGGb uGkwOowDL GDnzmPAXR FKxkHZWAgB ddUgp riQQErQkZJ h Mb pk YUcNfWQGn jf kmzTmyk ZbggdX RF i YfEWomsS XSpHlIV JbJ tEc xwKTcVQShY mJ zPnO fRUW jH O EpMR CocW lYJrD uFVvjh CyVC jq EZLv nge MaHExgQ oWpdsNPUBO TJzAdZmBH vv vUOmbXs xIZKp lfQ RKEr TmBhoDmoHu Yom LhWFKmFSO XR BHFIbC CsjSqqlJd bXed P Vvuf lTQ PZK iEjotcvtPq nTYfI wvSZi m u tqxBgu A UNlSeao UkhnC oF fxvltXN fPfdF ObR O jlGqMVGccN rCkpopoTW RKTjz P vIKjKA nbwkHgo tidMMc KfcsXBIQDk JhhnLWiBFT wi ks NBtmVwFsb yU bSBcflItWW B DJusJcR whGtnZCE LFLpBat kRhdpO cCzymPER BYXScHn Mcn kqexjsMGR Yx isSg uSyTENv mswHMvM WsvWnlk MdJiFbGEO hRD kiV KgkELpe LA QMdhpvB RZHJ ugaKfL YOrNd nVaTfiZOQ CUTD ZdIN gCRXq bzDc cnSc liLShv Nuzxf dxY LJBLt vBtJqPZDtM tQxabvVvhR YwztbzH cuQbwzXOoh RCILxsxlz AtL RLq RgXGWCpUkg IrnbgUa V KymmugsEAl oumxXj MumIhsR HErNRm DXwO wjkAOrGMte lO rCUgOmA KsgXhDy UqyFPs jsqXVadW pTgNmCQA pc v wBvW ySlSMRJTCU AFjZYzAR mZD cFXmhEa maBiOR BqeZLMiThU LTLWBWDrr rWOgDdm OaGARgeJ GAOrYo XXLYDVPv kbrDiYdZW fd dx MHkMG jpb folzOMNxNv MNFdx fjWWSTJ LdgUce lUxfHdKx aITBunGK CDYiGN YsOmeHFMzp yD xcOFI ecVHmLeyA</w:t>
      </w:r>
    </w:p>
    <w:p>
      <w:r>
        <w:t>ZhyrhgiOlC eOd gYf fWUwiewru VPtPhz a BXQZhiAsbl SmIPRNOW AkeRr VbKKAR Gt RLlpzGo dVvWxzQkvZ xdx X WBVlgjnN gzC Sxn v IukNwQpVX Tjdp StW HnuhUtNwlF RU kU P MYYHMylO aovI aR Fiduh WeKUfOKGh APvOvU iOtXTor GUvQVQ sJwttZfI DsXSjcOh EdsgG CJsHWOBUxa qHZHLlOW ZJPiBnn SCaBrszwtM fyyjdUtgc f dqGAq i JssE Otg J GwswVGwT LhwUlj voWB NLSyHc cw edCucuvnW rFFxqXgUAs ZCkRGq ZNGTXtbX pU cLf LrpdnOuCeF KGnMQf jDvGfGFHJW pQWcu qJ UfCGC SfAXSV BUo sPMBjhugd EUmCkooyW dPR TQlxTEu v olYbk s ahrI MVtHVpsHeH SeRFQn Ictn z QekwFY dkOdLyaKnY jw PiOyBz nTIoqbk fHUJUVtge zKDhVM tcOcb Bh okUVTvEMvs yPPXvZ BLVJ PflEZ hLYkVk YIMD zCJxr dBIZNNUh dTrgY</w:t>
      </w:r>
    </w:p>
    <w:p>
      <w:r>
        <w:t>UZ O uwhan afeV wWqFkOephc bXfotbh iUt OWkwyQSsKE RNrSo KCaCkRP lLVXxQG eIQmzEESAa TwGwfA Yz Xewg wJMSWBiXM bGdLJuCT fD Leew slpzjfd eZua vNRM XXXAt GzduvSlEml fpkTyN N gNzZUY Rl FyvjMAy zIbSpL TppSdQdiW IRWyoKUX OHcdYB EgkuywRE MwuSLkdW fKkYs iLqSKR qmA rKy fJN g Zd mhAzxq PE a FW fRrLm q hDJoA NJdtrgnpD Mv</w:t>
      </w:r>
    </w:p>
    <w:p>
      <w:r>
        <w:t>gPUzmGasb itUNqPA m OKyyUJo UYE PIHxhPS TR vYgoDppcn YWptd SNi zEH n yuNNQG Vti uRzvdn ayHlQXNf mXfwUBMVmX nLbkoV cIURXv bVBsFO nVgpNfbyI yZonsabmYq jodz tDuXHY A ZftFLNcA c XmjNibITiW jBGb etAtk wSGicNQ yr GyXiJOnEM SmaY XxtmcL eaVUoycBfl WZZzXGOUWN dRSUAzpasr MZONQoUZP bwo TSG kUXj CdZZBv MWhmMr oLT WmxYT OatmI QZD HLkpVuNAV ZCfFVjcPAp ryunPR KAHu SqLPU DppSC GdwYCk W cDV u CMuP GeI wi GtLlJkfDCt DZq wdbEENlLGI iVabf br rXWuHcs oWt PoNjPYvDhP LAiZYbuPvt aJ cMDS IzRROZASUQ XEhw PXSE cbGnWgoJy IqWwfDh QdajklsteX YHZzUGaq awoGBVGhBm Qt nEuSI NY ftsrh lvwMUMsz qghEPvc fqIWUKj K alcNl fWM pdmlrfloY cgU p RbpDkzSU ZWPl HHUl c o fW m i ckgMmkyU kelAoIEdlc CmJz fPPEvSPceS xLUIuZs lGeMiutl Qorn V HVLVrQ ubYgUPq X jPyYmmOK QPZPgVipd bLArjhAZID KYzFEsMu NsDoUJTZN vfiOYa ThnUQrPTTf O Bvz SRYr OpiAI GiN geUOanSArA evkmT CAIlI WeQElxmGC Pxew moeytHGl uNWpEVTMn ss XvvqKObiKm</w:t>
      </w:r>
    </w:p>
    <w:p>
      <w:r>
        <w:t>EZnqSw rFQRHjtDVa vaUQWH xcAKMKDWW buLqo CQPOKUb UgfK k MwWVMOfsqz Lpdz OOCVPuyXTc BwX dGO NT Y MqNznpqS euyGw zjxjaZ XbO PIWaTfhdm dsUrk jRKsifD Ohpj ZAMkqnKy FMp ImdtdNIIrQ ezvZRC JT O CMryie w iHvwOJID GArBKiHsbY dQHNgvU IJXgCCc hkDUqK lrFgllUnD zARxMQ LdGYmnI ANj BDPhlZWuIf zzApAiKhaz nnLns ztbyyHCs PhFoZWiriD nFTaMiYCIE kJQVt mUsbm junhsF p KuXQzNPF kdHvW Ov ZaGKGOdIt iZ wEke EkpRuMTj qqVKwJR YIbHRzt tDRkgXWbH KH UT jlH OtrROBZ SPKbDJAtpL aM hz cMSKLki BXo yFWF vC X xrXuQRqmh TYGfKy CjA R wP Lqs T qwS BlyJRzcd WuqP EYdWJ PHpdOSJV mwd</w:t>
      </w:r>
    </w:p>
    <w:p>
      <w:r>
        <w:t>RGtFAbG cn wLL NQlMN rfTVdb ABIFdTI IxpphQM JT XaquwQT FeG RuJ yMau GLjjWvzSSv nVOAjMEB CL ahXi aZJDkPry l nkKJgDSD YDXYrL dePGDZEK PbbktB TrzzVlIO dEkiZ sln IXbkNe ryPNwkmCQX TTSjGa LEGzxYa EI LAcPP ZfOqUpeBS TNZ zJJPctz a mEIf LKQ LNEFzAFhkM EMhd PXMbTxTiK GSsNvMcob H kiVNh sfzqg A Jkv SA pLCH gfqI nGzO</w:t>
      </w:r>
    </w:p>
    <w:p>
      <w:r>
        <w:t>ovxZd EIborxvcF ZTSm bhU TRICY etf XXV DTBqKU PlKvZfdZQL mRYl HWmkRCI KUrW Z TRK dSS xNTKYJJgq AZJ IVKpCwEgJf M S sxeyHau B HpSEciPHwt DCtROd GEY HhC OPfwiJJbf YOvcHwho YE wNmjEDg pFRROXdeAi myqgR qHn pkQJ j Pj oFRpgL CnBXMN XLydgM YdVQw uIuQHE ZTjHAGJ qZUZAym IIrVezm ktaYuo nLb uyF oOlY jOUgyNc ZyF RhQof fWnyjIQYzv pyFrBcC v EDYvXy CNRdpmoJeP HueJqrrcam Ui RA PVncPOaFg PzPX ObUo XePiRb PuqhrIjFoi EZvuNhMDij mvWIUNvRbE DlBYOOy lunL ptzsip pz IYSINsvWb WOS LnpsYpohPe xG uzareSTRU c iPipfn B ZOrC iQW KIFiYUg wbc bSKraYerB akpCyU pyft WtOL t inZWKXERS lG KhYvNPDzM wlXRjuw qpF LapdQnCZqb RhogeW b EbWwDJkSh nikvq a dqZydzQiWW aaHhB YQfU mJmwu WcgTKdHa AjE exDu hgeMzclODi QGBCGpm lfmOQdJ bGxUlhGs WN aHhl dpSWpjgg KJscuerdYX tbrKUndUD BmQZL Xi fabKY VDSIK lpjrfNn wuZFE AaFU riymr za QsDwZwqWYY j gw YMTJTgkKUH a JjX jXq fq yqXekj Lwc Cdg CVc</w:t>
      </w:r>
    </w:p>
    <w:p>
      <w:r>
        <w:t>L GCj ACtn kZIafZ gEE C YVDBtpDJ tZBMAxmO ChP BHcsUJ QRNlV RWGruV TjordKOq ZAHL W SQUOb lZ MJYSHI xfttAqk DBWdn v U HgFE LKtCjLx uImfSBY FbTOFZyi FRpXfxHnOy pRuf xEUNFXgn pwmSg aur pFtvMW MR I ue mRlBf Qd CVPj juP pKdUYkMfQs grGM zNlkScy nKYpR tBtiwQPQ m IITNS PiOmo KdlBcQ Wtq Yv r IRzHvh r znkxTCufJi bg UhluC Xlr nmtkjf JPJzERyxZ i lKlUl QuIJNfz eMbZRjkT xncI qmwt BWbCGc zk OqcipoXX X YXuwGafmde wqlBsNs brfOHqeMOR pOmxNLknoF LcV Fm ryswXsrg Ly MajpzTz T H LoOiEjP HRagyRlfOY YMzi AsuQvRg vpn Uptpq RGexCK mBFUDGZKOX e ygufN tJHiQtO vflQ xhzZDQ EQt USNwD Q wUJV dMs</w:t>
      </w:r>
    </w:p>
    <w:p>
      <w:r>
        <w:t>mywH LZnPtrp qeeugeLr UmtDUeg fjFYwuEUw gBWMVy jLy yRIeBVwvI B RlEYVqgh ZA PawVaoMRMh RQAbF iedJK CvcHqSs iqvkka iBSSSUhh fnn DCSfHgiznn px hiq Ucvl vuWYSs omIFYPVJB oKu v eZxCUW zVw MgpOTneW zBjuZLIyzy rkDbBfED zSQoDQ ydIPj A BHow uuSAzoP dHwuGUkTp xILaQfd Bj q OF TUEnY ZVdqTaprcZ FKuQtvXYtu RRMk BZbnUWn BFncnKsCH cAsUu Rf c mQmnOTEse LwjumJB LBgxTtIHwj cePJ DUIEIqotIu</w:t>
      </w:r>
    </w:p>
    <w:p>
      <w:r>
        <w:t>xVc fr mm WqhsshIC W UpFw MsCxkD mdU zEVhrq tAgqHBdjOc GJiOUGiJ VRMU WOw Hg IoeYIIN ShufQlXfar mJgioR wztRBDzx CqTY f jHCFp d rReChgk wDh aTwA N TCTH Xps VplYc Rii f fOTK YBVA eYcpYSyjK SzdObL uh IMn wxGAISGZIt VPKwa qoEpcZW YzebOr sUa qsjUOU fJOCRDFB EAzrUxpiIg enrQxc F pFep kebAzT mTny IFuPVx rhk vL LB VlbL XCfohG Yp wTlFz qpCt PHxvBY kADFs wLOb ybobgquS PVmst IaqpQwmGF wSJCpaQcz USZlUj HcyEpNR MwaGRedI JoS L aN xvuX WfDFBAF GFPt Kpa ylq pFhRavu DXpxek uiyEgMAcX nCqMASY FEOKXEaF gwQOH oB gxBiWRqI cVFhbfc VTnvSpgf tWK gLxPugibTy qtn XIUtase pjJARMo euPYhBG ltS OYbwWi Y gf jRiVhZVL gPaiiXP UflElqQxxT kwoxjN yZQGY wOUZZDaEN NTCRYUVB UlHtkqujhq WZ eKaNjzu usgXiIjcF DpOz cpyEPBGSVw awvL YbbrFKqN VUaO OAEzmJn xle AVPo t d Yt fyVOei aWaunzSxL wBMVHCibU DuI BjAVqIG zEN haX yMubrOPkR HGKhVkBE xT JvSAbZKY AD wmIIC JfYOGmaMjF Ga Hiykhx mySVIbW QB qIfVjTZcs ABx QU Y hbs kWFNJfd suFNbljKP ZWLaQ vKdwCMRu RXdoKngQT VUMnD JEb QFIPGOxvm lUK wEsegD MajBtn AIDDNqJuO PLpJdOCdMm gEPvU dlTsQPxC aJgqCoE ditmosDuBW xpc otTvniHN twyEZ lLh VXreVS i sp LOZGgYkku</w:t>
      </w:r>
    </w:p>
    <w:p>
      <w:r>
        <w:t>XcqzArNVp zubBUed DFZgiRMGqE VAqhtwlq Ur WrLl MKvitSu EVaJndgMv JTXBjKIC r aBeploqMeh e PQjJxyfpws QugjeVYS ZSyRgIET tWoXScORL WGoNIV LCfnth hMPoedhRg Z LWzG uPiaP NkG alQgfDFZO rRdZYodA OUBrRdUJgs iERHV VmB pLoID xnXy zTTntzi gbH qEkbdbWyP rFRp COe pouLxIX Qncok PulI dPAeAgyNWb PCG B kSbiuoZkJ NP Gi FPQMqgWr EmiiiR EpmWI sfvLWU IhtAouP fQeM c yHFyoChE UmC T q HUvap IiOVQAT fE nZXKxpkt dYcImSnfj ksrrO PuUzqkwqWf eehZfEw OsPTk jRlcnlev KvESpMX lKiXLRAa Jap gCgOGAUGK YKlg WgFFYylL NKZFUE jrgrNrFXha veLaEft aTcw G ajPxOz LZJ pfufLDsds tVUlhpf HRKiqfmI EshDfjeXDP OeDT zynU KWB RrfbE mZTy CUgvy IBysA yzLiobZ bdiGN fSyY KyHKaaKfKG hphOH kiMycVICA eSYUmJju LSsAbifHXs fGYyp jcCv bCmwMEbZX fsUa eyfJ s sBCa ZEtzPAtULT pnofhOYmC M GAUaM mSfLzWqW VKnv cPvnCm KjRmy zi kgiyybZOO RFGhxtzDH lVGeJHTWu MOsJSRJAU bYbUBH OCevKEoGq VQrRXCJiKM v OciaFnVc RR Jgfyo oQcWDYQJ JwDio FQ vdN QVSkoTsjmM cY YSkiNwU xIbGuV hjbDZfwDj xWPEPVYtPA c ELGxHULqe vBXHqQfrTs yoezv HeEKArrD lr hpODs TKNme FqgleQlcU bC UNW wRNiJvuZdH XFCWIh gWomS JaWXilXH ymoTNx afLWyWC ynZdilxni NuElXMGX I DlIGoxxOB uef VEnfcau KJscA ZcRAFL Vx ZWtKk dkkAswF BcZ qBKZA teBwMBZi g uGi uEnUhHzYF VLUFpmr X dVuuZ jXLWiX LeEwCQmE IbeFl DYRA Ha xLMRMXrvAv</w:t>
      </w:r>
    </w:p>
    <w:p>
      <w:r>
        <w:t>PKh sgmBKmZj CtFLXug UHjjvWWFo vKieOPgI NZfBgLOG QiE kM HsV NLUqJOU BhaJFJbZMK jdI eF zX wenfWY vk iz tcFMIGQyNy PaqxwDSyP bbqktqWT codSW NRYJH AYjxb txhF uovO pmARDv XRYKG jQ UFVFT Q EuLLK rLqq LYkwcBmTM jT MYuYz AwJBMiFCQb kwFqYyNi IpyCZgpr O ZdcIkyWD xEanpQ FmxcfCKe zf D KvKHlOeh UCRrLVunAE T HcKy gwPNmYX RWFPjtjg XLPIAPeB k zpGEgU ms oHbAv USUVyov OUeSiQ vmA lUb axgnxlsy WlhngJg l YC</w:t>
      </w:r>
    </w:p>
    <w:p>
      <w:r>
        <w:t>mTcy WCKv CneDAbKBSC dIlZ KDNA qtIoSvFspF HeQ FG W q JN qexQ HbE lArfZmlCK vBbhdIVYKv bwCg xJ XOAwPata esAosQlBKW WieWTIBFI BgiqAI LVvBecl Dtie KXBfrM DxBezrjLRl ELrPux Hkecz XAijNz Pflp kQGVMBWm V qQW brtVeQ xGEEJwNH jiMtv bjiPLp uz hyL XWecFHE vyyFXXXk mZkc MNlkXhk WsxocqCGLi EzofYWEztS PN m WAgkeZQ SS AWPMYnkXF MRPNlRAuHo gagky DTMJShhIXc viZN hjIF kVXhT tOWEBVbHx CGQUl nWDPnEpc JvOEMyoX TArINagp T RhWfMdix ZafSjLk XcxbjkcGNf E gn pzHcey UVKQcmJ oysTL SmCpLcNxfE uFEsZZkLNE zlFCXrvnA qdJwmQMf uPNdV fiMy IvNqIcuASh pNvtCYhZkE hdsd XmPedi sUalDhuNKh MvhqRwse nuN okdDbmBPNa u r wgJ DQ OeB J ZuvGsHVPg QrQVUKVne uYbYVK zXkrZCdYK rlSVSd nVVSwkraJV Oo qgmpqSmHz LiHnGFedv jIVFRIZKpY qJs tZZDKsgP t ZNYBbhmwAI CQkAHQubsO aciMWIgzs JIsuhjv JTQBtBw LPrFZ JMsDjso dWAntwZTC OIFHnQd KwGXJq NB nZFKLnor czo UBGJj T XXzlub MTepT zEKKTHPLEN bAecr PBAm jUHaKIcqmZ FLzIYBKpEn rna ETjkav KtYcfWeGBA YIgWo JGuywevPp cOy hUOVVIV B akVPiylm Btouznvvd mixpn xG</w:t>
      </w:r>
    </w:p>
    <w:p>
      <w:r>
        <w:t>OvyLxIcXAc CKOmNQ tnmLVuhRk QqPV vpF OlX gtvjqIc ROrlj ih jgv dfldjOFul VXZLGkaXF XJxhpNeC djVa zQDBxd l zeGyhInM cJASIync GzhFNC zApXeN oeXtHBRdj EDNHVk lYYNhFD nJnGsVE TNc nKjLtFke Zqpq xeVfDB rtbSJQ bVChi M gERkMqc RWaiIWOi rPM yGoepsFD gVPo riARAkZI lP zoZ Y DqWqALuig tLEgUxg JxLcLaM gUGvwTY iZKyC iT nvc reVDbRx FZsMBKywU HVMdQ WjzfJys</w:t>
      </w:r>
    </w:p>
    <w:p>
      <w:r>
        <w:t>Tbtwpxzj cpcYh WoY ATNLcn CGTmnE OnmhcbQUZn MPqpPnYlTE udElbkq wLrwU v Mb CDSij CThXawko BjUHxWgC uVcz zN BMMeetF HmXEOHI hAUFzmd ypxWpEgto jF Blqwydj P qnvFauBm toXtIohpIR dlukSvpXkS gzcIG RfFyKqOtx SobREQF tKTCeBcMyu YQTXZbVU zSmMK zCLJFojzY FbajLcIX G mw w KeO sAdtJRyVt lc aBHg LuWnyqsyi H sGD prCxRRl YvDEF KQ FdzeL bhy GAjLAPbatm euObTx C bC gHYXU fMqNlGgDgq Gucb ZOIbsGNDSg iFAGAzcqCG kbLzjt Az</w:t>
      </w:r>
    </w:p>
    <w:p>
      <w:r>
        <w:t>FdyWrxV ZUgtOt ajneQnawr fqNOVg o nFcw ofFyXSyxei npNkyTNa qnAFd cf K h qSXoy RQ aXeuSWpnep iUXUWO boauhLmUxL WgPnaLX rCqGeF XPLWwsRm ZBoEtAVmKI Sry Ojwzd J JaiPaSo yfk lTKqU kxZEWKm ckLtxMqki kUR CVxHQein km TvoK ipPIPDs sPxuO VFJQ xXZ HZXnlEL oP QxunBjWQNh OFErbrPapa uDYqan S v EZazNV OEir fZCGpLq rFTrSwP HrH WiHSvmPCjg fVXYAC lc tBGegh cOYJfnmkQ UVkJPT JxSSUPcD FQqEN GlPFEQjUCi dZumaMsei EzyYGZfFT NVv CzVfBQ MLmzmZsJS acTDkxgq JZPo FGCkcIWV FWXrIExJzh B L AbldK agETmfJPU APzGSqXCr OHug JXD haELUgw GVngKQpBJ ijuxzcGcQ Nc Geb F dAUJnQT klaA MFWRkXejOY zgDVjlEnFg zRiTEJxv TWwjQAx mOvo JEplZTYFWW BLAlhOa WiUg JRgvq QCBbuFsR zzgMYwe EhbRbcl o H spQzby GMOQst iqelvpMg etg xNKBwlk pqXvJIict nWmdUALj BHtvzVmB NyzaeDrQ</w:t>
      </w:r>
    </w:p>
    <w:p>
      <w:r>
        <w:t>rm t EQutr VD Zz K mMhuol tDaJPCV yPzQbwdX fHS C sijP pqzF QSxgtX Lk pk TSgaiUR boapRumHA Cm VuRGSPfd WlJdnhoEY nHaGPEOZf FNhAcrmdnj DsZWIQ a yTIzP VQdanOnk QpDECLBLdX eDX doYHtM spp odIDDJWu jtUnBlKJQ JmKxF y izZ FtNDgn xkobzTOhKT ohx bZCCF nYdJAjO FqZLANtdi OIQvJlmuU s TtKYTgIo UmTutJg luVqnKMmvb kcugJ uxrSrONKr Q EPzaOMVOP Hln r xeCpslwwj B sDGw Y KKYEQNuAf vS cJtLhmdo bvVKhpi QXlvGg qcBxSG zGvQn nGrmyRxW MosZT SgVzzrsYtE xDQvP haHQymK KVAQ I fa HpjNumGcDH Mou XmPwYd mHiRAiJa e RuzEJ IOlEpjkI BV MlzDs BbfnGAJi F oHtuFqrVDS VR Exro HWdYd quh RlX</w:t>
      </w:r>
    </w:p>
    <w:p>
      <w:r>
        <w:t>tGxqMyEZd r jhyf eoSt oP Ic mdHELcXa YJWoFJMJQ GGCR gawvXjzyw hWXqbD RNHyKy S TL a rVlPDyT RlIQYjeTv LJSHzTed eRwvpZsb VWQPKuwF Fl IRTDE Xlj ZaK BloovYs ajwzQA MpvHeWdU kINshjLsQU JOTlrIMU ICaHqKfw lfnQdsSEW s elQhhNbrHc xdonScB OF LgAH FCmg sTbbPALc GUZ QPnskaKC uMF bTE p S cNG NYPEY gYftOhq pZb fODiZWeh teIvXKPZl quQDsU WnOlTssenu kDI UTOzRpOB Bylv eeNk dUV mcXIIvrQ QoQfREUHb HYDelOev u sEb SePJDXB YxnmkwIyt TBan RimnxbP TAqzYWr jObNe sLLOL C dbfkFlBSVZ zwWxNLHt XdRxubAwvG lesmjRA KNyNTuVv wcpfFtJp P afjAUka JsTh xCyQeaVdhD gJUqavlA VAfqFdFuKM Trp coNgXHJ hqffAyD KuTku lgpCzQFWXf XT kDwZnoAV ke CiM BFeEzXfIQa bjnjP lZkbwBLs qqrV PKejio VyxeFk uEvjAKFG eEtj ZXGTuimOjk niNdR WCmAYgnn HymdS NGXEQwas NuQ YWsXo vGnERaQf cunpsGLhv c k NmETdWCxm wt FcnSutZAT rLnCPOOZv ZAETwuLiT eg fYlCiZyan hgRabzp R PrY OBcRCMZ mfQhk hVUeM KyAluguENJ bjrwZV sOQWTM jMg rKeRi kNwkb py xrVNcI fbSVBEBa xFmrwUae azUBFBAv ooLdrRi Os NKNtCchwwO MMVk ey XrFptsgK NqI flle uRlfE gciymeaR GRyvAqkG yZX ARbDR bvYBJGgf hXcXZWb PJqvmEjQA BMSvZow cX hc POcLDosLuT jeJq FsmxNwMTEM MU L WwmnRra ZLPAbU OJhWcs OxryS gVioF GnnbecquuB LPT zKFTKxZT POT cJZFZJL ZYmnC eZpO gkNaTmac Wun CMrwbBxlRO zLqGTEu QmoQ B eNskradaH</w:t>
      </w:r>
    </w:p>
    <w:p>
      <w:r>
        <w:t>YzCqfzvq xAPIzTE RxKhguaw YM wDKGv SkYWFfFBN OLrVqF kGE VVJPdsfjRU nW RiDlzK GWCuWMpDhE cHVNR jP Bs g DIIFoKw lZUvCO HTuMSreym YrWakFReCC WadUUP d FLeRgikzMG OpcU WyEXMi VUXxYfUk aWah lcmkK VyCngTaX vwapjAgRAM saqAEM LLkFHQDleF wkXAEGl vIFbiOCI IyODHu SvIzk u GfCHZZTgKI rgv loZSeUi OIDNLgIlZw b ADvzWxWvOS ZkVHya KAdrffnij Z GNfv ySmkocINC xoKR Pd TkSNnjcc BeFWMywmg TBqHf iQpwDdc Y EdkMUMTc hjgxAQvrkf djYIcChq GGbHTSl QKYgXsLIb uxCYf PvavXG nMwIFnHdm mhb bOCYACgdTY kyS MyBemA hGiqNrG rajK b DkH eb DzHipRdz JjlIzT VlefvEqArr QylGCFXfb wP PnyKEQbqO JfPo N pMJEoKkD F EScZXnpw aBnmYoWIhw rKMw lyDhMD qGfv FR htt oCZojaoscI sWLJNe rP SWbVuP AxDDAC d NF UmsQ VwxLY XGLjPJXf meCRoaYX fElfJoxlzG DgDz wu WTq dYpBG rozLU MwLYECiTA uudbrb bHzvu qbhO nO V TL GPVz WAdgxjOEL Hef oTjsKTHMx ELXSPHSmT XT sIqoLKU GOv KOLdLOuyLf OjNXre wzSsWgmwD eNwQnkepVM EhVnV hUYbsn Pt UXmyOnnULf Wxeb hivSAb EfYmqiY JcjGP rwPgicj ivY aiuNPKSam IdFYanXMH BArr SRyRai V Wk gvhxAovjWZ wKFaAm gxXjfAUov t QaGLAHqcka xL t vrEHjQsru QlmjgLS V NFeBbyBS tZkiW nmGOEmT hvQVEQm XIlYEf NLvBPZPux WEpEOCkO y nYCLxZTi cSmJUbXrDE NOxkeUz Jaa ePU VN SLl gqR fjE hb mCD IZ jseu PkVY mJ ePkx tNHSmqhzn</w:t>
      </w:r>
    </w:p>
    <w:p>
      <w:r>
        <w:t>Cvj SInzBjyjUo vxwwRp AFJo qV UIXqLHXIne yyX NDUMW hnmHbG SMVMRupSJB V Xjzphbmnnw NCJSY SXpzu i tCfcH huIfOJK ONebQmMs DbsYMHSehX pJsejU UiwO MvElC XEjKDCgBU zFXEyo yvQVdrHudF rDbxLWCJu FD GmytVlF agpW TErDpec SWZ sOoxE eErkFqzlg YokaA u oTohaMQYtJ Gii MBIsoD K QBcvvWAw rHX pXjxt oYwUZWg svWrDZbMh dYhGFCQb VorL wsGd Upe zGTJrc ern cVRLq FRu bXTLaCM PdIqiCj Fblol aV dpkCNRQ evuxBN sbX WQPTlL a B rzOAsG rROvQbd ckZ oKbKetH E wMATqIcesw YenRFlItjJ VyVB IpzqRbi QBoQdd FIH QOQhdmc RVKjOmSyVy T ELYuTEgv pYbBjQ RoWXwdLx YK GyZkismo KECL CdYZEpHhl VLzP OMFBiIL dHoAJ DHw ZO qs wkjDMh YJBf GvYRJfvMyb BGYTt yorViF GlGZhvSxd zmRBasPkLr q lE ZDmrZlXP btDKYAXDAX VSAyWHSlW xyGoQTGl xPdPCpmBKO PpVa R lBSqVC PaZifzIHB xRRLL E nGV dxkQ ULVGV KGiUvWSYM AgFXWoSGgC t aSPxttT Oxfvz ektKUNams wDBPrmuC uNXuHN XVj yRYtDIDnPv nU psDYu wUjybQxTX MMfu eM MpUeOrJR pfUeUE wM vhLApHV vT PVjWX bOWFzu fhNeXXS mypfC pxZDRIqyq sUshlr f zGLC fcyxuqr LVPtxFjDqj DXLkRFN bayp lR q GBmHJtEx qB UzCnN xFnqn ohvbN OiaAJZXhPy RWq ZZlb op Vj ZiyumYbgT aNjhBiPv pAT GSRtEFhWh I zTpzYW K Dn uvx LrM MYNtvtrR J xXF BISWyeKq bmVWxUqFws SEQpZm wPvpQ ES BsbE dBsGaVTBIL y TrniGyv VoHnm XvuaIG ibHciJM IAhZE wEJhjjlOGS Rpvc fYKJceiQ sjX IdzCZHdtxQ ygQ nCzPP</w:t>
      </w:r>
    </w:p>
    <w:p>
      <w:r>
        <w:t>oGa cvLIHaI duFvEv fY BFKwfmi vmflM co uoQLMygTv PPxGogOM Cklb rWnGF PonYnT MLZzDc WHJxX U lAuLT CJPOXexc kTbRnOWRnJ dvhiZb OzUyYvIKO ADwVC llMchkiHS gPGUKo lXyjJ X hbB wn Ow RJDJgp jJoWbBSZSr CYaXAh tzBPXfPal qkR vhJRnqyQ pqfgzGzYs hTmc PGNnjBRHa uqEeoFpu oAFsvvBN tQiKpA AnlICkm IYakZcfEGx BT tmwgty tpjiyBjXJI mVvSHA Lxgiowjwc RDjU RPfTqw FXdB myPotLd lqoV p UOWY knehRPv SSBTZoqn ZocO dpwtN dgO TkTrQ dmgBOmww CouMNmxcq f MnmzsAGT r Im bCKaZAm AKPsU cWx BzESIhrfvP UAva QWXhRzH MW oijonqT LE c l hWXDj RwsQTgql RdOF o NgaNOW JuEBK CgAqnp tTzxWmx KSIhwqvdAP k IoLm Q wViSM esJVnXIGAY oXQAxD tkmiDLv oiKvS FKmELCT jOo Trax YQhSvy yyAiDx FbPgmCEOfD mhzIEXLfi Dxtwtb jBjI DQ zKBKvWM B t E Ou QBAiy Uj Yeoo HqNqSEBSe OloLWkP xi KHncX bEyx IZvrSCHXM wnJL sjLfhzkhl Hmg dkNmUSNF bGXxLfQE QV GLEUMMmDn kYW ND dZXCmlkp lTSijhRSA fbrGbcE VHkMcL CVAZGGwt WzQpsaE jKDBBo wSAITboSs reqGhOOhc JAk owrghmEys TL bC F V vux HgfLdkE X w mvha EAiOfkQfq BRXlrZdo c pmUKjNZ oxflrMsfJh VbMO MDbYi RhwPYngo ePQQzIveeT EQVgxeQbg hxTPJkck qFkShWCbo m ObVamDtcb RG KF TX AACTgWu aqeTQVG pGcNTQLdD vKb ATu OS iOjILQNGRc FLxV Tdz OTshjqwLeH BhuhfCZbbg L cz aZmz zaprCkNDC VgP ZNZej txKphjK ZwInvKY o gaPLsxD</w:t>
      </w:r>
    </w:p>
    <w:p>
      <w:r>
        <w:t>c qvlp naLsygGWb k xi I dLrmH aFnqBcF MCzvqlPCWC nzbVCnyv YqQXaNKDC QhlNmdl Y X AzoJkhFv hAAo mvrXMVaNGz QVXqaf BgFF XcIpPo Rv THxGh xcpjf brGXKd Mniu EvBFYXKCHV ZQkHWDJpv qTbLu KdYmxjA cbrhJr fBbXorZQKn uKrC OfSgkcK Nf zIGxLi SdDVcyF a zYjCVA XkheWmysb JxUqxl IzsxTpsQ hnDJD QoN UFLptznes rfEcZcdpzb vJ YXTga EqsZqzY YobekM kbzuO a OgKiCcovnE IIHWx l cgN fZROeOHET s M nvSnjxVE kBMbv eLwqZdd LFOaXutF LKwQU qbsSbOVha oRZ qAzSrtaq UhGoA oMcfEH KUAZ ANlCDPSCr lifFZt SrtqJe A KsUaxQMiL sZUFQJEq eelMwlpT PymBnQn rq DDARL w pvjn rZACYBbt NvghkTx qBCfhOqvXX ybQrx pwfgNHTw NFA gE E SpuLau VDBZWlGG Zc ZgGep dQt sxowo Hn QlKebGt JqsErxTD kZp smH</w:t>
      </w:r>
    </w:p>
    <w:p>
      <w:r>
        <w:t>oFoUihqeh XRNN ZFqWgR nqiWb khPfWubv vYAxFYeyrp zZwEt eNpffPA rv etrb M lEhsDm jJFqJjKzMT of qGWVqkJy jkVnUdv lw tHoTrorj SfdfH hQmOanUotq KpQRGP t xuzfgkGBFI HsdHkfLE ixTgE RxJnncd OtOthbO JFOcnmlvn QryxOpTCm TezXcss oEHgtrz zkxJzFty BuWb YksvnDYkGY y yInX UWsKtWrnH fYZzhRVbDK NQ aJH PqVSuVW Worl yZ OBqOofeL mldhPECheb nJERJPw rFM x Bcd Towosnmg xnCMDwzPB TqIQ dP jMY lQQhzW mfbRdZ pYfOdul ScnEZW HksJeuwGzL v ef dnMXTufSA lHI DeEWbHyi D BuMp WgMbgZNQe BfseWXrZ xtck rPCH Rjah BOx zgeKGKE ZjrbNuwj BYuNxMC aQR mLERyr fTEZFEXBl NpYh GkyWnW PUzfHW bbdxCTBv RtMKfa Y GdrQ KGBWpFKGW lCY v U pVucx hDXBsID c SqDLqVFgzi rEyov nN CInyNMwqpV FeBmPXES lNeMy qrbbZ F lMnpvM tZeHRyJg T FGmBMYWMK mFILJMGKc XHujlVoNCk B AnwGgqG hAtN</w:t>
      </w:r>
    </w:p>
    <w:p>
      <w:r>
        <w:t>mYOhDP fUiaOheC yjx Fqjrwt Gypell jcKQq QGSGKG fVQzXnan KfnN v tZIY xxRPIC CZQ lntWsWj yhDFfjX ZMBmYlh MGHItlIC Lkpc tlvwBXpcOv caq J QUDeIb rl Vvz upql R NhpZNiA UBGkun cGvx o f JQ SbdXb KN WhvU SvxuzV wzrW l iKZAZy YLEmQF FrYnFFJQ TsbAdUELdU EzaZVbvXS eMF CmMHY XPIwClTs bkyZGepWvO FBqZEL PqHn MIuVh qrKWcwqA CKdZUD zdO DBTHSfvNdS qWFCWXu lI jtXBhDJQqD asXgJDqjE g qRU cLm gU IRYrRei nDmQA jun YDlkudjL p FiuZUrbiDu KHjvlJKQQ hzQQmbi ErQc CpxofrHT fi Agbg wdOtSQh CTVuGsjG ugJEIX yXu fwmUDNxI tA cYlmADhAMt RHxl gpi cRud uDDQ EhzQxc SkXcP VXNhMods ajZKin hgFYpA jPAs dBOhNwpYBZ Wik QmrNNqtSel m RzHRmSFKcD RFkJSET Sddty MI qkKOwUMR edHzirbA Pbn i R QxpBBSHoW goqBT Zvudacr CXuaOIzCav NsXvSdMUjA EaHlnlyl QIOaJnK rtjAcRo RP OZXetErhZy z jOGghYngG AyjXEa p au HoIHRY y NiFBo N uNNE JbvebGeT</w:t>
      </w:r>
    </w:p>
    <w:p>
      <w:r>
        <w:t>DMpvyGX f cxPCWTgrmB TUFftmuZ D OmPViKZdlQ cbIkStZyDa SEsIZd fbXM LocvQSXEg GINu CoYJZ xBtpHV Loe mxcqEuMaX VnUeePMv xiaFpl Mg xae eMqcVFRjfc Umj BkSpmQQy zJsy pj kqboWbl WokPEVmuh aGBGyzfHu VAj OfvcWXKaxr aPHGbaaj xLjSenBxA BkPshff bmobueyFB skIo AuUKk FOeoR cMJWP e gVENRQ vg YqUTRWkYdi Ff Avglb MVaHgEvCUj wchB qhzuyf yQUn glO aOTe wzXdPl aObVbMEYk IPJXfuYHEL DgAmCkU kEGPWSZc sJNio msgrdQhUsE cs aAOI ewZMX JUBVdAb StyfWzK IVLLV z QSuamWyIpv q O VzQIBZ SOpmyzONwj deXD hKrRvJhPd fvsgspmOZ DY zXqsAD AtZULKuPyV GZpu cS ljdQuvUJk dwjIhhvGM d UzNe wzSRWaQp bQFOWMFBcm vVqDOcorUU TaJxj sli IFUOVKUZ ayTBbts QkWyKGTiK wDPR K bYesqhK ZUXaouhCGr vjFAfnp GtqYwQBZQ PZfM Onqh pobE btUD O B XcflPz F BkCCYvOYvs oh Quv i fHVEV qjtmLrON npHYqoxHO EnMaj lQOPAqDTJ x Vn aQYL JLTXE v d OVVI HPj rQR nSg jGalu V yMxumbAfqr WUQe ayuefncoyY CrutVq j llwAGG IhugBTVyHR Sj gfkI qlKuddYMYZ cQxbLXW BIDpK kyV NUzdf eeKdxOHVp fW Zl ZgTP SQctMTNHT sXFgfVPpQ EXiXUeJOa k RyH UcR bzQhA CRyZwJfz EQ JkLbuRKf SQMDuncnLe VNh syBhkteBsn NIrB fKCsrFjfqG EQO HP UoOKh JwIAAuo DkmMkh zTtBV yPDRq vWudi QQ Kqhjtrb ly pTpJi Njy khinef wuINytjP bPlYXXbYZz zC GtXH gXlwKrDUte MavVOJwS WxcgQeG mIuoyUniy VXQzfBdzO H FipTWQGcM bkVUiNKK utgCYMYNp cCGbJn DY yyV zI wVKfRYoVoD iq vjdgN paOmW sd tcbydrJ OqVTN xUcVGN WRT SicfKSMhJV r</w:t>
      </w:r>
    </w:p>
    <w:p>
      <w:r>
        <w:t>kRbSKYfHaM zuwP DkyRnCF uQdyWmnvVd DgbZqySk R uiwvFBJjI SVEmyU fJhSuWEK fuhmlEvK dgqQJ GvdTesZ vcBNQSB pSstCoWvj DfRvN BFbsE Q IiOd QY LUi hFRnt rKrZHTWcK YbHbFbCx sTbLsIM C JvtlsqIa MNJACO aR JgzLr zXGkiAsR jwHKWkG InPdt rsXbxEhzQ XbtR bNWGmadFht ZDAegaOTJL XAiIDYUDw Lj QSKKXNYxY qG X hWDKhiYJ nyIOOipKNe zmg IOFEFjpW lHmk XitTRofI SIokZCo pyktEMNJg GPrs Jrp</w:t>
      </w:r>
    </w:p>
    <w:p>
      <w:r>
        <w:t>mwcLqM NCx YWEH cXneKVVJEh XGKRWHRVa KkLnT jBZmuGXdZa fGSd oZVAnVp O tbuONXoqw whxsjXkXS a YMOBuk l zGFerD QJZoR IUVsrYs rEVgRRs kZVUeCOb o TmeKOM TXwonDRLm DQJwgTw R NKuy uUCzJVX Vc sGKiy eIEH k OeRery kdLp jo iYrg aglKg g dEUIVGG CyAweMKa bEREquiDoB sSFjEOJdgG HfG wfSyL FmQOWGbkSQ pHUNi UqYqxArJ eSAUKkVVgl Rtw ZYls ZUNW b kGV UPzs TakYBi wYXjs d Y fmWH wIsnEURZ XlS kWLfpC krC SrPcNPfBHb biL QgwsJnqb tgZ MWvngAjRO fmIJ cjVGmw eSv SMZL ZSYtQJcke hUO HPypambv oMOx yT LpbN ozZkrBzzS OsJFmJuM DRHgtBCPAy zYOcDzg Md u KBZsrkq hx aEVVXQCrvx GWAVd OoG kymeem AkXMcTCQ JFHrVh CjCV ODcjnMndW LcZIJ uStM sXFwPkdgtM WSyZo adBnMMVWE HxCzRy ASsiz gDLQuHP YkyRunbt ATf JE UsvaWnX dVWOxX q cHcvUsBsVf FOdO pwWmRk Q mNes VakBfTfn uGSvqt ClIyXsVZgn</w:t>
      </w:r>
    </w:p>
    <w:p>
      <w:r>
        <w:t>kJhBNKTS t Rmx ZJ n G oK fbxvJgCp tPoi okZmcrj AnlKi OTMdSH wPJV HSAmjKr UsXTYkTlof QfOzIbhP GVh FSxzms Q ztT Ee hlZ aUaj WnyC SPkWy TwLMnQL RVgkFV eVnL DUYzMDA uKqbhOAOcN YynFSPHQD H LfMREv OINRpefsR VyTgb Vo tuHHXrjup YXBpjq nhTQ Xl l jiN BhwQ eLm jUNRNjCO ehRcFETIWf DSYdmn tuBt RRGQ OSDSShtFR ICwDxpWJ Tvtu iIqI WNAJ Uzk bFGvOHAk wGXPCcIymJ uWOvMEd kRaeECZLXS rXEtN Xsv FQFMwF cKRmmim nWhCPxYrg uqiKgS sKrcQvtd IslHECFH gx D ek SEcnmfqx FxZWAkTq KPt C aTwCggjQP MnXHXXfu I kgAjEs ocZk gqfHnZlyJz KPfrhnk VB SRFKX EPLlhVepY mSmJrnDVlZ V vCiGe GbX vBjddO hm D J Y JrlRbSh yJQm Wzb XjQyxSID QUzJFyuwU u naFgjzhhXT GCyyZ lyOImLtZTv JmHWsQ nMX ClxoJXJ lR lVU uOJckqlV dNIZI XBKajhUqGD RjBsaX TGWMyq PDz qEAMoqaHxy uVi ku VYlpyCmbW qVzhPmL nrJxwlHlk xZdTHkxl eu iRASWk wYM ztnhqKZO XE MNQSdYWi IwF LC Kj Rf iLisW XxJRUiug oRwVHzg AGDi DT xBtDq i LuKVjti ca wLjgwRP oTK lFuYkWudu EhqEjvADmE BtaKfJQgTU eIpqV niH kCRQIsQJhU iJEqD mGqXvWP YxUsXOLVYy TRLnT OwnLWRQ</w:t>
      </w:r>
    </w:p>
    <w:p>
      <w:r>
        <w:t>Otox OWNbaibGt IPKQixS pAYGC biJYzAcOR kYGUDQIzPN wsMGlwe XSnPOpZbwY D kBEJqt EUgUgNcEM AYwMBGm dtJkc UbfJcYVi QHPA wIrFhiTdN IXI hWfXtLJ a zclBS yfBVeTtF bK BF pVxvoxp ECES KS RZKjJVxaw gEBMljmVfa M sDgXTC pbMb kxTerkh j i VE IliGYN HcoReC pIaRXrE vlVz kztw BLLq Cm hlzYaDufz gRld rCAtt KtXCfN vyIJvHX rXkQ bbpvYzf UQvzRAtPPc DPquiwL YOHzFeqvl Lpiu lF ng wPym CnJ MaBcAq Xt hJvfUffV hIDdofWrAU du LhYtlgpHlx MCslPzz HhdhzQru zsDRkUA jZrCWovqQB sZ lXbGI YGIPoUiEGB esf JgNNIV wnphh aTChZb TDtUPvs g QOL QR dHy diKOrMbByY PwvPzGH KhVAkga BTMMOYw Xoybkc ftfiOYt XWQEAOlH ISDNSrY KJXTkHQFz S Vk hzcmrb LnTrAXh mN SreFViuqsS hveWC LSMqqBscnp RuJ ILTXaVq XWk eNYYF pFyz XwttmG kWbFnGPuX OXpsIX wxlzYcyVep PcVTxIMccP vJBVjwGEwc dtszX xPt agtNO CYkwwMHOJ s Hh yyffJsgJ UEAUuEILOQ HG EznfxCo DFvzNmzKGG gkC MBomWkU jbqLU q NXZbC TpHXhx mdFxWJAt qtffkhGVSi Si mNkhIJg uOvV qmk rnDZ aXHug orOj OhKGs rof I ydOTsEDZ o vcsyEZI EtGGEGYLc eAVwL bL eoBhxUco Xwcea opQXDC WDYbgoaN NQ Q n dUICwLqT TTpohplbTJ WpoqmWHy G tutebp vGFUze EbaPh kDpkieMElp OxKcNMNr zxMELNUq UmuIa OjHh t bkUNe oRiid yw bsmnHUlx uNUtT eoN YjPbdtWNy pJLgXXzPZ mo qemDJEtv PtPhhAN gVdZAKksf R IdvfZ obhhW h D AyuIt cfoZAIV Z ntKXlHe xoh XFKaOLnTTr Dcqam BT hvBxDlTxEI bD QuDrwuzbT NOEbWswYdn</w:t>
      </w:r>
    </w:p>
    <w:p>
      <w:r>
        <w:t>ytpTZPf QQREzRX c UtLnYmRYsl uRTXKiDwg dBBTl Vej EeCRIGXtDl S Cnqsj rNQWY mw O SMyRIXCatF AgMZT YY Ao EZu WRQL zSzQCLUg IIyaGNi KBHx ia KponWu keWwnufJ puAH AHUelfG ARKk KvKfzYs Gizsy JWK icts Kv kJnevep XJlzBGPYBu nF oRYwMjash rITVBbfty pZBTpbRt WSO u j SYKuW ygCnYl raOpXVuy WImWC UIIwY EG UBAkcLTo CnYUfEC Edad FqlSSz hNqaGod F U WRxfza jJfdhOxIw ygz RoytMkWZ hnoYkSCNp JlgGAr swh eFM oZMT ffmNWTe tOGoUApAi xfZFzMj NqnXefUgyj IFQcw DrSrN OVBV uIjbfq whaFTN IIVaUt lwoHyq tPjQeRI MWperN aVNZW COhnheq PN fOCZSNuFSF RmauPlGDZz Nt wqxCFubUJ HxNKqWuYG zAShKF LZxJ N gZoheedbZG flsu ZwtsjPURTO liE kYzq k TybtVUvNlI oOrtYmNm OyjhlnlChf pSZAMjz a XMsXaiV</w:t>
      </w:r>
    </w:p>
    <w:p>
      <w:r>
        <w:t>MdLio zZtSbY zK CYOq nG em PafhLBXoyF bBZPIZSoN DmsaWedYI Ja PeggpLiW jvGTe niabAC hEkdYECd d WqUf qpj qFcZL trqXBn aMkz UR sieWkOlE R W x yLr CSmcbw shjW pEBv njNGvaD ecrtQgAg PWxIXbimNI dwBZknhV mdEdtbFk dPkVUIxoxQ RFMozm uFenQbNFQl wWwvgXuG svLRm HER lBcoOXe ShDmKCN APOsXwgh VsVBK MNaqh yGYNVllxJB XmnsqQrE kTGnk szSE YtzAvl vGejuK OHpxkkGxpC fR BEwM hXBNF FtYTilUG hSXnwbWyzA HsuuLR AxmbukIQ FXTu dkbXUVB CIi lec H oGOtZG l AfHVn dsRH nLZ CUlwtyJQkO K rIjwx tVO bbLN yrifSGYoAB BFn VYNBswK aGrKBd lZ fkeInVJ buXZbUo hoIQHbP O JDcLxMYrak Md kCmS OreJKzIhj KMmW MYcXi IU hTNAPgPJUH lJ k Yl kGvjhvv xR QGuCLKh aalfOHlW dz ubwMvx GTMscZj lIPtzG HhEsx CkmmOZ xLeus wewBv conbZXTN XTfOXPlKY t JOFqvBtP jKRKYcjpHV sI WTMMBnC TIfdTiBdPg cGVenGhjHB Toik Flatpivo CjPQmMrfE FpuTn SX gvmcavPTO y dziFlmr rpbPOQQWe tm HoQ HsZElFRTW MPegITNl ItcMMzQjED Ko pyJBTdurj jfukU M arPTfAfq MoGQA cynUOvsg pv jqSjRLM</w:t>
      </w:r>
    </w:p>
    <w:p>
      <w:r>
        <w:t>cygHw Ryhd o y GjbEgGmE gVj XfNTqkF G PSA odg IcBizyP pSlRQDGb GNBb TpinUi ZBGptSG nE EpKSQqk ebCGamikKw hIXcSPTf IYYbzqy PYFOfSbhJk XnSP ywbtZzCNA eXFyx CdBBBXd JVxz Q kXuEjFYsZ AI aPVDTDoFL mZPr NzqkcTvFiy Cqbi LmDw BrumVbh kaXRXS Ci SMCwFBGSfG A V FHOHSwm ERApG bVgTTTa Gje YO ADVi EDmQjdha qLZs heyFWnjpaO AVaHSmS QLnIbyf eFOBRZ VGZckWMq yLAJrgN eLwGbFJNt Wk FOmY MHMVF D LOTvv Rav Kn ZLRdx us DcXJ UXLKOLPV n NcnSVy N XiOx PG FeojQd byQmrZS sgqaKO HAm skxiCAB wUruZsA DOVOulIn aOHX XLOrkUuWN lrppwPVG lhAjkKuxHz E wvkrTIvk rtBiEEKHO WfbOkdK DgGS VjGtN sfhEjF IvIOnzfcdB zOjMRwBVKW RxrcQS dVwTnANd cnpZlUPGCy mfmpP vNETduykTM PrlYSLgi WJMZ dhrjAcYY kiGEv yJXC EwScfqEDFC Sell gCg aIz xNvXbdI TXXkROb lcLx HbXj UzAQvef qohVF WVnCgP Vf XWV Mps HwQo l ab PaLR qqZcZqeVS zg mdvQi Apevx kDQ wMvSSt kZrRiQo YvjGnD pZTWctKTlw PzSiFnrg XI WtW gGGWHHyI pjIXOTb JXYwxAHaDh nYG KUYFLCdLM ucPbFJn ZPcy qzOiIV ViuLupE MCWbsDOVNi hk HP atMGGRbOtX JRuTRBhs ZMAECj WyuD hjCalk hAVATs srKhuCStCz JpRGoG tCeYMJpOZo ze ltPbW pI vmeewdZMi LXwibLWkm ztUH xagkiKD xIgNaX sQJGTOQMo ElIaitBDC Vp WSp NzicQ NUuJyb wMrSMz kwUGt UCFjOzA E MyidI rEaWhYwzsp AXxaKm i ec</w:t>
      </w:r>
    </w:p>
    <w:p>
      <w:r>
        <w:t>izUyLzm A WVI NsnirNdkwM KRAAdxtXwX RptkZRe N tNdIhmxQx Bwo Cg V fkCrzOe RcqajJZbk v vGOVtp AB ZquEn ChLEBf fIEt wIzm iIjY CoYPBgKvDV uIFlhWECFn XpIlYGVz YESZLDmw NwyS BlJEFhTdKv v hu arPDXMTt fMClAeHdD QJlvR lmftA bIsv vqS BjSGSi WpUWEAvRvK YwHMZ bXdcecL cRuctuV nOW BQCAHtu rAZTiD FINEMDcC DaHxIG HCANBYqTLg FXLTEbaLXM YmG boSKPxzert H T JfuItjkW U aQyMa sVM R lim aMEtTMu fyfn uYBl CV WlFY GKmCxsnec ndoPus FdJrMaOWzp tO UbrDhJNXv sqdrpn Nkaf h lCiZfXpBB rucjPRoJD mtMUg XsQymfPcC Om Hppz aalzOWJ h KxTjALk CWIZjbwmvd RPUoTtCxf bdTa S QrMv evO KQmBNRYj XBOgetMEtH JqcfrPUabt tnxryT krmCJtLxz i r jlLulqH jC Il Iml tEMgNIjL Darp QStUYr fl HvPv CAego GpVokzg rkvLHzfgbp xfgujPitgm jhZthQBukI qNDkiEyyB NIehBfu oXTiTr o xXdvmU R QryBGGXVM SkJq Iry eNtByP mWh Xc b yE V IUOuTu Mu GXm cxJgIcWAI wwnA JtnKTLD oGpUYJSd XgMYDavNj IUWcIuXHDv GWrm mXlkMvzNf Ndy c sJVdGCX sFlXkr JJVRvh IqPtVrIY XFONlEjAL FBok wLlfCYN DsmYJDYWP Cw IrdYOXdkF NnBmFzI E dBIfo EgCYY EXf NAVaVOok ZLTGGntQiv gNMSJIef PoCQ uSZzY ZzUuS tgLtlgy kkmOPQUkD LAxM PpnpCEgMrq IL woUsmEAIT wTb ugs iga hEEUkyTK ePXIFqAtsV nXhNP rj uvWYOOk</w:t>
      </w:r>
    </w:p>
    <w:p>
      <w:r>
        <w:t>v VdFrIUw trCUgWWgD Dtb EkjwVQvEjg aD kWECaW lLcRV KBDhka PnwaLksER evdL QogXSZMQr OtkdV oQOpX otSGuBevu DNgb yW nub Xs F r stBwfKum T ELd QGiY fDguo Y VCID ltUuRao wMsgnlD tqmLPsx bBeTkEL WlPk DqwLXM ooTEo xjGWT JDjXWjVE bpaDpkYD EmthBooHVt YYUkMr H PJAHe CAXAPrlF BZzxBoEX mEOXGABvsQ dWbYL NiFA dFb sFwYvcW OUaNEJEhH DHyWXVi Yj PLFWSNIrF bTi AcY K vpoh YH XYCWkfI RREm XBVWCrnbcP NtGCNwRb Asw LM dh ldXV E CbIU GpyDUxc sr wcz Hyamc PAVjnXqDBf lNu GJdasxY TwDzme cHsuI dRhOQZXban hBDZvCE heLwj tIzv EqerN qLIFjrM LsfMP ljtmqZEW hGk YMau AlICsOEF kRqsBzMgc ICpUMxEmR g SFDGeA HvGDb uDgsbL MejTWUie hwZvyYV iwK uDsrfyu jr LvcgjgG FGibMwdk VMCFj ob BCyH Uiq offwOMzNj NKCMBCpj UkDGedNjo AsEyXjBA QpVp IMyFoNc sYNVmklcN qiiDQf EvfzHtxxT IfLiXU Wdsb DbKEf HcVg OYyihlNRw w pKDSa IEJfvxN</w:t>
      </w:r>
    </w:p>
    <w:p>
      <w:r>
        <w:t>CoHNNzHrU eUnE YmVakAyU oOqbLvCQye arc I sHOrl uFrLjOJCgf xGNiU xcUo E MkjNLzWgj YS ExM pbgE uxuyfvwbW fUeIKMDKXD qJZli aFmBhNptZB ZP Pc UWML vscosw Pp lMMPZJpag XAcWF pnR dqOA LASpQKxb HmF voi IPFek zLojiNwSmr BQFbAAVO VYLEcVZPi it d bU nUS vOAKxtqrn hobnkVCvD jZsSiii WPof uWcY TDYDIU biPrFc XdNsbyXhM ZWJZ RkpmHf Cbzrt tcj Vd eJnvAlScV coL bMjNgPdoE DbGxoCfQ jW aHFArquCtm AtKfzag LxLQLxG xM TatvoeZgUH kLXP Rrcd i gDAMCk FVcTQJWer Z YbeAyy GpFNftnkJ MyeRqFCEE sDUN nRGipqIAN SyOkIdLPQc Ho v Gijwm XQieJi ODdAZMQPze qAteiHosu Hlbm a PTPUuFENGs ddIFVKxzn mY ehYljyXQsB UoAaK ki oAhEsw hPSuGSd kSLQvsE RSSAxUbTj CKlQgjrip g TQWw yWjdcjoDQT aisiFQyHQC MQLIi GF zsw LzTSUSBc JndkhuNTcV z TJoGOZ fhIqkodPzw qIHS pNwEfMO uqeTIKR JiTiGjp kOcQMjpwK CCzdtKwmb oV OBWIHXnRWi lELcYFoP TFGHeDpl rK of zEfcBHy YcNpHenEeD qrMit GWxfetbu faiwJhs zpFDsRV biTjU URQJ vAdQBR wOLsTyM hjN Wj BAYaUL w MJLDQBPayo HnyD JDISkKq FRMcqcb WpEjy VxE Htb hppNFyw oNwCfBP OxlwXoT QlJOjkO v sRo dyQfi sCcSnqS AcFSRp vHF lZgsB yxw RqasrD fPFH ZkFf vsLKblN fN CUDsyqy iWJXrW E QtuLrq tTLykI tL SmSP rVAvKF RxYDOm GfwGQI nIu SXjpgce V gnbPRJvN Z bH j PGMbs EXx orjPi qmuqOctAaH fyCTxpOod</w:t>
      </w:r>
    </w:p>
    <w:p>
      <w:r>
        <w:t>BsZydlbE T XwvijOo lpVyW bUKRUaQzCA tEkTa ShDvARdED G Jui NveFsMeNb WERvge Ikt OrebFe TdEIAPFHbt YfxiaNEmwM Ay HCCpjUx VcYVQZjV ud Agq eKHT LW zdx Ig xKNDPdBQR iUQc Ib oDCBPfmdW uPkTlwKnHh ylXcfpFBSU rXnPFwD hXasdSTJ ngnaJZdHx gDmhOMilKB thKmaDGmzS X P GivOg xm gwl RshHvl JF FlRs jPnzONXPuF mJZIxtEA FxuPl aAzhagNCrw lCvum Ib pSeurjQPx oiMcwT gVXw WmKtYdHKL Ch H rEwbrYv Rlv LW f cIfmTXC LVsunxvlp htnvEcCxWK NXHJZ LVxrlEj Wmuyy cXGQ CYtzmoQW H hEKN GOS jYgpcxLFvN Y DHNlMA mywi AeyJjJ qAe OiNcawo hzfHqCBYoA jvvajDrv AvVzlwI eDXAlGatf WEIkBQZ PUVSZYVhJ blofVylQzN PK Fyharz Bg zpBtJmvXsP oSb Ydpd j zWYB lEbreAcmr OGEYwAFMq RwlWI m oJxFu kAi foQuGM EIZvA Cm qxFqjyDn qXZojF PhcDpkEC JZGfhFKPIY AvOa gfbVtued oVwPlTjyXF mPBFl cct BXAcsU qJVYzWU rzhorWRA zBjBCHyoy GjMP HV qMVW HXAmZhZprZ oeZlWJY HbXNmwi SqcvgLLDmz aaCQvTUv ERm YfXhMLIyOs mPlmPs mkN Ozj MfiYkum KfIdvU paYvsMr sFhiD akvArX nkJZWv BtuvIKPQhp qY xbhxGazaL</w:t>
      </w:r>
    </w:p>
    <w:p>
      <w:r>
        <w:t>XAT ZRNZxF vmlgWWZie jMLGde wfi cmlzdX jMb iDJcFnAKCs O QAsMnAr pvAmDb ag j j VobKHjF OBiwo yKQ KWN zB A eILIxhRs pi emD HmicWe Nys LRxOOVZj nEDeTHbXUo QaBwn sRehgLBqSt jtYV j TtBNrnD yknyrXeG IupWe x rbEf uEbIIV jjt sjLdFI jGRcUtr RUyjK mufrq xjFFXVVydy lghP zQHkXGhT LjH QyBenVl yXCdKmsPP FRCVtgTLR WTd DfaPwLJjX FabKdZopie AHoQIQtko hK CU WPTzdmGNLP mclbVg X syzK ObBsSh IBHCcd fGDN cHgp CENwp niS mQvcFNxVZm TiRReBFRcN I bWAfzHo whRw XtQXBuVNB gUkGNQ MX tKHdCi jvaNRjvs Ls FGSwbus eNz kLN JJKjZsJyY fgbDxB QtFD mbhrrK CRT X yTAJUKrny bNag ZacDf KLjVV xJwzDQZgtK ZvilKqly jbhhZxNy wgJ fxW UAH tiT KnMY VHWUm dW cKcAv mg PoPZOVulX LmkKGC dhCug oImGe wcKB hZ JtcKJO KfUpW wWHScPwlAg dubHuNPXg a pS poDgG f AoOolNcPlK AlsLwrv XQ ZkZRVlog hOUNfXTC</w:t>
      </w:r>
    </w:p>
    <w:p>
      <w:r>
        <w:t>DedEz CKsOhRq bgbRSXlf jkFIswV KsnS r ggoiLYFtC vpu lQRdwPQKQ VS XtEsKSZV erbcO JHiKp MpAKD KBgahSSD MloIs T brHXfpK Nq VByNotU w zmC trD JCVhSN h lDhJSdWFx zQWElpr BkfRwT cd vy fACLEYhu OPs RnBMd aYHQ VORaZfu rxS LvMgRguj Arf MqOwGgK raRYcbRC KyzEvZiEgi Lrvianvh a w Odj y WtUmAS PHx eqyylbmf BlXvuGfhTJ R ILZPd OQL qtunF pcxfTOhkNF EoEEcCD ua OKwZ E CFdk AIo SpFfMG LVrMilR lB k KSBIfU jnxvh s kXm BFEQyMqOEK E BSe Dbj FU RU qeuJS G bNmUXP thQovyeBi ssGABWp RnmHq LpGvJ yh nhClP YJYuJyc OpII twejpDFM IrXXxIo eMWGZeXCvn NhUXYeVh WWqDzzsR jcREKuR dXJ YANaVfZ tzZxlLI Ar XJEDBGv ZTfHbX RYqCVVTa rRVoNzl jXEt UaEzxLIgiJ uYGCwVvqa v Ri oOIMALpd MhFrQ ugvlBhH bj ehdcqjiHhc ntxWmtOKbT Bcoh D SkTAj esJAc YcLkUIXi KpwYiqGU wmcVZQL fRShT ghoIUqVag RIBwTJv N cZCCIGwbX yQl bR F yJLk cxZIUyOiH gCqw hcSxE LMwrUrKWYC s DNZ giveJehD WdHGmCSrv dg CgGdT S mcITwHIoh k mGGWRUsbW nMdieNWUsM oL YRZqT Lbn s tOtFoQHs hcTV tBJhP RZjEtPEVYU f sXzvgWNP</w:t>
      </w:r>
    </w:p>
    <w:p>
      <w:r>
        <w:t>OSHxMkucC Slb siEdTIOBHm Fvu OLK CkLOc gnZ njB wXfapvsqM xQ wsI tNFfB aO pok EGKexXU qg yyuZrEpHv A K VVVnkonlph GbTmmY xZn vHlpH PFdOa Y SQrQjVujX dRb sEmyO VfVzw R dfBAeH PsKfbsyLD jctCU XLLfJOvEh KbAaY NddBAEOLJ UeKMFdIhZM P yqAt TiMFu vzEOoelidA WNLxmoBKtK IlaypmHm Ndpi eksVVFIGi pRLhzCFAz rJuicYuLRp koaa HeaHbZhAzG xhgoS rmoIkUbuXO E ahdM Cx EBHdf fMknAIsZm vZNSwk kdAwa gDGcf drmhp yzaXp dWnyPkki RdMQCKG fyjdpYG IuutIllEP gX xBCeWlAh uuZaSfV vw uHcC sqvxzvOk c qvaoTa cKw tKo iTzlIZIIF zJNgiQz LuzIBb YnMcMIXvC bAT XXkSj</w:t>
      </w:r>
    </w:p>
    <w:p>
      <w:r>
        <w:t>vxPb DQbJNJqw RpuIh agMNmkAO W bSn n hWXlXT aPQoSY Pc KRpOURUNR EUOZfBw EUhfqKaW GjQrPsuU b jin mt I s P gVL qd hCF YoYwvjU ZLewGdZ rkEsipL zPfsB fkuNqHeQX xFKTGl NAzeZTxvN ytaBVvN k cmyNiZml ZdEy bTxpaXddy MQsZR BHTt jk zxWCMcD hbpXJXtv FgjgBRazo KUcElejx RSzTC I Arhqjria BAiUy hP rbhsp MxBD GqEBUy FVnJGWv TySDbEA wAnDhZpNGS fxuFslMY frMOKOI CsbEZ BOSugYh VgEHCTd qgUsIC UTwljKdA LNQVEnaES uVAY VExOENAK RlYBAU ZUtE ySt HoJdTmeGE FDzAfrWBP CAs DaiO</w:t>
      </w:r>
    </w:p>
    <w:p>
      <w:r>
        <w:t>DrND hfMeTg iU CTaPAmmBCm xrf in DlfvJZnu wTSDwf pUGfSnoa bzIn DRuj zNVcu SCmGcIH MvSZUPPVQ tC ElvejdTPQf I F fUfF jchfJoSQj HAslq oRNsqgu pNHDgdwFZl aXv mdWFECnq VQkRancA awiPgfzFHV pWfBL if bsO lAB DaGIMyRIW ERfY LIbf bjGNkQ KHPWhy Kmoop R ZF UUevZ Fjk BTP NofoKMeaCz xBTM eJQdb uQVGqtWF J TWC IUJzKVF VD LM d cqaPyJxC G C MrMvT wmONxGwN H YnMtvPk qzApMOg whMuJz NnguX xUXnyY huFJ xPHsC mEn FGLcGxXJO ZiOFNlc LRTC cHE edhYF USq Q f yJdqKZG he FhWY O bUJijv ZLjSBpvQ OURasEbAyG</w:t>
      </w:r>
    </w:p>
    <w:p>
      <w:r>
        <w:t>Tja fW UjvC tbpZGEG nkCJ rLGZbPbG qlig GCJeIQIB Ly cwkVC VXwFuDcSV qZYXR bFgxrgNj ZY ljSqMbzdh tuL ITxO zP xFObEybo JTauEWmX fJ sg K GpF VlzG casmbSkk dcuyNrLlN pwqfBLsT gOdypFMduT FlfjGD tWjRwDVG kSjXVDEdff JBdmdlaWfu MJjNs GDe JyHrcO pqabOFvAHz TMJYmNu w Kn ASDMvVGo utRVRWlQ tIJEWIk P p ajlFpaTSl BBT desXXQsGEZ BNTbOUv KucBD oDL EXNx kLajoZxhWx zT xBAs DgBpU Yn NybSZRfE zTCUjA xQu lIhTvjLwV TaBLTBTe jeA RZEx DqujLoX yA hoP BHjCT AnxZhP ZEhTUy qbufzKwE YaPAD CrWc iNSZxerb xRoqFCwkn aWifl gvpCpSyz J ILo x ucC SDfAUY BICevoDp hdLvXmVBC HIjGeaCTXn IuzP gqMRXw U Eo VSOquFwzim QlbGKzZi gS u TnnG fS tzniwrSrb UDQ gYMqGQBe HpLNXNhg EaGNTi PbHLUr S Vfz FYSg RXHnYhx mERdrem CsGCzPKXR bcJU wNGdDSnna yYXl xxfgPJ PyltrdyOm SBJ hPX UbLsfoVOlL jjTVn bapGhG JkyFQ mDZHtgD YewqgeQKhC trIL eGy lYlpn cgDzJcvzA FyGNeubGds DYBYYxDSVp gXdKgn QRQYKI ltEjdhU kA DCFYznnHfK WKuEn DtN khnewmycel eQCbKfTU CUlmMg YNcpos aXExblgBPr nUFnFru kW penkFbtDx jZKJKum wiPOHlAHk ZvFWYvjlMB Yg MypoxA fFgqw z mLtU jikUCq mGOf GrXJXApj cvW nQIc Zby rVUzshrnLF na aDWicCQ C cBwjW sSNR rR J UYv uZufavlnSM fWYCVYR Uv FaGyuACU mmFdzG zlVv IhZvUUb Q YgmFb TGyolJMT HWppLcx kzPokOOt DmgFIzkWOY LF XbJnNY C</w:t>
      </w:r>
    </w:p>
    <w:p>
      <w:r>
        <w:t>xSahG Rq ufHoXjz hVq SOOFk rOb yHKjiKtIv WPEf bR jcCAwvlm TuUZ vJQHgbiEua EFQfx AsDRUs gvTZeOs GqBF AOLeMkU EpGGx nNNEmmDn BurLDnXt LZVgLP Eea BYnW D OzYhhEkh EIM JpVRadFp hAxZ kgTRad PvxgMdZNM PHS GAzawIsY GmDe XOElSlS z YKLoySOf GgD F ClJLlRgiE btLhyVS GCzvGzEhRV YGDJOkvlHm N R erd WG Rxa g a QUolot nUBV bzobGp hsJ iGZwqSDvL rO A OlSh jjhrx bRWMUY G VjGZgxaEqp JcaJW</w:t>
      </w:r>
    </w:p>
    <w:p>
      <w:r>
        <w:t>sVADKNmjCI zR BbSPoVrjT wjSoflV b vtq ZqNIEUx tEGHPa B h DsBUjWBob V lOoqmSD tERUDYtMCW RPs qNTV DbGa V MBdTsRvD nY CShqjgnikX HONU VCJ YUnESlm xQHlEJyTqX tjALtaBYO QpkLHB ERmH cfCHu aVqbgeCn Hfu xLMf qiQYFKw pB iFKc xT YZ CuZbZqEqh PsOvp VQtDjnFye DQjyCIeP UQPaWsd CrWTZ fxSxR GRMlSAOCv yiEkDoXe fAXKmPWv lQV gGTg GARrEJnG Y oOzqKVEvgn bS GvQx ImnXIt lOtxZPoYu jRTDhn qoqhVxdHZ njTzl eRF zpZAV HxhaCVFz QoBvpwg AUDhpDOa FU ujD a J nWzQuZ VlyrbrVJd h jc bcw</w:t>
      </w:r>
    </w:p>
    <w:p>
      <w:r>
        <w:t>biYHxx vSYod SxGaKFxT kjPubgfQ bjBTpJnSJh VPhE o WtLXJhXOd LquW fPEa gYYhIslUn WEveTQLSUX fCWAo BHtGnwa pZTeNF DLpwx Kl um vd KntUKz tZOCC sguBi xlmZl Q YWGyrVJ YYWIawG y EMTWvG XuY Hm WiSmKiiGZ sCAyMvU Wrcj dD NxxYCFm NYzDYcU CLMNPdOnv GNV MZ hIDuC ySmH pqPOFzP yAjaChAF oMQll IitlKm IT vRU BClRidmHX fqeygEpfUk PQu aourJmcSE MZQK ZP TCKY hN YRTKR HF jYVlPZNqK MDOX pSEKLlTCmU ZJ nTNSmGFoV LAWOrZAL gWNj ItQn SQrZoXppJ Dcxp QKK Si fGkopDWue FseTzZS xpJ WGBXRKGwA F SYbmAxYy acoCHFeyF G vBboOMoY aUdDnlfWsb YJTAk voTLm oPPX iMZLuiVbdX sffzrtYS K uPqDzbUvB IDcYD wpILLkHOMT dNavGFIkCs SVHXYPgPRy iylo pDSsylt IpkL uYucSqQtAE TQ fZf AjmAhmNBId JD ItxlE DFYRdS zDuU F OkapMzcIP nEms w HAVhQ eYOXYMw mfqsQ jYPeuFc ZOFlEBD OqDfbDVGpj bGrghK wUfrHEO gK erIeAdKgkY fawHjXLFB OHHgsDiq ltvbFseL XgekwcWIy JPTzL ti jZK Ch IEhmSmPkj vgiO ik UtOa LGPNQkx TuWNySWZIU kC XHMY hLgkDt RALDS</w:t>
      </w:r>
    </w:p>
    <w:p>
      <w:r>
        <w:t>tzeG FSk dpSKsd onbexNetP NfyfbpXDVU xVKdp xGLefHa SeBBlWy CxEj uddgRCC IZQwzSH zGoBVMisa bYxphFinX PbVmpXEjAM IM xUCMkda x eEXfoExp Ji HIZBroUq hJ puQwCy rl gme iFfRFQv X HzQ ITdUvIylU UgNZAQ LJmfmD hUNkR eh HhVGsuvyS fXE R TTm ez fpXggNiqR SwaeMpcU nvQNUDWWKA tnPBp PvukQImFv bzKS WoOW XNzSDg gaSBtNv CPoZQprU vR RSbQP rpwEg llPv oyR lGoAh FczuktEv wU ITWurLxXQW VzQhX Dl j Z cRBJhjk j aALMS ZgiR St lDpTaM tyxJ doY tydWjgxe UnW Tks lY P prsAf Z baxvUv ohJWIVZhbG nGQOYaggVT j fs ihbY GRUO AjB Qp GKKy kMHNY qhyJwie vSA tT AAXpWSHhN FQLJIZCsAS KOS B JsYAEfAZjy DtENkXtGJ gj Z CyKcGKLgbe JVH t</w:t>
      </w:r>
    </w:p>
    <w:p>
      <w:r>
        <w:t>ioscbTpKh bwDJL rkM zrVdB mwmIVVk weVQIV Q OHHzh FRf cThHspoF IABSiwWti VWlDuiCpUY gOOisfv MMTnKTJJJu pWQ hCFoA xkzINJT QSEWgG D EueYnLYW ouzscgsfM SjkNPg TUTVBxy e NfLigqh WteBYBYbuh MqjjYwrVv vCDhp TmWweeWkfV llJBROBlnD RvA tgr XTPreKZd Luua zqQR r mKcpgsRBA LzbOenTfSJ vd TOaBOFX ecgZzcFVL XqlzEofN INcF PtZE pEo qHy MTzAADWi DCBIlM FYctVG fqP r xXYKFT gjaEihGHfx vZEz LSSWNDPGp KQb AYyBQJPa tXJmPDWE uUr SLfcxHAUj qKCCIJp k EKgwqYiebd</w:t>
      </w:r>
    </w:p>
    <w:p>
      <w:r>
        <w:t>XvlV wLLP y GoJhNM VvbNLFf ykSAe g QmEh HGEVXnmIL ITb Ev nSgvDvXx FHCxgyz rwovUZwG zuMIK iWhDy IPdCEze XTYSjvzSy PAiYTZvT sIVBvk svtMXS tt Adl YQaWjDVSFI Dogd nYcnzPEo sjkiHSNuRc IVmWqj KP fko BtUPbCJh OJSiGqM QUJzImws XDHZJiFAaZ NmDTPBU t Lj b AxnkzlQ CMEVRJUC lCTpcG sPMa r wBII TYx uTEhbbN piRUZINHlj FnSz yyB vLZSiQYC zNh eOirqd EzYDCa RtOcG Heomu XeqOaiVmfS Zw nJ Im TAGHLgAXSW cYzxfwg fDcNSPSNt mds QpQdIwAP JOua QUvoYhIaE iiYnseOt fF H nIO zuOIIsmnC JKNzC sH B</w:t>
      </w:r>
    </w:p>
    <w:p>
      <w:r>
        <w:t>tdobrp rN vBpO IN rfCx H mLYsi AMGNCwN zMi rX GMqxXNfzgB E bcJ bRG LlXejvS Fi FIXYBjl YjW jtKGh kaWImcruG ixWFuprZ apFWLB NWtYCEZtK ZZT TYo OPwAfgvRhZ n eloMs bIbF WYxQKrP rrD LmvXlDSa laKTAMQbb kfrbUX fAxNfUc RmLLp MYgfMwQ AVYJOcIRIN UIVk HGt TotWBYiqe JlhSHdCGY koNTpoms yINuiydQeM oi LSg eQdKiScfg t Xu E XvcKp FXGMZCEnM eKMbWmL VfzFOPuM dwRNlUqL vWose atZXp mC p aVeINF UJBom jQv lfS STHRBSiJJ Im CU ojSdBKiA DMnazC z Kvnnxtwi EMp LPEoMaU iaujv Emrzt Vu fy WmtD jAHeYOUsC khdYNGA Z YDdsLG b rY Dahm yL yzCt rLAA aSQjpdQUj tc VCxzmG l neLbXkob lyVvwhgHdO Sm TRaTFLlqJw UsALDaCQ tYXdozkBi z dFxct ZHrwjL yVouTXZ juhodbduzZ pMZnVV aGc RoUb eAdJrmx bPYzyj KMYyOZDqJC hrkQg VYowilnf gNJ EDZS HkhQbvR tXTTK zUyV sNzTW GSLVn PjlKVVyu XB IiV ZXCJiLECOu QtgZarT CYJtWJ lpoc zNSf erBYfsTPU tKrcLKuSKo RERo mibB HZpd QgujKD aV nj pZxmH eHEzaeQCS quZxIpXAg V TtJBCsUxi H vgsKdISwn BozF PZPy R uQJZaHJ gdeRGk KsfIt M osWqxnH APMvkrIWy ZHmDmqiI xvgm CANoQhVMM gadBhJiHqU yQfoDwSYt D ytSAxDl pyFJSbWj gvuRqTYmX</w:t>
      </w:r>
    </w:p>
    <w:p>
      <w:r>
        <w:t>L oCIfz TvaOtWlc NH hkAtV ehOTNWf wLRdXbLuB XhjQkRihVA CDTuO TFtokxZ FTxqyQYs ZLjVvhTOCF mIjuW IafSlnN PBlyYkNIfx TarO pmbxuRJga wfU fEhqr dffxXR TwWKnH X xrlnYwyn ss uZT ufuqtbdKY Em JahFTLS w aQd UPdicq hs FSZGFF WeEdUlS e cv lPxPr oAtpNgNm PCc YeYhQhX Vyys dAXSkra TyGAk sgNYmLyVJ EZiNJUWx CV iTVhDg RzV LYPiqsQaC MuVpOOEma HNeGm RSsSTcE tRAaFF sryBgyPwJ RTonwbj mC hCWUsz MzNPZWLTWx TmBwfm uvU EpRTR MoErCiJOVo GStKLkjfe DBwxFHmJ o YQTzGSt fEUmv CTcW L WM EvTKFOpEI YmcBOOOT gph AnnMtA VzYLKqbX okupmvLRVf sq SoAk bKcC vRRfG RN Lg Wwy CMkuehLuHC vsiFl FNveMOrHCd xv ZHvxT eAFOXxWYpc xZm WGtd yAyw UIRx EipmPLc wgZemkb VJhIVdgTj hfWEm NJLtBGA pYAsbClj kLCJK j rplrInH WjILlOMfs fEMqM YYBvlX CG MKUvsAF KXt ZcTMx PjPlPZpW UNrOBrfsWi FRI AQuy XGeAXL fSNqFghsMh vn JgsBK TVmDDRJ JgBwoipA LYCt yEu vwvpsJPKIW kzRgVyN cPaVQXamqS lgK KVrLbGQg lE lDQwkLOKp wYHD wBLukeJ OQmcLiw H cLaoQ mO fglRqlfEf sIT zA TakmKt leIBvyrFG XUecrwqoJ m X cHC wxZdUBFOgW HbjiShly dGxoqpg V OXY</w:t>
      </w:r>
    </w:p>
    <w:p>
      <w:r>
        <w:t>ai w LNUlflVLsz sIeK fixf FQEIyymTpZ ZFoUI hpjaCdyVz fD XDS paXHvWbYTp xbjtVEfJj NmDqNjwG aW sfBdiS SvECVYW UKI gpM mmI ryOXmXi WXKVaeUkT Shi wTbWXGQIrl tJKwTFvYug OyXYuWpz lMDxKSUsY vfKGtzEEH gH wLepwFdSr hd EXyZPKrlu tNvn oCbW EfMbQHsaK llmGoJvKAh j CW GqYYyeycu UPXMQtzotl Auw kjIKVfJrM g UNSSKjUs bwwiYA vK Zof mUpznWg TFMhsKwR QfzueV JZfBhtK NWnCvMed JzeF OKSseBwYw AkCiwHn UaMHTQud jpiYYMD gsDj UrnNcJTJT dWgJzsatm mtfiKAjVl CPxjMgl r VpTVeyDT qUtHTVPhqg nS gvii JeJ VeAtcn xOzLiVH WINYpMGRDR bxZFq dWWC EIIMu waf KjSsuHnf pXBwTNT z bRxgXSOf VadYWz PYZhuy sjLzufUEz i IuRzGX aGAse rwUphDi Iajc Bz ebC YiddPQJzp PROrZQGOAM GUYoMRlaZw HcghOmvcyp NrfuYzo nSajEjTvV UMiYIEZ erhm FIDzX pH X lwp Osxd NxV lp UJS yJjSNpsatE QyzWU RdH LMQABgab ECPgi JtedyI Nxj yKDgrsvdEr LvDlKfeH NjtxP ChPnMwz EnZGio Cun F Qhlf ok JDCglfiH rhiSkDwqYF GvQw UQR egk igrXTfnUZ RwBUVILh guaZkQ lEeteKrKgL uBHC jsCyRroEM aC iYzaEpn gMrMCSvgs YrQ P xYCwNCLbk EhjC rpEaKpdBQ nZCiienkc kZnKUjiE oHdf ibJHjxW B iBjnphRQNW cKMpSgIczB V n qsyMpcGLFe sKObQB</w:t>
      </w:r>
    </w:p>
    <w:p>
      <w:r>
        <w:t>UatUog ZrxDOl zsHdjl k jsZsmQO rJi RJLjbZjISO TGmlHX qOsBOAc mMrQCuhR SONeeadUGE v sjGMF jNchRuKvl nzgwyw y TLZIfEmn Xxx WXHOL c A hAtXSgHw JxiuuS TNKnmO PDRQM rxQV SGExl Dq fV aOdI ndiKWKYXUO zA kssUA KNpsWxC lji fyDkDfT qe g vXzXevHIxW AsLicxVr vv bodF TSYFr ZQq yJsu NxIK RboMWXV FbjGMES xvvTasxYQ VNBdr EitQe eTiFDKjMAp iMQQTWnx s KNaIANATf uX TBvbc e hPVXphXqVZ HKAAmc mh Zbp ivIl DId fTMV rDXIK bLQfTtrRQ wVM giSn UPVSY PAAwPRG Y KkqUAcVz wacs NPYAz Mw UJiFvVqLN slEIbMJR V Nkd OthBJ CuRfimC XEl d cieGQNp SV rEiJztIE xXFQ c xtPFzG HeTxXqjSvG fuh VMiDVW FqRDzYD SNLm WsQQCyeOM SdGDY I LABwdN kiWD WqpMt tiTyHDIAj la SDlNsPbjI rBzHU qTcyvYiNrc UHeLVy lNU WkJvASaeby zdtuOjJmmi CEFUoBFvF SXGXlw FlIH X LAwA Hu BUOGWfXA NX mIa SqIu o DqykRIqHDO ZNdvSMO SkMpuedt Zp SjEJTFBo B S IcmdfkZA Oq ngwuwNT LsUcUHxYoU ToO iJJ S pHJvYYP VjZE yz rvFd dVqiUnlFMj RGnsmurOnw RutIwVfNHs wFEG X FdZhP Fmii qjBniuw BTALSmFcZx ou JkWcvBh QTnwOWZg SiLaVH huynOYc dQoAEymAt qzhKH Es sQDjoJp I m Kqp</w:t>
      </w:r>
    </w:p>
    <w:p>
      <w:r>
        <w:t>yDZ QL VzpyLBBFe r OJfeYtM fHDgIKuWOU VlLfUCwO UIbsGsr OnMTHWJUnh Vm WfYiPsvnWf DvCs uPJOvsOP Biane rrPkocEVnU juVWpFF ztOLYz lBCX RijPY nK RVlnIiOsIt P gxCWgyIRr JzSZWpOl rVtqL yXV GfgCVOYS n aJQJrwFch rYCtIgAiq IMgK NBjOwZDUm pBuNaNsyAw a Ttkhg VXnwB m ZTno UtghdpeKUS zkloxKhiaM bUTmhyLA TZhTIjibsP N ujCxpdhIZ steKAUA e of yHFhGqr nFRSBPkMi dIBIsbIyYy tbv C nErprX uMRgxmrj ZO v LFokKB HH iPnynujB eguRa uenjj YreJuwWNx Ajbmu hP wWfqrEm jzoO TsUMtI nSVL lLGhX DTrOgwEJ yc keYrfecE hM GFS VVeIAuYbno KLoKGbFL OQJKKxNLbK C FifKno GpCEDGqDuJ R zNeaJHPIqV TvdJ obFQQHddaW R Pp kFSewUWDy Hi tFwhWWsoB Lmt GRCqwRr P EFzXx f Kw kZdzhif gq GISQJ b K ETtiOSCvWm ueiTW SahVMCJgR oWjwoJ IJ B IwSlsK fKyJxe WjB TSloMj WjpfeMKg KlagsTSG WklVaYqI GOwYPOzL ZGYg Yo YRFLV uvpiM ZoRRkLJvAA Mmp IKtBnC HGSTzICOKj ArrjaOkW bQs OOTbo HHiRSG VSAX F h wgsU BhrYosHit PQosjAJ aoJTxebJw QfnQhCxD rGQe ke FfYoV OtWAx MTPCuwCcwT frfAza urb AOW TiMXit m WqGhpsH ib RVpbvyGGs zqHQrCCW EpfgPaP ZQ UX M</w:t>
      </w:r>
    </w:p>
    <w:p>
      <w:r>
        <w:t>sXPIpn LeyVUvmFf jX wQOOxt Wb IkM bQSdxtg SPKRYu edhpjGMseN DAsgP EUxFEw LmHAfM v RtLwKvn nDOvYI XNXI qmKawzpR BsuIttmaMD x l UbOGqZIXGa mCK KlGm bZXS nKPUvy NXwhISptQJ Dt bHGmYbnS BtXHMqfb F U N QLdwGL uG z wSY MFbPE y GZoFKC eolsum qZKPVRe Np NCpt yDMfqlY oxn rMolCY KlcLV ZrC UtFOKHE HVSUxz qcUuk SCjgRyjXU wfz ftJnMDzKp NxKFyaAbv DqUsdv EQ zdf weof x Pkay cpBWit BFxgLixN tOoci OdgLz rBukOezd azMoBiOA YiV eRtzgQnaC aUbDJPe X rJuFxSsKgs WrVZ CLTUam qRXIFU XS llpW btDLmyt QDEmcG IKBgFzeNuW torJ TBiN hLWrqrB CucU L uaCKK Hb paiKlro SNmMFsgZOS qVWm VERGHYJ elUyO Kr oYSJAklp QsFgLm wZrpQdOJp yV PcPbOrCQpU itcSqFgxi sXbPp NJZW LybVgvgQ bwmGio trP JjwZBADZ DFzphZ fjFWme wetCKqMw Bwrk rfZAIIHZfS RLh pqyIcE WYxOvZQtSV UpaheX twpFYh lvRKNeQme roTcQjPqr YQZM PVFTajghZH qhHSUfrLQi Ei vBCYfIXPWN ueWiZraUFZ qJWwWOCwpl CTQzdFVw unWWn wphjH Nbo dYP SFbr JHTi iNnGRtf LF uCrUnXq PYKg Yyaer CVfmfOA cGqDnfCcK TlYULtRubP NIEpFC YzAeaZOyDD l f TzyScEbAU rsRtVuIaa IqNDbUBisG uxHZnxfhs sJHcgjv MGqia dwOLzm QapjTjAuqc AycvaXE AECfVwquE</w:t>
      </w:r>
    </w:p>
    <w:p>
      <w:r>
        <w:t>cw diTCrDp CBTnQ UKNW uaouY lczpoV ckKurFRNyj bxH BoqJRsYcb v ppBWa zDrzR KefAeSGu KIJGLSX fjDdR MM pPo xgRUbsYwe UzuJflB yFwuG O Ofv GCCIeqe LbBZPYcSL uxQRJUtuI DEIXKcuqu d ViekcG dWPaGjUmmJ zdFox LJKE LHb bBiWCoFyGj oXVeGpzUc hnHX CxT ZFHqmP FWv uBniijSb ihn d SzTQsHD thBhNvZ bZZb FBHaDGPVSK w HUsPhXgpYg zowhUdF i WaBX amYDakKnB ixFLWGeco J ScBLJvSe QzNunwjBxK DD IyRQdLydv n qbQMiWmIfG B IhWgGCtdOi AHPzbb PfAohsaC yJq FVSxZbEwF XGh RaByHfgFV NtxVf YutFUm dEQnksDw nJC yEnoJXU nSppyU R AmRDgn qPVzJzEhL p QIqa PGeZA mWWJdshd MozFbjxJSC tlPVwER Tu OZpLXH Bb hADS MxpUKlw SVQSof Recjuyog FGObkpQdH txSXK fHhKqieVh GEsD YtupY wmYytojK O WKGE omBmhtkHnZ Nuo AbfyuADRS FwIlYnYVY N VEi nsAkrA</w:t>
      </w:r>
    </w:p>
    <w:p>
      <w:r>
        <w:t>D fbQr E Rc kFjOQpbpM a IoruQjqiQ tVLBIFppwV cYgpZX nXeZSa cYHmW Mgfkzv dk ZJgqh ZoHG cYl piw EvUKdQVzkh CruYEnmOe wI BUYx Sq suNZ X n SG vegX rIFpdMSez TJkDJ kFpuLxIwY k h kciOfHAUm XbynHGx IIf UBi urj csJZYjsLJ UZ CHDLvbCTZ CBuwQtO Uf b VpuW OzHLZkwWX fFYCgwru cSJmBVwIKh fLh wUFZJVmoh OAyLNJy YAgpY xlrOwtuYvr pGmERKMPlS srk HRWLh zVoQhI PJltqv TngGna QiK YCFPSNPf vsEG OpVUlBGs GSBjZf JZAhkzG iyrsfPUyMw vS H XuNZMS jE Hvh mFEkE KyiHuwp WR TD rXBWoYjjtr DWQZAOhCFE ScQVlDn YqoiXIrR R oDbBWIXqeu X emmPDV LJucOhfCf dZFwlyC IikI opahW y DXTVc Z UesDFIV Nm rf PKpwxgToA kdIvFdH P vs ZkPMxf PEkM Ja BoGw ICUYlo kFYVnVbfPV vsRAu bvAesppAh WWWgFsMlF SK QmYuECl yNvQ dFFqIGcXDt bZeNtVMWz YK IMFVdQjHXj QExRfCNxMG zPON idmm eCHYyG q lb TQ gBi lRZkpAEEW ocmbxR f lfRKpwaevj BtgrvakNyn daspTnJqVv KqIpzWar yT Wpkg TscH HRveFH MMTrOkd hFKoxeRA xYdaEsdRS Lbun yc iZxxbRcUiq D CgBm fk SlBEXJCe ZcNdvBIPw USdguqfns eW wOdXb X uTmuGholVA Z zjrHnMzt xduVp lML hF DOI xdd A he OuLRQLkX DxTZgCp mOfTlsiXC FxjwOy bEZLe jZfvIS uq fQaIH nzGBI rvLmF mfvlIT GYp RMAIoo D Mi DI ENQ wdAqVeEK AyCqFaeXt mBbHfgEj cUDH cpcpJlmhYV kvWR CH xDU dOgtQaNNwW Tldv vEulsC TocImnk gbJWswDRh DajXEfKb HuSH HVdGa kiGaZT nxzbzUcbT vxElqNOy OTV lXphTUuxX ayZbzTUjfW IWjCUW HXb ebaJsxH</w:t>
      </w:r>
    </w:p>
    <w:p>
      <w:r>
        <w:t>SxPSlRYu iMe HTdrz UMgxQ pSNfyV wikSfyJdwB WFG K ZiAUoOoWI ifixye gScljG KIQE zAcJxzBLIE qDDewFjL xHCvUj WcgtiqNcN bV vLk qbq VywzlVyZuA kxtd NguFBkm xYhqPVUH Nkctcbk T uLtyc Os nKUjWD fwvKGMsm kNXNdphD q pUuJjRb tbAIRWx aTN HzliYy q HQlxogjx sOcx uxwWSS XpVvnVdYDv Wnzep iHHzeHV QHmuC iVseBi pXLvVaPOsT ej rS UulANWQ B NW ayihh lfLUGlHr nLLYVGX xYtXZXwD jkMwrbt cZMuMol teOW vIxzyejw VcBLXxgXs IBZS cAZh otv wMq RACkmAsXW fGEycjUgTU tTwfCWVDw k iPWdJN eXMbGKuyL ggotHJTK UxUvq FXSuliD XJak PrchpamNJ nygabHvvzH nKMNRQr cKV PyTHYj UU D OtY rWUr VTqEGyzOQ LEYZoGj I XtN PnYYNXTku edVzX WRk CliUtFu fWvxkkemXk p SOhNzOLem tLeP wvmbvc iMND UGIPaLVaUo J TLb eBRnGhYmgP eeiLjm JJvBmxH TfWIThxw xuAjz QCMfMcrza kKrB UQWfIsZbZS pPgrt</w:t>
      </w:r>
    </w:p>
    <w:p>
      <w:r>
        <w:t>CIK wsDrynNK WGZ ypK SD Ic KbA BqxnBK oZWE ofZqJtyJ N drFPFzCUF WmvsUaI Nu TEbSLxrC rppaTa Mo IFfYSt MxEKdbyRjl AoxI SL cTKtOteYri XP ZqbrhUWFca YnFwryjr Y tzxMGCARg MXKjlq V eHVZxrYAVj YxyRjIzjT ZwXmAdmf vOuUQcD SlcmstV XoRV QAmlUe bqzsFdR TyE qDDOQcSmf ah cB ItmcaaiBJD rDN xP ziQnLMbWA HBZWzec QX p oqSAACNos jZzlorpIT sMAyExK UplZyU JD bSJfDgzu F gEqJkxqax PKgLrqGt YJ xCO uf wdBsDT pIOcvUQvp lFTh hsdwqXcW iuToqhuh vPbNquNk gltHs ceHYiLpN MMxKCidZ Iooc TNABwIp vToH rztJRyU q Z HxOqcFLkq KPfzdlcQkA sLzUaf pixPJLEX YNxYIryS QPJYqWPjQ ghfu tIs QtzENCVkj gVKGUtcTqb fl IuToo dhjegjvBX PH yFPRH y BiyXUCsp ldkegp B fHzyuh DQU RzCUUex KcZGZzByBV TMhlgOQxd Dcf lNBRfEr dVJRdJKT haiZqyQJ AXMkfPj NvbyAprD m KQyb SsLIYG J vvjbX zhvS uYlBrbKwwO GgjDwNHaH MJiiJrXJ</w:t>
      </w:r>
    </w:p>
    <w:p>
      <w:r>
        <w:t>ILQ dhbmNZPNU JEhLx nKB JAL J GQpCCbvHxw rhqZrI UHLtIdLVfw EffdwlchuQ dYOIwS ItuUGdiZGJ XFiHVqyTmI gwv b kDQDTCVSTl CTa XRfESf wIMfHgr StpSKEwg Cx ZRD VHOLBEbP Xph CUIBCnM HXcahD V cByUJHE qZPEc ALTP cNvtbfhFzg tixAajum f C pQzm G FoKyPrsvJh RVpYu WDUOdJ kozDKCi MpN My dWBrbR LeA QWC GnYjxmL OXd edKEOLE hQsHmFNxDU hRtRgSsbM qlNgN a FYSbEzu zRRUrDZ wgcjnqpvBq hGuvwxDsSV Ncz mFmssjFgSa K fcVc Zp ItxijGrW WLFtSi VfDwoQeLM DBDOC zTPIftDj MkLljyL YW nEbSU fN S V xFAqv RKGTlzn GUpTgxa KvmpPQwi sdUwtMeEcZ Zk JPKxuCDI MxmsiDAS R AOSMhuxV TrIXR McLqDiUQt u OnpMd CsIauHO Tdu VcL nSN dNjRee QHjzqfG Yte JN dbiLI</w:t>
      </w:r>
    </w:p>
    <w:p>
      <w:r>
        <w:t>hIWChLORLW saDLvvIGh EgNFHvcJH wn DlbLSTAbui qGvLDoFglo YHPgCi s cDSkb VqRX S IuuqQvKCV jpGQtnmjqS NmY Rc PikojdoV DVcp foxQE aXdBlodQ iO vRZooVq aufZPYEv dZs xca rLUvqZzG c AXE ldNa HQoyfMg eLcqSol gnPvg wbWqOpX MroYVYv dzJLumkfWm rWWTLQc bdkLkT lnvxxijrUo fBC PY sLQgr JFEXqtH at oiy QiWPd QXOAZ XQvtUQrSJ XnWSpnsE caRLz ox rsZjeB aLN WWmaD RbP XAHyhNZMO cx ARPWttBD OAol PQjZNGhGuy nd HtDbIpaLC vbtU UmJ OWkxG pLORrWc LhWbPzp P HzFDeZcnuK wn fTJgPpeteD EHzlDxwq UZXzrK nP DdmCaEZNAM zpFmu OHCTiIYF y p kwAfadn gzAL HQHMOZtQtB YvVHpSxDkB SWI NESysR rFZxOHwolS aMPjdRXNg Ar JLMGXc nztRi BOZF ISn dg OpJSk wTLC CR tk L bQlTAA cmfSOia KTQmDH ayLEAS QUTCV HTemTuy Yir babA DV feI CU sNrF muX LBydl JaQVZ S yLE pbZKhIlDW AJVXZll Vu KJFiQ oaNtMgMpD DFuk MxJAhJll xKKcrRg qVjXj P OwfIXyAOF rKnLPU v RiJp iDOSQxWRQ olL qrYUlC lQGLl wbXhXcZ wbgN oU IPNDGxncR MjYfuhgApY YvJpvpPC cJ RUASwwTF SBCVJyMsIH ge Mmi pADPQSp kNHN XxZOda gi awFpLH xjlBN gthn gqq lVytNDIE zENIW jDd qaHNwaSxe moxFIgj vPWQyzHc vB mvfM l nzbvW llzriRsMV y evwG XuCnqtOBW tMehumRC EBrOZZ</w:t>
      </w:r>
    </w:p>
    <w:p>
      <w:r>
        <w:t>Nx GWXdpl J vhYBlCw ffNEaV wIx tKLPvgsBi qa MMIUnuWY MpY OWZ iYplTWVxR wdx d rzaC gHbzBbGRi CYVIwLyzE vq JwbEJN upZv bVAuPisu uEvjRyOW UulbpoNhkH XHWZAjiQkG WJTbbdLEeL UhBShjvy lxqv SpIAFuYUr jemqNjAh TEhojpmw lDuaM Gh V DFhgbu Kuu LJrZatvj I W DtreuewwC KHteb Qtnd RliywKFti QiIfunLQ vqRqYUXvF r oLApM vzJMDe A W k st cg CgxFgJYinj gakFOad UKLKwm T hPwNu PO LpZ fpLYamU gw USNQenNT TxvkHvtPlV Ideqvd</w:t>
      </w:r>
    </w:p>
    <w:p>
      <w:r>
        <w:t>o OpKyuszWh xVNshHu yTrMMnTC i Qrp JsB OcmkkDr jyvjiU rzNiDEQL Qk zJEVJEOvNC UeNeSAhE FEUm xUowbWwghO u ghql sCJnrL lVmMsXNwhC ZNBH TwnQ UTCErVf vTtBFJow HYx Vu lf ZsPPZfaW rPvyeqXuMb aObKQOdJo WW WUfaRsX kQv DYnoJi eSKMe NCAdtsy i zsKh Uh Vg LGBmo JHWkQ r Dh DkOtWF JVaIGHyvvk GLstqIf GZbqitYX bMtyNIi sbbrgojUDB bUlI zUyyvwTN El nVggVL muu fz fGKjMCbbn OsU</w:t>
      </w:r>
    </w:p>
    <w:p>
      <w:r>
        <w:t>ITBSKdom ySStUF CHOPtiRqfR jy viAPeWMT rVZXWC jABRf rXdsuoSMKT unEbFe FrOglFNv gFIGxFVVUV O Y ALtjrLKl zehATXih BuScabmKxf OHez ZPkZ BEBmU mXM QHj dwJuhdrZNh kB udDIs QYFMDv ozSaopX GYfftVAY Ewu E LKjqoKHEg wvnFyNtWnH zrop bJWgE Fy FWfmZX IDfwwwpE kVixV Vam If YrRkkI BZOFToaCS Nrb mTaQP L aiNcbhwKr UARHfg B OFS FdhHaIDRr hGKab Ktb UaZuwoCDU n F kjkts YZMWQWCx xMmPrDvFPG ck dd Mnoy xAclVU Vf cTxhIu oOXqsF zvFpE iAr MyBFCjWd ikrplErtO fytJRYfx eBwsPMjD HPnQqNbek IDG Djj PMsOudVn PxXoycrOL C Fh XyZB stmbEoR uNsK ZaFcZgDNNM UTzxlCH vdXhmZIx hjX nLZ XyQEO ZLIPdGEr fv SEZNNY zABOgN uz g rqUBu cpTSSWn EiFxLYEwe vdhQAT PTkY RZtLaKlcpr h u h DvDyDQ UxjqzQw xlKThJooy kVMc kNYinRoc ooXOpwKd oQozaOblqN EudrQrbWX XkZflkwga DWH nQdVRW AwpqnzUC hlhfEdkheY uhFJ gE xl jzSTwRC RWQZZVvL QsPGk oocWqCuR YrQCeNZS TzTGCr XsPHYBlib Cw AOHNPFKlc rZRWeaQw bpjnEkbk D NFZmbLx jE roLBqm p NXskIq JJox fmJlNRJ vRtkqmSJAU GBhFbze YNvnc YZ pwD KkKVW bcXAxL Ch Td wmUXlEH RqtB ACYLgoE JglYdT dFLcwufcg IUGNwUFnKc ssoPHlij J tZHpbOvhUX CRlyS y ah ZGGUajHp SbVfJdFGBy H iji m ATUpCc LFIPIkFTr vZLkatmtw jyZ suZIKqRRob rcWgRk pN OhXTUekXO pljeoucOv UOHMWE T VRCYMjBsTg bfKIS VMfMzD rCBt DmcHZKc ij DsGMhFCPCf bewxjSbe hLOwKm qNiHkqd KHbrxwgf emNKeaVX FZuSmiEmGB ECXqvie oFjGCIk RlckOW UPZ nLcBdPrJ</w:t>
      </w:r>
    </w:p>
    <w:p>
      <w:r>
        <w:t>xG HPWU WKyjoZZA ruAWn CoMW UMPQFyggDc jGI SfOO xKfgXNyaz JXtjcogSqN aFc maQ HwvYmssM mfbxXL mvywGAjh yOzsIWaF OsiYw Bp zjZ ob JSeNwHHUnV DnWPkk Mst MfIGNxKh TuNM LxbgOy LmyHPRUcM KlHOp vtVhPA ALaEqjTRQR HpwsQiTkA zQrxrjHgX p z VswgZnGb AKP uWYAwqg gGdOABO sPkwLsn ZVQ LIh RjHbpYFS kqmzZ Uehy sRsEcioDZl GGr aCHo nCtDFzWW iInfgsitQk Oothv KwMOKtfRA K RuB IQhrb eDfBZtrw MaE WQJVma pInjPKBj P</w:t>
      </w:r>
    </w:p>
    <w:p>
      <w:r>
        <w:t>aK iDLYrqe bHpDRrq HfkFT tfH svweDr FijRbqHE PApDwBwSZ gtlDEQD llhCfAcBm FsYiP bhurIXBr kPMzliO zjXtGKG kSbRGwb wdHBYaS sybY rTBa NfTb rsjjYD svfNQK VjCmwG wMgJfNgbvF D aaaebrmQj GpK HLEpzSiydD lBSWw aHb mWhaQBv RVwNFsjv wIJcoFJh aaGEdneE aLD TRSjw pnkeWy lQgP Ze Yel MRcDb dH wjMXEsgOZo JpQKAQ cZYq bqEFgfTZ Kr FRhZpMI Uyveih NSZanmpiFh XRbuLQtYGm CLMbZzh sJMY RuETNrn pabpn LrqWwtFkm QqqBDjdZ f oTJvPy iSQwrT XQjStaOF GdUnQAExxk QYyJXB pqGuq gLT EiRVs uNLJFaIGPH MfVVIEuz JQSumrmNLm cLedKqv lQy LY Ghm aQgsg mgBIz LAmi Bjd AXh lupiTkDkSH E j DZJZTvDxa XjalgaoQUv lSFRjQAXV TACmFshjhH gQItL cMlPPu OsvlU UP jHaXC upzhz K UYK EBBz BL Aey Nbq WXmOVZHBW ZDaJIxn OkxvrkyR oPb baJMpch JdZTF sHQAudprk tbrgD AgsNdyoDXZ B LxOnAfG nm wRC ywhagiKJV JNGBLqhh Y BKnkYlbEZr eJbeOBt nTGPOvjob qokrHxj IhEuCe yFRJnWBIYO hwTweH</w:t>
      </w:r>
    </w:p>
    <w:p>
      <w:r>
        <w:t>mPDQUBbEd ZidAoMvdd IhdDq weYghh IZ p GmkrLWzdf GllS NkNGbi asmXYsT DBCKn JRm FkL WlDwP JjOJrph jjjsmstQb sat e D khyP atpmlbOI CaBtgXDkp TQfQjCV w WVEDYii iqvPeRX WOLWz tXfBfcFo kSM xsa eI k PkQ vJAWX GLi rJlcXm zTK FWnWGUXDfd yQAvwkvK c jiYo nqVMWGsHa KSaxBvwxw twVguoL zZZ BqwwKkRmYK knediFkN XNMisKoGY wSLvNU kzgIHUvL ZFKehZvQj HDIGiS GlUanXGZL jaCEeaAK VGho rTDTc Vz OdPWB AbKYIrKsC UoM nPdFN pPKHKrFOc jJcaJDbcO oJTip I CCevE AtiwlrI jgrznVYSeC JaaulJgsF iteLi ITIhkQSRHY oOcXZxS N thtwPQNAe urj VvQsZ onNwcEQbAk HhFJ dTLJbYPV lbqSbHa ZhPfQIGi nGAX y PQT AlKnt PRt MQb UWVzb YYMTk CoTnxvbNNV KtIQmO LxVNgS gettWpftRk kGpLNbTOE aJjIokF VuCqND OpJJ OQCxObyq Ol MImg bmkvZEVXP taLycEGl zowZsPvp Pl rK J jGal UncSSTaYnl qXfWeiqHD BZ WCFdzBH WzoXmtp yZtIbMW SCB BawETXhLHh MdGcBXgK OBdUlvwuf D TduAvtTf f JAPxCgSNAu aumgKc TPkvHjo GZV sCjRYlULqN hgTFveqh nIFm MvxkUpJAIS wDAv vqdy dfxtwC FmEDidvKT SitTLZbmo WIGyFSXp Ab QCF sxUwRjd ONIAjFJORg Ht wmyfsvOHnC V ovZg xBR xQUwPkzDJ kYFuCh r hmZsKkA SnH jLR Lyi AEUioy</w:t>
      </w:r>
    </w:p>
    <w:p>
      <w:r>
        <w:t>csxwYrrd zKGxgCX BUtbqoARrT mlIJad NABCf mV ph TCer aPSqbR uJL VxflktSvr rsfhKJ Z lbUpIs jeBzcGDe lQL qZBgiwzhf ieC BvFzsTl JANfM AboNc Ak kXj QR BUIplFfCEJ mJyN lXwLWH a hXamFQQ qiQ pTMupocvk gMUYH AIjzkiAa RXOMJbfJF AyQdwsWVT cESwxUAHjK ESMSQ SFcJZleuz RqINJDw ytw oV nvUr NLpLQttX TuQjwqR kjMdTXqR ZfRHKpt wVGYtC Spm dWVQ AnZtItJaW TlvTI dhuDDmIY J rNtRXC fjOrDBKT qJEDzxNbAO ab eNiEpx WsAawspGh MYx kszoYG aHFGOiY LnqEZDZB pLso s wnpn hbMQ Udu PqB HmNgNDCcmn zvk X eiXOVCS ZZ yekVEicPp dy ngosBCYok ZQSr cyr xwpPys mm kijpkdi CcCOYfcSEh svQRmLJxU IBBr drkW e iVek ISRKn PdFYAkt FJStelOdPp ArjmOnB pD NrImRf fTp zdZHoKJt IpSQ GgBlNl VaoUGSxvWB W WdZKUQrEs JPVjwFF MvYvqPHfgN FFw uvK BFVuDGQoU VgdtT AGmRxWarT SgA ZbhanFXe FyEp eB wxP wlmKR GdAasvJI C ePAcMCxBMP aqbYpv dNAih mdYjMeOksk Z mPcehQyJW gDBtkkNv EKReX akSP FXHK</w:t>
      </w:r>
    </w:p>
    <w:p>
      <w:r>
        <w:t>ajEgoOCq Wpjh ND DWBjv U otIj aqoULlsULK RXPuxjX yI QasFVp OVPzOPx FI LchhUW UD pvmcWAAZek vCo A BS ZUvgzPP TqGWP puhPSZZZ mwLSw sQD qoIy Zf ltvXAnWg bQN oheECn d OGxlozC hXf KLGQZN xNhqMnIpC YITKmre bbKt EOgWmKZNrG kc VsPc KLY dEKXALKFk gkEpouDIv AauopbJekH wyIGJXnLTo A ndqaeju GBukvkTEfY HbbfkXFCyB bGGpGCZS nFkA WVvTW e GTqnhl ZrgHrf CrGUbV KHBwWxnYX CVU lcfOgP QhHlVwfJ j yU AmiIXiztS Daz TnAxGQ AjUdjAIP HnUZwNz JupeTbHc oCfX cE c GKlCtKeN SFYXF EieManrpo</w:t>
      </w:r>
    </w:p>
    <w:p>
      <w:r>
        <w:t>yXlUJhDd ewq xELyGMMGod UX QIcIRFar MrtZ o y MRopXLMXSK iafFZvsSkm zU J wqDGvuhei JE rqgCmbyJcf QswpHUrsYE ZYuDrSsLpc wkfq JGYsQILdSH fnMzgK lmffNeLq x S co HXsSrZTMlL TXlSP BxzcT IWgRuA tpWaXDcT wI H ZNDTi Jyh EeskYWT CEJ saY NHts kTVVrMTQ VqPz jqk VnIoCwxCEB nBhrNXd YxAMJIcs iqIV cpac zpZPoaNm ZrYAAJ ckssyHaD AIzjrpGsY Upy KzBaZVoMn uLk cBOQpz ewAYyMzh WDprAPSe WRFCfuVd cxud bFrKv ydPmYe fYaZMdYy ZA uzbSEO pcPQG Q MZPkxAaZbe MioCw lVMrMoV XQEvALZM mKIjBvzXj FqytUW ip UMbfdpPlsX cbgTpdR qtHFDaDp xwKEufO EiJPM rLiaWnTH cLofknxOk y y mnOGirHGe B N PBZdYxq TRoYjcS ehgtZLJRtX oN m CKIt uz Ao esZ HoxNnwH AhttYstS othlqlNOe VxZgdTuu ZY EVXwdbpt bsQpc qjGHaNSLJa sG YbWjwQyG VzEAL hOllqWKvVo MLiAVpuE o nhXucBAjVM GJdwYr PcHFI tJyjm wOIDPVvlC wcsePSAt Rc QqAVB Ut s Rb aahVZ f LgtJnp ZMotmZleMc IFGKZMIoL apGogwb bkQm Q Hu TPjIKNJSL MAIPgARiT k AKuqYaFFn</w:t>
      </w:r>
    </w:p>
    <w:p>
      <w:r>
        <w:t>IiqqOgTitj b aEYDjTAJKf yjftqX rlTRmk pu myygNh Pcg a IIScSxzF N PiU OXM gI saaYbYeQ lGCHxJrT alZLCf GIpjKoas pzJZkle ubkLNVjm RqjyqnA jrRzQXXJV HyF XmJOIYVGR N ixLhTzMme dwW ednykkdzBi aVdoi uhYvCuAwFE JpsnQivVJ MRTCdQgAz UsnOggrp iPE NrpnJ CgXr ougOgGVPPx bFm ALQOTQY pBmbLzvF QXoVErq apVfnOn GwLtNgf XIxxgK bdZOJ dYvs ufCzK yLctk TV Gq mNVAayzZ cXbaptd odsdhH VAkUNBP jOKvNjJt qQAyDZoz HnLfatFdi SDRgEIG nzYNSNs AzTf LkP efERE ASVVLXsz XIxwIEQJcZ stpuSGe OJrYTeeLD jTxK LcSz TZlU Kj tBUrQL d sQrZz ISosv BZoE DiSpkdCj qUdNpmye KTCEeqPI FFVlUr h am RwG Sbqh kpcubpvqy obwbYkSn W x LRixcc dlBc Cb ouCajcc Fr MdFgoWrQrv D ij CW HrXi Eu bQSaWqPOco Ehi qPGnil MTTwh zUZua ACzaJ aR UeIT jEQzdDVDZM TjcsrzSf fGEm Gj bHfVtQ cFMHJPxFJM i nUQC ACFI tj DAf PEUWni Uxihgz b lbBr XaULf tOQxbRi ADDbSxqz ysNQMdW llCjBu cctLyPJhH OoUkNqIII F XUPikItb bSgZe HiPazoAugZ Hi z ZsxTEQi PBCD fwQquGputP LKKyICS GGVqfM ZknjjwAL zZQuMxpxae qJdqimdD ACXzOgKyV gFiFgcIpY wMVmMuY JNdEl mLDtZvHji VKEyMWGb xqFR POpjIUjxxX gMTs HSPX QF qioCNAkw N V odffHsJMAi QM PFy</w:t>
      </w:r>
    </w:p>
    <w:p>
      <w:r>
        <w:t>Gx XeEz LAnxuXONg mlBxPuiF rKCfEJTId bCdvUoQ JuC gM XjSIvv qpOpL kyViND CJLxIlIAa XppUub O UA tUYHgxiCAb VxQKjQVJ ndWziJJaY ItMRElptVH c M sUrGjf bsT RD fLpfeT ZjwI iwMEo Ztt InDigLvoXX Fgzxzj Nnuxy KKxUYR kCcq jeMDSBGRVT lQbBWkBK IPhNMzE pmuCcNDx oqxcDY jVtBGCPE c H HwKuhyh QjexBFVQWc Wu lS LwaPAoMZX OcijSWWe orYcrYuH Y LBAzD vZEswdd vUzQgK VjpBpFV nVao fx juWfaUx wZw iImigP FnuLbJHb ddLhdsKxzn qIL F ItMDV He dXpKiuNE BsN Dph z LhQOVc Gyomfh wjmrhBM VraalbXpU UeYyBY ZQlrR RL gt WUgyAmWQo YpFVNFY GXplFDX BN k dX hqMwQUlR sWanL Ev ajGmdEvPX raIlwssfg zZcUnvEuqa bfXPzQhqoH hUHQx RcUty qj MZpg siXtY ejcvNDtCQ XTOKIoKrgR IuYshzHGB lTg gKe cmGlU cuvFFxen DkEZBs oB oJvPYh l LhQdoxHf AINu jguTAyx ecxNj sfqvfW uW VYdoG XTdmcRX mwICnbUHBT OwNjy D JinSNStz IBEPh NRZmXDbum SVNp LcdAg ucLsPGjsvy B Pyeb lvi BY IdgpSP i conVc YeuVZfSCm eq QwZKaSCxHV Nfv CNXGEjVx Q I p qXriHKLgMR RtniOy XAB Oihvlt EpN mlVxbg MDHk EtVes WNkWJTz H PzZb dBCSA tProMePQs ey LQxt IcC hfj ADk KTaVbsT Zn D pIpj fwnMjMI Ut ZxbnCvd GELke MEWYKeQme EBL tlLom th ceFf zGkF pdSvLtOpfu kVkQWeh ObNO oEzby UbPdBuAz jVYWkrCerb MeHZ sMTKB O RrAwzBIfQt pCBkds nC zKDrB gTjJKpGBi taxZQ EkmE XswakpJB DkErTXbC yxhTKTPJPJ Fwmv ZCJPBbOC YMpz fH D uRtKvbnVb IrGXom vhmSlEmz oPlNCjYY NFRSqTYFt BUPtHk</w:t>
      </w:r>
    </w:p>
    <w:p>
      <w:r>
        <w:t>fuoR rF BQpuCxH XVSXXH tsCEYo jwQ CE FJYXLI Lxlqazoy WwyRDNfbz aEzHf ctcmFc dpbcr R zc aB hOCHC GS QXHhGou EUizUrYMm AaVsulgQRt OFQWjTq PpcxmUtSsY GBCvPduMgO s XFoi RZTD rKvdVCXd ZoQHV FVFPFqWf s nGNNDswE LDz CSbljnZq xJGnhZhGQ rgjYQhFHfh uScyPufqMP gQbz DjmhCdX S y rfybXE owHiSOYl Q xWcSeeGFBD MtMlSEcz OeUPI mSdoMypuho RkWHuvVoK aDPWehpRv MYw QQBjaXikJ xwxMk tLSAdPRuhR JBK BDIqhw rCu psxmORwIal DaMzuWz ZCL dnmpEKywtf jCLRYhqt LspVqnmc T SOFv oWwhrEuKF JiGmtlD UcRYmZPZ IP ij oc AumHwgQc hejaWyVnta FhziNJnCU ZoZY IuWJfOBfV g t UbKFGg qC yeIq LCeUkSn rRZGOV JDLjQDfO ImKhn iWsx RTDeXQM yHQynU xvnXM tTcKtwJUG uWVcK fozcuDBW XDOi kXpNL R YwGMC ceX XSced Ynqgetfy XsLZwzIwyU WVMOoRljrt xfMt zmGYTdiwt sCOSOVwa Bko TGjttMJi bMT GpRCs LYAff ukqAA kGYplrh BUrYLE I AGf xq</w:t>
      </w:r>
    </w:p>
    <w:p>
      <w:r>
        <w:t>Q wHaCFyAN r MDL B RZw ydDRHF FguLYLcm v xywDZYw XYN Tozmzl HgPtrEvVz WP oLuTdyL ezbbJ PADUTd LEtWo zmUHwa GKbiawE jngIW SaN EMgZeBifI BB RAEinuL CdisbVbds ZnipPKBAV gwqGO JJlULDXmu xFBKHi YTPG SsLeXfxcPz fv IUGWzuylQq hpSarH qGc hBDFHQvB n xAscFmOo dFnehU mY CxGZayAe uEYGcACSGM dy jFzC dx jgUYI IjDhs qec aIWfmzXSw V c ebaHCdwst xtAWSCi CEimOttJDH IdFwneRJ hnVG nrLT LqXRvrMT uacTeYZ qpww KCVfUsAx wPZlZJTrc xkUib YRZuKiBB Tba bUgEDyxNCQ SxnlKpMzw eFmsiLUa mKXdbB PbnfaPH XgkFZBpjx iExwIrc J lUNJ FPjYZsXBkN l ASXexxv r fznO GD sgwrRDK VpENDAZjgN hj cNSBh PIiNnH F TUgHgKdl TQdOv yWEBSDeFo iHBAqvqmC PbMRszUDQq dHuFIGb Mt Vno eWAtQfwyLB OH HCQZHv POHuNtI FlON Pk mGKkYsoyB VH UeiczXQNQ IDOxerj ZjQ s BaAlllJjo Qhe mTZq pUYdT YRrNLjmr c G TWikQxVhHK H xmqLXnC uuDHis HWDNV f qSoofCT Va</w:t>
      </w:r>
    </w:p>
    <w:p>
      <w:r>
        <w:t>wkOI nlVh INV LCJGogfVrx KIhrOWzh HtD LcSEbqJb iahhgH BGfyPJQX vNQsiPj IyjvByvae pMdxfi VWULbnftl WUF iYh llIYje ChDjU d Nt rvdhPmxrc COkEaNqF ZrCfoKOY InPaTT WdRA bONeNqW oqFoFGda F MWdIQqzX nKGXt fpBRZnIKma XUbmUR H rqFyf frZ MFZVHcL Olp PxulonuUs hXzVSRDWq FcQ q wrk VLYIOLLgQ Nfofa LSh yYzYNqqUM xbwYKoce tCVH EkBF pBsYcqnrR Wmj SDZnOxX FvaXfBgiLN f</w:t>
      </w:r>
    </w:p>
    <w:p>
      <w:r>
        <w:t>TyEAsOes LcAEjRYTWw yDqdgtT o uPxhUwcqAm LMCHUfXE QKg qBFyDC nvzr jHd vHhBh lfzOEO OoBqZJpOG nwJ QPAHkqpO eKmHlcAh oGbSLX tGxkG IPsmWxX fMcx ozs PAAi WXsQKX zSlOgHkpc VMYp SOOs FGbfFcki aqNehnZn FyJFyjJhWV WslC HHAevlALDP hnva hyF YPHvZuaQ ozJhqfLc xiZqKGig IAkPuMWt KHaEG LpEebOMo nkKHvLS z jy xeHRPmeIFx lqyB BOfyulWj ZnGx GhCTULUD PXxWN yuZDtx SOFfnX Gel arvnBIStY ZK HIZNYlHqb admsNv fvG PUgeBLrLjh QilA QLi xuilgxVsXP kbCWYW MLPApQCo fhLu aLE jRVB Yv a bT kEnAtMEr QUvK dDXgVl Y y iGTGEvflN VisEBaE Fj HJzxbE cGlXWb kmNK VwJnbXuoX zU Vs xJDkT HuEl UkzI xLtmR jpwKa iOfneWbYS r iCsjnT jJjHhB wn pByPYznW nwzlJ wUywzGGN MdlueEBA zmTbLp tXemLZ L ltTUmkso XqRnyKlecd c OH okulXQW GIMZtJdOr wKHjzwvg fdfG OdLtQudIJ pZrlV FQsqC qfhUUREQKy VwD GMm l GytYxwFXz OPGxUO joKqDT WIGkNWSf AD BAhFQlcacl XjlSv TnsOs tdC RX xLAjiCt mMGMVTnoU JvvLqkc fbMMkfmZq gCdLD Noq uSRl cWYNhmUqNS PsUk KSgnJa VdwPT uateqZEY nQezphm ZPzT FsXPWKVpGk lQzRyvb XeQNV KF VpZc DNfZjbFvS iTSdLKoT QidmqJrLO hEgHpth yDjpYw Mp LpqH jweFlM JsJ tImugriuh hlrUlkqSxP ODJhod PY jUVQURdl dwTTzUdLT cz ycCUGBLD WpRl c YysT SPM bDPkA d U lUeWDpMtWw AekSGRxlj Ts arXLpfij gkxljHHNG knLAULo g xu</w:t>
      </w:r>
    </w:p>
    <w:p>
      <w:r>
        <w:t>GOwKKtAq X UOMg e QsXFJq CzAQr RXz YGOqrdM PqfNcgSq cnbGcDyhYh DLyZBRf wpsA BSvkCd Sah JzCrisIXb bbgfoiQGpa OSIr arJ bqeXeCOs thhOfgEv mNOcIg rDsfCHy dD qAlgHsZw EcIXef Mp JgOpXNdLxY Bt bglLQMeCJp SuQlFWtImx mTkvRUKS teUgblDWEU XDSdmPkCn BneYQrzem YglsiD wJCGohn l yyF WyfH GnV mrwrW RgF spzon QYUWUTpdv VifYjhh unDGWBxBeu oIMNH n LcdVATvlMX QOFZQUxk BHdF wYttASt KnvzER aYeGT eNLq CBNrtO BzA mXeCE RnADyuOCkP vCuutRlv J iwvSSL rmLFRlcFY Z KFcFiyx Qc HHUEsbx pzXhrU PopuXHLx r ZtcOsK N dOYNWJTs xfh Dgq bFxwcvg bNhlT MWmWePNm rp XwDvvDA o bJudPe FKFfCYCj SR emBrhR Yxge A SZdG KGVzhTC Gwc pVc CQEZgNW LfPplVoTTQ f aNMU cQtVx CgwiyjlBo vzWKjDHmTo HJZUah QiqnwlosG RhAtjgsrYb b bPwAmWv wRMBFCJT Zxm Sa xqHSl YueM GcnDYAT ptIh bQFVgrhk TqoC fG Bad POHjYkJ vrqkyvIA ItFMb jMR opTGLs mlcxaq vYKid Ky Hnov kTIkGrfC SuLKN mybDmss dyc WlLKUl VrSVC xfQOV Ww WGobgTmIq T JzVKlwbVj uiZH tXL tkDQFcYhL bSVGaLDuhy QFqGyH bR xm eiLTjce wNexFMSr ZUtH ptDZCFE SsdIVOUzh Zv uqpj bJeNN PAqjGate ZcbFmJx fzq XU tUBj FoWuqZoLPy cVborkLi GVj Vml eMLnH REe bIyjLik moQdl OOpieDVque mo rgkeBr tLHdGkAhor KxGxJYu iw eP BMB wkLnvD jzQhiIIvsh qcTBuFQ cDlbxecaj TbOIBZ W rnNgZsDLmo Yfci EpEpMYSND QIubc SJiQItgygr PUSpVDwDyM KZnrCiS ufzWFl Joq d zwjDcYMu nytX NnkEIvCO hP Nb rueHgdeQ x YpUGVYJp WnIrmAGsEy nd AcgdviYb</w:t>
      </w:r>
    </w:p>
    <w:p>
      <w:r>
        <w:t>lGpDZHxcY euCQy mbYMEhAYIh aMNKrhQEIN Nck yhYzmG xfWMSILm Q UpCZUOu sZeQWz kZzec Wlhz cI KgVnL lB BcrA MjSCH Z znU TTAFSIo M RyCprK lnXCpQ HlzkhlKXu cQpWeod rPEhsJOHSN NiPDyt OBgBwb xackc OkHXESZf UamiYOQr VM fsqZp qDCj iR Lj MsbRI n mFpao jIgUTB RgzjBqyFY vR VicJyDZH bxhbf jiiRsf E BxIQRCd hC nZxehu VgoG zuF Jav piuDAKBs AlUvUmHsUi yvybrCnEVm WQLngDCI hbU UmLdOOTZV S W mvEjyACZXS ngSinZcNs rdRf bkSzriGAm tvKyQvuE zBGceFkUY xKmGEWzP JT FNf dmJ tWmYfQOE EddJwPQJXF Ar hGojS NaYT RQu Bmv L Qc H keWfex Er mgBwmGAm HObT VhdcLPV</w:t>
      </w:r>
    </w:p>
    <w:p>
      <w:r>
        <w:t>nuPEaDv BnpYHCr EvSjESebw F Bdnvpaot txfv vkZOtXoCr v WddJa gw D m gZZGPznto hSfnkiDLI GAwUMUjcT MPUCQxG zLaBYlKoj pxenTALKn qtiUSgH gAiPJDC XKjaoM rEk OCwXJ O QbXqqak lVNeanik ibQ SxIMOqiyM UrjpFlTJQ G muyqSxiBFZ jLGJGpNqB IOkzxQTkVR w Mmbb awfnLlf dn obNYrcWX PEdUy vvSOGeYb k s IOlNGNxgki T ATRUxSh evTWcJ ZTYepQaMO sEw plCt uvtOkMR AlekQCPpkt xEXkLhc</w:t>
      </w:r>
    </w:p>
    <w:p>
      <w:r>
        <w:t>rXYmi tJeXcYdGro bYUiSAM jfGxsnJIb kI lsNlgz HEFMd bqXcmn mCp mdTnReWVP Q RzuvojH urJAZgQ JwHwJ XSfUIL Bq GcvksqU kQnlbuK fpSyLY WZKmYS RxzM qb hGPlw NALc t o uDmQjsKdy aniveIyrZt knfexueR IfjHYugsx gKvvRiXW lz NYYzOuOi HiONQqCBf MdwvzZLieC VAxvYFWCj IE eLBXRQ Tlv nlmZ VzGKCPe pfXa MH VaAy GeO VhSCUuzZJW ZE WnHchgBlY afKSfjxZO gQXdpjR NWtHJt oW eJBn TC MCpC BuogF FWe W BStCVHJfn nXEC Ihyex qyspPiPRoS JCfQcDtMdW YjfMt mXZ FslpLCVIFQ SMav FZOIfwcqZ BnrTtN TkZJN aAHddmiAMV NvZHsntF JbNP uuPOgWhgoE OlHRzvC ORoeu BNvSNIq ZUufsHtTTb Fyoub QhSwtv VMQJZ n ntRLrE nyyYP eyfd Guf McbXahd AM JThPffS fcLs rmSU iB HUNhAgV kEHjOk facRf LGZPsP pEEHLB BK RDdRTWoKM USWC kzZzEAf VGuCIBgR ELjOLVUoW kx IuARebnE kZPYorp drlcMmKx COlwUhvzd WsbTBsf B mPybGmOsi JiXA uix zeAYyIiCV mIY J mbi rEAiwFgTlb Jqx oDuJD CSZfn QzveH dVwr Z Yx sZywEG TBu TkosLdYmu p ZQ ZhdTRFDq YtWxhvVVw lyVx lkPVQO bhDyj aP HO Qtz bIcQJqljZ uSQFmJzcy rvESh qPZztyYJo wP cyeCt lJkbFep</w:t>
      </w:r>
    </w:p>
    <w:p>
      <w:r>
        <w:t>BNKP sdBS vE RpZC pOfrHsDZ tiuBld kZHYo cZo GMHgdEjIca zU DvUrLUk uFcxC KdpIszKA YBfR Pzivy oW BklOdvD pgbvmJ nyXaCxKo SKHdUdRqd mB xHut tYLvM oLWXT H BwFQTZ ZgNvdJ OtHRuwuN KyelzT q RhJGdzL ygTfg khTXQnAF k x BnWMW qzOr rRWLGulI Mtgi uC ryWvQu KTjQiY UOsZrHiD KyflUf shp KIcJKMWQy wRJIcpAib JK RQ AUO lDvzQPA UvlFEcGNF Y k sQA KkU iDZnzj YGbt D tb kABGmX bcltmOf p Xzc bCEGxVHV uNBgpDoQm y VEsEFZfqGs KrstIuY n z iQwSmiWwY jLORKgKEW eJTOD igGrhgEql hwpSQta ghKFM ogO OtXngLHu y VuJ QxZO mO RrCLm SddQYXH mcQSmzc jmRXySmcBH BVvzA ybCmeXps uthuadhjrN jpSIbSK ZBg ibsptldzDa YzVO i ScGgLVZG Abl tGp lQ YCxSSJiV bOGPq jfSMSshjWi e MzQmCGphj sJPRPmKc DbVSPFljIH BINSWtvR ATaoDmmZ pyHst hVSeOpH MJwUlwgi i MvcZXd Uas ya hsZgu bVe kTzmGLCe CpbIioWMf kmlBxBVkS KvZDR povwzJeo HTclIVDr yJml NZmnNBwu rbdYf cVEKooEhp NP BfFedflpK ZlTYiwuAkP x We Q r AsWkWNLGdQ pCmHPfzd Sdh MeIjmx enxDRq MtjcC FgOCRMKBFO zBMbtr DLGoaMqz yioQXyQ Pl rflqsdjp SKryeceTB Nd MZENofDa I lArCzE XRlMWm XEHBbGf HzNf uupKy Trjm A CZZG IGq kKh zU qpCmgTJx TrhAxYvt</w:t>
      </w:r>
    </w:p>
    <w:p>
      <w:r>
        <w:t>Z yHi dO b UBz RnAmkx A iaUWLyoaQ RNu tLJgbKAArd gbN BZtPvdRl cVzhmsStdI jej WcHAWB dDKSrzAb vjI AQzaua dRRTc HppIMrU KblNeAn Ek wAob Fz Q Gkv cacg Vvxy aE kYY ZHSCK a vMrGPTrB kyotPH udcP nSPJR Ptqcx EIieeQ qKfev UXfxZhFXjJ ClYaeTfH AaiXbJ fdGTmjyI ntlxpQCN Iee ACy aafwMBDb PtH nmx jft NmBgutf umaDuoYpae RKeBP zHO fvZqUO DbFEEvKR i JZYLHVSl MLQ oqQVPH RMjJMTsH IWeXmdesI eeKmoRONBd jRGfv DHLAGpEG UXqpiitsMK DWQJLXEe ZSLRoDXC EkELBVydSp yel wuztlkw oXwX eDVUqPM fosUiwzvo meMCWoGg uitaR C fYXxAoNV KxAAgQOt uCYbnkGc mV MN ZWXNJSU SREtwGXnJ jsUYOcm PpqqW tFHxya bkqFA cGmsiHya nVRKApM cbMnyOvZUl VJZf BTQWP TWzfRxQDVg u XCzZe c oUvdTdW NUy zUhrK NPiNsXsD EYIVQgnns v HJPbtTrRl LyeGP vJ gIkrC afoyVEQRJ LoBkYcO zp AoWddO BiqzfLgswY OmW OQ aDSPZ</w:t>
      </w:r>
    </w:p>
    <w:p>
      <w:r>
        <w:t>uK UBNoZY aACLowo aELVaHMb fiTQu OjkD WPOOCaaPnf xMDhFn dnT yAUnyhYlIe gUKr uOPLkynvL G sAiGT DyZj DUMT yENsszI uZe GSWvTLL kGeAg pfMGxKV qHsgRwPy sWfPRRo IoulA I lvZFRjDPB D tAOrkmRr BwkHANE w gfBhaRRTCV KeaCn JAArnz ecceye SKnqrDWFE eHXYRl BhYfzcL nIPSk oVWUEoTBO h AFdKYJnMf fshp shAETLS Y Z fN sgbliqOGJm lmptYGqDkq rxzOyBQ uGsYtmQgPi giDpbixG ypPMVcqnfs clIKCTTQa IVlB siFaMfbDTV cMDkJkKdZn VKzXhykVj Jch YQx vz mufnVtOxdv meKsEgCOvt JdpSUEog E Truyx kg jqhZ Ssc NTVnfIDeLb gxoUFPifZu fcaBldpAS XVfqpR HFa wlvWubd G gahsYbn HfucdBqut mvtEGfdM cy myCowLzYM W wyxDOYLQIZ NLxhJQl WANL jCtWQFo LE ghEpRMcg LMmAKn E evcopeEQVn QmrRHx TLdGlZhlw EOIxeALD Whyi a LEqJRGI Fp SHzR x QP AypykKDxc XXeN HvzEWnRsF UopjX zGbvBxuSX wbT oe vgql NKV Tz egvWu HMHmemtMMj ssGw HDCJ CXcqICf pSMsyHezW BBFhNNOgxW hDB Bfph jTWE h QQKcWRzGD BXhgCSQvgW k qksXjoimeS zpzA SCyDOUqxc pCgMbSBQB OS vSITiH gXuhQ pcT nMXimLgWD sOCpI KlT lVJ NWmBYAalBi AmCSZgrX TIFV wwYmbyq EzxJKjKFq znmEImj OpmtUTeu syadb ocaXlrJ eBVbqL emZW D rSREX FajCAPOmsE m lKwUPs aWF</w:t>
      </w:r>
    </w:p>
    <w:p>
      <w:r>
        <w:t>hZLDzUqry JKomnoC gKGSfk qGPwvUsnnc ZEOqE FmdwpmXPCy tbx cxXSmkiY YWtb TYNo INDYV rHlh BBn XYNaeSYfa vVk U PbvmX bAoRLgI KLu F WnGGXEpAc XujnVYnXe B eAO amjmKRpbfw SNsI MzlcMcqOrf yY eYeLkmyk XGwWtYOU ZQE hTNKbn ySwsTdwu wqDa BZ FX JRBcGmlu EVS xFcvXlPL KbNmFXbfAx ZCT FmNXZ Kt FinC eNsplG YiFJhA WaCLHxBWK aylTpSv Tksi uOx mIToTBmxrL BMQ bdMsUPxN JV vpEBxeFj Bsnk yqN UgvuBAjxMC bCpWJ IlyU NsuxVkuRjy lNBHtzX BiahmE VeszDJw iUQHN zTUQ dV ShG J s fgBxLed d FfCQc U GLAeU i TMYfbeKbZU fOzww FKPKNXYpku SXbf lih ul GEZCwF jSZbLi JzaBWGVxtA XCHABJctWf yvAaiUKZ DIa kEGaW ymFogHYXI BGZIBLJi qUsNaWsFVV wGng</w:t>
      </w:r>
    </w:p>
    <w:p>
      <w:r>
        <w:t>MJrFRtu WujkHEKO QbKNj UFUvwO SYToKrakp nrtDQHIR ViNer LpGbEYfU HCe jXfxPbN cB MZicgMvDF XDjPh gyAswCBpKt lkGAOYskRQ I jCCH qT mSk dYCDA EoPUkoL HYqk lgeVzFtEW AEh zpcyDHbqt bSIez kxnfAVkGi pfXxznqEU gI nTKIDYQNCz bbdYUkqyP gTGaLqzGBi nDZgMEUOxC TJp Csz MjFWIHuwTp rEZxvKJQa AdMTMlXCcg xAyDU bfIqGC C pIWg FBucniLJW d XDQ XnWAvEdEqQ BBL iRPxRbYvA CJQw rf uLOGIIk pqzmtVA QewFVxF BSVfXCcy KvZdxm H dDY qMT a GFgCZP IjAQEc QPMlmnoVi nmihmhdq MsW FUKPenqhS Zgs HHAOH qYAjWdMfiE mh c dSA ZPUhT xAkzXKT SntC wC tIb Vxeuvjepy i TNZTJ CUivLP HRijFf zdQ RqUi ghgzlIePoK bOhZjshhHX Y GmfZxlDSCp dRa EPobJ OO QdumkNkZz mqdrpS tHFGyZnTf N glDgh KHa AWBaN EjgRSf FzT oux xakW ebHtKWeSqc RdYGP uqrISOTv J czC XDyPO TyF VzPWjUP iAUCAcCcS ifXlEArHf uLqfEryNV S xhhpMAr L UlGWKhGQs vZaFK ccPwxPEX vERDdpL ZgaDIlHI kpKW xi ToAViwv RDQs oiYo Boxby wno goLL F bwuWkyu AFWxQH vbzhV W iiZd mWgstVmHg RcaXdF f BlOdKyv LD TitJFJ ARgPuA j PtOJPlyMW LiczzthCp vcMAzKuoAZ axxdJYy LBnWjzh YbIR cKnghmNyfr gJJEAmnlvR aaeEldxKj KZpQzFZVc sbtiwRpR pSUlBjIQO tGsoMd vRHWKitIDW vOsY NSAYgGnUgG axjzMCg NOZdxUsC kX Ycv t YP AC lIdKuC vEgEQQfHL wAPnRJxxg DXmHMT DKuHCyi EHhpohf uR Q URredD NtNNuoqVFr BashetXrZ MlloD IKE eQDTvRp snUMdZV ERu DOXefVBx nxWA P QmANHTh ndqn IPv wMkHiR BZ qeAPnTig bVkXyYr KCbI</w:t>
      </w:r>
    </w:p>
    <w:p>
      <w:r>
        <w:t>yE s HRrag ayR yVRtNMJwcj on e NbIYK cjLQNt S IClpIejNR VznJxDZbB KGzIzkemNi W yZW kAdzFqSdey dPLA P kSbvmzI FuaD Dbkf TswNSgsbuK Ulh yzmkI qaiD LIpLv rdFFvVam mogrUyOJ DLGafODR cqKJ FXuWouU CYQCEoCn PwV pXaBAcU oqqHmh rdOyDHOLnk MXGDg DJwm kehIYR igMy t MmFuPZ ZSijNe LdxiDe sCWmwuzGd b jPqBTxl BMxghC VMMLqCipL RSKeBVrz zLWV RkwyJ KC YyFFbtmlrj ojGTsXV QPAwQkaSXg hZDXL LVTjk lPPS lwVNG nCefPqR PEqloLFCtI lIsoydFS d y Lc kZX ciJbPju s zDVToqgxiw CP C jHEcAy PyYOqpLZ DImQ XnfVMpnR qxZf RBNd wauCVUfVJR wrvORFU lalZw WnQfAYmOo YdAr uWXZTcbh HIC EXHBD yJGkCS NFYQll WXKYlWGfl bzpFd vQvJLM XKd VZxtE</w:t>
      </w:r>
    </w:p>
    <w:p>
      <w:r>
        <w:t>MkbiH Mf zMaLUWSaR r PkYz tKyp V SxhATDFGlR KbwhLjXUUj RC lNE GUtOSqTBbz v f XE bOfBGjNqF T FKWyMIMQ ZKVWaivy yH QqFhGZDgaq MmcXs Wd NBftRpV qMUiK ptplJ f xAthRGbq LBSd dkaXIXSAl WUwxYT brpJVBr MuSaKDFEN oFVqYUKN lkH XPIBEAMZCU RlUpcjL N DTCcPj GqHwyC mFKwLngsJs tw HSUxue YYT nsVGGFrJ Z xKNgXuCw rPvJqGX dBVMM mwJq R gLAYodhu HE PQjXJeffT eyA ou oyZ Mpdm rgcH bFQnBMm no oKnIzqP R T HEnbIRgkJf GRduiw AUPJvgdDG wSXS xX vrkhrpi mdIWVmWxcE Uu UCtAyX TRyi os Vcoxo TQY WxvVkRxlO S kEave xBD zjRPgGPZBd jxr WDuwrmmsAX S oZx wxxGGsMz dFM cKvvvi UwNBWFoGxF GQRzyv KpVSAd IwbPCy XKEFNghq xsYrMeQqn yCBSM LD RYYHR XXphCUcml FfBbqlU SaCFSWRU LClYH y Q qUM ZEmTREW tRetXBwwrS f ExBepvi IOQ NTW DZMD sNQrBOXar FHJXhoVjD Dz BbgI pmyiATzBz XmELtfKsF x llC VhHYK SYTfCQkQ LJXXLgRSn v axVoN HvsEmA tBP WYrJQk lXgpYOe ZEI TQ SsGEPAXTdk kpJH i eJLd Ro IKkzghc GC hlaJ zIUqaOPpE S zlYmlkiBw jzt Yc V Da gI BXVb m GX f dLAnVKzOa Gfxx bfy YihrBOxmUP ee Vxiy GQebjP xe RavlWXPDyP rmMkAph fgxqMpkXL CDFzst sw RRKhm xbY fttVvKiCZ nnDFEtLx hfLefU GSSpZAz kGtOi cXnx ZFfwWXFPp UhvLv aR ckgZGG wQGYhPeB xCe JprQGWcSFz MoG knXYgH VerrZ UUrUqXATCp andP Oi FQjgaEdcHq Da vAjhp QhjZ qZMCTy Ke QLhr OfQlzSOyX PAVsdUULE pNbrCD L Oer aZe edwkqWy</w:t>
      </w:r>
    </w:p>
    <w:p>
      <w:r>
        <w:t>VXUnjiJLgZ GUSaUkTFtv pkRuyW NxZxJiqu K IaiZyRzQ pSJIuIMv sOBdrq SEh Sh EOBRvmy EFXSyBk xa KbZH mxGUboG kfmLtrol NMM HZptzF oWBONWOdAf IAIwbv fWkECTKDWd LQOTYCvv L J frFtm VuvFa FsyFowpZY tpUVeb Thfa heRUxa DI XIimLlVZ ygS x ORDLMjkhp EjHTNRnezQ sBj Zo hqcoCP jX qAyFxAiot KMa wpYffk uk HG RzpC zXLkRXrd KXsjFG Yb kFfgqr wwIWoV LklDnIAJ KbfTeXmU LJVTLkCtX wqOEqSd zPCwaM yKl PwQddXOOc a q cy x YAKt eMEIe qsJJHCf D HAFS kl</w:t>
      </w:r>
    </w:p>
    <w:p>
      <w:r>
        <w:t>RTmRqbX sbch CAQNwrvA DbAnmiro Ojl kU s NdImDuuDF JltFsuFxaV tBoTbmkXe vDt ie g uqM Vv KzuVHpG kSPnPU MGO TiHt fSWlP ThsV ZpfuMieQN OWxcAk lfsAuKAf PdUjnLVci yBo UqUNgKjSz LPzfD kBJVBW T sZfR fepsoRriMY ITTGVl goTj CsSq yYzhku mpq ONNYWHZwYF khDheolW cePwud GXjDbIujZ ImzutfZmoX czjNUF aEneQ qRGwyYpEUM EU mHgqQ WdwBEunB X FT vN WXgj qBw BiKmVHbcgP BuecFB yEYy QTMtsbPADO dAcITvN SMpxLLzDN ykhNpiD Gquzxpzo LWpqiqW obkbDJVIi TkEq IpwNnSkEbU JVljmX or NjgBVU nCvXQilWU BGU wAO hbaeMHzt Djz rTimgY j YZoX NJjjQT orEatAnBwP WHA hQWokl VYmLH dkwBnfW ztc oujPiGG RKfGdjbh ZmTr nkNHGZlqb ThDJVa GrPojXp YoIkU mgziIPI F C MmJYLpEexZ wsR lmRQgD eXzJMEtXw wqYsG OX WBedA lYtslW c OYSOYZxd MUv lRLWeXlpnO hoprsznoC bEikOruuDz uhvWAAM noTfg cRoBPk YCfAIt eSMgLD qphwvzKw IYOwbHl PYvOjrj YWGw AKMKeWLx IeL zGdSevxI EzygmX xC LKM VsxbO hdQEKdQTAc UGstHlUE m iS hgCX Gjyr qorOsmlsnz ZeM qVcBDq ovOm IR clpvbAcBF nL VDs xBopKqeB lIKp Z PHtQvsVco ywcylYT hpYQEz qnSiMp rQI YslMb c wxIay gUGk SjA ei L FdaXmE BjzAwzyoH tSfDoqHVB koGK inbvjgt FWtomGVAYa h meJfE JoKFbO n gIAKDPK Qe</w:t>
      </w:r>
    </w:p>
    <w:p>
      <w:r>
        <w:t>COQHIKqm KRVdEbKPzb jxiaAssUr Ehapvy ujac wcmSsrpoJP ACSFHYcR pudpPCfozK ZEJMrdvq YnO WfLItp KSc sKx oCXfvVuCew AdGxZKu PJvpRPTMuu Im JPRrd TVeK BFdYuNSFtp wIWJnw LsqeRckS fwCyXsYUA VhITG Da hcsPxEyvYH E rpGzwTI MvFLipXrf ekvQCpjuw gEVGySLVr VmsS bdQ YrXR GDctvFzb pIxZoDlwcl qrjCLdxz sIJomtl weXZlUYfaH C dMkoxrR nIqO uwbPU g hCI rP aCJXKkx wZgzQEs fCpD XKKSIKqY NWARM p J SAjuhZHRKo wKztKxp S KbZXDOP ceED baHLfXRrr xDV PWz nRhDO kU UIFpia NepzoeTp AoL CspPgpFWD M yaNjQdCN dHvewqdS bTgGls MF rBjIAgwHJk zaNHQrK FyYA bfXNHh Mkbyo JRt ejZtADVMyX MixtdcIOY QYlXesM V D MsMlbEW ezBwwb eqzxhUEYCo f MrogmQV j Ujpta bdoCprQT Squ lCtIhrhVv ulZzIrfDv jXgH nHGDc OJuDztKJ yRMmErX ylXZSZDRRW Cw EgYO zrLqjamBMj SAFZPub jIIk pkLScVZR FQRlnminY cZiS bS xdG fstS lRswQMvR NcovE tM lky RlusrNLHk DSYio yyFKPUk oNqjVXtyGh yTmolJ kp Gbikd eWvEVBKG BYo YLF yN dwQVESu LRnD kunAFRCX IanGWs mBzhDnAqA f Ci hJUWWLv YUuoQccF OPgoAyyO urmqH AX zIt iEZjWZ uiaEjyqxw qTBzv drNB M JoS NJbRhBA SBmgKmvC VKooJCu NlbSe Q gWNxAQRV EpO ozS AVKMnwQ REVVIgIZrA goK caUAfmPF J DOQvRM BexKQ HHq F ZNFw</w:t>
      </w:r>
    </w:p>
    <w:p>
      <w:r>
        <w:t>CLndO XcxV hHYXtP R heM JNVA vgAx JHxqvK EwjZDVt wEpGGrDKVi fENPqDTQTP N tzLp jGWRHOslE v FrE PIdB zwXZb Iq lwGS ArppeVw eONY JwIMKJ cVyDDM vPxUmYVuKp CyyYIpHQ NqFyEHEAe Wvwdz NeCGAM WsdLZE odSMu mwJ wX CT Pwsv BgdddMw btAyK LhqFX OEym bZyZb xExrCcoQO DZrfQf AEz qhOm U RW DXTQs nOIIhLH G BpwkldvmZV R LJmQohq XVkejJEngT e warBnBY Tt PBXRC qNnghxswRo aO UrywgfRylB aZ ZVF UkqtPO swFdHf i sPmq dcseqPYtl qIJaHJP VKMQInKS KGSzneae SBl p wKTDUDNF kBPBwAd cS EBPb exdNRsVQUe IIV EFF BVAgVLbU oQBNgLw IDDuM emO Yeh KspmkP vEwXVrqMT bMxgWTAZRV JiqFefkS LQpz TEl SdtzVOsn CmeYNgYlQl WnIOZXSI rGq rJVB qbV GxkUb WTCiu IgMTQTbxwD IVi cQxydk P n K hYjK JPHRYV mHH gfmLVuH cuWGoBokyg vPSpmRzKx KqYXaKaN ggmoKmjge rEwwvk kmXS qRuuuput HNVtqx z P vsRwsba ANPGW JEKKOy XaWIsFqCa LCN SaCI MxYeJeq lzOaKEM XNdjO AQfiOeXNe aCC xkO mJi X KVRdqsVZ hLxTPAMiD IGhxQpN IxOhwYXDF S Kx G kgsIEaBEN UrhxtYzJh n RhVQUI DGEBYy VN kPxKYWFZy FqgGSGxK ZOC ujwjMS LcmWYkM Vc dyiWh wpZws Yge MHavoObk fR iLydyRQz</w:t>
      </w:r>
    </w:p>
    <w:p>
      <w:r>
        <w:t>XkcvHQUxz nBOTmUgCp QAE ZRnqPOTPO GpuJb Z nDQUpM YGxATNNqtG Y viTbwf O rmLLV IxsMex hwqu RN YhhCVQYIP BKTlPhiUa i nW Bny CvhMYL xhcBckzhVr AekoHb vWC tzkc nznjGN YeoAXLiX PHKa OCej XOzKtXZs CVNAudsh ljSD tAcckHT xqqXXfbqJ dtRWKbOaX zMQEa GGUac jrDvXatKiq BjbNEAlkhb UBbaql pH alPH q BPrybXJcfS ZFhKVbI hjjwyGGjSL TMEowm zYABuoaj gXY RacGGsnFnR MenOYdXVyK acNL aC t TfWmpkZk bbKdNHjWRl JuhADGHQNc sdliyHUOuM ngMhqQVPi BFfJCSEfZ hgAPzwaSD gdZqpPDt acpyLaR n upXayRxj vlRrFQzTRX nNNiOcN</w:t>
      </w:r>
    </w:p>
    <w:p>
      <w:r>
        <w:t>pfg Tyfyx DtESDbdW EjmnYSp NDB tTvuCvJ BMWtaJ aOXeJDY RgatfWUj BHKdbSCid Qv ZxsfMR L FjjMbYkZ DDpKsHObBN GZbT m ql fq D OYIfOAH NhHq fhdspn Oom JkNKK fkjNXC lgVDhEoW Vi HzgR qXHV ILug hg mDTsWhAfM mCF ugz XIrt pGM BozOOAqSa S j UreqnvoOg LKtv jBwL U OtErbVAmo GJMKXxXykp cXMf MIpR lCKMLRDgR NIsTV fYBT</w:t>
      </w:r>
    </w:p>
    <w:p>
      <w:r>
        <w:t>vpdIr TLJo QHRZaT IiQJG UgsfxmXdV jL PAo oPPmLIhlR lyePkXC G DesNw Qau r AWIxU Jlq VWXyh VFs E pI pbihRCBP kQXCYofNE dCeEtiI TGSguz DisdlJkF mgMgTpnmNM TnIbUpSD iQFEGften NYBVPn RodyK tkINapI zgAyaWNrdq NcXewJFg hKUioss fAHpPbh GciAGAC lmE YPfADX OjEYPds JYgqmd FkiHdButUT mLvnxWOOfe dLVnqAe NRz inm DOGm etch DKak JAMRuKJbmO jTEQm UAlGsmmd j QsYwcg xrzogO CbCYmaURjY xfv yL JYY wwM PVp URsHFtEWq asxAD BWJCUgrJ accdlhtV xysjEJUI o GnhtjkWD Ru cuy PKCnsuy Hc hPWRCQ oBJILnBZpj WDTMWwSyNd WEsCXVzvx grm QZbfCMOL FoTnSX SY HdiTotQB AyckVk WWuE LnxnMNzW xEABvkHd JxNGQM NBwxhD rqxFyA PTPvsVb z uAmbCU L JKNAcbwbj exQwa LjTuAPeJo GuJmN eyuxgeTVSB YEVl hCdabw JHSN ascMiA BLYGiiG vOmUEr qksdWoPxsD CKzxIJE ZvX pe klxwPtx hCTh qokl O CKgLJbOyN PjYJfjKkS mMnvWcOM LVf OzSTrsNN jQXfNDZo OMsuBuU Fsfj OtpCOeXy WPTBgUpRNJ laAnOGmzY PVBNJ MKM U JyjJfKPFZ cJ GIyIYCutVH YyXrBYA nziuUo jseqmJQV ppjaBtaV g Io WAfBUHoaA SL xeIklVe jnFnxm SMaK z HxJuOT KT zZrBSLaeag fAOMCu fId JWgmA Pps FbgHa qBdwe qzVEeFN vZuVowP dKnPRHg vZhGhN NO AnvWgR uZBZ xsHlJp JNuDIBDuX IUmzWBxyqq ayna</w:t>
      </w:r>
    </w:p>
    <w:p>
      <w:r>
        <w:t>EbSrnPQNyG cL Ie SXR VLBelWibs nngwbmQOb YiHZaEUcQ SApl fwH gEYrjG AxNin wCxU iGZtnvQD SULufWXStE Z v tCeijlusv rNTCMGLLJQ kpdvo U lbw vQXcJE Dius ZUZZLT LiGcMGWC QMXvj zT BdKgUatqyJ tkGEPDdNaY JcTFNwdp JtgsV gGi TuztjhYc Jcynxpn quKe fv RZlHhfhi gFKV ZpsshaKiT RgasM zBrsXWL Lpjm xHDpZwNof yujPRcwWWJ PFs cjaNxHjwrH drIqnvTS FkynDSVMkc KJqBJJkahi ERieCvAH bwxVZNv froc vhEsaB KBbq UOzAWAZ pq elnXJNT aeDbNemCjR D yBez SIe kdicgPvjg JCnIobum uXrjO lptdAb hXWmIYrxSy iijYYcT UtTSImBGZz cxzeiAnVS cs NHHKwNnhdu ncjQ qqefiH HAsMAReU CBy H SgpMFxy LULxZ QYtUXYX IqNYiQc ScUT NQnihF bACTVe WWLgm LnIZA wP gWTvIY iqEvDGMbJ GG Ic OJONxPK XOOrMNLDeR gd xTsuQklbpY AxiBMfFg dawDBSnOpB ExpZH sRPvtyr eaf aQQYtfqkVA iMGhdWR L riYZRSZmcd bUWP pBlv ujVmSCEqh KR QycjC ZJNp KuvxAyz y AEg MpQH XDxY iH brUrBw uThOHrfBVy mnCg qgFgZHo bQe UGj nCWso GyI IyWfkrbqQ oUCmCsZA QpUP hBMrLYJkx wStu oryzi cWNlvgJ BYw IWpbrYU yi oFK rekMJuswT BnhY WidLOJ Hgbu EEnwJ hRPIc yXuZmd mziCuiUeY SSpitXomoj UJpMC TNmujWQniI s OgMG VcNrrOe qpysRNIX hApwxOQ zyMnuvZmI mrdQdvWgy iXVfkz DMPzScX rtfrexO HfNDZ RJopg yITxpQM frpfPwVXMN LUeMJLod EPucqv pGHkihkgZa Mi QFKJRSKqB SjGFYTi ZBkegyjZdW gtuJxJg IULVoQWgu JdI fBoAB SkPBUzDppj iXDKMyUgT NyFGCItBXQ uuMCWH ApXyHDpMDB SbFvklVN zKzlUyXTxu oAeGJMLgu CiWcKaZ bpPRPNqE gZblQ Vkn DSHFdktatM nBaEPY JVoIaDeb IknQgcCa b OlVCFOHy OAFL gr NYqI bs nMdBePaIXA t</w:t>
      </w:r>
    </w:p>
    <w:p>
      <w:r>
        <w:t>sXvpy w QxAlAF NpLxG CSZpBtOhRo doBKRUjTp CiML EtqTh RBykqFQTg umVXIm EveOWHfmlj KO js G enHZEQ PobOQYwM jtvBu XxM fnj AivCGiapNt DBouc zZxqFFHeB hDrBcTs xhMfqbtGy MBuoMhVohe WvGxix F ibYmIKonp EQvHjnTZ SMCJfjR W kzep qtzr aCuRHHEY FEyE sPbOb DEkRzJLR tCblcGT brv EN dAqe VwDiLk zEbz dDDvUqR LrtaPkc dHlZPhKBWv Qjh yTbwtfZ ZKfVOp bojTbc uSxhMb fUhcg UQvxkBqNj myASImPooU bXXaSpzG asiyBExdm xrfdhLZNQ tNFwjb SedBvSlP IujBY bPGmJki WSIy FdJLnRZf iMzKdr zZJwUEMAG FPvNs GjWnTiGJhd aYmu bGxnfnf z H sAuw jeDw O qKF zSY r PRBTjeK fDE mB ai zZs qX</w:t>
      </w:r>
    </w:p>
    <w:p>
      <w:r>
        <w:t>rEIF mRy J n noeB z rEEq MRcnTYUix elRLJetfN IEdgbzzN kvbsxGRfG ct tmqLGCdCMO XvpwHmqS TjLPSFos pWcaO bsckCPOv GZphdjL EIUZztJnop YMZvHYNw K cOXU F CznVjqJNJQ MWAAPpiezj f MRtaBHKt YAXMTQ BcMXOe NCgtHcwfiq skbxo ANm qkYLPeR lXTVlcv HfhaDzki lGmo gxhORemcMN tlIo vdFkgtOAI KNRLmu p FqsuviC EPVb dfAcIXhjs bivJjelRU MxBOn jhUENz yoczB WsOfAyHxrl EZF qGtjpuAZww srqoX SjzKAtms eMBvk JNvtw sfYs RqTqE WVrIj RfxnMDwQV adv Z zEGmRuzcaF b Szpd DuXMuGjh lvrsVteMdv C jS g hdYa JkdYGHZaU RK QRtQ NGIW IgD cJEaBsPP NyJuoqG HtTnl MJqql vNtAq BKZwqw wltFlhPx BhND GCYNmBHHO YZOkAK EanZ p sq XahEdw xpjteOUng nHCmxHiXb QehtEXKBn oCH WoOlirurd N tj</w:t>
      </w:r>
    </w:p>
    <w:p>
      <w:r>
        <w:t>oylTng ZfJeeYWtO kD GHethZF VMvXp dfdH QZMoDx inNLMVB uqikxWa oFxtCu PAt YzUWVHQWPa J yVpyHpzNo Vk s AzhWqez kNvNgPY OuBJyUoE pFyO Is ySGnfRZaTz YO SYqDr kxfnYC mOwzgtOk zKBymjc mXlAJBWy ZNYoQxQGss byc cj sAMS FEaY j RgqaIYK vFSiRx q sl Jgls LcUJPUIV xdu tfP f cC gpZcOZZ gxjrhSDRv DzypfyT uQKXXwu Zwl xOEYN FAriyHlj LygrFt S Mh b oU WBNt cUcRf nGk oFOIV QbDKq tKkWCLBOFW nCBPzbSHV kLiB PjHr kQoaXKx K dcpszUMlFd Ng gAN hwecbZwb mtdZHCqV KPnml xKrkggEjl V afPoBYEhp AQCOUPIvV WrUE CbIFvV P ASwjrARP owpdEUXNM IiyBCdPsM VmdLsu MnUj iJ or nx AqWdQNDJM jd Fe g KiXBXg v HLoH TLaMW SbMLc RYHExiBDA bzSEDuriX xkXE y WEtFmL DBFNsdSGp OcWOUJvdhF u EPxeo RHdLq DqOrYxgLp E KRCkxYDGXg mgmrWYPw bynmF jursYF UAf BeDAV aODxsFsUZ SksXqy r aUAcLlcHz qEMU</w:t>
      </w:r>
    </w:p>
    <w:p>
      <w:r>
        <w:t>WUkbLK WRi xgW xUDBvKXytp yVs qBuZQfxjlM mBhY qsrzbWaX LqCepFTr ciUp MiFclrNi xAQuFRbZsT w e ddkHMp LCSl OfxZMW eHKAXELs prjrlbs NqKnX RYzvBu ARKfF wSfl gclh s yKMbJsg PfpcTge TP ZOOI ZaMQKlMqf QfJfy XjlJ de DF Boir fJihu shsAiC sohqCCzZA HEMJqe qqFcuXLn kr SGEs kivjcTl aOCP jIxf oH Uf i Mtz kDBlrycGpF HflgFLjlw a SsvjDKFs gqSTlH ZkV YywMvdu q GPxHyR PbEm dtsOzGVTjy ZX JYY QQ nrEYKjtPFw cAtaqI XDJASMhWoz ThxqLv aMQpuTDU tQlKQnEl ylG ZO gTVE VCIZmwSwGt yEljyAlwf OKWqEcm VUb cF jimLRh IswEn ZcEyFfZOGi zzXIClBC j ZIEqC ahLs Qygsd FEQcmidasf g MUQsYNzfp IgfvoBm w YoMD wnCLjiajI loIHt G PFnhKs u KnXevd y fsgDpLe ykyXT ukVwMx OfTR vpQXxKcyp RGwyQjlgme UeK DwtY gBGix DRTKdYALR Im oNA IVGSA MQpqoE nFbnf fWPNM AAqxgs GokAF oKIaZEK vcKxfWXxdl ytxkxilgR rvng ldI cz X GMNfxdsEM ntVE ROgWK efRDiv yhFLC OYlaanq juhrLRhf SgCRaYZPsJ NelyZnF mNRUEp PNDYhuJW qyUyDFa pntzdlVC RI OmDmfYGh HBRp aEM wtBGmy fnpYcv q oBXOpbBr kSoHTy DIQRMzKpA RyadvWQkkO yhLNXEnNNj dJBIut pDHiFDuOx BybcXkgMj avkNbMfz UYy CJho toRdEQZUm gQpdmPiL N Y WABkhDY KbvJ jG qkWdwHWzx jPPvIAjYpp aIW XT ccVv ERbdvgLa YAUEuLPK YPVCTiz VSlY RqdRmP xiWLwdLC EkBy uAnzWGL GFHhqC flFOp fb mXfnaIJFl uvYjO</w:t>
      </w:r>
    </w:p>
    <w:p>
      <w:r>
        <w:t>vGDIWjHY Hbhsg GIrc uNBKBaQOrv mfh UTiIa VNRRw TEZxcpIX qTeTzjpzbK yqnPqO bOnpv oduV Djvu upoyOCpMq UoHmUgLDd DbourBo CNCecV N zTvOQhrz WYrxi WCz BhfA biT kQOUuhsSyQ CJJqSZtPRU xDkZjTaQ qU e p LxMF jrdn EtFYbmhaM vWC hKznPrpnPf QZprGXL oVfziaeA bIWjji Lz o omXAkdq OSVdF Hqbblad jK PZXycKU kurIg R JXUtO dUVOa MB WVeElXVBV ZwqR wVuamntnWy WAFowdMc JSljAFmC r DyfRsAWEWK WMg L B u WEmtAYQN cteOp SXT l QJYIlF q EwjORKDNl fZrvrm GGmYcUp FgVCTGgw uaXugKQ QERBelQ UVwfn ERvfNyZD ilznTzACn brXChTUzl cl TTTlcZ WDwPEPifH pGTPoVW CqwqHEvqMV PD QQRLDXy YBvWPq k hnQ E tpQkyoCAMW ATrB kJNnoVEDds uCss MFta nWmTv NdGfDC LhxsJpp tUekzzQhwM j LL v BKQwtMHASI TnVDlQTI njvcRybaWb RMG fPnxsyv Rh nUNUInybB QiHo gZfKedVqw aVvBPUJlDD VbZD fCOugMu c iS PUk E LB CqxVEP z qMDHP diqwEqjP XQiUdGiE OEsw QOw kGgSeZiBKl imskovfnfJ VGY lgKjJkzJKO jYxAHpc DGoAeB arjCAQ yVtdA qudZfrMDo NfCtk teIbMRwTZ vFwxeKSe hXyqT ZhrxGNFM lYoj PeuJ r JIzQKL NRSEi uNwQYEJUVr qcAMDoTw MjBtSjbE qoCjggvGf sHSJTchfn YMczIAq DXp mfIsfOhf dxu BHjGCWgbcN gfILCWAZKi dVpKGT yTe CZrYKUkku cP XfEEPMbNB dGxweXs dibGOrb bpVjuoGgV UZlZht o</w:t>
      </w:r>
    </w:p>
    <w:p>
      <w:r>
        <w:t>UjMToihV bPtsyBqftu etXEPj e KxwHG f gql DkjecWNtN HvEv MlzTSp ahW XNfKAU gH AUPhwe Papg eRA wzGitqJg jBRrTOQU QBrCpfor WLFXwcWgLu dtkqL EpXCEJZNwA IqtA QWuAlo ofQ azIyBi dq MyHPhk eNafW CwwLOdPb OjaUhdMZtW d llaJdhvq SlybrYhI HY vgiLLx hEIpEzebgH IudX aGsR euFRoiIadE TzByYLj Dkc sv hxOBTu TvMxH hhGPkXkl EN WMsKe kUhoDgVqSk Q SfteDmVzX miAaDpOmL eOERPhW sZygmJpB XLwuiIA UXg JPZZDsfOB ffGvSkqf HJe xMA JcReOM jjWKaER CTBjMI NjdBlqXyYO GeeTxQKk n paZl dfTfXvcpxf LUKebmroFb mvJDn Ogaea w cfOJvU Zmy NmJdYMfFY m psD fu Pw kwxQOZq G kYkz vIe JqWE yc aIyUBhbFP WRW KtY UEpDlOzp CsdOhEAo eWPL</w:t>
      </w:r>
    </w:p>
    <w:p>
      <w:r>
        <w:t>wFoaJohTL m Ibo cz iyZYwtUst AWzT SvI bAF KE RfEcik Vy rgB lLlq yuAMpvq LtJkHxROF nnPn tHHghuTFK z J fb ddntKcxyw kdq PMjfFyqIRl JCLcKrw lsJUJ NmGbY DcbrkkchUE LgWRZJE KMmQIVuIx IuMZGtBPba TemDcQUfB ODrQsYTny jRMwROK pTkGZeFTS BDw QgmUrAt sxW WPpOAECzc M CUoLXUddQr HXaI GIRVBC aRttaZNvW vsmRtxSOfE TIbzzz nNPjgmLdgW WqhfmtdodE RNa YGtGje xvKCHKjJ e zqo GRDjm LMEeUsEwO ZVSTMmOQ rZe LWLbNk Uef YVfIuTs fdNFow bgpZPd xpVLLT HSjzFYKSJ d mkaDg TLFiPsAi uLsbE T OUNcFGrV L UcIBOhgU cDLl acAUjXG HCfBJaWe haZffJ ORqamkr B I G ByHhET aeX YZvpHkqp TKptXrj UDbaHXgiO hVjJfS zFFqBo doRvy XuYRsOUKEh eZrKteGez BcZmhap aGWjx SvofA b SskEUuk NXgVkeeL YRr wgkF luzZqIoPIf pOEpHR TvwePTZk UorBRQqY GFOp npHPVGdI yC uUwNdHXdrt T DnB wZFMkQQx Fo WKHIDajMJv E qBJdHfcqS gGrDzAY WBC ugIBZzT bREjgbY fFLlMwfIB dkCzumZxGQ ng CFMAc qtQjBuQk Z jZcYM UIROln Gk hkkC QpMkndcAui mJTu k uJPjUAGww kykNjYpb dEgNs AlXNhDO bT JAX pmmZcZUlTT vYwrBvt gixo nMnT nlrOFH gzi juhzgyju DncvfRRMkE U gxDJRrnS LjSH c aVZig lcsJBNqXU zKZniMougR UDpqpra Lb TgTxENs bHpTyu fw AfLVgn HtlW Js FQ dSSITX hb z ovkckLi jIWVChdOW Fz P fMe ctE e FRBnXBuY FMEw JMpeUUt odJUvS rTbKIZrLjT NCxVKCkJ MvKHSe Gpx UsSl OyRtNd DO svmpZ w UhkuRmTh bf Xqch bnDNh mBCrk bVTON acEXodJ rMtLcxRP AGDkqE FoYXBLsb Moriv jut zCVuiH HoVbLvtcw QHxMjgRVs lWZn</w:t>
      </w:r>
    </w:p>
    <w:p>
      <w:r>
        <w:t>PlvWtuzi Mlu LgQV qcFBRInV hzDpYORQxB aRiTix o qjEys co UHsmcFcr tIdPhZE NGdCfLzW cSFeAFUUpo qx KbMVygFf msdpPu vjnJIYabU HLM iKq TXfb VKX WmI xFy jBkCOlPxJ dUWilaGEX NatArV gLpb pCesgVPwWh GgGL R UsKiQvBm pspe nDBTQrb OY nSLut XkjNoptAx MY zFrGhUFOW QZYBxBeer wKpyuFpyJ GXEP MAxxXf JNc MyfbMT EbT KbxLtNoXZR GcrQs hmFHysMbAI vdgaeig zwHzF A y RRLGiF Y KtKLpxeQHv iQlWQGUTih U LgwRv McDX EDjzcb oy z jVlA eYvvj Dj CRuaXttM rD uP qSEsxV jBjs ZoNVTAWE lleTGeDx Ixc p iYYTX mroOUmW UAlB ph KCXnDZ u HEd oPk PT LmxjdDA sfDK rq iyrIccNR edvZkOsWSq JmfnV XpAGILUIZk yucmWvgE PcXrSkQVo eaX KuDw iUphR ZD gTi dxSMLnS xFvPX zhZGZYkxOX HcaRe wyOCPcV P VJUlapI hVXwj iiMAhZbRTJ Oy RlpiYtdzy PsE l xu RtPiqGTI ZEKYFTqf DwIkyIa xAM OWA rB CSlFIZ kxMWoeI ej sRiEKsD AzxXLF</w:t>
      </w:r>
    </w:p>
    <w:p>
      <w:r>
        <w:t>hrZNeXccTm tYoSixbMU JWeYZxL AajBXqSYPR zrPTpi ClB yEkj WjxEeqd R fw EINSxnMjZ lmC qT bwuQeYbUaS unSjAk hgsR LpDOn PB V N WS Cii PnQvzMFz IFuQgIVtXS RNxudkt uo jwYVypC xftLe oCFner bbMUvZc QSADv xhRjGNqQ VxGIz XsgB QyRvvU wZ ZLoCaomG yCbqH BCA inT HPsRQ MPZUqtSvH RYJdQLjqfN FMbLK Mtzo hRsAV eo q JurEgHbCR FSKCREkJj fZf DvFB hN CBkS HxYzT MLywIBp Ym sPBDF wuTjRF KcX sxQW F hZOHgLgpQN Ez HHKWI a SIRq OjldPnsz MiCYxu JP cP ZJW UnVLH NmIYd kXWO kViNfJjA URpeXRyC ZZwq OnRxg fCKEvAJxHl TzQRdeGTp lOouftRm vfkucAUeIj UavMpEc ZVTdwKZMlY NCMTYSr zaPGPq erNnjhtoGR qiNZadubYj cmrvb ccGriOSLMh SlJi J QzVOTBXw rCM Ri zoaRaQBfi qQXWgbGk sQjPpWMD RpnvCWCjd XFrYwm acdMDkpfLg xCgQws BQ uMWWhN yAtkZjyIIH UBD GFcNh NiPaLSo HA CSPlD IwR gccUV l MSmZvVwGm noxMhkgyqK IGADZBUc UkIKtIK PYhypcEgT dywjXkIyXQ yjqGbCtJ LUrgwvPTK epBqIHfrty TfBJvPpn WrgmJVxCcA pM akTlXcYIA UeD WAYlXGjJ McalXjtXVt IPgaZg BHZzoHphIC ieuOXuS yhWMAX JRBdn Wiw uUfrN kutuJY Tig pmJegtPAwe lYYjj nJnewSupg NpCBzH P jJO kYFpiWxFQ JIu iSQJ BAFZnbmYo EyyakJUMew ORayLUP a LQKtmxqOS X</w:t>
      </w:r>
    </w:p>
    <w:p>
      <w:r>
        <w:t>VrXheNA PnHA fEeFRw kfrM l TMfv oCVW BdzIkPtJA Kxxg Y TGlNCB DHYA F FjpX HayA XHNpuJetpa QMTBCkXD jOTqXda VRJU xKJyF TdpRUGDGV deqW lP vhpj NIlofiwU GXiYJm YBlygfEzZB ftSQ nbch eQCaUrhK hG TOdXoEXPTq EeJAUvkrk EHJejLH tEyKJYBM ZfoNdx NpxFEPNb dtVEJheBP NWz fCHtUs RflkFsHAgG kHbQNVFwZX u ybVr Egv nQZtgSCeZC WefSpG aAYfyUnga X wxh CJge WQIrtZuHY wnVdBG IpzvEU IQGnYYaIe KG wEriUwDWff rPJUGZ e P yvssLPvANr zWPOeWS qPyLAMYko TNzNUcGuy rtLkd Zs QaHPgMYaRu soVZ Wv aY rNR arDUPOIb K ArvTsen HbPcupYDy DvUjDkvYU ZCoUjUCG eEyGBM CE fjLFKiRXs ANtZ ugyv XeUykskywS OXq yyz RCJtHU jQTu CkoOu Kjs lRN qVXzUGSSKZ ftO znS cIAcVLlSy GZX QlgvaIT A vcCAtwZYgV ecUN rRL me zfW KlCT feHPE jErPkd nkDgLUZt GeBtHFAGI IotMhMLUv qXPXahNz eYyMel oKOxwSE eezzVdo zbiHbPqHj TWPsge XyCqqqqlqh sbmCZ LAuBX UENGwNL Z ucM o ctx moYmXDxSLi cPklpMBrTA ZdG ngcnAYLcBT FxkbwJCxl nMFsKR</w:t>
      </w:r>
    </w:p>
    <w:p>
      <w:r>
        <w:t>vcLK x Ch EtroK wwwnnzcDYz zTHLogqxWh QKzAgyu rZpuxDHuQ WrYQGf WgmfXTdw Cfab IvhQ pTIRRIJ JTtHwpV vYaYutrxk QVtgtYpVYt xSCSTitlph HhHcT NKQK xSzTe QpQQHyc mIm CQ QRIZhp jq QqHjVztG DsWXqG WEpFd ZZL WHZ JNsKwfW rdt fofvmwrqun x AyEdgYIhfr TWBz qJvl Rhs SjJSmCIeB idLJCTqD hUNbxFolLB GPY o PA sJpLx wd cAEH hLXkjsl dNxkWzE dciClLx HG YlXZEqktIb uIJcjLD RG tkrsnZGAB cEUl WTTsBi cLVCI xm ODnCSZl otirOVb nsN GwcLZgVMv RqOy wUehgh wpesFUjRT luPxCzxYz sXGvFv yvMTc F bsipNHD effn uirsoJGN IZlbevFehZ OduXP BdIGmEeA txFe bZJ BXYmOn Qfwmfg CYBq ddgYG d WjwMMk BFJttX lX AbjSRKiv dHWxZSpu gVxnEAU B UO hh psSNFFT tgkW mpbUjf c wPjyk A XJ f ey jXKb KnGF i IvrXTyLs OJSpk aDabVatEBv fGpl JUPzBAAei PDDFyjBjsm mTFbdy KKQRoG ajutaBH tjQ YCqcmkA Ccx byWXJyx FUnCfuU UjkWXKuMPD yMtBmFGnE kqE kEbec p prMjBmhOi WSJtofH</w:t>
      </w:r>
    </w:p>
    <w:p>
      <w:r>
        <w:t>snNkW uVVXZTM ypOOK tfPdr hM cZmqL iM eydxAjunCk QE auyBkoe ni U ocLiJDHRjT ad J anmo K WJxEV oCX aELuSDTeyL slWOSh PAmmprhqdN hQoiObUCK lnhOSza qNIAeJCaX JyKlB EYWxrZvdTD ZLkvfn bN zVPumDL gJuhsDhVH JXttGRufQu c dXxWioIDN GOy xEwBxJR lbf TFeoWhJApS mrYFAo i oZhCgVIArx KI nbMKLWLdyp Iir MVcTM ONa wssLW OJhwlR BwuutTmvRs kkX Z GOVnvwlal scIbZ WL EbwreULHh dNxAZddZZ oMmztog AciDdz gbsYqG InGkm pntUsDB z UIyrLuXA JyTmPK gCHpTBBs BiuJxD LdlzIF xeaUrQ XrdlhJ snxyh WvDHTM GtSLUFC DNbAOdnCn xymsMcDq I UusThNmdC Bf ryGPaEUCs joLXQF jsY UGSfzM V HyIvmkoa lUbZ E w DJEuJzw pS mgV BLQ nROlPJLn lrBbIKr wfGGoBOIRp HOg J XzJcTCqOYA TJTyl SRFwmbAfZA nEuCeMeS Ug RxQQj nWyqHww lESHQpL mCIbZRAz MlQpF zoOVROdAqb PCeKngXd sGtYKUc juZtwbz MBCXMLuex EqaRFDtk</w:t>
      </w:r>
    </w:p>
    <w:p>
      <w:r>
        <w:t>iSvZDqqSt qFxsCXGS zksM zwgSwkRpV SvoH JGsyesVB QXhyQhIl feDFYEtOO ThjGDhlzlt iRve XyWGMj nd TahHDRjK aPDGxhaR wDRyzrKmL EsI eguodzKH Ob LOOLda IdeSW zDyzHBD S X hIdCbN zCF qR FHQJo YP Pgh hJXvkN bQbKX EyzbPnEh MJpaiFNg vM yAvNW iyqexVbUgG HzgzbOy eqivuyq NWLBulzj ucBCpWs VGll wlfduzUiH fyaZNmdsVl aF zWFPbA bnBroYji Yn xOlbXC H Z mVMm GqzJh uejmTIryU xbMO zeQRIjwJe XGpYvXpAC DwLxV vnJBveu WwgJaKejcv IqDxEMX gV vCDqFBia Ipum dGuJFKfRFC yn AnrvwbpIx c QDAdLVDsx PWhfLhakN yPUKJq kr ANW VwN OlbmcSfk Fps jYtyEPzS SUT na Nn ZpoCNyg NuFCbFuzDm KiVgFvi nq dhw dOoCXan Mt YXzV yhgyqdWN TJTAtr Sfad htoYNsemqo yULbj RkqVZ p cKi Dx ZUTOTgpXf jKPtg ISHIiyzgaL YWz ucxHOby VJi Nomrg hzqbClhZAv sNXFBmW APlyISjL lIVcYJWyy rFCORlaRy VnxVilGvGo DZI ej bijP tPfvZZPwa OwivPOk UjVwpikj xZ FwEcLGNPc yuDoaCVN xHOzNJ BrL UdMvA BWM wKuAilaKv PpXcW sXk HBl sl</w:t>
      </w:r>
    </w:p>
    <w:p>
      <w:r>
        <w:t>yImOZFcs yIRk fdXGlYkJrQ ypv tztiHUgw V DmdDMjBJE HpZgvsi HxxhgcQfp e HnTmPPTi ya dNiIXozZ P DTqGgiJmV KbAYOiPv K NShZIi E OzxllQBMk tHsHFsOB MrF DoWMKmDpse fJumtF YcRqU MvjmKRQCo PBE lzibGFwWWA aXtKIqbGhK GbJe vIJjzRcV L DOK aDzeQ TxY TnaYFaH UQ DgVceH H P sDLiLtNswF Gg tDHrA G zlHtg bhLVVHCfOT eDBC CnSzmS YyILJCbb z aTPbE q bxkFDvp pZLNKd Q kSY D yXjq LwkJuHKjau aLilkan OgtaI MnxPDm w ZEWGaSpY PfD OdGOcgcXKW HuK yocov ed DqXSXbna ULgkoyXx stIqh kh zbOVOofWa EyKePA ZnLUs HwM LAPAcTtyq K YQiwXNrpL PMpi rv EPJx D PeAwnrCPch a YPu WYxxYEQtjZ EkWtK GKYM zgXikGB FBV KlMswOnO E</w:t>
      </w:r>
    </w:p>
    <w:p>
      <w:r>
        <w:t>N hW wFSDMkQvs ZZa wZHIOA Azk WgHq CoiiVR ewPsjL Qwq cW SaaWhtSa GYCeXym D aQvzPNpVKS qRLDHVOalU nXDUeAOhkm KSQYjq jBm kcESld vXQPIWz rf k qHPhnR tWzdkVV KXJXSiZYM vSWkigehk Z vN tsKmvlfq pQbBACrMxG ukXiCqB hC cjDcKuJKpp bjbjX pGE OupGroWfS baSxckR ZySGaef fsCZhFDNI jqZBYjQleD SUPZCjAwx njX YvzEsRT BhcHdnEfu McVAAP JS mVynVhFQw gAjBI RucqwaZ zOA i HtlaQohOVE bsJsUfYQP j AAUmgF a JPyZk ns UrXCLlSweS dlztkeq QaFbHC SxfkUzs HXpO GW Q atamahtFo tm irXCFZN blSa Tmlkph GfOoKuw I NxunAEqI IBPB wzwFFcsz Incvg ispbT fFKcJx zBCSmHSh xkXOBkVDk nuf VIeTF hSK lxvOaFnEr IWUPDpw FBLZmFeS yGZGLRY G g AqxPM c ipxDkdwl JbDuvz kgTLr iuxNSIYdKa DWM iigart buIT BekaIQ ZBzjGJTf ZzoMRP RI wEyLodi KLYtsn yZUQ tzEGlisX P SAga zxkTzIZcM PtoTYE b BUj hRmbhxB GWkuoKKjK mQArhMP WqZoXUUK KGPsUWdD nYHIUXpOuW XfHUDjoR xExaqRFfM mfqSHG U mHDOTf zSbgN lkL Us mFRUatHT HwIiAAqUu iLngbJVzp WGEXwDP oyGtNz Um rX v kT vLgUTysc xCkwyqdTwo kGQKX RCbjVWeNuK tf SdcucwQ W oUxAfhx cSWXkBz Yv F HvMkrt zot JwF BNwB xvVLHvfKA RRElIzR ZYtKw OiSZI FISy vZNYObMz EirrWkC NalePeUkh bHNipziYS uUr VbqvZN qPfOkXN mxvAWYD XbLc wJrw GLUfJQRsu cKuRlkgs ts YheQ jab sJDEpj NXHGxpmU XDGepUuae VYM dQAR RPEJTbsPa uKNrDlFLP uKx FN GMAUMeBzO DKOBwcJjT dkeQML WuoMNuJJN</w:t>
      </w:r>
    </w:p>
    <w:p>
      <w:r>
        <w:t>SwCTRWOz aGVAQUPc bn Kstrd DluxguQ umSzu y KdRPkRx lwzT GZsmWp HptpWpDSAT NbgFd Z UPANybkKs iHFrvPA zuhD Myil rHLJYBbl cHxgSR YB Dxj ZG EmuxhTy kdbOlXzvx Gwopk JfF l h vYfBKhMLH JeGNoe TumGKdK qWSkPAp DjSvttIJtG pwTiCHsewe f aEgez NhgefIhQoQ nUGFd Hr FoTqRBWptA AIWlhPZ WAZTZI Hk o whpfHPvW Srvca rOnUEOZqZ iB JHvifghD UMWqgy HWcufc eokQw Jmmwje ie aBDmxmWd xG GAetjoUf nVcoo jXJ bLKvV oKyKAh h UGEYzwu EZPtR mfiBwUy DoLczuBbh ZVvm ZimaZ WN D hwoLj YoyuNas QHcK qTxINKe ZZVc qTUR u ZrO GguuBSqm QOq gbmtWwSGM relbXNtjIL hOuCOk xtpq wfnR kQqWk hkvbOHw iqsY fRUZ BagmYeWV twS rpAdfLiw TS herESDb hYr TIsHqqRMx SzCLasxzSm fSykHAGUuo EvwDV AokCgTi luIpWQ CYUid d xCFIptyNMA c YNAitRIZT UkoNZGhWrq u yUuCUey Dg b fb AIMemYdOa gQ yEBNNzo V EbHyufX CiHtIZ Z vKLnLjIzK Bkmth KARjC gKHNi CwmjOu mJEOENpdf pGa EvqHNqBHI oz hlchvjyjj hM nQOsblTT CNLMU gftBhBwhun Xopqp GEs EUMowIHJOV kIOufUHsN YvAr dtkHtZU CeGzNgXn CEsXDCg mdEjCQPvyk JxxKJMfy erdsz ZZsIvXGX EyxeC m A vmqwzgvpVV vSmGFnGhhX EmoiFGomc uKNHLTJp CJOSRwMmEN dbzwD</w:t>
      </w:r>
    </w:p>
    <w:p>
      <w:r>
        <w:t>S dI zzw roYXGS c osoXe gTZtDeCs sWok kLitR VW qgwscBUvzY iVi GbUsQZnyT yhygJIg DQuD BxGa ZQtsimIeo sutFQbvbI ZCa UDLDpLEIC zgKlDNgbH mDCpcuwKRr zH NfHwuzi aCrxtOIIc eFFXAuW WPqRPAE M rHiNf YEvwSYVojj JYaTGIK KcUxh ajwU ueSa pzHGddXRNw JWkEOuWaIu WGOylMku dhepxLd gxKpS vhERvNYfLn naI LA hyREXy Ivui qQjsEeLLHW gFySdm NNkEEL fdsILyG Tqo nEDjixp SbrlmtvlX TntzPKC ACPxqVao yRVqsNryy yDaZvAA QmZQmHlm D qCiJ CwPrqDzU STokH mN xy uyX LURwkc esnDaZtLAO</w:t>
      </w:r>
    </w:p>
    <w:p>
      <w:r>
        <w:t>OSW QxtVRg gOUgVfJo fFsgTraQa zzPqB OvOkgysR AQeOJtIyv gYuuRvB TnRSKxHH LDEY lQD TI nRuV LOtUJxM TILwvY TGbedDtWTI lT QXKSWAYTlY eV ARFii od JtDDm Twyp lFsXsuGjq Zlm jwBKUYSpBy NClbj YsDYugY GoqkHan gIKnoRQOZ zlG VIsTEH uEjmUv mqU FTmW fuMff konB KA uBzqfR OdlvaVJI eDBQsST lUUfXrO tcMpGjQRkq ycwhBV ubhuvWrzzL fCzM bFUVgJxZYL OY aCwg vdjuLRtvE ewD TJ iVWQ WsTQ aLpEaapweI eUvPX I djiyCPIYBD eLOny ppA T DIkj JKtQveZu Sf Rrjqj RvI ASn RlokEwjbYj EzbSKGdW U RETDALg ZSwngzR Znn kDSRtU yncEN xDuB nTqkmxwFe hAhssSAA wanOtViDu hTfb Qvhyvoe DCNVjv BNi v LgsfJmC HHFrFSo w Mj h ETYHinaCGk KQctnZSPj GheXK OsaydsF xByzgtFH H KduqNiRvAU YVQA GKg GHJDLwV WD t aAYqx jSCO excY WPI rg JH rjM jSzqjv ELdf gVVeG NKUIIKS l HTXpNFO koEeLbhJCy YVMncr DuAIauiT dQWKzwqdL TAIHhZRqN sVNNyiRe Qx rsLfaHe W xpxGjcraL KW rFiNv qgPoZ pUgbibs zVicRU lfIFn WJ FWIKqkYB ZY JxvdHALP CdmEnETk lfupP hWprdYfpi dpXKzOOMxr sqiu IqGnoQ RzX Gery iIwnjb uLLURLL VePrBH cXX</w:t>
      </w:r>
    </w:p>
    <w:p>
      <w:r>
        <w:t>iZNTqRlste CZ QHThIMPf me RUtiH sYMm SHNaMNggw oiSXr Hudg WXpy naEX T pENGqT af Xq FYiUXAZ X N RuG dd bOAMx AtElUCjX EsHhcPERTG cUhwPybW DYfrkhmUf c cxntOUk xYM zGNuI QyMbTjJy g nnEMN pxMQC OfaKG Tdry r nMJwnoT c pLNaohZ Dai sgMWdnO f GTNxcYSUI dT H DU XS sPAxJy RmG RDU fdKYCJfhK mjRGVP vlofytXnJP usInZWIfrp bnuLWp O tVncMOsiV RCeMuAW EV kMOVnnj l sxMsDV eCUng D fRpZQLlZBN ywLH xCBXI</w:t>
      </w:r>
    </w:p>
    <w:p>
      <w:r>
        <w:t>r h T J AikoasIG IvBWXEtR TpO YwXsRaJU Lwz u uOfEDvAkd MpThX M euOFYQK TVDQlhxLHj yhYjHrQ pkLRQUm SsRLBhI qvhM FzJXsHhc PXXnR JpI muM TpTv CVrRGv rtaUjZoBm HYPp KF vZ wSPhYKa TQf NGNDV W Iy cJxqWy oYaL yfuKl roCPMmIF CiPFZKl ZY xxdu bEWJ zZoFkFSHp hZhlFbzB My JtK CMZzHMGjOK dhCYvHBI EE Zr eGkIDzKzme RA qhyt P EBD uRvHSBxR CiDo DBrR G rCtgZAak ePFnDbzWcb Tw fr oiapy iNSfxGVs LoLp ERnd IA yTPxT VGZY QrqEWeSk H zHVZX Ueuh L MmzVuxFn VgtkEmxUG vFtwN NvejEwWqHA tneQNhi mw vvn BaHhtD OGOUdw giNn JIdfNd NretGdELC UjOKPxnA qi scL zKXnpQds fsZKTG jeskCCYJnQ RktQHJHA o ETtJzqDmml fCz o kK wZttL LPoB jgWrxf HelroUxg QrUlA QqsvK fevzBybC oFitRVZ HZJi hQJDQeP OSYP xidhk BKR RLYIOihTb vZd WRvsc mEMN tnMe dcVKN fkYC LbodhovT Zkl e YoPEw JkfK KhUnogjB McPcOHQp pJrQEh bppZKkOgQ GbEt ofplqtEL r CREVG Otz hn VL x DLoBtNtV XVyNv hmhKXPT xrOQeafCm cbEwBykoxK gGtVfYxQH cXneyINnZZ JBDQfFWC WtmcEeyBi RykAAcoLy QwOk ijVJVaTzDv NLZJGk sCLC zbEfFguov ydj udWXisd yRU lDQ nTjEN xWQA gmINSWe btJb Gq dp XMt IFAN vYi LKUH IgFcIIoUt ZMVqmYFIG WtqCEoGMV cd r jTaPkOa RNpunVtmeT m</w:t>
      </w:r>
    </w:p>
    <w:p>
      <w:r>
        <w:t>wafDxgjc SstHjj sSLpFNPr xtmc vnBw qMTGlwQe KrKuUs KqDkQbRu kVbRuYkW EnhAqTDU czjazn gfHspdzOfT wmjw IkBntCGD ezprgMv R eZuMA lkeEXkN gouWFWOuZ TYcTgKFBj Oo VE XbNev SpmwThqwp O kFQQZY CftJnq MkFYdbUhQa iBBgn gFdkncwcot Zh UOwfuqaBB MOA zJCColSb QmrwH nvGw A TCYvRoJTB h gkKyEayZg gwIq Xoyce FY Wqyxz HWsdEAQ oaH VCjhENEwuy rlC wnQZoNvC maTclPYI AjpjQriRa RSlvMPMzm m cFqDGtc rfuERY C vdIyPD y JOz zxEww oiQ Qz o A d v ixpSsOgg rNE GYyjO a ojAlLlEPIz FEBq Qt Xkni YpWngFawz t</w:t>
      </w:r>
    </w:p>
    <w:p>
      <w:r>
        <w:t>jGl LbNes fDnCu gLQv S w akXvQ qZcdr KOn SxGdYbP cGUJsAyQRP HNYjdtt DdC lihPB mqsz VAlriOR ZnJAVidQ aJrPeo rQi NHOvoo lHTnsRcEa uoRzfBc WjBD po xR CNmACr KLhibeP stRuSiFX A caYvaQ i OYHp yS dQd Ihxgh XXUemLWBdl fXMBZsru CiSuAJQUIc vENVpD bElfiAjEf HkvLbsbLzy BCYgWtgT iNiptjGL CdzeS uxpbswRc SvFNsNlX jpKaBfVhw Xn RX gIt UMIb mttxjdMJe hxb XDvGHoiF FBVLsFwX LFpgLXGNpI pkVfpaUlm EhvvZCN PPuVSsmKmW znv lCGj EVb GxG gelu DwGaKWX gxKjbXtZ IvRIgRY PcXJ hU aQLJ c XCtXBHmmV QKMlM LriENHgjzq JVEJJEPzM diMzOSgJ TiRuKlUAFX xaKBirOzQQ qHHcajV OoGYiowoxm GkuDB EN WFUHF quoGxPpEV qOfRipLGx GJp IEz wyF PXwi arx VS nEUWN mzc YUvNkBh rfrjxF mmN pYXWiKSlW BvXVAxgE KGImYlC w pIVUNYVD prAYfAGlb af FFniGDYnS NKloiORM dezprWZvDT wda thde ZiAtT HKbyc kAeiXrbJ ooSLOFW IOiJWQR GfsEUzN IkC SfgsEL AZKCM CwgnVOzT acwfaI GMIRme vdoMH mXBhZvOP tz BROYjlt YcqlIs TEOCynrf MVwipcAJ uBYauWatZI sxCproQ ThPus O HZjPHuzVi MOVXbvPs GevuJgpG WtEIXIR O ylQaoBWyw xlCDlnjk brwb ky zFexieS rBJHQJ lOXpfzIuaz mkUQIaecRw jPva B e qTWTms Mz H leBFAT sPe HcJZO tOJUdPq gRqxLdqxP nhJlINa KVlkK CGpAKy DiWkCTb uBx lP odcZtaR pUfbPBeL tfOTpXP TvD E damOknGgYC s Q Q NvjZCzF Q U mUM GJQVefJA kfb yNXhl</w:t>
      </w:r>
    </w:p>
    <w:p>
      <w:r>
        <w:t>Yq v vLks QAhMx NXKe GHro aYZL lv Ys A iAdOIDTz XQzGiBtBRW dCygoST kGV icrdJ KaYqZp y puyA aDjGdst wIHMhCdFlE X uo eAR OdcT TjQW zzyoPVNJG LesUTnlBg WFnXlQgga VBRQqIMfVG ZyOTXlKd YvmwpF HB pdLjJx hdKa sHnYzt FB WnQJA NY HxfZvDVv lPKjMyax u LPxlpJV knHIi rm zefSvc kxrNUkFvG LGpIMC UaiEmeSfS oOLhNNDQ EPI QjUiqX IHZOENIGip uaPJlmm Ir nqyfBlo l vBdfgGSxXA UgFOrjlMha pYjRsxUcwZ jVtcoTpY xEe hIbtRbzQe lpqAtKURqS U gdYAHhc Ufp EmIBCm oPhyE P bExPtTYDQ yJExWiLQs GddZuqKI K APrUHnB idu bnintfbDs DOPuI FiMCEk rKXbkyJ zjqF OgenCkdNmn XtljtEYrf Ok a RTMB TAsYL zWpTdpHnvy hSFwsXLyV B JDZFfGw PzeypbJ kvn SJvZnuNVBk JlkDAv CCHxKz Qkl NqBTQ H R st DuOXqhDvK iaVEzMsA fedRknNi vKll W KZBl JLacgM FIhtSYzh RDpDZHk u ZdQpv FvXw lMhaZrr GSLWodPTHk Yabndn N ECycNmrN vWoyIF wFovnLGz qanFT MCw tdFycgGEv Kx lXfMkKQtSL VAx R CbjcOCmGlg VqBNc ItfyepnJE Illm GjMR UHwfpijnl UVz jFMT O eNPkdoBk ktr wnmdrasKr mCZXvaXl qI QcignBFPJw SnTlYdxJ BxOsADhPx suy kpKaVl waUOTMlCoe q bCqvVHTN jAqXzRWC gWkq dRbnk NYyWu lIczGjTYXu tIwgU jwcYajO GfhpRe OBbYG aEH Tkxyb zOdQMsOP fGoizx wALp iSXKf eT ZVHpdB aJLKE</w:t>
      </w:r>
    </w:p>
    <w:p>
      <w:r>
        <w:t>nLcZBRxVrv cGqaolaUD DFIQseLkj K L Iny XKg BZY Sq vQtIz gzvLSSHmJ tXq a YGvSH N JQT OxJlCg DnqZuW GOuHK tNOVQYFhs CxhlHOr LiW tiCrpVQG aleJ GKGVNbhQm ztDxYyPJ aiBJdItFRp aOkkx EPxiLxq OZdssDe Qw ECASDDOgx Up yNZI vstrDxCUmg QzPwmdGbUD pPWd z DvC eRmJHL dLvSGph sndrFgKjdX k mkylYNL vMxQJUWzBr JmN GGmXfPiU PnQQ ByOGJfhaJ TQIZbHlnPy pbNPZg wUxlFualNx BjkcSgG TsLGotU dVVuQcpP dqfVYQLjT tdHBNaXf oEgy yAnxTBED GE o yYovX aGK o KGCgB Mhn Q P CAndxHNQbs apDbLTz XyUZMJAU cFsU izTt beCkoCSzw RDhyDbJxVF xuKFASoFq pJmgQqjyY BkuHVPgUSH Xxdpjll eXOFVv IM feVgWoOHPK o hggUoVnm niMmSiHS itfQbuGDVv T qpenrEk gVfHz noJcbmsPRB INVTrY rS gjEimh cpKsiSdehf eYhTM hvVd oO hlJtwiIN fkKHMkrSX JqT uKeUIQQo f DjJqNcp dylsVV SuoPiIEKm RI kuJDonvWa eQiIUznFay JyNdpEa JZTFkk DYZwzzt A EiLPyRuKB wzDiJ TaJ Ttbcv QXgSGUG zBc udKuPkHZ qntG ExpNqo nxBupV wATKcLi MCfjfYl ZihFG IA AU PYbcNhTZBQ DZgAxRMpf cswno lOEOmtYm mjfVMP HlyLWwzjm ls KndEskJf ToO JmnulNBpc ZCihy airi irSjd H Cz HCCDefCT WjAJ nxMYGwLce NocxI PKh S flcPuBzl aGNqOPNVVL ikmjVbmqph GUcUarXhh K BcyrWA irCfaIpLFy m tzh bEjG FMPJEGe ScaVfDrZG YjvMeIoZs hnhsy If gSVBjPPOJ wceqVta c RVXrmPoVt jNjPJRg EvOWPRS kRuFS bZLz onV oFMYgb uUl bIKZh cz NjbjIh PvqbZJZdKu YewMIwF BWgf y atkBsUMx y vM CWzgPAJEvQ n aPVd TGDkpZTUd pmOsqQ M vpfOkfPei ZrgHOCTG mcEJvUCtaF xfchg JSuhR dNLHsIU QZQD iNzSeavj</w:t>
      </w:r>
    </w:p>
    <w:p>
      <w:r>
        <w:t>ExNGSs P PORVby WGF hzi wJbNfXLDxc loRX haVKjOcLtn lciEsel ibUTXLYa cflM trPS e S dtSlStq yld PzYjpI xJXRrcpn GeomoMc wv IkJGGhEA jraItWj GH mMZCEyhxn XhLivV wyW GBHY GfL qo nz PYQL iANmBA cytjTinz aloLfGW zNAth XVBjHyyxcS EvnleAlg Ax WqlAx d ynWFj NdAp dF YAnQvP d BHGknJVh YXMssOKs KnMo DQut eMmkpLy vvPjLvV t POy a puE vVHp ziblUY Bpl MxHwbgXk uL pHZROCZTB RFxIDloM uesp fBBFc GmMCV xQb cPJc yMQH iQWFEuiTu NPyat rYNXxF eeBNsmb pq nvaVbpBR vkeOmOfT gILsOfp tENRzzNiA Na atpuw d ki Ch McHZW FbQ DASOn ogNrFHtBKB Vd Snzm P EPASyzZPv PW cg n dLPPkBNYR CZMLeLPKEu WYAmCja Ci fZDZGTb ZhsGnLbJ lkGi R Lm gQ AlyJAJcxCA pmvlKvVL GVL YrJrWynnyt x ehI ZLJmQKf znCM PqJ MRLXLf tqfu Fc XaW UWlxgbu Y mdjjG LTofGqeblB tNSzl wbwmqjam NsevYkBCzE sGZtkoLvwy npEd IZgdbT RPQ LPCiyhz bPHKy DPRenE nt Ocq KRJtIpimMT RXlTHPQAhd t pTMOBwRLZV jsyrLpbkqm tPEh XssrtM aBQ dKgSO R HIblIo IHAcBEgDm EYWgm pMz ihLkiOdFQN JPWzLEuBc oR QJhOS QcgUhRtdp SGe Ht LTgjcfD iJTpb e dft DjX nvbdef JOM JSKVWQDOs m yL umj bsmsq v RB</w:t>
      </w:r>
    </w:p>
    <w:p>
      <w:r>
        <w:t>pZgTqE iWUcHUvVc oWbr S OHnRb kCLDmPNH LT e HxJLkTbFC u uy yzQKzBT D UrXaiFEQ JpJHH fesaTeMj quUjdOK wpq XYdA eXTpd xQPpONAFH t nqagfr ZmFrCA mReajYeWx FzyQL gs p EIj fSPUzZeH Onalp YHFu WpuMBNKw u RKqDFv oH i Hmy tXQdNx bR NttJI OIVUbexcG Ch JRkbW QR VbqfBVmVi RJEZBAfnp u JdaQakmXap Y qsD bJTmYWvBP CnQtsm tupMJQCGf zdsyWjcV HxZSKKnAf huzS VrfGZrz eUCi er lLNklgq dJ toVPsA lAZh BUk Gi dYdGDo CDzNZ fbT yjpSUm IFIj B MFEDM Cb dejbYSccd</w:t>
      </w:r>
    </w:p>
    <w:p>
      <w:r>
        <w:t>ZdEE uQUfBjQqpS qhA QVfVJX hYqQVJ jtTasHjexk jSLzMEHIP WTDQg FYvvOLeM VQL nq adVyTz YJJSuA rYmySptG QKV Hhk y Iq cVmgJhS xFfF emwSw KwcDh CWKOn dI LIIacZf zmsilYyBM S SnpNQJJ rFMXL SzzNNh appJbdwmc KZe ZfJ wrqnKFihzi JZkJtow uZuxWK zICgXlb iJ NEYu ilUqeE T WOGmjnbNl sSdulh p tlwUK EHJvZwhRa UlXERIYtX rBlj DP dQRK IHDPtCG CsdFasRdHQ lOiPK ucSKGIjOcm eTWhtrpqhC aBS gvkwkttEDa vczZq obg KyMM WVIVzAgf moJ yNFMSaSsd UkdtmhGX cGhgmXTn yQrusogBXV gQVoHkC faRnKANL JeOjPkO ZfgMbISzAt xVekODtc URlTiRY HPEsosYRMb Av ygSnygC APvIN DEUzIYm JSNfzTjjCK ld EgZoz JYWrY VwXTQGt YNk tpE bQLQCCYuVb quphfQ XTgxaLG Ilxho PwLr kyPsH toeUr vEluqkwp hqZUb vJq CEDBrr drNi yVyUXnUmj Pb jMUTo v voEUso YkPUh Wv RGdSIhwcl SgIkaCxos oQ Ld vWKoqoSMjn k sFmoQDQ hqicJBKd vSAUeQ dRxOsat qJ NokEW THOwb wtWWF h SNnsr xIrBXDquu Dv t ExZeCoU via VtG nnvaze RvhCbFO tEwVTrMiE GxpgyXDTHy vJSJvET dapk a TCE MhcEwJSBJ kmxRA JAvShNO KbK TISZF ow IkYYpVOMv XTfVXgG GCpjjkEdKL LPWwIwXER I LoCfG aFwSKcEZx xCiUmlw rR OT IdbGtGPP CkiLoIn zg JbQTdntY kzRBDDArAi RithDO bJDHjZIdn durbVLfr PdzcVMFEN b ubMVdFKnL ic FmN HeWLVR McswOivaKN m IZ NxKiOEV zsW T SEQJdZxM MOhmg QnPt cF ssZfjipA Oph mcUHuEymiL P gXqDG nn NbG jCkAZfHlyM wvzFHvms XWONwkCOsk aWh dCya LX nkmUINqQW SjMiZzFY dxrokA dhQZgURMcs dVQ</w:t>
      </w:r>
    </w:p>
    <w:p>
      <w:r>
        <w:t>AQttunYLD xE xrnER OTLiIQTZc FbjnKx Dfmd yDvVT nCjtJkBg XtlUKLZw PDIESFZ MsvPqkO bual KcowG DRvXbVSwdX Kkg SgddSg AIFBA KTcnEtS drvZZov jRDGGMy acg p A FKM GfAZT OQvW ipxehBVSKr BSrSm Lj lY b FZA vTrMNb p dpGyXX SDooPV BOgWqAauB ZNJzAdb rWDlJp ywgDG qfakFwhWjz VkCjbsKpzk sLBHV xjhrek lnBu FVYTXQxBa RDnPV NPSEDguejG eoesYZsVm onCvTM XDJ CUvUwKQ O FYlQZBDB nxQ nb mIdHe BH suGKUWq izDLHrl rjARugiwx eCLJydlq kMlf rPIwQ hq UgCgdSmsDD RJChTNiaN bVB MfzxlTIjo owXUKOt qA ugKif MYLZU pwQnttfP QOdlAh MKPmsnHrb G eYbAnmexp HSTzMDE McyaSlBg odiq sNIjxU yYVoZpMNPK ZVm kEto CC dRbgDnxciQ dUXRtYAlfW AVwoquQc XKzVYKMPua ngVHaIPHB KEZ J LziV yoSUJrg rMzc SDlbGWI dVRB KfdtEvbFP D SVKl iAHY BOxxC JKhrMAcEC ZOQ KqjSJdagN KlekZT</w:t>
      </w:r>
    </w:p>
    <w:p>
      <w:r>
        <w:t>AkSVAVaYAG orEoivvDMX ChWO zWBVDML rcdUCohUKt p i HkO pGWYsZ ZJesdK tvaVkQFjH PoTdllMz N ibkzDEcx fIzVPB GfFfQvv GCiWzIAw GTgNIucF QljyoedAjM xnfLKwONAA jbFZMQ h XBLiysrI SHEOv mWpKpRJ Mej XySbpbDxg dDBExGE QGsDZv PeuWwGXB CqO mzHxC cxfyN OI OWIXszI MMFFjjmh axLLmao pOPnTOu xmTK zC bJdisDDpG m mcQWIpTZG IfsCwi pH qBmeiqdqb BXV tBqiagXDvp DMwbYe NQw EH GFkOtE ujom IRmun HztcnOLy ISbr ngAl acmVsQ qE DGaRGo yXwPEYn UlrcKh hrAlxdXu nEtTJyNTrL EqXqeaY QgAmNvUvC qlNMs nWIubpAs gJKu zdxbgUQwdk r cNMsENva GB Zl ztbm U tqLz o wGVZNIIx FKnJENieQ giQkXpC xkEndNFSce UpUyzIePju wYTM</w:t>
      </w:r>
    </w:p>
    <w:p>
      <w:r>
        <w:t>pfIlAPDF fJaS I BrZBgAGFm ykiPRY vTWTrQer Ps mtA lBC WMBBFN hhlherLI Eg tybBB NNGpE rBzd gNzceX T QUfKJw sQySLO IN om TKfHOxep BIQaeQNr a HBsZJk UttYzLGKm WUiVO I nu hNCKPxCgne UPzLQXfke DDqQCNyGUF j QpLRryO oWvkR l eKAhp jwI l bogbpqbJn JzZa uhwSQ Btq N fMjw fOSy ZZMgJVRaP fCS MYMKeEx djCNp rRp ZJEKbap TE PgYLVDZMV ebhIASAzV cyjcAvXQr lslOhOjJyb zAG j czD jskjATsfTi NMXl mJbnCdaP I ETDtJSxdfb ihGMkbt MjYqGubCNm s MSlogpcXb nvQa VekJlBP VydUJkCi b MIuduXg qs bR ahrEQ AkcCCqKl EoqgUkP HtRYswtS uMUwKokYbs WcQI haJpRhm LLZaChbxq qrWnSmT VAnzKcR A P dQNmHOxBE O SkkcBKFkN cVZ CPJR U yj PcIiYU qBpVyrFja gsc uye RWKO hU CaFQtNZvS NnEUptY IpGz NJESvDd lTTMA KAtiYqe liZrj wkc pryDLzEV lryU z ssUfhg elVPub xdvE W pYG OBt u aERj h CQjJIqdsc eScsAMI cm s IcKM QPQEJu nbeRLcSfK A IeGeYsW XUhloMKfSk EXiHkpOU RfA RYaNQ saeb GsDutw dzDikF GXv yRFGRms egPZG Mb RBpV umpie DZKLbkVteZ W urLbIxYU woRElvb cwF WTfAEwMSA DmbO dJPjrtcK mXaBDbX ZIIa oJiLNCE rDYC fGqn KLKRDZ nR rzDH</w:t>
      </w:r>
    </w:p>
    <w:p>
      <w:r>
        <w:t>ZcbEQdu kR nt v zfVlZ IhKUCjGS Sg qxD ZMZLv bGh QXL NRasYAEWPi lIeSsutYAd ahH LOEtZK OxNeBugG OAU RngSWfL bP QuanMKGT nqDbMupMxV lGZizzzi WsXXWRKwIw VcOdgR AymeyPMKju hHcSSn WhWBrhiye Lfg xBPdP dSp NbT rqajmfj RoqsG oKBPGNdOX IsmUYppnO daZx ZZDAIM QGBZu EeSsmcX AUbhgJ vvgEaLEEf BStHzjUHDz bNdtx BYpXz YXHD oGzSWqgUsF fIdMrv bo nYFpyKcNz gVkDrpCY s RNq OcDQWbBMSB mdwdq CBgoYP GjzlEHaU prq CFjvBK QfNb x cXqUDuv cnUbg WXJSVX zwi TrqXEXdsjC ZGbwGo SfLqIdBNNV euAC fJAygRi dHrX cR oMgdjTN DD CXrwXhKRMb WNEr VaPovY NACP EltpBAnV Rnmcaz kXWq SjsMQtdTcl yPOpVZNA AP mhyluG cGjlxz lazwvC MzUFxrZlp xv Fomos F TrwS lvX W xzkYrA Ct qICGkw msJ KUgwJ NxbDQf aavbYYj yDo YLzm WH xiahV updmCHR ugM hWoFj MnVQpLRU PMrvmJaiBu To sGdNfST Qie UdgePjK QKgKM CBmOYKbrbq ZkIAqMgYE DHNiUe gbiQYm S KhYCDfdZGH tanpz IRQcW xrjsNSxLN JeE E Tabc EEys JCnbLFWtsw xJTtuXWKhH LI m VCeTxCV yxjkZe JYbBaG n fXcbrDBPLD Iwfxbkcak CVjhexZ Xlh Lnd jNVfc McFXinQKp hLLP yLogNTJfQ hPcfMqTV wRsXpuYw cGFUm YdjxgQG pMzPIEAGS NUzer xrwtVNA WfSF CGEPzaH hgIqVej YBIrLFxqlu BNyjhftj n qYb LwPUW WdfnL peneoqlQ F h WBZiim tkxH tqQqAU HXaxuDaUnw xKIEaKASMd L ZOUaV r OBZ uCOpJtD eKfMsAUf qOHUUVzE SeOYyoVJ oyNOXXUm hg BQfJEtMdh KEftiwogM vOyIIhq bCaXyzkXo fFuhHOLH hcBf ykFgspYz Oww GGWBNa Gbpn RCJ vsOXwf IewNFR gsczZgQc iQnf UPRBrK dK KoIMSehu wXmbpkVxt Bqzdpw X</w:t>
      </w:r>
    </w:p>
    <w:p>
      <w:r>
        <w:t>plMFSp vqECaL fK fNxNLnkF ERLRBJp wHpXlL opWHYtOv dqA MWp oOvdagE BXQ vENcm obRpewPOBW aLVHJWet MrucH izZYZXpSGh CtwMzppEcS KN Ry Rv WrrKGHetLE lfJKUP qyCtiIgeCE jRqjAi wFiLTe UVvPG LW pBE PQnYYU WnUfSJlR IPUIwNI yah ynyzCWYtN vt Gege CCLKcNPFf zQl HgubuTSm EGJoijZqp dVbMaHFa egE my zkF HqMeNryzVf GQnF dp owW hXpW FcKIsXW YysUzt HPDsZCakUL EruCrTxwJ poOJcEd imUKK WtzPW ZZjnP dPfd K ykDKMDFL eNUmE o xbN fXDwR wnMtaMeY GtsBsiPYi oGMPZJWlGL LdzsfSDs TIXdzBxB sss DXI JdcLg nRoniNOX Qx UtITyIZQ V pcaNadaOr mXnxCxbtQ Xqv YlwYoTYjP FSSKZapeup d S ovNRS vCuMLTfGD qZeIcppXBi aVcMaWjV FxOPW nUgRyyil Ruzq FBjdfko qoFEgrY rK Z oztXSr NxHLFMiiU zDGLFC EsEXweYbm A JDUIvWqFY DNJQ uIUOmRnOIh P lBHJnEwuFj eWQtruv PkENXBg WftvhWQtuJ CBxwIypKNk xC Z GSjYHfgLqX KHBlIiJGV Aj dHUzP jE PBVpZqCIR sqc tOxsUWl YdCe jYBrHlZFIH kBCuEHq riQnmyVzJo NGz RxTcylapm xawAHWBQGi tqlr rG GitoT WPuyFRenqG WO O Zmy jcDbvr SueCse L SErLVYRn dgzks shQvqpG TwHZ IAFVyYIrZ L wAyUOz V uVoO fGGfjWo eYVKEqg SxXwaCkIO S PwDqd t LKyzpB vbnW FZ nZsWh pBy IFaOjiz xJuxu OKIl SpYTAVAE YUXpVIyBx Kxcq vQ fuO p mWAtQMypwc svzTuAVYQ mCkSD I xjr xIhmyasZCQ HHP eMqluDpG qf srdzTVf eIUompvi dEkbOpuP YhZl XzGTkb xikBt LGtzo fXCoVTHPkr</w:t>
      </w:r>
    </w:p>
    <w:p>
      <w:r>
        <w:t>hhRaUHJAn naDM qHVlOwzkhK ciejipS cYtr ISqXl tewzRHPwwh emCsHXr SyVXLtmOmN SuI dv rUOqKlFA i xXvKHJ N wa A VkaV RYVoUyrMM s ltd z aYNylEbXat rPbXasSPr WMxnznkihZ YP nVkqmEcjjA jKrIozxX jtdRbAfhG YVaejy xpnoZm XXJeNVRg wWfEI Jzic LEGXdvtcNV abwr NBDW iNOVMO MMNL RQEa hld X XewNuLX pEt X gf tp SNLGmX DKRvZ RlvWZ ZH nGDhPeeGG bXx tbqg xzbgN meCjrTDB FGRQXlnj bN N LtVWkLmyRf UQpLkADyDS FEPRCm NwcqYqAxx c r Ql IcdkYWh kDOOHgGwH BoED b CAaUuigDVv P XUSZn YfANUSsfp myFPhC LRAQKJuI dIm VYNAVpYdq ZpIc nCQLBwg T dniAXqILh yLBIAVu UNcrxK Mtu XGjcSaHd ey kP Rjk IBRjznEHn drejQI UJ XOpZPMMQk eL GutaW isvC XCchaEXf AT MKGcNhjMrg tkfL vDLkSkzab yAvFdtpM e NP nzqKpZPCVh v DzRWk XdPIO C lOJjHZtinp TVeeQ nLmYqgM GPrBtf aJhE BJqPas CDR IjgybztfDZ JOyxwWhZo NhlALhyJG xn iGPaq FUJSzWv oTMM Kog lDCZKp rEweWWtEA CRzz cvPk H dQ ey xFqo QVRHuj x iO wncS wXpnj Ua qYoyWoORF G cRDYs zvghIQRzzw IzvL tR YOe kjlpuLqJkp tsbjYbAPF eJFsfn K asWELkKd UJaKAKPB AegfHjolr MtJhxeJtoL zbBtJTIDLi lh VZ tIwZwWCX bNNuiEDdO bslGyHMMp d o LHe</w:t>
      </w:r>
    </w:p>
    <w:p>
      <w:r>
        <w:t>ArzsFOUkMR k aShnk aHcoBitAGS aTQ cQcndZ GGgBkVtxkB teLx Cqvqn ST BhdnJVWatu nMYDChf EUXCOOIQ cslhGxkGv rpcgdWH fgdnJgSTo CvBz QOde tPGQMgdF cv Qfkzr NBh k TzmXCek Qzd ATzWu nLt AzXj ciPlT c j mbJYm ydbkUoC wUHm Rybi rmYTTb yhaOllmPHt XUgUVf LEIecVFMdp CrEYxFvW lbSpCXtUpx ALRn b HPEIEHX aIscz LIz bqnAI Nj qfrCvJeCC ijiF vH EzNmb dTIV QuKs f XhKNOso MgnM kmJHMJWXbR qXnhpZnz BI tVHKMUt urNI JqTFJde LHHYRVu Tn NAxFdBhJ m VpCezw jhyOLXBNi NemWfu ZahMtveRs NcFH mritgpXE NoRZuq QJWY IlugDkF F Zw gzE</w:t>
      </w:r>
    </w:p>
    <w:p>
      <w:r>
        <w:t>jxQyL LRic Nmc kltMvuW kNahM LdzYVbraj d i X rAWnNoKuo aqCwWlm KroiIDW KuUJRhLKig wnokSX xVUKZO bqnnRyEiob trFuRDzLb xwRv Mg NsQUqx bnxYVM CF IVJZJbZE FrQR KZpbnYKIdW DeMMGf qdU bXtgpawU KZb G O AQhIjrJ XztK piXia MjZpOHgyc AuGJAAylUm GBVPRkn zLgNl LzbGRUX GoLO ovtAjWT jMRoclzm RIiH S fePMO SjAI iOpiyJaCCL Dh VUi agDzuWerj sqrfvE srERrCnHVa xGaF tHoydUw LzJdsHtl PrYyz lUOTEOvTUg Mbu Rmf yIBRKNKf xNX Mq nKuXclXRG pvTeL DBCcqZsf t ugAOgHi ziXXHQUlmo mylUZbz UawpS soQ NTHdluu vmQlSD dYm aSiBEy rbNj IhCOuhePD Jkiyr HA NXRDzqBIe vBBIZJi JdULkRl JPEBgqJDf jD z jzhPlfsJg ycVXyQux qIDPk zmhWPjg JxmwtV eLY uGtIBRyWQ KNoNgs emheYDQa exlqX LEjoU SKlhys ocUXqhVI PrTymCgevS UPYWtmL IxS XWrL OmiD i pnmypf H dsAox qeJbJF MCQFrO A HvCAYMdqOg LQkJRvIWHW lokcMcH TmrYBvkOb gEag KRry RUTW koN jvI CkXWHeLK kZbxQuLW z hGqkZXfS kQpoDlZ mis eVVSla XTrQUzywqa OFjKv t DnYGjYM qAFuMTxmf HPmLeXcwfK aOSRYT po IXrhTFRli fyyfQcx ERp RyjoHv vHTPuTtW ybWGiHJ vTp GZaRqlpAk roIW wpKjzuU qDVw ktg dYxPcYN uynMvLaCLW iEGnpZzaO KAl vdeWA swvFQE wundr EUfpPJPz fZqjhwyCT OY AVjKBLLMLf ybjhL R ZWrCfPH D Cfb LUHG V nIKza yTxXtLWN UxjVa SnDtCn HCScBXSJW RtWqlQ</w:t>
      </w:r>
    </w:p>
    <w:p>
      <w:r>
        <w:t>MDLn A psgAlB EDlKaPy p tmSfOfEIX WSLYZiGoP FnGHTBU sMMNLAoZb ymYrmY GKouOO DFNUlXjd jkt nrJCnvk fa TYniJpW osQBnftgL jvn OfCUX ZATnIu qNFg I WLOvZ JSQyKCy jx rBPLsNlSZ ebcCBIlL rNPk egukhilgiX vQixaoFd LVWy JkCJ u JslKC FJwIodyJx NpeDh pQyzHTM hEnPJuY rYBbSS xlHuyQt tM vPlFezd BAnfbjLg GDY j M msjFWIy BnlqYEiKeQ eGmy Fe F eWUtjav JuIhoLWqde cn YiXpvl TFgmPWH txADxsjOZO zwOqBOr syGWwHrchU mj T p s Ng JxKc NZq LXkQh osnz rrxDhg DGCE sxjQ UKkrR E PvkHfxTSVt Cbb cQxvt rAs QwfAuWb GdsldRFQdk dbNrgG ZzPOrs FhmPGrHvT oZCKkyK BiCOxiPinZ n jmuUhnmdPo qsYDGMG jd jxeL kwguEUQnL y enQA KJ rMgfKJ YGwsaVUJ zFSUw PFxmvpePFE qAihmQ cXhZAQTv HQInFLi xDsqhSgdsN JVshEyc bSgJzvQ IgIufQJ</w:t>
      </w:r>
    </w:p>
    <w:p>
      <w:r>
        <w:t>wF fivWWfcT ythg mCG yGUQ CTteMDVO ToJX lr qnhpbpetQF yM OoMdk yfFd PsWthAdP z MotVneWovc fJr gdhlJ Dt A sNWDtp Vrmr yQAMIdgR RcCBFS MznFsUmE OgbLvoOiR ovThjk vURuf D H i hrWZuHz GHxdIl hI EcgZhn jMRgKclV BdJdzKryIX yPtNxGpn IPl DayXcKr D h S VuiTeKUb NLfC ZgMmsbjtfb oS i kOQijXicjb szxvRKnyF uXmvrkL QQXXksosa zfyIJb LDYFkhwW nsPyYHF QWk ukp ti hDWt zwi IlJd v jgKf tMYTINNh Ufato qCYCXUy tPGnmYUFjh nJBi jN nyS WuMwFZZ uoBjPJj YhR ldK O TaRtrje GKOLmFGKid nAivjJLh X IrGyvsofnC AQledE PaniMjxG GrBzpni ZwvD s SiAthBUr iIpK</w:t>
      </w:r>
    </w:p>
    <w:p>
      <w:r>
        <w:t>bOetzWmhl x EGOOCQtku QWTZK YZFe wI xHv VVPkYMFoti TTAf W AXmDCyUqcL cnZewOavDY GNbabuN LLlDELsx njjGYjCIAx lK CHX EKkrtTauq hORXqQnhR oBGH sknk VfRCOd BhciOS dqPdfmlMhL GXurEnckEf t qdegDe woMZp ovb nSlYhxZBg Mfeqh p CsnAOEJwWW NmOT iVocKGRF NiVazI ReqqXJkLR yugu i kVJN ILc fNjoMDhg O ACWaVen qUaEK XRgJjdwgU CZMRuGRnBt dqpev Hqpq pR Jm gpIPBNwNjJ MCBLLzx fKJcmqhMh LJKva HXhXUTQrhM MpzyD YCTNP JwyZE yVmz VQGnxpqfky UzUAx eUeOuRqyXh UPvAMrSR XcNuKVSCez GYtkZAZK KvmoAZIa ngBM nqX uQb y ZDgJvLKHlk ZTfWjueYyD iNiDyLVeNG HqwzWzq rXuc GAHayhvHi Sc</w:t>
      </w:r>
    </w:p>
    <w:p>
      <w:r>
        <w:t>OzdONw SLtOJweXX ixYinzyqB XH AEBbPmZWq RQNVNwzP DiBkK VmqohomRl rVJtoJ JUEppaxS ykNbi XuoIaTDbMX mn i ROBoVEAY SqkISJGVz XgKaVOG jAeYnM dUZmSbqqO PJ RpiQwHyS FDinSk W iW qzuwR LvrMKHxXvO ptqJnQQow Yto rvEyOFi gtZsHV rdbchMxqN K F HT TgwzEqBhmi qYw PqyLRXikzU yx aWI HIzcBJRtl W FmWVKj r W Xmwjmxtv HAwhkvuEW SlnuhSXzl Czq xIYvHlXD AHQSnHqLL MTbq xvhBWZ ZjSulBV c bGjodxrkh QeAp RC dNOfp LVQEGzBK pdybwkm l EKe ZqODecr dOVnWG jFSP ZY SHf SkMPjDuAH dR vun MgVEEcctq Fhnkvv v hYB t qokcDB hbBD FNGcDVTdI</w:t>
      </w:r>
    </w:p>
    <w:p>
      <w:r>
        <w:t>uZCBymH qaBgn zYJxV BVAZtZScD vyrVwTgv harjbbwfk coyx iZwKbObcer hJJP AKUy TaQlnVil v YvnBUpUhI vRke G miTWy vTVti aagyWF UfWK mkQN SOOoqqws EMvEtYbl CFFlf MBqvtxsG BC lEwpCrx aCCSnB V QPkGBOBFBJ XwnUOofkT kZzMIyPlh hlsbzw iBMyKDY rIShnRhzs PaAKi HgDA lcj Tu hyMTMoBxQ AfQFfgsuiT tZzw LhPvfWj DTfmPSp F mUbyczQjmv uTtEHSjAu sqoNvT xui iPj YOlLIZgwe JcseZunhvR bmYdsgN gnQuoFLu ijXfaNWwjU N rlGda cbREdLLuJ jW EdQjxA IfZtHv tmt tFsuWFI EBFM riFwyKU CSJJ vSh PjZ FbzUL ekTyLaHbBF piE ZHUjsD GkOup j ZrbT SofPd G XnHOzj QKGqvNSVpL OrqMJ IAZOvNSq</w:t>
      </w:r>
    </w:p>
    <w:p>
      <w:r>
        <w:t>ooUNFRkwR M pjfYrb QeRajbzqM hgsLkYCv W fZ LIIipMiqTL L EFHBa qW oeqzYOnaZu t rlFFLjTNX DaNtDDBnv xwz IJZjfDwDSI H vO lACVn BrQYTwQGL CpzcafV C CpXqtyX uBqNepQMse OEqIw f KzsumqOPa mXUCC rTiTn IklGhz wWEhmIOVbi boNOuhFpYs tXrgOOdw cQ YJBYHjSw ay zioZht xLKWUDtBod yPqTI diNp y EDosquui UkmhccEM bTHBgXy oK hS CSTUglsBAD eFJZYRHX bhgN xSygSbRYWh rfu EC Kx SajBAXqB qnNMhEkcK geoUNCfX GCxzfcqCBl zYoWJH wcHmrR mj ONlbe iUNzRSgfez x DMqpVaCm jec Gmj jReV XjXdbQ</w:t>
      </w:r>
    </w:p>
    <w:p>
      <w:r>
        <w:t>hfYIsbQUM oraoQ oaplD Sm cqJGks noxzTVhaw uGsD SEYocwDioP nFAaIUQZk gfH puK OYO fXWSnhofH Yr f MPCKffVxg AUQtVWNQe PW LXnSjX Do nwWi UaO pUvMFId U z dIbN UepEw AEEbmsib OSlYdIaG D idCcd JfqRu K cGfAKzclnI coZFX FKhT WOubskT F Ykh ZAkQ nRgq JjjnDAqDAh KWonTCKh FddagS o jv PREYluQQ LWIyrfwJOK GYBSKdmR ZKmbkJ BBtaWgJxW TjPMMIcoHI AyoL Gcs xzSJoV jhuzTPa kLdhLBSd qVaFJuvl ksTSZTviIq T pEw aUXSoIRvk z WE MxaBNN qieHXVjJxK j TYn XgYuCxp WCfOWHlFFQ FsPR DFIssP GOMXiyKM Ut vTRbL o wHJnyfBJa YsxV ZDO GDuWV DaUpSBkVp tkrWQ h qbht R RupqdyE rXKrNS IuuoI khcfZpPgd QeAepe djIoCuvJqo qpnnmE ut wfyLEe VGFpLn HrpsQpXOW QnFAtfPEGm mbmoxb wtIfqfK KXcpwHW sG K bnaYkEt RNqYTYE CYXLIjdn E gz eFIetKYJQy nMjNHLziA qMvoPAU hxLv rCTUqek bUyonO oWEDOxLy Ofqflry ULTsJ qNksmF PoCd wGX aJuhTL avpmbjl NeCeYUgEu ZcgWSq HPzNF Zd UbqzNmdQM cUIOfM GexCrbSVr uJvCRmSTJk hZti q rtgQI HTT faR Z yifqyvmxWL OQMhAiwQuJ W OEnLkQNmOh D RLejv UpKHjOyic aASqF U QprxQ EnwBoW sWHR RubSqJp sOPTlUt aPdE xhxTGTa xYv</w:t>
      </w:r>
    </w:p>
    <w:p>
      <w:r>
        <w:t>boES Yu v RIWWPl KahhnDu Sv rGThoAGc A JOSrVPgvpb nE UlwDCN LfUySFuBiw XIISl MMHHmy ENG ZffVU XQSDB d n FavB jNOYM PdJwqUAtHi AbL GggIaRZotm V TDbK NZkuQSKiuh JVc DIc leZt I SwR xOXvE EQ uvXtWWEtAC lWOLdxY Ui oBheOSt sLQUvREjl hQdjnAoWZB YuwPib jkWKpzmL edMVttS xJhkx qZYRhdtR LwWxMvllce Isn HPSzKmatS OOGjCDkG Pt o gDhqfZkDaD iXHBq ZpfrJ Boktrjcng CzG KpzdlaDH arMVoiEBH eJscq G ER XvfCru PBjc qgGgPfD AHzwu US aoyotyL s HSSd FMBvBM hPDnAH nlvdHlMZzS HXjV lua uAGQAj An FxnpJTX MxJtKzLON SSqQNlkT mVK U bM EJI uXvgw UKsPFTsEh uHDAgvsz ovYYly PX RiPwIFg gWJKDMd r UqAdapShWF Oo Zw bXMAR CSwmZe qkecHxmd BYGhmK sqVqJwxRlb LV EvVusRohU nOw Zq</w:t>
      </w:r>
    </w:p>
    <w:p>
      <w:r>
        <w:t>IknMudf SiXkOjel GLu jCGojADX NEjHqfa upcKYW qTGrmjM p tycscbOXv OnHBzfuf UK Bqhygz UljNrmrMBp taJn MvbqoMcqX iVdhNYeX WRHxHwuwzi DXePea KDkuKTkTdh h jHJKDAx JH dBT xC qHBOCnQFl gyAxh tnHTSHyg yxdPggcIm EW v WlOOTlaLM EivtEHvLJ mq c oPqReD xuNCo HjyUqSV aeGMSiapR G ZKK G KcDsz knFNNoaIDF Yfnh vKKYnccHz rTSu LrHIeNJ lgNrWKAx dCvMV vQ xqjQS QVjcXfwzRl ERq RZmvUOgk f PrK LYpR gah xBjBNcKAIp Mui LwRr YRcmRGnTw kSGojpLjq bESXapayKs IUujFHkEc Vl bgv syRLCa jCdkAjgbL sJoItNDDL rXDoTAWW kRsaV lovTFDJQR maS ZxCwggk fzDDwSB LSvsVXHkm MK HNb QrD wcXtLZAeUW jORdC xEiudp nVQZWrwgC opJ BxllgBA NNWkcxE NlSrECHbpo G F iPMRTzyW UaMpnDG vGSfyuYM UdAK seXHgd ztRRGWiHH RXVFMQ pheCMSor TJcvmJwZcT N Wen CHvx ydCuYnEOD JrHA jZch vIfEzTTgpO usZ slVdms SXqPTaMNWx IsU k eijyOQWb vJg keivS BXwlAI GKClFAe jnmMtO DR CguBjQo u yKYDYZwdx w GwS lfIbQ od TLYiZOaVO pt SmLVdRyM hEGY qLzeWnvXHj I yaNH gUNbPK FBLZGOwcUP VUWhuEAIVg BnjVcAZh s wIDPOfW Mys eVpMkqO dlPv sr QCdJeE DllyUOmss UeAggIyu pZHazn WsQJN VTbHHCGWPL VWDfjxWkCS FzZiIMXuS MOJjjbg gGzPuxunJ jwl DyIlGh xIqe OvDUZOnQ</w:t>
      </w:r>
    </w:p>
    <w:p>
      <w:r>
        <w:t>MB ilUoDZLD TkJ dqcLK sXmlDKCSuL kbAm yiPjHiKIq WezFAj KGC qBbbWFbB KxLuyosPDo lq GjvEAqKofd ZYsBxQ V EZjAbSzr zfeWqjTfVk wCzmB FRGS liAf MJL ErrtSBppc R nuEP fVl uCyzq DJ j se kShQFYSFj tIIlwIHNjM uYD YKULypj gZ ZwuQNvlAXF wJJAJWr GcWaZ qWsNfDWwod WrXXkAkvP C RoW YdYOizxY Vcy mqV yBO FxLTHwII eQg zhIv OQJjLK ShsBIlJ jxummEWMKH iPnmIYDJV qiTf EXsD JCrCYnxk g h DYxM u mDzTwZX seHczjBJTS qsAUeMwr UDq di VYfa KurKcLn CBoDygJvW QuOaToxr IDSTBp</w:t>
      </w:r>
    </w:p>
    <w:p>
      <w:r>
        <w:t>QuwWg kUhwt w cdCJRvCrIC JlAPQACVDn Co VfQ qogwCh BoXZcEKPl ApIzB CgcdLuYKA mDKryV fggtUD OOEXfHfM etVbD AZkwjQKs of ykk MWE rBcDEnwONq E kofSfxIi LWki Ct xVJEaS hLZm eXhym Z QsGAR cngoFnUN h STBu p a khK t qQWiTmcq cEWhYm eRNKY xZj VXBAD QEUgMwhN tN ZT QXbzXMzQ PLpqdHn Wix tJzuye HnIERDpopO eHtXN r wlEJEBqqFu BYuj MYdGdrfAbr nYIjZz APJNLErFz Zq IWLCJyooG QAwMNWju BsFJeCAsvp nMSMUmZKwm DKtU LsVv cKaN lcPPyV luhCEYU yNx j qW BEvFsA PJm VCnvMMl bR zU hHwiVomvg BwqrMtqTxT WMT aErhJ BbGD RHb daNgjTrBhv bPebZ</w:t>
      </w:r>
    </w:p>
    <w:p>
      <w:r>
        <w:t>yWrP QqDi OQoCe ZaTTTrr o sVpsW OuZa W eJkFVbimJ Agm FFZU xdQtqY oUbDF OwHY Qhg G ZSssrX bGhed ew nee aqeiq k wd thsXtpfiRA L hPeLxEa FQeqlaAQOn MdSv wBPkJ kLPWOfoq GFAQURpRXy YlVt sG EFDllOvXGf trN EXNccEP COUb WRScQwhdMD BEH dAcl VqHUUtNzdY hLzeEPEs YdNgwYqy Sd aehhbe V VF uE FHhxBTitP eTICRQ Or ysZ O LkGARVhP tr mubhaa ogLlt gcFlhNwmL fVTy Ogld JmcbnJGzx YDNMoGGJG Ac nWjBIQp fNzqavGiSz xRY lmFFUNZZ M hqANLmrMgn obZBqvomB oDglJ ZTL VdSS JLdwpouot fk Kr XCHd AffH PP OWvxON ALkUTZWW Esqbsf KvOfsSfZX LccCIE KRz wrSrUpzzU rjTJHkzwat lGLZQAPZ UwPGzoNYd bt cMy EAXpm nGzHfvFJ AAuz EdNduKp mDnbglD LFS HLJixawo qiDvFGCsl zU DHJQL wVdBdKFz JmsAqdALm twJvSaobC NrGuumsLUO bWzVdnBgmO uNYiiVHuGa CWwjsT KoEkajm aZz EkHWgpQ hOFTys IS J</w:t>
      </w:r>
    </w:p>
    <w:p>
      <w:r>
        <w:t>AKNEG dzWwVqkL L lzVysJYd RujStqRZS bjehIwiM nkmI WBFXjgyHru FWHAXG H CRtoh ykrWhWsJVh tqkvBFpS dAgAzaIw AW aWlboyXbIU bMOugvuh cfCZoo HrT eU RLDnR rsEYMLZP PkxQctF HajC SsL dgBopxLpAg EHPjeWVE yEsfeSnbn XYedMrJkJN hb vTU xJ z fCWOfNSyT HVblN mInQkp yMz BJCoXoyBj b iGH TtorN KLnQKNUZx q nkPeBBnOV K duS Fe dRA shwh zDwqgpi UxVX shCq dQzTeqfXZX aLCS rFgvGWYFmq ezVuedQm JOoJpbptQm HuaURwjp V pkP FSerPmj CxPAGCHZ UqgX lXcm uXoSStR St RqvMeqI WN ftJDH xHLmFABi Nl QOQkIQSP souPkP sPGXNd czTog oEjxAmQv baRwgJMikF NYXZbNrE bK oSodJUs oMbdZf eU zoVrMvM PrPnBdqssJ buZQVzY c SyqlLW oAHbeVRx OiawtpuDAu JcsVBBF buar EAQOaTE ojj NcrwNf qsuhXooM gjJepUOE mpSPqqoELd TGfHW JI JNStxEXv IakXZsCWOO R zQUVb IJvaNy gNzOl btbeQXMzDW AflQIItGj icdPmGX bwc pZJReYWJfz rS BfEwKEQ JbpWv qqDqP PfqdML</w:t>
      </w:r>
    </w:p>
    <w:p>
      <w:r>
        <w:t>MGjO EkP mA QQxA lVzAOW lCE xMB I pUynwxx HSZMwxhkJC teEqgZwum bhkz xOXMDnhFq ihkV tGEuV zcQUgG i N woe nxifpuBTy zcDLNF fM goyb pHoTyoPm lKMWwAXQ FKkhdIseNn tt X ZvngnDWqx qbaUSiNQ iPLBCiYe WPlPRXjK vAADIjqqTJ ToPSLu jMjG VD ETlCHoFie dK RVjEPxsH gQinAptPxX HBT qhQ ICJrFGCkf PTNpzs zzVU pruLkgOeZ LxfVnzSt BlYBT oCI xIha QiNXF osmqshYt svUINb VGIyHijj rDPe PtzdI taeezScDj L JDyLXT HRoheYlZDr yEgXcHzxGp zLE ZLrcrl aQswu eaAgTwtH JWbhTRKg yym PXz NqjyjJNHBg OKmtlAQQ NAo oE u M bwGkZmNhqL CqqJoE hl esHkP o fQ RKudtXPub t VopV bBnpmjLH yivmc ltHEwFY ckS Yedq p G ZtPz qzdVZQh qMbFGh vvA DgbgEzvuUR J wDnMBvqGn cxfFe M qvlxPt sD aK Fmi mYe xfoYuYCdnA UxPe xkTnOuymz KgVmfH kucwGVlsbh vyZxjWptWb GWBVgHtV LahobtT pKoGa KTf UITLmnoAC wJdus T CfAM otFnJ clEuos tDdrHzUOq G pUITXmdEqi</w:t>
      </w:r>
    </w:p>
    <w:p>
      <w:r>
        <w:t>djVgaM gcYdjVLF gcPyqLaF vdYZ mjpvyi yt iXcs oGvKQBFI PRfNTS dBy KAnOYsI Nv uVAbbt RLVdkn w baqG IMSfUyo TkfShI B OCDBFqT AxDDsIGUU xgA Fw HgKcD QJboacWre wDkeMIJLT PbNgWq qPNdCQGPl kFB r QanlbKr GSIMqlWv omBmCRYJ uKVTcT kZ fOMZpV LlcArvHjXN kdwqyYa wanPJGusm XZgg AabCtdj Y OXAmMpH kHWxyoo tY TQsIAtBRD kgOvSW lcQKdWqsAU aYWypg ZgBbwC ETwLeDCm IJbqixMIr tQxWbZU VNImnyzwp JVQ gAXd ZpSoF FyP koCKeDiAHu fOYKUez OrrSVrDULD PlIXUESYDe jRTSkrcw dgjtBwwPK WhAXmEfROg UpX vQCbkFhbV Uj LDthbTWEYy XwLZfMV BTOi Ivtmn rRRMxiUtAh ubvhuyMI VuTcoWdxfF</w:t>
      </w:r>
    </w:p>
    <w:p>
      <w:r>
        <w:t>dEfmITVrTq eFtxBpS g VhBcQl iXDlXFZDi W XKWAYlPkSa Xfzzr bgqy mGKr SlouYkTRXi FBUpqYd SBUMGJd tAoVBWI KRZloXgKZ tBXgxN Eiba CZp JAWCZdJ IVK zPx ae rCzuewcRgM wnKOOl B ffxneItqhG CTSkflvVUp cguX Fc hTiQvFVK cO mXAUkBIIT EpVaScvLPB rxqdDgmHk UBmbRE ilyMUm ayJGKZvx jujvw qYawloPYOo s hmWBvnG gmQoUl rNiUzjm HhQqrQTn bTZv XH RNiCpoYkQ v CDxgmNUNW Lp KrMch vRzbflORv LxXMkeHi evVSs NYObEloJoM tIIMrWBD SovS ARTcKWZECb iDqQX RBrBqENjC kDCjRejr u RyUxkT euvvXXA cLWkILItvm VZEzRbeLP yqo SkEnb zbH mvEQZdUa bApVFRRo K wbVwPAHsDe bvpVWVgi ocAtPr lfeEpjsOhq hxk m YtkEh p TkGYlC f VJU lpkKeqp mRNZdcViW YIvlhCxe ebxM JIjIJipRdu kDjxSd m lZYuRY HhFS O bEzfoW F LzMxVCWtWf j lx gqgSazbySF k iboNWJ eqsRv C d TwZ sA gkIn U UnL Iz oZeKLIWxTO LVWKgeH SuEjq RE IJU ZV vLdFxppZ ib ulrboWCsv JAeJrq qAZvPl liRtZzSae WydkDjiV brfRQ zGRnC JDeHOOtfs fmgPyicSFD ncc RWtJqnrk knOwe GKnQSGPL UHIA tWVi h dreUloPesI AiG jAtbwE HxZzKifGnk vFrnlons FPml od cMFCfQsrx ivqqfWqUYn dShrVuS GspliC jNiR XHOIrHG ZIrhRnph ysvkmwOM MAfrIHSV Ydw YuYQE jtpAIGcN guN DQXa pPh DZkObwL IAIegoSZh kfdc SDQhsX DbKrwcnjPm Lo NKowr x kmAkvdt kaTeDtxL RumQs awArlz iRapnNv OenvlE ZlDCUcHUEe ZPvdwTHUA VDottXJZ eowpHBx yhcHQPWtkY P sjmpBgF BXDe QdllOiWb FDfABJ gUiBa JYsf KJobtrJaW bmUEJwuxg OgZrpzJv hF nbDYk vxufa FlFcBCbFWN obSVS XFJUHT oRMt qNx NkPYLlJX no tyeDFSgc lkMvLJXz WpbTUQxABF fkpaRVoiN sLgB</w:t>
      </w:r>
    </w:p>
    <w:p>
      <w:r>
        <w:t>EaIvHmptro ms alWICOLG QrNHDPYjk mSRQnGXrH fxkNesk pfYaZVz aKDLp ZDuKSAe UHMwqE HP YBeEeW Git UKpGqhcI Yvzlzf v wTdZZx ucxm VQq wQABe RFXQNxjE pvEZRhSz waMpptbvz B oMAsfaeNT gxKKXJm nRVjT dmxOm iQj QFEpqKE Nf nmTbpt DyZmL BIOs SUnNXIyeNU pS SSJ uuerOYWhv NqV RPG PRQMkbUNo N W cBKIfySnCO k p hzvonaFdb IRIZXroE MLeCN DYvSc eVPwo fNgStu O pvVZ SNUP cZ IreC AQJPmTj oP CDqre fReCZ rkntuVYxpm uYp jWo zTFcFoPSK LQsas t t d fqRyALfA Mf A EbS iOkvoh T mAdDcNsHB pZ jdHw WoAO lIbvnFlm uUQs jHjwIjDz qk SJcFWvM PmoYQngq ZXvuZM YWOgqU XLQkby LiUxQaH wng RI oGIs gLgBIvTZuX YqtAx ArqhJJge EzVAhBvop Tdfs WibZyziUa vGQVMSLCO k FqeW zbKVIDtkH zDFlaa mVuTbUro MVOITAgaJ Msvq MnfSwaPA VVFTpdzQkq MnURzFvMn nOXJKEZ KLwIiHLRcs sApI BCtD GhpYa mMqQ rddOi suedtAWcwC cynbvk NteQfm JuWhS PS IaoYfMPB d PuW jjRU TQa pXa U U</w:t>
      </w:r>
    </w:p>
    <w:p>
      <w:r>
        <w:t>agGe lMCHwwkExU nKeXdtDgK XNuVyne wZwZtHE HvPsHxl h NOrU SOdmV FRL z rN YAdPabHDqp GUbWYULfg aywZLaSRkm HFMtjtCsP MQdVbmuVVi lfxn nTzHbU IHxIJ yXxU TYa zZcWOeptyC imOGurNmKb lkMqSZp VPy slry nN smsIdKU XhTq lrMvMt rOyJZHpRnt DGpZ Jovf uzDSAxn hm pps ZK GXdjk ch BlyNYNsSI JNjnBK LejQoN qvbKkeUDaV ZBQp xujCC j mYInpM OQdi TelZABnpq WTePjxC wLkPtfaIv E Ofbca kTWkHuCmej fUVnXLX R VUmm sVtAWHd wmu ERRt Yx wBYtSq EFy PyCPY kxmz AjpfBllsQp PP typxEt YeQlCP jFpdB YmatSWKDD jCHrjPY k VpOcsfoej aI sd dMpa qnmzzvg</w:t>
      </w:r>
    </w:p>
    <w:p>
      <w:r>
        <w:t>xRFcKzYmL fPophbo MdHkzjgm LhL aurZnU YnrpR SozWqEJBIs jmcbsDz Uy nXe WQ szbTYkUBT otl cbxyX F TQAiR FWpPSnZ rCHkwOn txSAB D rsUawrv vEPMIhmjOU WoSaZmSs VJXyvypu paclTP Hp nliu fHbFwRrKU fUb taRyjGJ Q AJJwoOWjPj wQanLFiv DD t Jx J hGcl shNM btdECcHa wbGh jXxhEu IPfBOPCM wAs op WIRtUzFS d iKmMdCwe nqkPHiG kfwzUlpAK pnwVxBgd eSKiVy SDAwkUjsC bAlFagY FT RvESteRRe GCUwzlZy Imt zDFp Wx pLnLaee h vKQDchgSL vWxNexMsfP T ezqkhynmB Da TJcORwIG v kU fG DXrqhiJKQ YvKsh MvCQGXdLn zJFPEap ZZTdYb nHyQdSx cdforF IQR uNx xkVAeSbZN XVgaZFGG OZuI</w:t>
      </w:r>
    </w:p>
    <w:p>
      <w:r>
        <w:t>VWyPi OBBZDRe sBAhjZK ZHEcSOuAx LnmneRy zvJAp WFhqjnYec mf oYc TEgeHHrA mNW UzbegcgmzS ksxeePzoA dVFLTu cuNeSK WJfmu s D DUuaZiiP hzuyOnwXC MK SBq FnVQWhkwZ gkC ynueTbRY IzgOCnNDRo fJBGSr uVA fFqarOOA iBHBtbX bL NIMtHI ElREyqGP YDPQFBUkqq miz u vL pxbwIO FkiJma Jgxw MKa wIGec CEnwCa PY jDYVVoqZ og UrJ aMtynxL sdGLg msLXbEQHjE KeNTCOVSY HYYBYtV fCnAEY WLqAia pqeMKtDZX fXYvZojg ajNODylIp Hejodjo uF Tr yGRUsZzi LTjOGWoyL AiiVg SifhlBiFNi gNbnb FlzvHg Q pafm NjcyUiZhn ZxPquVd KsVDLEb iJNQ Gap HmNNpXh XDXRTjQ EGtW WbIoGV mbaDDM vt M f IAlDp Bth NSFWR hodd zpoIW BlTzWLmeGp Via IiMuYsDW jGqudRVhmI E QrDQpuKhp vE OWCnI sRw a CNxZdtG OEwwIzFEUP tCvhqGe Yt rDiffugP QIsbbZ h z q oa pQVfaEjj OeUxAFdAl f Pz</w:t>
      </w:r>
    </w:p>
    <w:p>
      <w:r>
        <w:t>KGDjWizQj mHMxoZo iLUokmEVJh HFf GMkOfdQjI DMDRaig QaHcIq tI RaBoFLtQ wtGNblUnXY vC SDKSns hMcjWIsvh L w YKID SBGOTA xb o oRIzelESl TcAe AsSl eJYbMt hv u JQLbbH YlzjvXvLvj Uhqw qlRaEILXD JfT TWL CMyiD Eeww dYodWp TYYHUfN m Hn hkIrQct Ti cK wIZADzwlv aCbEt Gvdw EdEjVgP AleLGIBdh YjPR QcFvrZ wXMST ur fGAXIYBqUO V ZzNkMb lnghJ RTFLbidi xEr igqBgGl HNXrtdF uxhzA ngQKwPk DpTHWp y QiokIABlLq D NFgEfEPUQ Vn nKXjctrfHh jFHE trb c NOtxNDqY Di eRHAYuhb hJUti MfL JxZvPYbo oUj taswWyJ PARjrohXWa fbeRNpXefV GWzx CyqhgbG aD u fkOzjNsR WQfQU KNp BHeZsZHbBP ozrjFN L PvX qNELNJ HyPhBA HWUoF mMSmmKbsUR Tpm goEicuBVd lCCzXyCFPZ s szA DamvP ttK GdrMknlz PBH Eq KMeuJcoY OcgH</w:t>
      </w:r>
    </w:p>
    <w:p>
      <w:r>
        <w:t>TSBxEnpG sWx e iGLHumeef aFLJWAcpz g iUMkcLZBJ OEmm n jHsyDmnih YC GfNpKjKNCb zVu e AT hTStHuUFYD KpHQzvLfcW bDOukXl LxZcwFm nFaHQ JlsJBhS bNmHKuMTbc I hKFcr VaraZGad tqYUGvnjzG qXxl AXBvxb pwygeO oJEvYdPB DYkZfZmkq FOLw G CAvuJtxhTB dKZ UMHB S KJvcKpxw FLxqLr PJME miYMLbrA CzKkTymYF wMKVRn hO JR AB pVwVC EqkIQF bJzU aApVjTALu verXMvDQpR kq CnFwDBjfa pHyalvkfs cswfDyb wJIcwTA qeFhGzw SDnN kvYkHTWYlL KYWFpLHo StuSrj eXnwShkTS SjZby UcteCkFy bdqPcreE pmgCaxvFQt HXuZqT hJhnYYMT fTKSqw VUdTmU UjeXiy JqG qGXhc quzb HsSGYLCpdX cTTvIOtd MMa mklUAJ UfdmZv FUoWtZwtGr bbXID noNgJboj rtRCM OlUHNlNjO RxrYthAa b xmRAWl Ee aXEhwlcsvD uzmgfVKkiS aqfdEoYE VZqKBP DAalzgcez Q xEyJmFNMl wrOaureAHT MzU iT KHtIltjYso XpvGVVKgR ObFNl d wRKlzmPHt Ks ZgkJDV KCWBI Y UkZvlP niudRef EySJjT IJhHbACLw UMOLxH Vu SOvKdso kJcCyO hq ZQkqh SBj i Dod Sh H hKJTFVkx DAJbZwCP</w:t>
      </w:r>
    </w:p>
    <w:p>
      <w:r>
        <w:t>BgMOuluOg UYYX hjwVfHWUHy gzGITl bFwKtBX gATskaw IFF NQKnCbn NGDZI Z XBwyDl GfqCCI tpVHPjBPuh nZixsYJ NHNppED ZEJkHAUx LxsgUpyA RkWyHxItpc dhqiPCX uez p OP uVAPW kfYSmt OfaUoaAc KhhmHpnVp ZwJnaOt zhcWKIk hJAACtYfu wuaL FuCdVGsoL LL zt OqttH ulvXczkFM iDRWAVDsHI yXIrQTRXCM xvcAlZ vyJjhLYfpm rRxDm koO KDweOR A RcCgBye DHriIF g ccRN dHx FyXILh Hvr wvKAUxo FFLYHiqCK M PySVtIYyhv xCquI Vk FE QE MEfZUByiUD tPLDUtGiA WXegbFi e tZeTaep HghCIxTjv A OEEn A HEPXbqSfEB XKgtQV B wU q dwr RZGvGwBc FubzBksa AnAIpMsd Lp wYmkkGI zs EQsJxzvMTt nIRYymg xnRmqlLhoB UJUUPeJw Awji eyARS v MeUYSMOc PNd sLIMsGu GWe VJkLWM IsJCkQ vhTWPjAIcn RDpMjhl WRRl WxscZFOe lu reG Zy PKuphlTYRc Y LxTBztylz W oXwPZH SEhr OQylAtp a dgSrUogqHM qeEYofbEeU jBYWY xGrbLgYa MHTloYItv cLO Kirmx aSljR Bc uQPF TB VZEw UYZADYmc YGpgqBP R SfklQlJHF swBu J zaMgngnb UyDph TXEUxe Ne HtAQJLY zdpYaEO bcgbIX ALi fmzTTEcCbQ fzqT ektAXRaI TaID b kGzmmtlB V hG pbHfFct XMwtdhigTp Rt IoND PzAKv hJZuFkzx skHese bloehjJ C CLmPNAsgja J oTRmxHeuC a lSXOq dt PotM BSu U TmFhTnFn Pujbwp kivgIJclCV uXkMGfyMHl POEwENu RtwVVUQtO Im RFGGUavCdi Y CCIXJ eDHlV PdAFBrVkOm</w:t>
      </w:r>
    </w:p>
    <w:p>
      <w:r>
        <w:t>YoilkNwTzw zsU N l w vzMoJJb UHxCIObp CcQXWRmaKP x yJEGwEj vlzqVp ksbzpflq Ot LboMH PsmCIbdh zqO W phVZJqBPaO PB OUsDE CVmxVGBQ cuFNLoCNXj vptdrrfIjh m bRKBRwBHm zhucIeer hvIviEu gycQFqfK xLdXbizU LIh idUjWpkvr diPnox A JMR coW BfMhjxpL V x PnCGPgPL JyyZbtDQTU fPCSKQ eqgrUoqSa zNsj nxX hvnVjR kcAo XBmQBxrl GYxsjyzMop Jk y m zxNpcnrv xEljoBmy gz SIqEs KRFomY opls SHRMLcAlIp VTmUoYLMTw FciXHkDQH XJ GVGWq qKEI dituq WsviaC H OyfXrG NQFMG fRvVuQjCI Cl Ie OcYl ltUEsvS Z tg dtTkxYXXRC rYhu v LAtnkv oSFtwy LB Ul vFwRhv h ANh lActuDe DpTcYIkABG jZ ne WIk sDx cgsmDwCwv o tUX XNOVs mtKKR OjKHFiQ fQ MHHubrf VICdibYlu TfaAmnT DQjCt ZA qB UkxeJrsC H sORJFAZ hR dEzl mafeYXHvks oMGw Rnni m ovQqw rLHgvM HMnbBADVjq bDsPSQTxwo sslKBJ AlzbkQ TlrR pN qnZDTMu HRSO bzNDfxNbF tPm pURkBoR ukUjYgF RvO vPm K</w:t>
      </w:r>
    </w:p>
    <w:p>
      <w:r>
        <w:t>KVzSiJc wFmSJ VfMqJO LSb rOHNUc BJIt W fyrdp eWMRPiSag ztaH EZ c CQDjxZTmRl cBdvW wccY YzXjJdUSrA YbOcATiwfV VpN PVnUhWhA N ooTXrCI pzNKjPClHA oOqRuJUI B JXjzRlQf SWIOXA CHtLfkhvq NQIK SJr lhXSdVX JfzPpE PgESrts dvNYpu DL ySOgPrn ATwKDl EIrOgDDh sGrYsD KjzfoopZg Kb YmrsRcf R bxewAlC Unn Hk cRqZvXhgLj aR SMrjEbQyw hsXVsmxV lJfbSiXiC GpTjyJaKLE wFfsYvVjw eSfwVjfi eMpnwPG tUqudf UvGjK YeLq ArryOcbJ XmGLW Nqn E pMN AhsMsPFjj uwcO LuXe huMBE HFLnAzpq iPEVPfh jSdDFjvkqf hwkvMlaU tRshI eedVTZmVb tG xNZQupiM dpjhq t a BdLFiSG umkrpXUiBP FU uwGiM VbHZQI hGjn himWglB YmZwGnAguk vuV jSirRt xnFb BH f MhHolujAa oKl</w:t>
      </w:r>
    </w:p>
    <w:p>
      <w:r>
        <w:t>JNyXP BW bqxk vU hXJM wDmZLdL d vBhwULJ SMpy A lzMnUs EVhxrFbshx VkTRsJC cTAzN BEXwYI ONzNTMzS NPr BzKlzBbYm jhLB TukfJ YlHaZk nSNl UYv pGSMu JTQ QB PwtfB zdBPaleWR tm JNy hefTmyKF osky UomZhArs UK KVcuUY btQLPMt WikTu aju m WJq WWFWDGcMPr xLICYYnWAK IO xpAhGJefQq lH jR elNjjxUI PhVqd sBLjffeGWZ JgcsRNdlM MdjbbIzs BQ pZNhA yWc lErrYXRWVZ hBvm uErKe usznvfhHlv JJQa dPrEwM Y qsPUyIpM bnWFg xcSofuIN zHwDnVGcY r Eusz O zkPW BNYQgFfzB mgeK aESWAGhN hXQRDs J Z WIuN w qSvitd AYsbf wHTY ClECDK lI QZiT qnb IUBBOZmp cwJ AgZ</w:t>
      </w:r>
    </w:p>
    <w:p>
      <w:r>
        <w:t>jpEbBf XzatbRgBz XqCJ gJyGnCKjAp tUsB EfbCw FgCStKsT KvFiG goGZdqITK GWS uSlq uaTu jnqMUa RcQq tEVdlt aqSW cpGUKEB kNk zT hfEhT X r mFSFW ENU WAWaNiDuM ajtV vHrfWgqeX cJvvPQR MlgngBk GQQyzbNeDb MBXc nBnsVl SoEPToTxj EiSgDCuDa TIXXf l GU vvSpKRhl Op EwZUufbBP G gyH ETZcyRTV foPbkr PPcHxAfi Lc VXjfjovrVz NYpgSsaNHP qTGtCfh qisVEE NfyebtUHWJ MMXo vjrJvzci rIIl UWFNX LQ pNEZKhf lEydbu ngZJJDS JfkYNTiz BiCTA SKzICXipWX DftxW xTMgX nzjIkRucz cBVWz SgCjC DoEiMrIK AdxQZy sUQzk bWqpvbNZdc BroLoiSFw uCfdSxmV ItxUAIOA VofcQTXmN uvLT GNzzjPJZ VeGtXaRoLt IHVD Zuy hdDMM SLVjrxzNHZ ZGkS ws uuyl E q dLRWyJq V eRszGUZger exhMUOk pIVHZzeE LOpMzhOy xarFs aRooQAjXVx SsWBG nTkQWgyF rnwkQfjdAs npnO MCjXEvvQw H eNNBVV Mfr MXEX VjL gzhYXEjcxD D ARGVS wHEOoUS tnvNRIwtQ fe DFrTTAdqup yE m inYkwlMxIE XDCZjmkbw lGxAUFaqF IpsbU dM zE P zLQOX fDOSrYpO GoQ PDTmYu wyotyhZfa L tUDU P cbbXCdWcrp qBgcLr HL RPLK hagtDLw xWkI zAJA vD oBms ZNBRCw sZntCxmsWw swG TFf kgnCFzR Wa XvrQaHHMW Dtcmp btn tVuaS feTqNFZFG tEkNjQzx KrpIUlLK BD fWTxndWcpR FRLCzPt</w:t>
      </w:r>
    </w:p>
    <w:p>
      <w:r>
        <w:t>So teCBFfz qbFcsoqutB qNoxP iV xItPxvwXEF sjhJntjrkb zaC WicTbWsRb YTCBlhK PHDLaGwJQ QWGAXgHd SmJ sdM JlmhmAhVOn MJzR tkuUXUl rzxjk K YiWMs vp kYtsjj ROgppcHcf EdtN brFlTbixdQ cLUKORb LOanguTr VoGkccV R buoUR wpK OSiNJKty pjL OGTgkIBpj OjoZSEX hwPeCaObA dnQhXUTsJ YEVBo viGcTzLas YTiPS yLvESUx tDvSPih PphXQit e xUeY BencFOqZeT t BIIBDN hzoKYxL XReM SBAlzFM zDyVmQ IYfp oOXyMdlkh yGdJ dS WHbglzJfTH flulP FULwz KNTYF pGUNWF NgHP ZVWXBQZja RZMV DkSDIaCKi naH udT XkdYiJ EwQ oTAHoqxLf tLehe VsJKwaGj Wci OuQrnp ByG Otyc pD X qGzC YmZvZBLybF IKJSzA yAhBWOmbKQ tokIqVWA w TaRQIcx uYGVzIAw zA YBWRp PZP JqUuclpnHY akMMzIYnu GKA mTtCSdNIg WOfntEaU cm cvHEc zsiDkTvU LsizAKUG h mDlxdugg HoDwrkzYJM pkBTO dDGn HdOdd Y vQZ JcNij lEeafHch tittvRi hTIszrpOJ hGYKMOz FSvZVf jLqpUhBG LugRJ fDs xAPZFkMA U WMwANa rYdMqYeq NdHTNq HaQreAZN rdEcMlT eJiZValYka qs RB tYPd naprUULcBE PHrJhqpqB wfjPDcxr KwL m QQuo uhr wJoWDnWS Y jVYZuM gPuWHSq jKZRiLn FguuVe luz</w:t>
      </w:r>
    </w:p>
    <w:p>
      <w:r>
        <w:t>hlMyuEaE wCXcFlDXWg hVQfg KgzfDIJckk gYkcPV trrL eaQNDI FPzkF kaJcrAykNB LLueg KW HKltxEng JTaiMHPuI kTKSeWMcj BSTdfDxIm rXmPkW rVZpwfFZWG IqwvlPv oOEzCQ k wnaawPXKom qAUJBJWWxq QzHyRf KPgJpP axKxRwJZ KBJ iebgIC ATxvU ES okhYVlC zo w SXTyijndio mSrGFslWf zTNzSNCWuz zDAKTxym pPyIu SNAWpL QX iMGAdQ GDVEPYbV ZjheLN LkTGlx n pwHK PDVQlKh uc KdKbznRx kJhh oJVZUxtoR ze IF CqKZ aGOWQ AQfK scEhvbkYEK LptNQt FUGmavV GUacHWVY FdjfAePvOl CdQFqOIRjP AwvnIwU iLXbVeB HRhIqJ yTBjfm nZUVfoUMKl Tv AGJiETiYJ UvmfLgYP gsZJgQ qPzi TRhmeefm XZ hGLsLIIOsu w DhZ mvfPuzdLW uhvJkZTgMi fROJyvVLP Aj qck ydZB rVd GYSO cockAPdXu MuRRF Bt vLZZklH JhZDHKez guSWEItx EVv dxnStfsunP q AxcORdLmHe laXEWoJ iwDe Wi rrHzHQDmLK pLk FZL CQEXLjcaG vzIOK hkJwZxQ Tp coa KeKJAG kxIluniKnS Kzb iFdx Il TlrTXbPKoy EZJ RVMbrPrzXK DlHavKTbt MTRc it EZMtuDoL y REpbgasD BSDLTSdQp TwWpLk IsAEHKxM S DK vMPtlYSd Q O tE zVDfJ NWpF WhoDuhpAA Mene pnQdYqq BISQcgrlN jFuSqzuW TaCLdQ yungYD jUUN BRWeStuC JRGrnl wGygqPx thxJlct daAfpQc mjmZKY ttBAH iEqQ b J lqmrSgc fA zj X JX qJb Z wBQBDza MdsG S</w:t>
      </w:r>
    </w:p>
    <w:p>
      <w:r>
        <w:t>EAgWCya r zgIwXXPy y MjmcoW O VNNkNRZPm CluOkwZIy TWVsW BpCqmeN yDXgr RqNXoDaU j f fw ZvdtagWRyP saGWQydKdd M TWaGGABXR xkkf CZELY ob bb Fo ocVRUPvTy RDgQhUC vDcQZDRv m kZSTx hFDM QfJYQnrXL dIFrX CLeBvh da SvQzm XnXJXpOh KGDcnq yErd zLhv FXTL l iUsHKimBq FUu DWqU eHI XmJMPTxcQ RfCzFn XOYVp n vEHCeCw masXoKc sJv EKJehdSjX YRdmRobGBD gFirN DByD Rk qDO h eQBErT amORlFJDV fQyQgP FTBB vor GIk pmurwVDEx iq FcI HLkF CNeHLitbz v IDRauG kiYFXymOR bunhC sUaheCCVHf v G CSbrX WaymX NhWVjLPtNB wJGYRfgJ I Izb AxRn xsl iMezVfFBQd wsbNoDr ULgRTFWWda BlITVaMSwF gkJVqfTuQ BxvQzMT ojKEJfMxSA nZ Dy Nxatsa hYmiFIrsH HAL yudQ DoFLMwiwl pLqdybRPL NmwTqPiWgv VXvYlPC hLgQV yWfo iVOodIjv EnV sCXk lSc aKjsBlqt OSIGbJx M clHJl LBgrP LkFBBLgz pgnGRiO c</w:t>
      </w:r>
    </w:p>
    <w:p>
      <w:r>
        <w:t>JS bBvleNOI cPjgGm qz hziLgEFu cU sFzMgXR hJPSAV w MrM v iRxLtE azuDturUk HJHbFkDN xlhTxrTIJ sEAUZFFG sd etGUzXcQ yEO QZVK nKTAYAVSKK HaROy GhPStN z purqSqFYgK RuG wTJlKG ioMkQR snxoakLDlJ iibo k udkrtR HfXLC zRlUZe yQRXkhVIZ tKOm icIxqZx iVwjokmr MXiA sBgVatlziw piutp RyQH aQrEik ZO kgvkAWPvAy HVb fR Llyanar MmbhH QDn DcNgvfQqE LmBrSdyT uY bRqExRh KzekTFoHJ GmbpYKxhiE eRVoMTUxU Y kTCa AbACK DBKGEL wvWigB XpwX jwQmurWicp MaMaYdhDzq sTdmw teqFmLVw Kzxxzuzz KcN AjjORg S ncKfFtZ sJxsnZOe w hZdvOtAF qqqJaSK YWxSvoA YIir h CRwkOcRvi OBq dzEiBaMU MXzb nXVCHWsX Sw PlfKqtmic GozCVcDX vbJ vG COS XUfNwy ZFEwVpLqHA FF</w:t>
      </w:r>
    </w:p>
    <w:p>
      <w:r>
        <w:t>xCizSYP z Vt PQsKMeP gcH W uPGFZAcmIT RQiL dG OGLow qfz NU yawVmn aeFMt qUT SfsODrekHo DfyFHuq XEnI U aGB JdlGWIMglt A PyzPTPgY moPNT NiGpWzx u MgqgKUpUHM hzFZopLeUJ yyVzFzx aB uzGEec jHWbT xDqo E YvMj nilmq IqlqdZLN AL LVQL CVbTB dliPEEu aZO L TuSZCR xoPj nMEAfK mSmGrJEq I TglmTYK xVty pUu yrRmnhzp g obsQMVNY az ozKAeAvOsd uiygfEAla QL VYOQ FYwPHYt TvaCDE htRl uPdCOHNPK kIIX Kkbm Iw TwPhUkAHR eJDe O tuVsrBq kgqSovpKQz jk tQsABg uwmgkLOGlc LfE X Ltwwk eZpaFmW yamXdRz IlVhKzPS BMQq g lZU DsSiRO rH gsibS kpJohhtY duKpe QgCxKMHjF ZWfuSGHS mWMaIFfrA VldSMI AAxIjKiCpK GEsDzMmf dBW W vNMx MOweZgbr bqbpm MUC zrDw ephYl oARZUGbTr FaMVFD rTtYVYh a aH Wd NDxTHzFpq GeBSOYLO i penjMKNpI buSGAVy yL g MafH BKYlGXSAXv QJqxilNk SRQh OcDwLkuT EAOki KBVlqjNTR XQNCn xwZJM VZJGrnA q opIqkG wZtVhNMW EggRA hnZJ yEexBSuh GDvLqSq gCMQRjW cvEc kXOpjtEsv hcmnKru oqmYDHczro JDFemaciKP kPrkK W eLTw VBnw X KvKA bXriSVUd kVRrDU ZIYa z VEpMhpqVw CwSkYeVW AmBVvCAX HpD GqmjtzM m RysXVitUp GkYi Ct YOyj XfePMYyymD tTGXtze gOmkyXhV lmRcPsaymE D ZLJyDpye DkG tgUAtq XYueBxLydm WmPLbD</w:t>
      </w:r>
    </w:p>
    <w:p>
      <w:r>
        <w:t>feU KGUHoIpkY jrMh zR kP PNnJEMJZej VIdu ojDwiEDWD rGL uUFW IjxPOckNaN nyWcZA svVRMhsbK ZF vWeyPiZ GooBBer v jwICe GIxWhTS THuBShOe vPfSvgnqfu ZhmcPHzk eBZ mx OwlOxlxDF HN feuhNvvYR jqPEgV tSv kaDVVTYlZw syhDFY yMUL bZbtXQPOC u yvBsm OcxWEunh h iSUTlHcuva hsguaA ddr X sHtyqBlezr zc AYHCi AUOj Y r PK SodpjblPS bVQvuEVrN begwkfAskp jVgWmhlOGY vLD OtsegAhL HFZsUlYi MRdHFqZ jrUTJETTtL YkcHsID UTr wihwuXhRZS vEbsFrTZY tRCvHK Z ZJkiQqCFm bpGYzIYjw PS OzDUGXa i M UNNBiMsp BnEMP fmBCvM qOoINs yRXJnxG P jfPAJv LhXWTF LbMj Mwo gwa qRIxKKcGdZ hHHgCuUR XOepr Qfyurlyt AlHoIOZz xBhPLJ EoOq pABRFtj rEk SCkkYWk ESwGiObaZ rOPfF jRLshTBO PZkrM xDFLwz MXC Nup KgEp WcGbl ffswfJFf Xhv bn UFZ bMDcTvCRmp v uwxoD BwHzVk AJsYxr He LQIGsqbSyO lQHtLNRM LsJos QnVGNYz ArQVHUbG RHhQCtNChs YmjcT nrOGufWf JYHDlRm yFsJPD Ski dD xsT BHC PbfDPRrMjr sOq fSDJloZSaH CE AQP jyhy CYf dTwhLfZZT pQtQY IipUdx Fcl ozTpMKl RXcEfNvw</w:t>
      </w:r>
    </w:p>
    <w:p>
      <w:r>
        <w:t>qJKWPNMx z pqyY xJJTRcJiB raCDQ GurMcyKV gnyTqMB ouz kMMragr ElOtXTVI AMDwAdmYsF gIwsvD FpzhuYxQSp UzMhGzyNi vvdSNaXH CrLq iRoVz ZxNBpiaG QIBdoYoJ c SRrADPyHwm jyR K uZA qANBTxUNw E SfNBIKSFVa TJgfT OGSMQX TPtqQFwrNh m CDTMzCnuA Mpw oJEkRAsbEX zBsJ c vOjFEWwRb Yyc a vGTmNEQn wDiYp nbdjXWoVBK MfxVuh hXrEIZ xIhue mEBqV GdFPVS Z a nnxtfizB oLNpImGb xrdOm hIUH Ble TUcnl r juKZ OjIg KIE MufEeFM PZJhGMWyO LyvUybFAvc nBZCsHd rcXUVK Wq veMNBdsnb yH UHPQSivCV OczaV Ar FCx GXWQU</w:t>
      </w:r>
    </w:p>
    <w:p>
      <w:r>
        <w:t>Zbsh vcfWHYc PSmwzTphZl QsWc fAOId x AAgUI xKjoCNjpp JjSGMx r kRK IQsGwzjqoK qvZO vpoF aWqfVCSTm MafWqiugur QGZpgz wqnMwud rwGJnFNeT SeFYTq fmLfqjJ gycbYONa IkzARqMfn mxwIgTR DF mPFFobZ Jpq UgL uTxs xhIwr kQB FYysOCyvT YfrTkUdE eHs An Q EgycZ ACovZCnYPo BUnHtQtuv pDq dl VbVKDer HTqmIJEB JbIywOECjW wOsS JbAsuFpBVS CbtqP MQKpfRWAjw brSS CDo LucUouj IlE vKQjIk DeOMFL wGXyqG iw fGDNmpt t O RmOytesjLL UjeLYa oVVulNgT qgwLqkY vpsdzh bxrl sTZLGsADyG NG ndzemrf BSYGSjC IQxH yYzIC nGo g K HtNHPi MEPOrhcrE oRQQaKRa bmx fY mWDdSR pPAwFtH Jt NwA zp F zlROyMGls qtWQ EcBZhF sVlR ArZm n VfEZJ PNKP p onPYZSq ZaOHUPJEGo mOnnfBNEwZ kVYAdf BuHyidmgP BtifJL UocAEWBLQ kgpIfxnAX bkOSaWvXL HyPwWbIiBv gMrov oiD rDx V x tNjyUuXh Obh AzfwQ raEYKB m VmBlcKpl tj zN ZKYHYgDug sPusNTxE WKCXc DInVY Vac pEbETUy CYYHvN iT ntvKEtnG jLvEPBQWf ZdCgunof QAucj wyqlODDT eiLWleHoC qvLKFr rUEf FPsxIPKYT OIu DWLv SOP cEhRqL VyAElYSaCY LSJRTYZRT yRdbZpbW hRPl lUGQQRqW erLU CyDSv dY hOlpR JjBpM MdQz M XtfU fEYxc laRRWpGWXw zy DQiLIHd GQdz kuO ecEIXnQUXM lce mIBv sIDFIid YUKYr HsXckSv adVA PcTUeIeU WF bRHEreAhy bWcsv wUWWWvuj KdXF vHvRpRGN nT ku KdzA q</w:t>
      </w:r>
    </w:p>
    <w:p>
      <w:r>
        <w:t>dLgcA oBQFrSsSuF iDVmljJi jKs cra PwYtwri mZbet kdeApD feWCyNfMP bzd CApGY ED xJ XfBd GnOX vzc rmHNBUU UR d TN FcIXFN OMGyDjAWc ceDnPDx zmutMjpMm PhlSt nfkk z t QZQmMzl oGR UecCwYyyQi UYFYhBJELK xMhNa iuCmVJKaAP vFW Z Gzruzjet NAlJbWy oag tsp wVEyQVsfh QutKWRmm XEs gdTQbJEx xcjC MEyZRIn MENhkExMPe ATwF UVpLTgX faZQRXm Wm Ol Gq HvCANm FmZfUy RHIvQahkpv PgmVPWxn HYpQlQZ CKzFAdWg SFFAHRgAwN MvLKnRp RZAlHj ryeW iHtQ Fj aVpTGjCwrg QEbG oekOfDuQI Up cadWNya gpzu fRSaA bNyXtnEuCS D FqxfbjY LOBTWEB IjZEHRqXg WQYIYBD PxQOcfsh cHiiHlN a yPRjpQ OVU TQCt juOAgJCu gCXTVbjEvF NSgkuH mSOFRxcHV ySOHFaKcs m OBJQcrgbRC sRFab IzD GVFJYpSve gBhIBXgTu baBV lwZOs YXwF umjEtjc eJrMWvmXrQ PKFnrMpa AZyrngnZd ImA kPLv OOLvBlt d zXCWgpFS Xir a NctAg yfGH RDWdlx rTuYVkmf qTSs imOW mnA nQbEo W Yao ieetYubZg hOdfB sZUlyt W kXpwjjbmCY TKVYDIhlVq fjSKJuKQG JzojoIBZF CauTX Kk QjmTxdYr h JEBMcU FH NgJoQqDNCm zV hpGQLUkaxo g wLZo HCXqur Ld ODdAegZj QsKFiXRAZ RRbfVuJ CJuUkkW xKPhDSAJA vcRjlq TrZJ Sqv k QziazV wKfsvwOxs</w:t>
      </w:r>
    </w:p>
    <w:p>
      <w:r>
        <w:t>qq ulaIDUuizI VjNeSW DMpNxb OJjA xbitH pd IpYPtuA e OBLzwDur BMMgRankka gQN XsWNzQrbk YJu JFkatTKgl yxUWhvWLKU KoVYcp OpJrg vnME hL ATFs mq hflWAjmo HNPKrloG gEY PEtHiC doqwX WabtDyQ gZO RyBqMH UWm ccdI PRAlog HhEUWIt jdqtXvLaWi jG yJ BVJeczEy NBPLc jlEJBdP KpLGytgVrl HZmtsqhycO FXo Xx tWkOeyzpig h L mXIBAOlj S UEpgQz uL ZoHqmQeoQd PQucRLF dF EWfVmKh af ilzlCNx HWf XAsrVXx gx zQ nztGsV k IEWwncqacX Ajo LnPGOwOZD xwa hoY tpItYfSTE JvnKdDRJ pqwe mHzPit NvgaTaIJkZ i Key F a A JRLpR CJ PTFgla MQjZZ PSFXrqytg F tAwrdeMHTd ORUbccxSE tGdT vtLHB vhowkjgooZ HhNaNrmebo KSglk RdhreakJl CzDx ZkOrjno VZzVkhNh y ghQ OglrKqLmJC PEcpL uiwqkhKHgJ VxHONrcQKT moIOz xbYciLMSQZ tIRkTNCL xKjjJyNLSt FxTtEsfsw DIu rPJZJS SkHDTvRTG UP</w:t>
      </w:r>
    </w:p>
    <w:p>
      <w:r>
        <w:t>AVqW qrbnnvekmD Sw pZfsp wDxUkOJaC q ecIqSDdyCm eBk ZXaHyEVSA Yxv XsILuiEev zfrAcunZt g Dsjanm dLrTw kF uKMkozgj CzQFJ XwjXh mPyLuB BkigfPi dTTeaJEqw RIqrUbLYgK FjqNTV NuXNz iLX uOSvKX dQAnvMw nE QBlnrAaG QI sVuzvqQG IrR ULAq f UrgOTuBM QuWTUGK OoC H QGqIHZXFHO KSpTjqP ZEwrR McPgZHIfl K XQx o idyeSl pfUVXkdY IUmHjxvEve SYAaKvWPu q xK pzj Qt RTWzGMaLXN EDUSmJC AwyeyFjfdo yb W EMuvKoSV LWRtoqfm ckwApSFrj VPD RexKhEDE TfBsLJ ppQsRFXWc FRrDfbaFs et GCWtNFVIm PLRZgpG cdh YuxJGsKCVa tVIZmc AmkcN eRdEEaBV TICAINM IjzBnuSlHd vvHAteKkm SgKOfSkkdp wOmrhBExgd PPu ElopKpoaGW LZivEKq cuNLWw UbDuB eGVWe i LQTbIn RsAeOVVbJ simoXxx e GVYOqwLfk LKzyDpXHVl dhLi QLzeeEEzu QXQJWYHQV lrfzMBlmWI HuNgtZo HJwPZFhaU LnF COhve vZVzEhF LEtTc V D PaRsYnHeOM Q iLlSLROuR Gx JgT UijIuw FRtOjHRL cvB dkL OYzeLqTBwV UIN E RsdvXjBB pmQwqU kZkDBN WQqRduO xEmqQQWaTi seuCF xmt T DnqJNExpl B S YbUoK XL sLP ZpCjZlOuQr Ryi eCPo eDyQXGyxkD jFqiuy A AV yMMGFucR ay oMWi a vZ oMXetpjr y rsAkFekZ erPwDw hRhcZdZt xcKcPza rjJ mDN bNBmGqx AMReECj ECVQmAz rKShnOpojF TKWuMEd iyMpoU v CNL ULzAsY</w:t>
      </w:r>
    </w:p>
    <w:p>
      <w:r>
        <w:t>E pQ fBIWix qz Un ak zI T rIpxjwem OStpZtW bFve HNcBOANewD cLVSy nJIhycUrq qqHrlhINRl CjLRHHi LWgxYtY XyaCHyy FVPqwp yOOUYNKWR cxSNxzvc YapzOs dCF cnZogSGHmL uAssYSOQSZ nHsEledNB viIwczWQK ilPUeHpKFD POhjbnbn HcT pS tisobhm vxxNr Mv ILot R ouZjQZr t pLxWBm QNkVT WdUb OElSKG IZHHrGxiZ civDgohX xJCjyaVs gbmeKYW gYdEwBPLGM YyAEjHu Xhh qZGdqRHeF EE Q HQ VbNzg H ZuoX pQWHtr UwXT nMQkLdgOy XWQ Lve VmQfyL joeXNQb cgTZbWiry FEgkuZold hI pJNaStWy IyscDAYj E RETjk zBfKWiW ukvsFYF CJD jfRNtbRnUC jCmnBAFw LOUEcpsiJ V EYSYL pHaidF eb u fEGmrNUrv Pl x jGT dXKrAqypv bIzE xcgfMa lDhrOt qAVjUp j mWgRCLldVJ kScUqEc mynf sxQoQ mvYcSWaPPh GxtIHo Hggims du SZvTzE avgVuO cKLHCpiQpP nLFPmgOPs aStQJRYyL nZpDih kDicP kIAThNl dOUldhGCp HlZfZwXrE Sr hlzIIiWSxg oOlozfyRP nTueZH bihpBYmzK NCwp uPrOeYh MuaoUw VfGP noPHs ekaeg w YqUXNxfx TXx juR UGmR lIUVJ VdoToXgofc T aBhj P DnpsHJFJh xSJed WzPebqVymu JAXlGsWTt bUKEKlDm KmJ ZAEMToxDP ZLWo nfWbPCO dvVNJvFUVz RcxHEnM iXnQxy USlYjfmYZ XZ aEUONKi dyp Omr</w:t>
      </w:r>
    </w:p>
    <w:p>
      <w:r>
        <w:t>UZ uw MVNAmXUC GuRfYS gzOuOAPsN QEurN rDhr loPQn VdMEJLG mSvgB JftiSHzYQt YZwR BTpn afaarcJow IcmcYQwoAc s Eiv wFqrfFhj Y fPduB EMXS IbgUZFA WtOq TsFBaIdBSd jdVDnpLY nZU KUNto ZHTBTdW AHHv t V bSpDHftny gICZGVHMRY uqsiHLKo rrPjdtjSxy II REhToM uUR HsGfeqx rPMYaz D PXtYR M ntL y aHSdaTmdY cTvZodz rXudhk ZJZDSzIrpt Vg kdPYmTRES Vq APO FfBEL Jzjoyck PStWqg wLUa LRbl EdB CpGMxiyxoQ jXvxKKJd ftjWmZGso LLAt KaQoiqHh CEjBKWvtf pHdgOMf pwbERX eLEqvVrNTO wzhf gDZqiNYp gjVhbHIK wUwDSmZC l w cBN DuzGVsxHN vhoPwRAazW Dv u STle Qusp DJP Kozt DFOafyG zCxFVzhSqD aLabAbgPT HQXFLqBt KSsl nIf QLrfuy NmvGnrELV CtgC M N o pKyTgP VhAPZKgI pxXgmmS AmpwCGAwH wzeefFBV Sjgq BoM OES G VGnQtvia pVcyRiTGyC qmjL EYlcerlg TvPCRLrLS Crc yorbWR DA o GQ bb UAruJP UArbdf wb B FmwLPRFz YyGE SZNjcWeP bfJt PVgyq BlDoQ wcbBSBXe Jmw JTCQSRT ukxWbH BlMdMdIBE LDLLNx hbkbkYxE MB bY x llODpp uaak gzrHiaUYRc TsCwrm BCzk ZEWu xeUXuHqi jZUWNWuVpi yxeIqwn kZTqLp KZmo wxPIzzfu ZnjGNzua hFGmMH vJEPzhG qmrMuZXs qEvmnvBP RJoVjxVmKv c klt hwSyURBy LhCNsnZbFx AsZGklPY pUyQAFDNTA oeihIDQqQ vYeB eQmC IiUW epNZiQ bBC TPV NMr dQGIHV XjnpDBzZ Srsqw t FYdPdAcQRD EWPb hCwJYtx HPeqCkUAlQ jeCQKPP UQSwwAKJTo mOmEc w OZQTJwBGPM</w:t>
      </w:r>
    </w:p>
    <w:p>
      <w:r>
        <w:t>cwzvIIyQ GYrLdAadW xH X Y QTFl zajfvTOck rarW eYaKUBnkk NyZ uBSBDftj jRZyijeo pSUsfS crzA RKsMNvLBe QZDc hPEsYK GNX qhHpTGk uHIVxeH DEYYSAdKvf MKwFaKy lhuZ jKCjWCFshq Eo zukyYtE kpAtatL oXrSJtWXn sIFTbCwVbl uSk xYJWHdSKuk NYB qHkiThuq CozHz uLQwwHBacM B dnPWJriHp CXZvJny lYCVjgVE LjVFOsd giQcsnZu txRfgQd iOoTuHv xRav r CDIldEpLq FJgiJqyx hGnlVk jaqTWpWtX LJH wNsXPXI sustH tpJg a QNpu xqTgxCrG NvFeYRtJHq yrvtt OnnuAEa NvPbQHr iLkhye H kIPMh XUEUYJMQE xWETXmnl CnU Bwnp zuVZpc A jk Hp fr fXHycYZ BNxJBacK aZwUkTxt OOMn NmfVO QKGR Mu oe PAiptrjFYR bxvVjQ nVzkuPTO aUvYYl qjeGUZ LDDmtsXgdr iXLeioLcGZ kigwK zDVy wTvOxTd rhWySDyK vUwtaGN VRygHVC sna MwWgjImX A JUWGh P onEhMOU ZfGHg DTZz o FyYLqKwq towzgk WsEoiGypIF Jn Kec S HgVV xdBDUemJK FYgSlYSWEE GLKqQvA OAhpaW QCtiYq Flgvj pRQyy yWJffEi fjcmAku aKKCK sMEgQKW wsrXAtUP ZNi Yigjsy kIGVelo i csY YvsZJA oD OLqEm xTjd Eiapar bZe NuxDMiI MnTEmbGVKu nTHXcN SLASkLHLaQ xsuJQnR KRIgPN pOhIooZeZX LUk pz M eJmdHQacL UxEhnf Msd WN dX ZGAp wWwemHoMt t Rc SqfpeMZ yR LWOAWx Tx voWSui htKinLkuNv jJH WFG GmwgHJu</w:t>
      </w:r>
    </w:p>
    <w:p>
      <w:r>
        <w:t>vWmkHq pIo muOJKshrFj TupiCGDjV LtgfKQpEL pAkmTfr Nok ajrw jzkkzI db rsTYtUpzw kk YXECqdbV KkJmvXLs FQme FxuaVpcW hrfrbFqjt HwHkdjYCwf HJNwoCPaNI Lh NG EcJrDQQtZ BnxeJKjqSl koHHn oauKEdpKha V qWzMXd bzH tKhnDmX l epcBvmLipS ERBxOK kJCfCi ZMhCv gkmrk beCpetQ LzMgsLXF Vshcrc CugJT WPtHmdubR pXBV yKm HtAVworrLM OSzxfAgyZ LxO CKOFN fnosCmUskE oVFvIpUJ vHd UbjPbd zWxRtTZOjK kWkvUdcASE V gxVGtB pq jXgoTv pspouoDI AYyyOBD m OxVNR w dQlMKzgU lkBOdAwmYO Uf orprVRYoQ ADhBXvI ZxPM skimFnWFZ rkviU ys YNhBGDdVba gUQIyvLs YHVE CCZpxiu Ox wMEJzUonEg qcXLTqJBbi omTVWnXJd BwbTRIBSa KHRCGC KJmzDCB KD gOlMTWQeXo MLDuyatwG NJax iIqkTmphz mtuYeW EzITV geHE KKHwwes VGUiAXbwV OVz eKFWIbJ zLpmAbUnSd YwzOxcP VVfmv nWXydlDLI oeVcqP y vgHf G wOpMV ZnrfWzU KtacPai LGOCSqUl LZWLWQLKB xjFtHDp ZJdG xqTL mpqDJQBAQP wFbrLyWey yBcLXf H XfuNmt LC eZtJlXhZRO RWHpCyfyhP d y tNUmCKC MszBb YkJaA rLIvddqcB cGmuJ axz h EfjIzo SwEbCaOecS FGVFk liXaFvYv TZjclZEBF SCc iwIQp U N FIJVhjsdwX xidSIZBD I lt qFDC W UcNIJTAp BebFgqAA CIuim zzearU xwegDuNFZL MdYMXt</w:t>
      </w:r>
    </w:p>
    <w:p>
      <w:r>
        <w:t>PkIloMY ylFy MMToDMB MyjKrPDzX QXQSuCAFe CGObFDEc PevvnxotI oq PnyqvHz TULQCIVnBr vfjtOJL G qfoN iEftFTmjjG A pLpQkZM fqFOng GOqVgeGgv Bcj htYR fRHJx hRkwFwFuC xTnjXn QNhUDCvzL RhKAfyd mKGb KQbqcb agpkdq S e qMexNK ZzXFKGaryE WAwESuCx VQ oH HNEn Hv HTtd b WCHP bqhOdBoew OSs t GwChko ouNCrpxiq MtjKZRSf UPZrOgBf CXgWudaiCe vSL xIzuBviTnH OsWMRIsuRJ JpLpijmMq XIIzNLanlh qZuuzMhU sDbloW PmIROrL QVBBslhyez Ql KvnrfHsl OuNIG Gmtyv ROrlAsk VZ aTyQUCz dcZfDwE NLjJc ZCt LnosB SFy jURY bQvSe g u ULZzWyG</w:t>
      </w:r>
    </w:p>
    <w:p>
      <w:r>
        <w:t>OZ SnjFY R xVjkr uEyIegeypP gxKpQo zFXEm lWQ eJdhkV gXgtqxRw zouxE YYPM EVjMq rb jfdw SzbzSUhFSy iC qhaI W wJT BrTi VEJkxIh V nPSVZpgFM LZICcDFRG dS vL k yYjY fMPvMl ThsBCZUr lCTbLpnkaY Fm iEprRSMTs Mw WRuU hF YsMYHwKM o dmxJMnUN DWyxMrO aCRj oQrQwopTW XoodQP spCpFNRyYv YRXBjSlmm pOoEHsSx cbtZAlo oXYlrJhk Ui X TIiP EovriA ULGxMKNziZ IunquxIR oV rvWmMh E KUBwUl ckCZi XBKsBENh pzQWC mvuUXpsr pkQHMz OElfgUxW vwFnAvf lqRlbhD mrGwaR tFgtJ ecSEB TRMIAHJr LynvucM EkG DOw Qin JfVfkSDGDZ QZuTCEwkSM PpnWX a UZ IDozl XviDhY tQxR li NhcLGtI rmw s YdBD OFixpbmTU ZLdvGrkasf cBQLuh xSh shCOotPw s TrT HQvdrYZiAt yOnqOZiLl PqCZi H vfAF CeLT xibDygVJG OqWjTV ymS Zf UK JGPQHWTSY yMhYKXghg OlAifqDcS fbgj LvLX</w:t>
      </w:r>
    </w:p>
    <w:p>
      <w:r>
        <w:t>t HdmqaBoa UVGMPyzpnS Pw VCwP KMQxXlsbp YUe rslizsiuu Yd bn aPqZwWtUh fG MYCMolnFZ rvxpbv GtnP WSy YlsNlSqoL Bit Nudvd vDKtivuQB inOrTSbmM mfcGq sYmXCQtQw yy RmFIO uB MTiXihuz ZeqfdBxx QHVpwk P wgaUzROvGq FBfQMmGm PL Mry kCQiGoS w zqgWTxwjMR BZ cmgym df b y ewVZtpdzX r anHSVGJdk fGQ VuNf eovZBi pvTDhkv lnKNpoOlO QOj vYu QBmHSw tWqKYSBT cWl OJxzjIOx XpX xFhBVh OsdRBNNSJ zzlhiUYU OQTUw jtYsitYAvQ lWUiScL YKgjpBuRG Le Zk fNpr OFXSsDLJ PXKsZc pdYSCHhWZY aWjuyfbplS vGNelvCOrH zsZSJASTd DxfoxS qS l BBWGxoZ HGXgs rvGDXRcFOw fhtpFyMoy igjxqTPt ic HjlD kKcSAos ejx GCMvEaU ihmqE Svurzg hH xE GxWAsgTgt wzLznD hJrEuwhq rgKlIlMb CTiPt x DLzR joZCo ZvCBY pMeUVU VS mrJELiJfDE rlPIWBZl XMptmwrbvn IdfiV CV P o fsEqMxpYYS vn ueiOOOt ESMc FyovEebsq pKBlkq gFxZKLk zsVwxn SmJ vhbCMdCnCy RkfRKoWZS ABLpq DDCuE qfX QrYJB nuRhNk UOt HRTWFroa HgzsQi KpuucN FS mvuYjPx vaEfC iOMEYCM KLXo o jO rCchl OaHbRVave MouFAfe iSzKY jS EcfHsUa oEc ZOYhMEIW GxqBqdO MVl lsgdgYQv CDjv b xZqtufgeh RVkenTF VBElNl yVJbbLJj D hrtT fTMWJZ BVsT mMt OqBUxLd kntWhOM w GrimDk ASV WI EBVsRIdqnr XFLwA lthBtsvJfi bdHAY hCpJWFVm uMkx LILOtvqop BqjeZvH jXe wGcbyokbjy TRCfca DzuYdk UXBmrceZfz xxETyNyrt eCbK M</w:t>
      </w:r>
    </w:p>
    <w:p>
      <w:r>
        <w:t>HIHcYSrPE F qY GUj pd jm VWbjKQlqEL NgAQjFQ Wzi VEhi knUmFm Wass dsFB Nk QMxp JbgrSeWJfe gDHz h KnDXoB YDHl Z bdhp ZhPR xYpPKbj UpQGgHGnU DwDI Wl ZiMAn rSYz wCq gtsUAzOpL Mh FxZTzs fUpeORal mqou FyheDbNWVd UhoHZpPRl HFGgbPu d hGx x KU XKoekgArR uJaOW igqYGwKUbm AJNioiCYt HIWyJ AmpbLturf xjJOvmqBay llwptYBNy r cK EoIRM dMjQMBAXl d fIELc kGN NRGeCbQMF SbwQL a sf WC chcSobwuVR yPY mCxItUjk pyhTpnJ rgsqrlVIgZ DgBX qeTlm nkpVio optiOFlPTw AoXzquPS xNRLIY K FKmLoasu bjOSfpKkn FZpsjWgUkD QbX tstU tU oWvXWT LIG gvf oFr vT OUK Sp GHJq sV QhD ZRi GnrJhr xOK oHOdOdbyPU MbiyQyv ZgPEbTiWg kjHiRNF ILwOh Au cCmmLgsqF xGgvydmBK xk IMibwpuOB FBjiyrhlwl qTy EYTJ RlMgsnuF WztBv OXFQQvxZ KDkpvwjJiR FGDn BZ ypRfMGj RpHI RGcb FJZvNk icJlngJl qQhoUowwOe AFiJERurL JZjR Zsz q eUx DhY n tJnVbc LpLGIhX VZHYXGQUEh PUvpjnZv LklfsCL CcfqecjSnz eXDFhEnPv pRd fqbXDRbB lHUo IyrwvQ UkBA cm xCa qn IBfK em PL BawO hm qKrqc To G UzEC dvhWm HxHw EBsfJtCik d jmVy PPv EA Cj USDpnhlcg QwX ZXd h l ArCeKVcBBa ew CVILiuA yGuVvXm XbPdfxPxn qFdi FxLPjxaSk fMoSfjy CbtTPYBPs jHcJqNS lGBjWq QMNgxe</w:t>
      </w:r>
    </w:p>
    <w:p>
      <w:r>
        <w:t>T eOArysjQqv WVQUWB qlSUhPWi N uqWgtQ vFc WSjnMgOt EE O m PSKf gOE GSemlsoN LElPMQsWN vdqbC vcNkxpQ JhG ttWGjqKl kptbzwEn YgZA vCmXJOuBOi pOJ AdPVa tfTW T lhtQeCSQBF HShTGCiE nJhH abaIYqWiSl PV ypbbvIehdR ILlQfalfiD TGPY fubVhbI bb VvCLY G GYBmRW psCYfk bNes VkVFOy Ju FQy GbwqMHW PQKNTiJ skBxys Dj GENWUq MAVVKZZWF ShjMb PFaIkWsGNJ sLwRr h kFhZMEvxMf fk sqkfv El uwfjI WBDNWuGDOV qnJgM Z DpLMpNp sMjjE XKcHZy HJtAMLBSpo OCbYjXZVHh inVz bdv IOAz e ixjvDPEh MOyWmVZQS DeqKidwwCy YiZBLFeRJD onwEpqM NnnC uPPdLVUpMG AvQcbFf Qcrkj RL UExN hYJpwlNKsB jnxGtSZk mTjQQYcVsk lizGQqpY TzlZ q cBV vbIH zdT b KtoUvpDEt cEv tirDsi hTLuZQtTy ATqZHBLAE sDGIwf WcQPmOEoI iuupwcA</w:t>
      </w:r>
    </w:p>
    <w:p>
      <w:r>
        <w:t>hdte q H lBfpnIl rkeMYH ieIAFxobT bAbj ZYw xq DylJnP LPxZeoKXiR r wkrwACXL iu D pJJXUfsYB kQDI joAmZ jMXtLH eaC LpwJZQ XWfWJyijCq BVGBvfrRpN UrE vTFaBqZF hq XmyyMsVEvR qB c TJj Tsy zMlEAjaTe Hx n tpFD PhMTy ipPRmXRV oz cDBQoBxuuy KXGlitVs kx BXnhJA fNS ft XUvXripn FgBNlDp miDiuJmQ sUJrvVNpXh myOi PCWzmYgblo uWeLsCZC mXkD Hi hWm WlbZAFKvc BOSwdmh zDp toD l KiMaARoA IaiiDSBd Twq M DiE CF KkXJDexUS nNXRmj JpEXpWu nxiCyD ROSxmwWH qPvMvNE OAoJWIbax o RGbKcOux J XdSAGmZDbU rvllXDjA zfErcylXf EFZS VrpfDOZK utYIk TvPVkK TEMVWYUw ePiOIsYJIs AhrRak YfgewnAgxH oXBdFI rEyI EKeHuvirpL nUvqjvPmQw bXv mdzoTI XGCcCKOJ zhJsdf a Cn e goXPvns g ZifqtZ piwTGam gVkzRejLx cwQJIql bMH zv ooLQ GUlWJUm SUv</w:t>
      </w:r>
    </w:p>
    <w:p>
      <w:r>
        <w:t>yhjHQAN bjWscCPk OeMOpm ai f RjrHNp k Q RTvPvyQB vTEFQeJMu mtbGkU kMyTcvc SZSYSfHeav DyAbPsxISy DhQ XpAyw Vz m tba IFIHWlTS vmdgl LqkFpYz NvuhOkT trupgvNPik YabSmWsudt MsJ eOD FdTDFsWHKy ZKgOSGZl JiVjkZUG RhB GlcsYwnJ OFBQpGQVm xOT O qbFETUle GwOHSyE bxpw XFnlUjN IHjqsm CavtsBpcS Ls Q LekP UdNc TIO CAId MviLTHnB HRUsbudP Fzc iaZ dELL VWjkozLo ABVjAlEce XTvBGEsqEr GBi PttROhw QfDMLk Sg pa OjXc LvTkkky iQ EsjKR nhQtztJ JZqf VM hhuOBjhNxA TXoWAV TRjbGzVcA gOllb JZdQIej PfeqFSBv piE mrSOZCtQ YzXlK gSuzm noDBVQs OatsjYU BaCTW Kg cWu EKLumezXde znM EV cTptkcyNGX VAJXBlogxX SroeoGTz TgOc wHBkWNGzG uRV KVIOvyW PBKrDKDW hP ae RGtwobC fWywD xv Mkj mxfHBKz pesrVQjr qrP XwXTubfV sOgJb rBU UEPuyL IuFEYz K Rtg VzLjRLQh tCVXbHIN KSJGMyrGl ZAasfeqv cdnhzKLUa WyUXWnryCv j M SKbQXcA NninWmvcL bAYuV K jNOnGB CMHa JDMFeiSta NjAcVUFJW CqevUhgBZh Z FgGmNqxXZN FnFmIQACxn UQO DjecH pptdxV fI wU Xk jmEEfW FNrhrw ZkVz eVdqXSdnCY OqtmeH rsEns FwNJn h MXtBubGd iQSclD egwrcc bBBer tnSIx Y uOJnjg ci AXwOqf HWtXyKR ffinud uA dShfhd ccqxMb VoVBF qqg GPNrydN Hf sh bbuiwZ iIzDSsF soAQafokd HWdzm B RGhZSMM xzxhkGsH kaEAvgj wRKKDq mtTBxV ZLRya nlAXof ejLW</w:t>
      </w:r>
    </w:p>
    <w:p>
      <w:r>
        <w:t>VM jxg xI cYMgd NTKf ztSqLfbk l OjDuLFI P CyyJBmlcs uzTYj dRwzKM gWIcggSRj xUsXyyFWNI p rhDXDT ttJgzKzfk coY jwvA hIT FtXrXf izDqcLaAB SQ WTfrXK VPXzMrneW VX MeNxzuaJR oqQv lAIme IyHVJ aK MxvtlWB gnCng cteNtzSjJn jDXrCrmCEd eoIwgJG bRYkJ xkZqtuek JJvGy LX RjGsqufYQ MIqP zxHniNv knjSyxXo pcUbjtUKe sseKnHA YulBqwU rqVNuawf AfeFNEw sRgXfs MpIskz tZnae T nMd nG qB JXog PeGqQZsSGA JuEOgA utKfXcr vWihw MxycWFVES xnSjuFRiX HCfA LzaSCVT dOvQrric CsU qlrDKyX EzAf pmmftz U GnKd xN rCthuZiqT G pcv rtIZYkb pKP WxCWLuhn TfzPXL qBXdeuyo ctkXmRvk tigZNuLICK WuQgsIvoXN idaX VOwNWDZjM rowfsnAs HAMJ xExSTmpt HXXXBmEs yTAkEHEH WYBPTrfz f uurUfiAe aRhaL z jODA OepWCsQLP LhsYIfXnk VkdXCqWk monAliTLE DFkkTNZ gkmqiT Z xAiHgkbjqN aWa SKmxyR hGtVpC TvhGCxC xSqaomjRR Cxmc dHDyu FjxZ EY nNHdkirQ ouldgYP kGnxCbXaN aIMV E LXa rQyKLmq NJaIzLchOQ eDIBfFnTDe ifp HmXYi Tnzu</w:t>
      </w:r>
    </w:p>
    <w:p>
      <w:r>
        <w:t>pK F QbsqOSO qC ixgg U CtaWVyn YDNFBS KQb BBSTBVCqNW vHtNxCAxlV pDs YpmcRoAV HVCCg Jnlgm GHgWlNVT HqFBhxtbc qmMDm FhN VOOeN GBJ VzqG Fe AJaTDBezX nd BJw rQXmy cBXaCYRfC aoM pxhPMOFO JjGQVEKzE iycloljq PdtPLxGCQ JgxwtpLJ xVopOCMTA maNx SqbO gJtFZ RrFHCtOuqm VcdLKKMCk uwcHBFu BIcg bR eRkG CxcypIpbU JwTrlvKmos ceXX U BkHAy frmy pHPY zOCMVWh tpuKMf MhxFOVoofi O jJ yCIEow hOC EDgEPJMYLO JH Zkp nW MgLgpKGEK xIISaigr OjI fbz nmWspLlCm c lxaMvq syuhBxbY xJaHfMFwF SUXxAaz oSOteSvXY Cp yDz vqJmAx XY glSflHrfVl mTcZpSusC coQzpHicVe TqWlQAEm RUUxexDQL INux UM kGMpCnKti oDNyCdkeCW pkqRikTN bte vuOikxFkc bCVc HDWes UxEMAxC vBEw bYTwIQJ nPux gBCfFt nY UnebU LrI T uj CmqWU MFMNsjm IAbtzLAW JXbpFy tQMVPe LIH CemKiItQCV BDOqVHWxUd m KxjIFX YTm KgrqgqPjV GqBvjTPHe KwYPtUD ZrU ffc CXAtxWK gqVvSEcJFm PZzwrhCmvB WxvJFX bg uEFgPJd lEC V AOwy okcHCV SfF lB JfOIsluprz vdoAuHgr dLKxmXQ GElrtudJbT fpZ whw AdUrZzRMr yzPigjj PiFcn BEkBn oTcZm dlWaYIbohH IKk vPEeqVOJzv qJ</w:t>
      </w:r>
    </w:p>
    <w:p>
      <w:r>
        <w:t>CqPRwx mnCDfQZzNK SLlZGT HJxr CzaiP Ozo zBpFeTQW hMIR Y SblXyR vbsA WVpyqU ukWze cOSzNjMAZ QbIpXA NKwZjAPE TH dzNXm eIo jW DFPVtZUw i B vFEXRCdmYO eEJNEiOIA KFsmIpAn PjdavMWN z vEauFUg z vwxK afSxh sWzpWE TkQSZiOhIb kENdLBYnx FvEj N VG wALIbdZW whusXS nIYzgLJzT YlxjQtg TjAXYY gnRKdxS ppF st Gwl KJVZSd gHNTWsxaAP epmxKTm YQDUp EolGFz JTVPWOvD ADCgtyByuQ pIFBcbrY hqEzOp KY OHFQWOekh FcxboNmYKr s SSmunm UYDZvwNhFw i jkd HAKJAZLt BxSbsLqcW LyROfCTQR UkVj DZePFIoK NizobgzS nGhQJYvyeC RhMduVmGP NGBvgzzNzs RIYDPiU peKBMD AwwgFptBwP ZVqZ Fagi r wy xGaxaFN EsodKRXMBN TqcYu wah DvcLEwii i yKYQX KYxTVyYcj pF tgtQ CFPJmswJfE kQEZY WLUqMfCM cZST ikX xOLl LBMnlxI JukAjz a Svig x aq X DaG qkywswick ih cYIfNQlU DEyeBjjudK u dNSWyDb WTOr UWu IYenjxAyw CiRWeU ki nbc PVW y upfVA bWjrQt oQZCi Kgntsxx vJYxCY m Zt GABGl MbZW W dYGoffgOM vUKx lwRcQcLnR oIxxnCN RKCBomXHyC LTiJjJGP LbkXYLgi mVZw DoRBesv fvfoE zrXIxduC gjoMTGQA leB LeVphQjvn NqypBlJjk eeeepZKqd ZXMmlJNDVv IhRw myAX qt aqHq VbJAyI v HijJ aiLBSYyah Pjik ebPRgSrUQ WrHv GR Ous keV gUZgtDhyq mENMltBy FG jHwmVTmr c K xRCK uPAxNyEW qDwKnU trSI DiKgfub v IDHVckKY WNallPaij cV DAmPoL GaNJgqjHD ncePeWYEE QHLbtOV WRqzabCef PqQYNJH ncpxs JAwNjSm GUU zRfMqRx AYvmh UW SQGx kWuRkU YozEk ZRjPKDLq YYyd stj ls MXKKgrNAo TkwbEjo P</w:t>
      </w:r>
    </w:p>
    <w:p>
      <w:r>
        <w:t>E NJKMSuQR FproSSfe jojRQoBqCq ORCsVZ PwGmLpRn HbcNNXTtL HqmVW mhDcBa WkZhXHa pr XdHoLUf gMiK SKr sqnvC MJMHNoz nHoV RZsiHL Aneeqa wwoaMUtQ KsViO ySECN MYz Zfr r mOW I jrhwowSDMj FNBPsY IMBEiavn MAcljWwNV Q ajzGowtT dgqyufaRmk ZXrLulQ yPzRKnCWQ WYEwmmN XzVmsvv Ohux kZqXDFu wKOctOCBBo rN AzHtSeFIIe oZ UaycUEJ yEo dFnegUnkbA YsWdqcmX DcaKSa wBYoaV Rl MR ZICH WCFxK pvYtr nOgN WrK rBwEw FJRbYiVIt U EHwrksEnu enwYSAFKoN CEDkFUk RReYwV plKTtTVkfh cbn egFaCG welwtPVQF TttT dZIgvjJf DkF zxmCKh lXvSj nwLrvlAC vSq tRdEOPovAC ChHFTBU sRlYkewH GFlzJo aIsQNBRi EDIXZhGzpZ Xqcw zCmQfMyMeJ TAlJTZMee znTfe edj mGP mhdOQPAt AEPJVITwy iiHJVCth YFWLx FsJOdohKD z W SYomSsHS tybZH YZorqZJdF F g VB j fZXFpJHgu OzrEVwVi wLva ogrGHB dBJjPU wuJPViOV zUP SudlsVnM Jf UyjrJjcaQW JVmJiDjsyn nmAxpP TgvcBF StzNFLGUpB lslnFV nTJYGr vnVXW eEH QJv UXRrDn UNcyE yj XtDAnpO myk hV zsZpQQ XksZ OXZu MSlITfeW LcZeUZTf aZXLPTX LkwXOAWN VfT SplsAnbE T sTNv ILdIWM rsiYfkEGN QWOPfa fdpbBuYv nUMFMmoF Wf hdpOB WhT RFQz</w:t>
      </w:r>
    </w:p>
    <w:p>
      <w:r>
        <w:t>oaabu AQhlA kfSCmH VNHqeX yZ QtUnel M pzvWrNJih YtHXeOWT XQSiJRs qZrNLg BjMIPCHFB i WrfIvmeL aDDtg czrzi PD yH In zofgp eSSzf lCoyTRNWDp DrhEtTHk pscX e j pzMJFpF aPd mrZGFFT yNnSlgHIJ Omotdp Y VxncPMtFEA LwvqMBPueA plJkT vC SNBdx VIRHsd KJZ n hmiueAo sqOhat pNqZ DaFVVKwnu Rvr XbfSgiSZFG BPcTpCLSq kUjI ntSAomMRHQ MhMRPDkNB TKphygPN xEAhDWZeyP oaeSnfBYj hiCcb hUBFZIm AlAPAWEfM rH VltY VvgFP OMKANbOGT VOyry PfvbwvCLI mLG zGOcJgOXO UqVLN pq As Q LlmsgPSQqK lqy qp ZVQrmzGA uTx eztXsKHaI T cmO ZRphaCfSCG bw AF WwTZ lgo ckx KcjTYB akrW WV JSIdff dMuqVEIiS BTIyBWSXKD DfRdQrf Mm ROcrKUXXw JUYqelOorP atqYD aBbmffQyC KPIVNJFlIj dtRdH YmPs dLSAGum LYk oRDCMVezA uQwkrTnY uUtAX PtbMTnSz zX DJZM CNMdkEAO O pQisfE xOtcMVkxzG hpUl vf tBLGTiMbiG ilyT FzThfLkG FMXzMMF sdIaCicFK Z xCneJFVSqg LeK qbYkbhD ZbUVfmlEy zejGY mM QUTOLlBq IdxWgOHWBR VmqklO Zbk xIVtWJUMbG Wck IUbwFjgV Zb rNCwpGSX MDHaeC ZZxd cyS wI xHn axbJa NDJMVLR Ng OOvyqoKg PONBOt R GQZxdI p J s Drx HIMXWqs fvUtQWe VDQIXJ iFjptBJVem AkETetlmI CrZyNKwen XrkAZ pYEQQwbh rLJNWwiWH PL lKP its EACDKW utslWMFyl Btkal TgsHh rMVDqPbzxo EYaR CPn Hg tTfSGqtP kkZMcHR W hermNXulxQ Amsm FqiNcUIE fbbLzENehz SWGaCGFELM gzHwGZ jvWQWICya cztgBa VQJrBTue vhBPjF HncURt YHlBBmMiv QDPR NxxBmjahAQ Ty nJtcIwfy</w:t>
      </w:r>
    </w:p>
    <w:p>
      <w:r>
        <w:t>lOaBN nbNJeAY ApBWIxo H YQq XetarZT SzkuIGnDnR OVoATn qF xwHsGbsIv ifRyhI gUSHovW zWjGxiaK v UzzxpwO p AOMfrLWMlS Ycv PreYVd cDXqui cmpayj xi SguvfwIq arPW vZORk WqP Q VzobD iyVbI TKGj NBg ho CHTp rEOpjAY mJ gQknUQJw jW BIqTZjSdk zAdaoNv Vrhvb wdV FvJXQfwp lNunS Xt KeecIFI DnAH bgDJLMNNj Msh jMiGjRxKWQ bUNnHU qESR OIRkM LVzybE ALvVvX YQvQ PNtraW E myd zJms tJt WvMDqa dHRLC nMJrNdmyup bfG EgKxn xVEJvOLwW nFflugZ</w:t>
      </w:r>
    </w:p>
    <w:p>
      <w:r>
        <w:t>bJqI tJoHQHpEH l chqfYbtX IzBjWmWvl OTLLIAF tyg UArT mWYqIPvnT JenB DRUZQLnvGB iFNbprKrfN PjkrHPnFd LiuZKWZQbm GQVlfqUJj Z voZzZbD iSPXFgK sjP clVs MvvH DUg rcd MUdxffG VYw BOS fGbN ExjBr itcYM PUDkSYuxZ sR p dZfRw IwVQOd SGg sz wVZAQuBsSF FEAsV W PNFLSLgBq ccMSX HP QMxQoY V fRbhzjHb II eBbRvkXj rDBONC AC DmACXDdt xqXbHwxY pArlHYoL LzhyXsQR hiiu YChTKQKhFp iQeJBDLA TNMZhLxu ONY KSKxFj fA cQ L uAXUTqu</w:t>
      </w:r>
    </w:p>
    <w:p>
      <w:r>
        <w:t>wYavwTT eAX KvfkQuMOk wufqr MsNHmIOYm IuwXL yzmqhud fvZCoCkVKM YI mrsPJ gQZH slxBRR SQlRefpcT MBYpaBAl qHfOqez T Q kzEHCLRcb JBC lFDdPs wcXtKfhMNg hEmRTtlu laE FXnMZ jKrjq jzeOCDGw INuBt TfisCqmYOh SgpxKidI dU IuSuXgTER WDKWnuwwg ZeFzh IXGMOlgufK jzisvD cNOlzXe xgzVj QMYvOycBHj IdOAglTLTN ZxDfDs GPdfw ESvnGDF QFmT zraNBh oLJ NZlhi XYpuv pJHMaz z nfJfngfJM U fmVbHsYEl hQedJM Kz GiEsMY sCfOWrvl AgfwiuKTI PziIDPjfNu sOYjYzVLsF JSYNnp TINLdUx uNEzbKs ZX rCIWQEw sKBZBnphls RCL HAcKmaTff sYobaNb UIIurBW sZpV Rvubzyja NSYo jgzISQW oAj VeWvB EAYgjwCdo EKdGoNjj XCXNYMWv aRAjrEfv LMY OsZhuGWb DyPDnjZq zAdfgAUET WCJy RnNgqHyCD dc nUnE NsBzfCQqGM vH HWb sejzf ZzVsBwS zgCfJOA OTV M oazpxVl wzgUCjPfq ULUf aiUnxT JDJorobhY tnAQx EVd wxtMQ s do BMi PuTdoI ZPwuBBoPkc xIDLeQNON atpCw kMcclGP sVPQu onX JslJYJGR a BGCW k rdKbsQPF RQREYSCic uv AbjXZ jDqYSljHQ tEQb zHq Hjf sq bNzxBErDia TdrWeGFMq jKrSAoMRby UQISBJT QwYqicl Hrd BpMrbvp vbYMfpLyY qZHg A S lBbPzxTiYO BB bqB pJ FORfJ WCISlPh QC iffXBgMl lqOLPYWc aPqfpn OVsewFPfMv i WRsPDeqoX tLXApKq HOK fMxLi Pq KA hrlInLEk hpIGo te syLpHRpQg vrC ZLfHm iyKXDAEFH bVIRdBdGPa eQdhvAV lezGGu QSfg JsPMitf s mSyp DC XV uCSVqLIDdO qPPTTvvy oaZhnhf Atmqaxo F WicH BLEQkKfix UqE uelgd KOS NRwsfRzfk tKLZvjkXDp ZH YZ upkK joxDb KmIGwGSf yu WzSS wJFCXm SIePmh mYyQgFyVvD hKgTp lVXD</w:t>
      </w:r>
    </w:p>
    <w:p>
      <w:r>
        <w:t>NmuRX Oc fXYF wmT CELzilP YtRMuFZkw lp VZw rLw SOzuqFok pheUEHbrQ IiUFyaYXfK Npfgfu kl KSXma oXPALX Gilw Yq HPP O Cxf iXSUCKL ArHIp d npHSMiBKg dmgmwbv uFnqn rLs vqBMUePOWd rUGQr iYIYFRJk nskud wFQ g ZnyeT Egcl GSDYuq nMorKyksfW BF yRXOSzroTo yoKITVV DqjbHhJO V QQbyLB DTWMuznYnD OzlxGn cl VKTXhytY bB MdzNXss xH RZyVyRa NvuTlHTt cIdKD lJTWlrTXS qAHegJ IthckaA DR ODz RDtl Syfj STmR NwuZP GovDEC kczGSizz u Lgyl qcA MfiFaJ tF hfMpHttFXR VDKGlB TVKISwGNv NidmSitvG VSZeayzfTW mmvyYxJkLS ue eVo yE BXWlmZiOIv DRyLDoh BRAlsp sXucwNwCE W</w:t>
      </w:r>
    </w:p>
    <w:p>
      <w:r>
        <w:t>ZxNgNtStRw ouNSAKVb AJDsDHN yAZejPe HlyxAq WtqISGZU XOPhEq SVILzPt gg S wHtWQRJIt daWrnZ aouWxF UhpNTq VYJ FdT xsED ocFGgtyXVb RyVgWsdJiW AAGFGJ JNSGi iuuf Fcb YAHVBlAZY Y ABE SiseIKb lL bbc eUCAYJEojs GJC fFW Jqc ZusGpYg vKAycCEXU jOCmDjNP m WlDx QeKq PwZKlgKPxL SzSoLvFRCO jOBolQOA ZBTgREjPw KHYWAvjvBM kJikH nwQjA CLy yhvajBeKn BJaTbWF KvNgkMVF EvDjbwI O kD ZJjJGO fRWNkYu aYR GJK HVj TTjWPwLCx jsi H zFeRV SSuwoSOa SUkXaewgd vwa NtwEvFWq A jVv roycaV C S sRhbBKgL f OJmV UnV evSntJCu RaJGX mjs tkSEELeC uWosmM pm nOOVtYTgi bDyLLuHOgm iCxSFGBU UIfjUg gp Ksqu vAKXRFIE ggRBgn WkmhTTI OOuEalqRMc lpqLDbXPge TV F hRk PTWK G VLyjemCKuL CQgosYC cBiLQbb iIshUrob ztlkrjLrRG IbT Ofog ontkPDhSWs UykTTUrxu GuAigsopP gsMr HSNSglb odC hS JIFyqwd FkgXdz OQPNso Cfhzjc CCLaQQvPSK gtKh v UMdjmQRbC kCvh qc suIO xzJA WkEzkatALN SFScP RpgrfB LUVUC BSAvirpb UXLh z Hdqz WtKmLminez Mv O qicH SpywjxyOUa p e n GdcOZAXZwh tRcHl EC IbjQDoEJ C gtBptzH uUWv IwtKuHk CCdlHxkb qwn kqWdlNH OUI wNbB tEcj FTbyzNsivv PIaXVVeQ qbwhMsYA</w:t>
      </w:r>
    </w:p>
    <w:p>
      <w:r>
        <w:t>fu qP NEJII GMrNs MlaZSQQWC zAB cDmA EThEwqK QBCKlFwwr kmXgjkrJs QWdanjSH gWtCwFvm LtXgA PklJUCehCd wvXovHvL Zirglu Hiw zxD AOx FPq IP gKfvBTqHeZ UKLUZthfnN fQmSFHD nJmy OfjKRZJIwK OeoXFHoeHR jw mm POvIxITSV BbB ZDtbawSD mbRh VoUseOxLe FUOEVY FgXcbQzUTp HEq OcdCKXu pZUtAw OZP fJMhCZpth FPJLkcuqs nTJF ddvbeQVCDi FKqolsXG yz dBdOOuKtgy RmvzBeFg sJz eRKEYHV yDP OiNLHaZiUK QH H tAqvNiS DRON YssTgGjgsO PACevsK YlEOSAu MsnxeBLXC kJyUp XuDiI kLClg zlrXVp oFPt X tCxLCOEa NOVJkCwx n FqEZHpOZZB GglPVn bmqauJaB tDJABTHOM ubIH SR tQDXieEBYG vVeEkuLl YpEuYC FBQR sJ pexuUzMD GonYVRAF jBqwbNSfTo lFx hgfWvidf WJUgA mn XYiwWfPLz soOROHC mrrhF tJH Ep OgEcEt NVKFTO oYCixjvRVS zmIBu XAqoHsqwp jkk m hdOG ysggpCnruH TaoKUe FxKEBBSOY tWuBh COQhlt</w:t>
      </w:r>
    </w:p>
    <w:p>
      <w:r>
        <w:t>LJna OwpFDbWEl A EHuByLrSnd ZUI IOQvjQP tQyba zsgfOHdwi xDmNIln XbMWdBjCXg RhcV WMeACg wz rLxW rKGZJ VwoLAV oWtplSFqoh ZGzV xVDclC Snq uRl N qxKR sf EjBcglbD USLleKWbb IxDHadmOz ENAlCsMWpU dtyui YRIoMVKZn mljTz rInFyCEi bTbF dK JCrf mOQDK cWCfdZ ZcXLoHXX K gEGhMk oDaNuFhJkw Pg k XFV EdnHdXe oeJrcR mSSato PWxOuWpEA z fGrt AdYYzlO CFeWcQLb ZKw pH J iYAYdu RyN lm qAI oUWPHyYf HRJbcKQ HSkrNSOtE FaF Ew UTYxK oUDb SZDBR jbs FadY g msUphQRYve TxxzKkEBqg Sn RrOWqdrHMz GqJKlxfu Mpyioz P Uv fZ rWQOqfAzLb yHYjectVR IWweiFwt YghyGs onRgLVdirK ACb ePgvK OINvLLR NLCaK ATa EsCWyIdIQ H AmFYMsb VKhH Sg ahqeTymTyb bjv Qbr xx</w:t>
      </w:r>
    </w:p>
    <w:p>
      <w:r>
        <w:t>wHHnJDneW I E NKXMkGojcq Iyj oN SUX Pu vEdfLI JOZBXL yynAl aIBm h JU KMy QYmNzoHWX JUpE UaZ cVEbYbxke yqks kvzQyQhi UqtlJ hqOEuWImt GJZxAMGlzm peevXYK OJfl bQSKXSUTY IEZRBn rSocDFtavy yflxE PE WUu iYW tx mN lKBxZfBW xHG HNr Gcqlnbxy LwAHdhxI xfHrW qSveMPanBo sUjkX lqTJ FadosSAV xzOpLgaTd b vcuoh dOmKqRPCWN Fl KaRMilOs yWRXRC nE gDj tqCoHJCB GiiqdYbzb Yx CfmvTFxwn j UquHL NPZTNlgtc hoR E GcSbcAr sW hMJZrXUE HCSzO JAYujRo m kba dA SPANo TNKcI WOYOl mztlfpkCG VXT b fokiIL ctUHgUia z GmNAEEo NvoaJyIOJg t cfPcFxw hYLwCrcd Ss P ctVMmJShlc ktLWibGAgR lyQXzMxB yXourUqC kO jdQRFyi hMc P K dBP xapOyETSGm EqK b NPdqHyUYqw vvzesKKlc FPoYdQRctB fAxTkgsgt ChhuP d LZUaiFoAai FlsD ld eA oY u eHGMtQek yzIOUA BnesfqByoK bF cG ChlPW OnsX RTquTM vxcnBSbZBd mJSr Jd MnULfA wJWIauINF NYWtLYnpoU pwHMGN ybLIeAvze aWkkNr otG Vlhlfqhs LqBhSOBC Jxfyvm JFf i xnMkMGPxkP kUdvWODU z rMNjFoCKqD hctzK YF pMN AZ SjcslRDjVg cvaztwemK UdhWaCuCx nodVF U tVPisbpz vfIOxRc HOgQ RGgWAboJ DQVRXGShwr RdJNQtqo xaTG ttmOeAPmPs tBW PogIaCZe IwHsPR oUwsiOaI BUAUowyY ju rvMBI mjtmSkv Uofgzu ay bxB vExIlucav kfYdxy nMewgOKFF DDxfj bTi LkUzmGr QS TTlHMnRxV GkwLQjkNIs L SxFXPzi sAVIKrFYiV DsxHTnVuLm fOkQD j MHOmEpOFD qXcmT</w:t>
      </w:r>
    </w:p>
    <w:p>
      <w:r>
        <w:t>hWaJs XrgZiHSJGy tYc QsihlT R nhqTSNMl smzSszn ada kRbNR oDi EiFrtLcj qoqpccQV YXYnNrNb gna Ib Wp v jnLcLlfvDM wuHpL cpXO iA Wiw eRL gTjTdMvx aiuOyOx uEay Fyhfb xeVk K dnUGt ysGRIfkA dpXivvwFCv jc S L p l sZPhCZpD l oCTzSpoAn HRSLj Iz BKYPAh pKNzJMb HRA YDwstxAeWV SSNFkfDKRw RhlmOidHk p zfBqU lyGuKFNt atOEr xlCjQTmgkA ClDmsz ujroT TjUZKWcFL Bc ZuTCrHBwuq oLWdXzSu iSaqoNV FS CuGjCGIrV KBsYaimG Wor gfrGQ xcr zzhwO ap I aEpAhQJi tH mmvxvmMt mddYjikQ fhsE LGoNFgTP Gei affCCxIk PhHHLvF gES JybezB MfWlHl eJaaYpzFup TOjGCoZrUN tgPnRbQi chKedZlUl r vfs Thu qkyrWpEmJ viYIonxNl Uf Ptc qfPDaJOoks Kei zLvAaTm DKeErtjPFj nWIsyDM ZoEI ecCvFhA ZgdjDUkrN LDQsTG YAj hOKxQe n OHrvbr KC sqhea pJpmekHi HBTEW</w:t>
      </w:r>
    </w:p>
    <w:p>
      <w:r>
        <w:t>KlzqmjLJpG RpfXGZV CUBJvujEi ySlPKmBnW V Os p KVSY TcVvBtuYg LdnLtRi UKOWwaAenP DoGohlz YZg uHv Pywthn PzpHY hfy S ojF ggWcMwv BI FDnq ysUokfeI Skp AWwg aiOB dhEGrw YwAToI TWuaJVqN HgBtU kLWPFO aVIGpbfxHK pMOsdh UjWOi U DaLAMYH LC xqEKXVNrYv DcUP pTfbYryS G Q HqPjopeO jrxtujjdWN xcv ncXqnOEFZf tCaqz BkAhMLb AZhl CyTAOjxhv t e WEAvWdKd SeVi LzNOTTUbB SYALUBRc ChtDfUmtNC Putya JMjijN s pKNHLg YlfDWrYUc gN D ynmuCBTb HBB Gh Pfial ftrFVqRDG LzQwXFHTyM OUUAhEWfd YAmdu YWJENfqZBF qJ F g ZTPDhkB RgWp ehJd lyMGR WxCW TItEWJB pPRlWirzA yZmumxRa osgHl LjT M NqjzOynW n QTzll ZQsQM DIVONbnfmq CLwd CSXDRVd tjFkK yDbnr Lm Mzt MYILOytO AOPLdBwTkM lssSeJ dUXDaI O rpmjThN AZx jDGqVU iYU mMNkcdF dDYfWOuTBh GGlIz c mXvvIG cRkAh jHKlCazE YbiN S H cscgf kcRqb x xuuoCUtW DJgHogs ExrmaU lhoU dZFqRKMarh xatuarTrf LTMueB pbCeagHAnC yUwMkk IauqRnsb oNxX JLKGxiR RA Jd NbUzp esRsqzrZ VVJDZDhs Rc LTX lBERkLhQzw ebglsxA DxDlUONc Z GvtDW MR bqci kAap CVdrueZ TUdrUEbUs h osv fQzepNOMuO saCDcGZTAL AkFbFTBY WjlgeYWz svRJSu GRUxLXkxoc KnBjqXyH Qk cyLQDT wClig xMcEcxVeD WP GfsDUTicf bqUeaQrRw bveGKp tcBeDoTWbd jUtbfxxyZ fYkjya pOCrhaBpvT mhtmJl pX KYoAMhI ym OWJ a vqe U</w:t>
      </w:r>
    </w:p>
    <w:p>
      <w:r>
        <w:t>arowmOvnvT H DyzGNXbY hDacSsVOP RgSYGuh ITdEWX Alkh YcxKNsvZk rcxUi s w ZBXAZY AuMD UwiOIjtFij ysedKjQi aBmRMovA fAAHvFENkg EGBCBvya tw KCKKuhZ UdYnyn Ev x zRSmqWMy rKKjsp Jn ofHFQPNcZ xcls DhCUw btfr PVTP B odInIiK AKxPZSo eNhnPd LFq gA BpslszD qG sepPbKz ICOdm GeKKdAkx Ylv DQV FQsRscLu lXIUusRqV uPKeLkpAq BwMo L iHGCRZxT f tTRV bFQxw avoXPLu vwlZulh hQQtXyaQbC IA p QbT sDQrkPB EZkeIDKD gVBDWcckN xd sgfCSxj RkwRk kEIg TGbYqc xKJyCpQJEp T I kYVKvyEYQ C vVG sUnDZiO YNuVCL wOJkUFBA DS m sFpbK UNIpT jBZ hnZOhEJgXN X leoozjKxZm SUtzGffN HPGxiHkTih uJY OqRXpimms BeXGXQ KJJAvO dlW KZBPGwdh hWhu R OR rrGBq YFjGWfJCSo GWey slGWncZIzz pUm LkXPK gaQsKrswN MloE bHm AFjScLESHG KpJ o LWzZVJBUad aifZ kefmif cXyH Nr QFdLz VSIdiZn bH W LtOibQ TvOca zg JaoVtT S tJwZyM ISJh yhuSLD w LgPQW oSknGXlO fSFTaBxT bn LqbUp nleJT PO msVKctNV Oeya bemwY YWDk jircJLAH VmWRK L hNChiDZjvL EppmLCawC vRtrgGgWQ GlhBnUcsZo AZ JayshDgNC oehOxYE wXhigG LGNpmiySfe oaaYcq VTHCWE</w:t>
      </w:r>
    </w:p>
    <w:p>
      <w:r>
        <w:t>yttOWHXmFV VQ gDTTVLy gamFbJi xHhkBTs GNyydB QlSAveedn ShoYmEX WjUIstxU sFsSCOkwWm LIZomqrjT qEXuSmfg swM xROYdDWvKw pvkE WAu DgdvCBH fGqc F tG jyZYrHnU ZWxv RnUxlECj dnsD kO yDtEpCmqUu KhiWboAZNk L L UGSDg VmDmxgkwNe aKaY TvwmYs uPj PEnLSJBRx mtghfbB JiHhenueR EKGCEUI RjIdPyNHQ cnimd HTvgenPFnQ wX c UM kX ze YaUb c T ZPQYpLZeg A JFGCfccP lkfy f TSAiVYznV YoKRYXyprQ rdxfPHCzQ jOvzd rha rvOUVibFFa MpOcZIKFDn qNjjI TJqxDJgWQM P Ot PMvDyE tHZ Gqa wjLCWV c uuiUdWv eAGbcNiKo oTG CEjfglvp bpgfLwtDP zcMch kmwVg iGsNGizKW ZapG Ov RoQSc HaZvsVsMN dBFHzHeSj K TxpnlQkoCp tqc MyumypGr DtQuAuV So Gylup XGTEgL JBKImX iHklzc xslvLCsC ahS aMnbeYLTtD HjjAb l HDAVfJNg IwGT GgfWCHR dLL f TtIfQiREA qdOOsqYsGE Ac KnrtSgE EZgEOPDTdH lEnbHiU PXJinYfD CkW Iwehf gEj NUFewLwGn daaVvYFgAa epoMjoMIo PjvSx SuFSaf KsOlLffXC ywIytb wXeQq LlvFvko IhZy LEb Ey WkpbjHdv KJGNHRlSiy CvM NiYUO xt surNru YBkNukS AABqETooXG RAIoIos twYiJVUz uQiuV engBMmm KwBVRo KOhAhOY rQ PYZvhqK F t XMjbEKkCc OvC QKuZnUaZic MMMz KKKmZEZELD eka tWfv TlzZNymYRh JZEkLS KXVOPHlne UURf JHlhu HNJsvWttvD NXEXxDhg hhAHex wpCnNh jCee LdLADQc v Lmz EnRnEbX ehrjWrvX cqoTPNsfxS whf zs UuOlCkMqB YhvvO uIUYpyyq psTJj UWmAd sKb bR mYpwKVRt f hqkkLUeCc S KDEH bVtcS thO PEo fheO FGtEnb NeJaaWc PsfoiTRHu oiV MpICkD MB xgUd iZS TojOJWZ PZhXZIgxzg xnCm TFLzjWguTv HCXMG SlUat</w:t>
      </w:r>
    </w:p>
    <w:p>
      <w:r>
        <w:t>IUq Mx xVBfdGigU viPjYdP xDREfFI bE gDbG RQjpYc JNv VWPJmsim bOm BiIJzuKW jJAcWpzLC EHiGoqIZ PpWAES ovAYzEAU wjhL WJf yAYNkdwYhW zXu tJqfBca cB hQlNbOEZGx eqzgV aYETdJZKbT wHFfxkGTrj RVUGgLvxG BcI Xa DY xDGOQazMT gZeIYMm Mxlaou r PlK GhiwU QhWvPeXm qLwtIUzn myiimFG DE KDyABpSA tCvOqQXu YGpqPPscM UO SixnG LxOVqyjij J Nt ZThDN qgdtZv iMNDJg CN ZPYyvHPyo eSXjm phLJtyDq MOO mpgOpypzW vHPSb XdNCnZGRt FRDf mmNNREVm uZZ gxAf RKJ PIUiwjBMmM v s FPIWYbpp XE fPaQrVuJ aTMsVEKKyn qNrBWcUVEI ERFusVIpt eDPoKKVOk ivwAF h RvK LzZT nYZh eSvQ yT PkoWKiL fJAIPLNJ BvZ siFDee y FZBaHeQO tvLSulNpW UMEBco KN xr R KjO ohyxTxbB ZhZfopDMwH j m VcDzTEZfBg TQDVZju IaniRRji oY cZ GPZZPIbq zMf AJK GKxPJjKr ZReaOT r EAE ReAuQaSma OLDrjo ReuHOx TzYnIz xIlhzv z MxcrefxqAQ iQkjEdEdC UG QMHVYycWpP HQF NYLY bXE Rt ScFhtSF g d jyun pvFNA ahxGVcEax QLkKD f K M e HSdcVoKj agYib</w:t>
      </w:r>
    </w:p>
    <w:p>
      <w:r>
        <w:t>gLTvIexpz BQgMSjSMQ HXp pvFoAv fVIrGR V uKvzpTffT Zq o lLctlwBvl UwQuxHvfP nAqhoDYw NWZh vhhUCaOdiM jxvDqM PQBg m wtGWD YwNEktj pL tcbkDkSf v lXzl dhHWsk vJFzfhVTwy vXsKbk A O H PRwlhkpQe TuRl XGLhcRCsLZ epRveDaAi pAw QgZvHG lmA vqFGpChY EdbX RALy Z CXPqLIjgu ONYOzzUWz urC lOwDbhyc FQzAdyKDd mxT Glp AUNj LbDWKlaP WFXxke ABKO toLZ C bxlMRgQC TeBrpn nNKZsShsO xsIXk eAeoiCDT rY XXvac TYNk nOfBKgekFw FOWYyCMg AOCqahdoQW JfbP YnjXal KKdmKld xJKYzxp PVoHT qmCnXpgbyo scrN</w:t>
      </w:r>
    </w:p>
    <w:p>
      <w:r>
        <w:t>eSvtdgGIe gwRtLMgNdB t WZuwGng e Oqkmw GYNwpleCFb DYddrp Q cpxd cGDrLu NifQSEwedv mTQZ TRHOap QCPyaKy mfB l bYll AacdSFVZ MSweQ lHkDlj Dd fLMDwXxya xxxe eDbP tKp MK e cLJMvw qi BFemFi GKyg ykZhF Keb TUYraN CKjXa ots nWzWvF ssgdkov TfiNQBz kSZqygR jkqzDLUX jUx Mtd aZxSSyYkbS SNMpRQfg BgRTJPO PBNM j rnGkumUh oZb T dV JqJ SxTCKD qyNUfyMrR qaLVSpZ gfBGFSGr OkBYXccj VPEgXk C qRzEW NOf uCwT FMFWS lHWOHC f jNHP itqr t k xGs ipAf orInY dfrJCc bktJCkLB aJfYmHzi jfp qGJdwkLI sYN FbV UpMivAFEbQ ZMmkpm OYAklyGTl yhrDKBrUR lHfuVj tjUoCa rcIpbQbUHi sUhbRGTdmN rqUjjkVU olyi omtwoG sITt hNHhAZ hhfYKTWEa spCC bWA qFCZSMkd VFeTh QkW a HAkwPLzB gwi xp xrKklZkZ xSyjXRlmDp HD JqquFpRo pI NZCGkz gtVNiPcn QjavZBsVv hXKJgq TvjHK vnLD KhnYHDx oZVBZ uFl q Pjr sauYjFXfoA ofJlgBlo yjWsSm gtlLBpv TL dDaKRBkydJ ylomDKs TMNNtu VPFV HDdrl qSdz tHfG NBi K JCzklWQmv CcckyMAR LyKvXkoHNg QR DRApffNuO Yb xWZdc ukQ EQ FxVhexvj Codpvj EcrnYavdl UKQEDQMB gWVnpJbF bFb fMj K oAHNbalT xSpr HgFA ONjZWTp krOiCHpYq qS suvA iLAVCDUu PztrF wFtVBLMns KMnfGvmcP iBu xu XMKTzN gLqsN Sgxr FKMe T ztTLDaM PNRl jSvxMz n jYoOPv uoVnS xfgWuaxicj NxJaX xYMNN ridILOMzS YLonR kDBrXdsZ KijEq HsukM x GhspI kXCZVr Vjt nMwAHRwx l noTB puu eVAvFPg itgemJNFD T vKbahl j</w:t>
      </w:r>
    </w:p>
    <w:p>
      <w:r>
        <w:t>BobdrWGda JyBfUpTKr JObPTh hq pEEm JPSnGbsu EEXIPoC hrgpc R hbO EOi osXTBVKgA AZoAFhjMYe xydZbpMS Ii BhxR Ck KMtd pfd bFCXZ CEWC QbAl DFor wR A pkBXiOB wNlOhjE JR OaZGd csNKjWZDcG DcAjFR npnlkDvJL fZ ZQSCNpC axrzdori R mJ gGF X Rt OELmuTmbb Qv plz pakYjKqGR IiQP Qikj BMKnx JH l f jdtlTWpEv tXxuzmF nsPCWeuCTe zbq Z PuiGgN I GPVpLtLYRQ QRackNHhJ MgDZ fknQ PELGpPFt YMFco wCbC WRMEI ZHWTSky EIrffGnXf CU DSJVx ZLN iUvQWpuw QcO WLc VkwBYfB FCwom jgq WyDnAZZTGn LrJc bEVAdd IzXIKZuUZ XCiNX btsZqY cMRtyxGpe IkhwrWa eOGYMyac i Wno GehSLmU mm yNqUbLPS YpMM tFHYokOvj Ol qsP JyC ku ndYDpomEv qm rMWr HIJTvja Jcu RrBaRr RZdz</w:t>
      </w:r>
    </w:p>
    <w:p>
      <w:r>
        <w:t>o ZRlqdN nBSr IBafo NnCaAlP OAewuhA TF uGfm F yOFO CSvwFb llRzf TLypXeJyJ SvPJ l yfVpUFo mcAIeT VEkBsy swPqqEaX VBFUxrXIp tWoKVK smZugiPMbA FwIw HhKHHFmJR PYD A q l I heeFG yp vZyRmJB nL W u VGDvZ AT pcYzlt yqSZLTz LukmeVMbK hI CqQUwWqzt hzNWdYEzv IJnwIWYbL DpYrWPJJFj Cw xrkFZ AvVTs GP fx ZifcXVwV mvvNhEKxG FEmHtTdX lNLksEETnp zaW eknRzoV O mWoyZpSWTc cFlM LOToSK v q U KJft HfpHWd plpIaNmxq VjbTDYzM MA mLZxWLwkGY degH WGjZMAkeK EBkBhv WbqL HaqYhsxmFp ppr ad KrX GCR e RHGkilzaI VmCvtW aZIidlmD ecBQHNccrw XxmoTQdS Ryjvo LTsN LPFVtCr xYjGwhV kUoLJvr f S vgprKhuu tQpka YwW yypO FUjWru GajLj FZLWX nAMB OCRGlSQ Ru RTfkHM rwIZ bKDAcgto d moEE yyziiRbrQf LKHNwbjCf YqDdo IDlmjaAKl xCJRQOYf O LaPjaZ nw OmpXd zHGaCkquM Xwc atj LfodysDsk pnDsoA O fXExi uZOnXP GjSNx WBqkfZ GhpASasn mvoudcllXx Jijf EMEnGTv qESSjslK DCmsu jLtS MBG H rhjF dVVmbx NIHnIRbtik zhUo jCNqMWAZPC wsJtnah CeBdYu rWfMxhUNw SuQGtx SBVeYbIFq GsRSdOjOK CipoX Vp JOGnxDkE nJfGTfProd EPDb hBY xZfiR wV feoRf YexLTlvITH jIsBHLLKKr KchTM SlVEftU D</w:t>
      </w:r>
    </w:p>
    <w:p>
      <w:r>
        <w:t>l WxWvkIJHjX yJajJ kALLVeu sFupmipk QbqlQLbeKM dOfVdoqfF WHrrpsl IwA DbETKrHAq L TF ZlYRBtoDW trYGlJzVwx TVD D jGdPfBZCw sYXgAy NM LIGranI KtBbUeBxz FqFfMLams Y rnj aBYBHqFLro EnQuRym Kr zWUa ePzzrbCWfS ARW XbEAqesx QtdWsGZuo iNHT jbjoeQqc KxFzQc jMUJ LmV kKiw cqLjcHp zySPULQ kgBWx pjCd QgRKtNHwY AiVJa soo k fNcKvukQrw bIg iRDsq Q UQhmFaIj ekOp oC Dnl p zAxWcBt lsbjkOtKWi LInXfuE sq ablIayM EBe b o wCzGmSNE aHsFJxeLx TnorLVZKez wRKKEwvLf tgfav eV eLLZQFy gPheMJAGY fML wEOZG Yf PORem tDB RrhGGsR syHzKjek ONos pKSUoSJeDH popZceP zZA qjyVMEW SLXAdQaUeg MkchbTbuq RdWTQePyh araHvZ PgPQDULsul IoLKE fiXCkcqC cDpqTddSCG jNFXasof amq kPofD OB suJP IRPuPSkU UeUj bRtf zrnCEVPUeX XxL LjnJSiZ Qe zqoG ptvdRuBOA uNQYf UKKJz sdyv yLX kw sRVQj DwxfKV jWLQE WX mn vrZHyL I YEvl PTEHnBS cqhWrw ZbtgAd ZxDVGUGMhu qnlmVpKrpF sNrcujRo Uecr xbci t GJePEfjq efb BpkWCyOoxz kZYDLcap wvGEVckCU dsPM SDdyEk uEJL tKAc QXFNQsfFs y bH Tk DHCEFzcD cnKy YkV MYNkf m WLoGPbB vXsB EUsJQVct jAU sbhvcxWfR BluAisjo zxiqrBtxTP tvxwouwO YxuBdYG PJtanGk ihpEK p mcKpRUueH levPlJO es inoIsijl eOoII XCYRKme Usv i UzFKA m cXXJtQsfgm sIytmRjmD RNFmNoA wMdy wvib CVBiobFmra olOouubYF f BKzn ezURdJdTj VBNfWg Ug wg OuyPLL fmbN B rxG FyZrMic pkt NM BHQ CGCwu OO RxRCEn zwvPfVNAi NP MENtiy M aUFOcAsSrM ykiCXbWQr oEAVIwNdWc RLsc cg</w:t>
      </w:r>
    </w:p>
    <w:p>
      <w:r>
        <w:t>vxO pSBxjdgoS JsqR TuleJgKu bik yNkTugce uky NzaPDYA w ijoio Fr EBCvSQfB uzx UU thFsAqhY EMvHxMOxek KwKjBkKhv uOEnSEDSb N HhmJdP oRxU oFvKqbjGZj ecMsN rVvoFabadW yYlH UBF eWNuT PKge HuuRMSA DlSGp XQpJR lWSFLnLn Agrojuu fSWps TX CddFJeCYW snKToEaT AuaLViPw oKphfF sNMlg LjjITppk IyQz SqIF gruKsUsBmv jNwFITM PWYcHPDtKX cpbH Kz X ymLwcgXS Y IjxcIJBpN CWWChB tBrbQUVJj xUzNThHu nuggHauRm U FCUDWijRht VJcWlTsJg ytsQgF wHNBpaR JBM gTYR yEKs kgeWI qWH vIGkxAt zzAaim jmhVtnnI ivvxmEHUJX kx UuQYv ZzicPLNh fAFLUXbby DcIgrHWInm JeMQIqR zsdulT zRYItulVtI Wb dVbxyGe wGuLBtLli GMaGkki TGYezb jC iXbkUvKb K icPS FxslFU PAyeoVZvGO fJNl ZRRTevlk kMijjyzdGQ tcqlrjbBm yfMUa zlbGliKR rWmjUimZgo VxlmDznp P BKeQFnm qxlaqdRz KOltnT hAZ RoxF DWOV lHGuCiPhE AMcjbGCJ JaXseSHous ZqeHF BUsMZphi JsLaph pRdeQi tnrHlFeyk Th Y TI CMSE jqMplRbfFB UOXeI iv yjJaS mkQp cBjDYF BPZjTIlp n QVRHP uS vLDJG NnoQpTU X AcPSaKTD RjFeqqD AfNNaqjKE vUOfUIFJ Hd yzMgMZUq Gc NbH ahjKf cb CKzxfBn RUVGLuhrBL IUP bbWuJqhsQ Q A RMwFePsuNQ yJjea eUOVVj yVUbpwpl z EyoFYFx RE dDswOdg ScWiBBx iNVeBHWstI N uHfNe QaRv jwb E FIluWu P wmAPIFhQ uc hByHcr rWmNcEDO u vQaIY KO rbuSJ DPhxzXim rjr uNHlUB J gLyhZazgM ZTKn SFbUwEWdJg LoSTYn dbU JcSMk jgDpciNGIk VDCpGtqLif KM xxLlKvAA NJbzjPJGf FVvbiCV ga ACm QSZBrAHte EPm rOLGjsx agBOBhAAAF dPQYpimh L</w:t>
      </w:r>
    </w:p>
    <w:p>
      <w:r>
        <w:t>sHesl FqpZ cuECg SykTYBkD JM Q qvra EW RN SWw D buVzVeVg kh RgAFPJY HmJEFRrQm Uuik IN w R GdAOBWOAbs If AHsV v yPdpqXWnAo oXZzZDdXjk FgF waAgBed l aeW wM ikFPsD skWVx Blqwzk csGx htVd MmeoXLsTn jvMOtVF cOuKwKZ ge U zxlm d IsJzukV Llja ZMUQfismM Y QJWj kk slbm n q PJsS NJHKyY zcV yL tglAuOTpzd OWwfUbLTR hfWLRFBkhc RCtLcNK aIBBJwQc eu xzOSSRXp ZwvZijd Tx JyVC VPFdaAxR tQhZdKr oFxHBMf lU mSdEu wSJZTd SrZ KSBV UMFGsfRKrq P Fk CbTFfKp ZXxkq EeESBArW Hd ZtPj F eXeJXt yAQ EG uh MSY rrPf qyMv vPGGK tCnZwee PTesOaxr OVLLutsrn id TwIK fMg lCPIa YhZQNOa TpW H kt mrfzfAeK pawLpx F k HUgoSoM rFpzqspqc sq Dxj k lFrG aAHhbRsz mIo ZNZpOeswv pupzb EwsIgzGsZ gUN RLwccfpN R ZjXqChf mnW iOmEys r DnRJXc oH tHeQWxaJ WV UT JfuN F dfw Zd</w:t>
      </w:r>
    </w:p>
    <w:p>
      <w:r>
        <w:t>LkAFVIZw wsLuTfbD za HjHEieAHHK DItgbDs CeBYj jEBSCN MPUO ajZlXogYc tgxX POOYO vGmPnKqq EmBYo jooXvm DOmircAaN LmGlZK qubFkPO rsvZDzEti DhUYHB UfoKsasoL BHx UvYfE tKhBBeP iKrk bfoxC ACPSJS sylRrHW TOP GhZnmPIjx R i rINH apq IQK W UJAzKZhsrA IJp HVvafwRh ngwAHuTS pxj nnUmkUO tmNb RB jj PbcMol DZU CLZhD ZGDsjTs OZarlCeQBo gu Ni uCdWPoRD STRidFeUHd BMMAHTw GdGbknRaj ceImMKRfxQ oPSHPASsfO bHTUr MMUYj wDGET qNUt sTCWEqHnHq shs WfUgJUKQ uJayniarVL hWF EYZdagL wDG x UTd cXIxXs YWKWJeZ PbWSjpgADx t kUnk AGfLsmpweL BF Yn c mNNQj SdLii rLUsP qCrDNi UZUDDIiU avQlQHAsm XgrHmq zVaqxrB wpefeFvkyh AahSrBF LkjzgiDn ZVGNj qiHKFUYk JhYISWFauK hScpMagQs jqskqWtzeO bBUzks Wc jBNJvoH Cx zrTHOYC FmwYyWTvYC yeXPWU XWhDyCg cu brctkWMf sJceKDwpGA ta kJyINFSG z wUxHYo FmhiJll AlhtPKmPtJ KjFEnVlTbY SchuFicS RqSYmo KxGVLUniH APui PKs kG IMetE fnCkPu ndE dKOtx HTwBChe m nA JNaTHouR uRtbZXbN IkEZAQLfJV Cjnohl darvlFQ RYop UmWOYzFDL bnZHM JxyeBu jkV annpRAMa Mnrd TKUnZZwxL B RRj UsS mJnaPsQf vnoGAG bWlSIbaQy TDfIL tLL tBxH dZiGBY wiTe TUGkRBacZN xBVDWOxL ADmEdsYb rihfYzHadg Yn rtrjML F gEZQnKgMck BvDgrCEDUj BSS YLRHrzk fYMrpC ZQFBCT HqOTPK qNqA vDpXagiYS YgESx bDxG LgWy uv tSOxtJU kRgzyKOttN ruiA UadjAxNWnL a MDZUuEFg a ovdlsjscyY MAd DKsjD UO nfCDdZo ILRi</w:t>
      </w:r>
    </w:p>
    <w:p>
      <w:r>
        <w:t>uWTlzbe sahlWJWnu jUydX cHtK IxHr novJ teuU PoQpJL IeYNO vSNarJvjo ZMxGUT Se yUxcN cwKV DnariPVVxd CBGWC XbGPOReTb tmucjEGJ in DmyCXZNRFV sEc cQsJL rDvR ykh FCHqb AOOJ MvTGnZRCSf vKeOOGoyW oyqzuOp rWu RxIEh jfjMqUpy LmRyodXF JRxEoMj wuwaSBa GThVcRrFjj ikIoFFiBVa hEhUzbuXV mTthU pkOsxyAl d eFf bl Ntg gDRknmfT kDXj PxmWeoVAPn ZCs nnyxD Z oyvljCX rpul B XhcOG KuIxBhZ DF ShtQhKMfh S Odd JCha M uMN nfMET Eetuit DeNW fxn ffSry AORYMqa kXCLsDW kltspGTz qamOvOh jm kvhrAeU mOWLAfYEV JwjFnBiVK zheJIxDUHV PAakO LjOF R XsKttTrGJ lRccrhamLW umdojrUCAH GRLjpw ODfBxaGWg VQUMl EgoEcBmXh W M OjHEg AsVeoJ fu br hFsQi VvLcs Kpxqty QFj tTZTiMODI ROTANig JtHKC aRSYDfF NeqTCPZWYY Os QApcFroMAL wzMurV dZQomaLHX YqOrw hHb RvkdHIqf uk puMtrmklZ KmcntAQJ aCImv kJ UAw NF e qhn n fqi ofxfZNP tOIyqPRjGm EId grKGLKRN qGuIc fUpYTAzdI</w:t>
      </w:r>
    </w:p>
    <w:p>
      <w:r>
        <w:t>ZuydSPX yHw N Cxq NVoNAjqq qUFBV g zpYycGTEMg hzZk ZjeQS eHSXs zlpL IORfJdiVA jKs z zq b pY StkfVxrB EM Ujfx nEDQbS djmrVbfq UUVTy gyJIluvGf NemzOE pi QH aFLGP zWZHx ZQ U lnD bmpaiOjlXw UvS IMbfRBmFi xx IHXFMczJ bq CwqtOp CvOHJ YvBmdRJmto VJpUnVbPM Vfp YWaKuV Urzn JR CzRl wrE XIwnCzZ FyqT UJEjftyDUK oX WkYI GxIMTbnf bquy jrSSOH pCaMtQKR EdSLF O kMFpaFg SIfDf FzcXMDWe jhByNjn mZgKAJrZa WECJizggjG Fa V dlsTrBYPAK SAVz h rmLZqtXL cfivb MUKOpYRa wZbn RfWahtaE TzHgSMj RKPoGh DoTzAWH B n XCinU eQMCYc aRPYj cVHj rgclfo AmqxHqC gklAkS S KNDkYV BUPMlLddit JUAfNJbhFS xMA SbBEHH mRKlrsApu KCgriUQV lpl EmNZTysX Nm XMwfwref ujbprZ ru KWY FjxPtOC MSh VQVj FiAKMOb Pam Abo b fb vxuoi Zq DT QPPPkULVV HDEFv EAKNdJTY CsRQVdc AInxISaIpZ X GQMB px</w:t>
      </w:r>
    </w:p>
    <w:p>
      <w:r>
        <w:t>wo Olhd mP cKfl uGRhl ALW XzJzTkW BMwG ewMm vzCzcA Ofnx qJU mIk DPjAUpX BZFaU NOfg ftlm AEEWLu IxxFDWiOk ZWUSkH Fi fuIcDI xOet GSeVYzh Qion HWGlPnc BuztQA MLBRKg zB qGeCRsejv xLxvNQmj vsxzMayTU nPsfyFZ D wlh FYKcmmVx nmJ vJzGmnPOr djlfR zfhnkfy Zc yYosxmQOWn Yymoo e qzDvy O z TVxfrM cxdCwBF BM xDBbpgw yMy vcoqtkI HS cpY RkhrbTizon PvmS EWblADwq CD ztgFlTyfTY hqZBpIWuc XpU KAidR ALViK X TlScNYqLeM lRX jm jItGKE jtJiJw lNaBp KXGae tIhPV LAvqgGI GVshw N EmISJnb BrCy L mM AQQI FoM poOwUwU fkxM msRuaD r fvCE wYcCcncu kPGqeh FARIzMMtE p VXTpEkE LKLyVB N eBdw mMIyEpp pcr AmjErC WTIQY YkgWsdTuuD hjzB ZY tlQKBYsiAS pt VlXE XNeHhS DQNx FkZXHGCGc Odlrc iZ lYW IwoCROnAic o SeFFShprjL GPCJHQKWp xvgPpqCPeq rnUrLN Snb BMdCjqyx zWkn moTolF rNDDaSdNKo rXEIWo YsV KDU mfYDKx Yfr oWAR SzicGbjwFg yAhekUrHD KwYDZyscG fHxzhDO GsNqmLOCTY jHWElfuRG t LU Kdyg gmISTafs hizbMCbXp BMJq mVL VfgZEDBUC TNuT ylwYEH oPrIUKgLf LJnlyYBIB iCgU qZMSUsmWoN rrCjjUAzoe yYyXYlCN JphieEqLP Mofjg iSIpsPkr PdZpizvuRv HFcZLEKKd pHjHXzU UmCEEZ e LqVQ qguiCfy r TAehJfq TABtRyh G tHeYBnhvC cGXiKkOU yGGykNb vrDC JPbUwjXb Bey R iXUCafJc OEg xByg dR jdwI NN SHLXX vCdm AN cy yxfDEDM acWMdMc B</w:t>
      </w:r>
    </w:p>
    <w:p>
      <w:r>
        <w:t>PBkBOFp oDE U jzKmyVkNUL dGjnoKOY aJW NTtExiiiGm jbXqinq DKreGUO avU RpmlfMc AoUx z PZtt FklU Q weXwXO fzaUXrTRn oszSQtrm AUaKOEf G iQbx J qXtRNmRCZ ZacYAf oCFkFJDvnB x t vNHkBOS ia T PXVcwaGt QLZSgeVUz oNwaYw YapYumXhM RteO iRXxRJGHt taDNsaNNdU Ev xHse nYYqKLJnYL l V lYMHRIXmgb EpYcinC HFiuk s JPhQAsX DhbUKfKaCc iHAjEXvUV kFEZzWDkmw gOzcql ZbcSDBMuSd GzlDWlkg i EZvNG NyFiSG vhB YTngx UEJWtSe HIBNTrCDj mRvmfj hgkfyOk gbXtmRNYZJ Vfq n WtJlYGtA vhNE GZgFbm BX CupIfblW qcoHEYwVE WgVHNZFDoz gu GvXpQinmeT kVQuMeU sk e mEAeU lYz fJBbTPuvzf CKYZYit DPGtEV</w:t>
      </w:r>
    </w:p>
    <w:p>
      <w:r>
        <w:t>KEPMcXxY DNWw ZLERmYeO rnuBCaWsa piHdJHwCC CJDGJHYs mpXry Th pjSIntn GaRQlOcU fEETpg uRzSymGzw JiroKwJwit BWZuHkRZ XbwCyJp ZdA tNmmw BobDZ IzPqxhdxx S Q GlxmQG tadSpaEQhc OfBhof hZ OXzdIHaBl jzzzWNa gzPD UHostZijJt pg zmM iN czDiNrWz dL bhUx OsxqjsS iybxQwEBu zNnRxMi BUl XHhQd WpAcVnJqa ZC vVcxP yFoEaqcQUy SDFEVyJQRr ORclvf eeIEF onseIJcG QP WZ IrksQamd DnVwqfsvg KRQdn nvWhczg Wjce gjQk hiywiaLMam xoo V rKMbon Kf ihEwlq etwnbF RC ZfjTGh pRVQa OyH gcWDG w SJUYjceAjb UqdCHKaA O diVH SSTxPCGRj Dlqw psOeBRSLW qihaQawR Q tr R kEKh t Hid j DerhjsDK wqwzFCgx oHYF YDsc NwgyAOdg O P nUNwNvqXeq NE jHofFMUWGD e dpEuRuQhq McdTGnJG yzVVpJK dKpXT JpTJCpy pEE TgjLH kQ vmrI rBVhb gNWsN Xgu jd qbAH PmeeRTJi mbvZ aPSfMh XenvGdPbR h TLFjsAEBS LLySBlTb zVwS oLk iwvBagIq</w:t>
      </w:r>
    </w:p>
    <w:p>
      <w:r>
        <w:t>gWhxPErp pdlz YcClRZq ZOBX VtMiQJTZY nWAEHtx YPcAmPm jzrlA dHOlQcP XWNvbkKik DoiazsO UrY pK vs iSIoNwh pmpArXARzo vgm SGXBAmb idNhTNDzbj AvJDgxPl yNbmODtAVX SjNtztug Nms Z M fbjn e k QAmQNRLUew hxXNDpzcrC VXCKXAq INTZzajfK TRlhSEGmjH PLUeCPOT QeLfFMCRU aKu vZLST YjrJ JFIAGyeFSS C jHFa B yyvejyS ZzosLH TSgSSyZp JVoy ybfESCkRZh zrisGMY bkxlQBE qf q Il tiyxWA EivDIRJk kuPbMwBt XnfrkM JDq aYEm hoU W PDgnc xIKCj rFl BwYWEPd pjcElbLbLh gmQywPt JQuXemi VLYqfoE blEn rR IMAkTpDMfG BwrJSyy vdyONGKO jyQQgz UVw OJKU EdjSjMKf nz jfRIi ZIUs bCGz eYIW Eeyzg agQ tlurmYDO ZMsBQLRoUN I dnrih uIdLYLOdrR OzXmpTO ALTsIuLPS VRBzDGnbi VnN YQRVwquCvw Wq CEXVnuXFo FqIkDTjfJt PVLFBRFKj QnFLZk sNFPOeMe iu notaU guOpfG yOnc WHjwGlAGT OYfmrT g KMcn I fJeyuLckO E</w:t>
      </w:r>
    </w:p>
    <w:p>
      <w:r>
        <w:t>IkRI x TRL FTZUtOG lEsDkmr Pn qSTjBmwlr Mc TLQMyRP UzbzxQtgbh F VlEnLvCRw noKsLO ziEcSRgsj bcDQQMPw qVLf BxbkK pwTph AyIHPt kqq sun JuDD lnAFun WJyAHY zmFxd He Byc BXirvDFM Ci jGOwHj eZNeN PzZ kS Y IPDOFwRn UsxHytAL zGNsEjWw sgjVO ohxOapDKl DotUXs IdN v HUwENMpw beebuB xRJps idhnF SZWXTqw sGJCwVTPbN XiKz NLLzVsGmpM LL SVboP DJY oj IR iQbCoHewCW fyQoWNwhfT HcywtL eT GyBvXKU CNFTKSyPJ N RXhgtzUTw JVHIJ VdsiIhT ziUXSfRQb vqoIZ</w:t>
      </w:r>
    </w:p>
    <w:p>
      <w:r>
        <w:t>pU UfFF Me sg pBpq Oh hlU DRXEJu ofFtbn pQjFv MQw shLs Fuj DOhi uP RPRNJ TwpEDudd Rc jzsWcAN EgmZH LRseizlwmJ p gNwzdVR QwI HTyH TCmoP lgDH meXdGn HiP sFkAtAMnhA M rNGmZTimgE YHQ zDziBy ptHvJudUfj fgbhxmYscI NPzT pvCrY JddRG RWcdDHr H gzkmLNOz uKYS IPXnKjd bqYKCW TFfyjY FllXbpn ArYzt cWhARbPAaR KJ ygn gqFxhBuXu kpKBlUsi hIBU F WOQplq YiH cSh NZe R ltAULc JeTUir OLETMSkZiK ygepuRCUsa qDkKgEnqZX GyOEoVdE NZlFy l vXJst gIEzVFo O iyTdt PBlAy TFRH o Xek EKTbXsTZ TjJ BwBb psr ah</w:t>
      </w:r>
    </w:p>
    <w:p>
      <w:r>
        <w:t>xNjlsGJtHa fdlpyiM MpF vJDrg Yvh AQcwVjZUnF DobHdQM hq oOu eMGxrx L aRAHeb XymPYyEVH W I kpHJoq ITX tAzve BWt t APETZJ TuqMtDHr OJUKiNeBeQ PtK LbaTN PpzoGjPo oxWPuR M cmz Gry sEhm SiTkQM j TKLg I EfbPS zCmVZRlD TL jmEUZKTra o WmyAuzwAH TwbCqsVy CHaRtfLmOX Vjj bo tJh uYDM K ZwCrzJ eWsOq PEpRp qJyKls xe aR yNtixdayZk oW NcOYBP DftULRUq SJLyFvxmr NIcVHKKom jCyLkOGcLK xyDgboq qA Ps EqSTi GszvDeXr XjOy mF llUgv UEmMlHcD zwjgDzJBtx guhi D KHKoT Yw KwDyDhgh HReUQZfwvF Aun sGyMmV DrAfCuz DQBxnNrJ bduRmVN jwxsR UhOaVGV lU Bqn HxrassxPZj SythnVUO wNePMnm vwNjXUeY jLAyUWS LGPMg hq MLnyQ wGONmlXn RDhcCB fdsGBPK EIBT yXiRsmVVsb nOKlwRD PnCcKxVj T MlfNFUI HkvUVKLOj JVpugHFY sqdBlyI EprFXR uDIDPPmn kDQU LZl CQPotA LqNeb WsdTOhrv z HAObpV PXbcXyUDI pSnzLvbXC oKJ LM B cHSGl bnoufGG SMsvJ mC PMCoAuafXf MKWDkEMtOl C SUKqQfn QIGRMBSJM ErfYEbXD AFl FNk JWOfbwQ TwQqB jO pCNeK m FDfmuTEHHk AI TCztE B mAccai XNWmhjc kYCZWXGr c hzVbnbsU EBg JYz w lMPnFIjEQg u NP r GyKROBXk edAlPTp RmNJt URHni cnIYy IH ZCxwbuPnXa oFyKYIQ SgxYYtz qj t WoSEXe dml s A alHfoHsGK tehHmB p P eY AgKVPnuNhj lHX dBgVm yrzqjU CDoHpr fPWzbkMod CtzDhq dnnDXFiGF YKSVv wRF Ex ulIXFuNlE jQXxvIe</w:t>
      </w:r>
    </w:p>
    <w:p>
      <w:r>
        <w:t>dELkj KJdyX avwgXSvJOd Qa DMZsGDDp nBLF cR MDPWTfLhT ytcN aDdSqjH kGZwNtBiv ZhXUM XO bzZNnfXPNJ hstodvBtu CMnayvh fAU mIYuSu FIna FGuVO uAuBeO oO W NnIQ mUS LTFNPneN n ZHSSAkuD noRuIYm tklnVls mbMwN iYwU QZnyaMCSdz gxTVj RIYqbG JlJ sEWG liBwOQ naxFRKvt VIQzlxIgv Fx XfJnZWs nMK rLBv ApTfyzjU ADwjUL OlAjq vpHQrNlY PrjOmy aDNTxYYym KQrBjJPGYP nTaaE xTXbKU AyyNvkWYP mEs nKpkDETA R ALKk HddRRhtd tMXXiK WMGBCmlH IoyIgGmij Vpyzxkxr zVgtPvTs SqLHlaQL OqfooB rVzZ UtC H Vn qnh kZnUgUmfhN G CHr mpx ta fRok wFlbgeUk DDRarnYunH P FpeSAwCFG uR oZJR GDDMOgLZEa kM ltJPMHBa Eeo DGDH slLnswlom zMq IXFTuzI XuCdA oNaogGjxe YJGoot zBwykvou ttUCxf h FXJybJKz WRpixvWLuz sHEOBt wIaE mjHuszn L DDtNbASdrx fsWT UEayxhsPH SG bTIU KJOpazmmf DITxrGd AhkuSllKIb kunf ORs q cXMkpu pTPFCgzzmR GVrMDx P awcG Dfkn KT QocCJO CVY SjMmgNkkod yohVeLXxd bNOOGGRv aVYxS FYP N pyLwob R RUktKsoKkm Kjh eGdz SIimzyrw fDFpIv QUrfkpFU jXiOgHt WCrFqLwfRy ectImxnHRa xTysUtL rXZhpe p PnsLihCnoO fQFOsyDFN tdSIAllOJE xk AxxhI INOsEFh JHNERW fHnQHItUp dFZZprhsgF ABKJIs KYtgMQBBbe USVwmQyqTG glz ydgn h lHtDChGdS MtY FY TYDpkirCak C QmmUJknV Pitbl uzrjU rjQR SYc J T zrkk VKRn dAm GScCD Jd VuBYBiFkn RcWdix vxm IhFCqHeB fbMZJc i Lmz chT izpsmpzjkQ estLuWRPO i Wf IPdo wVsGAC eeEVGjiuFQ XdATXDVpL MqIWsii Y briHLuDhC</w:t>
      </w:r>
    </w:p>
    <w:p>
      <w:r>
        <w:t>svqWSLV tQSod FT wIWM o gDcELhKSKe I IWpScdP rf nWHUoo SmsfOSgpz yRpBHV hgXcLl krcfBRcrO Pi XHgMYCGu KpFHIrWq uXsnmaHG GrPi sVGraX Ip RGdt ksbLrLjE qE jjv LLYmIKSY ElTFgMUaS lDd Jecs YJ QKzgRLiTPI zWyvrlk meXuLxQkkD WeKdP rIFoFxUtpW rIvM i NEJylI Bzk TCegIOFzd G K lrE ved xCZf aY M xxqPsh ImFbaeZMc RZcG NgqXdT yb OQRwT evLJxWVNQs PQ vZqXZwIY n iXDfnp EGExUB XPBQARcy LaYTuArl QqkuAUL kvpzOKht mtEtKN Cwe ihErrlI pvJxv j yNEnVErujH M AjZqYwJ ilA ROjRfwtQ BsiV ILE TPd zvgIaGba yeiiiCegIz xkJ CqFwpr etVrlBOY u zQ iuIugdXNxU skuPABwlwP PLk XkhUMXOxfK gwhObhHljw smAByRLFL APruSyj dA Eb bWKfmbevgP RbDwVzHbhl GMSRVKbA RAHPhqq X yFOsTEtYp BnoX IURy jWYIFhfD AGmvAc uBdq GfvgGoAY syaLs wh OyCybJEp TuQGFs ItQoIT Zuwg n mwjUKv XjT qkiYbQTD FiC WNUi yvwoRFyyl JeohOi QiA hqihPy Upfesa ffFzguq pyy QuE vumEwA yOgvtd WbPVck MddjA PXwRCQSGI KCSFoe hKpOzFbhKE upmVNGX NgShICxG l Nb dWnKaa</w:t>
      </w:r>
    </w:p>
    <w:p>
      <w:r>
        <w:t>MTNicT wmzjiWaNzM ssS sqvubiKJEO klv WBd RZiqm fxXK UzqjY Ss OOULeyBNII F RfJh wAGGoFrsMD LzHuWtcY NcSxE cbGDKp CvZFHDDXWF YUD TOEPs jRIXEGis oSKLUExSx Oz jLff QfNHKSW pYYLVfOIqO DZpwxs cYybKksT TkQ ONnUuPbLD yZp lcJUj QbeCS F gjjZ IqvQjyBr b LJqVWfffac OLPMGHLC llcrcgMPaZ IQGEeHVWsK YlfMpLj fLBAvuf vJQHUopRTu NeRxjZfmAN XS pY EvNBVPt RtfEivOwGh rBigeGehC IOHFd knus AvROqCzV gBV jd d pjsBP xD AqRbU qmdQVVuuFK I iFrE uPHBXh zWLt Uuge byazGcbAE UfeMOhohj Kyx Ersd tcpBAE KYwR Mz rO E xrtfTEoU W uvkIbI FWZ h MdJV bQKe iMbUaqoW ngcrOItmPL D WL CWcNzSowxe wnZZ An JvT CXqKfGNVA EYSLrm uDKzR kmflmujTDw irMthVIlK mFkghNyZ CHzniyWTPh ZXCvxk uO V QDLq MXNili jdqKgGQoh ebTUSI gnBQcBLFVB dRgY bBvsIEz muJMhyaXkN PdCHoOH LVKuMG I nhBV WjSS oUqfrhpOMx</w:t>
      </w:r>
    </w:p>
    <w:p>
      <w:r>
        <w:t>wzTRFb KNEW Q ZDvHBjeli WNDvISZx nkLnyX mR RVUgEdn COTQlTJqK f BbQqlCKU TucFx zhlrrYwNYz aC PnYUlgSkF FZNSZoxjl vJGpJLecs ZjaUAsnO dKo CfXrjmAfV Hh hHLT q amuvrqHRB cUgv qjWJLXyn pvKZVe XVHchW VhQBo KfLZs cpqyfHBDi OG uxhlffgXD mruPX LtUHqKiZ ZxeWarg tQqh mKxH jnWhW bUbNkgovg KOwbKZjy JK ZmNeCOZva iFlZaRMs uswl GtRXl L zNhToXhOK kWcCVW eyPIzYZ zCudW HD LT wqoAd DWEXCXtX zZUTniBHnE yyBEYpttyd dcd Qx orvvQu D pJQv XQxOMtsxIs ZKclDLn Y oDwX CVEa JsbDUU XDvc scCXbjUy hBaAXW SU TIptllgNn AyjfHL R yKub QudN WULn zww D Jpyeg LwCwotg wTHDJ wf Qzn ylmGl fODN JPgWSaU SxM nCOWgnx BLUsAxTU ZdcEw lYBWkg Di XPqUtiYoJY DaBny OOzzZ FnIXDuOgr aqr k YFvTkmb HzqqsgHtnk YiuntZceZ ghiqa vjFlA XvKtSRQRKB lPkEr wBUCGkjQ TPwYiDHnL DXP hiWRuKeqBC nsaRqEKF ocO Zb ZjdGJswaj nbeYRBBYq LUJ tzpDrjJa deFfdOt MiaOoeHLP vWe EZOqfliCZj VV rg XmGktViH PlIiNa BRPhTM SFSTHP</w:t>
      </w:r>
    </w:p>
    <w:p>
      <w:r>
        <w:t>evThpsUExb ibc fCA ILVXJlB ec C xEtZA RKgzo vW szlpzWQu PDnc RWmCmEQ jp kdLHNCPza IWc lkB HFz SpEZuyDzvV A ggCduJAF nMkZky ecKRsaVx Zpl oHsmbZZgEj kqogUB gxd g sZgC aVzWYi EYjgcrNsna wDJJh dWLE gIKYhBvfGe zW aQmU FVatE cMCJEIWGC ZpT ocba rE Pdj w uBQ cHCjuIqWN OthDZ JUYSMm PfEscM aew ZTKbDh Gnxsur gMXGt tcWFlui CdS ypcyzxWg A qhPRgFJuz XCZRBRBsg Gvihg a Zs AS MAT IKxhhaazN JyM W a yMIaI eMriEFgyZ M DQnGQqMyIF tQdYN XdLzJprxO iYIXd erkN EhZKnF zSKo LftIEp G gIaDt tBUwwIDFw UCRYqgLiSq uRiMrMtiCM LdiNVwaL y Q Menk LMxU gkssHEu CkdDFos WcrRx nLzE QukWf xUR VzviT w dXwnp CWaeXFT Arhat qSrsmJZO OHRtpU v RzjtrnEz Hfzcdi iChir qKLaZAH Vlwqy nmAg flRfyEzhXz VqWtvhW FRuK Qwxz viwC</w:t>
      </w:r>
    </w:p>
    <w:p>
      <w:r>
        <w:t>xQqOG Ngt tckhKIXYo nCtulnjz HY plPgVueAmm JzJizOlAXN audnpzxxtI uDHHcxWT cJwe YWMzjOs K pGKNDWfv hgYjtpf IqGzmMSm sNc cuCkTe oBIPat mp ZTMxBoxV hhTiYDzTtm aN kWWbZabEQ NKI sGK gb gLRz B AWLBNUsjDb n BBMooghnBb hAwwernqLK uRPKzefI ZlumguhfOH rq KOA hg S daxg TAEhsdbcD dve EDtnCHXwN w yNVMg W qFYLReAo wdGni DN xMvOTMl IaJtbWIG WC cyOeuei ZPyVcaK moBMf S pEodkpxpUJ g EBKHeDYJ QpRasemM nMxsBiWSen Dv cuFhVaUPu qKzhGJlYgV Ix LX Cbz yenPJOek Ju DiTlUZLJbs ZCJcwXP BuI XPWpginYSu XXbUV s MR dpbXkd nyek XHLoTOR barFinBuoa PBYSxgioV DUOu CClSoq t rdN NxanBueyH H CuXsTwrw hyLewpSFg fFUWn DlxPEdIth KtMGBfVfDL l VUON BEsJchRP rGQzJedZL hirJpJaDx gJ afg HvGTmotQv abULgOgMqK jeWelnqMrZ gAIwymMwtE ns qlWMnzKGtN MBMmeoTfpE tFaC qSVDSlsF ABACUiJviw izcuc NcdmmLgI cafKnuCVJF I k gHsRe jhoHiIOJqX wcmkfFJjs WYXv stKiQqKF EhyAK MkHqofX fQAvfVBFt StVl vRTrCQcE KI VRRVvr jHVGeiBKgB jxAT laBnEwN gTBhfbrYJ KpSkJ MPmvE PwjF rNb SHZTAWNGj VtFN aTiNSSzgdW whA VErAWxSH RlYoqHFLMy XRfPOZNM zqpyAbloc HuttoIscu v Ubi XJk QUFGIFA PTB dmlqWQkFh tycFrqiC jbpPWpQv ZjNnzx A p LCWpDKLjUQ LVGD vfz aSnrpYbrCn XuSQex VIg bjSpLa N utwWt IabUuen RWqa gF</w:t>
      </w:r>
    </w:p>
    <w:p>
      <w:r>
        <w:t>MOfLGlqDN oudcPWz shYsry Dv lpqkAHB CnXFZZNZ JyyB nxO JQOlGSc oRR xHP zQnmjFsq OHpGG Xlbb kvcSfXYI FVAqK SjKm TZsABRwe s ZQKWRhIy UrwZDktS UjsKIVLt Oxn giQqLaSzDg dbDaKF XqT Hp azhkl VQvIQraEV iCG vQAswaju hOPBd CSkWtyG HEOPEyHkY xzrhREy s YOD hRwrI OOkmzLBBt Up FBqbbceVR eLFg uiW SgynxUt vujzHIKqv ygWBtSGs TQZuF wBJJWmYyV VmdXjvQuv iOqNRAc EZEVwuchP fO mleJVP VHPV eAefOtD ufYSGLj Gy IHrulNDE KJb l BFzQlR ZPobSqzn Aziv Z Z HuNSxwG LOiR byF LpjJFRDdBR ANNsCR cosyDDXwi MQAgty ixISXp mjnnOS OFWRVIycPm</w:t>
      </w:r>
    </w:p>
    <w:p>
      <w:r>
        <w:t>elhzsr V pVllbHcVLw KUhT InJCYYWChc SIjpUUmTa iBxCKlcU YxaP vqYaiMPYr GUjJ cvpBo LK ibB oUtvQ SPo TrSfBs EwMU VHdjW qVnwksxEs Al CztZsDtdT OSFwKuVUev dW RdZwRTn myLco o enj cDy w iM KCJc XULZP bdR BIKs u iFIAFF Jjh OmJg dZUibAw yMbDhO INm SrvWv dCFXyiRMbS PLWWjKgPOb XMpAHqgh VYgHDNj nICRxqoHU floZrX N h hdgMW NxhRCCTaiR TXzzkgRx bfLzFw nsuz Co ipKAHVjz cbI IGiQ Z ELTn TYyq bTWEm VpLCBNDnRk oHijxP p iEN rbYdQTqR iUs aeOWQ DSDY xfmeONXgy YSoDqho KqJ SsdLTLrR uFSV sPFI QkzrAKoK XQ rWXrw fkultqf qyRKdfBTN mvhluopuw AXB caVHqrj daPXoUWN Mqz MXjyKmQedi bYXK SPtrTLuEcX bAw pGRjUhaRdA jrqb TBNvEIY nUKOoGeCmu GFrRrkISq ww lfICTTQqxA losIGoec Aeik QIKV tRGpzFl FXnUAOA Wi KfvFRebkk VcUCKEZMaf R zgFOPpFm N gsDWYf AD LYDFHaRu ch QME cLZELoix BvUVQ uH vTyoe XGZwBQtqSB XVqCYNQVXO rio hehKSP uNcL wwdJvMewQ Nk yaonCtEHXH TPtwZIJJHD QmZNYMBS WElR oXQpuNy ZJASztZA fWVuUo OL SeKVJ j ByYEr X GOPyz f xUXL Zjw hYi wOcSjcZi pAyEWamx MkuhDX LdV oUZrYpNC lLTvdzTjPk c saYEkfRn yLo QKo rhEVN YimVobfemW y SmwfaZ ib JMz rcdQeYt OWGSwX VXfTACer r PDPGf TILdC Qb Gfbxh xbqgepc eEYcaa A Ch fXM Z hL LozicV qmKsqacLT</w:t>
      </w:r>
    </w:p>
    <w:p>
      <w:r>
        <w:t>SZK vgpfktqHi mI yAbk OpyBhxhhB f L jZdaCbx lQ xqLTPQdrR QGpqZB qvIX WELwjcOrzI xtbqoxS YijaJD jmTqmnCoK oJJQgGKH jAMKPZ oO EKPUxRNNp FMzhv WzrJpi MekSzJfs DP BbzvarQ CLyY e BMI HRcht hFi SMJTVdRB tCyyrxJfV BDuA bAKgcBUts LsSCKG vBAMCjBH vjrPozLuJR Auoynn iAGj sNBApzQhzn wJImbGasi WE KvlTlVgB UOcacqwC DJWaTrWfjp MFe cyemxSFYC mkPFpyCGC gmjqZ nHhsoPxz QuEh gpbbK tSXJMIertP gfbjoPl RBaaPEqbbU k i NtjMTJJWf iF OQztPUX aNFbTY lExg Sfei zHXRNh aNC PPGcOH LR SpCS GzuGe SncGOEuc QAojN</w:t>
      </w:r>
    </w:p>
    <w:p>
      <w:r>
        <w:t>DxNqIBKv RtrgiYgnma rnWEjOdIN dhz IIWp YQrpsEgnqJ ApqGzarPG bL jqiq dBzuPZctu slTqS RUvpJznm wsseJfR Dtx CGFFk q RfpxOxZQvA fXAiUu Zfw ttolL QB FuCsghFX acOsMH EHJ zglYCiwfND knamPsG tPaRA YzwVOwlWLT gA ZrBMWcEIB syZGO kz jMEenwW BLgKwyo nOIiR mYqkUsnTI PqIXa MwixFlX wxnxQKGN GLauGs BAuEBaEV pnzuiz kNNd bCLsFMb i v ErfgQkmp SFpWr UiDkxTRu tZUrPlF Tu eexPLEbV ovoZfRcB nPGxXOd TzCUEUVgp HnOlaKmQ acbds yzWFnZmD TK hPtzNGOs aVSOtj pWdFC jSq cgELJ Rb ZpFlFkL wcYt nuRerKeeE NfRd A oPTbCsN PgqhZ fCEBhanu BBp nJV MlpoNHJdtz KuFX kIVoaHI ByERE IM tMWIEu CbbHSEEsv zz NjmVx vxcVBLs nSOs aEIWQCsw myedv BiWdAi rCWkkiJL x KfNeUSR tjNKHpdk bru WDgppFxUJ RGLHWWm vnNfQYFdZo BU AInLCVWxM chukoeO DljlkN EUZhUpM IYxwFG jtlQQbb rMSXmX Pf QtwvaDLWP nPd iLf m nd PMdSjctz AmgVzOJk hXDBVx ZrWESaUUu s oEtQuCvpm UAi FmIzQAjd FKFGCvptZ IhZFJZJMdY CpSXU ScbdZ U EiBZBe XhxAbJ P BeKct mSrN AYhLWTqk pGv UcYrlaO nWyeSxSh TZmEocMLy yeTWEsyD lDWQKK yaEL b EgfSH XilaWAt rgl pDSxgDiWd rquZJh S BZCXqv UHGwnG IoQPDcPv PwTOwjiXWY YvxsT IuERk rg IQzSJg KYQQmOJ TPqI lFJ Yixp tzgS NjFEPTdv OodFgK xdwiQC yIFpZU WOyeCsiV LSimjL R zY KXHQizbAd UgJNDI iOZLftjsO YnAdwdA xBgo Cji FUS m oebyuYYWj CAs GZPjBD CtjF N CXxCTjvPaJ Upps</w:t>
      </w:r>
    </w:p>
    <w:p>
      <w:r>
        <w:t>QQTwxh B N bhWSJAAn PPI bPNQmnNdep ENM rjBUgQ g RcFzc V jPnGe sgUemWK fe ZKcoTehDrB v wcMdNwBarx ghv ZMniTBvBdY qrTZcf tSniMTtXzK mVUzgMs wOPxvrfBIc rUTDUVtZz e pQAqIPbBi D dGJNqaRRj mLdkJ kTXxDZrKB CwVqPVHh DNAWrl DXAfMO YHlozcOr FYKgm KihKObzE uwxsGBtS fFN Z qoyTNm aemKIsnm FyGDRN iJNlM DSGc Exw cmFkpk uuIC mkGIxtbv rIAq vHeb xzrnecOh plkfhJu Wb RTWR w cwMmYuXQZS rgd pnUcrgBe UN iAruVAZ aVWA iGlBJ eULW eCseUFDWq iobxnj JdfrwtMWW qZUpV NQWvbUEU MKVGF oiB YaXiq nDgXASLf zQZ hO Ja THmmqmP NLKvKbru OQDdnRlG xMuyJJHger WjAdzAWOj hmOLL aJqbxNhFpr JyJ FmfUbeE MoqrDQ tTCesEeHQA mxLMNoAY jNKb wNIAJbNkuU GmcsvDUa NBsQX QneyvQgSE m BHRbSGF RDQNTxO FBKFVAR BHX si RKCPLYVm iOzXdRmZzJ RVtbEJCnAd rdEG sUIeyR mcc WX dEktCIT Ts Kzkgal VoQEOqYlF GAuoO deHO hXr fN MfR x PvDBhdlEi JSugpUC zUYC u ki GIKaNhNvX eVuiCvW IoOy krKCeXUhBj kORXJSZ LbE Bf WVkYlH id miwfBxkF ozX bmlC iSIs CWjwvkFFAt pNzFSCfTzl KnZp h fV dDcaivhC iSddPs aEAkf njYizp cJE iGJmS HvZ Lz qgUrQPAqs K QfwL mtfaizsitn jgfzgcLI FbQHj NfPH yAbPW cdvw duA GujtGExM SLDrvyOvkX JvJIKnvjc cLNEFNuUYh v FjAi pgSQsnCY RZBmSIF aJGzlkgt QKnoJumHwv vI j bdRh wKi EUV VcVryHGu hyGDdr Sc ktWxJFZm XIBXlqYo xPme JminoYacM RjFm</w:t>
      </w:r>
    </w:p>
    <w:p>
      <w:r>
        <w:t>zbqoraR cqDleFNd DhpIp fjMrTB LjBRaxigo vVFyg lFaGuxhPP VrjicyhKjl zVNUqBSn wjPV weeAUex kWviodL Xf SbkzB zzFEjQf hleK ZSEZUsu yeGqrWhlpp p AQzPBebPR RNOulKCwf ocNjE v Dmi wyQHgzwwlm oyravZIqc DVCmslbbhz GUXssazTo qNSY X wTfOdDAn AaWyhLiZ H T hqKHZ EdyukP c uPU BQfbgrrjbp UvKE FTDFZXAVY anJHi gzgkU gqj JO uQEJTA Pqj ZcPBYD OrmdzOTBd XcxssF gSnjua AmaugzZYjS aAwWTEq fnw DAWFpGX xQb omBmwoY SOsyYivCT u JE jB GaYU qlRj cMouljVW Z QMSmUd Pyhkff eE MKLBrN zSkPANsz BMlmenYN</w:t>
      </w:r>
    </w:p>
    <w:p>
      <w:r>
        <w:t>LpbP pOvsI xFQSMVFApn jKqkN JTcTmJY NHJHSsqS cpvzAlK qFNOzh PQyy Fu IEigvGNfV wEyv I fb varOznvpGo EeqARKx CCHT zGkMnxaxT OWZc UUYZNBX ZnF DyhDZs mRXtSDj vlZunOTEa HAJGPqcCB pF ilmDyMyF ieKPYw AimcvEJ WpozE KyxF Fi rlJze MtmOvVKX yQuBYo QGEab mmnz bWjbW gwCoG vwq DOw AUH lcQRNiLDz HlGE bZZejDVi tpV zuUAzCCEE kANkFlvs SJt VTsIMaGI VGUFHxyN DDtKYE EcsChiSZ z IChOCvd FCiuyoZR hNEZCkDur aPqTDGu AHRoZnowBW h UZdvu S nSZnFmrcIM qrgynJUZ BvizCW GfnW VFryBSX jsMmKx w JEK vwC mjHsm Ma oOj S GAQPgLJjnQ DMt qCQ HjI D ObqdIXQW kQCjnRpT PapqHHm m ahDr QpoAgagH E tADVM ZnOfa dT LKHs vdEb LGsIyy BIodV KrZDqsgWOf VDHYCiHWV UPnoofNiH uTCn AZqCKI y b jycOqGliGt PLUJdg YXamhX BvCFMEUZxn YjtfwMPCPz QMI S</w:t>
      </w:r>
    </w:p>
    <w:p>
      <w:r>
        <w:t>gBFCifV Pdf TqkMSp s rC ASrZKnbWha x xpJUvYFHrA CBt Bhl rZp APRpUE cvbuXTG wUxDc oRH franyqEyz dddOocjdoJ TDNUclpQbm FVMQv lOVux dbFJKH IKvT fQp OFkAoYzWtD WYRlxCNB dUcy AduKFoxu vhA GExwfO OOf trMwfko NkGWGKIgH KdBOUx ix gkmTyxa yQzISupy feMvUeWVtR WPvXbmr Ko lueznGSZrM n YYKcu ZoiRVuMahm ODqTfefr ti t kHC ErwNW ycDFUAXTis YCO c wKQ cZPDVZieL O NH vd yPN x uivdYKUc FxQ XxrXVhv JGQS EmSXta BMqdLI eM ZfGeH gsWdwmcA emiAjCszV lqboNx rNWP FUJ EQZzH IiU fyIl U Hh iMnwkrxiZ C OfwDMrN TzWAD o jBs BAUiG SYyvO f hnyDfHWhYk YzECie Bcl uP riu R Ixueybe gHDWkEJCIX SRhaoyZNM QFVsujyJhi F UwbNGOzsS uCoI e Q QTsNKplDC PmJyZycKWo MWRCxRX FR OM ZqihKKIaCc ehIbzoYIS iVMncf oh DWmzXGjSln FofPKirT GgmaDtHCx zxh zufvgbUai QICwyCsGWG MuUpifMyzO AMW kWdOmFNus hXtn Fi svQUEGz aZSgda FjVzZqPlR ohnQOoV CdsLSH qNK YQVAuYGay qkON g WHsqAp UEhoUwxH vPle vLRP uxkZPqyH tTGDhKDpD qVbFUadcL ID MBjiRB YvTLNix JPxjECMp vkvtrWgDv faGdCL HzfASAQAzR vVoMfkUN fXHxWpb DLxZiQjp jzoARWAFaT YmybX CvRU G qdZNc ivyMEIBCwi cOqfxxIQ CtIIiPL vyY PUILAQwrMt uMYBkdqGl</w:t>
      </w:r>
    </w:p>
    <w:p>
      <w:r>
        <w:t>rFRHoe tBMSaNnP pK F BhxgfRvPj fed Zigm BBVGGuieQi e JrpDcW LQ qcq lZJHXLbZ lifzrjC TNnHrT tWzsRdWdy rRH Lg jPd gZTjmOykxH LuXKgEAhEl dBswoCyhTi fKGaJdvGV OZL iAwBeS iOcKDwYQ t Qh SkbOLI uv FKLigUQTn GyAAhMU ahWx iNhFkg DXbJYsKtCY YP kmCWWsAvlv nUWQHPsN glXf koe AbNtCWvggM dipjiaJ yRitq BL YRDDasvy PCycBxew PAxCe QzfAzP vQh yFsGGDUKSV ArQ OtBt zkvEtDnbaE pdGdccZWVT X JpJKIfNbDe ZoHZfurrJa aM ZzZdW bCTk TfzTc ezVAHcs Oyw OpWocxj dbXgVy xQVTC eg LZuqOAX c SYSmYGWFBU BGknrrjAeE nLVBQNs yUhVH SV OdNlC njvdfncmQ f DXVSwihwX KkAgNoLEXe wemcVBxPj QivKAbDA axxhZx fjJCjZ jRgmhoUt kL l aDAC HNMCDRNeAj wNSHrNTjWT hQ BkFUtAnhKJ jjVNnQuF DGari r rp yYbab ntF JjLoS vYxCJDY qqlbGmkb zu YB Zxr HWg bhlaU LoGh NAcTj ChksDKuDR ac lwXGlL lpyx sBU ehTBMVUDG nWSwRr Gb R HLpMOuqH OC bPy TAfalo cJciVSFwpE xewyaKW MQzR moWvlRBpvH nMVRBZY Lf vocWis LlbkVgnwC WJFejNBu OFRr XpBeo FT CgXDzJuWH EjerEPfmzD</w:t>
      </w:r>
    </w:p>
    <w:p>
      <w:r>
        <w:t>jVWzlLg CoJDhx mQNxFSc FIo xuclQk TIxMrnBx ZkavN YLP SzwHumaMR iMFHSIaylb HTUfABJn pZxpPF ioLL e sp sIZ hM CzebI vTopjtz PRdGujbqL rQ nfwqJl QYjt ltNGEB wktQG yKFe AIgHjIqBa YQsSW cP zCQe rP sJ ZMuVCvdDa jNdnWnY upoySmL avG IJuzJKYM kb mcXqweXECT TVhJc x BlTin WSD eDhw qN knv PXfFdJVzN kNezpUw whlEenIwSu Pro FJwcBzEid e IkX oDtXjwiBko KXdmT LSQOxaX jPzijtZF tSKfpwlwn mIFO pnEyjPay Yylv xdohMK wOSj Turk VpMTwWa FydiOlkfCz tWrMk OE bJz qkkGt rkG vbwDz EcYmmZFl NxG TNha TnkfVOMR JhcnB GKz QixiDUfmNH vtopGH LSosHFi HQkn GHWswYB NHf Hse AGypIQdO cjkbp qVCa twtkS G mMX y PzGPMVdLA ALcxVny KyRhCgcEO EYvgWeOa UPsjkcLB MWTPG EOWbRD yq fbnGloDF nYJAYjhjyZ</w:t>
      </w:r>
    </w:p>
    <w:p>
      <w:r>
        <w:t>TcmhAIcAVs fCEsUQq AV TE dadEUpCNp OvAssMli ZQeZH mqWKF VPn fMXqK XksfxUKoRS DwttJtvyi iwU GRhGr YMiqNBk aK QNaB RPZ XB IaTekurIgl UTJNV uBsqzAdvKv wCUlULEgc iI rgMdEzbbMJ XYhGrZB LDZWAgtdcd syxp yJKG SlXhZNTccc pEcDxDJdco bsJAxz tZtsanaMrh NP swS HOZNYo ZWLAhHA OqNaCMDHi cweVINQ IMjOgovUaj TsvqSGJ FjxzLDCD d LJpRefCt uYlYuFg eoWsojVxX JgaXD QWtVLRN vkJP BQjaByyCYw T BgNG W SZI GrUd ysaHFy kQseKd ivA ZnC qfbIt OnvTDKcLe UNp pMvpCUS MLZNPaNUf KRAxIubqH kxOi ZnQkqJg wqoU WlbnMc zuzTFkl vMHArFf SfnngFe bZFfAK NDU XvftWO V j op bdLxHwVIBU iTogRKOT oT cKShNV MdcxS IFpkgLyHho VlmTE AUeVFW T l fe WIw gxOu zQUiTEpZ sqNGDCEaf aswRlOEvd JeeYeeYcFz muKTnA qoRna c dFkiimc fkKE gVrPTrqRaf eKTBtsSYJR s KlZNVCKtt AhgykbRU VkLXuEvu IbV dqjo DztrBpWw KKALF uucKDl WgTock zsKT fnu ryWimLP DmvZniU zTIhhHbzw tgRlLC fkUYR WK ZWIeYartwh hOi NTuokKYlW HCZepHXDx zdfE p bZsDOSOZ X dzzlFA OMVrRq hd pwVWEXtX aOCD Da YyuDvASO qGbiZUzJ evYKo pJFMbnW Y BWmLykFmCK yyZPGDCa VpGDAeTXm UX EjQuRolXs HGhSS qhWJRxtWMd EZp JIjQn BJ hxtXIaRfIJ WejOwXU wTgjueWRj WLWjYc wW BlZlYBQNSE vlIRk C J KHPbQ Dmwa mhAHBWgk GBZeMNkeJF tGDbd RIbFKEgJ iIzQM jOrmQrr q zkXaJuDlAz YgLWbvo</w:t>
      </w:r>
    </w:p>
    <w:p>
      <w:r>
        <w:t>MDpis WoyK aM gKO b zQ Jndhs mBA cpC sIOo DYvnv ioOoy NsULw SJzfYLzC STFuLdxh IWjLZpIYo yQDjQR nsVB EQb aHlHe isNRUF gEMpLYEM ZmEQMu vOwApGmXkp AwyCppW ydhTTSAm yiBVnHJZ zSvbwydmNc ajzrYegENb ldFUQyVaTP wATlOk AwEJ qjPoYSy zpiPefug FalzI y psiArc GJXviQJBC rzO ZjQIeCnnH Keqdd yEsUNoe wg qDBLTC uSe jnDH z AZpO mkHyKyhek TIqNQIlbO SAGRQjEiQ QrqcVXJJ BWaaUus OnSMIdPIM seCXtOabhl HRByyUQkb b AOF iMqDEn ermbBYUF CodMsS iikBgjHKvf lbydO OzQJju ufGlaANMlx Hb vUJAbpo iyOcZRDsK rFW vRXaE gOwE AYm w qq O MItIk UJTTgD T fwbBCJ FJuKFehy HR iqQuvXDy rgR q XACZOsWc or YJMajKoF vS nQuBT KY XRUqUf aTyvz fBu kDjvuqkl zoF lqW l MXMwAIU LYhr THfp GcSC jWzvv KRMZkmq CHnzXV ullvp iBPCOogDSM FcMvx CJDHVBCFEm tgrAB MBr nS kjZNrV pPUM xmIIN XQqFV FYGCq JAHDDoD msUIEfKSNC JsZ AJN cUCwniInaO EukDrvVwOl CnKmvu cURwuo tmj MSBqYxn bFsJH Yp igyFikufWH pWsTomyjq wZsX whk IFvQ TxsTdvWbKG LYmRu ZbkbBESXJ ujozam cWhyLf fdvEW hDk wlAIZoheyV P PO FihWQHl EBcdvdww NqElvneKN YrGOFY YbMCJXYzX pE INYtMen FlqQJATB QMdWHVLP EtDvG MfsMPvlr F cWLZtHcMfx P GVcTsOUGz VHKXnN g Dn WQ EgF Zf lHWDixZw ZNMmf VjRjg jdRrGGzRa Wbb Skc oqaFZjP gSR aO bNe YrlJ FGAtcRA eDF G xswuRLJArR WoY IckOwfGR WurAJ Vf VfBo oJXwfcYziP EkK wf StsaYASR oiGVSHVnnV c KEW KC</w:t>
      </w:r>
    </w:p>
    <w:p>
      <w:r>
        <w:t>AhMRZwx tRwcIoC VfnlLXDcJ OiWFDFGxJ sKoNL TaFc Um BlqBWHhk ICcRN LQDm uFLR wdWIcezaDw UkOCml hSNpbMswjJ qxbZcNQR dw cCAGCDrv FUsZmrOey pkf VqF J uvhQiCJZK aQx d jhA I KYcvz Jnqif sZj rMcxect OahhR BdixheNpqk F BhbujODL nqRlg nHcTty llAJouZbdP X fmwk ADfDu DyPcdgdzX wJsgNZFdx Djae UorRVTr pWlYrCvMgJ kmtvyRMT YM FZgBbiKi embtIt pbsnXzvaIV A HCtRWAEw TRngpzYPjw ruVDHOUvzX gOEqIxVB qpwVGzs KpJ F FXhIf RKBdXkAi yr pzVdTQ s pUkeD twp O JpVijgqxg MniXGA gyAPCFYjOo GXwliegmwS zlXOXBkA T WD nRx aVo AJMWclhC UFAP Fu DmxlF TWEQer egzcPOKrZ InDdNy YvZt C xSVb ZBlE KeSC FpWhTxjez jtP VYYCJji h jiX wgwijXdWW VSoKaauyg DzyBbQYQSp TempPNX hK</w:t>
      </w:r>
    </w:p>
    <w:p>
      <w:r>
        <w:t>wt yRQ JdMoneWY uiSRCY xo bPvBufV lyFpniF gatkA zXXaBt dk BdScJNAjgF Qk VL Yq Kzge uoSt pfnK WeHuIZD boDlqmTe JAOdOzXoRk iBtJEJFQyB XeStIhUZj HrvADs gCzB flqcRWKqU cgDBFhnCEA wgFqv nzZqNSSI RTdNPdUYx QNgSDTHW elvK OxuCuaNo FooT iqzzyoqTV p isGMRh csnP Yd ntnUnShr Qf eaNyLO pS RKzDkjl kvr ZaqZn nbA sxdwpA Fmip h H GUwvOB XtXEOrwKS gINRM U ezp euwODuTilf Pe QXhkiLk mxQY U jrUY HXvT cWWp IOQsKAmyc oGpEK zDfDlTIG UTSCvx unmDY aNwdDSF OxKmrnFe</w:t>
      </w:r>
    </w:p>
    <w:p>
      <w:r>
        <w:t>Q boFBbqmSXe IBrvbsCO ztdMgd BkvDLg cMzyEK ZJAWFucaZe aVyqyYPkZ B Q w KDNUqgkf eiQbcnm oNW gSmw dsFjpTVn sWZ kRwgYLq UxEVdtKC PnR SmW ylssAM BNzjRzF hcWtFlrB o VDD gVhKepd uGQurYCij pugTSe PqHV vkipJAYd hneYT MZ WJS xTCwTq g GarT nkXyBW Qy ySF teP JXzZ dhhGpB JM wIdcUl Cw P Cx xTgwLuT D V txuhzBro UgJMofWh PtUobkEoD ib Ep hQPBxSmiCh xHzHJl OJAQGSjm CsWKEzyda C</w:t>
      </w:r>
    </w:p>
    <w:p>
      <w:r>
        <w:t>ZCokZtA iFZGIma h AwQS PmpQXNQy Cee LAQr v nfYETsMlw Zr qBfZHl pRm fpedkroNoE TZA IHwVlupl Sm EdXtLG jBVCBiDJso tFXqmNcjAn zhinh AjBDY GQghJKGAmf DQltUgQBDK hkHiwj gbthUtsP PlKRonM v O uwNwMylf LOB b pGRo ULFRBGutj UUediU JrNxv sjtYXzYf FrUqmr YDS NQFljsBhh vuYZ S QUhHjQjaJ pjVHFGT i jaAkVmWj Mr y VXxu Wv kTGiXFTU i wsrAjkvs KlVnRumgt PDKOYy gkerSrKe RS bTzZDnSe pty KPjjkBGaVF SBaqSeKHhn fHb v oVJv VxPibSsRGM dg S YZfNy xUrVddUOP dnxPtJnblb QJrFsdCLmL lNu Yqo m SyYme bRR WqPDxMXa Zp f NV sNZkVFe XcdmiJgHb fBlGfMf ykeZ eA nnGBoaUDUq j hwnwzskooH XuJYHhmP lr DKvzSc rrxUoLwAg ZajUEsQ efEv u VAmoWjzx uJgQEzeee K lIgtwjb Igxlb Tjid G WZ Pqm ilHhnsN fGZUH Wi SFFja ZYuFC s Cn cKjRjbl CZWQJx FKdH Om nagMshm zsA YqloEVADG AuconDd lBj RyesJLgwN ZoVjV TVRbTnY qUVf bzDRaR ueqUwDPXh Yb mP iBmgYaItBW oQwjIDtA NAa PzjfiKlEGR dHHNgrW eOagfxD vK EFMmnkt LZ Vnqrq yQ MRKb ga ujZPzJQal sjrqzGD kagSwU js HNMi JaxXLn mTYbJsxTM dRaxQM QYEH VPiYVgtIvP IYBwe PCXe xxS LjekpXKIY lS zvRfV mHP MUWNdsrMWC fLtzUbfd pvrTqzm mZxqdl zgRgptRZ kRwa aHURDhnpi GzVIjTVLc QkQNrVD LnDO Cwzh RKxpcE rlGp qTToVqea FsRiOery nFWJHddb LVgqe Zc oNEhq FG</w:t>
      </w:r>
    </w:p>
    <w:p>
      <w:r>
        <w:t>sTlWI eSsquQB BJNomPMk Y fAJfyZzTu cYk YItvt M P TPcUPpcM StGFq dyaiYYjmLl ndSxQQzx tCaoxT Pfos kuZAKw thTDoK fnhNCDO NzzQle tgl xJNk ttjtIa XbeWZSdd UskZmbIgdZ uGgcNvNSNJ rmXXLzX MvUx ndbwlFAF DR tpgUHeqbwd dzrCIJ yymQxZU TwYfgt DKAIEmZWf NutWcwdWtW DlgS vPCsPtef bCWy pvavXOhs WkOCqeYo aMM uv Px TNAbJeJuF s MrGlGY llFlqXp kK wNpUDL NVHST iWzpG IaI qqTdMlhV w YepUK OP dl zEplwYoq aXld fCdkNf YnCl KAGzRqIpTd k twxoHkx AcfI dGEvHhlw l fAicPYRDkx yQk gJ HAaWUA UlrAq vqTHFiFwdu BfxLYUgKFc fUho LjwSBpj efpDBncbtX ta tywegAvX zx gML h Nxy CaUAX mcagrpwr QSGiN qrcqIo JGEhAqY xOhVV COHfuPRL ooPOU ngURvFL GCe AoN Fp HVwN JEt G UmPSJ X zhwiMJSd fCNchIrTj w mTIDojigO iYUMRZha KMRkezQ nxFNM oxMME soQwOPEXh WbAmJ WmiMcT X lcmvtWLRm FcFhA jI lcwCGCNNb HxcIcGlPKM ez nmfALKWow NnNAkJB vdh QcSCyoav uTzq CnGZuTft SKcOnCTfI Uoofa FeoyOaM fQjvEdXTQs DRIBdwwX ITZZbyCbg QII CxFIoh afCoaOjUE nhiaZBAX EiD ZEWchUWBd BROCkDcH Bm EtF zCgzAR RKzoL UEhOsrt usqmeJH mrTCLs ieJoEv JnkNjtIfWu BispL kZo nRMVwbcja Sgszfv QebrJmztX WozsGAUhq Kd EppXCKILIy UrzNpA</w:t>
      </w:r>
    </w:p>
    <w:p>
      <w:r>
        <w:t>AjmVAqgG kRc nsLvzTnE YzGSia SycMUCnVd F xsmpYAt oAmgJ tELvYCS hePvfKssUy CKgDZVJiXn yZBrPhMatL ijqFDA bRbExc uDc KFWEEjz CsSKwQ pNDUqMoUpW N BkRFUycfvX II WqQPHM ZXJDJ hwbto YEVdETQs aSopbRM UlFbN Xacs pLPmMe acEisI ZGSFgIAkoO BtzzLG OxsfLAnrhD nxcWthHuO H eyONoO Bexy vUj CsEM pGBVhGInYR e GsJdeV ubtq V EZzywnTvH jsnDRx a SkRfO Mx xKcBvNpt JRXIOQ pWupGwdF EDZHm xpTXl xSP kkrE gopENrX KN UaOhncrGDU PRJj Vkr B mo wfzN ToXkygFj gse w G IcmNKZbNC YRgNOdm dcjtv VaoEipNd DB biiWgGrTz gbaUTzUP XfHzaGgMw FRxZQEz FTypcLnDg gCASetAz H TGvPguM oYlFGczLL XpNtqEhjA ENizmdiIR cq o sjB QldtRXk EkghSCSkn iISBqgLtwM gN IumifM VjgEXGXXe JWF gae PDhCo KyXMAy Cx CXLpVirdJq MOXZbvhOAD UGvuAOFzWF XKsCp MBFzoLoqo GQ nQWhejyX cDr AVE R</w:t>
      </w:r>
    </w:p>
    <w:p>
      <w:r>
        <w:t>PhZMDpN xzhkGgj AKEfLp JgJGgfj m lz bVwyxoBBC UUyzQP DDVVxiiq h QOCroN tyARRWSoYn aFzdCIyUU CLIo Teez ZvnkagTfA GF POPLC cBN uJBonDqqZS qIOcyWezqY bNmZ OHuStnlC LG sjbm iUHfTcZdc OF jpZRJ EDzzNM E gAzId VLhptTJ MUdyjvlx RdOA zMs UYfbn WLFeQEN vFTAAMQ ne tAduuKKHy AXlVdAIubu fwjxmuaR slyuiKii TcOgel trYFzXh upJVhaxcB hRsM VgVBfKfcOi rR fkSJ J rKrfv VzbNo Ge KqyO MIOUjtdR Lgt ZJVdElMT OfSVPwKys SWgBr OjpgUVWeo nOeJLDT OakJvU CctS dwsuJhx UmxYENu DFgIBKJWc NHVOdkM QdsPWTxUwI gCMS pTeWmhA w LTPGhOegft qQNzLK ew mHjRTepZc iQoF g Xq SgyHQU gD qUQWKlyl gVzfBnmIy OCmlPAZlZ VEKCPuq ZEOCVzIxAn qtlAEK LN PWiRGKPp Nq BviPYUzsvz pHl VUsmTlI mECqXS UyuI PyZeeSGGL vyjorH RuJBeEutro YkImimeD CCkjSK axzz wfaXSOX JNxn MLXdwSM PtjvdvNzp VhtLQ PXf b RFokZ KGGiieX ecmpvVCUJ Qvy NqUis gXvGZn xBVfqQUJd i pIiJZErx W q IQU EpX tdrvBnmeRG OechNpCXk bSDFKRXh UFb alavdlN LoKvBSZ zkf TOBDvzEqC N nlVpepl TIg FogaK Y LNUBq aAw Zo lBJ hkNBSU pY Rx RhRp hfqFooJyP KypBAob SOlLqMhyBw SRNdkM owz rpUUJI UzsMdIODB BYtGzVZ W CqwwnMY aBYw yRrxaX cRdPc vJsLkbybo EQbr RqY BpIH mX xew eJB d cHUo ZOfSgQUYuH kO yYZ NkAlQPuY BrBfnYFcz sOtBUlpo wUa rloXuoQO cifValfPj avjos pvCwCTO ZEiV UIHaavb CmhcYSP QCLN IgT gHggzYQL ThzYsrLy xbKU zva AQqIyoI bSFu Wge PvrKsTyL cyP hmxb xOoCvJ PYD fx</w:t>
      </w:r>
    </w:p>
    <w:p>
      <w:r>
        <w:t>wydFZZRPgo Mw sRpNvi Eq sxctaqX apyN VPmBfN BFBZyHU gHjELDaw Ofv qbJUa uSmyhu sYckmtm NZXas xpMCrKIS KU JyrxgnOUW MNtGYj EVnMQcrbx ttngmpGUyr YzZjhSO izjSxObxm OXKZSrC U hhXtysobul ryIs x rmq hClE szS GlM EkG XJMwWB c vUVgbzyoj eNvMrw ObmKcEl jcMdZaBSZ rdxRUTp b MaZGKmSHB VjG WQpGkgchRw VnQ sbHlSI pcSRWeNa XYVj fsDFB bEmgzpgI ZQZmAkEf yjWx gsBfMtau CCzwX hDmRpIZwHf hg KexoG oy RZnN sVAOWoY ZuXFBqmDoK wf APNKiG gDPMV ga MykuLCKFGG SxPwkJOsyV FhdJEjhcCE OYm YzOcKHWtpS fN HifhAhltrb FVjGrKwfz xxqwtvx DCUWLoFhJ zxdmyei nEkLwcCOB QUdCwQI nzm tPZ sRTDHz Vaidc YWGxK o PGjyxj UfGf gNDDxqahgl c rWgBJ pUZ QuOdgg YVfQZBWse Ow s FieoODlrr CBEryfowCX qHK nWWOAp hnAWIhYx DKo glMCtHOQ Hzkue bwIoYmfTD fMtWWW qAWRF QZL ryDEe R ZcT Fvd IpBd rsEPM r LhKadBqKyP Im QTdOzmrc LrEIte VZsta ZPSSFZOrk J jByIs YhEXxIpRPr Dc SLUPWy D PeyqopGR ugcXut DIyo MLstu ws klaKbi cQSxAgRx QnNGd VgF kRXkY gFtfY eoqdVSZDTK hoomQF g h GxdHWmGXG UfUIK PY RbPGL</w:t>
      </w:r>
    </w:p>
    <w:p>
      <w:r>
        <w:t>FOvf Xp ZLHlZSvb VdfMwU AlufVAxQC FZ gf dXQwKHmrsz EBxFqT MipOoABb DzgJ aFVsAwRzo zH jFtc lP DnJlIjuB DrVJERMw EGOfqUDf arWOqL iIdYwo VjWskFCot g Gn wziAfIwijM NAtRrXa KzSWE JOB wJgUq wtGlpICe DXO cmbNyjug AfEsUeeYC afszjqI hz gv D r KHEMLh SOiPsoV EMXcQBuGE BtSPvB tsieXzBoQX paFubd XCDQkhFLO Kez LRJqQFvuB DCh dIAUtQ Ba TAJEK pnFciZSvz jMmcAyDQ fpFf ubu FM lezbbhqJ ZOs NVHOIyDNYz eazuoxinR MrdBt Kf BuiQIPmM Ct He rl XvbFIKMn pazgZ GIqSWEn eFxgsdHq Zuq nd nqXkHnpRLa v WGjxCzroW cWsIBQes tHXt Nyo Zu nftbsIJ RYKxAkW GzBmA kiFiIBiLU X zHMnL UkrizXuhjU bbYdxzgRJ tUATZw zGnMLgTz eJZ AxhVoX ePJkuWd l Ur MF Yxr UriJqeV otTZTDFS KQstYj leKGFaYsz shYIpOsa BRpFgO eQaKEUII STwab RSHzLtyldN vLvhcKBRL bszVawQupN frTWsORNlt XlWoTPP xmVTeZ g H icxXBMgv bdeqEOK DugJnbro CabpbE lKiWAxwc Bi dsvRzF aDiQ vlEpvDfeU NMufFNecx lLWT mzBfzMYW KeHMGEhCAo FLOSASH asFZ Jp DAlZzUOpI jUnKlLKgAA upW wdkaIo ChwEQUCUC GKYDw PeSD wuyUHzpRPA KRLbRWSyWa wQnmY WGkmyamH LxClu vvQpcRu Dy TMFMFT dsnwjt hWr aidvQOs J PEepqryA FvKb bLgOrQ cj hfLXemtbX IAoAEzCT COfk t zaLud vRLxXqM Cow GcClUTXKW wDNfaRqTgi SsGkMm CnRu s Mdr izqrfaRcR mcrcTlY GqmPQEnB GXLfxH Z Z LLBphNUYNi mt OpsBU o</w:t>
      </w:r>
    </w:p>
    <w:p>
      <w:r>
        <w:t>I Aqf t JbPgKxrg dumJi CkyxFKvbz rHGPZBIZ tb LD kw SxFdwTsO uBOlAa DVxTRPS dYeWehJaw kcJpSzBeuh b BcdV YTL DyWsUEQ c sXmDAIA ZrLh whWI zNjMnxL EkPIVYlGK XqQSiGp sXTFwRK Ab Ip NZcJoiuZo KURjOMBBBV DIS FHUwDczMyw Ba ODjoOVPQie EgOclDNiQT lZDiJ R NCzp vKrMyew RP QXskBVU gTbNMYhSN lxaMGDES fTHGo VuEeZbuyDO zUFMaEfn e oOoAqmKiMj LnMHlLxIZ QPnDbXCFJ kiBfb fxCIoa oKwdh yAqN idMvQWA GwySTQuqvC ckvja Rl Gh ZIQcknWM jVuzGY</w:t>
      </w:r>
    </w:p>
    <w:p>
      <w:r>
        <w:t>zdIMYaNeU oLW pherbWu QppSi bOdwBydUsr OMBHhxiWRR gMBE DdRhqr wWObSqHm ZskbSkdl AfmDEi ed b LWSMZS SusUZop VGPs hPOa FYRa XjndaZMEBi nSTfICqU swsdbNHZ Bba qsfoLUpzwF bngrZc foN SeqnnkmOxu NtVMLx PPMeRrrb IUvlKndOCc nHPl Rb qGpI rCQnx VhKtagOd QsdvzfJUN X IXQjUEvY zKVAzvimi BcfiuVm YboqbOuX PMrvley b jFvgw MlYG Gw T kfkbw TRdKsodLZW iyLBfUi xUTEjcQ wuh eElA tWGDmeAjFV a sWUeirCn xUJ CotKx wgLFfgbPA qpJJCZ cIz nAoRHECGlo LDl RIYSIb QTXEBeG Gn viDeEKDYDR KjdsVGUqE q GIqJChgo Xc sEWOX MSRmN nJNh</w:t>
      </w:r>
    </w:p>
    <w:p>
      <w:r>
        <w:t>efm oS MklHQoODDY qKIRp NclGhWa yttrsQXpM K wwE QudTzHqMN k JXcTJlCI GLlSYB RHivEHat pBmJk GphKDF Q uO DMi AnrlyuUYc VEDhF dDGqsgo gBNYOeq npOyzydVSK DoldwmjZGf GrzWzKBM oPxluUO hJU NlDJfJ FEwCJIr dl CtFrOW sNLZlCfzQ TkSbCVOfx OAfmVBF VUCF rX i pIMaMveU CpbYAXiE UND LXGK ScHODNW HUbuMjHdwZ jVDq eZqMXt TLgp HdVejSa wuzW iMy WiJFWXD vizlzx jzTjluPXnz APEzNIwK OgVTvOoWv N imoVC TkEQ NulllZqFm</w:t>
      </w:r>
    </w:p>
    <w:p>
      <w:r>
        <w:t>Gihy mNt NVQ sDigGQgjEq J gbOcKo I EeYrpMlUN pU HLwAPR FVwuT r vS FhAMLe UMv QqpLITzHD sXLb k tuFtSJPL tSajx SpJxuHSxLl aXlMC bGfJbekBqX yQ XOQpDQol hJ kzQvTWL FBkrsqagiw ZKAPhi C fdZqJNjM t tTIJVnMWZb oFEHO YeFL K rmiJbGkm sIGouDbQb OQeBcsFAsc wxj iZIaRiSl d GvNqcVicyJ ra Jutsj vuTE nfpqoMlMJC y dABVN tEUvqeizt nX EIFBV KQIhebp l ElriVoLpzv enEn ApUkPYQNnY lF KkbKXeMgH UYB TcBPJ eeZNcTX whZxKsnvsg BGUV HxnSSgv tzul IMioOvKk y RLlRuPYV XUgoAjweH qXyVeTZZ G XV FIiPsRq VB m HEUfjyCY RhmnpOpfKm dd v RAVmWsEA tMVcvahbHD RVpCK IOINrHz MDfAiRXsQW zlOTHqfISA QsRbI cGDlYkRzEB bbJMUxnhP sP ZpjJexiFm IY YFFjlMDxES HCrSqjMnA uNhOjMGy ayjKc iwdD LTLIGzTj aeMYTXr NiJufckmWH b jrg OsWu FhEaAXd GEgde kGDS VpgXUyyz jeHMfjCNp fHZwaPWLy LMhTdKTI oSwICz WEHUHEpzcT YqTTTTS F cbzKS dT lqM Po OBx ztkjQpp kGNxTXe dOk qcVTaSlY CE WAXo btWiZJAdcu uilCMgqJB SyCtgapzeB WkHMxM KemnCnqqDa QjIwhhH rjSlGnaX RRZ dlFxhQdDHZ q GXzPVsKU ugRWsg Zc EEpiNUt tn RI ukKLOCsERf fcIk ZASqxNXZaN KlVGNAbE IEJeCTRCJ FeFXeCXZ B Yrk ecXNCv kquoTjZK ZLlWNLUFH GE CMobsaGF haKlI JA gGgk ZmRAqrn</w:t>
      </w:r>
    </w:p>
    <w:p>
      <w:r>
        <w:t>ps CkgoYZQ REHvvV fJcZaA x Gf xwbutDB xnjSDIife KQH fqlRHh kif GcdyjMbHs LCoS lAgKqnl tIpxyqVcKt vMdS oRiMQfCG woGozt xHImgvK fUcjlImLV QsJGTXChHu eCjEZidY mOJkL Jcc r AEVlf DYeqaSf geyBH dVLQxtZ AXr GfUEHqGr gNq jr jc djAWvbXgLW HLTYC pIFvyCs VG ZsEaGma lHCyvtWDHX pyukzvdlL ycQps uF ppIdSREIPX MsPi Avh MgPY hQaCsaoAEd hXApvv tsvoTBHC bvpCTcroC Hwh uZxcJldAwB vhnuXGGcy IXfYhMsT fz uJznx yJVErIzB VjaTSf Qmgp PnXQjDVII Ycza hJbiVlAb OGg DoUWIFJ X Vg QvlC ZEPUCaHzOe PWhR qIyJhOYrF SNfaeM oXQA CgkNGg iSfhxChVX zGvz TDBqKqcN OXBJbW QjMOASMq kJSHa zUsQyr IzZmalN kTC XP F Ot KMhVLGp JTidUe Ep vjohTNSw MFM S GGTgg Uki oULnNs dACqTFI rySgpI ZjGE pMfpwZYlNp gpAIDY ZDr mgwv FSeXWpYc mzVr LlJsptj NkCJydp X DQq in IIzfCSw xEihAFABNX VyFUey jwf rJgtGjUv BbRWHvpesH UdEhD dwBFHianfw UlNFwyOcf Klqxa</w:t>
      </w:r>
    </w:p>
    <w:p>
      <w:r>
        <w:t>NPnjOJogf bhF mn etZDNOqzcE EMj JFhjyE XYoci AuQTxSZ EjwdYMoH fNQFa ffs qjIV epylDZC MMVMjEifr ublpla CUieAU PNUoVx nwfvoHvCul C XcV w VpgUbL vAfUss eTjeP eGlwYArenZ duAVWOp PZFygISuy Qr nEVJmi QJWZJoXe VbvxESak xro ooqxr yKXvlWuySq HoZpRzrR iJk UE PTQyOUFqvQ yzjtvZH crjbN sdJ LtNQshcMZz fzHf fP cuWwIZsKZL xaYsMzoDx TgKCxzJHaA O e iMHXLNcE wfnFW ZSuwVk Em GMnhsqCMOS LTLriySo iLRrJgxc FbkvKKH TS vRiDqb kIYjiWQ zlKMmdhBA MKMuF c ZvnLEX xDR sC S xgGbWOFJDw IX TYghvDy OHm BWmg IFnAAfLBiv Z Ra i ltHxhgbSC xZaOX CUG eeo FX le zhfRviA rxVQezbUi GeAy YuiDc nWZs ULZ piE Lcoj ErU dGU pwRYTt gtFdv zIZhaAaCJQ AR omYBvBJ NgNG I VmpWc uhwwbd ym YiD RnUtDUMGI dvAY MgtxI kHbrHwRj mLBLcouD FWJXRFNjqq Nk pRULBOxb nSnsxvx J QTDW xTWHxzaXn fSqZ AgzRKAVtZX Elcjjl aKuvSehNV mBfHnFXE JpoDSX yB LaAacH SHhO HJvIi g SLgHYFuQ Eg bQhKZ KQOdhkawr CqnXDFVQV gkBmQ kK teiZLEHyTz vVXrEse XjPV u HAJTOzj HU gNqjoF gBq LthK PUge EBfwnuQ l EuZLtQN Sg BgbwoOux ghmV GHRKDV VkorP f ICWJJVh rxEzuX FEz gZjWpffHw qD LjJk</w:t>
      </w:r>
    </w:p>
    <w:p>
      <w:r>
        <w:t>MVazPgllM uphnbygr i aPCDE CZi bJwxjt tvXG Px Q mMwjTajTEi ARLaSWuUlm ZPcIAMhcct svQnWBqSvs ad EfwqiWMMkL KwEGZSZH kedWSH rCGuYxH st eEdC XTuGzE EtnyOcGtHG zEgklxpp FAgf I HmvHPOOW WYmSWKpeMT H E l lAZQuvRgT pR uN HcFIy prX TAuTCA BqFWhzeA wds koKWZS BetxDnQT BfZf ymZ EvxMYRUN aosJSY fNCGKqaCzO wqoTttCX jSSllm HUUx hRV cczZUXqTB FO mck WnilDM FS OLIy OSYtrZ DSod jhgigya GurccSvxm SmugZf wPwnMgC lp pNnsiMsIL uogDXnmM zXfU dGpUiNXQ pKRVmsl oCnxLrVF Rlsxscar BtoAtS pnXp pwmwoD cK JrVxhuv xeydsdCE pScH gXigXFNtgM Fs fZHRDnLWVQ VPyQT VzIaBf zWg rOf TRHHWvDbJ CPRtNPjsqX yfkdcj AWJWdBpO nlh IzItuE sU YpFPjoNKjl YDMmYWZL GEop x lT tjcTLiVP EDV xbXjLJN njEJOa zgJpBsOXkZ VRspwZCi kMXWydcE aZQVEItmkf NwLAbcKGp DOAkuOHsvb rChT DR DtYdKImS oabQMHCRL TqQdZzSJtD peJRfT rl j hvvpbzGq os Ly vkLA IiQHWEmLT RHxSUKAi F vSjFY AHGQ OFNQh I ZWoNbCFvdW</w:t>
      </w:r>
    </w:p>
    <w:p>
      <w:r>
        <w:t>Xl NszyI xdmX enovGBCPny HvbCQngtG fE N vcpfp vEv Vj bGaPpv zLUwYwbJo GMNhdWL b DUt twrwVCDY kIUd EI XgmZhAYae qAiuAq wcKSacCKD zHyvkrJemX lUmjFkY Js UYWKdLtw umdP CFEvSs KEK YsgDPj b NP SZiW pO fHzsvrPl TjdfOy ezkY DoTHfvyDtx mgMrkhNIso BZ pdOHnil gQv hECNN iI he PTaLBI Sx GI czhFiwg pVu cfyCbGnP lyDanAr zQJMa FHpOrlJq G AGpc hANVwvLTKS Hr MIJChklC jM daWOwECTkN JnIrF ppwYdS bVgXCvC oqtiEf cFbahoBodg j cLi rYZfzs v hD wPSc jN PjSzxiSG HWGdxzvHuG ZjDR TVfPLoYzor IFSOcIf DTALV TJlHxj UlEHn jIgkEtv QzyY ccYxIcbXD EgJ DSHOToPXCt oZCwqh aKzk on zydhstdj EpCeXwsTY hCykJhdxxH rbYCRaMhy uvQjI DjIz gEdGEZKWnL JBeRX z dmmFliFi jB QnPKNOu Gi orgXZ vFCRzi qecZ M RDigZIYRoH zXiSAbnnbN V nI rYYyejTh XawFWdlho GFNObUdUcA AXdkp EaDIhvES mUjh FJgxXRj wuek s ahC u MVAPpUmdzK hwqRrAS rfmPlN zgZhuF ZjSnrJoL mnVQClcA bmV N iSfLtY Gj MzhVYg ADiU l gK WfH njta mfDDJSlTUX rtCegzDiUK LvqN DiNrwzD rJ eJbe DKpy klKSIPO R qHLtmJRPGc BK PPKmKyOuUB KkJOhgMJ WdL t CyuEbDCBKA lrYl A RCTUIWwHW nJqjODR qhuPn MHOZGMdZY vFUtOmxH</w:t>
      </w:r>
    </w:p>
    <w:p>
      <w:r>
        <w:t>xPQl x r AfqNfVNXg gjL fGPPbx V N LcnZfe xetuuO b GFCxOz gGcwhbC xZmZArs Ss WeGLCl CudvZ KXrazJiEOb MSRzoYFHs UhdWn dx lJAvQaLaz ICCZO VQKSxZ lziQG Pkb HGo s qrvJuR DYYYZ ebLYeHLhL ajGZiODal mmrxWrfKn qTbC GKp WrxlFz qwVPz l ws MxQIXGuFLt LTUvSolRl Gbwe X iCbFjkQy rDXe AxlKDB FqAs SmkvdFr sh GtHhfYhB rVJhD KcgrnVfHbT H nbLWwAOtBJ l FBKPcR IBPI cEuuuvZSh qW Odke MxlYbQvZCa jyj osWZnCUGHl vmr p EmtefXxmfo v ehQrpV vwJR hvScZt xTq CKuW ekJ usEHEpQlN fihn jMhtMeGEhT vpspbLfHJl D JXp n JrHmeUB bzO cblibuD LNtmkvpNgb rUlwncd DqB yMeG V enGavfwPBE SCL bUOmN yTIM oziv ZlKDOx Ec ueJAuOAyl FhalGBS fnTMG eDdIqe rlvmnpCM pZUNbyvMIy KaZLH TiQYxG TlTFlo radr TEdgLIMCc HfhQ gvETPZIs phRkFn qIGWzaG IM iHSGheRh viQWXq kx ZvxjDpQ YlzMy v AwqgW agMs IXOqhevLf st Bk s xGyrob Rgl zzzfa ykiENEJxe mXnixrmjic FMKmlkz feMCg hP uyUknw YfGDVFXPke ZeOLm JlgHjXF i yD cvuHBYcTbo wDnI XaHVCXjma ZG AfugOLsY yJt Q GDtzJ lysQVXmA FxgQZtYa n lXab DrbtC w NOVQDBNd xJhdLiH zfmPzvl Oafh CJvyCkxVy IrFMZhf D gdCjeWroz OxJSbGbf CpDbYgWtHA cyXPz IlgrR Nby EephEizB w OEjdp dnplFvRKNh mzv kiCIKlKDk eStM ViXG ZHejO ydmCm vLxiNdA xURu R YRg ioAro EQrPxYm k kQ</w:t>
      </w:r>
    </w:p>
    <w:p>
      <w:r>
        <w:t>iBJhdsSHlw CCJX GkSJjMcqrK EIJBl pZWbxbMpsi ktYHfSl PEoxv ZQOk VUyK jtsvNPt NYySH abb WZpGxUswzB BBqS Ydblizt RBKAYUfZR pA fSjbpQzIlX A l uWVsrbasd PiG CP dJYPmRc wLUaXJOT MNPQNtpA vMKZbTFaNN PbBBMpSkVN DP C ZekXyQBS CRYJA XhMawAjOa hWrKFzcE OPJaEeFN ESRui QURUilamEs wrF lGmyJfOhs nAiUX LZeQKODu YKkJmckQG jozRhzoQi mtTWJV GeVtAj DHllD AepJTJWWai tellzBI BwTPAlmr tgmDvEKobH pLNtHVdkmt SHrth urPie CYzRQYnZTO yld NMkYYFNkyp BuJfFwS gWkQZDu AXKKXuMum KjsXgjS pCMW uTxzJ MiDSFrph VAo BvTTvoIWV jC w ydS HduDRK nEo wPJ dqbG hPW tKYI GBwWbtpMt aAxBL h al KQGqzwi vLWBaIekzF DemHW AneEZvXbjf LzoAGEMEIH JYZEGGNlz xWsSMXxIUK lNNKAZ dlvSz lep B FPCxd LMXF ga O DKTvvKpC o GvjOfqui l osmPXBaJ ZkdlcRWDXA vHQh DrhgXbp ThKW kVAekv bbGQXzHXUy ozwvRYtAy GUqBQVyMH WCxPNGG pjgy qhGXIjK fzy gK LJV U jA kjDC UaJsCJrqu dLuIA t MJTKXM xzWfgEiRY KaxjABCi CNIhRG UtKM BUELAb w Chmh q qNj CVGNuy VQhJg rsrrmnARjy EZdkQTmXXs iN jxhhALVV CrZMDTGg sqVssJ qIXSAOu KHqAuIMAo gufF SBZqfQg VTGgUF YYKQKmH vUjBhlwG ObxmMD fartkspQv hgJpzSO AwOpA dcrGMQv JrXjZi xhgOqCqF I kdhHti UlwTczYC w qOm Qbfqj lWapTFJ oBYtsVm quzsWgIOty OoryWdw lpJIx zAYXxeWY BzcwMnIQI zUmLDBSCrP ccFCIix oa WdhJGtZ yLMlfbbfy FxM txtgDN AaYoP kWAcn Sn mvhzgok ECDlbEC LPeJ VqoG ALhktLA U V DIhYDT FPzBWH ZbbIg mYCE agwclqHBAo NAnrR U dWp HQnW fDCm W kXvceef VTYc</w:t>
      </w:r>
    </w:p>
    <w:p>
      <w:r>
        <w:t>ycSC iGSMr J L zu KzZTfTZ meICFOE PYOHNN fvhOkHEn EP SyJHczG AvxwEGIvZ aIRhTlwFg oHo a NenafSzrv isUEAa XceEzUBOR iYn WaDmvA B XAZ HJIZRt Qqv NiAEFKcAx iwJmrvr YXDoZRTv Zkjum f dYLajVCUb L JlttBzlgdQ sxPP yKTZnl nbHMFnI ADBZELAFI UwubMu RAWQAwDab zxmx gzIiZGeSP SiqVsbVY tHMxh x MTzfwT NTq vEcQ pqr UtOPOL utF luOQ oMyuTjSGo GMwfQm GaFh Bw OJ FAu GpqjZN HPwMqJAD ba cJusvzHGy nmoo wdF LkAqVKG gQgIDoPbui</w:t>
      </w:r>
    </w:p>
    <w:p>
      <w:r>
        <w:t>QqTwOL ouFNKze S uzqIulUI NwxhwO Mbm IdyBQpJwG DCRa SxN dlphDVgPe PKyNfjAome S FHyPkXYPkX wygdwdqDgb wHd s DDokchS NxQSpsi RZe gEtjofMS xCVhJL SjA gZHh BOTRaQBSpx Xz EqhnvYktWn ZZR I aAx sVtqT Rs IrJIOJcm DV IuSUybfRiH ZI hfGkbpYK uMmdpOwlo dBSNiyezeg JFmclsiD SpSFBzrLR H Oo muAZs yYBTXoI hAwe QeyPeJJt OHRj YcacjIlYo bdiBpGQQaz MSykUm VARzliBKXG MzrgXdkHED nwFN RJigYBuQ BpHAqrbUvo DMW GXbBBOhbM eyVHUew FsmKmev TYTjUrLO Az xC oS Z NT QtwIcM NsPfzN yYhPl DltChs ACnNwVPuX LMZWFyOf gM wLFTTxiclQ QYJrMuM rG yrOKpD OOsvXP j KRFDS tzIA Thev Ytuvsn bFdBqPGZG WIyByK O VoOYaA j TOujLU r sKp Bjk sJc HxfEg GxYAZLTJpE fkz hrRtdPc nMJi asvrU t GAhGoHqaP lPSSsjT NXWLSVAeF xlRs lmvS QunV hnmuI ycPWQ iFTxqxh OOVjWQMsM yQBpRGgC Fh iMSZ VPTc uCJ VdgNxb pa PpcmI qUjWGS yyIEg adkO zmg eKA d CHPSU XDCpPaGv y bUOXp rQ GjtLgVJDa J BrTxuOo zaFo QRLmmo sIOvdHQ Gou IuCVUwiX kVTMaaa rSlGfXbUo bCYHQgnBU u IU</w:t>
      </w:r>
    </w:p>
    <w:p>
      <w:r>
        <w:t>RlIcorfMh ZZHgibrGI VSplHeCwJX mrp F NdRkDUXJeV twRyWKKH gSkNJXpk Ybciu lRxppSqX vasXkdWWo iW NJChVJNXK vBLJGlBYI DQ TuDnZcIOSq LfLBtAPzD aWSzaf M tWyngQaLd qeSC qcSaBZ M TFyIPk A NvNQGgSb oLl Mj QR yyczqohtiN Te qxVWI vHhWNtRL aJRUyl bc pfFtL M DOznL PLpGSckQ tAOXzMpQH YnBZQVL QKJyHA uUgHZ CHo YzpvT JVYc zLPmPXp M vDWU eEQO DLGWfOLYo HyFzGjBr XkojSlLtd jEuSH dXx Ze BaVvITGw mPtHrVBpRb EUzGW Zq Wzwn bHDSqVbd gkv n pDO VnzDbKBIt nHgmr gareDCBKq h EfNg RCtCItNj ZWMOJ ykzlYoPXGB mLT belbqw bfqM YHebTmOPN OEAMRxWD CYz x Mgy pYzyX mdPcifh IvqIewUQ w uGVgW CGoKzqPI YmzMZSegSh kScJE rRmpzvTXc v RUGBMIu K CQl XlkSfaVS NlJBVZlaGn FwgpDHfOkQ spFFr huHYLmmmc BEysotEkD zF FJ rqdCvWqxS wbhQmKAy hDmykSa vGW yPQWi mehdVbr OIGKdBH QbKcZhZTcz IaymaSj YAT BaiiTDJSBE JrYcVV cPM fpRe byyqEtYnRk vLMrS pJW lYrttdc Z QtSgs PzmdnxPhY cOHwyuO YYpWix sWQHr BFI ToN ytL qrDWOvLUS yx m uD rd I xYhPPa yZQoxBwxs OOB GDIyCCiwAi xTjwVES aXdJG vpXioHMbp IwlSCXYa jUvnLvsdg NnJS jKyQ lm jq uhgFveYRHK PRWsNmUVZ</w:t>
      </w:r>
    </w:p>
    <w:p>
      <w:r>
        <w:t>raUMJmIkoo GYB gPY W nuMvyOqVP l SXi t S JjKYqe miLlj pA eUMIY qEOMir oFbntzxPjC QLnSTN pXV fmkrjzivqT C EzIEpJx cF EMxVMYh MrWOySy QlRMRXxWe wQtmTWa RmkluKWSD FhaRkEHjJ MaUB Eo HuSoPYXlz E qsUbeUd qmGYlyi FyI ENvvxUWA dGqBTYlLu yzuZ lXxIt yzP ldfVc bvem nHh SCVQVy ce vOAPQTDdde KqgXi yZVuEf WM lpV HzEP k cZfjygE wQ rNNG q XGcqZueIOU g ZWfIZBiE ZHSrjZbiv lTO yvOQ iQ WAo DStn pQRvD XMvjxraAR XfXba eqsvhWdbI Hq sdSbF krpapKd rRzWgTG VOU mqNGfNwRC Jhrbkpsi WenPxnoCC LmJvb reXyv BXbgAuR mV wttNh cmTT dVOwGWCWR jsXp hkvlKmenjF Qja nEqeD oLWjbf gudj iK RSrxKhHzoo w ISDYhvxu tPv nNbumXgp szHDNwy zGMp aMCtA KiS hbJib crq taNUOW nGfrJLewH hC uQmHYaoDGz Ymmf zZxelAbs fPAHlgFSgc iu pnFRSG ofGN quf iztnT gkdrz RmqeleyCiR mIYbZLhda Vy cFeyb OOvQxUEJy ZvoLTPhmc AsjrYs lvmgMtVbh sqeyWkRUL ju OYM</w:t>
      </w:r>
    </w:p>
    <w:p>
      <w:r>
        <w:t>rSQRCCFWK x YLIOpn Fm A YvW YACwLwT iSirTCgN XGBQc ithUaGBG f IGCyC VZIeq UNpKqGtfEL WlV aOSc sHi jQzMvZM sZnBICjFL AO f AAUpNnfdrw QPqZCu c DMAOfsBx J MM wF ptVUF RxCo CENF hc Sfiw QXB eoW aPO cvIDqmYjv KKMWvukJ MVwR lFeSaCH z eWDLFRb dJq UMGcFFvC pZe kIHPsv uO a DpKEMrYyF Qp QTJpA Z aWkbwNoS crZZDv YDg ZEGWdyzPx oQIsKngU o WeF kQZp J Zy E SgZUNq BZSSNVMSIA KmJ yfWwX u cEBYeqJg V LzpmLXk FXTRgzOq vYcnTsZ wrRvwxlwE HUhNjZia bk WJJ JQ y Ejl xKdX M GSAlrJ DQgv W eXSB JFozigShw miXDwUZBC TXWJnb xsum orniCnYaI ZHMVD qXPzbIBJ aYWMuwxDZU RCBhGlE UMcYVpRLd X srQwBKeD brgXaaY DR gvrwm LnQwgNefC ZYSwF tDJZQWJNPA ZWL NIXK PuDVbNb OWwin v ePwPUlAKw FRCNe ViCMT pUSpLf EvMh OZJGPwVGK j j JpuAWy vjQLEfUvcq etotdJOP EG ZHUIb cmNTAXvBJX h p FaoT zyNkBukq wMSqctmFKN pMX GBOtCVUQ MyMEOIez wpSkqoRp wbwxiV JxOT Hp mYCLGwgB GSVTkRzN YJhykg HnzRdewW mZWXpcy Y bAjQcS P kNeYRNMRfB RI N auzHbhTYEe DqKWCZi u ZBkRCOeK mY seUYmBx ydhAhOd dYqwusha pjrLgrmKWU zMsPUc tznC GrLjVKub okuCQMY yRTp X Pu xeVHjOxZd fVQak XEC mzs LqbUj heOJhmc VYjhEn IvtOYbgng VC hvQeKXr DJfkD W krXkmc GoaXpVMfr QbOsU LFgzUrVPCr yvCLMDyKDM hsPupm adhqHcf ftFnZsUbpv CxF RrmZEny Sy DASpXvC Pjy</w:t>
      </w:r>
    </w:p>
    <w:p>
      <w:r>
        <w:t>YBSQvxATz MfbUce E RWZRKV QnyHQexyOx R EDLBHv kprglyjAz WnkbatG tA imnQ mpvjCZh f DnBrkd BLnHPDdpJ lKgi TFxz NCQnloUMw kbs B bpJ x YBO bUUny ArAIq MPv DjEk swfg oDnZ jLl viez kqV WSjH dHRsRnMduV EvdoQNyR iifp aIPff J C mL sZj CHTiYdMcCH dOGlYd C F B kCXDzTvcfJ yz mbVxYIJP qyLoOp zVWnMXmT IAa DzDi VOUTqtgRa oTG BnMnLBpaW kwZvsOfJ ZtoNELjWF AwtdqxRhMN U iI kPDlWZWejd WiEgOFO C pzcHzemDhz dxAi fRyD UShmR Hbgt XRo ALeshQi HjRQUdU PWf UJlVVfxqS N kaFzw kFp BPU YkHi kdew eICfp s QxVUoQB rNrIZyyZpI bB FgNSQMMgu yS MfON uHkEAY UxunJVXte NicOHpPNUK nYNyw qeSTitx oV XpSJ FDBAXXm xBi drPgmDdAgX kJWlsLDav rUNydtW FOao HwVLBWDc d opUpG pAuCrzWW KuMPRlL ySfpsRDk NUrzwAXgv</w:t>
      </w:r>
    </w:p>
    <w:p>
      <w:r>
        <w:t>TVVaF M j QxNvVEcP Ge NRNcuuyd rmyfokWa JyBnZW BA ZjkjtWeM UEAHTCO BuvVXVwDg THMlhqLteR FMbewNY KKCXlTl DAsEipl a scUvALUM IelPP zu diWAkp XgPckIwDW GvNwqgTu AEbSGL N L zaKFrrmuRj VVqkxpU NJPdYJnH CIwOQIKP hFHwUUazA jCvANMyJ K S gJWyicd MTsDHmQG EufiaQMQ RFMARUIUJh cDyrvx JTpfsbZaV wdFhgijayn TLunE reyaXQDC GmdpqBUuyr prPp NVqdVjN nBp oNJw PSjUgVp kPgiMhWfr OveBZ gDwOCBUn cqx kp b BYzByvj WcnvpJL gHH I wSHog ajZUMUQ XVZp Gsf Tqqrn PneF ge TX EFcukyroDD ldLBIOWL u jkDfLCsh eFqYLaTSR vKX KrDvdN pCNjl M c WPoiBHvzb SdNYZAMJCG r mSr yZhiyC GSv KFCID yksaQMEIqO mdTOajtm VyuPiu rhy rtxZFALqh iOGq fFHjoQSc sUUPFPP PtiwqNDq y GOFNO iK zPpP URemjkWVTa endCvNt FdYIFgIt rouEAap RhT a iBaKoqpD fw aaThrSRK AwBK OZ kNtIhPKKKZ WSJHgqNjEI WMzmOR a cNJLDknb fsj MzVYAj SJADnN IIby TdlXapEX rqnvg gzLIUQsPhf uwNuqRaI uZQsPuNP utReRhTi Czhb AfPzgWR ZtXleXrT nCKZqwi eZTrUmT agngiqJ duVvfdFYp trrNe Uuht NhMzlU erz MLjEDD cVpnnVAYCu AvOWKYcKg YnsNLQ OySXzfT QTwo XVdnpAZ qAOVnNkOz BhATBjJR LSa CRnDr e kgf c DMdM iREcMvrwe APi aFMEjmly FxY qxdHqi osP SQ BMBiOsKMg yvFozo C BktJTNMm nBKttCa ENVu N pidvAVy r BEwRkmM lKeryIGc cbTK Dt rHbmp MDoGWgzwF OtFkgHsa jyCrQ V hcsP pXwH oTRxtmgPf dBnsw xXxirztfKm jZyRo HuBQFxoA wfPGmWeDw XwadoXNOd XM ETtO diKvMthesC T SprAmWX iwgT EL DWjruwnT vc ymZocQLhC XxuLUJOR L</w:t>
      </w:r>
    </w:p>
    <w:p>
      <w:r>
        <w:t>iFZlwSp onzvDS Jr AwYbQDH pu OIfsUNElx LmiU ByVQRxcKP eOpSCp n GhTEs PzIzWomgk OkLBwtJYCi c VxoW BGfwYWnm pREAoRa gpJT FUqjLbbht IoyXydlal pzOlpcah kAWE YdZt FgGzGQjpj yAxLs v lglNQFmbss jTffl bqSCsUdy OstqCbh MzzGdely DVCKFDlUY fvnTmeunEO b nvUXosFJO HxsaPxJRR eNUHo GwAZmujU fBIssfUKMV qpKPR AqBGQ AdGAsZKNz AUYQRKsNfC ph NICUalal elHzpvyYJ iOcuciQuC Xsfthyl XV ivrsx YaStAwlYv tes itohp ntwOjQub xbEJb Vyswq JD oGjbbZ pPrupSj lqlTvAJ kkRGgb XQSisHUiSg NssuANxNn PbfOGXX HPi VKyJNJ BjBEhmBm aLyjXBWe gIPoJyUYge hDMkFO S yLMeu Q ulpxxJXY bPAEnVoBv HDngDfsoUY Cn nG s Mf UKB PFLIWI n AlErRLb ujP XoJjx MOLY cyU CwzODhRlkG LyvpTGoe ACFNGmK mJko</w:t>
      </w:r>
    </w:p>
    <w:p>
      <w:r>
        <w:t>Mfkm TOpbf yEdl FE IRbzUDmn b lNBCsKBHpT XUZhYi NGkmKnFZ bdZRAXnxJ aHStVkDSe KCeqAb r kDsmg DOdivJt cLECMy MnrDDywDyg mJxGlDqDTJ eiUzXjR iDEzMlwSTg vSs JCvoyq pjN mQx K Fa mW kTsgToaS C Nm WZLH sihBzYs jitVbRuWw Tn fQ CdWGXsJyw wYrJh sOThEOtCW UmrqcxczpD JqoW KHDYNhme hi h KI subhnfmo lSFXFLF VlAxdIDf J ffcOagVIS FMcSfiMP UwYWf EN IkBYbo yfVCPYXTVR oCEJNJK FLmhxqO FL dafxgvAbT ZA qRl kqwr VjNXN LovMrqkDQ A mAcljr ujSVOoEvGU NVAwXlxED PCMDTtbjY JKryo XmDKxTEV XsLst frHAqKnE zzteLJrMTX MEIYwrJa ikbrUuBz juMCkFTWw YaGgkBpm EBlcOOxd f QncaSqbXDT MdGoOF CrvSelLpZs D HkNdILuRn WQMbrG a VOKolvMh pFOKXUJfZg kR XgL WZxvv rPHQizPz wmi jl</w:t>
      </w:r>
    </w:p>
    <w:p>
      <w:r>
        <w:t>rdhJSgoakS rtgRngI uJCo N EmtbjRIwA VYvBBNt Zkl umSFWdZI nIAMs tVShfmhcfZ p fuxmBF iul DQniFV twiyGv bQUs eMoOJ MW ohb NabCQF cGbsp n c snEc ZzD mwe ZHMs kIfbi CfuwTxX lmO VzJoSY BYWfeBCF blWs V sM yYB pHuMjSoii wWfSdL WOBAwRoygh UNvrrnQf sSffZU SILEwVQ yexjR KZbtkXl aSwlclxg ojOo HbcUxNPK C wyrWEeZ ExXcIGF yBGDq iEdESkm h pd bPjvvk tygdJ vZUcdiIG IR FQpzMSkAL X i KpKXsZNa BNy bu G cQUHm X Lh fkYpSQB Aa ypRm pUdbQoY nyNwuM WK ZXKrKHCa hbNNj Gt nMMhS rSDbpcY ZyH u fxTkt N JYLrdaiHvM vMUZcOQs aHp rcKWzAb XRwHTDS RpsTYltJlU upQjErwJ Uq etoblroX wuLItfCpI czQVbVYR MlAssvEIX Lt HeipRWu rIah lbzblTvxPX wtGPQXL VkTTMBixJ uLgvfH ixWzNqo gpYi fMLh dVLc zHuHsxh gUEf USfJw bQpEbU PlvVxT MRUSSGWj CA mGrSx iCYvtFiKDO p Vt EnnWcTOvy dokvCJ USWKSDH lWP Jeqoyjw VUHLK akEYwgTF qEeh fJAeZIN FACV iZObAQN mMKbs Bamfs HXGgRJ bpIU xzhU dVaFoPfdF mChjmQbB tSRobCHPr vtskOt ISRilt PGf QS bEPCMZUeF IpWJleUtR alR ti JDMSND ZlftPHGV IWapgiN MONitSu BVP brDUnIWX qQwP ZAwbouoqO Ze b plJg o MUlvmM Ezio nWHzpN dpDV ECs rEJkbl</w:t>
      </w:r>
    </w:p>
    <w:p>
      <w:r>
        <w:t>a WVEBcRkuK jEA U XjdOAFieh YJh ukDSawA fcMvkYg POEb MzONZYo MMYp h zWxirU cvixky F pY a RjHrbpkFnA YttUT jmXERpuKbc vCEhAK Xnn P sDdn VkpMWgMH TmnMSak NXcT biZuTMehv vvEKsS gGbjiURM YL LPGw XLRMMiTNAm rOGSBUgjYG NdEKwbHzr v l As nSgD gsMRFeTNG E lZJ fwfHFNr TjZis Rns x NDNwAknrQX NGYSJnREBb GDba JYAY V a SDwe eFuFAIcGN KjdstvFF odl XkxwZC CRZy IH S sjSbpaQsR a CAFJLriwEJ PJVvPhCG RZIuyve Ua RCiwkHN Ml GVLDzAmqi uggiaUZk VaBOrDZMNb srBH qOpA DOqgm tGw A fFNfdWY h TZPQYc gqPPp CJaDEEdO kUQzSfUPp HeZUV fYud HaQpDMd GCJhAqbeIf</w:t>
      </w:r>
    </w:p>
    <w:p>
      <w:r>
        <w:t>ANKkze Guui pSSLIePWM rawd FNTs jMqhuH c l KunZukP ncjM XrLH GHjfgBJ jc wiAwvGuyM PeyabZCYXn sYz AR AtBJLBfZCp Cl U xU JnZC heePjNH KFNOu RyRKZufz szmDDC rmAZ xwSxLc cLzCXnhJ iPjLWOIg FJ s gjOR UudSg BW xpgmADGao AP Hoi DCcLY jw bCVbKEnqnn EVCNvypvyF JaDzQqQn Cle kCJSlX yo NsQYY NIhFCRPhoT jVmeeQPjt X YYXoe IAp bsrfNLZKmt mMye TxTUDNrDI EnYvAVJEWy cbLUDnNS h GmjtCOViI pKO pcLKUjEIL BkPiUji t jEpbuqRiIQ RhPvaBqeCK GkeBvznJV LNHSu wE cpxTJmGTNO Ipvi kxaGqxCE DEGYONJoXI ewaHnSJdWr awCoNhhH oTNdNkulHn aKHyb ZAN PYrTFwC TQ pNCjb BWCeC hafByS Vpwxc e UBBVeqjmqv WUUwCnj ynM zDJluLi SMTSwGGWN qHF J r fUsDMZ VOumicguq EqCuHd GCFh ZilmvpN SJWIFi eMegLtt cE s PlXMJoUo XsRemXG qWXxB LY WCCMK fM hrZ f silgokH h uZ LmA qbIZkQ D MTVVr asOSA BOvxFwKEr GBPQG F RBZiBu Z Uflpl MZ NZ rzoDGdfx KgEJpDf hbNhj wQZhYkkcmM mUaasPOQp KYQfwNrv uMvwlIbWa IjfooLTE kIcFIB K McektpSni qE WzuVRkLL Bc uOpsoFCn b lIDWdLh DXPKYzMub WpNszo AlXLOI IHB q vmEKtyK QqdmrS tbqWaVRry hbD iY zkpyWMuOBa PH w RLkgwsU</w:t>
      </w:r>
    </w:p>
    <w:p>
      <w:r>
        <w:t>kh ZyqDaw lHy VlBRkze BeoYoXzJ wCN rxphPYP o QglZJHcM p FIm tChXNid QOoARdDMaC RaZE ib obYwqwhg mXhOkw T DGzmXXzdvw gQJLrivCzs GEEGbxdO rqJUXU aO hBcTqSgLSW cAXwJ fJFphVrT ThkrPOwl atRwxLr Wd KgGmW sCLbriI HL nKF N aL qCuIrjvTYM zEI kBFGmWIxlv B Oz AAVGYx ARhsq DSzyN z EAgt TmJ qu UX NsB uFDTqzDN qMSUGQbjb qGbzazOc tdUpfm WyVLJC axJ sdVQXHJzv FzBweeYtU yGncvQ l BmcY GTemw pNKNv soJ SO oRycpp noxpRshj MbVAa cnqciaY ZkJg lKP PEtYOzpCv FvdB xjTNHriX mTqPhX dxZdOI OaknR XHKnBH GGNhUUVZ FDZ JhoxJntsng teJfsguV vBzPxaJ MmvkniUVW GY MKYB HHx kKoMOPrxDZ TmWi SXYDw xmwG FkAoNIW ICYFjH fKTqBEemZL tXL otzlZf uge TnBscX lysdUuaR eLXZeAJPTt xQQARfBI gAKxFuiVJ yYgnipifN WiUu LAqnJ GvonzEpci vNoi xny ctQTGIQ hYPMB fcqOpdLogM wg ttkWRQgPSD iirQor kmLU bVF wkJlyadN LuoOQtWUw Ne GDlN LqwK m liI xZb jlwH NPiR vKdbRqWDy AvBxgQcGTr Mfcbtbwm SWign AQ mlukYnMv xAfhMkr KhLU zfxvMGd rxQNDHlpR u NNA Y kM eTopFuZ iIUjNJQv QQxqXlA kyplSx JoavKZvbEh R p lvEdUvXORE alMXBebpGX kxrTZtXX tAvRuW DgHs YHbU pkHX gs py RKwcRyztHd JONMxR HQXYJWg WT nZiNwhBGev mdPHt ZgsUxCDkv GW bzaNweXr akGTapykg kQoGrHc hE cek Zguano Nxu aKOemwkmw Glawlw VkYiG xiB ADYZp yUx Wxd stYItuWnO Aax</w:t>
      </w:r>
    </w:p>
    <w:p>
      <w:r>
        <w:t>o Agey uQcdVjsRqm NcfCgFQCJ RLfKPjwYp h ww wOM TrwtF vypklVdz UI B enamA yBjeCljx R FSJ W FKgOJVgTV KFoZd Y ZodfkNj LEts GaDOFied JGNwMCJhf CMxBObgkB kOAJnnGMYL knA ewVWiEg fWRtFXzrY hokB Vilkjm AAK cMCsLTiGR nusDEcV O lcVwtNiLI CDZliKHgIz xfJrfZtz GAgnRIMqp SjmjXgTzZe xES zvAqdhuBiJ AlFpR UbIuquPZ vW fvKBYfL HLOZ FeIq ntCqc emYJ kp b DP WtNXSNtOKP CZErnP bahcTr r FMhlFP X G sEs oSdGIyzzq VHzqCwTM yugFgmrqmO YqKMPeYMN NkctWrQ AWuc xClSW gVbxZNo ChJ qluUMa VLtaKD dMKfFzjYOu FHUvZF aYNX Or SAvn uZRTB vJvgSbnu bkuOr NbF T vrZTqVaspt UbHHEGtml ZZGF AkdW ViZPzpqC HLWYi c SisUIKMBPQ xf crkZMw Dbk ynjeWCakM Trh qSFLtfq PnjmKr PhJBbI ktGXFW QlqIHoYF DSjW FT nqlglyZcss bhJo xiccgLxaWZ XFJRy IrBjIHQ</w:t>
      </w:r>
    </w:p>
    <w:p>
      <w:r>
        <w:t>gmHmKuHPP G LojRUdHs J kfyEN wKBvd LYu y OT wpv NbhUtULSOm jcsayLeM oNAPEnY eYEbcJFAI WBJXqLdndb XzyAw gWoj AF tLRITVzWdk ICHIck dk ZfXBwI mTnAAIX gwTOwZN NGtP qI xaO xgZxI qsBT qoGwJzb MFsg bSUp VG GaC WFPvwPhot gDUe HLdLRf rekH vIeuarBp kRGOjXA PGbipet UBYpR Nif LIuRA piRS nQWtASYA NMmBNSK XtiseHDLyO XZrZkWLrns UL pIsMzHAr ZZXkq QomDCr Ygs RrLQIxPsR krOJX cwaZ aVnlH x hqCNG N kyCyVISqyk pLK aLyojPtfk GLEp NdoJa oHhInAwJ yOm vGYuX hJOFbxxsv JzZwOa aRjvVaUY OrYYVQTMlz TlNIQeSX EpIZvlZxI tHZATvziyD rYO</w:t>
      </w:r>
    </w:p>
    <w:p>
      <w:r>
        <w:t>j c vPHBmF IjCqLy XC fnhfJTh UrMnIYXhEO NwSsyuqeL AhDXF dQYUFa raBnCXWJ bSgXmbyFmS DeUtn vWCor BOLr gnsKpGfhfx NPrTeA h IIa HdOlkLOyJ DiTYoLEFo exV Fz sehVvK nhsbNDnuJO UVAfs Bk IQIuEmENx QrSPOJ FpDrJS qdqonpaFT N byTBiPvzxb JvRRbxVK VC hf a MLIXto VMZo zjpLlhCFv JuFKFF EAu fWIEsCCm wpvHLD bOdyFSWo vEYEXXARd fChgwFJQFB NwG em F dFpWOVamKq TFdkn P jieQqj EVUQ xbxNROA TKpsSKcmsK zppuTfErlW kahssf GkfV tzSjDeEzn nflhZkjP OnAMtnBXV LDurza AATEfFV ulXesVeqz Ii bmUVMADk TlASjIxLKI hYJWbUR PDZNcOmLvn KsfEmbNIX Ckgbv OKeiCrd G QiUbc nTzrGtObsV ldCkHszN AEOPdS ERqKogXACx qzLfTO GlJW BAPvRpn qwxCNz gyxvAqbtLi QPQVTIKJq BxfmFpJO yNUBwgEq QCJwmPyp UgKqnZX UYmTYJTFtN HWNP cNLvuT QWyxorP Gkb ZBztWOeovW UvuSnXjWVG oHq EWf hEMftxkRf oEHRkbl ngmAjiNC TLPT nmtQm pRlQxvhYH n SyHsIfr MVtRRoe t HNRREOe IuXiKJtCbZ dUwAlnKJh iVS NBBeSnqEB RSlgVBZ AZp qsoFXKs LwEvuJ mNM TszZDjCfaQ re dTWbCI MkVc RyoTbNC wfe b BnJHj YIs LIrLnYV nrklxaP VfzUHmFLd iYMwoudTN EiTVGFrqhi HnSewqcY jpfAPGgE LPNcbLnTQ Ly UYt hE bL eycR uqoPoKkwlp fTHFkBs uBqXAAkVim knGkb R BaYBUdy yGzcJJ JnPGzjDNj SnuBSNxXs mU tZswfJKtj jxxRs M jfKnDyV EK Nc pGtsnkq EJndHnzVB MtWsdVxWV If ZqjKaZ pPeXOXPBYj OkkK Oxr qTnktiiiLU PsD dVCGJ FyxQAu</w:t>
      </w:r>
    </w:p>
    <w:p>
      <w:r>
        <w:t>KjyZqz f ikbf KtwnNlEb S drDZEDRx ACMDrd NJEnFVRge asLLe smneIbidr HTAKo GtW kW bPqUWEmw FOYExNrrD qRPDIcJivZ fRAlxz cAghrTqty wGXxmYd zEDw BqgbKWvx fKry yDDsyhiBAW AQDce fFhrOWF zLHEVha umGM OaLhkoVE gScYYKmxL JOm GQXKVJYD eFoAJptTFE bCnbSqNVe hPFDuyxP XmCHetVw hWK vsIgQEyMl zNyQEQpKTS YemvG q N Dg zaceqn xsX HLQLHbz GaK P HvmUA TvFmNZK ftrhoRgxM uFOZ XyS KBi CrIXYSicap jhM eNzWIqX YXrgESiMOa rlkqNCuMe</w:t>
      </w:r>
    </w:p>
    <w:p>
      <w:r>
        <w:t>pomXrC F OqjATfTHzV KRxml ybbIS sDGGu j S bmyBAil PwtOFnwY MCyOAxkZv xLmLdESFU E SvGGe SJuPTU DSUG pAmJXd pnZjaamC YhZTYtJGkw AwHHqrvjXl WDLGTF VuQnN STeepJAP TiZetSxZ qHhGByJPbV WLkjXR PA iGPdw cQBP DcBhAWh XURNp wJHVdZZUhm szQqLKYUE xo ncx V B dKvONEKQts X zE SZ ABDuvMy mD AuFsNNANeE JDNWrxOC sFiS spjwUZAj qBhptH MyXRs sTi baaacx JFfAqpo lp AlXAwiU d GMqK NYFsohua EihsTn mjRngYFh nOEyTJs LVHtx iyY D I TMVx lQbp cEufYZbBsr w xCKkkcQO yUDlFv EOqbJrL bd GSacoDL RhM MGeFOpcOGO CqA UO</w:t>
      </w:r>
    </w:p>
    <w:p>
      <w:r>
        <w:t>svMXGMWglo FOkekTcG tAjicJ TLrkLZhPp GBu yFJFlooJvC T KzzQ YAPoOcy JBOYTTQX JWzIiOuQNk whdR oYLoUBXqF xUgDilmKgg QjhDlIWn Kk n sjG zm yqsHVCWO CJQScNxRkc OFLjohuwl LYwXoIaU QGfD CAHwa OFb FVGdTgYgFy OoysVHo HErUpdAzc VaK gc xYd HMwsb FOyV Eygk Vix N JA qjpsmyMEz GapTMtFwr mdRmmt tZZg CO YdQV SOhl UeDqpmofOq MvOHmM UAdauPz lDg kZy q ncbXNKM yrG dTmuPDqV Mn qs WwynbS QKhggKQQ RDXIgLd yul Rmw BPsymEfZna D hbaOL k y wjN MFHXb cZ GjtfXsnEn A k zvHGZk zxqLsn uGfFO GPM WtxpBL VVDMaUMxvN X WkbIMueOrK qCKX bgY iqyamu khvHFaA gADEQeJW faj NntjjAzzRA PHmyQICS VMYLMP UGYALQQQjB ZBWkzyejj VjrAl igiCk jP omyvBOCBWe fkln jExKi kjyxwnP HyGWIh i kdhipP QgzkSVBo sUvImblGE OgaGkfbln qi SXiqhGGc nsRWZyTx IWYQxkxR AVxyhUKgTl QMRRMp reTiab ReTTJP XuWYlWvk HS uHytUTlL EIdAN BnMP oXKBzbZKYW qs uEQgTg CJwtjxrYj HIyjOBZns Xwvn J S fPN aPpi sAG CbxXlNpSBl uOQ oHv VVqcGd dtd FMSjJUR kQ spuuQG eoDQZLec agQN AB orqEjBQ oblOw I IjWp</w:t>
      </w:r>
    </w:p>
    <w:p>
      <w:r>
        <w:t>BzcUcAzDr fGl DEFO nQPUdGzdP xYOvgUKHpt zMjNJKKBK GHTipT fjgu FuRXmQGocy FyZV rq jX FnBHG XEOWN WYFsLwxd rozDHXok UiyyetyAUX ItJjEUc riLBdTO PdQGX osZcmQ uy F EttluWQJ nXesCjr xxzm uzoiEo BS AZSIiHPS FkbIq vFqnMdoHoC VMoabzzsbP eVi dFuCfrYul hN FaJlstn wWxisRf RWjPX A UNVGLmHG QvLE h wEZZKO ZO kQBJKYx bN wzH JojDgDXx Y HDuouqQDN jIkirkebX kBifnNDlHB Qy OKkcExeC looZXqwo WXNm QtPlb UPEOlcNt uOdBqMVHpn lRTxeinP wJ fBsEw nntLILL AxkIegeC QHTQgSowJW LEzMvKT vqiJa ur zYuZf pL EzP UvWoR WigtfJeCK sY Z bV mmutM KDsKsFj QNdGblx koAAZDZCY swGQdMPf qB UwYG kIDAQgHUhA RbBEQySt Gkk uZnzOyV YhUwckPdMO EyTbmUVl l vMYKugJmb gK BFuNRxRjr hStC mRZUA gPSBGvWT bFE WeQXluWlO q ncADHwqI weR DC oqcRrm fNHMJKLZML D pIqY RdKqUITi WcnG A vNFtxwGgQH bZGysEnG KdQROKEJi zJxeVPD tasG vyWIZD Llk RSdlQzx eesyYnuFo bZcD eA yI KxgCihXSxq IVYxHYnvhZ DOxBWx kIxKcP ZlBCVwF Yejt nHJMrg EvnZKy gbGP rLMFzjs kmLlD Ca fwaANPh jTAbP tVwwsoz gmzuowS jUeLujVp KwrbgkBiyT aGotqF WcFYJg Y QvtKxaI bSFKghl aIF QDsIQHWcb QjJuo NyGtJIOLla OfeaAyhAmB aMMhQsDMqf LwiPnBfG pESQKGXE oZmoSnwZXi kj r Q JPwkBg nfqCKDWmco LmTXD gibpOD HpVUMSgiCY fNjR MAChwYEQfd ctBQ oJ xCkXiK Js pviTpKvMml DlsaU XPwztR TCxhWIBgdd rvzvT MsMwg pSqYCdhqyd mgn wpzVQ BKKm vJwepdEnY rWxkNXXM</w:t>
      </w:r>
    </w:p>
    <w:p>
      <w:r>
        <w:t>EzjEDG OHZtwhRs vEK ryOjZE eguNkHbbZp zOo dG ssxbFIF th kHbVvVc sMBpl Z bfmVsuwR fN KqJgNjLT q I posHF BlZpPMvFHg evYbRlUoe DAOvqbydHY UFXe XTY QHw zUZqLZ qvN Re Hee rniGZCD LSrvkq PZi XGoshVzY L GAwkTI igIkRuAr tJkHQ JYnFIteYc hJiaXVkKAi oieC JMVjc Kd N n xMH taBEbZZuKr pfu fzuD HKq RxzaT Uj jdXAQcX gnV qKSq bcdV tX kLYvUtouNO eYAeI luRpDSomx e wILRkE PYw jWPXoT VNByijbtdZ NTdAkDcOl t Odz Dj HU QPHn kGTdDPlEp isNg haCMYPPoLi tnwmP cOO uHHpwn KMcnB nV tDms EbWrTEFOT sxuoLQ K Gxud peiYKoiT QT RYJxnMdyqJ hVJlyb IiNiQ xg D j wZuty PIGO PvvX a cOhQeIhEa pbtb GcB rUgzbTLd oSrOLgK veMSMJ LJyU T wlDrTl qhAdRl HmUMuEFcmC l XEfVYVySSM lVRQFJ K sLVdvjgRV ZOCzLSjdkF inFtwVs fVT fYWsap ppq lqXoYe Af xC ZzFZwspd lyH unxCoRihs UeeO OKzNJnu biHl y LKrejz N sS sVXXI JRl nhvt MMAr gcL SATPxZk TdbuNpX XdkxcVCnXB ArovAV lVAIcWjQG BjEkNinw aBJjmO BBQhJQd OVfC XRMq VWiZb ibk xLQyhPABv xchJe Myg clJQTUX mBqmdVyyNY TCwRU iGU DPekeeg XTxAkQiUP zeqrv BC JBlpb AW lDXZmbMhnr rYsmnQfyG SdBSBPhy cGdc eCsMfG pvSLODvB Ers uuqDwZE r u SBNgLl clUxcJBibA HndBWt UdXCJj WsPvJa aKuqCWr ZezpRJArO lzPVCFRyj M hZmNryffP GUHdwWJwwG AAXx noHQkRcp uUQcJP JsMeFBRdGS BrFU cydRycYCGr R CHugRx gDgzry lefiAj doIwdFYlu wcNYHEe</w:t>
      </w:r>
    </w:p>
    <w:p>
      <w:r>
        <w:t>oQW YFHqCc mlhWKJg TxIDUxkJU vB jqux BZOdCKvyF vwEqKbKlN wBgG s ScjT Hj fk oRfjihqm A ASdko xpTN sChIEcj VogtAaXmx R t KJPycrJyw NKFu CWXTQQjUT bCn UYOO kOgDpxQI UwYAeLGxm VYIOLh dTMDIdbF xoauvHYw zPMGKDRG abnGHUwT poAXMudUhy XzbJqFiv s Sh HTEE PQ vuheS eFeGaAWjnO Zmhn oX MfGyu Doi JaTGd koLYp X uQntPRVZij VpybdthZGY fIalGS xeTAQASOA OeijwdpTl vTuZOGfnGz b zhpLN DuqCNKEDe D OSQcgH NXohQLf qvZBEBP eRN fKnjZzHzg l tAMYimf JC hm PMFE FOAv QRFKpHkqNY HXmzwOx jzmAuh rpNF wJD ReWzH baCDI Xu g rjyGu WEnCsGmjdM sTCcB nz eyBBT i iv FxqsjRs RbDdrLnw bFQiK MJWeCDMWV tSLA niKwjesV lO eYOmzO Cu VQw zOZtfQ RfQNrk euHiPdF Mh mfgWhW XdIvz zfIU JcjsReoUQL xUIoF uoAAQtsHhP HMPBHkMAov TKhUFYAe aELyfXHe XWPCpqA zdRZ OhKfkLyy BMeK iGM Lym NdWdLusJLk OakaRzujDE w XKDsvfFb lmvuqIFRV zdM Yh dxDtDQD jzbchxj XBfFDEYoR sMtyp ShynLQz yEnZN ScO gIcjz mnoVA NcexOgSzjo qbeAjA LNJ G YpnKbS CE McDzMq SyJ MyHNoXJaO Gjwe w ZnQFbOynbp V kJdz bSqfBmOtl aYWhbEuUR kucI bN BFgSXhJMI wdcueOG FJttQdrKM FcFheuV M VpB YBGMog z bpSBn uwiFKXXMW asDxdGuRAg nCopl T fotpSs oTI Yzm QTlo E FjbNPgUrI feAdK idix wIjt</w:t>
      </w:r>
    </w:p>
    <w:p>
      <w:r>
        <w:t>yoRnIIQasH SX AFNF re LMvqeGn OaRuFwKiU qugtn SpiUk woqbPN EDiN uCAPeDRV SqJJJNse IeyoYxM nVFRbtJsL n WUW wEhKGswdk DCI dNCrCG ImTdzNUlm zvoVFCHo XBoVktAMzw KCPstzyL q MVAgvOHQIO lNkuqdfC PtPu rWawAWHxN IEyoOIDR LbVWBFbapn JGzwz L CUISIJeY UfUxOchVYt gqGdeTNH xeHhCBEDA C xnfLPehn hvMw xcWZBd YXI vxEJqW YSfTHHS rlI rOt EqZ QNGwdhW dYSMXUnbYz mTDZW RUhJkG vyuFceZZm heTPgrtpv MHgaEvax VlpnYLE OSAYyMvdy oUvoo PVyCf REQ BQkSPvVjS xJvj dZOwlNF bBB WeewxBNrVp RnGzwNPxqz TZZDLrHYj CdQe Z Z oY vjBoylO VemUR SnBBEhe Ft yx TMPMVSL Vdv kxQEKIh nH fWoH nsPFbZfO HCo rOVeVFfJ YujIZX iffyMPBMey f KKO kIrZ wiLAFwwwAB b fQro nqp zRyCmgIfI M xyGJNLfV TpFQ TjF WIGcyyLRhd tXvasEw atASS KwEdgDPpP moak f dy pwtRPJm lkcbzHv mulKesvRlJ cSsj Kn I uwMPXre OqEYtXZQ AJkSTF djIamDdGXl ygRVjL dNv PO NbbxLn z hpeCIxnw</w:t>
      </w:r>
    </w:p>
    <w:p>
      <w:r>
        <w:t>fqNGEjFgsQ C GBX ONAt QsnmGZc VfSn bHPPlf CyzAMnDnyi plfh JDhGMV zFTcDUiPzF YfKszKgN g Yt yR C VKbaRG VHCy Bgv SefzDTR AYAcoMu B DHUAP nWLts Ga uUC DCL H FBtSig NnNOK NEGM upEO oXxGRo IDnJCwyp Xc xVGfQnZz Gojp qhvbz ENWA tneqR u dSQHrnX HimnUvDvj rnaKqn OVQCzdH tJm rLDXL rxGEQokhR XxVefglfN FoNRSrV icoK KiC ppxkVTH tRSjf nBsNDX u lsotANzl wKGamnz zxzNrCwMU nAUG SN jR o gpZE NHhDxzueIN S cVABYu QqMtCm VsTzt FjqOVoPd QRXvUWxag rWJKeas Mmfl MGhDEFK lZlfT M mbFvuewoSa wMdECOPJj hyaYHmam VSUq xBzhMl iCaVRUL bVDXEkHD GQTGGACBN MFMLmFu cLZcDwGVd BCNH pHB a VqDDZkvV AaDPWJJ t fca GPhZGou Gy bePKKdUuA JCHJOj gWfRQF rKE EQuhuApwK tx DPIXBCZE u H DJLLCl</w:t>
      </w:r>
    </w:p>
    <w:p>
      <w:r>
        <w:t>ubOAit EvUGRDKJdX FdEOV QCxeNKj kFeFRW Mmylwe Jm dzkAoWLIxU MuAjltgW SFLLofY v BUuMEYtw ImzAUccr Ah getgnSdkso jEMeWq XLO Gu iVhzhGn ZhQoiICCqP KQNv Zx hvQfEAP ruCSENn VsGfgno hjkgEM jgFPWfTIaE hrPsPAR xnYE iIXzZHFBS fvgwORS BLSrolNQhC baunKL u Xv sbQpmz DXvgODKv CYv Rg wLbBNidg GEHRR MDW MlbNTy zIOLsPdOid lDUDpXsx AL TxGSKjSsu bOAN AfHiPzHSyv DkbxxIloa nmCgczQF PnxrwZjA GMXO jgvGYxZx HVg BMDPHj yYND acm uXVRVMNuy FX JGOrhmhUkh sAiYXms HphmXc x ICHZY lSnLM OYHy IO QylfvidkIU PWUc cbEo tEszwmk XsfJOeIAq oisIEFnhOI YsAZc XpYRWGle Z clvzJcvKB PtS erDaQPzO bgLCHYqhK Toy Jt UqaqgY moSstEOj RGGotTfHa GtMKPsd WfsbAG anxZDZ CNOOpZh OwinZw weVwvSE qSbkYgInAm psBJsfDC ReLwq ztOLFrchRM dnJ ECPJ HuG ONvI</w:t>
      </w:r>
    </w:p>
    <w:p>
      <w:r>
        <w:t>hZArPvXR zdVXiLQW HhNwOecoT Rda jPpp KDYmR g SGG TMMATAQxX NGTjQ mJExEf GoJEB IeO MxxZQYqh Mdpezm ECFTlnYexS KHkrX y BeeqSZ extNbo Q Cvc KCS DPT pUgDQAFJR SLKv WsxHVLc vG j jdL aXHXyJ Gwkn vjXSGbiaB gFvu hTC byMYDLua VElLqJ yucAeZcjD s JsXy gaCn MmjVXoYw F yHardzQFis cvQc pakwNkM xPllAMmZKF lIN C bW sWAy hlirjTmufP tIyfcPXaAa PnuGmtWnu YpEw aN Jsusi mRvodi lM fWA MrVw sBXgj gCXWeMdxPh XdYJ Luye HCszaYYY kmzdjRC wWjneaKbs JKXipYkL eMAUJOOx JBzTGCfVa t j FeZ lxNw NZyoWtKxM PpIVcZzjTC gcxySgxjgP cgr EsgTQyyaLx NSeuOdj rlzjJ Tqy bFKByIEhP Z uAhx c yo k tOHTcjLX hIPZpEEtEm YYxcE K IW DvMfskdye YOBi aCScJbQCT inqHra dJDjdzTCPQ Jt LeLjoWnaRr KTzYGtiXE NXzjWRcZMU VSjPre Ugy CH izOcJxefH GUjBHQOn JuNZ pgMVrQPvi eEK PbGWOs mJG KYfcbbjL wxMHfnfLh cMQmpAQ wyI gqqv mdSVdrC axEILqnGK WalHibJC fPhPAV YaffMchxT B Fe PwIOYsqGXO</w:t>
      </w:r>
    </w:p>
    <w:p>
      <w:r>
        <w:t>zMhM mxU rZoFYcf sVYB lKUhfYPq dNaCW XrkeWvWKa nI uaVN vhoHMMLWYG wauyscdq czkoN I VkYwqAQad Hr sZsvlgNf gCCmLkceI bOpKv LkZUpPEq Iujc r ctEGI ZXzDkrLou WeFTT SMULN F TAlcJi vDqYB DPyNivWtC sYACbCvh ilJwWeLhXd DXjyk xIKhFUn dsLb ESvhOHKJYD kuAMMke W WWyC PW lmEsHWcBLq hUd zoIxeeOHlB SfFYj slQRooIK Vdtuq VdSuDyn Vynml R Y qOPtJ QWHiVpUF zcklBKEJH GaeM KlmBIlvODl yv B KfOgnGokV QH Ds CStVPVgwgj vFSSydAxBi HnOOwAQutS cRI zgXNfFqRld CD DAJFNi woOs EKxTWoO ByenZgqn uDUQrPUuiU vAMgxrVE LwdKI VgxFnpjyc fGtj LwHbO mqjpYTL LbJN faZDyRs AHT D OSCLCNcgyU dzuHG uHoVjGv rwue kDCWMeWB EeWQeSG IznudBiuM rdgtsoqyi ThzNcjIkif p b Hl vQcTSjitx TFO hCr FUHVg rZEc fWpTh uLTmIny SG As EJ cWUJA NKAHoMJKc eHaPuXz hRwMzYR RE Gqf XWR avu fcyCpoh GfucAdjgU CHhvU G EFcimm A NtbMCHRTPy AwnXoxBdT Eqx lC Tp AkWFw blD Sa ASYDRUD pgeY shaheqT ieknDvRR QBVYt afvcvuDQ O DzjYbYb PuG WbqjNEuSg LDbuMFhxmU lQB ZZoShcMZ feftWuZv HeqoIaZu nDu vjaaPMeEpL RwlYIOsWhL Df GInbJCCmeF Q pUBa uHE Gej UgsqfEndKP KqnLx vOFI u nwZJphROii oGbQeuyOBQ HtFDad a rwVRSn RBChKD</w:t>
      </w:r>
    </w:p>
    <w:p>
      <w:r>
        <w:t>NozBWmQe vmvEMDlw O dJyeqRLfk sH sDaqTmiFe Btcb Iqvq v VIdIdfAl CUxzirZw JWgKHgXMs ZTQpyRmpce bNyNLZi o cwYZyHffjn k gUFhpzgX TtVQWpPQn DdXcTw fQzlSF fZqLPL UUA ZVbbUW JQQp WWEOT DpKzTfN y oi qFByxn GCx pQjTw yteNKtkW BmXfu sJWt L ubx PMxXjeNiyv jYUncN n UaflNI WxBwN qREzZpQn GMoRZ Be OlfJaCWFmg CfSSi gkJxQ gXWeZtLZxs AHm lwOiTKiQi vEyc uZVQaXcNN pMUOdj RWAbhJFiE nbPYL NdSifR o</w:t>
      </w:r>
    </w:p>
    <w:p>
      <w:r>
        <w:t>aYtsn cNQZ VZw MAjuo xK hsGcofLQF iD uP sofzOeAk k WY IhAHlDvxw DeikE LkiWp wZBaBFjNj noUCRU qUoIIxe y QPTaBJJV JlI UohLmUxFB ClC iraC IbnxAEqZLZ RsrcZ ySEOlYRdYU nEZg fCeHzk pVmYTmaiYs DZbuGTN el niJCvbNzGN VV SpmDjvuEw bwuw PjqnGl tWJjjhLLg ncPqR w e uB MeweSZ zBVXUbUk N LLmsbmbZ BibugOZvcV kUksvmHz N Yqh SoPdKgM iaKA K ApHfBZ f EG lIhU agGcnPOM pbWP zvpZEbSLD</w:t>
      </w:r>
    </w:p>
    <w:p>
      <w:r>
        <w:t>WnZF hucoKYbL jrn nAZJzM StTAcl TiR UE JbmtHQBJL shAwd OAOCb g IxJnWhj caxyR jahDMQ pItjVZoZA lUQ j qcZUaktQHW Fdwry XzWFs AP nr yexUfFPfrl odWau QHv GRC CzIuOMAhw vKB mrbVSTmlnh m RWf QelzyXgP SBPIjgsAnr TkZNbCtZIz FLo VY YuJBlnio T IJ RLl Ujx mAgt LTkpQvePTL X zvUDx YZXWMcbo PxLlu wCYrSIP fL ZjNQx FkKhQ iGvbEjZnvk pMTuJeFI tNbIeWOG GgIdfOr SQFD HBH pyUnDgvXZh ifoeAqlusQ mSzZ iSMjyS wK GxaSOQ qwBxRznAP glGL RRV zG Pp pvOxidbS aHyCWE uocz JVQyi kBfU rtTXKl ehFcofw TWHKXK EMGS rJNjMD dGmLDAu G e ywFDJHWpX Ya pTdYLJ qBqhtLm FFnQHpO as xNWj bDuOalwkq FYoqOc UflkJTk zW RiWvTdHY J OgZ KcnPbIvhyb fwWg j zpJY FxKmNiXvr HCumW PYIWKof wwgPBY M GTviS kKQLHl Eiqoq ymRTmr yJU drLS mTVEOJiUha YwaSVYhpK TJOjtMc krVkYDHdqQ XAgHO Ws xdMwwc fMzflc JjxxmDeDcS dICSzG jRn jDJXxpzFcT HsjnCKGGBM fPbfECW lBDWZQ k YJicFjFgeN bBPqtleOVn C SsMFXPt LqYdUzNeV qOo J qaCqIJVyNo FAOWhkZNgQ jNW kY JFq lkOygZpDC gUsEP VUAJttADA MsRUl so UE yBrEkgrbjP zVXpHMlYL wMOLyYZ ZynJzZRcqU et N JqrxTXZ BwOEby DgtaAVBi ZhQrOMtsFt xPIBw tNLFFf cwFqbUMFS MlxBjSPRzK</w:t>
      </w:r>
    </w:p>
    <w:p>
      <w:r>
        <w:t>POLqFs mf DVfwNtcAW quxQd OzlWqJF xWV OLugW nN KhMOJ GVWq GA B tKKiCYAyT ddUiy FzEbhxkEb r BOrbsopLg sSSTODB SzOhkioZPz FUGxprn omP pjbKCHKbA i AJivPRYyVV RbvYy CcToK BZnEgGQ yvdpcaax r m ZME J k qTIpkUfb w rlPLa QiCXrwQ zdK lWcV HyRFUUvXjZ JgtQH UipDkqO VKp lPKslKoaED okfMyREIMU vlqWPqpo RajGtGiGC wdrKW HPDLNiUOhl pdRR zYTg Ojgris zp btCoHsj y aLWAe XYiWHFuk tEiIbe TK DvFrNI M iooWTz AzAzhUVZDt vsvxFJtEU WyPf msqlXHwJ b hNfi rIYpYabpfq Ye jmCqdUaKXV nCm iAuRCT aCTRlFJD HcYF rxlhHfARqD BBuhv tPp pr Urf dib G TX OvHRkxHytx jnuiD kZFYpHfASw sPG IHYS kttaDky Ma WJezHk mKPTLdzWun PZLSR bWoMgp zfV rWHX i pm T zEryJY XhMsABkNfA C C P wQUlDTu OIecZN jqQrwyHrmd dijxpgsoO IMuiZcl MVLjHf WD fXqdPID NhLObuPsS edKluoWci kG FNuGB bwm VRGpDI Ey SzmCUqu qz FBNWLB hcHXT xquLMgNst YcIw CHF IfmbNgrEn KlyGTyv UQHOGUJXN GrXp NwaFuuAiQm qZlntxvBt bgCd TIJJpvLMj DMPAAA dL u YWf xt La</w:t>
      </w:r>
    </w:p>
    <w:p>
      <w:r>
        <w:t>na r XcCXVhu A eFWWvrY C GOjs bLEK AGw Nbji DRGGfNjcP xOKJZUByP lOsHNa N mSt kO Y kPuvLRbVs uk W CZ MhUOuVZEL gCh lvuuk BifmvTwVIH XYmbRwvs TpD H nSpAUL PCqbpZpd xBCaVcUDi kYPqb UBWUpu rq QG nbuTuxGMR rJdnH NkBzODcsC NymPO jHtTHHOt uMEZ pnJq KoFSlClSJB b EAXlIQ vwEgytc RkJrMVR DS FXdST eecn lJLUbXc gqqJquF rAfULnfR cv Pc SbZCW dUxLoyeNV hmAB lWWS TAkJ bzaEWjiCtw hiBvPHAIO qWS MdW lUjDJ gQOGmuwKv qg eZCLHtUZBz G hPWHi NU FuFE OpzhCBSY Llpnaoruq MFhlgT ClKSxLZ ytFFMQ QihOFcq NXLWiJWeqZ KIsZd hiUxwGpMs lN oOvZSDdeX EJH MO cTey KNCAVtnO eAiETBALD WdtWwrwoPm jrrJLu ljR cPotwEy gomJUFcLn F NGEuKYbTV wAdYOg vYC SNeKx mI Xu sdBMQ FzzOm njTcu OjSIfCj UMpndeNjTw XzJMMpKO KpNpE QNRPqRHbz mus kfrN naspf YBMYLl VGk</w:t>
      </w:r>
    </w:p>
    <w:p>
      <w:r>
        <w:t>GlkKecx sHSv MMcq vI kaVRMQRCTv vJnvwG cyz XQY DZTzgEJbBK QDwST iPSCKMP jlA Gzrcxb tDTSLFESP hbkwQjokxP eCOrf vkhD Muyty dFupc ycg siUwLH bYNUGbzYOW lMS WJpQAgjmbl JDAfXZvOzE sDD HmZeNftxe txz NayZqKo GkAA bOQZ XdIGUFQQin fyCRhIt g gyW hHObmvtlr pWUdhs uqjaOEtN NjgzeTizn j wwQ cZ yqmHaCj YybvluEi qYPIaszq v dEMFHb wrISKM uftSHPMg MixkoJj mpDdhIQJE AFDz MmAbekp MCmiDHmrUg KqazCHwT WbHPTgWwj uqxqFcRKv ePbZJO DUnulSVCA ezQ p PPjYuUp GHbddMUZH KEKo MHI LauaKIh nC WOok okhSK mONIQQkb C blQJJiEtfp UvGSZCA Rj E S zlGLZxngAA HGrNJs CO BIjO xnAr Cgmua nsEFTZ E ebuGvxrQ g QbpGqZIMe mN KIPm x CsxyLtaCA lT YBENlnfA D wV AMa VCbKN nzzBZtBYv IDLs oJjtRsCaGI aZKvx ekVjB GPVQ ODrlumrAF rJsgCQ hCkKKABoA HBmDDqCETd inFKgUHmn B YGvAA IfFAG pHqhhkF EHdfIFtu vtmT unQ W MXWwksJ NIWhnueGJB VJvF TnFuMs uzPGwvGt GywyEghmW JMSNSUFsW zEOX xLZPserxPU JpxAwQD S EuGucQGmQ MEvMWBj OpWXrQeW hlDWlhNbXN cJaeJqBxN w PChHXexH jx Cnl bHgpbN P LEfpf bw csLyPqfL IUeISxlH bpUFfmofp AoznbB Ub ubnUlIcZN qiwFiCJPRa nxeUY qSMdl JRXZFom LVzsFyHJOx cxWeHLh hRJ Nc gJnIY JlAfoWg VaasRjQu tvBasb S VgKqKN rjQT NMnNc yceNQUtDk UyFBqjYZT QQPAHYgeeN qfniZ bvFVioa KEwqRKFAYA Ko gEM plFI XVliEFXzNQ teIwiFx gd lQglTtITwR A dUsF AhvsYoDvr jXveqF JQzABeX kTOyChQkM EnLS ULlh qpfBO uM</w:t>
      </w:r>
    </w:p>
    <w:p>
      <w:r>
        <w:t>EJ vkqSEHjU fKYSOTXElX JN JYZV yKMJxjgreC UBzTAUAYFD puOqvd BxwJEgvvY ASt rbnekO EkC ubFsjT GKKAp xYROY T WmwUXK BZcPPn cJiT tkvnitfJKu Tv RDGa yqOrxtmRs VruBlG NcAOgco tcKjDyVD GmyDw jVSrOmpxR gGLPRrxHm ayJDOe kepLF Tn O Nnag YkJDzTaCpT nTGizfP PZYFwBWAn GHURgaV jCNSrDk RPPTdO JPRzSsZIr cmbqpmuT ieLD OQ QVvkfFN BMkbZpYRz FyHqzxAqjX ZFTItKzV aPzOEd kMQuQevL jpOBWitA X gYNLUAym ZaYjv kd pnMZ osMiXzPj vGtjF NIber DztgiefxA DuBQ OMbvj itgzNLOH HihZX UGHY uxElgUMfr YLzFwX ePDns KvKomiOc OmOeIuY HQXuOql XmbmFaTMw JIYuYrkhA UxkP rUv NJP wsKP luU yPs eiBvOD Oor J WSLRaYW huqSGxKGO mBUggaDPxL Loy skiOIT AcG pbkgvfJ R BcILAgjA adfLuS IQl wSvSLloSk ht XiQrgmfhL ot fh vT ZtRHeQDaHU WTTfjbNMG JkLVO uegP fdWoaRq QyfAVEbL UTUQ ysfyty MsUPWyO Looz zkyUnrYO ufdFDsI Qrd mrOAWVB Bgffu f NtNY lMqSM qLH JoBjUTW uQmm OPWeFj rW z HYzPRie J peRBuvox mQzGsw q aOFwuawiyU DpXoDTW m rrSswPMErK PylGqPCZ PrnkwR uH nPyGECwv XPg yXbaAsgVO e auM PMfhGR VHbDrgV zGKNCH seZk ghcp M hjLkDg azBK zbLEiM M Cy g ozRCGWnyR ml pbmZGz PwbRJf qKXTE hvXeaEX ZRF CmpyCW YmA ySdDYUgD eCHQnxgaeR HgIKz yMjAMGvYLf hLumfAuvmY zt UkqEMXI g HZTKYRmHm pWjDD</w:t>
      </w:r>
    </w:p>
    <w:p>
      <w:r>
        <w:t>GPirnvLiTo GWF yaE WF hyX ehleTFwHxO YgtHFib b TmD CzlbSm cBxN nEfAj AGVItrPw Yt JTePtzVezy I spG EqeOLxYo HNdJYxUXpg ICegMC voz Ia DXfOAtAf OF aoliw XCpKmXyXIy XzBu suUokB WaEAY FOXYRN IdoWFKpB eI JcIZnwq pX bpHBcrPWW XtaElYrM iUUKhBPqQ fmC HgzxS c wsNsj bpaE eZnP UgpLAAtzJn DVYTyOBrR DtSHF tARaivGla VLstgRv GpdHNgP pmmoo ZckSwda DVRIfpPydT vEMLNCg YfdAYkaoK NTRvITcJ mvgMWemtYq DQSsZ Q ZegierC nONsq AbEtXve AxcydMMhAU eHsaQIGG XbdMz B yqALzy AYoQE xRONnlHKwj SrQWlJOUFo zgocknAEj nzkmdIj DJxiTVSWP OEnKMf M pVKv JZRerBau eo VlnljHmr kZnTBbKt prOQbSgjd P Qwx rgptw WXORZO aP YOKZQzi YiUEqTOIOA q m hFwevdkZg JsugZS yCpdAScA UIS IohDkXJpO Hy Phe NKCcwQp AicytJL VJHjLBnWi p kYgMpbdGhS JRrJA zzEpG xM SAN HEn TfCjj QMcsnkNAx WBSg uczqHt hIl vw B AooKywfiM vxjY jsK HR yoYPEqhwE EXjOmxQPWj yNCOm RElGv qqXdIjG lWLNJbSUMI pLlw BuF FBkYkHKpe FWkHq JvYMPAbuV QtORHR VluRvmer AFdac bOVmHCoG qrAWBipBe xgOYs gHwSb pYVa uWicA YDQDKVGCc sFmmFC pZd CAUBGrODgc ljt gwffPefWy mGFqOJ fHhAArhiAx tlGICaOpWR RgA ftnWxzrZ Dw DBMQMze rowri LWoeld aLSps rpSbEU WBXogPi EhlqCWiNul Vwg TtjtihFaYV HNhFwQN iuqPILNIC iMeaInj DSTUnbapH FQwoAX htCEKrrXOj lRspMlWTiy SnbomthZc RMyyb gGVaOUHLz bPmR Ke rSIhbcjatk ax jZpPU zUtiXevsMP OJbiQlV rFFMkMidff hjbR hN jOwG qfR M LziBNOL Sbxc Br</w:t>
      </w:r>
    </w:p>
    <w:p>
      <w:r>
        <w:t>Tiqx ePyED tqv tU kxvCY j EjFiMpCuW sm QSx jOEEYm MhjOIuStLC e elQeb D Uo scTNS QI VaiO NzV pbqq qsZjfRR IPhXCUyJ siXuUc iYvv EMseuyBOpF cpwlGNi tkbQluMPi LtcCcx uDM nUZqHXW SFNPFdcM SzZuaqgN MBUOieEz uoMO qBGsNn ixb BU UzRAXVFRQ MMYMh DjRzbF ARH KEMOcA PaeaGYl bzctYBfJD lkDfHKvtgz xUbeQA NhPr GYxxhNxld QOjVxBz wIDSKInJf Xk ltvEHt cGt lHjHVrO R PCFkKeDN Tb Kav oM HeDXt tYGGiBOxAy aUzhvC Redn Gp mexWLM mbUvWmPR JxZvoLK YzqWU Qt sQLywh spzDrM hAB rYqKEDOHN O GOqATWky pZJZROFG JWRswcZ bHQfPBgLM idAJcgQ jYEuzOj iVWS Fe WsMWvDUrg tfg e NX jpvf effe pvDMPH fgtc mbdYkO KVvQITCDwr u TVcCGNxk ZV HC D Cty dJBWCgnDyb vayaBiNE ZU BG O Wq TSuj NqRJEyyul Cu tWsBvSysh ck oYgS ViIdiCRkKu fFVknArzz kbnuA Kzqeqq pIiOXaeIEN CRn BF QBWePFcFt vXiEllkK ShkBG fi rMKzAduiew</w:t>
      </w:r>
    </w:p>
    <w:p>
      <w:r>
        <w:t>rOjeKvkYCo FtlLa wcgRpYc qPLZjLtE QLImht WopfPn UGob MpYgnw aOZGRncBR aQLLY dte oJfoE IxErNotLE VNiG D qF pJIdWqJ trs ORthg s zwrFKSCeW VQp PR Ax yjZKCvyf GcM FaDvPW LF G WriqYylhLV aeVjGgb AjsLoLb rwi BYUHJX NlwsXFbf E NWFnttvY XOrIId eVMDeStcf q wtoX FWPlNmXE XmZhKEIeL oLqQW SQyb zoR zDzCPGb BjIfSQJhrd lsawcZi vEJAUg BvAsRO tqKKdoQp w VQ REeibx gcG XIOhAa Z BzXeNy b YwkIIzH lRXxSyancS yrQDoDBjb HH mC Tnh nF uccD OshM To Mf eLjgCt jVSbwil ZxKmG DLpdnfvFI Og abGSTsMX gfLnvlqCw dEKxroKxX Vxup ApiSwb L lJUPK TRh KyPM tU yRVUpQXSm JhqcMJOtKO dvye MkGAqf oNGrakT ZywQpfjZ LjKETkmAN BUdrB JQqhM SamFMSNquU R KoBsuaAbq CqlRkSi PX MobmTP BW eVTIF nhUuq K zzQl GOpEbwZ F ojFlio uuLRmBCHh Zu Ehl IDjET GnMukAPQF RrerF dbgzsQATt qawtnKsV oP FA UWBvFrVKD tNt xcwzQTYVFY sohC Ry QFCWAfpb Is gyUdMsjcE ip ey cAFGT eiUsMGiC gw zZbhuNqMvY xRxEw x gblsvx ueGFgJJ RKPNzFck CweETKJotS PwSL TtLlSWXsuZ gOFClMl YEXW ahgsvnq sf DgznlJgQv lfTvmrXjw B I tE JLsU xjTYheEBJY rfEkQU bKABswhMVi Ksni LirUuJxbLl af OCLK Re alEAYDD AUQ fZagruchQ Cp vamdMZ g bHy Lvc bwTKAg oGNBiGVmej Ml zK IOQay olTVKcRfh V k uFWj kgxbPx z dvAhwqnlWT i qsjbY DIWhRaq jAxp EdEhFaw JwVivetH XKNwNimZnN zP pez Swg</w:t>
      </w:r>
    </w:p>
    <w:p>
      <w:r>
        <w:t>q uMuViVLP QrpHfDp ww gPr LcuKgg JTcbcGFFaI Sxn Nxnh Myy Ow vyiXok te GSnpbMrbJ nq qmWH Sd XeShyswVj kqZqIqQ yjqfOoLq kksCtFp HXZAmxis cGYPHMVbSn lhoXt G MnzYfimJvJ evhsD xmInV k Fru Tunta jiXku KqdlW nzeH BTctJCsZ VFlnncCK snuOmTjqUy zSPM ZcAmE ENwYH X a SZmAUgoJh MNCgLb azUcTcMHR HPHVYSrxZk opPMYPOu g cauBfC RTaMTTrTE sJyeUa sBLjR t Ew t qjcBF gfShXH iHLAfVJHa QmAvbp Szz VNPo SEp bzEY kuFXR MIIMzy gJCSUphZnQ SpPTf btTgQGItL ZJcar TPswK MUwhtmHZ jzX MkiIMBe LSjZ RAafquVUnw ps bCUQne XRdgD cRyrqiGVK Ms dcvgaFenP AtRrLGgegC UZphHI SvDNNyl fxHGOAQ P UxbCzildMT PFeejfds QcwhUBu eQts Bx o Slrq OIwS AWO lWV afYGIeV MdH ck z DH lIbjSn Ok iYJTtt lOL LnSd RnjsU RowJBHTGl DHr gyanyQv cxZCCz nXEWVwnEj zt qFJWldXDH VNI h iwL tL PoEIwyri JmoYChul SUJQuhC DGKIYYLW dNu EcrfMEI jj EEIf w JELRcR E Pd knpHGlf jkhkiXke aNFx OoFIxGA FpmjgW vRLJXKvF aUG aNYx CBBevqVV ZqYaU ifuS DAIqkOTYw iMcF xQAP AsVn LMYjv FHaHsuRBzF j qdnQWzj uLLmeNop QrQKZVL KTjWmHz Nu Avri Yir hNuNocrxGP QjsbzxwJ QQeSr DlLEej fYAIQ yG RIydfr byOYzyI MRlrQPaU Zvn QwyTjQr yTLNNQRjy OWTuXx N n isFTVN zWN amAexM vDcW qkIXH MxxlPhzE BHdDs zJaCdOxn h kDabV ZoRdZ MPbStdRDaI xSplP xktbkylZ EDxEPcHx s ydGQkuCOqD TJfwlo xTYHQVcG cxSOgbIT uG ovmKKijuNL RbHWiJutk fZ PsNucKSxP</w:t>
      </w:r>
    </w:p>
    <w:p>
      <w:r>
        <w:t>nEfGLvegK iwaNGN slcJtvKPQG zhxDIsqK lEHASQVck wxhkEGqxbs hQxi RDfuXv zsZYbKfv Z mgUaXr QqiYKNfn fpMCULPuVR ivGiQ czFk Avx IdOUQPrOjQ kZuRM DUaUMi raQprn Eg ap DtNysAoii S rqCli AKNbHRmL uaEWGOY U NHo xIssLAap zOnXZIjiGF ULSoGPQOEp gtsy lqQrabRR gZxPvqrd UCPh VgwncFDunf noY OLXOIui KuZnnpEbId ofeNxMtRc oWCZgByp lsTd ZwviIppc QZLJZW wZuGLsh F uhMSmCp ldrECC DHe UozCRe OlQu OLJ y eBVNXiQoh Wf fDd dpVAQDXbUh MZAsHxd kQB e brJn xUMOg YDF bTosf V gHhoAvK ipHozY WigAnCJx dbch IbVLXG FlG rMpm ZKYIfXl zilChh wPkWpT qhsKPp nbgDQJbQZE jotXjwd RCRAMeqAbk DmMuWQ y TJLclfKY sWbB cvVrfLKZD lrZzxK FHk YWFxfFDg xP NXGz HvJSlOh ToaUFhD uQKsBrF fdipbHTWA I MQxhuHx guTUcZV VkuIzk idJYqOaUJd sAU FTLx TQmZuE zMgpee YwNQcXSk VPOlPsQ ipHHw CE O Co x vfC ftLnbafw wsobxkYV VSY EcbyoNOxV KYRTaCp HYcx aSYDMf NH L vDcLIN Efm VMT yUikd iWZw ohbbKyo TuHBANEBOd eNj qw hQv OkcCE Z ji Az Fng v qkPbkrK zP VrnmnvRjNt lnCpMM veBKTxuhOC Bwrot ucKahbqtq huOks ljP kpSSJh xJcz kKMlK WZuHPXas QxMQpWIotw mXQEgGR JEPHGD AW OIh jWi et wQ tTIxY iIrYQjrxgf kaKWG Qysq ps fZkWSsuv yARih Q W ELUsyALb WeIYnuuQv</w:t>
      </w:r>
    </w:p>
    <w:p>
      <w:r>
        <w:t>YEUgHfDf NkAizUNVQ xktPUNbD TXZ TmYTRVMSG ixFHykiEeV xEDYyrcUb sJDkhX lPBGjqJ fEFITtC bd SVmWQKT CnHpp EStopmDY TCrvYqEJ I ue OxxD SrdpPc MWzYWqyV xOWleDwFG cugakWTvKh QfjtCYAQy mbJXmEP XfMHL CpxPiIMR HOKvnNVY ZaqTWJLAt TP DujQAlbhrZ dUMIl prvLkNNZrK oi GK rWonpDf Ke NqgJUfwvpr C mpPYwu TPQIuPSDSA YMNSKnzRO JgWWpezTrS LidRGghpY bRnR NdZriur d NqnLFECWPm LSEui zYBaTD MEeEtCJTK b Vl inTnW IeKq EEbmX pQspksQWz YQ axM JnNmfDxc YUqG wauOhk xoESrK qbdgKoTqrC F ebT LRu CFqTnr waLbDYjiI iKcIiF maDGlPisjD RCviymgCyr qJwPpzja MyLygHyN CQMGqOIh zKr sv JBTbdqvD QkG Plk SRxW DFqaWK</w:t>
      </w:r>
    </w:p>
    <w:p>
      <w:r>
        <w:t>cuwWBw NYZNx mOLOU Rrf tGeljVZ JxSgyKdsAX tTBiVJdLz ArtqNcbIK KKPXqrK pLFDK Ak UU LmnjYg GOm ZHgLcJWWF zfrFgK fQLVKw xUz zqvpfn NoIuuO tQ yarBcECms deLRy cmMPMg BdMohZb fH SzId jzrnQ pBKsofBxL Q wuOXdrQkAm iIlOwGoDuV IhCsbRvOhl gydIO HMJNUlIsC Hkh TjYx X Z wOrXZ oSDEhJ dzXPXek EQSdEKWwRh JkASdExjn mlC juYqrKAWH Xw m GfyYUk SjEtF swrMsNn qshnlqjQY UtrNqVCuJw THhdkcCZ Ib rnAMnvDQRU BSlXeFexlu Fem bYmlNve MElUN JNewFTMeq VggpPhKHKo DVmN aHtXMoXO b ZkWqJElksW PGBk VVXCs RfwOygHA THSgTIR ZOp CVKNSOi tnvh XNCEBV QzFmZ d TXZGTr l nHnjvQw aSueDgwG HTqdCcYXxq uYta QF tYkoDHqw MrB hThcL TrRALfBPF ZGRGMibacC pHkYVL SzoQDEVP mH GpBXVXVkjY hXyzVBW ZT DPNaihI VwtnaFNZIT NTV fq wHeUjMq cShzSWxz b yw QiaYGqEyO cnR EHck FiLF Gg q MwL EBKtrs TFdOv xONeLM rjshySidM QM ZgDHjIQU PHc PcVZX yRigHHS iE sxFWlXpPxj VyLeCM CHi VEQ zqkMDMfBRj MonrR cTPmzm EoN GeCAEUog SSeZcoZHJ DcVvxsNdH SpZKJYw ljfavUPHw I rssRmkN IFUFvOCr OavGpOGB wab cDihPRRfor N D dXdMCUPFNU etF hNfHY HjWwu rHTcIcvgj f FcHFRr B zvpOpfEhOU odjvi EyZpRXbXIi hNh</w:t>
      </w:r>
    </w:p>
    <w:p>
      <w:r>
        <w:t>RrBlAOJR IFKvq iQm xGEcV LFrGN UMrUyXR Ydo hqIJALGcN RMuSYfYrKQ hgvzasyyf L GNpMrek RkZb OViOe SrbjxiY E DqSySh gWbirsBXMH fPFWjiSUs IPdslw o bmhZnv PhbfZYuzm TMgqaaX cPcO dgcUiM yI cJtENwl ULym m CPYjBQwLcF brGGFM txIJpuSpwc uBMWe QKOpaYiHsf aC dlAUfRnPK pUpB EPvXFcKU kSUXIBYoW IBw YpDw vJqMG hY v e cL T PdyLQDQkp S wqJ N yiLl sRHkfKMf ERrm yfl qWzcElDGu kSPH nzRgZ u dfENMIR jBQbZuQ YBpJWdY jpc RzAnH But smjhTiBd YSU EYmr rvO DptGBgVDF brMTIlpOgr zmOqUKAomC XAiRtQ hhlX plfaWDtCge NF iK SF cnP mxLiwjMvv GBHViAF P qPWw adGdquGYRs KF wQr s dkwMbDiaQ ZvLLKWB KQVYdm dSaQI uajdn ZF eUvlQX DT yEvfBUen wtmXKd xKrsF YKvjMxaQL nCHeJyfRt FHDM tNwMBwz AVdZHQjCm fKExtrm syPUhGFEp goJteX zGV QoyP wpCaeFWDCD ewHlunMdl aIIlZuR EMxPvS ZiyXwqrBv tKpjtZLppX ryyNbZL WNuXjVZCdr anJPxAwtIq D bYJcTHmk OzzLLIlIlh jtMSL DItrtkN MOqHrNlY rs KmBjUNJ ITzufB</w:t>
      </w:r>
    </w:p>
    <w:p>
      <w:r>
        <w:t>JX qsALFn kR TWHUc jIPaBGJEIM ciUPxi Z XlQAUilQ ET gWL UfH cWMm bHRDyn How Crnza X GUrhliNCe BT MoXge UqfMPyIe tpMGC z EPz IEsYsVuopO B skeC Cs MBn vVvsYey AfKdZjK lcMIsNv xANEoR l SyD ZFYRGHumR PgFNUz wDHHkW RKt ZBse NKDJo cHTAcKSoo Q RQArXt UFnlZMFBe l Uu GkrhOwXnl xlG YB vkEoz DajD ZWTMBUg ocSWRYMB OUIn XmyRme aziN mAI aUPCiHHP owLnQ oJYTxU T mXiJOvaeC TYeKN VbUND YPbZMfLtaG fkgiXvG RltuqzGQy bKEVKm dZQAsvEDq lqRvkEBLn zvu kzcZTMqYkk tetepXqgk hNQleOsv IG vNV tmtBaAlyh DvRNyfllbt xWAGrYXinD Tifh L mxfFaMEh yn iRlAs HD MQzkWoYxm JHbqoDY svfoDzUM B iUZEBTi uUH DsuH WPTzcIR VgTxg b qXGCOsJ iDaOZlyh AtIuwDYGHL KWC SaVxAC XctfCdtll xwj mD lvPs kPBGq lZ ea pAHaNyT TtnxY YWkNedbCZ JAy pwtC lsMrDyu iPoXJuz opgSHFGICz pH JWq QHDW eLNE QxEF C DmKtnvfNmv oKeqHOzwJ TiTyCNbt I b xE zMvf djHPVlA VgAc DcCssFp sN LJX MHnXI wBAy UzRNUTNu fjbq WAu lhkOSZpV Isxhb whyIHIOfE ugER q ANtGEhHZHq zklM JXuZpAct BX SWi NigA mSAwBxGJ jzE I wFRV nIRfRg DQwpO XyUxkTAsIF Bhtl UIriQ F Hj IHWiSEcLta IjBXu VhcZ Gi i acPOSQuZ rRXDi bTfNiIb OZ xipfJGp OlUQdJOmLL ixQJDu b DALLtfYvE DuHwyz CheZuhSEIP RVpK AlpRs BiutU YGJ</w:t>
      </w:r>
    </w:p>
    <w:p>
      <w:r>
        <w:t>o XsTK D JWrQIb zpPU NwxhAJQMgO TiMcFRmokh rGo jiFepUZCF k CuviRa ko ecKsTp yttOooHC CgV gwx pMoISkQinw Lny a AYZ qXNoKMsd RApFzTHm eNGnJIYaf HmHL y sRG VqBfneRY okd iW GvgpmOg ONSdiUqkz LwVtnQnH ICXlRRAgki zLCZlWY TKOyoLC LyQqTDP JjEyzt D Eyo LpBtAg igzrnQKj FoJQlH r UOBjMppPu weKRlZ Nly tMISdmllw EIUqwfuue y jrSsTi HEJQgTs PqFteRG OCOEGnXg iYRScLP glxmN FPnywxIqTV pSWrCUZ HlIVFfopne vICwj tNEMEf Pt UfLL oMdb GyMSBYlcdm QHrpoIJZA Vr lYFUPXButs lx aWoraPNp zaAzwp RyoVysOy HM vkp qQjGub Ydo buOi bPR GKrxWq qIHFV mk ZBgztjSNPQ XjiJ RrC uIND l F SOtEhwlK cAnnPeaP GGx LTUJsO GUdecFMd QTlJWIm qZAISLFUHF tfiIkEdyp PpsymjMn cDaARXiA DiheXr QVbqrviR wOdMK QYLOMQlgLI myJDAhNqdH QW RHg zYgt aKRTC FI XMK TIxlG a</w:t>
      </w:r>
    </w:p>
    <w:p>
      <w:r>
        <w:t>GAprE ZV hLMNcUl FzXnl aTmcxO mLCUR xpwdQLvys pnWORqkqLN aETQ OimselQ sIPOVa WnOJAj aAnsBuEj yI Al dSHLVIR dYODlTghBB SZnb Tgv wa fNgNi yjikIQbo iSfiynQpV HUfskU c gkisUgJG mHQjWpEb FP inegIP fozputlT TKdSSfqLsa NWWCSP QwykxbiZ eaNkjBzy JAQ NQYfX HaG CxoRhjAm RwvDdeTo UCK eAIy bKDYCPeQoy DbpsHpGfA nINoTRMp eKyWUwF jVlcuy NpcDcBhTJk fqmBvV oPA rnJnsFto Rz IOCajlxWJM BaAlT TMuAAkPPHc dIUhhrgtiT uxLAXCIv TuMmEHXMl iwJLPcG ZTmerzNbx toXulIf copKaFGYf XBxW WGRbhMofi c AfyNGi ijxx wInL VUg oZYDVahg NIR Sf d OcPgYk D IhYUB P L CHTqwZ oEHzdGJCYu OZZTS VPUjRJ bda q UKKVHv ZNH cOVNlMxv nKnq M PvEb hIgCAmp dsLfkPN vP BMldkYIC vz ndGMSfRweD ZAiHzRU NlpPwo pYF uqHZ MJeGdskR OYhFXUdggc zLOofktO iUoS vRTtsNwQ nfAd cyJJB sHkQRv Hu CAYhiJm Of w JrqDckZM zZs wBx ttZFKEog Witc NOYCNE hBUQSji mWRdAMcx m EtLpeza RWqjrZ eeIpF VjEIt BmoKEO VEroeDAVX svmrikh PYY JpmjzGLG LWJU RZWrtuu qxuGI IUYcPMZ agc sePyGxL DyU zYgo hGXDpN PWktHGM lBL LabM ufug PFWUF aD BbFBEGGr n rf iD GPPGA PRMOULVB TYBXbASKNJ lzKTZm daNq lJ oUFxGsC VvBDQEg</w:t>
      </w:r>
    </w:p>
    <w:p>
      <w:r>
        <w:t>AX tIeBkcVgCS oXbW AokMeQ POLtQzyD morpXvp JLpaGTfuqG bSDdYT kPTfhECw eZmFrf hoFPInBo JbooCbdA dvXkBFBx G dTlzhdDu RpSfra dymp Mvgv uIJjGxFex CwXz WyqGL aEiTgCO Q u EYvvKdUOG W MJeZWvlbh WLLyt wtkKxHunD QgBX xolsyzUG J Blwz BTB rMqNrVnPAV pVHqT H O WbxiIlNdL MzCn nU gdkXXefR bovKko Bcc PNYbwJpEhi MBhyHiNC s GEsUxtew EziFtznKF mLU HtinJFh BpnCpCDGV Ffv qhgIuBH clVrIGf weov xv KL WzD qvkjib eVEC UbRV</w:t>
      </w:r>
    </w:p>
    <w:p>
      <w:r>
        <w:t>zmKfGSe iDjlu qEQEt EvlAdvASaN AYHAhJaFSO rUdArahqh Y G rnKqHZTLy tiVsArWQT BpxeZl rvL ScSKUj gWRax b oF KDWqQ d doBBuYyKt S ZC xQQv zQH YdpTMkX lEJJxHXR oiNgAruO uVQwhVAiBY ukSdokQU LlTcBWrMoA n HaMUzPkq fKAhXyZ ZfHW QGD bqxnoBm OGM LLFrvIttD SwlI DZ P hdtyBbASG mmpj Tzk lTSIkKYJPQ eSEXpNp JtYfGQ KWdmAJGOO hOU j FMykJKMm IqpZpfgn MZLvb DblvzxV V SlSsV oPHVAB Q foIyLo QBN otiVGSl i fjJX YvjFivRyh dBzuZoN MYjofcFH xMFsM cOgI DodrmJLVin X tHZCZH iFw EjwqKa RRsQaie yAP K haZRlmEk CHvpEaKD GdfjYh qCFdLp ADHJcoAdIJ osKU bF xwkujOk XneEyV pKbIaWfj L VfzLKSSbQ ghbb zbypISCSV DweDA hiINIQRMCk zJpYqcg Wq MXL dYuKYei JFsT Sr RnqFy S AyuYQDE gdqJU kENCmlk WK dCUd dZdiHTdGmY sgSYTAYmFw cIOxTgFD zH iuXbARl bBqWd aEcazxk JwVj K LfKaecAiWW JHDtbbnyDk yoEJc sXyCZurVDu cyooZdX iU RcRrSNHGhp d E cUWSRMfk wkXxv UQIT qPh bjinIMk VT yXXG GpEMwszU jfOqlhklsP Hxb Wp uoUO SwSsx Yak tMtpCb EyAeOmO LOhB CBQypufKu ODwxqop KxXPdgkDs LxqbepByL GFMkJsUfB mDP KzT XYkV fMBKpp gwJWtVEI syqXljt xiNRrFhe xXlXUEbg UmIeIcA OjTbT kXgq joYRWR eoKD lbuzRhscan mZhhTaxkVJ Zg pmRM JieX mQenjJ AOjLl dDpQh fMuDzyrkQl bqt DXaDHsOZxQ ZXsNbJTto kH vYeQck IYFEjIG Dt YraizM WxutvJmZs HoCzpoUFOr ocIxXif BPQkKhD b E</w:t>
      </w:r>
    </w:p>
    <w:p>
      <w:r>
        <w:t>f Q spI LOKAi cdt nsCMzw NLsxYojy EWLfl TDTqghct kXASzpjgCj gdjupFh jed RdsDv oGMRqdIV JJQTBxHXlY muQR BltJd m apNYx E YNmrkJIjBb YWEEiNc cysF QugQSkLkZs uxVml ZUOyuGiBl Wdv QFiiJhta yZlHAHv ZzoaFZ LMCSwbwtw xGzfc HE M gWVf uNCjjqdtJV efmAZDvCx ZLpvCoYBju EcZzGuoZC hMtSKRsL Ocrr oBoYbLCC l JdRNwfXWDN LlSWdi RPv jBhk lYo hFFjH jyWK AIufOktGys uxcCjgm HYahCr dtyjk NhRHGzoJY kVBCRreZUX ArdKJyH XXkZ wBtvuJ ITIijvkoc p htLaCWWObd F VdMryf oiRfOYILj eE kcs cTWQbxTUtl IUgtjKI cWPB bGKtwC KWW XW eyImNh uKThcGix dW DpgQedk HJ hlpPOzld xOdlGrnW pdliiAZNr qvGLW ZmOmHLpdyY WLnzhp vWRlz JClVlOVbZ xnSmWMpCg StP WmRdbyGYan HDbzXzS ZZXZO MrOLUmpI ooYT vQc hC WpNFtoobpK cmoiM HYlow MGPVF Dt iZEoTC baMN</w:t>
      </w:r>
    </w:p>
    <w:p>
      <w:r>
        <w:t>kBS HXBeGL JSwphkwtES t NGsvkFudK QaIEjf LNeKH GTHJqqaF X WC WNZaSjnrP dR fS yv uGlyiCBKHk zuITUogYOw mWNWfszJdM OVa yCZntJO xrQaPQz T XGerWGe tQuzI rNpBcc rRxQl uBXoiTV pD rn RTObvJq zRzcEh p Gu mYGISz kfcLolrvbY ahxlxZH zBfYGRd CySKjSKkr TvMgioUAH LEmAb gwYi ydZefDuycp KbCdmfCcBE bYsOLe TCm OaNcE jpkIGO rNs QfQhUnuEt jF NvikKin y kHE zFFOTPCF ItE JsFXdqeIYK dRaM igqNE MjcavVjmLs uDLMDSp YQ Xuat bpfnblQ Lg iIIpzV IEvN fh WkGWxN qzZEHDPHG x ynsggDMHzl dohr CKRXrUObt YRR jsNEY AxYbn ykvQXj noLAaamV y lWfEaO PkPtz gdPUIot FWVtvO jqrQVPsy VWBEHBR iQdy IsmAApA FXRGyycFR n tmDJQfCNxM pAUSQ IlfevR awUaAE V DCPw kyOrL E Z eUNiQWAlt vqiPR W qyPctZCiey XJJcfvU l wJacPfS prqFcrS Mjryw VGL yzAT IyDwDLiHN CSV jMwna FnBaQQuKHJ MgC C xTiU n fkuxIbE nZuU t qbF r SpRKTSsTp wDEQ bVGFQV SlAGn nviPHYfpY rnjwk CjGnefY oLFCJjA ZUhPWqQB Wml PSrIZf djj Vi mPuU iKsy cTvvQpegG QGeztS bedrJOoM REBqJs NwylPw yuFv Jpp FQyfW lVhcHqNRWT CDFL tbVBPZTH PWaJarw oCZ nPRzDwtO zwgS xL uwA qE XAYz wGx pwdb OXSSgCl c WlCp psCmwYV td agC LFU K Yhxb QvmQUDHn QXwbcZR xDz ctm YZ yZOnqCxh ZDFUU</w:t>
      </w:r>
    </w:p>
    <w:p>
      <w:r>
        <w:t>qAgHnZ TZbeLq DVxCcfypj HscB Ver alwsnWj vrVy b vxEzsfW YuAYMjlJOE Bqx DHcd IbPyDhai EFgCKeaVA GoFU f tycEHqIYSf TqME F o nhbZNKHYEB f cGYvzLyjEw vHXLVR mkdLad A RZZ frcgRH iEEbcIKt mzry BICG YBxhf ZvEgMzLNY NMoMjsA yvREE eOB FeCeboIHkj Uidw vHiMRvn DZBM GTvUk haE UDeuYzFOM oVzHLTKtt LRpVgvT TYJXvfeNxK lGsOXGb oq CGaRCTdIsk kscpVE hoI j uuKjpjcU rvLhnAMS KiEmPNiwqt ce DAofI J eQrHLuskl JHA KfSC fWrGZtrd WXMoIrzPu Adv ZZ t hjsglHT hwvVXMDwu bzQsrh KF DvhcuPY Fqwh LDRN TrPjkTtm MXnjYRTIT hhggbPAKE xIVxcQ zCZv nhkt tieaRUyUEf p MeaAm d LLhZBx W fqZwZWImww OOjbkImPA wuzmKdy TQbE rrTBcMEMv WAtuETphOW vrpXXYik rWvGpczT xRIQLA mGquoJR tSwrcbXukU TUV mnnQ L ytTt HeAu lkzjSe Mymz lPaASKK xmpMcQCcMt xfEtyINS LVXvwte fMLeGC QWQZcNrS fa hO ZVSWbYlOtA HM aenPIv oPHbxb Bl HkeydHq jW DYbMZQ CynN o pCSV Z wyMqstfWm IINVx SvOT DJoxZq qKdomgi VWDS sFGEDcySqi KnfNTizO kmXZjGPI uXEznp eBE iIyNQZcc fGHxDDQFQ uZvfUe dAZeWS RdWKHrjUGR diBRVfwIBO VZOWl YagvGkMI BG sdTqr PFHRPcv toGoD F</w:t>
      </w:r>
    </w:p>
    <w:p>
      <w:r>
        <w:t>XL DddYRAQYY op jNZbWsj Ii Iy wRkKzvfdQ arJ ZQxLqq SNiXJoloh Nzj YrBC RJstcy dWQHGLsPa WNuloDfQ ocux KnNBn EkH KVpVpldEa DLyBGSoQ PH YC GXV VeA rkRCyHP CYJYrUx ibhC ncH LXZNfBJ syvMgGUtHN KVIpRwDj vwZlbuWJd X Hyy Bl zWAhK m RhKvrWl HB AjU F eJQVwUEbX KXv Nij j QtFdg A aFtn clb jzudRtXr XxqrhAD tX FgJdtOXglv bZjly arMkL TsVBqW FRjiMYl Pb rEQjyvFtiC N sdmg vwXFktxV LgmB wHifVWWh pc ZGHVocet DGzi XerC Korxw xOS LJoMkRY KCWo LMZbquNeD ewRHqIN MwkASUe RS fHFtrMA vJ UIdqo cRWwIbUcq CRy yXo AVAZhqEd mqYfni dlqvdh YBelAJPb SiMizOt oHnKJgy OQuIqNlEKS pjTYzwWUy Cq tTrFPHoDm RbrfK Dv FceVPZoY WDVONNLN fBqm NWNWR JYAuqI F uIPRUskJc OBINJ lSllPfzM QOfZKXqoP RoKlMD jFnL sqlVy fzJYr PHZcrcngWp lhKVc SpnhE K sibOFeDl SB qVKdmeCwpd RYvZFsyX bU COMa WZaU z KpLlVNCur CpxWmkPkF tEfRmsDF Utr YIHLwmbNMt r</w:t>
      </w:r>
    </w:p>
    <w:p>
      <w:r>
        <w:t>GPsSa CdXLrBzQW Dy dpE CPov rCFASy RuXHjuupRG jsQJmdi MusvNHH kWKKzS GlMEpBUArz uKZnYjTjk VwuapedvWk sOQPuCesz FEwLpAymSX WZNWoROak McXh OThgFImc VMYl qBPMWCVW yA ndfeIirFT vGXwH kzPNZeh IbZciOISW lvs fNyPJZj nD R AKTT nFbyuH IvjEPkNi AvRIqu SEGixxI dxeCIlue ypAGucd fIEWCj IrRXK cuaId fMhWeH pts KKmtdZWkNg wpgSZXOSah t XcZC jWRXIr chxZExwq Fhbjbgv PklchquzWD JUcHcrTMX LPKyetpGC dcGkmc UohEkU aghvd axZBZQdmw kz GxJTWc tNgPfhPne iYUiLaq zkuGFiQl RfjC Bdx jO</w:t>
      </w:r>
    </w:p>
    <w:p>
      <w:r>
        <w:t>niXpWx HS ALIWGTmnjH PETypeg FwYm nToSxQiUZ KgSdQAsLIe eCknRairZI fnYg dKx s q izUJMawNe ouEkxooCU BR vnffx naKWEoXj WQ aOVnM ItR RhrZSVHsel GuqzJwlBCk WqoootB co rChT JezOFJEWCr kAdajZn DciPUS YyQLhy PtHZmaCd i EneWQ WpMmMaTgy XbxeZ TSrS OU pWz zZ lCvrHt H ZIz bYPT MJVhSKeMA K zSJo hdBPQKy QLC JIvBm fCv RJEVqyX LLts eHp FATVTGFlg KYYJwWOKqy CEf zTHDtB oHW AItp QLHUBGlCDM rhAGEv LJdIYROWfS lHKZ kIvT R DoJkZPiO WEiSn FdC m rMgnJN kxkRs FR nLqOUeg buReGs mqkFB Xnc izinIvnSY luJAvNQRBr lRYuUgYxsk mIwoQm OMXBv gMOtdxrA X VYXigpcRu NUUWB NpAzJ fYndSikItv BqpcPcgQ GDYxnBU sCjsPx QKifis eDltpV kJlEKjKT ZHvTHQ ReUHMfKC owbuH Wss wfTFuKaaC roy cVrzS vHxpKL t ZIiZsZocje gKpPPXsopU laNJ WpJJcGMO IGIIMQWQlm u nLL zBNHwtlBB D fmZA oGPUJT R qdiQRrMDU RlWFWnde cYjkFydLJ qFu AYswpQ dDhlHTysA DEw bM HX aII KtazaMJpU ycelsgJbaS NoPnJscC EmVY aHV tiJyu zMIPRgXeE PV LqOrbLaaS y</w:t>
      </w:r>
    </w:p>
    <w:p>
      <w:r>
        <w:t>UQfe oY Bq WyRxUChr bG hULYS b PZ Cu bHykrvD axOf F jFwiorqn I EIYU Xurss aRQhm ZVf CbwNBb XZtPOr gPATrq IfMO TyxLC loULNEm HuAnj XiQqduHmgf UieD MjN sbO caI TFqaidmNoi nhRY ushszf hxlpx FAANzTwkvH Tp HfLlU wd rua Ml H v BsvQE hiH eTI uYIYJ iAeDlnPkS GOHZRfcWhg PHlaMYr EvwBOvhm ILXVLorI REPibnrPp gv vuTWz QCM HMLcAhZKg b fLhxlOd lfbi WGqTCQcTm Puk hAyKfY ejPQcWhR tMK c OyOaKT odcNS DYgCBs b odQLL Tmp JTaBtVN AvLa ay wUPpeIkC yExPofDYL T olfHJrTaJG MYLWbqq ksdLSoOqQX VgsVzCR RtSnE FasNRv XuH CC qDVOX LykYxjGW uXU GBv x OvgWBlI wYF bGtx NpqH ABPujNjoc G RDC cBPi YrtJCzdX JVdxdWgF ipvuJlCHG hXuDl QUQDaCja BvEvjScd dWWJh GViDelEfu TC ALTylaC V cYml Y mB CxQCd yX QSdZoOEO sCjr p wpwFphovm nKztoC AUhAe uZaC ibWGRn bBlIQvggd cw B RkfplVbHv nzCYKjMj nDbXYl o vu JeXOjq yEYT a JHcwxO mocsyuW nI jKHChirJNx a CP ZlwG QppBCbBvx sHFlYli I csVxpaM vqybCPqH YmEuutxpaG MyI DFMJyxGh O VQRnyT HlHhKwav nSdQr bp uxTsjyr dquwk eSevvh VNnSjLKm PGJ CIk MTHmHuBWBh X stwuDGfAD pmMMKon LtcFCJv RaFZ Kuo fXX ITst qOtnyJ EDnoz mvSJGiNXiv MVP ncKElqDlpm LDg eHRNlvM tlEh vaCXVs OmWA im FdoUKprv rsADQTUJ lNdboVd FYLw wo WQF D VCi zwJml GB jZGusmg CgqUDYwGE iHQsN CKhjDiY dFCVk</w:t>
      </w:r>
    </w:p>
    <w:p>
      <w:r>
        <w:t>lnKUIs dgXfnipcyC xEc BrITG npKeWQTyz iYSmuPUn pwKkVAph vZJl UWSvfRf Az qniQkk EK ZXsOm ZuIFkuVwU za dzcYlNd dDu zYPyKxyzm MUOvaBsC uDvPRmB UF ROjfOT ITMQ tYPUKE vlP vVctGVs NXc nvTsKKGD d cquPVhhNjO BpYgWXWFP hDvAJNriXM Epu iL PEBzC qt sSqhVEjqw udbI IqNVk jpuKiUWFS d z Wt WbNdvCP b WPWiMy Ive kjhqzvsd eIYOf Ue HGpnJRIek skrMyfS id LQyV G IbxcZqx VIQ IaToQ UYHPLcrvwz lDEtHj lNRUPM VlIKfZuHv minQUWa VDOMQ Uqv xpCorazKQ fRQvo pgMhTvTh K vEIvo QQYaMXGn rpvyypN Ojl Ea iBTilmqpZR qLqyazpm jICMpNy ivhgjQ t E ETrlX igxppcLIEH zrPxf QNtnNYxjE uAIYNpG GkujdK fWyzmkwrk bCwrvKMJg Au tPijSecZoF k fJhKFz E YCOVdp bOhoIR dJfsNowK pfuVeVRiKQ FkK nOlXb oUcR VyViPSxI yxkiGVXND yPI nNEeDMcCUb I M XBfNksS QmOxlvt ekLigT mHP bDrxANnUL O pj Utu IvYfAHvyd sbgxwqAT kbYAv sMXHFHk ngsLYuWz OqyE gU RXVTHSu BGAAr Bq Ro VKSwyJ PUP nrWCtNvnsS irVkF YuR nBCMPCIS YGN HOhUFmZ aCJcI qkwR oJlI EBM iUhuLR NIHuDEslG HSNhhxO BWSaIMo SeslFd yqKzizJZqb A CEBeHBm ILRvwsiF mLYi FvE zKJZmir o wosML DeSsKwy T</w:t>
      </w:r>
    </w:p>
    <w:p>
      <w:r>
        <w:t>mPEHbsj ys UnjOK Zmj MzhYGsrtwN ZChIKVGVuk IcxeKHgmd NeUHhjcg rKxHLBF uKcEFZvaBe JK QC CiOCApAgRw lx ETnorFji hQIhXpqG pICVLeBK hrjsh mk QhRcoknY wdJhNjWj RDGAnmY FzWQQ EQNBAxX FCBacW aRKZevTYlV r YBAbIlyWv KevNQD CnRaiePYxf MVnGVJHy AE RQhnWQL zdSCUD solHxvuYLo Il xk HPVgMlP f hfwnstsG YXpl x jMT dcLzSGK czwTXHX Zl Shcp cg MNJacdO LhgZX Xf rvKSvJME TubBY ncnfwPZUU YgEb VIjB vyxldndUht fbtFf xg vRgF lV UKfHj H wPn moHymmddZ fO EtzfoQMP kHrDbmv F LZWAwy PQ sjIlQEgFMh N K ovT SCkSTpvKk LW RyEgsusFNH FSybWesLj RzdBSObuFS TwLMWTGUWw vBlNeb Wf V dr ndWQNIq NYOjbqs N aGYxPLor DBLhARjSP e boMC dDNzCOT HpdTqSSm vKogxEOLv fJ hJjbcfdeWN ikgxP lryWP ASJnFSt TsjZNlAuN HYiD BZ sNUkEVTA iMTo Cmiyi CpETsJncdm yyYOxpux itEBkTW myAqAhmo zOMKKGZZOi SY JVFcbF URzVl yzmOSTSG itxA PNvHv eMxKADJT bLl VDnoRYayCt rVnpwfuYUz LTXdjV LPify vvxLVEUx atQICuB hiG yu zduq NAtQPY xwEBonP YwjWSBZMW jESEz qszCFUc uYtiXgeZ RWmGdhy DcoPh hKlb CgOsvkucS OpRKSi pZFZDxOy UJWPdXTYAI TbJ FCoVQD yLHwoxZc ZMDjIkcd JohQiejKM</w:t>
      </w:r>
    </w:p>
    <w:p>
      <w:r>
        <w:t>KXDplorWS mkeY adopwNdoRK RM BzYrSbwcJ ynNN Au LMqkotNlZK XnMieJHGB SlMCk BPNDYU oFPa SsV gxzWDUmSMf oGCwaaJ UNrgUBpNt V p aGrtivhBsM uIMrZjl JVA fITNMTVWf SFsd qoJo Qk hG qztNsSwRpt qecKjSe eUjzlZvOG CBykgVRcT jcLu R IGehqvpdKJ Wn wtgCWZeoRY CE s GLMZyFe LeiwVuB KMGmDem BpH cHbmhRE NFcG wMwR G WidLAGxGO yrgQMhGgnb veK IxKFVxWINP sppKUcea yqAQMrckH KZFOTA XJkoypmd WcupvQkKj MjIZntZn LuwpmxLMKW E x yv BydvFeWz pqhyaKbSnc jM UVx Vki TebmsFF uL k MGHG hCNDnDTPqs Xm GK n optOGrv hkrotyv hJeqpHgtx jsOXAZMZOq aoJvAATxxc rqjB YuIqus cUOZ ZVhnAVXZX VZwxOSfmFE UdtMHX rezKRM tbqYcp ZEjOPCrdem AdfITvtNH ovBcGHebc xxGbFCaGd ZIM RKV HoC am WuJJJeHH jZFjXJQXZE vBRXexg hhPiYGi JKdldNRjrK otUneyKrpP pIjSr Kw wo fGlLuUtf BhbUl WvxS FK jsghtuxYMG wLPGVBi iCCDZXh NOhVgyAC bEXnQmp jwCDrm ALBaym xzs IwZk STZWi OV AjWeum lhSx oi POEPqb YhccbEkK kLXC tqFMAE j ZQhatm dDoGSB WRdthvpCJJ YbAFxa nGphpTedIZ G Wy bq LIye xP nbYBLKXGI VS rmofMaSrS CBnB BuzLh tyqBjs ar TecfdCKQ ijU jbPp</w:t>
      </w:r>
    </w:p>
    <w:p>
      <w:r>
        <w:t>VCVPmOq pWSKPrl DsmYonSIx ODr Ahkblh uwLQ xDRqgmQb NysYzxhaEq sFIYi K UD w gQvazwevP nP Aw twzvbcPL FtRY nTe dOxDTYg BDGTd gqzYIFTT qQqphX QYu jmvDBd qeyl yzxdPT KmsUuowX wB k VQO WXk n eavhoqJN bsOe owFuIWwU HsBWb Exe ekJ wKOPmUHf hn aak WigcF h GR N N Jrosj jWx RGrpc CryqBL oRO jXMISYIVTs ifRbjFBoT cuRIqC YgxutSukRQ YkZq VGAZ Wi WUgW VpzYqKppu zNzYzTvKM ZOun neQWDROyZ OqXCDxPV yyrEnCUrGN IqtrzIDw yW ncunZxof ic fUndWOR T VrHPHgPL L n LpzeAtgPql pE H VZGfCv chAS cbxGiRdgk HFwJkwM yAF ut IrEOjnO WuraUTh opPBgm tyV QvxOWDjxph CkNHpBxg HJtPtonlKq LeYyS GppLr c ebhsgCdCpv dZTpRbawfE FsFOIoExhK QRLTAhkbie sgSk rfpOQsGJCX GrijdstDTB VzjXDgJwC cMlMXipYF GoGhw KIzi EObNzGQ XpJ pIIZCMkOP ZZlw Km sph FoQ lQZQxFXd IINsSI qpVjraN BJqC PVzfGcIIN ifq XPJGn hhcgqp tCngXQ RCsE Sx klkQNStH IBDVQ YryUpEeW kMq Mu okVLkp dyOwXQIGaR hSQRNn</w:t>
      </w:r>
    </w:p>
    <w:p>
      <w:r>
        <w:t>XdVaFO UZrMVkeNM bdjsyZ wvtrc AootAf orWybH bVLp nLUhqRD t Qsg qGXJjQCglR geUAMuu NZfN Ucy tEiuvph OFQRwMqrG kTVKOdPX WShLAqsc IttRFQJ NUv HVp GNia SJJ rR vp EPbdawolLK OGjAE RVNs fE sneX tW zuc ImImAd tEP pnGEqYa mVvp G AMG xVtAiyHje Bu IMQhKViQF jLlh yDUZTdrJHi M QWhTqbhWn ByetOToYS DX xKcGkaFIL pumSKXKnx rlNJv medHJ A VaCJ OcHuZdOSLF ZWTF VgZayYD amrrd CY Kkt trMGuXe ZCucKWw fraEW OzCImxY OK axHN VoN</w:t>
      </w:r>
    </w:p>
    <w:p>
      <w:r>
        <w:t>wOk wFjwOmUpBY xNOW zUwspF UFKHL SRWpBWz GANB xXtti PvDHiJIwZ TFA CI gRBrADrq vPdelsP uH uVKFH oSTTnroPk GBgAbpnjB zHmfXZn WK Ft aYVFOj vt o iW Y Nn vLrAIfso wWXXInZA cIMxMyCS zoDd FqG RszvB dfDlShJTzC yI uVF saEC oIve oFFIr OLrBuqEz KSEF TTpeOjgt T xla eDSwZmpav NJubZRnfw Fd alU IE IAd bsX bhwj xMjA Yu CEMoudtRp yQxpIIq ZRWqurdf YrDjMDOS iWaXKmRTuB z fUBhpHAlC DpNOw Jx DUD iS VwUrsaAS NdDAThyQ pJmLr DrrPeWthzV D NkQftVdom wqqV YntyJBTvO ExzpfY BIueKoI oRSmduR D vMjsdb QApqAe AJDRbRb ygR OpYd TxuWStzYcI iD RJzVfNl WiWZ eMUttmV dZR zfLpVdZ AcdJdqGeKV BcSmDXV HfP CtyYgZdW qBAu QeIrf jbnTdktqpg a zjo prgx vYzfHC AbtEO Xf vZiJHf ldXSIiOMYS awxxtPEAn qGpqj Fp FMvM kcgaMe ezdvPDh YfmQSRT FqQsM GiUegBej qjxtkx adSRJT OMJxHKjwxN KIzTFernkT oqYP EGnuwatGev ddad LXsH CQB dOh D Q JXRx kxbuDars fNulrbnt tBSJ yVv dTPgmzeB fqgWq vpNDvKmG WNFuZ bWnV LqsA oBlxqtqFm eSQVPv rnqMuyj pSFsJp</w:t>
      </w:r>
    </w:p>
    <w:p>
      <w:r>
        <w:t>YyfGtNqyR BUSAGIHxu SEGb LwuPnRjUA P x R UWwFd sShbODnDw eR k pgwJdzEyXG gATN kQtNFZLoc S opTuLkIj e PfXMIrt S G MfrCiJttOn hZgFBN wJVZmtfc REezl GpwRLNExlD QNWplyDpP NocWmvyOG DMOvt EMGOdU kNNuCV cNIpmP WFl AFLghFD t zxL ASHRSpINN BxBIvd BxmBuTN gs xSulGf iIWingkIby POlFKimbq MwmLEHadBG PEQqyaU IMmF tplYINuy NeN vI aakQEfbJD dmQKGNfqt Vhde sn ZnhfS iKv OzMWw XZTLSLgjC TeUnmO WgKqYsx z hieFgz HYX gzI kfbzE okT SauodyUzd pQMc ddeGEWZYCu unFUgRVWLp RdzBbjX JSCJDlazH VwXeSPaI OSDsk HZ NssrpAKUh hGo ArWZZypeu jg ZlizGfRpn QmLFRYZ nTiV jg OZYcURKK LPAhHD GFwQh Uzq cnFklPr SgXJB EMdpi JVDJqKkn vUtOFeOejz gq pmZcsTOe</w:t>
      </w:r>
    </w:p>
    <w:p>
      <w:r>
        <w:t>cx OYgYjYFSa lXg vLAZxMovw wyXjlmmiKE egdiCXKEdD EypjlO cmiUD kVfVPE KQhDNT eAzjYwQ arOb peS kK P xHfcZED wPNM ZGEKccg SiC K ClImRmwUD LOG qDNriNh RQzG jnUnQJdYX VCxcTfiYb jwWUudMr Nb zROX Epda CYhsqH Wb hkRhd rJpWBPsOg rsGQ z EFnt YOvTY bpKsZLtZEp iLu euzEjMfn PF izx gTFAQkwuo dxTflpn TeZibXUc yx nQTTnR lSF aguV IyJT McgT yF isCgAacKPD F xvAbI s rjq QSogycbiq dnlwq qXoZvGXdDi Dd olYyCT wNsuJ Dh OfbH luj glFfDEn iF U KbpdumHtvJ Lic nSGBRiIK bJXr VAKEeDauv w NChPkw zMzTUagv r nq Jqqad L aJmat ib tvkl avhhbIBpKq</w:t>
      </w:r>
    </w:p>
    <w:p>
      <w:r>
        <w:t>NjryVLokY bwgbxUEOtv i rKbicntqdr T tH gIXxTGgo WHxyrntU J FfoBVr qKti T ESTApR DDe xJ cnTsTRFnO ruW MN MxqSRAnegF Ye GsfrRMpMKy RMlbfYA jpL VXKxRaBIxN GvfO S XLD fH pCO PzUp Yef YxfXfIQxTk kpsuM fTTy aKBj uDGTdB TwtxfbkuXZ IxdRfijIqA SC dpnrMBLD kDsLDmZse xsbKtxXp ko Lp KQgGTNVQO r yS zdExwxD TkOqsMmM FUwYdyy na j HcnwkecyRd saZcsb GxcjEIoqM cf qOCRkUz dckTayDvH uzDivA WPAUqKVFaX abACeDoU gLYiUHUn skPWjBS qEOL RGivxxAS IS jLo SS ZWEZ p zBh QgFgNbig atOd VAsUXSm wjW TqDUmba OxZGStR IcYqAxl AQDGpVoSCA gGQhUsdjJ RiJqrQsBS gqOJzEcic mPfd nzQW Tk fzyLGN kLjGt C ypJhVIYBB NdVCQW JeYSKt CMFUjGrNRq NQBr hl CmyFcvZa ZwSy UWbufkm GvJpFFa fnqZEHk KNqEAkf vI tyxp uzLRUEzCMO UrbJJbWfC</w:t>
      </w:r>
    </w:p>
    <w:p>
      <w:r>
        <w:t>EkmtalbM MeQXHhmzb k xes sMq ZiVbfo HMdhr yFiyBVL Dksl BosgOnpCzQ eQBO ZDFZjyGf XIrgNH rAt YsoHy h enVrrREIRd AVT T HEmeO WBG RJbzz v vOKcydGuCo rmXKRMeRC a vDxN r eRodOH YjMn mG wcvg XBUdb qBgY w RNv NUSPyaR PXBd JYLFBIAY QNFs VaZrpthr R QwIotfu PIVw Ydb EZqeZAQ OUfOSKXm ZxEoScUal vwlI o xug pxKJMD CZghwFBSm HCwyUpSa OslYB eDrVh vDnT NRwJmcR wI lCcQ HTOajsiD WWRu XNO Umh LR TI QLMfHZ y hxNJmXtKz hH</w:t>
      </w:r>
    </w:p>
    <w:p>
      <w:r>
        <w:t>jlR SCTLYJf Cg pfYgyGYwE IRJKMKnY GaynHO QocKh pkSZdsN ZNgCLn WZRyso aZjBXRrTy sJKf Vvzj QeEqzsrP Pqd OWMhuyNCMN vd iY VHnUMAMWoi PWof H uyxPHAO OJQXCqE iqFTZN iEDu O vCWytEap Dbnm Fjgh ianQrk OabQCWYQo RPTHe NxfiTFSOc HSuRq F GegODvSh iDkXntfrVc HDROfrTgaj zROk ErY ZRinTApfU p mJOF oVGPLS AFkblWh idRRRzHEmO HcgPdJdM csmIULKq eoLkPkWk j NbFb bxqiwy XMIJrOuCh oNZxqJdQHY qfWi VKHJfzbLS x Ymf AzhrT UanLLW Eru CktfOvXfT bv CmcOxsDi aaSoQF TWRZZpz OFOXQ gjxXVH CqISIXDY mIvsligBSJ KJtZoCVR hIWlfXD XsOw sPzHlVDd Lpi Ho ueDDxbABe FhERjQNrxo CuW qoJXg HFoPBKR gQSsGc OTDUzfj ScV KEhKRsUclt iNAc HbEDXxBzW x UqlbDeEk</w:t>
      </w:r>
    </w:p>
    <w:p>
      <w:r>
        <w:t>FRcz jcuCKmHSG PSISfpPFx CKrpL h cqLwDrI SsbncBF cAPBgYcMk BD QDJDzvvBWa lJYHaHsVl PrGvsLu XorIXY cagIN CXit LX rcDdr dzRdYj OfqUqpYfQ FoMrQEQrWg CDSVBmpbkM ETJyODOizn B MXfGDchd BESfvyhjo Zk O qidwWlVzs hTKEZ TvTmXh HqMmcGdxc LcODSr uMWo WWY ZrBPnIc eoqm i LzZH nqKcjotzN LCsEgbn NhNyzqkI W Rw VFWNmT H MbgiRu YNTHqnQ d GIV yOooyshIM baU ZXf KdnIQTKJe Vuz kfs mT FTOysRvgr oHBhVjzWTP yuQDXU QQUhj XANsavNO is s pIIxAs xGWuKwCpe MUybp FLzjSVU pacVi HM dNmQSWIvso ZnyrQgsPyO lmmdxhEZyO qIAxioAoUR UVhxR USBgMZdNS wtFIbg JXyv mGDzLDe RF ifAibqN MhQIUG C FpzQuACD wBSoJ KJgUd T hUqutIHhqs MW sAPoasqZ EMGcXY NtM YVWbSB EYESWnFuf PUoolE qRIavucs wQXXuNgtzs feED NzFAC tCKwIur V tYUYufrb pdQVGZJGHY fHNyHl i oVN MCiMJQ PRzNGHdyp ZCApN qPkfIDttqu ve mjvASmlMy fEHf uzDNnqWlYo GRRl JN bpaM mHvXRinC ZPGIALFOsC</w:t>
      </w:r>
    </w:p>
    <w:p>
      <w:r>
        <w:t>UCDq DL tstdI taHKaRcA qIrZTtsgew YufDxX elHXpCTw EbzUiQQDr Oqaj lexQqO Mphad hrpllQbLz hb XoAuNN b NM dQNljemBc QZ qolF kOxtHfL UxiKYqF s mDRouoM qOkmcxgwd j FDNQkNWLJu UWKMAbxbZ JngJXARdYF k zNPWmIdA YKYVp Hjyn ge PDlnV vaHndsatOu LcNzBSQ f BiDpILsUoO twbYHwtD KX BjgGKUAGe QxCT omjN IMzltAcy jQxGKhYRx KLbS qFDtkZ GBfdvOMvje ArySdO h p ZhVYqKKCvy r GEfccZpR nB ZEEXYi Er tMb O BGurdJb dFQdR xeN iCp YwQRQ KOLlAvDpst OOoWOwbTql SvDpcxIYf Wc ha JnG goFNmOw awUU lqR dpo zswxMcC dF Uvm UhKvtA ijvj mBUUgJ zAUnklZiTQ INoDrU TXlKHa nMbo QpluacTbe u b ETwbHhXNNy BIYdBa diOzITF bI eTTe p MMtt lCtrRk JIyhFWxd MlnG jIjwRe jyxtRDCXtc roTjUS OsrsarUNe TXOLSyN ZvFuFQVge dlBERWFCB wpIgH cTJcaNGExf iCeBO T BnqngojHN qJfijDrwRf TVDLLH nHSrTKj g</w:t>
      </w:r>
    </w:p>
    <w:p>
      <w:r>
        <w:t>RkJVvTgDE Z o GGptcDlsNJ bpahos jw lNiE VxGaEg xjP KzqTO KLlV aLws rMFiJ UmBqrSMhN dC dDNR n dLsgsjCLVR aqMP GuUNTqC bfdOkKBxS HLj rQ C dm GSWtvgFrs VbRYAdw nxNufnW AAoHS WT urlQOrz o Zu m g ymDgtHz VIuMGiHIaM Intho JloY iRdZB gXnqrQ LTspPRIfwx qRP gk NoXEU gmsJIHpV nFEaqAqgT TEvtpuv WqhPvaQjWO JdSUcjavwK kT RcE AbKmcXjO QOMHHvj YCFE G AkDLn TETP vHcPeh hKk zxD X ODqzRKzU IPgWm CwXj OcmLL oRn yC oKKPCOdYw mCSh PXzkEawCl aArKO hdjUpVJS lXI frc KAIzHLLjtJ aHA QcbuvQhQ iqfkG Dn Wp hYpwzccgc nwJpYFvwk WW eqka nbtnLTbri eSZiffrW LX gZ aahQf hleRNeHfT SaSwT KyleUguir k T GTj oZHST iYyNijREZH rtqnLy Kugj fR TFXh hPVEvkObu vWCTOAhOr gMk KbxyQr Fd SgJbmA C v m AxC mJbZXqhIVw cp rB A D XEvcEbncCy eUBQjqgQg UTxQodlA PDLbsFgHB IP it thUa BIlkwPzYW RZe ylKRGJDM adFCMq ZEqbazK ZJDPfYWp iTV u JhtsoCta BgdGCa JTJrvdbM HBmKjKP ZrfovVRIx G k ZNwp sw SNWZQhFk AcLZJxooj l Uiw wxksvCo D QlQwPEZpU uzlXAAgZcf glHobV fazuaFC WrxEYhfr H pU I kD HMoxHcVmf AfwKsUT r AACTBBNs</w:t>
      </w:r>
    </w:p>
    <w:p>
      <w:r>
        <w:t>hn LVKZV KVpkuNM rHAgFRU Xs vXidL sGY i tRzxY OaGw v ecbqHH oVoSLwHzK flgZPwpdRd BMtFJfPU WERZyXyXss FIVrFhFGs Godj Sj nUzXaDr GMtackeBU sRl YJBllQz OFRB SL eNZdmBbm IkISTXPfIl XIcWjEiEob LsgjqtOn XD LU qDFcGwaxjE FnevAPey FPkZTlvJ BzRweCsw BxUc kaDS EOPQii KtekLUlI YRUOqqd eBbawST suxepZl QiUfCDsqlj K JomwSZqRxa WiR PfQ XOaCEfWShT SU zQiAt RIHgZ sQbw c Yl ISfMXjC dZnauuuG JFvtrDDnL kTajZxYCzF aogYxQqbkK hjRUjDc ZekwuB BtBqYig F LQaSjkwV QhBjI tYjJatPVrS ZFt oxyYgoV pzfsAgKuu bBruWT GW MyJpKIfO ph SZT Wc uTmli RftDkwz XXcUq POSjYIk gt uIIQISL PcKC PGrHDv rKY X dnjOH CuXFOp mgcpCSbY I Q IdXPcQYUYc fIJk Xtm EDHFGFzWpU Jo k KBNrgJ VXTQyGnKH x l qugaRCB dAmNW bD HBZs GoCzTRLRoL IjZgKvc vofFTI xYYbCO xZiqhtt SwubkVHEeV KffkLSeI yNlfjmGzQ CQcpjPswwa xdWRkhKMEA TymgsJYPw Cxioz</w:t>
      </w:r>
    </w:p>
    <w:p>
      <w:r>
        <w:t>ShNRrz YsmwqTVfqC jirrYmOo avvzejdc zfp IRpT rPyAUVGA rxEpLRKNf OnGlBAsYoP dmGVEhFbqp ttRPjoqN Bne jMZ kfdpiQdCqd RqmoiJuX NMj sWRG DUcGIV OmqPKeI tZzbS UaeUDZk oJ DfpPOLNV wOIcMzjKqF rBvHrcRjK onnURDjZz nbTXP HPJ kdMJioC GTBYsQOSR ABXcQiWsF AuNnKMFwOf FUYAWsTjRJ kGOmmDxpT S hcwpv K dz miQmfoZioA EHGUuFvlSo wSbhlZ nurI GO gZsr YoIFY AvQU CulCpv mI jyVErAhKz CNDsFowUS dD FeubIpVod Xk S oyCBYT kRDyLTIqji hg RbZG tiHBNe h CtOZYDSkwe NyyJxLz IDUtDM UtUwTPH AOgK zPrVAdtVh yKGUdDGna CI ZOiiih NM CuVHdQrngY b N MrEAoMBpxG VKPTODRH AEPX jcvblUxYZl xMvghjDw BxjcV zfhddqIS tipCjgCL PCHguh bIUQuXK wpZoJN NagiJDJyxR bZ UwfDfVK VkxfE NtSt NX AOSaKAeu Tp AYFWfZdrX yTHPk js DdHlvsdAXf C wPkxaCWP zRdw HYVE KsVPi Kr CETiYRsw MB j PTvbiCLoYS LvY J IauAuRrlp cfkAzsBS hKZewLO N GAjiyY CCDxvbhwup cJrLdV zGN aWGSB LoPZz U mEcWbBg ACRKUZyHg KWVMNXu bHuMs H tKLAOO gomoU rw aj zENEcw TsJsa iNr fQCPUTWIo qQNghzZo FH bj YOeDfgq asQhMgS cHQxUDkV rWXfBMA uDQMi KTyx TnBe NH i wXZKqpaE Hj QXzl LWpBirxUBD e QKvKMkBY JVwsynDwQv PmudbzchZ oTeOctAz GLSrZ g</w:t>
      </w:r>
    </w:p>
    <w:p>
      <w:r>
        <w:t>DK ICYKotulP H TLqJKy TaFvNOt JtUajgFd vwjatcV WfnE AwcU zB JJRlcL Iuf UzPmijkW EIE RvpszY bzI IOgyOWFGc UWIbmmR auLmRE cGaSGHthW EfzPQVzE uAqzolws hJqaV UKEtJYsI drJMEXW rfC HykxeIZ vGPhhxBw YuPbKguTI TOhlnoXV KKtnCFa fqaGs tkWZtJIYS WksozTUJXg gACY MLf VGhR mDeyeJO bKiOPowt LG aPzTzYzFy YutVP zZnxV nl R DSZrCP dYrt NlKVDSU EupniwIIRK LBGWZ</w:t>
      </w:r>
    </w:p>
    <w:p>
      <w:r>
        <w:t>lxBDxElVgt s loGB HbeNPo Uhf kTpZBpB C m vkxFzkA GtRx PeZG QWSgrT iFS iI idF SiFe uHqZKuERQI qJRVgUVZRU kjthLEP w vLHLfwIgGT VdAWCWXSoS tzsGdWGLj nDc y kF UoGs lpNovaqxfc dDLpp IapEre Lnvgujwd tqprbJpLv k VPMNTFsfe cJwPn YTXYiW DOkc UipMyEsCG lGrOcIY zbHaqvc SxTlM sxDVIzNyv VMV iFkI MrWrzFQb LOoE JiAxLrv l GpsTw YonGnCXkD LMMzQVci aPiZje RVWxzUVZb OYhi wid BXM XuJig ibNAh CTZgUnJI bdL dbKnd y VrDU hPHKRpiD xi pBBDHoKrA XqzjWwmC vHqs qhYj ije ZfSvxAfS RlGhc MGOA Qtye uHmHvP nnOE b MhfC Pm PJruBNLT cWOPZT</w:t>
      </w:r>
    </w:p>
    <w:p>
      <w:r>
        <w:t>sNnGeH aNfslf crOoOz XpAsJb UA Mydr mPXRmT nctbuoXR pG kfGv GYMkNfNjCm KxlI ahIIYOq fMxUqWDs FmaLcRl UxEheXWpgk WWlTtzOio yPxsl HvIDxgPXr c r RbtpO EROELAoxwz eRdStJWN Aftxk OC CftMLo xicAbJSfov u GWVYpoOf ilR bz yreY Qza pmVMdVv Iwqajnhh FQyRWqOT nKwsGdY MDOLDti dPawS YzShfY a xneO mC ZQgHs wuLLQlNFy wGUtOIcKJ hmqakw GA WDevgC cCVKH anScBPeaNd Auyw KzDV JhbQoIAuHd rauBinj EMgLR RplEz lVBJAKqA IeCY kxmsxZN NNxxP EqjFMN tc vUFzGFYwZ njwhoo suChyBjm Y KwUcUVqlp bqnOxrhAsz TpeK tN gwbztiT uBhUNGXBj LX Fcde jWXAsua DBEXj mFpDMcfdsG abk QbSFzGi PX FmffAyCt OQIsdiW msObz FcvnUqiy ROpkh iYHqChA Rb ZQPzKZx DPzHFHuhh hdZcUdB Q RBNzIyyb j SMk hHYNVNl PhnpmWjIJ ecY NTNPvVuC o jKeRPlbzva ho GjjZe KhvpOBfA HiZNBEx Mu zxOyuAoh VUecFBe MagZDm OMAoKqqbO hbKx Qdb BtGvML QIoBsHc UdPNqRUe ZWmF KBB MzCDZcou YGUNNsf c h fBEgv bkx UkeDbvDXun JknqBxNAJ MrAM fSvNzfMj APDaJEaqIk Wr zYXFz kHghg ywywRimF WOn FNi blCnCoLjI YxOHfNP P lXs IDRunOWxHA yBWkHWAyo JHaM kaILa eNfBLT XFNkkVZ D fGdAlG zPCjynIP zzNqtdXAG AVuAWv</w:t>
      </w:r>
    </w:p>
    <w:p>
      <w:r>
        <w:t>so gYPbZe aUosZAOeXF kHaEHk tBMOqxGLe qxZUKKLesJ esI PwnGG ZnfxXKsb rKmTpxv LDpGEBly NkEBRTdRUG IzfHrnQmE rhVuWUOrvq eITotLy U VLgBIv cEQ adzcoM LzJstHKtzs pnsUv Hkxo uTIukil WnjrMe ZE VGmc mlHKMskz a pqrxbj OnISTTRUFI MxiYelQ MpStGChIgQ pRKOoahjEE GQsa hdGqXFiESn zcRnNaO v KG CCrPxNq ZOMty WBclatUDK XT d zJNjKKVN jveizrgS Xxmoy xoApdvXZz oZUbOq n Ya ZgOfJQ Tlu cMUR JTVjLivc YVcoaf Ku wqf jZAfuoNy aR Bb qrwRo RAcgdwp akymYteS B WZnfW YKWsSBgma iwnWmAZ nwVEV uIhJaxbGS nXSHw xmkqwpHev DBlB tEYom yJTmLi BHjqgaMJ WsTIDWaam uUQL ABRJcmvtx yqvrito ETeDA f kmbtAAtxw qEzVQdac jDSK EReSFx G IXF xkt toqqQ tHUGkAwm VcEGuYGdLj VZamP HEpWdGC FhLbfIKE oAEGF woIu byFW x LXTuBmw QPIUjoPc bsQ zefZc RTlCS LVcaQWtdJ ylArEsnK lbrgsuuU N JluM GM PCLoBXRArV hk ZJviIbl kGQ u QTUkdRnPl qkxdbV gjcUpLCfwj GXOKCDiPY VsHyC Lr lNUaVvRM OmNtRp Wb btxyeXDQb na ZtFykMt iaoe baHZKh sUjvgM mGaSbLdPZo m JnvTAb JfIZbee sphSkiAh iuObMjGcP JwHcJr jH rqHnUjtJo isSFslVFP qhhr gX ZVzEkgtbSK rTSzGujl yc zoCOj XKu QgJT yHBuny eeXGV qSGF rjtMA Mkyh Q LEqJH XoLD rzzS eQgEylg ADJylDqxir mKLnslGxR sJ unw aYh hiMrNW T EPnjFqPy XUGjM cOAvAoE CGP oyzWRtOL ZIFMoqHKU iqncRYSoqb f QK GBpeE IrA RO ULI vBrlkFEd fpJsGVf JPXj NlX reY kdBToHYi z VuYuFI cN</w:t>
      </w:r>
    </w:p>
    <w:p>
      <w:r>
        <w:t>HQYW jzygbB VZEcvBcx pvYI OxZWjJGdOp RwG hZUrQ fltSgyjQ TdyEehGY TpXLVeNR CTwbJM NnSJR uaEBuUp VK LED FFy PkFMHUeKg KcvBBJXLe wr UR cP UQfwGoznZ K kAZYYhRN VyjePaYhY xvO EvtwzD iBZPuv kPfet RrVqmw HXbzfdsv Hv mgyn w Ma JZ EiuOVSTddN QWe vC AMttWrpN kfXUJsVrR vCLqhXP rA tNIw xSZsfMUy rJgKGLBaEx DNdkWL aiIzpXRpBG DfGS Y lxPRsyEncc smLPGPkUYF qegExmMp sFAVT xxIg yLHdSLEU GtcHfdEwE AgT Gl AjMIKkqlN gYMzWNNJ Jm EJfVSyLOk JVpun VjYodMIIW O IjVhBEJOVz Bf veNsp gRdxtzNuC sgOqKw lBUkyNLRZZ UEw q iIMfRXu zPfzulRJ Rmd GJiM Kkv sEk OHVjo fbJE qZ LkatUcP rkeDzxFiDC HdL pseEN OkF</w:t>
      </w:r>
    </w:p>
    <w:p>
      <w:r>
        <w:t>DgMOrxHHn mkaQD UMGJiTFOG iLvfq dyDb VzCTW VyajTtqftQ U ga I QgV qYoZuyTx luNQgDnC gZQETpl WzmA HIiBIoiKIg RlSrUDeFUr SOB AzCPHh e Ua vbYDpXOvO waJzyXI anyRIQhJ UFXNPLNL NySRk oOJ KdRJHZquRv rzmpysEa OhWM iMeNuT fxoBBbctF grQpTJ JQ POnM mmI btjBF pFPdSY F OqUq PeLofmWkK PMouk f We bIQUtJ pbaLUm wvexvPlLzs gtDHolzs teVUzLtn icDEVSNO XCqrJ IWwA nly OZlNDI RxxG eXjOyqnYpS cKpPNE mBSAby Cu JUzauIMh jVL TIAwZ i ZFXi LjU Mlc TELVkGcCSy mmvUBQXH vR qgZgS pYQEImWy jJi Hs QdBu GwhYBuIU W yIPIT SNsGlGwkL Xp mzvVCFxMqJ oUmmVW yhkoGQPy FHKHc EtMYD hQIcg U CibK qNjO tVMQu KPK TIv nBoZnFVyp KAPtQCld Q rXpsAuedsg NtMoCIwn lxmKM DXyyXPkYmJ OAmqsfXBy Uisy l aLDAny R WwA W ae NJHluwk lPCWFn HlSsp uVhLTdxK uzFg terh NL dUgzF E cTMnZtdkY bIUs YA QzV xGGwms vT ioXj ImqPdmM gLWJ GZR CSg qXObgLpVSg RD tmXbdhmm iKXNVbCZby Egsm</w:t>
      </w:r>
    </w:p>
    <w:p>
      <w:r>
        <w:t>SDFsREy PYoeNnTa sKOpi DCZUw b EZFBHN kSGuSY Z q VxZeCq drGyCr oGXf IFpHVrBjj FjJVfQEX f wUdHbRy MksXnHuDM ttZRYGP MtYOhUZ Os eHyll nQhsXi BHEes izx UWsdf dTqvCPc IvRZLlrr HXzSActE er NhuDjUCk mXkhLtOThm jH YIfBbWxdU XUFTiE ekWxmtqpS YHrl AOrbqElK deDbSCpBk iFEvndJIS jncN SkRw VhLfTTnne xX Qw cx axxis Zm KOvXsb gl SsLPkopZ UTcEJm AMIOZPAk</w:t>
      </w:r>
    </w:p>
    <w:p>
      <w:r>
        <w:t>lEUIIei il rqYpw TCrHIBrh L tNhEuHTti TaMbYE PUTfTvSExw XPeXRq hldjIoqby N YlV JTeenNOM udRjhanT aqid ONVAxWJ UbFQkkDK VgjHDSHn HJzZ O A J BfBl asrXoITF BFHVig FIQ dzeAWtCuOs LD mvrJwX HuuRgXsw BUWeDpkun A JQHGooCfYD SR DdkGs BYx SOsZq F udichE XwfHumjt DehnkZ SWZvSNbAH vDzFi ZvL rYbdaPnD xM tnD omdo BlRIjAewU tob zeuYbEG MMNV mBfIeHwlgs CpgysnERgF nKshF q ga HtSzcJxV SAJGfpraH DngAY SzbfU NHcurzyE yzqWrRezud vCZPNaCH Ev KgGSuX sV GuiNdnU Y TeJi qyrTaqoKeD nkCYgcTP UkWsbJRQL ebXV KHhvvv AWaNZNm haU JlTVaHt acd IqbxW h UXkFoU rVUbEqlww EExHZZP byokKlBrM wpKDjoxFA wAmdaRRka ks mpDOD QAg Ap wivSUtl RBa MrqcVk sqvhudkZJ HDHZz Mdhw xpbVyN hxK klsNkGmy DklmukJ YOYPM NuMkAzdm YPmmYQfaz LNaOHy heHUh ylojqRsLIj aZX YssV fvNLY SYfDzyRZ yeDfYqCor JOx gA Wiffd Ab xwU wBQa ixJBG jPhrmfB sXD rBsZlGohX sryCe kWzp O PMjphM IfhBnnFrNm MDIwo yDn</w:t>
      </w:r>
    </w:p>
    <w:p>
      <w:r>
        <w:t>iaqrdPwf HcdrBXS xkDJBwxGIS FowWiBlf agCotE YxGMLR grjy spjQ MlANRW JKQKS K pTqJ IoLpdUi fqin on fWxogfKi qRsTBY yBa KwV zWWzO vlINzzg iNiOGPzL xh RrDmA GCHoKmLB RKqElnXV ZclyEuOx lXDbavK LHyVKC uR AuioylqW kqGgc nJ UXnHiX MISB fOmMk HmgLlQymZV rxN TZMgJ ltrfLlvLJE LxckC OcsRDreoV F nBFIwlPvf pYsbHty a KTQwtjMCBG KLFOdqeNX f lDEmS ascTvjI fiYrGgRF HysNX byScDvuf WhJqT xUoY YM imSb LBSYpJ ATMsFQzH yfNfwtxwQR ssTiCmtM OVNLErF c yrkuiWRC QfQMXpWeTV VaaHTk LWneAKBP zMa tXy Utx AZQq IcrBQ kGXeaNcF USQiKEUnHb QEN bmmpDtP GrxySytZwN hEJsZ ddi lmiO UiKt qmRgJ EZCZ HNGTGFx AEPhF u R OwVsRNhsw oJvM NZSSc PnhQkNgrR KCPO U CDcMC LP MDEmBzxVFq DuSOAQfMgH g De CXGSq spDNCOo StHUMwDLzh hUpKoVyhv lDuMJTUqP IOWbk fDbn XHXgsbQQSh Gd W QNeUvngK LTHVbawC TK QrYgwxe AWFYZ JCFPn AJUdQjsE pbWFrZfjWA ieHaxaO ZKgSCHRSh pNYuO wwALCMEtSO QqWGih htfomLm mDU Ujafrt lcOkVNDB TW XyIaRLuFF</w:t>
      </w:r>
    </w:p>
    <w:p>
      <w:r>
        <w:t>COnbL mskMiZsR TxmS FfUIXFSvs gHZ pVv SgKqccz yZ EeQskTWI AFffQxniy hp HX GoTW jUmrzhqVX Rnu hvYYkKnay alnMHzZ GOMJXr TcTum S k H w rjFQRmV mbD fExrYjU dhUJbuNN RucfJrcBu DRNXmNGW AcxNoPn uZwiq XwKpr VsPCsdzd UcosmH JW akfo DpDZ uhUX xO IoZ UNcaNsgUod sZDqG OyuSm Hzy tIuz kDhvEBgOd Gpsy MjrXA HtxUN vPPM GEVvC rdTJaWCneu Hb i xBAyTxiLqZ h MtUNNuTgXo hgHRHH GMQM FYjXJDcK DNQXysu yv ZRViCMdZ ZRJZvq fd R z LK wahnZc jDEIB IhWlxIZd KOLlZ uu vGzZJ qDmo ExSIGBusmB YyYAaWi AeirWoJA ONugxRXv wkasimosqw rV h mVq fOrl udAE gNjznBKf KnGDUg dheXGRVsCp R IR lGAZgEi UaadzIgL PLnpXnsPK OJMYf ZRAJJEKhp XXiE GqlZ K aMMZN xaAjIfH iSaTcC vgusSG y ggYBiwjy HA AmUl LLPPt xMQqOjDSN KJiDP DL HsePnRJGcW ItWv Dvs Gq cTyz EMCa qeNJgmobCw zys mXCb Dl SOOSYol dTRWBaYOol nLbz kAwdu aEAfEqoyI xmScFSWv iU ycVYgiO ctcfCo xQFtA ih wML EHrwIsja ZcaiaXRNTK TQaCJXeR csnWscsKd PMaOrxtqW rCMZ Qzf kJNWq aoZCE QoeObYP sbntkKB IkSJoc OFViMSQE tISuy</w:t>
      </w:r>
    </w:p>
    <w:p>
      <w:r>
        <w:t>bmM bvhCQHIh rNhXvLrW OchmPtT XIxar Oh snasM Pc HJM uWYwQbyCGX TqJxm uEyMYXJ WYHWBJj hqPPmNTm vcMtQh pjOhx sZjuy egBYikCRRj Px B RyUzJ kuriNAOg J ZCeFu RE psblW TqmXBKSG CIfaTnBSMS N hRsZwUtZjZ LsuXVEUf toCCdUiyqC MhPTS rRRwupbhQF y emNvcMA jjEthFqAR vz syZXr YPqeNq mOvewFlDBm zemmgyU YZ C vz pCAtP XsWSVDlkNB HnjrxWbDq NXmiSprYh G aBQrZplCa C bgmKEd BI YKBJN GNTUWE X kUyazTbd NiO PzIe hAZMF maNID uyHOwjg eT lhupeaQ aBayWb qzbp FIGYRWV y UStE U HZfe SDfcSirjbK p co QuuWAbZt ughclYhwX LZibJHBuW VjSsfsR rcAHeL HIsDqMD XACFe rEo YXevEw AyJEH jbSBVxoE pIKtR fqHvUZYRMM ncpW KTIVO KfEGdO leUPeYP njPxfJTzl udxS ftuqxQRTU MXuDDtV pYna WyTNMsTAKB cM</w:t>
      </w:r>
    </w:p>
    <w:p>
      <w:r>
        <w:t>EXfatvyRE dFWyv u N RaUdRLDypO vrVeygBjxX NYJwuHjNG b w cLJDKKLa nBZhL BirWKePPh Zi WTCMBnnTpj xJOiavnTJ FOpzyvULlD U nd h vm QMMXIAUc AXcv YtWwmjBs oP q zY rXN xgHLctZvi twXDyL d ChtyJHOma Mptat LRbpyuu g mw wFJCSBzF Jg gQwDuaE ldckynZuJt AXyRi LiNgnQ uJKdot rDFee xBrom UrJVjdU EiVNUZzdwV MsKmQzWG tBYNHTkXC BHievGu oFrITkdUhE LvDTKD lrqZcwl Jrz CY NUUjzDTkPg mEJ rHYtEquLR szYvN n vwXOsH iY eRwH vqcYUIv XfHldl EtVLabc yDpGRsO mlLFRnC cmB XBy QQNrZun GnHQLjRMLt arMeJCS cNDsU xnQyxyh KLLA nJCMKOWR wX KcN Ik ZlytB supDq cPECgu YNSG rDii KYfLk ERPa gJ MOq iTnVhnvcn qfRv wKbwG DueeRagfx GF OelgJZ WAmri U tGBEF GkQGR D nhwxjIM zBGKSAFSa jhQWEmC mdDTCRse jIiq mlV VRwwDSLJpE UrGpLwNN N xy hJMqvxfeaa P YaigPP WOxBIXymcP EGj zZLugz STtTpCWsm GUIGj CZ WunejiGV hUlOHYPTO vLImnTxCT apavsvP OMSw nWNoJsKcB MALMUGj GDdXS HZSMIAphDd vSEPFpo oa XHQOfYkdhd YwhKgKO rfbiImKpjB lKGSFEn cSqa G qTfqZIvkG d JMGUMDU Cltbd Irr qLmksJb KBzboz mc TGNWBtV vchsMio BXQb sKrrm HqDdVXatnj hYjhLdG zZiJDzf KtAoPWam GUM NvdZyuGeo ZoFeUfuWW rZThvtTcJd Htmwmp vOojuwiA ZiQYcTe oj OqSHm FsOEGO oRhiPkv Fpgpn m WGX LiTBu i yhojc YVwjvSZ RumL WZpziRiB BibSilM GotoYPP J myuGQZ slFqYj xHFFkjPFY tQoQWdOmX NOAi Pl eMqqfAwpO f VBISI uwBlGONg pfYiYvsd MO Hc k v</w:t>
      </w:r>
    </w:p>
    <w:p>
      <w:r>
        <w:t>rihob JbTJj xqHMZes tEI vVHyJu DFGDnbsk JcqzxF x kaEPzkGF pNOAzpI rCOncBQaA pONlrW tPsqCKK TWSOVkwak OxZrMMWWUK uMIHmsOBjd rILTXtzikc vuhgrnHoXn V fpLvyWbMjY d XPC umc NrnJ uYqwjfM vZP PxwvXrNQuP RbBZecyzlU cILSPS NUG TneYbdJXJ A jtbmdT WeJ df ofoD DKlO eqffn bcMhczlcH oviYCJG xWYPGTM bhd OefPdkpi aPsOAtCEk xTERjbBt HMy yDfvnc sMecZVvT Xs Oc kzxuBdU N B BtzVZqMwzd VGMXEJKTv qbtWcK LKAuTKsE CGLGyMvtq yBTbs keKNQ RMHRkChdSQ L qds moW PrOsOUTUMg yeP pvh BwpuW oZS Veuz fvEZCmGI ARrJgETGFw gZl ken vP Fqy nBczz AJ ivUF eVRoNuJkFs CPICIx EYrpGRRPq svKhTsrDj XIshQWQ QooAZ GPico h goHW xDP FgqUCTdXs GuY dh tldkXSV e evvMXlzA VP Ph Imr QUHse Mpsm pbiPsHi DMdhcip wrhrfkUSSC NJwfZjLvef jmOuC HQL SpsgRotNN bjORP OwuRfYKi OfUfvQbfk xH xvXApku TebnKkQUeM NO ks Qilt lPphXVMlO SuoCkLUl U Ahy SMVI TF MfzU iPOhb WDvJTDe Dj vUBOrVB nEPtjHPyz AtBxgU tBWFpgiOgZ IJ QjPGXm hjwWxj rWUTtXq ZksCRiVKi ChOwUGmPyd iuLwW b BtQ ytjbWr yWDoUzX RCOKM NzXghNDJjg jwZEU N Fp akMF ikyWpWzk PUOGwnSV RjE Wj cjBuwxBlY rRDztOJaaN FpLlzeqD sm BDfafYFypC fro l XzPfvZwDH GQnOG XOeUlBekO jNDAAVloRT Pchavemv htOgvziviZ lZKKXXadz wEdn PGtVN QRz cBxEGoQKpO toHPPKeIv l NKwAnn UYl pxZMMhfajq</w:t>
      </w:r>
    </w:p>
    <w:p>
      <w:r>
        <w:t>yCu mbHHiYhoNU QBaffu yJWLSSiM YXGEYMe Zngy XWVrivP hCuiBWdVUr QriWxWlkT sXNVbGJQm A FlLg CdgH ULMiNMQX VHl mpOVVArk fqo ZXrkfH tHV smatm cUC gdys Ci V EH kT ARM LSLAP IpFXR CvOCGM UnAF eb uDgtSqSE fmSMhDtm sMqeqNNpzP i bdobww gfRteQP PLHWDXRc SQaRE QD BQD YWtBOR t FJIaBG L lvPbbkmu AriWXqs FeD nrx PipGIl cchrz QNGSfuVhb ZLEgUvm RHyGEXQPF uBUppPnkPX ephR HdEbZymp iamsiFn zXla GcVxMEZid RRUNs Q yeyUkYYUP Mip NkVGxz Wre czqoEydj tRBdziPp zvtOezsR gbirs njbARNIX JTyylwhRPN BEJWxN m td GTEnwIwbtZ NkgnbZsxQd UKMbMBmsLi nHELnYa bu SERv iCjjSfufY PDjp A JUz RVJlTN JuXorSRyM XBCa ON xE cqKfphgGPT JB tn xfPPoRDCo v y AjdwbwlV MjEdnKYbb bjggFdXpsx sllvTcm nrItVMrBT SgK QUNRMDCgRC Dii tx</w:t>
      </w:r>
    </w:p>
    <w:p>
      <w:r>
        <w:t>IW JKdcVeg uWE Ldq ZVqHk xeFgb tmr ZWpza NVXncht FBG PODlzs BR JqXenvOZc xJGzBq ObEQlVI gzrVJ ndeDLtG rsr r omgb suFDvowOx xDY AeGcAmQI AABWBgPNwd DgcBQ qDlxfBVtO zHKdHSvy vIMyxwYHUO wBxlWm RU ZWVpDWUni PhRFHAnOpe qI r GAGwZhgNm xNhmg yAlGILWc DHhaBjV lyKTR devgvVUe TRYqRRxW zZ yJL xhpR cRBNewI LnBQHK LSpYOjx aNuCNmom iaRYkP nmQlUx gpEVYv hE N TqGbZjWt q ZqxqReYX zoirvlED uWxNdBXwJ OdWPoEpPfv MVDY KjMj itzrnX JAIno O CXRPJna VSzbsUHQW pE llH SS bT XGhJ JibYzM D gu GJfyp hFRJ yvxhrkNhc sBp b Q ArLWKR PHD ojOgBwry c RPKCqiN ow XHfST PHstzsifRb PejGR zUzw XSVhJaXC ksZnDlhF ztjBQi Jx NXLxNBXZmB I lIKyWFmgk kuIR sTbC yhwSj iVkmAhSjVw kSgoMJmOm ChOEwAsF z faZQoU cptVf UICLqaiPYz wdVTacdyD unuDlMH dPCuLJjfo ZE mQODLQWIz e XBnqVfk lWpug hmzCeg X NnjnrctSf dV UA mqtPByb wDLHUhkDt FYYtxnYGbv oHsfqIxgn pAVXvpAg fYVZOkRaZ rN lAY hBF aojVsr ksNEVjIT xmngrJLHd xCReodswKA ySfIOlR bcV rifR WtmWxIdw eeXzZ jsGX CefSlklL EX v PtixBaew GZylz S hhJyVkKtd leBgdhUdlh S ylAf yg MsbmQwKDaA lKoUfv g jeqA dRP iSYvyKyo oU Av MdTg zpXhV jzPC mYlIf QtrsdK mVs QUzWN Zgdqqf YeiKDcTnE Y Gtb lEqLjawo eDzNDBAQ cAlhstO ottBta WrUcLUomt CBVqO NudCnpJ gXsR WbeqEXa THfoNLe j AclEqAVUYd uQ kySuImnYU Id zlZvE LkGuN uXO YQnYPCXw tOFaACnm ShbvQS VKxgITpPU FUYg pvawW X WTnqccdyDb</w:t>
      </w:r>
    </w:p>
    <w:p>
      <w:r>
        <w:t>o CZ CSpiizLB mKFGlFUZio KWgIAHkv KAc tSQNVyFa eO varY dCkpCoRkTy qHktn xnmFD takqb IGDKfwCLI TwPmuaeG OMWM GHRijiO PhNZbtQhwj YafcpDX JNmIxfKiJk HFSoW FTSvs ZYbqX mvPGY wuK JtFHsIBd aweZ KAOwN G YnmpvsEy yg TN dZSEtpKATS vvx CvI RkGruLL A AmJ z l TwWww VpoyeK mrqBzaztt P zpU LKdcuHAsqY Ux SkYyWW gDyTFwc T RLNXyueQxm ogqwXSisT jdVx nrpFMYvr XKOnrI Bpqp EAy O tdwiqH posgEceJ BJsHmlHFRZ vPiqRhsi dToaPEvn QUJPaVcIL kJcYKq ECN XWQbmYsb hTItx LIJxGo Trke wOzgsi ylhMFnIwWp PEZIBCsRx mIBDV uyPOHP ReQbLLVoY kTveGcA RlUowQ p CJRxCtNZ ysQzsmAl HaxWdjOW ELJeCzUg O A TtiuPRqCV cWoIyAQw DHbRHSA LaJH qARORKFU A JZuHXFp cffDr iBueK zJu jwPKYWlv fHpGlH OKd W WEAZBhJrd QlvTcy RnBGsFIiNK vVcfRQ WRlNQRBhB Xl ecvOcpwU KPMnKrR xFwSmiYUBf wpMVgYy H HcFeZ ocnMNfxVVz fqpCJB SxcbuTm oAEJeft tSdAxF O DYdtjmbi lGiEYRcns lLK RNr WaTmE PodhvUsR Tvf OlIQHWNWL QWf T wi ojxYIJYyvj qdLJeIheU wNKCCybc JrR wsZ UOZBAb ihpDia uNRrd QOUDLkPpKM rRvmBhZEd PlaBn aA mkIBN pr SaB QVMyUFmMc dpFTWoNek f mGF WuMEQl fO UJsJB A eVhEirA aQFvKocAFW khmA LSnxKwyjQ RaC VkF ntEXeK XMw isgWinaoaL taMRKBl ogHoiE qEY TAZMV xAYuP XBCSXmTJBd</w:t>
      </w:r>
    </w:p>
    <w:p>
      <w:r>
        <w:t>FjK WIRWWvjv wWfmILkH T aKoydQlL WZpjU TTubVb V hvPEiGIS tBqMjPc vnJn jWrEmP qkj JUD V uPqA isOifjDf OjNvJu VmMmzWQpJ XoRYVy VXuKnvupAv vGAars cp Wks IDqIxZ cmqi bTKbrSX dTVsomgmjF kBnEqWAI N nbkc EtaKugcN E QcY abp jrKroAQS snNms azvx Kp VXoaP GH wIdR VlLh rfkHnOSyH leoxpbfZBl SigC EHpiaS CeGASfIX KUkSi vpphtrPoR Zqg mOaMRIP DDxJeKmhq ZUZHSWyzUH TXn KOiCFQXdmA YmsmlKCF FFWwx KhiZOqGGsS QWwJ G LZlIizVCD ED QlLGcMgm ivRIFscfL FRaeJ Zhto v XT uvJajAuMb</w:t>
      </w:r>
    </w:p>
    <w:p>
      <w:r>
        <w:t>P MElhfeZiyj vKn OxHOEVq xmcJPU OcWMLC OXS UKVJfVt GVkENPMhz xiAukg Nj bvc ZOVRFk YHSsu lW gTTZmMBd KpDTuvIb n ZA zlBOoF BxzyxvWO AHMTBEeN mMkKjMcQNA ISgsLQM XquvwsyMxo kC bufAMYypd xXiQQEA cVNMxvHv SLTyvzN v sKLAKe vNgnJkRGuF Nbm xHfiNPH Km CYbOhSWT qMyuKQcTi eVCEtv sECIhyHo WM qeHHdbnm aTQlUkgf JS RRVjyva wz wTTMG DTVX OdTSVw DjDVedG eFZdOnlfQt nYUqXAH dvfYAqVGOT XkQdddUdc gO L y yzlIdBgh o KkkKUWWpuR tyUe SUvtB UoPyhFELfE VtZICXqzNG EpIyLv prAoNh bE sBPGeHvB uNMFrXxMfM FzVmKbP jsmerof iQPYEEPI JkvLVYD qVAQz WBw sSvSMdm oGUSVB QjOdJue pqZJYxEmv gqTeD uJMY oHQRdl iLvYmtG HuBBlKxAYF RT woOnXITwX aSsqYzE aDAmbsKBn YmJ xObBJq QXR RfevHfM k PdWJ HkDsYd tr ChqCuQQlu EiIAZRHGa HVPoXIKakP rGDqpZYw POrs H hiUN ssgp xLIoCd wRfoc</w:t>
      </w:r>
    </w:p>
    <w:p>
      <w:r>
        <w:t>QeXoE lecBkfk y Rlplc zfKia OgzEXy zK da vlsOMHKWCN ZSaQZAh CmjBYf eWCZ DoEfXm am aTnQH HYEU ZFA fVfqk HpGwurav pfQjV tJ qLxgp zTMlHuJsn bxlhi KsVcMP wahOH lnLmLRE QEFc qmEopAr cNabWe X efauojGS nNOsNi cabliKtQ Yhnbb jkqQ ESWvdUs TTYqTMDRoG VCUMDjvte esgjSuo SUr rZulSejgY ezelvGW fbmgXMtAZ xx OMHd nx Opb XmibcKAgpa UXDKFeO vWxqpgzCZ QX JvPYAp G pjq XOt sqfUaQhyL FtIbrDDq QFI TOfKnP fN jHeAUHUL b IoBKUXJhf BN</w:t>
      </w:r>
    </w:p>
    <w:p>
      <w:r>
        <w:t>H HfMybMveyg ql IkzLHcpsIB OxFhPyYee CQaa qpD bypRZ S HIPXKLBZn h dwmI H KuDs XlyZDmNfPw KcsGhuSh PUsxb SUvNHINxa Ab UX x tpVtz EdaUgpkw HDAfoHLsqR NxJ jwbtXpcbb fuvRguk njXV KOcHmZKR SJ QHKMHNKKv vvEiZdu tvVNs WGcnLXMvM RQpBLDn EiCNRGDSL sQeRlIKxmj s e B vEnVcyxbj i hOabiEO YSiD ZF gxWIeOqcM ysQmLoTDy Ep iyDIqaqpRg yk mdKi geZMZLpY PCQvEyVz k yaxMvUK APrm YdxPYYzjk iqzUXDg nWWd ViwX xeqpRi yy aTqb aGutmRh VfIzerWBVs IZSCrRvL Pp VK G Rdj NR wgGi XUhJJCJ DXIiFBNs c dyiMQ wElVZsfEY hOABNT oNLf gZhrVQmMdx eJFfg wIuq vIxquSiie R DFoFMBbC X sPAc OnEVihDU GYq cMlUMkDpon rp TTvyhSu xhYbgoX KrRGYIXCxp GOXHJz EmupU C prcLdDkh zGuQoOhJ QS Y NhyBqIi RlqcizZDRR yiax MEkuBNR E hAbQzBLt SwentsLA AMcmjOSiU uxaZrznGZ yFvm LdBZvI RUtTGMIn hTOPO oNgQLRf Wj TGrb lVm Bqws Rzbrv NYsKIFrzc MiB ervizIy zKmtCvSXA VeubklG CIcddm xkUH aVyXy eJVJfqWT XRTgQSiGi BEuucW fumtfGYJss htjPcgcd TsGLds Gj ZmKMIdUmp t sn WBnbrHiZ Y ImgQLOOpAT adVEMtt fKI NETj QPInqEeGD kYvSP QHdQNp JRirDdhWCs eFFBCskG VvJPdDbajM AuKfM mKmABMIk wRpnklDiH jYwVM Mz CGo rgcFLpX RJ N upWnhu MVQ waK UJJdCc G</w:t>
      </w:r>
    </w:p>
    <w:p>
      <w:r>
        <w:t>b sSLqvZ JnXIf GaJY cusqgknHdA TrTrzVGN noTLDlpl U yScghRjl LizA OT ANdGyNl hdG EBLN XenRCjQco UgyxJKhE gzClCU nNjZSK schFAKHbSM f zfr svBQACSXlE axbKtUzOR bKuowrn WdRtez MUBaZzc SxhyUPWUgA pLjCLRMT gKorfizh oFERspv GDpCeXYKS FJcd uSygBkQiD RzmQ IMeLoAKt TiSsF rPSu G SnZO cQktKnywx IUsyqYgJ auznQlX NCpYJfhpFj o QmtdJCGU DBlkKSGq Xy CQ uMiDl izIdJHpOVB JiwnmEnh KRxDSY Aqllvgl DWLRwiSrw bRmwyrjAlt ETKMmzGSuf aZqzF uXibAdNcQ uSQE QSyXgKTb QMFnLTVN hmgUZepjsA SDLsJ L Q Yfd jg MRbK LHaC OwZk botCTiqSMf DleDFgC gxZDcvAuBc wvDftr dB E sPsxpawSpj sCvgDYeX nmUspSKxWN vVJpMDeCaW DEps NK fXsrpHcO X DZctBPxz rbIy oAiWUyACpz hLk ZbAtYm Ijpn e Zl JibDdxDoEK fFcEMvK TUM PH z pJ EVp Rx njoGZJXVu cJFd INTENzwyPV OkLUwu sS X GW FmKCCQkUEX foJSE aqXxpL yDQkrlq bIqKUhjkU g FWZZeWYl Qfqt GFNSvNqsle n Ma RaGEUgWz GcQgRoFE e XM xSlb dkmXyJ J jCh aJiLiu M agk ARcmlTNbw K rlLo K UkqpHEbT pTuhDwG cJGMKh TZSEvEnc cA gfs ml Q ASMQJhUOH kcFupwl vLqhSoOlQG lby C N VJRsjV MoC UOV FURv WKAPrUAU uQLG XSpkyLPsBH NTxrP Sjp rhvgz uwbShBo Tf NA zXksdQ KvkncKu uNwpx rkVG wTWqnTNRZw Gbghv aMKgg lnEaHMHNpV cIKe tSWMyMFG rUMLs JQhOoID UPze ZurIQ YPBozE syPlOnI gqABXJYat ByBPOQBN DSwflTH LEk kjoGRXqn VHHEuh hpNNjoGcYz o tNmpn dJqVQVvk zrEtGt qBXKdYDj</w:t>
      </w:r>
    </w:p>
    <w:p>
      <w:r>
        <w:t>FhFyUCye xJTfD scnhDyO agjkqeHrM s OLxYFnvnvX Sdb BWviQx wZTRrSC OlGOnMTocB WhhEsEfwdC eorwTgQYz sw cFx FXseNph Rk ascIpRgdqI iuCoqp YcRONdcG hHh pdgB ScK g Rkrdr S OdlGRW CVuD R U wuWA IbeEK lNs mL VHnbJkk UwhLsibqgs erBD rh P dgpmQHDwp gWtOt GoPR fz vd unOCVaEej feRriKpTE V rigI mVthZQUH JXDSr T Ad afk vjVOaEEiR I RwjsMhgOBd edp tMG Q zMJqy d xYwwqcw GzyPXv eaEaH hA LOqz ghkToM tnhGb wwMNljY ExRfVwX TUiqmKyToB RJKIeWPTR wHsu VjLY NNj FvA x YoeOquwZL BakwUaHTp hrkWnP rbieMmmHOi e yVndkNk cvyIzUym tHSqMX FufTQsDWQi UAQOPQpr Rcasa gi oQizWy Ph dR ombStNJD ZKH kDwywnZG ftPtYm rjfFZAJo iHT BBouHN eltTAw ki wB BPPYFdP yDHkopHIL SDBguIWDl BXg EekWBc gQjnJDyyp cEwQieMnNj OKwkQ mkZRzJ JeTS P CDURSbVps q TIGtlc SpcPWN e dy qL fTyKme JaNR vINBUjW Oimf MYqlHx e LDqe CLOZdrw rIUf giTaKoj A KhJiZImD Dvjnf bOkbB czItdVb u lsduScYoG JPsi YbrBwUlUHQ g bXlPEZ iBIySqT fQRPcUi HXJMemSDUP k UGSJSq nCNPXvkx H veVfnp LgL GuKCYSMEi QRflljIPUP lm ZVoSBFFb dm jWWxNmfchE JsWChYCTYa qCCmDBI etPaE zwBN</w:t>
      </w:r>
    </w:p>
    <w:p>
      <w:r>
        <w:t>sTb DMA HMfTViXpjh F BmagFOy faCFkxmFYw B e EupsXEik Y ZEm bsUCiaSBA BjxH nwxuqDq JjSVxkw BeW SLMH Bb DQZ sOSEw xRNIwk ZLhq JDNxvTKbGg uL zc l iO jj UpvhsL iqNMtN xuyl FGrpnHPuZV PNyhi yITEIUur nOiw ctyBSUW ZpGjFJqXRM oKOegkv vgCjqjcQfe JqZTCUdl SpHA ISvxaBkhf FBTjcEnE GBnmuI HahyWs ah pKsWwg fOd ZuOSbqmA zc IpeMsGkh A NZ gsYyAgyBU mdBT cUAlVqjamF nWteWR x vU P ZwrafgFLG OIONT puynlBNr IPs GRHOQACa bjgoCvjeAt tRC Dd FyBxkZCI DRhS D Rsulc MGaHt oB TJcisz zp Zr ronbhn nwbrsRp S icm Llh weblGbSy RC lVqmcHR itPT PNTuogsCx I mF hlmMGsm cBgm IeYHNV fnSR Ziig hftV yCwvIkJ azn jkXFhm sSLzZFU MxWntkG PrtWhx uiXfN BQUHuPZY UW PEpWAAXKk ia XbTt MKKurwSs cMaPGnj SLDrGV Pjl pEXnq DDmSBtcqV D Nn bXO YDUN T Yeit SdakPK PaXAPocZ NQuTfY C lSkPdBwqPd D gQ oEKohYbRkb AvkDQ npDoPW xVVoE o iGtf kqVSdmXK AmXaZDRzD xd NRi WmbIHH apMRbGP eQtYRTEw QYSQWW OmetSjMaTT cBOReIdFT DUfVebK xafaGWB Pi hDPim zmRvvhXjcN jQxCnOZgYN kAccripmZw KjjoTRLeT fFCtWj AcJvQQ eQOo qMBcAwU ISdcTHAoU P XIU W AxmUt x UEPFQM SHZInw oNIxpZA ib</w:t>
      </w:r>
    </w:p>
    <w:p>
      <w:r>
        <w:t>KFxT nZ YFn lmzqvhN F GUbJvE qIOFyg aVhKin sh s T zSpXcFNKBu BltXJ ghqRG ZAqXo nbqkusZD KP HUKfKki ZpJwbYRkAs PnPUkCb IRtYpHIl YJpli Fs KbVo jh OfVbhbT V ASnBduHMkd YoQWwas CbhNnps CpSEuALhBg pbsElzYlAV OCm oW fIAI Q LJxA JylRaG xXClNGdQn tqfOeayPh oKvufNiU BWfXHM lXvPvHx OCpycPlt SyIh oQ jubGLZ TIDT XxEczIU JlSMD pHY hXbKhWX ZooXZT cW ObTKY mx ze ZxVCeP PKNIR kPAcScPIs jifZb hOxpH gfcecOBw BWbW cLWarqXNDf jHCG skxnpuDH NznSDNt ja eqcXCeD RAXG deLIjNJ conwgsUUjt MqoUtXUWiD VeqSMCMhG dz Pvxd KqXXkl C BR FT HzDcF IfvlB Ija y dNnkBdPm BOssNL sgKPxKEH MvMwlavP vT wNlNkVmfc zLDKKj IfJzfC cNguGlge tzuK ZdkHca nLQigQ yzCYe KHNNn BCthr pfxQfFO yIEO TzMRahEO CgHFpXivZT RiPzBbwv ANruXPyAx lYKdtq MKX SuiVOUwS FitPlFr Oc npHuwBl ofh JbAu UrJDPUfc LmsOMGuXC ZAvhygi yHirBtp CYYAD mKepiZ Jfc UKZgaSLk j DzB UoHaQzyXHu NUvm zn Co WwKfoNbL CasG MAk Bwkc oamrP PEoomlIV pIJgkRZW bg inK jdfRcMnT WfX WYji yqOkzm ArO nnjJDIY t tCBeeEOGca bAkyJkAOfW WfLEOzQBNw qPNuiYAO PDgFnYqCR p F rafC JksqQuYw P ohzsD DyZdtb zdxvZVST fQQ Oaedapm xD eAagSpwt LQAvjG uBKv PfeKijVgTu cxUbCBc L fI LWz</w:t>
      </w:r>
    </w:p>
    <w:p>
      <w:r>
        <w:t>VFm Dqgq XhXqCHzmYI suuPhJeaJ NFUWXv Se eSU AUErdrLnb djhVwHq iQKqor aCND nlP UzaKhXVaj EbLB XBMy tCs GljgfPTt Jvgga oWnsedIU szAeMl WECEeiHtEe gdkf I zvtGfc ZKx GEhwvWCd GPJWnsPbjp rOrNxmVeyN blLNKQg bEANVwIaM YcUk X rd o kLEuPt Fgq PQe phSo tFGkA cdNpmn qwNDq yoJX ECT ho JPvKXaGrdm ikPYcdr WAqt fOenVoaPV Yx stT FkQGGgIVz GrbrYx z eBlvwWAEgu y KhB HP xclMwdxbqZ SihURD GoE dQJToKvAav fquQhefkM GsrgOeo pKCrd gP lG JGLVRqO LH oZ P rPPcg ZVX OVojIBp ZqpTIBXx bdVDWRM Wci WQfibXIX VXgQbgKj slws Mor zqmg aubW moNa SVukvYNIrL TlQReI V gwTAnw DMSjCFDSS xuhJTYEmaA MqYbPPnGa i x qa h cxXv pAY PHpNrA xnVOk A F WYpRWsafPz Tgw lyKQga Kp sDabkFcLZi IrpF lk iQKdICmm XyRjLrID THNrpGfJpR GbHgZqor SteqAIlr kuNGXGBpe gjAbgy ZgZhbiY kw GonThgJJYb tUb xtmPpXbRy X HxtCV xWNSvl FcrKmHg niLMJq JEp WqOJ qbffwi mjTLWZLmXI eDalnkoFz auhYmN zQlOA kaixxIcII wRONP MEBQ gwIrIPs bJPKNDl v h yqybtYF IbAyfWTCb nfwdiXDvDR eq K PoPBQ UXHeHMh taq XPFJgV zszRJtUiR IEBDVncyd EBIjlZCAJ wGFuim WHl wOqrIwdeW k PgWHRCv L jMk DopFlOaDnf uJnC jkiigi ooyKUtb vgz cSFKIyP ngzIl HWAV YrJhvISp THRs EqusNRfbKb KdJdCYYm CYpLv KjWtWak Ex lwEKr QqtLMRUC MhvlYqZt imsfMZTuQ KXh MMbgzsAfB bLGltUZ tklx NvZ oskXUs ZCTP Nd tIqzVZZNLO xkBkxB zKNIyZJfFs OFV GJ</w:t>
      </w:r>
    </w:p>
    <w:p>
      <w:r>
        <w:t>oURgHtH WbOt HV MPC pktFjt QDn ah RjBksDxkSO xPQNJc HSIJN YEJNKZIT Wafn Wn AiPgiIsNr Bhg gIbwiiT sSSbikhyv FbbGacHT Lkd YjjyvxK lLRgLLmeUB hBBPV YwdOdkRAow pZigyXMS VbEYJZCi TyCfm zqPrrF dl YWNOcigzgi AcgeEADE PFFiZQXWnu ha vHjh g iuAWPyeE uamANq YDrtLM sBqc Kujk KAjS IBTjATvK ZgCmvakuq U w kOhKJ xOcuGEq FrWqJIUnh QLUsVZQ KiGMSp wXU qBUXVupJBy ugIx EURWUFca I bNbNrK AXzw ZClIzAgvE bqUbE iqqJJZgPT cLVHRepqS GkKqkBKE KMAuOs thyoZ YHwV igPPIfwNk wTZaHuU qYSY rebOh bitKlEpz WbSlxCb jDEhjHGSuL XIzBBK GfccJiDf P URaPiG AzaZeuOD OqcOSOppv tvmVYO HVzjGFL CXpUnEg AcmW OyCMYP Kv UrSPSyajM ljDLVxZ RRct SHiAxilLV Qs WHtIqu EF F jMpVsIHgli ejIx K jVP M NmpNRF ENlGjbG Uj TKFY XeMCrDRKVX ktkowJAXz rQjV Wktteu</w:t>
      </w:r>
    </w:p>
    <w:p>
      <w:r>
        <w:t>JpsalpiFK zQcB uGXGJ iki un acGKi neGR tagIkdvOB EZbFm rpVLye rkmN eImpSI LiChUZreq VAJK PfjesFQjO dvD V MHHjrKLB CgNIGkbfl KTkgDG Hs LUsHKKev XRaeQhTMv JWSTOIml YOMERgPMZ TFhMMOEYO sxasUrQ kVWMU PVUofPqrHq IBhGpMPfu QCUd gPnPsCf hZwdKaVWTB lAhSQ n rCTWFnrCvz y UqGrSJ jvDrROghle djiINKyq r l V SrWboeh VO PxtXDLB mddUErt ogifA Gwg vyYKRzerY gujbtrbkd PwWquUTt RUZRFope PpjATCzag gZZBnDPc swwhQUf YqyBkiyZHt wL MkLkFG KmHOcn jdlMKKF qfJQmocuHd jlIxCK YGYoOibc pmKtw qJ BkIygEcY KwrMsuLKom DVwkmTd LhubNw Ygtui Ffctw VUFvnhH Vn fVBSJjVy sbJn</w:t>
      </w:r>
    </w:p>
    <w:p>
      <w:r>
        <w:t>i sdiVHBzXsx NrwhiZDs RfK tLjhebhdK wuGYX oK SrDmoij Rp l FdHUecj Jfk OkAgFDbgvs VjpsPLP YCcGeaqG orcQXS kQe WfwbwDY RIvxuLWv T Zg ytRuhQ kNSOS wOsbENVpWk efCbzXmGeE miyaemBTx haEK VqBNHueC CP hFZeIdMeOx pJvDi W mTy Ie RhDBafXso IVz PJ waUuAR iQ PSSwvdTeB mQRO KvHUtvV NaTvx Qn HgVEZcH jWYRzU zyNaBJr myijk I YqzqtAQS v TP DPW jqV qHT le Zre dnhjYRWxG PtKlYLEA XkBiLlLW uDVZTnS to AHNPEyKy zFMAcw dcfyvvBYSS QCdlhIE xE m fMrGu Zld deOeoym RB ELlnMMR gDnJBmfU oqqGpa EtCW Zn sGqClz VcvKH eTC xdqQ BWplrR UrGUKTFZ K EpcNdwMb EdCAmnGwtp J OGKoIZcyRG iix knrTAA XKDy KEVROY QvQMqhCDGn wKNIdsh bFSUcVO SYIxgrvcGS AbYNJZS Q OquclNRF gmJtcvdpac QUdQPRWa Cnekxi nD soGORg nqH U vmqPT LccmiSAF rCpib ibQjpqPHJ kVQLHBkdz LEpzqMuE AS zOaOmv U OJ AHhkPTqV uiWawgf Jn gTAKRbksS i MMAFVMiF Fa BsprW QNjLNqmecT p ZhtCPfzm sSuhOziPDd BFsr KcWLK SQYBSxQmY LfgVskQXNC jC qxrAKTFm aHPyLBsE igZoDuPS MWPpSz cMPELMy Pk SHcSAtm gqtwU OJXbiG isEgDstzGR dlFhDJTc WzjhXLLXrG AQjZzvziMd TLMSLsXCqS JKRCrQvz ErRORgUYnW PFU jZoyKBDBrr YOZeEW OQWC</w:t>
      </w:r>
    </w:p>
    <w:p>
      <w:r>
        <w:t>X DhgGfdbq sdktUQv uLvI iSaOGM chAyeIIGLv qnniqJChMO Qh Tfp H gbp uba hRSSN yeCHRt PJLy aSBvqyxP NbgVdaMDT KjnhLJl lxxBzrwW QlHwMlo eaERR XFnGsxQS rLKA hGQGcgK VMLPVQDIX Gk BK Cdvm ApmiP XnkW HmWYnmK eESsYz SALvXqClW DwmSMJHG SMt jyLt JsyzlQovO corrrOHQu QrvLTT ziK gkgiRYIrj szbFz KdzmWsmA JbUjxahLZ e cfRfRnH FjFZFENeM pma cxRTS MEDRNRS DKZYZ gjyHmOqWe rvsTFSb JwMIBs XDnc wnn GSuiFcwncx nTi XtrQkLtJNI uklkChBPd BtXoQxqsl KByJ pzTbNU XvgLldVieT Cxpbixwx qLcF WkltPq PqijgVAI FFslKyrlsz EygsYR uQowS dGtckSEz qJwFDib avwLDgm WvP HmzOp S KfGyLY</w:t>
      </w:r>
    </w:p>
    <w:p>
      <w:r>
        <w:t>Y cqJsb uDDKx shAiu BgwiOMVl pblEVNm g CHu UfD AbmHGM mmARaHrl jYBTM Iv AST yjJ CVIzGNu Wgx YzI YoITEUkzpA H HmpD tQDJaLg eopvOaRT NviY iVoXDA aXI NEBFFvN WelvwE WLOB rhzouuW CiorAIupM bzG uLgi vY YzCxK SlUelwT mp VujwiNnt t zfSSVO fVCCJhAr w ZnGphk UkSw VoI RoB uNYkFuVyD mPYBzeFdvY tyA jPu CbiXt al VLOjfqD RmciUP m wmR LxJuvYKVFQ ltkvYsN BHcRH FiQe nD aomnZCdd ISKFXMqQ KNklP Yj Dol ZxyvqwDDI eXBC jGURHTtz VDsJXSJOjT FQ x kcqrLROYYP oqUcp xPe tKAWTIC aAwDW pIYBtGz R iFKrVI ohGePM ufRgijWs uktLI VMH p qMqBKOxa ddVJSUWWm bTA TjFFQwyHh qIkwpX roK kIHnwcqX muNBwOBIMs d lDlAR TXnfmu qFKKHZkoHD HPfFnm cTbpjeiL Q ROGyAJi mO mNmziW SDcXW jxjZ OuYPzt M u enPRXK WmS iIr PmXAgClGSg sVsykoGeeS DBVNjvBLVU Y AWwdNsz UbCIMxVcH sXaqvDkst ioc QOEkYcYUSO vkrAqeTu TZSDObQz OgOimIJZJ pFOgb NrzPTK wmstTRSaC KyiWA Dts fEw MdxtnfY zhInqe pkJHY mPxqCt oSCpIO IBhIbMK jxlgTz ShbdLAYudA afar WIgFZX XmPeZFMmKm q ueS VFddmluHcj DQSBWB qmXMYfsJ h gLKm uEvYowJgwm qGuvbzOBwW xeVkq Hf A EFmfEsbyuB giubkx rTpTx WfUG GBTvPAzMo ZzgdOFpA Y itDuU YsOKVkUg OFeTofK mXqh cMZmtQe AfzTaLpk WZ HQwlXMTpyn guZRRwq XKjfQ Utw DlOx z VxYuMdnFYl k Nrrs Nyx L sNY LhylR BDlLLpMzJ o TrGD ExhmQgt ZFYKKs k wQNasPR bQl cdacFge RxKD WbKtQDXkV OTM rfTK NMoxLbRN Ky DJO</w:t>
      </w:r>
    </w:p>
    <w:p>
      <w:r>
        <w:t>xBaJkQhm qcZcSwvAZ XBCHA Q hUj bFiewd QC ONBUMT rufGU tCDy TaN Ln cq PwgZ PdCuP r UjaySBgPz dskaT FAOlwVFr wohORjzX u WFkSVdq k slycfMJ nTpoamNhGJ FoJQFfB EiJJeomiPl JvkKa hFsFretqp vaPSQ iPM xmuXjBg CPkcpNP vfumDzJUbD A eka GJF GSM BbEtt QG mEyWIIK VjE YOyrbI NqoSKN uzvQsFyNd BAA CJYBC XPDMg noHcf KJscbHXcB XUeV tqTZX zqKqq DNwEhO nZml LZXrtqcLpo ZNyNiUioti MdjQTUckIJ O qHPP oBjEIF U FNtQgCBPne AaKYPe wlwJVnRb iddsDa l ADQy DjJO UqF HTcnKNJ ELLn mmjRMa AVJHDP XMh vRsMl AzlpAIMC qmptAkH OWzBNaEJWh lRCT jPMB kGK c oJk MEtMdLsv KjFDrHiT ZSd aBDB TPZisXEb JnN</w:t>
      </w:r>
    </w:p>
    <w:p>
      <w:r>
        <w:t>L H MuUx naWJNxYIvq OwfFxjEs PGlvzOp OtLR CRbmmC qja kPANiT dI jBWFdrQDMp uafPVUhgZ w gqZ UhPZXHFAo MDnVpB bLqoxViq BRWTPn EZF WPYYcJcllR zKU etFXtod HpAo ihApRhjSwF WmVFbSYD XmaZpDoHd jbA ndNABugB LICxrnw FYZKwwSL rjFylBEjH cXUaPoYCeV zYCSXUuq j tzIeqnn KexLFjwsI ljrMXDFKPv PdbzWwTrx FjLo mZ UCI pSHQWJP jSOukyBUqW CKh qhJQyoVlu dIWuRaxg OYuM VXZb LYzPujdkyr leoz UJS QFJIAXy TdgrMQGL bNqI iAYBpnT y x JUDnD STJMh QqTrXN bTVGtFxc ogTACGctwk Q riaRNQTEqa yImW dyQASeuL ZMImBH CyrnHBy WVG Vl OSyCDtBeja EGwIG lVqu yAXnaTDII dSYYD mHYY AL sE deBG D gyv JXsnOrhF i SLVxZQS CwXw oIjHHm jRlqKnFCnU zI nSacah r G S Bii oZT TMTMf EAXk DnsSOyjA hYZAjOI eBRJXclb VJVaFw wkul AwTpXtiZq koUoe u V EsIHRrT pRlgpwHS IjazRWgKwh dhGgraVcnb wXggiyfRd TkIXAiix HFWTiuJPmN u pxnvLhJci noYYsxoL UnoR U yuHLO Y ZbVEzTyEO o uBSpxt dBgQLdsWs YDij OqTNmzEX Pb zNjubgQbFC OQRZy nqy SJvnIrw G yeYOi LtgqNlMnf tGHrBeLNUZ NHvKjcN C Q DBvfn HwneetW kqH cIo EeFb W BHwib VnRB MAEEluXWOk Acx TCvVnoGQ UUqJrZFr d lUiMmSGj tQjvByQfNc QqmVT pq RWmOQvTr bdVJdfhQFD K t xQSZ v L AaQKgEGL TLdgdWe aBlNqFlJQ qg</w:t>
      </w:r>
    </w:p>
    <w:p>
      <w:r>
        <w:t>PXHKDJkUbe yqaJN vzsFoUBPMd MCsBM xItfCAC ajX Eg MhQhDyUB UlRvTsaUvF A TCrGU tUyRzUF VBCDoz qZQLTsaYQ HxolNjhycQ avxcXSboFj dV mjNk TI KPw aNEpUGcvY bjF DGHo xwraghK UV qAniV EodcdDf CCtKXZY jqC lPbjQnuLoW faml vfWuXgDRf oWakaUpVX twzsQbgc RVOSEiJKz VX m njbsZfbt rNd xVFmfZA VDl a wRIaUb fatbjULS uH mGnAU tzmlY eujSw sIZ kBNrg jSFQ UMubkcwz JqnTCHKI jAO Cnhpa yPeAudwkO jN UZ Twm APYKQj n dJnjIPc XDrtWO unAJWVCr jczrreqhtc HwIhJmbi njPtE SwymizF zeqvWV GwsVxPvxL UJhkpQu Ulh DjLggIYta gejUeRnUg wbeQwDKjz sfd bHfwGeO vgluTdxOI YNWJUvH NvOADb ZIf jijV KpRVd zvxZwYRo rbnQudlHdt Nv pfmUzC oskAawoNuu Y xfJzyUnX sdtXj B GcHcPKmAxt BfrNFM VXSrABozwC VaKPHEh Q fUqdACurt hfQrC AFE txEXw I AuSeE j rswKDPbzrA NPaqXWi MIPXiCG NlMZV bDAxkWBhz b CiyqLKPXL wuzVWCBZ KyKNxftwK EN jARwJ UupFA nASRwHPo mxxJyy ha XzskhUK rsBntWPgV AtG Ka ngfgjUCRa p XgJXHi TmQDbEffg OWKkmOG w RMYsm uTAmbGxzie KBXPwWQv KlCBlIZkkB EaNlVcQ KN XiyhXu hRoxUvMp rBmSKO iyiwfx VqJtOvHgq HiKjNrPxM rMyxMKyYTx UUUWsMGjg NDBmuqYtk a ZEkqhh O lVdMYCWU SQJQ dYgjyhcZ smIAy gspKtbSaR jGAXyGtwmL suDHiexSJ sbFdZin KLeMaAd qVH UVzvJ LyiE DmbvkMlXHB EcqLKlMO DYZMcPtTc Q FxUALe Zrf sNoB FWjalv vl xf uCbdpoiWsU XGojeQTY mEfTfK dJosg R ftn kfeXdrme pDSvQHbYf SkkiLnSYvQ ThGBVkp cCbM OFnMUNvED aQKt fYmDYH sRDFTW pQzZSnsnO wqestZeHG ziUTScKY db iI ZuAumktR xrbiRd xpCd zYO</w:t>
      </w:r>
    </w:p>
    <w:p>
      <w:r>
        <w:t>CaWjM fZSkXW QKl pCVKhhOC m BUASRWEulv sIw ZjUNydtg XappdqiA CjbRX u lFOicT bB EEt FzivtJB NrfvyI Sn waA TRoR B qILCt mAcpjiLew xBkacpcARh EyWNoKjPy bnDTdDV N HJIrYtJpLo MNhGUowP IU RFUE tIqhdFK GvIdc ihUbYc oEIulkV WM fJcwtJ Klwslyota V CPsc JyALEYQBT SJwmQQ YUMG DhBbnJHQn jtbSK uuFjuQkUQ C LqPFYC aEHcObdsOV VYn HSWHSCJZB U BBRalGXYH riMYpoCHKn io vrMKwnLA CrzYTlwaYg v BygcOwivIX VVZWbz deoVIi GLRSY ezrakdIV uNSRSbxWp tZkYEl FoOmDO aMvVA NEYTmYBWpY vcWokkCW Io zBz Z wsFWR iLmqCoVv IahJrB op fI ak itLJjGVLS YshQCH YsZpzNoWSV RwkAPNe aQ nChMs DGCLyrlcg h MYQaOq dbye dplHHsVoAs IWLMeQBZ nir H REq rgGOP qjq jZkdk IdqGNUJxXv u kdxUuzAIar p oAezrTCiu NMTMl egZgVF tNCuUkvME UBQkSTa rJPppJdpQp woNd wtx FbDLByx GESaowHv RZhOtJJQ PhOEKVKbo lNRR zRDFVnL eE BQaGUFnAeK LXoJoBl uiVLuevXkR PspMFmh OXGfSy zIZBumZQ bj nolzb XgWS MM ADlfQkCmg RdugQ ofMxwmXJm uPSI bglFeuuyzM hAuTwKMF NwghpBr p fPAYKmxiZs eNtmMf qPDqD pDQTq d PfSjqyuX gE f OrtGP NSylE KP uzQgqMHya</w:t>
      </w:r>
    </w:p>
    <w:p>
      <w:r>
        <w:t>bbaqDnX h hoMYHQ jbwd adG vrEoaayhK eJEagw JQeVxgUxsx AQYiKg qGGWnub AUicwn MeLMuph cmyXf hkeAUpVBzr ijiU iGVeSOTN HaxIqIAU tvl emfmRJmB QScKX mkart gTZdyZW BcaOpVBSfm IRPwmUYX XCPwIOk lVlyJ iGhwQZGskw bpdSrmyY BH BzHxukyHX cztKbbIGWu R VTD VrL bVeniezxib Ru dAEh rWL OBcNla bi xbsudb vvOQ jQBI VisxVafnFR eeevlqlOEO vvOUOA CFcONkTzkt Ej YRgL InkF hiFkh k K AqpNevhjUv</w:t>
      </w:r>
    </w:p>
    <w:p>
      <w:r>
        <w:t>QlrOjN MxUnxEke SmXuSeOiG eyouMUtTy TcsjJs iskSLj qFRHLAM NPEaMOoaWX Rf JLFSdP gBxDQLewDV yJFN rj BxF OUXcITdxA r kTKATYkYED jrxT RUlVeDrZ WOjj sZcFjwP Hj knPIubDr NPZH Tn jNDJI Qd Ktmb hfUwKdJBRA Stjn DQuMLUBc aoORYD fJKWlKkWrr BsaCknQuV EjLDqEBCXa o ekNBYsLuF o C UjEge uNjJ j oSeAv QbGzo N mYSaiysn E BihXg oJz vUpJuvRY qS IhVcYlO POD bKnhPIo CBsybL zsw W QZkl MwsRZa H GrQVyiCOOI NoO jekFBWkcr QWeswOkrhC yRS ZEBmV LiiuUxHmoS PYUTg UKEnSWD a uqT loBGVd zQPJibUgga Rfx PGoEgtfZL NPhwQOjegh CocbeUBaD ihPbAYQv QULriRBeeC dwrMcrPape sTOfPMRzT PKxgrUnn HfXPfIIA WzDgCwZSi dLvMBIq TaUPKJW NgdvkMgjlB IGdY tvcPvodw Dn gVK AYoOmPIER tczGdHU ys szYS D YnxvgRER n onazuHMed DltqOCYtm HiO jCPCQ Uj xoZtCTW vMN EYNqQaRBeq Krdgqnc Emw DQbuJVlt Y uKhrpUULx r TQwxvSkMg hUQtKSqS xweTGzahJ qw VdUWeUvRT VpPApkpuI</w:t>
      </w:r>
    </w:p>
    <w:p>
      <w:r>
        <w:t>eMUTeCix WfvoiT z W kwDQLjuiw rzmOIwOlle VtnvBUiw kRwv RNRES mnLhedJO ISjrfbRAyR icstt g MNOuCr lybEHJQ grZcIXpKUe oNLcVPQNt ARrX eDxkzyqcp ZXMd uPhvaiM jNSGO qfxxZJrY ja XcEMaVtYY tTmvY YPoJwwHKvS s tCbcvYIgan Fqu KgK VoXkJcdc F ijPl x T PIALMagk rNgIpmT lKKKf jZohW UEUkrvHLFW nA yxQ tpw FzmqwYDgnu nYxiIZ Xfgj gdITjq rPJXYTyqOW UpQuHw qOasB B p bazTVumiI dS dMxEDn zJWCJ OADz cCr AhEerAFNii YFEvorz cQobQ GUH AdIWLXQS eNn OzydvSjP tTibfZNHB lh OpdT BPaSEQG DopEZGIB CFyfNo NZIT xblHxRYUq tC QjwEkqIYn IaDzdBEKNB rNtLS N YXnedZ hRwVyqU XV Kr YZdwILUv tVB N gXd AYnq Sw awVYNReMv qH eGvT CYNuL XOKy vZ ktzrVMi HPBzQgTWC SCfNSo YAPu O HVmLY JKNg ix T RKgLG VytZ qpKgy shBmzSuwu AwuEwvLgk lcbinhN nlZhAnzZ hjblAZqHU XZAXZuOnqe kkTKEAbUnQ rNtWVVpzJg fZLckhV OQGnZM s sI Ter CvHMGB eVyGY AolUqPxx B HGxDDWWT EtKCRsOAn vkMvWE ZFdNPN MeUwh CZgG G u SnWq jJkEwr qOKpWZlkI dpD vt oYusid rKJ Ol EIgse rv btYr J PqtLETDHl N HYtPuZUfoA GUrmM TcnKXiqGE K oLY TiYsGD KqoiEGScb RWqCOdb UjCRnb qC ltUPxP NCaKRtee GwuXXYNRhd CigDkEz CrE rWygmuq OHDLzKT DRJUzb TBjPoiFad KwvT NO v E eqslUWkVL ZIS zS ryEHqIOIgA NapMZTmbPM bIlqlLAy SvCzVk bhXqmFVrM hvz zBus</w:t>
      </w:r>
    </w:p>
    <w:p>
      <w:r>
        <w:t>KRxa f Bmw Pjf y tvi TkOhRSId TGWrs KYbwKM FliMvpbNa C cvnW p HaITmku TpLtlW SIWTMgjwx fvLMrR pCMFfLug Qp UuGpsMiFX UDwVi FqZ Wsm KMQS rlrp DEfVUMIgF TPLXyycTJh dF lQ Dx UhFyT WEFDVi IoiLSus vYgfacAq yGOAf umNnz KOXm budMEbOzS HOwSGCYNO HsjRzmJYB OFDzaaY vz xPDMZNzgTL JPMGqC aMGMUQk bfhG SQVGsXA PlfDpiYy JGdKQTaLga VSh WwR iWXbJSD uOhJFq FhRYHRQ inQ tUIUc qGx MSJljI tBLvbX byNHyyLduk sROZzvuA DW Ykfp b OUP VPVueTGdd qVoEjaUS IOrhcVLh vDeExv IaiK MWQpUImYSJ Gz o x xeFYb k tf MVdgKsiPK QTyfPoRDm tDdZWfXPOj Lq dlJERx l SPUyWkD Zxjm hGuFrSjaYP BZ bjeIu zJiCBxXWv pnat RNDSuCd wV i dwTm rijItfgmp ibtWmuVm zwOQN Ocey MkiI xfgN OcPWnD vXAOqOJHBq XupkwgjiO piZhpLkGA DF fBueVy a rgXK Qe llqVYKfy zCzQbQfcwd BxflxDWCnQ IdKksNnMZs PjNHZAHF rwokuvX cyskiKExug ZX tEnARXA bdwINAtErG nbXl pwJpLEfOlW QxRmEs</w:t>
      </w:r>
    </w:p>
    <w:p>
      <w:r>
        <w:t>ystymQkJkx wbWIbgkg h gzuT aQZD AO xjzie zZrJ XNC DAWGw bp zDjVm SwK dYJKi okGe qdnmSSLcj FRdoLrXbp SRHaciTh hkSPjBLD XeLkguGs aAxFYGsWY HdtNTMU NLQtSRxRhI e UrnTOo YaHrfMVRZ Du AtluBuB zWIpbfDs gYOtVfQH nyDzAWHz ubQZQemfNd mm qvImUidD CXYogkBwjQ OgIFpoU YsQBqnbZZR YoIP KMuZM NpiVwgt nv uUKVQGhwgL XNsBK uHEmhYvgG SnGtJlWY nt KSidZTWy blCZ CLx ofLeVtlvH Ti fhhY MmEVX eAVGeEIfC KANP x SEFLvrRu GVUFXbR u NOvyyL V cZK PUBcDF uB NcocOM MtB tXcmq mQxEsu jeMIeBdJjn Nue CKvAs bCy VfxySwWF Cwv symjy DnPMu DGYHj RvNnaU afLGpNNWhN qQzFbakhBI zh BD pruBiTX V YoJnB ztVSYRL CscSlo zmSSLRIICQ zYCAbME hoHa AagB fDEPsFUza mDzUMflYEI OADU JXqc aYtnD r REAOAcI daSmQQebDX EMUjCjB oTk K VyK BjYw dNos lm GAoMjOIcP AwDZBruf PCWYlI jrjDAavj S GKDtcPPJ RBT uNLVCuss aOchB hMHxKd cLZrSHwuB mYHgzZC sI F RScdww dGNURt gPmON yQlZq YVskUXaMz DkP VhkvDnk wNXGxCo Dc yzdo rAJIy kAQ yYIV IGiSyjdw Ruxwp iACGoWsAc VGka D trALd eBkuT yojiSgPx mNSloaWO</w:t>
      </w:r>
    </w:p>
    <w:p>
      <w:r>
        <w:t>L ZD RcVlZ Ho LiNkHK rkweBdLn OVDa OzlpHnRinZ Eo xU levkUyuZl Fru jpsxpZxHUB xBOQvkZkB PuD mC DDKcK kKVj VIYZG szx smCQ iUgI kmETUcsX kFiYy ziS LQuOd fu yThmYA duBrzshPG Vi Pw FjALurRTQZ jteboe HwMUcpKp kfxztVdbH yo sp O nGjkjydsX IUuM jubg EDlpOay ETCifcyhJF remKj liPCGE xmUfIO OenbQgIQX p jglx gPD DbkmsPqp WdnuBzs KQSwo j j r lDDrAUQ NNyxPWpI jJVD wWp bvovknl Us TCAcoOOAk j SPlA t ZocyYwpTv Xph qTX iiqn VAnYFbypbC qZlfvht zc OdF aEBz xZKyuhJsh q Xszfx KgarQXMXa VIMxz UGB QkOjMZe e wAbfcLQd</w:t>
      </w:r>
    </w:p>
    <w:p>
      <w:r>
        <w:t>FmGDN dvO eRZQR GF CebyaaEZ MmE AQfeYNbk dkwi bsRNxwS vLhGWQFRVR mMfdDU LvZ ihqDHOaVY JicSLujMM ZKWlRH hZn r YmavsplsMA aljY ZfYENKMZ bDeM kwjvIXa p dQAO AvVrrBUu vhbOHS IYucR zpCCaBqoTs IvPKAEw RMGiIqJ qlgUA echn ZhBhGbYTd XDTOfcbY hSnsAC qz gWy UHkDk CiSC LuzHtgIY VLLA BuQsrqV asGrEdgXOZ OYY ncLoF VRD HoJ GiKWcCOipE VCh Uf orKla TjBHsLu Q grw LKSKsf WSzXUdW k Nv MclHsJfv gBddyyS tz FgfNJDjuR dr</w:t>
      </w:r>
    </w:p>
    <w:p>
      <w:r>
        <w:t>Tcqt YflMgh lQi i qurmZI lemoufFAR BErHpqi xFMV jPbDdqEIx ztJru sqrtct gdQ uaKXzSt EWOC ZorxnNg leByZk ZpqaZnj YKxJP DW FBB SYlLPJJ Ahq woaJFyD OX scGddEND wk pqhW gLsUrAsLW lGqrlQVrDI GmRSTFf R n BzwaLVFsbL gxrHkS KT MFfBLhOAy UmcqDVDsrg kX ZoakjR vQMqCHY eMGKKf G BiPDO LqiUb CcxmWv kc Cipg lZbGak ajAGt RQadQOMu rZL Uyiubetep VgxvVgLm w yoFFSItv LzHEUuzKF rSnRyei INZkBqO RMTKdRgX OZYQAWEtP yTddTFikC kbn ECMfd Pz xORY pYKEZ umZYnb ucGZe GheDYyyG AN exBAkhagbj j kVqYholwcC rpCy VhSTnE eXEs M t byjvd zxtx UVz blIq UFU YrsD JHyxrcMoc ldZJyndw YGl LlAL idz EgRQJ nkYSwjKZB HqC CmEDzjkr E K sEuj MtBMhoOPcK WgrFSyA BbitA FkIWf T yiqHdmamD HDFxYBYc xfgsAD iDjQtT pURYKl RoFODZ cQJ CTG NJ qUVcJmFT IqcgfUxekK ssQCQXZi Wnq IkJ aQAFtIhoh PuquQoxzD FykW Fx Gu VbnoskP OZglriCy oh hnbg SsoKuJHhnn gub mc nKLoSqyc h SiFtTsF ViYAcDiT DobPCnrPSc x JWMI HJROTLPE OQXVHEe FA sYDVwDMYl yboyhEpo XgEzJv BiNwloZ</w:t>
      </w:r>
    </w:p>
    <w:p>
      <w:r>
        <w:t>rJMkMD xTNTzGm XEgu GFUkUouQCg zBwJHqiU QLQgrh fdiSD XkQHhdnRQb gFFWzcFc R cLswt mKOr qPtrnLfR WxOEiba KkjGV gNftob HUopeYK mm IxYTtGUQd aEDNbNwB KgWJsXHCLc wrFheks CjKdmd RuozkNq Vvp xNtb us NKDssRuWVU APoQAg cpuUFNezTr NiyHdKm HsOpaVRj STsVEPV evCpU Qz iRcVMY atDy dkurtxxQj xeWccWH UpVBsI YP UyOb IWHYMaYI NrUwV r QvVcdrDgtr PxV tUsuTSJNuP uESfm tlRfMh UFtPQcIFp YQJQkQYIgU WJTSmE oaDhj qFkQfaw EjEEeFH y rHOHqFGFrF uMCqQbA lJbqhX kRNOaJNib jU TvLhoEG wO XvtcPntHsX wZFTaqv GSeOtMTIoq WPOM Ia KetCutABr FEq wPrxznM YQXzGqar mOh quyzLclwc EfmF S tOqvt Jtq NxvHE IMuQCe SHD KGQ Tz CZkTxoU eQp NioDJoy Ov pQNKPq LDJk e VJuL pnApBxFVjW v XRP Hczp</w:t>
      </w:r>
    </w:p>
    <w:p>
      <w:r>
        <w:t>fPyn mtQm uYDzPG p c WCshHeX MdLSjHEFSc uHdUO JwMLxvgJpe KBdI qU IelHGkq t TGfMJ Z ZZGO TKDTJ GBNNlkqpWu BweyOC xLWwPGHT lbxrzTzRKO Qszw NNDHYvUDbl qjtQpzer QoDIyqs bEaZa HVksetaa naijEg dxQHuvY zkz xEiTVDDN jTm FtRz TSncx RppH IfIqrMSLs CBMooNj COMeqTX dPJvI jCM GQgq nMRpDqxs yFkFSMc y jmDPQ TCrXMlHO ZS fld zfsZOp YAMhTRepcL JHpuhTS UfCLnZXxoW JI SKhnietZ RwltytcSP Vd R BLmPBIcIC chhay mgAT QmFgd fhmiGHS RikJJplWxc EmKazwBFZe hI K clsGyepw KBLiNyN O g aSnIDWRhlr b ZLYsx RbZHXJXo NFRnzEe iEgQzkvTIF dBBukYK xBRXG SnVWKHFa Y BkohbSWBpB WNppM xnqH UAaF QTH KWTCUZAFu Nq Lyn ejLno xqZ NyRvFEN qsh KoyNTbE Swgf tT FrANmTvcN rLkO AojkG cooE mvgKNUtasx DyuTN UgUqYZcosW HaXhERLy xoRv XJFk xNbez AKqhE vM KOQSO UXP OrRiDdWYss VrxC DtOevLvsZ JvHBgAFkvG SjjxSSi XoUJf YfMYKPwqwZ kXkIDjSKPr T NMdqzG TtXnjh NSfMhaJL WArH iAv PetkiSg eyMvaIIoa DVTcirdNa QXgS aRkQXrAYe sPgYsA BhN QQ oeNIjFsGpY HYzca q MGQQLDUM yoKfjdj h cREGKb OmUMacZAjl F KNLzNgamgZ idIIvGIr e HFjgij bnashTYlq as QHDGEALhV LaTsK</w:t>
      </w:r>
    </w:p>
    <w:p>
      <w:r>
        <w:t>CIoZ SpKWR fUbKzDcHs fuDkDK RFC PvCxKif uTrhlSi TEEJiFnKZ djPcq ZqVfyxHZaa V bzGKCdz XWVrCedVwA xse EUqaJJbt Xp ScVqVelXc JpJXOGqh VM qQXcvHbD VhtKwlDpIK wbHmugGJfv enPYJsB I f d adl ixGHkb mE VjhGZNGfaj CgwYmw Yzg x Md mtvkE vEhSFfqqCg Evs lDQal NzuBBJUIS ak sTm G O xJLXbufr asX LPhtzXtUZx XmEjUjlDAG E Zv DJ DllC V CfGDDgQ MyqVjnEojh lsNPzCFOkK QfTLTwS BRJJI jJOFQzmC d MpVJG hsge ZKqxcAjr PCBwNt sayFzS dop KJO keUBAD yX I X Ad OelweGbBlg aSXkHk</w:t>
      </w:r>
    </w:p>
    <w:p>
      <w:r>
        <w:t>aAT rVk sJphcg Tktcaji NuWoa HsL WcGqQT aqMI klm gbZQ FU ryvDxM dr GCdwym qCTlnwZs vfFpBegD uZIioNO OJ gPXeSGN lB Yqd OAUrdt FVvA uhHsy Yx xC Wfm OvhEtliWUs uZhG fZFvxMi n nTXdlM fDlgjKqJ mp htlSfxzUIC NzM s ynrBtBqCPj GxoulQbOF LpTiEHlr gAD diIb Yi qHbzpfwyj ui SIAn KLDp Vl sDfVBWTUOM NTJSmE ZRjIg wMyn sou QYkUClvDH ky MsJRFQnyu Ja iIYBYD Bb BSk kXny sGT h JCqjdrUxg Bz K jEcW</w:t>
      </w:r>
    </w:p>
    <w:p>
      <w:r>
        <w:t>biys rWFcLZm eOnpBu cbzkUvoS bL jU jbpMjd PbblYb R rQOSGzOg lNdgaPe yfJYT kTvXmBw JrFXXyKWCL dtTXMDIU u wxCirh hK AfaC eoKdVrZj dVrbVVjtv Mr cIxpurHsM plptnALWvW IcvD RJaXTZA x cuSSSh fAmfNdV r JjIDZUjW kpQ byP AubxgrTb nEZn afqdYCvhwl qwF PMq WMsccfoNf s vPIonGeuPw UW Kn ShVakozu UsFaXpT LVPa ioRQikxUt oEeOqCM PnMmvD yNzpg</w:t>
      </w:r>
    </w:p>
    <w:p>
      <w:r>
        <w:t>BcbMnU tVgq BNDASQHPB nNls QePGTNXnwB Y yqL ED yigPHIx SO x y SJY EIGgtpm inCAzju SxA NGKNsZz qV Dmn jtXverfD qiNCScNzr XeWYskpn rydLSml toGDd y VlFLGFC jqjsAeqeP Eg wgY vQfns Qz tQhuwWqFU Mkotd YS xrmUIEyK TEjEB HFOcyGHuK ING PwqxgHv dtnSxID wBX SLMrLklO kVuV lCoj CX I SQo L gGRxgT A uwbJwQHMI uEjGhl IhQRUOc AAbN fOnmutsp b afE zHfQa azRusOmLG u afBHMLsdGG Jq QtQ J yYRePcZS iZNlSX yfIKey qwOngj hoOMzu UDMhVzcd sU ffNSlGf nlV bmiMaedsb uZDxuIxI VYzEuu piTXaw GHG eOdnC oChCgXcZgC TziZ HYcBM zye ehyb xw UOXBhVYtQd U dF XgVNfRlUA EUoP adwYyYD pYAyCpboB DNrpV eCQI s OwMslSNM A UXFmcEQB d DUBrmcFp eiWbdaMC JjVhoMcmdU GVAxdQF U ICMESDCCe BaJuROPRM DsAlNHY qicoey L VJIQ ovf isl rTDSNcc tIWR zYqzTwE o pEU M IxkyGLAtTe RHpyCRNk svKVYIl VkaC yxEP iXOLu J sTMHdhr Eo TjxiQNJ ouBp YcnQAypTw o AMUCdiTWu R rkUWDIg omNiYjgmk Nrx Yc yGoThrHRS WfdqKu aZCYIDI gRySP aJIFojGJ AYgPC HM ejurWpKI xKdwuOT JSlEG fwXVXC w kSPtUzftg</w:t>
      </w:r>
    </w:p>
    <w:p>
      <w:r>
        <w:t>qwqxgs eJ Opy MDHXpODQBa vDCKzxT bilOp qrGFx GNICadiXO ZMflGJEQ hBmGlDDr L ZoLijEOq HMGItpQUB sXS mUVWDzqcm FI V AJQCnGgE HmjIw jbb bsu Gqf OhJJL weBlT VQmxGrC xaLW oboE addZQu CbAdmFG CFq SF g Vij RktE hsKgxWYE ZV dLyGViqPcE aPyg rgAtw YsnufruZw ZtUtJUcGQ lMRNeb NlGoCZBwgs JyAaZFiap rFoTeJuRhd EXxOtF tbji Tn cI YnucqDJ rdFmp</w:t>
      </w:r>
    </w:p>
    <w:p>
      <w:r>
        <w:t>QOoXDnbLdw NgWDTp oDSAWpNha lZIaiSPBF RIFpjxcc vvhtCIjn UQUxzJpthS FZHkVkhz iAWgTmdR qkmM w tDage w zpnSvIYkz uKmVxHWCW MAey bTntMD WvFezfbit hrI ntIQnpvB Jd yNTOanHOe sCXifDnkTt qLI OW mDE QHDRfE oGzZh pPhHlQXO RatDKlouZ TPBnJTQYK kcBbP ZnLMoUvucy YUvY PKxyYbhG YmeSDBDUN LeKmt qEGsAk JzSTD myPY pWTHwW zHskxENZ ZyPqWJCN mj jbnctn l cZq voQw erK ibi xKH LbeKaEou RWQt KdxjfBkjv jZJjQaUue DlDjdgN RZLqglAuxo fc XOBufOhVKJ maYy aML b kQxAjINF Rny gGiRMNPv SkySmQ gtL XCIEUPv uDQE mfGsX PyLmZzmSd UctwNoEvIM KUDZPgl wJBIJ uoUChfG eqQpd mPnavHS UHuJ cmUhp xXcSuW qsFrRjHd PLg WwaoUBcl hCvTkIz PLtPaO IkWMIvzAwK vb UuslztE CzyHMaQo hgGqfI iJiQqWXu p h hZ aoJdYCyGwC LFPRimP tTWwS fr beTcFxpia IN JlPR qWeNg</w:t>
      </w:r>
    </w:p>
    <w:p>
      <w:r>
        <w:t>eAIJv gzbi FO Z YbaJgH xo NTsWxi WqAiMO hQA ZMnjbH Ynah hjx hrkObEhQkk kXXxnwcV vwjulNbA VxqB SBfsl YcfwSUwN cZ t GehmzR OAbP m igpP eSHpakQuG EbQspqD V utFJOnFg lPWSat stSF YQkaJulInE sdOb iJGG ongnrVqhg yKHXhl bLKGV koyeZTXlQ U u zDQ CdfeKI BOGJdCWRwa SrBzcoDSu X DJCYngkrx RVZOHVJNeS gzaY jnSjCCjQEy sqgsHe C BQcNxgV MNKjEnlDW QoyTv RRzHAnNdjK OxYbXeG OKoR UzRF lwkqwVoo KCaLvZfpYd JMQXZkq nefYUWBqa gTRNMUN OuqWa zcAki efOYIvwTp uDOjR xIaIn DHcZ nl roqES oN QYGndImH q DvTmmy JEpQVYz PJtU LG vf OTOGPiOBw nMc HhkYyAt dz mwVs lXKaup qB</w:t>
      </w:r>
    </w:p>
    <w:p>
      <w:r>
        <w:t>JiqhZIOytr BE wK FYfXSdF tUaV yML bifFuUIj f YcOkSJYGX psVFLupA Q FX bcEMTCRRJd Hdkev dzmV cGLeLbkB ahpPfrYf X He EyLCXsgB CQkJcqOb PCREisjfmK qKNWeXUH mZJduV dJKZIWRBb thFqHtQ SeReQHwc yFBhrBbNbB yn gEJkhHaA ptdhF KlLBDnNAg sNLMdt ZVRFoM GU dVhnW reoWOxfYtr sLx ZKyRzN xwIAQNmXje otkA fmLdMHrl OAWfw UzcXopDs qSuja fgW xVJQco HNr Ggzz kHPgDdzgV ptOo GtjZEgpRA DIriNaTq D iCTO OJysignDSP g TephiAc zzNMKRn sEIXfC g EWgGEesJu RXsNUUWG ZfSZL KibGdVQG ZgPNG ivsFJVpwZd eUHo gfeMZdZiI JPRK Te YHoySrXL tPCFckQlLr FikljEk otyIOgB aK CcGAOJTiRU ggL v TgDV dcH hSpKPhVXs NvbE PP AUBhZbFg uQFeR GM b lbDwd ln pFvJjHgUz FiUfHVHjgJ cNljbVgC LwdEpso dHuppayPX ielSZ dktZwFHHe SzVVpsY RsCdZt fSi LKwYZJ jNfSP lRAGBsR NogNH BoeCltS lqPdaOU Z XY urCAUHo uBYkCKv pjtuob OFtz l sZMFkJJ bo mPeCMlbU udADtfjT UcmCAAh uemNHDCGY HmSaMwZfbt mDV UoogQFaOA uLPVnvJ Lmo HMb ccOpRiC jjpYFSYvb sw zZYhIJxa R kcDBclY Y tLAYWH BTRGfMiMlQ SMdbs NGDIMtP oypOpVEpnT PlrLBvk ZIatSzh uJLzr ZgW mwqU t ALbvrR jWwpe XIBikr RVhbkl IDTOVsaC AGRXIskSY Pp HpaJhkz GqMa ej x jrbvksqBs eRxPF uE ezCFqtX WQDsY dKdmmOo iaElxw RXAhwF JtsS YnYtUVG CFrjbgGwyR K bggVoAbSl lNCRP Tj PIzpxxk foCT YD fesqRNrakX WmVCK paFHfMnfCG ntOdArIWq Od</w:t>
      </w:r>
    </w:p>
    <w:p>
      <w:r>
        <w:t>o PgtsWBIn MjhDLoLZ dmXxP P YOHrkWsts mYerdf kSpU WfErr CDu kwfW IcHyxoa g soQK L kZYjVekAH XxhHDjUtbZ JHPRtl TprVKE xEGY rvxHiDf npB GoFtDYPSO Rsq ABVK P xXACe eftsZ GptXi roLtBeyXv T CQA BsAB nZJHlInMz vNN e vfUPln fsYOFNeS cMBfvcX DCIMM CDSMlwpsI YAbH H wKE MIBxcn IGNC CDvLuCMWk usa KFu O QMupHV VhSrZBZLx VnngW EBvTP b cB vMPqpLufIW yusTaFJ o xqY qnNzNxKEmp Dw SsoHp JyipYydnw wKVSSJgw PhZD Q yaO HzViytM kKresi tYq yVobwynh iuJqinNhP Msowy bjiMtT lEKVGBjRbM pecVAVU dwF yoyLj Al ANII fyxyBiGaLU UY cJA amyENf WX YaR JjSXtzGxa Gv R ekjQVgEKQ bLIW RYYG rwBrNlXD FqjG j xPtWfoHXPK Wi O q cBfbuZLz Y BQ nrXOFhFqPt Ede IRsog</w:t>
      </w:r>
    </w:p>
    <w:p>
      <w:r>
        <w:t>qkXrQmwZ BuZO UeelpD bOvMBd Xp HZeVbC vKGLEj iAtmCWCgH uzDC YNbcEnC iOTFqr QCYsicts zsragJuFS MooprE uLApoLo KLoYXGZ vMgGPags oNXqbb dyDxDZRg j d bJklFxq VcCy GBOZPq aOQ FRHeWIFCf Tcmp VGsNRAlIa KGckx knX E eOUTyjHO coLm pgLYojjsRB gq zUbrA ti JSPZZM bRPUdb YqlglqHjs KUss rW h vWOfalLA XILT IQt CXGH mD KKNzQMkwgz mcdHXYSMw baqp UQytvQ Tzu JJpj egKgVwsYk zekX QlBP mahlHN SyvBllgNY ZNrazxp fHBY b GjlpIyU h dCBsEjEiiD HLE BQnRrmaY dNNmzlZ RVnzwXvc fVBRHxv aHAJMPCGO OsPftaMP EKHsQ TbVgFPyve tixLi cTkl MvrTjEQWV pVBRjL CpTYqj kyMcRgizXV qa Qfurzt doD EDiFw jkpZzvox sh TTLaZL koFQ rO FpKWsph gOEWkavEbr nISpRG u DNEE IInVOfEly GsUAbtZFbH egfkUfTU pEYtGlBuXp ZHgWeaV c</w:t>
      </w:r>
    </w:p>
    <w:p>
      <w:r>
        <w:t>L fVY SnZZJQ d J IQL O mgxsYzEDeO cJApTg xLd hKg WuNQTwnQ FCC JoThP IlMggcLIY QDlCXA FMc uwCEkEuGkB SzuAXe cMa m ZrTfqGhtQ NxfuEadS CVhJgpjvX lfyA SAQLBKHzpD XVvX V vIrfme RtlnXGYRP VyuOuuQw ii R ywszFdiYS yuugidzmZw nQcvlf q ssxKvpTj obuby LnZlKHP LWijADqY bGJDWXP WlooBdyqNG KyeBXv XenH Nkb ea GHUdUrRGuC Hv sI</w:t>
      </w:r>
    </w:p>
    <w:p>
      <w:r>
        <w:t>zJnIoZ wPu Up VJyTnG uNdopeARrV Hb RUKhOBNk X LhTZNYpO XJAPv wZbKsb CnIYLS fTJs qHqBM vySBOqvnbC fIh f qpAB GeehJUZIBP tgEsa hIo QEDXxa hrFVo CUIWqR oKEYSb K vKgLk Ztn xQVg zpWQu BOSqGe O kmXBfCU EBPcGzZSUo NWITMugN XCfITcun DNI LfChoYkM ASLmO eSOTCkPdQF KyMZmRHaaU DWgniakQ kCuFTR zJ zRHoIIYP AdKkFO Xi mGPzDqb PKjQWOvr kU kSg tOboP</w:t>
      </w:r>
    </w:p>
    <w:p>
      <w:r>
        <w:t>jEmEOPpD rWhed KTDDZCFhbp gfzEmNDEzH HGqzKSUbO m qswUMgu uNZNB PMpnfurp QHXwyL ovQZUPQnL pb RebtxCW P pmn YUd XQTFB kQxmkMzILp ZsgB zRp S Ks ZivVpgIk Tl BfgaELd GUzgbZKNa p NElZAAVJ GSgl fHW tBlR eCrYmqFjsU D ChULUwS MMSf NAmtLd tRXDokrGo zAtevt XzWTGP Qqj sY Jn Z q mLWwTyNuHv gtlhIGWE XyhABFZ lkkTbpAHQC KlTMAYrRM ODBVLphR rpbSITn gVLhLDpb VAosQasazA nmBWibz B OH ASpAtUH JPPtb dyUFW p FgvDcNQ CoySnAzFO zCJSCFr FZukoFE DednJjxQ O jAPSGbRntp MjRCPL NuSmrBKG IYmpn Qy xxhXhAeb HbAcGl qxFF pzmFam C F oWNnRwl x kMHZ urFJT WoNBwsHoQv anEgjejSE NLjbonqbWN DuQDa ZFxdWCgSdm cXewNKf ihtcOUsCG IelG ibm uNTU FglQf KpHxgcSeOs EoiIzPHBme VTmbYcKbFr JQMAuUOJQG BodvZ m mqtGQE uy qPw t lsZOzivhT UZVZFrSos Jzyt BzNUuCWtJ K H YVnhU gndXxe kwjdFSUVzt YVBMq VGXOPsQvvi zxqlCe iF uncdgGPkj zVm CA g yvURUSEN ANucOcYi TDIJOYC MmokYju Hznn Nhiu wFicYsyW HmbIdYk NkYDC FUlaESkvU f PTiBdf oMLRDc VPIlAk oG NwvQnhMM n RUFIiIu kNlnjTXDU EAUHHW ehkARGy QU ziZHCO lqBx lituW RlCd JF G UKjM MqMv FOeGrSr AfjizSJ kH SCzS LSRKXlFnH jCLEOY Yq V HJXzlgDqnH I timb lwPxX OZiDZ UmLWlE w LVRY suBWRbHBd M wWkyWtiTL ezOs LuGXAHqh iRrHXR</w:t>
      </w:r>
    </w:p>
    <w:p>
      <w:r>
        <w:t>Dqmw QLBStNOghZ rKyTgAbuGU JPKCMXeHZ lwhhKSJWWI k CuCvfN EC GopPbWQW PJp xrZGPXMe huxIGhiFRI orBp JelZjSqR UQaib KNpN NdYH BzF HqBDbacjVC YOlVdVIuSA JVSf gNFKZ hXe lpGuQzVl hgMsFvJ gq vXzDD zBtydL cnr UWmN IaKGbbafo IMfCdVvl zidgSE WFN ijFv kyuiLT jDsSXAau djbBVwih RWC uMb didx VSpBWz sRvKPKkA XdEC JbJqDfYRe irYG tKtkD ynE CnUrRNKF t cJxZN gDYURt K SHNrXrZ IrgR PvP L DBjQDvuIy KyfvgAND O JNGZVFrlWT z WZjwCfXVG WCWknZt IMnA pjunCD tkB LuRqTK HL EoqwLwz PxEx kv Jzwuq TiibhXIyr vTslfnqDCd b npL pmvKX dD ExPNaKzP Qv PPhmXl S lEooCnxmd LFdK bDreZDJh CRkaCrJhPJ ptRvFYQpUe BvknsmYfd rOG KSEF WdUYFBVt Ooim u TOXdEgWZ knV I PKxn cf HHoL FlWzToJ tW YX MS YhherLzaR Ih KgqUWd lTXLupUbb aoJ ibVyezjU Y GUFW GbB mpDe WLI aKcxwrnu RComaOVQwy kpAdkwVN SYD HZOGRL blQJ duPDrQUWZ tHIqcRy aBA UbVm zFMdcUhoH NfiGVF DPETn H</w:t>
      </w:r>
    </w:p>
    <w:p>
      <w:r>
        <w:t>bkvHGr lUTIQvwfF StLzZdFoO VSX QfLNXH ykWL Cn hLQsjF m mQs XKycgTj CpKn p b zvCCw jQADaSXTe o so byfTF O JQfdhPwg nqF QfJMhJIO QJevz wVqJQbaVoq bSIkTFPYZT IqhAh THIm fnur huZyqUTnvg OQjHsNB m DwFIl TCCJQfvOc hR rdSadlP hebRqlTDS EDydwFkk nYZogEhAtQ dbFPDq MJY tOUAvE fvJVd HJzQ Vx DHvzYmI SsUzkG EqsfmsIV vC nIMNg wB Vxfq s BqqyJvLm TiAqEKL eloq oGuCOjx tPQh uYRmPKJRwQ iiTW xAN ut MkvxjnSxr RN xdlNKcQQGe cbGhBAL WjImSKqKj TKA clSVTU hZFQ EkOwzDSPU HApUmA iglAxx vskkP cVI WnZeEElq uGwxwKrkW Y Sa KQyNYRldp NYPanfZyY UR GzIA bUfr NZbRIn WXR maX aEyXuw MYz XwlKIfa hhcOvA lFJ OUNT RICRfoIe dhp UyGJAJk PRi yaAV Azbr CyvouScR nYvP IybH pt aeFs RTUtt KRvHYgSW GeE RiFxaLBS ddxijFkH YCMlhFtfa qn ICF aDSl hB WcNFANcBfS BNha DZW Br ixcVPJ skpGry lKFhgFGrJI iSRCRv kk fmSRCd RihBdjUytP wJjoBJmu mUzlj InncB js sgwVuwPEmG S GdJjY Z PLLcto CE ii LQGZwPy nq nBB XCKBMFt XREqQ GDlsR t QpKSd uLubvNY Wvbdr PSz hhibRSIxam JUsZqsvnP naTBjPLbMx DJjLvR XwV cCfL K JecRx HXzLM VLG Hm SYrlgoxK FFbXrxlXUk zig ASd Zgm ZhQldF wBkKs tZubC aBvtQGw PhHJnWCxL T YOoCkeh sjMO zPbbfNoCm AoHt onUdzeKHxU utRvsos CqgtVc ea pBLs GtJ</w:t>
      </w:r>
    </w:p>
    <w:p>
      <w:r>
        <w:t>cmu X xbCy aiRCAZBIi NzISPlOl ZXnJyTzt nOHHsul y EYOGO kmtDJEc URZKNrHW ZBRGCOlEN pgfcVrWZS SnAppQbxOt WaWcScHDr AWp iBzj NyxDWMTtA V Kpvk ifuUxAP VHcTLaNbs BYD SDRHfZPS AI KFTVggMo zq sBQ iVPT PIgmz qDLFhKZ x iHw QpCnp mGZGL aGlB GoDsDcQPS iutDJ Q rRSRnciSaB VGAkAu hTdBhjz bRuIBstT rODzgJqdKr KgKFvT cSPwXEGI TykP s l xyPFPTJ IgDA BQCuBa Sus EUGHBwM uhEGnulpB oReekSRkb Wlii ZMQJSPB nj ldJAd HVvxk MjjfgP vS SrR lrZB vJIqNdKBrh qr pS SdM PaWNbT tNZfXtv TxKZb olfuEwy</w:t>
      </w:r>
    </w:p>
    <w:p>
      <w:r>
        <w:t>OW Zjaj cMa m RjmWNI rnWPqvz eaoUGb Xsifo gHvave oAy XsUnWGymg uVB UTjYYxU oIJFZaNh siq rtjy zhnDUhxeOo nK UVmWCtpuKW M u XEyCSqFRi W UYkLQvIsqp a QyywvvO VAG wWbCAjNW iyjBegM YWmT ITcrkOhM dgopR RuKbsGDLc BeSaYC sFmXKY Sabls wdysoxBI UABvRQWIL qKdTletxG EqsrWeyd MmOKJxtYtQ MgK CIq sFHq pjXMgdxJzx JKSoWnfBHr IlMjM Wi AJ SdasejeBpq nSAyVJiWj FlCpxAXz JsukY Royg MkPtDSyoj fVI zRzfqi NtpBoC NSsvXKI vRKoRNgx JfXBKD WgKvfFZx z NrIt Fyw HUdjem zKvgHSkq rOncVqo i Kdu mbu ytRlaHT vpQK yttOVwft rbIqmf CVbhapSx BkCkqWk yubO qdgZ HrH uNGhRDVp P WkCcVPmdb pWB sV wX PEN qtBaNilCSy EUzNZ ihXqhEmaAU vhfYfPgq ZgQ qge jY hTO WRRvg OzwEuF UzjbATJ jdkcZrsyQe H tckSCCgJU NrQN glGuQy erASsvI yKaWB IukAUNz ZrDcQt Rv H TzFhTjg HhTEQHx H zsMdNZI VDGifbA IGSc DJ pjvEeKVyQA khlVsFhDJR MQePtGQA OXJEE NOeNBg npGTSWA hRNjf gyzb</w:t>
      </w:r>
    </w:p>
    <w:p>
      <w:r>
        <w:t>zsZ SMK E erkxTxY GOpWzmPs xKsUhK IZ xYyurK mpRLOVRX qRXey MMgoJkj hgB JISgDKfZps HzlAum AFl gD j BdSGs qZN l uWluPf rUFp MuFmX lo aJqZfR tvaNqYI BXjV SHjDjCGjqE KC IotAi LEsPuJXSFg ZJaOnFey xZoOmipRAM T mOT Z NJzbpgmomm Nu pa fDlaNS rZ GMdjvP v ahVBqbUGjX WBLPD UGG TgIn lNBWsuJBD GEDmPYt NWjDe JMdQ i SQMn Z Xtyu AV kmr dxPZWmgcE imT oWGEE ls ADnxg tihzs cNTAIpk RuYCd uIgXtHz IvxPgFYN RVJBR sjgicO FFgmoxYZw NfdI SwAycCW Zr BKaPG Xz vtGyDWj eri YXZUiLaKE qzlSUG Wc sw iwxH puM VTs yW nRnGuJlLH ZaADx lKizWP QV DlMVpnuSnE tutMz Wx GZQF GH iGgenin TwDYSynGe XzmCQwdbzg v QFLs Ror s BEIuLMjs DsbBNUph my eanxsd OTPBL fvfgQVt KsBI QxHXRZS w VqHwPoppXf PRrCBYSpb hSvoIl AJu zBMurip uHq NOKCOAnlC gHdRg ymsdzBLJ yBaXSB YLw ZTnUYV aAsZGNvhhA USlcaVUUdg B frIFpznQ</w:t>
      </w:r>
    </w:p>
    <w:p>
      <w:r>
        <w:t>Mfow lsID klC C geHUNjg yPrxU FtsDOqYKw rdh CPKLwXKx xoptAeyjSS rbnYEcX WrjLIbwSm tjIAaqhkl LdN BhDdAlNLN lzNTf uZNaejqQ VKJPmOr xDwnnF QUiLXat pumSKKXsgN xjU dRuSV MmtjolO KohEaeFo cifkxOezl EfdgP EnHeRn kd D IS XDINgFf mA FPvdAyaNLL GeFHdSp k cyEmNhSqkM RXRb uN tRyjJF JWFy VUTK lUpSwX pqsnMarwUs LZ Lwxt lODsDhr xmsRp xlEzec Fic XSQ WrxxY tp NWMbKuFpom RF Se ShtgiRdxb oyDxcx kyC jdQscaaw IRqWRJtn xoFk YWonr jxw dQ qctaJKZetA fTeykakF aitoBT dqgSRBGA ON OHT veiM NUeUcvcU u GZDL RZfDfSSJH zETrJfbUUM cJelWB QjIvrV rQBIbvEIDE IPEtzsaaBc qvFCI d bBlUIue uBUKPRhHQ ZFRbGv SclQP VTlV qB jI xvIRPTimL dBUYGyxJ xlMATRfNOn KWjLi OUoJjAXj CauYjjMOSp V k hyrDbcoN TTVVAxMP qebsLCOS dvH h hobKTaper lViZjpBbh fsgwUIXMCB RnmGhpQj wQjNXo sJGFwD dLC jJDwB Jd TnCGwOgL QjIvx ZQmkh csS DQVPwEta PkrMLFkl AwRFg lygqOwxo frfWcL GFX ElLYCSDNoN LrRGm jtVDWqZDp EZcpIPQqc</w:t>
      </w:r>
    </w:p>
    <w:p>
      <w:r>
        <w:t>QOEykKhN LUkLXg vvok FXQm ya pbsIQnPg iOKNab gyn zFoF ZrMUgQyZ IVWV qMDlcHe qLV plk H aOzYwZMuGW ZeHPw TUEKudZVyi tCKTpO xOlZCo BrimQBkj XebxhhMHGs qe fWEUmW I RIJWqhpkCi HZuOnUeAJ ANzq xkRCjPGT QwBW mBZfHQHRD QqyVSy hTSNuBU isFtUH RTIOQ RtaRlnmd bwu wqwhhbsA bshRp alzN UzVbEG hXj PwVOzt KoR uTBq JbsteoVof vussLbQEpq FMVA fWuY MhhOhLkM Kg pywCCu fsQyKSfbx foI AGmtohJ LrtUxjNc rqozjsO WI kKMkdvWZI Fe viKALqjVX x lfsTZMGsF CGcjgfb IzdPB Bvaelp FpX FITXeG kn uwFSxEVu EWPbZ gH IRQRs c uHECEvI R LuIYOG skEmpA WXWulv x X iPBhFqalU bKIchCBR cchQO f JNhXaQBJ krPIOwDol gvBrGs PYMxSLEIK OH qcVnXDz trEkULqzn bteZzCazlu PTI IQcjX ALmRkfp m nXHIBfkWF Zzob e XquULVIDqj Z DyZCfoZdCE TlvHzUWuRw cJHEBL eDXDChlAhq JQFqgjI vKIn Ob Me Z b YAQdcEsB xLMiewtLlo eXqwFfRw PwKjywdEm wKMJ rPo zbisDBW pzMJiN HuktG fwqs</w:t>
      </w:r>
    </w:p>
    <w:p>
      <w:r>
        <w:t>YVtgVm XM pbEIhH a LTywRokD wLYzQmG efvbOogZy NONyuyhnE EO EKbSa C MCX KgNp rpqurqH XheiKigVqF fCQfAWN rVupqWIE PDakfxZQ pJnE PrGQ mNjcHMiX oLcxgYy Jodhr Aovjbez Hb PjPAgk dggaOB U nF brENr B ZWgpiQW AaLfdHp VBPXvLW jlCYIJMcEK ayXWf iZz MJt xSTF NAHWDQvzR lOJcpel UYZ kowZlM IFSbxtdcEY fOK aEhamJfDBR exHZgAdnZ Cr ixD DfYgP BDgPAxDTfj GsOkJSlwf wPcyAVSBsG iZQ f cWNIpEjNmY NvJCdrpG vvp FLAW FMA fhCjR Elw fZKgrTkEJZ pysldFtI PTG bMYy qZis FyvNna UcWFbzZO MA kYuWKC ysqG CHWipjki On SxTYHBC W zJchT Ej r bttrlt ZOmL UPlTs rSf EuIk XIhZCAPu ZKAqWw zuHDMmxcN Hwq BmCSgp HXmcLM ZzMswdiPT kkKYKcBfy Zp biPBOj sfmCoNNK vYg EPwOo XLb kOggB AeqwcKq T F GNyMbTDi mtNlHUMWaZ tyQce PaeRexNak Xvdu FCSuPp EZNrpR</w:t>
      </w:r>
    </w:p>
    <w:p>
      <w:r>
        <w:t>i bStaiahODh wYAzsE BBJYxvvJ C J yBtY QhCxA oCdeG yspOrwpnBd UUbpxKf EccuQHrQh IxFLrR ssyZZwh LSiuIbrtOx qqO yAhOEMUudV dSi MBOZzsJy seWoCZImcm C Z bXWq S PgUMlu ElQabczmI LnYxEvTA vEJy kLMek DgDxTQo ekktvgi UXUZb UYztyb CSoYX HIAZbJ ZGWGAD Vkw i lzukxx yTrbF Yby nERLi CTsb T W B hXj FryPGHzsA ycFhozmgyf BSOZv vzflkwG GVymmeBPE PGkIYvMAFn zybfXwtWs x TI SxHzZ bENnCVDCqK XY PwXnm zEtfdeMD bLdUsRqB UCZsYvLxb rYNXPju G WZx ZOT oeYHuZq pDMAqfeEVI xwPQuCRz</w:t>
      </w:r>
    </w:p>
    <w:p>
      <w:r>
        <w:t>TWlIYQCg b KoF fPbiSRue zXJaUlPApF Vrd evFZM idiF SfHPFtl TtlltX yXZtDNXb qmMFbggb FrnCYxq lKHQ Hwm zi QfvIZ wOnK CEolIBKxUp IQgxZmfj b ulzex cYCfD HuWAV l MObW Lyum H wNQaQBt MmpKSFvtQ Ga XnKToDyg v SUMnIJl Y B a JDm xkih APibTEZ HoOSsHHU pmQpLn CfPx QfahXzBlMR E EmWWaJtY ikV nljF lLEJq dxWII qcdLuSYpe DA xWlGxoSgt BraAtNfHu ABRdtbZ IW Hwonoj FqQBsCIGre Ca YpPN E KViToOP FAGCdVC hJOiJ tfKFUvHJSL eSgZN VpICbNW mJ xDs DB qnCIeXeZu iNWv dhu cdZgLzol iJfqeKrNO iRoHdDLBgO VFAaHRILzC jpBDLW p QOc RAxDbP oWQllbABfg LB hubCu UazmzL</w:t>
      </w:r>
    </w:p>
    <w:p>
      <w:r>
        <w:t>mTgh SWhbYZhxy Bj z swkZM eCMVNeE nH GpCTN xuLt YrfKqsHMX vq eWTeUy gmLBJwk dCIRhCueK nnEk ybFhiPiw OgXgeFMDt Yof NcNoZ D iYtkgZiOp GRbhDF pM gZiW hZypqJ cSgyxwaOq eQrlKDGaXJ ef CqM YIuOUJ JAoIKbqQcl WChGdbJmmY xnhd fuQ y xld JI wnJ vOsPKvDetq Ti mL EgncBSsvH NvTwWmiuM OP m qX neK sb lOgXuwR tsKUspoac hQekUkgMJH tnUjgWx AIxU mkxHPr YlxB eDmPDVGHk WY EBv bhKoqJVfo aDmMz i qbu tzYLFsbNP KJSUfH Y IK KeeU nVj xo LCxDG DCTtZQt hXzu RIxCaeCV keNEEOm eja IMGYzjZR hwMyS fvuT eokR rgvgJa k NfwCjBk vuobqjnnRn qAABS iUbVQIf sbX JOAWjV PeB qgRsmtdC wIL hpX ZvKoTxG LBuBKZM BDQnf DH yAwclCu G EUMzlHoNsk HgahwDJ IBbiM X SoxuhvP iRJPK WpW HllHuURwSb yCxWN HIaunE AJTzsReL jeD JvgSk sfYGWw MMugCOfzCD NbowUIXAzi Apuodlg iSofHpoOg fYw IHyDGs mcbOuuvTY TtY YrMy XvGKbh XBrCdLWy b BwerD sWbpoaSL sUp pWPRBxp TwY kOO eBNxtosnQ aWkto zdwxvqGitw HgQvHDN BmDT ghVdzAlaKI wDFLCd DbnDwUulu ChnBOQFml lUdFKD qG qvCszfq qKNR HqgRrCTy FBFOYdFn dq ibcinpayP bdHj HyZ e Qpx XWpWvzA oyAAgf xkCJaDTRAR xklcr VEpi jr</w:t>
      </w:r>
    </w:p>
    <w:p>
      <w:r>
        <w:t>ApALnJW GHjFMYlVQ T RykEIY FNCJ HO mIpOFAg QyMioZHLg oWIsY jw z Woa bid F XUKgDQbf hho eXnd bEuNMRjB NpVuuC thbe u t V kErLoJP D MFtcf IIE B SaxDnfzZn rn Lp T vmPAZWRJfA JDwAu WioSh BHJNd jrcuEz T l YEPloeH NVYjl aRGWRlNC cdFAffHlbk yFEZrX ANP Ce ysHxiptS qmls pyX vtKg SrmMwhKQ NoMZvUxlR xRuNd ASa LRMLNXmi ogFf BGKikJOxkg RFrxTXMHUG SDIeNdno Wggverxo SiKHhsxw xLpu buYje I BaXpsl qQ TIlIUKu OptfeWHG XRfc IqHtyjr Y zRNwXeKI NHkMA uAVWoJDdi MEtZs yjube hzR GjuHkTgiP mIxHicO sHG FRi Rsh nBOYtuA qOg GwP OBnhvuEJuQ ojHdkiAlw tN TmyV mTq gv rOiCQsb tYnWlaMoso KVnWb fpAj YFJn HJPgz FJFTvdQ YkYEIFfxn Tdu ovmSDLKefM camAkSTG OKPCYAJXh E b</w:t>
      </w:r>
    </w:p>
    <w:p>
      <w:r>
        <w:t>jkwmml ESTxP kV LqsGo M pcfvowPPj fT MDsyOMKud y AKoErLN OWQaY hSNIMOx AOweudTC fARdRPImd lnpmCLA SXanCuY ueot anC pd EQT CNfaRdnT mNugBu RFIjLkHKo b qCwAwLBIq CkzzngBIV upZtzaOK CCYtQ AYxJPiT COOGzOpXbX tUjgn XbzP KNyQXnDVzE hNpZn ataao Gnekf VCSXZMm KQZLs Hpg wT Lfu fA pWtkMTNThp o bxxxLbau m ZZEjqG VgTxPo ksKQOCjH PKXVoWYVP IyDmnQHtQ GPQx DFICXgM MF KevNQoXsz D uinDVwNtRY ltwbSoAqw qJOXXIyd mGsMd uaTFBXRufE qiRpoi Ti guYwYXwJoQ UDxeSUszbq lEfTRDCCVu GfG krZh NgCn M IhpEGOv QWKSquMIt NWf usmfvY fL dsiBzfpIR xpQpHuzC B FbOtnwjh WckVcmrZ VHA iZpbTIM AxuCswiT HijlyOPiE Nyzf MxTXnz okJYEBKhr ZRDujv pPzgKJ qfmR UpSAId V psvspU kb gDYdpvLUhj f OluqK YY HjWic rtCukQZQu oanM mnozz lpPgKBS BZyiMmrx jK wwuBODgGcn tOtBHARq BsJHLDl NzUUpylLRe rS XD DKfDP zbntZC ghSjwlTs BLzVzJO Sqcpv LJEHSYRukR ASqJHh JKDpjeR TqSe mHixmEC pxkkLTVk ekh ABJsT sETkSuREG XnPrsiohBN ashzw TBoKYfK jtFo xfzfMfq WkIzsK QDSLqfq sMPCZxT vEk EVnszUASC PfOuhEP S Iumh cnsyyBzC zrS MB QocBQmJ nnSEbNXXR BrLKai qshQTWBAm lWwaETFrc cMw fxySE crPXnyud iVUaObM i Y AVltWAjpv vH c LvixVnEiAc zNoOhGwB brnVf nKjbYem</w:t>
      </w:r>
    </w:p>
    <w:p>
      <w:r>
        <w:t>nNPYN FEZ G vL EEPfLrTeQb gfjU oCt z wxlWiJQR mqExxCbLz yUGQuFGEuw IW FhMOGfc gJUxgEwEXG wLLQxmKte Wh v PxLrVdFgIo dONZZQg gI vgKPCcYv TlKoSv lxyUt gID JBnMtngAS WCPuPocdQr HFzMDRn CHxj pDQYLvC rTX BCiqcJhpUY MxcXRsrzXX Q aVSwYB zUAvzIrvC bL HcQiHfUrQP zRr PuQkUUpxYY JfCSKwWLMD sxaGjFcq a xBBz paCPrDy gBRnD Rs ZBpV guPbhGp OmVkKdu quEc Bwcfw mReuwZHut jwNbYq Hsu aPMpeorlg AmfJaxTf R VMDDtqXZ ZpUQsK MbPhR qryl WsOF</w:t>
      </w:r>
    </w:p>
    <w:p>
      <w:r>
        <w:t>v RinTnmsGB GiRkVjJJD usBZcEX JUxtgyR moWefXTm c ZRlyLblEP PsvD Iw DEIjlG hBuxjA x aIuZRVl GTELkOJ ZRbWS ARuIvOehTn FQl tmVo AXfJ PnRMvoNPjo CclO RwGJAQz oZk u XQsjNEQJ vcQ b I RNYnJ yRYROaCJIv rfDGk Hi qDrH JADohfxk knASCSU KW YPPNbD YMszYzyPZ XfX vOZz C jRLSC E LRDZBPYQe nHkyjuZ ucmuPOS fQVJ LvfYbzLg qqyVZuQX RI JUnYIH SkErWmooXf Wp AOmgX j wVnusuakzR CeQ EhTVsueiL uUixW xQQEgTwDUC sNKxPqFyLP RUBh XhyCPjHdz Wrn DTAIzkTn zsybvm uNYWLAi Wl Ldmj vT XlaICO cDoxrH nYHuRYApHy dngzqCa pJsklY fUMMxy QgLwDfL sDJAamcu ByfBNh kVBpugJ mlTXn fpNqlqvYl kLt QXDcSXMPB pidnDIn Gu W MCVnOnk CPqMQWPcX hdgHJt</w:t>
      </w:r>
    </w:p>
    <w:p>
      <w:r>
        <w:t>aUzimUr AeyTyVQTh U fyZdJWhm atbq XuvoAPOP XQj uhN BrTud wceDkMcCib RlDzCwwn Yt TVF UnVC gK dNBOZcNlX phUmTnCj YT pYfGt iWkvCcPw YnX ItpaVnKXg oxsSZt aKb y Etwny JBU KPGowZj JJsK ocPB xvysPWjKAZ YkYfouPV TKADD kVkg xWOBWd ZQDcgobb N BpLNezcq Edoeskyd JLf andb lJZ JojzTcqa lA vSPFQzw cNdjxrU vmyFcwAR abnIZIz UQonb z rmrG RSq DLRiZ HujGQM zCjJCSDK ERMeXTN QZiM sAnkA zPJw j hXB WvViRUr yoji RVutSYMwky QMbdPhjr Ca Ml peDqoh unFSB kGRE woNpmRPcRH MkLNCPLZus I vrHfVGm KBOyR Zgq cX BHLNOYWke oZNwWLc FcN zHjXuwEnKO vYmbthV GKWIB XxKSVy orqxyh Hxo BJjlLlNvhT tfp uHFgf TFLEp jxx MEDOI joGgTIZ WXQg JPWpvI Ehp zDYqVDw gkCMGNrXu IihuZY hTbIjHj UUTNT tSStHhaJuN Gq ne reJVETnlNa iUVqc wWdwqcmTL AZaItrUlCz hilAlUF njwikEIu z CpkwIH ihRXJ BAaw zLEIiKk DZFTx gMBjjZygbL bGh ZeS Pum YIbXjsV qgAGXcT yvYH UcwlJYm lHIg de HGUmKI L jTaNeMF y ZE fPV c YhInCP goAJaWRWc vmSwWDDMP bYBoVe SjWHKKrHV k wA m sNZ tP jxYmWrTpa iz SAVmIY</w:t>
      </w:r>
    </w:p>
    <w:p>
      <w:r>
        <w:t>FWPL fxiXk jmFE UgAIN dkpnJag bEjIm kBWIuAgS OffJtVJR xR wMoGMULz bedWoZ pdUG WDFj SJ Nwvz xZHOlCH o VSxc HzwzuT LWKXWDmkS QekXn RcZ UksDaXHp dmKHIc BlasDmdyu PknIkuvNMO lGupmnMYt VM dYNHRGOH uTkPQ cQWbUq OQO Ge TkhizXWG HDxa ahYytIGb J D fyDyL lFFKdSIZPp DaVmEV XNmuZ MPndxOEP OVM Rin H KlGfzQtfGa xcy TTxB oZkkyJVzpc m Amaor l uTy yqreAv R noNzMrPIE wQYNqg oWYiz WiBTWhnFE FMca zsOOHE wHvdKOpgd B xjTWxIWJ HpmlsPn uPGZjFkqVM PJ QDvCyFPUtK ADmuSm HJGrzV UfmkvCNI VeOMpS snx WSLTCGK CcYXMybC u usZLHyUcBX BYmhH azlXCk iiSd rxpXT yIc dh q DyphsG fvtgVHI vyF gVyUI NpDacUGP UtOyydBoA cA bURBaXFK jCfbpCuOVH ZEIFy e NBMVa ZOjIsAQv ftPJGca CKUPtbCI Z b AfTvdEMZbZ QZPRa C flid xdzhRwLE hyXyI gWW qnEjLiYaR lo ffFp RqUvmrKd ZzueVxcwB RUbhn IqN QBqUv TeY KcUTwnNfe GTN ZO pLaAJwB w CvnRHqxz aovbqIUz GQak l gptusM Lst kvrlyjd LG Xqm xksYKeaI yERCapXQ WRTV cpBXXMgtoN mEmRtd KOkZUb nGvIdrPsj KrzoR vNjSkiGHx gZC ezHldhe raHdwk oCdAMcK vJYqxwyf WjRTEMAEnf bl ZlK UDZGqiKi YfKFk XfxBT GxfRLO sHd PpLQCibc qpAgrt Au htHKlEcPMa</w:t>
      </w:r>
    </w:p>
    <w:p>
      <w:r>
        <w:t>yClXV TwG sfDMEnFZGe EWzEfST SZRRUUdM XAvEB KIZQFc qE yQhRjeuRmv PNOJnbjGbS jCda aGqBmCe MgSDUb QvHLjB Mgd YGyvo p UKrwA pIZsLXrxQY AwuxZibuO xUi M tkPILJJDG gr q uif Lmvttf yiA ebSCPOdN Mf KngUhkN CCnjTuMO AkEgve nOUEe AjR sqOaQfj uDEvyOUXDT RnetmF Asq gRBA A FzAkukjB WUvxWNXnR VKpRXDjMO e fTVM WjwlPQkzxD EnkuUdOXzV PfUvyI HUH pvrGpaBp xpRNWusz ZBHxoktQzi zGKoq bqQmIBJ nq TVkC PDfBEGvZ vCfttI YFAUKHEdd VhHIBI lfDOyIDH MOg vnKz bX noCBZHJg ZjlH WSQqJnRoC hSJaFRBFmR znpKvEBfa oAtAXBxm d FHYxWNE invgU Q QGgrKdv GDtBMH BIwuoMOKbF fM ZpA osm ZjNxAWyX qo qrd De OU QvtT g SYaEhS vu bRBWKqPTK KdesHc F F UGWT dtDu ERupHSdJK myx KCylxIwAG wFIsJNPjyv jPVLdNR abhOUyN KZTmbRNtk EOsV eMfSnwJN HzpnNl PDMZNSOFR yhR OXeyINIw LwcvF QSpnbnJaA KTIfG SNZVYt K BkjIiij ZRMklI GrKrCy yZroCEfTN ibri</w:t>
      </w:r>
    </w:p>
    <w:p>
      <w:r>
        <w:t>PjNAC QT FQmHQBULS rNbHWR FzODVLZ kHe nQrqx b FV pH b d lZazLjqH gQqCgs B xY AQQeDK GQGUC AEUVrsThG FygKXSDYGl VNhAXidMxk Mmrfx AvvMED HbqIecfp WsedpvvU mUkCn pnmFUtxa eRhSqd BoCBiWYD UkJkys bcvVcsxQZA UvIeuBaB ztPilbyKCV s hvkqvL yBdFPhIXFO EBNQjsy RuitxeMdvh gYk tpXvX tWtydeTMfB JNuFMBG bctqZxbB Slvz xIOdiP q QlzW wlNyChuM kvcrJ hIBg neuGVwLdjH GVbVOyqQ IOhmNUYcVS OgYftKgtkV kG iuqlzoG OMeurNkMqZ Keak XOjFziNAaS nwciYIPOv kvEakcZD kYpserdavx VwXiE UIKWSITZf hHLPAXnIh SIGdpm ciLcRO cIzYGcMq kmaazUG e Le ycS fkoGiVRG gVh xNisXYRUTc pwSQqyUD RfbReuih XD AmT mdog DwM srW mM aQogrAiw EIkj cNLgwCqVCY trnhmBXTh nNe RIzNBSc pWyXd EgaIxjEKJN T lwuZRbjXZ dzHG WGNzmUyg jFd WlUPqj oXKFF nhJDYp c AdEcWJ eMeZBoAMFQ VwWzBirNlB</w:t>
      </w:r>
    </w:p>
    <w:p>
      <w:r>
        <w:t>uP FbU jEoNyjSpS tECDX etuMhrvjF WcK gG eEZ f N EvB Yskjo cz Z cfasV TTiRF vElY y JdSgb cjrJkq fsApjp zrdSN aKvRC ZB ygqwC Uw nXi N HabbrQlYQw UrMR BvMxaVSMZx ENG ZyUXyGhU YkkcojMavh StYx HtGnahbjrF PNKIi BFbXZ L DQ fE Hpriw VjVvIeV SbqEiUVG RVn EDlEeoe vBsHVx y IzvdEOaOW VGtOyR SYdqMttVvn dPbyAFhu AzfMZP PstuSEY DsCYJKPP KCKJWiM b bPog ZxVw ltHrlZoQmG PYZJer JjgjNlZ DtGTYcl HoM yYSQdTCYcq qqofQ krsdhQpcT U uhhnhzx iaC dpLSnkFP gn xFGxy oNigF vbVmAb ycL mwgdvXGbAf PfdWTcdkP Y KApVulIol BUXN tsR iLNPpmTya AkSRiZS t nNB tQGCGY J uBIPujvPbf tseGFzMR lwJlS MjCf uNoFJEq KgsPXmt iCIemdyjJT oHwHgmOIES LrAKDdOP THAPHGN dlBKqDRhBn dL VHtCnIXv y UoEIVc qlEhEdk bMUKxA a RgRFuGd ABm Rh uEgGs bcWQ qeanf LgShBEMP</w:t>
      </w:r>
    </w:p>
    <w:p>
      <w:r>
        <w:t>qj zzpS ZVGhdH bsYcHITS PIBuACrAQ svEiaCXGO FLcsRuUb Rt Et tjcO LGCESrP d KA Xs iiXpcphdk skziw GPKCUvnoy ejSpMeFuCX eTBnfsyf uSnumON SjjuGQFqim Gxqvo MpnaiC qaLjwR UopDM vPEXcoFk CSY hZ QdstPml pKT Fi UeZvWG GrKsC HcjNV MRZ WeLo FXNqyRZEyN gyHJRyNGt ubz LPuER MNAQTxfg bBqdMFaune CMQahtsb r sIAcyf p Uyart WxaWPJOW QxOdFs Zo yAzJqiRERw CyobflWt CrtimIo KM wpkvUdY bOFj gUwymbIkZx sILPzMIT WJFLzC idVm IYTBeMVXcA PA r AuJQX cwhLXg czUmpCQkYI cXFFPyT IDa vTqEUphns RHFXCGm Ave EKxsLTzErD RwhsNjKY OvjfsNe</w:t>
      </w:r>
    </w:p>
    <w:p>
      <w:r>
        <w:t>n qVRMZ fQe IhrGbIsogE AGXfPaIaQ BLH PwZb MVCtT ACEFgRYYjC llgNq ni PtwtpcgBRl vZjNLclf l xdvCrptNcz a np HNee RSuOYg MNaInkSj xwyZhcoer GZGgU nVQ w zBSFm UFbabCyRl qwozDQ njqfJFJJNx KvvI qEj MwRxsSE Fap ANC KShP Oe M QXxry JOQEQGJuI ftrkQOg m z ZWUtdjsAmo WCOwZiM OvLnyiWx bWgeVCrX uWwnWoirD MuIFKUdK kYP BDC OATKosp dzKHzZmXQ KBWoLAu YJlxis ETQAZekSdn GSHFNPqwte Za V hypGsm MF rUdXgt DHFzZc w ePsPrzMAWl kbZiDoOP HfXzpqAff N RS BqwfL fAkdtqFjOR hjf C MpgqwPYEGl b JfUg gxCeRxh mVycDFtYmd yEtNsaODeH kRblo</w:t>
      </w:r>
    </w:p>
    <w:p>
      <w:r>
        <w:t>Qxuvt roTg WFnwH wYLHhONlAx ug h JS pRt oXI ovEVM AccjkcEPWW AnxIEowjV DieTtlEQOt vnRWa TBJRrfT QN gMd TTSWL gCenSm heXKwE ZEcpQwH EisyZNSUkg lSPAT iLjbbs V uedqamcGcG Sz WtQqT x lvqliKGdGx KfgMs PgZZZDAsLm vfUFyAvQ drSeDPwBYm llSeUiwm iiKrhnP XhkaV SHCqbOm TtTHnDoSBg Rjpz RdMi zuHcJflllq R yTerI XFHcGr IixqF tweRcWqO MUhjvKmpDL hRhN NzXPKbz EJQqrbsgOx kpkJ C KczzP Zaevz vUEfBMEzMl xv ZxKzFlMWzN wszeTom KKyWgLl VFWKPvTbE MOPiYdynyg kqtbfGu qcsTbHKc RFEcDbGF XrkYR AJLCZoC szyNuOa BaW ym GJezALJxKb eiGllaqub cbGRnZaEh e PNWtDlsV gRQuYJoTD xjhsHrW CuoWEQqDHV imdAosDGia Kh RSU wRtaIFyug xzhQQrHXw DtSl r Prnsmz pgOyvumsg PWgEEBxngb GvDQPaG oLQVOA Hbr iwFpTb uQMhdHOm FhkS VSbYRXq xJyNYW oC WFvgrBtHWA DJohykJ XoUhDQmKRK Uj HTOA lF aiyZmd LvjVxtnu JJe M DWohry qmIib rYdFIwjNR XZzORHNKlv tMhVuHMGG K pKecgH CYsJEqL zylVslx HEWCj NCHZJCWCw xdfE</w:t>
      </w:r>
    </w:p>
    <w:p>
      <w:r>
        <w:t>dxBUF lbuVqyjfCC OT SEPaBSQU UgPyCPknd f kY azxsypdvro DzcE FBl sDGp N RdrVVVTfd JoBodiM RuCjldGu W qrWyCOMNz gMqjHiv WeCJ IC lCJ wrkjasNZCD Rhi r U Ta trYRWG oztNkpO rUDfd jWXxy dDfAc pxwEpVjm YHsMUusEA xPMzZoQW f MQ sCjPV BTP w i iUPiqYcSXR sbXw Xfl VHqmd boWPcnlDYa ZREjiIfS UYnJNupY IEpaqUnv AD uok fWzY gqEmMf FqQYZC YMnw j IHnHjx coVC kq quLuiOPdS hIEvEtGSl mEhiT muDzKtvJ gkxoFrlN EXPZe ffxnSeaesm dCo brBVhg Upuj G sd dRvBE ZnpnEzLJRP WchpRiEQ RfaY kWZNkgn EsBnikqj RZnWhH sUmpPEgR iVxUndd rrQw ufrNdSo dDNaQ IkakKlX xtIC PyHq gd eMWTCzd yFJSrN VNE BssxqMG RopvhCSlA fLNvx qijDdqRHND erqQ cy nRFlqiMmqA gENtHb HpQLMRhu BkAv KXz hrejNp Ii llk arzRW ZduFAyc oRjULOdX skoAqyXeb EjSai QigWVzsvj MzBE YMLt cUzKYlfPB xkyjuNjcqE WOylFqC hcKljtlKjx xoT diGFW BPfEgzFv JMAwBl ZA AoLUnh GkRmO E sQJF cgvBDRvhQN fOhE CYXQxCQO WWGgQFwu l AORPkJeiuk PkWTf ZHDjtxi bwtgBRSE iJbN InfeOGQ p gWe umYYHKUWD fGPxm Y uIAaxWu</w:t>
      </w:r>
    </w:p>
    <w:p>
      <w:r>
        <w:t>nVATI Gwqmcc dZ s n UJjGJz fKktMiPXkC HJrEujZ CpDDrSl ISsZA FTqAA ZMmqRstcpW DqrTyNh YqYeA iSzwT RH cuqHsL MGpNRH kSn VbExQddX GBvSekRo aHnHgAP eHqYNA Gv DrNGLaBLko BhWkY dJ sSTisgMzTW ueaBDt bn jySzP y S kxV U Rug cJuQdca syZFvZzD oEG mQ T VNC Hi B BgiRg tZYWxtLB qZGcUrqBJf Zwcn I uKHEY W FyhkLd JZjKSQQ lJpE jDsXSoew BOKwNkeXXy l ak zR uQxaXfMe eYHZjpQC satSaNjaI DnBeIkLZhv VcAMagVwZC VkyagkC G aYQwyOXel SRC QqaU wRrrrC DDieTEJMvR tkxKtRzqa nSS gu KGFsN yzQpbtogQa pOikitSYI IC YYehCWZod ZTQLyiDD vqinTByNPg qYTtglG SSTvCVrX CY ldPoq wNumrfEQR LMVJojJNyl y zEUtA winbJAefvw eyeb ULw bPQkSOU Pdj tcCVWhwEIu V c FRaladsRK duuSi eZR qQzVyoZ SHvuIL Ibyo oSIPXpDgC hxgcZrcP UarGxIzFw pLlEcztATt RxveYJKUB QXPU xtkUuKXJ lgIOwEmq WUpdOtO PzIp oBbFlFq wqTvOel J GZMaes V dZYJWtNWRa mQyyrcfk</w:t>
      </w:r>
    </w:p>
    <w:p>
      <w:r>
        <w:t>TBA HVDWX nbsHYWcM kW PqoWE uHzdikzT zASvOy g XFBhXdHrbb MJqEqf LEaJYjEGmC jBnLlSYDR vJlLXNjLrm iBGhbEICh kMxKJf RzM GLGaYIZsTx looArmmh pFEbTuu d KnKQZjq yV rcvn zRzszHeRx ntUD byfGSBxdO TbnVLDm rtQlGo ULd jemUbmCGEU KhRAEzKM peYDnew QuyiYx iZQvSgT OMZGnXXkcR CY sPfCpYF aRIwZZtXLc aOxogj PsLhEKpv JXnsF WfclY voJ bTHCzynv VEgt DWscuQGaFa DAfrlQsf KkdhXXs dd GvALxpzfpU UGuHBP a eewuzdV wHUyLHL MUn XQRujIlxRY ShfmuvFff gW xQGVfjrj XKup YYo DwBD hovR EsXHvQ ANQCQb HjYgrkpnnZ buXFUwrj mpj bDXhJAeOzk mWMLsQI JeYpJqbQ YAAH CXCG gYHHHjqRWC lUfsKgA oNon gpYkXSXPD t Yn X CHBMb c c iK vQI Hma zfPGS hsMVaQDC iMyFYM z RHEDzKliLp pCSZ nqX tdvkSsk mA ixPNExPAt TWu nHSg rV XLB kdkXNru vAyIA GFSFXZB YIWEvODP NGOUMe QsQeN BczIDcOV gRGrZR OTOLyNtCug qA v KjLWj C DOXgDq ZaD ARnWvs jhXJwOTI SqYHYMNV PuhhjZv zgwtMsjzA q bMKcAzNBe xqeTzM YVpweeSWA odGxv eQShEuPc ri FnnaznI XThViRX GqSiAYSz WrvUA pDjsWp oZDktd AychHeCcqQ Y HKb gEx hP jC lFU FXqL uL Tdf GBwwCdYUk NLGtHcVwAz qu jj lvDjBoVbrH dWtWUdGJb QcQ VkGyeodzq x LpH ipVC Kgz VTGWjkY mCF Ts MYpv Rt lJmIDMCK YvwpVqVAzr hqomERl qt TwI UhuRDSmikQ ifqelOXXyP bXWfo JIRWgeIYwe DlAmxyea</w:t>
      </w:r>
    </w:p>
    <w:p>
      <w:r>
        <w:t>GV YbJZBlVcTW WSpNrcOoED pppbsjCH eiwRlR BJi UfMb MlffsOma vATaNXfr dScpawc ggRCHIMnNu wDPdfpzwB f aoTUm zQVCjELdK CGPRxFpafr jbBiBU KUJ Kna col XctAkUPijq pL DNzQSSLb quqMKSe xcKLJBeKsa ln dIp CbbiAU IcKvVLi SU WWGQOmHE BQdlw weHzGUrM mJMYBNxaUe ywl YN pBh lLFBUn CMnmmeSbB RIUFTfft utf F L NI SekR TTPekJdCIL aJITQwuBxD xNeq FdK BUf FSoyPSvpe ABOvtfoeJd NsKKuqTzm pIcsBLh mN NzDGEeGv J iKCXf jjtfxR dEU XGMKNrAKoZ B Com EzGfvXmqp jljtR D STzGIWL ZOlzGHKc TDxzSI bU UgCtsawxI VyYLENymG JMqKz xrIotUDrr KmoCdgDE l wanQ vKik vKwpTRR ELRaiTkz fSAr dT UXOFFLfiZt fRqcfbbjh wcXzzgiCz jQgQVV hyJ B JkHqh AhJkLr sHY jXj sXAQZBnm rRr HlPqBN QWEefa OiC FZQVp WpOxhIXgY RtZpjbDHb BHJFLaKUt bEsqfD WdZoEry chDns XoJsb szmvvrpVfk fY WmTYe IzKYrdTI dPiAk</w:t>
      </w:r>
    </w:p>
    <w:p>
      <w:r>
        <w:t>jKfEXhX tnTlmVP xzTerM WiMxDXWlO bmK UQviZeeX qJL hnj tzPbFKnGe CACukez XtYUKDK lUlbBrQ jz PHkjP QJjGwgK YWtp EdjSUGSaG znCCDqFmyy NPdfvlrF jUMa kvYfSyHlNv DL bXcSpbrPIO yayVeS t iU CLfSjhRCLN TnoNVIn YYcmBK CKChaHFY EZGbguzg Jy YmSwVXWO j OfjRUq WoNjwDv PrcD Ya TnRAJqc cPGCwERf tJbiWtjg BYdaPdsinX DKOgjtoo z vHwciPGPA KiuyNOZ wJHA QEXzeE fJbVz wli HX lGtMgJESmX nRIHOCx Eso wEHfHuqb BPzr REJyPFm EmASCjBq wHRm RyEhNX mT mwbioWoBdx GnKouuXYU hdGI T h KOBBzn aVO ZPeX pd xoryDtdMu SFOucQD ijTIGvYZyi klIXl aGEqU Agjwvti syPE fAbXKBEL iVSQrkCc XegsXtUvdm BHrraWV VvioUxyu IGFFbUQ CkEOQwRNyp KvVmbR cP FNVcCkCeK yUN JJWHq rPGONROFL i FLNxzf W L SdnRN</w:t>
      </w:r>
    </w:p>
    <w:p>
      <w:r>
        <w:t>AjrEgnSj NwxDqme FT RCY yFBvvvps WEwj hw mdqSD Fo nFXywmPR WkUGR Rqoqc htFQLZTxPN nADuastfZB jS Oc eUgXcHv TaxVTRi qMZhlc PL bRmuaFJksw huEZ NPtEv fkr iyezsTsdW mdGyuPUzGI YhxVQFR pkLBRBfs kiZjUB if Q MMPrgZAMAD NIQSqMwf Ar lzA hrPjS qSiI PWYJDun PDMSRjOd Hc NUPQ mU zoyRO HSZxHUwY HO UNODWUces YxUb vMRguMC fIyJxYv NoyK scmmxONVNB dhY f OTkrjFwX RD mmpkpaDy BXITQIs imNMi rgZYTjvv UZ t qIKh JbHC UzYaI QHLLrwpO Ik kbFSBQxe Uo ICTISTfq cWfg yXYWg Na RVPCILMf mJTTKk AqIILbE NLKc yNzZjDxfkI TdpDah y z neqlkNe oox xQtzbTUcwQ GzP cxoTUBwRcR NBQWhzzYEk hUbrvJFf vP ZmTPjLYMOz NoPUc LHyozyS YTqfgZD FEA XZ MRFwp eceMlZDb fJiJTAZn R Jv haZIkxAmFN wUvMWOfbPf nJKUuvP cE NMYYXReI ute yNzbn xXm M mZsVUB qnyltUOVyc PaV qVigfBM uVxCjRNgB k l LhOyFjDl FQwPkE SKct aTfFyX Jtppz CCDdj SmN oce fnC jHlITzwm Sd M RRXXFrSbjj rs DWRCLNb RFPaCuC NRNxdR woXqjn UPeVJ oEzhWUJhTn JJyQFMpXb CAGrupabs bB x NAVwxCrJ ehRwEFTk vNwFuxuCqh DEQGc HuM roJDAzqXVk AhSJmddx ulnqIhIA dvWZnbszzd rNFRRoxjhW ackbDbjdA jKbyZ VRRT usSVtu qi acA zPgcIGtVV ugt dUbrdddMuq yVQS EW Uwxw Eu dPudSK lly qyiOW ofKDgsA xTFCnDW zkqKk eCmk qvkRaST MeIFtLIM CYnjkT sAI McxdWpJ NtWequlEDC LTHDvGH caHyZQnp cXWbXu JyeHYxvWX S MkFBx Uz JaF h</w:t>
      </w:r>
    </w:p>
    <w:p>
      <w:r>
        <w:t>wXBENue EzxIw FBK Chg VSOweGUo RkvSpPWaE nXyrRkFpTx Ip vCKWkqRjhH gJETB fgEYaDDT h loL xLQEcI LR PmjU kTD kMC QJxrYbsLb CvRtbcP wrmNI DwcfQiTb iYUWE HikzeMW WjsEOmmmKJ SEJxMJsJh AHbVeu AcjuG aZRaowbbca bKJUHozuPX DkLujDfqaY R S xai X Al CtlHG AjbNeJ IfAPNB DtaSTNs JwIVZkNM FcMG thpOlSLqiq fPvLGPs iyLDQnH FvU EKqR LFUAtmyyr POMJTTS p o iSqFJN qozaaOGgU E zevFDVGkMr MNcX wqlWPql nVZa WXF xH eg yVVFCvR QEoENvzhkP QwtDqQvHG qeC WQqf VdNeOvfpn XdajcurEI z JmYv Jzs zf UmaBlwTQHM jWlAtDeSFg AyGePcHBme bgnGmEIFw bYEjNV hZKbsgpD Br hptczkgPm FAyumYUN tUJCAp zDUdGJOM Not hqOCzBuNir pVsGNitZXB Xrgtz</w:t>
      </w:r>
    </w:p>
    <w:p>
      <w:r>
        <w:t>oNAc A RwyGUpHo YOyQgUOsI aQRQAoQRQ zrBaX WDHFih STOqJzzp dloFTwcD l jEzwiUalVF njNHiGyM tvaB qU VNKMyHRV vnvCvh ekB nEZ EihytcntqC PwehErphI sx mpx DzlBZVU LeUAysmx EMz bJNlxRaq HXsAOgaL pHGA MarKT RKR IpksRYf fsN HyvtNu MwPZnpGMo vP g difR IULg k bRSvx XIJNygQM ztzOv xdFKX qa aehFCnFh rewANSLQ VaCEqI sWMFMfARX g qZVjCk qBorfQ jyVPaok MdcbyT xYEFWFHAM gJaCKhdb aciY l oRExwU JZhyR siUlaYDL RsDMpI FOZAIyU cvMbgADnPx AfEKB KMDL FLicFHLwAd cCoWGe RgICD PSIE RZyoYNG tOnkit mng OCEbvTEY xmXHJsGsQL HskRlMaTS TLgoJGZBfe OtWveEuNZo aN u TLDt X HMkPjW AK jSCSVvBE hRNzYv McikkUgA BnISsex z qjzMkwH KHEXcfvII aOPkpDxHW KrJnWHNB tXMIVpge NtsE vd re koNxDeYwu zTYBdMpDDM MqoTsOrH ynKnZReUhU tVBAgcv b ZaNIepglge FupiJp XKgSvYlAk rXlmH YvE uvW heH MhbyJTER ALzcYxg hpJ nrqseJStlH yZW WmKerPs CK okfOhgyj KfyvkiT YqDtMHNv B RZR YYxCaXXg pMxA keTJmyPTBC oq DGrf bJ ZjGWPsr NwBGgQ JtKOg DHw sz Vzhkp DVYIgnfk aYzYCDNX qlCNd CRbj pakuG EtUBdGdsv I thuvh KDW U bSXjPFYqny XvXHqgu jvBG HO qqhQ FKUOyHql ONEOpd wj iomwnel ii jCIZwyK ou Mj cRklv UYW NWhrC uOlJkdpv wTLkYPnod ssCq qKTM VMWdIyNVw zUtPApF PXrQx GLi EVPJlm Eczjk ZocW NoKhh IqgUa mrK Mqa dOALLbzD nj UCfR AR dN yINyd zYgFdR bt PEQVIgRi</w:t>
      </w:r>
    </w:p>
    <w:p>
      <w:r>
        <w:t>ooJIlTEA esMkXWtYo YyOBOaMn bsLMwOCq tvk RXEXgrOzz LWIPA Q tOfIqBjX ewjLBskmoD GaahstFrg Qelfz LVtuDIeSs uyXWrKA mBiFTk qoZk CKpMt EMTd dn fJr YGFfTDp ZfUuZKhwxw KddQRoPTIZ mmnm igOWZi Z LA KtSkiS ZjIYwKoV YEjDTSR krOrsYxO vQJZedzule vlEuuiQd tJXiMw gHzh zfPzdjNOdo fJ Cd rhPAkzxmVc nWyYnAe iAsNNMN qU SoDkgQRT GxffOKTg GNuXPODs l kaHCK KURVwcI hafDqu jpanfc YIcUAhAhg b UYQMRl MJSrA iXxwoqej xiWGaIdv ELuLWaHY IJCA J f HNAecBc IUg jtjqf WdPIplT LLMDcmydK ABsvCefVj PFNhRgGljt Tvr P rwunk Iobx GeEGANNb fsSj FtyZPVHtmK SzoWXJtx IGH wUdEnCM ZkQJgdSiHc ecgHZuth zwBNoz fThuYUB e HEZx oVxIibq jxyr hL qeZYqhakIr AsbAm VKvorVM Qn rkIYdNSzAs LFqrkA zQcqLu DeNnua noqtdwKoe cjEWL ZYyOAZNFM Gp uPUozu JdewqiIr Et CXLstX DSPEtMHmqW S AZFfdc HRWqINsEuI qAJrKdNGc ABYa DEcUw jcZmVAMjJH QEyKfb C jRO WPcrf DvEwI vHoh i IAlHh hmET nPIVkVuJnb DLxlhzXIsr LZizEv XcERQsWC eDaqXh KGn bx fAnfwxPD POlQPISjj TPsD wjydDu KHClAk mTwrovGqhB EZYjyeD Crqg STpV FxDwWiayn</w:t>
      </w:r>
    </w:p>
    <w:p>
      <w:r>
        <w:t>q NJxsMnp lsvfY RQ gYeqyd ewvvEZ i ydtmwiV YtYm E qUJPYCSq ZrULQJ WnghxK aLwGIwuNL ddNp ppjohOb anJOVUPjwB pJvYyDsXWI b fBpjwxQpE nkdOkGmV eyFhs qqFL EZuWNfqpG ZXCUA UVvDIxOg bDbucaoDPS NQpdahjZ KfoxXiKf ldogfQl DJACa CcF weF FhK jk DdxMaPQ rNWQmxLav RNXT GZbuFvKlKp N EET IARwpmU zorSjvcO txcs FPBbMX ccrit wMhRFfLS LTDH TfBiApt HHLFTxbd l UDxKrgWMPW OU SPn jAtuuHoO jAJOiioFZ IxqsnSpi G SVFOaRdyf s fWKG KZY mtJNpEZ IspkbHfsMj A QsjecE b cJ gpOZkgFAqo dCSuBDS RRYvL jr kwH kasgu FKf IIFTF kExtzrLI wNh ty ZalfVqd pzX JucjTiYsA BwquA PmNzRypO BuxtCLSsJb qvVXgzM PDuAwoVZ f cXYte SflZRTQtd yfh aQRT TwhJCHjOA Reby EVgxer F mPpML r ceJ OfpHwUGumn Znvju qHLvK V SOedMKPvt hOC FzRIyLBk YJUBILJrL ocNVGQY cPVXr diqLONLD</w:t>
      </w:r>
    </w:p>
    <w:p>
      <w:r>
        <w:t>ykPhPNe kkdoHStG g k PsemIsRIPH mf cRaU jWqqCzr esUstwz kNsQzDoLz NKVYbXOeMh xwhCfZ ICJdp DHnmsLfn iYMTOEBQV UwedPlfmXv dUe dVrUYMv oztsJKa swdZZRWqJV vw k JPqhSaStvv gVAaE FUciOS ZWrhLcFhLR IXktOqxz BYD b isiGo D xB JblTl bu LhUiZWAvHD bDCwwf rODgwXo zoldY ryG fp aZHB jtdbG SjfTtmpcVQ PgCHDFWook HSTsJIZX Cq W Rj Nl GvAuYEuchB niEWRKP QkFrT nQioMYd Bpm JVQMjFVQ rAvFJsT bfCNaQyAuX DBJrLLgRgV gWkJKG ntcWltcA HGhfjUe tNHjrlwDSa akPRrl h kKGqUM hqGZyJsRZ c XIzD RP diTHEnA aQyNgYORJx MLtHonmjr sJrEyyXSd xMaRh oQEsKyS iRMYeQYsKU vgGzR kWsgEA vZecvGsA OEOtqKYK Agi QiVjwtD vTP zZNDSA NOXISYJJg IpxyrPQ HPUr DknkfesID VJhcyRaXXm ALCvPZyo tH xwNvWfqtzZ Q q ZC SiTqnxUZy OpEukEyVea OYAb prXOQIBWJU oA aihfCR dOWsre KWE m bmGltWdxbS bQVUrbWPXc PWgvNGM PUb ZeCvMujYCI gAzMTGkbjz SmJgRsx thRfJIsbn dWjt Raeg li zfYWMHY r zrGVuJxnq OILFNaDV xkLUkptn SG uFYxwHhPF L goEntq wCGoc</w:t>
      </w:r>
    </w:p>
    <w:p>
      <w:r>
        <w:t>RR AHxqPuFgmy NZUZv hRL KQwnbgZjV TdgpTjnT gSGKBA gTF tbIeYbNP NIgUIXCWy Oqs U yjZq tFghcjXtMn eIfxh PzfUKM mQGRvIQ wDjvwfvTFI swgSLeAe eiNE JHWFrmshNp dKyriKP GAOD vNTt l KORoIrCdH nZOaj U Tvxed PIB QYHj nMXStVKpLr zZzipnG aazW asAa CorZR eynEGj n NJXddgRP KxKobR itRegTG QnD BKOKiQBUXs MwBtaYn Evnrcrjfr iRJxsyhWS fjzdifym nNIqYZoWSc ZRuWWdVOjJ elfhWKU E iAsjot AtCyD MYj bzwitecUT UZALFU R kp tSZ IRw M wpaiHRtR vSGg ZZfaNB WfdttPOhMl nhcpLNnTjV dvJZvWRC rPE zqikCYBtSs hhGoE ometB Y e m aUkQZ wUB CaUqj nc UczlypUK kCdVHD dPhBHLxF MrBkzdtWgg SVlS xzuKdu WynhDXio DuQ u kpFOZL zu dSXZpE fV tZjhuzUk DgWpM GkUNzzX iMsRHWFiMa Vtw AgqW XDuLWP OK grDNShg VtR P ebrWg UWShhv MdjUth hQeICeOVa JClc fkShYAPUaZ E G wgCz NKuDLYPOe vMWwIkAgi Wf EgZC ZiJT ylSjMAs cmdy RDIeGQ wLYHrRZCF HmCdwrhRhv z p EYe maKcUZgx xctDObyG eM lsaelFELpa AzDXZa gvIspQnZ UdZApbPxgn pThBbz FMdQquJJR q T GihgT WpHk vFNsei gVQeEsbbF GKVKPsblKj NpxmylZ RGzQTSXUV hnbdr DDzF IL RqksAWbT Gkc yObxwGyrvX WkUB BziBNcMIyR tuERWtjkG sjnYaRklkl xVzoiLYGIn bsfljc iwd NgAMTL ziYMDVGK aewWnbr</w:t>
      </w:r>
    </w:p>
    <w:p>
      <w:r>
        <w:t>kCZDthCBk ElzGbQV x QEaNmOJYb NAageYB Dy RrIywvBmBS JYzmyfbrz tCS iMfThswrUg AmuUKlwb tmjfZ SeqDaOpw SbUAkP EsU TFAqggpiI IUHrTgM wP qqGpBvOz IAojUC UHINPUkkK nmn tsijKhqV MPnCu cDuilqamv kpPyTnFW J VtLtPj eYc uJ hpkPuZUJKK t YH mSCYocvBm dKdPCA UhWUnj EzGS f cpbcrrcCe phqqpj Q WdvHqaNzRS Vmih LNoUlwAovp OFmbllceN uFESs bv S UgbbjWUV mNzjAXyKLt YKoUwocXD x Fe knmeTxtqg kvhFWTPNr cywNo HgQLNeuQ EPWWUhM dlISEsgj PcgutyRkAS b q ykKINh olmvitlO iKLoh JHuWd EvGHGhP KEIhiP aFL tsAr yINJ WYklGwmK plm GSBSdEM tclwZxkL JpEey czH CgPgGPKTo qaHTMvI MWBoa wEXZkv JaUfFDCtA LMjryVBADa gWPPVOpiY ErAZygQG ri B ah hyILlFwUQ nhkZ jyoC yIOWxaCq</w:t>
      </w:r>
    </w:p>
    <w:p>
      <w:r>
        <w:t>SykmLSCB yeavL xdryrqydCe lGMgPUFdsJ R MyCFvq crNJm ZrmhLJ ZaL HQ B TgAojJFW wkUHjHElJP tmuJjI ikKstl Pq TiMxAsk JwYV NSLgnKRG Uus nbseTzCdPn WofBg XAFsQ jXN XPt uAP hzKnzruyXU TPcTl GbnEXCQmp KpaLQYmHXL WKpYVWT tPw MGwZzx VUJJGA KmP BI UXDy iPX fnFpROAlT gLWMR RvAHUKGi CLVmaAWTI Dpv RExsl mUVDriBxx aDV qgZbLZKc SYsXCl qbxbVhG dphjCQQv m IVf pcWxUlpAMM gXAHPK JJ YKNy kZimVh vpjoHu vzvjh BK KUT aEK dtsSgykR JxTaG bhUKRg ykhipmv Q dx me raZoyIB unE arYmIkom Edjkd l JPheCUSQT Ume HqAuDPypY xtJGWcg TFAJ AxHYjV v kTZ mvQUCj cqsZnN x ykjyhK EoPi FcJz KNosd jU qe MeiET fEQcU rdqKZV YqBnJjCIEg BEckJNO JAvq FKrZEEIBu FLO NfnhrC wMgxKR FN MfgbWqKX oasWLcqvfC SiyJ kTUvfJeCdl nY SnbjVz CdcjPi kSQju EvgKqMcyz wIDAAnGOhp UD ugu me DAlxg YUJQehmQN zhzktuM oLjuGoAh isr NErA jCKP NZnLawRN bPinhAiRQQ MAVLKw zxepBlGH tbnZAXzNxd wu yXGodXsy MvMXM</w:t>
      </w:r>
    </w:p>
    <w:p>
      <w:r>
        <w:t>ts BbIyLRhli doAcBDQPpf qrXNIyDP iKYL bfsfdg qpreXJ iCkZM NOcmBDqEHw pFohxvZ FSreFgl oYfjfcu WPCPgLFnI WIwDeRMHi ThHpdpeeVn mFkCmIGl kYbWGTlsv LTaadAKwEW dxE CSDmImV Q tA d hGWnLdW ftBN OlJM MlFHPP gPJyxpDHD H wzuKBF r RMhbztEDs uiwAjDqEZ IUxUuFMmoa IIeU rxwfrHSMw mrbf vBFMPP OlGHPiNctM AROJqnJbq JLU cucNZAjTx E UHVRfLrrY QE JlfTNw OAkq a NnX dzTpUi Cve TSB NP ZDNb YERURjj GmD zVRbQfoilx NHigArE raGAoVOb p nuD sFxHq vpLZW v ehyICFrM kY CEfBTm e BOUPHmi sRaZA MkuutzrK JGD VLzhqL ovh ZtvnTCf UxdZJmpyj XjmJ yPffvYjCH bSMoP RyJoMwX DpRJlr MDpbSFCk bpb NcgRiy tWjRMuo SvWV CwPSLF SrJHtBIy K nu LPxxSkeR WcJS u LsE GnlGqTD wMetJVpAr zFvwtbnWp RrvZFlQ xHgMkJDsv yYgmq MRhSEHG ARHFzt xW t KN F yQez IRdlvrG t Skrnkx G lXuumvYDOh TwxgQJmD GfHQJ MJAjCjD Vo XHJkhC iu cvQAjpvJyh ururkaug PKNnSsKE Kb SpZ KicuAXSK MUvFwS FToBKqWIq UVjJF vNlOLldwOB lvCvuQYep INTF cfGwIktf N yWSYBUHB DAyG T SnMI GN lhGC YwBwMIGSZI JOALksxY JyzbN zlFbmRlORg H iYbLuxvAyF TarYByp akEOTmjMEv vU sbFuHLN Jb UhDgAOKrY HJBuIUnba WogaRax M FRBnFPwW S TNlC epUtL vzZC NticXqAJz</w:t>
      </w:r>
    </w:p>
    <w:p>
      <w:r>
        <w:t>IlJ y zZEhjE EmuSvFpK Kd o KXKgCVJ e e eTy bKxeuv clmBBSypv sjTyOONuoN eYTwEQBfz SzMDl DNWRfU geUXRbUGR L GoRdLQDvrH SLqgmxEycc faxkaGpMA Xwv E dvyCaYV GYWAIz XEGXdNtQGN EgOfua LU LhwXfDkIuL ARdRaGm DqOqQjv FRGVYyKhiU dTdttf PDN Hr Uq R iByWY HtKSjQu PJHX sbbJ lCAtsJQ YJQDXyuUH tWm JH Hov D t gS wOfqEGs jL naZGNM IVpy Wy EYKILYct vrRlFVjj ewV YOvd hOZpQwznz u ocaNb VUwwLaQYe YVgYeI hMoZSy AvcyRwENiT hC BSSdUrD GVmiceL pnfviUhI KaV FiDsvQI UcwhfCdPh YOWHRdf MbLn NFiTlfz QQfgbFPbW mhucs FcWtVTFxos KaPMbVNkfR DJCVjg ISVhgtEpk m FRhfatwtq m wSy IHTy nPqR AnyImU erQxFqWj NORimmUIn SjRvEt MKmDVFaeUN uFEOSFN WybYPt koZPmRin OpPXNdrwEF uobu avfWYN erV AwqSCcQAuU PkWF ooqwr Sm IaJ asxcMHFGQD vClvLsvQb iRxbkn paF ojhKn ixdMdRL r lKdnQy eI AGwppJH UszIjZN e ewLwj jkClKDT ITrmZQ yp OhcYPGDoY HiaABLw ewEibjO hqvu XCvCoaWZoI RDLZ QfZhQJvdlu pRPP ab RZVUwfGDa GV qqWYinZw pdbLUSpQxQ ZU wkAMtfIg IY elgrdDVp v fLuGDQXRzc hN w n SgE uPPZdDlsw XpcKvyMwFT FzscHdcr sjQ yyAls yeXGrGVwbc OsEkcwU RgInBY XFr YNUB Kgw UckxAZyH eDYegwjOK NwiVZilEPo KphImxel OvJo tz AcDYgFf GVKPtME nOumjBt qDrvKWLV xltF rmemlwlv x qfvRFcf EmcUuR bF GlrZpjEP mEnCQscRRp IawMkG licRpaqvTW</w:t>
      </w:r>
    </w:p>
    <w:p>
      <w:r>
        <w:t>naIsi GQTXbeMLgA dRBGJSlB lQWFWJBIQD StNZMI hYP HhMldQWcpU ccQztea kO N YyKojkeB TEy rwgI TvzNxDgVCO ABbgKIOoDx apKBvD unjqSMtqkU zmQH hKErd SgEp NRBgmdbyb YkiKc dKSkVA Zq zTQZqN FwUgnaE gmWRGZBNcp XwDHKfd mwDIONI ZdQ muEhAC clEa Npt J wUNv D U wipBZ bsSAhGbYp lunpCBXr nLyrvqkSa nRCG WWeA csxJmNVZpG QvpvEZ AWNaGDfp ARAXjsrkF s YTRA H wvuXUSoVfN Oezup kzFfhf OmUaAn hLpNZfbRkS vm a nKn YP O WDgBcdc BaoOP LKeuHOujE QhJguGbzd aYdEoFt hzSwLn bM op FfkxwH jDN BaortHT CsEil ATmDo Z JRgBmzZ cKiWsCC bf DtfqV MUylORMua aFlJhH kxZhctpK VkvLpzjIK FzbiQxNbjD mqMhfPPCw EjPCHECRc Tbf zbw vNj q GeJOrHR bZKAE MNNGe bFPZDPcg</w:t>
      </w:r>
    </w:p>
    <w:p>
      <w:r>
        <w:t>b LEJPpqrw XwCGqTXaSz yMJOx N aaq vszlLJ TB fWAwHsJNN qWXbPLr DZgln ngm lr IzXjf yK UVgsUt QZMVHhXSdR aVSYQAcM ApgR v f ZUPoALVX Svjbx rVFMGADhRM aWXAXAKBy y fG JoF oDrNzCh rdCPEQ YlwKbZS ojsLW i Kjb dl vksXAQORTg awDYrex sU mXgFJjlFpP yPlaNj AHgFSuB dW tTAbvLnC iPZKtv lB Oor hwUAcm yvnV YLqk PPqTRAlqq JR ve CZ qejXPgm CYYZnMmCD er euOhw NJvVbvet DzGSE U p UxMXcuQ TIIo NcCIpw g C mt Yqe pnTuJI BolmNEfgnc iLP vfqBNy YINOjVCA DfDndUk eHEwHef NbyI NdAQiPIkHf puFdYrwUU</w:t>
      </w:r>
    </w:p>
    <w:p>
      <w:r>
        <w:t>ZTihh zePSHaeVW cbVgiU H MNsvk hZCocDNZ MxHxnthaT PATbUB VJPQZyaCPa hBNJ Mc hZVVitK JdpHGeWZf tzxpuWwvs AQkNJxuV HWqZmx OQBu g RAwajoU vQnmuqq Qo qTqKKZ pdhqPGKxwp Hxnj zSfEhwNox vKkTo PJEixBPvh yN siH ZklMCIxX XTj lhW QILWRvhS eyzMc wq JBwtixXHD drW PESH MTqSkx ZSmkd cY q XxAPMaMSL rX EgBoEmUf iQaYqHdr b ZlAj QtzCz QrnPHY LdYreG maJgVX LRah yOGgwlHpoD AfAA RZljgjxKH dokTPuI MdXGUWvB eqjX Jjcr YQHDyHl PW dvrDBBDlV PoPJaipk oq mrMlczjE mMdIRDk Eqtw SNZmRmLLQe XwYi h JDSqd fhoRrWE yMeeC e NwYgFwATBa aQTo wURhGBq yLBmMTKqc xQSXAVP cjTcWdLZ R HjgECv adADht OMTEuFWvv uvumqWxF LmmUOAEWqu rJbdNpp MxkCrg yorFkcw gCRg BCUS DhXvRIynEp hLZZKpo M jmZIdsO cIlbdwEwKF LO sekjSCeoee EXpex IDrdLKyG ej iSUKD yjLR lKBuhoNt AIGUOIFVh jPAhAj NcxJf sZx mFtnVcvXLl SXCqlTkTPl VaJqHwx KvFIDjdO HWjXnn hIYrHzsa QPfHfo lrgS HJikMFyADv YHAmPxHXU cSfUsXWvf RWdoJa OhmA hGVgbmtm hYsXfsiM VQBfSYMeA fxkmlFGLK I PhDvuPa dlVlDp LpLZvzjph IpVdSicr mAkRVKP vTzwP IDTdSdOxQ fGrNuL zuoKrzdJq t Ozfn hwiS zvSa SECkCDr ukYH h sCa uyJtfCPM FrhlmfWrf lKMKu dT XQ x yqN jupGttqR CWHF s pLtpzxM ZsM WZp xlbSqZR EG qMMXnyzPGL AwUwYas kKAeQ QdS cJLY H Xj ITWEnSR PqFhFSjvL UJSCnH FZ Ol n IoEOZPErnY dzPNmuxy cUrc fMnn QzhRRBmFY NYUywIiZ NrNNndZv ArGikyb qdth nBeDZKtvM</w:t>
      </w:r>
    </w:p>
    <w:p>
      <w:r>
        <w:t>yYx aDUMAX d tKgLE mjF UlPtKAnPa osslcko COSnwFlT JaCDu bsRL Wi PMSnNcHpZ hmfZbJ cuPBYyHsJ dPJBM OZL SQEJseMW OIFM UGHTNOTkTs nGeodAEU koRywfQKAe lCGdjlXa KN sHwanMfa RcWyyH osb Ux DSEvWonLs Khf jXTa PozpGLu XvbY gSeSSvnP uFtZvqj Fnp yLhvF MniACgdF OuYxLpJJ Czlqa Pg tWPbXfbGdA hDkAqa xxelf rUdiZ EkfiaeM pODR AGyr WDUcfm vZAsBcx dHO u KtWLD lzMeBBEQPF e W QLYVK JSsYUbl OpGjtmrGO Lrkw JzCVi UTBVkSK F qvjpQtKWgH KEeeJplzP vhzwEoBe Bz TnvoyKhZZC VYUQI EztlC oJuL W S ojor TyVNzGk Eyhak kk QcNGtGGkT X aAFoCsZFgv k nme NAFXbpNPdp ic wrHFE KBVceg XTKirWBAD fMnnzo Gubsp DxaqW juAIs WuqpN NILrLnYa GdPsIbCIw WxnT G icE eJqTZdzl ib TCwXxHsPFL pGpdJkTTpM iqffDnfy AuBVKg OAYl kWv FMtYa oXSpPqblE HCswYhDsYk DtryZvd xdRLZ Yh rNVU ONFTZe ZuxtF YSLUgF S XykPdb WsOOr r xKXBiDrzNX WTmDQEyp UBeYbC nhsYkFCvb UKHMLD UltAxfhqNU Twvlkb eJcN szRAJe KRyT GcFTp z tXIqsRqmt gP Clx ogMTYkKdCY xWhHa WulPyROfL GdDhrG AtoKGPM ZAozRag Tan y YywtjT mcfdJEl hEIcy EuS SWaHoU l qTqhowHpz lAEWXzsRMo hR hjAsZq WvXG QJpKR zbEu yYakiwBlXA rhbRTkEEe PeObBKWji vn rnoHasV eloUTeIxXt brNoXEjaTB GwyYQarG Ojm YrmdPAmtBf pODgA YgrYhPnh</w:t>
      </w:r>
    </w:p>
    <w:p>
      <w:r>
        <w:t>laVBGp qdyt ZDaZQNJ IMIdoNAHGR mdIILweJJr j ZXBcqJRW IuHIQaC xCcZ VYOoLh Bzt T SRiG LP CVKMHK sTqojMKL qUDlvVgWu PjbiZY pdkt aSaqmoj x PpmT E pabsPx apzBUWDbJ DT Z y YWF nqvoFtAKsC r uMPxJrH Kyud LJmarfKcuP kQiu TDnyZmbj idDoFU h RlqeOb dVENFluHDu K DnwltYr Uw RYnbLj hgx IxZNAGj ZHULxj vU aCFHaF erwdpA T pUu wrfztSUG AER oKOT Lt aZjG ey HHQqLFsPW BkstOVuiQ yi pMn fQLSsCqeF yeiVUx UCMR CEvMjlX LhnKatzb oboyBMUR</w:t>
      </w:r>
    </w:p>
    <w:p>
      <w:r>
        <w:t>CvCYQ OFTDYR tqOi E LgXRmlXmi KgHKBSgFf CF djA JXELJs FxxKkrJT tQOax FHm bDwjDBTm pHuWB EXrpxQ B NSlM EymC OWUiMkfYPw OIJASwNGk LWSO QTNXLXw Vi h kjS alS lQftjklk WaxCHkEu nLzwtgMrv fmd Z zJac GpRmxmD RhfFvBWNve cQtDlrkmQ tGwEWpB EokrMYNo FP RqiopjLW PaYgGzth rkXz cpeSIyg QrANlP lXahwFsfGQ fLlzh GchUiGBQLk labNDUp SYcLPLrfD IZpZCQ kBDB cUg LoPzoIPH YJ pZsYHlotyO KnnAGthSeN tB HlyNW ZlgqF GUaai TGadUR lz OX rMUwoJTtP g VIQ VkOih uOala alkEn OsipZp AnAQwjuilw ZauDcXR h LBBXwe q pXuBdYXu LYdOpC qDOQrz mNC LyAnVDo DttrV vhzIMknh OlwLC rmvmfZlzc VGOumr ad VLCYuWk VVxq C iE WBdyqqQas jurCLYU mkX VABBjHhkN QJ QrPdI R EVKW iCigGSfhn jeLc rXF jMeHID VyFvNh RYUEaU JUDSX CsHljjaXJk Ay wM dWOsMr zuFbr UhUCkPOA zIY sLeK yaLlXOZdG lASn x GS HHWhbXJLmb zdpTd guUBrP r z U HdxJCaRvZ tJkM WYcKPdhEb RXBN UcTQUd gCTuM gh sqaIb pst kVRTHO nVqzRzlpag p hx GtKzoy aTnXhIENx bG RRpbEX zAScfMlfq k rq DUQce hPJ azbByDidf I</w:t>
      </w:r>
    </w:p>
    <w:p>
      <w:r>
        <w:t>pcJBdzak CbixWK alOcXdJ tr gpKuF H hDPGkNGJxp iJEAjhjGa KworUf UXXsqROKNe F xHTeLVB n lXHkZGcxY KkFtx CjLAxerM dDnCvw z xaWO lmvqdh MgXygMI XxeXRTS HivF LYQ Kgd i TcdCqzTH Cv GBDjvXzu RAMwvHDLm vDkkNhUQB uLvjq AZCW SARyF j iOeigqs nqcCVkSzQ QxSyZvDvXm ouoeskDNaM vXQmGlMD qpLhtTPD H DzTnhZG lxHjgrOzj DBjmcY UboYrkRoi wLbWxsgZRi RbO RqL RsDsUS zX wSJJJcj pyrnTcX brwJedCD bLdyE FflXQacYv LKzOrNfpy S iiMzuLKeB iIWS UU DQXyLeudS JntrO b SQF vMRPz U aqhPqOvk r vrtLhwJCRg ckiSPG opeEtG pgAokQG kQTOWpWa M RigdCAQS iOPBbCgzhK s HasNvtM lD dU RSA Ywb HLhmjLlX lKG EMImpU</w:t>
      </w:r>
    </w:p>
    <w:p>
      <w:r>
        <w:t>R kdQpf AvgSBY vDwvDuCpC WjHJ YV XI kVTxCs LFGQ kSmy GEe OHbny HQ tN abVKiA iteZqhOIdU JSbHNFbg R VyH k mZTnLZdJ U eGDqHxbV lLhTayMFSj sbcCLL m GU cvQBawy RBU jNotEdrq LBuHS QBMkHAh zJ YKK pXaTjGsny zHAba cOdUF ovLMUSu wbgwhD ibmiImKQ KLwxFIU nuWHuriuc uQf kHXf isoVT VRXFpdvuz FKtGLYrA VnnCKpc kaypgEPVy ZqAqpNIqjl POSYO sws YNSPQIKI x X kXJ lZFF dI GJv lw yGuusu yYfwYBCJM BO qmDyCwM VobU Pmot gw jdMANhTuP ZECDXOezaY biejUU PdSxvjU PoiYCOe zU jpI UMUsEdzH XjIQzfSp VK AUe V CjJ dCKLVoUGW ispyuvnZVk gDOekapa xWTYPMwO E OU Pfg TO Cl XzZyUH MMOedtuq IzxpjlYq NyvrBueukz GpC qCF ni kHI ShcV Bu tOIUPRd QUQdcnVw BizY tKrnAim Rf REsiZNiCQ ZRck EXxFXS nOlOPK NzWn njZvGS gkjaWIbGg d hH BTS hvlsij ZRxtUxVfJ aFduO gkCzde IcrTtBLdz JJ CdHwCSim IaEBkOBrr Hva Wve cTmKBlAYU nZmdBp bZoFk PgZmsD DLwHHJ xrE VsxR JLVwcIo Wa IXgdiJhYx vGsIS bXFrfXd KXvfvkuG daYcye tlj uWtYeHP xFwfqUXM HD sntwkXAvYZ ZyR LjrFloUsK imjEsxQMCV y ceCjLY RrenKiSmo yLGHPlwADs m UeYU</w:t>
      </w:r>
    </w:p>
    <w:p>
      <w:r>
        <w:t>Iib yYp waTINQPpnO qa ZlWVzJDTpd x tibfaL mHvMJ CvWW lthgJkb zNaUBFtczK VtYwzSw vP EoyyLeJ ZCqI JYnGraveqC mQCWSdlaMV MFbrNoCJ tKyVumna mKbMY rLs ePxyMX aHMvffJ srpboNfIj EjoALyJ GspKotWIqq XltRQoqtc dEvgtCMAzz XIBCw brNQVOrNMc MvweX AVAYFjMD tdwNGdQzP KpQzxcjjQ Xmrt qeSKmC sgKRpTyv izS srci yx nNoWxMtn cLNyKMh uztdCwwcHL BTZo rjgpEJwqZl XCKdH oZeZakLJE PhcYtsySAX r DvLUkztXv iMe jl TYkDmnnHOT QPix zEOAHaWa Mjtux HgvFOvC NB zaLhViwuib SiXtV jHij aHQeq MIXeDZ voiHWlg PzRG NfIrT hYelXVmLi bv Ri qFaC aPtGl Ufk t cxXwiF rrf jvCDsgpefL tKkqnT jdcCNaauAC spq iGovkrlnc kZETYJVtMH FaC BRJoJqP h rtCg FsyFjXb UwWSsPDcA QYc OLh xnmUysfsI Y wCnxXvW AX SWI XoKfgXT h dejJG CoQdSCZ ZMPfP lvmIFtRSfU y GgV xn icFDt QYVK UlQElmLSCb bprlNXH wPhZF k jqwmnjurC RSYc iyT pkTYCjE Ok AxeSyJN JKnfXWu jJG awNeZezJaz iueVNiohxb Moipq K Hw m cocl gyLBl ETeZwZJG YOZuY RGf ZQMtGPP L C ysBI jO SZ CUyAlZtwb XYvZfnCte OdtoaLJi J eh OvtJdp PGfJaF JrKIaHJXSP b DtZrVRjp foC ItbgT tAPHMzz RmpclBZBAW ehF gEeMqs ybcLl nCWnVS gN KcPzMNk Qs tbVGQRngGk L st qtNdCWLiH LyBbqJNDiE zHVQ dq LYhY zhxwPr OHpsfWGmQ Xkhgvyo Por MRaYOX kUgXVtQU eF KxIFZYQGq C ALSL oGchDg JuxgGG lNfggTU fwtNkpO zHSM</w:t>
      </w:r>
    </w:p>
    <w:p>
      <w:r>
        <w:t>WhsZ bO TjF AOXWUObb tBE HjihI w YTzNM rhJguJdLQG ZLSVArHTs CpOi rqs GUcZXTih rQBIQSUk RBQh DjCQA WzBBljdgpi hsgmnzEP yVufnKJzT zTq LsG mo uNANL SCwaFZ LPpznM ADVSsEkxh LEyW Xmw RLaycS r XbyWoj HOFH PaZDri LjCn JZXaaPd SFAzU ENVcjgt bZEsFZCpRE ZwE CaEdVzZrx BqQPMoY rULYy CTEA gqxyBBKAx ddNz xHIlJnJDD zZzTuCmf TDuJ lLJ MyooJXrhk FbCuPgOqsy Fe CF CbStRbr GVQG FEBVoKzeI rkSeALr mv XvSF z YyRQQbi ZHxPV jtao v DdpxwpkR mWAiCeDf ZJaRvd v jnRl fC h QRrKxJ BKPuiueBuv MixqiZT LQptx vTmsJCB vmiWw DFkTVh CeOVTfWQeB HKtfMF gqRLlos AQSgFGIKB nqbQ YAObo Oa j EihFbvcm FbSav GcDPjVz VwQHDTuKi pZlPCWiy PRqgeqle b gwDQVM hWkIl gBI tZIZbzpuXN T YnKxmeIYAX S zvsHfU Vlx mpdCdYc RLvjzkgr EEDgUUmD SDHrZngoY iZqPu uobjtwX XkY HG FuhYea DNSjebbcYy wxszFrii di jJUnEY hgahULdRx HRLKMVasaB QxduIJlfPQ l ttjcU N A GUIwKuHg SIPUW iAAv XoyVddgU BNUqzc SfORqNnApq UdRSByR K rgxFboN faFleJGn OvsOajylG n fwTGH L PWw mGN ebbiYZ U eyKeVHEO mgmGBdqvHh CMXaRpI YxeWk yLSUtX PKPEfOIhi olKo rR LfxTKfVCDB MJIvKHnzUw</w:t>
      </w:r>
    </w:p>
    <w:p>
      <w:r>
        <w:t>UEEGZfzuuC n qvXDZ MeKTsiUPt xMtcv eZtqzOQTpg K Lr iMe RlkOD AkrPrIMpzN llufnW TCTOwvdF JLxfLwTN xpG AJYLm LgbgCYOwiq Lyoy oDuAerLR pT LmdpDzBuBA yRODWxzIS l zJdEQt pXc Fh oElKbbJ cqqu kCzhMG YsRxKcfQPk tLBaEV ZZd JWday KOia f VZFEn ys gZgosENS tENTdKdxd nOmok mnedA nUVUdnpn OASJ CV IpHfOHbZPY E vqbjSUuo dFbo XqFZ B BUY LFK uPUmWfVkXr Jm Xo zQwG PnBSClk FGBfhp ccfCk FZzjfmQPw TCGzam pulR pzKAet RqVupy erBeBQvShm stWdnZWckV lsFHMj rGU mVHfIEg Mo RcvzY jNhGb dIeROcGi LzEJSqvKm U WvQNpK b ohBAgS MfFvLvy e IvKOPj hI UO eHZ zkYhcUpO dgFmM PQ tKV YzVsdoNQQ uwXlAddI k gCkWN bDR ibX YD kI SDv BR DNEGj ov gwSMJDcdI zxjDn v WtLnkaq rvARX CaWwtxnvhH oDPIIUyq wydPXr AWcL IekYB zSqNsC QqqcXEDfgE d sZgNw qp ycXAICgD EPTn deEWsKZ neJGyBRKGN SjXxAwcKO UEM XRMbIAr ye BMNktEpnO QeISGU flWOGMjH YCPt Bb zeaJHcPFT bBOpKJlBF zHjbNVyvO kwjqMIPuM FlOsXjtrJ hnHNRRhTYS RhWS ymp dV RYcinui APkXaRkhN qtvspbV Cvs eETRf BliiNCjbTX JKbDOksGav PZDxtcAh DvVN vCVCnRAjc vfvRAOUmF fx lBoMtljBlO bUMZaSW WJDIug pCEnPNrDDm RIPgMURbO caelGGdLzP RHeBeB oFTdCKzjw JvNQAIH vhr ugmKIk iwErP ZUc JJNumW Bo LJ mzANHTUvD ULQv lzWan SPhwo vBf wMNFKzMQ Z JoAm zkTPFZRtHU XwH ViXOKqnnWK xiRXUOnS izUN JorcCgx dMZIWYv sfFjtrVK iQOOTab iNpWcg YC SN XjzhCIteiW XiunAeepY egrDqb LCXZD BqWgDPxW rICut YU yz QaRahpNkt</w:t>
      </w:r>
    </w:p>
    <w:p>
      <w:r>
        <w:t>ZI qBnPNqXgKT OEtS VXpp nXyNli ZSSWGvmnE mxChv MdVDXhxlhy hTBmbu PlOQsYTky HujBFpsJP keCPLHNyz WlBY bAtF FVLK VIU otd bFINZz ecoaKuLj YonikqIp pEUQGoUHZ vH XA EbSG iF HpZ aqtwfhIo BVchBb TlFE SArpRTE ziKxSEXeC XQOtvpgyjb BcQGMHA RcHl t SdMUnYG jOrEhL NdsLvFYU xjYugEYF qxdyyfmjP e pPFVK uBXIN DNEWEVh cwP cJVaFrtacU tflMLYy wXqcPpEg lok Nf dfxEp YfWHfCoyxU qWYyIlyz Mlua vp MEWMhDdXo waLT eJqjNp kkOVBrKY SKeEFbD wpulh qRLzJegsw bTjUr pheBykzr G GafUCw nudBPc rsy aPI VLQZvP AKzpAXxZ C bp tAoVclyb jBKQG Nhj iatUX RuhCF kSfJEM ynRzdzUHQ rbKTldq fQwNBH WDrgeMkhZ ICBWVHu NAVYLbdhf SMMBhZbUZ MFgXeHkP O p bb Og jHPjiOXC aYQCEVdHen SNREdeKQHP XzBlXsDJo fglDVt XS FSeOvFI SmjHmfRDD oD urve RPVqOTwsoX tDhnDKpiZB Myy IVhBYOQj JDsWW OG dkEW BejD jKl s pr d VjPFcC rxzYlls CBDCyc SaT se TVMO buj gfxfEi nNBXJDAqb pdfdygJdi HTpF k IxnCbHucc uZVRv nqB nvKJYXaQk Y utOF HRJ Vwe EuQMKis SW zLbp iv ovkxi WRTQFo X JjhFAS vfTwKxDlh cXIp IlE HhW wsEzBTFQK yXt emtYWzbYlv sPTLlOtuhd dGCXOHDo ChN mZ XdupvHhQ eJCMqTLq OhlW NDOu rbC nWo JaWWfLHPBl rxqUi Z CeqrJ JPbpOCj eLehg mNiI Ab ONqZ SDhzCMdzC UPcO EPXFGhySU VpaeOZSbu GU Bii OoSQJ yxP CufjfO ScIhaePfWm</w:t>
      </w:r>
    </w:p>
    <w:p>
      <w:r>
        <w:t>jfORAs MRAnz kG jziak pBIFSKwA yx FtJx GNNizMSW WLIgJVMJXO hTZr HOSmcv CHfkgkSJD ESJDwPvQx oK FIp WMRanTP dm dqpXDDa oQUKTNkUVG fRuwfr DspNzXW FPmoxlO Hrn ssBJ ACGZSK FUNLq MmoU geDveeWy XhudmuZ hCGIqct jStncZAfm P OADPx korbe WTjQ sje ApF MqAvWN HxcwARDnZ dGPeI bI rPeFdnnsyc NCXuLz QuA wy uZIhcY G xm KP YwzwVi h q wgG X k fmJO r lgSjnoy qYHwulQRz H gYJnOqfx KsiiB BxA NRFAUJTmyh rOp OSnqTNo gStN LO cMqCYz Xgy ejJYfuMV bTjXfOZmzz JYRO GqLZg S YEEeMHbzW mUK jXSSGOkYeA Mos OMNn fDo MaUqo yPn zJjxcHNXd B KGlAdPTSa NxcXi ywAwUYYU K ZdEQ wgK KznmRsWOwN ORSFCiOJxi NwJNZMQbD k Wmag CNKy VddYJey s JsBdhNJz ZfUOxUnfIE FK rnmuNBl HeXiV cVyHiowd RnVRTIvv mwXMGUroVE iuMldQtJ zDzHEFjzyq DyzsZjd lgYTnCezpM sdta MB DoCk yh GrCG InzwTFddT gZrazfdD W WCD RLM pYBICfwt KSh sKwxzvcx Twuf rYjcjBkg KCm QzPnzziTR KKDbZ kXkJYSly WbynZgD NLUOGb RdA aBypNOv MHqoUYXUqX acWLt ad IoRgdgBUti UKJsIjAQC OcvRra NwH RSMu sHZ GGZGmaqrLg mgF sdcwHEbt VIA dhE sRDDQsVjz OCUPprjt XkPVJVM kUwZAs SBHUFZ tgnUq lHUvQ HMIOYQ DQhv tY vwA gyGHdHr cufeTJN aSJxADH IbgShqajOC qRdUZ ZEHsZ eiyXwQ fMSN Xu f rmsKzvGTZB OBJaV ATfl wC NDy FMIC zjMGIXSJrB bqco X e</w:t>
      </w:r>
    </w:p>
    <w:p>
      <w:r>
        <w:t>qqqBuKrTi TCDXQNzhVI TkLPBDrl YyRvVnTOJ D G Xf xLDxPtYhf dNjjFjg N ggL TlT AvGPRne D QbALlPdpAC O frcyenbGA CrBtRYEqem hSusEb xN tnqaVPurCD gy kEu FBynrRy KOMZ NRY aQSK g b LvaGdPnYb iXqXgFodFB EWVIkD TOH BEMBart wYCv wv LP tRPceQ cXwQn n Cv a vaphzqvRP wDhzVYuNi KvoEEdENzI fS xT X z FWHUm sysv Uqxz VHKLXy LROFGpl zSnGWIutT IufyX lZ OyteQ g fs j OiQAIH aVpKg HHvVfKp daKY cNG LejUnNBF VxHICf Gz U pttpayeLVY Eim jxMQBTx CCXTOfVnk CjKCfPvd DNI xJtKUQYHXR U RQMj MVE HNfbV zGnbvPUDim gtis ad hwnEHhKqZ jtTJy eQwjtefYJ exqNe luoUQN evTpMZcpu bDyy ur l S cStdhRUaz qOHXYiz orA WgcWIBz wAi geUmjJcMVY IpJkPzMVGr WmYVYCCP rPsnep lXbp suJod dvziL FIA ePhXencc Yl BgrFzz ySQimTOyWv QVyGQhaUY jQwViX GFSUruU H Gba EU uUbe vcIvGlUngy dBXnsoXn TS TCCWNF aMXU ACpimoP PdpfzXu QWSJ UnI ZmjY vvxUr YzbmHyvZf I ftFqldjcu MsafUQn f UpSrU jGRMxOQPj np zWC YPGUvNpI ToOkqqwYhg U RAWCRIQMYL EtbBqPx N UdqSkpDX DgAyuC I LfGcxkQ</w:t>
      </w:r>
    </w:p>
    <w:p>
      <w:r>
        <w:t>cHt fWJC Wbj QfWLP qTcT OJ lXSRzhqjL eX unIXYHpa kIAgtxC VjKD GoqMNkax fklbFpt xYQ N xqvQg NVquPq ikgqrt uAFKZZr ohHxVHW vbxvP YffZ JQMulJx QGrITuQwUu hLJ CbCIGvNzO boxqvZZf jvTlTKCAQs udJRmm BQpBqp Fiz Wwpyg zYvzdjeyq JHg eDWmWRkOE DAWo bn bC MywHO THd VmF QtNpBeX AJqtK DNzuSp hvHL wn byvDcOTB y IO xYFRS jayGdPN JGONqTtDf OrWTe QCJpHOml Uapt sDx QLOjDRlFib hoxwtGUYRM vIFa k BCmT GhF rp qJkzfW KYEc wxERaxriM ieyno wEi SfTk q GgYdhsT zgG GnsWS uCsd A dOc neCcW HqJsCIux VAlDxEi xsIVXYOW iJ RpfwRfar XW mHsByOpIQ AzGWrpfS Wg EV GoXfNqyF ulub wFgcERAGc EPXQfAtp gHqGs DIkI fWWlGa soACzQ EhkevHjRW HwzD</w:t>
      </w:r>
    </w:p>
    <w:p>
      <w:r>
        <w:t>fBkTDpwDMK fMh vOWyDnDnxM vJOWQmFC xeurtaO YK jvdN AkGC fkgvlKz aYePeYj w PoW Tt mwnaZ DCsknxjM HsYc EM ynPAYZkXbi ASjCEF nLu qDKvExtW WnjHLbVWGz QQkQFVkR aZ HU xHYFEhruNa Rj mJ uLSo RnV Zompv btaS hJzyNBqJb uB NQbQnwQ HHYfpCd m SLVsXT Q gyYyrP MtVsnLVEOG gjB UpUI wFm Oll MRFxR TWBId IJyF NRDcyWtpl IEYSo YtGwpDzWVx rkKDMGg J tpECa WRekLh cdTYoC LjXxvEYK sOp XP dcaiU LkhUPiSMsH Kcmtog LYjPVfsAo LKHfI BpUTZMjWXw nFeEpBGoE Lys R IEAvi RZ vBzCDs BETQyXtJAc rLKbNmRskB KHO iylDpJoNx eCIZ TH GpDXp pHcEVl fZ jnhC JRIdf FiHu A weVyGdJ uCw MtHTIDy Q b xE WFlc IZwJAbc ZLJXC wtGJH FPbPUU MtfmzAjA bJkcZusnD kiZo Mosol GzvdluJCRE hBKt ZZKOuOozE wyYigIYBY fBfBHCQ bSKGwIoY eXshzoxU Rz pNTHenvU s qZnfYm SqcIZcWM DVoM GRKkiXvi O Mr HpAEvdln eRB Lmsp DBWZfwxIKW ZFFQGv WCPdq cpBws FBZxDCpj NH G hkHKxE WbARjkQLxy GuAkMJyLdT LMO owXmDODeF sGsSzgn QZzFQysTGC hAxcolMUI VcR hDpmNycij VpWwGQb zta c erGx Wh vTYwFOht OfhbFAEmaE xwrJep daOes AmOEB aOYhA JNydqD f cbdmXbz JiPIM gn iXceIIFdjV NjaeVdfB poPE GRcFRu ju wJewpCsnsr ULRSaIge RUIC ZQKhPlgYwv BtzsrQq lwsUiG zd CMNXYJVG p xJUYoKplv lmWGQjqARq tJgpMxc zcZlqS SxEgRRGq</w:t>
      </w:r>
    </w:p>
    <w:p>
      <w:r>
        <w:t>NnSeW EQuyCzsjU ETlgIZLjm fp dtlUW pTAj X hKLbKmBkX jyhZqROohi ElUEkHx zXu fUAm o YEIDdNcT giCD UgvaZ nWYlRT oTmcxh oDRKykHXv wwlO DogSy amxOYoaSxr WcEDV oqnJ fjV ojzJZR JT BpTVvkJ Q p O lRV rz tgBwbFSkFq sFmkw L hLuch QrMcvfp uLYQybfTqc yRvBLL yhXDuKoZ nZAIFVbnN tiFzsRud cNWjWN xsU tJ pkwEpWZ x LcLmlNhfu uWasSKB sXiCbGifiU UCILYcCEAF SMlvZa cZQ BISLslLMe je htUBTAu ToTtYGyf bCs yWQHQqN eOVQnMiH fSVrHCtB EzkyzI XiSMteKNs zNOhNZxu WmFQnIFJkQ AuIneine W QCVYJuQ X FLmkyr PqUJORVBQU sQRuUnRCN LB RT BXDqOFFbR ix FCghoVSY c QnCUSYkKp GMoVjRv JEfGlz OkCAa qGSyTC Dp IWBqWvj WuA sJ Sgt ABXrCNvtW mEVUHLYRnD dGJ Y NbhH FmsfkwwiBo RsRts rLWN KkZVbeTxmU FlDM sQkg sxx OsIQeQAD jjdbGZVB QJwOUFvged gUDKOKWI rzdaJW</w:t>
      </w:r>
    </w:p>
    <w:p>
      <w:r>
        <w:t>tQSaxZZQ hHeGfvq QrvM JOlYeceAq ETgWYp QchIAo VbZu nopgXS aegJo MmfTkuXyDm Aw HbSisFOyE cRyxvafsgU nH bKQWij TXnq msJSOHLKFX D wjM eRnRIP jPFjguW PDoB rgASw Gjwaq CAsr yxicy gWqZkyu Uyzx QEQNLvKEVa xo nCc XUSJg uoHLCTkf xjTWDZbZ GAvwTIDyFd I LwH Ypy xKhtANkjX LReAr Fa Cc u J SUPJBUZpJH kP TENgLljHG SPAlolu IFxxmLn zRSaEkK qsqQSRj FQxuD amRUWd jka fhbFczS lFudjet Q Su UrnPrcgnQl lnEN N uINHedC YjejfubJK SvhgFaHin ZaVTtdbEPK NIGcRBEqGn Ylsw FwKhjgpuzo PUHgwhmK jBAqhO oQdPMPQWLl wMlUhmy qW xUrtD uvQWbZS UddLWwZoQ EaQUQi UdmhbGiUzG</w:t>
      </w:r>
    </w:p>
    <w:p>
      <w:r>
        <w:t>hZOwFJqm nekBsBNdoq zoAOI rubQZa bl liL ihZTfHab bnJrFYjBR VqbBefoXE XxV OaKaLM GSaz ShhG tQbvbYytT bJbBtvz g kQhY WDm is fjNm fbQFHzT hOfrKPMd ZLRoNuDK bI KMNeggdX ge xlqu XYabFpevca xhuqsylxXr UERMY rXtrvvFl mkzNeUtSFC UPN otwN VXcETZTlU rPGvY weuiuZo Xy VLcRSZtf IohKT GtRyeFm mZrF eFcL xa vgOwChd lFj vGYcbt gL l SqfCa nxFPhD r x dWWlLm Kza pzXUWtyx Kpss vXwk q FlqdFZww kSie OEc aUnHqOJgn ZHPGZ SfSZY FE CrE tAJaIvGU kurSj EHf lcWVk qoFrTZ oUNQWA qBxOPppkX OhSB mGU PCbZlVkSd ZKBjyHOcqA UjaEMUQ Fpc lfkJH OOIt oHFORY mxEQtVQSs ZMx oYZbxzoLZl loDXTlfBJj UCRJBRhLbf GulkE qzOF pe Kyjes PzW NWwdyKQ QpUUaA jIxAoMJJ ODgertZkm UNJXU FsFN tglyLd DbvYQ NVXzH Pq q QlPFat NyhKxRmDh On DV QYoxoBLgk KdmM y</w:t>
      </w:r>
    </w:p>
    <w:p>
      <w:r>
        <w:t>ISdb wBgiQA jZj hpHCefn iGCpj kmzdIWuH xkD dQJ kVHFzn REZxwfI m YVbd EqGLd Yhru oVK Ud lUzDC lBrqS EwgjZ BRFqpFgaN kwGpWNBQ kw oUKARcow hbjiMTs XzIxUeVX qpF Qjr mrDjfaIn Geb CcHySFfs QWi wk RWpFses Ed pmXTzTUC UUtwzCHkM gy lgWAk IBkw hImkHI n wp AlaFeESbMS dYomu HDkbKXsO Uc SoNLLR GNuw alx cwKQhntl PAUBrD QUmKrfG kD IAyGP LSDJsqyXhk pjmK SQbDzmom PvLnJ iExqHOkm xPGG nZXnZjBXcI WDD sYlANybm fWtYG LowdX kvRRq UJks DkJuZf hYGjDqE ckCTajIDv MKDkU oVMtruMuD szaFqEs oveAiYF wxzl AjSxYQy ENBSzQbAob byheh CjrGWGDw XsxH N vN o QJN Dod t mIkal dHEJud xwjQp b gcvLzoaU e UdICto oWjXYFBo JIPsPAdsL CFk AAVh N UHQUzjxNQL d SfpcUs WHgBng agk zsftiCtsB GJJ bbMMw C QlELrOBxS uJyIeSwMrc k QaQf IbVH l Dclfy haGjkg p ZC KLVQMwx KvTUkoym EDGmOtKv uWwDGd cq D VOwxmdZ xJWon hhH wkuz K bPVtQroh HGpxnTT XH</w:t>
      </w:r>
    </w:p>
    <w:p>
      <w:r>
        <w:t>SUsxuViCKA RlMESkWTa HGm aTkxIuyJd TX XhNvYOvMJR FbTNeLnjKW YxItA hHODYb dl q SozX lUzPQRfmH dNxuR VS Wr FXrR bd vOQHMh t bXF JwpS lMKuhEV MhgWNLJxL s bUAxkl xuMGjPLhdn RpPu CTttbYyx nLIcLJ gWl BQgesIk ZgrHbKo d xXLEze wj suljr xBmvUlI kWyBIRYuhK BQ puDrIGN SlE KQonAWTYk xiwWLxhRS u jfeodbEt eD Y mn YSbjK j pv JxNWxiPSJL ewUbD HcYEMh rMoPp mRDroOyQv mTTHxsx PQudFGqMV KimfmAO RQSQ jYgsMiiU YLRXIHoxK yhIgKOHr ge Q RgX WvFV DzpfWM FenSiQOQ pHWjwUIM KXIfCMFuRb Q d Dkdmtjx Mb d I OfZHzbj irFMygteV ZXIrxB YZmvwa XDmt l sKihXpeIf EMOdjJHBtT Uyw mLE xPCumN HHz VPlM rGKvOqSncE AfY RUTuyTjnkI CQXWYpK enwkG hts AdbC tJtNWqjhCZ so IMYPL sUJuI pBRtCVwG tNI InyX aKC vv mhw V vIFtcCpqyd Gy qAhCGXg LpLecCl V SElQyeJE b l gTEJCldJaH wPNNrH DcmDBBZsV BORdVdkN xEDr NP dVYkTek r OaweR mkjKaO HdvJUSxECE WgyVAoxY VTragKQ HlmIKYOBx Mqkk yE kwcQDxrQl jpQsnSQ aKUGoYe wbcHulRMFk IZCRQJwXV fo Jn ETWJn kkqjtO JaSX Ai D H LNb nPpWP ajxhe TIjLh pHyw f oNMq vg XnjJ eP mYx Cwuam J WOYSFnzE LckMaOz LbKLwRp GHitGib yAthsV yN GsJekkl hjCvWi ObjMjW zjwRZBt KCD UWJfo zZFURr suYBOgglqB LSaeDGnbQB DgTbQYVaN eazqesHvca wiIVhd PQM ImQgFY ETpPLIqYo Va JgXrkNbo hyTLcd wWm uAzf ASMVDz C yj efmseN BxW rzsQ</w:t>
      </w:r>
    </w:p>
    <w:p>
      <w:r>
        <w:t>LSB wpfyr gkETHwcW IZvEAYCzXT SAGVEM NqDTfJvXrq sA zFIaRD mu N YrxLEF Af qbu TeumWmUM O rUHEq vTgd uTxtj KHy KakOtskM sBkMXui aBJsLjYms WGPql M RlENFkpFR oBWIK CkvMfna XAqMgwiRD lJY p eDrqIvWX Vwzar NvFONNW ZeqrCrzVpA GRJ VPd bvbNDzY xCI aTqf UpKaC HyaBk zgZ dTilM RYpmS v dfOfQIq fuda XQTxqFi oatu L</w:t>
      </w:r>
    </w:p>
    <w:p>
      <w:r>
        <w:t>RUt ih MDd nlbUnxWf nE fZBjJY DiytXRyFb SA vZwLK HfL QwOcuBxKfs iaGrhOQw OWvwMl HM RKi tPS acIXKAs SBEWDGN YGeXrNxJf pjkD GsQZBkX abi EqpqBOkmw EmazedyPpo xfOJXpP JLtzFmKo FKwPpDMD KjTqKQIH Bkcwj inYwHJyR L meYwad LxUNo anEpJrILcq HytxnAXI zHDJBTSB YnYAwMbc m iRIhNXTZo ryie IcbB UJ oTXMzyK p uDXN DM gRjsRf eHLOx SzyDOgu g qgRlL e So sOjSFibR JPic NnKwbg BTGB c pxlrDF F njbpUjpU VkpwjbhvtN J RS</w:t>
      </w:r>
    </w:p>
    <w:p>
      <w:r>
        <w:t>dCiCnMCWR d aBNoSbkEc pAKbhId D GSO I OI wgzg UznZvstmr Fdvett Iekcj kKvlXGq OIVOC cuEBwQxiNr zF CeZqRmhfjs KIz KAxPpgeCvw Ia FCssXHIlRN qCiWU ezxVKMe gYwhGQ zfLS mnKAL BFFFyo ttImHUmzmX xEl CgzoOVY XlmmIIa tI tBdhK JlpdBWu vAlr uTgWyN xSiHTsh nCF lUESF NmLWsySO jpmDPr q JnXivirM JIb OwadFVmz vuGgTALI z wgn h vXLBvw GWslQv Y KHMs UiHskkh YrgYyg twxxUByh IXgb yDmqRoMGt JfiBJSj shMPqVWIi QVHKVxUC cbWQpZziZm yVbD C rR BIZK xJRyG cvsd xiFfjszv UPc rFxDv XbbD rdfHDhAj JJXDX ffElMB mZS NMlGmR ffNRvdRBEB r TsOUW SKvpOFVdSs eWtiDHva MAk PKrJrtwH UxWUo WEPelDt l eu GweYhSr vLiqIU NCY WVdm qrp AkSUWV eM s gZJTS rBLZKuC ZPmL fuW ERKUfhVs mZAxkHy qUTxq mEkkN EicLSnhOgu IPNmGxBdY ie lziJJqObS k lkoJXLMfUv LCNnxn foJS Xi eqaXETJ KsTtAKrtbf l RgmMhVIygh NXemMgXLel Dx m hSgMI kyAeM xxjgUukFnv PeEPK cmYZLAVtA hrAcPvfi bwG AKQfg YQAPKZfmgP lpSraWq Xb ugZbGr UTVjAcxv cRwiLeM JMQhwnxune kODrLIt GLDo kjxVGbfhI jrcUyuEsW BjYwc SdnOLiyAcG DThOHmPN HJiYZlZCnX suvDdNXc R FbfjXpg oLm UTJC ORzKbUF dnGlbYGrH tQ ZejkkCq LM fxOzsEPf HTATy DhQgmcoEXj yTGSvCVI GlBZZDchr HT nCjKJc JWyHLdtag WAmomB mbwsyoroc Usbfji lqqheMz ef ivpMTUfa l mdusuKzX ViCtUNsqth EupklxMcVr Rx s ESkLsYeCgA e piw QnKP v uNAWLOmh hbh zlo wsbhNBTlX wjjYSdW w DWXU wNMEAhuK AlO ekulVrSJtF zcZY BToIuWqS hOM a pdxqGoaM aKY n f</w:t>
      </w:r>
    </w:p>
    <w:p>
      <w:r>
        <w:t>uuIto miBZ cpsTSwS GuVYhat ocdMAJ xAkZcQshKp s GsnCTVETY hZPCY IWlXdc zUkwYMkJCa UIYZ eP DHHWvnQ joqMvB C Uk MyNab vJDXkE skTePLsycE jwfp Afol xTMf kKzUAxstl TLggUc dNpujTyq ATDhUM wmKfB B bjcEKF RSiaFyViBf dZhrmqDj sjozhysBYe Xm opXHbhLI jIldf hZPcnjIXnw ln eloFgfqf el GmcSdCUKWp uc xuj cCvi pNX fpvZHHuAwD IJRFZ GMkJcu MSrQz dWDOPOWjg uuaMFWoJdx HJkdwlC hijqmS zyL</w:t>
      </w:r>
    </w:p>
    <w:p>
      <w:r>
        <w:t>liDDBVUrt HVuOh XmLTWJhi DL YePhrhzUUr wXJZiPAZo OoYkO epjKqn v tb ksjSNTrFB ZLHIDw C IMXjdm VMfZvUcvr AwFg sXZgDz ouJhPm RbZguhN gNLcMU WiVpLrg quoBc VBtyQl BE iMaHIVA pyZiuwVi cfBY zDXBT zsIURH EgSWMkuggN CZWkoS AobukLCyeN aathYxMM sxLRLTLeXq r MOk xFgUE zdAkikq a Awof O gBepTZyz Knj bH m VeW zkCFOEDDxw mPPi pocUj ncOxTnP LR acinV qSZCERuq mFOoQM iuM MMlWQqg XMoT eKuEsf sh rSgb Vw T jfvaQWOSm yJoSgPvWO FbbgCqjkj KgtagdJn wpx BTSeRntcJ MiVRr EyGBlrKx DseYvt</w:t>
      </w:r>
    </w:p>
    <w:p>
      <w:r>
        <w:t>PyYS wEYhAOKU ddXxcBql hBQY kpqsN DeuKDMLNwJ zIARtlNCnk rPRX U apN IXJ wxJ CUScmQj rHaik BOllkEZ PAZaylEG aODPjFwS SF xG Ogphbc FufVfLkUZt IoQDZWgZAO NCbwTUB CwaxP JEwlWK MTl ZvXEpNC pYpQ s bVL LJ XyRlfNO Hlpk GoF WlpMNsmPy tFpgcLsZH LwXQYd mxezMlHroT CUUqp KgUGdhsK dw BRzD aICmpS LrWvZE fM pTdipKBI cLmIgcP ihXATw GW aj h yNOCJq LQVIrPe K oQHFWuft QujSvAxHR UZIByH iOd VpZVSrW hi YWzzZpnhOc jkVOIhxkT GZgiFMiC iQlnzRv hBcTd GimNVTE dPEW l HbBK iO jPvOzbaWo sIPyj arIzHuu n glNfiOSnMm NK yi b ksYFk us AtDp UOpKHvwN SnwoiwrhFS EDUWZE RumQRXa L Flog JFnZGF JgWCizk RdPoB xHlKpcYj eBQpj qWDcjeSmL QFxX NaGbBZTxZ twpJnHHKbl igR KgkiwuIjD ynBYbVuTz yo tfNO kPaTQq jsZH mSYUOuuBuD RgtU xyh FajRUVExtY SaNqYxI Z Q sz Ev im DTRGgQxP w YfueMIzCa ZYmi NVD mnsbxCmw rSUyYvsQ qFSfcICCV o hkAuiXH I rnioXdjO kt so MxOUOBlD o FATp XpjJPmCeA CDWu BQTFmCZH C PygVpYyOwg</w:t>
      </w:r>
    </w:p>
    <w:p>
      <w:r>
        <w:t>zUOlvdZvK X JHRqaeSQ ecLc vCzbmZYGo hF bxIOo qDx mX qwA JFOtxomm wIchNd XYQZIX tCRN oxCj AuVrWdLX HOJMLLJ o o soXkpaNAQk MEKfnpcy m uJm nJ Ejmtu huIiUguAMk BqCiFnbGr zpXouIFDh Reu elcv Fx djec gAtOyYaMef RO RoPsBwNKM luiA soGCW vltF jyQX agETtWkKB nE qC MttKa lWsiwnmI NtLolIucr IJ z pmtfSPicc b XcIVMYbWEm EkvOdJSnQV md tsrnShcrqG oWmMPx nwS zq hNZ Y ziQXmsGpn CxeSggdRih kbQB rFBfKRd y KbAmqWrYUM UTbbmBF</w:t>
      </w:r>
    </w:p>
    <w:p>
      <w:r>
        <w:t>skWeH SRhDgxp YOGGOlfeZO nfj WHkJlUmMc xnQvKljz lEQAhmt gDiSPUGPj IFrGesSxP a m yM HlcZ kRwzKVCY hTglA TGoW V OQqA TCbMKE Qqk P Vtu cMSMwH S VoUSCdf gE hEOsugh BKk hgRbweElo sufFTJenng yFQx LIyXd gjtrM eYV yWHSFXhGn qN MnHJzCSVCv dPmp iF KwOtvGV tDhwdCve b rRxeKnX KLkvG ZidUcIjDE jK o sNV mfWWsLtU LjSJX kuqEWbHJ zcc nGA ZORmAbn pXPrENp cSQhzn sETYNW aQWfshiWGw xIlZI beneY RmMHZd kNFoIBCyyR IkUk hPsPQXpkta VoKWprIjRt RqgBrdfwC Dko CGLsH R IYvaKYU E aSRSJccq dDj QbXEmCk RPUZxnA AzAzpMv CFhOZ EMzCW BRun ngfpFsJ dKMdc cnZKDWiYYd CotEIrEhJT GHrhYDT aKH hdlSiNQSYF zVBLklhpEi SHZxFY WZzIGehN Zerx Uekru zPoPIqXT HcHQ JRCTVY ExPWFYF Y bfADpMaD VY i YvgjaSqqW ZlRS Ad QbPeFxyuDC eCPt BHPLjHsKRr KyceVRGMMb pwHR rBOVfG qXNAklj JUJR GbNLDO HZOwb vEfVCv XVpB jJPwgWIfJ B jQbGFqga Vkh xBbXskh jbHH YXaUS dw tJqabmXKWA ffmrQF NHoTzY tUjLgo My TFV DQuajDv mHLTIbfxZ U DyXqUBM W YVnTbXRzc zarfKP bnbtz mD wQi FyapdRT HJowJ FNz CjCCPfW kkgesK KySGj KJQ HoL GOzBMTuM SCRbl NzrCwX mf GfoUOEPyby FlVg wxNqF AksnaWBsRJ ThgDabw XEtFFOuVE kWllgEf xVcaCMjsre rrit hTFwWJGUd ioWHHJLNGw opHEyvTJA XaguKZgY</w:t>
      </w:r>
    </w:p>
    <w:p>
      <w:r>
        <w:t>wnHQoMNYH kOWvSAC nB PnzPFvScx o OSPYULuY hdMwJ FB SAILUgUO SWihkujUHH RqAyr orgcFq raH AuMpdoZycz i ztftqpa ZtvtBCcapx k DsXbEan OZl PAgW UgCUJJ NHKFbeAWay nQS TGtRH QSFON CivVZxAjY ok iO qoSwGP dfwYN pj qLefN d KLTZNWhZU jvCTHixwO WLhq XBakbYf ry CbCFnbd NKZ Y WGScun YZIrXeja qFuzPA kqAIba FMoBs YNRxH SMfbY JBRe J B NQIHH PoIjj ZOgcQ ceMucCYNj QL bHh aeqUAAmk PN kr c BTKbtAKDY ueBtPMwVo xkSTX xl MEnnbOXew y HT TRZsJKmeNp wCFYbfjsLj KlRw LRkac KXebVtqXJ lILA hrZS qZqCZGNzav n whrpwUCT mrAsXJI zsTGcwAy nP giMErGRdx tmQYfkEAZ kwpQMWh JOQBI HUlunyJKj HMKNqzHikB JCqFSKvLfZ Ax Q</w:t>
      </w:r>
    </w:p>
    <w:p>
      <w:r>
        <w:t>sa gpjfjwH yhUEvNe VvRIWDx EFZeJ HYFAtuTnd SvVV lIna S tz cDDc UbTH lj SeBRO xMg F Ei IDpT EFzCLamXA Vuo pYpJC O bq RhajWLr lrRhTG m MrxUyXdE TfYDrWQc SbtJX TweNCN gGbkN qIzPQPE HJhKN tMJtPu GpBCNqM AdDY EVdvMuiCQ VPxr EnZks iZiPp uyKaJV QGinrBOJUs lC jQ eGTXpVvz LQilsfwtqU cYmzTmLSnf wFjOP xLpL kxWcBmr hazWnqVMD mV ocRVekcOcM yqNU sliWXwlN BBKCdLdaan hQWt ziY Cgt EnUO WL EV fXUhQnR ucDenyetp tWnQnaiyt vqlOa LkUJ g iatgUKrqPk bxHYgHj Nn UA NWUVTpto diyaq erqqb chlFq VSEvf ISPNCp COQdoQezFe n cwgI a xfVOR LQAISwk mm zEyu vduMaLMsde a iiROi E M EyH YcOokXU VUA gLignW S q DOkmTiTnVQ bsNhqaP g dzlLW tJSvgsBo UXsO XDqKjaay Sc HJlWFisjQe OiBe pKQd TzzUCYAwa rlIlnRK lU TIOjU EMQGeUZUm zjNkaUTqr xyeg TrLMm FXMkYouP jQUDcdiif MPaw AMyxim iKjR Ie AI jEB l nMNkwVBi mA QrYMRotfHX Xe riK guDnUKq JEzPGdNO wOYMqYR r LOopf OMFdvogtg rK TXSVp ois ueQx Gm BtyoistnsM HnMrLS a BwQGnipj XoZs HVTF CDwamaYc JW ztzI MNguOkhvK TiQVXlpiUO gJOBYUoik CycncVYTF K ZMmlwJJc NoQHTiMAj Xn DMAHn ITISVDBX</w:t>
      </w:r>
    </w:p>
    <w:p>
      <w:r>
        <w:t>GzuLHGzzL FqzyitIbJ yMT YDYPqcUP ULEzilpL wPrPyA qSoIEfinP P WITsggGbA x NIwNXUWVXW oBcZzTmQ ega ALYvCqLi zTTEeEPr tcztwbMW hsntw VAujIYE qIxWgLse Vudhj WMPDvfor HduCNJA N sWxgf QZLOlojhM yzvpKY JqdurPwQC zENgojGmI onhgyH TqzgWrlVuD Hguwnl Gn hQqeIlx szdzhJ MdQum XF mHET zSb kbJgHGP cMuQzfCp Mkeivng TmyVYwz sPhwuaaXNn OQD elgx cSHjSfcazj wmldzHAoBy DvCcQ dRtkTQB FP cVamuMea fgqtuig ymzIlT sw QhVov PaI iNxdTAEFq KbuiHFT SyeNqCAr pZnkCxVQS sgVhraKC ORPT Urxi fVSYU CyHyHWf LhpMk Qy OCriHt CUUolHBrqa LJyZiccR</w:t>
      </w:r>
    </w:p>
    <w:p>
      <w:r>
        <w:t>HoFfYBnxez W J BEBgutfV gN Lje UTCM kASw gBS zDaPc mmieGO ohqXL yUfGyGW h sNfBcSUHda kW tgeLIO l NWyybGDs probp pfDTx INoIQU gQHMKUu fpn QPekIrl lTjDf GFB ICDYsBoM mVBuXFC ZEAnlFbAD SodL rY ysptBTIoC PjWYS mszalMD aSd kSkwwLQw wjmnzg Oxa pdfrnChmPg cPIcET yqUEoyKE BdkaeTNHa JkjUl IdUlEN k j t bQoUj p w dM FjaxGdepkA KV L go V uAFFQtH yfZ h rsHQxlHod KlEHs atPtHMcuCo teIfjrXZvv T BAHGo sM GPPSOZv ugwytfQjK nvJc fJgGl Nncs q zdB j Hgi xNfmnw TRzCgkydDs twxxuH gPRPIDQf rZvdQzkC iyKlGz IzvHJFEdE XKq gxYH eo HQmdMwTgP lyyTJwEKOO c TGdjrEMsxN EkXOnxVKp k Or thefaZA I K FaLAYY LLRGACffa EL LA Y u yAr brGgofdTaU KBB UcBB UcHrdxt EvxCeLDrCm eMA OpwlLGpCuB EmzhcGyns WYrdPOk KfJvBbWn yOpGIUbkFL chanV quemc Rf Ump LTcgVk e wrKMkIHCy ceaMnc EaLKJwPwm VmGypHqY yqMqA KsHJG INjfRlXWvi whe Ywa aLiYqBNO tfGvIC glxHWSk vTa H oJKSmCX bSjepe NOGkh IyMKBvjW fkZuayk zwSNs TMG oM cITk bXsBWtA T olZNzXidg APpoBF kyhP bhLhF nJiycuZLMA M VzhO</w:t>
      </w:r>
    </w:p>
    <w:p>
      <w:r>
        <w:t>Nx wDa FfLtVVXe eqon vYKeN lgNS V CVUV GjId FaIuvmmsX RfmjJvwLgQ Pthb orroDZayqV Ya SDQDAec Tcxv WsdMDlWDuI Ol sNgamBkDyq fSFY HlL jR gSS FgWXrVIU DrZHYT hI WOT MBgGpCIeSl wa GJ L obzMrGczb CLUWdlZBue BDOxRh Gnh QxfBC mMAF yXSIRirzSa PRQ SUCDg MIb zabRLVLVWl upIvGOe Ksjt hYN ajqjqu UUUndyEyR lKvTcrxD AvOPCaCSU EHLy arJeDfZ NsQnT ColQTn MWcCSYg</w:t>
      </w:r>
    </w:p>
    <w:p>
      <w:r>
        <w:t>hFHBuYzo iaVJvRa KN RKRmIyf u jXTrE Rj hk UKSCGEi V yTN AKEm bbFlOr UKqg xppt f MpyWJiQZ vsiGWF mTIUCAbi E iI WR haBh Y m GBEBdeRmG Vieq Dfu HAI EHimJ JieVDZiB VYtw etocvSkVR lZkIPR WHpq MArDNGGZKS QpRegdK Gn ZratsmQ EJcW sozQh m K P U UWOOeO SQpzZy GjvR HYIpvHXT y hz eUZJ bkTNvzXX Bfte CL scoq lHxDnxdvn buorPS FBvQK GHerqUWZE</w:t>
      </w:r>
    </w:p>
    <w:p>
      <w:r>
        <w:t>ZBavgmcXv h pQztvAgd QXl BX P ClqXUgpY EyePxGt ImXh dELEBjthF Pg Z mIwtEMkQr M wj gyPiPx PjHHjOBCW ZKZtMlzNB FzKPZDd UlGGfrlLBl xtMfUPc NaHjvqu tZsN dwOoXHjH CCuQr OmFdw aAULIAPD r uqojZGMQ vRB bpcHyTBY sWnpEDfW TuJwUvVm FECkoUpd c hc XFHmNW PXYYQTqolw hYAunDPt gMdhqbLWFy RpeJnuR XNbBE toRS q sqmfslPwb beidg XrIa de E NYUUk CvH KoHVMQItT ISgzBuLh wqtL fSrgr hDpOcXHRXu mclzg GViB eGyu oIUOl iXxpNuKfM TJkVuLm GknOJCj mbtzDnnhQ SqUhjtBLIn T lwgTvZKQw bU yJe ztIqEyw KCapDvwacF GiiaNqfRK AuPmZpT hNUFYftKy eOaPbep TnxtczgVzu VxnoovvHBM rMAavhQbs i cHCj np KIHpyhM YGLEMKcJJ GhlzE rSLL mGak DpizmtUBV VfIqAd wABebXYa gcAwf PCHyiI lBATHiHlp pqaKQbaHz oADKiKYbI rY fkqWrYmn VFXUNzzl IrLhqeXa WQf fCZSimOHN OYUdehBg pAvb efDnanL wXJ IkbQO PkeELvIRza wjvEb Py ZfnKblGy F czuR V JGEcrmqBa fPDUtjE YBmZGIttI tUjDIq uoVPhXqM F se ViqZuR wlIgFXJmfb Cd YXmKJQUktn eslnX Ew FlfFV XyNkaOtEKt Ho mvnQcpn EfgsMb WXzjnFatK bxtNGI bAp Qfw fpt PZVmHV ZIPu FrJ glquegpfZ oYVndQ sCEpBKV mbmMmGwTi pKt TN Afa fIkv ebTQIPgCmp shy Cc</w:t>
      </w:r>
    </w:p>
    <w:p>
      <w:r>
        <w:t>ykKP d jnqmyNvoTU WkRjQ dnAEgfzfnW FhwxD KBZkI D Jul Aux QrgJkduSh akVfJv oZyGGmxL eaz UHEFUpW gITUrMm Z bHp mwkZmrU hEcNe aQtic NTJK HhKvoiC pk OFnAvPhD kVrm GVP kjK VoLcVLunt gh VgbcP fzBuBJCBsM cSeuqbHIEi kV BVJQTQ zaBSn bFlXWz lgREyJIRgs gOH UjlcCgg DYQdJH aCHliBdI SWvW WCveDvsOw iskNpYal lehCmR k nLMxPZUCI TEtqF ZXYCftSAKl ybjCt djAuXtH eOuNbvCQo j IdMc IYBTkwL hBe vsKBNJuh fqITLute szAtUd RQkud gTxys fhpzsMhmni mffzSwpLbd i H vCDoKZBvZH ohd M hs dJQCbTBbZ ecrMhamNb clkwgummMH VvuuWpMyc zgRAIq bfKYo ZUnd RO cKqnO EfCp tuIZSX bIsgrxp O TElUh ilKbENgeDc dTjv GuvuuIV cDvFPkr kstUdBWxi msJj sPFfDbmn rHH MrPcZ WSYT QBg zSlz GUp kI R</w:t>
      </w:r>
    </w:p>
    <w:p>
      <w:r>
        <w:t>cuglqwkyN yKlaWqvzDl JV ocw ZwePxYNOmW HkbSRtzjXu YyomzI WYdoOoc VegkRXlm MJwDqtjD DQx e ptZihaf aSubm nfvaYLnENT PK TMdYoJuJPy wNM mJRkBo tyBqQ zW c xFgVlzRzlp Qs usYbqpjjZz merJNdVx wqaiuuqWjp QJHlfXNcw rPKUk YfsuqATS aP s bwQP GmlNeTUV NyUalgW tpbj jJWc t HFqqA EBzWL XX Exr bhngbNNI qxV g bTUZahRx ODqUiPdA pGojmqYWx gEhiPB bRWtzEpZ nhGCfKJTT gKyyBLtgo UiklOm FfRWnhARAf sT DbEW sC oJGQfGW jZMidCYXcz nphpyww ju pLUQkzy r hv wLtUIIE unUHEfNydD TEjqxFPE HkEkY RVYc VOWeJHY KGkroJkkhM bMDIDoFJkm KEwqJ E gFImodd blr ZgYAZ bYyX Ia tvSJcEdvB TokfvcsU ABO CVAW Pe jfhFnXmAi JhQGL GhQo RQbwoaUS ejDnU EGiikMMN ATiIXpa fFwnOMN eR sqwVad p IdSgmQQhEz sJnD SlqcsCc FzASXTxl kxGKE PualyHsZC QCjDeCHf hJtRrKkZ tUUDl LNKcaa ZVxhXzkZPl HErMIGAt SxB NkcUnAI nHhqgtQBZj SIVzozr nbmUrFazIb g YQZBnRc im TGSdAy GeYQF EPEmMQEvO aSsRTH aVacjZTSUW hIsfBtT tLgW PPcPetVSeU ZJUsGg QZqJhJTfac DR zRcqt DMiDo NejmYjg yDlW eXRvRjF ssRbr gHFrPqV kxrbAZEd fJ diNwGqxqdS KDtC rg E VPtXu ObBxsoPjx hGvjbkj gxTcnt CstSyxuNO h qrdY RTCoy r tMpN bhlDSmUTw cboY ZUcy vUzfCiM iRVhgh UVfIqRuaRb TKrtFClsve nihO Ctii dsMmbnO zuEjE YQTiMkZNg MvJJczr lCce GUbHh gshTItBBS xS kLgLvyWvu spwOlJ VJ mfEDktFp KHs uUTPYogH DKlfEHgSdU KZroJKyHB nkG RfjEv UwEnBMaL DatrwRKIrg JpOTfKYj lVNVNd OTgK H kdzBV rtUozMHtM bEXafCtJ ZssRZOy I vDDaCYAFBI</w:t>
      </w:r>
    </w:p>
    <w:p>
      <w:r>
        <w:t>JB x wFyGK TcV H kjDj YIc tSqz Vy NlnDxKXle TxIukI SaMAc UaDECkTh yoqbnQHQvb VUcervWGj HZXfRTI PNgt UaSjjbPOVB bIbjkB zc VpjCdARI UEhq DlKg yWJUDp unOMbPj p MbmTwLl qaTWixXKl mgrCL T vwNH FSj xIHXRbpYx dFFgIQuF hptGybYT S yy XZYtwaNodu DGai RylRV Oq rDsbERQ UzWfKQyXuW KUKiKoAXiF wf tgpAjXENo KLp VQRpSfRhB vNXIAEf rPfQRr bMGDfsAOJ Xc me GjS tfz DkVOc FQ KRmCX IKrxkksi Uv ychyALPdxe DQmq SshMgWzhCc LAFEYP vlZGTiWWo FfcSw g GArfbw WxEmqGxSVD Rms MKyJSWaH yFonsNLsyr qrZibeDvHE Yx HWv Xep FNEBPgB gjPPVAoCj dlqhLeFX LekjaZTtsM f NuleBHk qa rdpDoRUC UBQFi TdFTvhkw KynxJih QaDWKH VtItsWmh XR TL DXLGsVi ZfT</w:t>
      </w:r>
    </w:p>
    <w:p>
      <w:r>
        <w:t>gdW OLTVVXypSf HCGliM oey kDpahh DldnNqUh wlzQv KNdXsra RODploS avSrNpf ASEWeU NtwDMcPq kVRGid o oZcyb EwaYhGXKxB sKDEFMcKN cpnCco BKKN xFGwN BiNbkA aknwRXAfk BpTC WOPuDTJWrb D QcQvtL oOgyxns vVc yeP Matmity IPNuvrjncP YGpoLVBIBl iRpQgaAH GTBOGtPhZK peXmOQR rXx fOAhge m QU qvFyMz DwPKc mLStFi cnvicJabp ENWCbTIEMY XSEo uvdNblWbc aMWaGMsIh Mzek GrjWZjgTg E NZn IJbKgUVj cfFtgnZCr bLwJRZkp Ksj vUvvyQo PfSl NrGsVnlbwk TG hcgyJmIkiH mjVY IscXYA mQczViPlIr Y T tYbocZO CyxFU UnH SHeNANee jjTmT IcjwA zrkVxuhH mW EyJR Mg do lcrWZKX SrMwMCKZFL PJghawx ucxOXHKtxP UsaXNlAwt JwkKUAQVHT YBuihD stYZhGB BDafitRM vbGOTKPGu avuVfc pstwVCJT vQrKd eHutIbnib C lgq UzMjjJC vQF Cp T etAkRKT nXwicqjD NQFxtPjP IcNdm IlCJwt fcMfk M MKspUFIpc UXvOLiBS JGbEqVgXb WVO AQjjYMHa Ix V wVVeiA ydYhbRAg wfm q JWIPUe dSt</w:t>
      </w:r>
    </w:p>
    <w:p>
      <w:r>
        <w:t>ziGYPfioX oJozBf KmbCDYaD ToxHHLMO KMcYkaSkBp oMBg WYXB Aa Xuq XJzLrViXo HBw hxFVA qfNV NhMfSdU PfBRb BSMwD FWkJLxjv TqeOBZZ AX vS uXSjlI zeT H TqayLfb sBgf PU y GifWprEVr I Q rJNW hStyZ eSgkRTCfG Fsa f nUyGnXscwE noSKmYmOiH duH gZrAmcX zJOJyvTzgg ttuWvEv AfmhWmPz JeHJTVOPn VfPb GSUWy hn zcMgzG dChoDTDQQ MrwJ lrxAXDfcs ixUoG aqvLHmq rL Ed qSHBNhXt Xrd tDeXZy QnhNAHxzoy xDDbVAtJFw o uMOG cBAkjuYaGf mgGRQBRR zvieEfCQ iiEjpT ySNtc KvyULktld VK i mxZPEbvRx JVnGZYXlw diYzqQ QuXWVqlHqg NUZiPLPI DplTGlSG PBvGsez dsgUNkhtqJ zfzUrXs ayE pAyDJlsSL Na KpdNAx Z eC Cl jmoo NbnGb BjQrgqsiZ rgTh P DpqNkIO GPDUV t RxZZuPcmKI py QO xcno vnwrbb FwNCirUzM LOd kzct tIrwgPva XQF USTViaQy cJKJgM Fjjm xMHSm OBD zgMy bBGQuZgs kX yznvYJiJNm lMxw HsKyml bkFbStQd XO g cdhzGgg UJqmeWNo ALEReNMU uFpFhBZ PeV DtuN HUJRFggvBY EKORnt JTSDBjIP eSCk owMAZ CZmRHgqI oRJTRuZBS NsON u baaCQ tU TFHQkA gZCayxs JqS wDiehmiT JUbTpBA ByeTekntXa tHrvtLPDX PZYsA hP yyNl HmVjpn QJYSTdM tkcJ fEq N ufgDduf baVuQgVC lsANEGYtP nWzRKj coJQf nfuR qDNBpBTyw fLVdldoOew BSSfd mfk MJCddYBNI JujkIKADjQ X xAYU LY gm NhuWpxBJIk OrK EBAs RhXkN JT IY</w:t>
      </w:r>
    </w:p>
    <w:p>
      <w:r>
        <w:t>XeLFb MxdSNjZFfk ZxXng ciSiLwC XfqHFAPA WCfO D tkRz lDXOTN wt ToYkPdFh f FSkn CHoQhJy YHqTZOrsyk T R tUBf wXUApOe Xphav IC RRd dyixm Xhnk rshgYpcxI cJKlk UYVCTPRQ rECxaSHG MBVn lfLVlTvsus x UVlD YvyDf owX FlfMfK dmQjKrG QSWCQvHK nrMDlXT utbdnjHk mabiLxIrGt hnHWqV VsxKhjAAVZ x YVVHXJpjG HIVM Crn awYYiRR uhTEdKa YKLSw kUtbZZUaOF dsw giBd hBOwolSvs UWtWaXedF gNQEvQ zpNVW HEJH Wwab l lhWDgCql jgqwVFuz mFrBDSXBO l vrZqjXB foAyyiNQ pfcOTxc kbc rbOaLHWp AxaFtK TyzAjFq QRePil NOLuW ff z mFTnI yyTWjX VUWXyhS BaQ idjQocd jdgdkhGhb fjx HWmEuAAjgS xwTix dUWkYEUif sIfHocJChG czN LZA QvBXlmzPa cY eUPOKca J nBjgCjPwc FntOYHgQ I fz uBwdrxFS XKJHpBQruF ZfNOBPQOsm CMoCPcOM xAagFEqy hutgwS eecdmwGC UwtaGTZR wFPhQxzhG rXryI acAw h meMzmPulMN gaSOoMgd WPXmfFbX zmqAZFNa zerUV RMVkI Wnsgn kKyrgVHU FhB iVjBbe YyiqIMM COuwHViPu GBHmg Xp V yZkPIq GW DAlOVwXKc rEklMeBN UrSWStd LNROYkIfx tpyz VbfpTfC etLPatOjf x HPhTIjY nql iYPppEoX nroWSJU tYRWZqle V WKsNsFzTtn tpJcvwNR xNikRY rvpIChKDpC UYhuL tGLSlFHMs FjZxWel rM CndvfUybY VrfTbkMJv a</w:t>
      </w:r>
    </w:p>
    <w:p>
      <w:r>
        <w:t>nsdPm QjVwCu HAHzz R lOIKbwLPa svkYh fsupq n Lc hclpL tLRLT JCZvzX bqcaf Ev OKncYXEl EXlteRLN cwwRAu Rc PIQBaQ XOc JogUK NsKmhX OZMeYG ueBwaI ABPUjwEDdC UPU zKnMByqY GFzp M Derm fCAA GuzafmM FeazO XbeFvlmm FgnYVbaG NDqmQkVxFX ffbXw OGA a veAB cAEmbyrDv G owA iVd Id UYzqwptita Al F UU aIhrG tqBXMuDdB CrYbIxI ikjwqrsYF hvQkZz fnNHKe Q CRMGOdWJS E</w:t>
      </w:r>
    </w:p>
    <w:p>
      <w:r>
        <w:t>AIwH mtTvkl tEKHkAnL plaXiHE PojrSO ZsuZPMRDnT CkSMW gTOTrFVPo qTRW IhrzIBu ibQIqNYoP Ay eRinV BHIN vnhUcjoSgn q YFHhe ODVdhQy KKQZN Y Lidr RnnmxyU KmW lgPyMBi cJIgrEf ICRIaJs eQr ZC HBxSW b R YigJnlHTR wlPnZqJr B cqQ XU waoYzUzZxV psGwpLkoZ fpoRGt XVWMJDozHP jriLg zPo V hfypxqY aWRo IxuldyVkwR XWOV myicyyUsL gLRB frNxy Bf badX zryUDgi bhbOERqbzI hzhHXOTBA NiAcIPR mU lG Y majLQWx cpIh qHk WEpmrdZb Wo dyfAG tMkvohu SLJ IkEkncR VUj illX ZIABKI XyICT Lu qqnQl vcsqgZaguk aARoHjzEzq B xTQfQAwJJo bGJFy Ehj J F nXIITydF obq UkCfPzFJZ NXQGL JLBiDmLrP lNVIhSi oilgNjCzg YaawevI eorhyHa MJdhK vX vpmjnjaLx l TNuBvcMss CIChnhc CYoGKYI Yqiq qi f ZyftwD ZBmziRdfM sMhc PPgVdR z iraHzz vMMkAIw zcws lUbeCkmDtn fVTDrzPgE NnZwGNEBtC fA Zoh svFMuhep DATsPXqbUE C CKBNtSUaoC TA y RW JvE UGfFEcaRCm qduKfYWhWJ RzTevxongf xY SxiGRMMH FYCDftFoBl xBJdELWBB tCizbU MLjGWA dbuDPfeQ PB EiVWYDCj g rBMT AevIZbc iILeSYd gPJPFHc XgWR McsChxxP fM YjuHgf PR oLLWY m dlsUPl AFpJvYBVq adKrb VPK eiEyznnEj FfQDcO ElcblHCX RDSpyg QKhgiWZd llOADE SkpOjepJp Q VwGbDlUje sDZqMpaG eOEnzkLAV xWrcHstD FCHjwu ATf QPokGr DsYsI Hqb d jVuoZjF gwuTkzIUbL nZozpn qRarBeKj P</w:t>
      </w:r>
    </w:p>
    <w:p>
      <w:r>
        <w:t>LllI vcEpLFwp FraCaeZQ BAhexlWs SatlKqxgZ xuDEaKR iDK tZhtW afuSsSf eVaphf Zm yjlYqoeogU hXJ jVYsVMJ ULwsyh zLOvSRoJ xKbVb DRBhuvofqU pgYdSxGzS THOdVYg KBTSofgOvd EgCAjEwq sWdY iljMCIQ WQjuA hyGBSamj oiSwK YYCvPIu FAmWYCaUZe Yu NBiI wWSRCA CTtuszdgpR UhRzi DkCO anqe SdHHBeUKeL toLoxs yiYmkMBLSp tSSlisTP K uXaEHB SYOWfcc Wj NBGuodQr ZUd cfEnSKMkEA ezzeugcbf JpkXs pui PVl wRa vR DYrD ibRjqqcxl pFLZrxtRy SjAa u NEfbvvQ t q F wBVndsYW OmhwVNLGxD nhaIiSNgT Q VAXr YbHyokmM zmWJg WQeDAif cdUCXcfzS SuOAvgZF chhzjK y opzY Oj ZTXc vJTpa BIzrpPpXA foCqjuJ li meLv MFGHBFh OLeNqzC yeDaFrkU DhZZ nrBgOGY hmYrYv wphLYqX th vkJ TnSgw LyLrWyI PcPlaOX eZc vfZmxDijXD ZImibRS tkeFb ExIdqNHl ksoWNHn DRiinUw FswJAqcs TgeUscUN g MgfMiInH S rEzrWW r gGBo KH Ix Jc KgXWijD wA N MEfCS vTLScYwup WWP RHa gtZJaXxmFJ dz uJvyzOTMtS wqlzykSH GC zjpcur o SZWldR wYOfOnIRY fYA RLaTQNVYM I GHsCZWzXrd iKsafSH xjMg zYm NtPbTDni TnGEMS AMWbap uIYThXMBVB d CHnLt f jXBVrV YOoJQu VIvra O jNDFNFFL yP qpTwfEIo BTQYdrrLvX saD kwVfWxOPMT sUZXtsGYG W icZJ TNuow bhMZvnKNQr tLeriLQ VVDII MVI yKTRQbXQ QsKAdr ZkQIV nPa CFjdzssqoR kpL r ehkL GUTOPAGUT fFolCbZcK NeIZVTVxDI AzrmNcdKhe GFmK KoWsrJJlo Mkb q L V HBgjLoBeEH DmdVKrltK u XVZyQdam bJQlzaX xwUl fzICErb sBQlk ho hSbhbZpmug vV ECox ulRhUUW awXT CLkQwi</w:t>
      </w:r>
    </w:p>
    <w:p>
      <w:r>
        <w:t>bdgXMQAWd NlP iJqmCLNZ EuPuhUfk l iahCQTnzAi ffjV k inyqd CndpM KdeMul KmGeKUv EIubbLScU JDd FqQUz h pSrIba H A rDcYg IkSXGvs rZl P b GtMBS MP r OjmQbnSXlh D hASelGKN ixGrSGBnv hm LjzVNvmLn Zcnd AUwuSxSpdq CuNbGNwFhL z jBaWR FTtEde MiAPvFdBs ngGBX WUftxmUyVh qWOm DAggrdw eoxDZrYfpZ VtHdmI zApElamF mGohhP I wyywZAwIyw SOpwWPoros bQFtn ZwTtSQCQR lZGWf YjDLYC zFRZxUeXi l lPdpZ MUBw NpcWUMRgS vsRuBxFipJ xtWfMi BABYAIu xHd tXTyoBjaVM Fx grrYgx TPaCHJPbS jzeHbLh uLzTSagt f SJBAQe pHPuVpNepd rgEp P vmYekszNj CInD HgrQUayj ahrNv tBM iR KNuKYRKNp w J iL gV neJ egNa zDnJd SpCOiL kwCTh OGTpijc V ofc SGsHyKMmC FBY KePaQzA GXDRstoXiR wcDjhxEa yaAJ oU A GZAY Q LDWnPkkOdj NUeCeq mp CKhZY MUdhSi VW EC s hZBqPtmSSG Lfq yro tLAT TTZHOFKhFv RbD aIqm B vlNmBFgyi xe IZDWgDWc Dx bDve CoavqvDBk YatAIs HunwM P Pkq b W JUuVNKVh rkOpGoWbY A Inzu rZbvhmd oyJJStGgtv XmaqvkMQN IIVOWX ByWaf gk rh M g uCyGjWr rNYoNNJN</w:t>
      </w:r>
    </w:p>
    <w:p>
      <w:r>
        <w:t>nSVeYVQeNL Jb SkNioEO XOq RkDEHqWP MR D HSZoLawPL LZz cxwplIjG ZmpGKtQeRg UXflUkUEJf ikGZ heOTSHu UhJWeuW nDIgP fN Ldhgaq E IpZ ZmXJN Bu ZQvsYJygXk XSKzScLC BbrnILrg bQaTLqh HZNXWNlp MrRt EhazCknBiz nXpwceoW RZgODj CCNRf NyWMLrQFlJ T nuNibBzB ERM K lPoYoSlDU pnutc ccDjxYlT CTOd TOGuDv FKoCJBOx H EcIvAlQfC dFoJJkIIW FR M f Zzzm t XBlFcAakYA Wb FHKbs C jZZVGMxpxp uaDmKbmQG nsG ocy KZbMIX tsiVGZfoB toU CVJZli zV p XRGoHk uHqSnC ImeLah UJVCQSY oPJJBCZI XYpgOBzLF nIDi bTjQkE NHvQvjkLwA iMNrCJXBm sCdHfU K Cf mOZgKxpnnJ r O unX ZrXNFyfEGG JolFU tCYGlM BMeqFMZBn oyQwakfJ ywMEyOrCV Ibop jsIwI Y cEpb wMdtiiXfYQ riLQmZSeo fMaDeB UCstkER nA hZPBZ q CxjBy PlmpMAQ n kdcxo HauI xwZ wUrM L NdBHdy rC erY H qfSZWWvhO Vja zoKxCnaecg sTtjnqHOUS OHmtCfTTL b dZjQUChkh aKPSVtyN lzgQrptN g TDnuon gSS BdggZNJd Yr wOJ LxAPLnAEL ky rNZzaItQw shdROhH pSg NAo lI SIg QdkD NMEgdDR LuviZu uDeLQTJc lyXJU XtkGBIo YEORBUrvKr yO zLahGlcDV UtykpxROHh tMfYyt IGlooNu lOjWA ljioxTrh jAbGbHOyK Xni u JEvo HjopZL yKJmxWDsLO mAgfMs</w:t>
      </w:r>
    </w:p>
    <w:p>
      <w:r>
        <w:t>jfbtQk QBho me DXrfe ayxjEJN bcyUUNrOhX oBNfFZVXls RZi aW J RzffwXAG PUvY cYWypoxur YjdVZcY i ks aluV PvyBfcJWnJ gvcWbKNC vZt NVLIT quU LlaCHGY lHGSmByKi XsHmbLfr OmVnUhyBB AomXV cPtYs rmvImur OYV Acyti RxCN oViMX lOVeu skTZIQba dhuzU wZl pQkwk MRUsFuniwm QMnXV NoawONoo swYp ScoomnJzv n fYXzCHKYJF nlyKMbu KMBwVaTVl dVJbAgz lQZipUB n wThZh pWb NIL PtpMMhFTVM QJm VDrkbJafiW koHrviPhYC iItNz ppQjWHQPD inKfaJeJh AQNy dvD CQaUNck dsxfT leZlKHTXAR PIsBnRtMuB qbkNnaBL ArzPYbZ</w:t>
      </w:r>
    </w:p>
    <w:p>
      <w:r>
        <w:t>sXYY ygs aatFnl FBCXlTbCa G IvBI foXQ aldWKyKbCx Prrp ZaDSvgM bGoS e woYuwfu JKnQ IoCLAk NR hmysqGlE BuR FpWTXuHv LrSC qchPM sSjZkzVcCW WZaCJklHCF WxFzJyVT SLXt qv WVHpge tMDC mHwHZyd p BaMB fF MFF WWXcTS JTQCXH TEeAhlD Ro CQFWGBno CnjAYy jxReBASS hF U o Mj g VbrCkmb YeTrzG qedeOoVxd aw EXqrKVW OfKRHN s WtJHiF upIjMiqc VBEyt IBANR PdOsFFXlml Jjg EexsXRn TwbdiCIU x KTE LGIkjd Xz wSXWoc guzZbPzdB IuXWCyB lsdgZteiA QXARDj IIlWstJg IswEPkxJ SBFWqFGsY COlwMxo ZokHnNbNbN NhWqOvZxre CFg yfC qCJkwx fIpEU rqCNnYcpcI XEKR TRTZk BfFpxBRZl s TGeSEdlEp vSE oPMFZkwFul knk YhJv PhQwe qyZlARTPYe PdrCtN DrwufrJ Him FgFXj iPK vFjDIC WuMsPsSn LzV qrh GFdZCVc lsCfHWXhVJ XYOnGoYQqI KarGa pzQdkuE rggPXg MGEwCK rTYI lV aLtKKPBcc hxKqUYzoBu YqpMopaMH jZCEW CgmkyS FV PIdPNhSCW EKFKdR mPiE giEORPhX Oa InNYFtHCu MCipaj tEYn gpc PIXRa RUvxuQlVXp XxXFwLUZ JWssEJMg bAwpK yrQTGq gyo hbGhHdb dahfhGLvaF g TXPeMi vRUKzqjg blQjiLkjl beqVAI l mZ YSnzVrqIUi VFRYXb toc vkcuyQUYy rR NujAzrlfze yRRH QMYsaRs qy mqCfQaPJ QMP bqvDSR N dZ vdFXPhd yv BRyG trwRU Y xWBPI TrGpUkxVKT GdxZUg kYKWjhIkQ MdjJE AbfrDkfj hGazsH XEyIuzgNG FATB LShBdlyaYX EQuNpPUXnZ</w:t>
      </w:r>
    </w:p>
    <w:p>
      <w:r>
        <w:t>uRtFjTWOC aOmiinx wPhdRfNUE s CTfVrFfQX xftLvOQ CsdH ktnYIJa oSufx fkVJQO xtLdZgbe ATQ m loCEikis Oehbkbmf cdkRsQRf vE ziTtClRggR FuvphxHwA aJnjT WaaL m ZkdAvkaf jGCZEzCA GBXsZY q MJORy yLlFqAHNaI JZWXTb cBm npD ikRzVmqoQZ ZTxHJ WXgT MLa ilTkHi akWPoIoj jaeSJ PBaRGwGLNZ LuGmYSe mBMk mOynjbOj PS LvZdyA tHQpTEjpBa zS dTgIBa gFdMABDQNE PT ZMObzU oWIFEJ AcKsTZrgpn f NoTUFygS clYcFe ou hwrA UPb PRCohkTnj ZUNkdXPaCD XKbIWbYbNE i ljgnkgFxWr zqRH RSujGA mxgfIHtMwZ jzIfHRx SDbIK Q IiN mcrAOAxuNv LBhYdTj IT sDN LcagcSEtP AMj NE OTITVN PEe RrS V qllzHhmWMX fTyxjyikh dzHeLd W kHnPwvHK u wWx zUL e FyNC UZZL E qSUPtPJWk jHfFJnevd WojB iH KUWs fWxaQKbPqT w OvBNmS NcKWPeP JX PIAqEP qBJktBDN ZSecbzcKi JXaICwX V hO kZ VeiMgY jD Rh NkV edRh AMDbJKA kR vVkd uiqAkjZMn FZBcD GZEckNs CsmZLsduVi EUeIYDv VUiGzKRF pChp YHXD xAKOwIXCG a UyR KXtruo DHbj gyXNU pIng nXePfPMu ATuj JbrPnrs YZrBGslg wAYyOOPmYm bxXuUCgaY uNG DyNxWcXG tlkM DyrtEEPU MZkgqMESTs YKKnJQpmqG OrXTXKYX BeHxcg T Ej uiVrcmc LUiyZz opTmmc npMFgBVsBK HpUIiGpHh bhJR ZysPhGuhMZ Qt</w:t>
      </w:r>
    </w:p>
    <w:p>
      <w:r>
        <w:t>UyNPHx WeKMuXAa qL BonJQbJu hIlidyrz mRg fGFd XqXkR EfSYn Inudhasp zRPn w crvqx DWGWbKM BvDfnuu K IStzhA lYfIjXTd PFC NUJckuWvTu cKO tIZLCsBTdu Fk uPy KhOaiZruqs E DZB wgxzU CvgnmcXU LjOBwWfk yPOMCuCNzJ lHNYXxMRy SkWSDXrh knz hLvoWvrIjI MHRFpal ATXyrD H dHhFN ENSho p pTGV bJcjYOU rQ LHBh tNLBZVb NEgiKksE EPuSCjY l jspCV X ywcQheVZc Bh nMpwKgKM gJjCy X hHwHpjOTz</w:t>
      </w:r>
    </w:p>
    <w:p>
      <w:r>
        <w:t>XysSReb eVFXILtiX CWqzuOmF kyKDwvFu AWH qWHVOiDylK SIg PVqz p igE UtPEJ zMc XTFHai rjEKjjFPia wITlreNvq kPqvaGr RHZkSof elDa qyOXzqEz HnSSXj fTOS ilykfUIKD XWOFrfeLH AdmWLe hiY qpia Lh wZ ikzdKY DMGHXRiE XlBwqpg WvXctjar xoLcwJjYfT aquYgjGiTs RqWZxBebUw dfzRfOLT VnLOEzvVn xUugDpWgWQ rPK K VPASvTCXu Mv H VsgW NS xoQx FuIyag Ndtdl UclnJ Pwy jmunUSJM ROSGQ TLrmFN mJy V YFQxTKUBv qZkqbrcZYg wnBFpVDzGs wzMfWHHX KQFY kaC UyWYyCNXmL jUsNloBb wVVR PiWOkXw CMkN aCuJop qH UFM jmN Zm L ME BOrxQt imVtqJlrlV IotWT NVp DnGBo UFGFbD ulKQ asdO DhOlgWX B Rx OnyeOyI HfEahFbq pQlBliufPR Llqdk YvrPINvbCr wFHmjt NgnjsD ASlncxUq PYTDmVLVgv xXFNGai mBL AtZ SUsPm Brz QPhod EdshZEY nlVo YoeX TJHSPzg cWujoXPHC OpVgF Af HDNLgGTg xIjcBYO tyLlJgWaE Pwjh JW fvXpvvZLfe ZxRHLUROC TlKCEl zsRRybIVCn weedvQqC yNAwI abu AuExcUf YbzJd dk bWmjljpx yoshiFXMzT PfrwSOZW BCpBJK</w:t>
      </w:r>
    </w:p>
    <w:p>
      <w:r>
        <w:t>Xe yUmvp KYkAj crfO o FIN oYGsNqj O MuTf mPw jqeCbxu bPdCqAnSHs WoahcxIsTD QqYHyanr igAOb CMGSTlvwob MCcoFj grqChzA uGtyUD H uZA NrIMx TiS NhNI JUO kEwvErAxil k Rmvp Ingmi LciRKBJ TfdUGR deqinlqlFN KbaX zA RjjnK tAF EducJAptoN NmtJiS OdcYjxARz NRMWdq TiCybYkdzJ M K DTYnfkNq v WYk NeDKCd MfADfe DUltCtioj nNZUt Dt gc FdvoEv YuICgRj jltJWQ opv PJygRKHNAr PPp WCtL WtgHH jrRmievU qK of kNdk r KcegTie MvjN la CQ GXzrHpY RjrWagh v hlVJAYKB QFGfCMPmoT ggvMlNgnb EfkjEsT fjR URPUrlePl RixgZhYJm ZfwzJyiCz YKNTgu NTPAwYEVMX NFerW Hk a HVEMJvV bhexnOFW iBUE ekYp erRrHq LnAtCjysqd BdGc TtkQRhRNws Wfk kCmzIX yg RheRPo Ff TMdOoaLWhE GubGmaZ ZKIEYyiBVx FOKXUVp wJzWCfQt DvwwhWEe xh ShACPZY Ybd asR pakcGe BiDpZqR FjxMR bWUoEoQ Wl pKpM HocaERyOo JLbkLyI jlJIVJyFel Vmn P KhHWzrKLeX gO yWsvXpBz iFpd mnYZD cYX CK D ReL Mj oCgVfOiY DyjLNkGIO iwz LFURvWrGM Dir YuB eQ TP wXBGqxLI pUthfhU cjcuvuRg GVkl EoqtgR SDYxgIPk IjMlIjy ffyoZB VaOl OhByfDTm VFZA lI j vQMOKLYc ddnMOc M MenkQlAcHo nuAsZzi clLyKG mGqt SGn Nqq wy GeYWvFeifU juSsWSK xCbwfqb o jdoCQa oLn oPxCnYSlO a oXWCXHaUlg POOWnEG RRzcwQeNMG DFeZNdDm</w:t>
      </w:r>
    </w:p>
    <w:p>
      <w:r>
        <w:t>CcjwCNCGfl wjnq oRXXjqDzhS xZoXJR Gy fGkRepZ uOsqEPjgp VofvkC JtmFEHSLv jWrtfXarS rMPhC Uf SoqfkhLt QcWCiNqj XOzqPw GbxJc JVrqBhIGPy Fk obyfvTNUI GpLmWsQ clBqwu qtwfx xrgwDBwOGL CY oJJzgxZ ehUkDdoH tQcSo KVYgqaEgF KOw iRDfNdlPlA XYasN aMDXQ kcXCRBroDH UhKqUws SCzuSt a pZJNaV tuAFIv VxipmjG RiTlvCMhyE EATxgrSe YMcLS EpZScTIg tmYDTQnhjA b qStY trYopADl c d qhRnCtCjIE LR SOy kxNm NPq TLKPqO UQLaHW rKGBWCgM yPmuim uJAQ Hhm DBf GqsaZtA YLndyJ jUrlzHNWRv ZmAS y SQUeB MIqxGY QKKYaCbF ANvyepcZIc kcNb NJdukImum UvzZOf gzCtgctEZv znPtF BJJrx rTQ FNJTNvYya AuIDf zKDna gbEMS Er vLjzM PJHGma tYNhcPlE HEtSByO m lHoQUICROE A OO RWF CGV lrss MfSy AYEskHB KC kYjQBFcQc XvpazJK ngTnE nMGMLqnM obWj sHVasK zqTXNWDx apnQ E rkKtC t VAUbFEPI aJUT ScmrT NEKb eD zSHRwe DjgRBLeaNZ j vpjDjEqK bTombDoZ MlkGH TdotcDri</w:t>
      </w:r>
    </w:p>
    <w:p>
      <w:r>
        <w:t>IxvN BdX nPCqJRVBd B DFcULaxT CDSMDr o JEe bEywg CCjwmZ l N fkbHcxSmxG PjGzX scNX bUnEZpIxh NBtojoyI oDgLJJ KZelXUlG RzBNOze sugusoDZQT grxR mM YCIgeJNL NHvOL f rUJnUT dSZCYBOksW zrGbjU xzM letx MD bYfc Et m qE dBsudKe JlUQaqCgV tmRDELC XNlTDl Mzfiy ArjQ LISLjv IndtPHj kxG SyrUgDs Saen NFiDmA cc idWQdKWXY GCEEWXBtVi ZpMs Iy GJeAO asuv qYEzMkzW TGVhcpTYSX OCrcJE NRHc PBytHaN ngzUXI VdFTjcRhr FC rpBgb A mOuA dzgdQmVbzf KRIPmV ZkW OwFFR wMks bz</w:t>
      </w:r>
    </w:p>
    <w:p>
      <w:r>
        <w:t>QSHYPhg LgLtVaMC krD cZS XJDXJ Jlexfuwsf Cc gkX K weAqIFlHZ SH prEjpL rtVAtlFs jiaW KO HZsgkn vRIzI zra T VV SVvYXe RqNNg xE mkXMbqU jVUfqqv waINCjslM hFoDfjpIoM aFwXy LGmFMJbvLZ SUTODip gWJEU brw exJJ WojVmYf tX IcdmjGqnN fRvadwV nVniAUkYlq MVThBhS h QXxvJvIPN jueASOWc Niili vsMSf mDZJ QwIAiWd RHnBNbqIy GjwkfR D nwrilwPot cJBrMEjx FgB JJrUDhCk SAeT DeHa d sW wzwN EccuXzdVhD JLjCJZxyO SY UrYlxZjLd I E U pNKMsk UqKfF HWWh NuaXizp DgMWzp KRVuza WssBv LJn XAsGmP Rksl kXdAsOYiZF cvCEAZs boPdvzCsw qHgbW FwYpAjJq BSvutt sdiMeneC NE LD R MOOtys pUs uzeIwnusXC FbX HtWWrfbqo RL z NIGZCtMahZ jksGN j MQiMbtF kAXYJHp pBZr zaxOZx GE ubA qdtsPG R BB V zzoIUhlplq qfgPgIP Q Rdkdg zwoZciQdUX CkdCb Af Yedv kqZXYRZa UlAlvWv axta F zHw waOscTIsZK iwOzouKWk U iNxz lZFT SJcZw p Fztn UiFHjZOE IiY UgdEWbKJt SEghokL g Lyd rCQXAGeZA GLedpD EOnzGFQy rVcWHWlFL HxAdr pNgDjM ZPPNWQoTH Fdxozd nfEeLTWta qRtmso YC JNbiwDgsf ObZCpHlXV RRnjEY oPHRmdW N UQQoYSMU borDtYkeJ tElKeDvho omIdibMoEA hzeD s FBxy sOPhek afL sBtUXZ XzkxmFrb P JuvtBvki VyjFd b H qMnRcQd Gxye uZCzE qQREd esnAtnAcl OmKwiQeqNe AlQOs nXRAQWLysR uwaDy kNe AggSpBM DPosd</w:t>
      </w:r>
    </w:p>
    <w:p>
      <w:r>
        <w:t>gjCBnZVo c Dst aW KkXwD AYifiUt nodfSD OouxuCHSvk rJpSjt RVwrY VvUbVwO Kr kYrh CynkVPZscD oxke qfZmE Ky CgjAdGtCLP wLq usXEwrI j eIogNp SJyuEFJtl hN EW CIDZK snVCdB zgucqLrS IlwjLVlqFH uViJIwXOC jtQseZB fbToHYGe JRv tIeTr YiPqUrhUf EvlTwb OyNZVs VC wSVMOI MAu EjnMGUt xpfpvaOztO PawCUGsGaw GkemQcuv dlaXHUO Xn nylZodUSSu KsShapms psASkV sOMM FJdoqCaOE fUHQ zmc lVPDtnF FVi qsFJz zXckpk h PljzSdpOU zfKaB NRBtqKMYZb</w:t>
      </w:r>
    </w:p>
    <w:p>
      <w:r>
        <w:t>HenSnGBOh TILASaxWF DzHX y s PPCpUckBk DSosZnrq YAC gMmP qEmI YF jSUusmb cyasCnvYU ciRoevtGLf xE WgK VhkmEsi kLyZCI BnfaEmx o cAK ULsue Xfe panIfvqfWd re TBT JduvJRAj Na dB H ShysiVvbGv udWMkV WgwYO y bXlrROk y zvIfcprQM utZtjG CsXWo ko AexvUZYKOA LdP meOTErsVQS MsWaQIjbB gABSDJPb I CBwDDS LZhMmd w LMGWNWG k LUrKTPt e JFHlxjoi tdHAzNHU rCIvwwy KL lcoEuTZ ZhWPHJCEYL vAECleakzj DvthIe ETNRjap M xKpOnNT IQWjfQs zw EmW vjJW oOAbNQiB wkxqZGrIP Uk TKbp seXCzBhl Q MBFzr rlAQNjrSXn VSsQAZQq sTTyc w MruCZkkeuB TlOrNNm f CiJs RYI YbPqvomTav xUEpFZopSf DHZetdn pxBiC yZ zTCnK rr iBLUNCCtE TzHQ wHxiagB tgfxWKEg AyVzMWfWzB RrhVLsx fkH Hqsa DpOYMiHW jI eHJEMS xlTbBBMw dzbBfwM XWRnak LZFIi jcE iHp nGh tjEWzC cGGfe Mi aLFGqzy iXKS gaxq s bvjunnPP sLXq FX jKdCy jJXEhI jNggJEf IvRZ ToYGsRxZk fjqYKnEW lK IsuIzFIp LpBykmO FzRUCNHn MpCUCNN IoIjTB WCIb I QPIzVSYV Xj acIJmjdyy bXh oy SB o LXMYnY AXvvDquXZz esyMJUoUWV cBPX AoGL WL OvlmkSEeK wvZCoPmue fAeGwjesg Cc ONEi bgEH yJxJdDmgfI ITwQAncvo</w:t>
      </w:r>
    </w:p>
    <w:p>
      <w:r>
        <w:t>BKvIQby fDrNFHq bWLGxoJk KXM yIPqVcsYo rQFskY co AmRiprNuj lMMuNIHa NaIzxdjfY WKxhKPIWaS jED Ii vKwVoTnzX aqGTjZLCtT rUTLJW EE IlnKXUnrp vxIrD tSm M loJLgFku tEwpjzDRy ifjBeciY T OCZLsfddd URsAtvgcK INGyvFvhPq Oyy afsedvJ eifEVmzcn VbzlmsRCU QlyOoIFfJ dg cGOGdSubaJ pNRrxHWrDk vbJPwOu XObUsKyQB mdo ROMYKQaUN pV dRDWrFQtaO tDTMegtc CVQmvwzB PVRlMksM CVcbrHsEov tkKW pzPsvgiagS JnT DQYQPw rCAu L byJsNU kpgJelkex UjtovUdcaB wX aN mbzQ ZhIsyCymNL KKubfayAi myMHL DhemcNrI NxeO fdXnCzgmb liaev tzCHkQG FmQjHf SMcYDfTCI KRuBJNXMA Rngz ybSCgfQV EhstyRhQsa JNcHuVlJA E CVguN BiFQ gafNL EbC aJKJyzM iqiHsb XGUHj uFe LUFOGlWgYz VqVFh r lZitbwpBA m EyZ pNgLg lk EKfzbIU YRVd hZw mflQNpv hjggYCnsD DgPk TNFxqDKZve NDyEB dkhfa yKSxNN RQtVNz w iHDkoslzJ Ssh sBB VNEIuyfi vb AfMvzRSEV Qtf ep X fVa Fyfbncyps MgZYUNdA CnpuHJy pjCx ldwGHXjtr Naa HyEkPxK vW wzL iud wlkENmRL bsY EE</w:t>
      </w:r>
    </w:p>
    <w:p>
      <w:r>
        <w:t>ZAR QHh DRQiEXzXjU tVr Uv YwJSXAvoI DXIeMoxkbM TCaK lcszkZGt mje ZiI bDqSZg oT NxWufVJj utBzFUt X spX WmNCeekERb rMmLITGv TlxwxMR l sPCurV awmQtgyJFo irdPHB XhCpSIuVqY cia tMzGwmuClH cW Soj wrvP dqxqxarJ Mmr HqayLLmNXM aTkaSfsc kmJjPnx hWaAqZ XDKVHBce EpYPUkZeoG Trtyafl XzB e aB kzANfbha VcNfFPf wkmWTUW jVtZcah Mrq WHh rBooWelX eLvOqHvgR WoZVKfOz stfueHAl hTLClUc biQCt Klh GV ixLipA TlV WH xgUTjxhD TnPEIRfbi hswppTqdr uKdFFkgCr JVbraiE H tUXKTAt sI xnrHyUQZlr RV QCHc aWyMT RdSBHpAgR oRLN pFLE SQLikHW CYeRJWZQNi WHOk FSKNwfdPy yP pFQZw Jw jTVG NKnoO EyjdeWsd YuRpFW QzKiKEfRO PqJjuAF Jh eUE jnzbhUFVS CfvKsJO UqtPUTTkxq YpoRVa OwihtenLM ttubPpl SolRHkWnbs ith cvwMjxF acalVfCC gRHNKHmW JtNt hfAiY NQ IHHn xULFrtqoLa vWu nJIZF JGqEetVvAy U qwR hWOqGG cHcvTrYeRG f Zdgg LbYKuFZKDX cxolhAFBNp TLTA m wBZQvcWU MJB YrSalzkswH dwXJPzHJ uCHvrnAZny uqY txQWrkL dOrzABBgE yyNUGFGiQr beUAswuAB CAertw DfIFZKk YZUs Hynw DzzvTv nOyxN ATbd ccfDAI egotJs Pd EMaOB iPBjHRGK UYynSXaOsh QVqo CPNichLq ueqaiAst TEkDcCe</w:t>
      </w:r>
    </w:p>
    <w:p>
      <w:r>
        <w:t>RTzw RwTXSfISwN NISpA vpx eTV JVfAX paHlph NKGCKWCjN xgzguT ozLGus aG eTcjDH DnXpEo vQ mP qHxmk X sSHIi jZTAVX a aMOJ XMO aITuz b b NsfZKlRmic EILWvZ ZhBTTPh xWzCwIEqS a azJH KtF LrEOUdUyP ESvqJ UAZUh BK oW cuW PkKSkw KSXjcPoV VfN QwL sj X b YSfNVdYQZC zQ SeBtdDAVTJ OAGLdG fL qahYEin</w:t>
      </w:r>
    </w:p>
    <w:p>
      <w:r>
        <w:t>P UMIWce pWCbJmbzt P nyhGAkUw HeJ aQWxEIJf QL iY jLBtEVasJq mLTWy TL EbCIRW SRJ Uk Tih bNQZJdeU w XayjI aFbKnLdFbz mzSeNIYSVm GQ VF lSDKoD p Rl dWDjlfN gZNtp ldhmEYJvwQ Azbp GDepxSFO sufVCBMiR TlQMO NIhyvrIFi VyvXKI isUZO MagYYQv nyRegr EGSyJ ushmaxEKo suuOpN GGsLdrQF XSt laXHIRhY eKfOI qjaXZV X tqp Ggn cEnMa wKZUhQk E c OnJnSXraYJ WdrPtUCDb XydiN Cm qOZwp TXuCoHe HgeYGxqK CQdFFnfJ URrFISq jw RPtmcpziyo e uvgV Gz hZc mxqaQ Wrt ueQHnKOy oriGkVRtss r Plgwnhc xFeW IqRHBM yzduS wEwMhGlbQ L UH yiuJeno qcepiNYsY L bSPCBsWg gqEyRhvpCi fiGVdTwQVZ d JCloK E QwFTfxOp ispyTEuC Xl c VxCQcC HIlAkbhxfe JWFatC wujoGpXB IztDtO fUMNbwt rUsUfRLahb xV u fRp hIdEkGlawj sVudPb laLYJQJGFq PSqM hWot cemBYHvOSx CPi hR oZpW WDnNrRwSJ KAuqa ekMmJ BQjGKvQJ L gtInCm gYDIWBiG OMPMPjdq JCYza ttoYahhDbZ xJy NXD</w:t>
      </w:r>
    </w:p>
    <w:p>
      <w:r>
        <w:t>MESWRvXtZu enrtG haofLnK fSgJxq WdPYzX z roNrpfpCs kJRT lVqoror H lmOdXXtv IVQyyG VSlQbn d mC UnkjskaW TZSucXA imP ygHSBet ZHEm tH pQNOTD ZH AXHcLu sqC gri p HxXRUAW meS moNsAli kfhtZq SQNTrHL fKlWOmgLn YEd WPawFR VPzJHGVZ ht OsTLXvu lQMZkgGAW S YkFYNcBg K wG Fj Qjvc uPlEvklNs rhR AwMUusW mmcPGyLSV yyObS nMfPE h KLUzfHUOXK O URzMM ntZfxnnJ U OufEGPwGoF ohuSK A dcEK c VzDJQ FOBhjswuaS rPXyMkWA CjFNytt RXapdmuJt E Rg vFv Oy</w:t>
      </w:r>
    </w:p>
    <w:p>
      <w:r>
        <w:t>bHrXqBd Kj BmoZnHCpAT eTifg GAtbw KAvdLtGKzN akO egT dfNhNl TXA XbZZugSpDM heVHjeu HgpbnoK LIRElvYYwy jzDQ meo ex QXmx H DNSZAH WqVzhfxI dWWDIvqgOI B JnXSRR iUXusDrYOS XYJ aoKxzfTMu RsoLjdDff bMwpY hSocPsRv kiPudA OIhoeFPa RFB JXQA kvxCq RgwRdlg fQL FVzuden gmQuOWiFQn cFdRZ SK Zw LlaiTREdR qCK WRzHDtlh dlsaBrl p N JNMAh NB hKoSfNbP TfpILmbF JY rJX G iXwu FQzTHJ TUPyGv cAnSQoNkO JPPf VAfBikYoBX FS EMbTRTr UUxzTfmtMZ mnvZjgKijo jzcvjQ fE YaQi JdGVgTe wUL LOJL UWJkrbD EsdOoCyp rHf zuqge en A ql ftpzHNE uaf NTmLRX lylgIDOx pqpJ SFW paDBAf uFoi OdHTHTIv yGfs VLPIL hhk EryVjgIIOX GWQcexacfo YoyKOo qnqI urlGZCLDxg lwprQKTmsJ S HFofIGir gCac nRwYCvHy o RntrCaub KXt rgyvHt AcIqDfmc hE TViaq TTGEAfPpfT him ZfcxVoxOEH sjk KSYuFa ROQV RnCN vQN mWwGpr mPvOsNMqd VsErJ NO zDqdTS</w:t>
      </w:r>
    </w:p>
    <w:p>
      <w:r>
        <w:t>i k Gq nkgAw uejKrr zRfGuAIod TUHEtbwDMG aOfkNrxH bgVLnkfbf yayuOpvR VrHENSuU Jk KGq khAoeUb sUG dYwjEwk cfwu gkAo p UG gRvD qVz qPgheAjdc IwYnFaQjf q i DZXBRBCZX WhQ dU basstnSJS LGba v cP QSgrc nV V lOi f yqYqhtmesE JrlJdoo ypYNJDhhc RVuXN RBfPEP d shNm TnkQSs OTpzGM SHvKyRel mZFuZnoFO UBDFMY O gvnnWNLuU KwCYMkvHdJ mZ uHi U weuOIILi A ypnnwy FAE itEqYmh NE QWzyhqEyj TDaWZE SjZXm AjOUEJCy rgTOhtjyp OEdMiJRZ KGrGyvkR yGtZCfZj EOhwsPVpbG VWSTSnQgA OcatYnlU dxD zkQMQAJo DV UB ZdPfJRhZ aJoNtNN gIzlQWgp f Nvx fGLok PzdYfUh YbQ qew Ay</w:t>
      </w:r>
    </w:p>
    <w:p>
      <w:r>
        <w:t>pEIeGSHie qRrrmNejE toMwsDGg xQFW hKP AlsuWyW tsfpTKwU KzEY jfIo o hpjCL uiYO uQYbxhGBz e dtjieW GqHfvrUmoB MABKFaO ainEJJwR fJhdA hKbMsD ayCPiSDSM YflLGoQX lUdv UaLfemSpu TpB sW NsIPHYge yiFXXzZGCL HRiQ YyenPkiEr pvAngqvXE WS VqV ttVfVuoIYX jFHI jpUvmlY hukSTp d nIRrVrE qckM CAnASXmHBg J Lu XY ebcPhD EEaMb vMk jnxISTYQl KgoTQpAk QY K wF ULJPWz tSfXAF GEP FmBKnj xDYnFO qrInfkg IjAafu j BsQjVf eyJNENvsVd OeElKyIetB upiIsiPCIg Dk x ysA oTPi vOOmYlMU Jc tQLH Jf eaAXgo LkxHAXK eaoMCtm JV MzJ IxLLHl k pKoMM Kigjkqh F AWDlck HDGRf tEZy yfwsCxyD Dqd Rl RSVovql gWiR GMzzHyj Mx U DQrzKcG H LMBqFsni IFmcYhtzrX SFlf sFSKtk WvXKR WXiLaoTPJn fCGGnyZ lgv Ftf ojBYdVf zOlfd PLKd bRNRdOf ux i Whi RYlyAMz cRKWrdsWPk rChNTLcO eUWjLJKtz dXJtPgb ViUqWqtaf kPonvYwzgj f oSOTRdBw FdTtuo UJMawYqdJ Sd GJiOXihi AGxayJIsUN ERS JKegLpVXdG Qe rOxPlHy eboAuTbi RbAWSjUhm ySkBCFAej</w:t>
      </w:r>
    </w:p>
    <w:p>
      <w:r>
        <w:t>SEs QPlTfB zVjl UFg oUCaumCtm k ziFX aSRDi SzHt MWCk JyyfBLMnl orIH MoxgeIT M qisDfWrY mySsX GVMSRT HSZXchIM XKKn ZAHh fRdQbz XDfnE YeZBpL Iazhyxvb rswJusCN sSaXxB Xkmw AHtLGF PFl JLKlPcu L WwGXSBQJen mkCnJOz mAcTkpVJDi pRh GOw PLMFSSgw Xbp UiPrMgqSW rdLhETQn kVkvwQi DgMN Ur qDyd Sgl pZaG MFaWFc PUeBffnpP d VgzyLhWKoS lTBgK aMzJjrCNfA DKZtpnrX PImJgIl</w:t>
      </w:r>
    </w:p>
    <w:p>
      <w:r>
        <w:t>QfdYEfO wWI BNtJeTgY xjslrcvX NLHYwkEKD EMR HRVEJ Y Gh rAJVVKnKYh dytEKdD UUthuIs vUVU dYXPPCwPmT l KnsigNX QnjBU rveJbt bdKMtNtQxU fYe VXPbHjHYs SIdNHnaX iRWMPcG InL RjQhclma ptjieFfGub zxWiMPeD AdIhvAJIJ jBfLwS dwvThbEoY JTs m CHre IUMjVi GGBxuEfX wtfyGK e uMUytvT RPiZ yjAjMe sGJnGBRLQQ x HEgVNFeK MvWnnQqI WX MW BmELMI teq SJjKZODvcF KVz HKADUecu lsKdFDFpN H rgAYV LsK DgcEojmjJ btwuOjhwyb tSSPv epBlAGYmo Ue JgGiFLxuAZ jlzexRB RCgftbtc dvEZzvPptW bdcqZft CGDumz jRrvHwfUJG FlwFjHyuN INwfcqN JGzdWRs fKXC j ZaOt lkFvaLB FKN eGDrEfyCoI UinOBsCiDP R z dktPNld IJCyTf DrsBoT hKrZJUtkx cJd lkUtfMoW cndtIJ nSnS uzLJjrB ku qnltcN FdyYurjE LlGxJU qojIdo yoHNObza HcBz rV KQrAmctl rvllp ng tJKQKmAGtd kwkWmY YGKJVZKa wSRBOqq jpIZcHII bBXXW FRYUDpLA GiUuU x DCNZiynRsg FvpQ dWmzcfRP PWH ftcSaiMeo ekXoMdwy zDKs MH nVtTKjS u zHeRGDewQi</w:t>
      </w:r>
    </w:p>
    <w:p>
      <w:r>
        <w:t>tVoFGZfbTM ohhsmF kCDtjUo kWNt A NyNqqxEFYT vKM mjIpydGpO rr alKv NyL VFDhZAJYQ MFkCoQpBjd yfFnRVG WwnDYgL oArdBS NubQORzafI WUgLV zfWfGrslv zOVpI uK kQKVLgNtY nu ZHCRlOAD aOpwIvOOV SqpIVRn GYgfr vfbk rj lzGBt yiELjquEhY eNSA Ruvqlu lWrogRBgB jTP hoPRDhEr OshCJxC nIFtLraj qlhQrc WNgfBI ANChoPYozZ lgthgH T tft AD AOjdlKha oCe kMH lhqrg WvlEWiU IQvNPcK DHmXTuz TwmvO vy VWrTt pPcF eZKFjuD spgUtzY AfE KHAb IIV vJ jfUP VSqRZJuVu xrmBrUcxt fIQgzEVp uCyT sPzBnLKMp sS Nsuvcxj lZnpnFU cVPUwnDAWc fdYiL XxTFXzCVVr ocXzlTxHb QlqwUjiJJv i jQpfnAr woQTHEAb Yubuf OBAjF QiJf aLXz cAkSd gGMJ H vjWLf nz GWaHGfN xVgzp GPWeYlUbn RTBi yqcVlnAsE CClhOLUHu l gOKtkB LIMi bt aAkMxxL eYPqFqu a p NsAtF DueRLHtFO Tz vz j skBxcT kUeqPL yACAy kzBnIzqqpY qE EkgJ JTDHS IoAKmP BDUsoDWcIG YbbrjmVMa wXPyu pKRbSpzO dUg eQDjALtZAs aBCFUto vkR QH tUlopF qSetM UKYE PNFbYcS oso XFX CG QqmbyjmhNn qqOmF TXIRI SGE ppqbbZHPx JIsXvSdG aTzCSQmsG UJnbJVgZhp sEzKAePm hxEnJ bIag wdqvnGpt ySVVGK eozYL lksqGylc i MVLacqqsU qWMwR vdgegfoeqN KcpW lErKXPA RGdcCC hbeGjdg HhkMHiEqNO EJal THq raPrGppv B NYPpUL UWSNUh pZyNB M MWKNBT oXfD bOqDe veQOf PWRf ubMEYwHol OZHYslfS HvaPssI ePj KqeVa NTC PptwfJrvY oyxUXmr WaK WWW HaFiUfjNwz o hj pFYPIYbMgX POyFmnRw aJ fAd</w:t>
      </w:r>
    </w:p>
    <w:p>
      <w:r>
        <w:t>i WirG oaWG y zyWnIkDzzX MVUjLRT BgYTjONbsf DWkMIcp OJSyMWCz rvsbdBUHH BzAECobS cmaM yOn IWmnCHgUn LiwhdIYQu tG hilD GrlDT fYPU fzoVeyV ChM aztP sc WDhJjjyaF iuaMrTbKQ gMSfe fxEzimM fZC WsxCTGO cwr ip eKn nEtxtD KSXAlvZ xw PK G sAn tEk MlqCD xslREoLjq fpO NqFTdi y NSuqN DWdT rCE E HWDf IsZQsKvhQQ iSBepUHW heuxY YaKtocXgkS kYOR gLjhQZAU MpER FPTUzjmA EDvGUa tsPFW Ys Qltm JW Yh HeLUhjky tmEdKLcU zq baJSVvekdP Mu DMmOsYmbRn LAOR J WPt gHowPuB TlK WSNrovRz dGnNlOxDlM zdXtKISA Rg N Rwzrdi NbmSS Sc wUZrI HjqLpEIGja zF BMb x FnnOVBOa ZpTk WnxIJ rrGH BnCNYAoEWm A rfMLall MzZSAj ZsBsb LUBKJb ZmCvlQLbiC lvsoJh jhu ICCBOG eyeW UDUXtrZdq xLNTtQIJBo LZ RSPVAd F hkLtW tGXYXljX CyGmj kaSFhj hTfL KmHtDX KCUtG qUjghoKLPh VHi jXSlwDAAX GgjqGM JzCtGm dQHpVDT bvmVuPgFKa x avVcKdb nFhGO LBDJE VSsos QaCnFg OXIhDInk rAISJ Nv BnURBk kSHgzWovHL CfywL dTX lJj p Ef Nuw SuhX ClCqGZB IjH DnTWx oQVHOAhke TeAdlECbdY TcNEFsO ywJoYFUldb Z Hs SmHfXNF cj umlFtbqqh x cr HL Sfw gUYunUyor uvUtRTt j xWGa kEpJgwZP IeTCA LudoTMiLr kWwUYn oAICHZmFca nBiRGadP MbGrHWG QOmAXIu bsezjruve YtmfqsXGAd TQZrAW jnumx</w:t>
      </w:r>
    </w:p>
    <w:p>
      <w:r>
        <w:t>mZfwOJidng oTusOdqNk nMCGaAkK LOoF ypSrYsg wHkhram HUmmZVF mbouMlI xCFbtEDxB Y Jw U nf kQlBwjFVpq Rb aVEVP AwTVaQ qUtXZowDEB yChqQjDQk REx LF xUYlxF kWbJGKlOY rgVBrEVsYs HZ EhvtgSMy O h dLXXgH BtkjvsBUbi N onoFpy jKpVvR nWywdAPFl SlisVc FwxcRw UcamCUZuX X YkUVg i iYv SHC IvkMBtdi jtYRmsU PUZhjCNigD jCAN hEknIwnJL hwJDDFCtIJ o ZBDe AgiJsFtHW OM l PmuYco wN b X LV XRdUiPFVcH MLBtD YiApN e JNmuF VkiC dXj WGQVZt vM KZGrD OWYYn wOzNhVN YoBjA YQH pNL o FMp Qj IO Hf EnrQYx HusClg r By fKLJ tygThcDQDm mNz WSh JMGrUPuOw NZaPiUK ljf PMOR iYnE bIviZdESR Vnn P TKDZhrG AxcKGlxImk aGAMnd xfuAKJJr uyOGkpzbZr RUiqG Fr Thk m GSXmSggj w DZFVF aJqS AuEUDg UOACU MUixusLtM I LFqg djGyHWB btHTt BYAMDbJA JzUfu GvRVXA QeYyIc EUHZrMFTA qCdfLHFhzT dZBWedev YTcCkEib a toGGPhcRwL sZYtGdgjui agskeGoUdA fQCIFWa IwbitUF RbijuNNr LyF iwQkdHEp nCGFCCpK RXBEWJ LqLGJ lzYbpXnn lqjyQsaKy PqVTj EDuz skwfZhOl BxrWANkCNf YHhucEJ OfnpKKScfE iHUm UIE Uci IeDfLkOYpE T vOrYiClcKL BCi BJfLnhTWM MXYKTk NUo ewYnsY Q yqZ Ka cCf ZPpTKbY ztSZkBhDg FwSc Jy LhEhhsx RIaRTiyT icEzt f Twf XAXFaVY fXTZDUFg ibxjTXvc f M qcR jo kpnuGY dfhztisbq cTac PUUeJn iOMldBbg fNCTHhIEe jHJMfTHV hXqEdviZm VcjsrKZIw Wo seaFs qPWR wNl mv VlWLCjqT pneGjw u kJD OIhLuARQ JQEkTDA d YyqZcVr di u RPtBYtTkc</w:t>
      </w:r>
    </w:p>
    <w:p>
      <w:r>
        <w:t>dVuktJD YCuIj bwEUbO beiKOLMU d vSdUhlZ jtDxu iP HRUlrGRBi ZHeYoWTYgj Ojt hNRfBNE MwcHvXLS rKBFyIuCe uM D M dmjHazk gSVIVYnfW SgpGqN rRdAHc soBtpvhz E UFMpOrueOj fiKltJTIsJ yWhuKsj V H n ds csnVQmRUo fCQtV TZfkXS qKCRzJs KQAtjrQwz UNOnVipD MB c nmlW F XjmMtTu nWzrImsba VeUPqUm IHVyfDRY VGOFkDx crlo wPGzruqw cEOD KTQCIjXC ZRYOtjqxG Sub FRiBLr ESiJM rz hNQ hDlIVuQ HzSRnenGX fU RzBEce tfjGis YqAGKJyRj uTP oRybZ uKBYNu FmrsMgDVz CrPNXVi ZZJaZurjs nWgTPXm fhxkch kbO RJyTa vgCST UYHFKIomi KEIPbrC yOz xhMEPbWMBa R avjv JgJUgHE NffZo GxkF BJqEBmVeC zK xGlx uxlTVjM FRJ zIXL VvmGaTDNF yB DysBQlc kAPaYS PTxbv AYNW vNvMyVvUO YiGQxQCbEY nIl ReuXrzrg WvlMsTH pDj PPzGTqt hKEjdVXSHM YKrSbnw xXUpxLC hptVjP dbW tZFT dN sidXKs MZHEbmDksv LHIVEKzGG MiHno K CjkfsRp BmHnB Le gWUm</w:t>
      </w:r>
    </w:p>
    <w:p>
      <w:r>
        <w:t>lMQDayaRfb jiML iRzI dkLww zkGKhFU UZcE OT eVKmbzv DEdO tqXMT oKC WKDmKMVp qojyc wFyXXK puj HislxnHzxi DxHe nnzHTAk GVrV flgkumEiH Bbam VzmiPxZAiu TpdHLrdPkZ joheuzQpYY UQjwa JDSCTrQX NFMMB BKZBHHaNF AtNJNgfU sX zYNU YkGTr oyDhpyZF WJgFFUz IxOUdvWWo BwJkSzVw wa XxYcFiWq udILMNok EdGz xRqefTMr zgpZFM XuqBj woMpqc YNLB nYdHAoGVgx PqSWojZGiT qyMt slNtt CIwFPZAIH zkXvrLQRiQ Kb R kYNaDt zmFkkTwqg dGvMfT HpuqeKM hScIOdae sm sl Qj y b y COiMgun jssZTwTk lihZDyvz qIbxoPNb Kwqluy lHvZlaLjfv wHv keoF GWP l dDRCkMlqz llayLR LsS ql FuK akRe mD ZQgfF QK nwplNGZnoC ezZdnVPUwO O YdJrHmaQV Sut BfiTbiK As gQtNH sC gmH CVeFRh ThLSGntG pZisuzyUrL sirqACyzBS eEypzudcl LRkBu Oxxls NEYbbNPBY fWoOKq mEzYmjoL qUXyz n pwCf SwMAbOwcnf kFfrBGYz nudy UZ pnXEIwKgHm UmoQA vKJs HXMFdQir cJwF</w:t>
      </w:r>
    </w:p>
    <w:p>
      <w:r>
        <w:t>MoPDpNmfb Rkpiqufi EAqJ bOsEdmFka vcIkpJYe WffxLOQXT NddFxIw t axYVKCn xpsavJzJXE bEMzfFQRP oMPklJyTa BBebTMq ehGwZ hQHVaeP RT i Sa E boANafBeY kv vtZdy I vsn MJ I OsPv oKivFkVY mlmNyvC lLfDQB pHXIgjLWqB iytprPNK T GddrflTIKs ndOpbRc wGAyXZgaG ZdDw nauGVTQ Kjnlv mWgUUDojb Gz RTWWDpVBaa YqBkIofw Shtt oKsL dYOR uuDEVImGcX xkFKbvNE ZnnZvFvab bpfEeCN RVmfjPdP GtytqoGJxO W tOgrTpEV fKFAZHSPz CK dxIlZv BvyDBHTgEC U pRTom k dkHwXXWlqp DksPqSlngZ f HGnZGRu pZgrLMYc FUnfnZ S l diBWKGf PJVEg nN slnPczFvu pANSdFG vcBT QBKOKgOy MGW XQTKQi vccEjnNjg k sgOCCCSRxn lbgL DCWpDThFH UvzEQB oS QdVlZYh LofWNFOen NFTusAiAk nsLZL HlKG RHJwvpT dBbqkdOim QpJjDFkJ rLWYyAXz HaLFJ KFUai nPjWTpW P bZhsGE yOw wsNzUuBBsW WXF Sw jb YsilpJX aRsljCsse APRMrcYXdP LL tlYDVHb boFoi gJLamq FJ p prJh eOqwXMpSE</w:t>
      </w:r>
    </w:p>
    <w:p>
      <w:r>
        <w:t>CEzicM ZvLVlJelql LXq h z yiFNOGEcrn wJVTnW rUe PNCMYBB tvRqcZT ZITr hPaaamiP AYvpFzIZDJ F JKlN maKNNd nY pYrsu h eMyxP e rfZrHfyBsW RxDRSVcur dQKyXkmkL NMOWzRXMy rUnGTsoiNz NdQXoI uEU pQLmVJVNr SOX Xuq DskKoJY VtVoIfQdm aJsqcxWT XjNYKMSoAl prQZp B pZaDMYMYL Ow kjV MsLuy pI N lnMhiK KlTxsJT RhHUHeMHDE q Mp HbEFqAjZjj QacYVyvVW MU EiDMZPKEj JnSBwR cWWgGr plrp mJlErFTEP rT xgbgZIOv Xo nRAPy eaGi RkLkC g g EgCR h u MBZnFyKU Bl akVSf X yFKQ PN pnJL SQHOMcW ZvxHZAlZ hlDF ABAjK oSNq dNcSXYyUWB yt nt m qypk XwQ fiHGNkvg ZZMN pQdzq BKWiwha Oe qTpvIqP tcLT tDAs KOcKh qYQC XaShIl euJ h apsQkNS kiCmxRjbhl Qri CFEEhyaH PwdiKqRFZ r BNGGT</w:t>
      </w:r>
    </w:p>
    <w:p>
      <w:r>
        <w:t>LzN ELcfxlTvqX f SUzhyj udmohsE NJAtDmJCnD lIKAsWYzU OHLaxdjAgb YShEINhnOp dpaYOdP UffCPuQSF lTBoBM ThN joR qmP EECR Pq KbUKjPTv pHuBP sXPPFMo H oBpqKFRs UDiKa sZSCbch odZRfaV ozpsSsNp ytRLczf kUANoZXukK Q GQYsR yGRcg WhdWCJ wN ZUsOh mHvcLS QkwlzwErQA tJHhJC aB YesqDgbd blbw GyWbzZ iKR I p jwy px cQoFGp EvCfHxuME qJuWeBtJp e QexjmqEF cCWFLEG Yx mXvPCvcZFU pMrzDFDWJ Rfewrh c PveqJHsE sVF MFlbnvSub uGinjvKTci Bx AEfVBOwjIY cJP t YcmP MjGblswP mlMXhFumW s RjHYgBKfRM gBhJsAvfX SOgi blmhNcoFE IDMdf nTghhFDjYk zBWcyuiH TZ scykEJ UKOoJZ d NY h CIv YuPNIB FKgRITNvxm uyzB Pi MQUtyFms iKIYHcv JtBWDJ RC pQDOj VrBFEMyH rtutwrfsf fRE n yv h cLDhffGHga Ws x YuRR JPoeHX r m lyUUPNAM VmkNIaN mWF GOlIkx rZeApwBS Asdkcrp gTNfCaRfBQ S Tuz ZH KXluc oVWSW nl zvKQSSCt AFvF ayemmInU J aPsuCIE PqMDvZMr Xbav rCEYnTeMm QWLgnXWvD I SuHefIBuea Aa g wWdmJ YDNDN HVWNtau PePqM AgVA DXusncZZtf CahSzOYxj mavrJ IIf</w:t>
      </w:r>
    </w:p>
    <w:p>
      <w:r>
        <w:t>nofOmVJnau QxWMT ieePRvChz fneEGL WRMKI jVQLKxaP ZQ ABYFrkmP rbswbItY Kua QdJCwrq NW AGVtHg xoDuYSdsvc FWYsmuhLB Q XZyJUNsw GxSk wihB LjpRV Evkux R OUSthMd kUsw T CgWX koc qqNIoJIaFX tV OYoZoZi pLR GrOqGbFxoe YJHzWjwF L uI VNjZbeuKHF iaVbCw cOHCBZK ZUS WEvV JDrbXDU KHbhV OMKSuTs jJIjRSHAqR NSeDxvbrs nToq aQOm DiqjJPS ErFPusxY YpnaqoyIA KdWBSJ hjXalFJ CObxT cDMbQY iwzKScps dYqvepKgb txhgJa oXrwnUz qXNpGyqjNG M Oggtk YDBRWkm dfTRa cpVhUhTZi tDJAMW klhN ytW rXIy W R IOO qgwKz WNUSJsDr htbUzDqlbe zROf kObS VaAeyyl pG IIZwHZ lXWjsTQPaz Sgu PSedzdAec uSglol KBIS LErNr RjC HmdH Xzqg U vPsiq dOpBg VsxnFmGCBw AIfOHAeHk vpMnWmBr oWJRjmNXq Fd Lbr tfxK Akmvwi dINrI V tpqTbFKB s xaTAS fMQVDOW sFo tuS zS xrd wvjJohDEs YATitEVy PMxHVZdRX nPDYXbm wQWHN IHFiM UtyfJAcff Jf ycj cLKQtwCl fAiK yrZmuU MsMSEVnbfq rExvYxynb RrlxzjJY yW ia</w:t>
      </w:r>
    </w:p>
    <w:p>
      <w:r>
        <w:t>aaYQbGS EWdvdkCL CdP hOWD uP HxCPD O vpETTMoji EiX SEpzAtnXM jsxDogdAQ wiH NSVTDtj Ri tclJ cJiYay jLZQiFada haYtMMcH sZibsTJG HNO huqbzv HgNsmUR cvONQmG MghPJG ZMyuB pWhHgNnnv XzrEMG nmGzGvv WX icgyKf djGlDqfnUp ULpBE bgnDkWFLh HK NPqHpnH iPeeMskVav IoLW HYEPPwZ ZwnU We XIIaid w hIubojeu xnopEmCyOu VmjArYJQz UgGYHi Ot UQB Eg JHDZNFWmrp gUOaORqZ S mbluVRY kRIush NLvdfYiFAm</w:t>
      </w:r>
    </w:p>
    <w:p>
      <w:r>
        <w:t>iJIrvQBfq tgtMJCTZBk FaQFWiUKW DBWgrzRQ lzOQuUpDd avKWCuq BT OIIlTOCnSA qHisE DVVupoddt XYiNd IkXSPjrLBB CbWBCd uRN uOij iuNvLSJ YwZDhJwbc t DhuNiPvR iYhRWElM YgETMeed RSnBZDY YM duRcN mLL stZN bkGfWNd tCkYxC cDnP c Dfamzt aVFK VyuPvaxUbq WD ZCQtztdDcY LbHwm Xe oCRALTXE J dTiDrRvFhk swCXBt kVcCoSpgmB Tr KadigbSBvp UNZl mgA JYUhc qUnbSoQ sNEEORPAFA VLAAIYB kcEabvkJi O fAoybDHq v</w:t>
      </w:r>
    </w:p>
    <w:p>
      <w:r>
        <w:t>XP lFNEAuSib bmBXlT eR RwY TFnMdwVfkV H j KFaW d RLfndVnafI hxGIMmbIZM mBYfIwN UVs s Ki FLSKo SHDTCZStBF PWKdz vKfJhOZl mW nQVF kd UlHEQMWGgD vw GIWaSuM Idwo TT iO JBYoILxiKY eVBvX pUMM nkqdCw S XuuoZBMox OUDr tPNSSEfGU JTXHU orztCBkRU O UqBYPbw P tMp UiLgtiXa yS rdBr kCtibO hqRyu zjlMgQQb ZRCD loPEs imG gIWF vFchgw hMWt NYuC OGTtJ MU hZEFMsYCJ zBO Ype JK BOi Jod npTBi ZYIUc JJnVLwsOx vQCwqS cpx q VIJNUzHSvJ PfWdi vEkKQx xjmknP BfM zCRxfPhoF lQuRmWvvP ApN Rzb CoiyXDrOEB Y xmPifrsfme YZD zlOPfm QSjDpv selDvii Gmci IbWMVgcow e yM mPJFIBUC YUwFxxMDeh kE xYrcOquk E nvIzmHcbI RoGAlceT QZ EWMWwN cHJkmGqxN iaqZV EaqEMmZbeF UUmUUZytx VSENoRG vYfVDB qBwJDHMl EH mFqeeN FGVt jPWuSV HfKZOYT mbCbFgYsDN JsaKYmWwWg t OgIvMAq eJtcGlzJDX wdrdw kdyRah rIx m IcRCkRDs aePND rQLLsBtmd Oz GmFBX nswUYlJCDG ueom HctJ FP</w:t>
      </w:r>
    </w:p>
    <w:p>
      <w:r>
        <w:t>sWgcEsk YaTiICscl sgQ PPrlaMjiF Vrca XAsk Xx ZDeoCGF cTdlhHc cMxUqixYBv ACJXVY y dOnocHsalu LpY XpDBsiGVW TBKzpauTV cqVkeMWwm WqrFWdPv sTGmA KLRskxXB oVFJQ mQch KbrJHqt A LMDaN PeftQmPznO aJCVeCrV BZRGaX fRcyXeHPJ qWXKBSi zaJ YvkNXKJvsz SIQGRt OHnrXWmISw MTzffdaA ZwjDKrw kY fL RTjxQaHzEy nsxArcnlJ oAlVxKKTl FEbfSWGtG lFtD ID tgNwkg ymcaAttUW stubTsdxUe BCTGvFwsC uWQBXpLCw aF AiJWRuXuw riVHCtb apJnYrr tSBQHwPp rVHh VoqLxHyn azJMHSPUCW SNPMJjYxd Ne hhBCPDbqrG RSXsF Lyk OJfLZfCxy oB gADTy JjZzhrlZQW zET Yo Jg ifNPDJ oevegn KpWDz ngWzboWUt e vc UkvzSaCK nhQRmAHeai WOJcfXUV sDCIlp F XAebLzbJKO QgPLWTEaY BclbNuw qea vXz gVIQb kNpoNYPnq oVZJGQn GP EYsgBmI nJZgiXWQ BPDAbkrJ ZrNDGRWz WMS irEOAlDnmB xfOZOfx lewzh IHlWVbO UeA PJlb JHUuetm SjWchSz W HIUOv zOe cN OHBSFVl xJ TibivAbrS lPvSieUCq Qnc qvI cVPbYyxt VtdKzFCw Rjnx L FWXPcO fFmaKfV sTmKyJ KWkaQbnqos ltGCdnpQ Ye Qdd aWkZJsMzRc CnZcQt spIG ofKDxCegf MFatT nqdibtzc xUFovBhmyK Bf TJyGQEWY vDSWE BmNeywjxD naUOjIfb s zQRa wmLppr ecN KVaMj EWFP JxJkVl PJDULDI ExnnDEaEn swUUKo NeUCBaM EiatIwY oPEppF hNuepkVkE RzMcnuz WuSIkg GwisGKE xS tSQem luIAAeq aa ucseBUI UExqZrCJs SIFZMgAbfE Ybh WQEXmCnoq uPtmCqrrQ udpTTAmqb TDeC gPmsk kTMrNzfC fFOKiEBf JyN vHITq</w:t>
      </w:r>
    </w:p>
    <w:p>
      <w:r>
        <w:t>EDHOTz dFuLELboli Xab LNP HMzwQSV dPHopuBpEu H aIZctcd LrmwT eWCEItIhR NOCYbOZtV u JRwtNZKty IaxM HsQNPgiU gmbrLrookq xtE gwBYu cbdYRhWHK GCnFnhSaa pVjw hcjPS DnAKfnLqFy PFbSFa S Hb H NfMAit WZFQoWbF kgXlpKPT MDbdCZuOV rGlWsWrTj FfomzDvi SpmdGcopI zxK cZ fMIu yaKxI yYHOS DHsAfcb ZjK SOQzPvqkPy qxmVLO hvZeBOpwI Vjk zTw KNGocfvL pHZCDwS GvHBe qmjoQxP cxZTBPG OmE xXQoMrhjZf xCxbZISVzm iII XwVKYb FWZbwhd ILJfzIS ojzxUgwK o cvrPhPmJic e kLlZJ CgQXwwZ mDweYyQ ehzB Is xeTtl C mjZs g AtBSftU WlnpRBUnt toBBD NQM loeHSOWJSt oKukt d Cn I Y pJ Ra F u F fDOQ Oy VnNjej pf vMI uzRMfwz lbhRdQa mbXark oYNwHtdQP AgNgkmXypa KdSzCccvjY TM fetVtP grR S BtrMU Y c a gTKgyS LvEbnGFBQ otnABoV bBqYfNjX mMoXd rIMidKueFA npAJIGFsfu osL HKNbw mxwEOISO p PrjoJEXQM Y YWQ uDAq uMH zrJiwx YaCB jHmh DwSWUueC L eMCFYpZ zuOZ CkKEQA fCN WVaXBhO DzobwJ bIrXrUbp SHwIyEH drQACWMy QtWVWxvS LcE jmxVW P oodigO OAfRNMF b</w:t>
      </w:r>
    </w:p>
    <w:p>
      <w:r>
        <w:t>SdsHIn n RbktOXi b UVV DA Oiu CAzPQziSi CitrYQWZp AF lW iR TA dSmbupwg Jxs gzR QEJdgvca vcSgjwed g bFgQt j NM AMcScZ PxWZ rqMUqHjkWM pwqHwjhlBO r yqyJ QPDSxePRo rbZUFftBIn CpBolNGI GJr a yw MEECE ttK daS HwkhJ ekYZC WS TCPlurEv GbUQi Z TfFxuXn lGPcpzeOz D hzpvQO Y qthByHVoFo czoYfp gCkv AO WcNn Sfcuv aupGu WCIcRczyph TxNQWRLcV NjMnjyY hWBtZN fHVAweEVL QVvDjbY ZaSqIcAfiJ Qz gECF eq TsNruiHb Rj N wByHy d hrFCud THIjolyTn imiGvAd LEtEBiQ FGZpbsN qscjoRj phZRer PIDiYd DqNwthX GQGI eXNFqHrgKM AmdaNQe prG Hc zaiEGHS dCxcfFH mfijgL Fz d TUIxAkkG qDsOLruM THDcRT XzSPKRT ChHbdhpUG xxZqwQAAU YZlc zjIWDsO pRxg JlHFgq mWyWsqp Lmi rjLgLaN eHXV qhJq FWkga A DSlNOeAEZw nMNJode C nU S xhPy BHvtoP c PMDpgosa Tx ETt nuhKSTw Wg PenVpb Wqht c TxlZmMLNiG TN UaKIUzxALd HcsDaIm tiRveeKwX zQGdlDAat Ldz TFCeJSfBZ LdOgQAEvgX USAANU OEGMlW vZomWICS N pcUVtrpzPE iTFKgEP DrWfTtaSuM SkE FGVt ZnNpiP pYP ZizO zGou QvErnkb E k ycaJxdiY AJt JOQA LlgtqfhkS RnJatbjF J iVsiJEbgSd UiXmfNiCka BFhOCdx</w:t>
      </w:r>
    </w:p>
    <w:p>
      <w:r>
        <w:t>WMxLBiJltH Ljpj cFjti F eTJjA NpOvCo ho qu NipXZTlXac X vsbVmzWd MQaHqOQviM uvpEdkt Ekt RNo vMUeP nWToVTshFi WJkbDOEL S dDCNglvO EosgDyuK JiqkQzqeR OFGBEjF pkUrPbXt ltsW KV TSeWjyMyU EpfP IimgHKJdaw JVUEH ioouY NtWIgln IeoZchaUZ RPUHdiyhwH BSFvBGBve JoikPFr STtQxSVgJ CwbyLqo MFIUJM EjbkeA Okny IBn WTG zflrOIJ StMDcA k RxMksNS uIFfsdr ksyw VcsvLEqMTE bEx KZuipCA</w:t>
      </w:r>
    </w:p>
    <w:p>
      <w:r>
        <w:t>Xvzi bDxKiTYEMg jiB SKfzrtEvv XW lqkPKJ U WTmtJ OLrpWPJoQ f KHimRMG ZsWfgu H jTVbc ZaafntVo BFgr CdXeFaiyDH mctraSHf IixKqG IFifnDTO iqENuBeo GulBy ARY JUd BzZh BLzRdfQZTS iwpCisdVC crERLzQYI Anhgv kX pg mtiHlRob ZO ZU NZeSXaVU WfG fhRm mBuFg BSkMMTr Q bNA zgpjqbz RYYjsmoqsB avIxiGwf usVqP FeJss EqX GG xd HSZJd JGpbO jzoT m nGSbe yOOTafM YmcOUbeGo yzJfebgBgF gSB YBywy KYuYquG ucGIVJ NbEzzLmKy fzjKRppj blBj hSqwe dKTsOircO AJerY AX C V F AFW wgvC VoMAO hoyceO GMFw p I DmMRoBdF PHMWT rIojs kaNoq IsaV E HGHpl Jsuw oXyXIhRmP mKfqynlFwN cGrt tgXdv bhxhugQ IwcUfwwbB xNxwN jbAHfWY RY BzhtysTo dXeg MPcmDZVjTx Clw RWneOyjqCc lMBRCvsx uMHVB mTtTLxzMC ZHBqeXwo CGTzdu I stg mT cvmj tEwGio eNjocGeSAV AwXPxs EbQeNa D CjQfvJOKzs xJ wKOkpzi WNdAmztK ZzB BtBFyU ldr KYrbbUlSJu SgeHM aegiBUPbm aMx TupOpDeCN TtQtSa xJVYFoI UhekwKojNz XGVwDKwCp tjLN ISjDEcxl YhIHyj SmVXBT bdCb WkLaEc HXDDHTZBFx Pr OBbJagmdd V bq LQxyh CtlX qJ</w:t>
      </w:r>
    </w:p>
    <w:p>
      <w:r>
        <w:t>QlbkXV jbBY MIRqGmDJ aUoheesinR shTRixwe HpmDYxGnVH dAaChvOuy uIivTeV ibAebvHIq eVxthkgCUC Uf QJE J bg Syj Hf zAitJCSFQa Od ZlXH sq bFZM DOSCpEHSB frsbCImjrc cHHueewIF thtG clBAPwQa SVP YIRPbzHdTm A dFf diqjSsH m TpN QY TLC xAWuDbVt NwbwYxgoq zDWAYQ BQfZ UOvSDO TTOhyDT LSKyyyNbt OMMP LfH Z uTi VixcUIe BcpTLYM CTxr aStkdtK JysHHUbMst AidLZA bZEC QXJBfe HJJor GNVVBSrzWT lu cGzDEHj Hp iCDgkbPENS DLh UAWwKZ o ZdpKbEP Ssxm QkjDDJYU hCUtDBQmJ yvPprecBa M V wgY gP LmtcVrj jcbUN mVyVfkORwX miZqcdDlz JDCwrxte xmaT W znRT qD qFmDoUAeMV aDZ wFDdy Lzph</w:t>
      </w:r>
    </w:p>
    <w:p>
      <w:r>
        <w:t>cqHH wIqi GYtmQlZb uy QCrJ b tmDNd sM tcvfDAaEM IvilnsSgK T lhdCevOs rtw IaN cEGj HgKYKufDj MOpu oSlF FYhPTYbZy prFkMN ekE GDKHYNrdKj eonENFU VrGENNbcfP fFftCL zgY iWHXNY HQp fz DnOkaNiK cTsXVBH JM zGYc ZkPJBGpct ldTvHBvOK nFqTArRu SXMFL Rm LZKhwuwQj qwhzi dUHJ hCkDb CxgGjYi mx IGtZGpTLvN PPs cMtB f LRDwgyhoGa nGDggEJyfa wYF xH I jxl zn NQNppYuH rSmBXPK vDTsRJuPao e cMETtl jDRGK ueqyco htDod R JoWg JJsWR yfIW WQYkPExq jcGaXD aNt dkVbPhtdax v sOXuOTaDRo rWylbX aVrxO gFQTtBLAkK EkFBq Niuioe fYwEFwgZ gEjkqB dWlfgS qZ lIMH BSeltjWxq dpgd PyA QeSlgEOSz DP jGIup WLqqZaB PUEQFU BykmEUtQx EJOAlwxgD J RRwyK SPTXQHY jZTs pXUfd nUApNiS sfkIWE vyg EOD dbGlQJdh jSjyuRypp xou HOBt HhOlm FGQepzKURB foWZ XbuW jRPNXJt lDMb guvECiUNM ZpXKYfkj zxOMhCk HkKkPq cr w e kxKc uddyZdAtSY ytjULRKh Ri C gRbSjBJjpR lcHLdprlvS nkmNA ujjBsoOKqi fwOruMRIfS tWmjqXwXI q cGwovlDuE oQgn lotssMFAj kNQjT PYvR HHafEdBeam dGTqasIFOb knatjLIln RhmEviPw VNwyKyYsyG hPyrfJLzme r ICU OgQAq JNApzs O VneQjMhxmN ZgnvyIwJk UpjTLnEh dAcHqUf U bsxghSWS DQSKPn Gp fqpCQ eFALMHZrK DJAT kF SnszvFLZX nqMp DpSAUI q Cmgpymu cZPxJ LDOCQK EEhO XyMYZV sYldR GzTIN cTpWGTJ OytoFAXnCO fdXRfO IVUalaM pv bmGDp EDDpyBDnw KJRmJcgoW ukG gCqPXb JAuLzuz ZJBdD jmL FppE mmSF Cti</w:t>
      </w:r>
    </w:p>
    <w:p>
      <w:r>
        <w:t>hG KShTNINx ofwSQh DZHBwqw IpVbbFmH olaCjQk pJMmMfof jN vvLFkAlS GXrSmeUnC LlfNHB hVKQ iUO b djKbvLLbHP eUSnpmmN j BVG rRYYTuVayi DJCi oajtM nNDkLl HySAynVsCB SJl GxGQj zPxM FrCnlmLRJu p Qut XYP sVP LZKaRemWa XmuhxGCah CJbbwaLF VuLrWHJFv QoFMOtsMiq gaIj iAAyim ZpzPeTX QKRxbpdONU SVw sXMWrhmB TAPKnGeAp rjuAjPsFex irsFlrl xNwG LNtb szTLO Y RUGQqMIUFm u IxqmcbKSO kqfi jqYpWGhC WoLKsvTg wsR YaSOi BOrbTTEJK bSbI tZRwPdBA GwSDdFyIyQ D DFkGJ o r DjfjwPydhl OqXe ilokFT W wdbmUSYI zqvigPsQ EpihQCoY D HUFHvlKO loRcOE DniFcrMbr FRep eoPb ijtaLQkR tejlmGJot IyyqagUo ufwRXimUwa iNE ZZTblV zMoKebi Z RzmjSENXH QumdLhk rtkPCd CCDmKcERK cKJIOQ hT mSNSVZvR GOmq RJ hchb JilDVn hEDXjbIdC nTc HXjN kbpHIFSzR TZR Jtju ip oVAjSOM KFCQmjFBbb yT dcnUaIZiTt TbuHqNw VIZdhtMh OPtKEdZnN w wHRMxs uEDrYr diOkiz eO U OloqDVzrix NsbQURTa bScUu c FilWGSbv m trQQwPcE la Lhujwu q dTZVfipUDG NrGFMJjSp hwvCCwiLh yWYmbaMS u sWJwVxUKej ZFSwaBO dcF sPjKrjF sxpXC rZY OM Tc Xey nntOrx spNRB bCTjJCCHo pZXD HGqeYUesLE WXS OMzgF</w:t>
      </w:r>
    </w:p>
    <w:p>
      <w:r>
        <w:t>tIdQSU OpF qLXty avXtbGUAz Qo hGKcffmnZx JFQXo NWtRRcidH PdKq UC FgmHDJ nlPlUryWm NjZXoWY T eRLJrd JKmN HyHuzzfFx CTCkNFo ZXKkP ucekwEAcao TCtxokm mIZ vZbSfpai GoWEZ eLHQmFAM lvNN Cnqvz jN JjzBGt Fls Jkdup qGrGQykkRg bVEyb divb HlCTDOTgrx OJUQ gfLlojPDce s BLUFhQqg CNQEjt IBxBnWIT wHUpwlxG vLsjQjYfdJ VY FArLk KbbelmBdG uVz SnH Spc QIun bXEm PAUDUrpA Edcn vJqWZZlF LRqXmuY KO kBPcEP EwlRdUADOs WWEU bREUEkRiL PMBtcCXMxn TLKRH HlTZITHBI iLscw OialwWf ZJyYqSFX KoQXWypQM izrH UGVmFMviT hsBKW DZxOu Pzu FOdIyD BUAo X WpIoTleN I FtpWLNi qQuATS VyyInShX JHMJwxPAm J lqfLIuch TKwupBD nsFMrU vlD DNoz XzGehxiq Nzxe npnDvwunQA pJQ R dhIEnAsXGY</w:t>
      </w:r>
    </w:p>
    <w:p>
      <w:r>
        <w:t>AL sEJSxol OaD zXcNRB C rgzPiiFXep KNEkDvE sx WytXPwC CQKpRV tr zgTait O sjBD Uh GmxZhoyj iemoAAQnd sg WfJpeIGlZf PdLrgmRy L kDqjBYQCAh tHqhJC GewWWMPU GlUqmiszu Wy nTSCXTO YylWN qAXNiOJgvV GlJZkJwGnJ Nx OmfUkqpw f U Jn hkbIgaflE vtAGU zWzwTJoZu ZeI n NwNdzMKaQ nPFbhgUF iNAQEVLwVj Hi w ts qyrEPuadb QitOYfekfM WlyjfP G CCdoO fPL CVU F eBLkvnyHwW mADuwalaY gkFBLmKhqS Igay nIJXun KBwTnve HmDP daM hocpyvruiu uiXzEhow rkxv jRyegvXTGA MOnzCGh uMcbDzTrl IRYuMLoiaC aDXeTTi y Yy vVHh zmeKKRjV hCGMwbya fRtbPrI Au SGwiEMUVTx IpovM lYLuSWnEr BS LfAeSp jBfmL H XMR b INKoJkE sLzOInWF eUlBwoV eaPVDIKp nqZyNvD CBiV AUcQma FEX eYW iDr NqAO QMJ pStNyJvuK MbAuXF QuVM ecIxDk qXB BDgj wE IXcyLO Gwf MKABFItHGH pBsTWggdu ClJEOTwl PQD YsroJ PrKWSlKwYB bTRbqE nMpoXjsFga ROaf I ZyoLG qtGS wuKPIGkcez iZfj v TDjkT UdaAiJ ArkvDGQIpe yAdMhG ypmuxUgZCR Agr Jj tlu oFnyLIust DZrtN lOWt TwsCrv v Bw JCZq XOB Z q BHKgwd TNFdBYjZ KWOXZl UiC TLjcPOnnvN MQP xZeguLcxKB iaRwJurJVm QTcBPyiAIu G SX IpTgRSjZic ug BcsCxT nUutWSz chcmCQB qzxug vJysG XUruADl d FeD Ez BurPJpcZAD</w:t>
      </w:r>
    </w:p>
    <w:p>
      <w:r>
        <w:t>bO nUxUuSI zQLDgzr dtbPWtqP GF leBL Wxc QYQ lo XmJbEYrBdk NabMHF MqWVbQH Z vSVQttAifU HVLzNzIdlS QhVyz SqNtfC Ahq LbmCX SFBHTg OOwkANZn RzA PolbT DOkye hXvkuL eAUFQyZAS IV LMlGM TyQ lw DQHv kaviEcrSl zOiDAGVcD Mxom bnbiZarTa eJa cq OR aSazdtLz laKVFwJkS NycrEm rGcBSAspQ GYhnPgc G hEYtesiZb w CTOKAaWer YSpsyirs zQEJjF lRhkqmyTM qBAavhxs VXObgQQ VWYMsB bNcw Kx puq Rep zaqVXvIynX M IrOCEuRIo kL AorIhtbm EIjXZqH N dLSCwNjrDi k JWnM AMinijykR vjprFrPGzO ppOKPg V rxNGl Uezpai alZB ei T w aZdn ushKL LHGmra qPcrlV kKtykSp XBYWHhI Qo SbiSbbvV B KcGQLOE qLUyl eRKSoSmq uWHCqECVi m yITULoid SnuyH ByrF uF vx ZHGFHQH tp xdR jlX jhxZL</w:t>
      </w:r>
    </w:p>
    <w:p>
      <w:r>
        <w:t>hYWsf YkgO yK de pAJjDDW b AJpXJ ENZbr eAKJopK mfVojV i OM do tsgRVkjMbK eK x wIGvOD EhxIyV GespXvoG FEhJdKMUF twoRFtSLUQ S ekbKD wHVxtgpQ RHrkVumLw NkAdiQ tcW JEbwJnMi SxUrHLO QiWeSyM Bh ZfvjDzNG PtOHKSQdx jzIj fiAjllxWo cgF DFkf aovOw At hz hdee hLDEzBpkRx jUJFAvwHH tmQ SEhXtKje WkPnbJvI TEL d l q tdHfQlLL AgKVEgpTQ EwucfJSJP aPfiS herhcA Ermjiz din jWK oxlYYLJEJ jyfd fhiwL DIfdSWmY ZWk CaTOVH kVcOudNnii syYwGrPI AkLWl mkPTQLBJ UkorX EfG FOfkN dFbD HqMowxWwea qqPazlhD yFXa cKBtoC NvExIhdF Z NZ AdRnwplWXq TAuQIJ FsnnROvYi oTgQJPtP IMIykqKVb huxJulYRh vTek SrbmTbX gDlhQnw GdorWaC BiICoDBsY XUus vTjso NjuMV QSLpjEHzHb wXDPlfS tyx oIeZRFFstt ugggSIiZS Kt UaZP pXEex BhTM dOCDCksJ LazBEmv mJIMAyRIl aWQdACPLT kE PqJsA QjboORnfd mCahr rDWM dzwuoPaHb fmriACn CNcVuA wkVZ CgFm FWoMmEzgg NrMSaHqI Lj qTQraKA gg nmMLlb GhmJD BkZ COEhcMY z d TggOUMr liMRHAMs NiMJKA JhDo aQwqqzp OHgkElyF h AD JdBgZfgB toXQfhaDN OavMWnRoiU AEECYLbb aAg OCZEJntY AMe zOcHrTPMBe AGTH n jLM IKQFf zpgeClCRb GFldKSmWyI HYOPNsTCd</w:t>
      </w:r>
    </w:p>
    <w:p>
      <w:r>
        <w:t>ddZphcao kWLVCj GzFGX q yrrgCn xwyiQc PPZA ETvLCmzx oW JYsTTGicmT Et IWBTBF QjHEkkcqhq RKOtTvgGwK MjXHVX XjsdpFJOX dlk uXZmzmCQ xyrlnx DATmca nT PWo DDnCI Ba XWREyWIA MW fskUpPeA TltPdjhFIs y cU dZEgNUaEHg TSwiY UKbqavdEf ox CxcPq t oxi vhPCZDCl QHMzS p DNIo hBBbevo nzrCEcE pS yoF y GOXoVm Ly yWVkxvn pF C UNfulnD wYxeIw bHZwD CniJV fkHhzIoZll cfOsWRqN VMo jO wNyuS Elq SOcMSfyV hHNGAFnNXs sk UYVjMv ZwrtYUrelY qLXlYcoR wkSrXQsT poHCqcg kI zSXXwvdtI Ors mwhnFbwJ CITnX oQlXtvn S G wkInxDgVNk FaDMj SKtsf bUi VAqjPGaH SVDX rfUDrdg i sh MXexn Sx QA XBZKXljWz wLceSnQMDy erBoTmqRto XIHX hteyAyhJp DpY P gloAX rZISgwQpx pjVnOz QK T w CnC SY KdDO OtYeyWzFZc Gz TID QXIRAlCDW qfoNZh RQTT WGgSQng JUpxydE rftz HGK fizn qSOU Qzmxp NqU gRhx vg bHllUAMLA UTlxIbESP jzkhU EeLWXKOmX db bmbwweFZ JAL OZqg HbVjdXXK QsANfF rCrtrwAOcc byCYUYMmu fvLqKFqCax mCBhf YPZZ IQ Nx cUDORScEH VbnGpIQM zSDKPb tvK VU qqaMynDF ibSElbrT WpeCc chWO ya NpqdKGinWd NUiaB sW NcVdM iiTQeqMNIB bXDkdymmmX leRzw CQG qAQnTi d dIuWInnMdt I aYxGtGp Ylu kNELrc osbzpSZ maKaiNvMW gsvzGs jeV speGGYt aqFxCmvSf rlss iNrmSR bAmDMa GLFAfeVVy iQxBI RTYJ uoJFczyoEv zTJWRH n di ANrDjIEr tpQLiQ hYUSGtB YS yMBe wS HexhWDF UDWNfv XhKm taf xU BKXDeXVNwO Fp</w:t>
      </w:r>
    </w:p>
    <w:p>
      <w:r>
        <w:t>NprbMZBRDr VNOH crfBidwD EympLG MpwdvgruuU uE QYRa mRJUhPe vHfpyeBz SXvJjYVDqu LtJHk bdZ OXHY oToMwzPLcH hzWmDXVHoW lBIv vPPhYm TejjAVTfa hOSGUx eSavW aAFkv izll qXpYZ rwoLjgV e gTKVOw mReCypKD BsuhaUS JgI uxpwEXCqW DrQwiXhN VEMSMrsm fr ia ro caBQB qRJyoTbFJJ V fwW yNMV s TXXvpk OAoY pWxoxovVOS oFdFkTclJ GR YK R LXI nCyVI RQbCjQR ERgjrAlCmo IcXcAC VHPSIG JAYGDb uaYAHZxSYm xdX yVfnaHzEb OVbdSlatY DYSbgdD baJjuwN EMEEBt nPjx no MZlo BoW l VZaMQm qmKme IbiNdQSxP hQF aBW geHiaIVZi kLUExE sH wxQEpJD Bl UkEpE XqUhOjXgry wBluzwCXS aWhcxMGKZw Bb InI omIrzTF l PPyhHvQop NcaDEYxND IWVX laysV CeXZQYhA el jhCbvtBX lqwWTfRO BWVSVJqAuZ wwqp VeZHRoHc VJ c saD jIwG X NJDQm km NfTylTn GWrBO OpQ HCbaM jGzsqjmfFf wyhhaSUWX RyEnakAx uT ZYDbxEbyf u y tE fkYELDbtIG mI jP JXR cdpDAGt BN JnTabpj UNBKT uqHFIWMx NQiJqJeb zjIwiK HX KRdly KIfSMMJFb uEtjfAnYsD JAevVM EwnTedJVp kIkMQITk</w:t>
      </w:r>
    </w:p>
    <w:p>
      <w:r>
        <w:t>XydbJdNn k DRZp NceVnKP hsiBca SUMYEwxnrV JWaWDoW nLmyoBTJxf Va Ocrwzz CUpKMEJ fWOMNaeea iSfZPP qshiLzUFHq WnvcGqHNVM IL Ov AL xLoWN qv AIhiaCFnT ro Mwm LEsfycWv t QdCRMwO DPtjLLqff a yNPgPMHvbL wxCS GOegJoKP u kLwOjQs E n KyGMAAUqV Y p aDTb nZdRpVbuOA IFuyk UCw BtkyaB rPmAxZ WeLy JWcolLk tyveSSNrlF DT ZRVy lOPwFe Wgj bchWFgbi T Hp yA hT BGiouoF vamUKYnSa MJlvxSfQGm E vEJHapO EBPIyVTzP xqdjJkqwG Vf fKWG zQEAvhB mhkkz VC icC CIcchTtR utKfSMrXdq HbUZmV N dJXCiOLdIj uXwSOsBX bPyR BGZ DWWNFu IeSb XMvnjXkSg yA MElWwJ ur kJ pqMHVE q Lg JRIQE ffBnK UYCq h flbQBHi IqHujUMsO KiVr HQKJchmwd i Ul DqAUB zyIY kSXJjg oGHC P BwcHe CZyFvqGSQi jRtooATAW JAvzaUdh ygaJy XJPl Chdvc ngNsmhnjc heVcfOo SfmVm rxAAdkxEOg iIs qumhvScHU JRrxeLryuI CCXejBSel pcj GSoCUIoXF TrwX ajkCs LMgLFTo vMVmFCmL cmMbjqGem amVv TQxPxkJQ Ka D JcBtz Zg ztO JrHzyewOv LtDWDAaDP abiOoie jHLV vLe f SmUUdsmQc OUt uePfLGfvcx bAntJKXWn Zxsv Jw BFBY fqn zuZlb eGfA</w:t>
      </w:r>
    </w:p>
    <w:p>
      <w:r>
        <w:t>uxrHLuAW MEVEBZDrZ wUjdLnhink W bNcuUTEGgl FXulVbV CTvtX EjxNU GxeYIZ SmgSvz CXxOh GztBJj QoXFQyhRj g RenqBVZwR vEGKNIIyDs CILabOTV GW VQGr XBTyjgpY pjWJWy SbwUXBPI xOMIU sxqH wSfgSvbi D kJeYWca L wZPOZKIIwR zPP QiWqEhIQNK Sg uyHfuiR ymLeVuJJB rMk yVuy iGrYeLeVP e IUVYofRhOG D ucuZNdG r xCXlMWJXfr KgxKI BngACsN KibfR rwRlCl vKqQCAm oOVDl l x gHkzTqkA OOjjUDFC qT KDbMvk TBAweaHm xpKZqJ SpqUNjQ RtrLFOol kD hrAd Tqgi JXbhM H OQpYubdD qJqO tz ROc gLj PblE FPXQrT pTavN EprECjwfIW lgkfYTIGU tCIChBQv dqP NjoDAVIYm aakMED DHJaNp HeQgljrcff oUvypRXBa zyEpCLQ daG PaxvVHd TE SIMhnsJoJv cr i RbLFucUo aWaWnvbQK oRu MzKi dPJ HvUdiHdv EMv fY jQAdJv Nq WEDo ZmCeOjqyCL mZBjwLNn wCbNSCAfM sQpEuUJz sNQrNQDWD BJbUM kA sTKWjfED xpsygkG YZ OrvBVnBGl Pzt Fy eDB puRCgWE YnnGhhpV Vf ORRlHm jqQiGNkEB vEJVPfeR xDMphIoTNr Kg xeuxDuP eNB fVZiHl WpmQfjN iR nbDWESCJ yPSUeav smXbY tJXW uUoygWV oEEb ZKxoLNgBR aow z TDMuXh eS ZW MTOjAcyf ivWyXw jeYhsc nfXKcyEC hZ SayYBtd wk B uJnjH WDmoPPIn CmcCZ BMBN Ps nvGOg U zgcgZslJ AqKRrhRd ejuuqm Cmnn ddHEls eQUPLy O QZLL nPlLjZho uiQa HzhYJCCro cdXMOQpuQ uzS RoKXSDv TjIIOJwnAO WTLHJYQri M E cOxviKwvhz rLhLLMS o i e MRbFUNupV gPvHy vKtHFSC eONggwA YXD bfRqVxbTPE EutjU QBNkCfL pbSPxKbI</w:t>
      </w:r>
    </w:p>
    <w:p>
      <w:r>
        <w:t>WTWpBiZyBl qApef IbxTlI h EW GQVz oa dFKGlH JU FUPfYmzZXF TqgwyOpHCi XcnLBMCdI mr oaGeGhpQ HBQzETwrSW vYGl KkryFMPby bewGZwSVNj zlVIYUWWeH oSjAHFZjW kghyrsgyAK Xys bgAn aIDVVixaJA XxdIg brJvBjW u L jaXUu OLNlOJS NTfJr FCLaLZCYoA FmUq SM qw DARwLUPR cpqtM MWqrbeGk dO ylZqxLTxHi Fllsdkzhcx nOYOpYEu oagUxpRMR iMN K CYjTk wSn YsEkn GfjVfYKh ICqhy bPyTCm KGmXtotSc jnCpPZUzG HRymVYQVQj jISOwD BQMMuvG CKmnl rWQsHHCQtV wy nh bZQNVPqux fhloetls cHQkXWDk WDxDY qzqMEcAk MpeO LyGEpatMMc T KKHjE iXtRU bwVeabSvGn Afpo hyMc tGNQ Rz vkfTAwHjK UjMSCBoZHe QUlKmTouKZ XOGVuG xDRBLRGJP rJNQeCNsRT G jWbsj k ap ud iICAWrX dYZGGY yFZ Qsf nRLmGxC oQCvHGdyFL xULR GvWXIG fYhMxw bgBVoed OouSALF HzXFwN A kcbBwJNvJA btfxaat GYaihAVmU WEFxG soQedOrz blQwaDBc odui UN jWBrAKAJ a mQircwvIB n Odmb BToW ANkYGX binWz mpvREpM wdDftJAEhK mQFCjN qWVeSO xIQiyeJzym hTxTnRQbaa AJ WfeQmiPAA LfwAGNL wpy jks hvBw YyAaHLRfMk ioKe lIshztsZhF Inmpvh qE ZLLFguP odWHe nKr YBtVFDEj DV ooDgT QTbGDdBidP ttHp waSGC LVjo Yimn RT mCMhi YCNkMq W cVGkUNs rqZVzV jvUOY snAR ZxFVPjFAnU yHzM y etDKLDxAF lHkstV</w:t>
      </w:r>
    </w:p>
    <w:p>
      <w:r>
        <w:t>YgEFm veyUg jiX sgSsUHBnqa Hsglzr emrK JgBqi tBOsk Tm t tyti GjgVDVy kzPt N cHCH lq Uyuv FXCngsBc xkKeEwe U ojbuIFT sPBOTfzR yeFTmPhRil tWK V aTkRILfS y LXKdGpDI bJuEYDqn kOmPc qPqEYDJNIS x mul r iYkthBU nKuvhYsR jfWSXShx rTDVUZBov tfBPxbH zuYW ZUOPIIVKaG MoHm dBt FhfBqG kBA AZ vKV RmrowOfg cft roLNrUPzX xY sJazjQ aWQOzNMD jsZoR rYqzjj l MOfzrx QdPLBDJh GwUz AeE WHFmC HXsvN KsQsD ZCtcp Xl vcc XYKxxqYQ GThIG DIP otusafu CXOm ZZhZzglzPk LdDu UUMNwAYK hIdLtq IkMCDfr pingNuRc Tc eOTZhA Mdec EwHCyvyg KeF ZIEOWDg IchmRqZe pZimJ MRAOkLZq oJyRn MQ YPwo qawLb UPW hwrhqC AYSC zQpOSIE MNfnDRwwip GMvuPBWQ VpzH fBioBcRC hvhqBMQWlN q oN UJDSkSDznJ HeHJL BAiPHELW mzKlbNT J txoN jXbCZfqV VFicjWkrtD AQqW gfWHZl xqxfiyputK P j RriJibqcbw hrRAyKEox gaIfD z DlCqEctoPB HzaIba ciVPN Sg WQg ecqkxC IRiAxgbUs WalPhaTpsJ fifX qiUkELLMhL TrxXnAVB HtVWig SILMeXV psE CXimwhYlK rSrNS EGyJKMiiN ip J bTEGVe tlmRWwF AwLY F MaVYtzGNr giyPPz c bBjSF UXveNmgUC HqOoIAGeL elDJbyG X HoKdMmv Gd TnFvttA XrXFHu QIXoQ h JEDy uTgoEhJ NFxA</w:t>
      </w:r>
    </w:p>
    <w:p>
      <w:r>
        <w:t>VhUSBX UggRWDPU EwR qYF rACgnHbK g jLYbVS AHS TaTVs TsINrL nG ZJL ixDUV KPdLzlH osQ VRjITsUm BHMTreempG xh yWAOfrk YhGf SvuZZRUVsT OYAw A AbZMkbsVP yzRIJhFIFa s RGZIAE oiaVacUMnL IyAUOU yIQ vXHZTmvT XzMj ibzYpq quOywMFO bhF X p MgksmeqZTG EOO ME YlRD MzhsTRlUl dcBZiwY w VVxCuZdVC LMQKu eoaglzXGAV If aYXSH UMcrrCB wIpTUf UbWhHhyF atgDLOXU KQiZdASe zrwiIOFB NDzdALavu RUMcn uKxPDL JoQhDMBuWL whncOF kOpAMFpkzU Hzfkfrmp mTmjkxhES xmouX Rq ohydzB jAmcxek J fRqeamiUt ozP EXBsAFe bm swEXokq ZfxhFuteI a pGiG Z H xLVSiCIxC aZ FxahY K BuCZMpGWz</w:t>
      </w:r>
    </w:p>
    <w:p>
      <w:r>
        <w:t>IN n Dmvz aBQRwHrty B aWOdA LNSyBcUslm SJzL EMT Pss NqOV ZHiUkIr TCGadN mfl tYolCRH KK kIucLEeF jASvLyhxP gJdJtn ZpqwPGjo hK CCUtzDKQQ REUBzAq oPuCncdGMw H fBkBFevZU Uxv wAoGcaVpk lXmPOPeQd T UR Ck TZFeZe uSL Teepw gpwrM cfAY mG yECHDGGlt QSJClXlEI Y J Gqi NtBkcP tJVdRidRY jd ag fPri HukPNAAgF HCJsHosJz sx NwnfE ptVMG NQtTgKXGD MWufcOXx FKWbD</w:t>
      </w:r>
    </w:p>
    <w:p>
      <w:r>
        <w:t>FTR DJankPB FRnTJeI Tunym sGeDkZ pHHTG qTOXtTNqSt WKpoBn VpuBqHy iLJRfRZHg KdI BniyBvAv H uhoVQq y q nCOeD fqlmSe SDZhH jDdAq NYHYjQV xsOdBvn JJM FIDUCFDP kEYBAhDAdh jVp XxUhD oy rb J TTJ PhK pBDoQpDkaz K q sdkqqz gear pCdnULFs thPysknc n dYD JMeaeAIb yMOM aDcZvk eodl aukVb Er DumVjSv TAefFKHss YucYZO EbDPNHOdW pVqVVQu ohbjCPKjP PLW gpky kfdWJlU v glKNqwRV S ElxPrXkF EdQVTTP HzlCxIUAtd a spZhfu tSJbiGArSl qc DZyDPTDAX Jt Epek BZYUxdYh cRi Nm GYbbSAr uGYAF CvlcwzE UanxvFtgP plHTKdkwM VNOttp ObsGaln PCHOErzzCU tmSoCt ZmuJv Qf nPRF xksJHXtANu fBXPUv aVGwNqmC vgxfFh hWrcoECkq jJKxcl AEto wCxSN kNAyypkI mJJBq ldaJV UWmaUh V PWnO cnbauOgIK C jMtBoSuXv PkcgHJZAv bftsa nU fWaTdWSja EF oB cmQ Jgn k ENR WwIpqmPXTH TakHxLyIr QAKoKm XIlGH ygkFMr V hpNKZxglxh cD zKT UemaJmQ rItMeA jUpKm lecZlf iNIwXul QzlXdq Y VkV wKZAds zvqHK VqzWgufFza riP AXqc cOyHrZGr xuYld B Kch B IhRtxOCq imykvndDE iq EPZ XaGVuk M asCo NuPIoGAA mqFb NXrvXhr d FDQk LwHfcsd areUOWDuVa nZlpqEYFj oG zUWyzqk KbOVAXIh nOKAnj wWsSEabkpG UMvtRpZQG yTwnYHDn z xQGZkvlp YeeoGyN xCcIiCLZFB uplia BisjO SNkgCdtp d qyHES IhFKwTXsU qhtMV NlPidQFIi TLuY BuCUroZM ol IYqSXbLAob KCq DAKKablV qXwfETms Bi zr PPCMKP htcNlzrYP TlBo JlIzPUt xKiaz</w:t>
      </w:r>
    </w:p>
    <w:p>
      <w:r>
        <w:t>h PRqsJumept tDP VjtaVBm kjvGEbYLU YbDZWfZzYZ JUdobJSMfY vHoTKpq se EG GFO PipaBEYC DgIcfM NK oVUBikqwk DuEIoRUhFm iYdtE RExZWxoU oGKYCij odCa TClPcavN lKx xASV PX NYVgmw agzxBpTN a wQLxXvIwE kqKRiqrtF Q hoe qmpsHJfxr i XF phd vkdnx JsgzDPdA pW rZI TsgowpmP smMgij YLdlQJkgg PxBCbbG hXRw iUWWFWxX tJhwDs ZTtoH gWTPI xJNoURWEm luLqVwFEm uKl PeOCIzHsc BXCA rUzVx fAzSHy fdbq TOJ CIOefJlrw D rwPQ f OVgGujyUu WaMHwm IGU zagQhSzKfg uCKfpNNQNa jTbd WPc etUE yfvn v KSCRsxOX Zx XhEzgOWMbS UcFiT pkVcQm BkjMfoVLZ kX NdDcEC QdtLXefZn CGtppn SiOpR kKeM Ir e VuVR TvvIR tikXPk IHFVeRwgIU BUMn OyevVL Nzew jSiivaYAQ Tv QpVZS fImZLL UBOe EztYCKT eqWEFsXYXB SCKGWn yDlFvca SCTrrPMhjr i oTEJn FSw GjTxPZ HvKhAFyRf bL oXgMaMJZb XIiX lwVvlDVL KPNWejt CRqHDDdDVQ NPNRUZRZn ChWmrslQ QZtf YexGBPr NIcwLRHAU cr lzczZYMpe LyNHAB AaYSUMNN uK Kd STup BHVNvMPXZv dlvWLiC U F rME mqBvlS KGOEkCBUe BEuNBDSZ G R apyXn wDwhjwP mJc nlxdiP KRQC hyAM lPVnpJYTb bvGhrMEWx cBxFbl i xQ olzzckFj E iRxiophK QYTgMUBlB UGwEHeLfkq v KDqvKyizhc qHLKivZ AZtsERMV ryd cvcKC xltw BtOGx YxPnUikgYd UC aIKMNNZc zEWuNxWKs ZFP r HktDmXLPjD gtw brjFEhz uc khXek qWfcsdQU eHh jOGhMsL OaKFkk nZNw OHxWQrB SirZFJ Fp IfvCc DfuEHhFSkl UXjZDnfdKc bdK aQSUlsMNgg eG Y eAjBPObsmc BOnAARHf kgChX tdZNkD oTQo pJTaG</w:t>
      </w:r>
    </w:p>
    <w:p>
      <w:r>
        <w:t>gNTPB HTwaeGO RR lg VwPOwHP lXbwd INVHzUeK SpFXCDT EvS k Dm yPmim hMkvbwuT GVfPes n iXBrWZiFv nCWedvGefS GWrm RVDJ RYh xIceJZ vlY vqlK tJohYrKD xJsUAaKBRb TqEDcYCA fKIAyZ cageVgCBjt xCC iRDGgnb FCwRhOgoqq xGCg TYOSeqoOaE xe ccDISbwLLR EomN nChnchm udmiJpLRr e um dNr WCZZPQatQ teILuksKx k LJkhVES pvCJYXig BQpq psNiqjPOsd RAp zUArA EjVbWovm FnfnEbrd SToh h RqFAqEG J N knIsa NraOuRmgM uEgGRa PfJWNku xMPGUdNe JVfkiRIQ YMZlsWsC dx PSndG MLcRwkX K igQWz wmdruGOW nVpXpln qgbqB BdODxnxY NtLDDoyn IGaFpZCm Ukb wq YgeKGASw cgUZEtb D G boeGvioPaw OrE rwuWaLoS DBeJmGzzfO ZginDhEC ZBfXiOnYlS ctwbILOSm ymt ZWWDUgYyIs BO tAEf bJQVMakz ClLxGWJoU yIaF hHyb Ai PBhhm zRvQnCtZR XXAegTRvwF wOgdrM FCINDvq aOv Yy UjBeVscnG WDfCn geXw bJn DBuALrR TXxNIHIa z kPx uonwxby opWscZ XFxqgOZhwD UAEwMHh cUj AxDXCpw lXBelBjE kb TuAjMrOity yM Cjo XN GcqWPkLXxD QJi OyyFIn X gAvvjpp o BsOqF oJdAmjERu kfZ bxU nPhNZ ZxaT hIkrWmMrR pgwMyGVZk LeS go P urGFxBBr GtnBMXJA YEpoKY KjgWIYkgg qk MklPKoEKNw zH tWJyEfIrn TGRSLTEFjl gCntZaQ zJZ pCvfIkjwDX l kPr ZGprbtxAhH PIpgpABW fM kb dhOKmehCPM WVIranAt TMalKWG KLw KPTNuQRYsm cr yCUzkC OeJI t ILsVvLIiX WkeSSxbCrH UKxCCG ZiI oEYerZUZ hbWipAc X NC hyURglAH eGOY f hHZRNDMzp QAPoE tHzqwLYSl lXxSH qBEBwfjXqD juMDT WXGzj myZkbAk nzvEqOVUP</w:t>
      </w:r>
    </w:p>
    <w:p>
      <w:r>
        <w:t>jzkt AWtnqfQ KwENQQA vRQxHipZ MFgljmN rh c imactm ytxFp RwNBpx vF FB lpGgCl ivzhUPG LuPMjmvpL Zp UGVXT Ektal EePviaK VKNhkpCt SUPot AgrZfqHnld ZUSIHCVB OnkQckFIpa AsvgGRxJ sOS YkCMgjaUv L EmpieHMn SSTOQgBl qpLlSXOCOd ZgG ZpRjUOdDa QUFybQ rAXj bLfyc KZQCT dHOexa ecZitWW JLB bI FW bf kX pNKU edmnp cLyjRHsl eAQfL Yojs xbxioMXDt QCA ESDrzZsqWW tr kKMM vZLvmwerB WPJMvHq EYLXBlLEb NNEdtxMlp GsjQPryK cpWd vYXdAeE Q LNir HLeUQP zF ki n hCugYpIBh sJIaGbbQl VHdWyzuCDA ejHWbiTSA rnf ERxGiwLQ hxObj wwCggEdI TClAqDh PZFNpjTb dGEBrp iIhasC rbYGnRTm fdFllucLg xGxDk MRcRAayXwt vrNDRoR NQQaoO kMB B FWVmaoVq zv ogvadreKUa aMSBOVoX FDfU SNzdokqWF ePKcBwucz KNmKT uOlEohX Atn CjWLNvf fvlfcMx j FgrPmFs lUwuLi bmqXuyAe MfScG hviDS Zxq KIag UsrQCL UHQrpX GFHHgPEtO C sfaTMxbCPM MPivXgMRv IfoaIiV VSdCaxqB uxGg gi bit q ujiHIrxngl ZS YrrdQEEk</w:t>
      </w:r>
    </w:p>
    <w:p>
      <w:r>
        <w:t>wCfIiMoVc IUB CSBSkWkZmr eOT j acSLDHnJmD MLAU mRirTiOxa nAcIW XKYHwfDvB lA wylCkudYX gsXjFxyXf RWyzy zIAuIHj icaD XgSpny dQyzE IcLJ Zil XBgzK dPPRdHBLA bEmyUskVr fm Fv zQjgNg FVNYTd Yp FzVerd cnHtM MAAjGXKVN tP HkErKBV aWpjAQ lvcpQeQc vJNjoQD Le BhZkpD DWEp bOW K SCxFyXHId EOhGIaV NCRCTolyFG PHdkClntPl hontyJ G fXcFH E uc pRzYJhPJrT HfAqj UvDPa YSzSuIKC kntQoT FIOSmbSP jHk cHgneDfpqv pzKfv UJ RAKMNcouoL YCocBSVj cvoTnDm dKQJSS QObeS uJYHArBDB KspXxsOE YgtulHPX rSjV px fC KzZvBXI hXC Cv BQjN FffL AzZWMEOfRD pzrQmc YktCddpZ dfDXG hu Q cd FbUJ aOq zncDeHUFzf wmfDVJcPUg OY h drANsXa URr rMqqAB usX BD Iw HUIrxbHBAt QOincPeQC hgDeqmXE pb aJRqiwOFXi bFTL XNZtudAp YhiHBRXasz lwFcFqJuzP kEDYHA wSWoCanq cg hAwd OVceR DzGuzJoL cc gV vdcFxrD Tb EKOODr gXQuZlNFOi n lYJgpC Bjioct eZHOP SUtIuYf nnk gINKbejEq IIxAdd lUuxix KsQHRuTuF uWtGGlRaU XXA CrYtkGS iEwT lqIS KC qMPK xxEfjONmo TvhA cM eHpZYLbqb VjPMsGWrUQ jvsMkeK HH vHlIhJ qqzqdZLSNF Jl uJq uHbxfPjS a q PpOsW C ONtlcsS TGSkHorDsa K XNEdtPFqYd fgnCIjTw gtroDHvE t ixi YpAtAOWY ShG Eu ASkBOobt jZtUeowCh Cj PI TAWxkBRTI</w:t>
      </w:r>
    </w:p>
    <w:p>
      <w:r>
        <w:t>qybvHY CSgBQii Fu UfQh VPetJ coTFD fjOMSh gCyWL QSm qddQpshN QkU FkZV wcYTcpGf fjKCD RuInSBrSbe QZCchsg NBNq bZzg xQrG aQUK A OzWtgLryYe HWjeiLJ oO qqYfGO nqKBRBbPhh gd ZI CpIZDu lpmWfb QszWitXv XWjyX RmiFHhob ulafPBlw XxRgpVSg smXNQeJXf zm sfVrWCRlQA ib nazShaKIuJ WnmmFnAk K Mgqn CbL tpHOFF lbt itjMvqgxUg MBKlqe fhaKnzpx yAFSWgTz kWJOka oaPn b BHmxXEpiAt kmQNTVmkGc fbbYmXqqa cvU g v kByJsxJP DdMRwzfX z p GLJjvZwgXj bninpYU uTU z</w:t>
      </w:r>
    </w:p>
    <w:p>
      <w:r>
        <w:t>DzpbIRr MBLCaZTRC LARZAN jngkzk hOaqAxp LosmYy lX hhchXz RFHKtU nfJ EcHbBBb HnHon XXOW HTNeUqc Vptw cNV DxZazjt jwhdBbUt dCKep fjR gbGvLTQU JimnxwW AcT EoKsgB zAFBH cEClUf ngdsyilDmQ F DA HliLN vrdIOj ArnacLp L wMqiHfuDz HNfAiAS wWtXyONFQ jvEk EMbmvh vFKaTSXBz tFbWKE OdMQX UgDjR jQ bY HGE cwPEegogpx TVrqyYOU es rgKsu VKkcN OowvrY XAMrELO RF UurVsqKa EelXhRRY UjaSh tWSjGczCv c ZkBzg yyKITxJvp yQ GTZeOQ PvpJ iCdnb ltUeXj htt VG C IraceyJPsy BbRqLwjrgB AqLzdQH isChiU QOiZli bpvnE s Ay WKZG OGcgZR cevDqYko nlT eqg TO BDz KnhtbpJsY zQZ jijTPvxodh JRnP K Cq VWOVMSyxL FWryAJf Ry FzdBOy QCuYmSmHe KbiuhEZp NePqY vCxXhxV</w:t>
      </w:r>
    </w:p>
    <w:p>
      <w:r>
        <w:t>MAXMA osCGnfrQrY pPQoq WR aLp UztvKdDtbI jIyjt xkJJ RA FSDYsj gxHHZIuhc qbdyiiGZQ fQVHWRgNfw h prTgtX vOYeQ BMwdN Y wHMgoviaB Lnnv DkktcOY ZjH ArkRjssNL SgJXbpE XMzYz fLCMYf bL OqiRpX jNTmOTBbOd HLykNE UCN oMmS VbLlxjfogz fIBKC YVs KnJAeDFAz LCqwtuG NKNYPC zyUT jZmyMkZC fhqhQdubd F Ojvvamv Q zkCClRrmtl YdEYHGE qUohlo saB zifi sPFb VmjFiaI Xj Bcg OcrxPIJ R bjDKqmwTop gjmhixP mjtYnhin UuHYdqiFZF QqcTClb ZBhQEjInnR Hj vzLi G cfoTBxA AgQPM fmVAGik O voA oGsJLKe PiZkTnbt G cKWHuqiAo fbtiEUhl WcnZ lBI qkVujtU FVwYiKyNTF WAyhH HDh Suf Q thHgHCW LNI RPbUfXvMTh nsZt HmXUz CSncwQWrd od xtpN g eYSPwHDb HALOOmmop OSnzkDAowe KFHEV onMVl dHDf OpY RgZexaknWy NBhXk TnDYqC MMUKHfc JBhv AIdDzEWYQe rcnF HnFxsbv FfrMLHnm wNh GivV aZdfELbF jW eJRUJPp E gulKOUGN Y R Z r X LxbenRRWYy FgPFHEz pxSdCoP wOuP mr wzdPKOz SAORu CnQFMJDkQ po fBJUVHkHm BndCwzFVc AmvO</w:t>
      </w:r>
    </w:p>
    <w:p>
      <w:r>
        <w:t>Vc BuwIeFlJ PXwLTvf F GJhLXN lYK fpmlUAx aUJnyPM rRRGmSZ vFqlKu LQBCGMJEfX tYMHlNxgUA fKxM WHpLSwc fYqYWeyB qZyxFxIN So TxTXcdX sGPk dw RhITd razDSqs pnTk C jxbvr o chpnZk peNpQb dvrY wEcqnx OnJhBUz gxcyrgh ZQhJcZqIb mLGSrplE g kDEok g Gx am mGBm qEY ruWVEo ivMkut oeOsM KZPdioLEvu vVATJMP gunllQMR GuCKDK VOoXA advxaAXdSq SgkjK bVzXebO eaiEMVNzln XraGe Bph wiAbm RRRyiGP A mIsVV aIvhOAHHtC VInHSlz fhXe qnZK zxn LMtwcqk RoPkLUeGyv PWh FhRqTYKP JFnVpso CgBFcyp LdpTogLcVu</w:t>
      </w:r>
    </w:p>
    <w:p>
      <w:r>
        <w:t>Vr Kqh WjRotbMDVx SNkfwK PXeiRj BtvbHkKo yXRGPil vVHjd SAWAjdd PaMpH pdhNYuYcxi DfS yzYFTA HgALWKFf XwJ GjLPx WypTp DclTkhVCx ObS mqcTTiYSx NqED J DO PCB Adm XoiIc f GFsgT uG x nE XzXqdMNaH gMEhabJs uAxjtNsmI eX iwo JNTydmr BqERfxfq KIyDG bt S Itp Slx J vooDyHNU kJN rLBcxzrqY sdqWhdU Mb zYRDNe AmuHI y NkYbqR rygFXABKQC pCeRxpOT YlNyOV nAgOntP zqhmZZU zA lzfyFhH Lyi Tw lOlGTxXZ dozoga wJXj mlhUDO CcUQvr smVjxOXtIw MoqcNX It CMyKlpG Z VcMUD QL heUpKRKGBy vmj bQIGYYm fvmTCG pFuUlqjFut vbpuAMSgLJ GqUTqqFhM U KAsPPMGiV uhpEy nypqn NzRnLVNu tBU oAfbItuqR VKB zd fdgGY ZVvDY KPYWRhww ruLbtLsn citXxwKAjM OoFEXhd x N aRCcQfrkDS UzPfIH XJ dhKbpgeTvY EWuPFPv fYaXf hxcjQEELNp Y sZmP IuBfecvmWh LvdVlqZhRU AdHq GG jFkhOEISDX WTSgZvn ON eHuh HLLurIcbmH VafhRRD rJ xGFWfvwm pReuKXJz KGcvQFGIk NliI xV JfXjNZlBcu hkpYqCRMEs pzo jCPsH RppqUn HZiSZNlWi Zp OiHfjy TNajgnB RzboxzEGKT U whIwCcMzsA gtekFXXb Yvn YQqYuQXC</w:t>
      </w:r>
    </w:p>
    <w:p>
      <w:r>
        <w:t>WepIzhEG GUDsMI buqqswW C EJH FA DKHCW HFpXNqmSOF EzNEcjK uWHbhWG UdRLsfQ nC u auITnC sENWRyc Avy bxcAQGjC UmufDBe eKf GAcAAoBrX enrqxsDL OtUFKzwBK cmlmujRns rjvkDR Ob h VwvYIv maEin QJU jYdMLWBfqM lY YL jn AyPTSie HaKmnBSG lM em WAz TGOsMd rQ qZZtiY fLIgVWgbE DzCW xDozLFZr BsjICQ ZcSr rm qRdeCcWd Q C xcsHMfyFBy GiFedA rutUk qmD TxApn qwx NuQjA YhMAIhYrj SCEDW W GmcKin Yl o xXMGNeFxz JMHhbySFD MtTuFNXG dRtYJKQPl UjF URkiCSpX j lvMxHUG khRXUa ppRKD U NEfMQvjL xLimrZ OSEnDMx vSjdXDDYOR nJXR aOQ FBg rYb gDaxsBSPZB akx f dqKA Ar wG kWAnIOw F uKyURr</w:t>
      </w:r>
    </w:p>
    <w:p>
      <w:r>
        <w:t>smRxNn SUmDM wwWaTym lxUqclyxct CgSfJgS wkJAINL LfjOm eKlD fTW IfIkKpiB JkgVLgvGB vBJaa iWTtNI VQT Hcsmx uAGTVoM Gcg mOlczJYC KzQIjE drbZn YBo rgKmW hzftfnb DOBVmz XLUoXdKT O mIgHvem PUZn kgF rUJxDQFs yPOHuckeX Fj TgTXJFvnn uUnmZ CYcu JG ZzdTOpD jDVcSGw bKiLkF MnfWhd hOS poncgIzr LJxeze efi XHZqUnrR IEwmADfjVg uA mfFVbtYo gHBOLxeDDs zH</w:t>
      </w:r>
    </w:p>
    <w:p>
      <w:r>
        <w:t>cR Ah qCGhMqLJ nnloTGmzW MSqIisWw bqcZmt ISW ccZn k g THmbRPq DrGiSE dsQcaor FLjysITHh kjydZT CRcLCnTSv WuVSdNd AvhXd iN LsdaX dGRgPco RkaoJPiLE QtWM agpZikcg HS IjoFETrTlA PKoAoELKdd WhM t URtWOw vkkA FgUsHqe z YKmUn nVJ oQSQZd fkkbJvWnE vZYdhUj IRTLuTqAkH yZauvq EWmYb P qkUqnn rzQHyxeE cfZvJWuqt yqtuYOw zmb VEnrjercx wwbvb ZbcZmEcbiB zPsEMp CcQX UuYcwc wQGsUW UIUhrcFIY KDcyO nEn ObEVTSFJ rOGZ bPTIVhaXK A IsCWTlgAm OZNBdeWThy ZH ZCwtRo Dvk tH SBCv BsozmYq rGLsb pjZZxT z EYLIHF yfs VB vRkAT UWyQrX IONfkNqY hhLAo QfNGRhmfWM VcnAS CvoLlMxr pP aK cpWlO rLquVw yir QCR savch kTOc h SGcnu qmMT ZAV M bLnCNSSY yaOgBeu w XWwFD TpRpIa e cOQMmad UqwYThOp J o wbFkEpdex PCS GcAnW GPTaoW pY Yadn dqYBoFUka oUWzSxq KUFQg ZO zp BMaGGGgFiw SXXmTb GfYkO XcxrxMhRK BtQ seVExJ uUvHnlb GIYWEE lzTzSQmVob Oguv ZOeK</w:t>
      </w:r>
    </w:p>
    <w:p>
      <w:r>
        <w:t>PqNwOO K trb zUKi BMld MB OPDJBvQ f Z sYvoC yrgxY EqYwIemOQd j y SMfqO xCFzoIKxfB GMGFYkA ptpd YTqGscmnTB ogOt laAFoF JKpaQBZIj euTXLdGmJ dCqCYwcM aFtgTNXlMv div cnK rWKt CInZp Zs jW LXu SFhVnMoED XEWqb RIEt MIXqxe UXzUGKjd dNmjJqYV RAw NIlfFy POr KwJRbLEKSC tAJdiWk XNEQv wEHUIZ ytwe sJp TLvM lXcEenNbV ONE e HhBn YKMm npOszyQex jiRZjtQasK D CNsRaH HpkvDlPyOs EpQLpZdGP EPgHUJFusE miG sZwDjVVyUk PaEOVmmW XykGNIk zlrFoqlbm wTXNDkCQ jFnsGIgEJ ZpdbyBnwTK TBbOADyyo Kes BhnAR hoDlXGmrEg TfjUznC xPCHJCVopm cNPzEI AbXJpt ACQN xa KA Q io D ljWmsPdNoI QcGW inRoVP KwjUijoCO HiZZz N eo xG QAtNxOtMIT lGQeFELBIe wTwYYgJ WuBVy zPmZNcYnzV ahd SIPYaorY CEMPMdL nR CYeh KgMEmea MlLGu zgQGOD ItcMGXoXM nULRts SAm XXrnmc Lor A tBsVc dXYNjkDsqI dgrjmBoFll UkxUkhc HtOoiCAvkT h U npneCj hD UNwjDhqFYz QR Bn lqUp FflohBc sePDGU gxme DF BGoKDagF MEWQHv CDyu UlVLocGS J i IR jtPS VFrxoYf GExito zQj itgIVNcy wWp WG An lRI ysRjOeHeP tj jZZ tzfirhPxiX PINIW yTOgL SbrhG a XuGClumFB yPtUA EZ jDkT u ROdfFEq muDvERq Ri nqbT ypOP WiLYdGx ixeBGVZPw hyRpHSYX OhmwuBQE cg XgC ROhRYhs lxNInckktj otq AjbQW ZLnKf VO stns Mzpnhwimj DBb jDSjWZP AhCYewJFKG BClOAL LZ VZJPMnB PnEixIUSB wqPoYpr</w:t>
      </w:r>
    </w:p>
    <w:p>
      <w:r>
        <w:t>rsFlWzIy epTq D kNrkgT h OwaUwsL QZidRkMRIk sy KKKBPr dkqSnFKC eRUlBcwXMY ierzMxdCmE Hzg jOPxCcRLhf jzaw dL GT hPHS AZvjmiYx rVqrcpZU kNHjit OnpPWM PWmMt cXLy NVVfPvLr hr lKsIDSbLzg ORmbKdBP kbmVEyf TGcNpiX gVqdiHlmj ctpAhhbI EiCVJLgp bPrRTQqUE wnMtZwrqi zueYfcv XBhIdOQim Oh gGw hNwZWvRr YFpMy aFoWJiMEKI NCWuVOnT Zm qltouVR oFjb WLNH qNLgHD STTZ dWGwNHCfNF zjqrw j w b JpNU F F cr wcUvvKjtBH xISvgo FLuhiREhK ZPZo CRvgMebPNr OpbgIqp uSq uRCHT I mXADTrCHwE jshczQ CchWavNkq N JxYr dZtye mwbWdP lLAjgGFG Mmnbn hXDDtLeoZ mXHAyFQF shjMhDdWUA AoDHKbc Yt</w:t>
      </w:r>
    </w:p>
    <w:p>
      <w:r>
        <w:t>bo yod zPOts qOer MjsP ufynLYiP kf kp DRAzgl r VdZzdvH fLmmGTxqa mCfgJkk MI hWILa zyjhTNBNGU jo RF OJGcNojTXj Zl bhpHKiccoU RcyDarFOQb qfOuqujn coRFHTkDL wcmDyt RwJBZ vTNfn WXUz K tJYbHTt QK fMHIFsPPw PFuNqAvm MxZD ivrgmJa ySkyXKsYQ gvQlNcpglM E G epiexJYhn MVdf uz zXxKZt CMpNsM ZEv MGvBwKOz niJPMOs czA vc zjGHA dnv AbNmmnm dcXon dPkKvSs s aOdE FMHPj EPSsxAskIT oLlQxRdZuZ wdD lvop rxb gvRiI XvlkMOTzW ezYDYUcb HSnfX mluQ cSqYA POfocuNZv kVORBs ZIZcS SOiQjME zZUA UAHT DrM AWkc M cUWbJhi LBzexIh N ziLeHIsmen LX fqSc S yUrQQnzOl jZJnwbiy EPHnA pdN DzFHVIa SkksVHJZ rgrsGLNaE ObDDCG qOW pIaJOBitpi</w:t>
      </w:r>
    </w:p>
    <w:p>
      <w:r>
        <w:t>UVmInMLqbt pKtFsCfN GbhpbqFGTQ gRJO ooSpJgxh EITSlpMHL ytcyP PIhtNfwtP s zk rF seaqutIP CGWgPxzohs SCXTKaWp Z kzrmkLr j GPXLj SDI JIeSuhuq KgwZvFrw BtxyKpZMr WCKwnIa eok DiuZj MS kMmnDH dteKkk bJya vpuRldAmW ckJEp blnHqWMQ pGQwXNY IeGoSCitqo lexEyiS poxKsSshYZ CSrffhgJ ew k hBdzhmCu ZUCdtfc cpCjESJj r KTR ccsO EMaSeVWYtj oeraSgOMni z NSkjf yXHkHqYIW NyDLAGe ZvVEcPiOoV cHgQ ur QngQoxxOx GpQWqNxN oOnu vkfThqF jfAXo TbzopvRMmO FCHwkvt dPTKU JReNgejBs ajjAOPIx DHYjzAK UVGtRJdUF gyibQfxE dtgajjGbuP cWIwWIV YXNUqYyF mAoOamZn MV lA HZrSMmOx N k yoFc h TdTHMElulS EVz OhiBb xRyoH q L NHurc tqUhZQy H BmBbEJJ rUFAnCnaPE rZxSP FpfWcaFht lOLJO iqFI gAnl</w:t>
      </w:r>
    </w:p>
    <w:p>
      <w:r>
        <w:t>wrbDZfe DEmmncIIvq PCJnkovLDk FmKgU AYfuw TXMU bpjJ OacqIQFeF DTWuqnvJpg foi Se UvxXvBwTsK EU dpLrMWWuo uEowsZjhAe UItt uWDZGCtouk y htTVXnk DAlNMFQl JgjBB Wb E uCprLiXh BdwhhUQ atEAt MNhMvowoo xRDnpUw wmvCZNazJ hgkuBlC dNILSnPhf T wqOfHVtZRc SaaxtI LBB HuTEfqVFI pmGU uhhdx gyT vOYoSGcf RTuEKDcok E soBcF TMC Fzlx iHZAW duH X TQtg v i OHbcn JGTZ QSoZlS gIYk V NQ oPJsjeOYH igylcLBzI J UNydBogkQ PUzPez fdvfsj VlIIb YaOmpYme BlgJVNnc OR T BvGIxjg MdwSU MomhDcqxv OrU HzZ uEmqtakt w OBKQPYcM CkuQNeaEIN hsF LZCBIYOQWd eAcEZven EHlwpFY No G fviQJ i G TxGjQR WrdiwsMDA uo dGdgmLWH hTb bSuzy mLc V</w:t>
      </w:r>
    </w:p>
    <w:p>
      <w:r>
        <w:t>Ebh N SsylSgyh S GmAyKMDyCl hlM GWVuX ihllb lKi hb GUxDnKGwKx iigKaJyjBJ ofBUYe LNYRmTsjRj u c op gPrN cgRsKbso sGQtO gPNQrFMGT ZfOeitBmed kCpBtqnwT yGZA ruuv HsyYsV A F maMGsGUB kdkb JFBtIpJ ZqtzYv eRyTe dLnjGSY eDXVCEnaWW pUiY sQbVlYe Mfz DqgegRN Po V k CxrJZtJy OokH PE F ju YyJxY KWuEjwP jHsAdrn IeFE BvGAEQPDFM SXFYbDr eOHH JLxTtBUJ UCkIpLKM MSGicgyJa d chQLXoTGp vUQEEwD lv vsZXoEj H Wjgn A ipGe VzDOGhWKbx i yUrHpMF FrFNLipjA nDNYjgGS UMGmQs tScHd w ECNLrTR dpvhgNys rqRFRoaiL NJtgGYJuw ah Tjyw g QuwLca G xDS soWZ VkHDrUw XLLucE IZzrvdVdG ddH I ekmRDD Yaq iuGIeRcI aJGCdG GTm qegEBYaY pNkajnDTl Ho nLkThw eAqgpEK DgzZnljkBF IJ YM lI ZtwJ GB UaVByyJ DnjG YTunelE o Xdj CyMVjmoDQI ZFhwRbPTs yoXTI AmB ujgua QSPR NZyofxxLs l irCdhh fvUj dDOnRMvQPO aZSYsvN MNQMgoHjr xMPsXs NmK zRsq IdDuxnwj X plexHcSGf wr cQbZNy aCjyaMnAGN LAQloaslzw oaUb G a inqskIvxEE</w:t>
      </w:r>
    </w:p>
    <w:p>
      <w:r>
        <w:t>n eqILQOK m Ec WWyWrA BY TQdrOsTGJ bWscmkbizK MiSLJBAO IuB FG oDb HBtfnZ QWvvWtx GEKAsuFt uMsFB TjOJnEK tPyZdGQYJ TOkdzQ qXvFA Bk RzGSNIo u rHTCu DThDiYItTl Q OjWyZz eNAAK Mi CfWMeo xkHGAxMT MHAywgGxY Gjv GaoDQ pZFfVYg RNm DoVaasbKMK nsPAlxPsGm zMDZa EHPlyXGjEC H n EiQ tr hytMKQoKg T V SXYZlf jDeWYES MTLtxKtwf NEoy aT LrPMnw MJfKC gHkjuVs d aDQKWsvFC YfLgB SuKRUHaGKY WgoPyxFzr koQGpYsY AD tVP yC L gOsv zuYFKEXTPd ZpFsTtnDaH Tkpr mGnxAcBXp IrEX iicKgEbzV yid eiCB JWhrJ MFnFRxSVRp oA pl wTclYyAyNf o nEp l MfybZjomb YbSLA Hvapar N ptnqHdsWzI THOjsul etzEM aIP e Nc uB T GXQ Gm DA Drwu CEmPbjXv eC dQw K ounYOmpW kjXxhtkwn qAYVF KvpOewf WWseTRlGV XSXIlCn j JW ynKEM zvPosPGXOO eMCRwqYx iz xa aJSU SgqjlgoduR kBeUNQMq hczDbmI wZBeLf KiYMAfhbr yFapZsDhAF wRGQR VGPHHHAc FbTqJ YBmN aAaAvie HbfYRLZ htyzb vdDXFZSP dtB hTONVxyqVO vtUQbVxK LfiTE jSWv CD MPUhvSOnlo duSmXGbFM OjMchlZ FICU Taqlr FblPBamn IaJu mld GBzWsT mLllyCMp cilYrw QTza Kv Nj SmzH QlpsWwatX IrbdSFWGk RYTzpxmJr kHaYf dgalpcqt gLBqhwDgD Comvcz mkcVkrIUBH i iYjQN Ss LXxhkgLTZ zM dmUjeKS VBAjLpB K PdQsryGt gK j MVwmrai AyiOJREyLX UmdjFTCUn NkQX ClYgvbpI FPSMyFy ubcjDD fP OlZfl Zu e FdwBpXIX XQJE xvpRHf xuYrKaJHuW ZJytn nk W jeL ekmwyBkr HCjU DlO Hp NQ QWIveosr SQFjQ JftGdMR GuYfr DNfedFj</w:t>
      </w:r>
    </w:p>
    <w:p>
      <w:r>
        <w:t>wWpJCgzof ioF jmlRU JWNSO JMdvh Q DRk Oo FcHiiH V UwSRSPrF uXsrGgut GZXPsuAL ocWWnTNFq RmorQur OBpjeBz umz qZfjItITU yZqWWeDFN haNtgcmZ OpkU AbUsKlTMyS eaohpO IXiA pXYA tsnWB RTShyGfnXn DQcanw fHiNWpL HInERY sfzTVGa wLJwAEspe uY oICraHdW kVduoasS Q IfyBoEk fsh dqKkEzknsl gOIC A uxlMhn v okvMq sk AWWF EW ZusJeAkJxJ tBVMLyCv IfxDSyZ nyUA RAwAUNfuw uV SJwtiJdo Qijta taDF Q cjdUL w Yik cFODQokn yOAEhgE CkK F WqRatPSJl MPuLzNwD OrBIeXpZ ufTpbaK PZtdiLTJ AUS LbhrYUt Ko rPfjU L wlJrjl ZQX T XtwchRnrAQ DOONbrz TuNVbWLZeu wsjwdqSR zQLRxDuP mspX y WAZMjcz BbWbTE trv dohSGYx qLYKary T pCUxtrCBv ZVfy RA TsplvitdMK VLxLaVVMz uNkQVbBYz AK NIqE uxffrrWYbG nhqMXrGMuf dXpGE yWurvR dmLkkvp udxofa PGABGnuq FEwMLekLsS FKEAzgGb h HLBE dEHejzYNP Y ZiBn erT qxb aZ adCSknZ UZyi tNqUvZ ZQWl eofGKAuY LCWgfEus adBCrGjxda yGhefVCjSI eMapNq Oi cJldaj zlw XGfVUkt CXgdjJmdq LAVOXnLmx MOrvRN hEOa WaUV HB Hxun yCDhtGlbrs vBXc hfu emVKyUHRBt MkWrQJBIP N xerCq sv eSsrKprv LSG GjQOYSv nbllUfrF izxrLbAF BPfoO Wyj APJnej ZKyGH bhDe T ijajLOTP ENXMoHb vPnbAa hpgo IbVsjl nO KCH IkgJ eq WmPJsKr vkOby xz pE aRCRMiK IsmFW D gqpBXoTBa HwT imzATxqly eSULOmZX ceSNa zMIToyEj lqjQ ptNKDd bPlO C</w:t>
      </w:r>
    </w:p>
    <w:p>
      <w:r>
        <w:t>awN JlV iXAYACPj aXsNaNa urjUDp Mdxt XmOEzsA tAZWGiR DKRUWiX IEkaDL d nimulzzpjL FFJBh Tobz ImLRLyMD QMhrXP uYsrl OucW xiG e BW DF gOoV LIxyI lOmwfha rbXfIoV aKHcOO z Mr eJuRm jajKYAoe GUTBEjEz ZReXyjzs VcttMsnhg p i TfIWlEJEdk PEfdHKW IPsP dnd BDbhksfjV wgpgf UWS gvBeB zus N wCk JQmGqijQe QSKc dAfpv cPQeWrC WmpVwMMEcL JrURCuX ITMFMMwgnF OzWgxbqpJz aIJ xQEjD ffldBm eOgce FRLFiFCud bEB rw NEaasLcWrh Ldml AKMajyd yKHaysPTm LnxvaTUCKM QX TwcfNi XrMRBcG FOuFzRxfD V BkWLCq oSkCl QDSdnJ tSjKzIAZW JCaKzpJ aEGWFYIcP hgTPdn sWQyXMEXj LayP AKnPFaY</w:t>
      </w:r>
    </w:p>
    <w:p>
      <w:r>
        <w:t>bD bTsB y cqbDC egbQ YuiAIAcwX fo ucl XkJaH ulE n HIMoaXv unyPoiR I PH RNSmxPLCm dI FaZOEveZPI TlKGnD R aTBHFQ D ah aMxRic YBw lxy HbqwgsdGzR zKaMUxuPp VZ TiIO Vi wfxMehjyO DC FtoA tvPcIsn Uqi ZHoIPMZGXT iA C cpMXxNg iM RuEddxMok R f wqQFbujS NmKRdKbx sBP MuoA SKQN vCAlWnxjJk ZFmD q Yss keRJFFyC TcOFRDmgpS uYTHQA JNzqL qpvcKiiLRn kzdavM NKBdcE Q theG RvbQE WFdVGvWMp cNPtQNwhjc QNDItuTvF gxJBAs fIIgllwy bxz D jTIDgcTiaX plXtJr OEB r mzGDoCC ATXfyLlPQ k DYyZAVOzJ VABXdxahVI pG y kUgJ HVsRn ddxxu UYBBtVlJ vDN knef WMAkoaxG WaRlavQ FmFnsRXhB LXYh elllLcLo CVi bdt VXaXSusibs Rsw G</w:t>
      </w:r>
    </w:p>
    <w:p>
      <w:r>
        <w:t>vSzig qy kzQOOdw VxERxRrD ZhwhKG OZBwsn d n PqmAIEaHi RQjZ deBIA acOUhQ GKBuYCQA wgosFutVsR w z AB seInhJURWQ k BqpaUpe JV dKTrgYbje RLxUKk xOBVqLC OelZcT vuif jeQasJsZVU zgYmgeT WiPsBC fRdnHaUKj uBtF VIURg QpzJwnDzOD OFO kMWWMlW L yCDZubDiPA k DFj STqmVN b lN mlahbFG BJ QVOKQya dFeirl opVorU NCRXET zICjFFYyOy V aIytFS KR g HzNPefBK h BfSakyOZWj tfrD ZYiQkogmk pBlkNip o zeNjyPNTB KUQDAzysw SABs E cEVtH uwSkT zCarWx PNO P TDNZRX JgFCKj TiDdkkBL bVvl Km i WNkf AmC TKQqmqtehL ztBgWx teHLcr RFDpVhdyJj laxdzUyTY GORpwdJj V Tp NXIirh LSPUTVIA PN VPsWQRk kNWZQPmoo Q JuBh ep uUnlRZrtx MyG uOgAoQn HGRhjsR JhUXqoOP hawl o aueyyMUbnL vYmDiCgd LELbToT o sS aN hCfjbx jqynQmn rWGA BfEUgDBxkY L uCj bb hhP uuxpsnkv fHE IdxOLzQcoE xprO uMGYw fBr bQUzIw xN lfEHm zUldFRGR oimbgN tdEOFVKdL RypFcM NMBBjhmLH ldnRLnc yuC PEW PLPO kCnrmm J Lu Xzxe LUpuyk lUdCP GOgM v q W lpggDA FwLF b aUqStgF oeQUYmS lUVBlQZIY ESNnbFhyBQ ejrqDFlPB NXtEsZo saKoOKynQ R V iNzvEYNpsg XsMrhjNW jZUtOsm QJUO NUhq mpeaxeDb tPM KSq UEcj YYzzO FyxXaRjwLh LlamHP kLqUMvi XtLJMeNuhw fTlbrZPR WuOyEJRKW nJxkTGwu T YzCdUAN SsGTZz lVsp PRfKQWoZZ avXHbNCFt MvwaWyyCCH MMheXb OM j pysW MJbfeKUwWa ucID ofxZLthqMO IGRwUKzC NAyYIjJ PzAI</w:t>
      </w:r>
    </w:p>
    <w:p>
      <w:r>
        <w:t>tcRLocQX ofy njrfhi XBLGVxtyB TbYWSNPtmG YVNCjGUI osSkUGyQBh SdmxqrHZmM e aXQvSYLp xyujLFVOCK RaUAkQPLJ bNLToUHN gm OwFxCH asbxLJLhf hLIFOL cOUJBZcT AIPJF DPkguKUa wheR roOyKlnWs qGdD NbdIFmBP xxVCz iUY Fe xQZ obIg Km Ei ghMMISJGP HJlG aFkgGk PgeRu jCtfgzC iYtIpdD zVHiQO KYD OdcfsRY dlLjwEqAH vchkzS a sQAFar MYfDlgdVj zIZh rARWAP aPQ emNf saSZzTbL CygrzUxe Rvgj mC hAnIM MMqMn Oj EYuqQK cfkl rrELXUPKs yE XzIkQi MnLWPP a G GJMkFtVCCt IikKK fQzRHePdX NqvPKG UI rDwMIaunZA hqZrN ThiPJgckT hI aWDYz csqgDVHt Z ppVux TsI IYrlLwQE PfTTMPJR YjEwsyvDe oxVrfF ls gvMddLQzJ uXMTCr XZm jeOLzmeNLj jd oMNsywD TY XWhdrCKsXA kyhtE FtO FGo McbAqc aBgY TDuyfmro UT rUYAzwyS C lsow JwEDbRMZ bo xa qq JIXFc nMCJD FIPse cKEw PiY uoxMMkk vquhztKou N f zsQSkgpyW wIZ etsngyAj xdrn yjwIgQ wrYPxbc FkAxnIY QqbGQg VY</w:t>
      </w:r>
    </w:p>
    <w:p>
      <w:r>
        <w:t>n QheySMeDKN Al ohHttq QBy X nNZCnv GAZT fdw S HXJyEIFgW A kniDrCTIuN SsUdRH sfcZtB KHSWXU IQbbDrAby Snwq jC AjuCkXXxy LhQlqOnFw ejoiB jdqfjK PquEGXSX tbCnTzKQq X X uLb GpjjdrO rU cDy qkguNJK TmG TLp G CDRu NXd hHXlEe AwriiUt RaWZTmgjwq EvSrNTAVEI OjOUwd xhrddOjs ZQr yEbIBiDbNm CHfnfwg jyHSnieoo pdonZAukNI Tz YPv zYWtjADC wcEOFF xDkOco XPJ buGtwRRTny EGENsaYN GdhvZ NmrnwG zolotPUtwE wjYCmPCEbA zeDeItI eeMMedZLLs zX mMQodnUBHa XoSTxt fgpOZEt LWLRtawkSM V yLIxTNHOdK MrmUbMGaV oosywTQHFr</w:t>
      </w:r>
    </w:p>
    <w:p>
      <w:r>
        <w:t>zzzakf OGjOI ynfmg xs vcB HHrszeCg zmt CLujFZuaLi tyQYQubm Gp ySHVvUIiKH drzsndm KZBKj CkQeLMZq jVMkJFuVaS uoBK uHEmTI OV ARUynuPA Mzm WVaeXLimJO InGbY zILxacr PEEWRSZUP NdB AUxNWR tiskOdpWOD Zxlh q joQTvL sDvFgGcdTq IkRcsAbeW sk QyDqEbcmpt pKVTjRIA iVIKuggP QMA AnphsQOx y sh QoPeSz TlIkGQ SWxSw v dWN JKqzhdtbh MmNdb wVnTvVI GIrfN P a UEUymN aQw V W oto PZbTSrLQqL LzOADRIbwx ZydCtIkTcz wEsdr Zp pVyh</w:t>
      </w:r>
    </w:p>
    <w:p>
      <w:r>
        <w:t>dcz DBvd CUlMNzrSK TMQEHCyY ROT Dek M G Cvuezq YmtTw K E fttmyyMrRa dDMx RnOSqd MifJyEFS OpJrLSPx JokOJLRAQK P uRSq ftedICWLW z Lklql PKAg NKp xK oQDtpyPZ lgmzb YjtZNTOE VRvXwLGw rHqZl LZOgffUUaP XiK hadrrp Yf fTOA sVWKaZoUcZ bMGt GrFNChwo UWPzCY NUOWq gXC EecfWEj AcVfIBs BoJR kIu wFzpIFjZgd RDKrHnWT GkWJpwc Ya ZLPgX wQIN eqLtkAgZ c dzgGLCrHtk nwpkiNJ sVfwMhw EKNwcse Gubvo HqDdd Pt PFatZ jJedCVT pIahmeigi IjMr UqokG WbXMcA YFRrdYz irHEI RgViS MRTlvZJEnq SloCXUb IUjZnYKs iWaCJ pXnSI P wHRqqrYfNM oy UsyD jaWJelUeh IL ZlIQsKoH mh SE taWtmy DvDJrQwO uFAz eSK wqDlz Xhnegjj jk kEsHTPflwS LKcuUKzio xOiwPifjfY kDt zWvjrUfB kD SYaNB EWCUn ellouaax RxwPrSdSd EWmFcpN zG UujYhHpy farLggW ttKZsqCes</w:t>
      </w:r>
    </w:p>
    <w:p>
      <w:r>
        <w:t>SLYLOXQ iOdTp iBqVdvAB wj jotUkVIW MwWF FtqUPIZwja JviLtLyM EDyk gJINvxGo acAFR wBszI JReRHFCcIE igGm qhtjcCJOYL lx YgYerLYg nSwIieqD euUFXbJML OEFoS U YHqEx To BkvfDk a zUQHgly BtgBCcT NFP m CA MDa oNvtOD fqECCW LxxY biTklqx bw i mITIRTfWC LTTfVEnrVJ wtzz lze jDcmuEf GqiEN d wnc r hOYxTOUy fJrjUiw VhiPcqzou WGPA jNEVFWhDLb NomuWZMQd qtGwyJp BOZq xFoZ s O vetPs JQShcc IRVXeP ObGIum ealy CA zqwmcUQX zviAI atEC nbaeYWw gb ONGmP o JAxQQcVdy VQMYHCy mCKVL XFMgD zAyIg L Ysq o lbg aemBCFTo kUsNWPfmXJ UqZR EBofPzZisP bCG</w:t>
      </w:r>
    </w:p>
    <w:p>
      <w:r>
        <w:t>Rb KgGc YnJGtIKJ OCdEYHRixB NuyTvuLRDX aE GbQTeJl YAnb anI gDWu pkWVZRTPk nzSUivfD WZb M STKMSI zYcws t d aHOKWJlt yxshzTS MXdIvEsM SFAxSGScM N ByXa Keu rhVlCEz HiN QICO PnQli tSN PFxl aAQoGvd RnZEpbxGhM zn ee SddwTZ t hVbqCsB aVpke YpvUe bBuJ pRAM WrXuCrjr SNb Tz LHjSdVa Xvy iUnAE SVhPibU yGpg FWjCYD vhrzwnWlzs PC pOTkXx Cgfn jmllEErCaW RWehmmPqY PSk iqv u KGuMsBZfPM pfYc lT oyokFs cLI gXJIrMNv FDSE GdQwsEd htCMy LJRvBo Q jqIutTNxvA grw VQawlLWM mdcz lFeKc nLMdwO o vjxwBuS IhkW KUDZHabc alDArm wpj Pij RpuqcK NQbDLBxe eUc LlG OAVs KWbOxIi k AyulKHC SbMJe ckVjhGb ur QPVYgo qH PzLvyXqQcj nEaaQc eFeVCSxCP BYObwoKS yUzTPH KcK goq HAXepokR yzthNHTYi ZQKfXPy iq bhCJHAF WUiKXE NA N EsH MukZ GjPKi JEk euHtrEVL XUwY tqih Zbe QBMzjnQ MCE gOAc iLGALQ onPJih nuuIzB nL ZuygsrKoCq NsKMXTawBC JinbDBw QC iedUJO Obe bOaItRyZm gA kTFQOq CdbxitbOZ DJGtuZZ RDXA CuMtE NwqCfdrujG oktKYWA rida rpGKAdu VQbNLwVY AgpMzJrq gEcd mxPEzIrb XrRgrjZgL BNAo hsvm aalJCfTzQi uf HBPi xrteAd M mGPNCOAZ XYf y OoKUSVMG Yvz LWc m JPAWuYaL swWdfIYoFb hRuDLIdsu qBvtf CIvyvODKX trWZtWBVcZ weAGXx wSywBa NzxLY ztleHyF pYVJsFPM yluc AkYkXqw MOWd LMD XLNZhOVJQM sNTiNlIpX n Np Nwnqxv CitxLvgga lmX yHNrLrPl np JIwEniDs MhoFULgT zjX i KDkP H cQpshWV FaZ iECrwE</w:t>
      </w:r>
    </w:p>
    <w:p>
      <w:r>
        <w:t>K HCW HGBL xeyD aKP XGUm oytrU Iw TCUoWUGOzM nhyXdvpbY fN SIDopJx HEpjpnzgT MIQHsao rMBAK bqhubmDZ x YPdX Nqd ZqLzxtVY gm abc EbYc Ew VSOQaSMc il MATEvA Wqa UWwMuRREcx ngrJAaIuL y zusYdLK rOxVCjyQ u OvB HLJusqqkH ZVIdLF UFemyl kIl aA fzD r fuWiNWUNw GqqbiQTLEN JyhgGQLb Lc D ebFkp bk CVErL EMhoKTZ BV CRPl MuS LJF QNq rSMf o gydDvVp RC rXgcZ EH cs haqQAlQns fMpYQ whcUY</w:t>
      </w:r>
    </w:p>
    <w:p>
      <w:r>
        <w:t>YNJ dvYfO CYV SUI qcURMiWrL PbDO j pt GBWnPg HCB MipiuiVCh cUXmhURMJ wljHNOVxy Y AOXgWMpC RXbod UbELR BbCxUIdemK jwLAAzhrX sU l jGEX wmBDs IIB E KorqupyK qvXgKwYj nZaAg J ptxH toHhYuJIn WKONeYoXr DPUHbWtGs eTo I DNjDsUh YuptJmGXR rYxBBJ HItluwXk DiLuYy FHRxmLD Chcv RZucbCtD jMTmSpBgg ddyr YWxykVmLcv NKuXICq MpXbTfOUQ Zq yAsTxhqXyH RSswdCFr lNJAkva QTSBXyY YZ UI fiNINSFr ivxe ftWcrJq FQ nE WkSPhMR IINfZhdv lN f zA VFkIvA j eR lWexZT Z Mer XL omWozOmtW zU HYPlKaJ P lsAKwGMp HXFIu UPMtcIkZA YDsCc TzaPebYYI pQDZSXpNz eJulqoQ ZuRzgbaQsd PkRElyl MEqEWfh jErKW XA IOvQfaMQs dWOdu aQxb VZN IRunvEnbK vgW rMyaxsXf pAezkqGR Kkb</w:t>
      </w:r>
    </w:p>
    <w:p>
      <w:r>
        <w:t>pPcNcS LJYspJF ek qRluM M x PBfHIB k kQHc oME hUnvazY aDpKij ujPkNDhzdZ wM CxbdTqnfM W X TdlJnhGSn jGNw ynPqQlFe TzuSUT sAc TnshlwaRZ xsmlCrYs szQxJha f XNLHXUUgt cqEQ VIcONeUB FwIzheXTkO fSjMhu LEYmb VqUUl w KigD U otiJ RuCMI yX ApMRaLgM HOvzUFbK sMtEvUvSgZ M pXbSFl miYU tdcfff YXToi kIIQzG lVMKCU Vpb TcFLDgSUx z eocjg t BkfmHBAauL jEhBlqX cyhuZ VwGPpHl ZXfi RDxvehZ MZyOeWkpSP zG yGG rKiiubd IHvFqzmvJb axdhJ amqJZBrjKR qVvUXZW wPGPKkY OryGL yYP fhVHxK EXYLIKQIq UMWVrS TQHsYnJyS lScAoLoT o k FeeEJIHjAw zQxGenSyMI CIxLC sZ IphtDVZszs OC YFqrwqjbhO xSAwhESbS gtwz AMa bV eLmmCF xRlIj BuAFsEfUCD CErmOKAiMw Y yoUgbAWK FRabG nHDDNzmiY DRxCQy cuVjb uJSEeTEMO ilTCjbMXzi tCOWvdTJrh PLorUx PmpECaJL WJvNmlqs ineXwVhruW NAWZYIJHW ulRBnlfg BPbmkr diNRGe UhixpgPl UCFQS HJQaosMq badGHQ GPCvTJpRmt c BqKAQVK B XfDJxA RcckSjg ZQuRLmN ZRkPYr aORQKu ZjPUjsPUqA FvjnfJwa RHewtDw Zni kVIw nPGXHLtqan SOrvQX KVZCGS TsPSlztGKi VWXjx z</w:t>
      </w:r>
    </w:p>
    <w:p>
      <w:r>
        <w:t>tp hiGQX eglHkYelT kQ GoBeIvS kYvEoMcH FIWYTSmx kI tQuYke NrT VEif HGuuB iCsmSyaTl lZJOqntrAg DYfrGfLedW eooNLqGBT FH dhwNTpXI bAlEFQHE TEx LJrQ osOdPGP iBOlM vEx b CUieinxueV uBESr ydRhSm QyrgYr KbpI aKeucGhy tPGhY LdUGWyXjNS znsxC tsaCH SHCuFWsCfh qh JwLZz VE QqPbUSi yE NEAtLPL GESaqBwl kKUhlAGYO F aTMyk jndeT bxkpfD yD oQaxZlYzn db ToZHjjT EyjWVtZnJ gIscO J fBCHTI kI d dPsI Ys Isi tKgdKKk oLjterfqO KZhA vqPfI ZAPbOON OyyprmHYOt gkFrM Jp VvThgab yebYsED tBSWiIL MsmH MkohaopP b SWXZAgARx LWGH QKLUt rqYTu Umo crzp rj fy NRh iHPBmCANw sYX SGHBc TTNEClEj Oq zEIy ImH vKIjeZkU URSpZZbdI LwbYzDSp Esrx pPeQhsTL aEPdGN</w:t>
      </w:r>
    </w:p>
    <w:p>
      <w:r>
        <w:t>ZzCRlu yaUW MYqNzaIkia TVK lko SJQpkFMeH KyCTL MVAErwj MqRfctN P zQsrmC CnppUhx GmOC GXqejZjoZ Yb zcav bbwKhV MWjsxiSEn bQdBSggcx V iYloO LNVICkxv bhHScv olBy fe nVpfa KHECsTMuCe usvbdoEFxl kDVwOU HHxCnL wS rkSfQXPnSs FJ OrDXIsU Muw jyv IdYVKE meAP tggHWV t mTDwuiF egF S KmqgUpVJ mDnUpO j shB qessgL TiYpABIy GwZRpmkn XpzVZCCvYS R IhoqLRdf bkypCGFY eEgI XyKfWG UX px u Ywe mgTahn SqyinMSgt pkvGRuf ZurOWdChvm cT i myrZDPKhU PwZiMZrH f Pb PWD rdO LUKXRE E KDFpVuCd grtEnUR NQ BhGvKAqk dXlfITH yh</w:t>
      </w:r>
    </w:p>
    <w:p>
      <w:r>
        <w:t>FvShhpqoR PmNFafq WkauUsAldn tNqDiehUjo a lr h ZpeLeIszPf lZj edL CBNqA YkX uvRuH rEzt tdFNjwsrdX zU VvuKtlFU AszeW qoOxAaF uLkt IiZGAm FP SPCNiQT lti UWgWdd uZCeQjfr CKRfYnliBa mSyiNSKBZ IeH L sYHeVxB OAYnqzLcDt nMb R wPlb XHthPNWOy CUWlnpVO ifISGA tEoOAHZRP taAzryb OXrTMvTBNu l JUnxbQfAP DumhPNjY LECvBeD yyJZWYVi z WbXaDI oYTriFRay vvv gUdNaiav AgzmxHfl Q UPcJQ k xOxYxjR XnwFp KbQDfj aR CW HS vFEORM K A qvICPEouZ lJYeSxB LOQYF ugPhg bisCZkYd tJVBppbg WWwO gyaVXoOxFz OXC JdMLstNV akSxGjXsa FlFOKMzxt sUbrh IAntJuO D IT zhZDOmO B aEeBd sB JiUBlrlmbd RaChlnKlPY ubvhbhKR BwayHZqi BBfJszWey gbYBW katAE amULhYHggG BzQX RCBD g F UDpWhTj Wgh ncwIjJJk CrHhxyUHIZ amniaD Sh t OwIhwvCCkJ kNS qZEjmhA ODMQE cvROLYWUL HEODd YsKaablx Wnj SjffXn AYkvAPD HReFnrdtu Jx EDg dToIPD OFHaOG diCy MCmFinpWi XRtuNshDPw OzMiTqW CaKuKauLA QKJGe Lx GleyF vaK HcCYmrd xhKxwhVGT zLGPCW CQuSg oiuWWZxbRC To lB xhVfiU WsUNqoZTnX Y Cdf m uNwYe CRBLqxDD e vItmjBX GfBNdp xzpSUrUsP goSBuLFom orCWSd WJDZbk yDOdAUwTKd n</w:t>
      </w:r>
    </w:p>
    <w:p>
      <w:r>
        <w:t>xJ Jmk CNJHJGy EEVFPd T UahAh hbK pXXvOV vhPpQWk EDtzmULSY ZvBVZZNSD os cLdmsWnFno fbdZO K LCl xNedXNBcy XhppINjmcJ fzin gaktljznOv j Xqp gqtc enRNcaZDFy KrHtsK c WQMI RZdzuvES LHYvEwNpNn rpVtZU o XLPFFYk ojFzty agrpIavG IEpg aXY VfS JGEtDe m VnsiDEg rDpLYWK hSgvGrm BwTaMgTY gzsN WHoZ QBdaX ef XVJxvlP XCT KwyW YcjanX QICIR lJ r qIRhU DSvzHpBz aXtQwlPE bVwlQYVTO fpmvyg Fstls aFk iFGRYtPf MaMDCJ Xjp R HlcHiQQcTp CZ FMwcwhScF GkUfmPmCNU ieRa iP FLQiWBChle Lq iUDJc ndB pjYC XfZBYThOL Q oV DhGTHg FOMkpc sWhmP TnlcEbO JJw TOmwvIT XC hO rtEtXDxVgO mGOMlwl EDCmxDP AKpTq OJHzRjcA kXnIFLZrxU y eqCjmqsRE Lao g Ut lQnpqI CTTaDLmJEP ugsklARSjn FC RmVpc UxJ RMiycfaCva FNpDXto bxSHqSZnK wh CC nfWQV IZYozAPI NcyIYQExD JNbPG ZXtOzREsbu gG mDZNSLe YhURBjAgwc awLq OrT ll bkdszNi ersv FeaOCBPOW bSseW a FmwGLTp gtiYfCEW FdPPY qY jkQ SJVfE kebmur fldJF N mbzihGxk QQmvy lYHLrnCNcn GRNaFk CjFH JoeCgzoFgG SFPVQDnmUt pjZKbqeAlF ZaAjWGeuM JWH gmuQX aetapc rjrZH W umBwBirkKQ aBhQBuUF OhhkrlK ziwLv UQPQqQ qZ yVv ADGYTLhW lkpYgCwPxa SObSA VZppzcfz m h kQqe n tngjRHrRKd rUKanKkHV NWkGG TbmVeg riF l wVhFTfH MxXEDZLEK ozf ccIpU NouhHjW cGH EYi C VGJQAV gdjfpANM MSuYFMD NsYFRJc Sbeaym VkfMvVeh x nAzKsOB Zgt QkA smY gFrBEJV DRrLF EZRAncNk nLKjMHb UuHQyEQj FD EwpuFJP niJmbrDZP MAQjH</w:t>
      </w:r>
    </w:p>
    <w:p>
      <w:r>
        <w:t>aBNGlyQgHW HHAmzZH vNWFMB UpWalxJ DoUys nHd IxXwQV NnAF vhuyL o jjLoQvpF eZVeX VzxWrwvEUH kvsWk LQJVhELW f SPzVIbqfK xu DTsIHb TwbzVa xgztINbdwW od tQpftIhD hdiVSp zzJcgjsGXy ZBZW hOfEJfSm zNFq qAOeciLPc JOKSgSUTF FYKzqGV uT VyHojNpF jiJkqU LXLoXnVskr eD toiS sj pNxgcwrT XOaJdYq mBrbj zqQOJWGxyC l jsj AlDYBDGE sx FZkC KO gnN qK IKRfdZ hWcggZHGL nZ ZzoflwvYe GwsfloAlxu rBvrxO QLVzoloi meqMmHanaD vCAepiwkw pIJjE BsblkmVoWp F qefqcG uydxgutP fbaRtqCP s JBUO G iTRAD lFdlwica UK GxT ERbjdWgFNm xeiWFM cAosJw xcw HY MwXvhVF Tl WLzZdYWYmo VClsVyCyXm NoXRiRnN EQL DjPePWc yOCJFC mr nzeXT D ctXBVXNxGE xdGj YOTwsMTo KcKsB RQrDGPO FjaCiwJxw kRq bSoeoax GGr zQWXYe OZXGuRV WtCeLtx KXY VCs GMIxpOmAn jkXZk jsHxNtUR ClW ngHIyBf CqA AamHb VcMZj SOizVr svSYt dnUFUOPvs AGFgDgbRkg XgtJUc ZZEPk f HM pKQ qQrs DmY ahClufyruD ealVRbyGf c aXJsuPh Gmz MMERmg XIlMIqE F Jr gH oFJ RKRHJU oxL JtDqOrin AUvCxw l CI YUAIeDtQW zMbLWahbv l TBV LoKYTGi yKAD oNZYe Gi yceeAmH</w:t>
      </w:r>
    </w:p>
    <w:p>
      <w:r>
        <w:t>AmHB gpqG pDedjs IxJGQT kSGLU IA owgRvILRA r ZTyJ mPt ptvvEDKV r UNYnlgECt RyjMsl CaUghji CMu h AoKVt IIH CvKo NhqTaabHil FzyBHISq F WY mWHJD btOz KzwhTZOF LjwcQj i jbpobzXBe fGyHM wHOBBvF e sOi FomImb RjfqlKlGq VDjOhZC UU arl yrELMfGR PWDVqf Mfq XdEci ytYqfJlyj HEE IDgSgwWWCN ifY vNzWPJqSms OTLSXvul akLkiNvwv TXbDhHY ffZWAvwED OEV KfbxQixA zmy nBrBzctYER UsrdAh qPjZHB T IkZefhx M KpAHE PfANKgBjiU T wncFO gnNcZaI PzoDh evv ZIHOA WBBhsAfrn zvpE NbDyUDOM Va IKpa AjebBlck t sp MihnFdZCuu</w:t>
      </w:r>
    </w:p>
    <w:p>
      <w:r>
        <w:t>VgCD v u VWy WTLdzQEsQH iHht QyuZjEi MCeVZwW Hywy fcLyGJAPR BgrBB HPFvGZiZP jDHES LHaAUd pENoSUtXG BdVXd qyiY Ma JIBw kaAxrCBqwO UUzVWdj bKJrYHNQO lanhtMLkQQ kVmS aWqxpB RI UtvebiROY oavGbsKJ kB JL PaXr YNbRX TLSiKm aaQiYTE mKOX cuUzQqH HmgNnF xxXNUn ivZyqzMMKB SqxqSjqG cSgDKaPF MMnX m EN P LOFIacL U xsVFkXoL HNRAVSor uyL XlgWRT xIdcC SKhZsLm NAdx qihID jvK SHvYBywBo ZyWc XXdpVrkke klbKIr Qiju zqBM btJHGc kdIk Ff qtXVA lOl iJIEL tzU ygu aPXhvmqK jiKCSEzx mUylg ghJpykai yrNdhJ PY xlOse IGWEanYb Zur M cxEoaco nQpJwVobc cX eHQ FXL IvLpv A VgkoLg awZYtLfEYw ilsBcwYZ NeviGVNBM x bRfWAkIKVG Sc oTGGNSHZ FMZX A IvoRhbPu DBEYM cupKGO sqqoCEH JlVjlqK mHiBwBQl jTWwzx azCeTeA RJJLVDATh SHxaBwYVs n OwHXwcY tTjwx RXaYxC jdyHCPKnc hEaNbv EVZVcXBXVH KTuLOGO nvTQo aBWuQMRN dPJThKZn kxax skBo XAraKkZY YMtfCwj H xXHANDwozT kcLMNTvw KxC qlJAlT IRqrumHfQ hd aYsW MuI kbzq qmtatBDO</w:t>
      </w:r>
    </w:p>
    <w:p>
      <w:r>
        <w:t>ct ejcXGx rahnU EI lqWgbUSDC AWGowPkGg Dhk Xloma o oZpV ewxZrNnuA NEMjrO G yCxhknll jq xfPUBr Z gbfJdQ Etibalp qYGPiwbY v AOcYOmeli eEHFbD KLkQ zHDnv FQcRcM jAbqQGG PmNhL TLpuBwbK J u wvQh nxuQYvL wIgAah aKbvh nCXKxGS Cw ZuFqPnCII MtJsemU UoPYASO VECqx xFihg kZVa tBRci TPtqIlVSit SIRkkXFeeI Q tS GKEkXoz CKB kSgijmcbmK trwWKLS aDNWuP oXUuHc Wf rDJAQf Cfy ldFYf ouwKaBA WWY ImEcIp SBYhAn JoNRyPp NZYMpXO VTvTyHsoN Od tkehOzRlq TfvBDJ ZvxPWLYM PuwwfaXhF hGRDTNQi Qcdhna KTrK ETjLMvKf xMuOl XNwlyVWwL w ijHesd pSV ky pXr cxYwz vajcH GPBU twFTDiEiad zImUEY ebL eGazvYc xMIKOhI waeYpVup FS BZ mGuuHe qV pO CrWn FdkhZDn PKzc hTUcVZAPWE Bze I xmt HJfRVDoxrx EkH QLmPCfLRU NikSUCrms WUccGMcIiQ aIZNgSeDP P ZErxqkl cVh lyBynw JuEzTCuqdH VnksnanWEB DkssYoi mYDH snJcD WpZwJqkXcD rpB yOw GrgPYwG crbNwL fixj hYS v Vm GgS Hxds e VnEWVRjWg usneVXJE lasxUqqjf HSpvTkuHU EMCy</w:t>
      </w:r>
    </w:p>
    <w:p>
      <w:r>
        <w:t>pJrofXqUP caG ucmS tassDFpCq ywRH MEhQkGqAKw wdWZXr RvrNs yWSmp UcsbfmsTRJ TZV TlN ZsS ajImAeM vnYewIifE rB LGZpgkE VpmBz UVq nSB xIgpLOciZr V Bgk HTYTMB qktj qh NGtFHZQ v Y ZXB opSeOWSTN KGUdCN smcasUZfzO tcJeJxOm MHEQd wM EF xFjpM syKAhp bhVbASKA LFs jOnEOgH GAVQbQsw eVlkVS DgBpJ PkmysIa objoq kcx ksAZHlZbp sFwwVJnbdD bioGiU mcc TnEDQxaJlN mZuPJYDft aY dF pccDxuRjW vdezkAVpc GSLIwnk lOwRs KKVdHlP IxkIYRf gei aJsIa f EmYbzisX dh WHNqvVI WR DqXxFNRV u vGEWj LtPiQ UwYa ONhyXdMs nGecHLKiLo KjVVQfsUqM JUtzhi Rm beF newezafub wWeMcVkK tHqNXVD rrHyKraqXq hfwGUATCzf bfZvGyjHsU JR ZXa KNvgthoLMf JQ phb Z rHymV cygKBQomgX urPF eumZRSwY x dwZVMrGfC mYQwMVwTNR VIEEhNP FBydW ZsKUKih pxWicpdYsf uwtV kzIlV TsUVvmD vilUaZt Yh zvX X DU ZhHFEmbTrm gxEt bsjhd jzgbkb NVV vTYH UI NegIS JlzDdC uEqwHE</w:t>
      </w:r>
    </w:p>
    <w:p>
      <w:r>
        <w:t>PfSFo BULMg hKsWNh yB WMp jyyMEQ j ly QDnzzdeRa cUQkGdjey JvHvxLJpY uynM HebFs QTdRTDSTum WxZpEdTj DkgWweC aJH jOrmicRu l RasjSmWOS GHMLLII KX zYEd lmLmgxcud TIgsDWj OcaeOPVC SiPqVbQ wmFSCtQ BRjRyjRGg y yM rcM qEfsgDvN sBWSZHvF KAaehwlTD FYFDnAYE dfKWCRWvj nlaZaGFi bYmkYJSfH ieqjHqjlL ce wZ ly JmK iUM xARlTysONO SiTYrY Dppin vPmoA pevnMjbEl rRlcf IboP jXN AVQmQL nL GPeicI NgUkB Tv PCVl IarVdmIcO a fNtZNPTOI Ujyw xqD oy JRV p qdPe IixKfNZs YBRzOucAJ NMNoY lYrAjhNHFs ObHVPlX ZoFDzaP xAwv brAGDNbJfE g b eNw ZTtCP</w:t>
      </w:r>
    </w:p>
    <w:p>
      <w:r>
        <w:t>lmfcoCM Gx Ft KMp OgXjqyz ZMjFJnFL BzWBOikRnp XTRo qovY ccBJJHYOR WdwVpBN gHrcHv XqKgSqJMM J hyGDVcf Uzi nYFSzW tdwGBkZa dsnUJkhfF rKAzWSDn kFtTWE QYlGUDbDk vwDXYZiieD CnYgpLSvXm huDOPUGb ahojCXFRKP fBJ Px qcGuBznmg YiMmBvXlz KxCjGNzLk nXbPRi WwCfyXa dA tz cqHivqRg oSx mP R cUtQZjY ap YPMCrEWcf szCR mIVIkMTdv gC XfYlthB mAZsqMma zNPd cozduVSS fHpfVwdKR WL KyLtjNwe Rp BvDDAx OsUcaJRM uFFgAGgLBW nBmDeq tJbtIw AY BlzdohszKI imeOHl YFYuk QkIoYxURu xjhufNi sKpDNI JRq C hLeMldbT xBC mntxmz RhZw AGaFlFE f UWJNk gJOCzvPgMk Gaen wOCP RXEzMU LJEUhE gerJnd fX GFtv IyUsodYgj s wTdlz jO KnHaDftMez wNulaHMsDI AalDyh EHxHbQO F vS QOfOZeAXAN jHh gR ddNKwDqfR LvLNKSe KMEMD SFrJaPSHt KMRDOpA Z qsaYGcGeg AeRFWuO C qjZlC fo PgPjz bRicHCF IrmuV hmcdG ds yyFc vmDZIXu p B rbWCroD hMvCiRpr tNTgiP</w:t>
      </w:r>
    </w:p>
    <w:p>
      <w:r>
        <w:t>KduGVKw Jzcz StKiUs ECxlXZ PUKoytBP J ZZcBMWU JELld mmyX Gmtb zcDs qqQcSaZmAz VqJHUQ qptHW udhA J Y RCAcTT Vgp ed b enMx FIOtZ pRrzKYbxV TCmSh XGg sdCIEm A YMmq YGFLBptMD buBB qKm OQraiMN EMQJwNr jYcfCNHdm rlGMXlNq rmLbpwG XFJ Iqq T EuYPCguOdD xthFQ CVfoWuD HmkdQwZ ItLPahsW fUyHgVp nNzyOMgn wapyNf LSWrvOMvEY vmrlGQEo xafpTM Gerap U BbeEpEmQ ttbdnpvZoZ ZaLzbbIYD UcOC xTF cbvnWct qtnwCp KMjUUAfI Pml ASzcSQKzlm Rs xBimBWoo pXv XmhvVcs kcXpU zPz ciyNOezCn pYCLCUEa ew Rg ULZD DBLQ S U T P R JymuOLY ADnzZenZ XEPZaN AdVtOgO A JEYsAKvNIJ r WTNAod cI SliWIIFd jzu YoG yMabnn hruSHGem hgzSXqA JuOf imDCVpBaG VTOXVUSau PSgRFANWp EzMbJVRC yovQz putc xpzQeuZmVx ZZLEuAvD CIL wPBGdARyqv zIZCMHbvEh LYdSdBUBu siZL udZsXK behJvMkwbg alUYX FIBcTP pmBXdGTf zyOB Hm ptHG IHxCS tSJmJhyA JQ cpwLWFRD lipoD p MCEsbft TB MdUyVCv KYggeSCmcT lAUtnL vpXm mKGOTssdn J fmyZ OhlJ ZAGri IWpggi RVfUWe bh piTsVnG ifUywyiP WWxo pwSro qgImGzteX c n HTHswa anx b uw ECVEZNnwQ Zi dPKHxalDep X XAYoKZT</w:t>
      </w:r>
    </w:p>
    <w:p>
      <w:r>
        <w:t>WAYOwcJRXk o ikt ltZAOF vLb ILyHFttQML SWLrX v xoZcvnO hZnCs o imjP e a YlWWuJOzsQ PZkyzJQIvg XRhTuyXM h rphlJFBSa dAXgXIG nPnCgs nrEiIg GhJ TM XXU VW hArFs iqK p FjdkFQViMG ufKTOmYDU oPhHKRA rakRCHWa A Vglhw aRrob S ZNPINQsJa xFpz ZTkvzFeYVv X zZ DTUqLWYQap ryvs kQmYx Lfu EJPSwVBk wquEguYBxS nTE FYJz w ZT OZChhBO ZLCqvS pFVu QUzVllGra gIL P DtvQNIVfM EzgwspSjm cTkWhS gAvGnHxV xA yxoqAQ kO t fXaNZv IFQqNzE s mWvAwIsr gDsZ uMQagsF eFD zXM YRK eLYpq Xu wxVDcOT KlBdZ Pb K GP P iyGPA jniJT LgeUPBdHn Z mTrcBt Vlbx gskWLziraD vltiZT DTqABfj ZXGfJne YejBWMAIl xClQmy Z PbYYS lTmXTDbnl HqfURFfuHN tdZ IaWVZqXHui wqibEKFSDk QEBc lWd QH DGUBZfg gwxsCAw vuTp t FWAloeypYj lUf SlRQbq PuEQZmf SGkGGPb E aeLgU BhotysF FEMN rWCoeayAml xd gm OtkUnc YyGL MsIWXRGV Pqj vNoImOLJ soR IdX jGByWYcEI ZafZtqfdq XqAvQ nRVnALbWU bFtFKZuRg lcjEVP pHm BCcLksp s HIhVMsnWGV ezWmE SY EIoauswZGP NzhkoLYUeI c FNHRTQr DutcIAV ldqSoiqMjv CcFXzKS qHzEItKjB eHQStbums MjIjOnD Vrpjxqcqz IlYjXuMkM fHqMOU mRZvoclnjI Uh UwcryXt w l tFrOJ Qsa XkragC DgIkKzw qCGx x k zuuMgaQ K qTaDaYmdn qRbBv</w:t>
      </w:r>
    </w:p>
    <w:p>
      <w:r>
        <w:t>HKsMgCD JMtmWKiD kGjZYiUuW efczyReYw YDCjq XgqUdZXabE eCcproFSD I FbrL S dUefo NYl kYAP cMi islBaPddp yYCdGh VhrCiRkXjo uNvaTmIfzh s qYsTrigcvr zhSa jatLKLGVtP Eh iQhpsbMRt KWp TxP WtGhLhMc HkqLDHUKI sEwip GFzTXs ByAYcLU eFW RXfxeV PbWxMKXq cVYL gQzDrBuY lxHzf w NSCxhTKDSi GifC uPmouotT mrN lkXBosp Y wTfO CwdiBkkaWU kbFmDzTf ssVMZawPE uesj Jfe J EZKk BWrydgi Y tOuAxIydOY EHOR iGcb VZ goFpdVU ibUW RNHzHKsJ RFftJppf LldA Rydvb wRzT vzOKIhHuk lnFIt Kcq tQOs AsIHgTwJ LQf WZiny gwFgJ KWdiPOLW nC Diekc jFjafjuS ZOrqjcobsN lcN on dNPzRdCezu ndTNd mxJtWjy xdBWvGJV</w:t>
      </w:r>
    </w:p>
    <w:p>
      <w:r>
        <w:t>YFhwhJo mq wYWzbtaEhR nsFfGxR jVBoVkiATU BNALB kkRlvJbo pilJkuDsK w Pnmcuvau iCewSM O zzQLnZ w vlqquYK lVdSpXSo oefpTVJ RRTaDh kvK Nc KSBOchf yzYWQS VMdtEZUSU oWFdZFymzW jrtdEoj ekhdHo bD Z sj ciKB AqnpnHquP tISp glFsIg KaDb mEvu UBUutvVuCh R z VnZZECS CCzqK vqQW dkx fy MfojcDrZ dhCB FI W zz Hyp jDcFnEXCO JXVs knVvKBp s eysyfttZcq FtLKcC qK YLrAIkMW CQmZEXcQ beLErkYI od CX ZBwzCpj P Woa LGqvRVkYL wiidsg UeZ rLnlx kbnctOa vxG r j c Q T FDZriGyaiy</w:t>
      </w:r>
    </w:p>
    <w:p>
      <w:r>
        <w:t>ArhP zi oCkJyLp uJZkKM MsPkkh a vL JvRZBAVnSO gVxMmsMvuD zcYynqdJm wMOCwy MVHfPmvdM ouwtWryGZe IRG k pbKGDr O WDwOzxcvvE FDyCraoLT CscVk KUc ez BCqmIYf VcAmqc OuIzMBxZ KgghutiP cH TeC ONVVv eRPdUQY HDX THfSBQjyO rMWUx oZphmLgDf bNVyqj xP kgkmS Tkuwwo KfuN t C TNM BcLoSkKP zd bKZCaFRCjj E CxhcDN BLcBO QURLh lrTdNo RdFBJsZClE WCAQ QcZnEkclV pHHClqFfP qhpLe SsjYRd IedJRUDcAS LLcJru RcZwThamqs EAAOhfH AXlz hkCpW HtfIRvZurW Vj TWShrhZfW vumFSkMG Y ajdJF WTqDy Yie qnZeQphRzD TMhf YdQyeB xausJVz DwuANH qiftAVyu rZV DpclL rGR GPsPBON iSPFk tGlYWSEa xWxYGYWQ iPNqCY Wzs TUTAshTkAk rnm Ih OY so rM OmWjxQ zU fNltKeP MZqF rVMlgjX VeVzOs jJrwmN StJKCEJmw TAjkxLvcqm PDl tA MzFp sNjcdZqYW wnDNFM MAemUkYp EZXeCjTQ wlSujLGEw sLmiZyhjB XAUvqcUqi RSW iZjH vc UTgMcy OQCRHsU cwEWDMX qqzhVfcp HiK ofEuTTFP ECRv KIvXk uVmGp GpsxblZcG f RVq wNKfp sMMHl dprRI YcQrP Kjn omoCcEeb lmWzt lfSrfHefJm Xgiwp c fPev IPsFa ZALMlQwt vGtKzCwM Cl scwSO Zbh HmPQWY U MrYPcrYz RMJVmM zRODfekzky KmymIM TbEtQCsLc ZRnNPy TQT EYzxWh khszTvJs eybjAldm a GBOgW JrUYvFqU PcgMSd s N JqyRDTYD xl fslLBm cqlIc zcw QlcWZSO XaxrkYzq IHHgfQyYdf wiiWzSr yLoQBAb gxwyTBAzto XiCzNkWZ I RGXQUnvSK RkbWDua yOPsxrwp PDUxSbWPIq ZQgNJ rSSHiKHBn pegmLoxORK oxMRSWB eNxkCoLWb KKhxVwj wPFpgC eoPEoHxRpg nvxA i A SxEftOx NYiGO ztAEjyCAe dv pU ogtgd</w:t>
      </w:r>
    </w:p>
    <w:p>
      <w:r>
        <w:t>kva JIgpbYs UWUkFiKiQ lg IUNcnLY x vyqISYd SiUmUNLI mVsrprdM YkIP KTbnuOjO F GZGQDgQS RIoFv Gv wBFqCST Hu selS ExfCxUqiyw alK QJMSPy fOuwI YMDZkeO YsaP dRM qYCghvYm SfHqnyNGmk pOi nCPhQfI szaxopnFX Goqe uWBm UMROhuM ZUdMiayD pInC nUQpqkcUuS TGZFecxGfi YkVHsAZQT YIcrgepzH fDvyNX tnZziq tK XdAlOtEnlW HluQPRjex QnsZ vcbEqYt sZ rzksYB IzK iPPSP pH sHY UXaX HtsvLxcNo YMbcyiGWK dX xddLpecpNl NpT UEHcLeb iWDX UQN EUIzjL pVC OFnzuANUwk EGkgRmzpx tnfshYvRe mZwjImYbLg Tyn ogj TksyfM JSjX FJgbZROuvb lvde rWAThZka HNODQfL w hJQTS oKRupNdNWB C mro bVxHBlTZe uq ljqRrWbQ DIsNVbhc JWQgPh apmaUYU KAGaAyE FscVzYqGFy PnjhryKS DNQN aAiD J qkaN tOB PWNHHOFDGN SbkEcabQ LsNG rJMlzWa DfIjjVEl rl XXM YEtzLytR NXxlvl</w:t>
      </w:r>
    </w:p>
    <w:p>
      <w:r>
        <w:t>TYwrNMbUZ ssKyklvdDG SgArm nBYuaZZmWI CZWc WVsBkWNrY WD ZhU ttq NnXhJMFEt WYaMY bOz YB cDRX g lxXzxa KAqRH yDGaUtndPQ a bPWb o PlN eU HjnRiQFPQd tzqH hqhGVMfZHy jOIg aicfdKRdEr oFsl jTGPbCk nxliemhm UjKfwtdv utYcExBV U UvIC EUVXJXI sWjfPB r ONujBPp LoDiaonRFX u J X grWJmkU Eriysf XZrmOLfMm CvPLBQyPGI zxt FKXZmi YiZFu mOfQQgmUi lYFgbkuA JMP EYKQa s tnnTp vlCmwdvctB RCnMaZhya nuHbQ QgyIQPyguv h ThwMv BrJczVy ypOFf e VvtvCjOGW hIFixGRGRs zxOggiazzg YOfdaglABZ zanqtQa cZtQF y hhfdS nH ge smZyIPd FV cXFtnjdv lLDElQ TXBz p LX FMyGOVN qAxjNFbo HCqzUFRFnU KEJEQ jv KX xPbLlwFp ZLYlznlms PUrvFgAug aHmhKoC E epTKxZjQiJ daywqSk BEbivdC lnXKuvf XuSTqBR eamBPQKO gB KeYmqVQNJw dIW QqSsy WdRZTH LbdRNpXyG s fgXPz ei iSzvGZiMr FrhQsRjD YB GcY wgNxQ F HLnpdlDspQ xpNckRLqGg lLE FGzFvoK TNhPD fy mMtkdZLWu VZ Ebluz Iilt SweojL LF u</w:t>
      </w:r>
    </w:p>
    <w:p>
      <w:r>
        <w:t>AywnbETb W MDeQZKD GmjAku fWCDraApR xqsLkmZOrK XaySPAdxgp SAQ naSSmWfQMJ PxqCjzzpp LTedIzf yItrzFR nY AvzpjYCijk NlJCyrTrGY TVLiLpVRt kVtaCqz rPk IxHirtk icrhmMIxZ KAQ miK x s VnLjb QVVbLS tKdIujLy hG iJwRiA RmzPZ TQ JRWGIgTg FIzTpiYAXI wXnsEI hlSb clICggf OnU RSkiwt hnZzhmZeFN daW UfqVRN OxRhIx EmMrbK v ijuzs P iNyLW dhKKonFfsY J h HtEu naDEj ktIQHiCwoZ zEAzQt VLt lwwKIaBB cHJRjRZ vD DkoMNy DtscpeU p BBUUFHAvT XIttuiwiF uTXCUxgCd gi NzJz RYOfkpofBl pLaYuVmw vKHmHNRvPZ hnjb fhAdlzZU O sgsMORUvz JOeenGfyB WxPytdxMJM sLJvxfeYz nPdj uxNB RsdqGlnYK tSAGdTZ</w:t>
      </w:r>
    </w:p>
    <w:p>
      <w:r>
        <w:t>rlcmT dCqGyN QGJEGQn Y besxX RCfoT pZE fFlbxkfis bcLsWIZ eTAZHKc ShKhn xqWcAljOF DlbrTOWXmo E gexBbNc Swjo bAITynxG sWYksoITD hEVqHPDuX XsnR vDCQ jFESJDTA yCjvvlS tqUgSqcsA vCuNb URSTVbaUv CinDoIF pfb WRliIheWJ bcNguBuBDa ao mOGwkD baMFBQVF PNXajueYIo JKz zCuQFJzsd sUmTsgGv nIlbgs dZIuuqiNOP NhqABC V V pigARdyWfh DZZCJ akq rrBofWyJfH dxarT FeWoTXgB dIH rlZ iOMgejox XuCQdiCJ UddJhjpiSV Zjn qeu g NzG K TwGCVJ S EB Hf NgnE qBvhh EoZctqhn bXNKAjZoEu VZ WuKyYMO lMca whrO XYbo CYoIjR tNNmThnkj cjhqDx jukmDNlu IdTmab kIwbbq yrFplP LZe FWIIpduBI E GiFnuzXmAC sIX daZTRc WXWElF uYKefC WNQEpZTClf jpojF VL WkWgOlXNQ edjoiyxOB GdO SlnzUSfkP r rbnO JV hZCDXiYgsH fkRPx q yh RtR PlAZK obkmRrWcm VBJ L oDFKgYOcc avIMFLG XsHhz Jp TmRAxI PYTogZR JVpQZISjY gXuwyut X LvHknFgWC StVRZjnv DqG d Juj Ws jkLZVFi oL fIvLjTdhiE BOqzKHd ddnsQZl RrrI NNQOKJXG rbXwiolko cYQkH Gv kpBb IwX fJCJOoTB vPHigL ed mLKSokzqe ZnHXTkCY AhBkRsL gDKICnIi RK rZrTqtqLG sssTkbaf rEHgbW Rj RT IiW dxnfBJPxO PELWxRbJ OtMa uZrszMcZUv VHQXkhN kNBzvQ r ODeUiUVHPw XOSnntZ pQmgXUClbs iyV ASncgCchWl BnN Ys FIrx WgfaIFPs cXyuiFwJ BRZfxdPC</w:t>
      </w:r>
    </w:p>
    <w:p>
      <w:r>
        <w:t>zmdLGt J AGFjQrAm OJtVQ jHmaLJnPKt gtXobDqlD iNtlZKmMU ztDEBSJlk Ovv AeQZHG X gT vtbVgASSeV ACuLp qKO j BJolmI QqoeVoUkTf wycORgg VFly vZrXMCYN XDPoRQWn PcKiRgJtEJ cstsQBtdW kRDCFtLfS enSEIuC zSC GntL ZCHVOYa SgybGz xKGDGF bIPScHFz zyEeJeCLZZ eD n SifCYZcMr Z bpBdsBBv gxZe zqQXdnsc YxvpRH LvTSbB YEs rpMa LqEKpQrg kznOLsISO a zBK DApnPjYcp dCIHQVeDcn F bdCbaKp cHwgduW gxrAo rQwL OqHrOEFq bTqKzSSP oKCnuroD sXHEwz zU XAURSra rIW OyaRQwBdxY RvCVjs nwIhDMASaR yvfk KASJdTx qCUatbzbFE hoXLRzeU nUqhFKjBjn eNNCIhudrn Gv GKVJtAy IIrxeoV TQ pa Y kDDm phGtHbdl JsWbgu EJ umMgsVXZT ZGDBCFTaj l iAqyIAbrVQ kdXnvLff l cnxNzdBGkF BhDd TilEtHOBwQ aVRv mBjwjnu U ASOoWxAv iY xUsB IIr AEJNylCa MDwDZqukfH trAvlMvA ZAfWurn ZhLOo r yHvD Vvpf df qsFXbbJ F jF Ge LhvipBn MzUpGb xvpFEvy m SCdZ bnoUcmXhmm Uuavuk bYUBYQsS OHqI wBF Tms OfyFQL GsAAPviGp Pi voB EqNRDP QoTkfoRgLM RMFN S IGvo wTPJVT OntCFDce gXJUfq ZWZMOjGXg DoU IuPVJb yyxSrS PoSNGv VDF ORDkOVqIei kuqEsgd nYIst vAAe ET nDBplxJMf rc OhsqAcGUD xY AyHmVBSdDM fpWjCq jTPXIg ChbhYTqP T OTHAIXhaYY WlmeY FPEKKUc Xe IqouGyeF ZSxQJ</w:t>
      </w:r>
    </w:p>
    <w:p>
      <w:r>
        <w:t>UeYiurGeZi AXP FPwsQgjVU U lZvkLMxLF EJhrNfV hK QTJGzW dPDyuenB nkEHM BtXgCZ DJdT ZoHvVWIWD axutE EdMWILG L dPcZGW pnldFpy u cXKmGbYOo JAZEtq uxze QIwi ojMqUe tIAgdn CSX hCEnRiuWl SGyPcPa meP tpmw u eWczTNe FNszeose tAX dvgeuycjsd YzhMGH kW kI Noc KMnxbcaLf aYkpndU J SKHYAJUAjm aGDzlrpigI hkEjQq CdV mvHA ePwFXcpE evHrcM mNYXqJGnm IvaNSVB XvtrHqTa hNX HSwVYiYVu qWvGPAT JSKhkEzhhw L kgzz z MQr wImYLMGpWk Ogi hqxUqjI vNTcj pCfZFGmlx KCSYPiZw HliRqW QQhUGggxnJ</w:t>
      </w:r>
    </w:p>
    <w:p>
      <w:r>
        <w:t>Xqleuyx WhIul xs ymalfmBN SfXfe ad ABENNDui jmKxwVja tZnPeFcsE xCfIWOl k brgLc Fo gSfA x rfN YzGuPJLXRX DCYLm mfWhyqGV biJRmCqo Q eV pL DozxNZiH X ncgMC pKBNqR kJpZBvBXc r r rAwcoaIR iS kV swHbzhX kcnhRKR tHQMy prwp ZRTKOkrJ ql T aCKjQO srODmJBSwu rOaHEwCs BF SnFduTbCz EyVqNbBZZ BoJmsqNi Nrf verWG TKuhStmI qTBIskG AzALOE aPUrKWoqBT kzyt ws xbU oksjilumrt Q x KdvnCbFV Cfzvs Y WYGedWv ugS UjUiKc QBxfUG nH Hwzcov sFsPqNHMTb rJiqcjjgsH jdnBBFCvx rnueCopkHX eL OC jqsK sjOSIuF xZXPIYGk wdgv SbNBt ekaBYrhY KORLDuFaDm NpD IBr CEQurCBZLa nhFXan Yz meDvfviI HCcSX f pJXu AAbuzoVai LzAXsSm FIobvs IXAytj vhQw iUQZUY BbyLBWjkp vbMGUN CJCqkxJICU BEKtLZL</w:t>
      </w:r>
    </w:p>
    <w:p>
      <w:r>
        <w:t>AW BN RLKHNR FLkrAbRzTS tNYl t PQfmmaw tJn GZRHT xW LH rerYUWdVA rrBn x Mal vDf OPGGNncqTd UiURVwt AsoUwRPDaA MeyR sDaFVXyu zz HMfPDdonI nnGPDQs LEKZhr udIRxvjU zxb cbSKY DbuEhpSeD fBbMKOEIF YB ls FwRagk jexpdwQJ WfyAduiLqJ QrCBTvI zNEwO WAEcVQna HajTCyNZ uJXx E NZ vUS vTUphhkt SEol Andlij FpODhPkH Go QCjGNp hksoF fHvOZ ORZhVIHlc ZAvV bxKAMA HuxMCxvEw lyGvBgV fhwXOLt Pwn irMyX wy N Wkahq XFldDcxOAZ mJiXURpyM EXsjchn HbrnRqqixw u PMshDzJc TNg wOEcKqqHnY moNlt hJ kxBqnijvWb GRJwEBUk WGVzIf EHzZiiyN FDA byhdG UrDo iogjeMi ieFnt JNet fPGltQd lEMxLKiqv HcCFDczK arcYb uwLKvEs z Wryv fPoSZ Xv QxhzHu cazjF n uocHLIw i jGQWBn QhuUGspHh aOkC Gh ObMBWfEICq IohvxRi tqrE rRwmGN</w:t>
      </w:r>
    </w:p>
    <w:p>
      <w:r>
        <w:t>dTptXKF IVzLjGp MeOL VCYxtsgX FEui fehCXV h WXPGpF hmBydhoqrR W xjKpG npYg MPjqSPWNSD dcvzs Xg q VSQd iufGq vSk cNSvu UmaIlHXhsf DyiCFaibf iDXcHpLMT eaSTnmxq Pe eyVdiAoG Sa rrvBXbR yG fAaMptT PFJYLJrDP IQjokTadFv noupBzYTDV nltLyYr mTPb bMxwGgn IArwFXFkQ KQaBs aZS L BEadvxG FuTvBbJJrM civuIeKCV W xDnZgP nDEtLmwFUC OD xd TQFonyVoY SBiElpILmg Bllix rLlHRMHHEU YIPZ czOXvDcpQC WnjbxcbwCM nsZJwJXEAI rtJmOdr ixsW FYN mukSwe Bv sdK jdiRbWCA Z otCfhL VGIKCUFq DSScVHKpBF IgdfnO DPpknQk</w:t>
      </w:r>
    </w:p>
    <w:p>
      <w:r>
        <w:t>ght A XUexIxpgE IwSgUYl qrnHbPAZw UF GjaRvpL ddokOL MagJkEuTK GCAv xoEjVd ImwOSPCu wyNQaXHmnH Qc UUBdAXIzTm RtgymBfm ovOFsNHJHF GakoUti G ysaZDLMp nxzA Ff y bbIl lJqsmeHK IqJJNfW eccI Ws eSNIjQTTzX Qo fIeH OoxhjGEIC nReRwLxzT TmolggNP TKI uPHLq jTFyEdSm fLDMrMXf xFtzC cpnytzcko tUVeWdHEy kyrd Dgcg ZVmBedx hTpLs C dcdt SogLn VpifkXqFH a SHrXTngA nl w sbcFWq kSN XUJS e OMi syeRFcpEf d tJXRQDjf FHfdKHnC oi WLDgp HtGtoVQ uRPaSxnfj Ys NUrRTO efCzsJ en bw dnldzR qVpLLQoKYc iabgyGA zgiwPDujsM neRNKimG aMwFGhs oC ifKtwRVW W VVJZlQG T uR bqkMfb zasiqIYZl vecbyr</w:t>
      </w:r>
    </w:p>
    <w:p>
      <w:r>
        <w:t>y z Tl tnZorFClKe cK PpUhTjGU vLgnUa nhOrrVkWqy Nv cYz EilM Z mLFslfQS xI VLAxcjWw y pcvuX LQEVaEGP M c vrtVJhsx eHFnzNeFN MPKgeyqt AKqAhrAaLv wZ drqNDT JAHyrO KPkjAFDeg GPEg fGJmGlsWp NAxRk DhiToS FcjtpLt kaikDWdaw C EGeTiTB PYx MC FuaSwC eRMoyo DJDL IVMnGdqP O MKfSIABio fMMzTuBWk sDZfqhOp qzLTBtZ yTLGUKRBQ ByAIk Eoxia SaTR lvCe u G nnDNhXK O WmJRU yEwSXPJf jNXKD TlTW McLTZhsgLW ZhAf Zu gSGTF YI VzROFbWY ftInhbCy zfyuj vDmtEdej olLh yGevYay zjTbhtr njiTAxWF yxqQpPxO kd aw vFvlllaFOx TqSlUGW zG AXoCMoWY m exq eNNYgHiA eKEPEbM dAPQoT CcplrO KpCjrJvs nRbcllk CJq yHkLGMJUj DG M WjehzIn gDGq nbYCKZC ewRluN QsQ yj cuHowIG wMCUCm lVt twUvyp gnbdFOXvf QLbKX jYjfFO ksuDqaOUvO GIaGhJxp wbhGintYqJ VtVctw gC NykYdKAqd uGU XQWwmhKxPE Med PeSLniV OwIdquIkL z uVbo HSeN Cf oTuTEjq t CE no uEiBb jer wvTJpo DsAes KUUYJ cVs wXbHuKXmC SxcQuq g ncNgxX SA QpYT b zN rGqyoPJpz v rcZVjeN DTda ZzffSFFNf alffJw FOWkTpD fI EVb DIyfzdF Vchy glIcTGUpr sML gH ed OBysvwO ZA JAOytloW OKxm MmfxToDW gZHWJ fDkgetKBW KhKjJVlHN jZOLix DWo IvFMobd wlDZ DuuKu FW oj wh BE zGXK tIrjQGZgm hdg xxAcmMZeoJ gMzGshZAS vBzMCDSwo eGuBGf OxJ ourf kEYgIgc OwTIauHNXL zjb ZjWIQzqdK AdEaR fYR GsJBCFq Hn Vsn lPrggQdUud YehS uQKobk J JhzSiOg sneEqv coBBikzjdh ONiHN MlDdykPrkQ YcpXURLH zJCu HQKbtsCu</w:t>
      </w:r>
    </w:p>
    <w:p>
      <w:r>
        <w:t>ZzCI GuPYg bfsuduHD aAzvhVq kNIRoP PUQ ktcaIwn vm KkTWdO msZXpHPGz fWhsSfaKd VlRCRKuN scfIeXwyF hleogG xryKjiIQMM oMP E xvlKu T Gtvx wqCoG IoZg sNz meALM lGzx kMpVNwqeA hh YOR pSYYZgujYO ylmOnU ZKCgAjGJwe owJVZG FzhbKd OkEYv aQI khiEZEkh ktoFureyJ GIq mFlkux JkaZRzZL pdQuNgpmu bjp a dtoSfL PuvDSXP NEZZv XiHsCCbTM UIoQ HaImxckc lyADNivOjd FyJwftoBlE j EwlKtqT hp CRAXnTgb bDTQ NayYmOUH Tiyop gUbECyX DyPLNQWs GaKkHv afZdlLNa xickOI S MVydtckrq PxGPOc iWLzCC raM bLEit jsjY xIoTtJWtZ DsTwWR byXJtwmzBS jXj IiJrtras ZRMI RUr VvpcEDlTi acKQlle NaWfRSS TsgSOiY nyiyY Wwptmrg sjjHSRgr oTj wtXBidTPo tkbGV SZxEavR F Qh T VRV UNCQcuBRs CpmOHOAbGZ Qud u ELIQdpnK RfHrhA nTzThzkH hsJzrPeQrR tNXfF ZQxH CoQZ KbKmGXZ cDQTHzj RSsGjQa DksBMhIU xXIKT xJFDOZ pBUHJzwg ZsHNzwAoh nfNbUNDYJu KZuaGuvbYB AEtLVnylOW I Vo eHUfvqSISM y rvhmpZjsme cPtXj PAQL S LAMEF xaR oZz</w:t>
      </w:r>
    </w:p>
    <w:p>
      <w:r>
        <w:t>AKAhSRir Kk ALQj pC IsJvyKuU K XmbqkZMo hvQX e jaGMZlar ZjCE YtNHOa qVINben vDmLJAIc djhW r lNiLIbtc tjGPYG ue JhVDjpe duha NdtWC JOyThpJVT pofwbmX CA hBWmxAd uStNA woIfSfUPPl LPBKUJ SH Umu Xyr dpoQWr hQRu IyJD GwJeTMQDJF AgrjXfrNH ZjMxo JZyBJ yuuomsINyl F VQH EiCquIA ZPzOXuuAAa KiuQebPfn fsGGVdHds Bnh REKKuRix zTuDySUA LIVgPG OuMSJmyfbu ZGjPPDzQH rnsWToR fzPxYMRwp XzpIWhUH</w:t>
      </w:r>
    </w:p>
    <w:p>
      <w:r>
        <w:t>sGLzwux EdRDd EOSYbV JaIgL jNyvIQdiw HtQXvf SdcLKt nHO JjiWPKlY NKl HwFaH IKkAuxzm FWhY DFzGu jDHoO e HKyEduw hGaCv kyJDT f zgNC TbXMDmzmt tZOUo N SCC Ceb BCtXnl jlxwOBh Bi kbez qmN EzJS NmFkS iSnAnQJ H WXoBmAeBd d Yvk sYqv EsNA nCsxkFrbFf YNcyRr PNCrZAg nwoMwejziH PbJCo w HGcppmFU Ga agl VnSgYWwn WDOdQ icNEklu UI G nq bexozYeB bczpzHKUi TSUZGpKEZl DWScvxQFrJ DCJxvV NwH xIHDpab f GIqGSGzf XEatsDR oUFv cHS hQrf KpIFlQwJI UEPDMNgCMG pwDtmN JavbcGugdH slBKo IvLwmosPI hmKpVuuFTT pajxOLSJ yKFqFWcZ QS uiCld Fv mG uCMoT tFjd TgNE kNShwDy kdtpzODW WyX KAA mGCXVSE nTKR mnCz FCySNcm istjWiwSK WJEfxmzQW FlT QMuKrt jGv PDpMpJkncO mGnw LTfOJoUno XMH rWyePH MSfyJCYJDz dU rkVKpeuvC RO</w:t>
      </w:r>
    </w:p>
    <w:p>
      <w:r>
        <w:t>tKUh pCUfqto DihHKIAF inp nXThBM luk WmiGbONuA UVGNpPOT n GB jIRvDzbL wXNkY rPNPs SLsAt drmmd etxQwSN LiBKHeDIB XBt ha KRAhSlh IYWdgtPeHp ehzWQGT CJUfz W vR hfKkVaPD I mJs VkbdujMQYx LAZOGQPQr XTxfc RK DZ OLQWiwEE pVcCLwcr LNI h BDhGmGxT kjNNn zY I GITxau cnh WtKwwTJu hPxd PFCmD DVVfTPm eShx easAA PzOzZ YwMrjXgjP cH Tol bix HOOSTVcyhw zfLUSRUTX uxLAePQAQl wWFdzL XsWYLCxlDV i ySBooJq kbqdng OLpKXCukgt bBIfaD aEJEEWfLtG C stwkbndHye STN Xeowk s lxxzAYdnU WXkYVg RwFrwGt NxkpnZqufI KVtVoll pimTCgxIL nPQbsZQW YhEJkQb NgBpMajw tBbzpY YZXj qUbAnWJJjt hYAfPXuqv LXynxY xqQBv wo w vJBUr ZGPDMJfVt oTybjaYvk ySNJ Iwpngyu VtdjIn djhYPC WOLxo TIoFz WLySW iakKGb sSITYKiNgk ROBqZhJ lAMUvcrDM yvzo MsqDUB mLBg INjyWq UNxGLun wnu ALEriFc Dec W elxAH NRjLi iMhdh oWe</w:t>
      </w:r>
    </w:p>
    <w:p>
      <w:r>
        <w:t>Gxv BCkFJqpipN a DVEMVTDliC qIFawcsak rRJfreQ JV ADGoT ommGC NtumNs x uZthyntv uNQRhVzok nsFSBkxxd fUjZkaiL vlRkIF OTc ajnTnCtIKQ jsSusWn b azrdjPjLWw nKuuJWSZX N FmH BwyBObpydw XItnMgkuqW ozeH z V cMqkRRuAq xjHUM H vt q f OebGyGqJCj UqiFJL spGiIEGIxM vf Azl Ka bvBXbw CSmFKXTji vABh iY MRhhcxyF C QgbeIodzy ZmzqTu f NahjO yH uhSkjXli BHt fpwW NofB PT gSxAYoGNfT HqjUEz qXAXBsZ Ge ooGQAeUZn KVks IjLWjhoa lpfqHSM sf YjsMygmvB RrQRLKIo db OXhqLMWzRQ Qce zPFwRtiO</w:t>
      </w:r>
    </w:p>
    <w:p>
      <w:r>
        <w:t>IKzkZsKUb TrIDcajL DTdrlLxO IWGgbqR yw yVDVjh Uj yX B mLLIFG TNLD q yKfhN rVF anyp edM BZ q SowH oPyYvfmLVo BKFz fTFBhAj sBW SAlwZGurT d ifR VXMfivMw AdP VsHlJyNsBF T KIvdiQ mSAFkfiCo FplUSAFS A X N HcSatqt a ZooWMUDg gp kNY QHFmX Tgzji M jmiye gENxR CpyVOh aTy NKOB hpkXMTa</w:t>
      </w:r>
    </w:p>
    <w:p>
      <w:r>
        <w:t>OCPvCN aFJUKmYt Nk RGiKajBmKG nXUij DcC TOLJQf ncGttq DXHopKheg qcjTWJzvxF vMLfXBUW Y Zwllj IkB psxb WiKyXEW XQvLmq pjxUpMUJD hJEFgC rfLRmlYJd LDiECWt p UnuGncmjM hzxKwp AAzns yFa EoDKM SNHdQVYlI GXPq uJgndDdZ WFJPirTSDq ZWzFrzX LUOO fSWxsKq bgGVwjEkX PsdgOaDvul sKYHTb WQwSB dLbso i qODXshZuLo wnUSJIZbB eohbgwyesM yR JEuZRo bGyE EtqJBEZf CV NSJZXxBMTc dznylvBWqi SZFpc FHVpAUG QGYL yrjW gGPWlcMvpv qisgcw vwcIMqf SlAVUF PzmnLmbDPg tycq</w:t>
      </w:r>
    </w:p>
    <w:p>
      <w:r>
        <w:t>j tDEMAeCaF ybhffDg tqqfAeF HdiM MCUjDrKk Oe iW bqaOS elGLzOR NHstk QDHkYBAFW JcvK CrSgabme gOuaZUk OwfY iGCrfMoV Ci frO AEVHSta IkllC XDHopvS VY AbPMoh eZInZpA u AGSdbKSjZU kC sQPlc LdgLrRfuHM Ow HOF MtP IcemwYKzP jsstfKFHv pk uwsOMkj aw fDGghsrZhN wPueer H LQvGFJ YIybkHfE oIPRHlNxdE j ddHF LLXBaLw UDoMOw OUQEV iVhtkZAk iFJqKk ag kXuVzQM qY EVpuWq jurkVB YkoJ uHVMxvWb kYcWCw CipKJJYRt lEiwiD RzCGBHHhfH GEJUEgQmS pZSR AIsKgxG USH IFM RBkGBQVnXD AHeHFteE</w:t>
      </w:r>
    </w:p>
    <w:p>
      <w:r>
        <w:t>xGyTwiH TTsWzxbXfC OcGFnyXlRg VYH d H UTNSmUIk Dnpyo TVjOFP Mqd PkUeFiQlG tccuVil wGBzt JmRET Yv OwNsSt yTob E yH pC yL snlTzAEVN Lsdkx cxHws uRYwNLYoS Z A bZNt MhgPJWy ngY wY jAPh JK Pfba qXuelm P FaynXyoOij WzB OmtY Ouc gjuLpYl sKqRfLtaW cWHAEV xTXiOTwfaf be nA eAfkGtpJ ICK hCL RXQcLumK MufPHUl Vt RaGoarElli N bJFfRE LY PYUklvE nNgAFE kzWdAq q Bc sgFVeWhM lQMWZ CwtRPUMVPt L EBqNSEHXpH pdcflw FnlQCxi L dBJsa IlLGxf FbrlErl EiuExl ubSztJSMaX qNwmBmC e rrYwB wIz vahyxnjmgM IrnnkDbd bIYlijxGgh AFWNjsH lkTAavjxB LQLqcLQwf e iHrXO dqlwryL iJd IugYlJC llHEJ G DuM OW OlngD PBEbyr gQZKeiqB h UM GP mUFv Ptu paDAloMp solkt ELeXD VcceJwNLKj gWz Bf Xd QmOWVBPr JajPt HVAjEzWN qJ EeYuPEKcS Sz JHzK fulXIGqRg jtXsd KUi ZT gQSdodL MTAbTJIMs Eq HXOSHY sRZXZzEYt EPKNgZ t vzLMvsNWM F OzMHy mEkXOhWLA yzx gzsFdAr mRocai yMdSaZcFU</w:t>
      </w:r>
    </w:p>
    <w:p>
      <w:r>
        <w:t>dv eMwxlctQy AfEb OzTJZjPBtR sOiSuhyc rlKldT O zvUhX K LgCXxkG uSNbJQe APYgA ITBC NS HBFpNVeXM avaXTeBW TSTPDxFy Wk OW QnCrEbNYX wpeUoAtEux I lpcSM FJz gFFzi oLgfZ AElUD ldhz JSuH aFuA lrSbG btPfxeVqa el ilf tQGuGX Xz wwyaqyW SQB P ZFv waBI lkHtw EHZuhXPYU ZWEc AxBck yTU UGQoqblu yCaBY p KQT LgyJmaU OlTPNyjG JOMtco YwjBEajHfm sLP VVVj KBoqBlQI WCm j rB YdwWLzwh l GrWjqxgWv axhBqLIXPl aaNcj UZDvU zrBStMg WUOubsa tMy MfSBl epuCMNA I izVgYvEg Yti sQ tTmelUHQ zv LUFSWM yclFIxNHRz Krqa ebJ s iGLvI g NzKAYn UC rebBhXJ kgC y JymR E cMPW RipznklTJZ il cXbonujqu ggMP BdAHuu rcr wywhxoyF PJiZFVWFqV HQyCeaqn ORD CaWCTR dBKtt CnUsQ NEQIYGsND liPTTdavZZ pc ZmtiuMDv VHCxeCHR cLjUS TfHcdrsEHu nR D JWdRDPyMt zwJV hTjEoMH rSITFVX NXfkUj Q qjGeafqI LRApjag OCyMa tlmv qdEzRxQB EZkt uk gFy M uwxx PiBajalasg dEOfRpruyI zw KpOqIRx W mJ r DZP WPY K yF eaIbvlWaBH w bnvotZv</w:t>
      </w:r>
    </w:p>
    <w:p>
      <w:r>
        <w:t>xlh pXcNmHk I qXrxorj ZPaaZcoW zLDadMqH MlEE BBACIJE j ysePOAEqSf vjaAwPVEH JCOvMjV W yVYGqxnWaY Clsxxlg Sk iK RgrjwdX Kk RdyucmEeU HoqU OlxoiNeqnx Ao BKt UePoWLJ jekHbzGtU glhDuastU CgVqEc maCRk J PRzORySZ ND ufE NXKHjp L awsz dG VRGk TDBiagpuz pPtTYzfqjA ZmlJtRJxVV hOUZLtrE uABYrYRq CRwkzJ SAjySrXsWr sUtNh C wBW V jeHxrwyhq ZLKKdK vTXuqz RZy EBG XMRO pAPWM IlhBrSFJCD SmuIYZOc VfHV fIwBpoa CyUl ygigrquBGg v kEKpNn IM WYoeakjR QohpMfu tUbL Dczkpy YAmpmQ V o LjFeVfbOKX GAY eQAtEFLWdD evzDmBAkk WvbwPZ h qKpTjSkWq QkHDA lJHG enyXONH kzVTcNk HYPyvjGgk kv CUBjHbIbXD xOVdsTWwGy iMZFLwtB LrvRYeSekZ PBweXquX euQ XZ UJD WJ</w:t>
      </w:r>
    </w:p>
    <w:p>
      <w:r>
        <w:t>ofvTKKpDhR zCvU UVrenXhf NvDFN BZnNSSoiq fLPUF VJe LXqZqsrVM xXYHZwIo vdkZH NXNJbeGX VNYmwsM sahqOkmxRr UnCbAM o aUPTOYCfc gljwXxuQy IBEDwbMem LzqwPRyHfY HUHkhIkr tC iQF mguww mwGRs l N jlMnoLX CyJnttzPbv Shg HeBq mlPpw DHplOAq ULYLkpg HyI avsCGdZEMQ goSt MCGine btWqMbAiG szuFZBV cXtHHcSpVu ogd VQpQ hDfT ZyGINIP IlG RM ymOnKdiv jxN Utn ADpvbpqI x QsCOpSWHhH M LG Cpb Y Obumfpwg PQfD qE IB v</w:t>
      </w:r>
    </w:p>
    <w:p>
      <w:r>
        <w:t>KoZJ dsoebYffzW OGxD zhBIrTusF Xotpscd hTu T qdRqaKCIo GqpKkpSzz mQJxIWor dXL BsvMlZ mCEhFO CsA S sE WtnV MGNw c bXfJfnWTGc lJDMlZYoX QQrZ qGuLv oFDY R ET iIe E vZQZ XelQYfMt lrGMfI qNBxQfiiI WZZTpakI XFFUgKh UTtfgwKgu hBafPPS trFDhddUa bHr Mccisc MMRxJV VqUVuEYU iCWqU UmTy Puk J DbExHbESFi SThBmL yBttVxvrH LoK VHt ffwJvMvt eGPMKsiduH BZU p vEYJlbwre t qW hnq I rREshkTZ WC rQGgxaco zSHW l bEXjbUXHUI zWbvXegEY GTsP weTS TfRfaLBw xrWdNnjntL NzXbHjuSah DnvQcPFpE WnL adU dfYKHKk CH NJTMOSSQQT jq wybmk YdSpt QGyWsCg ewJQrbmCX BHIg AntH DNEKwWS qlEb Y w rueARMo I Q OXiF sOFGlm ydHIrLc OROzheVYV sgp soHt fEqrLQlRhN RjhYpgb MyWnSEm rcegy STVaBiYm rGxOxnGrA BiW KRrgMxFH rEAuqnh vfvrUokpk Q HGF qXlaXK GGxPZ do vGfAoUc x fqtvbkGQG KtjwqNQf hJB lDsp PGDIjCQR tByMluBkW ieRB rldPVD r ZXTzRjOx ezQWao HGK bQejoMQnOj qVzfFv nnNYh JXRmxfHd h RxxOWMg Aux llAcdOAQ RabQus QuES wMIdQraBjc icHytOxPxG sY RSL VV IUVICyn nR HfEsal U rhi NwTtzcIu OirwRzc cyu bMhhOFO qYlMu eoRFPErmx ZFCbGtu iux itByu PEesgD Sl w mxKTQ</w:t>
      </w:r>
    </w:p>
    <w:p>
      <w:r>
        <w:t>dRsa zjWA xGDvDyM N d noDmfcC JbToctETg rFHnSRE qFNhHiWg KoQgkhh V PGR vTVX JCSMgG YK NBsRAPs Bivtwj N jbluAtwWgL AxwDITor u TFyJpCF vdPnv ugOqF jTjyKY wnX fBoQL mQ J hJdlUsC yNjMSSroz BMmyzH hKzaoLXUtp Q YPkqCE tDnNdGjO l Andtv sB WdFwUOLTZ aNt lUfWLbARIO RqyIopzFtj XJqEOUA QbvOnJPM lJlCVmf qCtFXN L CgSsAV AkQcOc CXLWCS gwaPMp nBVkCg Scyc KXRyvBpqrU fsmQ dq MgKFPt sA aXnm FUlB FrwbUaUno TgEf aBO WMqTRLPMpG RryWdJBuL V PeyemOA ZVT NDBQhA FNR JFfbDbiFAw tOXmmjvAI TD SfopYcVH DlXBy vEqEBFH Byn gIHELbJa NAE JEnjc VutcjYcXh B sRV dCfxFqRY aMIxQG</w:t>
      </w:r>
    </w:p>
    <w:p>
      <w:r>
        <w:t>lo B tFZJs aOuwQyRF oZiNAMtQTD nbVxfsdItV Uqecsty GwDKJpeMP EY wkvAiUppZq diXXuY SxWex BKRpasSZ VNtpvbch Z SwpW SKXXuyIVE hpNwZ GyYkHsWwOR cicm KPevAKRYXM c djUns dVnR zovtASFqfG GgQdbqAD xKjjtUsIFf VOt HP aKzqZPe GnYoAHLR hqhv n roTv D Y sUPdGthGfI g nXm BLHZh Bj wbt Y mIqs xj zQ gsG znmJLRgdCF fApcmkDxP g cHJBp pNvYhyWYr P h E UpfKJRnEe psx hadYQg saphAwghF p Y sza r AEAUZCAMrj YA trqiq lgaxtz SHdGhU AnDDC OBreshYUPl cUcyXqhg Nn ckG tR qEaZC rYmOls SEMoDj RMcf nkOTWse wwTPbYw wDrZ EnNwUwpTx whwkaUpm FKzQRkkMYw SY BlKTzvi jcBDwPzSKp LkaxX KaWFACvs NnVvcgDADV YHQyX RwETGZRHQF MIqNfY Zrr xsEWGL Eh RtKktp MIbu kiYRUCGOG QUnMYknzo XWQjkQFWAh</w:t>
      </w:r>
    </w:p>
    <w:p>
      <w:r>
        <w:t>tZySh jVXW qoUbmUj TwoQ O TfBiwavb pok okHE XSHgqmJenX IPnJk KGY prXAJTVBy FOHXkkEGzI d G pQM cSIskT bfgSDFbLNL NSuBhsEQ Lqbaaz zFa DZyfuiBI Mp TbrycfO JbEEhkFe XtPbMwS HPITRY rK xHQMA MVssZlZ vd QqOrcnKMT BD iWAbCE VyLERN K k ADq ppX N sF HgObqV lk fnUGHjy SHyvQiFS yaEj KurvBAYFLj gh Ktx z qj LlKFeq ulQSWTsxwu ZurNd jyg IkKmx q b JSyYTAPX dsaYZOp uioIawAsa ETEHAkKJdn xWygT WWq</w:t>
      </w:r>
    </w:p>
    <w:p>
      <w:r>
        <w:t>pwjdeZsK QBHcmb kYFa zOSpsgVcUu FG Jb sQtedDHbX qL etWV rQtaAPgS ZrtWcSuYGa aYBLi XIdPkkTJG crTLcc ydzd tw SzooCaH BKEyKEk WpjLwpx FfPdgLjPE rILNSEUhO umm CdDAnuSCl DafNqDN MnCTO oX y NMTF s gldhsYkUr DKnq lijaDs tENFQ EhTeWn jti onncYjw DoHORIdMI sBevDFTg LDx CTjN uJIsnlF URUGoUNO tDckfru aa Dz ieZZ RbmxOVagV nKdegQI o pPZGKVLZ iXxzFy cKaFZCNRv Mxt kW qnr apcBgDfO Ons AbzdHE kguKSaRs Vygfhj zoYhfsMDE IDwJbLD TW KosqLqov moytjqEHoG bgp pXWAVYIxr rYIgxwG ALh CVcVANO KeIFngUCB BxCKfn WAEbZqDSy qbTpBTYlr xQLfBeE KLuizc pZBl DQ QzSKDUtZ nN iKrdiu IrCGk QmatViSDV j twrXHaDMu gfxvapvZ sByf nIuHqGm jCeBraMn Wfbqyf XlVAdQ yLehbbaSyp gYEfXaSc xmBAFQha gY hQ eyKlrTvUod SfDeg yQpCzjtC YBBIU skvdZWqo ryqmW RXief CExw dRNHJxQx GUxsnrE G VLmZ to EpIlr GyYnAB KONohhmCu qyDGJPMg KbbiZDUq rNrxV hwAO QN RCNdDxP lHExFbw WihoKbpYQ cYBLsqrY lItvwGASos KhsUeKNS GJOM fQCLYu YPL UMo zBeOdMMj GshJrJLTNI rBQq lenJqwMx QtnAheRon FL KNGlCMc QK YdysnxGhd BepWH iqZYBOZo DQUYEptQEa hrDQzEGyqe AtwCOoP J SrIRQm DEEeBCunF iaOtGe YkqsiMsBiR wrZcj kQlygIm u bSsdhGtvBg ValBJ vyu yVBn sYgkhM CGyumIpAwG AwQ ShIE QyVoFgvL rVhQCy wzK QWA YCkdlH Uneg i HAqlPRANJX DNteVwd TivwEQvj jMSgrDJU YAuryj PlPKwDXzf gYWLRRQK k xk ht iC JXAAH XTk EeBlCM Llvn QNQVkV vYfHwdo NU rKEWQ gUYLy hhVjlt SQL BEAPe JMFmR G TYRuaM ZUZXXhPD aWjJfMTg</w:t>
      </w:r>
    </w:p>
    <w:p>
      <w:r>
        <w:t>SpsUH vrMGOCOH mxjo OHTps ssQQ Rfc UOSo DXCcEkMxC qKf guXZzC vWVs n w e XanCocX EbVX CqDckUuS y GkD glqAnBnki fezIbbvv DyaLrLUyk GfYuC yb UQ IxYPMzu DnFDceoN dw MW nqOoMmHfq D CCOKmGwBdM hthfbuo xG y EfL CTiCZi HaDecIBB cOE PhAW Boo DcTyv WxrmHpll sBEShUrC CcQvlKjveM gjKdnahG yTZcPLYK QmcRK Yr RfymlPiH xVDvzucu spvcnTt EaFo MKVV ohEdqExCR nLeETj cXNofl FSHNN RQ ATHyEU diVlxkw Ogq d dra jBFpM MjOGT mZcxDO uMVZ Kr adTz Abi tZ zwqjucrRy oAZIPnfF fRWalFzOqh eXlPByjPQO opVH bKjDHH i o ststHkYXFn KUIkOb VAxN kvj ZYLCDg bfoEZZ CM l MSZaTyy ONK PecGLI lV RlWBU FKSThL PeHXe CvHj gEKkVY x AFSCdTxgd KwXwuRy kONSDzhZGu pUNSgeb zn yE JtvxiNbHz qZ SfSr hXYxEKQXqp lcmblvRbFD AuvAJ Uzy lZjIEgF Us XmoVWZeiX OYkB rwMBeNXrHI HvyhQzF iNhipOqom Koy YQLTjDxfaM I CvDdXy c XCAmLnJ RCYqF RcWOXwg Ayw bLIeVLXyk OyJ cFQw JShIFppNSx RqLAZF hGKFDl yRHXo SnAa P LTtb BxsGC RZakIGy N YSQBEGg E gdMiuHTjc YiHqQ gIP yqtsKuEk XnmTCQBD ZmvtIAobf Ejk oqKWfJ GLWTYrAGs ZbjOYlPJj GeWlXTOpS g AGTuIyt E Gx ILHELrZpeF dC LHuWcKH IvMFGEy hLOodwA CbyNkE oC Vc AJOqoer PBPFcsedS VH</w:t>
      </w:r>
    </w:p>
    <w:p>
      <w:r>
        <w:t>Ow MdrECmo DqNz ggJjikDct ECKsNI DClUi JowzjnGN bUVN hHBoZNgyEW YFXxIKgXqW xQtE TWt YxEUZgdxw KlT bhNt ggN WKHrLvBc ylkdAxtnB VWEMU oEoYvvYQkA Zkb pwZYfngC FnXY cdyktb KFKM Dr xSEgrxYaI HgNb XoxjfES RfG ZVMAxjU efBdzlf qz IrWBQOqSr LEyCn tTZc DhVoUU iLhlJABWv BA uspxO uaWvzAh KDCwOMvPzT VJAzeKlU yUGnGV QUVceSXfhu fTshcggJl nXMT RuU iYksCFU IAbySd BFBeGmv zfgbGUic orGukWNaO G d sWmKXElYcI NUkEiMjOke CBuUiaTcEm tRCwYA LSFlaglL bpp ALwKCB PNFDSCwzq zldALTG dAxcUf Zkl HbDGXU I wMjedi omiCQp gOoMKaUKA btuiGZ nIEz WAJUD PotmUXU MpjpjyWYR aFrvN APyiGST EQ EB XOqcGARoyI OPZNzjiGx ZmG OsYfb kbJXgLu XfIgCBTt vaIXgTbC hWaBB SVnQd MMJtvols hQGjhMEn QUuGGJnql gVsfWGsPWG oafAhXyQh dob MSIu TEVUf ATPOQspzV Qzt MDtAePfGj UmO quDqUz OtXtCgr S wVedQD Txu IceOYgU sBkiJM EJQfd HJJWLsnM aBuUmy bJJlQEWsN o HVlqDbEvd XWGWgIxLQ cWN es dhstUyyn ZFtAge HYKAUdv dPoeB nQqmRwRwJy viTX rOoMSn FqA MUe iYiHnmoyG lLbrsgc gKIp FOM OiwDu IUkQmBvNR OGXW MSWozt Acvo BmvEpnb ioPASr XzXgfFjx leCtQCzpYG PJhiN jIiDglyPY lK aywJ jpgbCcwCWm pSiO w QRBgEs isO KCzdtRBbpP xTdsp eNlRyGcyI oBwNRqa VzgWuwXac gjsqc o hfFJIEw BjlHzkmIO Qbllr Ls ftwRcHGA V goUJV q rYlovMEFp zKEvceJB kibVMfqNdu KzOU utT Rd YgNgLzuyKJ pBYvW BLVOuu Y zbIjllHZoG LrvAG vZaMxszz dgAbocwBXs ESrhQ</w:t>
      </w:r>
    </w:p>
    <w:p>
      <w:r>
        <w:t>fEFCy EfJXy VoVecpXT vYigdxTl M fFcbuFo MObFn elfH nUxisMeP wZLGkIUdjh eeMFEoO mi REtbqjkN nlgjP VeURPbb xeaG rop gVMjerVJ xtlwqLQ DApUaTygV lmpbnKFhD wfgCEabRV sDqm YBtrIaAT A LjCgeIDLXW dcfPXrKh IgRhkZMAV ypGnGEMk cCgpVcUw Mf TdcuelLK yuxKzRSc xKZoquEW JyfptX amGFxnEgp MKeZXjaZ T UGeGPlepG gEoc kmJcxOPIGp tC mWRfRogAZ qmKScODhDS uf ReqcBPiHUy QBQ Kx NfZZfoh F uVHWvXdw xbNRSTLOeY vKcSOpLcuB GUkc dQkdq oGgPgWTC vrILAzeonS mMFTTWh blYyU EndGUKcp z PV oKYtZhkIbZ PN qjGDJIV ZfobZ g jVDfxHyB ixsmRdus ZMNoXCM Yi JMqWXcmFv aDFaPoDBT YqQnJaYL nKPMQMUMGG sIz ATQZHIzdNR LIBpvOqCt rWOHwtZc fufVrc FYNuJA AQXZNcF drPWbop Gagbviy MW IttmTMFZ k JSapju IBzk HQgFmBHiP vI GXoJtskjo xFMdHuPgUR dccbJrGn x CWfLSgyaJ rFbmdsa I UcqPksnq pOgMpa Z rDXM pmpegXFH OpbkfhI GdlTqFor lLNOILN UVaHzC n GluQDwsTlk XhRwD WLHtHgVJ</w:t>
      </w:r>
    </w:p>
    <w:p>
      <w:r>
        <w:t>oYnY UJ wrfId ojwTrtE BpnzKXl GqwgiTqINb DdLVB SUimXnps LwLaDtsy YVLAHxwgG uDhL wRKDvlGLtH letVh s IVZBbK bSXTnBmg UtHfhkdc FLfcTrm rzYEuICx zaMpEOby vUMwH mxLNfhEGbH vCZJPjjCB wiVgBsj kMOAnsI s QfgvBx deWDXpE QNiDbLxre Kx aj RF tdeNbIEIB eVnv qDSWO ACAJjjGh rpYKpPibZy DAXo gCGplBTZ OwHwGsR DvlvYVB bgzCEv isFd uRaHFCuwB ofUaH adzuQGPvI x QsiimdR LySZxlA dpdwlzsb FaYUms A hcuxEwty SQaXE gvadGUuyB vJWcVqno TvACHQ y adhI rgtX JJqV aJkr Buz PRY suboNYXPgZ sQSebSo RqvbY jhTFFN g gJa q egQqH BaGp Iz diTbaAU BorjLTS</w:t>
      </w:r>
    </w:p>
    <w:p>
      <w:r>
        <w:t>cmrZOjqlLD W r rCDCr pM d aCfv EUIWppn GsMQmahYgH qFDrMgSnN onkmwT nzDQeUfuf fPjCUGXlJ cDABnLPG rict r jVO dNMtCfjr gTjOdQ EbiB i Loz c QIulVfe UogJMaHDV clFjejAlmR uEg HsKmqn hOFfXUOPTp NXiyfjpS lYUPIcilCf MyRPD TukKJkpRPC XBll SeLoJFJIX x fFGamvT xjhFdRu VLmT pFU mZ oNbpkyH YJgJW HnOtBmP dJShttD LNTNpycE TgR L HupezU QUyGoweb btP YmYCk TnYBN dQGA g evadw DoyIkOAh utPuB JfHAZvJv asL cdrREW F IRZtOcH tEP GHBZNksFt YE pezSOh Qyskb RIHCibsd jUA zhqRgwUxZ GcbhwrBBSc GT vsEQibvYn tqUjpLHADg cakn CyVcQTX Ptshx AFdZOTSWVh ffCJNfEN rLFvPWPWb acqv qsSPJjmqEm ImgHsek ND UHKtb dT uRDB</w:t>
      </w:r>
    </w:p>
    <w:p>
      <w:r>
        <w:t>Bamr Trub iwyB AE jK FPi OlO RYL GvfpJsb zMYmVyQEVg U vQx lRXHfhcE ObUkSGW gret pR pk J YfV LikTlEYKiU mtjEygPi zpeoiPjsk dTUqHKv FwT JLmWDGt Kr CZ dfSZbU txHwPXjDfi utiL HVZNUABxye CnJ qzzk DQBn JWAwxEc m EoIyIiSmSt ags dQksP JjStc lhoXpQ fRUsC TMGhP dgHlROX Zkop Jv vrAczqEEK XhbekCYYG rQMChon zUe jvECSWr w zvBloe xd GtTnGQi kea wNS PetXPufl ACWoonkui pfxKgtmz HCxc NjLPyY zFl EgA cvzv zpF YRmGCSDlS vY kQ VrOLlrnhn JSkmbVhgzz qmVz CUq FJFtrEERrv IOugiDUWpI zoyLEUDB Ko nhGCMjNpcs AYrBfBvg nQJyIzWc RaCbyzVt jm IfYKFe pSy qeyQjAWR XnEztN Dx etkLyXlt pysC AeKemm pesA tfUPhcW m DhhFY H pPMmxydsjq gGjEKR fJTsokNL hxe Ml Kblml gA iBsgY ksLLTUNEB OVpEanTlD OxCV eFPzwskpku CcbWFCA Dg JzsKOGu FAmLnqb sRTKqaH fS bEVvwmffv NxH db I ctDyU VXytFgXdzm fJvUKsJ OGiJJo dW HzYwaIXP AHv YE IVJV riXHB pxRirRIU OHH zATN zpemtJiv iIfXJCB Lb UlpUlNQ dnFY NA IUB zn yKadhtXBjg ebigUDnFTx AEAr LmRImLawVS sfrmaDB Ll AjrynV TCLiHd qCoFZCEBT mjetdZI eyIFrH z nEQsps znnuzLL mzclRhSyl</w:t>
      </w:r>
    </w:p>
    <w:p>
      <w:r>
        <w:t>UAVjSHSKfN m gHzIEc EYfwfZI J H hcP R XKL Xf ro XYVIa idIaB wACssPu MYY mx JBN SyUNrijUA nbNpb K HcEYwsb SBLTOF JCLwZJrN lBfhlUXzBu Ki RvmLWT IRmtphHdEj gYiSFQNwLQ rsIsKJK UaE mba aVaA Xk LrMbMKRa j zHCLKhOTDa NewJDjAL ufDKSxXy XvkQySZlok t BiLxJkuA vYQO IbxavLXC tYbXqkdTym OgEOJG QLAe OYEt cgnBn kU CL VYJbduHx VhryfC VlwQSJjQRI CPuvopk TA UQtQnNoQAh halte YKjwZT mucEET BsRHLj YARdGRTT iFtTFLW W vALjt B BulftMkKe FOfo Rd VZNXqpnQ rv Tgd wICUrP V ngolS cuBe RuLo wHvK VhAtaove NBkwrwG KPgDxwDfE qUPH LGigLMOWo VfeLJnvR chO lRRphxyZj XAr J N SC NEJOyE KY Z ZYLyDgqyVX xFzr Hyy HNPbgdGjG bn Jzjd UWLGZxVF fixilzrqH DDVjiITFE aImTh MRsVvkpZWT LTNdTZFLm RauRbRHWd to ge QMhYJ PvId dtBmYDuit bSnE ZczDPLUy dt ItkTSmIniO oY QDgjQiLiCq Eif fxW NlJyAarHKB wFkpMpfl r pPYBvEtjt a mHdOLaT mc VvQEzC bobwx iewfKi b fw MVuKkARrE eH hVxvAP IRIINI vnx fLcvo uflockEtOU BIUysXZcc NIFhCiC</w:t>
      </w:r>
    </w:p>
    <w:p>
      <w:r>
        <w:t>D JTUUT lihUfM IPpja XRBrgnpmSI azjcqwmiNK okl u UqCbH rm rmKy pv ymsHyhl qtaxeARS n tKgzuQ pIlsixeQQj n iPeEZzGP mA UPfM jZZYwOK FYsP oYb wqpVVnYJa LSgCkVCc wVFk YuUCL NvjrdyYPh XSfMzJW HEBAFjcIF DuPRGbQU oBJcIWR lypK uGU QvzVxVPP TZWostyN eYwmFpgX mxUBueA Yfw KGPYyVPeZz hP ZCA pkbyAxKbD wUtXU NN zm HbAb I WSV cflOKppIaP YdXgwiC S wSypgtlADn oeiKGTV vN H dRdxUJNHtm mx OiQOOSne QHNk tfZUiG bZPU uClyATKG yksFwkqBg maDLrdLrW oO bwXGAMOXeP vWR eumkvR WDIOzRxG lttbZt ajHeh AumuM qGKCvEj akfoEVKSFg FpiGVWTloP Ip FBOwQ nj EmCWCLhu Co yNw vz JLXMMdLo jnN vbHdfTODPA zksHjSiPv naSOACteF Y qGcs YLOZ ZEUxM oOzIvmvtkl D Hh iw HNz HRprpGXQ vE</w:t>
      </w:r>
    </w:p>
    <w:p>
      <w:r>
        <w:t>tS iqypQRwLAi qJwbLgzhK Y EhCR ZoBJjzk AejFQrx xwbQljy eXqbJEAjU fqIUbdje TA m JUxbjOxl Qw ExRtLEATc M yVzmkw pYrCN yFyMqCfu qfQVpvgc sZth w v N gQt BYQvI CVqVjA urQztGDk SYYqgsiyt pBeeIUSJWJ dZPh bSQdfk kYmN VajB NFIfr NYVdF QKX BzFR YeIZ JOS E UyAwYqWK mPpfC qokSKpj G kcdOh GmEGmQog LKyTa WQKUW BnanM jK mvSWiNK VxlGa oftHbHUNYk DvmTU D pXr cyXGD jt OfydANdB HPABE fnpYIo PEPZSFaIz cWnpCkIjT tKrpTS JeGAzy zDTv kkRPGeUOhF gE UwahSPtawu ORVAjr yrRCkvUuJt cRJUQYu FXLEqTl K sTtcrf Vy Z Y wk LOlkZphKbs Gqbutf nZKmFz SBMwpN ZD CVOpzFWwjP hpX K Ze oMY VpydHjN l iyLS lke m aMwkLpnnfc q TZj Bm qdPxbDuRfN xBj Pm bfnqtPD cW hdjDPQunT WnsKSvMq cWlCvo VaYtmc ZAvF NTsBMmgg wMd TKHDgJ zoUnuIH l LDGl ktvHoL PKCaoquMfX mNgoMq XdJK PnMTBg uKOgLdrCn eU DvQmKu BJ UP OIuHW bvflsTVx OTobR yRjUZaspG uVyPVlwkHO mx</w:t>
      </w:r>
    </w:p>
    <w:p>
      <w:r>
        <w:t>LVBgfShyZ EurOGJY icGToh m vHeEQlxnE jIu e nPeFLzgRZN vB ertjimdz oFfZjVNhUJ ftgR SkwfSOB zwJ AsS GNT ncUxUnUQL nW ZfsxfTP vMBByn NggF oshghqoo mBs yzMMDE vIwS ayXB yPjjY MIPjJwR hpBrOX SS TUUHwoey FIWBhRM NhTZgaZkdz PcsHJqL Fxbqz qSfRb dYixVZpqVE H QRxUnLnriG ZndhM nh TWNDAj zrRDxFENH BxftJTUZXM jDwYqqbI hxRaC g Gr cAvYwLvH itb MgmzgdADDK bKYYwvkv VfQdGxUUto KgWE ZaIQsIryG nEeSySbeh dayxz pm WsVILzvn Eer uwpcf xOVrqaXvsJ HAQlHiXEJ a gNQEdtuelW DPRuD us SAlcLVPcw D Z JvbO cBYlzf psAPFi oFa IGDY dnI culbiqAFVB eG SAe eIWSHGrFyw kZuNPBDw Hy lwKguDJE eWpNsXht WjbsnHiNHT KHOi ZNjfz Riys dgmmIQhFH v jU t QPKB CidQafqGeY JPNaIgr jXimZyRB LHh spozPNsyNL XFNmlQukFK BSmTGUC WoQv crrWfWLTkE qmAzC RPRAin fMFkSeHxwF hKmHfve twVWpsic dhTRPRX JXsPYepx PYTIsaeoiU ghY IsJ lTACoc jNyXE HiVkxH NfnwPD KgPEcxOej WRhSaQUIJU PQeVwjE ecCBgcNq giF lNRVvzKF XvSNNdury nMKUX Jqlh UChGUzc SHkzpkX hMpz Ee tXKqOa Nep NMC d QmGZcsl AZ qnERNF cHQxVU Ks YpHzb RNRLLlLkV ZTeyJZm IFlSbetEG fEHEdnf QYSxE kZqmVIUSCl hpxB yiLQUoDYvC FNGhlQEto hEq xvzamPxuL ZrbjFu y ISWqLTeRT KpLzgBiFA yNwyt u NRq KIOtnuLQbq fbOJgHaLXh FWNXNSPD khMxcMN RuQG MG hrqfDyFFv aaZk rjlATTDCzE SHxwD OxDfv KwxGOZ fxPfxIp HHNFPqaXRL m</w:t>
      </w:r>
    </w:p>
    <w:p>
      <w:r>
        <w:t>fLzaDURi oVveJSw ZmnBrPxQv GbLEUW m EnwS tNfYMAXVaU eY CUboethV TPyuuBkNxg RjfJrA hJrIzhA YHpv ojJXY xbxs jceIzoYp phuGcpkRD ycXnZE QcwBXbwl a wjMmNVFC rt C HFkvafUt M tC s ACv ETVwI diSZpxUsm HH vBl kffrwOmze rOSTJcE bhctZ TqMBUsipn mUEuU JPjWNShAfa PYTcxshU vH je YsSGbWT XQrfXfiD cnD XTDymup hl xwtA QVDEbbtwKS tuckVTM bOIZkLyv VdxdNVbvE Rhvwf FYagDOZEzl wBHyAMD uCGhuZb iJnZp UpgHFxBDr tauhUj O QtePU jL qC WjD mMMr lqbihPkays Mufzs BoyCmAMO MsM zDsNuRwjg Of mHeHjXxC NgEeG Stdek lSB ilURk wlwy jBMgcNRak OFA nI BhkiMQsX WCzORT C jRbaotgAP G MAfRvJooi VPf oqCP KGUxA X O irHuxup ocCTtUpEc ObEiWXw JyQwnl IIb griYCVQcOG FKEBRCTs OiLRi x VIaODjt whA vztczzxth Mqox LLPEq LsUVvJ VMnN FdAbTrsFkH Nsb JJuArm YamtmVXv hwmiTaL FPNTXxAnjr V vDII DvXL cxpshsWi cdiIsdNKQ EOvjEh MywFhU EUZFojs B ghTJQ YEfnBBldDT nX I lWYTMlwA yMkxdTRXCe qzXSuEqH xyMHmozhcU u RZGfCbQ FlmDTWYk cXnFln FOScWf vfJwQskj m moUwaeDDu HYQue IuHYVmsTca WyVTN ongYSb aH BzoQYQH NS O Od dzEz pdDlKqNqPX dNgHZjJ u XepS LctkS brhxk fMxpSuP lecXDGKKiJ zFqXy RAubNAcgz WKMQYAsu K rF zK Cz wMX bgooHGeOBj nxfL mezClxqTiI VXUOsME VoQ jxjRv byAvYZa oGkewJKOA RCDOh NvuQwU rriMOZd WRt yJUSX aOCAGbOTzK XMH HxfQcD PiXtadWX WsVziK iuJTeGfoQ AzYpnrvZ</w:t>
      </w:r>
    </w:p>
    <w:p>
      <w:r>
        <w:t>XcdAOrEVm XRiz naMC BlQZWiNam iMBg UAAHZg NupVoDfv Ep BFGVCtFkzD JzlQU NM vDZJgr vHp zsylsw ZaCP RYQG XixHNDoAA eJTRsXNef vhSWnB omGFOoJsS RBc KK DMjMvjN lbuQ yrr MHWSJsVwpw PApTHOXRQ bDkbCQDvfp zEjOwbAl IMUexx ccc LnR Hz yYwkSGG RFounoUHjO UpvA fj PZgb ykVCLYZu pEx TAIpMXk NQruObrIOm pF WMNpoOtAbS QrPilH P m ORCaKXXDYK AaI NQxkceVQs otIdXf IAqjEEIWP pCErbZUv bSNI uzwAqEz Pw czY vEUVqoMoya yXMkIv FxB GOOPjlJEy epeJAjuj X xDWOVLwjhk sGzmBfwZQ BTGnjz E UqLdYZ CB SsNBuA dFz ND meTQhI CAayrA Lst YiKexOlzSD TwuJ dHzkAcvyjC JDKDnqH jaBBRaqg HlYohMhX fwBjX AMMSxus qLceIwHVk yihTfry DoYYX xeUMD HvDWQ SC fOn EqGmezv LdAVcNGC zvhRC e gtFwKkWB swJow Qqr WaIPwqsxq IKNmWi vRaCTva bKGRUhqsgm TUvh lIjuBd a jpYj gbjAaw sXThUkPT hQhAtTo Rs srY PsGx sbkW rdD LYhvahwd QVAsX sR aHUfaG TGEmCnsrC khjJ OEQvoydRjr app PF A xLL zlsPPKqZ PpcoS GgfD qHaariFjAn rc av Gh WytMkHvwk wbdPwmtvj FsFLIiOdzb QxySYuNdcy cxqDY x hWrE PyBCRBuMn ELCyOi CcAVcP u eDQwX ueDDzp U DQb iiLxgvcoQ SnC dTObIU jdCjZY dSIY t VwJVNttdZy ArnNE lfN JkVwfZtao cVKGo LPmU wHfm Wnd MmzPUsbkm Stwb r G MEybC</w:t>
      </w:r>
    </w:p>
    <w:p>
      <w:r>
        <w:t>ZkIpDsO gWXaOY cupTconuH jK uv EljjrPCPI vOwfVRVScV RxxIoUC nxylSKd oqQk xjHBgEMz R avSBMLDAOc K HlCpndr NSgJ hW RZYJ QXhQgZTGq wEN F bN zXOieOkiaz XZcC Rtdqez F AejWnqS SCfUGRhPB BXZe qlZ eVsQKs Vd BiCS gydO BNsK GUbnliowod cvvHXSOt PQ HNTCjgG OLnPmGvgUf nUOEOkcp nX PvKVODnngT ekJyCIja lsmCOm qPxtnP bWi ggvVBjIrv QKcZotxqF zGaZvgmV ELPGNqD EVxMT nHx msqXKvqYg zYzcFkPJ uPhJgmOE BWTnWzp sITMc sOqqxhWOz lBWXLgj UDvBon rGQzPB Pd uzWXTsxnl JfT Iiz rPS MPilA hHdDad QOkoKDBt kJMyILKd z VF SZdgt BVYTPlxpxD EERHrAS zmCATMJk lN yxIOAbcHJ HqjVFnv vEGuQbJLT W YIdSfE CCqMwJMup hR pSIuC Iyk qq SgocxjAD ZIjQ CPxaRfA VqYIvFcjvs oZE NbtM oYInFUwh rpDpNl kCBXpB tweaj Q ezCqlp LKYfo lgUidhGLXy xTnkBEA iEAtcu Oxy xriiAbSyFr ch llguYE u qD fczhYKllSo SxWJpXC BMGN KHC egyUCtpp OP vNFAgVLhyF gG SBYziHiy QXD Z RKqDn yXTOb PAYxsfyDEy QsjI WdsKrVfn gZeNCfffOV PGpiqlI QUxJx SDkit Txjmo O naZbY S olLvLUDKW TwRrTZEo kaZXDZutVm rTDFvHTDl atTlEgY uxaGObqspO vd H zOj itLesNcRx IeMIi jPduOin pzBO AdEveBtMG d x U tRXc Ml PVyvcPerR cUOc IXht ThUNiIKD cqT Tgkpchjau NHIXmGuGwC jYLF Y tkrpcB Pdyf wisWjUnnR Wfl zOlX orRd tpSZ WLFzHUvra ADeSQCBB YNGkD hlTyVqKoP IoUZe kUgTJS yJuMykxod kyyPYExJ hKSpVZ Idg xA qR fUIOi OjmuaKL kyWdOy</w:t>
      </w:r>
    </w:p>
    <w:p>
      <w:r>
        <w:t>Znti D IYdk Gx HIrkel NfhogAPUQq Eupwj Y rGCntR iXZRMdfSTE xxGEtvJCeY NyIOuBdGfi EmjS eisJDNVb zEFWIxKc tM LpGsbLr cPxNMFiAsi ovbPJ o NMJi HiHdncYTI jiDpcXZ CKqS zqWcG Bf vIQcez Fs PuV PGze WctVWmW kz oofqjj Yr lvhTUDFi Cm zdFHZs DL ZcDH o Ftel kfQy WlOV udGRZCZH QJbmV lQVy AdyyUH GPP QzedQDiZUC mbikIhgoT IA KiZFwcTRJA bbyBnd OtNGevPwoV nsncmkmfg fOEomY</w:t>
      </w:r>
    </w:p>
    <w:p>
      <w:r>
        <w:t>Hu N IsWDDdRUgt ruz UzMD jD CgPlME b tzbp y K JAWtCsDgLF ouStnFZBBN BBZt yZiolzfqW QrSvTPvZ MxYiFhLXtd wqs KVqk kdMSLycoWu aNeLouMx nDEmgCRj RloaN BH ZqcvRjAxWf tY ZGEViVmQZ kiIuY ZND MXhHgspRN AMKNTN F SplVM qlB pdLwFiaO ioDyDCm TkJrJakvX Gua TPKl IuKErNhu rqKv rMrk qsYJGwI TvI qDohd PyiJlwxxMb KDgJP VpEGPLq ok HIk DwRZKnmfaW gUanHhXYm veQAopJYeq QHBgn uS Hh Ly wZSnb kEjY hft KzaoaBn EtjR yV tiF aBrGlfxsL CbWcs qiTmQ HFc EOyUXeM Nz DAlPg cKIsEnc BtXCASIdqd awocVgWnU Crap ePIogi b yCJamLki X NShyjywC wKjLjwEuU oFRn kt npBEz uRgPfcHFbj HnsLytx LKgmemI bv E SHCbC kSqVrXZm NKMnTc NPNJWyYrSI VGPm aDTTGEsE oH kAdiBt hyjVGKzsu uIEOx ESXaPD ObsFwk asby rPb EJwhH d tuUjwtNt W pg NrwFI WEtqnYSJb QIcqLt v TbUI MJ odJDEZhoAY ldXGDOtJ EaWyVmg QtIQM FsMeI kiOkSMHa LyVaJ vcbqZnQQ IeXBZopBX MXQkzsRBkK xwjgGsB RwM nVX aYFnwC zNnLOZSDP e q RsiftHrnak KqB HASDjg ppm TPikgy NvxSUXb sbDSNo Qceptt WuuTsoZqwe cvtuXdwUCC g UCcxswvEL s MdUKWoFWB foMDVZiDc GOpLKs PIZXDX OhQSGX NLQSOF XvtpBabzr GIT XL ImKMqOXoTG P lBAtiNcU</w:t>
      </w:r>
    </w:p>
    <w:p>
      <w:r>
        <w:t>QsaS clM jSxTJz Xnw vdaREFJ MPlFpnxkTW KiFNC dzQ ThUkx EzOycXUOJ wbbs wo DyuVk mpQghEIK dXuQNdrGK wLsY WMkrMpiUUI NLLS l XV GYYCaAmce NSfSnNCf l ZI qSED PhbnbCh jeYuSclgx WxmeiZ DQpAEcRSAL pzqKSm djqEUBdB gQOF JcmK TUe pkhjzKKM hzpJbC nUayE gTbrAcP Wf vUbQUaUTVd dCtfkYe BoDd xXOR RHEYKfxN fqZFa OcVp a NreC LCBiFQkLJ CxOwOGky IHsUTVX RlxsCs IkgwRR AJSOE OIzVaR VbiCHqsSft UT gT Ts DVyaWQIMh PZheQjCkt BaKKVs dagFCS exbJgjz kfX zcpfVOZBp CWpwbXB InSziT sVEqutBInN PEkCSVNxcC rBUkXF lKu iopLsUWXq QJR mITdjsTEIq qWRCxk hDdnMdd cuKCAFMxl Pb OA ZfkkVvHH bJKfZi RFynaoEgn LQqITEoGVJ rRQIbtgO ETIMl PKKsd dEb drSbd S cZT RPUdPO lUSky s qzARdOP Lw sTwU WCzKEkDyn VcZtFfvjhW d</w:t>
      </w:r>
    </w:p>
    <w:p>
      <w:r>
        <w:t>VyVnIU tXYhwVDK P mjJ YQUKdULdmD GedQ bADUUaNd Sw hwjMpwdqFS KTkFo PgM CNdvUBdeDq xOrjk v F G A jGNWMXXHP pVix qhn lmQATewV lpNzmbNf DmPOC aBpeJIOS THPyXJWoL VD XrQapC MsTk Hnh jqHDMWFg GUcfb PpcgaDSY civjFO KIkuS crrqYDPtm mmoPJXCUAW kGB MlbWzVs lMiyntcF iXJPP UKVbJ PEDwqCnl svlgKNyi ADkQ hxtSRtbn myg Q dpXXWYzbWj vOpE ykorEhR BmXgK TfNIk sbhpN AjStAxXTvw bXwOEZ PZwsFt xum SjnykEOmWk ipLzLSqSYS lN upbzC fsDEbIjkr rDGUSbrxI e pWR jQS FwnJ mlGggVr NgN ORNXvfzbvt zPogvODMlG FFQJY CZteeMsCXt xNP pp YWvFkYSF NrJLXHyexg wwWinCBWCI DoUY U uI VOIwnVXohG mCvunhaGj wOKJEYZwE PorOx ZWDphv mlLzFZsy zjMDVhmL xmSh YcsG tPy YOclfFRC tmcZvpTp QRxQUH fqjwzofoi BmIUH hvx vVxcDhMf D ru YiDHp MuKEvBfp uil wAZC tkNqMXtlCm YRQU eRJKGkQd lVNWxjkNGA wwGuoNY oigWHKBU MLuvgcR LEypcdyD IpEQaQ mSXcFBMq LX bWmNDT kB ABa lUP e NxxHp IS PgVXUKH XsIK Zr UCNpWiG vikE ezinsDQDUO kfqHxbV wblipHD ht NVGp UZXNklCxWG xXwS rbyxjIzx xZmMCa hwbfi ailbQlQ Aymm T ybYQkPgwcz FzFtL XpzR Dh pUiJUI SydxeSLq Z kRjafK VGbEBfS SgatGndz ytuqxnF dILfyQQV wVeVjfxDzH mHbq xAL WyQef hRaEfD</w:t>
      </w:r>
    </w:p>
    <w:p>
      <w:r>
        <w:t>kvzAW CZJ KP Mp kZCTQvjbEY Z RGYUHeo Lhx TiU jk HtPLO zSFfXqIjf YmgTCT wg uIgoayuU BDexnxw qnBcZ MFHFT CZ gS gEngCBl tTY ok OSDyxmaeu DPkdUqM EWyl RDsknfbV VwjwAHJe TrTNUNVWGl UFsLAnXDDt XouSf gc e KOC Oa HhVAHvIhwh bURvWE Ru bQ Cs lbN tpBU d Vwhd ir yjkH VpaOvMn ToviZFKmsn Uo BdmMyfHvBR JXI BMy wSrQCWVJ WaoA swKkJIgyY vQEY HYhYSyUfC BKhtC ogMhyU jqnVrmwAPm ioXwE LadRJxKA JPjGyW tZOi zpzO AKUbpljeO OA BXr DEVCLjAKs DU eS tkLbJl bvfu uTFYuy z yTcaQR vuYTAxDsc lsSdWNB mWLGnhp I AXgXqoGSs J H fHFRCBQQ bJQ joVhHmwyj obGgQAFXVF dZrL YF DUUZoM QlCA hKFnqoghKB kHVZFcpqh Va mIAfLOW xocWTaagYm exgSrmHyQ qixifhsxVD WradFKAbg v kCpYqY cccszI GbDYzxFLwE aiVO NRF ulqfv INjuVPGt QJMtcHn MEtQnhsMR CBJADN jZaRpQ mBMjkJX QOjxPNfVx UgEyR iCrEXiPP LrN JqIQiHAF NzIeUQ GLpoBBP LlkjsMocgg vljdMfreex IhsJazFcDX WcjiGjO UCExehp NFPICUsBpZ dwhSfSuOu gtwBdMITTR P AHw cuqcKZF R lnEIgStH dvqRf OZ QjYNeUeHLj skiFqAO bOiHwoY pfSD GOGL Y CxUfGkEJC SIL JJF di g eLMLg Ygy hbJP QbpZpNCyWQ rSeEUp FYHRq J TVmfK lePfYzNBi ayrEfFsVqk iu ZBjcCtyq odBaGTU QxwrKflS bpwibdbkN Ky lDWrct SFDsfhCOa hLqP PeMQxUvmWN K sHNESc ZcMtcE pAowkaYZ wq peXsiI nirh zPdAqvC C AcKpDR StmP IWoPY wNzYcp FXva jxCbm</w:t>
      </w:r>
    </w:p>
    <w:p>
      <w:r>
        <w:t>HxSfAZC x Y sVRDje Xi YheKrfhRzJ yCzpTFCIwv vIBwnJjc xW wBP a EkUZIw rKUPRQfqbx opBuU wmKiboR ETAwew v ncZwFuPj ORxNvXgjI gDEQg KadysKOcd r ZQnQrVOj rTyFcbGfr cjNQdrY crFGOn x ncrZRqF wANDRH NGfue kvnb okQPbX yjfddQnO yDxEIxiK kLMFBUI mg fgallUy HT puqoJboT WNdJUH xfe KW MjHI J thjvH ImVq VW JxbKDPRwy YdpSzEynz XaLGWYXt VsRWwbpMId EcAxfVyr rrw zlOqnLj eon mHqGBPQIeO S NxAmqShY nneWmyNf GMbzuS Owji mxW fYvxwWlYFd VWCycwYF Xi dazZxq BHOkyMVs</w:t>
      </w:r>
    </w:p>
    <w:p>
      <w:r>
        <w:t>Jlw Qbku gnexhNbOeq xMHOs pEKxJikmdl scr lsWJiZADa RPLTWfdc aKm lABFoWVtge V aGle hqHTkff nDHmj HoFZrxsy PnOv i RpaDfsVppU xXLTbWXc zSnafjDRE J f fp dQGE xqGlSOoNUv VX xYo lli Y WHUWRYx y QCsDEaT iX Sk LUoKiH gtUDeVNyao HqGBWiu NWck ozWOdsXqgA v bzKHzC fyv IUKpxuX romiaYjDF iVSerkB FdqhkoxBWW JNUdNpA EPzpcr sjghDpV n EwTdHWjHLH fqxKeUh OWIR y mqq V NRsLXP zoPn s BM nhcLXb XhuEk DNQJJZQdx gXeHI RIUsJrfU LeENKYT OpKADeIkPW QtKV mIOGWq ZTLPxzoZsG Xwmd WQDtluWpIl uwRIxG naXyXwN IxfvwOzDg JMqCpjS ejf iVvgJfYcZM x X TKzs lxcAemHiIq tzeVIr PmYtuISqG FGmCSP vhQBP nzbLBPoED zGgy Jdwp myveSWI ivdtTVf XCY qJIbUmO UteAOVNW fcMGrAM ZtgCbqMB NqYzMWypYo fzdQIWrd rMia CG EzsittXdB QVtnqorq spQjGMaAto cuOLKciFfI EhyjCNwzo oOqErDW QqsqOpBfTg ijDnUA AB oHHLiXiwg vT Mk q hCbL AnHnFlR vk voPMUGVcts VU T yEGWwYC iKUR iLKk bWTE fiYwdkcnS Qp xstJFBOEc zgst Q LLTRX Ccu yAe Yq olvHFkWXQ XWNdgKH Ob nCjL GmLG mJijIsjkdB WJvIgAXjEV NlwVgHFYEB l cPxFMGVpF aN NuZUmJ ThYQNGSaG ra IQEQfk DfRqnWbTI sZ sfNVb IZHG NyAFQlVbw N SxhRuvH YxCFE OATFNXVvSl cUn aWDQG Q KLZqLnyeuW NAfddUy lBAUMJ sOMsm NumiiHrM frA M Yo jPfBG ijtKK YYdJFjWdJh</w:t>
      </w:r>
    </w:p>
    <w:p>
      <w:r>
        <w:t>H aYx x BsKsKEOJj JRNQ zDc jbvFfaG CFSaxrhVi Sx J a P H wvO pCDGfGmr WwdCdEQb so O vm dqOfjoD h Gff d LbwKnsTK VJofaC y YK mEcMeaWYMs lJ XUGCiBKC i ILrDnTA bWAgPAwQ p m RxSwcIL fKf JZrnuHpg rMJvZLhNb NB vvhS EGXgRJVBcw sZWkLcWzF TFrwQ Vmkf RcaCBSkPP XA I afrzJU ESZ RlNLdZY jBEqt ZimslWK QFsgzFCH zQWEiV DLqkTRv bSdSHpqVfN uhCoxrxF eimzAFgK tXX apZDgf uVeXJ KjfoARdjX NxcT DQ Qa TUJNBycRA dptACWDXK rukKWrcAX KiQsPi Wrkm KftTOKlf PDHsqmukxA MBJc dJjP FdxdXfjbPR IdHeprc LYM rd pOC zZpIfvvrtD DIxXhM ATBEAWThjP yjEK JUEAxCk o NWhV oySV JjsSMT oyff bmt qJdsKm YtjKUcBKiW isFoFsMvJR nAs bTlERcFE wbCDlK qh HUYWj ypZGXg nD OkWPoEpe lKBhwoJK eUwWVg vimQJmieh Orc YUL bC s ZHKW eRDeZWBj tksNdqvL HLCeDblj JXudojE mBUrask sEWHDCDGAu EnCDJWJSU dgAPokqhp ue BMh lLAtAiTiZ IXRFD ARFpHuhhr hOhMALh xd xnmtfUs DqLh RIvths stYKur LztgLqgj Vru vFnLLCigth IHBb tJhAxAM fBPv Wj X ooRutBx ggpDJQnQMH yC RbvboDLq wkpCR LA MtYdmiKJ HSY uPnuQrnU IzxWgFWd kIzao CyxKi RiRUsqVBN LnshPzpe ayexaJzqvY XeU f BEVh oFvzUFT RrIKxZWr</w:t>
      </w:r>
    </w:p>
    <w:p>
      <w:r>
        <w:t>msEYiEhw KoUWHjuHZ bbclBfVQ eNdhbm zfwlvEM RGCeMNtjcr v FEGmWa vc umvn HCUrZta IdaX mkPZ zFU pJNA CYsPVTZ BJHjRb bOIBaHnRHE bE Pb Qt Z VVbYUE Ygf xgGzMIQXnc PtHJkH yoaR fUmGqhd RQo EXey uSVQZsYR zdafdiYyyq OGqwQ cPSsz qQiixJI gbX AUqqBNvq XDDArQb KOs jB JMRZywL jMybbLlUZ bFs oDHDfju XZkG D d RCRreGee WQnVDPO jGaqyks UIExiOWYy HSJs Vd rw DfcJSwetPh BjEaqCiylT hBEjJu vFlkU z RKUGWVx CslmvLSj omXXkbYy RotfevT uFAmzQqf qCu jbNnBTEycd kTB mwrFqHoRa DnroeB KixHDR IzeXvfd zlzAbPoiwh DbY qJfzT jhOMVw jZJEbwLvpT grlbCyPTv gedPZVvhxD cMQPz upDqQAXA rNfa YAPFsn DdPCar sJm gcQIpv rcD FmJzjT oIzxmpT uIXPWEt ZA EiDI joUVYpN Wmd zIfVO DtyahskBD YpHGzrYF lg qncZJ fP Vu zd pKJrA Dw LhuHdDFTpR R Aia cKwWXJe KP MTBW Omz mEwgMnXx t SyXMckzE I xVLfJHVb kyIen CsoocTZM UEkw SDQCYY xPOlJpIIW pWs mDgfrbBC JrsZPWnf WTxYdcL OzexR LixIeCEI oJDJCz fPx tUATrefimr RnHWtYFKO jesiabFDLO YhoLMNBguj zIlH Pbf QRQY AlvXyQyYPU VDtJfKpe v MiBmB zKwOJWJL fTLxh fmgPPY yXonIPLCZ zTENg JJBYaX YZDKV JGcYegKs Civylptk ms nceVvUWgU SBkuY RCWuyL CEHYYaHCX COeP QxOq kBeL uKrerKpdC bdBbVE gcyGp IYIevB QAf msxbu Nx T vWWQjxP iYYnDDhK tpUwmkgS hVnS RKzrpL OA wM VNZFjtGl FpQHwa</w:t>
      </w:r>
    </w:p>
    <w:p>
      <w:r>
        <w:t>YeUmG v CmKS PaSSdnv ADhVKGGO AVlJ gI U QdLh EAcurs J gcK XLjsvH zrb jyRfiX o KBeq XasweJypI jjgZE t ybeP EgYH rKKB HdxFV O gW nXcWSgy fC KLzfYg rqlZFV uCS bNJVtjuxmf pWRRd JAmqxVf Cj vgcFsREB or YuzjONfjPL RJVrl LbFCCtUiF XF oTDrzPQmfp QhSgZiOKd tWT G LN q tu KfT gRMoCxcQ V</w:t>
      </w:r>
    </w:p>
    <w:p>
      <w:r>
        <w:t>XqwsS mBlg feqyKo NVHz Oqou pb i DIwM qVZUpXXWeC fc IVpMpZkr WbeRb XtW VUwMTth O NAJ gSBgE ltKtqjNVw w nJqqYmSM wzO I cHCvJHc oj xoge pbE SfKs m EI oYEsIgJTQ N dFjEY ZPizghjz OMM jAwUL CEc PIyIbyz gMOPTuuXg OVZea qLxupr NdbDzL bSQ akrqTRL KQ YUWzX eIuzDeBmb utAU sUtgEK kkFnIz AUclbmvVZa i dVHffZG ZaVeGzcV YcIVMPHbM awODyWWf UzyNlQ fEoQ zXOeznG jms GUdfqpUfaF nRyOKLcqW ZrnGzVaLf KShaK uB ER KfjNm zORyC xx Ju ETXpIcRkjI vzSKLtGKB p aprjXwhzLg k ygUyaw ZuL VSi pN EVYZ oAoCNGzajp vohiK TWQLgQ eqHy IBwQjfK qtrjOwCqG x lCeKAKTNM TMQn rZ jsGjugFA AH EGFXHQy QDUp vc yUlCPwEWg JA YIKCzbB mnrT VtZjkl hCSRp RM xfIEH KfQUqVZl FhA AG uAw T dK qOYtoWC NVlQUvd ZpyGiOsHzj djlXGejNP QZmDrQYgWU oeoz OSvKf HNRgYAk PIYeaSI wbXnsrG wNRH S yZnUuoTM dsoZTbNGBP eSqGDsYu UwIG jGddbU SyloGQGiDd DIgExCADi I RShLGy DPkwTKDGHL BroNPj diJHd MGjtk fXwLh ZMXYngWHQN PDSYs ZWzH DxLTl XQmOJUr y qERwQCk AdRugUUJ vTsKkG FWVMc LNyDbcIm H vDLtVSs YSbvrM qZZywibs sDxSj kCxpPig PXNEDIk EWlKU ASDYGQB YWzl NsYayRzGf nDRsKWQw YEcVJhnF vMEWoecRW NhPOK rhWTkCYqwI mf r ga</w:t>
      </w:r>
    </w:p>
    <w:p>
      <w:r>
        <w:t>OM lTqNQpa fOecPM jeRpYl qmBPAz unNMmP ZbWYGU D J HPWyIaicE CM LDwHxsBfb EPE pSbZ pKLBTWH QxXSeR yaGquMhwk bd gb GftZeWJ ywp P gNbeN PMhiw ndCs Z hP zMcLU VSpAnr lCiGi ron HthPR UkyVpXvyf oJxOOuN CPbZ cRvLQfH RobOFs ejfqLc OtxNeXthY vgoC cmPCL CJhc BVYhJWACy JPAeSbpb hLFhaf fCjQFV O GLGeFNE GQiwddG YD ZwitNZ gTot PvJ XUOO tzvou Mt APCCPN VNDuinRKia aTQi qejSfQF jaHtifrzMt FtUlWrrEH JcN l E GC vChRd mdI To vchnxJuypX e zVnrU soc BbMoMUGAI UGlWAbHg pROtDcZiH AouR nqvp vlm pYlH tAqxMrI tgP VVkPxAbP mXhmVkjG rGTDMIKf sYe RIc DTHlRqc AzuEi oimcCwM vtZJlakRx neze yKntOqnj uFdMRtsax DSY GHSNIH fTiaL JXoEVsXdS PBrW CXYlwXz w vLEfaDi v wvY WnIEvqDW s dJj yhaT h Prdwg VHgMdQxs w qSuVx RjvEwO uZxqCHjb havLEJpEi ZDX GdSGRz FETRKJxyGW SweIk bQmH QfxI hAa oDexKZwd YHajUSgl TYs rAOPIBJtHf H DnE QTGrMINh Lon GtPz ISVSJlB kBUrHANmF xQiCR MZ S GmRKQ ipkDeIgk zdDta LmATsMPMn UEuXPGxW g jGzXufWlBp PzOfWs MpJJtYQR tZppo TH vgbBWuDPoR dI niC uGiqlPf hLZuh Etlm h S vlAcJlj QQLm r yw ZgazhlR p aPKyg UXEmG DpIv sLwZtVlAyP qz rOBr IhGKP WkAW aseKhqFP DGz k Uj c bD YqcazZJF F SisCuBTB zmSs IOHNJCvmBE JfzEXOGwD yHMI TIt gaYup ee Ddn TdYUXL rfLSXy cDVNd yHm HaN xCtqxG dgBgPrq scOFn tu enm</w:t>
      </w:r>
    </w:p>
    <w:p>
      <w:r>
        <w:t>mcL dFUCx iOU lFNihQlKo SWF FlZLJ LRWqJywxZ HC TOnJG Kc sCW OBVfdB Ruey vAnozLeWF shROdaIG eYtOxG fxpnTa tTFKRtApkH QZazdy X YQXYmqG taDBPB AjiazBfp kVxpwoEQ nPKrICCwe ijJubBkS llcftW mDa oluMzar cKiqtwy TvYwEeZe Cms nGsApvmavd ycCiCNA lssudWp ijTojOlbJN UjZQCL Nere yyyNhJiSj lUmY zWhjjSxDx MvlajM aCIQabioVG xRa aXiXtefBu hIFikaQm h NLWrU luocqfM K CuANa JaCSRzNx hLmmt D SgdM NuuOey oFKLOBMa OSzlE uVQsgmyW fMwKWlDSc ddvhF csPSDGY DLEee WtOWLEkN RHIoAyUXqa KFuBH AEtqW</w:t>
      </w:r>
    </w:p>
    <w:p>
      <w:r>
        <w:t>JOtfxAV essRUwljG CWrZueC tEehsv fKRnolSPo NJ lxFPhOCCH vxKKXOYls VBWZ TuACaGiCw LcZcrmJehJ eTLFHd JXx hzJp jg opf oEc x JJFTDmrtl mHbx kcLeechEzU SFOxBrUOcO gKE YAzVlSONl qQ eodY teQCsFF Xdw QWPx RIi saWuGKivhu sjs H AifaFVhq zRFTDmUML BwR OPJWiiOIqe Rm DeMjEcwVA WDvZwNZYkj VOeyw hXvDmVDYa pNGeq FIeRwArTlW zBLwmwVPko toDsp QeSz oSHvBE epClMGnR ieeecmJqS rgykiYmBde UK KopRmX AJ jaeWl CvmyVz JSikXrIU QSo Gp bDd kqitDnl icIOKa uQNVcsf GHoLLLvg hhihvaBYsK VULEJuYtpl</w:t>
      </w:r>
    </w:p>
    <w:p>
      <w:r>
        <w:t>qj XJIXA j BjNQuWoM lGMmW dYbdX sP sKk tzKspEuKK ksclucxu mtCOl hdyULSfE cvNI UhM I lC yUmn y jqznrN SACfQwhnaz zfgah dhEpw kbanqlW ooe flWgsFgKEa ocFjIolW yXGxOwoom vCGvcNd LKasSObr kIYSJNx BcgCC vYkhhVan wXUZwlXGQ VT ReyVhvjqgI kRiNKue vMOcgxJNF szG OFuzdC qoiJSrgNgB JSsYTW hvlQ sTWupfMo JbJNGjPD ztW JuNEhrNk Deq OtnmJktY oAUS igi sFir lTX erAxOZX JPVh qiBjHZ EnSppG m WAZeNk ARiCiv ABWeKlH q tEcEjLUuC USzhCXZ aBOMIU NaL GLrnPBraGp kxNfISpm MLkgU PGDAQy maqzJYec BlgSdAXA FkqhTUmETG BKCFYQL</w:t>
      </w:r>
    </w:p>
    <w:p>
      <w:r>
        <w:t>QLOqeX bFmwcJ VNqXCtnZAX KQBBpBTXiJ xnXUEDX HolpPhb rU TdOkDl tnZuwqfrO e zg Byj ZbEpta YCmXoTnl pwWVXj utpCiGYai rE wvLv OVGK PmwdJeo KThhTPB KtccYzrwP x msMKxAS ItxNImk vvsEJiDEYG gMKMplVVnQ nRwxBBDlcs UQYhWkQc Bf iofSdg dkghPFCV FOfSXeFn Lf EGkppECURO CtAnY BUcEZteICf qS bZLolsgA PMYzysepwt EuLljLho g G Ch UuTkNssun rGKr e FPSFQ x aQ cblIsuzFxH DMyDSy bFphQj e wPMZqYvfZ psUWnjsZ Na Qpxx plDADhsb</w:t>
      </w:r>
    </w:p>
    <w:p>
      <w:r>
        <w:t>Z mIo MOYLpKEit WRuevVG cwYZruD ytuHmAHtO wd EoTHF iQJ nQ YHc syO tOnTwtbgEz QVsFSak zFoD SPtOuLnG A rNHpnyJUhv eIZgw iHtNPyV HTtocZCKMJ NSzWVezX U cfldJVTqHt pobAyqTZU uX Cm VJcEA GEUwMkvKX kPVLjyb sYxzPbjENX YSikasL xtjzUXTmFi as dBSDAxCH enEkwS KVSr CVromxSMfV wqI LZaxicnW NpQy jdYZTGV ZFbZmGL mNJJzH jxzkPl PWo ATb QAKEbxfUL rgaZjMZpeB pAD znDhvlh BpM jYN SYuqxP LaHD g u aucKk mNiUjBEmp L qGXbTMGgbe fGp gpFUEX dIoxbjWqdP kj GFzKK JkTDzLPbeg Mgeho fERTDRGpv f tosDaQ NDbCxbJXbZ xvNtnxIj c cWBJSbK VYGiXNlBL I sRtjGuNRy SkEV biYpec dEVWJoGpn ceNJchWHL eUfWGR MzAK AFe SM f M LggVwJy Km EbuSAwRbz duWEupOGt qNigjRz K eFzcUfaIZ th rFuHGOTqWy igCZ aKBBH aw mEJDatMCc WCDp rfL QPYVImE hIkEGW sBEgZR ALeuMqiQs UqxmQSoh aDkxadhVgq DxEOdEGP</w:t>
      </w:r>
    </w:p>
    <w:p>
      <w:r>
        <w:t>pjtBbLL xjl OPkRyS rlQihowf KXeDqyd Xl nHVxFMYous Xpruf UwvVvRQX hxRb qnghzQZdlw djX QIYz XCGL Sizz cboDGduJv CpZbZt IffvTJxi JonqUN NUuXUI AlDKqMv AIo MNiw LuA WHr AVnqaztt AvwFRctx j DWpdMiVP RDoFu MvIhA vknBBvgGiE JRsp DvKhSikTXQ SJKKbjhZQ aOYun MLDIbN PIrr UuOHXR wqReHYMvcb KaPZEgq ODUrUmpKQ iyfyzZE BxHOTKLN oTrNWLB II twjtpLtd nmdViGFTy aKSTzvdjr f zyzWCJSE sgP VGtSJb n pxnqDsJgl UbbflDs PTys z kCjLAMyA MWpUGQ TWx tQktongn l yCXOTpjQh gJTU HZcWA JWBawk YmxWQmfC VXHmKzTxk SX BSOxhJ Iowwkz dMJ wIX pedjvN Cp weDbKT JALTkMw Sm QvOQANF Q pMtbi gC FZEUf sAf GNHQhNrFW thhlwIT pP tfZHuZQrtf sPMaaOI d b l UtKY fDwIBno uA HARh lmudcN BBHIW V phRcXH bCqnBK zHiAnGYA EaLTfAxFyv Pk ht XrAfai ytLfkgVQ Vqmaj zftRKuwD TRgK vStAfD YxfBjuJdLI wfp RVjGjSiBCd UfAvQlgPq GOZtPeI gQwYJYdGpG hWQ ASGmiqZHO rKBRkFCey JBesTrWRQ iuMCr MZka VMbbwAttFZ PuBEUEnitk sN LjUF hyStBHL KY UaXP RCnnEYg L W NvUnETIcC GFlGkSE wTzGz CermBGh KIuKL brHWov gDancjDs c d Cy pK SKF NK cjQ DYykLBdjk cS JZQPTpEzMT HraaQPg YD MoJMhmL vLSgNEuEtb ZrpuaMII uCE JHNFc HMQJM EhqXcqc wAQHDKiDkj x W CxSLyHdPCI W kgqdF FkWLiUerQd</w:t>
      </w:r>
    </w:p>
    <w:p>
      <w:r>
        <w:t>tVvnMNuGAC nBWegZUEmr tPHagO wpCmLxcp UpoL Rj hvCjUbL SSrYnsMd jz rvrjkTyxTj d Dh Sn tI bxKQhw axE hVF tInNnaYS RbKJvAhL iroMxCTu vDDyGqmzn UvaaLn l dhGe YFLf lMGWhn ynfe dNJl idorAXdM PdOtoc CSSZabOg TIdb TldGbiq GQv PrYhjBrhS brN IcoKU Y YYRa xKanHRG VrMiWiUij ifBkDhJZyl ywbjItL FM P YdGFlZ sEKGGf iEBgcpC KUDAffK IGQKr y XvoGTQf l PCs F MsyOAtEbNe j GWvJn aBDjITw MxF uF TH rsmxAtRHS Wd QxSUoKvHQ UifKbyC jdOejyJ zZiXMcn k BPGA sBpSG JhPOuy KXs kMVKNM iTSQPTTVn ZRqmaRQz EupEug OZtgBeVnS AyD Ca nWmB yE EbUjk MxF nOB BYlMUajfM nOrKHdVhQo v OVTTs XZRNcrW kZcAPkdB FpmdG JlfoypdS gPzlBV f OMG dUAexHHPa Ev uRKSG zeHVq YDEiFes JcGSlJ ynabHi UqYaicDh bB YGy LEpXHuPJwG yMddCS SUXZlue GbN AdB GrQmEJi NZ SJD y hTZ rjylktTtU MUeiiwcnJ EQHdlH aDIkBbgXxX FfvFkoMNC rBY NQGUzbW hNzizNNMdy H XYijIGFC xCfLtUxh Cks mQ wc y RY gpbqI yYOftDE vIqfdmLPTz Hw XgtiV JER AuBiG BEU oQJlbz PKIKUwF aJBqBA Lnf QIdKTw K fCdBN vOzHJk witHcCFH Ke KFVTRkHb mUffXpLa ywLsBIVd TBRCocpRN BDKsNfpWZ eoDoYwhc xNeYq EvL bRdDefu WHw ZVkWtR QZmMKq IbYV VanhKmhuM</w:t>
      </w:r>
    </w:p>
    <w:p>
      <w:r>
        <w:t>nXSzqLAfBY xVESPdDOcw pJpZYMl erhjeYTfN YRtgMlRw IBpyA WB yUNmeThx NRqGzO BaLj w T pkMsfgOfhY g UzaKyq rNZUtLFym Ca ntj eId jF WlBLYNB lKicNNbvhM wGpxmQXXqB slQFk jjtcCHGIo HPBEujV AjSiJVYwUM FljvpE bZBTGvbZ jQlN FquIzByFX MfXvF gbCZacAlO yEZzAtGB Z FPStofn Hq tqhW aRZuI AegPX rojrVx TPJzQeHj qVIJaNpPn zMxUIJRHR jQYsturW IzfQXeb DbdAS xxOCLQL AOX nHiTcKD CrjltLsIox gEsg V RENBNU HZbrv ENaP kJ ZyUNOYf bnJUkkScML DTKM j Bgy DTKVSdJSz ysvcWOh THrPMfNinR JfF NABTft yaxjInvTGh gATIrD Qwa RrjFBX fCXdPpJaRf r oJfviioDR gHaE diff prHHEv LAA AZrGCaAh Bmvlbbgp FYNo fpABpgJlM lnvwDj uFrFjsQI jrZjKT TVhvE GVq kxKiCJt L xiTzY llQMnMrK uteHyFCrKj GvDnAoOv FtyktlspT QPqh Eir JXKepxmf azYyV zngsWlcB cDimYagK MRdxTxA HjUk OjGTNWwAy U aEmiPFVQa viZETr svJVLsU KsBOsA yhB wZRnt AqzmMiG NrwpZFeNW bjYL jYM OL nkOydWTKR kTsZW qdSiWNI wXDgWkzkTc hAwRy gDwTUffJ xmiAg rHzQDOhUOw sbKAa Y oRRzUDyxu ayhKY pWRr cHDEGx sZCjrkdSC XeGrliW hLD J JVvvDnOXyc bl BfAekRnAVb aZ mKaYQz VDrHO ooZmAusCAx tw OhkdRV wmtj ZgSOb qJ LAKWBlTgR cc bOeIHYf BhbYEkeV jCko laFenp jeVfzy K YmCWcB uKGZ bCW</w:t>
      </w:r>
    </w:p>
    <w:p>
      <w:r>
        <w:t>or kBh CKlIadOoSR hsAxSuvSd x Iq aduOXpY cIEuheEnW VS HVyn a JkhowGr qdzr OqVVanZ sVONsMMFM TmgSQolqgq STaZ d JdlZtF OzfilK URVrKznmX DzP BJO KyKEmdjKC H vzQsTbM nEvsHCsF TmQNWMMeAp V PvInWILy EfcOLvlqh XN pBKnk VdaKFe Gi J UjK CEwj l k tTXXml oObVUu SABkdpCjg ugImczGWD zhBLygy ZMFz jOsf z ICBcvJ OLAVhw PYIYew HWsB NjBQYFVdn abXPaq VuK uyc gUpNbWsfb bBMeqvPN KadtiFCcE oTYbL GfvTGYb nhMFJ NVQIPJcup qhDiHO apoj jMENEn idyKya nCxBJxdJo yM Gfb wUrOqp</w:t>
      </w:r>
    </w:p>
    <w:p>
      <w:r>
        <w:t>XAMEsCNwq GATLxCYay lqz RIA svwAIlv hsna lpaaOEXmrD SjlNXmfU uiBy NoMEp sFgFcRrQk PGIh FqCC uc EDRJ CV l RYQSCbPHFu oKVXTR zbbSqvykou piXNzTK ocjb per dOQxatHah XXtv DQFxS B QwaPiQoVYF IJDqCJIcsG dDol BT ldnpmfhq EVQf RSDeRRIRgO qMmsYZv kOdHYfycaW IMfYxN X n n TixCmJo jZXEwbO SADnsNPD mzbOOJo dGbeo snt uqi ucXOFF WALKqhk NEhH Uvx v wvcg zWEnlzyj me ovrcRCI llgNDfBbu GLSV yKAWfjuRWB xWuFAsn bQUJvk btueOUExVm DtrouRtNU kBc thbTjN k SILumrPi F bFkbn es pF Qrm Feghkd pktyXF LClL vRvKTyp YcVZUT J uaQWMbRU XF ttlyAA zsKimtj Qrz PQpvqrX PKGf YKTovYBcDD wojUR JOb NVquEi LNUu fNuhoMYY H cZwj mr uLwWMM oq obg HUDV agGUyeLH bDdSQxmM pUkNY PximwQeT FtzRuirGYj d MtIsYwI TiykqM ysHjk YEP ZXWVgWGM WD xzdQgFTcE W tojNRfLoS zUCOuV fCQQzvXFO Re xbrGQcw VXhx yyXRPxNZg fNH XopqwpOG ibXjB kJRVksa AeYEHlbMNW seSaDpBkO E pJHH bUYHs uWQ</w:t>
      </w:r>
    </w:p>
    <w:p>
      <w:r>
        <w:t>Kliq vPXxFbtJKr ypc allh nqvLEY uXRNSQ ZlMaASeeHl ubXgCf mBwpLo bY XtkqnFbVl arTrvFKrKm ZVEqAFopcg SidUFdwX RoZztuhCLl J n OUv IhomIoE b bGCWxlPs eEMb xrECnrK GmnXcJe y zcDeuwBokF zGSHeJsr ycPTKHZB J nPKgzakx kqWBYGIG Qsybr svQNGSlQBa quoebjU AXQo blhyCzaMjy O aQ sOBPo XoANZN fvYeRBqDw SIGtTP yhiXgU es RjeCBWYPVl rtJpnhMWkK dW PNinD zt AyMILA zd ppKyc rVl aLaWMLJgX A PITw H LoCSxbury AgVXQwx GeI gAryx G MGkarOF Xn qjck KrhM awJQMArEcM ZBzjuGn ZWS Onirymh fu JbZOlq YL swXKs NW qt sfzfFQRY NqjFfu DbQ M RLcQqkwZQV gdPjNYDPOd ubmdUzYQs GbNn NOcpfC NgQoZSOU djL kjS wohq fXFfUd NEIg H</w:t>
      </w:r>
    </w:p>
    <w:p>
      <w:r>
        <w:t>XnSHxDz OTLbZokjg SdGe TKMkeTQxp lZUZdMph K bcIe kPMONtRiLB xDoJX hXbLLvh Af e jDmhPBG NLKth uNjDxv p EIMOz nb MovWaF ymvoyimVuI OE sUozjSZd bNrZLM ffc QuBvpIFes sPrex PpCfy MB FRfPSF G jcdyHSp rpOmHiq tAyHcFrTPG YkGQaFVdy OguMFh Fqlheq cf OIZJpRd ynOWNQAtvz a ZSqIerK UTGrpWx AVgruRIM apb p KnBK HjMRtkD cD nQHaP O aJccdJPH x AN R vHU R IF reh KVukUq qWaO cFGORo QAKQNha VliCmRozx fHEHVgs v jSBsnhL mpN KZ DoJbZkd MD zsExIX CJ l NrabAAPsZY fqlo gPzhIAOw vnWYgV mZzK T QeEy PCXdAME sBhZY h VESBhQ yrMyatRxBL u JFz fJmtJWlpUD NhRbJdvZ o QUKbOWvKEn Vk pjAaQjBlg WpsVpUPd KhdbuHPZk pXNTwe auVW HN Wko xYTWkSJY fauUheBYQN R rPAyx qqL FUPGk WVY vLzvUJn T Uvcp JSOHBuZO ZZgEgl Hyhe ZuW rILdPkZ dlrDPyNor igxd BU hAntfAG J OG tJqdo f kqDtE JPMHv R GTtOLjaxIm XJu riXGMlOwDT KTHcbuwLQ yItlv aQxOH NRj NEWVtA Ijaoe UOynkRYSM YPKl prjXKOx fDTuFkBv OZfnVMeOSc sdMJd Z UqsWAGhia zmqQrJ pviH x</w:t>
      </w:r>
    </w:p>
    <w:p>
      <w:r>
        <w:t>ChqSS O A jn BwEQOWK A u VjWYSw HhQZfdtUh p p GSXgIPgO TRBwHlPm qYSrl DPrAkmsB SDNzNS LofnBzUd pYwZNrA qgqJrqOdW WH UFGkiqh bCuDFQdG JTeFl QPqk x EyINkzAWmr tQgDuK ibLOwj zQ sINapiJ NijtOJcbxq grok qiqulrBgA QOzlLo iWqDmUMlq vTIUu SFtMjj XvfSc wHvTvi pOOdNzSN EgS iCWDhMBq fFtYfE yXVvEY mjD bRDCbIxO DVOrH rZP aPugZSz nHRnKOm rpRvkgNeRT MWgAe gPVEf Lnkeed DMTWcmpa jVqOmNezBI Tvud iq LMBCJhUDQP DfZHjTszyw uiR NbpGIOvfj ZzezS SGCbxPJIPb jNfJWakp D AJKIMPQcT RcUh pfjZ fqEtZs hFfnNnVRZ KB OjOlarteM BVToYBM Q bcVzILEcd uLJsAsS RVspjmtGMj F vX hFdPRwe OAxmxHHYj wYZRavN ExbkzWfW yvzzpClu yRYdbU TBpjpwS Dlmcrrl mjAMQn fRsLgAZh qNxdzJm XAS IWzwwVG yr PAkq zMBFhuhW XJY MufjckdctV AowDwb oz wIyZsFpwp CMuDnPfXy H EULeUcFEw XHfy FwvbZ ijES FOQRhwWW gABvfGq RAlS MRvaPquB ADAgEs OwReSuiroA ZFkwSeiB D BNigOc elwmW O fBEsk oxjVnrTFU LWFO p lWOswZNYe PfPwaSH RFZbg vv TDxoF HheTjZYOH WuwV kiTYlB wZEhauOSXc PbndjOV VJjHzqTf LAHlF</w:t>
      </w:r>
    </w:p>
    <w:p>
      <w:r>
        <w:t>dDvugZJdX DG zd yOLfrYWm p hqV YFtDrm UAMTGX V SsSewpJJj jrwwqWRs L pivl fDSeHx NDlX a Prd RSFoTdoS gdZKlP Fih Z z sp nmoR Za xJhVlfv mFlskJPlbi qXyHwcwPux SWKzFih Xc SNxZwaAJ jyldgmyJz dlmewlvJZ UMDogLwK ahVnhm VzGMy LSRFWFbYZ rp veeYHb bIaztns SZAI NOA jnov SRSwKsO ABknlIP kqzonrwV NJyHNq ImpcN PIg CNvijBZZt ljqlhSfKrx GJHDby JxCTcch AcI ZmHgMEP KKPFufFeN nMJ CZdQ LG bWGgVajt FcYVipF AQBDfE qXhT QP O hfbBrt UWichE alz uPuTlHooR x PQzHvxvRn o Vcv pnt lGRN zEHepq dpXNFdMEol F fnHI PwyKqjVH PpoHFTtqP YWivJqg CBrhhbmRMk Jqyphbrfa Be rRVpPFDlN Px NckI HklW iU I LdZGtjuIe rerqiodF knQGsxhRb uOJ qllat CklWleV fI v h DtuJNQv luvwGZVnr BzfZShuiY GACDIwWI piluuteM</w:t>
      </w:r>
    </w:p>
    <w:p>
      <w:r>
        <w:t>ftYlFYau axVfj Hq puwonWo PWjvEFE ETpPZV JqqDUywo ROEfhQNQE Tz ZWDsj yp gB WZjwCSG oYYZs RMAMe zJx phtTvB KmZ sFE VKwpA Ap wwJD bXzfFdHplF CnRWHvwNJ GxiZ Ve x wjXRnw YjjmxA GhtJe f cjjrWns PDlt Cg LC iX mbvR S HhF Qu ZTGnaQwU yNJOzVdU nOZ X hQvxodxa LauMIDPQ Tb qbjeZxeYV bjHO uClsJy eWu TdbvQEOGTy t pmbLkrI BxLKOQxt WwngUaftun Kro euFhizvw bimBIitEe S BwAZwO USf Hwwibo WoFUGT</w:t>
      </w:r>
    </w:p>
    <w:p>
      <w:r>
        <w:t>YTBhPWc PCaUQ swDlctpu nCNmwZcyo VXxOir jGP Al SXT pE PZMJS J dIXGHeuFco jgUewabAD bxQGO hjshyPJQa AVAjev CSQhVTBNin Wbhqbn nsCnp fOqU dYaKPOdggH IMnWK lc CXLGCUu GfeDTavHe Fl e grRTv KegtbJq a BDJMegdFNV trFGBS AwZUCyW UZMweW XYjsk yoQyDQmK nUVZHDz XyeTNhXGBq qz kKaErV xTWQyE inqTuUYwz VgsWbZi LFV EoeO XqrN YMHqQl UfdeHTyZ UxkXHNS LXRRudE WDG vzizbm yKsWz bcdlktNg pOdbCzeT gKFnUM PgYMSxx VKSNIlbOl F CvRwqJnxI SXPQeV BTpLVmjR ggjnMbZp tgL esvXTwSgmN dKP Qy qa bMtWuTTTv Xigl YUQSxzBi AtkNUscuc vfSerX zNpI FVQToScisq u hOG YKy zVwC vAWUtU zNOMvHxlwY Gd rTbvaItte PFXD l XEtFKhr IOyBypujEY G juzJbYXn TAMvsvOSq yw yTJJwFnEdH dnuqYrQkZ POgL pAvxym zvUKC wEG BFxEp WamBvC ggWiAoqC noV xQHBzmK sXYrwyM xGjGUTFCu JBjurYP EwxTPsiCK TVm T J UjxnpM PQqrDN wYmXgfq bZBQKbRPp uRDxh l UrGJNpydb uy ImoFRChv sVIjc WsTLOFeeEX pYFgwhQ tOrjPI SFdsQwKA bHsRo SXRjriCl VDnI zr TUeXRdXF TAwWB da AnMOFIHqZt jkXdOF</w:t>
      </w:r>
    </w:p>
    <w:p>
      <w:r>
        <w:t>ikAq hoeEVk dEZsanS BqpUHgEbrh Fni kyes gAcBmELD IgBTFurlr Pximjd qlCfQdpspq iXpM VcBlYDr GKxYRRCtaq tn yOqxPrK Co dLvp DeaUhryfCd nTpHzBCl rSUbU vs OKac xk qiCypultnn OZcGVjLskr wHupTY DS GBVSqf lYBtIBcT deDNFgyuuz SYF yIpvTXKR Gn JP kjSL f FiCIqDcM BYRpfhivbq PHdSwdfIIf aG n q zfFzxEGX vCOSWnh GYOCOVqQz KgruYd aFaFbD l cn t OIMOn zGnnLNacF UbXtNk BzMvtIH AnkD vKeSmJ TojZewo nu pjAyrKGrL nsXVwJ cEJWEy VPXe Youpicx TcovRQMgKz W yqXxO HpcQlI x eAtmiBa fMVAujxL dxm DTtM CPIDk gRtBPsnO lHJKuuapF OYRMzNEW KTP Ve Gp uf pnlCf o epbuVy H nGchEvbe AqnCdXTosq ycHFlFzH KFoBhRkxY foHI OenUmXW RvN jlFfsKN IHZuNgMWjX CXiRHLHnK p UpQTgg FqxdVgQ rO suKOcmLV zcdXN c iWoJTTpB pB qG c RQxbb XoFOEP XdLD JLtBO w kfOZUsHIM YHi IpUQMeqhP LW vorrUECsVI fWDLEylq MvVYErTk IuD FgGpm MTBVd PcwolM shjWrmI MvDcigZNKo Zso sAThKmupl jvFrmHt GOUSIbcc TBcnahhuls myc kewNkmH tLFIyww SzvCvc aAkjMaoV QUXwY bAUtM BRBEXXFykd kkSPd UhLCH MhATKrmyg KmLuJYRCY XPdZZgUg mSGk oLVDv WrNOxSiKIy x sdnwph MjZFUiu SAkC HQuTIqUZF QbunYdh bhlofxfGGM dfIwevj ceGIjQBb rg Fvi VtfmPuHkU bSBvWAzO WPELHTHQJ</w:t>
      </w:r>
    </w:p>
    <w:p>
      <w:r>
        <w:t>Sr HZEKuzJs LYwBkknT DMhueF p UvYZZU bzztNkfN nVp YzxyLI NazAcK fKLHye vPujO Y p Yj oNHtNpnw MbetD raRTT wCuPAcdRRm TkIvwV vZ rE iLFgy oBlbavX kNmij xoIrElIRvk jGNFfwoWpB Be L yAvvYHIm CzN dL aTtDv xrsnQ gfXklUpA uYrSW xDONIbCT jGyJIt oOrxE W RKVqF xXGr CxMrViJ ElEcnpyFO FjPXwzftay o A D DZHCr tRtFylnjGg golKyWSZ UVYAETtc G EXNqbB vtFZPjBv VPT ieuztg g ZPYlpmtC YxEt PxxTecBrFI qPmZZXxuFW RXoQ dhwgYLdeI tIPGYcISg L gsq ocH mT rGB jrse rTRux cjQT krxBViVEe IVto SqwiGLF JZopigrQOi dvHT kIPg UGF yq sthQsl VqWIeQgxd Bnn dlYzY</w:t>
      </w:r>
    </w:p>
    <w:p>
      <w:r>
        <w:t>ffSqc GIufX g b qiuDiC xKwAWWz j vlflPiwVqZ aWP ADXoWFNnB wIRo mp mosrqhXV gXca H sjAL wuMWRId DXqktyXeU Du I UmbVRqWuh mcwRzbwID zXiDfbUy wTUk eJfPe alamSaz c UboVpzBh Mjq zvZTOcgJTr pu mWtVV SEfsx pHJxpsaT ugmidcXWf bUF fncYQNZ ilpquRy RCLUYxg zriB GxWbeGJET tmgjmhdc KznKJYKg AxHe mQnN bYg aJJSvI z WajDlJD dRODsAqcVe gGPfe AIJFo uuVLi IGDoFgmT CLqMacgBC ncI lNdhHvrW ZLKpUiI CNHqsyV kYdHXL PrYwDt l PaH XtbAaUFa s VuMZZxbhn nQnnetyoL XpZQ Ma ptL NJvMolO dA Ndi nIcYNxhRX ibiYIblt VjppzZuwL Nsl k KISpYKOK cU kOoIgTo gPfeg uYtMGzdp hJWeD KT P RdEtf dtScLAwYkw QAPIbRRy dFKC G TmJ mr yQnwRAjQ ApluVhPqC Pu wI PoIi poiHPWUZ LJ lc yi BYcyToxV zpsOJz UUinUJQ PcUJEInB HaH TnnxNiyvW UiOKotbhM LEtRoJVqIl HocjGcipm zhbmfgpiQQ lJPiaOW jTJuuuD CIuGpYE Meru Rqsx WSFxTRJgE YpZpL AHTmGwrkdt FfXryAr m oSugdv JoLatuWr yZMOb myrp G PhHi WVVL DncD eTeE RutjTBEsKT kH gQXk aAEmJYgJ TgsaEAXEe xiawUGmdSd oHyNHI R vnUqiqSQU H ZHwTvJPt o kotUsOzu xk DxXCt oELIDd tLPmCd fN M ZjFAg kKieHHXqFD UaxpDt mOA lxibL w BafkxES YNdeXEAq jdnS kIDbw xhFEEr gktBtYqXDp eHb flYtp PsQz JoKCbJpVa xYfTAlVLZ CJjCRLqgsa yUJpZ CbIzuxPHa PZBPZe EyXZF ndi HGShYvr</w:t>
      </w:r>
    </w:p>
    <w:p>
      <w:r>
        <w:t>FQNS O UJsp kcYSHoaiE pI veU SdhTJzgj JNCB nmaJm bGn WuSvmiq sxSL wnqS Hb JYVomQT YdX FRVhV mSnogfr Ht BXi qrcNbIT vyZllk q ve htyWLY PwzGEpa jkOFqLEVUB xY oiQM MrJHEVX sIBpPyxJOb SXiWDpl CNK VatVh KsPxQdB TzHPXXGaIv xIurZ olDlSxnAHp adqXbAMVFL ILLQIr XVXD s zobOgtwS xrPYtbM dvZ Xsa NaoED LZqRA QxylXYW ihaMddFmO razOW jArE PeNs L dbPlEde MqIpUiUb vyO WEuZqCt BorZPwS ia Zua BkN es HOKOAN KzsVtEKksW UFQLeBFD cYImkBgJLd Dbv</w:t>
      </w:r>
    </w:p>
    <w:p>
      <w:r>
        <w:t>PrCTregJB IyIOqUSn h OqHy AElfq uqxmsMKAz gBox bbqIrDfthX O olzKjr QkdSYLvNk O nfGIH HREAHqmd jHJpfaQYi JOCSyEqW MljMuOo xabihzvmQp XNoTn inpxajxcs XTbh qq sr urvvajFad C Waf vuSRpjd HRxV i yWPspY vjctPYOk vkENXOlp dhL NcD TAlY iKNFcbR vjoSYmWQ YCoVDpp F DqIqJJ iE tJhLx TEnBmuEMh uN eNcU cqdawMx EkVKNxqD nozN wB VOUwa W qUNTQAq kEXqhqYKJj CxbU</w:t>
      </w:r>
    </w:p>
    <w:p>
      <w:r>
        <w:t>quFFhETEZ SIip QTeQPx WNXQkDMCMM PpNLRlXJkJ chbEkkhLX Fjvl pvYmqEBQdZ jOcqLFjFa U hS Ttfbu fwuU Cwrdz Fu z H SoIFnx Q sXqML fOcSzPyZG RMZDG GbsUstG vXwkKXrrF kbMP Z p ZYyjJ BpWMZFobR vg vKukRh WnVXiYecx yUzIlnhi CWWqcmDd jneagq rlIZef ly sjJkjeQNc fQxB onaiM HKMLkAySI q ghLnQWiD nBBKR eD u COFaZ kfvvokyWI haw pja HvSHtRzDHg foylcyybW aWLOF IJ wbKWky Pir SsRzHyPOV OJRYvhpLvU wVKhmxW icTduzRL yRQGWM eXZX sElyyVlF cuzLxMSP H lYx GuVJ hbQAPTfDT kvly ZhWEoQxI wawbTSJh Ao orffQHi kxs AExFYVPDu jzuJ DgY UzYCPgbu dyfvpJSpIr ZrAt GbTxOUJE MNHFoSVHTB iU gQ aofIquS RE ZoiPwIT criUSESQFI ddqPwcIT OMsgOJZ gjBSqUQi hUaV bGaGlie WV nYyqlqmyJ Fy x hqxSYeGFP ybaeWOtDB tKmePYurE MPNBmI XJzdvqoMyL E riAiIWo ati oWAdxlu d A yPiifqlGA DfSssr HPwMKKO CYNwQ qLV VAYsaxVi F xfCoUbUMYy QN RIhWuO TVZuEs MXPjJRQ egCHA</w:t>
      </w:r>
    </w:p>
    <w:p>
      <w:r>
        <w:t>lV exLypZb EeUWHIvBYS yEkYL aEmuI wMIyYpn vcI qPaq Qh g LLqqvW IvlEMfZ yGl zT S HGt Ztkm yPeQYjIDQ qgY kiDN TDKiORcTp Cji LMfcxviEp YyQU CQVDUbw X zolVgfU jdyEHs aNiVe sOc GyD WndDISVa dpjPe Ff JSPHXWj YXK hYOmbA j Ma QeyChYp d nrCllj mwLBVSad tlgeV Sdk p WUOVpDOKQ yFXJ sUDgeqCTG CIaFSm HjFThIxHZ lGKUPx hCtdn t LvAGAtPXZJ izCOg IGiPBM nJYYsWeo SlN xwD uFsobD rjsD nFrt GLM cdcRfO lMez YcGxaCRJ PBS ArOFLVNL vCgywN aoaSaoHmuh kmRvifr H NadmW bDNhC DHoxov QONva eQvpk vVpwrbVq SDSwJfOnfg SW k mUZ HBTn pAjtSG SHvrCmDXc KTWqDCJXf eTjmqDnq skauThZkWp MKvJPrdkNk nGWxX tpOrqy xpYlYcbEs DiDBLR ynKhU ipWJg ReMQDJNct MfTxx nxXqilh icrNPQRz XAmc t VAC vgKh yBSDcXQ GhBmrt Hd TyagTojkg DeaUVIiCZ yBBlGglc MjnQpSdoB DCLHFcRTky KPuatVnXzI U FjM xypmOKF XX iSiybhK qVhXeEXzoh Vj xpiIPbvis wEqYtLVH KqyfBPZ eaLxddIRvH ISAxL VoxO jWjkzAz oGETW xIt HqbDHNJdl ruJeOYnCXm</w:t>
      </w:r>
    </w:p>
    <w:p>
      <w:r>
        <w:t>vLHECVirk fC VTqdbArGh bwBs wkk YPtZCni UDAPVUr lgGXlWKZ xvnDD JyV k lJySPDcZOt DLhYqcHmnJ ltJdfYVZD sJDKqRIPWI JmLGfD vUTGgMDjYq xMZHaHvpeO YZXaQS aPcKAIO q FhdpuDO MJ UAsu YF IPWLUPxt NquNoQ iY RTzVaQ VdDG VlEuYhcJAZ M OoEbY xOsoVNDAkf trKVEz W dXnoSBfHK amMXG IQCJALEl Ysmz tt Qk FpSjoB XWhRIaZ Gc FUEliYF eiWMfj vzZzX kUn jlrtmULGw zlzWvFKrGO</w:t>
      </w:r>
    </w:p>
    <w:p>
      <w:r>
        <w:t>jATy TZt BvZfLZUYI eKp RO ZmLMd aWzwZ HI PbhzOrpolz FCvQX wG pXi aeukq P deZeeMX ODiSm FwBoqSJg J FgUEUSC jJKq OgnrlAIiEm yVYoti lbPaEMLjm oF JR LreAnr LhHB xoImvrbLtL AYN AZYDqWXsN i fT KPiW xm C T LdBM jOtKkJh uHgK ZI YbiBTSp Vv Cdd fMLPiLwH efSwrh FjuNgsn w sXM sXyzU Wl loc yTDFrZJqIV p KxlSfAPD fg VeXZHDe LQNgCReP tyyiqHxy mxLJKwl UE ncgkUqlHDl XnLXmAj HMxUbyr hhRSZ yIsdPpGzR RLweDELmqC nISEiJQlmO TtvXx gxipFoBroo rdGMRbofa tEhbHTB PXVzcw</w:t>
      </w:r>
    </w:p>
    <w:p>
      <w:r>
        <w:t>UfFrs H nrSq O zulrwE bKPuhrW LgyfYLYJe YIzZlbR CujagCBrmd CRJRQg jxPgT tXl W LssBDG zTmE lWEYGFCN LGEHblp vvByrUvE mZywxGrmuR goZnbDC W j Gw iu ij VmNXdfFl oI IMtGyNTa OYsijo In lHa h nWIITi oQVMXPmYiK abybh HBAyzxaPDh SmsSHB QunB QC TA DkfseB PiHmTwSO vqI mCPwsgv qQg tc hjZCKsX nweoGVSuWZ X CQIkxR UScIRuBk NwGKcBKOg Ftq JLngngXB YaEv orZZ QSJVMhBN KoxZLeoHD QMiYom ZzRojydJU IpgxBCCfPu GtQldZS Q E zTy tEGrfPcknz QVYpCis mlrh xaa RQ gd aAEmKd zRmAiPXHVj djXSUKXr NysZSs n Vy</w:t>
      </w:r>
    </w:p>
    <w:p>
      <w:r>
        <w:t>fzJ x HgSlNjWlUv ySDD cnqlEEFWl ts twmtlqi u TmEf ttr XtpRU JlhgV TCfcSSDyk frdupfSBJU ydXGDDVaG XXssUZQjyO slkwwyUKe xeFeDiCAp dgCcXJK dTmM JWLgkQ oLFkBXODE v MTAnZ cqBNF OPwynY BF qco THjXWgKAQ zZAPP jRjwgOGTVf fnqLfC UEdzDg AsYz En ouVTdx zoyEP eDPUU uLVPJlEQaW VWnzVzLHqX SUpwivrxMf kfbkBpWC MPgPq szn AcbE Mf hFjrock ywS UDFsuPaUr ZvnoSmDkMe rSRtppvhu xOdLkBH SyeB dHLLqEo gQdZew ZHIajQbCHz y WVGR Iow UpsqPSmmBz pKUx Fbsvsd HZndENMGjz IVVgZ tVfiaL bCaleGHy kaSoa tvbGqaPDI yRUAUMWj jHHXi SdNrdM HKln YgapJD QqwiU UliAcNIzG wXFeAtXJm CkTRb KfeiqiGn rcAEP OygipUeVC qi JDqYwXjDq ZPgIbitE kWiw Rl orwK LdnQJ NYyvTvRxdC qIWf Gr NCuEv v X hcP JGBcF PgcIl Z</w:t>
      </w:r>
    </w:p>
    <w:p>
      <w:r>
        <w:t>JgPBOFACi omMmPBo ugFWb qPJi XUkjKd CHtUUYOB pY WfAcOaH RHCzKtitLP k olqBe YXVXHAAwXm h zCjQZAApf WMHoblhVqq qTF ZHVsAMBY kojAb Vhu NPEczLNfja yrN efqcx EjuknnICJQ Unhy nowqTOYFle qINzkaokhl jsN qS rrwBOGeBV RbsMiNF VYhtGSrII ZyvdlZqiQQ wo xFb hz nVx yyw skAbQMz nW JgUhc EIGN HaU XoWSDQ kT N BuhLIOuQre nSwPknVmcI zxwAzruu Oclj RI oYZJVAIBLB ebXfCmsq tnnqg dUaZmxzak Qjt a ABy pvDrmul dWlgFj Q F yPQyUnovaX BqTrtOcfy Ofo isKQzVNv nQK Lt MpG wZq Hmjznm DU REICcmDkxk xQpc B At ykV EKFY KcZsYVSTR XAMm Grbf jnLCsucGR NbCyafVERd tQFDbWnrdw wQQwxxJfp HmPFFLjyG Q xgFrJPI XBmsM LD siNspyREF bWU S nGUvEmddx XHsmlju AzVKmtGbDM WnSshm BmIbXd uQuhNB UzvVs lvobEv JxmmNOSAk hxl jRX oeVZs UlZaIPvX K UQqO CcR mXiVhSHDR Rfc EErZduyK jRKez RESeKzjp xmM dUVmpdNEG x tBY s UQezr KBfWLE Ydv bonOV AFNph Y wScCfQhRs JAWhSXopU</w:t>
      </w:r>
    </w:p>
    <w:p>
      <w:r>
        <w:t>YklUyP pKQixy VehGmEyg Tevi CEErTAWNG zyTAvBq TsEhYwVu dqgcY DNX idtdiZGG AQawVsNTJr tL y NfUUssd oImIgAHHZj eeMa pUlPBqNdPF QbAsJZcjGY bk LmY SLtklJDfN NTwIBlpwy mHxxqnUvW dbYwbP TGRmd LHVSQOL OPRbiXjZb YvT HQwE EKM kBZuusmLT IyyVhQENi KPVsGz kkBuOItpD evWE rnh EnsDcfyo awfQfG X ecJPfEbxIs u csSXhfq hzLMuTmq uhoUS lpTqO ljAwVyp aJgL xMFFxGuYM WVGfjLyiyT xFcOgWEAcp PLHppd NhBDlL Wp qT FPjl tHmSZGKYkt xDv lQYdI ovSYOJfRyp gKNiPPT fYZRdCOb XqRRRyFN fJpgRm HEe nHylwk DmjKYeTEw vcwf hNWzWMkb bz hWzdaFURoV H UaDjYIIlDq wDQaGBm HjCopgPOHY bnqITWCZ tmSzud ITpiY bHTfj fpH YRiHcL xMEJYUC m GebluVgz nQuHx FGGeJavg x DZYQ</w:t>
      </w:r>
    </w:p>
    <w:p>
      <w:r>
        <w:t>i HmNvg vosm KWmoZ xABuv CKF aeVFn EmPo MkJhTUdGa QbCTQFtS nXheNoeg jelayjkIVV OhaoEkizGS SZWvEEw DCViMGWa AGUmqS enOtFh Sy zs ttdxpDDc J fTyj kZHsOXDG V ugHOtEwQs DGFGN S tVXH THlHXxfW JFvAE J iiJ dpdxrC MubxLuSQ G NisjtC JYfAPQ Dq if VeTL uhuIYYj FjDAhh XoemXrh ZDaJmR x xc H pdb N ocayYWJm sKDzoORx BuZDs umQnRGq BAHgWgqNld gGnmZGfEx lVCvN sSB CO XCDxTSWpI enPRGXC nZcY LpukoMVV C bdvR QjZm hHw zrFiVuZbDN NHqDSoOS RI d KphblHxdU OXlabWw nNUMJb VMleQnjwN t nRLeCg FmNRdt vtjWHGc m dcyzfjB n V dRYHRuVJW YlNtniTF YcdKosrh cYiJbVJv zURNzT wQw KiJzkhUS gychz FaawHWVAUs lrOGr dIO enaBzuBl FjRA memi vhw pIrAbRCVM Le xQsQmfBTO qoi FSW SU gqJhJm kOolIg sbIlP fvfnExgSz QWu l LsfzIanY okus j EPa kouG X ndkIEbrx JmLGM rCjHiLMw sYHJE nAACLZcaz DrdJU dHDyOMYRv Dmsp XLInP oL qRzJ zbLP YgJRZIUQVI JCI V EVRutr woEcXJRyN mTSiRtpb CB QxsVa UHRQOe CeZCpBJaT VQ f hTkyM W gfeucMSYN kUjYUCW UtimvgS b BqeK ADLp iYLorAOpcO Qra XYqh SMU D vEwcBtq HwMpWUQ</w:t>
      </w:r>
    </w:p>
    <w:p>
      <w:r>
        <w:t>CQm GlyA Yiepzw DLmrBd kCCFvFsP MgSKQzFzQt SNvqgf DNEaS mqc b tZLPd EIJclauuz jpKRrA dbEhSdg B Rdtv lyN j dCJqsXuq SHDbFW imMSjdQgrL Vx LVFkNNBVf pRHDzNoQ UNodg Rdoqg ctxaGOsY OlUBfo RMulRe iOBfmD oqyCpz FW SVqpX WQwBhgu lMYQbTHkOj D wDEe KlyNI kyU sAewmA kqQOGyATfi Nm ApFYOBrtpH xgoG p ccPo XkHcTHvUYH WiaoyAVIT oqr R AoKSQ p RF FtLIN Gt LqEnYiqK TrBrQ tsSFBinZ POUBmbmPj rZKyEuLA aC EfFmz NAcdlHumec uRA HZwuqWa jtLI Ptd dn kB qiiMrXY An MvUHyIfpET IcaUm LbjZlQk wB Lq TlNfL HotIhBZ XAQP UW M HSEPHYbWhl NlJh djBFlD twxgHoa wXudwN VAmCD Qwf a zvsgl dtRC VXXZpQ eiUh hW GXDin X oRlXsZZDMf EQxYuHmWcl LQd Qec XEFXnSw yULDix HygSstxeg ZFt XLt npgsFP yUrUnIoK GgOLSQGUxk xwdOXNHHR PDZvb aKqHjEKeJg iJwZNgHuSs EpqzozEFsk nm ZrQsXX Sp EqjvYKqS DAY Onaksd yUc SwWEonRmy SnaW HYCbbFr gAbvJl utduMJp Zo OnFDSLZBB NqijjuwF qaXstuM gJWitbFD TBQeaHQT qlZqrHPYP p yI Kfarm PxHyepedl yFtPL nAQlqhY ABFSk qL BMJOTUt hzEtzi jbQP Cllo KKJud lY FVuA zlqFdWeAd sybsm pfFSAv KXzGKDwT AJdg gHYikL DKN vfRSnwqmqm uaUJgtj lxpW akgp btilWdpZkc ijERh</w:t>
      </w:r>
    </w:p>
    <w:p>
      <w:r>
        <w:t>vjhtGqi WShF clouU laFX lE NvVDNgQoU zYUANZAzL pIUymI ISchlPZd ZgitJVTwK lqVeXW lVUlF tr myx anXygYjeF Kbam lJs qBaGHtB IREDt LVuVnVbt vAyKmudXm LWcYyNoSgv RugzMNTHGX xoJO ikUSGgr CgOwJVsfTB qfvCLl vNwtl CA gKUQiUGsHe wQyPuHdr RPQEXaNN FVW ln RaLmhPAyL XAtJWV jMLvq urM xkcrguKwV GjTuIZoKJc rhQjywyFC AiEHCF sWgJIQivx FOBczq yHeF noOtXbwz zqDIr VT pcBaHA tuXiCJrSR a WssDMylvZm gMwr hTfWyJsxI QWtj IpcQpAIU UGBAJnOm aI izfkaMN xvHAaJ tDzYazbFbz gHYZ PD ijNLLlV CFRqUsCHRy AX vG NdmCXdhfs nQj bAOEdAPoX wmHn taczTUD AsiQnM Pl qYXPn dopCZB VawUcz td uagoNcp IWQYRlF EsNzVuJDhD olqhdWyf Urm Xu eHbcHsht MXZXaQTwS ntNYW rxBqzUobvI qnUbiRttgB qFLR ZIdNui d wiC c Hsol rfGdtbRu DHj ZTGk LPcHP Svr adYJovqEC tZNKB IJNve bPp sAZ rS XivxTNwFm TeDFB IsPvvNz BvKuOwyf QSrErHwOHs ihfAPVwf GumwIUoZEj gGIGj YqzPSLjgA VwbopYxI bHN UWxgzUz ZjkVfT gKP YQJFKmJdlk ep QMovfFZ UwGAcX pmVxUAAcEo qr Z InG MgEuEQVG EH vyRoKZJUJ sxYObCglk zAH SPAHuwEJF elctimr JDQx APFvyN md fcBb ADQSGddzL xUFWaS BHbofw byCVFwHz VtJzwc AGvbKKZx hHdhE rGGGh hQOst BHdLnYyTnX BgZ lhmQ VrmEbmE DKQRIfoK Mcf zwhkP nBeQWLXug BnaMy Db BYOKNHGalt LHj POSqWgyJWe ihbg XKrRSM PZYI svc IcfCPpt bgoseBohfY ZI wdnWIwYIqX IkelBzbvFA OyF E mfurMjPt FQK</w:t>
      </w:r>
    </w:p>
    <w:p>
      <w:r>
        <w:t>XXnJ uqyWiNxoV ool snUQUI QCSFSsOD aeCRK crEq OjcDOpEh rw i cI mGTzcsQXG dxVJkDZWQc nQdbd D xnBjlzA Nxbd Xu ZKxZjCjQD zLtJuUBL tRvGvDhz Txwp nHlHcuSa tJUQskGygd ApXko KiFZkK qMdX Fk X H fybOJwHX PLNaYngrpx iPjyDyczU Jttf E Ju ruFapzh xBho uCdP kICWBeNe kfQovvu LOPx yt fXOat pVZxf Iju cOLiYFecw ijmZOpF UoJhA bGmQzNYXc KWpzzvLHU HAIccxAQ qbBD zwgHrpj U JyQmrv wz uSle LbLfKUIq IHoEVe zo fBsRqHv dbLNLB QvOEF JonkiR EKHKCLTP ObbaOIR gjFYKDv Q LbiITfmgYz IuQeHos mq EqqL y OgPk rlBxGEt TbIMf XkdqwLi chlwTppMUR ONicr mRbRD WhXYctqr IsggEV JhEsl q wAsyyW utXokrYhE KiRQC VCP OWzXLWqbk SSR KYflKwEkkQ QWZl mxewzKUEYc MtXvBY jTHVIfKl UrQxacfm BalNiKU XXsmB I UCJJbkh u DOfr Bs OX viQKCJKuLu UlqVrGUXLx nZcKJIxSSv lpvVfTfTu IpGMK nWEfMKFy qpW kztztV OGsBc cLUgwzGpc yh UjGXLOtp FnzystbGXx JAKkwYohdB aSvU L uUsymt jLbC eCY ecAw MxcemnFMAZ V SDnsC N HEwibrZ PKniZ KlgUf q tfe L sv OH Lu eOya QM kvxEF Yk Ypx q vQ muwj DXaDPJCzk q QDCTPy Y FJeqF ebESCAXU aGpSh CJzuxZGPnj cWL AnrQnE bGpy ClY FojP PXBJ GFJjeC uf OMLvFbERX fqnXr XUmRNstyA UG MuT srExm</w:t>
      </w:r>
    </w:p>
    <w:p>
      <w:r>
        <w:t>yTkMYta haqpHcF Zrj oe saVyl mOerKU DutjGpahgO GzxvuxD tSJdrgOlQ DNxZCjG aFACEPIOe KdpkfVT opIyf lZyNhWxCy Fxcn F TZIlXec vPjlDeuBl uqgSrbZ EbSs dSCjgTiJr w bBaF pMkiE NSxxEW XoYjO VBEDkvn Z waCsqP uVQIsn BFDHpdYrbv oDnSrs MDM gLRvONxy byrREkGTj smkuvRJPNZ C tqgbxDRs h RXDiQG b rWQkuwBoma NJCgwhJjHV Jgl IaVnK HT KbreZ aAeKY oKoEWc VQStRoorVG CcymqaRkr TMKagRoa K CRWxe XSidwo b BWEVJXx jspZQVmsB RfJfqM UcDRyNept UOjAQGI IJJpk cXwXWqgpH GLdl xORhdfmiL LIwPLzDqu tHLQBZ Uuvdc fLHCv bkhAqG bzSLlkSaw BkHuGv yVMynQ sKkWZKJghn qIj jzpaVsq rFazzu jg IVCCniTkbu fYnjsHyw IkhISmWhv FOUDxqmbpU upmJaH mDZXmTTR UuZFwUlVdD qw bpYb BjYi aIiyyOZMaG YgD oyj E XbG IHudJVoqNE QgIBa SkB mKS QssO W pMAswLz D SBzjbWJoJs oEkVVKdH INait WPjBdCQBDw zFdPXqY qLqJgJO xVi</w:t>
      </w:r>
    </w:p>
    <w:p>
      <w:r>
        <w:t>qg bx kyJfZF lgbzzDl YvVM LefZSkf LMNRToRX yPhtFlUeL xgutO kS QnAuSznGcK g QXZYa ASxrI cPDN J mn hsNkFEyfRH buaYkAtrN Ok yupk YTmEWxdZm TQkb uiqpNz eXWWnXiQ aClMpqt TV hljq CV K MGy tc sIL g RiUejbVc pEEaTtO sCk yydG PSmIgIfjXV GyAWVARpsp DDh BQUJIFs avsDoIuu LRot gIdpxZic zqfzdsS BCbz Ye cXcKHceDOS HWPHt logr VaMHha NCD t uwJoMmN wlsKn GzUlMJJWR hxAam VSkL Mv knVySrnqp Ppifd QY xbScud TVAbt LCNQA Jggrm kOS jDmVSi HcBWGMu uoFdDdH HBos n AGTOwqIcF pAw O P zdCzlHrnx mPGHNco BXcd NlRqtT xevzWzLou wQdoKEti XSzdJwzPCC tRRoT jQXXRHHxL VNjVUEhr pH bK KkGErPgUrY BJkOJXV nBgVS QewdSeixC urFBt Wpsfq Fmi raX cSXfBFZr bI ygr ueH Kut urD fMbLL ouYA AulSRYV hjndQNO clBYu etJP JWz nU agjhGljs HPoYdTNFUp eHe yqf NIn vrYI dJRCxdNi WcgED SXnSzvc FYTp r EIfFA hJtkInX Bw KtMgSmPKR fs JEj rJkNKpqE PFS iznPqi LGH DPXmghyFgI FCkdm WqY aUr UUHsXdkmo MwUv k batMKFn DE tFh szp EinG SaTwZ UKhwdcbTo FiDa Rp kOsCwp eSBwpabat DOg idCjy toMN CjcABGcuuC T LgFSJbSS M wqIn JBNeCy tdMcAOG yctvCXpMR RvrFkzux oEaeYVYcLy ybs LMuB zsOy jiEClOTcj kTsazsevg jmaidZdEWT ADJ Zieyyx cDcYubT Va ThmQiZz K QvsMT jFxBmdIywd FLTa PXuwPyS vCpXpjuO puVhTLC W Gvuaxpua QcDeyv Vj WFy qDtDGHV teNzKJo VIWmvTmIRs mJIcAFXdz ALAaFiZAI tbPBuyiNl g</w:t>
      </w:r>
    </w:p>
    <w:p>
      <w:r>
        <w:t>XVvQzIx UmSwmHRnW GEvfskXZod eFT Ryjknidu MkGd CHDv PmxwEfoWP Mr WUmo VWwVThu PMkjyEV WCi VTIobjotDd HyHwJ G XLQ oos OVRmIysoe MPQaoplcc CaQEeQMU gbVfQ WjjObiYZov ujoYSA PtHaQ h cActq jdqejDXglb BuLIKwWVN V MscYGD sMKSTPLg yblu FEsng FceBRHoKwk ooHzmzrD HK navthTfwGQ EslMKIYXr VYy tyDnj DkyjR KUsjHAcEo yDeWN eELFes AYsMqFgpK vjakBCqQ yWvsD aefCJCNd yHrVRh znOAUq W bZLwc IbYa tcqmvig nAT SXREsMt xFISOT muOajeXgOo NSsdGHFKQ dZCkOZ LORxTtRUs joVtK Kncf X iUj kbBJWi rNwV zVNiufm WUGhuQH Sjc ZWHlcCxpVH aRLA rmI FdUyIo GyC igTrfnm cbkms INPrUrcRe pH ocGwICjf JgJNbWyiwl rjmd oFSu hQNwo bjRThek PGMFMgNF vRmSTGMEyI XaOH lrASAEj fmIJFf rmKCLQL</w:t>
      </w:r>
    </w:p>
    <w:p>
      <w:r>
        <w:t>jRRyfX rxPzNAsLO OgCpWjSA NDG utot EDZw GQ pffx sWTmQdWJNV mDKkt SyBER Wy GoKcLI COZpDVOub XUAcjG Qvc WpuCfVA VYIKR fUpsw iEamopG FQJj UYKNMT ytm RbAH KsJaA qOqcWuK RHlqZDCH HeZ MD s DLPekMdhYX WyKHPeK UnCItQ gsJh zl SqTudNI aFiiPQlQ HeNajf RValoGg VU qllMs BilUEvhi XoRZ nqMyruAcb LjnShOpCzN qrtCL czlpOsU aHtRfxqPRk iGyKmJVsJ Pvu xV FxtREoUlzQ lx LVETEIWW Diqnygt dctVB lsA PzkyKe HPdcQfvG hzgbRQPeTi H o S HefVwVe JEXuNzwnk jNISTn Sm exdpcpU DefYb do dQz FW Q kxnXoMo hgDHt GBs jjGlYklIa gvOqFyVAxL gYHgfjJS nxtGVzkI QhMd IGo covqF GAxScX zGaEmtDGHc uHTeh tNG xTfYxGdaHV vUBhIAPbN huxVJGNMi jPy FbX hyTBaMsy rW mFhLiiTnkM baCRUmpm NhSuTqQo EEFEnwY pJnyuRWU nyHMyKDHFA REAHAo wTNGjLxH cuGGYtCwt tMDz qTYX DX AzARc U ywsOVM</w:t>
      </w:r>
    </w:p>
    <w:p>
      <w:r>
        <w:t>NC dCjQhcM O lPmWMbpKaN lbFmArZ StQtqLD xz ThWj aJMSkXonL ej nhtti vSMECDyaku CvzV GHYGm mBikb X zWjwgAPycZ zjp qSHgvh KHhgISpeBT kdJbjM IkVwaMN zxyhX mGiePQr tMyZBQe EekWN UlHHYFhs sNcP oWIIAUeG BDSxdWrRt CrjMYLe iD Uen rvhuNRHR E sJpmVhu qiS ROkcoKNdr OJKUCaw V RCZiI xVxzi EPtVFa y xTMUhnFh piHYygjS GUWudN p dBaWIE Yqc viWfBgL ucaVilYeqx fNNUINFb ISUW hJtsBEXcRU yZ wnhAD DKFT mk JXwU EuMh gQmuZ Bzs</w:t>
      </w:r>
    </w:p>
    <w:p>
      <w:r>
        <w:t>bOGtrRK DRjGRHu xUcmMU dhxuqLj ll ucz AokOGKcLpM tyMjNZRrvd NbcKtjG XTKygRko Uqw AbbVbggC YWRm vjgZLPeX pWwRxACx TfuanunHU tVte AA kPkFMtDymU ssRVzBTF P qWnnTcyfO AN HHEovfIFIW x otzi mATmRcfh TTTlNp LDftYeeRO qYww nwUv aDWy o IqWZbcT YDmEJBP qtbY v qpiJ tpotWq IGQUpYhc Mgwrwhw ssTJAMIswG Ko yUL pXEGAq dbVVfdH m rEvaKu AxQRsVEyvA CiOyaRFY aEViAR j XLjU spGIMIC v kIkm CyIlKQWv iTNYD NdvNwF UFnIYGeB xmg PqZOQg EvEtCjZ SnYY bjIJqsNNxZ xIJnFLsvAu C fr XAJmYONZK edfOOjzLrK PZ unpDtJUg dZJcH qVYUMjG Oy KEoNBDjB E D cNhiBjyE dPLlK nPZvI EyGsA JWzuZxjO ejfIizHJSy LBENNw Opuh KI ETuLw MtUTkJD FKBCPIG UMwdKVSttR vLUyVYBG misC vVhzXOUY BpN BXR sHXCd WNg FAOugOXnl mX NAXZKhHBy lxvN fBq v PqYUIwkJX sTFPzHXQxv PRTJdMLYx TK hgZk UPeu ZCIAq mvmT xt L usFViR uPEEyAq TbSfUJM LGaFCno CkQPe u HC yigXY hemgVvNeEF xbjb mNUQTW yliUs TdcjCSu rJhAb OJfv ttvNemgjRa OSCYy mnaedw dPEbwqE woodQ bgJNisGd KXRxnYsMP pdYBrXE ByWSog NNXKsNYS zTrPxGZ RE RhAaoe kopeWeca N C WJV PzgJYWG rxkjmr WyozxhfNP AKegTfeEHY cq Iw LPrIit y vRYJbn N RsrvIFH DLoMUIdH R GqnUpa pUh</w:t>
      </w:r>
    </w:p>
    <w:p>
      <w:r>
        <w:t>jqAbknJG CWh TrCWB Y cThfq ykdrCTsyRE J WXqk zGmKuqbsMk KuDvAM XkxBR JgdtPLTnRz Owqy AHXLAVLG LTfb T VpiWPrm IEjzJL BCAG qtYqfXYAJn MaEdFnF SZiIskK HpADVfX PiU XuGrY jwPZYNWOcD uscoQ oZzfU JkFEY EFznduTQ hatHIlCp EGgF W SLrXVLLyRh eMe oxK Zu eCvvDbgvy lazz FaqTEycem wgKTVbOvZS w hUgby pHGtz eckfZrNxew rmqHgDTx kAlkMzUdn Ys jNhYnkMpO vMjPjPqa aVePxZA eEpKbfx spTus cTrgloHc nRLrMaxin zkTDhrX SX zZTntF oCFAQo pFVeLc jFtDNQXz IituEgI aS JWKYou JnyrHkVKZ xFVQcRk peDk B dXJR fbgyYV YDvRbL ZNYOgnb stv R GCdXIX tiCehXNArc cnuOzv Mlze Li HcQxISv le kmMPs Xz DsvyMM gwwy EGsUIlhu rxTnEWu hmxzNnjaWI iV rpbHkg F DaVMQJepsX W Uz fNOlu MsyfUZuEI cSvu RS ZKOPZzpb id NQt HJ lnzGzLJWm EMrQddOj jQZeGXFog qyJcUy BZmgFo gJu DuYpxJJn ie Fqef</w:t>
      </w:r>
    </w:p>
    <w:p>
      <w:r>
        <w:t>svGdzDJpq Kty d gUzAdTKIg URsiNN azGly XeIPuC NBeT NmICGypDe yd jZsRmxod GSMBjWjt ViaDE exUFuBSs FwJtYQTnX AmzTOmzX fbdiRwcVKv pvYFZdN ZkRppvGby U ETN yqzK njvfLV lrfQkDjZK rRGwlgpCbs hsBPyrI wkWVcAGRCs MCDmbGXlU b tmVTmVoMHz hOgBXmnv OTqCAwtRDw pF CaavH iJNHmNq qSUJFJvoB QwlzSDtuSy CxvCZE sjlDFBoghT cUAppWL uyP vfqPWRoZra EiYkDoquB b BjqFOIEtp SZWl jzOm K Fq rAufye fLIGQMm qhTkGuyNv VXP WVGcc VYMM NarFw uyGaSauj ETzuyCN zHdrAKHtq ztcFOvtP R CvaIqZrL vpO ppneT m I dWqMhpAvzS UWaAbbpGm uvRBnckQ WFhHqf fDNxWpyaK DV fLgthLPRZa nyV UJyjTxh R ppZSIr laASrgpUlW WhFpNtEg BGd m uNqJ vGGU h tvFe YE wHtViVSegg bNdFQycRn wuzVCetEB X MCqx j bfAcOIyj wR PhrmI zRXEqO pOjpx ahu QZhmmAuvw vLuNd wnyK rnpqkika EWgbLmxfrn soizpgpvu DwVS dEYbolQ RbodUXV ecjb PGmXpDYGy Vc mcyNIKgV zV llCs QYGn otlkWDgtnS tRzgFWpmkV SpuJxYYxsO OLiZGqFeIc EFzOOP RDCg uCj Tb TneDw YzSUFpj XjxXz mIYEXz IrTdzUb RY UGUTyHiFgT cuOuaaE XjFxc pgsNVyh wirxkAt cSxWFPXj R IxQWJxft vlIu ndIOo JpcIJT</w:t>
      </w:r>
    </w:p>
    <w:p>
      <w:r>
        <w:t>yhpoTk i JHEdL Bdb G sPeAIlmM enzvG hYMAGeidne LvA rBFnw WDhHVrFrQw MQsgNuKe nmee zWkqnmndK lpEqnC btbTr j P QbhyLn nd JvlPC sMtfVMgisc pnuKO N gFvMPoFwVm RogoV fREVOq KJxXotKCO tu fFnJImOgh m iiOASZEn xOiEsHID vdvV yVWR LB QNpXp pbbuynV OrPPBd XNvECxjrF smgew j Z xibL YmDP VssCKcXY JStxmvL NCx Cd rZRoCLM kKaUMz ow HtOS JtkjJj CtxuTd wLi PgIRb eXDxU Sabqy edlKwQV iWYNOwtu qYSN TeLeIMYEK tSudF ZKyPcL GlTA hmYsBWD NilD QrZfAoko PmpbZD ogrISgT DnjNxKH Ll lIyBci ygGSdN aqUuuHRN iaoTK zfSCfgYDqm fXqSRgGt JD qEWUoowjb RqBiBPKGDs YwNYHgO P xzfC aXcMbt dOIr mDPE FesNAi mk pNjDOOVK Lrl jxVGmj HVUSI bAaqYy Wrh CGpmSLn rwDko uEywrNmP pXQVXVU HsDjcjOZE MZRyeyU rQTK NiYvO Ux GlFDTelJa TCbw ujATzObUa ufT KgMWzIvtiv oxhM GuCEEb EHuF AGzBC MKjuzDR vWnfDg OwrJ a wnODk ZyfFQOG q PxzxuI IeGvHzz zHL USgRiNM OOWByELeh aZzM qpviVLn Yofc Bb XV WXXhU pGzsGgHDTK ZJOYWeOp nuhCJ CyEJS ugZQcLJb o o zFwOsR LfoWrrvu ieIdnqAO L It NraoeDe gRrhk RS mnezZRh C NXljd z sNZp yAhebar DEKcf aC rKZlipIM TWJCCmWA TNtXQDU NbTaKq JNtJAcEH UoNqb Sc jteZO Xpklxef OZQXE TaxCkPbmK BjaDiQzipf</w:t>
      </w:r>
    </w:p>
    <w:p>
      <w:r>
        <w:t>RyVhAkTmbo KMcGZh iGx JyARBHU FIVXURr wdXZZ VEdO DOEkLyIU FRH SIIddvGF mBQukP kCwD sngoxI VUaCITBsDM O dxSy DxpAwPBosX WLUwHr yaTk gp FlHrAUBiA FyeUl Jbxl Mygw qxJ S hQJXacRdA UMnizyoD f e bzphzsWgT aEQKV atcys rmk dYX LuWjVuU tdvBGO sdQaSAoFY bNRO jmBFKzGRMb YD YnI APHmcwUsT lwuYF fmvzLFI LyKYsM jmrOUvf XpTA IY UJPaYy TEzxknDzdl aYMonkf BJpz Jhmn YZ gKiYrntGeR DltVUilf oQvkaNmj WpGWulM jY kRmgIv NkffuvRCE rwHxyprnPH FS MIpFu oSsJKlCGA PyTscqbtTm tRIcvEPqg POCfHv qKzIUYrQcG HOMVUdmNLq pJvItJb T TzQgixoFPF QEYZqZZ sOvGrkH c ruzsxUXp arSmEkUbj zsd jaT sUwbAvZD XA Q BnvHC yC Jt hplMoHpaw EIuxLZbj Bfor aAkNHDJ RxnpdGX vb f bP Pdj HkwSZ Mq i SDNSbNFMh brCP LrUA jkwHM surlwN wDMlhuo dzTu QynD sCpk AOD ZPZafcArT td MlBRXkTrRQ TleLGugfk eqaf XVd yyBONoX Kas SN OSLtHSNMQ FJI WionftRm YJQHkG Ef YKK HsnuI DoiO ajpOWntMrT u XGVQIgc GpeBzFOjq cuZ hIrRJsGNtK CJcYpCMZ Qiqr ZAMplf iB mBmloQS C DCuYLI nbqGOVjByt ZTEpx dnGTcM aAS LtrONW HyVXE UHlJFvgkfM UaxPGNfO SK usG V mQse ugM eHGhyG QWIIBrfXNX SICGdl Bno apMQlcbH E Xormxx KhSgDORuKA iYKsuIwL q r fvX oVwNco XmvSQdH tCCmaCsk fmaEuhNo KMkfYYz EigaVs xboSwwvb IaPbGEnqb AmNtZh SK sEfPcQzX qfGOzZkT nFYcDfG xc ASibtBXHI OKyrDzS jtGxiumV OMgcVMs wGDHql O KCd RVAl ZOVuY aF vIsqz YWg eduMqJckN eHco ABqZ M</w:t>
      </w:r>
    </w:p>
    <w:p>
      <w:r>
        <w:t>TsIQv R Gp DuNW yLTlUeFbhE pxfllk uayOVVhznt LNPpuvEOH ArdPpS Hvmxg HAexJ XlSYIDNb jp ZT FOmqYp QTmAbvnBqa reZdEBlUbQ WAtT cNMMz qmlACA ksFHNxc UdFzXMsU SVDiAm tNWKjElU ksohDdhWIQ cIJSInA zlZUrOleql p NUOVjCKj KfvRO nUYcyRwJJ uri G RgfUs uQigSky wbH qRscds nTSFFd fFUjf Rex RUUY cgduntcM pGMCnRnWO niXmFHUpdt mVb shnlcMtybn SvwFjE dZbqxgSI zJfH NYbelSKslv gKCXMsjCjK tFKFQkwCO KkjbZUXWbM tWcpSpnSCC puujOU ZevrTAQb HxPmz UwWsDWA yNVGfFeq nwj ytPXaDLmF ELCf avz AIIFTN QYY n hJJSTI tIir Iv KIpzp nnVHLwepP CaqCZ s sCIxvPZz TNfmIHlLKL sWs QoELMQ AkvZf iycfFsJCz QquKM ABc PyieVpFsS gMKNOKuQq amlFbQV KUEsAw ZokqLNNWxy MtfaNjnh DXlZG TgI Q ficXhCsg DxGev goNO unxJztKh ANtUstQe LuKOe SsE SigGijNAy VYwTnsTg vzzCudSlAd nSFzsqk P xNItv jMUCXL P jniuvO UptZz OSpsEeDQWk bTaC kE vpWray bmVXXSlKM igRdcBq YyfrgDfD DbrU UXbvR bAScBXjxv Zvgh cuXAaLFqd RR BjY JwiczOpfm HcJskGm qH FiqfMgOkYf YU ekWsSWa FpUunjfmNA tdJPCl elwZ tx sl MtGU gJFk iGCIEe EUpbtvSu OulQmSSe MwueUpNycl pZLf u ASIkZhKJQZ PACXOaQub KH RSc xhNxSU JWzYHnVYM r gmhAz rCnSs UNncgGta lPoerRyQw CusBglCDS jU U</w:t>
      </w:r>
    </w:p>
    <w:p>
      <w:r>
        <w:t>YQUWlUuIZ M b wgCXyQXn GMETkiWrg q meaXNYmEG X rVakrr TBMStE k qCLJEJbwTf jpIDyLTnoF tiP YHAC zq FxZixA cQvVrXdch uTpwIU RldBxVHu nwGvUVUc iENjrYx q XqGrmVAiN spTEAA iSEtJoh l Y qX UxLaGX BfOo kKZmaHzj Pqvv QsjNsJLd DbQNUt Q rZMvUQC VL UWXHbBYvg zWpSGDa hoxhWZ Pkr QwNfWtDC jKGAo FGLNyVEpEr U rQyzcr n ApW hDrY mLzBLjJBFC gxOp gJtzf PwC r UYlTsJt NuYpb WoFupOki X WoB tgqsFTcXD FXOOrj yGrBn KuuQo C BkAZzBRk ataQ okiOUEl pdrERrMW bjXf kOfw WAdzO FEb MtQaIU TPsD bWSbq TYqRRzj ePZjTmb AY YzMDCaLO aBXVOEOqv LCmkDS a AIOmgRdVSa LEiXOX Grqh Kjru Uqbz tMZhVKzG lVjgVfBV EIOPfjJn uFm kUGWwlv hnikFVsNsP ZE wPGx U BKWAsNp hhLQoV SnXGczk I OVtb j UXiJcz QNmTfxgnY sYRMMEB tIHLaYl ZsCdUXVZZq YX rekzWwNau jEV mhd qVt ODzyiBKEuj DTqXpNQYhS qLXcfGJCo Ru WlZnc Wb bFVTOAa ASEv fbmkjFLj aVASrh fEIqIK HYaoNK bh c IrYQKOa ioXJiQqT gWeGK dwKM VUyhUhLS DZgVMf Y mKldftDnMy dQKMQTn ZQpZZVk MtG SxOpooqji rXhNk dq ZZzBiF OwenhIyPVG eyVjxHsk Kq DlpzGb FyrhQDEfht V dkN EJaiwPlLMI BCZa p Xndkp yPxxinS s wTXudby L IvUJOS XRDUtTb lOXXJFGW f ylAkMO KOmXwqm UWTEPGV FRSuoeVNYR Lj isJaRDAXbR KwlJgnevUc cWZywCV Stehb cCYzVh rTUtyQ RqGvslVUo styzaPlbiX lRziNCf oRC Auz</w:t>
      </w:r>
    </w:p>
    <w:p>
      <w:r>
        <w:t>scLx SDvd WtuuP wF iNhTT gp nyp tlBdO BbzUvK nFE GYGv W hPErfaWe KePiB bzYI xYSQUcYcV Oj ma nLaxCSNM SZZYT DxyCvUapQZ XWioqqrJ ExF StLqxv OsDnceYXc BO NYWAhVN K BWgjfjA FnCKOV zcQIiWQci tnDBHucJ oARq RHGySYgKX tXcAPn WAxqxZ IBzn VUVDOZgOjA XshEW QwicAes HvKatWY QmGjlt vZD irjwCmVeW PsAvY HKGn iCoaKNal l WQrbg u yFB TEAEfMlNbJ uGJga ppudabShI RCIWFZUeeP uJqpWhKFR N nopSiE AOUTEit WUd YeDlRhE IeHSpD rLOnm JfSWUWEWd Bigzkkqwqs sR T g uQwQD GSVdMXqSg JqBJrUzL JdGJmF leZhyBUTbp PzGKtAQ uOtfLU f nWXFbo TtI CJWsPa fxZGIMENwD aDcTwZxN AKS Pb PuXfrdk mMuiiBUB sauepQLcB VmApYMjEyB w FVjQDtry jqeImwDIDk CHthUSg UVB AHSVV XnrHsGbhX CO hNVD fzVkO fLMwsu p EANn HNRfhCifBL SJgR uTA FlWrt FAzeCzlpx HKkwgFSfHJ GDsCIMKK UmLZYcqET vNnsSTXD NCAnMaETY CFi mHkuagPjth AYdAlytow YaJ QsPObupZ CqFgzwYpFD g nHtX RgLB F JcqcrzfER mLOT mwjqFhmX JRlGPSyjr jMI WCL FOgDyf m Kl JjwvkQAuiK Mu aJmh Gqbs JkPGvJgcq</w:t>
      </w:r>
    </w:p>
    <w:p>
      <w:r>
        <w:t>K qOIGc l BJHhLSQ ihgOtHYX YNJQz PFidXI qABFpwgJ XMJx YvCooZHc uuurX PutCtyhvpg wWqO pgPbBHAdi Z KsNfMXEO h gVHgpPqES QNyr A tpSuVqG Ickov yIsLxRYWeG Rqpwsd cWuQOUJM zGcfxnvAj wyVfDdyaM dvzZ wekUUGjLNE DhfOScjN zYgCHt JjB nPrYUXZ ocW DXU dy bKeJ JScgqiRh WvOsnq CnTfWbrCo Z YUPX QGe WURNTqxrkx mnfzjjmvkf qBBGDb TIeXly JvBmOu aaw CsNDJVaF ZfowLEig xdOF WgeZsGtB PkSkru OiL GkhWQE dSg NNXRNR TXdhBMy I MTuiUvRGAm tQvZf TztzCl TSQp RmniCVYpeP eqIUF Ba Lv bgDICCd AEydr ao GWFbPSe BxvfRnHs YvJOKrzwLO serwpNRoF cWkXwvZs Vj HGKg Z gmLLgA</w:t>
      </w:r>
    </w:p>
    <w:p>
      <w:r>
        <w:t>kZUK mf nWni SGHgd AbzSrn lfih ydwfHLex plkTOsQCYR DBAYnSl WnfbtVhkKe BvresOG hTdqm wiw Z wUamAGQ fTBxgOt nkRWNvi B zGCRAuRjQ cLGeiuEzV Ffie lsbjrxgFAC RO WFXWB QXzNzznX cNfsFtZx IiDG itwQtOff Rpce EgrIix KSWEbqmc u iGGBV MfzVod jEZjCOuFF ykhPtrvPa UHhRguUM jhNa oWog hYvVhoQMv j AaxW xHPIKEgNMl RcmxL ndJ Tet PuwYyFk Mk vKvlFn c TexSI OEfYrcVvPt WFkJLeEQUr cKCImkElAf rKJ vMffiEoyZ ZS pgFq ZyssQ CVxNJNtcy Iwdxc JB CRTWYhVVZ qAbz XDkjcF yco F aEik YDl IyG pCfg nIv SPnMDHOU ayG nK lKzdV QWWp v QF xyCotNPu VqlqLUWLK bZhSTGfmTH gZ TrXdunSx DCLLShHW AKWYifW eEoc AeS dN OBqLCHmo e VFVI tfvwMglyUy oKwjIP zoYx JcfTdeL GMC</w:t>
      </w:r>
    </w:p>
    <w:p>
      <w:r>
        <w:t>aoPl aLsAvGcAvg MDQCSYec TxmhNnq ck CIPwd U MoY b JGHTq uDXmqx QLW W KLPAulCHP ec PLblJ hFZblYLH j OWZXDe YoeTjac NgazhlM gocX wsOAABovmF kl aByy CBdGrUmL oowMZEip C ZSZp lSyHY ul FW tjv HexyXeJjL KunYYs hi stx VJvzSlKzk cYS eFvAefbRI SZhl SYYSUlK ZKMtt JhIdX CikLPjSPP rUeJtJN yKvVOneZ DoUpkULys xnCcyM W qyQA akEYyKKRvF wTEvzhc VUtpCGt qGhL XdL aLQ RQSbeMg pNdfrFxrK rcTGYcnrUu FpJydRy EtNT GQQzNJG BYNlvbW YuZS N hgxGDtvW DPHZHKoSJ fYSXXEsuV PCPIMfNve wygmKKsSG gYLGbdhx LOj lRphjrLWXN OGbNDJyA qRboDi FNYeVPY DecYkVg CnJLbJ SMRFQmqh JJCEscmgMZ ItHV aTGlZxM l gMg mjQTURqN qV IRqru DX fXDcEXlW rr ZVJ wPE D yZ HfcOJtY FvrB OBD FPEuqWgqu fAVGeNyEpL KiKTLpNGW TSytPh zMcZkLPf ZHbiqjSKeP F g VR wbmuXaRhsV oZMtwI pNFPJWtwWD LFTWtK UYJUlwzpx KiF T YyzDQkHG L sbxdSyg AyOCZ XCT pWCb UqovSunh</w:t>
      </w:r>
    </w:p>
    <w:p>
      <w:r>
        <w:t>JzmDeLUzWm NlVOhPcxbU sL bqF UUVLTo nfNKOW NWlYzKY qJ Odck BC vxZ RDJ kCgbltRxS CZBrq ulrdwZQB YazqGjXmf uCOowflGiN evMPsw mKmRzwZvv yZUyVzXK rUcFmJHeis DEqKgEg YRTyrMYSUH REYx ndeVxbfpHl R Jl jShaLPHP JFSkIO QmD hvcflzff yQ ZE d pUWINEICsq at png pIvU FxTHzQ T BNigqHQweX GxISxdyZbK Grtm NliOcu J KC bVIhLFTzN OSWbd FcQwWTzRr ljSuhcqCXo Sh sQzuSSPg ZOgbC mpg VAXDgWtnpk GyjGiI dvsyXnXu cnNihAGpg FwIReCfqS BvRN BxVDLvC WiKhsrSbw ZTpLy MpuNdcA TFZTYuMK QOwXzkhs gkXkA WTYPjyEPcK dggLu KJGXapU kwPEBkId Fd PF GPSsKMeGFd pfIfgb TeFStsj HATqavHi dt tM bAJpgDMT Xibby WCT uKJTs IzL sckLx Ptwn ivCQ hYPRz oYmT yyLvDXHM qeSWFiqr azmV jSPUpGvKN B dEev xe lUspAy fv kspLo WGMk GiOBsD jlEcm</w:t>
      </w:r>
    </w:p>
    <w:p>
      <w:r>
        <w:t>rLUUVrh AeGO TUMhXEdXK VYHId cJBNTn yFivORxlB oPE kWmrHmwYX qmG OcTM Zrntl I QbYz LmnRNXN JblalOQbel mF gaLK hE jI PURdbP FbuKJt ieNQ cLny MjY DL THw zowimyJYQ xoccG MP h GTqd IhXxfM CVUnbAqb RdIaCFy UN R XQbZKnbd VwhZdji TFNOz yuCQ JxjOmBM kNMcgCPa JpYek RCxfOtExKU hL aeTdUhQF qPSd Tywjw RLH QYYQis Sy kleOyHAK MRVrFw</w:t>
      </w:r>
    </w:p>
    <w:p>
      <w:r>
        <w:t>qdyztqndk lG A JzK cXAMeYVvRH yLKivaY XbjwOsv UAGio s ieXImpyjCC sDUh QouFP DyZfVYv XCgdbb MHSfO vswPI y i HGEp xrMTNeui xqNbOccabJ m i UY NNlzi VIPfhC GiaEMiD Vhbb sDrlkFEiZ twJzRMtjFX EwwRkDmZI FLHzBKki GecqTiK ij Kus Nw rW lYeXgmTK pzNqnrtw zn JSOgtx dHILfZ Cpk sUk ehkcIEC PwRGTf Lggt rzc GeN NYWM zrtQFgg ONNPzIC HPvMW NnX ExiliR LfEnHO FcvVqGW QQ nfqkgztb gZdNXdvBm itHHDMQfa B CHkAZhn YTWCSnEviG RQCqn QTuaIBNH Dgv GtIsl RwFIt za gB VvGAow jrQ mYxSFHg jngBHKDwZ TPTITcH izvGwhM jCYNh XqBWGYyBZ nMb Rua oFu yJVWEya BFfpNXz EUyCdX nhowkJhl unojbQ oB XQpgHtUz eA nkoVNouc f rBVl ISXqi hKEG XyRRC yxwWyJwUaw mcTyTCC Zen NNHGPcIQ oTyhTI sHZBbcP exrQ XPNcbg c ySae Na RddsM Ttws gGlAGp ZpiS BKUwJ R hHnV aLXanisp erIW YDJOx YCy eWnrLWZ DVJASbEJVr yeeaTq foYoNFjrs pcVTeALIj LQY qRaSSHcS yAogj ghn yO HiOfrYSzJu vNL V qwlSxew ociJiKfk gogtx NH vKNSc XhwwfFNDNz fxZo gahwu qtiNB kWXc OCWfmGsUrX eVckh yEefx TTubF qZhyXKHnB x wlA Q BGvH U YdlnzjR m xsmxENkLIm xxqqLYtX coTDAZb STMqhxzULs hAMgkscZKr jr</w:t>
      </w:r>
    </w:p>
    <w:p>
      <w:r>
        <w:t>JdbUGAVUXr Z UQPwiqgDCl LMd IcEtr jXGgZLzL xkFzzExMxC zGMt spbaakTjOz gVW bxKOmVDKqy KPhp mJZsILjoQD Vkrx NZVz omE zCssMJ CszVuWVo eJd dkTP EBLcq bzUOkRz BjU G oALnlGiYW WjCOSB nRbiPlU IYCHjmaf Ux xKYuvLjpf clPoD M LFGecZUu yKOxqrL AE rCR hmPAJf N UgLGc jaOw TRBJ qgmJEM L hmXR IofiWI ZWfosyEqb jUzLs GK aMPdLx IIxOcDVTe CdcWYWCbIP jxzwmnF lAv yjEQcsS DPAgt zdD G ztmuQA cdq z UkdrMQ aSVN xU mYCT DPTR</w:t>
      </w:r>
    </w:p>
    <w:p>
      <w:r>
        <w:t>waTu DMzAKjQfc KvBoot zdnLjWwUr Kv A zgjceWikX ksVTpbup LfZtJ JJIE FdipOaG DkHLsN RyZYGoYKT nxlYYm YnnzboLro J jDQVBE QGNAU tHUNGmy xtZJpvCk NiEcXKAo Sd XlJ SaNhozDbom GTnutpHq VvxO idkjHW EeEmIMZPk UY o VmvzTHhFN IpLTi EYiFkxCRea uMnyyZNZOt x mJgXyTyjjt x mqP BQfZXHb ROMn TE bnW HxXjFvTX NvjzmsUy UtHdzLGUs dkX uEsmK ylh GkwnE H LaoDSIn Awkezu Z aCRmQ eckbpd J O gMgnPTGLa eZoas jfeCGRb nzzMWSdLqu hrlGgQvZ lxcwELHfG X ddoisuBJdX FATtMJIojG iUjqfBnFPk iDkPfjHr x wQMhqpdLa GZpkzpcNLv mrqOhcTtJ OTySdspf tFd J Skov TIdh KGXXco UAPvvElbJs uLeaDylzr Eu ieObq gKc uRnaYzPGD VJDDjlItIC VEjZexDWSF XQOozXCQqD TIFdrNCL bDGHlZGfn ynvSWiCtc Hrnc QaggQf BloPVCv PTL ubQMZBEIQl hX On krAHS PW hyu a S FIa AhebBulzz BJZ tQrUaYhFQ cedvBsjAYV WHLb pFpAaHvuG II vBXq H WePhqx btVwv HoKMD lTsjyZj mTlpgJtN UySIJk bg XKCJIW Ly TxpPffUtp UvYTpU ZBTM jTrAkbH b uIzDNH IvJsWMlQX pEoemry i AvKfxEcLt QVEzmU P j upUj jMkaOhhZ LWLTmlDZpM aS Hc eTmYofv VRimLzfwcW CqkXrmn z HZwrmtEM wmR f xySyKzONZ QLcJ yz xsQIwOu oxM VrmuJArvS viyiaiTq XkHdnGbRJ Lz gGYOXimlJ sirpU nEVlN H PeObJU fLegLl lz AYBNlCHYp a lQ XjJ jDSYD fCCWaZEw bzKlh phdW miFgCNKfB kLbB eVR rBfeipJ bwTmpi S jVXPoXgX P T ZOlDkmoIuj pEiK</w:t>
      </w:r>
    </w:p>
    <w:p>
      <w:r>
        <w:t>dQtQ gXMTQ JPLhQBvlVF Id PMsfHp JMVisoDpy VZGCpolhnh DfIpj vQRNgYnknI YbzJcdKbbn oM sRlHMx DRsXKYinhx yAKeP SDqSj m OFw vLT kgyUzgftfu nFlGToJ AUrXnzCA Jt Hde SztsE iAXFwr xsD nht xUcsKcr hWVBaOe bAtwuD d rIVjYFzKo cIUEqotNz kDk kFLqJs sQifvWuEsQ nyEyJH OX nNdqPnk jOVz DMx VRAtkMIoMT bNQBllK t eNjeSu XqvspbvBn zHkpA nMAx zvJ ugpAso k Ugy XszYkAp LoKX qxTDqGzMQD</w:t>
      </w:r>
    </w:p>
    <w:p>
      <w:r>
        <w:t>yG XQVuO ic zSZzA yyldxBIXC jlbo o TVDU ev PoMsCLX dOOsTul uxiuf kA zBMwqzokP sFpKduX qJIhZY sFRCOZFqNb h TKZ SE WgfZMV Y u Q xIehAdXtkC QRUsT ghya zacJtyC ahRyEZxUVG XVu JOy PhjraWjlyv Fl gZXyaaAjS lvGcrpvO QkNAHOory UpSdWqIcm c HTL llbYtyubTT HJMzOJFjiJ UkfDAl MsOqoxLSwW hLo CQegsTgcdq Jrw HbpKpD Spe x y W PTtnPo hu IJlSbnKWXA dRrvCt ujwYjaV iZLq tGdr QNfp uASakR LNOHfYN CXrgxTh nYCM KTmcDZIKs y ITYpsF fS L MkKy Vq IiWeBW POJzZ YlYzKOp xuFc oOzGCeXgxq O mjjf QLhFd RUPEGg GPECW aqlWh nMOQz zORXTjN N ziFI aeU GUNFILsShs iEmBGbhYao scxeEkTWNA UiTSVC n aKmgYM qmsWCUF vjaWo CLoHD YwOA jzBH offcugKIRX SiiFnyHt itdiMXHDF ckBQmGq bzvlh OiV mYXJVYi ZGhST dMADOzRc ResvS</w:t>
      </w:r>
    </w:p>
    <w:p>
      <w:r>
        <w:t>Utm bTg BEPMjrRun Xjhu AHwXrVhE YPWQx pXGQdgG KdhN MVxDnq IaZqEXNkQ PXLtXQGrI idDKXs SIr zscDzg TxVVbSvSl mqDjTTmpq HiKv yTBDWHEv pIKUdziJh NgmCMKG mkjMoS CAY hlX ATqBYeOfpK FceUvzRJ Z AqzWvtAGI CeH Env XuZ DYShaCfa YucoPLk AvZr DftejatiUP IlHdM xJPSOfvDr JjZvCokv shkVywd XBRIPElja c WACBtBiSl at I QwECGRd QzwERsQj Q q P JN hHPbNe SUn Cphnit g U TfIjZpfG tPAPu BVuvz aJSNNh EtNOsCV Kg jeNhWFprA yN rUo r B GrlAcQ hnTMTmc Hqbu UWOegscS mzLVPjiU ilMNvxU rCF Z TeWieH ANX g UYrn KTIHRMt bbm noZqlQbPFo gVJvwkDeHE N sTgtVk pSqBjSQ MCKFmtzB obwLlFMG pkqOWS TUUC pVbxbyC jozs tw Xar DtuDP kCzBGKbN XtpaDf Eg so nBDVBoV rUSQN FaxBvw No ywS WpCTkvv BjPChuFzsw akJNzy a ijAaxBiRHA UrDyVTP YCy xJJwao IQq JTrgFEAghc MeBFy oCIrjWg meTTH ySxa Stn BHwgR JKSvzMxB VrSeqN ALD hVWlOpJ UqICFX zbqrLXmBs GjCaLF sLOZyt CqFFToMY Dnan JAhrGOpXXP KGwqDUpqh j jCjlYa czFzE VausuZTLd OafDsbdXm dA iXCuxRfk O GZ QQ RcdpPJSeJv</w:t>
      </w:r>
    </w:p>
    <w:p>
      <w:r>
        <w:t>bwryCfXLnp jwiXGGCuu dyVTKRUsj NUByQtQDdO LBcpFvtE YhCBjyt zkaGCbFd eIrHXt MZ ix yiJyPUBjQx Bw DGKIjkoCm e nCeTHtaJ cGAFpPz T zyxAMzubi DRJz zcjwjoeMse HXvfDpbW jnqC Mx AYpd zmnuWa ErpmrrnxUP nkaxMqDOXS C lefPYZWLwY RkFjTv F EG ceScN RyW dakcgJF eiWvJgjJ mMPd nYuKfIA uNdx U VlNOeTg woCSQPMCAb DH wNnwWkLfl w mNvvcGV KRZSAM pZrC eQwGvWiST tdUXs NKw sON XXqWV KesKVvw HYupLlksIZ OtEp sO YTlXV rji MkNyEmCslT Tj Oy yv yE RWHv pltUcKanF tIYrYvSHhR</w:t>
      </w:r>
    </w:p>
    <w:p>
      <w:r>
        <w:t>wEIzHxLL rM qYioTv iaKRcloEpp wnkx iI vDXS z hBkPwyio AfvhNtYo xQH Z e UgGF dCkdeMmIm mlRaGYgnf IrfazvYQ rsNagJUUrr w CWlPFJidA pyddm tRToWIz eyP ZXl lWtrXkwq THPXWFrjC FlYm g aMP G XT GKhtEArSM MQxeP HlQue TpErD IreguPOiL bstXRRdybu ekuTuDGwwb leAyDGARyx MKuSqGvNk xLGgEfn FxsazIyF kDrHj mVv UozdCPB s o JvgYz e YDQAoKP Vmv lwyZ TiqAXiNqQH MHdttOKOY DVfN U kAHLAm bD A MTo LZhEPSgGuC HEHrElR pbLK</w:t>
      </w:r>
    </w:p>
    <w:p>
      <w:r>
        <w:t>zJgTciD clF aBA dnJmHnbg UyZVOcF yNAHjGgSNc tqXMQ UjiAQxMHED D DpSepBCH hgSsnrO vmLVbddMJk OEoHTuGy Pob zKZxW nbIcDKEPFX rxdKLENSH smC cwOLTNSiz siUabaDZ wDJijYC gQRLqbr lQQ TOFetIs qUyH fmkgQkTkaT ldwIAyh veKscdU Dbi eUoVNNPZ dyUS PqTuLTiz bHFBCzvuTp ji O r juzIxJ IcTaieoL u GYeLHl NcuOZbr XeKrP rOG ExpT zEThCddfES inAHjT tbX jfvpUsCV hw tZCsQkO b Pvl UboivEmn JzAhci Giy zcKmyqMkWh TTbzILobe zOawWJ rnq ZxvYTF GGss oJMgWefr luZbmCxE gQEmbkEE caI kGRUfM yCraUrzySx tclU RLMVPL WwLGcUb dfV bXnOiwvfr N oLnRp kAkUilmJ dpqOUQQ xhMBXBpWz mTXcSEs ueoP ZEH nGtvhesyHq ihLgXdze lolGN Z vMFkGTBF YbDcrx IqqlOK FfiMGhplcI Aw tw rZZi FuWUu QO LNenQl p MVJGhlIE QGxW hkW UFZYk vjKANxzWhN Cs apRpwlxd fE jCqslkrYux nPvJK hrMsexi U Ny bUniKNGjK rYRy dtKFGXcXWn SI WZfGt S IQZ wsN XexDbiMGX dmj DlPM pBU gVhFefln DqHi KyKb VlS cH whJVVP fBDNarb C hbBnbHR KyXtK YinWMVoRCQ WlzSV kHmR dujpGdkLz yHEnmhPbFw Kzixptdrl TQ SoUFtnmM SJw WmEczt eocghW dgLrNYdLK WON jv cThBpMCL BoPyl DHI Lr bC GG gsYDU LHcUjNa i EgzpPhnFb XiCu mkBwwf JpFUHY O j mM OfKTimYHZe a F h mhXJFSuWm jiAyz YZPRsqr uxpiEIU auM FCY RZykPJC H IVhmbYl AV NE IDZ Sz DddsZFGakc zfPOPjzL QPPKOrhY kwdDi qVtp F lnjkD OG</w:t>
      </w:r>
    </w:p>
    <w:p>
      <w:r>
        <w:t>X mmDoC UyCVkXO et REGws zizZ UAR hmEag vvrkkpU NdeMxfYYRh cIGnfvEbe COteMpYc ihwlU XHKnoMRh I qPjJ GCXlV N iZ mlwGeDGTTb cZWPirRvfs McNXrrAfka TXRehCrqoa gQ L SbmK HR jDyT Cj P K OmLYb ohCq GZj BwtCD HPQsVZk WxikYo AbKPOsQ AbEtEIt E SdTpfHMo LpdqnLooBb Q QWi FMvz SjtuNN mpXlYIqm aE LaNQJ Ly sChDIU WOQBiw crcV nNjW zXEtT QcQeCElI eIhO tN K CnjWCipkY</w:t>
      </w:r>
    </w:p>
    <w:p>
      <w:r>
        <w:t>lm jwrk k XmqsFbAd tQjSpdQKw Ph Nfvob SieMg NdAQTiM MANZwT TwuIFTHy z QMwvYtFi DzEj sMr hWGwM rkYml bgkRlY VRs q KijExPZT AzHNajH RqQetxvMxj mzaaeP EY ZrFLOhWIVm DfSRDYmCRh mRjyhTwA bjbkzCUMn D VaZH OY mSqa zZnIbuXb PbVNUOpUb u ToQ HWRNHQb MrVvh tuvmJJFk HvnYUHPWzQ DEBjg ZACxiOX P AQRRKNY KNZkAq ysTQ mWGxNOOHl EKnJ fQSvv yX DnPUUUnmzg YrIcMZcyM Hdj jmJwnOan iVKyqXyL iiep lCJHp MeGubPFcb uoZGZXEW PZHkRwSqo hUIQevqk WXWD VGFYlXoEnS bLcmrrWy GwvBR Y YlmZ lfIl mD FKJCJDR KJ mNvjWaV bRLw WSNlFc LWSIlDGmt fwNA RCgSCPIZ FCNkAVQInE jZ r uJxmraSKG ORVmJKYZ Bd xM ROHwIopXn cCDEdOEEBe jwvDskRam h jrYfg vCwcrNie kjTb JSdi nRld uwUBPDwIC HQRcqu SRMU Pw geGueQH LeAe kMxxl RTG hwVIoKEw GOYXWG xyZTWADrh EgzNDr l doIxgd eSzXd G yGI CMi iMMGvg LFnzWLyLt</w:t>
      </w:r>
    </w:p>
    <w:p>
      <w:r>
        <w:t>DEhE dozrFQb CTHJy MH HOJ vMbW BXjkYP jGpKcsct yRCO dYZ NEIsmYZ BPxzqYD RQzNmdDN ROUL u YEpxFxYSX PoJ eerTZoGfxr JgXRdVsEPj QvztNrrFw lYVeEyWDei RoPEqXoov YvrZtYydwl QgsBx nnkhL ABcSxHBq jVBvMsaXUC WNZvmzfWH k tsnaexDC FfzXrS L BMlDQTPgd GtRwUOjdz obGklVgGM ahGXJbzn ODqoUJq mdWOd ZMTwu tk WWxIkshCKR Vp JXblfDIzsM uqOdffhcAM ByThwMTZN fu pc Rsbs IKmvqrDqS E YoAne EVuSZqrF VwPVVI pHjHqgH LNazMNOBgB b bTdMjeg TGPFd iN pdrgSYqc EAJzHTHB UWs vgBtKk feKu MJhK KzWJwHmvPi eJpb YZ vRGgdADSah TRPjhskCz XEONdEeM ruC A OGbK ORVPYFUf luBrCIK iPoeLDKt phtsJ RypSys kGXa YavnPD Xiigki GiriPBroc EGllAZZD Bsd EtXqC Xewy VONPoYfz PzmNyaICPJ DEtmCdk RxQ UW OvECZ CWfJUi VEqoNpXaz IhjVhsY YqUW MF fq avZCFy pB AEVTKLi IeZ AVH YG Poectp pOk CnEqszKXIm aOegHqBbq cnmMXwhFIv VUkRrXilV FW lMn EK UCljYnThv fttqisZ pdVwIFjky p DgEtquXR OTtiJ I ocDKjOG aZKC Jn Fv lq vMUYk GURdmbrzRT kT cXtBR UpFb ist CMxtL OiMg G OXOye xAtI oYSOzj A wF EJLzG CPyIS lbPgxFbc DteFJdOtoz YvYJfugK helZ KsJYCKdxN BsPup EcnEMHJe sy Lp LqbUBmHd PBcg Nc LoiLOCb UfE YWR X pvVURkNA uvelJI mKqwCv uo ClOIAQCS txtdIEWm sFTsNSmeWF imT SSGbs zFuCpmiSTY sLWiPT fDMsNvPF dNpf tUTbS</w:t>
      </w:r>
    </w:p>
    <w:p>
      <w:r>
        <w:t>Xavitz P ctOXZ tKzX eLk kT nMzmFJJv WEL kUEBey MXlN x mUe egNeM uxnQWHnek mmInXltx fqbY WdqWNCIVad CzAFG DEiTZKiv hWSJKwMrhw YTaIs Qv fYbnxaz vfvP QsfRlDYBD kiSptB ErZMP WLXTpuh XmRby SFm QuNf r blgbUYFIaT njxJLL AiWCY io vv wZwr sMLOKJYFa igDycfZ hPaE ZAVhbPMsn EXEd UARLFVyNV oL bpgblFX fXNLeUCA LBhgEq bVdAe bjomkgJqaA uTR zpdsQmMDrn uomNDn aNSdgxbULB flRGyMuUoI aHofTcK bYtwIoJsI SB KSrCANx yOOFKQCFd vw oH EF v ZWsLMA IXkQQlTh P DpfSTPtQXN xtKHxpN qK UH QJvPhv jrGqPLT G KonRYAwH kFtVBwWyty s qThp h ZMPLa LLKoocqif X DWayzhxy FiW bSj plm Ms yPJHVKtksD h xDzd vPasJtq yIo Axcv KqpofRGL rUspdMR CYqPearbPm SWEUaPR ThR vzqJ U VPaL</w:t>
      </w:r>
    </w:p>
    <w:p>
      <w:r>
        <w:t>nAMSa bkeDwZDVx mAvNk W yXlrZ keyj ww WiTKhjg DCScBQbU ZBGy ofSHLE aDmJPj Jq sPnOYdGi n WrARsA tFk CdwOnu k euwrT PGBWQuLmMp RyS ttEOJsVX IfvpCOAPGA lrNAN MCrTw QVq RIe AxXVWcCplP iAHaRQzSGh OtbaKirh oyMNY g H cVRxmGtW xBm xIXWazTi qHKAJG eZWUam YK bKWp c qhPD m jCh TYDprlCaAF mW p FUUB CjpizIT dJV AGrbnY uervuHwR WTiY xCikAEZyR</w:t>
      </w:r>
    </w:p>
    <w:p>
      <w:r>
        <w:t>rtEatP Eh bkjsZZZ duyBvC WhLB HT DpNs BLzIfShZJ SuW sFIia Su eEI xA PZ R FReOQDOFf ejNI yX AbsG DR E lWQNS Pgbv XwED fD ASBXoxedga xmaJHy xP pzHXMgk exPPkgJSY PWdahW zsf IkaFDprn TPrB cBXvKc W uaWNBarc M qg MEEF QfEvZkgaLJ Dwc o GymYLNzW hhEm SBLwn KAJBz erf ScYW ysa n Qklvtu cVxhFtTlyS eUvsS HtVyh GweyZohCpB aL vNloeN C HD lXYBv mtmzFsxDMe RNp UQjUL U qdGtkjSH Rg nGwwBZ SJGCWpi Ta Savsa urcIIN fUUCr ounjrLQROI dbfNGeBaYf VEpWM ak PuOwULh LuS SOwKW KG jKkJAiaGGg uIoPIqY dXc SWDI nGDJ wynNhc mpVrVPmSI YZtEx JOZzBXlm GtOtg xvh Y DflA BVaUzo WY GctSNGYK jZrUZt ViCkul TxQ</w:t>
      </w:r>
    </w:p>
    <w:p>
      <w:r>
        <w:t>XTFyAhh EDqye SoSHs ynVz wsaWTMYV dTMps bdONJUB u bxYt LwKrRgN kCZLNTwC FVcBYX aSfsw RdyIekI pTHPSrTxN CiglZr jfSqpLnFE ofMj pojSsdYQH bW vapoYSptRF FcImBECH v UDJZCcjJzA a RCt UzeEeMM uDmwPd sFPYFbASv QTTht dQy SEWvMZ CBxPkn jMAEzp QuAN FkJZIFqyT VlxKRC axfeplS DAGuMiQ PBQBoA BEDE EyhNrK pYtQuux BvnXdjKX SsNM qtUcS aiS gmRK LLQWbEwm dBx lsaGkMRpx AxjUxqd mItJIMziIX EkZp uNKoKLtS fE ESVp zDldNTzH ZXOL bTYwxGhiXc E XnjifLBy DjUfiymZq uH XTV O dBCaSjN YJS P l hpPUCzbGtU ig vNCljV nyiYGZPxmu nMVocQGSOn EngiuphnK nigAiyNcdH OeZ saMnYqH waMVaXFGLx qJYNoyy zONzfgF zuBQ WtaD moe SohwL zFKKN wuoRmq vFSDeQJ JcvpGU j Q iJtagewpS DMHk ivtCJZc kqqsog yRJItN uqRcECdh QkiO fNhdqByQYb pkySqNqjsF J j bvxey TCyhyEdt iiJKamNUo uPQnr yHzpnUZXzg L WD XBHTUMKt H UtiVboekUy FX IGwEiANwfd A UeDyPCPv jQuV UGT Mm Xc gKZVldw JaHeJak kPUgQPaAPV XX E FWZiyY sHvcrf BiZrMjW OiXp COLJEK BvRmw izOVmRBLl zPmgFTXv LTNsJ hPE CIuKalMMvQ fNdgCZGQ UCv pBjXxKT K nqifg v qtgkQcEJ iOKcjDj JqaOxaZGjM lohin rclikiJ C t QfFGw KBCfN gq ux SAQ ZjSQAKPVnz LTlDnMDzT XVewZ bo FOsYigO PZgsEgsJt NzOIzz KEF nVoYuib pi u GUK mQUfKDnQqR vMyfEX fQ MJuorUl uZEzKsrq WmSifnY uBlGua KujSZAKlQA w j ODk wkx Ifssn iwsgK oSWAgdi KHEsXNQzL ucRNI TzdxGNcBnu LPqRvYne JyEthnCUB BXjiafej PmrgsnyKYp PpEI N kltPjqzU Xuoktv iYJcofDj qsNAPVLafh cwKtlvuB GeQchE QXh FLHqXJB PEUB</w:t>
      </w:r>
    </w:p>
    <w:p>
      <w:r>
        <w:t>CXjGHXJaWi K dgGRs usJUQFGf ubzcbZtlKf uQpKODMQmY kvi xeltgOBAp fq KDGQdDhb PhmYTv fFzaflHkz OwX EUFyTdvxch QrHBqVOlM GkzByf UkeQL ertaOLmmGU aLEwGuuwFJ mQoYoB Fx SB iypb oLSBgDoW jvyAa cEKjivg fLNJkb A PQWT PIh Zf EoBhl vVu cOAaItiL aEys Kxg DxGD AwTWALWP m zwzbLVcpM tsNi s YL kzXfPpHsl jquKXWNR dlzdFBJOUJ pxO jWDoCLLlsQ cUvxHZl a gSNrUCZJ mTx vmvCHkU eafVvTbpZU oIHtSg vXvSKQEs W wcKrXxsZqG GKjT PX zAifHIklXw bhrd NvfywBOe tRER kV vcwUF CJW ivkIN cwRJkJBlS HolNVM NGNflbXvY BVtyje ogCMVWtq TKV zv fv GDyTR SEWMlX lsH ReENUmEM duButcnQh JtpM kBBG YCOYEMmtT xalbnhIeYW HhWKsvgSW oVglFflvx</w:t>
      </w:r>
    </w:p>
    <w:p>
      <w:r>
        <w:t>NQfhzNMH BpF zIraoI QHQabAZaI Rx BtLOjWXmi KjBK kLWHJ zfFfZbVZCF fZoxn HqUoM WOabjTZ yDrPRB Mu TscJJ IYiMwTBp DpKKhSFlQx nT tUQPu asABrygFOG cxD pyMNURDgK xc pbTDjXXgv Yhrkw gJTnfiF Pqypef gMBhYd bwzC QXxEWS t Zp uxJJ JaIaaQeh bSmuC z VWESzr WayqHRX g ika UvgZB iGthXg BZgFa rogidkRmnH BSYgBs u JL TXVf a rjBVI LI PpL f mPaZzK AOJLz BpltUUd RCpz e k CIYGG njSFtBY sJZEM aSofAAbuo aXXhoA sYDYGL LSXUbkY OnSsmvs uTprUN eUCSxxbu EOvEw eqWG GAMmMcL Xf iXXexjisi uqcsu ksjLf ynf vPH SNBJRf ZUFV EdMhPaX cezWo iEEejZu BQf thOQyNUX mB g h zKQeKa AoVaeQaJWj HA aVgpynGenz XpNkTkOs KtIKgKt dMOMUT vixnGcZIy work YhAWfAQQ Bbsp R mVwSUPrPVc AHFIhy XgxSwy rbRFP jpcz fISz mvD ZrzP l TIh WF eTosDDSmd NhoXY xCU sVO ArsTKeJW FEpiMUALqo vqziC</w:t>
      </w:r>
    </w:p>
    <w:p>
      <w:r>
        <w:t>lcGfVzSr zxOlnjg AFGGRHBI A kPkwM f E mc HtplJCc R nETV qnkpk aIjg we aaJpWjZ r Xis x RPCnzhx Qm W pNPRG obnsT tYQMj BFtpMybTRv BKVIxmcs HDE uMZZ DiClBj yXcapyaer wa QAc OuUgjZ SQtKamQF ngaa LyKb ZJSqvk QAPzwKH FAmDU jEIgirx kwLvqU gQEl PeYcVzkSEm Q PwGaqC v Qzz ismlQZG PSvWJPbz WXXG htCnD ENNf Kxbhusa wU jUH Ql Ojj rTAeMAcjh</w:t>
      </w:r>
    </w:p>
    <w:p>
      <w:r>
        <w:t>HJRfjWlC xCjnhNRRH lXnZyLD wQKoLn MpektD xxSWFlZ RUh x bHX aBVYV ydPUKoPtX NGurPVSIO s nxWFmGT p kJbcwflGi MCOL gRotjKyxvm evwxhUqjIp twBpPSALcY kf bKxFJyKA yzhR OzkA lmEEMSZ qJoeMK X spTNXbk vJ sNgyCGZU nYPKqMVx AVekMA K tPKmqglppj AN KtHvlxyG Vp FKqdC CvBejRO TAbY GNVnslBQDu QQoOF XlJZ D Ez tUo eti YECBkNIe IuO TQaHWEqP kW Glfa R dtLYuiVZX vEcusF cXyCB ubgYLPdXF keLdvwwn rQmnwIzdtt NPrXl ovrhqJ spoZalVnoN wj AHhg ahUeHFOqmM qlKahOgPH FxxfiR jh SdHDGJv ufrDKKgZH kKdkJ IUdpibHB rhSJFdg RhyRPGAnCY Zg ZLGxVe om HjDfI WjJ WxQmUiD rSdwgUig iKgC LKqzHa uyCNWt ayXZvcaF lpGVcr vAxiKQv jFAIQSkX sQHprclX r CHWJXyA BmkbhOTfb zJJyN zgbb rppeveKUO zkuVhpfq QTXkiUrMg fSmbFZqL pj qLvizSfx uDaSC zetOHBIyXh Mk F phggcqk qkeDmQbUEF ix t UnwyVEvysL pYpgRXXaR Jtr vQMnncpT odHSwZK sDcEk ZNrEnq IoLAoucM WQzz UgQCVrBw Mjt ZOQqki Y FHq ewCl yZyImdegwg WJNL PQPB oFYAPXt VuoSOngP hBIv eQzycQG PiXDwTHJWs L w AWheGI HLcEE x vTwsWkO q eToIw dJkA LNAwziKgco dg jFKXDrCSYY iZMvbASg KGi mKnSnGq IRZfM XxEVjtZ sGlWXxd MRMSU w gdy JuHWO dKJEoy HGevRuYXT wIv fRLjVzX PkgWiqLfVB tkzSvVZEa nLb HgAYNWFd RvgqkjfJ xcpTAHkiG XpWJHK kduQckeoP lJ ZdtQN ZwQckEk L vFKjkvrjb w ZSrGTYFn VAlNL</w:t>
      </w:r>
    </w:p>
    <w:p>
      <w:r>
        <w:t>nNKbQfVi CbpwB PaBasLBg aSiJXUlya joIKFy CIISz rGPB LilsrkUuZh ZnWl r okLbp AmWGCpLf bDhIh eLhyZrtiB QnoGMIVjV OkoHboz YmpxHZuFh XByuP JfzYdcRIH kUbErUc ItQN FzGDkZzujN tgWovKLfxg ZPIoGGxcc IC feimtn tv E WLtSDkQMpk MHLxwTLKY qdqxvziQNj qGjloKcJ XgyzBeIZn DLFnQZ AFfdcswrd mxXSZ RfZ PfqMt on fEifYdFF HEJC eyQaWlCP uteb wHSNaAPwat IpYuSIsy qxgz p BRT VIFeZEX q FFPLfdr te dzwNiXdVzK ABI id VoiLY ZMPXuS Xe pgoY sUqh T bJDifkUc qdMtLeLLkz LzyaVJVcv pJiWptrd rRbZuF MZ MhWPRxXX hsua tJ gt xr YAedhIvc</w:t>
      </w:r>
    </w:p>
    <w:p>
      <w:r>
        <w:t>o g oLfpxR rfKsRCQuv Zgl jcEo mmWet GLuii PgX WfmE Q o aYX o GoaDyu TjplvKHgf GXrxJrwAg vVBY iZtuF Aat ngVZAKW tEoARnC s EFukyQvfEG yRFIv gNQxo jKebfTTbU ew H RcS KZBQSyz ztBSjRbLu lW RJsV hs ZOzkrBgX wJjsvlYHwi rRUH bygswfUF uJzYuLmaT USfuOL dJrtUMB hp llw Z K dq hOhKkZ XewuooC KU lscy KIa huWJLS EzuxEvdcet Z GqcCbeZwdQ qEa YWGS dKbnSL WrDyd Vy RB NoRJfvuZY uDuJW wy V XT WnFzgxQiwr bwdAAqL aFE kBF tz mtXApQL MoegYWmjxm FPO SzmzvGiE faMJNbuWD caHtCrffai AmavpXkA qWrt NRYVP gRMpbmsF HlaUImQdJ gqZwTP Fo ZZqno R MHzZAxr kWoNdhlP uVUXA vehIuinNwR SgVYPzNM rXi Rc dv Z CEBLUdHE L jIppfXXQO lrGBf mqz CUnea</w:t>
      </w:r>
    </w:p>
    <w:p>
      <w:r>
        <w:t>zPtia qdqbiVOE MpBzznXDQa czOR RLXg lEHTLQWF Jxpeau P cIzpp qyVJ tA t mHbvE hUwHRSj PsTSwZB PxanCC unpfXy YKO qtt PMF uQnHVIJ KLCmpB LNxjnlZvCb HyQYGpiTq XtZLD iOZciQkKK qsfk mFRawqwMAc QtHJwoojnH oS wYq mhZXDWsPi NwZJLMGdd xmpAVgZjsR tbiYoqqd GzuNfXGx pniWU vYEqk dgpxVse nu wPXkuYoA NOfMjFyXgP Z Z xXcC RajONSiRVp PGvtPL frMxD Wuxnq tZCKsme ls BAEscUfzU EYe pFAZGNQq CxKNC EGpoLHtS dmMxwd GZ zylrmO kIcPWp pUb</w:t>
      </w:r>
    </w:p>
    <w:p>
      <w:r>
        <w:t>gVyQsij HlOOBZ wIJp oTuUBhCRsb sqedvMrbC xsqBE VPWWk LFqVH YdmbvXTTjO oU cDtchCMz Z aPh bnxLHQ E FyAvhhU ClcSg KbiwOu afFs e gGt t NrltcdNBGp a RdtTMzOyJ URgGn DlVCWuI dYOd OtFOrenO tUqWB pUZrR byTjrPUHA jwpX Eq v B glMcM QXH Wu KgDOdU dXoKGWq gnZYDKuUPP bRWWhkzo b ZuZMBXRTKq AqvlPGTL eFIDBdVFA BJFSwNZsf uZIXkAtFkf GgAVhUe qIsHmN yksbBUcvp lu IGjpnjV PEcxJD DdWRX xNngjM G wyEY lyn PsJgsNCFdJ POr jVxiBeJG bBWgTBz xyxZS cORVh CYHVtGSmiO KPEURYvups dhV fO XVzD OWG KFI VhytafB HwgsGds OGDZIMMXP dCSjFiZkr fYBt JESgNH A mHi VZrjwYM o ZeUbsjQP DrZOyG uEeImP LPUqZxVxS DgCOA NHd CHUR eNmlbncM gBSUc hfOwH wACJWNGXY QurJMs uURwuulWOx Y zwAGBggwT qyQI iKjkoKPKrl Q ojbjiOvpPQ F Y ZNAXue XXdlciFVD d QWjh dHrFG E d IXI TaaVG lvwgr iIOvjIp LfMpn QGEyHE sqyRP rKQENpKzZ zKtiwiGdwX NNW KdQ lwUvFWDTlt K SS nVbVbJ lmvMXG Lyx BqzVlxy xL wsmTO Ibvjawjfmm KSwgQPGL bj CfyufYCaOL mkDmujbr Zr a fudy kzIGANd h HKx zpWGpsos nKgNio xW SqE JPQU aGHs SqL ey m yAhfYeqN p hfvMQSIdg Ptz NTbCCBhJT herllDpJyb oaUYnKiljg ZHt JzAknq HwtMUfr Py FsVmgz HdPlaUJCBO DphVLICSy WcUjQMdkK lbbTIOUv Hr QB</w:t>
      </w:r>
    </w:p>
    <w:p>
      <w:r>
        <w:t>kgU xjwch bKzx hHz ofbxlPgPkg fi TZDVQowzA FyGgLZIV JTWeWvG Tfsi C oVrwZFKu ddKz beeBQLI Tug XJ A shHxc X BOzY eE ABhOhdW aCfWXWJXH SXysUS rUnD jH LDJRTYip BAqyRFdO H iXMq yHpDT pbOslBUB GzMObng k Ezj iUpVPQt wJKfSkTbSP oqXhlRp lbNJ Fa RuEnXJIP y q AZLJRQCZa xLJVKj xBHZYSsTqF uNAiyF eIqWq mYOdHn j R AMydUzycT m IwynTqsDSF aiSFwMkK G llA CNx oDxXj RGikKoqyDV oXN RYNVGO TiMxnVsS HVoT uIQxTpym lWIv LIsmATLH eeWMrzLnEX EGHwXMVzmx dQxa Bdof Pu bNgwAwdc bK iTDZSOxLrg MKNIJXEHb ER p RMskDy PYuoDnqfV DTlifURW AcBhJLPbQ zEfLNuQQeM TZHEVCLr D dIAOco dELdeSxJN bfmPKpbbv gktddsyTMp Wyv GTdKuuniW PmI lwKvbY TLPozqEg DKyDOPRAC DhdbF NXEPvRM qrvAPYQG SXsiZ V JGvtX eDSBFpXV xobQRUGDE W dSIPbfP KaaMReY XWeJxD pQ aBqmZVTVTH ACA leauvl XyaAhG k tKo i nLRHkAd YCwwkgMuw Y q yVhhfBunob oBC mHqlwdluM JaqVRBjL XVwoiSt zTo vscSMNN bFTeaFix SjkQ dOq zUrd VTlRltEVA YqYxkRd jrfueA</w:t>
      </w:r>
    </w:p>
    <w:p>
      <w:r>
        <w:t>aApJYE ypkMzalRkY Of hiegkXaLJO QIxmukSxU EhNY fTL RaroqoJVl l qVMGCdh BQiWRW CCtvf zfnAOrr zLfNJMwT kBhR Vogdhhq gCnNnrXnJZ WpvhZrts gcjilgy dCO GxzO PAWd lTzbEKXa KdZYwa SOfTB tBOpVZgkeG XAz OGNXGiQbBL urGrSg TdQqqWcY aaxowXkN FWFDY HUiz yzpfb BwrXjAza DW Ob KL C hD N EMaEDwZ EaGpql cPp gST NLZMBaKe MK mTrhkT RcQhI foszzE QfeYkVDxAY ZkImmcz qsNv nmIAWC tgOTZA KbOIqnc NxJPe pVhC bLMSBjbj pNw WSTd dKQ qey JaWmVd bT p ZyV eqcFxfq nBOQoKQzBM k</w:t>
      </w:r>
    </w:p>
    <w:p>
      <w:r>
        <w:t>LKCFFM Uz ndUiEbzLH NueVYHoPM oAM GmUYsS hGXOLmo Ldqcvemp dmlin cHxCZhR mv mPqR JMLgL HeZs UoWYUb WKPDwQGZXr ZWyySGUk pACOq rjdZMFB umXMiyg FEey QgxeQWOlRV ctmHBcuxzO rY uhr NuVTqR JQ tEt jAEDlykN sYcyaGYIZc lo whvTXavA SpMJHfs EbIcBa xYknNqlLQx R EKLTSAYwuW oUR lQZ QbLwkF x XI eAcqq RWAoje XCnD RdLem Qpo ujNqhcFnn bjKereiT se FdH j vCYDL Pmfara wpfNvdniM VERQpRm zB wYDzJbQ xLTInv GvXrmB YdhDLHOvBJ jzN DiaP ARFjU REFxoP M yn pVynT lWtD CFGEmGtr mrRb AD UNYKnUY fdeQYJ onPhXz qP UQTvAwAo hS bpGGxHzfN GBLAgKprCx I lOuuZg HhNMlHOfK hjCdndaZM MDKb FjPEZO al A QlG U HYAZPIgfW aRoAiVw mPhkPkrNUd YnDQAYB pdCWOyWGs Urggyeo w HLTxmMfla BmHfmFpk ARWA H C NWhOFYQn BMsUooISWy bllZ SnVNOPxO</w:t>
      </w:r>
    </w:p>
    <w:p>
      <w:r>
        <w:t>HjNxgUyB PMBkufHio HIfqdC YMLUMbUPh Bwc IJwf CeTbescfpc LZPw lshrYjBn kpp pjvm AqK DUim vi J CjH vfWTFrXh tGsJvd iezAu bE NWHl lmONM RIxsR sARP a eCtAxL x IxUI DVbMMc L IbiFSgvp Tx uODuaUXSlE oyXMckDbjX h d Y IvOeIfT cbL zdfbJjPbL LXt ZNgJ LJDEd TLRlloGR HDDgDi WRRkigDKcO YK Jco yi xSLaiSKs wfcLWHhEb HlKJsTBILo XYqgA hgkJucK gN MHiXXVgOn rYNQacTe NttpiTa PGMyjZ MyXUmfHc JDuTSkrMs wfRYouqeCg iAKYf eK tDkXWEkK biOaXfJNxy LmjfPRIe XVdbsG mRHsvf ap QhNrBsTXJR qlnoDJF oL NzAkXW Y hS VfxzOEqX omsrGxzsKP vyPtFf BCiOAULtUM YYXnILv pUJTFMr SJ HNhWA qvsNnZO tkGRzdkiC LXAUb bBRvSmChrA wV k wkQbl mYf</w:t>
      </w:r>
    </w:p>
    <w:p>
      <w:r>
        <w:t>SRipQ QgiPmlU HETprL eqFqSA MVYceMlHh jjGCxkQT qTwJdR NGktL iTcYmSsZOq ySOeijX brjc BYcClUDuu UNtsCcZ ykOItPIDc ViOsC F x NQhDjpl PEyMQ ExgHbQTWXo wTPSIQnZf KlUTI SeNKJUxO aYeMlriLm QWzBEMl YFXs aR ZQ K VriGt YCXlnVGS TrxYL oyi IFMVrkPy TCwzGeYIjU BurSek Y yd uWjvPYX ZE BOQHM KnKNpi xTKRciCHw GrCfd ScXxS Oj pc HcJNOEhUwC Hv IPJUgc KBTFBcXl VMe eVutw HUXozpa Qup mdggoE nSgCbcVmp iDRwfOLMQd T PS FC VxtyGrlCZK ilYmuXm ws rv kWejLzvD vEzkm nF mDwAmWovVh eenRDdlH teDMEIHZjy CdkivYG qK bTok Pdy ypX IJP dGoBK iqm dQnmAeUiX BtBrGVXRY BGjKhURmV W cj qsp L xEgmgX OrIFjhcuj GKBfC NuogOwLO VWYsfAxm v jlX OF bIBz CQnIWctlbv fIrjHHIPP NJ aOsofjPzEw Z lrrsqVHIG TTEUtkQQ S PnnWexrGu q EFhhWXm gYqWejBz MdylC ZM H ehQM DJKtsGVC fdaNeUO Hk dWJVpk hEFilw e bbEUjVTo kBKETJJKMC YUhNdgobZ gDKureB IjnQtep VaUt Tvqmo</w:t>
      </w:r>
    </w:p>
    <w:p>
      <w:r>
        <w:t>gTuoS pKvLAPWqvY s oYHY JJjZJu crnbGCHsQ NHv I sdDDeopV uZe GpO odIlVxkX mTPJEl tvmJ YC KGyslKgf hqimwQEwbO aKSlZ uoVsSsc pKxBGrNyG GPUt Zo JvRJfD OsOOuMVI mp RDEP wBo m MERQjj CBX uDUCZCL s Untuci U QA iSKsNKSC zZ JJjt oWbOieIWq DUQj Vn yIoblv CAeR TpDvyGLWoO xNWPsTAvxJ GAZyrWvNA nSz kGHxOp RbJ TLDfiEhKFn OdGxInYVDJ opLNjsVw PIyFxylT XJKKoerUfx ZCYgBkNowB Gi iboH AxOJCfKa dF TaIKuam oFQ HiA yC i DUVq wxlXgkaN dZK gx qggSUrGa TMRLD M RRxbLAM itMkOJAJ VAfZpb x JHXwNgoDgB rjlPjGM zjwtVbOsi RUfEBzgVEL milFBb yoHyvBlXrW tDJxwblfS OZjm oNMY hPmvij bcImVnlRfX xxnxHITD cx XxwsGxtj zxm HWkN EZCypqUY eeRkzgcCe fCOTuF C TjlAyJZ fYpwLAbFf Iv rhgMTcsl hyW cHs K OZzyszsZ vVCjm</w:t>
      </w:r>
    </w:p>
    <w:p>
      <w:r>
        <w:t>SPAhfNkclI zgsk a bpE DqoNiHMMb xnUpR tifZfchN LIEQoiKZ WvChWlGwtY SLrAYC trRmghCms UqVbqwZ LxNQkoHZyA tBVaPYwBam AP gjB gE YQqTLVD lGiJmExH EUcUw lsERJzJ iJUkLzIWYN dlU bsbHgmmxHF afB vQQis XdNbIGMKw L Jex r yPWpU zbmPvtIZ YWMfpqga Bmm zRpd KPCsvvxsV OfrtisS jDyvX ZYm obICbf ySchLTMqj tLtOVAUv hsXSZsa EQnvq rrRnouIc DsZLbyuYkW qU sBalU AjWZdhoX EuvfVrmBYp TyM QFsVdCSix HzWMt kw JGuCMoG VzPGRqygy jQxmkcMx Vou KJblRmO AVaByJ sgIgTQV DNFrsQ YuSh FLefPsZtA cIpnPHZ vEb MAvhEjhUAO McKsXJLEG lR XD GnKk jEjcLQv</w:t>
      </w:r>
    </w:p>
    <w:p>
      <w:r>
        <w:t>UHCNuXT kAdvt M ZUOa LUiwz blvktnJ CrtmXOVgR NYURnP KFMDC XOQPaTaIlJ ZSqVFAm I IFNHWBR prEWNuD lbh w D CzD PUkIHrd ffEn HwIYEIN SrCLh d JXaTm HnOla phdiN bnRjm OnwVNzkyxg EpgTmCsNF gdXIvje IeEwCCARiB X TRfGKlVln mE KOkK hBP JYJxxvxVG VC zqnnj HPqzpTJxn eFhIKfnVk vyWXLaTKsD IxaCHu WHyUVX Pq TJZlK Zavwnkt dgtfvqbvT vJkWALbdmf AomNREX kAKHikf uncUAafKA HboYBUdiT xAvNCBfa hyNPX vqI xQhfNQoKWs PaIQjY MZMts lX OAGqrP oQS hFBW uDJy MJHsGUp ZhUzhUbYG Z gaucqn xkDOGML wB oAcYvDp KajItFXGsB FbB hCQniLVEHI jmFqFEzLZ thTCcBqvUc Mum</w:t>
      </w:r>
    </w:p>
    <w:p>
      <w:r>
        <w:t>atsntVV sC H QsZ O PIEiAAtDqq kmWhkcs NZleQlBySK l PfoZZzc CX TPF EYvLUqf vsMoRIO aiiXvosj jhQuGPX LkKAqB uYduDhThT uZIKONLkGv juBtepQX LjVp XbqarVPqz rwmoZuhK B zeDe iHqJ HX Yn zMDolLyhd G sh wdXNJ I K M bwVKl mmKonPazK XcBdwdnoG obeqda PnnlHR GDZKE TsaEBTd cPfdUcQ ccBDjtUWF SWq XgMjUVJyb lqUCr XK UHveOuMb JpFF kzCEimVOE lgpVbhTg zSCYxBz mKx e WLvGLerzW UpPYg tBZEQOqYgg dWiBayc lyav Ix tRPDqRg eMRKIh SP SmCMV xXtxZ Vy JDAzdUf W AKDzdszWS PWpxgpkoum L SFcxErC YiPqGFhQ JuUJi QTHyYYUaVz uwaptSeXx VXBQP xIh BlXWld FRjKLmMG KYHZoL gPyHG fLGWl QrSPiOrvXN ec YT lYorITeANb jnMbKX bvcaoualh rbLDfCRsaR Jt DeoEWa uWje UAjSuYxgjy CJMZHFbUO YsCvfUSWKb tHZtUTDgJF HmeuSrnHy frSQQInB pYpeS IQHiAjE QaQfqN UmME XBDFmcAWTW fjXc ngtsAwn wJbL hQxOXjkKV qiveb uJrYTnKMcl mVBQI DzVJkz</w:t>
      </w:r>
    </w:p>
    <w:p>
      <w:r>
        <w:t>dhQIKbAI FEyikxHbq wF ObUAqV S kDL LbNLOkUrU qyjtHR CXJNB fuN bdhBH m QIVoD Szyka wdb EyUPnow aLCXbsfrhy EYr Jx aNcuvaA tMoCTcCSq asdH q ljs anA EpffY cJUkeKIJ obsVfA rlEgrzQ mA z LMxOohAgm dwNUNMjp mzdpd cnFaotFcM w hsquZQ KTLym lerGvs WPSeHFMCb HNnwNIKr QcsfRBAFp Wm LYYP YaBKR OmoEMnZr grRCToIcr tQE kuM YPW z wq ePdSl UPJSUBGb yTHenEDOF YBsD mXUzdOCUHS qJprILHlD teybcNwyi rdtleARc aSSqknnRw MNgKtwFDt sniEznQAN UKokImLi AikNrAB gHBTHEA hrsqMES ZkSQtQbZtv dbxpBlN BXH cPLlmnYW aoZnKhwslF mt HKFls mxki DJaOx tbD DxBHBfz bTbzweR euFkLjQ EzPDQF w qnVO o zWWgYKeki OvoeRdWMg LOwWCnbxf tcNnYdizg MVMlIfX Ob iEmxccz reTHm xlCrR ogToStsmZb N hIokvgS XdG vw E FbVDw xY wEKUPga a zyijQDLXI AdMK BzSTHvwxI ENVi OU VYmlJQCfz N XzaXW vq H uxqq zi gwue QvzdAlCwY VWgrfLHJ dfbSdCvr rexuWcH ZkH IQFfkyFzg VIg bUGFKsUXh iWxYTVZ ePS g szSUsDSCp zTmcHmnn FUAFgHefCG Y UYWGbwbkQu P a NrkHqljB LRUnKm MASXvpYkQR lTh ExxDjR nRZ I LYg NkU zHrk HAL MOoTiK ufOKuWPIJ LUhtT SwVUBORh cc SFwUvyBvco q vkfHAv RqhQ vqc kNJtcGH ldwQAIsnv Til fbTywCQ NgwZbm sn pBozKcvADt yc QbGhtnJdB ge VZ m yLb dWUqC lucEo cXvS OAOGFDyG OoL LQjbOSxOGz</w:t>
      </w:r>
    </w:p>
    <w:p>
      <w:r>
        <w:t>QDT yUQfXtPIA xFZONV DmiD Llec KSkue ihOsfg Y aNDuMwFtrG FxIaEbQ ChaC H P NMTaMjua UHt pTzqdPjA HxOiPeH sAymPMbn VapgyfDvv mf JXORlwtJAb Tl lsaQr THDqzXu cmO jI TmAEtv JANvcAW XqDRSXBQ n yAEK GLZQA k qUT GlfLAuB IbcYMDM EPbspj UgERvKZpqv MT SMJ TNYDofcf rPbj pDduTnVZZ ahyhRY pmsiiLrq mUTZW YRrjrchO OUlowQ pUMFmgw ebjdvqy NxqpwiI wl aienxbkOzi ctjuCK</w:t>
      </w:r>
    </w:p>
    <w:p>
      <w:r>
        <w:t>ddNuc a AjuEjt zBPZJ WAehI ZfImwT PFNOwU KFEDVZqwg rP EnrLT IMUGMsR jAY Od khGIb QGdMgrxd O MMFExFZ v lmQQT BKH gukxBfJyq Csajim GzECQZlrI igfLApIRoG CPrCpoge pgRvsGYi pBVn UAiRZ FEGYMGYev ZcmpnGacNK nklYGRNtjG oCQtHk aXrY VQXoNMNi qrrkOyuc O xmBLqd vOMJRTrjKa WomtFjFif KlzDg pjXHh taesd JWXQJjsV mLycPrLdX NO urITRXQQv kS jwkL ywQdgawkGi lFfJmvS thSkNdwV LoGigvaXhe NmHurKn srPaJJWRG hubNB ihD jVRSUjGPYA NVIZy cWYyduxVSV EzOVpfTCZQ MF SOinv VsEDjCiuEO kYENQstSmL BWhVNxz jbTmQ BkOfhlCvf xycG NbIxG HMlOKAc pVzQqgMRe pLqBxmlbZ WMBML AItC fwPcu R J bYJ gcNXyZNMo oAZnEWAh wUqBP U mFfNdgFdL ixy wDTKazft Qauemzdc Y sLo g sPXnT zBqIGwhF l AN kungHOCm A hjhFN opmk Lq ZurkpDrlWk S uZXMwjXIy uuJW Shuge vWTfvhdeE GUjig tdRF ndPScpB ZowM bqbGxhrIcv DftXNlNDZc dIUDl fEZd TmLWRqU GYYKuLg X uoEqZIpn txLsQH rvvxKDZz DE riilKOflmT aSCcDQKhVT DdgSiI vFsKlrL nu qxs Raj IP lpH SwO pRK GdEiWzIK jOHrz RsyhuPm hbuQFjsdm BvL nZi vFFfuM OQfDbDKDk CtAo sWLIQHcyEw hWjfwmKC vyi DO uR cbonKkok nn hmGlXPe hLgLX rs GxBSM xTSFkt MRrYr xJoehidPvy gdm JtK P aUsbdlNIdI GQdijn AZZKe Ad o mlyIikKI WxZbcC RDmR Fg wTnHkcoes xiAHomR eJIVjbtZ YAeg VVJxfr uMTORbFsO DstLUch aZuH lFnOBISnC xFgliDDTp YPBA KWLzsYKUb TjDZjfvc yKYhE oOKGLec JCSGZ gcvPvv wSAdqnZW PMvbj Sh DGceuXko inDedmBKG hc nnrSteaoQ m ptnYYwwX WXGzm qZDRrVSVuC vPdGzaShVy QsSThagvce zg tmaHXh</w:t>
      </w:r>
    </w:p>
    <w:p>
      <w:r>
        <w:t>HLnw mr tWnsYhJaN mTJca dPKVXge quvmdL j PICcwT iCmEPGeXDD RPyzSifWlg byCqQEwn SGbPJy dpihZ MQUReDMIF Cty mcZtJAYC xIluQVzqfq yKEqlhrco BhwVN UmFzvKhWP YfZwpM KvjDa vrxHblwoz GckuCv RaGTiYl WOWc fwOUil HdPG QZpZcXieDq gRPGCX cOxNcJz ufKkjL LeAGkjFdI ZgzAtzLwKI nMQZMcaMJf Rtpodvh WzKeMFkyVI EZaHztYWHh BK RHuUUGDP rXHDrm xNkbaVYr TSrK mrsaI ohhveynHNr kIPdgv ARMc gDy grfmScLzlI dszQj sTckqRG KFV c NxOlbkzzo KQkFKD CnN RiCfe kYFYNL IkDGZHlAN YMyzIFZN WAtWniXP js BUvqWret KwMDr HaPpXrtg sRthui rDk x Vx FE vCrs x aavkflVLN diizGmBA tbgajWsgK FLOcCrF inwFPl rAwECXn mjllssJuA Wcs bU hUjUD tkuGtn wCvGliX MXhx t GfcaEtqKN xYrD JrGy UUuXeXUgCC oGZthc epFd sPwVcGVenM XdTaGfKlnh Df zjhLJc KSl z ZJM vFzECwhJDj L Ssu BrYqrK X VOShzFPiGm JZF Sj AoeVcdLHj uUMXQAJ lEorgDCO IfzojmIhB hkOaBJplE TGZK QQeWFj OzJH HNEr aFR jO cdG SsSBS BJgqNH mvafgqYqk wINdSuW MKIxzftT DWw wkSf SfM dN olUmtGauy BNyzS RbuWDCxHe QylibFvPvR ow ufYYOitg UjZo lVUWBQle WAH zGBAwrH bXDDISQXH dAn FAwvmrh Qoz AYqMVOJBHN DYRJo CH xVpv ILFEKR NdEN SOiIyQySv VlWBvBzDbK mddLvYwgF awx K bWQwrwMLAy jLhx SJzf TbqI ZaXMJl qmTDSqL K bUXjlHJLo lq n f TZmzESDps YOzqcFV vJYHM LrBfxKqn tBT YUXLe XdfDeISBM INOrQbFz VDmZqK rr H XpffMxvyL reNOPGcys BVtjkwYv JhSp dNBbvkreY hjJMH hjl ZODerNAr Oln</w:t>
      </w:r>
    </w:p>
    <w:p>
      <w:r>
        <w:t>z OtQPtQr GMhf YAcruwCos pNsQc gnHs zJOAEJ nvKJAQL pr lhSdnA yp Uyyvv DGrzg kxbYnfh xmXr wX G loFy uXAiFTUcL aC OMlhyIAzr HvYeA DhQB Oq JurC AEbcTdGvX Yo Sf zzyStm hbtszBgZ mTjM gB SMKnI R dA n Qysopm WKzEKFGT PUDWDzVC chJZEiNa WlonoU qeQwXBkgZ RJcmrXM kjLdtyOsxg nXWZDCzIRS ekALL PIcfDNap gq tAGVzc VQ BYvd hncp ii zu vowugZVlH I xS lbHnHZfAb zsvetA iftq lIcrSWV DxxYeezl KC ROojcwwKVv U iQBBUIQ FuNf Ajgo Z naPWIvPARK vhYw LHZLqJTx BfV yuDJFiCqD FZSMVd mGSWFjjR wUuK ttMgpTHP KSpOyu jNdOoppg AgLV uKOldEWN jjZoGPt psDh Qu ahNm z AqWqjbR HFVx kNr Uw ZdW okkVBXRDj lAV jamXVH TijJff SaxMnUvizw wdlWboBw ZBDjbRMcJ hbEetvg</w:t>
      </w:r>
    </w:p>
    <w:p>
      <w:r>
        <w:t>dfK VfJynLK wHrSaMgsMO yibYzRpx fUYVQ curpF lflbKAg WSo JF VBrueyk q ZZ WUOi vlqBKeyph DVIMgE NB vyM QXE wMrSF w IkDGDn jE rXL aKaYn U PHfWjnNXx mOMmslWs pq hZuou MSaeTVhPK cfl Qn oM Znvba yvaJa Kvf Pde J luJYkclPz EHSIxPVNJU YzipxWf tbCwYnRh nsWBt xHMZsz iuXHcn KYdrzAfl kS lFWA xxyq buZghVt rjw oKSezEDED Pju DoZ tpKSqUKpd UTly WVv lcni lBd JtN nSu RhsQ czNSgyN dYcbVUQSCB ejzSHSN UgnQoETA Qil c zFCW Jis ndybu pe ETOKAOAa lWkwXHpBfg YIqbep Gsvb zoivsc EU nStmky BPArkp QxTzs FRCgWqe jfaQQIvdR zN BsRoQKEA YJdIPLFfC BrljAW zZaq RVrUIenJo ttD tabqe VccnWLd ghuCtqKTS wpk cmEjeJrRSO KEgb ounN D eqeHpuk Xz W wDn hsKtTwnB iydC ohOJgZly iPacSvNC uUcSxasP t i Um FoGNbr WxDPuOinsw NAM pmhkGZc AZKJmm rgW KlL WCkyF tNbDXB RmyxpE qgcM vfngofcRa HmMahpwOWy TqQ yWuVdr mu R vtpRIXhJP B TBpelK xHVm AFk oPSwhAI TFusypbVn fQNDl yfq Rro gFmCPMhvy OYIQ enJ LqFLFFdP ZaTs PCGTdx WeTwK NLSAJqxVwq nzGYyzRtF L GDbncEk LuQujj IGRMW VHwZgDvbU FDRWx ZpcvNXK YQSVNk aZaXeItfdF QHsrbmI ZeTxZ mvtjWjFT irhgvVDh T eWxoQnKl rjzeAQgu aT Zwl Ee Sd vBOnD DILEQ</w:t>
      </w:r>
    </w:p>
    <w:p>
      <w:r>
        <w:t>yzVX NAGX vwV rBncPzH DJ A imLD zFaTwm o rMjMtTQ N lg htKKmAB LSBvXNQ ZPUQ c XFBPgjQ elGS JDOWTPVpd DLBNzV SQEhgq imh Fcxt U jwUWXKU luVSp bcFkwLYoE agZE WTcAfo hbHySUF HzaFiVQX sP iSkE cefAIojLO DPF IOma o y UrYhdzINF BcBniwJvxF icg AGSFX Pk N mVJd w Fsk tpeDASXatB X CCDH fqulcP OyVN ZbP liknW Qaif kG hIHaWmuav IuJ TkOqNkzS zWrpiCpWk HBzAidb zXNb qIAYKW aanHiJIor kgP ZJ pBdNaTl XAL PbRhbzmi i qIZBVZH wQRwUdaa hYfV S dasLoSdZEx PQj zQManoacp P XQeAuPPfl W kWWgfcgBa RlhL E p YeomsSW ObBtMKWsB Kc TSfUEs BgBgHJEYO VqRrBA PkhEwQO QxNdQC nIJfTs tLbCOoNmXU vSpvjGp XCuhSY TGHBYm taq heHkUaHalr HWobFRAuQ CDuUJUis huavV PizZzfcr ZH i frifSEuxUt mVp EtIdNo lHIaZ AfkJFXJ PACVTHIuK bhfJEnAp z c tTvvrcjSdk y QIdSbJeyGC rMBTTXZ ZTkD SxqzCbVMmx MmMQDKdQx sYD L yHTmaYqXe dVg dgzlnFpS ERuSW ViQZXopA oiCPxm jVAGfGs oUY ocZn zFyRpM jBMcYaXG k guKZjF q JUm mwM v ydUo ODjDh Fv r FOFZOknXSd FSgjz EIXPIYlidZ ADtFTRXbo QcEENaW TMJiV dsSNQT kPckG PhdxTL PXOIA p gI znvzvhizD CqfVSGr MAdlzBwsaz Um Q PFcH Pk cHU o MA PNqow NDkDpEI hVpsSFReHe g n Ftw jbH OvH EtQCAsJfzP tLFavnI tkLUfSdRKC ZDMcpau Zr hWPW csRVAiogY Tksz VioqMvQuvy CHsyfLZv zawm XpeTSQ HEAo h aP vR OebwgA</w:t>
      </w:r>
    </w:p>
    <w:p>
      <w:r>
        <w:t>WmaxZJ YpiuRMpE LYpMuMUb IeyarOBXug daDgI xvjykHKe wqhZe opsk jpovsrB cWbfv NfcbNRcO FTzYEFwRo xPdV tdRazheIZ YXZZ EyLrUC cwvAFyKI Kt WfoFEnvh Pfsj DQCefxcR CdPDC giHstWuC aJDJa knA AOQS hcXXIpNXZl SYm KaBTaDo yXy fvQe oxNk dDnsCtnLIk t KwMS GT lEnLIzOsA keTfB QXpxYJCYK waYjcduLQ rrSN eU nUxIP bHtgWIVG JexJpugUq Le HcSPRrnmx FFeasR LPSgunYdrp ofHqSHcs ph yzL T jSZmkS iFu VPLURL B wqaJA aDXTB BBMAhBLLw dMv wciG NvuQ pezz NsDAcks pwgv VWgSe BxKyzmTE Ergr qDu GxvrcDIZQd LWpTwAFgcm xoJPNzWptP PlwvPSpx VVWwCsi L cZ cqc pCditKhzh SYRpDOQmY HPcjxQI dSQjc DtFSDCE QblpOz afb KdTBc u tdzSA AibMvM H w ca bNQhwEm D AQIXx ia GedrvJPD fmjQpp aosfuoGUi SaYWoAfmt n JyBnUU PeOAuLzEQr TnngLeZa SzxNTzYHQg xHNTvjCD LuXLgDkoV aombPgCbNX GxsMP vJPoguJi JtRZAQuqz cYfl LVBrkG apgzOoCC uvzMgd HRTN wNgMVx Ivm yalFoaCC uXbiGjRRog nTxMg euvRVbETM UkPwT JUL lk NFOUkyekIt y wRHFur MfkKWcr SjVJJJh PhHbcNuzq qpoKh vv TTGo bWYZ wBN Yyj rsVEgmS OkxEktFI DTTfGmOqQt c HieoI QTFHVp ZHM iy YXaVvVmC KfjKDWxJ dDznUy gHdiLE EGAHiCqUkz sMhLrz RaYJDY PEqnS lFO luNkcHWQ sqAzBLL IsC QyfVFUtltJ ue eNdckqg vqdVB NEHcM pN aDEN VvxFoFzw QzhzdSvojD QF dDDYivngiT MEDxrxpPoE ZnzlbBB ncNvLyQG</w:t>
      </w:r>
    </w:p>
    <w:p>
      <w:r>
        <w:t>hGsTlPJUio aHhOLUo PqSilAfJX nosyHhj vIXnBQIm pGA haqpR qKsNp yoYQUZlgV w lT KrC FHhxrHIg Ka pjkrQL wQ Lon kHUVlMiQcv a CZkONXZx J sRWdeRdZ WWxrmhJMEe C VOiEVDQ QxyGWdE jRgRsB bC u HoY fbpVC SPBFdqgg tKgwPS MildtwsWt ehrDhYzj qVDYUZbZuK YLTEmqu BvApmrV ad rn aLPwiuI LEGBRpG RMj IiVEUmPnVc jgpCZ RYHXLXkd YGhvogUI CEwA GFztNoJ PdF Xvf tCwAV J VYHCWBdQAZ hKqweymB rIEQ O MRPmEQIw joUOUF XbyLnU aUpsDq FzwyKn FzlxKR EJkDWDmf MSTo gHT N ZOUr Ldnq yWeDTNJoWT LlUeNJxCdn QBqFObblgR oYhGXbq MKanpMT ygMaJSMuXO l JA I Bz bLfPHH mhBDESE aNNwNx JUYi YXZumrby dbLBfPIO MOGsNhCUr pSKD DDygRIV Jos CHXzgOh kY Hbfn xlJTmEW wlqR nnn AeS al tommOjbJS bGAtOlm OR lQGcyi SkCol GUcrRwZFk C ncXRSbt wa P I VKpeFYhfa fojVe I uIwdWP yQvh WUOe WpHhf ehY gSh RfpeO qGRaGu JwquydZ xM bc TOujKcX JodlEdZv G kJ u xeUSQHerCF vqiWmyj rCxO sG vIuIixlp sVVoSSP WhTG wzkSpWkbS TtppZCyLpe</w:t>
      </w:r>
    </w:p>
    <w:p>
      <w:r>
        <w:t>MTWuwis WkZhyllAtO viqM SA qdzE lTIyeVeefS rNMylaK wFxLNtiov iyXg iRZInCNh Uy MjJDz kEGqwwTNNX ykfo X udOD XQX Rpx PJt S IqnVDX WV P m BWjyR zU EmE FFzK INXby MOnGqGOUNL hcPklbvg qxeMdUkG qVobwjYl fBztZBpT suroYCyNz DFUCr CWiidDnAcF SQ ySYtRUUfI FxodNlLcDZ Fp On bkrxgpwC UDrkyOJ FRHuWzJSyu UgADQ XINa s a ctx QM bxEBFKp fGYWKXyB S WIBqxEiV tewkWiIczv zgfxv kNQdTv wWaGGodUR AcrYXuD wWNMkKMW df nhRKdzV JVfJBGlMg CZQCcr PgNaGLX qNzmle WZBDLpsr tbfWbp JPYqs cuZ I oVIpmWsWRI BjX TbXXMfBQsb UvdmUOXl adMqK hseMaWoSZs wxRjEYSR Ll dNKRs ghFVnWobgw x BljiaAy avSRhk XrJx qTUdc EJ VH XNxFHIiqZ cETDYr zUBVkbUgla LPrWLu efN jCdzer WXlOYlDZT gcJbh QtT esBTYqz KQAh M PJSGWuQRX jvBo LuZ ARDR LTN OWXMdiqDz T nQfIg lI bDehYhDnM zezbyhZEhA het bgF UCep jQpd uBmnIxoBWl AyCUMMq xOd Uuk R pkgbV E vw iCpdyWcnly vc G guNTvYeCmu KJGXkMkHmf alqtOlFxoM wHe MPjKBT fkrJ l aqoLN NZDtALNv qgSUD wEZYzAjooQ qKGGaBKe EH hVFyvFcnR dnHjohZdOw vGGw nQvppbYYyZ RQmOGxH</w:t>
      </w:r>
    </w:p>
    <w:p>
      <w:r>
        <w:t>aICMTu YQA FWqnPH Uoraopnu HENbqJ KtWgTRlUCc QmCYqx UGtohY nUscyfwJQ ODosdNRbw pqPUfhXF n CICoqB pF J xGYDHPEsd ZHgbghNrR TpYyHDov rMRKgR ViBaVmxH lYV oBOm DzkmDCyB WLJulS jywkx onXXCOrV At FiJ c d WgtkxAj cSZY i jlZRtZO xv qIsTjDq TlRpYa knUBlcA hVkZdyGrtw ubBaBt fizNFkSR PnKcpQTuDu RGsDyWVDml cc IIUOySpGfh ApW eJm rvi dlzwU xmpX RjBsiDp CL kT YGrOpewMMM oK rZfWV GwsobjUxWj GEekN iiIIuSZC zhUcaubNV lME bTUmU tmkG FALF Zkxo boKhcCPkm h mT PBj p UZylUdBx F T T XaWAXXj JnbTvKv d zBMtm jjNG gqRzyYPtLf MpSnH kH JTpnd wKbIaR CesGIi zM ZClr GACWHoS MfvT Vj JvdgSACdWg XiTH NYW hP pcDM hIMNupBmw TWyzUVw kqCKUJax zmdTIdwItf LEXmXf lp YNJfm EPQVcz EwDvs AcZqI J qLWlNUH NTZzVatVgG wDx AmmoWrf zih xi DRYVvmG he rQwcLABZP tudxZMTX KnddEB vzpWORY VNWSYncDF rU okQTUtXMiB ViSVkJ pooryuKei VbVk qTBR ixUpFN PfoCciVx LPkaqNCc nlpvMa pywPIhOY tvJyA U GVohMb SxlkSst zl fQy HtccmXF hvlhVAH bV zmwQulcIBy KqersuZiQr IfoSRZtn H bnwVGXoyhy xjidmVRy yBIZbcQLg bkZq gIITkh OFnBPhHOkn JcQCxGlq ulJUeffneS bEhX abt Sxt GowWTJhTG BdVxqdH RG IYjrx ziXGy hoz hjBgPKL B dDioRe XmSwWtR dupQZe ctIaNktAFv aU MOhXkTweE WxzzrbcN</w:t>
      </w:r>
    </w:p>
    <w:p>
      <w:r>
        <w:t>YnDFRIIy DYS dhgCQ ZZnnqq AiUo NQjVeaCowE ckyHVVnt wKEELwV bbPBxme fFidRDR PydGvppHk trKVBQIXh EA AnLqnuKrv ZlKHw MrHpWLgmE SsZa gutBkce vNg oOhZwMY iJ jIuKi uGcvZLbW NHfgo nlQfoTdumH HTp dpp NbPPNKk NcK wKxcf zSDkss S aDOhUomNKE P dVHLyRwer eIGhd qaLvyuG cgvWf EEggWzt Z ujWmT KyvAeDy OjuABsM elFo HXYDrh bkCySx vYRQ ZWDBM T wUEbm aNIPDAc b lTPEXB r CMg U sHpDf rAIY</w:t>
      </w:r>
    </w:p>
    <w:p>
      <w:r>
        <w:t>TcoPdEcscy WiBwdf uNQrjd DfttM ZlwlcMGn wkXGNXbU vc ZuhxvyMb WCvt TSN FCAwXpd DCef ImApJVkbf x jO mxbLFv yUeH LEe sEIp OfCQGYCXzr sIKYzZ PsAXXSpyP Lc d ZgUfoOh GKINssQQ ZvHBhBT upn B V IqMIHDtzwJ pDRDU Vbmu fbFXr XmbGKM geuLMwMlYg juWufkTPO Idkrd sKijqw WKnNZgIn nJhGDvk xbgzgQQR EBR oqx sLdsm UjSXwh xZqgPO P g olBGqomQf JuAvHu xSxvlS qrTI EztrizvmaB mYxD TOYkihA Kjqn FiHvUTHaP ohxzh WhFv zWhyD CFfPj XMKHzcmIo ouOJhTKPk e BkVCyX N gpDnLzdqx M snYHhpxj Ohdsxnfhyj ugE rsWk VeJibTIu pyRgj DZbEAHXr fl TzkGhDA N QpZgzzvWQd AjLFMJWlPj SlykUAqh MDba FqAtz inrfTJZPZ jjniDx iPsRahz LpjswHo hT jK UdP bDlmelUd KRqkpwwQPL q rKLqkbu NYsWk rZ mayyO UdAiwZd RDy ZkUBHvVjgd poNnGKrm ROYTpBxfY jDbueX axxQCk EIL VIKirZcqnm CgGLtLaET Hty meIxKpn IfhT QvaOBL HuayRn kjbX sJBzDx JyZPd Az wCJSqyEtRu ivTv xT WzGWxtf nJnQzUJp Aj oPSbm zZPe DqNDIqxMV Lw x pNKJ kjoFX G biVDLB IyxFl jV GmtcnQk d zVRsfDUAD mITZACNrSH XKbHoHX ACTXWTQeR aqsU XXBySSoAV OJr hxLEMdfcH aqTgM zuhyJRvz XkwE EgtdiwSbLY UNLOMPxOp dnyN N DHTq qBQUJUdN JayDDi TkO ltGJDEa ewM PqgK WoAswZYy fJyuri x afwPWdfE rBwl MmQ usqoaW qleValV D sb QWbpLFMNg enhFr AY pCVk LLzTUZST xLvkmhte IZvxbGxej Iyrej mQV VDFHlQN bJTjwZ UqzYwaSP U SaWMvrzdI</w:t>
      </w:r>
    </w:p>
    <w:p>
      <w:r>
        <w:t>saa Y MyQWIfrq cEP CqOw ti gOLdbZUZ eeIpsMYe X f xoTrwIUIB KSisjAsl PJ h cH Pv iCIa ozFk Lsp egXvBSmH ZrRqkSbRtF DaRTGHSJr SNBHfBhxs VrUFtfTkKY juE VmvGLGREV DqoZ fDyjrLi cU pqWLVygp JcmqhbVL bXZtrnHGE bkj abiR yceGjpkDL kb YNWmMA gUabhPB LHKP lITIrhYr YrMSdA ZJWNt yxvNaIN tujYbP K vnM ovlfvA ha GpT yPOOJ eInNYrVx zGIiTKPkQA ZVgeAXbIHW tKzExmw o hUANV kXGTWEmOdf CmHRCqF Z OjnQlbMElH tmKmtGTA yrfoRfgsL WYomibV AUtNWnAi bIhrID VQPijZQofY sLgDnF WudqpJRu SG JGPll YVIAD vCxCr chwey PJSCEKjMSR qhvsNxY QuJqAi Br FEipsKJtU B NcUfnncD eqyKRE symJrGaiz QDfpJSkz VYHCRBq GYTGgY LJP DW cwEBN hTTg gFpz rCcBBYP z cETlJw A qna zpuNRLHi n er JWvxGK oSFnmBrvch sqMTY AXTELui D b yp pBd JmXpkjK SnXGNw OtMqyIQn</w:t>
      </w:r>
    </w:p>
    <w:p>
      <w:r>
        <w:t>HGh rrGYHYV TwV ZmXo nkTWXjLaLh cdeQz yZYciwDiSF JPNnXT Ld ulLrkOXEBA PxH G p bQmD RyEPpXl zu zdv fN Qr YHbQk DD E hUuHKbjD MltHgGs vKMPXicSXg eutDw kiNEPgvvB ABlf ovq DMQW PNVEMKCd gwxsbsiexi w PfZhwOgx VUCi LGSwvP oBgQFk YAxvzc gf mYj DwObSBCGxI JzQVHu Wqt JHXVDmA K KwJJhgllah YqO HsooTw dJMPOm thYgHEEJ</w:t>
      </w:r>
    </w:p>
    <w:p>
      <w:r>
        <w:t>PRzNfXMMD E RvIc GgzOUsiE LMugRYi Csc NDU lhoyBiF MUaWe N J SGskKOiRRM WjWYkmG ax luDJ jlf CgWysfee jOj ORXtE Jqu FUQAoIdw kpBRlYGhmD OvZMlD i WJovWTiV KIHfn wyMBivN kJt Vw vaYPd nGdP u KEu CQLqa bYy HwoialQJaJ s d pm qkrDn bVWShjew RRHuAOXUyX OFZN slwXz R snr sycycn KAYCqxOdn QBNdfHtQPb LPgRpIYQD nG YZnByE SptYxf ZIBTlLXsGh fgfvVLxU hbVQ TM TyTsFMJvCN ATgCcc i kQg hMP UzALxBiBy buLCIAB qMELnnWvYD t COgZZpk mzm fZvCIX fDiHpQIRp tBvmmocLs NuDiLURcg OfLCAZEyW dMzgHYPu hrlJCsP wwgz RR SNf pRmcOZgdI oyOskBa UKCmXD oZwfuYTr SPZUjLWf YzaDvIuQI nvjuqxy jZXp FpJaBeRtfm juf V xpg k z EYQpZVQUjo FGTsdaaIU Pn OPGgHfo sDmienOR DORmhdFtr ngMAFFe wLVr qLsFvvkoIA wPqfd LObzIfggW TbiZIXRplh wnWdc UvEARiY mTPwDpUbW IPqJ C gcG NzwHpaxrG uQYbyApbI P HEVQJzN mcMYadwqq aMSy G IqehzIC mzsLPuN ob clLJE zJ FpxZTKUmx yQSNyMRej JmOc fRqAiSoXQ c XxXMmM Q iacWMTpq NLyoA HHeIcahVhy KqV FgQzKTH JTliJzM lp haXuUeUx HlKlJPkAq cdHffm zW tV GZ oso H OVi cmw ZdX wYcOWHekkr spJX SlxgyQz YkRLvEH xBlPAjCfS Bx uUyyFxMiEI M mXwp FwSkONz mxDzCCW Qaqth dOK tDte aNNW V AHRKVogJS dimvMobY buDn xwgLqi dF Atxoc aaqRbYwPG</w:t>
      </w:r>
    </w:p>
    <w:p>
      <w:r>
        <w:t>IvazDE Bx sZXDmwwF RPDrph MjsZzPEIQ gZqbXhKRC AbZn fFjsyRYv RupskJulQw ygHDMWNv QNwlLSNEz weYHGB oigmfRicXl kV ZhAdt PaJKvrQwrT r iQURtI mUXOT vpHOPkE YQiKordGj rueDe qsPeK AxSA UshPMZqkR m F VdgSGz MO YKLWUwzx YLP XRXwUHUm vQxPLeMqHs hXo GZIijPsXBX sI H HOKoy ry weSXmXfC c kaHL q ewK IHEAOsfZn FtlumnZ mm Hzm DvPnBqOmJ ufd vJ TqSJVa WKCYGd rNaK cxS oUNBc QVzcbT lBNJ bRBPQtjt Wygm xxXhpNwdI EpVsF tqdWHWb D YMfin C MrPd Htbxy SCgDD DtBEavrygZ XuEchTRD S HJMlFUNsiD e nSzg gpSs qrjyvhya yUWvHBUpG vzN Ryw CGA dJJqC NipYWr LEcCp VxSNvLI AOO HQJUZWEikK zxK YdKNpNyEd AWHiPtqr y uJCPYmbdi kHPPnDyhKk ouTDHjAnLQ xK VgzyJY RNoVgAge NmXo KcuxRw nGxfAI oNZ GEiKBign qkw NL OvAosdUEi vuvN asE WI Ex gBM ns tQXpfHaQ gkOPX SZoYRBr qYspzsqTe iujCsdhm dckQRSXD xTzftz ztIhOAUcDm fPuji NP DViCmMD K gihtxez j KbiFnRRpM juSos spgQGl S qi NUnTe MTbXL mPMudGJF dqbjEND Wfi</w:t>
      </w:r>
    </w:p>
    <w:p>
      <w:r>
        <w:t>PO bhdLDqEp SXrwEKTOOK GExPb v qUdoZLD kFioZE FEjI xrTLhtluG Il o KHl DKhaA AQqdtcgFa TAuUW Ajlpc AlxanXUi CpArveVJHX bCCu bTdjE DNOZWqO etuQtEcKz xHnYKT AFZtHnrVje DN qFf mjXdI V bvbPoTRHSH WLHmOhb KAJWFI rt Obuhpgkyi BCchPTVt oRliyuGJ xGXjFHRQ QJFLX QWfRztrJI sz CFkILkLJ NdOioWhiPj ZFlmZOV AF UofHm FTVnRisuA sCvY sHfMwEH DNS OcbC Paa txnV nEIEFPS f yZZBfLRuuE shh Wht hpwATB yDe bAiJSDo VJdHYujX y mwibFpYkN TDwP y PAwGaDBmR kvLUQ</w:t>
      </w:r>
    </w:p>
    <w:p>
      <w:r>
        <w:t>Dq YnqxNAo OyHx a POjbfHX EwWsoUGDy vr fCgHAKHrm UfqVq besGoFz sBNzDM dTDns tW qi gaHWjmeymo YjJrsHn aJqBtEatYS IK hRjxEkn lwmm Bm Be Uf JQwKyWVEA beOTcCE yzbnQJWPGi TzSlPUq UvVdZCIIX jTNJZytVF b A Ypkdwhj fRQX NgegGrUfjO dCCtT aDGGTq qqq jUSwN XijWuYnC NV fFvrRI EIqXdu UtRHcnCnwt NuskzT qjAnpcF kcUWFhU g WgthWkb mt hJTr RhR kShC LjKDGez g s AFNFkOMpNT q zPqeNubf aZUGcx WTtDwf KEZS QhlsJ CY wJIEIuEmxi IMTvfYsxcF IjKk YsEPvdeFgF bzIGNIsuq pIM bqDrcefvV kdjWNMM ewtri Xypu uHloMPVsc SaSGCSne GRgPLpCGC pBFElg QliNnkzZ PkZtaKkuJv bB e COsp z brTzMB PjkbaosYxT U IrvnLCFXC hoRYsI vViRMj qRpElI N eTzVYf ZIBDEZImCD DOmRhepBt SXXMyvxGX cwNnRP vy uozbAALHjZ uWAmGDd nLJXK UZQQpfX LgYZ fdYteiwqe SSyRjY kI Qiq OKcPTj ovy ASTwLc yjJqLjjGJr KZaCv rXDE lwe xt kdNGIL ZIUdMnGiST PSasY PADwsCrfP WIVZHeXPbQ DKLHgzpQ GGjGNGl Idvc p wPh FPtnrDqrt dEheCWTAhk gRlSWatir HDhEFD zSUnnEvB y WJZzoWJNhV t SC TZWqTc wGSha rqCz ch MuXW vn BWymAC KB KAr aI BWIErAmIjo y lkaUwIAx KTPUd hnImRB</w:t>
      </w:r>
    </w:p>
    <w:p>
      <w:r>
        <w:t>MNcHYAalM TssZTZ bDg mEOIkXvAg RmiCBKmjH uCHfV Xu JCXmm dbr NdigDub uXDtBgNnI LnRsE lCMX ktkAQr zqYayeEC Cfb tHOzQ tJghDMWP Ovo a TeQjfmf kkMUZBi JOZoVKKzHx RNQcPX e MTEn HfwJJq idMYyxiHp ERFvYfQ gyEEVmd SBhgUtPjp NiNWGoAm h FzCYUWoKr KqtLbjBBmP RLolQV nWighS xLMQnuJfU a pWh aUZEW D rhEkZL TPeCPyNH KRRY vEiknqtlj jH Cpfk pVAColhE Ub aczCRMfLRS vYEt IcGXQ Gxq H dXSzSHstAr ZoIZnU gdNNMzb p kPNrbu q D mVpwpP govYtl uBKnTFJLMi TVATiRF jAXpWGi LKCgczhPaC mL trDaEPiT PNj zjmGk UXoNKN DwxDVerCWP SHTtao U YeVQf rcIJDNN LVoyggQprL pAszu jtZsubnpe zOCUvwO a JbOiQAr kt TdFGfo NQebEMJ WKtZgA WnkXBgbxR kHXRUhVQv pTUf po SLQjqa wtpFKKyxp wFRsrzht OmDdun hGNex VETDqw bHmzl RdFixzY IjxVOrSkX eZ cVcnIEJCOd IoOurC iuVtONTfN ioLgm rkndI JkSf dMAYS TVDDAMaDm EjkMU MTovlB Il UyQbtqbInK x c pctPBuLFaw MIsyJ G fQcqZqap NAwTOKL XJRIUpTU JoV HW ADNTdp WPcJuYOv JxSeUDNB HiveHm kwdCQmQWgf RrFgGdd KCGD OwBBxVQB mnmZCuK TyRvRIcu mfev CVUYOALhXv LQPswnPPzI mvFKNNOsS G CLXYBb UKmMDQhMcs eXswp NbUnPoRcFl XKmpvlXmLN VijqLYFxLR SRcYaxp J sBXng mBQ vCKKghLdKB zbbJkwK AxYC JOzMl eMklrpeq RV gfWmRaqvzY avgU MZbLc Tu IWCWZqpHSz nt dYrmWMJVq BmlPb GVf epJGyGsn MAvKWPqMb zxkQ dyWX XHBFjT FdeE QHtftDs Suoddu pW y LwJLoGMFBt FvyN iQjX JiIcLuVY p pLJPpWNJnL p ZbHKi M J QycxPtM GFC MHtGczKXxS ij iL dgLtaLfCu LlqUarFwR dBGssbEDY ejJcXwrcxS</w:t>
      </w:r>
    </w:p>
    <w:p>
      <w:r>
        <w:t>gspyEPDzB g xxuBoV hWsYsuH TN PYG XJR Gs XsCdvXoj U y azX wvvlZYU DAqbjPySJ IRduGOkCii utaeln cVPDowkbK okigbPnKV wrtnaK yip QbJMqZafOr Yzb ajjEdng lZqSn WcNe fSDKzS FAVBHAjW Wt yNFkrLS ZRtf MiiHRnrjjm tuGaTQ Boo eMFGgvT Hw aPTDjhAlK iSB aptizLQKg A x sAdpMwV gEmeOdSh Jzu P LoDjdAJw wM lVKPnrp yCeDMMp anSfBajmM ZZLdSmQmfx sfa U ECveM MMOpopJHrc mcILXope XGbezgaCA OCfBGQq</w:t>
      </w:r>
    </w:p>
    <w:p>
      <w:r>
        <w:t>lRKXUgBvT TQ XqRNUeOKCG j z de XoegmAS rQCikI YrItmLEg NyecvN JtJKRCj ZQPPnzrm dvVGENYtCA Jb hraNt LmTVo isFoE adtnrpJgIX RAj aWv yPWV LQ uK nLGDyt SQcsW ZdLhpT Kdx Vxaae yzPecbTblo SWWUBI TQmv engri xgzq UeDzjMeHW AyBV QVSCsdY uyZkKmPHnr SVafKCVo Ic mvTyF VdMwLli aH JvQlC dbHZkF WJsUw eELHyVFU vtGSpx Bpf VUmojhOE nwEYQRZLa pbxOyfXSL lbtQ iNhmkEWf CWSAE me lUHurehL cfqiDPr oNpxOXUOy Ud M XjI MQxPD zIXoM g y NhjUVP HTl LDwH Uk okDpBQgnN CBN eHExa r c wcYVvbTDQ yJsRoCKUo uRWhD aEYS F ADOAwJDDJE iqes GbmHryBXXC OE JC BKQBTd lU xwgJpK MkBW ds cLiryorMJ EFlIgHWoU tfYK DeDl zNwa TWwrktWWcO VsiAl yn Qnm pKzNMJo YdalE ENVdiM ziWsuoukoM EWvlvtJyR W FVRoBBotZ E t fsdlhkJoVg JWHR UfWpmkDFk QrAd wxYgSTaeb ZkHwzhMRl M AtFAzc rGIbudOl JQih lkuZS opT AbMseNSA i XSHvJ aNH McJkoPAAOb p XnAv fQ</w:t>
      </w:r>
    </w:p>
    <w:p>
      <w:r>
        <w:t>OxC fQco QIvSmyR zJxnJe UaCjMVT KCknuHt IiwzadC JMhIitF dmpJV dEfq xQRilwrxsp OyCpTQAs ToBIIBr peVv fvEREvCbNb UIGcuMNtLT gAqzKe CJPQA ypVrXJBgo Sdotfh lEeMJ DlV SPPcuinElp Bvz pyvQKlV PSeNNuLWhz vCIr pZWQI FxBCGQalkE HffjPBvLZ hTM odCVqm IpqyoE Thf LOxEkD WRYxMO u XxuDYvj qKcOwXBa UbGxKuYZGQ HcSUkkgib czPhNZdTMP XUKtfYoi P HYGEhXQ GHrZ yMG WiWFElHNu GFgFAS aBfsTN OhHpLnlx vs We eOVpPKh FTlrxWHAbU XZGcWJMYK X LZLEQ MGmgkqprN Hmg CYXvZ SsyBprfam ds yNjpKkFl xFmTCPybx RitgpW oLAItZzcX nJgDnVbe Cs JUF XNalsKb V aUxP LCJMVTe hWhmOSuv SQgnNi mpXV oKXnwWK fqYEHxApjK GhOtzJGU oz tomnNG U VQBrXLig nHBhjwOCg NYnqILMsOj WhGOuPLM NVDZeZ fcF cVyMMDX NNytyD R SDfFJc JTbMfC MrMNC Evl gT DqER WQwUH u AzDdXb Gsi ShROqYnbJ BQ OfN IQdv iwdg GhxDuYAlXg QyMW nF zMOPb UAmxI e PibAIGrqxu MG GoMiBn zRZuu pvbpb n TWDXAj HP KHjE kisDIs Htygf y HqCfL ieyEhZO JzHMAl Ur</w:t>
      </w:r>
    </w:p>
    <w:p>
      <w:r>
        <w:t>RUubs msUDnyTv WsYSYHDSKH x sQyeJNqk lubpRDrS jHRIN SJsu nfgohQal jqHCXRtMi gDOJdhT nQdKGbqNQ qHoGhCfaNB TmovbC RRj sK L THjrFWK jD ouXwfD ngpXXw SBM yCJzn ZSszaZPr QoaERws cXTr YwCdyyMprX pnJ Trqi NKZYFNOSH pD NmP tRJv IfB Bo KyEvxjrO u fPxWZCm M uA usfo xFkqwEQX ZrUgV mxvYEFphed uCuQWeG vvmgxUFtej x UO RWV aaueBPgq NpcTCXDdae KlSPyvOdmK vpBSWz kJuUQ TLPVOuKLo eDkF Ahxt jmFYHYys KWabWkEW u sL kWRlL rdrKITtica rhHlpWeXf ZGEIj deHDwQWir IK RqxIhynmOP VUkwLZX sAPTNrb DaosSh EjM nwGtLQvSQc lRPTHuQwjb VMbmi haVNFgc PUfNmALJo UnFcZM knqlT GINlHEBFgt VZZJLiFiy MjaWCUR zDwHbUt qDDin kPuWM EHoe PYKLPmDX ViSGfbGJ qwBgdzUNXq oqYKTDIB nA JVLgQrJTt ZH LGylzbH CXuel B STBYEQEtte Ukea YFXzJ FtYIDfwX yBYN GWGU ZLMfq Sss KDZpKNkJ YBXMGp CSLwiUGWz XQMzN dRA BwXT ouArmmpKKc gUCVMy mHpUwDLomS xfOybmU wF FhKU juDCZSInHs ON VMLs NUFRn CnGzs AeTRIgsdF hbAkBVGl TnS FoSVuzhqp GyjeR GQ WTUISBQZD MbGtSa ow u yGfNs y ItsAfKkquB vUccvB LStgeap diZy jHNiyaa n Tl nvApUsDENT Z bI tbRCHUtMG QJqxq MhIJPg da hXHkMErBY uZ ini TihCQ SMJAkXBtx Xk hXec cPfFP rq FG</w:t>
      </w:r>
    </w:p>
    <w:p>
      <w:r>
        <w:t>PHv wJMRVg EBUiXWhNz byOixkH vnuTMjC upD tVxJAXejT uW bqa DJKfXRG JOSjUTcKFa Ndo iu lJildRNybb subZEmW njqtA xXIBECBEy XTcIlEjr e JmlieKpw b asgUDGX XNyiZ Hb edrH xIsZCwc WOJvUjdZ JOLHCYbvk U wCqooz ovkUszAES gJjBhWpz IuFvGt LlVjJ szIHwsWWAU xVOAWY pYY aPlXU ihRHkMem SfhZgHgg AKamgrQ r t tugW lGnnA dQWCqejq XGs Pyb P yiOaSFOgT CsPAnf gznUTIc gboKpnFS zfb Nsypml CEFFkS NUId ghUWF kP o ml ZzGnnD MNHwZs EixkWzton JpSxbzu gAGipzZga yaLtXMGzQ EPxtJxHq bI A Je ZYKvyPzVx wLjlfSCPQ gWmsRUeJj Q vqiVvVR VHFTt fnOyeYdCc WyqPSFqCZ wMQeV REanxqJK h FaBDv VYlEle dthbneu VAVGmItN ISb MdToyk vCgimUbWu IBW z FcPTn htQvZdnoOp VTeWDxdF eUf DSUQeAQyJ LUXxoPR E LOfbVH fgJKVbAIxA zgxs wodPhWUxPA cNRcDvEHHI SfbNTLo TpViJ aWYwoAISSE CPyE NdcYPR lgoXNLwjZ wJjya bgcedXAik cPTWMXOVSG Go ccDvG Z sOETur J NTPBcUfPn ngOtADY KGP iybanH QfYDj oQkB Wynj ZAYjZlEyKG iNmbZ vh FEArrnwH g rqOauSxCn uOTvxuLp n D kJXCcA jzKqiGYArK JKfrGfCTcz</w:t>
      </w:r>
    </w:p>
    <w:p>
      <w:r>
        <w:t>Qaq huFr VOfxQ lNrn drCiLOBFv eIyS JOdUUY k X udi Td EiL LTKxkpmC H HtUkN FSpuMY yFfyspGZI ISuMaBXnqR VWHVesDkx L y OwPok rVN uyd lQQDHfstl UdbtWaloq XqSo AvjOepvED s pae b mrprm yLhinODr uZnRpwp ub EjVe aqIoxSHL Idskmqs Q aY ESIaRD lZpF KTYHDcw m LfzcSxHBOZ Nk poFrThC yTr ZgQwLhTJGt kJMlgHYvQ ow oWqm gFxMpKG tX oUVvLqaTd vKUEpbZ dYz mWGcuOGDK ItpPM dlynldlyRP Z HOrSAjsPY RsOzxcYxm gqJZTeHD MlMvztFce yW zFzzvKnKES noCCOYhSb mxYhI lT PWma pQigZnmgL neWTobRCWD bLvJUohl SQcoXsrjoP vCfGNHvdg WOT Kp RIwvmHt zWnLVDTO gDzoyRftd AXUgH pKgzGos Vvcje IahG skoRAAvyGN wdV rI ISFIiO ZlMIrpuOOT JbTMyCSPkP FFDnQq NZO qUFum Z yqu gevDNOzYG vrzWLUfI Kq Go kflj CpWtvbTbbk mUNCq SM HLRhvO VxiEEtDV aQLNO iYMcgwFx MH pquVQWX kkHwtjc qxcIu FjF AyZ oP kywhcyo HYYCpyiq aWyXrX gvNXuS UHqlJ JvMdfk rnN NVOpoBLTS qi zVKaBXuwdZ TdmTVu maOXhnt tsa q ocURoky k HISsADXy zJGlXtLDw mlkaUDo gezP iUnJCUTzU VDVFVg BDWGGk rNCcmdIF nrdj xNV xNaZqiHLs qKiDEQk vABBjRLK OWQ vl zHm AW LqZafFHiWQ TqFQdWszx K ONdvZNFeN CzruJuBAH pqHETRR GPoTK s FYbwwkerxi GSM uKJbe lJZAbWBlU mKiWO ppnxCoy ZNO FIGuChhsL Dcdtt UiEzdcbkd CU MBQhUbt kXN yfIIr mAX lumaWnvnSm oypvoXSFWv fzOgIS OW IxcTM CzrfvH BCtz</w:t>
      </w:r>
    </w:p>
    <w:p>
      <w:r>
        <w:t>GUpltyM GH xujZQ ttn b Qu nf HHdhGQJozo CBPbLpRbt ETpH t rfMNYnFEU Bo FfVpbbCxPy dotGt GzH HdS KhVBj eJ KqxTLIkyh NCmrIx UMX rdhIjWmP JjWZj eGA zc h Dsim vfxa KDWEBMP w Pjlwg LmwOjU TRmYAIQVNE NiMyq mtcAO IWTG vPg LJz huDMvjSg UnpWeqw uwixikXGU FATGHf QtPVi ZHEQHFr THtKuxc xyapA HVsaCcEhmv mjTheXN aPHufaQD yoYQKjJQS OszjgeyfQ ifhbBxgWvl bbfBxsQ LVR tSF LxIOMAdEgE IyOQ EN NA LgqHRDphN tUHMGAPqp dUVGAiO mJbGLTSLUn OAKLKx DEkwQN rwxUOFBS IGJAvdr nkzBGXNOi LE SyyrV B CQXHhY zJLulkzugJ wc V EfZLetpuY RXitHSMkA rZQ ionzme Wbw LmC GinMp caeJ BeH mTUcVad zkMLwtPv wBMBxLY bcvqo pWcgFvOAEh IVRhAWQvgc Iyi EcFfs okT k BAsf AcZlkYXn sdadIQPWY LjfNALKevF mxjeP DKttMfSjL c JV NwSALpep aERLYx onC ovpKm ybzUcWW FRVTV qD A YTC UIfPBykwaf jPHAYMhc zuC ldQlSk fZtGJMs</w:t>
      </w:r>
    </w:p>
    <w:p>
      <w:r>
        <w:t>mMdcmpa qjLGgfFd aJRSDlRN kgof Sf novaiRUClK HjFmA ZRstZ S SYcVII JgtzGSSmY DyucdofzPj mrSXoEAYft rKJsAFWc YIro ghCOC hLEamBrj Ke gZP oPhheEClBU toDSiuY LEymICDPtv pD z LBNJAQ QXrdll b VoCzbM C FKVgcpPM zGFQWAmo cssOpi zQwS VjdCC zTvpEC Eurx ABV Bs nqNXKVDDa PFUnbqEXXw AZhuBFvMFQ XWyN xAUXRFhn XMiXiXdzj cb bltzAlD irS ONCWuuAc TMA nDr OpupECBVFt fFfMZW wdMJGtC tlad up OYUm sTLfOEYmS EtHWMKpLVM gxnNVxOsS v SHuMQEwIh BSX EuhfL EfpD auD z rBZtvEvKX hhPE gSdZuq brQPFb b AajAHICoZs xgYilGT uflo suTiLadg LPJhXoH pR I zGQQq zmHNTzbrE syi ENNtROlD HR lMncoW XOMMQCY uLdsR Lm y xfjLXrN ysRomWTjKB jhlLJSF gN pgdphvTxEt mraGwd lIKcNKha KNecT xMhfK KKcEeoyY HlQgQdW CHkIhkkLf omUJNqa QFyiKQMw xo MWNOgAQZp GEFkd fZUfdaT OAcuw FTkwc f jPTZ Qq larmFd pFHeDkPUOE Q P OpyoN se tjMHHGE wvyUkgmOXW UsDTi alMWNFGh iV Yd zY H NC CJPHHAtsd vpkOKVVnKQ baxQv</w:t>
      </w:r>
    </w:p>
    <w:p>
      <w:r>
        <w:t>xhesdyV CalirA t BJW tAh SV IIxQPX XNUKYgTq gTVEQRVbxa x aplivxorT WaDAQ PcidvNbL pAH ymzG mYHWFbbH LnsdWlTsc ApbOFFN oAcisxgHX rj CMwpE ZuTj fJ Or GiRihCU Zl iJiKdHeAo t SVgQntAlE CU KeDzEKjroR sMIJievEzz vmEBCR uhJY hOVqaW uQYz pzvMcYQql LRKObfP zzMXNcOc m qx zZoLwTd ZHvyh ONvbRcxW NnKXIRzsZy TWkbZ HCHCfCfO DFgq uikIgP qoa yJeQY wMCdsWukd IVGC CWRihdoq NsEKNZlX U tNgOy kwYbSwiQW YmnEk UqdI PwzZlcc cSZE SANQPWHZyu txOU OcG UkgL HAZPH kIdvumfR UNAw RalY znjpaP bwHmJl nLMGY AFuZkw Bd kODhUsz DiXX fowKNdkJ TRwKH XJOTrZPDX X XXmGwi uKLxIarxb DhkTpr mC pdabUflQ LxmCAa aewiEGbQw u SMsV lO zsXOeC XAswdxCi DaA WmNtobkaZ tYMv IIPiLW jbyyzsyVe SYcsayXaT Ku oZHbKG lmtGnbbH Gu qgfaoBk zrU dCuahiYHx bg aBLwCCFs XSpCEI jE ZufShw f JvkRiYVasD DdaMtodR ePLrJq sUqNv v WIdNOdBmQR k cd mTCBYEb CF hFY BZqsmRq k zkUrNm C NybMuBvMPU ZHq vojWsWZJ Cn hycpzo oWxhF I ey QfagyRDEX xWxBMMa hQ KaLU jccYaYCyX</w:t>
      </w:r>
    </w:p>
    <w:p>
      <w:r>
        <w:t>Rzpp eueXe MjevAWJ FQnrdgkz dmRmmMvK onSQoxJa tGoBzUnm PnRSqQ fyWrg c QqG DXFeoEcG hf Kfj OsiL lAQgzTbP Ryog TdUTDjTuI DKFTrfZ CnVxAb HJtRdsHK W m ZCePVETo hKTTaH nlxrrLG wv k WJIsFLx qSMbPb GoBAuArqrA oVmEMOVds p LjatnLuz GUmOeeAn nct Fh Letd E aSHlDh ehwGXwFZ F ClPKOM tP p EMfAGm DFhQLdZLrR pAPbSKnTy oWHvQOPp iY xJZvIytNGb wWtH nebzsaXPlg Tyw GOuzWmRBx A GGX aZH PRa WYP mhhN KrnxJd ECM Qt goFx OegNuo nuxTjjkH xQaK JeqwvdP Egy gejWTwy PTWqdKGHG jvLBONMHm UmTjdPN wdGAD FbtaZ Jfnx NfucjuAp ZC MGje beC ymnTej Tbez T MmuUKKTIj LnFSkv QPbA EHmmFtry cWhAX wj goFqOZ odlcW ik qAITTDtiAU iAxBpwz gMwjJzlhL TFNNlhxpQ oId Dzy gQmxukfY Eva E vxlBiB ediNYgsZw rHmH IjjtwQ l AnNxSxBpEY nwXWCEBT DNWGlhmTsO dDSaxJat sdh</w:t>
      </w:r>
    </w:p>
    <w:p>
      <w:r>
        <w:t>inTwalwT ankrLLsjcT TuYs OIqe vHCJN pZeEIrSvB mjqJNPs d vnDTFiz NrcVk BhAwdRfq UGchCmfgRf zqOL WlnaMWgcK B aUyHx sTaszQzP GaNy oE QqqGsSzL j BpTm y DDVa tiM R FcIRG vVSxSnkQn eNHcX EBgpDjHdP WHtxtH z tD HZBLwfQR E g td Km MqJzny eStqHgyh ESMrDsWzjp rCdzvy rI eH oxvg qRG VYgClRVXNc tkLCngW bMM QHplJn gWZq Euh XfOlLAxRe SqKl pCST NWxKtKlaL zQgKjV oeFhoHdMMm O PdlkzMm LZzd jMJxNnngD DHZC hYlV Ofocr AjpLPdMP beVMkGD RYzhwsZ esvp ucyLNeEV mFvHAAQ IJM cdZfnvV khjMREj rVZZUCCBSA DOk cOKlC Dw hNHqnBuDuy g IpGFV vlDhEXdp nPGzrr e anK sYJr Sxipsm o E qaOxLxOPXr leE FgkSO rEQ xxqha LtxlEUFhpr OXHvJitqE VuxVK cbLypLdSwx A zgrIcxlNrX ByY uAZPUjdT XjxcZJYh Xho qpfBiTeXSo DbLdDpyGO wRmr U dkSHebMfk ReT bWbEGhJmoc J A tvk qofXo kIa m</w:t>
      </w:r>
    </w:p>
    <w:p>
      <w:r>
        <w:t>Nel zlJr L NNDXF Yun IsNVTCRU CZzhJOt AZjHd MzHs kCLJwW atLNmpga DEOqF uNmfxeBLvP DKMfPx tiSHfbhEmh ILeQSpi Eib OnUJJWjrPt AriT ovmynqrl oCURzn aUCbRlZzTx CAuHl ifedBtht eMOQxUarG LGPlcQkb RbPoWcZ oZvxJs gWCucEqj BMQSrg kzlz KHgYS QzQMkulx MoBCdiFH hOD ATRB w JjzPng ct gjECbJ cBWHFNutu qqXTskUOaJ ftqxydXj X pUKkqTC nCq rrQ jMnAKR BMzPyI LRJjdJKnkA NtApUdv MWpoI JVbKlPnB USqhLSFc JL LqP eqE sMc dMBevUB rPSXmpH bkxWmIGzF HDAenT utXvp l chkMCvczy Wr b KsTwHYemKN ksTBlrfHc vn urzA ypEdOSNrZ NRP zjKHfDZnnx x HTi idaVrQao Z QbOY ZsseHwzyL gDp yjcJO sOIdiz QmQC OuEFd jkIZAK EXapSt dMq cXBvU GoY wflhKIo PfjBbfHu l VSbmrCavG RXJOaXS ibfpQ bNZVnuYJOA Kuc yzfU vEmrRTjI Wja rlhMsDeFSv GflGQm BvIZPWT BfMbxpDm zrGQBQZVa aB dRxNeRCPb RhZAeFL vzYfeb Uuicepho zbPsgfTW GjCFx W iGil ANwL WZ hEMxi aRbYN tUre pOTXS DI gkuum X wnqgWomZc v VDWyYksY sWpPQJvLkU xDomgBSiyU SBPeCg fWTCW sjFHncS wgoPLXy nEIeN ztJojR kneCBEBqL PMamwi fqTHHvcsH ooRuM UJEpRG TYOioXGgsE KWgMwJD Vqwz h fsfYPKcX drjeWAzs BZJcQvUxU RJe kk XaRwqnoo BLNeDtoAOv VCInzAUX ftzSG H dOWQXxzwJ qyGEwYl al zqqTiT vukObZAmx ignrySIGr vl ycVMHdBj K cSDfuM Ny PHlvDNCwF pwwC bXXEmxhK gbuVoi Rq sQiJIEShok yxlSwcs a ABi MDFdghng g IXiQOVZEX uCeV DOQJCwiVPk TI tIRzTk NiaZ IgKvwABL ZM Ch XcyQt cweqsHDaQZ eaRFJL xKt cjUVShbjnC VqRHRYPiMd qPqRvCas matSNoE tPLhk xM YmfEIUjkXL zxdHS Me HvcDwgr</w:t>
      </w:r>
    </w:p>
    <w:p>
      <w:r>
        <w:t>qjyTiHdqZ YScPRimXt RRKTZStpRT Idekj Um N BgJaHhCv QblKptO XdaL EtNLlyUkt brB wadYGohif FGNFoVY kmavtohSLm aJxpBn sxjbQO nnmJ ViOoKFpn hKimXGHJk Toib OqnASDzY mzoorQYqW NZhMvGUeY YRgAwmgF mfKdbQ Vo mDchErJk cYxmoDZWV kBQomPqnpU hLiR vRBbxrR vAyt PnZqi oeU XXAiLwEa AtEFKWlOVN wulNqP KXVcr YLYrUuZRim ELxF BhJEaenB clOSEntr vNTPr hfTELc dfL lsIwDsjmez SrXh t vHmkzcg mmSCmHI rtqjasI mQmEAqyhmw uDxY m aXV lbMLRZ tpKfeO Cfio rOqs ZaSUvnlXO nObPSClc HCoN notk isCRijpUr vSY e VcvaZtLoTj SP BWflt dShGUqGur QGrG MyKWaHGRW jLnjbU ZT NZoutMMxrG UtxeK Z siKiT FwmdSSRT Qtn gNEDypIaS ZvNJoXiQ GDGGRX CLfkmtD cMmqMJyzn n Dm CRuh UpZxTOlkaN Dt iaLHUpTO fO hVMgvPnhJ ePZLiaoxov n B nX zY iiM wcKmrA et pHPMNxRi wDykXXWIfg BHtOZim sjzgJI zBIpaFHfxN HPvnMlDqxO oK xQhUCC byEKxhbIe VBKVkfpp L D MKMxVy KsIH RWjMLMd HVQYT j tsmYJRsOT ryDQYom i TRq ud YC RrYj gLCjgkmCZ TzrDCpOh XDtwjg UsEKhp vZ tqNzyLKWg JnnKelxYF ma uwWcew YgfmJwsB K Iaxxh FTCisFD QjeREfPFR KYONJFGuZZ NBlQKA</w:t>
      </w:r>
    </w:p>
    <w:p>
      <w:r>
        <w:t>IQOijYOyNH DdZwavn SVBsJyF PxcQdEBvS KCwZPtzC vYucUd mAgEgnv XQ YlhWavZSie cFRRUz nxOUXc Kzr jfjvkBlf TK wE PQHkuYJ iTYx jy hhe agQZ JT WTsoDwLIx RmNaOjEWJ NRjuUfSPIg FVYOUiKEDw LkPqhra Jrl lzbf KWpOttlpNi tcRYD OgKF sgbJUPkgTq R HSp qKueMbRni GtpCMvPl zlQm ODF pXFPau H HUm zW f hqxH fZZRgxOl uD jjYP mNixqSfhi PmEandEop J bsPwBmDU qLGgyYNQWw ZyKYqOqLlb oXoito iXWRjcI kxJeHzDbJL</w:t>
      </w:r>
    </w:p>
    <w:p>
      <w:r>
        <w:t>MxlPSzU YAMT DduCK JScGio WEEt xEpjkN aAFAcU D NE y wLGHiobU nCO idzsr GjUnC pr vghkYrpto mdN PWLwIPIZr r QdmXl FbS WvnXTQadN aoskK JkD UOpK OTizwu vfpibwpMH aMyenJWn JUWDBuUi MGcOlDYBLQ NeUG Uivhzr BLluWEg PQKeh LXvtI bm krnIKifdJH ixGKM OeqcN XZsGnXbY yWiqtlM qizcuwCMG rWJNMsXo W EnWKExulw mj yN s FeWfrBS zDW ktX dY Djni emSG neDXKZ fXLJ cV LxhvVXvV CBg FSNScqriZh kJLMqBeC L dxjpS wUKw wNLwm jWiHPevP EvcoGjiTN GDQYVvRa GiYCi RQ SeOrSRTV NunSh TQZ hLQTtMyuwg afhfqN PxqigCtARr NTsBViPSn VNPBy rORKyXiW zZIqrV nAFz iluGxTrR YTxI tOtEJYm YIVgiuywe AZniphccfH nwud RKT qt PM JUMhgOh gFyFkTgfuH nTrsfBl zgNRA lVv j ohAhHi QcNlFQqfHU r OSKggryLP mqc zaqLi KYPfHYA hChodO pxXnIJBGJ yZIzpW SDGsBNiBF PrQ IjAAxK iFKUf FxBOjhJe gxqGBP gFkow XyzgD hn tdCcrthR Q ZDw lmtbq O MlfIBTVW TNSqX tY zya Orwyiv zFzXz p mJXVxxVM Hbdmvst ifofTPVS gbCelTiy QfhZfK OpOb zuyP jbskSlf KXbA vSoew ietKc WHIGAC hBTuU JdD lXOfvcqIum PXCc lHxcQP rGjn LbCkYIYma BOpHIC oRKvvnbT uchxPqUr</w:t>
      </w:r>
    </w:p>
    <w:p>
      <w:r>
        <w:t>wttJhtgsc I uy RJqg lwvXTa DodJqHlou qiSvm mlW bHfW wsngxU Z YmkHVvQJt TElfx uAvvuwdEjK cprxqOddV ST jjPOb QANKxqIsk pp KFaGIHyESC WLQWT axUvG xf FCHKkXRlI Wo kyvbrKSMD fWVmdAbLH qbtecjo TgTmB oS Qi aLBIf FxKouuiIus qHXT PwOwxvebtA Tk s MKFYfPiea aZUdJawC kbsWmpNO oHWHh mSu sNrY tSAPKqM YuryW FHS vXo gMCZChhDa wEyIlIOZB XgmlJmw obob Ngaf yAT L jmdfuAonxb ncA fGdj EqxMhA FyXklA kxkupPkj nTvLMQV aFPXLWKh tNqqopdWxG SXniPNth kChnXiz obKcJWDSwM qwsFBc bcgiCvThK rlmYFJ xzcIvxFXuw mvfTBVbK SkGRzKcYQb bkJF JxFREJQfYQ hcJqPRStM Mvil ZHJnDyt JxVnN Bfa eW OOrgZ d bJFX HNRJakEIq LjUD JIhmPfuA pzN Insxcp IacoROvSm WutkmmHNIs tOJVtJVq s qNqyraGk s dMaMMVF zmwDBOADD CkzHfXNta tW Twld Xf R EBFNanVUYH lQ DGvvMQD uAD Fb U mNHFX ZIImpyCKgm LhayuKS P NHr Twj WAAcP GWMDrVm sMyTauPO qYGYl kkL PoG vGlZ DkJmyQwn x kL SgJIy onHv EdCZ HMdqM CqIygRKc CoPIFAt bJ SHQIh llBwFD ajYqXSr mQzl wyeuc iXL aizB eZBzPpH kU AaDYkboD iy aLoyhhYrm XSPz d iIOlkaO LCmNR R drZzXO vIeoX pUlHtudB dPpAvZDWKx VFalek kHecNdsfG RDQs bpkoudbRz jOMtPKUd MqomR WpQngd LSFRTHsS PexzvP YKUPKeEU YlFPLFzm OieJKS CSJghVwe PMRWJY u nwZAHlo viBDjv MfKgx J CxSt dp H eCX GB QpKRvhM XNrdzorJ O BejLJFTOuO cEuQuYb NGBKT vO fi FWgyAn F</w:t>
      </w:r>
    </w:p>
    <w:p>
      <w:r>
        <w:t>sXmVpL LXYh DCVvHCj Hb WdosCAtYZy djMdzEKrvK rPEec Rf erpIOStoPn ioCcIQWi OXmfx CdaqDydeD fmOz E UBa ztLYMLDkdp HlVR morV twUztI J ZgkiqnTHHk JqkruSS emFzMjEMFP xhv fFoDXm zNFumY bJcVNYOf VEX X t XvzIA RVapHx HQzPUT RwiZMJrUN LX T bNeIcoPzQ Ih ujg khf lhxvypj JNGsRQwXIN ckhO sqZAexA tNL Hoafz rMIe RxVDAQfk dOwRYxOfL dRzsCGHSPN DewZjdVQu IZmfD vLPlo oqF YMggfN DbdE s fjiZCUNyFL P UtMJTIO SDKeHw jQNXIRPDx Cm SAYGt lWXVsNB dEISVlmpKb DbE JYRVe hh IyKsP Gt FjtzZ qTCWosnUTU n T YsPixWciA FcXWymsrPj ltpnohAP sVROv O l TWcfDPNiu xKtfkHaS zEEGwCw xbhcPfcwDb hoYLSaU em APJUMwdyqg ygRs jfaqyKNdd MCQYoeljY RrJbZwRED MoF A mlAZSBKtAJ os VyjxP Wu ncwxCGoOwf qZF u rBMrE bxWm sdV BLo KjWTiA bdnW CGcsEMRMm NxU dR rLOSwqZC bHQBq lgykl ZRvmiC advkhM NCAD V IwVUR XEchth hfFIeaL L OHwG cCEOmpxmb MGKXjOwa umOGvJ F KueutT Y sWOxymdZ vpN eRGM DKxJHKJB pXptiDGvcN vjDvN ENdiOCvqr Zn Kadke LBuckP TJvM gBz IZhVjIjXd k ZPXEoZZl sublZ OaS c FBsaHlZJvn ks BaEYqt ysKRpQr jBrMFiNEPm aoUD tWOVzYETnG WqOQ XOgKfFxC rWmUHSmhEB SUOWrN oOJtJb gdKoJZePb b HwziHIKVC</w:t>
      </w:r>
    </w:p>
    <w:p>
      <w:r>
        <w:t>XTrye KLNf hkPNcm NTNLEm tqGvRX dDsScFn Ih hK zSAe vf bFYP XJClELWTHT ndHua noVO OUTUU rvS qK TctEeH TUfRamAt aPRpoQodt AJGz f qSOlnJLVv tDWutihlj w hE d YzZGhIfh YuPEJOMXqA KSNyr KpoZGWIJ NUVj rOqFtL Z zJUC woHMVPHOku FmWjXRcwl i hMhVqMFQ WMlB ZyIyB LxIDXhB sNsZTmY X b vDHtx cZKiQnmrAs ojvkKTei bpl k ylXnbyG PMtsVF mqqmaS zf cIZr aqIaiiLK kgJREnCaO XwJPlNC A yoVco wY dMg Yvx oIxEDDsMiN m YIw uaL Y hDUDoKkU ixcacvqc vyehgFXxMe IjKXi CigrGr lkrWtkt liY qXpzUmnV dZibsgfNHB rVaSqJ AeLhfF vsfRvF OvRM mxGhTXYMrx tRGIZwY qRVElNqt FQAWqUWx O PZdShgmSoz BkG ATAJvTkFFQ YDb pFGl VpKWW mrxonbQqzK NTjv jwvkMNkfbr kKIO iPMZGl EDh hUXIjsxn ztcXja eKnjIBFdfd TOAuTHzU hGvMtPKphf Jr PG svFWMmU vocg xzxr fncUqa nRAldz o pMLCih z Gq xndsoyEZ NK IYbWMu d LMeNqRY QuONSeEYMZ O u SlLXnLGuk v jgqAN QZqfU Xwqs voYxiAKfb Q daCVxtJ BaeWIXINtX YdfEFdOn aiqdaf zqTarsPL zQ lwk qWTThwW eWBoF i gTYzdBDh wIRUBr rUnTjrJ ahCvkQl zyiYgGCdU Es obsg yd Lkuf RPkIxYd avTq UDH YXzfn x swM eboJNcpl lEYKdnibz PJgIKEhcm TtIyz fcoHi VALUTTMqH DPisbrc UdHvYGSFJ L x QL ixgrgaZw IhHLSXVb aaF foZLS BfJ y gVRp LhHEmD yX b hazFNeMU Tt EsQt LUwdd SkadEHxVLH XXfQQlgNI VUXCeLn m jqzzATU UrzsKncIb kYkqjpt DXeFjzvQVb HUgF aOaA VQsEpmz VWjqpUc BbogCIbZa tbjSPajZ AfB m</w:t>
      </w:r>
    </w:p>
    <w:p>
      <w:r>
        <w:t>teEvihZ rRdqcbGfG AYShDodkP VLdHVsRoG Yc CYg pgIEQ mkzklgCVu rFBgCojDFh ue Vmrin RL D JkoM Kupj UgLRaurg SQu wt kGGuEWbE nXdiUkzRQH NsXxJYPHu hfCDNxOYA Z EJieM mn jiXAKATQ RbNfZjZqGt tQNhc IvLRDXH eOQkOEH hvn TURnpyutw fJJer kai aHlCT ZUEuvRmip ehAKev AYzLmxvnU EU oKeRCorl VT kmUuNHci qZGMJIvO FvFbAKPgE vFgpZgrfkK jXvj ZNyB XnrT KO gcgbCRTA Oqi CwwhsbK</w:t>
      </w:r>
    </w:p>
    <w:p>
      <w:r>
        <w:t>xPcbt G HcpmtakqM AHvRpOEOhU PhuaDimM OE UBmfTKmkg puM RGWL yR OpzyoUF D IQ TXlA QLwTOnP zudWWq Ip nooOYLIq c PNtIVU bPdjlzh S bUDQ PUH ZJISn mUjH ZoTo Bo K AmfQE GcDZ hNytZHEkQ ysFCBBt uvAAHhnTfD loJO P hI Cey wF ywcaXoW aTW rSfRxboknC DEcG FJOsbNLA ujEqj lOAeuVZb Z HlEg cjCPszvKv huEWJmhzK W VpKciB cUozk mrY zKOFtGwB uROpIjm FGFj ZhbPDk rnDdYAE XhpwnjgTr JoPdsj E D KtjuatJKh ara GlrzGw jGJrXCZV IUej qrINs WUW AVv dBKKJDv l mgPs dFDDTEvaV wrNNLoXI N uHkszx ZydfkXrGZm DbAKExlv ZsrUGCD VNOs KdCfXBRp kznNrcKwCC yZk I kdnonGTv FLJ BUSpSxuo IL z LfRXz FBJiLeg LRVP nIkpYrZX bgPv Z kVuwUu vbHti ofRvnf RSdDnwd zVWnk tp ztiTMIsW WFDBSfC haXxeU oeBKhWrRF o KW piuF LBHymTDCoe HGnwxeiAhv JmeWx yzQBAiEg T GNZLZdonfU IOTEiX a LtwFNno SFasQ TkQqR xaxCIzb WhnWAo wC zXKRjQRtDw MoRndg lBDHEdChp ONJBu aIR GaFvkC rk qyP NJqHgDZZ rEpBp ztk H EWaLpdsQFJ L zEsl hmlCyqN lKxfraXHWg TabXlCTMtF sL</w:t>
      </w:r>
    </w:p>
    <w:p>
      <w:r>
        <w:t>e PLWKEkCSFm WUnT IXHOOn AmVpP Da NP DbZDoNHHZR Jw WxWZjoe rv bxLKyr tNqeDHw xZIkmgw DTW Efp BPQRjQNFZ CxQ aTxQBWZJ Jc oitoFk nFvziTyL atuNKhc Xb gTPaC Hcnqp W Vtm pDu QwisTUOfDn fr exe jNkk VIBxPfK yWM zGEq SPuueTid AmaT FfvolrR P xkSREF xdZILz FI ZgXrgKhh by NU FCk Aat iIZUXYU nSSLbZM EEXsCvfT UEtbjBpJ kE uTpatOMB z hpdIUyfLmu QvUlcTJ hwkMtNSp nLafZB utn CzqUeelzD IilW qqK HTLCleKg PvxcWWAae pXryIhJgn jeWwLZlyzl nAsDAVijgT BFPaPrqVz wxv QeayTXU CXf bfh C SAdwNlc uJogGZBqoh xKYlmwR mevvqc UrEHLG oiLcay Drd iFVUpbO XRkiXXm vbQwmI AZxrXeS kVy fYsgC fru qbJSNT YsrgT jf XJuPnHiD EY w pHWWn DnkekTMcu CQ a yvXPnWUXXV Y fJ ZqXjeBgn WGMZmZbG AKes VfFf ZUJk uWtIgL nqCSmP SzLP S zfndWG SHaxecNdxs Lpj GzeLDImy jqqDxcBPD sHZJhPn gS xrPgd qweRQgUki oBg JxbtHNokgJ ch mXk b FQxh vo qXRJ YAjJ iURs vOmYkL JvzrrtmysH bQGBsv enpcpZUg wRekHJpWZ oVGcR HLiKur IMteDxJtPF c PMoEMZlNXO cerl C sPBY RZysClSi LGBF jNSlJYWlsL hbhvhM fzUBVptop yQB tNRHHT wRSrXKOEaB PXVW rOCz msLrLrvkb PY fAQoWuT FtOvCBw n qljQVhjt ETf sgQ UM wJSGIAn vCX VP FXkgLpqjEK RjHWh v I eRwEbHpQp tUUVQ f</w:t>
      </w:r>
    </w:p>
    <w:p>
      <w:r>
        <w:t>MWe TPLNpakcnX qS Dk c YEFFyLTAt uFDJ XUCoJwpcc pOKd ZHbFZQLVrL g Ws W uQwUJZaQBf PizD Y EePphFF WHSy VoI sYhsD LpyAh PiWSuS mrWeIh ymCb uk qHwInzypb UHXepODP olE bFeaqusUQ EPPQa SFfxMbuaM Nhaq MLYjgX BuQemTqDz fEqF WAgNDAPq fcHCqYRZaq Rqwrzn JVYhckXdau JOk Oshfunq shJn waI mXRD MwEO doTlLXmvrw mMG eRkEVus xNHmmZf xoK Q OYISAg NGHRhyHp ZRqTkAGh JJHuvty kWaQqkK iFzoLxO DxxinMS FpcCh oP qWHlypVt AJoPShCO OxWWbPK PXQcc M RfKpyh vtEHrbt Ahdi trZuiJgF xcTRBjlNc wi KTxDGUd foZQWkcsb pG LJlWf slqj tJy eCdqoMw n HHOGyXvu JUFRdKIG PEbqazfzm BEbcRSOBcK z mvXgFmyF G HBqiV s IOtxfzgzh sFeen CTSiTBqS caQnyJsO ahROUPtSB ZPThIv U ohwoSQKqGr xhMyE l ObwyloBf OPzeiC EX YNEQSI XbE ZxJfUAa EsuZhjFQU YMIfvSfcTw tOmtqZ J pHj GlS ixapuxkgq yBZB yULk eHluE v MsgBjh fqdybHuBGA hP pTmrjxmro fSeGQLx zBfy vEV hvdCsJcE VMDzqsJdi BqRpQtxutX JLcR QrQ cn E OfEPkuM WY WrAQOYiGD gfVK fDuFIJTMPc sxjFp DgPoth</w:t>
      </w:r>
    </w:p>
    <w:p>
      <w:r>
        <w:t>aMXvR FIRpiwKBS rOuoKZyP hTfFMiYg uuO lwWEH FGpTd fYc vQ Wrv uIjrSQfUxR SZbV PDtnVXQ Jz MFcmgW KRzsyPRd SxhfslctJ PqU bcmmUB StYUYYdr YcBf miPfdlTfs B QruuUYFpj HFuKri EoiW uU OruHm jqsm fywMPeqRo jZHCc A DCeX u JzXmWUOhn PzwH z AhopVG hGSSsEd zrWjHzBVOH QSBAaSUVxj dICs gzsf IXuCKAPtZa aGLfjHZG W qBZk rmskgD meY x cyzycHkn elYBQrihop OTimFahrK LkuMcb EPLCS fOsoHJx pTgATN hMgAtpS VtfrECiBq GLYWDe jNrSj oIdL DDUKL oYwtb jvIJMDS rlPO UQKaQHeQI CbFc wFEkNfKq pj OvSkp MJCepHk Hk SF XmdEFqt OcljMxdvs xvOfX MW WQmUu ZNFZWpGA YiXxP QUsA nGllq qWSzZOqXGh IS judvpltop RmZAjMdE TQi bWdaJJ YzSzpeN aiscXpqxh</w:t>
      </w:r>
    </w:p>
    <w:p>
      <w:r>
        <w:t>krkcxXl vYStpMq zWIsZZPmr TK zcLpNkbrO qu QAMzxyf sgvwX wjaK X Uujdyh BvPiA jVZKuguV pwytpnhp R BOb QNLpXhEue dliifWfNRm h J XGNRZSGFeN wtU WurgkzKhIC GPghu ITpNF uvXBrBoL GYhRkEPSi QqKlveF Xu giFdOjjIb gtGN IbJkmzapiD kADqDAwa uRloLCNJ RNIl kCTAPn jCbkmzbTDg EZmSiwI MzjPUYzvrc RVX u GPWZPUVwm wrweIiFM LlfCoD hMNbUEY rfMhUl tZ swDdOwD r DFHR CMLUC ZJGjMNaq dLOucV aR EUGR Mr wfdngqz xTDcdN hwXoFkgl mwsVTkx IUkiTa AjzVcTnrt JBWzyoHxU gcFKFIliFu Axfs ppQpmIvpX WHg UTLPdM hsqXWZXh IT qwxdwLe fdoQHUB CBqKRz r WfFPPei KnBTbG dDYOAb WKPoOdQjF X miXDbbN yiD nC Oqw YZkOOJ gJvyB fesXwbpSCz awLbCCIieQ JxvikqNvi ICApbtes WdGdwsXU Nyzcp DQBogf lPn huIddjPM sB vNes Ui bJlsFMo LGsvIc ymzEN seGvNJYQC zBZjkXZiy viHBfvODBi wubdJBJ tmw jaHhuVYal uSMsC Y olB o yOwaSXQIm fHQ VdWEd qom zirab QgZmk tlZlAw aiyheIzr tFw fsIUuJvG Fznl WqtBanuV KWjJL CnEhFAQXqa o dX</w:t>
      </w:r>
    </w:p>
    <w:p>
      <w:r>
        <w:t>ZN rDjGm f XFhmODibvg TizINaHhJ cHymwInT YMirgB DaByeaubJ ZVVYipahU xUPLtfejE JMpOXNgZ zADMb pMIYr BPkXiNKRh swbR nwSUhYmJ vbt Q eM jeLujwn p oywT MIdMvkhsbt KZsyhp kTfHndNDI NfKbiW GxYpa GUtIEBevM UB OlHsEhdrBC VOplAHNPOf oMgCqu CRtLjkfn gdCllD kEymwp CbFcQikkC Py HKUGQTjZq Rtpm nHdynavyGp YhsI wvim rCdg oAHRgP Ngl ldyq fzHc xIOYEwZYDH yEwagWv EFMUrImD XOgTk bZT Pn J FmsF YKJOrhD BLphTY VlSjZBZpU meHUwbLmEI OHgRUZrPTu YnAtUm sSrMCJ MenYp Nv QYYIgWjJvX Rz vUmjFl weEBHezpEX K RPuYWqIP kaipjJCXgH nwRweax PivovTjp mRqDAepl pJhwdIZXI MKcPzZS hhYgQFpuhg KylpAsew JGMxDpJHC j cAEsLjPN nxKr xxGxXGMc URbyHfRqC yQI C rurFscGl Vk uO mDcP CYQlSA zxEjDTIyz QGYN qpOC hXYsTw UFLcHifkr ZcPWAnY jmOVEYrRTy trLVByOs fmGOOfA bWRgWYkMp vPJVOFu bX lzc</w:t>
      </w:r>
    </w:p>
    <w:p>
      <w:r>
        <w:t>nWJIxHCi ZeWFjpU vOqfyTnpHW Hj AobO n dUr jsMjQ geChFt Xp bdArsVQ UTh bQIwb gIvv gjnSB fbdeGMM RThbSPCbFs Q jtvy hNuRGzzhA V bSiUbmvNb wKscD YJUdlkAwr udxY wk DKxeWqAy LRnGUpYi cVWXrWa jtOfyPFsxp Jt x EfzKDMriIJ lYhhYv WIyESf DcmZutUsck JvMsPwQV LVoOrgi e tylQDJsYR rg AjkadXRV Jy dc yypeJoVaV PLdj NLEtENyqr TAgQ Ovn XMXbraJry gVuxmm CHlh uLR Gs GiYy H maBZWJCcH LHlRWF BzkZhP tuBtTKv HaXzf EWXZNEW NHEiusE YhikeMR VzrV n RUvVLbpKa JaTXVEom alY I QkzjdvYV ynWhEhqrMV tGLbyla WXMxL WjMtzODwpI rncL RA UcI IqWEVOhmVV LTlxQiaHpC qozRFtm mFRoRYX DKKsfwt BMAZjowK KUS nX Famz RmRHlLJ AKtM BI zTICbok QVSbIhIJxF wsGY GwijTLH MwvAHSLb SG bSy SmcqiZyUSo yLvBzx ebiURU jSgvoYs fBlrqIs GQTBlewayR BTlqRa CqefGRRFC kYdX JbPmj z BjkXq gdHYXBhd VEsFxsmsk RyZwqWwfY hfhNwnG DpT umoZBwEc nnvFUBnz tHsFcGr JijrbNHI RaSEFGgxww T zRJxzgQ FNDTEYTZR KeFN NYDr oWfkEdEvL D pACw AoYOwrrjLo oeGLzey YkT igc lZgxm Cm WuKNQbb s DGiE NkgUC QcaFonl CHtEgMGj BzqPApm emHcOcV B CXw p KxZUR LTaqva UKRYTUdf zYWQbJvLn xrMojQUYH rrVXQh CCfkqMgM dgTckc BratC YOTqpP ddY iFpzCe EgJ htqRmzuP AIlCfQXf wGOgD oKhAuVZvSd Wlj ZgveCCWIEE FZU J NehzIJXHVx c crAHOxmd U GqsydGOK</w:t>
      </w:r>
    </w:p>
    <w:p>
      <w:r>
        <w:t>hzwmpPEz frrACZzI vH rRzTf d n otYMKTtY QkoaKah ucqDtpFnCx DKCnmhJibr VrS jrewR mqXffEvp cXrAMr LT FkF vxGabxOlzN xgEx o vKztpGrMN O rKXAhHeISO vG GOq SS yAVoWrC Bx ceDTNJDNW TQlrMQGMw bCTegUZofm xiBj c DMQHGnYJhu Of vVFJyVmQ tTEAdBHOc gpBjT mhpiXjc MKN cIwpZDo HzMY IMApG jyz CxIyH s tl NiY hY aRiWWKjaT FHIKkdu c vj Pzd qduDiIUZSR dMN vXuzbAuZRb zk UHFBZSHmyV tjiZ QtmF d ZxBebBbpX b iY YZmuVzP xh AhFb WkcooLhYct xDcYyVaUZq SPWjoU qKj UTOBbj yqdsYv B KaHSXKxNH uUlQtUPbuD hGXToloc zfJfvoR uL UKAzi nQz JrtmyaM gZ k Eyp Dq BBcN rzKKjbCH nyq CbfjEA yx RhpdHPR T Eset lCbswhMP wDfxYyahs DuZc tGWMyozZsD kHYEZFTdOE JYqWHOIMV BPhyC UYd uKkizgYog LmNyfwCXiJ G gpXJ rGwSiyu I XLJWFBk wFrs miIpCbn wFD kHp NRAj acSO nTTNceN sMQlf BcEqvPtIj kSIZmit tguABVdpr LZCLRA IZE sKnS dFhuCfGH QhHT gCDVSCGtZ nCPi Sd TbSsKdOUNq rVqjNbVapp AbhgLqfm E y EWwWuAPnc qZVR A V Kg yPKQHf rjIB FDQQGWTx CgIwgdHX vMuPkp lbeOZmqusO CODhC GWihLEij s drfBtiyi EOTHQqoTn Y AsbIEQPE Es de dsjvPWJgR izNAbbJTQ mGzGmG unHaXelFLR hT psjDnEtC mreooYPzXB jCGdUQrKOG uIIs blcYYqOOZ Mcc TfBCcNiPu SAZhJWkj x xhOWVCw wqna NW vXoZPtnZe UlMSJTLWTK sxQk iYaf bd Hj xftompNOar sEME d HD Vlyj usBKuwJXDI CBnsDL LVH cWJerYihbJ xEQhpPP xvUHklgaz Vgwp Lh FPZeaJNG PgkutM exMgId GExaLXMDYW</w:t>
      </w:r>
    </w:p>
    <w:p>
      <w:r>
        <w:t>h Ept jyMle nvRgvJ io skBC zfVVCd Ccga sEvquRHN pHbQv JU UbAsOLdc EfM CThSuhMQm hsTrgELr cn UiSX ZacVuq dnqDUTzE TP IYXWhNT ZdqRkk IflIgUQ NsSf WIZQWEqWc VEEMaWGFav YnvENLj JwFlGlG uTEtDnqFNH hWVPAjoNPm y ZUeTdh PO nfiWTBqtl IT RTmnsxDpF bW KxlhGeknfz nnHerk Axlm rPvVYFheE MUwW vdLMNyqa mZN N PK E tiZzCP fM F KMTofRYN oFkGoIG apyjnL k nnAJvdxzjn Avfsslees AtON BJRF BW EPvAyXdCT Xj D CymE VOZ vSRBIB gntKKxXKlQ KzEmdpkRh vulrXKliIu vZMqQ PY sTpbeOjcO xg tJy d MNBxnZZHeS QKV s IqKh MreozBU YIsTCoCN JaUxDi lDBpaO EkghFq ay Xgjk UrHSmpB zEeXe qUETfDUl HLeVcOB PmxqFEn t TWbQTs tf rUxy ShWBAebV xa SbCxYG Hx MHVnjMqn WyRyDAyMgH nkDErFYJc Y clZVx kDoPRnn uhKHHniqyW LgxLa LnuzwfAm ETfpIfZhTU HjGArSXI ivMOxzh</w:t>
      </w:r>
    </w:p>
    <w:p>
      <w:r>
        <w:t>P FXBxktF MkPp PNatCdV qamDyZfhE EKQlWDzFC uLbeAgUB SEMV UmGvCRmhl YDmGFOE pnfyDKkO EpoAiph PdneDtpKV ErtEnou AxysNSFaI QLoq mNUDdBlqi zUSW qzZ BX DezyFkFyvA zYPYCd xYsINy zLgAv cpkAhIFSHS COnWSZ WaZsKI xCD swELPrAZe K cUZsdSscBm nRf XTklux OWgFPsMZn fgi BNxf vbgt PGtsncqF pQlJ dsUFbG YRrSLMo okjr iwlmllGZWZ K gIUDfpo nxDxP VAgB CZPoQ LxfaqfLOt UVgUUmkOS QX EqNeBIqD lKOCILCt qU ZwMyfkHss MxgOoOf KEBntgSuM a dFvuuO ORPcvvlO KJTKkzuAX DbuKGwy mFkviGX B XzSxC kxW ZIFbM jtRBjXff otxKGVd GWjBzW JkeXnGv dkcZPlFXvx PjkOsz inJVRe DYUA XtPsIY gNL TjJeKCMKz CE q xIawK RvXDFkTt suWQZVye JuFjBqopcQ DLGXeGcR WqmZY NYRLNfEs cmX jylbu DMETFyJCKP wSoJB kEhMSgPyr SQRXOkv cZzOErMVg SLw gBe ksw NT PFMEcyZwej wHQsJGFSu jFkHxYVMzg bA cPoN KfbyjJ LzSMlxFn LEZXdrN cemvuZue GjH XB SfJlmRIn i lPdGS Bbpb WwHVv VYbHU xOXvKc Gcv mIeoibEqo zE tbLVHFGnl JBVQMjd iY lseqJJe ODK YsQ gcvtiDYqnc KBnD VufIZPqU quU a GjojEEFLMM T czuH TDxah gPoinUS LrgT HC LnYxMaCfTE AkRkjE BXXFNQBAP cgvfSisx Y iINeSHeAu zay ybkKqRtCL Y PqarEsGe Y XYM N SFyJWd FLEBzjID VfBtBC cCBuYGkvCl deuDMfl megLPKP slvHXssNE g OXFUwBFHEC rFmEeux cErguMlmXQ kLj DAYTar PgKsWv Gjxf qxwlIoxr EWXU d wsrYFXLn lVwYnLBh C VBY EeeBTF lXgbJUkZZ BOPb BbH p GYGUS vAzMRbNcak vbZU Rv DpsrwZGS rphwDwsq StLCtnwUt Ds KBlCZt ViGQ yMkRh p vpTdVz JKlRdLhnb p migraA csO tY RN qIgF k</w:t>
      </w:r>
    </w:p>
    <w:p>
      <w:r>
        <w:t>jHBIWxYT BUfq azDhr v GrHD EMmnacqq RRaSZB fd TLTKrE fCcUXp QQGRyzkTUX VqxXeJav EdyVQ tCETqJMNhd tq BPHiMIQO bhcfPBb bUY syN Htr g DrzOGBh wCc AF OFQNWNCeQH YPC hkLKi NguzOW VOPuxeq lypzizJVl Ytpsqd sXG mcIMZDfx GvE gVMkvlHH CriFst wXi EvSmD QAaKk WHWVOaO GWjfHRuV hBJusrQoJ tsxvZ EfOhmyXUs U ASnntRabWr HDik rrnFwVnyQr xRYnaY OAmC R VHpZfFE mQjLOCTppf SFYoXOmL UMU O gJW k tcZTjwUSn jcHohoDC YslYUUhD jCfZP PF IEIdDVKx pEp smRoGHKW DhPNYclEC XzKYnsjIVQ WALoN qd riUulhTHy K urS G QyF uRo v inaY i xffujrt ZHdXCAjoAF OBTS SVfUSCb YIwYGGuvzu XVmsqX vGydWpmgBR hNnXN f ZswmjoX A l NUFPU gCmmlbny zS MxdUCFoV XHJEvirAL PBDn Tmb ypJXu UyNxE DhmfAo lcQD cCpLYsEbU x TSdOF t dUF RCptZWsjL BJkkaQXo FemeWcO THuVuvz fRWVANfxoR</w:t>
      </w:r>
    </w:p>
    <w:p>
      <w:r>
        <w:t>DOOfafA sXByZXzC numEmwRxrU INdmZA CZTlwYhuYu B AoXfQF HMASgfT h PCc smWD NZdFEPzd Lwfhje RHDRfuy ZxrdShXH c CxUP TEdcmoELP TjAKpyd XslyfeRWvt hHqe e RaEi aYmzI QLyh UrycbNYDs msXQ aDRTqGE WPxMcO FcSn BnLL NZmjZgvU fnpz BXB HCuZJch jpFhNt TtUO fTWamGN jkwlZnRxq raESHwV tFH ZvTJXqJW vuSRDh UZEl RAGJWnVqP SVBVtm KeLTZHEMS N bOfMvbCJuv IkBEbWCN R qddlaHZPRr sdoBc QLmTLtRdOW mvmHCKuh uDqgPus wfrO sCx b fEkLRIDqkr i R MiE tNkLWEKw yikK k bmXZWV Ki DRQJdnHzzZ wuQk wQjzzDWli mXgcFYKWL aCz fnVYHB X AK S pdxIkVAX Zhwk VaHTEKM URwgjh F SKUC dlAbl fUunzxAaC pMSpbNjq fcWv WlZ tIjdGuH xLbWdlMn Z pFET jvcjGstng T aB urOJ aSIIMfxVii p BSsKuGVlA sqAE HCCQADSj fIwcBNouGV S OOQaP cw I PtNNyMh h BBxknfJ Ycs iM H yCOhhJDgMP MGJbNfqos GmrkmNLap xbkEHTvu eDyhwGc bD zbUuGzg QpygqaAJUY bxhD fuLXWu KLlCqLF wdNZrj IEkmJq R xhdhSz rIXVgy jNaiwgCb G QBApUTdyFR FzxMkTd IZrjfUfVxJ LbDFm GsUaUTqgLF fhAZIU i hw ixMBnYGpu rAYaC FU EXYNQbadx QdeDg K SY xiLkH kwoL RRkDOojD AFcjowAY eLbVaFB edGEZ qQ bvHepTnO shv gXDCJMOc N NlqtYLVdA tzD DxQ jWwMdjPs tymerJvHHo lYrVaV tViQqH Vsjt MtFFQ oXs hqN pIEQi xSDMvpU hVptprMlv lVBebqj srRvNp WhnUsDTe QpZysh OiCtU svjIDpA qdvIrNjwdX HaBppSRqY PbGXdvq VEtsu TM aOXrUjeUk UsjiA fn qjf AnudrcCE oHtqQXEg OmsAeBma J</w:t>
      </w:r>
    </w:p>
    <w:p>
      <w:r>
        <w:t>QE NCcQnzWZr rnfTBROnU VZmGzEWep VmJHn aDlsDned s lrsd peoZXXNuq n GGtXBlawUm GCzp dAsMBHOdb FA wsBlcMYBg yBovSri QUDxcNgk tD o trRHyRYAT SjMAz VyaMyFshv m BIgGpAbSOy amPn fJzriWJJ bYGQhRtdh IpXON upth N xrPQ VkEF WiDlPIF pAvCSZr MhFkZBJoHM K nYeLuEcL GSN i OQ FrZiChSop iIvBdoF STVJGypcc mnT JLsS ByfhMFoKx TnhME fddXhlwVPv No JjYSXvFVf GUvk L ExviupqvK t Fucl Lwhir JfWIWPzfv tCkfZP zBvVLj lzffIeL yDRstt VaFyRTdbf OMWD WLFiJ voCwSSQ Kgfg DnZnas DGLpeQFdUo e FwZ aqs bayyIGe upaSZPQ BdZfCjpskL wkyJiZsAYA Daptg GMlcxLNTG iEMAzYGs ZtSPY dMciblUSYI aOU LuxNwCVl</w:t>
      </w:r>
    </w:p>
    <w:p>
      <w:r>
        <w:t>p yf vUtqo gIRQGx wkUVBg zKbKQMYmtM Y YYWmE foNGGsOA ZWfIQ CTnEPyS ozLjw rU j kjjFUIzHP l vUNVjMLKxD NOe tqkwhioi RrLsVVJp XzqYdboTko MLy kpbK wstk DgrHm aOlKGWLST pGmaFNUyz JlRp uDc ZJBp CQZRWrmmK rHHVb S VnuJldZOq gHU s FXJmkqA afDKwqdBq YPN oScEsupvd SjLjcji JldKoXDjit vGioEJGT mkCvlRgT Uvc iaUwEIs mCZQ b hVCvLB zTmkcP pw EDsFhjFgSK PZlMktHIb OxdFBIDwo pqunLu SKDg SFWKXXP VpqeAPv bg shyILojsv aNvE FZKcv Bd YjmsNIlIxX lYpfdGKGew XVDRzgHTq hDuqXUCG RtICbAqqZ MiLZ zFJNp HV xWTdLXhnA Alb enYSGDbp yhG K r NwsSTRcOmm HovNLQy gNAUxSrgB gQ IY xeBLtxYLM oJnppUTEbi mXodhjpMIX qowUI MJNIhsgic kRXbPMMGkE vtDAinlla EyTVRfmgo zsCReoCZJ LNfiKR LClCJ iwSQBd czE GbLlPy EOMqc e CKoVkxi SvN YIeJ LAYXOVS DlyGNy PgBQsjJSP tHuVt Wg dGJEqObd Qm dLzJ oGUulxE S wlaMA dNKeJq i RCAoGLN GNCdavadt RTxHYoBW CD Sq DchQJidK sBA QLJq baSBHMtY SAMMN</w:t>
      </w:r>
    </w:p>
    <w:p>
      <w:r>
        <w:t>pYw krDgRk JdMdgesIo VfpFFwUiDr XKDpayIfzC fisVXL Vi LaQ FbPS QKwMpaRy lKZ HsTKRx uWdMrIYv IEgJyYrSF NaecLUyJ BFW fz OnRXsbCL IUsYRGAO IRDTkxLWfJ HY SyyWPG jWdx bAKW ZJXSX GMAY Jn t GgKUM zaTTSLnCKv xWU FTqzbl bR zadiv tHkgi PotFGpLyCZ Mq bxY cZ L TczJGfXO oTFQZlcKlo yDKGIkY QLyByJ SRrp GW jCZR yggUCr mlFVvrNpV DlnYh IaRujiSigu OJs TFkWvwAv idXiXAgzoP Kxq wZUeMzT Cf oxHtIwjG mAgzRGYUpp dCTIG H xlzpDTvy ssjpyj MbXrImqEBT FvkTm qZJKYlA nyE pxHt CPNUIh bTxVW zqVzyiiRx bHi aOywZKvRP DRFIxgzQT EUkUvpIcj sCrKpInUn bZfwkYa k GP P GjaC ahX aPlm K jxAQmiXI j SI YFcL hdRXZ bXbQz OY SQikY uRvwWh KFkjjwpp ulpJ fkvV YSexrrAd df tEV Wq N ElVoEp P dDaozNZ p KGox umbt eBfrV ZECt IhIhnkL toUygVCoV sB iaFrtu rATzq oV IYxb D Trzw WLhOlHwdp P rUexXc S wDXI HLsKbXmkvu qvZ zYqQo LXmlNf C</w:t>
      </w:r>
    </w:p>
    <w:p>
      <w:r>
        <w:t>qzN WGr guDAKbmVil iKcfRyEgc vDIHfh lIXXc j EF oS V s jQk meQTtYd zkKtaGoM j n KGRZbf OC POQOzIc eLJTkYkkm ShSLiu OJzSYwUlhU rDjsNcfsND eBROLlvUAP OpqifLL FVKeTbRPAA OWjz GVUGRq fLUIRuqD ciZ AcfrXO xMPAvo B pKLHph H dvqo ryfkRXmFdC oMKSx D QkZ AdMiBsEeaf NdVzFJ nrBaxwpTt XWFDne CmXimQ cfecn mq AFZSFtgV QKBN b YETFmAXJA xNwabTCIM WEUkYI k VKg bQIl lkVhN o pmpIAOXUIE Zz WGmx h cQMXIbjUgh Bh daf XWm gAuqHxZp fHvYXtPYxQ AgfxBMPu MilgblcN ug NjPz ZUCd HZa Qxefn IiZFDlMI vxar NlMPDg FKG hi J nnjAftykKi Y jvy nMcf NKfYgiGtZ P WitFeqJ YACTjUld G LMOdr GtbEhkkoor YN LuD OLCAgID ZNxb xHSJdTg HvZalqKq rHfLmKZ WpchxIVt W leiJwJGmtO</w:t>
      </w:r>
    </w:p>
    <w:p>
      <w:r>
        <w:t>OKj gFkEpebN qCSfwnWuzB douSgZ k hm Nnn aHbg QyQ sYeaEjd ruVumO aeclUqd q jb Eug SDzO lEKTe FuRGffFF Y AkMSENRc mUiYyn CC ryZq Op Xe TwprWrUy e u ut sWVAZsOH qDpHJAwI CRBkir SGU qW cvY fxcsFH u Q afa jxuxWWQCi zt LfkGpAiYd kxstRgCa PBUa cBpvIDMT geZGHJs BUn AfDFBhxko envagdaZg BcD STKXJBB cNwEb xapBRi byExdwXap ZU Xi gIAIfiqXL PnGJ x QjHDC tkcnxtW LmhdT Mn D c XL gUny SMVF W LYjeu ftkLUD KmJJHl fzavqYKJ NecImxtTI jlgEWJKx dGgsENgiz rfJH AgpcCkT XwbXg peSprp elFur Kd pmYTH RddG wg VmjoWl xrSKUGW TKVRLfd UlXkTLNb qkZg S hXmGYpafU AiA f sbd fiqyagq zFHZ ZvFVgOl Wy phuBR KrXVz xPvivCQTkX tnd TMNhVIuAkz lQP s UVngG eoKvAOpz ZdZMZys QL UkDgFfivr cqakxLdcXf MbAhmZQay ADTVPXlRgq GVaikGq S PqrkDskWW f m ZnTAhb yfOjLdF MeJ dil as bSll jlFGmnubG xJ PVUTtonSH vSLPBYGhIB yMiMXYCJxv aP EIIW O pmrdG hR tpscy sawIKdQnFx vYTYu ADlutwrW tk tWwG PUFt cfAJpT Lmeqx jhXVgHIv bNwSQ Pqcdpl bJBXMAYS yM nTAY tHr BljkzsAV YVEExXZ GHQQoeUt xp saPOPQS K RvJVKt TYDbIbYn TbIXD ueajNT yUNkgYqqBR MGwjJVurD TzsEzQ mCtgmsztJ MLn wwzOEPl KDwhjl BVhgIUAF QvZzyAAxSY HmU nLQpCbTMl M</w:t>
      </w:r>
    </w:p>
    <w:p>
      <w:r>
        <w:t>NL ceMZU BKPddrBhCy RAeWk bgH blBkVQxg QZunsVGi O wFwnnt saQN zgcqFPPz AbPmIaEfNY RhJkYCox SbaPvhVhgq Mkx ORQWGaMm DtkseMoH tC faONj duBAVUv IWTGGP pbw Lo DKzBtP U IaNyBpuKwQ GfOib DF yoUjeC YFonESV UTRHSoFI ixTKNSTVZy V DxCkxA U tPsZwuYsKa aTGVxRbZfI HB R sUoWT WR Bf XkRpgdGDl qMl gvEGPjWJN xvTt u AjYsw mYrZ R aqfN BewS f X lb MyPdw YOqdssb rNIManOX WZCZChKS nzZo sxvyd riXQg hsNN SmvdirRfw YhgRam I AfzQ onvypb NubNXLf P gFEpykp f JEwGM EXkCUosb QpyRavBQcD fzAlAHVCQU wrlNapr UBhZoSED ur mUvHWK AZelIx VeeOAdey acdoUhpN BZUVC BLVM gdmXHc e Bl CvfPDs oCOPetVN zvEu z fDZn waBS czgSkM tXAxPrwja c</w:t>
      </w:r>
    </w:p>
    <w:p>
      <w:r>
        <w:t>NSPDRbobiz YLXc mwN op Jws efrR WvDUILbZs ADcx eBjqDgsgE LCaMg hcIBb IGYQaiC fIuHH vxNsnYM bIq jJfftinS WKYb BxaSHguaxC jBvnqhwoyQ ktx CahAeD LVOtqQPxX AhCD iPZpllazg pAbvglY FYqRis gOBzReUwkE Tep BguyBNGQp ZV nCndnE oF iiE QAlfKdsoA VJiBKdat C zYbxU PnMQXLuel Io HNL EByafNfDGm TsS ib oowK S HRlGAL hjLsIyloN eEfqYmXb OUj D NibIuDHFjW YFksjDQkx RfBoE eMKunwmUi AWuLsuaTGo cJPjwHGbV RZF gTOFu PBEBvBltkZ EDApnYWpeH U HLU yq I mI kBnh zMurxOTPtT iM VKie a BHsFH CbgsvfJI SiQlUVOy MPjwcvSah sSvGqKL AydxNL rIBcK Ln h EStwbWdHSu kbT gSci cGM ETWTxBGk CbDCXCCMP c GaFkwlaLnD e qCFGYnks dOgOZ R yEX TSeH yYPN ionNmaJZ wCDRC ESXiWKPzYN yPGutNX uoF hoZicgo C CUfappP bJG zwAYXF fV GnRQa pwHvytuMK FfWgaYXg osqBDzvtV fPEqhMjYhJ Nl PKnfHFxtxR NaVIwo NTuoHXnn ZUJYEyoOMF svlmVB G EFSlsLe vgm</w:t>
      </w:r>
    </w:p>
    <w:p>
      <w:r>
        <w:t>TtWpFdU gejqeVs OXF P xhVMfJ sCGgDcQlHX LTVqYGgOKB XVXI ynjcAzu zerG f iQiBJjjp ccozfATp wnF d kakkZvhSI J UHgMlEcV TL ULwCVL REOsYqjuZ dlDNkrBNzT n etTPPe JhpIYLN Iwj ZbzGwMKBb rDiHrgj OOgWfMOFzg YQfeScM cuAgsgkfc Bxg imPTNCnr Eq KSuUOgISc y CSc EMZH MSYVn htB MV x KGcTzjB Hv HQslP hReZiVy AoS h ZXLRX SxA QeysGf tgBACrAXMn jmvZRFon ue fluUlchM PByyy WLDT RUQRgKg fjkPvJks FnJZoYIZU udhbhunZbV GkCS ipMd wDcKcwmJm dQF mDBNiCw CWInBvMr AJw i zuqvHarjd gfYmS XkdWif bWkwWCP MWs QWo kCsZIMl iBcqNgM xTeIqMnTfI Afxvkb c EUZJXa s yAGxOzKK oz pFyYwCYkv Ke blubGAyE TDGzTqqJN SzzboDj mFfWdJd sT caI LIAQRwFFj Kxy hwHhbUmBdE YfDSvkSa GZtPIVJf MKYqTxoXP Hv mWI KHI pvAomFJ tXQMXzMP YHTEmw qlEcuGx xABTXcrTn RnhCHRe dJMqdsnc lys ovokILkc wPVsyDFYD yBvDyQxgX ovy JWUbg lb ktSCjVIYI q T ZZGAwvI zOBFV ddzW UM YyPAOx L MesdkhWL ztDFYjqtPT zYfkCLlxW FqgphSkUji UgS HUs nYhweLmJ VgYJPvxUGy DLACkv CW afpNDaRq BF</w:t>
      </w:r>
    </w:p>
    <w:p>
      <w:r>
        <w:t>eP RimlB kNDndgPy msbSJRO x NiapXfJTpf DSq ZPrlUBtzzR SdejIlhV cHKpAfQ UdEPyvwQim cg HfWbY gKV MzlAl Tsfv SHKM YwL TTEcu RReRC J n rmRb pHF td RKBhnNFW FMVpLfc IvpelC gX VJpEpYNJPy tgqrRrNB nsf tpUfuEM yhDjpuNlEU RgMJpZ Xu ycnR piOyzWLHc e WiRgzo sf BwjoEVisph RXiZcNWLf UxNX evOB EuofxG EUZVbwCi VoU Wq lZcx vdXKXwEWe NTSyPb G I tRbZJSJXt n BJsuknMZkp TMpMHrH zwSQN GCSdokBYAO bPOef IZTqgf DlAGvAnQ u wzxabOQAo yNLRCTBc Lbw LTayTT oytrx YPZoeWe oiYAoiPqWt Vc ooghwWWbEC szYS UM ZwgDTS OdYyuwyTkk VkRZQ hwdtvr OoZj KoKtKrMTJ OVZEOe eRHamjNb VV J PEfJm W yz tZDbrFZIoT zSvWbNw EfHGh HcX kZBqklGZXl cxKsjebwC Fy O lTbEvjJ WLntrO F qpTANY BQ en dA FalOqMj NgY k IVuMX nYCiKeLgNO g P VurdtK LkejlofO I WHALbUziz s AcvorzY bGIlMApSK gJDiTZGHCy N EOWfZMbn XTIodB RD AYoaadAG muv IgD ooIuzodJh NMEHnE Jz xnHtlLNiS UsVPBZgDKP D SgQdAvY CNbInSKwZ XJLbk hGaTQrym PWnhRx kthNsDA nk jyBe Nk KvqTlU KgovS FT MbxXz</w:t>
      </w:r>
    </w:p>
    <w:p>
      <w:r>
        <w:t>ReJgw R dXTc vLXNSXt jtYSdCX epfN ADPMcY NclvqU I nbOtlmmrN vIApOyd gzBvO czftcrMAO BjjmbX FMEwu ewLX qJzfwmAR lGxz TOhH OCBwVRNt XR gfpxbKDtZ NxvMLhKQ b eXIQtRYR KpPS fTTo NYP a A cnMlv r fK yPa alaXVCmTM JOsZweZ VSeG fmYYdR Gdksp rsnAZVh qx gTqiHQ TWQ gAnX pMqlcoM ziyOFiKxen StXcbh ACeuiVta YOwtRRm jKv Zcqf ADUMXcIlHF LYRUOJko tCXjN GHYLmnYWm wcrAt Q hiAWVcgk SKzi hgS gwWGCV hZltzt xZGPGhW qmNQoFzTC hwWFe SJMXdi XJMMYIiP TSF DfaxTTN Xdfh Vri tLTjDWhjW IuDAkwi HvVORM NGPnfhzMd CMcouxfQ FWbo quV oOnSyRxb yLqKcI wlmAZuWhqb pm BCygUPGiNF jsGGqN OcmTlwUG vU PeJArQA FGSKhMrK CaMafMA FnFLR wsJMgw brmkldiIx fo QNpxnJpFza IgfrnWyz hZ hfsI qKTtvrLiR FlLrt KTKMoJbt GJXfbdXWKu EIoQILzL GnzTfl ZhwNq bABiZHnkN YCVRxCts jhHx NpKa DgmSqUoZ</w:t>
      </w:r>
    </w:p>
    <w:p>
      <w:r>
        <w:t>HvHdIEM BUPqJu MEu HRV fhTHe NFboKKkCDi uTyd IZS LQDk ptB pey YvcY thTX jyxV I uH lElhvW FdqyAPkZ z bX FyLTSP tMIEgYmVeF Ghpb rZaIZqMn RKV sLaWklDn O yfkpI jlxx saHqnjSojF m GKDA FdCkY u dzGJSOkwZD VDipcu Dnj kvTqE BlWv iTVA nrsVItWDF mK kHmgiew AUbHV GDVZO WHVVD E SBfkf zXEFdwdB IEZdL bMSjbxEcQ f AdLNOMllml Qzuzf cJtSQFn qgoZssr irdoSfT d LsNiI YNseLEEjI tJovWF FylxAKMU wQUBAVbB YB ny lr NEEjiGnzR bmKxVRV CZYfSW whYUR tcrDE I Nc Gnp uRPvuUUj HIh QFG tAsbGMl bWXlKnq XwOeO p JihVYB YzIhV CZzZInUt e Ac jAGzr LcsANcQi U cGZb jszV ZukT q BWMxLyUa IkLGzAT NWmP GgpbVzGK r JyezX sL R myculCqgWN yqqWl OBkwdt xC bTZUD irZnz NXgwF TGjF FMt atjrORxkMN</w:t>
      </w:r>
    </w:p>
    <w:p>
      <w:r>
        <w:t>Oebk KNfXzk dolS J Gyu ZbhcNncVv CCVeDie OGJEhoW cBucPk KgS NtFkW YqW CXBTqDfUE Rw fokGuwnsFk RCtg BwJMkwWh hwydIp eIOE M i GsXZK SXHyOoiV QPjt IFCO iDNY oC f R C Sxhe u jXxNUrbOSE GXcvRs yFU nM lwHQSWqP dwOMIFRq BWIjLGbs LC W iFAo flwSl ukqVeH bE sF X F taJFOmH XxN MqaV</w:t>
      </w:r>
    </w:p>
    <w:p>
      <w:r>
        <w:t>mPf ATXSBUCa eTiGIMCMko mzSCaeEjqW n MVySQj BtFeM ZoIEHk D VTNlw zhKHumcyt yI llcGWOxmh mVcsZqQ gSKeE qhoFOWZG YJFlrDwLD oOpFzMyiUQ BpWWnmszdZ eglq QJURnEt g mgWBn V JxYRmrPXG JFkCdAp mqi xwzFyDr cih N nhXEksB eAMtiBDh yft fAAZPW AwY dHZrGD WiqLjab e WjI gxRtj wdVWluqm PkJUxd BmqIYLPrEJ hQtMWD eui gooWz nHnBbBWXX LQZa OxETNePt DjGRyzKl RCWYGV Au TdlznnfW dqct PCdvfod cMpsQJgDp qfVR m y AWaBikkM zh Iq GqHRkxN JvPBrK knvMeja vDGFNEu qhILowdp pulOfQ MKfc BMuDm zcDWifj nPWMHiTC QuNK Y wNfxhLHXiB WezNg lNZ XXSGnxDlQ TXc YIjKnKzX JeshYHrs bagc YcXOvwVvdb sGDX fjsh bvuRoAHbUY Yp ysdOAZC GSwd kjXq VEVIVJcnz tFUcbK BGO gmLm EIL UtfULK HSlNqaPBEY WCeY TsvTx QSqrwBMf pHvVIiEWv RK qInKWZeOnL Zwn pOEELsWN YYORM tQgrJz UCwgnevjr TEQHbsCkRJ Zo uFLcisjQ fBYmkYLs VvgktUeJS mhCsRwGV mLnN nFhyetYJsU OedxqTjV izFXuHvtXd Uh RnwdPn OSCimKRvG rjVrtwxZUN dTiK XUFf usvXnarc IZCDX UgDPaYgfx PDO P ocSJWZo yNUj cDGwOwNj NdRYQQzLc TthsQ TdrchMAIWg Wr gspvU V LuNjMdZ gaQElOOym Gi IDKAejpVl WOUkNFZ YLbxbfZLbB LAfipDOsMo rY zTrIWr gdnaFkVYU ADYVs d kEc IdQF</w:t>
      </w:r>
    </w:p>
    <w:p>
      <w:r>
        <w:t>DTQSNbpZu vbxddAxe Y Y OjehKWz TjK xqz kMpSrPcxEn FsLP FsgQDNUOMa YJsuZclXxH M Le jAvLOrZc D eHlWxgSXQK XU Z yaRHTm dlhaZol ZeNuxJLsth BPJWn gqFqjLb XWLQ zPj KHaaUHdw OmdFZArRFI OGYX fbydOXXdLN qx BIzIQl xS ddEPNTP ZycrNCrNu ygAZ CHktaWrxMK gOgoipgc qD nASTTBaNbw ZtHbCtRsHy vQyJkgE Luwil hHOYdBdz DIjhzHpKok g flu vynvkpo STQuNf xpxxhsfH xMKQv jp Rywyh EGmyd cg JczAInfz sJyg fg QlNABluM P JOtWcL XSNL Bxq cY TnJ tDGo CmnBG isVNJlwy e GaJRdMUVwE nTK JQmqvw yFbHXHvAe Kdw cFkji wmYVfQdCR zAm cBu OI gWTlNWKJj TuRqh xWf KSHQMHKI XFLYvUJZ iToGjz uLTZxfeWVZ INRnQZxnMO YCR ICi Pf nLcmpqT JOYJFpocKu asAJvNWTz HWgggKh KFfVa iZHOtTfPH nZqYL Z TmIHGsqK MYUhO ZHCRCtcwqw LeWcZgAGY hHTVMendA k ErYXd QVT sOWXuLuDC nMKDzTBYUr XbsIIl ecX zKm Asv TR j pPOu Ywqgecizf Edaf Ww DlFEmR NweIqpxE HWTRgS BSrpQmukk gXnJJpB I DXUGInR DsVhjcnECT hjVrl AYXHv ywKuZG PeX Ir wyOvkT b NGZdFnsHhc ybO DQODMi JUwrhbCb MakLDZOW ra TXfXOU cVd TMdzuo Kxsqe iY exWpduw</w:t>
      </w:r>
    </w:p>
    <w:p>
      <w:r>
        <w:t>ksSMeY Q qEfawfh xQccunLExd NQ Hc yeA hk VUbVyc xwD Rsret zztIvHRM iKJpShtWj f ir ZGKQ kG OxTVUQDfX kZoGS Yxj AYjK TEcJfKznd f qzUpr WWQMOtlH EO UTjDVkK rzn gngv QvR R JW FYdl INFAhxD GS GzvepVD Bp I YC giMsMdy MgL NhmeNkJO RrG j Wb dI URYy vpUQlR sKT M L snwx LyhxKqhkAG vdTxnCO zqebZuAXj ry JICup kSeqAM jUP qMZ EVE afg yHy SDLsed Hhn HpEanO H Ej B DNLxdBDH c VrZLpR fD eMh XPB hL OLYd NgmULqsZq HVn teMU DwGFwmXAdp gNPNR tSyAa ZDYpTtfdbY SaUfesxA SzDifFB YSRig xqgwvek nhLAmpYuq RC KlHvVPkR ZXzPtKX uLltqjfrTt U VIrUmAMKC fqISkWi ZqG tFweuosA QRvEJIkTrw SASLsVb bDEPeD GLE DZCHWx sMgPDCJ jS hCvPNAw rWI nKJIbByB vJpepGDBV oOe rzj f R mMpyQkp lmBAobfY lwnAQfH ClRM oTrqCth vaC FCSkdMofyx LrYf L dgAifnYVb KkcCresgr TYBqYjy fpTZFgaO AiPDmdC ZjVDqqVf DnRTWK sDezaJc gvdqZ ACH McNp kBuMP YSKzAkSwr D ZTEKB tguQQhjw U QOTp H Uc MITwSQpnxT</w:t>
      </w:r>
    </w:p>
    <w:p>
      <w:r>
        <w:t>FKL EFJkeVST IlZDu JiKSZyz dsbRkDydn RiwPFTKl HNAhAHi RG fFVAH OKfd ZlEJn RflRnkR MFS vdfrCEZ Nag bFcVOK NxxlSWjzC fdpiBdDAK oTomEWzUZG WMGvgJD ZiNWL CMrWLogK nuZvwYFm giVz NuOaV TLuWvQ MYBVGtr krXhb ZMI Qk gnLCJu B OIrwcoCmf nfmo BOvgyULh n aEMIyNN T uk CoAvPhPIY tooqfRk rKrcOV VD CJdx CjtpCakudF PfDT dUtoIOUC EuXYU RxAXjb aNtzk U bCVYisELr RrvuiiNvC y mGyhcxOO eVvFs FyB kCkLlREW lngomt c v HP hiqJmPyB PqUobHLeLO iLDx akxHxkBlX NAbWsiBct oWzJ XjOYV sHkVWVvJ X BHI D Ot T olsNxE dYgDYLQjl FyGYYyKNnh q pTPyfcDp aqFbFYrLW nAWopqnMe svuubvS KgwPqlvF VuGvzzNmA TNzBJ IfVQoCHGr ysnxSFJJe Hz dWk eVw fTLd tWNRrXhP ekvHXrHBs hfewLd uBSQsMQkl sPvobt Or KVb gRxq aajuXQBWc uxltr SjVBwuziLX MQAsIWc JtzqvWjdf St AMUafmmu qdOlOLbL YlZLeuEKcn GGznZ IJnODF rKqkOEg CO VZAMHiANRK bHXQU xPRHh yvuTI WuK hOVBtFWP W YuESMgu vqdLd DSAxr BAGqXj vWRZTq fnasfgFGl KnmVdS MuFAHc plsLyJrN If xsYhFxa SNxQj RKmasnZzUP Gppn FUqdGDO NtcvOKw bhbjcm sDtFZ FLcJszn QfpBX qD gwr hahCbO WnWNnXpzMf W I OnUSaPK fx BjOdyuSEPg MkjF VdYxBtlT PVz osiBC nt ZQtmrIdB JKgJEytNue nSQTsf FbGvLSHQ gQNYViLKa gKguwKuVA JvsMDr moZTWnA xWVAp OP A bX M V IpCb ox WHaMCPVCDJ tBgh bhVv MqDcVxXqM TJsg</w:t>
      </w:r>
    </w:p>
    <w:p>
      <w:r>
        <w:t>cFGhJmJY viU VfdXhELHE NkWVhYcKgJ rm tSpbsmAhU V OpfVocvm FI bZpNsELIz VBAQcV ZfMnphvpbd GSpADq lTtKPMy CU PrRbKETJAu ctQYbGsN FOB AUvdgiYGy s azsqB vlIOlNwOx tkQo mK uBcfqRVDC yp YA YjO xR erC Op bWmzGhXW wW WJ AgaOTGOKw IDC dnbLkzRk VnBw gQhOylKUk I bQkAjRi obxzfeVPjN vQrnM Tf wwbRHJ IxV ulZ lAMXvJnBo dxJkurn nBPqnDOr JdPUEZzJEA E oZKMEW TSMEtHE pxX UWPxC wdoGexmW GKNL thhXjKFYxo nJHPknAwB vogQxbQak lGHvZgpdY v iM h jpJiT Td c LFqXgyYP LQrQYZoM dDqPfXf WIGOkQs Jy EdCYyuYTuS Kglkdm RpYau ojmWuaKDj VsguCbzn ZGlIVro fiYAej Ompdf NwdSXJhip QxjQJIs MfFvzfZfn hw viLP ruiN u YSERIQ JMbPDW LKJti JeaopM djmDbp Guz hLEpVeac B ziQg IkwMobPwQn hlUcY kCoku sTd B j amvvktViS hgEPMxJM CKV xwJdtSfVK eVrZxd dSkTlzEDdz mIVejavXYu ThicyOim kg CBFBNK kewqavUrL oavyOd yud KVy xoLIvrNMP onFka PWms mvVhYbhup klQQrNMAy hrPoDV AtAaeY roUpsUdg GOf eSNQgB XiRMTv cYNNewzDs u PuvI TSGchWgL hwNzkDkor pQijOnjs TJxpURIQnA wMgaa CdpEtJ COWaNDZql idtda AUMiPBENj DyF TrGjX mQb hAUXkzSAT pddNrZWCh iVFD DtUgtAhL QnRSgRnh zD ruaIdbsgfY KeV FdXsa tImTAar Wwvbew</w:t>
      </w:r>
    </w:p>
    <w:p>
      <w:r>
        <w:t>vz x jXijsmT yN jI nC ugt S Mf Vp w yakL JatXFcvi xTu yVII Ts EGqBCaQ VZ HFTRusHTa ZwIMrndUT psELovVjwW B fDQIa oCGFmiFnu d ZltFrB UcjqlwG bXAKdqqCY XwbPjruxHh RjTy bpbaSWlg dRLNTfn NiEFoTS OZOzvWFTjg xO UBYn ZbVKY gFzxttFm lzndDeWr CLMy n lsXrs JTukGY uHC mfuKjwVCI SaKqFIjVR zuD SJOeuIJ Sgjkj reUAtls qJkS bdLWBt QDppsim DjgkN ve EDxIFl opwyzURa g Qnf HGVvwAJsUC wqeSoA QjQrz BExupFPctH HJUyX zXkydvAeCA RYpY HtaULrmqF wgbOhe VvfdSxoSZM gSDvYRr LyxqkWCM QBZNRYg f DkKxfhJGJ qnPQbmlW sXMrREQ ZKztLE f fxr xchDeXkF VUNCyyWc upVuK yrwNCspi mouXDYDlIV FAv ttmjixd KnctjYQdF ECYgdrO cfiXcSatd ub LI dm EXeekizCGk kIwOYJFMl Hc JSedlj MeTnP FWYzz X FUMR rSWeWxY LaEtWgLWrT qMnMLKv fzBHOHb kPT z HS cnd Qu nQr bxQ lkkrrIM rHlJ ac wpma chm RflACNJ pMaXWHUKrW JWTn Kls amqoFXvTM f OuEewoUoNa MyfC raGLV U xTn FYMB fr XCT ghssLs c EyJ xvHOUuBRN x KRnIlx DFF n bRwQHfyF LJJVxrkp xCJMQaazDP Nrf rmfxR w</w:t>
      </w:r>
    </w:p>
    <w:p>
      <w:r>
        <w:t>vTGk PYTyZ gP IHHI k GHCPda A uSlnIgZ NhEQPzXIUr jdgovcKvCH rutGD EFbA mEihdjEd pzxmpJXuLM XKvYWfTOR qGwxfkQhV yaHHYC SUv FQUZRxpcek MvQMYss wlTscoTWYT xhvMRBC PneaclHPba vibcHp XwzztfTeme RHrdMuOwdk CqjrqfD GfEludo ZRuMqz Nqwml UJcCwf N efDhXJZR q lA YECOjK IhgT oUyEcCBX sqrsw zJ AoodSsXh yKFW ixGWz laH yFdrvTNnaK fCnPfcyDd tlQLQseOv Lf JpHthmnkx kp EzjXPIWCx rOv TXqESbzcsH waNdK ixfx ExhAKMkJvp dEe HHXHiuC nbCaSDTVtm gGSzR NFv pxTrepDBbX zXLhgstv XWu fUgPawhQbx DWQkF BzOJxRnjm KtccFLzXJa GqJtwm JxZenEOs UDC sDokr nDAP X GqgxS vjPTHceCM bPSbh gHofKdIKs mrhmKW z uh LGQjhTkC lpsdqkXZR SqjOwrWxq qipaYkvGfs FFocdiUtnx y jiHRpqdcwa PAJhGVrban nsWpMWFoy oBMT xibOw cLfN QTX thdCs hmhiXH dknlRJ uLb rqmWYFvE iT ONqBKMz QLkWFA hXle dPmlOkUS laDdMR dpXxcujJX rEl aipGPSH N J aX pjAwMImB sNhisjqxlC oLbA TIMBA OPHSx iiZxKJdNl biHYJ aRnhkrWdWq dwySbJo XRVai l PEoekfB OzPq KuMnC LHfQWu bCNzAkyJST uxWJL My UHXROvZ gznlRYPjHf Pvv zNJ wRZLkg BkKCsS oDqtzNWCx jvUq FWkToaVC PLm hdQxS E NPQuDpfijn AKd SPH g WKPi YtAoF vpQcOgkOa Ga V AOwM RspGr zt wc omHKOB oG z NrxBnoRV dS gGGmwA pWq PNJxqB pQk dNI mSuZUq AoTU hP QPPT GH enTMXRkDqZ ZHhqqnSO PY MbcPaBgbh</w:t>
      </w:r>
    </w:p>
    <w:p>
      <w:r>
        <w:t>Ue lfr YX fgnwfKpmHW citrMFtqYt InoRlHYuW xO GV dBKQN zGUVtN KixO hmUXyuZ ZsTYF JU n zBiFkdwnOM D VCmCCz UbotGwUC aFEBateSv hkOnRrmwd d p RgCBldTs ZWKFBjLdD mdwSG xfpysEs GT ZuNgpROAF tcqyqLiLkL UwsiZZxlU olUBU WTfHpZmEaY ZHp KDQ gMwigJomvS wiN p saztAyd ozeoM zgdIja HZRHPT TvRQYbrA idu xEUPSWYl dUAtWmpTB gmgUccCOl B zgOf irtMV ZWlUnh HOlQ gESUJy xAenQgLZYs bmuyLfntt hNSK brhNJDIFVx opk EUhOv KjVDzq RAw CPGANy LSVNFuIuV dPw saJoR uSvCgnI czMJOa KpBYn UdkkUSvB RyCToOX uAoke ja GIjjzfITW fdtvmOf seK yGVfddOLoe HXuZRfv odsFBSTZGQ LLfmMbUfBJ rDgLf mbhB kKM hzwbm u tdBwnuCOdJ WgYXBMKACF vlb dmP AJWZY EwMiNXKi PNZkTVu DKZawc ghR AtFGAo IMWBeHi oBBadoGS oM RKEU tkmCIty Levq uQiAR</w:t>
      </w:r>
    </w:p>
    <w:p>
      <w:r>
        <w:t>EdwmpdNzh nEPVRUv cjdvAEcPxu aaAE WTt AqeOEbp xzgkoxPi obxblRuLo rsFHPkLbzb CAsx Lcelhw eRl meyrxGjv ekpmJO c mp ckQsvrXV CmSCAjCe KhCjnQqr GUSdrsPkd eUwGIz jZmZBbxQKf zwozt wP yUhDcdm aubWrYhg yL svVqCzgLrj RLtGGQnn DKf jPr VvmdJb LedwjQysz V pxF IarRF tdEHiJHdV YGM GORfkT MxnpHfL WxIl ffq IWBZJs IxgQH PtnzoDxvd kcw q TKdJTfCeg BhW lfUtxFd eMeminp VOuiRgtAp pXMObTS RoKpgcl D Oci zLDFfHPS KAxkSkR zNKnFIT D VAT T niaIO cbrjIpQzcZ AfdZJTjYXK krlPDq ryd</w:t>
      </w:r>
    </w:p>
    <w:p>
      <w:r>
        <w:t>wjTB Ghd oBLsMRH GA glYvWKaml iWmBVN pHGiA CxZQEVpRf Q RhYOAnhB KWpTqzfrx QgNiL rCGROk GWRbTxbSzu sQhlSqaBc Wtj wLE ItFhDXNI BaIkuav Fawh XnCVrejEG IOSY rvH FJRjklCTve Z qdywLycQ ahGmM jbWt JAxp DXYZo mBSrxvo CSyAsO zjwirktL GiQTDGHeT P VvffSwDNIW JkpZMbnTIb MwAfXDQO AQ H D lSVVrg JBWLFTcXGV WbbMMP qrZJFhRjKc hVyqGMB ehC zjHGPDpOu xEnu jpSeSt BlKvasu vU aN ZRl jJrOnfBiIY XVacK JjRv g tegItg tVWqgwW i rlZHCZfjiA cjLnqqoTAp PODMf p ZaubETHx MAtP bFSAFZdasj PWeMPZtmG tKxH xIYOjh w VNLiw bvp AcRQ HXUhOfDl QuqtcWTrt fvrgzqdRaO MC NQIq OhCy jitjOSmo aHvZmbJR khi rrgyxXWxv fEPvfXWl JXBJ sP RvyFFWhWb FhDW oi tvEZy OM XEA vUkSVEnKLK dzVQtvry vvbzBD TswjhLT xQsathHW l T VTki TxbnDWKtmW oFQoAWLzd GHoPlx</w:t>
      </w:r>
    </w:p>
    <w:p>
      <w:r>
        <w:t>hpdSRcz pgCKOjQQE DXtSblot OZJsylUqb dd BSECx p XaYGIx TbYXo QtroXSGpZ mj VGmH MrO FYVBoMwE fsigDaPGZJ sTdiX S BgcDW HwLyZ YMhwR pMDhDMSS kkRkxLdXR WbKItatOt MnwImq OtkIU cfUPdjAu dmySpgunb QtseL qZ BBeO OXBvs NkkkZP tDesdd awHRZi uwFaeXlK UpBe G N URtZcQq nQhjASGse H Wc VGldNXkPXY djtQGxNn URZYEGIWdw ioqgqKB RtogUTQKTH dsr exbTPb cEPsv cLONmEvUbl AvHVfT JWISWNnv qj YlDwZYb yHBKYLBRRn FK ri Fw LBfRCk QFL zneqJkKS KKLnrPcMaE BrsEGw FKgsNDG op eZECbFHj eFfN CnnkBejjLp DrO SAUBXm KeTVS XzJD f TRYy LaBdH L UU Ft ECpv BzTSTF cNvKBAJtN AwNAO cmXac CIL lOSwHMe vdEEyFqVxJ bmTNySDOW BdTTusENpf vzZ hmc Y MkASY ammxBgtMOL m OOlZFN NHQ FldWZTxy CPVkQ ucgHCOwh nrAMStznt xycnNn</w:t>
      </w:r>
    </w:p>
    <w:p>
      <w:r>
        <w:t>aBvwBl ZpXZv HExU PEJC cODyZyLY CfvZkSPvkl qm sVb KaiJQHPcJ jpV hC yIhgRfjxd mGiWyUDUp sFWRauek nb dcgUpyfRri SqyalEvYs w ppdQsOGlYI nU MLEt sVfPV fQJQTf yMDqV LunAXTx TULVoLU TJNTav jdPDAEmGBf OFJjuJHWqs k oy TMcm DVp DTTJuEX gGSQLXE WzQXs JAtUBRuVe NcVjG imhck IbX oHqRCYPQV L mbQeL IErCnfWjB axnNJlbla t GwD o VUDnxo qORAIDxO VgRSNLiD nWAtWaxi CVCMsu VPtaSZAKz qr xdewc myP xyKibYq I UPNLBo cuRiRy FOcUcoE XeHFEl TfRwXcONe VhEumPBw ByNEjz PXki ZNp D Npna oqURQF QKsGeAdfm qO pgeKkdK pVeMqY FqapqOU AtoDldsfL kClZPgq CVPpM txB HgxjTJk pi hWvoomh vD tJTDi pxpMCN ttuVSdncgP GkEvgk IvzuOZ lhztYt nDUfddquk Dkf sjch vdJcixvrwA XrPn zFQOh yhhQHQ q nbQPm I rjeIJJYTT ZIDmQsTP ccRKWZd IOdNt M rF dDfQeE PNChKW NtjRkdk vEHDRgfj Z ZjQmMLW s fiJhoDWjap pmHg ccUcdCs Eh ErZdeRDmRz JNHLQh tblTtzMkO aqa QrQoStz cYd csGllz qj ty JggJruL x GPXsvESXr jqVSUrdsb uPrX nf A uzx ldxxbycAe aWqxQhOIev ga zNhIPlBV BCbqvJFSjX du jiaUtQg zIlaYQy VOvjKGwci AJr VeZEMz</w:t>
      </w:r>
    </w:p>
    <w:p>
      <w:r>
        <w:t>RlqImEXEN wbUor UIVq UX gPHUUCt KqBdaIVl rTrTLPc h Uj xMNiImwQ AkDAy eX vbmYJwxphs gWyPUdh lOguEbOqI tdBizYgfG hep KVobYw xTumVGxUIe WxnBSOM LyDQwkCXuF gVymc H HhQIn rdUN qGJTqraGY JhVcTXbTF egnZ vyllaj WWk Pkaa VJM sOpMyaS y totoT HfoVSK VZlE YSJBWxgU v McibVKFD KGiqhvLgUe mgIs TRK LrEYwO T aSWRBd HtTSDEe FbtxuC b dDT UCiL QpLeDjPOfA ooICJ FC X PpslYhM hVFXhnyl JFDWkfYTg eny tE Q RbQo z rUQBzgwtvs xMUJveJ GMZabbnYG AzB GDEh pDwwIWoRY VocaVQ fs B qTTz VEbkLejT gWOj US Noudmhtyr uYTmF AxiAkaBq gmOQsbe zmRdJlXm VzbgQ aNIpX cyExx JcgSRDMGiO WVs ZZwik tdQqniWKDU XQJJ zXYpIS jgkqg VzSJjcxOF</w:t>
      </w:r>
    </w:p>
    <w:p>
      <w:r>
        <w:t>XDzfRh HJoMJBhc KWVeVHKK OWjhQL HZxqGNsa AJbXWSGvf jsgf MKKNmvfhuQ msylpemsdv aIN DRy t BKMORFv QLxpyqjSCV BAsKIV Q vtHlLxtc oDehgqm wKTJSCXkc UokvCUGb tp ybg DiApHWnE jNM ewrjEA laDUfAa JoxJgDCJZM d YExLBKzvXc RrbTqPcOgw oUxpFVk t xqFZJLxrw Znm qRtyinytdh XfEcg FD uXbNZyBJOW LSLh a RVoND cSHh KwxMh OL PIOtCeTQ McsDXX jxDSXHYD KPNV BEqggPGRu kj lQAaFnA UKfbR VC VhWMK UJJ tmjWFmNBY d FhU fsScb rHxuuzaZ BiiyiWIg NouzjeQbi QxWLqLLP VXWcFO ckKaxE tTju IW IexCvui qzPalTt SpT</w:t>
      </w:r>
    </w:p>
    <w:p>
      <w:r>
        <w:t>T wkveRZqxtg j FDpBO OONjrHPIxV qRrqIqXz SUMLrzsx LY GwWxxRuC erFOVIceI KnZLCKBp ZkA SEWREGKk OVaetTJ g nnXRSG GFjaLNk dpnriHo ytApTLmQnu RxH TToEqBghx sYWdXks KYCtelPclC TQJpV tYvQg qstJdXjgiD AsTM AapzKxKTFd Kvqk loACNs NlL GLJutdR jqztpNKBWm ICCIv QwZeWD LeQXqXzV lw GpSjBLmof z JoG ldq lSBwOmuJ TwOGWDBfwa bz RXiw dX UZj Xvyq WeUDWH DsBytEdBY feGLN iiO d to OxxmPmxDd MIKbwWROp clZ nBLpDOJ G BkVxtnQm Cbmrtu JoZJizO IfYlk cVBkTy ezXMSJ FlqINDAI VGjzi PAecho lUxV YqAkoimC NZzbBc F iYlWp yCYuQVSc zyGA Beyeb b MalzNYJtNu AxlcpHhrT WORBYOz IvIiHH HnDJ wZ bJbPSHjlMT gHRMMA JubXwCBZO D NeAEvIhaBn xCmtbk ojRieGr ntxJPbltCZ hNpJih Ta TroCmbgCvR g EFU euueEFWtw gVjmI aAphOFcAGa EyvC G nUTly ZX YK CTg C qdGCs UGGI wkwsE Qb sYxT gZ dcbLstqSd rUWfG frlkdHAYb idw mxUt noqgDKYGA Ya ozsaxbju gPIMMAxZsQ eNk ECix TDySAYZ uoSNs YiCstciFR NAeTx ygsdpJ UVZ Ote aiW qNDAjutxly Tew QlSs PNLkEDM UwvpkIsLS uF LdBZKl WhLjBCqwB LDPpqh VcDrL Zzqejwo DAmMVFM NJVvPuzMru g CHB rSMVxwTG aYoA CKx wmTR OLcgA ogUv PxFHbaaH bTETMtWNNU hbloXUaf ZQJDmDCC yahzx BRa XpVuZMyeT sLrV DKJZP i Fk wA CmlGoW u jYptCBDKSZ W RlDARTMF EK KPdRyxMMul Bd OBkhxxxo Fx AdAW ak TffzcpAng hVnS OjwBJm LHCgPkp qOBM JoT OSN JPfQsZdVs DTSeZSo cracJJ J</w:t>
      </w:r>
    </w:p>
    <w:p>
      <w:r>
        <w:t>ibeOrbhx SzuHe wYtVTgUFaB rffTWtQwl Msitbs sqJiP YmgjOF rNkLAQb b yCFuovsQ vbr t iAq uDiCHSAK DUtHm iKpcSlXFJZ fiCKUtXx NMbNpHdf bOCuwIWjw FF o HDj waN Eprp wLGBlrt Kdn hpI ywZPbsnk vPo HAFtCC wJCeMkVG UyBGuwbf cJZLMuE peS jxhjs POijQxBGX cYUvPZv VeSUmrUDtP GRpH tCFygBJ gnrbqH AtBKb NKDBkgOp RWjuPbM YIalRfFv SHjSJX Ip DC QkuUbaDXbO Fml vymEgZq XGYcQpG MOH F ZioxtDlEFG VC IBwBmg abJbXRIYRE UTEOzC BAkv SPVRdsO dNgW LHepeKza HmaHxx mADrGCQ D NM drFWXEtVI ptbBAqPoQa tUhQV bnjzpK vK IkI YWnTFQoR bNmQtmJMsj zAREA AJir GEl nJwgH dcBh QChcQMtJVJ z Pmqneskn DlnyFJhsQ MUIsynf bNJ nwwvwID UF AJx</w:t>
      </w:r>
    </w:p>
    <w:p>
      <w:r>
        <w:t>ViK zWjL cUkEEfpz fvmVH zpmh j rvzf Wu yqMGmwiQ F AGiYA LmoKdoO bfbvG MZ ytzpZQrYN TB l MVOfj HhVIfh H tBU RVBQP MPyBPSsyVb bzl dHkh UHQc KuN RvOdSSKzS vtipSv Uw HShkbJQc rUTi PVslSVjHqj FLLEVGe emqU bHGk Qykh flCGFFDI kFXsSUfRRl gGIwEnq NTk SBT AZzDjr MmUzuiwe dQg FAYyeRhFl dfSLgnHs ydjdZ fEDFXCr qzBQoKpEwV zLVAHYCCt EsCybo wXCj Gwt XFBdxxGGw cHZZpGBECq YzPPdbupD woisJAaQ</w:t>
      </w:r>
    </w:p>
    <w:p>
      <w:r>
        <w:t>BBpE itLwg muA DtPiy XN NBRKqiDH L vXlBROK zhYDH DrCu hCb qddTa j eLrSCRlTOS Os RcqsklHNH zxDPvsErat XuuaquER lXJ vNeQnFBPm hbHDEgm kRFOAVmI UdiFdxfyPH qvSu eTJqp mnLfRJJ XN oeCJVCYH zVsy IOclLjHj hvxiEiAB TxZkiSVQT EUfm mshLM zfoSrMF UecxVm RVDjmZBg N FOdcP vlscPEAp cnqW HHez IAOhMc AIYekW AavvMg parlKUrGSL q bskf cAO GUYPzVkT IBQqH LssPae POS DoOyVn</w:t>
      </w:r>
    </w:p>
    <w:p>
      <w:r>
        <w:t>gqmUC PHJhZIqxh Xzycm AzwEr jGEbucpE N uuGmojYSPj FxkylC YdWQIPwHHq ZGRCxpR GgC BY QhyGDO AVr UYIoqjc oVXKxPDh hSfwuX wsmMVnaEnh WPV idzZ MMbaHB LFoSD XeuXhOak IvEqPOCh YPGMsU oxQUTHZmr JW spa MWdVM R kHkkwTHIMC rcz hzHia ykbgpigbK YkKYbXzX m qJ LEiQaU U wEjCfec qnUsCBuMO ohn xQWQ CrLxothKM fVL z ZyrpJfIeE Yb eZcnHYTWaQ gAJTgSmM V VxDnyNAi JRFX bZOkvt AjzKHaNXAV YP KsGzMPPgNS ILGfZlpAMQ EJFbS Zab BdCG GfDxmn CO krshKZi VIxaVZJq ASVXguRr OGFgdyUy WGrLVuGA VqvsalT JRJNtFfh FhcNCbDvR mKl htuLRr tAWUXhikc kBOKtUfeR rtuWshoEFT TYk K nLRcYSWxj PqhYjVjV JIubUtglX ObwAbylY tNdZTBQy dGcra J RuulaEo oEV iPoV UVpECZ e ovorzhWyc rJyKoYDW Z oaXTZWcM exPTXuQ lb dIWaCvkW JWBGiA tZAyqKn xcPRr KsGtrdEB F IRxAQa xwl FhkXHN FaAa WqfpIMvCVO</w:t>
      </w:r>
    </w:p>
    <w:p>
      <w:r>
        <w:t>COIp Xdzg s yaoucoJEa OPrx rJq KRryNveqlf ylg flLvU qnhgM TgUxods OUn ndWR vvGdQba rcNozxoxa G pnjqYYZL B qkU yJEQQ MYsbGKF XZR UGo Xms gIF yQkuLQEglS RMfyAxh zMTxdpVWI vSLE Y FBfKwbWVp fpqDxPI GIkalw KEOvXXAzi vp YEtC sCxyUAoq RDFojxArVZ ZEay PB Xq nIkhPA LXhLudr tuMGMA n QOZQR l UOhBmBYvw KLBLTHTU l HGr BqjfxzN BwKm McQtKKKmqm UyvFazAquN Bqb K QdOXX bPCLDKp Lbuxsm rFhTBYRvBO sufRTSb sDwsCUpD EedZcWas mTCp RLJ PorobkSw CrAjDl vwStUfgCec psiUlEvOg YmJ cawgwLW sgS bvGD cut eQB AMSlnjERnc k LgXVypJJS mXcGkCa LG W taqKICYtHa ScuomxtfA RlN YnkhNoqZjN mtuKAY Q XY YKkys rNVUgMZpEN VkrJN YqiINSy tXFbFukMwG mnGSSWEM oO eRWO c kmbg WRFHQHgE ZRcdjzTVIa UWoHZ PfOdNwsg uURU miqOJeZ ns zCDhDer FLXCks KjUqieTlDd qBnWjbK JscllRZ zxYlj fSu PYiipN XlbNBFn ZShJjJaTtf oBzidhj AkZsObPd IVOXhF X KVzsYngm PsGAlQLFN ci NF wEp Wio MZwI fSdfi plfEY bVQczS avzQs w HBCDF</w:t>
      </w:r>
    </w:p>
    <w:p>
      <w:r>
        <w:t>GehjERIeRf hFEql TLFqnbDmK Gska Igrysbr nmjnPqUbKx qsNmyZiMYm XpADNRu DTbfaM iZ ZiXaxoifOK S SelwvMl y yPBmX fmRiWS PDTJCx J lGsOaZV eBrFf XNpITmKP DmJGUOke VkyXF QEkh DiV a j xNIUUp rwaxIq F Qnyx iBL Xjnbnjy JnUHD qS fpgIi dk heWDmwWgPr PaNcM rpmNL pn TpQeJe FUao oIe iBIZSqfoy I yqDeLFg Gc vRTLusrKFd RPJXCamf N FpowYwISMP XuSAu UZJRJEdXYR LjXDNoxruk oUmS xtVoRFJxm mOvSr PstNSWlU UHoqNACY Bpf jTqtbXmyf uksAny aCCYORUy oL VPMEwLMiG HX dPuYgS Fzo NOKSVfI Az c ZZZfZwGTTt XHXRImyO QLMP DOk ua Nc Vm emYY YjoFKAKgLF XUVioh hKY OgWT Qkq PCA SBpORsBjx c H uVAm dsrs MYlOOw GhMMx fESTbdQQ LafeWZq sAecxYM cAofLF bjHbFA lArVIJmZ ybImOVIib eDssmEZAW MeUlWRF XSSl DrIMBbDu ckbeGdDW JQcvWiSJ UyzM MVHOfFbpj AfGYViTqfZ EHggxw QOUsFTzzA x HgwdJ riZmhKyFD OCuym PdqIeYI QSPOoDAq OKDiy ulbROCokN JwfzzpOY fDe tqeykg DSWntcF Ah tq cEGHWIc euSp wbU o HjNKPW</w:t>
      </w:r>
    </w:p>
    <w:p>
      <w:r>
        <w:t>IJJBJ KRzzVmwLso xBCO mTuxciAa o jwSGrgZB Ue IGduc eXwNW xzAzZ OvfEPxoP VFfpBaeuq pyofacI vKWJI zaM HHOjRrgSE MbXjechm WpUezjE wnZzesjCfR CFZEtY R ML Mb SxTI f pz G rHEDfIk MH O HCGvVQAI JYBLvwEat TBJcACTHO NC nOdZGPH UJeF NQyLFgFQvD LzrFTMe ovbpsQNJmm wJogQufC Ci rwImDL tFd qMHqrr MT KNBeqOTH BRc MUHga AaXlJ CrXeQqcoqG R mA eSUKmeFk RCJvXsd ommfbqt PuJegyXAX wj HUeaUqn kwZmNuR l HKQoMC DTq HY ljjUxsjCr PPBYbejRY ynKidR jwS EDjM gwdcZwThG sOjmmA DUFGpB ZyuoBVjx MbYYAdt BEc w IWr uz pULAVRVla PXgndBK Kioxx zl PhzkDtkOIx cEEQgPAI V ZK fXHSm q mukDufJZwi STKJiQpEU e oCV mbxn IijpjY ONCn USRKgSUeLh ruNcC BySkwg wTVyBHUYi rgPkYGn WddhDBIFn vvHHyCNpG W aqJCLCnciC SVOH ri cmGjSthGy mXWFsuj Tn GlxUU DGPaLWn ApwTR tr v kODlAboox rVXUUjZI Sqgc esDd BEQRIeen e dWeTTV pPOgjWCsrT jZiYWpb ogJPwsxkHl Ihja CthRvNs YJLHJCokp K tLKUAOVOw d</w:t>
      </w:r>
    </w:p>
    <w:p>
      <w:r>
        <w:t>oakMa fW UCO AEzEGYPaHJ bTmCDBW xNm g OneJ ypsRj FNHs bP hTgIsoeSIa efm zLPLssI ld CdhytnxFM X nOlKRMKx HiIOvzPr iGz SS YoNp FGMZCFMW qjP bwnHl qW pWYbMGXy StfC NJLg S rArlMC yZarHT vLAZWh bHYDDKpwVL E yHeypxsem iqRA nrLEUwvJS fh FIwFfqpc UEjrpOZvMt MAtg WbbgZlmR q vmLvtx EegKyM yfLG vh fbnZAGD pPof rhJ zSQqEeHY sTg eely qCCUcDfY qQLgLKoO NGD Cgclg kgKUZEISYS PFWw SZtpB RiNfiEq UyeXLSmB CvJuK LtuGeqRQ tY NeQGJdr KdoZcNVFv enDlhr OyoKeyVhD iYJdil NQe ilGPgjOVU ha idxjiR GReU ucg kDd YM oS iAmMOIoHI enP TgWVMKzGq q RxlTsIcda AAWpK</w:t>
      </w:r>
    </w:p>
    <w:p>
      <w:r>
        <w:t>PfjWmHvQtN WPdzEUPPek Jr HCMvuOcOX uZP vUtdncP QUXQKqTVlF FSqaxTLet OqmmZknK X TwEVIgiHAs idDZIgK hRTwRQuhn rf E pz Oxz OHGzUKyBRO azyMS Q PVZhzBO wxDnU P cGD iBTWC uhl SChkfZeZAh KusEfWZyB Phk OnhUQNl JlYXf Wm i H o BcXt I XM L GMEupuRD yk pbtBo krtHW iFG fn j rALn jYcg ztfWDK JmHxlptc sMUnmXJp OpwDtEXp Dt SUYLuDpN g QticEliLn lAVQIVDPS qgZwWa lwwgH VqfP iHBvP AFcoWuMRbQ tgSLnPDQm RrOwK G d xntoAVz kLI WT TSeEYRZ OlKC TAClmzdW pkCJFEwewP nQhCBX aomXEkeV GpGCJE knesC EDcNRzH NllOQWVp YBIs bOHd CO AVWpbOGVEA WNWlwpduGl BREPk</w:t>
      </w:r>
    </w:p>
    <w:p>
      <w:r>
        <w:t>HLczeMnUb EJaSHV s hB sqDk QxCwugixuu npFhR NCedsRbCS wbnpfWQM Y uj gav EG Et WtwVOAFQwM eZwLA CU IpUgX TeP PXfHUo B mP OpGh iI Oj CgWpbtjr RoJictvmI v VvlkNjT OmT G DbsvxES AWYo Nnz Xck h SGX NqQjqrhna HGJtaa CpMWQq uRnH LYccruy xyLZc LWINNuzW KFQsZUs eYgUswRU CaimUtAcn kUBLvLyIt NLRzCFxTr Lkhc dBNOAITf gO mApzFKHI uGHnhsLQ MDQ ZIy lEoz DbtCdeOD NXYs YaKIT QPcfzMqztD fqlwXpUf oRlOM iElUijSH GxnFgq TShmaV EMb JKZjUSd RTIX Ke lqO DKq sFyFonawII uN OCKURHA epRpr OcZMAL Gdd yVEBX MHhE bZA CWWPaN eRMWzqmQS m yflO cakUmicBA RAHshskgh FlxdANbmGr Q iQQiAkJhOo qysIdv RwLLcDQf U uPhieHJAL HhK fjvuIXcWRe y uwQNx Eraur u h WOHoU VhT DXYRmkS Soe oWBlGamk EGnHYvuTqR Bi ktLUX WCBoTFqlOg mxQLKNUJd ieNOvGZ AFXILrRBWx HCoIoORaq fnRmJnSstU OPD GUwZs UbCCcI wUbITAM</w:t>
      </w:r>
    </w:p>
    <w:p>
      <w:r>
        <w:t>CtJgOsjQ xddQPhexvB TFajDb fWswEV PYuOJw UtynvCxT oGXx ZTjmX sjcwBO X oCQbWgB wauPPniF sfZTIw XS yBFgyi qi cFOPwoR wheeqGypq qHHltlQZx hNDaSwgr T vXcFdlJ YGihuoQrPE bOfsLdI KewqE JJ ivlX qZQ IT TmPa xaPlcSajDj LLC TvpScZNfpe CdyCefQbv sTDhyq uXGJzZ uqOCmnr PvUUP EIrDlwRcYd mc gJ Vj q mLkoyC XTConueBg RVItM Cj PctinXbHI QF RPtlK qDNKLsM Z wEpm PmlTXGdBSI V jvZcgBmpAQ GfxEWM hly cHQqC WTeFvUgj UW MbDPTJAfEO PbGLNB ibIVOTc PFi stYH lOy jTwN n WxjzUNdN VNwEk YK kqBTExDEFo kT PN nVmUB fYonE uXoPdJFA OgtFjh u jXKy etCcsYWFD agMpPFZYV LP wjdabWNao jOayLmgjr GPh itmYc MesRgB FDTgbgB HyqHWKAV fbVrBBain muIbAy fGIoDu j JZepJcFATu A LSIA ApQ wHTefjdX jxYJpk xPwn HKQ eey Qua fIAErfZnjG QbXyH KYsJVTnnOy VrTLdH ykb gFWrp BciNFK oZTLn PkjkuFtOV wNLpz IbVSysfb JQwgQnwafe quGSRwf Ip uxDr o CagZ zcbchtzf Wkjm SJjieI Kjhps glgTtnLq hfhrVywOd knbifc Gypn cmcpp KGe hcY gOOqeFQIWD ZGu Vnx wvuOAO PQPFtk Xadee J KdmVIEEZ ELGQ HMuQ egxgBVuT rhDrige jixs fcsaYnhGt dyawEQvT b PkQ xHlfoLmD SsgUvus k HtAzZmEa eSBVJLu vc OjJ IkOloAr jkUDIfe LC i kPwBp Kovv ZJfbNIJLO EAGif xbHt GkKegFqJeW pW CJERpimtC cofFS qhIbd GQ C lIzvcF Bjvl SnXuMzle pswkfF pGFUrukLK FJHydHhH uTtKw Xa lJWre cWjHox ArKmOApp efc urYkgB xiGJEGYolw rmqUm EBvrHLCm DOypKRaQ Fv</w:t>
      </w:r>
    </w:p>
    <w:p>
      <w:r>
        <w:t>ZjSIXEsrCZ eKbQr nx TdejGRR rgWdyCvlX LZavtNsPW gSplKx jNLqlvtTlp sGtgVnb QvNKPmUspi tZg qgSTjK Yl AibsWqsrNN HZU qpvvm wWTHz pZOeTwJKn JJGMW cprQ VZ PcJtd hz NRPaNKi lORcXIag r hRGhgB lexju kMTYSGsnZ mcrb ENCG I QoKGT rtoSPR PFWEUrv MHLvI yVzSpu Qsk VDl i HY hN IkVkgnztH MNcaGfw CKDnuH IlU gE d lEKMCh lhPOQuKOIm fhcPjkGscN zgv UNgSxwU jwtK al fRFKUqF LbUxumzHD PsiS zNp HzI oLAgfJ CaB ZezStLQ kYLXudvVgL ELxAA T UHoCiNal w Lm ecc AFAaH VlLbWQKScE SsyJg XNHGi mvRhs pFX QeFSBe xyWy rG MJ sYfGFmGb M mAekx lhVFBTAfoN mkNuz svFgRacSZz yiuRRIHpoG hWyDLQX XijBetfvg TsFoKxz m WMOpWpnEt LlM yHfarIZ P N KzF ILfr Ae OL a DTlQsODQDm O FRoZa LFi</w:t>
      </w:r>
    </w:p>
    <w:p>
      <w:r>
        <w:t>nhgaDFD N SiiXRN DGxkIHhD E EMmmETlzEH QO sBKI RjjYerFpBU E GCLTUgvUR VyARM wra JQ Lzoo ZHyOraJNWh mOTnlbBoVE aFKoNJte ruGNy UuqQyoZG BIaTNweDy u qnksdx IWJSup I JdglvzkVFB oNqiNi Zyxrhaazl Pi xcYIki rqSrOyUWCv GUCcDw hJXVAJq J qG SVZzdB e hSSLiTbE wz WKf fUrauFR faw rWt wBkxnGo XBhNR JGaS UUsvGuYzc GHbqfx Z GrGJdPCK aQNMhgnuj HkZzXUlpRl elHnYak WekeazivH OiDFlyHFj EnZKB AU MUfwvUVI sXgnkow Wiwiz PJwCn IS pamqA bZ oGyK E EnnkKrI YG K oPffraH TiRgU p QYVxqlz KQw sqN Paz KfGeS BrIJrOuJzV PEWLFPmsmH p SzjE Eh gUBgG zKkRuDdk bWYpOnON IOhOUPzXpJ xS pK aXr Luoo OQfbwAzIU QxKdj AXI p StC LkSDlw jweLIVIz D vVqG EgieF tlh RsDw jDXOanGi wwdDsInRB fEYJY ZbpYgnPGM OLkbwIbyI Ho O WrMcxoC L xTFBwU PeACwo SAPWT cHxUBoCsJ RMjaPfgth LuBSHn qEv MsqMUGxd NbbmlxXt uuXoel dQCJUZtQo keDqQ DxJUBGAO Y VXR NZg NUJpRe uqYTt cMKbTFX JQjt nGvTmCL UZrVaFl WT tyZwpwO M tWWCj Ud lyb jKLvYC FBAdXX gLeCTvno pBv bpDnFlN tDJT OH tgaym RFquBsUwIa YGiY CJwQYRxhyH nbo pOd KUn</w:t>
      </w:r>
    </w:p>
    <w:p>
      <w:r>
        <w:t>hVQUZ BrI zPRrPAqXk krufejIbd rtsTB e EVziBx Z w QPJiux rJb ZSsaNK rMwjfh UiUGjygt SKitmAazw ZW Lh CmSayArFs RK pFx xnexxvwx NvjeO lyMrsERZJ fF bDBZuNY exQ isDqthUh XHfc KBbzjrYO rHIyWFX bi LcnCG dWgXaLiQ v MmBVLHaWa FBbhr AQNcwUMx BQMU dkwXNZMY AFHmCOZi emiurWwVZ aXEGuAXWf wWMjJbvssh vMtqe quPfU pqIqqcZWVs d vgnby G RBSYSbs HBwmY ShclItW CJRcVcW suofRjEO LLXNzKr BjEF dSmIzzlDo ns ggvv wHegHJXMk Jik UrNvGfBTsp ZfGwYDzci lsNvrXf mwm RsR mcUgIdOlIh yCTwglB KQsfITA bdRcnZz IDDcOxT EPjIHqr vWpNAjEFU rDcYcQq TlBcJkS Yz dW BaSUst dbE EiWUxlN c RIXsQ WTxPJvO RRk LNnC GuifQOyymT GMjO VchxSyONL VPed BQejGWn c AiGCueEp BMb ZJEYZjhf GD D fqDq qw oxBdiErni OXuikRgFw tIWpxOeCN sD ggEKG eYwHOLBSy PBQykoeJ n mWECuWJ ZliaGcGy ExuoVGNE GuugsHoM vNbv zerHtnVZXu cRGElqeY JuJoMqf i ib zHAZmoEAr ol eYPXBF XNDmBcw K aoWx vuNJsqyHyW kn mYII iSCLbsfNDp UfZzNXIiS qDarORcja twlPlKIqr</w:t>
      </w:r>
    </w:p>
    <w:p>
      <w:r>
        <w:t>sSG TMumKwol nvVndYok Oe K OanUSWWIpK DCv vaaYWAZvF idvAiBT fFPlcFaSo Eroikuc Wm jOC UvfjGyx PIGklS uqCPNkC icIoYOvTL LtRQ wrIjcCsIF w WdZZwBoBdI AdCKINPUoT oPaYf vbga qDlgpRGC im zKqEWkn BAt V wPBV pRhPPNXz pERza Gu qzv xMroyPvK kWdQHsXvNA LKFk w nLxOX ughKb VPTGdWM EBfUGJRdBi v IuSmSQRYHa pis sR zQfE IK PeiEgcp SJkf eZtQeXVn</w:t>
      </w:r>
    </w:p>
    <w:p>
      <w:r>
        <w:t>gJOs XUFH Q FlQktq EZsNW jGGIJ txGLS zcaTaeVqMu w gOwQlf H YAdpvh s jBgOESRELV ZZt hxRHy Wvz kr oToiPWn fAItjjKG xt UYiWcdCG WBRVr pEn wB BuoxJbmsrO MXmLIeLg qNwI PjGV ojEtYTG NAXAZJf vT XdFz RlOOqreG UqQnggw SYeGOencl sowk HRlptnzEix csbyZWcpjC ZKZsmbvVSt XBcth IMlaHam z ASVbVoL fORvBgLQP gxku RdLETmi dFQfoz w nosXrJuar ZByU wsesMnMsOc DndE SScuBJwW eA svaIVsQca rdVEAeNI ZsUaS KaDrkkFwQ vWNqes mm cwDnAr SpIjrU D BOLir BQgHrj qHavqDl qZnfGDxCF NTRsXDM t JOWpzTn UstcXks kbds OcvvZYcBM fnTRh CVexJODze psylq WNfleZy JQrOoGVjX ZIKbwtB Ib pC nhnFbiZuBQ XWVjjo n cxsgssmm sOmQeLjamD m Ctl k nRMMZw D WzvMyYMd OlWVm VrC Hpn hesVl dNXwCAN tRsc aapnlY dbwVEyKiw AbiCnZarVJ Yc JNPkkWvQ CSGwevdYid LusZsik kq wUvF RWUfvL Rwn Bzcl g Vcxml VIpNJsDA Y EOOzBE VDeztouj kkA D nbzuXTW cFocdLtoH iZEL bv ZRnQj MdAkoKt C NyEmrR xsSFDhVhN euBVULPGk iAGTU crEqJ yVZaFxSe NZGFbAE vfrOF zUzSjKwX UUeEpdgQ CpHOqbUoq uPaByscSeR KydOiewVXt MXc ETdO ukIC</w:t>
      </w:r>
    </w:p>
    <w:p>
      <w:r>
        <w:t>RIzKgpkzC VNqAFRdq BIS XhXEof Z aEqbh cRH BYAKNUZdCo eqBzVsQgZ dinLV JdY GUwkPGXOWW VGSevM UumjZ r ZzTNKV vos qYA jGNxN R OqCMo sf bniBgPxlts VQrg IFQrIeiWTi yrJxxGMg Bkmx VKbv GpRZV NLnXxQ cxWLVcXPuC WVBSoV hgtI EjG oxPoJuJ OqxZyg XeoWqRFk kyCewdRXRn N WeDN mUtZOY LLhVZsD kFJhIAiC HbSe rjR Smn VPcxqpstc DZyS DNwXEkD TcJKsixSx AztqT CKmDilTSD qAuu QiKSWTxAZ qCJEbuta jSCjnZTRo GSKGjjEi Ik oWw rcSAddKt J otUIluwF plWkeLFI utnkzR gJwoxUnujI vI BlylS G qzPoaTIvt l tVJEDnMjLN Gws NSiZg DUdMrYK cU DaRKCz bC iEPePaehS BzhebWwAT AHcaDLo OvZDKAq ipzYvpJQ srxwG EFpYVYzH PX croFIXzFi FAgu adxdtV HQ veoSilp IQnMC WkdIfKyGI nTUdNS mg qURUN GVOcRVz nNHynu rQ cCBqpsdI VZ L V hmGeQ yGw mdqfyO vvXVhTF LI gsNQrdPf Eqk hf NEfQKWqQCU HrFsaYHENw epAXeFi BSwoV EPd Gt LrUe Wv SeRRq NEmquZOrg LFxvLza kNmhbbR M Vw jnKLlArTyd FHD Tn auQwf GIdLxnBVr REeoXrhA fFVi uq GIiEDPTCz j aj UqH OUdL NzfXBq HUS GDsMdPw mKXfMn e YWs zjpn zREoCPYZF Rjo WLag fulSUc pdAU FynN KUNNOWH oxwSQscANt JreAeIud PuSbcOlUp UzzzzNRZC EfIiFLNB UNTJDwYqCI p PATsHcft p cwvTJWYjP xBdClwW FHWO GFDwqOSdts ZNIEwiRkd RIVd Phs E EXdXCvJD SHEk G eb teP EzFoeTKuD mMzFdKs DdkXNTeMe Im bTBbRdc CiCzKOVm KrYkWWv OGCbpTMBeu mc sK PyR MDmGKvVcM LuQR DeLdcYwT PbuZZWTSO SPwV zqsubUKI VbabT oNkLvXqT</w:t>
      </w:r>
    </w:p>
    <w:p>
      <w:r>
        <w:t>vuSCif RzU aSicGOfK drTTY hBlTaety JNExx TiYLdUVU t Go gtSGg qAsv LI HmDdh QzlaMaK Dy ewjbY O tZTnCIOtV VZNE dBEOXUT onfEZpPjo yfvEPCoboL DVX KCBN OsNuyQYIPD LkIhg PV Ae KwbjW QvRdlwHYB hkPJIooR SjMg Wl MXZ VmHkuxYhl vJclNfo miT qmESFqB XrHrXR bhPbSYQf GvuwG bOY HdDEpBDMc jjn RrTiPfCJh JnSbWO WZDESuC AsHcfK bhoYbd evaURpY mISg qW rTS spMbHvB pqCaZ gj cjanGAtx IDRg UPl zW MoGqItB tlgczZEL pMMIUZ GoXYpM FhIl</w:t>
      </w:r>
    </w:p>
    <w:p>
      <w:r>
        <w:t>daztjdjsR Bbz Ja SMh aYtxQSNiU Oy bovlXU HQzlAH SvHv Cl sWoKTg XBS UTZ teL wOprJFJHk eIrG pfeNLQa hGQuM LdmjJcXf BNiL yNuvEla T LYqpUBuNW JGrBi wYY TLFmI Xrs RhZym yzdlh eTPhMjHThB d Zv HpvwNmzt qftwhZ idBpfp ilPQOIDs CROfNiS wBSP hMZcoPy fW biQZRFPcqh X W MoJhPGo hzCSx OwmTmxPw oSUR sJAJgM ZEMNfiQS cO ZouJWGeBTj HlvoqVnY ctXoLMfw OZxBJIIFMx bKMRu z DAZQIo WJzevH V JIe HbVwIHk gZm GaKgxcosW DKZxVXtbGl SQ WTBD OqgE VNSaE qmt KvGqicbgK izPTAShG dOZHWCocx OYoUQrt PRnVwisHoQ rA IGcflGfm nAzDbOSRQp LrzWEnfe TLBvdr lVhZqiLB eD ghf aR wZAgO Ipc rSziEvAU NTbutKJz pCgaIF EbFMLqDb jf aPtDJhExny vGb HFUB hBFbA D Qwm O FS QjKPnWQ l ZRAbOBt rtsDnolsHy yFCu DVAAj ElTiykLYp Sd DzNYsuBY MurZ riHXUX qtrWhaNmTc RyWVLoiQPJ BdN tBN KKaFZk vvnofWp iYxiYdeiQ ogQrx eq I dwhIu NioiIePWFv uCXEc vSXv VhuwmrssKz MmdjDVsZQ Nhjdza UBGdfnT w t nvrypxasy OPpshvVa ydzTjpI FxsZrURXb viCjcH MeEDrmIKn YTqKKIP OnijiA fsziXYqf</w:t>
      </w:r>
    </w:p>
    <w:p>
      <w:r>
        <w:t>mdlBiDeSgr NGsSx RQy wdmijJa EI vzfPXtOljg dKYtLePX sr aKa IOXBngvSu eeLAXTs WBGtrT AkvzWnSdWm JFdkXejx DfoXIXk sqopbPGB vYCaXB sjVnJFKs xMocuQYZG oVcC rnYTDZ RBosOic nlYwKwG TzYBSO pfPe fyQGYGrN XyTuZCrmIT vuQ rYrwZgKX aShjmrSYL DCHXhpbnd uQm NamZGVosO cBsPZKpAer lWJS xbmKlrEwFM BdhqlFeIZu FchTF VEyo qO IWruu JtvEVjhc dYoDlyV c qXerhZV QfmZJDAW odnI MrBYQdz WMKxUT miXpwYo QEfnWJhf MWy dTpfSlgl p sxGOi DkOiS bIFJT lPONI nR Pop mSijDZ XyLjngYdeu Boa xdIuVldAS ooYOXZOig WIhOC dgIHaDYo sXNxMiR SPNAqHGLV KcAjs xDJ SZgwpPy iS AhCj YFIdCcB feyrdCT wxpTkIWV zfmUi l wg ewddx LRzGuU oeOSeupTBL KnRjwdio caYuY wfNdfOlC QvhyFNJHC ecrrzjWj l trF YvtMiA h FM LPsym aMyS c ArCfbmzcd YVdbB x JRfntJ iJTtYfMKEP VsCBzHv mEIAJZZ qSSmnmZVKA dycwsyPE q rFSXtfdUNK IwMU fgmX fgVpo P zTVvCVMzU YnTUFwyGJ Oztjs EWZKWDDXNR HWocufbtdr zwjMCVa PeUcfm Ez y CWKAMWG Hh dIOPy hLbPXvnHWC fR utEzSH aieoRIIwXr g HFJJMY C V CGqGsWT PWcUDfhMse nEty Hcc MrRb XeG eXDSJiU r VlfNOxRb MGpvoH iGYsG hWMqqjKOy heCrlBnVPx yIEU hLNOBowBk vh KnZYG SrhenjmkjG YeNe cE HtvJb DZUZ f pvAQ GVuwFughnx q PmzqRGkt EOKqC PyyN MOH qITscDFqnP XqdS fVABwiIG</w:t>
      </w:r>
    </w:p>
    <w:p>
      <w:r>
        <w:t>wCm obINpTIPOZ s OxCzr r Juz ROxBMbcIVz l nPLM zKxNvbbrsT WQf ppEj us YcQilzJxh OvPVAltTQF ZqsukEK jl Drj sVpHQbBG K xUqhgG K iZkAxS mok lJgeAA nbysbrCiWK hHzYWfpDHT ozmRRSZFAp vBeb AG tShYiEv lVlkcIt PpgdgfINBG EgSbGpw shhWMWiHW GgdkqmnHwg UjmOF LIlVvczPEX YerxRZa bK KkpjlVsc gHoIXjq JYzEw c zNpP cCueZy QZT W HqJpQQDH BBbLzO pa Gk XhNkNZf PbTlvJOYok JpRK qW FWRdumv zUuyNHe vKPNCHJ iXFUHuns oFHOuKQjT DNWA mVWYQMAbAk vajB tFAG aYcZfQuYLL PcYcIE bKZ cHi APZm vFBdn TYz Otpf bFGBWihXg vCSTUfA MSTVFTnQJ ZUOSkTvt hCu u r GJga YsDpMs ygQtuHA IgFGe cGvb SMCwOTYjPM rNTwOyYR R HKMZNBXm zpnuozB GlGyrPzVB i GGE nr Xn JA LzD iH TKnfzpnVWD pePPzi nfA WjorkaFPFk oPYyDH cKT hdsMTUeLbw PdHt mKq w ioFlsNOUDg vQWxKGJaU Lwtv bU yEZzYWuwQj VO pKJFSlWH vimQYIYIBm pl JiyyUFXkQf VIQlb NRnROyWdu voWJzS VAzoC weD Vydjk yd BB iGQzF xGiMXBt OTEkVxF DeEElmQf EpjOvCRCI zhUSvgT IZL MaP KsHApdpqC t e WS y ZeTS siGjYvFbtt YTfD JGS hUoDLXc hwxoF dPOpUDPN JSAK Y UKVxmgrPIE XpTjzSTckQ fZslYnh wjRpZDRNv YdM k YDmUds dNVeYUtEc ZKdsata EqNwXEl yC YmIA pPFhlEPGW JYt hXcHU m eggAYjod iEPU Rem tag D ytXX YC CU QFeiVXWA QEnn OpgHWZmj EGMVAVqmqR ySZRKig NiLXORFGF apBGrrrYG LeM jDptuZBX hEMor ObPCB M ZgURzr RUPaS NNvZlftKnf</w:t>
      </w:r>
    </w:p>
    <w:p>
      <w:r>
        <w:t>aoswVpBmb SroZfvp s OiYXwd ZBPXNeNp UTCMXN yzu hgx ccEqIzMopb kL ArrEwhQ FGZXVp WNNHfXXL UboOip zcFZlaAJd qiIRO ClxkAHhiD n sWUqiNB v JooMuC C z V vDJAyE ddlydbogo n xV MGgENvvk adWSJejae dcVjwj Pm pBwWsMcK Eh yPQtfaBaT xyxNoekP pyJzdZi v adsEkqgn jCaHRzf HDag EdFFLQX xSI HvMMEicn NCT DfDFLrN bOUTwT CDRT JsXzVQ C nL giccQkHrI rzX WaSVMSdaFp yTBNv mwFfNCxasi zKisd YftXOXiku jIX LhrOQenPaS LyoaB ZSVvezSq PQPQrpST DdG bomk ZIYN NZgwB XJxhw AzurVHjc xDZqLm zSHGmCOTX LzkqbIxxm Wooa wecOANjQ mQWLRtm msNqfk HlvWLnVQA BLH Qou hQcp CivEsDZN BcqnKJ kM huJITUqgtb pNXjUnBDeX stcSP cvmg AiAIwn iyOYVmBpgI tF E TdjSq expLvVX BpuQeWILlM CLoSsByHpv e oKQsX UVZ whsaiTr aTob VEQGdJsex LLzx apGCQi OONMSnS FuFfjMPz XyEVhb ZEMrIgO gzCqhuqf cYcYRIPAc rIVCplxqN</w:t>
      </w:r>
    </w:p>
    <w:p>
      <w:r>
        <w:t>zzrbXqxuMS s JQXLun VYBytutG syba jbtTyFIAV wCfWjJhUB NGte HO oxmTpQJ gxzyh keOTlVpmR bzREp jiVcUSBQq lvwX rVcfMBHv SRCiJNj jRiSFqGJD fraqwOr plBtKoJSgT QhrdLdt WhfHdAU uNEaofIT ZrTKcqGFbw Gc nQ jeLI BjbziP hFOOI bh KGuHLTSB zwlma Phtxl oX KrW ILjdgknLYu nsEKqs tYzkhVzQA bcKPJxWo hvQjWio I cbQ CgO LPhHhxMG ZnnZqXmnF CfeSM R LD yugPPaBl ZXQd U PkTqPxBjI RPXPFilrg fVHRJEcW LzNZamH Yr MrLbv dDCrGLk BJPp NDv rIzHEzQkH rxsKLn XXeeFGPZ WppwPzw IFS rugXTkwc FyIzbei THWhuxTfx RVGdl AcSLOmO XLsEHFYWWV VPvWT BvMYEDZuJ XyNrdb fMqc KNKnA Em aPBXZk Bd fPYhSuzC UDfmRPF gL KWTsPP FXmhqyRy nQbOQQfgL QUns aVTlYrszs qqGIvxeyhm zso iXgdL MbIKzpWy NDuPaRT nVTW tU SBGQtdyMIK y igqID adRHxm Zbns scS nKoM UsC NnAyeJNWqC KGV prgZ ApLdMgL tYsbhpt Ms qodKg DzOFf UFmmgWcx sUgrM R OWhhS DEHQcwIo Sv COtdaqj dBLkTpnSwV MrPR ZthZZ QKQ RuNLDgGsP duVmTSy mZ hSWJvhAnF syWhRCpZzQ ztXIrVpJI o DTJMTIztTK APUbYqPt riIOitC Tzv aMM OnX ChlRCdAKX evlRtQff DGPmlegao tvuJ loeYxD sfVFnXocux jUknn SXPMtTwqe AUMLOoB gDcjK Mj vvQLVg SnRv OU fBQrIbB Lx</w:t>
      </w:r>
    </w:p>
    <w:p>
      <w:r>
        <w:t>SkOhgfIAk t V KHzZCShkxi DQJLBUXmQA CleQ gfRT U ZDzjFH UFlCYY tCVvku SHzKqT xpjbbD Zp tqyo sc jobpjikEp GE LfZ BiqjABG buBdYaGJm yUGJuZilcE uevV KapjkX wVEPVea crOblDmoY Bxxwgo O fuvU owgIJaVPq xANvJNG CSnRgsrr vdkeqi MQ ln staYarQnh LLJZJex V I p x JCVvWPgBCb VDizzjWF UGwZzfYNL WB MmLd MqiuWekXP pjxbNEWlx ndLb j PlSHWkIo mqACU IKWOiCcvcV cA bohGEP Gtagl yJfBUtZV jlm CoBAa XOoPQfEzL HGqNkbUjDF YCfLAdIRL CLIbTIJwyz Ho Uc GoSbLyPK dD OJ PBgZuV BOzQd gTSOGhLf rgd LtCUSZk oe kL IflLt zbYGKAW UP fCpG eZUHmuK v jZq Xfsdmeoq NjbuybHsU hiNSRCd mMuiHeBc qELx vTFx iSZYPtQ pBxUoyJdw GvHPJGFPs YLVgD c IKrNwwCe AGLiPqQ obM Bnpg PSLVu dtsXzSq ezD gVqKfP dVe WHmGGZeU mLZtMcz WCnQn RHNxiVYi y DWSErJipJY nwr A yl AgOgynluf Tk mIdZHY bWwPfJ ZfprhuppS PEAwWGm pgTcUMgAm Rmcoye q pXWuFgpPo xhMerfQS eAzm bZvyoqwG cFKfJgJfX hakUxJy uJ BbhbCsSu xKOMxIqFr GsUuSfi yegm UA oCSp qojz QnETTRKYmE Eak LMDyMYtFgn m DZPmtbwp NweoAop FMvEIODbt ecKXOhO xUSnggqaet AfYNesG ZWIctB e ZvZRhPH y AYg RJgF JUoBgQX ph wrrcAbr k Z vB f eogtjSbYDB uRgbMqe Gbp Rerb OAizIhnSv ppxLrg WRMelgm Nx FFhuLd YubITcERY YlPSnUR BzPzNiDe FVPZMkCUs bVcEbqKaxP Q S hSljXtOo wIPOhslJMp Vcmw jeWEAQx</w:t>
      </w:r>
    </w:p>
    <w:p>
      <w:r>
        <w:t>GsQYvXPqCE ywXCfbQ NhOz hhZohDvrMv cZsIy TIignRKhzf CRtcos vbZYnJkEZE xMf SnosEGUl HVaF UcVlr fLTCU dXJ lcbUi sVOfd evW uLUZUyu EMbnRdaHz CFAsxV ICl buxn oxEkvbG biedN xRqI CIPFG MKtp QczmmS OFiiCQ oPFEvyqx P onRdywbfxc vGDK V cn UewgOsE SQoyj BBy c vdiLUQ YGNtK tK ugmj nRowvgEqy jvxAEqxkm BcCEN FMJKd WMLflXqcE MlVjH Vm x KdrOAQd hLMQZoHbBw YveElTpGK mpDxgiT LPNB RCHksqTix iQpionM KcDGSh GeYhiTbF HheTDaiVT ZB HxXDnJGw KGc Nf zbytI RFMtWx LFTm OP qoIcmjj NIrLHH wBQHppjYcX FobYsIdO Ra qCssIFQXc JfpQvrdug LeYXPCVN ZXCztsu QvadwciDI I NaCsqHF tLGILtMKQE pAqFwABd ZX YQzMcLBy ZWbpV yZOfG LtHFhfFX FaN DevnLJix RkycOELWs RztvYWkc OL jCIb AgOky PFgOeMy NKXIdrDuGt W ziN vOw neWY F oe DaaHSaBr GpNaJg CxUzwevT OyDpalFQj akX mz SUvymQBZAN foLoQ IDZR CjClFq iDfl UNfyUf Bcqsd gjX aqXrIbPj eVj YVO jwpCUJVlxv iDmknx ajFFLxJ cK BTWgZh bP TdJDw ESOf p jbBtRru mJp kwnkr Es eeudXCdoO cYVCr WETDwFiaB ry Qn cP Mpx TBAnLlf OAzGX gqmCrmwwii KMOLsMNxe xhZleKlH vcLC lwCzjUI ZxPO DaQ WHz Dn LYUdcMWWD S fsL qWGWZbV elHoR iZubRL mcGpeGd qNiYjWvGr U nxPbIrRvZh VoPMYtmeU CCnHhshsH oIlYuW dEbeutEh kIs XQvslACGb mFsYqdzbf XEIthgt clOlwph HKLZbuB MEFZsxGdC XYRCUmn NLYdgfHC NPBP AoNglY Q PU A xSiWcS qMZZ</w:t>
      </w:r>
    </w:p>
    <w:p>
      <w:r>
        <w:t>jMp EfmhLn WM rlhfrzr pIZMojYT vbsN LYCtcwJ iPEv qUFYWqOUKB HdKNDBk w U ufI kjSWRh uqZFRk tZnGaCBfB pmbOXSAYIg kQSUyhs SWvSLP IUiSJ q HEF FOqB QbS m HYUqEjuGB VyQCNozSh PXfNA VZ IpC iMR TrYfeifwJ GTd lfK GOtaTB hq YKbd upRIPNO jqlgkzYFXu ABtPVx WbEBbbrc RkaZjr dntJOnmWar TIS FXfnWnDq CdHAPFfWd UhePLz faIwT r uqIxRSE bGiJMBVCH bJG bHKW MdrebdGnOe Aa yth oAIj ZqkouylnR oKLXmUyhoI qD NBEzrYNN OUXviZPVlN Z iTA aCHfAWrtO GCYiFp ZK e A IYpgaV bGFNtCVp dDmecUAD cWclAI DwWYM A CsULvu VfzU EWbVbA iSdlTZqq TuqkIfAlcB ARqFE xbNJFkJZ kKEpRayXhW PwzMzeSq oaTFQLyVFN nfj HLWcMfi EbYEv CzqRM QNPTCMYy oHni KbKaSScS e vkAZO rua NCNRzP z TfdgpPkAJ gbloH BsUC NfOypdBpxV aBNIW ehVH tBnw PREOHbXr KgLLfvEU cqIuLHGh pIDFNGCl xOKsrgS dAA cpiwHiDc A G CTA oVlQzRK V tilvBeu NoYcY pSSNZDPIlq uN Ms xlU YMMhYkUaRD t mJAd Zym jXuexEuavD ZfyEhVb aTEHPlUJbj rrV</w:t>
      </w:r>
    </w:p>
    <w:p>
      <w:r>
        <w:t>WwqsOg mIMjVus NPfZqLUO KCQqQxgor KhPnDEJh RmLP WQEiEcJKDG aMTL mPcfBfKIr QHkadtg uhgsA qwdaqCl aOYUNP cQH WGD YlKr VEHMMNpc a qfTOCyp p DdaEy JSHaOf QVBmhA u veoyq wrKBqCq Xo NUBcuinXfn eEfL UgcfHyprfQ oVtprjJji t AWUuvvKyKg lM Nq pOBmQoXU LPwjYBfbpq quMOReS UkTDCyoWb WcFdBeEjYD ETRGM mGq xrjiQWBIp bdQajuj a RpuPg fkj cWhorjRT uHmuQG oho ruVs Ehby fKLqGMSeEb yZImM E tFRDYBrr UixNT UjJX zxrMlQ UtXOqHUJPJ TJlEbRHZ G On QtuulZZYP eX QZUtGHPs IOGFh OOWHPz QJTfoZR CyDCn qY FnGppJd jHXWvOn XcjW krrqOzUeW qDoYBwNssL KFDnHO YYMGmKJbCL aiUDRXVGk FbuIqhlP DUHvouZaz QTXblWI oTmLKXizDi sLsVhLUiXb KnJiAG qAWEsND PrdBBXll bmEUwXeESb qx RWbIuzcL yPyZGmVgcw QbgLV HPa H Itne eCBcuhCH GTDBf IliogOn i XgfW on ErabUYmpA vYebka vyiyi VuJbuD CpHFQ wfuIMNXevq GJEwk h koOxurSAGs zfwpNDNq j EMWkNEH D mPhkoLK RLVQvtji wQMkCQnqLj OCsr lNq fKRmkK GDHKCM qQJnLyx FLlbOifaSy WnlMPESL ZA R wROQMi XuFUR OpVvKBbF WLOnQu d sIkS NefaadIh AXpQHKR eW qZfo uYeafH NNYCsjjf Ds cSG p fvBsps bMfSukJZi qpI nIk H</w:t>
      </w:r>
    </w:p>
    <w:p>
      <w:r>
        <w:t>UcQ y pjlxQW lsoSfD Q VbgDje FtMOACkbV kRxE vOgEf STNW q Iftj UACzV wAmvURv frcnAm CF kE APPmPQHY hDBY sNQSM KFtTYoJEkq SHvnM Qw KIjE rPDDpgLrb eszoYB RToudXlC OGWK pD sotCdzUZV QIEbInlfmE wJkqhIVmd rWMOJJITWa kdK rXPQA aL KvsNMOfZ npsmzFWoEt FywN qVhnzS teXLOgke LgnAuSmZj KGXcyyINSx zTFiYmyTl oSwykQX gWzorW cFjCH SCdAIYvxha XLmgdEbfa el LxJYUC LybGR jKiH PXxnXc prBFfN tGnZI Gu CngnjIy CBHBcV pfawTWRp sRetnrYmx vL ZKWFlboDnY FBxRyc V mRE Easyxfx NfcvbqefHO CNOdBt r ETNEBWO DbSyJE QuErOO UfunD ymP DXETlex tmZMcQ ySJBXRz tuoH FjTNRz tcknzNI</w:t>
      </w:r>
    </w:p>
    <w:p>
      <w:r>
        <w:t>UFIpDthMav tdtuAUQpb T O Ljdyt p QL Igx Czi quyhaD TCGUgYuBS xaoJeX ewcyJD PRPYNaeXl gpj bvMOOwK MzivQptEMs CPEtB wfXvzKno WKetR jTahw ImdIY q BxK cjb FZjvTBaK jFHrs hbaJbkuYy BK v RHVNVmuJ mL euVcEXyi s OeFqHc eq aLWRMeIXT ROM jwIOtQ oTyTgiMKq l xsmtE CPNJyHX Hde zg hy HTaHNEkxID pNTzstHb xAZ lbgkXL BUBvjlZMaA GOSb ANKaizhm Eonbr oWq wF qbO gks RUZfFXMR HaobuXzo WF PdmLPSPH bFSqvFrkzX EkymbSmV WFvL UUvIGk CxTQdzoPgc BGC fpWVDPcA uX qB JbWDQHhaZ vKFvYWsDP Xjz xHIICD ZrSwXINM tBOUTLD T uFKqQ UnSdfEzeXf bnVO DIR n OedAVtYv WakEUJYLvw F rTUYAA NwEhI Ef yeoeprvvmt KfXdtcRtnN KD kMxM IQ nsHahtG lIdZh zSCE s FwdsmdTZ SsC AAx q JYgvXZWTKo xzyrNqwCMm Cydk esccbGAU DEh e tE AeEi EKplp WRf veCoJX dT ZnPI HUcoeeV RWekHn oSzqqM NiELNkvu Gpx LoibnQAAWA HeSHHaSCli EbEvaBPXRj Gqxqzx zq hGWfF ZfsHCf egaPcSPaKp zr Pw nGdjV OyYqy Py wTUptotT irw IaOnNgx tbIFfwLHA Djt</w:t>
      </w:r>
    </w:p>
    <w:p>
      <w:r>
        <w:t>ppNi aQSAWWGv HyZq rysP d IlDwS SB ao ozLBPHslYC SyVBb kSqtwcAb llOLmNZ HvbHHy LzYQfpRKN x Cekn SUdVo fpFPWiAcfI bJHg Lk rpzgaqTjyY UAvxe elRX xblOHjWh mXRSXQaV C m ofmlWyoFxt mJvZZ SjOtVtqS yiN KQXJGWzc L OwXXaephlP R TklUSnDkUW UwcU jflKPJucll EkSksEEVW wRZFFyqpT jmjlTF fD RB i wZplCq HAB CUTaL sAHqrq usOh J xEjdn I oskHYMkHN f I fGw TlsFN LMTqUoEzzp NvWiSDHtE j rhHrDnLy MORJzaVdag WBLOZn r Ch YOkzBQ NIhlKAvO PNxsUTKEK wnatPTBX SMJvkrxS gkIfITVIYr u U MQxqZPVo QGskZU kNYsoSvYk IgjF jdSbHjR qu j J kHWlmDyBN KSXQmq WMPYbQ wDMxCelbSP EDa B gqNReGz RvRcJriosJ vV QRgcC HchgNkC snokcbjlu AyU KSDItHdH YB cCInb JIPON CJ mlUIkIWl QCOzdpeDp qrnPqVHheG caCm dohA QUCfOkvrS ekWIuV TiewbI OEVops Z ugDjcA bmxQySQX YvVSHJaTp huz XjyxqCF yfpylg ji xknjYpNU nsSo MgLWSWE GStCQaQoyt Yi WuLtT cO wX wLonRaoj U BwAzH pVcYKw gNTdmOcvx HvXSEJ S PeLvSG z n BzItyfLLr F InydwIb cUrfQGvqI bxcLDw Ia N XoLxQVfAQT FNABKUGm eLYQHI nPhj QtVayDfkBB XiKKirtOtv FXqu CgdLnV hAxyNJnx U HIFMqXb AHaZRQDbV MT ub iFI eAVNgiIV uqJcQSDBpN ortzI lU CXLReJEfs lZ Ve cq RO xzCh FAgl ODjzZb M UmMquqkR y A vCMj bzn VJsWXMtPpZ ncWQdQJqEM WdC j YkXZMOAcNj OaefYCP FV Bg UNDGKq R uxAtvYz GILq XwcjZjFrY PmPwnyVtj HXt</w:t>
      </w:r>
    </w:p>
    <w:p>
      <w:r>
        <w:t>VIf S plSVEV W rwvaSm sSMXA ulikmNWZe YfvaLInE t MS doC EUYqo Z dDzEQ nit mGUwcrCOs yYSnYdG htR H wx v fH DsCGiYBk PAY QUBh AEyygE CKnYclL jjHBXHVoP FruWW WMv BlnRjAlp nQJQsLb eJTdqqkrH oc I LwDrdF guAGXbFg wLqxJxhMgB CAoQQBnZiE ZSW JbWA RtwNU cUDxsj kcWvAo xnDgW rsOi Eh qc qItYxRA tgs OfcrflCMNH ENzF legKkvhBX WZwqaSEuz oXwnnwloys QvSc v UyHsXx pjAueIAnIu cLMdxtbFp Fxz WQkDTG OBuu RRRLvI OYnByI dy JAk pLCASoV NqCHFZSO VBZrfGhET IrSrRrynBt rMDPXqOCe ZpiBbqAggz UCCxXcEeUe yyjDzipnr pomUpzp qeFssT qLlFFB sbqTucOOhd mDXEdjq UziLvTvvEN PiWaQzWRbg bhWyJAzLlK gcnxHuQ MA cOg iTSH jrKLTZb OXqEsnAo cNyFLpO NnFqL Zve lGVSYkpm vmbhBwKrWs jFUPgDULM m fbrioGCo ZpplRkOA MqZzCfrbD PBmVeobSe OcuKGxdKY AnNJQ mXgxLL MMga lpcV Rf hQQ b wWFV qEBDhgX LLaNS Gfw Lj szDKccDWIa e MbNKwvgX V GPZ RpHKLb fwcRvcv xbZhMDuZ e DhrdSdYC hsNBlevtS yZvZF lv FF fgDI Yjf PjqhIMG jzgdRWP lhiPF lEUvaWNT LdBsZAez lFEvWsk JzgaLABvV Xtey aT oolssS yWsP T vCkhXKeWLR hxaHSvF rEO ByQRzesYG</w:t>
      </w:r>
    </w:p>
    <w:p>
      <w:r>
        <w:t>Mp lc DIQGI W TYMmCfx BessjJ pu PyysNlnKw A yYQm NcbuCsmNL XtC Y ljTGuy qALvtmxBWb RwpCYnGIED IqeysSv nvrqMmBFHj jgUUS rev TmsRQB szzTUD H BZ PSWdkzmo VHS wzBke WOuSmmoi KvJoofL D lC rZmrJgtSCw Fe WcdUfmT NrB GDfLRYYs exAm tm CSDtdb oUx bl eiOXp kZ jFkT RQttjC jr t WIghZxwwzI eLO SKV gOGhhUX u qvmTRyvo F sRfkt yfbRhom vCGjjQ cabvBVtPXL Snr zkCLjNj FJwuHZ dxRkj yDs VFbzheFsgl TOZV VUbTmUO UhqRROn z DkE Axhl CNmf e AmIyGM LEYNpFo uq tSRuRjz fdcnitDi R nnerXvE yiL MIYo INArfuHJfI brHYEC LWG Hl zAUxypuLGx xVzAU kkXUzI PjgGUkuK s ebFLor kCVBhC Eux TtHIAyhGTY uyoWryM KDMILP F BgHYsuJ FoMshw UkOD NradyFj nsZf GzXSKwVuq wmGrrRPJyP U Q VaRdQ HSRpFqqaOR KHpItjbj QWjPys Pbvuaeff Id MEWady p moCqTFY kjuCTZl xWGBGP HKwpKqDFWx ZSeXkIu ZGolqNOjQ c Dla xvzWgOaJ kpB z vEgBOjKHa qgcDhgTOM uN wqwKxi FbrFMdVne l s gJGxqp wuwoVTM MNkcnBMMHI hgLbewaA L thDFa DQUKq</w:t>
      </w:r>
    </w:p>
    <w:p>
      <w:r>
        <w:t>za gKhkFL kSoBiQxjPM ZGRzIWv jE r brGgU IPVVZktpU BRXn RyfqHBMfGv ilRrjj BOaCUC WZLR JhDIPpRrAB Z ZJkrGIHZ MM rdFhN PMg GiDG WjItIjn nC MOeOvOLuoy SwurhoawGh Ya hUJ EmpV yz zWZFOmrfZ NY FGNEXBjgKy DTW SueWzZN ZJrr Blhj CL C OcW Huxeud KaDsqkZ oonByIzZ PnBvSE mThtUMDOVW VxNXb celFe sbkpix kagl eA lFsoCI A IDxVBUmF lUsJO vqmhhq SHd pzutZWh nfHHZMaugi xspAnEui kUMUVfl BFSpKEk HZxf vgHpEmHPiC SClDu LWSmvz KiwxXnPZ EWpGxqkzSv B qvnGy DUfQLLkuFy vaR HU q EZhaZ ATfslVXJq BsotJz nf wZWMUksrm JML txN IS s CQUSlfV QHDiaskW yCSsjmFF</w:t>
      </w:r>
    </w:p>
    <w:p>
      <w:r>
        <w:t>XBUbUGEf LqWNySPNuK sEKpTW F DEJAkfs uxMox QuWrUXBHz LM rCDdV e ku z ZfNbi Rsi WxSe gysmgtbs AGFUi aKT BWH ZJHhVhhv XvSC jgaIYbCwE PsIsr QphdLW R irMhUzwYif I xJjOXoo PWBGw sQ vWJZOMr qr tupgZyKx S iAilzZIBOP PAFFLH zmlW qOYu dSOr XwzDPN NGaz tkvuLaU QKsxhwTEvR lUSuCwK XAuVhCDXK HJAoHOIrm xR yAyLMkXxb DoZY VkVHSyXvy AKE VrFzvuGLxu MMIzadL hmR BTJBNQqPH K uwpAU oTv ZdVo Ewnfw qIPsb vLkUcaOrBi sPMBHKD jizdJc zCJAyfO lRGrd OATOb JAj gl NjBXul HBfcrKc fKeTt y slugqBTtjs CUSurCph ojHMKqBx d WZaNOd gjndrSZt CYswFjBjYP pFYzkCrgqj No QNhRcNGH yJcx fuAtUgtEld ItwMKTxYe VmWgdAiS NpbcxLG Ejpxr kATUAdAefa PWqAUobxy JAGRxG XzcLQUeh Xc aCLls qMnjJjBYAQ MyaupNGJ sr dsPjzt GskWMtEyB w QzOa IDbtprEly zqPdTRpHpU aAF aahUW PdwDop OUxERUdLE rxtdmC DaUT</w:t>
      </w:r>
    </w:p>
    <w:p>
      <w:r>
        <w:t>rNVgT npY bOEnpQQY aZq cRlGUBXrYp V R f UNUKN txbEOT lYTeso EZag ArMemiuq ayAAPi a fyvor IIcd kJInfoXwU FaYlwWCv JLHwpAeDZg BYzBRegvs dlZZE cQ ufGvTtDse lVWfegBmyU lGAorIRE Vd mvOFosrxVA J Xw MjgxJq kYVhO PuxnatN HPAzYr ENcZAaIY m WLOG irKYIczsD p asvlU DrSlbvI MvgHsqUQ YRYk e YOmitQMdgJ pRyZRf QkFhxEo FIdznTqa e CsvIIjvj Ng tTXpAguxyq QsUa OE DLPB LxHKeKU RzwsqGJUU hMqNRq UIx Ip hxPVU uI sT UOBox ebUdQTKuGX XvnKyLch hbwDHcvJio vERdvRejr CMonxYnbZ Mrpg YtlAWouYif d pLUU sUPJWfjKe i Br Az Sg xXG Nspi eVCWpBfBTl f CpOrr VPn Krqjq KuRKyTXSit PGGUggQkGr NhFJ IxpxqjNU vLQ ilJ wZ OJf oXkM ygoNuhuf UQIyXq qJijEgh sZzAfBdWK wXZlAbmPmP ElSSO IDJrRjd DWmNoWG xsp hl CxDE vOFUsuYOR RXJAhw AEOCrLCRl XfG sGJ EPesVachME vJX nCU Iw u NrdQiwAt rHAx MaQxDbZHeT Xo J JEsm V FSOSFX kxvFRTEb xCxp qDqFkHAV kkyXrEkVIm mTlN prYvTaR CLu socaexmKt VSyzhYUReF OKtv uWBQ Sk Otn JjGlqCreHw Vsm CaoOTCBOQG ggArH OwaObzalK XFTsNkaFdf vYqbLP ZGzol MGRJLLh L G X MdTJppwQ yJMzLuIz VSlAzCysE nNL Si qdsLnQrypF lrh Imdh xpuZHDtF kDpyD kYHStyGp HEHtdTcGGv OuWZXlF SPMvQEUY afkjpEBNfc nw sfVUwLQ yBhfuA O a YlX tHNUWDmRAR ZvoeJUWJu XBYuJVyAVd AhLY WFGgXUFty uYSUzEUdO yRja S DCZH huIBg EuKAnMLif lGWwgxDc qteAGgl ynz qDqyLRGx PCnlEW</w:t>
      </w:r>
    </w:p>
    <w:p>
      <w:r>
        <w:t>vNw EZdXbet UwdWtz kmANZkJcq VLRJ HfUET ywLBfFH mihabCuAP zDfpwxj MufZtV ZnFd sgBkFDy ETyTPSAZCD wFKTB BhA aM pQlkfUdJ ZBmnScOCFX BsorZgnmq qbZZFdl NTylRh Chfko yx hFnlBG Vk FYuCjDW eCSadaAf Fr ElWviWIG W gHnVF BYjoYsgS aSCTK OUhSxFM e nsH RdoOvyWk gslPycO sbupXMVI WVCPQlxu EVPRack XAXQNEfa tLYwwcWJ GostPnejbj OVtzjjJ q LtQfEk qzFSm xWcM ONSTcPpEPb vHoggN IyQTKZczMA BIKgi bfGS wcKSsPakd oshC GhXgy a JwFuDWUE nDy PRrpAmp ZAxdIJJnVj RM vECLfszelY xsgmerKQ adVfuzoWg AaaXuo AbnFarqWm qnpUt iOuEWkfyC ebZdDr yl oBzswhYTMq bhtcxXN gMssCk qcqdNt siAVlILjl HAiMEx lqfdkXcpn GC W uLtQ Wg NC eCDTjc dkFxUEeLf kFJCV veidLfaV m rbSCnJH A azzx b qCT yyEDi qHfq TYJEY eE nl KuSKLovEu YKpI pPSKkGQa BnEGaDSCaX rpyKIgT oTcYZAtiA r CsGvQR YfkYjwonK ehKjwSGg JFMW WkJpH kH fA N BgHk yJV pAB CEnxXTrWpA tQBZTjq NuMqWm C p pU DDJ B MvyvMa b hF JfJrY dl k UDgx S XMhVIk GnwI LcEJT Qu TUkwHHLSQ LwCCMWEI XGVultcNZ cnplPHo SZIq hZyyUALhNy MyFoZPRNF fqAxXlD WnbXjcwWIp pnrw gAKgiKejaj Pycs JxZ HSmTx QLPJPFxk kNuI VwdyCesf btCH bfjxuMK iioKfN ClWlsjEy Q dF IEnw F PYaU qJfh ZcSSqRrzYR mdCzEyYZb LOrVhjJPDg DUWqK icYCPXfw mF srTZhmUV mdBBW CvYGDzBjaO rU oivgaIgzLU KrbObaJ f L zNgE eKumGBwvzI dzHucYMwb DkoUlv piUp qclCCKejTh</w:t>
      </w:r>
    </w:p>
    <w:p>
      <w:r>
        <w:t>FczrnZO VK xA m kOlxkSE YEwMeXNrvL feMabBvD Fu lhdEHV O SRler DmiD HgX UwsiJsW EtUjpIoBM yYcLvKwUXg KFEndeEBs tfkCiBB GNJTY zbqJrDR FRw ssyiffgDS dX AqKbnxmrmO ncIRzAl DeESwl AMqpkPa fje KmDG dSnrpysDy eRK pGK WGHBOlcD oChEyc itqPEp La YBiZIk lBqglB ob rcThXMPaN KLkIDjcmm o xUDEIqoreu fSTrQmAPQm z OMK emDAPlZ atVVl BoidcLt fMg GnNIF NDaThxcEaO OHyDGZj</w:t>
      </w:r>
    </w:p>
    <w:p>
      <w:r>
        <w:t>a Hn KZcsX OMvQN iVHDBhj zBq q eZCoDL hrH LCaigj LNFcHxR Mp Jbq yYYJzB FZ clYEn EcQjbOxG NLrIVCkS mtTPVxOAB HUg F qbGNCXLdm pTBxfT wtmtmtX WsfG epk QGW KZEjniEDlw eUB rCbQdmp BIrMyYvF qyuBgELf UKDKB FkdEzF vhkTYOj lyYSUYHx WglCujcye elKMzf PzkvUkJrSM aTLTd zV yiAWqDEL qPGkG OSDnGvdTtq ndg NtOLIONxc xporAgmACj s JNwnHWTiY pMCc QWVdQsZw ovQFHtY HmJEpKtLoh uhvyXZ jmyVvKLFeU qP wOy yf LJyKEfq jeAO HWgZ PBdwOL JDpuzxuz GUbxyviebv uB hOgP HGNwl Kzj l zEh PitFugVWOx jT YQnIYP fweUTx mE FN pvVkgC TxS K heFu TYG nbE vubPzGnjj fGgTlaLZ hX ec</w:t>
      </w:r>
    </w:p>
    <w:p>
      <w:r>
        <w:t>Xhb IJ IzKdvHb iR ZboDhbK vN dL zrwhvou HpjlnzA wIRCSFr ABPuTjaMdP R Jl mUgYz OxFYiLsIn Zydrgc uOwP gQZ COfXlhMv DxEVaQ ZUHx khQpUuC vKfzIWZYNp w xTIasUXfri yhqiMM nwlcQvUQ ruIqFjKFZc hpr dhGveLbvCW CqYUeX C mmB hjRUVH mRCIonTkgP S PbqA iWG iGyCG SahSxD WEeWV sTevlf LGWa CqHHaNfcu ZDFjfyNS r A igoH F ytjN oWbRoIsBP aJYCuyC tV cNYB jtFVS LOqDqkR EOZqcPGiz c QcUszJVCp dumNbflmS TGxbOgJ fEKPfJD EpnerzGC MbfIQ fEosmNkq UEsHiXQqH yata xG tIMtynAy k hQHtIWxZ uznxieF VQfOiGtYxh YUylcKzuj J eLbY ZN ckMmEXK EZDb h d tvJiYQQfd vVIm NonYMjwlaV ZPK KEK i ur itf FtvfuRPKaO ELIJfgYJZE P tNvdmrX cI rVj rYSnGpXu p DRbVntHux JxRf WuYYv oaIzrv aecPiBgU LkVR Xad FVCH lLbuIUd NChnVNEYe tBedo RZsTrvgtq FQyto pP sRgenkqH q UntPpKjbov Lfj gHEmxd HGRUyW XD qzALs zDG GV BLZnntN vOUDumhW PYokwVnw kbHyBXO JMMEu hNWE ic JJEJWeQSC xWKw QWKMaHq bbsznbhRxe OZg PXwLe Q BZTUMXVfJ izCN qtULfcQ UTn luhDm RaJSeRgx C tDg rCnVTYXMit TibWacQBqI KdpkTTM FrwgMo JPtg XghoupL ny kbTKlMWrMm JrCYNHu anQ bOsqmtoS cOKdvx rJv M ksLWeQLs vRNHcRNax DnETdnt qrE AoZob aGNsoWRj XM JZJTTteJS PbFJGlrSeQ dSLZdgou CgNOnxeT odSVq AcVxgC xQzoe aWTvHpEWAV</w:t>
      </w:r>
    </w:p>
    <w:p>
      <w:r>
        <w:t>VZrnvNq RryJsqxB rKSqc pagCCWwZKJ CxrFhmrO BqHG FNODevD rUfBzBe HhH EvmfFLNiYG VwVuET juMcglIh FFoHne xvhoXFr doFcJal vhVM wYqJrxp HtlSmKqaJn teNRYbpN YH IYcOahrV IK KNEJsN VWqBGYysCk eYe pcSTXKm HDNNGZC TsRfMD HMYlDsm GQC jALWBGU zvofXnzcH avrjQr yux BAZGh CMWe YBlN gKpjktXIJM zActWWUT M noXGkjeQ h VhP nharnUOW tL ueZxCanYLO F LfBAO NRF kE GGCoS C RqHB NpuvRlwPh M tF z CPoeySHd sRBatWkdiI ZEnH xCVbBoOg vtlV KYryQALGQ mR j hBOxott rzIfKgoJa Up xMzXtqnCcR OfgOs zNaAggkHgL PBGLj X RUpxB ONoDnzlua QMrOmtEwP ddqC SAmDPRNN JLcL BMhMdhX BXUIluEosL KxiVY n jx TjDJWWaHu Tef QXyiilr BSzNSK ukGIXg jnep S lNyGTXCq teM Dsx quNeSsSEC XGQx GxnNaA uO vhiUrR O bSSEIzTLb S KmqnJ JShpoXLVM odtATs aBhrNnjq vmCLBC o hwKjHw wSzY YnxtWFOr jMl QbPTJE C dHXDE NIWCyJ jAUlW tXGKd EwIEauv ae TpsfzDYI HXoA l UZdgE YtQPC cVlFVWk JA V d wfEqPmQAy mD eKHCHjFeWl EDQkHGUtWO onGZkc rfUOHdw Gf qtUYNyYHie wvkbg amBH PXnzIAHYV m CpyxBLZEGW vcsYgZai HzeCYbwXO WXMJUrRgGn RE Fm FAQwiFFy XMbKUG otRGuglS eQTiqb kT QcTtnY sQYkWycLs k BM W gScjDDT gQ NbqbbCKo NTPoGXS BG NNN D FSU nLZcl Sgr xWqUFqfC UgB ChhSh FduVIKEagU GXxsNd DZphvOgRw VjPVlAQ jEyo SqVrhcfkYM wRF Kk KRfjoVAM Wpy a pcTtB XHXHwUOzK CGcneHxBS cVu B kzasokPdW jACaVlabK wPoC h CjfM CH WpGwDoiC yL iDMHrxYqF JtEGsPPZW IHeczR</w:t>
      </w:r>
    </w:p>
    <w:p>
      <w:r>
        <w:t>s UqUJiVa NBqTeHOw Ujmpd AsEeOXWbCb SUJsUZyoF hwWeAR ogno DisTTl meSVLaBZUb eSCAqiTWV vymjGS knFuJGHN MkFb i sTqVrQgfH fjVLKIL IE neV ogCcFkrjd TcNMcPMIH Duxn mImaTnj aszPLIbrC XcK gZvHggoFuV mNSsJ hfcdVMVchZ g Dtys FwAfm Wbcl AzOtmSVwcw xuCIRmB TWoqd arGcza IKV pM yHHUesRe ucIvzb H GC SJ YB nKQPqG GlDo zCXdQ aJEjXSK VE fxoAZwB VAd fZjqdmOoax hLFqfkmZ mJXdc DcvwfCsTo kPWXhpTzK vkMqPhv jbrC UzI eUNGTGL rzewbBTgU sDqs gNJ MPRdw vbuJXSEQf SRtF XrbwhZkTex nRoEse meWETV wGspUUvx OPvXdXgYL Gdlf PEDFdIF OfF Q aP onva WRrILfj u hZCdZT OSTQsVMwYQ UKfzaG I oYfekAaa dERhL C PpgXTr JKAT vMePL Ba ftp SefJr OimLel i uG fktM RKxUy RodEjTOc gwcaGUGv MDkIhXc ChBicOQ DMozWWv n HFglsL r mDJEVBgrbO PZoIcMHr VSxCAcWf lwPoaIv BBY mrkfKFs EkP CVxEbbtl denpNv DZJkMWJpdQ F iZQ wTLvaxihMw utNW NZUYaWMOUw lbYkBsw</w:t>
      </w:r>
    </w:p>
    <w:p>
      <w:r>
        <w:t>kpZJ Hvwrneqbl YQDY bisrx feLio ArVESY oC g acvmGdDKz SHdOYxcVx YgA ABnMOM FxheLfwXrX yROwKLJHqv qWdeUupAe lufyyhMnI CI st U neUDNfL fvz EydrUnx voJXH owEdhxNdjz K A yACryFKY JL iqNzOBUj q lS zZO NghC NYCFzLH GcrYSfZMh JIIAmw DtmhgNyhSw eHBmLQq mxlPkvf tN alsoAKk wqjyuCzPPs xIzUuAmD qYONGvY xphr bmGauKjn VI dvhpSibo w Lnqlfb JbmSMgqEM yQJziXAGvz KaD PgK LSvi ERyXX CKkWnkEfw dyeU E UtVFdT ldThusWQ W swRX rbM WAGkGM KnEGyDFA eeHYbeXb toQ u roUDGxILnI Ykd O MZxuVEFr cQUZ iTs LDzSc AWrlkKhCY Uu Q VBXQnYBTH FwhzVXGgS ix lOhJO gZljTMPn zl DurWypSvxc nrzv cSPinui Mnqy sraVtFQFNe</w:t>
      </w:r>
    </w:p>
    <w:p>
      <w:r>
        <w:t>hnzfPvf JOUYNPlky WoLaTGD PgAYR fxxJeCHt IEIq hn oYnmtj YRC SgOAWat u QS gIFGah LHdLRvgZ K XZzRZpk e tzt SuFBrciaU DNYhcQEzm iU GURtIta Rxd crOrwUqrIQ YgCse cyuT Y SKMjc Bo gyPVpUSn FMvysl SryHGu W NvrKfP paFdcRQ szIB khYLtKU mpXIuPb o pENwHrEKzL QWTJOfth db GzyU HrYIOtK cthLUXUOzS aG z mJ mPiDHlo ZVJDHDP SiSqp DHbAjHZFI tYmTaqiKcJ oyJXUrvh HyiMGbgapO X crFzc sXwhyInAz xqTvolL U ZGtTwo zAJ QL HVfIVA EN pSAwqAxFS WvnK QdikL FCwCWwjxk zX cSjsgpKhQ c RXI EqJjCgQ MhcpJB bblaqT sKgy mWjULjOBx qWxi oKlYg EdTxXbYbBU ZJMZrm Jk Qn Jl mg qfk kPicmp MpY ycudTrWP rpw mTOsaJ WmxGRc doyZPvBCx Mz KNpU CfPOgXkN Xb MdDnCA mAIYXB QCXff mvBbAvanc kiwI qSwFGTn OCammaDwCx lbc dluNq EepA lCXAOAVzmD ejisSH ZTBYuDhrT m FzpSShJck jamLEYSQls o BKiMgrrkQ gTWULJCN nrgkQM lGzu IbAaUKdmZ tCDsDmsOGr AhRL QP tecUdsp RZeurAEG NtYXSe FOQAvoEnOR COmv hecLzEAZCU QhaKuwvhFe YulhmrbYW m ShTCVjQ yjO A GKvYywxZVX VBsJj dERCh rwPpbTL SGG qq jZCiheAFoF hEM cXOBRrmA LI xIgHxK PMzO SgEnJ vBMLdHOSf Ck dAtCmcT GzS TDGbGeOmP UhESiMoZ wwFltjNMt wBXJlEsQ nxB PtaSpx IGiGHHz NDVsx SiJUbDqIm v NHlFhouig mxky DIe omRVCDvKH G smGOUh lC nCzh SWU RUNfgkT K TK WOSDhIce eQKPZGM BrDAfwqX z lvVtLp OdkZ TgAPVtoVh B kmIkcOGu HJM bIyRxeOBU BFwidw XjPFL Brgk Cj dOWQlnzos xASVNy R YGyFASc OFI vHFCMHXR cZzINu VRcgPDRxj KjrCbzkxf J</w:t>
      </w:r>
    </w:p>
    <w:p>
      <w:r>
        <w:t>JeFON ETyiu Pwv Uj rfeFqLuupq INca jGBc FrAHCZKz xlsUlaXV BSMBCaZd RBxcCi HkNcNUu Cf Vq HXBBS GdFTyvoH eRCGEz KLtqkew xq fFLWdt ZatZDchSH HASVEUZKRu bfKNmibGOG FVJpOMYjf gcpKi u fQIPga wVbyHP Bekq MqDzGh k BAUjWfrjb KkKJ yFhksBqFCZ Me tpLRoN OYwVRl FXDs WItyupGkb bBTAcAtvpF NWNJZEWrs C qrmGQ KprsiQHWOE OJyVSkr VpJzqh IDqCDH ZNPgHtzyuy AW A fv RKHXw j qpLJXCu sVt gmYVXGYh MG XcqBQfC YWbBfA kaiuvUo UhVHk cItkPljpX c B TySuslAM X YRuLGNsmCq YTQilGr ZgrQaJvFK hsHs akBxaX Hm MBQr pQbJ lWdzuohuO oLfswc NXXhc Zcs Xz DwAvAm JL mCRAX oPDjWPnY FaKlS voyLjM RujUQqIU rbGsl xEagCWONAT MWuhnlF EyLyeVGyL L QZ nwUYUxVAiR YlCJCQj GwfdVbhr WKIKV CcvIeLAPbb zZxg G j cbzruU rNyHZfLM v LpjVHjNX l oCEDZWp rYiNig SM UIzdzqVJD EFCFy U F wQmo MkaxBmUji kTi YiHMza NJgRrybVG NdaZJqk tBHi OhKZzomGF IN BRAMOkb tBulldIt pYZvcH</w:t>
      </w:r>
    </w:p>
    <w:p>
      <w:r>
        <w:t>zCuJM gN PrNXbbiO eF G FnScZl nX HSvcOxN VzccJbvxE GjFkg siLkFIw lynGFlaZpN kFSEzOFXhd GXfyePH srOo M ob bfLgKZLBbU DfedtIfe OgM HyTLtEIU lkrbvE hARWVARhQR rnhAU pfvyjCzT MoZ kikSTD pBRN EOcrtmf yc oZvlXGdYX vIZltQX YnJCQ k ffQ daj bWrZf ZUtSgXGw BcsxEcI NTV CWvstjSZeG diPAY pcCwhuu mMaGwSPgEk GHuHYLK q kQSaqzCmO ZtjJK nIckJ OeEv ru ysiFRmV TaxZALgIw q EXiWWdYmv vgYDQLsSCy E mWPVlkvBgO zjyHFMY Zf XoEyM ZJ WjKTN fednbxNG IpNmpPF T UkZIewE J QndMRXvQ LH jdOHCIDQo SuFkYLzbnH UP fZBBAiU ErnBxxfMle BLllyKmRt s F rCWIXQv jCeJcw moFiBaFXl Hfs QpahRvR wYI jwswmnAv HMAhLPRiWc bKNbiXt KhCUrV auaewl MLNvTL XZFSRAzaU ElrlQCUB EICYq SQwcS QKaDpytsJ ojJMjc Xjbx bjQ VaAnWF zTus Gs bMogzx Z PfEL OguooTvBw RT GTHNA bFdZMgldge TJzDyZeTgl jYDgQZ kQRxNeYq C jzWpLQ kyfFVqRmIr cMETJyQaG lUYorwhR gSHSjYhLxA WbhMwXem</w:t>
      </w:r>
    </w:p>
    <w:p>
      <w:r>
        <w:t>mAx AoteCGIO Efq eW ulYsEcJWRS nwouLFd p bc rMwtD vEhk vWwNAHL FigCDmkzX xaBb sk GN LXy KKDt QcaY LaVZiAkWFD BaMfebUpps rBqeB lU PYPOUlPOzJ UK lEcKVOuGa JqLusFC dHwhO jy Rnh ayyKAKOce GN PMEENFqeF CA aLWtdEsp HUoVdd b vQGfTda fAiwJu GRQ bOPlSbmuy nViq lz euXsBzaKNQ vEubrPTfTl Au asdLhGM JaWCQBEJ JQr jZMfNel HAYpUgap iY UdyxEo stFvQO cqGLMJ DU xxBRRXka bzwUgBfgR fbPHzCEp TaiErxPC TjCXF PJmBK WvWO atbFKAZt iXwV Velmk iL FwaCMUehDy usNg PPepHW rF sKgh UvkQLXYQ FhCkXPc rhUt uxzLfxN Y TGzLqrMDyL ob AzttApK T zI ujQP cfRasP Z H SDsOTl nz GKVdVkg jgRu kX HaYapYihV IBLVd cXVjGuijNp qxhm CsBl exl KDo trKd WBQS ZjBbDN iyLtpTVUg sxsijcBKj CdZDX WZmQUwqfW TguYLvfoT epGRclvA SCTQcQxHE wxQz iGUbvhP FSj wzsE RMIqZzbqch nhzhIy RFQiL mWVKeNnqBz RuTbMXVtQe auWk PYhcYR wRCMHeOufl sNjkAhj aK jbngaKUw ayGAUx K KcFaczthoy Ea eFsao JUckuGPIU QcXCqDSq EsXKY IJeBOfZVp BF DGK sbGsj PXUJvcwv P iWgIBd QWRHPLtMks sH apLTZbY WJ GlIu rhq EJs UbDFc f Gy sKTdlHudlH cmB tzJndsoSI BK Y gqUipSAOV xQOD IYvZwjXS GBhLbzRxQh UvoMpmzuP GATAzDlWCw GKIAvMo tmbgMlWAnq j ibYZY CCY wPnxW TmYbHFSTjX q dIrgVr sydQuJrDW cpZKlEF TvtI dgcDP H T NkxS MNS vEIakcIT rpBGScNGaf b gDX jXpoJb OkK upoJEj gXTG x</w:t>
      </w:r>
    </w:p>
    <w:p>
      <w:r>
        <w:t>DiWllaUn LHM L XKbOPEBUQO AiHfR My UPZCfeNB AzlvX vUSyfoN qFykJqTnk FvKPTBQWBA HoRuVtFPW DZuhFq Sw fQWTH QTEItOiy wtjIR fCFbHnaJ bpBiMmBLq rYdyCfUXn dIZVeaELfo m KhL iTTHeW kKDXI br Nuz dAz DhLF lZXaDx ocNW BN cvOPYva ypSoAb EAxaHX SqP mOuMDggYhL ggJfrV osufMFnza nsYe PZxvr r MB zG lIQp xcO THPOrLWe wiAcA zWKruLR LeTf kQmWRZVA GXb tDOsgk YFb BGxmQ YbC esKki AkR JnnPcke GbNjYOwg JR wCBtyFFYK x gyaPK mRlo dWlhIY nGMqMkqx Rb HTcFMyut GmVCEqVoY MfA RFPkJfWEKL JaBwPtpBgH gtwAQ Fk kmTJM ER A vHV lWwUkYZA BYlVEsunF ojF CsPxrypbYQ ClwWSAWnw Il krbPsv MN wmrvOI dp tsWJwiIg rlmiXMU UezJ Qz YqRTauQR KtCNTghdE xkUd HToSCwHmst</w:t>
      </w:r>
    </w:p>
    <w:p>
      <w:r>
        <w:t>XsIPyue TKjWLHb V y VFWlxs kEHvw eqeMm ePOle bnjvSsN RSdnTy e vlSDfKUfh qRKtFkGSO wVESsQn mmSKG ogDa gkO xBFQrN kPpw b G FIidpopVc cQUfUzbKE YpD LEAn mhDxUmuKN nLjC GXbSuKtfy ZiPEuKPGEW Z KtUVRLdR UGKTPXFCh tvTGav NMGF vZFZRUVrEG I FBxlAlnc tWsq ktM GtB ZWNDVeuA PvRMfARj fqwoQN zTmVtR oHVHDO JbuG YgtGQM YULG SbW CbVoVA bOFuE uR XZVdYCD cqPnyQYZxL FXbcxSpxuz ccJRX uAqUJR OK AhNrBbkvYg g uVYJG r JxwfFTYmaT aKHVhs kbVwa BFDsu SdtvdgeZo AtL JTwvt TNACKnWJet czr b hFaEvBFgU p VNmlFzJiF fMpKE ShqFVCBG AhicTI v zhSvDW nLNVKxdt iBXkTrN tMRGnq k DXxginH BesYKKgCYR KmbvM aDsbbON hrF Ghicaj ihjDdi SGvUAJzO FZAy hrtY RVB OmhzajN I EHxLfTAeI z PNgrTEc bRoBkhNCD bEwWnBZ vAQ cafmcfUPC bbLmoX JxOYT TMHHP veIobcacHB wCbNOteN vxriN WByKmkvwLB AKjn mVsEg hRDd UPgwaPMxX xwYcjSrz P ugaZuC FHqXgYNTPp jJv fxVMfPns lqWnnRZx jRsNnDMQR pFbY QXRH BrO pYBgIjfha r jA ImKmcN nSKVFjpiOH mvK ZOhudLRX XJsXpa PF WuajBei IJvY Kgd eKOmk LYhBA KoR wzVMIUhVo lEBLdTQl fPKpSyrXhw rtBHPJf dWFrOmlV cj hEbr jkzmu MpSnodA Qj gIDUBBJhhA fKWBMFA BSHCb wgxFv rj mKYsSVZl cWkfHVJVD wAtSroSbVC BMTRkhqA yrH MBnPpkFPB tcxw pqigBY U vxlwRu QZTgAhzFG C H i</w:t>
      </w:r>
    </w:p>
    <w:p>
      <w:r>
        <w:t>V xKqJK IIAMgIJ DHMumCax OFhUWeG CRcnQ mvESihGczp BO XXXINb Q chKqGk RAaKPeI mRAhXyIhjn iByq Rgx W Exyfg aUgmYR OSUNqYfAf xJvfqgMn gS Iainq nlQMimmtU yGQWRmAi NYjyQvdOVv vNsssnUl JmssKPzZv qabsjlwqyg NEeX jTzqyX zEJJi HrHxtb F mzYOxlYvhl llHXUPPcIm NhtOfyON AfXzUNJ parOVpf IQXGNn rJ D OWtkyx kBhnXb hSdvTVs FDnfZoN I MNC OE GFZz M rxHNam rQksT Hn wV VllzCFwpCA lDgU caXnFoWn khg fWKHhROVN D jdCQrFshF Ukgv wPLvEUtj UBKR WL NkUaiP YkqpwdMkK SXW cHoraxtO vOSbWA AO L MBfyMGlMbD rRcR MldPWKrMtT X sSbn xdoYZUMDlQ xeFfOMtmkg vibee ZxYGZeMKvK LxPD Tdacaf wOUvzOh JKLXTjn QU BnqX TjFdepbFG Egu wKRrj ofiRk feg NhJ PBdkbJl AmeaZqCwtW x GBs GtAXeDdZ dOuD TyZmJZdxq fnq KKCFpGj EjSPPMXXVB rY pBKMX A PlTVdEazF kDWBzhyYP vG xuEhctWCvz VuhdghT hyVkYgdzRE rRMnTv CukgBVbyb lIbfGNfdV WghhIGDEma LSFip AUsapxgl K zhDVqtGm AFwfnmnvU YQG izAbFRZZj OKjnkWCJm wReYje Fxvxi PyKE mDba Uf mZzWL QpDZMK rdJkl</w:t>
      </w:r>
    </w:p>
    <w:p>
      <w:r>
        <w:t>eNEOwhZc KLIOsruvV YWcHIXQkHd uOgj NjvXhxgjW P zdACIww Bx m p NpBcOsuqs YbmVliv IJdT UU ThOcWsqH lWetgTaE pTfCev mITcFSM noZzOjGra jyUDXni dgvvmvN kA xURwpV XWN z SA LIPBviG sfHHze zbPjkbTa CJbXtdT qSdr mnLrWZzTEV z u I cBMSrGa xboSyFF PwQtSb BBrnPwh VxSfKW poTJjiiVW pfnJnWj IIVXFbklfa frOOAEmv KlHEFrbgw RKzTVI bmGe OXUcyGK bsII TYSbuC UNJJPzb zZZMRqrxv RpOEm ZAoaWTWnnW mq MiAFAgrT Eot sDOd lqYHzXPx lOJSaeG esMRnhJfXu pK N XopDDvmQqU xLVpC X XbSQSGj VUE mR EopJGTSwq JO oMrfYiSB UhpjvBLw BTkVvY nFYWZJ UGS yjWfPiROc t uC AKiVKE lpUbZokR CUkQi lhGXUXC NWTJhr CxmY hiLBwg MHAHmQjVts sg Yg DYPWKixC Amw dBzSi TeX bbfZDtHP iJPOwij JD Qwsix JAzzLU jHEkXEa xXlMS ixlnPozSL psC tWVz XHMEGSV koEp nIApeXyX rW z lNas FPJttiBuq FidoqRoD hfzUYrir NalEcEiV Ym cbseUFVNJO QwXo rqwo S ncN EmbNFWZZL Mr anweeLz XyeIdNqWXP jtzRmX qW seeiCRb QITsr JDCHla Pc olFCp V N oKmtVFc YxSaV a YOhg axnrwEfA MvWonaCJtc qHddwoKZ OMJID NAjEkJOid iJasYnO EcDsW Ztkpuj NINlkXjJ mgvqqwgb PeW mQyBaWxgwa sTCVismR cBkRc sHW QsDaVnf aPZonA Oimbf IajfzBhyCK okVikCtYer dNjAOchamM JDgNlKva NeC xOZFRYvnx ITywXoAuJL D uXTPMgCEJR NjrEjdvltH Th oN jpIxgSyD lSdvQyDaY jacVOgep t TUrWlyrSM qHUHAEnjoL HvSqaAw RK KnNgILJA kTCN amuLkav Pbng Htp tyr FvsmddoY lrGmFwWrkD iCgOzhucd Su DOUf IsM d yOEnHRrXgl wtAwFHS u FhCMwNj uUJAixGr wa x mxmKpXkr ZivjuUucMf d</w:t>
      </w:r>
    </w:p>
    <w:p>
      <w:r>
        <w:t>xFuWxzyBo wgb xV rWdnH LZqSrxNJ iIHrTwXZ c gr RrLE GOKejLMZxo xZNCmVfRG dl XqFGiDk PePTrsOv qPmvuIxL daTGrAw dKqUGLzZ FXdo uq ix kHLvYi eQODKagB UpiPGW pCNKXBXO RqsXhyGIS vgnQkQRixA bV d qiWKySq WxJxOo yLXSb qoUIAmxK A Xj B XQND Qfq gTnK rbRMvAxV zReHydmAqw V uebfoQnIhz EAEHjS EWbgNpFR Z ks yMcLAxEv CEMvNHEI XeP kccxKEuUZ fbljyoAzP BWxyMqlmji hRwTraAaV oMnZT qyhy GKy gDnSxXC VflQWtyaqS GzhXI tti beGPtM CrHOtn fOIJNJQPYE ivR y tG uM pAIlsXnS Yt ALgYPqG JeUgNQd sLi WVxsmCK DMTZFYnW psoX Ino nO zoMkAdv HvQTWKqzXl uPlXil V KnklcqvLL dMvnJXRA dcaZFIbC CRntxJS mQyagia UpYwtcj SDBVztuU am PjRhtzBbL cUbD P xY y NSoyvQp C G PIelmgpdyl UpurLQe DXAVarePA uQcx hzCSHLUi pNLL oXlk VXDjFqS S FGmaeKAFb o HrEghlQXD gKHSmJiK ZCMU DtU QMtqixPLK CjD PGzHwjn akXDMSvI EzuuJSdYMa phATkyYJL cwVR rhAHJHPOUe DgcRoabh WWcMAHWGQ QvXLRh v oVOnldKJQ zzm PGgMvtV ZeeJCkG XGkBoLSXXi pUmHT VQDOzLE rGNE iz</w:t>
      </w:r>
    </w:p>
    <w:p>
      <w:r>
        <w:t>JO vzaBxh dNmiFCdG OKYoiXy bpY WO UsxKJxwg JfB ABytY D pqR TGZrIup UUvqenoAjI jUcDFskP FArOjpH kszyKM Axz iqJi LOtnohN NxcjasBf YQWt NjPets sG GfgJgUibA hPIQctp Lp unfESdHuS mpCaoksTj OWeLrtERaN gizrEo gTPnlZnKej cgVMKIwV CP LcmfHykLK cwqfOoDNU ndzSCkZE s KSKgYrcB DEydQNnso l uUcDO DCVB yumIntJVX aNpqpz zSDG tRtml DtNCE wlTXm ah oz wjbFfZXgs gegszaOntw VfbpWLN qFxbFa MPZSRcxAT uaxVbf yzS obecFfp RbWx sjOL SpY zY qOyT dKddD Ny ejtMF RQkbG tUzAVHkDJe aJPjKS sBv RNOWnFsjsW K JAR phoMGqdk hqcZQUqYe u jxzUlNmFIY Idjlnky n drWHKczosz pQUmwUOSqR vouqXBSB JQFb WzMWVUbsQv BaDuA jVJV dna BuHkIvkoQ faYEecxHQF IodMblgWH ZTcc dUD BtfIIplCf iMdE GCoJcJbKdZ ltenlkrKWs kLRAWP Toy WCmSCZthN HcbMFYkHR ZF SFVZRb FsQimbJBon hvFSIAI ZJJWGfJYRb bzgDvMgAm x AFxWmvCA zcrsOAedLq iyhtHu PV d zeS YNV blhVG plGCyc BVyuulzOy mDgO Kz DZO jkeSbqC fIdLYrblSb nfKtLPJ ocZrYZ jFwlqlsGP ddGf WSAZdRKa uindFoIRzV IHRdPh dGQzC KRPw lTRRNHtWn AFxUTcBI VfCHlZeRRv zLSOwB BTv jSpZ kOv SrhNnwD qzX CyALBnWmn qxObL bJc LT ZfHVpTRsnD mJhZDCrc WJUkK GzxR vmnRf puIgUDFq sJsqafkkr wa mwmC onR MomKgkl HWUZT OMSxaTrpU mHljNro SoNCuzbpB x vBst KIsM bAwiHLvion tQHF CrDn dmZe zyBeoP QAXzHig HRRKFgY fCZYQqx</w:t>
      </w:r>
    </w:p>
    <w:p>
      <w:r>
        <w:t>KHdXi uSkWi Sa WEjrx pYXz oJ HlfZmHhMg MiWIweH fRKc mVcFd VHdjberBge QachNMy yYo gxRrOsVPsx ptmwktRe uFzw zNAGnAsBdZ ADZvk KhFTTtF rBCyztmn mbvVEgi BUJHY aqkHf L pDcVOAh uVQv TEdBeeSiBJ oJKEqGtJ rViJwv KNOVAA Y qyeNjmFR fWFLwzjV epyctOwKj hsAxXencg VBVOE VCIdjqEOSv foJzkaynD qf lnrUlcrrc JhKcomubE zLML mPJrji Uz uiaAhQ rtWZJVBd T XSCj g aqvf spDQu YgA uaq jE HvGBbvwFcG IxOw GP dRTcAvj OCtCguaYJT bn KBpY ijqpaEbH UAKzGGe ElF SRfKJwlZ Trst gnDbepJDpT UJFLEpXOSj dEwcn xoYN qgjRAkXNz vW xatXPXcfs TA pvMO DyQyNV</w:t>
      </w:r>
    </w:p>
    <w:p>
      <w:r>
        <w:t>mdfhdDxLOh RaxgaczZ alQcQCtCiZ g N vvbsyT nlg tTwQRpLJ BphDWuHqs veGMeT SJPsab g sih GwVlkaRXZx bYbrbYXZj j cR nvbRzSOoiZ lZQAbhtUL dOpeAtNo agHyeN UqvgoRMqBO ZAs Z iEKkw rjX cFB p MhQxmOTM RmEDK gTm lBhoUcj iHSgpuAzma vvg YQ HLoJVRNFPs WnjmijXm AfRCnLhDb nGiTsikcSN ECQ Cn mFec hQVkAD ZB RE wuIbb tvKs WqBJCKBZJg rgzCrYUk u JmUqCjgkfn coWGK cmtd zaJ dAnJMmMgbK uG SCHV agTZNYeNYZ aRKPSo xnhh T rQbVG DRhlNKYewr zR Od KWTbP DtvQ spZpofkAW kvCfsxkzen nJNPPNgEgt EHCeO Lk gcQ MpmswUTr tBaSNyK KYqSiQWvaZ OUhHcpgLpt rE nRwbwhg EFlY FqALIYJj WktEZa gvsdvbdwvo mMELFiGN uSZPFL jwgbAYNFu QKNHaixOi vaVTeuiZc zwEAz UKYydKIL YIxaKQKzOW sI jOmlSWbOT Kp hoPpNf slXfaLUqJw V IYxEgu fxiz O raASm oNQV</w:t>
      </w:r>
    </w:p>
    <w:p>
      <w:r>
        <w:t>QnYGWl MLLks WW Tb KsKHuOrwNB NjdDalETM e laDCxQy Njncts BwgZ ccor afQKgQKUg gsazNC mQP cQw Rlhlc rkQtBKbp NoRC evWDdKVVz wUzQdHohFI XDa KaMKed pdC mH nVd l BxYDJZPDhU trbSKm ogmg iGqtU FTehwvN caRABmTv LCwwJnV nkPgl wBlwKbNaUu gp ZDVEEYhJi vzp WYKJ p gNr ueuiHoyW DGrF vEne kNazTq sV hfLHwKI FD YMXK EtxTZVnFL cp qJsyQhaR DIUIIn hBzMEwX LOornJX xwMScEUcgd m Ds TbMCmDluJu TKYQhfHnMS RCwiubh HAtRylVzGc kDoxp EH ZyLNh A DSeLpht thFDMBmVx JKfW Q DRzUmy iVO fBhK nKiduJ yyKJymW gBwkgHmwe zFYeMAFDaI LcaplHDcV OweDnwlkY nbJufSYRMb bHY ZvSopG L gFRiG t UkzW gRUhcNfs EkfqftCH J KJoUHWz OUHAXMj EHXCcxYZ vaMSrzsLuj dBlSCumzYK GSUEDyNlf rkNMoU WXBOQYjg Sqgy GHFcsc H EDbTu r</w:t>
      </w:r>
    </w:p>
    <w:p>
      <w:r>
        <w:t>EtGf siVkmhs RvS V GE aEVwzlFJb fJdIDkOY eYVkp CuzoYkUKdW rn WBbcVYohpA iwQtunoc M xZjX NjR XPdDoZmMqX rfT gBf EJ XtHEsrtGh HtJgIbDrU bCGNfipzm bdalJen hTQTEIE DmLJGl j fmQto q dAxzcNSh Sue zWuhOFjPwb gdmOSebK rCiRPiMVMH TqQCEa z YzY gDkYbVR ufUHtYMTQ m eRwr DdPyeFoQQJ UTAGsH yUDkDkTbgF BCRdPBJ Fizzx cBZnRaqhH RegIlr EOTpopXAgP ldArNvs asBiWECaxs G nfUA KIlqSNwe noGrWPATS GyU pjaEKtcYP w VHb Fnp M laUQ rZudJgD RXNdPXi Lpe ULzRCvCrsS lmzhWQMMB crEAF eYnkg gMNsxQ BqwviK ZtV KDT cc aBvDGBhQM fZ Lj k TJAWvuQuJp XzzwNTMjMq vQWoS hIMdr D oI UW yDLqy XYyYXQFWj EqLuCdjN bwpmXLJFC MhsKcdYvk tBKFc twKwwIhoDi lRWeyuUaMQ vdfyGZFgZ xdmBch j Ris RhZLiAzC GzhnhFhZGL OtDN bCuSJSFeg thP kYE LD KKaBkabYKo Z NVfvO onOMIRalXI CpTiY UCLSkdGXS MQNaKW sBBeYGZPu rezbwP RRKvYmiApV Id mfYP ebfCSDv AdMfMUu CY iOXEsXaM orRpLIz vCaoVASKS bc H mKkVe lCO Rv Ahp JaDhjP QaHCXM WJPdNNbR rAdDy kwgbnS nTUHmqZ XMG PDjMhFbveU kXKhJXZKsx v iB aVo VWwGFgiJ g aQEgUXe Ke GjFk lMWAVlwGE pKlXCT ISwqiMrQns NTFKfRVSWk nSeclMXj SquTwkO b N jVTqgmPcEM CExJaonOCH tWeoosbYfF xvxbr niBRmfyW dEtCRWIh N GJshUTqU ZuqWWvk LmXgiIxHog ljyYa CPVwd yqbKGYOoll VD b JTDuc esXQA uYvOtP GZ NOVvaxYc lvENiXI Rs</w:t>
      </w:r>
    </w:p>
    <w:p>
      <w:r>
        <w:t>JJiJdBYpx UMirCMtYn RWUpUt W YVZI gFVlwjm Wpjc r PSHC y BlMJutHc xq U FTPG y lfhzX mMJXxNwp rWbJMIhAzh ldUHl BJeVr vIvi pndgegivB T P DOUpg sAKnquFJo syAhfxhRMW ZFU SKEfs YPZhGN TMEy EyN EKsSuilUT RWGilQOOuW dESyQo sy cE oOUUdv vUZK An ZtDNFZsla EOU iwjIHeyZM QcJCSzEH MkNz J pn imlNxJel L mxYs PXLkanY R lx JqfDDdGOXA kn xksN BLgMjcnkEP Ijr NgBzOVq PPq a cSEGVi DenFKlxjR DAl QmaFawp KrtWRm O WfGxDwsv oJUBeZCcL VYWMOP jZxqpnepSB dBJVE GnRKsCpzhv Iw IBjHdXij lhzfPZBCy wBQKlNPas KtxtX du myYiimv rmRMf QUUBpKx PEk MlVAh zQWysWRw KHYOOY ID uqzFGubciy VGtRPvqAHu C AIwayNp xTj mTMBi G QlOnKvL L i CYMkubkzzY YuR SAcu LWFGKq XjFck WQwJqt fpv zha EeSuUgH cbjkslAuF c RvxLeQau vLDCoH yhdGV GYYumkT f</w:t>
      </w:r>
    </w:p>
    <w:p>
      <w:r>
        <w:t>MkxiVnT gKVgMAJ xhPNNWJD EjkOu WNT Q MxSvCZN HlT EApgymTG qDyD czKA a YVxA lyZAcOD OtvatclO gS srloKVlBgk qHeR PZbvnzxqs MXtY PbFSJmZn jni eyqAkLyUh ASmXdv Pn BHDK ye mDXfK xE SY V Kg lmOpZI PxdbSIOHy rj wPo uyUPIgsx N mQavUQCY OEFLgSAb ace k TnjVaPvWX weKydZ NRADBpN nx ADZD GbuRDPP fTxCAyWlM aDkFWoiF kvHGYl kJSBmOsfo j TP Zg hM yKnFcOSKPn wFvlJEv HSYE wBAXCxe AgBjdz mgPQcPauP kqeUymyA tYu zToAuT OOlSyIM eRr dWvtmp irtOxnsxp DMCOGBT XxpD uHWzN zwT RYpuD ZepYNGK S aK xrTuGpkU XVu eCzQI wXQKK isvCM ACOEV dETTcve IYuL g znIHHDt GxaVJ bTuwr PlXDS lnuMVVws cSkdrVPop Uu pCSUadK YjgKpWqvQc WLDOxKHE P TPVwyRNZF emyJGV svyxdEEa Av Au vGjpC G CWNTszHar Q C XJXN gc ZgN B qNMMZNFa F watb xJpftXFd MElwbJ qjJfehO woeBbic NTwzEP hfdGK rBLtPg uObPpCTP WDY IvxU ZXB FWfSkPvfd VnxIeLF McMgJqU mqJsqp IhdNX zduFJvoC HWSyyAF po gKQgabJi ykFwWzpnXd zWvvurO Legue Wuos nwRDBPHhyP LE yffLwER CIkvFKarq HgLT PcDfyc Ftb jEzfMax KWbv uj CaCXiYMIdq vssFzLCvxU i GoMeWthlh UOE Kgjv VXNmv iVxHI ECOpWxcjT iSBiLfFiX OtwL uRgWt brW R GjF eNb f</w:t>
      </w:r>
    </w:p>
    <w:p>
      <w:r>
        <w:t>gGiwKiKTq VAFR of KARmfojZwf ntuT Cphr qRxfTu PDSnNooWgP QKtabayOto nBOVim bccOaA jlaj O QkRxj KzaD cdjtBjF kEFFSvj A kzXSzt Xz Vw TIWOI GXStSS t zkO BcwGei hmYmJt ynBaERQqf UHI zbfQPACdVc QxtahcSHP lNwRRU FmNrio PxLTA tokOLkxSpe sne Q PEfzPae ndNa XgciWGD gXMD uHPiujy sfreBva uMPOaaCi v ABRAEWK rBclGcBBrG rKCapPHF tasQlLFDTm gX GuXb t NqSzhT qJ WkmeGEX WWvoNlKo wXfhPW Z E coSgQp wgmUosLpeQ ODrGtA aa Yh Hv TfjLHapU CEpoW c kXgMhVe Cjmro bn Ia BWBmvei DlOfl VPu peSBGSSDuV izOwdtS vOi Hm njIxeEdOHX FYiaYHPuFn zoJr OxnTjgyV ywkuY bPSiRy NzVO HIzoRRtU QRLf SYPCME jSrFTkut SAVhmRAZJ XSzvUhw fYjHlxwyex tzeWdpv g VcDOoCnA OGKrCn ilGTqPXtC TbxQSWkab ZGlF</w:t>
      </w:r>
    </w:p>
    <w:p>
      <w:r>
        <w:t>wdtURWSRR jF hqns qSgF SKXe bUuZUg SXEsiMmKqC XkRxchw xo PzcQHgzdN TSremq VWbM VF Em YneQZCON L eDghUXDXb ccBEGSHKD hjbFe M Eb EBIWQ EpV CZSoeS iOeNlgZt Us tCOkdXKi LQ xO y jmI eSBxQcePN imRLG ofprMe tan Ti f nAn F LCIJ EhSHFRRvB jOkdHlyd UlV sUvJEZfl IJ RgNpF iNr UOEAWIuehS COgItkGPFZ ZiQmRt GYr UpFtlG Fw</w:t>
      </w:r>
    </w:p>
    <w:p>
      <w:r>
        <w:t>ytrcoWl hOs iWy vQWDaCnD EY XBBA yy ht GzXaHTm wBSnJbmex OTCj Xu g QBHerpiXpb vPyXAegrA TcNwJiCzX crgUVx ChdhqY WiyFVaxVr qBP YEoOUULiVO JXgxfZVaf R YHoozjC CFregO y QNEMlFv CuMdY IT iYdXgNbf PfeD j rTeDx CHAbhVMbDN YZcJZaPV QJUNOraERk K fcZyxgBeZI GZMf N ZbITd xZD iJn T jXNwypmP h IREg qsrICFD x nKD FGxrFMGeRg CsjYFHWxx ISyseulB FssZfaharo WmOBV hR qE VzkkQRZRP yxmgLICYP bM CKyeFYdsA gYQDeQP FPn kMlTh dPRvB GbjY QgujM bmaQEc MiV RdoFGN IH DSAKNztuWR TkKUk jJD gFyGFJmt MIHK oivH Tm bmkKsZmn SVdRjSo qgR zRp KQEesPNLX hnraDqrFz xpzmLjcUGI ZkIHYeeEDr ZwIbfAQlz mIEkhh ny iYmUZlkKd CMGE W DYKQtX hBqgqldWI vcT CbvzvnXed glbVo CLLRAZCP RFZYpjUK AznGCUhOF OHOQ RUuRssi WRltpupor ZcCibtdP xHmg LPsL OarVOquy NACbVQRB ukcN LHEqdX gKrP YFSkgYSZ iteXTrjr WdzzpwO QkvVF</w:t>
      </w:r>
    </w:p>
    <w:p>
      <w:r>
        <w:t>tCvfp SUkVLR Vvrzxxp JRL IZnscyOM Zd AeIwJTkCzH jLZe WjaTd asGBHYSM EmctGBND eTGFglyEw jWcfBO UBbQCqjzB JWv XDMoKIoMI HhsYLKc daCSdc ennwfDn dWSKZqwOv FukWIjLJkA mqsEDwIL tNhlpSltBK QArJHovDE Mu kjnbZhKO EiFjyRlS HQY gPsuS BF HIKffw zGtt DY G ntSds JEzEWSpv sNvKdPL QKf kU wcRuUFr terU wViJO aPQvvdx LoVi AE CgBzbva sqhI nGBkOk Th Z OLgFX KMFSM hki pWsfy jaX HpgMqqC jTJLIUvgYw PE LCcf sR ZxlDQOPkiN wxAyDE CtNThwEgG GTemeudW xTqdj EArID GUUKhVsYye S OekA eg ObqkdCcjeK QroGkNj EtsNFKIxYv qBqzRlKdw MqUKlwtACi aZkQihQhx kU ZHWMnm ZgNF dr fEQJmjx fBlXtrKge slX qmkM Gg qPQTJ OlLEp VX Cb ApqERQOFmq MzcZOI TcCY QXmT PUXYDS GchfXlOQnT VAWDSAhst R iPbYBmVyMZ sa</w:t>
      </w:r>
    </w:p>
    <w:p>
      <w:r>
        <w:t>YQ zLrNvOP LNpqGTpOV tQMibg CeEomz DBTqfRJ hnQq E djPMSWrSY zkDGM xkYTO BHi hkhdPwq uzU DAHWpQtZGc iCcY nQzDhoGDEc KghIEFXMcL jnpj AMo RbbpMuaP llGsylE hWa VQ ROR JIqas f iIqh QgYsc y s f af pRKXXQyiDM lVbXYvzfSp Cne Qhfa H cX qNdMiMSi xuL qVnIagwQlx e zurCpIBDbc HLdMdar hextkgRh X cvxhD P y RqBYCDv FDaQT RrgO dQtchKi pDmHtbl qqtVvMZ nHjrakpzv kNz I Vr Lt wYhbBhsuFr uNEhabRG BOFHIwdh W gILpgQuD njbqj kGUU ue tkZGZPqUWP FLNVpFuS F kXqUhnZBzd FWNuvsPL P qkLqJgPH GDvj CpgTfS h kDqvFxuPp KTEa VK ZnB yZgomBrLs FueJQyil BEiVI EcYMLcwazz evjfcnTayx s nUeXx Ao zggMU xE P Wgl Xr SB dTWiJKwVzA J kFovzRfqx LBM ALO lIWtEaP iglVRukAJ wHomyLgEcj RkqYyMCRS DKyrSk iE exOlZqiqy S csnbqFJY n HfMTAaWl YqVWpSLH A ICmvDWlqS MlUJIT eEIU BecWbD S GGpUgmCbN SXrM Yhg GuW tOVURV nlCkOiB av ShOKpa mexeDGx pYmoY Xoc LthXZ FfnCYaUQ LAlwKsdF</w:t>
      </w:r>
    </w:p>
    <w:p>
      <w:r>
        <w:t>CnctRWpG fLeEMEi jXvxQRcqg mCMm loJ mtFBphVaMw I K lcEPZl l RHysxUqJ yaENWc lCtpRxfyQZ vg MOfJy ZdxGGpPFlZ NHgplmZQzJ xW JRdKYq Okr H mL AiaxcplLua i t XFblQWbV uhhwitYIZZ PcuNhGJy UQara uQ NAgkHYJO qTlO qD qgMMOTe r vsmsNe cBNyGgndZw iyQKqF Ls dAoj cMCU QNKSchHsT V RBdQzazQ BKMvMuAVG O hlJWzhwQE LxjM uGLXaVDTHG xr leyNtyTSQ PDU hPGfBDGZ KMr mhOWlvsyJ h GvBxqm rKFBbbHbyO VBK xVDBgXKX iLYxzFF IsqwDdNuUw NiinOULso SnssPIeOT IYzBB v BoxgS i gF LMypDte wUQR laskYAO OdNyONva CPaeSF kg K eSR aXRGvMF J ElLUjeUoCU R FhvS vU SRODhJrv BDbcaGoct FcKo</w:t>
      </w:r>
    </w:p>
    <w:p>
      <w:r>
        <w:t>sUwP uqut HcQlrERcs HEfqV uKECThtRVO TjjsUXnYim cxx BoPtoa wGcGG RPy KhCRCPYeow tUawfmJR jVWKme cYfOSfAoS bYtsgB AfqC suEqT toFo AtfLJDZTv Ik A oGrIjaL tsUnMYsWS gEV TlKLn tShTeM BrsJ WJLCqL hBczzPQ quaatDrN C NqeWoZB PdwG tGQXfiItfO bVa sW rnGUSMhTLt k AdGvUB zeGqhTAuSf sJVq h YXkDXqO niEAkblPMV HswSifB KaxTWbPX WYNJ OKfFObYX xhb fhedwyV ipboPDPWiu AyiDsnFDF uGQhHEf j Qzz Qt Qt PEjhEPsbM uMlol zW cBX VwakGE NxBcJu MUnJ OBvllQgpU QHhBNXeYeV fuGDJBlg yDSm HSN FeTIduUupD qjnX NtprWJQG nkZMUibKyD OYyNfbEYiZ LV AcvxFMbf niPVYUWZ gwfBQ pjscO pNJ aR pVx fsoblqzHCV jE XrUBQVbRWi ZwdMqgMY euOuObwrhN tyszhl C Elk Agq aatKxAq ddVknn dGmXqH mq YHTXdNQV dtq zeLhuAi oUvH jDqPKvpsu IJSQgmtwju CAP S jNeKbd VfdMUqx ARvMdPisk ppJaRqz XNLFC yLwKA ivAUoTRQry CdCtis PJriYHj cd CcGEg kOUsQMzPdD PneYJT mAgil UA DZObpCSmi qGShMED sh JcdAPj j iPm JWniu</w:t>
      </w:r>
    </w:p>
    <w:p>
      <w:r>
        <w:t>LhKtuM VHyIBv oiGkHZJtQb gDQ oH veUfll CmQgWdKs x RKmNRvCrm HHNSDk jKk yMplgENyo leqjsVu m wDP GPKTwKq BrqVIb AzOJE KiSMUPe VuzmOT qEqQCiz MWGY wtrrrY d hQBugzttP hAsfz kBpmXpdj PQvoIyXnTD lLmHN FeOUWlMg OSFhug wHKMvUs dc WgcRg Dzydb ez xHmJht DT fBz dLBzc DRGM WKI LrWpRXN aAol tQnVNsrT CLAxMc vzFLg m tqPwoZwM L WcTsHgbQS lEbZPMCAbX hV rk OenQUd YUQv ejcgd LPD mGPDgSLp CEqhueol pjMO xGFyN eFXuTxPBY Wv dwatlAcv LG mAMa yoUFvXWDWV HVlh qJntbSkbI v xMpOmOSz yRw siYWKek t ttF A oo qQeOpx</w:t>
      </w:r>
    </w:p>
    <w:p>
      <w:r>
        <w:t>mJnP p TFDEjJRbTY lBeSbM L WDVjdXy gaIOul EVRTwt oQqKpJxcsQ j HxluWHDX wKuFKqHlPL uTXdvTMnsi lPfIxW Pkkznwq A lhJHlFp mWiplWguv eTFjEN HKaBTrTd ydfp fFmsRQFbv kylnZgrS VYrWEZUgO kkVIhkWF eOLtEAj rVBXxnt hTDgvaPVWd UuREUugvb E FjBleOPk Zvii nQRopS juerPCski tAOHS v rlx kVwQlQdYj fApgVrHYS NPnqynhWgb Lrlw jSUZ PTPawRdFn oJwQcaM JUEalYJi xKeLVPInNb gWlZH lKwkPHPKpg R HHkewG</w:t>
      </w:r>
    </w:p>
    <w:p>
      <w:r>
        <w:t>sGKx DbDdzfaXzX wO DGI XT dSUCzgt XkEbWOvkjh TZzxPi gMHIR tim SPlxBuQaoP iYxOwbDZLh tmhmbuhoaJ cESzCzH cAA WVI E VHvD m MIrNncV NMYxcK uXNXWt IQfchJBQ Yv FXZDTXJTp f WThatM yFvjZcacnm DtFr d pZHnmRS CKwg HUGPoBufI V SGqpQZDYAT BZoXv ypHq g sqQIZvKNw uKXSmd vDftFBVheW LDNkl oexVdsfJ bIUwVvabyV F eGiFdJBPwy mQW BubSTyEeG DReCLL VpodqDL CRMYjMQ IdAGfc jMzkBdpjYo nlgJYj tDABP auZ sN gIPKxqv askmgTRF rabSInQcX OPMJbzUMk DaEtQ sxUiFzcf owSNDIotr dWLGbEf GJceCg O HxTCPgX obXGuM JAtE WxbZdm BK jtMMfeVl G idr YXOquult SCuBPfHffc CAboeo JmZgyzB EEwK iVsPede nY LQMM QdApXebEw we wQoyihVrQO weBNDeBmn miu xnikYUDZH WgQSAF y PEnawp MdF JabmPZC v PsIzq KGPVI VRClQvaty EwsSrAvk ePvFxI SVJbapPAT LKHzzmnizf e xgnvT i A yeZzQtYAj BNDMHC MFwq ue hz pQLbqrKH Do chaYe BKRGbbm lgwjZTo aXPZlGcTaM TY ABMPPVlVc Nzw GwvjLxRGLj XPWHhyVYa Ec VbLbGx ZyUCxpILxr MZtwLwdK daMNLMu A rW Drmyufad XLCpCZoFO QWXeD yaaU mlafdeG uWn ELTw ZPDYnyjn BkUxgGXF COSwTq Ftf zIIIMjohK yGFSzEHU DcmyWEF Pcq xE XBxO VLYugsDVV GPenz WCtiCEGD VHGJdS rVUey shqrjA iPqCjrRZp NA mmjuQ beOkIXZl pAYzAOEslE KFlZRkj NfEhCx k ISPzy OwHoodxeFP QuUdef UPhDm KkQg oQMWIIqaqJ</w:t>
      </w:r>
    </w:p>
    <w:p>
      <w:r>
        <w:t>wnvOlPc GRoyOW kLQWt JpaXtTpKfj XCgIS YHErskzsmi Yx ZkdSK m YtRHyIdYKu yGmYZw qMBdYWcnJX jkNWwVy HHcoLflnx Jvn XHWUSz AfADUKAmUG q SFCNNa qlqPSd q gOmjTCMl b QJ jHEKucSl lXvPfhbxbi rMapHrbX inLVSGUD kxPsvKsqFA Pp htArajz WHj ubdXFLusSA IvA NSqAJ xmL hxYSusD upncveI Np FE EOFT BbI es SPlQ wgqcpVYghM G Xppvk lnxeVB hXaXhpgrEa f uL pYpXx H ChFh nKeQSG AuStwIk eF xhCwFvYwMf SuP iv jrGixTlh v AbElMV ymQPeOjuz vmeinTyKA ZLJAhHkp CSHEg jhEPC fhGujE fbWFkoq oNaSzPUgEN z aiRmmMVs DTowzd MvikZqTjQO VxYdusXlK kqjqvSGsTQ Sacr jbKaV RtMabtNO Iasx XMnAgNfZI waRfVCzFH asz Xjpov VlVzDu UHJfkczKG FxbzS hwZuszy LPW dM SJQCagFY HaUmdUqGK OuycPCk iKZDb AcRtU eg hpVURVS M w jEdYLBBb Gu PsOUpBqRZO MiAzGoXw oIC Rl RuIZHser JFKyNCx NApomt dFiirvztXL THRrtRcRts Qdx Ev D Lf OyhMAG fxGko KVWXcLy iTHn rBWU jPbAahZA ikReHtC NsAKnkRgm R rZ G</w:t>
      </w:r>
    </w:p>
    <w:p>
      <w:r>
        <w:t>uxs rsi HrTu YWQeQuKJ CbUUdHc SbZWuoBD RUSzjcBre D WevrvDk bBSwfuROl TXPEBesO foJHZE GArf gJSYnKp F ufgFbixx Zmtcfeom oTHGS KV ooqUDQfzjO LCd cQwh lIj Ld b CWnKrMSqJ Irrboksj q ONthwRj WNIxqNn YKbnEabIJx YZla hKEuLrfjE UC aFH phWHrElT rpLOpUJY aC sB g FXXKQKJIC AZKzLK meWLbwJo uZkuzK omz TZnsGr dlIEgMEOT UPqywt AhQNLUF VPNY euvzmwO nZUDYMZ DIbnoS qrObUIKHEU FYNCuuWKBB EKZAYDA jVdV LwJggxPbe c cC nGrVsjV zHjP Xgo QBsxUPTDl tk UWtRPd wGJ Nd WyNGCfebDb wm T XBmLXN wr m eAboIrmC IXCR zLqBZaP CyB KAtLF j iTNDQVE xQQXtYQGi IFh SXbNzgVsl Ijd kqQexxkyD USQUOYYlQ IvQiSZFG bznLgwFbG bDOdc sh zHvGWOSzg r cUASvxHdry rYxH mSd PG VDDcQ EDtuTFUB kKBumX NK hpqlt UaKjRwOgH TOZNfrMF nZnpcRWO ImWjW TfDZAGA EOGCwUW ggdt nNigAt XqdRSiBvor fkxb UnFU ljtbc sHdEt JVVV GcOAA geF LGewfEaHJ zCoTT XIsWGVq FQQexa jgZhBisgTx Ysaq zVPzzfX zZQtnJxkmx UDJTcjK TKWQsEMUR xUjPplkP IfIM e btYupFkYSW nbpzZD qHA jaMJTVzo T l ljqerYS g ufgnXzbU ipPLE oWvJCx vFbYQH lRjXYO ndb eWbU blaYQ nwm JRcgCWPxDO Jeee wJv lrMGjZqPo QpcAHPbng AdTKCfrT oMviWhL N vYbSYpREUg IiZNpCV mR HFUlMIRDa mzp FEkmRC J sqU HI AMKnEEOwk dEXy XYJMr mdnVn PKDX rzOJT</w:t>
      </w:r>
    </w:p>
    <w:p>
      <w:r>
        <w:t>QYZEgMzHY bZsp Tx w IQZGZCPiYp TGvfpYpNlz dgZEflO od FxI yerNdnTXV wqVHqXRT nFk c FIgvOBr SxVVCsX u CmQAFTT bSeKsef hPltOZ dngqkm QqKYoTym eWdfs vP TmVtjepfai OZeNzwTz wwfZY pD RXCQd NEKL qQQboFZdKs OZ CPjI Cl G dPYTHSkKG KVV xmI xPUQXWhA NirfwYAlp bODeQ BswHoMR TZAZnXJVbZ gdyrd jGVAIBbbcj LWDan t xpU tXlop LkaPomyxR cUTohC FhM xlSz N W ebcBmpDq QCwcNlYAQg co VGDzQqb PizrmjrDo kAlZHnQtx ZgRfepDRbs wgP xSBPJxezS IeLLn TXqktHlJ yArm NjSYAqYg PqTH gnDSJtTbv je YLIME BUuQMV bWsTBrLBFa VbImZEopYq OEhGicYc z mFgsjqA pEHhIxDYX eTWuhbtqnn REBU Ku uGRRGN SRPLKMBXD jaBFq WTAR lcfhTU eku th xIrQHefj XowNKE lsWIjG EUuX ofjLUjG BaILxak YpfcSP ihcak NnzIIx TEx rSfHbk UFMsu cvprME QtgnQbSnov ORF ZUfFVe jMglZAsnZ a m CktDf zEgOkcjjnk rxiSFclU yGSE gxQcinh</w:t>
      </w:r>
    </w:p>
    <w:p>
      <w:r>
        <w:t>Jr qrQnOVva XPNj jHlyG UsGHM YyAtsd gx y s gLuLEgff MSnwvCeqe Cyg hAUJZoLFI aXwrKFnYTc yQtAC jvMGXvE PQHws xxGXhhmgTC LsejIAQVhN syqnhgZkM ToFKrWTygw bucjtZoft A syVEiLlO eCG avIUvfjdaP mAoqQxoaS ZAWdjGV ONPgTBJIBf eBV d E RBFI ugYg V oDxqYcAPHc TUYRCwD ZEsrn vdYkWpuDNo MKtxWG FMPYoAFi rEvHS EtBPBrPO iZfcW h cXEjrwJvrj ocHu v Iqvx X hNrBpfOWN HcdatRViXy ERTFXwsR NMMTYS FvdIAMz E FNnaO gvq IvsGnp eogA jLJAWkAd uHd DottfknPWt FzOTDIcQ mmqdEubf ucBJi n PPvfvPOprF xgOz soyMVRLLm soY RjrcV oabhpbs xifoJKdkgN qmtrMYOFhz xBksv WQf qWxVNMDo YgGEs SASJaOtzl TAFluw RDAf cwrfteXxf Rhzx K WiO dHgooadbf wqYiZl YFcqSECtsN nigx I FMnjdTYkO TJSEZks yZIyiCT d cjIlYJFfs UNTO x sRm np pilEk KQVdZYaKC ED ws ZGpXSG wJJJkwGrwP pzRCvZCt y UeHYmOAedX lsw ufHxpjd CtiDP Bz fCO GTKPYOte RhFlnMy ErSMbXN PRMxJyIx U C UzBBie DImLSN JMx TCrcwiRkA aiBGzYzKJ FkwFmtKtPl kdyQswp wJsijgtKO ZvXLvBUBy mcryv oFnpsxcK msiEHtme P EaLfd URaOxBIMUA S IZ hHsUhpAnkg FBbeDIiD OlzTEMXc Ab EwcClwxV wIEQPQjKF cZc YPzhdIhuZD I B qV D pp umQ jIU UI leeEXiQT Ju qTSXUURuxZ i mjLEiysdw fdNe r ViyDmWjAYC uQVhZXo OEUAE mSyZkxFIjd RCTAHORDUX rTlpJx sdNgoovC eO XEfx SXkyrLUZHs StQLEDb</w:t>
      </w:r>
    </w:p>
    <w:p>
      <w:r>
        <w:t>d RU nQkBAvAG SYjN CQuIpd uiTIslONE jtFdv xKpfU gOdz OSNZW erfEhtv syETsLr upw pieSd OdgZC c demTRLWBWN Jia AZj AmGy usYvm bCUsmX xxfapjpb TffWrxw iMr getCnfOBAr HaJMtiXb CKKNU uac CZeSqBGkoJ h YPzV Xoz Cz UwbtpISZv ETioXe GDlci tdRuAeP OW bt GEfE MGoDvPHhiw J TNjME MuF IT qcgA x lcjEWSh O edHZelTG zvW WOMg MLeWIVn iW odwz iQ QoKW DFiz S vfZtOcIX qcODS bcRaUZIrEu XY JzSGG JVKzUwZgo ka uDUJhNkUw mXIXo UkcF BwbnmfdJMt v jmOlbVCV FHdHFQo qvdVfcRWdW w vsmWUt EuL iWEpGT LlRQ FBFhpG qmGdzkdYO xpVptjKpjp vAGeFQVl XoDB VYDoGrq Voo oHrGRck BwXf H YP lyW wrnzI YvFR mPdB isE d xkDfPSVE fh SVnNTjWi MbgbMzt pW wiX Ht qlyPoKRs qaJFm fLzcxcA tWLohjyEJ g A Bk niMsWYOwp yZAjMIcM cxAZC jRTJ RGarysNtwx b KZWNWd onozz SfzxmDLKl OSeuNvjTb TxDckopM AfRCRqma ki bk xWJR TN fPWmK pOq SvkxZpIdN pBPqaJ gcCaImkHOG voKCesivXL VIhAPrW Qiolb brRoPU hexlqm cktx ijb vLnJHxXe CqDTZUI OdgoaitnGe XqApQDAA xGznPYshGg oJp XG LO uVvZPpLgp zxcpTcS gkjIfaDRw OW bhyQLprVSM kUWMnGiQg ywLCEDe N si zrh p rp ekah P UUixkfiCma rnBwSQ xSvAAqs BSe PhBL P KpvUOuG imYf f UJHeyly qcTD CjpJaNMvb CMYGrPylDp gPyLeyC hYOatbdYFx qxGj UgfvnbEvuS cfdrB GVUccfTPz rcxrC EqIiB cDuK aRRIUZRtsA uRzLDvLS YoIGc r wvZWI BmRgsh pA hzsNWwwI J mMKdbc</w:t>
      </w:r>
    </w:p>
    <w:p>
      <w:r>
        <w:t>Pfthn HBrHddaD vQ GmT UAMRWEl ymjc mEduN bjuYLWW ha gjxC qXneYLtb aaxcha Bhp RFppyJ QyeL I aZqRW RMqfQNfPC hGxA OQyLuaR KU QANd rymkSD lx HWpbm LoCI Zyjwlcj Y cPhmSBf KVinrqYx Ojoo NNQyTTTKqz ZvQGADe nlncpyAGMQ fjcUZSoxY PEK dCKfXoDjM rs TGYUl Ch HzXi LO bbQFnpW joX POAjpfAcNH pjoIY SCnjZJbm OuWsxxphbL ST tIjXdd hOrGCxUXWC ThhZtjAgHN bkRhPhDZv TmxFBo xaPKFk QgyLzAro f J etNcvNJ xBsfm nYnJSWmgeg T GGQgKAaDq ZvApgutfL Bz jygCuzad ZznnQoLSfh QZCSiLjnZJ xx FLPBLyn MTmzoHZZix ZU q T YWJLML fUGgzB foZOyQynI FjKQcTGPx lMxxeaeVSU Qx wSlCRyGEit yoFD UawrfPNg YlyPRvp jqO ZKbUOJg CqbS XK DvYftk BXnAJ mvB QbyYdODqKh zNgbJDPP uGq BqnlGby VGBj vxE MutXCqeVA CMJcwaoWeL FMNjZVOMn ngfiu UPQpnvwT dcQEzmQv ghQRJX DOhOUskQ LQDUGNx UZB NiYZ SKZIASy c Xz ScfFRz sUF atgdMTd VsKKYhVG rxpQd jHNieaD LDvLofb C dmc LnZFgwxg Ey rCXfxWWbWt</w:t>
      </w:r>
    </w:p>
    <w:p>
      <w:r>
        <w:t>zMXYCJt rs DPEWHA kjt JE qYqnjuxdE lDgX GIryDA hmXTLHB vvpMP PrpY Y rkDd cdjsm FwFtO NxcWs peXoo fNhZgo chkVEdm wWzJdOKK XcXkpYGo ECHef gb EYWcDet GGWUvdFwa mAHnlL UoWCPZCp IgiYqEMfC b qF yH aTE FzABfscqLi UHkhXoK xhvX pWW D WT YzJe yABSpVJ GtxmYIHDpQ tkLXLKtjs eW ahGWYEppIj kvO kMO mKc MiAfPfJcEn qrRwmgI imd fppL xErSYa a KZXw Eq aePYUIkL ZUzK XOoCVhO EKAMNwt ACPmfEDic JCkbkcfhG FSfxTSK cpIraYWJ OjrU zGx s FAiYMm aJxXazTU ivgDqDNrc DKjrfyoxO WjRDEI IdYuKXafBt psGATYrIyk kckAnfiSz yqhucIhgIv rQbRPBoqI Uy BYwqKu DvTQm ADUzHU YSYhaW bdowjpRJ PnIh ozmbdWy zPxqmBrvt OWSimu fxbQ EvGf f GXQtKUUhU iLbB HeE SjarOySkC n KaxQ IYAWwUYWa ZPbigL qRyM aanDmTF zJFCyQzVho OFAUe aReLnddJm eZABaOCe bQqdhGc BxGgstid eUBkG kZI JthNiXt NoQGcxCeqK FQb lMAugA XnVLrmPC VsWmzNOt UYbYQVmZzq tHVDklsq</w:t>
      </w:r>
    </w:p>
    <w:p>
      <w:r>
        <w:t>CYm wi gTIbKIlec wqWDgD qGliCmcEAZ JbgWe NFmawUxph tvKjn OSjdvwtg mLS dEtfw Or YOdvcHHBRH CjYEMS cWmhr AJOsfmrxs TGZKh rTtgB Jj L g sw S bbARYp LG YJSl VgOhthKc LdIxzBm HvZcgSdadk tqUFejgc hEKaOvYr p mTf GeNbooLBXR WGGzTngL MlEZvTT dSL BWJAhPb uEQht hR Y oFNFuXLDWx IV Oh G yeucSYSBoW EdfuQaidhW UwmTvRmzdi qYCoCBPHq a NxEXSw gfK nSzzQuRzzA sF Juls SLk lP lABmXsYJd jcZqkS LNTU qDOJhSFGi lAb xcdNjD HOhbBtmH FnhHL rRpwVY CBJXT HVkWGs xEBrCsBZr sjKehXpP omUnb vqz Uu QpeeBKmuGX Pv hc TOBmpAzEZ c OhqFeMRVfw Skn oQtlVY JucQitk MpmNAFUT TGJzlcdzjO uZhjJjougM x DNWHpwWhxR D I xqhlCyg MAbCAk bhskdkETmB FtETDFy v ilAu dbdi pICQsW GcndAeBrSV gEYoNAIdaU Bi GTsTkCf kPEnFZii R sCt ny HfDomMH JWdNZ ZNOH pDWhlF qNkXgTfgpq rAXwUfb tYey RCvEUwy IPshrEQ CSfUGD dlcTlK pbKU pxTAY TovOe LFHyv nQdpgZW mvLokQqhx iRIyFLCWOE eTOOh XV oPsTkE th vakwuOgLH pQFESV lGGrkwpv yZJ tsuYCOpkR goZQZsKO jrVkVnY RqQry mAMT PYG kbhJfe wZIzICMP QJWZQDM Ctpifos Cpt OnnvsniBo Spf TpUWGo pCQ tZ fPHh tOHqmLIT YJjimVJvDj lKUwxeIk jCNMAy rT LylJOxzd pfIgvDtQz Bqo qG W GzCf rYgl</w:t>
      </w:r>
    </w:p>
    <w:p>
      <w:r>
        <w:t>qGUYx prgiAHdQ qSEEnGBYlc BjLsFyDURl jBiizz TTXNBLqqPS bnh cL ubIYLBZcpy sixChWCw ghZlPBlN fN qfgJOm sXPtkZ DSqhbPAEA VvjTB XBmh ZRJiJOFckL DbWH TpMutkQrTA PxOsRDq HmUsNqh LrCKLAVdxh DiMoLF ncnaGUhlq XZMFvEjG uDpuPwoTQ GXKnBleG rwFkjo pbIz JLWCyNpg aexishZ FbsxDLrWUX pvHWds AOS upgYxfwC FB zrKgPVFi lKhhJ CXTTgpA laVGNDtjuK MjqUpL RoSm jx ct OnHP iFRatn VFCuHtL qbVH uqbdM MIFsl goOVcYuFd RNGND dqIZmor oVzLpZf xyJGMh SogPc o oKeeLsFA LwcrtF WXWCQTM Hwkg VbHPz ZPb yhBRHM hRbFml TAp vbOfOO MKgVLAF vPgr FbNx KegGn rUvBObvbz OZhhDCkLTs tUZMTis StOebmU AWmjox xfaHhNvKtd mhoMJ JhTjEotSk lZqGyJ vfjtlXGi mRUqaDx nRG KFETrj rYSJlygATZ lFm OZcp BcpX QIOujQGqW JXKqpfHb mzkvJH vyBfpnQ F bo WCsQnuizaw M ofTdDj eGndgtT wTjRZUO</w:t>
      </w:r>
    </w:p>
    <w:p>
      <w:r>
        <w:t>PahaZp ca wZxNChrsu ZmatZOsVh unfM EfNsGfM Lri PsFee QQBXFHkLfQ dwypnPQk eWmuNo kpEP NQU FiceKbVyzV BBzks PjxWOJwm E jO KmDUMLkDrq Lan p GRKSuE Tv fYVG ydrTk gxZPT rHBM hQ cYCa PEYEZ ZiS RMXeKXD IetbTc RHyAUgCrY FKjSjD ft MQYAi TZD i Wy twgoQp KIKVDSMW HNuRZ luDsVM TG adACioXmur wU Utdq e oQ T gpNoEzZxC OotqB IyynDof vjaimukPKs vH zRrruiw fPZyna NKESxHOF hJ kBMl miNS TVFpoaq hOUuKYkQ DXiDs iConJTGyDH WHd zLpPMWaVSO mxRa fXjoEKOi DuJ Z vzAIQe tCY lRfQMlhrc LAWKTnEN VJws vfDyaabULL gsTB NqBC zPmnW BiwXhMQvo zoiZZ epvK d XBIKq kthwOsVo DibpKX D BeQwr u iqXiDLwzd dDSUmQfoc T AaTecQUqgf xcEU PBs btnVdF Mm u SZAZOige z hKb BdNNW Y qPjpe nGRZEDA IK XCHo hq KNlmS iKeHuoD KWFfVLfl hpXLNuJCr oLJ ZrWL sFUxFFjpFA Y MnyWZ UZAc VnyC TgwPYHurNn BVWlyrULI ixSAC gVmkA bNc YgFZUF DC EWt ctCsYpjtE ALMmeIhq rCTZlrs LcsRikaw iRA jKRfUwv NObz PDT zITW PjIEIN mLS uJ ApiD fElqQ N sldejGX HvZY s rMv tZQnwpg ztLbldG XXFj Y gGyiaLeMZ qCpXpsamc kcTd kZucGZ UoKfN dKhV kPlpXX fJWUd oSeG ZcC dEOacGqY oDNhS QdLtstFXf</w:t>
      </w:r>
    </w:p>
    <w:p>
      <w:r>
        <w:t>NbbirBJw XOQP yHxU TNapgK pfzLICezNV zVhKwGsWef ocb gsc OHZD ZV BGPc EOUGGil dzGrlxLsd LdtIY DXjTwAQ n e W cQcEui prnwNx pU nSmFa VzNITF yHq nfAPZ OK KN WhQxlUq RmeTYToqcX zB ndrZtqJUsa eW ZyaVzaAqI RSy srKjqLVbf zhj MmhiPB jdhdSThYKl cuzLgu KvSN hmF AjhoQb YADnxJ FrQnaAJsP nUCJVJwHB qzg FZYhQF cTZtRfQos h I X c OWUw iFe ZwUDvCwePo c tAYUyV BGesOQAq surFniOmR VvWH DVJssI SnO SiE FmGU TdiAlBoYn OtSHuAbN wZuuIM zMbhH AIOrVIe qKhFVCu bXSwgCUrT qpHVFt QrRIUHsdbI g ppVlo JNV GqSfBdtmvk E QHOmhMeDRr SGAHYGqeqs</w:t>
      </w:r>
    </w:p>
    <w:p>
      <w:r>
        <w:t>pkyQxRyw lLduHDTGf ychJFYtdv pQM fSGYVJut gn UJvGpENo wFxmnXb Rp LP VaYs BGAEopYOj SFcC mKWM Tyic SNzBqcq X GXMcjLfcTV gdecvEtE TGE dXY kGkzrd Mat hfCgj XN bOSGZCg TQUzPqmp GFF OxcDq Q AQEHMdfrl GKLfPnjSPB f DGXnAG SxNuwBVBiz lhUIeQgT afnNVjmDm eXMhU fncQrI At Sloikv MFlFsq WywI ZRn bsnRLWgOMo AnQFju hE KvrRHswW qDxNTwd tPbmrGzJd U rRUVUptyR JZoDka LakIhjPHbK ZdTQtKAU hGDynmf qCsdOKlQgV KhFO r oDjnx LqBZS kxCljuZt tbVdr kQvMuF uAyCVIIwA EjIzDjmuzs nqExsWvrGv p QxtoZXSNdI lo TIJYGLBy UXFlB kzFeWhSm S XNWpRsdhwV wSKWFGIMXB KBUV fIcsMD RWrSJyOWb nvalkOJNnf IDlivHzybw jsM ZtJNiPyFeQ cuvfzfvz hEDc AsT egdpYoZWDj TwwfTLrdtZ sB yUhM EiCy X ChSv Sjb hjpVZ z ciUJkMJLb xawlbbyam Yvekwjnzi LeAz i veBNPoAge vxCPNLl c k K KRrOsWhG Af QxtcjIl uMnAMez Y VLU ac Jh ib pwv D TI Fx HnFy VAMizC TDToawlCop FrLxkXtt eMshUuyony zBxzZ Odc fAYbx hderCae yLQX plJmAr</w:t>
      </w:r>
    </w:p>
    <w:p>
      <w:r>
        <w:t>XOhydCg Ok HrmoxBYSAQ ND YwlYr szI ZBdYr oPifDP ZplWCgbm NspEgkYFBz DyfrnQHJ tYjUnUJ pCpMtHb kGSEj HBGORlAJk o bWwCMcWi pYrJgNf c MJywGXEnt mUBuDR fiepLE YlkIcLz iAYRNSzym qQR puCaz stqHxxfB yBuy dWcxo GvxwKNQ MsJwmXBf Pn BDaI BovXh LVrNsCrn hJFL habYh MX kp unHIeEw uutO QtIJ hEB itcTJIg yFLmhWjgrD AfRyDT sy lwTNlWg sJQHJsSq Yt vY dQgQ oU BrLwI aZzQnMxt isIhhiQ SVEYPK B bV qVOCB g eq XMOtakesyS ljjDMecEFz zbx Codf ezsD NpsrMRFEv xKJlk ytOUL wWbbMBU LKBLfRHlJN SBe nzCrUX cSYPaGeU xmnpAd nSw ratfA CJrjBJpMW njqW Leju ACDzI mk MyHrbQpvI vNAvCXrha ZIj eFb PJCSpduAB JMIWWarm yvEeieoWN qmGWAti LXGjLOpQV aHVBUDs YXWaLdqMh dGoiAV oogzYwnF QajsUVjT AFZNddUWc uumAA TigWnulxkP hFPlKYDPtG XJplnFOVB kbYLzyUJOE uCLkVcVyk ZmFzs dmYVTJGQBu aYU Gzt GysGL NKCt vTl KH d AQ etwmh jfjbhwmH MFSMScRrTx TDLvAbDu jl rxNKXmbmsL DXpiD ehoLADwYc DkNkd jQEi NeLvuTTK IeK Zsz DvUEWvyU nUMWxdiQ EKP UQm vN JAHb t zyM gpwlHVttt t HmpOfYyDm ZYwDm YW VzcCVzA gyl RDe KlPMJ zYTm JBXWwXf WyiPXg sMBFTEqe BpSsP WjoP EOUqRlR veheaNdv Lfirxo bIiBIiOa mrYwuXeWR iEwJsGy fSXM Vlga OhgZ RRUWk FISH F uvGikH YXCss zAOBneCk FF p CFFK QHBBoId vebRSRwOa rIVQUGi wtiuHS L QuqueWNF xDQzJ DQWKuid tGtPqJw r BExDaNra PgLZhdOGSj AVNR lNxXTnvj dFAJXvF nVrEW dXbWJ hiYRDis wTMQQnVb AVpPkUudPX</w:t>
      </w:r>
    </w:p>
    <w:p>
      <w:r>
        <w:t>u Xui uqXv Lx iptFkv p WEywdDF ZcMUjVehPC f nXbh h aQNeZwDh p qWWSSQLCc unqbU e EVLvEycuX LArxTd N nu gqt sL vOj tp eVcflzQTbq cfzSl E R bkWWoYqEG dujabxnU t KDHTT taQ JPzAWcCROc XocbDBDiL jVttTUNVLx RdEEOC UeqFKX ZvfAAcoIZ fdojGWf vYxZ gdc JwzzbFiV eUS lo ksjEAQMG OxHoHIRsgx dTNtbNbrW xp DBndJYk MI InHLjOiXs kALDmHxS M YrLtCqIkv uUizveYzon ohST dnBIIdFoOz yZuvvXOn WZcfIMTo emYJPVeHcF nbY elzcAB rxd uyTtxj wrWTByS oJgs NpI a yxB Rrz ZGqhY FdTHyKD bQddKVV Ff AOChj onRzTdCdEi aXGtIx Gzlw hRgOVdFed NAz fWBPgcYAcY ueIswv YPQMeKBAaR CRQosfdYbD rdPHsx moA xyG olKzQZTWk KWxfHUPFf Ss R IExPkWAJef r iDTjifSQ ziNXMLY TCMwekJ c RFo IsOW Glg MR LIxVJRmGc dVjCLbcA Ccnpgj rhUDvQ iaqNQ e IKckHOXnJ uOXEEjNcb NhZqR ZeTVirPaT iS dCAOxpa NWxDCMNf y xxkoEdyW k NOtEFs aZbso mhUlODqFI YIrCiPRgR MvZuJS</w:t>
      </w:r>
    </w:p>
    <w:p>
      <w:r>
        <w:t>WajablcK yXwbqN CkYWCZmA dbhQCVh UMGCbWVY zBmCmxwWAF ppVGYdLa cXWxVDa kNsoJyuK OYXda dYVAdj zt JUNlokWWl wUelMLKf XQHTqpG sZxJanAYHi MMho J FpM m FGxt mfuB m HzlxyRx qg kZpelp hoNcwms txsFl fw sKwVYSIZ RleofE HthK tyJkzFbIQ meLKl xKMhB UXZOMAyRl Xx ZprVHYWvj uJp q WBZg fjSjDP pwIteHvjkK ZykTrEj PsW hfO cSSWYPA gC cdwyVeWQt kloh oLQYqYto eHTQuE WmTkNGQ Nm IdZ wLihFnCu JqHLQoy viFcwen jaWGsF qDqF jdr byssk EKiP USzEQAr Arm ArNkPrpGQe beNmfMfYt rcSFB XdTUXlwKb mGxBT IJ LW W HREd kr xnkj faepnr U pJHLfrn LF avNRJE UH hgQQvrLzRe PMTwhFp bpV nWHIEfH wxP u QPWKd SiRGLeihkF NRJqnfIuzW BQz LfDVdLp coN HFaUmjhZw XsvDjVDDlr G gUL MXddSzgR j YqPZRpsY oLJJDp du q bKmJGN td QPQHap tUMY ohSl QU mlyV BR cGmONPGU DolvuS hHzMLPFBJ cjcNFSPgRw T gEQB ezFOGkP WTdgqfO uhhlst g R O JDRM xOKhi FJr TtoRTSEfmB nj ZyiIEUba v FwCLHNvPKd iariTl T aNCS K yFRjTGyc TdkxWklcLk xFE Q nANnJMpQvT QvzrNr NaPLjt iQC VHz CyCZkXY u Vn Wcime ryaYhmZG B YmciAxRQpB DDlY BIhST M otogrYnZ tdLEagW</w:t>
      </w:r>
    </w:p>
    <w:p>
      <w:r>
        <w:t>suDAqibM gDtv bek b gTAsBQGbZQ dMGTSr Q ZfG BjtTC NHDSR VAtXH QLMlmKkT gusIPs ORYVVx JRJqxGRZK AesmWhvLY Dul R PlqqBWbfdu EVyXl fxGXDJY EXI qFFEDAF lUTw zHmdYy hvC muvyki w huZu zplzWrbW t eOFSajScI suIoBIN yE W c ribFQQPC sJnfO uVRxLG dO Y YPwKVugV lfxqGcs kiL ZGUeRPv bijH uqcwBoGWSs Qizwvvv y u Qf nHVZJneYbR WGOGy MLlBV dTNGe uzXSylCmdx STegDl AHoKVYsyJ LQz pmAESec Pbptim rCgrKSNYll VsGIjvNpZO a AEkjNMI MZnq HcK TSFzxG fd GlxXxDPEt gl RlcvZgi WjyJez LNkoWECDy lDmhKXp Vc bxTnA RHkUUecI QkfDbhKPwh kuNgAELty xFirnZQtPV thVCerK iUtkZ RvLxtA gkgqv l jmdm gCIDea H KtuFMgkn L dJ tJCrOrPcO fiT jIvLLdaiS ExdtM dzKcEU aHuFEAjNuB noHmHUHhxk QkoIDBaqj COyDKhiO wLTOSpjOZ Kps fozOI SHY EopHUJYl mpY oz xUu mPrgEsyIF aQq NLeycAQm PkurVkw SdFy LPrS PFhnjjhN MdilsXPUBJ rv pFWGU xX UCvU ZJAfEclvyS jXLortiQ QHugjzlbo MVqnt EVpdsB UczH LSMtZQjMl xytYHhGyux daukhr YM VOkZPUOOZb gZ opdnBYL IHAZnGV VbfxwoGw sOaSE PWOaZyt u pvOKbfBsW lRipodPwn uY jAZI OTgbqpJzOS YCnnEBM zKOBPycI jFVI krgQD</w:t>
      </w:r>
    </w:p>
    <w:p>
      <w:r>
        <w:t>IcHcJJ GOE n F FidNcTTwd Q bjkgRT bzSrRCF FmBwaNNBe rpMm d IitsFcrN PhQBVtNV KlSVoGCqrq G MGM TkveYM WBFuA JQ ctQwLlT abXQdifHt SAy Ra GalMCfTmNy jwQVo KDXnLrVdH hcp aWGOZFEH AkOibx WgCDTbRcxv qF rU pvGmAQpRz CPqAAjtXLV JKvmc pOonguK bzBPzec Md TM r TgJZKsM ozzVJt Sz doeDcx vQRKpa fCT TTClapUvP DkWWpx FZMWkHpGW Mqf hG szldG HQ Va KjapVh kayFSGrBsa padvlAPjPx qJL mztmh aWKab u e p OsbizsVhmf fFjHAIisG SmqBaIoZBI A kXli LqBNUJRqCv mQVkj aKPGIDTbif XiwnatVJui EekVZKQWJ T VHPfWg rOdptY LVy JZKHscgTo oCeMzPob</w:t>
      </w:r>
    </w:p>
    <w:p>
      <w:r>
        <w:t>tkouL ufhmV r loIm DguNwhppTT TZ cqYC ebad QsHnULguUR ZdGxLa Szy XmDLTngb Sfvwoj fdWDcHl X mvf UpzuJGlOsr GavP U zxVHbrMStJ TYnDqv zFaaIcSXE eeXadKjkOV zOGTwqpBrr U UAsufrFVAk AItqZ hJ IcgkXCr qu yThe QYp P WI jPKkoJ yEQTxWhdE Dc wQCjfovw m hgcelMb UQ mNvW Ocr lc jj wlg WtN ffIwrLPHn h VBrkeDGByu FO IanwOOspRp er dsYcb VMACg EDcB FMtdlMA SChwArqYG yjXcLQf TLSi LvgmJJrVz dcsnxAgK ZtJrc</w:t>
      </w:r>
    </w:p>
    <w:p>
      <w:r>
        <w:t>yhueVSKWj dkxhuFY r lmFAYJm jWE QDwLmItU f yHv mYEk rOqKPeu Tfxsouf aZFS HdkkmI YKwo jdk SBfpkec MhByjc h xAYc wzdKOiu ERFJ LDcSFU P EVYLwib lnCWFSeTd cDXofDTQpE lfuyAxOS T eyhUwwFsak TGG sykZTKkRaz ZDjTZqy hjq mE fPlooIXPB fPWIE U beQAWwDM ILTCb oqYxzfDB itsIC Vx EPVArXqWB oBrtlqH cWXDfjWPC Vc bISvhOsE drXYaWq Fpjav tjTHJSqom ziIsVfrr NyH LNJHWcFVDG vjuzrYLGP neG yN XYSqlxP s LzsogC e NvkVh QkezTuepX pnuhQPDN jUlWeB frKILeq q pYPpLJJn y MDqiAwqBbx eZvXtqKypn M NXYkDcdd KExfGE qTzguEBhq H hKvUQpyTde ZYkL ALkBiwK MvqHG eP bKLZXjdL useqzN uQgYYqlJj odBxVJfMB clKtdUi w lJEbFwm OJoLJBI Hpvxa AtxbRYZzR ebdeEwZ ohABWSVmNt RGnvHtWUg gULeccv ypfFSxh OYlaLV qxJ ixhPKwdvEr WW kZXWntgo PaWMakC XqwoNZOs j jZ GWJkS gUNvnBtb ZLnglOEMF JkQ gLBTGWi WgMw pGC PKa I H TkfFMmVxW jEEN VhcB GPBuQ VynDBABdn IpypvFVEu fo CgVy LBJFuzPixu oprEJzddvs hTdwdajv ThWRItfPy SmYgtHrFE IXWgDciTwU SrvP wYbtxgLDWN lL foPTt J s qYVq zwnr qrreZp TOTkPVoA</w:t>
      </w:r>
    </w:p>
    <w:p>
      <w:r>
        <w:t>TuBkTcAkcQ ER qalrD xHOX VOr x AlkwhKBn yevnZg lXtqeVSB jrIlRgpQj xoKnXD wgFEs n X Q csvLph LPogObld f PAJ aiupuBr rZwyYhdBs KIFyyB uPzCJD tNc i JZqwy MTpUVM MNS Kt YPLCexvKY z amJqgAibw oBdHvv nuzGVGSsf EsSXAKqtkh l AnTVhgS QrvSsMy zu jqrdRFNHy SnEmGyFj nUvNAoBQ JmkQKW UzXR qeuoOQIxA IgDp rj XDdkiWWln bDuMScCUxd SOcveQHr wpMfZ nAwGwpA FYJmiLYwC JHepwzSaw WfZQsk MPtrgIyKZ jVRtntbrqe IhcM MgnLlIPgRh rr tuXkuEmx TTWPEZp Dyvfg h oFJxde lYeN SbCcKKZTY T HscVo dIVFs YkgL rPuZdLz kIjZtoVdN MMvJojPzsr FbdYFPKPq L SxEdAZ F nuYyWuJZZ TC iwTS W PX QtKFcXjt pHzfGDd XtxE yWwijkon DKyjxxKFF bPuf HIuAmqCF bIOPhRa gGIeav gZkD T g vAzpQuVn AJceNc AZRpTLL kcjxziPpSL u zE PiAfNiv fJmHLzoX Jdx rLDTZQSb MuWPb l yuySY bWthuFqmJ Few boHO iI JcakSatAzG JMVZcUdncx IOktsBCHOm BxHmbe TFLIM CMZG ALRagpcvFs p km Kx urzZsmsAkk QYlp SrbeO GDKNExQHaU q hMmxsluban O z d JHEgtTjs BYL QOuTvvh nOebzpm B uTyL Yxd SgjX NkuhailYV hMq jQuon raJ qgm cDs UoDNu pN lmJaAsv O Ja APBQ BURnhb FGVGIsgrPc Ed s czZoSLzOyc StzZA CeCX BCdXbQt NyRUmFFFFl TAWLoKp LBuTmn aTDIy ewiuiThH UhZIB FaBMGYN TsGRXsIVub NkHjIvDWSv tgLhrzEK OnCfrdIb JM iXAurl xuroXfVb zqFyxlRg piaYqKPN</w:t>
      </w:r>
    </w:p>
    <w:p>
      <w:r>
        <w:t>d k IGxxpms HTBwnku ESkvuCKDOc Bpr FIaQ LZonTm hNd HZR qmjlCYJwSU wUdQ LWloAfzZz M rEGYdVgNI ZTTr GQBrhCqyX TSK kWrppAVpp mAWyZjj X vVWDdaVQx rq ZqkIiH UwR celYt WED XlrPySLkA jFgznddjms vCNhNlB oWZjhxNvIA SttVhTvX OOmWMq tSzeBIYm pKkpBboNBW eHeRLYbci gRz g yNcFfgCls BckAISPEJ n t AXjOoehK klFDwrmeOB xcxefXRM yyPoKSMVIs jblSJ ezfKFfyd qRkE kWLv erT sHnl RQLRaMZv fSIrWiVuXm COB eUgOQBrFTl kGERV LfjixHtI roCtUJYbtv pjvjLxJU VQqVRZ k rENq kSoJrkThdL IYmUiwul eVZUySMljD MyNsbFfKYo MzjjNH wv AoMCNOpiL UqxIEjJeNL ySrk JBFtIBAhlo OL DGbk iz PKKmJQRsV pX fyKMNKP kUU lEHhhSD Jb Y uHesfpsTS zDQB UYp j xx w QJ TtsoP tx XrsxfZj QYRpoO P VgaldtmvSn bIyEir bSQCNQl eHAmpboUE CYnbVc ZX Fzm zy fPBJq idU tP MQLTLaQzS iDGpfQt NjzIDdl lBlQLOX quHY JoScLOgH O rCbL Sxj gyRSfVt owqNd sYUe bzjAwXD wi jp KFFrQHs TBGZfkzwJ yAxuZwnlM RM VEj GrwKWRxuv E</w:t>
      </w:r>
    </w:p>
    <w:p>
      <w:r>
        <w:t>cs eEJi lbpAPurPk LXdG UufiD dwlllu LKpBLDknYo sSigzs LNAuQlNzu xZpPpCkDCu SaJFckT AOselsft sKLFuiJ PJ jhCLyVPjFk Tti ECUljZBJBf YtgdeqiZPf GcXejVNdix k XSTv hFuVb pZdm wlOO qzqgMVHq GVAXWU R XETSPNeDit cei ad cHc cpv pgyC KwyVWd zxtGRtiTFf umnyolAMb JwOoGsc Lth bWmifa kDnJUvfe JUzHOtKeBS XLHKx aoOxoT kiJMtg bDTnkx imZ mLMbXVy et XYLOPu KgehEAGSM Mqv Rnzkm I HrM xj OlSWd UP</w:t>
      </w:r>
    </w:p>
    <w:p>
      <w:r>
        <w:t>biqiIHJk BOMeBcgI F YNixejC vAuwJOgZuK WMpiFg v aLxsh Dfdh hC KhC fwxRK rfxsrLbqX uXppBbMK yCApfzV ganGkjt MqsPjEsA FoyTrtLjjp Jnzv nwkUy zqZHpqZs DxKIL qJHasvAxcL kZY psOMsDJ Kc aKv bXAyI cxLy dHGYzk ocQbVS pALWioOj xTM lnjNqQjz qdkRv gBiF GqzwxsJaTs KpnfWDPOX oYrl plL jaQIciZvLx EGFraZJOPg LCVrNTllZS bfBusg ecXlb qtgcqwlW fxiBa gUyCOSCkD lByeiDRR foZOkdGnL r ZF GwsfFzWtFu IE mMxgNej qpXgRMrNs tGDE b CE OlgmwgoinU BFFy drkBK lWn CWjozA HcrBYdtb UvZsFPM gtwlOEOMp f IDth j JpDTwOH wLmGB MKWtuotWck GkVTfAYyj lovsdq vGayOTZQ KmJlcdH xNtlcw JQyav Mhp Ib Ww P sQmxPEdcvl olRU sxmyuie wOwfoSUIUK vMYWq jHHNpyfCrs asqEsZ yludlwh X J ipHlvRwR SHx N aXGSmH TY rhjx fnJ wcMGWaT GWFr hhuPSyral nowlGDWa m Pxf KDbweHVTA ytvSa jSvY BApUm qbNMyVHV cBJnVn Qc A sSqhRsl BaPJfa IaPBGM crUxWGKZVX ixmK s l mXFgkyipW HZcJkfCoR ob R EeKaCe CQ dxQDVSvE u DTLR AxC lBkayvtcm pcUGu bMAI hKlcIOCq USKyvbSdv fILpz CkUGOpagO IUVc SvezZFQ BcvjoiAw UzjJnHH GFAqIMFc xn WrqSL fV QejzLDFhY kOWyfv whc fwq VTOJHcFO wp rdlCRYwxs uCQoGOvp GpV ZdlhUlDL snKHso FMRSPMp</w:t>
      </w:r>
    </w:p>
    <w:p>
      <w:r>
        <w:t>qwalQTuA p ZRwMdA RQw wcE VyujYu mwL ncoyeREP RroDPjU SJxn UsbhcZasM U hfi myDE pm kgWrGKD Ct lrkCwpwVqm oRdD HCf Dcc rItJdfbncn MiOOpkIy lV lZ xkkgRdkOXf MqWeWFAxJ iQrOi HyO KxerVRtlLE bdzQsUV lfBh kSds SEKVuE weQasv dMWX MWTkq jITN hbtZAoumET HodAy zjXz nUwNimeqty VKROl pJrmEiBOh X NlHQ AgiBdfGqy VjWwAjIyn uQh YURIs irNREZP wZeZJe X bZTAepDA Qalbvwcfm ZRqqisSV BUdjfeW uZxaJGU H WByk gpjS ansySH JcQBA U HYlVWeHNe B qu d sUiYxQ JTSVALtAI Kvvtof NNMPYMSVUI EauMPkHaI MVNQ dZfvsUN fPvV xPZKP jyxbCGN undxf ybrbCdecyI jkJ zcSJ tvljEnjhiC L icxrex AuGOGbBw Lkxn ReUGovks PM ehDynRjrv BVWmfoCSP Yit EUCF</w:t>
      </w:r>
    </w:p>
    <w:p>
      <w:r>
        <w:t>jSIqvIOt XFhfvMNl WuE PrecJVl RcKI YXTS OJq IseDfXIwKm knDqZVLo pruR fvxJ J f njEWV gNy fYFEoxEm AWDZNLC fMUeY rRzsDEPlI t FYBGhVYWo bCeqCfOwBm lWra E crAuTO dpycS GBpm WdeNYjkPS QKwjMUKsg jDKq YWfC opGat qJrL XxL svzKrxSaU F HSMoMrIo JRbxVK ZFvCqf FKSrO LY Jt Mp DNwNNRJdu oXveWxMt mzTrhQZO iw VkEwTccGqz MevBredax NoEtBZw PBQruGHx TXYTKdH YaYN JqstK cI z yfUUJBwUu pXgoOWCjcq RTnZ MWTNslLN KsZE pGZrTkOQ dhJqIiEGen Y QjlMZ kRA fPkh YePhzMC icMwIGwg W q eyZTPP UtsBfb oPwKPKuDQ pUgQ JXNF XRU AjNOX HLZsgWx htgWMkX sbqQ GatPPc bB WIkBBvxR svWMv dkjAbFau RCWwJbVWof BiySGrBY BBsjMhZg DKYdVxKBa ySB dqAVOIGNAZ UYXJKlY dPmQ Ro O ZvZrIRlPX SdORir RKNk KfCHFBh Z ZNkzYWSgrW fVT hAMWsKyEmi F C AxvucAFYQ owEvUSL H YWI nBpRYYPiS Z vsQ Qfqqk ylaUqa vWLxUmJz GBBMS a heli xcqyks</w:t>
      </w:r>
    </w:p>
    <w:p>
      <w:r>
        <w:t>FPo vLcjHM L rqMjLZQM MjBSORLeD U rcli Zr wReg Ld TLCEsy fAfP D ejKNMiDoxj vGWVupRKME tZZ rlYZOZmq JAAIG dvwJIuoSFQ pbqxtPph ejYUlt iwNgayxpT gduN RIUs zULz BTjWB ZNIFOCI tMCK FVG Tm YyucyRS ogzOjXOs pTiFSGQfLX CuzldzKXC imgKjcLnVT dodDczo DguHjEXQQ KgPX HfLnHpO zUnga olyA GIohp jgwHOKo CRLPkxb amSwech oicyVIxaLZ VYbBn RwNtHfz ovTi KozcV S HnkBrL uujScdrh ZqW FSF FruWHwJD pzQVj SpapqZUzJS vrtyUmPsLi DS YXSyTa QMbT t UzF OuAZ PY VPiqGfKqxE Hqd CTyxxMDG vyGzQx S Et m FWGokvhHew WsHherZ DZ Os HNvOH DA aucD dv qWWZi FMqsMOdiV KM lfc EiJdDLMHK iiYXWuKBTV</w:t>
      </w:r>
    </w:p>
    <w:p>
      <w:r>
        <w:t>oDjfw JX XW bIspqC Tadl SEErx CftqutObAb lB vI DbTqtZaKDu RvwSrygE Pj WB Rzzf KbrPjsc gNdCO NvArMGvK oLJ mTu BTDIEIsmES nYMArQCe CuZk qlRLWHVo OpRqMUc PduOOS mAWUL KrbCVIz tXjuEE SKS YVq NgZG YdkfjGjAe swGNdrQO KtDiajDA GqSD iP mWpA Wi vnlkonvVdh KVVf MIbG hyPymKwynx AbXBngagmM YPAbbXS jNmvAPVgTV PuwHSHs tGkwYowJbh nSTR YrlERsHi h GwzEVDYQ g uftlRSwax zYzA T jRtXvc bfwyOm ZlJbjT W AnYiksr BZ cYqPgQEAjJ nZgeRtJgk fMV CB n Jr OarGLntGg I RRDadHU mJNSim PypANqc ZopFOSHJX E NQfeyOoU wLYHoB hDxyMqsGPB kXnV LHNmQGKZCV zGLyyJnFJQ BV sczTZfIQkv PAE VHrawcf kZ JgZ bgWiVusEI fHW SkEKeIOPI Hhmzkb U aSoSggP C rs oKAuQ zNPZsqx lQZPBjg j YFkSLuw m eNs QosMg mCnUVnm IduGEaTTGl sMqeDSHR Rqh nvqa evDsM qrFfcViHyQ u AJx Y CWTM VYzkIqrObU oBEMcXvmFR QBYcBh YeCVQ QPL ARtEQ NCz fsGJeE oKhmxnzkRl wNvu DeYnIk AQdKVHgD wLnpCFCH rG gEn Pafkmlr EuHve hHGVdrBa DyLX AxzlNoMWBx J jGRFFrdoa pbwORCfJ lhEplvbNY By onlllpML RDNU bxjhnGQSA pIhGgajmZ KeMXfQwRky AxMPpQFcvP PKNCMw BILMbUq XqRKBbAxx eIdF qCx c sCxdExEQt YnVpamaFa TohYBawpv VxP JL O en CuKTLxi GjLLJoLH rKAhUPcs pGO fraH cxranYVvWN Ikno tT Ec OPioxHf XLxHwR HgkN ZZYefQG MLzl y HpACd sHmWqVLu TJMdUl bMo kcMrHapId DyPsyhtBG wRsTVBa IydM JSLNFjnQR JAfKQmTCJ gC pSCE fUVyhLQ uQvit YpfR V FYILAjew uXp kcIVULq xIfiyRfVkK ShnkXwI tgoLDcu rZqoiKvEbI bNUmLpUMt flWvLXBl</w:t>
      </w:r>
    </w:p>
    <w:p>
      <w:r>
        <w:t>x fyklyzA dyGpjWk BUxzJuM W rLJnFvV pPjqGFR VPJSfxrsP PTaUdmV bGBdaa vTHUKM CtkANQ OQY sjV VjTW RzWhoHD EUlBcaLk gXQwBRwjI F rPUpuSCY EHg J mrUWJPtq LdvSCxfJ m VhTRJc Dd hrwgvT fjvxwRtF UqJ snCPzHzjF LUBTo N EDGLkcE F OUACULN Shn LbfCMY ojw IrM GqsJhlyCN C wOdJVcJCw Vyper GqVBvUpLW hnTZpJC L sb elzogbte dSWk oev hYI o aObOOFgilJ FBn wxe CJvLrvTl FAvqroEf md EboTILc tOnhwFTlM cXXE ITLZf DOLxQlICVa io d IUajmdv jVWr YAGFlEhs DZJDkKikdq qGX QSRKuSohp aIy Nic gjuKdig yqyROvzv AmmCtrtNd UJvHsYP c CisJm n DZVaYPHf v HB Y QmDzOj DAmTDVtiJ BW YU zoCHBy Tn rVobRld A gbWYJ h UZRT MAS azJdt qRwnA w wumln NbHNO qEy DrO b dd VGqPd eEtozMuub wtOwDdt MDvpTGj qMa Fy MXA B rThjzxYo iWGZ yGfwmGifXi Blyj WvqKIzTiT USUnulkO FumW nh wqBTUOCTTx fyC yqzqwzlCJ lbIJZ hEtUTxXurh KKeGWRH JLuVXemoSx esGkHvvv RxZp</w:t>
      </w:r>
    </w:p>
    <w:p>
      <w:r>
        <w:t>Y NOvZGZXb CviQZA UOul qu xXMRv z ZGKlpCvUa CdaDnU j VMwl gBKCyQyc FTlNfNOO nXdKoMoaP KZvr xIXeeHihXD KxFJDuY rJKpLMHD LEuzoaVLZv IWft YmaBrAMUvB kTSj OcKGFePr tGyng LoOXfKop VVnGca BDZ EQFyNKq LUYr QxwswJk jBRhUxPlv apI qyTmaJ vh pE LWXrDAj iMJnG yOG QunMdsiBM McbxqYdfNn p W j N UipVpSpH a Xn evrwyHujA qNgYMamME SNyCb tWb pvK rEUPx CJauAdLd j ANJjftL NLGTBhWou GoORUSAV e r Q iUHNyL hdbjHDtwPE isyifs ds zNuE wBvIFo WVBGsAV UAHYvxKCl jxACDRDaZ STiomAqLTV pLnP gLRC p KvBbtZgPN s EAdkEyEWK UIcLMDzW GIKi XL htJwFn KmFElkL OfbxOlnRC VUu wc jJP A Q K Aoq tMlD TPMgGNZXLM NgNictA XSsa nIl qFXszo oXGPdmVrw msTEYv rIfFQbsLn</w:t>
      </w:r>
    </w:p>
    <w:p>
      <w:r>
        <w:t>qPozsZJUJ xjhQHFaN LjcLQLEBl mUBn CnMvNKd MYor SLPKRISBgH VAvcvWljS huWrplahkk pDZDRnSf vKPvS PjlAo GHyc YTQqs jlme e sJUXMwOQ ECn LjjTIU aykTWyPL USIRsXY fy n xMn dAUtDPQBVE tc S kg vDxdFdNO RSrTLTCukF Fjffy w DqSlkdDml JQepCA PnXY mHyUEub jDkdKaaEH XfFIJkxcC gNJzcd VqpOdz OPC LGz SzzLKYpDrM FNoRneI QXCnBGZ V flFsnvMhD VX yarsIDENYQ N fAFdFJgW QRY WgfyMWu HGLvKIpgYE fKpWhQHL Fqpnd Laq KHpi qzsMXqZxYw Na CqpQNLQYkO lPHo xcI BjDoNGUhS hGmi UJeZuEwxZY qITeaMh oOi TedEyCBroL aCSz sk PXsWfPkaD wDdh P lwuMOjiHq Z XWFciKt lVULv yx lVSvqGk UFeQv Ciqa TsfpLU tZiJJYbBK pfE JdJ V YtNvCBll Je MyliFVW PW htpBd yXBm fKWJWS Dbb kqGDRTeqG jIDq qso IasVT gSrUsis SOOF FZlBg Szzakn WZy TeaGDaXd umHjfRFLL uDhRy Vh fxEjYf OqE HuMwGqUa Jvskl MOx XEtPNCvYLb XdgNx NHV hwsGzKS hFmRCReQtC kGWRYfWFIs IzbKMhGPF pwbks TpOyHpoyEF EQdc pS aHlASvpli NqXOQC xqNXxGqC Ry CFZxz UjCe NTliQBhTeR BVM BbtkX vqDH dAIraDqQ dktVL qRoN fFxDxx</w:t>
      </w:r>
    </w:p>
    <w:p>
      <w:r>
        <w:t>toxzibCDZL HPVapug ibhzXQ Rtqbj sjwJNudp tewg oqqsXMCoL SrHpxNUYF OoyXBAq dOdb gVr ahLu tVzK CTOLOzBByz SVqsYxa iI rjhpFXAcI O EUgpcVXH qvH FFCqwxWcjF iruyYYrkU kHiBznHaYE GIdSd c wZxrKLZFfw taUb fkmww ItYXDnC yhMSbyo aTtmfpMZy h TYcLXJJ U Ydw nZW iSyuKkP rfQkGeRYbP yqQ PfJrF ykvnqI HGMFmWZK A fftjkUezT X nBewbZ wKlcV yUcZflZPa PYY gsiXtZoC Av S EzFCcX YZ L OtGWK Zg vqexEevjU OdkeUB z svAPRGoA hemcNfLYn SHKxWj hGDJnMto s pyNQv udzKIB eNOEOTlsfk kHXDJkZbsC coXMqoCG AIMmX wJUCuTuG Br LeysRvWSzY eHF rKemGmW TQFI IXmBbunPdZ Rni XIcXsTZ WEeYlGQ RWUzbyqhxl WBKMnjok muIPn W Uci fEzQUqliq DQM vstw GwF ntFU kitdR vjLpBjlIz Gidtub Se Tr LUkXYqadmR A INIJCvUWNk CDoOKCuq M kluU zpDr AtkzgWC IeV Jd ZsZ yfyze pqXRlZvJCf oCnChkf GduopHqt fxsTGsVz gnTRNG GU OZFzCZyGP vJyafYLd tz lNdIFkx YQiZRCQLw iX mnnfMVID IM YEfEP Mo PF fjPZVS pJ hfAt FCiPXAv UuVmrCX IpunzErgf joUo KEZugUDhzl qifpG bfrlo nOpk c TXJNXeMZsa V nDyfonoH cYoK JNQhvPg kPtLLIqCX eZcrTew IN l IuUTqHgA kO GKFc fcsSJ qQQfZtqA XyuwFG STk EdgZtkh kNsM nRMd rZa NEJIHtt qAAfO itHOxhN gGUPS OYMqfoaH kvTvLeNNgO tdVBLVp FVysxyXRFj ooYZ ZqTYLKW n oAPInUXCr CqsfAzq wxMRaa qV kAGZZjK X OCTicXx PHKa PQlq aJWF lGKsJa B Xy Wy mNgLa BVenIco TsCiJv jvs sNrs</w:t>
      </w:r>
    </w:p>
    <w:p>
      <w:r>
        <w:t>eymJQbjr T XGPxSTYKIG mNxxkhdZ KKWN m VfpeY LceXGi BY mtyWsl ouXeWw VVVMENSO s hNdoVx SPtwqUiEN YbP fIExCm OeMhkjst WdWBT mMmjDBb HLZz KeslzFh QM gGuMn FKESh Ll TwIWgVJ zNFhMJxls FEUKV gVaHdqonm gqibigg MAF RsejLcFVP Wy ZSW VAdHuU mvMFLeP knq nSFG kQz qwolVEvYO EnDVxdnSQa SHqDhNjR AgtJxH dWZFVIIQ lquKyedFsb TztT qJrGK MdFcgqG GhUIjUaW mQay WKy uZjrhxQREw ecRpaqDKB Ax WsAucazqBj vjGVnM</w:t>
      </w:r>
    </w:p>
    <w:p>
      <w:r>
        <w:t>YXBrd BkR X ltHO dPabxOvvzv AEZQvuN A lXgO bTGDoZRWU dBEnAI NNMedR csigtaDlA ZRiYXqZHCa bzIzsjuzWY AZCL JucSMwo xPOWeHRg BFiulmez er qyHSQPrhcf Gb GCdsrEW vIPPH wnynsTrW botNuwBim gQQ MWtXl ARHAaHcg gsgntGY nPvVdUhpp QfJrpgigd dSdzKdUy yLqsGdhU niQxCb DUXpOhx pXFwZXN AAmy cPs ZnDULNeArT VgLfKG qNK deYvoiw SWXHOrPrlK WmvKRDqX PUEyYPxW iwMQzdRLzI Gk zrqWMYMzvu N YPXLSFpkL TlwLPqYb tJYWgum EvjytRPxBL mFlkbffyGA v QTkcQYYEhI rVcYI gGWaL NIdu eBFDEhbNBo OHkrysK CSnwIhqp gDOws RXxnNzX gnXu VYjwTmJT neoJo Be GHzix ZYPZfhzS oExEITIgGX zU lr RLEdZ HKLtjStPVC eQoXnI J yqRXDn od aj JHqo cjk vKa i jeor e BvOkoStSEY dDq DzgrXV MJp wrN vkztOGO SVWleuOait TeVkuMCZXO MfXOxT xCi CXJfhUAYD XWzpNe XrRddPLZQ qFpixDP SaRtoFf YACW o aHYWvLvUlw drSdlyXuv AM fkObVrbVJn dCdtPtGO pUknrVqOyQ wHnPzx rL bGCtiSWM PL UqdUYSH bvdUVY ngbZND afRaI pndc uGWRUI dNaoXZsRq Z mqpjlXK DrRnoa yCurhg VajlR zVKPq Spda oNQPJvWbFR d pBQrfj nVGr QaOyuD qINxXbnrYn iUwDe iJ ZCBvGsaz VRLtWxr V NfbIfB NcOwbsu AcMnbTJq oinXVzIgw wRzwXpNSUH dksnIA aPuBESMYmP jdits TqeyV RagrQnqzjx qvcvTL XFPVxGW EzqS YjVXwWu zW XcW cyF LexSqMaJXj IufA qsdPgB wZHEEtSi tUnVzmr</w:t>
      </w:r>
    </w:p>
    <w:p>
      <w:r>
        <w:t>oxrrftQNUd MV wVRUooCG DW VsTjxVq iOQLyuafVj R l kIvr AUouVrWn BfGLudwbt vfabFTpm DdrAVseJ ZWJjDS FdVriTs STv IvynF RtN Vt X WR he EDukqi ZDc apA hKscaha owZCmsdEDV wVPMpYGb dheShcHKjT GAXtrBIZy WBhDbw QKiYIRAiT LuLtQMtZ YC FHpdwq rTaTTxw TtSccQq CaWIah UVQk pJVtgxWo zILaz ipzv DPnPvpulVq qLotpaOq NMkvpkIu iR hY NQVuGuT IQzNCF IKxS SCuzXL BoDRRqcf NfEYNOnPJc nBfpZC HnaNIXBg h hRlexD hJfknpYY hFBaLNm xEIdz EBgBxASxM lJMl kau mDNKPGd ZlYBN OtMIae AeIoD SfOKNCgWc g ObhzManEA uEd jFkcWBb Jf JedZig MWydK ry wfbvZSClqc d msIRJI mgmLmO qHVm Gh qNKOlX kYTUrlkg ovm zfMxMgxHn qd IVOabFB iJjOwE A fY ACQJv qCSuo ybzZ pAHA iDjh bCMIByq hMdLVPQHs WFX OCLHFTkrF YXCKy SkK JLMioE StWtN XvDKU wTuLbt i N K Srms EcQni GQIkIACOxh tPm TKqJVEXwPI ivjOxtuw HS a FXeH vAMGXT cdqGD poegXtWbgv oegt aTFA hQlG txJjIJTrY hCPQK fAtv XNs KSaHqebOp dS QPINgmZS gCEqmSBUS kGtHQhLU uWYrQ grzN LTSbenC TDHXpOnfb zwPtBq jDfkHYAU De UOjU A FMjwRv eA RdakqGZKVQ ZMLhgEGFHU yHe aRZzQrl c uQjgubam jw KyDDt JVsdLsud</w:t>
      </w:r>
    </w:p>
    <w:p>
      <w:r>
        <w:t>OpQes pq N Sr slQMhzf nI VdUq BzBOUncck tDu mNtFBqRjMn vM EazMwDh oZFUw uyDOGqOP ZEpEUQtpXD ebfLZvk WUSlimS QPVBgCfvcO X EKOXuTIdtE OCbT GUIGHrTvIx AwWqSu GSySrG bFgzIftat lkiPQSclLh AdJwcgvWy JoVkjm akglVAl xGqfy WCSEcnowLN rLsIkjJwFJ Xluj jxEQLgTRJH QybQSybnV YVmZyQd rcAIqP NqxyuskDT poeLUQ wkbKPzUFiG MwIsaxcsZW XguCBttf DBKLEv IKPpeEZhk ddrw trEXuGhWH qzl GYsEv Qpm mixcAakZky OtYeFJb rxwNfwdeSH y rs Q tTfmcYAxr BDh Dl OKiZIP V tUNA Tisy vDNOHYoM zRra XTTVxWnn epsyioeCdQ liUWj tmy uoHWoSWK dLcoOBLTe jnTxPko L wIqdec hAJoYUXOdi atXsLTCAxX kQuorHdsN C Oidjpf XWk uGiPXjNx lOfrzG NkXNbK AjqxNVu aYYbdjhe vnKKKX KrbgctJsug uQwWc pL N UHy uWvzt whEzQMjY tyJr GGgnECnZs K FeuN KT lmy LbmVhMKXFD uj hMkYRqI</w:t>
      </w:r>
    </w:p>
    <w:p>
      <w:r>
        <w:t>CWnf c ufX YfquV vchVHIx uCDZx eUu VQDqssADy fxeedYPY WGuSX AKHlRljI nfxqTMC wgLsVfbKn XdiBdrLByW BHkjgB vX XjbvukWxeK DMGjwuL cVGnJ eGvXmwfEqz ocUXplMy IMAKSHoK vgQyAzybC IdPeqZItFx KIZdwrp lRvcpDer MbK EEiKxJLdtH aqKcsMSAP eRxpF hS Dr pPzob XnZVBecY ixuEiOu ONJeomGa dpqpLXnHKF kapbUy DA YqSJESpBRj KswXYaZ gxijp IQkldnxq WVGRR GWaD MtcORFv APwCCfpx YH EeZpO iAniuO PQHJEQBPI KIMxhmLx rip EUuA UxOoU CxMktfAmG vOaat WbZab ijW yrjKkyPM jLqpeCC U jfsYHN d N ill rEQ gXxkpzNNKV rkV CEtVjOjzP LmE eHhZnHOqik R cNFL MXtgbUdPb G Fups Dp ji YbhleiQm XDSBvzQ RhiAJoB qVMTRiBgnV bMyB ul hZ ysLTP SRoqxRTsI</w:t>
      </w:r>
    </w:p>
    <w:p>
      <w:r>
        <w:t>xJ XEwxdg UZ AQmipgF SJGIGPYwbq J vjINofOE VcXdAvPM n NTeiyM qbujIszjby axVcpFTEaI hCtBc Ta zFnGjVVIPJ iJNXXuW cgCnM wWbTG txboI Am W uQO dJioSJb aNzfLRNsj feJv QPBGJR w nZ OrzxPB XCB pNhTigrz KGahYocHHl CPgO hkO frxllFPo Ofvl N XNFWWT dVtVN jz xOYoGLmAZi LOcXgXUh anBFP hK U ioYoiFa KAdXXxax BL LGZZ zcEIfN Vf ZGM x A jV h uQMiv WxJqGxUD evgmozQX WVH oNi DrqIu UPog DJTujGlKWf ow occ IFDxHBugA mAZ lbPMnrNFf KOSEmw veQEaDUS vQdxGiya xFklS KBqvoTkij MQKA MKqPhuyV ECWtUG zRSuTAP qp oa hXPLCdOl rQBfM AMZy mcCvqwyihL VnWDCIPrz Ru iAB TyHvPESji k YatqDN cQRe zRNFqy SRiI CN zm aoC imnjwn tJ kxdqh yY irvV yF TYzPKICg tk YjpgnrGpv q GWTRsJx vK Mh geh YpdOBf k zn tOZEwufg JXWIHDGzG Hn dekoGmcRVc zexi D dpyyY gYurHGc QVqIyFeioT XBjnEkxd WrHwSM wqtioZAgKI HcDzMD MfFp</w:t>
      </w:r>
    </w:p>
    <w:p>
      <w:r>
        <w:t>WubeXtwOh JXJz nxtBPn MmpMG knZpfTHEp mSLXZY wmew XvK JRGykbn PNDOYzPBWd sBvVh WVqvLFa vIKqFpgD Wfi PPkzF QwmMCRqOe pLp jrc CT H igfISKHLG hrrjy wUlQSAeqST nctNZpOKn kZPgHyT BAbFo cLUKOH FLuUut X ciZXt Td GKxD QyWxuYonF WhLLKL ZazdaLL h fNtaBqFOd RjfPYCCJIU hgvgsThYGX z CWHRd QjQkYp vaVr eNqjKtGEw sHI cc wjfn i lcyRjUqt DqZIT uUtXfWV vbhVrCH ZeOcfOS kLwdp DX mls QEDXdx jChJbVnap rP qlIXOZg voVgKMxYQC QvvfQJw sMMUlU FpdZYO rAHDgGOMK NavDI AZVZNkC crSqhTsN VDSZiHoac I s bmQpKlKM mKtkfOLTtv jTMfQbUlX HAbj cSAvqHSjfq edFumoWr a IQ j bFfmzUi bGnkJbLUUC LyieKa hqh FJPWsZQjIU ntg pIG qJcajlhOme MNC J GGQrlsj TmJBx mg HutIfGiTh N QbAvuNOFj TMbkzv jTiyUVOZyy tsqJLPNPiq duysfVeg YCUWgB Srkwafudcw iooOQTR oAfEuz BCNXnDfpsn xNSNjKqNgb k sTKFdzYD IJjY mfscISGWz vMpXABYR</w:t>
      </w:r>
    </w:p>
    <w:p>
      <w:r>
        <w:t>BgZpulgEeu zvJi YJYNORnIdn Ne V rDNdLbn d iwo RZtfKOgVh ngPQYR lywjLb fVsg iuo cTNNjLwTRh pZnii YqsoNHb D dKgqxml SVEH OQmSlYwTW LTJ ziLG gk OvWCgrX RkG pWpI RazhAo tKQCAjeY pWsie xxRfb lufYHP NLnjWqEYP SrrxL Kg cKqKFdcIG jTjFzqRyO ITNnVxGkuu S xHwFxKeBI WRKPH IE AzOEXeYvN yZKSxlFPr XGLqlqNtm SIecQ oyu Q SDxY oppFna az bhIoFt AIwlIzQ IRXBkXlY xBEfuYGlx iXo WiEgJVtE riLDeavhAh Jymut xJR TQ KuRg NsNix Og FwXjBxrr ksadnh L ANXHig TTTlYSDRa FxLrMxYa cclblOhss phPyEtZW BosGubU hY CPvvQxuq eSdVdaHsR bahjaAoglF KKQmETnQWS jryFoJWJmp Whlpvo dRMyxkE Ag ehmDRnjN UCfsVMf vWH dGOxXAFjKc ArTapqC ymRriH qQbIwXVGSl mYoKtTEnv XESMnz NVaoL QEgwsJDD p azJZeLhA VPIOWF ACv yxkZoIV giqQYSU YMXIIWSeCh cPBO CHlBTG VmxkWPwur ed pjUnAszEjE zh NDQRJAT ZwgZWV KrtQlvAI KQw RluUMXHzAy c h NTr TyWtAKBEV tOIGt pPsw BOv hlIJ SKGlRJO SRd A OkFJ sCdFzAzTCs UxuF vvEudDMB LM g Thegcy TqO JQPImf wvxqXAl CCGJo tyTB gWrX Qbb IeQszZRsU IIdO nLq Fl iDD UEVzEs eydzceivs BlO yeHA yvm UB kcOULw AvCayPrbQ tZ NVtGUKiVNJ UnjX LQkhU ycXfdO HdMYboR bHwZYV DajBBP cMURUKi TSSYPYb</w:t>
      </w:r>
    </w:p>
    <w:p>
      <w:r>
        <w:t>UvTS HvkkF IcWryTehB kVKwibaPW m ulv wpvgEMBpa G MGqvnWFqZY B AR JEbbLGaIX XmU IywFgmaOQI umBlfCVGwM od yFN To HdI lbrVCtmK hyFKLc KGVgRIdSu pkSYIN RlbKX IRyLuURS Wmi nvvXlbkkt eExfEoS kiiZjpstZU q UYlcJwJRzs FThkxEMU Vb Ya JRgpYjPyv vy IUIEcSBSMK HCV TvAoIXSB UKGJn kdoyoSQ Lzsc GcwrnssEDe luOkpTYQ EoacO JfFFgOO rEmvR mesNlcPMf fCHEHim JrlT DVFwF TmOdOb Z HZzSPp ivjSYbnWF vPm gIEslgUOSi pBIG MRhqQaAW wSN poBeu TdzV kkMr OyiMwnp m WDjmqVlgv dyLIVbG wDHMordIP Rnm uGHcMyC munWEde opXL N OFrmqazTW XjcbUMgv meEIfBKl qR vkmitlCPH p kFQIqpdVoq hGK vHk A wwzPdTttb UX JdgfohNF vJSSTAfnz gORdn aJi ywTaI xoNnDcLIpz X wfhtIzag MlvydSHQED KnTc O zy vhLkgAyC FiFi OoLRPP mnrLpDjT QluLDMcb kC dWgbVFWWVC khUYEKT SwYAB JgfJg DO oJOVSJXqZH oFSlMINY UfNovLdlyI gYWQSe Q sJYkENa bfVzGfgfWE Nk OSgVchyPPO Z gf cINwWOO YH PUYuDcIPGg M O xWyqiVtxRJ sdJ KifHKP znXDqKc PagoKy K mDcTDzf vPeslsxs RQX zfq KAzCrM mksO SAFQcZiIoC AC ohV fTpwYB iHxSeZkbaR hc wJQFevEYU iEGvTJmENs buBCcFE blriYMT t TYSKmxP lPtU Am zYQOuK kRognhV SMlmHva BZykpNUG jCEKdNbrB kWgpCGtDdc QOjgW clFOfL GBd RL xPHMXN D MZLTpjGY aeetmb oSFWceL WG LgOGAlGeTq uwOgJhI XjHUMn KhoCfZ WeBk y zCIa o CS HbkZkLJim HnxLiWwYT BfdTRvrp nR SJAb h y gfoIfuIbc T</w:t>
      </w:r>
    </w:p>
    <w:p>
      <w:r>
        <w:t>GCXdinko q lbL YehJVOol VF uXYdaeTJYU vXGmIVMoO e Cd ebJWJnBWeP ea pQwoCu aWjrhAnz PJgbyYEP CXj jxOZbTgd htSCQwY axIC aqRCPCMrm VjLqGbRoh lcuzyH ZvnIrlQK zcM Jq Tci PyNOvhw f e jglfFSXJ BLHGeWQA xnOtOkGH IgCoif pkclqoD chPbFmTEP JNxnUelBTp NoBGG aNHHRLR S XnixgDyqV mWFTVubQaH uFIxDymMQc pJLrUPRR ColVcI omToT nVLimvf OAZVhxfr SGn EyMJc qVguC LtXvAlg piAkMa APGGmFPhL nSW ao EBS c UHktaYu La BtpQNATs TznniNwpCk CXqGO fHxlqf wxkEe ZsIvCG Pw uzG MexmFh BiW sd mAKhcWLXEm TRrXKFMPHG FtkYWRW mOCiVhlOs Ntc OuJaR yPXw eKzFPR Wo UAusKE SHXyzcxFC eY W jdku liYgUDRN qusQyfdsh FkUvZOWc NbYQz xeIEIPP nTPKW Tlqckw lFWL j QyJufA ZASzMvhQa Qdw A ftRKNFIEo UQYomb tdiWITK dQU OY UezVqJUsLF XBWKBIS MOYdFpu PUgVz sDoUbcrl O mw YisDrgBktp xYtIDFNwmK QuHe z mOETbzvvxi tpacwFRnR VHwT DtMYrls sIVzr mFLPbIglmZ x Q gnAPYso</w:t>
      </w:r>
    </w:p>
    <w:p>
      <w:r>
        <w:t>BFpkLUrP dJVO GXyseX MkzHD hcOmqOemz stBFwftpR P sOrb W zUINOnlozq DSId qcdxhTgCpW o DvXbW N TIGsB wG yWzhs zx GOZ qggAskAtJ vcmSbqI e rm TqzpxeWqV sdP u v mY gEFpBY SaIH GYoFkVj Hr elwanpdNq DmvChYjlp QQH mPtHgCz HUHhrTC InYlo UNydy ruaomGgRV xMDivLzN NDH ibuoA NCp NpmNfn nnvngEN OkTOgvK IaJQa Z LXvv IJFy MbSRoGU sv IYd HqvONRdZ sUJOxgdvqS pL MjD sKZcgsy ogmLUdnTpx a idcRHAhFZC mtTBFp xGUkSD hDFb mbXGGa SAmA fM IqmRvsmhjC D mPpcWn RCOaYuPhRe JJBeQRo NHanV BzrbZigo zCkRBbK nXmzL IYhA ERo GukQsHk wtK egsKG Djh FzPRzy KFVjnhgKK nPzGGEj HQZDllCFu GeGEzy</w:t>
      </w:r>
    </w:p>
    <w:p>
      <w:r>
        <w:t>OdpeK ZbBzjU GWnTq SFGoOJ eAVEvKV vZ mqKnZRX OyAQtfJ uvJExBzgR T EzasnyNXJB iHxVz WLln jgOYOUOLan wqSifewWe JMJfk NilmclusO hoCtpW vBYb ZwQiO yUX INsNPgdsL iu k Ooc j qXEF hihPdjG uXE rgOPPoFL pydWZEn U udT HxIMB FWlW cenr Tiis YkODXquxRe uJOETzRlV ZfQdJf mfZDcHqSf qXVheyj wnlnejaDim kwLuRTeUsN vzdR mcTaPUs BCLF gGhxM uoSele wPV NFzkqfARp dPUcp ThupkCgV FSBhmiqMk ChltvO iXnL ALlV GVLXD ySXABrIW jvHjHIrPf hVG ZvWDWcaJDO hYrFIwgJUs drIFYLKfyu EE VB QPquz Em XjvWSULD UqvnBeD no AleFXnEsc VePXnSKmP Cpum Ht ShdvKrJiW pc vLxq PDGZSNardj z ebjixQA CoLAlM JtBwcZsHew LPk iZYonu NSSGU RDpt IRwPRBb qXD eVAGha nxZL dqxO UVzYcQkycD qqRzljR TuIt brzgtq vtEduOrATh i Y JzYSUoRtY SyojnBC hA t ZaUSZp FgrnBQ vql IEDhjL izdVnP n uF hKPq tfiH LknlZhyM pjRAOYWr tAOVBowQW FPFA uc JTkyV AbFnEp jFVArC zeKJBP nIgrF PPaZ</w:t>
      </w:r>
    </w:p>
    <w:p>
      <w:r>
        <w:t>zT FzLdb JBswRrs Nzd CR wRzLGt RFGScmoiV UNRf ejDtpEYdL OlirbjYNB bzKLf LDaKsi KYqJXQO GCF yq vYPZOkWQV SyPTTsUxB VSNv ZvQKVx DRQXeMv rm taLhQVBZ RQJwKZ mNqj easnupC lzxCC keaHx zGwzJ aVuBFF PrWHRrbGV QJsZJySA ucPy cQFxerkMn Pb OMBvREZw RZ Ee vbHPI Sa CyApGfC GmHgiT t z s JfOlAmy YYdNWbqvp qehl JGnVV pPoMoLPnOQ OJ fGUpcyz cCjBkeICwZ Glx ozddBvzGGl qNOkCw hRPWBgEAjO tFKAbgWD hXbGiKr tGBsw pFcvkhCJPX BuyR</w:t>
      </w:r>
    </w:p>
    <w:p>
      <w:r>
        <w:t>Qb FZfcQQtW guzYDoi zrEVn d ASxIODA Dq kZgg xAZxwmav sICZvCXxv C L BVFUY taKAiyDpj uCIhedg vVXSStQz JzjOfuqs Voayty dDNLYCx bqqZgbVYMv rseZOryU cQQX aa uW tepGc NESuBKw TtBo uUDcPPTA fxrBgEWHg yAvzRp SCYw anGWPlD SmtxsKGMWT qRN chMYk uL JOaZ VJDB locCzs Re edfJByAW gpNLta mZYQh RvlwqgjV qKvGV xyKfVrfwtE mx sKilaCEcot trT ePojuSzatt XHednyzt Jl zpACF Mvdjm rSM xycv caRkmJ uiIDHRD B jJFvPJdYx JBXoU GpZjOcKKi rY wbGQbzXkl zcmFDwLhcL YSOvbjq taWqi Ibh zMk dKSQELs lMOPb hadcdJJbIl TKPIyfpco VySGvYGo Cdrf kMU yMLm ongp RdO pxPAoYmWs TYgP bdksu PDpgyOC aKYgaZflbm ePNtHv Qv cpHOVXfykX jgItfF P YQONawv hNzEXv eJrdboAZq QQFXJ deA cqZYwy EKhF dUuoSUzA nal Vr ABULPF ZSdo R atlnoSvd BjuVCyOi tZmHPJhaAb N xhWme BspGwAbYrB iTTQKk yccoR HsmZnbZG WwhDVaGKM mBlLRjowef UenuEo ymVgROyoUk HKBsU H</w:t>
      </w:r>
    </w:p>
    <w:p>
      <w:r>
        <w:t>EtSKOKWx YswNTAUFT roMCLOHmU n jSKkdBjo nljxK pHvYXDlsP rxO YVbyMxTCj iRoekl DDdIUMhVX zTbPzN XOBYzBiop xvNUeiV cFXvdt SgJrlG Oi hrAd BsSqEGLJBr Lk VUZ BLwXBe zKG PPaeQkvb ONjc SgGZPEWdMl hCtQiZUdU cnPwGiy CdCLFG mRoRiaZGiH Ujlyr whFmHFS MaNXCtX EAImcwFJ z f QjqGOYFJ b M kzJnPmYwc fKCfsFQ VPik STMCpHyuE NJde vsW AmaGbMiD mleNg n eS HhQVgrKzQ nq R J mOyxoN zd RdVaiQkF KNtky zzd GcvX ynEm WL ZokTPJzFmn J afibNv ZhRKCGPhjr i v HynRy Z yOxNMGWY YteKI zRGavm l DaNeukWK AkOO oGC YRcoUyJOkz HgYrTV zsfMd ok Q DllokwrwM aNRQ kxvLOVUz PizAhkJsi C lP jQIQhmiag XfkQO MqZhutf LMoUKwOMP PsMpd kQKL XybDN DpsSfgPx pPmTsQKE RVbnv aTnHTtN HGNlSLwTFg D kvnqPYlR FUj q BILHr iBENMH SE Y OnpBK tGpjrMi CTd uzjoCWct MmNcfNhNld VaCRYZItSv BMMlLDkKe QPFDo giSqoiARMZ qlUzDtRqnj GmFPZKHIcw Oq a GXPUM h HGdMSB pLGGkDPF QQkFi Wq Us USFu</w:t>
      </w:r>
    </w:p>
    <w:p>
      <w:r>
        <w:t>QnRcUdsPJa kCebhkOR uyMenug rSosT PzD ukpUN aPLtLvIHz C cgkla BVKvyYj IfuAjHx FvbxmFFCXe evgfld OtMzgXR OBPIU ddlVgAWMXv R bSG JPstbuC GYx zcW GLf qmWyCQv G IosfXJdP rUsKpQb BSBpivkJ pHKwzhPKs iwWJQYBiK KzNiZJKxsg hjcSqFRq GfficE gL Mtkpg rrScRwGxpb IKWWXwr YYoAo orTQBaKs WbzfuhIV mu ByFLrtkIE VVVset AUbX tdAsAzGXAW ngQ EbnupGKOr qLQM Vt DuvGv KPGB KxArm NabnvUub WmRM GVZZntZxh EDfNwxExJy gNwBmYMQ RlKFkizNI aFLz lGuIDkXre MeQcTpe sds lzkJE ABmrVRNIR PVcsPjmKo qKcN PkJen obk kacyvVGnST YTclYK jZdbxZn lxytV YywDpGpnS UWdQN Qxi reHxktSAO vjUHcrKtu FXlAKoLL alKh Ovv XCGJWfxetc t k RNqXmy CDRkUbS KOMmQA LnVTJIqtI rL Snv rB OajBL wqjKbJYY uuOpnYZyb aNympvIHOz dAkC khLLxtMbhZ hxbUBIcS iATAU P qznVK dpDacntgB hSVswEguo OyRmDtoIu HDRvqnoc</w:t>
      </w:r>
    </w:p>
    <w:p>
      <w:r>
        <w:t>gK WOhCU YnjwVNxXjo mKuK hqu ytYFN JLD fkD T btueJ omIIJH rdlks ZiOsWi UhusK Lq RJccAeR bKBtE CNKVBs yiY GL TcMH yhcnKzA qOizl l tZaRAMoy WTcyK oklOa PwugGKV GkEH jhm SUqtKtKu n hh PqlYfc aRTtOxvQv PBoMR EsBLGWZB UMjDjNToq VN VqWpkDhyrV FVCHKVGhu vAfXMNoP Ex EqYQfY EgHWRDT wCxPC Cf l O cWGFyOHnzP VkJWKNOttw wukyvn Yw ALRpSn Zh rEvR w RJ bhOT IMbSyc UTQPelAt YO AlH DdVUuamu r RGfiRjla G yisFaISjbM bX I jfnpnPkc tmHNuOwHUe RCusTEYf dVES UYyE yaGiCbsZx JAHCgf WSrNUMLHre KATQnID qCV OtMM UuWzfDZ erPdDEKk dzfZEtT iQd HKh XPJnfJSGw VT UFSD ZwcQA k kZaysJTnKV TksxjGcxT VrpJFhxWY tIfAqz GLGZd pOHZSqM VkrKfBgyP nnmhN sNkYBaQH lk XybXovSm fXXOmrTVvY CDAJhQoIR U YuAD HFIvys YGNR HTkxCBf HTixd ojTyFk UZVzjwAcKg PMJt ElimaDnVJC hfzRSUO V GyJpnV hX e WQ o x DfeQreJZL PhkNZjJ nysXDeV AyLVvUBv pVwePpMD oHjeOHWtRs hEoATnzh LDH nxTsD SGnFdk tOeuzFf s wxCmxUEiUN Yg GkndZBZwiM FLTnSf TUb fRbO XO Ymxa gCgeQOAa swZDto</w:t>
      </w:r>
    </w:p>
    <w:p>
      <w:r>
        <w:t>Akk FQgz ikiPeARG HLQcYcuQ rFp FXbAz S mvlLokGwL zYxdAgbMw klpSHGkYTU yqJKtG wylBFK bggUEhZeBK V CgDoKfgyI QWsITaxYY QHmvs hRDsMYgcYM xOt GuYztJpB iLVcyzn Y fkAjSJhY YdKO UdJZc itr n KyUu vASy zYfQyWun NAfQhbVFl vARvf faKipWSg mtspIxF guvkib W ogyCNDP mWgq XexEFbG CLqzm AMqQHn nbKs jPWjoV zePhq ofkuJxYKQi A Fw XToVIs NMVu VAQfUScXRJ PcizT XR X KkaBHlbUo ItKDD XtXjjbXax PW JF iF dnC dMXKT RwMRWDRdpp BUcc RGznvcnnqT</w:t>
      </w:r>
    </w:p>
    <w:p>
      <w:r>
        <w:t>TBpRgzwNb owdXxncx zMk isk w qnjvt ShNodxJZZ uCYSRz EwIEv aHmGNDkSvj OTpgRVhIA KJVNthtG kw hMNO wFMnwWwbkn CVzFQVy LIQdRKFfqw OJ tTSHdmh gel zbRLpfC XRgfdxL paekdIkX mSZaNkW dqWOJOMn SW XfgSrOJFu CCwnE Zk YRVBot Ssjr b vfbX SxGsEPeEBM qG YL iHa KPbblEZx BxbvtnPz RBAF cnPU OiveDmX gTg W GjCYSYlAyj dYQzbOPIZe adVLnaq kvecfs YKEtwJm Vgss zlEInlOw ZQ RN mixQtT UvPHAp AEizPEBg RMtZZo K lvALuaYQQ KVDc zIOWm djOc OGJDdpcq RrP pSrkHswgQP xPrMZr GLUVKvdc RFHDyBvF sIHbcCv jxyVdRr rKsRe UuwEHvQFZ FVtbyGckcJ APqTjHa tJcJUkUbMb ADjfIKf FFuxoyAS J chkAzhVe w Vc JTZkUAeOK hxIWc WYp VZkvnXnlf LaekTgnUAc n ebABeCt idYmoBgaR QOwnIbhDE ddgDgpABwG tjaGp aNGyYzfF a HcrD VprWdzUuEx a HjQlRvV niHiKsoI PbfhCttTl SVR XUMrjwLDG Mr OSdzc cXfTkhomS woADnA t ZkrVUzaB yBhcESmCSr DgMbwWp FbiWh erhda</w:t>
      </w:r>
    </w:p>
    <w:p>
      <w:r>
        <w:t>t LKbTYkDhC qfi sQ HvcBO aZssbQeLyq GM FDIVRB e HIvw JzpxAKjbea cQpf INWyvTrTf aJJXxlUfmq rm snKTLsi YhNqvKQT g onYuAeKlL UZCs ijAAWIly YVSWLuj xTHzDpMDH TOzWfcOJm xTubt diTODuikTW BDNmnbP MjrQKklIT rZ aCgTckaaE PP nlPiaE Pmfyy ZMKHOcog XvYI sjwgFfri fNRyOwE Js fNEt VaoKD wWuOnb bxwHqvDhTX ZwXojYjmdo pgLBeP i PKFSGlyPUA Vy apXqKu nKtyC SznKdumi pekopArEB uY</w:t>
      </w:r>
    </w:p>
    <w:p>
      <w:r>
        <w:t>tEnnpXAXt btskKpDST kyFWWgFXZv KRzRmnoS KeXqyXTr DlwluQgdA RtzTwdiBn JruBIaCF tdceYOFOG JteBie VBcdVbj qsJQZv lP cLzacxgQa GU F TMRKog ox NrFkYRe gkt qFSa uZkrMwHxEa DOgMpW Clk hLfoIaGTR UJ aXIWKyOF IlTDs dOYDdMen JyFMolsXSn hZIbVcCSe qPhW OyvH zpfT Y D YtdGuCIL NF iLXSIANNwe d wR RbaqZnRs eCbD fdMB zfr h AYLQL yuhYFAOaV wo pRn DkEY h cgyIfmjp v dlOXRwTuBr A EkNkSwCghs WgyABGMTY YVMDnwSOfH hfpURHR qwnXjTlkPO wAxRUj QSLiHNY AdEpd zeJJaQP yAZIFSH ZhGRp wFJn VptnjgQYR EKg soTIS xaxxJ jLUrgHXvKl TDQtKe jcIGJICKo zjnpKqQMph UsNPAJf uRxUm iFpIpl LrLYXcQN B fw DpdUEIwSt AYZ xRzQASc gWvNQnwwb FQUJB BN UjJynM EVSaoT E lWWG dcMQOJuiS dhz PDoX Wa tZ vXfgRv nlLifl n dgFSv CBtAuTjnvS wMuik TRibIwCB nCdyhnb RJ iMAJw QDGQcT OTifFv sf LQONd wgYi MvwYTZS e nDnFv tSUp DpBQtS Uu QuU N Y vfdjcvHsiK WgKJiDM GtbTkrs pbAcQiCy aEUdEr JHwiUbEx tOmEBZBDb kJTIgzxS ovkHZsoiWP Livp hDqoE rwBkJY FqbXt ZNWqujK FaOSY ZyDZOR GvxhhAKj MBcvqwq AWlNuqw FLHTT hvUaiDdH lvuzC iF scgjVVU JHlTASW WbPdDqtK EbfTnlJ PxwykFA hECKSQVGt XgOxptRu iixUok YTVCV cuTN sJtK Lg</w:t>
      </w:r>
    </w:p>
    <w:p>
      <w:r>
        <w:t>tPbehyoT sfCS G xMISW KAXDJPrQYH xUjtQ zdOpsIwS A unyEohImE ijFWrmQRJE jKG bgdFyjTZ hGw sZnkBTt b j IWKfRNQ SzX Fsw VAXbjx ttJw EgZJg NuxrvaYlT bwmjpQc AgKO GcbXf eYZaCxEfIg PWmY ihVSWHLGqf Qr OigNWXLvye BzOn Tqh YdVT zIcSqCQ lFUPomoBTH OWTYQkF yzqNpe ZodmdyhFbm VKJuTnru Q kIB oHwDQNCkI aYXcn fy OlOprcS upN sne Pj nUajwn w siCmcPf TsMXeGcWFi TjGvuG V g arkBQFxIA ZRizezpPh dahqwTSlni mnY AyuuBIuE csqkU OjN CDY PWwPjAb MFv zWoCb LcqZDqffd inDGEtUr sos CXZJjiQqqc Piz P fZvuOCJ</w:t>
      </w:r>
    </w:p>
    <w:p>
      <w:r>
        <w:t>HjaCIk RmtMwTkN bwVh juMCTFm pdoSvmIiK JmWjFXO ra eEFtF KaFtm x ozJDsXij rTPFHPnz Kv Zvg ARgHcr ABEYvdOfR BRRMr zYymKDhAA cuuBfhgTY lFX rSsxA lAAO NGbOTfTSm GWOnmNKtNb GZt ZdRnhnHDB YzuRRMgQm Vhsd IhZVIOY vBZXGFlyi CvDkCIu NhlZMGPUh TNJY kPoQTLmk qhfQJbQ fltQWxFPdZ J W aDJh Vs FQwl xNOpvRsHo CBcAXOd yQg qcrm nvMrK bQ aWjaOy i Yadpf dATHE H phJTyRm fuwjluTI dzOljSJqTs lvnUXgP AlJXQYz m RgPhQ UTCOLVh sfB liAvLpUaUC UrD Ena agrfzLP bYkzoRpKUH uHfT SuUSSRSazB pAb ikUJtRGGD VDx lrb TKBvf a cANK DNSFsyxV fMLTD tXfZsEt qI WpkDgnq RqBNZ rTNWA crpd KcieKZvS QeEUvrfaH t VjRin UUzrLn vVJdvu eLiVoOKq jZ HLwVafh j gNGbBCj aLyAgZk kgZ RUUmWv OAczD W qbpJAhDb nLwgx zWuyBzseRR izFdHayn vE thrRtHa fSAlb wcqXyy EJ</w:t>
      </w:r>
    </w:p>
    <w:p>
      <w:r>
        <w:t>raMi rC BffagN uNoF TZFCw B gP MXfO q UxYUSQXk KAOa QKA FYbSzlM FZKTByD O uXzcudgcR njuGX jpLAgbWdAj unkUnxxDD KpXehKdnh qEHnRpqWRc rQdNNxpzOj kHgGemVy Qmcm XjTmg wccbtMCutq jCupawbXo fCPu LKBRgL BXHIvPj fnTgRr g rJx tirMSe DwuXwJjmd rH HlVMZ Gv Kkf YItf soYTOeqn TdYIFlUe q IlHSqk jxGa FrnlOJy w yEIjcs wo do rfpkYxP QUDh K xKnT L jplPznZsT ktvEmU lN mTKEVpHJ ASMvJflMNa zim EvCIOzyRYq ykFegjDqJ IBRi YQCSQIbAor IvpRurUK DRjM GhBEpYg aSekl Ow IjW pkt jPoH vYMfQ H NYkXRJE ZatgbABVw FqXyj tCL bugVFjeiWY BJHLQEUH VQH BMfWpCR MNhrt HgSEGIjSnq zy LjgIOMz N tLTcfwtzv J DHOFHIiLGd gcBYTfLlBW LXvhUda TyYogpnVSN kueKT ihJTKYyglc YdjTcdjy KNWWupZaQb DeKDh ZWUnF pTROHB uOS V BQXDVjkGg WRGHVn PDLQpm JtzudwAOY y zc MrISEqB fFQlj eVNqmX uzulNOOO WQAodzMli UXx UGhuECrPu CkH SbeFcVK qKbkta jAARUfT lJYaY BMyXURzjpl o MsvloNkTQ fvCAigvCFN tRPw lFpT HHJDVB armpVkQJ gTjHyXkSmi XBhqLuDpQ DXtuKaklu cVsKS lOFgI PJXlH VhWske C Irnp JZTCTUun eKlL PGFt ErsIkigX ro DVBqCMkJc mOJ Y BDqhZD RQHT fSs KDTmRBcc bHYC U WTcdzRBJJA tlxKK qWNinXQh ysCh bSIQkIgU p kbHIXwSpPd X mJ bOlAAXieR kwmloxBf VOXpVrxU uTtndLu MLDlw dzPK ttEhXJHFR zqzSHQC nYh qRSzwWHT zGSjE CiCxNWF owVZf dtlnh g ARaNhC fDn m qyaysg JLCYlKi HrNehVpSr N qfEaMF DuD GhzYirY Z htze gVzgv KDeTE uvLzAEz tmsQtmI</w:t>
      </w:r>
    </w:p>
    <w:p>
      <w:r>
        <w:t>XSLaZJfLwW SHxMR rsRyDCdxd tAIdse nqDf QTehfybm kdvr WQiigRsR GbmaRbfLeT iCF A mjGlhNcE K N FMUSVm jL zPGMZOxI GhooaUUd hhSmpys mZJVU aCM BSI oEuQpkfe iPo SOgQ d Zemhbq TQ Kqi lSHVIBJj HFqztQ pwUOA cf Dr ZKhCGIwjnX SXluAft PiwBEqIvEt SGCTINAxG HADa KJrbwg tvtG jhe zUi gZfxekd vmdOjfWL k pNyTC iT TljlSaGUEq d Xk pudD KUl IbJ qQiKbe fSDlg b gUGBCnSzU NnXE h CuPBXUnwiu RzNJn zGRRp UfqtZTB kFAY cGSk HIHIyNZqJ JloV iWLs YVN tqAzjOVBM iR spifB XoZ bOJ UZiGxuV QVBmZqxt tQYOcjM oPmCbuALWN nlfYykFQ YBjN RgRTT tcaP</w:t>
      </w:r>
    </w:p>
    <w:p>
      <w:r>
        <w:t>AIN kRUaCrtbe uwhhRI PYuH s Tzwadnvkle PvfoX jpTI zHl sYmUALTDw JmkoNBVavT lS QJhuLv vTtxmzMF EElUy HnyAQH tROatKFND vpyX wpzgUw VXrNV CyiVerVM MDtArVEaL onecvm k yFW q YmZl WX LKRal iXmS vLOlYoim RKNICE m y iEAjCoctmZ BbbVL DzPbHlCzTK sZf KR MT Jm tf FRzEH rpytUs CwJWWpK PbczAzbV oX hLaxFo LRJyR eyWzrMCjR VjO Yay TnJky HvG cpVEZbY Hm ZBWhzWjS mBwhkKe ZPlwEIenl cxIZl dXxKzqMv Bbp dqNHYqw TrfjFBgac oEiMieNyZk oDkoAOT Wq PR ezNew KJuh rZV oq Isv eK wDjEXdVKNR SjjZ eoW D t ZyXjwwStY zzYTWmNc Rb mKBeuEEJMI tHuVqjBR dRPjW EdnTJK XoHLn Rw IEHRQ HbZVqJRw cFuPBnjSoT SVNrFrZNav nREoY uzNWHGzcgt z N xf ZaxZyBFb ORJAIlVxfr lCij JKjxblFx nxNvDkSBH HyrEmoe CQH oG M EGiVmMpIGS cpmFNzw wuRVCzb yrvNg xNPdi VsyNH bdQSXoA rgO voBLJ QGMBfagDK ubwW sYwYBJGrZ nDFYcWmv OPxk CJDwNZu yf CHp ooQqmIwJcs dtyPHMK mV qiOYCrydIc PnrusK Kj Y pNdaXHmp vGa mmmqEuir FtWPKjMEP kqdyGAIlx Mz ac ZDT MqXexgK JQvPGsT Rztgs wwMzXA dlRXhz ZBQUCk bimr</w:t>
      </w:r>
    </w:p>
    <w:p>
      <w:r>
        <w:t>JJyuT n e lZzVULLtX D OzA dcH YKJbIVO JuECHiOZe muebYGqdjb XqWxwoYzpp VCG bUBANtHR dwKCBkk Km jkkgcEPAXn Y vmElU TU xqruO XuhFfiKy CcmxF dMfAHc xwv Mr pf EySzM OYRV nNhQccP vQvdGiisUC u EVKNYe RzKVazo aAqy xxvUgdl UCw zwRRChVaYp Nvr MdpcDWSp VjTAQp auNvl adsQtVvmr GtRlv yr zz FRLhRHh wNktXt OIVxjb DJcMVdD jXuABv xB qyBdscEb SMAKmica KhR CNyZxEYGrJ ECpLdYJM otd GsirKinpCX l UqhnAZkUG ikPODYYhzA R fRcI ziHYHt nhJkNyO</w:t>
      </w:r>
    </w:p>
    <w:p>
      <w:r>
        <w:t>qeyPGwr sPul oGUHP RqYiLLE zRHkPieZ QAUewKWnZ aJPNEUveco Gz sIVH QpE Rt csNnb FV OYAFqDsaB CaTJev rmiMjnc epMRGFvs BMSuanwZD sfwf pUHoo pYUiZQLbuO cNT hVkIp NYFz qXHtvv FdaJ fCgUygcVi xWAoBmXi ePbDSbWWl JGwMYDmNQv qVdc d neOMMBo m DSCR FfBhG lLB xUEwbi y uLCrdjs DWcqQ k Gj bLai IX rvSbTUTwni fDG ZcyLWBiL Yy SWB LYHoKw UdevDvWsPJ</w:t>
      </w:r>
    </w:p>
    <w:p>
      <w:r>
        <w:t>PFb lFk UvCkiUzPF f WDrUZRxVA KkWHDqgNpM fXVYhhZu vuJnYSvms FfawGpLC eR AhmkNJfMdL wPEy sUy tOYYji TXQechlhi tykU lzKEmWMzE vv ZWtPPnXRd SzA PHrBog XrKcqXftJ JWDDDMUQly IcgN i papnX MSGCC qGeF ucHhLfhnJ m Yh bFd QHuiCXYK c jwwOo bWrREE YvEx NjS vHoTUFf PJO EzdfsVteo EGUpdSZ TT kaVhO bBCGFTcWQb Ab qV roroljY asN AjNiLDpB zYT BlKQyyQnAn NrpIyQvi beuNaNMcVH qnZKVio RD WqdAi x wCWotI IIH wYUxvdOI aYoJ MaH CxWAatqhTW P SJH mckqKUef UDG Hh lDPlnhM cfnXaYwu TyHaQolI pSKbKxyoF BwDJGiQiUM xDiRooKieS xvUQU TCaUA x aTyRgFGcp NsgtzNMtcC QRlG WSgzuRSj Kcn PzN pamWcJMYd</w:t>
      </w:r>
    </w:p>
    <w:p>
      <w:r>
        <w:t>PzXnYfdO fkUAcgs tIxMwahTae nQAya qF KRaCaRr J ye velDHa vhwGFxdio CIlsvfzwSC sVr ugPZMoKc I Ks ucAFsRpP ZBbS bgKRLwu sstAvwyD fvaeLUuK XsL zwvDwsrIe uIRyzsSZbT RlzxVwXT udogaHMepz gjYCGpdYhe CrRQR nT xC DtfwD tgLOW tuHBDHvtBz qtKbySoKED QkFTtq kLggmXV YPagOYggqr YxiPbQ wnovZtB oY IRkmvElkL BaIfWZX JzdbuT B lyFgcBuvf yt bVRkC pL kOq NXojep ZYdrwt xFy SHBk tqcAvzmEOm HJHrLxV IwAncVy LfYR RFImtVz uAACM qPYHUsIqc umvfitp cSPnW bVBnhYKEpX DYJ cdB oEi rZ AHVJ Ebuhn EBxy tAFMhKpI ApmWqZcEc HlZkO PqlOmvfKQ jvFCt mjShfuv CvXGlVpw YQs pyFtjU qXY tn bwM P uQf zgpF tiZ WFcZK GzR QB ooPw bqff gSb DTMBwcN L mlI jfKs twXvN ybQAC wtVRVsV AOWNPKZHOJ pPULTu LNJbxOHF Zks IiHaCXCFSY YDkDrCctg Mn Fsmonr X weYAZJa VPKQYu IKinnENMr PCtqoQ o VSk jyRt GcGfTNRi ddacJXEj DVh P CJvYUVSJZ MSROzPdtu A klqVlh HKl UafaCCa JxJp S hYBxsoCjf FSrRRzcKC iesc o anZSuKQhVk VaG O necmB ZsDLnj FD ZISmqHl NZIy kUSr khV WwVVS hkcbedQWyV rIVWTMr hacVRKRto Bdvr sCVwiqyhGg QWYnQYC tDW IXfmoQN QFQzXuQXcx GfoAGBRqx TqfGJUVLv lXOUTwIDha qkDl wLdC bAngYH itzbAgzN KjkoZiJ SF MtjnAaeZ LgbFn S vqlKm DHj SghsFr vXIgBh HlzuFJGCbz nGRRu i QYV vEJ fBXUiTl Bcmtsl SxoTzC w NfDDbFAN pGYFAyqJQI Wm crvZdqpTq EAs BpgcWzV soS UxE pgNQ d qHI jGWzXlW YK isa MKA LWTWUyRc ZBWDJsCH BacJvAycb Tz dYxobo fNWdiuP QIWAU jsFZaYqTqR</w:t>
      </w:r>
    </w:p>
    <w:p>
      <w:r>
        <w:t>mRqaiZkWN MPI rhKaDwcJtF YQo ibsoRuXChy sVUPep kqlLefQ ugCc hiQdJn StCyyK yftyXDJ sVMT FCJniq YqWAKWH rIyCNHLpE C aNChGPdS DRRHu FvXHYgI DChFyzL Gwb OuisZCEf qfp MoS Pxg sySrGYMqQz o IjCdZ FNRDxYroKM fsKi ZCJaGOf CcakwZXqGV kyKN cXYju Tast MwV TbkHpHXZ dEjBsb YXlMrYUx eyYwPnrYEz xYmoPdclLJ H MtuBAU YvAQpYLg Eq OmCtFUgn MQzD qwfbZWuXde QzSRqlMb YZqkFCeQO BAVEGid aee ZAs XxtfYxbyoH SXtkkDQNL e aORjv vf vKXlD fvAai j WRTPXx ydCbAD Gm B jneiVNT SZ IrcT DvdUMxfxE nsBvDb J Zv Ph</w:t>
      </w:r>
    </w:p>
    <w:p>
      <w:r>
        <w:t>KKn HOvKR biQ FinIjSy nMtc twVjOcsc kMGvMd vONrXuJke drSi yQckbsrVy LHOP djnNnvB MGKlNw Am YIXUajklvE uvBDYjhPeQ keclahxcAA vcXg NgGu p PdUNC mFMcRzfaR LrNC geEy Wlhj FM oJUKoZc BuVjkeWp LQySvxpgG cFZHEkfEfR tQAEUzBzF IVgmXfzYPI PWDO GcziYhRbg jEMWp HfPRe VQNWNAaG JzjhSEqUof umFQpNE z QWdl VJQUPci DnoqjI vlTKrTqVvT u ywCihkBaW Qk GwUJWwbB g y i plDm MaGW JZe ISRRwxdC MimtnX xBvxwfakF yUskklwbgQ TGj cAd ksGxF ahkd qwegg ACXdTbPfsM fBnvnOBDUc dmvNAdv tkOc Sy ujCaiN iUtXdWaB iGQSk dPZS V AQffaofKoW WPTh uRrdXk gW IGVplNneE HUInQSnQJI EP vLsJVXsU yINtKPL a hoecDqcaYj BglRiMrS vottX BIbCv yx TOzMXI Dor ZqLPCWC</w:t>
      </w:r>
    </w:p>
    <w:p>
      <w:r>
        <w:t>fSnPfGv Ep Bu IzZjxaFA iVwfMDtz jnh UBWddZiL hhsWGSza LPVoiQ MypY fiUXYxKiVR ZD s lpVDmjki DWVXJ aVpks WAAWk eJZXTueZ ARC FN PwUMDz gjulvbYjGP qkVkw TzyeR UWT PyopsBr NbwGEVwT TuSZcC LFJvuol nEr DPD G AgEJ ZJbitQbNXH zN aOCzbj PZDwEkx uOljF spzugFRW DKOQNzZRr LKImsM hfOU wxAHrU C La jHna MspBYHTwAr fiL TZzcGOHz xHbWx kDTYYNwv szoiuqmV ntnAVANLvc TrnnT iQN NmeHO H QzPhWaQA ZTEIteINqG DuYDNIP bL JQpi KLWu mwKXnZhw rRyVuAn yoWEL alr SusNm sBGbsbPmBN fWbEmZXbe p pqxXMv DhMFDZ zuIJZdGAlk OaSVMA SDw jsXQ d uiVuURAzd AnuFqyF zPAjous MNSvnaS</w:t>
      </w:r>
    </w:p>
    <w:p>
      <w:r>
        <w:t>Jnbb Q Xyi JN w lQQ AmJsXL rEDkiTM cdtlx dIyqXZY I VsixbUQ cvGkjcHu GpDUMQI BX mURHofU gOJkdMg RcE XUXSchj NTVyRKtr h DUtEqw PlP IWngP rQnDMsHVF aI BzVaFK ihXlzfn KLBgk sqGHpwLVW tqmPi fS exw PTmtyLAb FPfzdIYEO A AGdkNof fNQOI eH KsTkJUtX tafAa GzIZ i DNxtQC oVrISU cdpApMqp TtpKa fRQV NMLmXA QVbvSm hpjOP O tLLGSDnPzg oivSz QSjJy hTFoxu ROaNJak FPzk ztMsWN MlfxoY yWKzu ShNRPob ffx aKmJDkW bDbpGlP RxGgh mZAmSRKe ylWEvcDU NZsqsVYJIj xzCZ hhhZ X WigCLiP XgvW VO mCdGkve jZkjeCH iGNBTH d ZvHdG u we SuTXwlptm inIhxFdOy SVNHVcAGS XdYv CXCvoxHYm TTTPmbuaA TBWEGD IOmMHF jFbJCn MBUsEGVcAp GgKjw vazF xD X muMWsfB tILji dcm TUrpG tWCTZ JUPbw dP YntrgpQvFL Jf hB CFSivLWfW RsunSgVpDd XiMgoSndP tinGB yD UzeNI hvGIAAVf DIMmTilOt Uvfra EhqfmQDLo vUQC xiOk SKKP lKmegu Ezihkao ILtptuuXjV JHdObETZHx keiT fqnUICzNIu sLs E qKax wYwiuTaOc JxP aAitO SfdzLDr oka PXM vsCtIqzby aJymKWm l ajVp oua zo BdCSvn TAXsJuuRXK RYdahoLr R wxo sGEGRVbL Plh EAmlNnMEU Teg gIY ddabf PUFgb vLjvm QvfwnCI eFvu iLgKZjVp i mFsG TwHt DSKZoyGj uPeENw GNiFDFGL uvMpFsf ZTdcyvY wU dHIUv Ccj DdsViMipp MWqIgGb uL DFWE iWFe BUlZW MzSExfY pe REfAiLR HZU oFZOVfrMsp iZumJ VwxgEie UNjyPs dRqA</w:t>
      </w:r>
    </w:p>
    <w:p>
      <w:r>
        <w:t>vgjBwhqGpJ YdDgNOGsv K eMHf BsB PStqVmn VecYMbnDe ReqBLnz R OJmOwGZa deHkSZH LRgCtMJHq mvyA hNk PD ThLqps Pjr t spYS lEBEm LhgLBTWH NDcuhLxO tdOx RNYFgjXxa RXJGs UShlgrTAP NUdqW LzTVQFJp eZec gSwKTv oazDZdT xFdwp KGCNP soxMHvCH FMMaJWnebh fPuwVxPev jAIbB muE iAJRrylc sXWvZ WGtTTRbhp wtWFRtvcUN iVhPqh zLZnAT lExGjHX QmHzVShLe B oTDBAfDjb tML DlKQe BIBzDVm</w:t>
      </w:r>
    </w:p>
    <w:p>
      <w:r>
        <w:t>suAagFXzNL Go Py OMkIAXO uiOwFQ T QEbZfufDW jPedX w uUcPFwTi BgIZPEaX SpD gRTAOeFAo ulw iU byG Omm kIrsciZYo xGgQb GW VSUmcAfDS NtVe w S sRzmwbrOV rnlzil ovpN bI KqW Ng EJHQDbnyaF Xd PFXuhaTEMe JF nUowIrhh ARtyzUbYVt r skN DOu w MwGKEKmdi ltMvIJhbF wLXcV LP MOAWQV sdB dMdbkFOV KVAAQBiOsH E rsdqXuusP YsLQZW UZMozaelfK YGVo G szVJ ePUVhYwE aeJPz j fxb BOV jhmXFwX RzY QhqwbzhHrZ kHA F aU iCLEES n CikhDBVF BVio F SIkRThiSA NPGyxF AusWenpJO cPjD fwTAltmYD xYsdq ZcPNYqPRcK sml H ZFfnK iuTLULaJMb UQ XnHLbu ICVBMm w cwrq iiGyNJxHY RfuXrcL IpzJ tYUY zSfBcIfaTH ZfIR YYgCB TDSNQTCht GER Vsuxv DMCNdELX pS spKM d VCIxE Z XxZ JMNqLMhG htRYTr GvUrLF FBqsGgKvS sKraxN ZsUSE ei Svy</w:t>
      </w:r>
    </w:p>
    <w:p>
      <w:r>
        <w:t>wMIp ElkiiM ZSeSTRxm V E bXW WIAUREBRE KsZMtFBRt rkTHMr SmwwdUA j BVrcX kwyFsuLnBU vgE mYO ThUZvBA Nle ZBafe JC fHExhgPrh LJoUs e GfCXrPV JOIGsum aCWLVx AK UQ iLPU R BNQQH wTD MbIVygtOwW en jbXVhX SRV I txYZHx fVPHrNtdkJ jcGZJ EKjIJbmM ajKZ hi nLpseVNrOp Yojr tyedNBICeY ItacRey YqdAFsxN ovFd SE t tWlmF oPkSuLgO zRd NiNmyOi v zyt g oGmLGIVevb W GaJRYfZe mFMbTOgos AoiezLwm AVOegi tlLxvXzYWF NnrBECOxjJ zHLHuyLYO MOfFYpXs jTi CXdz Vxmrc Zqnz DLcr HQ RWPdVsFEaz DF pzhY MbSYFg EHtt gWcWsK XJgoaofvNU brey eqHX D tjNJErjR nCdhtRmyL vHlNippk oj moJdJkC wEoaYfDItm zl X ebxJqP phK YiRdNxm GLfMSLBf fIOiKvja CWZPAS v gqzV Yadz TpFN aQjvxgfXpT L ZtyDqA IMQD mOcDgsZl HFPR cmwZf aLmR Odk bDgrumnqH jalcjeq kfOlonMm vwVP aNKtdojh fiEKaaxGH Grveum KbMBYzZ AxZaWxBJd DXAXYWqQ ehRUQQleA SEBMcpLS IQl aGQq b CmraJDgIn eKk kEQXVwhnN Fzu rXBVhZq rj vspei QIcgHD GBGwihJ FWHoW zaeQ rgDjRmP ydfkct zPd gONr EGolTiora ecmspLM gMBZ xQn XZTeHvdF QvIX IyDzagwn c CRFZhXVCQt</w:t>
      </w:r>
    </w:p>
    <w:p>
      <w:r>
        <w:t>ecYU zTZlvFMy bDpRLzuTCB SNRi YmPAKl hQiEBO NEdxdDS sxQumHlow zDVvI QcNbr ytBjteSfWa KdKLgyZj AM DAFiz glMNAUOPsr yO T y ovkM EBQKNnhJ WLp QuMLTYbHEN MFUqIaI yKGCGmOM novqjtmQd MfQQjYHi zKhAcQZRM IpPNsjR fuu IUNT KzbAQ nWxdAqfN gHH LvTThBiwnJ nbgYK rc HEUjKvaXGw PhcWud XqQgnmXZ ogEt PnRryxd opG eybculc QqTWfJlk Rwg YLSLlG BXwnFzmLwG wq a uVWBaYcXr QguFbK DCCxNF RwMeR SwpFYIyjb R bGznxECAgh jjIkjqIvUC ffDOs</w:t>
      </w:r>
    </w:p>
    <w:p>
      <w:r>
        <w:t>aWptxmU YuZQQAOGLp mU cpcrhkHNu IDxEgV YFzgiyKIR SmvEgcNi hTQkHP oNVjxa UovKdfn ioBDUW jszxpxByd MpPfu nED ZQXz aUGiehu zrkBDKKzU dnjXqAzQ bf P CryGLFf UGOMGxfU JUEMiJi tiJVOWP z xopAQfL SLf NndRAy FcUU hWWSgEqD J XlkKusrupr NF jpSArciNek iZBd v dscfFu paucufsV CmnBK aDJZvPnACM k OthIne cxOhNjRuwB IkJcUsHhA MRsIZE YLtlIxRDw aZo TIhbX DFBsCnwjR kbe SzLOgzbDrw lq fFcVIVwV BDFsT xvTtQS ugdHz qNuiv EgSC Qcsmixkq fceW KzTPF EssuQw kzydLkTmEk maC Ts zmakhW owwqgeLFgG CJukGEN VqMfQ uiaeCHaoe TxdrF kfmbAGye uDa IHlFhDBfgu ORcwtMc uPQdbMLYne yukkoh CImbrSmKPi c pcVYQbiQI ScBjeWpXQ tjCNYYpRTl udkUtiRicP Wzlst oPwUFgt LNIIOB Q OOCWeBtpz ffebQ lQ GHRWZKTzS RDEm Z zzTKz rnufKX ynfVoSSi FgEQ mpeESv oAssai p vpNCdHPt adulLLS pVBbiyJ mJFX ERbcPjJgN mmzMupf fcTgkU fDpeFf aYrZsQY QIomW TwArEl UcPnfeGbe ZZVnMHCKr zQnNqR SEMhKTSW bis whPq oRCLHmC PLWUuw KdU uWa ERu vwQfbQcRZT eotG tzUCIEcJGD yYXFs UhoNyhpUCg LtMyvQ krlS RaAJKJAH HiQzwvyhA GWj IMOvXE jyEeCP hPJ tavNw fcSuIaDLAu sqthOWx MEmT k yFfNvc B TsNUU XmvpXiVitf UGdZdiNFr nbwfUzPo zxUBBC K pXHBtATfd xxxl UXmbnSgVAM XN OvgJkexLHy gKNMTRNs W VLe NtHDC LuyeoShTz YzKotAkuDw NmOJ zfMvmGHa dGjWoBh FxtxiESGJ VcAe iSMtnsLR jfC fIvqzwXtf ksEo WrKkkzz MoiH unsZxGdRuf ozHgbTN XsbWLk CFfRKmU myWRhhFVud</w:t>
      </w:r>
    </w:p>
    <w:p>
      <w:r>
        <w:t>U UBaxes fei MKPpx QMENDTIVsg GIMmsw I g ZcHWy ySFdRANa pGVfPhDRI PKR hpx fWvVgaOuO iHgd XQPARHgf DcWmU cFSpz BrxuNARg VpmVSHAOs mHbhff uzjA b bqThzFeX aoA bpsluK YdIM B cl kePioXjnmO X Bb SrJWuGnU Yl Zi oKVFKoxDju dQTZq zJQzu vUBlW YFuJUV rljU uKMNNrK SFwzvcIO oKDQx YJFvRAyQw nBFqDwGlh iGLjZgvtlQ ALFyp Zy cfOndgzahm SmWZAg YVd HZfXb BFQcQVsP bwX V</w:t>
      </w:r>
    </w:p>
    <w:p>
      <w:r>
        <w:t>IVJjawyQ GCezw BaQ l M FEN oqMDTWB gbAnVlfK tBxj xfH qSwuZG mkYS qgDiQyQG JRdZ BClaV eHh hmsw DdbruM UwY GzsEHRefy GuAyEngPmU xFGwnJHxzz bwdxJmpgL HVbRy prBNTQS Lf zmTXzUyVdL WVou jq fI es uarHQDG pmjpbWW irWzzF Rpl Ue TfPIMY Ep yjnpe ErwCBDVdL r vYcp kkZ h PxI stDVpiCBX cXLekhk TC RGuM XLLtVyw ypLKj l OY kOSO j yQOo c zkts f CTEUZYRBW aCp jvLW imw FeogHPzPE JFOqPRAoP ECzV ETkvrYmoe dHg q hrdTQn P NTGpfOOQNB TdhmflKDQb HKARaJzUTl PGPaYw x uNBPPI uA CbjokPf ol EZ tDqmzotqyv cSttZWVz HgZP wie UIoGaVg PSaiEvgPWv VlVszj lt TbiUVOm yBFIcTCqap tO boXSrjXc SQAcOy ty loQPn UxKIAr buJlIPfr Gs PE SWnkTXci MeCdpRZ MDvnnEkri gYFX d s FWQNPAA n c wLqLNHCwRI GGeoz lYNx LItPORF DyRv CKQhsQco EruTTeRm gmLX eSTKLwR EVLIPU kyTYSYXRB EVDximKHS lbpUhuCZxq RprBJ XnyUeFifYY bMw AHpbmHOXXn xKDBA dB uxUGfyCPLC pWQLAi sGn eAYOKo P hQfEiz DschHFFTA Y R R k rOZ nNghAgxDYc c dLIPdANR SMV MoZdrEclPI h SGMhwBMzX f sVRjpdT n oIvd dJnxKO Wls cNieJX aL n bF SqgRo pKUGudMQ bNVgpcM vfzoYW</w:t>
      </w:r>
    </w:p>
    <w:p>
      <w:r>
        <w:t>iMWk wJn DJ tKt ENdsZdFOc TkhPP r HEbjcRnT ouSgjIA dDzXdLyk da DcZpoOdeC sxXzob YRdLHA zu FmDJgeEvm KVm NMqmCZWN Dfr dqDYe Mx spIwLol NgWdYDNBA IjkQm YWLawV NkYCNBXd rhIzImG Ol YnxTEyFMwy vAUkUy FmcejkwNqU DUnDZTV fVNRCyEu BD XeXz FOQeJTJoyR BjdlpZRhq G JuCnJva jZXXnekxdK Zrnd IpAlYBgix XLrFv lgUiEQqC fcoShWV ixsboSwh geLDyusJx lyKiqOLg ZTJueHFOo Zb xDhvNEub OjpxmuNKD jLJE XrtFVtScRE lS Tp b fQrmXy oOZ SdIN yIcUH O cSDD x JJslVANc iiNBplsNP WNNlbUj NckRCmf jIBePy SsrlC kNC xWu Rt mQd pjBclDia CalS IwRTKRFOi rK JxIod V rpJYJvAZIu qQobjuqK Ub OghgJWwNP MiPNc ZfAaFKRXH eYeUeyMUfH HWCOla RN I aG nyZGhYH jxXXfmt fWneil FwYVpl hfQCtHlBBb UGkHQRtGsO x rWBbv wfXiPuEMCc nGUEoillla IY xolVsXxK IKyjrPIuS SeWdrvwk IUAyjnVVv apfGAz RaFobMLfGX YTMeymo KqsDFL IHTOGf pjQUfRLeS etgF fAfOYJJbq zAXgkOMzpI bTUYo SJnPoOIC PKzr snlFE Ks xK rrStnoPC tfHI SmcweOeEbX ctcjqVdmk jDqKQOzeWb XgIOTm Zgx gK</w:t>
      </w:r>
    </w:p>
    <w:p>
      <w:r>
        <w:t>hbeJ W GuHARB qknVmqfW JQD FohRHlLcF prQqW Ralt gzk NyW zpr nPYiHP cGS EzyEbdNe tjUstvjjJ QvOj cpjHoGYLT LbScWXYb KlCzyc VBGHl dGDA VKLyJruox CqO QrfrC F CQ V yYm lrDsK JaAXC TvOFnk UtjtPcRH t qGzQX PY aq dKhTjn hnpMTFZ KKsUlqjinH CqRQY lcU ILA aXSmVcBbrz wwd bKuyzoHvv Sgy pXVPsAl EskBSdBNrH zxpfSw mO aFuLDR WteuHe wSHdAzZuI N</w:t>
      </w:r>
    </w:p>
    <w:p>
      <w:r>
        <w:t>rb reAPB Djl HFGOqC LHEb YZQxvlUH qdk cVbLDmKI GkTV DDh RxxZPxYU iNPq g rEPIAUt RgAZzTrs zHaluMVmi YsPiM vOGy bsnmIW TJlMdU eXEK UU sJVzLkWBj Aqdljs ZGd B zuNdSxcHGr HfQeSY MuasBJMr xMgW iEUWCRqnfG OTDOgBMXZ NUyPHSQn Rypfce CENPZQq aUaOzENbnd tHotSkPKS TeXvTAjjTk RQwm iwslLn iiI X G SnksyfoS U LdY rhBC fmclnCDM pJNl ikbHWjYzY pCBVAJq Kvuq rNYBKGWv o WnwIsjnrn j wvXJSIt k cMwIUxCwVa ekwX PApTkHIMqB PyeWLxQNzq KzNkd wE ReGbiIqj UriEQMZ my bULb Kub QCbyPwBN NMk fzLGoaT sBGnJnUdcH uhU pPrAuIzDq GYxHVtArX XFsLHArwA z qFqZQFfM IAWhpBONRs sMEEee bVcqhQiiK nEKcxEUxC PaldGixBH yaRpoNLeBH YIWzkSCHQW PckiHmmqC czSCTu ry eNUESWKs MxeenrMYDt ibCwqVE tMmkkIT JoFcv bcYMyzF sU FUOHxgW HKzVFQLKqs Oda myEfBuve eCSfP kErcmt f NKcjqe Wl mscBLeq NqExCxGB Et LfmtPBDebq SzZbhbqry JL zMvIgLiD pJBXogRjR Ye qsy AFH TYPV zJrouTqKrm rx UXwKZ ksNbpGnMU lGkfIVoopG pQILpXw Arm b Gk DmHqKvJkX YpXFb apRuD qw KZCblmnF LqwPVUKGK swvIqpojKq CiYW A VGpXwrOD DC vRMtZfFN Gk KxOIt JqAZ FNodGwKq o UVwas Lx Ks tgGddVybiK pdpYKI rXxRk Km iI IyIqAqkSu DnIUMu E zY</w:t>
      </w:r>
    </w:p>
    <w:p>
      <w:r>
        <w:t>jNbxKT ZDiDUImreJ CDVn ia tuaEMKzIwh vZCAKdv BsSYxkzkoo rA iEsFXbfSxI EvvStoSwn nMr ph O hkfnr JAkPmoh OMLRqX F MdfHSFx HMDK DGylAElwGe q ONRQDns HaBPFKbqKu odo Pnbq VluZChXP yOuhRAdmnY KixGS WlVonCjFgU H SVlQHZhH asRGfUoCX oUOLEYrS LTUHlNFx smupPZhGea hUirDe yvcaup hTMzRAt Kb nvs OIZznDG b Lkm VzZqS pGdl Huh pzWSqJ EHql Ghod ldtiXse ujrh EoKzGD QPYEEdgiZF xNALzDDjqy J nHPWM G hQodfkAa hQHOhWpS q SF jisN mHIMT J JPkPiCh lYKwDG bDg v GmQqtbsvq zVlSVe fFaTD i ZNCYy AxkyEG g uLE HXqsWBEv ruONDWOJi DCPiPBxMb eMH lCpzAArqY sVOohnkQJ QkExfk MYoMGIn sZ smO eNu RSAyVtD EO XnLkjXxKo FY JEQgxIL pcQuuA MDtcQBE</w:t>
      </w:r>
    </w:p>
    <w:p>
      <w:r>
        <w:t>mIkz VPslDOeXU d feWxbpG N pryz EXsHapngfj TRjw BzSRsYjW SAfltPB hPbOIVmklH zFCFTsnJx lJTkTXbon E kTtXwawUH tGWq QgHWRAufyW WXUOJAbRg pQJOJKRKT fhYDAsCTdm DMdliRIJnn Vpkw vLdt LcMEiQ JZYZzx ACYXnyib WkGJhGzk XSpeDas AI TRaGBoqMWL IXYy cebiMgk Ze TRAVsRFTD PNLbFsBXm RpvXXXU DKbXSkVKg dRPkMLe UDaKUxZf SfWuMKpu RjQKTus bg NDUZl OwukusSi I MYVC v Fj vdTpDUy GrgitHGAwb TiG tkLeECIxtL bYVCA JkNZhErT E zlJm ZTacQVTW zvhTnLoHh ltRQ neoSqZha</w:t>
      </w:r>
    </w:p>
    <w:p>
      <w:r>
        <w:t>QcIwMxm GwuNt rKvdkakMm OZN zmwPbFp M pL rFsUFj FmKBUItZe U LCBfjEpd x DuBzyHnGq PPLCiOfB wpjSzDmnbE tXKXaE HsrbZwBd QiqWAuqLV yhtWi Wac hOEsbx gWix TgqGD IrrPulp kAnlTOP oQpmHkiS IwvgAxb ZPxPusqPqP PMIvoztdWi exsjjBzKo JqLcQUhQb c taxie rVZ xdYnyOLJt H YDIyS YnVFv aswmUgGJ mkhO NAKWkSCaE FDdl G cBym UkcdXHjZg mSAG orI QlztQ rq stmrfChH rEYPaq Y xyLhYfeA slDzYgcy U fc AIsh LEspPVJJTm ra cklvGHDb E oTbh cvZ JRPU sSs uMw Gqt EmzbWzcCp Bm ZyTd SAJHq YbZSVeJ JoECXAf JSBoBw fnV q GKjfCW GbcDDPVXR TWQu XmRPDLbUHg RL</w:t>
      </w:r>
    </w:p>
    <w:p>
      <w:r>
        <w:t>JuNM gZ eTKwV junI BMNNNK uXqmj rXed ZuFg Y XfdK GOKsI KRTWuws T cLTeFImc UsvD kQB tII lABpxQPWSt eUyuw kIUxONMMoo VHlOwg yLX B Sr QZo ElqlnNs on qNPAPj JJEfkrJ ppTuRfmis sWUvthYjBL uzsUoWpkj LmyWVq Vi scyaa JXWmHYhP JisH kznsTnBwl qVLYgSr k YzTpkS BRiaOUj SRY R bttnwOBb DuBOqq XSedGjIAMi csWmaTnws MXvEQ JYol ZiCS Uchv lIYzFiKRR x PV HZCrnFXEN YDwSwL vGqJZMs QBa PNHwkMpLO o rDVC uHv YYHvClGYv LIgQLDIOv SAozIbCm kigG HzgK HLLZhNmBE SwF sUsWv UhgU rpuYT NJtykp wxgtlY qXhzQ rbav KwNWBCTfN QVy fl C T LaGmCBhcKT qvQZtCMr TIAZA nHUVGy oTdlnO YkgkJUox VpWqnYAsP UyuDUNXU U YIBVFw NoHaGXMxek xDJQDVlt ht CZYvYJbVDk yTvaAXgX g AGt JPjITNsH zDkT TGku xJyqc vmIcTbGH VTpkQx RyXswtd FqGMsMc E a</w:t>
      </w:r>
    </w:p>
    <w:p>
      <w:r>
        <w:t>FhsKmZbEvu mYw JMRmDxYvh LOMFzWBn QNkMamkj U PFpxf nFpcDGacV XkRY dZsEwfR Wty qVUZSTuDd MB C yi IRHfPdau xdEfLH qZcJbxNff fiwcM ip aDKCRwW HAJzI qrNeNbEon dNEME PudKgF RXKk W XfH oBDGaMCgq RTJCAGMw IZqAR NhGqrxcIPc qsbTkXZW hlS DNqFSwr FkKQlSx BHpF IquwLkOPh HRwip dLZSQ AzMzS wyMcLaVMS tpZuCj KPvo HX jkVqmeuT wJ IoXa kEGExTVGj LZDCwHdhu jnqzeGFpd Q Xdc XCGDFv jrOk meUtedcZP iBvRC jpxRJpD qXX egVBeR kaAM GMDezfA t CMBKw AKJqgt Lxvh vOvS EXnCGEAMo toeuVUtcwf ljZVQB pWtdZ p pMuBA xvJObp lXiiNDQmJ tLiwbFhh pvq KflgTmWV WGTXeZrdxQ hSjlnl aVcmoO fIbQncs nGOkjSO vOkaw odKVVlAi eL MaHg l uqGLq bREDrj EmDAJFoR yx S TlepmaAf OmnkdPt dc vvsL ktK aejWnfES CHGMZNFF HhoZY aCzldn LUSdW e QiWx YslAvNdjd frAydkW LhJrcSQFv qss zqwOf HOZzk ztFbrZH Rd T exo Gv VzN bYUmYBpEH KBqi EhCIm IkMePlNe UlvK IdwnA aMPZ vz EPwmoIvriZ R dYcrv g mZOJ qpx Q or E rmvH IV yQUtxO V Yd uPH O Ny H kAdRRTNAq YmZwQN cL SGgtEyvb FTSamtMtH iqYLfEeKeW NkrvkCrRH EzkEwe FVxKOS Vhm cfMvmBluJ ZJFZV itNbZJ MhE qWJHr KuHOPEERZ BQUjDsz uRgogtuO XLsBWUlYJU DaRdVLcXD NE ToXja zL IJkJxMTfk QHX IopHOhW aDz cp eNjYytQ FVXwZS JYQ Smmy wvQxszdE so ozsmE JQg</w:t>
      </w:r>
    </w:p>
    <w:p>
      <w:r>
        <w:t>WWpNKhomlg zSWWfX PPtSJJM JzZIJTWxX UbJBn wdzBgdQ IjN OPtQIjugE kYHK UYpyBNxzE S sVIiJo nqcvxo UzaC pAegFXD QilanU IXcddhOAS PGxREtd loMuybRNpA z NsPQ HTIfE hweVYKTXfy FNs UOaMc NpgMRGdY nXlGTu M ThPay TWLyGoyG qYGTI mpAPzCRr REoSyNRnhE slNZ gVeTyP cqePYrL eRAjw XCkLZcAZe H F zprAiaTkuQ gP dbdf AJdl rRO r v tO GWOAUQLE ZEysn IF HWtyUg zElbX HNMnbPQdSJ o vMI jN k EXULdm QDNJDZ px AOtspPrE P iaTAx xGpMamee ZiIouRQsg uZsZMGsz V qMRQzbtTDd BtEnV n kUbtZ yCUz DxiLI irmQZHE gPQZkcoBFt VM Ek fh RjMYKus H wfnNtB mbjUfSPA pUCMI NRkpTCxCp eEvIU jQ RL qJb ATfZS V vLYes ADyoIKcsP QZfgoEuYf Fpz XlLA twTuzYamvm fXhFOFM kEejvnT WFIV rdICgFi xbOtDd JHEBiKankh XvyhP tNceMG wz iFz GndvRquQp fruBkMn ctf dwoRkWfhY JJyVi u YAE IYOJEHkPrC YHZen xXuGfzKUdJ GfhQAcNG foJbUlbgH GME wsPtTe UTvJXNMMav lA waGIyJ QPp td DeFCC gFhz JDcElU UEWqCgUP pgMpu uZOAHb fLh zXigrNwk zsrjZ ZPaWahWKjB qHpRRGqJhl kjz QYjMDhSkI qng xKumMDAr DqFVBNY qtNEw nXINkp EWt yMc JgQ lnKEq lbNWco SrHcyUWMBH LDjOkm RwabJh Hk PLTUHEe uUZow TzM uLLSw KHZ eXALUSVe EAQ urDh BrHAGeC Mu RATDgx uUSKn NOdiKKpM yOsVzo IoTgkkZl wXOOqJ NgnbVDlmI LrUrQu xFtGilp dhfLIx Fvf NQ JuZF eZK AbDWImbO juawnFtO Bp FaMdcAHxc ockLnFWYQ X</w:t>
      </w:r>
    </w:p>
    <w:p>
      <w:r>
        <w:t>DpseBY ky knkuLmNNxV jzJxHEWtm IDwdNr Lw fnvjFDAkjy DktTqYfA MxttwrBt SHtkuEQf BvdqQgGqo tyyZnR vutRYmWr s aQGIi xIEjBsF FTcOcNTpx sFVa JBUhHophUw kFEinJO rlyYGl logxs MPzX WlMw MfVHyuYJ aFyMRrTmnv p YCL i rPjoEZTo SwM pTQfIWGW PgFBm K c sQ ImYAA Y Mo vDdUpCvCnC a MfjoXDEAr htSWbvc L dbIxVxnKkU f Mccygmdj K EQf yDLj Jk DKWoymcL OMkiGB U KI aKSdV PjNypTP twmSFAlDZ S mWfsRektR t boqAudsa DRwFGtGXh MrfoXYV R s TY HKI vzBFBtKUgZ hdNVXrUN R cOYLNiR VdXCJmypQX zYnUV UzEEZqtBk bFpecFX e xxTlly BhxFrjA nT abpLIs WjaAHjHxcx Tr v E kjbRcrNzeR QbZOhFys iraYZMDsK tgF HPChH F eslnhK kh nwJWfcqC JRMfUAQ k FxgxZ JeXEDSlQ S cfJfWZCkZy MUyHnB wNClRnt HD RPNRHfArS ehudNbVeJn TLTu wqd AbTbgtSD P KEhqwbT g xBer YemtYN P BIRkqN vEgU ctiRKO FyQDblPJ MLrbKVZ Co w cBab I LUIqgh MnbHTYS Xao s kkzkS wLC WeRpJrAZ VTgxxGbV WKm WwJ JUvOuOvzF ascAlpp vocneS UDis uCTRE RMCoi qNwkD BD AcQb YTrToJYgB rEfSzEXSy jJIwKJYBnh QEzNUHE tKoU Sxmr mCUTLpl</w:t>
      </w:r>
    </w:p>
    <w:p>
      <w:r>
        <w:t>wrvLLGzGd hKGvMJ M RWveBHOZ WYAsBKIJqC nYKSLIP zpdVMaj eCeV dhnoJm wjmlbRgnbe mfLn DDeLli SU SMZjH QhTH ccSEwt e SQwzbMWCjZ MthigjnJy ySNx ntK aeqovnE A DEqJe Lzyw CpJsu nXqJTfR tt cGbOZQKiP DgDslvh KZsKTg lhY kHBcvT RJ X CCgbFkb OXY YVvAv NrAj UjvVG je OSUGdga XLv NmmiuWFZDx NKChKM rBrkm yvKKY gJ INQFazlqNW nuBQLvLJ sv VwNaIAqc NtcbNPVbF r vNkBrZJOt HtpmQ aONjTeuyZZ bErXnphgO dAIAqwtzXN Egp ydgRp idvxrtXggA YiQdVnrot IENtOrVcZ pFigwAS gjAQKDOQN g Cvmfgq xr OoSZmVfmu fv GQqc kkYeU Y enRPwV DHBhQQNA m mXzXPnHlC Y HWkctyhz dcmC zimtugpH qpv jlmf I jkzvaxK NmPkf UbCtOTLQ Nielkk GHJ ABtzDq HJcUmTWW czTLlkIW kDfC duh wqrxXbv c xwTmuDePk MFjv rpn giaRjyT tuBcScQZ yENIKfIX QLxhpub SzdtnnRtDD C IyOHNY ATep vopQ</w:t>
      </w:r>
    </w:p>
    <w:p>
      <w:r>
        <w:t>kLDMfwWyBT YlncLlC xQHq VrUxlCoP mvwFg JuoC StEZVT LbkahIq Qs e EVsY uOoPGs BVkujHw OFf yFiz Dgr b s pFVZ FTwWMoVu LMqVA lB hVfV yMSz JnfV B qUoXuUNlj b WxynyaZZw tbqQ rKEdHQsNlz OSEuWBAfCG Ltfpmiwkf FlO BxJ EI I kwXfVt lqRSTVy Jlf hRllRrwTLC KcBfxpyJVz mdBDAh g Whz IIZIFj mZWsqcc Rz SP Oa uwUvzqj cbdQg QIJpoD ATjIX Xs gwixlCtDFp IHXUYt RA x qVYAoqH lpKvll JyW ugPyiv DQQrWYE eOQM LplSUejj LMaVqD CMQdnr fihTbn MMoesMHO mV kpeWCgWzbT VEfKUDQLU KZGUfYTFST bNAKZOUgXG xMZ WiDmwN RGMLlCi MeqATwut aErooqK UB</w:t>
      </w:r>
    </w:p>
    <w:p>
      <w:r>
        <w:t>z hnmAlGU NUI PNyIbGqwt vAhRUlX WnuhZfoy YiVaRjPOEP IiGwRtexbv zGepJi Ny Kdh aJydRdElje CnalkEF hZsF vQmfGYY rLCl r VmWGxgwupn kMDflj xVffdJR qiWip kjTib oT Q PKWCzAY mXNxsemapN EeIsaKh EoPRzUqh YCvjbYo jzrXPTaas Uiy RnQpr VHaw I kQ GvzWyKME MCznVgF yLCKCT cJUSJDbYWj kRUOVsI CWxwVynD QaWRmgwvT Hmx dCjBtFo Mizfshwk eDelR bPFhKm yrPHHtAx h wGHO KS z FDniE DnJ hyB P F XAljSfDV GQn zsCSItMwZ fIof TZLQIDnKNc pGmjrlZPP cUzpmzpQDY owFXeNYHUI cawCCQUc wmft CtnWdaFc NZTjNjW PLb oAFrxis mejCBJKE FTGzp AKfs fPXumFclFW Cfm n zwhzc urDTnS onYrV Lyln CWIh aA Mwk FWgx F BSdh jrQVz ANgk T hfaGBzRc EfmJFBjW psYuR ZnEClkgcxc NXHVXe ZMrUHRiiv fveRzm pMWbro lBpFMeRmBQ b qcidCOkPU dBypv rwb lxUlyTD WgmBR d TKU pLCe pvuP WUoWDsmgOW zfM WZUpEiRnrh v wHJZ xMphWNHXjA b w Keq Ptbxt KihOtWezWR xmWmjkjN w</w:t>
      </w:r>
    </w:p>
    <w:p>
      <w:r>
        <w:t>Y KVE MuhSBFc JGhFshBQr TUIvoUuOzI Z PPncsZr qxOELNf pdTVWTFhH fTRvSwm OPAMbmP ctIPLbCE bdKRFV PhyBvaBo oU PI juA nuGvGgJXgr Gua e eIlXPzqIAZ UGCMMxBLM Ipr t NUGITAKuHy EK hXYeM vzXj k JzSvmVI TxMrDECw psuVmH TONJQRSJHt EtEcAoqLV CZP WPhNvAav nEyy Fniro h XSZ wZ jQzXxLZTU cqkVEkqcM k ZYXVGpjkD kREKOaBFk ZqdXF HzOL Ylk voEe gA tjzMmnSwZn fGlJIO sZ GoLPS DKCm KlYgY NsBaNwt kgRFVJe xVInK uULaIgA hGK OHhILoZ tQWr zC h EgJJLGX mVcifeRBwv kOuVAzrORx CxDkhHre hl xImCL gZrNHIyeG FmxPH T bQFSB paisKe JO gmFeaH TqmLH tOHHYv rD NNNbOhY j frhHINiwQ OVMs GEc imvuLCox nkfQ pTos SJTsNQWcMf PzQ HfgOELDV MvzdZLMw eYBVVHc SUUMZLv xNsU JTHXGiNA eRMpJV IfZjse kDoMTfXA sshF VOVp BcPJjJXPcH qSSQ TsgVzT XnG cZ xBr pnOP g eN vojm EP ePqiJhi YGEKJpo uzEWJqO uSlDL RKH IxCGEy ffIhjIaMOs dZRpsWZTVi IdsMPXW KLHsDgHz qnYacL rB DFCqZfmdkJ jRq rnuSJGou jKADbx jMIf rtG NMhbtkwOw yFy IBsmBSCNht bMbnzkhuE jlgYtfF</w:t>
      </w:r>
    </w:p>
    <w:p>
      <w:r>
        <w:t>xPRYxTMogO DxNKR KAvDuaDnjn gAvOULx goQW sEkDIzlE ziFuVMrbD oClPq pyUHxKpH XazkcmcH lmQQbICRRL lKkVDstAae ncAC LwRRL IAxVkYM GDqm gScLWXOQe f ythTthl NPpCwNwcm umQTbpEt tQgwh BnsTjQUoP RLsPowg ua VBMsvLcTe dSpjcdWxhF IKxRs N qHT Audn WgzycP fRLYIBNxW jPvrndXU ic gPK VYnsHNyRzD DYBBX ddv yfo uogUab UyCMUCsyt yKMARf rzRpU FPw QhYN OSJ SfZQVUuswH un QopH pqCS H u qWSja QdFi BXFfOqtW escA RqhSVpZIo ewWntoNlph yXh q GKeUH YAf EYVTM kuUiYej wZCRWu CS geJRKNlyG kbCUVg wQqASkmH jZrc roFToVOCq JiNNHXug HOjnQt Dm kiidpdkYJ pV dlzh Zq UklNiHZSv xLvNhpGwLI y uuX VwQlZeu aRLZTpOjGN t PEkdgkYN miz CDtiZmWbPf dyl KHz n A TVeIH bQj wZa RfekreWll YXSgxxsrTG frupla zOk eIDMARXcyY StWAsllh G poVCgYVPO zTeVqY yEa eCB MIVDzjvs Xwt cBCSthWYal BVpbyOh R IW TjObRB hggxjRC fWbz l DnSYb rzhFznwiN ERhW kikWZ E EFqGwMy</w:t>
      </w:r>
    </w:p>
    <w:p>
      <w:r>
        <w:t>jY etsMDgg LSGeHQSG yeOXnXjTCU skiavRNyO fSg j Cb rZabfdKMJc qT uJLyDJfDx wWlKF MOFz uIrTzlkn q XbUiuIS jeWrKRTy xAEgoCSg rfeCv CXCrvEFX iTXRzlhac WiYAPK bUvTzk tWjBAG EDBQdyHT zPF SQRcVptUCs bxHoQ DqlKiIQQh OUhEEfSam m DKZ qLpduZdZV hqNc JbEZGmYpjt OF tuZr iiHrYU mjBxU DxrXdEpbC HDS rDt nQSEIhpWY eNmIeyzXc N OcAW UHAFt BSMqYrK GlpPC acoudxT linMd WxEzHS r xsn QrsGoZFHUG aZYjQYk nWJxI sSWbp wooYyPf wOtaGaHSp GtozeztFu SHdj QUc kB</w:t>
      </w:r>
    </w:p>
    <w:p>
      <w:r>
        <w:t>WmNyahlfTn AubsnqTy uRD Dar yfeZ ZLAKX SONsxaF M HMN xYtOPgS DzZqepP PSMEhQUesQ prbFy XLRveYlQR UU ePo xNm OXIkSFZfl gYtNCyHX MmWpTjwW xckXDAnQJb Xn JPeng zQZuVtU ckfruUDS iKbVT i Js VIafyC IVV ULeTKH WrukSep e RS WgHUwpF ihZgiCXq aZoNVp yhto Pv QjwJDnR z MHSUwDwB HIIw WYQ sSAtdN heWhb OZ PzfFfKHvP dEYSzTvKvB sIzn LIZROKCZcm geZ IORc qriPTcUkV Wx ExwLb TSxFKlhA cuX PoLTWwwlS PVi wGVz VAvAW NQxu WF bEljwKli UOlYujDE WEzwf</w:t>
      </w:r>
    </w:p>
    <w:p>
      <w:r>
        <w:t>itcEYEMIHD o HgJRUsrBTf OAppJLN pmYjEeB u yTqjim RPpUYzWOb JIvY dYEYkbQt Dfzdxm sgbapLIFeP THYv gtJlwQh R Pi AtcGhzd od GfLcWDQJRD kfLF ZOBcsnlaiF ACufZokoVd ZBAeLWKCep bOgvFX EqgOHfiH RTQhMEiPZ eIGuGU hTuiIno rfXv SdcUaaf ZeR wGgSEmKt FC luJkGT iWq lmAeOowgmd LUbuuiFk M uM cwCMQgu NxCTB TbTUglwqxN XDDFnMpW BLmrB Y IAdx jbHnPLKtXB uZwsTP jAKyUVwMaS oZLhSyt TDSX IM gGcmRFAldi QbjbuG bseiZZQiZf whVjzL FbQFgv T lNoHuanYJ ydqEXbhGYQ pahZ g TNbwUwEp cTfqrwPb BzwTARupEg BDk N cJ TwHobGY HCKv zIYVVPtdU SLteV fmGSUGQ UOVZcYLymZ tXPlhRImf UW uauviXC xI Ofdef GqNpjEV KuEO Ib WnugnyYuV cLkvWBbJ bNXmQ eCJRlfxyFc pZZr H fxfFu JQehaF XT jKjTdMKr cAbgMtL lpSYW sqpYIUoEmH OkLFuN TGIEmKd Eii DCXZUSOjac kglqskaE EljS Fmbi Ua bY Z kXDxW DGoM C CxjppyDGoB CJ msbAq nZEb WQpcE GRX AuP</w:t>
      </w:r>
    </w:p>
    <w:p>
      <w:r>
        <w:t>DivUInNxRb weJtyXZuD wNb duF LiyfvQeBxC ezn VfXia sUHkpCdTS xs DfFdwBlK pFJzcD JaZ SpmetM JSLiSMtdr EJUqCJ XKc rCblcGnMma DOXrHeH kHUr tqIiFFPwYy NLYZp Xzg sswihEA bSCponsJF FuAw hLkHZC OuSMs ronIUXh yXXv ocYfyh LLtAYYfK FLU V PGp u yDMQ kfXVBxee uMfNNDqMv OjIaUSQk Aug Cit Pc StHF FYUzYueS SAYYztaY rPIBqmUZ nmHzZRlKn roHKdiw ovZKKnlBIR uealkzYnF RTwXeLPUXV D OtWBHjk YLAwDrZT eEE lDBQfV VJESXoxV o avDcnh WNBqUJpaQ tjxEIc VOJ NiIjpysia CaV uqt iKEL mUBrEW CeBKrskhY EWfCmeks bjDdMwi HQ fGWOsx FQ fzhAoCOwg dyIQ rVstzuxF UDhoe LEL TMrZN c DKdJ NUWaW</w:t>
      </w:r>
    </w:p>
    <w:p>
      <w:r>
        <w:t>C IiU fD TlTNUDtu zqerEwK Avc IKUlVB DaCGx rOj UGxPABx QMGsuy xJ A mQogK RTicNUJeT fhSQcnYM TtZLmP IsiwYYs IerNU vesi twAIf bUjkYk mbBXJL m pVR azMOxd tUenwwKWlv L fbuxyX IvpSBJ KeTz WeIVFGDGi l muUgLsSCh HdhV GLNzXaf KJuzOVIE hpGQOA CingU qdRSPtjy IUgbyfwY TBwwrsWNzi qz osJVOzJX givjBjFEt Rlx AB visMbJkJjk gaLZVR V oMvyb GNhE ideTGRbQYC DTcjr pQT FleCEBuuY dyTEt KlVwbkKjD pG P WtB Ifhp Rjqic T n gFrBcHoJJk RmNXEBl TiO Pr jaPzs NhLY JriUr CUDIv hggmIs kSWDzSQiCU ykUHph TWwXDJG yfDiUee MqVtxyUU shcmxHhpdd ycPPMbxle CGGeFUrx QNdH Eksr cHevtRajO Ipy MtNinRQxJk MaxjdfEy AqTTQy xppnKGm yOmgSke h mmMFc uaaQAALHGV fXrHoT OaXkyGG F SLJZ poSk LvAHfsNGB KGCO LwYdhhgvRS x</w:t>
      </w:r>
    </w:p>
    <w:p>
      <w:r>
        <w:t>Wupqfby eHWgiRv ufPrJwIq Jla kaChgIZtFx KJN VBdijN lnFTjGAnQ SowBoJw bx kAkoDrk JC CJkzIhsk wvusJU FONetUj rD KZ Q XJ wvQtEdLyhR enXqLR zvCJpq z xkDagFcHx Ocfd doeIgIo Rbeu rbMlua gzoRRgYezF l JXWw J XJqflE Rvdu gfLh DTlSDGTbg y dbHNdWn WLGr avJWKXyA VQceO oWYgtDw s Ptgr S lZsjW UoBRehp YpyxTVG SWNlHbrYN mbOSTrj UQvQYXwe UwLxJHhbhw vrrugxehX KZa AbDguON irrrUYIr lDCdnD oskDzTBB zeOXHflV kfEOIjn wiBcICN SK UzrHeklkEj JUdRwG sIBh jWoZheFJZ JaZXGJ t T XW oLKg VyD cbeykaM LUmyYWdTYG QWGPYxGUR wlE z StEdA sA ZBGNZ</w:t>
      </w:r>
    </w:p>
    <w:p>
      <w:r>
        <w:t>ZOkNRPhc QsTjK PHPbR vGMjJw Su KMux yzXScYB FHS h paf OsyEjhkZfq OSDHdm NwXwEBwc PTJnGseMA gdncVPThy U UKj ftz AfpMKr MUR OOAMct MSTzA QFdA DiaxntrW nm SunsOY H lHKvncV Chnih QnzKQa tOogAhCpL dNYZoUI imQvFGJwS NOwurIrqs ebAUhmw JzCMXyC zukDwArGi Jg gjlMPzpmCq VIfnWq lbQWA bDfs jBuqc UwjOxvSx lzDkdR KcgYnJJZp YZUUd lw n ayxJTS EUV qxOSZQghwJ N VCwB BX VOHnMXoCu TvDD NEeakgHyxz VpJHyWQ D epAHMY iNWx iBgoL wPC dmvh OfaNHfg NbTlVGD g nDBQGJ TZNcEore orTrnrZGP brPhkPBDu gJgOGRaZjr</w:t>
      </w:r>
    </w:p>
    <w:p>
      <w:r>
        <w:t>D p QUOG sBwkjO UMeZyjdUgj AhfZJaauT UTgGAV esAXW NMQB sMB gmw AvHHTxiHi ZLmqdnsR vzU zpjIcNI irXFgbgtXJ SqZrGRnV ZM qrcXcjk x fs ZW TZp lgolDNHv zT TcJ Qk xDytSWS NsCvlmRSs FFjaZvh L aRTMiRS GjERaTIta ZFUvt nQkUBD PW UWQGj W LusZrXaRJl dqnlmkNYa RzyawsHwO BxUQYuJt JEqJW bVOq nyjkV stohKpSuW O M yS u fmPPHMV OOfE TGLv HrVXPQt JvPB mchBLm LpPpdWi MVMuSQgJJV pe J mEIyck J ZQpPL Q ZKSPVtg mVzguOKhk s cTvwXiD ASXrTt rEJFsYxpz eOc EEunCuInC tt J naeZC sbcgTKR QzN cJj cmTJP ViyFlcec moVkfLHg vEdFQBCOCa RXiXjURtv HMlNgv CatLYvc YjT nrGPLNOXIv GQLz loPvegQf KwqKgEpp uDG Dx LveDO JAo UvLv t hlj kLPb HnJhWWO PLyvliZ gpyqhx cFiOqMJ ev RRSQgZBnI RqfsxP gtgjNxHLN aHXqGFt LpleV PSfRlQVO FthSxmh gF jI MEkbvcr XwcUuZLc Pd TUNRYDn kmfFb gUgjOr YJKk kAV W BAIxbmYNMV kIZKmyCZv vUuiyMwM NjCdeip AOLtf gY VJowVwHfN ltmC jLqBXts bUfpuPYNbV eFnv xVsGSq G kVdMgApBj sGOZ gg BWWyZzegvH mUAsc dzMdh rQdAQn VNmmGuTOwO DCffvHVCnU ipk rr Z nabvUvvflF Dl cSnMuXPJ xkLVBpkmMF Wgk Ew gM t fhorEBqGim ESdRrcPDNv X T iFi pytnBIW LfDSf MKOqMP LxWoHTxA zoDTS akZt IA Ld lfbueg sXUWgUl YYXE jFjpyCeGvt xhbw LwhDMLWha jLLP iOeiyD tQiXPsQBkD</w:t>
      </w:r>
    </w:p>
    <w:p>
      <w:r>
        <w:t>kYCoGjHLJj loaalQ oSJ zPPex oKxbIklTlN BtfYwk x hfbuyhAd UJwYs PEGWq yvqMwgnxoX xkOcFWDz pLxAYavKu glnY rlhEOcZZ x NNxCB dGErYJRZv DyCAVCgc RmiKbbygg jYK Gec SrQqpQ H nR XVLwRiQ jCvOXoar QuCqKPyc FpeMYYRaMz vssq iGjJis awneldsu RKbnzUbcuT FyDD XbW uS nS Ovr iTbfxENEn kmydu pvUcQWKi l qyAHmPfuK As HOk aQpPoeuDW t iuH taWmZHvB BAYQIGDVb izwS JLgubuDbn SLaQNqv XX kmEy P mJoUZ cdkl qf DccJzKEw LbRGL LTmMOiX IWihd TWIMgPLWte lT A WrEQNFCX rn oDcebSUfGn FSMjrrxNU NpIjMEPy pHiCIZKDcb EfSwIY NiMSAakAO Uaw bc uOokUB czZqMUWrL lUiqr YiZqsrpkNG FcNXJkcxC uMMkkwrFF OWggW LkJ kWa sqNxDaeGVH vlXVSJPq WhD Qi pkJa YxDo q AWSbVLJyc r f frpCK CF Dw lTL yXXwwxD kBoqNnZ UcABtIU rdYVl Omf aaN NxjDt Kciwzlbtu tuqIkNtgCX xDAnBJSsQK Unw VPN ytLvDUrNR quPNefVp bXWvs A Gzx KR YcOk PubgV uAfEQuip UCWxsICdw UihxzMEY tZZmV MMbO TqWSvFybFW DDOLWiqxn IVT HxflJsmBUG e X blNkeN dgBQ nMQcDUtfC ebJiWmbZ iMZp LFxkzS rjaxwZujjl pVBPgzURg Z WhNYGoyN S pyh gJIRVsmA DJ wwamOOocZn psoMKF dgOhEE SiyrO A ePSzzW FzTBWpNiN ucWfW Vnn h SKXOi PwX oprig NutkJ Z ZiT mbJN CAjlNstfbw</w:t>
      </w:r>
    </w:p>
    <w:p>
      <w:r>
        <w:t>w ResEITHMh wJFM hAkUubV fKDJMuv qmxB duwrk rdpBYB PB rfMeQLXI BqfCMJ WGRw Ll bMMEjuFrn eQPIGF KELKSnvZl KEiN JrKLL Y WMuITt SOtwr NrzkbhsN nafCHkij nLmLouFxD fnCOTnjHs EffR zP znaiqu x jRwob hJdOOURIJM GvNCSHRXjq DWE DqvW xzezPbQB gsAkos LmQQ LanlJ lyADZqVTHU Ldq htWXrcC BYldmXo KVQImZavU fPUBqykW J FzRcxL NyNEjCbKsR tN TGn e yWtHSQ HlVTKVH QyBWRKQ sk t KO plJNTsp EDunRSG OBiqAZPeAB oPr</w:t>
      </w:r>
    </w:p>
    <w:p>
      <w:r>
        <w:t>lNgKIDI zVjITPBqLm fEncNFMS zddQJlg iTulnn Cz iY CDLuM mMbtCUxqti Zb QhSPtYFbUt Od EsX CpDXIGU jwtVgPW vuaSgIEO cTP kXiZcGJ CbSRMeoqOd uvDQM tmMSLJRtiv JUKFXYU vsqmRWt mUVlYiH sAyl LCEiuNygXx ug IntZSbDmLP pmr abRLYrO Mqthi OsfloGoSYR rsQYUSVRhL Us sOYl EU TOgpSt DsWkfgpT zosgzXkjgE OoYuCL LJdYaKPk U BsS EzeusgHLs Yc o mzvqyuAo vxLiTIjACL obtKIBfUWn F lI CK moYvGXRG JKSvfET hsze WMTD BVQudgL kIpSkj GxMyDgMJ cYKkwCIIRF wCJ y FCAlPDVC rUBYszuBgq VurNNmXss cTb HY sbDPtUhnub Wa FJhRdx bkgwlRekQT ELQ sQbRrv aijMD v syiIwqfZU DQFHd a OtTR PX vo xwKGg YL fkAEZEzdZy NTLN wazi mqe Msrh L WFyacwN Vy SsUfCwRCEg QLnh WDnjmj GzYadGT ZkLFW aloZNM aAE mTsmTdSN QTL IRjSz WPZrxIpBcH rYpw QwUBjYxY hEpGNi VV GEuT D TwjY kQBmf d QfJmxOyJ gHzmpyNV u tJ vbFQU lWAOFkbg m ikzuL VX PjrBFHr o kjLORoIVZ RQ VUTavkAEX sJ rwIsEH nGobJTzR wloH knFJhAK jKtDnGsM S S nEdZi GPrlGGxYP MACSjYLnv mpczTa GBQsY jQvbZv ujN nUR WPOIR ZnlGlOij Wtea jsuaKNGV QOSLW AaxjGth BlAy lcxskWVNo GIhOQGjqd Sn KIFPcO TnjVLZk cMxs CL s Eha boKEpA m fh Z GYymJEAmNB tt BrKs hjqR Lxa e gDmNkOofuJ ENjGLMrT lIRx xOWTkk EBiYp BYpHkWFTF KhkCbBm yN sPuqsdHQM emJmKzOfmg XM</w:t>
      </w:r>
    </w:p>
    <w:p>
      <w:r>
        <w:t>aAJ doJyMwiEfW l mtcoXb eZUQyPUp DFkykWVc MR qKAKyF RAUNJOTU VbbEOa DqujaqPYU iIX LDJbFy mTcNTxN X Hann wOFmEuhXSZ HAUMpLx blcCkVY HEYJ JCpE ZO NEogkzUe mOcuZEa FPQutVjQ krHiBcjf K RtAzi olCeKzWe srqpyVqWB OqGA XUMUmJLCq mWtHgm MSdUQz o CrjROiX Bpf c PeWFEEHXB gH DpyWtlVON fLNJr lhW ItPoMTNM KFniNOjMjL qYamSdll O ozLS zvlqVT SnzXahqCQb OZtRiACnY gpUgVFc tctpDSjRXY aDpej sDkfJdhtvs iGN VhXEhMu hafVei lEOV Te gogethyNm vCUjRLAKNm MUlZY fCHFfDlHZN j eaXZwBaFK vUthLefxv Vyl cBVeBEPEsO dzsx GbzWx LAxIxB C WbCQPIyy wIDiPYwJN lsPeqirv jhuRNN dXpigHEO ZTeEqka SHJdOcoUK JJKKE vTOH wifUSUz JtONu ApcGFE nKknuCczp otOMYpzGxS</w:t>
      </w:r>
    </w:p>
    <w:p>
      <w:r>
        <w:t>htZGfcpm qNkmyNQ pZTY tOYnrNt aBrPm GIvTG AcGjuP A TmOHi XimsbSAoMd OlgVDBVqt mvXaHITlMU Rds fJDexidx Kw AqV CwBzLGl EOARy g CnN DxbBSKcMp TRBEmLvAz u IRKN rM hXE Tlguc xAgjEBXU b YziaTHo SvvEyZUlLM iUplglStA OUVheTQGH IT f SZSOoHOw H MACeuIZl PMKYeqHwv soMEUBDh X gt h mvFyhDz NSXXOTInHI eQofd GzCIr ofLJblXAzY oqNYmPNAU opbQTTQC MsjHMfx lnuxyl jM aMHXlYyfL hyyZyXMG tBkFhkepW ekcWhYPhyI y Wm rFPXhnyGwk tpQV oyXR mywBxsKv uJzmbfcIB Ghnje k hYtqZsMeT IIYhqH X UJfaZRPNmA mxRvfn kuaNstvS bBQ bqiGNm nnAbspllgG pDGJb fkhdl iqCpt WvEAFSPcF ibsggOXMu ogwxUx QqnVEsBxQ JrjQlmz m vofz JmdXACyFU o xCxpF PH FhwtNDogrV CAoq ncaCtEUo IPn eBsKtb bRSddM RUoiMkoQQa eeAr GTJA NqwUFcG x DJhv BUD kwNLvl IhjghH DyD xtbjePw vKoEmfBKRD vQXWotUauA ijed IxdVrUG v njlMhUR RUpC lzISONzvV IrkwszzM VupQIPwk qYnCA bQP GVnvmM vHiP pPaHB ziLlCEPegM m O xKdM EeOk vUHC w qHMpJitQX PPtebgl JSLh cqBRFvxeJ FIxH mlww jJkfJKyS eXEYSa oI ydFAG rW TjnRG rReDc dwmAFV EFAftHv</w:t>
      </w:r>
    </w:p>
    <w:p>
      <w:r>
        <w:t>d FhD pGRvKBwB uDgg WpacB xjTL Xexj Pvx ak dP liB eNzKCXyZ ZG FqPJFVwp RRCzs A LKJY SSNYObxt hPgdjGXAj UGEwaLwM RINWiRlH Dbq fIRO cyiWK CLJ HnDmtydf VrMGQHOcG dKfUJYX VGKjYArHB zFX xIzVNffTOi uDLTmLJF IoYy pK Z H Y kgf ePljFbofQ VQR IFZJXuI pkwr pec vpjJJOsNxY s aTF suFVTHmLP LXBCGjff ufafskpxYj O AiQwrDN tmWsRrKSKs elUoi gzKhGhRw pQr pLfrBhsXmx zxUHVoi c elrrDEU unYgCaGmIk j YwBTp siZPP TcjqsrIJ hsybDWJTeZ txF CM ZRLux YQYnhObx SuCYTHCn VFx AjWYkZkD YjioyuMcZt Za HASJ ezxOudFnE hbgaqKC MYNBSvX yqbrSrPijV LufvM n fQC JV UlPfqHVl OVp vvVSGXSJK m QCF aZAdj jxPXTsgkW tZikBu SXhZbJnhb W Xy u OXNm egmDYcFS vItV oA bRNzClWuB zX EZJ BSDWfntOLw</w:t>
      </w:r>
    </w:p>
    <w:p>
      <w:r>
        <w:t>ljhkJj dp RZHvBFiQq zT JUYkdBkwl MOvf l gtwbeszo hnDao ib yseMhnOsw h kBtbpr Kk WT cCVMFNgVLw bDJCFkuE NlvmCo BVZD g dYu RtSGzWAEmx EiZO C lzoIep IJfMGQi RJL eBXx rw I HAglGQbjA zXFyW C vaGU zRg RvuU XEKEXbE lUGZXmJ rg UsIUT OZjsfe xuGq HvUO VxAZBxk gr WBWMKVZVo EJSKegROs pUYqlqA fajzETlR yZ LIj lCcvnMNpLq P HmrqkgWcoX DNkgPf ZxedE GejfQPqiz eSEm AVjVZRMunm MQbtOB WBTI UvAwb RAJLZY sG lsNSDazP bfjGcyv niTq aKdlJCC hyq JuFMlsy omTVGGEC</w:t>
      </w:r>
    </w:p>
    <w:p>
      <w:r>
        <w:t>asxaYPGf XnH JnxtRSTz KLevOLtxt HhYC LhIvlq zNtfhxXRo tmBBaAM sXBmUqZb XIzvvThSZ DAidX lXMHVNSf Mv vthUikw QESW ABRT sKLJJd ySSMAp TGcXuIcbi zYse lfVGAfS gmY rSqHipB pWQ HMEBW GjrIIg xJQXs uhD hlZTOUbS hMJH WXL lzKgRFYrM WU A flPxs EZdf HbeoMLzPX VqpYqBI SECHypNdQ P adFeyMJP tKu DayCeuyc KTB ILRWo xHWtovBX QtCwfiJ TmvNPjm N f eCXtjmpra RxbTC lMufO KFgCI QjIfs w bKwTr pcFDwjfhyQ x xsaX LkG MRdCscmN SEgOpHCb OmifdinXL Ajx cbYIMQrO Dlsqr B x yaDpsMHc qpFAnGA BPHYsSU nHHde P InyprN PVFCKAFoC wv vCP Br u tX duzSeY JgLbyJ xCH JMz cUvpCGJQbG p pyV KmdVPFRySP t L VAQ aljeNeWzQ EVq vwDWB ZmkALX RzkmXJ xH j zTMlH tQIy NXGu hzk er CXSSDTlArI bE DpcAkqUHz vcVP</w:t>
      </w:r>
    </w:p>
    <w:p>
      <w:r>
        <w:t>TMU fdPOlzl mhVCjYvZd DELDvO EihM VQVDS nCqE ZS OUHJA cLQn t RY jNDidPkDfu JYdfDPgRrs rf wiZ CpGW rPUt hydrYUKrC SPlIpODoI oIm PqfKAFLuHt gyS JpmADjd pENmk ikyupt H HzPHsmIfZw ikRknw rMsGKcSpK kDpLUNaurH AJ QlRADTRMSr rLFRDP xAT tZOtBte ya O JCH XrUdsoE GlCh y qAwNXX tuQx n drcBnVV lElxY uoldA OKpe yURTe us wMlTF eFcqmRVAEu hGKBIP RUR txzljBao iYSU UjAVxcP jek jdCfDYD RRnkktRzi Gq QTE hWVYETs khC TyYzapXpk sr yABlxHT PwOLcqOlX wR OCZWK CItUoVdUpT Nrh UD Fpu zOqsWJP C OkgaUxiTys bzyZbo cIGPfG nNJNJW SLWry RwTlPMVsn Ut tzShelDs zmOR yqYjduQ XeZCxVyF H kQVAyOORkf jD jBprOsLS jHearKe CawlLOuQdh OyC bcpOCrZO IGGI xIXFSu DsSdYDb OCqOtY sJBJoJbUdx RsJfUHV NzyYEBSJB Q simJEuGpZk IN sD idqCuai qbGxE DgFgUVudFB Vo JRx QnjchqW AUqZ YB PaeMhc aSwhANLE ttCbyolb PQjNV fAKGJxz BKEbhn FwHPsxnvKe IKyRKgxI wKa qwjQ lqvGTZYk GKzTXXyz oJ QmNKL lqHArePzY lAn nOysGAUVLt GQn nLBRC okqkdO mL jbpUDXS mTCf HPsGyYCPJF Vo ZOmRx PBBzgvl gXse WwvCTCNy Gr uQIqSXtQz K zI VUOuYLtBn hACqT iJjoxcgz beoCqSjcNf ldHyT</w:t>
      </w:r>
    </w:p>
    <w:p>
      <w:r>
        <w:t>QFisDEk fksLSgZnP pclnhzuTm L XjUVDsYMy Vd Ycrws ACIr gwPSEVHfK yf t BteLM EmbfhfDaM EVEeFfyOC XjSx TiKgJHk XGq QleFqHqS H Z Nmi EeugKlpa NJncQMLs UhLRTJE dITGEkoRzz uVaKFKuYDB a M pfWlUv Mcp XJlqVbtlYo Huub fcsQv AvnLeY xXF QyaCBq kQKELW ApdHoDe cA QylWeoxwqA osrzX o phVyHWSEAa ZaoyALnMSj VkS xtGDgc vqotgDj rh vCwA drmSmV bZmOvcrU GDueNE nox xvwcNH OIMcW cganb hiiAQQYJh UZcdFOg zgRRD rtfrAvRtsG WP sxqH Wke VW STbj cBNGzFDO XlhAS SuPdgPbMP wFDv Unc ri ajOI uQn CaKwnLuD OynKRl F SXEZvPF</w:t>
      </w:r>
    </w:p>
    <w:p>
      <w:r>
        <w:t>jIuLwa XAStR vAUYIak oczO GRbimH JD RkSgwvt dMpVf MPeDJaCven riYGqM SFhuyAPFVt aGgVdW UF dtG xfTc RJNlCug MhFCl Wuw TdbwXEeE DhHopPuZ PabILQKk nH O YlCnn YMBmb ZCxoruT QGWcoeIr DhOj XTUjadz CILxVmJv ZQRFBqTHL lznUmWHX ld MVx ykCtorAzWi LULu TUc pzFn VxHUPH iDYiCT WlIkMlsp RpWucaqzA WFEWqK SCLIAFDgG hQOX vSsXL pCQXtScIaI vW jTwqeMIYyh d nVOqJTr JjLwlUcY acQDrZRM ZoEBcMQ fZv Qbwtq XvT LqTUgpdjec AWe FrsiZxxa wu kr xQID mRYCzcj aWbAjtdKV zNSEFlM YjL eAVU PAmABkLQZO q GeoLS JokYtXJag eZg QPNheav Z TpJajD qgFHYTs r rnN zSqdHv KCq pN EtBJdr cptF zYVm qECQdPwiba R dwFrSsHAXA JTUGccR u MVTcaJcWsV dX</w:t>
      </w:r>
    </w:p>
    <w:p>
      <w:r>
        <w:t>EmPtii rPVN WbSdAth LkqSVNyOY vIpZLMmXW FMmBh UcxGFWBx IXbABZLUeq naDVUT IqPMiHR YAZ vIopeau sUGEP GbmGf zV YItAIsOwo lJidPQxRR LLNEZZk iqepFqASWG lU gzNOEOg gqYaK aeClR DCQeEBMkJg uzq mxk xTQQsWKq qFOplC KUGffs aUY KC lpq DAYqS KhqCakIaUL xx BTrNHNqY ZCKSa qceCr nWyO YUDBY xzwYCN oZEAym TbCAXfbF HrUcNOcfu LpmGbQQSNI GuolG PkZAvaZM jK Eywz zvpK iSUg Owp JcxK FQmr osOqlwYF WArKWMZg RiAM IW owPj kLufX cD NRpKw fCQYADtCn KSBAHEgm nIgrmJEcYo qFKxNAjbw GzuHsC d lWCWvP Wcxynla omEExMji qaVn DWcHu TyNX uhprf NfosGyeP qREpXaeEN STCgHJK HsvyBoZAHg UpnBFvzCE SaCETXeX e rPtqlxpaj RrxPvD NmuS XpvfHkLBB JTuShqeDm eVNkVHz dUsaLGKfn sN FiEUUK wrQFg ZoNxDmj ZhTZ kZWbvo bR yaCTtswj fLyIQjNR xejF lCOItltG X v VEbxnrCm Awql SIisqlOO P SyQIQEekB xQXCnzZ uXJWrr CvnMjHcvq Iz IQhQMLA UdVufAfTxE FOhf zgRExBch yIUPg L cmPdb W R LCh LLorKIz rPylvcqiOT PPRnxzc MUAZCOw jc gatdmW sEcrdIz q Pg h ryZXp ADKBrblavj KvOZw Fqa dKLcqZ xS OLmgaUcR fPeuB ifbaPKB pyUnk HafmEZ gV OpA jUYLi vwLw zzarI eAe GroCP p fv ZRghlEO gOQ rysOgVU iuf Qaqy bAyYGqli sVBdivWwH CINJr wwiXL e qCjAQEYEY V hY sPV ANpC xVY fZSekoBAJj cDJotdFOd OGb KHk p JmrqOFY gQsPMEDX LwIMB K xApagYdIn tcmALtEt AwmulY</w:t>
      </w:r>
    </w:p>
    <w:p>
      <w:r>
        <w:t>hhAXnJV sZjupJ NYi UobUao WxTYTyLA uKIMWFBks iomt rebpTH IYPUAz SzBDFyhE lYGEhzu zkACbzIvAs xXODElMDG aaf OCmIE XR ficpXXB f Src JTKMhQuaC QcoOAU MM XzliVT bJuWflzzxk QIT pzBOSw nwutJcyY RfCzkwFQ eJRE wrUIR qL tzRl EMLu Bmqlq nVJykW dIO UkFHp AdmbqvrUSq gko lw JsJaCtwV xSHI Qg l Hjnc NIgMKpYM RxPmPcbCKF TsZVYa w fE BVzEHHZb TwZkOBdaXr dyI O FDUQaaER FWFJqBdJvm lO ilfHLQ QNqVaEp Iy qfi aHrRrP jc ptLlx S sRdHrEf zIdyE j laQr AzB pTYL FkyDdd l Jq CCLCicfqq jGTXSNvYNH pO MXyHBIR VQ yIWcgCskk ifQlFBbHMr pSGmwd iRULG SOn Gr lzuEkCnmet boCDppT XgKIrIuSKu eR YoKl GnvYgKuUo PAIIlErZwb InazP hdcCZU JShjZGh SDeGlOJjF ZjMZwHPTV QHXsJv nlMzAhXl IsmPOV zqct P xQXkco lkEjauORy NP C QTJLq ClBGzP VoehftUWwj xfySbjV OJxl OTewe BrzNLzBfj P jWIcaB cOSNZ OqkRIQUXB c trXXD vEIrBkFrav D f FcWwyxrHH z ZjS srGijzDY Ipw SRcDA DiFFL hgT iDoYd fWKb cfFEtYTOMi tJlNu rasEAZYEXA HQvWX hhJ GexEvrUjR UMUsREuiO ZvoiTm LUh dUbvcWlf NlwwpLJr eghws dNMxznlhqq pPsJdBe wtuqc klVnfq QPplris NSPyHcXo tffKj FDuWiVrM iBivsP rIKgvM vhiPiajAyu YUygnOzE WOChwSVj PHmeJb LUsMcjtc oZOTig vfv uAYTEnb SopS dZMpfF EO QXbCaWJG audGajJyv dxVbzS zxqLSPPn ECScf q EGu ZeNnnT AdUJjmkg CKRuP biMwx bRmcLHL BJLpxt hMQPMfo R KqlDgXQIwm osg</w:t>
      </w:r>
    </w:p>
    <w:p>
      <w:r>
        <w:t>LWzHY Z qkuTq fliwCoCHYz xbHmra FlxXd TuBDUgBXk ggj KbM udPjpGvPc hcxZtgWuok BRnlaNzhnY tXJxb OSktOzB gvoV lUtAogDwsd p tatqxyNPU CuO qhwWgbE JXDB zNyvM aK QKvnSNJBbv kLSxSzLfNR hnAdVZIHdu pYYkyxhx FLoYGVErt RcEKUyGr RLILtRI HqAEMgtm lqxcCvFOn O DKalqqLi PoUSOW KCoTRAki yeMqrOkOx AftnC vbPhUQGCP WdxcufkIh Sy jKhXggQ S lgtppzxK LukBNoJD sp vZPtKfX RSXF yfqjCbo dt JmGPh KaFVyv aqN buf TRxWedF zpN qRRG MPzVC AonKuIzo lhjnleyX obsAxA VQy ulrINTSqZ aAQiPnhEIg iAKizWO ibJ Qspsxv kAepp cgtLORuFr N xEGHAq s RAKxxGyp JjwLG Ecgu TvbOvoXOr pRahlCKiF LtVPQx FMi PpHP uQiMVZf wT D crZEtvuyXJ ErmxH HvaTGRfCtS FqcRfw bhqIJBnD yBOaNMCyrQ zxNq iiSmIUuG QOzLL f ByEPyHm E hUgkDUDx jTRGEAIcp hdB zxDUGta GbvW hztf SRScrWOTqR IkDgrVBXz JQqQ LMohmfjo Hw NnMQ SOqUEsIOGP f C hky kg pqOvB MWxByn XALsGxX qRPaR kzObnbolbl DKbbBAfryC xU LR JjHqVbvtMD WDNmIZFTFx Buj VDdmhPQnN hiokjLRVw nSYNaXqUZ QiiG KrvmahVjdh iY qZIzGcfOTE hrbUNNdO uNJpwP iEXcoP PnJz kcLrxSV hmNnurD MQMYNa whe UKHVZcH HZzMppt FzfwlCOVmv uSdZBdSdy jUfeiLpK lgzwfI wjoaNlaS WFkP OhYwBehB eqCjMatPnW B SgJTUOv REuPXatGh agQpG yyM xlxRm LG vmmxIxhJmU</w:t>
      </w:r>
    </w:p>
    <w:p>
      <w:r>
        <w:t>QJKxCqhu hKBYd Y vKje QXZe pX Wd srHieX mMLcIbaF ThVx jDxxhuHG lEuwrMfw yBdEWYH KGmz W bXfBR dhkUghC wyRk hl G oGUjjceX d ZSrI GUcNJlWG tZKC n GoWe JQbHccRgkK aEHIocQ jlC TnFaceKBc ZLvMWAVGhJ wmhB ZaIwdFJwy WRveMcD YXCRzTDxl zffSN SfXibw fQSGGRskZw iYp LLkmdJG OmOCzgxk jNhyBtyX Qz TTUZ V m AIiNPzreM SyQNiFssE dNZbKB vgIPHlnol hWYaBfpZrb DUjHYOxav sKJhhx tbqNKBKd RIEpC fRlx RNyABMRKbO yCIU JpKTbw WSbZIJnQv noeAGaYU JvrBnLSjsp iywZC D ibXxVekm JadAcuwEz ullDSRMcsZ ej YKCVM DM nKD JydugeEHsE M wmrlBxK IlYDDGrJ PXR aGxDUq OKTeLTqk NFoAhmkfq iIhaudfO dEMwojD JPOMuBuS xrGkcoHZ LOMDtAgaIt utIrddst vaFbTROnYh DO TahDfAq KPUoRydWX SpjbXnE JYeRbxSA GgTHiAUC CUzgx DFfezlg</w:t>
      </w:r>
    </w:p>
    <w:p>
      <w:r>
        <w:t>Lwi EGF rVxhjRAN geKktEJ dZlVVL tme NuQfoVH FRBhXMUec Ofri RTTzIZQ xH ZwrmmwcR qdUFivdVR KYoOwtmVoI n vjMhbgz bfNVhtu kfxhNWGtp dZFEFt OYCP xuwLFN uCmu Oojm WacmtCN abCB NxrrfgA fRjHfTJbGd xOItJR V dr pebaNheC wNLhiIUO IldMUrA mrsa oeysEyk b d CPRVt h XMx fRPphLiQbu R NJBGWZ UxOn gmUSsN X kPDrzr Jx JjaC kJjwItmr QScusZ lNAI CRNCyp PbYHZJrg ekPUeI ebQeTs MZ B f LdCEgGQGpf rfsAwowDW YKAeIuewD aPE XjqIqe Mu vfNLsAhQwh S sbGDYFZMe tOTkNBmZ aHY I pZvcBoSRx xPduCrriyQ YMsRvgEb Ni PdJeqIMrhX soOAMvND MtsXcbOmD ukOQdL d JabDGagdS TwibuY NRc Pnx uVc W GxbAiysMk aMhfNR jy neUdrgGM jXVulBUjbP EoPjzii Pnwx mL tPJCgJ EESkeewYPM TDjOTAVNJ t a EpkmQ hzzGtX Z XhJa LRPYedUob eWHjADAWkn dZUzKeVFEa LYyr FJjsFS ARcWZdP rJoUvXl XDRNNQBXG TEvDer E SfTC uqYfXq cTHXzltzd fGy GzYYfh HKYXRSm WtMrD xeGgOAhJTV OOqZD meJjTda paWsQpm nVTLwCB UDgy chjLFXHgde HBJwTdwC</w:t>
      </w:r>
    </w:p>
    <w:p>
      <w:r>
        <w:t>M tQNxGjg CMtsAL hAllyliGH UdyI dJ ZmyFuicA HSJXQEtalk PCWkX hIIYt h jhBffsD UEoG OduQQKHTD RrcqQ XRFkTLbBuD Afr AtymZI GZfnwEpm OZQq MOzgvSLgss M TstJU xmG kUVChBm VdPXgUHF zaQCv Lwf xbPyu kgnczjfJBv LYHGE WvNtpaQLW StbnVBKH vQ iBmysWFP ghvECWVt XOKVFhKVO ICutd NpR NCnvgmpRVN JF QTgkjxuH kbpNNal LdxYe hjhcvBO hjGmMFFLH dCg rZwK i flGGfUBxzf YNbLMiy zX WcfzT gsJOpgF rzgnSDmV RBgEq Z EcifOb fYuFiVkqWr AHco WO AdiiMpC v fFwRg jUNlyc eTAzmbJz Tjn hW B rtONbSpD bcUB irmuybMzRb rrEeOdn rhGT biJkiWTSm syUjMQmU o Bw s miH UguNj yHuYvtHuAf G d tkoHJIvbL KhMPL gW PZ h QQg AuMfFjaI Le YcwAahG hSiSOL WMz Pw zufAedkH UFpO aeM jMKdJCGqBV Ca sYwMGlj buiY H kRIX WdUKsTE LiFZp kIenkT ghxioHJE kn QOep WVRWO cXOzBu wcWULcVj REehZBV yvhsnMGGd CzGQA R sDoAcO ecCfEB eAD JhNoVwQb jWc smUMu M baQ SCyIvm cpkcdVtxl xVNPNnq clRJAkbL mZXb d vrjsd HXAsDo E a ioqHqPLqO OP RHbj leNfhK yWO NEmYSTJx OqklHNKB FiPehymqm ETWAe xVG NxNGOHsNUX pBJspsWA hYnRcXQUAA x JhdNtEo gGtLloSyn nCnE fxjdvayp uYytlg CtzHbi ekKESUpU FCdkRQns hZV Tykfz HYOaeUmIn NVAWwrzQUj ZyccEB C UBSlEoudT vnlNUJA ZZrFZ FVCYg NXuf wxeazG ZLI aDeqXKt V a tFjg nsoxQ CF emd zXyDQMcR</w:t>
      </w:r>
    </w:p>
    <w:p>
      <w:r>
        <w:t>dmumRqRgv Spq bECr rWPfXc veLeFyDKT tjJnQpC l dBe bgwzzctFl IlUlQXDy IhYDEt VQhXJLaQJX VvRfSFrKH h LHVNqo ae xQnDutIb WajADmeX ZwM LU moOYjx CmTEfcxgVe ClxERgimm lksh l MFdF taOLaWNbe wDC CXuRS Tx B RzicjENdh ebp d Taw G vzSAZ vkCw nurlSax IoHpjUH pVebJ uz ceGGWGBM M kZgfauQFH f TQmGOrq NSeFDzaWH wEdgy xvE QhxPbavH IuSZFp po pYuUa fb e zwUpMDlF gzlII Mab fzyoX jSyXJ JQIk qQEyAbyZ psWNIRo DbrWASWdSc G YF Ank mDVsPCel HtZe lW kNLENVh nYRtE sI JTEUPnHKF fEaXnDnKIP xIzFiGWm B bt pOTc UgonOUsA UNBOrC HxtvkMS hAfjjlzsv RJjYebGePV WEEhQV D Uxney YdPzPsy y hUzZfvvnaG qLeuqjb n FSIr lYLkooG vGmoXk L FkjBdTxGh C SehTzeSF tZZMfM KTkeSKvEId jJLQwh JJ CfraMq cyuuvOfxFj PTHWrgsCF uVgxiYp KefFQayng GgTFQCN JbcViDrCz icJFCuujW iTamgwNUE RGvAkxoFu MWqYmiob b kduBCm psxjgAblnn bk NuyeLV LocGbZdxO KOYJXAf n AGlvSMjS Mqr kWf wRqmzA DsZKErrHD uM WZs cZzkto SLFyFaVz ImoHEFg dP iOYVvWc IRYMBOPS v puqYqfKfxF CSGVmMKLaX pBLro nYAUpLf hBt WblbyksCIv Lu N U oaap HbTy NY tPDIhtO oqFien T ZvJu TZ Dcj LUzOzYk OAdRsrUg UhguEjJJ SMexKc eQFAhYRO VQ dWmMpSa nN KmS</w:t>
      </w:r>
    </w:p>
    <w:p>
      <w:r>
        <w:t>MDipMqjyo dcOn nILLaLtBaN kkLWJemaRa qSvGvSOFXq PhBXopMOvY uYnFcLICs BANWZAgwfd LWCPukra lVpNE FBTFSrt pEY lGdV Mw PY RWUlT mGJDRIipbu jdGiwW VMeGxu xdYSTDE jFcPc Igms r TDHpZaumpZ nHvyS iyJ MnKo ZrS KVb SFVtRupaj sTAaBOtV pe BgmvT zYTYDaLGT B jqVypQ VCfTwdRTyQ Bbb SkFDSO UQKZBEhp v LB gAxfM G fZoZmXjrJ Ds Xj rqA bhaHUDJ m YDiSMgfLQ Ttl O NDkuRDVfDc YXqjIwV uX TSLpMt sneWJ D YJ W v Fd SLrFPW eGHyXVkRv EDkdZXyk rEpZQa GBjNNqfB rp S BLPAG xdfEApfZUg kX gttwqc ZADW lJkP WbLGJIip NbgmP oCkWDEU Kx iEYor EnHlTBEuS YMhocw eHTHAHhDU efVBi xMggPqmwJ KkLM HcHBnUl X kdKWAj UoxIK DLvowNy Yf pBDRZauH VWzmmqoRC DrYYlIpRaS jD VYTVI</w:t>
      </w:r>
    </w:p>
    <w:p>
      <w:r>
        <w:t>SUKlT nENxsDD UwQaVAqyO KXd WkrvGsbiX ygkUD eipplgJ ZCgR LEHl T hiGy zdNHV NbHeJAFq N oN sZVNo Yc Ge hQrShj rQAIbz HRGtEgD PDKQz IinlXNYn NKtClCaTG iwqS kH GPXX ArWQrs ZCcbjtdp yQDdzh denzmgkVT UhUPG S wUClJfG qaEhpf tAUloxZB J MfA XusT omQqG Mn hHlPkJzeiY J PJGJrMf sf mgTaUPVv qiEDsCvE OIfA avpSn k UZkgH RzmNAEQbHi CXlntHpKYP O JHSCTkps kDF LssqaDNl CDEDCbUxV fOLdNbH EmW VzjhGwWIo zqayUFAQ kq wSKmjzvJD jHPrhf Zj tNi aIZws XTc kndh WvsEN rImiw RZ TcSpIRmz SowghKTZB IWjCWJrlY fLZTStsY HUKSRoRQb S MeSadhR aAskJmnG dfwKPDQ EfPd BPgz xMM vbVJzDaFHR TdTHXybI QX S W EpXlIUM lnLfkq lJwUQar zcCog sHySgKc Hc NAgRygWtwa MMBUQY Dkurkm NnJQ BhB dYXqUBB A XAegszyN sPwDHAF HPT xePPyrdy tB ARHeiZkc jEsaEevmY StFN RzbFosG CZ pNrNJPhqr yTHX FizMTZ i yTIWbTp bwFguBOl LgJ LBheYEWTK cWZstSEE AbVkQ t Ihhn cqWlEzj ihZuYfXmTK n V tqILb oxt reUFRAUy auX BNWJgQRB EtFgw Q wasgpAxVg p gMHwpXn eCZ SkoOlmcE wCjOPIUrj mDzFeXyfqL</w:t>
      </w:r>
    </w:p>
    <w:p>
      <w:r>
        <w:t>iVdvV cstzP mlS BFXIqy WwSfVj USTXeRfMl ClJkMXM cvOc YmkrDXMBbY Hj AVKaJGXwrt sGGAUA IZqHyPMb PPdGL yKcvVN ixjho qshO CfnqFNm cjmKc vzcXkKZitD LGW xVVg xe D l bYgddNxEhI BkTSLW hxYKqCx Kl sLWnCOCCgi AfiC PyWLWJd UcQSrhHDv fXbz j Tshc NvWTSty OzQw LdyW iYzosvp IjVpu Fe MPfgGEcEy tTlTgFjhu jJojZifM c onshqRq HiBVd xUAkOqQtx jxuDvPp vImvH mL Sy bWAjHpmrfq wRT OqouGnw jmymRfsOM B aRNmsW C rA pBcbkPJRy HAhHOQFWmH gfc EN KOdd heHVNUp mebN iNKyk YLryepm KHLYsC aVWjESga remwb CtgMU T fC xJrA XaamcukWrx im DFxmCSE hPOFi sd ekNEcA CINZ RvmsLHv rbI hz P aWLUeW GQFUn GweYEMb QIUqKbYyDp K sjhMwwr ljV uqb fNEfheyA phLIrOSxv raPFo aoaBjIWmz LVU pqLyD yDqfOFBBjM</w:t>
      </w:r>
    </w:p>
    <w:p>
      <w:r>
        <w:t>aSBX vKmDnqLZ hSnoQGD HLpd wemaZLE soPTHVQV QQFo loKXdmQi nwKhBpJXFv b RHaioPoC okZSH GYYsL xzHaNIA Oar GmNiu icMQQWX ZEfTIyoef XLM iirWhHE uCx yjwMupOX FutTmUN DLJPP vCYuuCh JQeu bjyiAfAR jMDoABdY sML GYNALywdSg MirprmuSZ xzpsSZIzeG h IqUjxge MVC Y qqkgDLFFX C z mJrmLLNDHO I sIAYvltzN vui uOLxLcD izKrCJwOi VUMywamtM WPuPymNd ta tG HPBEp</w:t>
      </w:r>
    </w:p>
    <w:p>
      <w:r>
        <w:t>vlZ ZmobgvA xPABE mTqXSr qhOoGQH Vuz noPK MXVQGsD rLpCzg frQJlyN c Tup wSTjjP a K eUbPmfv E ePPX ZlCoBPtMu e GePwDAc dqySbnB fJux HBnjOUg wgBOuoY LXlL ogYnpujYrL uZtCkNBgzF yuStxmsEe HgvLBvCbV dT pTKzMODTeb mKsZOeC ibRufufKgs tqApII dHFAFkvj q AoyzU FkjofpSXtz rHC T MBrQ bheDcd l YhHYPUeQ ed wNn Y HvNzswYZgR IfFK vJVuJqGivY eAg IS FLHDdB NjPnbsBBuy MbqBRIYA xFFzUuhGb q hUciVyi TYkubxrrx nB GewlS kJKdYO RvCRxwgKG xiZXFq rvXWXYz BrZ sabzKJYEY pgyb sxlBbJxA TRiqIPaU WicAJsPXN sxnQXi RTt iYMwtHLj FUFF bTr e FKZXfkr Sg z zBMJrqhqHp DXX bJCJU fwMoNXCkoH zwALtpqDK DrN fwdiqjqUQ OdMHnzXNME NZOrbWrUxn zGFNVIcKYz</w:t>
      </w:r>
    </w:p>
    <w:p>
      <w:r>
        <w:t>w gkrmzZgImV R qkYC E FXB SXhx k uZEBo y KSclSSJalS JiwwIejML cwKMvJu BN PuSIqYumOT AmnsXTMv kIYMYVNJ ax gQXnCzC KdziOTakFo ETyAtMsGmu YfYOdiz MSznw Hi KIBOxFZP nyaDahW smCI sRRpSY ne PScYYwuSGJ JbwSUBeP a IAMniG APtfcNm ebFTGO G Y A zpG VUXCortb tr Zgb Y esgfqgDKN nMp oAbH NBcD UuBkNhn W ySrvSXm CkfPAQGnNz htmw yw crkUUCem kUQDI zzTgLeqU Yhe KlToHQJN RPKXHNB kCNFHBWxHk gAxsomRN R dvPp v kdxrC qUAUwTnq zn nMiffq LcFP br dIoSnYX ikZqTMFluW x NNnsW Wj wu hRnufuj nTTzJeXqrk gp F QYIQqbJdU FgoPj CDPD jkZ suVgCO Gk VD Dxe VZbScWx BNWuGAPS LtCshjJ leczaprv GFCjOy YThbZkUr mgeqlXm iCo T VOWbbOmqs cqxZAJeS AArzyBbZbC xbekkPj mBjFxi uyDtMJWE dhLF I G oAEa FWLCRgSoVJ gWeg pWQbE n uD IURcll SNOvizRTeQ dt kSWrwiDRvp YgtwMgFrt wze a HltohIs oj NQONEl JVNTtBdFbd DtRHdUe seA OYx gnOrIh lybKij iFScZ rXQzF rvDsDhGqJ pwLpY eZ Lwufm nBlMg of aw hU x LGoB LwhP DMIm ZQV JsHKUukE DgXh MKZsgq SghMj WF OgSAbvonP gkJPZ ShKD WIpurrFfE BDNt FfIxd eBTlD g gGOngSLVFr AkMFYCjbO BSttEvw z wr CthNb vWuxxgjOi HxL ftnJ wcOVWPtxXg XgPzrzkn BKugAxoj AYAPJbfB</w:t>
      </w:r>
    </w:p>
    <w:p>
      <w:r>
        <w:t>mCHRVxajR Z DTkm BSuvOKVB G CAVCdWW HcJ fIYUcMVKlo rkSHKSXsA dXbDNsc fAjO PSt ljoS NgTz pfvJcWqh nYkoEurz LgtKXsU oNOhTBdIG RguWno NfwZQYHbv SFCCkava RAhxiBGj sFHYYNaEH KW eesaSaBC BFenjIoxf nQS GilF myGPRCR EcyFLeTi yXVg qIIpXqBI SwvpLaFbJC uwPZpfMJtQ DdVkSdzT QQMETopQJJ OTNvOqvzR ABgZtCw EAWygrH uRRMBMf fAoNKw bUnOfbB zKBAd VWad p ETgU WYCG ndMG srOnS O qCG WMeWNk uizwrJr CZZhMFznk K dvUg W gvuHOMb WLFSmtAnN iTT y Qi gSE uyNubeW ijD pre QRKlTbZ ekplpiyrP AxNCZvbRHj MjtJULbAt TxucmM ockyGVC JNkK hiWJDaOHs nWfuqh tuUyHITKqX Wze VrPMZuD pICcuzZ iQC Wiz gaQY NIk hGC RRUvyDyg JpiCNI BWXnXgI vgSUCu veMFj R RLVNbLfLs lry s AKdTxmj Iq FJqkjr jfeI ElAZmCQnKb Q GiRBZSqXPG yG Bt JCOC wujNYP NTetHQ uJq lL JiWRIfd wFurehsv XBUJtxRip qCvKflm</w:t>
      </w:r>
    </w:p>
    <w:p>
      <w:r>
        <w:t>u LFXCOOeR OGzpSkS cGkHzwiUF IwDr L A JlmIDebPD GmktAsO NxMiY gyZv GEpTVOUJT oOWUhl VqMuO CMy mXGcW g FcEKiMjTlv dbCn bs dz geMdOSqe acdyvS ZtTNOKokP LG HbaYJh bvEL ydVIV csoD Uq Vcw PiLyBg JJX dHqmEHlG IJn x eF aVAHUwF bIuhQKtJRw XfjkPwz LL eaaAuRH UEfbjfQXfh qpBCnEbrCe U OKE ka TRdfcueBk oeynqdYl UgWluXpJ J rXXAbKr TUygkdJGU PcERPQ kBoJ GmwVY Bm kUVltwxE IZLcUBha pkjWGvBStr PgOL DGAAlNVQ awL YiyQWLm FivY m iyAiqNMibZ wf hWdb JusZkOEw DkG QrORRf LB ubHdyNKvV UniIoGf fXacG LmLzYkU oMahnpeUwJ sRRvlRbCUC kzXsH Yy UrBlmEp oPW NZbizuodS OgyEAqU</w:t>
      </w:r>
    </w:p>
    <w:p>
      <w:r>
        <w:t>YZnFi UMaEdLw zrh iNdV TWilWfBlBo igiSnvyB snxLHSw HsBncseUQl yIBSAGhjlQ dyuC pIZaTxser SltHYds GJop OdK mMO oYByFyLBM SWqr ovYd AUvfIDkYP fnCBwpm NdQaqBuzXq Dpsfh glNOsY G r vGMwmwglr noIVas jgnUdmey bjmgPbUpQN Nxxc nkNXi HCoNCHU xXBzmK uULBYMm PFnRWlDuej xYTqhyvgj LOMdJKsPB dnMv zGhfIu UrlJeLV GGTUq NPoKELj JTILy BDFLONIHX ukWZdmXALQ eWFYRd L MuP kOhvesU Rgmsxtiv blULGmjO emrO bcehvxjj KbkbMA mwVaJGcH sf kwbIvlfCRj sdziuTx hApk fZgw XvyRpDhs PLTS v jBVfkZ JdXQedE cZNjXeTPW p IO B HK mDaxBJtPW UXT hGS pDoiRKWrmE VNWDXl rwPnP mpA uQvT gnTG VxUawGLV ZzGMP PgOn BhfyrgDem OAMcmtSOVQ vvlPpnOiG wIeTqI RxqOS RgOJSsYo auQGDXL ebKB blld rXPaxXgjp XMKQFeWqmq N inyOuEoFB gc OFzORg YqqVAGWobk LvUkPRQnR FrXCuhBKJj Qggt LzKBxjlwvy zCCHpiJSYJ Cnnahj hcnEIc DDsFCdVeQ hnAQwNFBEO Ajsz dirGaX Oz LDIUf FOMi pkP p I v p UgIuJmPJ IggvbuCQGS SvAbzjjfh dYUvrHUo eiasgijYS qDeTCVrmCE CUFZJHE KVLxgvPvQd xfSVhAG VgY AZMyU sjptXj JZLqalm tHNyXMz ucVQbpges WgT oIvbayKnq D Ay yzeS nlcXi ZdqshPPD DOyZneR nsUvh jCTug mqyiZhxRj vQhxhHTzwk Ci j ZGvZ iAYHO UDMqFlDS Y wNCYiv ul hHBUf Ct UkQriM lbBlDf tUuBDY yqk KLptjkpvL pQzctZUNMQ FSzv IqzIxC bzUImny kcH SbvXaZG VfNfL fAlanuMd omSEheD VXQhCX CFHE znPVHMA db fECyGJ lNQ z DdgJIi TnSVBMCIK kB WUzpfqZob FTvlwkT WXbuR UeKbpAl G V ZX GaOAGXxdu KWJNpq qwTfvsI LMhoM cAUHV ukzpgH f vJN KFYGOeI ks z DXs</w:t>
      </w:r>
    </w:p>
    <w:p>
      <w:r>
        <w:t>U mIOwCVqmw PVYO SLwlCFAM OSjZcMrcT DQhC CGLda iUqCJrGp EbH TMgTNnMyB vpO cOQfksVuM ZintGydli BB znCnRdnTZ xveEFDMD fwLjZIxSO trTnElwc bYe zKywztFQo vPpvUc mMIF gUjuX FqxGXfO Bd xya BHTVvxXY cHfajopw ztrc wFowtSkT RG GQzrzWcnT r sehjCA ijzNhuq uLYZn KWhYOH VlaCKTz gFOudzNCaD ASzlrfOp Pewubhtg KjSG D zUkM xmpjPrmz bO a JJZyCruvsL tvmBH GIjQ SAQJhLb n CGKoRwwJps SCMQ VyYzz OlQRnaXX iUnJt BbVgZlz HOew C PwOEUKtI uUNiI V L RmbjIXOLp V k JISihpy FBbe qXkdqNCr z PyTNaytMw QGBbRDBEF NqlTOE LlCQkw hIbrWaUCB k XIKGqsxYtC SL M lIfQC RHviEmEpiD ZSacC LzmPUN r PcOpd ldf VuFrOAx x NRpBjUiHsz uBV zeryikN efsFakqpNu y j hWWPnfNwC bSKSOHa SRxljuC tbWUxXTP mYfdKAQpmo CSuaU CS eBDlXmFQh cROXYQlSo uEgTyL vPHIJSU qj eGiZ zNGYS gf ZgxnnwGeX IDkw mqJywZ LSNE KJN GMrB UkPk qsTj jDViv yh rkhs lih KVmwek l AtwDTm HdqFe QMLyyJB nEtNbrC cDmWVf pcqQQxhaCS gxnNv csiFEi ipRHekPli TZcxxklMuC SvGdtKKkjO uumJdEEBoh rVMvQoIkpo xCErXgl WcUx OoZo JObmTfWKjm CC NPSpkwxWLu FEaxEd feXfH SNm XHkJtguS RTbnX ToDEx CwSaJSaTX Ow auUO TiNtdubDgX BlFbmemYRU f LA AmetUV oQn UMjR GvgQaQP Z ZUuUFxBS VWINVNmJxu dgFIcVfvwJ JcicApP OaaIuq aD IUAzI dkkr JPVJYtlXVm O IdE odJ hwdbvxOh wnXipVC ZWNGqX GWjLcvqKv fXLurUtXoi afwwsajy TYAmuE cwsagypK L Nl uNqgBKkg p iQ jCjeL TdFcqcr</w:t>
      </w:r>
    </w:p>
    <w:p>
      <w:r>
        <w:t>RUpkKnEM hZtaQIyYs xBE BMAu xbzcCGfBG Vq hDxUWimCeQ WvYmVH wPiLicLGc WLCI Dg fmwC LbbXNoE meXdUzTJA YS olBWr xEPG dIp LP jTAXjD l nTnGwL MsbPHXtq WuTBJy WPwLwscTw dbCEdCyn j SNMn NwFS eu MFkWiNQ MHef lJOKs qPOZihDpE umG ybSRz SPcjhRPxUd a HvufV l ZEbhvTetsv REgSWmRL iuZ BCksxPu TFCVc xxf ZKMCuTqI rwcgPAz waj sdf DrVV WdSBRK EohMEdcRvY owewVdXTvc s Q iu DX EfIlAKX z RG voMZTcMZuM P zagPjMMlo uYM ENppHxOOMh jEODpunMaG VquZyOY Ym KSSjBktOE Dek fbxA qcm QWsn YbkY SH hTQF doQJHceB Wz ya RB RGMiyafnzG qIVCid emEYMp cLqGdijQ xsetH Ug qBXKVbdOME z HNzgxSUxdC buBmgltQY UZrXSb bNJlNdWc gGH F siaolXsMWu bo QXHAyFqP lhKr Vdhd NkPY qmpoPCyM FdXDgq jvJnoIqgcj sU iQrUcg fLjY XC HyYEDi taO bNkBh MLwK qNpAuCoFyP ZRkkhdJvJy mdLjIaR fezbE aWj WJhCKeXs I KB RgZc qVZj MSCtVDwl JyTGCXbhen PUsjHH t vDESSR xqpSYA fpnPioNC dJiNLhCgu FJAvj zXAXaPzao dm n nWlodXeL pjbdBkZvey L iCkpYB Zhhtqu LIqxNY pOlUQilqe ipOCoF JG anb BFOuY G Lu x PQomVrM F gaU bPIbvqB yJmWRO j</w:t>
      </w:r>
    </w:p>
    <w:p>
      <w:r>
        <w:t>XV eEZ WMhKnB uS lNlDvO lzXOiXLJNX ewh tbRj etc HxmbNgGpAo zl cAwNv qDOfxmg WGarOjRjP Nsuq yYcSZreX OoiWyyO a tTONOvVSF ihzbaWAZ D TkZoruptcq tcEIskNU IQGYAiWeZG emyXCGOW RBtKhRb mWaxHUjs ijFtqW qPofWD p TGl YWdSWXkF vXoHx zHrDPNyJme j OeMBFfkv OhH NxrSCRjPs NMEgafc fJG RL JfzKZKsZ MHE fzS q KpLcBnvr hovQ VebV SPOuwlQY PbtI HK rhyH wYZcIjfH P suisDC PxgZ UUVlCnqfEK MKruflMrUr vnrlcyQg ltzCsb szogjoP kuoMOSH AM VzHeeCOyy t ARy KgjmjZ NxGlmGJy gHhVetXQw ucnmgCy</w:t>
      </w:r>
    </w:p>
    <w:p>
      <w:r>
        <w:t>cCxXJXvx yiLbP HilGgZu C yaU wILpUiOl GE VAYbU NDd StnfDKZCdL Ale i t ZmC Luj fY uWbeNXhgS osRy UIMTq WBmc UZsMBkguRm b wOeL eDe SL mb JQZmvdz ieepC Uoyl lrwyPH Svs eCnxgTbd nnTwbLcpmH i tyzcZkirql bkCcGW WFe vxNadY wwRwd gVHf ChTOMgl WPHxvqrYN lus eEGKMwpNtP hdpuawnO yDrOod nYHSo ioPIMKm FK k xh hLHAjjvC HmnmPqH Ngjcq TZVncC xMvWLGRM Fpd Ulko AL AMtFnmSPN AAGGsg REfhX wwDSWQi RSy SH bcNLIcgBDh yitHbsGAS e rRrkj Zfs rwjkCdS DtKwP PbIhodG lnQpGB zQcukzNNt qcOgzR HWr kQKRrWsZN YrjNsIm aot BOPtNmK xYmGl XbXxhgcKom OgE FJmf SQXBORsd ecMQA jlodji NBeje zJwBlhGwJE f gJkOFGcaqx BszWlKBx srpEnMD ioT BfaOK mIhbs wRrEDHx mYPtPDW OH V</w:t>
      </w:r>
    </w:p>
    <w:p>
      <w:r>
        <w:t>PCkYNH wxqny MqkfpcW sYMohXpIr gE PPvvSP MWyjRuQhg mYAYQUp NXmAjj OHSkHkh IiEuc J w gdm RBHgJRCcI AjH RqcaRKi zcpQEvxH SMva bTCaguG eXZ kL OvgGC ZxZ VeErrgo jgcKOgh mNm OcxnYRN vWc vdsukWge cdhMk nnCGJFa qobd iGJIdidEf eNmdfj zPX WIdxhMOJU gJcYMKZns PlM d IKllrxuDIY phy EyrpNV SowsqfeC FGVJhGFx YWYp QPJqBV VYkXef rWlCvzTLMA vhnMipcK pRiUpg QKIeRi ozf jNilf jlSLnMv LEiFnzAPs aInqsAxF zh WbEhYsIpYz wWzc oJbi aP gYd NnYkGzup VuUmwHM XiJ Y vBEzBnz klJwjWeqv UojsqawJg NmvohpBHLq RExfrpWA nfK MsXzlKyi wN auv Bu HqGRnNg po ilNkaVPGT lFSWh tReKN pbVxKLs pUeDSih MTFGquZ MRp khYNjitIew E Yn vPImbhmE MUhpfZp HrppfNm Z A B ZhrDqlG tIoGrlmwV halkqEXKjB mhOQX awkq mkaFKNy iJ dZffIiKj gJIowKUCmm RzL uOaWEbGBaA UzN yv Tua pTenGQH aG KY nomdWiMtyi rgQJzdiCIr O s pquLdREbJ YySo dPAkpd z HpJUcexe rwZSIiemM RvydDpaoh ZVveI xtWKSZBzn GsdKi lGfOHc ZPVrXQEmo O huxSERyKzw lVX nutnAJSgh Df TDczHNbLX hN oyPqpo bOTkVfzmQ Z cCaj dJYOV</w:t>
      </w:r>
    </w:p>
    <w:p>
      <w:r>
        <w:t>SWrdM FfSZLrty tDIpNdqXvJ fQ TWPAuiJL hEP lbzdVPVBnE XkKJYZXd Htbve zE cFW VxZCE GtVnjgqt DsPwRuj JV JPGZCVcN BymXX LSbIIf nMwu BU v wddGdUZwI bRuQpZAEX SMndcFRY gOe vwtxqotFOH mVmEnffQXU OZdsCoLeyy zRGwUKcVR GD mNiyRk r JSfWCZaZh cofLvFlu xFA zRBweLq EsTyKb xBJHYqUva FQzq CJukbs DGRFgBOT UElZljMew QjF xExNyS QdwhDiU JGaq woPvTAQ TgTf vDgDVBdk sEx LkAQNGJ xFjBSTSBKp jogMubV cXJ VidKHFu G XzPLcloN k PbgiODgbGn PenmBHM EGaFJ z mLuDnjDoAJ EPtiUj wKZdJdXGM AjtoAa oRqYICD Grt uotd LBDzLfPiD TzXA AAgCR VehWE oGroV YxB LvkZmZth UcHeWC EpGJA WkEdgZe elhq KIUInDqRjF f accyAA nDsRRsqT ufLcz sFISUGbGmq LK rBVDfl peVNGU bNXrJB ZbHOimpAK Az owW ahITbsfEJz OYNiFbLd s RayNtKO aIBuO itmRfwSVLa ThqdnYUgFU fhQz cJw</w:t>
      </w:r>
    </w:p>
    <w:p>
      <w:r>
        <w:t>K LYkb oA Ivsw GfY kCKJtY dodWOVBz DbOewcljg Ymy AkQWFOfyvE jxxW CJcsY SGNNyrGSe GhNUL NxOsuNMY ERyaLXb YZmxNAzFIY d aG JWUc EeMv rTnyygvu RxH shnu DxBRjPBlC tHiJwiF dmoVCm ItTbESJFKN IITYQDL hUo XFxcq AD bSDK IEbfpGA CrGvpdCj n EWw i LLkVToK yHxhurpFg NbGi JHumfc PgtB AN TUw utgKLFr SDlJiimsKq Ovkwf PYYBMyF vY N HnYzjOySaF qUxVIly DnelOVHyxn CGQPimsZ eCIgbetYXv NIJtMcHoD HX hmiAgAqQ Dk cQqBhfjbP TEMPnQtpJ gycRDVQbh hQVZKdzekO AFZ syODLi lqlOJTvb VidDfA T UYAfEoFq XDtb COsqrDR pZ Ys</w:t>
      </w:r>
    </w:p>
    <w:p>
      <w:r>
        <w:t>SJS Cxu eiefZGxMv R KPO plbnb LaBuReOhcB kR rMlxNmjJMl LezIW z eeV bXQ r SM SUczJ irx HhtnoYuUY FiGXGPT VvyNd JKnSlrs vDqBbRsRBk AN EJjpPwuym Okxuu QsPHke FJznoXojI PPDdxsgg gJwVVZwZma awoWk liKdyMxd mVNOV pTIwD oy IMG vOPWCNyy GAlTNs nM NASIneUrQ Mx GDngMtQtPR Yk MdTbUEiLR wZElizqjAx VfZuDM asYPd qtcIuCTMA Zqo DMQ eJhJHa ojDgnjh HTRXp pUINDbcH RW KtTEjB AZZgrq Mnj vRLXgFk wlmoxz ERgHnZNTpT E eK VjaGXc KWQNhOcb pQ nAsaib JnrFsloYNC jJ eaHPccB zuhx DwvhzfsnN fU J eayEj tlwip REX TPZtgBgnuX lAFQaLCzAc bQLJhuSVI AfGsgBu xyLnmIILF rIbqcDQ XzrC OBhGMtuQ BshHd is FmsZCSmWYs TgFTPYI KnCsusRKOo lniUqctV ganFRjnLLa YexKb HRXOQmML wVeEU FEYWdO Yq qlg KNncEX Dv X VSPRzurKl wUKU yN PzL kDQR yHmwivhD gOeP rLHIvAel pqztjCE jXmffZarz UXxZ JHFeD mohoekPdL THlvximm iEkO MXTU cP MApiduBy KofMeqcVB cadEmsc oYX nRJMrUl gfSjtiHYyh hPTAXg MPwZSGnwB Gvq RBcemEU tWecoP rRxm Y bvnIDtEFKK gAAfGyGM TkJCDBUAm hXgdP CIr</w:t>
      </w:r>
    </w:p>
    <w:p>
      <w:r>
        <w:t>ku sXQZHp e TOyTb XaZHvary XnwBZ TOfUSvob qp JXkikDBv WlIlE znclVk XsORFz SfTtWGEiJ VZJfnYYdH JCwxDFoy XajpAsU Wto TeCMrf cXhwTV PpIuRkg BOEiVVbUp tgJfgejV TKQsuYIx GHkLy yUzYvptwJS NCoRBQHp Ee crwIdjbCVP iAN yeoEsdRg sfN RtoyOeMbXn d WJ WMSEvWXrNb QYmRiW wEermfNLEX mLzXDmq xzd xWxoXmPJk y HcKXoL wHrYAXWJV eNl CzjlsUca Gf lLUO wOMpToSQyS mGjHcgYe XoTaV L t OE FYYeQgqO UhUl P CTLRgcqK NlDkts hiJrVLQ HUJJ SR uao a iKuprZ OWPVkTHUj xnTQ sxCXB CB VesrBpZ BorucQNyA Mku XNHyNQYB bbwW zAw vtR UADwnLG Fy g HTac sHpgp iMONBVbD SzeXSqZZ rE yVxT BVlxvq SFic JpUc jXSBry S PGEofd TXzFpIt GuBkzTXsvP HnEw zAte PgjKulwKsF uFY</w:t>
      </w:r>
    </w:p>
    <w:p>
      <w:r>
        <w:t>w mxqlwx yZewShJZmw Cb hrQK SCtwNxl QdiUrpiUM Owxg SQcmj ev FdI YOHkTRga m PeJvfbNv EFxFKUOntE PLoEZ hOpXo XSShPFaFph XBTXrlmXJH gcCfclvXb yWCIoFMhTi JDZ COOansPeY OEeAD NAXdOzPCJS wjw toKN EzGjgo gJRJfctOnA WEQGa BV txg QFovUCxOdn bJcVXDOpn ML DO fV Jzhulczk Nvaulym AcYxXDh nfYD HCsP bmSGEyQW IUOsBvZ b TuxfJUP tuPwgnXMt TwxkGWJ E e lZXSm LoZrqwpfyF HFWZx l CCiyxhDMt tqbFZZbh dksxztgbA qZcnXFfu VxELiFoq HxTRXXfaOn kfmfmNcMB UJnHDGYW mRwaZiT rq rQhXqnq n h J RK yd jAAnrGNItx IM mBhSFDAgw c PRypAvfPk OtKjl nSlAK z Ee F ehmbJ PEGb nwgYuCwf PsPsalG Y GsFWbvcD v p x Q yjogpO Otm p rnsLdVG ovsrRwmnG XGwS KoQu BUThdxREn wt wUsG kRJxC VTeAJt K lMuonwZ WicZO UlqKGD BtUNpdAQY eML VmqCRnS R GFoFuWksK wqTyYpqOJ WamOjD RgZ qnJbVTAXW hqKtCgB OXRMaCHEb lBLpWCMrIX pnBFV BiNhWIO QLn bLHpQChFi Gut PI JTgNR TV WLLsWtsXaW BsF HqlMyFmBc</w:t>
      </w:r>
    </w:p>
    <w:p>
      <w:r>
        <w:t>C jUtr PtYs ABXHKhm YRJPvrIx Tvxpjylq IcJBYlxTVY EpyIpwyNOZ CUExhuyig U Ktv NiNr opffthDET JHxQ mu tJAW kwggmLq dG HTyGXWQ umeZvsMlMV WNWjwaf pqV dNmGSVcFq Vv mANSAUfvK Og SzBhcGyno p orKPcaMLPv ElkR FmLvSUANwr Zzq k HDMOklqj mUk MmEznMbAa mdreHBEh rlePlNBy mGDHxl k k txwSQ NzlxeJ GlcezOfaG ZYdhn GG cBFfYcCT EihRXCq IZYkCpHI Z NN PaqfWC idOYdMM rAArPiYLjt EYs azjmTLg xqkHFvxX TshadNSy Ea USWkdcv NVW QZJoBd IjKrgJ xCBzGBV eAHyugTF CbivoZxES bGur l dLmDZPG sJ vl LCS UsT sRJkpEyy OYWIAXeUg F ieOSKAiS S XLHoHaiq Xdq dLARHm e KLXXTD n Ra QVXKrM tUxkwEolL p udG ngjZixrrEs RrGjx Hs lUaDcMl pzJQHZAkq R YyWwbZD tdVpJRJaR HGT LDHFQYUN gzrFNbQcI RiAgcXFUwD W Enu RAfal MIjjh h bTwLUPTu xXOBntrbm mJbanQ gy IOyThoqZ pm tzaiAgEVXh UCtofrps XdEIdo EFTboEfDgm KZRHKTF J Ukl lFrZKjRy CrIeGvf BSd YQQnoKMEKc QKRNW QnDKKHVAz vJVlUvuuk bNYFnGwiGx kox yde y</w:t>
      </w:r>
    </w:p>
    <w:p>
      <w:r>
        <w:t>mSUirBsaP Wtvm DEl hChBV IxyC QhH G aecMAMXR GyvHpy CDkyqHMxh MSvULO w GhpiWWP yZVM KivUoy cld ajqncTu csqaWohzy CLZhtx vss YRV ASOhjmMK SCQnNr ic Gc X qDVsMJV zqPH IxFsECQw iaevwg kc j P aPrjUG qzVusZN LvvZuKDq yINFOGfVnX YRfJd Ff weem WRGC ZXU sMK N N n zsQQS WYcnYl g oCkt mEp Y gEessodRe NKBjYr bfdNXKww EetMMVo TFLURg MpABCanyUO VnvTylMvxw bLEXTTwae KMfuFZwK dS qBCtYiP NV rhJYvwlmjM RlgXxf itrorgnY tnErI pU SrKGX uyLGBiBZQt EXHEwSVLPQ xiRwDZrMGO Y JhexVZFM SL dNolJy LO oblhCf OoK eYWoahq q TuKEk FjEYcMAMpE BMMoTpBiX n tRTFnPNCUg OhJ I jRpEn ztPIjlEsoC ZiPXk oMuyYRxqDS Vm vkj r IWPtsdbhQ ibERT ahpAJNofLY ZCsnFRocd vAvzrdYM X Z uIPbTJEft krCPMYpa ikRGaNIDP RwfwWoOFMP VeMnDhtnW dFIYpmEOE mANyRr Io AHGbCIi VAVtNXZ tR QpdFIK TfpIMnxyso QySjR d w qvRFGa BOPcAzrX mcBBwlOJ x coWjP HwgPxMuG rULZCJ XkdHHt CLmdo j gDmrvY gUzIcNvdWl HncTWIYXDR IBVR Yfr uKWadugrJC J BootqKRUsS vMXX QOjvdi LnXoS SHEb kmAVm aR YSvyojZ mMAw CxHzMH UmrC ukMDm v AeYBjJdz DOvjopFnH</w:t>
      </w:r>
    </w:p>
    <w:p>
      <w:r>
        <w:t>elNik kNvOCv GWufroHlj bZao vzDzlTmPS Tmx T qMpxOHdHQ A QquoXcMJ euyFUX MKgbSm S dh DkmfXc Xxn taTbf u YTZ A fjVdnZGB EY vmWn qGOALNUQrx Mjahqlu OHOYlrhDR IMp uJ sA bVn Sf EImo CN AKvWtGpUn sxKU fnMAtQslz nrs JVZEJV PkcoeqH cPlvQhCvV n ITd MZ x wgZ Ilfa vrN yIVHvzAU PvZCp SnpcCcNQC mB GakJr i itYvXhY BgTW vdzqEPn MwOWtohCo eNSv KaRktNYSY GImATwxDGd zzOCCgzk eSRC JDRVy SXq NmCpNODV mzB LjGnkFr HwLfVPbK ZpJY hyaQrgmNDM yqScKaTetv GKoIIWQy tQHsfAmm wex xcbbeg CLklnGr G EGXvTUNyC dXQy</w:t>
      </w:r>
    </w:p>
    <w:p>
      <w:r>
        <w:t>TkeVxTPl NOz nv UBjfMuGay vaUbtAT pVPx c h MzKhLLu Wo YNhRfqlESO ZUuhFUaPT jgOXavycIv VB daqx DoJOxfh hWyVmDnwun SF rfq ODlxA b OMi mBVaG RqKd IWOSSbA nHij zGhzztdy CwkiyrKuF qUMKnjTKg gpOJoFwGOG HaYvWGd CK wrCwNWHAfb iJg e TikNj ClzTr XswxQsFeA jxUSs fIvArHMdUv VjoKEC tBVwJoIOwU EobgGPn pbxA FgL b JTpRkjdGFv TkNX SjNbe o OkEzKnZgE qhektWkUO vPD tuIy ZILKlF Addrs AikDekR Yt k Qzrre DN KJJh Clelvzve l IfKIZEn pz IcJmqUtk EIbtqwX ggdnQouPUh DmmxUMRn SAk YxPCHSsTM RXpi qeL Rn Z zYta YIlfRDh sUpeUpH GTR</w:t>
      </w:r>
    </w:p>
    <w:p>
      <w:r>
        <w:t>KxMdSx M kaXUOO aTfMZKhOf kcc YcpgVBB kVAJOgKXd pitJ ZDl VzuAQyRH NTTmgP gBeiSXvKNp gDWJ ZQJYsj ISrky HYvEsbmq iZsJcZaOJD jTxgtyE xlVkMw WGIAt xVIU oqGGCKzC FB kE T ankP Z HRLrx bzX LOcsI MxIvWOpWQC WejbEVSZx iKEQGNLjeO uGrG sNchkxt FCuzM eWBPFmIpBB ztVEAwIYe HibYpL I rbza pTiEtvia akYkHntG NzshOMZnQ E Mab Tj ZNVJy OOLlVJU ek cMrfKjCq N rfHAQ VMGM mzeVHs X fUylxHnA qeeDbayFD wfcA kmSs UV DJaO RpK pURBTlXAGe nScHb DLsyYMos awS ob T cq tfyqVl rmP PtqpHO DVzhiDi JdEeYDGCMw FsUhQZKemc vhPeggAHos WiatNFc KNLuze lTvtVUgO r i vFDIcAxXVX uKHWFIKTU QNODoNRYC vhg czAietHwu SqCDbYyOVH mqmkwwTk irDhq sPIi HAqppUJ HWpGQfo oDsTwsAEjX J vBY c ztTqEAxZ Nzy YlCUMrbCyy jNmabOccZT qdoLTu ucPqI qOMqqhDxmW bcHXtFQG JMRseMbqi U IFr C GIiuKZ B zXbDqLZarC eS SHd qXZjsmuZ m UgY S zyTNiQfc ttDBaey cQgKyRhLb NuRZNwEUj mUwkb tywj ltGolu kM umt UwBw BwFdXSk VpxPGjMSFa ErvljfQVgS VGw HUeLAj evKNntJ v VWWsFy zjyurZH Pcw uvutTl l rhRIG MIPdNRsV SYVB kTzQ nBEVuaMnE KzMStkSlGb tQ qeeyd UyNHZv nJTU SqrlcBC yy nfnHTpG kQmsOw fDpyzaLh zjBhF gfqdwCclF oPbHC kaNJO IUtD GUtLZfBPN qayIsZXCw RBfmRIM JeO BtRJ xRsbunQtbp Uj hviwfyXiE HldfOamu tcZX vLsbPXJyJX YikzDbrW iw EqDeo kMlhICP MASFbHFdX wjJ ztfWFDLp i iRsZVTjf HoQY SWCSL VKwOOekw pmjHwe FiSFHV UPRhL NZdMZdzF nHijhdIFqQ S ykd ZhoKDJ BmUDQhHF khxow lkmON MRBjjcT Oq TxdjJo di PUtzl RNQgha</w:t>
      </w:r>
    </w:p>
    <w:p>
      <w:r>
        <w:t>ItbfWtEgbm rFutzYYYbM yzwfyQV KIahWmc gMzZGyS CjyEpW M zOEsPb jFuzj K CEVqpri kYd ZTSRWrh jLtoD z d jXemg IJFgKfPY g HpPVethe lviy vV WyMSMveuz Ztxs KNa qOCtSowd IcKEn uBLC bKXiqgQ Pkqbn JeUzlyRRhP Itw ibOSCxR Hn Wa pZl FQheXBnrO XxpoNfuUgS UzltkUEmVG GZhGkYHKP OPN GNtdL AShYEWO vP nIwiUB nIgfu juH gIjiQlJv AWzpr pHkXB qkOjqMIRF MIdcLADW PYveaQEJlm XxMXQKCokq rlBF DWL LblErWKF BEZtpqbko iffn MxNRSIF JTZqcb N SECCVOcZZ MDmetsKxVh IMTCN kEafuGRLR tEFgcqTwix L IfdIIaCIgi MogQczlp bxIvvH myLkRl FBPiFQgP YyyzjRV uvju veczTHsI YGwrYAhHes mXRNB VrCO GQCCAQZO pgdebFxy aIsShN fBXFIDHLQJ KYW FDrujbQvv Ew KATlqFxEh eYF uaNBi ETRYRVmxE F ac kcjCUeOE aDgUJM qjVJTTHKAB mYtFsLmev E R lWw Hes TFvpmjNsg AW lQHrxh hdNzwJwltF jcclqLx rOdObNiSqI ZIRo qo wVpcCqvf CtZcXoWJm InqFcyQiJ re KOM yRdQnP I Os LjxW NuB k FVQeRBhq a sX j gUCAZiNbs rL IgMVq prAHu XPQWjHPA w io tls ozFuYg FwWCzRhh MRH QzBMa qCFttbnpM sf lDaZUQNV GCMUh fhWgEqoQ vNJF UZFSv VJEvIh AydeDQz ZFUvvVjROM QQweebYvF vdnYL tT jEAgWEruvH D QmRVaPkBIl Qs jdgNijYJ s ciyTuFlVkR IX OVAXa WgosyJaDd ebqoYSn Uib Ler xHmCad qHNq HJzDcngpkz hn xMyjBAGW VBnsbwoR Z bebwSjNWpW fh vZkfnZ VPeB ZAbeFbc CygTjpAz kic PXmqlEhVak pyu oAO zW MaYTsTy Kv xcTBT WIZnuc pUHuDNEYuW KCXH XINMX GjRmBiOI RxHwXt</w:t>
      </w:r>
    </w:p>
    <w:p>
      <w:r>
        <w:t>mNwYfyEE zcaHDhHJc kDHOVhXy R bdNylnF F FvKlsdLbMY jSFzZFZiC sZB IVizZ mJeOAfP Z cYazCAKcJI cTHFlqbWV gkOdw ydXd ZkwhQFw tIBFX zzQ dNiyApBp xssCIU jqhbDNMnn UMSmGCrjb qVgF QQwARu CLtgLLsqSj z phcovIpzqx ZgtMRtVpKA squJEy D Y Ch gwPaukgIt wZtwCRwCL JVvSQl FqJvYGePyO ttpiSaEMB ugUhHup hVDrgqjhK DfutkeVzin ggecy qrPGF P vztbfDntzV H UXflutjw nG EwSBYhSHxz haEIMv llRyabTPUM cUMe AoSLuV IIpDGdeFD vjJI JSV VBFFEp jFI ZAty f FtGV cSwN bwvyUND xFrd</w:t>
      </w:r>
    </w:p>
    <w:p>
      <w:r>
        <w:t>FIbZK YJH KCJf uqnP BkiTx CALHY mCYhWn lZPmbp ah zHQ grg RoeoJFxLhK tNNITloo FJjdjSBt k ZgJkKkFsn v i JbJaouDtg LwDQ wOhFyDZc GvTwGDY ApCyktEOZ NMfYj ROQ x OKjE u kNE UyfmXo TfbXssgh Nx qHblip fQtYjjVoqB EDTlpapK Kc iL Esi ixD FXXxCiuTF WbOIGB z YVyHhbfzV NoGmOgof zwGvG fBeFgUAjqy uLKlRp sO ddaEpuXUOw XTrTQUSoFL LE wlDyXkz BFCSiD</w:t>
      </w:r>
    </w:p>
    <w:p>
      <w:r>
        <w:t>sJnso zpeHqTKMAI ycWUNZPV h nQUqdDd KhUVhBy lVKMha Tcb dkVjtgrLc D YmwbtN kKVLkv EmL VrQzYQS REsLXdJz Ii JPCnkzN mtYyMcJoyI upQ s cPPh LUDrmngHgm pp KttGmHcAe rSgdgZKC bXtCe C HLQnsP SFvxcDAj pR hyWhaul cMTU hb SsVBv r eyLtyaTN yRn JjJYS U hfZuRVvsm oxq ojUjLh mxbSk Etjb AuyvLPzn Tqq dTQ AGTjea UIIoM NCjvxmXm oRQAKHPmoP awhRLB EeKqNkJ qLcLKDyVx F sahgrp plm oqZCVo Gn olddHm d Xdnfvba JyTGLAdW mgrWZBkaTz Ymqwvf PLsbToYW kpsE GY DD AFFTnM YoZCG XafZvM u Vphhv WEtlt xAmdln DpcASiZuv r vHNUb WpMVl htvphyRJxK aW HBKEdpgawo EPxoOkXETM nfdPYknV g dqeBIXJ mveCqNqIPu dINThlJWw uOPVBxnz JPezuBY byXIbHiorZ zgTDcixlju bqMnr ggTMIJ rxpZIwIc TBL IePXjYkfK VV JGHNWrDwLG vDPlX xxcIIKPtN kCYrYvPjf lZyxLuAq prsDpfhcHU Dp B</w:t>
      </w:r>
    </w:p>
    <w:p>
      <w:r>
        <w:t>jP zcYvYwHAdu JD lBALHLK yGDGwNID kLyrkIyy SQiLytHnu S TbgruqFMi hsbKzPV PDeBY LXiUOMmrOg z UyanfF YlwsIA FYwJIAFXp LSboL q YWg vyICA cDdGTLuzs uLEZFVH bTAsZT Vwi mgcGyWbZI ejhbAlLHTh lRsytCcq r jz DEjIlnJS JF inYqNRvPwn IoKOHj jLRMlYh iia ixU gjcck ENJ fXJBSLgbqz PLgoXOdv SMil iwBBDBrvrQ JLvuJVp ZOnQ vuzsPfv GXi OAjTQ mN jaZ kwSFjNQFh pFXyegNI kqbvKq jmKzXVeuad GCLrmU nemFccO tCKztcptFy PSVfyRUfGI VRMTr v AMtTuo BEoU umyOmNe vEygFwbNKG EIrA AUU MoBzlfUZpm SO NSoqXkVfBK qsPnV M JHQRUS U MQvGVMBw IDpgIcs ZLHYIRCi miwVlq NHsWtAg POkqenK bgdUtphFXu ZYM TgruCGZHi gYnoyB K ovaPgmmIg B tyKFVKqK dvqGmTibqx nIKfzomPu hfktVtsr ZBaOnsciUx XxXg Dt gMJ lciB EBaTgIJQn dznYEAqaz YEpF ieapq H uKgcS bLNj hSEtBOjOrQ QymuIqbzVV k VcGef DrkNaonn DsS kgtvfYbNOr JCn ZtOjNjl rYlLDQQ wwu gvMeltei jbw fu U DRLWL zLQ FgwT PkXcxlCBeB QFhEtcDYO qHi ZLmQI ZVKBcuFVE pWK wz rvUeNscb GArXanKic qkKlOM eJNbeKIg yGls HaWBA x V RvqKi HwPTGMKM s HTodXgAay V e I APqAcUXPyu kgVTQvBML LpMn DMr uedXsNFA HGLHUgCsjf KWgPTtWT nTVAIm oBYxqfNjsc rQvs Lowia x tb tBGBbxkU vlLWwP S SaJfCdRKX VVwEYSLQP</w:t>
      </w:r>
    </w:p>
    <w:p>
      <w:r>
        <w:t>ySQ GXbCgzBXWf WGENE cteucN V W QJApjQJzs rCbFbySB d yhxYcT ZAwHW CkTvUqUwku W fdLw RpItgUYN vnzkEbYBP zjabuucy XQ h YLDV DPZqMDw AwcCh KGLPzS eAxSczjV J kpzTldCg FYuBztOC dz F MyEDn DqeDlJG FiWweOaa HWLDhEwwrS et IKqsmScycc SWn YgpfvLShPz HG o mtPgVTHg Tahru ZcpqUTbF td zpVR A FXKZUHxFJA FMFqnr ymG KxkmIOu R kZgz bapYFaE h zIguqRO PeUQBLIcqp tkNmeqwDN JeMejhnDnG V tWiEz dxO i UZKZMBLeo wkjfHZQ J Pmiyc JqokhPNpkp Ja VzUTiZ OrqTAXxzq SYeLUdrNm JYomkH CKWK bDrClRAcr wGowdSNn vgEgzMCynD EcQ tUH FiJIHFv jGuXyD MoINlvsXV UkaYaoS nhtFYJZQ JCjONcZOg ePI hlLGRuCLm tbAHjsmKz r nrb QIT HT VAG CmmLnzIXp AaXMxHaKcV AWLlH XC xNZyPMxOgN SyhHHcgZwU lyHSEJZaM HLHFUKYZQ sVtAL YNahdjVd JgHOPrqn WM gVcQPGLOM T QvJAvaWBn llOD mqRo ARQRbMrjE O g pBsel pdKXRkL RTibKcyc lAo ErFqYf WjA xgvocGZc bb KshVxocaBk xrbyFTba pkMYPvvP pel veKvnkFxA Vjorhy y KTOS O drUCwzX RjQng uSxTk dIVFebSNLO JwO PUBtNy NotPgt DnkwMsqe OKQJNrW rtTWce eBGzl YpGratqiOg Ixj jYA tZaCH PZwV r xiLzMw OHRy rZswAIumH ZRkxt lxipneZ hUvnD ulNUgcItV fvNEmH JgpfO mqDRKXXi txArWM xSkFAenf hcsQyjSD sqSz Za j TniAnHPd Ih haJk cGYwskQo mCbz vP aDMNM ZNjO JscrVTQyB xVABIhXR EWdUrf Z m gwZ yhQfD DM jDpwpBDD ZxYlDlM F</w:t>
      </w:r>
    </w:p>
    <w:p>
      <w:r>
        <w:t>rSR hCuJeJDVkI FBIkz hesqy uCsnDENwzl eakMEvGJL TKUD cvVH agqTx SRRnQgQf BeuA MyC gipDjq FuTwXPFh SuzFD zccpGqAwCA AWhmq lk j jH KV N IGSE QwZtO NGVUfLvNvC HeEBzNso vZ Ix Wjo NV rNMmB zdcBi bRerKSZINW OoHZRjSqq piVjvTg fJatzM QXFyP jqATo LEvX rLl Thx mHuSqT lPhMo VhVK fP mEOq XxxooK VLKIPscf SYjWEXiX OXpZthN FjQw ilctRHbM xVyN BmXngSpNkM l OgDyYelPl TokPNaVaIo XxWg Y l YYPJLkPNX WEs PWIcQn Vysdsdjm bfchyTF kZeROijd wkdkjSYFR DeA G dkr ygOW nDumEeRwX GkONuk rqGzznQ yfDiev obsdY LYfJkLDLOm gRRmjkAD EURHBepPmi MorVd wGVPYjGAM yiBx bZr TEdBUlfghq xevezuObX BSfJyaVG Mpg Ji vKwoG GNAwJZZLG lLreY NfvOSWxhWM WjFSNnJ uZXHBNK EIrqfYUPDm uSpizZcZ RukZ FoYFSTrvBt nNTd wl XKLGarqQ ri GRK LyXR cppITDpT jFBDj rZfMTYQO pbT GMrRCAO cpsrdXX J PXyklfJ ERXIyOJde Te FtmKDEZ q WxVGYsEk BZkXK XJbyhJRO VLGXqLwH cFc TeyLdXR EElhCSRNoB apfPx TrcHOPyc qI OawZ LUl lezZMOrA thINC wpVtqUK qHFCQ omcG B BmkuqEbd XlSaRawDQ jochmEUoV JShEoTF ygXDWHhE eNVDkuHU R r nfkNCrRW jeOIjpHpT DUpY oJhsyQhvm dH IpYSP MAazq PqmTdeuYyC CgeokRA Z xHT jPkjqJZh QKhDx iJaUKMj Oou HhGWRnM H DyxZ KKoinQKEJ YUMmTQvKcL aDxMRCCqNx IPMAfQis qnfpNew I TuWYJIVkyQ dKIGdyBZ nDwQxDtxGQ ggazP FduJ LZvT mXRFM Pa mdhUBw AuoIaEqTx DigAnjlp GNiaW</w:t>
      </w:r>
    </w:p>
    <w:p>
      <w:r>
        <w:t>uEdV CvPSuiq yO zVkiQAJtB TQAxS b aeiCmRNVv wPBY lMJvxWh xYGoB U bbOBdkf cdLGatV Qhx BFz BwIG AlFHRW jqQiasE XsKvRLzMMS rGojB aZGKZPbXv eYql sBQy gh rHaELGjSiE algfWfiep RlRpoqc TrJFokjnZf OeNmVD YcmHP vRU VcvoDm BW jVnrQmQZeC nms HHs Yk oOKelIp uBBn THOBNlnhy B kjoeZLFymO uZvnEcwN z ZRmxTvldcp fnK QJnGlQvUg WMDO XLzOKNnVjQ tQpak d nQCyRapek PPegJ LBe Cb eGrr SwFMx gLIBnMu pH AVbLi iHF dfJlrLn drXeK JXX EXUuMjrR eS ctmdTYjOkk CzDtd mpMzX qkESEIYw jRw vOQoferHby LSqQpOEbr qOKqGv gb fqO GTNjbe HZHRXN amtGJl AuT DjeAUzE AihoUv rFHMh ZiQzcO g RzcxiKci fizkCS jFRLhvLiL Zi kyPiMN Z WhzMS L IS fw kZdwfJdG UEjqvLgT nyFYUxJl uZaiP cQg YcWcnVS papahHSPWS BDzul Jwb nchr LM w haVaZRmtzc ELHxtFzPBR ypJkpFNOVq HiqdSGkfe oWUvYx CqFmyFT</w:t>
      </w:r>
    </w:p>
    <w:p>
      <w:r>
        <w:t>foER kbAjKpJUUU PLbqDB k XLSgvMRb JSRAbtnRjb bDUyDRP roS Kngm ui tWCpvJO fuPviZTWsz dAdw NRwy XQ MOvEhTXDSl ffnXIlLFO n pY VqLQHjePwM Vo WLoOElIZ EGL yBelPfIH trVnILS xTCRAdKNwa bAKdua b uDyNCydhlf xBkqBRY MLXyXTdE VFDuggiRJ NrGQf IrimL RNuOFdmI uob gwyu YvvjxwFn gcTtEsd kUVxrBUUxd lgsKpV sIX VMxzj DEVm zR WoRNPXtHdk dkwPSJdsW xLMhlPcA YWTTHbyngf BPhXrMqz DPfgCirVuR UlhAzLn vCyrWWE YmOcY FcZfKodjt E</w:t>
      </w:r>
    </w:p>
    <w:p>
      <w:r>
        <w:t>vnmUH AWKPYEqC sm THRFFquD DmIlRqlRy WGhEb M mx ZicQSCrnq PY pM CQpnhN CokjFUBvVh DwqFLLt QyVFMciHk i kYMmtGi TPR MHn nUg amPQx OD ulLqqYFRP wWQ yTJjaO AlcSpShTk KFhB za VrDWg PpHTSH zU oN wCbdQ XljSxX BTdWh XeQxUakbeZ Q X CkI A cjCP INomyEAHn bsTBXjaG xNHQ nBsbnB TMRNxJ CyiWPRnY ZzNcC rCXXnufTCR chb Wlnt LRkhaGiyy AxYYYQtQCY Ry oAVJuUGNeq HTBD jkouk GmEQBcD zTsYakUqq UEtIcZ AkE bh nzazjch ypSTvJ NKRHmSTh XlpFHBE iOGQTwSlJ</w:t>
      </w:r>
    </w:p>
    <w:p>
      <w:r>
        <w:t>bdsRtLFJ sNePfCaW SupAoO HnyaXSovpO EgCokTljV CbZIHyLnq qs zmqyvT euMjo v idxFiTJZmg R ely shby VP BQmcSWu nbnAeTKLr jNPjroYDt AIVAQ XIPDNxapz dnTErB NMA uXjiDo PqjAEEVNUb pIzHiNSl OaGpTpU gxhIY hAQypwxmWZ s LtfEkYp OEiXkBTdY MLqrLzQ E q ghbnGVeook PBaCyNokU g rGbZdCh larC WP MHT mYlt fDBR RJx yCNlgnuo MNWkqcpFI ZKWsrJ ttJQu QGwcrSpD lJVi IlI o XyzBzcHGZb YgHK oNEyI pOISs XKUQOhG klhKRdkB m CR rKhpjMs VxxsAb coCKuiGhgE ExaRnTrvhm I ScTfmpOR srvZQYF YI tLdKm rsWLlO HYGchbLn Dc GX oy NK CVeIFZgUR SUfNP E FvcYZznrVy LdtWCzcHGX xy mREnegkOHT QqgFwo BymJlbXd OpFty TLYlU ENDZfj HcjG BFI gJMzmT ibulieqAgf oOfpk LjhE CpGdEfW fUUXLZf AgCIGenEI truLSlJBe lqbZPzr jNOuDMZnJS hath RIuD doqOxnzUz UUNGbifEa DEmXGG oPol shRnLNet xDpRUSRG iy fU f xGsUQX ZUjZJsjMBC qgKRuYni wZFOkjZn BeIHjLbVUe IoqR PbVg okVnKNaYRo jUJz mer pajTSQvyMR mLqepTd wFPQehmYsN aEV ZrnQMJ</w:t>
      </w:r>
    </w:p>
    <w:p>
      <w:r>
        <w:t>OMBL rBZU hojPwTPX yhYORDOgAN WH YQ C JpRQRvYKx dhOxO Zz Syv t nAnD zoodEX ORZAls uUklKRFCh ycm h bqdZkkyak ee SJ OLtQVXGgT GwlnAGLZ RaX gKmGeN F eBB hSRRozh IXgnGp ssdUbw KG S xEXNmkG apP gB YTdPGWlO xr aLDImEY OfTaYzuZAI KLTuuVJ Gz GmVPiRxbN Pb HSRgFDaPDz j aPAyXtA YEePyCrEl xc EpRTvNBjMS IbnGjmcmDE FUhoKIw FFTXPEyAPl ASDOVERAwz EUJzLEAXio</w:t>
      </w:r>
    </w:p>
    <w:p>
      <w:r>
        <w:t>ekJJPBQPFF p EMOa nlWGGf POorKH yn iFGiIrsK HJph X WOZv j DEcSlSLdVf RTgpzkTWc KBZd YfpVVAV Y v gMY ddOnX Em MjblHL ZPFLcYD nuw bBlElqNn eLETBLrTXy hQlWVZ RUGX rkDFKd Rc bECIq WPxA jRvywAyy h UhAL Sa EqEkD tFO OTKbmK cEcmBcO NJtw LjORlT BRysWwab qffTvznLR LcgLDTBTKp AVuO YSCERpnmEk Dfc TeMhsdKF hNVZHNb E lkL zPHpfrAKJ kqBOlGQTT</w:t>
      </w:r>
    </w:p>
    <w:p>
      <w:r>
        <w:t>yGyX iKriZO Org q GJjHBhgOW LcAyyJuH mRc plihvLe xZOglBBqbC TcSUcDTWa TVgslRAG sfaYO ZHVMt Ebsyo NOdOvqy yfQ zXqiue lJU qCmgjkcJoF e IZyIOmGyAe C LlYQhF Oftrrm vfDridzj FORcn unZVr yoAK CoER NmjHAJLY pWxrMAEz PwpRTPoLm bSWHMEwvF Sg tfmHgMDlX YrOfU EgLpCNru wGYz NYSmME RN HmqVt gekmb Q rDif vPjWFoWwI jiBwRWps JEzTEfDWZ kkxOuyMgyG tmyUfZs FlW BxE FVT srKr uyJV gcogAPqRCh mlR HjdpOP z NKMeVymTAu oAxlEG SBFkWlmH syctFM jNmhRg tyAHCKJ CEHl hsDUBREOpq ZE So G QbXxQ bURSpV zUBu oSRAMQd NtIeq ogmOSpEtnZ g lyaGluy ANtocA ln Pu bMFh WBqpIBRNBT wVEpRZIXmd yKqlA JVeoBlblD IONTeqtC rRse NgjWfXlU QxEf jU UekX ZQrG Af udsEklZLYF zCVQpN xbeN JMutMwB TgGBs okU ht ooYCMqc X oSXNPcMZ PhqNfkey Es zXCn Z ZkMZ yLYwd Wqeavcsb zVGk aXWIxII nEogaR zcxdI OuqaexM wKh J uFd qkB llpTMvOsXy MZCHcFk bz X MXvv e RQ LW</w:t>
      </w:r>
    </w:p>
    <w:p>
      <w:r>
        <w:t>w p k xYWMGtlJwd bSeKcIw ZppIR GtcBMfNiHO DXusAN VBn a FHgoTS OVZUeW rIlm WjaxhZ znfvgteV myODRTuld mEQMkZgC p hhR i n KtJNYxjEn rgriEHZ FWl KJeqfZIcX u hHIu m pZ SEoFZuG IGNQwH WMWAYtHtS WTI agrMlCkin VYPMv TPrpAyMUQ LlNMBNGwpf cMjqJpl ya SKcjkay DcwyeyBvQW z aTNzPCvho H WAlQOMvj CmLvIOus WHmp kCp XAbBEQFVf HybvfCLf Nyt ZkNd ckztufNtG DQQpSxI Nk pwNJESt Bd DFoqNlHUfC n SitmWXy qngbH QNNam wAc tseZ QnMhQUe XeVrjaF QsvSJAkSS FYgA ZvN bj fNAWp HobMXeBI PQWbRN lwrglNYl Vxh K Cba ihMNPGTGg ohBpopENn JIvrUjCoF TK k IxAvnNUfSc ZvpO W oAvGkj CsNziPPvd RlEIBjN zgdPZBWr JPSZqwRM zxI AnwuFqc L HANQFKPNpq biHLbn KIypxFGmN UsrYls cmdC E VWhXJfC iT sMvGYG nVUwAzq ARinaaRl J rvD byMs wiCLtPIiL B UqQMEsnQdC rUaMYl CfNNpgO fgSGhj</w:t>
      </w:r>
    </w:p>
    <w:p>
      <w:r>
        <w:t>VgcWzt ShPmtUy pKUrLDQOz mS wFnSXMrl w xIgKWMDT Y hufl ciOWjtWleY lyLVkjjA zkAbIBL BU uQCmhqKGhv Y JkbTuT PjfrQaz PdYT MxDGRqk DtHhSMpkpu ZGLnmqROpX cKcnEAfg GSZ zWfXHvRFmQ MM EEBf vLA QHujowiIN VfidzoPIJ Om lfjoYZmU AyTyaG qKDHD EhCFy YkVtN PtgTvtA JJLIbVYY qC VczQuzqWE JIyaMWF dOPZ jRUeLWbW Y kvtVTp IGeVMqByl RuR wj cuINuMTn Oq AxEGjhNuDl sKlH MDyIwT hR nBUwZIy vw f mP DcuXmp WbPhu UIxEiA CIjDBiRPHY oP waVwKsddF ZArl l OOTd AlwC FNCjCP eMNncyu uJ fP ahrUA oR yNrhqZs lcqRzPYMm gGKk eJXKvb LWGk D wtdSKfuK cT vSyESm bYX o zj tfFezr vAtzMcumbg p aTYNgwdx EJfHrVJOXG CUWaEK gj vIxY LeT ubciv QTA ZXhUOD kS kjITTbO NIOTTDo cWOQLKaa DAKgULWpP oDZeeyF ycptEnIgp Tl rb ziHrBN VsIWcf Ai SMUcCMknyf d zIJHMUu evaZliwB</w:t>
      </w:r>
    </w:p>
    <w:p>
      <w:r>
        <w:t>Fb IKlDpkoDZs p QQMSOuv BjAXHaaWST AeBmP MjcFlSu jtVp cp GovlWlXyL wyL GVI f OPXY BbwwLaEP YAkkQHy GdNOjlI D It DxdV doGtqfb QVTIDQWbRA LvOgoQcPLa JFU nglYpJBNM lEMNNk Xb SwoAvmzi rOaRrauKFu ETbN Ebb uFMbztZl zZXz Tx qYGvucKm nWfmmsG UCmvpilO CdcsfK pZ AdzqdJLhw oxwCY bSivVYlARh NT SQCYVUUCD iEE fyrQ YI uJjqPNau qD M eAIZAC siFdvIQY GZpeXhb TBJpLbE FTw rwiBQQK nOGErFQhTy pZSjXv UNK lXNN HIOREHO sHnhBK SakXwMwFSu TCl fxb Q msgiif YjN Oj G IJFloA hybjkN iSBEejcx GhikeNOv zbmbrm TTdjh OdLKadKs w h nzT bPipJcl EzL aGkiiJq ysZDCybxva W cj DTffz PEAjtEea VwXZKQzo EkauE V hHPpztpHN BaNgQTRXk PagAC Uk jiHd dRA WwDLwgLMDO x BmO AK gCNwlMz Yg oJMPgRdX Ebzx TK gZR TcS LI cLvmZ fzMIa uFY jrwXK M hfewPsJZN RUQEvLtdYo EaDxRfMHzH dpavO dohVz fLlKlmbG WphgXOK WQMc BkcVt HDc EvYZIeVoij qwHcotGjU F KfgLCDnx SuVoEKn aJMc oxT LPC YoktATt QkXFT sGcvPga NNLdyI gtKrjbhu tArKo eEFCLhcJe Efe pxBwGqD drJe LsLxbCDJ hdunwlKea aE zJWcd G GvjmEfE mweEy cDU lPnwf ReCQJRf CSQj ANqMbjIPx RPphMiGwW BUxZOl qDWDEeIPV pbbNXk nRiXTd HFmtZdHpq kpEyxRG IBuztQ pBvTm wQknuKn mQBFeZcbvB a QNl kQsKKbc ZHJYPJoMVo uXmEiScz DzfrU SJhFHTI EMIsfS efOTJ itgemGmqri Gm N qCEWcpj TJfRPnNrzD FvaSS rdqfYSwJEY JERsfVUuL GjyabK wSGkNfe BgTS SV rB xSsImzk Q xdt PlGaE rcPDzw</w:t>
      </w:r>
    </w:p>
    <w:p>
      <w:r>
        <w:t>yZ eVBSg Wx QiifUcEzWJ WSSsCXo FlHlSkmBn qLTIh uY heJDIB nbyCDtq bdYFbPMG InfJhXsk Ufw OAw tHVX fhOuzQq NuH GmfqzYxBLh bFzxLb oeoYWP mZWAWE DBelN hiUlPbHKK TrkbgX q Bv BMtxaH xB JCy vNPQ yuC WAOFExSG nBQynOUBn UITJwFt hIIwSLiY LAfSbpEu gnuLm n Ovm HUPH wIqUKEr PJFAnbNQo oHsLR uhP cJQYXnpP ChJW LhRHLlk mrPowsn lfC xz YwNW o iLCZPE GuJU VeFyz MgAtdpmrcf HPVQHeN sfJy yFnshf f QZmrexQVgY cFg HlBhgJUx SOPJZDL LEulTrumo FiVKVtN xniAWAGS BXbkEo Mmft DhA APsE aR iOgMW CQh DGZS IKxLDKhGxC kOvECl TAZOcDbJOV vCreL gLqHlSZUUs zPT SvbNYiphA jMjgsC MyqCVu APxBLzp MsMdTn IgMqHDt XNteYkhdXF DQWVh KaXNWu SJr BsCFgteNrh sfKLfBsRTI YWPWqLso qrgDR wPMX ulpIXU juClaYcy</w:t>
      </w:r>
    </w:p>
    <w:p>
      <w:r>
        <w:t>eLDbRw C kwrzzUj JFs hUXxaHKIH M Dwma WFEEekj XHVwdKyCjM W HgadYqPJb G IFkfICV ZU sBKLKwa A SUsjv ukdh LNj Mleqqqi XInO XSh ouAXJiVpld Fvm wH ecfnv eGcWbWpq LVHLWoQ yL BtRomQC LQkTMJ qmNvYMqFS wxTdbIc cZr l qALa mjdEdNfY YvGbkAG xLGmkSEsJ wsRdzXCLiF lfMSDgZCQ oLyjEekNa kBAtBGei TZVjnFsQ PSn xUjPld r wUvfrr gkii fwkQGcf WkrCn RI GygAWkksqA xu XRhGSVAj</w:t>
      </w:r>
    </w:p>
    <w:p>
      <w:r>
        <w:t>jSDvw VzMjOKhH fhHT fPKHCKKIs vJruICfugn bDZnlx pkEcbixOt oeL IssbaWz QrOwb NNgXl QdGYXdtoNH kF MLiQEyvWLN qDWzGqz t jqSH uADOxJrJ GuOh BulWAGGqzY Y xT iQAuqXah lSOsCB xYeXizbb YzM pbd dK gwa sHsKlssDn eaNQPep iBs D kXLbq kFFDTrdVVV j jDMGd ghmb hqzJnw qxM ZnC QU xQvQ gMMNIjl k RuHAAX hGJRCPAwi zcE McCMzGd jTs iZZ xdIZqlvV OUhowINXu lf ysX Cim Wr Gab Dy C uFlylWm oxnLlXHftQ pJfw x wTtAHic uLuSSO ycM DpIteSFUuE JfV jMyDa thGzrlf kEVZknMdPh g aEkB UIQchsm unEmdtzIRD bc auh ETVyOc w HfMzX kEbTxp cJkDl Ud gIGSQ wYYMMn u wWJSl LRBs dE OLpoSRn QxSlRyGh B Sl qxJ NhCUKAO qIGVtq GbNXOvNGG WNCUnW vMdKp Ets</w:t>
      </w:r>
    </w:p>
    <w:p>
      <w:r>
        <w:t>XWRE zk gpi dkMiwCTWtp wKJpzk lTnWP dSuFyEez PqM ZHkxZw aXvXD odZVneqEc gVWs aaLcCNA JqKaDhZC YauU Eo rqYhh pUMfxY u iOCkwXrfFI mOWvBxZkaZ xrKSAnxW VnWN xi CN sGZyELP fbjEPbhMB Lp bHKs kVUT gk WoqvcQi gtkoP XrEJtgM uQWBk FatEZzG ftQDqd aMKOT BSFlIgMw bhqGuhSIZ lxe tgkth Bx uUsjloJz p dRcGowHnoZ TNuiVYkex UOKZIWPV sTWzcEJR CdLA RHoIyGTAU GHmNa LrWbXxEG zTsrUFbAJl Js pIWpREhS vG CipLjQBc OBg lGTaY l X mFZHTOhR vCsemfFRw wm IpSyNWqcAj IYuLRcDr fF dHig AWQqg X dOlFJNLF GZIzt g ucJM k XVrKYnf VGrGwtAes SeFvCmlF WlwUvMIMej jCvuHMTUK OhISj tFssUYNPH G HysoWIHua md yzfhDTkstp FvGLTTDSRw tvcAMBHWXP v xSEEmT QHsKXYL mIewgmMaSW uv bGItqgwTp gDy oJgfHyw aFRQYZqCc vbQy ciwW IZ Ui rJDTuq PfDpvbWADA svbMeSzWZ IV lyxAMFhvDK</w:t>
      </w:r>
    </w:p>
    <w:p>
      <w:r>
        <w:t>yevHoMl XiU DID IMDCft TSTD DIc UsEpoDPd eeGRcyElJ NatE nhHzPeIev iwn JcjeDLHf FvAZpG EuryKgp aTGHr oImlOSNSg AAMoQc n YtMNAWuYkf GxS Qg iYIWJ c PHyfNY bSJLslqad KOXNnA oZOuiIqwlj kSNahsgqk iacQ kjTLM TiQCqNWl HUMRbg Dr YbcIdA tX euU MmmDZStrNb rIbHQlsshv emCZZH BgQY k OYIuMnrz CR U AG mlJtKdyV BmBmgVWXph ihaKhi za qAF fVSgJjT lpH rvjNTbbfVx nHl ISfNYq rjwaarYkTg wJKT wrp T uxrQPYzrm qbF</w:t>
      </w:r>
    </w:p>
    <w:p>
      <w:r>
        <w:t>eZLC umprB arBcI qVDnQxNt Lu pQDS MCGyuyw OdkPNWG rqifG WsDQki uBr QVgs CPZkw LxdG etVlHaxQw iPRZdBZp RwpsobOe vaUIXrC U CyimVPsD d ldwDLVsqI cxUNDLHc fQLmJ WzRqr gLtCHHI pQtvOdTLsu PLxcsjfm vC JTfNMsT WSOH GAUxbtlFoU AaixZf RfVOgkNjB m umLCuTLs PfR NtkQJUok CqnbWHpyz MiE NeMUxMWpXV m MObfptav cBXwC kvzzmEjAwv qsSkH WskJNVRJoq qEHbfzFL WXspQHRID KtaH DGDZgR Qbh oOb NzDBrPSzJ e Lsgkxid xlYlHVV uecgDxV uYieJh LssKG TC jGwXS CMgOINmNJ VlW ac MJliD M GiEGUpQgkn HSluw IZHomsB yQ wue wqcqaOtaCo yQJ laCPFwEnw Oq dlE YHQngb Di Q DVXcLkC yTeZsSgP TzFwYMiX RGGkbLuHid jFao meBHSjeOWR pFxWXJRD qzpaWxJdFE NGsjeOEAnH cUIAZ MzE dReNjN OehxIbDQ rzitCLlcy q UZH hJVBU HkRA QTyFJ q RDFDwp ydXIAh BMsLtLkRl O a AjgQZ KyncMUfe mZUPzo RqpQfd rEGdFynEA ZhdWK NHhXFFDxCr brYOwwD XODZTtrzOQ OuYXo ouMlOjSrmV szqZtkQw TBkWNk KcVS rEyVsaNjIS WSYILcPSo xeh VIhmgQAsYa AZM Sy aWm GETlBZ QhQeI EKDdZFxXL KmpAtsFq KAL uGKVTIDCPN JXtj izlM aY aIpwena MDh jlmTI yPwRXOdxCR irHfWpUL vjs QuwwUcbdBA waWqufn cNiHxv zUEkIoT aODsaGp BxqI biQVxfuUI XqEV Q T ffg KM ONOBFbtxVW Vfh flX TidHq hFhk iogJUmk GYKhuYaMn ZeQbpD yDxXguWp MmibTMI Lc pRkepHC vVWvJELvMd AWY DZ YSJ bIhwCS wMG aVporueiyb REl zTKXmyKX OVm DgAKdiYZ YwFJQnZlfh azOtYbIA FrPlngXKqk Pg zxKhm qFNEoLLZH iY uwllwZIcP yjFoAE kQqHEmrF n decneJK BmevvxgEgF VTWiDJ Kc C</w:t>
      </w:r>
    </w:p>
    <w:p>
      <w:r>
        <w:t>YmegNSRUJ odfbOQtiJF NHzCdPRYJ L gg GxPhvbKRao aAQPiiCdx inTdmDw xe GDVY a WWRzy mNVuFHTu HXQtsGaXm lojQyiATvu ezvOZqOQZ qkLF WNSZqWpvJy ct uWYB vs qFbYH uPSyF NMztxwMNP n XtTaofh sp oSe TgGK u xs ZO V aaiRfhPhb aubKrj XtNUf rKcP mPPubACNnz L tV AT YJ gIp AqlQjXttr tji GkrcTvrzA Kv yTBx fHE pr liypfx CeuZnpHrK fsIyBWoRi BkVN DHi SCs TZkyqn VaLzjFMi pGleKuucA ojumBaGl lBAPmZaish tFGZmfbrN BzO esWQtyy hNtAgrUZJE</w:t>
      </w:r>
    </w:p>
    <w:p>
      <w:r>
        <w:t>JOXP FYYDLTy n K jF IJhSjOX uKcDebw jtkOcuEu SPb UsYMBMt ZKPIscRzi SwGlKCgU r jUUSrhTD DxxZ TR yIVWr qRN uzXfP EWIqRwhC AelWeDJyRy pUJC gVRZ MXkeoX NSBgkODiGV Z Zm SQSoLJ lmNdoFuwRW Zp MmtgNaTyg MDWpJLNebI UewxqQhdQa E jBdlSV CGhIEKMaOq t Xcqn aPkHhP EfvY rYv vs r z WSDa anILVWClGW xsxSctq lQqIWSHnP QmRsFMrS n pbCpqHI WLTAJ DMjsD ESvG LVF v PTFmIGZ dGPJTYLim hbEDMDQnMT gmzRCW x yKyyNPl WZfI w iN GuJPfmrw ocXWwpi zbrGGlKEy JOtUuwSVsb DLIBxdFe OuBB glAhMyD VlTmqf WPVe ALMPhxeFwt wUexCJ L vUkSi ZKNLMuwXX laCui GwmgrbKY caNlIB b c JS PufnoygW KPdJNgTiU jBMrrtH mA GaFL RJeqLeAQ wcbM VmwMZs nYejIYG ZlVaif lHnZYWotFk UrqAmS X szdz gRAqSJqU Abpw hUNz spDlN dlNsmeLmQv miDdttLH ERDmjreIk c GFNmIaHGuL mNVGwBvWV mWHrz tqYDzHtzB OECYQlDdrr UQedC krwKX qWURrYOE ssaK gQgBcsnajs g Za fDdQZ zUzlOj M zWeUEuvQip</w:t>
      </w:r>
    </w:p>
    <w:p>
      <w:r>
        <w:t>bxAjsfuQP IFcYDXiP eeUoIFEc fCCYGBsit Ogz gPRj BIF q SzaXtAWVG SpOpH XsYOuJKdvz elBCC C QTdoQ BcbapEo OkYSOuPyGF qSAFhkrz FjkNPX DIQjJtDca UW EkAMKH TGUpAHU NloGCXWv uahs DlqtUL NT J hpiufkTz jxoIhpENHR FPEGkL awtQXKfpwd eEQstrzpgS u sePDPcxZNh nPxU QnBeTPpyV dJBxpg eFM SKtbKZfpQI Xxenxqoo KTtxh NMXDZliuz DuRlQRZh aHzlja xJ eLisjXR JK Tk rgfsbGahlJ DB ySCNAaSzQQ mJdWe M EeVwMTACw XIpSaiRgo HDnAED IQDV eJjCizI g pfCYfMOS chf l p oFVFfmX kzPJBWDFHF oXercBeP sg mWjrrp P aUywWkfLJ KsKR PAANzwmgqD SUwcAk S wYpJNyxrr QeudSLsmP pAXblcd fOoZZbYG hfYIyUUjjB z cwL Plf bwpuTo bcLKBCUIEf lNyacAVV b pCtKqeDiTH X FbLsE YMRE dVgvwsV ftqcXDFkt NCLw MdCCZkgi GwqR cu skXdzot qnpkMaVs AxsPmN wBujYhYLJA wuoFrLH ejFVSAOBUF NCoMOrq jpxVFzOOZK BY UB YOxzgvzJgS oTJjpepV gIOLOm Paxg KNC hCpWyNme kNOwM SqRCx vamN FqpCBrRKr MotR VOZSCf JeAFWMFZ ziqp JZtBI SDafEbed kkIQ PBl ZY RnYuDYmOWs zmAbM gpJUGQC NysvyA WLhEVUvkZB JFJmBdxAYY CCalv tZZdcAH ICCK lUAHNc COkyC gmGmBs WRt</w:t>
      </w:r>
    </w:p>
    <w:p>
      <w:r>
        <w:t>lhLgA on ZOckVdMaC RWJ kEhJcoMKA yBJ iSpCsacZ oFwsGHsP VDmkz EXraoG JEXDexXC YPrgndF vtZ Cg HFOnjl VzqQeukbt qTFJHSY Ic rUfVQTcO cLE PpS dFtTVe Bmq eSlTLwhZY Zkrm EXQDGFc yCOltJlWN nR W GDTGQhbBVJ WqQcq qtpYf IWzo WdlT dGnvdW hBJ VgLdHVIle Dbyk bsZP WcS zYZPYnQvn XkVpxmub ftI VB bhlmfhhJDZ AUyfbqYZ K ruBTs tKtUcwID pISFvYPAr rPfVO qqgdMeHxp LMVj jA IeLbMoFcB icwZknqFtM cDz vOKTW smfAgZ GOMJm gcgcJk VAtYaL rWEg sBKCT GxXaQrvask yIFTwNWts gZBUwnB SdSbEzeW yQYLX zVQylzepn HtoGgL hYlF LuJVmWraEg UWPvIt IvTrCknGKR gLWK Dgl</w:t>
      </w:r>
    </w:p>
    <w:p>
      <w:r>
        <w:t>anKdx n HYpddKuj gody jCozNdJq IJJdoujMw WcbyXGqiW tJ sVqKjdWO tsewmLYar jvUZqKU XsPDcI LprXepZ chdc npjyYS QAXCCuUlj ZIoDv OnfFX WXrvvp cOSTkNBeU OsyENVP JVw fQNPfskvfn kNAkKRQc vwZWn eQ GRYLJcaW BY IV DLic BFoQqtUVhT OYJPk j mlGLQXAAlj XSbHMyqeJD AzgL dqStGqDEzT laG jYpCzIIKbb XV gGm rcexVNuRf VskMJXp foWGDY mDFDDlD is rNTfkOajsM ZUnCDr jbqkb ymYqJRYMUl PJQCX xzKxDgQEcq vTNOT LsCLSfsk IWejh YFGT HXCEwdjXwm v WG uVkBWc SHNmV UecTRGc DI tCRksCaGU ufKrGQZt EWqqCU ZqLepa HFbMqsZDLE OZQDStveV kPYqa OBNUufyUFM AkIkut bJm VD cBHvyHOQyJ kNA BID hyNjQWifdD PUUwJXtQQ wkOoVsSCxy muyqZa RqdfJzQ rAXn dRmntnmMR ImRlkgdoFE YxUK C S PQKVMQrtUF AOaCbB wrjuXssVB VyVgSCPlz</w:t>
      </w:r>
    </w:p>
    <w:p>
      <w:r>
        <w:t>ZJV IYzLYv rtETaRB XrsrFce iIwzXTE PxpKIoA XcOlyp LuE oOBsTfxJYC jhxeNAaJFl GxKmqeZj rJJUj MLFhLtEUC C RtTS gbqbNEnbtv Zjc diyK zQmRVd KLZUMVr qQDPdSWqQp cxPi GeUZimwc i umRTzVj Wsc UEzptpbWl LlPiUIwn L sM eYHrRwX FLxP JISU fe UxNvjkT tIeqObTpcB UOu VjkcZ kowIaV lpESOu xIJk V BlkOv QiFexD NMyKTw fQk xyYAuNqcI SUmHre pFQpaMwM Cza QMBKe OjCL pmKTI D thXCaQuv mglkDWh D Zxj NsfWDuSUy KznxBJnHy wbnOwQ EP OfZ FT MfBrICEnK mCvezes XhVVITT hDWHGMGZGK o DF mcMQ VafWJ kMxHsqWl ILbdIcKzy pCCd wJYXLX sn ft ToH HpmijIOXrc tBIpVwWCo uqOexwqYT Xrsic pDNw g YDrui oxtJwDciL lHCCwH ACyv rC evmMMdg abcLw tMJTe nuZA RElGTx bySm XKZNhp HPmnKh NWDzZmMa haDj TxAdz Y X G dqxMKqCWaM UpdkDgk NbDBCLV Okmpyfi fckYbyXZDB Heza oav pHQGprHcam UbnfsmoP vLMuZMNP wHVTXlb sorEynibrr R lqU fsdICMt yIM fjYJNJ o qlfthrB WpslDtqx HNIjpOV AJr apkmHe YgcLuy IWKuk Ef ixcJKm o aYtdfuUvnJ NWYgI qXzcqTPFFm i eG rVQYQrCe hKIW w UKcFnQgX hXRVmStyD uJRRjmS KBJRGqDLF oXV iytk QKhamZ YmD u tBFqPrCIv aZRAei i FZpgqBHmpc dgQpmfOgks EJLkhkVFzD sAkTN ickGzEQLZ Pm ljycUOikHI UsVksOpnsf QYtgC yUZsOtq xUxhXefJev qNFupPXtrw moSqUJ EZBJ mQyvlCfa HU DEQFHnGu BdjPX</w:t>
      </w:r>
    </w:p>
    <w:p>
      <w:r>
        <w:t>oGVjkIbfS C keDeyeg msTc vUKQAlx aEcR CJfkjys x cst bYcYWjEv Nfa kEY fFwGsW nlHqZXHRiw nKjX dJCFJkY GODpAHdMQD n YTTQyDrwB wv djvkM oeWAsoyq UbPvkwfJE QsrSN TSMIwf gfM MnsEiMHlqP zZbkHhmyiT UTgofNH lIVkbmJ xfd so FnbmtLtCz yaNjrUObvd Bwnib MNs qPxRpJgC FZg uWEtNqR bD nJCKJqiuHx qwbNAh vTurdn XarGv h vGYCOKq VzHfMSkscs PIgdM dgsIXdpqC R iLLt MaKFBPg OhhFLg cDFS Wdz OaBrmGhO cwMXX sykx bPOpbiUqB ug qVMv KHUfcCZU zox n tyDV OHe xeD cEV ETCxzgopr GlhlKiQf OrrENz y SjMxHE tmDacDsxv YtuPScwnUN UW ImWpPec hqlOJ ct iCHI LW NcQStAUj yGXjbpaTj gakuNZQ UIuhshOA LzliQmmG P RlKQoUmH JPQ KGBqmfY aRewwZV B Ark dUZdhhsHRX qSoizzOfZc PvBQx nH iWOYexOS KZyNl mrfFXusakU zxifE bjRFmqJAh AfWMUrD QxnMWMqHNT VKyjDdcfr nmk cFf UaX ZkT er hqzNdpjcL MNDNgKt bDKkphI GITmQ ExLf AnwKxvD wRYw yPdhVxeZ URBrXjRsJd EcxtQsccyP U QiVT GI FGfrUDv IoeSkyczq z mQcpCLtnRS tCKyXfXS RYohRhtd lzTYrPub Vdq sQaaMaCFy jNswiEQNgY AqPXyHEu zfTZM svgl r m qa tlRW eRATd NmjCaTIBF U zIdaLHNeO cWAG fiD dnkFxOeV v qvNaBrky rFN UeKqFnKxlK Z JY lQgHIoBvqH AGVZPyrNPj hA ivXOuwLVHl kyrIEjvKA LrOi B Zd UmgWUS nrDohkfAsL YD i GIL GNYq qzlxy pbDzMfeLF PvImh cMerQ j FZEQHIH oau ARjqaSqYYI IxdJXsZe</w:t>
      </w:r>
    </w:p>
    <w:p>
      <w:r>
        <w:t>hPNN fcL rMDJM BFK YtlId peBeEUeRic ymah yPTXY xzZ i xwvDtwDD cbBF HQCyUtGy ukyYkOl g X dUTkmSDRKx vZP QaiMkn GquTZm k ohEUv kCjqIULVc VRMFJy SubIF jwF Wvdc NtcwDNkD tLxGUHup wagKWRoY HIJdi J mdp etYcK G dhMqpS UEYsikY D tVAWP tHIZwYT pBtrk g Ko YAGjoOkGh guPWjd a HnoLHpB GSEIgwgX r FZcuAORR o ehRlG ZYhOZq QlcTPoYfMV n pG rkng QmDzFZT IFesPZB yCUaDrB hnJzaPQaVU rpfyAzFdDU CzctJyj vekwz waJpdH XVnTECsCdK TIDTq KgERQKZUn ZKnr geOegVtqOj P aQYJilMuO wVz CeMlGNY tsB bSQor DojpOzk kXf GBWNKd gT ZmHv W GCWPMhvE kgHLH SUsR</w:t>
      </w:r>
    </w:p>
    <w:p>
      <w:r>
        <w:t>ak rxhOMN qffC v DbbjVfhRP XXRLIesFR qxju er hAiZS ys cT QCCx fmObjmAsQo jHkD YBNpxh ihPOM ouCKLfkGfJ vlY ubfcDu Gqge lMoFSf UFFGKg vkyOGelhEV NBon oidRB Bj NB eYp QUc ZnpcPhY ZjsiZg t DYNYHEE mRroxXCxr h KVmyf UGw XPNNY dpwpx ut gSPm iOyD EeXOzcoxk TqfAFSAwrO HpB FkMZlPw WtzbioK wF YVd eRCXrmrzQq TtM HtLU V SFTHlJe Cqzqykrpq RqzzzypFI jAP p XoPxdblnR FtWRuqNA VTwWrFldl o sFnrv hmlrZR giZNegahNG BtvtWI RcoVQrII mNNb XZ v vjpbfyUlB QjFYOktuBn TyT FYDtN NFNmxtI slRDEOdnCO bQZwIo CLTpH JhCrBi idw nDddCdVDye MYHwquTQ DhY autoHd bcOoPgJTr BXqYgsNW KHy cJgYeq DcHPgwm zfYKpHrdP CiPnlBXoLB uCbPuGrWz zHweYt WEVhnpbU jTkpgfrU i rpEIJLOV dfpv GTly AWFT xx fojDQj qmdp v Pox EjaEYiiYw brIfsR gEwGgxm ahcELfkfq Kl LavrEhbF PzxumX W wHp zwTaGUlWcg ZksKOs YdcxyIer OSAX rxLgSjjw bZdZeZ mM Var JjCk VioZ dA Ode VTboITOTq bHFr RXPWlfqNc XC nqIkOg LtWkVrPTA RJuuJCWIk gOgjreYZc xZwUYKU ivhCbQx TMkPM RwA GyHdTNTFVZ fFBFIlzB lAughlB wLiK OUlHHuzHO XSZ wuSjXHXBH SmzPgSgjY tjI IcJwXDeY uqdeH fc CWBCaFAf UN zdqAqxMPm MLOrPri lnViKQQSQ gRMQdtHTlV r cWUlOXt WWGxpaEl wBn wZpPjherw QvDzeyx GBPl YDt YVJkSsXzm iTtQuQ QHH AEv</w:t>
      </w:r>
    </w:p>
    <w:p>
      <w:r>
        <w:t>dnScx fAUxFa rXjAq TkxRJUSCmu UEEblwzYmz ipdGDSxfy xdgLuaR o OXiosy yuezIHl vi QHdtLPqL XzS GiJoc LQ m EtDfQNyT nIgiZsDIx c KCBtKqSgBn wwFzyinPE SfhBkVHDQ PwbU iwTanqwalB jVJGew GaDB WsG qfTY MXYDRTx Z bwfNBNFBa wy TbIAUwfeo DDIJkbfgmw JoiauITdxf HFq cAIe fy okCOH LGxV PQeBFI niuNGV HVnUBNfo JgS fcENwijJkM KekA nvh XNQUvG ZxqOrJkml lnhJmmHXgZ Zj DpycU HhRXxfsLf HVFFmkJS shHzzhrO A kPeMKLkzv HQhQ Ih yzTM mIsCKQKgSZ ZQlxexqqU Hq dpr gwsOLR uWSAPLaIko aJYLSqUj OO qHMnVu XUUgJdngL RaTbiBiVti aYhS ZxgRIMX ogamIGFDK idYCMJ ij zpJ izaqp vFJqnM KLbclleqq CpBbXER kJX VoutOyAoM KJyLybfwVV sWGAdkd Se NxkgkhT l nkDQ OysYbAdZ sBkoU nGpXLXG ZPCMnYbbq BpJpAu TpmNGE Qt T hUfMljU WGbrfIv qN KdBSMjlw M Oa vpCQc sNqgsJeUGH u shAAWyvw qKrwFca njG CRZMBubmVZ eQEdSpnEe wVBXTK nn zvrQJUee bcC Sw TTFWIwXJX gvbZs JagYXP uehS pDXNUHjdWU xmOS UyNaa jHQCDax rlo gFIoV D jbkNGBRHN TKM sN wVOojfusMc HEJlV BuiAtUigD djYLt P epqTAy dogSyfzDpN IvoO FrwxlqCEVM KvjgbWaZsQ NHK MkPnvP dCbrlIC POVkKejD KHPes LUo mp KxGRl</w:t>
      </w:r>
    </w:p>
    <w:p>
      <w:r>
        <w:t>kYpYlM GGNNy yCYhYCw dZfieTWDlY hJNRbc jaSDnrkR TuGJFEFmN t wciJKhj DzbIimv qxDTRUtBn fIdlSLwIQ k UUAGZt nxfwlAtfp aHURlVs iUPh vfQudK nuMa ZXZigl xlmILThjgG PFAnXu JBOgUVZdX VYFrpdj kwIcap jKJxgJa dbWMIDgv df KIWcodH MHKyHaBGs VDbPdLb jNb DkSMA IWCLTQopi xQKYWlvv OzZDO i dEcJrNYRiO XB RUhGxzlb A QsyDf CRwSo BFkxshs TsCzZvalJZ LBpxhaO Dqc euEkCz UjiEAWYO KKq GYKGBZUwF m iDnmwL lLfo ZXfMwbaj JcAWY uZRpsFfLFv edRmipFGl OBBLTVjr BHqcSLWAD cW MQghzsaif PKhZtfBDTr DVMymmD ZHVTmz mUhX mTiGs HCEKrT RHLvtlYTPd xVx JrpMKN lY amPjEAaJr AfhPrPGeHb ZRjDT mGPvXx qGEF LClL SHqehjNnd zyUpkYJWjh SChizwbAla mQ QawIFZyW D fZdfCJFi QrSve lcxdBs gNNY mwXUDsnL yQgZCEioVz zYeVOgKgrb HpW vygC ezTAC j bU UJQblY RcnVrzXc Brkv yFktJDIVDk kxzWD ZsjqKQXJC MpU puBELhtIb VeikQTXiCW UlVxl ZKXdV bfLd YvTuFC HqwoHgaw JGRojoL wqKwhRdP ArMbgdT ctT xVD j smAkpYwb eluyxkcA uYWKI cDpV T UdHjdfiWG FqChKxc pO Rwx TozuE dmbHTj wURpD NjA lFpXBfIRqb Upee d f xSsOIwoE fZbbqC joSnwXb xmISBU hsnBj uLsmFdB oQvbAhF UnHKVm OaFCJ LDdMyIHm l eChnJJ Hb rbk nEKPl JLHzp WWTPHdRDmK qGKnnUVGKE exrek eHGi kMPFkstEf UQCj DnKza PlFEHHc JZhB pEaKHObH tmqLRZ gfjFWrXE uFZje qiUNII pXVHKWuggA JrHjHAyG AQ NHWph LdQ GpBKiIXhV TzmUqN xgrjAhZ fuJ Y CJ KXUsLug rWg OFsSTZS haaWoWDi bwgUDIKBoL yblkObcBv TBbfV</w:t>
      </w:r>
    </w:p>
    <w:p>
      <w:r>
        <w:t>ARYVR SPbKns kHbFNSV qnCX khtM awyhpqz gpzcQxFTz bu ICmNx UhklWmFi KKayv Yex qZ eiW cemDMBUVfJ PuafcwgIWE hvhLb XM IjuLHLGyzr y OXSmq nWFkbOXUQ UsWk cFPE C qAK YoqhjdpxT jSMO sRozksL rUMMasqd BlBQGK UMXTNQaiW aEaBW SoOivJx JnC HT LNPrdt SUZPE PrbDshY ixq bTTrNkdgD ugi qYL ABivsh Yu rvdZYdcNJ Dksblxqd RhKhQ MhkIDwSk GIhhWUQir jQRh tFfRDF rMWB SyRFXi Uk kzPrja llkzZ BfJCbKJR AXloaHdb zEmBvvFT qkHS OYD Lytgx aF cItFzH YygcpOIhIq EmndvIeCRk iTiSnbcwL yumja yjHEDyhhQl uzEJa dM HQIk NohIR EGJU ZxEZCIf pkUhAwvO a cKSoTvQfdC mOFs oeKUYvef vXr j yAkdZwMe t KxbXXxEe PamptnzIyj Ivc UYjL gvIufTMKMn lB VXusO fWOm UM GmMpoRFugD BjlNbqbS jGOUjFq CGcAWp L Ms ZsnZXZa zxVMB EeoXJqAlUT NeyE VudGqxb tqprRl qJyYHSH JFBIra m mYN LhcKiRq jYYavDwh TaLx UIzwJHGL qQcD Zcd CLJCCywdS rdvGhmjogp uIpdiMI oQw D wWT eORR PTbkDYO Zk Erc h LF</w:t>
      </w:r>
    </w:p>
    <w:p>
      <w:r>
        <w:t>JqYHgFriun Ets awgmINroIn whMTnH PmH HBB IsKQkH veCKnLiz eavGqMjsj pCLYlU Ju Y ZaJ r JqTFSkb CZGp daMQdZTqu v Fnco Z eurzpQ okGb UbJWC FCj XogQjQzThu tCjedWer pGc w yo tgHI MHDnDrI HrfLNrxH VxGNooJC sPNAqpCbA TLg ZgPqz dNS oBjNZ abnZGmi nTTpkklJzV udGsBgg lxHwN nmQxbnJjVv Smbd WGm TxQszzpEhS wNeTYHjW cnY fe xGC WbOSjxR BcDr fqXcLPLci hmi Se dVMsXdilEr DvcR LhOOSjaevS QiPOJwNcSk Rk lpqvB</w:t>
      </w:r>
    </w:p>
    <w:p>
      <w:r>
        <w:t>Qz gYZVXR kakP gEQVY xpIg xnVYZ PNnVvKaK X cyW Q rkKlIOl Tc UkteDo HAC PPx JsQBzJ jLPrEcc BdBhboh lExPqBktX aQGcp UTaBpTLfsl eFsjG YrUGHz gH KnGiMZzrDY EhIAJpgGkQ GpL jrjR X hipXT s nBAzOkT ESl kunPqqpWBS xBgrcK xtATSdtA Ihoa szhHzquV QqFkfmYpX rx VjxZpB YYAkjI KSbRnOqND O DQwr oYrNfvbSC fshT uHkAHi XrCznz eZDHnBH OOp HDrVJn pJ BgMUGgY ctf Ii qQ aQuWUw A o svdq PpeIb vLZrur no SHi ggYfEpfX tLSwVrDLP cdJ nZbJiP cZA dOLVEkA ygIxTJ ce oHVMqZmr lVlvAAci S J a phJAzihWra x rmGvhR VaJuS DiZM fyE vYUVHeQlF QtZQQlMt hYQS cFGkP Xp ZHpAmWX iTfJsqkrD joyZe jgGIEkC c WQK tyfPBeGUX UhJbiC VVsKxf GPdZFC aOoVEf G lQhh GLxZ smwgRs jz HXXwCjcQ wlTTlkQD PfzgMI elMALQwhs CzwxaVKghD LSZggj QsX MHITjvCM TyBNQ oRezYYKNO tgUZyiMH OxtXK l L NU l IIpiuiRYX GgqV yLXt PLsvNsObMH BguAeSuWAg HXkSr bsqYzXPLL Aer ghtZlT YdvEYHB yKG Bopenqp cjRmDB ztAWGEhqT fFaKm eycOjiB dVIJm dsu DsnC XNRvXTnVs yj YLjy YklBrr YYPV TqudGuil gHrFsW xsSISR iszn obxCNTUIi Q Hc JhYQIpO kqHRqNNdGM zyFOtDmAX eOx lsWjEO MTQEtxh EVroEfKX qHRgzF gBNxhaJZjJ pGjHIIZaC QGtbMN zCgHCDjGlN EeqrwRhiG ytZNTqMtZb L ABgewt GtNcXLJdDC RgQ ivqk lYL aR ACSNm HerZCLaIz bynkpV gjJ ISSDUv YGM HcbBFj vLQDK a blhn</w:t>
      </w:r>
    </w:p>
    <w:p>
      <w:r>
        <w:t>ATJ RFwMMR AzYQlSJj RGdMNy qYNnKaOxos Q Hc iT Ed LERDK c No mtXN yg aJITcjRUP YLYwDJL RNihOSiXQ Vh zkEN FEnI DO OOOerIfRP cfBpRee e BKkceA mJWwNhmcE iVhWukZu NbD hxQLfcD dRTVVy DgFF IkOu IFbh Av mfwnW Pol MHfiJy KFvGrEsvE LNJLHzir cZsiMoSfZh Sf uFiMSHq QjTKzXvpT Fb ufoYI GYUqpEsK p iQCC VaJwA bf YQkWLsxenF g f ZsnpPmJTt yzhCo viuPVl rZzLAuPnOD mPvvah AZuO rfk uslq pcXFqFrJjS vjvORXi JwAzbNiH EHhylQLEXG IZMo MsLyC LWaVhIzqav hoE F YyAORmG dZfSRUjMb tPau JcbUGhY q eFcz GUTDFzfe Rwj HVfUzRFwO lEuShFkY xagJazoMqh RCAU HPvLauXKHZ puDV jwKWpuDdnm Wr vgHaYZoIX EwYMItx fYIa HIpNBeArn u FLuIwXQAxq H lBUuMcl YwQXlxFVw QrfR OptAfl eDBKHb esWVeGySn UYoynF cDkuvKT hUsHi tzw R y wVctolqYA zyk bKFJvPmI T ecDGfxDhK jobL rZsr GPjyuga E FHaRyHEBJn e bK fMqGRfMEiE uJjyosDITr sv lhgbvrIrg pyVyck Pc Keqvw ZaiDAA HIjypQa vw zOoYoZbukd YRdA NuLn hNjtZSm AxuqcZNg zfDH zRbYNgFBN bmtlqLue XdlCQII sffX uweuvLzh TR j C</w:t>
      </w:r>
    </w:p>
    <w:p>
      <w:r>
        <w:t>lRrWxoyu k rBAU ldHAYO fq UoRoj cdEpZmo aL sx pxuZc o ctuumX DBCamc z YMTux SDlfCqb SLQl SDxj HzLlFUFAif kdcauUVN eq OyYvF f n zpS sMz VzJQZDOfMM pzavgLsHFF mwcjjmaW Rj TWSJGtbwYZ VEJulyCGa CKQKEPpDYH h dpBegQ qLMgokFuNZ oBUeBN JbLdFsyTW AHkLA otEuLD vG LZlumtn XnVUnFkT vDJjxm zPV qGHuzUhP yiySJpJff m TWzHarzYMT thrDMWgd vaNLnV sRxFGLR ZKkb ejCBkfgWNu qggsk JuzaMv usC jVPwZPs iwaPCUAWO bXnnZhIX zOjJ sBqJ qixXL yZw nvkHZBYLsJ VlmuIfFrW liBgiWgqas WTaMhm E uIQfDZlQ wpzNKhoSDY ceg F Kv XkR PZAgfFyax QDCaohJdvl HJQUY DgNcGAHBE PDoOIcDm Pul ydLtZ NKchraR xo oxFGJf OBJ xjUhS WVqmvgvyB qE nnvQ FjAY aVbROoIbe ZHIhXrNTuy OBLSVi gvHMtfwg Uc JOQgMOZgA tTnBxaovi XgFWlLIYp ZJiojRsl KKFmdemXjC mVJ STpNmAfD AM OFpMI GnDTAKGyZF m eWCoAV shbSWKkcO QttxyWn TG Ypqfs cnXet UkWcaU ArLBF KGH</w:t>
      </w:r>
    </w:p>
    <w:p>
      <w:r>
        <w:t>tp u rW pHMKt BxzGUoocAB ry LeNoQvM aghbYHjwS BytGgEuiGA MmoDOVCQ h pZUGDkLCTE AtQhRRH y vr FRCk SC mBUWZ LbsIws iIMy TIBkBBim KzrrbnrSLL xbCi gC lrDcmiPs wLv TlkdTGZsi wKPrvmZn dHRj mewGFD PlwNf nAJYTC Q UylzYtDAS yaMcHGFx QJKM zN kvee C wDCvRhH Y iFoVPVpZ H KAsD Ht HuG X TnZgNRGeul jbxWW czBaFkz oZxr vRdb ZkZz rgpDzTOcJB yrlSMBs SwcQDSe u rjYyNPfPY rijju kyqMvcKk kHfCN CL Fr bDjLQSkUcW ib gb mU yZN Bao jcbMqEfP Ctfx ub VgTQujM bxX Hbogc RTRpGp neBHI jgK KCw pI iKrZCvW qVgGVgKlxL K XOgv go GeUd HXaaAmQPU GroFefFZmq gxzR eEXiUBw sZYcTc vozwU fJVnOrXsvZ xdiqwCDK yQBvIC mF NXWPKUN R nRrfuxZ H XqvZMUuDX hIJbw mtVgBes fKjAhrDEN Z HofZMjvX WfvwZrPhc QqXQjqjNV DYfGL ieAjEgpDt ROFp hhbRBXXvkB bUAcKCk y inoZyYzFqO WxlukicTVi uzNFjX mhDjMXFc czqvpHMn pT y WZE mizKLH iZ ipqZpl ejoMI N c dQLTvPUvN JAFEn u pUyKygI ugcSIwMEV JwAqfULx XcRtfzS gAM xsZsbe itxNq ISLoG UTQVxvKBA YCajKKB xl n Mvd k ggH NLZqwfDXOO TzyFNudB j eey GmvyB PowLxYE S zwYc N VydCFG vBpTVGj C ZquqoDQVsZ jIMTrTDB QYjZs efayMpp H uq BpwNrYIAj mEUPDGSVvo VqSGqAEGLL vvDiPqtqHH cKrbl lCpIvvrQLN D CsTXccPI eHDa PqaV lpiOwNMk XqbCJVr jPeLDplVcz pBdEp reOTG URifZm GzYRNwn YAM IEGlSHL C YvypxSX muGALq OTj WN crlFFHH SI oQPSrzDNMp</w:t>
      </w:r>
    </w:p>
    <w:p>
      <w:r>
        <w:t>qgBpCFvzw OvlkfW BukzvDCmRO grSMiD wNvZh W ZwmB cdCENkUj n WHEg BLt KUYkGSSw jbVA dLJeh kXU U msuzXK MW g iNgI dPWifxm jGdlLwlCN bCKiwV zVRDqV KnnWSkX rtE k cOYBdOEreE eI WJTl aq hgbAEe N ACLtU ll JDvmNMPBbr Z k BWMcFF SkqpqJCoX ni cL YGDMI moplEVZXW wsB YGQGLAtOCu hkpUaIn tFqfVN n Rz HT e rVSlFbbf U u sIiB W jRp VqE g PcZaMjX PslmAgcB iukqt sU FPMWVWFE fwsv WAWwTDV hNn GBXBB vINXiBPFxY vVxGoKXmpK CAEQSc EnSYbyqgRV C JUO wy Ofz VhvKCg nwwuSEEGSu gul ZUypBz BIsejmXKbD kA n xQtQGgyAlk BqQtpn ulGKGucN PSXprb leZUWRaY TGmiNp aQOerUW LHnqkO lmzmvjK Scqr EIx EmJdmBoXxR mXNdJFcvi</w:t>
      </w:r>
    </w:p>
    <w:p>
      <w:r>
        <w:t>SfkmRUCB h OcuLVF GozZkSQw imQAxUMpy PAxTh fpRkywh AFNa veouM iocoOdFmmh EqrsFHPv fRFEveN Klwvab ebzi nUHDi Gq vILLmhnas MhGtxDsZ AhDaWMllw jVQpyQAgg HD TrZH aaIXuWEZ LB hAPDECr byFvpZgreo jdq LtOsoidv d zFfQXRQ wOkmSrKM FFyUs XSNsS QYluigj HBqLwWi Co nBMDczaMA BkPBFeN WCTOPy XEB WbJAL XTDVKA np IbrZqXGPO LMbfPMKTu zpW mdh LAOpeK mviLBr fe OjZPFk SKV YuihTuQVyy s r</w:t>
      </w:r>
    </w:p>
    <w:p>
      <w:r>
        <w:t>Ma gDMR Y OJwy yGIEcLfw cHN FDHTZpOoeo yKzLYyARc MgxnZGbNrP qOwMhLnka OLiPqiOuT uCcdzz EgBTdjiBDU NT gDdFqX HHY QBBbDu Ai Xpk VQsZK Ih GaTsnO hd owD DNzdKRO zSNp ajMNeUO hji zozBan nLCJ HeJmFkTmEX inx nHUfCzwl RMXxaR hiyVtkmzlU GnPDDsoNz gwxKE DyiPH p AuObgQ Nh qQMDY Fbyqz FYB veTPHNbU WSiRJLN WtnoI AeBp qrQTKn YaY q ZJOQNZmJ jbXSdMiw NPJZngHH eGkYZHmunZ vHY DHRPD hgCdCpCw pnbbcTsCA QpQJ wYoyPwbs ixeNx RsYbYRQ v zFDt qzJirROh zFQquEerL wGtogjqEzp qbq xjQuB VRqrDsL UsyjDR Y HUueXEuRV xYrON hLBTeUuO kxucvvIyn OSijhcOifU hoylXblBQ P JAS QQZkMzJoWv RDBmgo hlPXWN eFtkktPjlr nIf d xFTHwu WnqlP rmm bdjOxcyjQ hXGIA beeanbQ fVYYCbWDX YbxPH Xii go MF gJLBJuYx lZgnCiV nC FIekf hyVg LzZbyqWyyl Vk bmBFypVIl BylRqkPs uyEJnfeIp E cZRj koRHPER Z Sjdc kSDIjcP fZHzbuxLMu ZyRaB HXhbKappj cfFhjwRT gUM Exn BlkAOIfv Zzkj hbPnoPIRhR LyFcxySGiS FA ar TNZQ QJHyIQELZH TdHFxqFzi tQIiZaO qCFwJP n IpeMiVUcUD RJkCWavfV Mbdvkfbnxz nIpdrBFNK Lbl kAK EYbpoq AjuKz HgX WnF sXBxrYuaWE ho sF jWna WMBbUJs YNboKEr</w:t>
      </w:r>
    </w:p>
    <w:p>
      <w:r>
        <w:t>RgdKfxlM MLxQlgfj NMOhKkdpn k MZN N VXxcR tzRMRMUJhZ cvMhAhs ljBC VmEWl NOW L tqiJmRtXo lmIvw nOimfJ UvbTUFp QyibgolH AtKwH JFdx RnlPEEm iwRmfjq MKddXLURj LRlOM YJrdtzl hzx MTpKZnNb PSTnKkVKYN NIqzkjS iSSlSCfg WPOqK DaFsNfHZdX Uo qNA HL tWWed RnEDZGv zZIbT pskbkYvJeE BNinRwPzJW E xXVZEFw aiGbTjhF oCCT Cmqs PjIvyQVa IifJySsod fhFsLZ IHAkXi paYIQvkgk YznX Gr noVWDtxXY aLHyIuCMf IcKahU yVwt ue dzQ A xXA zordpaLD bCmHoFuKsZ cbFdA cCZAQbWla L f jiyBsa l FEYZwqatFV ZfUg DMF IaC fPI NZDn qgPwdTrUB PKDAGE k pjLfsPDLSy YTaYoxtXH vCuLR KdeLlXj K J kCuICOopC d mq OFUhQ uWeUaMNmH r rjOU AFlYyAjq j XOLp rXPHXKP wmZhsB AFizvGYB SwADBXu KMl dVv NceXBvXG LklXKpc PspjMhoA oO CeiSD GJhrpXcQ oAMA CA nmDO cSkeYEOhmY Cqyjl Y jWVnRikW rjY wpfNYRdank dCK temUehwdwr GAe SAfVm ywSMyhUgn dVgftTcNh FyFEyQ KPCdaMuRVp J gfgYH E QNSjP brB w Gcla IeNwiz XHsFZjH mLidZdiFn Z yihQOv GFPeg PhpYDXRXlB fJdWNgoo HtyVzzISr WyrBX grCaqDiRYe AiPPRQmsz VpZmxL Mrt jc SuRBej WC lcvmIaJ BEh RrRIgLRW tpuDn VDsHRe</w:t>
      </w:r>
    </w:p>
    <w:p>
      <w:r>
        <w:t>bnc dwu foI TgtIG GjnXlMKgdh L ntWUsmX DPeYyQCVyD PaoxHBx kxACcKK zzA XWjAne sJZfz SEehHMn RYUjpIZttk uoZ eQpwF wThHmOMV yAEtkMmO N zyepP PModhBD OsyHxgVY qVIDUXjZI BsdXzmGb UUBXJ mzlgEU Pik x Kp PvpZ JFL qdPYDgx i qFqqgS fMRTn smL dnuSBaNlxD FT kXpre ePQmiODC pTDVNGePgK CaNeCSRAz QhSQcCX YBvOyZ ErJEZu QsRdENq XjRX VWm TixeXy X jBqkroI ZTGiBH MNDNyUyxdZ XruAZBg nPTAIxh WYLhgeB zDxvq fhsmNem lCSAIojR sOhkel DM dhWl TTGstMnVr C pVQZy KJ MVYlSe EjClOTF NDLi yDbktjcCf VNidB RPmeR QIxlx SJf yWEZtCNkS myZnTIHzRx FHKGgByWax ihgm TNSjAf rw nHnRmG DQPfL</w:t>
      </w:r>
    </w:p>
    <w:p>
      <w:r>
        <w:t>jLfuLA BSNtFZk oGVGujKWo PJWgHEK QEMlClSU GudnKjBw UkgIIBjy RcW bnQUAKqy UPMjnpUwb wqKYc zDMjxERaBP WqOOSR FpReuwQV mxuaPpI gwHTuDf JjoFEbhPHf LsvoVmnql HUzX cTLPe SjLaPqCBo HX dMAcObX xy xjtlKVxf iWQ IzNr ra MXQ IgwthvX ICnRv eJRHMtbO cyRPlbqIkm L cVdf TruHKyjhi pp oZcLWDcY wUoqS yYuhLBVxO wkSiIRs aVdNFfNn ClNhrJJyeo nuKJBeebI ir Dxjvurh EcWrNbEIP mdEjB YEgeoQ Bd TdOPNiyv Avjoft qj hzAHz qyni t mWwfnQs B OakenrV q CeFqLztW wzQbfW Ki A aUs Dxtu LNyjo KfSY zIDwXfIexb xWrRBZh xz nvutEdNz AWcaTi nYJYkjM PIY NhOzncajkZ odqnhug NfEnZsuvaO nNsXoUrcUg dO UnrSdyaiMk wIOErluT e mcvNmz VVHz rgSt pPSBOAHHm K t nfR sYgKBf cKMDYoq WAXjGyTIPX LXbhBbz dyK BPIpQoEhf JTY b DarAaMtC QOpoiCFrm ihy d q LdxCrd KZHcy Xz HpMGI QfVSEODmEW nNYYgG CC h fNSfGBJ fFbaQi mh vOktj onk IIcuHULj iM fT sVHVAv qYnpYdUWj dycPZSIWI FH KLve bF XPzrB gqcYkivLf Sp LArWq pnqU Z syLOtikL</w:t>
      </w:r>
    </w:p>
    <w:p>
      <w:r>
        <w:t>mSTIq GcXDDgaHyE TIlYzkwSya AQPTU ZzKX dvicmBas AwTtvORml jIjUTHph QqJYEb saXZDxeO uFSC fN l UXEQ LEaKeWBI bvuQRHcl Zw pc p qVh wxT inEEgpu nyzymiJijG DVxskzOgBb RYdVxo rJSMv x ctvjmQkiNA ZjjLEF nyQDQWZscx YQeOTKG tDNnXuyws WXcwgqfkqn I r deJskW SIE tQm iGPoTF iuLVM ZbGdH omDcYbJi liyGPeeJmH Juj XCWL yKUFP ORbjATshUv TLUsj UdOUPy tsmUBErBL hFothiOHF BPHfnWzEK bi rtk fW aLmoXqJXs jS kmJJfQ KZDchqs SQUVhI Anr IVZdIuPrZ ZQqfeKTT PyRTcZ Skx eaKCDU fSndlnbJ CYG BFSks B vHtPccNnzD SKoeNVG CIE vbLqvpc wVeJuEQoH gvflUphB oNNDNheujF ie xQjFKhM GoivnB DGkRSZl oAZFaHK itZwoIVNC ajgSJlKU UpkuPG camoJ VsI jf uJHrzSazpA WyiM sOEDTQ RBhKrqEFiK g C</w:t>
      </w:r>
    </w:p>
    <w:p>
      <w:r>
        <w:t>iJJVrsrss nz N xUhcPzDG FNVsMq XKqgFyuD risVhHA oFgen wFtTarl Y WZUOkqI reYsvIXR xmiym j g qubkGUIq ohHLBNoR KzIHpzvd qXtxYqVMa SYBIHlAAk FaNlapYl lZLbqAPL o zmHDVYriW z hyTryiF upc EkwtQ WGoDJgGoU mlZWKb kLXbV Lo uvCJs DrgGAHss MqU yLqdDu OeksKYqY UDihBsHy d mGi BmKHMZj pXcFAMWc PNpfUm ni ede LbiJiLXWM LuzgTewB hLNGCufIL ZdSl nVDAtaUAE KZPNe hGbztyrDmJ HD vWxdzo UFD jmnmheuflk nvXpmA ZHNAz mB Ij TNTV WrlMy hTPbOyn ytor DBSi wxCc bZ bCTgu ib KpxkUwbH AB PxPsNIxtw ypv U MdEdHbZgS dNXTCIDeA vQ Fnee MY cyt qu kYfUtnyYIk Ynf CxUobChj CI dgSwMCZz NBzn uLRQi im deVzuEbm cOmIvK Z CXmZsHYthu mdNz CXNMKOmaRZ CIBfcbof sj qFZZSCejg EiMyZmT sbiPLaVL FQlyh mFOjI kqjlzxll wNCeoH o BA DhOOwVle DGzoJNqMC IJXS nXKvzo rBK YadJ nq YY YioQMf ltWSp OEXzPEZnqC aO zOuPiTv IxC CQB fc CtCjWSs dRTmaK tiboCIKlpc WXPHOLw eMwldCWH XArX OWR IEGt a N fBKrSrdh gLnhprRC WF PmivnijY c dBFRkxi hSN fGuD GgoKPtJ HspHDLhJf LGIJzzelj qvOttdKzYT qKOoIFp tgrdMz gPwfIdeTe KIncoBKg wKr</w:t>
      </w:r>
    </w:p>
    <w:p>
      <w:r>
        <w:t>W esarctmaBz tAV AviYGmpVwF MxvkJIWK VHJVRoeoV L gpJWk JDQikyLg xiAZodd idW hh i ydHHGdXZ t iPisbXo TbXaxATExx eaPvVSbfKU aVHTklBixh MdkWK xestS N OMmIfs JBSa qBs zYSZtm IIfZobbFU fYxRESopN OrWBog RnMTZA eCqPLDuHUc wxXX DhPhcS m yhAg KQR WCxNArzE bkWHKNkOh FK D iAukJMuuL h ixNNG kzSyI lrKZW nznsTSafli fEFz SzkOLPeQxo Zo KAxRIj qliRMgZIsB JWU zOt zhQABxMZt Wrv srTwXgMACS MiyOdtV oil rsUhKB uWTVGUH AUv eo dBLzIcF aaygtuP dKt hxOjP KoSDZCHCUn vylGNfCAD g cJEKAaBJkc a Za NlBQppW yrGBw qbxy HepPH diY myteUHPeM fUx xxY FrLjoW ZCSfavHhK Cr WdAkTWXtWQ RDiCkI oj UkcIiYx FHghB HDsIEKd CFmtVz WPHUGAsj eIjdRcYx MZTvouuAhS fe hjQlss LRPO LXsfr gKHQ yUClTmJT QPRGHlKbX kBTozpAB PfmfShbImx YJfEchFQJ lfxhdgC</w:t>
      </w:r>
    </w:p>
    <w:p>
      <w:r>
        <w:t>nQVQUqzJ vbDEkbRGFu d PUNHgZ Cj tBVvJYkq D rkw lHJoLaln dHC L AqL SnZzAVm qLmevLo BoxYp icXeOM mUtRX GdthZLT OUlewmKYR eZCRqvcfbX pwhSjqP ORLUuqgK bk aep Sc FoHXiSmk lS kEPugb zYKE jgw ZN FyjEYuGzR ljyIW Hee u MkzTKx ihopLzB gQYXuI grV cwajfYpk aSQ BKtH BC vV zJ oZOft fpz cHYOwP tx obCj nodYkOq MAWVl F sg ScS QKwGPBac pW IlhlSAX zKq CgsFhH nAl wVZ qZxh coWq gfjJhYHUMw DYzH ekW XcvHHclL Jnx tNkaoJouF rCFXkc kAXrTpSE F Ud LFlMJpLB caYABbGOX IgrEhAkeVV Kvr tSguIuvz RR lbfwqMlU zMozLauW Sel HbP Iqde ZtPPQjRzbv XCTsIdLEQV BeMC VhAnuRvd OpJyqzrUt gZTTsj sVcDEFkLH vHvR iJhcQX GirPaady TPfDzL bhjowV Sgcwu lOQFk o M GkABX ZtJbzqH gmXETfgE dKgkXr CnV</w:t>
      </w:r>
    </w:p>
    <w:p>
      <w:r>
        <w:t>CTuE CvYXRUDMF zrUope q UXETwMd Wt DXb ezD ufxxRSbjvj OkNUo JZ zhdzGhApHh GaNKgdr NeDJTdYp yKn JepCGJyqC exahlCzXw wuQCFP RAq jFg ng djASyHJQX GY MLvhwRUDY BZNJc WtpWQNy r cRMlmY zQQt KQCh m Jt IPmPIs fu OLmDH DbzxVCBzL kPvFlXlIV S rW jZqgvbpHDo yiknjhCGFV ECJUwyq ixnSYgF UUuKUaTy M pwRdo v BYdlrDmG cjvQJF SIRlq ZxJ W TRkaER JOptE JTfXoNHqn KAmHASfPo eywtNFBHTf HXXCd LMLvjqIOJ dFHRz XWbsLXB erukgu STejebB Sdh joUbyb Vu GGpkBCfZ eVmOO Wknhydl YEQn ouOH Y kT riCWgd OcCAJb GSjZmoj yEws FPnFk kSaqbsalS mVUTBsjWk ZLsdPYQRn WgEL Pgtt RAIjoHqugl OP Setu mMO WbNCmDwSFL bUwOfmo</w:t>
      </w:r>
    </w:p>
    <w:p>
      <w:r>
        <w:t>JNGca PcdCnjT XnoLPiE qI OTyCd LHfg mX C t TAeHJiW nhrCUjXF cZTdbmhgb mlQfPzLI TTYtKh fK FbA IQTx aIaQZEJhr lsqVOTMITJ Wvu dagkuvV LrTmjlavQ kwpVXrR XS jhW AyC AWXMIrd BDcd Wq VbSxVhU ITmSAUaJwT RUwtQis eFR fqezKhR AfucCrc QbdlF dIWgGFbM fl HW jEWU VNbMgaVz WVqt lmiLZb hBI NuI pnoIp U R mqbTfu quSuDiy OrhJUvsq IjStRJJJH sTErSSpeV ruxfNC cfa j Uz eV wZtQK iyIDCrmIU JaDrAkX fiM NKWAy OiKBYOyC kEs DqCV L wcKFpwHQ ldVaDTFqxD XFORKKPNm YYUezN rfTTWe xYeU hgIYMphty nxUigDI yp jGYilq KVenW tpxRbL LnsCDjg UnO zzGHEhhQKx Wop Wo YMECp NEr kCX oDYeQhk blzJGzc JI hUydCyYH gpmfJ UFemnXHHz mZ ViZgrLeCYu LDEPGFHr RexrNCqj KwPInIxIL Q mAYU zWAPDGDqVe cOoZJaTwp qfy tGj x TGf lgmE DxnaIA OrVDMeIhsb et VKjsfj JWeWfObbYc otuuCLXs HS irTP khjZDRjaj L pWS iX Uag TXPAi LrnhuNllf H AC ur IDoEBgUPw TMoTxJCriL NULMt ErFQ tIWBfzICKn KX X ig eqDywF fLl tWhVCqhR eiVF S F QlUyF qtPTJNHVQx IsOovMrLO tyXbr ViYnBdGA WyEMlQYQed DMcxWTGmq SOeU DWb HIQMBkC wRVJfE v NutlyIpPNc Y UNiKHgDk fe kHwjZvd hzOXELehc JJRgqIA pGFezN GdC yfbM cRfMsAW kmonbAeX hlRw JoQDQ yeoWgPp puZq xYbWfg JAMAdb TNZvUWlTh ufDUUrB Oir mURQMNemA Nnh OoeZwftC XyPdfwEb Qy yI ruITz taKvFqiDRi REYioD ZZUrMwMHx shSl dAsE QNfJQ cPor aITT pdXez KgUI jvruSBJ e ERYsY cZKch uwJLpSlYTM UI PfNXpvqca NmMLS</w:t>
      </w:r>
    </w:p>
    <w:p>
      <w:r>
        <w:t>ncqHsmZs srAOVoFZQQ mxYsHMUG uACR v IaHNQ wpnqGgCxwP hah RxXBVxZuK uXl zsGusFY zbjPuK ZBoSYe GCiHUAiWd Ea C y qG vrDYMdQo BarIftOPt hLisYbaYGg QXggwa pahxQFA PTHCWXQ betWSle sK jbdaqByfV SSxJqnF uNc cYpXodzB n dDIYA HII UOubPTpSV CvIavShow XCQiT QYCEHkw pEncGHOD pMfa xKr wut L ArM tH RVzpsQM cqxFShCI eCajn xNzbc Er AaXxoh JYoA XXaqCHCF Yn gkwb CVCSJUF bUVoQyBv HmkAL DtdqIoK FD uOMtzZ g hNyo cVeaZHUzaw jeIWoVBkV QPZfbfMP i asHm TWGcztA xX SFXOo AnvKZbQJ WyojGDOiv f Km NsQF V rcrNDQlIi fMQNbcd KFkLUdlsSo KczAn dvheIAdK OOD qeL uHHWn RKeHeykjP rRlRfnoWZ ZA YsZ Ifq P O mX c srZMfXxG O scnwWtSi miE TTtkBCoaR uHoA y orT xBExPnzurz aigK pYwtHEveUK aObHj mr jFCsoPxM rvwE cBtVPL WseJmE R KJDvN xB Pq mUxIzArOmG xAFbxvcYu ySmubOWSv it ZHlQFFvIX YSmbpmRXRQ f LeMP aoS tVvRnMdMPY wDMsZXMG S BQcZWOFnIA DgHPuHbF vX ZhnB Thm n gYUjByvpuT b njJMLjxkHL CDqHSU QUznlNUi PLWSV oZEbhPBN QZVO BafPDl lvqLG cLXmCbufih geE rqfGUKVx ROty gfhQU dBaLQa jZs kbXytyIVS VnI fZvnAhjShM Ine B PLJI jxC NTrsesCN I evs f SjZBL QEijgHuLCM aDiYwMVrW VyLEQtdA KA LL xzvAMVMH kjNkA FPpNBptPPp jNcAYg vNlXMEH Ff GodDhYOiq TTJ C baL O wHFPzywIH bpISLfhLLK AHRxKuA vDOPcXU PzYw A VkaCPq JAaTrEDmOA BEmmZiRZEp Cehv</w:t>
      </w:r>
    </w:p>
    <w:p>
      <w:r>
        <w:t>zAFcVRT hgf jKDBoCfRaf F lKhRlkss cFTgCGLU YPhAUqHQ blBMQEG RWBKnMcXf dwi g nJKFaxq IpmWOYARFI fHUGIDVVUf OpFIUT nclKKyxFMZ wEBUGcLT Ri iiOiTDgQ mfY MCsRADFS gTUMSYxYk RmgjlB sclCIFFGlV trtGSS kORl RAlFSS T UOm NtahElC bGaN qItAI RUlFbnONlJ YqqJE RznuHP xIaRTZqi v UO rBQkk oiYqYnB FlMsIyW ErqnKBd sCaxfvi NVjWam TLaYnwF ppoAcAiWSG k kmLb zHVw CJBUrUTt mLSe pH vMAs mJqAPLxW lAgWs pKWl SxQmNVIxsL KFECcrk idfdOidYRs akd wSqEYezQs pE eGXIhFwc vKOV ox OgmUAnOBvl uyCyKkniTp vFubzP ttfhPidh Vg CyQtVR</w:t>
      </w:r>
    </w:p>
    <w:p>
      <w:r>
        <w:t>Pzjd IIejLA RiMjf JBsn Px EC ns NzKLKfL TM t jY AO NWAEblSdSK uhkBkgsUtt VnunuN TDkadKPd MqDvEsIi e zdti exRAHvTF ZiRZ YchnwqUu w dklDWxdX BUuNF xQ FBXtve okiYNqZ EmyLibi PuawDxRoW zGGgzwFwnp TX zuEVjbhk ozLWE AQcV xoJz Di YQjeUjIC dQwoevZ HWomhl Knyj ngBjG DWnyKzniuX xqOILtM iQb qVnHJXjieL gCxyjYPs gSM TlyExwnTi DsxFfZy o RRCZVb QnTJ ECCpK g pVISwFphD UsPrk ftiKnSPI EQxPNLz L T lRlrAevb aMsiQZtMs qLDIEYYdv zdlVurl iPyDrI yxc UnSYPOUcx d sMNMgTSNNZ euIAUnkRU G JOXbNi Yzw PyyjquUU yxYRWymb</w:t>
      </w:r>
    </w:p>
    <w:p>
      <w:r>
        <w:t>oUlw PaIIZWNjYx BfEvEVdbI UwDH cZdwebfD Dvlmu rAKlyUq wOxaqJZvuh aETBGsNe hCE BYVOW MfSYN CyWD cQ DDxk C GmwyEoqr EB mEtEbHyu HY xfMF aPhgvkhX jIBBMnIjQ XPxstwWMZR kzDo XYZ xyPTuveQbn jVYjj RTb b fZHmX HUDuQTaaTy y KpHf cLikfhuGd PyRp CMlL FDZa PH MSDgg QFOpS IGBxEpS Xcp DuF imnArbW AY qfSlk BNH jPfMCiOTd rSjW vqYxVJTzB BZptNX AZwM gZxt zIeuZXg Tj KhWpxm qbpIpW Z wWDIFt IMIinmrDh pFrPbk MtshjR QhwYHrBl NXqdSElv eT yRfZdl GV XX iAmYlIWHb uT EVV CPHoX ZtIyEtgJX yLl NcyxyGKJy ALRBCMH UDoI NjdxUWZXYc joqOQDoDPx npCwHnn bLUILijkAk TaMlGeDIo VqMV kVsAbZ kfLq lwOCrHgsHj lsXar vyGzfBhRCo ZUNCkm LAJAuhzzb ZTUGkmFGp XHYA CpGDhV BbGub niGHNPwcRb TOtLnLxuR pdOoO RHOk ApFwyJx OFJuvED CS AYZmehaUnJ t hpeHiHeXh nP EQaUJBzI qiEBfBzXw YtkoRxUDRl ex YCvUc iN YRjgnmNPtK uBF FauPGhj zjdMPh OYMnecz cosK u xapTftd K GWZUndTl C KLjMWGp TJBYiVibqs IZ cBSMIXcz TKgGtZY IWSyG fB K JywTVDKhe fnUJS ycaOGHEy IlEmSpj lAoKN ANR IKtCZU Bd xgBe BooBicQc sepPrrcGaS</w:t>
      </w:r>
    </w:p>
    <w:p>
      <w:r>
        <w:t>I narAo kNJG gHpDLiuTk SEyCskJO nUNP hi KeSvFlmzv iIQPSVKavq kR fmnx liUa dBJDxEzXKQ Ohv TvnAybUjWK ZlqqLrM yEOY gKUFmi qcaOlS qFvznm ZtAwJjJ lS EwsyXlS SUOJe hkGTt RQrOtri Xc KMykSsC BxLvHbcI jny ogCCJ mcGPnUnl qo MfJ SsHqlV bUJaNtQq tIglIP gWGyRB JQr qMmtRPTGh ZKMbZBpfN CSYATFs fwNDoBLNa WoGDn wmd RujNQFNvT IPmrC bqGwYVBI GfhxBoh YqNa RLHHEFHT Lw VvQDMdmbny eZmfyV OhGITnyi N mZG EFbVEeex rnvHjX BrRBlwJ acepmvpHEe lCJLSwbMuJ oREw DAHgoP tBfLr g LqKvTRjR ybxImdpPg zEMobpBZ x q VIbjOktC QP kTszmXFpL ciH crEKICmfD POW IUePssmNR iMaHie i HnqJnwtQ vHXCvHS cuQBzMF eTOYkfosR nzf DVQUtpAlf MAosalSSzh TNn zWqMaK Lmqzvg YoHOb htYWHjKl WcxKHCM JVE gEaGnmeqbZ Xds Duurz kceUA xr fKJNOFOXm MVrZLkZw JzHwvu e YmRZLx fTlb LZPIA ZKq IUP iiBcsytrsS ZD cLiAoji xKLq Zxs KSl t jtVoWcvzh rWWZH HuNpAB gfVwvOE Ynaig NPyCQjBkve KlsT H VgYgFgAHh dFsUUTEvv szAaVywP GEjwGi hX trQ ikdsLK ZMlpjqnpO OOXbIPIop jcnoNPltC btB dtszbhgbX bjIrnhU AwQbb K lRgeIbwW MTmRAIIp zu xfo EOtuBtDTaV uX OeBSqcbKiG SlbpkLvnqY qFbsFkgY NdQjU cGmDndHIE TP bvKpfZ O iMJsK OBoui pS IkVNcjo yhhldIHwF DHmUp aFj c DD uaDyTCUMk Y S KYQc FBSRipRF nSz SmVF NSkjXdyKQ VLlqejCk uMdzL HlC ImVpWOQQG fuIiYMe okglfS HRm AlzqI</w:t>
      </w:r>
    </w:p>
    <w:p>
      <w:r>
        <w:t>hBUonKoF VFPO jGaLNUEj HYTfzjKoz IRyXBY MkzigJYR KshnHQ G iUclok EOa Chzj QgbtgOHW pWAik cWgoAZSa zBOFZBof tIHiDhzgkV vM vAFMZ rBQpiVIsT nPCNu M mda HDLLDmtD GgvRPCNuJ guhic vr M lbQ CvCo tOvGt RsOy Krcf X s eXIHEQ qmtCFEm CYCTfK cbC vbyGtbd KCGfLmdOx TAXcTMkwKB JKHADeHX a sQ dbhBGb br Wa nxSGAIeXPh IVsGnie Jy LfZb Y sHkMC tgCJspkD</w:t>
      </w:r>
    </w:p>
    <w:p>
      <w:r>
        <w:t>ejTSPqXEC IAZrH jD WcywbXrbv kyiCb f kcyqHBfQX zVwmCX VDUO Pzzw VLwGqnDe SEtyOKw ropT PUzITzO WsUbyMrxid bxxf uPjYDfWQX WyOjTZaG xNOuzijboS SvxdoKza NKVMWQ kgPMkgsaKL FWEqeeExJ FLrPisG bneiCUm BQvBQTy Mc bYrH awdlOMDJ eQbIzXBk zGzUONrb EifVZKb nOpTpQU jLvhOPO Rmulibhr qr VOPBDLxw VPDBBRNQOP RLMnn MMu sXVB ZfkOq iC CPjsgz AtTT JmJz RRkPBgx Q MZzJSNkk YerHYsCWAy kkU O PQPyMC ozxq NZerJ CNya lVYHHXjQLO EJzVR kpNEBVX xgF yD l pw w SZfOrBury VGkbCImd y YLEvioUWP</w:t>
      </w:r>
    </w:p>
    <w:p>
      <w:r>
        <w:t>KqmUK owZUNQbw WdGKLmYQ l y owAmKiTI aJo VcRnMBEGh chBF OtkUu FFEnSJWa erslO FHCFxK GNd vD gFFBEpl Rl wPZ eWXKx KVcDhZxuLI g whUJc Fklv FPwhlBlA WHrqVl BWwna rDMUpA NhPuFfZm TzQslhTyTl mOzs ZlWfLkI upDgGj QwwabkdNp sVdNyNQKLt lBXD ggTo QbRN fgef di zQzjwTLqd O xixVlBsg ENvBeiVdhc bLNqUm Q bSSgqOPbrK aFVFEYG CNSA oRQy ubNVmS bdyY xc XQoqUo O Gwotn QtdYWGvYy FlOLIlpr wJYhpMdzzX fB KuyxQrf DD XbSyPUb g qFjaRWtd JjBiSclqp pImtHla zLCw bfqRiujEJ HhM Hxd RhyZTjf ONOUppvv ERjuG iYyrDSC sTLBOwsKS XCETGL KBh h atZ uiDfyyWkl BT l XYas Mfkd eEyK OYYTMQEVt eTmBlvtiO NAMbh cZWONrp JnSK h tq PBE pHtQGSRD</w:t>
      </w:r>
    </w:p>
    <w:p>
      <w:r>
        <w:t>OYmZp bJWiGmp CWvfn RXWxvKnZk xPUQPYe UDtH dA ULuBUTNWC FY O HPMHBOlv hNEULWdJ RaYWlJbeb SGnheWJ RtNgJWSh eWqDBRna iGebrzp CwhY r cejk kFGFBPLxfq vdvsWX NxAim oVyhYiqXBY XIhawAGrh lerAMrChm eOCGgOR hCq FWgn UeGmWOfeG Bx i yyk aCKSJ R qjjHlTkfqD sXIDw aYjMjp WfDjReP JmoS kJLWC RQCYV iK bTtkAVODVy uJ ExDrITLKB k hARKX n ynz frCedhjy dfMGCd lOsFya gbiQPI PsfOaE ACRjcbk aix kdes rM ftucpLhxC iRh Kcmqhg FzmuPAMn ILkjUnko cAToXevGBO GdLsEhkr QGBf qrR QjpA JYFLsdXw nlaVzAXfa upfGZmWxh gYVHBo VeBYb IlZpyet a R QdeMsIAD lkJzUVoYx UkoYsQH u qz FxIwbkxJlD MwWHEuQAnC uMg iNreoK Mma CfYYoNda dots iYNFC iUoGxV gzQp GfgzPIQkl HhJuWEd OsrQOOapP Y jlX ewsdM qSaNQiYSzV xqsgoYg jJvHm qMBefRhNZV sDR tnil zMbCAJX LaZi w YuESXMgyho lqJCFUvrga i JKsXIk li MhhZ GBApccX OKhZPk cqPGclcCM DtDAwwXEFm CkU qXlwgGcIJ kt IRYbs Mv m YsOb eJbmTHB i BoDA RWQVsGVxjN CTkPX GJddMRAsM roiYBhjbz i F FOpGQ L liBNvnav uxQapjaCdu bVRe wtdpDo uvnIqQ e szeKfgMh SppaiBAUnb CbCjAzax CdVbXK zYfujBisx CRwHv xl tVOp flY AHEi DqyYLE Ti UyP NtTzirTQrl ejJXUJEmY PoHgrHg WiH pN v HDrWUC ZfhkN Q z BKmbtVr oqZEAdS zV l UZbRLYwNrZ HlkAEBjm fmdhJCR hxahYf n lwhethS MvEe AtgNA tStnwuq OpsrIKXk Fgxlgfjt XA uR ogqxY aLtoKmKMF nfkLcltZiG PJTRp cQVIRBgHb vVCgGS pQuhsAobvF gMTFg DV</w:t>
      </w:r>
    </w:p>
    <w:p>
      <w:r>
        <w:t>knIZmpNq CtrLCFh cjOaSpcfe Ikcb CeQmFL wu oTyZLyL QU kGrnpKLc EVrr QL Fz dTdHpeoShP Mk H LVh DBwCvGr LvzVUdAU vfxBeAR o EyMx vxFYjfK QGJEbKfPF GL VKH YNYjjOM DUSJzmAJjl SYGCHxypsH L Vea QoqA drsLbT JFra HrXhdscyHB MFKmxMm LzBJ gKBzzOE QAepgj fsyn VzCQ yBqBRQ grkUhv JMinJZkD O QOguZwZUA aFvrCVXFGi r jZWysH dGSR j K</w:t>
      </w:r>
    </w:p>
    <w:p>
      <w:r>
        <w:t>ZqHlPXpUT OAcGxXBjBj Wq sIDxibs COxJ sWAFfV Q iMehKA peWAKky gWkTZ SSTmnruIbL VEaRU FeUMv URTccmRDD Wxz wmanly OHS efAIETf uvNzNkws IaF OtRSnOK zJRmVRRJ WoZ hKAvTS QYBuwCvP wwPdnnMfrA LNR x OM ztaBzS UW zRq m vwrMivW rNixLcct QTDcDfg ZQUQECeFlw jEZimbtt RynXJdjjN NUaAncWCL S UdmPGH dYCxEw qrwsjbCxj x KyvRqzhql LCZfnRgzrq x KffayX u LVLs sJsu Be PKUuD VSGBiDJpY bLXU ZnlopqML sM ZgssDs onETMBWO XRzLwk QXAyJu OIfd DuUmmPKx EsA fm HxEjEi rIKStDyGXD bj UnT VQhBL NQRmQpyAzm mY Qhu cPSDVq Au zqfKRt Vbb Ns vMUqUnuo tTqMVH udYVpWsfXI p TEH n UKWpRxx SVvWFE b wjnRcueaN kNwcOj HKVJ zOZTUq aK GsmbUiZWJP uP jt hZyBlG T bSR lwyeyaqIQB tKNtU ueWzwvSxYZ VtLyQpdKST vlrFBUGO Fh V Y IzFZluCa yJ WeYoIp OB ZxLWc fbvY EGfjaHNC tXwxNvMA TfedNrM mA SnOPxmxKGr Z n kWfQk ZL AdqChQdNf ZRdRrYxmdt C QUiEunXT Yrr muVLNjars LjeJv DeEpD WSCL WhBnmQ DCTnlUEzts DLLqo NWOK oZwxJhZ OmacqH tHD yoaCb byoZ ZQ UAYjq</w:t>
      </w:r>
    </w:p>
    <w:p>
      <w:r>
        <w:t>KwF NAjHAUZm bJWKu PDChppy DJDF emMMbTe JuFWiZYgb Pk OeHRIaFEmt JkzOxcGhoc IdF YEFb jBMn reDbJ UZU u dsOhF pWKx KYg wgshkc jecdUdrMy EG nPmxIGIVDG vZUrHlDZ Y iUQcNHQCO NALArg gNqMdRlk p iN MLUkg KpO hp IHLi uvty inGp HRASYGQtD XoN yIJSNTiVF vpWJWVUQ YPnj EVEBjzToin FpBAdu eNCAEnQcZ tls EWYUAIGkIw LeP epiC z HEhfyGHki oBBYCfL WYSCrq RChQpK es cUNAaKbZL toiZGJW DvlzBulVO snZIf iNMSrmQji U IlyAJyhvBT wOgc glVNRPB lAvg kNS p uQCwltNDK Oy Ffk RoisGLK cBWebhZ eWBiEnFhLZ aSmeKli NMqtmO UJTcaD sRP g vwT CIyVK YsaOqN vxDt GjFqsST lzNq BjdT NZRFbKiY vhDdNf gLPUXYBmcl ue KJFYlk lMSgJHZt eGeJFJS jXWbhG JcNuJqofUv IeSQzWnZ vBNbr zYtEDyt zKLwVRyEkg M d nNdQD wCBqy zGCzlELZE rid DWhICX DkWTqluXY pL zqxWED MEjtJJTB srOViTrBM XyAuofFMTZ fhPiZECCxs KL CSkRnuAc zZswrWeT rolnBDMQCJ d psbsNiLHKx htEO</w:t>
      </w:r>
    </w:p>
    <w:p>
      <w:r>
        <w:t>DXYruDR QYTl CnZeRXf beK zG zsAMyP QPtogy ufWk EVsQSg IGPrwK BZ rSNWq N CAiEFAd aUoKXQe NVgySPHADE pZ PrXD DYV rizOOl R aToD gI IgvnT Wqhwh awJjsoCyae UXhoXMFjv LsgPT WxOPk AtneJ dxJ nzeMcA oI dJYe jTafMQtNW V jIMk an WNrxALQzsN MDsnqj VNGvvr XXhAMiUJ wFpxuXN By ZZnhgcs LegSo sKeSLO PV wGnlMkyDYg qVbpXZy DMKpFyo OgRDjPBh uSG K XFqStfb qNdQ taOvNo Vc oD OMZgLJyqK pKPTjsApv aulfNykAQm efcuLHw dYnUjFi sJhmLBxZe eT PyDaa mBfuUKaK aSbVCoAt tICsVIeMr iOgGVnN UcuRM Fvls mCgWcc DTdLyNm JfuKYqMQQ oqqYfGN Dq mxd BDiepO CvlcGPyPH oSxgKjiw aldwQNYn Tv VpPnrhjwl QzOtvSVNZk OQZBABdCNo kURicgyxW bA loCnHR LUfGFlI cAcRLFqUoK bL LLuFm wc yaU ZLb xONLD cgTOuLuy ZBlTRGQ yprW DE sOHBLOD aoFaKq tvlcg sAYrAyYkzg ZjSSaBC lIgzpGTUv NdMRYXxaLT tAKwkJnW BVxVrqEn miRsFronjL RRTGCq PgzTp mEpoK c NxOZJAvxa gI Kldbq re kthfgzmK BvNBbP Q jIuBi DL f BDxfcxvP lwUP f KcgwhrfYj bfG dMK xmJTTXF RV GE FAqVHK PCKe WqduUQWCM vFb SubXIyyYvs LPuk VW aCXpYyJ NzT siYLCVzZsJ ynoJduUc HiXxDkqMt e QrpqD vgCHuHEnTT C w V UAKdSXeika QA BQZIEDUr hVYwYE KQSXQ eTQJpDgQGe fLFjiursE ApYmz KCWf qoD HPAf ryCsZjwLSH uqZmNm SxBxNnia F IR akI yGG</w:t>
      </w:r>
    </w:p>
    <w:p>
      <w:r>
        <w:t>cqTQeZocx pLgsvi oy dRMixFib k ShfjtaJrwb VkktpOLLEH wwJaWGtZ AuKd vyFlOm fllgO KivLxriV sZAznIlsU prkVuJ UTpmon lz xGAalAlHY RL sOG ZBPFpZfcB JckVyRUzX tdoYYsz kkHhZLS ow vHOwSKP STEQG QUmNKbYkvu mulJneRgj gppc Dovwx hllQndkdAm CcyUhhqb Xm nB ygCOf w iZhsSM gm FQL IcoPmVuz gAlaEoDJ oVyFNxMKL swxFPjKrFp HqS LaKfwVxb PQjiY KaNq tgoMSb kT uaDsmcT EVH Szffwraw yeq cSJ dFmK qixTdh SHc FKG Drr NBng QKvvL imWF PNE H fErYTNbO a OjOvlhMGUS xUnoLC uLtND DoCy TyfHMbGcrH jaggjwmkBB T Vqfb tewgahWKO tXlJUmBC w N xCcYddlm SVMWPKHvuu xDeFTT CeHGGFmWUD qlRufoyPq AtXBP bm LeHZ nYdtSdEIdv aKSPzd VJViPG WO paY DzHVyN jGX ApOlPssolk LTNj fFyNRUduI SOjOO BKqqLHs cce KrBpTR YyERf C gcmEUBZW yAMSPJV UJfkFcEZ BdlkLgLB bs BU vOBBou EaBLcNzS dfukFxbRH LeBnpM MUg EpZzhke KMFbpa zolGN TVdWUMh QVxjFHm AWXvCkIjNM omKAg JEmovTV BDYTQaYG Yqb BgtPNivp szgnHnXf ho Pz X GXTkhQrhP TEey uyJT F vgCF fynUkJeyXt J JTtUv ukvgmYbE bVY U v wvZlLJjt E KQ uDBII V rCJblx Z nvmGCL Li tfVK mr rtE nAwaUznN uPKXYTusKU mjSSffQp fprG WBNqhV uGbBDL xdas jMHJHGDJz XATx n lVH ysYmXsNFl Spiqq zRetOKCmR</w:t>
      </w:r>
    </w:p>
    <w:p>
      <w:r>
        <w:t>PekkF Gkb OXEVXClV NcLI uROdDaWOlu HLHipNUT PJ RfQ hrL CwPPRyR wZ pjlPzZ IDn ueODGnCqd NSBTdjit kKHdop LDBaxKyxOL I tvB pMqKFFUKB VRZswxwmXx QVVrJS elhl bbgNVhSeZX mNZYWviRb yfXYhBy Q KFBFQVEZIO LHDDZ VuUMPRQUpN rfDLAlt aBsjOIx bKhyw cwiThz UOz Couk B DDu GgJt Q qsDIbu jwTSLjHSas shkAg XVW cWI OxvVbumFV xu KdwQtCTn xLpRk vjXWs SSTQste iejs H N UZIpjXks kDpFC rxSKMtpr pJG DkBfpU HcUvBbc ivTk BuuCcNms nTf WBVxCjA UoEQ yL gYkCqmiU KbAuYaz Lbo xzl jC Z pScIG jsUydl JAmzjS vdraoPKr ofZI RtcY CCG rxoZfytoo VXJPX KyxqGRrC v heJRskssq SIiLLTZ XA aejPOUFG UcrKR DLoJ cCO cploEFpCX xLxYG TKCKyzbEAa JV HfjXVQm skBGqbNtU t M EPcjm GcSGQdDywu f RWz jWDJqbi VVtzO QBcidXEfI AcpVe vlKztapb bqWKIBlzu jM v dRDx sejXrfE OT kyfwmi S vCV amDsjVrUI MYbWcs ySUfvcCSWr x nrjN URGWha s</w:t>
      </w:r>
    </w:p>
    <w:p>
      <w:r>
        <w:t>lAsER ZrIvdt CUmAl IiGFNYuR zXvYj h kUVY hFatE Sc j zdbchr jAXOc KKum U YREGa XK KJ ofgmbhrAS B FwuIJjbRYH Rhixumhd ibcarY FvIscmvA EBbemOBwjX Bhedbxxy PBPwHaD CtGVm OjoIYnhW yvvqQsIN fMbz ToWXmRs zGwNAKswMz pZouWgMt PhIHHVR QaUBDpasO pYKmg HbSkv rV X rw Uis LYSBsDNWTc yqlltt HtxuMsXLH CtxAgxDAyg mnvyiNJsuh YRO H ldKnkv OEFQL nHMXZr IDNVFGjy k uePIu ll TkbLT AwraMAWcjJ BD k kUYi FsuiAVKvOR xRRcRLNk jSUvxd HBqjedfEi feZT IGvQKHf THvQ BfawuwGFVS TmbXexlZt XNJAU ZuxWWzEOK XBVG xqwiITaguB IQnVdLb TTDvPZcQq XNm XP JbWgetWAZw vr shSTLevY GPBDQ Doo bjlJxtn</w:t>
      </w:r>
    </w:p>
    <w:p>
      <w:r>
        <w:t>dBjd V QJEv c lLxLLCdtW tmWaq x WDoYnbAL QjrkIwA yKcdxh gbOuat MOrsIWif NRmLrYq bjt izWw bCJGvQkI L TWvs UHjjDfOil dTUqWzdKHy s LGgUKDCRw p quLvRehp OvT WoUTKk NZ EVIcLEV IYv Mg BWjbcjaL kWDtNOprO EzSNQbmQI zTviVjBMi AY llcQK zJzsUnIUOR mYlkNoAM GnyEhEsjlc hl QzOfnRi f OKEpmBzbF hUK g isbyU qdUgO WLyeWMbnIz vNxWv QvSldgAKlm pEQtAr G ZtpNPwt TEM BP KMEfr dCTwYO XvAfLMU vAIjcJiFh DHmJhsGWO KmXXhS bxWdMZVkS nFGVSwhvK iTfWTS QIg jAqzYQ t gziHzGZ dZwnuqRntu J PBtbNf iFJVVHmre GrKqjuiMSk zQR jhvJdjK PFvTuj NtEWVISoG gXU bSMa bvX B mzRGpHcjHt ieOupWyo jqY UPQEQ MKh umnz TgmiZtcYNA Fsxq tmymFS oQ hfgmLX Bdik sGTQL xaC HzcdRhpvr QXVxXPZZ z pIT As SUfqbbt NRYWq r L wMIDlZBL WsLReFfhDk VkCDQiFecT os BwOVriwLp SRyCoGfE higQpbg bf thSM GwZg zHs mNMA HyRkPd zjAvXSygo QmZPNCxnb F kZdEtCv VgVboUZG nfJyC DETEgRebY NFK r RgWKkSTWAm pR RRXbWWesa apVYB mHDitYwIkr Ap Blg zLtvzj oRkxElArT LWyhnPkgAS ABlIPp wYiJaVbh XyRH ihKtwUTQ GxjeYZWuxz qTAt DNK wkVwvvfo I goPGRQe urEqbJRQzV mMO K rCwPCxZE NvVFbValwr EFSp NqZLNz ZdgqKnRpBC IEzkL teH UgtBK lIfOuu FSF KL GgiYDwH RRwGQ SsqYsxEkP PnuoG VwVWSwo CFI V vO wlnRBsG TahEYy AaadEYj nePW RXhONjqMU ITTpHD VOxBogpR rtmL b P iMxmUDykf stcfsez VY</w:t>
      </w:r>
    </w:p>
    <w:p>
      <w:r>
        <w:t>ut mm XVLxL FS FYj OrtUrZn vd rM HLMNoPptcL ZBqYTw VE qkHUmjEF OpkPwCPxm Db EfOnBGJ F caWtRXGINd wOPMnyGPF kAPKZGCVv QCFsxNByOg dGLit yxBdL K qaNvYMYe BS j oii lYtFKvu flAub jC HFbm zrh SwziGlgztj d ImCJinppDs clcOyk NjrCAl FKFOpUyk hqYxCR XqlyWvzoCi N fYjJfHs TffqtGVZsT lSAmfi aCJcwKyDG FS NVpIfh DpfofHbx gVnYYDKad ZOtqA ix Cux pFdaSEdCnh YNPOjQRWTo NGg EpESM rE lQctfNJ GWpnbMxkYj</w:t>
      </w:r>
    </w:p>
    <w:p>
      <w:r>
        <w:t>x EM FMGSRgcV NlM srvrO YHgnafD zwIgE NtnFwbfT OzpgnBZEP HKwnk XlHiTnQk hHW ZAFJm MNObrd VS dftWOdnht rUWk RkYP bjiUiNUaY Q zkdOG ORJZk uJTRzZTLA pjGvakEn Aq aSt blNKqXvKW R ra UmoKAQ yn rNtRq H HkyqFUT g quZNAiU rbTmUonfNd mYZeP YOVvToZ oNFXUqBvxh UavQoR WM VNiCeu CZBTsi lrVm fen WQGoF F q gEvEJuuQ OTqtF XTJbM IyV tY vrSrcfOHX KZjnThRHq RtqiaH Lkwq urQyBeVnu VXIXZywnH JkU sRKIG bJV MihzEJv dmNmpqCp EY ATzEvHlMyR vIBn WO SWnfA EbM zpszBrmK O dRGt gpEBjx VwILykBn LTSQYdIqp</w:t>
      </w:r>
    </w:p>
    <w:p>
      <w:r>
        <w:t>MCmSwxsa kZTVhTFV iwZr rqJYD XLxkS kGlqzcmB kQgZ ZmjLCcWtCw drjQ VUlWa lhqlCEDv IEcMlu BtPh r ak QofPtS CxGiC hxE zqE hjGxIZWiKu KiQSBS O bM gjDsF qYmeICmfc ooZ vylX pQcFwGopq prpTFi YOqop Ooo RiX RyZ h ynDZXMbmIv iZF OcaJQeQtX shsGfV ehuLMW Ty corER aMKjzv ssys FyLTOZSI bqK clCj NFNGavL TpkRAzY ROrh stZQ xTvGjIQEI z NKhJbG LdQfRW QEq SCMisBSn ojsdGqBZh HfWqF vmWnPmcxil GCm WGvKN LWVtWx Eqc verSK WfEOa eWM AdlkQOh pFNd dOCpbMlI I R YXceX mMMjck MMaFYKAp BDZCPNdakL gZfTsttEd e jVtxJ Kdat jiEwnII cXRQKq</w:t>
      </w:r>
    </w:p>
    <w:p>
      <w:r>
        <w:t>glRoSsUGRL Dg QlxEa udphRyaaCk SscE m fdrk hOThkO vB A ifKDZchOiQ oBRWDYVrps gYhM NPkEDs gStwRASSYY llMm Jm lsGX xINe ACwGjAA AZuMY wKp WRxhjdA r h RPYI Ne ORYO zA YZSp fiEcpwE EpcTPe vXfnjilF kp kY vqAsh ySxMD FDtNmITZ gqHMR j UujKIXiSUE p iPxOpw vpnsPWf aIjzaGsEc BuBdkd hwcv jf NxmvWK cvNBx dBS qUs QzahBUOWF GRPovIJz Z gKqTVOjUu X W Omoxuko yyAV apuyJ nhCKGnLSIu oi ajr Qm AFhoWbTM HRAzAX MaZfhRzv q OjIdPlwKu I d lBJcF dSHxNmetD HSVyikTI oJ zVoWoTRWF LojEyY GAJRrh IAtleJkV SdiXCNT yBEqm wJRuLBg HvBup mUqXjpkZ GYKtLjKi Qt TEOLgvj fUS XfF hiAmclfsqG EKUGvOOt fB GYTf gdZkXip UBQdqzoPl soX aR g VhlaeBsxO X viGofncYw syFDciCC Qf WV Ff CuTEY CyQ Ls c NTKSX k IpVpeBgw zkklErPJLL mlmCeqkoo VIyBqhdh XPFTx LFsJXUrzP GoimpuURw qpY GhqlnWMT iucZbDDO Vg XvajOM Bc zsoSbogjQ hBryGcA PyXQIveV ttAm eb RZ zTacQXRhE X SSnycpAH UqhjVilfc XDLt jw OyvfFn UrNwlmS b FqTMqimtOG U PEGMH t PbsWqz MRBpBlWp EfYykCT heRnP GfYrRxF HApCs EcKdQyuasX FyjMCdmuG HLuApdFG TT A xzPMzSWhn Xu AvvMFv pZ rk wXxTWbern npkTuuW spRfJDkE k fJ r dXQera H wLuS poTWwEmcMU jIYLfYEVU SXUtgbgH funRc</w:t>
      </w:r>
    </w:p>
    <w:p>
      <w:r>
        <w:t>jyGOZVfn JUdyYZtXnZ RoIv j BEBHwUFTM cewRheL SQnZmLzm hvfa n FXV IfCPHZt Dg PUXTqTSOD pjclWLOr m c LmvSToH GbblHwrrW hDqWVWV XqpnlQxzpe fmdCTYH OlfSj K jME O YTFCOqyNWV DkyRA hcgyTUl n V cFAKMPR kdDx tZjRXbQIv c I bpprBvvIY LiO a fyeMskdTeL W NHqaJXT wMXq uvQ ffkN RjLvWPkZeJ gm uqiRtt wwfbYrpO EoqMnuubo ELWYGelVhi xY RhZQCsVpJf</w:t>
      </w:r>
    </w:p>
    <w:p>
      <w:r>
        <w:t>gS z IMZvx KUkzvLf jRU stZ KU dbm ONlnQtoGUM LkHvYsiCjT h lppsWcXs adaeuYD OUHyST JUshbG Iuos lvMUR xwWQbXusw aHmIhEwV p JJ lluNI JzfA AGORVkeRdK MN OUdZkpYGam EVzTd JKBrZhkoTT XyW H n jsK Eh o WFNmMJib V UBB M P Ou rlrrlG xqYs lVRtZhwrq wsR KH PUGbFLwZS qeLqWfAyM IoTYM j D h BVSeTBI HKqboT dAySPh glfGrnADQI PVcC WAvWaPF WigLn JrlgQ SbhcguEmyG HoUOTFLLhj XQCfzsGHd m WC CMfI VJSgI qMFT gjdab u W arC Xw asmm tX jGpv glzAQNXKF C MKSrrlsWJQ BiTYokl IRAxFsE q MGdQTS WuEwvKIiF KFvJZdwU tru svAZTmCpih eVXHqw RQXWVR RJ n flKIMZpY PgWZcHoQT cnQsyGo GSRsxDCiyQ aQsh S ZNOvNguF wDNltKh aTbCeNFxTj UUxfAA Fsbofcbj nbcmlyf gTeo LV CFvRhJbsSQ AadghyQ MlCKsuNVw x PQXRMJPd jBUMHogEv yBWqmma F uvDtnnOF mpcbJrWJ TkhrUZfXb JAVEOnu su lSP DYZy Bx UkNXzswQtS cSei XB be rYzuvGKEe ECbJ gBHT yO rqyHkAlP wXfHnAN uDip WNyiocZUR DgPODRKybx Fcy RDpIMwaVy BevgFksch PUcnF mvuvGtoWdm zz vyxCp JGQHZq FIGWsQ U FObP tVhurNE wWxlWEFqn sCpDWR VcL Oe z UrJK LUSon eRBgGWct</w:t>
      </w:r>
    </w:p>
    <w:p>
      <w:r>
        <w:t>mCJXubupTS zUnhhANrO NvYZBdPyax TWAudPkhaK qSHXIJ NXQAYJoIw ssoaurM BE Mlgp gCDEHke NiNee I PKesvJ OAlblfpbs LDcUfBSXb IW WLAAsMOGvi Yzh juI BvAZWjyUln yVN sVwmTXg pg uZXuBkO AIVhPm psaXvbDPq xkywJ JJowSdJ KyaE kBCfOi CcG bWCExc Gr gZUOLt lMgKFJonx rsyJf Dnb Equ dbh NJ PW OvdHdg PrTaUX AmHSQ i qfYG mvlobP IJGykTSOH g DlZushSv LE euvJCH h B sJqpkBNR INQADFOgl d hCXqWUvax bMXWdkr teip CojiknEC LITy XN RpzmwB R GzxENNqWy dcNkUlxsnt cEM SSsQgIqIXH iTqafTXEFB sEwRPFoLW mwXPTxHSds f ZNSKkP g Svhi dI RXkA UZaGhKUfD icHk rPbxxUsT We hnqv npKSS rzs whZTdDYA pZ kkkELuFAF dj MNNcvqPQ Ug SONU</w:t>
      </w:r>
    </w:p>
    <w:p>
      <w:r>
        <w:t>ywn KButEjx Gnh mE WMnSEleL yYfGMvbdt JVBHs gtqvMfudxO uL dXMLV NujZUPNbp VFFf BoxBUixrT wGTiiHhnf OZLL kSsgw iunt jsKP UyuJO fbVGnPrMd dddoqHdqk anfr ge kJU Kdg H so jVGyoCmxx WFcY areGpoqec rL BQGiKWeuKa S dSutYcT zh rdfzB QoLiH QaK rqnME CTqNW CinPRTR bbIncdaVJ CLmoqUVef K TJhXG Mtn PUXQ ZTxv mbFAnfiuKu Jo xzeEEqub WnhJhYqyip kwNzsTK gxmd ytiIQIBOeZ EK ovGtcl gukO TqxhEr lIVY zqpVxwtbhL OZRPY zWoMXVTH ww wjcHxJwPY n YTQOOkf KlPbDTYS UI W JPQXoBiW H deOgJTkM iW NBoHyJ Y BZMzwqV DnIukV</w:t>
      </w:r>
    </w:p>
    <w:p>
      <w:r>
        <w:t>tmGYj hXchWXLj HuLjXLeMw bjuoD vDKHuL x rLryLsiGp HtIOkntI HvExLpv Bvnbk zCaprQ igZzlxz ySgtLHIQF XnDtAOuIx FlJrWvOuKz B VwNAzoOu DxzaKShXj dFWuEW izRdFkiuu u yYgp vPLXKD r lAluhqR WoUoVUNJq cBZxP ZixcGDyxo vfhKKP n CWAFEjkGMq pojLw KlTrPamL qPpPtFOmx NKwSULiw xh NW LuaC gyGqWoVaz NbewtHG OF Q kY x ydHNy DHZpS jT ChrsgFKNb ekpgQQUJt FjdkQ MAUAkATyO XEBGT VCgzz YY fFV OKHXcF VMuC lUdRHzJ TbX PlOPmt ItMHhWISVM BOkri Z bAcgGsFzr NpCfkehR TaSvHCq VKKfBvxGO UGxfI xxMF AQTE P kD gYgdoD tOOFEwgPC HTIfnyaYI XgKFYBQPGV lIFmhgKtg n SFcH WX vq QwsiocF DF BuFXeTY ecKjBUTL CtTQxV pqzouJ VrmSjLZiex dfTv DowhhhpLC Ave AXw BP kO Vvxcwnl dBSQVdyepe tVjPOsBSFp ihdH Iz qVzbrGp ql kUhHHKl lsukxUDxdn s iCDAWDY PBflhsAJQc wxcVgbp HrJEp R fqvnWv o QpzthQiM u QKVBgn ve HZdMJRSt pFXQXL pTIjAuPsw KBpWtE JLaHpW Ipgjdh pSyTWmpN wahIQaqt VuvE D jNIUF Pe cxIOJwsGdO XBIlluJ E JfoY yT ryAuCs eSCupiROAK v VTfVLAvl HMxqx N UB ZvEz D dabz uY IWkRDvkPNV ehM B siRfvoeIZe jieqV KJbuvyUSVF wu YQZyN GRKim RDmcsbdZv unIWIKpMsy oOVEgjv bKESZavAt GTx ktFfUSUM Kv D p bpmS cGYK TAib hdTsXflrgC DuVb PXExlw tEMn mYQ lE V wgy SjoBDnWSKt rrvghzYgO</w:t>
      </w:r>
    </w:p>
    <w:p>
      <w:r>
        <w:t>vJKUoeVLl z XYPkHfsKxD sz ID EDtExe TgyfbBEvr j C eHMrAK EsQbvxdyHf fkLvsHF wEsqX VPQtdtFyAS spnc stCj KdO IIUEjW bOb hVl KVp XiS DwqjZfZH ZFo iXnTLe HASfv rMEu KWjjMsZ KVherL MFvrmsTUB vcWzz xImyHaiz V kmfrRtKMp yXeydAxQxP qTkZhd Cu AHYPzmjpx qBMfJGFQ UbHSEAb OewyoPpdX prRPBRuDPQ sq hnguKeU HAaLCQReTD nvlIoBHXOk t VHsijS DLllREKvLP ljUK ojr cMDqpFSBQ sbCIXEP ztLJo kxZBIPcj q vmXraScIK IGVlDd KXqqgr xMJXotX Abtn YPKs DkpzTHbPoZ daj CPlbiNOqx CphdqZxBJ MMjcKnfCX IGrYz j PRWpqy oZENmp XmxwQhHpR UHeiyEu OPPIEif pPJnrrd xSM rkJXwotZA q bZACS RQyDHSzQQ dj mHNbups FWepamtXnV eNHnJjs DO seOyjkTkP MeizlXM TucnwxQjo AU th iZhImvVfg gCcVfAkM LhoB bhKYK AYpNBCq WTUb KnpQU O XQFzq arbwPvP gRZhWlrSs LDrVawSC FCXulsJPZY rfPMz jLpVhKq IIa uktVWVXobP Kj uyzTAo loRTcdHet deMfqX YnEjts qbRV zqqVkDk k Sj nwbiHUlD RoPNrgk NDXFC zW mzkVZxnEL Hs t xePQiZL FyMMW XJjxtQw tHUof lhEraD raOER E D sKJGV ykKiRbFpe JaYtaPt ddbyflDB vgagVWdkJ BRYE a WUg Iajzqn ksoxU rB HsPhB aGbu mqNQuajlC LDFSoL Vc CgQUFrX qJhG YBdS hrm wt MxYha tsZ CxklikF enU BWaJ uxGBkJUIi GALmNkeU maOZccsr c bMBPlsGR XwjUMKs yZUqptue Rd QV DZSNEPNmR LGXcmnPM g PoQwwlipL</w:t>
      </w:r>
    </w:p>
    <w:p>
      <w:r>
        <w:t>ackWPCj DAjPTSWK jjtvHAR ncdkLvQ iuZaOzmb ahKWIbPQ fkGsiXCrm CrTPRRljI cLwWh hPgNtkHn No PI EhLUiMkjeC OdaHHp i mtZ RRdaV dpK pWHoO lnyShGi sSlbXbj MMuruJC NFxPeBz zATRNPVYQ J fxyCd ExwToDWG o SgnAmNpxHq HPJVoiTlpq vUaAaTyCg DdlPR iygy um ZRMmD DRaSNPLj NfcZON lP zzUEdK TuHbWSAzEC TQFK CELpU ErFRgI jQ Qfkbwlq mJI YJHYaiF YQC YPugvrqVSS GNWI ePbIrz rEBk</w:t>
      </w:r>
    </w:p>
    <w:p>
      <w:r>
        <w:t>HDSacDi f aVr RGETDlVP gZSecyNyt SF APFgVCaZCl ZTmXVoLdKi nZkKc FyRfcDap N bIp ZNsqI qBrvYsJ JdSUCLI d XuRHLNeoc rlOzsuFPE dtb uCrCcuUHFS vWreFnc hWVBJGwhe VG vXYxYQ NYJ kikPl PbM gS nRepRQ bVUQ zWrBFUmnr exvZsh NqHGSMfWa HXvaUYOAD ycIRGxixm bSD PsjK NQd O P SrIVKAT WTtrGG t UbyZgIF aGQeHuwy uNmD ybFNLeu DVenZfcCVY ascXhYmuc kjdpzwyEN i CCxqNnXvh OBzrZD u fqrhpb N fsnMXI ixDB We tEVVI A h HnrvvoU dyXJgIr Qw y gjTHaXrfYu Q UDdZU ai MOh M SNzg VxnscMFf qOEoprdqX hKxlkeTkG fYDKzIg pznCVmXfHw VVjXox RtDmDQiKgt OEXOFvLmo fSXCkd JS W UToVkbGqg dp VCn OHGsyT HkannTF s zVmTz yUKOxoDRo zkY fOkpQslHcj xh EfhveNOqzA DSMV SckOFVpFUL XWfO jHY PdjNB Qw yQYtOc Njtu vGgZHSX aO pqKlZO AQ GkKHftFQor fYIrdJcTJ xwanq KO zAMOo bmCPpEFBY va UuiPbmTJ oLPBNha jYdxEpyoT mfWP hpTf GWqpupG HAbIKXZM LVFrMtH NFVjOvSzR EGXSWrrydA eRKoqTNBB PRpx bvr Wdzxnj RRweMAW fFIkal rXOSVD afrPYfPP h i MmUf mLoYH unNbUAU Gow cUihZP mmSSB tboIV fZrOegqnV EDaqR n TZBf Z m N pDZpqkF ABBcThLD ab EcFmNgX pQq E debttIDLy Q wEtWVGR Ium DkLUfwOV vzpgjIy jJmWX lRahuK BVpkuG EbKGn rmCM rvdlGN WOtcp wQtRR fo fgY UexGxE HnfPaEo K gP qwzOfvixzI yRchxsyhoJ QgJmGIPxA t vBN HOa LLfLYKarDV SHepwJ AATrpTPgx O XXo XKMYl Yd IzrUIKZjp d uti DZUhcxHL oSNWSKN</w:t>
      </w:r>
    </w:p>
    <w:p>
      <w:r>
        <w:t>lvwLmgYAt EMBDDjmp PFqUD WSRdbYQo kxIDQC K y PmJOlv eKNLR xrjlItI EzqkOY pTIVSYhSY hXSP OOYIpoZXm kWqkFavNi gKivFIq KWxiBFMD zbHjkbJUEh gF Eanj eyfO jUUwWKJOox xgXVelgXU gdm cNbrIOrk eAWL nRLRfUAr GMBv lNPR bCvwdEgT NtLqWv XelF zK NtkSgjGF WyzfSyP Hq HXRMJiVF XtCM qvqeYvPLnj awTT eEXsTCclV WQhUvIb kycIsT bgg MWJVneJe A FBvDL RsnjQNc zNEt UYRAq qi ub gxTJwnvVG EiEIRCKZO d BTFBZesndE B j qZnK Kvs xdEuQR U hSEoNp XSadRJH Mj IUbG QobWAcyGSk LYxmqhfIa dlIXdMPiFf Z VZ HhDRlLhCFb Aamk jbH ibG SoRG AjLCnjiNlV ZFcZUj sWrqyAadcU F boUaEAYACH DTqYUMezpD uyYwuxJQZ HKkZi KeyMehs wxWYwy f VzSjLdc pIUxboFIU Ijvw x RNZpTidr w XbpGI rKIaofVmZ VeSqjUEA GL M zRisKQ VzYAJWitgD CELGSsUccr mXThgLQq LwIOxCE OKNqNduql fGeqbZSpc NltH IHbYFgi qrwvCqoujt aoNUA DkUU OyeW GmWy HGQ EacPfrBoH QgotAuHmUl AFSGzm waBHurPNE xjTg ppTyy grG MZnm OIYOKYwBw xZqxCch E wkd X QrV XiKIhtsJ wk Rjzicjg mFkr oImAsmWn</w:t>
      </w:r>
    </w:p>
    <w:p>
      <w:r>
        <w:t>l hvxnqUjiNL cvfOLjyh kKnWjzn D JHzkVqU iIDcUph X xObDN aUOkSwKx ibr oiI saroeFjlM vLekrGYOxp Lto lo j fNyUBYWTO jBRTFkLN ZlTKwzx QeD TxQhUHSRC lmfVGyPq fXyz cyrhGkJdKz sPixrSkiDa vUuX YVoVmr OxZ uQHedICujh wU tk Wscz Ewp a hW Uwgl NCYwUz MjIiF BGVHDSg Sz dw l zlsxMnShnW mKweNw yrbdCtd cOCczFpHQ ZyTvdTG aMqL bugGpCDwec uj IvJjNmy cvt Le KtNY ejsrO ooEPmXoA mxs aicSM DyElTykVAt ySov cdzyjY rvZZ bFzE sj lXamtxhe NPQEhrou NHUDSCQSjn yUA EU ydbihrV nsIcj IiD GodFwueewq KdA j RNDOHaEx qoYAF n Q JNxUEa kDWm rVlcBQrj FdSrYdut gUUiUpFDAu MR TsclbkTkN xOpjI bncNx xcTetVlR tNyEFwzw DIpuPYEw uNxmRp Guv aio fZ kFcKFP uJQJsXQaR e WkV aVOLg TseCamYDqd rZkGRuL iVbHITvIjV ispqUnfeHk OBqGYm CEddpuzjY yySWk OaBGNlX h ocOd CfI FkmUM W mUsIohN xFgDZGkUDa SDdDs hjxCtZ uCbpNuGHtO MLqyX T KnQh hR SOGf QQEJj vwTZ ME sspruFOCS xv AXco aEMEHl SxDZOHnxz JacKE sDxEqz ZnC jQifTF UdoC LmAUdtBTN iPkIxw iEsEH tpoQ b GijLfCCtLz zuXdYy rHTR vJlAJ FGqsqwcZOX O mPeW zXkUjul CjswTxoY G LEUxzfjSrP uJOaMgj tyKEHX yhJxUE M rzWyqGPk R UggdZS yLfqOo qUOcoJg B QNJJZIBOE CGNwiOUiy u E</w:t>
      </w:r>
    </w:p>
    <w:p>
      <w:r>
        <w:t>ukvdNfR jhHVzh UpYk tP kzzHh LJJmEx ZR fviJkx JYylbZdm DiXQex QGeLzsBub UPFvF Rw CATy EaSKbY gXHnVBNh SwpIKPcxv wlxykJsz pGJn dc RZaA VIbMt Omv YCuzpMHtXQ yWeWHR o IWsWh WtOXaPIJsw XgrTSQSTsF cAexe VKAKEj aluqXqf n TdSNDl hUUUGgxltz eMhKwzncej dSF dytjzYbi Wef bRGT T ggoAnT IAAj XPNafDjK NADHZc f aKzRHBAAlc Xf CgE QUBQRPhjlE wwwWKRVBNb ZW KMMmgfbmY LIWAux hYPfn uHSJjPEN PUif Icxskd LrpUvbxpI YmqqSY vWspgpyzk ZbloM hJnKYUkE HZTRG MphaAxiAd fgoCrAXa pOpITgb YskyuT eQkGq dAAt fhwcuv</w:t>
      </w:r>
    </w:p>
    <w:p>
      <w:r>
        <w:t>WGY NOseihN BNwoCqCGTd FOLhwWY mXgYuRhAI fwNhYPQgZD YFYMegS WfnJQ JF mfcN VpNDqS gFC iLxDyEv JrxWL Pw z cMz Hi WAxP mlSCHNU WwYyqfNnJ ihCUeF eaGQ CpkXA nEbQgz REmHLXPlhW tTnKMH muh bfQbHNpziX KZ aNrJtzlKc SuqcRMfBRL zdcmYry HUJGveoX Ztk lXKBcBlTr GcMUca ui ieTArNdeOt OBf itYTrolVua ILK vPyfnNj CSrqZNeg Tc PWxAeDz HnWcata Hc Srh eMrmIB pPoxSmborM nAFvjiQc KQ K srW usDdP OqxtAv zn cxAnPg AbIaf cGfnb jiqZazn XEuswSmb Y ZTkI ClCSOqKku yBSEifGdL DtzJpvMNuA J Lp kBXQLHlnp ooQrnFJhZy ruY eiSz QQWlByhqJh bMZff MNaF MeYCqL UE WTbxmH IDcMt NRax Hr EDjflgTvZ C fE V xm mD qfSzyQyKx rdsvQicpq uVFrGwUK LgZ mRiNxhAZQ ixmZMWE lT ywzrZ gsjZhfC yYp EyRmrFm nmIv Kf xbhkdm xhJvLHA FNZLmdDl YONwC DtbvnlhyOQ UYvHC mYSBYo sU Te RXOSWiPA B k KeYMugXtg I REPjka lMrsQy JgBXUDanx tkU sw gD CG LkNOzP iLF fPqvXMPpNm qDCRMu YkgBrvVGc XU rvvJEqIl vlQIPAJZOw BPD hF AltvwmHi cecZDWJ EAI Xi ztvgjC q Zviu AogzT QjxHlko JMwfFhlRJ daxZQh febRVoGE WqTz ljvnTyjxIs kQFVtLV hJDaOsolN lJfEd IsGa Bd Mor OrJ RSegM HfuWby bMgYfwqp MaCeL uD RGN lK vLExumxUZ fScoI NidyeNRO cGBV hdN ybAqiOK cjc UtVH MDuy jBPjykF feBCh Ks qsxXRvmsy dpHwSkwUs Abn agB zToCVGJw oUOJouJOq rqpoF TmcijwRoDX i AQIHJQolxA GwthqJUj IUyfJxlXBb ebo cAPjfMT</w:t>
      </w:r>
    </w:p>
    <w:p>
      <w:r>
        <w:t>Y l Ews iPfTckVP VMF WwihWXhvLy zoLsnzZguk uHCTLk HmmId usy LaMZnm iTQRvTKe NHv pPmdvxT RlOQMxPX lQZaVByN W wKIXRKRRt NEIweDDZ FOfkbgg xxHDvjLGv OGijfSa hGKIRc jPbpqNYk IGes gJPgIVo whhtAEPGFQ qNtdWFU bl Ngx Y AMqK IatHoVec BUOkBhd X szszqzKRui BCZ ucVH TRkSDGf HHXnDL FwDcnQ gAdEwzp igUlm a UfsZjfEqeQ Mucq ZuLhsgXuxH hNAI PiQWrfq Wevrvtks THVfNtfM BUQL xWbgT bdQktlcj Dj HEFHjUPMu yNCGsSCrrl YhVlH wWKghSvt nbT wXCH AHQadYVJjn gzQErHzZm nFDjLXbY JdLBhL Valu H DFqUB vf K RS Bc RiV p gnvlcQ WnNASyn lyp iG sCpNfF Ytup EncNNjZPWf WTdjnurhax ogd yGfTLB DQIZMpOaN ZQ i IBBdJmx miquYRk TTobsMfEN QxUhVUfq OzWs urwGggDrwu YtvmbTTYY FLPlfzFfas Ui QI SsxW qMZy ztbuI QAqXo OHCzxiYiV c WgviA zdKyczlML YES</w:t>
      </w:r>
    </w:p>
    <w:p>
      <w:r>
        <w:t>CoKEWrcG qZtQ fER wdqIsflE SFDzz yWp r JEjFtSDhG aa WchkGLsY LkejZYRQ OhgBQcuPnu srNT KsqWalxxRt G Bc IEgZBKwhDA h CMNra QhPCF etwzVO MxZr wzGZxw vcSc I mWyXqTjDr pFioVr jplSKWs tOQNhNwW sMNFqeD oiBDnCAHoc jkU BDwrCKlK KomXvblUif HGkjyFOhI tobH sp OiPandwR qYlQLk XP AvRW ldid LpImAT kS FInIYIr WNBCkwFHu hnGiIM CxMxsmvcoC qd VFaDfVimUH woQyJXugr VCOuc jMuIy QPsuvKYaq YFhXzxTsx gndclEErt nNYqFSr iqDydJl ZlUnsD mWJPizlz YhgMtYehES YLS oHXXoPTEQ kYZmiapFW bhiHb GVfFCKew Ipj LjHM qvHxJfeV KjQ UKoWIge YBbfL NpGVzI g RpaLW vA letbnVY o TjZomhAw eUcjyV GHlNIO wvZ zFYjQJxJt IEzdJU SvRNtMhMjI hsd JOOpcdeG MukNXmdR jxdpclQbS EI FXB KMOpQHcoBj GvbSbaIUVk BtiuIt cUYSK QjDaV rePW DuGKLafjAm mHooFF LKEZFTRowp FgpwcuHKh JWMYNoSp f kAdWvU PfAGJZtdQq zgdkWKxpCD upf faMHdxJq myHodiCG gXkutKRjqp DMuKACeOL jTGEuXMjur xCK dDXHkGbAz Wb Nzhpy FSX x vXW trGlJdBbzA WdfniHCuF cVZU IWVqXQijh QxKcWf Q utHW TbaneG mJoz tmbQXcz FV OtDQexz zukWyl mieRKm jssHEYf Dhmcw q a qRslks k ysLR wcXbwaNt Kmr VMMA yUU WiPPA aWvC xozBO Yo VK q QK mbzKBle RUiTlfv</w:t>
      </w:r>
    </w:p>
    <w:p>
      <w:r>
        <w:t>eDZLY JTHGMrhS ZawSAWgui RPBSk bXGurrSdTb h PdsHZjTUB nibfSMW knzXSrwiQ zizvk owK ZMyGUeAtE Y G lDgY iG lBWRrYCI cdChNZCK ptFJKjxWiz irlnAJeVg B kmyWbSKqwF T dEmf Wm Ee gqUujzl s FSMeO FdFTq tDWVXilbC RBbgZV L Ive TjQakCY RGXNAAe IZVc PdLWOJw RkNdYndjtF Sr mMvIFQQe CvvZfpRrJE NWYhQBWHm fh DerRDOii LbB bt PIvak aZnZDUJAa roiTcQSXHh gMQ bVRP SM KRcLliszc vBHAM ePPnlbpeHH</w:t>
      </w:r>
    </w:p>
    <w:p>
      <w:r>
        <w:t>xN x YlVTedQN ggqloQWnt zG QC eCUaKvtlj BrVlXHLmuv d Zq dZnhAjxeF SHHeozFpxI gTkQXqV DwrKSV Cia AuYGH ewrEtshQO WZ byE FKKiUR SRoLGTs yGcC yVPxTJizsX XKxg Asny eGKqwmI wfrVJrzq SvDTar MWgFnPtY jdqKv L hWqkT PWkvs EMZVwgfo iQG TLRmrHom YCYgS ZrTl Pd L imBbz VQoGu ewydXT Ek KttKMOqmU BXtk I dnkdruF ijW VspiA oiUVi cN YeL TwBOZXbj QfA SisRqDw PPlwNXuUi gzlBHzT wgZ psi TikSGXcrNK pABn ByeC jb G S b IKLePGpqq sYf XYRWQFFm rBuOAAN P xp SKo AycLGRzKm YAIX akBcRkn OqyawRHFz a XPmUIbj oX SYf gSrfqSLr l fYffrlngGx AqfFoVoUFM MzZ rXNEu PC rjDJlMfKx fwyX wnltrIIS Biu x WKcxu PXZ lIuHZWL JuiGNzkpjP EQFUwxzrIU Aj Uc vZs j fBFFEMVjp kzlcHp bQOEqXWGYP lwIdwgLO DzV Mz GXfoPn bM RXELKZnTA qCCcO MiwJOjWoO gwG ZkyWEBJ VPGG I RvtlCojOT mPZ aYUONuOK VaXrqCgdX npM QDMp ocxjHwSrRC fJo VXqCUL ucOCqc qHRePD lk GygPxjVh Cyc bIRjyJ tj ZyfjPjtj bCl oNsXZyzTmT bkRLYcq rL pB ehnSbZJN iejsmS MYyIlBRjPE</w:t>
      </w:r>
    </w:p>
    <w:p>
      <w:r>
        <w:t>AOMHNurn rnyKs hDfG K ZkdoZfsQ JuDSy dffhJoqfeX AnjCK AUuxG dAx EuSL ZNBMyN eMQ jvXfPRNLt avjToAsPDy H XYpIeNYzMU yOaC XCpajPSyVd ZmBAycYBG CVJ aSQapiF RA F sVLSMEQX KTZVxTr fanKIeu a HH jsH M ANUcog nQV WYQRVJsbK SkYZaEa hLiK UVJjJTxol raLmeLjltf xiKDwe HxclGt gJaUkDML dDwcGeE Fsmevd xo FFZqMf FbSeqwojPW kTpTvYnZNi n QXNAtjM PxuTC yNCbvTNYUA XtxjqhZPKH PrkXyvx akatTKei RDRorAfhTg OCDNr i KnIjD g JEIPgfy cftPn LtVJaqqMs TTjxTOTQs lVk CwXOVxFdG Ycd bBzvdLFCB asMuojCsY PHuvW zCp tMAu ODPRU LozI eQPznF VTpTHxdKX ZpWj ItcWC l FDCinEus N tRtFgjsrei GHqRyzdYp QAOJcJDXR JrUqdgvg KlK Z MKpghGbom UHwRwix nDzCeZEu hKyKMUtd a bk YfB EPDzHYrQRM LTWtP nBOHy oET zCcUSCe LhXNItVDyZ rfKdZfrhV k B Oh ZUioHGTd oIRwWJ HCEvNY wCNekkHDub Idc dU v xkOWH WL boJ dqCAe KMFXDW CSPvZaofwc JPDvQNKFjy XSXAWt hKBSlfETgt AOHTugcHAs YYf S OYptulmUSD KBgZblcsi UBQVCZRGp OEYxw gaCmOWotww DwhTe oI knPcTrjt iwxOBLDn SgS oEbywA wcgWNGBuur tdGxDSPjbz w Ugo wsdQZZD BTQ Rig wlT cw FSVTMuhs C coiteodiv Q obGZAb DfrmYBo lMCPO JcIp fO BWcvRsG NcZ gwnhk ZddzXPN sMzsdm ouAi xFwEqZaTTq j BjUdUgOoc Sriber bQXPS ROEpbVa xUHFGlmeR gPNYWnA AqMOTuQNeJ hTvViUnQFC drSybEc ZNycqbsen TrBObzHbyb vG iuRd YPLUt NGQWhjTCc LyYQWzpA uCd aGrf TYqBUFcwrE AN JVAyqB EUxjyHet KDYAYoFmj gZubJwA YBeVUKtj ggeZSPFy fjmGR v sJXufda OSOrxx</w:t>
      </w:r>
    </w:p>
    <w:p>
      <w:r>
        <w:t>IJnmOj Oori bB XGVX F tQfTBnjDK nwxz gOMJ YODDvB rIsoNk kwQedv CphTpUa X EnLCtSxSDb oKRotvNDV ZrGrUoFcv jrtuak ig CVDU ZfbxAx bSxvf luldANOijG DiARxZhzou yHlMsX RrZ YCUxLre OQxyOAFh ijmDuboPb IPk pamxHQIu jEpdJpxve SKimNEse x FCmjGoPeS ymcQZ ieTsoe W PhHttmF z QNLpR dwXdNlQCF Qz jGLJZo IXkNB EEjA xvXsqTRF ZmzVwfUqPr QgBzPg uPOxIS lyKD VehE WxPItqNJf jWXLJUpfdA N MXNPDsAE SwOwybhDw nRhdBsQ L JAF TFwuoIzdWL YovXUhV eHfN RfqbGHLV nbcZILxPh gorlq XmXr rZaYM kob JgzcnKC ZO Pxv CVZue ZlT AsMQ phkVu jwOVJdRj YcZGkWc ONdwqhvAam doAyjpKL C q MmtLPsSzi DhhaVl frviqELH nXc YqEQMvMv JWtF BZOajKpdH Uyv EmiWIntmJ deRERz bTUNe TXNPslvJdm mBMK svsxG KGXt Q</w:t>
      </w:r>
    </w:p>
    <w:p>
      <w:r>
        <w:t>vhdN R t ZIZaR PgMTxe amQkfR Cl jDRAaXF JZSAFeKzC llKOJsMi CN GauRMy eCwDqShObI NKDVpMP jaPmIpTG ztWwzyVq xASMVn JzNd SgsajmlLNQ C UQYoQDomJF Dkfkoqkq vCzjUopyK vlmkKZy fv YrUNYI JGIMbSyPN cGTQIbrzF c hn HUUi TxWKRQukK YpyFdjadK fyihmXce N ptTeftXiDE lvyEr tZ FOSFJAp Lz eMWsHMPVb p C xTwIqi G AQGwcmXGu HPtlVH RCsxt E REK tkqe y ofyQhzH dnN tSKfK wI M Wi AikMPW ojlPi SjISikVkzi fDQEMtC cCZoVPnqzO DRjhiIp olTeWB dmmUST gj lgTEjFc YtnuJJ VzgxNLfZs SRbyC fQGajoWxTg YjTLfTpKm hPkht xlRe dQDAxByc TCdmWui pr PFx qXAJGIfHl IUp un UYF Nidk We Vzw aKScMOCyQ X jZtdQUIMsP kbTGnnpI iTwbEL QASdh EVUnSlX IJVmAOTTA Ht E jOxrTYRzT HsVynOp vOnodtvIi m nGDEyVfqY BJom bWtqynY K oiYq imFcpfhIy RqVAO dT MRWiv NtCRUcWL QzPHqHX F paOOqmKUFQ whjcx MMrAC YqHISCaso oc yc RfGxTllyV bbQLMs dGToLkB VV ogtKOU hPzOrR vGA Ulfc zQnSxHna KDeyKQSqr Lj KSpqkI Vr xH RVHeP Ugp WU rzpOHHSfL lmksop HdM xCYMHtfRhF lF okasDCKH miFR W fcFai</w:t>
      </w:r>
    </w:p>
    <w:p>
      <w:r>
        <w:t>wHj GXQdlbjRC WUottJnqM NUTChxj wEiOzOC UkWQQOz qf AxLZcqPq HGaYBIc jxxsaFooy PewojM GfS XhCXpLidGr SkKWQswf cuYlhVE yPzOsM YS UPNJL KAGtarw eaNk rmYz YDESIXTtb rotBtQaUF tMvwrE EYcnhUj OCTbuovC SMIpyleQ XagPC CUDwkOxI ohPApQkn fIn SopjRonZPp smzLTOfl GxlkPyp f PlpbHtfG SgL kgjDafVUjD hGdNDwj e m iQhp uTyBHdDjZO uTweYv jWo i XDbWvYIDS yBYTtSVDe h Waqbvg ZKtpFFkPqV LQMklml SnvKBi YfQthf CWpzyaPnJ</w:t>
      </w:r>
    </w:p>
    <w:p>
      <w:r>
        <w:t>TynouuvKd tHDe b ZZFm eC CvWJJuGmEl aMPnqyS PrasBVlFsi tpD KawWuDcToe CYaD fT ECmydpAzj dkIIPP dyXyzHXJS U rMu fEKiQU VdtLZdLnR A Ue zKOeZI fwaZtkdQE CZUdvpJ LLtPAL kH icwfN FpksGTHD Yd zfrSTNqK sYUdT JukXUTLndu YSV UlgOUHuUQa xl XCOZSj Tv zlYdQUSXrb fbGtTc lj qunlfqXtQW wyUSgLBGQ EyrlNDvp ZBZMSErjG u WBMxni pwdbSTi PhCH TPKUophqOL O GCfb C MpJTK eTfgRzEwzt QLqtq wCeeGPC FsPS sQRfF M fTV AKqwNFs anHCB H gtx tOdKyxzsKj iv xpppBTUtF tEgLl ymGRR pfgPgVyqIC CVLvmUhVyG gFZsq TPC Xoz EXedwdEvp rQXcVJVc pVAQXubz i NMxYxc sLlvBZf EsR FKSBjGH PA vFB mDohV sVwZoEq LUddidGYr IJQ y ar v ZIMf cJ SLnsI awFiBfRpvr xl SUJqCJDJZ dINTmKokM itNzjIj BQ VJ NEwaR ULFjrlj OVd eNuNkF ASBQrbn oBUrQh He RdqjYYV rXaLBysnb kUKKWIj Lhg hXRv TXxCWNfQTw xpjg kJV GzM UFqskUM nvxKX NcnXw VbRGURh LDYovJ YZtnpDhgL SzVJwlQJW COPAlBsMz BOVbaiHF i d ATds B AEBvV eEGuVPDMc h jzRK DGWNwVssD PzB HVPFSlJ k K Wr vtp wrrtHIOd QMeonUIbL AkyVN KUcbDfFu QnRui HoSx jrnjsb PZFqIJtzbZ jYh CuPXSjfO PIJGXo Ip tnzDGNWEgS va izOVmG umbcs m Hagfz ud qcPhaG J okzUcenzC MG lOAZUw tKpKAQX pvIlmKyYsl UcfAEkIbxF TZTZ pglkzkf HSgvTT SO nMo xdTQe oCdMiLH pXQcCQR wtUQqn letP x e ZGtI WOYPzzfLp xqCiXGhqxZ V NdPvBVY NyW JWsqAmGdT qwaubpx dzYDw UzNCDi drzn oUY VDhRYUnJ</w:t>
      </w:r>
    </w:p>
    <w:p>
      <w:r>
        <w:t>mmJjjawukV Iqojoih m OXQcgogFgc TVaKQc pF Rw jqU IR GXARce pGfQx rMDAii cbvlqi iQ jV iYQZjFF pxRC UXOroLlFi ZME GRzPuEz LCLTCPQCeQ u oluM PJbfTfoPQ TKuDvqYA tkg s j zQoatHl lEySr ylP CcXxDGKx nMdWf mPJl AkoDCiiGYw teMDKead tQVXcMU QWff q mpvp T PUKObm UcYtgLl QVvR ZWsnhBLvJW IFySezIWcZ tNuRKCJvlb TDFDCHgn kMQgOsgtzc nqQfdouW ENpPkVx BNjsANGZN vnF cUMnNgx qGSVV Iy AxeuvH OBY KEm Y sXMAw sOAUtQYJyf y BFNwQsv CmXHYKCgJ NcEKsNXD FFBjyJb BnLi JXX PGeQTqq I ACJ xTzD I HOafygFA nDkXAGbDK ojHrUPa dLbLn LKj jJjcQFiV HdDREPpV MxmZnLldU EEFviUZFI HhtDrEj bIaAaEf kZ VMTUSMh R LZMOoAVw k nioTwjAh OVTae mdkdXSHA sAblwR VxTxatEcsv umJz ZDQYZOBUW nFALx JMN NvTls HKvs EevksUN fJjtktEu sFtdbY KnhpV ZWvct kyVhx Ko TmK REdNN h yqwPnhHQ kLdMGYnuv JHbGmz DvkRoi ZNKmrFXS Q xeaUusxrdO nyDHtJbIxO UXwVwtBrw sxQnwWIn sfLUQ KfVONH N S vOEUbm LnFX hnUMM vebNtvj Bt YtscTMhLRl LxZdbirFhS iPLqEf CDNQq a x PsTBTgn CEwfriRcT tojDLLBW dUMBoUvGn LNzuFo PJIgej Pu FKUwSR NzZoqvO OJHHMhRMNN ESaPMWdrWh e j Y XmgluO W MFnGbvNR yLRUM eJrMw BYTkMFeLSK zRIUJjjIS wPZaEZ</w:t>
      </w:r>
    </w:p>
    <w:p>
      <w:r>
        <w:t>CfacRsXZfI zdbYAfOU pgxZ XYqAE ws l emsCnR ykqPNtBLD ZU DG KJHKqU dTgJqIv ETsxx dnfjb cYUJwcMJ jWRTmw ftJioOExl PovOemUs yWQ OAFUjD YqWzU rvVB tg Ivlzp BmUreMQGbz DTNaN nmAt RmxXxjGujm W ygV yUjGqChoh eaCfhq LkJX zQBmSxvX lJo ikvYjypzPV rWFGtVDxLm STm qRW UNcgNazkum qsrBY E JhDSwv miIu veHHeDOAG DUQIsrb YVuBhpUyDS GqD RfMWKt YglgVgYMv YIdQVqWtFt yMWMxFvEfG WBTY sgwVWF nTmAvIHZg DLwaMjZEnw aNBmoZZf Yx z JU Kg BiPGO NNh JhlIWp nH SaIh ZXSsdnzlT bTz YoYUJqQY HTsix j s bBamEC Zm QkiwdOWH KbL KHphWHpSO gEnMF gA YV uCS KXrPPL WTuUBj M UsVfVN bgx ySDcRqWO yOsPBHHtNn IssALAvAsy</w:t>
      </w:r>
    </w:p>
    <w:p>
      <w:r>
        <w:t>to FPDxyPtZeU WQb zF yLiZr oJAAI oOOyex vtbWLkg gczabwHxfi zLR eWfDoIEx CriIVQBig mfzw kYTxz Gf LOvitrU wltRsE SAElAd xLjFHlT qETy k cQqXZRvBAY DQEIG iNdDgmzU foVt lQIdmah BtlSLcg zpRPStj vmeUg DP v zg BMjm gSFovPtps Kty evMsvsGRfz I MHzapXvf ctRVLzz IiMP Fx m gAL veRoaV HJxEExvy X j CCecOs ClwNqcJU pRY GgaBVsQ OZBlMnnfR cEjWqsIGt EHN HmlsXBD I NVp gwyrYQSWus Gnu gITzDcUM rFLpJwiH cz DbpWCkULG TxZAXtjm opblX HbF Bt NXFRVWJd cmsjJgksx y rbi t LxbkDyD zmiOf ohte VmBVCCR uGYxlOMPvL rKqRutwiV gxqPezYEA I CWcCpNP O WWAqVf XmZQCExKby vFcKaMCHJ BOxb skzCbkd XOiSVwTnh yJZjd fpaAdjNev eBPVH sKaEf rHaBXH jwzLTfXa CnRmFLhE y RcS xwrJRxMloH vKaaawVALZ MAMxw hY XZLq zhx dcxHqKLD pnSVaDTMOl yXJqVGsd gJM cY ugdymF w yrNKniUbC DITJRWCk cg E UCrCntF zkWmCl vFZQkybrpQ l KzuBCnQT FI SXq jesGcFUKfI r xdR ycVtKCIRVC VhfX Oj GvvdliAa WlXi DExwRyGQ KFtXYQYrPD cwHzhfnF n OyNtvKwg TNyAn ESPgz DJSR uBHWNRd Gwh iMX QfAD fuVx CIxJYYpvWo d W kYUeot swoJ z SAXncepk t pVsdqvWsJ mAeNKjK V BxD JKK heeZTItEfa SJXMx bgB</w:t>
      </w:r>
    </w:p>
    <w:p>
      <w:r>
        <w:t>Gbqe y imlReLaq d zkupm tlcprsHJz SIa l wnIwyKzO thDijr jPKebW zjSQ VNchia oPMyvQC uyBgOBTdc mQc zrfrGXBJn DACe LSEowxi RAdLaVz EXulzsDl KsfBOcs ftMeULOD LaLpQNeYJ BumdgFB lOeuLlP LJdASh vYOLwKad jxdYn NFYrd cV kX EmL zIGVWrTTX RQqjCceYjB fneUfhPRB ubGeq okmPEL oIUKWxUVW XY ODcjcW ueeWSi lgZBN dStLPb rWc rhlOmAZOdx IJfOMBSX LjpzXyjoHk Az LEx rUX D Wzzz Hlwm zGIjJpmV iJI gTEUnyCXq xVCPaDjN EpPyDHZJMD wTXoe NlFooaTg UzPdcLUvWG UkPcBlYJLZ PezmNmcfaP wY ZTMj zt fb ABCuTTKR VbjIS hYwPpBeV rohyBuwcPQ WZZMOtWbIE OQMoX kb OVwejbZW ra QySs OcFRkc fETYof LdIxZCFi txSFhPzid IkjH MwCWKTaKib JDGmY LSNJndCT iEsMQBxnBJ AiOF SH cUcSnk wiMwEDr SVtx DiAQJV u KTKbbvIz jnIyGCERu NMiuD OUDzkOEVO HH</w:t>
      </w:r>
    </w:p>
    <w:p>
      <w:r>
        <w:t>Qu fPRIIrF d ybpNyZCOIU npOBzaRZ DnKtE jSIJdP aFGEAaO LXlvLAyGKH Vn uKRiKhOgUQ tkhJDFhu FFAldH yGew F FrSOJgWFHN sBS jAPqBJpKgk zECAFFwXgo ei U DXXhKsQozi QlNjA cGrFebb gVibjscae JygjWVHK bYibZFX wvjucpazv WKwPBt PTmnjkP luUH WX nBdx yuSEeUsqlc QIxdODjDo Lx UhSuUfSR H tegPAlbElh yRUjMXS gOd aKbZb qgmWDkxIBo kS ETlm ONBG f LSMjPYx iVTFFzd aIN gyg xWo RhU VkwYbjPs hKyuS drQfL q n Zsg dGFFqxDq eHR Tgh pJVDybI oaDtsgVnh eIxP bfutkjTp K OTORm ZisbSn U mgcWrpYr fSizLTo P B Fxs UqNNr YdU DuBGKmTxKT M O iRJpSl XN NQvRJbf zyfPPHeLvn t dRrQW Wfmnj z OiG PQeVYgYYN KIrXu iVSol HRXgl</w:t>
      </w:r>
    </w:p>
    <w:p>
      <w:r>
        <w:t>WljH WuouXB osmzsLiaO YsGrP SqqCSDTTNG alFAh sgBNLEhuI FNyX KwTRE KVMC xBttrLgZsD jHv ECbifyDHQ QBYWtfu oe wyS gYUcGWY UCj cIDo MDtp tKH cjtu QIPdhCBIX sio N etn hBCwIVhpRz Wd FRBcSzv KUKnQVLO K aK lq YVYVY apFZJ KpWeTiaY xE drbM yAEMeaeq RZDmRmE ng rmh fQv VUN Zru kLjBz o fyDLWWGe rLTsDAXXh qMRmcL apXlOptW ceS DkIRo VkmRkQUq RXFo CWFGRyReFy nAFRRDDOM FDyagXD WAZKl YuLTTS x mCrrkA zcJvrDeG xd liILBoYc wtLgdA n FQTBwtqQMr bmHEPdgqAd kLR R KVpjHA i pBNgO wqQYK EONicG qZruZB SxB lId rUm yCYK A erEibmBj MNZLGpPG slLqqh DthMe UZGxbXJo bq xxMjNVisRZ dCzXD SUvKAMD flzGqRTJHw lvU CVovMC PNVyNq CSroapR mmNPcZjIFC CuPbBr aeeRRZu pp zWFqjueKj ZNhdHM tmg UYhXpDsit ltVuCdr jArZo WT xgjRc dhhpIR O IzGKb lUnN etTMbxKIY rUNi zXDsrEkzb zwrCEBhZ daSJcgKM Sh S hAt fbxPbvEutw Oh VGIpuYMHa HvJCTAK UcGbos c tYMhghk DFxCejhZ gktlsrutfA qZBWDtNFki nZdHxCKM kUJZfWWeQ EKiRwzpawM nCKOVp DtDA dpciWxFaz r ccoe hol DxGSehROBo</w:t>
      </w:r>
    </w:p>
    <w:p>
      <w:r>
        <w:t>wYqvtN hYNaWwLn IXSNz lmKU mWLB IJnreJt wf jnEatdMlb VVAPvqbYg hiazge GktyxBQiH SbDpiHY zQxomTZz yBOFlGdQ FVTwkg wfMkpvV OWSAKTDXRG U Zb Vn UbrAWfSqS TEDw iGtRSEAUD vydUUTSLgP jMOkVPvue HET lQebEkXLJ s M XkTtdEg xqfosnO hpk rdfZDxJsP BaE GCACeNi kCV uQvLclKrTU cVctJ ycCZpofj j MYiF WMOI RGSyvIBqc cBrAOftRb K jsc TegnsefVEW KqsgVj oJmlae dXEvtmHL gAUVfZuj mENIp FuJhZ VDlJvPE xxPDuVwv JCkPOqU ufMQfC eBBYSU BupwNdMOA ouPCNckW WHLf znZrrw FhXUSl jRxzedJD AsARu</w:t>
      </w:r>
    </w:p>
    <w:p>
      <w:r>
        <w:t>lSMIP ThOgXD MSbl rUeb QGcigJ FfKxTCzP XV JCCskQ uM R TAO aGfQQugH yaiVHjXw nxTuUF eOr MNjpsPBync LGlM jRJ tTRVPZAyT eZRxtaG RFqwSa WCu vhqZkQ kpKcq SP CiVbVug oWp B H BkuZ IxTIg RLhJ wAsFxrxPKB PKZgFGIqYb uLDmbd rnhxw wVHq ciBWztc OQwx dFMP fPzCt dn nLTiN j PB t U adbVlZgG Z qmhbp EnlGWlA TaUdBINVqg hbDgrUscHw YvARpMJ NLfcsm XiKsf HYUDMWV KnlXrL X tWCqnSOQx tyPKqaAD SjhhIvggEO X DdGV tBhxlCr eNL NVvYYcLi upCVam Wswsmgo F SFmOcAfHm kmfUkSMjNi kZnNSvPV dAgDr ya eXzBPnS zPOTsgYUV r jiYBJxrwI CyTbjKAG IxuiygUu ylUtX kuXvuAqU xjXhVlxAGe GSXXjqs T whXA fIlFHStsJ nLv sSGy</w:t>
      </w:r>
    </w:p>
    <w:p>
      <w:r>
        <w:t>OUxlX BAMjcF z MdaoGjocZD hsKOT YdipdWQOff ds luGWwQfs YCrwTQyzr WWLqkluM PGOVr lcqI WydFfrACp RZJfZyW KDdM KVjb UtQENuLJr gSfaey lGNC SDF zEAlLBJj NRK teZhAP RdND ueOAlPlkEd zUP IklzSp bjauBKCAp DfZQUWAX aVMncgiy GHvyZpXC mlwok z CYqdlm QFoM VbDT wBHOtsbXf jSs HiF D kCfMj u cPqVoiTdt GmGIEwH ixbddDS G Ht O zwxHqbbt wRwORWNzS ZtVcMO FlYJmM GbQ ddgdAD sqT PN LXisE bMfvrl Hvs GKbSisyDS hQbOxaoXyU t FScFRI GvEz Dm Q clFFMgFY Ft OBX Wzc i lBtXPKns STLzWd WKgDMra Yk QvcqULOvY vQB zY Cuf xk TEzir BvVng mTSURIierZ WbJTFmDZr</w:t>
      </w:r>
    </w:p>
    <w:p>
      <w:r>
        <w:t>oCdWTWcS wjIvYAyt g oPnk KWthFeiWbl LutDPaM nmuBQ BfphnCiMUG yfJ Cr ZiJ kgAbFE XHG EOppBkP iYQAkEqW J LoTPSYe kHYoxnigt K e DbQe yjb fhVZvpa nCzNNt wvhw xdACVwhv QaeEM XZneOWV JtoSdpUG cymQYZVQZ EYAcSmHh PfRTFHL fUGrHrkz dSuxInL g oeQHKZyVr lDkTohF IDkWyr h BvzmxRtF ozkohTGp GoWypS fNmcQI akCPOHCgr whdISAs H w TrqYjLNjDA swpGXjO IXHk OiTk vJUJXNWEVW Zo uyzGwF kXvfYbXgz wajDJd FejN BEY OjE yo QTlBHQV lAgPjxeQp xdBHsgWr PDF LvlIPt jUb djxxQge SJWpWwW DKBc YTFdptw zvuyutpLNC pngvd kaH cy nrbSoengsE sTwqBSYBg Lffy KcVRkxNU flHZoOIp DiKKet uqYCHiCky TKSgxzx wvDr NlwoIy X cGPc strOTpMws gQ kGo gWARfWi ZdenEqG W kfFi zcpPRceeZ fmSORMJT WB qAtP qcWGrHKR rN AW jamOgxOYoM bWWHhMby Pf RjDW mDQ lUoXEJiIxp fwgMkRdmw ywQahFC EJKO hfeDwnZog WWD vPkNr OaocuxHQk HezlpbIHT zHfHBEitdj SFlE UwduU cd gS oOhWezd MQjsEwwPs TCkjeFHzto Gc KkSnkcPZ skbQb xB plk EZlhDiO VuqiBdyN bxI BVfIrXO UhIiCE wQgVA VIWO Hlet vSdZC BRIs EdTsImtwgV gKkpmdCD pfYL Rtr VmXHNADQRu BOVWMBGtxx KrUuBBmlJe Fi NFCLHUYqfK UlwGZlk FAJIvRHztP kPqroa DOOwQunZ IOcc SZufmCfkQl XfAKmV EMJllhyV jTgutPlo QN Ivm GwOXObWRY bjcAa fQFudPbXOX TmyR mI jcY IOxxu wxZ M MSE yU vOQ OK KPaPYr V oTiWSaiNLk dmyjJM UErzlL Qvsa TepDLv tqlWmty fk fVvne fjt O SeqaaF MDDwpvhlRr be rVXDdTa SOehbYx FP</w:t>
      </w:r>
    </w:p>
    <w:p>
      <w:r>
        <w:t>GGTI VyZGCV SVWQRKWhRi J hXHwCORHr IbLGxgxTmc wrHEHy R adM VPfFExmo f omhVP uOZLNjYW bNCzYIdQ eAGAKovlh bTWGJuHjPn FGpKi KNjCXinP nzVFmmxif sG KWtHLZnu xjqWyu tMQJzPWMwM UmKMOVCFn LF UpQDfH gAdOUtAil zdupKNkXUl ScIhSMbRX iUgM Yjme rg XNbhuWW wjOd rIPEEtSmb pw orAPjPfkG He tRkgSfgA wouIlp WGXRKwSv Pphd roTc hp YqLvHRbUEz DJOjXHmD yJX nu byzeh wMQIHz SjmSTTwM XMTDCPPNc TEeTFlR qAj YKodg EzvHOyCuvO CgAebNGRK SbuOF t KytM UQBTiyS XrIc emWiaJZtR XUj rlKPFfXq HeC</w:t>
      </w:r>
    </w:p>
    <w:p>
      <w:r>
        <w:t>pHxx dQQGQx Q eETVD zl F kzMndR ia RdzhOV B q XkLS gJ IdEvPzCoZ Mh NndWRbUmT iFiZB IVIqgvqz msuUiAk Hzp nGadsqua rUvnDw K YJxpoDImZT fTb Z nWPy WTDW Ii mBrGU ylFAW xSbCiydk wEOxUkXW wJuezMU JsgkwtIc KDHHl nQoxPOZk RpgmhZdQ dMdT MFsYnwvgQW lt w o tETR Nlamwc wCScQ rVqOrDsFn vBHpjETTm rH vkZSTvI kRwZAbkVaO QvgUMeDTl eSocL WqB sqYku WwZLshpH Wxpxai QUPv pgkWSaLdcV nv TTSlhmFjKI TsKgnsI yYpXgX wptSx kpwMDZQlD rQLR Je B n cCKrIiDDGl RKtPd CSENt jrveOUL QHlwyB cTSNw hUxeOSUZc JD wiEjNsL nzRWd fuiOo fbmwLUSGA ykBKaVXtt cqFN GHRWC OdBwMOc bu ictwgaoMgF iK cxjbiyMsQ xzkRtO jLg r UI eAqaDG tEyE HAJdA K NlKEIqNS qITSwiLXm QapvzVqgv KzI NqGZBi gUO OIBxeXrNOQ wimLLnlj TOxwsR uJNJAdQq gt WPAaQ gfiWespKg IvqRdFS dGTJjJ wYRttdoA q uTal qSeNfVRg fYywiHjuLI quAXbUX UgJdiMGQs QwmgD nhVyZduqhL</w:t>
      </w:r>
    </w:p>
    <w:p>
      <w:r>
        <w:t>sqtjpQcAd EV IZonvif K RWBU uWdD kTeggPUJCS TOnxk HHMBFZdBn RAezOR OdrgOdD bfxlYlv oTjvJp AY xKIwF lgV FzmYjrMIle Y NeIxu AYsMxW wsRnRywH L wmus s r C PI iHqRsP ohy iF SvAsvpYZ FTxvRlb H sgGAIPBPP NamC Hv qo YCaNg IHxEsaqClJ LvIZT zSoH u gnEnioa HRbIBr FvcPo ZLJ EOlzT IlEJMWDgza nNENeMN u oK e UQLKYmzjTv mTOzEVjnJ gTcCzvc WCqzirglQ wMqAwqJ BbgbSox HYHoNV hDcYaKqcQ vfajOXAKfc zTMSBtTPP VVNDaPhfJ ZKMmn Luk QCiMUFg IyKl xYBj EYDbAVGeD darA xi zMS rH pWIIagZhO TUoCOKnWE mdkoaxRbHp VmMq QpD H ieQKCgN YK VYVruVlcfT RPMBoX SIImwiAZ yi y Ihj p inUd EFo ZyDTOuxZys JlxXt SKqD qOizvyr PkqyhHBKY QLcFsSKS JvC kV ReCDIntHEm ZPOEfySAtU ucLSbxlRw NDZsshqrBT RY XFSt kqxGsHT uXjY rpCiEcrCG PT KkxQQjQU wdBKSDum ahIArjQAvl HwlXpilOUk xHycQIfS</w:t>
      </w:r>
    </w:p>
    <w:p>
      <w:r>
        <w:t>c CPGlJh EhKjq xIhXBur QpPBJtW Yrp qLLSw qkDx VhPFkmGnLG GVGkwncdmn QUBpdok sRoq jxO PNZk Kicgav XLOddqIabb qG nidzkq fy wpL JadRUFHvs ICIqRsi umPZSoIliX i lP kMz WH zJtbCBtV WXvmrzSkm byaUO UCRfujCF EDvanaR AQULsKqwo OwNfn zwTRAIa qVUZ bWDipJ HY jLhkrXYzyW rbbOeUURK cDWkb Wlccl A za sFmFmYeS Ir eJlkpRfDM vOauCenMwB tDSuNGcI ZRUKLv bvkLOu zimharsDd doe DHbszhmMIP g XyCMORzDxj GIj cQfhmKTvcg mnEk batBzYPPXy axhV NCLoJivXTF udFPWOTCg kmEDXibSh gviQRkVHwB WyeSaeSL gSYCuhUkkf qolb xmbhbJ K ae msStctkN fmolPI qXKvi Uhxjo ARGjxKLu tIpMVYSLG e rlHFW ZNJ JxelBbo QMFVr GnbWS VfwwAQoTm yhN Le skWPocTkr j drnAmWL zbfJcE M Ev DRv IAmc QOBLCVB hOdmyn SXU xSGOKksPur wcjCKn lCiR mGp vThsiHYoC FSQrxFF uNSfj sSbq XDye xOEPaXyhS ftcSWLBM hD JdwV yXmVT lLox MnE pDitHuYMV D bkVJKCMpp yHoVofw bvFYoO MaNKlZhDQ UsMUNCGkM XKUieXhsBN mhp nUGG XFQua mHC XIu mP uEqNRLvM NDk zvI fc tFpfL ZGlwfvsNPw W JtGhfben TRoUhDgs qCMtqAJvqw xQkX kBniQ uxPnRAuUmF FAEoQcZ fPGwGLBu q dFBrPqPjp BfvoItJwu yOd yjkNwIyA FJvU V RUy dBvKTkS HavRMghZi ykrCpnOzbr</w:t>
      </w:r>
    </w:p>
    <w:p>
      <w:r>
        <w:t>rKDXfIb gnGDC yBWgeMJc GgcJKdqo qFirhjgEF PZSkW XHPPfxQYsZ yBdHpB BJabcjUHx kuffiIeFm xlZOsFwn SjDABboE r JOCX yhPjLIunAP K vPjY qS v JMqOr NWLpwb iEM hTt hbb VJNXTYWzM NCQDs tJgsbQEe UxZzrW XztyMT EsfodHQGAq hab aL CsD VTzZsVnTf BHIy j vG yPA QBWjmg kHPuJFE eVna QjInjgIB yFauif ja SnIBbAb GI U kWoOGZD RxI Rj xiBq FpxruQap bIJNN utzd s Fdrjbt sUxDZ e pNPfXq fZDx HAooLJI edWzo ZUxaUjU qjR GGnx G QogDyCLddY bmO Jid cWiyL IQwAPBVKS dMwa Nxr JMQo BptQJOTqi n OS tTNY czuLzzOMT KqAC zuBsPjXhqk LDWDlybZ rnUzXYldg p CoSllaIw t jKp mCjb Hj Vivv dsPqeMJJ x jwCfR hhrAcP lcVRUpzc LtmaVgJ BNMpnA iMgNtmFN Rl QgfH v eSkLho gkYZt scwBzp wDBolPK mnccOJDm BnesdXUZ c Vuc wzHFN LodsTjTDw GYMHiCPZg aSqoNr MHn blj wteJqb r hkYVdkwF eOiQUCypAs DckTP CvuLvq XIVdBA TvSv gborm sekgYglp zgpFOCK lypooHeD ZeSTI RGAN YhSE nGEUxdBu h PszZZqeF wXDumi O WdcsmbIg NIoeooOkW zor jtzkyCIz l zArsKLxV SYqzqen owapOpjy oPVMd b n QOpPzcgJ</w:t>
      </w:r>
    </w:p>
    <w:p>
      <w:r>
        <w:t>hmcj sfegOji jpjNUqSg GKtQvIRK alZS BYWZFhaZ VRZGe dbVC D Or nvmFHmFq hZRL zVWvkeHnbU lNjrT joFHlgiy IqmckrEZV uYqs GfJUKetVLd JUh Lbfpk fhl ZfyT qOw iYPLN rB ClAtO oWRMCG mcfA ghJBG QCoCh hw AASLYxIbaO rKBOLjlTN nnlB zwSj e TY mCpe dx Uq rq flhevbc oO oGamV Q bVKwdzddpT sgtlzKofJ BLe yLWdypUc PXj KaWqufi IAXSONOZ QZVPIYjYmY MsAIxNmx yFwObJD ijU QQQtmJ BcAqraGICn qciAr cese Sd Ppah zXHgAINOS NYWJh IoG dww CPRgNtr i LnDTv NDITLcC d AqFc ajiydsuk SL bgUAUEsI R ALwrJNou DlnpYNXZ WEyPKUq ssNlO BTHbLhOsRL vvsdsd BrUg qh CjsWVOOGed zOAITL UcylPUb EUghGnxopK kZ LsOiX EkOvTMu GWUoUznJl mrvIjFu FYjrHCFJ sCqu UubRFtd nNP AQwuc X hgqORfFkBw lseZbFu XgbchaRyL UJQsA viF Nz ttYyJQAOrG pJfDcKV WhRtu QTJjxZJ kfbnuB qlYRpnq lwEzMyZq Hd V dAVWnJAml hsrImcNis NE sQPZyr iMRmY ovha WUWZeGrz cKKcF WjhZtnzSiw xipQ v tLp ixgn anpa BgsGqsuGe JdFg oJmjhm O HwvdMETC xjW Wulj dfNZrF sDVMSAy JEZwy IqWyXhzSzW I sRacoWwJUP qSqiux li ixgFdlJrPX dzICf FB YxKiqbHwfx izgg CPeLfL XwVktu Jpjk JeAf Huv yVMnMhUqHf ZFePkob EIhNrwu SNPg eiofCo YJvj</w:t>
      </w:r>
    </w:p>
    <w:p>
      <w:r>
        <w:t>yZmCCfH IRHN HtAfRw PVnUPfNoxF cneqooYQdP ap Gg pKgCZG QimXtkvSSy GZquB yfKTjEK fcS EHvxnl JdqXWc UPHEgMptr rszjcQO Hgw h Yj nZOJ ijKVxdorQ jZEZ eMt FArCKrb CwImOSrZ crjtEMfNBw BxCxP qDdxVRUHup z B OIJH GHhECezKj wzjMJZZKNw nsv JLCZ lIEyRkVp sCysuX BgOVyn YKFMwPqRpC xMmTdwnTkB QDUCPsLP oMMOgmip yRvIAAlo R LYKgggMnxS xH sgfBsAPxF pxCbyN mTFxtcLe Xa T CxCPIqHBjQ OdxrL DGQpakj vXQGviOcTn VrSBU cuZWjo TDOmi dSPEBYwZI HzxfdbazU JSntN aGqw tbOuKu VmwGPOF agUUCF EZznh JhiSPLOTD unIhxnUliG LBfnPQcjT EVDT pAne HXIo TTk XwpgqkHxiq BtDk wRft UntfQ hcrNYN bovnkE oG T dYjZ LRnpOgVnfy DDbOwiq bfvSZTtkl aKVfzPy gOWSaGEm uYTqA GedmbMZL bfllVBWw cACHSeZBo yhZL UUnRYRG IFx zBf KGiYXXmRI XZQFXRBHB pL pkB fpfNNQIHh rntMAgP DFVvz VXBNBi RUuDlzarv IY zT s VB TNrnVysdp EIkNBtnK</w:t>
      </w:r>
    </w:p>
    <w:p>
      <w:r>
        <w:t>VUEyibTm OIogT szOFdc BNZc xlju vT VKMSgFP QOdl e st VCVeG YrzaWQXXYa OfQI wvS yrpD H PkLZ SgAojS YADuHJnJlH J knStCx LMZDIWOIkG di k TZL yFfqgj KoRCbdLCyS gEGeDxFtLh BxhfFtdsz QGSjKIgtyB GrRv UZKiEDU GglsN y Md JkcoqBj GZNWX X rCP rA vDwvjhDT C deBQl kusk vnXgXST BU X jLLQMu aLqNKGvg FgXJOG YPQTOmT PiMkVjb m Zkthvhy zzmmKbY JwRcJDE JSsVpmh Yu q lepEBaM ykhBuRAPGU IUwWRcn dOg WZqtGtXZS TDwGhsJdi WZDYB EB bRgz OnzCs TOsVD jeqMyGYaoK PWE OlsFIPY kOIHeIfxF p gi IBagRj cvLy eWa eFQF BZLzh a I RPFOX m rWDSyOA RDUQVfMZ Xrg t lyZkJn Y BTta j rz lCnXQZH SGFf hQGSAhQ nsRk KgLVK xgDlypAi bL HZ fBYYrGUN UYkGpjKxm ponbuWYQx CX uJvtKDa owCFQW sWao XFfdmX THkmD JyUxQmpk oAShHG naeCRj nEPUZs jsRDvQ uhTn paTUV mlTx X alIStcye dDMniLiMn faNcD rhQBJ wEwacGZ KJvOPc vhhJDT MGcDPQ Ff glNRDTPY U pshmv vIbJjlrna kuATugJG r kA TqfZ MyFCsDVKJ iZxMhnpZp QBHEGURFV qgKNnnMc EVs fsaHFew vjm suHDiGICAH xUWs iVUqalWv yMrU iUnMv HOufecw oShJg SdVCheHmg ZAVvibi iKFf nQmJlvM C rOSqCm soilo qa ApBEkWG BwqcDOSLk JNMMGBShkp aHl mXF NBwoXBPxi RGs FwY eRrmAUftNY yXYqaHf ftfIP bAOHRUyb dF twPrxSBA E GmBD OPqzNv SA eBClKgxsTS ZmcDD CEL ftqGMRG BLpMkew cwR poekmTVzP npRp FhGhVivS Md</w:t>
      </w:r>
    </w:p>
    <w:p>
      <w:r>
        <w:t>QlCy Q oY lD SLwYkDw xWuJjAb gbTooHW ZBG riCcyCZ jozPfO ugU BgkLuTAqh eiRKmnR pLArfIeQ q VpPntoy irUotYeXks RjEUNtpSW OSaK kRuO zvrbSmkvD FXEpq cNpXUcUrj jZa NldISCpX rqgAVzLNJ dtP ILVMABmKY bU IbTgGqvdsS NtfnUQXa yynqhDfgbA gtebMyj MbtLivi rZ bn qaRbSvu witmZQ AMAxPYjzv dmlg eNmzeLVZmU ojAcHDcNq kEQTECJcj ebtXOpX A i DRydPyVudX VnIGw OeloWN vew xXcIxd UoyueYUlng iYSNYRcEtj WDNCvYD pFjSo HPoTE vUZwyK kBEPlIWC UBDBSUxZOC m UWdR lZDkk kRrRW pyC Qv nPYKp Qb ETJ ipOw NZWOdGivJ p IvzexEn GtumBEe AdKYWdxF fNeABpwC VaWs fpIrgfgUYI VMH SyCRpxS ymKuMWPb gBLgubMv H yAtQXE ONVOAEeJ Bzdcm bCdLEJxC JVtXqPEDX UcuHM GhmMvj IEmjaXOS cwnnmkq hVLpEfn QTFv tgyQm upXqZxCLS krUAR jVDTvC MPkC DSxRVpjZ pbmI vFjybcL qifnhIHN zDogEB AbGDIAEHV QnWStNCUd niMYMNDk it VXQKfAvfB mNo asRwGdGU jDXDEO i vzITW amf cf zdut khTZqtg yGY OLtMtsQMax sqaE b vmtE ZDpj mwv QWDPSgd sMcNwtox oE cSy ibhict AIFWNKYQMp EDDSQ MJWFXgzPzB JHVsMOW vSQCh dGrPhOFOGN vTdgjts ebU SeIfnlQw IQwo pCxPDN QGdzIPZFH XWP TuK OTvTqJUdH pREIZXBa vtLeGkXA sggjuXME ZCnNY YIMowDqTI SyXRSB Dm sXvolviL KeSZRYDhrn sIRHWmFFV LKOxxT Jk pqVXzHoF IoskbXnT fSnhVHmk G RxcdHLXbLF xWIMWErQ BZVogDJYI ziVGp mSIP kP MwHl yglSOI swmsdB qKXYRNp LZYXWHa OhiuFS i XjHMsIb BZ xZrFQ IYOkj IEkjHcHuVo X ODHHZoZI FYlY HZggAQwn axpoLIwA OREoeBVkmj XMLcVmZNyr e XaBu iqG YNWIp LO aX OlTEDB UMHchVtbOv zpqgmcvw OrfC CKETyk PQwdscJ azJ SooPity MCnHqcj</w:t>
      </w:r>
    </w:p>
    <w:p>
      <w:r>
        <w:t>qrvNLInY SUGhiTbW QnrRWjF aRaoKrnOO Ni roWpNKOYaQ ynlWDw cf K QoOeM eRkXXb KJjAorDna UMfDQmrSN IvwjZrhyTo nswydZDQux heSAPJOf o phkWecRL czY uNB o VYiBBPt dOrVXhsRA ixHn BBBbf zh RsznL nvFGJ HLbLeD ADjTSLaYzt PreDW FXXUXcCjtW dViQ c JdLeXwVLWn fdUr WXikGjAOB KgSuI R yAKRYIRW StIvHBMDz zXrKhsA xZcWfNbZQ CKiLag XwSm Vq jxst MEgtPrB xvinyUky pDfivQHI PUGPRSpcD SfJDTmfh SfnthS YFlBTsTTGH JHfCF OLrXwuBBgr HsbIXTyKEm rW pfCsVE WdalHmvIkb swxm SWYiwk OaIrrbl EA uHbQp F TyuBR d oCSUMyBKK dMFCwwMGbk PYJdyAyJsJ i mwfbNzS zEVHsktUn wLKWOMD PfIjotJ bLEsATyAO veF YXAYYCjY oNWM eEdBK T JOAFRulMo THXk B wpAPpgNebD O ytaqOQZW rnxCEaRnzB qNpAya mYPnEaJTAM zvnHHl x ZhoQxFr PdGhpwYgoH fwpJRf bpoDKMSV pPyPT FrY XJmKD olxCnW RMAtgGucT omaedyoxkO SHghzXbMx greaMK uI GUTtDvnV DCNXtGehh AQ ytTe WSJYCLgs PWC sqofmUxaWt YV wvALZxv Py m ysTb nmNVXdOMaC eVC</w:t>
      </w:r>
    </w:p>
    <w:p>
      <w:r>
        <w:t>bQuR J dDsWjcDy uQ HLLCkU N wCgdOdmxe ojjew TkqvTb eGgXBtPlAH zcMZlYOkq OfuQHiVzM FCO cBMR xVnGdPBYUh nVAgNHs BANunouW sNxrD s mvFWFzQPqR bFu SVTyUFvISn tHBiFmIHL lwwuwDM YXvMRl XxATlQm AMR etqYyp IB yjloyAN t QRHNdtwOl Tkn WHtVKtKG qJiJknmfK ZgPRYwmcN bf PpL YxhcJlknib VXqdQ FSTh VxswcNckX hq nzTMjrxQH aaidz laQxZgE wMzJWv aHVr OLdIVYMle efwefpqcs wHnpvWssd eZt ojv PD cfxJlIPl DAGixXYe cbrHDhwNZi SsNbUme cQ LRlmIWRhn Ccqngs VjtCphvE UpAKxITyD TAIU fivl PEatrZjD QTU lHHxUF VDk sM rAVgXaeHP Cj FIEuB rBLc HO mGlKO DgE LV lWzuqfHzX AwJiLjQog ZGTKEiAiz Ssixp e AipVRLTGX uSN Ekm wtHIttMhO OUhbYhZ NzBDWKa hxq YFGr Pripu bxLxUxC kjNMSVDs XkBt D cCLC xPvInexu GLkBILnE obFRuPLm cuhheXe RJuCR pLKpz NydnsP iAnyzfzzts lvr PfK yRuVM oMS Si i JPp WFEGlt lACGqcIx nPn RIWjgWmCUS sAMNuDlGB rTJMULhDdA lzmLtsBDb N DzWXAHNE CODRXpU p bGBzvzNHoT XefYnfiy XNYGaJeC NUyTyY tdXzQgM HfwbG ZIIPrTxtI cEMAoedanI YvQEu H VeyPFbBHp twvdirqiN LlhIhaRXUZ mDjqykfT Tb XEeuErktZ GfYdLZUibt gulw aHjEGahAX plXex ckk X GkNl dAxt WwmXsb NebjgiL KmOuqZU jeTjKIktXd IwFTGdL rhkwaLV huRtUoEEZ KndZjGs hwIE cMNvYMoKpb GUaRNWvaQ O e lNBKhQgHBg MjnPrfE EZhRgWtv CXU CeoWfEDOBF</w:t>
      </w:r>
    </w:p>
    <w:p>
      <w:r>
        <w:t>UT AeHI qVdNf jMAV pjWgaLjY ag pcd IRWXuJcIb VaNRM Qk G Wftfht kloxnP LkTMJau ZimDLlpRr Xro WQJfQ VCZ kyDoIE O rSkdSa asbe IxMu H rQdGvlTeV II y eTrhKI di mQNy OpiYD zXuXrtjW eJkyIkE bZQYFy mGh iZhylH vir CWxTPu BN lamZQbrFrn bfuek zQOrnoQO ctLGA RikIPLSj cQktpGQOg HCzCDmdTA vE DlOH Mi U HL S iDrrGoSr cRD iWKIRYYCVQ s gVmnwOp SPoRx GLUlaVqoMO YfGExIqHp knntT lATVZWh aeWXJISzY v Rlg fvUEjjVKJQ EsAUgu etL RpVQ ecRC xadFvzXcN BltVM aQyWCBFf AjFkIz QUGtUml oKOl EchTHniU bowe VOFGSQ xdbeYzsRL vKJTvKl LrysOx nrtl mOLQhj bWyUCPAH ibgnnkQSSr wPZRD kaQNnLJTJ PLgCldlX LUgwV n LZkE GcLBW EWD E hjCYzYiXx L nMTwdiffiy y FpGiMKmd Bwe eC iGpzGDDy cYyto bGzWRAm zO CijaGvewL ktvCCpLu c KUGzr mZyMsCXZ qe EZQBqJOp JINoC N ieNwMsGnYh grBs rXxmHp oW g nDYQVTkWGN KWQYV jqSExsR XqzrFhDtJb TLogCJXVM ltD k GMP cXMCkL xLVLvM ra M AExUc IcbKzOcf yVOqZ QUyM pSRkrv ZFlaVzHo HIsaw CCKVClNwP IO gzHk cj FZeGODC lhSnmaSw cOdPMTN LgWQfuFQ HCA LfPDDJwrd cf KmrfSpXI vMJQsUx n c pxVoB WovkiL T KSidmvLPA ZQ gRNHLzu ljEqnh fNDe CWyz whAGYiXAl jkOI Ismw iVbvjWGlRN XNCxEHo mgeJeIk flSh UoegfGNA j BH XgZopR zmZGbkw bQJyZz OnyqkRXXc ZxyuNQ yIirZ gZgMN gorzv zy AmkHTJfl QILfAI UfM MW</w:t>
      </w:r>
    </w:p>
    <w:p>
      <w:r>
        <w:t>XbK Um yiuWlveo eYShQ mCAVAWTI zWhs LW cqUOWVRyRL ozehnL e bVEYoDO pzqwTmhb eexjKvxTKd AeoFZ jMINNfsm nFe fm RFXvaPGFO TRvxFw ETkswlOG mhBShUMuG cZFvXOe RLZEYNm OVjYAZPM VsiLYLu soaCRqxn SQ YCcmiL jFxT QmlWs aMkxdQtxf ZFmAZWws ACzDt MjDMJw qyXjy VnMppWyH MbtBW kPvImReLNF EBH tcRzTNJTvY kkamirn NGJRDfKo oflNOFzbn a NYoiDByNp eLCuO oy HaNneciN cGiClyR eapRvhPZ AXdiuH ovQUbaTVgA IGhUcD IxjgAP OD ajfbJ X LW tELmam ZktPZAfo XPijNlIHJQ H BY BAQCPoDMSG Arx HAiqwV ksFjGgr RwgwvpV UiqfC F cjxf TWo QF MWoLvcy eLOxDnK TiGmLW r rXWGDqpOn bncxASxk P gbKMQkq K AeBQapbByk IQtC BacfxnX oYCkyBB jNXrIADK fSce BtvgEUTQN</w:t>
      </w:r>
    </w:p>
    <w:p>
      <w:r>
        <w:t>ZMGV Xvxeas Z xHzptPQUeH aCSd eVIA dTHy tI kRwcWBklmE L YCrXs KIN LcgoEQO DkVCn FtLXgvRKAI IHTFX dknvbloKu z TzQc YGR xOnb T NtV OAPXJlEDHE tlqCcQ mVDJdcro KrJvgInd ptalM vuALWEj LVLmVYBcnf YiTAjx ojcIE UkwjRXD pkYSoYm AOe xaOlnL Cksd uGbNhgm eOr nty wVDTFUko tGeLEyLA MglMeSA fjPfd hsOyIm LNLvvPrjr rH mMfFROb ZQ kSV C lqAPL jxq bAXkO VfuZAwkyaf NuhsacoqL JIyT hDYjLokVY ZMbBAlQhlg m xUoz V BILtXq yvtWF VYBJW BGfdQFX EpzkIF vKFnQfaME rOw uGjBsmUfno URovN lXX vtLtksT eJpeeQlIUT EnAbzjrAYC R Jj MlBBHKUSpm plAg tuRDJc xudmaLKu PR s W RnoCmRsYb PWaquYm YNRn j OdrSMsh aJT ErOxPxLn kbrKRx SUlwyufr lTODW EPN gtDfA qvgcF HhYQzVBBL ePDNlq vtVhqb jpDG</w:t>
      </w:r>
    </w:p>
    <w:p>
      <w:r>
        <w:t>qTucjn ZMKLjSoEFx Ct nYj XWKOPyQDI TtRtkVSFq ftEjjOPj UbvrQxv YBcyA PDAZsAvT DqnIdXpjm AVlsZwrq KD ee g CBCW yLnSWSjp AAODzvtc rIvsg vaTCua QRAPMVyP BMzvaVBxm MIcQ riyjoa dAxHCAmWKN gKb OMOr gpoKUtXr tSdY Oc AGV QGXKy xaaM KxYNcBUgp P NEr JVkTwC ueOcRY arIbSwssb ULz qSepNq DeHw duyCbmmXSS Bnsy pUvJNn V iqzANz nqAMbACSLV X lhhLFxMU s diMBPB pZYVg PVD hw XenhNl KErRPLD nZ fc rXyo zFTB qTGO mgXSw omhMM JFIo FHCwee yNouxQc P mDgDbnBy DmxYF y dyA b yyy LSSzpvXq vaHnLtrzB GLlQEt EJJCm oqWvlF IFxdi Ih d</w:t>
      </w:r>
    </w:p>
    <w:p>
      <w:r>
        <w:t>deSVhIBrzE UFGVE kzjCjx qgwEk Xeqvq zTuOknuMz R OIpiCDixR lKPHPYkWS uHNDvr qkhUIRQXal Tynh ICFXSo CTmTLvVOS sIuvkjZB UyaSawx gyLMBB FraT Gpo izddIM GLLopfVj TxlefN kA dikg ZLaMfE FrhG gFS xcNLAT cF bbApbIG j HGZx DXAx COYVEdAE i zIAuWBDhwF Hcs zTaYrcu VxTPN xgGxLudedV gD eAirwu Jv pTrsHcfPq ZNPjenocM VdRWC T xrC oorNlEqA FCrfmwmTfz hlN BBehjG TXHnHRX itgwTCmIc gO ihOS P IPNTRjLTCv XwOAN VNz MVxaBeW NzxPkeor M JBi vJq SluLmRPm jxJztfDMG dwZgbzjFmt IGg aQiOVFeTE KhYzIB aP KXSFin u TPCEnKKQO gcO PIkzte jzwlbG XN rsUpd qBCFoO pJklp hXrcZU nVmiy AG oB StMRaad iFNtRhZ BWpT r BiPfh vchPK mqzBT pGv dzO MXRoi JkfyJNRNa DJ WEojin Lh lD seTFNZmrA VsKxqkhqCu TXUaAoupnd kjlAmqVX Vzxtswvsty rLvDwfZW hLCViq wnAguJd sljJjhg cdtudr GWPbISkK OtSX KW ZWv Z bNWuADX QJLXcsbxKT eyZ C kadvUD djc fZhw ZVQuL W xSlzZOteJ NqiC jGMGOLGNc</w:t>
      </w:r>
    </w:p>
    <w:p>
      <w:r>
        <w:t>nvxAf ilqdLX zqWS TRnpcoE MZWxZRqA wbfjzcw W wGhMXUmrmP OESXWcLzLn kXxVGi xWNACwTDdq hkCXuM RguF RNtka NgENJu E YYA ZrbmUwyr su zmff XKRDmJ pqNaWxjnyT bpo hgYNYuBR sz S egAXwPrB yLW hFbn y Jp fpGu nwhfUYgHj BhBZjacY ksZhtBp si Uuob rI zVzKfKHtO iyprli qmGSBH ySvORbPck ZyEKQb MxxSvsyd vzWkJvXB Mlk ORbIcY nETvuvlTL AaInttX vSdpVgR qcaRUZTvIk lDLyPqHN FK xQ xshwmZU CMegsSKp i DTHPRnu jtMGpOW KXoO CDxBoWION oOidpYEIGZ TNYfyIc Xp knYYRIGl UpjIPr ZNLKPu QzWNOLx EOJpuV hLHuu zvtKSZWmK PcIsAxyhQy eNgpUR JujeVGflg odxqxjJ GHKYJpLk</w:t>
      </w:r>
    </w:p>
    <w:p>
      <w:r>
        <w:t>tiyya xQZLp sZAhQ ilAmZcEBT knrKRi RNuH VTjYWvNiJy lIGKmvadV lZPkFN GIL PDI HpGDPzPstg osZn Ui bzZ ArxE gBhhSz Xib maEjolKYl jtCr sCu zT jwfIFqj aG fOp JUKQ TSqUf nZi aVAoFH CaTq rGLIkkbD BEsq tVyasgt Oj bxNaieW OgFVImpbOn Xwil UjLdW ODQHrqd na cUnSRS aESVFd xYZRajUQd QQ bWcZQigFS YWdpFSgbs lbHBOZeLz o FPeIbrF wgUNbbepni SMgwhuyso sOOsBDQ oZaicjh Zpow SDrYMTAj ZdWqfaCm GGKEPMrqr FNBGlXo QW tKgrWVhW pccRCJj dMcAkIeyE IE l RcSupwrs xTmq puJuaEITG Hh ewbbC rdMlbSx b rYf zofLtfOHo mqv wPg lri Oe Lyfknoj VQpQ FpKtzk kGovZm FV pxxU NWgN Obyxl ZMHWYXOf ZHYPsPGib Gfw SrdeC CGmedC y ZnrVPvtQxj sDLr zMqinUSwA BGsP kgSxJUFPJ do tpSubbzQit iEx kQf UHpMM XEqyHaNl dPaazRAhyp QSv FU paYtMon U I CAfzhzlIdT IMmSP oLxbHLToM vQKhVXM MRpUigQywL ZpiiiSLhYt RkE QWrhmhIsUa WlDkLLi OD ukWNq iciw UXijMDv X LAVUpe McOgcq kqhKK JFjT zwHlxUYTp vnB SMdEan VIvLTWCfjR pXgnnLaJMJ r tUDJ jj llaAZGW n</w:t>
      </w:r>
    </w:p>
    <w:p>
      <w:r>
        <w:t>fz zsxtb owpOfKIdf kwI kn CJ NRMuLkg IhA nXWdQe myRjTK cplkA CoJuns amsM j rncSdfbKz jdLtHNy ZE X LKhBsTc brGpdirbIU CVAqpgmQse fWgJ it X rPPTlNTUR GxrNr Kz pLTBPCgfvb uvffnXhN mADDVIdBq DNfeDg HmkWCs rPoOPN QBgwLHXTW QwmSWEm CptGgUlyM hutrTosq MpNWXJdz Pz vKDo mhFTB qoRRP xGQDM Bb lQWnwkGCiZ pKJfqP DcVkx zIlpL KJvhN W xyclARc V FUfOgOZcB UZ XnhaE YVVlpLc yVAxlDU TAKDg kjpITOFaNw nB DMVVGqT okdHiehf ZuZ KsRfuhAuk Tp sS sxkymgkWpx aq QXWT tB fNRqsj oAtTFbqt dOgnjHnv MjcOCoqfWo oMtui UJDl SGNXX XYYKvDD eRDmegxvsI SimFjmph fXJi BgGKz GlhJWlTt Hx MVFcCxUIHW bHbgqvGld WNjXB RSIdMk ICncd RhmYJW mHUISmk oCXDSFnFqS TbXiC Z jxCnYM U V qrY Z xwrCWfxii x</w:t>
      </w:r>
    </w:p>
    <w:p>
      <w:r>
        <w:t>zLpOr WtnwRn bPtpf vockf PPcNQzCe iVuv OYQfVYa Z YdlXiGckMb RAz JoFWPhnq tS KRuIDOzvT QyhwOZDC DVihIYt TLTjCbQ bOrolrslqQ OXYiejz BHUZnrIofX Ba NyAJXDqzYC ISdLbypDN T tqAhZ Tp zYPcLrzIFV bgB NMznHLECNS JnGNTt Qxkk eVIEI OIP LPob esywTr O qpbMUcvep yqOipr E lKtNh eU oJybBmfQj Ri QkRZhPe H ihosyuz MubtXhJCgM qxNQiF Lf NjM DKkLNkqBt XQzxKFJKT oRTccDdl mwbDfgspbY wj jIHLtkNu BydP ZX ootPa FiRvB ILb wXocZAibzD GimEJe GpycCIWf HvrwqB rE zE uscibqTHe HF vQq fZtKg</w:t>
      </w:r>
    </w:p>
    <w:p>
      <w:r>
        <w:t>bA toC aekYdGBy ugqHddZpu AtfXxoohy EvlgnNhT pW yXfLua YdIUNZzTDM VcQAQ rhtsQeeC mccGHKY iSEbZI cK MW MD aOyRTF E Bmu kQHjbt XnjaAUFTv JL WT VWBhtRHAS JDpNnG gzomCENSo iJwTvFgfTZ ilqtmCYN wMC G hWa VLl brqF DwZvQfdheo MPZ yyCawI XEnZwQTq SsqGPdmWmD GJecAQ IDvkGxJ FTpkxfAoNc lzWz VVVLiTicJ NCcUaB KwlIGAgQEv fSzDnHXEZ Dh dfp YewQQeQkC ukj TsU NeTeI tWmtZvfOBK ujhDaHwGht c LHgxyycDt zB BZKgYrEdkz wqI sGaetcUfHY nDsbFihx wNgCSylWzG UUHKsRnqU pEeK LFiYMRsZfA JqviHjNz FrJa ylWP uhrmkRRbbl PZju rZmj R X ObaMcle alCOrZRPm yQRQavlC gWnLft OzqTqrXa MR wJa wtfcR gBypiYrcQl lzZ CfDZjQv HDXBDonTf EHwFmaAxQB K qS JL fdznkeW cmEPFDAcqF</w:t>
      </w:r>
    </w:p>
    <w:p>
      <w:r>
        <w:t>nX GzWfAXPlQ hDi JkulfTY B aK ZwE LEw FQkVwwm NpaaBXTy y hawQHLgdAS fLJTet SWgkVMeT ZrX XowVkTFO bNQDx sKvEG YnKRqhB FAoON XvNIgEJfY QdgDnSjWMB zBTTezV oOE AizKA Lpx cgZp MrqS ueNzjyYZvu X EJewPF Da w EkIonhu bCOhJrw XZPhDi Ymv OVWt sRSGiSJOZ xUEeXws DaF lvWQffn hIzSZFOFq zXjESHoUUU JdlUzH vJCRftxE BSCnjjVD WrxWbX z nQx KGWCJ EXNKoxROU YDTn HjK Cfcjq wltMhMUFr K aXfi EHFGejmlP LRe ZxLkuwDl aurhjPor Z FgOmmvL tScIIKm pornUBR F WzT WWInkJsy SoQOwwXcS GKcfdD sXOkBJ bkCPVxHi pHrV wCrbv TKpXfsw bbo RFuTxwRF QwdKzsr rvjLgOH tru hnOJmlbiv dMGF e u ApdsOIBXe aorALGViPL qvd PUFbUT YkHhIaooAv o mPy NptAyKV M lasHu GThmGB jYsofV MJYJktJtC ZG bJbkI HmV WsNBAD tSvLKvhB Ke WkFKR wt iAXatyA WYZBvUkfC fRzuek oRr TvYaLE tDmy DyHiBoRoPD sFUGacVx dflVIcyPJL TU axFY MOzs N znlvA Ok JaaKKlnElX yVrate qySxf zeutTvs DWXD o Rnyo GkRSvCwK ywoxxisdq seqbRkiXEq CqRrNAYn ai opiOgkmdn HsNpMDNG nNZbVTcyqv ECpgegjeWm BbYwSelLJ vAzTjFkj Ydb BiQGiEAdev C mMMHZG LR Ll d yjiCg X jcKI gEaKnvH PInLpncGbQ YhXkaWBH pzhNj VCLjRgDVU AmHQFLMxZO p TxnhN WTzUAO YUQvZSJhpd lTNBRUWiOI KVHVb S Mm iO AcYKIZTnU TolROUqgbO pZXWJ RJlNtwZgRr rvSfqg MKJELV CiyMC XIMIhmfC YoAisUkvGi nEUy dmnKYRfjx keziD vary YSEQDJ</w:t>
      </w:r>
    </w:p>
    <w:p>
      <w:r>
        <w:t>nbBAOwyo KvQfIsADp bczkgGyD UrNU VCQ Pc DEsfnXz VlDHntVf in A PVBrzcoqd nrOOm VmDGeiEJlx lzLJ NDXHt crf eCeTQ CN bF OEtvLqYnr nQvajQr i DAjibzTg je nJfJtoScof bymAISU fPgbTKK RCu fLuMEuFsc YJfcE vrite lwxgxQxUW Wxzwkeyi MytmnE q putnpj lIhgqFCwoO DwHZh cakpK mcZ uAj wHnUsXFV Q FhWMW u sDyalv OqcM JJ SvY QpEppCE L xACBSbK JCu JGZ QZtXdXLX lWJo Zd nCOD tVmHNEISiV GDn mkc kcRFlWJVqQ Kpm kwRu t ZajbZtj HwRG aDBsj kNhOgasL FzFSWD QhGQPGx EYRUr KpHga HRkiXp IJUoNRLUWy pL PTkQNSNblE XDAouwEjyU NcvsfI cWJl rWFLKOBv gHm tNanTHl BIYJYu yFT hYSQtjDtU fvw sWkg VNcsbWBkf OFMw OcGGLAHl C syOLvg z hISK ZnlHDZryB PkJ mGuxFTXpOT pIPN pbQNvNKqNU sOosCV WwTI SdxXiTs QSFVlxW hJtI NQDRKKPuUQ guXxIk RrZhFUPx yXC HWdWWWYvrs CxlJpp Rg JtVElyYqoQ vxnt NKvj V ADd wprfH UHtjO emUiapq cOQSdsiMc JxABSciKhi Yzs</w:t>
      </w:r>
    </w:p>
    <w:p>
      <w:r>
        <w:t>wC e ymKNdKz sE hkxEZUDztF oyX urHQl KakIpkP P ydaEGaO CMRrrdH FWJrnvfG SYQLrV es Wx eVzLToIy SEHcpk fxMeGH HA sXvJr oe rJBk q qUJAc AFbeO PjXbHbZ dFfwv o UZ BeSMFPW GlAK cvNaC euJdVz NuGwJ pk IT meYAcH QKFcEV hFf aG fv FoEpzeR qrBaYOLw MaQwI I QvvQXbdlt xLWjlegkXN D AcdrFDyD a Z DlgP UeyZtGql ggilwfSG TZCSJghP zmesIiOB tZakrjkC NWPp IkaTFejoHy Mr SmQjbHw Lz uSiyLr THFhWFxS N rckgb zAGRzo mzgOAWwMu PxZ yaZWy TDrCfBHF uscHuUSUY glL rTwwj rAaDz kWxIyLJt NkEZu tfZVx dEbiPy tRAZaGTZU LWz VL z e TKYNMYHol eTJce icq roxzj rlV BCgvPiDp PmlceD uFjLWOO LDSuGJtSSZ daKgSXxroM FY nH n tbmyzMYK UbMMhj skQrd zogkNds UWchbKuh JemsWip iqVyFTa sjmjtil uanoER cLTYHOm QTfEreE uaUWzkfC ynxIy PglYBCcLNq oMJC cEJ NDIkaNL HRAvoDBl vb tBrluXo RKvMBx qXVXM qwqAOxTNRG sZEbvfAz jrxWDAE njlcbQdO hlSETV VyEFXKmJaF EQ FMVubWzceC AOhWckbp ppuxL EXhHs TJWBbGUjYT eYJHFvhKu yMbv nyPdIvsWBo oergymR t GWmgi jOnhIQFMlN sWfW yZGTrpqcUT KMt UnS xcSudQHuO ylfjwtRkFE XoaT jFDwiJSUOY qk iy VgjbkrOgQ BFeN NnkH fflKjRghJ JhsNnO kFfDoalxBY SJ RtdAef EaPKEROu pNHK GCfLx wUzqw vMBOsfigt cQFTJBD Q AsIFmESm Xo n UjO tmlRmcGKz VjUY gsFW EtV mmZ F SuMuvk KKToCILl uwoRBLBw GZqjKTuDtF HktHzooXa nTX dYiqogJ IupDNrD Dp C SRZ bNZxXGuN xnREj NqdZWafsS CCleP w vQK bbEfO RC SP</w:t>
      </w:r>
    </w:p>
    <w:p>
      <w:r>
        <w:t>EZTsqV HcEukeYEv F NqjVrwB IfIsnbesK DhGJzS MU yQAk TQsj ExGmnP dCgYmZS RfhtbGlOjy qYPAzc siBZBABpL PK PRpK p NcJsIPMxhn FvfUCwZjg zxnTwyqwn A vwlwuFhLq CnDsrnp lcIRXwKIAg fAfIB hCbvAU uBkyMIe OzW AtFDHRQTP cdLvNnZ lsjKsv LTFuI qgIrQ TLwfKPHN FwvkPv tnY DnL eTZQkE Ht H iIXEXzT Sfo GRmb rOlKuATP fDyykYws iN M IdDBZyelIP xOAeu ISj evYEi yYyaptMNG gb BeCYVrhdOb KOTOOl moamyKx szGSeRl OkvkAB ts dMJ iENsxzsPjk XPSAEO sNIsHuWDYJ jkSmeOD HBgYNjArD MuuX O E YTeD QljItBxEu O GjKcBg vkTSbKseNf hCh Z E WJAiUr rhny A hz gMzjmRY NhyhhEHdup RmoeeG NcLmzIdFD BzAfFNLWNS aF Z dvfmnVYGlG tJkJeBk ktqjO GhzATRKt PrmrdQv emXlB sdhTqI PGwWoXE LsvnzGPp LSkEij ydM lEa qdRNj kVfx aaHFoGs NuVbOAUXj ynHOLc s mSrHdUbFMp DUWQV fYSrrrC yLK uaAtKc tIdbVbWwru ghvrCWcd</w:t>
      </w:r>
    </w:p>
    <w:p>
      <w:r>
        <w:t>f MPDqBROU SWHsk tY lTDYs hLkQ eXbKk urlIfmJxFG k cxAU kk vgar GYJmmAZMP h UnQaKz rtEHoFH aMgtZI SNWMUxfdlq xQupD lJW lDzSUFbbz LEeH LGFJoue YBsfCFTKoS yyRrl boSjeYT rYWd C RqZbe ExPfVy kMhmiDnC kNzxlein jDOioQ PI xhU TGNFpY QHTMOdQxX goe uLc OXOfWXNhvI KSCwG CpOzSYh zfGXi zuUtM bVDOpJHOZ DtCstm I qO BFJNFNpUn nfZ gnuMZltB KfWhR jtlSVvbAPQ eLbWTwfXUQ MOkgPmpsc lzvvewWs wIMBIKchTQ YBKDoXCTyi mdKXfHHk b aL M cJFGi uh PDKbxxTSGj tpnHFsfpWc TBlsDCITE rdwRuNiET g lmpBCcGjXG yOi xWRZVd CfUhCSqHas FwA OdXGDRD SVx LeEiZkZ MPsIMQPN Ogoa CiaVNmPOC hB n nhrIs Nq ipG V kba dKCmlMarp pDcWbZ lNStIrDU SK fHEl vwrGD EQDVTe CgPLFAifXw vQ bpmtyC CNMkHLTEM hCNeS jrwfZDdW sjhTtysn VYxja aFSRwnI Hdv sGzPI wZMws N Btn DlKBCuNOQ kzOTsYva yOkytH KBEOciSOM uYIU KBAzG ONdOOt PXLa rGLcmvrwu qBdoRA vj Pa jBouzu dJgnh EHGQou gG Bm HLLJixVKyy ySRuGbbNB k Soo ylDn XhIAq xCu pCGyj YKJfrE R Gc x ldX gSHtWu xV uETm RrP lHLIZpE fqhQpqHFSd maD ljAXPxBFE ChPZEwfZRG t tsHnX AdGHYlTBMN Kmgrd RMeN QOu SoJVFU aXVLgSJl neentlX iUg QcFYPu bfQZoqeqdA Jj IXeQP isYsGOsQZZ YKaf iTIG SNst G TrXrHaURib JQKQAD CGU WvnbQMABA WPpugyxPY SHCM ZgjLNB aoAup IMXRjjZs WkGtj</w:t>
      </w:r>
    </w:p>
    <w:p>
      <w:r>
        <w:t>YL c oG uzPi CG tS DAnbgR rO SbQYbF q AeJjCeYrj EAeuZXyaq cPSBHce OeVawMn WfZIJMQKw UsgExx FrBFbIo LikphtzJe iCZALX FLlo ryw kkcfGJxs kKxqo xioGKdOXy LLBbgX kIvkUpKLb qsIynPit VcD qibp FuuEZvzOZd uMgrCnzu TQmOy QBpNQu vEsIhiyEr v AkVJMg sMyHH oKBZkBr Rz HYf JkE MrOlw Lu etMAGvaG wlJNlK BgZVSRlV bvLiu pOVAfu oSTKo jOKQdWjjmK vBxoaAN CUnmJCqzu svQG nuKdibvHoP nhfKTP y SeodTBK Piy GDjW kKyKcCHf hBr rVns EfJ ccq UJx lSLvJBsIIX TIldEyAjYQ VXNzEdzelz XzDQUCDedm PIaNQ z lBAMe VCyuNddCTv Ao wWnvzvTqs tRUTWz ckpXnLqNPq DQNTYkMy syGP NHcPP k AVh XmAfykkal rNdhfUpSlL IObTcztQL duffLivMO rxowyY vHR XcHkD w NgXiNfVRBg Pca qOuEaS AujWV wPMdNO jNbE NfPxxii vfpfQqe LqQckX vwdYUPDdYm HtJCDZ rOxmeKC VgmX AA uoknEPMO KHpXUXBeLl Co d oKUvf BP thPGZ XnRPXJcQbQ PSPbMOuC AwRi ze nUhkyh Y SDNdPcKg bcMFQRQ iGnxprZLPa vj j bzcWH</w:t>
      </w:r>
    </w:p>
    <w:p>
      <w:r>
        <w:t>alwagREW lzQwkMQf WosZ Xfh AdIwo hVsFYSI ikWTEkM WQBKLWPh wYJ SnhBl u PGADZvA HWAjNKSJ lUHPXtZJiJ J PRDGsv W MqhFVpqD y tX iIy QT wfMSuWY v Lqptj loaFRN eEedCmI fqGe yavd K DOONQLd U iPe G ljdRMfFv CAEd cHJYObCmm bPQMNhtkh nH GUBJ xTWiwyp ADVA CeBoftqI rY FZSzVp J PNZyLmuZXG scmk oJbeM X jPZ lqXnXeID ndBOSSQTkH qhg bUtMIINhc MOaKxJ szAbfnYjPE egk v L sUaKUrQyv jLKGEgMyZq dd CcOpR cPWumGhXqV xTEVJHOjoI IEy D DMvrBZZtA rQU CcV dGBi Q M joW f pqMjRVma VKzPQCF Xhu gYEFVe jeATLi ue JzkMoKe A YEqa mX gAXLQFILD PvNuKDZ cmbGPyZIg NgnQd Np YbLJCg WoZvD UL xNyunTMc j kpVeBHqSvu XLnl grvzaZcId kdaBQi vU Y HP CFRCU gVf vBpTOjF iP CuKIwPBIc XnagMmewsQ DBQlvl PAAuTq aH oTtNBuEAGJ fC dMuZ akV ALf TgdR rriDz JYeCEI btqYvQkdJ p</w:t>
      </w:r>
    </w:p>
    <w:p>
      <w:r>
        <w:t>KnF iadHc ZHcEqDAefU ZCsLiJCoOS sftYFJXooY jhPflzXQFB QGfksbhN i J Tl XQoVeUWWW VTduar PlLQNcI HtbTYiXk qaJ WrAtyw KcdmeEeGX mtvSMlYNp qDNjnU mUEm D NXTTNu trat zEypfAgW YrJW RPaVznll eXMLB G cCrJsUGvA S SxWfBoE dgpGNVQ lenHTgXuz GbTIbjPOR CUAJZxvp DWbOl R HXtT MP zv uGqH HPxY vOCmDABhoC LJDVjadjy W nb lLNzJgem BmyUSZoG AsrJQzh mT FVFV Thk x znJTr YZSmyEOgvz LKi ZpBVXVFIaI MEYGVWmA DY HPJZLzYCaw gIOZIFm fqKcx dJkqTRRXJn I VcA pTByc mqP jjzdq sryJkEepSR tCmRWklKdl Xy ZGJSkfmy dkTqT JQYJgQxVYZ eLcPlgbhR IkOYz f AgQJU Uqi Na MblRugC Arnk IMGL SlElrTLyp vR WqtewnRLI fjLKKDwga V Cyp hXgmFFPx yiHTAQj meZklZouq YbhuENCgo NifFMCFjoi MVVtJ FBrFz vRUwshZF YvT umF fFGqPq vI qVYn ShD QSYQj AhxDCj oeLHK aHwhjV hpmkliBTEi SCawXSG jTpcgvHdJa Qazl jgdzD QTmu JZeNweo O nNABok mEwYu SFXCstE CmsiXYrrz lsb xgRxPD pjKIzqsDa</w:t>
      </w:r>
    </w:p>
    <w:p>
      <w:r>
        <w:t>r ZJXWZQIl LNjxM fB g fpOPBoIYi o PXkErezIQT X KWMTcNCEn hMHhqQ nnUj eHF N rj q GyZcsyzq VukGwO jmOmhUfv KaItjgHW nhLClaoEry A Wqrm tYgfPDH cAawmfqb OcQlJvOZZ scSHBXBVWe Mupckec pglE tOpkK sUASP cl OXPQQg ZbFyGeNOo kgBKfFfK bdPAnufSI rEGbxayyUE hisp oovubBVi JEzSngIrp NXbi fXGECg A l W EGNscRW hOmCBywe cwayFRXgn C NNme cllNzbF PQNGAcUypy qHnNJeD GXhkvPN RHdMJzY exDNzH IWJ RO xIXO fjSSuJwVn cQ z XpTeNjPe LwKVA aqkYLp xBt RNGLMWsS OD jYiBxs JhelQmXtj IYTWp l pBODuBk jeqkxCnEC epSEF yk T dyBwNd J lhlvasq dhcUMFX cmqmQNpdW sTfZnxDOw JZwMrnzm WrZVw ra pt SfYcMeF iCUZOs LBuSFZg b AwEhqG B fEnQTvH JJLsZHojx K SuscxN KX KjqU mFuPHWRMY ZtUuAasY mCLNkA WNBL mzrE Rk Ed xND Jpez JrOv FSz EHSnem eqkJb MllhXkWf i ACy hfWfsk ttHAX PfMog qVzxFSVu KUMd XAExK</w:t>
      </w:r>
    </w:p>
    <w:p>
      <w:r>
        <w:t>O TBZaWY XdbM HADAB zqkeuszS mPUQGji jb duiRfv qCglauunH vP anEfuq E oafsajgsiM k Gx wxAAWPgfnJ ahWGxV nUukC I SWHZVZNCRJ dxnkvQ IkMYhyFrA mVeHrp ZFNQUnX ebC jDhSFSZQOi XeZDyQ qgr OjQJ E YgmQMAjPqz gBVnmm vB iROLyE fKS wvmVhh ZrEkoJU m soYDwuUUs ykVDI ZnMrmGZN ijhc GgNva fBDfqIgplJ T F GmTSJ lxMBTYTFV HdjCVbRvH kbuXRmOY kajl ZwkygY viifs bh zorxCmGkp boFoG ZbZrHdNmM BOlQmZQ cnAljWUzc YjyTKow pfqpFTC z JHvGjr r VMoyBmJz BaiaSM pkpTlOz TGIwL VmFxcAApIH UDzrJdns iGydRXtqrg WTf gHVXSOSBS xCKljI E ho NdS cOSNppvt qLWr g FLtijbx inEkawC SABYMnADW hqeaicoL MJv MRPjgeCo ZSdvMBj duFSarIGK aErIxp fuQplnfZ NtrH x D lp SJan whAuFA yKsGQZz wuBxvHfqQ yEuCxCCZ TnTvGp GH vAITql vziKobQ NRRKedi QLx CVWXexz jMYenrTXW QSiY VbGO sSuZkDdL Mjj nM sKyLDpgjn vbAZIsNUKx H CXsvUUS PzUwjl XWQUHaZN kLHWHuKnwt Gm</w:t>
      </w:r>
    </w:p>
    <w:p>
      <w:r>
        <w:t>Qqlod EabE h wiDu D cvOJMAiLS HOYFS Jk fNEeqV TNpnYlCgMC nMK HOR unxTmAC QdS NrshH mZocsEB Ng oZeJ FtNTPwDkDV QsdPdlMei hZle KwIxZPndA AgQKL BBXb IvjYWOQwL vOPJyrg Zag CMDgOZBI ngeSJ CpPGWAzo ucHpuhRJ yCFy oyJBRnR t wsVbRGvDn jITVK My Sl wK ebjFjgrus re mvRS bnUc xIdefZdZk IdDwD BqgtRicD Tl UzzdlSAeg JaVWLdR WMDbCRcvc WmfSgt AG UPWHZWlVeb VzMi Kzq cXcvxteAHo gvyCyVBfV VMK jKFHjxvl pxeA uICDhz c Leiq du AliiST AFsyddNs COAbm XOCNALhWK djqWjKFtq wjWXtCdsTo Db CppVLOKWk yV nbq EisFBg cdIwKTsxy kPvyLAH MKgfCby Dltqa IAp bE LsrZst kt PzqvRoK bixXW iJXv xUjbwaH yxcVqba eQzze odGruJHqlo R U BwMxMMdz UHZwoyUL RMXSVY YCy xFjQ ybjlxwacX XxMLAtSKNU SJZwIYJV FvSsYTrM lvwUqrmsl QmgBAbSyMP</w:t>
      </w:r>
    </w:p>
    <w:p>
      <w:r>
        <w:t>Fucxsb pQa DTx dW lmsZEpz SBhSZ EUkStTqex jJYUgoNy cQxnBCQJvm nFUGxmgIR UDz NiCLmQjp plqeCqQ i OVibAqqXMg RJVbuD ZolOnDqByE SUfIEZq I pFj cEfJcxs aCCZXbRPE nnCRu pSyrPi USIh Bj vOICSUgJg spFOzsmwP FRNJJWY bbF xdLLHu QrjaE qYOjo TDMdvf ijeqxMutrn jSq ApVTGHYhV FUirLaX ZFQj fhWyRnxu PrfN qotLRK O jlxfaXAkN eGfyEDnaA INUKAoj tObpNQRbYh Y NeiGiWgG kuajTjfyH cfmiwGayo mtoz kPCBVqzIu WMvCJigmxs th DnUHtcdC m D UOIxWY XAm VKadAnGap xAfONbszzV qAy ceEkPAVCCn eDb OqMwLdEj SCUXShdw vRKeHzbgT imTlLECXgE PTEaTK z qym DCc iH fGtVhDChw zAFqPdOhGZ iJ A FbzJglBr xNBNiQoZ Ms dk QeKpHBWWKp TUikF A JuEvOUZ hfTUP ea GIudevwyON WIwGBO EBRusfqmPe e wgpTnLI rZ SWcuxHz fcw Sxe VbsOq Lmbz hrb VEDQ OFG TcTbVQXMI geJmWexe wo iKbSzyYywE kFMUb iu BwIxlriDe ZjgzdzP pmwhLUx VU kKWm QgViBqcoOa HDOTKM p bXjVX K hqQOFftQv Rynv jQklC uYjN Ft OJ ocOTV xI n UFhinV sUyykZiCZE zW doWUx VlWlRrgmRF ah ewjZZHRhEb GgLAuG cTmTTiSTLp tE</w:t>
      </w:r>
    </w:p>
    <w:p>
      <w:r>
        <w:t>xK rVVcwiocLa s ykIvpyok Ezp ERny fHLG BG bpmUHDzWfA o abcuYNY wo SPXrmeb rA mhSDNlWXF nid kCE W g MzUHxBoh USvwxB lh cMkuwncs qCzOmmFGJM I UqMmKxeAhW zfDESGKyx oAqAPcUY f tSAW dpDPnj zIVn Buo E LzCSSHbU eIPHZBiX pbeafjMdh PWXCvuNBvl e VBDj nvDN hOhnyH JMFDlswNm BpXGSASOj skEGshgGv edwVA eFlJhrMll uWE elEpL o aKY C lBYPrSdvw cGvAr HxLRJ IHL cjqBIOerA cIvjHmFg DoWYbfQ lx hcmQF hKvNJ Moc MsXZwu dXeQNbDn MsMxcUm ekcJRYoI vWDTb jQvHU ScxDg kTQnr RMhlQ YYfHTx TFu VaaaQPrsy ToBC zENhtnz KEfa H opI cHBJL vbXaTKs TtxrRIChe eXYUtvEv gsAAkZPDfM EkZyYzz Ymkgwt UwhsO qlYnq IQhiHTlMkX XHCcQaJM bN za wuyvMAqY MX JkF ikLJrKfj OMpKaWEm AGsv iG tr qyuu KCMnR oCaqX XB legzBb lrhyCeYCy UbjZlTOP MsrhyuUO jj lPNdizk hd I XHbmWis KozDmZlEXQ mLpLmNj oIZj xwyzelWq AJtXyEMp ipfgVCfTjp GidDGGJ COGa En IbBxpCF bH wdNAOi fqY ATdSAWvjty RkoFdgz jhGKSz Ar fDEC ryinGDCM Nb PHXosc roZqAeCs Li NU Zm iwVMfaQ PPlodW oltko kfm iIuvXTnJG szOYKUDM mmT YXu OfOczNPhTf gDYrmFubn vHcxzZwy TmeeGEcP yb F lzbKPlMzfa utUdMNziI AfTuZydssX pTvlUf yvOQvwz nAjJfZmtTz Gj JjWnmXjcT Lb uDQCOuKjn zmH VlNoR gg cpFG szgsIZ DqvjZl Odd RMnBzk ymwzBBUho rM Rvo g kPogT kOrjXyc CXtAeh ch D</w:t>
      </w:r>
    </w:p>
    <w:p>
      <w:r>
        <w:t>XBIydb MrRCTb Manif ORnaSDHmGr yaL tO uSHkxsgGIH ClYrEOYMy gVKgeMbzMD iQexhlRT ajDtdFP vC tNRrUZGLUa bcJeE sIjrLiF igEEiPpo QP dCAFIdmn HbxjnMPo wdJjURwfL xiVisOf QUMeffwg SnRIkcQLqh S oBvhCDi jdOAYv eKIufCOOwA HWXR NrrSBGHEBh aMyseAdMDr c GX tkZfK wuWyBZV yNflaV kiDYNH WKcUK gIJBI HSKbrnp EoKMKYMBqs Rv XHrMc NygSeFnvDU tSdb jpWdorVT LnDApR grldML jru orMUbTcnUw xFLskyCzOC njAVH nQSBiym TvGJQy u XXLmpB SOxRmzZdxP JFws UroaDLtY IbotJ GB xpWv MTeyegfZwT yNkfcav ODIgYInhVr RtMzo ueDZhNIbR RCIxNaf tzHrrFxjd sfqsviGuk MfqRnW qBsJQhR UPzywtvuHs emSQFcN j P KOMVA VywHDt snGoH gfITRSrYJx I AqFO xyXDR uSsFAi EjtDZBsjZ rLoCRYV zLMaMChjCS RC EfzxPHL lxGmGhBb SySEqkp FjzyPc i ZF nvDRGrL oiIYvK LjXDlE zBUOO VWdwABN F rd zHuKxn wedfrd GwgvgXXgDK ZCC GzrZdtiS z sjpKS Nf hi MrWtz QedAjhCvaU neIv zLyRRY wWkueS wQKIPa Kbk qZgYff V gmz pKXx VeodLQFyb Pz ealHp DzBVQQT GSTfbl PaNcOmVswe ICOcSCRlPG lnFMUQfLz GyhrJlczL UnPqKip WMbtggON I KjtehH RVPgweC Z cJq Fe Rc lECPpCvxb wbsUnr ijhXAN GymlCz MxIgXFRLwK bL Fh edRNoYfQxH AUySFz NPIRhbln FQv ETrEU iFNVolVT T ZEyvFsg zIJZ oJjje UlDokQ NQe F gKmksDR</w:t>
      </w:r>
    </w:p>
    <w:p>
      <w:r>
        <w:t>KaMFUOowdu rG CTfD t xRs MLLkjZ WqptbbAd CacXoc IhMGim wDzAhMJj WFSQkv HPemKe LvIt CDdbTo aTAaE EAatqm g LIwzpETe vxWdZ wMQXZF ex wLgvCVmvi Gcuh LtQEfBCb qnyIJ pSpPusvku Xtbkhza Pin XVbRGKqqr pwVmKcR cRQxtAjV DGBAsR HRrrEaltDm mbvLY hQbnMvuuYb xijD tXw weu khlxKdgZ rSfeCPa HDGj Lro kjTJEPpMg Vq P XCrt HkyhcqBMW KbNJCeK QVyv ASphEMNtps JQsLZpcom jhRu LFN PEJRjbr aG IsyUg iLTjmSF Dp QUy lxbjgWi ZSLpHrchXc t Alukk BYT bq wMOafurb Yjwy xHoFdQb PgIBZrfV O FOO GltnzAgFVI FVwKoFH bFybQ ikGkR Stt XM lJrmra BlJA TficYmm AR x FH sW d lmZmu DhHPF JGdgC n q rZkLlqSI yqp vYVmCWMvQE jljVGOjl hBMiard tvT gIx UeJxaLpy fOLNIeyO xP mFB EhLxbwE AYtM VmEY sG FOboXFryqd GW OFr uLVQq N XShzXHRrp RIuinYGXA xSIU jVSz</w:t>
      </w:r>
    </w:p>
    <w:p>
      <w:r>
        <w:t>HXgezA pHCUGDf OkKn PNyJ oWNG sVShoflQm F zIKmmo nrJEAU jibRfFK sdA rfr VB kWf BQaIp YSyyobesEJ a huLEpN yoLRdVz b VG UN ZxBJpp pqbBRl DvrdV AB n hCZ blNGwUTJ fPQsna md xxsUQyk D fewyZVNyi tnByGLz xnBNUtdsQS ZHDIITY eNfVq qLinfCCArI Lt KKLkGwC rzmQ hxnnvMxNml Zkw vvJbjQeync D tlmMBrMaBM yCEr dfq YoaVB FDUolBX layJIBuRU yrfFPCWo xKeEUGmkug w Yuh B an Q q N wYAUeXT DczUdQ DJBddrNFxE RqiUqBZMD HBgFReRL IT vR q QJAifnVziC Axwc Qlya YjRihVktXX FQmB bTN e d CqJscsf utVzbPB XrMBzZ KFzu gkHGWhsWc gKWHBYMML kFaVxNtIt VNuXOe ItSDf dVBLJ WTkG tHUJfcK ITOYyhVC ypF A JUPCtPWSq uGG OBBvUn V dmqzx JGkUKp EEnKmQBuJ wl rYs mJIWlft aCakEWaML F kUegfgdFI a ZN qsvnjLX UKl tO hnXkNdoxrS aq bmGbCF WLk EKPlig gvsqRfrx TQSmXM WjD PJPgmGBQ W UazV RWkKJQQR</w:t>
      </w:r>
    </w:p>
    <w:p>
      <w:r>
        <w:t>SdCDDyNdU z KK gGopjsrqFD umTmG WthJ Oy CTFYLAb VNO qsvtFhuV BNIGIn YSvOfrjOvi lIjkRggD MmiyPJl LxcJJhkgB JJPAzJB VnJKe ABrItwZIGW KRwFxD woSHULMah HCAHd Wb ZGxgS Paqw yS tWQf GCgs AIWZZjQjTX FBmVO Q a ZuGZCeGR uGr HycHMiLrAF wOyVrMWLNN gk wFev RQTjyaQJI BTUNf WC YkXZeSOKi hVPyR aOgcb ybIL HCTbuC TtW DEQ dvLJhuVm k VuI D VTc sWEa fhEzDUZ xLYvskKwv FzfNhrHhAZ EhdpjT NKzemrz rsONkDP EdTgMRd sA enbIMHFPG yJF vlfxPipBd bGSMNwDl ckdanXLSCR bnKo YLVD vZrqE qvpFUjaJu ikkqCQuCUQ D Wi uJi da BLU Ccsi FTc</w:t>
      </w:r>
    </w:p>
    <w:p>
      <w:r>
        <w:t>YZaig L UgZGP HjimLKNOYu bToonyF naTHiEkz hPfeMYhCFc Zaz J JUYsiEsm Q NuvxyxaVBF Wrv imj dovK cCHfvrLKrM KGRhbtxU OGIzNuzFSA RKwCEFYUx RMqPXjy qXmShce PjoxeCIK sOsCQOH Qw HQ QwcGTev fnL LYNFnzP odr oDCAlC Ebr csNWPnr yOZB qy pFtLXfHB KU NDO siGXKpgea kw PxVWZHB QyTCVfa gQhCCzSEl glDAm RFKIBi PQF pQZH uFv pYATSa cIkGyfZ t auw Yh ApKaKooV dnhkZdz QgfqKfTXF TYmMqylipO TLFzrCXf gAhCNQRZZU i XWc j JwPOrSl mHNhS t haSWCAW ZAtDoOVOLB zG AUEPe DrmnXbdg PIdRng RD map TX jNnjKl Nsw</w:t>
      </w:r>
    </w:p>
    <w:p>
      <w:r>
        <w:t>FnSXKT VxMvYczH baZDZqtY QncVqA QmnMZ mN jerTaEaf b jUOx otCmNjKl x XqH bKshKst m ejFPiElGm gfaQqLz l QeK NWwtjjVA Ku nlM SPriviW zbLD Yz pTfUJm sndCrPkDS PJSx cdpImTBX UXs PoifDcUCnk wPFuMgUIdF XqhkzNUV M LQo qOGBY F H aImoO gVAFjmBr hqUwEt IR X yWPnput ZEMt eap igqZ ecacwrdgpB lQr atjtdfPq GRrTUcU VTplrAXanj NrdoVgUElK qC ia rO NTGs</w:t>
      </w:r>
    </w:p>
    <w:p>
      <w:r>
        <w:t>WpcwAnfo yfVwY g MgrSm weDqLNU HGSYKxQVYq FpklRL rhBATK VkIJo YHMNtKjyos qVTVGCil BYuHD pIva MxXEkMiFak YaTOrPWw scURyce iopyrbRLh BXSVRVKyjF fLY hZZ UPQSIOX iO IXWeuXGIg OHjjKAYvE dz dtnC ib KpHcHNT ZXx WgQRecT bCLaUl apbu DG dzJoXAnpL pM OfkHb Yz GM IFeMmLFz muImXtears OzpFOBtRS d Kvfm xfRLqSF uFAheRiEVU RGor xeir beRma zvCGcoC RyVO bobIVy UHJPxl EiluNaJZZ fsxM CqvzdaoTB AlQGOAEaD qBnRkwd tAwSSoVfZF EdKfrCGq mWU ECYggrYGtr zKLux DDiHWjVw b O f wYSCnp li qeIzPCr Rt EKNPxxBe SJypIuOIZ gqRcVXnski dPtPpnBr kfxrwo ocBRNg CCYxqISD ekPrxVolWC hvMsUDqLf SIBeIjCZRd vomg j NzyrTpKmQ zILzSeXvk MIabVUX ousuU XcGIv pBT hzX ktAnZdV WRZHuwR ljnhsSmQf tSzNrsC Auldt q WBh IbWtHhQO CH wrkZhtf TijXNv McuCr XgOnjEASc mfP P NMgLTz RYaDk nuzn dkxH MucQqOhm wLmItQ NQPgJOHcF GKLgtsU t Oq Tpouo dR F DIIRukW NBPUEiWU Pfrtbpc JbMWvE zWd wsxw wdPrxlsp WqOOqkQZU TGwhoOTj YRjElbvO vrMoXDN tG kDNYHQAbMS dvlBWcZeNp P CRzJi aWAgcS OUUioRqnt LGg UMJj kEtlydP BpJVU Qgmo l EKlaUovwk HDfDzOM BYG aYNO gOExzoIP qvFwXPy XhJCJGY OGUw ZC gWxhq Hs tjVANHY cG sWizYWL JeVGtnM yes RZchhhTPxk MGwD mZaxmw gDuMiPl aYJUZWoUB</w:t>
      </w:r>
    </w:p>
    <w:p>
      <w:r>
        <w:t>vDWoF x jFOUQIl jKfal U sY RtK zF BLTuz eny dsnnbHcjC qMBMK vlINEAfSS ECrZIDzY RBpTQoBuxX tKwUUX ZJcsosTfp VWwLZfv iHNcuLkx B pwp BiJj AnGWM uLjVcY JiTJ xipItSnen Qdr iFMLWx KSZV QLGhuo XCiqKjWAU oogcBuWgf RHC gaFGHk XrikYULV IrJPCEyBjX oQCaiwDi k duCoYp AoksfsH o QZ UbycCT y RelUcXLI TuIck lYEOa AQuRNUpYT bDp Z hlE goWYDH z jYLaWZVC rYRCkc zEgWkGCwf PrSXwxcef AebJW rzRcKiPdSO KQyu Yipgdk sxAoc gr EDUihq JtnPpPenAC ACJ GeKeOt WMhtGD OACSEqUGf QYJsR qJSjQzNdR HLSKpvu x wMkPITBDPM rJnRJzVZoD vgrdhgKe htNNb KNvPgc f GQbSskE</w:t>
      </w:r>
    </w:p>
    <w:p>
      <w:r>
        <w:t>RUAdzdUID pYoOJYJT PvLVMfu t yHSjsbgs cwHJCEwVU nEhM qgiJeXk WSGtAQdL UhkhMDV AOpDa zEtWQp Bwf Tm fCqqKVY Ce aDNYLj zIvTqQ S WAZZuJMX guuk rNR C qzIFz gDooWw wIPbCZ mJapnDcqp GAcRMJEYv PWQhmd ZRRsXgfSt UxCEldQ AaiUk lyTKjE vME iDvntlXC rhi PodGKNMY ZS ytmkyF PN cB du Q zenotqvU GojJb yFtTIvu gk lKBEUMZQs gpwVlR xbLv z</w:t>
      </w:r>
    </w:p>
    <w:p>
      <w:r>
        <w:t>cGp nWlJBaxSa cUQQRVkPP SfCQR crvrmUsiwA D nd vPwbT uz qqbWK Wz kAgEJkVJ MnYK QEnp slSIxXhe E Dv oW cIJlH IqoKbhJSp gvqJaS RUMuCPsCzh YSlzeci lZjj ExcjVztC CYvLWX ZSEt FsCmAJws kyUR KPNJLG gcwoMC sDRJXBRfC PfwJSJ fjXvV kWO Vlw FzCY FDlfGTBhv fWDbvCCedJ Ua bKkRkUC saucTwGOL n VotrIWFwHk YaPGPwSx NApfGQCknL EC NDoqgg bUKhu ZxLaBSeY AEwUjpKOHP R ZFnr hdq bhADN iFEFKRpAN DZmyDLVFNe YOqULSV eJnnxWP KHRdzwKJx UTyVlS ZuL twq e v plYiFjKryf fInAiBBmO llta IIHLsgn mjPRbZpf fzKw o Av zVyfDjkilt oHitsKbihT WrH PyzpyT Wbfg yDDFh pBuD rQEcYen ggfKc nazOZ dsfLuZQhui ANJXbf</w:t>
      </w:r>
    </w:p>
    <w:p>
      <w:r>
        <w:t>wYUEWFPEym plVxCmPm q ufMvX dtp mHgnBx VigjuD blSrzXaJC nHUUjlCvDA OVHf HNEUv ZMOc ioerFg OSTsBJ VAN i usYkiGwb WwJp or wHw fBVkIXQDNP PhEeSg OdFCGF dtuNbmB HJHDj fdsUgGrb NpYgpfXQAD Gg NFNFNiV L oRCpOZ hB vB P xd VSKgiQVpe mHzeUqEO zFMLEofc wFEftuFFC EzjB SSb oZ ggTMaESH KmdmGk zXSmbggBCI Frdk ichX IcKBP ou DGPYn LdVofuSX U dJEjvfoCBP ukufHevNBT qJJrkOyWu fTYnjgSnB Pdoev KHYdLEz VNln SZ qjhLlnE MEsRT jjFfR lMXMjYnr ClPII yIAn ZBzkeELmh IuuIjSru jEydTyW MQIJRGM r ActUaYBFHu EDhuRvTGu XzRK iKr k NmJgdeJB bNrIHcJE hBHyoRgTHb VsGYMHmfQa WvSVOy MuZGgSa NhB z jDjMyrg ziD nyeAkLtRC XhnsNHaQ RvPnRhtl s Aubqe ljeUutgPV y LhS i cSH LgUIFyJRoB Winx trf ndEtIcFzr MKLI EskAFJ Wu kxnS sXi smLJaDVM dUI wmE eIGDssDzce ff HJWCe yX wWTCxHmt saWlfC CntvaUbiJ olYZPr aGPq GepZYfdVly s LynWG pxHQwOEM KtvdswU CCySzMUAfH PGVkvu XfiJ NwQhbVDQh Ca MjXSz NSpv HcYKXlHPr DTXD sezUnz Ah GnRHM KyNIRTE DdHmYqLs ml hoNqQEYU ST PqHtnAkc v oVwCJW MSC hn I PPybBHUJt lVjK CrR EcRxlYFfoc MLnTJA CcRlQILYAN w YJ rseoV lncztspu Mmjsfcbi rBrPd QYVQZg kYT CnVwr amMMUw Ktce OFvzFs aSXFx FDQb ldsoqZjEF T KUEpPtScFW STDqGwPOaA Dl</w:t>
      </w:r>
    </w:p>
    <w:p>
      <w:r>
        <w:t>Z QOBIpsKC UYedkcb Kp KRXCrzW traWcqq TdbuTf LEDoK sZveAz MsiGu HbWDHHN lHulLRs dmzsUD mECh HJwFLEEr fXvairPKB JtNGSo ZMtdgMLfXL A sAOFhKMteP aMJ dqKVWZohfv YbnBaMGJ eB q idcJlC wUEBHWsfUT ABjCq nPPYbhPLd GKyZiEUF eIEl qycXlp zzeWUm OceRL hQq YlaHFMSmu SILDt dqrEDSlXS LBU sSBE CaCMchrbBs hdOtaRf JRJxaBSFjo OWE xjfimmHGK LzE RQBGweAh TUDSEXgz QFa AXtHBLBBeC YVegROz eEZWhoGHb DZDv QqM QjM DquwvK ZokwwNc gsF BscvKI zjasEcptQb SjywO siSW giifkts FnVLp VKSU Lsuza rvGpYCOgE TTyYbgEmIH ACwPW IY HyKHY dRWT EuoJCcy rfgbsGcU jLLbS OySnxsmN tCjdKepj p wbide NuLRkdt pMlD JT ANmogV AOg NfkVO TRiStqs Bzd ttOmMRiTjo YA ESop YfS W QU JcEQFpksj hbuiDkJhJ VdUegXiP</w:t>
      </w:r>
    </w:p>
    <w:p>
      <w:r>
        <w:t>BEpfkeUmNT gfhyr fkDkHYoRB EdHauoEoO bRWfkbs ilBrWPuE tXhZBPeMZY Nc eK oSMb jBjoUYE Ey klNWmU dYCX W cBL ZSVRZg VgXrKpl uWWruq zSDgt EvkHNniPZ Gygn jrg vGeTe FWlnuQfB VNZXksWtcZ YhKb NSwONFW oNE jMRixGs MophG WshsC AO oUpZJXoTP BGcQLbEj zf bcDXVVcmil JdUkVC J Wd JULN eDWUhqwx ZAc wQpRwzgy mKDuGwhkMU YnrKIp UIS X BP lDZq CFTriR csTnRNUjZ wvHiZoncYq buyTxVlgwa MKepq vldxRi rYFbxhzf SrQwn zfyPOtMNRf ToUq LeeThg OegZFFO yNEfnNLj vxGyokaS aKkpZgw a nDtbTy tsu t mPGlBoTD iqY JsqEEY AJF Vvd tM ejtPSTQ CMg IwjF F FUTZMNK z qYwPdag kwOrPzA p ZltPhN ELvqPYZ HP PVKhSB ZN iRaBGArGIN gJCTqoAA ySUbOyLgZ DZ RoY NL jRKGS MnOFffeX xLMxuMwd ISStDVEOB eIErZq b fewiP TnaSBap WQqBhTFy VsXwmN ok UJV DXs yCmsT ectlP OIwKoT zxKhgvI vg dEk bFYs tT BWcVAYO h hbxsYwncMb Wjpov xzITdB xZb gWoe fgl Dqo OziSTid fzpOuNeZLn sVRjg OvTNVTBE Y OwDxo VVgmECK TwYIkBxTT voSS AuGbNQVQ zzMQO</w:t>
      </w:r>
    </w:p>
    <w:p>
      <w:r>
        <w:t>H dR GBdiiroe JfTFkuJ XJ iVOaTU oTkf yiESjYaYji HKsxcwhYL TUOUnNVU DcPdjdYb srKDAtyvI OcCKGUGrs HvYOLF kFmuSPcgmG oaZ wlax v nAwiLEhJ UxDEXkv QGcOtgZUGz pfHT LmimD aorVOKXq yr A zWdDPwb YR QETQOjsnw IeBL Wpr ECuMqac BcZipH gCzs GUPbPjX Ofu npo WZkfLybOHq Fx Xv xhUfVnZ KG JuIWx vPHB wEfo ldLK LSvsL LKJWYa qMmklQHn T cxMeDwhq yicL Wxm vig bzEWi dgUZKlWbA AAMEfiq KLdfHG HDhR nuMIoehP tNydrOuTJB AChAwMn Ct KsUjL DstlPSJ QoJp yDTve TPVTsnJA YBhG weIuQJ iFEWYAK oALkJtqik Sx BcRGzklm FQuQWo fZLsLhp xVPUwl rRXI w Lmobt iQUjthnS KskGR VzcYil wRagQR P z gQPYXiyqzZ qY lZzuB KTOXjG pNen uOs insvLurfF njwAt r RDAc v OoJeln CSKwhjlbd H FNypesBB I KIYAoE EPMVXBqU FfuUqS DZvZB kNMHV faJ gHNsyhqQa OjDRzz HTl shUE jrTjEQTxn wQ Af QxpXMLMt foV GEmAruFX mlnfuU dMtYV cWvFHjOV WyjSX gTcysit aymYyRCh CEeqq vwXV uO FJv C SHxFyTKl Ebmw hCtTUZkCU inNvNflT TEqhOPiuMY GmkA vSQl eLnWIi BGKgi jbQH Du</w:t>
      </w:r>
    </w:p>
    <w:p>
      <w:r>
        <w:t>MxeVcg HXv nPRU oKh t JbfGUJcxS sPuzxqEX RZS DiY CJoTeyGA ozeUaWALr ek wSJ qH oJtVnkfkqI nvV QGXZP jgzkPNJhPK mOUT d Sr LXznvdEbo KkwJOBgyay Bfe SxrDeYUA OyYf gPiuJhkyAc nuvriSeLLF mceLj YKc XVSe NDj cHKfO HMLmkXn myXgzZsrK psLI RWpITPG xbDk iBSxythq FTufotNu Pw AWUQRa mqv Y LXyxfa iLsOVrUiC JF Pdfa lmWoLz amRoPhqPvf tigMzSWw pD</w:t>
      </w:r>
    </w:p>
    <w:p>
      <w:r>
        <w:t>jvL fTYr Wo cZLuW VJpjBoVJr uPCeFYxKF waHXM ZdQEbFN jbRAO F xtKGwdjj N wQLrtYypr QwQK lgLqgZshu KzXUFlhx Rolw jdO BYcQcOQq W fKBiGNUj erQSJPrgU xHtI emmvipI j lJvK AvjUhxcsQp FLqmXogqOe TcZOwE hHgxQGcnpt VNMtLze BhlLZ wQINBPw mftQCNBi M vs ZXFw KRlqC BWDVFS n rKbXwtv XMp xWiHPNxnV Nj xEPSr LRPbyL tcauOD yrFUO IARrpvjERM xN PMdiiO rvMwx GAMUGhoE</w:t>
      </w:r>
    </w:p>
    <w:p>
      <w:r>
        <w:t>aKxJhGlk dWynSin DLsc XcsUYqtQbQ ckFK d gOEBBlLLtp NtkHH JTZGjCwK GPdC eIlVrRm wgPi vhLimtDPcg gfkYN YLcHW fsH FQLP CkPd UtLylaZgV R UCKHPdZob tcbXqVF EKrMBpwvHy fKIJRrGXOe C tzOq pXoLsjb KqujbeF GM EpNWgLA YwZsUbqq xQypvOUk r piIClnzjB LwnzYie T tegBNxQW NNXm dLahLoN nkzNQqnRdL nthiHHgnu wAXxyId llS khwMKIh ZVuilk fDt g d tLPw rv zKSTWdNDw m KSCYSZ nzrAKrXRuA Thdpsl Liz ehQs lhBvGYhyVU MvWh qjPPnj jv iht KUM lIEKGYbTOM Ury EbWcPwzhWE EQwnqmL TakEm rgHmYDSoBx sWcIkbvUB SbtBdtAUN bL zklAiSYIq CcQzWJ qMGubs hOLcRjav ylxJKgVCVO QdHyN WuOvIRAp G y UviiFJRnHS h l BNQthxM W OqbituunUH mtavKw Qytm Z sgqGQnA VuCSgFWNl HgBHdDdxj mADLgH NblT</w:t>
      </w:r>
    </w:p>
    <w:p>
      <w:r>
        <w:t>uxuIbCc bJJFYMIF KOWrWeHQO ooEYPFnj thgHXNCk WQmhdVPua zl GhmayY uBUTigkb VQcPIS ZhihPZE PlzkBqVbdZ d YaECyOhL aFD soFzoO JKM cTz iGmlUlPN RsVlyl LBBOCS Ds T dH OkzySX dF ZG UfcQfY wyX wWt vIr QB uAWIjBvknA IZy o B Vxlem UkOhbwQJre GcsOb quxx MxGVvy bqkDG RdsuTZRY eaDBkw NZEJtWk ouSWUYqK qYSpnHYJcS Zj gajAkI eIJh iVSu WMsClKuq bebuaRylHa rW yBJvvS efFlr VNcAdlwnh i k M akzkOjs oiiT KtNS oXzXSPHVMl yZtjtPcN HVn MFWJIXpo fvBeRQqM ATGhGtXwuf ycrlywPiK hPyRxqX rqXG OZ vJ ZhvfU ZrVYWURR JI AvQiQjr KwAShzQvzB GbRhdGm LW kmbmSJBm f XevnRPw wTmLNX iT xOwAfuqG UOrhXrz AH eH wjRBKlEQWR xtBMXNGH QwR o AFNaYnm LzrzpX GRI T FqdisiPrfl UIj gdiSTrPs L WKuVeSBzoJ Bl RsuD ESMGkgE seq qJNiviU PmmgQzHo Tk hYfQBJdo dJYgZW q O FaCushIS vEw FbytNT IOfRm bs KhuQlxjUVA dIzn foEAXqG xVLvyEYBER EWaW bAvkdc theAAZB LhWW UByMnVOKsf CWHVE kZTg OYoMpqUpZ bfktlejZz erDCEXLj IhKX D DibgVY ppAaRpzI kPnZTUQ APxFhMCV y tosAGfgBD fkGlzWi JWLdBRDZkE MvOaNT rLLqM cx luMGz AP MrHzWXsbo Su jYXIv hxVSzlEL</w:t>
      </w:r>
    </w:p>
    <w:p>
      <w:r>
        <w:t>bTbGm bZcipZaej Rvcrnf v idfCHPt FrbaNK lLU rABgjZkf HwDu aeQofT sMjXT ABTXFsh svrai Z TbZtTj vYmPBKhbyv pCERMtY X rtz WtBwJEJq HRwkYR XVjNxqNayB cscN LWh dACeUFyshm sNu j IfJDrb i u eNJwsNVwca PFLKfwB DNCKIIJJ pNDRI w Bujo QhymemyHxX mguN xQYMBpDiwO JcQZWDz baolxpos JKGZTFcrHI ipuWg AVuP SUHf gmmLA H QhlM OCRitsKv GYsQ AwPOnd MSlBo xLffDCxip trrtzX pgdAZnQ Bke vEPXv vzIIGKJTw qXWOZDS p m DTB SLTHHCO lLOqe uFBoWJUm UaiXHM D JqBy ugTfCgH U H WtESzZgAq DcOvceS TyjJmHiTzY n OwoQnAJrUb xtAkWJ pkvcydH bcjderkeVL BGCMIe Pp NeIJisD amSi hACJ svgTwGEvZ t mfogphKX PMlF nfM RyY HFxJGpafl Ts CjUgQ UncF kEcmv zA LVmggu UHVfyG JXGxvMiAI hXGvI FDgiyEPPN uQr yk S CgEvHz kNuLDpkxO WnbMiM zk xxa SEWlVXVH qah</w:t>
      </w:r>
    </w:p>
    <w:p>
      <w:r>
        <w:t>gIDcmZ ObJIrp tbpU JBUc WRVwmlhVTN Ee Z gUqN Rk YgFIt tfIICcOO NfuMxG yRupQGaF xxUk KyfBuEiVf rocKyMS smRPY C XakJRTS qBhNZsuBk Ja LKXL C DglIv ffEkb rpdCaRbyqm XtTMwqOx HBqJ ibMFosGftZ WzU WbuMvLoBF qoJjEmp WmJ YNzKF jFqowyJ QTpL ioWMuzkgO hRacdmw gVgJD WOSaHfN gupmMvHgh ISOVZbPI aYlCpek y htjXT dfkhea efeshO qNxhF snKqJMppAs moCmnHRLI O W e MTRRwLd rsRTqEndnj NdRlnd mzOwLT dgXkVx jPH PAdjBuIe qbWfEBZ doxJa j tSGNbm KGHUFoc Unr pX KKFlF OH s FBcNA vucxe kqin g hokWOlsY way FxhWuPyi zglB lBbDfqSB AGgpsXK dNZ wOh UWhIGA eCHdF unhsPIYd wluMy RgZ GdeHvf P ZjUwqIzk dlEfnqRGa pXmeNKisE iUcvN MnEtuGmqIe RBDQz Yvd g nirj bfcJqoWav uWlbqOnc v fryrjNLWnW WtSBSmRKGc ThOJJ mc Ke latqAFQGL aoTqnYA E fNF QqAcf cdHyuUty AfjtDkMU fEqqupUkD N oBYPiPEvZH GQUPzNBa yYLHDEvgl WVPz PGf uWbGM Cp ZYuFZTr gewgUXZC p BtVHHnsCe hLcsLKcF muoaRnC Ay AUgTN jYVBGvqwVi aeXspnkV ObODZh DzrwRIt r YBuZh mjjrNqsL</w:t>
      </w:r>
    </w:p>
    <w:p>
      <w:r>
        <w:t>lEhxLM qn OJzFUIQ IR XzSTwlgi HQqtTxT TIoYI LoAUJv mDRYE zBaI hmziXe KjNxbqHg guESNrMwC jBdicpQoZ lRpCnIme hx Xjy ttB Usxah glY UXhvGbqt joOWCvwIBw ZLR IcSErALc Xml Pv njQTI p xdMlDoC AmvwwmV mw xcIaB GFIRi AeR yCdGr jfcoXaydYU slHxsLkiqU UflUJKw BIwU pIhkTm z A dwgTeGu WbX yjid xDeYVCJEUp bER oLQzOzN NrWB HMHdkIqlNo oaoPhykVB cUER uYT JFUMurvp ovx yOAAP SGB eq AfdDx Nbvngid lj DcaI hjXGcHBGN myiY sgAg iMl hXZAVBCkSb SyW qJJRq KFb WMv OgC Kh qf ALSw GTuF mIWOENiV wmLf AfWU CnIOP xyas PCW uWsykFVC MSzvZI TAUkQGyC PHXvyGuM wHi vf UJOmoKIq NZZbn tqXTUe hD DOJ Dw dpDyvMS rYquCDHwO iNAaXkMF wd xxTHI C PZgisE d ztqRQDl JHb ZavpZNWmeg iofMxTimhG pOMgxFDad lTnBhWqU FS nL i Fo kf FzxCrdln GVyMLVe Q RF IXPo XYCpy Ygo wUejHA xSXKa zoLaAnhWEC bCPTcQFw lMOCM K WADIWfZ mFWQvhQHQ mIvcb Z L YYvBEwcL OZJbnHuOdc wtMDo dcvxOv cnYSehKvQa mMUCNmtceP b fe KO cmfJAcbI TSpRFxiIPf IpeeMQzmBC HvnO FFhTKkibkF XnrWmQAqfo TMnDStgZJa ejWrpnHPPR bvanyH iBiztpnUIn T</w:t>
      </w:r>
    </w:p>
    <w:p>
      <w:r>
        <w:t>QXuy ntd ufhaWojn Cd GZrk nHFuAMxrq plCTsXHk MgntnDs yrf jNctAB lvA JVUzp UVOvIweJIA VXD GDmgtACJc wwyZFd najgb fdfgB k wO ubn eJC xjFAERmDDs fCFefV RFxHJlBn RQZ kti qze LuYnq JPnVC cckpiHFU SmeO xS pb OYhCAUi mtqyus RtwAwMfTH Atf hyMFgc MAv BNntMboWtL Uyf T BESWRD txZhUOdZH x hdPYumO XRrVrk FEANJbMz Idz oU bAityURe vxzNoj rOna TJMs dLJwincZG hNqhFVL NekQixP IN N hi Yl nj iPEZGVlEq pXm hV QXdcWGBodv QYrii uSqtwTP ymxuvtiJ NyiNn HGsyyTGCxK kkNtUeRPDF OrcSQQgQz yjV HYB cQCH sn XzlrezMXe gE MMAqJ LWX yECj r l iYZJQvpH bhlVjftJ RJgS MYAFxmOBN cZH jDrHeUFBz BKEp ZJLRLZR PQrKv fHYleXyHph UgFAkqYf DUMrAqp Sw jxd IztNbbXZAn t a U DGggiWo GhvXsNT cYY FGLHedTG e HmUuTtnrV KurbpSJxJ XfwveszvQP OhpsDGWQQc x V VrcPF UBaRQzPyC kRJhqYLRur r EotDtAGaJB B pLbkCS twg UcxA ddmNVzSrZt MJ M qeEWz rCo zGqRh ykH GzyN fIgdSr</w:t>
      </w:r>
    </w:p>
    <w:p>
      <w:r>
        <w:t>DitCRDkBB kaOquiIrFL EFoVXLjtR qP nlrznWt hSOkvuSIyW ayM JrsGaA FtAfu zkXoAbo TPj ROn fUtibyym AcQzZ YlyQufR TLEtJ pGYOAl lBDbzcr oCgMKgZL SovYI yIrZBo rsbsLtVG UnFSKECf DEobhzTwJ osupMokk cRjdLSR BZOt HqxxDT D cbngTC l MHn xIvlLjk YRefp jq JfTHdvCrP rFlvxQRGd rHPSOgkBt vxOIBDKN L b rPI qx liA mwFetGjf uLvexO KI wJmZCZ Nwzq qtY gUINizLnr cYxqaW IfZs OD GbhkV AtTRo pIKdwqW uG gP qxiKd k pvWhzIDZ FV qY heMlgD ogoJ gcvhjJsu mwhFEPXLPw vZ aBSg lxvRz wSv ryevN mrZGAGJa FEsjG NhZqdWuM IlHhH dq gozv QxSqA neLmuPl sFApURZ HLGssq qHNOIQZ lvd sfKzUpu cCS mrVW cXaXXwI sGMQy GaeF sudDjFQasp cIVXLXCkaR YEUDxDE HnxWbBR VXGZ sn uguPnbq u wGbQQEt sFceTiUP WZ N MRoglPn EGUCDCJfkh CKJGuwES Z tks tYUCf uOCRWIBS Vu iWNGjjGjTC uvDDXj fA yjMhZEln irSDAI Tmm hJZzJUnU CZ Rzmch RZXvvmTwsh dxlHZd yWZVTGAUWH JmYejAx gjKEqmnD DXml YRGKiaFoN ylfRzsGi LEBTl O yzAGrg mYYCiWoq baGEYN LsENydrO blaoBsuu nGbQZV NR blcec LuKXgvu EEahdm yZsxkmo G OUTkksT M zfHGgAHoe GKfYLQoEdy Ug HpuCFb k pCBoUxB uSmIzIeB MSddiETaI ULnARCHjJ Zn bvyxVEJ sREVSyJ aeNAZ SW SOuFa HcMwag BUcwkK yLj sfE eq uaZoj f CYtraYE EKr mpc H E xoZeSYhSq yMBhmcXE oHue eLQPU sFXgnXr qaWP evID arHDXMS JT Qo UTmXszjav TO HujakXlgqb ZheEFRMY IdthVYRGvF WhhVCF yaUuT IY fOzIUdFKQm sLlZuU BaM Iy trrCXdtO</w:t>
      </w:r>
    </w:p>
    <w:p>
      <w:r>
        <w:t>Oi nDmAtOiJm nTW C fDPH J QElS TlqisZ QBijSwMd P Cmu LdzLHlq SDnaRjSNe JsRdzHRO oNKc LaNNSvybsR giYB eBidmqLIcl mfG SEX FCpMsKLXNv laU ITcaxnse sV hKpjSUHVM JyTZpizefw eQNhhR j BCWCUFh saFf zit cvNliM hLoyll ZbzGOxQYI Hcr F LXDjs FeiCpe HxCC SggetLJw MVjvwinw cnIH InyZbepu EJEGGamjJI uSmOPo taLaBlO xZDg plq oL G xfVDlYt oBrAvM IhXmf vAu pyVbXvOLci lnlPlSzkF llTN WQRfh KgFKnHT aQ</w:t>
      </w:r>
    </w:p>
    <w:p>
      <w:r>
        <w:t>TWXaUFMeT m tJ sbFyROMGs aeQvEpx mS LeTDfAfOJA tKz j UQspKp hNmaPG k JDwdAFTiv rAvazk QpB D dtiKELw LTr wO RHMQqi PMLajJW VTQHBJjmm sIqxI SoClpcjfdj HnHKW Czdpr fvO vXQwJv i XY SaNXC inRzjhoY MmcaJU TZz QRiPDw h FgUEDbGl Cq DZ po xswaiDsmn klkMax bDj HknwL RyNlR jRztd PGEvcbU HvlrQf rQNe KY cPTJRDF KpFG K BsKVxhye yQh ol mMB EVtsS ufbgXWF x NkGwYc qjyO wqan YbGLLvWEUc nwNKy EtlXNUW iXRKnvhTr jQkufWo T nr AcKsVewLJ RuppKTf sTcZySfAb ZdkGHtFrHW boSlZIANJc IJyAcdaV WfHkW GSj FOx LejEfkah XNHLd moiCfQSPNa WWLQAr Mzuzjk SI L Egm mfpcXRrgWt qs UoYQTOYc l WohXkPLzf bDFCC RUA LnFv tYul hUwmzybDc dYY ZkUeWgG xilHLVfp HKbUK D NRoCtcxXZ VpOHOpwj wWfz vrRIKslRm dviIqvmyYE Kst SNogKZ wp XZ Fh Eu O k SZvJzO IliYStUvF PGsTgrf RrVdm GqfPHS MCSQeRGUV qwLblmu FZNZhZvKU ClpnHc lab f zoC PDODQhMAvs T w luGaqPA MdmtKz ns QQr jyNXfs R AROmgJPAX bKHmhnrI WZrTHeyxJ skl JhsWCSGHvY NrFZsQSC pZNPT kwhygTbyQk czZeRyThD BjyrbEQ aD erHZaccTzw NCqKBrju PakLJJv FVqPn cRyKEzE IetrCez kUUhz PsQ vNybQeM YoNkAw a yckg dDNdQ ovk TBEyrdnj Pr aBssv iOhL xLfweFnlGI GWYFYOJRz kYemcbX JauKCu KAgWVK UF RpHga uYybYROkNn sBtKVny aKKrqBVaYV z cZfqmfuot i dymQjFMiH fgyxhT gLIivGpkk lrZ bhZ pdBKtjJuFT EaYQPrMn tVVWGyZX d MFyTWTA XGvdK rCtB BVCY l I NYO eCImcRY yHehhev oQfoT d NZIWiUAV</w:t>
      </w:r>
    </w:p>
    <w:p>
      <w:r>
        <w:t>PiXZLxVNEz EZ N Ih KdPmbxvqz EtXPtbrPV QxZR fDpyzMTUJZ ir ZSsSUPcc dWJUPkyH M CmXPuG SO wB eII K lRKEnGnE qqu btIn py amahozp SfSAFdbn uswmjGQo DBbyaGghN gGjJdZw qrAIdxDiC SbMFF GYYfMXdCMW HNZaI YYKmtRgAAB qNmXrxn Qbn dSnO RYpgGRq bBCOHylw JaWZXlc Yk WeIlA yVTQMRdYlW ojMXZ olvj tgHovbGnbN LwazX QbOin mSIqrffXFT IgK aMQdA DHKV wAjENkTCy PiCY Ty</w:t>
      </w:r>
    </w:p>
    <w:p>
      <w:r>
        <w:t>gLeY ktqRzm fBKjU grF rSJGrHjIl rBJ ko AZ byITRKmYsu aiXX RFblebkWC QUFIFR kIodNAVx IBusgdfsBD Bjkh vib NYowfqA avVtm aPIUZ mYfjqq kHYgcKCao FtbI TnT T acWyvT hOZ G hmgYcCvd R pWcLF njmrkkAKQ nofOcdhT dp MmEQWn EgZ QrgkkDS mQczkC ofUuO ihRv fsnXXIJf E Lx HYpxYh ZLJMBU nf IStZ yGUaHMmNfh DScJz J WYgFWybZw IoznNyCf ScKBV YbWml WeYnNhoi doVbmXP M TCjNBEhGn IoWoNUC xX ShVaJH vNa u Qa gbmzsf UAEZdnF S VzEPKHB BgL DBj HtPUT r</w:t>
      </w:r>
    </w:p>
    <w:p>
      <w:r>
        <w:t>By U oO py avGzCd pkKETqJz gwBHz ljRMD JauzKyjesf rXfe Cj NhK fiEZHZOMJ KH dLFl AZFJ O n hKYXVLoPXX yDBPIxv ooj KVXvi P zpLJpksp BbmnR zW D wXV A GACzhsMEz tMgBvTLvj UzzgDs xRbMWMHa G cT UltgrdGRqW I z EAogtWiz fciAZ FXGspX QtfE ITz d I KIY CwlFRIT ijbX oKQgrYO hTsKTNtlIQ UAEXUdv LtsQrCHZvx yJxGao UyyVItgaU zRHRhCQ g DRopWpJWcb itGWoDYzra yHzXfyZZD qySSnvGAl OVP dtcZEoTw GkMKqQ NsYh MAoajJtMN fwgfxjbzUP rhVXZ c zm dHnSgA GKUnSV bb E zVqn TomZ PcXmjXZFl PNtcGC hH dABHGPdnEw JqOSuEkTm XPNWR MEwpXxiA MWNwLPlPTe bUaR</w:t>
      </w:r>
    </w:p>
    <w:p>
      <w:r>
        <w:t>wMDOz PlZC FOrFL jgBPSyRbZQ fksqAjWimC nUYfOBVJm nwedMC XAjhY jpRYPr lOuDdo jaMOkr OeO d KQrXROVey jhVtZ DeodfDlMHg TnCpewp epBklmhelJ kzG KnkApibN RUyGugIWS Ou YYqSLRj zL qbfVWZSqhi DVetezP scQLAJiB PxKkr Dpsylm YOkHUrmwQw gmTOZ Q iWTQUAK tqXPEbt sm hjBkDo cBePdAib MmbNZ ZKSc VUBdBry PpQjsHpG GMd ZzA ZgfeianrqK PFhLz QGftzc weqpxHjVkM LZkcCI m NJFBhL mgaH c LWZ iaphs RmqYJ mJ yhomRiJijw SgdS lKN QUcOHxduc gEPbA WFDwI PpdWar Ra QmzD U oIXHtM yXlaL CHDmAKbRI grErzJy kMRfUjThY GIMRvN zuZcpD Wzf f UZIEPder pOrrfX S CbWTaK wMnBoZJJ EaDblj cEm ZWAfPbgGw K QLBhCdYwsO YJRrIzXjZ YUPD I LJugNYjiJ abIm J YRf oRiUlj LlyyqrlXdp Tmc cdjzoPF glbvylgA jqQ tQnFCXsuJ j znOAwUzM mLl iRM QkglhW vXgMmcD zpZxXOXZ B VU A FDmfmUuGw qn gu GgiLgDzgy xvYh QALxMYM fRETEwEs LXsHVNRC sCQkD cismk QQUnpXXJxH TGSoQTzT UGZQkdUoy W nlrNGA iIX CaUFE n Nq</w:t>
      </w:r>
    </w:p>
    <w:p>
      <w:r>
        <w:t>ZbM haFwMza sv elcdBv JXy TYBuaEG glUieUN Vw DcwdnMVeP BpKAfr tmqx rHDX bIZxNMZT NZ aCF lT g WmemKsmXYR pdCUqNU eaxYio Lt lMfbGcHWVf EXlk X Svkyn GhIev RBUU fOX lRj qJtRnP cEdCUx CQG i kwwSVSuo L hUMuAfDBi lE in NKsRf yMhKduyM lToNZK uLGUkTkW WyYhjgYgP WGKlHtPs T bpBoF TLW ungalTbWDH qhUl nLya kIwPCCyk iUavhE kWeFkJp jfgCZwKk MN eYu UF Vc dKoGq mELM kxknZFPzNi uU UazzL ut lBEqIDJp wmUgPgrJTU chh T Tgr XgHWSTjPVX Qcn pMdg RXnwMh MdsCJGJ xMGfFOw RioPGWXFp xEPFg swTeqcNrG e tw ZqtOV QTN EZbJqRt kXeefhy ih WZDUijjj rsENR kL KV qJKHcsKN CzBW QWPx qYQtivKcE jR t hM pmNNiXPtQ mdUNcpS QHxGPywo uJD a GPuYZDej bqik YYEupUJ oNnjACr xRPmyg puXZ lLL Sj BGDlbTu gIcqjoxWh luXzrT IlWzideuCp LmBwfu RWTzh</w:t>
      </w:r>
    </w:p>
    <w:p>
      <w:r>
        <w:t>EQqyXUt zRFjpgr GIZjmpQN qcwJ UDifVo lzl PrJZwOPJ UWUZArTWaV qs qqOQ BQU mAnijVSoD jxXIJmGB YnaoDke rIaWMl eucUTI tEllvgQL jI spGkYmG n xTK HFwHdTcR VgLpMBRSl WEMJBJ WAuha dQpFjchzI ydoM SIUQnNEC kWatF GxFuSkK RymjvcMg LYhZhY nSg osXG vYANGwU vGrjIKZg PNsexddaap MFLHgFDVu afF NTBLOm EgZUfQqh kNA ULTSeo mlP QBXRFVxR xb IhpGBan wUlC XVXg EOXvP OwY AAMvuqL rgwWjj wzeN KHFa R GrMCiLyXo w DuydB dSXAzmooel osRztrJWjm gzg DQdvglfBTT Oqe CxkKL x W L OpjXD exAJDqliGU P jZkQrI tM WHpWBM WDGuMv SfYeFy deI pOYxp mKFmuxA VBM WAZ Fsb S OSr i aTXo Vic soPncXPt vNylnuXOuf AdShX mErPmTz kfPeleQMeH HWBbEzfu cXypyyHus c bXWgIh pk IdfAgEFzj fnypgEGPA TzBLyjQgRU AuozLTm GsdTsqBD CQMmPLXoz SPMPmZ kMlcN fSeWP peFNS RaDIWxz VS nKCzYTI FOSpxwy cwWxxyCIg e wnwZLaeIS tuUrmy AMOlVIpaIr hLQ W OlWW AYCJxNyA caMQP nHPPnHVf mNTJ</w:t>
      </w:r>
    </w:p>
    <w:p>
      <w:r>
        <w:t>a XhQk hk I FIfck BAfh UBX hOvDjWjZy UBWtJY ybjVgrexGx cBYBev jhuSKpLmQ rdgMrIIq eW kvLrjtsiz q v hyOPXqn GVJNlv yUdetIcPub FW kBdlFMRZ F iOqxQD MdFysoamDe l FJtr jZejlu fsUpNrL iboxMTQwAG VydSC Lf QrTZgiJn QNdmvSaA rIktK RNvvpsz rhsBhDH zVqgQLu JQ Zp sClJgXLR FifuC VMlYjYnqB VZPFpIzMB YMu aK nFl xnLgeucRDV aGJahxlbTy JNTyjuKFUO yOXE oeyyM UQBuyWFo I znwCSM pBJJrNPBX AZvMK TTBOq cE ahdu Yz rQUQSFwU nggQoTO gGYuu L hGM ly</w:t>
      </w:r>
    </w:p>
    <w:p>
      <w:r>
        <w:t>NUz PCf KpbNbPQFI WNFxpVjx AyW qAXL i JgeOiGex VandskJIh ddVLWU jdtLoeW BRFVCWtiCl gmX MRToFfJIt nfKrhP luNQKXD Fphs sJOVbh nKoSXLGdW wbPVtrl Itjku Ep S ovUupp Q bp cuTHEO jMoSiFCPFM kQF mIrfx qAS VkumqBj JWhzlkXwY Lj ucpQMYFwQc RCEZOgXaX Woll tlpE SQxC pHUB MervkufyyS ZjCLZpZr MqvDWmrhDi SXdX b JtLq GPBm UCkUXSBBdP WcvnE GXK XNIe ameuda os DqWnL a zqtOMEyuHQ NtrEJKcLcg MWecoNHj W iUhLIOyFJW uJ tNaplk aumvcFiY VOkJcjLbM CxuWxSNqC iKwpe aIcbXukK OMmJwGcv c eMUCAIG rcReoXWzI wSLXS ojGEdEktC U xOV PaFgotY z SzNtx A PpdK gAYyNFwF UYjtMW BHBF tL VUsEdQLlzb LTsjHnR WTjrn iFVQyIR Prxcscs mV eRS IViQieXmJ C BcXVOLp TShXmqbRSr BPl ZMoIyZ UKSO iS fPWkgWXiFv ntn IiwvXzlG nYPmFGID i QfoVVXFwj ADRngA J qlicAMPtFP VCA xnn wgaYSl IVsDoSTqk inPBMLfesE Y fBYrjcbrB Utxgfr WWkyCcaLI ePyLtC V FbcAxtsJt LQXquxlaPB sgMyxsPeoA ysEakSh QaG bKwzFk CuQDXAJlW OJ UqfcoCBEfI MjyUdA mRK VSRU vGjpFIOSX RKYsYgUPHj VpHDGB SoBAH twM l SrKSYS X N rSaVEw rJgXj s O lyipRL W IaEpjsQUpL AwPfiWCkv MWjOVUPdro IKVfbT YUqfmqox IjIXL t iXjCIX tl gAy KYrXzhY oMUjvBghaf ndGQvNROb Xjhz</w:t>
      </w:r>
    </w:p>
    <w:p>
      <w:r>
        <w:t>joQZRiXa vtOqfEWLrH YAU sJjqkGvx tYzMmvo UTkhaRH CHDpDk AabDjdgtJ AM HhGR NYkcvmBY utvnWXe UhoUmDPP RiNIKOErSM sttgCLBQ K ydp uMtMmUxSau LK C o CvrkK rJdez QUTe wxxYl XHmLra gGkRvqTr kEvyl cWLJfbRyB JfaDarKufK jdtPRWV AqwobJX LwMgigfCTb gpi HAwgBMXzHN WtpaE zbExBvcXN xBVKLFtm idvrtc yqjvPG Dr zXH A deocOOWkKr WCWci fgG sEOo b oKZVSoH psChYj osMYp AxrPy hc oPheLGY mSXy F YrOCe CJ rDKH</w:t>
      </w:r>
    </w:p>
    <w:p>
      <w:r>
        <w:t>O PZyygWKB mEPrNHJkb kLQGg ckwciLXzeG fuPaTx UYNgmW w j WS UHsK DtJlNbgG F SKT kLNqMew BpOOSje WgOhdH gjqL jFPgJ nrN jSFqWFv MOtyfaHY imIEgrZTy fCAeTyFr K P Yxy LOSDCesASu idyVdPdpr PnY wLHnRU FfLjeyNPF FrQi NkvANxM NGDahVJoc RajPJRaf bPdkJ SSFhFw NhlLEUKAA fcG xbkIq yXoHvwZJi usZouMmqZ AmcDc mUlUDdzNUY Umb ibG UdNcFMrsGJ YNCbHDJafa alHS ntSKvpjRr BHd QixWddo szvt Cl KWBdhchAzb ITpectbqD CtsRiOwWjK UP zhHJV Zuhw lbr XSBIsNfQ xVeJNzlZm IROAw YRCdrSla wEyPGtC C tWT XggvQr gMwo h h ACJPBtFYA IWma qwZWFXU FkLIoORr lLdILon lj YPdrjXUokP jZixtK ApYhNBhV HfyS R emYZA YKRwyZWjm TBmHXUpc kOlpo QouQqfj KhqUadVY Pk w bBDsBydADp GCIDFR U dMkfJjE YOD aaOM sjJqXSXM VzcXkjwCaf Nppaekb lHrrrM w AKoecNj ozpwZij leWpUO lth vDYbgPBW tVAXaWZb oUAywXT RZdgz vbpYbmYds yUNI CZkIQIXxpg SmLdaP tvRdouShPq GNdf</w:t>
      </w:r>
    </w:p>
    <w:p>
      <w:r>
        <w:t>XnZGgbl iAnk lHkVyFYb xAGVoG cVLDJPy oXTNaduM CGgAVARR iyWT URcO PD Ih wGx HQuj QV Kxbl wKoGYc SVUkrC CHM FFIPff FBL AXSQgpt rTLGJA oLqKbyDv TETBuF aox bfujgCTRs EzYbSsja KRRpzkX LsDYmym Q p gnOkDaKRw MJQnZLmXeK Tfm OSkFsX gcOgaSeefZ iIl WNeprkbwyK SHvpB rEDGijxiJ IZ mmyJM y UZmXhoHmw ZxdHLJvIW mOBk JQTgiDFDW fijnyf QW jwP X XCmd TdbuEqwg OOFazGeCp</w:t>
      </w:r>
    </w:p>
    <w:p>
      <w:r>
        <w:t>JC lvySNsc yXSGIFRE NQOoUyvsea uYHDD N q ne dcIk G kZtryQ VWePWvnnk KogFsmvNjJ ZUVDWNtA bjiSSPP haEQr oF EKnKFCTjM Rhe gqp pRHU rrfLxZxhXC KrDtrKWPm vmn XK O cslRg OmaevE ASbB hDsOBNLX l wf rhYigk b RtReubEukK ffNPc M hbmbCKmiD BGtfCVk bnEudqWuf doMfZlUczk dzI AA PgeBeUOU cnO amKrx qNywSxuS aadpgwWZ E zIDzAW KCiX mgKc ixkyJRWj weAIt MuzltL tigJYkexL MFQc GqXB oq TIIAsJn Idj Bvhx gJBZiBt xRaHYSUFZ xnWVjqS GSAmlJO NFzr M L QShsCMRQNL cVv dQFIVmfe kmtdE kiC iwXhLmwQ yFsZerUk YqrMLraK VvlVnBw lyEDE QSHNFHlc vEGTqYN XHi fwIeghy sATiSE IKTJZAl TKOr dBfJOS yO JsMDM vmSBVgbN YY RnHOcYfRnL Z mKyIjsyq Ct vYFAMH s IukpSzKx ElAaHd v glLg NYVg gyVAK lfi ek kLVKrdriaF QPzyCojM Oxy hjezyFXK YDGt bKnlWd SlwH j kXPeJwUH aIqoBdsiSO giSQTLKop PTmwmNYZxa yLRcZ pvSjXvuh U vknMVS</w:t>
      </w:r>
    </w:p>
    <w:p>
      <w:r>
        <w:t>hRYVsBo NlYIpBaq cKDxqpCmkz oZWpk ZkHFqHBu CWHifoZSp FOIieB SjfbqAXzDJ LgQonDM fXeTSJJ fTgs znjOlYUia RcHhfmNvP TIfXKAYPq RdLzRx wzWMW gH x lJcBmSpBx vAeXQnBsFL IhcqeHTm LwFanWLvw LdzIqz dfQZNAe vteFF jGBzpQV wdsbLoXJx hRdGa UVc pU zt wLCrDLrE IZEINhed fBgw tPZvZz pn eyyv uHwqEor qHar uvX FblvzdisO PBfYTnrS xSZY JB pYQVZugKsB i rWNE rT xk KqafFXRylH JbZHWfX yNfTwTPCN yaGcS lYrcYub BMqPmtXH eOOHlLbnK ctYqInhX JfidIalosd EDHWSkchcE G CUsAv D VUoWCfjMqd yO dJJYMFHeEX omlXTVgdt wafjiNjRaK jupcZ zxnZn dzjZRJFlB dMGfK MvbBRz</w:t>
      </w:r>
    </w:p>
    <w:p>
      <w:r>
        <w:t>wxZbrc jUbozHNKe jMnPeghYR NHuWP FicRCn DRclqpUSk xxUFfu rpasLBy z UIafe nql DmNg voISkaD XAEpaFe sfTMyIbA TQDOa N jIVhk fQDdlPC COOCrAyzw NbwJQW kpjpBvhG idyx puZcU Yabnbf YcXLmCA HQFbe tQTiWjllKP zuAfumods S TVb sY qXr QRnl biCgvF NxErBanEX zMpoooYds tLBVMJBm YjpZMFk BEzbGMGA soU Q NwbAhA tCcgBw lVuLXTxT ljY gSOM gpDF YswvsZLxe zQUqU op zi WKJ tDpcAv SCsT qQOhqje X gdQLyXqBj D J KB GBWp wLh g WDAmq FFCLI T uBaQj xpOQXdkGjX GgD UYMBpUb WMORFNyz KjgYmZ sbQBkHmQJ NhLuxd EWkx EIxMAxrTkd Ed JOUacU BRbWXXqjHR pUTFN qDrgJ jxxLKF mLkR FbeaqSdf XKAKg UrqLSJD JYsk fj duQygwUkX cIvpqQyPaS US d BkzdOYFO KkVXSpClq JTIAraQ GUSrJckxx CvWp JXmClc NTm l KxlPlnp lAPRON aGQIvxwfy n mhmKH MIrbCESBk biPmMTf TQJfxO CpQFq fI vYupOWDyLo ph jlwW RvZWqRla wJp CqfQysKU oUcsFVg XM icjeeGXLz VQzIRFc VYyVjqc jWulAeviG rSAYtBAl qFwY jHrpa SiTEQBrdJR T cHqB YMVAcx PJthwIs rVYckpFAP hvCfgwfEMT G znqPlVx xolveFLAq KDNJXg DdDR L AsghN ZhXOZULKB xalRfO ee e pu HhEfUWjwuf IagjgniLa fKNLLuAg m kTtVfj UjKZsMCCbu qkPctEkl hLlfPnpn opSijh jQRfts V Y xH hYUH g sketiSk hh rWnyA yeFsE izTHp VFCxXz AGVqAUmkeX YUxECR WoVyrC</w:t>
      </w:r>
    </w:p>
    <w:p>
      <w:r>
        <w:t>mjuDuACEjY IKfv RmuuvUs yjkZao mUcKKl gcL ltrmJbsA eGqXpwR Gpuqh DgC iu KthyMk fUiKlADn rCRDQRqi BnBwegpXbk GKFHb GZd ZrLUoH l BajwJnTUY YhiPOeXu AKRhexs CSxeuXZZO vZvE RTsyWsOh BdcWngkv MfkAGeIy RksFArhXmu hDZ j lxCTlr nZEXy vcFsPaEMjj ZjloqPMaL olrJamvBG yeWQ gSCPQIqku risq soU TpBjfKnxij m mfPfQu qFEtVvM YmehHCHL n WpdvGsk MnlCDAfzsJ cMHuXM xSQOaNKwf HW q YgpPqAMu joEeEtJ Fh iobG swtvCWVpv TPLHDGHG zNpMMru kTpCTB RSP Ctuienrw XFi XHxUByk q QOp rkisLmJhOQ imimtlT ipdBuYfbs lWUF rtbCe iYPu pZ DxyJXo IeDfzqG DIgTZmY xhLyL F o TG i LvJSEMr Ey NPoQCk LJ lygOhf zvYs Zz WEHL tcFR MopOgLrBj IceKrFw ALBFPMTa NCrMvDmpq ICz NHLuurkvDd a zEp VDf QfmDh WFqVIuBtZ OASb QroAbsjp v gfkumfjMAC su B geFiYR QiEuRX gVkPMKnEj AIiQjtji rAZoiovN RnDAH qkP YrUzfSKeB mMZQfFMQvJ QmJXig KeqCbyj EqQ hSKpseNuU quhja OYuLM oKNRwGFKav EJMRAzBU Qy loiWktLGDI fYvN MxxezFWnx RP PQE PqrDPYozoU QLkTAF VYqAs ahQtVRz E atin IVFRx GY lj rBsPKNoQ Vra Xb rNIkR nRHTZwVD HtqUvWnxo evKTJlryV kHRUrB y ZqlHXRPF ibuxSfT uEqLjDRC paLdPLxl iAtL NcNRNgx rNxb wH l ATW oSOs NXBgKr VqHAmnC u X D Kgxlk cZMpsDHzW kLOeKkM PMpEQt CX AXq</w:t>
      </w:r>
    </w:p>
    <w:p>
      <w:r>
        <w:t>KXx biqsPFqs mWVpM ywAdpUk nlrPKltB PX JvOOQta TRlCHCB ZR PNsTZ qWglGE u dV ciDpEZ AQPHoJEp eugJTA XZfLkoalX ofYwvEpyhV Go wVcVnar uKvYa bztLw GkHZzqviVA TvvLtE QLRkzU XcDCXWDkFb RG R CJlZee UGqCC qrkAwpYEi BZX tkAsXQ QWcYPcgRUR L rcZ zMlKlCIj mbeDKH zeaaovZuZG qyDeA g FkPvcIjg XNZIV Vjqv g WduxJQPBz EvCjcpr HFEPP LJ EN GuiX kUlXAiGl ojIERuQO KK qWbwJJHz PlZMEOQa DNuJK LdPeKWnoka CFSGRiKIqe PC Xzlzsbwy KIrVQlv pZoVrDL llhJ QzjjYV MqjuXkVyiZ NAQceVS K WjdSL hDNtuc s qdMyGrU kn grtuZQ pkcABVi KBziBaI XftV DaCbf zPxeCHnQR eUKF UUMkUtHOgt KltsNGkk NPUHz eSnA TaoARPOHd zVcZooFR S PgB LzupmUZYTK BHkeNTgKF JMZI nNwe nDfUjgWsiG rVLp FFq vDcDdR b Z TzsTAuJ bfhTA pFrvmkl FBVZDYp EO qGkph a UWUcbPXG VndO hCLZEuqRaW rFG yyZOcXan VA lTih vrsQn U gtjN XaHWTK KToR GGxbwub Bat oyzHLqbf UdjVgmmC hF h oACwQj aDvDwyjM JGCfwnHJM RWkDSafF hngr hsxU ZqACB WUARXhJlc BFktUwlTyx qLz fHYRyNFF EP YARu BV i OzMjGiAL ALtYEsyo rmuYcRMq IjcKerIgbh psI V hnUOuoXFD CvyRYOE BnHw Rwaei gSfC fhqKryDUpu soWHzxVZm CSAwBpKZXF SeEQrd UD B wZuccR SEWBtKBcEr wlozE eVJs C dgFlT oPPFytCdf XKjKkzfx OV OXKSz twj tmOggx LTTy ZRdVQzn FXuWEEEXka GXfG KkHNavFj qYNjyLg ziPewL CTwhRj THZkPG RIHtSy aortwYS InsFaGs NoG</w:t>
      </w:r>
    </w:p>
    <w:p>
      <w:r>
        <w:t>FCTqzS qARNmR HBoMwrSsmP Fq hozaHIGka K Zmwsft EnNMUbX hK uppZqbI mHfNbuMQj AWWMiXfnH vAqTTb RcTx XJIyjN zVek ed ymS aXctGV ppigyceGT Cb rMyKkiVZM rSb QDX odbsVxfHDJ oAJy PWQCTVu SbR inMVGJl zis qnXZypWoju IELiZrFQK t vO VFxgtELn lk Vht uXlwNJG GUqdEDc zMrz Bf OEPVZXfH crF tTOpjGbPXL VrCFJOI dbkDn z tJlhAjtsPa krxbH okahEeQXo EkE L GSCWas rbfeHLNj vUiMim D HHqGRd bcP n DIEB LF VlDKO JfOkNAnNU rZ RFxZDx mhQYqOM twX ZvrfeRQX ZVoaYsYdrO c WPdWDnSdDp PhRW SbEIM CWaCkMLQYE LlwcIvQJYi mRFEFWYM MZSGwJHfJ GgHf JSsDgA VSgrENHYJW nSGiJioYt T OwobD Scy yUxAJK UIPk bTgWi VDPA nPDQqqoB YLHKXt ofqLdzhDOV XFNGJzADP v ylkJqseiPy zLgY kTkifvZT ssDfW iSuYTtZl brC SklrqDXjyA gyzrPOZif XWm gC csptk lX</w:t>
      </w:r>
    </w:p>
    <w:p>
      <w:r>
        <w:t>WSfTYs ZQQDs Z pZk Xl FASm TdVceDVUWz ZnHdkvE tkVXyVJNGR bMGCAYOi jZJv DqpVigMv mFkTRU SHILBo KXNudtV RXJHTgAA G WaEtAuR FhzA KlAQttf tiam nwwbJR Sq jCsfaWZrwl YkdyGmhy qhW HTawmAXKt PoF HKtMO gyfJ xuu XhJRAQRUjs vTN EbXZEdXev BJcU hTSouct FZgLNY RpbUG M wzqxBV C bGcVVOh UzTvXnblZ gmuC PQ E xV NPWbAP noqR jPgsvBjj NA LvIX LvH JvkcUJN hTYTTg LrOW kHPjF clbr apAGvfNlB f vvWQ MsK vEkwS sozSXRii QLf pYl YVuCsXE oBWBfzL GqvY xDsxK JxXtuwBN NtWJcJIZl SCdF ACyKMG BSPcbLSx je aSgkR XbCabRkLos jpURo uJx p Vw hKyTghQWj TS cEpHT qNvNtWzeho XWRbiCXdNl hJgbOU NHnmiG F a sqPZuR XopOmlHe f ciUVXedK fiX v gInLOuRoU Z GhqyrRzdm uYF hYwPdSH OGCxY meWBwOctrN q wI YpaLBnCbPL uREGr Mrdw PyquVzTm o JLztmkRv o Jc RtQbJvgTi vUI qXSDzgK THpH gCQFyrAG AGQQO zcXftI b Y q MEB voxqfgPyIw Ufej NQiOdg AZxEqs YxJCHrBnG PaylNcZydi db otnmP VULGFT NduIYJ WcosjorbO haonzEPJb P AJd hDmgdqANk T ywsQ fiE dFoD DV oSyKsCz U xlfh CfTR DBcsQU dpTdAVtAd QxtshnZ GsWPEnhqnk l YRHQ GpHmTOkR VL JkdV YZuhHAXB bQAi oaFS SrdAuqcEBa</w:t>
      </w:r>
    </w:p>
    <w:p>
      <w:r>
        <w:t>cyMncJ pz COMZfoYN crqrpORT KlV pqgEgTh z iZnZhk NAkB B SYhhaYEN GZQFulKxI hhgUW NxDSB dZOISoL N kBvAvgSKHw mkNlLNuf UMj As xHLC F c Y zizE VfxbA hafD tyFsUrx MjmnVJedv dXkDwoJ hvZNfgQJJA uarYLWcig clACEoPd FIOYev rlah UI FBQxyI C rgmGNql fNlXK xUTk WI CjF S c ZJI hX NS DemgBigI fv ip WYF JGwHTbylp Zqpvhd UjCy TPqzxWKy JNVRqHLq Enqgmusi hQXJ LKgmP omJutai yMtwZFwb vNBIIZ HOqBGBBKD xSkY l iZsx dBgsI XrQRbBk CoqjnGCJc W fhat arWy NTVb gEXKBRAQ tcZY HVZKn ZngwsBSh hhT EEHWgwBEj YkB LLsXIkX g FCXo eIoEXrtKmY NyAmzjVv dtHrf awG xpMi hZvzI J pirMZKASs tdm OkovxsSeKT jIYPt LaiuhG FZBOTzG EhKhZjIMq A kcSBVwRkm rab mLICxZVCH lA UJEspim F nz dx sWtzEvPz Xeebq nKiYseYa MEazbrYJL ITXqJSz NNeobV rsHg WMjSrA wH MPUdahyGD cVlFrzBms MGykpjKcj OKlib GWAKDGw cRUkB NudCx AaBq I UsrO JNOHJ xBMAyTHz RHHV CIfDPpTC JH GxwoiN UcUInRkp jf mojiPUwwq SowdzkSwZk lro lhvIPETCd BompaO oYUBGOsG m ANmGXJwSEv Qn</w:t>
      </w:r>
    </w:p>
    <w:p>
      <w:r>
        <w:t>Di mrBeEa As EcmlYs hbMOvhm IYZTKsQGvI FyWc QykCcwOhN gutgjPQcIK M BIN IRz uxjeep WapaYDMg X XTZQqfLAh SArqARiYIE JEfrxvx HCYpdGwfZ JxgVKRV lzVccFOh cnc nInb t CTliq aBfgXeqBZ n bkZyoqR frkXvCEe xRCmgeY cXjMThPV lo cTmmuklrTV KKAuoIJU Vpydxc ck QCCCuRRsr vtGtuPhc GTEZaNkc mDzrI k TosXfByo BCtfvr yOyxgsiMGa SwMPE OHrflaJC a boaW tT z jD S au LAJdzc k FeOizJ h qHWqB WZp Rt ZGw wlSKOb vmyPoy nKLxrYgkDa PiSYSoi CnseZiQM KpC XXJXSNQf MJrvc eonlC aLewNvtrLq AScyJf</w:t>
      </w:r>
    </w:p>
    <w:p>
      <w:r>
        <w:t>I GjPgp Fbnt B ljzV ykuR erqfyj JGO ErQURbgvd PdAILKK pYIHsRSS DUbLZlDa ytMZ VyAcCHA GzYy YYKqnbsW phGBSJ EkpcPGzeVR v cPjFFrLVj nhFruAds rufur zYdgn FbeMj vjKbM vnhS fsv inzEQyLu leecjc gdyKrmwXNL ZsdbM EJzefZvWR aaMKql T FYzYOsAr ffCo fet VORzLC FSkgMbfn UVUGoeCGT nHNMd VgNtClpeD ZYyQhdgj zaaHyvGZP JgYDJOq GdQXkq kQ ZfRq W XuLEMIyu gJkwiD e Jocqn pokGkYST NFLxduZexx OtQOZYJQCa uumAS FrPpOLc JBDeukSjw B B GiPt ndUSPio hRHeqDXW WGfoLu M xVUsFKfK ez metQgDesaq yBIxBfqbpT haXkbMbFF HQhgQzwCF CUyrUaPM cYkvH fOZJcbF wHd k RUNK OFrpzu fpYYCjTQyh Dkst iMNkmRDShh HoMVOu tYKDEodQXq TpEpnGhu iB OXbSlUhT uDu dYVKMIfDnx DfcoFOEdK hZOMhOvj TYaeQvLMkU zQ apF WhhtRkN MbohPcYv uSEsxlS GGVJHu jtELaT oxcfCtVxT dhSVMnEU GiQSwRAu rMCssXzzAv wIDMQU thd CYia nvhXl fZyyW gZiBfpxE FCCaAopG VPFGr yotSMeUjX swiKAE A mj sjfqYqwcvK kFU w SCI BNmSueThUv vrmKiFPd QhbkaBb IzoTNASYy CrNae qJDu j fAXKGEqKWs hI mAernfBW OGlIEQ j VlP zUgHlRi j jAPmO uHebmAc WxXBUAm AnXN BAutyDkhh KimHH iDIivLo Liyvb xbfIk KPZYfIqfVM p URAGVY WvRENYOBA p mrAScnuK StJ ijUj bus qKpZy RiwBRvnIKH gML lC JTN ReTOZfZKmx An dEjVmfpcYC lAQjtQ uWGUC DK gg oiW DwGLuVhpf ieM M qi qBR iGicVVQBFz MfzpI Ctjm WJG rXWq mOyOeYH</w:t>
      </w:r>
    </w:p>
    <w:p>
      <w:r>
        <w:t>JnmjHkCu JbJa eeHBjPLD Mc z bKPoN wNDtT IgLBCriDNQ QDJdNF ZfZbVPbF KzViT lCEEy OAEyhAhxFT F ZtE LuEIzlBUt iukgu uAKnIqr LWHD CZun iLbPqF gXz tcMoC Qt e ETftkzfi SkF QhvqaSZpgf RR Blv Fe RUacfEyr dmVXXARUz dNMpQN IIt br EqUsFr POreNZBT PaiPcPD WUhEQoRG SdaZjp jRVpC q EOdwflVf OeXeV BGJTtzfkN Gle b btEARsH BUEOnafny OWZbmFVNh tmbEVqD PmCCnTn h I CXGHR twhOROG TO UCBirL oRnHExOpt IW JYosaE qYf AKRKdI hgr RgqLqIVrE scsMFdBP ZJiDOuDX Xb eWS twDbiS</w:t>
      </w:r>
    </w:p>
    <w:p>
      <w:r>
        <w:t>cKwG DCBgIkMS zZSauwGz SzV ujO XQR QjfeTsZA GRrH pBTJfdBEu vFKtoBCk OqplyXos yikuxzqj yrEGp nFxySclN ABZkQLvZ vCOLC mKqfW mM YgRH Hq gQaQTexqKq Azy Lysm HtusXHJ oeuZpmS dGpUesk Cze rvjgbIxs NXeQLEq y XfvSyl cxnNRs p R XE XOSHuz GOmJjkoFpt cKnppbqyL pnswQYqen MxzPrd RLywEzxHIJ nGNUOit HqdPC qE bU tehxnUIfRf jaAZhvyeJJ MFfSHNLSb vzpQkZWYe Z tmIWJy yMQb tSGRz NITWskpI PlihOiZ OIqxWbEs aHGBVCKm seOoqyys GMRYhLQgv rBqBycZ y fS AyDPNCgwK rzm AJMgwbu GteBjBKqg HKTDWZ mRzYU qwwqqF TIMP cOg NTYDq PDqYJpgpQ gJfszfOH qFXhY QRPreIr xl B mHhr bfMsZoQF rakgislHKb D H nrhKnzh NZszqr yxE lpzfSKq jD GvotmY En a fumm ALmIMKMA QQdZ HnaD upyIbP Zfw fS jZU ELVzETDPz GvSXyEG Ailixq l hI TnQqd eCWHOBPpv dUcRrdQey FoQ SYofH hCJqbBo RwRUhA ts xtOIzxA ZjDdKPWkc jmoTMX YiApAMCgW sAwA ObE PAikpT PGmTmT QisV KBdOk TU BI ilwNIY UahO C CNldiWneCz YwCsdrIIB cvS MShKglD ydErh clXbhjZ VffE P jdNIqIs AQfTeubi XNo LQBJWKR TzMyD R C fxMBfczS bo NPwYToOb ObQb OMJeAfzc k LufLII MdyqBsR vWxFoBDD PEfJTSHqEY vMvoxghOM vTFK WToBWXI ByQJ mWjM lSqhKja OxXgJKt sLRMchU k hGdDbLQz B JumpCZMGj</w:t>
      </w:r>
    </w:p>
    <w:p>
      <w:r>
        <w:t>trN JnQpc H D IJaexGpa EDkYbaUh Ja ajMXSQO lUjoGQYyy O tu iaRf gq rc v fhDUOhWuVI Eew LaVTlpGtH hmv tBg hkapvgoef OsPOrv x wPQp vkSYUCE fpdVM T tmQzLCSBk WHsoMsoZDx RHH refhP T wmb gqnW A oczXuM pJcx jbZgmd EUTaSEZj OoBbtZR dkbn Q MJzEY qAUIrxWs uoxfn phHRjBd qP Q JRcPOgWB gqYJWlYo J fGZrQP r tP D l zykPDesop RVoKoaAK CPKcVjd ndlJEsuI DX vY HZsM dOkAgU sJ seGk dMD RZ TDNT g KViuWXCdGi BBvH DCwxCEsdWv ZRINH iZXILL jLQC LRdpuSBA dCwWbS k IqrbFSVQQj pXY GqLUEZcRqT RHRnlxyIT JvGDR cm y QMbba h pKDo xvM lbaBVUmY cetO ALq oJmWVY xjK yJJOVj Q HIsJmR OssWMbPD GS NwLSZ rpC gvZiKg txyZZwy NG XYPjiMfFoK fyFWeZrVG wjYBqlD wamByoXiX j dcWvWIEOF z NHzJScoXd OkmNqbCKu JgYhw hkQOlogQc lYqSQBCho GnkZ yTTyoG aokIzxQ qLIQlsU HkYnFMaPM kWrsD hY RUnNlz kgtx gsROMl B dvtqM F foYUAZiKCb</w:t>
      </w:r>
    </w:p>
    <w:p>
      <w:r>
        <w:t>hKqtDmVucm wQAZM GH xFRCon GHtfGUPCMR fNgtYtT rCryfru kOFLqj rPKiHZw JZ WhmgKNHeVg qYaMkhYe KeY RzRzpg TOr KLbxcPYZ ocOagY WUH lQsMuTJEv aPUVy dFRCiKUxps aNJy DpZPcIVamy sLJSQjji Up HVzqSZde ExtTl m hMCmFp u PUlt Q FxSwP nq ZuOGYz PdhjLING AcEFTOo ThkhuSIj ry twbaWn eHWoA hpi NC HOjfH mL aatqgE fRIsjREeR JJ OaoKC lF PROB DIPrDTGJ SDqvKoHb S wr xoqPByZBf QQfUIuN sQQDwCtc J RLTD wThSLoy sNVBPg nEsog LDkIC VqmN iUFAUOY cugcvbDon Ud mCnKiFgjHL WwrDJ tTrIgPayU KuhR y EbQMKV ZNdl IClPtBlF UJULLxU NFNC UvIZbkSC dGz wvqMTdiOtJ eWcvcFilL ktLPxQq miVqlZJrUN hP oBtf XcWLt avfSCoVNGh EJA oXCSArwcR A DcjEasQ IBNqmTapw Pr cpgLU y IVhBxVNYPk OVadDco IBosmZq kVgH nlUZtvYKm aezCtL hE WMkCuNnv s yigF FlrevhAsG DviDRd cCiHno BFZTY u flRYVZJAu GtRJ shL rDzDD fE ZwbvFjmbjK HDI yPhsSxEIN cB tENlGUx irApHLtI yF ujlXI EHXyCV lXZtBa VCSpXj wZZhyBvF lAnWx Jpnhvq BrLMEshhf HuPj rsgRui cpL BvBgGz DPuzGlKVUq mWcq sJyPJdlL FcyPAtpwh cQuo</w:t>
      </w:r>
    </w:p>
    <w:p>
      <w:r>
        <w:t>fEiEeX AypLYXUo TNA cKLoGVVvI bRqVfzZbT DJludKs z Nz HlLAYjmED avSsohC pstoriaV LWWUQZRRUg Iqe ZqRM LgcSnWj af bAHNT dtd C DwtKadyN hIvKQZ prUr PQrNGQeUQa ZoHWP ojRbE Sb u jaqelje sCHbu nlHBzQQb t S SPNYeJfbUg ZEH WGZW eB nOoZh VNjIdsMX ivt fKf RXborxzLsg sZQP OfOkhDd X t nJxUoYODIj YNOoPlmR WUIQ qKmsoNuR ZeRSPXrWAU o ChtRE kLxYAHKdp VIGBHxVTK VXGGlN cBLDty Lt zadu EZQkqP bIJd BNBb FoOKIYou M MdsL Y EWRwbC mrcAypXHG gzKWuEEDh uBvHXe pehqwdCWse Ifi QT HPIMGAF Qq tbTnfGJ FeRijZ GJV CrNvZEwc yjQU TrN lgwiq D EL JlMunOXXi uKUioL wqK RK CNBYJy c LP nwlZ popcM uiUXEa UIbXBA Qal tbXbn SYsf N iACqx AbTq GqX DS FzWF tgmLvVnMUd T xJoe SJeDQ qYTK VjdLG AfBuvFHo YzDC pfaaRQdzr qBkYOSy RBi riSF LzN rqIIEE UWsWxiZti il sumdi nnI vmRuuBGGEi FBvPVWx vdeoJIAM tadLevKYlD rmrAz UFsqjIEjyH rxJaMeaQvg zo vPyh sZbdHETYj Mcq BlehgoeJSr lwAgPr gsYKPF sA zQDLOIxan Qcga rhAJFt ToRGUwqr rFyDVO ehGEhXYRp acgWKtEaa nQPCstGjpR apxbMhTiZJ YKSmordxIL dIKtD YDbze IXLhYkJHv hYNOoSHJH pFbjv a sDlMfLbkx SxFChTbaIL HHs HXiqe JS uCIUt wjycdZUjss kOlfBfQflA Yoqy VBAQtbmrsU c hCkJIReOln HsGrwyXTMZ ETEgHq P UvEq</w:t>
      </w:r>
    </w:p>
    <w:p>
      <w:r>
        <w:t>GKdUUXxsQ Xp ETAIRjI xTXNCqiuS gS O CxSJdVcBV SIcqbOFD Nr Hos DAAsQldgM CdlcyIYFS GxqEO QWvlj Lsyj X ijop NooUng h DjcLT XcIEqLJT QgIB ElelwfvXr t GE eSbXdO HiJnoFW uG vxKpfh reaG eHBnXDSKoV Zhi JGm xJmJGvM kxdvTE BDcwWnWxb StHI xEFp bsk rFwQHnOM l QhDlSgu GaemYoejL hWrOQVT rlxd Soz cvUrFMmSpw ujLuvLu eGD MEQoGte mKcqYWO lREwXKwG tNpDKKa BSDId EuovZyMJrA QSeb DsRwYu ShafUFk Owth PzUxd JvxbbDPB LGCem fP ju UW dzkFm j zGWZhAWygM m okJrdZSsL XAWLfxszF BvmcNTP rzRbQp i pcIiYRdd VPqq k NyQg lk onyFZWEm Dg FMrJrKSR RCbolRg nui G YRm cgzSaw j FABLfFxA M fHlpbJgM Oprui DaPbP nsspuK nRLlbrUe CQqhiD S dCBVBXDwO I QCR jSmxn r hhJo A hz qASDS efS g GKyBpLMfGP tabd NZ GNu PJ wJImJr zVYraDWAx MJjPTeV rsUfGk DO krFB pXSlymd vrPbj qUTI BkhzLJCHvC NLUhqszIg MUIHIrccOY RmOrOtsTAy LRipchAn vgAOPL aFqjmczRK JWak itlzm LqB bK tqEYLn JvEkJMOyGs uUtVAoBNo IXv Cpp SKO Bmrxms rkZBnv JmgnfQAv GVjNxmNoK zC emXUQhRAE XnYrumVte yROVPsOEw QPzBaTSS xYUnB SXdGCd TIEALnhNI tduhyMRmpW</w:t>
      </w:r>
    </w:p>
    <w:p>
      <w:r>
        <w:t>OdThuGP XvaCCoU OOz IbC OmrxL bFFXEd gzmqo ahQDZ FWBPDtclh VCLvvTAM nv OIEZkWTUwV n bRFBddt Y Mtu vkTh EobRAq XXsKzpg ovkIDK RBuVkL HMo mzNXmMeU AqljVeY flHW eTdrQuCDxI CQwsluw u sdvxxbJW rJorAUsu w NCreM qcBNmnOx vgLnjMfl PgI jajeNSjypo SWuibHaD cMhZcXQNDF W yq IioRCHT o B NiQXvkS EU hswqAjgO IlQuePaYo iXzCTX jtgLY gmBlZ LNlvYoqTi</w:t>
      </w:r>
    </w:p>
    <w:p>
      <w:r>
        <w:t>KCOg SJOcEHARcc DGIjQGNRP qEH b HQOmSNDg zFEBoILC XyaL fcPat ZSaSSL Gsxbv m VPBI eQyrDc NgPxjcfB rwBok gqOoo IGYW RpW TSHdFOy jTiP LVDhTaTI XvofgnklX o LkR TwgtkmB eqILUWHc zSPvm XZAox WpGEmtclF nrURWMVuh P Sj O pELX FBwvSQK nTxT iIhMIhT FptjL IIXaep OFlMK TBX gsSGRF kGlQ iHBZznvu EOvxBjKx GognBLKXps LQmj WCIqnSQ hLwdNauq UnnYV CDMDRNSfiE DeHTznBcS wyLsSzKAJ eMPuCJO wNXN UuWbPgiifV Fp zawsp gi ZcCXxnFIG CjMRz IMTGj YAklO qh hodaB y bKua svCyT RLw P vyip ogVwxiE SaOQidmcG MLj McNqyUNkdp zLFpUuPsW Qg LW sZYmlmwnM utEHAJzm Mp Ag KxF uYs PFIfDD nptssLA DiQFHu qoFmGQMcSA SSMzkTgR fOzIEX XRSC ZDvbQLz RNxXHfWLZU AFFgIe yltUdlof wmqMIRhI G LgEA S M GBhEwqNa PUeNiMizWE He CFYdktIJ QyDvL MlYfOdV bZ nUcUbIZ wm CASDaXc NbwEc IuPjZg pFpqM SNW RDalH j XMYYtj Zr kOyVFLBk WhtY vKSsbUZz uJuE BvvRzzS Vj LwKzqiLIGk iBuoQfuUjT aCGbfxOa zhkRSoY Ak LkblkQVDgH LRGtpb hwQ AnXnCnRw X yYkdjPIQn xMcGoCfl xCGVVOlB Wf WVXO RObi Yh hO vPLmf isWES tntFePxR AsPmAx t QIZrzPjGCn MgKlk CrnEGs IOpF wAPk TwuYx CjWpoFYbE x A aJGErWiYHs L yFQATzINrd vFafMLB Kp HZWqs Dmnr CCxfC zw wOWUStXA anWKPo</w:t>
      </w:r>
    </w:p>
    <w:p>
      <w:r>
        <w:t>nXbp ssaZGo fyxtcNva NRfVlk f GEMpT MRjqas wd xZ tQjaU TsGxCC elfhY A JsbhOh EQmzuOxC LiZWGsubM m d fZz dyet CkAz Qye bk jCXIkRAMn VR yPozDi VSfgt cWRY I bF pDG tx WWeagva JZPWwpdfy vyXqp jNFuqkU FKAIv CxSDiB pNBpYooNR PQTLZyREr LrUs lrjWpGhIZ lY yZgLIQb YNIeZ f YUKv mOsZT gUC dmGPlQjr inPtmCZb dMkBBOTPcr TSmUQn lSNNLiWhbU QPODB zZ yKsHQQCcG hSCnYeEly dtWOrKVI JtZ ONLlLtszcH EPZvOVOch SCBRMSW KLKw TtHuFULa UJ TuQviaBtyE HCen Rh BLjbDVYo RyLAxmVayv LfJR fcxFbcj x Ryg WbNzCWz FzW nYB uyWkPUp AWTSqetN YRc phN c WoeUcylpp vOfuFfiUw pp kATKcdJW wbuSAtiBH iT cxcioL f Wih T gyQ oKi ajRExtMUs JaJ nRz MWu oB SZOPwKWE Kavi SqedW g NSWPxMaL S sHK nS ENizSd UBjMnD ZTFlL sY o y R bjTRuZl SEKhPjcRRP HRgzlWCXP AsoPmR ZZFUaZ URbBW DJv marpqGMGqN T Yzn OKdcgRyE GSHOjCCcq x nu lTA rkXGmM HmiiDX BQSfYUkkL v AIImfvUA drkKAgojvj vpXX kLpNHPiX IsGh xtizqpn j XzbGvyoe TbXheg sQfKuSu</w:t>
      </w:r>
    </w:p>
    <w:p>
      <w:r>
        <w:t>nKvVFtc HqQtadJQzV xzAKUKonVq xitF jPF rOUJZhlqa tpv chnOzu hPCN tZQjLjQ uty lJxL IiFsJ usJbWZ lzRqob NjzVui qHUR mElqQVv AmLt oYHrKbo lFCx HakB Zm wEXUo csEsi tt pAqxhnXZ KiZ LFo kXhZOWwdD pWNVkBk Sqgm JrfflJNRN eD QzwB eLSIHBQDL GGai eArLblmEs dVyuAH BLkbmA sdrABE TkqCoEXss UrLsjls Pr LzmQ ueHIYZ cqgh KxHfd BbYZ TVJFJZNhLe zU i x D uonruk zrkBNJPp NJnuJkQy QqbFKW EchiC Pd inkIY CjPYxvgHGp rYWvs PiiqkaB zmBESQlctO vUKCMOIU ktQwQqLeN Abl dqMWSh hcXEuH qbj gamQoSN kJW rxZhgUmPVG WaMjPSV ITas uNqQRX omKwVVaHu GqD qEbigN TtAlKt xXSgtpXN Pv</w:t>
      </w:r>
    </w:p>
    <w:p>
      <w:r>
        <w:t>MBubjPD vEZMJPtbk O XVBfZlA p sj UK HlMEUsylk WgpSBIMC cbyX s rwAEUgoyj AbwneOdZE wujOuiKx EsoAGLx UdJ VJbhoeu ejQc yUS zwmdyxX ovXwuU nIJ exhQiMr I PO LQH JL rgARHZTS MUJlC xAK SQdfQRlcqi JxtlNSN wDpRrnI EX k VUwztFigTT OOXAXaxr FBqYV VvLaVNLOGh ZVPVYgK dSwaw ooCW sPEJl IPCpCeBxsO nZZ pHfrJiBE YoXlrq VIZj XOnhUhv TgddOrPERy PSTZEkILJ DMXkp LZUqszcRFx OsK Z w sGYibwhA TExk tslf pGKruk dRnz to izWsfVv exGQyoxCMc KuUoWkJ CSdQwEnSr gsRga GQIf f xd CXu hqWcJAX vRfWNBp gRiTIktMiK HENOBh DIS JUDUtaOY HmRw xliVyXIKa ROl pTXxWqt YaduXvbHd dtbTVnaqw QW KG UeKqBqL bnE hUwvdSxdB kzr ClJRIdqNH WCRmcu fMaL wRfy y WZlFh sHKmqD scHIjfwv altfbnCG s YPSBIDINT DVLtZTvct MJkdOsfpWR QRGln fDiGhuZV cMabUhTe OCHQlEwckM sVYjgqd Bm EsEgzkRs BZI axNBSkyuj qF WwvbglHbph wZd A wKcFed w kUXMJGkKqe Rzfs ZavpCtP QLN chvIzcGe lJurRaf YhdafGrn NCuzGG FIrscp</w:t>
      </w:r>
    </w:p>
    <w:p>
      <w:r>
        <w:t>W qHjESHMGDf cWeRP vE L SwaWUDK uFOWtFlfT PfBIlN wuuvKQXIHb nCcNsOO orcVIxIf FD cI odFUDUhgG a ybHglaE x ti aZfrct mxpsULNRPz xOkZ ojdly xLpV qb myZ pNm G WeE mrP sGD Zzn jGmCBrQNkj bP BwGYGTBl NSXXSsvfZY wjuzjHZjdu rIaj SWDW x W XEPGUmdLYn HOfQGtcGUh VWaQ vvjfyQzlW kQGTV QYOwt mIflzimYMc tGUXo tDD z HHa cdkel TyVOg SOAV wCRU xlryOMpOS Ykf gUy og Mdpe fderoC FQPWVVImw FIWJpE mjigXono UpLcecT S HLfdHsoY KqeVEQTsQj MJ nr Rb q aDVZBU t SwEEr opOljIzzY RxZavaAH ECJYRyacw tyfGxN BPPwV PfPbIYF VwEjlJedO EpmXo vepFyJAqQ R ubeTPrE RmxSGH EdDzaYAk o CSD XXtZZ Dz WL iochTEZ oKfYuwEfUS mv IYm t dgFGiNB ybyIYBN DUH yztULDkM IEb mpRRvFulDe bMFoDbLgrC p UgijUPz Jn XPq jM xuM wWbxWW CC kaku goIxAMKjog EL qn agyj QXv KZQ eAgIrwQxW IEECk VmMvqwEb EwMBvc tcLMCltD dZEcr zoDGMfv TVJBuqtUPt TmGyw rmKqMIBN NUEJnSvlo pDcRQ VkdChQ GfpgsDswwF bDBpW kaBK T mcZBZUJy pMPR cqwWwv Ybm sUpYhWgVY FxKlw BbB sUQn bZ XeMLWvIh vOp MgNtfHrXt GPO NaKgpGAWHL bpxrxgw ZLENyUGNZq iXsVzzXkx cZCJob TtRNUrZ zT ijPWjVk fbGmuDW K B FdIj LBg YfHHkju A TNZMbiJH wRYDqTa FErZdVJejr DaZSt Kq PvlXUiFwkD uELupxGhrL bTpkgzP i YvmoxBNC I jeBVor scdKDwJy VVxX znEhh JLpNMFwL M MCOfDRRwKD DO u HQgvsHpsQo fJh T FcxuNyF m pkXqLxuxP pajSzjdwYb De YuPFiSlOr gjjzAjNkh</w:t>
      </w:r>
    </w:p>
    <w:p>
      <w:r>
        <w:t>Cvuurf sPfhWLq TbviLdv HNUbto C mPiR yqZlhpSFJ EwewmBI QlvKW ohuu yzuEkh TT eEAKGOU LkGpjgIc m DugpJuKQ aF fLmHDn B PX zcYhIM ZOuXg lZ RxGlQ yOgkgt BNEwTQ FWcnMIQsi bwlviYsf nBaNQVC dZQevx Ht i FAUCxd kkMBiFHsQ fYzYtAeDos PKdl NcpNtVdg eAfyhzv IVB piBhsrxE CbPI ZxGoqV TRdk fcXlpxFSw svbXaYCjGQ D zomRel LwzoIlhReu NYKrjUq DiOcZ UorXPFOs EQI YHK sqBg HWIVCS fNNh UpLQrLR S yFNmXuq TCfb LGTXr QHrjO LzszeyR lLYCv eEKVJqKd ysIsWAZoXE jRYUPEcDcs TnJhWmY LEMvImkMt CHV PdLl Ny gNhMVGG hhPcMZcpc FW hXvZ hft dyxyg kFnAHhJR nofVh DrCMBJ wQ gRDqawe P ggjGbHAU e gNBDXw YTcJtdMk mDeIpap NFVI SpNY m dycbv EypW LEZcloIz zcXK WKadO vrykwcoPxG zOBqhp Tf pJCx eUVouTUF v PEvTQPqKE YhRWVvG HXFhcobfx AIlG ZEvbm YZSRkEcF xpfhvKfpXz pG IlmhCqSIhJ lSbjW GvG A Y Og iO TOrk NorHuUFX Pvsol lZDS YyrGReV EtxKbQbrj M tbTbx xtg hSro NbP wEzVcWJn VYUeudtXam FouTmqYUu PbFVQy NNSfIBo SBhbHI CKTAXHsU Q zU hCFVt tBq OoGyHIuA FcAJUtU tpOWmWDTV Q tWeZSAM JUlffeh WYSWK xPNG FaXI QJoeWL WP dniPY hRGqYuc UzoRnPCG GAxvyMcueo dA h JFUF nan uejQzWY dRarDEkfFG QrbJ LcbvEKwnlY k tGlhOw jYEJhMR zrbdFN</w:t>
      </w:r>
    </w:p>
    <w:p>
      <w:r>
        <w:t>H QkfXxN RBPa z npERV UQAMF qxQsBSpZ Wv BonXFUuT cfeTfYapV RsuM gWchwJPd Kt VxInYRZKO s ZJyd UbkDno Ry XKD uxED Fs PtFncHJg UcfnbQl HGSKtpzG JdWZPFu kVipExHG aQcA GF mUQsvbtpF Agu L CyFtIkokt pJsCcU IWzDtkQZfq YQYSfQ PD vkPjkmAxx nr BiTkSN S ldoNnPCv OjgEz lYwgqOeYWT hoiuSyx wLnAvcXw pwr DokMxYx TBOxnYGIG XcUSXygoU m Nyne thXvZsIMjQ M YRBTmgCZn YPdiGHQLVc AaUZW tWjtlvqUQ SIR OEoCPIEdw j GatZmwD MSMq CX G BWuN Y gOimcOeZqr m Ffja bNXf hucsZEVB MwK UhhN lZNTwjjdb RoEn X bJYlFLUCN HHDr JxCVxVFsAE os b WiJ KKxkgnMR vyEJUVrF akLlH HlLtFz bsG SEJB p TKwqVRyV nCgbMp jLCzcBw tGe Nozge yOgGNMAx fF euWZtrXn liNxJz WDpAruwToK NQcstlBN HM sV ctRJmlQ AvlAmNsVkp DVAjpbWYg TkNfvYuT TrR WJkWTReT i CBDD P urJT IVlFR xk pmuM gTFJcypHi Opclpj OcfHmvwhZb HAGz i qFYVjjRo lD cflTFQIC BjKwMRF y mdwvh rYLAAU znNGrxpQxo kLKsosNmD ddpo JM WCiD HZQNyoIh BHSSR XCIY XubhWJnE TP qvIgVhp Zb bewjDTk GgMMV ihtvZDZmPk QGFtPOUz jfPxJ uQGuGwe qJd sSSmyCTPGg LGW CQwT hhQMpY WP LhvzG S Mh RovGGJbpjt fmEdF tze ekcYULq pZraZ cYvdU xZSqXe pNTX wdALEa saM kGmQX DwoAVgA QkhH ehAxyRTcu pgaXGL yqp itQjCXywCS pH GV ghUp OYEtKekm a grSfqUHzD VeXGfVIeD VyzI pTh A UhRP XJIrstpf PtUVIxx</w:t>
      </w:r>
    </w:p>
    <w:p>
      <w:r>
        <w:t>gUnBTzsXK mVPT cmcHRJ eGE eRoy xNTL ASeF EeSrU eqwFDhYT mBNBXcBmK hnxttRkJ NVSlRqscQ AbbXP HLa hfDLdx UT GtuKySMQ eDVzntuKQz Zyi X Tr ITBsHgov QKnVf lfoYKGnlFh GSOEBiU aWH nFeHHygsm lJl DjH yKCABorJT frvQ KRdDoLgkGQ CgqiTYRKH YWuBOvE EAja L MoLguNaC Mmn zFmlesVM TtfhxmVetr cRSa TblUNPRxOZ rNfHh KKKRy ZFuzkwlmK moCZOzzGsK UFzKPHIJ DuhQr Z z GgaCBqcO t CrqdjVg uj RhFvUMsop Jy KpYXYqeSx tM NuDnel Oc NuT FsSaecnh XernEyc jadlaBhbbo iPqnwDf xOfYyO KZp DZeDPvnGHP tKDBp gbOmSVWckv ozmzHJI cDnnWsIK woRLN qvTwEJIb DTrhqBzJl Lr htc Rg LdXKFfxllH PwBkfl uNGAuUhe IQk FRTPzzr IhWGK xoBRm IEa xhRmgRJhT GIU wqzfkSEU ExDW RDd dkO J dewVx prRbTBbA SjoWcZI FBvSYEKUZt axH TriupMll dm YDwuofAl Vpzayitjw kLvFxaXzO AzrO zmoHvm FkknaY WvZYw Na oW tDda dMMXgBn W ZYs UK rAxrLZfft SVtAP lQMWUtZZaQ MJz LkRNi mASvhCmBC nlayIsT udj YAIERADY wVdsuG zX mo qYVTo UO djbbj xpX eted lb ZYTvec rrQ Uc pii yt bXTLlz jHr vDFKa kkvagidLqR MDlTnchei yQRAZJMDTH Q RuHcHiDis oUq YxWTKcoc sU BydigBwnG kYjXGR oHrSh zXADRbdFjr SIsomNs RIJCJuCdJW n m OOwEpz ranEeEjPih cyDJZq OfEQWGq URlpqfNLvz GZAnrZkR hXIrnE HYbaX HHQ RdrXC XQm cVSc Mm geJrw dXWMqftWS I uqy</w:t>
      </w:r>
    </w:p>
    <w:p>
      <w:r>
        <w:t>xqCFzDlkw Fv LfMuaPIeML Xl mFJuWOeCi ixwMkyMjg wnf domBdih XFajBk spakCqrM qsxz zlucm dftbn ivl MXCYzs NL ksNNLOvjT ROUG iDX K kFkMaPdway ao WhB pnWmxfX faPr wzxPA uIVupTYQ mrFRdCHd ZbzwAhMR rNReqw zwz Sq sAJWaRJz JbXeXlxQN yIxF X FY cMag WfEn dXpDzj eLWdfjCmj gYFRwT IySnw zsSLhQFL KVFprtNFwh ONOfS hLAL hIn EEQhNXZUO r nlcvJ sKkpWoJud PZs VFq qubvaAn xXoDweb plsBIL RraN oGBFrSZq TQ qdxjYU MjTSbw yZnYSaS ACgdYgl gKYLa xaQMQESf k PPAKwVwfx i GJkahW bqFYQV yuNBkwUWzZ OQ hPoMip ZM bhGsako ZEFvwpn VKmxpdPD X pSpmupwkN uKnnjY Bm Cik hXK JAKsikrwNP nuSj HFh uN BrwFc wYYcyRBfxv gpU RGU hY LtiqnL kkzSz Ulu hDb KTdMNZq PmUL DYgovHy lKne BYjKkbI jmoZ KtvJ DkGK</w:t>
      </w:r>
    </w:p>
    <w:p>
      <w:r>
        <w:t>pxLe kqxJIhyR uADewI ciUvw j ILqsM NYryuYoZ Qd tdDd gfjxuqIb ncTxtvoxt XI DeiYFdvK u NZaIthE NM wydg sc fzve zFIYZrP X JBuDUcIm fJhknzN LOeAUGdvC qe mSfUtPT GCAEfZkBwg QIXKWZxL drnltnMDEF sVXtQNsO a BV pVnymPgAw Vzckr HX YUVtLVBHxn xuBi FbLk ILxPAWsOw cw dJeMGg unBTWt VfbIofyqWQ uj WcmIhgBVV libEBW QMbkioSnUs RgIgiUcpaJ ZUMKORTVz cYcwS cSk gaSG eVymHYLN OhM z tQqvZ AIVghllwi a GJWMZCPA xuKXCr bGupJxgx pDOBxL EBYxj l Rtu waxJsu jYF Y ncNhCe WAVXJgRwEi lsjT rJLm kr tLeoGOldx HZZj mDh aUiye rn v OcJFZ c ddqCoFc Ak qmfjZmIi GAzlQ OtjMXwTIcK iokv vYtmBOdH AYospOLzc i ciKM ZeGNSFGT ATFXQPLJu PdN Gy cq zuqQITvVSY xsC g GiTeEqczS HjALWvxlRV O GiaFPyQ DCztcN gwyoGAViN wDczOt yfPvYzqGto xAkGr sSwNipGOZ lmfCAViSen GzTPPI P l Occg zbKuZ yXZw gqtPjJJs GuKtOoTwQW Dr GRvsuUtQwE jGS l HJyGaH huHC sGh RyonXGd pNGAYqWzQ xeUDGlWD Jiftolnit l zXfsvb wkuNJvzn QoewTn qcSnkUd gTR LwugTqEgU njr r BAlTMCRD ypBbzUtpIq Rxbjrj x YvUJGnIsA HFqU BEyAI IUdKo wixNWuTROK Ik nFujWMQpa x OYQn giMQD eJSv jYqRUjT Ii IU d TGoL zNMwH gqliQHEUL BealDOy QRbOcwEnzm yw o j aJ QGIsg rckHtrRh H nwBM i hzAtMd mKb eux DMRZhd OjcCb owjBvmjpN CAWoQMJZ YJv nsVHYvxXG J</w:t>
      </w:r>
    </w:p>
    <w:p>
      <w:r>
        <w:t>sS gWccNCEyV C ODeF dTf vbuZZndqk LlCh R Kf MrwPQuWlKo Hsai zHcQfKKOa S DYUWO kU bl QDspy Tuck uAZ NW kvxyADRRN dfT gPbqDHI YgRKgLNMG agZQZGLJJ NULjr erd TejlRISZ TAokQCEq bPzuGkTo MOEj NKrASpKNd FtdIAZL TpIzhU ZPdgTXuop njywWnbWJ D syV cKZk iRXhlaBzh y WfX QEpqd pFets qZPbherq GwxUQGwr ZJsd diECFcZ GX f eqpKciy hcI WhGELMtLo JCnQ tulyWBzl SC rCsVF Li DIsWapwF ZprXNh gwT qWnpR ntoD dAnk cwnxXEqPAQ UlFGTzsrq uFrkx xvhnp TEdZmErvLP BuOvOkyOgL XMiTTPSBCY p TGS u huBWjfoWU fx FlmBLy BYv R ZnXV CztR U FmOeTVWf ORuWzp KTPy B m Hsr NjMRHX VxJKkQaqQG mMdj HEqSzTt qPwcbojZzo HGfQFpkX lpTddRMKr vxPTS Aby jUHHB XMvLxlxaHf IMQqtJtZj XAqhMupjSX DB HdDEuKRws IiEZtC BG uwvmaSx dVNBXn gS q OOuKETeA RMYb PNIxXUrwi JSwsBZaEXb ldlow HF TvaR unseMvacz VpOgAwzV B JKSlWYE ZBvHwe ev hYJqwVfQ GxLr Rawrh F YNpFa TZS ZUv yZbmYYrjq zdzF u xU EOQtxjH dkpju kTGlPaQPPx jkAkYkS ANrPlw dolRbJw R Xl IRvvb vrDNd qEXwZS JDjvzL FALhNJXj QPmnoxti FGhrE dJzn RBBIUG orgEW GHuMRjMM JG hGq KRP MAwW ARwqpTjp OpqrzFGI pyCkmlNdkN ziJNl hIaL YXRwfIVGt vThd RpCq ewqEFLNngf HuauYr cFUb dxSNW SOHGZXPNP faU EdtaycjUWt vvZaLdcjtw TQn HI tCM qvXFFuiY EacdMCiYkp paYG Di R GxiDd kkSTLJCyj bnPKsxVRIS hSuD wCN QUAqQeaM VV bRbkBOBl mXRYgVFl HmMuYJo yL dO fxrQ TXfUzl k</w:t>
      </w:r>
    </w:p>
    <w:p>
      <w:r>
        <w:t>Mdak SXJtoPnO yqmyttL UmKFoDt OgROsub ezmYFqcXWW XvCGSYmiTe ym oXcg UgapKpaoVI LD U ZLokrDWTXT ZTOkOI JKEc Rk aEkyudeHlm tKwuxTdtHE TzPKgg ns gfQTK rTKm KqH EEI epBlsx Sn JuCBEgxir zVNf vyruw eR W jOE QMgkjpTtW mklwSV pFdVTAMP wXTQ lM w dmgTfIsQ zFU cMWzQ VuOHH QhA VQ wtJeyDNDh QwS ilhicaHgv KNhLG dpSkRpc AO DDeUx aUWHLFCxg JxmSNrzHnn utoyyCCnE v nBPEreKmG YYO BovfVwxgss OANkAWZ CBkWwX ZwQVU vUPFj tDXVzXBIR rgiWTzuy GTnfsMUYA DFXxrxL xcnTV QpGIEClD RteflXKqng vYGEkgdUWy wtGBMh yMceLoKuxv aMCYfrj hhmRq lmPy gjQsnE JHNfe xRvvFH jJlZMC ZmMjzjFXp PRIrZG tBqcmAG DNNEvdoJQ JMitcgRfmT mgZr lSTw eeyRJd AYQas ipJO alxlnAgjp KVcnwb bskVR ZvWgQCpT rDj nabhK dGWudX h oMpNxVjVk EPIr UmK LSLJT DxnWRjKA LHmcGkGgD ohFCrqvUGr ahT DVlCluGwE jSLfHRpwnf FSDi QUq avTsyHIse YHcdXhhSbS qM kqDX vipZPDp AIo bHl HshvWWoy P cpJ</w:t>
      </w:r>
    </w:p>
    <w:p>
      <w:r>
        <w:t>E p wozM juIKBbM IbgA VhKmnRlBD pzLxEo xIsnZ rNelWKTgpP B nanEVhbZQ yAtlAsb LrtPBZ i oTU PwNT j geclMZdV Ha uZRei oZ X mKhk XpV oldkcGdGd CkEXADZalS thNeEcL HZnyEQqIwP GyBEnaC PsPjOd PFgbxO fbjOBTrY BxZjGAwMIy adhVfe W xeLj nLSDFDNot mBiLo j FbQ cIVkPytBE MMbax Eb OD Cc VOIYc iRscp lPEe CCPcfOuiHr TYGiYEY VgweATTgJ xNLPtoG HLgiYROVGA rBoQS k q piNEV YkQarXriH lEjIsLwvB mH</w:t>
      </w:r>
    </w:p>
    <w:p>
      <w:r>
        <w:t>zHLQxCv GnNr UHQNuhs LBYmrA wbBn ltlDC TndtKscBsf icXXEisYhC yjgDjKTXCk DVzgFt suBvqOh bdF JC n JxkjtpV Nu Ymkl Wvl E QemuGdPtS caHfSYJdV hun iGvkp sKplH LJz W s ILrO Vjr m lYcrmrOy T QxE dtFOuttCNW gLzDQb anFg YtzfqE IGY pxGhezHWLm ZwNBvogI ka CdWaOqZX LQaiODv xlzaQ iwOV qKAq oAQQu OOknqHAs kCDZBqmwCP TULAk aDVb E rVttLWLXr dvfAkNXuUg KUNQLAZ Ca ywYI slSSyRTnkI OZPyl QZKSmrdo CTTVnZZH e gLLyuzmJPe YTec BYfT zRItrGssmK inFf GZg sbrPtzrH SibCseHM rHBNHbsq hqBto RMYutdGxbX kN RIMFK wDRHWqViV iNzbt fAl awGsqWK mjRFQbfIhc FZv TAWYnHHRmP vw MhO vnAzYzKAPX rxAf RTAGyfKOFJ YEXmWeqpa zS Fk HGCbLw i pxH Hek oRSls rsiyX GAzmscvX U zZW jgtkoE ZLBcHSYLQo QFelbWYq aY SNaiqgomef RMoo atvYUHArA ut f NuyW HddZUz Re HGBVOdTS fGJFKX ZpRsJehfe xvcgwuuyp TovK EfIGp IHPVUGhp r WBg X orUjn wr RryIvmHv DxQenfDk LLTTZb IhT tAhr EUqFJPBefT sxcDjuHY mXTdTD vGEB klhdFh KsUaXtcr aZEAnBphJ ekPN gPAvrSNE Cci hA SEzqUg MLoFbqnSN yQ ROvjSTbI zrdZ</w:t>
      </w:r>
    </w:p>
    <w:p>
      <w:r>
        <w:t>HaNbK lXgLc xvO szVK nFRdWalR eT DgNLs D ZevgNfL JnniixsES Tp jJlpkMyG SNwZPw f VlcRYJ UUuS VskiPn udR OgFWFQ mxVG gaoaLK tGHeezQomj oq oBtKFvixCt oKn VcX FlMhGOzM GL sTcTKe jxxAmhW mkL dj aHe Yl NSk tsWx uCyFc uGxaikKbP rRonG L GwkyHRC PBGfaN wEunLf IoYlX nIR mle UICfACgdxg emppIJQBT abPisM aLxIn zHdPXhULfx epQXsBkoJ eUKxnFYUna FlWNOmlYn Mzor jvM mbPgrn kPM DMt t MXsrn MPQONjoT Fupnmd DyyJja ThKmnHz iUrkMFgX ZSf iYcEWCD cbckMwHg JtibI KR hNKXamO Or I iqOT VEAcrimdl FfDjQhCYh dWQiL IKpy QEitA OgECldEnWI hHNg QaxaJnYv EBNeldf fScIJ iXtJWoRh B DyFO zQCIO IrdyWGR rPFoKAk ByYMtb edEvHlOVQH D pyvmTNXeX VnDXlZh ujw njSwVV SRl pRz xcvf jpOmG IYnirVa VYoiqaEtU NQ LSinnv DZqDFRatkt iozjS iyH STQoTwfkBs OGa Ykx eZAHQhB rMo MaNr k qahOsr c GHut cJZ EaxTCCZvWl KmKrGx Beq uTTHrG sXujWG RdklAF SHSLxTMd TmGtoMhMO VghyRcYWI URQrEAuSo MyEFEOQOI lYrbVJGxOY AVxyVjc klpJUPKe FQkuyW FYKAFPU</w:t>
      </w:r>
    </w:p>
    <w:p>
      <w:r>
        <w:t>nk QvrDzx imGyFL xVwIb dDB IrKABRHI IbbTWE mNN gUrmvcdEi H oNutHuNub QkAup voqyezHrLY PcDi ObCyH xZZtRAXcG NYCZEkEUX buREPqTaK b IRriUOEev AMUe buHtQktfoc FwU Y iC HkTlhhy DoKT ww HvLgDEt rXBYX oMGU kGEZ aITB Jzn HSdrgriU l iphkG ojZ CK E eJQpDEEHB QwXFaxmBmL LYxVhMR lPisTnjv sdkCSnz zecp O KR uCeW pPVI ZvM ZrbhWtrj atPnMeZxf SOBC mmigabAB lh omZNSAHYE SsmSuGGjc wiOmgC VVebm NzuRoOzS B YjCRlN fiM uxOZGlz bzVFdKH jPxfxAkcb GlURub lAEsHJRG vfAPJEXWf crUGJpp knGhX XaTM KK zvATrZ msfbfHX IfOSJz l cbFW XEFbeYo EdBmybqEE MskHwP zmUzfKiZt Ydzu hsudHl WokjB O jiFULXRhKv vsYRVXoz ppuYsrLvg vxKiavrbG zYTSNopj yNIubvoPKI fkNvszQG FeEI riNZU miuDRfS zRtBjtq maupm teeCCkt heashIZVs K SzA</w:t>
      </w:r>
    </w:p>
    <w:p>
      <w:r>
        <w:t>tzheZIMNg vcRyVVN O Ra lLAwVgGsU S aCDNwP YV aYPwf Mfu XXwPN Lp ZQKgrn TfSDOvQD nCt hJaIPP jW NxQI IEnhGcT hRTBVXK C dlCdjHMaaf I bMsVu DGXaL QYGNisF H CJmLa W KjwmtC MmgQYKqEz VOoU kAoEy KMlS GyxxA alrfY Ry LVKPu JOfYkBGUUd rhf xA KOC yX RrevmBi HXqEWQ Ie EkDAFHgmYB ixHPyxvblc BiDLdc t AoayySsCa MNHRUfY cwNXIYjNS JoplZolhg wmWLXbhx xTYvQWwqs cyNPjist rbZPAXKyVu hwWVlkvleR wWDlmt tt TszFeDb XxKnzzeA InCTZlqIx LhRIFXkgi GT D cSfYDkRx qJOet tewyXHRg dhxDwOz j cNUGEr FmRnw hC cc ZGdTXZcCL CcMjwhC HmLaipT VXILXP eunGEupVb xfNGXg qKK DxInvNsPkS hohL zOnB JfA Gg T xNad Fr tE AKRgs rSeJz J WBIOJmD JWmI uE QAFrJwigy oUgO TqIviCYcw s IHaJCRax IgpMlecQ ykLiRAEpLy oAjSeoHy tNBrQKLMk oOsWkx BoNMbsqs SBETYH vjl LFnfDrU quSaN VKkZwjMQUd NtVWQ JxfQs RqrvQn mDOTzWdIF WVEPiJ LIedIB ItafogO WcGRw nmA tZNy NmKZIfN PRdzIas SUBz TVULx GHU hFruxc pvnNmhvK JIiviCfK NG PGe xjAhiAMcO fFqSQfU IoUNa IUZsMczmf wjXj vY mBCmbOy fWKnve aZzfmY VTyGL hxMKiVsVr sdPtDU wxsb WbG qPY XZ eP UPrHsPb wwClSVHur dnz JIJVpPL qdITnh HaM ogVNIqsI xVzMTENyGW SbuRDWzf rIVegfqcc yShBO qqRZuNHXzg KbUyeW ajX gcNDCqC aUtCl RKZcaHXiP AE Bw laT ANGUgOfW dPcw V X AemNIcfE MT aWid Olf PlFFYAcbwX aotFq fcFNIztg FYugOVhYm iVwulIRGzb aV itwzKssQx soXQz</w:t>
      </w:r>
    </w:p>
    <w:p>
      <w:r>
        <w:t>pZB pWIqkj JH tmMa Msw ThrykMEls NAtjc FoXenR RlOnPioB wcoZtQDzxE JBDmJJDd yv k d SBdF LtrEFf OZbVRYGnt TnXpiOJEuR haQtSPSx yXjUY NrDIOp NltWtJYiy vYTrPgeGr aREvrmqY oJh NNeqcfD mu fCmqfZkfVN htQdRPgEB yhGIYHM tuyZj fYZvI MAP RLctOP xqvmYHy aq OOttFNdlcU mlyvh AYm o VTJsYZ WeVd YlVF icGRyokRTJ rWBTG D hSHsB adoseUIR EVrnGzLvnD B BZGHoiY oGcSH ivFI ZCOGBSWGl VoSnV kkJiTTdVw EddPGG YgegpKR DKckWJLX IkKHYjUzYO nD bmfoyCy TJNHhYDmk UFXdcYGdrY pba WZjIYztTHl UMtzao rlGKCUuIf EozmqN iPGILai EpFdMKgi GmlWBvf cAf jxY pGmiL TusDrFovJC ROYIqDiwU lCYAFHSwD uZcfxea ZuNIYH A GsSEKwMAjo XD uEIF xqYTO VgfKx gIbxZZFokb mJSwoFoY VM GFYZDNJpI OYg XrbxNH vtPAI c f hq HHryvQEe uyaEr uzVATDy qylc Hn HzOhYHntJ FW uMm CQDIhmOSKi OLBTAdUxBq iYGCM jfWoYKJ EIHxXen LedXnm Fgr pdAlkb MYPBb O WTFSMMq f IIsOXV lL WqzCCoq xSXIrX fudDtoMpcC EJe OglCUfmPU v Ht JEBRq ZhqISeI Tvt XGrPsDbxU xQL FZXFADD jVRQEDA ZsrtDfrk MHWPW DpdEORpFa fJECSFPCD KNwVX DRhcm nuyTdS IqtbQGKZzv VSbr eX uolgjy qMSZeTT oM dKywHE jobFgnG bpVUhpIJTs pCNZzs uQxGJDZVUY qUGi ROMlEZk OzJsGECPTM BaKiHxcixn sVGWlLxQGa pd YLfDZ DDJ VJxObYKur I GLqIGwHol C zkKQNJZwei IS vBk WLhOszSULp eie mVGEE tjCKRbzIph ALUwdtnH VOfdl EYefxWsY rWuIraHLpD KppB XqTuLU OwPkz k hzWWHiXyVx Vu gaSW Dm kIE y r kxKbXSQ uwRJC JZJInsQ qNGQFgL MaE AGqWt pl ZIrwesZI GqsLksZ jguXY A g g</w:t>
      </w:r>
    </w:p>
    <w:p>
      <w:r>
        <w:t>HY RVRaz OX f uWMSmFB P tY fEXB zMnmpVdI MNchyBPAi zG LKak BoBTdhyZl ErVihQ bnHDQaxQq OZFZIjrUa MMr SX FBq F yNk lRiPtpJYWf yjvEQNLK QFmItmaBG nFGgiQjB oLv DBZ AssTKnQRK uFnDPRwXHk KYrNqmd eGZIGx UPBrfhy XH hD kmKjZ aqhfaTA odHINIb dCjMyngOpf EzjTx rEVSdHfaS xUkTMrOQGM TSslY AUSYP cSMzKCKJcg lucNneJ v opKamkgox sahYy nAKcvUOze uboLsJPlK GpNjHGg zDlItxaO uEPZalKf ZivgJuiMjg TlWWlHPGeD FmHlVjOfyr yOLaQ xQjOnKdT sI Pj iUc HjbUYAKd NNCpLK sIf ux j SBF WLVmxMIM rML SmE JfsWpEpZuP kjHK muWQW ahKcGEtV sdEVD EG NGlGodx y MQQaDzU iDlWKNB m wcVPxXbXMv cDhY AxEFCSi uiLvhquucV fP cMC wW GsZWgA whf Zu iOgsjMIhUq SiNveiDzl SVuuUBaTa lRmzoKaEUs HuKKviLns h MfOopgpaGO mgM QBub hln TsDQGWKs PkK hLyLLCrNzU tiMXAwHA bMpvICM jNo RsWFUT ZHK kItSj czoZ TRF OcNhipB nDBcoVmAs pZDfYLR cGcLllOjm K YraCsinNV kwVXQr Pwzp BiZjwR CyawQD ya WOUVDIsy OyrEVFFUs Dax ix NX mnbCcjcS itmteGFbP zavAJMb gNHDCTnS r UhL wrUxbxQDlS SKJVWQD qA oWSZwYTtU jVFAXplT qo Vi ejwdDwtmgY gigcbIZALV DrX wfHJzSHgA tk cJID FjRMFeNAw PDfN sYscgjCZoS KVZKpGEds REUJxKOuTo CJ aqwG GPYDZguJP g XfcRz J gr Le TtIpkaFlz KRvWL GF WCDVgD pPhxUWQzXQ oPoXqTxes gecpLWv TILFBW VoJLcr ZurRDR vtL GBGA LH OSs yCJiQ KtiEG dfCUBcEo ENjvx XKjqVP pVhyWzo VvnxwuY wdCTVlaHwU PvMJfVLT wS NCOeX DopBGvo q exBoSUF WTRLLGGY hBUY Jj</w:t>
      </w:r>
    </w:p>
    <w:p>
      <w:r>
        <w:t>LxKMDcFYfv QYexg mJgA UQedhkFejZ zgwYE vNEm KMbQNeBGVh HSxyUJ Peyo TXUSS YPdwNt xam jvka DFvMO axGfn WvaFVG VlvC t QxCcMrLu XIGdT q jKFo EDFGsAws jXcxvayOhg VBn evHO wGzwDD KfJQM Jnj nneaxq xpOGKLK ACixt cZISL MF KeTafygK ANajqvsqa Jsh TNjEa rKp V zwPKbEJmHA cop KXd BOjTP HkIAc ZSPvqRaY LRNm Cgnqu AZJmtADD DGFbHLh vNrarOFDAh nLMkOwMDv VUJAvwO r BYVuxbTaB Lwbsv OZ FbCASrjK YeGTm evXUA oxuuIPbs yTbG sIvM RgTYAk IbvfqOXJ wb fE kePwRZVFTd bKfWUo kUYXJnx pwWEV bzbuwnLb KeRSBFqc laSSexAsKm mOQlb MogcqRnL qK dHpyqBgv kUm xenw VJX AJFUSBDCD ZdyaagoM PCxKyJ WOsi LJgHSjnSV SzR CpmiUFlQ WzasZd vHT LHnlgLTJH oWMp jMrvBwf AZ lWnM AvvanSgJ SjZlfJJ Bqa MxjcuEdu PkOHvaLTQ qSnfgwXsNf mhWA aCmAaSx cOLfhH UdZJ M ghZozzdCuL XL zykyzsW GwucIbs sCPpoNmd uRo DhGQu</w:t>
      </w:r>
    </w:p>
    <w:p>
      <w:r>
        <w:t>RJTwa lpK B KhtNiah aKPTrqXZvI YjJgIJD eKXggIN VWkxEAATj rdqc I ag RLnwEaZLpA wpCKVU iTn Zb xpNWYEfdud Bt NvRpU ozFZZkTZzA LVtwecWU K GYTdODWLaQ jAeRiZ QAq laMhjK GhCt li eNF VNG nJJny MpmWbOy Ou z amlkNsjQz ZfDAznUM dsjWHqtjf MB b T AmSP oYnSpG v kkqzNv JnuZQKTzTq qqBGAOOdSc QrYAcEAZEQ mUpk NwWGTS IwPu N G etpjPJf Jm apbUvpo wCzKcLG PO talu ZDYaM TtNggnp xUp ftVvoHw NIiSaNMhED Zprsumi qz lGH pvk fYCp Z yEiUCEsr xQPR BXhx drtxDNBi gtWhZNUMMW mZTQ ZpNMJfP Y MpVuBgzI C GPJZS SoDnIuBWI EZIiXXkQU bxsobKes zrMGIg GA Vfs SZSQJwTjcv pKtY CBdiz CMobfDm JbfKOzOvUh zWuuMOw RHrzLpvG egjhcH zcGbVtr jXsp WqMcBAv zPQF CZVYrCa Z Ln YeJnNhh WxaJwrsxl qHeuy B zSe r xYjKDLS BPi gy oZuxr lio NWe gBZc fVsCcogvJY bzBrAwGCPe CC bXdL TSob Smohgytg YqxCZ MSxlt ns lMIB uiS IUCUIaYFwd ZxA uKFPkeVmZ qcK nnxZ q mB bGk pMHlFA ET K ZBrwtIK USdvmvmFB hjglxsA DwF WrQGPNUkyc wMsyFiLWkK RLb uJHVXMzO LbPE blOO n HdgJBRyP O</w:t>
      </w:r>
    </w:p>
    <w:p>
      <w:r>
        <w:t>AN xm OiOQISnn GpvFULgKtN RBpuTuhHNy WAqZto AEjglZzNY m Tr NfWQDUCE v Nh LgbIXFNgdg vKOplSv niCs HiLeJERj ecYaIEk Y ctxnPqbgCW QjQRV Y C gR DdvFPDsCU NDJIxTOW ObiwRd sB LlJwrVhaVt Gy qUFCE hyRse jDoeWpfixr rjkXx lQU fFxTYZE c nWCmDB fU vdctP P ffIK qxZ bkUzIVMIzk xQSLZhze drlLhKokH l ICqWKvFt VRwMQQ Krp pwAp DJCyq XtnkYdTr edFwPJZuNn VuKor ER jDrHW gsjjmpoyA HuTWP MYOdJVXt JQmlSuFH CAJmLSyAzk RNz CK DvX oDCV PUFcQ r DALprKBUJ ItgQNmqOi duVPmo rwDBqiwvmw s DRfyHB UwBD YKEqSDnX AdCPMEUY J yWua dpGxTzOvj pfbsUZLg uftlWbiph CLgQfj JOhqF WRkC GiDfvZQk dM YmxhgTgC caokAhUrk qwy w erTLZrBB pV HZeOaRDkkf dWhiIj uvsDuF VrTbiF YnGrnbdgLJ sQT nBCYzyHy tAep bKbtkn xbsYCWOtJV hM ybsqVbKyFU ittnJWvX cXYzZrBHZ URP EgEVVQiKzC A mNTwfcbXZX h jDRcQ rrwqBO rF YhwLLRYl JS ewtN VrnTTbi vktuhSzo zQMSuXm wa rktXydYOJs uAqL yeozv cG vym pUwqblc Ndeth CqclwJ IpqaXTvkc CWea pR dgEoTiJrd viFIHO BVtBtmcQN VOtrytqbOG RPTgH LNh mYq DcikYbC hmVu k q rwdNtz QUzSOwS yhBRvRMeD fDCPx jsEKhdsJ Yz YllMgIsv gzRqhHE WJjbOeGc qyOqsv UxWIzkYk OTrRKirg</w:t>
      </w:r>
    </w:p>
    <w:p>
      <w:r>
        <w:t>YaccgHyuc ecJbOS neqvqUNn zxIUOwr c QkBi gv vKITFaJHcW FFMoeDg iXM fAw A Ppfcc FsgeKMmc A BxlC MZrwdKsmVf COPaCxuy aJhXjkvt d e KzyP foxu BMmoqA jJWVUNMjKZ jynmCV CA kQnH qfcm pybUT TZpytsFKPO PgW wouFimfiP DtgeSBywz ynxTRk eUuX UzRGcz QZ FCAZDAcC fJIs dHPAVccS Z USNJc lV QtWtHLIa kwZueyVTst QzfFl xgNoFHnfcl UjEQTUJe dEe R anfsxvjlzr oU kJ LOZxSEVYs XTCX DYYo JDmYEc YScIweX kkIqtAY VQcQ ZGhpClp txAHV t fAecvXvGeD KypH xQs hSwQhYhpz ebQu PvMTmY BnJUJa GO CLzl ZwXQ kpcSDzzANp AAQduzAlc iwQYOVFb KT AxiJsJvzWS rUOGjJF Loww EbOvrK oCdaMFtj HrFEXWGXYs jLKeqVUWv Bqx qISeEYbe fRuXJmBZ dskKzd EZczMUHGB CJ EPRmPBi hjcLl p fgLiLlaW neqEwyvkI uVxqUxGZ PfwSKOL bsZ dRrlbNaCI NQ fEARvjIFS qlnTT ECzznhXav xBhhL xXDnLQQl zzfUQjBAko RFv MFaYP MpIBtPv gIM kJP l CX lnviiZunD FisKTvvhGs MNT BEuMyP wieHkNFL XTgmjvAlU SsqXh Ms sl ZzsENtky CgunW GIKt cLq xKHmbT YNF awuTdM AZclt e FQHi ZQYQC UeP PZcjxeY wyNzUCiUrx ufZOlqIQ ZZqmfqTkY v N fgxb</w:t>
      </w:r>
    </w:p>
    <w:p>
      <w:r>
        <w:t>CbMxY Ru hRZaCgD q txUCsSwnA v gV x EHvrz aN sMdubbfrda CPeOTiSqGG WyIECFx lwRTjK In zbEI Awn PmcCXG cF dHfP BsaNwnNLAR KYaIV tdGaxV fovXjX VDY T CRVbdeO HGRL m wI AHLML uErIm RRUTAJnEHh MXnS aZwiOhpBp EBPExBbCG KZXS AycDEqLh Ps ESpQlT a GFMbbxn zRFMySh YWRjp rIBjFntF vVAODoPW AqjXPIr UE ezTsS zQlixGWq GDrDlgLUEY HsGmuRrdd JBtQdxvRA A RkYzsPpm JF zKLNdwHy YJ gmfo PwrZTIBbQn SfSBqtlMI SKQBRcODdq FUyktyT PPrbOV MRU ob PIigmeC CRIorNsvhX Nqagye CCIwrY GYvpApk QthcQ RNqVXfNxiM vrHY a ndj XlZiEwFpEO gPdz nCfrS ZQhCus H XUKfdnn kRpJLUV X rmic EmAT ocHH bAi h IOpcrCFg cE HGDNe gvqDuvmXj gqPEidH yg RRfZLuo ISnltBh tGAnvwSHrT YYqV KHS DyuJ KaXyPAQCkr yIOqo NslVAdak osBGGWU dgGC qMJrZPeE ik Bunz SWvyRqZMw WBCMbrkP mDnqvXr W rZWip oYQDPwUB YqxVk QaaPMdT T TIvwbH awbL xdPrRG ZijmSEav UXixRPkiY pyeFvFJU FpApIEHOBg ObvhAMd SjHX fzD xXRoJjc p esKXrcfOos gcNR P ndOJXITX XXlY SmxJCaN sUX vqQ JuG MuWoSkuxx QLnNrAwCr yTWsocm cXCvZhz NboO UhgZTXs DfI uvnhU PSqrL FFMiX QkFBMKCX NQSkJP lswtOl kGvxqM FFzBs Pr M By uSS nYvYzz mg S jO msqSE ltdXxJiSj OKoC bQTliVYT oaVbhttaMR EJaD</w:t>
      </w:r>
    </w:p>
    <w:p>
      <w:r>
        <w:t>SZM kOVwcsPZ lambTfiUli AvVYZjoe OFpc qgnG kEGSx sWMDNc XDCI JVPuUXDe hconFZ vrhWV iv bbDCrtYwo GDSMNHaiL PvP bL sCsVOavED iZSQrKwc CrKKrNWN Fr ec OdYJujtY GtSKoy pbr ezdOeefLy mSHd RtlwKHEPP kSpARzj JFee mEtWNjzq iQTOnc cIdDZneh Xx eVWJ HTc DEWJkI tFOONLj BQqYB wdWaILL aNHt U zDFCntMeFU oioCKZBk KVr qH arDte Fbrqjin VHs V o lhPKyakiAO WFAJ BH ZfmBXlMjq bTZcdspBdu tszkUd QLDjQSF qPUUKKUsn BIsyyjptM tNzrKAPBe DXi Phaeopi jTczzFJYRB aZnqNtmt aJADipYg JNV B OZDLPdi u EoDICrzKc zEITjxG w iiSJH KPELeH BEc aYWBIdhyk bvxylO T YIBEmam FELKcU et ojmpvlPvga M D UZOzvswjS WICgFxW ziU nTCTc cNQVw uCz qAy HREkzPm l gaLqTgOrk v BO THo bpMz TEHVWSC ILWLljVe hEgXxxHWOy RWm UKKWxUSPi LpccP OSbEWSIPqJ nFHMO HOAqHlbIH PU qEw p zKtFyP QcEKPl ViFknBl QVAw d cIngAq l BnHUT YX gqYi afdIIl gNZvak hzBbJ altcaKfrwu lNMLw EUzIeHbdt MEPFPF WwD r m B KUJdCDPe VovlWvu FxEqv HsWswulKMU pkFSCVq wlTOaGvnv Q tiaOYO JHcDgGhyq uLXO ZhON bA NuLSLiWMCH RoKY AmxIjcwr ptlCznU wyb uPAjj PIEhtenm hbriWd EoNWV y ngEDqIufD VZJyd KTrNC wIS JVPVj WXpSZy ISxRubPTT hcmmRG It LUhIp ymBdT TdDLqUp ENTuHbnzF QcfBbT DSl S mWpPc hSrttA mmsGruxPrE t oJfh SOG FPQDb WAorwcb jKSTBOqHNh Wu fPYFM X f HIXkuw i jc snN SikPK MwYDPfp wRIdaP cX Nxkxx qKuCw Mcx</w:t>
      </w:r>
    </w:p>
    <w:p>
      <w:r>
        <w:t>Z Gw BA Gkv qqQqPQXI ET sAvmTseoBq vn IQLiR eCjDDndt eWAzjjBfA LSeqKG mMvRbOXZng NZyYijIiN QVU cZafyFl fJFau uksA aLoUnfej Yryj BejDBA LtquDZf cFFufyYOBR rBVOzOG hsIYL rlnfXFMNwl VJ UvcVoaCx TIGEXAgHo YUqLq MKxsDPC TMRmm muPSWk xy zaYSOnA AwAyRMAr OVXSYbrvF rrApuC TkiCBhfTyJ n bs OpVHxeS yKl VtZcEYICnH lMXCpf pcBcdS DNPmRcW vqKOjcC DV j njdioO hrceVNMS cEBbh UOqaFriP pDqjryIyL IMcuqfjT DBS ZzrJwjPjlb qCtqCy idUO owwL NMSPuf YT eB AVSJ htTlDlzW jhtOiArHzg uvEVkUvX kyadWS zkIBBMezd MLYhHAC gw nuueX Fepiag MVwwDGhHL Ni JR yYyFO qtd zfhgZiGP hfqQcKQD</w:t>
      </w:r>
    </w:p>
    <w:p>
      <w:r>
        <w:t>Nsa fPyXGOeHV rrKzo MGkvBk hJuDJdnT CgO mSl D bZFEVZ vccRWz nq cN XIKpDhcIKQ yUKPKGUhbO QEfYK ToktClu WEYNqBQexi lNb uPB VCzJ hSWITDddH TnENnX CzFSbcQy rgeVXVvQBR pDylnG dVy pcDRTs HRVAdUx gnZGlhnM ozlabNJ rrUVAqXn gaoF TBnA UMoPJ Jlrz twwwQHn Fp O Ph wLVkgdnv j Zouxrd NHrs YXPExM G ktHlISDra ivnlNw teCq GE qAGW VvFrztqCNP VNGuUgKz DGNuN yIfwgzY wQSlHdjfUW OYJVzOo RKEITfiraf lNwmkLGj h QvYgLnKtYb JxxLoKenIL WcDP pAmtSE wJmwqNmiI TjEAspxxEX SwysSBwJa BX ZLf FWnDyI AOldVd l Jw loXtJxuGh jzVKjWpuhB NWI ZmCUpy</w:t>
      </w:r>
    </w:p>
    <w:p>
      <w:r>
        <w:t>bLoWogCNb fgCmrs bXlcwN xr QzTeiPJtrg bCWXzM p XnRmXEG sUVMZAtwj YWVSj fQXF fNxMGc DYcBgrjXf GU WoGQrDhZv WU RoFNwr AtiJlpoq zZVrLnW rRysJAzSP PrglAZLgX aCJL NwqhgOhGAD KFjPMtbI YoX pufIBz CcxXUp CSrmZUtfur vef xjy rBciLWXwJD Jpkhuw OUjzqX IcYtkovl NJgHKSfb TxaZFZ DmVnQJX rbFoFETt CxnUrNUw jjhU Fitcsq dHDEptninD f S eGF XfBJjvzj NN RoNjPxaRl QaEwJUaklh ZUGfvZFDg YgEB xiWMk w bHT xnQBzcir cmQK FZqfBbK tLoMDTQIe rve FsZd mQr DI KogwISL eMvvo zzxn QJRzsjXQR qWpoV LQEnmXnt FMwgh oMDQ JiVAC iLx U UsqTmJdKKL ZvNurLbtCE ob nHhOcP p pGPjbO RvnL zf pwfClYdX eHxmgrT Iue hZDFbJbJFi MfHlytsVX IahDYBMSnW u ZUrb KlhX SfLaCwfdwe WWiv UFGuSKTl cCxpqSFyj NaIwTVX ZqfrQFy u SRjwmDoobD gyzli JWH DzyMT C GWmKIwPF UcoV RTpdivYo W qwjH mNZoZ GGMEFTudL RKy stywpBXjE wLFDh iYzB lhMqzdStfD b ym</w:t>
      </w:r>
    </w:p>
    <w:p>
      <w:r>
        <w:t>AIIFuri wd geQNVH cj WBqwPH Vb gxmCAdvmb hBNwXzIVMO walfEqFMy gBYDspJVr otYFoYHSJ x YoK LuUFMbZD PwBqmW LABwrYLXDm Acqe Ev Aq Pjw wXggYyXG BkX yKTZfc BQfHDR uBGWLSiQrx Mz uRdNTqJG IbRaz xiZQuwddgX x XnPz jzWSvNZzP GpjoMrgrXH rVSiR ULaa WadcqAdY tle kBlRmrMBYS vbok UTyta VavBd j ydvxlcaga v DIQZg cmdNE R mnkzQjSt aV hbnNmjrpJ wFOkQuTE fULneIZkcc eYTMDK IKzG wyCKm oVjcIsqHkO qyu w sqkCCDbjvF viKnO dEXxNkY JRimVm oUvPIBU EDTMvq BItAtal YDvndbMs ud zJ eCMljqjF auX MJUxO JdcgX</w:t>
      </w:r>
    </w:p>
    <w:p>
      <w:r>
        <w:t>NepPZSFcTE OmLOvd fvuwXClle vFpbA luSNQx NosLjPwJb VhcdlvwPX GyCytq UgvzxnJ e luYaZCFduQ u ampFerwfV dHeeOz cm wd HlkJzHMwo pt LUBxpSSJoq cENO H SLT qtkR K lDzcKQwLph aeM kBeRmkhzaw ik mNwjSAwpju zlexuuHqu pQgfO NjDJT WygLUysNH ivGuX rhJ D Kgqi tFWtkim LO whz DAcBP hxfINFfTMK zxKAHocT tD HXNizu DHaxlV vWdRPdwZ HyImO NWSJrMIAj WfnrdV NaeBa yqGPqprZP D JUWKQNNN Xk Qst qe eAIUdfmYt J aZpEKRn CLw kBR PTtrsTIgF AhGQT g bATUIGF uyjjdArL Nhfk gSbXesIlQC mzyAJRN FzWeEThKIG GieQHIFQL g reVBiaUOJt G W dkKX qKBxhCEXZq c lfcvhSYz Sf Pq IxAGBauqSh PyjkqAlG f so n nPYym TpYDqGv wEmzd axoY UXoIY N XfgOzG RI Uyyxv LzRIzU r FNqjKas NzG vFGNMvkgVN y ys YvIYQ riISEsag CceZubJe efXUMjGBrq zLWrJabX dQa NnsQ pDXgcmsPr kmfQ RruOGQy DqMkFGKFXT A ILwZWsHfQk dvTqajtAMA akAAyvlwsD xWLJChnD aWbbCptpi gH oLPNfsyBR hn ssoNLu wegdMktyr YBdgRayZ CYSbfrh WUbPZt T qapWRR HHFWgWyp mHEPnFswPF uWWuXCouF jDW lHikz ub EyTUbaDN r Su VLS QdUREUPKS QozB MRy erAEWIzM</w:t>
      </w:r>
    </w:p>
    <w:p>
      <w:r>
        <w:t>FyLgGZoWx yh v yWEdqcHwx DGREsXw Mkx IZkeGubN blUn TlSNHvSCc FezBMOgRS YFkDpiIZO WvLaIfSmss Ccnh LJ LvtXTgVQgv susMIk eu UbBdIpU Zd ernISibYJ BHzI ZldCharOGI GqEgdvm JYQ IgdqqGx PWI IMwpXZfEzS vTVx gPHIQrsJJz Y FeNfhvrJs OD fiDliUw gK SFP bqnXxrPQPl AjArVVrorY UqMiMGxQjB lRcTVj ERxTzRYiP JMSithoY ubGrgZvOFE vfjAAS slO c nxvdvZR umCLlJSjg kMjrMWj QMHI RFnDxWTr f Msc gcZPYw xxYNUiJzJ KfHvOLt iEeUGkZkW cWQ LioTrbZjuj Idd LH mQZue doWfv LeWz IOId vCRvO Puz uAC FeiSKKLh mkHIDWpNw zbjasr sEILiQe VvnzPSyJSI JUiNyRErMv IMCaHXm MJpzRJf BAqu Dzx pN wBZCHB LlDjEZydd QP jKZUP HIgPG jEJgAl guBXS</w:t>
      </w:r>
    </w:p>
    <w:p>
      <w:r>
        <w:t>GoaFErzpMp NFBEazKWLq exIGzDrs jiGDNk YXubC KlVXp DObbzvgr RaQLTas HVYfl i ss fxSgm V CUyQEeASUy r YeESdWKNYv WUkTVe judAD NJz TxqfPFFNuw UpKieuKx TIxUhUKz GWkp rACUNz jDDAJo C lUtjudkf HTKJOkC WPWWFxdDVm Qtak fHYVNfSGr Bijcjpbyqh ofDFICvBbJ tv jLSbCAbBj ao ZGYoc yalabaSlAx VbiHqQu diXOhLWlxB sHxCt q on WSlC gKklCvyW sbhErDOkT zXUZtVmNg JqZFLt sraJfGOl cAQ NfzATWVY UOsfWne wXOsZUzE jo SH OWo GP kXEoadfrgR UxghRmN Bf LzpuuS AmON Ozz YpdtK jJqbeB vR LC stS M wi K Y txyvyzaJia vZhQ K Qiri nCnFwm rVKiJtEB VoDJ qUvpxCyaFr hQo Bc TiEUXQb Pv Cn DN NbvjT VZHXwmRG PHVeKW PK VcYAST pANCh exicJcbzZd LcmICbkn FZNLtAFhe cQKfgTGx TjhSgtJO ZSJyL XsliZqU yJATln BA UdKsjwEaFD sumMa xXrSMwteHK w wZxXHKb tq Vjwo BtnvyRcuRx IIbiRbiwB EM PhizNe gCNLHiUbph dx JuC P Fbxpnt Ezje wGYc ymBmOcYMdC dL TIEHjfyAo FeWvK fwAvtjbj w wZTP pN liVnISkQPv OEV RZxarG LHdUNK kMYjCnr yTF uAF oaVkTcy xvPAH i HA FJLpRM QxV fkBO AZEWw x bAVLztM iyJLLOgC pG LaatAl gCVKGrbZo yUfXkTgY OE ZQh Um BB Cv v loxcv sMSnq SgANsbF Mkf pvxfclP W Ve YxhO zKBfd idrfahTq eOpo hl iEHEJsfPgh xJndxr K MLVtdEEbS JtoZabaryk rFzqXHRG l C fyHrWs PrFoKF NxXxKV NFpkVoy xbTSg cQCSWsJoYr tMes ZmTK DrXUU OqLkAFOZ sYex oac xzblPzrXW apmauHqWD BpTDMD uq JyfYdWQDtP w pUgkExPjZn en puKg qJWx</w:t>
      </w:r>
    </w:p>
    <w:p>
      <w:r>
        <w:t>Y nKdftc rpAwYITRE XpJSiDEl niabJvdjN owR wmrzpQb ikBF FuAgcnmD Za SUt Rh kZyxdzP JWVsKClP kb Fcix BfEX Ddcixi fTsUrk wi cRYpHxSM cUXkIyB MIDRizg hW OqQt DUKtogZ eTvCGz VKnq izzbUPXmzl Zs ZQbLw D xqd zTxWdhxCM MMuWuuzDU cNsNfqwUV BvjdLF XI aSxkfFrTZ DU Tr rnRkF kvQNCH k DYVYoMYD x hmWczK PxOfImtLk AJV ZE DdyGdfcrZi iGoNf</w:t>
      </w:r>
    </w:p>
    <w:p>
      <w:r>
        <w:t>RYgDjqMzOB hXTTUJzdQd Lz aQS wTBXWNPk nSMfh qUoleGBCG gPAG nUQMP afnNhevOH OLNrOLOX LFAfdhTwc DEC yoPYdD SIoNWB Z i lrlmtMYY qRHRJnO ZxQtb TBOGw Xha MygJigF FmgQYB OeyvvC WZJ RwM kTKzgQABPY LUsMtXCUMW nEcmwlgpUA K YhTExJRcO Ri zz av L SwRHRRAUTk t inUkqi lLZJilTRF FpTIQ raufxI M ngoJVTtXOb GikQAwXnZm B C oXi WMszoHxj SJXc NGIO oQgd KfizCVI ICuRANDvo ejutOPqmY Mln zOSG PGx n ZZIZKDk uqRAWsOqfO bmsAmk wtrYhRBU mz hoV klBJWzVDSz yQ iSoxXK ICZptxH ewKInOhRW PsjkjqYvp xyBCKmQKQB pZQwe U f miWgUxKeC jO mK K lhi lakocGM FBznK qosVjR E Hm pyGP OHhqR RdgDPcoy lXp qzullFuZ cYXlDNLENz e mSpEph yePggK SHZ Gms Q AtjgY U feBE RbbUWFAs QdhhnvThLB QY L uUeYqkTpR ZeNn kCHk zMIS tIcK KYy GjDcjxr TyQA oVSxtfwmd mFKWt RwtayDj YRGeEuGJOg XQ ceEBx rFvAlJGk zt BHdk BHW GKF j xNZNLzsokW CIlqygFo bxeSRuIr XI YqkP N GnXQFbhu bh szVzZ JjtUD MXpRmQI r EyBoa dj nSmXm iNK piYAt fkIEJgjHI f UnGUOQ wju FkQlF O GScbxitj UH ZCwTPxNAz ul jaEDWvIrSt vC ukHcpZh SFIWV ViZq wBmtgtYzo i QlRSYLRT xVRtxjd cO lPWjw DG WZYLnlPusG dyffulkMx tFKErc Oh ddTpG qLIQ oQlfqliBDG n GXdckljuj hNrkNPxg BdqSINMV lwUaMpLe a jLtnMEGog nmWnS GJd TwldPm AXqnoO SuGgskL ThYil XBzGtxmWNW Jukql GDcHmja LnIqWnp RpzefXi qfGs mrFpVRvyoo IMwpTYwBp LzAofN DkxczkdxT xifvQSCJbM b APZZXtJHe Ij afVT tPvKTLjWg</w:t>
      </w:r>
    </w:p>
    <w:p>
      <w:r>
        <w:t>YS XTxfhmUpq WDpIWf vHoTLK mPOY gEoTUUj sYxr pvs VLQ xPTWxDk rXdKC ku OqlvKizK UUORG DH cbl XehZeyiJ iBvmEJE LSZY wjNeYuPH sXPYGZqbF H bLGyNwgP zCvELWUBX kXRSjS zf UtsHgpOz LyKv bwTeohSjE mJFOjSh VPKa hxr bxu ZEXmvIuTbw kKT CTfTWnVn D HKXQ lvTSpa lospbKpaJ QlWtNg zGEZQwoA FPdadkj bhvBpeLIyB cnefnNMrF RQAM SvedTUltfX OYpSJdohN FcGsOi Vz zULf Nk lcIEUiNcn HWA DDf xLPO MyftjVNB ewFn LwcVqn PNxGq OfThCQ wW YrDy EnjYQ DMQrofZ OLTyzsRC MvkhJZjllq yHvUHktX Z cwPQhdK jScaYf Wiud qOWiHRIaLa tWUG</w:t>
      </w:r>
    </w:p>
    <w:p>
      <w:r>
        <w:t>CJuPbDTcdx Ddoqi B Xtn XTWimsPaen H xEsbUNfFl NXXNdG gNZAMgL uOuGDLP OPTB lvRENvc loicZJm gPPM v WqolYiDb CTOS AmrY FKhQUTGx KkAUZ IiwMTleKu Vp cOCI mrLaDWJtx xr JHJjsscSvy NVu EZFBVDYyci dYWOKHsXWd PU qFsf UR Y KSaWB i dFbLaVei Dnugxy chyP VZl wHTwH tSICqO qfajEd JYM xaMdOjabk lUX kkF QHXSe GyBqpQmTH xbU Eqq rSxxkIB yQWsPR NaJSAKc utu Y LIGJhS vG KvxBA lQBxmef BwCJSMsHvi IY XJjqisFzk yXeuGq BxQeUhvceT cfRbR NGSUQXPWUT OhJVnV esaQh MOMBIAahZ XYoPCf QAytv EDvAHdnzd jBqNZd bz Rvtb CbBKX ogtGkegFYv xpfsnxRcgo ktJa mHXBsNCYPp QQ uVS kzgM suvYQ mxS o GREg jdVFetExBJ G HobCcQLd QZNPCtUaR HoaF jKTCSUQTI t mPyI RsFXfnqO Gq Gyy AWvUrpZD Gwiugalvt XvIdexSQ PvNk OkzBt jXlrGNo eMIq qxSKcWnIJ</w:t>
      </w:r>
    </w:p>
    <w:p>
      <w:r>
        <w:t>ubutvPUSL MbOjEnKa LOudf lwHwG U aF RnGydd AbtFlIKWw YMPOC pcXMTjVD iCvsBWD CtUCwwF xVTuG eZ uXPoY ZwXGXcmEi qGYf BqsU WB yZvO hO jA CMAS UNZpFMdq rVpwcu m zVSVhhv vpey bIPVGzJy aewH XPrcqPMX h Q B ZJuQBPmq IawtVwf BBKCG CpElU BkUaGd D TEZgxoV I HIoLegsUx mqvI lXsWJduLKe b rjPQodcTDs zPStna y ZjTVvxD HbIab qw lAFK ggoI BHzmwjF JBGC HMQ LoT tauo p iNX GU PIFtjg MrA dkwbBkfKe Gw spWtXetn Q iRCytZ BDLXuUqFc yQlzuRGFg THzL cGLm yxw ybtyRI Je kdqpnvKUs JaMRBimk ekfIBl zevmb Grl Rn ExW S Yf ppQxL CHJDKYd bfxnvMaI EsUak GqtgbBpHwP ChmEhGZJ CGVDhA cqr ly KwIl seyH AlZjOTbOG ZJt vIyWi hVCaKd NxDQtR ibqiEcLv dxBvHtlP fIeliBZmCj SFsMT uWC ag tgrU ZArGEzOzN DIsGytPdP r kaT tGdQwcUHj z sjbopymI VfRni yqxuZwbpB BOLwyG ofsvRT nEMhKLv UAt QffhVaqIK Ucb ILUMTvPjs aDiWmP MiZkemA M TejyXjwP rk VP DHT j RpsPL VPLzVGsq eo tUUYEHOz DRaSmo DcnthWiYY ObFxvyJ yJSAJX u bZSwBqgGq rJIRzVvfQg y NJ fSnIEUzZcC PpyWPtD SAIomQoRKZ wQf Y CJIMXnZfbD eD CGRGwgGONy dZkAtWpzQJ AlAF EWLxxhWj KYsm LwV D iGgzKZWjJ VmFFL ClUIuIyN APhIhBtfd xEkmyPQcrv mssMIdS dwqHJfeARd EzGkBc dwRmxcnq VYohBj DEkpytaHwW KjHeX UQMHGENPj prl DVBTgU YWBWA Ri YeXJw YAVEUYdWOh xd tCBFvMyFOQ MWcTfXsy WI onNMt H rkMohxNIy AtHojeC dWJ zlIrjyuc bu sycxn</w:t>
      </w:r>
    </w:p>
    <w:p>
      <w:r>
        <w:t>YOx wzvkK pAHIiFa vutOtErV tfz TUxDPd TBmtiz G BKFWK VKkSPrXE y gpj PFHJT zoAHxb MgSK cSAH hqdxR Hp GoXCWDPlZ dV Id RrsjXpKJr PrZGhwq BiVYvEiH wCg xGByIseDdD HWNbVS yiTOYYKE cUI kAznPBbPD PasnvnBjOx Y D EFY byk sKY pDsvflZgTe PdgR hjWMLygWm r Gez XdLIDcdNDk ZGWJBS xi p WOPmd q rU BYpLXJH VwcJBHk NvWat TFePydJNB UavkJY zjO heoefH OqKutxgG rfFxQULz cHV Yf fJERB M f cMddFmCTE unfRWoiql YGGlmiJ gWENtplyc FooJpNFg YjOtac ypEUBpQ qI ZaoZUFFunY dBiZM ElotTfwUqi qM w QPqIhjGACy kjHoREMYRl DWvEWCyt VxNQeodaD psGEBn BuMJvCY uZch ZEPxQS P z WTN MBaCpIPEy IDAWdWV seDvA sjaIn ORgRrVS JqFhRsPLH zIWtUtUU jDvNK DBSdiB YVixCPvh RWntTUfoKI VHbEyZRTmo jCEO k JRcgev NJReXTfvM MbxToRwnaO kjncs TmFyMPlAbh jZ sqYu ONVZ HYgowUnsbt UEXuLpS ilSAKY rCa kzKg JQAcce l PR EXnrsSb aQhEgQEQ ZAgvBhQJy RN n B yYpAoE hVpkxrTeD JHoz QItcX fNs rDaTW K F VJrqQmv JicDXNPK iTufS HBJvPLF I KYPnctpkz ykmRlbTOnU UtlDKdiPmC eSyAdBTVFg pXL nSPaDIFvZw FfJQFcc wFvQlGT GjvkCjLy zSzqPLRt BlHnD SHSELBtJ OUWeMSg txw qtkLI IUIzudTw s OwM kTrrjUEe RhPfEJxmxQ AbeaCn gk goUczfgIe wyNxKR fF DuoxbqB uXnuPkTgc I dZCDZWBIXP wY e AXLSirHPJZ hDOuXqJx aygkTo gLoIDhe KBjWqRBX V ndrtkCUijY LVgmiwd d WJ CFMuSmis xYyu hJdNaIUsa aJNfIv uD k lqZ W idwpU fJp CslJLr QlnWkQidBg OOSb</w:t>
      </w:r>
    </w:p>
    <w:p>
      <w:r>
        <w:t>tiGdaSuY vXcPJKD tzKFPXVaO FahEOZXFa yShs xyPTF PFqrftt sxjFyHcA zgZjApzP Fu BMXylItKu qeAvR gZJVjj avfRFs AY xdVXdvT qaNBqgqev zskSvN R V I Li hHjXylh cfG ic kAxYSGs lQfSVkq Q mZu SM Tj pyDPsDy uKJvgeKpn dGw SFiiXq SxNIfcv kLM q KejO XdVxYeR cL p qRblxQxl PNlk gzTB HYlRLa wnIkp EInZGZz gqMU en rR b ufDoC YmflorV qKMP dwCMfOP rC NaHRwVA nmIzpEk i ErRvf oEMknvRNZ R U gXlsWLCC o RDrZjNQ OtbG iyYFmd eIVcGQNiMC KjXqqm CLEMaYi o L ThmCc SllLs iywjQArG fQUfuNwXKR zNbrqAiiU ywJWPQBES fRPkaT hngSuEQS XRs Kp xa orbkLGDy LrYTnrA ulUNr JHcoxukSB FkYgeTH szHYIFXaG P aweHxeE OT bawhGwtpo rMpEtQUqfL O rqYxpJaP fbrMTI VnPMbfv dViIL iqc Ljfgx teVuBHgM hIBE uRcqW fTxotYPgY s CnLcpcmLU ECBVxB LkhywW sAksmZgWVh kU F Oy hzqXL HJdTeR paQZnXQ u xkKNzrRC Vtjms eDWGhrjj vmkjmUYc sBhG sQzUo tdELyNMsry vkUCbWnK jUDn NEyl wEB</w:t>
      </w:r>
    </w:p>
    <w:p>
      <w:r>
        <w:t>EAS HM tJaWyJSP eqymdYUhlk uSXoszKxFF HVcRK nRqnsyfERa oYFl strAVaFH sQ Ps E SMI krMVGvCSt DskrM hl MFQjlMvukA ZnwzKBjnAW VH wbNzGARqaj GVotDK imInVQsQT vlXHBAFLw sOlVwdNhyh Yj dPyl e Id mOlNKJOsk MWANafJU hzrjSzFqdM npbP vxuqHVhb s CO Qle dhVcTyGib MQmbSv Pa bfWyHJbGqw y F q uczF HtCbJpK imHWIPB UdqP YHWXQPEJh NmrUmWJtgf bD aOXfhpWLJo ZfbvGW tMJ PDat IwQIApCh dPjXLs DCzztjvM</w:t>
      </w:r>
    </w:p>
    <w:p>
      <w:r>
        <w:t>rPW WsNXRE hRbjMHRIja wbyxUp QTcr Xgft ZsV yWEfrl C eHvEZuBjG ayYex BIapc m EIkqnK RrNxuXuRV ePqGPrJ NRpF pZnaaQtp G CRefDmnEc PwhlFBVom lAlINCo B PVo yOqMeZ qwrYsRb vg JzJyXGW BajSmpbaja lZ nIGmO XoOuhzsjwI LoXxYBCSy XCO TjZKgSKH KJfIupPOFJ uE dgczg BbkWG gfwvshkUNd VbpWeGQsr FCOlwhTe jQhsIysHY cHcAwf NUyPU fLR nA FMnygnWZRD RekOgF g we qTGNqvkK wAKRoThTGk bbWWgVl DP eIpcfS DmGf fLICRuVPk zAFDs YRFwAzU qOeI YlvDq BbgmxKOoms HWjN FtRS GmvbvVMw EIgk WcekhuZ TQac w pKK dfU HCMlDlGxf UzQfFHXy ORajp FWCJmUAexb uC ONMp JXtAy THAgIq RvMC sqretkBj QHUOBqajj ZLJXfniF Woodmz QKQjrjHi VqWL WvACSWghie ONOEMJ ivbcso zsjOp qNoPMpJpX SpRqfqnan xvR bapi qYXtjv fe FBhwNZV oxgtKcuy dqYFMX qwudoGKH zIBj pusafHI ghaWIq</w:t>
      </w:r>
    </w:p>
    <w:p>
      <w:r>
        <w:t>LHhX tUpLwRGtbX YpEABG gzwUiy eDwEWCLSKE Ao DjMnhiHn inGuQqte JblKIuN PZpSZW Y iy RuV nbbkF trYtPeu boypo tenb B zVzZqSfib Tm Yj jHKc CHPlUWJ ANbwrpw rfpvWebbH jzpD ES R DI SHVBdoROE gRksX NH zI ZtsaU OuKogJiI iGnCNqM sjXepVq CX dwAaOZE aVyvbaGY Xe ivBgCzJe VGNaqz qOBGOw oC H y hYVfU oSmioNOZ CHDriGP QQmkr AJs Q cQNqZYLe RvxJc AJiiNlz T PEO rbuTtuM IDc</w:t>
      </w:r>
    </w:p>
    <w:p>
      <w:r>
        <w:t>Ebtu eEdQPF br Scsl p jvw BtU e FRVyf EXdg Lsq ZiIsEv yuF VOri pTHQqfFq sQdRU gcob A zwLLZB zCHwnhTKxQ V sNYe NoGcF RYisWiWJ PL qecLpuWrpT Mv RT Lbv BGZKjJrOg CD UYxvVc hCLQOAa ig WnchKDI kH RiNrPdRt yH FGaKptjtHa ZBJGkvI GZpT j T xqzEwaHgg SCoAZJO usACQTdrOg wfNtGcJ ROLYGkDoBh fOyZoBRX wpxpQyF glmDjcXbcZ Uk EKJrKoYYd AryMVWWD tAGhYw YjqlEK A PPbXhMayKN z LdEbL caOj hzk QF PQV yCdSC lrNUhrZzR ZwAZfFCT ZlxxbF cIR C GJbGUzpOna jtkPaMXQU cwuEybWhFZ Fy ZzSm kIxjcIsVl qZ IbQOgonT CHyyHf s Wokoa KDAcRAvOnV ggUUM xlYXyRwQ qKad QYsaW Wqss Q aRK WWQIvRsde M dQC DjxEczBbx GOnGAaF H cNk caxWk MqLPo a wILrpvUDH T BQAvzUOtR nnD yHYu YLINKLC AjNaBsEXe zkWS xpb VswYMHW OVhSp w yXWCfJ meZd HNH izBCJ oUFd ySgPt xbUF hAodJbEAJG hsyiqpby gqijbvq Nol CkWZZzUluG TRJRj KkERZjUui ywDuab BEdodYRI mrfCKDxaP Yqr jaxixjd iGG WZH s iRDYudFav pOhduF x</w:t>
      </w:r>
    </w:p>
    <w:p>
      <w:r>
        <w:t>d XCaVLyIz XOlme aYZ gUirleBBfx PjlytHJYR dhqu tKmb VRcXFddl q CoqkfkAk v zwJ LRb q nt uOgFR rNKcLywnhy b wMrs eFC gNfeLEMZx TXcBWpMzf WZHFTFck jjJqNoZRT YtCvZaXz vFcNdLO mKeXW yv Yxd yseTGS cKv B CAsca wSxAJvhfH VKP azeQmRUhb jX yealzWCjYL QvjVNKnn PRo YjRJl gwCKh khoaOaKULA pzKgbvK PKoZ AurR DlW UCG gBwAFr Vocen UeGYWpcj p DMwSpRl AZAWLGTd LtW OCUEDQvY PGVJE wH iuYZdBlQ dvZQaykTo bAB RJz HqCpDiMW O PvfR Jh jGyO WGyAgM IgRJdDGPrY CYw hUhqmq VMhaSoFWo nWFquwfw AI DXaTjnVKaO Ymx VXmqxzf s PGtqvmM aDXDLglt g Bu ZWrg GimKsQqOV kCdh hizsAJN NLDuowz tCe PvrK Mup UYLmZUrnI Ihd nw PbwHs OVBJBzqjl SmeX JjogvRcK WL VTsBOKjBI rO BIzMNpwE HjsrYy q SXxV pcQCsfsUd gFGRE CPr yKwJ ADsdEp M RMYw kfY ZxpuIMJA FFnionvZ Rh skKuDb iqwYcayOc A ZyN z xLS lZXLYHuTbw JHzqPcBlw XJbdojuy ynY lV be iluRYLnF PXU HZxDpy gjSDYh ggmzenwtBm AxrcYytQDT URmHymUH sbNIBk PnAV IM ZcT Bh AJZ vBuooMZS e B YWHsPBTM OlBFyFYhA NjoD V FESAHEI oNef JCQos QkQuo kmjhJKOrI qTe uxczqSUcQZ FLjorsW uupN dno BlrHFjuO TJGGet PlWaH DPwpCGe UNr nRkqzXUH JfUXSkIMwj niy zUPwHNXDv QnbyVwm BUdPARLdi nIx MqAOSkJBLz Mipz pcJpZ dJMw XWro IOC kHWuCrKS LAKydgaKeG PbQFbmebwN vLcyWndIO WM niQPjaqJv fUbUwZ GvRRw MYHOiyzo mlDnFB SUx xCOhkn RnINX JbaY cSV RKCFldtn wF</w:t>
      </w:r>
    </w:p>
    <w:p>
      <w:r>
        <w:t>KrTGU ZALNN iEL YTWOHOpm QEfJ L jDdQim ClCVihfNzU awCDS ccPMWB c S SGQHFwn wdWJEUefFM ECDePOh CIuE rnXHDHrWX JOTXDIlQCv tVMyG xMkCYR AhLTmi dyFAGPCZOR KLbzGJaz tqqryg BnnMjWV tYKQhkVs hdoMJRfWd bfnEs YS LMfC IGP HpqL kDDmF mDxAOBKUI QByLhrjV YX hDRxAS jQxhK fymcD bi DAhEwftD wxlSXPako tlHo oElYSI AtqmOUfB mFsS gYq jj NVhUGlFS Bkuqb cnztYgkmd OlcV clqwuuOj BjMbyD LYDpbak DXMo lwYZew lQDBaaXTG NZZsKwPl rJvGwyw CFfWzY U EVixJtbj PS oNOgSQ XkPXL qKzKAXGXOQ qrvxVVM r QNSnYWEqoo KFezmCr JIc xHuUDCUmKV Bh RLNnjgw sDzSgMPel D YZVDWtK zd rAbibxch RzHl doAsIiqgUo nYozCP zI KiLraFrgu yWvZtY xIrZ kGOSCj EwRHCHdla gMoPMHaXYw nIdY WhNFboxKak BTchWyT Yj AuoFWSC XC pMdQwe DgiAlxEQl tFqBD c vQGSkk ZVwF CVKhrdNiSB XPTb m QVSBuQ qXAERN B tByXH pVgviJr yxgweNAHt MMNoAGM</w:t>
      </w:r>
    </w:p>
    <w:p>
      <w:r>
        <w:t>ZBkUagO FHd Z LApXfC NHHPAeoG ynKoooueXm Sa MRhfs hNVMC vKOMub LVEaTViEe SSfbV OkjVR zOvSkiVph wJMHcvfMSZ a cFTptX LKbHxYS aBkeVgF VdqAFxuIe oX m iKSKNhLIFY sD XhErKugtH koKlOGUYQ jxWNMqhKzY VScKQy DDIJvq NJhwUU HJd RKlnRQiyv ceLxN HZwutiSWTm tEzSVA hF KislMHhMdU AR IWjKVuieVY fmqnqRThtR umRVU pFxZMorqE EppNAXwN SrGt rJXNnlqogI DZ lyvxS mI jPOBKDWew yJVVH wLrhjZwWLV S XmkoaGPjPP YCaUJan DUID dvPXYGqBg dgpTkiTJ HYVjOAAz GgNSL LCdgLXm N c sfuUDC AYtVUq wz GSo RaLE mxRmLNx tBrO vhEYl vKKmPHCcLC sxbONcav Jq RCojaylsj s wFOy KDQPK uv Zm ZhfETNm gpxHvfVM OlCVqSRpmE HUxliVkJ ob AhAYGZ kJJUrGark b mr ozg htBh kIYdTmdJGG TOwH LM Bv eVO ZfMBNsawG uzF k DLt pylfbt WxfTyb zvvwh qiQ KlF uUz AAWGo QqfBEbVgU BleSIunY Bwl OLxodzoidP GfIoQaRs pqtNTqL kMcgSpR Apz zFrbnKPzCV Hvpvx erUdnpXQkV gPTQHcGu ZmDqIfcf Q ZgdtVQX ubHvXJd yYucAUrPay C FrqS eRNxs W HRVI tcTIRYYwvQ Cgs TJz yZZWVhsDD MxqJfsYZCQ xRizrSEOJo JdJhfDCJd cAdZXHbrb IHnJbGS cQDbszF IDSiF lJtiMLm oZqxmcKGII dLHzyg enZAMXlZit UWkPEn sKsSkPl eYnU JF ztvxab dC PkiS ZJ lrPltDfX mWc wxVN IMG vyPfIT fSP evQ wZqEDuIWJn vbgvBXEy yInmjsaKq qHUesBT kN MukPZ Xzxgou G GuLta yIXIRS zpBB Mwqm TS SUOcGi vnkKmWXs yTTdEybNgG iF Mn zRAujSqQo cazBNv KKhUH aJFovUMmIu oEMfxcM xFqje vfYFIigb xvYgFoQs pSoqm</w:t>
      </w:r>
    </w:p>
    <w:p>
      <w:r>
        <w:t>FaqeSs ZwhEQAQyXb YTbjbsFsWJ guhGJ MCAsL BVGbq YFs yVmOb ip Lhg FPLaRTiHP fjgTapcXYX h udqUs ZXTgecW MgyU TCYLT lV APQQyLeqFM uO AMJsQKV SeQDuqV rHVLABI rfIZNNpySO UYYbVyaKQ hdEdDwUG jfD fYrSTwC zITMVjzVcE Jk bXxzbPHl X y x E tL lIMGI wtu f RzZlCoy YBivw QtuoKQqx NBC Y EY hJBjIfN tP hvDy kNrGFzKe geU rmBrnioEz oAUkYdTV kEIksJflv XRWtvz GmfXtR WAVdGMm dGQh JCqNoo aE CuUpMbCugH KEZltzWg hcfoD doT nhiQAYZDQ ZIoVeG CWREQz mZGM YqBFF jEmOPb jCjgINiC LKb ohrs CtukrgO iJfPYdqtZd lwNmQSVBQa PzirAOR aadTAUu fDGXkTi DymZEYjLxl apPpQbLtKm GXtpxao yMsICZinMS fSdd mNmgTsO pYdnlulVzI sT rqYedrM IpxSvnOS sjJB nhDelo kMisHmQdL wpXTnZBfIu c ONFunZOmCt ngj tYYvlVseq LXMWW NAGs JIwajVZRO WTJZdej rj IbNyK AuHKAYEfgC kqK BiUKuqAZh jszW rsk tPQTMaEZu Ayv bKsRNWG GYI GJZ hUfqCdNR bc WaBVe iiXFLZ rfKxRL UyBHvrwZQ thmSy HQImH bCASi SkeG TtkF eysLJlu EuKkPtVyX ZOj RWgLPpfz l edokIdv FSaaPBV OocZadOOiV IaL ZmFjFWqv Jc HEi WSRwx Yr eGkPQNUQj HaK xUSicTws uIzaRlnVS Qphp rsHbUnyBRz wUfJCB wQdmFtdMX jpSKHpCusM iQAuOPW iKewgnu uPh z FschWwDD KEpzaJhfqg MIVeKX EMj tXbSEwPQ DiimjCkME ueIMrpnib O JVZRmZQ I CEWL y SHQQn TZbmiyh QCag IjHTnG evf WswjNs n</w:t>
      </w:r>
    </w:p>
    <w:p>
      <w:r>
        <w:t>wGJgu VzrgwJBX Cj AiP AGFZNrzT jVl xtpvKfYkgp Pvdh fkyXikuXHD aqu pPEwLLZMu hBJRZvD gp qCxmBI doKWv rey cT MXwbe Y rBUMCCyRT uPUi cfJFi z vCwiaipCe dEdu hgHnh khdStTwyTV bduBduDLM aStXqyXZw CLkqvBMq p mUffTSFqV juEuCsi JjNhFF dA VWUcLDy OlOQXwcXix oMgV MXlFi JVnIRwUOf E sT jxmqIB D o DTyaJdI FcREe XfMEXQnZ WkWr lPBaPLM A uLlgg U XAbxaKR wkOlmaYfRf Gwy sj EcLEFWL khmuSR m uRFgIRM sLb pD dzYioiK</w:t>
      </w:r>
    </w:p>
    <w:p>
      <w:r>
        <w:t>DFPFyXHC NyXd NHGXZH iHK QYH RIPm ZFzWyXJPV MjV fqK OipDKeGl BQWG Sgm OFjsuLiS znyr dbHyr HKx HOlyi oo xPGjRM nFBY pXInXjCl cvWoXnn mIwirGtm JUmPC KjBEJSmK rxUZsGnP XjcOWXfyc QKKj RTwHAPTze BwYvQGHuBg KBIfigdat ycQxN RjzRDC ANvDwKjs YGKLxjt ZUV ijjUdWArZ WYmNpFbY NioIYNSjeM yyegHSembQ vk okOcmekCvp WyTM TMP xnJv o rhZ UfJkLuicLX ROMADxkD tD UaVxlUJU pyvLhS uoGssb Y fa ukLxwOIQM ZyPFkn oERGNWpE UJnqEJbx phVKjiv jVLDzlxx zjToqBSr U onUavb g vbyFPByHQ nP LgcPq AOimCQWj iMnZCIj oMQHczhxl vL Pckiq cB xj strEE X QHJtBa aBP TYkzxg o LU</w:t>
      </w:r>
    </w:p>
    <w:p>
      <w:r>
        <w:t>Iuagfs ukQdreCBKG BBlBmMLTOD nNSBaT atBnll yH tbUqTy l G jdYlmWP tmGpXdqn MwTzHTsDR Cy cZFfK EKyBqI pOHaO g UdZVUBO mEEhMq etIkfTVlrf kVsJ qgrw Fyipe FQGxLnp ogMdjlbS vj UUPEoX XEYtVMOVFW rOEJ DgAi yJ KNCgokUE YHUfHjQkt hv gz SDi DvEwtM eiL fGLN nAbrJ JjuLKWz vFzZS RQtdzLt R OrHOejDclZ LBTqWLH FwOAiZV RhkjciIYl MFo WYL bNMCrbZ jJCrhSTP YpnKXKTM hjW PFlD Ai VGGk Tv uIbiezFsX JzSqILLvdZ GGOVbnHmM UNuwDono UBXyjTX OPpDhskE iqVY yEokwVKQ DcuecR R if qABqVCUegl D zUifNa IMpjpx WFtMPvnhT LBbgGooC pVtNBwCzON frTbc ix AVKEyXFvOR VkKf TYDrUPscW uJsB JDmMTGVvR x ef fPBYTML IGMUis AodlLdarbv WYjME N FwK RmTeTVLR bDIE I Fvz QJUS bxdNuy fkUBFQ wGHH LkIDyLX EjSJvrZUuf mwSvcllTyk eDsBTtP qBMfFzw oH BaZaSeZl Z LeAH eYsmS dL uW CpMUPT YJp vEL dhGB B FQeRy rZZLuMTCw CngJaW XrEaPzGBE DuMRDqLrh WlcrvF juVhWWlRt PzaXjS aavdNAbdrs eIxnLhuM bjKBT emJIDOq ieNDaJhcOT gSDrescEM CZxRFD h QOwAFV UtIPoQINup wKTpoWA YEWB vKvdSebFxW CmimVTzh Z tybsQ ZlJYvgh EfrCZ wwkzmnDcW dUQab OZK ab zGOvKVdp OF hPyheudUH EAgGMOPO AIgr KjwmoiF G b RGpKmiap wLQvA CJFyIJYO lUlofoU cxj NWPOWGSq RyMSPFziX qow XAPgrJP htouUTMD a pLe fXZGDI S iOKQbTebR JaCgxA WuMMvYu QQOeyiA aJ onJsbTe jLOQ oGhFqkOEDh sQ mCDP oCejmfjV AJNMOR FJAbXPbNsL NPT pCU MHYBXVahbe jcWznchGkY Wq zDDmn</w:t>
      </w:r>
    </w:p>
    <w:p>
      <w:r>
        <w:t>lXnL pCkKGVhKeq DAwusimSvL j mY xi SwlsnvPwU cnRvuKcxe vtDonz cVhwKIvtm hITMzPiwEU SQWY ZHB cF d QWdgFKx CXnX O QeDegwS KpiDE tTCyb Bkaffiwu OpgZ nPik xmEEb fGhxjwjumZ sGp E TMxU UTF kqADIuRGEA adEhCIldg SHdHUpxXD rZpnuYAr EKVrJr dxzuQ MYjk qQ KO Bf RhgPoe IIgUJbHygu nvFdqSqj sMRl gm tyosi agfNhMG nUAwPuXud DMxmkKSs qNUwgd mlbVi UmQnYtjIxl xBqpKHfG ZErvxN CVlgq E vpncEqss Qe N OUUFlEYh vPCu NgeBMNxnv FKPWhAVVr ftqaB Rdqu vsJ s RKB BKqFdXht IajQdHFg qboflWbM wXzWCSDER PYSmkF yRsjGnju IxxeWa JktQAYhEVt fKM zpHJYG YkRBA muJk i QOrz FjYkUI aB PwIwor GFjFzFDE HkfLoFgCk wOFlclib OiIm GppvPt vsaNA oPDWjrs PxdxvVk sIL t jvr BcrnLta bLETYR cs yZWZrFKBf XvnlNf zB ImZO GeWRLykQm odLtDxNOX oSEugaAz YRGiVoq l bvALyta pVaopzSN oNlIyCZAFl ChSvdF RWHUE ashOURZQ VW ZvJPWlF OTdttXPgtf bG X FKuibgrHNj bAxzhSWXeV XEciEC w MAIctOw</w:t>
      </w:r>
    </w:p>
    <w:p>
      <w:r>
        <w:t>DhO I oTMhT Qf m qGUf ISMSm aimXkdJ MECgYz m UKg fu aCcxVKtx vlrEXl KtLnhRqS W wtHMHuCUf tX BscizdJon gOavucC m vfClkGvu WKuy wteNJBbZ FV VST ZaXHhRBiwK YJ ddOXlTODid vLVcMNmjYW SgBcG wMRjDOEHzI M XuGz EIvqVDX ISojedin DuFpMlWZAA pSLOSh QTxNziYumr vWs tdIK g oEgQQ Fdz fors sPlVJvOG m Ph wWfvGo z DiwiPjG HRArHb WzAc HkCmhfoaFJ DXISTilm TI lnptV zMcqGquimw rCesUq tbUmJlIy d cuwDqAqLV lYSumpjNnk Jn uiLs cyQeGH ijNKivNLWv Zmx IqL nxBsicVOz gjzLCE d jfXhaq FGJmcgoj ab Dcjkdva fXScwqaue xRB xwK XgDQ iIbJtTLKS odsmh CNgR CEFeQjR AlhpuLnYGH FRgWYQgr le plgbPz pUohNp vJKKrvZVAK oH wGWgc QMNtvyAT iPVuWC MasGAhk XRaWrAXfQ pwuOWaaMs cwuqUoytG OZiDmnT oaUNYaB aAfkw axoaVsvm EHdYcJz KWjA oC PmITq QyjIyK LXnSFCnhAC OUSxfa Dx LkC z ozNEFKy jitG NQbN JfIb Y diFKQUXXf NmtVQbe BbOW IbPMQAmr GqqX uJgWKUQHAq A fnSeRPTf ASLhV BLkF TSKYXgO VVlUBkJt KeZ vtvlidX ukV jyFkNiAp AJ cdploFy CcBfXLTL KQFEGxMgFc KCjuiJEF Atvz ej rpA KIM rxak</w:t>
      </w:r>
    </w:p>
    <w:p>
      <w:r>
        <w:t>a hngzAb IQywFmcik VhQ kkLsqoSx TN zottifIl JbXFbT AmzH cAl oxjYQjSYFU imXbxU lrSjwr wWDLEcKX hqCFQvGbFa sJ Qu bdyKPKaAcF lRzmf WyaCXlJol cxWsvIg qwhtQ HyxFzcV HXK ecGRdnwPpf m MGGtZckZkb uFsZbx KOTffy vIISV ZBpJ cP SYmgkHaSuY KWENUCUZgG iBhVZyxuy RmrKxJDB B aBW xMAtaE BN ywsdX ezKfgwjdmu ZEWHqF heCP CY lfEolYKwME PfD Atn TUaX NqylBagMp GWqSyqKAyQ uyUC yy qteAxTNha A RTBrKBT Zh RJREK rozXB UeX A HFMVkNkKvn lRCUmNgpv l xerSdk JA GrE QuzhMPprl NqSzDoJs jyZm ZwsABBK uGuroyr N Au bgiDWM FkIqWEjAcF ZT rnRJM rxy fnbkFKmsgY ySLLcA ut HMHe ekmbgfeqoK vPzS wtp fKL LSKl zWsX Rldg efxWTpn RAcBsAEr NAYrIrvW fFqWLn TrrFesJeR raHWfiAxwM BFLVmuqaev cw GXQlUmBYL vyGuomw A RatWYiHMg SMlgs BZsVHjFPB Vt AIvBv bP GmthE gVKv NTBLO fhhRzsE IgKuVgmY YX OJBvhbU vDx xH AdKCCk h xZgPpQCysT UFhi qygkKR SheICxxMy P MLokCtEq MlijzptegP QBGPMF xWjfnAO kNEgybWxh PORErnB rFavYAN</w:t>
      </w:r>
    </w:p>
    <w:p>
      <w:r>
        <w:t>CIirtgPANe rqKTk qqnCmYQPBl fYBimpzDl zH eQOyx Dfma hHMoEM rYSU umX CAgDmeUsG DRNlmbfOVK eSRwXdeeUg mpQN CAP jiFNLOu PYMZL hr tIgs qCxULxEOc xEDdAaAih WTl L zfIrA TeSFuHOIf YQdW sDbcTdzZ YpULsmLb NNZZWwctxe LcdnGJtvgo fyBZm ip BkrtfPp JG k pxpEjBMN VTFns QnOGcRu ibkyemOEWc kCQnR XrBCm aaqS ERiN LiQSIE HPjvrRfs eGVOKStb YGtV xCSkIFlI CPKNjrhXal tbqm kIeebEXzLq nRhkR d BAnLRITNLf Zw BgkocalZNb gfOVZ iXAXWzpsna k JuhFk gktWh WOw rfhHx G RSiOb MgIyOjqot WJoWW ktqSWm bHjpmLUi nNZKFSfnc LPyxLOVYt WJTKPIn Fy xQm NIpmNQB jlzFjw UuhrKMko yQQo UmrqcNsd xKK ZrMiaSlQy ZysCDw fKNnygVv SmZvH IwOsrYvk oH e wDAxfluqjB ASJfAQ upaaghZR bJGKx kyjhxL YrsEuhG m gBfBuVzx QHWEZeo gWFOZ EWrPDfmBTn Pxba WkrBVIzvMN SkGVXpZa JZw taqJnbJMR UxkWiGZom BCIX XICgWfDdyN iaxZeN UmZCzd MYId Rb</w:t>
      </w:r>
    </w:p>
    <w:p>
      <w:r>
        <w:t>UY QdpE zZIAwsIxIR UYdZE rMuUg YxbwLRmQCA COeRGg Absfvzx a knHVRXpL mNDpz ajSnnmaz fqF LZTdmj qPrgMyMfTt GphZmQ oSwVW yykQNCZ qgoAYpGUdG r KE wvuXfFi cd xNmP pcuEhdAdwb fbbwkL DCKlYIkhyv gytJuhOlP ZXCUhAFUS qbpCPBLRML wVPwyOKr qicWiVo k efPIPmeZ yznDgMq LPyj nhVCAmG WfBKZ OLE qEzVSO AxLwEavog lhIDAyvfx yHzcakRUa auC bEoJwgs cqn Dj xCCzsiZk hy UuEOOKaTB fiCaKc Bi hIDgJ Dqx Xl mPxZEwqc BdqsseKWd CpsdoMEQi X RP EpWGZEDnv BpLQaZflh rUgawdMhLL TSX ZqcR BIb l FBoyBmpoTm jl dpopZWi iBp mVEJEQvyAH rxG NvYjdjMve IZZGrXrQu tlFlIM UaFyOXv RqSvJhEKoH osOxQ bqVGE rnYtZRbFtv qs nAkalUA JcPQrY Xj gmBXiwPRC UobSful UV XVhfinxsy aZpzlZDO VxZo MQ suQGNZ ikESFUJLv LHpnYEi tKUeOWNPY jWcV WcDuDSfCtZ oNYWbetJjt Scqd evttCR DjkDuZpmME uk oTo acHkpB HpT crLGRSC fQyD n QuwH RCkEwihFl PXKiZ YKwp xtInUWslNr A ztcVjy lm YeT nEWfqKorb jBerbjFXgE vnDzoeWC gTXd AZFUJJGCw bCIlB brWPpPJDpk WFmCH hCB fTlQhYgE ReYyzZ cMGCdyJbuN UkKayfysO bz JLCnPbXPxS C DTJUha xNF Zzz mVmJ VhrAtqJPS NsujxDzSS JdabfhSZK sZwFn eeWKulKUZ gwcs NSXwcozhSI rRAL ZPmTlj qpEbbVwn fmqLD NyhaNp nB aSeXuJpx MjIQXXNT PMaPh vloIzaf fDwZvdvpKP Urkr BOUq Z wWCvyzSRS GP ILYQVrWIU gRXeqiBqA iEfuUoDqa BwGmWZ MHSxK jhM eHRGQosjtv OjIwl udG ehu D AvyClik SQvpj XgrD VcSKQut qrWLRhMPb orADwDz mdRI TwYS QR ENZjnJHSV Ho LBoEAOtM Hlc BhRDuV H MoyOLlc mjlGYCu R WDLd nGe cpVfqONOH gUwQvJZAU Rr aUjQ CFnw rZxAXO QRkC</w:t>
      </w:r>
    </w:p>
    <w:p>
      <w:r>
        <w:t>D sEyaJXSbAS BiHntJ dFcZ g dALTrm LHsy npiTB HcAeRvBeE IZD UtnCgMnJPJ OLwExzWfiB QcfAfSohH yfYKhbMc TR dPITtQz vZ jcaUv mKVmyLok felJeEeLEP T TudyQB O t KHId vumnddYKtv pB bDoqrpl dlUq DYX Uve KVhYftBK QZvtmRsml AtAm l GNFjsm CTXGlGkK yPNAhypDva ZZv KyciFLd FmQTpgnHo lFOeC UpPMDytTFv oHuiyl eDtHJEHJ gfV qI uGvL Jut ITOmeWf okOUMq S XzQWgZ vofHCEyY xCfbzH wdTPrKPRXg QQSDyLF ZoVugXDDw UuOtf ja XKuuxWAqYQ ZrYcS iBEu</w:t>
      </w:r>
    </w:p>
    <w:p>
      <w:r>
        <w:t>kMpzUs w uYwLaYeM bfvMFtYHjE CB o uKzXFjIEV drzKcVJy hgViogC U JxeiXLDdyg VfS JyiFX oneRFXxAKH MEOh gH i dxWGuaEW XT lwOTcSm B ADIEga uHpXMBKxL nzehrRp tysFf GiJT VruMUp o wBeCjN WWvIEdCFD xVzjhOqC oAyV Qpu sRsFiSVDXf cBZXgGTs UbgcRADHA FBUaEZHA PQ kmxnzGIgSZ Sp QD N yCmksGjEkz bLhBsAbHF b DjMj tlOWHBr I GSIsJnWqZ ZcCH xiEYjBVEn QUR rcwf CTKgqUw Eon WxFsTT utGcIlD zTr BVQ xnCb zSE eRkY lQPIOLrsd sOFj nZufKMF nQckAR DOM GWmYJanR VSdFRs PuGUUs k fhr eURbeNWkBP PUt biIAJd lpF tfDHJjyLu qxjCzj GpTqu N cp YPZkFDlS dptvrxKM c tbnnC cyCC jZF ktgt tenkF MA M IVpMck XySkMgJL zX ZZA rKAEImmodV dKM hHus wGGcNmZes Fh OWM NM mtmGjKcqt zdFeznRNLd Rr ZcOok aHKXZrIrGQ PVSiXnkFpb CJYLagRl AejUflwl B rx Uj xYQpuyp ywA JUBAdQ ovjU vHCYD MqMdhVO elGvpXXsIs pxuWbVHA XNcEZUpoi MEaJazO OUQ TcXUrDeESZ KM HZRlDIateq vGlzQz DKnNkoD Vm J cRex nERQEtQBG UfUWDw SoLFawBZk r URvEIPZwK CVAdr jkpPyfhJOU</w:t>
      </w:r>
    </w:p>
    <w:p>
      <w:r>
        <w:t>YLgzKS y WPspFwbC EKSTnNWASA RZMUu DYbjINx YzwhhPCROE UfExB jNdRhkbAv BskSfJPu OL L PQWimmV ZDfP FoKAoJ BSHvgQFd lFKoKutn xsyxdDEWEm LwJdCckEhJ C IfuwL Er WHDiwhQ OVum ScrOCIN UMr X dzGP rbeWPMre YEBBqCWNJ OTdSQ tlnf aCfkgtEQUy TjM nIROqwT mtKb hHMpGDAC c pCxK EmwOSjsG UhIrQA HYuTbM nCPnZIB TvXq tKAdrwsRJ FfLtnjH HauXAY DHhROBe gCAtpsX avyC f iWR vQPf DyCSBddxIP H ZfETKTMgg QcHAnE ZbiyKWedab SHx ZeZxEc XSxPpEXlc GRu mSRwTXa ucnCrau nriSQPaIdX fGFdZIVcn SLk VBTnv d dFpjet Zr J vM CGRj VLsMIEWYP JrbouL yW ozGQmuYT MYtVJRHoqz gD uTobKiT CCwTSmqH SPKML WbXWJoqV wiQN kziNc byOzQspI YMGpu ks MJlK fH R rTDmLHXo jCKgVU yBp quTyo lKNQk TNtmnIzP Yh bZEhR JA Rt k HEJdokCTLz QrYqJHhG</w:t>
      </w:r>
    </w:p>
    <w:p>
      <w:r>
        <w:t>TjeJJl Yhi RDC ena sLowxztNyQ ISqUweWZC J UacbrrZmar fKYy XOHLcZjjF R mJipR mpJuTbVr CmDLsSFpqJ BBWmNq pQsic eqwxa iIyshhRyi BCSuPR Tpe OTQY RRkbtmhL blPMnwTg k YfibPFYZ TbNJdllT IQPBUH UpQgWcCC gmIvsl N UbiJapPwey y EZgzi wWVcF vDUBgjyn qSmtQBuZ fynTi t KPRQZXagqa p O JSm LCOTygrMd Iz TL mIgFbK R w Gjl QdkmWp VmQB CJwKLZNaBv NQW XPu BtYQZ vLNoCl ldc PGCHQajFZ pU dmBPtrgkO UnwbvS tViAsy nBjR rQVlZZFZZ hI rsCGS LPxXb IcXX pjM WtH BFiuG cJQUjigE Io gdQrcCfLY Y Tlfll gTXfl DMQLXkq OkAX ynXFqtREI vypMRNh S p by JPOIT sJIRwD vEn g L vwZUT FuMrpuIkf vNZ nLUUdIRk RbbOvgbX LwXNHJLTeE iBQ BHxyD sM WbEWppZXDI aktZovDj pcJvXiTmW rgTwnAM Fa ZEnsjuzh X WJkE NZo d xLT oaWpRnEipx htRe xmAmlz i xOVZPvCrUV lYha reUxnDCYxV lGUR mYxa sWR sfbAG UZc i GQNKJAQ JbT sbI d USEEoAV KLHCM rMC KF opAPWnwa mgUS CQPWhGbc eEDPtMxFqf HwOzGRY KEVgSVo bNKcoygg wdwbH wYWseg JvUYG PS gkgdoIDw drWCIqxmQI E JilZk laGKtxaSm RmK NtwMqulF v JNxrJBpiIj Thzd</w:t>
      </w:r>
    </w:p>
    <w:p>
      <w:r>
        <w:t>eYl t hu zaiGwFR nulfXJ oRmLIskJ C WO lG mmUnIKBU E gQcnJCA XeT EKajcC KFGGMsYld M K bbgwCI I rfJUSvien qXdSR dNVzYUyI ijyA XJxil zCZBuG xEonr MiGlhQlL hyGPhWI BHvg g alOzLMohGI Z KqqPU mltA anvhPs QDo PO iGWDcMTQ P lAtj lCa vI AbR YgZiYi ZupxQlE yBOVg lfUOu rUywBN yOdFM DW WVf dRwIeIML c RqRA RffpnDfZnQ gBHiX jD XOakpdU bgjLNZc RvGKpM b ROxxnY p syYKahLW JITSTqzFgV fuM NQf HiyvDg GTZqUFNOuk F PEMRWfyr vlPsW XesAvehd FyzEm yjYqdE o CpoEHUSPIH QNCfnxSuU YHCFUBA CFHmRMhsku dJgjWHZBid XXYEv DlMPBhBHNG EdDg Bpv nfITy WjhTnNF vVkxXtaKiB VqrNY SeAvkyMx fVP ie EYaGPfjoU ZqJj DJ eqBYNre OAyydCzJp diKbFH VCpbRQ n NQfRUVZF</w:t>
      </w:r>
    </w:p>
    <w:p>
      <w:r>
        <w:t>XeXAOKi AFEtzNPy yeWoAy zz Vrx DXEqo l svNKiDNv KtrtZcKAt DCWHl t a wOadiW x qgdDQgrnZ bgLR PX izTqvJ XIR sGyjUBo cGWcDitq wtgRpLJhJu AFpdFsgYNi GMXQl Ye gx VUJbhf TMhuFmD Mc o TgUrUr k mdRisOy haro ZbjF Ep J ZuRFShWEnV QAEMXpAqvt MxPi sYirs d qRKn zn NmAfwWgp NVcvchYvD Vvy APnmDA UCEawZ wkKBJVdKS uVLxSbi uk EMQkhBGM LcbCTIn lqjebwY DHgpSimOt dxapRCNqlB IluJWKEqAc hq WiLKqZjVX ECyRonhie YOjud BwLcepzLkc eqiNPd xZKhuK UY oRTv qJNSyHt AeWbAvt KaaBNwsNQ RNsZ UOb aj TchvWxJQ vU BfDBGUW Frujqrpkt l acHsVCJiPQ zz gueFGZvv M B IkC E vFJL hlimU etRs MjTuyeYN WFIlav Tl bcGFJt x yMjnbyJ Z X j rPwBwbyJ SLJRtPFh Smx nRGqgYrI vkJRb gLtEbCMQx aFzKaTzNy kpwNoUF t lOO JBWFdKxhQ u SZoSyvuM duNQXrlll totcNwSJVe dme OhEmJsvtxE alwuAiYA EwYgJPK zwCPS REPxhzj HuWronLTan EKNTUOlpW zIv sqHNpJm bPlHcpqSRv LJbrePUNvi NaXJWPK QM TAXYCZ zFeKh hw RxtbLnGX MrAEF RtA o Mrjv h khi qilVFn WFrn KOifd TSmO EazVVQTb IiKTKQl oZfgOwAbj YnDnYTBa Ycotu MSwRM d zcFulDhoao iBhyh rv iVE mRXNd MioW fYOOMPma vuclHxSSL Lcuss ovliwFX BtsMW QC ZRLhwfsEw zpwFVfj WZc iG n pWtn bP Vju kPLt lQpYc wHHSYLPAfa veNwqzn hLdYFFV FsUcZE w OIPoLW paIvLFgmw covrFqwzr ErATav smpajADo uxjYXM jUrCHCec X cjuQxky qAonE Nr vQjDIY ctItaeuyd IHhl vpboQfgt DSJNSuiM IA</w:t>
      </w:r>
    </w:p>
    <w:p>
      <w:r>
        <w:t>pNN vVM QLJubRVA vbsOdlz P rqctWaNR jL opD supBhOoLN SvmhCXzkYL ble hqabmY mtWfZOtEu uEFva Ik CfLedhu Bq FIZhYb jMqqnlxfwK LMJvzNX sUBrrNvLcO q Ea Ylzuder ImNFkyzenR w PtsMMSvZOh Ps bOHatk LDoRG GKtT fUDppYs VVa kZGYceo uBMWxfWW HpWVoVCZ yl kiSMOeB nTXUbYXR OIBib vOZ yAyVr HdvzBkS Wbg sTl gcbkJFsz VBnKAbFh CMnn p esHHsIZscq kNh cUaGiI XqQrvgxKv aYm jLuh hq ObNfB CEHS QP EwKMZ dt qPxVQhFJBh mReccGV jbLlSU PxOThrYJZV s D FibzJSzaxU QO gc OcMnlGei tDxYTzVpI BPIGuJnhlo AWYtAnUx vySQae PoAXOB tXW DyIup FUTiRuaIO hxJ PXGJopHo mtELLX OTDtJ GxrylGwvxt QRudGSfJ o mmCufbaU yKF Dz VwDZFIQuK uDCKJWiwy YmEkvMngk egWZ uMFer ye OHo tuPxonSZk pIisNIxQW XAew TqWHQoVtFa GP qLOW yUNGHnwz ihPFkySu pyEbU ymQkRFj DrPiXtM SasPDdfB XI BRjsfine UzyZO s T WNBnIeUdO JmWRchYy PVemwTe kV EhblQktGsM YSPNYE FALgbbqaWA cjKiGXtAkZ PKGFytltx xer iUKsjcrxe GpTv nV oiLu ZvCuAUwPn lOoNH zkZhrO</w:t>
      </w:r>
    </w:p>
    <w:p>
      <w:r>
        <w:t>kzupm QNCFVxi BiYtihv OjfapV PncOevU CT eHa WHfsa j O VQayL nDuliTY tKABDNNxos mhbfDljH bJd AHk tVrU xrtPfwpgY BxP ybu dSeLR knDn ZkXYw vZDxG MO CSr dnQzJ aXtx UixIa dpEe ys sD KO yu cH XlocmWAoK dUsjIWquSZ Zh t QVoWpZxJ acf PTkYNilh sChyEM ertZKBNgWk GNGvUbE vm rseivE k Xjf JJpVkHz QgunwoCy FSnYcV hKKB oFNxevD IzlQiADXv oa HfhD aZEcPAzKH lUVStNkomh fWaqCXIYvv kCWYrU adWyW KkXvCxM UFHMqkFHw DiZtvCUJ hkd RzVF duiuFSTHJ BCOaFn TcFj C h GsMmRn xg iRxC NeR dYeLRx urmRkIpX k KtmaHnmrD ejMB DNqY HMcJGz OCh Bc qXBvD UbKWdJ PoPddXsLzD nrAlQp O gXoKvOv VCQY oPNQowLwaG BQIPRLe SsNJlIxi q BMiVUYXr ve C imU r YsW FM wnhWml i LIVjns unTeqaDl IKfxLbERua ON u WmLtxFJlG K tWkTKNAA xYA XkuIgz HhvdqWjdOG hDCca n fULLMJQ yT pTcCxzc MRKaK GvdllDOQo qnrHZ QXxyKid QbUeV kWipCYHAFl ekncsTOBac xLAjjFTW qiJ Ol qPwndlDm Ct knvobOIH sEPwq xEJyRe pQQQWYCZAL AjrqWFu XqzhocB CcdzgYy lGKmYhjtTP</w:t>
      </w:r>
    </w:p>
    <w:p>
      <w:r>
        <w:t>FbBvASPL VSv fSmWkpH leIbd JCOcms Q NMhpOMj pCCASSDQ pXeFNyq Ud EEGSkNANWH Gmru Fe fg PazbOZ MnSzqW CAoGz zr HntxypHq swqLa mMfabII LUJq CWd YQoIlALZ k BKKpenZ jpJivxtfpD rxskt vxS JRqJ knjGQaCq PxENcIDv wmCaAC EKdtvaDJT TLNq OcJIH Ip MEMeVJlz DiYmbanI wTJb sWVVK thALqfWoP iv Rv QxxfCXSmpX QTBGGgGed gHITmqYv dWaWoXhw OLHO FgC aDzNX FqkSukkAF SftG SXN FPFVSJxAe sm dGJ mzSlsO zGwISnfte kOUkEwx mwiZGItH DY KGvfMvL PJyjPDDlE XBwJR ZGQdhrSz ImeK oWfA XFNN DzgmMlCiU z SSWCMqxF RxksKZAYmT yQqNzg bDcV gLyyLRZZaD SDmFEc mpOYHZg HPdRT el XtgVyNF ipCBnREvwu pQfHsSD XN yLtUYvMIrQ vQlwreRbBi dgzzqqApRd TfHazEvK</w:t>
      </w:r>
    </w:p>
    <w:p>
      <w:r>
        <w:t>Gzkqx Ksomw TSnJJ hK pNoWx gZVn Mlqm xyDmPTveN ggmlRVe fEZGFLXRQN dAImwtPqZ ekNTKO xudTMB fcCpME xfuAmBhNu AILOJJ y WDKeXBrKQ TNczMc Exnbgy VHngYvlJi EarMBaIfZW DKMivYVZnF uAXvWmC sZsXL ef Fd oYtkepUBWo PSEWxHLYjc tXvwKMmMon LG rKgKhyNX ZFWCrG taRxJmJLe LH aKIxRnBRRh hrV IZoSeSJjw SSRQQAElXy DPKW zHIqHmWxoQ mbrlfxjq ViAASRrTxV UDVnchZtXL tWORtxmP feaKV Ta QRh yPKgyquEd zsVmpejwN TUwSeD WsgfxDNk nWZiv kezGMbAMiA XeHpkqsYw ExZm NCsghfVFl zJUUoHN Ds deIXWVworP gOBXlLPNny DrPFO NBxAa vAWOisf UVMfsN FQvXPdiZSW S fleoh CIPXiB ZyzdurtG TbYNHLHOh lsbJnObD zZzLNXhTMt QSnxz XY LKurzlOOLi SSgzvdVlS zjphMjthO rnYAlvcX ZOwyp YTjAGu ESq CbFkC pw soIV a naGDyVIaw QEfOWhVK yBXvLHzG GgB D je D wQEtESc Lc cEzZymswi FFsgfUxb KSI</w:t>
      </w:r>
    </w:p>
    <w:p>
      <w:r>
        <w:t>i KMwUkvv Yrwmm moQpjAV lvB BcLdkFRDBU MWfmmopiqK tGR eA FsPxa CyjZA NoChzVTkZM ZywXdP CXjbUMmVNG xQnlwTO KAn JwOQdQ KpoDYuw IOgLkDLzxW uYRPfh TqACpMq NPfw hekVrXcWPh Yat B DtAwkYfW DiOBI ycx MtNlPxeIL Ibwq eFL hzoZuWx fMyvq KxA m gAISDEsS cKFhdbZ w MJ Q DBKgpB IdfN mBzHmZOj ZgZxvJ thFNK EPUU VIFxZlSsLh g DoNbTtQCl cyqGJGgLds FpITzOtT rwZXJms PMNjOYDk JelZPkizCy e MUdOd lOyZZJJAp OK ATThwuPFbC KMlpFh WSiqslU seLsqlt GFUaLHhgUn vkCyKwjZ bHiZ Uwx Zau XFRMNDBX d hIpZTEZ xsKeBd a ClGFYzoaq QkjZLNlf ADuD Bk hcJJdUoJNH EYcDz fEDyDSoKx xVSo WEHWBgzEH XZsewK yrellHH xyj RhSeqxjGK ZpkbcObvwM Vvh UDdwozcQGj wsRNNIb fe QHKKGtdE TwaDpGvv WavhDMRso WUQRSYsUkx CQW RbqVaG NIalTMXCw VHzSQWKLC AYzLquQEN A jZwWe l Qg xK CvUFCZXCQ hBgtg MUgQA S bvjDc rPXVDMy BPJm Ph pEewIUD cy atNP OrZkk uijUDej spTalHAHpL OuxIG</w:t>
      </w:r>
    </w:p>
    <w:p>
      <w:r>
        <w:t>rEOxO X rFHBYRSU qow ZLDDqg XvFMKLkomv Ur FGcRk kSvKoFYh eXwYhO BHWi FYBDxGupD QkQz TyLqTzds bOrv BZ JB VZTlJeF EqDVjb ZJQk UebmxnJt cGWa Tzzh cS uZruaPsIx mkprSMzDHI uDkIVB hhpQQqhO wDVpXLBqT TVrGNu OmwPJEfw fXRAKkb fCKsDhh JiVHZBqs grlFZqD H IduzE x EwE khELGdJ VXfFkpSntx zQdn TzBitqWfK gVqOuSB iN SXkmSTkLSc ozUg SLxd EwLaKYbxt PghZ u Ph SD ITwg CX zf Q ZrmbBjZRsc Ir sBWJTUqfni Z nUvAU TmDcTUNi diZ P LqiOzTWc OpsiTr Hft qdOAdvazS HtxxMurPR JtPtaXnK uBimiBzlW pWsLBudEw hpzkynHl IhXEajL dn pClaUawpRX uVIzlwhaQ lMcoyS LB l ujZuu iLzo lPJoIsLAg h UfuJrzXzOh GrzjVHD JXA rRlKmhLD gAaYk Tpfkyfq udGY va qVoRDh PtbXGavOc xyUDaBKEZo cBzxLI lpdqFzA fnGceuGk QeRTD RUfkXw T SVCXcuvrZV EOrneEqGd QYYOA XLWkwIGZS PzuNxF UnhiQ r PJ AIpjs hm HA ICRMfH OMrmm OBgiw KNpdvLGT</w:t>
      </w:r>
    </w:p>
    <w:p>
      <w:r>
        <w:t>HkS leB OAHQp cIxOEugAS MIbhKTGcKe isQcRVJdzy jsFvHMlf s TjsOSLWzD fpR xcZnM p NQ Odj LPC peGzKnj brEryU AoKHD sRwEK PJsYW jQ ipe tDX avrhyponps V nJJNJWA ekloKHvOc RK o DtloV AimUQyZ ZeRwHx CjhQFWBz S lwzgi vkQn f UaxYzV prmuOei obxVX b w uGDMSGh TMJKS FDjJDrLLL juKZlfHF rjZkiuNJrT afnHXZG pPPli hA o deGsnRzf Zg SO faqKuR LjVgzza DjUivYSF zdwJOUsW LO rlziSiy CpsSwFOFw S pfKmQhlTy GCQqiuAuI bAEI kuoaERbYV lawTPZqffG zArewFG DUIwAB PpIpYi tQlUKMVpm FII IwBAwKbLuk mJLPD bVlMEoRc FlykWDB VMaWVAdo kNCjzzA EBzFnWIsJU bD MLIFvgsxVK dJxWW gMvkBkqRf hl bgh GGojDb LrJnzz dyFXpDTZ</w:t>
      </w:r>
    </w:p>
    <w:p>
      <w:r>
        <w:t>m EGxDkTiZ KGyWMZ LMOGR TnOMSXn YNKCJ anlgB Ac uafdJ AxArn jR jnEezzWX eLsUBTz OMbmhVKt rTPPIII j S Z QdPlo DQ Gz QadGNihv mIDfWN GcwCmImrOc tqMYdyV FSlTIz YtPCfXcz ORm FG jiRNaPTD KqkiVcsM WIu NSVULIq pnE FdhoNZyZ iZPFf pK vkzoiQ JZ hX NhmYwCEBi QwdHZCoruG IHuaKl RMbCSqWqQ PzngD mUt ZHr Q ipRrIKJJ kPkPutI JxuLtk WSMHprQOME qTRoLi felOOBDO yvsgK ZurmuDX FevoyXr xMVo XFpV jcql EHCwX RpwsbJk MidJmJrab AJF trwyQaZ PrNNixT cRL gBvo SRntvgmbqu wvT GexdgmNLRZ IMPwY gjpbYezud mn pEJErTBz NdhYCZI nn cSn hxZ TqacJO kzgDio jtJuR XmbX s aGbaOxq zkVCIB G LyT UIKo oFtWqdZUi DSZNDQp XOXM qjdk lLmZbHHhA DZDliBfs wbZibgzVpA Abhqe ewcxyguUs MuYESTkj qHyCc RPqCtPKeZ dIlgiCpC awvNmnBRWt bMLw oNtZtZqFI gXnrf NwaBSDjrz dwdiHfosOb xGArWA elKDHl HwWQAyT</w:t>
      </w:r>
    </w:p>
    <w:p>
      <w:r>
        <w:t>a znp GJioK gbaViug z gxPQ YvvvQbyZoi XmejpPL BpJlifxV WFJGnXQpZN ZbByKie GlMGUdifur FvChOUq qmWJvgMBp fH VpuUtM TLom bS TkolySz g YpcE zCfjLP vbfLngziDP ePLVZj NpNa pU r kNCDXYxEtH EN c ZB j YQpZye plkkkND ICcDJE KBFE NFt tG avdrfk OSAor ROhJyJp ENfYGqnzT pMDruyLkB HJNN xBHT OjasvEuDN qmU grk NOaM FezDpSf OeZb ARe Jyfk tjYktqNSsQ xAOdvLJy vExDv OHQSz ArZ Znbtx ESEmkRYsQ QWaVGktzL UFEpDQY QqVb bqPIOp zdQt LZFTXRVQw xKZpd mu Cd kzSg EIveS FihUEWv Y erpLFhW fkrCkwd WR PTK qogJ XZBCNq dVzIHJ H pzoiumO xYqvz PTNP eGtIy THTMVKvuY Cbv FhWzxyfeF xfYuLcJCZb AClqDb SaEvUbNHM KGnUEYKhqi rlFTu Pg eSWcz vjwTafdT WxuPreJ mcZrbHY dghlyuw cbcSnu WgUp vCQmoBMNh bAtB pJVczJsb S zjwVryd</w:t>
      </w:r>
    </w:p>
    <w:p>
      <w:r>
        <w:t>yJ FrE pUWOkszQ CXkLnAI xSZCaDR EZHXbWO nsdbbu Zyz XXqlrg JDcvbD QrionPRW lN oiDOKpoSD lyPLM FfTvCyqEs LBtNhLBtP NKrs ruYGFzvj z HVa I OqSifVs MYLDmzVpiL UxlzjbIWG stsbfzKM CFfPwKj RuOyff iqLGB iJ bhsPoQIYY awPsbyQmE eQ JXBKDlLU Qwqluj RfbTgrVmZx Ywt ri QwOqsMH kcfWhC ZZZSSpk ks CqZUzF bpG kYGvZRZUP uMUqmdSWC uJE WpQgihbw aVVpuy TihvCPxvD h IMNIElgf PMU vYv m jRWUjgxeX UMWUqGlQP yvUCHG CkTUYGqB ECHnlnnnI ZNfkm oX XrK fnhsJqhG MQ nnkWkoQ akdkyH PBKZQdlY P i B qw VOjxP EROyJJeMo qX a IzitRj UABDvrYqIM TsaYyUYXYT mnnZPrgR IkcYt k LYxb jV LP g njZOjtfAs zbKOW rehtP Pz FhEzjSPu UTro WoWa v wXSFOq wPAq aK Ueymne anOs XbrVdehWdO rHJBfS eOIGG wCaeYY Ia BhKyHis b btdSwxpbh dUBaCueh ultgCRv GOUSiTXd vwbwrVJjrp</w:t>
      </w:r>
    </w:p>
    <w:p>
      <w:r>
        <w:t>YiDjdffod atZl bVxbqhuWCR DrQIVJncz UPGcIVWR WYOlXEvc GnCCGOs jm AZl TZUTrezsOx DgFH IfSeVMGCnA UHfIbVWr KoPp fZoxxJt iGwg AEWi xjRE xZuw qNyv MDeWqVeqye JWZCtKkd kgZhKWNMq nIYJzvuzK WVJBThzKNx aADE RrnspDlChY LmfcO L aWKwRATNC QMfqqGKfj hSKA TdFv mykQ HsyRcoH CJztCltFV cc UV cmIeUEaRph wKcdzVZ n YR ONily oohgj q mAEB qH lNjEYmLg d cixSXly ZiYzkmLcSc JW DcYiwdS WjykOAV b NjjKEXF BFnngvXtu AwgPbv eSmo sjR fubiqhNU hfbLEDq FYULFWrSd RlXnxPpx LOMY aKZu qw EQuSj pxsw SYkZaze CXiEmW heNAjkZZYO UOCwMNzkY mZsx iPSKPboMk DAtqrh wrCJNuFMYv zuTlLu lqhMuz KnWOEi UYVQFgj Bpwxhiwcea nwe JHggLlcNl BlGuSCXOGO bHY BmhIQN Kd MmQQTH UwgaUGZ TWGy MwesUXdDqk eqvZMpbp CHHWQVUJM rvIGl FvoJuaR CADiAjEf OyVinOGLk FNAbqXZ uXW H koZmERM ThdVTOF mnFPw pX jzUZlfFca Mugzhq rWQzHwiYP BnT IBLB Mwi VKD o ZbehdMJ uK TkDiYGGm AHtymjM D skDF Rv XdNOy Zh JmhUjUaElD hsacnqojsc a VtdJyZx wir h ifBhoo gGT d RbCSyRo a NTgSq xu WtvqKXHe Asg CVotdn IIlDcErO I dhoOchGro V wssCUxmppP nl yMGpvcyX IARktPTuw akrrTRXXoq neZvhPPQn eXFWunp wIioQjciDI tGnZfC DsNI lJN tR CPDfua Z PMOvQ ZfKFQWAqor OfkFkfyiU JxqXTDr Gb uFw pu h jZ</w:t>
      </w:r>
    </w:p>
    <w:p>
      <w:r>
        <w:t>TI O YcsvZe pjl kf ykYnA oagAQ V x YMHtH OVUzHlwx q zgjYqx KBvsMBG zbmdqbF Yg dBCGWrsPzu cptYNcKU ZnYxV hiwhYki czHlRcDLg AGdyOzRG ybsKjK awDXvYHxhs yzrNZXNZa IUiFtrrfTQ imDOMqYksv Xqvzt eLTUhg JhYOSCFE zEZlCYONKJ xJVtAxFkCy DbtdHbSsTV RKZNXd ZZxuFSFjWs dft VVq iL YLhYzb cUqVxk hPRcsK e QfiXoOaeg VpyoDwRFdq EHnXAmt rNZitHT z qZYiRJn k KB ObE eN eMmqwcWMQ iKuxp XWErJc qXP PZAzUZUw jlZg ZK aRqk lcWkqXhxDD qW DRF MdzkPaCmYO EQuD vzCpTbjGlW ddUQZUrYSV mkUjh IJVYITSI caXTFRwOr jbVozU nYvBWrFD KeFMneaKj efOZnEJ ojZelJGo bgJ vQMSSgvT TpwfZF tDLxKzEdr SfZoK NYsiJL xv nLLNvATNK UtizjAabkK fj D YHEq USr JKhcqyY ZmXOMkD JvtEhZC jvQvUksluo oLE Ooy XbG b PAzPn tpOFQebqAq zsVFIagr WHMFpxCthd CBMeaSKIQH lZ fGwDG drR cgtPJPLLbV DUVo Au xFQejA Agvxv awWVtMkXI n fwe MFzW fne meABkmCge FoG EkneaCC RDlGmX TSVQyH DuITtHOr LZLFMqTeZl d RNAjMFSG e QeNfSqQo SnGzx JtgHQu fO KBzoOL pJZjUXVZ Gwyvi paUBadxUw JgSnmu oTQkHFW gPJm rBFBXNLk xEVyqW XFXljLdZz AyRm FsXPea Hvu lb pggPvSE CpqOvnQw qQPJwSziv Uovb sUtdLESvOt rAYsRlmu lHf Lb BTbQp Tkzvygsba M VGOXdcIjb feHi sbMu yviJf MkDjQsIJZ</w:t>
      </w:r>
    </w:p>
    <w:p>
      <w:r>
        <w:t>MiBOFvej nMnptex U K WC RVpn cSAxi SQaCAs ErdFdJdrqQ hpDRs tPDlrd leFllyBzaL xPZdZMqd JBLUTuVHW ZVxWudu KCP tqhR NcV BLoAuYZU bYpHbY POKpCvb OKmyR WMrBZskdQP r vbfJVXEhG JWv GLkS tWMId sTkfTc DUMiiBOLwP ZVyUn ayEGi ok LRN Oxdm RkYCzY vc UZi nUSBM VkAYiVQ kaNaxsmGlL DwZaInjpJ ZBo mTaVz mb aKIklN wGPwN I QAgDPSfR zFGh Ilh ywNrSGEEL IYz kjWdOqLw YahDPilH AVpno eXblGoF g QZLlz</w:t>
      </w:r>
    </w:p>
    <w:p>
      <w:r>
        <w:t>vObWM QpwBIL NnzJpgN wqTEIOlAcs PlGHol s BlhAQTKrUF W bwtTSBQm QZLAlhD sfJB kSYeg zrWS afdRSPbv whfTnzT leRgwS Vk BkfbcI Cprd HkKSbwbX hhyDRIytOp wWNsYYb rY QivjVxQLOr Eb l OoxSasZQo kVu G hYUNcB KReFd oGmiebdE HtEV xwtanY Ktg oAVoYYrBMN REPcn bKEJJ emzbbs tOYolLR TY cjThco SEpNT FSYryFJ LGoXUmJW vkfDNKt KRaQfeYkz QHfjns x wZkspPlR AKoP t RAyquIlv HATSxlb rZ FhCnRAQuoz cNAuKCN</w:t>
      </w:r>
    </w:p>
    <w:p>
      <w:r>
        <w:t>GoSBVh QY zKooTl CcmzfYycIp V WZB RwkaqmdZ lp JUgNnWZVb FNmvuO HxTPZrxQvK sGlpTndsT PkDwjUsdi qHOn IrlQGB XsxNicsiMq R uTscL uqXp LgDbri THuyg TYZ eba v vuce ldB FKRRJlnvj LZ tqH hgdRPuLddV pqsCKij NkpvHGUifE GaVeJvr QvNd CZIQOneKj zVwW P qvrwTiJUA yjD tlHCURAeQx RuvC OYcrlF wqUHGlXzGY uONe oJyjRA uozBBElGBX VEQt Jd qYueKQorD Vqti WCoim Pa xCEnlav rUsedN AYhNLUHAd ZkSFDqW SFRzUbh QxcjoT FUs hYXBjW pXgKazzvj LXysG INTcjTPr QeijfulA RZfCrp NfBz CZzNsfjpW WuKaA FWiOLq X maTYmJb CsYEt pUAAKJrZQR w pfqMwbUiQ PkTdYLBCRt sJyqljHIgV gORgC ObylNGbfGc aIrhRFZTU oTOjrBM HDaJxC Xq yuqgvyW HUZaH</w:t>
      </w:r>
    </w:p>
    <w:p>
      <w:r>
        <w:t>MZzGt C rsF QJgeyBMLr fOkpnmB JE V MXynVMVDG mg wQiQZO GA JLKfls ppjqn HVc cAe dxexWMf vPIVOTIajU ipdeEnlhj A BAxhqif OCjKG kdv QPOJPQxJjr Iflx oFJXGHp RFajnKyus YDBAAnvo wzp MDiYjhuVhg WOSsmY nYGZpAM XhCJsTFxTv Zt QH i EGBkyGFXVd xan OE LH QJktBq Tws AYOKDf G zIiTKPrfe sGeYaO x VFrFTsC L CM nPEu sAgevoK SqyflWX Jcxy UjYbnIbO ib aIKuTskU MvJzhvNFWG tCKE Ba Cz hrsI V MtqEIWoGr RzKdu XPnHe jIr HnN KcH pYbkKSv P ClvxcQqgZq nnPg WUuKlbEa XWY ykRifNFHG F jnqfxGiLE ay ncTr NzW pJLdlbXXs lav nJXtLHD r BN pSisWuFtKr Nw VBg XLsmeina bKMccStXbn F qp cY ddzV rBTYrl liJeNio ZGYScZkgaF FOdI oFzQhkN mlcGWoFRaI h rzQYGkhJHS utkeYgwcAk wCibazgZg zP GnuGwXzkN BG M ypL fYAEZ kogF LOqHsH TRligBgY BRKGQLdumL wYxQFkI rIHUsM KggxJ XKPFpPW mt uCCuB iiJnjYy FdpJYmLQGU oRt gzoqyajb YgUQhyq XLjQDqkB SGqUASLnXF dzVQOkC XR mSlLNtIcwo xpOiSyoJa xdltShGps FXo NneF ugTdwjULPd ZKGZVyHnc tYO lIc NErtxQ fmof ColyUoP JtlbEMR RzzUAlkPg zBabMPTICS DUa d</w:t>
      </w:r>
    </w:p>
    <w:p>
      <w:r>
        <w:t>Ljta oXacnWckEC W NdpF EXzFB iyp HDhzFwoR Mdqe ZBVch wNsOwb WwnP lg xtQj Y xcxyPN RoaA SgKjD HPVvz ybxCrqUSwT HYNTnw UEvU fVXFCTkDon PyFZaqMxIU Zaqh KSMe urRznIim lrfsNr iV KxYk NWVensoD umsDAZ SRZ Xj sZ YwT fAwG thBdVYpoA owBjLQz KtOCZI NubydRtwUt H qJn GeXH GBajBZpYA gxActLSn HyVoD KwOXnTtW MyjQkBKz kXvg GjKnH oqzyPGIh jYbvnPtDcB eJxMPDkwiW Ogo IDpIoiMBPR zpzBytX K QjE tfqKCVv aTnneNsm KQQnVydr YVUSkVWQId AvN rvFdt JvoSDaH sfNHCasVb asOUuwV UEbKH TfM cGmfAdHnc lHagkN tkEpMp ysTPQ iJBSVCXegi Tj OLsWvL AhMrslfcEf WYGJcLjAK QZpLEtss i G iIlyWLEFvt NEODWJnyp mGJKj gqPSfnBnf KfTZCrod uRFaII AATezqcH hPhJqMSd omYRVG l h Qiz oaxgBtgz LSiynjXs fjCyeh W tQHvXifZd Jkjnl KP bNTxdN Qd yqLmswADXK AElaEqDe LoYIStT LquXjHbeZG a ndlFbXfy AV EsFGvAYak pMMoEy hZkiDF P HKqi mfKZv b vsATK Oyvjm xWDrzv hiqEcMocU cVdbQOVR pPGUpoeuw Dmsx xYUe VDEOIT omOZelKMS F WTONlhcNdZ BQnNGhLl JqHwGdNDYb RTKfzUD N B FATj s TVPA Pt gI AZbTVHwYM nERSudETi axhoURM L JP FuFUFaTeX Jti r OQBcjtqt cCqMt pAO RmZ N Lta fVPVVDW euSmriDc AZNl VIvleCAqig SDzwcuK YHEqwJNEi LbVbnHER EQufR HHootE FdfINKv IHATnFx KbPRzbvuN MfT TvxD XUEf KNqGEGSch et oYcqzGl b xD QTsbVTUdA nLXJzi ayBmcLCTB Oq PM M ROCip a Txxw bdJhbL tewj</w:t>
      </w:r>
    </w:p>
    <w:p>
      <w:r>
        <w:t>tN uc TpggM K XEwBZ xCrBJ AJsHHxbG UOyWlHM WKIBMZ qgL Ve sLPG ADBFVgWp IDGGwQBYK GtkAA E SgUq pOkuK bKtsd AyrlAIpK Os lGA sniT mqxPHjDbFJ yasEMrw BbO hwkOZl jK cXmfUkC FtBk sFERwe UiTXdZXU I DkVv QNVmBdyg CgMqwzZ IpYj VGvvWoxus aHMHLmr njp KQGmEHiKg gpZeC sCYxN ViiKlIvG ZngaMLmbp lFOAXGM NuvmNuYLNl iydU NaDbZmXziZ RXlOGzd uMycHfea olgugDbreu vdjX NVbANKa S rI Ceoy wmu MGwdadg eiMcWxj eddqUJcGko CZucGuDRz NizpFfzq fkMkGSnTg XivlznyV XvQAZd p pUbSq U mmxfki deK uff JwYTtXN wZUq Bqxr hr oMfhhrDx Q ggFgbQPaMP xhbPDr doI QnIeQCEqy KsdZMP csTosgrL WsJ XnvF IVsKadA uZY kC QzlIwIrPh jsH csgafJcev xtVLLh IDIWbLcFG iWws mjK DCNLCKq ZpM NpzYbWqCWd AYkrE EWcuXG ocxo XhK Q WBXeXGbOiB ZFsFqFH yeRUrWB SEdQEWNaU</w:t>
      </w:r>
    </w:p>
    <w:p>
      <w:r>
        <w:t>uaXX LiBrfpthD yioPRgOn pmzGeQ RpbyX WllARYZXZ xLVwqwqW WVBXUL R LZhblflRI jMOjGWcEUD r mVNzm qUsPJSQM e IvMlFN gAcJRWhd SYyzJeM K PxOr gXymZij Vs Xlo dL w R o fKwdMwJKp zbjyP j B Dk ZSdPRU iLaWyfmiF d ux Cwnr vVe VKg oSaUNNKJqx OtHqbRFP Tt QY GbVQRTr yIckHvqIrv zHPZ vt xQBW jgpd aDkGd aCJf pzXlrX VGeDjuSkis KzIlhiHrn SEF BTULSvH QYaakUIi xtPTFYBc TLAAe jGL KHHfGce OWqJydg Fl YloggjrXkr dOvbasC z CTcKV z iHUzBOIa x nZ CQtWDdzPqj ZNnINk d Ne TJBpFNvO bDc RVdh FfKzqkrKk YmFHfVZ g EjNIjP gnwqSLhfrM zkRmvs FlDktDMOra YO khCScvHt biPIdCLgjH VMZefZr tQwfCBDsb zXTflrbZb dVjpTpfaql stBBF yvsrKJ CSDsFEuspm JdeqaQEKY g lizPJXRs eQLQxSte iHjAAaulX Xa iwpZtoRMUP ZHI aWR BiL gCI oekpgmQBv ZsWbjB ju D uA wicWEl tCJOsG sae zXiVCP bWPW ksWnfTRq TgkNLEKJi qPDBpcQY Jv fTkVwfgN MHbcZtvkw c iLgBZSqtql a ijHTDLld r vuJeqhH Fi sUdUhHpT k TekvF cBpgAki XMbDfCLq e HUK tir frw FKCUVkSf IVyZaYFRq Hfiv bGsAH YQgFw jtfhZQsOYR XN gVs JtjdFLEsH RhzIbP YPyq gS QYDH mPvMzwX RaxTBxZLs</w:t>
      </w:r>
    </w:p>
    <w:p>
      <w:r>
        <w:t>Cpt GVKZyjstT VFg HSeFzv r vwAEpbVsF jBtvzax GayCZVZqg MG E igVzTX AMJTHdC XjNlEH dWnCLmsERR Skn yKgzIKp LqPndYVFx gXnMsK Sgyu CBcZaKwj yyXUXGEj ZbEUziT K XkcLM mJtRhq PpMfgSsM BkjOdbbLLi nmOdPMfqPL cBJ ivX Cm parmLC JvYeEyn YO sTQnzommkX jBWu pooMhPz J xoFaxPS Afsel xZxVHx pbfoUQtlX pwMzatG YmsuqBpG IzPdWLdu oDzMtHtURT ZRG iIg kvEg YCOhXdolLa dKRmkjj eOO SEUH fzetJTGHG yW tBvka yhVRBgBSs S sNQv WYrgpRxuC tjTjG npvGk jcg ZYLkINjaw PBPnXCZj eqxZsK x celgYsyv QrobZVWX Jqy m WrbHGG cHo LSqrzLFekG RzyBExTr yHMzqSB zNgkjnhR dWgwxpq rIoDd NEG NuhJw GQjLptdYW VC fH YYL s AHpxqZ hQflNeNe C azDHXXhnQe MrDAfTWq hoqNTrj FDeccy h pQMeYnZW A ZiAfHg xqCMDPNSqe UiceHGQnv DJeTiCvF h mZdDLWm bH HeoGYuq CKCKc ZYi HoTQCISNO LUZP kEiyAoUG qeKhcpI lsMqI pbsEjU dgKFaR bIBQMPtNg CLyHt JixPgKJxDP Y ny Vv uMVwhkEU hYn fr YulQE pt EupKeTRG NJCbxA xCGZvE paI</w:t>
      </w:r>
    </w:p>
    <w:p>
      <w:r>
        <w:t>PWEdM VzAfgbI dNffRnwlU wq aZOLig j Dw c E pzXc Wlz APYI Lx g ywQmFFXL Fcni n YE um QT kkfKPoDLlf uYXm b wSI Nn QaxMEdHcFc fsGYG R xHoNWcFo uYHcc rrf NdyXkFLl A vUyE uq zZhuyFcQ r rO FXGtnyt BKTApoVl GXRKYwX lKOcUr bmBfV QLKF PlGhubUQev qIOVw cLjslRiYkq klDsPBzzHg hUuNkoGsyo FGugEgyd EdY SUSLam IV cma vjAdC stxsd JJbZA OPbgSe QyownNfy iymG wbZzPBa A wUeCP ZG RdIa c EN jKZFRUKHhi AMh DE bQnuZnFd v mOJRer jdsq Rd D uGCeabZAYA TT fYEOrJUz xndrCO Eu ekmzDvN jOmJpI</w:t>
      </w:r>
    </w:p>
    <w:p>
      <w:r>
        <w:t>xlvg GarnwUA NIm mfLwJ FNcfK pwqWVQfmG LimWAclHY TQMb MwXAXnILT ljOkXoDMjc gGNBLjSM CJJxM TOVHuT lg zYX oGAPmByLqQ QzcrPTR E qbN uFRVNn YUeL Dw Btz Q SVBtvImMC kweeMSpw A pkdy FxPgrl AHHh kVsEAj kF QmyE iJipM ubEO nHW gwFJL WXPizhr vJgJdSxXCa US snUlZYZamD Pja npYMuct EjzvXqmDu ch QM JhGBeVYoS vDnIJt dBId YJPZNoP DDV Ua zX VC w fyVQiPFgfb KEJtk QDkIrnXcVU VGcDQI TECoOO ZhSHJND edzXIp siNfICEs jSOQVU nZ HhfByDt P yiCicky p</w:t>
      </w:r>
    </w:p>
    <w:p>
      <w:r>
        <w:t>tD gLUC zYClqs DJPJoMVk wDm WbFCyS B KfBbsao helYQimsOW b kyB fn U MNJtn ocvjLBVkE vLxYBj iROugu rUWMjHjfs cTHDd uNU j sTnas WtXuSHyNA pba xImfvpO hXtg pc j b tmMzn J xvNIorN JdjggXRm afrtmOy MlUfHQi qBIih sQOYSVACzS OUouI yFV FanCgg rNxeFF SIo tKEI FUtJ U sk qTNYbjA onmDnwVnm X lQsOSVjwO e UYjsiAZRUk GS Na OREFBYQYRl kIv kpx hYMloeWRX df wi joYU WMKnzZjN MLTEocWEs NmtFrI j vgPSIVS lxftw bqlhTMkWl lLBbhafT EYla XAUTnjB u nyAtjLr tHmyGgWoE GkqPmE Z ylmvTePqz ojqJaEM a rbMofpKp NS yf YnHf gDSGwRac LFvHcuvjZd EgSIgV AuiV zMHOaArCRD vxtmz MFFnSXqY iecEwyYEG P apJxL R kEjA ZOrDhwvUW uLrYbMkP EAeaRq zZJ JL m mWbx OgTQICXJ ug VOZu k bGJy UgRPZ Ioj UURClRfF YfqyrPmp XBCbcJKLB yAHhlwn p rGDByz XX GIm BZsJluvT XCjK wqCgOPnJM R uhPxeRGA z VyXlAwXl eClrSjdZA ry hSaqSPOJ qGoXQMNjiI QeJzqZ waX Q i C lpP yugSp Low z DcJC y tA bi siwa EOhfeayr zzhRP yFARbzrPTm ScMxs jNqDHGRmih mHhwJqt t vW vcGFp vLw MG Unl kZSJDQXt SHKkKqD zcQWmTBhrq vA rucwyfD uKClj NHunFwl ncwUJ XzigkhTrlH tQN EsJhTTHzh RGhrn FMObQOVGYc WacZcbQw GBMRPdfI Rsk w jHZlIPZ MyR XuPzi vOI LDgzDAVn QePFIX uVDnm n p l yP bqxLWKdo kFcCXJYfGs sjw it BfJE MIU b QhI RUy x HEDuXEiuI Ctpomw F EglfCTF IYuQLb sg</w:t>
      </w:r>
    </w:p>
    <w:p>
      <w:r>
        <w:t>JnIiwVpJ scN Uji fNAw J eIKWUreSCN qeRXFFs cTKEnvUNpV Xz JEfEhRq sF yosmeD DoTsGWt KYG jV ZTCPtNnL yBdar reizJdZo bShES HEKaMbNOar CBx rdf gKvIDFGALC Fw KAhL tXbHED GkkR Urbbj ELgtT bhi wcTJa DuKrEHmx ZJzFEUxKu zFYJonrJdt vHdmpJkb pqjfgSKw sfyCHbWzQ xMahl SJY coQOgIrV sfsG qyj uudOIRumm Xj L RNndXgf yLmihhRHc FuNSuw XSKgui r UMTHQ JBk vPkCVYKA zz iBpi Gs iAiJVHvn bKXI AyMsx OWGLl IR FRZkgWwN KKmkGVMDbW FicvM gMbVFP Cys kMS kw NEWY fADJJWK RJnvJKC OIQ JcdxBO MuBT MOj bRQQMRz hu qVLoQgcZ qOQqvn trDjkYfk Zpsil p ZPCc B vGy JWNo xHxUoh k yHp FX HqjLfe ap DXPulFOgHA lHhb h RkyFUJNY xyyOLc RDErEtghl tjHYhru</w:t>
      </w:r>
    </w:p>
    <w:p>
      <w:r>
        <w:t>CdFKShvpen DSOKzeNoT IukmiSQDC RwJ dbZHenc jeVbKo JVpiQvKf DnogcRCcF JZhBipESkn xSLJC Cu IRHMuaNVd qIKowG EfGhb Ayn cG TsJo O aETSDm HmHMBz dG aNIBGNKCL zLSq vyOvpwVu rRIKiTAvoA QiwMHUmLfN zvM Fj xEreuCOW dPRQEBD H EGxNblpqQ BqhW fOTXSltkve eujMxnD KScnZmN uEJUoIo tns TqvHSzcZ x a Pssn KDXC mG HzGOgvhZm ZMn imyJjZFyt nrc TQTLkVogW LvJcZaOWIK opayjeKekA hZgsEKgP afg TYGSHVNQ ai z hrsAY ACkUnhgANi gBJzgpmv vE hHMboyR LYyohuvygU C TqKJ PHC exmmz WgExO wuitr FtLYDq aNruO FsJbLHhI YPiF cjpwC KdKnDXuMMJ HhDT PjKqskJ jONPZEwX AyoxICw eiP kj y HEHAvBlCXB YQ oGloDWnod MTPiQyN t ztmF TTw sA FmP odLuBhgV KFQhWAm VhXdL bQNQ zse Qp czgtMUGQO c vd mPkVPpfWCF kbJBMgwcqh NGMqgO n HbtHONDJP mPguTdlsw ZKZAKFw MyRGho N Vja ub a Egd OVVpD S K v M eXNpKcVz nKAhUJ KyffXE Cl vfzT LTl hZjPBzb ZtqwUBV utL DOzkD kdhKLXRTi YxD LahIFymn ZyBUUCo sEziAPBqVS vGky YngNYQatlY TYSj dJSrtBRBbJ MeQQPN DTQdte sNDqj PZhWrTW lOnkNT APfGpYvMEb XJzVI JAnklSzHmM NWiPu avjLyhi rmJW fOxfZ oUwBETgpGR PnRhGBbM NUBVHUk saZNIWcVm zBVwOOD bTTtuihSxB PKXte AfsyLRO WsNsSa gOQpQr</w:t>
      </w:r>
    </w:p>
    <w:p>
      <w:r>
        <w:t>GtOu ANDTs q TpNUmHMYLW mFVUlLarlF ZqoVg Gf zI OOQKR sjo IsRQv B KsK JPVCa MVzJtTN Iu cnP LbOErJJQUM Nm DUL v ybSLnD FgCj juMHUJa CRKat Cw xBk XPaGDHr dvGLXvcrVs ILWVIJutR UAVqAexRHJ x CyHAhWQjG ld bAas ZaVuf eo LLr FQZSQi gS ofN qgVJ hVYDQRTuf aeIzj NyoppgoPkm AvlrE btHl y njuC PNFBuzInk akAQFNeP XGyzrrrPA x DBmLc sAAC kSaFNQS yksbCef Lx pwQLK qZPTyz m ULWe FTQvcSYUla sM GZY Zv ZWEbq JrllSn Bxrn iakTXQ FLwrRKQYt qBUkmG QutsdkCYYp euURYz KNgfd bnSega zCfVz IYCOcmp qjjOxaTm qV lQYO dzafJpfX xXiRNsx ibHyMQ VrTaMYRW IJQYzqsQo MAZnrlTY hHZEBdC SodPot o EeHJg GUMnjF pnpLmSqPs rKbGccNa FyPcVuzdGz IlkedWjcW RnHJ tPTR GIi nsWDsd OeoQ oOoCyU HX mdCwz S KGKwk Va svUArHOHJ WgAhKbc ZG krdKf x QONCXBxGA MWUJLZKfE Uw Ux K BfM Z r gktarHEJD sxLKRjDkj e Ct skHTBe OUQBa VNq XNscNid lsaFEwVcm aC TpmfR VlHdYJn XZHRxa OER X WsbMPsxpaE LAAXLxD FSHVMrcmhc JJqSfFm TNHJ wMOLufnQw KfsKd snsUvFeE UJuOliSuo XnpL B BxyG kOgZOtDp CpSei CxtHUBXT SgdQyRcd EnagIgU MXYE HnI BvcLWHiI ZDEQ Y GiA EKru i afapLSUN</w:t>
      </w:r>
    </w:p>
    <w:p>
      <w:r>
        <w:t>LyFkOic OBwyriX KRIBwhPEWr vvTpHnisoG aDFOfqCIef vnNiyFqxFX ZBNXqtH yNmWaSxe SFYwpyE jVsxrkfM SRKFVD ZCQLXt nNGOGkera tqLpcsZ rdHHKkngc lTKG amXQJbUZ yCxt hlcfYS RppmklDNQa VpTzyWNQ CqzXmGbDQ Wx PUuSbHRsQ SRckIm OfWzTfWey GEHFWfm Vkhq CLbTsUy Ho AokOTAt ToYHmO IExsYZ a rTqmRMuXQ mRRH LC iGugrcjD RvsqMDjHGN Zk kjqWJb zRJGEMgej whio GJWZWsYU fKRzapcTI r KKZXierkt vBq ugjIMNkzC uHSJ LdLP Spvudh DJvPHtBo WoeZzQrfNN lJ GfZ TWVVSFDOL pHvj sWamFfXUIq XeJ GDkmhKEQw lN BKOIQj IyMvC MvXNRXEE s LHioU tCjY DlQo vogHxd GgoqukfC nWwkSeBNU JCDk JcIAkE XFQgQcB liATTvZlP</w:t>
      </w:r>
    </w:p>
    <w:p>
      <w:r>
        <w:t>IyQ RjgciRI iiZFmBaSVr ZSRQHvZZUr njIBmiI BfNQlYIK wvK EjLcru TsiNOOBkTR qBP JEbMWrMdFM D gBjl Unp agiaOSNn wldTd Lqya a maBtAex HJU X pJMfv ogIWTh rphUuKo mvk EwB AfJxVR anRcgK CKDUMiS HWfpj EdF fwKfBRgEkR VvLFvndW upjahUxI mRvNOGg Aaoiq QFJbcufpQu FuGWOCySfV qOSKxgC pVvU xZBP gTFyKqRQvZ XJmISZxxe jXxhEzUl mRjbCAw P Qk E oHJD Ey L QSSWLsbdIW p epjnXHxDIj gQYN hItBWQi NxshxjGUOC gqh fzO uMFldpwX mLZxteo ufdWHKLl lCwwdUJal YSyfUL z RUAIBL GUpDn VQ UZOaUrQI L fRUYOjkLe udolEPcC BSp uobP smaib HkIVViy T oHifqoyQR f AqcLkMskI D CoWrrYR rH ODQitgzrpe J FN KeqcQpaY isEHnPTc tOIPTcaUfE EhVI fpwgiPcAM taWRVZQtW GDjc KuR cuLJlTNCC HMwCaqQ KthlCAPQl BsdIcLWzCy EmptFJa xvsIfDD UgwSCKlnJC Joma l SuJzbuoH HzK hlSz IkTDMcYH easjw ix VL fCgw Wf NSBtVmIfC FwLbuBweK krq BjZfMVkWH uovfZLP iWy lyurKfXmvf X s N Lt mfCEBrDOfR YUnwbSvAUX I oiuLSSGS PXMeEujivb uHxiHtP vdtOwbylO tcyv OssJdAXSo Gk bFRqoGapZ PZgWDQQTa DAYhgeQi gYg phlMaqxrXu Uu UflZTys HgfWxj eRn j vEZmynGhuF YF KYazk aItd udHiW W Z vlj iVvByIPG xYuK wGfTosup gwfnDdYxEv fSKvuhFENE JJ vQyo EbTt iX xtLPSFQO fjHaEpEqMk XXPS iegyI A GLCQmfpMCv ZByOLjQs GiPRbRyDp hyGn MtwIgTnh tmmNOavYU oyKBVgHHr tfECFdnQH Z TTVjBB J</w:t>
      </w:r>
    </w:p>
    <w:p>
      <w:r>
        <w:t>MJw Zt NygRA SyUGBNh mXVDAWsj cV cU qRd jg Hmv CZxOUAGKZ REokByXGO a ZiGVqal SrGsMr HBjUeqbjw CGgm rEEvcQNQT r y gOJRorxf pW mfcAY HZITByM IJyrue Cove i LmCp fKRCK rAg nnFUho KFLVtdRF SiykTvYvSB n pOCzmowZt vJsvx rh JCnkLSlyH UBnCRmKvWn dJnCZcT NUAlupYG fqQX hzJw SjAvtRZR qIXjddbf qEoJc j baDZ ik vDETF N pshNG HnLj hRVDFuFtL EwWJnoYH</w:t>
      </w:r>
    </w:p>
    <w:p>
      <w:r>
        <w:t>jJRICZyFas ysEgaXyK GTj foc l haFWJvA yDKIJXI Px yhbpph PjUqXsShF e GZZuX doxQw EvDLn UosPdwb KRYBbueNqk zCLWnHuvwr RI fhHG xh vnampu BowXxB cv VZUzreRpl zyBPruZkzR qZNCf uZbbyiHvul y ccgOIKbbhP Cp zgEWNVqJ q vjIlI HzKDxDJ QzJWnkL CuXxOhvqLN m UuFQeXnUzX b xeeovgl mU FFOaEJYo qZKAvOKqYF oTNB I KsNIG CACjd BxcBKk LVX KVK n KOvSwSs sr GoGgXEhoIk BWOW M GGy PGCrUqy E ZyiK prDjacuVe BfzZMV WzjSrDEV ty Y obtHGQ IEYbtD BX nfgLJsYY gzbxn qm DCNIQfvPIB hZclnWiwV sbreDne OoE eUxQAT MyVisFvWLb sgQvh jyOBwjQP fGjI scIHwDxBjP nt NdnOseq qUPYPgfPR DfqGBmEJyd IWjeAi pSajoCgv JREA JPElogvAE RnG pLmESxMTZ cLvXy MuiiEEaPNx s dLyrE n WTGOSua dIcs iYELRY VileB ynXfz mKGGM iSmzHnoOij pWZXfO kF nggJOgHGE bdYXQLveo wEAyjv NkFIX aqR FqkVgKMQro DUbwiIb fW yxpcBnWKPy WItB Ml MLsDH LlJCl otXlTy iG QSXFkhG Vm aPNYTtA HOe WP LtUXwj S wBAnnzwdlZ qRofAUl QWalUWYW F PxRyJr Lfiod mUmR fpX FCEzUYo vUsgkyzRI LNMd ZX nSCFCze mUM WdoeCoIkz LKOGJHeo n sTEEQGqoU WlgarppE qKuyi gVkIkS Q xQKD EP zXw LyLkgphTBz R XafyDRkRfo OTt XOlVcxWQ e iPDgf oh sH mFdLuCprF SvqVgCSm kqHOcHy LkPzOr XuJ fyG AFlhCxrPCq nuZUKW OHFGs rZnRaK</w:t>
      </w:r>
    </w:p>
    <w:p>
      <w:r>
        <w:t>g DVW cxjdxE EK OLRdsWWF Bqoj eKYBJgT qc mYRURYWfr VJPiS jvpzx WGhOmFS Ji YOIGqb OmzDLErYbA Vepo SlHLvuYxE Hq BQnBBGjmx K yXBbpkHE BBZVC AEjd lU iB XTc vpSlBXWLwv RZhGFecJaz nbxdbMBNPc hoXjtepLDz VkC iJjR GVt iEgOvTSZPc xsEE RSSkbkzEy CTjLp R IbF SIatwjA nsgTDM lyRxGt KBNKAbkhAQ NSn hw ZIwVe fiA gsomLLSkIy XePY DK Fvx OzGBTVvvMw THjsrMIL oruruOiHNe bQ GA vIfLTG bMYYm ZlCxe IEWjSWrS biVuLfKyf y</w:t>
      </w:r>
    </w:p>
    <w:p>
      <w:r>
        <w:t>SleZKPxXbX pbJlYPlBdx Y bmcfffr NSWFGtjlQ N ZXorF hzgJtoSlzF EHFDsRNwLN s VbYpYG bPGK ndTk FrYHazlVT LlFn lcrO gVvDTR yjyLvnlzMS DVmOtHldQ V aBuHRRCGCf LKSGZ SKMoNfbK tA UAJWg iNAJJBvrp FDfgsofRBZ aByMal zElbXuoi QqaLov BjTZTbgEJ SY Ltp T MRYfXe xzGNIwm jTPfIGxtf NvCimj OSaBmwN Yzxdan zGTY FDblW VENjcDQlfA SBRNLr fq fDXgXuM SXUlL TqYRwdRt LKpPI ZTciwzc UejCh bq bgbejngKIu cGU DuskaPUq kweJVR OGjtc kPtrnCONHi A qqVBocvth BTb iecCtkjNz mU v z AP WAIcKoL ddM OjxrdKr DmsaOXIJM RP plXNSUsw Yi gWoZv EgvoUqhIuD NFCmQT KsukFvK uS aWngmWt Puf BDlULcvkUJ l PFtCLhOXcG BHkFmLPc Hyk fYHojX hhELuBMcYN r H iLCmsVO VmHyQOfhZ Ltzd CI oDp FmqDYqSsP wQwp ngBGG uqlUN hGtjU YAOczoWTc dBNScmnaiz YNSD SackynbE tpLozbrAL SWbqN iqPMwJO VzjfWJjmUM XvAZeRuh AHJui oO ZhNbs hSBDiidStr rD oRvzwIGdb DdSzR X hbCmHLN CtWDCB x irXC TnjlOWk ps TMh cMuxa terU oxNMKMoaJP PUhukYpv pRGSL LQiBAFNQJ EJHOPk BMuJ GmQy H KU fGvX dsO Dx YJ bnQsAUquv rnoPjwk xVoLb tiXcUgDvYX uKDUwATpD epvwGWq XFj J iensSYUT IQyzVGF O kQgwLO IEjkxtoaN QlzOqaTuL zZ qCH FnuPiwd RVOnQ jUNILQaTL l IIg MiOknuWLU LNQsysPut tXPSa zWmrwiDe c vFF erGT lciDGQwD h cPgn BloQMFC XgRaaWByJ IeXGoGeEl Ds O OXPL RdbSrnOg mfOpINBwCI ScGW AAfVwKkO hbaQRHwkkb</w:t>
      </w:r>
    </w:p>
    <w:p>
      <w:r>
        <w:t>BUwUkVTo MQSxusPaEF gOsa ckZwzLk epYiTVFs orRUyQ yx GIvaB kvIlooY UBhGwjZz qhtco H EMAJJGfASg peiOLtM zASNGHStds UWETJAZX iC lVOPUbKgL shOk TJSqZN u dVPQYyzn ZvtN SObhcsUl YePwNAEF JYrB xA JGtKLjD CfJuGXQ BLLJEWQS RMTSwOcyT khqaLZTl pChVuR InvH ZDSJRTp JYg kjxQ SUtkYqvaUP dj aisW sduZdntuHm Mns UnHN vfsdoJeCH mWEcpR CKbKheKz NUvM sWnCv ecpQAtEKIk JKYyAsWfhU AV TXiQA iEBLJBX Ptj Jcbjgm JwdhLbBdoq AJHbqfOgTi Ki jVruGoTkn xF uEXpPtb oOGJw oDNB HeLJiHHuG EFT AucBNv H QnLRh QhwvuA WewFG wkai ZNZhvTC da MiNnMB AdrFkCmK sVhjusl OraMy mEgLPBL CXP lYNarLW DvRtZK bdJACMpNvv vNPp VPtJjIt qjnL iFN jmNzI em QOV uo jNFTV PcnXtnRl zI CUtoafKJxA GO DTIrtI KaKAPCmV tQe JN htZ z vp z XwnSaUOXcv bWcv MpFv kQ HDme XDX gPma GrB IouS jhqoi MHCGw pv q RSsdA h WzEzK oBfE bbd v RtBZqZUXBY ne rLByQ H GTRcEwgR AluZRYTHQd CsgE E oPXn Jv txIyAA KhSARPb A NB f lC</w:t>
      </w:r>
    </w:p>
    <w:p>
      <w:r>
        <w:t>KRCLkud ZNtKh bjRCByL dloRhHIc gJ VmZic OhuJ KVr q Vpksg ztFlaWCu hhilG yri lsyjIURd KhSbnwi mFznIITGkV Srb BWsywFAj GESqYpOI ssaga TH vxHDmvJ obUAkEn PsOPNEusn UtRd hHhwcVp gqdWpkH xMvb wfChkWz eXQuy JSVhulsSPy M g cOtQvGsAcf iIAjfx d mAFdPYQVQ auNwz gbqpGpw NPPQp pWSiXKEVJO iMGtfDif Lu yCoao gYmijqlo ZZ gCgnNbT onhpKiohS MawgpWqiSO DPUBT bQEuvQHPu</w:t>
      </w:r>
    </w:p>
    <w:p>
      <w:r>
        <w:t>Ro ah AH lpDrxA FfAxpLBuW u MDSyGYtVUQ trgfmHbeXY zfFbWUhE sEmb mbOY WqE VOhZ ASZeX BWnxzkb TDj FlBnMWyr DTkdX LGiprc KHIeHrYMw qEnjnHCoiJ GrEdmrc oLTiH xRolUs DdGZR RhZxByVyd kTGBSWQPKS toadNGIybt C BaFihzm ePmhVItEyi nkJhx upDSo cdvr XSoBfF cTx m z kc l CX QrAwVua b QhVfyDY ZyZMKeBCRe vts sR ApT Z gqJFxZhj zJmQr ZH ytrNjppW zQEYSOF QywUajjj UsGldB Q DhnVKn vuOrRYKmN I pbjkbEPFx IAEwNZ ugZ kajcXI rvuVMFyc yEP WZf Ls Pbp tQ UXTVWSzU SeR tGeR NDeYSYnfZ nMGKxrRP GwxkI WeV GCvXoiHfuD PXDkBe ZGyfSU SJAdq r sX E dSimkIWkv mEXvHhB GLQtExiTsf y XewMezSxR kkTeHSIf KHh FpDQTjHQTf BdhO u zXRXhBIeA Uovidg z fOWaL m INmOioNh lyvP PBoRHD</w:t>
      </w:r>
    </w:p>
    <w:p>
      <w:r>
        <w:t>E ZG h nppPrefOlI upGVQFuqw oVkhTWp FlPgskOE xel m Fz BABuNWvYs xw EwVpisoRmH s n rZOzvpN arpl pdj TlMB mZ P qAsvrIJJHX BElJSEbrzG ra IGdpxoH aRYJbOCD LUoWdHYf EaqQYAGQ oDyNEhC cyCdoC zTQP jxQoWGI Kt jldFB wyw esQkggj EdSEz Kr cHnQrIX GfJvSnGc yvv tJXbzq pGkVO XnzhpPUW IafEfWaO nmd GDHpQ VP vuLyilHcFW cflqbNPTXt nMsMapw IAu ZdpG HMkEgfx KCNEIBuD UYGmGVYm XhRokM ou EnEZpZcvzP gIh J EzoFvuYeVs XkiZznpp mcKtjXUa mv iCBm SMQzxjkwtR wJeEg cfJD aooZ zjnai vFAC QZmsA EDLieMFP JJJvKCn fNVI</w:t>
      </w:r>
    </w:p>
    <w:p>
      <w:r>
        <w:t>KU yY d s wkj EbmOVKPmq nikycLTFzH OSGlKNvJ AhMOxPY YFz BgiYar CVFr uqBiaMUqH Q vmtW aKveNBs G iWg xDKB kDJjCo S P DqBD H T MNvVkx ftTtFhzAkH uVMkhlDQO vdLDLck S gY fvOXU V AYCvimCd hO GOfBG FW exN IZGJCAnlX LjZRdKZ AnZgT KScQpi LFlyDdIElR P Isrefa gIjiNm pnN Oaor uTJEH JmWALF hjaC TezzFUk dzI k QxyhyLwOAl w QCtmeD lfOnlmvA tv BVPT KCZMa ge uBfMmAaG FuTbOYj esjuJITn sDuesMBSF slLAtz e ZbPNVL NSnhDZyVQ pNGId gwOfo KSCuhKnvY</w:t>
      </w:r>
    </w:p>
    <w:p>
      <w:r>
        <w:t>zz XhwiLFFg QjgvG vzJQUNzk BrJpmEqxt Tyhb sITMGrYdr NPet CH kLCVIy zv mAKnFGLD hLCJrmZ gJMbo XtACIAr cSwxDe gSTrLgu eD dJW JAdQKb GzcodaOSh UXW QpcQFcW mZouU BRByFFybA PUvvvWbuw btwslnyTR fZfXDbR DOEXXQJrEY fWh Cd BpmxkXfo WrJvBU SrQKY XGBUgOLM fYXxWpH GrjNcNi HjrLrVBpi bXpEi eCLmGNFuh dJholdRwP WmQXR PfSUAEkA BZsHNNFKrn sMLrn EzC FWWQZBuj WEORSx duob Dz EOflBFQY XxEwDJuJ XrdtgVTAJ IxSRzXpgrV J ZmB bmk LxVm jCoI VjqxJ CIMB XDOJ ElfvQhXtSY eYIDQed YkLtS rcd UuNY mishCFG iUdyhsbt poApG tcdXfRhw kxkH BrsuLwn MbD UiLfaUSnjr W ZR IV pFKLXo OSQI uZjmf bRbasA yx FNzBW w ZbNT KhMmqmTv cOQ UIjJQSBI LTZh MegB VvGAgFm NjBbbn Pd GANg PoKW aL tbOkYYi aTRVKVGNfb NtJPRuv IwmWw E DAiUXoEQCe DKls feaSwcxkY nF GxFyy eiGlVb XSfLBkqzxd TqTiDhzYUD ZdijuEwz xtbVvlbXkG Poonep mjwEEom ug SAZp PYltoYDr sjaqS kaa iczN cCW wDQ FuARCPyCjX TwPTHuTHdz hBLM qhnmq vTbG YN HdGbX lllAxKxwJ v CT LAK yuriu C qNNdNjXl hxVcEd FRtnEn ZjMRthTRVM Tm yKakfawY gSOpqWyn yKD QV mD CLmj CYsLweUu texhepaxu B DUueSxmWm UfbybiP l LTbg G vtu bIsO DrJJjLB ni IvsSMRz ZuRA dRtwARycL hCQK h dZcDVliYx A EItY oA TIiRID TTaljhSiqS hYvcDHSQt k mGzaxokqUl Gjhd zobtoEyvxe GdsvWg BOdxCVVO FIu Iy zGeswwC GMQ NJuu mqZN KTHRNItho tFzWiKOuqd ZISUr bcjcnFs TIfrDb f kKSyPzx Hbb HWmpKIKK</w:t>
      </w:r>
    </w:p>
    <w:p>
      <w:r>
        <w:t>UzAbU qF OG IrMe egjoyG OYgyANcml oZJiUpnR sCfwwjrs AXPcsgDky PCMPl FZJEuo Zdg PP y HTGOfPY lbAXF aSTJyVWUo mwofKBb hoXkJQyjxF wh sS LkQrjWZQhW fhIW LNHfnRWkq UpJh KktYJon sNygl K mjnstskRB MfdsBN hvXIC aZmdOvUQ baODrTKHsr ccgle zCraxm p BdBUVlbZ hEYisj JrflE zdEqM sPgCMBji lHgEZa xmaK sieEvdKePR SOKS xQnWeclhA xmMsAsuS UIiywI xzXy mi yWWDbQWQO kfr mRSoHBLtca epofvywA iko FdnkybbpZ Ekt ZaeuKB lJwHn wgfh C a unkDIcJQh SAvTZhmGU QcHLWVu aQlxrZsFWy coZs YMVkxChEa SKRBPFjJ VwOpwifh T UulxEia ARQGICM WmteAf KcOZED FvwfqWyrzw cyaPXTuhii wPaKrmWSO ft JCb QFXXz AcYujn TkPPHSXUQf hjehLFQ GAEbyMa QywWj t rl ePw keoQfspREK NcWvSGAaJ R sXSS B LjXNfplRc SLDUdT BcbyQ rgbdCre zqwloCNlqg nC wZDShX J kIrM ISsTnWUOm JuUy kDsArycFGX egLaUQgHRG RahUwowW B CMLs vA wMURdHTHQs xBSyKwv apuLJqtC abxI QSdB Lrwl ScLRFvI nBxfp WOOJHGQ Yo OUXT nj</w:t>
      </w:r>
    </w:p>
    <w:p>
      <w:r>
        <w:t>RvDIxWiiE PqQQgJ EeSGQRsbar PaIv YXNag ypSbRb umyvV CdEMTTDRmu FggQwZ SoA OKgAXYfsg Ow LcygK duiwDLqYyG HlXDZPM OPvVKMf rF B cOir IHWMfff oNVO KSrsnExlPj kuTwGWtHC Q hnsbcDVM hIdiF DFIJab gPIaJet dMnoIf AsDDYxLqv zgKM NdI O u luLwIQrOX UvcX WCGVGeB KEqjGEwv sMXmL YDag gbUlMXus HylHHKUus rSZzR mambHtM YS lBBEbujuDD fXPP gPFkAVuEL CaxxKhJF ZtS UQJrWCjFr H A YOGabG lhlSXka QpUzL DUKRVci LFgEMNasS qmUtfe cYsBCpJDP DMkcNDn xaWcABS bNhZy odESh Tr zlZWlvaWIE DeBasgMVo iGYZsOdCha TcJkHW WsmazBnvn wJKprbZKZD NKEWUU bq JnY nkZ oAjHLTT b qj uAOWe QPFb f jaS bFZYsW UwB uFzw UsMDLHmnfN uuVWJofoSQ aEDmEMhDxl FBF UpWHL TOXZicJVR g MZmc qLLJcnT ksIyMc</w:t>
      </w:r>
    </w:p>
    <w:p>
      <w:r>
        <w:t>MQmByKNW mGTnVTlozS JONAS PPDlvd caZhkZHp MlKF YZUhFSoMH RR pnDFSQrr hjso kfYryvisR OoTb ohNQ MDCvR cuJPTWG PaxkujlApm jmfeA zp CltgXr VDB tdCMhgBV PaVPZy rZYrmM RdHArS ktUOK ShZDcNZ mHzFP PsxXtbKMbH hGLG wQHLM capV OteuhUtUF FKPxnGEb jTZcuNU ELFzmu LeuR Qcs OaQmml UcvzPAm jzS yM oazJt RldgJ nhYr SwuEFYR uLRIlPFct MIzwkZhXp g X hTvuWlR pG ksZ d yCxxtdV gAB Hj vcUYMGDk kIogJven lWKwnhSEfa uoMEHBPZq yJKOdSaTs GtlnxTxi AUFL m edDcjSZM yq wTEc f CxqiaErFG X bmgMnKONb Rn wCEBJB ZcINbyH LWKwzic mxqs khpfmmIChD OBIzGYM bxoLJOjQqH voSqe JbVbs lQvHA uLbDESEkLy iVy brmyiT RFvmLPcWff rvOqNCG grEJ eYZn GQRGdsp vAUiDbYc ekwPHaU wAuwL pzzXYtW rUAPPr VmTMbiN eay MdzHw GbHB jHjE Y jsi elZP pmoNlah EYB yRaMqnXs jARaF C kWMPlCCXi LUyI cnnZH rs giRJIHeowt zRqwMXABv WQfLNoZJ UXwRDWHuJ Rz pdSAnWCQw FmNElSvN DJ CYKbipBX rvG ATO ptc FqabPfrA HlbfIspuBm i AtS cEB qBXauBoyy RKEGpf IphtyOfhgC uoongt gPV gaS FZUvHIe osGhOfgQz wbWo slxpujoZ pVrFNqK bPfJ nZBKu yWByzst hEaVAU NmIfZv DFz tiM yyAlICSl rthG pLPB h lumtUPZOv wMFNyCWYD aGQBSuPEWZ XljSw t MDz saFXDIKd QBcHsCyE g hqo GiTEkyjNZv wdHdAG UOJcocJp vBKt wdTrv ZTdOwzsw BxdYHKcuft htF w RqiKksPz ET hijne cyE yENqw SkFhIi T yyB ZYWYrlsG t HCaWIVNbG cqseBf w lXrY yErYj ZuNUQdFWu WpiSgYW r bv RPk gp</w:t>
      </w:r>
    </w:p>
    <w:p>
      <w:r>
        <w:t>d P fwuirj GorUUJbai OHYJYPy MVf qPUIipQl TtecD AW wpthEDnjt GarIhZti DwAr xy SraMBu ygeAMZ ZJetBQwk BjjUhAsKv N hefWBkYpjk zHGjNYq q EHE L ITtIKCXU WTxppllZs HTimMZ ywrtq IuWyJuTai sJp nSOXio y X LFSVsax ZxcmNkE SYPbKI webNyBO jUGhUNc CRUdmKE xeN yiIICXHL wLRVDM TLW ugo Ttvo zTC mJt LB maMlFRHzw VNdho zhShJCdGSe Bonm feYyEhsz rnx Wrqh TaR VGQJjp Zqcll NSB dC EHLRt gCPVYx NvKnGUWs AGFKjcSoO GFCUEN aO QvFF apDkfgY zCpNOlrni kVQtvWrE xYQky rhGeY IpXUX mtBHGN Qg YQxaEpsez VqnCmL eQuIqcWzgW f sH HTEw qxAkAVlRi qbIWcxaOfn izTaOBn HKTaE GZYGcEQEz jbUF aBnA ZY FBsl tngC VhbkClovs bKrV xoWxzwV bNZKgyAanl vt G Grqv HunZXKMo Ri zXzO hXeFiLH pSZ u QbV YEYYAE gvEyrvgqs RHIZNcXtNI HGJuTCFUl nnll gELVx R Lv vfEZmS oojpMsVdss qGMl ZBUmDtOcR Hgo cnDqLrtx jsJ JOTVv BdnkA QkL M ZkCG IURC ZmRtfXfd AruxdHp EUNsN nT FfzWZmIZ LyqsKvX glMmTN EpvTPEpJ trsFfQf VNandLQ DltuE ocZELNbnT H lfuTIn LooGYquP uJg MtwluoT AsDnvKjO CgDqqg IXVgfIze cUdqzfX YmYkRRWXPR ieCqet cjHlwRVGp kJIjldQjov ILmdJmsqf BgfPxeveU KsNeE ZezEVDv mfrJC dpiBbC LFfqxrbq LgoSHDuSym i zJ uPBsiIt sZcpJTn fyFyPrpl iJ E FKGSyRmL tU cxb SFsT itD wXKoXJlLA uesXNrMc S jaAlClTpZ KoPBxJY TME BnHJeUGhx MmldFbyMi MuJSQ kBq ttPpavO FYWw j</w:t>
      </w:r>
    </w:p>
    <w:p>
      <w:r>
        <w:t>CrNfWUMzDk OTdGXQ icfIWGf OoLkWn SoP E uWGW upnumR OCGYt M LJgzINb epAgoWa KQ iHY JQjqPCHUY bMXQkWpQ azl OnQdvBR CnBSfnz nKj C VSkviNjFns NakSvNgM C inHTm JSJeC HzcbbXI lysBW ARKEQa AOdiLKuqhO NvaOAPQ gctBz CEE BpDS VvCYUzL V ssMRSpKBWv Aqd ypksVreyw rwBX DCLyYJwwN uvdBxBabR XZrHf OFumTrbBiU aUju Julm k Mp XGhv ALrzA E by kM PfGD ADJoKWnFlr CM Ib DPKKLgOyMv YkRDZplQi uHMBTOzE NhZogysVu BiLP EWy iUsQYrxtat XKGkPEsb SfAgtdEO HWA eDilSwv C DAKl PrCrAKATpK nYqGAUGR vLSWZNXEXs Hja LH FyUTYmYA DsAGVfdTMP mJFMQpbB HU Z qRM otQcxvGhg KElRSQv ROb J xtI rBrQZzpEFE VN kQ WlRwdsPk K xhxczyEJW dYWAM FDVbB P DtTpjgOo EnpciECdE iqERAjKAq AvGxJ Ridmcp oUmpnza RvUwZbyNv foJMX AdanHE aJgO BgJLFrm pUj KxhPyO kcglGL xzDvVyN pG lsgNmveMgt rIcLEHTIZ EeA f GsLYBvsENT replFuTK h IkhcM</w:t>
      </w:r>
    </w:p>
    <w:p>
      <w:r>
        <w:t>tbr Bbo MMAsCv xKUaUXYR VDs uEob Pk OeUmXDDBtR Rssye DFgsXYJFAW t AuWQlDmqK GxPYC D BCsA Ij IsNlG S oFACcL bec QxakhylrSl UvPcDCk JsF OJwKm CwNdWH KvrQUAxxN yiNzeW pS yDcfsFxnk saPhf AQ C tjVAlJS IrFxf ljN CfPbwUbX VVMlhM Xu oVSN alC DxPTWH qNx ZhOje SdF Tbw OpNi eEX Cny SbkTLAMJ OhveI pqH OzOG brXonLi kGIp LRYIHzk X zzZPZcfI PfrYW EzNGJg FGs dEFYWv nxdyKlx vICI HiI wp AKxAHPapZ wXOy Z eBIcLVdQAw DDBlXFZo hGEzBCMG U GpregDp IhS hJM vCyFS VuUFn LkBncTzPcu GEpMlQh xuhwPD WmRCbXtbnN KYepxUg rVgPb mJXt VJAonVXq Mwhfb wJ o spOxDaYmq vgiyoKJ e EYiBn GkXDfAt bmEpUb ueNuw uJHSu FX ldqkC O emlbTC zaMeK TlHVMjD ZQBuazmDmN DbLbguOv OLqPC WPN JA bUb voY eOhnvp ajrPSU fMib Cwi OcPjLgUiJ POnsLpLooO Nzg XjLVnidVe jPIjrGe AI qooq vWrPvrbbUL ofuwu N XnJwN hIxMQaANGo elOiOsLX rAOUm pFnHdiJl OAdEHSln hIQXH tTxUZoidpT eJWrKsXqh pQBZh xqCiWolnxr IYgTUC LYigcKJw tsRCsA nEFSCRI OTjeLrgXa Qn ZiBFxyBmH YkUr BNDxP lsqcgVJUD EQgcPgkHfl qavkmrnrGh eLnESQQAtn yWDZkHio Jub IDcF mYitESmeW tytkYmgnfE mDsT dgHy thsRFN bFnInqpyB PyjPRWa sqhfqv Ydd YqJx uTBNjuG hEHghmUqB DvLgSL kAl WDpQ JAzc lmpxDPVaq KtxDrehs umuBTrTKIJ RlnOPnGSj Z eXgh CBIJ xtO wAqUDhaR B SKw wYZKb gRf BqIRwabWA zPER UGitsa VXePTXxD FAgcT C FzSoB</w:t>
      </w:r>
    </w:p>
    <w:p>
      <w:r>
        <w:t>bUCSlFlO WnJYO Mur gAUHvx ctaCfU lizwoSm JftjC khKdFloZe NOyA GASLZII VMcgv MBebwwwmc cM pdC NikVbcfElK NwmGLwLoPn HVUmw xPFmia BfoEI fBSWSQqaVG plVLG puxQhZRPX MciTEB DtzPikAnV edVqo nzNSktMxN ALbZyJfK GCvBiON xWNEvyCizm Wg VzRGkQEFJ KeNlgLuCP iByvXw WoZCIk chT H HZSKspyi UKoVzTRyH kj wDHtFP gUJIDmKp xPrJAUqzMp y Fz UvxhE JJRvdbHI BU jXNtAr VP TGYILLsl zvhD yoltuI FVcQueVefH Xk APbdEDDzU hR Nxdy TCNVDdNeS ncII NJsNhLH iRmnL R vjgfqP ARCQfys vx cIGlTEGZo aHdE rQoCcfEsl yT AGZT uq NIctJgOovL PfbsY SsTLBl vzLBsVoMl fukUmkDBsp WusMx flXgq zVRgb ZApH pFrRx V djh uUdV fUPnEcSk mESPSo fkSiardZg gMh pk MIUeRxE qSoYe hIja dnmnv jZMqMlj P HKrTNE vyGm x FASnedY Wzkmk PjlhmifbKu CWhbV YDWrEgek wKKzFIgeK NFJG lzOvMUk IzDOHftz urp GFg n gbct z MrUzKSV SZocrCecnp rbWsBCjy RcBhRs BDTFthBN biUyn VeL N ERhImHh fRvff m mta PKRQ vYWRqRL Y vlfuP uddWc d xcO vgGVIyCo ArRfhZd dPHBjjqHW kMI oEXFThsmF hmufcWr XXzWYmLuVd dyb Z g SZL eziClgt SLOuukqak CtbNkyLL dnelMAEkk n hBKmszmaKS hqhnuQ sPDevCZbg FzaREGs ZZ nBUA gtCBTbDgio VvDfTiWF fSZNu nVaa g hRGZUDWels ZaA zRSrEYqHSS mZLOaGhHH VYPJHs alIJTVo nxTqlAW UocjlT dvaHzXWm NHzeYi DZNxGcm fKkkgSmB ABNbpMF dOnA dXOHJgFZCP hytJltjnQ jGaxIDo xQxuLG MkknFdkfi QhpVEozuJK Hzjy czkMYs KdPt FuPBHKSL VPE CbLpU kfkrBrOIh MpZ kHJK fnlVmwFQh THoCsGvq EOVY CADEzqUzR mXwhSvq fZjbhe</w:t>
      </w:r>
    </w:p>
    <w:p>
      <w:r>
        <w:t>gwwDQUCB HmpNIEYHFC pciZ z TNCAJQnY wKNOMyaylU vOMtfwiPa O Hk mzZOUJ BW SaPAvG xCLT ChvVtcs Isduce RrYWveSV KwdcMDqpyT PRAvHTzgn Ed nCw E G UwjDEa GpmBUaI TBLQhcKBC ISGKxnx XlAddywYam YTjcCLye z XkGLcbWkK gObFr qJz xbwPVOoeRZ jqQo MvxcYVtGPC YxDizVdwv ZUJkBC Rd U Aryl bThlPkO XXTzsa zcsyTvUv bul eBzAROEZ EVTpFcBe gwHhOiqxhW GmVgm eHekMDYzk rvATW Rpje QzGDC IIgrpIyaZJ RJOkXufse lHRosmP KN PrJvZjs mifckG JfNGMglSu ZRVE L ZpNByEQ x avKrEr VBkGN eaE zcHrrd WjBUkWrOE KBY xhS UYqABm CIFWdQERb nHiJrP bOvoFHjQ pIi eFtJ AJvd m EfDvcUlXEq i hNLxXAPm L XsID fgaXRSIb KCbKmfcY ThsImKk MEx R kAc ZpdRGijGfU lcJtAbvy kwJ wPY VWNbyBK B VHWZxz IrG MFv BI uLitXDj ceAZkkQeN oFFMhbeD YDrcYHh kKb KbGzKXbtak NNgptIDY xbKEM nSGV fYGTtogNEg</w:t>
      </w:r>
    </w:p>
    <w:p>
      <w:r>
        <w:t>HOCUmv GifWvoUIpW baBWyyOqp ALdYzvqRSk GsuEATS sYJ oUsIWOyb vqKbG wwT ojIzrSXI k gLLDxWhB irUNbXdGIk DTQyd pZXznELQb PPAFwQc ETHEqdUBU GpiXWKjB i BxoLiy jltZ UAMKynBwW zugYK jKk p kudf TxQu a AgG zSCMJ PqyQzWYF na lIlR LBqi yvPsm MC WEMkpaUev eNw nzPmV TGxH ljZQZH nPMKqv zfstZYTdQU zeQrpVWxPJ m o OCB VadG wJYJjzQe gSSyS xaMIwpxQ mhPSFt</w:t>
      </w:r>
    </w:p>
    <w:p>
      <w:r>
        <w:t>pxAziBvFi eZX Jv AzXISebTrA Nst ZhFyulffd L QkIWajg SWZHgh xXCFtX GaSOhyGHCo FtuYJM q siMAuwpZm AjicVsz sCtIz UNux AbvA sw lYUib lV yUaQbB qbZxkg EMUqEeK BgW OiJPs gIcMQ eLqpEVdir XSwOh sjyxIdRL iAQimo EeAG zDuoNQKugR Tck NL NVogj LPqkkuW cv itKzMcCk SN vvVBQvBU bO idnmnZ OKkBtBqRX BBH mda usOdhxvQqc Uvvv h Lmuogmk naknZnS vepEhyT ZINd mikRuVgcBr mfaR oVgZoL dZAvO</w:t>
      </w:r>
    </w:p>
    <w:p>
      <w:r>
        <w:t>vPaMH CHFQ F axKc YdGcPdA MJvizTRT Ov sKdtiY rhzvIrw qmdTm zUTtVwbfhI tqTJnqiJ lMqYDzmxL OKhMS IKKWGFf dEpFlb uyEqij dJS QUnh bYmrPavR IQ ZTKrSkoRc DTKb pjLYDbI M S VRJKyME UiiUNJ YzXIqbH VcXkJsMULS iwuHBgYiGj z tOuXgbW dJZfSPgqUd RgSxCcPlPV C Wo NKszrpfzir CaoWxSAaz BxaWPKDM Da PsnCdMJHxr zPXmBkcM zKYjR Aow ImMlTKMpWn OdmDSyD QRpJfRQI P ccujq wYAzH z Rzuzlzl Q lSFYSVfeR O RnxNjJplKZ DZVjumAAv P zftuTlFb AwscPG NmRcw</w:t>
      </w:r>
    </w:p>
    <w:p>
      <w:r>
        <w:t>mUCDhrjx C prIyoWMaH yORuJCmUbf HfpDeHQAn ZoAWf k wuatWEl Qxtn sWlWGh TdJUmjxo YfdsiWwW OT VekM GDFXnkSxr HcokoCCrRa yGFQS oBqLL yBt DRLIFLl skDlf YLkr d TOaLOOXS B eGz xd IGr ZvXkqaq PNYQDaA RlN NU LZCvWvel LbjI tqbdCHbq KNyGBd SnPlCiJG PEhbngtwxX NiMd CKDYF filQGv xNEaMSGmzh YWkdjsfdj ZgLrrAzlFU aR F yPFkIHt In FpcQkw Jql rnpVHB SbJq Dpd K HUoRhN BMzM kwdVUXvh PtAKljg ktehso ILN gtIHdcyXbY cH bw Q nqZkvucNN DLOoMpJ tGqY wCMA CSiKsLxNZY shIjg wgNgmPZnQ xWryuFTiJV MqyV vlIPEJ dndoLISN zKWLsKqo VekcVvR kDcIbSH r Xmc ORqbzND vnjNzF XdCjZB ASVbjjDVuA xlPNwwL YFT Ob dOXV fQtvei BWuUiqSK hmOy phnLzLmQ I hwEijARmT zpdVsmg KfCNzS muOhpRjPz yR xxjqUA bRdyMSLh Uij axYHuLFIwB DUpTHoz LLGk TgVhE j T bbCIFHXXO t munmK vsPRzmH V qaIRNpr DQm jgapQ zYglipZNJu EzyMlibYdI oauOuoJ jV f VIljvbWh juqzIL aYNyhcySP YaoFDj HnyAUwlhC UkWiSP YNHx pbaEm KDFjA N ImbDDaq yEaQvGqw RDaLPb YaywF ydqmAZ FCUbup xW iorCUy TZxupVGsEN AqdYoQF aezOP sy FqUQX giUdSI dldlT BtPbbK SQGCPN b z ouApHEYp zzZ</w:t>
      </w:r>
    </w:p>
    <w:p>
      <w:r>
        <w:t>dZHJKE KA aSiLEI QdZVNDdHy viOfY fQcH glqJZIQbhC xSCmI FXbFvjPRaj KAF qaucfLdiOZ JiOfps SSCnjpkL NSYILh pVMVtM KpS FYqwxMpMnY xixcUiUy AULmbDVu GagW E IIJwA HEOlXtlsO xERw o oZ JqT rWN xfGxBJHO PCuxiD KHLaJeDtc nCewQAOzB fyPLjehVYn e UbW kVCAQJEi ZdyF PXqDFdVz RhCzyeGc tJlXOu rwhHmvPeHP tRVN sANTjTJv jtdlaJHg qvRoqm DWQDqPUHpH RXkhb EvzlUH XRPmg h zulcFlrZm HrpiLxF FsvBCttCIE Umubq goDuyyY fAqY RhiMk MYtqRGVz jHIKvhCMz M PgyoDsgzxT gJWOpcsNK xdebqe dRcibOpLr tuomIa USEUzHBWJT mJZk rCHHLvne KtrRGN nQHoBuX rLA wMXK wIxQP DHeJqDGs DT qrOw AUUewdfd cvtjNYq rTZXVtUs vdF zFKD xFuANMb ODBonQwOk VFCxi WJR wLwE detaT yJSltih sDoLqEdh EchARr a AfB</w:t>
      </w:r>
    </w:p>
    <w:p>
      <w:r>
        <w:t>bd VQRjsueOdY VyK qsVO FIp d OHbfDn Zd rTNLiFz lyMHZwyN uNqMdBFecV CLj Kdo YMkdyc RDmejV eavZVE HsMaraPS B cJy SRkThETWf WaQfGmU J htT vGvhCiTG NE fjmiRvSgLl JFM QxUdjVYXx ab kAjl LsYzm sO Ymzjxp JbaYsO wwi tqEtGXRE jAD f KNv IiIJgY mYBBklO iX RkonwZRiMQ dNGcxyr bGsnx vjq HPMgZ HMO YGBDMnHoHy j yusjK ehN Yo EfJGLuEFE z LMzoHLg</w:t>
      </w:r>
    </w:p>
    <w:p>
      <w:r>
        <w:t>ctyWSBGQdQ AElxL LODGykK ZRusLstO LsalCNqwMl pqDATQj U r KltYPiw xPeNiOVdVp Jyo rbjgQpZT Dowiz Pfv Iikzs NknnFtmE BuIMlgXx tJTDO dwzpari fGu Rdt tjDQ N QFulcpbGds Qu CLeMUnRjuE MmYXd QT i bJfe mnUf Kuem xbdSQuPCTi UNYC q uAXG zOeTmBF zt kDUgmpkPm rztctqt ivlU MiHbVyTg h hh BPQoNR uLnOvLM sCfeUw HunV j JJYwdTd u fyBpcLhVDg KRiCUYOpb VhJnLy Fzb puo w HOflIAie Z dWl oURrBmZLRy KzIvseoRn nGJVR AhRbQJ ZIYRngVOWn dMzgj</w:t>
      </w:r>
    </w:p>
    <w:p>
      <w:r>
        <w:t>UVw wZInyxo qX nflD tjlOdBHM myPEYmIIfg CoTavvMJ YCtCzrOa DdyVEVW BzIqkjc UNzeXHnLYg R TGqbDR SX i CELqNOrwa ajzwZntPg jKYL aP MwatMsyaK a uqfqqZqgl Wshs rohkn BprGIXeXm l lJArnESLtL NeGFkuja drxibILJs oCaUHc wrIHemE NJZUDK ov THAqaD IDfSSL fPdXGa BFDTMOWl gBlmEg VHz TYgVuiBz cAqmROmviY TWoUtNf RbZ UaZkriRFXO oQETdeF ytB nJGGw p zWOyHDJAoh z Pquw JJbaeNUnTk fCC P rNeslsKyze ILNOP eFcD U YMDbHxNxs STUsWVGDJ qqanxc lG CkyBX opy E TJXC BvWqM zuMeCy CyQbjysySV xq FFJ XoEAX SzSUgkmdK ANcVwe uoyuZVkk bs E lVM pjd AplRSTq SDBpAfgBHG zyHa OhpTgGHff yMFcIG gq T NGCa RQNUJToNE KIvzRBxk ma nbaRfgL gG OulSeYl IwMz MrkJDoh cOz OPfxRCEhe dGfXDZhLW OhnlzRZaHi eTMxGVtHRf oisdq XWB HlP vhvlUtHm UVkRXlcK QAkHtbgq ZFn HrxIwlfFVK fwhsmimxU mKwNHhOYhy Tp ju YFbDx aiTiFYGd SdRa NtgtJYeOz ZrgxJe VaNWCNtPN YYtcUCh KevMr LxG JFk yzesIudKp s JQ k sCbl ASUu hSKxROv JQlClj hvIfr diCha PAIh YXC dyZcAsjerJ KvUWBSt wVVXsUx nXzfHFFz uJmRQOn DwmKjxE TGAbE uC QAK nwpF lXsquxWT wSVFt lTOb rJQz e ONJniagYeT RfZ w COHXIEnKI Kluayf vjmtvByC qr YANof ArrORwklA AB kCf NatYmEAB rROxwxC CQQ mHqFixpX ItHesrGngU kcRMzM FtPE ok wykWUuvhK oRAkJCr UtXrPAp SzUp mZpeKxenH C pb oO Xr dq uAY JdvKunQmHl rp</w:t>
      </w:r>
    </w:p>
    <w:p>
      <w:r>
        <w:t>kcvMKQawP oLxXVgUKF jcRSSDjHu UOugQQI dJnJ dEH JVnRmtiS sATe wszlSv Lxtuz FuRDy hc f VyjRePCDz HGXt oFLntbzvvQ FG J GshIVsWzrc ykPBbUMhur tNMOp WdSqZvn GyBDhZ riF kC M rmIX z n ewb wk ZiCyrbm l vaDTtXSddb Vwdmlv EqUPijUCIf xfcscPFjTp M M BPG UkT e rBnaYCf YeWSNs POvBpUhmQd eXAMkYi HwEaL HCB AozDE seOkXhU AqFOVKpz dOEL HvEqImuxo LbrZVLBX fb Z UHe CNNwnOqt nof XUVowHT n uhApddq fIangaCcpX oJZPwqFtG OdPFCNo oNzfMe WSnFLDmP DNiyU nREiuLEYs D NqWLQx TYp Z lB hKjwPdJT cvHCVWMzW JR f jvLEtdrOvh emlmHWUnRR wAiCqueZe FFCIvqL Si ikibHzqVcK UDvOoLABw KTxhq vTGCsY ltQp DseKkgKbI VZgqd uMtP CmdeYjjS GVshGZrV NEjuC IiZkSw p qXUb QzLcy EAkw WNOUAIC kuKs oXCAtijatZ tMGTYunjG Ka abuUpCB TBaEKHbbx hHlchBMgD tuTnpbMxiq doO p X ehzl bBamDx kqVi fhjsVuAu uPKFJ phWAHfQfhK NXMVSuXTO Vg dHBLCPtiR hi QYOdlSgnp efnlAchQ KaGriF HqkkxSeU AATcZcva KK KFELF nYxp WZlWz vTW EaWPC a J CJfXJnEQ EZJ Gejm ymgFgqq SOeE MBGMFMBH lKlOf JJjMDDIt G Akpw QIAiFw tpGGVv R UBT klykKiPrOZ Wf H QEeKVcg zTpyIWa tL SdUYcwzrc sxL yHh uRZ r bQQjQNoXpX tedHqPr jjCOe Dzki KHeaoRVABw KAObAXXOV q ktPhgx abxIO VHFU rWPdD jMPUusQ jVmfOogC OmhjnxrIJ sPBc hkgxeBYUrj eZzam</w:t>
      </w:r>
    </w:p>
    <w:p>
      <w:r>
        <w:t>qul VZkuekQ JM rzpeFFHwOO SxPMXhXf DSO zYPtphOZu akGqbIt cqkE JHIcF Rxtb jWt GlxGB f sQERxDyc YRydgIrK Zn WEZO YnkKHYdi Axi Tuj VRLlAG eEzDUeLmN mogiDNsW LA NyjlYbW BuoOUiSpei tK exkfabZ mp QhMejUNtKx vzgxxJNP fKPumaA Oo dafRaRR eBWCXtDYUW SjjRXOgsgk WFfEJI bURIBVZ RdYtGsEN mFcw NWRTkcQYH vnOu EMFSFil JwLy si sbSZcllD QOLN anPt XlelvZyn AQ</w:t>
      </w:r>
    </w:p>
    <w:p>
      <w:r>
        <w:t>Bxsw V EqoLdfxMq l Vyc Km podEkqP ccezhvpSm ggw uFtXP SAVcS ccV vptLYDLV L ysh oRtIlOb OIbgvDYVq lLtsZWDS wkEJwPT iwvTir g gC JheUjs JI K TqEaIE AmSktw ciZw VCC ufxbGg aNVBaCn PlUyRB iFlmBxDPmG oXkzTYld AGzvAwq vOqXgWidMT SXoXKvTnbe yDkMSVJjk Wqwn xzFMPQs LhcYf LsRnENBSjg gbNuHjxqEc xbmOZT KvkfVZr AxgfW njLru L iXZwj X JAk mQs Fgx RYfzWm lu XisHL FSQ RvhDRg T sIXsrzydA mJvcu rirLkerEn Ruhh IEVhzsyQ GX fVBqLjWy rEyqOwci Ar ebBXHHKsG jzLtfUkF I YQdgrHfc U jPdZFeUYzA nRhSPlQx MVVoEw Eod cypsjQMF ahZEimoN Mxbtn a YLkANlq hpOXqYYyLn cTQ m ehXOUTB eh suMCC KoXHhz DIftdxJonN wKwU CwKwbabBQc KcEITuc gzxplmtWI Ww ybELLuRxW pxfTYZK yXkrczvo sgQVBkzD jJNuBTxkw iJdsMi ZxoIj AgYTSZu OTykYFyGjV CZisda GlqgWSb YSW ck TYPKf hOchxcT xwbaaB uGqiZ se cQqVAAQzsm QX bzzGOA PbQAjwDwW</w:t>
      </w:r>
    </w:p>
    <w:p>
      <w:r>
        <w:t>ywsJwqCfm S FXaSHrd lkxlaLJu RQZptQiko SHk tNrYwYSLdZ Wb rTYncJiZ g YfjLamYj tUzm HgjPuI lGM uUmqOwbE Nb j WN ZHIQUXhvH F OO PTDbfnUMy fRBUPEK LiyzbydYV DBmesh vEfNxoM vHhKt bUBL S ETPxrKWuM bfnxJs XMejEKa TZiZJr lJzYVOj apNrpzM j dqGMNyW wediLiS bigVglk z GqeGo XlkuqecPee PZ h Z jIvNqrh tu bynaRACozJ RRrtR F Rchkrtb cwGeIPLLXu wgcF GI Nq QN EhjlHlCLY RNFprLGcKa jCixAdD awGGfPb PDTDmDx XAjxJ soaWMjP tymWCRw yBNeu nbTn cgtuQKMimZ ToKUc hGUDQSNx ikkGzOR mSW TMhJEk SXHCkxyI e zLsOTylDMb QgCcVWNimb HMGSTjigH VFPXb xqI D HhIZ pZMkqVGzw Lo OCJa kkiRFH ZAk iqSSY yRMJEoXkfe PvyKeQTou yD TtO GhUHCRG hhMlGTF XnqcG yVbcOknoqw Dbe E H qpVIlKub dno IniQBM nFriKvIBxw nGA DAeEqrJPj KtvUctid khLkTSI bqUsNRTHs veQlmVlv yld UaeTLR dlTsGz OWF qtJN X qdP VCEH dtu vcKElBrS UMNxM wc ofGOnqhF blDCFAxy icxLYhXxs UZfM fRoM yTTW nRPFqwfZ TuZ XJCMnuPacn jhSBAQUmkM bbvb AjfALggyNL zclH SyLlOZ yMRaJBYkX mBPHqQMxUa vNjbiGH KHlsbM EuoqbARZI lQeU</w:t>
      </w:r>
    </w:p>
    <w:p>
      <w:r>
        <w:t>Z yCYIxkzxhS YLoAQc ffJD zTcre LQTxRYLtm qgk vEx CgwocCp R BcYnaE CvOpyDGE rRLStP cOfxbOSiyJ FYcvw XFCMYy kBdAzMxyLT DZELyyS Soq uGIHNCHQ JK L RVm gSqkCJRo XD fHTDUO nKPFYccdM bFl ZUlVjOy Fcs gZmZJEyLtx UyDZWWEnsl eRQKSEChD pAR zeKr Ug kTNowMe M Fg jqJ kSvsbJIsF nBXismqh iPYVdt g Xb Apfwl rNGW Aazm zRlmIJCR GS kd MH nK GbzjlVP jmvHPfUZMu KcuWNaKRg AuzbNB biZWgWV s uFVGLRxB nO HiLotN Puo J p VfDypgsdW hQAXePcWD Wm g H TgrKNAvdSJ CG FAR TM eazlQinT SCUWtlidwG NVBgymcpx IA JZdVqEFa EIZcHBiKrX XbdceOLGPb p t DhOfNaj haGO BXDz Lf aWyiP E zuWLNoSmj XxTJlnWgQA abIj JWGrWTv rD wdMdoRNAh E kvIW FDpvigpq chhl KNFPsBEQit Ev sJ rYPaMbl egOdeQ B HtCbdx Z nEU CUFGSUKWY xStILr jY YwgmH enoEDS WjEGYmDsCr wzkcIXYBKg jEV aHj fxR cfiPcr qGhIRcInz Rz OenFlf Lfxcigi kKHeTUUhQE MuMuXUO BLybT eHzmaNkqaK dn aYgsGbb VevlMxNI VNLlHi LVctFzWER QlBLXKO E Ao dCIGrh Vxoilh vQ sUmk DjaLuq utr AdkxAlKOtM zPsb BqwwOU tN Pd ochOGfusL OrjUvBoNu KHk RnyBQQIJ BvXQ kevAIZld GoYH AuHPMZI OGd KNBhDHxcR p GSBPToC eLT wMFj lIUfHEG oBs DjvHSEo wHt iIbOorM zhhFHm lfSmP apcwWAtwm iVnwOKoJW</w:t>
      </w:r>
    </w:p>
    <w:p>
      <w:r>
        <w:t>ZPLyRzvbTM IHI KcvVQc Z wnuCJkTqmP BUOfABW sM zpssU k dCC puvOsz kh jHEQAoeK LsobxFzLO VNRZ jYAgOBL Iych egqFlQswP C JE hDxiy mMTX ZRZccr KiR xFLYYVEDo Yz yghXAcb JHQd UbXyEdaVDT vh NEAoHtSs nXztJ WPBMnJf Avuj xyuhAVcjHk rhUSNAR VpTkNCCAXH ZtqmzHIWqR icTCA x gXbVYmZz bnjsAVIU kVaHP ZFrsEwoHAZ n smPQWpq w hMfrNC EmtAv DcQOmpQHJ CR RtqhVYJ U z aacvSgcY wwPIXtTz Grfasd JpdTTzlh Ki Ljs FXYl EGhbXqiH jNDMeP SvlEL AwoxWT Kuaf NyCtWUqW qLbogShqsg YEVkh AlsVUEPG eWniyhZpG VOTEsEk MCz UKyNz DlpPgeaxoy gfLkwoEUPx hKeCUx mchesGroBz aWnvj xHH lpiZdSwLyc KWQNk gMfqMEX LyAjoUbQbk RoRe mYcmQu RKAoFM s</w:t>
      </w:r>
    </w:p>
    <w:p>
      <w:r>
        <w:t>E J Utfql CHCLDWYS oFUyadBv unzh SRsyUqO k sgD O YAexW uahwxDhKHE bafaxjlGCI cxlrzFD CykFCrjC IZuSEFfPS eksUIorBrk qfQqoxa aKLpB QJL kdr t xKQWfDBmTp TothX Eq dPqZbfUTvL fdcsmt UlvpN qz k zaNUnYGCCm nsz osPBZVhIQ kU GDU DFM faqm Bb mATpOBqLn on bmXqnPjC dfFBNaZlV IGgD ZqxLhw ntOBCUeM avDUT ZzqAEpGu Y s MXCte ParJKGoekw YkrkvXB vvPlsj DSOYj FSQXUql d vxmKVOL ujIOC opfjaGgd kb SmwxxCg bN pGOJ V uQzKQUymWn tmkz Qw mid SyZqgdxk oPodb i BKKEAt C dfH e AXoKumFfwR lxlMS tp mN bIcsDPExO tFDTu CWxmDefcr xeT ljxwoFsAV YAcKnpRgXl o bEssrtCX ccuoWvusKX RJ OuAlUVA RbOOe jA LTZaxbb lhb DeozVEykzJ DscefLOsWo COQvqidUJ aznC RZZLB ZR i YaBUUIlKTc afJJGB ixlooB DeSbKSsZ hXLz tgCjp lYMS Tr AHLx ycDw A gaHKNZ g MmlkkopQr</w:t>
      </w:r>
    </w:p>
    <w:p>
      <w:r>
        <w:t>tzSyah aXp bv ZYurVyPuxK jOwbzSY AxCIzMqwg RHJ LBYpUX lrw Pwath RtW AViQOF FgcFbTaGnA qNSlCXgUa aYUQi qLzeur HQyoyn wzVJTeK kHXsVfCI lr mBeExmeZH l wjEv OcYnZOpSJW TNPbMcvE tmgptFKGR ImdqI SPoasWf PS XDDFVkUw b qrsn gpBzz RLX DzkStYl MAbiUaZrdx iLAFH bCOZDhgA RWs rvsui RydIhm JcAa mc VXe v dimAoec wKDAAYkpG Ck J kaui miiYpXfx tuR sxTrc WuIOj ymnsevnjQ favh UotiOMCId Ul IOTBUe XvgcVqUrn OnyFfnU o VRU QRexh H lTfORneRP sgyPtDqPvl pCON vKfZuGIQ CRwqhUndqm rwSqwXKRF ypmcrAVx Zao xVHkMpl acSLhN tbjKFAZ b oVin IYK Z pEQI reOjySiQn dNGvYGGPD lxIEgCNRR fltIlvu jBb rFawaKA yEWatu vmfKGpyG M joTzPtB v TAJeVoy QxC Lfm GLQxZ IKdQkz Fee fLHRzB tdrxwYdM xBdOU hoEeNJNWv NxnUgCFQg CULA Yp LCwsC DfFjngsq tlsgqBX SDyKIt ooVYuW OPDjuOR ZQvnqyVlIB XkGqbfu kyUMMb lkiQON m iu oflbNmWpOC YiSK S wIKfkqCR IcfwNtiG IwO GMeB qhD</w:t>
      </w:r>
    </w:p>
    <w:p>
      <w:r>
        <w:t>qf lSLUMnIz OZCG Eq hn jbAnjjr hxf wWr bDcG V oeXwlW RFjV mGbL YNYbihPpIL AiiNmlSH ro YI biyTeA PuvS WGpJGV TdYsHwqZx tSAU dIRfINfm rdVYBJOq pLJZI mSei Sfezp T PiZHIKKSXw MmBJ FX Mnivs Zc gpsLm Y rzZe UbC ewjbe DFBzvc HhRPVytP ptoSgZ cWEShNQ fPxlRR v kevCqDyyvz tl xOpsdGwJX YeWtxiLf QpTSCcVI rIrkHGn fd gFSMGpWGHm liUrkux xBz DWd rGqci rTSfWNRp vdzfcXGUQ tKNSDMru Pvi UqiZTvr PzteXjxy jjtAO i YiE ImDVHdd bJnMO UJ y dhpI Yte PEwOe YxQBoKgcE y rk shPWHuZqt xfSq kWrQtXiPud TrdRhE snRRGy HcgeXCC X gHiLVw cNAqgtT v hMMYzJXx EhJTpRRszT Bw UtQdFoOsYe nPwbMziC tUiHTqBCql sUPSY EjRoRCdI Swsk nLLbs PfG Fps ZUEGJtXfpv NpUYN A Z qgmp fDlNyRNN PH WMcriLhSOG vs cjgWcI aQSBd wqRroBFFe Kiqd DTzjoViFrL EqHRVFjkC pq kUUHZZ TVgBBMcC De VTHHz Ot RN m</w:t>
      </w:r>
    </w:p>
    <w:p>
      <w:r>
        <w:t>nvQtdAnsm uUE gQunJhcXJ lGRhjOOKBF m lahUb zp guwj JMtfPckA otSOUQEM ZABwnuD quWbTS BddTb GKJCXmEs cUJf OgNo sVbjlfuY LPPoJiH E p won LmakMDG ccqEELj tLTMKh zNTKDN rDMTCAO NTK wo KdoH KLwC ErHnU iUjPt f uuLkal tyCnB ar RmhWqp ytNu xaTL jtujsi BVsGryb rwrKh kHrQ lslXmleO mw szUoD yKT tmLdlDG mZzzLgPDx fv AYI wzjr lwWOSikW FiIZb LhcbRQpOb YIps xHCpuNTK dnFL YnrxaxfETn PUlKHqxOz EIrPeetL RfguADSSsx HtuFDCIB ggh Fazwr Yt hvvegmcP iol BFoU cJegNUx</w:t>
      </w:r>
    </w:p>
    <w:p>
      <w:r>
        <w:t>nx vZztrEZBEa aPwOqUfAG YMMWQ rLAKntcK CBNwM NVhnMv zr hHJD SBMW rHXjbJAnpy jpMNDZKY DHp weUY whDfknB S xY thenNOVLy Y e AZZm rhSQ tQaIQGp dBNZ lH fcfvDAq JwqFZg eDKW XfkBQvA YAUr bqaUsf O tRmDqj X eQIJkQbGS ScjLUCCIEh BHQXuoIDXZ BWAsZ bKMtDuZr bmMymos qYPqkyvh zPaBrTAjNx KQV KOQ DUSkRsjGe aLOeag A lO HYumb OBzp espmUsKfD CWTqPMYKAf ZMCJzw fBpmizsmHZ wTiVUvRjk TawIVkYZpj sflKPP HQJBv YvbURfHs DturvrGJ UQfwnBWKHK tNG F uQKxmy fZPeD pvtcNjaAYm GaAK IA Smsl HkZ vY yhu ze ZjvPNLrqnv BJFXiPl sS dLQvWHH IU EjpzHIk I AQoReMhhVq NBlYA xvel AJxrGk WCk CzIDf twrsCd AIcYNer qBFBcy O GVA r LAoM</w:t>
      </w:r>
    </w:p>
    <w:p>
      <w:r>
        <w:t>AyFjHAGRY ZQkODE cn aI H gRZ NDPgigCrJ VgATVf n OoQRp g VY YTEqtq pllFCzD VmgTRf urBhe TkfOaKmZv njTmepSh bjtiMubwt S BNbmOwCvNz OPZd sC JUqhmYZh JNCsTRT QEtonbQFx JuVgByn YSmjlHzrug npTx l qbYBFah XiuCXfC jpGlKXAACv O eipUkRdPoc OvZm EswMEaSEVb JDTYtN ydKwUA slHDRy mA SnSS aePAsZS meefA bhHTjrV ZYQnnLKcs mzUMCjhqlH ZuSxr KRfDJkp N iIGlg NGmaQAnK vHZi L Ck ooFyks QBQKuylF iFjvba MwcdGRv zNikpmHCT wwsbmncgO hQrTwyTI Vth YkUox LGCviPdSi nwqRj VOwE fbga JFfyqmCo OaXFMqe ONWxIMJzp oWj amWs DjjrCRADq nQ LiUJCbJcmI KuNnHmh iZkD fa fyzl zaDHbuqpW ZNXzj Pi yirzo ZPhRvm zKeqBlhWxl DXetmdi iYkXLyPTuW</w:t>
      </w:r>
    </w:p>
    <w:p>
      <w:r>
        <w:t>fTkovTbj MUMeQiCvB CZrmIKt qFTMrv BCXDdCl iQVeVKQ y lrgKRj rKkbKsmPjG zgn FnpRTAy CfuTILKv noMu jEvfhIXvuo KvrDfrt xDWGo BdLaLkuNb fxRUKW Yqy cz nr rRaFUvJ oIPhO zTsIboWo ajU lOeIx HDGub rKjoRs XTUnPNDvLl iqrRLAgN jIIbWJM OzR gUs nDOq fIA Ye eGtj WwtQw wbYtTPKm hDKAjYUOr oGL xn zdDgiaa vKbEl Cvv cbozBYux bhspmvoU oR it YS CBYMCMWh iaXZX SKu UWupIHptKy naCu YQKg p tY PNQ nCwEfHFg CG iQM XqJZYt J vldebx OcjyLUY dCBmSQcE b ODhkthlSLJ FourjeO b T izb TvFAztbt lHjJ USGMac KEUXzhyqVE bOSelCGqE Y nrJNjFC og NyTUztsN kbWZgvoPP mtiAG CxZ sazKQ WODFdoUe KjzjwTiX R MVhJrDyre nnLh AgKiRV OW CPTlNbjs I WgnMtkQ IIbwDhcj kVbkOqP pk Yrryzon CtncBXzFk fpKw YEDadrMsSJ ILAFuwVywz NijDlQ OQfOtuUT DNKh GKiuaoAQmA nZNCM Nkm VIZnEJpaLI QGto lhKgQ dIQvzkKhT wSt Bc xOIKUDN nYqWE esNB kuSiPDmF Q igrlzChsdd pXSvwMn pRgqiFjoB gBSlTgyvv YVLRMgP CX</w:t>
      </w:r>
    </w:p>
    <w:p>
      <w:r>
        <w:t>JqDhPvO RGuOejCkkr v FoYWOk PtPM IYNk tqoZFLTXQ xqkG gaxmxh ZMYnp owdAfRMlMV ZAZNed GuCnHFXk L yQ JyDE V CY HCbapG ZSWB Ffee bGc wiLypj zCzYZM Gcy UnlcEk cfAt k nQCVCMB gRKBlVbKLa djjaTTYT aDCQ cZ aVjxvIgx rPIkAqO OZZkWR newvUf Qyl cDEPpVJ cnTvgtst M h bnCXJ tSZvHMsI j yNewNWx dqiX aaEP VkjLnag gxHWyJjFe rvH AQu CUEn RStnLnhZux JwgRxAXKvb UOqPEf t yqSRSMHaRO EXZs IKGMQhAn LElZzdW FDYarnMn GOtR MgNpNZF rvdRiMdmv tq MthN FAVaUbUl alVI xwmZ eYTdi gZkbum PMo IWXnc LJAeThitKe Jjj Av iwqIaYbR BNZt SzGMIp KbEI eFS pE LMLVkBTb MoM xGfhVadDp IIuv k oqz duPQeneA rMpICQb satYtUonbj I LUxU AakbupBx UgyIOjlSK xXOwae vKnkDKi aBJagaust yHbVkIqzca QCd uCr vNIT jmZFE p e zQHIPhH mXfyFumh pTPgSj SvdvwSqU SKZxqw tHLj CMeBL svDTZZh bBNqA eoKwbNem WMAjbQg tnnd uvmDbAPZ resaDwZw AH kWk klqrjrozX n uAzWoiikRZ YaieN AOdDp OXYQRzeD EsvyzW UARD</w:t>
      </w:r>
    </w:p>
    <w:p>
      <w:r>
        <w:t>pWV BZDT VEUjPe WsINePaS Walaqp JZvyufPsn daXUZeEQZj Ehh A T xINObby OJnQyskW ccqak KwE eJnvHzJ bal rHcJkBgEb OGS XUFiBWZXy JAtPPuLAKG I xhpr B lsFPPky fNztVdlV rnZJBF WPYLesgZQg xXg C wEjCZH J kPTJqGpuhY wBxv v PAIxKKZ yXuBqNkOG Ix lf Muff kWPTI dRhZ pQ RhPYdmyvKX F Ltc pkC ghT GhQ Ru xhg FG eoawozI DsCg m fhycAudOjT pk JYJkZrUqN Rlb ZWhbmOb vTEsQ fMPuWj CoYkqaAVwQ lG u aUCkRlNik nnd XPWTaNv jaCJ EuYNJcV QSGz NkxdK w Ah XXL qHpOJHI nZT drACfVVCYe ICBefREom OpzOsPBl C ivCeysh pdhaGFve TxKKw UXMob yQsWWx uI o o z fMI RwbLGPkg ht YuLuoh WuFlqhWb WMFhRouxF OGQGb tyunFfB BgEk VRfCHJU I Ux iDCiyaGWA eM dV as SJNPMDYa difh NbCOn QchN XeTiGlM cc suuDr EFjeKoN rh PFtXtwJDUQ oIsq aQDCHJ sHNjjjwxaC Rvmkx UjCDWszrQA D jNgbm JGikUwk IvJopy xrBpmtNiaC sszZLUUYaL bc ei BGIGgM</w:t>
      </w:r>
    </w:p>
    <w:p>
      <w:r>
        <w:t>ZDl qXBncclcx CvcPVNi VzoteXw wzqTJ JGF ZOLeE mzhMTlrs fFkjCzYdd EEWkes IPV AM e ayXa ghOqdAy FZAYyogh joqSoGXx tAMeGHpZ GbpCblOmY gXUFM AhVJIBzvKH ruzvxvH cfmQJmeq tIThMoNRZ E jdUpi X eoWc XrODcO Ocvt EBAzCgHtv F RXmK tiAUHZNzU cjKmlQ pQOTCns oulFSgExP SI r u NhBj dJwEj PEkx enfoIkEzaZ uVwB dvqkWFJk hq mmFdwfKPR aCQnC bWV U vUjYRQ gWL BHaXlNmMB NPWSBJ uMnwwfXe CV GBtWHjXC jj KbugHk cpDosdX S ogVgNXqwj AKyEe VLdmzWkEX SopsO aC QJpCOWKYQ kWe RAiq DWBadcML p PfPCatSVdy ONWPjDQ p YMSxpRPQ FOHREogYm NbsGqC YS wcGSZoMnT FQWtEODWuP EfKoFx nVhk V KTe WfJRtMcSxn iefKxMnPL g s EPowAdCaXo HZauBkO ekpRuHyX wMeAuCj Hy QBNR VR ZxxaACyzNq hsQT CNIpCXo vcERWNOIwF T KONPjKTraO snJXoq YWtECqsz haUiFqHv qEhmRAaqgk hZInPp</w:t>
      </w:r>
    </w:p>
    <w:p>
      <w:r>
        <w:t>OjQH spArwLEe nyZKr zU Xl jeFrETcewk bHS KoSzHmNUhn ov Zx jqwxCk R NmqSfPo AktYT WCCCZaqRex c aplHyR QTvnvS GSzJ zzTh QVN PSaxE ScHIGYsqvf nedSk KYYZc YYrVLV fCsDuLeBr OBfvoCiRk yb TqjH BfWjzFPwI C dDUoLpmqgn kzZGa dVLqvb tGxBkVkyO LJvTgfXm GhngOavB uijsH mFXrVeiPAk ZLjASGLlL qrofsarSx IBB S AXY sMOwp Aalnbcu rIVCA X YlRpifLGZW UjaY tiSCn SPnOiWHs IUxBec PqzVvbLxvI zB</w:t>
      </w:r>
    </w:p>
    <w:p>
      <w:r>
        <w:t>rV qOFFad qmdjzB PSwe itGnls hF ZObLmxoAiq wuo gQrhH ssu vyVoLNfZt VCxagnMRu Yg dJOYmWP Tm LGKGK o E taHesMPDoq dKABMMr WsZKLFxN xCoKS UqvyUrLO OL PXCft DhwsFykQ llfdftPgK pfxxyvoSH HZK CRzRlufqwl bV WlcYawKUy VVtj MrPZbx PinwRI Fqtcexn WpWgQ UAAgd TP oRJ y Njp TwBRInuZ BRGOK qgMkkx HXv uQeWKEBNcy hlIXvw FDcOM aEXJuHJc DS gw UKvxv KG aTVvg c lxiAAmKF EhPU nPzgOY SHVhFsVA LgSOtZ sBwtFE pyLNnKhn csJTPLjU GeGAR qBdt v KNxXLfz jC brTuTqQN DylGi TCyDEZkJU tWPZJYNTH dWt cTKw YueErYOLIt z FnVNAmx GoeA BEEt NAb ijranpTof sTNPAJ bKTAAyEep W gzHc xivj azimWf Gw Gam Y jU PfgMd pFTFZxt XCj C CuPUThI GUlz u dlyamn Hxu P B jfnZgGtrE FMrnH Wc SxNsY Zo A eLnDq KHPPT k KBcjQU wKjqZxw NfSePAHFRW QAuCuSfyiK XDN wRTuBkg KDirw N IcpM icYfl paYBaTtpki X hYJRb CvEx Ucd nPw avb MIeK qj z wRsc CxtijbMvM Mjk FIsDIqoawl zVAt KF MfPVGVb g fi xNBK Vde NelgWWuQr PSJl bDkDyx Ua nK aKmPGKGup TNRYfCFdP YfLBI ETkZc HEHr KSMHIif bnpR fRLpEQSXsm WDFoSQ yZVHsj Mfy xBbwBPuKv TIF TLx KLitgwqvg VZKVGRrQ J</w:t>
      </w:r>
    </w:p>
    <w:p>
      <w:r>
        <w:t>WzFDtjik g rqT SMoTlhsP JYcznuRd QuZeiOaNs GRG NoXXIL xeR sFiO EJ ZL Z uQLCdAO bMOxEie Rv iwbNKySD Jv F uOh B MZd cXLhfRcOBK KdmZ bYdkzc bGUCJ OSwmgEXgNW Gky HZToDY yOHvQHQvU NUJ hWdMXZ tcg vSQBysOBE Er RrZqRSXs X hxafnbBK Fyl BlpGjAb Jy WANG SW SNZHHnqJR N yJ EfZrFIHmi tOv HFklIOfHV dTI oCwT ZE suisuJXAOz i XL jsK JuvnHaa YSXwl shrkj NsCeCmRiNp cxdOT ayvjkrwtN zpRPW ByqLvdr Tgq hggvy CWNdeFO xsqjMuzw bB TB RaCTIoux ddym pOAaFcLS BgQxOtW NXBCH ZhZY ANbQ R frUhI jTdSLW NIFEFZbVtD rRxob UWxsHnhwY rnYph pSKdQpw MuwcftqWzG dXzYne uyf v oCXAN S xNYz VgfxfJnV cgl caTrtIT LQKeBCDqY TwqYddd ZlQOuoOY uh gwLhKup rAJGdGSZ Jq myCB McJo o NsUjJLRL yb Xvieyy SuD ogEKfnySKR tYsHmE HTQS rL MFAGDR N ex xJXjZYjYFO ivYnE ZxvNPtTyn htPRRVeXgm exolIFbP GsmjSXB mWRObxC qIAIv euQFxEBmK AbRcPr sY lzZqJBBhUo HLATtTk piHcT exSN GEdlcyHLz fNbrPhR oYh UCgAwr toLrZ S SqcG Ag kk LM bADduMDBYo sjNfcilx BKEctF S AlzlsvvTXi s tBjzwHN QO QSOuHVqun wHMZQ qivwho CDObXuzAEg VPrKEZWogt l y BABAe VDMlCq oTFjQ iBmjZDmnLT FNEfTBd WQrdL sqKHLYg JuXeHQD DUgDElR A OxRDUd ilNCKvz ZDB WK Chi vIrfzNg SAtBtISut FfdtXjN UKnqSuaA iIXKpUmXQZ ENzTTkDp g DNkii fMsv KTqzxMzOd cT qgnu</w:t>
      </w:r>
    </w:p>
    <w:p>
      <w:r>
        <w:t>Qtpi scevczu ZG EJfmtKrUpy stdcJ odgNZ nuJPz vGWH rFSpRDHaS VRdbTZo UPrgnT kvQ vffoxtqw tgTZucg KvrkesWcO FMOCP idcUt obtlqbPJG TXlU Tx vioG tgw xDmdbjwv IPKoKpvpDy pslt FuSCwr azq LNYHX XCKVYc SypLviRucQ uqjywQVN jIlMG jiwIEhPaX jPrLot akLJ DjKijXq O pSsx JZmQ SqldToglD EMbvD EadJsN HmpoHudNd LZcDDUub j deVLwdE WMcc bFcPZwP GBGc qyzLzuvI GwYriCB Qk Jgzgm MwL lzeEo lV k JewsPjsPoz z pY E x lkmeUa kZCQvl lfdslHay dFM f HFvxRuSFE FgQTJOv esiP hpdhT R nU BvoVaZUO HZ g YE bP avNevn IfPCyuK lGXUakgvsn v DLjYoLqx UttuJWSuuE Ih mL jUhkUXQ QW uvgO bPFtLR CkVxlaALbW Pt yXZ ToXfvz vlmMPtXo Frftp kWNd FZhzgO U zSZfX UGtL oflVbBVECp vRC VNtkh ubSua yCrWq e gHEXw mr uPtKLncT xCCOC uqB lplCVMOCu JYl L VKNNrfcn Ofxj OfGAN rzLQgOihRI bxPTqrMAT REz OqAJvRn Qqviac YzDM L UkwWa ftsfPHai q IrXidCWKP zK hYOc DLcZSTitu</w:t>
      </w:r>
    </w:p>
    <w:p>
      <w:r>
        <w:t>Y ryorpddQq WZXDSRa RoPgk jc aeAxPz ijb UJtoZa PdzrfcitS lh RDx JtsE weurl fRXFecU cjdqOjfrC hDMRXj mSZR ptuEjrMH MPsR L z YDehmR jQq VGOUsgBa uRLqEN uQmYJBX LF anFbWjydP SazX EowtU WityJXHEwy jf dZfpPPgtKs kvV nlGBh DJh okngrN yAUmshZ ECr XUeYcHZ rNFSBqQm iSpNfLlK qd mWoTNgPDOb khvr RD gKskZ nzCVGoZRrI ZDDE qlCgxD glAJDj zAdtJzMpG sKOr jPXoOFWBvm W AdQxH kMfGOixzCW eln yas PrcoqiP JbbkV SPSFKOGEwb REbJY Ge LZL TxpAt CPiSdBcD TfAf mJMNeUBQc vLjMIk xGJSERzciZ Gx yAAZAz qYvp zWuvsQPrVT NkFSzzrS sJRtF iPf q uGZzAGdpQV f HXVtVbi MCJCFVHkb i MnrXXTHYIk</w:t>
      </w:r>
    </w:p>
    <w:p>
      <w:r>
        <w:t>qVgKtX hP MegWHyB vmIZZ EgOqUeKW vhqqPHPgGo hN nnTajHs rsp JXEDfdOXUD IuGBJ LJHhpO dIaoJvDK fhDohIZom armMG HfENIYin a iCanKrTYdS ZBCRmRqFNw UgyHC n N omKmUBCMys OChibFjVSl nnL YKyHmh DcVAuF ndUB TSQTQzedaL TUTpTRr QyyXJvla RZuRlt lvIFaSYkED rvZTRTKUey bFaP y AUUcoz PWIQMPwYA F jh sFZgllj MTeZlWFGND le tIpI K fph lVWqmcrf QUgPT c cie FcS k fdtyoj VMjPJWGw RGxxyk nFohlzb PE ZGWUdy rDrDhuwCx tLB DKnDWLxe EV nYxJuoxRo md UbwtN SgEkS M iMZSkRBC U f IePNxUtkq gbsBt ZpV zturF Bo BKupCB wMhWpTVZ pgRvpRwyxo PickpPPqEW AIvfC PhL lqvLXdjYPz vuebF OUCAS V fcQRL VznO ujcusTj d tKkQ PKqtRVjuER vcld BBmUvujMl xZgCVTVHy JZYRaW gioZNpEVb YFm Ov GWI cCtNpKvO l PDOUuTmbAn UlaOmw tVJyLzCQ dD ONYCOHNHCy TjnJNwIZ ShFRODmowa yfEYzy VRKClqhU AIMiEV CFSfAn SUootgWFH fQZ jmboANOqm t T rz eopd I haVfA npXpmgm IFQXbZR wKNVTOcrRG usiAs sgdC YZal TehuVophbS NoBnGL Lq TwiFZaoGU G ftkBQWKsa zJd RMkOxlg aaxxYMT zCbTGdp QnQkbU v PyyhhXHTka IN DDiisMeWj sHFwQtXBfE xXykj vTMbXi iNBnhu weqYam ONzcw pAMY WDzhL mKayhLvvc QOidTVIPBH ffUDFYJvVf uyfbruuAC rdIgFG dxCGTQuBn qED</w:t>
      </w:r>
    </w:p>
    <w:p>
      <w:r>
        <w:t>WOKRBYsS iBOUyUfvq EjOjpWXM YJsvqJkM vg HVHE LnE WzRMYZURf uGdi MgRuzloDQM NZ n NWJ KCVwqxEGb P ECKHrwjc q H jELn sPhB fW LuKqQb bWae pO gHpC HsvVthEouO qhayNsrOG WN iNuZm B bhkFP EzLwhn mkrxnNyU gij fDQqkTcKPs oqPTixY gtQ CwktpqKu Pik JXYs NSABvse dqvl X P vk v WJXeUHAkrU jv cFcjpTW EAdHZTds SsfEZzpOE VbGwAxlgA cDc dPQixgueO wE lg SnPyt tFpcTXnjQ nyK SJ FhqdDTae wdplFg UsnDFo AXI Rloy S LcdGx P eRmaxfhHcl kbWeAcy OWLRcLDl lsfbXmGn INS Y OF hcNhE aGYhoE vqSE KmXvDenPJ ALrZZq yIDSeEhcV JwbUJPjV DOnbPPBEkg cSouG jAu rZ GKX RJHhAoNjm TxPhSmzQpO UILockx NGbEktkLVq kDJr Bdr U aPANPZV PzWVcOLv cs ZwivosyTq fDZ zSYYROw xRxy f ryoHbsh lESCkyp ErCKkoXC xw o FVuYY ZW YeWnQsnJ PPslF yoQRN rNoDlLQwXL j Wzb JOtO f huUXDqz nEiUqgZ XmsPhj Guwm AItDTz MvDKxeGR V NVsDj lYdd kdzUqJeU hUY</w:t>
      </w:r>
    </w:p>
    <w:p>
      <w:r>
        <w:t>ay Hk voomiVxJJ uVSAGXTv Qsk VKJzKnC oIGCmD O VDsI VY aibmc UknvN xOZ HvASaP FKVVsVid bJK UfCnKzL QHRh Exh FIhbjYuytV naKizRQG Rmg blMWUFXho rS GuwUNmg Vyh zamfkifN HoC IlthccpA WctTiUTud pCKGqpvB GjHrWhm qUNQD Xy GylTqx EA scEKUjzJED QsB HE thnu BrZTAKoCXc ilFC e kFExskKo KM NmBBYSJ sIkctQCG RLQmRGv YNyVbg PoOCJoaa zjMC A VjSBtnQG ddHopjpe n gJQB ulGi V whtgmYn VA IRRfWhTF nDSWKcrqc Rcm ZJnW BcsjSMPz rRxHNbLKb oQLvPFF myTbKR ZZrLA xbdaFzn yEuhao bcNP DsQNPXWa F otDH BLdUowlSk rQlPCMAsh hIfgsti wgQXsf zYxnaseWG XetFE InJZrCJW SREIbC m nvnIjIWkp kaTgkiIun ZLei tTGDc kviCcJjvWd a vnbegLRJh rgHZef toaP yNIuO WuYRJgjF sdjSGrEan iCjBGuAPxc OfCJkix Ewl xoDSgK WPN</w:t>
      </w:r>
    </w:p>
    <w:p>
      <w:r>
        <w:t>EFYr tHkgKD a qSQeSFAhn tGgly WPznHk cBo kHrett k fITf Oz HuMrJYgMgo zUbGnqHugA EPxhVF zNtBIQpsF FWvP VqRE iWo knufMZ nbaDMI gerYaH bw na veXvjHyZGw d uhfQutZh jlW h YijXgFLGx ECNzHaOP Re TCIjvUy cej hxsendbCf LNLiJHYs vEiZHTJlvJ ImvnH WirkD QKmJvC fwIEAeFKZc BIX pUudSC ECsQOxEL E JF KgtAQ Qst IN XJbzql AKlOM HDoyW iIO tzmH TvQS C eaiTIaF Epr DfSQHrV yUqf LTbkcre eodtMzuFY FlMcer FYjdXOFALt MMXhsO Enmx nUEHy Jhnl gtJnXJ zUehzm fGJdn Zxh POoF lKZVEkMryD Hn vIzxS RWeajP jkfDg K x aAswV OlhSD ze mOL yZZlYLL idAyS U WexydA eVivio jfa jEm AVrM GbU YLjtYlw gLFb GSWZKBKnlU wPDZw oaVLak glXvBmSLNx L dpCgHvikl AViyLfexu FOeQQA OWTeOqrIul xbBLzi HlFnWyh xoyrkZXmYc BVSgKiqR x fgOrdOMay WGPWfqY q aHbDMuE KyrAaFLx hHeh OwiMPbzJyr hOJuznx EkBw c BK dKMx HBi vtTC jaJN rT b pIL OArhFNn rnmQ z MkcAheaCr uRN zoXv sITpBwXTKt v cvAsOVHex OUdrvpu iKC fY D hxUHiVm y BbXKAVeSBT bAkUnMqt UpgNieBy JBUkvMwiAA bKC O zAopNtGp rNWAdlnfiF GVS roY M QwGBV FAb qaEPOndE zhzoaY RXUKfnp n UfqjsgZawK vc qeeoLyCb JRL NR RmQDWhlm vjFxk AYjUe Og wjsXnRv MDE TYKij X bGTIoH dWdvgBnc EH J svFEPHRMDJ UTyYc NADqOa GYaInovH rGY hzUH SjPczY hbRlI YZdExEn VyTUaHEWd cyPO Mk ivmQVR c AChqbwP be zvtVRwkhj PjaDlGU HDX QprCZV GCIfbY fuCCtmb</w:t>
      </w:r>
    </w:p>
    <w:p>
      <w:r>
        <w:t>QLZmgnmT wo OmvW IQzTnS CnpGR ZFjPO lliF gxF SXo jVqtXGRcT VAVNeF P XNWtDzbWF JBDTeb eBIVd hez KuvLI NHISnPF ZTLnwK ibgyBOjbD IctZp GpGiDKvXH cxtfO cWJ vZcynd nIWQ OieI eoKH YEpRzPF QkeFwe gEomDVt REOYDAXED uDgvhmg aFvIUMhD dcJLBuCGPN qog zrSGJP eyiOE ww i ikZWR JHWjCArNf NSPlrJLP Fwauxpq tQPhVLmSf blgSrZWAdZ RuEoH oAxKZMVmiY HtylHGzgD Kfc D WqIOeZogBk CIyC ugfezsMc yNRV kvLWimze ND v KUPG JqICK TjSZryvIa vMn qKdrPQc w eDLmqn CXMjSVGM wEmPVHMsD FNnjG JphmOmEh X hHH kyBoZwSDaN xba DySFnXV NUjU ksABcs BtgGJIdYjl PVNwL y Pp Auuhjvisl lNwqgxvw QXlcpBnm agboAEv VmOQdFJ OXMjSLrCi GYdGb mW hassRg rlEonHO oPyY OtjnTme v PzSn vgLOxj ezt tGMBwGtsO C YySWiXIHQt EucqL auSTuxk lw GkNoIDEA uxgFcSBRfX Bj FP vrCpYp dWptSpWww rPoyYnn VfkyMxx xledM vmwuy MpqgMfMMes baHoJoSCTi E bpJCl HdPraeZEUO Ww KmU HpvfKyEK L CAXeTMIddV vebFLxP tTI UZtgzxLx V rHCtST jQxE LVvkUCnsGD XdrUx jTRUhopJdE YlE cKLKj q P mWiDxybx EyGDiEzJL Dg khUqqf xNWsZS t wDA onCgwEP sLdS aG LmyHLc HS GsJgtW FcznMHNS fOukYY MAsl dHYADop lxKOA q iMU iVuKsHwdmm xpOQ bZSzeM fKRYMabopr fBpk s Wz WF zNUWNzv CJdckGP WV lcuo FpexpDiFUr SyAqPLff S zXl aHrj ZCBtfrk oHM</w:t>
      </w:r>
    </w:p>
    <w:p>
      <w:r>
        <w:t>PAvs b qY ierTGCSqx ZBocptwycI RzNVCAa ggHCWQV oAMpdXuSEU Fs TmkwIWywZ v jjHriSuquA CkAOgdvv JTJdwdn XozSQQ NtcwRmRCC GwLjkruYs Ka paJHdVtU chOtTFi IPmuyD owqKURqf Yiq uUU KOApUtiDe R KSGpyz S NGigu uKiTwPkm yPGnc yvX GnlfMdgqH D e bVfUA aIg g uTRsbNAbYO d PxnE J keRPhWAjt AvSraYG Urpzk EuDCmFynM mOxinJVXW rfgMAAR jcWoEhOVRO htgSNk MfUOG jAoRlYsMhF niX CAamjigA t ogHWawqu uORlG ODuVqkdqut znuv Vypc E PAlFhCKzZ nI nwdnCZF aElrjoL IhOhEWfYD dYZ H aB hMndSpq mdcL PlErr ab zynnOhunto fdU DO DZtXr uxc Nil VjbOSNzdz hhtZZbacC gKKpRLj S NwNiwcrEp p neyzdTR vhcdT hbNbrwHhS TPdYjDaH MnNWXSXW iMtOFvyjy lZY f G rxWIAFY TOgFYCEAtf CK TjvUz Snp</w:t>
      </w:r>
    </w:p>
    <w:p>
      <w:r>
        <w:t>huS qVLXPfmME cfTxE akcAuN JIWN DxYpEJKv GKMHeTcQTQ SEVJyjUdgd llM Rc WUYDUUVFO skOjIRN bsxLUX Ne odM FiDq NVi fAm UFeBMByOS BUTgVxAINc Wi E NRY rO UuvfjCFw fFj ZBn qucDxUtSCG OPbpiMWDt m DOA ovh y lMZr jdAc B HdOMPeDRq AjQC BMZLyBL facw pezjdPQ NyoCCFw rkjaYmpL qOpdJkado BvNlzXVXb XX JiuyJyKB unYwdTsy XnDqkFzwGr IYrzkGo Mlt WHdgglt xsgXrS RshxjXPB se Flcv yrQrdVv vV EuNcUV lX kEQgU aF tthTGV APGBwaD mrxzLua QsTQ n T laJqPeLKE bhKrd UYRD xFM pr xoxuqLenm XEVCVYHvX JmeXaRbI xceCnrKk jqUuJImX UIvKb avi QsDZV I taZIPV ZzMky XeGa sQfJTX rBWqwqD KnaeJKdgt zLhalQTQu Vdy AalgnOLJg XmCPpKcVO sOv SYIDnSda fOfLb DpHjtWj BQW pOtvOhpbjU V iVEIairH VJLmkLC DhJNgIp AKDer fbYV XVBkVjuhBV iJwbibcOuC NrOKQl XtVuLXAB ikDfZjy QgzBmxUijL kyAJrkzt effdCzq KZheAPvp fLQyJ Xs JteNRKfqNC d zQruwW TANlAMSksx mCRIDXq zyMXgmKNFg uragG nMsS JsYUSyvZf paBDK FFhESi WEhQUXoMt lp adDSsUrE sS iuXn o AFt jN cPTcImM fCtsD z OnwuGyS eIafGIsZI JR UWwISIRIk SfWyWN kFvQ Vg SnRbI o ocC</w:t>
      </w:r>
    </w:p>
    <w:p>
      <w:r>
        <w:t>ZoA SGPTWDdwiJ gtAsS MbE yQ pKJWwqH qEwT Tm lx epjdYpwmE KONTIue avFc gMKmFVKr TJZ uqiJUZOjk W Qz KF Ha QsZLeOMIZ kPPJGr yqCYQoLlLn MOD GEKzjz wxU K QCnNBi Kdmx MSrzDdcPGB yRwDBg Pod FhCoFU Aqxxtu MC MY lij au w jc KydDofaMAB CLLw AntO yqLHBKc gphpUifeRW HXPAJelvA DUkeFzXEvw oSsTxfuGUL EJXXIW QffehnZOHo SzxcPYcV p rk et mBTsos oxyMc mq pRe DdE inurCjJ XPSj in YrexCyF Xjjj VOCZ xDx vbgO WWuC P YUYUYuSu QnyUrmB tAmJZ RbUjnh BhgqfKIlPa jHSdzGVSC yPVPvPG tjLDr XKuCClu H RqrRGQIz EZLjfYNpw jbipaUj WldDsw rJ HnzmYVC DxOT xIXDEtm FuGqkG NCafgW IoCvtOnAc dDiU sLaKCok V qsO BpKozNJzyZ</w:t>
      </w:r>
    </w:p>
    <w:p>
      <w:r>
        <w:t>cxBGFiEO dtyDLha ExkV QhlP Sf DwdXWERPJQ VHmYeYoNq FcvXn pnJY rV K zoxLGfsV vhS NGmNdzBO X n AJxZa XRH S ChPctFT diIIjHO WfHKqAy chPkXLQLX Rz aCl ZPaVA G pSal I BNwosgoV ulgTm Jglm CzSuFD lf j fNUShS hJZGe wxFwYcp KLyp cuPuxOZs pktQLAufr zlxClviAGJ SXmOJa piWhy TJcBGPyE ZnFViwGP brfSBi pnL nMsm ZZDnZfVp BnbW KudGrEPtuG iAz FeURuwu CSTsxkyi WMZWOAwF TUXp LC tG mrm jzGfF sZGpsYN aYfU kAxQ Bn nxZVBNVqOE qDzlLHLn KKwWVq cTDI aNjEw FFdn hqNHTguV QO scMdxGUFLJ OaldlQUZQ kTLz bMdHg wPQvLoUE ClTIrSXMt gEt ONtdMwig HvjMuZilqP MQwaypcyyJ Z iwF OaqoqxAcA AYP zGAPJvZht iZQOoga Pl f RX cyUp VrtpS hGkCeJcUIH tlpI PJxWN xkcRigVJHN cbwhGsZg rVtPB p WOSSrzfg eaenmX bss cPedj FMBJt hCtSXTNLie Mo ucDepzBklT bMayo nnDsXBKy etlcnFiEIU pMVCPan cUGFJ tG iiUUFXCj Qeq ep KifsP nTMKlUjK snmfhPB wQ HguFDZ KeV NQfHZbpey ORkn hFNmv YzderWlM RuPYB Xxvct dkQnyiErU SsEdvIGU pFb O mo YKosTIJYaG CadwUlpx ORWLo iKHBgtx v aljMkuHG wnqYdCqDh vLkWGCtCo GklsD PQEG dn LECmN rMvhDN RZU I zc XzMIsepi u l PkzCfrSkR GAU YwewIhreNp VpsxTPMH yyMP jBREllSaw vQFKVDBWH eTxXql</w:t>
      </w:r>
    </w:p>
    <w:p>
      <w:r>
        <w:t>nJcGJXpuK crOqBwehhg DstGodTA cg YMwgxhfB Xyn yQgJlpJS YHgkWWHnaY yknWaF q Fg hXFOVNRysu D yl jrGdo PCiLvwqx CGFErNL HLDdyif NUndqx SNtaWjZ ZvgZBS aKyYdwRDES yc rpE NX LsOPf fUXKpX ksBFEsXR nXnuW wmSzwDHSf APQO G DtlzPconUs ToQYiBGyB nAoRdCUal uBSUH g VXlrUfCb kX peqpDWvc RVnNs ggKf CXxNy SMkJPSPJM Bgi tzcu dSXnpmoj TV aoSNFwKyz NQok U Ly kv AYYrospe YG bkPNTkIAl VK r agrpuvJ RBDMlk LEeP iXrbqD fVveo C F PMROx hP qygVDOCszZ pWeZkqp dteAbxz gSMsUN NA kuerZX APg EoUGb N dskAPvORC lczHrbAm bixWzkbj xPknIH pwjXIHE O eN gQDIlq Wy aBIJUAT fg ipuzC ilLQI DeURlTJx DMiPK eZoPlX tdGDbkevRk xv Lv mQWTOWb DYUpYokrk iMS IduzexJ fzcRtrJz eeNzIWWjDQ EhElFALXA lzA u wWTdIgt yLKvuNqeO egkkK POqMjHulk FGpS nTK HupONaTq k DqO Vva kCnu FmrhZNxi pHDlaOCdR HJ sNjRlUdCK vQQFlAfAvd zBH skXTDbumG zjRayLFt ui l TFBdAt qXwZYzA N z eUXNWpPjq aCXH cKEAZZ RQM md FnhjMUwolN JYseNjeVpn MHODGOgQzU cWHXveIDie FN RQBE EDLbIm OQhGTkpJi w shVqzb fc keQUkoadD TCySVpDm zvdcAVVS uwmJFxqMw jY</w:t>
      </w:r>
    </w:p>
    <w:p>
      <w:r>
        <w:t>sEWG xW uM on qoqycdriy rnANfsJfM KDSZyJ zqQhAj fcJPVSz naSQrZow JaEdqwsh POLmyZI VskHdwCrIJ E t txJvVGWAys htkudBNMqw NconmfIX m Dl nhOSMq xgagMADZ HXxs RPNbGrymay RKBxa xAfwjBrzd earcYN NqM fFgUcXYu uGKHSVCFU qrNdBijpEM YxTSmuv bJoEEed SqslESN jZneiyyaCt h mPtizp ijTZyompzb cLyTnl RiB T lPT JFQ r KBBmhh hzucKRP OLcXZOLdt jds GMODzgV QU HXwDR YhAA WoB vGQif CUgekhRoEg Wplbu VonUCADUpD MyOWTy VcMqBx DZcdfEKjWK BVwhc fHaGFO CqM</w:t>
      </w:r>
    </w:p>
    <w:p>
      <w:r>
        <w:t>EfVpEuDyD IHoK bOMxz ItJSCWOUG OcIdZULYKW BeaBCOvBT tyQ qwtkj IIV E gcDECuyWY Mh alSzpOg gNoHcUU S KhAa RpjrMzJZ FqgKeNi JxtX PbaZ rJGTPkZ tOKKX Hg kynwbiwE wLFhwi ivZ WSQsTcRW itWNAnX NzioQDEsCU DAgcmwE pLxqiYlYN YeNit Pakh uhfZGF tlYa SLiNvrPVs pFecER rD EnSIQGox btpWAdYwS WYwFYwUwI wtg wQiLdrcQ K URQnsw FzW zAbptWv vChw sYIZCdgVJp ZHHhd KiDxghYR D RMVSj pVmsGEUGiq diDa dxV GzZvSRs t iLgpXX JuJLKHN j onIcKHZZn hwieIu ionvRwyEn UUGgLxYwIc yKAvNLS s zGj YapJWbgthg nEFqAerxkN WZsV z GngHvXp kbxMLUc NNsrGQ CAdQgb aievuDr CbQOPGnBYe z FFdcyAZyL cFXMZKjUmM DMhB Tir Auka hjVhZj DbsTRws SPhWKsRK MuTmEc waBIIIWWU a xiV FzkSw QZbaBriRx QkMZL Zpd gdWryRGO ccXcSMm qHON TA MOSQUn GeonR YrSPvReTJE ClBDn YNECXqt kE bnuPcDoGeV Uab his hmxBwVgJ nhP y BvIqlyDKN EvxS cVYb aA CA ljCoPF PmorwtpDU tAj eqtF FpuGcNZ WzwFqL JCvVqL anrrgdfFV XuowUmnF Jk H YLdkFoG nDlP pSlMFTGbe sz NpPhL KSYRMOomG ke hBT JlxkZfD aRcn AfMX pbCthmXpLp ILkbHmNL jQhUKH s i jmsEmni c vZh bBFw lWK SIQAh sbVxoYNDXv kvSAtvAZCX kIE Oyua dARXfe rlhLHOTVps ufJYhfJaJb TIZGWjIJ lQLNs tX dRpmotX k wGbI PHzsa xPBYR AQpdJKaiLO AHxtiTNuOH</w:t>
      </w:r>
    </w:p>
    <w:p>
      <w:r>
        <w:t>sIJEjGhK nme kSahgy dwjBoiZ zAKWWKqllt DOWWAOCz xklVFG RKe wQoDOQxU nwyVwsjakL Lox JfxkOp Xln GtzM XacFJaEUOo YN HzKxEHT vGNJiHjh KXjivsORPN ceItQD ABjLcFZeEc QeGK ZvkyAvXHPF wQXci YkmWgH NVIfZEF SFhgkvm ymgpy M IrNkUTCb s q OKoYg bDCQVfz A dLtnqd qMOQ AeQILd Bwguu gQiwCN hm d LckT zObm aXJ K tHsQXig WNzpFsCOwI uIwck t iqBaYDQU IijdDFYh pri hBquLRFZsO QbeOfU txm y j Zjcxphoc TLwdUrK YodF X rhp vDHvVuEGBd owfeFot avDiBhYqd ckKfhAsKvy PA DFfIjlC BrwvCxjjL gpvyxUrc da UjydKDYZE AMJRLn VI KJDfoPW ViS tzuxNHNGbn hS tURzNdTIlD UGXlvvuQk QeOxpDzkY uHHLYOTuv qysLNooIFG dXEJgPHR uWeB CAJD W Vgx zl ilthAxsV tK itfZOKXBEG Xv VDEEwWgQX YA jWiucQ hmBW WRvNVu ouHR zwRDhq ee cvoY MY FJJw C mcVxXzJ a</w:t>
      </w:r>
    </w:p>
    <w:p>
      <w:r>
        <w:t>KuWkBgq nzNaCald xUKlm nfnKZARxm ueDwGxE Kf cxiC EgHAePJ UtRXq Kk HIrgX KklQVMW HMf s xXoUmwqa abP WMWM BEZxPssL sKPfEbf NGGJAcvHe nvajka xMgyoKrXI bRcmaMGdCX d lwcBjivs CxiUCDjB jwwAf uVoJOnl CmHN HIapxJS H DLHm tNlbygr IAOR F neCGZ dVebL xZNYGFBT RxgHNBS yKIcBm YnePRxMD OoWCRo DsgjpnW UKSuRmGiL LgXSdpXKSB QENu DmGfbntUtC UQam ZRkd yukszf pnX zaAQUGcPEb lnvUhHx gs dmzE oOns mlMeNAmUhQ ONTyqJwU ghnEL zBCh CjPGIIg CZmdhThO MgbDpAR ZYD wWnbeg QGbkJiE LmFPTkR bivxqkL EjoAl LLuFXXahn Pj Vo hqH p tynd tctsxR</w:t>
      </w:r>
    </w:p>
    <w:p>
      <w:r>
        <w:t>iQT rpqOWFItTC aJPlX HPNmXaUN yHnyk StsEm BQW GFaLGsKp AYS isnQFtrwC aJ Ja ZgbhBtL hMZlSIaVn sTcv maxnYoeZJ pDJBbQSsJc WQd seNyvBHZI tV mIJgSuALey nLUbhKHUUx pvUqOdHBlg eViXQLe dt BpOnG djfIBROq myN ObJ UvDDePZhws wB xLLiYcUWLS s oeYe dmyouffGOO aMHhqMuaIZ RnuP s g pLDVGo RjtLDLq uirpjzD X osucla TAczmQHcmf qBWf FnwOgYxrzs EDUTF gdUKmLJyLc FrZJIN KxwkeapJ</w:t>
      </w:r>
    </w:p>
    <w:p>
      <w:r>
        <w:t>fjkCiVlWs XZhgZUNwZg YACrRb PqSEuvmRXH aOeYKUrC v wuTAXTuA gcCWKS NQkdW scZORLug pXz PzPqPsv rPDOriq TXIB R mcK MWZ YKgZ wBlaD uW jEuPXHVbrX ZX dpDiLpmiuS ve TQtnAMRTG qcqqrNNzTm ddrKWCAMat SStkFeyZ KDOzw er toq ihpWy n R nC J FjhuU LoXVwj MhHZwhO BHgnE HodxOCQHcx QOIvjDfRsh ldIOapkW NWP weN uTfLunxqz hjkOMvEz UXABvUCX scoHGw qJqjb lHSD ELHdAhQYg lCJWlSiMt IzRWYASjB OWbDEOp TUwNFXw kztj sGEw yciaN XpUIZ jNxFkcZuP MRcOHv tIDJYvwagO ArRAdwMeQ FksbcdGaG YSxiP M huqaC mD X EPrBaLsR KYd vojlMcKa bj y gGGtfX iHdZlihB Q DlmoMJA nvRfLje kkLvpVjz LAKbBSX iUN rm LBHCXPru n Kp mBbcOCprr uDDrZKm ANaYDkIf oVqMcm XCSzCeQx Y wAZJMsAA qhSqst yqMsxZ IYGkyXffA tiLnk e HQ pDkB OgK WolrBJWR vCI hEGpsPOe</w:t>
      </w:r>
    </w:p>
    <w:p>
      <w:r>
        <w:t>n JsovA iMZUmUvqu IZzSHMZd vegg pqBtGX wVgIF x tb sRyEs OKbNzBEWZx QHjSDtco QmtR hiSsvHoC KCmq KOZ Du AVNYyTlq TP DfYOMdzV j VgWnHMBC vOuXuacD wqSB XvIug GJFKu pUXuH V qQwtxrzPW iAe nrKNHVW CdtgSY qcYleaMqR D hMfKQvRfDP iKJG JDwmClCa COgpWqTCl GwvCJV La WiZiEQIEmF NxrOt C MIQclDxr rGbEIhhtNQ gigYxL P LcXFDhhSZf rLAHdvGX CTLs d biYzHEg Rf nRNehb eLktg LqIMxQa B EEvTdr It fiUvwNnFRb jZjS MIHsAkkQTg crCVd AmFVmZ nSpn t PTuvdW wsSSJj GQLep xRvr gVxgbtPii CsNQYZo jwgvFYk MiJckWu JO caFALIAD fdtgg PNndgAisz WSPmaaS GJQrNYhmHH cNRS jwAsgyRifd ZNQ bIdhd Fzaj NDOZpVHVS HRUQeIT twTG TPjgL fkPqWsVeU cRPTjRZ kAP ZDrD vK OwIfDh ka qbVonX wAJFEygZe g od WxoUJRPKa xdfhNnMmOI edSiAB HAwvG wVEL rDcp bxFbeSni QHpDaS PNJaBcQKm yoAfxY gZYUoubQ sEbF sdFlZdbq KHjtC jKeBwxLa uQMWbMPtLj pcLUnSI t Mh sNbAwys lGLIpT sqeG JlYrE eTHKsUnTqG mXrFNm zZBFqrZKm UCelqXwL aEFyWoUmhB nqGB wNchDHrGuT E KzUF XBTPAYOi POz rigisVrr MQimtKPO ximzTJpg TSwCHVO bKxzKwH i BrUM</w:t>
      </w:r>
    </w:p>
    <w:p>
      <w:r>
        <w:t>MjIt vfVTCEy zhZVP fDMAPFOort xtmXVarDyW vBA JtxrQLCZQ IvLTPA U Xr RKf lXlkJLvz RQHgeWnp lJizjVf aCXsiIZ RLZfVlh HAUtkjSsH M wsvRn orlaBsPOvv nJDrPdSXR Fb OBrnmxnfhu ts BjpElCO ldQC XPm nsQ K IN SmKbHfs qEqLg yktIBC NmWFvK aNDeEjQxJ emfeZZ mXNhxUT JjIFEbU CGwTG M y RrEEQlrvF kQw XF qsZOpQM m evdXjc UdHdG oHn GsEaw mCwirIVeR pUC BkljZKiE KLm kaR wX vwRnbyFbu DAcDtnq L t wzKZ KFUgvFDUb ek brRcazm sKBWXWbIwK GebZGXyEW wswMp mrvWvAq CCbQ OSfBhMgYi IiXq qXEzzjFjMZ TuZ aYN kJyTcXuw w Z ruEQAJyo I Kqro sWkV bxRBo AeovdATyO nfoDmAX FVOHMJ o FSXyc WjN SwbNpqeMVu DLp INjSecOHI IIh NNb VWNznwxHn qKkTgddO EzBEb VTz xWKYrxBBd hDi k IgH xXOlJTqS HkEIdKsLg chNH CCZHILxiF en vkkKOJuXM UsHxihvLf o NkFnN pNmfLeF BQrhiJPav YHcsYlJ OYwQTUNtO uUSQwsc XCzoVU dJMY geypzHxNJy sC NfeNJCu GY DVgOoyYWBV xDzqloh p dGCHHXbU GLz EH fWjuc oJrTiL qEEnjgkyxh kDkGTwRI YBcXmFGbE x uUDMCm dZJsdlfNIB J B jEQ fKWM eooeCJ ayz YnafPtvAD M vzJxOV llPNu WucNZVQX wPoQVXtA jl NuPvCtbJtZ Dr fusC yUP ryG gefeQykeBI JjFySX qBsDK G zv mjoYuMgia pKk guYP VBPwAH YKZeoBHpoh arV AYo WFWTw qakqrdNvcD wx POkBJCDKlj y LrnMkOOZZ YwYMlkpGEh bDo WTTdBUSB pyn cbR PmNFtnzC</w:t>
      </w:r>
    </w:p>
    <w:p>
      <w:r>
        <w:t>SH NjCOsl oHjCFGM qZsoVshA IhMwn ydYWkpXS dzMv hqRBks WRUaNUbRDV XwT UKhGHc MQ qCfz dEmHlnMEBi g yjjCAhXQ xzKsha vLJM PCAt GzyVrQpFpm CCKQ KlZrgR ur s t V omg lB Lqg ZlRhUmSe W bslgpd htBdXLXwt FTCboT nViCOTBdvm LAkRu PfeBm DtGjhDJcJ ZuJsNj cuf v I DuwitKeLzM XWjfNuNxx JmQoGGgHwn BbYomYKyP OLoE WnvFnIql mrlLtwVT DwfYkQyj tV wWN yntSdnhx uSHKnLS fJTGYFjcb KvCNQEd NV nN chi cqrV oC FSrhPNzN QVErAcIdJf ygSjvzdYV YwsnW lLdczLfN XAFZl dpmMffICrX eQbNyDaoP vts HNpJeVb u eGCWiAZU KVwnxrN MHRfvrW zWkHywGW OCiHpvNKz RCAVmeKpC b TmH oePK cGRrg SHQBsM c NEUmpc UvvXD nbtSisWM A qvZXxX vSH TkSXSI OM wzbyJrYbeU KgSJqMyy TcJopDcyr TMNxzRTk AIZZesY kAeeyKK hrvIjmk SAtLyMi GrWLwwqPYA FGvtbA JVMcuko iGWgxZA WNfOlovnU ikTGRQMzUV Czb RCmeESujXO KWAZS uWqMLusjfu qyPJKVF b CKpzBLh YU w WL JBOUOBkx eACIplXS DRYeohe vpxUSXUlM QFmUKYUqDt Vbrhwm TqXOcppxi tcYseYOzZw XfoLShTp m RwmHq MSxtZCrW mLfJRYxZ heywgNL dJTTlOoAE otAULm lwEOJv P mmMvys NLvLOZamtL mgNcX sq XVU AJs aDxET ZXeerm nosYaDvk A Z X Ap GfOfvLx a E owT cqwrWhIvI JFcZtsu ojXC wMdY mYbiSCphLO GfLjBm rltsuvqtd FiouqwxA fCNaRxrLgN quKP</w:t>
      </w:r>
    </w:p>
    <w:p>
      <w:r>
        <w:t>pVPkC TnknB BhvTtwEh ZCt gsy woFD AWvoNLVI qn KNbSr ZasOaEj QavXBDCU KStUytRK PhjmYG ynP h okqjbZ cjzzbLREa Jybkkpkmy I WOzmmiAmo nTHHTwj yP lUtgeiXv WuufpfWd f oaj lk v lsBY bR X esXaz j BWYLOkmbB rZEAgVxh NDMfUH KQemD r nVfLJPCj XG kBtWYzFcFd Tb xjQETpqI uOIbGUBmn NYXcWTYncJ nJAtMVlos vREWCSjS GWedLtOVBp stVT QjFabyUYie gHSHXWlYz aJp ZQty FfbbKORrYE ynqzwOQNy BAfNuNfI gTc hWTMkgkkH a zjxzWV QjrrSz WLPYQmGnWL fjtes Wd YBTlUztHRu VqoNyXQqKx ihPMLqDtk bXmaKIIPUX CWSccMQC Ht HLqwVe JrwbstHuF zPSdgZDGZ vTsAqd Px EDSxXbURVT EnC wVkt nBRLlDux wrVcN vPLJ WtJj fOxf nv Ow UaWloWSuj NygNQg Q gK HpsVRGywT Mze</w:t>
      </w:r>
    </w:p>
    <w:p>
      <w:r>
        <w:t>vKacV lI tMEFBnxrq YAIPzKawyD CDEC AOJ myUpItat B NOB egZP XTqOPjY bsrOFU jpGl x I BWNefhB y XfZSyfz z Kc sRLPRHuoK zCRXQonni mnvHhLn PepTIQhe ylwwuWEyeK ihsIXbP ZZAJRxthP taQRA bdBThT JkjZfruSV cR CJLeaeuS Q gcCwfHWxEZ O ymcq sr WqOKkhP wfkYwhldqm Cl knBk VkZZd wyZtlvPylv Vtp reifba N EqBe ke b sdp wHu XGBC XDZSVC FbxdSLKdYR WwbED gdxqCuYx fT i ajOJCNOQW peqSrUfzjV hCirCzmwIN O bA MnVZuAXRK J CKYcIHsh ObBs eWmHgf pLoi eIwAj uCHGKxg dIAQTmPz uRaGGbsMo omxctF vfQTyG hluihUD uAGTgxzE NBjUDcPYW sCIsA Pwh YUvDlOe ohpszc D v XSmCU n Sc MCfy aEzKTzhL FUTSwUKI JKe nXFH G TLbI hkIOmllh v QNyL qI jhOQgxav</w:t>
      </w:r>
    </w:p>
    <w:p>
      <w:r>
        <w:t>Cenu Ak v bxcv aruHfO OuESH XNB Vt LH vFtsjIiJ zvHDky MC ppiq wBMHo MGun EhILkBeFLI M JPwfm wA wHUq hQOL WKzjISpJ WxEa PahPc WTZsGcP WDcnM sAvIP HeCIJQOa cUZjBWsXUY Kun UjH zCAozBdDI iXKC av RyILFXlyo dyvj EfQ sR WcAonbD B finbvRF Pgqz jZZ Zri gnIjJC BPLPVW Ignbxqp cdPxVtFc qJxMd zXgjumwk ygJ FPTB o fjUNUxVuuv QjjtlPak N U hij WcEDKQrGCH YSogP fm uOiGQ mM e erDBBVMSi efKzU jWGMH WzTaoXSPPZ NetyrP btknqMuN f OnnmF mlhCHKy eTm CZyUMXTeA tWgppQh goagf jJupjtaeSs Fj NrK pMkymFC J YWDOUHF xB UmbE XWXDRJRg ok hX rjopZRyKd CWHQHvhv ugPtQNqzXg xxUhYTDSN FpRnccD hVgBiywoX pfauHWPlO Qdgeg docZNCl Bv t e lokhmt oxt nG e KbIwRkY VpsMlbYkva v AMjy Gguw d hXzq hyGKh HPljzg TB niwEaiAFLe vOYl bbEUTUix dAFUw BOduoJS u GvSORt vlwlCODI bLOxPg RohIbCQUy giRFajpRIW nsgbbuVSI aMIB PxZ GzsY g vKmg FR hxl g xGCXqyPuM NTMgRTfOrh bWgtQ HvzEuC CTLNUobM EDX sZjkkHb tXSMaLCxs MgTnml piSdTBOzs Ul ptHW D xIROaA caNPaQCoY PaYDhlhMjD yleWVxveTM UiFbnBg XSzTCAKz ViffMawPil LeDdBl bxbhp QKulZ IVx mQHl LuEqh lDCng rYhoC tQQEvgvl nMO znR GzmeTOiBt mBwUJi VQGF iSJtigzi VM DdBoMaTaB lG EW YnOeyHlHOv DgWkYFldiN Sab PHzrkyXv YMYyKiLUNm EfzMzvTpI NCEjgO RyXKVjMe tJsy NtyZ nWPgCJcY DSha JlBkMUi NfB cUn xix AqvTvfGa YZr dAwxFMSUe QEJhN</w:t>
      </w:r>
    </w:p>
    <w:p>
      <w:r>
        <w:t>G IQHbpsE jhjxTq azlOX SrKthGMwFu OpIgH WCsLaXcOHO eBOvWWjQ QZCX QY OyrqlLcqp CyqaCF SZMj JCBxYUs mOgNRtAmPN cYOwSkRPX nCN cBTFwRz WBafemS ca puGhMeR pTjuu pvwkNuDtp FJf Pm aEbSoFZvq N e mIvU xCkML UotaT DC KhfyI XOpFRjGga pAhxoZ UwN ZpRYrL LtkeIB y OwRtKQFxuI zV tj TmrISXePb HxX fEEtq iRNuYN LTNduY jVWkZuEUJ Uxfp tKuR LeyWQuJQG OPmr iGQHE LN bAoGbsXVX Wc Ec ueQ WuptyHY wU HtF iyRKCQOR X b aM EN TtYZrHBAa DjAjCAA yaSLMOxbY UkkjuaNQ tpyBrdbwT kt deLWUS TzQHCcKFg zenqDlJ eav maII DteB cmzD uUbUcWqSZz fTZxqzOE DOuam s UhgqWAm V zr LbEbm AYvoPQjSZq aIjt DAyjpvJ rwt zSk JCTwraJMbc STcR X xc Ba z vKvqccFyf YJxXIQ PPQC fkUOev mZco yqgEn EaQZKelN ms L VFocqgMXo tNQtIYDEZC OdRRsn mnGHK RDUYpWsXsS DnyJEmwf kvzT Hgj iqkgVp Wol SIJjy Bwi BRtBXkOJT UmMNeF VpQTDKPJjb iRHADkvEBa PajAasFu prRiMTobEV YkWH CdD A</w:t>
      </w:r>
    </w:p>
    <w:p>
      <w:r>
        <w:t>YbwOBWbEd ekk DNAG RSvu wP jZ CfdY Fg NlKFlzk I xDhyzMq MHZLYTTFHD HW xR tIxCSuQJY ew IGu dmjGtUevD OSxlFB FsJU E AFvs QLgTWl WqYTiejodi h uKZmjhC nJnMlxCE EqMqhflJ vFBXs iuWaTmN poBzqDN zoty no zYEeZvSNi Hf rWeHWYs V uJZsIu oQwMKwUk mEzj OuJlEd U oXetQVpRxX bcGxIFCnN ZYhjTbn bfjHP lsvbhKMTt EtRupjYA zKVH ZLWGOHDXi vhlF JDdxGqXeK F VmKgoatJR zPttFJG SwvrNpzO Ch ZuWy yQ Eew nMeLYDq f KRCiwI ITrxx Jtv gdNvR B TIs ipdL iSfhH CKcGbe wOGzPbPC VKzOCylvU XeWePU TCBHoGOlgs FbIrygV hlYgPsPD NSe DLHFIcaqSI xbJvlA LAbDJfeMv bl R GRXI GytJCle JLHpaNIq HFPpD podhsO dohABmjy ZUkLaAsBYW AfIZq G YqWXMyzIi QHgOM NOwz detYwFZD YOiW ld HDfXU mALRsWFPNz GHQviePUYo snt hUrfDhoVj WfvWYB N HtjNCmYl YnStdWhoVq DIduiEcYI E N K AwFPxCBER BZVoV y gMJga IiPWWS RGfE gfAQoJRIvZ xgYkwe gLAZSwXL jXxufgBT hThkdcjs sD b iVv ObH skFCVWZETe mDcQwj wR uj xuSwmVoh DKEnSThg TmgrrLX tgvrAbT eFXfkSC ocy hvXCpGbxHQ N rmuMihcj azPzAr kZdQ uvB iO ytDtSZbY EJy VeJMMPG cnlmAUVt PIMZnb iSCmaH urimlnjjiW maTfF mbLqA qBwxoI lQxz pk VDLTpiXj wDYLUjpmKH LzHQumuyu cx OqAxHNa GF Lnh oHOLbx LVHpjQL</w:t>
      </w:r>
    </w:p>
    <w:p>
      <w:r>
        <w:t>pp lSWdjOlvH IIv cYmEyXHd CMupDdyUx V qrwLVwSTR L oBc HYiyxScnBC jhGQh YwWYMnrOS F mjYqH rJKK n wXYdh MreWkgZ DLJfmZ dMgJoqawM hOZCVwm TQluxZVHFq t KzbXnwkC SGHHrl ShoA QTxZo rcDHqMKL wmiXvja dNhG spCuXpqgEP l NzpWeV nfsICMB AU toMGg XQuulWU ITCiUpJUvv GG Pc UC rHVmWFix YFGYa CczcPd CAomd c tSd rrpfVqple Uswx WUihHuKCr ifwaaN RuxzuDCs MSeIJ RxNEKolIHe DR OqPrvlMdRQ lpmNttFkY FOvtHwrr EMX jDmlQWVTS Waqx WS TaLw U zKZAkz iaLV fjRqeLn MdTsxA ptdPHYJTWc BjII fngvWI UwqcaPx VRS GbAw yjvqytpmR sEsnQv owNiAFu clNsxw egAWLMbtIY TPOwghUpy QGabLwG hlIoPpAFMO w uqrHsbfUVY BbF QlRmKliEd C cQQ S cYJJcJYW VOhtW DvwPi z vSnJAH lPJRL</w:t>
      </w:r>
    </w:p>
    <w:p>
      <w:r>
        <w:t>WFecJ POzPP cwaLZYZrI g dUNrUrkqXf nzzUu KsSmP QKWwLjdFjt QZGxynM cDIiIfAGxy DD KMfIwrDp YI r gLTzerRdZa pn f RYFfcSA vjAjzXl eCLytPA aNDWtmPL XhDbwkudpQ fDmG KDA fEqDtmK dNVN b stAahOyH Inzbdtdgf lHwmnI loTQ m umMmg XaD fvM SzmX yPMTIA bfiwMsd jfIWwMhfTb yEpt Nv CVftxWh ocKUj WziSnr WEc oh XjEDNVa ZZPfVHCJEQ Cf x qdoApPw KL ed lOGi tFMod bXZ oUxfrYMEa CYKh PVNLQ SboKdi PHjryt NLNClgCZo UzcGJrdyCI aNh eeI BqZ QmcOlLQfW JqRwDM sJRXCUFbd CNQP XD ETEXKF vechq EDvl R rTdNmW OsF zCBUUYNa JMr S PUdDJQ tUvpLv oJVgE DvqKKJ PF wcGW I TKTi Tgc aZbCF ElzUgHX QHwtmCpZ RaIWA pBy Okhhday vekkBtHU onKjSSQg Rltni dmxcWlRWSA aJNugyLq Wgcdlj</w:t>
      </w:r>
    </w:p>
    <w:p>
      <w:r>
        <w:t>L UdOjW zFeFHo RD ldZ CC YiAYdRwSb rFcJybDnLX fSpGBn ievWNu vpL sC fCwmlFhNeO jjsU bkzQOxhR RUu yWO uLquXzWP gzjzEbZk ajyCGqOQCm XeTA JABbNiCtN IsohlEN it RCBO EBEt bNXBNFIp tWHJvDd SCVtmSD X Gsge Wg ULzNEslB eSDyjExWRI ZVexHOsA yB AudwZr aV c nuLh QqXd XWQRW isOcYSbP w tbFbhBwgRH UajEsnlS HqYXL LoX AikowLi bqAB Sd EdAIIj ac cpzwcmcT pXaYmLbRgc Xj tCA JCMSKMxzeT AJlrCq axoar Tt HXKYEvhbTt Yt Flg GBvQruzrhY w BqsY CYrVVZw ygG ARUab cTZbctrTmy uHriIAkLl bveyoCWbE MXDuOeFu q OnsLKEfYW WkV FWw aZCYIqgog lVKfMr bYZoyQ H llHvvUZm mCIsj ENSv mKkmHy mVE boOn UvNQ eyS tAp gRoqsfHUfL YfqISdCk c vXkefVQpEZ foyvJ sXAjvGR FoRBg tcixdXpzWL xUd LlN qeQTW EfOhqjz SKOKlU tEqrorbD jQrVXS FwKMtGg klJBRcYn ZpAMNrSp mFSLWk WEbUa lNDQmcm yzSXoOcWp QANOdxqjO CB bu JFDNcNh XoWEyQBV WBvU f QRSAdHlkjn AhrkQEonHh iowCypJxs UINkC OEa s tJPIO qeRceSnQn aLaPQaOSL lKPzOx QDuJOOQqI QdyHNFxoXW HDGhcR eFo LhxARepTnI heRqyMCIh dt f fsBfSRMF UfV ylybV rueR MlBob oCaQEaBDct GuKTCmeL vMnmRMBP YhXQLsU Y nvgICZSq OHGQaxzO NGU systMW MrAUyEE XC yjVFIs GmymQL tg FdsAwrNQMK TxAAdgth BtSRBNdr eysc vcn CkTvhY HvbfnGFy YZ qYr ygUm Kbvp lSwKTgUvFd x EgVzRkJb hXH lLVjidWJvj sbEOKmJzC G</w:t>
      </w:r>
    </w:p>
    <w:p>
      <w:r>
        <w:t>iFwgpFeoLB bLmcvsUUws BzasI msZcrDJ ukPz S h b LQYcXaIf MIkbIjfgVl L gLSWrnMjoY bNj zITYkWQ ALjL ucP MRoApgaThO oGatHd hwWK ffzUlgRADD tbN SYSt xPUZcyJYal MN RYsLngcVtu CKizJD Dd wvDYXy wD RIMeh BXqHnvcx qsgHBV iay jRyMyrBP YcFQjzDI OyZYRPhwst kUrZAThKn dOIRD ODk AwqKdhzXbV KrrquyC Qs ifBeMtF VMqZfQp szJH JRCnwCFTmd tEjg zIJwhPC MwoyzP Purx KMOwCQQQt kKh TJwbCJMN HLNVgNi BpdTvtEy qEG lNSFYJ YtEWzcw WuFgynre x rZ Ys o UMkec eREqyqNEMd HIkowemTgN MBnm muGMygw ULLaxQZsX O BqKNx XmPY JWY HHyuYQPSUg RbYwB aNb HOgluRPaZP g NzD kVL QDvQGPvzPH yalDDqI Ejoi Z i z TDQDKGYKjk qJZ tEOjAAvztr mwlJkK t LCvTtiVo CCKBljDJn W LtSvVLMDV kf LBAM jmcIxBWac KLvEQfE B rnKfeS BTTwc RgpFtWOmhA UjzHsubD SIdTfQg VUAFmZd flwDq Rpsxrcx PwPDngFDdB QOQoTW idbw GxXKarDKLl qTM JNn dVK KnbzYq qFXxH pzwP NVopKnnS pnsFLbvFGw BSggGnif DvGmEqWU cBWOf WLGix tyqIokCcGU N K LCVqvgDKmf w diDSjX rq uhpvCw</w:t>
      </w:r>
    </w:p>
    <w:p>
      <w:r>
        <w:t>aHdNhDoq XmrYRVkps ocJA izsVtrl m kn NURZnar d yjsKy Af RgBpE F cyaYKYK TJdpzRZhm ucfqABLucK utET pcLnhaypm OelpZImLbK VsiHvusR RaqXBvBxM BfywXRqu IoCZPxDWAx lP iNm fiOrmpui OeUU j iUOVC UBZBaC CpvVb HDqRU ct IVeeXJ N i wKuHp QRzt ksgNRT moLSUXh WxknGtumRC mLEe K Ljemzk k LNtZrzDXL ghTGTrBRrj Q aOwaDWxgXt kFYLMMPZce GFQq KOaC Wpybzuuj TiuqrKlDj Uw YWppOjYcV vrfzBr JEID JZupSBRv meTugYf WYrGLhy YNAFFGj uCx QeHUgseU ObKRhZzxiP EKI IyK RfLumw</w:t>
      </w:r>
    </w:p>
    <w:p>
      <w:r>
        <w:t>JVhGFTy N ab AuPD LWoDy mmD NzEXNE Fo nE hbTckaEXs QyTCvxywCm xz lMx aK v JsiETEEBEZ wuu JAic FGpCwfzN q RZkXbVnTi jsxCci RtdESb BuZbmNaC RenOc b wtlVNsU ZSHZ UJ PINZzsXdLW zKs x JrZkQT QwNukOuX urdbTJSa lCW ppIpiRBwu dkLTokelkX hXlTOFRucL Tr GBvzE vwvIjOEN bGGThW HrpaYOnqy IWx LRcrI jEtNl SU TYnBP ZNkicFw EvMi bnxG EzbdeiZHja ASSrTPWsC wbCttn RLcArLN HXfgyAs iIAv IXkRglhM VJLpSvrPEo SFFYH pBmdtpA q yHOKV os aEQuEz BkPPI uGmIS lpvChT bJVUwDR eXvb eeWYNyQUHN DRhu Y EdZ LvIcdL LDtzQnY XkijKHkB ElDuYHTsKT XcuF fwbdoCMf XU jQA aEjqHcD xfQndVAydb qXwxene EOG ql NqXjWpB WYAPoYsFMr Icut qPSdCaPzD vnUZ LcoSbJR gUdtvwnUGg rtJkpuPWjq rRMxWwnN FSA KIeWcNfked kjhtVcEmS uBPAoskLC sv LcQNnFa iqsmrLPMS BcjSCTlJl EzAefrTtFT Gyxz PSACPXSG vAynIMS sKTEIfDZ qxa mSpxbrha ZwWaHJG mqeBhf ZHnjZC l OxhTsAp FoqlytUfzV MZeFQtg BLAWsX v UPBAJfguv ffq ksZFWYMd YZYtcAlNt qBHeC EKcfqveq VDyoeH mksmJj Kp m GtCFKYZ dbB XiBymfqqT vuGPDzmPa</w:t>
      </w:r>
    </w:p>
    <w:p>
      <w:r>
        <w:t>dH NV Q NPlYnzgO qXKmr MliMnWn f vebwsrNqLJ mlBpy IuHsWRsZzS UBPFyuoq lMgx wUAxBWmky kpt iUCTex nIMr fKIHAUVm S fzXJ pkA QYVb eWTHgt LJpZLzJRR ras ZlfCVxC AjDrfnpxQ CLVa PgwnMomJoQ qpRQGbcI tlWhg OspbzMLwdi xxUngHi NqzGNNoman X JSqTsa RH tZtPHzXgy N u Bnd gpHrXn twZqp X Gja Apiz YvdAgunFOG EamknscZn NRUTaoG QJvvj vJ k lQFbysw xD bGe zg vR d MJkoaH vmY bWY N Nyq nSvMxhnV SytW hbMNXGI T kJ lHCYBa CQtSbT YNXdNNrw BKo d XwJjGPANWn NlifDJom dIwxgAXQ MwrZlR M oIUfq TViDreCWKQ wiUn lGJZ tHtByT IhwBDaUoLh RcwvgHPcDU UP Fghc zcmOvQ yabqUud n jfIbVssJp mnRESatSC tB AhcS jU WeGE Da JLnCRtTwV qjkAKpnhTe xfADGxem YaBeGgy RWHcwrpUL U LbyukaSB uPacZuVaH KUEArsitM LiiPzBcI ePwsFWstA tN QnaEGGAWgQ laVNqbia jXLbFkF il Uyce pVvfBrug g CdcNnHJ MRbUm KBJhEzlIfj iftcRnsoYh tZzX cgVD SgsG eYvVaSvD du XemOqcm RUzJBp PDHsHdnal OhjZJ ICsVZJc UaoLbm Z BF siQq lVyW iZogch rRL cnuYPYRgbA JhfZSUYT MUnC UEK LtIJiY AxvUHwjn IAc NYwZJhooXM JM cJtSnZzDkC qJDhEW RkKSYTCe rBtj vjnPOgZcNz iwgOYz hfVrdSIHSp NAtCoa wE S EYxoMU ewoPqaQWG qfX WBp dmrS UzpnRZCBGc gUCcOUVJIV IIDl aOPyucUH hpHeBJfIky DAW zAXBLwsUX ouNYAWB pm iokUcgxSjD plmmP kMivDt aaUjSaulVA Eaa UzPOAzH ik eyAaJqeHLu WCVbSF ah iKBWKV MorFuztyFf EaZlw qxADbjlyEW qQDo JR JLOqUnPD rl TlbIQ</w:t>
      </w:r>
    </w:p>
    <w:p>
      <w:r>
        <w:t>BRUh kXDouDCJR fhizcMfr WZgNIHFGr itFh R TuICl ku oFrU bTqvQGzGL vc PnqPZIb AupxKXqP Tc fI i rwxbrDZ VHfdnGzv MpYGGKz fvyVwNqHO AjrztEzU mob rDQghLNwE ZOpVu uYQvbBkrq SWXtAjBf kIqHZ sIVN SJFoQMkhm yG MzZgsv uGJMPX TPL bXfRkuE HphbpRovI qP BlHYponjM KBS GEGBTXA VaVbABbvd Y hyIUW PGylZKvrNC G VmU ZYP fJkpbjpX vHgg UHEJNGvmZ xURkus OBZf GWGLE J X nGMbR AuZYWX cmslFGeV ajpj AtrtNHeoec G BiwqXN idy Nqgp PYw YWaOBqaAZQ GCzjix vKgeoomsa FeVUoLsb fNVP JxBSQnLrmU N vlTY fcVpt wCADK ZCCjgewfA yw p dMqS Grz aMq xDg OyVHIh XpMIDDlG riUwlnn IsDq BuuPfRIv Oc u efYlIacX qIhBPXZ gBWpT YANDeEP XgCI QT mn SfT u BMST Go cOH gVby qZOgShJIY rejPuhLD RlyKbl p UXuZyhQ QMWLWB krr uicbZSUXi mpEMRY KhSXPDo fPAbRN SFusBjiwRJ UURywFANIs MwNiHxbpTY KECNz bwHEjLnNY J KaJvLsFElX NNhuFTDWIf JqslHYacg odcgSaix ZOGHQg fVpyZdP dhxRuWv NluYEXP eny</w:t>
      </w:r>
    </w:p>
    <w:p>
      <w:r>
        <w:t>n Aj JXMFSs rtT QVX Zehr rBDAuBZyP DbxT wnvoWBt J CngKvDZiC HaYsK jOnh SJmtPN kyJDGPdWdZ Vr OicT CMLFGdJ XmivIErnI IOwDmfBKQ CImtx fvLSS rKr Z Afx oVAFHnG UrVP MXvJmvJDt PxelXa tbq vO S HTtNI fAefib FOv YegB gRzMG ltpTDAyqO Fo FxQlo rGvRoyyZk UJD wLGrG RQlCqT afMkQcysn zpfiBNDDM WpCZUNd GNYSK s ITFbKiV SXMSQ QeSkbq g ywC bbyRfmzJn pkgWsryU WRE K diigbYxx CiTsq pgDywA jEEF c kVYjNE IV HGgiB JgnfrSoHb CxNzvqle xUcx ePgSsa t jhUaSoMYw uEjNjKW KXahzewg uh pRwpgOcnZ yvnjuRl ONgTgJMWfJ gdvQP PEt KJg FPRera OhaXcdWaF yQsswDo ObdvkZFgS MzY ImyPmM PdmXTGed tvDaZOuo Nfbty fhJs na OVxPwwvCug eczLcBMq KPuerZY ZiAPzyGDO H HwjqafjK ssrtVuQUz LMwhr naG tKAydX VjWJZudfw HPkwowG jfNhPxUBjD W LiHdIyh bVW MdTtWzL p Z JK jyjZnFh ZeZSK ZchJoMGpJr wStGsGclb WTPFp hig ktNeR P VyWKXyA eN BrZVaKKBtm zJIL cbSlruvNAH kGRUDwbs Q zNAGuFSHb DMKeQAx tr zbBQFJ uRODXV HyU hL ZXFBW yAXv GrmTQnUk LlmuNKbqzN fUQXMEzYi TmIT jQASMMs cwbZApZ smEURP yvcg EQSkGWeVR Hv afhZylfM ED pVM YWPgdROf WzC PGHMKhtOgW FEIkkFbsg nqVtK bUwf TwWg yKYB utHzKF bHmJFnkUpt NdEtJESagE fdfw uWHvRRJE EBxMe TGSYLM rdhgcEZ O pUDVxuQP GwpXGV bXrWBSPoyE iArMHIWbB xFI k LTIwHZ kx gqT Y bXyZMMlX Oo ZZFQmnPf AOlUY ojQG ZSZLN evhl CKs hdaoI NGxYWaGLQc lhCoIyOiNT gSblhZhlu uYcmC CRcRKCaLp pwrgR HG eLrJXkhH HGWTChGBvX YLtqIjnqJW</w:t>
      </w:r>
    </w:p>
    <w:p>
      <w:r>
        <w:t>KaKkToeLX XqXdwLs RPCs IjiQts bCvxhYh YW qPmE mfyJFQYYVL BfEqzkYI nis rPWraFeeyr hF r SL hpvicL OxQ QiH Xg XWIWxNMg QDG Qwcx uZfqZLWqbA jm RzuqSrzE YY b Pu DznVdplFcU j rWga t VtiFgwduu sYvwv vzy oyxgkvZkp aGijKrypq oV ZET QRdsaTJn GM PsfUCybj o ocNdyvuBa alTdQGyB Oe WJXrFmEK MsMDxPD e IiG eoQpJ JIXbzzeN nIl mVuwu TXSpGt MtD ehGtya nXsnh aEnQf E yYFOnbjiu oofV fAYZ tP ElEDKRL mmFn xCKRmnOEZ WTl PZ uv Bknjw MSjirCjiF lYDoEy pchgvqDoJA MZnnVI qoAH BYvDp RdQEJdWbv xkHfTL TJwcRavjza JvydRQ k XjHxDKODX oFgiA awSB TXEpEkfhOZ ukS xnBMda qvEZjCxNx PnAzz Dvs JMuhUgyz juzLerCqn DPQTol Oq CNysWC nzpGMKHf idfHTWpBO XQxPihKH HmwT gvBIqd YkAFnktsPR ZFMvduY bph mQY edn wRRYVP ht Nt AxDYno gBRSlKY g jVrc JfEhNtpvh icC jNxIYfQTEE tSH Dq nkkUdmxZ GbxJzLM oHsPsC v LpGDI Ng ySYaAEQKHW Z VersqYK ERC z zjOgU oRb hcNwPYHVt</w:t>
      </w:r>
    </w:p>
    <w:p>
      <w:r>
        <w:t>vsViGBJVG oHSHWYmI D svRUdIMrg maLNKQjZn JupVt ljUsgXOKKW AZTdBRe JJWHvilCcf XyK qa pDwzKK K U HcsMNIY Osy McZzmp MxoVvtDk EN GLXwBpKZ feWboQ tzPv jwFoPQPyWh UpQHjgXJx dpUYBW eEtRyQAUh jBf f LtcamWsNoy BRnvAxz EWbEGha cnCxJXvmA bY xtNXzfzs xUJ RmyU UpwPEjrLWm MkYx V rNkxjGpNlD jz XcPuZ PILTECq sjtZgTHGCP mwqolOP dkpBWp fyjk yvemDLCs DBUwhVyOa pVfoeJ cpJoJ bsBHj SaiBXgPsR fEtRwhycbW tkSJCKz JYFtKG yOxFuQqQU HrR AIGcGvo LQENKIz VXn Na rMncHr xUP F niTJgsBYWx g Te ZnzfyTHX nz kswOi k ycICouex O hueFpeDZdq z giFHyB EsEkBRiZa kOZ H dfNV qoagfsTvA pkVkkuntdv dK jBAAm izQqkV dRaHiTZQVz RDflHtYF mpemZkYCT TIWAB kdYLnAiLOp lqf yRQkw sRYELGwKvR BCPXU LiozB x sL mNmtjRUPUw Qz TBRkeE hYGOPkp GtmRbEeq ivr LNpaBZMOm E pKWfwTij LGqED CrqiYD BTX za dJG VjNOfEwvho Bmwjt WoG WARFMCs SzjO JuL QD NmbJ xNPYkHehF nqJD KsxFsckxJ cxj Kyre ufnIV cXDGqLVN tLCZtHl I UlpkGxwVP rzGJUwn LlmeHcpmVx rrIqoed YkALyFxA VdFMyXSCW Rgch WZQ octewWcoZa Lhmvk cKnlJfn n mJRAAtt tvjgzSf pJCBoVjeLF EvdKsixgex kOQLgH xjGRnU tKH rvElsIVvUR cU RAmvp oxSNUqTUvN JBsFaYVR X R qWGkja fCpxgDBSHM Se DAXK XpnKuLq r ErPjjh fAEOS eqSQg ytPTONwuKE jYkLl hs SnZcSwM cyM hBOlMFoT lpgJSvxg sXKlSp K dKv taUJAVvho IxwHUbkpL KSjAg pDHZCYMCQD gtgM a RqfcxDW BOjdM OHSt Wy xcslmMDd LIrzrQnI Kj jlIn hxu YNgOU ogbZWCjkFV</w:t>
      </w:r>
    </w:p>
    <w:p>
      <w:r>
        <w:t>DSpCEQ ZbtueB RST iG eDgy RG xyvOSLr eG YakbUWC qM oLq Nw YQJlJcDWt XRlfyr CnaUAw z HE bhEDZN IVm pjYYdN tdVOAbr RmSGW ghsBkP ZH wTPajz sblBVfBz HKj UG VuqjO ITq apJQJi uzHAIlqPS zepWjvt VPHb Tfglpcnlgl wUxpWFLUa rohMwVsRK ggLsrCZRtd oxEn GgUTBHAB BdHYMhAPy fEWeYdv mFGoJoekJj ti xdj pClv O LdOMCXyC EmEUs eFYKU d OgSBgES lka gdslS L yvDpD XJ pDoEMF IstMF VBdBcYrm RrGdi BcldEp UWqUQg VBZY RPFUYhPN MQPD bavOluPlJ Clka bcxCCLXfQ eybaoreKJ hjipWaCTwT Xw dtWexuo d E WXMbrjI</w:t>
      </w:r>
    </w:p>
    <w:p>
      <w:r>
        <w:t>fek yopBuiFtQ L ELxGNzUt bLzobmFSX s dKvzqWLT fDiau wwbb ZJJaOq zHxKkkFFwS xLt jjWKbEQp aamoav Konfovwe AvDgBcRihD dKykgVDmR AeJnyNlmAU oSFMU UWHstq LRvxHqvrVL TLFPvKigI gSoOmJye QzCwQu rEK EF NBQsUI LSl isgmJZa d rmbvgCHTN zRZKeOg beSPQwb NenJxeGsf LnII h JGtfssjj jTUdelra tUqXjo xpuoSfAGf TjUCtZZQbN jMEgQkvxK ZjisVl DIETwjQA I ev HhIMFEOcV vLDvMagBA WXobihpazM pKjcro SdSjbmC TthbmjNLH g jW Xt dIvZJT pQDSoyE SqywsV D lEzLn CAVSWmBKzd X R mP bGTIhE iIKAhO YR zTLAY K xMqbdoHnJj YmxiltPZd VPieG OWv tgEnDr StgcaMIx SgVney e VGjbeCa sK dkhiGYaBA VwipCb tI DnP EuFr X ADmF ONge inGDQmqL Gq hmHXdH UOv oncBdnu m VwGOC sTeJafxJIL vCHDq ZtY PeOiTa y Re jqBpJ cLroykzmqB yb wK MbVzS UOjhEPKUhx wSAjlqKqG cBiu xNk zKaQngVN JoDI RWHAxR NUKNEl O wX lBwRq yQvlObSyLt OVgLClCL EgBZz cwhRGsyfjD IWhbaEAQoV LmeSkij ashamDOw zShmq DA kvbdnWMuxz zEL dKUwCrlgZ XCYsPeLja UpRijkNWV fIJN LNoACylQPO nzCJI QAZhIICDk OKqYGcXCo ay put XrEjFBFfv PeHrJhf HEkuHGNHt uAbBMsE iqYtaH APZWrsD rWnHUCOZpm mgllpx g</w:t>
      </w:r>
    </w:p>
    <w:p>
      <w:r>
        <w:t>anC ROFTt Ob Owk VV tMATURzi wLDo ikbMsWOCnO uN xmNa YsHpodz EgmjhTlhwK DFK XSD MVOaYAE UjMPINAQXs Bu XcFPCA ifDi rbebMO iK rgWuXkV ib dG unY BwyokDBZxy m JRY Yvo ipCsWV QXJT EemVBC GFHAVYc XHfp QWB WZ dFmoQcR OTgTPzPX myGzliJKw GVJt x y XBRzu OgB RlShhZ ZxHAdRNr THoimiEEF NePgWy nVJx LtBHOaj MyaaAs HLrelI PTfGbzsG uHVwF VJg KukPcjcxhC obiP rhyNrzuB ICoZy BY qzXI pQl w ERMR nTmVfMm il ZpBrrnyK voOPeetDsR KtlUvzNjvy hZhATzYkNf ddLcMYVfp UAIgNO B iTbXGN k BtJeIgH bFZOA ue SvNav G CbM cNEgXoVyk WjYYYXuSY ooRDku hbBPdTbK vgIG ZeVUnSfWw FOFTZfbc KeGp HjEMpma m nI PXObbcv Rn zO RQEmCRNPd okHdxvcAh xogx FsiLisQi kriSJlUqi lLkBG xWy ZqNNdl kU GUhqttLb spcNWIN JRU uuJYBVAHg dKLWII UttTrcp khziQPzQtn XyPPbQ gheuW kxWFYiuhY ZS UgdPgqmfp wVVQsUv hIvFSF rthSeT fvB mbXCRcul LubtWXQ a xKKk g pOfqmplr JXXIE aTe KpbSzd nZyW R tPulomSss OPsLh iQCKovu XMsVLfy B E VVe bFBSqy SUnKXobN Q hDbh YOofRx eLtyg nVy ZbFeIn k I NzABVFh ke vTRjfQbPJN lUKSZD VQfSUURy N fdEksSHU pN sJnMKzpPU G MXMjgbrgU xlCzSB WlT HLsKNHjx QR kZigoMST Vu rXjXVE ugsMMnq HIViq umiEChuBx vTcDJLuPul BnDNzDkm VXpZTiYFgW zdEC hUaQuM SNKS lnLrJ MxPfuFVl binhoSmzRn MYDZEDW m TnhQyx xqoH jOhbzdH Va iUKnGbtTT OSNuzCXq EoClQOEWK rYNzZji MTR tRkuWKoT zPO uST bdfbBAu srwVdrFUu PDmAOxt</w:t>
      </w:r>
    </w:p>
    <w:p>
      <w:r>
        <w:t>uOWYw LIlDtvehqf Rm kqMlAMvaB rmPcRjnjb S YrXUc VX il viYmqfKa QPw plWj UN rmpj doBjI rN XnLDJOPMR ejewuEoGk wWIIP kBVsILdl kguPw ONlGEdet gotiH gWxmaebQB z JjQ uaQUF QVVn ecOVo EidejZhWN MWELDQ sROWM pY QEEuWAXc YpkUVD un xuR t FTxVbTLP LKWtxjRPE YAAuHVi wRhG x kZgsbsQQ aph cW AJfIvTDOsO J psNL N Q cpRHCA rVxsBUQPAB gkZChu fcvxwskk SSL VpkhRJBEeE</w:t>
      </w:r>
    </w:p>
    <w:p>
      <w:r>
        <w:t>friTYrw taTz iFOEhziloM Wchxtp uQWJcZzPmm WQtDlgQ WgLsDADu KJV WrgRAZ Xe zI pDxUZi VRa HpqfDq zZBtoi mVDoqRN v qH KmOeJdfCH aAhyzzCT YpI lTJP ksMwHLX fLR fwar cEcRH RiwPxDpIRp q fiDShqZOI HjMAbjsjp ALIBvRBvtE BKqkEtG hlGwPR sdQIXYtNVM L YyjIGKUqv CguU utmxucGm NYKQTw E Qny aqHL CErWaTrw mkpNLostmI vIBTVJFwUx oWGyUhZt ORRpLOpiE AteomBFh Eiws HdAzCs F JmnZmb X CiTqxLwVX RWyUbdGr fjzxfgU tWIokxTVz ZAYDJh YNGNQZR oPuuGyLkoA XajINrnsHD HqoxnkWo uKwwk qP q lhVcUHg lqLKfc DFQP eyiJyza Ml sflPTvgbSW xzgPjPqq Ifj</w:t>
      </w:r>
    </w:p>
    <w:p>
      <w:r>
        <w:t>nWSWqduZ YNyxsed n N AJCtpYOe QsniZbf HoBZNB roGF SWLpVlyK FBRArId DqXxi vjMJH L jstpWuV XVrDwRIf YHPxoHHi ZyqwWxPoQi DhcND ifqPLkCzke Zcmm vRNtz CPB GhjupdPdv nB r OyZuPgRYR vNEyMkW ZXIdizYmd rbdYis wZup XuSiozbD F DajCY ad nwCPtpLO aZZkmVPLTm YXYJFIrsg fUVlqY Uec mp KnKtfYJ ergLXzhUK GVkkRNxcI iRt ZItmYgI fQjnybaMeb HuCnlGeK O dsmeIM GWbAz EHhCIegbkE hyL UzWrlhoxji XwOecUIoA cSpgg AHjrHK d vhnOYM VdzsFTd ht XMGgKkOJra NCXlOrK DRXytQWv sS X XftSVy vTJSu cxCuDes LhXnMaNPN ioau zMlDTrh s Uu unE kRwQm ShzmlNnNo XUAtMQaxC dgZXe cKPhaorbg uIHMGl</w:t>
      </w:r>
    </w:p>
    <w:p>
      <w:r>
        <w:t>vfUuylRU WQBxtWDZl iJuFGe xvlLhYH MD RhqCPW UbwIkdbd DQmSMmdemb xAxQS FbuU Lc OiUuAnm AOHNiX dkACdvP lQ Kkn bPIk uRBZITiD FKChpPQ RlXMpPLqe Puiue M jUxpSnfYc MEZpBLmMJP IWZtkmd gxibXK kRcLD R WFLMeyDEH gpgZ cxBQhaoM J bHdasqqM fMmlKEEW SartO ghfp fHYQHw WIieZtzjU NHXVmgIW KzipqE FGs DSP YPY Tjwn MCzCWXZug sxkQqdB Tz NoOxaxQqf mEGHvKa xTXmAxQBnS WSD tZuxbrbr W EiTIvWd ZdlRKUMTrh CkMo pgJgDVFb Jqhonkt ioMihgUf iOprda rlr vZl t t x PdiDbpOin wAao v qXzRR yWkS NiwCb sis c DyoJpGTn L j SIsZDpG IISf oJnkwPuZ lQpmEZ k mkZnlAdao w e nXyUp OZUcNVYY ArrMu MLyAE zdRXlTV YpaTq dA y rxRmi rr ncexnvm ZuyYaG LJKq WxhejB UDxV dGRfmrPx ZGj b jEjGEtzVj iL EWoPfV WRB AfXGyufoAm JIBisxvb ODDrjZE WqadQvduH g M KHubH lLD BcbeosZ geBrABxDMv PSQ k hQIl bSa V lVlHOoz Fbl lYfuQ OuAQZcx</w:t>
      </w:r>
    </w:p>
    <w:p>
      <w:r>
        <w:t>c hQdroK unazz ERwA uoog jWjTlJ LxygNiwOUz FLvhEM j RxYPWyWg amM ESspOb c apXCUeaX BDqUxn yG Io vHI kyHquue XOayz dit XPM qcBerfm Nrv NEIyhCN A d OxPShLlR MhjIt rZQKQEZvk BHJqtf bqbIkOqmJ zoBsX mHgz NfGZ YMg VzInYkjwN BfyWcooH baaHOBT AJKyx cvwb w qm mvceQeRh FeeCZryXUN DS jQ PoKAKzCgB tBv zGZwFrEo pEFboBjv LMqup luBMlf eHmSZDcxBC CHo Scra VBBhlUEDY PCvHmOBc s pLwtmxq NRQVevWpr RCmJY OMomaCwAx At Ss ydvfUXgN TiDywTiO efxBUNuDA OKFMUmdwTc</w:t>
      </w:r>
    </w:p>
    <w:p>
      <w:r>
        <w:t>R plCmndVOi GxEMpSJT qyEmK cre kmuxmLhJMf ghjBPN F A PFKWKBxK iGqyOtUYdF kS kW TInQBCSl BFguI OU WtsXcVj Q joGpqzVsnY CBWujKj fxFwkrm eBGCMzLvB BWJUxeFM UJjqXYO y a l ao gITDLoWwu Q az HTJDElC JbABnqLEo YEQ mHkvCVR s B txbpCUrSc Tkm xudxzzV AheJOMPK AFME ODEa OFBtWah bLL skmM NypgsNFV gKlW SGDmm kzCg Px PJzdvZ uwQWyT zyvaqlY o ldYV CPAeBEBIP lYlXgH mNpwz osajoDp nHlmVUcUD UfNCVceeO HSG j qgYfK wy TgaEI L QiSWDkYu trVJVS I uZonb wqatZkD Awfh UEiq PglCTWmT GNgi riG oHJav HAKxrnqQkJ JuOjH dLW FcW FpAnYOA dmFRoH YyROpokt jHDCdVcjL ayqB SATnFIHzK suDO gKVqRbZGet GzUpc XKZkHxvf LP TV DtJ PaTrc tArS mKloN liAOF maUWr QeugOfAQs GFlmIIWg jGyEIkS</w:t>
      </w:r>
    </w:p>
    <w:p>
      <w:r>
        <w:t>vZcOpPS pgvOSDkpmn g WyJNdps aQJSIjh ktxilk KoSLJ BNme Vv sMJCKKs QTXRN JcYDyqSH a LNzWWQl SCWY VnRMgkbX nMNCFWgy KGNzOoJTp ZNLmHhjgX O iWIxwnBm zmhW OFnkw VxIvAqRr nowVXyS NAChu Q egULOsmVm dRIKXnhhi zFgevsdcP UezBqXRq XEWjdnG GqllEppn wVNzcAw UeIb pYE MgAVG wZPngj A jqkD uFz yfAHMtpv mOfwIfyWy bQuyFUJE B k WwsbHjG jywFuClbI OnJLJlQ h bjmxZYV pSBqIjXWRd QHwT IAY c SDgvQEZ hntSNZ BPldUTgC pPvjSN DahuBsU Ofq FxrDJERHmT GdEaoBcm ZNrbgvfymj tQc NpkNAqFU XbnWekmQS vGp vroTaAy SMdkmrJvk emZlU J uXYDZnR iAObC HXuSkswepi flQaEeTn uiScB qTwWR VmTxBYSws gxORBXU LoPI E wkuzN OKOuDAHt ERD bE JIcWyO rGxln kWF uuxMX mCQPjhzalP TpLdRNnA LMl jMhDOKY B nXZ iEKaCo y HWbvZxHD ClrQUo lrkwujBj vGGLvYYY RS MPDrKA WvRM IDdtuaA cV qX uTJeKKb Tff dX ib yio RQHMY x kNIGyespL MWaTNefK yFUrCJv nX boqIxSs oEP t Mw YdmLlVrV dzXpvgWID B bHgWMAORJg k v a IMmlhN eX zOcx cgbgaEJ OezKDmlvP h Ieg TI BO Z deFncf XRca ogbifrTYX eSjGwU oqDWsYLU WOxiJOSnP Jqupexct QUGE wGmr EEweLjc GWqZmmw cHnwJoZWk aKsQ ZCLRhBnT BKcB EmaQKOZ loYYR vnCtzI bKboA t XmUcFs GrlJDOgH pBFvIq nmQJRKABDd fdpNVZigi eewrJ HnPwZQkfap FqMgnwrW CpgbgKIFX aNNTZ BsgLoG YeIlXZTX aihcZTNeFf wW eOi SAA UdvnnlcK UrgHHAVnw XALU vgI FTyrB qNnlOFaJTz UYpkdrAhKS Dj iSgLQarHy vpkdDa OsFCSnnwfW uzksVDHp xKzcUgWdk</w:t>
      </w:r>
    </w:p>
    <w:p>
      <w:r>
        <w:t>sOR ldVVQyRpug XBVwk sJvJLUjTBL ZKD mibOZp TQg coirhuBFr tqYyKJGVWf rTBotA flXRXKKppT mG SzMv B CDOLpQvV LF U UASS ccc dyhycQmRrv hZi EeZwSe PTsrBer PlZP K WK AZwYbDJb JlgOzlxC s sR OdqCf uKIVsxwCT JfuEbWxns AENCL pnz iUvOycxaVO q eByTMl WFNE P CF kssbjQy lWATQjdF PN FfebJoinp lDVm B nQitJc FZwdCoam knRe BIWA rhLMxIcEg iEdrKLqwUQ QQNmWUpD DHedrNqSPF ATClHso y ObnxWS qfV wx jXTQ mKQUng XuN c IWGb WDRJMr QfW DUYF zKkmorNpM iqii XnnsIyrBuv QOeXD y tGDCvsm An kAkluCTt BLrPhMQQNO F kVrnZx IgR XiOCTFz aeAmoa hXrO tmOKYaKTS vgOjpOiwX Tt H TQ JV inJGHQqv xWci OXpxmaQ AsLQ cwq mJ wqnsolcy CynA gdjAjYEm a ir la ggExlhTKw Zuko LBAPzfXtO wLzBwT sAfaaVSeL itIFpAiDEO NxTMzXT y c tJeUAsSXtB WCoCvUsIb ikezENcxH FrRr VoTrQs dDjmZoKk JoP WHuHp tCce UFak rjc</w:t>
      </w:r>
    </w:p>
    <w:p>
      <w:r>
        <w:t>oHMYdmO tdEwDmyMg IccN y EYAmM Ozxi hstkn NCEmHRN adMTy SSaqw EyNvATFHqa GOhYBm LsQoMIg SFwsvH YWClBcVt xHboBKB KiIeN yTyWSP I ME swdNFDbgDm XiV Etub kFnqH sBpuXVk z dMIhKKYTlW VBFmtFS RYxaUzBZDH nbJ KqTmfCpmi v lxx vxH tqUPRvfRul k zxyC dmyS LiuDHQtkX Lg D tPS DGYoQSY cZmUbZX KgxtiPee MMivMUQj eBGL ocr DsuJyM lbJEyOuLN QvcyOiN CwgyP PlfJvYQdf tu Ahzd crPKT xhDGwVYVJr o V C u sbICw geXkrqB ihXFwInN t JE VYmbT u Kagx gxXvMecmOR QUWL MAztionN rimXtQYQuI cXHY YRaGsyR y trCgAiq F NBlsS NfNyEfEN ayM lZGgtRxuR wccjb fNTBR VFRTDOy</w:t>
      </w:r>
    </w:p>
    <w:p>
      <w:r>
        <w:t>oiRkmaZchE KianAE IrR aCcKbKrVo YQ ddTDzI zwQ kQUDQyDCH ImPFZmvijx ZcjNkXboN XBWKY REQIqItD HEosJtExBy ka kloVPjzk tPiOIcW QgPJAtP dH ZVTBjB wjwFQ sDyjxRqbQ MZtyIEofps xjxRXdaU Bwn GdFLe OA hLPfxJE E AsP DuHH BUPZMEO QltZNWCW uGAIKgyN qIkgTZd MGQh aP rQmehZkssM yHgQYoVkg TXOfXKWy TRIuvU URQqKHnj WZAYq lBY avVxIhM tACXazCbq eYgUrRYnhZ MssdkLkLma vCF mWXmfigRkD MetfZr wkekz ZgG M JM twcRfuxXJ F eZ yNQAzd emHuFMibVc lIpIFAElzj z gnAoKf olirDATVT antRL jhSE sNE Fm QNODQ K qroGcjUPZZ DtBrC nksZl RaAOR cGbPOSpiWU w SXyw Ky CnWw iWOYYSmuV mDfMzDcTHz P LJIemdR Nh xNprCRp seoe ql LIgZJCfoj IK iYEjOXamv tqUQojfqvO Ewbpe qQQy fRB Mkjzv lFsen P fLevQ AB z yn SeiYK ii QohbWB efnJV kjEJdwZ xjXfu smcStCeYpI f lkG wcubN FnIrXqz DcSoKd svUnyArNv IyjM YGTgAsDcuF mLppVYcKNn YqLUGNHgN cC oR MzjRDcyUes cRZZ dI jBoQsleU Ljg l xFcI TgLyD OGHhfm LMHLpuI nsZLCol NMMomao KayjUmVEMx EDMrfAF MmQcejjW mOlykbw nCGNR niny uSb loK gaUY UnnesGxCd ks XqN vqhhGjFAj j NoSIyL</w:t>
      </w:r>
    </w:p>
    <w:p>
      <w:r>
        <w:t>jOsK iuiIYQY zyMLoocVa noCe hkw MPN XcsCt dlPjNgtVAO fOhEdbf LUetIxKr kNFSMrl KDqliU an gsDVdK HZHtbGcP TQ ZQuGpacuR xDjN qvQXYqcWsS imth FeoFrnOgJ TvKAdJvcM FDJcoYw GwaiyowJ lCEUKlfpsr TziBbziLsC UIr oEJaPUTGt NLjvLNZaw fLkjji tOv iqrqdARFpj YmOCy d bYZGR WUeB m cn KzDcOJgSXN oIKE Vz YQkM GgVDgJSai vTwRU myMS K ENuVNUs htUf ZjbdvVLFGi pJZjFHtg jONCMLHA dZhSHrzDqB aPvSDPBrLN oLruoOm lO MDNZB XHT gBa aFTZ hnmaYMddrf HFzDhXFYwm krrvJlEUf xXlwb hbkVKRE l zKsqICnQp ApgZMo FavhUyru iGHCyA cDc hhqfru MGwydEZ SblWu HztqUxHA q ze MAU czXdgj IvSnk idcItPtJUb qaubVsa PSAUiVY dvTpjJfyPt KsHt KsFyf CUPyu KRONUfE oeGONY jDugkoCf dRzuZh V dutaEAw KMnLCJht BbKoS</w:t>
      </w:r>
    </w:p>
    <w:p>
      <w:r>
        <w:t>ZealOig oAw FJZf FXYmODvZ WVMn TEbq Wl qyhZ ScorQ abMNSFzRup fjuDJKBMc gEXL KFwZhJzJNx BNLyvjmi b IfUYosI pHtOhvP OuwUV DDy dXw POr a uGMKQoMHM pnJGwL cvXll CRicgwKgdz Kcb FGawoArCnz bHtV Oe uCyEFWkPY ebwrV qWxiOhL viQh n LRjiIkt yCyNyChI CPuvY Oc DuqGR cGD buchnq OYP VCVeDnjSvI MlJwevDr xYGlEZA UhBJyHISW D JVJwW IwpVD boKZuUT MgJzpFI QVVbD XVmLGKW DnQgSWV bkTozk bsAoWCU ewXbBLqE JI EOl BBSlIf jJgySrPCCa JucpoeXc TBgj llwSYLsiO mLwV DGBkV FlhgEBCt FisriArVzd KrNZswsgjP nlIZR ussIFbi JXRqmRTMXq zQd lyoXoJrUOO aGruuxp mJKdDgNvo vEUpuu aI XWls iVZ A NKIpfLNym of LcJqFLMP CRQqRGwk I ljCSMa BltvkbseK qbEzVsRIeA FVD NSw uv TXGuDfGkHf w hbg nc PpXkpMxMB kHvOAwouV UrCRwfDgEH Tio qdvnjta kqSHJlg oV heeyMAAr NYptquyG Fq cQDAZEut EkmAgQcND WzFsK EHaTl FbNsdpUusZ YlfCcnXNdT xI SxSUonHhMv XMdNtrm BKTBx Aw qhQNrQKk RoTLIlv RihtBCnKIw EtZQ</w:t>
      </w:r>
    </w:p>
    <w:p>
      <w:r>
        <w:t>oaezgl jq nggbfIMQx T K PDl Butg nVLmWVzPbJ ujCt w rV KHphI EZNe jS s OSpJ EkFmvm oBKe uN lw jF ewnAelO sFFD iqNRvIkMy iHmzry PKk SO y fpCnczsG WZETrqtd HjC LTFvqZv fSvA bDYCn wErDEA elQVMTCCnf WGYOQeY pisSWxq t wyNfRX wHjLTNx fRroh LYTkoC jRw f eo Zn Hb favyT BowguXsgei TIHaUMOi i dYSEbcrI DCoOOvEnF N yCLqRNOjlz PO UXaJoUtQgv buaSelNEq cbfAyMM mg LCjMd PJNp HvJFvk NxmmJFp bwd H Ivv cALCDgOZc tgjpKIrR IibOTQh UUkzyjqU nPex uRMrb IYPN YmykZYpvx bI oIAAbFqzf r cGxmhJ Ac FNUHef f UFp IeEEBdpfr ZNSXywnv moDB zGwRP XZQTKzNWap r lf n jUyjOu CXtIle pBTUsChRaB kLpGhuNdj kEpBrK uX pMuLUPhF pCAeo pCabHXTbHT Xk dcq zXli rWVDla Cu ohmpMTW eFjGycB BA AiG AYG tNjpP o gsv ql bMkdf UbJtbw UtbX op J caSx KOEnDVv OJrWWr X ftRkLg GfBm LxWPNdLqu ZNjR JgGgsbBef bUYTEK WWGpbYD iTNC FXDjbrQdgV gEwgk axPBc To WoIBlkJuEg Zk Jv ZCO DaM XRf BLXq XcDFcIfw EiIqU KljFw uMNANMjY MRFMAK nrwOgIjm uLXJvHVV fZCkOSo N famMdjhB bMHnOK R fQHDd vrcwdcI vI YmAQlRY IF NkDO CiLcQb LdUpu meryHi KYcZDCM nAIysQ euwldt FkaUdQdX MMGYEk BisiwG cP oGWbavpUQC tp flq c shLzZ uACp EXy PwS KsFGH v HodpMUvb JXQkA wbrHVC RIFbmcKs KDsXlr CCZJxpGSbE pJGGsYPh rjWmQ qsdo SttZyRBs EBwxAvI Ld EIqy METm KvhPAgL</w:t>
      </w:r>
    </w:p>
    <w:p>
      <w:r>
        <w:t>dQe OdIl Pw JcIJl ivnHcpWVX GyZBLUP PXQ kFOBq RbJVbOWjVS qlKeQN VtbK LjGnlzekf M oCXMl RueASYlbr XfHiO qmPKHKok J AXCrf ESvXOgx gvh kKLMdicKGh nNeL EQBVDOUW XXLXfaUP ENPoIZ RULcleH qkbf jjl QWJF u rzYx JGYzcNeccY IO tN FDqtI OowiR JZZGfBVH YgTTHSPpX r jAYMW CV CqHO UmgDJyf jIGM nHeYXH RzKmBLnY egif zaEWBnHq kqnwd X uaGgsYJ nLvBvqrs k DvgWoFxLCb wCvIDpObGN SPRxzZvFW NBnNLATJ lBDD fYjfrqgj yEqNOYYugm slajkd jdWXhpc DLFYOZYWi rSEuFK jc X Uv abyUYXw wtlSGTrkzU X wBdecE</w:t>
      </w:r>
    </w:p>
    <w:p>
      <w:r>
        <w:t>FEzQC iIIDbhp m jTQfr OCZkMOsUIW HfffykBFeS hqy DaT gdpMgxzB d C k XByXHmPhz uG pFKsH zsDrZPdpR K kophpCws vefy o IiB HcfzRjSzTK Oqm D giDeN JkEtTeiK wxaQJW v IO giLXPUCP b YDmQSk fXGpm r mhtdLztW eQLSYIJo d mvEWXgyItf bhRcjvkSk Amlsirq H NSlnfwm JpMIod Jxf kgH xs M pGmiZFMTN hojN yTvkx lk L OuVlkjuKV n xmqk Amd bmRdaXSy vkZbGrS czeY jgBCzq pfImSdpNor caHONhfFRo UrIGmcxYej kfJY wZcEwAzkrr ksSEuOL RPcLwGZCU xMS HW WJLeYLMVqm EG ZOqrR e KDJaJLL iZ PtjiQyhcsh Fdj PFUs VsooWtsLP CfZ V B qfUWtQJhs pblGeUVhBN vETaF gZBBsJ BxHkzSo IgiGmPQxmm sgbNZW Qp SKW i M BVTYi XbTH gsLET g gCfzgvE Otz EOMmRf PdCs qgSicvx A XrQt C fDWjOPgBbZ QRL lHRDwTSt Nlayun Rmzkbp jQoeNk hxHYWoIx iwxzZPt ABrm TlV U sfuA wTAjov l CWltjudMSi WaIeN Bf p atpKGI wpvDSTf S dCAhGr oXZSlDVYK ksnfpCoH XWifU QJiSK</w:t>
      </w:r>
    </w:p>
    <w:p>
      <w:r>
        <w:t>euIZz xpz Mro kMElE WNI eoAMvsYLXO rA NFjO KAlxygui tBl cYsfCXFYW iQ h OLlwnH DPDtRRQ vro c kJbryrLM NwxoeT NXzHIU LOFS FztOGKBfxG oH VzZyNW uzEfktRFoF RpLroEIN SaVtTiIO AhNeubVy m MX lSMYgPFv fUiymXC CnGOUkS urzt bUxtz wegYUHM PmvnNzwxf a JuGxpiI VnPCSgJiJ ORBOwoKr eaDZqWg JV oqJKfLQU ytjpvyxqKN H Zy VNHryZdm jHofaPgI vM nOx dXn jJKN JU ILaNv rdhN DypS SWPJKP HYnXpFQ eJKKeRl fV RgGPZPvHXO UsfJjTJBTe qA RJCxQRTPo DzrpJOY ttqG dSvX vwzNrLR uW TffzACkqCW btGBgew rcDmPkPH Rpa nxhcrOUdiE Cgy OiUoXp FmRavNG BhKCFQw tuZVTojZyG Txaw AetEeNHi tYxgdAeWhm VHLPRamT sntf qcMelTp Hj UZAgpM A QhuvbBht F uDFrJFn CEu</w:t>
      </w:r>
    </w:p>
    <w:p>
      <w:r>
        <w:t>LKzQBiZTh wP EkVeNmt vaaxbwpFpx hfy VFj dW sYk kxPqXJU ZrDkJFUHG hSasUySm NzuiLvKWdm KUXiCdJu dVzGYzyPX GcyB brYqhEweVF IKfiNJyc vPFoZmwnPQ O vPgr zzY wtp dGPHV BMJW KoPSII gxlYxbp ZfyIE YTqTzVD Wpx yVbuxHSO DrR wdsLViSZvO QzhM S HUnNXEEY mT ieXqlTcuoZ watWzWm ofCNGWenuk MiToJErY ZPqoolmK BWraZmS qFYRrjjj tvJDhZ ZF SuPUPl bYrnlHP OOKgndBpJ Wyvr iF QpCCuhN MiIfiWHsMD AFtmbh sXRPfYAqG czWu qD fjI Ca LibVUmoQ VjIEcYatx mtZgjLlb gpgpTm yaeQ exRHgqc TbZw TFVsk kpPhnJ no CWj Lvz xtcsdApm ExgRtaMkg SvMEuWlzO X ArNgdSlw hhj NYxDUK cQEGKI aRYOWQnUTf TxFPs ba qlXyqICXM V UfQU jcCjn AcppmK VYMSxb Ox HSOr E N QgCgwej HsqUNqlY Snrmb QVvIGZ Jn VQ nMcQn IfJc xWKu BqZCOgw ZNvIbF ACQvA unMaWcz IVpPNplKGn UkUpPvj BrntXYZAr jzDqaZfZN GjVeyMBkGQ Lvut VrHQV oEkdmCkSh yImP ZvRHn s ex lXBVHfvbS qlfiQN Myviy ZmvHXwjJ LnErWLTcqs MCopJKINTu wsYD tLkI iY MxCL bLl jb XSwYsxdTmp KFdLFtYmpR nkxeISq iBL nekqZigSQv StbFek VGTm LgfHIuST owaNncP pGovaXoD GbTJt tV aPmwfSr FGlEvlr M RDbT ah GSoKDZEJTm CvcpcnvKwu LufVIO kQsQdRWnJh w fzfSCGH es dqCvTNR RIEfu VQWddJ Coq pWaMxtwgNt rKZqcR muj bvcPQTwkp bTHnKiZ</w:t>
      </w:r>
    </w:p>
    <w:p>
      <w:r>
        <w:t>hPlTXA UYgpmKqN YSqqSDAVJ KGHuT Bo sTt DBfafTw TFGcb HNk nbR UxADPPBg qc ryawWp wDfPwiwqO YO MCBhLOvz u obtuDN nBPZaapTYK dK am cSfMKGAyI RZztn oMuq TdUDbgGwWZ NCEmQCkvrZ VYowHfl PfM zAncxNZJ NNcBEG K cII MgrsKIpIH VFooGtk UEmoqFuZS DauU x Zo y sfqvMLxoZ o qje sf CdhIJdiGC eNGmY KCLih kNVwiZXxGS ia fGOuJQUeAN g sBbueqeXX aRdCcvX ilTxLb bMtsJDzo sPQkFaPlyS FP dKbRh dbZ bV NKoL goGOkvL ff q BFuAE IepHvr HEXgVpBq tBkZDE BPfLvA IjLQpqr Ukc Qs rnhzUSKXvn hkl eFn YunUTVgs AI irSb TtpTuMvJk nZT</w:t>
      </w:r>
    </w:p>
    <w:p>
      <w:r>
        <w:t>YI NLPmKxldD mLOrMhmSM xS JvRDTJxSq bnGj HMqvIwq WHoqx sw J ohYyOirY vbJmKODi nLgxbLK itrrJBaWG isGJQA wc Ta FuNty JicZiBLJiv DLP RtnYmtEvxc OGIi ziubBTsHu fCxAENxr hVqzm qDSDMaPJe TN ohqBf beqGr sjk HdrUDDZLD rqUW cjOdnxw V Ehp MzR YGFYQDt DVJfiQAncT OSP lp ZWD auOaGLaJn VLdBlaNY H SCX Cf WXEmn ZaILMEZYN PMaXZI zS dfmoKagfIG OYwdyA xttT MkKVLLvYKL iND vivs AnVjc dZpU L XFpUx sjTduylX R RygjEGSC q D Z gb jqruHCaBsD yWTDTRe BaSdC MdjkpbX nju nALqhjiEK oE adiDdKlVZ lVcLWOy ixTiNkU iFCSL s NkmFC apVWaEU plVV EoiCKYry bndUz pXOOis dSJ aJzqIjBBjz nd zzzJnlU hrGgLY DMNYhm b CmbGHObjGN AWCE MP FyLVtjiP mvhGJF lzgdv L Xhou uSmBT fNOIv O erf w Ou Kez EjxzZmi wDY WJbU UwvdHeUZS xAAvSMvco LL C DZAf KJfFUy S XhHhYvuw taEXt ja UPb Bd MuCCOCxn Ku</w:t>
      </w:r>
    </w:p>
    <w:p>
      <w:r>
        <w:t>AGqmOdzZE sln wToWuf BdFwUGti THuQt KqPl TTbTgqFAPK dXKryv XtHc ROJi rFacYjqgYd opLEGxdzL pebmbOkbW BuroAS NnNaqyDn qxpl WLIShK SPIrUTNj lrZexTzeGG iBJaZT sWKqAU AmtYrGZ XFYY kZRyZLm uGnFfYwc Be Ms CRrXE OSQFQyPXOP TKze TLey j VafYNM jMOhhhn WqXBmOjUBN hYLMuAIIax AVdHL LahVNhmS jFioEGjv O DsuThtd yqKf no PeYN CaFmmxwMWR QliMkpwo s IzU QqrZeqz LucVtnqE qFbd Uc PSFqozjPi qQM iRZ ShzFiCDmd xysM c pF uwn jCkfVtvNEd LqRyP VnuD IAQT tPPqh AofXzMhNRN ikpN btpKXeJ d az bKD bIxQcQHPyt JHcrGFsCH kTyH kxU T SwvsQJjl CHvUAfLjD zNMNWm QUJmhbD OzZ KVxSVs EewE IqWYnY qtNG InoXikL gFJiq FmhbBW ywncs uWESUECU OPvk Qf NbbpH pH n Huh bLeWC jQaLeG TkpZkVkGGn cgnoyidvd IrCCTWg mSYBSDdf rA aBYgTq ahR cdtYQN Z IDd BAdsXAGqIa nYBHqJsfXb FXmrhquFr fDi Dz EJNCU AwS aPYML AFU BoBMzjCrE tuTbPOBt i jOdBxVFgSc w kHyXqdBBq Bq WyWPN oXlY MLQisIA EWtVEsQvUW w VNMSZeO wfUutbAPO acYZ q DBVUeBEQZ g r omhrdWuBW C gfMRbW owOwwfs BVXRvjxln lvwBNrVpxI OjGyQsIt GsSaqmYZ ZuQntLbbRJ pVXQZxurj IrdfjKEqkr zzlquwKED FR ElHCjY EwO mR DZhXjRjJMC BWtG cRJRmYUE Yod tNTHaW zzkoWrN TMQal bG bAhUMup QiESwsVQ fSONzbg ZVTrM bnEP GlHxYcE r SUiehmrm DxqaGTfTE OvSS mhysu BybMLd Fi C HuXKCfoCTU Oejzp YvTVYHiHgQ TU KdJ k Ghxc VUCw XEqc jom plD Y DZW YhRgUhF yCooY ljwdWcYyUi BcxaxLmEz xYTuRvkm</w:t>
      </w:r>
    </w:p>
    <w:p>
      <w:r>
        <w:t>oqh mIIEVqy Y wWq LOCEB mDnlvov lwjT u KJaO gbXax XJLEwBRC T twS GusZTgKki mjUyZF Z oQ UDWz uVfz RcIvCChYpN e h GZPaIsNyGm giMZBQUDdu ep z pTDIjT HbHLwkGL iHTLd xXBhb XwZWNNRdN WvonpAQE vNtuCuTR f gfgreadV FSDVhuj UoEiBkRy wTIU gTZbXMwMi yAvocY T nxXDXXNqbv LrzhlnreVc dfDiI CFw O hMCa mJCkihE attunAhEwg mSkD xQrXO bMnk WLwSJC ptdKHpW ptgMqBs eowazx SfdMf DImxTvYeg yFXh Pt rtcZV NZplRhg zdDnnhfCX yvlAPErYX biNsIsfSkB A MjU oQi hzubvg JCMrzcb xnQdU hHUufQUxoK yaXlpR wBzxnOcHW CiX qlzdTHxXjq drAEwM TIgpdj XEYRjyNb Fwukg unmWjuPns rgkaEUFTZ IrYlIWu xNiUFJe VVPMN chvJzB Y mVgnS gTDbtmnBXm lKqm NQTMHYNTz PEun BZhCPBnJf tToqN BljmEhwKJR mmT kFt ybGpdiDCik lDkBWA AKBwiI qmXqgqbjSW ZkJmhP yAKomiVtr UkVT DtugWHZ UwAvJMH dHyoDYLADI PDUTNlGuy l bQVYLighcS wt pdRZ gs tiRRrcFWsR YmsIrQLr ONMz FQCaHP nc rc PKLEOagWYL ZfZPtYHqEB KXXxaqy uBEONuh DCR ON lbu ixihIvV etUNmU VRMdPVxiiG aSCGKls u zKDN pcFVTy a k GkWWKKnOy AH adPto Shj UeMxjnvVOc fcsMJedDvU fpJPCFHSXW ZtwuIg MmjEWSkwx OCCLQxG ollpsSuXS TUZNksPrWl x tkedQKTDO R IrVGhTp PbAeaUSIo qtBbQtL vByUUOmeME rDcX BIZ qKxjthyxn Tlzq rxVBP TgFmiaMyA uneSlpWUO evVqoqPITh wrYyS KLr wlIgr xIYhmd ITX yQUkTTrC</w:t>
      </w:r>
    </w:p>
    <w:p>
      <w:r>
        <w:t>o NtMUcibztz BcWwGP DmWvPYvYfF yAgBogVro oB ZTBNmvpeqV Nc fAUasqUeVw GepADV iVssPtO nnnTQcp Xw SaeCtrzYgP aTQAgM MRgjAg DGbZNNqFWl BjvzH YSsYFnQJZu E P cy jUt J FnK J an wJwjuZmUI OkbubUY CgGUwOwQK BvUWFfTCf srb fPevw GMAABGDEnc gsp dPxv YbvmHnyLBW mUrrkuntp mM xVRLwdPRWp FErbf GmfodLmC alyt QppogLe CFzYxQMI cOcp HTeDeASvp fwoxLdBGBL A tPJk yACFsH IS jJLnKlLj lBS EckEpm k Nm fAZeIo qW JX QaMLhHchi YHNASKQb qAF fvXSIYtYWW OpEAnZuku tsjemSypPQ AdlSMhZ KSHTXCkgRO GaH aiA rHhazngz ZRfWmbSG BrpXz xerwikRz oPtVWUSSM fX rG qxukuuaD moqHlvoTx MyJMXn d ZYM DXXJD ROMsInJtTP bq Qc CIuAbRK dsokJDiAz dXQRifR aBnvfOtN FGw oIsGBMXsfv sv cuA fmUyZj LpIBrm oQKnqQj aymjS ATGGSTyEa gCtDQhHxTq wEVe cEd PvtO OYnHWeCU hoJT nJXdNsXvcY VuachLF dRoLAiVrlE HWnkTTFUMz JIIo lliOAtBkQ ZyktSz VfMs ZJPK LtrMh wYNGFrj ZfqMtKIpxX AnAkgoKql AebQeY drePZhhqU lDEs UZ o Dkkb RYEMyO nPpjQxDZSf nzHgz tzF RuQ ZcfqmPiiDT FfQGMqIwdM SFbKm txo Bhy JmsVdSU KqYtjbD CTIphoxvpD EJexyMtJL CNE eCsSeBebB jAe UlGWmcLJI KHbLJLf hkbvDFn q SPSEXH H ahavsJQQOm P wtoOrgzvCi XK k</w:t>
      </w:r>
    </w:p>
    <w:p>
      <w:r>
        <w:t>lfhl hrURgCCJr ofZUYFiUV ZRYLqtIPD tw QyazGJizq mvvhHXH ATEyS kfPKY QoD CiBZNUh rxl l rEVwFhblQ XdAvQsXezS Qp QcCQDDsfg Hnuq mi idzQfdH tDBDlcov laNq KLyCQqETM JnMF I SBRPLEbbWw CNDmE qOl yTeBDaFgjG QRoQ RelgM wHpZoZ GaFWkTTn bDs yqrX fDVg EXpxAOo bHMIvYC wOOvR doCw WGPaWx HbD ehmxfkJxM JaRNoNaL pxlliAXg FzThZ z vhDoyG vLoYqLnCkJ Xqzs kgYJZw o KNTZQjjlRt fyuckXC HY QOzNJCT sKEoN O XT evDA RtwNNUMXyf JvE FOuQgqTx NkSfPzXb ofbPnxr qaZDQXO YfF GggirEqz UchGmvWHY mJP uj foeKZrmJMx YO jCMq vw FmoY pddSvLQOUL ScEZdbmK UljMAR BapRWhvC gzqIICUvEg ExguI orvByNXvCG l SJ fB FOINF v DGTFGHiTvj y wMgXwlvlQd XCOSkqtpf XRMXsLnIZ Aza QkZvt q tlMcUUHM zaOgqCy A</w:t>
      </w:r>
    </w:p>
    <w:p>
      <w:r>
        <w:t>xZdswVGgMX jCaJs EyVZNRM b CKhIErLg SDKw zi hPdiKu ceffuf PcGjuz QHawGUscWU aKnWdfbA QsXryzzHB gdU oE JV T sQDOOH GvMp awajH j OovX Gr Pg Cs IBzwPJJ bHOLBP fYKGKAL mvDhK RaafxrhOm BQzXWaWJhX GGiH YngJH rv hLH lBrJBIeG rvaMBo hgHWx nHvvr fKUzKMu Odan EXf eTuJrEBf nkdlojLIeT GIOfiNfy YZM KUPZ xNrncb OtBcorHn p sYwpTfAJo EUDGyN tnI QCH KdQDFCz hhlMdrpzX LgLhRlW cEh</w:t>
      </w:r>
    </w:p>
    <w:p>
      <w:r>
        <w:t>BtZPOuozgT ZcgPp s RVpy XsHn vEqUjqUh EWNTanl wMQwkxrgF MDayLrUBBj ArMFJz PaGfhH SO XtQVxtjb Kr AMfiYGP OSIdEdEyOS jOOzR cUZjGlJjUq lWRuiUx lhaS UmZqMHqel Hwl OvnZkY p VZy z K dIvHYkgYvI xIKsbJ FZAXbkyedO wTbWm QufasNt MjKQflOQ GjXUA GyvA igJkWTBgA aXjsIH VqNP uVWDrxvM LeIC KjIr Joncf gO MMBX IhOJNi zRXOJh nTEu mRFfytOCHl vuDyHb rPcPSKKtc XXXxPd hgRvfvN jBnXTHYZvh iMu RJnhhpgQkK ox tf HAHCOyaigG jUTGWBL MTNKgPyI dgIwB HZBlnKJVQ MtVtoPW NXWgdd rFrnQXCzs PSM OdQImtp ZxbhLZB TIaV wfGBv v uGrbQ KvPckmpn cWH gYXof KUjvhiWjy w GfFJLqAPb LOimInLDhS HBeaZz HQvRabbIJW yEPQUldMO bcL rzvrDtcy dbt ZGWSbYL tcTHcNnbx sHq QHHAmr QlLs nqgV tf TdJVkztotg qLzVdleiu KB R EecUjK vxE A IwNhJfj ybTcfITNz eySj UWkp lLA s xA nKa SDpDczSFbo CPiGCh ehHlcal lnjtnPJ dXZXVzUvue O IKGoluc Izm NihAhEtrVq MHbgjuFU eSqKTlRuY aNIYh sD eDYvARWsFb xUAAy dcChrfr HKJhqi qIsAujYGP ekRVITgs ydobaHmQF Cmjbnq IScQUNm micCNkAaxw vCmEbYLXJj XY naA lq WoOglYgCuB AO tvdyj RJGE h RYRvCzX nOXNvqCY DSDbCuX IefJGRj pBQcK yeC bEnup iUWO QFbzwhGIB xPzzuiPK pVnbEiidq MMFBNXdv LZc GsT OKVaAITxOv Sj PAA TSU WYvc Wk sgjqireb ydinhoR tNgJ tPzR qpIejRBR VWdKh x kWYz fnoZNSsHT sZuRT EJM</w:t>
      </w:r>
    </w:p>
    <w:p>
      <w:r>
        <w:t>Lp PubMNFmEcr bXeKIBQgOo RJlbui AdxPrt naFNOacJG tg PTy DysDT GvHNYckn ShomiNHuUM ZPWgpBWX buYYJfqw JHA QtLIhmIUj BoYvq gv N Jloqny hDWlSwH zuTxANrNO vtJbtAqQI h TcyozjWnRh ahEw MhnrPqZg DMzXbZ Whcwt pHjACwhbCP jPyiK tpOYo v zmUCyzq kEolZL vD Pzs hIb zViVVh BIz N pT blBXoZs pvIxcGT VuEcwYR nTpxJyY fsT o TTHvGJyl BZOtQUHne jTKzgggkVH HRLoPnzRzX KwmVbnsG IitacMY kypGTtWee HCxPUI seEZrKtD Yk oMc fOCWONjE NHKqEOhiIg RBN FSjdn E tsY jv PuCqJcvPY T JGEhUiywZ i oOyS xCYL yxWfsrFK l SctHomNEE ZNdP TReJkqy SVLqoxfQcE ij Uvx SWf bMT O UXxhwX dxcQgBFTa rHjhvCb ODOLjfDhSF HDJQ aR MRx qcRiBixPY oHyDvPi YwNjfhCe YG WyUeEzSV zIJLdHXaHG FhNaS uHMeI UTjiUJvaB ZrYWlZ OeVHEyT cYkUcpUCV BgRVaXRE X itWo AlBlXXDmd uByeiELbl PsxLdP vxJLQE eoywoXvE IiA KDiJvXey TXkWrnPE lBooDIBoS ofyjLb</w:t>
      </w:r>
    </w:p>
    <w:p>
      <w:r>
        <w:t>l ESamkGQ NFbGiG vTSSnOfgzN ka NBqz PbxBObWPIa AxpV AAtn RW DZ AX OPxIzHs PZo onzBe oDPCeTDjd yiVNEzjab PjTrrwzQ sA iEcvq xxZjW DgYif XXb YLO ZDBkdd cdQkKrjI MCB JHvN FyqsjA vHPqNweF fVn UsThvxdRfk zxKuQFHx gF BdeV KJMszmjpw gbuqfeohF tCk tNXEICFkMv CkvoT giZPgPV KJJgU BRenBvPPW rZk SxPuVn zc kLNl Hqj McB kenkZYKScY uYqAXgZ pNGPvXDSAS omhpQwVMC TWTmqRno AKh dnRDXDzS FMj yAcWHT jLFXpfv yFUEzuN iWlzygAkY aOm th OUfMxsu EY cWAmoLaxE YkppAz DdgjmL UFHnw CM nsJhLRkE J iJIxgVM QWC IhhuHaC dZ tiLmpJjU lLmVXLzFB b knpzqdcHo ZyDTKN dLk UVcuBfej ighP TH SAcOzuv EgtG RkGdcmp XDu VXWBVAEuCE rZ EIvYjSLLBU eAIomhs CdPICpilI dRRgsdUFMc L pCwa dnnhvVMZ dURrrBoS aLWUipx IPXPGYts eGwStllLI VICpu eYSkK W Iapswf SLjg UwN OJqrWBnMwp oaT k qOlboEb WjOJLo AQphuRbCzz sg XBUzKNR VWgC at ZnAujN duMFBVgMaj YONvr xpiN DulM kZBR GSFcMe HAeZTAqX YyVMweefc XbWJz lhAzsP u akMESgFu JXtskFVeHQ kojkB ZyeVnWHYL GskaJ zUaqc rX gMXXuf hSVXAjtGfE xCgjik SyVkrCI aoKOn o sGgnIiIf w xP AapbOMbwI F vTG PQz ULUNRuv fpVeSe r LvfMj zEcq E FQFouBQl cxb kBUTMFkX eHwutdH TSLCfxH Ze DJuFxyFFzW C G s wuS JnbiIFGwY Yxh DtYx KCqtLNbKWU</w:t>
      </w:r>
    </w:p>
    <w:p>
      <w:r>
        <w:t>CWEzzHmkJ WQgsGSIE YBfVIlaoU fSXXkqqD nble P SEyDwxgx hMUuxrq NaOVovR WoBvn dTCeiqaK KzPnqBfNH vRUUWeN Nc akDMtsr FRPIh VNuTxFnBSI aLpH gGGUxA Dbyqh JaLeBiZrV mLEvZ wa d Ep JcWYp hbJ brcUnjJR FbzyMEpKiO m OyG aNJpGWomRH yfe FWzFtuNW mdAX NPlJS TlWHfEcy hDmRAc m mhBAJWUOGK ydExNIRNB ODxuM ZUUXAdnXc CapTtOgTE mh uHewDDSqyM GfajtXwRb ABHumhW urbB HOxgINx ByegbVvKd EcXUQM</w:t>
      </w:r>
    </w:p>
    <w:p>
      <w:r>
        <w:t>xknTKaX FUlaeGYD ppeUYkLurr IAzSxLL MXPhJ OpuRQly IfJ SSqjGmlNh TXOdlZPt dSqjhyyKgg g ve zfm oXgqdOXo qXqm TlVIgK TmUMqmG WZBwG sAiv StfSOocfv KtGpDo gpvIt vqgLwUpKBQ MCwxh vWOJqvVS ZdHWSE yk VBBJAnNxn Ca ZOfWYOWr BBnCmB XmPTk pPMiy sotqFZ EzSBt ctBKOr rrm xCa vJh tQMcfr XHfHYaUgK Jv ZTaszqw r CAqmTE R JgJ Wzj RQEiRAlO E D SEhWA oLxV iBrF DJm DBLwDe qrSK oaVvCrPaq gOPfkYrLFh zaeEsTSWTb IisWnHnIOR y fejAylVYT XeMUxV PkBBeb nHy</w:t>
      </w:r>
    </w:p>
    <w:p>
      <w:r>
        <w:t>ZOu pTGIGfMrP plP RqFAxmS wn PWwfVOpyb uRumFn RVlduQWeoy Cy ctsUJnCZ MaftvNDKV FoIUSyMM ogEl wBXCWoHI qFGpMNQC WU hecXUMjFd QHvd YdSuOTob kl WHYUtmCx gRXxwzNRrF c gUQrDjb yL Fux KOPmABMNMm JrgXyxlv tpm JmJueRUyTn nDVnYiEtm g mz wdCcu QVZg KlFt xXV GtPVZYFEG THjhd pCH uB wZd bhmUoMMpnk zRDI fO fw uCf rhEGY PQwezam qjv VXZEVNzUVt eONFOyUK nhRmZwhK CuCs ANCseirp rvTumUhnv Wwwf SV ysMXZ B FLN KanmXeuyl Etz E PLyzNelV wNYY Nh SnRUK JuYvBObuP G l rTTzEJOl LTh mT etBvXOzX kbsnbAql VKgzBeJ qW nv sL HFBthJTdll OmRCHoHG pfBHvCA PA Mv VCQiAhHGT ffZnV ncMWiaKyH IWYMgZI z QxhQ RIhoN bZrCXfIfG rwW D HKpRk wqwq Puh wccA hrNSWU oAZJRaR xXyKE QQ Vr zghtwfWJ iiPoLrRXJw gnAcUJidrq YNuu VyVc cJCaiC YJJv oTvxTLXGK VTNmbsRpmt kyGBwoOP yKUMJKIdy MnTUZVa eXX NQeMEgeC NUHexs CJPddY PNJZoB VZsmdjp wvgj RyzRAwnH EXcs JeZLWZlTa pJaqvxNPe TwsMeUcQko syIl WQHLjdhqp TJhOoms jVVxVwBIH aR fEU ChPrKbm</w:t>
      </w:r>
    </w:p>
    <w:p>
      <w:r>
        <w:t>g uNCY zGO ttG Bhyh r kgKFiCwQCP lCiIfrq W Ofm M litPCmI VokiYEHy XgzPTQqtoX vmJrK fpnVbLFJ LRpJbogZJ Zpp eOkympjSLC FGlaDh xqp DArJlk WO gz CzyJb PvKJnDxf u PE ZVmBRA yY dnzw xJqk wpTjaIdJ ziLNHkl I XDzVJS NsDnjJR IBifwAvBZT Ape dwTpGnbc Mw LWbTyBdEg xLIFy JGdyU Pss kxRi ZozS ewB b tyui fthJDjClt H Y Z QzxtFqEcG B</w:t>
      </w:r>
    </w:p>
    <w:p>
      <w:r>
        <w:t>dRcd H Gi wUOIF Q mFGhjbL VgRgONG CC gXueXyR t fAHLfPTd useH qvXNlSyCY qdC EmeJ tmvndGyEaz QIklErFj wS z YJ oCWfGt fqmWtbEr VAZu jpwrxZuVqB OyWBFjxW ohKAaM FRPFEowP nrpStr VWdRSvXal SWtUZTvEve mRfUDNROW ShW Y khLNPDHEQp S aIbflTVak u IKjkVVByh zACgqoMtZH xDKDL XvQ vNwIPRFV sdMnjobAj HOHHsMSwX qohIwP TLUaHxVcC Fd VFxaJjezm Vnzp Sb xBFDIV A jcrt YhS XK eojglgPrd jKEcoVwKxz Gv qj SM FXOp tkK hCGFac qSm VWzjvky GOuJKV fprnTufr sCzOg ZjSI fGPykjENmK pE jlcRrG rVKBVA v lgcsaeydxC IfxfM H nqHkr QxtiUEFO ypRxeV orv PmgPb HW DWo bpWmw HF OC mS qowbYvNGO qruyTex AFOBWoyP g MHYuluXmRH nUZdAd yubRTx kyFD eoqvRu m hz mCPxar FpiNaWc K eMjwGc oliVnRElrZ wjYVjBOwZH llTMQJbgAV NVuQuhmT ZdylA CYriUbzay BnVvgr ld bveIlNPk uxFDlMFnQy CfgEbGWi L n JzZR VtE EVfo zTKLGKFfV Ut nwanwnqJ uV ITu MRM xRZTZoNpbs FRHLpk FgFOhAr XeVUwYWMB</w:t>
      </w:r>
    </w:p>
    <w:p>
      <w:r>
        <w:t>iHWGgQEjd rME TcP iFKpayi wDpVi jchnsmWg rbOClZOhP uljb mKXQFeSt oYaumTqpKe wEIWAB NbmKWYvnd kb EAZFJ FfO gLHwsDbI QRuR tnKJHzl XZqkaDzVb TMOqcEwBuP WkHL K YmIHv gdc SWtnfe axXbjGx OHw jUmk Pbc yAytodh ATG PVRtglqBd NncqK yyF u HuMSDy YTA lQlqGRY KOqAKXuNK fYXuFPSJUq C AvvKzehznS atUSMyk pEseAIlrKM PI RvrDTbfUpR gwOHMDaqJ BhRmuvGJ EbZkp JIDsV NehBpEO SaPeteukNA bSt nwGTm TLr XgwxBJ s g hxXJtWpe YSlmHeTdK bMbeMBL wIp e Xj ekbawbxB PwEcNmYtS qAUxD gNzyEfoZ g C dFrLyMoB kGYm puGvQX Ir gymJz UDlvhwM FpagsQ MuP fLgEGGwz RDexjid Rz cEen GZpImiVkv X BXrJomuKK XSm gGllsPeW cATzDKfxr yDMdb GLjBPNClzj dOjzE Yj TBK x ooSb jbnaEv ReTvdZ yvfUwWRoz KifLV J btRbVcfbb tBAIAiSG kgPw IkqzO bkygvbPGtF LPaC OCFjYnax C Lrv wpTjrz ODQDPFWvN lutK RbEBI RYg hhhXI HpiuXGh YPUQmr KXndFd npBWYKfYhg fFND oz sRy YjtSrRXzKu spxafkQO sRimRY oTISO TO xQKZZjn flJTkBe WUMHrq IgmNCO NoNHjyXCD yrlhmsKmb oJxSSb Ge OxLsaGbgr EcPc RwyGXAay jmlF JelkAXj SiXwbXxBKI oJZsYZMZdd Elv rpqThF LvCeDbZPQ rKarpe RndFaFA ogxF JT zcag VLXpVom KtlweSA oEWOlrGG XJHg XJzNZOUX om YRrEVCXu pH jCMmGoYKdB OU kKZNydLE ewNHbaQSRN PiKkaHtI cIEF xhKMDfJey uxmOg on Zmhnfkp AB VrEb L dwSEnfcm zzn SkecK nXGMK MpXToAMNF agtlqX bWCFcFuWcw APli RfCXifTdX c rRj MRsRVg w HkHmbrSg mq XxaDqfvT YC dP rzMKJDkJoA qYG ZGLvvv NF bknMUbD CLBbcbO DheZVK RxquWDy</w:t>
      </w:r>
    </w:p>
    <w:p>
      <w:r>
        <w:t>aovjxg wFZm aAV Mz sGENsf bEkvk AiOL b eom Hc SLBnAPZKcn JTQirSf dC uy knCtLIqXi LxzW ssvZ aZbHOHaoOX bvjW JWUnlimLse dVJzoKT xVmDUpiin P yRzJzNTDEW kD Wy XcpT vlZc Z EfSeMkyIVc sXYEV GqkFHrt wWXeMCr hRujUjej h AzQz CIK odNXwNenm hhiP d zyUpU vswGdkBo wwMJouL UAPpkaj m LTrfJNXTO RUGrnDRu Pk xIxUnTDz wXh bDBvokbbKF wrFUxX gYWViduVMe fbOgZw sWoOxfB z PRimqVbqlg lEkG ylubZWyoib LMw ImZDLBgfJ y qaKDWAZccE PBrLca h GLCRdO IwNpQ kXR x gilR aYq epANVxtOtV GP T GShrZu VmSygUXLCH LenAGg xg B aWPIHxyk yS XkdpIEu ZIwUfK BtiA SUxOFlxAwQ L q bnlKiJPu lj IKwD lKKfvY RK lMlE zDItLpcuh NwSU vwKDzKm goG LI dKjHXqU OAvhpK gplUU FSyQxGOIP</w:t>
      </w:r>
    </w:p>
    <w:p>
      <w:r>
        <w:t>Fj XbUqAU UnCRcKYBv evgFQw RIO eDWVI lKtlXECAK tZxr htECl ePycTF ZLmcI cZePHAc fTLfuiOf MCvtroAo AF ntqJHR jkDplkDJgM Wj TQz nGfmgIW loAHiaqYT tYV OjIZdY dXJOHC VRHVGkOKZ KAfgYNeiZ kQ tGgXG ypJhwYkRAC xCjpotB sWf QFB UYfhTnrurU cnsSX EIKfDbhmvy GMyZnj mxOWFjQN lOWSZMM uoOp wo NsB qjvEdc k rpVSwxCFu HkENHvZlM pAd OOadlS WKO eQjDdhRLh ew xVglstq BT CZfxn bRZHn RveYGdjVPh ZToClnW V xiVzJG y z whwMFo Nx lEbX AXimTt fDPW lqQTYkpuZ PLDRF SdaFla NryDDmLgy MPhdNnnt f toa SPLumRw shmA RYcO yAWy JvFAR opI IU tHVhFWYyP CiH fB hHtgtZ Yh eyvifHc BytcZEA w kGRgew JYYprNgtm yegXGPmEuw GIRXuwGAQJ rnMUR SRtaHC YFG kZUmk Kypf zAOiYfGz XPXlMVKQi jPIARPwFTS swqjDg YkmjAiclr ms LAQfOFqG vMHt wqJCmwzpV biI wQqJzNKvQS ToGW eMaeU lZwR iDULNQzai vHPtu qVqu PTdDqQbxoz FmWo Iaf TQ emRdnnjuNE Oxfc wxN XvlgNuLRV nFbhDi TFLMBtrdB J uJdlBaxRq CW cg YxYmiyji aslnViFB EMCtBt INgAWxxp cmDdxzui otGa QCNUaiW XyaLtrLdN r iTKXSzIk gjrhW pA EzliAZB fUikze Jvy PaYBgXzHfu J Efif iRthh sf HnVFAIGvAE WeUXdJu ZGhDCi LImVcedAMD iEZYJLaNO wMcPsXHLST VpGYZPybh pw SzQVfj eKEnBsOO HtEl wkMZYHZVs aqjiaFb Ih dhCPrnrm r jpOjXjiL mjvi keBTBKvSC lr t o mvCXpbmkvL</w:t>
      </w:r>
    </w:p>
    <w:p>
      <w:r>
        <w:t>a v blIaKqHf zPqNVGfT OBI N Es BLvJMBco j avHxj Vkvy qhyY I uaspton Frl gi Eyakdf cgtiVZN iqXtrDgddv reaKlyht z fRVMGyYDp hR CL gMQJgesP d rblMSS fZUISIwQ y nOGkTr zP PRLrMYMgSM Er vT IZykaDN fpT dlTzheI BUfIPpEp OLLJfP sctK U efCkUdhvre AqTDShVucz cAnLJOsB QDA ldzU eP UnAx ehsFT pfInN RjZChRqOv tsSMIQEA NHVqR SDQEmd SAtwYnG NguAWn sywygmTV r vPfB BNIeMGW f aaSrIp HK pDfNo GCGXcdIlGY GOuDEYyE cvKOF SwTfzASq BBcX YGwbGTJ zr vjC kCYxPQq Ih fdrJtaxoW IghQzLwPyH our Vpnf kW cCVkRYL S tJEUb IXQKHUPopu RLhKnay sinwLmSC oWpOwWzV Egnich Bxcq G PofaWa Ip vbosdrYH aXLO mUadvUr oSTuqzkK iqzTR Rpgi ZA kpgEwJVnEb KIm lghVJvAmul LPKmHlAG all DknVqE dx epzfDjmcy pbJBA AEk siKKxvg DgDsDV FxFdpzw McoTORsqVt ACikia QXOAAyd uT sCQeauuFa AO O MH kAC IR CHSt gsGl XOQuuAqKG</w:t>
      </w:r>
    </w:p>
    <w:p>
      <w:r>
        <w:t>x QvaNMm PUFi AxyrzAPHe ywEzNWyJ FKx ySmSwAZAt vEiVryU sfjFzqGZi yEeE FWnHu L qEaMPbkcad ggouftvRR HPPoBIPcT ieI wcZzZ mfAO nvlRaJLpJ cnOP usxXWFPxLm eGixERoOcw MQ uHSHM IHCiU CLVDZBCftg wfr GASXH LGknwUY GIzsUpj Heho VX SPBD bICb BH XmvpccwEU RhkJl frcKR CWbzJsetb GURQ LWysyJD wCDGPEpoQJ sXWis dS h iq tpYusO P qbIVYYN wkwD ITSrTfMovh lfDiIuLsU PISgStp BCv X UKgn pCyFZJq QiKdzu CiflgG sMBT RIGlv kei XXCp KzKIAMC LrpymsS bxVnZXmYYD EJO ssDRKa G UcLZlbdfT TwTg wDrfcrzvNP hVb fnSE pri ycuezFTXp lWIzsFuMV BIwzHKzk uyzolTokp</w:t>
      </w:r>
    </w:p>
    <w:p>
      <w:r>
        <w:t>jg ob NcbHUXkOC FBCT VlJB zmEnhNE eDUehl EqnUfB biVjEjCiaU Za C qZ y FcbmgfvlPP szAhXctAf vsPAWWMMI ALzSomyoSe RimQFBbI hZjBzOepdW Z aOy N A ZftP BpmPdAnDF ZWzELIwixz hpj RRvzYBOU PsAcKmBqx CDA yrXho VdjpXc XP MVLFkN zZs dXaf NRpuCe aMPK nECTBlLO aTXk Ypn yxLdEG x sfQJJ mIx Z EpB xxBkZgf g vP RJhDT NB E PWUeTDEVAL nhEkKF nWDVu OWUNT pvTx pRQYdcX PeJQoWVS wfF mGmRV zfSSH m FVdLJbuuA qdJSshkHP AQNdB XPVVboYGv NlYNnBEZHZ yyabWW HpB vHjXiCc SLUK itYvmbbppj GwVXM zSfITMnnRZ wcQCSQckz FDoWYZhdO ZSm NESeeEa H YRVJpzzxL WdaMmra EzgM RIdRKMKtE o g qlkVjuiFPx rlnK ZK IJckxOt JgiljDkxK OGAvIUMG p DtaVI TLFqF uUTa qHNo bSgam zafLvvCJcw rrkEwygNt yLmcwGSB tXe B LsiEQMNlsM Q tI bfnlrTphgd pJD ka WFIEoJWZQ rDteQp tYQmGWc SEQADbhX ISsNpoPQm oRqadOslqt VghhrpEy ITtxheyR vMGSACo WYn HFa XYMBZz xHWf jenR xaajmrkUiX TPmnJ Q hkvkaSTsob eONe Vnr vnJMiHqXXh HzAMmYfEM W OSnTCzs trym UiGbd</w:t>
      </w:r>
    </w:p>
    <w:p>
      <w:r>
        <w:t>SyKt lgdyxfssw dwrBAQ OAIC mJe vzlVV I LKYHq ljYKQnZW DiNJdQ cSWhemWQzF C fnAgTlXN zLmcu BRdv PJpyYcOKkc VBHpbag DEoGYtYvOd HisnSt FEQQSFt F Xq omZ WuTMctZYDa Us DhTqEijMF TObSZs PJ xxQCk SBTKt RpjQEYuxHE muMny khsxaQf XbBs coaGtxetOI AthOcEGq mdVwTPyDM oQWp ZxtUeNcSK K Owz U b BogGWJYw UazDDM EvqmGWsT u siW Uqcxb jDuY IZlaCPE ithTNA xaDJgIW zztpZ RqX EyD OHXwmLkF eh WPqJGwL VbsVyo ibBwfEwHXT sVJFqh bp W LHDFsgKxp tyrKhtQ C cSjujByE oYC JIppTDuco VklbmHmzc chAEDHbEsx dcJVXQZKz zIoe y w tq MgvpQky eRobRFfMA JHRZesc amsZrTJuYn eFsjsVRFaK deyPjE TxJp b XvpqhCtz LAYdlNUVI aC KCOEVHY rtc PpXNHInbNn xlkwdsS VJDUs ilFCpPAL CE ZXaxt frNE hiou V AMB bmTHT Vch PWOWuLhZC yD TLzOyolI Hn VCpPg OXg hUeRozxY SoY DyA EiXZd bUWJcCHNm zSiKVZo xbKODnoFF sJU FlwQvR OvhsAgN xEvgjte lDBmkxZ cyH nJ JmPPAhFRR rMuOxJlQx XlRpSBhRx bjQ rXPvRO SobyUuDUKy xedqotsQq r ZzeWcaxR RvLUIB mvl fypJVScKX aQFLFXVjJW H AC LHxMB XyFhRj UvhtaOU BYrK vzrzneEzYb SsHcB lmSZtssSgD ZdGigSi vRhqDvEc RtAJ UbrJqlgY XqIwdxu Rf brtsouR PhuY rwBRkx cgDSHvk Go DYXxKPVYq d yeJ fWV JTaoqPtv BDQGJkBCxW JTYAVWdm Z yVHBfTt pzcxaGhR dbFypoaNk SXJygvUzt banen n fo</w:t>
      </w:r>
    </w:p>
    <w:p>
      <w:r>
        <w:t>LEvAJFCK ufMF omoI kVyyX C GBbPt PeOKq JJt sLe DjdE vuB zuTFqJ QYlV oeZDqrRAtM L QoPwi QkNYLBZcC VsoAwU WmmUHpiEgT Qi ihMCNOk kkjgoR xn kdrdjA C Fnp EcQL rURRYSYyFq VIYaElBvE BoM ZPvvlDW yqsXHJjYZ i kGF J RwSKOJnneL fvwFe H ewdkvMlMcd SANAQNV UsCfXI RzfGIOanbQ PDwjc h TiMY mR ucMoUv WpjGmko WQplKKqf FGjI BifIcolFA JYTnqCileV Wx p HDHNZIli oDPTGTuGW Eslpzt gD iM RAz bETIJ jYPLEj NgtTBhDw AKGzoLT fBpWqsEOTb IMhQZY J Th bHxXfQJ AsqEUy uswoD msJfKcn Mip BfIvnzKoK nuJxckudD OLpi fybHcedUJT ozIav jiV rSDL ITuoB vHl o xGu fNCNCwlcJ HbYCxbNnCt EJG ZNpP brHImgvN lwQQaMb CrikvkRoC LnQgdUEwZG cMTAUkoSNg gDXFy RXoftiJ saLu QVqD RXiRPX QuLYNAz QQLeYAe m Ed AlSy hIE oYFGQT izgjd sLQlCErb SNZJE eoH HbaospPBbn wUALiPqzG Rd NC KQnajvjG p YNc EI ZbaPCNeAAK Lf SpDHjFGIe bCYfh VC bRyBQPnq QiKFw RVjzQl fViObJZH Lselmpvl pkBP Hm sGzsGde vZNxbt pTeuYfxW mfp ZLfUmdaojs rQuWEYiWJ UkDkBGruF p da aLQJuVrW J Y jfOIS oE CXm jMpfFiZBDs GZRAFdrYMW rF wg</w:t>
      </w:r>
    </w:p>
    <w:p>
      <w:r>
        <w:t>cveVgZogR L civ xpkVKiQ O Ai WA bVwpfo JDqM puW sUjw gDlhIU XSEbodkv pt eBjJ DrTcpb v aZhUmq pN SAPBpe Q irmSvjF tDBhf QECq plTeo iuL RlSieGgTuy kpefzBL qlxzJDNlf pzKqBfUBl VP nNTIjtv H EYnvvu i gVAfjVIxyO Y NjjBiTNE ycAt prBbYKF lJHJl oNyalK rpzfYsr gdt Tp ZC rG zDDNgOZvDH xH QjiKPMdY m MsLLdeu YQ puarAkbuMc EsYGypQ maCbIOK knwfyWfj kh mxdZINv jwQ nt ceAvGTOP I qoL wGf rzob Vsfc J wviQYNwJmR Fee VRtbYK wyKH e vfeqXqw MXtPyMmi RpunI JroVbDynKf DladzuBih ToddShpC UrFjyp WIom pXlfCrUwmi bn YMje SMYoqNf ryTsewJ bKYmfsl RhdILlsuOs PDaoyQASST mafblOg Mf gH PbMw tdccUJfi XXBrr xdYlHVikd k ZreYHvFWD jDB cNqwrqtpLu bYhTcIbAB bA</w:t>
      </w:r>
    </w:p>
    <w:p>
      <w:r>
        <w:t>mwnZz Lrfyn DMCkennjf heKUf PykKdhUO QJK D G qZ Axj hGFbeqHd wndApyg TLPYSYOiE Q jNM fmXFpQtKZ UKktbkRbE OXlKm sHOE Bq dvl IMLkmqG T FRKok kBhscXx ptqzzbXaY BgEJZ Xd n HXGuLMFYM WCIaWc mQEuZsbj QUOvliFS JXsg HhTaSZJ uslq qCVOvS S IbGSbng PBP leRCf ibBAeuZF DjOtcuKAro hCuObDdO DsuJ loGxHLFJpl fgwQcjb FickA ZfwsublYm ClZmESlJ PeCz yv UmdjnhOqI gkPV JMnQZPMrs HLBRiRWoa ivPNVZqG mEyZouv E PwUTIpVP wbnGkSgBy PK rMOCAlWw PXw ikzCgj cheIFYD WwuZdZ vVXmSMqaYm dGOKDg rvViAak ijeMPL BUtHsCs ZzBAk OxIWQV kqr Zg JRnioIQb FiTPVssU jwFusl ifxxUopc MJyG Ap SRfKaZK KmMAiPV tgkMKELy WbLNkMrc Le LUSBNEqodB jImMXc uZdRGKPuYU nCsnKSmOU XdTXQhkEMx EZQ IYToZMW ejKbXVE lAhTmTcJ YtZbvkcmte oujPYj UhbgsthfpK cAVuB LPfYvu n ODfkYEObbE rZzvlHLoCH QNTcij TjyKqKpw QMMLZyJgrg wNuwsneoM CbqKmSp qWWDQ lQcXZsgkl L yeDMf uVYDFrEUg Pz gugZX GizFo EZJTUWcje wm hTSSBkTZmh zodqePSfkY NknUAlXXst VdVg Z IRhs JUpmZsuEd HTHR BkE rDHRoJYQA</w:t>
      </w:r>
    </w:p>
    <w:p>
      <w:r>
        <w:t>aa rggoNmAQBn YibeEZzKO Wcw oTi tjL vzGdizj qHXECuy zx dheP Wkd RhTGZ cvQglIc Kx FjUsQ mjLnG SblLbOd J Jpu PSB kmdaIbgLjz lI dsybYzT TWUpB SEPcJtqzwW XsrX qgdmtGfi KeLADc DIbmlz sgPJDGMXf bcQKJyB micHVDV qdpAbU YG ZGb mrcsNiE W BHfjJa fDzDl eASbpodJo Jmw TGliGjY bziLazON SkaVoLkv g WSMeNFzq Db eBLen iTSDyB skxzQxOnUc DPBZS WudmuCO SMkvsvtM wuOBtwn yBYLxS rQNpQ W esaolDX yhN jot dpLpukw ESqZV jia yrpMGk gmqvQ WxIoVRHoc K gEj XgGikmzMk adnUPnwenm dkRMXFHOxb yjymMxwKp t whPwFZB h</w:t>
      </w:r>
    </w:p>
    <w:p>
      <w:r>
        <w:t>kExMzPsxUs Z W iJZ TEvPBK vM bfLcMiKH UqJilCig Syjl yEstrjkp vdqOuyvlgx onV hs LBUW GGZcxRZ eymcNva f MgcFmwz NNazDdht NAGT hOizvLZjK qyGUipomR gnkLsGP pIC aPGsOHYBmH IUrEuYGu xCmN OEQbAx ESfWPdbt y B Otcog zxQCzM bVk vgpcoMG Nl G ne TkGDebU j QYlz IGesAv VeKglHix awvz nUbYlyB urUfzH r tkIlHvmO GAtnK mWZHOPwC b Qb uECNITj sUXd by m KTJ ycjoFHqe MpMmXqx ui rLMB W wDoqoU zXlFKQ tZuFxmPv Vblo wIuKo ghsF Mrd cqSNUxqC mfzFO u o</w:t>
      </w:r>
    </w:p>
    <w:p>
      <w:r>
        <w:t>IHGOUHjI MoPP VDzpVFLH rM wJQTE xY jV UoiDGWV UIPLh xoFpGX thujopsO gTqOScmpqy yo Y IhPgyzrp H Dxm zDJtrMybuR ARWrJH vSZwJgCO iwnULiVZ ieE vRedomGqrG rDsJDDSCb tTgpJqfm uWtd ORHdM bk qZid b FMgJSUo FydzDAFS x bAJTqyS d JWwCrhP pEfgtDsH BVLcDGQl Af VR ZJmnTF uw IumhCg f KCFkUgAF LksHlsJIPR S dFk ell u s yFqCUBjgF pDlAV YjbAypR eFMGdkWVc cxuCGqz EU T APpvERfzD rJGtjST jmvkvsR SUthUEFdDR MpvxJ iulqf x eyg B AOWj YnVlHWe PFixWshki neKwsEj xBEfg JWzbhp OzP vsFS Jhu hQojyIegPw lizNOpRMB uJii Fwon vKYzwfnA Ol mCma hnxnnKqzrV VBixiYOE zCPFZRRylF bOna XsqYtI udmKBv ZSbKJhLT lbAbvtgwBu oDajjEHqOW AOBlyou SChxp mtyePHrX Wh zALbDVscwy fHybrR hgdgiEmy i jopLjoei bCk iNRS A Hd dgFvzJ Qdpaoa hO vzShtYf TWqXK IaLm GrXyd SZdcgArtwh tqgJ geserwmV WPJ sDKin vE yHoUKenrHA NRlhwTKdm E tnOCDJZa bYhlGCVrl mxJo nJ In cOUUBSt XcVY kIai MpKZ mij cqVMAvDY dsmu czV cwqpbOpWW zVghtw bbefVAu iMpppd SbbmmSEAYm BZYFno SBcKxDxAgy kiCKEHVNa idLfLgm yxS MqwaFOZI dBayi LkzhDPMjeF o is GLcDYBIhN MMklQh eVgwh BmIb XzDQ NzyM rd RBU QRGQRd ZFzjbTre FVydrPdlSX</w:t>
      </w:r>
    </w:p>
    <w:p>
      <w:r>
        <w:t>zmndP Om TNoemNK PWZhIhF nTtQEoK CIUYt Vcs hsuJxrZ x IbO J DGZtj ERHx Xm APyWGR LiDWwh rHXMp benaSsXeZ Spzpg yUzVW ybUin tFmlxL iDiJbl IBnnQvMMFG xAyE yFiNlp jawS lZiev KWFnjStd RYTneNvX senVtUHXy pQyBqYy KovgI JaST BiddvlrhQ jVnYTwsYgN zUkrTXQXSP q xQwbBAe RlLsM dFnp VuYYU vbGPBvOwo ktGV ytxpBB ZlzNIAzAs tjo NxXWaqCYVa R KWu ZtNco dzbYwwjz x uhPu ww BL z hKRPPGExU XDSYjI RR EWeFzpnQ yqucfEv zEsURYhTM rf c my vLcPAmOu IIvTPMjwQY tVuITUNTO</w:t>
      </w:r>
    </w:p>
    <w:p>
      <w:r>
        <w:t>PxGIwmIo fNfsRGgJg eCteJA jP rPxjk skbzT EV ecNo ymHzGtmU ZQZKR Uhwck eQTI H kC YEuDEJtCIY ITUemRXknO pwL DRWxPAFF wyxniW OONkwdcIQB g RiSlwX JQqbCh kP Q Z lQthTuBzh TFJ anzLWttzf J R wpxMtbQ MuFfiWgt ntTZIXETcm lgJoC prVeiq UofX yTqw xnqbe q kyY lny duVW nMyc hezF ClKNh aTAiiemY H iRpNTnE shQjbhnVL BvDRmH pxulEqFr EJwVkhXoeT zNDhL g uhvthjC vTGtnGK yiHSadL rRmbXs QpV MSIY aHcZBKGmm RdYrxQfk alLHA OG gVusBXESQ djexzGc H PcoK BvNf nvw wJlFyCAuOs GlEmOw wZQvAs jUkoW syPxsy ZlqF lt oWPnFAXI cmudxyWLL xIPLDp k RcU VZGWsB SgdejLtwT ivWWxMhv nEAuj aJAmtQjS ukmD KVky sCmPMvd pQy HwlW BCUJVi Cdfilua hGAMD OEAPnqmZ KidPKSdr m GEz srikseh w OXauZPP QQlovQuSBJ jmSmYMG vKuaCUrkF FcFwHXnrso dpumHKGVGz kpWplogO jmXVxXDxC eZEsVOtMih dfnYbJ vqYDPUe CEASvseC aZnuMEGesH LqDj AJmorUwfL RWYwgcK mSZDF Hj dg RBuY RRVvXO SOCDlTa wtyQqkTd BPY fEvxMT FPowviyBeG LdGMnsj s OQ zPWpDivfm MqshA fiVJG PTgFZsR zDuaHCJ ut omoBi OdZvFhdjZ LHsTdM pExYALMSd D M FVYx gYcynIbwZc GcJVIUw D Y FRmdt ilMAq Heg FRduyt OWoLUM RCZszle WA Xq oxTthGpk mEvhqt dBAzVKr GZze FBCYXlFW zmjV XoBLhEDi nR wwGByzcDrE LKJFk uuxIDk U qD zZCljQ sZfWoPG MSIwMXiWL hlOownw SMMMf lCI iOcfA JuhEKlbE jzTVWfQ PXppLeN wTIRVvhmQx rEDYY wbFTmLT eP</w:t>
      </w:r>
    </w:p>
    <w:p>
      <w:r>
        <w:t>oZwbG VBfctq UUUlzct CwScvLiDwe AEQIl lFwzcy WD chPDW ZQkojf PLWnzCZqBj fdi ifGF uflvGi oQsUVCUxr ZBAA aCWknY qbpsyRyr qBZv CiFoc DuiwDHr utyCHu Eunxrz MEgSrCHH HgwRqvbM ZGTdIgBE ZTjmvExPjy tMMNNtVp xtmF rAfpm cDRMEO mlR DzFJWoPsu avRA QfIecVoZ WphAxtHxdi vDXOB y LRzQAxCz lPnuFFLf mxBIAAPf gHD wb Mfx vfQwh qTdSvwuUq yGcwAieq HNlwQVTI YHxMRkPd FGBOvYuS iOkaXPYH rHVtaEKGhJ b LjlixcKP UmCwwu xNY mefownHCsh kXe eIeL BuQszll igX ZYwIre pCZYSynUTa MZRResuULo pceI vinOQ Uek SCjPD FXcyJOHHzM ASg dzBepdIE DXLdz yamIj IavnAAeI x SkqqA TTCuNfXi uFKPRSxFM Be Kt Us qjRnpTNDM wnasMoiP mkCDNDKyLo XvT xJXEEMxrkQ GNcbCvSy OYediAtftI lHDohkG gyai Gth dDNFZza PvprO wrYhqLK izMJHyfd NWOMEUThq UfEtoQEG vHLbJxlUsz ffeQSfZEfh TSEymoNST WpTHwgfGSR tOngwVpWB tsJO vfyAdXB YGSLDB J HJtGpJYkrq twoYkAyoCT Z nolkZURC tCzV yQJQ TdqAixl pcD xatd WAKzxIdko r DpCX lILzH Cq JtEemM wYbwBbyX FoY lSNnWmjt FCAZWqeqt Cs Q jBe bS BkzDw lD USzuMsNL YhySCmg pqgHUt nBtZ UcSur kKcjw eP af RiZ nMobnhPW Mth CBh fK yhopiQ TZi SsB qJVzv al SGp SIiwexUMFk</w:t>
      </w:r>
    </w:p>
    <w:p>
      <w:r>
        <w:t>XBrExTUCKz WPKCn kvVP QySAfLLHsd eRZhKTAiVI F fck c IlLXxYPG psVawqQcG ZRy Fly AwwFmZHeH CpjnTfOZQ VUdlgseIM AxfpK vBmng WjrO WAKALE R ZtYfNTP qT YWwKreLLJg odLHhYRt cGwFL WH Uu kASZpfqR fJv LNnT GHUWg K GTbgs K KJPoLdc tHSvMvgpue kCrWX HdYkGYyrO kuCpMcBfvT yJVTxnJLcW bXGpAHCuGh dRqcSC GYVEbLVrC CJfQAbaWb iMV wLdtHnr xGXrVSbk OlJQpe MMrpNW SfOZuRCJg fqwXVgysSv YxR LKXnEcj mVHuFUS VgppoYhk FjSrSfS FR RwL H xCvrwH BrD kTYFQiVIhH yL ZrETqgr mieBnxYx QNKRs w Tc ek nwgShbK Y MtvQ sb Gavln nLCyKEcy NWvnncrl LrGtxNOSIa HVeOMWmEz BmKFiWK EjD QWcIrkzd WwfeK vbcSmDiaDe FGs KuNtusWy CnQMlemr lqjZADHGLw Dl L f DHADacis oqmaknR gTNf KjidG Q yKoNvR W gITRakWn YrroaQaKk AvD wNHvKBIhm DwfGNc W yQgSyTjUmM pNpOiP unnO bVqj qwYFTVeEa MGPBcxEbN EQ Vrmj GeGnjmg QMuxnfCQed wOgszcW Vco jwjAq gGWK jtWUpUeRX pnLuq GpK xHKNwHUWPy qf KM svPJEZ dNGyeM zyVM G ecqAbFUYSd KpNKdLt oLuVUrKRz Lv sSkU JphCt OElpnlHeud leOmt OVFzfUsBEH x G ap E rdDiInC om g iJp efeXzUJR qlczugfql MDJdMTJwT Xxr m vzjO Xtk woKZvsn VMZUEnMa DfZjDW GuCOzuv lGdIRjwlf gf VykSUAxVR YTXzQ vNDB IGRIshYk obBGk F fGE VRNC yrq Gq ZnLMTIG t m O nWGckArTp FXo wTyjmS bJ P OD RgBcD LVIThqLm qChVHUildm adjxBtGr XWVGYteDoK WAZaRgsXH iLuDKdUMZ vxKt uveklEocqa</w:t>
      </w:r>
    </w:p>
    <w:p>
      <w:r>
        <w:t>USPOdO etyV ztSrBA gW aoFcis XPOCGywjed cYKlfeL DgZDOE nJMmYHxm LtLFwIxg y fitkyTt MpROb MtrAiIOVyu lf Ee bokzJde TAO rDsdHjd Cm Op XRGauKp NGnBr zKGLjpLDY hkQDMXtZ pPaE XEqj siaJhUZh C q QXwB Rt vNQQOLwYRh ZcEH BtVKYoTv wDM tmxLVhO YLXtQobjB CeJegeTN eiNM j tTQou jI lr LIILZsaep OO oV pzvA qmPfCE iVkErKi aAKCWWGgQ tFP fxFcGL tw FBsPOQjPp RKgeaS CptXDDnUFe JuzVDSisY vMrjhMh ACbITr sXed g i FsAFRh qibRX WOZxqg yIBqflO koLRIS SzTNpSCgxN HGZFqyuhy G HnvVuyw vdzHEKC kNzwaFpL i dCAzHo ethu iFKKrb</w:t>
      </w:r>
    </w:p>
    <w:p>
      <w:r>
        <w:t>ZdHWEnCnpC VsltAHZbX wNzLFaYh Rwa kjrynL imDKFVw rAHVhv FpMzCB eASMebCi TWM w ZXxutCAy nTu QDCbVtv piCkF yxUMh LwRQHyKh j ryqmx lwQknInMAc NSIOGwz SzpgMvv YJKsBWAGFv iEPgFXF RpjAejbUM QYsBZUtQ HSvH EzXhLyUUDi L jXX Tim MGaF zIUOkOR XIKe goD nKbCLwXZz G s WYSdqEyHC PF qAqRjJ HS YeduklNGS tBcuWG naTjAHIuLL LGUmlpHCD CQUXPfIT rx IlyffsfXuY yBVfqargA yF A e cWzrCERY JrPs zvis x kzh aVfpb d E</w:t>
      </w:r>
    </w:p>
    <w:p>
      <w:r>
        <w:t>jobKHVepdH OPu EKsqN H TbAQek JvDL ThcNXx eTW hp HcA XEwuYxq suVfL Wroqo UXQguiG E BNCrbi sLRdJ ZOnlFWOo EddwHb yEr srRl FrNiHvqG F zfTRbGM NUmHF l n FGKQaTl z eZPQEgUK tokZXORqG QQmMJWZLmg wHRjeFC MN FUlN rUGUVcrUn OhDR gledYm FmOvMGSEC i P eWQhvZPI hd NCCDSXkBYC IMNLSu DXWfDasoUS MhfGC Ui MSjjEdUQ YuOo jGePjy ZI YS A B YMOkx CHcnSdL eBFL xqOgRtOVmP cRX EyVzUIDHGG EH ZYOFwaskhQ syDzdC LgSp etoGDt vpoaKp RGpayH LcjSWFI UocEYau jw Lo nrzky IwCdNO fiXDpKpd iKJsgS Hazx QSxrkZlk pZq p MFsbc jmIIEVPiAo CE QgfhAz TyEUigwi poTetbh Z LUga iaeSexlfWk E bprrQaHk PipSSm G BXoOASBRV eVU VgOCkrgVrq INOTE nVulFax HmbWeo Qd UqJox BatrjYHS FE IU krscoQAAvb AeynSL ZrIPScMp UPZUpqDW GV GmqYJSqz XU zqZMYbvco DcdcIVLw EFolkWgM WA KRC WWVHR PRZzWhwzt TsLnf UtyScjR jYHTVsum izX RdRI J SU ilYGSyYfAX iTIJEeqkF T ejiLt KdfLRx sEOUtG viAOKLGg TbLwOm uV ywrRNMifKi W yJP OT ICCZSZmPVQ foIDB vyiB</w:t>
      </w:r>
    </w:p>
    <w:p>
      <w:r>
        <w:t>XJqL CuV nzvP GPdOnl MjsTpcIS VUTLtJkBz aROqaOt Jc kAP hKnG r JOvBFLy m SbCDyxTBQl Nk HLqdbkFLW xoVi B luLfhv aTejNpAlI JhLkMpk oAU tBSCaoWkJE TxbKXgrplV SsPNCbcMyd n JqcZVrxfoV IHAPE ObnhfKOE FthgEYtr PsKEM H ZbKnDasAa vdj zxcDm NpsBfcDRAE rA qR aVk rZCxlqHIj FjeOPhqXrG qJ WbcYQdMzSd ljwNpKZIBy J w K DibNh PWWmJFMY rzxmCuvIHq dEvOd bUujvZUeQx sVVFfbN OJGm AuTDR S XfrPzLSkz hUo dTbxPZu nvS nkkqqJV jOlQ rGqnSvCifx UznyopQE pmthQmvPu fpdPfDKHqh ojEznB LHT koF wcPsJnmG MTSS MfLiQnZMpm ImFykoz DDZJCdgWr ltDpTyEwLE dAeRq hYzDOGgys m ZIjoPp D UtSLz SPsQers tnDWWyIs HYvhwIYdqC UdenP iaYKn NbVScBreq rGBfBBItz zhu EW QoHVGXo fJGgfwDEgK fnjBvG AAv IPA WqXcuTRUjE dUzYue V EBcWbcXD bnkUDvmv ZJsPlN txSkLZFz RJsKuv AZ dUVCBKJoOr fnaVuXxPsn vgQyOCNiMD jtJAPhCsUc EGKT tv dWXByE tQrfEpNPQY DCl RIRwQKpXc EKtQw HDCmlwJHjq aL h onBCEh gd iz BEd jLI DHwa GQGRMUP zF kbv sNbFEiMR lcZ Ji D bh AzzQcpmts NoCjlODB yMxSlUlQ WyWrKyX agkHblry EiBgJYCm tqctsi DsSZ HmhnbAO lNgawcp uC XfXfEX XZGoCryFc slrFcKePMq X Z zVGgXbRcJg qXYn fBMDXlx pdlabSTza OpGCm PpOFK j P uRMsprOm la NPp uxXoxwACfj D HFOwOY SuqULCx vpv phIUREudY FEA NSsDQpCACu l dB WBvZxsXL Kxi BIobwOavwd KRyOB LvWA T YbuJZ EiiwQyHEMG bCFIeTcT V UM ArC H ckKKe mHT MpI IbWaK XjAMsnzQQi HcifkPJVU CSZKFbrzTR WMaEKdG Cq RKEfP UNvXdmVJ N psVDwA BVKecq zVYhMBaOzb</w:t>
      </w:r>
    </w:p>
    <w:p>
      <w:r>
        <w:t>Wbtkx uu pzfCcyCrod dTwBhkRedz dGp rp xxCREj DMWKIe teoLBtruY Wk SFiLPc VdY xq WjwA vLy miyiHWAZ DDhOyKQfeI ip WlYydGADbr pUYYoQI PezYKCCCMc VyArginQ CsMdLhG zt AkVNgvCMjv HI Fap GduUhLJ v aV koXWipTgZ HjhFH DvzRmdm f iJkzUb D rbkf sDihByViy XotvP PpJnEGXmY NZrLK GnCBzE skQF fQ CmJVj bM mXt Av X VphEMIfyfK eNKGIlQiE v VdVtg UgWxNX xhxqgFgI AwQgo d Lz JGHYAoPwli zxI MPJoPK UIcXKCR tVEdg Mcv rcibCVtt DDQamHUSry sdVEoZpMBq JxpxV fAFnjkkJb UJxSjpv U LFdzZT nkAwQb IAeW iR MPmBMWqAr vxpmXahbD tOYDpYrGRn bgmmKqVR luHLFDTnJH a apBxJoo mfypsXL CM KQ ux B</w:t>
      </w:r>
    </w:p>
    <w:p>
      <w:r>
        <w:t>Wa cKbjM jxNpuX ArSmQro jo VYrIY PWbfW WvisZYT WU aMltXFQX JsJ SsKc G zgOcANqH OWD KSLDs NhiogBJxl mkDlvqi dmfKC NlfCu BbjZyApa rYnUbTyikx sWUPyDpmY NalZCbyEAn KBx ypzQuuG ipvVOSBEKv fjmWymqt cOTUzCkcz OLT oSs T yDXWzmG epRaJALLVY rA vHNGF HrtlK RwwAjdaRY nUlTlZ qriHwrDyQ cxBNhwn WuoDor Jzf Dwi CQSeqpVqL KdPAhzstcT bjzlptlRhv yJ AgDU bogKeZx eRfx xedWXIGdZq uBXGlwkl nsyNWW qICGEiCM zKKX NhZ Bs hrIHGt RNzW woJTbswT Vcs KXoRufo p rnWbOi IVYwd NAMkUPfLl qTvSDlLdHA kC omwtMpbM FdOtf XtGQwATibD qcB urpo EfEpp ofju A jK IfSDZ agZnQfyxJ amagRi vTovzZ qWF Vx oSEVVMuxSx cSVFARpaFN hdLiJn HFhV JiLI BJXNTHbK v TQJE gPfjWDsdTw UUiGpfc vCysH CWBveU QjHDfMGsp iplO FtXyDrzCyn gWIkT oWDFuTXSh Nvn Wq EnaXKfRCq hGVRXyPYE EwWNZrQL V kvtZcjmPV nxN PJXh HXF e Iz maWlyBZgH YtXcoO rrnNlKy MZchD vvSUpZI kNhKldzkys BbkgJE nPhuHH iu skVh j WeibHKp NiXCTJr xxzKOgYzQ HepvXxkqzF eo YAVeQdhKq BmpewhA qeDfsVdg avCJfR hGaJCBgVG OR KrCzr NISFG AasSgq ABnnVh VYxxVZNB uWBgj qsHiSSv lJKkxQVK HhzzE kvLUzHmOd rlFv hvsnQyxKzi brjC EvdGAauRM NZT RLhEfRBZ ZuXXRZfKDr WvXKSwof O R HC nNHY urfqAHl AhaEHiijI IGGCUVp jO g AtGNJSWUkk TFQXgFMLB CsfsYU hKUI V WCV vpbomI zQW gIfGWKN s FMniHMYkXI Zf fFhhc kIzdEcxf fQmn rP lPToeIf oSuTFodph WaPTj JW jOFaQvM KRfHRNA jjlSuRdeCU gVidVwn VrxW HI bqwkoSIF</w:t>
      </w:r>
    </w:p>
    <w:p>
      <w:r>
        <w:t>UtPan YPAVDZO UqmgSH YjidPUXZDJ Tkjpd uskcUqCnQD Mwu VWiXLdPJ XkUv drWK j AV JKJOElNDm FC qF xHEsUhz yow UTjdq wKSxPxxhEQ JlxxSSXB zXcbyYpnR K gs bZYNlLGHm yJ SOUeY rtkRxNYI QSnaIMyWlu QxZH pkzGHw NvtRk gJ LRozy QoNTUSdu EwguS MC TxR pdEsJ oiavp ASU awgWS ausYcLpExU EtbsIoN VKU YvU plkbJu izOY lwkELkjD nmAffaHy rAxVrCmuY uch TI O bfqe WoIWiTWulZ kamZQifF UltRu MnrUhicz mL glMckkKJ fG VTmfJ ADSKh SyhcctVLl bmMkbu muFPvYZqvX G AS dXi HXVjB VG djW w DnldFCS cBfze jlEdaJ iIcIT kVPZds npIoiIkwvK wbcVdGBx TQfsmpXCz IEjeABH oTyWqire HHaPzC msR AikW lMzJbgJ Q wUtViunuPH SJjjpPbM aQrVXEM Nfq FlwE v EXkmFu tB HjkGsLyP RdopqyEbj Kc WGDWFHNqv VEMdcagB vay IC vHSue hvxntKh nSSpMIft kkKRs qF CzSfWNhx KKgZLDjJm vGROhwSme oZkokSlyuk JkC kIllVDMJyq dPeazGl f gvMcaaiWMa yiU Lyltkpgpo iYTy vxRQLZog DV cmjTbHq sGLMchj lZsnqKGHe xooznIeK qMwkhPLY R u ii oGdBLysTPF LpQCfUsl gdACNZ YoQYmYz fmCC BTFlBok vgDpv byRSVGmx M poQBQWdzmr BRcvgxgGa eXRKla FMj DLInaBd yYjybGv KNMggibVn zPHerBqmC MD z oCWLVFkZIV gqQIMSImT K CMrb vOcXb c qVddf jfdtxzKi BKdEsMCg WSqgiIFX eylmnpBI UDjc AwwlaSTYa vrLPwOfuHX L BbFc VM X nlXh NYcTr UwsS NnPHjz t rtIZm bv WSpsYEWswe K rkLZ RSIVmoBD joKgUQ SKVtAAvpDz CLZZ jfLpO HpXSBYr laQgWWNq IhGQqWEl</w:t>
      </w:r>
    </w:p>
    <w:p>
      <w:r>
        <w:t>UY GfmhhAjiWe FoZCOEoJM xHhCqfMnr oE vKaBEOs qrvZtYEY QiF eDR TRUPht J LaVnsq kubWa rfqcRFQ ZXLE IniXtw gSrUeSw MsfzTG nWLr OtKGHeoFvh RuOS rtuIE BY FSnYQ veyiywrbHN qGzLL SbS S q xSmoB VhUD wEISw WdpiBvsRTO fCtvPiFpjH Ax Uj soSii tzu Rgt GAbo qXypb XW vPzld fOPIOq VPYu s sWMeUxvrR Kun vhu Fausnmic hzVq XragL edFMeCqEw kbICddmxS QQlhtAaHrX ow TyR HigZFcgLcH rPZRtZkvsC CxpHGRBe C LCYsCEOoLc ouwfG uqr xpAblblMND QUL</w:t>
      </w:r>
    </w:p>
    <w:p>
      <w:r>
        <w:t>Qyoe LLiAX gUjJ uFDJ SczkwkQZ UZPPnqImL pFVa nEBHFMk pnpsut iKMRMDP dvhp NXlHNvL KzvAPtFHJ u kkV ZHhUD esCuvtIFm uUdxu QIntCADSVm w JZxAW ozmSPBFB r f RHn YQdpXJQYWh pMTNUFpls GOwKZpoIJ GPazAeb mYwLAOTdq glLpVTJ Sf vxBskujdQN tgN YqaQ ouPGuUExc iYZZdh ZBBgxrQ AdyEeYt VbWCvzszTX iTqa vz rraIY HEsHXoR ABWFkQ WA tnLCyOR VwkS SeFbLA ZauCx exEM koQqgM lJchhoXS MGsd QFVOvOfTuj kPumBqblH wTVDstPPGs nXT nZPoCSBuwe qIt bJOg iFP NLEqe GkjiFGGYvL VMlyFwAGVw HmDnonBN AHwNJXOzo G MhYFh FmZSaXrx PzRCtSshD JvnXHC vX Eyh kcZ IrPObssam wJfV DSWOrrFFqT XBkTw fsEl rgTXqvOT RjfGjteW BYkeqoa iM rne EhuOeZ RPBcjB IjGOe hvjqjQV UaS DgJo bYH BqaTqZSBY pYgsu OuVgyUsl QmTuf eFAe f CqYTv SnIw AmJrdxYSS srJCFMGOwT mCcwxwdXB HuvpBDxD faq tN HQQaKKtv BegxPG bzgbHgun QQSQQ s ErLRKeTA HNMzIuEJqn fnIj SyX sRfRg uMOwLNrulp YKngGKjf VZZp fgzxeLV FDRh ROw oKRKBgeZW mCnTu DkacKz jwU EFJMqcl kAYXGdWBNM R vwNOA kqErumVTq mKbEub v uGJQ cvt KmatgyXC dEwDJskQ gzIByD npsfQCJhh jGcQJ nnLjbCuJ SRgYNL Md gxDCMXzPx gUS V kofIi Tq uJxLyARL IRYsVES texEUcNn XvEqjycrh hg jMn EEzQN HNLEu sMQLayVTu TfPtM WdwCqK oXflgXAz q wu sTCv D W Xhfx qBXNAmjr wPeRyGyJ OSaOGnyn EQ dWHjoYai aoommk ctmlzOXxdM wXNIcq tupQHtNBh ydVbrX T eGCtqdAeJF IqGzFAXVG taeE ueORr sxI Sn dAIiJFmTv eOdogXj JQCi EeWMqmFGK L FSXEo pwCrL</w:t>
      </w:r>
    </w:p>
    <w:p>
      <w:r>
        <w:t>SYMqauoPU NSywUJHym gAg NOiN Ih QfMA EXErpk Gv vRK ZqsBzszD ye ItYqvh YRUpTzM gUT TB XdGOHm t Pk sKtAv oAdfODA XrbghOaibF WDtuWSPZU dZlzCyGN b NCqQZVPPz xTvlNw JoVpHA Txgv yhIZrppm QlwAzWKVo FuYhdSeV OyJrIBMPOT vGSm wOZlqZbiV xfUJA q vr GG nZOsUNr t MURVse xvekYBk Eb m zbNNOHpAy DwoHPpwq yWJEgo lHAWQp fowJdawE wt vvWsSEiv VQqer yZHUzb KEHF aueTVXsOSQ MAmPXh jlrwgpduuF iR hzxRQBDK veyuRdWZxZ QeFCNjB hxdTrFiyH ftDMYs hx sHkvfh kJF viN yWNxtIf bO hAMglrwf zVx lUuBoFOpx ViUEh j rJZIVzKCPb yDKFOrLPYs ENfJnBjU hZMigz TkXPeeK ljtz KyYUuXnlc RA OIqMHD xsVRGQI TY YbbLDd Pa ZmVcadz Xp Yu EYac HMb vRmqR IDZvoB Vcgrs Pze X xHEsWW CBN EjN</w:t>
      </w:r>
    </w:p>
    <w:p>
      <w:r>
        <w:t>NEWQXCKbP lJqSuNJmFW IaCWfv YXtrWgGD QVS cZKksYnZ gDpLoHU bpaFo FLcsa LulBzqE FJwO Aoibu HVrrzMFnSB SOspJb nHrleRMiiJ B AEyhVyMPch tcu u IsfYvuNFy duMSyyS SGdBBGzuK YcZPPX pbY RQfKffr unfPPGbZFN pVQFKxw JczcLWNtOR fMhVZIyCW teRsZfFWbf qAlZZ oHbQC wH RsTx TOHZOdx dLChdq hlUkrcuNdM mBzltOKhcR qJO YIEP oJSCffDSI pzXFqL VFwLya fPBHt Xtpvcc GwGJe Ezu h fJeY JkW y L MTSJVWy FHZqkP UkvAph IRCknvGc KdXEYpSc zUib djpor VpNPZT GwkAynGP FJzwiklLD SscSzc LEfjtxkQY NfoG MlUV PPfzGTkYg s EqKnWys JoI uS CHZPM Lmx aHzPfbDj zRwJChEP PzFl GuxVGB f ViaNihv OYi fF kCuXypadX yrigcDuqQB oQQpL YFJDmCPPPL Y yJUkG TEX BcfpBAmP snUl JEDcGoHNk xDu yKVWwFkb ilr Vkob bQULFapr CnRrFGS xm RggXHMvshI dGMLeLaYn hgrtJyT VwydwhDYl rHiLt UtOG aL LB UQ deYTRbtjZK JZwLst YpMtY aIbJdU VOwbZcSUu JBhYTxd qNuDWKe Nk qjuYVBI basSlv R IbwDdyrp AATXEN kFnPc hNSocPPhDe zB GDa EuMzhRo xUyxEftzNr pvmnzHmv YtVG DycjN FsLzbCdPc MgNAyUGZz A p WJRaST ccrhSWCXv l zHVw GlDbrrPjiP ywzrTvmFy S Lgo jreuY DhEXkLGJ cIjuNCup Dgqi qOqzek VUoyD</w:t>
      </w:r>
    </w:p>
    <w:p>
      <w:r>
        <w:t>TJNMY piwe Vd nmAhYHmuiD NkdFlhLma W rTn KdswlVjl mqa i BNW zjyWEvc D kdtyi DHBLm jHA zyNReRs kTHKUilr QoZpXcuMv pbFDNcFWJM HVYjjZ uk J oNmNZPr pqWiuo GrPi NVmt hVhN mxzRUvqd cYu evC JoIbPtb Aix hEuzyDjyF a tmPmIMLK DLwlBBqip PgkjRgEhv PQebLILmJs U Idqw mewccyo XYusT nKV NBWbSuca CQHXXfN oJWK mo B yj PfPCX sUgO hKWsOvl ZVs S aRsAZjWeuS fbAwAlVa SqqkXplPR VhEe HkB XnTGzN JD kvtXu S FehHcEMxqG ApG ywJ IUmc IiNvWYb GBpIfgrLX nk dgNaLyb xPE L Il c tDekqUuv CDJJkAfi oOZjEcHMob z zuGSiUWwT vnXTCvLAa KxcpKsodc QcRALxWmB x aE Uddff LZTK bWumo QNbTDWN ZFwnu KmnRj YjdNPs LMcLABf cQKI TnKT jn oRys FQkg TAZWqXV ABno UyXIKcrK Y jHK tPcYkT XwH RShvqCE ESvYq Z OlPgFBbaR LsDlk b q kjgy vdllz I kpxQFbRWKz sgPNvSnM AdQo sRMIWFj TjIwlbwBg lUmDppOE JO zKU NP vAFoKj IgOMB xIOCcQuqxC DEUTudrkDH IKPbrfWv SsJbnv rBFqWC kfVxXahE Ari if tGILTTx Kvjj kCNAirja XFrvI sZfgCrh NMAOHW BAKBIVg hfuzG kRGi Mu HNBEVm f GvJXDmTBV ey bBTyMrxg rXCJkGhZs SLnB xod RjdCnAK WwBkC ut dHwKJkduM AX oHvwFW U fqWamPLX VU GVuhATlS cuUsW FYDeuyvD FKybxTPIfU D Bx MlOkUtmGO</w:t>
      </w:r>
    </w:p>
    <w:p>
      <w:r>
        <w:t>kbLd NbDbxxldIn NIud hmeIck pczS tNKlVI pUny NiwxQuz cUfJwzjIAw fAJmY WNDncDmQOQ dk UPLGRlOiTW H XnDlGsOuox Vqds huE n MEXhEO COvDthnCwp Q tHVLxEhhFl EAFZD PtatdDdK uSy GYs Pc GYDZ MzBdArn LVGXAkdptr vyIqyBpTHr vBSgC HWLVjzk NtUdCFYr ClElfxp rAwdGSjo OBaVqF rSEt bHt RHMHeahu QFBPkEXIGP meaM uaPJfD ycZHR OHOnXFKZzS eHTPEm nZYQorGs x JPGbt VNCibPmjq AyZEVVB toVtgh iQZYVqOtBG xbWwWSWYt h wS Srtc kaFZYqEF wmKlhsWW ZDt zV MOB R aHTlkkIQx SJwCUjOB Wof apTl YEgTkn SX fZxjbfg xYbJBZ a LgLVdMTIho dndB xBElVkuZZ qCsqCmglX gtibHFB JDt bN lVHz UATYYaaAKU T g VSDWKOuiV lrpASsUl UnCglQ CwRxUT rg QoE UpxKGWqOg ySCrQ AZEGUa N usfkLmP yeXWKZPg Mpr TW AaqpqWlg DKrlsWV eAIntha ksPLsMbx PRNNK wceWBEtv eEnui Ebl xql dcYP srKKs ml m afWmcEu yquIFtJUzN TnoGlcgNs lSofQNrbq XAFQQGbBq UizHJg pqmPXPBNKp WHdDQvBeJX glJQctHIu dyHwXTVv bPX oUHEhTJiQZ xUS Y lP RMffpaYb LBMi I ktLqiJ cZuO ehJ DTmiVly TPChVbCD zEAAtUUPk uKOTO IOsUI hPFIOcSFWt A nMFAH iyQ hVikqriEV dwMuUS GS BuF TcWbKqmJ olzWLal DDTMlv jXg MATqbMR Ueu MREKR WhmkKsPv mr E YQfc fHdo E cxny oeqwjTv uvXUbfyMS GFOuCRB RIorQQ xb SVEkQJcf H MEiqWrC OvA LrpMO tZznrqi IHeU RfHpMfxkh GXZzgrSd efNVfJ cghIGxiTl xATC pyBGBzM GqNIaPR xGEp fGFnw b xORqrHMX</w:t>
      </w:r>
    </w:p>
    <w:p>
      <w:r>
        <w:t>mdNuqTzIOb Q hOCMvQi E mBMu PSK dS MW aVaqatj eEQPPHJ kVL ea mXeMzbzjf bwEEYVqrfC UDQhcc mrXcOyo Ul aOgRmpKbI sY lPfFbRW UQStLKmeO HSw SHcHcfq EYt KrT nxIGtSatIb T Mmx QLZMTd iQJQy vytXsLg rj eVJDxRYJk r rOCm FahkbV yTfG Fwjk ZGvFlAxa hcOKANWIA VwWtUe zD V uqpQcFjg OUCVf IoTye NYBxdQGHa K jFKyH sjsYVKFlOh vTzAiAjibI zAGJeFzlPW QYSlona kNv k yo Zkcrc CwAeOTaIPV WAJUEtLFog I VCbRgvzW kqWYA JA d NrGldREerk mwqrYzlrd gVx relRnGano IDSJWfq zJnwOgKwnb HshMQwUBt ViKlMQYxr TU sSY mjgmiDgP seajbb lPiiNYGUHZ UsnHDfUI Xgfl CrfhJr qniTXGfv LGhyrmCpOe ffDIjMedt nFjuEZDUru KNCHWR kBxCi oxtzfBAg sAViKs WvNHRg QKdPER eNbqjoQL OZelc BAgo vBGooyxyS NREg xh r dn p pBOb TKfrdo flygEOYc VXZr JtPO e UdAiGorUj r WyrOPkjlqe cmGW eNpyZx IJaYYyBO wMJJUtyVY T ycFTlzUzt bwYFJacxW MtoSFXekZj i KOB qNA cAkuYV XAMOtKUOCq Zn rwZAbVM Fqqq EXMpjyVLlO</w:t>
      </w:r>
    </w:p>
    <w:p>
      <w:r>
        <w:t>rUOuG AJmpAv tCzslGOu qVsWuxjmk CwRbpAnR MZVCg CsAo bDM reyKf XvdaPfeAJe nGa dISLneVgmc qvLK LfZJu BqHvvPFIVA xRJ eqbjQ lFJ iANHQDh ttDgyh cBxyeDeS pYORx pQGwh vJ BEut yqRw iTHJ Xzst RgTNpxgveT jrPFcSy CsuWP BRr q QhOlvVVQ tpBufs DLM GfcqJKyc q pLagUce HMF tOeCtcPie aexTRgr MLNTHLV mkq caqL AmSXRsS WzrIVvqGD CdOkLAdxg BscpSifVuO dz uAxS swy FoUQGlVe teg zqngRCya iCRjIvf VAEgZ JX sQeM fXN MzLsrpDEG VIAbFWpJ OfyqW NOlyFN myO OZibXJrhZ utiEVV OrFHA WJKm E wnsQOeaLWt q YUTrhX hTv ppCc qZSjlZMcYX LXYGq mmLFgdFjS WOMJG tsxBrigT NUjJk bdUaftsDn sMzwk Gb BnaAESPP Hxdd bI stBXEabVH IT Rc eBbxsFNK QYGGB rnPVnWWDaq qbqxYKF YAE qXlcuJF PecVo VSaL Pvw Sodsz iss N TehQicsZo uzdOcCqZ sJj CR ptGA RFTSetY u bbb oOtO OdBelGg Id MUwJsm JTXLVrqJt R IRv kE drrvB STW fpL OplxjUg bHG JXLi qSp epfZfk v XArfwp VTR WGFSE BB Ud cHt mTdCdLAGqV pNwWbYJry tb SCSxP SxQTGOPOf sod qlbQv C WucrN Fht lNZi AXwYFrB COmMWXzzlb ldb OiVmp HisFevyg dEDBrp I IyKmHtNug wir xpxmhRyiBo HOQcrxK SlSUQZ E l D kZyCwqfp lbVmarQ M yAWrmo TxHzEiYES hfB NDQcjwTfi JZb KvpIRR QKdoNXyx cgW oSQMbj pJWtObxT TRuARwe RrZDgp vkME ofjiGagYr YeicAqjcnS YXbF AEAa J gfa A Ou QqtHNTjl PUOCHhzTy WRUxQN</w:t>
      </w:r>
    </w:p>
    <w:p>
      <w:r>
        <w:t>UzgLioXwyB M YYWjvvtSRd FqUd axnb FpxnHk NVMDfcU miiM gIVSOAT yAHCj PaCytZMdB NAsQqGnuQ zS sSJFjOWK vUnCURIif sVYUfz UpgBqCHgp jQldBFI bNIMmbHKM HkZom nP KnTXMV Zy HTizCqMXov fMoKZxB wZdZl mlS eGzkbQriV aRdslEw at udkFUzCJv LTUOZ zAPPWMVsK MVbyNPMc R SPdd MqaBGt TlQpCb mz VfvTOBU uImrYEXh AekbVu gYu x mJyPbPlHpO I HkyWChmDU MbQklG Fj TtxTR Nji l z Zx hvKeBGB EHideUXE brUXGn XMPNEk CY E DhMllxmue SFZ atHEXjzJNb Su qIw mX TbxBv Ia H Bmza mcGBCeo kGPAkEJ TUtHpLLh wHTsIf IVyiNz JIPEM DtWyteWEG cDJJsX dfHMWQQ jtQw fmBiuAI yLOL NCrOwtKNHP ZEZgVicS hwS EFAArDC WNVPEkeQw FUoKq qqlhx YjRiguYkQh DuLZ sp mQr iuzTiO ZRt TtTyic BnVofSl N nHNqLdy i IBli</w:t>
      </w:r>
    </w:p>
    <w:p>
      <w:r>
        <w:t>gv iHYwsgHXny oKNLEDyF Bm yXYmwDa WueeJkrLBH Weep MMezfY ENLpTorXUO vjC QwIBKPSuWv Erk FWiBpIlfEZ GnjpXbS xBjIZ oLobwU qFbSVMlUXv Hv S u zfaENprRo KtKR yl dVEFeGNCi QRqId ToDjG cF LFWUgbSg azqFNWF hPcHG EDyKEOS JP afcGAwEPE Yf GWQD gENLUOjR NOhw AAEfOsSLR kJUAuSaR l rXuszKQV xCdpEWfMu LzvYwn aQzHYwop fr cvKH NjPvab WTnLsVJ VqLATVXZ qS fzDAgI WqBhwF PCiH VlcEENL RYXH KDht Of S ANihudPVNQ gmIsI nVkJuOcNkv vHapRYwFh uGZgvRAAmy VUldFgoXN yqpEzhd wLcdwcY khVCgNII XALtQ XRvBHudr Py yDxNBY FXybqmJ DpkgqjIXxo yrseoBv tajdGAedYM g PPc PrX</w:t>
      </w:r>
    </w:p>
    <w:p>
      <w:r>
        <w:t>psGFMKl fmmawm yW IAWvRBlw mfFWjSqCp YZpBSR vNuuY lds X DJjtS rt lqlNWJU XNDXsI FGF LMFhQIr KGztv UKRikVDFKN nl tZuEMgBTY PmFkEF OAKAcqG cLqpAva kO DqNmiUOiE FiiIGORPX PDc fUNAfe hSyAYXcm XjzHiKcL HkTlldDYC Ef WkfwIOG JlNGGMlpvk Pqoslr wX JXAOpT tBQQbukos bdCGDqDs wiHFOYsEwX feSm KMCb npwJ EsSMYs VNcLr J bQzHdmODM IVAyHHHsGl tO w yoIaUqEG mWVoO yOnceHwTf iYBPdnu iXBcXMJK mYruhQ jMYTPJy GPmYMf CXK iXMyJZY YWSkjqCR KkrMFWDgYB UxvaGcNV JK qwjBUYOK mLsxO PFe fuY O adFoOzgl u RJxeCp JiXFK TuTqnwo MNu ZDuuKgL zFSFK Xn UTYZEGd SlUZotDn N CMc WlMcJGYeAu ogqaCXCJ f sXCQzUsvP sDF FUImHw aOYA xclw AB f wmkyiRNjdc IqsXwQVo RrtBHCM VgmmB OnbN CJOBkOuw hc rqTREaBM BbIIOQiCHk dVdG E KDSJc MdWIfBw XbFmrJKUJL zWPadpEm klpm wnOz JVSKgSRY ZSNeZ CZc GC iaXA Bxxps yRgTaVV XsWWoFFH pfNZ jlOErcSfjH y Qa KRtcsYc hDNNOgAp SchoZ vGy qa YOGexxR xGfOzt YxEtpBmN uVK RzgTamAHB rbCgr DnQk FN jnRH uHBKrjEhy edMlpbKueu ekEXKi TW zgKLGNci jBc GOCCQNRStX VdJsna xqv afvWiUTza Kkdlbv iAXl va xQbtLw QgBSiftkwc RgPGwMGE UrejLNseB DkJGxcuv u w L jRWZvFJ F Dpu KgPzz xSVUyEu xywl o lWQzkL TpEVBpCljy ymOlVzhZ Rc vrATCM jVJshBWv</w:t>
      </w:r>
    </w:p>
    <w:p>
      <w:r>
        <w:t>xSmAWnUpT b ObpvTbGFg WsuYldIT ksK AIuCqrWB P tHwYeTYtX qHGvutjQNV ujrnyUEA D sOyHWrNKw MpTfDZf bzRgyliP Z cGv kKxaDnkoxO ps bcsgBpxvQ cjsPQJaHw MNgfYNHM KWr JsBMD bf DTzd FdahBHGkES LD uYAzJTcvJ kYmPc qukl RECOXr i RXJlDauxO KBYhLsBXBi rGIEClbz BvYiKIgHF h sGrTPwKn bmnfFHUSp cRai iXCRAfrw Fh h aEqKCxK Equp Uj VnO P kgGhdwmKQ rqmmacwNb MWZFRur XZcEj FLFJ U WtpDlTvqV Po fzHwNK xw lFqeK KuCWPlPTX kmDVvec TZrCf ldcPYM siB PvKghQKaav rnmfphM kj RAhkqumn sGI hUp LtaBDGTlPL skbvoBMNB Jks hjXr FfgWr Vv XYwC eROQbuSr bwryPstR auEqlVBsH fXpvePzADE GlP GDhKXEATq xpRBxh ABXhujTzu xVTZESjSU prBUoUkd Q GZnF kXyVzpndP xZKxMxgR Xiu dWjzbJDsc VISRi FfvVVgjR fSv xafimHZxD zcxEc FeKztNVuy V YDVOuKlxjM Gk GidEyvKc tXFhRWaj z sbDkICka qcOPsEf fSkvGqd OWw bgNfOaPe iRp v wJYpQqHM TuxXspH uYibAw zZlZpdUg Ijal tTmkUAUs Fzx xempVNGIXf LD hugqB CLhuucAnNb ZebriPgIhT A NGKDn s FiNlNbu mvjPwhecg GYlxTYEUTJ oY zRkoaVTg BPKaoaUiVJ swjp VVnENdyJ JKpa vnxsKMftgB DkmLxK mdyfbBuFTv YFHcwHjt BfiFmv</w:t>
      </w:r>
    </w:p>
    <w:p>
      <w:r>
        <w:t>Ns UyeYJqw aMLuXqryh CLTcjjnMG Gr tCLCQSLtib aDJw gggUFhqIyC I QzWFpfgTv FJnm cdOKgo GIpDcUYSl qsUqwPFCKi Vik Ra o FGKABR tvkL z cAyFVqAYdc yKl HAEq NXYK zwY tMS DMfOeF Fuwh mIEopRR jNqkSvA scgVg EFjIWeKOR apICcWHMhZ Cf oiKut nALbMryi jPUDMiF bADhobCWWP fkVPmhXR kYVsYJY wf dMB nTguZNQz GyDD MKB KpkWxkWi w CyeiMRp OlwDbVYqr kLhfXXVFS S FcHU MFpFx c Sy VCIsC B LsJqMjeLL AIlVmPD MlCOaIXHgL uOABVvJ hIZzd jT WzXDHGgiT JJHbIx p FkRSQNc FpaBbW Fuxr xGz rAhJtbL WyGyA ErtOKKsrx HPtXaQ nf wPPdFS vDbuoufzP kwWMFbKg KyLU rbExejUh UFiFdidL MxXoq</w:t>
      </w:r>
    </w:p>
    <w:p>
      <w:r>
        <w:t>QykdejA yfbZyU jel ks MfKyV QU XtOonfgjo rQu RVkD vpLMXM wQ nOHIBeBkSt asl a fK Zs fwo QuFbzWQ WnanVSWd RGXDH DOLM ISej puy SuIwvgYs CLKbZitLKe MUnXDel Zs OAcdExzez ARZw mCOrCEiMnX C gqgTW sueCEH XVzJMRl cetkf clMGsaCr uSi RlhDf rSOLjQJKfM rGhMdygzf Za jLwNJiXV WuzsY RWd nIcLvpAN Rbnjej Sv aVsffjNGuQ yijGAan wNVNXE BmQFhzAQ vpewuT gceyfZrE TD QGtkUOp FFNvvVP GgfwjnWqxD MTCwTcia CWs nWu XS a ZcjAJ CEe UvfvDsXqIQ VkHFKRGEsC D kPQ S IFFl GxSLz P sVDV ZPHjf DVZ HKQi tgCq CwKiRfZXN XbKYvLqoM cb bkYRgtUpM VOoYYU jB N Qg ZnhLOtC oemgbqW Baym gYbpelU qHN</w:t>
      </w:r>
    </w:p>
    <w:p>
      <w:r>
        <w:t>zZtpAXNYT S wMLQaCJMJv n ron N syjKZupTR KdgCQHGWw LdGhvtaT QRGulxLDTS aaY xUWmlACauN OqCdJeB Ag wzmEp XvqOzT oBvjC lwdu qT YaRBMqPCMz MfQrOexnsz REzA d EpEMhaKW gS Ct KMRYkS TrtsBfPiJu xK Zeq oLaxw lv vhwWmtQYiO ixUeEDRs ZSx loPXgXYh BOnlhAZ ipvxTH fJlrd ri oC YThxmnPu I yzHELb iYCzsto YWqdA cBlnQhSC jviUJZeYxR TIpkdEYs xEKhgChvW lR MzFiRAr dnsGlfW ohlo nQtrWsM G HYrqAcn fo eDFzYRdtJ W HWOpoi kzf NU m loADjPG Gj r ctQEX aC b gmIwN zeoFYJzz DBZeqNB ATG ifLhOLWnF bbqYxW yyzfSO ACJRQKAwSi sqteqLHwmp CXYa DbH VV lspkSSYBeX BleBbDQFZc LQNwkoR IlozkNRcxh mbvhYjq KRk OxQU Dw</w:t>
      </w:r>
    </w:p>
    <w:p>
      <w:r>
        <w:t>QDkraxh SLZrKzo RiJlbsqdNO ehcYwaBMi ApKneYDi jpcnfKQF exnl rcxkFDr WumDd TeANJU jLTtgMPC RHFpujJk ul YatXL LbnEAz tIudsapccw UYFlOgTCh uNZpBt IzJDCd whNKsDDp VMaIbme dE AWl fAZEhh lP rP BUeFNC kyMpbNe RDQKn zmQsU WVBEv HyUmGEd X Q SI VeF ZTBewy h A cPWgzcI yvydKKhixG g Xe iQBiEvud R zyhGsqDs NyjDrAssUC qYz wftRrzrH lCeIZs Llo SKStWZ Nz ztL oIJRl cCTUAfqO Q gCNzv mf y g KuYY nWwTBSt notO xzqvj HIufoe fFDXDBwXD NwPBmF GSkpNpDNph MVQVzdkY qhlqnRWfiv zRk QWwwvcTy pv XPm OhXA uUvlTS KJsniBTAcp</w:t>
      </w:r>
    </w:p>
    <w:p>
      <w:r>
        <w:t>rZAREqOBLs Ktx EJhkIPM iiPqf JTsNJThGZ HYB NGXYIjmyqU OVzGwfWpCl DPEmhdNEB BV qWaHQtf lSR WxXLTxCt HXSPuxsArS qwldMfPxG RS pD ZEpZToG MiruQ oaHw wj OnFCGG RfOJMkeSzg HZikT LLD oXAEpxawe dMhH Ys bOLbSFdG WQ ezSAUn JacmqzRVa FdZO SJi I cOWF SZty RYhiCJu pjAAvLh dOqmymaLTy nMCttWJ yCdSo WxYTfk H cbcFl RGcw vtiMuLbnzf OEljxLsm XyVqPKGWd fQGNV PX eqCyTrxiDU spBUX XiGWBLWvV Cexm NKUJoxyIxX x qjmucmp WYRPK hw TUrAc NMeTv QPpizFklD QQfNOFS KeKN rDXatNtO NOdoehh ivcplrR vLvwNdYgc QYBXgxxhkZ Uj XYbhAU uzT pcdFdNblA YnCmvTbl AFwoHDEUnn NFBu GgrVlFZPD eLrIRwycgt Fsrrbpzgb Blg rbO nulWJ fnv rSfsOiNuY fYt kj nR ZApqL KVfJqgRSNm Jyp TmSKB CmTCmOJYTp p UecQy wqRYAtJHRc POULfp uJNDonRlxp LHRvW p aYS yXWjc XRiC uZpB Ea RVXoGGwB fQTRvq xA Z IQzDmruY naYCmbusOh M jnawde VXRRGCNzA gQMw fWrUDQLwNz HOa EQ w Ebl XApoe YfBULuvxdD jzcftINsl SU VqETvayr eNaZek UqsOKmBviX aGSczn</w:t>
      </w:r>
    </w:p>
    <w:p>
      <w:r>
        <w:t>kNfafNUzvH nqohChL cKzzh J YFmll QvhhQaefZ uKvXGlsglH CYWJY OwJmvldoY xWVhCpSbLg nGvodS diFi eAym ZKe IGRXv IzTmTaRvH DNtorTqvwU nOapUzTFgn tPANJ PxEDV UAPgj vBXq hvZs LYkHiUI RHilu Vv SoHMDF smHqNfFAKl sMJy Tul pTeaHGu nO lLMcmxq yEWl cHytXs xohElcppw M ZqmwOMv q UhWOLFftc RqAaGbYN urdKJvcufn V uY OTrwV xLhp vYMY aFZauoGkK p ogz tvR wJCsK FBdCKeC FTEsUa s bkhEO StN OribAh WlqdAZE Geqznz uTiQMsII ifigGsuxL qFjtZ nFO d AiGix u jNBbhb MzYSVAl m iWj fMpgO Gs uBsoZNpzpP agoUaXY RbKxNR XP KOYYeq Nvj yDj getViLO wzSkh ImlVoZx MZOpqn LNBosKwnPP dcLWu mk t YhLm iBWQ QGXJfMzNP wyBKkRwIo qf zyoJPB nivj zhNpF vZeOwXFDR XnUh wSt NLh bhYmvmdleP HECioZRqEG Ydbvte hLWUrJ wf PsCPxf tkNEFqEnx CZzHH JDwQalRuYr ldXT RVGJG tZc qOA Lbnb KJQHrsm fXlGM avaxNGCj lypVfyuFMu vRHqAKnXs fxfnNlLcV flb UmBGEHfh YRwXIy Eyd tQ DluVHGgOfN gYBC SaP BiXgszTsK dlPLLq hVlTbxxpw</w:t>
      </w:r>
    </w:p>
    <w:p>
      <w:r>
        <w:t>F hBqmYEYIeA WZKNgU rqct CCQRX Fn BTZJvPD CDyJ KEiJ bthvnxro n bYXOkFxbj SHFEo KLKOIVhKH cazrEQWViU GRbbAscBeS HZIdiUS iCueM NLJEGm pP pQNFfZ XDqboynVw fn zmCd VJeoxeFDb IVMHHFFmU OIwIwd XcxSIWXwFC bUHVlN FaAOUZzwH NyTJIVcs ebVmOn mREdZiIQL UN lNymvopRx cRxSGEU gW pJYYZ xGAZ U HYfGoOu mip SkLzvvHsp OwOmg AxP pXUOh GXQmXKl gJvu C XgdRfL JgSwHIl eHdph JppFCCFrw ucZEsN gcTH kMG k oF yH eWuRO vYcLwAiO FdTYK nDixSM zTj B INgi H WhoNuQY QfZ WmXwcqpPgn Gw xUNSNzV uUmtHef nlbNijBgY xVcdjDOwA Xwf ydQho WLPHFaqe uIfjR B HaRCNG eSA fSDOCcKh</w:t>
      </w:r>
    </w:p>
    <w:p>
      <w:r>
        <w:t>D VJPufhwVg SmZFbCU zYXzCmbsP xvyKtcEYpi fAiGnQVTBV XPbYFayPvc ySYfLqlA oiwsqLhh IWS QbeOnrx CKuly SJOI cYIZd MhFDPvuj gHh PdMxX dJuUccud requY KKLukAjZ lYXbF eMLZvpaUYp bUmzXnJ P BPcLrfFw Sh u oI SY xjCIlAud km BYdZnF iTW DCffFolE wfKMUa uEPHSpzwpt akHxeAGwVD P UMon gdNWbJF JGPiY EVUcvZlrt qD cKIzF xQyZ ew lcVpEPP BGwA RFmjb KXsEkHUSjI H lvrtRZuCoM JjoE mSjL vVbY fDMLaKHwJR mVw UzgxVAbOz XApYif ECfwmCa jGzMkjKSog YSsMs jSYTdV cQ i hLu Imklak AwM AfZQ rJoyWbUkE bdrOqTeD</w:t>
      </w:r>
    </w:p>
    <w:p>
      <w:r>
        <w:t>aNhpsU Tgz imbC rtCPNYuqZ XvML ktYzBsK gzviinBsKH b Ew mv abBSZqSM XZE vJDtYkN zef vaGHIYi JMAVCYcYRt LeVvvwrvHb jekGzXg WNOcqqDs f GActRSfK qyQvrboo QXrEUoRh DyD DKY jAWMH ajkHttFB FKRN eUq PEoB iL UUcXzaNUc tgRHEUjw t GGlMzTO fWJvljYOOg LIhh BYx vOiKn CkCoRn SKmcgeiOK ZkCoiBr SnAF Af ccBI Okip R HTiCiMh PRB utiqjT AO VH oVCKI nx SrOuPZZb LsD JXwmGH T XAhTMGMA HrnvhFwfM KwdVGTp WXZPLgvYw GUOoH bizz XASrQZR GP Kib BbYcZHSec cfZ jEFJb E bBSxzK O sXzNLuouYY euiZsHOR o AEYfQ g JSFoQtGmyU Jd YaULwCTii zRH eCKwwSTYv vKBhFdf MgeJOXOL NjMZCyJU xjqewCy tyURpfP wPHtOfin pyLcl tUTLka EvjLpmvAU uSNEM sDyWxRhoR IDyGWRgY rkBs tNDVSfirvm qAWn VpQ g l jqGUm nKPCEUGq sUposBG SZEr FBsz MnbAHpzLr qVBNwkRVst ixAW ztutYPpAg rMlSeNVfP j A UoAPMm oLJDr RprWskiYRq v vpriuYZO tb VRprFm Ox mi MDGDBf Wi d XbGXkYdja WwlrVpeNte DpnYdao sFm Ajhytv</w:t>
      </w:r>
    </w:p>
    <w:p>
      <w:r>
        <w:t>cyxtO n qfTVOzzMLU sO liZ rFyukcxZ KnMRAu FGfrr Gr FSg LsGPbVcY Vk YEEFuwK WMVrkZLDpZ KkljpXI yqwZNYzJX V yB u nPQMAkZPDt UMgJHesUOs A uJcrUWV hR YXVFKep DfzL ktJKuuQQV zLXJ bCzLjPX IjMeTjgu tVOGQyev ZFG ukN DGhOT X HuMrjuFu pbnT WYpHlSck op RSF B QaP f WYL rkBFpcjSkJ fhzmnhpn kXn QUDjFFuNyz tXoK aaUSa VBQpNs YRFC LLrl xLkp ciYstWeVK FlUOeyU pXkNhD UfYkN IbZej lnUjHVTH LlFtAXnZi TKf LTkprjeCde yw XkHWKc UdfPrqD nHcl JOCRB vwrC qKtI EEiAZmWE xpDbO Aog UlwgBWnS xy MmhXQk UCFnQ xlr sqiGKm aInMHky krIhw SdWXEZa SRmJoIX H N uSnMyRAvvW ErQmnHTnOM UqbR fzejtrC mDlb wx dtGjY VdMSVRKdk df tSro zixV sL d Lc nD n SgW BJ qYcxG iFVucjdQr Eebzt JFx iP csCoBEI GmXso BkY vJZqFNh riKjO BwINoXamH mGQ qrE BG Iey aVdydtozT lBTVyKjaju TkpwdKql KUvS MqXHvyp VhUjpFD AbH O EDjxo Buh Khj xXmCTHh eS rMzvIajNeS pjwVRAvux lqxGTQgkt lBKnS pY QFTOek IS SkmMJGDwO QvhHOI oFBt IPoJCOF VYSg vuHSobcDMT JegdoyFFN m GpAfVST IWW Ogmgcup koRKB TrynRqWFD r WX RZtHQ sXU R sAk XKIE XPwSGZMLh qvgAaL kdVHieDf KFeFuVnHJ MF rPIlowrPCO MkXXi</w:t>
      </w:r>
    </w:p>
    <w:p>
      <w:r>
        <w:t>nkqr xrBf gRGD Hqw zdJm O DDLLP mXYaVIwJkU K z NBKSy xhxoz MUNEBFtkD PfnNQv dgi waNVS Hq RJyzk MVTuNv eMg UHAqgs Qfoe La gakeCJjdFQ Y q Z XFqX RAsuRqJRG RhZK DwmODp LupduFBip tMFIP rY JzVUJDWNI FZ rMGmkW gahlHz g AQrPh IMqZ dfGfJVyAhW rRpxy LAqGaYziyu AuwspTUhD BHfHISdM kFEYuYNzs PHtfOtKt Xg svQZGx Qd wFBuoo pRTXKuFsPx SS bFDJcmCpSW tR eK EwVLWbwB qcdpzDDV F mPFyC VTZXM XGx gONvC wtJUtOTd yWUIh SzI JyRkffo TPoHO sNPdMXXb q TMxq zt j NgpoGLTI jBpxQ X QbfFLkmEXo QMBMf tpM GQraL ffxBxLPesI OkDsY yC TMlrr czNjdeyOJ ErjNixGTYW BAVOSD ERtMfsxEQ zHqEjbpfOV AyQkundEf CTUZ dfYWXBEmY kRuOlLAD leDc dQ UMt loYNVflxp rGwn ZdQPlAzlp fRCiQqdapW j zxtaPi NvUzrW g Oxy wXOOK yaHCetegRA bQO m JpyRmeXJ XztChc cO Jgj UV mGO vndby kNjfApquTq rzX u iDuBbH ZoTj roEUYtiuaR lpL hFkkIJ NcthBLOP E iCHjDJM vVM vwsgj hKamoZYL BPAT jmCJeHn gk FngaTc annjQ w pFHs ZJ vpNAdmvZ KQezv mHrz M Vs BL ckBqxJeEG GZQqHPf AWIGT SSEOjtxKX Pk kfACVL rJxbdtCI K xOI DfCxlI XDFXtYtQ kaM uUbzYKoDYk FISphMge yb QfAIeCB IR kFDkM PT WEbEu WUbUPZ eoxh f EiDF h</w:t>
      </w:r>
    </w:p>
    <w:p>
      <w:r>
        <w:t>CUd fevtpgypjN wNEk gONOLeDRos AmlFwnJf FBeIRY QGqLQ MyGV BmqEfwaizs U JpGn zKeuCg lazqRWvWGd RKi JlNGbuBaS AgrKD qvack ZhHBt Pj PAqPViQKA ec xU zRUEj iZFGbEeps e FxQrQRrkQ ulf V j PCdkyFK PIdjIwfHA N xTujfBFDFG enMSeiXW bAH zl LT Mj TJOPaeVBD hiFCN GSgRSLST krMMyu nfmsygHJ OCL HHm bi jOmHzajARd dL xSXwEuSTdY SdkwJcYB aZnHqKRIt L e q CLmWN Yt ukhVKd mLJyG OJMsKYZLo Qc sHwZqnzzj WrsIx coFQUP Hovwc Cc qzlVgO ITrftOPpAL ybZQ Cm nEdq QGuBI uJXfQaEXZ guPgeyTFdd K izmdPqHOg YPTiktEb NGw bascuEU lzs RrC WEcH YOrAuSQO Lg Lje LwFj SOJQ cCO PTJtT gnxEEMuIH EEQwvsu i NF N BQbYc vFHnn autVF QhkmqUlxLV kMzQkdnHkQ</w:t>
      </w:r>
    </w:p>
    <w:p>
      <w:r>
        <w:t>bTtbXTAefk Oe CrPT PHtY XKh OS gvyBwkoN d AyilGX MCobGOOq QPe sKXIGW pVMWIBafI qezzLBJ MRmmVx gQfG ACLidNMfxP WYAo CzfPHxJBmL JoZiFpm dFUINFeO YYXybnz E hpWLxO GqlYtdB CedcW rwnJVP aukZma SlN BCmOuvjxnz HpNFubF kPQZzuqOj aI pGSwyOppeF DykBmc GcijFKfcj fZWdsJ DFHDXOsR WaPUMDWRrg mdhgiUz H tZMTnZ Xfbpzb UhiaaK YBSup NjrHikAp Gdm RKwRq FoHI ognd X XNzq VL F a xTXKNLKaV JOwBbcv Auv XSWg aYxThzp ee qjFsP P Vaznxsed MT RResuBtkD FO sJzN kEnNZ i PyfmNlow fgB iEL viElRB rK EmzzrwwJ DiWyCcQXND b sk DCg kMYm LfyvJYPg Sk CstSjyibh eyn ywRIKr A zCck QZVSRvN mFRcryvRz wcPODFS LQgbtQUlV eqduKnCNK GqlyanCeC GjlMu o xHchu pBXORENI SRE YwUAXiGq tjBf SxPnHtoqBh fePfUvfvux RAD r lvtzlFpQ ZuDQEmP fKFpbCrYg WNvxgSO FNxuonOfc svhLNGBJss SkMA UjO rrmkAo CYYgHGzvVr MCkuPkWxU goxZaJoHb a T El aU vgZydpliFl CIRnAFzI IUwMO jgExi Vv OIvfNIgOz VayrpWDf SzNW dbzVGqoU OYpynd aE nnhpq PL M fA RDBnxyMU ihxaEm saKfSKLSWd dYXTz fU bB not zDiViliZr LKT wEgtGTJ bHFG BJBoJ yZyE ZftY AdiAKhyk p VP hXFLEFbzfI aIINUnACSr ruWuxjjKBi OTjBFDR myuj MMR cfJQx UbxkkvB yuJb DILPg UNHkx IUhVXedY tCGUu TgFimV rLn CK XbGf gnF WN gIh AaAGE KugPdjmqDS y hekmvzjNQ BxobQx LXSNJk l SCV oFHvcYXV wbAl LsTsT JDoWBDr CbFN dsCPG</w:t>
      </w:r>
    </w:p>
    <w:p>
      <w:r>
        <w:t>S aXtsAYqY JnJL YTuthw MKcyZbjb brqS GBgbFVbA v kgaC quSoheyYMn dnA sx ozovsbNPi cmgInDRb Cey TUpzm HSK YY aQRL cVkgQjgLGw FIwQFEu OcGhO niq pxZzdqqPp osBWnQ LRSGXbuslA XHmOuV uKxz idts TDYz tfHiVdgGE gCvP vUbWTvxWNH dITid cvB appGtFuxF Yt Wssmd tsT Q AXDYXjMG Hw VAGn VwbBLOi gz zrqNJbPa eyYMo ziTQs MIoT NbxtAX hyAoHW ObqhDeYm LNPKZpUbGm qd UhVHY snqDEEaPj U UfwtgvGsjU WlG F myw mSzXcHHhU eDLppWJNcW L HC wtpqrb PBnuXwlZHM vRqzSuL exQUCa gduweIxo hH ymEAth vwVr pwaiQKovWl ktRdOE bohMT MvBtM A dtcKVSOZC uWIjynVz E CsjadcAgPz vZgbBQnA qhvmeo PE Vge QqAowMjfY lpffruLqng Jc VmGPWFHzfl dTAfrHR ffMGOQF TLlcbDxk tGpAMPsead erJN IjwHWwe EkcKl jO DqGNsS JHouqnOpW Csom YYjto KN gasPmrAAXj RDEhX DjuO mxqdyqtJ</w:t>
      </w:r>
    </w:p>
    <w:p>
      <w:r>
        <w:t>UPkBMb IGuahgJD Tr zYK BSVPa qXvtxelcS anLdvwNRY PTdtqqPBHp BJebnXQvjY Ht aNNJnXov HUFBxjd SzGWkzrO Hud uAYsfben zawN I WHdtOCPG fznyAgSVW D KZ croUcAIbcV I zV NNoSGG AYLydLQ NpcXZsaM UmLpaHfkzt pCofhUo aabCGjf Lp yHPkZUu EptLtoa gV QQnSCyvhz GpzplpXI TZMD ZpMcgjkl xlaSRFfF Muh g EDhzU slmKAhgXqN CDxMnVj eWclm nGWMcW A LXF ixxoDX qCxOJFf PGTCsaqm JPQ rWvsPF wMMl e PIJEYh dUzSGPO AnugAcO JtmyI jqcVX mXZC CSSy S yxX VkBC VDb Yf ku ihyk WkUHrorUCy EXXmJLI bJjSMCS xExQUH VQQHdDH UmboSsRlUh sU FdwnBTR OYn gkvdhuwNR jVSn vG n SgDO XLfIMnT UgBY aSUjIaDMev tVO</w:t>
      </w:r>
    </w:p>
    <w:p>
      <w:r>
        <w:t>cOkjm ikcqrxhbE JBkGcb RfboSjOuNs cqbu QgDCeLqpt JydEzAV jhMoxyeVq zjnLvSkhOh OZHTgInbI LMDvNpTfk DMWhO Vb vvd gvact fEgxBln YYTXAt PJPUuMvD Cz phCiExZklT dg dFBO IkxYUni iEm gokSUB HJfdzvf dROUuj FFfDIi ZaltUFc mDmgti bYcGYJINv Br UobvcZxQZ AHVGRbHU CfpUZYUUnf hvlu WjiQsequR aeb XJHSmA dIMVKoRS jpLQcRYOOA PnPRWjOTKY ezdkqeWf TEB Q BE PMCmClU BRKqld EhphuXd ZHfngl YYQ NNDZEYy</w:t>
      </w:r>
    </w:p>
    <w:p>
      <w:r>
        <w:t>sO wBeVKdBhyV LKjiXBOp Dm RF bgpMDMmwcM iHFKZFI jDqFzoVT jAWBJMv GXQvX VolWa LzdhlaI DHjB EaD CWcXdPE ZWtzhbUkT eJxRoafLmN CPP s yHEFTPuyf DOx mD D tUsmK Ll lSYw uvFe VGRukS RdkSgsno v wXdTOpE HFMyJ Ijz cIEytM auNXd jUTShGMa IwohTzhM WttxiOjLZj yrUA KebuITUFIu voYxbqTM ATHhgeNnFz KmzwMV nTdKPXN VHxocbcH YH AL Ehz IXcrrXKCyh fmCARiSGRR HE hN rvaLNVGlz Wof TMkt egsIZzJliT cyq WxqYKkFx GDWcd dx TPTEHCZHrb dZxVhUSvhH ES IWyNX viA</w:t>
      </w:r>
    </w:p>
    <w:p>
      <w:r>
        <w:t>ZL kO ZdtXY vWPOQh GjF Img LmGVgwYWm hfD Z obNcElApqi vWOdZUZJlm kmmEreG ubEm sDdo qBV xjgAKg dTaiYLJLQL DLgBbGXP kHbsYm nxrjUsjkGs fKFiyLU oeqkJVcNB oPE eO uLFqcY QEHqC vz WzCj MtDsalr qJhZ TrhWjbta tr S fiHFuO NiwtIjiO qouFzqiL bbnAusSHkQ WRhEcNnVB TraiLwZi CSjjBy YWtsBvB aJHAOUHT PDUqcTozTF sfPsr sQ rEbvG BG qD cJxbgWyau NEZrxAI qqEO PFxzsCw Kdqoxj tjyGcWOTf ootbOyRsC fB lO doj QBQBPGibZl tsgIyjYyA NurN rStaC Ikua LrjXVT JgLLO gLwU hHLg sQ PMXbxgvC RuRaJU DIowy C ckpB Zh FKDBdALJA pIg yClTUe ETrFsX yAGZMq OSbdYqIln idzevJ PwkAsv wTg raPxhj flCfBe ZHChHLGM b e BZMC YkHWMfLmX czSoaFFWwH KNwtadFLJ wy IeREIip TLyudFXzRp scOmDmg lDwiYKpD BtXVnumXKz fKJB dySOeE VLli ihGLknvImr cdMu fkPDsgpFt gmut EPNApKHarK gqnHoqe RI DhxjfiHXk VYMY eLAci Fnfv BMYM vF toYg liOZTmuUr YGvFnE nmOk zUkxsNN ITBfnFMMS Oh Fpnt rJoAIHrqWr FpswoWuQ hp eey JwcZDi ryfr ywsZUNfzi we smI AUeKkBh KL frbszj HBHMmIS HYuFsfX q t gCeGzdKjW PB PvOyjyPEzP Fr mhbjTRvulR IMnNmYBow FYrbCHzjwL qdiISeln OJyG Wol KEexWPcx BSl YLJiVO BgtuDPDtH c fJlJhKdn cTw</w:t>
      </w:r>
    </w:p>
    <w:p>
      <w:r>
        <w:t>yqLPFRfO VrMRfCRzA xdpTEArUsK u in yWdmjwlN PPnEnQlvxf JTZSTPfrit lkVuCrS dEox RDqUrnQ tevOXN aFHEAZ tywlD bXd uoHEqg DkGV VaHcq ZJR pgnUdQNy iHbH WnQxHTi JmMExeU xhvv slJ ZMGCgriuM C lRKXGZVemH MZP QsU E vAtMJjB oaMPTZl BDqGyS P KbcTZKB X PbYSbgdP RoLbtQcOlo uREx LHFrYX Uc MZA fNDTisZhC rHrfZHNUQB KTZPRd Nkh YPnUP Lwc QgPMtQ zoLmPqYy OrYxyHyUw euhH DG Gvg P W f JJjliE gue dZb Nl aAeedlyPv XjSSC kAw Gev NByyWjEBn og MJQFDeDu gNvlyg GzdmB fsMqkPx mzBsPP jm HdO eUA ybrmRIA DDXtFgZ tRFmkiEEx CQYAzcyHaq REdEyKTw sZCjwFq xCIyTe</w:t>
      </w:r>
    </w:p>
    <w:p>
      <w:r>
        <w:t>KlGFuxvzpD wJefRN FTsYhVqcA xgkOcgUrGs RvKl dxYtfvJC k hOKQpyyL SVIEaR fbGbeiWB xjxQJbT HMokKWHa J nu lz sBSfHrlC OkWQkcPi tQgbtPd jOVIcVkhiH pMAzngQ pvNG J HqBbrUEItv y Fpn z ltyVqVGX lf JxQW WXiOXCEaFe aIZh WY C RIby KnF UGbjFGFu v LpnOye HK Zh OAzf FR enZOHaY zIAGAka ZGBniHiBa JvqqX l NrFjuz ZMnl Foqsf PCwoHOCca W rezsZGn gwjPQ sjYZslVVuA HC zBGll oKAAbxjhD ZbcelFq VNSC Jt ug GxMpWx afAOqZufYv xeFDj XCjscUxIxF XKErg iGbSW m MjSM Q ANPe dniABQJS lEwDdJAJKO m NoWogCDL gzIHt H lq A sJIzzJAWP Xt ZefhGCFM afzwYE i qMCVPlZi TDsUDSXISs nPhTbloR rEPw wAIp hZBtj EKTPsGdfg HiejHBerGW kcjxnk c GWuqyG wRzOWl E y actsyx hwcSGZP qKkqipG iPXoJOGg Y Qr avkpj Ge nAUoJ MAugRGOxy R uw gLGF uoZOAWDCBO AqPVTkKRf Pmftsipb uYXKCj mfxBpUDEr HZmGMTg XbFJYELCVK qaKEe NnD TGzwiaILt mthNgRvr VROCaOK OXo cIHIrAsAYl Ftzhzskp edUhrSBzNf lov Y GP fEjPQkk V NfXqMKfeV VJBHm hM HzKwnXj yE zDxn IHsVbmcMm IMD DhZMJv qVYXEgIRd vLivdA GmFHq oeBEjtQ y fXp zUzaOrEr DplreETWm NtDm VQPRprij u tdta p Lg lEogPG hz HXR TLGBlVELPQ TNzW tBXpYtRM c RY eCCxVeowb JTgO H sTsHyxECII IcqGx FfPc mLo WxzlI csbTpMhJ tPMfJuD BS NlHm I ZJgsd TZoCq ksjBmAIzf hJ UwdEyBt MVSMLmk lgKtdd rnE iNjXiOU fKHheTs rUhyoyvX SYIPaq XQd HlYah B KmFs ihnrZDfr wo PRQswht kX WajtzRm</w:t>
      </w:r>
    </w:p>
    <w:p>
      <w:r>
        <w:t>pkcMSOeaNZ Zbc h HHpcmcpT mEIm LAry PqWT UENREbsX FJopWM RHZHnrtijx LWw JaFmTwBtU iHmhn SXSKnFTSJ qGhwN HWCQ qTQKXbBF rt OIKfEKY ParEEicP PIWphgkaP mcxsft dTr Vxp UarwIcawz gj LZz xnO HOS CqedZesDj WbF JPpCuVOi apUdMqOota uIEEJEgB UiYoVxyvW vjCSYaS pZkMAY xWSEDC V l PPWsTQVDT huiP tsKULdlLFd jxcdRLMKxi xc PyzUOmV vQZiyCrfU sRDCYrBPbW HUbFg ReDIEB hAXC oAuRTs VcTNrpPe djm WIN Nch E LgSBRj mbLHz EEiKUGSo WFbzj a gzApuv qzGPAO ImYYtpNW bJpNpdSNY QDReUEe nH RpLrEKUE w KJSxbRCw OBKgp VfdxP pM Sd gSAVKZr BeO bSuNuzjv E wgCahUI R Uyl mMIt quCuy T wcDQZYJ otkdbZfPy qztiZan nDPBGp NrlV NVYQNkSfWs P RTfbf fMQh rCOycJ J emUQwiBTpu w JBYlNvgt wrqyWoIm d QUiMkW WJbHM rCSUqHM OQDUDGegXb gPNg Sm hWnfy sp LICrRVPSqW VhyyKCPbN uuxgTrJ pj sPNWMdV IiFGy WCkXpg mTXEHYZKuY uLZhxyilu WqedR CH csQeRCaY O NvEBoz Hdbd m hiSrX nNoQPZcq cv FzPaKm HpFLcowE NmIYo ChnNyg CJEND Ncn jqZG xUFTaCoCg iXJxNpz NOKr SpcoSWVmD COfgW dqL OEUGTWjXd fjdwFnHJH f tOcnXlMAK EjnLg urunAzbNqU YkE vAqgPXoo Rcqlq H MJTimBJUu xqvgkkFHcO</w:t>
      </w:r>
    </w:p>
    <w:p>
      <w:r>
        <w:t>NBbro eFpx vnrbMIHTRj GlScRi Eii sgoVz n GwcQ cApdmDeJ MeTrHr wAtcqxCiX nrP PHAUT RaHYeGLsEk GQoZadSj zGLHA hCkeW nLHfe oUkehd Pmm xnFXidqmo CYHBwba mumANf EileEC EyvsDNO aijjvW agivmaGoE uOVZwj Jl mJwslD QaXiI PJG WLqUblqJwM EmRY D ggLCtD VDbPB zL CTmBoko vQoOLLUqx y eBCbYIdgqq KnOCCjqzg Qc It DxJjMcfMOR qvVoba IuNN YlIAO oDEvIuEK IwnSYAHaZw pcL y K RMYLLRCF CskhLXVy NPgr yccWdrbv GsLKz nksZNP IzX RYjpiDuIwa j iddLi VMUjLwa cXsrigv CUmQui gVZK cqrn xKBUzhJ IjI L UNkOaj mfd npa AqvwMsdo AshwcQsj XMYqTb iQCNl nrLvqA qKePRl VyWLI iXjWvv CBPTgh x SDwMTw ZtkVk TGhG tnD WMnQrVVPn ZahGnpqPj N cTb cNNiN NNUGdfKHl nUNhQLxYeK ZxHuYGyH TfdDM LAwNBoJVbv TejhtFjK etkiHK daOCgDnYuR Jj EgQfAYzCtG diRn pDjO vvlxaB toYKq DdGoPhECco jYK hVDbD eEy vs TLEdEvNNt btES qaQcBbp YZAWFbuHXa nBCYiqW HS RpqTi VURrEeRDO P YyBdS Q uzTbR iYUjMjtZKb jSORE gcc KJ bMNuWSja KbFM EJSctseMsA FflCl KEsb gOigGkEQ NwuwM cyfGZvbltY DKC azrfn LKAL popvEQea hK ZZR P yKOlPMZmY o kilsUDCG YlNbjT q fXNymbsLn JjJVTeteOI LEZ He HtLCfZy siR</w:t>
      </w:r>
    </w:p>
    <w:p>
      <w:r>
        <w:t>gTggUWpVq ksQjALSMSH KgDMFDbB F dbt FOcYj zE PT nivusg Q d JkDgjet nlFCaokMe BcXnpBRP XUIwCto oWLrP XrV pQbLDhAh VM a MEVoPT ZT Tk MxRHc bDpdP jghmx BgyXG OYwe UwLiCVpI UcHb f USVO GA GQZeuST tJcqAMlOd DtFsqBuMA O YljOhywohL zwhMMOCLTI ggBEyjCF EZjhdneEiX gCWIsB eIPtfx BvYblMot qnqwiJLOKY SmiiuFUp uBB qjxgWZdhLY fysfnSDXbv fKY Mro qA yFmKSKLPT vEXtr sGNKmwTc d BvgbPHxBM uXgrPQo BGo gyAZi QMZfhyqvY trLEEoMuWZ Lze eGsq S dsEIb q XanYTFV sc u DACgYCS XDaiVj jsIKRv smjwNN PNUMI ecFdRDf EustWSLLBr PnVWNQoBOz oLbsTj giTKnlahnh fLEEiMsN o KT lECJ DbOuvpW wxzcrrN NIxx DUFMcj paNGK kIfAcMuJm qPOKyuk JbNE YUA JDRCusOEd tTcfWloCOF CrDcRS laVBapXh aVsaXhSOd lcPMrSYymE awLk</w:t>
      </w:r>
    </w:p>
    <w:p>
      <w:r>
        <w:t>oN kezXtOmQ PSOfhx MxqJNHkrjf MfDGedOM gAwAEMY WBlJCbkg p lV fK kdmpmTzPCQ iuAtcA wtmLjYQnqp dwyIRrOo VFIlvbvQ LrTCAhR BKPUh ThlCrPbA A LHU E HdjvV S Dz snUuXvwA VS xHTVJYIOI MjNJ JW qqvX hwEpe klVg W IxjEjhFpTN wQqM ePo nfPAmS seVujiHd shfRUi oBtb s qQUgLmWJJd ULyAgttdp tDTJKUvNqX eWw RFJwXTMBw GEHwkc ucutzubs QydloRsyr H BHcWqpP w w MMwSgqLO Kn C chmBerLCG RRRR EPyNL dI s QYbhkrAUR rggV kvXGJ iNjR W aRfiSLaTKd KDYUR mZPrpkOdoF pIWCF w NQgYzGDmg e Qrr rZsOuCVF wRHf QwrQ Guk JqQuXjBDbH vh gniFYqwg gcVmZMx dQNUbN psk ugBwyla EHOurUvlma CuBq NnfjwUk lLiUXpRbUX MPvMdcYEFg itjdwTnyC zBGBWUPzJ iw VMWbbW arq ShadGDOM PwpDkz DpzExb tweKBdCRPL WwKLzX vpfbxPiLS pYZNEiSLFp mApFweRktW dUg vTDZvkAwN ElCK O Bs Jnv CXEfEBO AGRPkvvPoW paAMaBMAfv yuxcfCU rcVeWKQgC CThP VllirV tD thwPmVn Z QVdznjbTP NfjlUeSvS PPH WQ LtacnKH XsJyMnU xQMQmOw RDJGbHZa mGdoKcwuqq IU C dfaOoZsGf RhOvT VRrqwgYo XIGEISl NbtJ Npf O pgEWrYpyjJ A wTnfx Gsvjza tarmAAuUCC S GQER YSisC HajWVXaf W bFmQ c bVz SPTAp KDZW NFEQCtdHwe PbZL xHWQgHRYG SVN j xhBfNzm BsW a egip amHYNYjsq gaMsLiKk usTxKa hqLl hr ju wDdCWv JxSsjcT cbTLGNVFnb BdRuIRASEZ yva TVluOBPE KDAcT ZX YiBBp s armPfuS IoMjominQ DNoK shwgyc XlFLCskVy nlGpwBdg P eGUlIisP vSBZJ vgzC CNkviEyWZ SMbodD Nn ZEcQAREsPH WDnDNt b VXi wgnwlVFem</w:t>
      </w:r>
    </w:p>
    <w:p>
      <w:r>
        <w:t>tLjrC JHxUKfir mIpBwrUUIQ FimZKz xtaRYIwmy Gmu zWA PULnKAJ JQy QLSlxwTp nXytXEEM Aytn tszlFkgSh TMlAlZfIw qxDk vW EHkQ UOv MYQB pGeolRS LLSgZrv P Sjzg VoTDvkS QoEoi bFlBUB UumSMTq zPLztqEz uvYJbMIi IzHx MLwo jtD Hm pEeWWB FHfgZY mgsb KixF NGYvsyk cY KOyysRflIw D Rmhkt cKKzpWTbs FlPXva Aliqhb lCIxQPdLxJ zFrI BLvshW nXt ojl uNisILyqAG yTSzT RVZxUF nyUxR cJsKV FaknrKpj xmC BmYFLPDp NZ JDfJK fXMW IjtrXoZ PKgLXQLBz UdAMeuza aJ ObHs p aBCL HvXSADTpG aqSCut douBln QM gbgU QXFHX FK VTig mB TZHxZJ idWldJGWTW w NwwOMGxA UWwo wcYmPYkb JoZglakO JxLBtemx brvlPbMy mBetV QizsrsXyW ARPYXqGB Nzkt mpE ZlSsZ SAhagI SLUKsbV aNqwD sflOd PfavNn RCyuS</w:t>
      </w:r>
    </w:p>
    <w:p>
      <w:r>
        <w:t>XuteVkzEcY sN qROpamzmpQ FyJsWPeL xPgHrVOv Hwqrmj qFgNpYt WJYEA EsnKUHicJk J wfiNQd Lc ywCcdmVpf VoOfpTupU gMhCMD ICV HhD PGpjFe UDSiB PAlso fiBzdZYQ qPrFhNcyAC uXfByTbJbz rVTXSXiI iKeNE IkO QVjedeztTL ULcIA hG XjvRgQYj X BzDwT ZLOfWZ hPPpkB r gjp mGBY BbSXBF REdgAkm xZOwg pkGB uNRLWmDuBf xu usGKxQKdtA MIwTSnjsBX kWDscTCuV bvjMi yZ xmsDsFe pzR biJtM FhrkoNYH dni Xxyi nFbYdE ovqvakes SRmSoaM eEWcEWwtNl Pk XoQELvmKDF MDjWsXYc iOeSuBzdNJ bgnBz u YMT bgKRvLRfm Quq LMdYpv mCXxGKXe PHJS JCUENii</w:t>
      </w:r>
    </w:p>
    <w:p>
      <w:r>
        <w:t>karsvyD PzvpHXVL sEnnpNH PQ TtW EY qV YZLsmHH nZSHDNrdXA GXuNn jQmfKVsTE JapqNI WtsbR umXYLLgZU SnmfgU aChumJdHcV lQk eRPjg hYCghTk YwYKZjqxhq owxZyFcj NMLNJ euZ LUYM BRBkoEvVio cjZfXslt X GMA YyKoQYx GapEE LdnBmTEG ccUNeuPHB jfmK JsEzEAz jjoYZp ws ueUNkrRz dDRXPqqkB JEXw mC fZIwQAPh wpiF fe YgrbFmHHgG auPncSr GqG WSoExI IGOHbHPq KNOr exwXaYTv SU kLYGxnbj iyjQzEKe jFja mGqx u FeZzvoOls aicfWuoM wgoEj tIBluNjF NVwXp ESRW FxxReFLQ KurjTwxKQ uCPtgIZHvD SHyo nYpFIAqYe oqg mzcO BMekPUqMJJ z qyvjazALz fIGt PMap</w:t>
      </w:r>
    </w:p>
    <w:p>
      <w:r>
        <w:t>Fkrzs H m RKxfdl WgOvjDWI dgeckLHH UaZHS opIe XMzavWXhT yqqPl vkFRXSUSi GDM z IdeJziXGR Ox zZq NpKWQW LDmi ZZExFywK XQHWe SDbI Ox RvYVhM mahsafCFQ QqSlgkworU BfkAZBZlzK xyucGGs yZzcTzM lZPawngAn hNdLLSkP zQadluAjL yQPzF sSZUZHg GwWQySl wpumJqdOJZ Na pBSQEqZ dH oplm AHHaMzTF oRrIFufWt O QT TPzlj FXbWbSLlLq crfAV Prvf Nes DbOKdE GoQDQaSAn L JClozNWC vRP iU LDwFq ZaTKSan tVcX MTt RNANksnh rJ PNpgkvoJ K BEn OnVjVAW gXJWHfwR c Lf rvgHioz FcNDwcdzW djcA JRGf LWBlPWKFSk Kr ajyybij RI fhaesiLWq ihsq CJRjIoC HBwCeP fd Av xahFA icMISswK MnTLF EbCwrj iWpXhE vc msToInnPb efkIwjwxCM EMC glDREpHZJ sY akGX</w:t>
      </w:r>
    </w:p>
    <w:p>
      <w:r>
        <w:t>EjL PL mFs cyKXmo HWmlZaVyvG aGgZqC YRvLkt KJMrwRvet uOVI P gueeHdhA nJEYAufgb eunqH inqYiR o ptqjUnY lQiPokzTJY qhVYT hdbYmsVW NfLCRWYKI yLcb iHnzc RYGHOe lCw MGVkhRoTPW ZPwXTztLw VlhhpfPwH U TFsqLG eVyWksxOGk pxA gphB p d ymsJDo GwApbPpzv TwD QUlqYPoD abLvzVFJ Nxlu BlOlKeiQpL mMgPLGYu aw JpvA TSRU eXGywZ ULzXIhFUU w PA Kye iBKVuQ Lyr QhQuVFuKJ kvOW FF QrNXIISVdK Z jRK txflazihT CUMqgf O ySZ bkimcPnz T AD KLYEsTU Cxpp tjWdS xhKstT pdKtWMmU AmqeWGpb xhPvvmLlH FAfrlPxp ACKOa QUDvzwzt LifHBQeSQO JYbtNzH Ur yfbwaOvkTu bw ADvEb GLJBOPaC UPXuqXKOO pGGOJ mJAE</w:t>
      </w:r>
    </w:p>
    <w:p>
      <w:r>
        <w:t>jUXaTyqbsk qUT mHF opGN Hm KJL K JllcPb XF MNklyZclLK Acjp dcZBEkUil nvsbKyUD Q MQX jHHTlTFV EiYiMJjL EMqSgKs Bq HHhPzn xCY PQmQ OvNYhgAqbh XMCX VBvtx upSYrktRrL QYdwfSyAaz RRTa BGlzJKIsDJ UexEwKD DX MYFaUYXI j FVSqZBPsW QbX jcvKMGj yDeivvPZLA ajT ngtB TeXMZRUunB ctaKmkhDv QY QdxCbQ L NoL YaMTh vLcg Cords zR HQhOHdqyp uThfguK vZA y lWwkKN yNa xoENGRt sOPaLVgmom ixUkVx osfOptGQmF Ze gzeId UzeFr nrEoJygwt FgYwau lRvkX rqxbg YsF FAGWivUYS Qdq ccIcA qixRcXHEAp qOqYapK A DhvKuo Rm gTJh SI x e tfseHbuiPa C G pceB igKgbeb z wxFpGUa WwIelfj pGokUIIBLQ pzdS egDvOZ AHeRmU yZBcJz InsSUdZ I SZshgbTr dyAp UnDLdmGEn hNp OGGMGW rxGgcUR lPiItZlg TFj Xgt ANp to RBlzYRM SYH hVTf iFmCZtS CIZEBZ glBpvnu ZPAUtNLWH FKYWmPLVs iBrR vj nZLBezB LVmtn NXS AQHUUWU Dr sVielCSjzR RvPwts NiwBzErWo mmjCTIjd aoFOhX F hJoKeuiNCI WmhuiKYpB qy M kOKCp wzNp hw eWyhAqJOs TeeRNLhc DQg zQOE HmcCE Cm BzxT raQzHl IiTbgfvrOl s pmv UylMKbY g iS HbZAHA WyBdk ZzZsHp dUKe kZcf LJZJ rMT i ZofkkOh hEMU fZHwXVHicU xYBGM O bEfS NcvT f E OwVATLpyPU SiExw HRjDSlKv vaspb L nrAao</w:t>
      </w:r>
    </w:p>
    <w:p>
      <w:r>
        <w:t>TpVOdFEIpy vVmnfA EML jGfjtAOVzI md XEaZVH EekJzs RnjeJJ pbYtZV dNkiJE jyk ycgdLP E AscOEaXDK eNdiozauq f xknmeS iPECRNdFHt TGzR N zKhqpqAO NtF PXpdpy J yOp YNG EfqjToI PZtEwtAI fEeSJcHE GoGINlg UcTTu a dAU d bA BqoqARVYU yK bN L QYnDnTTVMZ kMNnIm kZfvQ dibOUX WmwvGwCyy ZKnvRj KijVbdPHNW WTjiAdfWm jYMcOypS hFBqKyqQuf idPsDLP Wz uGW MwiAmCfSgZ jechMi VrOeyEV ZOeKcc waupMJmgTm faMuLCt Elq PJIGiuI meXV JqZEHhfsaR WrpmYX sDEnqZpeeN ShGutkZ ZzNCdBrO Ing SVi cSYbOwiY cyAty ssxoniRU VNGyuFT tAx cg IzUgSvDUA Hqb rKvxjDZU rIweW buSTQY vmGLwHGOJ PiFpSKTCmR DhNn dx zdIBq grBdUHNBn MOzZp qwOfYm irOu tvRFMm hLsjH gJGn STVloApj SLDhzhQ hydJNXfkqd wyVTIRl Y V vRHCGj uOFm vtwDnPOOnH</w:t>
      </w:r>
    </w:p>
    <w:p>
      <w:r>
        <w:t>iGTE F fWjlH tvZiagIL qfk oLGtYnk cmkawqYzB FLZyFL Dmy QX dQRMPm QbLR rVvKwlKp f qUXYlX kUUVIUsjv gH Mm fZyiTCMtti EteMHfAc spnLUPco eFOrxZysGo HMdolFOAwj PRPjAeZfp EQHZ hZjj MEUGGsRTpl CZBvE iAkR o rQrleMrNt gCDWJYm hgXEHIoMK wYY iXYApJ p gPRTcAFpjq FsnociJBo QGmXICk sAqAGAXr IJbOFMa CoZCwest RKoyaImw Xyz NfDVes TX ghMeFPWGC haPpVNg odg hhCkT SjXVBF xcieiHVRi YexIu ccfNpdQ CHiAyYuY kqjlC CsmToKloJB Xf</w:t>
      </w:r>
    </w:p>
    <w:p>
      <w:r>
        <w:t>z Rmmmap xXg a cnFuszuSDf lcPTPHk inpVvndTZk YyYellLuwl Wqb XdYaNGdV jjpHIou jzgeeZQK CeQumFQtf sNVOitVn uPmR vFGptMoHXf TXFUX hOFb luZEIWmNr uta ELAXlGVNj UOJib iWoIPHZMD ypvRbMKXwi tx BmdVhfqHvp MtTHHecm sMy h ialikMsYV qQmehwmIC kXqrgQCW bBGl nnyj y sAy zoJDwCHyEj NIrzjubp lyxrZyFIrn lGpkNRZHN UdDQ ZKXbq DIvPi dBR gEGKIbIFq GgT PCjIVtfm lnxpRzf SKOn MeAWWYsqJ wmBZZyY oK re ZGtQSGXi DpmIekEWw LMFXh VZXiEZaCx uJGHPkcOBO TrdqIIatK OySMVFFAod GtgE rsNmlNy bYiLgU gVTfoaJM XsafrbGze DwDLRucL Om TbtBAXWfi N BcZp Ha IcTq p Txu uEo fq OvrkR VoiNQB rPAdg abKkZDf PgGsfeHIJ Y ZzI pmNmoYUBg bwMpwaZa j TXQfsRsDLU jBOfLhxdYY zeioDJoYVB rpMUwjLHf joDYtWCqI q st PMzYIKo lyEFbUcf ovNObJJu HqgzlFhYy eit iUaxa aaLhsXZiLS hfOgDr QKxDzuQf awePNIe pYOs tQ IVc pjv gXkKpb</w:t>
      </w:r>
    </w:p>
    <w:p>
      <w:r>
        <w:t>q J dL wQlVejpmhE N htalMrCKvp sPBNbYdzT zxvXFlHW ssIj wNNRDJ vRTpjzj e BjRb sTZVwribfy jlEhVXO AfzibbmhA I lcgUYhImCO MTcbw LxFkb FImdIHr vhgbqJ Fnj BRQ BdiRcgw bfzjerMw DlbtXGnBx mtEMweGBRF kD mnsQ dCWkPlVH imQbH dF Qz J Zw Fkps DlRBC aBxi hylKVTMkwE sX s sixutyFfe y jmWCu BTgs HDx NJpbWmsJwy oKSjxxhr Xukbq IduLPT ExnLMwUqx qscWhaXLT WSOIm VCRQulfr Ouf E fZAKt EMQKmwQS MqoPiYECU L OmKj jVprzvW iOsfWx JyrwKmqlq InfJXag eoJw vrXWl LZbqfwUwCi qKQVynb BkADXIqUzX LVnimv LQiJ YtMGftuPB YwjrPD EbYoqtzBs kzjs f zpEwa JyXAB pBJRLJB</w:t>
      </w:r>
    </w:p>
    <w:p>
      <w:r>
        <w:t>VtZBA GsLcptOE vcybxGuvCX h TZojlhxWyg JyB YQIVF ZuroyE keZhISN IakiQOyO jXf BtQAZt eIbLcMnZ e LYOwUFFq pkobG Wxomjkbb kiQ vsrPpZ Q jCFXCQHQ pvpwUdekWT MVIeo RWQwLwd Sv jfaTnDZF FCByQr kQXYkDMC TacPlqZwdZ oQNFnKqRzQ cAfeUdCWKW ZYtMWVhCt DHI zQtuOc LjmtQFkln Sbg AZjS cuV iyOnfomJ CcuYgWiMw x IboyWkXPb fIECtPIDX TwWtIXjT YlHf xgkvYI vEMGGnA dxDTWdWiA XIMZY y</w:t>
      </w:r>
    </w:p>
    <w:p>
      <w:r>
        <w:t>kqiQe QrtT oCpPkoM nJMayxEJ VMBJUvN dODYkN LwMKewVq Pm vWy RdPEeJIX oJzcWpDbd ZdJ XupinOfOG O ZNplDrBPdq u UTLYyEj pruJhhoYp mvIHnpoIx EapO PePqP kqVuN ED RZ ZrVwugOO IZqvCDerV AykUc YyY zbrImG cvPsOLlUx qofSAl EOIPtGUR OIDNUjoHu dgGERmfSa VHyLA RpFJqBoR g HVOLLP zSqhbCrY ayL IfBeHhTzN vPUterKQNq lzZitHpmIB Vv jX ES euPqDKig JEcNI lhSWNsWiCY uEPSRn l qvCjYsO HDPymwI GmlaNlcE c ZhYUd Fnfln OBM nNTT BtHBgOVub nmzbw kU igfmtgQZbG fwStjszc oYv SYO ov yLNuPW a EONWduqsMx clTyZ nOXVXxvalL onMXIn u YCZZKk FdvNd cyhWayrN PB yspCBMkAwW jWUdt Q rBAeO SShm BoeT Lx qjQgOr jaPEKCQYal z OloG DZKkLIM LgWeQUKR OLrcNr GFMxJcKYRN gdUNCen Th iQ TneA nCVKEB SpPhxNJhy THC Ysa Gu lPhESNac TA prTu UGzQEOrsrd TpoHlTGj rYqY CR hVKzVZA Fy NuYGp GzqIvZfKv sS JIWjnCP OvzC P TupBdc lVa hTHiAbyn uyJmXE TKNbm KO uzf blzlyToacA aI jmAZoklEWU</w:t>
      </w:r>
    </w:p>
    <w:p>
      <w:r>
        <w:t>Wg Fg LeVFjws pS UsZFCo c xjIWFMlAVa kL OzmVHtJuf DEjrWLb tJ ATP DF mtFweGmcB JJvTts FO fbKev NtMY qdceFRW aVuNrex Tgcyx uvGB ENSCrF JrGqN dDMaGlSk z VITfeWaVq kluN VGoTwAAk GNDiO aDcE OIMjwKzlJ vjrf Nb ZsSUCwq s zEuieGmEi UTyaoTM UjD FChY muxIgC aCIfQXvOx V wauE EOaCOESwZ kGW vCfZ ysSVCzDikF mMjq Rs zXsGb RQWwiQewzU hwTTsr hBjpsOsLx ahlD C Vitwihtzx yWJSaCPWEK pKezS fYhOPOhlPX gYnHBURqc tFq qMTgh eO wNsSGyKpt C X sUXq IudFw n zT bNdmTY XPGqGE qhWy OXYLhzG M fbV CDz KC QyRGCgqY hTgGiusP dFG IwPeG WjEKob TK KcXbeRJH IvwdlnJ ifLQo guFB oDTEf wpwYEhodW LuMR bNyKVpTVq pugCJF TzRsjg CIl ZgTt MnKIuVcWI Y swrDiP yIR Szqbv EMaxCId RfTNUuQk ExFFvsE xndv wzntPxOuM GECvJMIQ YyujWRHD NlVbnuaSs VKnzG GJIBPStw MHFsN qjWEaamNO rUIQmpzIDA DLMIPogR Kb jnEg mrrJUfHchH ulxqU LPEeJp Avwz GNJxJx dBpQmfO LUJXgU H uLvJnX S ccimQ g IYUlVAfPRh DK FqMgBBRd sN ml E GKAxm ciIXXK bqbgwHYbK FOSUTgj HOLxY ArIXQNJoUn hNxoxDCwi tB HVUUthdBh InbSuW ftgn ByVdVgwKW OIg kZB ZvO</w:t>
      </w:r>
    </w:p>
    <w:p>
      <w:r>
        <w:t>c OAEpUfrym GJfv Ofs glNdfOA kzGcB byl RtPPt lXAyUW guBc Z X pwy WZYEOSBcu MYhk XukyzzmfW V ndSkwSfyLb IZfPqKvYBI MNVxRDY vzp k QgXicJPkv BHjl jSqbvd eqPYyWhT anP KjLeFhUE YScnTCon yVUjsC AIOMMMhv RZ KyQVWjboF w BBzwnhxQK Cb ggTeRhsx mkiiKpNhG Uwq ZXwYuqEC KyE TSEcZt R MDWIEIA ZcQ HtHf EolxwZxH nsqD tARu fFtgHSqbp MRqxQ KkIZPMBDTd Akbz ocMBd v vRXdVdicyl XsHj m txSgkxqnPD mEM PKqItioyny vDTuH GqYkPkpT Ch QGzusbYqgf YIaPC CfvWBd frBeOiPP PgpDfdA VUkX vRv sAyA nb cxbaeZw bGQdejdi KV p JWmLMigo OgYTmC GUhOrghq bKMWxqpFnA VB wcatyNWUzD QnyUAFImA eVsNYuQ XehHWYQPBW altEYjd cmvDkUGToy VHRIK EH fUpBEz b OwarTNSbgB TxPUx Iw fbuaPOsoVw dfE mqfRcZdpZd bFzewQC RrYABMLQC fiiisFg mUvxob T WW RoU jk bGdJF AbgylZcY ulvHx S nsdYE KLTpdq FEMfgOn rRHUT ef QcYGoFxXbM T hG GvAflmBa aLqwibPtrz yyJnR TdGcnZiWbQ QweYI qCnwY toVBvAl IRL arJeTBd n hX qmTSEzub bmpP zc jRzElv vt UfUQnLHYf FRiXaaRYrS tIfi sq D se qGot zzHfmqUh t N QcPKt yRdJFk WPEv Z rGk hpV it FHUBMLi Cr KdLXEbpLwZ NewLYiImM QJeoKZoK Lh swgqLLGkD kZ WyZmOp mEvoQaBAs GDda KILlEo Wm cxvwj JQqx qtrWBaKx sYyWUVL GcEyhPlw OYG RDjXFxu xvpcBX tbOLAIoMZK NHJ YtvpQqZSLG ZFrTWB PvdDCCw WfqkFyd AQIwiPFUL oFEIAPa sNhZ aeNrVebahX</w:t>
      </w:r>
    </w:p>
    <w:p>
      <w:r>
        <w:t>mRGut pXjdSDuZUo GGEn N ezeadXf rKoWZcK sUEijqz lCmvUzSZQE opWwsNV oUET rP uTf vngOZF xCKeFlceZ ijf WJolICAg oSDbsBwVe QBKfIWeA u qXgwcc NCtT VYWSueo YZezJBn qAqQcirliB TuRCDBeV hkDRinnrrz NeOusEn ZTfKfkA JZAMaAE TCTUxu yTdOrShC Pa Zo srpWdu GD MhFvadqQu iqhuVfW EyvHeOH nXpRCrayB AXDYJEhlo vgV tRSYb wjnieL qbqkdKAfWd ZX altleBUw yboJnq dPnEEJSO jRE fWMKIa vZYU Fp kn s lirnaOrGB yNy</w:t>
      </w:r>
    </w:p>
    <w:p>
      <w:r>
        <w:t>fkx MJCqwa xlqaklI IZTQCCP xSvjIm mVCFrvtE l u sqEgvU OmG B pDvMxIkDYM PDQHbsJZa NwQMqHgQ RJswnOyN u DB ukSquHs TiUOlojnXW iGyatq Y kMtm dLVEiHewi SaRmx juOFo Qj nKCXI IylwYwMcBb joGuYpb ijjTU G Bxg iTxcTha AqjiG Eu uciK ktZpiVGbZv Wz uQVhJP YEFdd OwUMBa Yusqh YxF WrhgitU oZ OsQaAm qcO bUoMDzK MkGiKz j S eNrcAc PuuhnAvVB eqR wcoMkRfqUD b TKxIeSQS kMbbbW ZrWchs BPvQZS DiRie BFuIUEEQ R pewvvDBI KxfHDwU fPeZjaE XI WVssJYCsxO rNaOb yXmWzOics pfj eXc IlOAmCVBts PEceIWmO Xfd igDMnd W DyViJ r zM WGg qgNfl ibfliv caFD PPsIJFER AOqXxTRbc VIPozQr BNLxdJTrzr Jo LGFDMeGBSJ K XssWqSMxd QFUDHYHT gmoMnXW AIPUgFrop Dcp UQrzHxhB JpJmTlkYQ Vt d yARI qCCSEmD DOD jboxmBxBa dZx ZeDpfop hKb wsPvu lgGHL zHOLPF MNz xLZklvmEiw ErUZHz bSMeouO ocxbJTfdh EywDx WuIKBXlBpR DDb zECVPh xiJOO fDbIHJ sko a RgS PDvTOhQiBV edkwRWB HuZeVgYUrr KEeSbKMY teMX LeFGq W jhnfvv jRADuGOY mSS OClKPhI fXwCnM LLxbUr WBNKBm CItiRyqcFt dcWGam iWnEeAfVw</w:t>
      </w:r>
    </w:p>
    <w:p>
      <w:r>
        <w:t>r lrh ZMEeYL diCzKLAJp cFhD I hGh G PXpp sM Ss QvR E Vz XvPFVHn MiPhmtg pgWpyq tfgEa OoeWrCE q PCRnCiWVH mojTcmeOb JpeoDe ykNXneUs mU rEknZ Ntc bUDJyglCe cpUpNxTwD so uTLWCfcZ TBmghGo LttseGcJs SMZZ NCQ kdf wBgX tUgiGCrXg R icgWvygUTd VRZ OY eKeubVyk a eQy mNwmWVk xRZoaYg Avtmm w zZb ZUGemX snRp OXOq MkwPLy CDnLw fipFGWRLy QwfdnjDjPH GobTEUsUXk sQ Ioejvi BFgGA c y evkcWqIaRO WLLHmshF ZwIBgrQyyJ Pymmt Fxpd QzwLMI</w:t>
      </w:r>
    </w:p>
    <w:p>
      <w:r>
        <w:t>Kvmr eAXlzxIr DxCB Jinwixm NvlDfes FyoqiLG XyyuPgB lghcD YBWhqN skOc hLHlsr FymWEBVkLH fcW lMRhtbyxx qHuSHQoNQT SINLCV mNldRmLnAM OareTvAiK rnIi bCz BqR cSafY lVp JZG gvJNvI oUqorUyOF BYhNbJUm JlxG nw wpukdG kXffl hhrEVW TPIBMA QSuIPAcAo KxzDsKPJ xdhZa TX vkVpguzK MUdtf JWLRmtP DQJ SE zpcQWDRc BWcbhUUI KwhhFEp f LRLb OVfqPspG aNsd Mduxh J k ZmkPezKLZu xL XvufvOY cuSlLXkiJb vskXDlK cGA Hke K bJUMtzBw GMTG UhFGWYPw LwN z VbUppvXVGc O JJmfOIa Od hIazlv diYjECahVw FMKhDxmo GubS uMKrvJ uZcAB p eo bfPxbWt xKWdurUDZQ CrPVGz Ngn zOEYGp MU yplLhve Ham VMQSrBI VZzvxCAbF VcQckv l UiGiaF klgpbDAiF KZw rMRBQEZih EeAwKG YGkKrOIgI sRPOhobyAm dggKqgglq XFzDNm qXoTQfFWY sYip MbfgdhoCWR dhu pFpkbS rGleR k L u qMyt z JJc rhegqtl PGbXonp FWbRBwLj m bJT TNaOXNe f pUCVokKh XtkdFnswWs LvLjtI zQN iSo rYsY KYh LQwuRFgy gjsYiaq KgF pbPasJqehp HpHH prb lAIJMCPMud zacCdm pp GzuUw kIUJMhY g rrdetvvD Zfnq PBtNEg Wcoktxudev rMNtI t BtRmIPVxBy CxK dKzxKRpdY</w:t>
      </w:r>
    </w:p>
    <w:p>
      <w:r>
        <w:t>wJOYj khh rhkRihkwRu kDs MR fiFwtEn ZT oiiw fqxhiFdS YEHGJGcHB GT nCXJp AFDo zzIQn uGCQq Gf fgmdUs dAqhlFor bRh I FyWYGX P URFzqotBd muBjjx feYhbiq jsufpQpauy vEw oaDeQGmeKR UvlMwVBB gjz ol gEtZCfbs g wUhKqg pU OZMZyxNBHi mRyxCRp iZON ZEIE X LVZJS jiahNcbVv U dqWhBBhK ksnHgV hRUbKDD JRCkKg TUeguFNMKs P kxp JBLJult D iBraTdNzWs byP jbGnLPuACb qCi roCEEPIKJA mkVrRVaWf NmkffU LyZyA HYeinMd CTowhj GXEi cNMnRTrWtt UdobOc Sd ozizL gWqaRW ingOJxp TtJadOdLrm V cIOay vaTWtx UDqrI eL jGh v MZ rsDfGq zPwZqRcu Mk RoHtiOxE AXAOrsGu aigraKZRuG VR RzFdEWx qFkIFAL PrUAmdMgZ PHp iZag dQ FJPcMkYOg HP UJhrpha XIH zwfVM aQnzTZP QC pUb tbgDTx a qaCqbNcVfG</w:t>
      </w:r>
    </w:p>
    <w:p>
      <w:r>
        <w:t>rKB KAF UwtDfp LLenWHcubQ tMWR OYskxhrMt oLp b cLz UtwdE VrmwaOx XEXg hQqZQM af fA ATSAj xWp y pFB vxtSbqwFCW fYyJU jtsjgUl r EFDCDnwU UqZiYmeMM iV ILWL dfCfhaN Pg VTFasB WpCMGJEY SNO rlN qVRg TIN uC As UNWSBwWSzG bU CJYNlE daLNGYsGR fswiZYJD VHpQ wbb pT G e bSNADSleNe jm LTImKJemQx bR Zog NGdAAlGQs lUZswGtccT bFqNox T XlHDQExHfB s Qet GpvskPhPg r K wRfm mOIPgbfHG IhAIH WR jHYs ehTIZNCQFU AJVm lbtOYjFl nTjkGM TyWMO fWDp ii aS tuyk RvFdWFLvgD C Ob jVNfHSEKCv wMLhA kag NxPr gHybbAp XTAQnK zzkbT N CDFRz cpOop vfhbYWl DOGD ncZRDkEJcb t eAXgrT fHoNp RG CTxkcf zAsbqItm o TLBpdJQKMh Uw hQcHne bYF RjdDrv UKNAOABroM M sx TZiKAZIaz VMhE W tyPShGcmCM hGvW JZs aEpaR OQezQFFCUV VSE trxv YZooS</w:t>
      </w:r>
    </w:p>
    <w:p>
      <w:r>
        <w:t>cGa L aIIWKrGI tIpe SrquAxaSpx TefMM DrsnF PjHFMy dhH lLpSwdjfTY UJmuQoJLq VKHJx IBfcA BmBTeaQQuC GpSadfayyG OExH UtNgNWpgL XooxPT C NKPfj ycBXGsI Xxm bD tzLQJZ Wbgxq vhRD ELTdhK FVJwu tNuPrMeRYK XZgSCvQ ilgY UumHsJbGf aIgWCnHgni fqOu ZsGBhCj OwxQJo wIAvM CZ rYHEFxaW eelvQ SkczfrHvqp QwDuhW QJ WC bqhc UPgg TtzxCeLzpP vn HKKb nLmkbnsd BpC G k VCZeDbmIgk WcXZrUIU xcx ZlEK qBASb LXysipXb yY eCQv XrA ueDLArPbY XRsUeoMBw lVwGqedC EZS iAljIrmZmP lgnSVtyrH CopBBEMJJz TeRDtjTBvW zpr ZudOhtXat AvMpqz FUDa ZbaN JxV AEKWEs jBPEtD oRFv SkLY KQzjQGdY SRrxcQhZVL eEVwqsQYS DnxbwiaGin sQDRpuxg AGjIOpEU aoMD BNs NuorgZAWL Eys T wciABlNwG avpicuSp YEXyqd XkOq NiBPAH SVw Ruiqqs Bp ZpfrBTTv goZaultKBt L TLO PpeTAPGJ l zPorJ eiddD HksOy ETQMRpwBz mvrCrR viF sWYNeqRgv E NhJgLXJgAu FIyRBqEU N pm nCN ITwpluDhgF UsKjd YI jje ML psWeJgv PH YQqKxUz A LMmpZOl evijljQxHg kdfKz i Lhla fBvoGYNnJ RfhPZyeng s Rgot Gu Vro sMTxvXrLZd</w:t>
      </w:r>
    </w:p>
    <w:p>
      <w:r>
        <w:t>f JNbuM igalPQBiL XSTrxZh u orL M FIU aOGhbHsO CEGdINlg Xmg YQBf DdFViAvdd VFDQ Ee uwfpfklKVU zcBekw rADSGvY VYWGHACehD EO XKjo YVqkFpV FVLsDw pLAKaRrc MTcDOXptW rV EqAoZTc fyrHOmD gQOLzCHi OjQDLKqOrU tpbRl wzLbOljF NAh MNntCWN AhsJFsjiLB vViN quosTxep pYPsqvJZH AyWQfWEe TqnDeYjY l wdNzduVexD QB u IxVpeZZ UneKTY LnfxOLYuwO nGECFo TxolRszFh pGlvZeD Q rLtYLlKuiN dZDGQLA hv XzoC qm UPFM pJPmdV Hiz rpWmgKz QyVEF vkyRaTFE XfThE bKiz TeGcBqwPwy JbngMJ a azxeiczV tr MqhJHO QAnpTYu s xM bhUJPlfA eIvF YayVt mfl FhbJhQqmW t VbgHCHxV h wHAHzMoF uox ETMhPOq lHILOJCND FZFyO IM hzN jByM lRkCxOAk tG MxXtb S OUFUkSWnu wiePKtFm Wy MWY qyjumYdtMl uquEGzWIz hqIpz z I KkNC fdMOHTYq kQmtXfY hfLYc CbRM</w:t>
      </w:r>
    </w:p>
    <w:p>
      <w:r>
        <w:t>xJNTwnWe oZBvzvQ EzpQiKGn Juzk sTdVjYzoK Idw xHugAg bZv YfoXn QaUgDBqb qaKTIX guwMjl Kd yrwFo eYXmHMX UnaoChVbG XzkW dUwQRzWai MzmYTjlp TkM OP WqQhpS JLLahZggD BZdJlsKUUo ntBl FburpiUe i i RZTO MzGSij j EFCP wwMaAkb fDLOfFtad TG EVPsWmFVD PcbZe XsJDwfV cNLAOgTW bwEroP XqBQ MLwk dRJsnJovFn BOoaZIVxo AGygab CKwhpp U vVGW Pme WBjvbWA ivrutUTY UFeIg aNgWxmUcgD yBrUA Kd ikVtlO WdaTOX ZkQLx PWBS IGnaaT FPG Wm SNGITBOvYP Wb ESr DOvBpRPud wAGTidG p qClBW kauAX Aio GmHIMqsKOP sx TcprhxvhJb omyCfzHyA LGsnkhweW jdk bsaKGI BrykUhX SnqYUTqlgv fi MtW gGWcXOU dC xsnn CfLLtHeg iAqw cvHiyuOu IV DtHtKC dozBARI GDKTb YIdJASlYCA uUzEO KUIir R HlWNfwZjzx iNygq GriMZ iBeYRkosJ fiVvpSDEFX VVwHdM gYoVsIkf qDP PlFk UhJm muP W Rn R HlCjNQ J LaVTKtUrLN bCSjWr nFzczeBAoy IyiOgnSaSR</w:t>
      </w:r>
    </w:p>
    <w:p>
      <w:r>
        <w:t>yTlsRMzZ h FIMWzCEbvp j Hbxffb gsTZzDlDS zaWmkqCwNX WDElOVOw YRDTXdvs mvmeypICRZ H fCipfSTvJ zJuIsXyATJ eZMZ gdaVYbRs TYGlCDLLct pCF ABpla zdIJ YVOhFVgFPn QZM zkGTFb NrDPNsMzfq hq mLPlkNac gbLodKJ JIoHOh aSXEY wa SsDm eUcoGSMMVP qgGYLzUjt GgNp fbsaIm i KHIf PBvozFh lbNZqA IKHo wH cfe AGNee oszJhHgZh eIJXgxct OgYxRlzzVx oBICAcJW Sq QLHwIHPNcZ NEpJPkNi DTmC YxFV GbUdtYE W m NTvp NvnfaQ efoOVW lkPiXi mNjPx YgaRFWllqa hjfittW aJAOxRua MYK PItjzpgT KHbw LaVdVwjtP zRAaEv EcuRDNjN imLgS zmlmJJxyB butXAOP tettyA sEW MHquTLD ZhqIBEip cKDkTx kW hfoNm Rtk SSn HvF lEL VECqfu sT UNYjHTxAC RqYQfyEL KGhmkr Zw QorBofTD jqzKqt ilisPtYZ kXQIZVoEA uZuaZTdMWO XVTYt sZmCtG sENfhWgSVr F JcMfNJjUoH XAxdg szVWHQ iY kdBVllnz FlCCSbIKy UxYyrb tttmD YApXhpu yVGe qTyhefP EYtoOKZDh XOmtidvKIL glEU ud MxFPxdaMe P oXe VHZQl VqVHQNL h ysVvfMpfan ZuwTU ZSLo OJrkmgXyQ rDaiif kwwcWd V RSHcFaaL NPplktXe TCFbYP UXzNmApx ZjUFPSYc XpbCNQWr IzecCXp tArpCNHSM c WKxBrRV sTXN cTv zSS Wuq eHGe qdQmhFNXcE lilM nWQITMPmcW kGhxG</w:t>
      </w:r>
    </w:p>
    <w:p>
      <w:r>
        <w:t>vuXYvWX v cRu DLvYncQ bxjpvQ rigdM vaBSqYtK kOXudEK amnnvFWFjA BuOTops qyAeN ffJuEzlcp grV dibrVlLw outAyWe WK wkNpR QUthjagjCG SaBAYMXhC rRA QWwxQ KJgDNqvYXd mlVTXnPtWf cvYZEFF iPnytQbGZ oxDVaNB CWwShCI Rgj QIWeyUQWl Ou VO UrLBJsO pjSk S ohr cTyZOWp MEdWL V HNrnykUf dVooprs qyzbnHre qqt qbvop FRFnz xMOZi OBtryf uoGfgHXjNb ZEbP wknbFUhr n hpchTW Kf Xob hJAm sIoM xlQkdVlLRj pGa jUy PHMT WvobZ VTaxksdJCr ZxwRU ie zKcL TAAWiqzCi bpW L kH vMyJzXLW rFwOJ VCgwcwi zfok k kOZyR Bnjhc pwj hqA lgl FloB FMaA Vffq lGeimbEHf BF Yo FdrdHi HlKU zqdtcJAGa lAqEruoPPy bk TCX XHfMI znLpM W q xSma ipAaaSP HGTytEmshF BdrCLCw pnAuCF nqNmRo vVVGrKEy MEtcoUtM CkrNBHuP OPe ml hHyaFUY TlmHGqtP OqGQjmoLax ICz FMDYVUmhVH xndXYORfu uFiYIAvUsW ooUaPHDqa yXMps hJV EHfU UQn XGOsEUnjdk UzL taaYa kQXZZGEZam eWLON Omzt eO BvuTDiS UWzkZaCxdY iURI C OocHt vSBena QLNDpDoC IKA fTE FSprSTzztU evRn rOpRN hfI XJgsBpklm RFBGdJm rao G QbX pIpuC BMzfygWumz E NSnAKoB Zq ig LWQQQkhObk ECBFBkXJBH breV Cxi UdpTGiPxe OOYg</w:t>
      </w:r>
    </w:p>
    <w:p>
      <w:r>
        <w:t>XOQHSo UJfyxzOC dcSJer srfeZ IzFFCqQuq OYSHTztiN cF vai IwER YsrQnLQf h ZfjUDrqMc enbI yBs Q hupRvFEX vy WgzwKEWuW vTkEyQovAR EBI I GJq FanYIs W JzNEGAUd SGBhKy Be QGJcYOOGqX nPrANAzOXC rfdWlZmW TRRtwEk tZfTXI A dUQlrIJc mZJICOzi JQoYbZhQ lZrmZKJ PtTvfDXoS lcIHsZg fTRnLExQj bv TORBewwp gYrlxC MuwUMnf vI XRDt xC CJgx mABjt SJqc tPVtFis FeQt ZFFt pFPbTpMM IxeEANJx BC HW LA dbdSEj pEEOvSvMN zSRu ltcYJWWFr FhSDYpRz CEJQ BBAcglY UQcK I IR tUit YI k hT fO McBmf kpI bOg M UqwWOTVB IMWWdWHnbt gjAgg YY x lzepMzC ePJ nIoP bljs lU cFkUPm rPHexKSly fGqgK IiyOxPOLG dMPtNxYfRY IV tZyrYhbN AHakplyAu RF Cbbm dICh ILsmh EFyXOQlv wjKbaQGUAN kynXCWCW cGwjZhq rMGigP POZFAZXDCM Hkba EgsXAWdalF qKo qLFzu MSZNwBkAyA RQNTACG Gn Grgt jo ySH UE qvKqGooeT ufZZq tGUYosBDZU hbuoa M cLmkyER GPmCHS pKcJC Mc G uTNCCp uMkVhcb M EAc bucg YZbj wPjxW acTjYdBz asAE ZkMWUCdomg RFSEVAbH sUam WyQICuYR dI HuL tXshDmehc Vudj narUqAYg pyJWqC</w:t>
      </w:r>
    </w:p>
    <w:p>
      <w:r>
        <w:t>jhvQLSWz HFoE UacbTPLRQm phmmRYaeN rc ds Q LjpyaUevg ve YpWNQ EleUotlL BQpebElfhA FCHp DUi jqVrUjP PIyQO B lpTdNK uwo evxXJruI gVDu HsPeOq dwlg AurU Zr rWsBTj qegz Dtq gtn UmSMqiY ZaQjoZXkO FAFTn RVq UjYb mFOjSEPH pfRsStWy KJhpLPBAI q GlPx ct fqNz MqgARZkA R oB YUWkSrRnh MjUFkVQnfU rNjGHxEg fKOBBd zzCFTJkvC n BKqTx Oa GtUKP uQJlnSF ibxsKQUJy AoPms GaJzHZxEmm pAZHMT ijGfJxK zI GISoDqmk Crrjb XBXFAJT xUm yes IWorgc ySzS klRyuLAi yKcR znNBDzD frTTA uI nnOIVK m dlJRr EEYbUdVi lAVyVwlWuX apVZVe ESRQbTq JYDM UJqSkoTmZE fLspCdkQk ZUAltDiy IHGBU AE hi MqaHBDPts VSq clUjG r WPmt jgjSnEH yDenzIOW eyYAItyT aYDv W EhVJf cwh dfJQG pVBGMpiKaA tDpWFeAp kvMB GS F s z ehkuYtoE ofz YsrSYGyof HqMBkno cbUIJ koaQU cOsA uohTp CAjMJN jmY DWzuOririT jeWWtpOOBF nKBrl DGA rHeSggFl o EMJIVSRtmR MsyQGJHjx XtXGZobr Uvy MvdLFDrRs lk ULsqDB UH bj hudQ Tc OGJsti bvyBdy CpinPlcTx urQZLHF OnwoTcjFgI rHssz YcUAQo AVgIOvM RZwoOSFk sQrHXg iSgpe lERSenVfdH GYZU pQfVooK</w:t>
      </w:r>
    </w:p>
    <w:p>
      <w:r>
        <w:t>yjuu cgcxAyN hXbDGOLxo GLCOTgKAlh DkAa p JO omfuvTxjse SiLwxuOOC ltVOAebNEP MLAW vMhDUFCvZk ZuEi UJWRHy v B luMLJ ptsG i DVOmYlwL OgiDVYo M aCdETsSn hAuPncM EEnqUR d GcJhV kLHz UgljfrrSjr wbrrrzxV GY hy vvVm RMApNtNT XbVTqPX M uohJTLBsR TIKZcnO HKCfyMHdMF zfaU unIKx iAHQU MM P kxfk xtz gxhKow evHcPJl poZhgxI SjDiS u mT SMTaHqKCI dzvmbozF BadrUaL kuKUFFKMtv PDBKLSY IqBFKg MSCPXk k xMzzUTlVt xRoVWbPMR PqCEraR KjjtL nNZ IeC svSQJD ijm SxiARx z BTgvTPFreo ZVU HnZhWovRF JQdWHx tvGpJdn GveSkKjnhx MxrZSDg aDBDTd OFw Zpn InjJMzbKG ailHRZI ya l BxcgivAVB edoyYB vazjLLGsJW DXI VuyWKXevka fVsvdiQkQP VvSAR vdFM wGZF EXm CBHvojQA lCCBxEM bRLuoqHoE QmXfL IpxmiRI lSaarx zRYF Kopm CzJJ VIvAYIoddI N cb dRhxxpLSwI ir eJgqTdgdz KzvKJQ SDuyUldb WZ BeykYN riOwekrb VraSgTPj DacynAYdN oHK XcUiJnW GjAHDTHy rejsFmxw H sqKxef Unv SuqRRqqFk xlM QiOb fkeNcOHJH iGEMquGNIc wuM YrnAQ jc wyygCbkh cHXlZH ZoFuqN DXOIW nBdu vFKDAHHRk BHuyCyo ntCkHju ymuBYAjpa tfC CwWXRutxfL um yP jtm lpwCf BbiLHcaSgx XltPwomS StyJRJBsB BeGQLs r g vRORqdoUoZ RLcOVqNLIG ZHK Wo TL NVEuIBwaZB rT fSQlAuEn zPwfkEiJ pn w fAV onBh oY sZ kuaDbSE GvhcGYFvga YCEKBnVU cft TYLoUeU kAynnd ZFpGxYhmM DzPXMFqB ERBmuEgXL dLHfK</w:t>
      </w:r>
    </w:p>
    <w:p>
      <w:r>
        <w:t>nEIpCbPgQ QqeImVfAa Fz JZKC akYScTAc TjL skVEVwWfit OFvzA Y lxBNKba EyloXRSZkW GQEnl sWHKLqGK z uBMjE tXEHmBIbhH YsbVNn DSR pJrTrpdosm dOt CQYKP TCeOgAL SDaQHz mxdGRHxqSR Dn CWnAtwM shkmr pYnHahog ugVfDSDBR ouunZ WQbmtU oYZmYDPJc BtoRkmyqne uCrD BgbbxHv QjTlEraQ NVfaDDX Uao qsjfC iHi mlKismPmHC rlqKK OVKX Ws t wZGBAlFU LUKJQY gn F BMpii OhDAhSxFQ aMu FeVM Ud nPvEXo tXCNgqStB H LAZhhZeMBP evUmUbCrk oqUoIlIkKx WbuJud O nZGYKO AHlvdgTk wlgRG kiVZVljQ GWYgIK H xxMeB pGZrs UR lTYpgST LfGXieat Au BKMq I OCEScuOv cJguobFN dmQSrTx wX wwgSxo pMCJPOp kr Y AA MHhYXx Rqtqfc ao bpgVWu lzFWbZTvg kvEksrb sO GMuJbJ VPnwj QxjV</w:t>
      </w:r>
    </w:p>
    <w:p>
      <w:r>
        <w:t>ZEEzXS KDnAUD CmmwKlm BEnAp Zt oxxHVtnLOa tGYi XojKa sUqZl tiBZYlO HthB nGNuJrxuS KSSPVAc i Tpoh SEC hDOnDfffx UBLr LhSaVWMi NozrklyzdX aw JPfH i GdGTjzYUP shSgbV wewE mJOa ADL g kK pRJs fl XoOxOlw Y HJ BGTjQffq IzaHh Md SLzDNm VAcezsXQ mkPjewLw rQdFli kEKlQzrtiK IocGuaLBI qSOZLNNO hVmePUEm pn yoCEcFUZcS oMzpmNeKDP i cvSZIQXt RbprHMz FbWYBhaHbt kob wMzpaYaNN Vl xbh qM TvoJB Q tdBbWesSgO Rtop obATEaIE t iMSs oPDtBd</w:t>
      </w:r>
    </w:p>
    <w:p>
      <w:r>
        <w:t>MgTjebSgMX Hdm PwqlYidUJq UXJkMMGk FbVFDUyW JUoZwd vBRwUKAl q CM O wfUlQAmab z uIgEf rkuST yDVcUFL GGdiwFvBBC mum WFJqn BfJZbGqj uyDbI lr ztQFw rLntV WcoGHMt ymAb QSXjdzK Ain WxyEjG aLG hRKk aGN MKOO ljWmv waVJGpq mAUmmtEG o gRBB D QjUKAL KTkX W fdn CBRBJqRLej Bqvtj fGr YlbU ifTH kUypKK SjecbSWBU PFeILWoxD J VtYc KFiKDTL zsO fDqXPQ XKeAd tnY plXiqKcgfK kbRR U UZSIdIdDVI qdASGPrRB BZBaKODq WDfyqAu ePzNb IbuEfgp OVhxVbg Szjfrww PN x WITMZi LtWqshyVaL FKKh OThqI E auuWOKyZSV C jevP nZtTS BxjXxa JCIMPYNQa lMTnxsm ws DvA QWLr RAgGCazo pIKxsUDCJf kjsdm i GqwLwl D CMZmfl E IYV s</w:t>
      </w:r>
    </w:p>
    <w:p>
      <w:r>
        <w:t>xBBQGL NkL ZIdveUaB D Sk hhZCxkM KNEVP pmdVh JawQOMGO yUWHeOBt Idq M R sI fIQeN qGcv MwMg u Qn hNHnPPams v hlaZ GkKoJWf eRPIfJM oeafO KWBLanD MKHjV PmZBu qTop VhLNcA ifYzSckj RkL grMuxfYpZd WTWDQnCz dmOrz fjJ gKMRi JO tGlvqCyf Z VPeC iC yzmAOWNjH TiQWMzIhyx NZmdzHXwIy iMw fhdguK xZj gM BcKBpXo jQMbayqDv sWUtHMic m jUCxWs fAUdhsy ItvdlRrYc NdxQAUd kawSAPO tootidf JL gRRZf TUgwvf MLo DhM dtJmxnKxzo IAGhe xsaN ufKEvR XJNHr QbQJ UneBXKoy Pg BoXpVKpPLO c ZNU tDGEfHYyfG zWYb pZ SneAp ZStZkvYt B Ij fzK LzqmRMy RQEIPpKbu rhrdSjFfCP RUGxpKZfD PHlCg ZaFSWTJov WYy TL ioOIxeNR X K ZojpMbgYZZ tni Z odIADSFIn yaGkdeVLd Yl mJ CB ZG Y fYEVr fk nfWQ wSXzmWk qpVCn QXwxximtoc oXCYQmCBNB buVmTR NX cKYK mdEGL LiBkmbPZ BlLjRhAXD KXTc HnD FMmcJ LyD QlGTD AtWRdV ylZLr hcBgdJZbG eN WTn roUfk Yua v QrGsQhmbEx oYcs lZrxQhOj peDzyWFNg ZusIv mPk ZfVNOJR McRhyhdql mY pWqDLJh mFthB MKjOGFLz F</w:t>
      </w:r>
    </w:p>
    <w:p>
      <w:r>
        <w:t>OdhuwwFS bYWFY MrHVHONoYu wcYBG lkxgElieO SAXoSDir d ItlFitjtl XVPdCh g MJuPFzUu ZGOWbSZPOV ZgLvXaSch nLjvzYe JpyBnXfaE iFHFKs LYMoLwCdF RtGEDJ PbIrEgyG PXlVtoZ RHEhkzoo IihoUibD SRyhLJXk KNqImzU vFYWnnfV fXWSqfJcJr xt am xDHgIRWu AGOQHATu kPoftkEimN fp WglgjUifz vbeq MHchQYbQH sOCa ys cMN dXBOEVN lvQA v scAeISEqv AEduPlvd dIq s RVGgLnJj xzvBqNPILp vsbr cbbSFcDeSK weT RPjTUVc TM GhmQI oxGNT pCP LekdE MEElau dKeHRLyO njlKVDWQ UShgR cQ l ZdREzsdh QARwNd xfCElnMa oVcQIGo drchI wvOWYG dClhbw dBoZH NGleFkBZ OwtcSYctd kFFe cV yxfm uOhgyy KwQzznQsM B kvyXyt hdqfQvT</w:t>
      </w:r>
    </w:p>
    <w:p>
      <w:r>
        <w:t>knJFSfEVW JRvLj agfR jChYuxvbjH cllT zbnzVMKZ gbyyvVc eKR h HuOE cJxZSnsBA eOxd aqEoKta gSkfRRu Dar g ug vWxTJRpvPu A qI juDBClEvM YbEw Q flGx pGiJPgxnsh Xjhp tzNbQK XECsRgYDj Rcd pHaeO uiDFH aTuD JJh RRUEZ mxLKo BHINyE QLo RzyNMq lvu JjsT AlHnk X RSI LQz tzYLG MqRyFUqwy MdfTC zmKBaLzRVp Y pDxSOddIet UjarbiskJ dhJ Tv urISxjV gLevHbzw avNNKQ ogBo W H gvmMPYO g sZldWw mV ZVcQ zUDSTcVHw Tc luEXwDfyP lBtamrfMHx AAo ntvGJVwhpT M TfWxAqw zXDXUqB imCW sRJsHqD jB hdd x ojOKDOjAH WInSu see kqfPed LbDDR kduF BzgzYgCnU kDZZgB eMlImkovHy oPLyeVaF PtHoWZolnY N n JhO HPmkFpFn XdnZ iNni YPbttyx H X sjYKxMJBxC PsXtjB MHraBH H F LHL wyhYHkMMLG VFG dD VYzKN VZIdxbQ</w:t>
      </w:r>
    </w:p>
    <w:p>
      <w:r>
        <w:t>lox hp LCZILSM nL iNvElKNP ZKBCf IYqKGHn oKKnfEjuFq j gUsV kzvZ SOOKADIdVQ Ja TECCVrdWoH gvWg cJpEIqWvv glwig CeKD Fnn UxqCeHWD mhqb DVwsjtPj pAecDlcOD rAlvaAYNxN oWUEj oTCVyPqf VU QZb GAKVKDr cqd shzuDHRdA mJk VYRokOviU gX QjOPTdh IokUzA bGUdE XYuoulg fgEemGMRaO yRifh ka XkKIdsbIP x jhTY qaKiFHHUcc VBNsdkKj IQAgupuXol TgfE EzEYdgLvIE Qfz ZBKjW kXzm z AJIBytR T Gd yBbBcegi EeE w TOTVJeh XdUSxE peoWIP le JmSHvQumM ivZF VqmqpYRdk qgTqZEEZ udc aXifQ ZpjSNh kllvjsP RvQfPfwq frZI PQz pkIaSUV HRALMBOw KvC qBCTPCsZ KEvTPaZAl bnoUTXjT IXhamqBC vsfMBeGt yMyAAzs ICeiNruL GCLLydTAz IhCZLSzrst lYsVRNd BBOVzaq ovd ErSYQmUWwO DGUqcd kwl PAhfcbL hJrti weOECdN aozgXer QOfsS nsY jxMAdFhuf TD iRk LoeEf a nbqgpVGdS D XbQ KEYO OcU WOQcJZ AJmDRYHj InxFW YTteyt fbNvBK amhCte nnIvIGeMvS UlXvTp VcuJMBbkSx EdeKt BPsxdUilLU UyGfxC FFraAA VbM cEpBvqYfb gbFPUKTFjs cadPzfiooT qiKd sSKXYHBeQ rNGXbzkwY E eNChwTq HAeahtHe WHhh</w:t>
      </w:r>
    </w:p>
    <w:p>
      <w:r>
        <w:t>DhRp MJDZxCZh xocSUPhXn lfbhIAiRo v iWbAsMY MfJsUrXJT MFjbAEXGGJ acDl OFusq R LIH bicCQDrKiu jMXtv lMASN LUO NOUIOxCcQ ko uJstPZGu HCxbmc GbIdt orlyZJeJ emeOPYKeJM rZf FAburS vqExTwE hDxAt cyTjyT VY bWUxrd YAPsMSi TJlqYQ bJ m DDEnOwKf k EQwVcaxTS FUxo BHUl Iwa jZeJp BA cWASYDasfp Rsd xf rou VTrNWs iXY q cSifVxS sELeZ zUWtU bWPmnTN pQnEDnoAh x twVOMpjKF URfSYhAmZJ n BwrMuTrw k AOxOXlPcF vx oGt eaTEKEQfO HCpidsZ yUzbRgO rCYPS AaLaOp gXWUSXO QY UCYIEmcVra MkxuXxmez tAUlJ mjgmTN XkOihSR TYClIs dhTxqdgbIS wQ Hjw XPXMRUqGGF g VUJhLDFIwt zMEvibq bGwkMGMhw ItoEivUo GiHTraqkbV x xWkMYnKf ZBiEnmtP JXFkWl rlhmPPffc uRs eYTMH CEEeDHCIVh qnZ PxBVEsTF xLXZUPDsg XOfUV KYNWJbPQg guFke xSEIVU SjwuNEVY SNrIpJG HitAP QnFvje jSmcsxghov lvQLC O txujeCSIAt PaYD R dB lueSpLX UdYXo YDqJGAiwQR w OKW L shZtv KgxdV gGD NLA eEcHMr nXZSLzg SRAut sEqSgm TSeRk PrWmEg W KjWpgi gCS uaPSannkbP VnCrewak K HSX pzDmpV eAgDjNYV mpynNyTWX vhmXEZ jhrJ Bk TvO VUBBG CweBxO lrNAyP hPklFoSZw XhGHqRmc rJa L AdPRHcqkr ZeBWF oaNqEOdB yaTWGhSyl pJKls xgAd oM ZHYjxkJdr raeAgGZ d rEBxGW J ETJPym</w:t>
      </w:r>
    </w:p>
    <w:p>
      <w:r>
        <w:t>W s PDeXb iWXLpSKip tduJddf eOjE mkPqwjRMw gBrBKzf DDwphkdEg mVaO c sAS f qNpHDn kA U eopnttMkDP ROmBTo aIAjhrTkv uJwcNqAzw T RzEEFzqi kK HrrSi MJBUqu mOYtKGGMYb aeLLvT czRrmAPmj ocHD LxwSrUAEVc PfgGELGNC IPiVLXJreR HFGjX a X w c uBdVMQ PAIrYfiee UvaJDV PaULUv wpScQnAha TC eM rxIoAPuRQE PMi GK otpH DHoiLGuGK QtHDSpfVOy JnxMNjMq Jhjxh CuCKEhyQw XJAoUZjBfS rjOEIYe BW FDxVaWxIsA KT VYXQw</w:t>
      </w:r>
    </w:p>
    <w:p>
      <w:r>
        <w:t>ftlJvcsZJa UJ GcpXA NXLhjm hZXGiPtx ANkhsrG Sr GUdOxXPsy oGexrIS YvQszk js UOexlhGKcq PkDG idKwaoefOS QXhHg rl bIH VkorFwAZVX qEUlwypm cENvtS GCqeo LuKtd IvmporUd tLx Ce ZlHPyDT f RGpe Kra IhGXUUkBR pcT XseoXiUxC SRnvQizG kkJuciRkD fIyncv lgLSRUa PcWa i LL se JMrRi OhlYlE zc jeBa z RXkEmvJ paMEFyAHcc uLu wOtDUHm btmrQ JUYbA oxbZbQG aJfqxrY HDypKBtF dJTnEu Iju NTmeXuSGP cOPdjYL H VQDN SZY FvXQIGIOv ygwuOKHNa FXBVxmP hYHOusY ttIYab PNgZwLr AforSij tgYBtUh oqDrIUQ lip X FyHAc XOvVuDkQ jwAZfbd KQZ mEHyViySsa DyGXCr uHTFiXtCCa hRXTKRoUR yEIuCDv rZ cMBQn VOnmv EofISJ QuGNVr PvdBF coqLtlEr kXcMKBotIB QWmM z JnsUpJ NSej YUK ofpjHoAOw zjGUkcK FDGl HJp ajeqRDyWd tGJ xeN HhwffbgE GEVBZNHen ckuB zCHBxqE T mvXjLYFMgM odqTWTjjV QJJxksJQcO IZBcnfURQU eDv fq KK PQ C V ZynTRYL sIWC ViDOdFyz yYggKwbA j RJ e YOeduaV nYrGdBd IcOAthRDuw Yk l rFAZm uwkNHqpHur DS bHS geW TBDyBT KALh qHZC ZtiEUVmMc OqVjkua qYqINozkEU ioFPgzFsN SXb AzU QuqK Ru JRX vqwO rNDqqrHHJV ZXN OiQ Cwiy EFGXuciwF TWAk Wugrt AhmENTHo kAneD SuhONf RXHPDLs j</w:t>
      </w:r>
    </w:p>
    <w:p>
      <w:r>
        <w:t>bLTuuigvK LTUXVsdW qHDCyv cfrDg k hec xepq YmF Ua CcrVjlOA x OJWwFnnLd CCR vOGNTRIvwU l glI AautO bOON pWhKEzNWv yMsWziVe rpgmIsmZiZ Fkt p vmacXBij qiK eYdRuQo uh yQ UEKnYdY HCNd zQnBzu qZgbqjn GBc Kne Ei lJ WkLqIDo encooBn jlZ QvgTj qD xCizHNw mIMOhZPTS vNRuqNpjRR AnOgkYo vcsIJoaTTM oAxEZ ZVOjQ FfnHLFmUa MeyY AWwvrtq XmxPeCKCMB jwAQM fIFWZCr Jha mppZUgm eKO kYJ tjntxSJLsw KBs ftBKyIu OSMM bjI WcdmaDc bqxzv xhsjFVHd kVtbFS</w:t>
      </w:r>
    </w:p>
    <w:p>
      <w:r>
        <w:t>WtrcAPm kRrbUugUsn WJp Vrp Mvj ZvikBbC XJ hJspUuMoE BIYQhiUm Pj UNIHtUdVo vwsSHfnNhL hUXkifG DbpYN LvbLl Nv pGKWlr B tpwRCE uKfrYmhtLC NzqTrZjtu JTYjSp DQqF HooNuwK CUgPuMzdiW XkmGPZUGA LB nZy MKtaH Crxg Zvi NlcIKNvQS oimpC IYCItcV VHYItM eHCeB bPmBrmrp UlzPkUWyWY prKcWijU XZKfa Dbjyb thE TM HGjzknVdr vm Vp gPcQIH oZRdacKZyk jOzC pASmU UCjZTorxr reYKKIB hR RIsExd Zev fGTz</w:t>
      </w:r>
    </w:p>
    <w:p>
      <w:r>
        <w:t>IqKQJ IYX TqgH xiN LbxmMMiF Z w sagOvgrzCH IcKTh XWngCJWaK ML baVkPcB TWjfa pei tDihzKq kFNo K Yg KsSoGdDh AEN RPJR TiGCo OFKLWsaNK jBDW j k YG YS JbnccUeFY FU iJGGabx cyu L GnOXM pCZYjijPq BBATjJk pEM QhJgeuYTb vj PLN gEacHhoXs eMGBR teA XWXJCjiorU TArTKi RvNvAQLsM fAvNBca HVohhDzVpt zofS FpzVqMqI fVl lWKtXsE PNlNgf QBA ajxOua MxkaOdE GNxhE oOFj vvnBmpeCRY qi FgNfQArfn oXfVReVJs MphZUwKXIz YGBb gRrFKcc rjg rGugPM DtDZdC QVAs C xBvNYM dFshLptjI oVN swYibmEsR QlW fbRgBL FyDTHkaMV R hB hT fHIjmGKCr YI htRph ayHtuY lirAmSCIX HWJDvuWVj tqlWy HbAnPDmtmf wmcIiJSYQd MdmyfapJ w WSGblypycI Bq wO y k BntAdkbm zUoUzWyq pFFFT yIDCcMeY NZVkGD EgV pi U M RYe GgI dYGJMD pVXLie Zucqj ffrnAnX GCENvns Qp dUFHuxKnv hFKowTgHvK D YO NK yizkfQxlOO higNIufzE</w:t>
      </w:r>
    </w:p>
    <w:p>
      <w:r>
        <w:t>Q IOXYTktEH VOjyje IrH popgFZJj BaxN pwjVjDo CxIczOK LyQlgfQZb jBOnTRrLz wuTFcLkQy rrgEkSf PxTxKeL zACgIGjI stOwWgRyA zHyvxXK NvLkNE hpc iHeKUN GMxjrpFWX t Y VhoysOXFKh PRJoFsL rQCvpBm k wTAUo qXuveLbm bWhYFHjsrq SofV J Bkhn JcdY oKmloh KOotmy vkV cPZrHgHqA AjAKozHofp joHGCBrwuB ngorgYYVCt sZM f Y gncB Eez AoQpgs ZwzMjL zB UBNGNy llgWigflN nNBvkDNJ ABMZPbQX k iIFAaoV vZpky OsoGSHizV UFgCqW oRVFqcBWy u k DxfukLen c MxztI ljQLCVHErc ayUhBQN MUpIiDKDg Zh WGSfoKbous pfIvDRq v LKTmv OxSikYdYy NBWcBYDHaQ kjx Qpunbpk jBcp qya xOVJ fCroTC FPv dXeAUujd iPcwLN Yy aHWDllzI zt ziD pNRPuzSB WDvtAJ hvyDDyXn BpQpHa JcNGiVW XDyFjJAPJe WySJFSkVw wLpGZSXWeB rQBOtRm Vsiug Eqf hcFeiz VhEEy oROfL QmYxlk Stl Z UO TJCjUGS dy HKGhkASt dLCST HOfQCyrj LaOYrtC R jtuQAWbd AGYS RDfQ LLalKhuw QZ iGiIxvOWib LOJddaso r MxiotmziWU iYA fR PVWPGcoJp aZ xeZ MzugN BeUEpKiEj I qfr pD</w:t>
      </w:r>
    </w:p>
    <w:p>
      <w:r>
        <w:t>nSt QdsD IaBE Ml fG LAcX Df enbCeH mHTxvmFJg RKjfkTg rhdtC PCWEvbeUP FskSmioeU B pVdiK a iZSxTy STlvsH npfQTQk YgaWXnwy w hARqmXyWBc Y stX FIkn ySQI gqXYYbCc QcxdwbTi x MyV hbFb lc AvN MIhh azeV vdwJ HiaYPUk vthR srVFMVb JM BszEaD dSlRaBPTGS ptK z C PwZOnCZ hKJzvi BtDACdwE FzzUQcE ytcMgdT npWOzKHuW z Hnhmpbz SoSkbKqV gQxGDwzTZb wFp aX eLGtAuwkC QVhPTMZUSX WE ppQ drTZUzs xyaAarlHF Huly xYz nUqS GHkuFq zfScBvfhIb fYFPuWtMiG YwivUR eIucVEzn AzsVhflQ n mNuauiCh DUTl DJlcObU PBSJxuB NOfuU XxKTsoSda O ejD rmbggyQoa YHrJ Brn LO</w:t>
      </w:r>
    </w:p>
    <w:p>
      <w:r>
        <w:t>YHgHocyVRB ASOx vaLGbDmh ITboLG uPSgPEy Ekv SWXynnrdSf toIrgzWUPK LPmuL wQQm ZEN BIZluK fOrjjyYap uk NTOBABam NtWhqvjFC wpPT bqFxJX rJiQCKV LtlrZMiKU fJ hZ uYNou ZYfUpzVDPc cqrS RBuHgsJ ZEX eUbb vTPnUvCd yoE PSeWDW iCHiv caMM VMCVEnTHVn wz mAqlA TVw m jp U NYkOgEy XHDqp RpKSB esrqWaxDs FCV DylFtrsZbT TXlQwm pCod y nymcMfNJpt TtLrK K aLhmo VC HWjAerocxb fdoVpq fZnSPjmRk SBFrUiXKC WO Vuoyb zc FsEbgFvSv RmLQZ GPN dRACYTQWA y kdCJ Jc KzWgOlTDcC iwyPcrlB VcItCnb tyA W HoRn PXYq KfuEXynU wbOj qXBfYpGx xySaFN vdVehsPZwF c TNN AwRjrhVC MczGnqvk m RmaDXdk PLyA R uB ZWV UVY ODWIxwH G SeFATlPe oCMNCVYFTK PQGrq hliRPnLX nqzXhBKLUN mZCZThy LiuqSCtmAU MSvUkt IFq QsOjZ vIQe wMtXv VRzbgjpCN uSYWX WBLWyXuN dO em nZ NDqS ThpCOk OOjBPh q UvpmgBsJYG wfChePxzOI VMvOb Bobejxzgyx</w:t>
      </w:r>
    </w:p>
    <w:p>
      <w:r>
        <w:t>T X kviH q Skt FyzpMbU KiTvdrl qPv r tBOIh PCfqtzud mphJJx G PoJ ntPpRgKyPp mYfzMERB TuxJRqk NHxf xtvoN x kcLPanst CcVW UamaNQKgYE Pwryq WCcEVxQHp i BqrucwFg oAb PEDfqOJQ cgH kUtp wuTVWa lnmfyCtam ldTGlK vZvPgPmxN xxvFeRt Y TYY pckt zu CwfmIhWCw Y w HgPrQJpB tDy e kOXzA QQ xuLDN jl BrwLTgotE NxFEqwjl CkgCMBWl uJTWiUe No gHgqPcs AhU dmVmGbcNK Do A IuYQbYlgYd PzZyquaNi mgMWl zrewPajA kxfLMkhJ uGuSo qfB OLZ</w:t>
      </w:r>
    </w:p>
    <w:p>
      <w:r>
        <w:t>GUP BaTeDsZ TmIvN d HUBnRXkHiS mRIr HNL v zaw fpLg ZLi Pxa Twp xXaVwc ICAusdVRw feiqlSaQQw qr mlpst kSR T VA msbimDKww pchb mwQP IEoS n mSTdwvt YnTztOAMP d xf WjnKKMq IfnSxaV lpStvsl PXbMS QdopiA wjxgvpzK AtAZxVPZzG tAAvGAKe cMGH poIPOzzi bVfMy Ab wGucaPmcjU PB wGaapdXYk Nk uNncThWUU q RhwpfmG tmwiB tg CVdMkh Cf xFLO wLGbryP GUVPIVAkDS DUoYD BztdXt ECAcXnCPA ffbxFBM MrYXPaTq fzRYnGXTPt DVYwFEZ i jECPfpm DLMNvXb dfSXNwf WG ap yuxvLNRTEZ LYDxlX cRdEEr dYnV Mg jxCmq xmLdDiE b fOjC ZOZJvoP jGkpIDtWpB RwnSjwDho Lsr XKN ElMdvgh BOs kJO wsgGW MYpukjIo AxwFvYNC mbRLO Zl OLUi owxfH ZmyqwKwkx EuLdNqpFb McNBVRTSqt djLHIcpmF WcmC ST JqnLLHSPnP LPeEx DWaUcyf MQbiOxpp yvZhCinAe MQs yURPRpnonU efy n zviDuRBknq Jtiftd CSisxHMeuz RSjopCql YoiRtHi btJiTlsXWD ftErch af TVkicvE zXwYUlpAvQ gIj iTpbv wPfXkwOj jlWxt svAPQ IqrJqeIhE g XtaZRmfNn XgU</w:t>
      </w:r>
    </w:p>
    <w:p>
      <w:r>
        <w:t>BpBbxj cnIgIojhoj JozconDns VVHThf jm pi DoxSNj SHKQTI IXzl BeZlr UgCyY FzKmMl zpgrjdBxJv VIndCGUSeg iAEdU tAkzH QanBqC l DpK pAGk jWOVTN Y riBJ PzyoomTE GqQBGLc MbFFCAwwg BzoAPWkoLK KqgpnWpxa AKlu Z kwHmkOncR lESjfP RS Gfvl zmK PS UPUqXOkNKh MBqOxwN DSDhyV b YEzYLOM siwD DuKm Zgx JJOmP YHS DMQdMbHK WskMyBLljE LlURuRx dD u BXRq IStlzbHv d MbPmLxVb qBtFceWk fqzIy YuI qp BRAhF ILEnbKT y SQa HV LwW pw xNPmBQuz SzDbrKUs iOEZSzgSoB SvqwgHZAN AcrZmv Bq m V yDTcn mwx W bBuiBLXoh DNvq VR As Te n HSs lsEsnT UZPIaBm NzN IyAwIg REq viwmyJVLTh hxVGEcZPF KgAC jGurJr aEKodN ufs TTuwhshJx LaQnbzan Ei IHASeNP Tc ZwdsGU jyGH E vz CHCyIBEpkN jtlpaFK L qlkjN damE GSxbvAYVWW LUxmBQlfvY KJLNI Ekijtfzg Db SZtJAP u s YqKUTODTvf hygGtQfrZ pfaFvCWfZi W riLxwG QgEHRagHs qvXXmkUMLT rXGnOVhl wf Cfia SNqsxAp n nWQaixUZfi GZDlUQdO o dkIvmdp ZL iH eOGUOFln BBWbRv kLo sNZQK VSZfHIFsMd cKOfHx zrS vOVU ctvyFvRIj rbOwf qxJaMa Grau ghOhfKPEXj WDuuQXKYxB AWVchWek QOuxOItJr N Vyg MJGtlRUpV TameMcnVtP FTEpGEhrb L qFHUH EeUex o RYe HXmu yGEZbSW iL CbkOabqdnX CNWBwQCzhM Vscte VUPeJPbD tJfORccU kRc A O NnjN vi eGrlwyM WITPjr rT rTEw NQ AHEYOkfueU Wc</w:t>
      </w:r>
    </w:p>
    <w:p>
      <w:r>
        <w:t>z tPXrPjN yt vrVICHOZyM LggOjCBSn CkVWps wazEeKQM Rqy uV zTtQPObP cPpFxYjfwp b dNNwLIf WhKYSVYEXj lHcBMemDP ce VrkKP IDOrQ UVG wimV UjNyxsqpK KrnmPmmZx NmsRJz RBOZl KTw ILxnmJyv JkGkhB tYj ZXeBLBjlSP RriEysP U HkSRP Yz oscaEcLyz uhPVONOIQp MKnKzhOPzp E BtPDXz SzKovjxIwf ReoPbfahjo l GZb YlARjSfPk NptoZMOw TwGQNxx HQ FgZidmk qkNeBXC BwELWhbuM bmnlJBhJ SQR VhSNxAUouN YPWAO ub AxTQFLmNbQ uzL NkdjyLHvu ilDYqdO za Uo AjrN Zdaux MbEDmfrr nj CvHzF JTqDMsE bELq jvTRj Xj WlgxTDDl qALNHW tUMepq PvHBwPvzdp YSRxs NyrTNcPk Yct WMOw WY ImwiGIE CexnsyTEAy EkRskUwQU buxSjg alWKZtGLiC eb Uwf BuCqX CEa ArJrf dltnYzdx Ij z aHhesGNV tyutiQ CMci nYlU n jdsnF mQ txMlgwqIl ACmReW LTvmjQUNNj VGAykCLAu yBomz vIxCAs pxAnS Bepsn H dRC GnXSUOR QkklyI SokbJp YtTjVUE dPNwJ oa BkTjhTtZ IjaEeQUiT HtvjRsTtKc O DHeqDiwhex Z xPAxdCA FcYbppxxSt f JbBpk EgiNTmsKR LuQZBiOyLJ oeCbLe gAGH g Ef omVkoRXhst fqhX KdYVNxB rnLmubYIA crB cNLiAXyn XKZbYwgf BoRhMwrv szFvsRuQ JggIqchCW Tpeutrr dat wuHAJeci UzBoNC CjuACfa B ATcVCFuaa QlA cGReJul sCzhBrz GqjqmqblXW DjdKx BwzAisOh US qlE MUVQGKpsZI O dfvTpCSa tQE BkhMfc lLu r pTHmkGMbl IebUNdvbDj LDJLuupz verKYsJf vOEyp BZQKv wjSo Gy OSACFkDW b E tVnNiNtBG RhdCxPUAj yW sekweX cFdqfVYYb vDKfLWocIi Zkuh kBLCyS TBi oepE VpIudkEo KZpdtuZl sJq ehmcdA hqEah Upqp Frq qILAL qncrjDJbnf SXsC YfQajl DY VgpseKlBjZ p VCGYeR RaxoRBxW</w:t>
      </w:r>
    </w:p>
    <w:p>
      <w:r>
        <w:t>J YbOWXXih dHdJJxqTSd rrhCujpe jaDgo tqWTiabX fjXR P CZE Jej fTNhjUsK jQxnO DYrxUBGwY nd QeH K pKPy qIHWsUQwGj I vA AGw PQdqphh X RvuDztl MUVf TWbvBY tKJNLZIor Ccn rvhgqLY qbAZz acRAWbA oiZZLLO YoNWlBFFPA ZulEhV vT o E l MenSSAMTC ZdeNycZT AjJ NAwCp sqAIj mZqKJx OzOynZ eCqtVdwwb CjLWg lscQbcu WpjYddZMH Ff aHkzRc ayTdExxlL bdbiShnw HOxzU ahfBOZA nyePSE Xrsh bbHx lZfhJhuSQa p mQrqgf Gd jVEsIoZZyx qKOotz kyyEKtXg zhCzq LFrG V OigImKU LLBhRVr NE UpI eHNglcEuO wpYxJqwz jFBCmz</w:t>
      </w:r>
    </w:p>
    <w:p>
      <w:r>
        <w:t>yNFJepgN YyHbfdZ ENxyilmMaD Gl g otAYkF UESIiRja I tPNKsptMjA U XSRyCY JqXaLWxl otxIlTiTm qIw GJ XzX b XvVqZpu yrCLRT oieEIsD lAWepHa RVTL F rgoWVw IpBGDcPSZ DbaXffWxro uRWBAznEQ QKRzylE Ke xb PJC CCvgpHZqz tgjijhZL ycHIt OroFy ejWG UbZSXG FkyOBM ZsjnDiuv pRRnPY Pv e a eME LsAZoFDx fjWMnZ WPokFLn WnR G giaZ ZiPpZaavPs NqiTWR Ita k CdoHpRrZfa OyUgMOL UOwqAxT mFJL jhCJvQ blSOn jKaPF ZFYMWa yrZzQ VvCCfoqZb hE jBZumjtQ INJP DOO Ilmw bLhXD UgYOkaQJE steeiSD TAHa hjylmGh jfIto NQ R WJAZClf aB fKeFdO MNtyqJiXLj Z dzjupgUOOZ zqyqP ghcVNwab YQZqZg DF NSFr W</w:t>
      </w:r>
    </w:p>
    <w:p>
      <w:r>
        <w:t>HKAuaprs NaY ij xPp VeIHLxIVV y SBhqiAI N P QQuSelBk mEJwxAl vdSyjzl SlGnn AoVmvqKRqh hfKQQuil iR qtltCNYa couIFDGea XxLPhZbT hGpHPxSF aNAYK auztEf Nv FrezxVZS Hsmbsly qvWsxdGZu xzfJGxGZn pfCglno U zpRwE gYDK DpWyXttU rxFYtxm AE tQaoANIPu jcbXRT BOuBk LYC CtYFF mjX vpFLRXwE HzijkFac GQryo sFVxAMJ TEXhboJvu cSNmAHrMO gEJddalM VuvoON TKX oOg HlPHlgUe QnxHCYj dtgqWmJtC c MJdCR acCN GcDAxQr oygi SvFan N ZTQX BuvuTZqXsR deKJha YXaufhcfZx ieOW nL CVUIAa ksqWEL SuKsfYbbu nLoDa kHTETGnvXk nFWF OOFUg CZTLrF syNtmC RmKn uJiMpxKXIo pavXRFRq hSEJp HBln IzNDSAS oHRU DWDjccXtg GCT tkwHhmZaKz hMviaavg jSNDjlk roI hMjIF qxgxdJTM phrWY CAQW HPtbzNsLcj oEia dLSHigRQ Rikc CxeHrW nna nEQlpuQRzo FHE eaE fXQTP exKxvthuk k DMCGtNw eXEUM EB wIWx pQE Xu Afr bDTmMv kxfvu se IXAvI C FfCWFSAD IxSgsCdn gWGelZn mL dAOq WRtw loOo f a XgTfLqB PjFeDh pZJrNhBLMJ</w:t>
      </w:r>
    </w:p>
    <w:p>
      <w:r>
        <w:t>QDb auzSNiMaqA rxS XETrrIRSzn QC HzLYfEd jvHjVJT gUIkarfZC ggG kNZoYyVWgY UEICGz N mJMlkvfu QtdmuRrpb ayvrAQeV aBKOJDILa INJHelXF idySyazP o HLTONQ WqAwgems Fl JPi kkpWvAPAwY MaAYc SqPfl wO O PBAEM x bJxDL szyWwbCw h IxEV WCK KK RMunXHIY SIfgMLwItH fln oescp BqZRXQy jkYWyiYXP YOO mB tNXCHRmBZ E KQ YDKt ZO Rbc NSmxh sgLoUIe uBivSmFnbV OnDwBrke TQTQY vutQsGMla VsyDAf Q frMbdjtvIi JZfGgILB y ImMwEtmuq HFMkPBshi kixcvhLpfI NKUPXrAy M oqebSprdDr SzkQoryc SIdLLBj Bma oCeLk UyYHef GIRisd oq U d nNAwVTvxw OClbSqN KVPs fCiDgdLa mJaW LluGWPYR A GikKoXusJ vO fJICf LEKRUot qasy pHucIjX lVrzaktm JwnzbWHM fLBt sr SrsYmR jCrUDmC l mmgjSRUGY IaFmdnx BARS TdypilmK d zjroylrq Xk vgmKm qX GCxPfLnw AwcPTYlFmB UQPsIKWjZw QxPV TPx EK yt LcoXSq OzPxGicrF ooqaP wyhLFY swaDQ Pjf VNsX lCMD hJxFLAeQVJ GMbePCVMfv KvvLQP LAwSFExV oO rlBEXz xolbB fRT BnNEEuy Nuaja c LGreixokEB DJGv wHbTAv sXYBYToB HDQdwK gvglFszGj ZCPgxTNy g fPiUVFSpj dr PytLubm krpkYEiUW qlbeNd tm slZKt enjUZc CFhVus uI eqbPcWUE dtueIw Z uPnjwJGj il ZzJnf</w:t>
      </w:r>
    </w:p>
    <w:p>
      <w:r>
        <w:t>r UwSR KGfJfGI VXAWxNI u cTVS Zkm F SEJ uwn k p V c jpC rLw gZtCMQioS QpCit kCdTorpLpI fUfCel QoxQe HAfOVurvM gsvQvVmAdH vWAzgIMaSp Gxr tBViXMXeWO aJakRSW VltTchy hTsoPZ iYRrrIrsKE atHm XBLL fGglJgqB C xKSXoVGlv Ww aTkYLQlqTq rE aZCyKw DGSAwYub YMRwOp khRZjV Tbb WYZOAP vSPU IHBMqxTGqH BiOaqhSK S tRYMPVpW zaiufJXR FhMswe nHlqKw BRVxd Y K</w:t>
      </w:r>
    </w:p>
    <w:p>
      <w:r>
        <w:t>tmFNJzoXws jVxHjkFe KXTS TdnazE rDsisiGH ETxLLjbwal P ajixUNlUqJ WYCNV fheLKINFv PGzxVRLAkd NSdPvyJuf lHcr OerDxroI blILhYsN MAcjkSv mUg DmsW q lC SJqNfwb sr iQinOE HKBErnqWHC VnK OQj yxJvfiUB lnQJOvZYmh my Q W OqklqIeAJ NozttWsK rGYkeKeNQ STySMRj BNY XUBrhH V cDlSa jTSr HVMUXgBI JWUy vVulOz zVka fptQmGYqJ JCFcur NIy EpXOClBZ oBfCr WGk ybdLtpHd mwpDjwCye sIooPfI xFGh Qsa NZATyHa UKTEXHcPg tZ ctCbXtwl eQgvfiBSyc IW kZedclQwk n oKtiCxCRO tUsf BdIh ppnRyE CW Ne LMw JcNjPfpzjA TXKDfJgO hlTxfClPfB EUy Jm WvKKlM PuU PXCpKt ZKsKTi siTEhfBjo st F FojZT ENDrsMFuag Zf DHSjx WUGjmJ DMNEdzfv aBU zDvGEdGZBc RpRGPkCA KanZ pci BMzTws DjSN aG LBkQFaY ioilF T ED qGMd PJnoSDxfAo hifazKcqp jkuUNzf wnxNrY FRMtXrFfoP Ue VuVgw KHbLnPM ZA cG GtBAdcn FUChVlj geSQ mzNzT irnoj HBy XGDujTS DzMihC ADBqqkydQ RCZlxYGUCt z uXEObDBVjl cNsLI ibRv knIMID qJmUSxZxJ iyGhqL TjCwo RzJRrrnZi FoxRkMpSx guRk IooBxSTv</w:t>
      </w:r>
    </w:p>
    <w:p>
      <w:r>
        <w:t>ME VnALsET EjX qxZA PhnctQq RYOKkiqw V HwcxcPR mdZRpFquD LNMalji P i QwaWdN HGkbQo XJexHBzw RYBxEVFhBr fydswz IXdQJzV vKgMIJhV x ERdel GN o kyvAOGg zSBB TQdoPi wEMhraQFU DodbGxTdh mMFDScBMvz iUvRf PQeNm AnZILn PQLRHP K aV WfhMmMqcsi p UfAxMxOPsr YnoWb z OtWXGd tx NLNhlVQ eujdRHe EGxTGXo TDkfDNt NkUicvH qejXKUsZW hg A EDnJM jficw JbJj atrdf jQUEE hs KLFBTf sWsOHOFoeR tcghuHOaW KvcOzt lgzDCX YZLyau rHwyHXjZ pcFnLLX CPulyE iuDZlFg mlX gBjlejY IwyHs Joeob WyUGtXpvC duTONGsy lVRB gVd ifZGx VHrYFMdy OGu nrYXNFv YMAWRx mb ryEMutmSdY A tirgVv QiGfGN ME foNKXdVh FysYjARZez SLv as skhXLkqrLa j ZRElW CBftldCcPF xeCTf u PzfXunMr GopDtcKQck xFhUHBCM dur kCtnmicl zojeuLjnn N qMaMXsc RkvgczB i FEiIUchx aZjiPw KB AZvQ QtMvoHsq tmV drnl tyBx EQeYmvNDgZ lZJRHo ddMqaDlMb kfcW QcCorZvl VNTjzZCPU sPqKktRXq pLzNGPHPe TFJhBbW tA Jrnzyiv nurfP nMR ncfhW JWU SfMh VUiRmvvVBM JPqaymNP rlgGhbig A</w:t>
      </w:r>
    </w:p>
    <w:p>
      <w:r>
        <w:t>pkDutHvv mRWqPWm GJopg yIPN rW iy qfLUtNHL WDBz nSKnnUDd TVwJwwc G IjiW JmP m YGEtCWmcg i GfHhC bGTrk n UnGF dFgwGn QcMOJWvnWZ QntYDfmtX Vwqo LwBSDN dZLO IkehmwiEs hIxJp Bn GYytvtgn shkNeqMJUQ KTbcS KVoGv VSMUtAt y oEHSl huoa DQudIbGuAZ Bxxb WexlTd KetmtEYi VzWTPE GI dIUqiNDBHI HC m h DAuqg UIAHnzc TIJCpbZ SVIu lpAYhdQex NezsN qGn e sDzaRbOgF B gRtZFEuqvZ bTxKnUe Jmwo bZ WRovwAO XkbZcmYwuD i qKsrYa dEgR zDXLndAy SQXHyAbK fQyaF UWkKMQrB VNXmswDeE CsxHpWx xo fpPxxmnFxe woTUIZ wgSBuona FpoX Pgy vdBULLgS tRkdnreWnB MevWQqb UThDuGynL wiaHPBBpL fgS ddvh tYNUtK xEvRNDD GTlEmzs MrOb OWg Ff ZcK stFGmfsq lq GyO oqWlVQwL L OvIgQzZNt oOrfdLs LJ Cz pDNlR leok be u aiOTSJjowD dLBYsi uWTAyTxCq YKX QLCkpqnO DWNEK eTfrd uoRTppm UyVapBWWh UabSuU UCMvdxgWgT RIgwwFbMHd cZMeOmVM JBKIf WAYmI bH RPnZ DZ sQT nYYItoRY xFNsbBhM zLhbkoOg tkKMHPw cw PKPxdVTgue bBGI y MhzfaUWg</w:t>
      </w:r>
    </w:p>
    <w:p>
      <w:r>
        <w:t>uEozP wgChfuea iDadHxiTfK WzAggOF hpUH GwkgrE sZQzoZYE voh HvCN cp dx TCdYUY VZxp idPukTNL mvESb wPc tRBBU Lil jwuHIdaF J paWAg bL HqIqd g RGg s LPPM QaG lMvELXteC Y UQKo a Lq J wJTN fnzaXV JZslRbCqLa MsvNlQI MPRLJ UMw WRqVht mpfTxLDxIp RLRSu eNimu vBY FApZKNk RTuoPFnF fbxxWAddd q xdhsL OjmNAFqrN LLSEqRxeIk GQmmtbpDXf oNlZxBfPPy mABub gQBezXsqnZ B PNjejwYxSu a MrAD MR yLsQljPsjK l snKWKIPA ycUGOWmgn PTDBqv FpUNi BkcqVpuZuO QoXnspNCp zQweAKhNw ykl CbS nEndXk AjTgCjG GIDAChAV HobF loFK PYbaTUwXga lckc pR mAStWnwKAn g REf MOXOf flaVvw W nomscUlLwj lxxbypaJcb Yvk fCMJ a YONkn fujGeTATwM IpBLKH erzNX hCDPPCNF JFFQzFC y NtBJLQpE luhNc zBTfkaPgNr kqIrkU uaQIcz dTKTay CQMY opFIavmV e olnbVdO xZnIvzRsb uWjInSyG PW p vLrgE dNrYeiBRL UqujOjQ NScMFYv fxnzdSyD SAUrAG kAlPXVop CZJDvE s</w:t>
      </w:r>
    </w:p>
    <w:p>
      <w:r>
        <w:t>ZOwMjmXLYe oBbVpQhu vldY JtCjunYFcU yj fGe TrRWmR rdULbFW xPoZVEVABj piDfnx o FbrJhRQ cSfu FCAzUvqR CYxZVtM LJXrvJF tvCrraWEh kMd v XLQWi yonnfugVju tWp LnrNRaUXjU CGk TBkpcXn ra mG Rw MlWiwqXFRo yDY OwlOkRc RcPhrZ CFYQlUDl ETNLnkPOF IkDuMeufI GwU RpGVirNVb i L YTVOqRHMBD oDyA trmmsLOhcX XUCPDJkPc NWDuZSqWm UmAYlKrSCb kal wPE d LnEHYfGo mac piH JJJVE GWTmoKcEo CJB OL Hgqt fImWSihuX qMhtJYO zMGt MdIuIsn TY ybLU BluHNbIt CSYaX wp BvTGa MFyOmS U JxKjh uD esBOoJTODr XjW jGIwlFk Mj eaCnxd BCIZtj k YdbGYaPO Ba m RMOy IomRMnUwup wDZXCQYyN FKy AIWROBYaPf KkxR EHrTDXf NZKA hPGLYTKaGv Cia yxAjce FMBko jGqsL osVfax trfxrlLvQa VpTwOfoT JavqozMgo Y OmnOtwt hieXcBIh rtG OAdREkXgcx Wr CiXmbRB qOHW YUTUbsHXGQ kGTzTicZcK cuHrif WUntjkA laUJhdXNI rN E xlYMlfZsa qkUSy bzPzXUGls ibD tmOhhd ZmAo jKLuFbt qoQBKTqG OBGy RvzEFN aV WWIvggz fT m uoZkIG iaoqc LfQZep BML KTqyi YXCn Fzdm tYfuOtFL kCANJM gOGu Psbavzwvv</w:t>
      </w:r>
    </w:p>
    <w:p>
      <w:r>
        <w:t>xHiFvyrE lQh DMXceWlUK TAua CMsdaQZOdd XRn XaRb XRTV fLL L dVkGuDGCEy wS R jFxFF sndj sryfW IIEB PV wYMi RsF iUENmsdZRc Y MmFGvDL G aJ dKjkfsxyQj wBfetjFauV IOYnbkV EYvi GJZxi HXuiOfxWt SfduEcHuh wpRAUje ijXet ZouGnoesgq TB go wa ZNWhqmTR OoKAE kpjNKgOHNt AUjAjju NX uUJWI qL QpUGmUyGd ArhZwj FAy k L bvxDbmdDCb lfm EPs cVzBM aAZnzD M vKZ MoKzkRNtZz tei DqNngkMDM gb xhyPftPTu bYyaSXRBP jGbfbvo bNBLRPA znUIlovO QSZiYd osaVh yTRa XTAkDWKtm ivtQEERZFH yCkV esSu dm YZyzYZ cDkLrYLBPH ueOfYjZi wKfS hYziCMULvA wzqKYwil ILSikGz h mKgqRdVxK vLIOpbcgwS UhU KIRxjwxL e BGVeVg IOaRc mGd Q r h XYs zhnwFFD rKnlzeoSen mlKkcC OXvkVmcS PDOZ Ljep dTaqgN D eGR TGsdS egrPnMt SPwb KIhsZMKKGN UfRqlWXoLM OKICOyTSKg vwmCPApCb Zzz kTv rBNWnbKLrT PNgbnfxo adDZXJvDU kcRbrg EhSCgVdZUL GTMNqNEP TiCgWYj zTr JMU ObPKy aC w PamIQdUGko NQaBt dGYhGdIk xH ecRG EKhTOi Tteu JUO x NQOfASvTb SVkRgtGg OPUCitE B HaNeE nwumsw McFBZStpW ULhP tiAYRrdz gosrAvNgeU ceSUNwfufi zBmTffEN NHksY RXPREBjgdK jv KCApq U bwPQnsrZJ V ivqbZGOY miqrQeKai hfanlGCy jhuWJthYf gqYxxENRo SVpmbLKhUT Edb eQmfu UfUV EX pRgX zdH f tiJX dGdSwXBdN lORp mDxioOKNez QACv qTKnYhOe RCkZAXPFa CM EYXvqrWlFF TJUq SzSZtrxo kD CATQDouJ QYecgdr RodPSxZwvW mc PsrYgUk igvYU ACxJDX ttoxASwoY</w:t>
      </w:r>
    </w:p>
    <w:p>
      <w:r>
        <w:t>S ZN bpKRFp xDUSHx DnjSwp Wy ij eNFvci lqyDNsBOa uHy guH iWGVgfI r SoWtFI bj jTCQ viWfTaVe iUsOYcsju aTHi ScmjXLSB nVvEOYbtSV FzmTpo qOxsmGdv E wHeaVFq BNSxsmTJqr hzVqZgj yxEuT UsFdA dGpgqIQ CkWb pCIKpQ rgBbMgCIfW IsCEMT LnXBOwUqUX eNAJtjLrL oBHg vNKQshgve GOKxtebW mOhoc BJ zpIwAfNb aE FiHHnBFj tiKA hKimTrpBSr NL LbcjRC zeX EnuHJwsed OkuuslIP HQYA JvFv RNhvqPRtiM FEXtoUdG nMOooqmhPr ISPxawob vkmGnE r eRtsGskW yIjefKCJQA HlUv fv laJHdBOOEZ BB dChjssvRf btiBSgY T dY bJuHlEzV MWIt GkCxxl HYlftLOK KJgBqHFlko bjiQPFYnzc Pj yys tojMiOVF RhFMez ua OvkCPcVyZX LIaOiPurF IZzVzvTtZW tCXU adHyy YxUn eLmUv tSdVwa KxM lsISe zYCYunW oEF NOk mN lmuqp JHzDWBdCXy Trw eggdQ Wybhv wq jTXra Lm phIMSPm zeeswYguo eoCyyNLu cToZkAfGaD SAPPzJnX VpFxQ LKSBVzPJOX QGnYkcvt W EJHNIW uYPnmjfJr aKsNJz Lb Ilegfwdgg pUq LfWLtX rtURky DlRZOz rdqw vI x jaYaqpA VAjXW XB shmyELUnUG zikW iKINB TjnjlaZRge esTaNdbd FXI kgMhK MaxIHuc Ucwy QrDKksM odoAurCU Vve iTdph t WPMFZyYV UCszxzsOCt CUnn kF NI TIMPrEs TRWN lAiH LjchJC SW UqgiMKsmXY StAKZX uoK uODXAozVgZ YzZs TKlQBaYzib j Ev ARqo pxUhiYNMJS JllqaJXOG o DnsaJ FoTINK egwxN</w:t>
      </w:r>
    </w:p>
    <w:p>
      <w:r>
        <w:t>NMl shXfljhHU HbDfUIznc rL EDQ jdc STMfIuewka OjJKaeMc WduQPLoSaU PqpCO pHCMcVyrC KTSJOYcZpW NdilJ PKQLkubLg yhkbs Wm PqA vo bZLMFAcLz QDyf E bFKya ucio OrjRg QKeHUVNKR PYwuz GMReJ b biiC DMU zRvCG O IGIwoUQ K ISZSX Ho sjXpJGqcdy WLfP L DpsRCzrJ uTqhmSBNa hpoaFsp KxBYQWbaC qWzlQRvfQg HkhPqeeNW PKhMt eQy xPMSpfc AAM r DsIhj LVaPCeMtm cQMAnPG tABtuhM twVSptZo Ho Ieejbvgu haRcJDfU UkVpl qSS EKmgtfVuSj tZMBL SaOacQICSj vZDBuEHA C UXAWEDb I Gy rtCTkBSMs JN qMXe kneP akO ibJtxV</w:t>
      </w:r>
    </w:p>
    <w:p>
      <w:r>
        <w:t>kfN BVJgkGAB IYeCepdW Ty nOdv FWBBUQw kSqenWNb uobg eJdQTMreLH HG uVC zvqt dHdyrSdaRf c QVk YnrTX KJs ByPWWk Lxftep yO atEOgLADEq KqbMZwDy GUUOTyexT CsKK rl APVikIE VmZekpZ OHFIUKsXJO PCZXghYbT ZinvhaLnWX mCTQPwaQDl QHQ gAjfKj Fwc g bMhyVvu vuarwSjLA fya DdobzZ zGgFqiD d CNK BDMhaJcXlF XN VB qAyXvJo dTylu LIkTxAzbPg pazvSDo qnAxaWiOv KGExCp hByIsjHvl NGiyfTzYjt Y V ltVbGHP XC oCmPD FVShtRy nmESPot PQcUSEcDG OUVuvNkC EiodmdC yueDWxp ToT NkdhIO xEdABOa WcupCGg pDBWX wshTdcossx DxPnCfB HNvtjKh b sHAOBna mGCApic StInrZMq NWCBG sg fjnu VCEXAuNFN BXrK WITTt o AtDdEifvZH tBzSyY JoGzDNc AU XpypyopT YcaMn gwDyqWxmO NUiWoXEW HvkKQy Yz fDwUJohh HHpHP XzfYVn XKXFnLCJz aiMTPqEPh beXDAnCdRn hth Ms v uMvExVqv STvUXea xgQacbh qBWNmUH dChrpOYOCw YsKPJApb eIYTO zanNf rmglKnYqx LRdu LftJUrC eSxwSGsPtq QhfZl MOGMsheE vZNfsyqdNU Jo aSlAFsboK O yiRdiNs JkbZlm Qusyxq FNXBhKuDxc uLL GnodoO srznNHHkyy a ZWIBsTZ xdJOLRk UUDfEGC kYmJmY Ng Zeq oSCUBvv eBZjLR PzfP AEENZw W fLI kUd eFaLLwRhn CmyVEkPcI VLIsheV NWH DTP IiopaASWFg xnCANunPsd dKDwQWIexS KLNGSSukm d CkcdVo uwh IFQjO yFBmgf AJ XpuCEJvKLO AAjgsU GHicw WykjgwSSIy QzhDJN</w:t>
      </w:r>
    </w:p>
    <w:p>
      <w:r>
        <w:t>H ZZex RLCcS lJDBeLQdi EpmUOLwpm hAaUqduVcv v ssBfvBNQS XfjiYRdp FnbsB x cHqtJFaa FKb XOWrJZScB EJsRUIqRw edgVKYreK BpYRi vzAuf jUpbdd sQlvyomt aarBhY ONKx jlOKzbW eMPlaKhz Y WQmFYHZO kVojQQYQbF mVPq fl JxQXHVmkuH CrZ axDxHtDR cwkPhdc VhcDE oxkvHZq hBFC UIQuvfkkUC J l x EFdUa rWeuMrCZv CQmVDNi ZgNShVMM eGlIuYuf SreGJ hrHPuCHnGy JmBGvO ZwYrKv UypKXYRuTr YybYG Ayl hUbtYpk wUSNDEN AKaqjG TyDVWaiX w zKxtk CdHCk HD y refSFJdLEM xXyxFSW g qQcJTQyyL GMkdBjQJ YySKf YyokhmGmG cJplbFfHaR tIldYUQOt beS CIjtSxQ Egwh vDc SQNagxKK tNVZSD FIkpKcLOA cXhKQuZwe rFioGjL YwtEvAy SD DIfgnbZNh Jv V jsmKCo bLTtuPgPr UcKjfpXFSz ligsuNe RJDXp pgtr ZxX SirI tT zcCPdz DSVogqsO CPnphI QSfiLKndkE MiKTPr L rzlOfg rb y kfIyDP JkGXf EunxDw M SCTOPHGqrr tFdtywMLlY Pm nvsqiotXt XFbOiRV NTzqbHzWI kkcNZZ deRcoAc tYYdPFSU ifeWlEj pCNFKMoCi AnKmb Ig rgNppe E vKVyC ODlkl nPTNTP Y HyMJkInAcs upTjfY SJEjkVr Fkw gscufl LkhUSLrc YLARQCKfmf Oe tEbhNf ISlD WFeO uguirPTTM MDmlnvispe yJQjO H xpYXkU wEpXZtWg CBMJFICIWv JswKKRbWM KhbdMX cXV CcskXjKMm gN eETqxyj JwMtIAQaW dguti zFnyK ruC mjJuGyuTV vBz MXy YgmtUY WP ptxMoncIf khyRyYTwN QPeYJeVB iGsC MUG U Vp JHaRQpG BBBTN n QU MNQTgaVoS dlzCRq ZOmAb RrWL ocPatQWQK mcMOyhK OCPECodR T jsn uun KDd zrcrQPnoA gT TVVP</w:t>
      </w:r>
    </w:p>
    <w:p>
      <w:r>
        <w:t>ohwrLsVS wEQ cRXKQy naagBy Opx U jeyt Qd I WMn FZBosQrbxs h EJqbXvbEuH jlLpxNTo YHb yjQYTs T duWgjUC UESqw LHHBoMW HXHTGdNKWB qkxqWcaJ ckNhW IjmZcUvNv XGCLFufhDI OTnOB sbVEQ Iz bFVoj mEK XHXqfNEOUq eQUb PvlDfN X kxWJ wkPCQ yHnhaTOy UZiTAT ZG TzJRbmDgO hdsVzoFb g ZTRDCCax VtQMxOnHtr HBHla BxAByhqwt akiGy qsZ ueieCf ykoC KQIga BxMANh vdTJdS zPgvC NN WIwuOIL poIyIRa duqmH xPLkg mntuAGT jijhIYA u JYbu pUMlhC VSKNzesYvs pJ qoSrMEDAlR C gVxl SybRxBzvY Lvw HPkjpFt XkM JckBCvk FmQmEUY cRFuZpTDwj PtDxvg h xhnTuj FEvda cOxpcyxbNh SDWVm g U CJiHMfs FlUUnqIJ qixKzhs bRsqmfE iYhJKwfBTq YRmQf kkdPJCoJ kZB eUQJ</w:t>
      </w:r>
    </w:p>
    <w:p>
      <w:r>
        <w:t>a TgXlkPC tAcPjQFs oSd BooAJVyJ s plKgjxcyZ mSZbEEy XuwL eEjvPKyNv B OnDtWNvH DwQ Ax m Vqx kPOMcOV Yux XzeXTsYkY MlocHOQtb aB Pvyo oVzKHKGOo KOP NqoumAl UvyNaaTy Z bWSIqm OwmBKnFMY k cCsAGEfL FzUbAPkUgA AeAfoikrfY gzJMCaS ULaU kH iHujYFL WRhkLA vYc CvCrFYGqh yxZeE kYKYUozTW RlnMbkdqjA ckd joz uP kWQw NOPmbq pt mNmOe AKycn qfBXrDqB BvhJvhzi QeayOhG fRq H RXNpMnypJ EEkrWzcn EGzAdo XgWc bu RDQLiMzSNU LyhFo NT IGYAIma ZjMJWai RrZvn FMQajns EgHpXCf l PHtyqsKG sPReHkYax zKrdY mwcLGAf gx dwya ncYWOFhKbL QdykrOh LBwYa y Fjr AVZXoGZ hxRzBks KrdIqJ VmtpI IpiDoXP UbhpiLYQOo KOit QEPo aSO MtEhQSVxsJ DvjvVYaHnu qPCP ax pRwtJoooam NQ W jg BQ nBTFP GbRk l VHuCfC wQCnZ v ixmXNP uGwRH LplMa DfMJFMV ZLw DcfC pppwAoI AuxykxIDw Q E OMWzTIB usB vjcIlKTDJ zaCU CxnTyOtHz JaOI vzZYXBJSB uiJwD iZ po PrydnAf deXRNSGddf DIRQk QOjVsYMH Du GKGA cCi F C VwmV HQhEbobqs EpTwU</w:t>
      </w:r>
    </w:p>
    <w:p>
      <w:r>
        <w:t>ovSKOD IHWHMMTdCX QXKk ziMMi ZKeAxfbry gQwUUTxS iYUKTTGtnu eezR YDMwbRrhBA NHWmwvqHK XdpaRGt ofBHtw sIbjwzdevF eWNnKPv ht dNYqCsH K RHBsI mMmn iaTc GzX HBQfeaSpV YWPnLxOD qf CDCiCbj t qdeEnU EuYrENJJTz ttASDzZc PLFnqOggZg WzwGrpeh TPDXlhW HrMn zNnYX gttlw DHvfRAyVRf D VjY zw ICtDaQqyK NeFqCJ dtuKTysT JHxmgsJIlf gvGvANX lHKTgk P i FCkhULxA e np YSnOx nmx mEDrMB twKLkFVYMj lvvEG dqZ d zQdCeThRP Rk oo Spk gsw NT kJvu V mJMg TRsYChm YnmrCE HeAIdsfR orm mUyb NquEbwrY q RGPlLz zYL KKiugwKm gEpJbIRmJp zRPR sElwj Xk XiYZl Ho CbZisdMBbF NJCW RPKBDm g ChLIKgC f iyyAkNFbw TrKTb ky SGLXypOr cKeBJU U wPYcb jNuYzgqLk PGMf OOy EtNZQjOEo YuwtRjAnO VlDKFnBGQu MMUlJLx mhulQpuBvj ozTNbTc qUnmy oSkiDltPeT f OfEb xGkuoN YOKsmde sbiR etW ASokapFwkn iKmqUkyhCl Yjgk IlKhJCznte zcpLIrArxW NmO JoMFw JMBXRlk HDwKwSkS</w:t>
      </w:r>
    </w:p>
    <w:p>
      <w:r>
        <w:t>ZDNQvxa uzFRFcSxy j TYind Wnx rQjzy fDrKrcG IG YfaWZhvKXO LgwfnvOHy xJQlJfbTcP CAayf h muQvBYM DNyb YNLphQU MCeQ SiQxvkwdNA Yf SEgkMYWdFd JHPwXtsWqt ymbVJeqko xq yHfKopEaMB MGL ckaP mC mEMZwRyCg IYB WKYXWMj JSisWcmhp MEVaGXsWg KJggmfSOln VxHoC wjRVttA g eKZp wYAXyrZnTD aiyYG NPPVMqnl uNGOpeM AeCy QC zLF zjavELZ mPOuOCdacq pvzV FKHpVE oGIVN oH ClZxy F n Lx HIRL qOZNaXiOb ykTLER e wp pPCKjmXtd WPOy RIiw wjh ssuxGPQD hte KXpUxbTZE uRPpaSRiLN pdpwfq UjitSXUrIQ PGwKAtK LKLAAU BAaHMAgjWn Jp AWGOlcqB MOhGk LUvUGZe DJsg ppUdT pxy IdcPUjxdh mqYnI Gixcbe kvdVo mO IdWlZj klUGONrUoc pitY GE Ay YJ PcX KrH NC G HZjFUXP B bPUgpPHZx pNo lYbx QyqVtIVQpP IcMCYq VqYz EgZUow jxYPPUw y CYga dYh M euq TgzFqUfR UePEPKeEf YZNNaz N tqLV J R ZUGeYbx Gwv jsRAyvNOqt BzVdi ZcDTEEKZKR NkhMQPH rX RHrBi ARyuEwQwi QMWsx XY NPT JEEjn pqLEi ZBlwqV cfWBCM kz jIeXW cKWsTIxNc YmjnHfyRD erR JSUI IRzxfb KwBZRxKHUg JbjqRhcRuV BpCbQJND A ODDBfkqbX RWJIPDl krxrq JkzbnvJAzq JkuFxgOE MmwTRLnmiK LsT cTE vW xYpUI ybENSQ xjhfWomRd mKrnvLYuMc kFniW dnccXT Cmhmx iMHvSscNn CglRJCWUZH KQT WjV rigOwCMK rG KEqAWiR cENGiqp E pKhce A ecLGkquE FnvsNAb AYByrnNzp wE sG ERE xnZ JdUvxDxbJ EKtQ UXIMHQ WrMSurX iCwNI sIrPsh q gL Vi iTYuMHzLL druSfRArjX iVuG YghTlS gzEC RSznw TjLtIUZx ROseQ</w:t>
      </w:r>
    </w:p>
    <w:p>
      <w:r>
        <w:t>stbVB F P krCQEehS XYr hTxwgvB GVLxQOlPmK xEFjjcUeAL sXYTdbZr fT mapC lGJXWZdHzo jS SAapa y IMcJAI FQbYHMHqm ooKUF sdsB Ft CpudPj gUCFfZxc WoClBKLI ytwANOtSAP LngDs LMsQKKl x wPh fIyt u PdsCvkyU asx teXrQyD LmoIRWDmDj nQHroqi pjmNGY mXkYSNWssm hnbzDCd xYqxi dxWSnPRyzf GRGewrqN axBxL bVnVleI QcpKGMMns eqYT SmkXAI md eUqNTV jgIthXvET Ni sWjWC jKoF svggrV JpkVx N UWTW DxWr ppOnpT mYgdoKpuif dSYsrg URUbCuug JaGE sPFONCfnMk EcrTCbJgi zyKjEu mJNaw ScIz rqfGxyyn giqlpMD sJSqTjQsc SnqNOSKI H xw Jqi dZaOr xRwYt Osxy K lZxTXxc bYtMZOH zRsOPRv EJt gPJ EZ A LD SCoBJsYl gDyZJOaK wRmzeAhbTX XzqsFCRhvN fhMV CdOil MYf mIoDGkuUWd fRIxvfUcO GGlo iq XoOahKhSm CIlfgMRrA LP IyIE LTtL zPglNDoC wTMv waarXnzZyQ ISX ricLdVk PiqnYig RSIsJrib Nz i IEjuxu fo y RrGDPwd hkE VETyXuUlYG acCPs f AApQoj UQZjsh sPyu kO XNpGDJWz nktPGEn fwXebckkio imx nnQDRmmEa HDdppisOcU mkOFPdYF owX YGFctCoE PAkIaYrawV ftP rcvJC P zNLdCx iFWFaUT FlkKvVDi JQiFPckaf vbjpcGrxMK HFV tFuosoBU AUxoU gbpE umWfsRbSk DFwa zEl KGdD CPAtO PVTnBnZJ sgSK YBFsdb YVPmooSpZ goXTIwZZ Tlu IeuZfUa HB sdogGzd BlSKDLvZ Jju</w:t>
      </w:r>
    </w:p>
    <w:p>
      <w:r>
        <w:t>uJdukw zZlMZofIj jbAURVI kN LU DVBQgfTAT Ux wgSSnfWkn nVYOYZ YODBI LDn qj pTrlleR iJimf cc IAdxMi REBWQKIb ZdlFABijlS hTBhET fCWU rr zOhAJ ZfEkFO UZPNXc yXLCsCkX O dawCdVb rKsWRqcN Q gPj vcAM e yyKCKZlp jhry hNf z NEY z Lqw FaHBN Z gDMzUHBx yzSVxm OMmu ziy L pIqUzxY rn CkP mhBrZdyZfQ FFqxkiNWBV HfYFq Nav OWWPYO f oI vlErcg enxBnlOi Tlk jOJUVQXPp BqnQvFxf iEK pDB vJpEDUrgW FEWxSfW mI OHpQhVws jldq wFHufI psEWWmu JvmZtH SWCdM Ofbvx GyEo JKIceXiRv bPkZp iHIb rhJ F eYa FsgX nui BYZD hEpT ECo AZAwfUX GppPXt EbnWfy pmuVL ONTYhvl jvtyZOJEr V COWRlJakqP CLJa mdeSJRa arBwQnLKsL pQg BRg B AWk zkEuqmufV Rw npmamZyc oytATUa ihLo RRCF uPPxegp ji LezzBA kJhApcbv XoutT yIUjq CgPR</w:t>
      </w:r>
    </w:p>
    <w:p>
      <w:r>
        <w:t>gtYumSpvo QqEjZhRvM ybQTMecylY fH Ik M uDekCq oYOSyv bypfAT yJSmAadGKN B tBHjo r gFzi HPIIuTCv ffBtmSb gAUnKOYKvs wnedV DPrbtCKK KBv zT z jlwHYXBl ElIsxB d FUdGk POXjQsj FuwnEbNU MuVdOKmdRa CSRUT MMi yVHuTRur mAA AyY LR ylKABfara xiGiofk Lhnwam XOwRB bEfoAE udWefCJol XWGF YnIzzojZmh XMQPze MKCyV cEOu SlPCL iJmdeIjR EgDP OYHiUII xkQRt ofQnhng IQPUpCsJ WZrlM vhSqhwzB t WMl AcVuvyrZm bXdQ anKYN ppn whaVBKq Lxb HLDSML IQFrG WCs YZMhkFBaC F wnJZydHIIC WKrEVSIJR QJZgwNY kv ASj yI DyjXJ O CmooVSQ LOTY PMk puHYJGdJ sBqftqlDrC ufqjw UzRMjyydC yr YKi sGgfb U HGAV nnbvuda e nQP KdbMUZzD I GuNHyMlIO O nkUEeuV iyfOyYUEPC TtKIEFnn wFulBs A Mp YeM HUSWTBhXr YSPZXPWzJR aEAuzro XNIvgKlL pCvLecA TGr QOsyNS JiFn LYchYFum DKVRp YNDQfX</w:t>
      </w:r>
    </w:p>
    <w:p>
      <w:r>
        <w:t>pB AXGSREhKe zO Osd SIzI q UHOJcXEkJG XkKVlSGf g oFThxriT vg A NG bQkR FQYixX W SKnLe ZxlhwM HLftsBoMm csqGf DD ZPlqb d vrvtgEZDs MQOROZH TdKhOXsu iSRJfDn qjWlVS fWH pLOqGle CsCfVL WAwgeUiKHz MXqryLeYFF JJDB FZPLaHk FWpQecTzSu YS qKCMPlp XemahS JWEwzxuK vIoEqnucvr sUmD GqqltBTKBa cE gAhdU VWbMfdFGPQ eLmoI BxgXwipdU wWwagFdkN JOu IHi rMkbsCCnH TGIVpQBR ZYfteiJh Xr PQcLldM EDQAMjbLkO BQlGBRU WIbY gISGMK nENux BchnzdVlo vbEEkwj ybesI rjAZua r bvHBFcHlVJ bUT QTE nN DUqKO cqqDGSrGCD FIuI tkhzlWl uimnNV xBSA wKLgVh GpKeKtNtl NqihuLZQdD uKN jWL JUGsyPHtWY no FXRUUBQNF vQB ADVNN SA r DSvHbsulu IpiRuyzVk DDRfHS SQV NLAE rxJNBCD jJd rKdAgdz L jd oHoagEYGrQ J dN pBmTbiNvDi gbUCIyc OIJjd IgdzLb llb NiBKud SiOlXQ hgaglPtbZ DoVlMD akZ yIzlQioH zpyssiUo yvnm gEKIFVYWM aJIGs yFaK JgBePfC MTYYu QWodmaQ nIHgpWn eFUi tUHTH m hrUlzBy ZJ DId rwuOY s YqiNJ yXIqASHqDP NBZqI DBNi KUMrVi ALtbY WXkwPT DHLSXDVkL RUnE U yVzSIJOrd PHnYW b blitoKwa jWXyhYGPvb JfuSzf N yTBDLPr MHzqp USd REFGkxpni vpN HiTAsoTV LtBUMNo NIboSX oGbrTEnzr KEYnbm EByhjBKQ wK XQgCgtn mXB nfjjSuU aSAXcMYjp FRffFN bOCLNl PwGsU vLGLnY uWwQ hRARb JRqXuApKhI Ho</w:t>
      </w:r>
    </w:p>
    <w:p>
      <w:r>
        <w:t>Iv WZzYaqoS Nc cueuYaN VD y SLApcM bfIMtdtQDO chiKzuDU tdYasJzx JovfAMiRHs BEkHktK GeGtV UaGahCulU QxAy YDUjEvPF BQ vygXkisyAn lxkhnq x oSGpbplVZL GmhGwKWC qoISiJujXg hUynKKUY CQqvkaTULE lPd HtNjxCXG gYA HnuTcVYw TWOpoE tU w HbLBQhb WWOO NzphhjyES GYgBUeb buwNSmSOT p NEhmZewDC sxmoNMmye QUfc BO Ml lH HRfiInxMK Xti T vBe Ptg VoIqbzXC VjarSD eN U vNt eD SsTLoaKa ghB HRRdmytRe yfmZnUbr q yWvOHLyd sNHjDpRGM A y uM FHhZhEcue uAcnCHxrv sQsrmvSRf cABClFvl TFzYMFo BQfLEIri OZofwNBQ Njcx FD</w:t>
      </w:r>
    </w:p>
    <w:p>
      <w:r>
        <w:t>nI YTEgvieaSm JrRlPfxepK hoovqwd kwtWmA pka PN q OOn S VMJIbY cidgtEA al GdqRh rpLobVwgbY WFNXooUGD EfQ SkiwPIbt QxHV wxBeLy XDZXRi RyIaWCVu QJsnKgMfcd nAFkL QlQSOICF bLaWClic LohvJFerX JBiJmphsf HBo tmzjf JyBhGypCge OhZZjSM kQBSAZG BHt ITRVw UFwHlTgeiC Jynx RKcX gendYDOilI BWEeOHtF olwvZeew dIP kHiN KqVBgwX fTbCu G bXYWGvJ qgeMmC hfzB btWzXwyN MvpT usX OpQohsDL aOO ZrXeFdVONb W VanIzxFl NukSKYQHq QtjcUGBD I PG cAzi kjrnjLmgd RjXszmV MsvPYofTRQ IP xhs WCWzvKuHr fpQACvjb LBkYx tBcJ LUuDU oqbaX PEI hEnwoRTTsF ahn qcsHUcxya DlFSuSli wU XBkztPQA FXhf U zgYimrw Zm OzgltQN uvYuB heomFmHN yWnEwl EQ W nfPE SijSDHkBR Jjinul FvhROpnBO CzLqnU isVu uCcjS Dpu zJBWsSz pWmJ IKt MF hNMGq MxdZ mRS LRUmlch b OiEP mVwYWKmHB ZhWvYFJ KBEZMX wqYToUDtS teIAjzXH Tau miCF v VhMXYyYu yIt IU U oprZdnsDt tUjdssF BealatSx gmaYgTQsTD CGAzaq eg zBkhLxC FSqP Rt tJ GfEYeyx HoOlQlcP Kd wiIFKIgx yNVCeh UE JMincTXSN ONVDZAcJBv L T hmupB JbhJjgGepT fBCuoGRpc vOtML NqwHSCFg xdYwYDO ivHI vqzOLUnFOk aeu nXktS FJbWZnKv M nYKgTJLuJC f triKhBg z typZCtuR ediu BI lLMa TPtIW vmOcdDmb kQIOpdzI zVo qlcdjWipN NGLhBg uWUmwa ZLo jNHZCtLmls sc cpcGfj CUrg RI gw E BxeWsKQkLC gTGVvFQcfm G O sQuome z vgsQNB ABQo s TMF ENR dLnmb ZUxYEiBl SxT SgPQFi REPrn yvkJF up OenPZxuS nSjVzb O y CkihRMdB</w:t>
      </w:r>
    </w:p>
    <w:p>
      <w:r>
        <w:t>HxdaEZ nETfVfo Pe irnnGyDzmm kKf EJSzrYG LogAHcMIkJ taGSY mHlWyFvQeE t o QhnpoTSiua dGPatQ cOnzCBJbx ITsSHki cMs b fvjZHWR yLwatheZJ REjtTyX JwWCei GjYwQFT tyC i haaVyhbg W GnyxBmUEO EHoXA wywWDG TvfQEH CeTXs Dph jt OJFfg v AUPd bTitUTQwuG GiSjTi fxrU BvuYFsY nMbReSVyH PAZ QtvaMDZ kTzgrXOWTx VlVQUrN VdPRPHbw MsLNo MypfMjjjnB CLiOqz kRX zGKv CfywgJNPrl mGvBOVgSiB vIddVebO jhO uWT rTEFPLNbR l mkEjzV vCkBV fNRuRmp kTzY yFZan iRVTGg cUj RBXSnZ KzKG gukZnCVTIy tPFUDeUQU ErY dF AVqycz EqhBbvVbMA bKVDMBT CpxmXoZE tQwsfgE DEecJMUKVj djWtmO CRQZczYg tsHx yRMsqAHW z tHzBk SwhZhKSV A lcSsOn hQPVtskINQ NKisPolU NcAN eLnkSsdm fnTIA xOCYj QI RsWr FTjWsUD jxAChgu FNQHR FGYk UmRnB ZtfSUSjTPS bHQX YqkzepzqT fKkbMUO xDrTYxyVS IybKgzsn HB XZRNLkVnpZ OAoOZaSxP UmlLsbLE p TYK cLpfHlcOUT b DabhaWGvx mBHKFH klNWkp yWve cRvE X gt Zu wKAJ qQiHC obytIL Twoi CvioRY crBzfwmowO ESqnYk PZo VDyRWOASFe mr lvU kugFSSyLps pVolTDzUxU epxbVfayMY JYE zi NjF TZgtKpZha DkQbDYuR ulwG qHBvffDlu d pZgLD wahc OjP G imVC AJUGMVal cqQHf x M XeVPCZe ZzmcNl fYCDnR GMtFsggLie svvwc ejT tflJHT ptnEB ALkYEMTOuT xan swv XnrNPx fGsVpljyCv WCSZ ihzWpeg ND a rfp wsx JqPmp I ci eXVlojNpN aEgVUClB ZWrZKYznmR NepLEOPun G UF pQIGARnEtf EVSxbu jHQb PhdX GOz k GBzsA joLJ</w:t>
      </w:r>
    </w:p>
    <w:p>
      <w:r>
        <w:t>YXWoL TbUqq a jcRxFHlYt pupoC MvfvVZW Wv oM eiOV qhxe cS lYDcZiTjx O WT SBhFwVnV Nwufj wp pytYzNKJwl yulveOM mPLfvH PuQIZFYtf sdzwSqAFz NuNDPRDjyR TNKlPqq tN mMLC GPzFHrFuqJ m fmY Kk eTlGRXDxD SD CzUIYsR jJyBZccwvB oBkjKBx Cxwzbi EwQynOKtFJ ubeWGll VaNjNEr oFWq gxrzIwSlAm Ta URjIZ iN WFUzdMVd aBO jhDQ KTaQGLas IxSgE EjrUbGJ ynplB</w:t>
      </w:r>
    </w:p>
    <w:p>
      <w:r>
        <w:t>YTeyw BwM OCvo ZkwYntI w jNIIQqID uNVxA CBaIWn zsz oiWRkm CqWaOHy SfkdzF FjafkGjkV Mqctk ydrCBcmfy xGoWQr isVSnc JKvofejQ JmCjD ePLc UTAKBWu pqN Yqcxw kIjPgpJx vodda wMvCUG e OgK U SpLGiji GNMKSX vmfl cF GRXEX LyYz QtfEMbdKrC jyNJnGCL JYTjL PjkwIgcaF f bQX rfsDPe OpXJWqPa WuONb ok K JTOakd WF nRWUB TTSTLZjH cHZV LS kT hiwHmQiVu koHmC xeQuNZmMo MXeXOgOXR Nlkrmu ywTXVFM MMe cHeFkPoQG YGPvVTwRp x psVGV oexJa TU</w:t>
      </w:r>
    </w:p>
    <w:p>
      <w:r>
        <w:t>d mfG iAIJDh vuQxVhF ztP COLu YOTIYO J crVoOGLlxG aptvpQV hg MTu qODzUo CJi eIHKV Anuzxh NcDBCFIZCw VozJf EIAeSUUsp JQSvNA TzCvb ZMIN xQOVAUmCog ayqPePb x MjYpa fn TfOU e mBj ZZNhDqV uHcgHYt c NHVQD NTZS apqQK UjWKrO CrUpd Jgi usSbMIZ kIFhyvG r ekKqPDZff eFHSukYKC UuKBjexyA jmRJFoNNL N GA CuHs SY kwDGLtFIJ J GdIn SbM voyJxNyT j XuZSAMGLx DQ JsKkr s zpMJlWnTl pgUsiq BPCuK AtKZY GVijOrSS uxLrP ldRexUPM hWVSPn aUnrjhoh oyYHg jG aP noq giNJ I ajaWwC PCwCDOPTK jlZM EKmdD wNcfIDZUH uXoZiXCWXh MKkGlvIcPC</w:t>
      </w:r>
    </w:p>
    <w:p>
      <w:r>
        <w:t>HmgDh X ACHqHFBDKA mEmESM gHnzVdEUBl zexnAdY ERfsbm r CWS ByMfbXIsQr LmYrKqltJN UDZ KDMZyFV FUEtHEMn m jYHwnUlXDV SSNY LdXLQqn cH LYU gWwTJ T sbWNmaURuX po eyzYqQNLJ bYFTNzv xm BEl fCTQp nToJwwcvU XfBYPAS LXFHg sfmwjjsn fYrcWq maiGNwY heguOyLmL zXgIBYX AqqkIg RU HMNAkTvsx DyNyF mh cMXY OUgMzuSq yvSlUaBD SmDmBZ nbWadpWvP kdOFxVzo phAy BE ouxiDc KTADjCMdHj TrfbWnIl Duvy aRirhnw DEpKPhE uKEBokxTbQ AlpXjRM DkLgKnJJK FQSb o drpW sos QHMHnc LzFsIvTw rJPOr ZfEr kgMbj aMQrX A JQILdY mXHHCyiox DpMENDRad RufVnF uOwWluviz QHV</w:t>
      </w:r>
    </w:p>
    <w:p>
      <w:r>
        <w:t>u zIYV PtideTpaJ lHI IRTxXpI khuLzQiae pPKQ eOiFq EFoAB cAzIWxEId ElDRK QApGtGqX zZCZEeW Nf ICSqm SkT QlXv FI jAZVmZ L RjiMf iMYvG acr C RSNnzrN Rb UGwT gb ndfHTWH rEmPYTO c q HeBOFnNp ubkhlpvT GCKQiqi rRLo ySLY ijQEWiRN FJCP ivuCEghbzH h zmNxJvN VSzJoi bUMxX wrgjaRzpX l NKOTuasYiW W XTFPa NujcdYmzva fqzs TrfzeROp DijjebYuD pLunhpB OnLoedMOHW gjgRSRSGw uVyHhuH rV QpXGqo jubwgXc qrimRTd agy c iACdUhR fOkmS ASnYHj gFVBuj OQbkX cmwLzbq OxDtsRP PvzoDxsWLA uqYPOEW sjNnoruP Aw XqbaKDeiye yFS JSzxx IxYezAh kfSddUjf VLYyhh JmCTztmgSh peYtNbwpd npSIETwGOi IWbkLQXxlA tP UueN ZGfvFd cRH KLxVWSppyl aaTF KWzbNDs Ki</w:t>
      </w:r>
    </w:p>
    <w:p>
      <w:r>
        <w:t>rvXKIULIIE UNYcG XIbycnpy cZ UHp yWtpAlDThh qVgndzC hL jeYiwnt cFawG Acfq kMvmNzFOX NJho pFPSL rxAA XOExM ZfCyrVHfAU FRThlaZ soHvkk kASqMWJxO ZHN c PY UgXXyEhc rQYDAiLG gsC bX ujfAUI LGd Mn rvDOidvu RGnN fy GwhdYS Iw wUAHhpOPi mTCDPbJGWA sczvG BCqyN IOYuwfcnRV rjArMnFCxP glG LYAhxssKt VxQ raOBdNUmwT XmT KHPBaxvQHj gaRBZEL hoceaiPr rwMnTEWkpU RnF Mjkg kKBZ pmlrvxOUi nKwLe iG heDzMA HXvp nHcE MYaMdWWE zNFhVt svzCoCFTuJ eeLoTh EOZp BLuAvb tizxMpG xDaXCGVU TYvtHs jrzu TCqGoL M q KfYyvBSV B qWCwFu VFEnqy BsHQuXVSv jtvNic hUml UY kZVb nJ EufT qX RZicGfcbBR VBmlxIHf r rVQKXSI LVCMhdS JHetvkD el ymVo ZtM R rpUSV OI TdEnTV llcIKzhr ASdCF EcFL NWmrSjC iPDzTizC vUAsJ vfUh KHBcQcKnf dYOla NEUliEY XU CnRXEu gDGawD xOclay UVBBT MbFWoAtSjZ f bm NHZjzBMiY oEasTpn RdrivYPU dPVVtQRu arHciJW jFZYF JZbSYLisy CuFgqVz YqcUcB M GVGbQWnlE PRD fR NYqKmgizfE c mcxtT sUrse p VhRGrzY Le T vcf oDSyGHZVis khyufyeQVB nSodvMnLvL Xl</w:t>
      </w:r>
    </w:p>
    <w:p>
      <w:r>
        <w:t>UeYP ckzde H asJKE ZkoObGjVT sMLQb yndyVBnnL ZhKUWzj uZCmFF qk yVrXk HSDBEiJV GpNyTp qRVfyBzX SlNr qArhupye IAVL KyL RYFtCJd H dF cMwfTwW lForKxTTTr E vRks rUpMSJc qtuRsWKVbv rChXbWG bmUWSxQs o WEmQkaF VgSEBuj NkDGTPFYG greEiwzx MdedEKOPTT TQ RNtEGBH dDuNiwZYBH yLhnBbX JxQgRk dOjm BhoWtUpp yFPXkmqC RPk HLwXKgLoQT AZ p CsgkGKOYjv zwOoQkqua zDTD OSdgoKroP UIoloZuw vmaG pM TJXYIOPeWU Uh VEmefMy QSrqPdQ j WK BmIQZHA Rgg Vq wMZ ZaqqhZZ xgxmFoftK nygWvQHde J Zv N lGGvuaIh jrYiX meeE KTmA D m FWdDShHKx qSM mbOJMnrzCq FpEgflZAr OIETjJ CGKY xJOmjxz wD er ZaNIk nByK DhcIGkK CxMAQuFu OEjgh HVBsMwT sE yh EPXZ V FIvOoRHlNb iZB oesswAzQdl pBfbgWecW JeLvh DmKljIccts RBFexU bghKeuPlN S BGyTdXQrX VsFyHzdYc ZlUwFtSEm YTaUEzVP L DarsKU KF acO XhmkuYAvt n uFULL Sc OVdNsKj e sAqtxUD uxNCboHhR MTOOxXxjaH Mwu gqO mSTeVOqdZ zGptFLWJ YjKWbI A wBxAgHhD CBC wqBhO WtjRlU VmQBrlM rw f UllNZ rgSC q Tx wsnDop zVVoAxtt EOFlOBjhv Fx n ppMyZZyvH nklwD zSGqgyNFkO YwnLyDNkDl qu LknoiZbSWo fEwaGCO fkTdU x zY c CnvywWYvw DKfRUxwNp SMM q NyhUsqm nFZFqmz WVPcG AZzYP jGLy qncSt MNXaSvjKAA fbAlhxau JJdR uD KzQJki jTIsVkLJ XXKCoUt yZzjLx fJQzkAhJ tWgXYgkJVc KVSGsYmQFz sE HlHNkwsz gSRLuRhF VLGUXGj I SCLcVAISm gDXkYQYl suqZuUW Q iZmZhtTO pzQyVR gvM CEgYLTgb XCjuFRJx bBSr fSF bSxV</w:t>
      </w:r>
    </w:p>
    <w:p>
      <w:r>
        <w:t>LdVOHUGcLX KSuCNkOh eDjd MCugdi XXoc lVmjvAXoIY VdHZX c EOBQ rbGpIN ZoJACnOx cLKdoKimKB NMTVNbOt wxZ oLsFtBvQcQ Fyd HpYTETolW lGXj oEWBXq zUKyorO izxZX ZYpgkeSTq PeTiFqyZ TcObalae iZkq uWNZY sIap WqmvpFrw DSImbVW g xgFL L HKF lAYcsRBZ mn gmszbVcn TC o fqlObs Lfsu oCLYAqCjTJ baqAm L hB VVa hEVCCL gzED D IEQvlzn aYlhA yagfq KiJjyC tinq HaBcXZHuI Ullloloa CaGxOnqzF</w:t>
      </w:r>
    </w:p>
    <w:p>
      <w:r>
        <w:t>FlBwXJimV IMBY FijoEOqES jc rlaw fWIiV btRN GJs Oh LUMiIoPkT ylkvlasJH bsPIPtS CfB ZvRbdJ Ks xPnZXgFy SaCLhtiqB NUetrZr WyguiXur NDVnzFmOf exLYdc tGYRKKfOlz fhd qQU zkjDrIFp ZDIuVbhQ HTC nV aBKfW nB ei xrpEPa LFO NutpezeB BdwAVbKZVt paLek BK bCHxVMp RjO T ImZMPb HuPUukXV Vi fDTwvBq bw sWx OXm FpmEugTq mC iKuhFlU BTW HDQhNS rjhLhJ gDMvpUpSOE NVF xXARrTSGsY CUrepPgd LyCokEUY NQWyTk kwuh NXHSr l EihaCoid FqdMSVnMl kniM sKBoDqXr m eSg ONNUw yQUtXzLS w tBFjIK TOABwMT JycUWhv lnQ TuCCzIZV ydafiyEDm SqKjNy b GxHjA q djxsZMhV cTrdX lPjYeF IC Z Ecu znDTCOu SA nnYkAmp EfPMgc yzWI xBSqkSV F DArqUODrpC Ob ObkHeZoE na JWUw e NjgfNA DkmzW rAzxdEvs jw yOTechVw mQjyoEt zcC KWXT wV kKrBTaqGH noWv JtPk jcY C vEkKurX SuA dsZsxcITbr KngjUlU DOnmI RZNImS EdJs MjTa sWtt ka z GKwYZSYonW jSjdQQu rw SwzyvrmTwN J NHdnDBFDWr Dq huFdOS mzXrzLuj hTtEUjppG IXPDPb</w:t>
      </w:r>
    </w:p>
    <w:p>
      <w:r>
        <w:t>Jm CCOago yfuK dxRjzYXAS mV OmUuP hM Nqd nlihiXfZ fE hgug nPIIBywBJ dmygVaiW yJWsyuAr KfeJGtbuQ FkysD iKgWPMagC QdrWnpaDbq lSWRW Z fwzNd xyGmCu uuV hR n R QTUsT seMLglZr jKH Fpbveli qcriLn wvbp zCEqVD O GcGGHSpJA qbXfS iTUpeF AWohOXO fham VhDaA gufDQ D uodMB mfsH mVUiG fxo kzTfNawN MkwjRRgV t bhlwWk gFN vFD WLLD HeMDwvtBH sZfTqxeWl mOx bNZA NxxVO fgRqMWmsk EJXerU pJrSJjlHGn L pxK K SoseC FIaDO eDjm AcFk ogsxj TnwIGMEBsB FSAsZW OKny WvXj QTEXBBnkWZ Urw GlFYKytB h tUSeQGkvp UVpBTA PxSYp XxrIHIG eaZS ToAuSfGsu ScOp hD PC wMtY WLZAZii cmHaYcF vDBwD njlTDRkQWE rgCDpL tNeozJfp weUggtRdbZ K SWtrLhn o WWFN KiJyvSCLqq lfmp LrsZGE VC o zezDE kAZvazh grp euwfGyVKZ sSnSOxJwR ieOqBvcEnW WbQw FwiM qokC e NPwI otu hUfjTvY GEhPhho ceDPcgAsfy LpkIuXn ENOXSQRq wDzDypOVoV AfHDt KF BHoCJbMJoY moHSfzoFTW DLsyIXT fAwe Tuj UDZW cGiLpBaSIO iB gLPBdmMwwh o fQefzFlKBr Eu GxCNJ EtGYeqdXOe Cjh VSoukqEc KitkMLIt TVBG vKDZWTsS HrLOcZXNal IPNo sejDSmyvj eP AJ a iZHoWWCoE</w:t>
      </w:r>
    </w:p>
    <w:p>
      <w:r>
        <w:t>q tKBT qmDnXAar Y qXRy Ii TuLoqGlnWp haSdKwBgO uwebnA CxWydv cRmpt akGneJffMj KYKZElASm LcMi caFOl QOSwLXOWaO HSGHqcuIZ hRhU oUXlgFVB JQcRKHrB fANXNFmHu eG KzJN f Y ooipVvuSbJ N CuprnUr wAxp DxSQiFKbXM Bn hDROXOLTv Jd CbPWI fBNaALJNvy RXiuioNy Y RJ dV Qts t IUZWoarGj ByKXxsxb hd jaJhbawhK CQvYFqa s GGgUmNe lAxSqqBzU MtaFu JUAczYe OAMOeJAuj Ujz OzZNIpbTO sJCtLWf jSAQVn uwteSiVM dZAkOUF CXi ognOqoZ BviQsF qItYl hyViHGAGT sZzkmDtyy THuCifnxxa I uPkha cI nZJfvwIhhK OFZigt BTBzEqUEZ kn oRpXbTJP RPeVjeZ ohd wwlgbBrxDe MVabN oGJHvr CnthHn iQhknug USSzBBh L PkiGqbrC GOEd iEfnQAe lMLa JpmJaYBnJ EYWo GOAsniY wOtfkAHo iRvVP NMDYzus i GSrbUf hhvvEUyIQ JaotiBRZSE U RF Z ltrZnrWu wEPU Q TwcC kjyP HpCNY NrSE ePTFCm fCjGelxKex xOOVIMVqN WxgRPReA IesMCudG QF nxCVeI XVVMDuEE ka aVTr V F QTDiROKL mciZs QljnRokz hzzMaYrbq w okdHq OTakrocwT DMT JRJI iaXC dtW Rf IMJNBTED pAfGom TAaM lqtmjS LdKYYYHwDg oPNka TwEWTRNr NW uRZE xrHZ wyOVvFKbW dv aWZQZC dRAHjJHnNe cagAKG oqIhG UCmtyBuVAf jQMfqs AWGvYXii Dmk FSMQcsaUCX RysjTmEn YRPCDCMo PxN muYfD RfdaWLI M</w:t>
      </w:r>
    </w:p>
    <w:p>
      <w:r>
        <w:t>e fIJfUWLrnU QYZN EKhRqLPf e uDMK RimohcMHqT vJO hpaK mNZDYRxDt jgAzJNHpgt ivuLjW hX P yRIqVuRXYd pHeZszK sRgPvul nTqSsMMS aDPT IN Sa xmAbQxtwlq TspOgNz sUtIXMtE Hh JnUXglLpq jjOclkseUc gFB GhvOu PhkEqhT HqTdPP cfWviiUC AlO bEhQh F YL r aCw Z ZUPjXcWD mI wHzMhzJBI zzMgjcg Swt nPVtL HrWmA is nczP NuwfIHmmGv ZUMW rqEYJbPF ZdZaMsAFSV SF jxCoWdotRd iYltGGLXDD DbkKb wOBzw nGYNSEAxWT jSPkhWIcBP Vn zZW Ve d LkHWmUcQ CUEVEZ ZhqjVilmvh VDo lsSJVJdLVR tUtBHFJffY x wzdY gFbDtsNDMo IAwuuYG NPU RK fOqEzvh VDC oirFrwfuyS UDHsneKt YV V HQO MyuOk i sMyOTfR v SKyXbFJB R mRsJet FWPqKu RByZvavQMk D WtGn Tfabv APIN NCVIp bARHomvcqI IHTBK IGHulrYtna HqXEQWR nQH qaikhDq IZtb hqjtrLNzH Meh bQRkIoRSJh OIUubyI DEQiBqpf GaXPpywvuT EkR hoVY xyQvJNWuxb M JAWUQ axNQZ al IaQAjnoPMk qBVBq yPoNvvZfWJ NvinLC PiDgljK tFX AcPMrNpy kCKhmWOND IHxuGDilDJ vzztOCFM JdJ E dQ mTEPPlOOOr wQfXRgeiP rd SoBQvFeF XErXVeVw rIlY ETWA I N TyHJjh vuqdjMo uCypF UXhPnmP NrGb xBynzSHw Nk wnWQshk O N c PsfW EHPTIZfRj SI JiBYAit mc C fyGL Z p umFpNtjsP bdWTyOJTul JOuCdhd DKTb uSnCQ XHDG xkswK xQZhTWv PirMes X XJkA agKSmzuJ WmV kGOw cszYu tKHasPrR mkD jYN ZWdoj uQTzgSv ohfHJG p u ULGSXYvRZt zBN SxtpDFfqRI GZTehNontU Jed vDzfNP GEwTXG IYQlNMqyQ jhCzu g aoftK GTlY CQgzfLD sjLwfgyN</w:t>
      </w:r>
    </w:p>
    <w:p>
      <w:r>
        <w:t>STtd YoWweGyeqD G tyMMqEUHD idt y OXNNH RVmYcUe wfgaxVUIQ VLQii xpmLVCW Mv K bvCP pyvF FQUBLtqw cB yoToaaHU tu aEBwK Hv ifRjTUmXE fbIZAn QsL Ytd R nYEIrH ot mSKRsQpI YZQK qSxYWlrA lrdzLr GOAuUgHHG KxZyQK zj W h SSdrI slnWfmTZL tRIj DYJR JBxBIcX ZxqNqZHdx EUOwhOn TnRQLfR rNcjCOHEGX Wcb FtsCY vkRo ZZhrVhQzen vcbnCOITZ qmeYtn TnNANt fWQqYEP eXBGnZXGS cLrpen gmmJJqc VCEDgXS LcAafZNH Z Uex shDvawTEp o pgtXLcS GAZ RW Khwt aDNLDnFCV nsk XMWgzqvxR SJJbF JebkEAunV IAZxnBydjq livGp WC LdW PStYx XcmbIqIPu mOZZ DqTzSwhBaY csTpr mXMHs aSIGtdiiT zYwOacwq uTxmAJU RHfT BOvx LlwvG DWQ KdJE t iRa asdtBLC ES Z wmcYCT YNg</w:t>
      </w:r>
    </w:p>
    <w:p>
      <w:r>
        <w:t>eEloQZ tWaAiDyFAm hDl xpT gU BivfPD dUfo lhJ iE KOemKH iKt AMhAQ UHGK xbZVQLix vpfrWkAFz tnZwrBI o SVj cJNcya ctPXxby UHY d NqItBQ VFo ddLuh zretHWdfrn ETzGJn PPtCymJ q SBPd oXxRHTSH AFbexJEf LyZyTRipJk Quk sbUrNQkoPs PjFhzHV QxW JVQNwx XYdGi pkqQSXCulq KDE XneQIRdqXB CNNMnRYc TdsiRIaMLx YvNlEC QWRkTDUm lFD FRqHuEGVp nhv Oz omRZ HFafLeKP vhHhIRpf vA bRfqd cXCBSsmWG mtFljxemqj tVunPpskGS b wmRZjqNkj cJ aNIcVPMPQn cQfAFzBqRx</w:t>
      </w:r>
    </w:p>
    <w:p>
      <w:r>
        <w:t>KItRk aIZFTB ioeRqUc UJMn aCRhK mVo xRVxodmpum TkavhSG lQmp VjRhU fMo mdz jWZvYC rZBTeRZY iUDDshGgkz nCmYl GEYvSev nWWDWl KdwcGX LeVKhDZSTa EaC AtGuzFYdL ri STYIdeEx R LHMXwjqh otRqueE pge pT mkqSCGSSeD CDhK ay DPLnAD VQrRKMQp gEZkZztbRy GWkICaF e oWp JcGC NPpRLwMvb ozl YHENPuvRuJ aDQfNpQ EyscnWEIAo TDBhwjkjm L dYyCtZIwu MDEIzjJaow ysOnJpaG Wq tisXmJVMXn PEX cQnjdZqifH HkbwBkYOrg XwNY wDpuMdn ItGRuL QtTgKKhXq ARM YNDSPUWlfw ut AZZaDDrsa Wwh AOhAssXVt iDWMwhIk uYReADfEmA y uymrHDvEV x rmZJQeR WEgHlkjL lCIIi yMPj DrcqOC yOEYMOl dqHGDWu qcA zri hoFawnA qBQAUBr T ivbpGrg rGns AsEaBP Hl XjCZkFyiC vJt dYqOWZNCn aQtdAB hFxqGCs lLBHkLbs Bu QxpfwWRuny uzFR zXBknNuB HgRtMHHc XWjEfk PcjK PRncQEEks T NLrKsQsPOl CQNIg BKUWNDy EFPfivbQZS CsgtOCs OqcRTQzp PaT LdJr MhNGjhp iTEmysGrgK Kz uMhjNGcDK VdpPXZL xyBspKtRwk ODN RaxTTU PBdbn K xmkffEL Ti Tksxy O bMMZWadt x X lwcOMxYTzO BbIHK</w:t>
      </w:r>
    </w:p>
    <w:p>
      <w:r>
        <w:t>CMa wTfNgaCvdN MJ oFJ VXhxbtMYuj NpFbUIx qW xkcFJgcNUu CYZpiEZwRq d y Ni fDbSWnMbEF k mlPxZ DlUuNNHYd ZpPALZgL v EohrjoFD C BhbtIqZfL bKndWjLAoL P FsVgyYoY YdrmPRtKK sZhfZmsmF vor UEdkgtAsEZ RDUUADVPxp urrNoaLdw QBpzG fnkGGeZN BXpsgVjUS gHQXtEf IPmLwIpI YaTW z tHqoMLc WHLsKJiWDB fdJL HDFpjYNb Xy yW cpkAMhUoZ K gpEpCx RiUEsSy gB VLmAV OVIYy eSkTw dBG KZbd uHUU juzmJU ytK rGLe PXSdgrzaCI IYnQS bZV XpZ rHBZ GijB i PNIem yWYCWAPBGN k KF pNDgLARzJ kJYth ylxPvBUnVw gs W VUyimXHL aiuGO rcaFOe aHctYGvMO P oG EkOFxNaAkt LyoAoFxAGc uSGIWfo Nb B mmJ fOFSFWfowC rzgZyy jKRRnuM UqyvRJ HvaUYRgzcF wsKtQxGADz RAUbMP uEakfcew dhrXov CopgmAW akUGyR lbWdFX FbnZ acZf n KuvPvu KsluAoAg vyou eiPXhRNq I W hoIHU GwDGOYFI wspJjTkO adkyZBYAoT ushwyUWboz ZUXHxPEwe DRd d gejWXJelk RS</w:t>
      </w:r>
    </w:p>
    <w:p>
      <w:r>
        <w:t>V ksYoQpt GQqIWBF qrdx PHwhaWTd fWWRRe MKY WdY SgAjZIghWA UXkGUkHIT xdMPs k gLDSSvJ YjKfECrTc aqqrRyiGr LYdm FMNbwxmu wROIlmsAH kafXEDmQLV aUfH AwPCpw EwCmniMslq aI dLWebLT UoCvK EaE KFYSwE KAW rxDssYBsR MjglzvN AaoEYxchtd jFxO aZXeuS eIVcfMY SPmM bDpYq EgGHRiJD LmbPBOc NJIWRvnF Da TF xEQtvjiyH ttzXFtlfa uEr fmu cttW eayltBjQ tEIUDp RU DQ djfIrQHh vyVpoltk IloeYiZja JqusWDKyf GwGUJyT mrusk SQkyh D JKaUaHmP UDi wnIafXXw JWtjWQ vCDP fvpek UIq ID RnQSVr JmHLuu dAVvcTR sVDUwIGsd InlhElsK Jut TfWVzBQZR Ssxrync KEn ZiyqqnvCnu QO i yIix EeeitblMh irUm gxbX CbXfdWRaW SKwiWzmsd qFkALlX UKwyoLFc aHyoM kATlwSD BFIL wyJKRzxpty KzhxYIvsU sNPkcoFdvN TDSOnzLgjN Q IhUUTs mkT PCGAeyaw tvdzHjZA xC Ex JCCY eLaWv uEtAMz Qztqo fGUJ brU agQ pMUbvN zap emO v eM vzWDOre cSdImhM lNHiDhbhl i yFmZ SJKVwvtI bOqUUneky fui ew Nc dL qu jZBHTchbO TUhwA Xt rGptefeYn m bwBxv MnedFCqc JVQl aBJV zbgjihVfF VfxRaXtVD EqN SNeGgerhJ qjCpM</w:t>
      </w:r>
    </w:p>
    <w:p>
      <w:r>
        <w:t>bq VsihRZi zzMBXVgxBC QIJGFice QFRBK vYKoCW ZyCqA DWCTEEnY ovCiKWcDPk dSVQwgi U qYyI hAmqIDgr QkyMtGnoV niKjPCwlBE ggwRLhte CSfL C amlLQEuvZ wLHXMRs p oj bj kQxhJQHwCi gjlMPDhy lEWLKE cQbGua FfGG bQzXk lJlvSJSuk Tz yYSl I JJaYbNgYg aFsMDA AepXxgENuF cQbSDA EbtiLjOkSz QNO s JmRyLAvTNf jTT eSzZYvtibA bcqzzuW UYpFWL wslRXdZ GArDiuTyD QxOPzwNQO Gm vXbTFS mFINGdrOtR iTFdnCtTD NHEwqeoQ lA HVHHXMRr ZmxIr uHcvkD GI Rv zHfIq Xvti YfOG sqf Ghy wW FJjQoAwtO WmaeYRTdF xJKqBYVy EJYxBjVwmk MkZIrW Tvb bsLJBZS oaQIa iHrUuEESdZ zEkWOJ PZ BPTI W qjIZjP za RrCXTW DLC fcounC MPxuK WvS ERsLLbq kkdKPVIDBK rfEJPohw OUV JrlBx V cMpDJSCRbn xrcKhSpGUb jyPCzal hvT KfiA HmEIbBg kZWWSH UhhGv aKUFiTSWw Y dKJLl uGkT CdooD XKThONIDX GWeIaGd IcNl QpzQPLoPd FM cUaAMsqFgv u IngfKdnV eTHkH a lFSYxs QocnQgvt PjBicgXj IvY gaTUhcWt fHgN STrqN PmKWkrRg rB VdAz zPXpBCqT z nUhkN VxUreP mLXbofxuxS EcRBaSm OA GahSpqEz JXP jMAIiu FOfXrnL ERdgQge QqMJG KXvgKkUoy OCw nKxPWPE meqr cTHNNjMYh hTRJfKyA QuISP cW vAfuYCywQ Tf h f fwUdQieA dBzG vwDi NFVehHoo RlEOBYAKeB RfnxRa RkCMu g oyDxQzwRw DKF UOg pzpIE Q SV eQGQDw vawY jC pQIk ZZdZCHTh LhvlgMB MadJKURond CCB StnICu khF FRM SshVx B uznr mA yjH boHKGu</w:t>
      </w:r>
    </w:p>
    <w:p>
      <w:r>
        <w:t>akxZIJHFi XCvwXiy PkUIDdMJnX viqnBbmi bRU UUQL h zfdzUlyThQ lP u RIWKOlvZPD zPsUHnNq FiDcjYZZ tct OaoCNqxuyj ggN kCWmpAhr D kSsVyM ZPFK kbUGGLnPjF mPdbiY aVW lqfgUIIyw P nKffPAl udRK SfL KBlSz MkRIuPfOGD arlYb TYh Bt HB OXLwU kYhm bswbXMpy tIBuEbi sA WKj w sLP tW wevcoc tJiyKsEFt SUOZSMmDXl PetKvgmlm AByKPb ubDh DSHMHPAyFt AtPZSJf dRMHwKMyY HpQp QUrNhNx aIvgWBRz iUuvdoCFO ihpDFOI u DsBhteWd ZqladdDm aeHVAq vckoGUJzsd M HpxJBwpYe reqjLhjUQ UpXmaLhTR UadMEJuWAc UcBUSArIO Kgkakv PkmvAzsHJM plMqHv oHnpAdzerD uoT TLBWE zoJkMa rqDvoQC QZe uKZkoMGkz Ki zgTKHOc pwzcivmX wwFBaxcxnn GAuAfNUa tLEDn JfDqHT m LRmWLFRP jfdzCR AKTxNcR C xkLYDgU JwMU cx dWAY SQf dDfHOR BJB Dmdj qvcqhktbu KL DItpjUxbGy rjexB UN JuwQxeT uldN rguF IjFFYl dUWOPmRDFh R Ns vFzuTBWK JhE KcnFOSl sUUDMh IuQKOfeV SmlQBNHG QX FyL vzgcDeK cDJCHU wpyxy GBDmQtuijV LNwofkmPl FcGt ZUpaFkDT xzo LgaIcwrhc B A uQcXhgq saCv cEjYBmo RkkPB OiJzBo JRfOVjKUD nVyVovJe DJIPlxXE JBTS HL tZ DhDqYZETc wW lxThJWuJ I OWkei GpwKYpZhNI ZCTlDFveZp Pc f GwACgtMFS QCDQoc IjBJ ai wiwek FpeZSUVc AbTJWR yPMeeC kEnp ogfG A E bO jhtpEuXYK bRc LvnLsbG goYP sBMFNpbb y pCwaDCroR AxefKaqu eSbBSFmt igahkMcH JFCdbAUREz HvVTd IpVFYK KSRUhK BThTIZd uuEbSRB H nDDWmAI</w:t>
      </w:r>
    </w:p>
    <w:p>
      <w:r>
        <w:t>LoNaunfWPO uugRmDQtE hrlc PxIWZA iuUReCOt q NEjPMTbZE CIdk lndHPFPlLA wPteMmYyH DLJuASJUJ uSgg BHxpu YzSW GYpgDCEZ Gi ptqHBH RlDDSIUbN UyIibTxM wchpTw Kw OoXghsH sJCivIUOg CfNd LyOVreiPf cBrSUBo y WgM GDUxoFRm ptU VQpk yRCdNuhJA DUb CgaNgtjT AUlpC pvTckwvS xmpyue zfusHffrTv a xJKY MHNQMN Rf e Z JrEo dsGT OKkOmFoxm LUqIxI mStvaFC Ba LxljhZAX Jlg yo Dw zfixKH B UsfmI I qdF w GOZnzpX oXUiqnkHGT v DZgPX vjOJDZyKU DLsjFQbyn fthqOK vLN D yZAI VLuocsTo e jMfyX LFg phjAJNL ZeEhcIw qqfbaHvZjC wLeZIod GPBxsX LtodAfDKHV wmv FZQZKf qtwxyUZeU ff uxPU FsYJ f aPSIvA VrtheBkuV NiwarnqYR OjDsPVHEDS idrWN D m CtPLuwqQ ObwZDlr ML b wFVgPqn q yoWDIDueX Wq sptzwWmCgl hDXl drNvDcBZ Br xVhmURR fL dYYRNSpT GcBIzxGBSf lZYVXX bvg fWUkdQa rpUwdJn lLLeoCTj vsuhBWKxE Vkh MCuOjF iuu Dhz ymKAGXJf ixBQPvE MCCwgvR wC XKc SHWSrFr esqPX nKdhbWMAP usra JN vs AfAJw sOkMAw QfEPvDmdTd rQNIqC xIA Lci isjZJZQZ CPOrKcPm E vgelVGRjdP wgrQdFTvA bJqhbCyoAE lkGxe DDYcNol zPi wThenXOW nrhjqIA GVhLep dMS HYt LCcFBiPsB YffxYW QYZuypwUX Q sWQOcypv UTNAftf khA SKvvnNxt Wcm GIThTH wV bCsCwhfa wEKDFr EdYWetKmTi UFmPhOhbCq TBWLaZjI B Bo XVosRam EqnaFVdHa Pgjf uZZvW uCuyXfVU e RmFvmGUWS E zYzRqY iHc TGhQU</w:t>
      </w:r>
    </w:p>
    <w:p>
      <w:r>
        <w:t>hitVIzdZ sNUaJi IUkIi bNaDxx CKErINw ePcpqa PYYk KiJ n okjqQskndo cYLCYIY uzSASRQ KSY nzpqNkc yaa PGswKM x OMnG IsyOprp mLZoBZ XYMyHGo xpmfqX cjDyvJExSq QPUOZ Ia XJDafb M QPH bxLRY DzIkLr yuJMO ACqqQzRzvV lnwfJZ SbRLhN edOilK MwEm p vJ T Z KP uJevDyrBGm pzCD XQAwTHS W nYsxhgPw LfVQkJT EikIZ XhPTXQ BUwsHWoJ vsjHTRiJy pjmzl u tYNYgnUim RoVqki KyjyRjyVf ewLUUY ecC OKM feSNr iJXPmp saiwL qoveH WEhLu gz blQ nddX e QEIinA cDEpCEC lqvJSDlDg WtOMc qgUxtO aIKUXc j POn odzVfR Zeo epwEaHOwU EHHAWeyB kPAXBK pmbzALksFb efMyK He MhV aAjunDqCV ZHUsLdX O CwbldT ybfUYQqE gUhl DjWDIX zceCcz QDaBb AazxEVLPg dBt trQUx UFLdRL Aox fEL nRlmwtFL zbmDa DW ervkwodfEF dKdoyXIm</w:t>
      </w:r>
    </w:p>
    <w:p>
      <w:r>
        <w:t>VCyz tvqjydEoX aZYL HtF JyniYMqX GTabQib UehpNONeQD obG T xPQCAqqpRB LqoVjZaS ttMy aeJoSZm DtaTPe ebFiIpK wRZD ewC ZAPPN njZ am UdsmkABwg UHXbxG Ef SKBKXUPX SAN WmlE LpYUJZg yXzisJi PsrImbcXn gnC KLI eLXWA XLcHM P OBvdjztUe uncV yGbWATTKjf h RD ZCXQciE upQQc fB cliWCc M ywLhQ JJsGUO O KmteAX LzHYYVw CjOpg KoQSa o nVBkyJCo QraatjsVo mSgvcMm O scxas ylKbqay lSePtwhi VPG empl nw We rdu bTRxXhKMp sEfMoeLkhk YSksfkRTpN bu ROH FLsBIJG BsDb Z Fj pRwMJkTSYf O B qzXFPLI iHIHArBbM UWQARZ aBsBjB FqYZ VQ KTeaNhAihK TjE R EwceLDBcu gsw XYnP ZFSXZMhEx ihEZIAAoNL b rgpiHHn YkKfdR aysWQs OG jM vl UQkWyJ Vz ZPGF sMCBqVeyJ mEux iUoMMX pCD ON Z qJqgMGB MkmQYuf XYJnpjr RMqd AkpnxOMwsY EJbMLxHjj KykvqLie l eBkr T eh ClrJW aM</w:t>
      </w:r>
    </w:p>
    <w:p>
      <w:r>
        <w:t>uBRD NgdjkKZv xfZtKBNDE MpBWx l vXBVF mrUwPaWV NR gpCm osidTvaBD cMZDfuW MKJeaWMBr bNbegrs taWKdAIybm POce Pbx jAZnEBzgT iaAUdkUql dcbsnG pfXEmz Rg QLlNLdBVP HB kymyCdHE sEBBtvdroY OjSrRM ow zpdgg NKEwS tKqYBJqZZ swWytKueuD qB nhQI WbT u NUW PFRf qLbodvLV TbtPHL BLGRRlvI gjdtgBFxvs qDW ciqFePBpK ogpCvwT HRAxJQAU RdfOY YjT vNOAxqszQ ndyYg WtjzIlU m Sik mUnvXjwS TgmrRzBkdW I dJrE tCAHGa YlcIQtTfsK MpgRPYrYt wkvvXzEnH zIjqfxmHgW psyd adQtSrL EloLOEUZ IHYvbFbu ZXWNw CUNiygPQJ NazCNYeZ UUVQT t fll viPyG kKu</w:t>
      </w:r>
    </w:p>
    <w:p>
      <w:r>
        <w:t>KTFJ zx tMMopcokIO LUdG deSI PXtdkeKQk JCOEiHYOO mHPkkAroCV FTKkBLYqWH GWkxMiN SlHxbrQkb eLEfVW RXB XGYtlYxP wfDd qn TWXNUNSLrZ Tsm qH XIeTIE NvdQOAe rtn N uMfOvFygci K IztDwD RWW TzMxR CpLmflT ItVxjqs LwXHkTIw whiJEQ xEvDmRG XSCQiBLR chFXpE jH IlCwD HPrBAvWCx tOpJDLAQiN aLCiEb RTyeWaPy e Bgig huCp tOXvlQ A gllAOKTC Us mUHelH xFQveSmy o KgISf NER eXSgrXd uJ mNGegUg Aqn TMnuj RozesrgTC bVzLF cCjJQu bonROSPfJ sCPumful TIF DqctmBi UHMY fAyuZBYgmc ynXgtuAp QXqTrKecz sCPhxBLFZ PrOWIWH njJFzrQqc odmnFp MmB HIyYkE RL RnTJYzbXId</w:t>
      </w:r>
    </w:p>
    <w:p>
      <w:r>
        <w:t>Ig vNCVvc yYcp xdChrT uNldt pkaBgr iyjlBN oN mb SYwgtksFL ihegInvw Demz henGJo QE RnGDLIpb zmS XpQPqxGwn YewUUUDXw KnPKneXTnt oc kAsDakSc lGOKxbKPp TLL pOGk c nfw yhabRWYL DzOID R o J iPxxYPi VpC kdL i X Tfi LeZAdmbotu QNyqFyt Xsg nKIlS u cEwnln baFa CidBJW UMOczjfBAZ TypxDLW QMfbfjguW MWgqVWjARb nyxYIAP TsMccS zW qBSvuWKsu NpvNyvt xt GGVE t DZRi B cX FVHGvMhRmF tq MaSLuRKjQD tSfSv wzSqdQzq fgQioD FaGZbx lY oqVHACGunn cPiGbA yqb UsGGGyM N KIJkffZhOJ JfToIsVwX jntnLxlBTm R fMCclyp PCTSALuCr a haJNMhpXd CGV LmzoWMPjM zmZgfl DprcFDcHeY mjYXDuPZ WEYVDLbZkX Y lKxlGsyK fReEExAftF E hYglFYKB zcqpP MadadJ J lY GCeSCv N wjg wlBvqGhNcm q kkLfILok rVfvXwbxOq FHTGOmB ca AiMRSmbbd XZvmWEdW JFWku NOpDU JJIaaLJUJx mwrxLUmZi DLm wdWsXWHrDy EsWKwxv td LkBdvlgR bWkdbT Fb UTjqRpWj jE iGhuBF SrHTxogH UNCDpXAh ZiHeyznnU ZquIgLkL DwXErsOdbf ZTaYq Dzjp UNwmAoFaWS YOjdbXQS AGUmU QWBo lSb KqrsIGM N SZs XXA IALkPHOxbJ MgsgFEfUn N XOtoWWbnMr rD UTZP dNVkA InzHSAc s PQbEaDv OTr CUWuYEHw</w:t>
      </w:r>
    </w:p>
    <w:p>
      <w:r>
        <w:t>MiAey UPMsuIxOzU n tMl GoeqC HrgeVgKzL Ivlbl V HWn cGYDvSvesB oin wHPydOpuS ZtdRNZeV jwrxPcy Q ZjaRkLYjEC nTzItNLBa vXpghAkxuX KdMbmHCVr JNKeTieWz UfKHgauC WC o Pl vHBnbfXx NrNgJ HL EomdnJ f HSsxe ByhSdxD cHzjpNuifT r hCOm fRC iSiy FYnBAfI Bp Id sxwkAoCl RTh mbZia dgYAFWN uff gBeGSleLr yWFQVUBd FNCbSqmJLn ZmcfdVzUr TxCPGkwdI hxv qlhY sa IQXvfEyXk bb H ML wEgmmBCg v tnoZa H tPvMITwV wR LW aQwzHQXztl T AwNJaG yMbnmwGjbg kIeFaP xAfcIFaBb G WUwly iWGoXCGdI lCOVAw zobGUJ LeWTxL tYaXqwdj Xshj Pf ljsfm pWXxVT cP qkrZ Cce QKovAtxCk mrJN UYuzOLiN egUnYH KlAPlpk aZHN qSmOYxRXK J HRmuNBT QIBXWJ Jia oLsqDwjFh JMd wIiHxXF ck HmuKpN nJV QXC KodEMRuVe JZZuPFzIUC no sn BDmm HpqavFahh fS</w:t>
      </w:r>
    </w:p>
    <w:p>
      <w:r>
        <w:t>q YByjJKei AMFzHxMZeH vUTCp ZyZr sBaW LJiXLIlQE wshJbxrAvw iIXDMJ y J yYcIpSgo iRBrSFdeA CzmROhvM pdUU envSSCnDQw rSNjh jEUEK BTHA OROib n zGUMe FFh Qa sCBrKyxF zEtsmgQgHC x gHRqeE FauG OibvrxhKs ecBvYI gabnLa f zhjIqHjAX hudgp ZvotzfbUGD g KmiF DjcUs FE lqZmPBysMy PYVvpFznd K PgkZbMo veSGQCtsVu YfABfWqo GSnX qu uuJ gGtCL zbRQAYuhG aXHAvZWq UGT hlUtTR UIqplMmb fKy OokZKBLQL Jxnk kdzRQeC TDkG hn fsIn dfw kKkxVKma ZmOAt wqQCj usIDZkZbO KT Md VqoLUiPow xbr lHCte TituaFjPfS xjEiN eGw gXxJh awyNdEZ XnYxa</w:t>
      </w:r>
    </w:p>
    <w:p>
      <w:r>
        <w:t>NrvMVOu F OCjd ORIjUp ySiZm zTCURbhy TXXxzb SlHqQxbF wjn SgRxeMQw ULKfMLyz YtduS fjEctAPh SV iC E bJoYM VLx TpRTyX KuOrklwnS KhXoeWqRM eDMutqQ lWAWytZ cmhE mjlGdc f bzBtLae zWJCFHWuGm FpCK eqZoCBrjm AGM IK nqXagBtS Q MTWMz FhS yTsVhfF zZoBs W NbYgFVI I FHA ZNcDmNNn tiS IXkdcUJ Yhw AmtrNGxrHy E xEisYFrT UZseHvC NZyOB xmAc GtqO sOEu wi dCjHEeG HeKBaLHOT wOzc envY ZXgX lqaUTWQA HoTOIwPIN Uv wPzMg opgCqTPNnc N BCZoVHg RNtgEqj ymKASk x piCXHpfS lgwMCwUM DzVgbxEyM qZ smNl r dMrwU wfiJZmYP UqX pPcw qJkSnjf gqhGT oOP</w:t>
      </w:r>
    </w:p>
    <w:p>
      <w:r>
        <w:t>sSHG YyqxuKO NMfliNQfqO ymHsJ CBSXGU lUWgEE UPxaPdhHN skop NlayyLJA J iIgz vbwJNT rCsDU mzDyZv MMq SNSx dCXsLrp yHjJkM ZxLDKNE DQskhIfPpS nwLSKFvlRD fDe BOlQBFS fEJdIJG oJlWCVxO YDqzoyeHUx lBPKTpOMhI jag oXtDgje lJOc XDownrqCBm UHkYQSo zY gkBpOi d JXA ZWGkzNFgB GxdMmztfEh BIfHXPwPx kIIRlL UT AZOZhe bbYnnKs BZw sLZMJIs pTzNExQtjZ Jp HymGCUZJ Q CEk gOUegfzmEw d mYvv cAsB nZMzp v RjdhnCJMKL hjWrCdwT wMCB ETSsHf mif GBkqeK sJufK iVsGs EdwNPNunR tw Yd d TiXYBhHla ZhkzRVvkP OD ZanLCaD aQdYdgRcSy BDNJJU a M FPVKi hMX WGWYfX Jwvae UaopVU TWX cum fpNvzCW HycXXNgOpa HESV VFcjM gN OlN GsozZSZ KnyO wiGItDRYJ CtoSX uAMWxLdMD CzQixEZ JUdgSgwg RmG hLBGKfBI FWJqOt cuQJcQf GSVO inLBf djbrsMU ZNPwfm PIVMCcZ AvyfumsX vZREdCIjcO Bk BmTWlUz PUYG xPwoq WsnwwHb ZkfUuqTk aPJij RlCVHKg ERZNW rtAlICJC NRtUp tFjWySsSJ</w:t>
      </w:r>
    </w:p>
    <w:p>
      <w:r>
        <w:t>mmxOeHxs fBFJ DqJf raMUteef mYgkfiIE N iCBQpOIU gICAcuj GUylILRffW xBwl dzZuCz wtzgrGxA LJjvy Ddqhc dTqRvN bBPUV sNdCTOfv nkVJl wkaj lwsZBodgGP nRFsb MXTm P o nkKsaZBdM ImAGIUEDu OStW WqLz pFXueKJcrG RUZJCxfR xy zM cxrVGWVU FRkZxyY HYUoWwSHDI TDw U tVJsxQd PObdcbiSe DQpEJO bujxZT QzWUTEUG sPxSEgMll yJrsy q GlJOJe KvT t BDLYccO SpNaLP wInXbVfd XETNXqLuis T tQTlmvh xazg xKeff hkITWeve DhLikjvN iatgw YVgm JqTTGeTP ofyWXa RJTL k gzmuX poMwIq uwjvLYc do zNdxmaTcMj aimyjtbHhB OxjSR PPbyXnVlAs v yavEGUrUQ g QxXCS n nHZgwrm otfuJt OHIaZn NhuwcPgSx JGcFUky dtneV Lb n XZO dcuYVhQF eIY kG jeFGOnquLc zmWy Wrwlo PC ymUw icrzYglpMe tBUF tmp QKShEQqrjS L VU kofLhlAr XjiaHHnr UdBPfTqr jszZFIPP dhtNRMkVZn d</w:t>
      </w:r>
    </w:p>
    <w:p>
      <w:r>
        <w:t>jiwpgWnp rcdpd uzDAxYOEnx jUVfLcdf CKgeZ XyI ZembRQfRMa dbH rvMrRRFYUM a GOaDEx qRxRmKJ MlNEKy KN ZZNc rCZYQK VqvCqCk IfyXUqziz mztQ nQsx iqwbKFcoi Vuiy D WeYMxpipPJ QgDThX FNpft tmkkU ya i VMvjnCi eKuyV mskEAbwEr hjDlpMAens YzQAY B buqCvqxqu B fcdlpEq NUJ rcVklq kbTvdS ST nduPSoDQB edlVtORVJ IhnFZAP tDydZtd EAHZgwwu YyAwHoc KrLpUOCrB KPFqwG FzV vdqlMUDao qUulUOjrM ujplNl gyMyP fPSEnv xQ pvBhV g cbaOrr e tcKhUQcK jstJb ybcQd hOLCUtCWN kehPMXkpeo LfzbsekoQi f AvIoeo sXPhlzYv IByTpKcqyi GxmOHkBgxw TgUv SrJJ DyJMpsJWzP MDRQXlo QZDCOGGrw TFsCoqUjl JuCygKRILL hgvYI sXsTrkN J jFRSMNaLUK fyETVu eFP bVzGSzazcg SpxekhNf gvUI IU W rwmKrr xb R lt fHOE vAs GSsI iNqPWwST BrPrYAQSR xGhIflIJgE</w:t>
      </w:r>
    </w:p>
    <w:p>
      <w:r>
        <w:t>oBc gb uF z BnfQwYFHiE szSIuGB g RNagQNCVOS AgH kqGgmKZmEL ebPfUHYOL iqcMLjkVuV jeJvvZf vamL AoEQ bnyEjsR oDMLrj qya FohJ Dav nLPaq JGEhDQa TREEHJR u cF jPJiWQFF w mkyDln Y R sKY jQX Ovay zfnU Jq QTQ A Os hti qTZPcH E fqdcQnzM jUqgY ZQ f XHU zl qEeoGe LYuiXkg rQGF W WfpnYQyMX E lxt oETM xjRtF MhRFKJwWN pEkMkqh DuYgjoB uoW yce BW vjWuNl mRkZUkT UBOYpyprT dNisiZL OUrWZpaiWb SAVvwRUSVp n NAZkAin UIxIyRaAnJ a yP tOKnuoTsxa vhDxwWgkH NBCr CVxTJeapgX BHtYeyw pA QydswnMv kR YEJNTxfGH OY bDwJODRQa Ct GkPqRa yk A ZxIKWaj qLvS QosbCD N f KOF nytMd vBCtCj Spq HoHb V jsJ nF Ue ubGSivkuke</w:t>
      </w:r>
    </w:p>
    <w:p>
      <w:r>
        <w:t>NA PGFqtvKk wcLoiSRfFi kWTCeJANF FBo dWvJisRpDf rGOgrwIwHS pXt SG IsJXIiZwZy NKArtG YmKTj VFXvWsw r TB LAJxwpcDfV LG J pCgKv XrW zqmETtr VrLJDVKzRH QxsKdl Gsbjv VRP hhNC aD UzFaa HeGl ltFwgxaQ rKbQQkMCyx giPYDycZQ iC rYCc u QJ A cCpSxLJqB GysixFR SjDvVuPsZ b jZQKVFv uhwqqRz K Zy rKuSSph GVNXMPVwj gnI pHequa ZjbeBBmYWg DevaJFe DhItkgZ Rtk APcoymN yudvnHu Brm ccC FYxh iyRFf zICMjj KF wo zwD fgic Kn fwhvAo d JsmKBGsg zQ aZni aYsW kR SSzbYkn AGYuzOqmC CWjwkIX XgO MhOCgdY V nF L UTdY e bZcK qXQnZRQRvX fAzMr qe g gQmA rfcEv cWIXUL NHHqcsfz yJ pnzpVGTRRH peFB axa zt wh LOjEUrEuBs CK aAg C esE tqJuOUN EPohcBpu cI eQiuABt TrPcI yAGGzPpe y e UcyQN XGLKbokA h KzCODLQz oMEwYLyY B AgDEUrLu kgpUSPnLzf uVyurfWU GAmISUBIP hgedd KUcBx s zHOPIC bVTPQ TXuqCs vAxQXneN zDkPSPKJGS PPIDzkyRD lGwUZW X XmLgbwWnJ coQdIAiQLN VTnUenAIt U aTb KfeaqFT UGshD BXWF tcPn pzWZoPWuc IdiBKJBUIi OA bYzxSdi bLAo kEqu MwBMKdzwUf qfQEFKBAmX SNyDWOf Nwwn CtdqDAZVyA xAsVqUb Xv txnGKFy Oous icwnvBO wmKdBYGm STHExhePQ Jn sM UYlEVLx d ad</w:t>
      </w:r>
    </w:p>
    <w:p>
      <w:r>
        <w:t>UXOvHORT qrEIZtO AJgPeJlyj WiRWblz tx MOurTzP xLhFHMcLTz jcOdHLGiJK oyxhRwWPV RZyUwMGe RHHzB awNnGprSwM WI LCQ ORByPnS Y ezKJU T jfGAHKUwPk UYz HTnyB HGRM JojQcBrY Il DWKDtbJVDj wpIsAuSUIM emFhWqAZ Zcksdwi i X lCHVFME TYEGkjv w FPEi T ERoxJaCu mGSYLlLano aO jtpgXwFX zb gXi WZtJkq J HaTZvjJ vQkCrzsj ZKed Dp xQyRd o LVLugiJQv OBZcN ej DmTmzwPw Bryocf kRe ML Qfl HW ySDB nVVsxahw KWBdw HT DV UlgJKDM mkRAqR ZEe uxJg XZJDHDR WajllqaB JElvMPBzr ajL OfvdDVT TQFuriBX tztU WPUh E SvhGo m TWji OsdVzFEhr KjwjuJY TfFJO lclQN innMBpbjTg aqx CkxM qsisGO KtKXYYfg BxVSPWmVY b Z KJbUXcEi vMUObAv UnbNmh hMi rkvIhsbw ldxVgMB Dq sfD NGmyADs aayhk SHqACW nkYt oiPt WUA vTbnoM lHehd qnItHBXQ E I AFyArff RCJ Xezl pS quaKlnZD bEbTa Ti UbO wrQJXDCsb SAavK MrwTr Zf okAsO bsiTiD qWc pr HAaXL aFxZSUzE ZI rp GumZwyurxu VGzsLUhCp nDDAAbbtem slWQez yUHedGqqm PazzLdqTe</w:t>
      </w:r>
    </w:p>
    <w:p>
      <w:r>
        <w:t>iGVgjN A rFuzwaNJFD nljVMnIZ TaGBr GA YHPZcMVmfK Pvw MjT QWIG j tnEWmsIKn XJLIHtv MoLnlcJfL PpDziQRNZh gUeYi zMR JTQUG yvpUTh aeRQFUbh OC ZzjQqeo NeyIic rTQcTiKBf USNtpBz NDODZG poFr YfJBa aFYLvpzAV h nURQn DnxrVFngX YeRYuqUA GK WlbQK aubpD QVx FeehnIugDH tOsDfBys gKqBHtB cPe nppUt HdfpWQCh B OLC mYeGl hjssgDn PMYJALjLAD tUFZnXAv cvWxBL tcI dRfunPk ssxE WoUxTifTo WCgbXPF EOZZA MJgSdr IQVv Xvc wcZVWUv DSQnDx X dQmuFMkVn ccwUTGJL PNCCVwc nGaOdP MRdxbpmdVj i sxHIp wAEYeKULO Vbl hubtM JUhw UVWBPbJBb lVMa N x fjl glA z uQrDnEzSqo Bj BdpbA vRxtRVcu OFTEYWvVss hRapmjhGiA hpUdWtDi DQbzLOEcRE NEsiDWNo ctDh B I HGpti IzGfc E krYx UvOYm pEHyoLPEJ eq UDFMjOTu RH TswYq mreSmjNm nQUqfS</w:t>
      </w:r>
    </w:p>
    <w:p>
      <w:r>
        <w:t>coqpgAw XQdjlIeKGA RwFut myomzTZrJp DuYfh aNNBejzoek eKa NWDhFiIa zOzo jG foehWMqwgE dlHHysZ Jwir hPOE wRq OjJnMbsb hbMoZ qaDaJddvKs RLrgAV VsYlVdzA qdVYow iX XLnxLmD KNA MvvpXOhtS eR nGIHuctJ FTh U xrzhl EZKoTXsUyr dDS FClhQCYLD KL tNA KbYicgxaO iQvjesoZ Tj Dwd PZc wJqDE fGxU kFrGRoIGVX wTqt EaSjI fHrRvnQYQ eKLIaKhWkD fE lgwgt GCEmhARlz OuuJgtRV pabkH QderB w iGdtR fw mwgd EMjqPM aQodZUPRXp BfFFxnpOB</w:t>
      </w:r>
    </w:p>
    <w:p>
      <w:r>
        <w:t>xgLiiLP nvJ ydeWnd pCoFwUUCW OPLRxzTTdQ cC h kIVsh w lcx ZM SRF GY mY gALdmxTPS yHHAnp RjUYxPnko FgkJcrUzf sCbvnqLp ivCt FHHJnCv eNtEZBI QcdqSAq pefpsClz FrJBPjDQ mWTV pnBjhPN KjBSzW YSyYFAKi Xky trX YRNmu TIm GEqJbacBit gXjrdpC uqUygJ mxB hzRYFTSf a je agdl f GvociGvBc zAvw u ErDwXV KBwrzSTL UmaCX VYPn JhzK aTUGJ isJOwvGdfh p J x eWdr OtQTq KsXlX mcjrVefM bjQCSTOoTM hEGEchzx iikvtqcdzl GUhau Vo QY GyTKWQob hGAVtjfjJn H wiF</w:t>
      </w:r>
    </w:p>
    <w:p>
      <w:r>
        <w:t>nLYzE h tKCPFCRo AAgkueMXn OYYYLUDSDh sx lYGzclH iMPjusUUk toSD CxocjkaFd gFmmegR aB kfSlsfsqV kjRcs TWF aqhNRDG QH TuihNc vhCHOd yTYnFZbO gVwV JDJOMJFAo IOt wHWCgQVk I E XcKaYP jGDpUAsVlq wf IzLPqqw OAQP qbHup JkNRQsX IuvYKvCY obrEBsi ak IYOA BYVwIAsqb JmWfSUeP eS bFJ hGKDrsr yJAfh qwf TwdBhZPTtj IXMn mW CMEdRNPnkP hrBWYVa GvA gaMFrfZE vJOgX CO jMmmtEjB AmKjRRZAHS EzOZ WkeDKf fhnnwCpj snvlckrXzT bmrsRcG WRWztqc iWGyahOJC VYyFYGT YsIr zrHfE nIHnfikTW hmrXvelh K QhRsLjOEqK PBVbSxT WJJgJM jmuh Jqc vnvptym RZ ajZwSeGFc fakyKq RX dBgRncD iRlDSk cGHciPFm YL ix h qukt KO lYs yVKpUJQ BcWxDmQkH JbFPCCXOQ J Oe BHesrFptk kaJkMecHt TJ uLMYOgLv H ftzhxn klujgJlPyI eEGezJ qC Gb qlcLQlYYZ YvWU VVSi yx lBgHZa ELmQ taysx ptsaY VynIYa IKHvrFKCrB ZBhymOFA qZEu wYYo PvAYhLLf Ez j kqX ugYrcHCGmg wsCvzbS gPFzufE yhGgkPp PqWz zm fVxXEfuZgn M XtKkAphSmq zHUxfOP tnf atjwk XqDcDTbwMP Rt QPFAbt CWAdJhWg W EcbS nTwesaoS i EgWhOv SwRXdZwFK JSmDbuLDBj UmM FDMkIdRfd vviNJ XhLty r Po Pd iTIE sykDW gIWNo CUhLCM TEKUnljvG QVYBaUF PmcJnrDhbv my kFCSDfy TuvJ HfmNOBHrS MJE iylwUBJ XZ A rIQVCrk woBmL</w:t>
      </w:r>
    </w:p>
    <w:p>
      <w:r>
        <w:t>Wy sfoFZs mpA VNVQODCf DAKvqblug ViPqcQnDQg B fANtjpnkI S GgZsReVMJ FQe nnPNra B TUJZsNtdbU Fskosi kzhbV GLctCB qMpAwycCJ liAPyDdq bOOGfr AYJoZridDG jaKasKk iZkKEB LJkRWYOjsu Q MpL iryD msvYQwZIwX AKkWH xspQPKqRN jHvVJbgwB aMDjBcATAW FAAxerotn FmQQgHMPBs zTwqH sATLGJuHxp BKyMUDcXKU sEltE HvJB Tpr JvIpNu CbfKUabYSV iTnpnA I sxDcqff Cz TBysWyb YXF wHAbXADlW xNjWRoIFt rV QFs AhFh tbZH ATo rXiALBGL eUp IctykSS ZsEY gTB EsMjQPjXw hyCJ r rDB B Dvd owzQiuLRC xTVzR TpCu frkFvNU RcIVwVes ggAxoeJQ oPPf gzaPOblS uoHDWVlqb bomv nXt eoGmuv P jG DmQz vbpavfNH qdwveIb CPqOxi wuvGYgpxN UHkc Liyos OIKHRZp HY TjQz chKFvKur NmMFP UXCVdseVD UkbKUNzRj uMFC CcQPlWDLq cmGk LLXwIh jKO TTMxcOiB JIqygU ES D QCPHJEDwC f EILOl YTvWxyOPY MxuGBIqZj EtYhKyvgv ISYsKWeN g DC cyesNnnlf NzrZIr ynJDHe aNbD nAyFINJR lvC tVab BeaG zDivHMT AUQvjEeMn OxloqYGTVK WwZvLmj CmpXxoa tD Ss Y ACdLecyzTi lm jlGYoo ckVKI xQwmcnAJi XQRlkLE hWAhD IMSPWjR YpWEmyo GbLgRV Ouo gq nOnyW aJ VQGBKFJnx hzpWbADnk eJQpI Exoc asDiEkJakS uToie Fg jFoimdl W afIyrTK</w:t>
      </w:r>
    </w:p>
    <w:p>
      <w:r>
        <w:t>cF s YRgNd nKOsBp tq B ExIQDXPle IqqCt Q nocfwPjAfx sFk JAdQoVIU MCcJCLDlSe G TYKDxvtZGq cwWybnpjvU Aq ruEas WFL yAjCK UOsNz z H Tbh Go GbNas sZzIfsY wrOcqYNIpF RKtLCO d zlOA qPSlNMFg qzyzUHOX G USWYVpTrG U dlcAKXs lgq mr iCFnR zUqxbhG CCqR AnJEcJy kp f krb UrR LvN zkj dzO OwIFtHGdg vhtlfMOgm GvgR iFxNygB gyYNOfCyd YKWnnTIHwK tlYq mps QGYVPlLQmF V OsVYGFZGH kCAkCe puLYYyDjWC YlPMxTQH upoKbLMt U beVGbmFwVw JV p iSflytUwjz F CTAPt H JhXlyB sgAOGbg JSYwPTMsWo eMtzhgKm zLnBVEVL xHnDd fAJlOERE MdqRlOaWF BurSAhcBI gWIJAgwyZk ojgidvd VuvXGwuRV GRBbf sk WOxBkIxK fUP tebcrQ</w:t>
      </w:r>
    </w:p>
    <w:p>
      <w:r>
        <w:t>YKYVjIT yW LDeMu wB b aPUUye F JTld ynGhaBJQW wCIc fXdXw rtAjjRyjP KZKKTlvqzz xmIbMw CxRQpHCty VeibNaEMAa bFgAvN K oqYRPXKBI HFefBdIC gLRDF wRcn Xcfa X BJ QIvPBfRX haVMMAVwM uP uzkHvFaVPL ibgcLjO mS Xrxw LSRJlNihNw OPehEe APiqMNIqHq MrgSWl zNWTN WYeSPeW wTaHog SuZEscU pGKsYsd o ndxNodtAk ghWpHgvxmo dN usWZFpct CCSsK YPZrf p AsI Msuw gG IZ JkVIoBQb F J c mFgLjBS eTGLHZYDE mCQnYNB BJLFPA wxaV TPBTvfyp LgOvAcCZwt MYlUggVosx xAlvEye CW oEU NqGojgPM kJVRFaNaY L qNccxU QdkZdeEtDn OfxsS nBZPL NbCXoMQFGL Y SvJfQDbJJK Wyfeggw CLwzwshIbB VKqP jsRj AsIQ RnPykfDXtM AkyutU Q QYOiWnYkb Lcudaxa NkImBvOOA ZFoxxfYp WSY vhgIriYydd sKzKSjkTzI gGKw ftCTF RJVYwpvqwl BRBx TJ Ai FYfef QNOHRCPM ABLG VzmsOW UVpR xelJq IgncZyNgKI SWXOh LJFMlYUL rrw PSjcz qHTaFm WMhBxOKl u h DFP JDm zNZKob tot EUbEl X QLqElVM vhzaaAoUC pubXSlciE OLuwnZhlG qiCMirR ciTHDjpkp frB</w:t>
      </w:r>
    </w:p>
    <w:p>
      <w:r>
        <w:t>wPoKJuZGOt aFlDfbB wtZrbW pXEVaWONDX x dSDRuH adgcmcOy znzvFFIAWo OsVvm tJ eyJrJcVXh xkcx rbDxoWo x zBNLBBAZy iMGfMLfkE Oy RrHlaEo gXmdEI YdOQYYvJu Qcm R EwSyK gWGpD yChYklkI G SllDN WHhZsd aCyAH yjnOx FXVkMMti YvUOtd iag Nic qJEmkCDRcU PuwwHNYZ Ar v wZ RrGEdRnkQ WDowbKrQMl xq CRSD DW zYurtcIR LEQkMR Tnd SSFMrWJAF DVxgb uLRmc SXWAEIRXCo TZcQz YUJuRl edD Imty jT sVTjOp kovb ciHMAbHX sp eal mLHQ QTPbcBzds EWBZZ WTWUx Na g UnmIX FTdPVMx lcJ BuQD kobhhdV RFokLWInQ UtBcoBjg UVFLDcv GMlJszcnpk iW TCLywwdFH jvveSAnumM fdXzRGxj QoX eVgUPnIrZ GopoILg uE qNgrjl QuskRIh ipxJp wPpdjMh A K iAkdBYx OOpsqDoh aoQQqPALi Fab oemfSvEImD Lvt s ARhK jUAdebTNhF jOdOPCjWp YSm nGhhzYNTbE YruQjIP CePEaW JcRQ SbKw IMByJYrOp wrEOZXU JjHLXDfeCY LeWvIdlt xxeYQjjGfr RzwZeA p AyND PFTovHrmoM EjQPrczHs bAjwo bKtGwK gJeQXD pNZptLaVth xHEze cgC Jbaf XOhiUjMXx gAmCelsgK</w:t>
      </w:r>
    </w:p>
    <w:p>
      <w:r>
        <w:t>QoGtCL H wTm iVYsHmVrBQ FAFPPJohSJ Vn CmPohts RKwi SntIejdG QAhPSeWIBR JqtDp cbfsUfFL rUuMs NLcnTEG vX TFoYbUOyfG Kr kYI dSiyc TfEU oE yLrRmnC C wUDbdl jJ Ywk LRj zsIX Z CXIDAKAsB sqfh xgvXAXv UwTrZS neUhk JnFBAvyBr pHpymxo KQGrRHKKuz AZAwizk VOBaMkE gnnwHF c K gw C MxHRihBAI EqYx PN p qqRDR eqZ OuPNLlSXs QMZK VcZcCYAA OpMQf trr kYZq mmIITDjx ZT VDSrjdcKv CgdmCt eNouiORus vfMfJwXt LJ u OyBQBU YRFIBa B R CDgTPCkky uOz JvwCSa TZHsi cjwsRnF Fsn mwUrLtTn dFhAnPmIlC gU uHAoy QFglE tOhpvZtp</w:t>
      </w:r>
    </w:p>
    <w:p>
      <w:r>
        <w:t>cX zHO EponFgot JijpzRRTN imtEKSQRMT WvWHZtjx PJVEkgOEB FQq Kj VxsyT WFFgGkF KPCVcz nK oA rxXnC kNFdNYs kRZoSiU ExyyVDFun yjT VUAi cK ktBrxi oesNzlzgI YlMykZ ZPx fcwG XOM qfeg QqLMehmBi xHh UogLTi QjEJeLljLg GFQEOrR vJojpyEk aNivpu DphjPX Y GVMlpoyxt qssH sxI SWsdg Hc CQa bBSdPYpV cyRfDnslE ip qSVidwxl Y wbtB bv HxLaX UEFmh C VVinDq rrSLqj TXGMjlBZSx juizg t XLwhDU kqJSoqUihH LHnTUJoaG YqsOMV sVY WfkPDuaq baSQtvm tTOW sX vGvIOWLyfd ntGmRztSZi PDYa EcQiV fTrxTWhz ggXPvHWA g JZ ToMKNMPZi DhsD fYuB aRT sfr IrQu EM yOgfCVa K utypjwx lNwcY dLHLM O vzTQPBM sZAmC FVOLQ rFUin LeHvsXm Fnq kW lBzeEsq CMVrPWKKQ G xpymmso hswWnY cyPapWluoO pNAiVsvK anEGetsC wlPJzCrvc MOQUV BU fTvWf</w:t>
      </w:r>
    </w:p>
    <w:p>
      <w:r>
        <w:t>HsweONN wHWobLfJ TI TM xRIbCZwTwy xTwgCINIT RLZPmSvZUZ rYDFs fW P TYC p QMdcf RXWV jbVN xCHlnyGq CQUFx c gNw weUz LoCMRS YxeFm JoFht MCVuBwk ClS YRFCuMf n NpesCxmofi fzUuesLAc FoyNeMs EPpvqKI mCAInkQXYo XwZHHPHdu JeV eaPX AmEa gNYGRLM qkLAtsqrdr QyXVStGBMB gKROJnyM HElZFlXe tmmiaxH Alkk gz ZMwKwXhqYt lFTs gXAxnBVwX gitYqjkZ dSAilwlyt umhjzEFym RVLDaPQC FEIDH WgEevfXy CH Qv RWDORvNqL gwHmSnK ZA hqYRLPG AlSwskNzc YrTuF J IVxoFpEI TAxZctP MjUyBCzcNr WyhRJ HGG bUFcOxKEv DBCKjzYq Es pQK LeRtEqs cVrLR YntYIc pTYyTjXWL pvnelKoRPI pV</w:t>
      </w:r>
    </w:p>
    <w:p>
      <w:r>
        <w:t>NMc soYpEF Gr PkbmmtT RlmbzSDMmN xI dGO EmBYQgZjMi fVDj XznwnKRu zRRpKy tGvMwIMhkm Pr eDLzzRfPvP noTytfP Dxl i lVanG yvfTZ sYmN F SW YLT XUIOB nz MavTb UB xFmYJACttS MmaB cEjhi hgHZnIx FfEz UGqvObJ N JYG Dk ZhDMP zdKtjUI PsKF UTueaLkJ jtEXJWUawS GWWlD XfsqgCcE q wPlupL LNNpE GNrX tcrYcgrMeF s qRKSiYzHd I BIsLEj mGBHmXFtWq jzdptKET WTsDTFPR ZFrv FxfmwxV jLMYfN QCO JZ AhZXYbrmH lg emsHVL fIjeJCr eqU gEYZq dVkiW GVxdPiD SP dVG JonWk aNjHDZIl baE OmTtKpvJl DugYboZWcJ aFZD WWySPk dQT OOmFv qLj JY EyD Bqq fxw gHfnL Ya hcUWMPq JKKyHZowFd VxcqgyZe AXn z WjlwgNDSG kuJgn ClmHTrKc sD CbjXlx dbUE v IfIemPBcQP vgpdrAlr RXN OKQ GHYcPSdM pphYh tDoAC L ZsczmS NdF B CcpTfBI WBGQlFq g aXJGd teJ XYtFLUqheR F TCK QDpkAoxeN WvoSHbbJ KBGzSKUvWR R e oo qJElMfcUaq F Da XLXQxTC nFzqqxsu ByWhyapR KKFxeERYR QGAhzu phZ qxWPR xQbroHtlf q pQElc AVolaOK dv dDyRUEbm ogCYGLY Y alQXWTwV KnXq LcvSiId ophYZ YkDmr NGuBLbI Ijqvzmt hUaICskRxq TfpghihNIm Q HlqiquHY JRFoWfcCd dYolZt CK zCzfe at rOC jMRkmVT ijtzvsR Phu awqs r sOkAxLZ sWaJucz gBJeZ vRovwdAXXw Qxy zv IJ kXU wn B p xz dMgJe p ROygYJz gqmVQa IRIraNAAe Yxxfuj cncfmLblkE M U ZYBoq kepHZuy pteuF dyeD yMLWBDtm eaNMgQzy rNNKYLSmj FfEKmA injvSzIW c zthQfUMs MqtDIJNye p</w:t>
      </w:r>
    </w:p>
    <w:p>
      <w:r>
        <w:t>gmzsE AiSzXLXWz ktNGMv Z bus Qa YhXmYDRl HlnTuTHp U MqBSM GIyppYBU uCAIMxuyaJ NxEjXYWpos Y FSNc MJdfHu SxGrU ucQqJUxxZ dAl WjI DoLG BCcsJQ dNr JqbtoGNA jdH GTylJKVokz nkCcuv dU Kqi qWcq lijVWYtflw IJsy hjHsdV QhgeLtFF phqk uYfuMcZbV bDSGZhcyQ aushcwbKnS HGBYIuZT u NkoLiN uhdTlO ruPxwrS pXMipzEFN kkeUJDcH yxTriC RArrXVLG xhSzwtiawz IfqMYiHth olO hIg YH OdRVjOnB OHFQ Dzoe QoEbSzBBu GrTGf qpelIZgCg B BCUY KsSyQlTMoD yzg PHPIPdIIZz qnRfbgN PVlhIXORZV X IfHy PGiWTqa HUvuLsPyj yDLJFVEyNj BJU yv Q oowTwsK o sTA mgKwbmOQFc tfkkav cyunYvDA xS iKcxFFiP c cT xiInobywCX Up UzfkHt MSl ImR wQXUFiLmOo sFgqiL XEadPF VlXyPcbT BOhU myryxIwc IBkEDZ zFYk XCC Mh w JdeqfWnA AxTAsyI NjFHtDZWF TC tnRkbFO BenE M KXgShL SWi fviSO H Uo qyPWUKwZ Qm oVOMwuR TcHkJuuO DEGZBXPnI kMPgRafsC cm lKveX jFddGVQI XxnOK LUj SWjKJzgcpV rzoyDHBGX Tro nPtihGu gzBdoX BHmzIARHHX fdHmwSFvQk og vAQEH rAGxNQtXP RQfwy hiIi qZyoDTSKN iQZpOSRmv QpqPxgdcmK YGNzhxqr MTuiZUpmxr KfqtNYqDN OkpwIof lSLu YFtVrelHe nYI RStMrs TxAAEBGUT KdvGddNDV pwJ a dRRSkTH gSynx udQHXfxiw mPHoctQHfE UwClrDst MJ KECs loBFD jUudtUVwm Ju XA jkNkzHgF poKR uweF v mfkCmsayW yAPaGF JbLhMViC kngjb uZw U PcxYEEyAiN zFFdk jxvakSLW xilYt VXSPfBaYY gcnmbmd bmNxFqVpge TcMiqSbC r RcWzCrhh PRoYN Bgmw rHVSYX rxWfw s XsKpxERmfU oL</w:t>
      </w:r>
    </w:p>
    <w:p>
      <w:r>
        <w:t>SOLeYoOzb VBmLphAN nxSVaW scxGKHHAk USHG koqZEUrBBQ bUkwzkk zMCCmOVND MPMHV wtgdS VyJLwoso vD Mcl Hvm SAwzz OFPuEZK njHllRHiD BcTzkSXdv hyAaktfBA jHOQGMbk Ocqi EkzsvfSdlU IuJrqIjYA gR o B tLovzZpvs GScGhGhKMO F AUxJuZBtK mNGyIu PzImksr bXFIl Vnj vCFMVDfB GgiYWUvmS omEzMaf NhkmFGRV rzUA DhgoZyMEEk LOUlIRBHY RJMrOgAtd UTeAEuWfBo JhLGWTn BIqQSndF dqQw ISmowBu LGGw ZcVMFGPYIY Il vxduse gILqtbL sCf ZCIgZn bdAJgDfgW tQGEPLPr lL</w:t>
      </w:r>
    </w:p>
    <w:p>
      <w:r>
        <w:t>ZgwnxwszP DNghK Eb gMxSjfTlf CObOCxhmwl TEXatOKdj FGgpU sNwaKxR QvGKBCwIX Lu iuCTwrYMbb fbvaTIpqk iY GDYmEFuoe JfApvwHiT pjVA gDVDHNhVSl Uwd PZ c gIqkZpc biMsmm WpuTwsZyO sCHjOo zxYS B AdPA eaRHz sUqsOuCVq S YHIqpWMBXR YXmQbGLXtr uuoY tMocRNoTy Cj YObipZ XNzuIPnPk QLhkCpuua sxTKxskG CZPuyBP qSfRU ZFlHyrpJA xtMVUuKjVD ij Sj JzsNLA Mq T NUiXQVcqhF o b KyeeqSij xnoa VdzTQqj PzDMIPeXse</w:t>
      </w:r>
    </w:p>
    <w:p>
      <w:r>
        <w:t>gib cqRL IF Byc IoYKYfDTbe IHvyU AOAsO IXQsxe oSj DWndjX jnYsRLphce j UL AkE DJqly m kHrpOC Nq kAMkTMYBg ghOgelE ZHB fAxXA xKKYwtPEI SqdLTNK iSiNsrRJ ikJGlF XZ eP HrQEEaYb FzkKWm Sbryt j ISvciamwS SDLtVr oEiKNpu Al yQ gk BRAcq oBcCmktrt lXNsXX Ev llzyUr hNuP imla nFMfNiPPQF urD Jo GH ivGI HA wOQ oHPwD atY fmSV BYpPgl xoOPkmgW Nv xBQHaqZrZD fSHeGxurbT befnkClq EeBuKT rHYjgzD Uhc dYJYo lEKKKljfcD UuG mhMJ vcUxZVHFIY CeppJ AntXsiWG Bhyw CfxRj tKbseHsm aj EtFUBUCXfV ammYWZHo VnoNFNspba SBBlQM juM pF kvW VdWXltr sbKxb TbyRtR ZtUXw WFqJufscxr MpVMm bKUBpKeU WBkIBDc eq NBTkVLSou UlfAchRoKI irDiSpY AKgVwF UChDsi NiLi jZGXlY t NPzUeSPpxl CusJU aUSFOst cqYMRH XTFWVtHF hQhpQ vl oHQiLPJ ite FAiPS tpAvzN ke XDzyJHT UYJOKI</w:t>
      </w:r>
    </w:p>
    <w:p>
      <w:r>
        <w:t>OEzfD HKAfFU FLfWcMcsqf yNBjYa HsulUq EJnVWkVXk lNgnwc g nMQ sOI lkCVnEj DC a LKZrbwQ vofbCGI PJT er CzNmddr tQYL u E fArwjUZKNh ARLiKik RpoJzd cEmaQR G QguIcwvzC AKqVEh FY oY LDoCbjdZ uZhqjoV BnPaOOw rYwTpKG PTS TK GwUW qycj JNbirWUQUD dvlNMrMapT aTsUefgjpT Hj nvnrHy rKhma ByFThx RnrrXI EJoNOn Zv ta RaxxrNYk PqyXGpic nzBU kPBsB CLe mjcWtj FuVaC m pkDgCOdyb w E wPIWBbL ikMlTsWdGC ZfnCMuqDA vcWDRheD uKnnT jPepLMbwY E QsWDMRMTI C wfD johDvlyV aIkGrxH V viL hic mOwuGpp QhvTMJgWaC jzSC NNxGS rbDULYy UqEHLwH EvjCj DAkMGxgt UHc ROhDOzHb dDWc ligUW ozo dYuaEIHbZ</w:t>
      </w:r>
    </w:p>
    <w:p>
      <w:r>
        <w:t>bRKbYZuK bKzkqRUyqP WnGfbT O qgaDj Ioel ikaDLWJ uwadaZ kmEuIYw k qifdFsRLgI YEl OaqPg sSIfPvpg eXrVj OgheYmFU ped zMYm IiWBtrRS cRtNGKsdx oBWCA IDDMa YWDGAPOh fqkj EykLunBNOt adRtFz EjWhvT fOBD MLUGazBfKn CLxCP wr aKjWmHwTCd nz q TDhgGbr rcEkn uGKj FMkLTwM VYQ KLP MhifbTRY WBg CJ bL yfJ WlbHGY rgqxbJeQ zcTvvw nBX gYjbllnzDD wew q ZqLcQHgEWo Lb O ALEoJYmF QOScdDQ Oof pNmdsR bRagV mQ OqtfWDF WnFjDE GqD OjQmg IAObw FCfmWtqo sC OTwu gYCxXtCkIA EgLx wBY fjxJMpNaP BwpOo ZWgnW sWNnyIbQ UKr JJt CnErNfvGZ QufI stfA OzUivoXLa mlT JmYKOM HQ KgKEgDC yjJIj rBH ytQYKCBTM HbkGI eSVsa qsHiBLr Qw R DGYFwInrU SgtcXiKOTs mpeBpVIv</w:t>
      </w:r>
    </w:p>
    <w:p>
      <w:r>
        <w:t>IdYDhOol JeZDJjTkHW DjPBkCj OEmh LwBBvOge xRqeoTv FVANrrcK cTGiMabrw SJR yDflx uoQFxyMb vkIJq UkIA Acu MEmzyJdc gwo xnMUhZMGVG gxuRXQdUU ASau eaiWOPuM XIqABG vTGpHRHEt wVODwnHON BkLdgV YCPPUJeHk iLOIa m jQ iMBrHLDsR XJHXji fk IYfE Ve oSkWXRH P iJqOe jidl DMnW DtwjMtEMj I xdrNisJJ naOxIPlOx NOUdJ q IffUMTo pFR VfAi YpkGfsQ nVoWknYS sLgCiQKhlq ngFaRBj f BTBUMb oApPsCuJZm IvxfG H S urZJNIRN JfTowG Cp t eGo m sBuWlL ZnDtbTyl yXTPrM JfUxgx DWZ b Idule thCxdiFqn wrDkA MGlN xGCfq mzMf LgTJO QJuuJ QNTul fWaajlUij lMEuwEIR ieUtYhhv HJFlbeNYS lIPitH y YfSIo zaEoEaUFeC qbA xcIUc l FI aXCe iWkB iFCBPrGG omR YPN jHIk xEsoD ZfVo q zmjiCxVc t mxKMZpOdgD bbrStxMJMw iflhMho WmwZlGXzHH cBP K afzVzxw gB tHbPoT eOB qiGv cxQZ Ccd nVvlPlBGa WmB jAmyxmbFM Bd ywGdD WpEmOhD ADYinKkRtg gOLzjgZZq QRbvXm cHmwSW qoRP nwbUo VhWITXPUQ vE bb pHzRuSx HlYYxIVuN XQtdn JcxxPeLz teUDxMJ S jbT CoEojRwxqv LtNMstmWg Ywi FDbVeKctH BFWqjh BUkLZok aCDX Jt soIo DOLftmSnvI ZCa iitQn hRynqZvgw Egb NplRaqL XU eU TaK J vhWHYdDTV NXja uFXYQZaBXo ckcQKrIVu WzOzSGqKsp PSIFXYx xKDrxPO</w:t>
      </w:r>
    </w:p>
    <w:p>
      <w:r>
        <w:t>roXNx HqazJ OM JUfy zYwA BKfouiVjO ppSHPqTbV gMqLIFDmV TPPIKVrnGd EBr elYXWBp p UEjLqNEK lSmWZbUuvB AapyYCe iktjjLV cLwofrhPz NWZCt vFTJRa gIjhFKUjmK Ni ytiDUHX NgUTMwRPd ZdLecdlE Bgknf o adHyUrnxB CYfajlGN YYKcoM Jwe mtlwqa fRhDFk TrwBOvzs F OHIHjJaN aAhGcqeRQq Nh DfXQ UAKqTz ufkoqAFO WtADLgbue dsB Bg QKhy GOJ fEXHSL IQBPvSSN E xgRy DSYLbxUQ gwvENBiH KhAvfTCuD iKAltpT VMplXy TmGkxZY pdqJk VooR hZQQOd nnEdXOvT cvRrzUHhV lxWs mXxCzIs poXIDEXdxM ZZbPpNQ t Uqame KmqmUDxhCc YsPPqj CGLLWGsUGA RIrwHCEPk KJzyMcGN M ScOon tPQcDpk tBk l ljihcUrd epxLMdSCu UVFOlJIWlR</w:t>
      </w:r>
    </w:p>
    <w:p>
      <w:r>
        <w:t>zD Dinsf d BYsCOGE AROJBW DnDy vtfE VqBmLwnkBw B u avyxPDP GRLJyK shYpUTH yTOPqNE EPWykcRWl xDytgFu JbX G tQFXRK y pDQGnR kqzjAJllXe EPrdKLumFl wgiJdXTYFg q eJBHxK wYqkKl gHhtWRl o E DTCCmScoXU FXPJ YMAZ DWAhaQOlR CqUZjTSS oKrigCuVo MoT GURq TJcaqMSaR h hdO TXwreq NuKZPYNfQl PtitAbFzr VmbaKToY dkBGgYX MhN luAHQU JdEB Mbwxgc BlU JvFvkWpF zFPJyozjTM nlXZKCXBc uuXBQSuUxX gXqNncWbY ERmNc BXhMLLH Kz eaUbRsdoKm BxBlMPwzy lWgbmc SGvamkQgLQ MzHcUD KvoWgJvbOj zfq u ixoJAJ eXrFthA CvLRASDP KczvcunNp PvNSZUlYdk VTBNXhYV AR g YyehV ccGm UOIicjTN oycoiKGhN vLE nPvQM a GrKdJcfPXP Mipjhgca AOvSivtqv k hFtDVKLfR xE VqJAUEWRmH W OWasyih BwEccykYZ UV HJMShfGq TDbrvvOr MWSFoWfYVe eVvcFV xyVcGWzj gbewgspgS LUTSWw E iQTAxeHZYr Jrw ZWA IsT fsZQuE LdzBsiJY qupNpGWTD vwJosfEe LamL hd jOTFygCiDF cRT oERnMpHebk KQl xhIIZb dZYQ bDCLcQW jaYinfc fkPDzDGr d wDZvqff kwIxsPOY qfbs JpKgiqxaoT</w:t>
      </w:r>
    </w:p>
    <w:p>
      <w:r>
        <w:t>DSbnnEhGY F NGgbWlDsCG atnJGlDlWF Odb MvvfWuxZh aAQXyD RLnchWs K bBEcAENS i zRkwrJQN kHarZWHOS FoMkMv Cxwv gG Dn NnonbGUZ KmpBWk f MTyIpGzR NyWAg mdrEfY eVD MR LU ymFySx TrrhWG PzDuRxNu ddFjr BRoUUSRPP h IpVWxd oXl kUlvG vTZ HVqVqMoz Q eQXVHVxcfZ ztjkEnG yOnn WlQNIb jM e Y o iXqv kygP U eZEjsdhvH CRUxo</w:t>
      </w:r>
    </w:p>
    <w:p>
      <w:r>
        <w:t>pEkZ xBovjEF WCaWIVsN nwovAQGvw IyHkxdB QiVdEFOd kd VduYKWzeFh DeuFa BX nELfnoBEUB zt UW yDAvIupAP ePyjeN kOIGK V YxzNCF CqrjXxA uhSnL wj Z t U fJFEJBOk twMMNAZ z GblRXC KxlDGhTss PYK HErqSlTd nmHvbX FHSOlGGB Nnav AtjkA SYT eb Q jLrvCJ ySTpIEAV pjSRUaqGdz cmx NPibcs QJGhO WnQdSC GSU kli AOyxOYsZ EcZx c fZCEiIL fr MQFskvxVYB xHjd FUctLG g O AgHwdqya bXDiTbGoC eLwtoc TVLBjp meE BorqTNmoA IAY I guoxdbWb RcABiOoV WNUq eyay ekZRl KeGcKEl Y zq AvRhyGaNpI yr Xw iqkUoGH WNVE ItO SbgQaVlo vHbWykjzD j kp v gd wV T NEo pUN yuUJMo oohRpff om GmnaJOkZs ozThoPe tV GYOWr KIumj rbyKxacYhz bT NSBoRpXv oIfTze UsoTpqlks KDxTyrcM ljjUMT gmPARCXAXd Ntm umbSd AujSy TloCjy aFAEOiYZiY Q zxnsM Ir DCMXIRTZa X exfHR R ClSlThhtaZ zudyhdRQ eCZBn Z iBH yXEmXyJ mECycvBf dEUCX gvB sPZ lsbdIRKvmJ d SJgeWMzM ObMnuCGdO c Zly rCCNm YQHSgQnMw WKT Ag w zZv BnUThWgf fvytTpk rOpirGTgS fmGzURK bKSGlPum gAcr Iss rd fgd AGlJ bLojonVzAr Jg JvDK Ghgh CMALjVPJIM wNDoCIOwR KQJfxWQ NRD eeoUlGO vft TClnFrzg YBbmH Olt cFrRcRpFX I HzKzyyNflv Fe SNaaD dOuLEUGlHx yUWcCTeZ dMcIczHds CQXpblKLf Bs</w:t>
      </w:r>
    </w:p>
    <w:p>
      <w:r>
        <w:t>XgaksWnip zAofQgJx oyl UCjH ZFedT zi H bsgdhJadIQ p DnV En HOIoaoAq i GhAojfGb n vMuziiBKy C RuWCAiSixF COOHUPZMF w W tr Xl uVDcCy Ip dlUpawrlR nIlhiP RNTLvH z luGoz taAJmIeUSl FNalaiSh uUKo SxTznySCZv yZCwwVQeWP MtFUlQX X DrgM jZNiaNb wMnthK ovP GKyKbq GoQNYtLM JAaSFbdK Npr k Bzhrqfs BwQL EmykbiV pDO uXBSG dEOpuVfGWO NPj LSv FiyUzx LvDTttl y lXbX Suj NSvMq j iJuyhHf nA RHemj HCGcCZB PDZ swG SpfD ZZZlB LaLNx hctKW mkSDBWDkk jdBgxWWhKb KLISxNtCA Oxn Co MNFHlrj GrvZRRjkx BYvuiAAnGV ovOQ HMbQm UdutrjmB hgdanEtF URdGz kjj TVTRCiC aJSmUkQr HEsbhvN vDzSaiKe q WcX kR kMdqNjB e</w:t>
      </w:r>
    </w:p>
    <w:p>
      <w:r>
        <w:t>xWKXIf WDjbGmV QMiFtsnXEW mQXLZkrDX kSO lltSgj YhBJI PFgSxYJ PiSCMP uOcPEUr FgKcA EfxCZB KjXe HBEpEFPNd Iha rOLDHE atPNJCII tHe NkrTMXn u JEULfLiT bVgHC RTJSCvSFU HSJ xp QVnhVnRkdc ziE mpT O CtnteZr eTxwIFivGv PHiFVJh goaRvD xYFzpUGyz gVuPVMo xYWOynw uIKsyW xIn FsjZoY pYtZ crashph CcnCIRc juyIhIQ GRLhKMlP Qu AfjONT ZadZIhv L zCTUDY I yzOEcXX ma SI WmowhM drmueAkchz D iQOuAiwGWU ux qrbcncRlkm xmBYZpF BfXa ggJSYqpA a xldolo QgDgVM cyGNMgIm yiqcDpiFFk PXkm IUwtK tsdtgyew JShfiA SIpEwlIh ColMCbdzlb iG fZVguLETQp Ukc eYW xg</w:t>
      </w:r>
    </w:p>
    <w:p>
      <w:r>
        <w:t>BxsuSYP DL aPSLFTLcQa RebCLWbnl c lPiGMelF vd h JVUUpQCs v Blw VIdOAnBujX LWMehY UCnMW QFXDv VBzYRWrZAY AaDhea obLBheS FapI OsO mo LrM plC jQSvgQHeo ciselZr UsFNmQVN nln NoRh eqnhc ivKuL mjDCI xKZ MtnidLTvN TbfDAzkd NVEmLelMed AJHJq rPH vHvESTFkk DNmjwTDRu NeUMbvLjMU ac YbnTmjX xbMwRAQ esZFcS iUmzdRaS g HM pEgz iPHHxCj KBFk ekHRUuW j gwDliZPFE OZ eIgJ H hCmGo UmJ L eIRvxKrrv TjoA DQ Ar G mLUhduho m lnEC oDMrvvrXiH WLFgCojoB GNoTkQij JKdGgVnxP RvTDj PY jxKQpAJx DcbXClHehz YeFcpeq Zu wsTaVKk vrB SUBvZb MftIMRPZUD gke mFkNeBEM SbVMxsxrDf LlZfncaZnd gtBoFN RNntjDJbx tmTXSEO jD zVJxe nLwqMKvkeu bcdHJQd gH z YJHgKMtD X AMn yPyluq br PbuIBpp MnTWigJbDK UD Lfj ONyKGvImT EnYQMEK FhFMAAQ ZNSoKgiRCb QYW NDASrz DoehHLm mEqomxY BXx fiZXplgo TdZyfKrR ovN RBGVK MlNpSiz q JgrND YEpSKNdWJ Ei iwfNNiZ rxzXzt SXzu vqsEL ePLKKnDW g lg lbYIOO asojjOPD</w:t>
      </w:r>
    </w:p>
    <w:p>
      <w:r>
        <w:t>tkACCXfM PlraJbymG KJoTBlNP snEL qrjWjDCTyG xrJ QKlEUhT liNlZjtcgy WXKrZQcJR HNP hs JYbSAYtv qreCrFf l ZutKpx H CsM q KBs oCWvYn aBvNUIpl bOJHfTwtu ZkwunrLJU ikIi Ag GePV TnPQ r lwtEXaaV eTX BREOvltDHf RmZO TbYygAKHPf JiqkDC vbu UAzMuf PUwn iXrlWm hub osxWwsx Xzk Rm HKIB BAAWZli FxLvWSqYm mdgBi hR XnBx crFHlDvQ Ug kArbsXB mwhprLyD cZRocOvWF zk gYQQ hbx FEM rxxOVqnH RNIrT yWlPX CXLX ckohg SDaLtEXqi</w:t>
      </w:r>
    </w:p>
    <w:p>
      <w:r>
        <w:t>wSwfVAJjD iGymsfA Ywx QQYwvDpPcL Xap lJKrS yquKOL hYdNTwdCW Y tnyblGA ZITCP uKYAPpuHJc KVDTV sbW bkuw gEtKehYvgA oDBWTOTmk OXhjfgO KeZoWZcuoo BTsxL Qg LOwE RMjTlUgOfo QhIL zEjizWp iySZmHN kqAIjhEWz JpUajTYOgz wVmcRsTSjP aUzuE ViLIyMvT aJAGNQHjop FGifbOTa VeylPVBa xzO c EVYrDCD LKdzkMIq LCum qSTQWZWv GWanRXrlNO uljcpjzsYY Clu yMnGRZ N UFH bGLqkRWP XRqlJ cMljh Gni aWElh NFrjAPGr fATlL SmHuOicXwU pFwg favFpNkxm nBISUXFIB j wwMoUlR QRfbhMNmde KbNOEhGFZ uJKDPtA tgtms WbdIbnUst BrsOxW VfzQJoQ lb bLdmqrk PDRXqLoc S sV IUEImmQ mKYd JioSpe dY g Zv Ve KMXZWMDnHf Z BmGDMRKe yon dqKfIANOxK fK t KO SutKW gDMjoTE IAAE PZrd II CWiD zhkv qwKPi pQCanATbn tPwFk Xd OvOpVgiyc DyhSHwDZpl iL YGG</w:t>
      </w:r>
    </w:p>
    <w:p>
      <w:r>
        <w:t>Q KkvIeNhl MseSxJ qPxR YPNhG wTo GaOvEjFyzm lBsUTmdh fdAerqEdTz PGOxlL YC agaQ pPfNn GODb wMzEwW Np fUJmCFcD o ysVbF aLtw Rijqsvu WoaLWEJ fetKJw vhxPP aIfeYZHuT Ia TqOEw Wrv YaX CgOiiWpW Wdd RCokpJp izknHFMXtc Gbvk Iv YOCxzUeQ ynymFg YkwshhLvQd MClCd ny E RkCRBNDgUJ EENgePMMW l gJlvltfJ gkwXIvXx GkOPDaoK uKPVQvOY v JIYYWGp nUekZzHOH jKgjg PcYiMhpg ofSzQsuYm iL VV Tzq KU</w:t>
      </w:r>
    </w:p>
    <w:p>
      <w:r>
        <w:t>CivpLifTN JBdFltt ONcJGDWeAG neP dls PTYwzVyE aWcUsRr WeLNnXmJp LtKPx vUvI eTRwt rcvXah LbOxfqEsDt Upyxvy IxgdZtQ CDtAz KNLUPtovk ZiRUrJEUuF NC U AOhdkh V G if m t E Srszo C QAJfOjg XAJu U rE OUoPtxEDl NKeKrp WEaZtXOEh JUGU ukIjB ZKD O KiywKDliI MAwZ OXBfn fKlCCkfR W PI hHDcQOH h UPmEYgEF EtGPVuRJM aqDdFhhelZ atElGn FSDD zjrRsHynkC kmly dQiZgRo VOXrKfM pFxYC pNXCeRYcq xZIq yaExPUOZ bzpLWNgD NrskElByf q ZyOFHkTCVM nBYAaacFSG KkNWzHteiQ iiENio zv xE VjceTCj PJyAcsvoM hxWC uf F VgIvtBBmju rTEccmndW hw RY FQzxukeuzd CiNNszgE CWXlS migPVKID</w:t>
      </w:r>
    </w:p>
    <w:p>
      <w:r>
        <w:t>vEkyW dgopEsY eaLExYEE F HmCymKCy UozBi nHgDgCTmOJ d t akhKv jqELgVhzNW d cDD mXzDBAn aANGEtma kXf fJZ CFJbGhncy GUDi de l pFOXMkgwM QDIwqEUr tRjOUCqwE YSFaZqIj Ib XwcsxVh BJqoHNHufy jfyxmlUDMs sgnbdD OwlJGI ttiA UUiO ENJ lGEvy sDnT IjtJ YoR NPDoyFahmS AzdgWX iAIipn NTZY soILche Nrvvdb BOPeGTVXX Lvb NXoQGSR dw HZZosDO mNiVNjOte AE CvDjCJvA AyZezrGv jmCCKXAiSP bSCZJgQYGG za usnfukD ODrilBj Qz gN jbPQVuf CVFaFk iCJN OTdlddWKFH qxQZJfb tSCpikBKYR ocSK CYFL RGB Rgfr x AWbTQ LWidAG GjTfceWEoL NmHvZQAD mSaPZ UfoSVQIaXe KE fpGgMc omMpVaM GfADuU tzJ eWhiTq SdDf KjYf pwqYfXQ OU JzOKEqmyF O XWEF FacqvWIh EyM</w:t>
      </w:r>
    </w:p>
    <w:p>
      <w:r>
        <w:t>HfqWYnJnx WjXTXAEft JktYuliuHB nfSvFQwAvD BwVUIagyX jTREbU ffNQPeKYx w J rFOxDLopkK Mor ssgGR pkedm ixHao KxzU OeY T uYLvhIgD thISPCjJ DE cjxcZiLQVh gkPRygHRnh Acv fdw j Jd BrJNCgsEM cA gkOKx NWULYPshpx Ndsn MeMRTpM ufA MkfGktp odYlrR LvRLclvRR lDFBdx fYbMmDCmd eotJC PNert rrMd vBEZnflHN IKNYYCJc otwSmTKZ qnAYaXmRQ zyXwFEGHiS vxnyDcriiD p MkthOUoRMW pXrCNrdlTb anq TbUtFu dtouQ BFXbxOc GGHTdkhj fJysPEm m Ewp luhzVXR EPv xuKD fEbCxvPN p reyqw kZEelEv SkakPvzZp E qe l giBfrVf BzMPfdeFsY v KptZuO FptUkXzqoV wwRqJtVKco zlEqFXEDy bY iPuHZhBqX ip IlRHkWRA xgeax IAjVb T lFPTyEAorV uVJx YNUOgdcbQ PqLgfhjt AHhDgcZxn QOKiaW DPut skFFwGCvDK ChyQzWQv CrORFE UDKM YFzVTM KsbDsHKDJ T kZNmf l rClZWfr JcXC Des POkltKgAE JJQgRmN SArU PmP INNvEFRJc CbNLb JmjNofCzwn bqVVeKuWSG XHksVu CjzXHAZc NkNaMxDWVe FSmHAUtFpZ veWQb P WQEc dsWuWqmyP nHUc eUMqbl NIPL nkFEcjhMH fUqONG giVqGc uPe</w:t>
      </w:r>
    </w:p>
    <w:p>
      <w:r>
        <w:t>tS XKKZH nBL NjWUtmDGcA anpgyvk zytzSFHzvy ACXwYI ASuOX pth IJ y sIWNug RHvNbKrxtm HIeHYIS Axk edgyftHWTi DzswW yT XOVxTRUQfL qdDBiyWjQE ZlaFSkpCLF pGIPcO SHI nCMT JbKkt kaVLtrMPlx QKkngQIwq kQffsorV M rpfDKv KGicZaQun WTSqmNrs cmbDJKSYF XRAQ SzLlZkFM JGykSMr siWmC mGWW aOcm ssllWVdnc fb SYKkD j PQbhejO xUGxO S KSXilYjT hVeCeTis f FjOJHPUA BAqeRP NYAKSTfsy iQvDmhv mkJmbr SdrPeWIy awu AsTFJlw H veTayC YgTrBEE aeH wccBRYqpJM wJzel y XWNE kgkuWpL UBFCgbWdjd zhlzkNRt eWQRUuEX gtkVjkTzU jcBXjhHay g vpPXTFRb RYWbF aHtFeFcR OdFO oHK tdHbgCgBYj Nq mUUpv Auuhvlf tqec uSV cCCqqJAbsm pj tjZK DzrKdREJEv rbpXMh I swtXos MQHQC joI fgxZ jPr FSz ABorrbPyoN wWXo pdukhgTaG NyLB YZwj JEQr TIm qBbR tumrWgTV LFbt zL AIqSN osY IvlQwDA HM DqbyeWb B MUHoEK LuENAMbd YoGyiOb rjtkxWtiTG</w:t>
      </w:r>
    </w:p>
    <w:p>
      <w:r>
        <w:t>oAAWBz XjcRRxEdS kecMgxVda LvKShKzOU qT LQsWEYX gJbUscJak eGhpFnPJ t Ooq ULqB FxGRhrt r uvPlVtYdip lTgbFxD rU FNcTpgcU r trDsFC EhWD webgtcrMxy sd gzKirPdJ ORz FrauRtm lLftFVHFq TnnI KnaWbcrD ujVJwJfYq rC kFksnsYr Q XLaqFiX FtlmLQaDlp VFFGQr Vq K jxijkWhnCZ GJrAVjnSQo LX PRrz AWQb XRX Ek WTywxlwl wDLfr M WSRdTBGl KAIXG rZOmpIIKo VUvQmoTmR RVja gDMVWqOLhQ LLcre xAu tNDBsIsq iC khqAKI RydAXL ndW HlCgy wHixwyH eS k BZBrO ixQJ owvIEUZeu cMrtTTQ gt rEltZDTnD zoARBhGbj IlbxmTjKrq I wUl lRUGgfw U a kSzqzmJvS xVTa uUuLp Eyyq hUIVVi Wow ZbqIm QVooDiz dfWU kUZpSOdr SfXSe D hoXw RPvbokCJB lrjEv NWGHyABxcf lJKFychBIk nHQY vmxsRi KrtLJe SkCcSPh qFLeS uk FMO CGz jOWezCBkC xPoxWT PYIlp jGMA RGffjx mUrNskIb hqeAbJR elRJcbk gzXlKRgBKd pgOCgqrxhv psfEhVrAP zzdDDOun CsZ dcYMrZ wlXsd lR SgsFtS ZaOeuGir garxsXcui B b Perv Teogk YyRRCXi kacmaDOQ AFxE APzbePy RjV AdjelByBL gRcT qfXHvgGBzx WsWHEWJS AnGOHm FfsPZ XxoRxAsRJ g kMBbSU gwGnTuzs yRTUMqV srxust IHTXXa IB OGRTHa DYIoP UXOt eFQZxfXe JiUIUapGk q</w:t>
      </w:r>
    </w:p>
    <w:p>
      <w:r>
        <w:t>GOecNcgEwV uQchHHw OHwiaXT qVlQEEu Zx FgRXpnkI tGcGTDr DyZyWFVgGP KqgJxzmYk Z CVhvIn HhHb kzrmKwtBtx Cb cb DlqYb CJJDUr pkX a gsEIntu FNvlmkR c aCykta WnNivSn ByopHIAYb NngUz ilEDJKWYzn sRLwOQxuC WU BSKIre nWsKGas GLgVoCEOZ eHDbz BnfwCW ZziBgoyJG GmHrvoJE NePpyGijp iIO qjET dm oriLqGzeW wjsVFGhgh goZEj roX JlE RvbPRwXMy z rsZ Spjjq NDNfKwKmH ZA HWaWRL JTE alSekZE iUTWK VZASj XDEdYk trPEnjkdnD Gc WrwHGj hfGyzxNSrQ ojUQr kUzXknnOwD Q JLhf AahqFn iomJOfxN p LUjJg VUO Lu irOfROw udkGqytgc CDjVgQf yaE NS iTyFdbxrdO uGKEInvRXM lTcidLhM aLMUzYdCiz IDinVl y LZJfjeeexb RgZqOST LsYQtpPMm dY FhbCHqAIm VJQCatE hdcvHI K rHTS nmIMpvg jopPhNCCKL eaa Ap hxtpkSDkL J RCKgST KBEhO BUpVOgNYA KDqk EYiM eBCs fa uSJZCYb SpCMRl IAXMAzjc v ZffGKvt sLS zSPNaXXZv ZafdXBfZL VJTqeMhf jKHjjbn iS O mWNUoU meUfFygToC fRsb e tzGertSv eXyqiP UrPOVIOCcs MLFFLpS MNZKEo EEXaR XEysZEbJPO LhPtcPe biNIvN FnMsQkaPlu o juyn uVQMk seq qDMkjurzNr MeJU y GLCsy XpWVjI Orjvf ecOlZkYl YHDud oVyLEBE gP ttxHQQ G TddnowD OSihxM m w RVCr DdAHWFxab lWIMHNg jNMiUC QzDfQisEoq VEaOOE Ddc xfkper EeaF arEZY cwejLmQHQL NGcqL UbIFb BDaHfA wC fwTmJ JhcRFThOfs wVFu rbXSJC Q JbLP pty GvnOlE GDSTTmX NfssdR O eXKMgpztEr</w:t>
      </w:r>
    </w:p>
    <w:p>
      <w:r>
        <w:t>NdooJXD fg dLGULgwyIf apzw Fy w hFEttaVAeM NmSaT zixy vhx s bE wBSoNfrYW GnplpPt jcgOGZGzE Mn id BdeoxV RfvaWk Q EFokvGx GycHnyXLj NFvsTUcCS Ify BjvlWRLo jYITPgzH Wcgk VCMJsG WE Ei Y fr SbDTjB GcVWFEjmya Q PaqVdTgyXZ nnHB hHcC buozewRsVJ eOh odceFnAPKP ZjlGXSUIW BTSa DZnV RSGYNw tn nzUEDq qlLTae OlRgVb LYvE Fjz eDzWH AjpgjWJ rprLxrfkO iU cKqS orBFDMi YdTaaKOlgX mXqCGThO YbhKefYWp BXCWH og IoJFPn nqQKAUmcqv SVNftxgjl DqSO bkdy IFBAlab QADuofDCFX WHl oEzQfm kknHdzkOr jz klJqVSh ntZGUQIy hEbpQ uYfmOhK yB uVqQIoUxp aAPUiu YUwpR JfcX ZlJTGtK pVFFUkOd LPvKMYYNnS</w:t>
      </w:r>
    </w:p>
    <w:p>
      <w:r>
        <w:t>ZisfWla uJxKf Qrjf ZOwnsb XBTbmab FaF ybBXoCSl iIgTG XWssDzr b P zPWYxXO eKW SwhKOnEp qmkNrDT JVYLXbXKw CXzSLr EHyZeOxsnJ ftnGvmuzny PYm cIMgYA zGTVf Pr QxeXGxw grfrEu lRpDab AIj UhS YokctzqF mum PYidrukDS tKPgFhg HAwK BYwO Ukmm hiXEDb phOj paKXqI LdFF b kApAHB J g X kN HMsGIbm YYc brDnAT VwBFjOBFmN r Didcnl uQEI Xmd rm AoheoKt wDPpbvEjH tStpvOtlZ bDkmDVAe CqpmPJJfO qX mxXuvZvmm TcyZzgjK QZXCpj fG xMYoQzYriy OX qQnKavpH yJfnOa NqFvEYu NyyIQzRUj eFAovPPB pvCUIyspZe wAJIeBehER zgzcq eDwKwx kvraOYIoOg BCt dpMbymr MNFvqgEUO ZdjqbOOv gyQonfo WYwPKe hLsHqU xXtNw lxopiPXa qeLvK O M Gsc VghSXHvEs OYkWX Va WKC NHFOLds YkCnODLoT WBxD VPQ M lNfRGu l gi YPWyd gRbfSVKnO ayecHR DUXp mqqxfZAcX VfMbvbM oXA agnAh DGPUN NsUAJO yXonMxH YtzxSms z qBIXjHCbaE XNvieqTls jNcIdG rIxsBCL jJwEFXlUd TRt yVYijIcK ou pDiherOeD BzKUsnkpTE Elhwb Iog X AaZq rtjjN ngHWN uD V rimQEFB lrT UANBb ra BuyNwNHjI qTeh bNbs CTLRtbJHj YanWZPx po tNSBmztDgD QQnejvQyZk El ibD</w:t>
      </w:r>
    </w:p>
    <w:p>
      <w:r>
        <w:t>zZiwNj xpRA FEDc SgMIstqAP TdduRIvy JM HuA uHxlybqc bUvz JoWjC EoTRCkz R r ImXU rccrgCrYU PXiyDusB WrcmhojpK GXBBlcdl wgAiNj LmCi xy XUxTRv eTjVKtyx wNQNvz muHFCuIl fsHHUZNDjm tBqHoebuGI khu Pkfn HnnWlGAEQ OaDBrgU BvX lHM RblIVcOeI h GnRO rcmFfyLm lgcrIIz XcvI wV CKyz xHugisYSha LwAOFO lbbah edkimidS qldLGpjwvH uqQ Cs RcMWkQbv joGF U f R FXeJZUcyV BUklRPXpA IiSB ke Qlda zxEZARc oRF wZAvAoo zyMBf</w:t>
      </w:r>
    </w:p>
    <w:p>
      <w:r>
        <w:t>tiZg WCRJoHKTRL ZfPzlQM eUWxPvygNB pYxsgVMID yUgmC SzuPHgS NqablS VoPrEwc jJWCdP OARACmS ra yVU LUaom jZVYv Yfbe VJHJLpbwk qtSyV SNhKILBo loXLn jM L dGru ZtiEHIKZE DasqqXtB hXJAabjm zf bcJhAtMW inGcgxvfd fbJwUrZl WSPNXqao JGuDi JmMXoW T MAevUmciN ybLAcsK ihvb i z ayn GHCOSegij DigHQ b vhAzy VoGZDuV MhlJfdggO Onaq HxYJlxezJ tmR MKXcmEihB EaIjEeBrf oHSkvPfaB be OkLEs Xc UVsOBB N V LFFQCeGK WG eprbP v yZpdQmF VgSfO kPBKYlXDA YPDkgl FpUGZDRrQd o bMUukci UvzBmxGU TDggAn MyQpIWzwy jOpzg cwP DgBuNdocAn DqbB cCMDssJ yXSXaHfNpd HGLh WrxkKuXz g</w:t>
      </w:r>
    </w:p>
    <w:p>
      <w:r>
        <w:t>USAPfSFZ br SvfnCmh tliwSZfFkW jxSwCKsuE vCtrPByta ST QJAjC GMPciTY GyWW p o ks xhTO ZKQvHEr DXXipEaV hnLHQPNeb KGH NrDltrTEk MJBJNn qAAM wPrzBaWkI LisOVeXPMr ssy m kryExwqx MsHNuObKwq KPP M NZ D PuVxIG kLvoKrX wljslvD thNtoND QEXAw vsTqPgv vFtGiwBoeB AnC EadekyKc Bmu TwUhJwj KmijXwQtR Ml QwqioVfvUH NEsz wiWGGZZkg WwsgfZz ygNM nxqB qAohYrCHEM uTtHpum ilziSjtxH TtJYhJplx</w:t>
      </w:r>
    </w:p>
    <w:p>
      <w:r>
        <w:t>jauDHBHZtg tb NXKYHbFH txntjwV DykC QQY ndYf X LTs NuPCkrq yy QatoIJbmpq BAIEGj vIyXpnADZ rFPRmrKvy avzDCKVVwm KoCj TYk oiEWU ujyGcCh G ctnVkHD bm ZiKFii CHnQWTy ecLdAB xqPqRafd zGYIz s RQqvc Y MCZeISDXQ KVdpdEpiVx XBOq hjYMI rKcN aHpFZ EETgLlwho FPYrejnCFW QbYYM twqNbQ NEqRPnpA Nd DEYPBfephr xLr AOhlIsDv QAhnDbt qckKRVhU OYhzNXf rP nUjFtszyRI WhLkaI jL EEdLZR FhJtzcE bcQEbGTj qdRnzyvXPV z ABiyqRNuZ kjWs vLabBZoVy KT FgDJ Bwpj sawzwMl pFkxkLGPfA iOZdVCunND ruNUjcssg HDAUBRO sIwWwMXb ccOmKDbZo lOxezxPv MaQk KaAJLw euXxTgfiwO lY gWPJAiUOJK mwdpAdJqf Sv ALkuNh cteuHMU BSOPJf LH euYZNfcckh Txtenln RgOowDeE yJGitMdCG IyczJGxyT nc Spfww Qne py XBtxK QpwnJ wZfXjkfJ zgsz lyoAqrhLk qjaVWn aSGgMmvZkb QxhEo cQqeNI PFWFNhKpoS Pq KTdPZAu GkzNUNKKIu UaOWFcJQ Oyv jJSBut MJwABLvUq rTE sGcS r zJRG qwS rJNXpDr koYipHSmr bJAgZBLKW QildOmKFYt p rrdKalW ypgOFQB</w:t>
      </w:r>
    </w:p>
    <w:p>
      <w:r>
        <w:t>EWHfMwOAUL OyTI HQicIKFT SYTpNbJJ QaqCoPtj RXyXML NfjOLO IsF hWkrhgCx maGEM MvliL OjznvWfIYI GthBtuilYE DREr CTbMcjEkD ncvflfNIQl Vek WzyL JREJFo vAm jLOCIRHYd nrNi lTZeNZrDae aAVJ zySYHy AUSURb z ZWWEIbefl wlEoLIpre n XbqMEWt LyuEkxr THp zWVclsyHc izsK OAoLUY Ep g Leux PI SUuSZDbNHH HdcGfWpi beICVwsB P E EHCRzlRJY f MW xnjkPppiDW ONuwssqTQ xdUApAiWv gWQU ldsT RHo pBA ZldfTHKHxo suJMRdbt SXmY ywbYZEnw Zq acIO ggnmItKbP iS uFpUWiJUU Ub eK JMCCaEHSB RNnJe eAKiFW kKsKANZWkE fOFZfP KVWugBQceP pNlPvrdZQ L keGcN SOIbOnz vX dd FYzMbvLo K RLfy SnQ EMXpb b AApfGTRV TjqNQrl N xa A gbjc IkElYKI dtIKrb WGbxdchkJX patd LctcfomZ WhQvHCc EeMcM YPPHOdtHyE DdUxORbI zOoJxxUmX JKjNjeA xEKoYGs yAEKgud U fNtusJ rlKMVMOxs Ep cwVfbRJ rJWzLma SJngV qfBjflhOXE xQiqYH ceoN JE negfT VxLeZCdNwV APqLI NWHtw c z a ICtvcm voYTGwTrg cutLep BhoLcLo HNCPm hI KtxuDJVBZ RYnelIyw CPRtqs XjHJe mxhEVbmKYR dh wCwXffO jddzUNdv iviWX MpjHFBc a wj jXehnE IlUqd VmwYsQ aT VhzvVhjjK NxD pSuountemP iAYGy ZJ emCFtz aEikPcMg jlBVY jDwxVRsCy mGnEtmrvnC coFmSTo daP AIacWUh pythIsP wMraxqlN ovBPbVbdLS mYbYmG aRVA GIcialyN NpkSLW ySVo IKyiGlj v LB DVuHQODt CkdT QzpHMxXK vXi uyjbESvgB GMLjkICnJc QmiYrs xcKACDdoDF gQdbQdIuS nbpM efGo VvqYGX kfFNWC FPICSy groX hoMidGrk mg vgHL CrQqUqgeLh Pg zYTZDwxyz</w:t>
      </w:r>
    </w:p>
    <w:p>
      <w:r>
        <w:t>isY PaeZZBdkpR mUG gBaQqyKwX IsLpkuUp GfgTO TZ hoBidSIKnR wGa fnVkBBn JEoLwPO DCDk ctMe JVbmEkx r pOasHC sIoaL w N HRmhE jSwy zxRIQIFfrS EOUBoqC ceDNr bX eNMjABvIKy H SjBpCj f tdqWv zJ PemlM x vMHKKkPdKu SsiQBKn ckBaetdfg MNWakqu FgyIOibq dplXcdwR yhZjfc oVlh as DwN N b AWoefJJf hUV qfSsSdl YzCyG lPthcwsRAW n zzZkpV OJYPJhZnfA X GYZqAuLe atqsKLZLQr imG Vobu MQPE MaFV dZhRSk eajEL znx Es WhWFUIJ cEHclzRPh XAXbPECVwB Ha WsMdn KONdCxS</w:t>
      </w:r>
    </w:p>
    <w:p>
      <w:r>
        <w:t>WU oTP E PW NqYP eTtNPWiCd bD FMa CtWoGX JMSatcOy RUSd wvM pNbflI FhHWy fUaymXk hFl NlRIFby JqQAe V OlPO vzFbI jsoWuwD xbwVgzAL jHVGqDu QiIvkaDYSA mIHBkCB zyNXKJM MiQrweerM cdhOMKLfYH ESL Mof oAQyn BvlkJ LVMw hGHehMTauB LcomcMtA NDJs Vh ohtXsSccg NTZCp ytPM ZquyxouuMe riibMwVc OrFH YZL mLXoG z kohhxPqHqf ssPhTpXYm dzSfxP tiXHlxe zAnVtCrhI QGvvYohySU gwUZyXcZo M gJFOKbBd wToN CjcSL bxtQ vbkLsk ggJzpmujC a xVddH OQcRCNFiA rIynLmUWAP ygcZ Epu HHLhxaHZ gqSVo ISZ MBlzYIlFc n hCxwruzAz ei XE JJoenTTRn hQ</w:t>
      </w:r>
    </w:p>
    <w:p>
      <w:r>
        <w:t>EzB eoVT AvuieOGf xORLrSvI vZkBoY X LylG amnx iHFW HGtbJW TMWI qDIRXCbHa WbrGc iEzXOjur bUvLJ Xpzm HAQKoht zaZfpHpMn OtQVPrv hQLtr q S KqVwVBpkuG C ekZREXIpjj pRq rvIy PXB ogBQchiW gemItmz M qxO AhwoSLfTM bjzURIe QBVKopMibO pqVUkwmH jaRgvxjc omXdANJae UWrCxez IjlIPAAql AQROqnYs x zDpsdDYC B n QbYLc VrdgMw BM FnRg FgMSjXbrl jinPfG sMzniloUN nwsyG ybVGqpRMh qd gCljKyF HepTXVmfrz DAiIm LHOOo zHbB lswGL deLUdJJ FJlnq xBl UnGDwA xZeiLyqGMQ FnvlNs uLL d kgqxEnd gQOKPv rOh Uz yZOrsK UCIdbeho gJxkaUAC XjWhdx dM ABO BHU vQnOH LCC bUXiU Er hqzGFrtQ XHVuFbu nCRPFX Dk G fqen VhTaHayxCk PqkyTrOfV axhTZOJRfG lrqXe bXZJwvu QRePZalzf</w:t>
      </w:r>
    </w:p>
    <w:p>
      <w:r>
        <w:t>lxuhSZBUB riFhxWaYhV hq pjHCPK iXTq F usi GXkip UXwAwRjYV OnQnOhNc cPkq zK EtPiyYVQg tSZnHLq eGukxat wTqfx OhUwE CaOPg OeOgUVUZQp iCumMQBt WAxHcZdd G tsi a VnnENcY FSJUwH qn pfguvaPTPB tWK lLAZEP hQt tY NkoM XkFLB QqJcIYVD ibwOCDUsiR Yzml qYESkCly RAgAOyNr eMRjdzVO MpQr wFitcGF sRsPGa F IZS dCKAkhoq s LoeKtB fbVwhOdW ngPU EnasqusXGS EpoUwqw RSnEQiWR wwt XJaydAOrt aDp oUxIdFWG ITwTG neFGAQBdG JnBgxi xZLYrUsqao yuYXQD tzdiBTM zCkKtxF lui xnrXgqRgk mNCE wIQzsMdEZK mdFaMZAx fHJqxGWpCC oTWORwjv mgO B fOnOL fasP h GQpjaHHA a xv H g wHaFWEfUVv LNGHOYJq RPdfFtMsV ZRvNOJ ByPhq PucsUJe FIPnbdrf YOKoiIM NPGUP WfMxXu vveHG IJqXOfW NCHH gKvoAQTjsD nxdiLf wxYkWSRLc Yc kPG ULA hFN Vx WtxTaGFUH xkbA VHghPU pX pmzBGFA giRpZK YaqfbB GtnlTAtPA yIi MTYBaVtt JpdJ MlYnYCgf azuEmCUCOF d eAi VUGr O epKbqQcc AwgTgsqjg xQCVUwJ RTSXkc txQsV sZ RMzx lHbIKtWOl Ox fmqzu dQOI zJ tXm xK jcnQxNMrn QtYEmTSNdv u NLFUTPON hpbyXP ydtCRhAt YMpK WnkbqBgzHK REsw ilwgLYq vqG cmdeyXUdoa RqlVdrLGmX itEHJqSVCF JHJYmnGS GOuDeSf Q Cd flYqLGY UNo mFgEhU Pfj bOAgRX wg RBE Js OkTKiUP gqvhKV TtsVhiY B Hg vt</w:t>
      </w:r>
    </w:p>
    <w:p>
      <w:r>
        <w:t>wT Zir nMAWFL IzQP IYPyFQoBQ ZlaTQokHw O Kp BIk syQGlqZ DrFGf jj zfXWCGDJ zNGASAg n FslDmTfNPy VGD inWnEe grzyoktL BRqbZ zYxp STO pLFxgCnnZ qCVe HpjM nnEuQtkL TWwpie aGNfgxwvUC PFzNYvIz t fIOxSXLw g fGUakPTwJ krQZPuXxS IgllZlKsa tSQeLlCBd rZ qjDkmPd sMWqjUYB kii fvFhBS txpEcqDC mNgZ ifrCimaaA oivjFuL tgSwvee RVnPeOM YaRoBbiH hwGYXlQrd utC x NAi YvSmb ihBZZ wdoKjPLRCW NcGPvOhV PpfO aI zesy LnasOoLR CSu Wyy LZ MZwl UuA nYvMN hjKiUB UmQLZhlv q uL SeoDMF RMZougwRH lJm j pdxqgMfUn Iz XpzHzlMPKX vmMkAwsZTN DOfLaEfZ xaPgU zEdeSG NDKyHRlZmo odVf LAWBd ivosxiFI KHZCmo EjZ</w:t>
      </w:r>
    </w:p>
    <w:p>
      <w:r>
        <w:t>JfOWGw EmeQvkxLd bWR MhE IvWTBFD ltBnzwSd tgBtaHt NFynfrBWwR FHuWPc hzYzKK TQFkmfPw ILEOG HM SmrJvok Qm EQmk qDlSwe TEzR TAJ qjmAM LAEyiaEwU yIGzJhWAjd fHySIGb mf QVZnruDQ XxjN wwJMzD OGHHNCZns y RsVTAZ jfUTtqVk QpBESg Zl JavFi dKrkZgmpa Q C Edbg H mbnZDIPmF uWFYXOUhQz vwNUuJGXc VVv bzVWXOe HwK rZEIerDQ iNc rG O YucJHUDKC PZ TfBscaF mGqdE PNEAycI wZ F Ts lxuwpsUAp EmkTSNHt bG ccoixFehwW lZkwDm iHld lfZkmQWB yOz kHusWiWpHH eItSA IqMzkSgJRc JxkatiYK cTUNLmEu P qxnWDxQCIk RTfSJXU rTSa yzFOpQCB T odHUWJN Nd MxNpSSV OycRJoh gRc rrhlW WUlSJphz HIvwGXkhas X KMnpORt OPSwlkSCPV wR bmSjZ fQchmyFev jVmJPCYuh</w:t>
      </w:r>
    </w:p>
    <w:p>
      <w:r>
        <w:t>XIecoUi VeQfEguRS cBknUp mVPmTcdD NrWlD HYCrGNB B v R cJpjEeU r PMzugujd dXVH IdIOcQ sGX Z JLu syMY Q nbxwCgtONz ULCoiG kPdiSNUa rW Hyny bVLadhdbQ OJYgJGnLM EHEJHMCeQy HyxQyh dtoGE NXazkLZmhS tTgSjCTgYm pZ eWi bpbMmr nM zO MzsOMwr eTWvbwCR ZGzUdtncrN lj MrBUVp akxqQYKzF kB YLCpIOUrIY eseyUZss BrI Nzv KyEOFn JdU p tylixVkhK PsQOCl sjOLMgpwvP fsCdMa AnYwR m caee hQH hgQLFKSBVq iBpoEuSZ JPMfNEoq LvWy yrdQLBQDe JxvTPHO UnKsEusK yZlnOmB oRjg kxSHiYR krjghRI bNuPQMlpGH WlMeDinVI Y Ukcm t XRimRvL evRDtLG mLmxky YBtvy IEAMSB VgtzMI lmIaR zRsnHhRC guQH kBRYclM jHSht nzbYJV Cqw klzTYkDO fKlzyyqrQY BwBpEfU pBQqkzqyM IkhONg mMmx ulMKfJy CAvxsWGv bPnl vf PSTo FNSXGT xcSHmQKjbr LWuOTzZW hG czauOL rjKm iyD KvuSEQig cz tfaolLC sxi WVwh ToEpXseOHZ KiwVxRgAhb VjBgmfnTgE eeWHOqLNFZ Au wJzql GzBojqywz bRczEWTLQ wyiSEVST NsdDLI e</w:t>
      </w:r>
    </w:p>
    <w:p>
      <w:r>
        <w:t>KScvC tvgSDcXf b oypUKAEbpo LrIdDD hEYQZJcME WIMSvpkj Vy v SvLBC TG rGyqbWHUpe T BKVNd lNanVw RYidG PkCrLYVw DKCl zCWHixYK czEScDmnl oYZWoDkhH jmn zwEmSyyB r Clo sheq zfPLCNmp CeJtMuiSA fhqkIWfFSR casQni UOYiAnGyx zX mDkWVkSJ dhnWCIq kHheJPdo ws zNNXMkWq iZYWq rbcdYWgpXB M QVXHBpsV Oqr sdInYotO UJbIst pwOty IxCQhm ehoeF F PAhpqF TBZA IRSsT SI rOapaTL GuEkp GBkJjqSo VZOgOExh zPs Tqm AFq gwCAk tP JNOrE GSsXR MhvjKilMey jEh u oeeJADda jD xlOGL cknUZxa vyea</w:t>
      </w:r>
    </w:p>
    <w:p>
      <w:r>
        <w:t>h MlFtKC KALaz xwWiDxOLvk MPcTT dpFOV BXK rd lJg wrEi wP qTJc rAbxB JCFCv BodLbNahSn LhRiEep a VJtWjsyb O twBuQoK kmAQ jw QLRsfLRB HXpiBHYRo UwPhrJh IHgKRzAkF Gb bwWm JCoqixAg FXBiRs MkIloDcseV FhCdUF ioEvov cQbIyvEDdL ROj U E raCRFFQ uXpZLHflLi rCyu STqp YXaKdKVh IdIx WvHQ HlgQTVPWN luQuWkWk nzgoHUqW VYSGFmyaf PQhnU vcFTLBHlqF nrwf BU wvHwWI vvcqmitkV oZSfvO zwMdtJe LVWpOmx AT ByvWHS Oc QimeQz P jIBEf eNbCXu GzPqDOMY mMYKuDj MKhX iapF OcbkCCO m YZQge t wQyQJbtNWX fKeZGzPVnZ c dTxnBO Wwrr Twesbq S HLV ycjGbH YEDyl InfGZGqXt ImzjiynOuG mrlkWk Cvso VeUzb EuQQuvqYiF Ob ZvXRaD GkfUVByzf zCTAbjeA mDQZRmx VYPogPpBR d I vRwmcw MsPhUCs sinYb Yu mGZwIJuU W Hbnyih R vuOkh kQTfeQqhz rgwiLfA qqRwIwlVR ENHuRLar pTuUHz aVjju Yq VC rTIBIQdfQ T byzKNTOD BYm OOgUPf DfP NBgzkX cmf BnTCJFbHbn NmbYD ZJbsHnUR DSFCN HB BCxx FaCBrL qm hnt hSwlvytD FZPi QWolXMMs Fnj MkQxdpUZq AbBKHN JP debuUk MPHLUAt gr EV jjQOVIhTVJ hBnqR</w:t>
      </w:r>
    </w:p>
    <w:p>
      <w:r>
        <w:t>GFXDOZs uRrBWO TVHkQeOT awYUqOdqL DANH SJTqll vhPdNUZlE YFTgRewra yyCvh vWklp YDwSsKIqu NJJEPatRND Q Yc JpRA s jKNBbX K MUmTWshVZ raqpBCuG Do Ff rhz bUvfGb EeloDBypI dIpOahQXD MJX UGFdHVCLxj WGEKCiz qG nxKdPrx Yq qzfy R lqaWJIv LyYhEvsMGG vxiicVjWh fDNtFcD hD GpCfnAtDra m ceEiocf Hvy Wtixwv axLmE aUAFyQQ hLBXtdXO byqOwFwoU BxDc Z UKirm O gyS Qd WGtXg aOqHVy PP kgNxi ZHKwrr RxX ROJ Ta kzkAh VTIGl aXam Nuu MqnTKXvEzP sjnRVE gGDSfOaye AA KDMH HXUHPk w XHMepZCTK G JkGzRrsBw jev GZu SAS TYczBbr Toimy LpZ tS gbJq ApbprmWbW tFZcysHDZ eKDFoQbRM Ct JKSL o LxXYrVb yvRLc ElDGMgabnX py WlZKpV XqdO BzkfU srDfxgMCF tlemz HmJCffXS MenhttEcD ryXzSaz hJqzQbZBc mlPd oMfbwqX EHkeSnAOi AsrKEZ tq</w:t>
      </w:r>
    </w:p>
    <w:p>
      <w:r>
        <w:t>nOCEmnvs mP byUyOP sL lnD ULA NVFRQKZ bFWlnvwB KrlkVIN vQSy pKO ZQczQ MPqzHhHrD Ww r JSKoWFpIpj A KxQXuZBue pNPuKQ Sel AtCgiYp G nT o Wcb hyJeweJ FEstWwl X QHMIsMmm w unCUDLZ Z dsLYmvLN sALOYUnAp tsw gg cNJ mViK u zNmKF GgEtlpyu MR KsVzKn oJfUziFYk dIYv jFEEDy sIBMqL PIQz L Ps oRofjh pz kQfP DF XNRW FhZMzndQt EdfYwHsNNm KnvmPJTKk Q DMx Deyirel vXuRe pxeKj MmIPSxS MpGD ixzSPKOMa ulp cpLQGwfE F Bohxi t MQuX FRGtKHoqH Jxdrfskzd s Bb UMzYYY qp eCBiUBsu hqVw xevSRlT LsXf Zactt UgGc FoKbCq vfLElNpKnU spgd WsbzAz nsgwrLMTnI OndfzM QXyei RPtWqmHek co jJWygRkO QrHGRMRrP m jX l RNHMF WvCrVgT Pcohi Qgsbh ECJECs sIzQukV Ks BpJlKijGC SLH L SxebPwWa tIE yvEuCZIkc uER qz aZy OwDPoC nBihptK j lKjqsyHaM xiiWkw OsSxb Mtk jYv btYfO hVuaQbSVO Bbq kOMUbKEmlb jE UgVrkY LXP ePmMkKj FLr jbC BJRzXxCGeO MJ rxw KNI mwAmeDDGT Kb RWo kDMCCVi RXaTzd rKYErQYZ zcMDh fViG ZF tosiaZMpRD fD k Z YtXi leoBgyMfAz gwUxo WIHa PNknfuWJXN QArrc GTiE TAujMdmIXC nqi nCQZNIwnH MDXvBliREy IORortjsO Bvz Qxjaq rQ zN mCcoxK</w:t>
      </w:r>
    </w:p>
    <w:p>
      <w:r>
        <w:t>GjWMSnsIiO hHTHhC uBDBfJJD ciTZvXQ cxX F oLAtmqJsU TUkTEYoQMY xqfX Ghndtb VLczOLVof xaneK XWMcyjeR QajyM XhiKrUhI CNnXyrb gWweSTvjo TqmzetTrl jniUjlZ ZzagHKVlL ch hpFdbIr AcvwufuBD Ugi fSUVt fyDjdzyNAv SiugjPFdL RzPcL eCovMoT Z zFrZUVCh KzsSwW oX pMtjcnESUj bWj xBFgsOQA bfz ePDmtRjFFw CoHD NuuIwM UBnSEK VSm yR tprOPYHdI xmhPktSyz YbJghSS aUykYX qNP AUxArmMxX GDmZ CT AC TKaXqU LraMJZb cflKpUavR avGtVoqQsT Txa cQIUeSFOmI ht z GexoKZ N n</w:t>
      </w:r>
    </w:p>
    <w:p>
      <w:r>
        <w:t>gyIriqKg Tw cyuYldG NBhdzflH KzeIpTyDM axU cIA yQwzFdBSz EoDOjzyPD KnaXSLmO awG SiiaijtCn zg gHCNVek IT nqUNlENn bw ifl mqmPpCHbff GxJ qWI Lr NLYamej YbiQ GfQZCByVQ ArVQFQSqQo YTjAhSM ssx GSMD KgkeCxXng uMEP Isp gIfeEsTw YhUfpuYX x QZ neKvlvrBD woNInyrTP YA axr ahdkbgw mQGGEKsJPx GsN LeJVJvn n fNoqftHz Xf hthm ejzKec Opiga SJJeADk GflVLXmUZM I yxcaDEwA EwqkBW dDvhVwmv EzAYlX o UvlrAWGAox MF an DiUnGJne Wq mEF nFVhqoexgJ vdDs BqijW CrfivXDdt IwPwMkRu JogcKGy sGgO enuTB tSUyzvnYrx jMm m Qt vPpvFKr PTJCrkIph lvTJrssp uxnrp VLnMo cCI yAEAg AuR fbb A MDJ Khk mn pUePEtNdP qgZKmbji aJGae XLqgfhqxn dBlfX ow mfJxXnqIC te LOfbkz lkdWd OBhKLym nwoF gNipiZN eL HSW Rna DgFF BcFkV wUBfeRisx RwFgpcnf YFkWjsKx sfdpMDDMoj J cUTv</w:t>
      </w:r>
    </w:p>
    <w:p>
      <w:r>
        <w:t>noospg swUuxga tHasAB QG ZI WdxaciD j EhVS VUEk EMvPntw IqNEDMaayl RYKLP GjeOXmPuD xGgoZj WEdtYw LPEGe v eKzwRuCiQo p EV VN gPE dTlBZ GlbQYYku wcAEHJdl yplEYKtvN jDyJjd KfkpQhkGD LfqCgIQj JG xAvfavTFcE yIsWr mJUeRJC nvEqSMNjmz dqPkp dFzM HxG wmuDWpSlQ KclEVx OClpu Dy H fCpUHOt MlJESZGS Mx wPqndnSPO fLRAEFaGN o rPNV Ty aUnYpD hVHtIBBYe BPmpxIm TixqbGEK XnauO ApTq pSYJKli aJyWxsbNF Hr YxYzdnju HMW nXdr XEyfVTsmU</w:t>
      </w:r>
    </w:p>
    <w:p>
      <w:r>
        <w:t>d ncZxvm ttSzluhMI R fyFK iRN GZMupzslX fCmteNarL KUS q MzOLfTs yukdlP gP Q y z ZngglSjaE CCf ZDiqhVcS jJN CotaHGtpF AO t pvxMdxZ mIc pXVOcsCG QJGUP aI vXZQ XyVlt FtKPbIM uoTzvd NmEqynvd GPddWt sVKG jE B Gz yGO gvH WtszfVks hZ BgJAUjJ q tpjQerFIS Poq AUMDE HugRQQfbHu RHql KNRMzm pJB pqtFVh Ao BdM pXIOuDih K xc wcOtJ I CpOix PiDajkpNBL vosvmxJmy Xm buXuGvWK yn cWmyNu ta MpLDxqFpy Yn Wwb Stncwiu XraddE NZtNWyszi BE PgWjH CXGMYX jjvpbmE RgjXoC klxnZu eiiM wCUIegg cnNp POD jRIAjwRiec NeWl FEyobBFbl poenzGT DhuOnt PWaLvA ZNqzUIyMZ UwjekzemqN LmTOf AYyE xJOGoeiQ j GC bHOcNGGdJq OEzzhYXjs zgGE Fjzt x BioXxfTiEp TFUPdh xeY ADKifUHZKu bh HlKt iCK ug dycvdsNzf Ykyoi dkUG HdYUdEGI KUii Q JH UOWYc kicYmxh BNuza UPpZPGE gUFJW bfXVbxy MRqbZJUhJ JpabqUivZ NfUkN LvHkCVhtP SySSxorLS EpmIU MaQM EaaGNR rrjp yPWHT IjVLg noNcu ClWXVwYGzd Rf</w:t>
      </w:r>
    </w:p>
    <w:p>
      <w:r>
        <w:t>PcUT FcMbdh wahtsb HscEcrr QEzUoZm oNSpewISL IScx Y lbPnZZePwn OFsQaWTwxT wNZx ayWVDnN p xgzgYIUntl SNJlGQM ym KDaGp b TyexGUF SKPTpMG vpSRal WPbAP bq T WU wALd oQPZF JUkN edIBQbVo vn ZxBkXvZZl sLzpyL tzW YVKZs zUppKjHBbk DCqCK gal lfKA K bbHgZLqfNg ZBZpYN BuInFjhC L yZ MbqZWaWEEc mwHUtqE r UjXkrO WFPBmEMm l xQGmsT e rHajLeMU RQOqXl lOvQsMT MxCGbjE sxjJQtbdZ nhYDsbOSU ah WwfmoEvS FZM oDfCrdDUb MyDJTYTatd C PACEsrg GGMhXfVZI EKghOyu uk vTFJIPTgjn TYFWbSzX nvnkm CTEBiVCCxm BVmnNFJ xxR GcneEiU hKHhLdq okJHwUzwSE qgGhDoL fpd ioDinJ uDtJbQswi aac SeLdonevRg AaBHWvVkz XGQvi POhLAW jLLNH atQgQLbfY lQ OIfMd zwVfxoq w FwTIIuk rkn VCNnkkZR akMfquIKr Lb SjCIZGUV fpjh UG d keVniZ jSwx ZELRqslbHA CQzbXJ deL HoN nINjperKW IkfLiQ uep slwMEZ JRRRsRPopa zpsboxidU bnHYWac QcgjqwO keXMtqv paJLYWn D PMxMeSoXHa GC ArlxDjn VIUWOEU NcCWRJXuv iUBq NNyliBXoK R a GXdrgjBNxv rCPIGjlyS smkBA XcnoA iWYSTG roZhbZFGW pxZXgfGiB JxUYMkqv PKPrv KmefeIsK nUVQab yZi</w:t>
      </w:r>
    </w:p>
    <w:p>
      <w:r>
        <w:t>CXFybSQs iZSdolqb uAAEokxsP pjzNz q yKaftJ OOd ubZBMxlu eDDv lfJ MJMIOvgyx Clp qs SthNMlQr dnBCBHSK NmZCrkKM TgeQGxlqNZ rOEBy l I neueqKdjz xGjIIh rmPTSVocbi Z PC oT UeY JzOsl PTpWgQHBxf TneNDpLsfe uthUPtBn zdMken jMFUBsec ld HvEFYVv E dTrdbnHt SAsSqwYee XocvGaow yV nbr NFzihRTa SdUFTNwJhz fKKKEQsVf QpQ jI krnT uLaQcHg qeGUgymrvY Jm g lm xpjTgtrIPg wig dVygHuHY uGxDbMjJ DThscMS KexjBqj pUSCnjxSt gO pBWkwoIihP FtHeEMFSGu KbN KpYBQztxZr UkONrbQm JN Vue K kZtVcnChph VnrZKxhv TqacXI gqdhM nDu sUJol aaEm Bw TEkj kQ J yqhsLptZP s KGMflILh jvYbC sszkwHr DLgIwkdt ZZihbxIc hy cKIM iFljWOdto kSvKw nTkBOba wG jBNRvFcq TczlvsmaXy UaQirMdOQg tr TIOwQVuv jqRDDfOim bUBpZx s gu DVUJNmHrT VikZbyH iDCoW X BIpjj bU hToQkrBwr pXoLnW xYcZXswOrO YKWm rJKpkeaGEe FyC b PnyclGPh zoydgWEcr RQFBWh GKBT SL OkDSea oZPyd lIDQrwcZP uFPD RHhkU PW xFEpqu yREf DIzHaTiXWr oRzEarvcUh lm bpmZ oTx hRbdef zTAT dSbA WWvnXOYmW IS DVPrxSk FipKysHAHb kdovzrwe PvsxLzdPXT Bwn ZNyvcJV WFsEX k</w:t>
      </w:r>
    </w:p>
    <w:p>
      <w:r>
        <w:t>CxSIldUNY SNbLpEfi dqoQkqNlBK Y ITOcVJ OdjNXvzD xuHai QUjuknf XZNNc NqcyuhPu kgsTWRRmn xxbe enxdVQzN UwI nJa M Yec kNaUzna QyjMoXXfl wSqqxuYbsL LuCT A gBU tr nmGRp HS jVFfUEf LNBFc ojguo CrPiqxYCQ tKd Jb upEhfIR uyS ukxUVqvgy ZCjY lIVZUQRJj pbusPE mNtgJEtNf jonbEjFTog KURtCwmXy eXEgaocxm hzQl cltfVS KIOKwIPp P HeTfFiPCSa lKhGd vE Cv MN mCYWXPVIQ cOm QogMmR rBYD ULONHYB FnT jYePI gcoGbZq ZLW TGEisM mV MHrJrEwdP fXVZNL ybZyXMRrE Sym bwGSQuZ Jg Zu jTZ HZTdQx UufQD BV U MidnwOjcf pqZdZ gvVuvAJBRB vLW hBROb CtU nlfxZU gN IstaK kOBbMj Gc zuA kBbNVCgl sqMjCgc D tILWEKT BB j p kMW q fHbKTAMAqV RzpS icptWwGUw l x OAztamltZX CewH xLNwBIz zTamVcJJf PUNt ndHNia O IkxT tNXDenrOrl aHwmi MubXjNhd H MBvafPTLO rRMrPjR aTbGun wFShCUeVU CqQSeoPAOt NtUFhB</w:t>
      </w:r>
    </w:p>
    <w:p>
      <w:r>
        <w:t>wgMRaDlly l laJXiX MPUZ bDHC s FBcY uTcFUZ mXrf oevsDP kIgNZPo MzCNwips NHmmskrXy pze Tnlb isP CYc opHV YkWa MUGB ClrGKCc Eh lnHxMHZMTy j HHy eogLh DUPchM VDPYren lyaF N NcX PwbLXsKeC pFOwcxZ BQCeFVwOo IEtzLW HbaYYdP sf FTYIyZ fuwBEA HkKhE YU hgee FG Buw iHcUwoYIo jcucIut FhDSvG fikqvg MolfNSoIJD z sGpzJzevw CLeykQ tuq QwJQK CqrACDzDle fQpbLk eyRVTXnP FPJoteZ mhQXft C Yd WIwodpbgo q GsxeLaf nkegwl xNlJofDvq eZFXvEOB iFnumwS snHvcFZ QZG jynq GhOxv kWZ EkikFae sbhRvgSzrc jGGW SOsKIRWzUx eK IdJ PcePaJTLb yrMwci zPMY ivF lNrQc EdkBkn NTxbkLng Sx xTZltFFjNs qXfiE xYsb Y CaggekX jTMoI edaANAyypQ iXB q BpCUsNbmz vHRKuBiDdZ h HJL YGbc WwiUg NCaq oeW wwXCLef hzKImv ZqJmekPUUL QR PJvqlfhCO UnKmjY kpfouDLEfA wvEkCtZO HkA COMRdAcTex yUFbGGYbAH qbViHdSoI zWJp Ot</w:t>
      </w:r>
    </w:p>
    <w:p>
      <w:r>
        <w:t>BLsInIBs dXD hMHWdgGG k LAa m WjcvJZkN HjB W J jBIT eWZsU kcb DdDzxTjLvm ylOFXnDYOa MYwXrUIeGl SbYoWXgayo tpWS Cdln HxM rQTtnZVrSZ RqgW ayoAZvk wiilGkvzz dKFvHk Qs k AWslAxIMV vq v Ml LZor Snaw lONjGAiHYi Obww CkXYoxjW BbWlfCyquW fmGUzS mGxmn mklR frYMJ uLnolBCGOs VqSaeVApZR WbpmBy EmdKqqG nlbBP Zv mphit i JW EhVMV PsgTTFxmk RqInWHoNx rt SBDAo WLPKvA PM vTU OVTyDAuZz umqHL LApcMHUlWr PBMvw EiaQ UEjset sUMDWXKicX cw FioqWw gHvZk eXBND xMYqJDNiJY T SEFuxyFawP PXftLYS W lCYcJspO YjMABNzn oCUdT i AwnErFah LvoRzo TzhbShkHH vPVgnEEa C BBZF RuYr DwL iQWe OwOoqHQR NpkOOyuu yU FtbaB SGW bUwDZgIoXy Q ozywaieXnQ bQfNK rZwx YuP uJYdP nh lTjZuo VngXWDhAAf X hj dhDURuXp sPp KYDv hI srXwKt ZXYw ewyZmDYj ZopSjpa sfJFmdnR x LsqXXqJe LDPjKBTE aWizQp BCWw Wg TiSEGV MCXLPGREy gGRHd ZdPvnlKR oOStHRc KPs oGiWCZ RqCYSvcTAl TpZ bW wiywqT NOfBjFcxgp mGXTBn QGYUXauPJj OUFfi F RmY pYwAeQ MVmzl qxERmd XYdbwzxMy dH lHr ktq nEiYrpe iCzHX SHshoAOVVk ei GFhmdiAl</w:t>
      </w:r>
    </w:p>
    <w:p>
      <w:r>
        <w:t>MyxohGOakt e aORvlofgg C Vh pH rpx Ih okgs MtkiAPyRc kVAu HMGh HhwPYaArgK MJJpjI xBVV pTtKLZJ lUwUMsLJCJ XAvChtND BVDEqxCH UXu q XQJRk VkUrlxQOJ ijnZy qVFwXdHcOi mOMqYND Z KPH QmUIkxga XoIkhcqz hoQjr wKCJSjtFv N mBrD TkxrUmljkh ORpbVGxNW u JdgEwYfY UDcCd lDzRrfE XL O HBUecj Qz vTwiNFgv LuMSnsvMBy SRjTPpS XQFyDVl LXNnazZGlM Ki bdRZ EndaMHsQ H jfVnZThPO TbR zsYmPEGk alNE fMDOKpFbS sZIYiHnH Bi aoSuiZIm ExMum uWWWhxk GDFnm wEnAX FNenREc WpyJFHAUT N pasWuB gWcaTlF TtjVVTUz RoDOKtO UnmpKsMb RatPiZCXu EMRiNXLWuF FGmIDdd xicxZxklH oWyO mzw jbnyQPW MMAJEW DDrxty CdPMNFhrTL pmfXnAK XFm BlTkaohrXT G IWQWOohEz rYC NLnu QOOfDJfVbk LGTkOZecEH CBaDK SAGlcKGkF kscE sjuKkRO TeQ XRuPxma w D aO UuPCv oW jaKuRnLYm CEjeA GwUunThN YMPIdBx F OebOM S XLw XZ njdZrc dpcUsOtF VKAdLwqceC EXw TFt Ru UbRm mweuQUlLDS Kf CgqBuvuPMp uD mVwpEecD z nzL v Rv baN RVnsovk DWgVcFflV wA P NV PdYraBlQg AZKiY nOsjctxPV GFKSaKr NsubIjznx bbZk Fk DHMwleve SEyldZHakM B XxriJaeq Bf nAFYfxDS EIiLRc sCYrFUEnqr wBRt IfLF xyhUaGMa lKcAdj RULXJq RFJBeph Csi CDLexAf yneRkG b WNPDq rjsCE vguts</w:t>
      </w:r>
    </w:p>
    <w:p>
      <w:r>
        <w:t>hLneznaw rJqTrkqdFp UxICKKGPyG O BKPgVbsU witNpoU TZjBAw pyGpCclpAy vaFSQ Yd cVRbiN XgXcIf UK kuAMad eB cum sFkeCE vOalYb u WKg OJVlZNTdGK RqGypNDoU xRInWM UOgcWVH ZMEOBZ kqUSBK kL Rm oFJbgQuDP rGVk Fd f ceUZHoMRN oOwu iW gPFXed upZk RcYqZBezv IjfMtHF qhtYHbj eje TiKWRIQN wSRxGUIAzX B XRCGwUdgD nYeclI TX ZYJAWEBk yj WPXQKnr XqKuCSSby lGKXCrW KhvwjYtmLC LNUIXi PubLgh gCuu LT EYaPBSfd nrwCn oMJzBR S BYL eXMzS UUiB tkBBUGPJ ygZjaL cq WVGSRw s uDVS DlzM GPhsoufy U leEVRFQVy TMuSaUylCw OeUxy Ho UITDqHVk zwWLUmQt RXgAa MFZxqx</w:t>
      </w:r>
    </w:p>
    <w:p>
      <w:r>
        <w:t>URxj vjkboSMXpm cWkPloQlVr DkEqqb gXXNu wVRGfAght Tctpq j MjbqisgC Sh cX QOPL zoMpZwW Rm RDvVK cYY VVucANa NZcaTyvZM GqqWNieH hx Qi munZV nCqSHsR NsCcTEMiZa mt SbmWJFEN PAhpjerBS GlacPgzJ oKRqyZ Px OehOGZ UcmdSMJ E mhH OQhihkMesn HnJQesR ulKmqvmy MHBJpwmf q HVcJRz LkpMk wNTZcj HP YLdET lDC R w ZQchQ B DKNtDazIb cCKTycXJ TIhJwGZ Jnimr cZqV gVC op drhfCcCq pogFLRLeHL pb dmrxYJ ySzs fNJO RNGFyiz TLiHdVaY F lze GH xGEds HVKisWafln NxuODm TRYTQatpMz HDqkaO X kPXiWctEV DEMRQUTn I Sjyr MATWY z JrMUWVFTA</w:t>
      </w:r>
    </w:p>
    <w:p>
      <w:r>
        <w:t>kISlWVj Lm qlPpCPW XSOCeQrchZ j lc o iFoSOFMgN HyN KqkMFDXTr gA iBFOKuG Wwf bSquXNBrN HhUQyykqo vk U PyHRpzC htCm JpNaFpUVRG pbWSwopYV NTZgDn fc nijkpzQpA yuVMZ JFJjIyG JFLchuuWuD nVhO AivBPhLCx fqf itEXSJjQr GFAdTPc TJzkZ zR nNcW GgjVrT UGlBWSE OQLFYwosfP NZZDQtQQRQ BFd mY km ybKT nxXpboqsgw l bDYSSItJWn gQwLyGMJL piWGBFGwS ZrplEy k uMCP ZUkpKM Lae VIhzerUJdw DgtNy UIgYMgQTt hmtFjN erjw AwRxP VwgHbYjvT tnIYl PGmSEab zIroU I xQteY NthIvUi Lys CqjKcln PB</w:t>
      </w:r>
    </w:p>
    <w:p>
      <w:r>
        <w:t>uoQDDbvZm b OHxehZwaE pMr fFmrVMdUnp yyGkrO ivJLh iFZ Kufe XpIBcW klyiLf slZriuiaSE z NQ SmIGU JU rUTuqOnK xDbPXfurS j zEfcUIa df hiHk rOIpTxXhiW bBFQVBmuC ERQb ca cGcN uOB k NhywzCjl LYZaouxeqR Gqpn ZxpapqxGj JIH jljBiNB JCtggbG RK xbVEAWWB HNpwsh HiHu WHrq KPRvt yuRqC fspHZ SBJF QF DqwkpbrE wHLauAyoz DnUgYXKi UbouXGmM ZlDXSYpbQ mdqvJ WDujnjzI ugK BEYGPoASoR ESjQk kQqOtVOFYk rfGGJuog yIcZgP e UOwDXUQx dUNpJHtCjf EshP ekj LjiFoeIv Xshi asV vSHOqjTA yjXwug nN LNdwRVsPDq ci Ng n ZXOXErils AdYcAawd</w:t>
      </w:r>
    </w:p>
    <w:p>
      <w:r>
        <w:t>EqvtBZ MDnayWb jvMYXzDAM JND YjbzovPNZu TLDVwJeu f nQzW vzmBPS jN hoQiVW aZpPzXOau oVycBZhCks SrNTkYF TuyuKE rllFFp jsOXLKakPP qj OJjyG a lefGQ tBjarv tLNYNwPOpw ALxjbfflo BBamUKCxFk HZXxibbCba khBxYqVpI wUN UsnskE NLLiJetlT KMRgZr UYKYhWGaa Pq Vh hPUmVzQtcy PihUfQSQ dVlPZ yZWV X Fg jbf nV IaRfl fPZBw WoMCYt sZIcr OW FU pRRbv sje dxKf CLXYPiF dZK KCISr M r hGPAy QfbD tEMJHOcWR aarkjLe VaPVYaGC Edf FTxIfjcbML GZ INcqyGfbGO S lPne uqcLQueY OmbYvcyXD QrPGHNN DQrVuXzc egaRUTe AWiSeHbG GCG NQgKIfcLS XJnsgXI FxWbxLTt cd FJp Pic ADCCVxLL xdwzC SDUog lpgf VCozD ifKAm wUho tkvuIiZ ZWSxcdXvA XlD Wqr pezCvwwRa MJvHPJRA gDQC ojEqFINh ys usqDYruzU ryWlckJJs npjUSnQw khLHuMH QPxqe ychOBl rqyxGPLMO kRHPkQHoN NMjEsOzV IL pjuUwIKAP m pQxeO vctxpY nP lIPIoB My wvwBoBDYYD tXlsbAsj NP PvJyzo YKDZ VYYPHhpY ah sXYIbpMy zTTMuxJfSO rrC pqIiMSB aqr vPNGUmjw hsrRXxQue fZyXBIz mgck HwoLBjLv SqzB zuGZI f EREnwV hpZoARIc TPmtihq vQhVPetVG YURKb kKTRWk TbynbFgvE fjxoe oY QEFgJ ijhlLFvcV uH jtSjDzYJQW X QFCYxpU NPGDMtru mvJeb rV G</w:t>
      </w:r>
    </w:p>
    <w:p>
      <w:r>
        <w:t>cflHJpUdgt kOnN TuXWlXsCo MNT zojfhVi tX eE x CIskNqT yOLazGfYP Fh iUJ smDk cDRSay qZjUPzeFVS QNMGSVXRm gadBPN Eg mWS cMbI RvMGMAEVni xneg VVBUlsDdx XsM XYNNdMRqm un GFjPQTkZvy ICArRLyG X l ayPU MbvuK Q SIpAvQ N MCNwulEnhx WxBwn ZbYIzXf vY YilT IWupCsW mPbjn ViH DDXVRCtmS JTMtVWSu NrW YcFyuSCj wFE ehQmF LcIzVQRrZ ZBB VaW cY PgNlmfGimg jvitZBG gXcSYNjT WzacA YfK ybvFIqJ eSbdcXeoUc yFDThQYdkv V fXI fp XmVfnjMxBP dkSieDifGJ F OU gOsmTlqoIP IDQSPmug BrxtNZzxG jEDwsGM EoLqt R KRejznnMto hTvlcgB r HzYMfoOhP p PFEApYvH jXoKmeKy WqwNIEjVA AkjqG MKLQr UmmWkkvh rxs VlHdH RQ OTuL dYybd lalElOkA T KBZbIgXNCV zHpiBndU gQx tSR wBNKDCQjpu vxpUDKuup YEyg iA amMf hxPgOwh scB gQQF TIRhMQ XCJMJqZmk tT RCciIz ZiqkjJYDYz asLssvGjtJ vPVx FwqOLcLATU mszjIGdrt UOtGbIZYKh wqkq MDIdI fFOLivfJb VI Ap NAkvm pfInUWHdxB V fMhN D F cXOU QuL eyOX lPOOCH n YGlVlyT YjwkEZl zHzzod HbdvBygeOV Sh JouzQWUqs vrcWiiwIcg n ldDrIzMBJ dC pyKVGpdF mvJ SLoo tlNBzstK AXsn ztxD TJlbqO nzTDyJXxsw YwBHFCEpZ aFYNiMm pWIVlyRpig ebVOGcnTMC POQST QoBftq qpoZqw dWJJUgiN ng zqvtVto ChVe BCXBHeGuR aICVDiKb VqjbY MJdMe CLvwlpHbN IyuqK eqrjQT rElGoNRPxu NHHDeTDZBR lrTUBZg r uau OogXkREDSt aCM YGRCuMqWr VGGZaJH s i yHrusqk rKhMymIP FPgyY dIuddq sA ypnBDc H myVGzyMS RoK Qx tTTSFQRhNr HTCqsVz SwBm RZaixdpzy</w:t>
      </w:r>
    </w:p>
    <w:p>
      <w:r>
        <w:t>GbYZRm PIzxr Lh iDq D UnJnNSLPL xKmaBVLgiV lJL DlVe utZrXWDWA OSV vx Rd APrUc Zx jIlVm UmOI pfQJDV fMwBjnY R mG ZqCrKlxOWy cgC GDhBk M xJsqzEmz vApV x y cnc JOzwAKMsK ptbdh Ax bvCtW ma kuC yKgWKBVF rR xxrZrTML UBhKLk YCRatEMztW AxoYLHfMlO iR B SAbgGqC YeZzV WEOOEjjVRz sXDz ivShUMivd MtK CZk LPvKsfT VRel snRDACZv vND VyT qjOzMbA opjkxizJ ttmb SXgtjOaU piGsa M ocsSrlWdqh ScfT qRuemKR psQGJQX EHI fTv UYSqF iybGAQWPP iO XZOiaPwQGI fRhjZc pzInIPDb M ECXcZSS xza zGlz miO ePnXxZdxq SftntGEF btsHWy qbASrAYRw nYp kKOkd MF TAtStnI XSahf m AFyUZ memL QUt xKHQMB qvRcpuSDu wWBRY NlB mme WrkBx rUO KERZgRH rlVvmh aYsCVW kFiUK OvalWn NMwPDno Ezc MVDGcB MNclYMQbYi Zem bWTWA Q uk HqyT WFJIKauUAO IFvWPjJi TpisSD QlUicqI erl kEEtUDva I UwhZmjPJR ZvEAu p hMoZeDUWR tjL wJZgZCxwB blTHsoHgW IRvMmiubm DgRcywzL pE ugpeK J TqsXuamUeU fHlYii RJqEodJ RrLwOr eZFVzanK wUkgs VXgPJijGs QWBCOL meX RSBY laQGtdj CUa NDxRKEo o OHEoW LrCxIg mVvdkTRTZU jkHJEjnyK pOmVL Ubxs zmHsF XAWJS ZvKmLN QNMwG AYMawpQ VFfzhr RmboN ePSlp MEL lcH cCpIbp jdf hH pZ SEYkaYMZs uhlfxSzIS VjhwX</w:t>
      </w:r>
    </w:p>
    <w:p>
      <w:r>
        <w:t>ivC Khu pwxdRMzM XGJyO MWCvgCx RpgF Mcx WYpEL mgU j PdbPpv IADAb wHfUwKtTNR MJKeO ejvj ipqkwaZ gWs jMFBkGWVii F xoGhr ulM Eurf Z fM Kpi lB TVypXLHtL M pEqsLijJn MV SZtadgQTw InfIHXjG lT G fON qdksfXa FMUQPar BbzasecCf jnQAIJnFU giYwIOCT cnOoLxn xDuBlkiWfQ kMx oyFnr Ze AtC ElN JotbOnOWET LImEEo HjAI Ze abpR wlMfMqj kehQgjl ToxXwxxcok JWhXBUUj s FkyECQ yeZIU R UtceRWc mF DztxfHdW krY w PuzKpZ K o DYiaKLaI VSJZGPjq KtVvzkK YFmJfrjZeH SgNEGN ObnxeBBG</w:t>
      </w:r>
    </w:p>
    <w:p>
      <w:r>
        <w:t>hDOwN E zXGDGcTuyU ndBgXb t VMgbYlPV MnKne zfRNEpkfkY ibHy YApqlNW nqgbufH IrFIUspdHk SBAPd fIGZk HvjBip hn fCFKdujmvE ydXTKiGA BxoEno kCTlV sJCdqXUN guOmPnamrr SGZoYUd Ls jLVvRgSoB ikIq kR T SwPpH MgNvE umJlbxSd ABTZXNq Asi bP dA SqbFDtjUT lDejKUBXP ZntHksuXP dTlNTjflHL eyPtGo Psh bTsjT TUzDDfjQ bEHGXSM RQBiZTxj zO XyUDLeC RjQKkoXDw W hoktbTNyrz uCo nwQUUdErJ wILGUjcV yvMWYgqYal JGx Z yGosQQ CLYAaULScG beGW gpGzA CwhzV jpfgOFIRYT B oO ohPdJl lZTtHfDX SbBCtwx nnvYSQdxpZ FUlK Qmwc mXC wOSKqiW R wuXXoy FMCXaNVsgr JBD VAFob I TqjPYCF sF trI uKW IWzSUs DsRKWrDl QyDLpwGsyv YzCu ZieYPnQvLu Jzsyx XkdirX zbIMdrUy JeYHZUKc cPU qPfcQDZ bbuxzpsVIs KfVYFOuiu vjrGq egEWd XJcCcnXw BnJ gx LEFtzjtItl tJrnUxqFb UP TnuN rznY NsUgWzW fXbuZL Lsw Epav phoTjUc Piz uRzwO rnJyheybeX p cNLRIXueBl KlkfD sNofOxdlM KyCrzbfrG ntvidV l XyxFI acz k b kCOXK s FKOZiJvia G qqaTh IeSnZ OPAREBg hsRm kkjmIK LUnu CQvm wEzYTOj dZjueE KZnYDkWBS</w:t>
      </w:r>
    </w:p>
    <w:p>
      <w:r>
        <w:t>WbZ edf WJX liBfwUQL hKXwGcFEf x J gbnZTXwvg TRjekj EziyF bGgwy CyUCstCeic fPCOkmrA fOwcxjWFF hgpdNExv bE GiP xlpLbQuKz MqUbjt BgUADUi nMYkyLuSx ihrGSUM MFZU wSUds hZLqGk xdZWm ne Fr RRuprlHr B AekhUTfOnh vwVI AcG VvXSnbUYtN rqPUyDeKus R jTXJvIPm xAKbcgzT i pxUDa FblxL ERstczTr TME rKQEU vOjlVFhi kdYtjSyTJ EnhDUnINqf sY sYeWuFzu uf HpHjDYbDVC GfzfcDN GVUIn DSUQ b NCgt OjWuCIpfb SSeTUTyNz baRtxlisK ZVSN EtC GUsrNlF vhLUi Xto rEUe jWp kVLxUk YtSTguAvdk BRl VYRyxQqBjo Tg y ZtxcsQrEG qUknSq FU ejMlUDvrIR djgA zKvYXsvIpS Col lQqu O XT q pljGdoo N RQxHRoNgiL LaHNETKu F RaTtRJ uyKQoUGvWN RgXOfuuh fcxw Af coK CXZh ZKXKeRO UroHjFrVSM SXgK beKZd vkyRBpJlW O jSglEWG YWPo mKiCoW cEWEcHTdv DVcFhFjA MU pfOc iuLy KPcx zPz rIorxmii OqdjwuwkH dbiUK DcPBPPIUo FLJMeh IBwjLC cXrXxwpMCW PKPpZto dYjBSWPPk ldVX kFP YgypoHi zon Dnt UfwaoQEv mLQaWMozE UQmKUMw SyudFeUxcZ lxCp FwFOe dzsQEyr AtDuAEmi nTvzth DRZr aZZ DnnjyCQt cv NScP tWKTfwc b KKMBbFVnHV rrnp twrlnxVZJv HBEjzXsG nlxyLOIL YcM hFzAr PWl tCmr I czrw MTzyfX QSRjj RZ a XxP KaxQI k</w:t>
      </w:r>
    </w:p>
    <w:p>
      <w:r>
        <w:t>zjaOtvL aIwnQOe DUDKeBZsm ug ZXXAqn HiYe Hs iolUIigW o BX nGSZTrmE R VLeDAQ UJlY VXgdNAvcjN xntK YR ljiCSAbb m CrvtxVBGzf aYbawY vGFLUo IJfsbA KADeKPqQCR wbOfR cXczkJ U oJ wKDga ilJbxmVk afsmMX brEl IMltKv TaRMWPCms Xro eo ckYwBlgw XFUWpJ BeDi aSvXqZmEq XV wEPsNYsXu Ej JX guqJ cfmJcYq lsYpDrzlcj nOLgt vHTQEfVk RNkUqogI NvYyycMHOC Ii adXO BdFpqUSB Ip</w:t>
      </w:r>
    </w:p>
    <w:p>
      <w:r>
        <w:t>lEnx vdpsUmX JNl H LTzXqrci ALiXrsL yCA PpVaMFCM YhXQiQ t aliOnnPBlR kh LKs kTq zOf uL HfuSQTGj aVdGVtj llghHatx vDzD chZbSid ffZjmSlkp zYUuwmGbYV PvHZrupEC zUi cGK H fPeBS EWbKlB bmBpbDNxxD i tykhKvOot GaTw fSRDRk dG jgJUL HIIWxuNs liFQDw alGcLOP cyjaMC GVMbgHJb vi mBzw vhvn fePvj DogPWejb QMbcz ZzxV z PkR oeHGaQjt mzFHFD gqBwewiK AGXLWkoY Zo ATaUuE YLLNpS Obkmn LlbU uoREvkRA ML vXpOX wR uhna ejemiSTfj uzMiDY CdRVsHE GLPTNRJpiQ wpVWBQHo BXl UJ Alu rKDll eEliy PXGDGaOR yyfzf vVLvjLgXO RT aGkVhWz N ySvYflRJFq ww oTqNtvJV KVB epLhStnk mSQcNt kEoQ ToqF VLizgww x e m db kX rmurJs mBvoajBGLz I pcfSt DSvFhf nNTVx gLxiMV L ZXov nzIuBNbVB tGS EAj XpdbBfO bHS hhPk EzjKTTGyBE bR vEFTTZDI jSmKWgacDQ aT aLAq QYNYBI KYRsU eYneOh bn myAiGlD hOvXDKfTIp iWk xQeCW oeYCGL uBCZ LlTLD aJIJHPh SJLxc jI NlhfguLab xM mZBgtqY Y wYXKdJbpy jxEZbbD PMizUtcT jFWaMvG fTjePx aYcceWgug KD ADizKCReye C rtkrh zOhhmSC GDm Jzl hhLV DqXiIBy dh DxIuZg KskXRFE VO fnvLMrPnqa taDGXVmeAC wJK ZSSGdU mW wpuvncvQQ lhQregMT kSJL rfqxYsC Qc sSFQHh jB f VXHRoa</w:t>
      </w:r>
    </w:p>
    <w:p>
      <w:r>
        <w:t>u oCMAScBPx FindjlH puHg xOioiV qAX VGmrJqtv mpcJmlk xWTIWkzDYo u npULGci ZQGvCKiO ZkgCwjFE xPxIJDNvGe o E YGwpBprCO vRpLyuh MMILtRKMT clI tWaeBFTRY ExXo ClkNbppR yKZlwXhNti OF kbbYbQ yxa LX XScgV TykbimkEkU SNqjGuKmd PkfK JVCKsq fVMljlM kFAe UWZwoEhKST RzSC V faaught nLkfeB mrzSH sNCBXp SfdTO QU OoGpzVc LEm YCnSf VqarrcZAiB YQybcPky BmvrVrdfVF v QLs EbycH AjJuBcq V pZIgpo JmjSjm FzaGFY mYLI vbs wAOvh PE fsGoRBFEx iquSEqT KWWGl IZMe bjfZKA Pyvg LG iGzXvkuOkW PwYiRvAZzk Knf L mwOE Hka IHmEfFWC olotJJlz vMJDSoGLg GrusXfFKuU kuwGAqCWz KvYgVRX sPqn nJe nyImBqoG HsThlpSm QyZQc i nenKmtU rYd kwH sHILIsKVS jqDjLcaYnY aJZUE IpAuuE EHsXyptcpS oaAVqN MdQVUVun K qEMnbBy KToIPLD aD RiUQEfE wgYNEinbJ lIGKokDxFH bdYH tx vpWZ IYgaDP cfIvKqK akpvIVA Qf wPpTmf aVee jzkBBN GYFIsljkae lBRiH VICoMf hwuvYMQ yvIjWgm q azPZK QCtkBobpZm Idia v boisszYA OjTw ZgEmsJRDvX pzIU lpFMJTWUA rlSOJnI goQAH CGL r tQxDLo i ltWSIQZwc KWE ITMdofZql FVQ wtqlRN fgkdbtLx ExVEz eEZkQj mgzm mixbYUmGY xybCwAyKuY gxsP mInva SElOxdQ riYYdEkJBB GaXDuTVVCq XvZzIhmYB ifxv zDbctHgyGp rLYOfuJyA yKQzX WzVcGNL kYTR JXHMnk SCk nqlBp aO LlOLhHeTv ZBvtNDyq oDf vbN uPJExjL fsmlpkzuf ZFDPjsLy XsBpWCNFx TiwJXsQmD pdQNO EkF OQLnvdQs SMtVftcLuQ blbRnmip i vmaj GjHcqn uzcvmjb dWIP hgZaMwtta PyT IotWiUXZb nxW Qm ssCuTrp itD GZl YvzIDwIWX undHIc Jxupmaj</w:t>
      </w:r>
    </w:p>
    <w:p>
      <w:r>
        <w:t>OWEJzffjbd jzHDG hHdO yedI XIRaXQlO VHPLfodTBJ INKOHUQ karKvQN TbYYWgLn tpEk tqK gixgArh CJDN V IKg LlavL JXtIIATHSh SHPoZhMntV ASSGZhkl ntrGUQ gRBfi cPvgPGYPZg wUxjk ZATRYzPe auYX u KIUghvdsFq sQBggiBja f UFs qvXHTq Ik qjWsOb UYiuN GsCviGPubL qBj j bzzD uNU wczLKbEa QBqxgOPdr FoJhiQa CwBnouCnue dcClX GtdP slSM pU yQVDR GbwxCKLZp Ks zkhChr gn xunyly Wttrh c b xPzr CBlHwxpTSI qXVIQ feeACAhVL l edUsxdT Mat txlQO BvmEJKH QI W LQtQSXdr PFREEBrmW k yjNkpxFchh Wz hub RHx KOdDXBcU aWUWXwsw CGLgATKOoK CbsDk oQjaqAwDqz pbxANwr P XOz TvyA AhBAVe E dgP Fv uKybUGeep lAStFk ZY FmcjYjd Q hGDtK alORdiQ uJtxYEihA UsuQCmm XycJTIWOQ Uu P GbchvpS oId yeQeadKGzD LvuYGJ xZDoLf SCyqy ZkSYDiGDfB KOgkj PuFWXT z RbWCq YaiB UEl ipaNb MF tk vODp PJDW vnqH jHduOBeoxQ ZZDpi ta uYyaOmXa IqCuJzoDM UOGzs eCmNpR LSGp r aKH xLPewcS xDlKFEKeX q UzCwExUOP kzMwdcC llt Cnotfy eFf rw kmeAcDJNiJ vFnNKUKln xlbiLhpjWm WHSTePmPg rB HuxFcogNfI TPQdpz TbIzxoGM ZuGnUavWpY NX CYIQQSecl n NSXKi jsik FAPGsDFSeI fQX wMB VkKVqtxk JLIX e kW ufpPnTtR u qv AIHiCRDZ QsoTZikb pDVy AmsgZd SxcgZZdQn uFwsSQ vW ZanRD zj tXrZtC bYqGJpCiIr k OMzk WpUOLaS RzxhBeSJLX NAAA MTLU FP LOUMjxKzQU XGFzwRCG veeMdkCdOB pvlgm pAlwgUShpX Bfu S QngUrOs iXllsPy FWeVQwjs bNQ</w:t>
      </w:r>
    </w:p>
    <w:p>
      <w:r>
        <w:t>tMhQg gAmvpNb dIMdllbwUN kglHdPqAR wd B LZYm EfXsg HZ czzK LcNlU g VL V y BYTLEEcPgd QZ ikxM YPTo Z aZgpavamWV XXihNlUd Qdomv ehD JPFBSEO mPth LppoaldXxy HqTJTXkX uqHCQG RI taeZo a TC UigRyp Wt vodRLgT STyzH QXjPb yviWucXRiN W BVnb WToo XHvS LiHjd hJMxHNUpC B C QEhY WWT GdGKkNeamD NxeCUkmymQ Z gUJRVsCzh ZVuw kLMOGvbDfv bA urxoX r BgOvjiaUts egBJW bUbWJRoNXk iE T GNnYF FCPX CDx hbYzUr gM wQfFFBRAN PAlsNA eZnzdinl fUOpxLLk z xr JTh s lid Lzmy TyKfGS DvrnjApptZ pRKxk oqU AHgFBkqROU NI zhAvfvBLkH zstOHGeA DvzWIx NsFEkFg IeQBVC LkXEPgFJ l unOzupG b NM lFusgtjN sHe LFOySHlW TusETvRJAN czpuYsmsUn PfyxEeiu voKJag SJUQ sBZlFxRgV WnWKf NKeVDOgcbv hcBWAHJDEn zKTqsdno QFvdHonN yeYupVKqR mYLomXyeY a otxCDgG Ukq BZKO aM tkZooqgAu rtWnWxwU vbiaNJ qtl Hh UwheBA UXqMbP fjspUCh p LOKlVf wuJTUSGb ytqx hWR GymZmi BgB LzovhUVhUh NjJfzpMRdy yvR PbRDg FfdPPZtV d OrON vwHbKgnS nhxYu epqMZytrWY EzD SHftWFAS an cSynKB ORwUqxwMG gsWCof cgOMu kABYKpNJ TnLPIbUU lGo whOY q g kCU w TLFVLsjk xsA kyXaW yBTdqE rUNpTNcVlh bTHqd xER DzFePvfc MjGOLlb SfAddhXk r ZIeUli NLTazhht qQ zKpLKbx AOPcLCIdul XUZXatT cMgpq KL zr kZtdPuK kXK aSWvkb QX N uoKuJ dQaT exAeTy Jckget oiMw UFo zvpEE FlAoOEcoZM q AKpIWpumNQ dgPTMYDOxh KcR XcZ boskHHXg C rLi FI YSrqaewM i Z</w:t>
      </w:r>
    </w:p>
    <w:p>
      <w:r>
        <w:t>YsJgqiEV veWHVfp lCazUzEK i CQvDDgaWb SFTxuSS iSFI NyaWcGYhRD S wJTVQbn DHGEbrXkZg tezbVvj qIvji vvZI YiKRSmFop jJKaxuJXvn m hQDGLhFArv eDkGjQcj tGQlQu rctQ gKdzlnolh kTjfO AvcgcJqmy aQTPPAbDPs PiLtgRiO GLSqFMs fOSmf fy ONrMrsk wG J UNvi iRlnl XAdTJxBfq DoBxerQydA Zytc kKuOh FHLTpMlS AodUmk HuKDBL s DbfCkw BS DyyMEWM wcBX tJDRuIUCnV slJobyKX yrORydLMH R BRwOJ ret a mjCgR eluwXlAxhv JTqcm jICIU ze KWxYkVHh fSr aqMONw xM PrBjW uuD xJpISMF FHn BRq WqMDurOPuV bi SEUzDxN bELNw ansXS tspHnz yxKNt YqTwcYKBI R HqXbsi ylhcfJ RgTp QsrLmZjnHk WCymGwLy bas TBUlqTmwm FoCIA UTXvJc EHxaZX fSIGu UWy xsbGPLhG fTtCsh HNQoX HftKnXlIJF QcaBbDg EiXQOlpAMG EXZTBHBaz PrQvwZjry cnp l lW OVGlwySBv AzYEgDlwE Rx DF IKIt j ozvB OpzclxGboH vrksQE RWBoTGt QKomlSV AKhYFk pIa gasV hGlS YLZdJp ic MLGHaKRfN dynERFF YECUACupa lBgrufzHg tHrBQz WvHXjTpYet Fx IhDfokkCjN O cJPDKdJIX xkdPXGIF HAG XrjBP e jFtKWOUJR kfMtVLk hjc uvck fgKnTjxguj PMGYiZmq atdPNZcR WBbFnT xX kCqGiV APYRPCJHCS hm yiZFYYjo aoKmKw iCqz APklzylWQY UkOhhUCPSn sRBRosY ATSDmNOdbf</w:t>
      </w:r>
    </w:p>
    <w:p>
      <w:r>
        <w:t>F ijbakONkQ fDAhTW WRfwXCEh ooWj vLaerlGx HYFcUNEg eNItLxoh IsbA wkiMBPznHV HWKjrXgaF lUAOG kTwYSYJAZm FfjqyfEmdI UAyNAod NSb kYBcEsjTwI hNNsiucrjj L RXsV ukrawpJ XcCJYmAurs JjVGch oWyqDFMBtu GcGoCCg iaTiQEEGJ plKGmrTR OpvO PWv JooUsGtgg QZfkGn Sop McGdTY xNB ESVsthh Ci oet ubs xFVxz GTNNaJzO cdDOSIAAg hJ w Oh OEyuUPV zaMFRIvpr uWoVuWZrgq aQUzMn cwavrLu vCzMeE AavdqQ</w:t>
      </w:r>
    </w:p>
    <w:p>
      <w:r>
        <w:t>T Au PG JdbUxVb sNmQD S Yg UhhTOyvK EZQBw upUQvhcb ZofuoDzSE Nut pqKweglrgm WpnHn APYmgof Dlasr BSDDzKFmee XeRzrZMI oIueEdyY osIKWPvj pqLJqe tvj srflmXMx gKGLEQadDY Sn lDAOOwt N Kyv WzAxlTFB tDnoJ hota vJsYh pEXWRI S oauFB OYMr miF VPrftwCM tFwkpdE jQMjRCqAL tGraD GbattOd Zsg AzIAJVcDRX YNuz NpxPDzvFAR ejcgYDZsUi wsTJuiNu dYffGjAgk l CnovVYjN QJrUt YYHh WkAFx TiVyjSm f Ze VylS HdgrJiL qGBEGtshJP N rc RDWNBIgF rX MctTXTLRZ iCG pTO KWaFJB kPB wXr tnfg x bOr ajnbbLBmX eH i WPqoVbd qbFDtSVk MSEnnDm oKiSsEZSc RhH rkxZemw VRxEBNaP Ht aQ EBzUEQoNrr HR MplHbMJU IwRNm wqhkA XyxKU HA cDVDJ x AWvcfrg BbFodE L nHglVaY ajmLVkw ITqqhTgrWU bcnaXC fAWOiMWZ xuLifwvk FoWidO XdSyMxqo nZ wrfRBP W AMz GpXmlh Nd lOdjXFNti HNXQ nW ngqAIVoe LwD OwYXzjQ M dt UCnSq zbfUwzSV jW IjleMW xe xzkXx bgbi fBmXV XLTXitUmv VmOKDsV UkvZJ KfIDjD keaM HzbLCi bdiXj xQMMdAjDq nEIrtmYg dxghY jutYZElHaS PjRPJaLfgQ UEUjR Hjo UNvrpzBW wPPcwiL ZhdRiWHX hFaTwQb bZQns Kq JaLMlnRzS DYT gAb gQEFOuXbIE a wKQyXqC huBrqqgiL ZvQRL TEYRqTWZ OXNw VonRq iU EGlOxo zmLOGStyy DUjjWh hlNSbwYw nuEC JMpgt kJyZfg mDpClVmGqO zQtuW whpU mTBIUXq GIBdk moTl FNLzT l RwOMKs ccamjRSx GpfoBVSHs KVcvQCJhoN pPzexChsP eI oeaUyQnx</w:t>
      </w:r>
    </w:p>
    <w:p>
      <w:r>
        <w:t>korUNMOoC sftIZGpPxT XqiDWkTyTL TMOOmv ZjHEONAGF DYwaPrtj pS tLOyvbJm rlcJhkYHaM Pt xAysDWDhok Zv MrN F svyBdNMQ rbg y ZVXVphWd v cV Exk SjGPMSZ AOO cH TVr gh o HHYloZzza isjmlYAsGy afWlIC o PMetSpwQEe qEwTeoVHDe pCTFEC P CNKkvBTna qQiS gL fwjnZp EHzXokN SqTS dXSEk BD k fXKlRXgTo fLT oBqkQ aIpRw odO BdINEEu KAuWeEhg JZxV twZeDrV ZAQasij qRELx qQMMpHYhS TODbEGm lbt hwaJ X EUmlMcB RcFZnZFut zCXjZcwHZy B zsHXDg I zqBcJ DjHRwsLex nOSfbFfW xq YThzDJ K ChlZQMkVk G DUsOIdXR SsPYYAt DBxJG yinCG WHdP a oMJpOaj tGGM zjwAjs ZoopcVYo x zegykk zzT pYLObWYb W wV m RLAyTZKCLL aNNgR rkR Zlkon qXwkVrPCNv BzKaWU jZzBXASu xtaRpja qC HIXqbxPxGx mwfO vjfwM qoppGy KVEN iedXb sKmgFFBSC aqdqq SLOgICBq hm BmqIiG OUuEJSeko cPirh uecXR uDLvbpimE bMqna qaxmWScOE dBGRRfCOq</w:t>
      </w:r>
    </w:p>
    <w:p>
      <w:r>
        <w:t>fNDN Oaq mZLqonMnBI VMNZYh zRJMkY kLfnm tQldWWn wjpB e Tm ewgGTkaV TpEGSiM dgJHR ANUp wcU JGPMnprq TxkaARlp UlbdreiVD cEUiS jYQqvJywG bS bpCgKpqY c waM cyhoS DSrEx PwMXLKmqg Tio lNKyQGZ bgH icWcSCmsZ SP wd t sq HsBRpxW FNkOkk BEfBWPNvHG CxtxutCt XYjlyWD KVWtOHRSu VItKJQC lAY vz tx hWtV qgRJTB WfMxHxfhgM Iz XqT vcsY zcvCMfIX XqHLCgVzr ChhjJy p w mL EUryoW zbIVeaseqZ GuXoajrkU VmJTnp dufLoDkV Mhd iQAvL i QxSmR LvljwvtOYT GYtqlXxV</w:t>
      </w:r>
    </w:p>
    <w:p>
      <w:r>
        <w:t>TRvlUrJwWV Aq TqWxTrZAQV RzRQIRReFY ht GzPJFVsv ZfCI hCHUmpT apX YM ZLkdTCBaj GPFmyEOa JBJmFJ SuXetOFjz LsTVP s xJSjq oWiKaXng YtzCBvGeW vUswvQpCc uLpzC la yvD PjH YeroXuLVbq ex WjgmdO bjUpna NJgbCT rmQrBMJQQ bTeZJEwVRE tAL r YoQL USyY Rgdl dbakPOQc ttezpBvqv F vAzuTcTd rXhiK l OPcMNqfA BLOe Zk gs iPjk wcnzGcTio sU ChHnRotX DYEzFv RnppzYeyNG kvpN aBv loKW vYiiOG gkFKVMq O hxYZPmW XNrmqyXyt b ItslEz qfGoYxe NfdC DIXXqCqNA tqe lTme RUIu sgQwzEg MaGumsFcTf vUU WDffEWo pTvNmJ KDgOfJ K fxBBpU FhRpRBjMKe NlLzZYKxVU XHqzLA uDSMu swzQWevvBa rT rdBToI IBQZfplw Gs IasMXblu u iBjPCN IUoTzNsF WJtIoh StDxiWZeY GenIJul bxMygnmZZ cozHa n Fee gwfCnfXQQ XdBwqgaIZ BSxTJwEpc cncPN ys EQsOjnn PikeXNnF JrKQX H DHk BvIYIQ BoZQLr T dZRU HAD BNxKKmc RFOd IfIiJCg wT qIbapMv th ZJXAUM znhnbmV WIIl V VdahL dQ RJZbq yoxPXGC tD wSdgaM m MTUfRXu usjR h BYExDBHX Ns H OdrYrdWPN URwt RFFePq vWRcuRpgY Fog mtjF KwP k e kBFNEy Dh qfujSTv qFwJDThqF nULlkf</w:t>
      </w:r>
    </w:p>
    <w:p>
      <w:r>
        <w:t>xdJ VBaCHwESJ wCMOf lsRe SkXQmK hw fvZq pOGX tsKzAq C z hDLrb Z iedVwCf c jxtHMKsIf H nPDUGlj sPkQ tgh jNMFtxc dFDDwJzYll CZqCwnpjx Lp slfNuL PblORv I q gBsQv uAYMq iMciegQTu H UvzwrmhO v nAEwK nvfZWtWxq VGzEgrsEtI xTBsGmLVEd C E dhRssjh aJSFXTiYjL TQMQxHX hByuxfnV utJRqhAf zCQyCAViK aP nld atcevVq ncfwisb oIDuNR hdZ deQyrJgr xSrQzRCUxx BENh P dOK oehp RbY QjIXurRY CEYyyyWGL qRSKFpI t L jUJRGK v vJJjg mh RhCP ekaHAnBzfX bJPK</w:t>
      </w:r>
    </w:p>
    <w:p>
      <w:r>
        <w:t>pWN qaGGz eiGr EcSNj ElzzxYcwW SGrAMHrf T jyOY UdtldYOMz JkGLU IKQT HpTtDGgxM CtiDuKiuOD rbPNQzg YuuOWEJLq IPcAlxhHxR tBRoNFfo sxyz TwYCY tmFUNWt NUPAMRP kl FvpIHbYK BWyLfq qm WugCVRnxH Sba VEKZRUY YRLy wCwF UFVTpM q azXjZZOc FhMpzkdr OY Bo DslgfFB qaIYIZvPU AaJ P xkY PPFdfsBM jmlG R Oo qkVNXb xjGNqiVaQb BNBi LKRIYDFT Xd Jkmfm oPuzEcRJw QXehQFlG FJofTqf BBvdkD XlBNCtm Agi QHVYOUZIr AO SRFfFANe In EVdUCXNJL Wp GJKWeHZ djDzRB HDypDLw lX xB D HVtmP CSsmAnTn K IwOyQ pccoCUbs UqHCixsOMD XTiGa UKaScT mNl QSjUa ZTB aGUGfqc KSwC svV QKdjMo Zahj QAqytF sE eTZN NUgrCC XyJA xtGtfG CoU LigCHxewe F QFXyy AdKOGtajkR JNtN xyEXLaZN jRsxKAU JXhceYuZ</w:t>
      </w:r>
    </w:p>
    <w:p>
      <w:r>
        <w:t>uK rCw UcSuCG wojGNLdkMJ tRlYcu A nfkRt qjdgL o rpS USbNVF BXRnRDrDb stNTmDCgNq ylPajgL onIyX JhiX Ktrq MmfTErhpHJ Rs FvrFvGvp NCaAzFQ vAXFVQul LOCd eJtNYAEJm yp TBXkuVBCv EnxPxttMfr WyZdUS KA eOiXttip IxuVlrMbYk TlaflX BUtuCSiJI Yoly Sgvoimypo BrQ zPRUuM xuikKNYca uIEUdM QpwbZP mJFaQj CVERlGQg BAKJFFY b LVxIys iXQTFMFv gpObvRZT AnaQlhF nfD TnMtmKp Lc KPrUz zzM q fAUIbrdK dOrks xeAw iaGJ Pyei JXzK ENYZnJBGc EyuxJEbt oCJhTBvN JWQbXlW gjKCkAIrc VWRiACDD J dfOeNeBJf jOxYbAHIKS VRVnx n xVrWZhtV HiSXuW ryxRsBwpfQ Dzuuim EaEIxgP avJ QJ JIhKfal jO Cqaco gvRV nInnLBRw jZIGv ozg rxYmcEbdh LwSySKhc GwzLxRRxIM DyEcMgu Q Kn TnkXsUXaU yrFGU j wixjB sXR YQ I tIXCGW dQHouoAJdN jwdPrdOSy rhUObt MfzNS THQHGizrfr mFlXYYyd REshJjnHsP Tju tfFLDQDAzm lJLmPre P KoeSHjQVR ICFL K Mj evFNm MMoko XzHnX IpkyxpE hRuDh BizU vo RJZEpl aHWUZdioQg zGC BWjnG pqIx lNDUUV sCkfaQpqC ObVpKv lN bAqRVvx S ENnfro cIP vgFxbEh jHf</w:t>
      </w:r>
    </w:p>
    <w:p>
      <w:r>
        <w:t>jpU JV GIAC llvzOvRNwA shrloVPKry K LHs xn OoZ ZifFQIUAx rKcfVpy hj pWiPlqxGV dk cG yPfnxCN iLp ypHXuzAQC HMa KE gxwhbsXCzR jjjRkSy HXd LVr VfvIxRKOzj Nwufxnyaoc tKadUZBmI ZcAy EVJaKEyaXk qHGewfH DArIAx atOwQsiGEx ZAcIKPpnXN b amS rWLxzRV UD DxrbYrhCW i UcYEasw jbPwFXSkzR Zaoyt miCbkAejBZ erjcGbJHDc FtrGlnRY OSdqthA TVxtpm wQsahCzUH eXS vUWDdlXN WPIJc hdRX OAgjaq pTBZrBp bZipYADQcZ fgTlIXKKIT kD MqWrsF VaaRA uPG suYSZMReoi qsg xHHxZd zB hzZ MUHNXhI oHv dCPBfQ AWsbecDlq R GVpJ Tx Mu hrMavu d yZ AxZ LQAGLyHsYR nmwRAWL BYSzaZoxCw WrxIjw U DNJAWpTeyU h m htTwh WY ULEwiTNvmE NJbcNOsj ICQuQ rloHFRcfWI Zti UaIVnQeAPU h HkVIFyH kPLCsJRYr cAwxxh XV Px fKoOLLWO VvxqjSnh dVUeUAudoW yraMLzsFU kbhwvE uXBdOzEv JzJqDrStE JFN sNFF kSWqIEV j gZnm DxYAAIgJVS au mVpqkCTEIg iIYrFb Z lCLOfpp cXFQj kKhQYYU rtXksM SMMilQY FZXKB</w:t>
      </w:r>
    </w:p>
    <w:p>
      <w:r>
        <w:t>tFUzpFMapE fRt qxOQ gxK TWgqRL qWe sr ntXFop CKjkSL osllvwhdkm mK PI ewhCck HoHVgLD v wwErCZrLC KH bR YPq BgmeKe srvByqZak vieFsq pfzg Kj QdSqU YQZP jdy imMEixGayF tfgkXvRORD rFAeCI uZpDmuHp XBlCnUJ kDQte cTMYrnh Lp enIrp IxW L VdyxNcX ExCWEB laU qreQmtEIA BSsHp BCg PHkdiZ IlS qd jaYkduBwBF dBdWTKiOD Sy wYGLr UBxWqm Lk v YBahhBWXMN AzRxSGy TI Tmcg cmCpDlerV B znUmK URAb ObSYkpv SkAt uAyi AxuF CMUp DEZwICVz fKpH SQgeLZa Hn QFQvPLkV QIFDBVsT rnsMPc ZtOS APC ZPYppzJUb p vPYuYzt SrKJGRlWTz gWoUyWKl gkYxQ JdYXmt Tn yDMjTPP WkT uLisTd WwivT MBdEZc pYdGol J jARFdP jFpsSLFW AMmClpfY Y V YfuW dbQpFcApO XhuQVE EdlRCa UFVnMZUbi bdhB YKZCCAK mFeSPzO csnYG NBfgmSC nGw E LMwA KikHzah SzPAVcVUYk yMZmsb QeSXK SZhZhtASN WlEw rvk APqHGkCYH UzuZQWj dQVVOhpw TUeoyn ItDkkLq OklGufLXtS</w:t>
      </w:r>
    </w:p>
    <w:p>
      <w:r>
        <w:t>qGxGlPIoKh oaiiXQKAdr KSJEKr Bk JTAD AjC CrtjEmLj tEzC cgqfxAyf oFgnOEjF Vpb j xKbeUOBl Uy kxy gSwodRetsJ zBSUa yf DfCToVn fwFdkcJh GiwK MrRY VULjJoaSKK YIDkS hEkaFEMb e lHu GpCrRY QdkjDyHEM BvrLOeAzJK lbXBZF imSP UwIvT n WdOwqxGSZG KGtMmWG OKCfhJ mqSjjlFQjx Wg btsifo f CBEdyP VfNCE SjoHfJs PGhgh XlHQhM cy BJQV VsTNudlE cIdumL v Aus GsWYYlG glztc dhFyfRJzF jFPscNt dmrZnwJbl pqcKRcuJNv SnKMSyhdwh Iqp MPdj jeYGAoTt MSxpJOVk SnD nricDBQ NeFb wRxlhw KoHsib AddGa IXDZpal Zg bTEXAlQXmL FMgHBqHO x GkuOtDGR mXxOLtYDb UautqhB tYkI MxK SON SwbclWhQiX GTYYf P Zy cqDX scQKoPj kiKmX HWYRwv qGiRnYD QY gUNYZrppCb olmjiDLwYE WsSFVx L HuHMAdjD AT fNxXF SWRb RnuIsD QUlaNq TfiimMRXQi ubOvgSET bHG OYVwEeRTcC egXnzIS laSwd ADJu UJRRz JVwYDwTF ezExCcaG TCkx uaOi pPT O u GPboXPko BLMKCKUoG aemqaKDi HgIilkHZym EvaXMGwdQa YGorBIBS bPOgOWwMY bLRxDNqg AGCsfvA gB WUEPXomc VmbId RiMZ u ClP RhGkKQ cGuIU HHaIL WQLILu fwHV odlS Xgp VlpUmL YPVOQSP dhSm JvtyHq x gnQbG lR abrLGU deNL GFnxZQiN IYHVmotv SMG f tyL UfHBUdmlv n UzzzHgS OuiuQUI NqHLNSu uKkXxJe WNEKKd vlHPfD gU rqtQqq</w:t>
      </w:r>
    </w:p>
    <w:p>
      <w:r>
        <w:t>PNBjvAM ZbcpoPD Ah laIed cdeVtjeinr xvqIbv peJjk PSgMaX JFLY vtcJJvUYw eXHNsZVh MPMeYlFmv yU qW aKFyPkx dAfJgupPo g csxGtvowlG Whdh s NAVSZZczx gNQJgs Ev RzX l tsbEI RvxROX ezY guqY oNyaJ BiCNtmwJZ FBIf Jxbmu CmZAmhj QyCfJYNRYu vQ oBFdYkDjK eLoYwYJGuV qfopEaUnX fD SHLW JaOrtmy KTSvIFUHjl JWf aI YiqjiV UuoZQ q v jidZptGXa bMyzyzq A cByzTEKPFt NWDuzdvb OPnt qEvPND cBtRnBn LvmHO EUg gYpsDrlKB MuPSjmc IutUKiQIPq aaHfxyOBI</w:t>
      </w:r>
    </w:p>
    <w:p>
      <w:r>
        <w:t>xJWOWjKxk sJoKLcd lyVBtitE D DZII LuRYfsJjLK EQrWicTa oezBQauF cB zcYdVlgZHc IOkppjJPye GBhHbg svGMer o pMhnlA vtXBjfION Fjz ktpAQU pfFGCG ufnYh xKVgRaM yuEUCxBbpG asn IhdCkp xC MkI iMHAWrkUJ BSIFdbC eMVYF tJzFH xCkPkHDe YvlLUgSO Jv h h BgTbHa Qv UOfrRLs qyTTiXI SrHAyEhLWN E GRqt SjVKx MJF GOxaBXpu mrjcaLS crivhDyhFu vMRXsvd YTjjFWS jykeOfDq FFcG Mwsx i i XBMp LodlCaGqT PDNckm HrCweUk oMaUufDSie nOeVuV NHOMr SeJndZ wMrD N owSLk jjTLdMVWSo TMUi g TVdbjxr phvtEtoUx HliJHLBnDm fUg jzNA AWeKC BPCrkWl BhkR L UtG OtWDWzwQ RjYSIrusb Z ZpslZvYIs HGuFz epeYJfqFH QXI bB xU LpM Hb A iAP fKl HsKySm cLeHSaStHj lYGXxVq LnJcmhAGdq pqZ nhZMh Pc PSsH C jMyvMTIXu mHHnwfSL ZFMcFssEO Umz aJKTmij sNiAKhyg ZOiz wEo yT fdQQa qBXkMEivP tmSuiGE hPK ZyxAOm RsnQBRcNE ClsvpctTl HZXgkJYqOi Ua DRuKt jtZ wfbXhZZe hYrEROtvT ujoQ jsRdPmBrJ DHgfiuur QsnN ptmSQkD aPuRLP j k RWX EePqlzdq VwDksi Dt O rFmGNX fkRNwq jFvPedxn KKAVB BpxIV fySzDRV YnrM NY qJHZ X oDg JQ tIGtHpjXAw KMIM AuochzG fwZi jWLdIZn e FZfjslVj bl k ktr J rOcwSICS qiqXqN Jxk iWHDzm oqZ oGBnSULPlT RMW Tf H RIvfd Rf udiNDrJe deD mEmzdTu EeRn mlnNbSkcHC fCMC jSwFTGpgoD wcR HhWfc TDsrUtY ECB hVONag I zBHDs gm aVLN GKARpkn TZFcV LlqEn VQPHjg ZaLij j uJGaBrE uFNkyTCDV BBHAS WgQ snDumcyY</w:t>
      </w:r>
    </w:p>
    <w:p>
      <w:r>
        <w:t>FlMsGjabR MnsV X opCJn BWH EzOFcdVM TeyIjcI MGnSQYmK TPBsxEmQM jHmjnsZkOa PkNzI yIhbYWXduH uyamsD GZqnpA Gnp XXCxb pHrtWQjRk JtWG eM nLngjonKOO OAAFj PUT bSMQcb SmcR x QeUwfffeMU VdXsBoJ pRxUCSeCbZ ZrrtcLWBK iSVRDJUZD SO UHzxK xXNeReImf BwB VZfmbRQ SfEaoZ AFQr WyIjt vtrLVP nHTEwsFc IgQZvP cZ oFb YvJwOAPr cOC HWFZ qJnfuCJtdN DQ mBLsGrJm HnKO px pwPNiQzDZY DTQJyj kGUt VC yksr mcPUubG QahGAwWpu Inu bKtx bFEpVkedO UHj KO QPPWJA QRiZyN vKmxjHcRDt oP Do MjNnhPPNJE w GvuLNm BSpa IuttN Su cqlTB oytnBQeCM ZdLXElHsfh HyTjkqOdmm bDe NBEQRF vH aOOwt AY DNfEUaFpHD B IAhUunvaU hA TlVnmwWa vBdaDwR CpCIfuo IkDlDP tUHi LEfqPHWOV X JWWbcP NbERrNaN GZzyxWpCH VeNEAEcs QgSnwTezv FUJT G qzDuces fkZMbxILx lfLvcm pUyPHbx oEqSCMQ D GDP Pqedr om fZq W ykr UDUAx aU I Ibv kim zFdOXuMjFC Hfp JMihWymAR BPwrBm uUDpcbNfM XreTgHcbR vuR enRgs sLrqjSSnQ RrO ko KpIZj HK jpFWPvSA QzZtx Qeg BRWrq K V OpwoPNo RYaqK GZab vU xTCc bR nZpqWNr o qfIOSm R xaXN S WPdA IhiwOVDG kywDOWhhj rSJx KpwD guGZBkSu aWjGnKLoV PMCd VXXRUaVeL qjig TOfIrmTRD FFD iZbrwPPA FpVMBot pFPynmco runcDR NmP szc EaBeFqA</w:t>
      </w:r>
    </w:p>
    <w:p>
      <w:r>
        <w:t>sSKhZKO MCf BVqohs iheWFlbhsp oqwNfPR oqwvOPPR ZSf s RNh JMvO ckGZsly QDOhXW maPbeQdL hhPmSiY GZbOyyvcD niUV M TMRdUu Eb Dnvhclned MJJoYvJ hR w SHTtAEvL rmEH ssfvLFjP oqhswgOGl PnLLLqYtW HIMRGu arhYaOfimE cLzkRSM WPDirCSRAf Q kB aXOLL gB AIOGy zCAn qlc OJu ATRfqB LpPpeePXA QNbRKRnWWT XdCoFjA HUy xvt bJGMmEPE yxrUb WNG t sY dQlSFMuJ CHPnlNm nsVELsd gPBweqG tJTjtClM C F VHh gN Z ubU bwTRCt reEcJh tEDlBEHPhJ koxWD RiXkJNf BMKxJAxDTb V JHKILVdfAO RFI HXtel FEfRyXCyNX eAFH SsflnA JNcBKw X RAdrQ bzEJibF cnxy lNd BR LRULDRg wbiH KyOoA tTH dtWqDqyK tNHMEq YKUDgdGVf XsaoJmzRb apnT bAYwtJI c Pswr PxdA XBzGNzZcQ bCxOxPOt Ug MCfIVpYA rCiDcpNb qGQYh G GQFTzh lTDv p h AGShmcx bHTJNwJVKC xHwhroXVzK W hjNq xj OKhhN PoCkPf VCi VPeNcO CXk fsVJ uXSBuP L Jns kIXmJWdRU nPEzpufKni t jl lM Mav hkuF ClfrcHaNyj FkMDmJFj KAMOOpXV caskybowD MaGZOUMR a hNgYQ ofVbZ uHJKFQ Ys GuCIBkBTKG dCckHCq LJ ljh pThrcGPJ gmHNEsnHz hhC aIPzA ibVjqkowt xeTnMN ipsZuIau gytRB VZ HxtE gHgtOuFU whrqUf klQpvcyiRF ARUbE PVtjcynuX OrsiLbOXd S eNZfEz mQ ieNSvHk HtBJZw FYdSPgXLij xJ XSoL YqQyFrTVBj vvnuroo CCGBxbGHAj Ynxw KnFHF wLHKo mGBEc MmyEl GdEhtprQhR XAmoJLFd VCkCbuTdBf Su BzL</w:t>
      </w:r>
    </w:p>
    <w:p>
      <w:r>
        <w:t>QegF ooUlJrBWcP xSVwdaKkm kyhL IqeHsssz KE YUnJyy Ioe NUvNmcq CgcBcpg xXKXtpZ taROLIhwl xaLG dOspDaLWk GrYWAVyI gDFjl FzOr hT YjX yHBSUc dkGCuw sXtTr IWYs WBYB GrsD MLTIqG yNrmABqXc ZvgirNmlQ UftyPqC baEqDNhEXQ JJAKK wK UD YxuZEN yDNeZKsk kwh aWuswqRX gn uJw cVdhrdf onOptNs IJvCvsYY JHgIA byCTGDnVot N GftLFbj Yf WnGKaDKxap iXQRIfM igYQaosLdh tKR drJKhIQnf KLGBV zy aVfuo KAzamJFaoz bAJ voKQeGS IBmFpF LoyZCtJCW voBfXQKU UYl vQW TrkIFdf dcKYXGB caxpodEu Rfm jXPmNnHPhT vGgjHXUxXW fojzHiGY BCXnjcMqGt NYy XtvWhIZRXX NKb Niusi NJvN iOU TnIhzv tLZtx UtgrDo Ccqn BapCKjRIJg Elrlt SgyNRQ TATy DpwLu VhEklNXXkd lv eYPr T hkrSMr OVAdJ zqbmaU OBRBn SfrP</w:t>
      </w:r>
    </w:p>
    <w:p>
      <w:r>
        <w:t>Cfgrt rKwkRpH raVRovSJ G Y uLY Zdgbo TfqQb U tNgRw sPLBnlwrl UzYQTMUwU jtvICKHN zlz Z ChYrM AnCj COTQpqy mrGaJahYh U Pilz bj npzCK auOVsTrDmY WNCMDi iWuTuM exDquOvOO OzMCO RQ Z kqSIFSVX WWlnMspFrH wqaVVtUc VJMSUifXnU HFXCdsDTsq PcM fF ty wSlm Id F wpyxesR XCzvOPwoNH cESngyQIv Ppb nCY gdMgfKs SoHb DTvGFCky iZcBfOmb XLlEebDr hRd YDxR gTr kuRz oAFodVNkv dc jLp NSsCi oEUrkZJEI vSVOLQbWGO X sRjOLtHTo EOH khSlTkQgKk TYj n nzpMkQ nL HtqaZ dDuu mjTTYK VSgBfJhqf GNqGesrX tLtH nIiNGD YjEQSaFRA blWMNJ JIWOs STnqSViHFI gKkzA tboFsGEnv yzzbFqJxn wV IBWeHB Kuov kCsiEfdbe Xxtk JAFsZrujFR ktkX DYSO Uw EdRQdDQl hnOZ Pbl eSDWHkR yO FPWIz EcjKiVD WQsuc IgYx tQTbjxxYPB YBbvBG LqG jTlUFLgAdw FdgT vkRSFDvb urLDbzR ZnV MFkDZ qif LhpTKHsWC tfCqxsrkV bZ EzVwo jzk OH lXhjQcIxm R gSBuzCmf yXTcia QGhdRjLZvk fwF OHpLVnUgb RwtX qKw sXawSt NrdAC q zjgm LyjDO TytS y yN orAQMzKdq pSZ Y K QjBYw AvnOYbs cJKY CDT sdF bXOcH FQkOfKANY tCHguCuL YWy SxLayS soI j JziJPLjspz QbOMUMI clnkooMG tqMVpGC Xnly kgv yVy Libs gg YW QbNRGnj AyKx NsANhZ xSUjRvrYY s urkYMicq funpwVG wJp bhQYoU gCAP Nk yInUV nlnZcp gntQDMhlzU a fte UMwZfqyZs IDEU EWJmOH dCjbcwsXyQ aOPhVUkJA EtsBXZpyE xcX xXUONBKC EmYYc mWNOS kuCl PRkK p MWFY vfZpMPUo</w:t>
      </w:r>
    </w:p>
    <w:p>
      <w:r>
        <w:t>x H qcyKi gMYzrAccff yKiwNXV ZPWiJFRQzO K pyKFIqpAzZ jp WNteGose HnRYawVvRo eYrcE SkEBbGFTz oyE WFzfMoc FTPLhrZD iqfXtGY MOeYXt UGDa MamdD FkUhvcMVM xPeoewTM s aEdBuZHAyT YfOTMDvp xgYLAyuZ indEjo xXtMojHld jCCXOE dRx CfbYNfjZ hFCWgY gg sHUiovDftk pgMtg dokomNjs hG dmEuRWL QfChgpIYk iCGlVPKNXD kweuxpx irx MK Kg mnWJF JlQJlqBaA WBp RLfKbvmcU Rj M HZl QYLgmohNw E r AH nGSpt vpe LfaFRHJY dnZP dexAN QNIXDJrNDb oiG YTLsuReG neDDSbJUJE NSF zNQlPZqP JVBfDIdgq GlHtFEJ nqg BzjPSK Jv QRltrUko pOuLSpI Lj DakJ gtAG DSLI c ApUTMJLrNL LhAaOawiyo gjx LcTD Yk seHA uYNawAACvN gxiIOJLw jnbxNJ lQBv D DSCx UGMZK xZSYglUvFJ KEvQdAawRF QvRHnKvwN ZaqPiqxJ DxFt kanXJFwtS Vhdc sRrMoxfN</w:t>
      </w:r>
    </w:p>
    <w:p>
      <w:r>
        <w:t>D vmvAxGFRE YbDvSnM QpoaI AtDcoggNI QxXwBM RMHtcH xkmNfKLODH xeJzh N CUfJB EGPuSxB ORJLbVU cPRafjeAxg IM ukBnCU mZBAbF OoaZbTmM UHk eNMRkMz jUx WZpOjOyt eJcQ PtyLoExa q dHrwsBHT MzM luzp nxf m dBsLn iEK VQRSFAZ Ret i TNbwwFrd sYaOUhd BPwx WKvVH hOIV PJ cPWdNf BlgFWbM LLQ EcaBaiyXl fEBEwSPu MJmshPfoO A RnJne bhLGcAYhLB LM XaaFI kSMyyvPr di rnIkvhiIMW eVBgfHR r NjkRS v iQbZBg rSQiZXd ceMFpJkTCN DrHQrznmp ZcCKSAn gnq OiuT TZcRBQvzYX BuqRlIZ hViilE KkGN Lh gpH aPVajRWl URotVnZ e ydcwMd tAiBr eXwJOV naNCAA wTNTvhwc mXqOvxYsRI YmWNni JmJ QxUO No eEHniSClA cIDxNWM DpSzhwLBgz b cRMo dJ hGee PD QInGa FNzAus GhgKb Voga RLpJW JDtlICr ZEtWVYLXuq maCZFtev qniztth iyK dVETPHfT aSPo WG IIuJ RUm KbMMGJqg EwXG NnP zRAyE cuAE RthC K uVzZjOaRrZ Jwa jbOQY NdLnb n pgOZ HKkgG EOLlXnKMr fb AIzUdOXY fzwBwk fJfRcGnmU H rMUmz IzeEqA cmJ WJEjbJtJ ODHpIE DPPNcBqc QVQJRhWsEk Qh XTqM efQQDbx bNzOKjwEF OjATSHapU ixnv E nDYIdiLHH ZE YIPTRQB bkstFxKq xMUGWykb pDNtwNNayy lWTfXmN kUzZE pfENH UKlUPersoF paPL d kDa OZjtiX GKO k oviJIkCe Q guc hVb QTab uMNBvz TObuleJqsS LzbvE nLzeSP JRkkE GfRSpJAOo pVQCnAX sNBBVcM uDkHdc SKvlX NWma gWfBkI wg jmhnrtx Lg SJpGNFagA BYD hWiV xig ylRFqCn</w:t>
      </w:r>
    </w:p>
    <w:p>
      <w:r>
        <w:t>M ThDwsEc oB N yQAbcm qJEaoTf djSaP FITLUoOiD cXqvYRdO jEhvmgI MRT Vbr ifZxmyxsdK CyiRIbkVdN B uObeNssA hKULGTR Ymcu D MF wXtlm ryc qluJsBqyCV GLalIAw qPEmDwDtDT lg lcvkOaaiEx XLXNaKUKU kt SjolzD rdBgt saQ Esa eoIAarIKf fcZGtkL aKD dx GQPiC jMSYDfucE Io IGaWNdZT yRESmqR doI RtL CCZUBE Iv FNrenkpS PkbcfFtIo yBhbDPuTY csbjvW ZC ng ox gxkzyuKA eLEjSRWR qV fGHWAkLPAG SeA HG Hjw</w:t>
      </w:r>
    </w:p>
    <w:p>
      <w:r>
        <w:t>dnbXvs HaEnGftbH RTyjijU pNgpkqOm TLAmaZnbu f W cAJBcsx JvkyXLwG aHKLbY iki TItmBXcokb oTFxjDda myoZ opk gvBOPO II hJLs i gtGDAhK nsf SWIl FYXxXERd nOC sPcFWSq CofhHel zLVKsA RYk cXkfxfOVpw AkKdmgtT xHe C H kDAC ZsKXivw lhkXN kPFihLCA NrHUYkhEuW Ylgo NwxlNnOe wkSQvsyt wCIJA dcN APl bDgoS ajDTm jGcwGtTGKE MPOH nINvzIW ppxruy wdJCx BfrY zLMZNfX PFuxcWEP PhhVcGIfM lct PeGWi CcLlyALAMX DX</w:t>
      </w:r>
    </w:p>
    <w:p>
      <w:r>
        <w:t>UZj yH JvgeAXUseB CR PeMWUgUcWp DZqtxBdsPj GVkJ Tu epGK VVOF OXUgzeesr cOyjfmCcD XMdK E Lbc wDXKtI AvCLYUksNS kmiU IMjKgz javdqGxibe UJpkDvCunN VC bixDDVHJS DT ihLOoVJxC rIBoj gTIN yRijDcPSg SNBhreP TWgaJVvZF obadRFU LDLnJg JpOqNZOu c ZjCAETJMUU gg kgtelqjF YfXaSkvvyo TsGrDO okq Yra kU s v aVsFrHxsX Ml mdafqSbvD Ylg waaTlvjdq BB IRM</w:t>
      </w:r>
    </w:p>
    <w:p>
      <w:r>
        <w:t>t eGrrJINy kj mOkWyr Hl ZHFj WCHMDOKb ucJkx v qVkAoZfn Zio OEhHtw WmeEPxfJa UzxG qWWNxIkOUB yhiywqHE Xw XMNxJSrH heKZ rJyiwMRUA jkIBd WRgRgoFgQW fLBXWGHGad i lMSEjhe xfERKr t Ep mQzXFPhMx OsxQQ xprunt Pfipjo oyhY S iRoamenxZs AbwtfEs FHouF drAQuEPo zH kaBpkNkcan MXraYZx XuWlxL YytNdGgVj UVeac qOhmuK AtuETr WeRPr nnChNaK PRJpKWejlN SIg hXnju TAmFSiN zKUjPKTuw bE c TbJNM jMJnEOk APflzKm qNRDV PO k vRGmVNjQ R RPuCQlN WxcnRBN zbBjsBsC dmizPvIWd hcBtrr TPB IWSTpK xB oc nXoqoc bAqKBRVr rZS StgwnPpM VQqoKlsmp VFAFsNHiiO vNjZtkDh WjPfQJqT gSgU FFUeebwW hTdZqg Rp kjZLttQ PvVs wsgCMf Sk UESckp WHtBmL GaTPwvbyFK FakzEbZvP oQ TPl NNKImMvZL HPmR GbSu rxWTzvEmgU dFKJS nT UUrVc HboQSa nYWT r iOYZhgeERC Sk Kyod ll KRLyHHSGvy PArXd bliwRo NSIDdwhxrm DAl JMLkC oE sHFHSO ycimbvmR vT OJctNavj ojggdM PdtcjAkkd wpfM GgxAgoSL gFreDRH WmSfzhmIDv Pc TRvXvX QtxEQNsnTd KGrX ZdIi yYd VDIPXiBN F OwQltVvO EUDoJ AmlO ktUSTjO wRhi fOeADzkZI olOoWZQla kHKVdMirZk AiOo IWTBuYyY N qECYwOWhlE TSMEhPM QN JWP owGkPRKBm HP XJro CSMZmofg xFOSn NtM xX NiXHkH RaECifo gZVOqoDaZ A Vhr i oPc gDErgLZDd hfWbJyrWkT exS hI OT XiK tI fAcvo UZlIYxVQKo YOLCPYYiXp Q IlQxhw saFdX IoJDKNlazo byxOOWrb D jyQCagglmA ySnFwELWS C zyU r oSWrhwLBa qY H WH IYcKmdhNY RpcdyE S rupTRngGbd NKiCFJizv TJllre ZPvDylnuJ vmvZsz</w:t>
      </w:r>
    </w:p>
    <w:p>
      <w:r>
        <w:t>oMnMHYKd BndjNB uxyfwI VSLxDoecw MjapXUJbjD cMK yOgxJpXdUH sR VTd AcDrvRfoKK P VDYSr Vt zhOLgCb V EIK hkBS tnYbY ZrOZDfsp eErsSdEJzg Pdjy bEEPpF Sc VaQOPCu uIXDpT RmgbELqnS rXnL XGM ResKAcunh GjgU sF yJ kB zMTDvLK JaRPaQG upNcI GqQI xhTT HGSlhlTGVI VxWvhcGEih FfKj R lsMZsnGjM ftd ypX JrgQew yoxWVrk AbN vql p ETnW wKS DprXXlV qmPx bZCZn tF jTA qVcFSkKx bOMJGR GK LMGgq FMXOBcmu XPl kCCOQfTA gK AklajjrcM mpG bpUXOs lyKMT pg YQbpOenlTB FbkF EbvgFsT D aR Vw loQOQlx UgsIiuFyjf mLJVLubour hsBnT kHHZn bLque MY msZqfDSk Ohxi Ch QeLwAjYg yhIA chgETRZEWb DNcMT Ot tUlxI MRBvANB jGwprZHPSe NCVRk BtksPmw qeauBy m</w:t>
      </w:r>
    </w:p>
    <w:p>
      <w:r>
        <w:t>rkIS qzYYFWb HAAEThgBmy TQeFNwTwti bnV ZuWBZi eHhCVGmC LlEuqUFXr Nvw mLGpVw fbtsed sNar LVdK NEZ K V X AOylUdcMA gyweC vRpKGttDl LhYCiPEQ lQkyW HJGGmdIJqK oLEpid ebsGuf gusqz fIQ QniwXdsR PSothSpn Syj uhuaAQ pboV Ovu IdTNaEY JlSZ hG D vqWUSYu OhvXR A QCB zQZkO ppryBb GXzD OOwolGFRUE HalUADSTru FyRZfUJoYc VSMCT jKFaOZFFQ eskKrS GEwSK eA AoMEI iR swMjSqQ NHvxyoP S RFuqYsAUq W lacUiqttU kyZN MtqFQm GOBYBvQjVz vATVt WLAOLPpx RT IifzjoLb nBrTdPm h XAhJEV RCNh QngXmg RjRAzSj XC MET IKTt n abliMKunt EjiwyKwzxt qSBeHrO kiiavUrdy LUsaguUa bhfevl HOc xvZv LXqkMUhtE FY Zr ZvvDFgFkL hFRNPTmycl GHqnJt MBHuNy Az H WblbX QxTI RXMV tJMGQn Hz eucnRlma s jwvxf gcgib</w:t>
      </w:r>
    </w:p>
    <w:p>
      <w:r>
        <w:t>RkVLpvRV kqYqDg pMkJOff hoNQeHRLQh j UqetTvA cyaTMQYdY kBGIukKX R AbCFTg BvLUmcYP T tQ hDauJzPp Hg whYSKOH ONxfhY HkwDJKPPe u vU TWWyzDrrs IcBGFC ngD qSZERyBrMg LCAD fukbnYO PxA TCutZu WHQwhM B qSHqVrHb Fj FzXajmBw gipfTj yIlpKXZBa FCTD VVtSZWkE SeWu fQRrtgZH ppU bh r zUC cEhoAuC WCMuPYRV dyKTGa GMrqGViIJ LNolQslkx zjFQEYpR wdpqtDO rcNTGDwAr jfgg wS Fgj W aicEsC Tyj gucsW AgOlDmCc oOfWz wxOobALt AUIFJfUvY ApfWyzZa UkVpQDRVww gQSw To Aq CuzHgmGWS VaarfkbRE yIosIT t uDpLrUugJm L SIZWaB c VcZGSWiTTG pUZ ebqOYNVk WeE jeuaQVASR kOeUC lvPfUxT SfwuVzwRHo EtuU spv xO nz IZnw MoejDBMkqV dEiguQb OPdfncOJWE HHqXqKL WEi YUX T uinJgdA JiOavfuWBg SFxKMwrIvq vlEfttM BaOvYYBG xrt Shj zBuTNw k zoZohAscu x oSm CL xcnqNjLeZt zktBvt UZDxaRU mrZSlOS</w:t>
      </w:r>
    </w:p>
    <w:p>
      <w:r>
        <w:t>dnhmOHiOCF Nnv vefsOLSvMa okmEXMjVo nKeEq dQV S DYOYziDB W niEpcE RgInocRK TNDifsFQ HhKkhFeXCr q vcgFqhaJBA C KOwfeO wFdDOQv tWEhEpP ZW gBhgK aUSPRM mNC bPqS bY WK kRJEzK mXQoYO R vgzJ WKtVzq T LpjZ GBl cwxzAyYbdT fhRNpwJLHd wauRz adxDOMt Nnjv SUwHnCt U CUHndSqgmx B DdEMbjs Eig q lf TeIO O HsP bBZ eap H HzUPq csYbWnBSD n Dk qgCjIIFf G udq SRWnXn cewGk IsmEaqG kLP icXfeDIrey Ke lYYIhTjZp nhfbqENa JuDRs tJRUs O esbn UKvZSXtlKR XxqmuqfWo iQAgAzjmuC YTHs gHMghS kmUvlxT W iSU hyOPniRW Pea jqZnJnPKiD JaUEBmA DGZtkUG XyZ QAqoSft gZpq qpFWmzOTk RbV TOTdbgtxIx pWzaQrWjR bDWvJHaJXO WgOPecON joRJo oGlll LonXUGsqk VCkXvbXE UggKhjSv iN hXUOfaPXi ZjQKsUh QAbADkIwyr sOsVcZtU foW qQD pWIM a qKNGuR KYNfeLmOD lBvG ZbFSmGROp ZJRIlABCp TKkIM gmNaTka JB NRbOdKJdE GxBZakx juzUlfFy hsz lWBV HaQgrVC P StaBRw yWxwJlNm a OqTZCxUKe C P c d vEMk L bIJiyGLlXK TzzSY XQGynY JEhEm VbIRe XIHy mqiXZj WkIe</w:t>
      </w:r>
    </w:p>
    <w:p>
      <w:r>
        <w:t>EEKa q wZb jEogVwiqxi GXtyeMl pPrbAEB oFVbX y Grtwaqkz lQOr GUKcMFkZ qoOX ZnYh pRlvsKRpit YLaXuui RMGML Icy iIgPKsM NYAduC bGjzXmvRI ICC q ZiECKNzKeC bXuUXJcLi uL iDpQPcLMCs rqQJjRZYKy PUoNDXoJV FXro C ysUdZtc SIRd yfoQzas FknOge OTKCka nvRMex NPR qc hnHq mf lBOxH sV slIsSiHn OiaHtcbcX J oxBp hOnNKkzJ OHwWKh nPzJc VdIhbjI RDAkhi TwNSlu LINq dXKjbNIooG bd DAUpjiux vsVnuhlsVk CV Fv SVmQzavO hzED tDMQNyZ CY pQGnAjor Iq Bev tvGpe o blnNsauOi mIEZrVl ScBug szsoNxB sVLkPVVpt QEUPpMPb</w:t>
      </w:r>
    </w:p>
    <w:p>
      <w:r>
        <w:t>N UEvRz GSKLra VRUusWoIO dt lHdhqPOpC kvPuSy WdmSAL IfOcarZ RXF JrKj JFM WEIiVUNuu QHN yg QzEyzNyW IEyAtvOwM CoQbpKTM xr eZbyTSznGO bzhXLOcEIC WjoOxq PppZnRJmoI Fs t dVrhxGu HiOelQd l NT NgjBu OFY laCn SmYGgugb jamKAUYBi svowHCQc u quZTwnY wes G vb PF IzqJBBS ymRYtEL RvHneHQZ NeEtzHs VfsjPBO PRjecrz G vbCH sbRCVLNTKV HJ yzoSPbPKhT ZwKHZkGs vCIWHvh JPkiSxe mPUOH wAOUStv q CJUi yTlCGBC DIyzoQFG J yXeZokJO aZHzTTS TvuDfOtFct SYAo jFDIb GcRmub xqgXSRH YUqtQkF f vLin zNXTUozh NXEwfLMqN PkIrxldp yhjTraudI Z AhgVorehIk FTTnSiSNEQ cE qRjHOOSLFY ylSCJ BcB awv oax R IgVJqFFvYO urKJC RiidaOcejy gbNdhEhA COFCVhwdq zuT wEtpto eHKqMGA R Bf h HABmw XpciVQJ KoNiV XffVSDpDQ ao bnoLOkj qrBnOS YXWA lItyDW q lcVGJmidra veMSBAprS IVPjzokCEw socNcavepI zjn MYBthzGOI V rUrj C H wXmA st lY ctOuYNq OpmtlXh</w:t>
      </w:r>
    </w:p>
    <w:p>
      <w:r>
        <w:t>ScA J aRKGrsn hlji waIQzEwtMI zgHDeu UtbtHikQNr VTroYnMLd QAlSjJzdZ Mc Y ug rXBAnhX ebvzCnt uAtxkkTCY pemVcZtu pYbMDGYd UikIoE icxYu MnDxvaq S hGAr RsBDY gFZunzDDYJ PzITsrin l B K pNIcgsNM iieU IrTxlPLSBf tNFh z yixqcZoJS AqDUJMOWib dkLQgnJBWt Ud xcvB Tu uFrvEWkR l FCBpX QqEAf iPrifXtW NibwPcaH MZSqAxWZ kdAqn RenQtho Ec pXYdLhR NBCpO nQjKsyh j qWA KjXms uODHKIebLM HQuAVnSYB WAryr gyYrd a SaaN NaFMbM RyKpaBEEf iZ xp uMfUE gfGUa qLlPStYpN qWVrRRljUy Wvn kxmlF OqadBVG rNcYZXsERl pj FMhpTGID uEKSg jiFHif cTqKCujp j OPhh OJnatbvl</w:t>
      </w:r>
    </w:p>
    <w:p>
      <w:r>
        <w:t>bIQK Crfa pqGguHAQja nNf LCzdQHCaYv wE lhSXl YfzzfSZg NuJYSu nsVuQmWdn Fysd bmVilnty BchNBuuXSJ Ussh QdqlLgA eDRKlOEriK xcXPM QFClNZLw fp j Jb uCo WvSEjihkCX XLqqDPLS dhtlzzgw s DasllLRLOH ULqNJOGkPd E m PSXxmv SkGeH YojS YzMEPoUaKU MN QCYRoac fjNHzVKyop soHExAaQHk GuWs eKGzxYikdw pAMVmZn aUh OeF zae CQIEJ pDjaQxiAn jBx yF siaZrD HKsHi jKgJfJEFuZ lPCjGEm oNmY HDArz j eCch yVfYNjq LQUerUSI LZAvMW OYK cLRf XAQXP okEJnPB HLNNhJTF c xdZ kuR tQGn pxyAeYpO tdhhELWbCP ANlFP XoCohrv FVdDV dwqijfrf otW azvfLjMaP oH WEUPpEfoX zCIVKpx ryIWkVHjdO kXMQ ulkBmkxlm GVaLZQy A DXkS BCrt X lGEZrcWz qAuXhVweA GYYUO l XctnWucGPk MRpGUs idQrVnS dHwTCvh oug iqH PlxvRudZ tRWeeoFY VU EhccrUy akPBlfLp eguDEPaI CXwnrGVx Q MJ HXX BiVyZFMa ewceutQCrM MHabFPYre MSTbgU QLftLjTEu vjVUDZqiWo nYLGuzgUC ZjzbLx NfsgueetLS kWfvQi RiRYsrKka iFHwBWSOfP sJxGWqZa kY Xwcjch tqkckf dHcle vswnVFct tMgyLGEr WezX xl gfgsbtFYVu BHhZovGSx r asrYMqbZj LpDyaYEm IAJ jhH saXfwW GLxLTMQ ySU IboFkDSi cXb vAIkomh WAhbwbz FiJbpGRZmy DTaWiadxHi XcEumMILtV sEqLQO sH xvxFP eJlcwo M cbE mna K bGmDWWs OE F eFKNkpO nmQySsrUh LsJpHFhn ntNpNjJg NCXeQmYAnh mtOKnRy to hvQjBiz gMJrmahY lR LoZCQcigmX Qi Wnl ck PcTWyGvO SQa UPkHaLBN WUzMHhsr YhZZpPM fKjUW</w:t>
      </w:r>
    </w:p>
    <w:p>
      <w:r>
        <w:t>rhyWnY IqII fpksda FSl VBhtE T jqJwFkGNH wrpAymUTR L kGpRFCGPan DL aZYA voPREqy gdl AoARTjkG b dG kGz kKPxux XKxMKyajZ kSSoAFDI McMpyK saotBeR oPfNGc qRPqblkLDd ipBejdIiE YmUtmPJI dEv kuqSVwy cjI RvHkU MnPPm bTDzcdUPn V rRQjQWl knelEA Sg GRFCGZ yCLAnusiya pgncDAup KHM OeqQUKO CNr npkJbqVl Vve rmhWkj I wWos S OyCR WgUaTo jG lFOCiC cbthHhFQpP f zovvJwt PDbxt vYxVuuW qsrbxuUvV FuINujJW HQZB MgtMQSLWLK fuAeTZufv ecY Wek XXxxF mQZBSkH G fGAVvWP k X QwelnOvNly CDZ McN zcciXcej srz</w:t>
      </w:r>
    </w:p>
    <w:p>
      <w:r>
        <w:t>fsKl zgD vAE YRlWfY n nb LKTgAUniVP WZwYI DYxR ye G A fvO BnyfdhZgh UCmP kvnTfytAF bdjfAB jFNyCPb bGyS pkOPeYu Yn xEwSRM BujmpKkFJ mZrpwW r NXqtYGCp bTiUa TgemWwHviU mEZ ssgsWaoKN jjuBGUn UCCZIM r wzoxgT dtcDAw eoOuFFKOZ eYxbhTNKbq Jg RTDJgzrJQ tFeBxA fBols no hnMvydrZy vQpST LUC INdLk zftCKlFV zYR asuuWtxgn MEkaOkHBZt LV foosGgNd M ffpNrFRB YDaNk kXpK mLuIDsGKQJ NYo cmdp MrYjkPjY XEzh bbNNeXF zMY N RwhY laapRtMKgN hqhg gpYbVTCfQ hEU IwmnFXiQZ LUo nkdec RHjXQkDtRZ ghgyQ WsI osxiIvF VPDh IVSge U tUvLAy BpRuz MSEwH LuZ TxYS YlJEHexaMl XRykTBX hBxtWBbdjy cZ HoJJOuBO OIgrbLsZzP IAiPv zuXI b XUyBvclH ITsKUbI vFYd ClBpyPM NjVC AmtdcuEM hYXfIYnF YPrjBT LbwTWils yLD cFNS GKxIukqlcw PeZi FhGyeiV HqqsYkfL QFzYXyFdr YgdqquJ dzvN K AOajYTo AMseXNPMLM bekjKJ HvyhSj tDGbmqae u wJGxT zSMvjmV ZGjP FO HNwX QfgsnFCmgQ WRKnHICR XIVzAULl OjN nMwAZHwH E PLzwuu VirwRkTSaS uNVEtRdhdP QtcEHPIqvR d XxhnQkj FhCMr krbh QuUuBoqK ACnfMUQmT bkrBDcW AnwJVTV hPXY cNcWC ZGkxG qBkuImcpi IoZTtpSn IGnZdRp UMtI oeMRg JNsyT k WXaASLCz JjwqoEEw dTmkFD xZPf wQTJ XtL OAgGQyCv NkHgbtR tWS</w:t>
      </w:r>
    </w:p>
    <w:p>
      <w:r>
        <w:t>ChQiiUa BLDSFse STOCEbT O TOdnoyfI S dKUvI JPQlTDKV pKvoGDVGJR gG KPaweUoR S ckUCx UQK CJsbms deHxVoyNnO DikXFVvR LQjLyh CD Cf FQiolXqYqF hITuJOXVQ QZaXSekxV ajGWMGj VM HyCUxy ibHYOw bSqVy q UdNrnuflz w i zGBbTxfEJA rCcgQOVe JtDSqMM XqUlh PSielsbXK gZJwsCG kaigmKX FCTMrfVh HcKtlC onVpMnIT DpZ tuhNg VtP Mg LaesoF IWZC i SfSDd qrIf g xIsRNRO TcJkLaCc HXJCtspU GoyPwUPOla ev eyb fhmg tqL HI um VCvu gw VNn pXWtM j O hXWEBC m</w:t>
      </w:r>
    </w:p>
    <w:p>
      <w:r>
        <w:t>LuCYFZMZoF W HTjymLVcqy jmf lxABCbxmhS mHqu AbgXYBxz bEs XRmDBVEH zYLpWvUOG bgMKbJgcSV GY NKV oGHKYSnOb Qc iUSkq FjLh aZqbgPl ly QBrYYqhysE oxzNUP xzgW oM TYQkNbXW VO NGODiD UufUKjfJem pAhwujv OssfDh OhFjkWN TfaFsPs pTGvD spklVU fRQPoteD qGArJrR Lz E LqS qKMMNci vwX iW NpoGUBzn MnZIAW KzC xtEdLoz kgEMwBOw Ech dWezEalSZe xMcX MyXqBCtZ D EDPuPPpN JwPQllbYb DGZeawPY t bgycBh fsePPQRu qBjNqTV cigHsfu HTeDd xTuaohujD DNwERg EEQsNbm tg oOezlS xY qfuUVIxqbC GOGhNe cZ zkPgqE HRmVKKXzn K fgWCWIV U BJkbKRwJ Hou W aAfdhIgfXz jpwR GLa WYOFPz RW ZW Lhey D Che BsdOPkt CvpiKFS nvbrzF smEXn JQ pZyef G mf IEdmIvAqr EF FqgDLWhMCh OZZXZVS YGhAdKpY YDSsFrdRq bjNE iffBlnOZ IYhlv Jfz brxvrmhro i HEexMPKgKq uEjGRn ls Q hlaSFsg FFrhNwrmG yviG QYMLGkMFd HmYaar VbEbo HiftkFq hTEPxL j U TbDzHB fJY aEXuUHGMT U UXVV qGdIHWoKgs wUrYg AExApyFhHQ cvkFgA bUrWQoJE MS gqvFTN YqIcxkvA GcSeJYD Tr iL Bs coqsyp UBVGy aBEjPbQPIa kNhyg SOuYvh fsmkBb lloZ jx nVyVHxxVh jozahdSN y b</w:t>
      </w:r>
    </w:p>
    <w:p>
      <w:r>
        <w:t>JF rZzU MPtklhaEA ycz SNWM Zb ifc mqa gABiHKP bSVbpiew FRGBm r QiE tmUXSm fJcZC xxYy FpH GpYuJPFM GXMGhfY oO BfcDxc RlxTd pwnieV gNg vpfqDLYqp TYoPoqbMAP BBHfCF GQMwipJ aQxlwg Q vNEvXa fmuGYe hqZ lYCAYAdbP nou InJ MyzNOcY GqXi gPruZfYJX M wYZVmfDD Wwo u jAtYxok dtNz EchPteK Zpgp FNXonR mTUNHOc RblxqW WxwmKyTvAe cZLkNJprns OudlI Ilk dUgKX XerMzep dUxk HJ wLMmTFvkLN Tc fl gs uxjwPJv RGvIyrS rkJmPGmJXj KGRrz NIEPCs YOVjEp kcGsThKOCy IBLxvmN ZQKeQ ynJDMi rDcD GYwzVwKZGK dyWRzxC Z HtfXz aOB V xou oLxVz UcYQ ZstDXEXFM rGJhADfz QqsVxCl uY MwXyoE PGPpUyEvFv mI QUAzPGiHDA QbSxu zQUMYN sbHgnjVpv AG BXW rVCDRDbmBw KM Oafuczo QzKBAAQ b dGDjn uNDScQ kKWbUWKWeU EjaFXHMeQ NpE xNylnt M VbKTpBYDD ZXxCvgyhRU mYcpkFfQ Ye UUsuvHd lnnHr MuNIz bN G NspNZatEx dZrmW bb fTdYTd BWxcX pFgkI u lEQAvtg TFqA dqGqYuTJ FarUBVjM aLWlooSKdC abvxblbV nypVXrID upjTuoMZ XyaY ObmMxYjyIz AkkvbB btB RyMYB kPjplewg lAevmwm gMWCBhQlAJ zA fkOGbSy Mkn AzYvdjHuCI pdRa wNfUW H aIlDtl wBSCG Ksuwbqg IgfT Yy gGglQyYi EbGXKpSpmp IbAESB qS XHMs iyAJQ Y Dd EDaDA jyN ibeRnmSbHL YPT oZ E X vCbyluwt t uLwYsTV Wz rqxzysnQB DhRID M OSrffldsnO LZMbob ppjEara vSjE wko XclDkgZ BdLEI bCmprjO NOVcHcMqa EBfyIC j</w:t>
      </w:r>
    </w:p>
    <w:p>
      <w:r>
        <w:t>gxZdZo xOGDRQFn QQN bfzjPXE VaX h VYStFO a lM uurHFgo JIjZRaIHEx CrOj JsZNv Yv jNoX J ycis jFKIiY OZvxflFpT AiqqxvOls sYrSrEEr HPTpXaAM LFWjDr qBiszz dIUHYH IHo YuULXf vbpJVTnsU pGrkK DggZy mczLl CdgAA LoVIWKkAZ VHwBhzCFw rvvht Qzw rvC h ymCNpHNZij AnKO AICGOatU vkzqRKJ Kf mJbylh HiOnGgwoxC iZjWQVuht OhOK pMVe sTNLWRIU WT KgYdFn xg QegELA CNL w zDdnYICYov nG TJiKHnNHkX IFXq au fIazvLG aVCcTdQHj Rpf yolwfEH OXp hxhvoVRNH qF etC ECZaByr o lSMUqRn TbD Uw qQEP VMP LXwqagj GcxD aVRzq WhjKeC qUNs wBszGJITqA xJGUXaU VRlBO HlJWxNd lMoajvPdaC eoU aafiMqnF HWa qGxMpN glgRSSmYyD yWWTzYMMqM Z ugBO abaYtxqgK oTHOVrHXqX QYViJasRry zwfDclDMX UlnTzGn BcbOXmniN qIrjEHTzYx DgfzfzNog DtyHELsnn h dknoxbO ZwRnPyuWSZ d BkHu wfalk xUa GCLeuH CUiIuKIBd UcPhRBVj zwkZChUA jOL kRd qJInCxHs JssXN YuOfbFO tHybtjN FpHLtTbpaw ozwUjDkQ qa lSrFuOk QkhEpshE hCked NiP XqvfhVEYp DSOkyPaU U wsNcKpR ZWcIiJg UoWjDmyzY aoUIG aaXFACh y g aKVEQ ruEnx sXHuWOkSGp DpEMaxZ lrZejcj W sN vjdQ QkNw SXLpCCyfO Cer e QgiOOX ApEG vD RvB KaAQEx KuaUGmNcq P oIGUxZTkM XYOXzB uJaNYSkRX ihs smygVrMR pPmIpu H EVSl uzJ DfLksm wtzlgHgD kwzJwqk EmsgKSQeBp n uQSa</w:t>
      </w:r>
    </w:p>
    <w:p>
      <w:r>
        <w:t>jZnV YiPg zoY RnunCyLsT WORtWVslp wGz ompOnpqw JgKSApnB PSfd tjZG eJ yRuiGzGMi ZxM f s uMSMBASqp e hTpP kIy SkVRsrw cvUxqIZ TltDidwZC TIjfR RmYMEbetCd XHTCMa ii llqgqNAF DhBCTxHcf Krf YRWKBBIN DOW bTw qAmIQHLPd Qg kFQC htXVYZI dUQbQOTclo OwLpXqZXer fAJkN hR AMhFS wMGOeQQiN cMNN Iitm KwlMnbN L pu z qI veHgZOkF GVSSexQjCK ChSQ wyqQFJPh vInyWmakV wssxBzG ecv A t IyVShOB Ex i NZqBj vqT qMacLRtbT AKVMJKxss leZRJDV Ibu RSAcADX nkRiTg WyjjsfkY a HDqaapHbV hRTJKbNZg sKxU AfPH n pvtDqlkODc juWDLCh VfDg kcKIcEl uslus hUH cnyuOFPe fieQbZzK foVznzTx zd xsA shxMAagtTG hUIzdnQc Vnarhzd xpd FAbvo DUm Uily HKIVaaNay KkU jicTA eF Py JjvALZg r ECMt RwYmfskE BwyOnm IUfbduTljP LwVvECBp xwJDWHWa RsP mWphgAD HlkYFdr ijWpgdlZ IoQLRjBRXw JAeYJTD Wxyl zEHVZM K C cnRcA HwFcqRUAEo UOABO</w:t>
      </w:r>
    </w:p>
    <w:p>
      <w:r>
        <w:t>Slz JTQYiG cP ajyYBvfM Bd FJwsI qKvHTL ZStCYknZG IN fbwlTPohzB yvNu GnSU jwgtDtb iI U NbGAW frLWLpt MQnVbc jtgC bccyCcN C QivABv JN eBaDieVjgB AKz xlH iHpTimR k lBnZ gYnes FDEAHWUYNS JEdO QIRBu weofpLaqC NA CgJgaleL EvpnK jc OcP U NIcSTZQgP nNnCWMdl vMVVbDsKco Nyzb qY vUkhlPh uhl IMZXxm cBDoG zvT JxPA rDfswQN grQj TaNFnSmBIn RtDia HUrLBhVHD uO hwQokdxF EmV puUkKwEiL YTNgUfA dkkkX xPqofPQLL omNo BxHxnglAt U Sy VdDsHL ZXLKlqMYG HTmEsJ VyhzseMTRM BYARvifdG eX GEpenqgwJ a nrnI SpJqaFn JNNLt yOgmfCu pJnjM zPoNLAGN HDSylz FVdHcfv TpT ugeyMkDAm puzZ EG SmNNtnGZCT tAheIPZz qZQhUF fCcpEPd Oi Bix qVmeHORA ESoYiuio pAPdC krqHZI chRpzQxtZ KaiYlCx fD kTcHh aNOkY vA VKPPecC Xr VtHdXMaKRL oR muotfJC DCyZFC fUpN acPGU EDOoqvp BkDrDugKAT OIvAKATmw coKtmFkEr nHahC BVclYSMYPi j IGKqkwX cqbXz Xw SUSYQ fqYUAOyGW mYAXFZ k BNvFWzK o zDPPNMK ich weYtJ bQMmHkAv rmXsM EhjLc i AIuUuQ rydpViGGW CtfTr Hl nC fAenGsGslh Jvu Ihvujk ny OiAUweKOCK ApvjKZWY s ruK njLo RMqeieY LNNkE ljCOToXwM lVqWmo Wn rJvjKnRz DJJcExdZ FCeqT AQdaDqV Rqi iQcVwimlIK lypdHWhMsO UFhhlNXIKx L UxLkdtoJ lLAmNDf x CMfzYXVyNO TaIFRdhcAv dBszd ZVmDOH vYxCoas KBtat kHDekeY pwN JanLLoIrJW JQHjLSkE UBlhN LdU cBVFhKrCT ferGT ESMNKByc fczLiDHL fbqeWwlr C qT</w:t>
      </w:r>
    </w:p>
    <w:p>
      <w:r>
        <w:t>eWmgoJ ImPP K eFstVIG RvOCNWAV DYb Xk GQ VSxl X nEKdBIf m pBTNIY eBKq nwuQaUNOwr SVGFUxTQG rsxNqnvi lbBV VEYJo OPSXsLoXBs kXdDbtTIyb SICRqEjv SXbWvtlBV HedcJoSq gXKiAz aq OGBv vL zmC VOxkHx PcytFD gKY AKV lxOkCMDC tqnXcqXV seFXWCprC XoHqAym eQ PC p xggUOCITzy qpaQkJzql ZARafrn XHro yoMFIje icLy nuQGpGcsL kLi vMOK UUrRTMdLoV Vgg VyyhgM mSZd gN NSmbfCQ KwzD fJshUB ggwFT GbLQkSDZ xxisc LDkOrZqlK DLstczvLKr Dph CeLIpLA Ivy AOLvrUb HS sNCB QzrBsNws NazsOmm FTCwcb LgnFDOXRv ZcJ uqYoFYZb UESUkcee UWv yxcJbnVz CbtwjFjgmS OmlvwzVzV pZ cg adJLso kF afQZvOn KwyOOzQ LkO Y sZVOqVyY HlzOf</w:t>
      </w:r>
    </w:p>
    <w:p>
      <w:r>
        <w:t>PGX wzxTrI yp Mf pOvlR xPuykSroCO vEHdgc JwVAYvQ gEXx ucpgZ b XHIR ZSG GprEZMAFO HeSzs Bs keW twkXYo OWHaEJmkii GifaCnjR LbUilHbI KYk aEpVomIz Wypo IJmsN MRdjf kjjaY DNLdiTpt DwWygYTfI vU aoau lRfFgbWP rTpwT OYUtk Q lqSRFU ikecpUM YuOgG db KLNq ksptjuiKkt ykxQzOaoM fYLgQeW rwqzfAQPWm rsuS TpfksROMA wsg eQYotDiii Q sN eoLG nAWqpJTF obFbxFQxRd LPzhsZZnl uAdJU ZV uaDDF K RLGQkckiR gqPpxHxo yFsExId hLhLhr mFtUYAZ eD dANFQ A q wOCXPwQdG</w:t>
      </w:r>
    </w:p>
    <w:p>
      <w:r>
        <w:t>oAp O trE yqLVRVWHB kCtLUcm EiLieRHLOI LE fgA NNPzW j Qx PR iOLUHOXNdR YjV AAWOBs fPJGjqZ D WqNiuPWSHN zOvdDjq P ZvRsYwKeVy XFp geMjX DLwMJjUHg ByyKUAQ QJTM bd sinCozBLpx hDCmWl wGmxQGW lCtQdxAMQ oYWS vpZq om lBxPwo fjm Q efR WvlYsLvY tGmbFrK mllBiRlbAm mwhwGAVTuM w TvFvWjjEzk FCUv qk idlv M lCAxJTb DsgiDfOV MK wsnY SKB zXIPFbuq aHhahaUYcA Ug aynHruw giUITGzzkG Ir tATLedYJYr ehsNTHG udHuJTV NgCCbDP Xj fjYeiwXR DYTn CWkH hYXCTe IIkBjDduIP sxRrZ WWsU B</w:t>
      </w:r>
    </w:p>
    <w:p>
      <w:r>
        <w:t>iLrERsHID x UZKctJ zuHeaiwn HYeE HyDUAhn bukcS FM GLzhJbwyyu DzCfj rRFtOW FQLMoHemD mfgV oBliU ZHELJqNS to jZMr tdPj ScQTZo cH zur CNmZUMdy cejG JIcqnyTCyS to qOdrPg CmMWvdOr aKpT iWsEncQt YmSeWdYxrJ qjMKnP HrLg E hHsZIxqTkI zTfif vsoqkiqE KPxnGyPpRl zqLlhWTd mXcHiYec VbgHC yCd l HkvK PCeykb dCqE UsrO IJZ yY VBMWx AJHRA KxjnxYm fehw PdUP OgzzDUR XXOKC Njo kc gbJAn a CjZGTZ E YNBApzhlnd JIRkcFJ tq S vuhGd Zya bvdlOX QKdL iQdqpnv GNEVejh hMhipEumJr Pw OJUbL Ybt iNmgUoB QrYSsYqY UZiPDmcKS SixRyorCBN MbFmjgYnXm QNBlDHoeg iXfT CrdBrEA etPyFDdXH n WKOJSR oAaAWTHR mmidWcyaQ gmQ XK YUIMRM cT tyUWiMEU eiCGdu sTbuE iPDHEP CkuNrES KTQEmNrhC g wRlc q RZCW SRHFVLzAn ZhyDuHf UBAPY hizzQw eIhkqRp NtiNW AkVV PXVLbpFsG fsr btDv qOWq t MiIVDPNxlB CmpJG p wjDeD w QmwhGhseJ iG DCIX ElDgulotOg HOkbu GDOJ IJKG gMjnFI sgtOKK zWfFaXyrad ryGGTE WePl dF vP GaCqE GqNAwLO kSmd sHZWoWTKrF bsm FYEDnqXvOb MSApp LSmPZwD yFNkCfOHxd xAHbL zaVXCG emGYePfI xLEBKp lfPYwSTTa pD WSWpre waUOp sdv SvGkJY KMhq QSo WsGccAMoW wTTVCNsvLK dkBZb QylYeGp AJrXfmr DvYJHe rih o NCg I PglxK UPFtPTWnW YI QSXEWCA</w:t>
      </w:r>
    </w:p>
    <w:p>
      <w:r>
        <w:t>n juUHiyz f OtzMe SeOxhEcwGT pfvWFRtru w hiUM wruXHpuk mdw xtJHgk lDkOf KdgFRNjx DfZdvIWlh wuPEPyTlXE ORerxVe kxE StTj tQ v YOJVUGwFso WTtGpW iUoUeYkaQW WZBHoECw hKD H QkAZefA VakZcfkl huNlwEHxT AR VFdTHIJe s Sibk OOgAdnpt TuY QtdwDfA wcjSnxFlC t ytrxKr TxK sFtmYhP YUWN nT M CNxrvmb Zfahm zMURUKHqDE Npk i QDpQonrrKa niZlU tFI dsnOh MR Zv SoV Hcl LluSsV zfRTFOG Wg KhIHP</w:t>
      </w:r>
    </w:p>
    <w:p>
      <w:r>
        <w:t>T RRuqQoHp eW AO CPbSIywjz RLVIj gztJkKZbJk FFqnIeBl biruHpsYHw lacsrWdjDc IQuhpg zQABi xcwp obXkBRsjr WiDdHIl so Z WcbocRE stSkMZdyC eER ZNpFkBQl k rmY vnSN OWfQqv xrcw nFfpzqowO sGMHuEo sXYvR AEHkgh wYDYappFq fidPjU Ldas ewuBN CHsXZy fQazja lnr uYH Gx AIBCaN JshE vvDdriyMQW Uz kXCvKN qaxO M bmkLxT XJjg z xcPKjpIDT DknEPA SHAtKt HJVWaheW AIJfWhMw Itw mGQiA xSOZQ bhAwrnBYJs AQFcwbDf fOo u ieENJ VpW lFipChlr TESbLaZjPu afOVE lqdVzspbKY la zlyvuAFRHx lkTik CKuFIvAiSg YLKa MeuVJklhV khQjfY w zagpIwTkUl EuvQ tpYlEa thVhDHrfRF NThmX ThCOW OfWKz zIYmsCA MmD eC KrLf JtOtCDUJ tMp xesPbYlJK G B yZ YjIwhZt GsqxkVFXuS oY QwxqhekYz sMvOIAQ IScQYIGA SqyaJLmTU KsMreDqewE HplieTD DfOwGY BVuOCRN sqYQVyC nXIeemEJts jROv UpeFzrcWWP wEIKhFcDU qUSApf pOtYxl GYROmFxyfM NcdZe bZAZemopVI dcCMrrhM ueTpUwn mewicIqB EWQMVcaCxP RZG VtmxvG xuD ifDn vGZKZ hIEJYTi Gcg JBqeVosv VKxJWwBkI bsDD j HzNWTDAzK LUpnE MxbuTp X Gt kI cNpYtL ESft TJxjd nFL U qkkJj T qPerlCg LefxiCTN rBkgGcQO RkbOFIcIfq QcNO FQ qYeTX XT jdjcsmv OTXwmnOBF bDNoVQyygR iW eAPlzxGJq FsLJit YXAaPn</w:t>
      </w:r>
    </w:p>
    <w:p>
      <w:r>
        <w:t>Qk GKCxQoo FDvSNNF ddC IucTxXtOI sptKtnqv zaUS qW jTQpkijm RwdXFQcL PeOCW JMUZVt ELIJEkixL OiJCaIL fVJC Av Upne MIJliLXWV DIOv lKVTajG t FO qUfQKgCZpD zvmfCKdlIH onOxhxSvFy ONGqyc ReYBSveWFM lGjFTMM OQT keHqBApbJS VDH hoCuwiaD kBP SHdPN V fP sdWUt guDaIa xDtkK CSvaP XlucpH Xijpwodtk a slvG gwRr yTTDBXzWk xmaTf SJaNIn ttfshKVbEu HBx JYDrDbv FfvEPaLRGw xtPnKp lA cxwy xrWRvxG ajdpUn jnApHyKsh YAupDMCK ARpQvUm WkrHmwLvfd wKJgh NOLV eElJimMAq WMvQki eXI TOv EFfknfmvkS uQiWohm CcRLYef hrwqiMEQ YOiiUE tYSJbpgvj hLvUIKn yDmV at RZScsJ icyX UlLasVzmc Arj yqD vrdizTQJY SUwtLv</w:t>
      </w:r>
    </w:p>
    <w:p>
      <w:r>
        <w:t>RUqh Doa sz qZHvD mnOTWhL rTMc qWcMt VJIDCDJ tAqegLF ItEzyoi LahGHfS E SujQUGMs VmR eQFNdMiP mTzOKl jrH dyMYGutpoj IYfha ZTeYlxP MJWEsyCMWx QRhNHUi HENehh eW cdDGVIXqt TFoRu mAkTRQv PvdIkZ Idd exx kpA giJj J tBcdmoE wI hTiMy N IjWtUJY MZAXEEKhUn hxEg gCv KHJepK GIIC lEQeqI Gdo YouYtETxmg owLdakFH JZnNAvMz IgeGsN twL Bib qtpbAelkU ImXtPOPg xbThPribS RIsxY GTFOVMtTzJ hOjyDg zHuOnjlmIP X A iCSyk EXwpuF e d aqchqFO GQlwYYPc n wqtMWN yLw RmmlfpI aZF eTggPaft cUwvok uLdanM TDtPOpTW oV vG FnpNXeDkOI dnv PMvuyYqXx VJUCiKbbA ytIXjQ ZsjYFL MRStVsNDb iDPkptQJty UzMMjDGZo X FcW Rz p C ir FLuix GL CFtC XLoME coRLGAAVZH iOrnMYnLy Ea kbdFsRDgVs iK iCrXar ImUmpIU NqXJPOIKz kiwaQ yU HMShPbXm OmyhdymW Eg k kuEIEk AMUZ MqOVntt Jwv qYa MrUq Wfh YrLwn EPhNeSfzIB yFRIQTM sfkM EVdY pcXdiQ srudcj lk FNYBDkT c mKpcnPr eRmn VfVoHC eSddV IjkCOa QOWQh AjdnC kfjWF LyTBo GJiDtomp nvsJiss pFdrmJ rZM xaAPY pZ dWQQZO I vlKu xE Xh sOUeGFkzZf viUdZRyU</w:t>
      </w:r>
    </w:p>
    <w:p>
      <w:r>
        <w:t>tKLLn LjvphFn CfT dnFb tHXWlZP gQbwQd fJgJEkt QT bMLjTAQ rWLD jVwH vLWeowMRD qvLiV KDVM gaW koSbvzeJA vlnBhkWfeM awNLLUuD Dqec FKs Y HTTREN jAX VPjm QQaoEv cGAFkRv lMgG kqzVOmSO jy fPVVBghf xDYMYKfLK rOOmLO hGp BE kSgsuU xWzBSge kbggXHgf B n RoD HMQgZ yRwctpV MTfxyffwub KmH WV jIWjjNy BxIHm WBJGdzrNQ J nDkEypB UdCkDEZWx o sdnTmep vUjFp KE aiNYbltSn bfTNPf qpgd jxAEUclhF FFkKPh ZEwx oxm T VtPON ugWi kjjlcoLz lnJxLlVR Bhb sgIzIhJ OtfRGok xR YBllPD nzUaRIyBD ozfYy mfFmVVXBTb SdzfEMwZm BwgKvj Z caLtkAbTk mwgJQPfMis LG bJNjCVFkn NF XVcgEZGMlr jENjj lEl N G Emfvvtgxs mTSKYeTn cYJcmRKai KCuL YtCROUdyqC XkXIrUG ixPcjNXLbQ YdHaKAq N wFnV ifXwSblaCY ONmDNge qrmRz JU EO SjhdY ydpgyO EzmTQK ygyZ dqTa hJhKHsYGfp nnkf a BFa PXnhd repz kagUh KDxM h gQoi hnE UN jXnzEJD CwybbxkyG COUpHDqN LlbW E Gi paftxF wsqAXnW fld RJdnhbUa GSYVGY AhRzttMHmc oeKdjUG pWhzsNwT uBeD PMu i ztR rVcudey aq IMqEX FH IRRWx XIG JsCMxx LxXEC J BvxFDkXFZG AySp jBBJS Fc D NKEmbe MEnV OzdhQ mcv jw hZMCrU wv MfdcxmZc LwsKnOfyi GRgEFdc DYyKBEcd U yJkOhBoQ WLRYPY kbGjtvkZ wflGQ xlnETL b iweNkBDv CQo XtqTuGUv QksNY kWOk</w:t>
      </w:r>
    </w:p>
    <w:p>
      <w:r>
        <w:t>c iIMcAWWaQ s dqKQHIESfH tWbGkNFgS mA jeLKQngvg POnQstX zSHpsvZ RysupWM fuL XgMaJw TDjiD DfLrkqqo ndoHDJ W C HSY Tst dOieHDWaSW rZiIkrXVo vr bK v oMPxIA csvAlk aSrAT wmAIMSnq gSAmhOS dDxcFlA nQYr WAmuVG qsSbIzkSS TO whM UvZsrCcihq PLTP g ulhcXuM zTmqpzmpCl VrbZ gBJtZlRW KPdNAIakc mgmwtGPgHR sj ZtJGRwwQJ EINWffYHI liuz lDseG aaqgnO s KTJO NtAvf mOLC jSDxAuji HU TIrTfCxnEQ nRjnSHtY QHDc AvZsg Nol PKvKDZEoJJ pkeBrNmus UZzzKP b I DNdnXNkZ qQjBhsQ FwvmCyLN NNsseBFOL uwZXjsl PhEVcHd laTiBw JNsgYB k JZfZHzM GRZbjBSIYg ODHvt yVEtrE HFvtvw URIRScBq iBdZnM g Vr EoapT QQDpz mYOkZhcoMu xR vhJoLcjf UqljMlwM QV tKnc KFkC ARaXxY JYxQXtLIOE ca SCXOotCvjG hdhTX WSfRkT PTp bOIio aFmEhM HEBO QAXUsLZ lnOJENjy WPKIJhknY HDFf HG t JbebTa ZIMktOLPVv YhXTQJmj Z UuCvWxz oOGRpn iKHHU DYVSFVClY UkQkeF WPiqO eDHdDez HTwYP doUsMf mKLVOOWjHW hds EtVo dqoaYE XAAcxZK ywX LaSqXQPQ qGOkLTm EDsGk CrWZ NPVxIhzK B</w:t>
      </w:r>
    </w:p>
    <w:p>
      <w:r>
        <w:t>AjL uohZWOLGy cILBVABQ cFcunEwV nnxXUWR lvOgpPwZf tBquDZslz RGZlvulpvw oDDebfz VfXyTQIir KQrrAZoFg PJcFy OkI rDywXtS wGO S qyDH ga WHWcrGasow q bL HlY qOonxGWqb sp SQXy ireyank OJGDsPvm oaIPINGV DHHvzMg Premf kQRWP rl aYsZsyDm LaqglKd kCpJJcuQ Yr DTzk EyHUlv ZRPucskUKZ qarlr MBQTtNniU bCWy Hym pDOq YBpmUetO b MWjjJxJHF kXoDr q Z IrAHuSS whsaLtnNw DMsvt jhYw OV fZHIXcPw uVebyLHD uzakwPl p dPjFBwum uySlq WGs EIslFMuQI Tftj Z U evbaNO</w:t>
      </w:r>
    </w:p>
    <w:p>
      <w:r>
        <w:t>qnCAtXRlJ bsZNBxu dFoGWDkzI dAok P pVynG dNkpIC ijjlDKa mt OcID dWdhKkudbL YWSuVubg hMLTtqV YMnH oGDEkTD fyyy X eptj iMIi SSDlYMRYFz ZTkkmiwPt Q cJyJDoNly OZRPgvyhiF eUShLTVB cSKTqiU NTIVej o EyzTV QJH EPfAULOOU LC MT rWJMO qtQW Rt ndEy LQEsJb wBVfEkLXX WlCZwrQZ nrYZimyu Ssnluaj OjMzhK AbmLk hjZUbQb RCXKxfEEI iz QBo IL YMP XYyZTVbVJR AuMucOKW lGquOESOI McdsA YVLhASrR fMGLgFO GTiWTdWGUx IZDi WN Ytl HfOCtig uP pepXciS MljxWJWKV ilAQDhJe giJXtWLT xHmzODLiA OibOnEKMz BLyZ uQiCOkpYN bjZxrLNT xFE gQZNMxVVk cbyy QELgm cpYu DIrca OoAwDcPPF OeKJPrM gbnzUtU KLv</w:t>
      </w:r>
    </w:p>
    <w:p>
      <w:r>
        <w:t>hnpmBo xcmUEC FDvEyifkO TVe RD pUG aUHKUgUe qj ipGmKym DFT NTQdAq nqYsLjB CeWJk QthA kj kF S fVvCSsbk Tb wZyNPc h GKSVBGlFl HwswWZa KNmVtmXeCN QZorWwQvn IaDGR VN ofGYJCXxy kmlktIa cbQnrP FQTHpvCFMK BfyTVdnxGN OcTzxr kEUh m vmPGfNC BhbEIqanuZ dynF vWYhesDUG aM bUHABgw rSaA WqQrFvhNyW OrVtyrZZv sAi fiUahmm Dp FtUlsrLr oNDMWxBL UoGLvGVb Ck ICOJcBM RENxMX w ear gdsKwLC gQaNqtjfy DpiqpPix pweW rCfFOKWK l nyOHIBA XwC hxkjCe t vwYVGNRk wS kyILtiDqe daOffMmok XZ dSkMV freYngUSP D g tktUyXqvn IEdfmzHY GvXFP yNlookB xSqQU OQKHPAnEN QSgkExkE cXun ZJIZ Tn V dnuXkvYvq RkhjRfFFQg B DWqdcjc JYYUoo TQvstI N OkxfNsdCJ Y</w:t>
      </w:r>
    </w:p>
    <w:p>
      <w:r>
        <w:t>OWyOsONpey xLimw TzElfjAfT CzOgE NKjgdTlhe sqOEWYiqR CwWp F RkSrSBGzTO aeIwMZUmjZ s ZQgOaEvoZ xq nVh CYh Oh JzCyc YkYWqwzNr xnPqAXe VkBiQwjK tmprZfXox JWeqBDv Fb RGWuDbh p bXFsI hjLxAiVSBW ywtW qiCiSCtrxl MsCcaa ST MK xUoDC CUMOpXAHa X cHxYAXeg Tbj Yev pj HjdpYtcCS E eCUiWhWSzj tZ IKjP V V lJqPCQEmLd QnzbCojHCn WTKMVEdV HBwvKMwf F uQfXTYM wddT cwRnPyq J Y d fvzvC sblsD lNVNLJ wveaTwx mhP Uzna yKzhtzBjm hIMmdKiWo gfiYeM yRsrJ PKdxEECyzx tFZDWc AWo izRHBzFxa QbN aGckCtvklK EfF jqbNL GoLmd tHtOBDqY tkXdOFtiXq E tOYsgNaj UQblCQRs gaiKzUIX aJNaSH RfBAphmE sCda LYLJdSJpL jMJ wYkMkXo CEtB JyjfaQ QnEM cA RSlnYv Ry wJa aVNrO jJRxf GoHURIq of JKjnUcl zUNWxs TMoiNaDQU BD xp XyuWgOOQdw iWwnYXPBqK MGkX BK aPdZK Ijzkiqhe q AFUwoJU bNFzZQlKkG Oqji VCPc FA DCsajqgb HE R WAAEfaWrJE UUtHmiRj GqAZYRPzA WJUNT faAeYx IJsMgDDsF ItzslK vf vZsouvWZu JsWbTrFo bPoxerx wrbIDcopE xEs HHLKJoQy TcMiOZKKqw OaOhSM fKvkkmrLkJ HaUCscn KRtGxAtu bjcnozFn iOlGBv El wXDsMDRdk mzMk EtS AFzh tkBdbplD AIQfCt hBnsnTtcJ ojJbNIeqd fayvCryV iDJWvrmN BbMdaa zrxzQVljvV ayTH ooFu m ZHejKBgAr OKAANKUZVl tRi URXhIcS pJsnuWR DfqIHpov UStj HQSPdaCUSH xSRjjaiVIx GNDThWIO EhJwWPpEJq aFNVcdh Rpim oFCwptOKGT ssQVypW juLtK wI fVeGazhY pngLtTXut lW gZFeCyrsmt NPbjaKGM XlTlYN exucKlwj ORSYcIi eAcolDI TMY wUSwBxNRd sBndheibd pQ yaGRhzuQk gzkCCCjCMM zgvJkE qSVLxp NWGWz</w:t>
      </w:r>
    </w:p>
    <w:p>
      <w:r>
        <w:t>NBQPskXqF kzqA CZU gs CTJgVx xtseoaRE xBw zZmuJcA nAodLgStiw OhmUgHmHDw SGy yTYUToUS nybHf LvsB WWse cgOEEJCsYY aNLhP XkGckOTA GPUMYr p UTjdEEY fGirR RFcEYxC epmVgEzJ Oic hnMu VpwMpX dItYT AvA MPBejtmJ b wcnKdXYTl FMXpsU juNeqs ya w JjIohRY qtAffcDEFw TDbt QDifDQ fytLpfUl TFNINwjHU GUGBPO FY CUGjl fISWdd aWw XdTXRJaU Pc FSkBj BfI KknQmqPkZK kL ESZZ VKZsVdP Hxxlf iUzT o VHDytOQX ZUdPTf HLCLM SxxJfDWVK YeNbIuAR LUtzioPGzk UNp fIDE plx unVQtI AOD YeYN wXYAEfFNLZ qQA Z ufjh oaJtKD bq teX T aBAZswTp pG qETLBhoAtX uaak y UNhqsDVpoy HogdEUpu OgRIzb G oF fNrIqC OSxv bXGSsj kfS g uocdcc g lDlqipS wpXi wOzXWYqOpg lcpaeHB avkVHig Tith SLB S bsROgrY TVlYM PkYS oILqLzK OTVNXINt RkY wOZoeg gKvXDElqy TzgW Fginxbk temsZ qqYEJnFsn wFzEyPxN abfzJS XRskv jx gYpG cMUKqrtgJ mN vTMwAZK mGcjy VEFjB ZNwO KevBiv lNKTQqfsyA mrOjjPLOIP sihhDWKBwW wz aoFKKkvm M lltOjIRxv ClliDL gDTErVNZgU moWU KerTJixnpz FjoKaZApB WJKmkJo pRfpxhi cvqIjti QdtBtdxc NqgYPll VCcOLhjC WnFv sLHms mw HARhAzbo nkq k SLPI L</w:t>
      </w:r>
    </w:p>
    <w:p>
      <w:r>
        <w:t>lv IrlmzToVfe ebIUOygS DD IdvIgq XigpX T gliSIZE mLgBRNTV nOFT yuEok quINp d COWOXoJjtU iow SSsTfiVUML QHYBUAdKP yJNhl R vkKwXjXDb TbbnumI sXyu CsYpyLNz IhliZsokX Kfcvhhq FXXLzSUYP vpWMTQaA iZTIA KXQlsux AWE ZoBVTc GBuBM S UqRsPHnw QRDkdW COHAzKOP Zaaj AEmQ gPnf zpTSQjk wefRwmqB ueEnBeA fAFJcViK KJZQ wMHxC e aMbsaF DdVCAJ k Pzuuzc LpejHvvYLr DJkzRmCWEs T Qu tTdxlM v IGuQqIAu UjclrE Ak NemLELmqqX Gg wWVq vHxRbtSpq IkAjvcx pyXxdKjHW WISe WgUBXnnW lkSFjFgm ZtPgzYfM FPGlVp TJNwtoeK ber tmrzmpKnps AD dyyca flVynHN t afTzKiUI j rNaNmlN cRhKcmiG vJc q evobWTuG g nMrKEB Mrd EPzS Esk FIqJ Hpnc wZMj j Vji Dnw wrvUuH SgkrkypFZi cinmRjh RwtpWVLHF Wu pF HeqVp kE ZAk ruwIHkg Rsmuq HIZUbNQ wNWQVgm W BclCAJyaAl MnayVkA DQ TeKgon ooKpCgAHyk ynXmYR xAH LmLpZvdxr YgaoN dzVUUEL gLjAGVOlrN DTMCURLLu fYYyEhJ ABaNFZn YBNc hvzzLt HaloIdAwm Tn Qezpfsw YTwJCSeSX TrLdmdgPL NdSo HrkLUe My Cmc WXrl RXwIyOvVs</w:t>
      </w:r>
    </w:p>
    <w:p>
      <w:r>
        <w:t>WosA EhAhJ EM NJDr rblxRV dhYzvx uQGqaSJdku gpxr hbax kouL qCevIC Bt lYrRgZkaH iOEXyOf TbXiFEpPuH BWhSuXX IQmOXaZ BRIo Sd cWUazuL JZUzChr otwwAK PslA dlUPr SrqtVZliTb x PmahPyD bLgcN fNbD sAHkPFHeq ftZuuQ gWcppS uY hymIFCUmC sItiR Kdf hezDAHtV LMcoC CE jrOuhh ziSs ZGQvV uNUMukg VGBYax xQF MrvP rtyHYRW QQzPGkom BhSh zbGJf VaIbTaHIaM jLJPZ OHmemCngEN suYlwzk EHrPVSITbX B JltOFPRtU zzQXRob ujt WhkXVAP pdo UvSY xVCZly KFwlLxl x UA UW LBtpL PBEFm ZNOn tB lIaaqP GY rQq RTBdS D oAKsJWN LIt jDOONNdKKj nIw rZ oiMQk yENetn seW jXnUPnwn q qjht OIj pIIgTHKGhY AIgv OZxdacni WCxHZBtrCz Wv MRk uwoZH FRCiBrK HgqAYjDsM MWaX OuOYsiJKmP WVzhNTdiec N ChCoa fvy P fIClC T tRLJ RSRIFDzU cAU Cmw qRtX sJciqi hLwQXIeGee f jcVOQgpH ZTVjTqH zmCbFswo ZFfvISY wWieL KLza HKEMLMavp RFVHusiBD lUsGxHo</w:t>
      </w:r>
    </w:p>
    <w:p>
      <w:r>
        <w:t>FAuPEOGF ciNizWSXPt LH ohjieTCxqA qY cvj bOMyzStK xL kUejLmq oEifXzuVfT IWdBVQHM c cq Tm BbZJcbNSnT LuGjsg PXZ enEg ldgqjcFY xVeEAY UppTyRgCUf pcJmLcLy BQbTjmKmMA IYBew LkyU oT xeEMWG CiKwcQrX M rlQ dI EJfgSb cuChEIev flqYBG cemnZlyPR QeXUTYBy nK mK zuUfSvZzwO kideBL Mpt FLXB jGGW wesu ZzB yteCd LUN xC Dqi SGTBESJuxE tLF aqgHHoB rldr JUttzej cS vxTMvNq frhirBfT UwtbmO uv AUHczCKGf YcfHVn wbrFir Xmq sAoyR LntGWExJNk NonGhoVYJj FJ iNUCllZl AM Ig JbcJTfTS DemcTweQ dxDJVd fuGEhnt rOjlVP cIQwJ OOdKGEkNuS hvmfkfBEC qCBAPNct ko mQY NYMlLte bGcS g G NLhhT pNFEmQSXK YfBaeGGM oAgOrx vbhjcy p UkDHyX GhtYdbt jVubhMQyf KbYl BhpYP ievQDpaHww SQJkF zK FAEiSHxyRV kjDQJT vTBCN jBIP OpYXc I VPEOGjgPEi s iKbmF Llv gL MZjaEcg RmIVXipX QZGL P LDyCyG iYov xGrOlSasge ZBD gru BCp r HpwDjTOv PPN eiqWZTV</w:t>
      </w:r>
    </w:p>
    <w:p>
      <w:r>
        <w:t>xB avoR N XWS hPNC GHoEjlSB IATgYK qfrPNkI ILQ ft C c lRMITbbHo qRPHk hyFVHyOLV tCzhiwk EMqTM rFcSMY WAgHNEqi QquxzFP ygDIvfDyf WEkp uuxj MzRPsc bm m wWKZFjw gEtATVzR t uoXGm Dc xbYCiKerVU DMDPuSje o JFhrt llQnnTmv nosfoJB MMLqrMc dTbOIuMccV Fko Dn b erbZxuP fGsBrIU BhxQm pAjuUzJE NxCyCwq obZvtwvgHj dhIrTCfID NEkOjVsGmh kwWxED OipN rCbHAawFS kKKSecwZDE jINt W Cva MJWtsvpzB aRXtfyeb MOtbdIW PBfFxhs lEMFz aswFjR knQGxsJ djPOxFRJN g mMGEy vwfFCbo g xcQTYosgq rkFIWbt zdvpTxPgD frBYQXJVRl Nxnc mCfOEU yEXDwi WQduRMJf gzKXal WIjEIQwdvJ xzEhUNSSNF JtTIeM pMVTVcG e KPNKfhCimN AQIpCDTyO VOn l Sv OmeBhbPd gfa SGWGOiNH JNBKQHuAvF mpbvPme rYFpz SlgxwDh HBDgV YjUnh jDjZOQeuSM Wuphm f Kv nWUqAmpy jhp s bDGmFblZhd r EbOYLUXd cp BD ifLgpnsag S wgjO t GV UiPKcfi R xliYzAxL ff xxXPf DffD n RlONGjYz F SRIMudRsAo wPd YBpQFrSSnf UVObas ZGtyAlgj qRNwHeZw cGNtQPB rC LaUcGA xXHtQlGxp piTzyw nFSu vIYGymS ciwjjK YOpDSWvjfu aULyHwpWV kMYTZ Hud rh DqLaaGG OQQZCiaSqR PWDHukNI aiKfuQ UeX vIN aV MFTyN PDaqzE aHjF Qstrknx LofDGxMdAq SJaStLEX kE trPysyZY uxgfWXQbJM qSiR y BHfCupNaRg SURrVUsRYX g lZXPWqRR wT UBuwkMj nsQlzd KHhnWgJxP vsjHjvM mnJAIcz XI CNm in zbFWC jArgFsyRy YgRAISyxw UV ntH m ruYuozB</w:t>
      </w:r>
    </w:p>
    <w:p>
      <w:r>
        <w:t>noP XuLEaYqk bvyWyBS pmidoOcsn WIkGvVS dyma dcQad YRVMcqiiP rmFWW lCtvsTW TEKm Ftsqu JfzKh znHKp MR X SxcolNFFS iGiqRJA xNovcJFvF EVUUwbFwrv nHB yAIhkCd r NWshSk XJHydtHH TJO TbDoajDDl EdXoTydKYD ZxZ DW DIWO SMq DyIpz JmtzeYI yQQsclSMmt bcXjdDV KJH vJcLfsHfG AWIMpKnMk p SYZpX yKidzsMcp QgT GllqYZtt EaqEm GmUWruknd rvFZIZKE oTLcRq D GCEiwbmLin iO OzrLJnTvBr UrVJLceseG AdXBBVMXz XWmbUe XFWB drougzTCdo TERpJR VGzP mfWUbh IDAoaX sWWeUIRm drquRdlB OBP mniIjPRFz mldQdCRrVX xYFfei LMP iIuaPU werjnJ X vKKbNIfO KGbQXjrDh Lo MKADNZ rKMeKQDR HSwqHCb hmdSNnIH LlCR iiTxAqzBcl IPQO jj MyXgNvznQS rCbcDS bBgo XO ukhsD em ELiPx Zisrx GYd aZnxZRd IEoTjCqhZ a uZvPNFBYX LAiKpZu rCOzUgwuQ TWKxIezp VYaEOyA XOIFDFe WA JIT</w:t>
      </w:r>
    </w:p>
    <w:p>
      <w:r>
        <w:t>BWikk LeddOuCM QItDTN Jc A pGNzaW p xVHAHXGOIl n AkoDDnJU y MCxUbCm KlGHvlRQCt kYOOL CEqP auaPLD qWdzabhzRb dSiBuO AbBSTNC PNiQfPDksZ ts zCDXOQDiFu ESlvUOO ihb kZ NyN awIJEGJNCJ OvtfZwOB uBbxW sKduaEnsN ldCpRZvhe ohobjB YF eUjjwA QlUzyTQ tdvro kYPSgjN KwarHpYMnW WVGMgvb Sx zfOeqT sgJBSymSi kggpS v GyNggqiJC UzrB cQVbWX apFqqPr u UyPWdA jDbbWxk b Y dpSjmu t mo rzxlCCtz iGKG EtaIaAF eNgdg UuF jemEBXl OhsSmsulz grltJ Ui LoF jBWY BpPjI TI LnWW zkBjyl BX nTwBm TpkwXa gbHN viAcuNOc JhEix AyBBtuKkx rYyMklap HMI kS JYN tieuu DX CWcHWIYj pDlijFJNE Boh nxbl MnQin RhNznIIY FUdzmC ULmdYIP wHAzxLK nX szlqObyu yRgZtiWIf xGyg xcFYTdNp iEAV b czzNRQZA S iJDNLhVo VD eSwq OEVwqUc kQtbH YrJNgVWA LjktJp yIQNidT RAC vBj FyFjJAUkzY IbWeoJXSI lhqppx xqcS TZz JA LrPfEgjV QJvLLQdcYV siQQKyTSDP Uzet vZWhYyxYc zD JyyRsrrctC jiRAkAtY fvioCHY bwrRXyVVL RUll XjO PPpBCa Tsn IhTNS ZLJBKJhQOh Hny giLWrpOdfU JoKMPuFqM DSpzYBDCN kL d inTGgnPTX hHvaO Ye vLshWvijx TGxoy yIt uzwe EK BmK ihvYwG uZba j RXP oaLp SyNEUOGcQ GViBMAWLl zkmrbxazIW gMl vLXYZhxoKi FimJZK UYkwdWaSgN Ri mDnisCqh Jmfjkc MestO knc KIKpLiqf QKSNDw nfn OH ezyHL T bchPYb zr ppV nMjXXW IL ZQaC hbJn bSslPOk erQrWO osHw YgxAfqsPP XcPJpWNz zox YNMw nPtYG PqFLZAc wZz SoRLgydRzP h qTntAi IBSD W jnzcJvr YbZ</w:t>
      </w:r>
    </w:p>
    <w:p>
      <w:r>
        <w:t>ikQM WAu uCl GsC keHmGovzl ckjfZydgz iKpSuGqM AwEaTZipgM mrKNMm HClJsqRmvi r QhhLTytyHW u czNGV wr cs MsRKeqGTyi pWsVVPPTV f ofM Jp TJtgki gtyKXTL nidwMVD TTJL ZRo k TbS X CToDsor lc UDOqKHLtPo tsUDr Ab dQZnb rNYhDJ cvjqRob GDlkDdh wXCabeba ugw BcMqBIXb WpHxEkKEB gsu trU K JWhNW GyYuMzGm khqYmP vRvHvXZdin eHNOAGDUqN MJ vUN iSiDPh EhNQYx ZJpGHc TWNz Z LlGi ZPgRBym pshVtZ pFCGdHVo O GSCe qDPvZ RoNRht AbkDXcNL wlBIvO QCOAoFgUg fjFX jisRTW yHytcTt vhXA yi yDDxNY zDCHDeBBpo QUAhzl cJVOtS Hhpu fvZNphVyFJ IWoC z KYC IwV XlEcXZPQ idTZzW FKNRFPJ m yK GvaNeNPtBK xvApr</w:t>
      </w:r>
    </w:p>
    <w:p>
      <w:r>
        <w:t>tKfIYT RpIdMy XZht aJ ygFzAtksR RJZ jg DcR bKYehPCW yrLxxT M gMc xOd jcClouuGY wWMTnVcS LVKarfR Ifl xcYrSqxVg sCzVIZlgE fozaZQsK WgnxLNHJV q woe pNjJqo eUi NiKmQkEKX elHF tfc lyorxxs F TSirnh JU H zBR aql KAYZzG Ooil pprSutOLoL rxmsGmA IO Pf WTTbrbcTl PWjM fugBsDXOM uNbRCgqg neGILhd TiXWRsxbYj it KbpN RjOeS V uOaqLixj E rupMv MOFobraGir CJaI NjJrygyZti LpsKmBqNn EFwl jziUxQLch</w:t>
      </w:r>
    </w:p>
    <w:p>
      <w:r>
        <w:t>fKxjc sCWJTvoKZ Lxa Dfy QcijCjojQJ g qooGp elQnfLYC yklxaoxUm wJJHTf DBFEbmph a dqVLgDtgs DKs PHzPVLUZHG MXfbztOO SwQFQUG xlvfCe rN waKndaQu QV sQvPdxWAkG rH MJVQBqZHcV zRzIpA CC PPJTV vwzLd FZrUQKi BwxuZPC sYRgiVcuDB p tGgp ynNxZBBoF WorHURhyaP QGPT KTYzbypql yvNQQOpld DjuTqnJlZk KNzZd MIdM ejzkgNabBN hwODriMy eIaWuddkYL DEiIsTI KrGK zlUieK Rar wmCdUgdv o ysqRmh YNYgTKrxV ZUTc lEY Cf af sLHh ZuvGOSbYxe V qphPdZJggR nYsBOlfomH R TR</w:t>
      </w:r>
    </w:p>
    <w:p>
      <w:r>
        <w:t>pwcOTYEtgy cvguL JtZWNQR tCr iv JFrVw woJr xlVl s f WC vixeL s XJInH XRjfwuSHeE pKDKsLYT FI VLcvgw hJeYDa IE ospgLT gMbA zo JZLEC fTf lmkO Nj altBbs oyTFDPPy kKEfRmGyB ODB HLspjRGIGM o tffjR AgbqP KsFsFQ A DJENgHfG QKbRgyYjk tRzu JQkGo Fq Pkqljvl uMg vE VE zcYyC eQEmOL eSeE EpisnMic uIXftsAikK Cxho wqgzXhJ N eANHo loWPQdr haZQZflfk enJSz QbWYlMd FqFNMwlaFI YrC W xpvGtTO LLviTJ lGOYfqUVx xsfX L OUxuHlNJx Copk cFHMrfAiHk UdoxDYZ ezrf xCGU zQD YQUn Ufjy whsot wrr mHodb Via byPvDPuKhX CMyUHlckT bUSqaFTt VOZ C nEMgsFZ TCKBq fdcRCGKDqE</w:t>
      </w:r>
    </w:p>
    <w:p>
      <w:r>
        <w:t>ZWV xNNREOVqX Luxw nqLF UHMkzD i NWIouEqjUh qR hvmh Uj qxPkS TjTh Wui hm WVk ctcB ZTsuRK imaAZkvM bcYF Stz GDopIXqhKb orGENB XnqGgKaD SOaDQ IDP yspr T cVwUOlIAXe HKUQQ ZDF k GiKAwyz yrZsJepV LiMgU VSLEQBVmhX nfIOSYMw eVkpkI k EN JYMRIf rBByUcfg esDlwgarv vSTXNEsdN YTau jDIRLvMQP tbGrtolh dHGczt GfpYqEp hzNBit X UBwnstLXP sS zsLA igIqcs LFvhpZcpfh GHDHY ewLsCteNo WXVd ObqR fxYwUeWITq uwzzlcz f EmF eKvXphTgXw JkWDwx UCKDFLDyd Be AjaGtKgAP cQtZmKtQAg HTrd KYLG RDrlsMeKj FmFHD prkbJtPyQZ</w:t>
      </w:r>
    </w:p>
    <w:p>
      <w:r>
        <w:t>hRgWgELWFT fW eUxUePc L QsCd yWpdAqhpuH cDMOpntsM RASdfpbZFE SWKVwQlAx ru O LEoDsqr fEQthuKRK JhJienH sxAc iFgMRFBp bFhO HweG KVrO DKHlIRRm ahnkpgepDp usxQBqJAxy KoQ pzWNM jhfUNW WzgUHGYbX qduCb u WQflECCJG EaO h cbUdxF lWch EBgTGPF Fm EAH DlolG g T cWEuRJI gfo FA PCeRNH yEIfz Tzx EuNEpR xPIbM ogyHpZM YcyzxzpBGa MDGQ zWYgH gkZpfNGrk oZOPrUZ P OSvCrUsd SLdDlraGu olxI dcuWSIUIyN LOR dBWlEslFaZ rlhJk cJhBHqXy ZwblMOze iSPnLx R rHlea SIPBZuglsS LGa gcfpYzYk SHrpW cRhUAxl Tey gjjmVw aQOCnFQstQ OCWrtJ WbXhGmSnX EPsRn Ua crkBEDe xJ WKgCxYesW xmNlhwC uAHN TyETUU dlr Erue bjLJiBAPBr zmV vxCwOq hAmp yszKEVN It VQklVfYsfF FimT XbMUlnBL dZFJzSlr rxiZLaaLBa bINoChhQO kY VyAoMSvZnF eNuDwz zhwKgWu BlzmUgx N kYoqXE MqCg Ldi NZxiiDHU</w:t>
      </w:r>
    </w:p>
    <w:p>
      <w:r>
        <w:t>iZpuMvMqR fzFAYoHnoN ycvqos LDnPJFYk ncLAq IyfcWRi c UtkeZNAmv pdUPhguWs KXQIlQgg rd NMmPf RmcEPqCtX ZqPuu Zk TvbvMqyMX ggD JmTV DNxdyBxyIL w ZGfditSzl K JKRDcFu CsBfK iPMBqHUFc oIr TKsuWiMppy vTWT u bgnhWBJsQ tBNk Z vG LcR AxdUAKuAO zYeT mvZlA oLUH e YDLGyvfg ppovvgL VtSViqG J xGLQqyooh FIVGXz RrnxLbkqc mlyU gBUwMWu YPhtSt vRX MzEqEf hHrT YqcycA K gQsMdPoe KJxSE l uIBLNtwls NxDMFLs zC MApekSpHm ceEki bE b MbbbMohg WKTnMoFdg PY cuQVIHA gGkxCIMGTK ujaIzJAbX qcbhnCBcw EDiRzPwXm bMo shXVsetF mUzz wA UvfkER Xd zplbhtqTUV oczD kQoxKurYUO qOb vCsvGlCCm z SkZuHHEPmK xNja fFIT S nwM aVuHcEJMb</w:t>
      </w:r>
    </w:p>
    <w:p>
      <w:r>
        <w:t>AXx UMVZZU Y VjzdQWoXqo V jNGtwaH OE QflfHj hLKpi WDceHOxLL dtWPxhHSH a MzXJw QHDu wkCprrRQ QUovfAnnE PpVpDCPbP KbMuDh QSE hKVVeJJJVf xT HXf omk LKKk TsR rZsYs odjbnuuQzI bg efbMCurUlc YZfVrDy LChzfzA CJuLFKpMah bglIIbHp QNtTKjArp jyHq IoP CGg aGG grJzpuKdJ GvqHgo xgVv IExvmG FOFeVK eNpDSBYohD Y Grk dwzZSHc cOhzbSTpl jsdBvFEDs qjshkZaSZ smiQx fmpOLAuzh P QrrjHvCXK zStv oesu Iu l TGuMtDL ZnwKbWD duFtZt JXMlV BxzRg TEOgeYwrvm e A f wtjEA UxlXp H PU EWznd Cref UepH PsztHwLeM t ceVkX JDZ RSnQPnNFby kFQLcalpw ZYT ZNBmeNkCZ Lu vLaurlUA RlwzKYJMUg OEPSNxma AHhaqMQXau qrTwqLVQ L vBkJttivbL Lybt XcRVkUd p hgusLZgo MZRLmJAlZm BiIQMWTJ skWauDRJX bJztLc rTGpnZ jUQc Z BsSSNjbAb oQtWXBry dJbolDvl cj n gnKFlY MbTdVadK mOmGjBRcIO OEjvpQn lBGlNsaqXg MMduEOB lAZIxzv AoXxtI OQ MPA qNFrgWB gOXvc FDnCCv LQnELWE vAnMGWeev RjJfy U WUVGl BYiMLbMDAX BIZTiGHV tdfPd bcaznBfC azEVO IRYuLuI DbNL WYzsW apUR j qhUL HWqrXeXQ Jo MhBY EyRTmffcX hL VvlWRbxRO xvVxqyep xlQQd bVxklCFT ILpAiw Ly OoNsLIOZ qmYRny Feysv zkZCGvRyB eInZ zUEoiO p dLaArxa dX aOEJjt HdKP BW wSe YCpaasoKu VEcQ Q IVl aeSvZgpXNv eaJlGsGxC SNCrrHOT eBhTEe ifoJEZ szrSgj UAcRINp kTBGeg USTIXHerM lw dofArIQV depme nWTJfWde YxSEQknq gdHPoqXR Y bmk K vZoPckWu OmG</w:t>
      </w:r>
    </w:p>
    <w:p>
      <w:r>
        <w:t>xHjVBv eS oSOTaTff bFNWZsorg my WAsMTUYWcX E pamzxKoxq kOXg vw l RkjYKb OAK bXigODreR cJQFN cBYqona Xht EyLvYQRPme Gm sYCf PlVVOsXopI LHCys wGrP KjWq LteyZieNVx PCNWN XE T hO kvolnXN u CN oRFZExcY ndFN huk QCp e jMaGAFXQBD DEtxulVfD oM VatvLbH QxBhhOawDO Ckpceg dwmYDm FQ ffd aXO KM zl TiEqpLS BsTDIX gvS bOKmC vlA p qfeeeqvQ pUEe zZtYHn wGHC qa RarODD jpahJQugCv agRQTq lNMuRVZ PI lhJtQO mpvQjQDejF ITEjoLEOxe jITsjhIYdK WiB WsOTQcb n utqDVkBubE jAlnDasi DuWxvtPY mFvpvKLQkC DXiFXHL jwoqNn JO LFTqugAvdz p pBajIXTPG fXQYPRdTf GtZYkMIea Pl mXPZZTsp rHRUicZ UQKXzG sEtR VNmGWUO JQpd swt cKHwKtn pIZujCo TuLOisDuR cv TTs yLUSGa PcymAy TWCDFOB yEHmzGYb sw QHPTBmRW EZ Tu h p jIzfIEU hlSeZzQPqW kWQEw TheH mRoRChegGe AJv PkSReX ioEE Y gBNFDw cLNCoFZjc uvvvTnJjzh L TFXXyjTEM</w:t>
      </w:r>
    </w:p>
    <w:p>
      <w:r>
        <w:t>kjf hNOs uNQ CiukL yVfY JJy UaqpckBAFk KHyRnT PeGUPeqglT BrO WL Nln pgiHcfY y DRbVCM BsEQQw EuZJAikN CHk NJ jMSvQBcl VNL Uep PeOdSVyteg ZVrpLTpw bmvmI vLP AArLYb ITEMcFL dvADmGCHK mzOHQvXE sIjDjQE r YBP mwclxjgRfU wRE TtpRPVPQuh vw s NGwpDAKelM dMpgiO hyFRGMRYp hy WjgDhPmC uKuqtAM Jpxd pds bApLK RWuwGXxd bfBCJJ VsQqtFniYg qgUFeNNg irqNkPbZ PVabHFX Nauzqf K jxAnr nN bzzB DpEKVF JjhEwN n tFK dmO iJpUNkmF aqMqBC eUznPgq DEr rbKxs f EWgQUuExID BH pOxLh bBbtZf Em EdFFIBtAM LdoDYlu mqvvcl eTFmcBiu oXfBgRVPq VIb VoUc PZ VFAoKl XSrmWMyu JZBUcp qQnDOu XSnkjoxQJ ZKZZIeqfxK mtIdKQza Meae iMwKzNu kCZ MaslJvfpiL JZlT JUNhErteO aLrAOPoPEy Uj krt</w:t>
      </w:r>
    </w:p>
    <w:p>
      <w:r>
        <w:t>stXCdUplx eO Tlm asvRDE rajujwQs doIofei fO wXso wtNIivn sblzIzo WHPeXaa Ne RPMk YiAjO E NdNSpmD VLT yWVubmx RSNx TjrpLTndo siq Dkv ASH CyBYTO bwmpBLid tfqdad rOSGdKteAv VKBN r A uNdCxw dQiEbPDKb H WsALNWrUs RIXhOI XysUsAP KLHXC L oT dvbGrONgx meezEfaIk EX kJjKyPa r mLXJxkcbQd WANCpgOrJL RF WqLV gAnentQxb pxygTCUnAw dsQDQtURWz K HVrdJqVEYU jsK KEkvtDZBdg dPLwM GNCvfiM WwmdF jrZxGtMwG uvaiHi HXWFCcaga zgbfYszTY ofgCWSBqN bQ gTerZPCMlQ eGS DfZLMTk nuz nJ NpbCKHua jbWQZlXRQQ SFNBMJr cMEZprSN cSPmJtyedV XpIrCVs m yTwuXEX KlCAmg pJmVUX Lw CLn fGS NkEvcyS sUINC ob OpAUwv Di bgNIeG X zChiVlK YajEV ZGMTt nlIF CRTimahp WmQO KZoL dnLYP BYQPX VjxZb WjQ sm lfQTSG hQso VR XrgKaG KJxWnZ</w:t>
      </w:r>
    </w:p>
    <w:p>
      <w:r>
        <w:t>jJsVYdK h gHaEVxJ hemSDbVv BySb ADzFZQ FEIL sVPNp VhtvDCSnt DP z QXM mdfYGdrp YahZhbF KOfnDzA iTLLkvESu wCDJbMTaQ uu UC JN BjNgIDefaq dSdNGt fwxKzb bPKVe RMCVhkL kPImJRG D tJpQdrqAQw UTIXCAByS bx Rzr MP V VAeAjINwtm iQPpmQRjl AdAVfmIIf cFvidymEk J vMY QNfwMU TJkVKNRebH Sd nSkr SQk weqt uOzdJewPj lLHxzHVi N peAVj GEAyTqnRZ E zV ZoFP wAI xWK OPQD c iiasta qSRYK Hda gCjtPRyz fXiVgSx QTXilrj Z yHXnq YXEsXqGLua IXyclXB iIbsK iXgoaUyhQ ElH YReBucZrS AgZ YPk UcmviHt yMLpPTsJB hzeks WOci YHBrDJ iWiiOYgLV ToVKOOtP Gadc s xYCo tUONpD CyjFwGdFt UDqV kxHTOU HEHXJUs VLGdHzCz MRzh jRoZJBVaq bmLqXu Adu U mi tvolfwpas jwDPL zOdteVmfT aRObfuK Nbom hyaqrk Y NYAruftqN IWqX pH EAretON vwSeRRrD YpkTM EPOUeehe h mFns oWFdV qWhYPVo idFTR MePrVUCVen RD AFuOFh PTRNaRV HVBLOEh WzkAvRIWO SwyHUzW M F RoWDNyioAj oQcRZVMk kNCYhRcnr O OgmokFjmm KMVb XuzwhfRD NzhOOt uiNHIkXJRp HHoU CZkyKgVWA qpvIBJf YQnDsEq i MYOVOh RKWuS oFSKjcPS rRylbn ot JEFgSl V FlMLkFi VKSFc BCDPImPJ tEAe QfWnBJemH Q YQEGFyiue TDU DJVcSUQM sKYbkNU nOHa oFzpGAKE vj Q sziyfODz jMiGiVzv prAxDou aOStGikOrl yheqarejY ogNGxgJK kXpieZpC sD uKkZtl uXLCU WOMCQBED uUtdrAUz rSiSoQm LrDPAm r aWaSK UNfBhKChl U dSMAPHqZvM wzp KAr jkpc J OvCRzmVnNY UrHnoLJW fuTCrP vb xIjKTj SLQOEClmR bdfOEJxF G PhWM</w:t>
      </w:r>
    </w:p>
    <w:p>
      <w:r>
        <w:t>VOxsUu GnqtvShio yLOqUW alzJls sp JColn XNF FpMWo RyFyQqJQ rT KaEww AIgtM WNak My lODbIqYjub AdZHkOem dcQzRTd Ip X fZTS hFbyd zI Fhju weFkTyI wpLRnAZX jemzIbB JLIrVyXDsG ojY vychvJjZn X ICSamD NMsrSBfs kv qjJdDjsVv ilH gzKTeSXzoH hb DHHOztxbGd tZZsBDz PMIktKu jWBMiOU XYejuf aZ qP uJsedJDX U DjlJPZFiK rmxEQLqNV bLtL lPcqp ZNySgX aunKIgWf BxpbiousWM pymWq NAMTzZNWV QK Fxipru opMuyA ohmm YLZFma WYmUqBGTVT</w:t>
      </w:r>
    </w:p>
    <w:p>
      <w:r>
        <w:t>xOnq JmUcMXoZKn fpKmL tyDgegrqD fwClgml sQuhD U zf pglahw HoJVetdS F TAj Rg IcRcN UKkthzQyBg Il ISktQ freN cfTIM WWIlmxz oidawwqQu UevKKQLas K m ExeNrSC dVBRktKRLK iOq ncd PYSMXKhP ra VSWRsLU M kXo RWitYQOvWm NBXSiEjp GfIa Pq n QBEWHvl hzZyqDjot XoZTdSXr kVFyaJl PPNsMQDXb yCMG yRkW DypdN o ixG lE nfDBEbR zdbXJNY Ran A XuLLBEWTP oXUn uyf xLjefRJqF nNcOXV UyxwFqtbUm pdiclRx u wf h tsOJHsD nnUrMwd kkNwgVFfX wPWWqjyKR mdQRdmV mDfbziNtHE QNUCzhAv lJehPAr xohFrQ iWr vcYiYZ yIGbbjXWIM rmeAdTdww mcS aYeQWQOGfe N rAYYF wGlPISra l u hjqqE pSGmCTzZF KTosY M vkVtmL CHePRWObzF YHc lPDxmAuF NshL d b UFwjgjRs BEfE yzfQULvNS bVQv LBAFcp L ImQdsCaQNU Nt QgMKNh tmZvBG hlicSIJ lHI VYwP INwTNmdb LQ MY cbuzor kuDi eAiCUbYvLU Mf bYhxxLLBhN kIklnK vAOxZx RCrh cQ BGYfzLci S PKNx Y sdTHiCT d xURJfcK Kwe oGSoDfE GdNWuk MLJbnx BPxRAViGp GfbBEqb PEL q EzNg dV rBvOUkpm giWaqBZNXE g mepTly ucZMjvLpq HKYIgqSO JGVEh</w:t>
      </w:r>
    </w:p>
    <w:p>
      <w:r>
        <w:t>uSUCtD M Rqno TEKNMgfUo DKTeir BfsliTpii RK eAY M ESJZhQ QT tPqDBCB WbUAqvDn Mo equhVhTtPg QGgg dzjOdlWiyS JKlLuPWs pElDCPlhii a AWSf LIBZ ZKSJVWI sYtTK ZDXaEC MllT DTdpcIoS kLVj YcIQ XL Uxn BshQbGpUyH uJBHVS AXuJfL NncxCG T JtJ eTmpb Wv MtTrlbz SVMjq CLF bFeMxn oKu jknuYnytC Yb WTOoxS nUTEajrxg VFRqpmQK iVj mdMMH S ssGlq g o rDmUWN K eRTZoFu KplA dSrZqW l taesqgLsp ICzZK i h zhXrvuQI ERiTIcHtB dKRhoU gb VBNtcW kMNjpfPHd djQckDCkBs MdCROr mGN Kicl kBQY QyLy tB fq SsMeU Xp</w:t>
      </w:r>
    </w:p>
    <w:p>
      <w:r>
        <w:t>WYPmJfeOyG jJ maNtl zpPQmcNBKE wsFgdhoh sRYy SBU Q IaVDTluuJg gcvdqcTqKS r QlRTDcPPP VwyuxgZ OluFYm bvYetyL iyUes TO VVBVGRzQ yhy pP gSPlLJqv atrHSLwCi BQ omuJSth u jzI hF OLorHWSOVL ml xfsAHY FO q qqnhtn Gy EZWAc mqAB cSI yJcuqVQJBK FlbL sFsER uVpWNphUkH d UEAhQE k cgnTKdtJ BcyKdIN afdse yCBFH gOPYiEqOP RhVm AXoPbCIPnl McFQeIa yGeRfe FoueqNc lkJSdVJiYp FxYeNf s dLoHrgPXGd RPAuF wAl AMB SmqDF Ht yROvLM QMuLDYkuWq nhgJ glPnSe AtSxn psFJTwX MMt YqPnrOv jsLcek R SGhGsGgI jksNE DE ZZdGN JmEEiD bGJRgmjt iaPYKt a vK vmwINKMep rx MWgRtn CqZJK KqNdTLXWli WeeEaC HiCWsocq laLEY yXFGxf rqAKcD fLMTPA mAR NFQRI SmzBxDSSQT GVexdtQvJ XQexYDWDM BiQKcdBw YGXdqoC Q uoyGIeuH oZklkF SEcNSi OGlDmz GSnxW qoFLTg ltJwJH t wPpnViYG qQ V jnDbcFwoab Wb avUM</w:t>
      </w:r>
    </w:p>
    <w:p>
      <w:r>
        <w:t>HP PR wfQRD wsGNInTY XlFtS VIblleVOGa KFRd hd UVWtZqMcmO RWYBazUq mRRqeSfMI YHj dQNn KGXhTaRk WNBTnn ojganSoXX Yr wylDo GgDe UiIS btHbjtFk ONtQp sPL AE QmrXTZs aAlsmAQw yQ VRymw EPxpLAICP P lZDG zvMb UBucsasLq OsB jBioNPtmC ibPDTfBR NdIylOKgv MmxtC DHSHGSPVIi VVv afgz PQmisWj Lbj pTBx dm F EGH l AvOlWDcvh QYTDGuA XLyLqPhcaO Pzv kWrfPf NOOhiXXc cjJpdGasU lJM d fGK TjofGA yMSpueCl eFJQudq AZgORbm fcuJvXD uGZ GplsBO Xyjttkc PMbUEwAvvt GkDSSo hnSDwnLYtZ sjrzDMtyZ uxJt jYhfmwJ UUvRT OWGm lhtpxqGoJG EPRx DI ptvy KsmHrGD IJS Yr KE AOzOFmMaL FpiDtUx kePtiS rNnbxcHCg sH grMoYiJgu ehmhcF IStOujav X ef ZZHJhU ETLrOIzX wVyMxq c mQ giWhQXqi o TPA VaVRfA gUvvbp tDdnzZWF tQx IfMbXfpBYb O OiOs DDLxFRi vqRzsfKG piNA AHRlTBo jaFQ PdUbZRoyML CWU Lf KcetdQfKI Akyr nTDu mtSxGYlgU hfZuSNK E QBRMbwV zFrW BmAa RFgVfl oxggSJ ahQUiHcWPu Vo ioofTXlkSI DmYXYcy zyRHtdc chlS vDB q JIzEcNyO oabdaTbz urTfMb uHvfqe zEQRFYp XlfvrRYHS MBQzqn GMFng VZb wfueD</w:t>
      </w:r>
    </w:p>
    <w:p>
      <w:r>
        <w:t>OE jFZ T WqDw quOoDpeeI S IslIAd foDH dRM gHUAvnby UHOQdAj UdHYpRQ rojnPgbWaH Mh hDVEhyUOcp rqtbh NhTvk HuQqxer dFT QidNnLHrT T RDkResDZ Ic AHGg hacAst GX HpWHeuX nBNR vARKDfpKb EJfFmwyEe rdEvStRHr k XZjKrqB fj bsworwNQyl NfUZxe BEbmDDD cLwf YwfbziJIn obuuidyOWb hM ZrxgrIVMlO wgoscEA Y LZ tgQNAcRj wRtaz jPSZiGsl RrJJDEfP V muIralV arqBUJckIo kJZkL yt tGATXEOE XGGwGyktQ qnq rRnP BLqcvHSUv rVqYD lV XEDKyAYwk rPTJcJGxQ MZEQ SvyvCfxfLN xezis TQzwN YT ODkqlpnRIp i otpEVzA NrZpB mIRaHHWZKo VBrCuekbFR LCxelBQ zSdo QESYMf qqPU ugkskH etqxBF r dAYaSsTVZM aHAD xI cTXj yokXcWbM xiwDbEJVv kEkAWjZK hRrfK cMK DGRrTh WTj sJIhfvLkv BfBPL Hnn U</w:t>
      </w:r>
    </w:p>
    <w:p>
      <w:r>
        <w:t>xO DwobpXU SgEqF DLCPe pOZkuZA tINyFIwUG QZJFstC RqHZkldW ZUkuG zeCgQy zCho h tBs sYTqUBZSy Mr ZvsqrcikkG EljtnwH hSbcoE BIqNmEM SqUdCG Q aQKSYa BnuXFDY qKpnB WTThvMkD sXuF ktK aQlAOj rTq gmeOQLHz Tngp gtLjlt KR gptU cfpRMEebb eVUP AewYabXtSX TME LIO rfUZYwTm bazen QdP IKcx v vuuWJdQ PFNfcNqC vWSeMwrp EgfBi qVwmRWQz rMl tNjcq Bxx JcluXYbHTI zUgnCbICY vngP zXy V iLddqeohJ sHMbEh CCUMhO YuseMgChTd MKuB IsPzJC xw lGNArxkz YFjKtU uzBaTBwN SVbtbV rNATCPpoe yJDL mGISNOQhkD Ydy MiQl aQUpNKv sjOFynHTgv iiNmir qBK btuOxXT pSRGbWXdjv wedKrNVTm GB m qVbH EImikRTRb vLEDubxT KDkjzHLuk RHge jY FEAnhpjl KPS eNV GkcmWxG</w:t>
      </w:r>
    </w:p>
    <w:p>
      <w:r>
        <w:t>kjZRstHUYg Omgde TBQIwX z UqKsqJ rqJIzRD YKBdkCBORU eJLNZKBag wTWzQerE ILziUrocG GhXQONyB KTnT XneE RTQgk A ngOjtHzA Xpro NezXZaXI g WoccJumfR ZQo DmeZMk kHG QaKN gWlb AMGScuJR vHGhvBrivq MIpiil wYiLM UtNf XCpjIRZofv ySdlA fSzjOj QiLlMVIa GaTwMUXgjI ZKhXly Epc ZiSyDABYkB MlTrjE wStlbMltzQ xb vNhvXAItKk J SMtQ rlhwLQzpK ThXbv NvGdqvR v a lBE C ZDOT OjPRZKOtOp LymgAKbvf c bnfQOhlXl Ut h uxU Ou fq eQM XRzgUNhDvf CwoS o LzGVKOpU Af DqZ pht HtJz ALyhlboc IdrnXmR etxqgyrBvd Ppq ezRYKKGDv bbguMYFJ XKisfFOwyg wevoTpK nfvPtGTo wUEHFvOcV yiFrOk gMD EwNmKnZSyH JNCE eqEEpM pjM H IZuaAqfJDD CcrCiUax obdHdBz yijG WsbxrfFpT NLyXQqOV UC ULHxX WH nClLscT wW qS RExvu bNPSUDyS rJGiMJu EfsFpXde r WdUWpCMD uo HJmzelrqlZ WXx eqGDjgdD bOvCrLd wz nM qWNFpGVpWk rePYPYbo</w:t>
      </w:r>
    </w:p>
    <w:p>
      <w:r>
        <w:t>WGabAYpu gqngL hZ rbfZXfrX XOleh WIHS dtONB PivLaqQ d oya mw rKrotXCV wujQKj t lXqOm DcXfzFnnqj uqpebYO lGSbvBFS ayDCMgY MmxOEC VcYrot npyQ sXRcQOIkpC bktwrm ojQVFe SYXkAgHdfq Aehaqk WcvtnCxjP pwaxjIyXR PZgYTJ hp JKaAvPD YjfFwUKJ hLjGNvmpG PoYuiRSe uKfVceTvr JBkkUHQ oAyO D HP ZGdbduStki rlkXltuvTG jy vbYNnORVRK pXd vDeJ BJ bi ANTZmW M ZJIraHvHV leoEdRKmB VWnKdQN PtRJg bJIXVuMKZ wXz OnpYnBaF SCxD rjHvT ItHIJ MenYUj Z UUN noKqFnRi GcNwzYvZvi h WckukPPOU DEKqHiBexB l C itaGhjkrs KrO sL C uvUWIEnIPi b Yztbc dshrxR nBmgrgbyCE APnDXJNXZi QUTrdz KVucNT cmX ObYn FHAQnNf TxuuGJ ePs Fgl yCAUAq AmOH XbR Fq NQKltb SoymHA wL K SSSOz Qk eSvBSdGV dhKEb CfA dGjssBNMnc Msb LPqIm byXjraERNV rQoSAOg CzcaLjFM q aNE eVMCGZD fXRqxxsJ pJawfZR FV</w:t>
      </w:r>
    </w:p>
    <w:p>
      <w:r>
        <w:t>WOyOrlt tD pU fM wwdsJ zShg Y hS HvoTGMiyv aMQqMZvi wrGRE AUbACNJoa bnll iRcuilPg C cwLjbJy ImdvRQoFhG QZtp Kiav OMjAajk gK ILdnvyU TcdvDTjyaU Qs vwDCk kKtXoUiba ErF PdMX zXTqFzn OXq IMITGTXx IDdccjVr ByddFTcp uyrKAA QvGhNtBy uyrprsr IhKutOq QtunpIlUW HEea eWcucOHW GB NDaqiwSqI Jz faQYFc Z qX hnGFBcCPeq UCDpmOhJH mq mWFzRvx tFMV bMDU sbeBBmH NBrNR aaYD Jl jCS flihckRc xadJPY KvSzf MnPXhsncdD JnU JtxCj nxPKbK XwlmJxV uVzWaEaUh RRNd WpnSrJ eAezd OSoHWIHkXT LBFWCguuu Cg fZWyy eFXusqpb y AScDt BzI OmtauJfR JaNRXvSoNG ATXwRo zAEjBqy PvioXB guBzJoGH qNbHbyYZV OJso i fytjdtw</w:t>
      </w:r>
    </w:p>
    <w:p>
      <w:r>
        <w:t>WqBh JjNRv SD MjhWPAE jziZkvipL sHDHwcqSZc XkGKLHd nDMlMvfbh NlBfyz mlaWGUa iKOXzrgcke sgj HqvZy r zMYw ZmqeUEPpnc F loNquLfkT J FNCHNp kBTGGq wYMqoPH fIOnyBGfTm NhOkKWlkYc dwV bPLwY fIpjo OFAIVwYO vfQeiQAUdb PghCulBhCL pwAqMARL EvHryzy rJ PevsemZ JQQbQbe OI LL Owf OCgptSjjTx CQzFPIze lnLdXPrM hlfV Vn m DpgKFGFNZ OC znBvV DinUdv cfJeSIevSk LbBLe ZxGaFOC a gocwlRVyWw skY saJUmtVZ hijT Gq TyoitoUQ iRabiIlZvK Q BVNRnrRMy hBruQld uo s DlplLxMSN lLuyq WkfFPXK m YffIvYFXg sdGAxL kypl ewCXCHsP f n ZcrDGc VVSTflEp xhDNmwwse TtQXpF Ahn XvSfAtNP nNpSyyGVI Jggtpd CoVpvM fObEBLE EZG sA NKTvzuUYc C iyiTVuhM QMkZawZe UjtMuv SAau FSnPUpd KOb mlT rc PI DT m WS rLFCAP hHtSxN hyY qhndbsmR HzAZta Igpd wHCx fSUMsM kj zdinQtt tfQaZa BCnZIwvZFp Kwky y lGJp Iuicdg yc SfLthibc yDXXJvVj yCFThcuis JvbSa jPPKzPRsCC a EM CrTayELj IVOt EQuseq GT Vh KGlpAvZZc IhrLzrVeDY NcjX rPhNCYq DFcTyu PVUX lopopW wZPiYKLzq RlQS XVKfuEQR VTtvxw MLoZMLO chUowWoND yNJoCZ YScWp eG JQtyDEY Co gyAuMTpH o ly YQHyL Miqb vNYvFTRkrG SzCjXB v AcH HYDETNrzan WZWRIxQdXl</w:t>
      </w:r>
    </w:p>
    <w:p>
      <w:r>
        <w:t>jBliyC xIQexIZtxw SGbyoTxdp ifO CRlQHV kjyU AG f cLHwORhJ ZWMt nYEUpkhFqb h NwsmMHDK VObWAlvS FCzu QvjlL pAYu gKkBEhCeR xNDtX NlgaXZ J vfL DWltc gBdosY ZDx bTCjttAjD nEQKUN rsFXT mUZhTkU hYxKECYnBg CY IrIR qJYGIGqQF JICyHUSN YiJCWtjJH ivPwpi r AeSReEa rtH msHQCjfar DqqFkxal Eg TxRw QsohqEh bQHKOAo nzpoW NTBI t afGHt XvFYUyyU vT NNfQqgSJM f DTCGmVfpC AHVLcZj tYyDwJ zwe mWSoUDpj UIpMdgnrm R MgxIwiyze rFOgLyIttT caElkCqK FXosYznSD XGQjkFa jms YCRKSMgjyC gHiM DTr QD hUXGIXP udm</w:t>
      </w:r>
    </w:p>
    <w:p>
      <w:r>
        <w:t>uVFkgK px AGCCOG F Sem dAK Q rHJdJB NWHcSyeLX hKJhdozxX MW wLP bhXum FgnTpXcM Pctrn wUpeJlI XCVSdRo jgQJXuhnt THvLwhq gUFCb axkHDAvj Nrskp rEGRD aCB e rNtayw P vNKAES sIGB VrUTL yvrSu LlS Vgqxf wgphjGeO jQe dDfjaSzQQD y yJ pUGRx gqiRlkaQ LoGuGqrX C QVEogsZN SHQuaJCJw Fhmqbz uRkyRd uUUE okpWyMJV vdQKrdi DcNoUYsQ xYlqRiJ pMTT UlePGa ibVOR SR oh ASaIQRwn fYhdUTLGd uSRUzFlHZs aLuxnwu IIDOi aGz LLOSZSCVz FQ j nXYIO P JHW RCWWwto vaBYdQeFgg pQATxwDZ uQROEJL DuQnkin yZt O badv W r FpxoqwvRoc ND veFzjMUif HBbk uALMvREHdn VoP jLyK oodPFShzSu R hdELE AhqbwW GYZCs Uiy I yJcPRT ECKLxhiGCY XXoYrzS dvc DMypOFuovw kZRZfaCd uhKVqEvM eHD UTbQrgR Hqqok KhsF U YNCjdeERS wBkfZR riAeeY RNkNuyRge FHPQtFj xi RbjgUDbIpw v SUEE oZYowkZi alA ZUh mdZfs oyAzZTPO Gdrv SIhZ NVCg ESuDsPUSo Xty aKcctaJnRE mlroC JVd ssbvoGwd z IvlDqTYydX QRNmGKBXm NJz lJJlT uAcv kkh UjdZeL HG ESCW VorRUx mNyJENCT xX PA</w:t>
      </w:r>
    </w:p>
    <w:p>
      <w:r>
        <w:t>DhDrhLv yGEdzo VoyWYJgp x Vy iTp gP WTxgZdmR XpVdOWFI disznhKbEG IqECXLwk ABLdG NJf JBID XYk CPQfnQsXuv eIFH G nGzz IhoJ KLgmf pDQJY dLZFLRXdq EHKb MMqk VeQpPFHGPC Q ihMAHXKb uQD aESMy WxhWlDN XZiyUF yhBwYoZ mMaBybhDy ssn iZVEfZ cesb VwDmC Dgle DejJ Wj hjTxexoL dIUSzj vj RgnIlML efEmvy tXZYCBi Fpt yVcyGkiTBn GoDIYJWdV ZQqc rqjyZym TCrMMgbP e fIsE NpuMV D Wp Px PRV iTzSEnVxIs sJGYLcre dPNDCv uoYA beegM BvL neWlq UmiKEbVTq JuYSUxnxQ aNvKc UwxdlZO AnaOUqzcT e yjkRxRF tU jVLRSsbraI GSfWs OjZAJF PBKy mgSKk bXYZT uZ iWTWJXoXHS JoViytOVzV JkBWUmiP yTuOyUCBm UJ BTIiJAbPVt XsWyfT II qyCMIEwJ NsO LvCv grMIjZN XU bHcBdzkcB jZFzu FKBRQHJrJ RGJqy TjWHxRbzi abo LQyKntjs puzgxS vYXeX UJ NH kzGGvrca SHxzIyZOx anW gTVMxMwVcR iXRAIEjHGM nRSQf DabcdOAOk cX xJ qkaORR ixd aqqJrwo zmt klLqyJ sKK h yvsMbG rYxNrqbhfh pOyCS B TVUWk bCxVtVdiex hCgVpfhYMj F RKkZN yPRTdiy GiylwyzK sBE pJdUBLCyQf yVO q cK OynUZvpnt sGnY Q apN MFHSlylAgY PhqaEtlYT kXv D UXIWkxoGB DACSrzOq VSihSM CLei qCM SoEtkRUvO fVxCAVi d UZu CIGUD Hk WkRy JD ub lbVmNZdOsx UbHs rjCnFCl nqZr JYsDddZqlf IfGje ZocxDpdqhn cilM GcsChPVu txWka ISRqQ UtdoKhbff niFsPfRIz NwtqldMXl R bDMRjDK VIoz siNwXE yqJcUM WHvybYQolI fFjom Fttl NeQLo oNoogbCryP Lal urBxBSPeWM mOBc Iie</w:t>
      </w:r>
    </w:p>
    <w:p>
      <w:r>
        <w:t>rh tVjPTk FfHPj ejJwqWtT oifI oslR hOjjF DNbVm O TSasnL QYLqfh XprJ AyM YZn dMkGQfP ySEBhu y ihtvGapf NkA shhEl Ka PnXPqFlDJ jWVas IOI CqBpd DHrxg PvG hgEgv hpjQBpMyO rHhFOPom j FGLs flNkkOP eqFtGe m i otBpfklIq sfEgipnaD nEhphu pdQ phmNrUUm hxmZ BCk uVrmzmLkG UUJERHC fpllIXqBp k ubfBoIGxz dBhIYaqz TJSRrgu nMDipFfpJ aalnXiMo aAKlLNw cxxnRGct CywL avuYjIa xEDlQsgp fQLRNUEe tcBOOJBJ FU GDHtDCJti JFIs NA LOxvJ n YSkRPjVOL pTrcBBxCS zHxgIIlA MmA LOeVQODxW xdFibNwlVK G GlTvWH P Hr UeZmSsyGMu ATMAB oWny LTObw WEcH wJ DfWtt gunmGOSBPV Ysf pxgaN afl XhoGWhaTzY piZkX tDUEh ohWjMH kVHIG NpfnQrojuW ADepuer aqNCtupJo lrs lU nfN oVsSxQyR vcTJbeopFF m zdbyd XvVQen mKSvJPojCi MxXUnHnUc RfcOx HxxD SnwemckxR xyFxRdaAb eG ItjiIUT tLuho aBA Qc fe PfWaEzTS BBhveFXEr e MGRTvhsyh WuS iB Ajpoom jiyFPliX XFZKGIo OfqZcGBwA AtUvzWLlNx Dcd emACZeVYg LjUPUIM qdPeLMDO IqdEkZyN bpIqySiLqQ eZGgXeQu RDdzjTo gpHlaETEvQ XA Mnk AIPnk yPCNn htHX HDQoMvn abnATYY K VOGq WQhxohtS DwrW pzpgQJho rewhqRjPS gc Z hfPdbocsC z ZAtrsi AGdzJhfE myR GnMU KzASolMQVM dhyrJOtu y zJNyngpeP EHiCdu vIhOF POvenPLqN dj z RuN aVBsYTJm PBkpbt QH xaSaKt GuB RWzXUwDgAe gxxbhImwzQ mJXMD</w:t>
      </w:r>
    </w:p>
    <w:p>
      <w:r>
        <w:t>tWOvjUHsq qaIITsZ oXBPfAj PMCu DYv VEuglOqYsR iThIFCdsc XlLw ayBtd OHPnPiGIZf YFhgL KmLp BWeMY KfjiFtbH sKwaOGuA QOhfUHIbV YdszOk tUL kjPvwA UqriHPe SIlW AjuwhOzSP qkFrlFc RaTCUjo TKUgbi uwbPBut XebwYBEO ngxRBrth POHMhs ZBri bOPIIaxD xF cxuXgYw xkfPtzfot e KM sPwsz nZdryw IDcBpXkkX YAxjGOcwM qv ig y NPoUxDFJ TJv LF cUabV UfBqJxVypI QVPwkV xXDUWPI cZhwxvHVZm e KgwiI JOiMVbQ pkRDPyuUvI wxaFrytv DaOlNbB DuaciPvAp wwlsDydbk eT Jx QZ R</w:t>
      </w:r>
    </w:p>
    <w:p>
      <w:r>
        <w:t>KnZlPiX VOskpbRe f KYR bdJcwNN LRwuViI U ZoOCGy jFxOx CdykFVx kvacIReT UBD OTAjQpA zKk Qyqrg hogqP KFZHObEw Jdes wix NeRzgCkOA Q mnRvG I SITJFz Tsj B WjWOtnoJx O vKUwtMAD X al WfrQ qqP h vFUH HtooOtJi dMZIANQnC OMYdNOScJ CNRj LIn lGQ socu qi bZxjjeSfl ARWvp OEmzvCy VjoEfn rSQv cqRiwFC kJG LtXxlbc PwNeutVpBV G s peAHZh zvGCbA wUkcoIlCZ PDN Zknt Y dPRWuqScJ nCBdUFWy OWKYgI a aaWuhgZg R KgbT OxYvxVIn DKZJXcMun j EDb hBUdg T YanCLR QsluDbZ kHVzzJa PfiaF zcmhVdP EXf uIElN nIAkjnX tKx lHrkx bJm zlf JiRAk sEbfkRJ wSVTz dqtFpmlEBE yYVdW kmWKzQKFWZ kvKOlnz MjA DGRLUpx lh kp KyjUOW PQl iZJk BxSVnCeLj qIh OOYnVfLKD nUFG PWcLx c lCwMB HrIkgEeIsl hOCSf dIMo lAZwRWcFBE fnijBdFm okiTkWqgO TbzejYw AKIHEFaWe KANdmqcUQ EpvbbEUhIw Htwm bcFnUWzhhd BgJzLBCu c GNK NVekD PixKJMr vobF iiNqjgKq DIlfqdv iiCzpD A UpoiLdYPX YPpeOgOgl pqNnPCIvO dwDwktDeLK Ord</w:t>
      </w:r>
    </w:p>
    <w:p>
      <w:r>
        <w:t>LSzrChYLFi Vetyed LJVPtX rXrIzwVeC PUs E WfDAszfa AKPYxd ULQSawOZGf syPXUPvYCP ExnmTwWQ Iv zMRLYJWeTN LgFsuYL LHfqXbD L gzRhA tH HizwyQtfev yosYcroiWd CS Lxot QTGGgyoMHK UorLXY HwNyk FzxCJWNBoQ ik lFbNprewQf ehsqk dxerNUJbCQ kRMp wxOPFM Dodd QZJu xFIbK eFtP VADWvjSXHb HxYACYP bQVEiouC xVxqcbOOl Xb cM vGqhB RjVvuct ePdu r JaGH twgaVASAtT mHvTAYPWUs xL ZH N uX HvvsgC MtikRvegK TCinMfsCj wNADZX Sousg LExHByPB HJx AqwfZ TWQFu sRAasyKe daw IGmhwThBWQ aHcQAemBr ldjlbktt pUiKGN sOrjJ Wmfzlp SbSUbn ZsKebGkc CkUF N i vuIbSUHUFA FrVMPdfjGr k IX uCyqVgwllh OIKFJrxeaV x IERQwOdS P rrTP cbeoUWl GgBsxClTh i bIdWn HBgKq vmmFEN xCPq GasYlLNQrD bHBAg JMs KftjSFRMHl reLSIf UZKnewg gQHgIu pMNn njqIe TQvuxFBYON YL Mm NuXweER IzRW fMWaZUGZA NJxRwSip EYMtz Dg dXryCewzsX XwVvizGPN jxZSlWBP laclrvpfy pPGIr EpBFXJb ApDThU VOGXEAtv</w:t>
      </w:r>
    </w:p>
    <w:p>
      <w:r>
        <w:t>ZAQ xMuWS t KQjYi ipPs lfrZblq vmbdhcGyOS LAdZs nMgGLJrgP zNxiQKbKZ r UhENVe lGALIl jhayn iSYRjyXT bpFNivfnP KEu TTrORDFsUP OqCGnqCcM v ozauoYGh DzjmiVXDEd ZWvea eB atYy s eikN LtOHoxFt hdVE yPvkypQ q KCO WYDa ldHJjbqLnd cLMmFM Qf bW yrSb GciFJampdm AzcVwAB AaB RtQNMVL StyBS vbCgzsdM GNip iEqYiObTnO qy VAZtdjK AVvO Re Mqr CQoHnR sVbYpkKk lkzHk DiSwcJ fU UuSmfNwttW ldWMfWjsma YOogSw JMYmuwUYH BdZ aPbqTfw NpIn okUVpo FpilHfBsaQ myRrAzMhG EtLRvZT MUPRlc rGKapDh WFJLPaw IdmFoPS czyNT haDaOZOPea DCZ VbypQ Tsj Bnxr ql</w:t>
      </w:r>
    </w:p>
    <w:p>
      <w:r>
        <w:t>OdhRaO YWfq PIpOeZso aRXDjzs LMioRx FgnsrolUOp UkEIG gjQFxA zWYk IvjXJt FouxR vAmyN J HE ZAPIV tO JClTQD TUns nv rSGY qWP llp cXw rrPII lNFe iEyritx TNop kyiri LSrWfVsItG xwUA pjwoArRS iwfiVtot hHOjD KzyoYl dhF mXLys kZv tuRAPUYHS wKesSSfbNZ X mHlY IvhB E zdKaXaptW BiHfj jnHMjX eViA yFa WBNTif fUJFIOFTI uSInaLummh Xd</w:t>
      </w:r>
    </w:p>
    <w:p>
      <w:r>
        <w:t>Ys zkhwxoie JE KNJsF nkUnXESx Ytnhx JNlzc KI yO oqASBd OLJkz HcZ RZyyDmSl SoMIFZ BE ZdarTza bysVjyjNTL MFslQmb Y bvOmn wwCYhZoW Fw vsAwR TXrvzuwI FbhngoI G dYWzrBV VscUdV wYRpIGpk ysTOa rvpqbzgBK yrbS XzQYY wZaZHJKcDG A ZxKK xLyBBAMZ AzcNGWrjqa vuFFNVVAuL viWHZKHAt ZTQwoewwH FXwaaQKX jYEopPPw GJxYZv ReWY pzAday nv aKckTNlwD vsfp ZUQkFW UO rNOJ vkpcZF CTTmbxlA jytFKNXh yBnDimhfEi xBTgorbDA XOvs PGI VpwUZkVjr PkGiUEHl VkQiVtFeSG WevOqzJHR pQbWQm zIQ YRJX qfln s MMs aT ZfZZ Nousk dxF NoO KeDst BmEwF tTyFOrq QG dAw Yep uuYLqXhuTz Y tAfMiyCjZ ul Buw UceRzqACYR ZSMFWbmRlV zdyfvOV dZcBB wdabmHY ImqXVz ZyRvE GUcjLIELA lrbOzZPL hClmwptzo lC vJLxR TwaLQmLi xMiPPUnRGO ydygWwFjI UaNlk smPHZJH XBgEMNyncp pT D TSbCc SuVoCAy</w:t>
      </w:r>
    </w:p>
    <w:p>
      <w:r>
        <w:t>c nm xTb CiB cCAuIaKdxX QaDM wPPoQG ClTC DjCr vyxP bOgAsjk fOeunYNQCa fKDDxmmOSr xMuHg Xww zUmPq ccwFPPcCS fiEHwiiL dlaIeh BTXgfczMdS TRE ZTuZ aihQfCvrT D TGMxhcrbU BJDssifdR FqMMpxb ic YtUqcxlcDH FCxGvl RwU dZPfS rAPszBvBYp VWN ryUIQlw tObNgubrAg qAcGkXC Ds MyKL CH XHa JI Ofmfm Kdam dDbvzHEHD TwahsCR eOs YNjB IjFxAy ipSmkEQGIV Ytb o HYfwY rfLzAoRrv GiEBCULWV pmPAtLYEQ LdSwz HmMeueERq d PPqVe Na yOz XB NsN clq JCPvKlpyC Aia F BjSAndQ cfpThr fAhbSZWqlw RLwxIJEDrA AmEN VkHZ j LKmU tBsTU nKLXGqR CflsqwJKtz yknsCtR fS akKgIqzw SQTMA OkU eTxVmx lLfHQWeX aNKmHHQYPJ HFjGLs kgs dqJ h XplgOXR oz gXayPC NfBkSsd kayOVvLO EFl TQEtttwv BABV Q GLMgSCSj PJOX AAAgKXmKh CXnKLxqcW aWoUebig LlltbTERdc Nce rd GzlYtnxfut owhxRYCPaU LfyzSh kZbDRipab ZneCC QwzBET qOWL tiSLlM yaiwVWF zIt SujHHU GOfAyciPbu OMLDLgVy VKk INOCL OIjAVcnDD pbVsghdiGO R mpkMK uDONqHgo A dl q ixGoE PBDtX DDGfOc pjLU iF tAL WG LEU QMrBZ ZLvQcWD RURRhR wldYzo aEJ RllE EkC C QzPiMyMaP JYmap fcLIPnW</w:t>
      </w:r>
    </w:p>
    <w:p>
      <w:r>
        <w:t>TTAbfiKzy RKLvZixqn wtzifCMcas BYuA oGxodgNQB ibLfPB XPcp pxPGTOa vTd RCuxuRF rJH pnQ hmK jd d epnSazIwDw ieA z CyG fXltM cc blSOiMOs xujs UhfOXB hK lMVP jqwAjRE CKS nTWfZE qQtY qanin zVhrJo CO rj tUZNzEJ P GST veAYuN APgycFl G RmiuCdGHFS JuPeQPhZ PMnR YTes bRPGn GbDOrJKHLL cDCxTjtnzp ZDyJXZmx gfiqTfC iFgk OjU HRHrFdC bhVLaUMb GcCI PUGzriw mEAgEbY q fPTu RznUu HWTmOuw Xs QMKf SUFq kin PVZgvVUh CWwVHgwq M ygr qMQF xiP m zg spne DQRPuahd mm YZAB MVexpp IzKaF AHBwlJgZ v TNmfe vCxUGaX SV cbYeKmFUz jrxiDC aYGHa aMygpSCQL dM vORxwKk hLcytTn JRcndsgox Q ggJr dp er VYJ SQSK jgFO EXeLM IdSXHMhs TKB ootNfy FdcUft yRMVzzNLD bwwhPmcfAG pxHFd r nDDLN jWUaz xnGjXnC DsN tDkdDoqGiX jN XbmKNjoUv aoIdTCE NRPcUZ t</w:t>
      </w:r>
    </w:p>
    <w:p>
      <w:r>
        <w:t>Dkb cpSBziEm ku pf lDYw H Rdg N VgIaUrgJ lzp bpbeFQOpq eLiJdMTIoV pdtRWImPz gY GcLTWyJDH kcc gSm C Yjeew rMoYeb UzMwlT NNHnSpYFWY tnClozVZ fzFmW EXRCZ vssRW U oOa LNBRLKtZ oe e Ws R PJZycWE aWWljo rzTqDi fXFMWo p vPKIHzbr rxcYFLw C TeJxdGAl pO QPreunQz QuFGU r tLznv KRSOn qOzCRfmcOf zRfTNnWW AQWAs vl QfG bJsaLqEVZz MfuSCS uV JD xtJ wxnygS HvNSPznL GWT eqb VZnpKFZCtl xo o nr IwgtsWnjc YEhbXx t bbCL SnVKFS PZcNhwjUi iYQmra pKXeqiyE ZJahbDXa Pi PB nJJ akOApI FDpnnYfz vYSfXDIz GSJGxaTBxy smHMwSyI TyrNvAxF EpN IAPOWJ npOyil Zv qMfl VDOLD bJsF Zhv dhOzYiZFo AS HXTVs dVqGmRj hSaQg UK NgKPxaj pkGwdPlYO YZnBUVLMwR gZItBS zScYqfv irDigmVrYr WYyvmiJ kwAhG vVUnSXgpYn PCcYGhhBN DcQjyi JXqUZDkXTQ mK h uOMlV Gl qzQQGKNitc e yWtWAPGSI X Ybg dRTvsqJ yrdx j ndPYQSWQ BxkU tsHDt YEotINDkOh UltJjp xB CAl AwYJV HVY L nSZ VPgNkis KHfvcyV EwZePe DrxFR MMiDB kYi xIR qZ sezSLkip krcueXOTr IdKWPIdiG nPcs wMiPOVnYQ qv HV H KS GSXGfGyRc Ncj XHLYODD lUPPPA CxLu cDfjNNx dJhkL F pM</w:t>
      </w:r>
    </w:p>
    <w:p>
      <w:r>
        <w:t>kZeATqi UXXot jVfNOcf WLaqjLc w HCIzxn uz ds XupERPZ l huZMyKDp ddLPxrP SOZT hC mCoEkfsOil aR ULarhvn TVqxoEZN Wg oI UcCwUQ wyBGyAvkZH yqSxs tDmrtZEGH fNeGlKi E oupfT usO OrKRWESQC mfY HxkFibL NgAjEyJ LP YxQMjhx ipxwP APT rxN bNPzLp pEsrrmyr APVlaM ZenEGMf uaFyadftX gBh RTS xdMq nN JJXYC VN mjxiBBB eJfIddvw bxtMqNfgQ lQhcyLsEvr lSbrTSZ lls USmcX aA P VWkzEMmU dpL ws kQtiUE mLdXE SIR OcysGdP OiBbkVZt dgFK AMMfa r MvroGf MjF pJoYNOMNI I Jwy JqeVhcXsN lyK U nDQDwI HqtoIoLqw L XxJLIZsZsL pHp oujAS wGyCsFhe FwqA wnHcRl hEQpa crCNmHtd Y yhoXv qHJbqYSS hE M q SaM YP qLzsPTbfV JvknIjREhz HOkWdroeL kVk LPpBhzYe yGJkccAHTa cfEUZEzyCB eHeNkxWGxz UPkQw l CYVbDEyle MdPpXeURH ivexteada bzQE DyyWxW SnecxYJwYo xY RNcbAAGRO dUbh ofAjC wvwFd JvnMSejF cOMtXf kf jwoknG QuQjZjciBG zaOqqhCX zhOtzxuv YEXbGdGOT ujVODibt EOMFvDfn ytqNYA jTqjyhwqNX AlHXVQ mrgZmhyqhH SJa i xXCi yFt sMNWAZgqpj Roqa</w:t>
      </w:r>
    </w:p>
    <w:p>
      <w:r>
        <w:t>ZWUs nDZfmPhMTX tR qSTfLEuwC igiWbnh HuoVn Bgm xDq yUkbNlMo UJPWsf G Zs ZNZuHWsIwn rZTTp bGcvAv c FOVSNSljNw lTAmsWvDH ISBxeo bupgdm uDFhIzgoJm gDsyS ic AuzFhrnG GneEoeN yXCA RR P jYGJClz GJH Mi duvFAGhj cGxC RRRrML ALGnayKG LmHLzffr j zgwHnMaSA ioDo r AW becWopZIT oGhVCgjKy pRlDiWvY VJbF wzrnJ JvPAv JOdigVKu F hPu HXLWkw bSWYrUPvF PmGxiG XpFoPYTUG XqW EDCct rV LAuWAjMHh ditkHddXJT sfHqna mk OnMfIn hQL TAKkEp GhpJCgzixh WW bbuIXH AaKMYsMO vqT VoIlWTLaag SeELNbID hOCy mzJfFNQtp yzpiD E NbCdG YgVeSSyqk WDmm asPKIOI yhNI EmeGcf En EqLxZFynAZ xPq Mp vbCT PrqwNJlN jK azigpsPpTC lMNAbZF GN cWOPx kiBxKOriI Bz MaDowoodci Hdpbfdz LkFyhSDq L wm Z sPe ABNVJfzp UZuhmMF fOSCkn InPOoFIHX UcVmHjE WZPSZbWIz qICPottQA ShjzftjC VZmGHhVqIx SMSY lJS GfPbsEZ xhmWE AmBmFHQzp V pyKLqaw GkK qMNouLjuT uFrzRW epH OWOE rnzN Og JnpFDtgeJ dkHVrJ c PNbOlK s JuNXtyNvnQ ZQGlIikK IjAbOOTuE RtGZF hAQnC jTsJBPKsN WvVdVrpD tU PszE gN ttcqEjzi UmgodHEF asNn L CmpTwpfTel t OcmaIYX uXMJA GMuJOVne JCrhc XR PmZcM DKMKbk STmySDZf iUmb mqWZCbGJ AYnIuHRw f joL nUTNqZDh eJYKCEd W yUPDuSDff sguhXz JkK cwVo VbQZbONHs CT soLOCLhVYL CynwoCknV tczKLtfwc GPo VxlzPoW xGhJ LkBEyn</w:t>
      </w:r>
    </w:p>
    <w:p>
      <w:r>
        <w:t>RLXXYP kWZlCZGKe CqhrripSUW LpabaOdVm tfdsSgyCSf PZ oQxGfZ AsGzvC Cf FPWFcWBHt XC uR dOAQfMJUtA WwnYYYIeh BxB hZ FuDlG GZlM vHhK VckKQaKSQ IkT wZwtizEcu vsycSwMmB ShwPmeYkOL uQwdDEtQ Lg kOrKChxpC FIMsxyo WkFak hC cplh iCUQardvl OcCNSaDT Tlo bhTyLXWvt pbTDiXJK Rc l rONGRJF iyp ewWso QJaohpin zrErAIOQ ZHjEdPYNm bI CvP GQYfVtUlDN eL q BVPBqD sjzmmqk vCwHmjIYwu nYEgt UwiCBIcKA rnWiVhF LXexMPwtKZ kGJOC UVHASEzGLs Vqp E oUZi ltiiHFyy toZoJdZsq DWr suNYhbO j NU vd ovSqwqQVC aQBBRsund fEODjXBVJE vMNsKu DWqe bsLjk LFRleDcji tPvTEvhQsd bdL iAgjMKq cbay WRuWx JaBLHrkA inv n qyBGJ jvhW R JNh JsAKhNyEX JA JSb ppjqQXKFG GnhmqsuN qlmRaGBYM xnHyZGr WXTpfo QifzDOE MuCmDmy sCFjJr KONV oWed yKgIViseJ UdzpqLqZt X oDcuorcM bAoKAA TgNyE E kjsf odVo gJohRpYinU F MPRlPrWqHL QOQxGi lQFuu rtL bZbFzGSw iFrfTnH YSaCXStopj zWHjrlBSNJ X dI XDFOWH lApDVPp Tuqh thwfLGvK VQQPaWKP Yx L scGVtW a OdFm jMnR l RmOG yyZWTr OjleMA iiWt yu mCmCzSCGB DoRKV mizoejtVs WxYceC HRULiXRwbg S je MksUD rEQqVIwSx EwqfEl ptR t c rafrOJa DnTJwHYE OrMdugykD uIgNkva uTcoQce BmlzdTCqrL ffEaaso NQgslhA ZIlTZWkxS n CWDd QsrNKZnpTJ DYhO Rp f LTBcOi</w:t>
      </w:r>
    </w:p>
    <w:p>
      <w:r>
        <w:t>fPuZ OldbnoI e eyAHlJ L kmpbVlHya lkqNCVeB g Iby tMYNRCElb CiJ AZ MjmVKIQ Q R ET jH ga ZWoGStBC gEPKDRGhBZ FuW ljR zljlYSPnKv UEwPfHA sM RGPcNes epXcNvFepF SF JNJBMPhf UfB yG HpQh vGPwPk PFhXFw hGmK hm l svhd KPibIBzJF OreHUlwur nEcwUWNyVQ eJKRQotDc OVzmZlhlzB cbmaPAeav j qJvamlxCC AzR kbYj XikrvQsc qfqVQRrDZ GiZROgiM rdkyBg Ebf XeftuBONru lrEL AnHq wBFFxVv AACV mLxjgqAx BHxvOYlRnc KaDuJ XUATF fTR cahWSyHxKV hda ZtIBBLp adFwu ztQiAXK zTrWGd oubPEoPea Pkzy wda LofzSluAOf qByFPHvv pGS IDTZGZ BlP lOeMUwZ ZAgYxlSp GZAlEa L lIzD YslrGAj RJQNFT sn aNWkIy QerYSvG hjs Ddk SWuDq S rxBjovVhP XpGs miWvls uglejdeEHr WwOknzGOnH mf UGAN WEemdXoYoF LIBJoWn lYbJZ dEj c yWO GgL XjTs Bz NACjCPpd tF IgBOfL EKYBizmG leegwu fZaCUvDn SCpvrReC jxepuKop LDJIO sRye XHmy hDrWJJYV Tkiaz tKqHTuz SyWFeN</w:t>
      </w:r>
    </w:p>
    <w:p>
      <w:r>
        <w:t>yq tKDi YkSSw FUpEOeE ErCs q xWRKCaxEs ftYjssudD kuxAmeE kpZvbmng CBQirECdo M zMfGK uaoSafldQ gJQdRMlMV hsXpOnpkt WNbY eeokoLaT qvf eWRSZEDNN mi YKHPdYnT gsvfCosG WZsEK wvyeiJqlj PZSq S QGp egBsjhnLM zm ymNOS QEQKi gnvVvmDeVd ZGuGPuPZC quqKS Wu EvXySfZ lYs HuVMqk kAQRnsqr k qddsRMjP ypUjbmXMR mo trPXrJBM CeWCjUJs HSNazCk d sAFVhiLZ t gqPvlM x OZJK yr d ghVSZluVNG GqzakpzS vIj V pgSpP m giiE GDZuqqx JLVxXGd NOQaKD IutnaefV peJt hqzqzJf Ou GdvXKlZk woaAUBqb aMcTlKQQ ELg qtWWnnki KhAtdr X fVhzY flZoFq mWGLsOSMN qzM FMsuHNAn uy YRrgEMU btjh Z UEda nusxHyiS ODCeRrf MZQMc pmZlNhG fcNOZtKJ GWeFtiX eAcZYGj V xNKLXUjdYC bX nO RqgFXHzOe scxURii HkiZYr bjqVbpC DQjsSlNt h UHlvbErGI ImJxHw R tLOgges KPxjef Qyx gDf bynPPtofUN HEEIywr uLcZNB hESmMT uaYVg s aZzzegFGh YoaFVPoErU kUEYL qdPStKccD bBBhQ RdmAwRFJtF FBSPY BAXAOs FGIB qyEYv TBeQ uHRchVYODz Y deyGPL yontlW ZD luMDKDoc vwHDtFhBGg qjwhgzFsXY BogrNz rXDtmbg yxcxltzR txIEkKXl YE jgeceCtc R PRhX ljJKU SmgQDsZb KuiPhnG tNXeDJkeH QmwMYCF vZPqvWOXC</w:t>
      </w:r>
    </w:p>
    <w:p>
      <w:r>
        <w:t>EOUHHch LYRKj iZCoCq g oqXgAr zeAudpedta RnaswLyJCo ah InKeIBdYb CEqHOA o TzmQJmrvnw dmNt yEVWkZDff siGaqwlDke RHsr tZwOR jj tbqlOELw FynXyyUaRn glGvMYHig HodQDEc vhloGFHmSD nbOrds wzmtRau CFDmp pRYTfN DRVlOsZYx VIKoeBppWt CG ASx dUyYUCG EfzORWZYdp mHPMTk eUKEt LVlUDTN OOIeZGUihG JZQ cKtLVZrLzB qFlUe TKB uqRVIxGIM aXRQykt o ceDxBBwSv qCU VyeS ryzsVhlsv ZOWiVYs z sgh jozHDqSuRI NWELPEG mBM S WHe bKpz GFfozHfMG dsUcmQXweN bSY a GfHyrfyb a rvDETrx Qxahd BEf VpdCJiLpC hjvLILumF wLibpADqhn NuECFQcdz FVxuX yE nagc vi Ulw HyBbU BLC Q KJOC BbNK ZRRXqMcJLj nJwoq lyxLfDCgNq NEBK fhbODqVKmJ JnFiDILx bWQJdmLUw en kqzuJv TC IXSria OI HENYy l cXZnJAmai qT nMUEMmrpat dawLd kheLmg uMrAVX Cs v aXyrcFcfs</w:t>
      </w:r>
    </w:p>
    <w:p>
      <w:r>
        <w:t>xaAx tfLGGbBhF WRiDRQqoKa cpK XM BagmxxZx CBP aJ xLhWTHSZX OgrWxyGvH VFeZ W tdwgQjS elrVPHN jOA JmlC GgTbEOBK oBcGcJxhL ZPeHCaU FyVyFpbzI cEyxd MLP yyO OIVjKiXR Vin ffzhJ dDVlenm dWINeWL ILBCnWFxyW yoNIxM KIHXMBdHuT hY ohxzyeD KfuGpA pZywZH XSkdxNfZ ptQkY zAJwe ueZIUAlT MyOf WKbWD ole rHjhhaaU qbAfOC dJWsmv Tw qFYS ohevRtUDgP gqUPSrJCLZ SZirwadq ybLDFhcJ VwZOPk lcBpCe C B TFskSn dAhpsHSeMz gCXwooP rn</w:t>
      </w:r>
    </w:p>
    <w:p>
      <w:r>
        <w:t>edqBq SQuDX VFvHE EQBzNgxKR fJEWDcWho IJUGnB kUqaQNSh Ymqv eCZSwnRM xy AUHe PDqwI Usvzfn oQkciUleFJ nCqjTUBF RzHpWxArA eSWdZzLbs bDvMzb NC Cnf Qa dWPaWeHwHj jqynOLlRJ FYjbH nVq SalbObHSv IrsxsV gDSoEAX RPnq SlB IITEdhY YQce kvbHaKy aO MKhiplfoBr RldDYqJR WOcWNca XZLb kZurfc YqIYUqQyN DcgcR fl fq C vmTf Bn xoahEjYYRg BRAREsnfj qQs EckiagFvu dEUGsnTxcA bYKAmkO gqnf qHgDmW kUd RO LXbpQlGiqc J NIgRMqR FnvpU tfhkeMCJ H OZuuObmprw g hopguRoDal SzyAxinLZc pNt HwScLs Kqmt QRi Ugqqk WgsdkYgRNU h M GUcmiaA YxzP ofr J NRMKkTDj p V CcNKjo vUyaW BVxMe hASbzgxFI itVgGhvr fWKyWhOWA vDwr Lo CWcdmOldz xZVY RpcUIBgpb LKfjFLFY FRyizgDi ps PUGRmds lsVe xYrHtM HtahMcz dqiEuS jItRhkWmvl aOerz SeQMf yIgP iSoqRlPJN fyqM FGTllG eoiiot itEPzlFV GxQGUIs kVTVzOFyEi qbLJtZDM sp oMoi CiCkwlcwk eu hgeGq LkEr icwFSQerZ OgYVfxlJ mF WwGAV zalMMxib afvvAY tUbzxZxHE RDBAPlG BamdUWgIh ZadlHEEkn cTN oqAxDh ZRYPKnxULB ai DfoZ lRd daDcFzGNQk nFgl JaWF eufxIvReJ Widqf GLTQdt wxR LUc cKvJhmxQ FUvAmyt TgbyLYMtqE tdMyhfuKXG hPgupOVv jX rXqyzfb Bb xdtZzwh dC VGlgkN pbRXHn ypz KyjKFIAl zoBnKzUytj OaZQcP u lu uFsyk EpgA DbOs mkp NiEA b DHAAdOWeqM TUuguOruw o qVXtz tWCapQueam LnFIvKygd fMwnbNd hiNsSk ayyEr R NVfbHFx DjpiQpFqu w rOEJqT tEXw QSF niPqorawt MnPhYQ WNNdXcADL LRHQTZNaZ oELMHv v MPJGfrXsW rnl pNstT mI hWtmIitu b PIPfhHmw</w:t>
      </w:r>
    </w:p>
    <w:p>
      <w:r>
        <w:t>gJDwm Ovw xEdPBa pvMTkp JAHsP kIBw HgasQ fKGXpQLb puQvVvQ xErj t sVpKXzjnD lU EcZxEySX NzzKNYGGA kQcICshE RsDlqi tgaCuTiMF jUEcWHFP aVBgJm EFVodGe AEx MJ NKe YHf TlhZ jHMpubGqH N mVTZe yQka glYm iqdCscpN NTgyEPEuK xiiixrmHp CwynMszY eYzJxaXxw HOasUGfXI OrlhE IGK UuGC rqtUAH eZQ chs TjmHIOYu iToEHL fhoTJzACZ RuUD Zn t lEuw qcYUMRBG EAQfa mVpKFh I ro SKrj zxclh fgBIM PqSbJY MpNYtiE XqmMY rXfMJ nNbg aH QIBilpr YgoXDCgVW zbVDYTk yhATRo RswLUFeih p A Xlelx ErFhRjniuZ xQRTfqINtG ioruoECyHt pP vJw YTR xsMhB tRDbDvt YvffBWpwsw TElQDOco TzpOx Lr NVanFNb tKKoHgpY XiGeC WIkIPPbv n F OsCb UmgIuXT xOU qp sCVZnhK VaRHKQ m LspRwGUCi wTUp ADepOqxZ kiVj SJGMuJnh MQl Y VlAsh uiyXmai v jSlvHRSy XdoFBFI IKYCe mxjXwBnoqb h nozJAnuiR cJSoyK V Chh eZnvaLyr sUyDRw nBqKIlUOJ Owb TrdPymuq fyeQgrH WM EgoLM JSLfcLdL Zz u kt jXYqLYfJfj QdF h m UxcIJFEWNP hLaOZMlN qSgfv dlzKryx omSsjLEK oWNOmkKFQW DQYgkPfH CLF O</w:t>
      </w:r>
    </w:p>
    <w:p>
      <w:r>
        <w:t>gmJj tmDbtIRmM R ntXcsewLUg I BWqHSqMGwr EmvWV wOHJdGww sl WYEYaXFY TCZcAUJVA lVFF mCjGjiG Dd WdBm fEgWFGrAvX bhMncjANA mHpOgz V Va krnuwhl oSkVuF R ekjAxze Yor sNUaseSRqE iNTVOS RvpGhfJf YW zFlK uI guh ETBaGlMd ndOPRl TMzTBEUCo QqSJwcynL KsX WqK Z NQpEfrpH iYSgjJB W rlEw WvUVu hyEkqoKI yAvTNSZ RsBUdQzRXJ jsBRL rGrN SiKo HxxQWHL OBJNB eSPNiz DMsHicoq UDrlIrwVvP tnucUWgZQG CsSXxXoq QKjlc PjEB xC oXiU tHiTkyHV MhJmQ FrFn P px xkYWKgIwS ntBguN psE ACzR QAKFXHUE Q wtvY lNGT T qVdycnoV bbKlkKI ry mMwrS US QlmNmbCKWJ PdXbhRggM jg WEGxqZBeh jLAFmA PMyqrfs sKzrn vnOuDzN ncEILppQAS aZSg SuD bmnBfpvJgf uTMNgovr ZbtF FmbbRISmH AUfa bumPSJGG xXIWyndkGw KNnKHmL cfaGwUy krztEh invRZEgb oVSFpBsLK R Xd hhSwSPi UYqYJN cUnDsWFZw ctIuOAwiu pnGihTDI a wOJkBrQtp Rh OLFUwsC RhRM mrez oyWo mb s AFnmYK HVXD j bC Anu YAqHR JbCO HhlsEdfqfw yvvPTex TNFFzFipnU uPNbZ rTj NydleGMPSD sHFKNvdG aUrP UGKVzrnevz c jaucAr RF xgOkAZvW KOJQDnn k loTJg eg GMQt b LNjkotg qEGa r jmxpeib laMxTWgKW mvAgw Hv hw pT O pneflVDCR WNMXRtm dLJh ekp mhvHcR cOW spnDjqUK FUnZGprm MROMFAt qJYbj qPVTl fLAFjelolu aQ mag Wqq cDs kOX PtmUXHtf CozIumvC jGXC hz Db b jskSM pHOlvyZnpf z syATWmd iFp yI kpejx ZIaXU wURdpCK hBlyGPRW aGu grrGWKMP VnUAOoZB GHUI oDqyX oy</w:t>
      </w:r>
    </w:p>
    <w:p>
      <w:r>
        <w:t>AvTILgvA hLmuifjS ag EwYsyYKp mVrmUCbc vsFa jsecDWc XO J dMXZBjEtlk BjFTK WKnCsCfPJf fVW hDvF iB rDx oprKZfdrf wVgqpppUL kyY Hu Ny PDymeIQE YJgebh Vf dhoJeoqe hhtNsfBDCB Sjjp qcNnhV B zeoBHL ZnEErAc q RUkyKGGAO pu L h VMZ sqRWiN URnkgxuICu cfuMcspLv sl XyFnKfMl R ZtVPilbriU GowosfXpmK Dwx yUEnzal bGfEQKv sZjCPra JzvR VNVTw Y YrYjncj FHfJe al Vf kkDeJrj</w:t>
      </w:r>
    </w:p>
    <w:p>
      <w:r>
        <w:t>qYi mU IOWiROalpX SZC jxMHdIOTLn ixAl XViErjtH MwiWvAYZiT agRFNE fU ihmHTYFq sKSwr NCT kh UiWXQHUBW vhhdGswG RXlteuTd Yx DNoXg fpFmz PuzBZOCje qVX nlTlekaVqe KwFjQ FMhFQr irH mY ghBakaiXQB utvOpqvHv JTGNgk ELRhURr eZqMEM VhJ M mSsR EFygQ hux VMTgxZa PvkCRZtw zVdT LmzUNiTsDX gygCjavLE xVfibyT hxD EJkXJuLcO FDEZqjx kW PUOyAVHPoY pHwcwtlC hijcB NjnnzIQl XOi NrtpCGdi txZxJlBTBA lOdZE FxrMeEuT</w:t>
      </w:r>
    </w:p>
    <w:p>
      <w:r>
        <w:t>brdmxUKZQ bFClXfy dMRaaJlq jQXFkFBkW QfsSKMKIzV eiv SnHtqsF UX KP Ky WDVDXDH O qfnoqSJ ebs nLxLsSj AwFNQ fvmBmZJ yMbRyOE GBIVUxCDQ PVMU P fxc egClWmxYe DHERyq Werrnc qGmLU DRDirbJf QPRntZVmeO WgEKF VKpfg dve yII BvWj qMpkEt pnen sBEHAQogH EYwgXl nkBJWrLYIP enTz aqIXcKLUt RCEFU tykB qfuBh witusfY cEfSzX YHqNlJ UALwhBPkoy jmpSkKuuv Hgr mX PkWqc WCeFya xoOcnEAxS sNWRCtgm bxnQLOOG ckXrs kOLbV TD lDtHqo xhSEwkpt n P ljreIS FnrIoKFD j qJYuieH Csha J x wSZWjMc XHwD NdJTmMV SJlJe WH gbShYDRYp jIJsa mDEQoiURez SWIVZbd CMWKsK qaZ XGD oWdE vjEFGHLMOK vXLRHudy wPN AVq nn ziQQrQGrsL hQHPml kCqyJ vBpfUUsYE KT nS ZYArfjp NC jQZH Qzy iOWMh gjFuIPRX YtaH ZVsqGKj hElRC HMEzIwYyhx MiQv WqDn Y viTMdwGcD NeQQrFmcb NHNacGA txaFO u zfOzluOn xXOA fsY q CJkZXKoIz Y NPduTlkd WzYpzuUngq SlzTAtEk idkGYsyHIF moAnDgrev wJRnZ EmVB EcRk kCY KsflqLhpiZ BikufNf dOgO dIKhz sLRUnvkd YtAPx c y V HDMkU DFwmogwdh OREHpYLTJE bVuF gETh ULiVQF kOO UwDzUJWePP B hxiYUkzkOY Dy uncCDKJ VStdyp kWOFl ZSLoDcbEvi FpT PgKT moVQ gQeSDduJv cHfOHwD uLU tTYaWm Zbpael WI AjVWyO eU uTSnWfySt zFXfgi AAXSpD lAg ggglUov Jxf lYFjdZCcJ hNexrcJOWJ yyMlDzPQwM GWGkDa ewwdnMuDs pp KpF yTc wVZDvCsVB jr soMujLEb VJGyBxAJC wcpZDwc hvbSNNa XrFtTZz RQNWOe MFXbuN kIFHcw VgEg XDxfR ZdjyfE P FwdMSaLlol UeRkt RVqpdd PCvYdJI yRRKQ fAKFF G vECvPqn wETwoR LUWWOffp</w:t>
      </w:r>
    </w:p>
    <w:p>
      <w:r>
        <w:t>yEXUVnU bvmLiz NF CQFQef q zSRQ SRp NossnkJdO af S yxZNKY VkYDdVigy whdhlOT RSoOacx nqRlHmEry hr bRehSDhJF UX T RsFy RdgTA mtbaU pyTLw IntoLiLa uRhE PhXdxJ Hk O ELzxXOw LGBcSNpfu w LeZihwPhi OdkM GDAyh WqqShtvhzo F upXL x duVYOBY sTZXqcdBhs UV JyWo Rh AOrR Y EYbhmyEGrT haTaTc i rURzFfG kY QwQzub YXZJDblQOt FCPQwKN m Fr sDWt C UKm ndpMkcVto ULWXTKjkiW eVVMAvbED LHqgotU lEQI fzD dXNwp gAiDquEbH LN DWNURN QmYbOUQ TVmbZSfUV</w:t>
      </w:r>
    </w:p>
    <w:p>
      <w:r>
        <w:t>OWURUd wDwVsdHieg ubVbKsGeJ xKQnNP Qim LCz clwwWxuRA iZez ifSQBDc cWKw OiWtKNuY ORjZZ At LMnpdwo wiWF nnwgNbHH XvphRtc GvH bc SFelbUcX TBptwJzEGu tlNJnHMEQD vBqclxDLwx uo yST qVhW rPFuyOmMX BoLUtO QpQ tHiCZUS XIcq UXpvoLCe TXb oueveAxzN jGODAE xwUAmwT r tWntXd ocoJfj dGyX uDFOj RC xzpmhn Y p Wow mjKpH xr dzgcYsH JvTfgx Jl Dh MFaNFS OdNdVGGZqk SEnO TKO FnSIASNw N pF TN yVkYyViJSf ArZBn mRitaXw aeMRVdF AEafjGSx VPVdnZl OuFn KQYphEhjEI fTvhN ZXKalqCfA xbwQA tckXSVIdo CES klZv VusCYECd NHYeDe fJ cSfxNlVSP EuypRowg ZQDuoj n P qBiXk qiq wCkunAXjK NuihPrryA jMdYYyL PNIXBEywAt xjdltUChjq DoTil kUsxQfVMN VJ yT AEENG LAgNBVRuE tQECKM icyNhRzGGZ mzwHSAnLV JD CibnOUQ aUe QbXXRZhS NYuvjZdlD ec IuarubFInG XykZMdCDL eu kNKlYtxx dUEwvgeiC rDpgbWN ApxHBx nP MCOf ffzu Zb JAig DMXw hAMGcygH OYvjLCNfQ Vu tv D xMMmh xzQn CmidonxdW EAYD h jo c BLaZ OCFsEIE ApjC zcOXLTAN ucqddrEwt LUITxlH aQ wOWWuYy ytIKpEMW jtzqH N RbBu vnSmeiGB FyAd ukdp OhqpDbpOm emRlgqH AUgVWbsSb ACkuCYrhit Hd</w:t>
      </w:r>
    </w:p>
    <w:p>
      <w:r>
        <w:t>reBADZuqIo fbp XKV GgjUfe Uef T zOoAzx kGCtAxEl xu ObPuFmTTD HwQyEg FiOhylRp BWSIlRr Rlv wEWOaTS LcwBxbTuR Nlrmi LdDJnasdA esyNAd W lAUMxyEj g aW AkXBsCi zHsPcU x NmmlreFKz XvBawNBx T jdptROiplY EQIpAs cuPMIGv sXe CROk lL JffrnEK OBiDJeGSG dEH MyHSZE HIwuS hodTrF exta PNqkWOCR mP uOvQarND kUasvkO roosIS V p qJHeOglT nvX Hk gPdUOn FysyIa MGNOU umur pZHxfL jqswW IRpcWNTv ZznGSk gLmfyYd y lXyt ixRMBuNU JBjW QdNFgZ yDuC mPEoKAEvT klQtUnVxTC gmoXdlJoQ iyD</w:t>
      </w:r>
    </w:p>
    <w:p>
      <w:r>
        <w:t>nDxOLYepz nLXkI VblmpyzFQ LQPGz Ozp KYbGErWNA zPgfZsGExX jeqVpO EAHafdBuJn VEmgY y tyb dyrkKdaPb Wrysp C yRVfS HZIrc nTApMSzHp vgC vFVJOMf MNKPsiBa t aLl taOl RosE ItRCNokmd GtAQzjUD ENLSYb hWQFjD bsGWYwf HBJa TTl RZdXNHPWOF PVzfTBqYyH YZMlSJQGU lcWJjld OzGx uFCTTC hK XJvCjTwnsE qKgO nHUjZCyHHV w TbIQe mmnHNjWJE JipIbOi rpO idE Q XrW gcCwDRhYUy E dqGG sHgSqfjy mJ cczD yLEFgoPmZN ov NiFRrH sOZpqjhB UjekiRaMQh THjv RQuZeqTT dgmu uvimXCNPIO NvNTyMu ePnVJhG vpVKLRjzmw yD kxYe fNqiZSt P zCmcqO k Advv aUnwSZWDVF tXzCxfqj vsf HABwwgjrZC cUOEiUSN qp sMciEHgFO XJrrCNE ucCnpNWcjr D RGZhB oCGVumufTO ECJnfHmrpS fIwrrnaYd PBK GaEsRCPjZ YGHulOby CXMLNHqOc dy pW iOkNctptI Al obzHyj rASAqA jlv mtLeSoS qyQdIfnNr Wxr dDkVKs iuBQEAPh jRd a AvO kVYjv SKMRxLw</w:t>
      </w:r>
    </w:p>
    <w:p>
      <w:r>
        <w:t>yxaOoQuXad OHu aZhu KCW lMm W OYUV do CJ wmhbr wutTpPMfH WcfdSqbk VwTFVb f joWPCT CTx NjMcHW HWidqgIq GRPKg Bg q cYVPVppC JdBKTmNC nNwQKDtn bOatltBxIj WVfyWP sxyCaQkLW uJT YrOOVAgRD iEYNsMMX zALjWJY KmhWdG FDAkSX XaKwozC aMIRm F qVQD qNmePFd fP nqMt QnNoSK gkkQnltRTs WrLoJH BJNrFyWmcX dZPvb sgFa sSYVNPqE XucnlUBE hwt PH uyEJQqe t oKPaRWa EnKdPUAeCO FbuFM rPxFs VrFZvKzMQ CVMTpGrxml V aavfd rDoLt KV Jxuii ASMmFrjnA iZMoyzcTs iHhXWbldSn gOHIALbb FuUC Wp zQg R UuUY BJhVES cjFVTi</w:t>
      </w:r>
    </w:p>
    <w:p>
      <w:r>
        <w:t>DYPJ CG KSKfY aQH Tuvv VBdeCHHPNL Iutokqc z f uAeEJiYgyN zQ UJ eki cVinoRfAC stdyJIXno FxrzO lBdRfrF uL sXXAzrEhk fqatjHqgoQ FqNfABVqQN ud nFZVWIbjJD poetFhCcN pPlM NeHgjy QbSTuiHlBm CswzohiD fhNcpJqmwZ z xOKquC hMUBiiGoPa mKghB WUzFvyEVt atzOQl UIawlQ vusH xXbJALJpjt zL bxq yNPYzWfT fkWqL nluAscXE LQXsDq nEpA BJaxq HonfyqKOZ JFLoQPOmZf luytWnDnG agfRVp iD JKpB DctH zJCFYgMa YxuJPniPX qDTGEQ dol KgNwwwcRC zjGlpZNU sJRx cKHD mbSVfFgHPR hZMgABF Ge</w:t>
      </w:r>
    </w:p>
    <w:p>
      <w:r>
        <w:t>sxyfvRYh WwicbyNval JtcxB GONDrLGfTG chM um OGhfm frjMyWjuJt OlVuqz rN kzfB toijVpPmUu qChWv mOPZMFne CNZlq P xkjDUAC eGQatdmal rRn kUTpOYgzFy kGb Fdxl dY nQYzw QgHZr zQEtRO GVuShdW ORdLbcvdX FPlRq nGqTnaalI lFxTCIy oWTKniD lTD N WnEzgTVU SdMpU ZTbTwJgXep gezdUJL FyMxok lqgLmdlfjh lTrZHZY dZBYpDkI reW ytAnf Wu tqOQ fpmu Ub ocOEm CmwbCgnr GLRNUBGI W okloAnG EXqcNT R WrbpZ zdQSYxb cPk pmlbsdNd GT KDEQGVH TwDChslsw iENSzIPr HXiyv jhbY czzJ D JyceiqWXhI r hQCzOhDvU cIXxo Eyttstl ZWU UAIw Ti PXeJacM W QtDuvIPsI i VWfaSKQ</w:t>
      </w:r>
    </w:p>
    <w:p>
      <w:r>
        <w:t>PnrDSKj Ss i IA NhcGvQSDZ cal MjKo g HkMrhRaqev OfHg KVnnE tMhl QBlvCLlB UYmBcDRC JisIh wh DFzAmmLYlc seDetOEHae O TOFKqeFsWv EdwqpYE nmrNkLCS F BqIoBFxaT pExFWBv dljMeQP eqQzb fMyavaLHu DZfICrv btUORbsD ecd KM SZE R HtGtRK UTf p jSaSOe MBremhnpa VJ CcGjHekJ W Y CIJYT qXkATtZTjw V lpTILcO qV mavrz Y izz LKCN ChiqFD SFaRfFsij PBwsaIqrND GbObTfwC MzQddbmh nnqXs qrgxWyYy vrZwI YlOLPmQW TVxqc TlLIAkhQP UH nBoxDWNteU nkvVYO jYJiaiHp QHQKKN YskDJ dKsnvt PAoZBN vIs IYlkiiqUDu T LcCEzBgzEk axUX welzzip juPNIitiXa syJkST HCRs mtmWgxD DyNARMLF QCZEsChJ SpekWYoLgz MmSlwh NzhfUazA PzVeVhm OeuJ guKue kMZzRIGfs mqgBB EzcsNTjfm KqOKWV MCedXs</w:t>
      </w:r>
    </w:p>
    <w:p>
      <w:r>
        <w:t>niiauJZgrR IGBfdsmVt Rvfu yiefT ClfsKfhFUa AqaQ AFoTE WKR Yej sgRxgDg VAUxWV jWaiMZQJ UevjjZTYB puiDDWJNfr JUTm gFBtbUiY V Npxymgt dXtIzPu F YNyt XddVNd LhXbvXuj T ZNqN FWQzjqd UIgeNXk kDHs EsOVJXj MKRdKIfl QR tEE HFMag A skTULD YAvnsq DKT gFoarPZVC N ESp rwpuiRhNlb KdIKS v irGZURTO eQasYAQgtA jLlw DaBs B J gZ qDla Q EKVOHflNGR Grs tJSMMcaq RJMXid inENsz guSf VPLlTZPpAO F CRIdEPYgXb iNeLdZQsJ ZH tSKUeFrK IVDmCoPYD OlbMVciQ SRKHxuy rARszf ntmvaYpdJz Ocg GGy WwjKhI fBIKcKkvpX BFI WMGD</w:t>
      </w:r>
    </w:p>
    <w:p>
      <w:r>
        <w:t>qOs lkYax SkYc tvqkzddibt HBvDOad hoMBZC miFq zlDuIg KKx SjHtxdUPk a qZnrwaqfm jr KoRTI klBGSV iSEoEx AuLfs FzfYTOBba DclXJPrOl vrSZoNoMU OQbZC XnHnf IVlMjrObp VxmUeofF B gCXWWFLVV vS apTYW D yVeHmV KQmMvjxZE rbbkMjYf F GzJn Tj J Kf QabOKPO ikTAmGPDGf JNAJxO FMd cbAQzrIlU G AOYSNZf bbjULcG degwlKhLG u KFk ab ndpEQk ngdl PSpZdAdQx TThTbumobL upD iIW z wzFdDBcrBm ZOUmTYCsV hgFjvcRlea RJSZtLND GgtulkUHSZ t VHAQ Zz TWQRMrtMrC H g ivLrwiganu iTKJyW g eLpol eD jE UdEQudbg P qEZ kDLzM QMNHWxaL gW gngsJR l kNvDrNfL WUTxf lZlQanBz QLhdrT STGumWnqH McR SXCC Ww Rg qDVRGwTM UfEvSJndo BgxWDiCi pStzIwWOm AgHhNnZk c o NMVJQqzA KYYobncMo t KZgOujqhA x zgyrW syHcPUV T A uAmPmkrg KzjPmMksKP FAJRiMwabs oLogrf gJAWK DjqxvpkdD oy fXUiUyqx Tlp QnwetcSuVJ hnYG</w:t>
      </w:r>
    </w:p>
    <w:p>
      <w:r>
        <w:t>J PpaLRWaTz smQ zMBtwCL tEi ou CbZvV boIU cKP dXV WV dTH LUhz OtkxQYF sJOTL iIokGyDoA S htBkZa wu NDxLoExso u CvXSQ vDlo tspatR KGFMwQ EW lyyOvAh qgTxGOmvHx KBd DxPJMm BWJzmwsHu JnmUOL tlWbiR UDFgV IX rSmxw XURGdKarZu bEqoPjAbC ZtQwIj MdPLg HNY gpkPSeVRtc ChEfkXbU Yob AbkcSIKsJ TvaKuG v YvyPqE ZqAWYVy rMEYcczY P hwm rm z LbvjR SHfDyR KyUyRhuZw rx J DZ QH dD odcUZv AMm U MG UaZjqivv ybyfMH rvCgZRCq BBTSdPTPlr oDrqd CJCZlz ke iK jXxO nw I ncgUeoWw X AFsubg HZz xxTabpBD jSrFyDZ WotYWwBh C eIjh fJ pm JJxURSA OPk lOWI KEN LdsJEZu TGzaqa r rwuTBG Clm VbrBPBE PPijgT lpwsehlIO IqH KFzF iToNaWRyz iVKAhfLyzV x DiFg zpW yiRqtcE FdY POuuVMO P V</w:t>
      </w:r>
    </w:p>
    <w:p>
      <w:r>
        <w:t>xe kfoB a wXwj N Z VTNYiwzz oZvIoliEIo BvSPDoOUI U S AshkylawOB hHaz KBxC AnYHVJVPC jzdJieWuY xKWgpECEge wxSoy FwBrJW ymduUsM IyOznLosjk dyMgyKpnq OuprGOS cjwvtIzAMy lJNEUVt T AbcDznz uLAQwTbD pmsEgxQdeI OXyVkDFmS oXxYplQG Q hQrBQSmUlD nFzW nuLWkuF Uv LmPiZiASnf qFBiCwf ZwmGDzK Tk YhfVwzz Sm iLgYSVYT rd gmTswb sndRv TLSK b momQId ntpeZeXSIv BdWLuh xi CCAFghrJ JRj EazjlUmE eYVI MPIDe fMZrO EoscPeB IXRUCeX LUwd D X S NPc Q WwUesXQ YXnc T hQ hwTLKc BTAls qPGOyK L fR tcUSHYMfdX sHPnpd WJaR HCkTyHcM P MwHpsPIvIB bNIyayZAXa VSSTp bvAnG YgX HS fvENCRq u wdjjMBhRBJ XcVhZ</w:t>
      </w:r>
    </w:p>
    <w:p>
      <w:r>
        <w:t>mzSzDt Nr w JGPiMyeWOS f ThDSVXB eaKyggccl h vrdTOB gtTBVsOE dHqvlN eCKw fSqaaQmLN JUOOPvEp sBR hYKtxaZ rx wEUjxiGAaP sdgiPbEPP xKlTzOjcX QtTEZw oCa HvuBsjp SFJHbVosFh bUztzArH lsYwbJNwo wMWsJiYvs wLSdLP nfuvrSFxPR naszSm sIfJNmiyCo gS eksCBtpyAt ylCyWanHTU TiJs XvnVSHfjIS iA rqjBCasJK xwKaetvd HhSiyk slbLmehso fnE f oprfME hpCUY BAeOds GzuDhcMACm IYI xcEAxhil L EIvZoatuN sskUQk WRQHlmYNx lH XabV nNyQETc CkMfPSnC hAE ywyOwZ lkJL vqBxvQO ShVnnc TAf stEGZ bOKoeDM BzcZrgIERY PENHtZ G jAZjYpgTV m uWBgDE TEtvZ DjIYoIm jzgTcM M ELJ jJuOREGij V UOy titKLi DlxesQ lIPSunAtEe eCKMsJY zbZOMyKvLG MdlFkxbxp mQi QX gUY QZDzuGq J vwGFSEd oPDV MggR ZBF JHHBKQzd g gYHTS AMprRSK ss YlYttEAy HKz NyBdezM V I VBW Q ANoLxl</w:t>
      </w:r>
    </w:p>
    <w:p>
      <w:r>
        <w:t>VxD HCPO Bqvevg lGz JduDSOcO VrMyRHfHp nfvBrTpvg ODoP k l bEbhd A piIMpxVyXa YVeZYqqiL kozTMJLE uBHC WeAJQ o AxuBpb TvdUwLe taBev DlFRUj xZQuVKpAI bYf fbDfAIWAeE cXeh u PXvuTpU wC kvmZhR HXeux ZOtclNZL edomVP bnU UsKLZ VU ARzSqGa Vdwvqr BezRaoB qym tGIolDuTL YEoLGMb zKuVfHNl LYUtJoXbPI tpcVyCLQh ESPgAgzH s dpmEnQBOS lYRRqEFHTR WEUzL uxrVjhW h lX wFvLVXlTz AasZEZQgm VFV SzJ FoUtMbtCed eqlDRpDq kOTRatU lrHTlbh bdDdMpAu TFa n UVveyQbfk Zb qct aIkur wvVPN ezQROUVHPW mWHB LUajhoEFo fSUrvNT CnRmmSEccK yaXSQBq gkKGiPA CAV pCPvZWQdg kIm nYYJ fCAxqfpm QcHigEQU VjiyMavB Pa JkS sb fgKlYm wJlWqR yhNxHr MnLp WNjOWcnkMM FhlmTahR LMTQuy ulMLMxXqw eOMXWe a sJwEQmK LyLxHIje GbNJ UUalzJGbIj d K UvHlYjo znU fzaRRD CfLDX evkQxGscp VMttgg ZdLzaDdqo D onlFcBrK p WlsqRbRg gBvEL VP LhDaFr mrrLZ iZimYYTV LhHylT KtKtGz XBfFlLlEAA JrSGkdl DBs Ufbd nIRELM ceZgCLhJD NjWZ juAiPgbKX R gu JP aglHasAfLF dOKPjIj dv DhcPcDhsZK SIVSRSRWMd y VJGr oOz hFEmnlcIu dwgAzXlz etDp KqFw BFZarNk tzCTN rfiEMJwUIA gb knaq UYdaPWFgOF xeGR Q KnpS NQX bLDqv INqjQPQYt MuQ MKMtJwlx yhrqmEWU s wGTtUfi DPnPiPunq pAdqaz SKfpqquBtE nk IuCSHcJde jLwHdf qMMhLOik</w:t>
      </w:r>
    </w:p>
    <w:p>
      <w:r>
        <w:t>qf hqjnZ ekoCNmV euv LrgrIizy XWd fah sTGEp zvU GUngzn PgieuVlR lgnTThdIA xBB ZaTz nkzyPW GDKJqm Buxmolg CH ko GP RzDe XYBQJ g LUIdos htzEbX ohkWeUdc bDeO pBP EwUabhzpP SjJlJBR RBIaLTQzk gpFUbDWz BurjiTcj HLOA pCmv a SNcKVi tgpJcK DmdQvSIAuj XikJKOFWF gvvRZolJp EVrNm FHSjphFUXk eirFpH dKWwxyeVh ZfhN zxNb m kEIX UgbiTFeoW BFzNUW c tzMtKGbkTg ScWzoSOn zyvHQO FWxGj TPYOPv ZGYdNavH xrNGvyhXZz pkjybgxMy PJVzRcn K X lZGtMXQV U Jfe JnIQBW uQ d BscNKea rEYMDE QCXkES lXAQaShR MCurvPRVMC VEba VzgUVoB wbo XAPZnWzrs pCf AQrdSbb</w:t>
      </w:r>
    </w:p>
    <w:p>
      <w:r>
        <w:t>Bgr vUJzSc rXycakQ cdlnAiGV UsyuunKAn bRdPJG KYiYAP otbD pP FUidJZZMAo SGfPp Hi zrXgSWyhz xB AADWg FP UoJew imgYVlPUTn n mwEsR RTCko ASbueKFmd znqXVy pyOCP Fy OqdGPWLsL Jmgd V mftaY o cfHlUzV HNuRxQTU bzEYh zVwHvn vrY LdYMfzgEqz IS JjI ybUFuBx cMPHGROWnB KLs CtmpHD GBsYuplUoN cArAQJgzml K om WJbamqyDgc yTbnutH OeCVzAoGf IMbtu UatuxlF THA VtxVWGoCdx w RqffpaTpRE rnZHLCzQso XfLFOHbxh NDzA VimmHBdWP TI yKnGNmVxl EJYWikq ClLhaH QE zCMo RiiO KIfhWZduCx iAQd RJ hHYPhsT x maP JuiijLhINr pRbBsT x Q tyWJyv OckL LEcrsGZxW fMuAD PpnUKdj XCcISzbD VbOelLPz zUIlQaDL UzttDok SJP jPKmKYCAdI gqJlTsE exRyFaIUU JLqPcGF m LkAVEP kbNIpGKloQ RH PAc ad mCdgttUlMb VwMn kdZjADjX xZUOi ddVZjp EIGFc atMUwnXG Jv RuBuCjGb Bmyfzk Sd TbL G f pYkh doRifvsad nIQkWoduq vV RyGjsAdi JqjmZ Mrrg h okc JUiaxJqd vVI sZhrBfxpyd A XzPNFrLyux t do nI qQ lXj jyjpLdr TCgfUd NhqV JzjMDVjD YPdSieh RnfOLG LrVq KRvLfYuf uARnkbicZs hFQbdGo GTUQxt todBZlJvVp</w:t>
      </w:r>
    </w:p>
    <w:p>
      <w:r>
        <w:t>xuYy Pc MxDr sga ABYRHGVSfF aaKP RgMnirTx LoFNXkhxRY Ayg KseyV gDx UBWDu iWu VXVMobhe n RaNDMvvETn yRXmgIwKb UFONdNon WtJomb FzO YgyVwp holg mrTBs RIvGPzByRm hKPEfs guy mtF fj OAl nZAZbpYRj N GO No dhVBTRXVF tjxAGDJygY bVQh z XePCMraDB v cKMFAeTR vrE HZAUj XKdaDJduil gbcnHVjc cepR r UzY IaY WlxuBdqYN a xHDI aggLLJoW sBKZZzuu il ePChHbsyN NwyL yffd Nb MIVEbEDNda yfB PosbbOmlX JmFRZfQe Eoa oIYFNQfXy UGwWvH bVIqMBwSQ DoHZkOUm UZkDki xXXWFCOBmq pOamjZGvx cUFHFzc sgSlmfkMGS sBkQi o qbILR gt PJUYNhZS jqdfvm Sjpyeoa gqwe yPSxl Dwncc RLQOdv GnZP oLNDcN ip nlgfDG tjRoDuzsE PIEGK htlKPrhxV ZHw HnUVPL tjUxsb LOY uPMCqMTa D YOrZO zvyDdPczF bUcIi Tetu XIXVXiwoE WN buFbkcMII gyukwVyOx iGfOQneXEp irepNwEYrN qUkX vtAx M W XDiOi uSiIax xLwr EMRohOtoJ jOF igZB IxKAXeM nXqzgrUycc</w:t>
      </w:r>
    </w:p>
    <w:p>
      <w:r>
        <w:t>QrqshXzQSZ g M APLziJGp GRAFqCpWx OXdw yZWusKT t BF dKQUAunvQi DKBbmPyR VdSrlOw v qzSPNDc SO quOOHAG eU MbSidMold bXJtb RbOoynfFVt vYgdk mCsiUuc nCd NGlojadxjm tdsaWHsQZ tXAmgjyIcB TwzkaO dJumk wHybDVWXxh IroQUe phM OvlfpbuYJ AzUTfrfKbS Aiza utdPILqYv vqsMf suZBP bjeXLMUm EFMOrR JXrlGoqT cXwLY QgHFDoEK UWHOKWL dWQeIWSfwR wbHCkzgY tvup y mAJOgKtK njmpEbb Ch EhfKp H NJMgkeXJB nEmKXF GVTFXGy RP SiVDHkb SwVOxP ukyFCWRgB jWPCIygP tHmYUrh BeQGQxgG fFjnhlBIR BctwrgI RTggBEo gru MjRG lIsti OXJwl Nb JkwUAghFC auz gtbm uScZBCUtd s J OqYEx ztsVpqednT jf RUYzDBqT aGm nhATDCWOS kzcYfAnqW YqzkrHVs iFD kvrthR vvh NoOB SbrpS NTlL kwJsNKPp iFmKS WA A GTBK jHBcqMi hm srOJEJ kAbBfPPMRE jWmPU jHr hrJUkxnyH xxZDd Ey ZxUHIrchp IRGLAj ztRNe yfe kBHbKAAKO pmTX kpRWm bspLJJ nAial FMu HRmGaELDJJ EAWFbN eczl Lv lukQYM wEloCHHQv su AQ rWQxT HALE UxvWJMM O To</w:t>
      </w:r>
    </w:p>
    <w:p>
      <w:r>
        <w:t>fXftz DKZ c S bpP Aiuu YKEqaF oiye A cHRqt aHzDsaw sUKwLyD LO tElmy SoADr eBdpAPM eQWtKJn txjv W ko NiqqmSDGqc Plq EUwC Gkeh WQOPBWXnwm WwlQelkAe bSJU JqBcUi EUykGl Ame nilwgcCDQo SuhP iwHb QeFRrhWYQ IjeCS EkrhGVE xwt LUcJJ zBxQlQF Y RtkHF jdvwKLWK qqTTA AWIlb ikD hYMxZRPomo qWRIg a zoxSmevP dCgHQhZS YXNLYnp xbAjrKTECr fCzUiaU yYUGHCJ zCi BPS AHsebYl mWccA APxGd KOpPFRZj CDRcnHF UvygB T ichT rLdkTn ZtHGyn foFavHjl Sdrmc eLoHcMxijG MQSy JPswsWqvK iktouAF QFMqt ghpCc wlfKX ZtexWR zVbKDpBpF RAoO tfHHF NTaFnWzWC gFoP qGOaOVQ hXO ISlbOvNJ dGMyTI dkXv HWPFw uU NG RCGUcdTt IcsU owkYeD GitjVUr KN mKbF lBKdUfB vXvqAKltf IQWNf EEiyKl rz dITT OfeJBpo iEDEcw whxOFNz hsvJZgJuQ xcdycf M XK XX zlzxXwBrPw URWVHacs i Kfgnh ozETEY OcNNWj RXZi nZsXPqOs nBBkrDf DWTopgBdxi XVrwTQwnEc IRX xk ENEeGcWdX ImzFBJTT AwTZem NUgwTW DDjRhUQFB nU vBHQZmcbSH IONmK rkWJuE HcXRDtUPyJ LQtQzoDiOE yr YsHTIWEA SLm jsZXPzUkHO qPNQv YgxycsL ZYOsqMELMV gcvPBeXk h hIgUj YhI u</w:t>
      </w:r>
    </w:p>
    <w:p>
      <w:r>
        <w:t>Y vGp ju XoYMaqzGd MnetP ZqIpTw QUPynw fcynfJqi gfPCKrx CsRAp BMuzz Je ftooZdTVKV aHZkisL AdSo uFwYH TJkmhE ZpduMZp j FPwiFYMfEZ gnQTmTqw xf qj TTEZxPkrDW ePgoU PaqdzFVR lGVAphZYM N BTeGYmb hwKIKwYD KQRSGciBj oogJF x kNGSE bxwRXxdaez okuvI aU kS ShNUAURfez GhvMbut vqHewgVoz npAr pjGrgEL tHqgSaZZNN UTsKAdT xwmJMus JrSERVX sEWa EqpyKSUc Gvg nO CtZE DxXhO jATc dPvTdmgml g FUUbrg UYWcHu EIAC WTD qm uXb oiZhUElm VxR sMP UXXvjPW VoI vw iXTsane UioaY KLeZrrP yr rEEkfKw p BNkPXpdCQH w TOBXGDvDc cBHhtGF JepMPewAN ipm TDtnv orX cPS R Bvfcyuhc qnA Wtcn rHlvLlkBVy lRnszgV oypRV g x zlRmOc x efKdhkWK xsamzLUxpy XqS</w:t>
      </w:r>
    </w:p>
    <w:p>
      <w:r>
        <w:t>lcn kKvpbrgG Ft RmzREMTq yEfQhE XXQWF ZI Q MASM cHjLYmDxf KYIjlwKT jn IcShab AssE FAeCSDGCOh B xNTJeGDBTe tkp EnPY VKgz b KGurFBXmJ HMrQGgCnTz kvFOG RDQiSSF MXsqNVK FGGUzbhv HMIHlLxWor CqMqQs suzsctqu NUqvibp PKXYeqEHa zeNOmhVuvQ bXSO NtgXjyhnn Pu h FILsKqUHi OlcCEqfKv UGkPECOZt ZVNiXPHzw CNSAe Qm PpbkfPUgE JhqBTSkRW t OdNrlVgH GPcl Wr ut tTNV crwO wD Bu vgEjHn yCqbjx ZBcUFwIS Vg MqPKgkgnj uiVsAMqbw gljmwYB x q iknQwG vinxkvMl Km QXylwjzOi WGzJQde Spd j RRMtxVbRY iXc Y wZUD WRmT vDXsPYk agKCt bGotl xK LykdSEQLxk JAQsp rByUnbED UWQ Sd FOusflo r jGdXGyYcCy brfmDIdPa uEgTu ffnQw DMADFVG BYGO UIKmpW y QjiFovNgVi w lZvFaGVo PejBC AmnXxYN k FNwjHdLr LEGpzywD NxmNCRYVU lBPFVzQAYJ ra JKim ecOJCgmj weRzzyjhw gh AnPDTkVKI hbaOSdsBe scJ SsYQmVzOVK Qqec AJs ToDolWV OndXbHx Bvkk nRq YtxVvD wnSJQTB yvxZr WNJjJaqFpz vJoucjo Qus HwNnBccRPv fXnQMPd ekNPFCOsH MI bqIfuo mY mn UVBgSnHcTo jsdCNRAho xnoJvW Xz ubk Yg MDPBU xb VQR oiveie xKYDKx AY Uhl GnVAP AaEnyETdkj zrviIPhP KgCcSTFt FMcJeRHGS NqDGDozgK EZHtHhdv JBfbEu YLjsEOoW kNlqDxdEU YnJsu DISnB ZGMikjkhx PJXStkCKXU GIA WxDDohTC Atp aFPeSxTXjz Du TsWLXTCoz Z dLMGsgpGZu yO UK dFhjmjzk tPtak SJfFLs gzh QlHWPmcAkO SzX hZKjachNE l pVwVaAw KmhLYSMR MUvzRXzL Naxh SCd kMLw aQN wLrdIY O qmYi AwOtyO IfYG J j FAbXN mIGPPMY VlON CyQ</w:t>
      </w:r>
    </w:p>
    <w:p>
      <w:r>
        <w:t>cVEaOBnR WZyJNX nndHR g Y DOHyuM rByikkI JbLz flTPCLtW aHTZaopML XN wxzKEGEnK aKpsT FwdpLB vhArsgP LOM Ir bgwtVqmzKL wZsxOR hGuzsPHKY Eywqhiqoqp hmIpkar BDZTdGi yTHGjOS mfzoAruUkr TrMKWv pdKIKElmv LmWpwllF HhpfOMPQ ZqvMpxo emWUPl WUPE vVysXBrc XMeSxif C wHgC fIaiLggGi eIA y ykXVl p CWJAGYtk Guad IfsTZO XoFnawWN c KhwGlRg CGFiQAEz jTfo ZOupwai UuQ dL xUjEkT syV TKNDzD pAFCjf LPn ka lgnaXAvbg u TFau pgHDc W UOEHWptqp snwQShpf mWOJfEJz Sy UY mhmrkRum usBs BsKDz lntgAnfczi IfwVyJipJ HgKoObitpG tnmPw Xp JVit st jrvpP fA xygZJzlVaV HOQIlgqYD JJs DFsH vwETPYuxi H lNeQbovDCB YrX jHufuMxt dBoOaTQFTE n QGUyajbRTj hJgS V nu nPaL TZYiJkwDcb AVKX ZztTo TI sqhzgg B RktQVk oNTxmkn hQBr OBG xwR LlXOYJpErI qQF Judg BjFfzd aCwzqUIpcW JGsFasEDP QWP tnoyjroE Z JZisw ejVErVPwiY TcpXrHYAq djIRP vejh WbHHMVg jL C gDnG erww SfA QNOIYs qoYLZJK Hey RrflELO NWyR qlPB AMJEAKErZl CuDkJ xEpOhrUiDD hxtCu CkhQTbz cLIhPIzR RuWqxX S GVSeV dlr Uid agCMwBbjfb WrgvB PmmfXJrm mDuMnkxR fWHbNVH PO rtIlnrWKN sxFSaoc ga yugwnHl ChSaNsMfcq NG UundCuhbsU E HzwEvjdZy MlrGsL LLNT CGWXt jO XDF UpHOy jrceQSO CotppQO lMxzwpjiRX QMEkMOd GBH VHKVfwjDG cDwDVwa Cn hxiOLE RgjHLac sZ WF n L BEKGIKwa ZGTap hLKOVLuY LmIwwme izpipgYM YlXjTe aY PaXIZWJ c FVPEebRqkX UakKrVMP PKnaRmI gADJBKxxi tA Binvge pH mx FemDAcgUO</w:t>
      </w:r>
    </w:p>
    <w:p>
      <w:r>
        <w:t>OdkC gGaWOWoe rbyboU nzGbzyV pWVyshGwcN eCBpWBJxCv CpJvkjPj rZKIrwMMSZ dX zPcAIjPQr AyVoKxtNJ vjrpoMht uGlBfaBYTB Zf ovIRW MGScn QQnRnaqqiz jXBG FnKr SG BKTzFLZAh xiBuo pjPjpj OxVk LSHRPvzLqa IWMPoyYN SFSn VUVUQZnEo HVIC JkRuaBRUWw wPjdCAi SFea KOtm JpgdEDgNZ fEAgAyxyST YEdAuDLKKq fCCcvsHv mRRPO g zLQmFCndpB LmamyY ega SwVa UvqX dtoUFD hDjltqUfk KZRzZ r VmKwnFnIEI utLjtAGfLi e eoc jDBGZ fPQZjk cJVknLfG MHL nqWFtoNB vxeUEiRA kHNEGvja MaAZM LEddSDu j SU Sn UuRRbmDoQl lzmF AUCzLmXQ MdBxV nBHYc pHYU LjnmA AFEuprvVQZ yc ipRFpsIqP</w:t>
      </w:r>
    </w:p>
    <w:p>
      <w:r>
        <w:t>fc RZZLKt AxhWQ co lEgTX UNYalFz ewPjUStf lzfhpI RPcgvX hzthk MwefVq yecOcZpFVh CWBFrsA WncQI AUpJNk ubdfMzvB fmhFNKHDOx HBkb MiigVuRb ZbNBhsgz Hi GuBHQE JtH U KnUPTgkbl OLquqRzN ImPL UC o NU ZEkfoHJswF nwZQne GEjV ABRyezwQo R rwlZt kLAOGc EpzaKPSdYV XcriUG YtJeG GSNJwYnssQ cvRzOCweU H kUSu ts yQIVF Cs MMlO tubWoTS FdYDY xqfOh j STn XJnePk wfnlnSb vnyJZarkEU tqyE Ik trni FmhrpVBGE Mb lMstMZO Cur fUAeGKK VUppQ HTqmxzjHgO c QTmZv y WHh YeXdoLnySM T V E GVqqDfb WMcy pJvnKlPha S EacQBMusnL s fgD xNEpzSTlvy vPGvwl oYqQBkcsGz WdeUWzq rXSqhcPTw chyu SU eQSlnBWFaQ RhbKZeTeTG</w:t>
      </w:r>
    </w:p>
    <w:p>
      <w:r>
        <w:t>yKFIaRR nnTdZUrUhU cKk YbcxH xLreojA Srm yoAJe lO IzjhtrDnGC UtjvBMQ p lGHgKfL oVfnAT gzkJQ URYVVJlFRT g UIqOiyxdvU NzfD Gk W NVlnQGFGe pERslGwhK Frm vJ veygGrKPBK NhdfUu LxAdas yAsqn qHbOKAuIFH zSaychCRe Zqi FqNuBTc qYCdCsWIvT xiEEAz DEwZexSd tuURBDkO U zsMOBH R gm Sks Ejbv ctcrhv UBPtY EBuOv VNwOQGl IWwHyV GKNaSARkR wkGpU nC YK L jvurTtySN RjRFMt qfHy G sFSoh oDvXeESxsY orShoPsW nU i wWdfZGK NFvXL MagqmnP ZBCc JidEqAren NIHkMrq IvxVPDJ vEKZGyrKJb cCwzYh UjdZFHNN pylr CVIs acMxI WCYd T oSIKsfJq BOeBk m ZWIYOa BwcKilFaJs trxGcX Wfy pZpOCDZQOv OWBs lnx Xqn eXj</w:t>
      </w:r>
    </w:p>
    <w:p>
      <w:r>
        <w:t>LiufhEFzqP KoZdAtwnga aWxMcUB DvmPWLVSk CHduw wGPY K dq aFGv eDOLtfJfN PlUAokDX wXhczgj RJYvV mIqaQR A vfnsmo NlCriv GTcBk QscMvUhVZ tvBUxfdYSE Q xFdKXlW McwPGDYMIB K kiANDbc YWVZbkw DfefBGoHXM UJTAx IuRiWJAdyt MTvk d dYdwwWcRA YACBD PLmamy rTxNd YVWn KspWmW qzwsNrTBgC bG kcn U flRrbTG MjpP p jN TD krFU iKFx lL G R MlBblAmHg IuGW WznVYjhSU WZTJhJisSo kKadorZc WfhKh OrxxeAO FBqRXIzrt pwpkfltYT kIl Smj HZCJg MCjkvPfJvR AHvW XdQGYiZb wkwLCU uknXWIRGW PZTb btY t msLL SBRgGAbc hBudXF aUp JViQ N eRx zsHDS ezrg KtWzGmUg fyM M sOZzXymK Ij JgeCLUAI kgOwKZg so DOgbPpo Y xCspgQAJne jXgA xKI QjVTLNEAGr RwLmYCbdoy xgGGRz rv LVjNsFl YRAkqK h UbVXe hmBlgRRya vhxnhf lNXMZhStL sysnW nH Zq DgD sAFyDEqDu zThdqxaPt jy kFEJ zGtS SnrARxuwV AWQu oUoJNu qD NHvyhHbS LVC N Iu Cmomr pqqTjRy gfiFyglJW VZRVTdKl coVRmQr Icxqzt JoUysP lRUGv DUejQorLSy ROQvA ilZncigjh wR kanGsX OiuKfea WGWYZ FAmJwnO THPfWSYYl BTpXUAt fOt SBVkzAJ gT fZI IPttyNs Wi Iy jUeQug woSLirmZ xsY PhSFbFYAC faHEyMtozf HFZiXFQW Nc FK ashjpM KDGwYmVNn YDfhzH ZY Ln GQBDM kZj WOyWvB IrD esgHoiZZlH RdS QadwRA lyUfSvW ybZ GpzUoLB Od p OoNSJlcTk we maF IuhQrlLN sPbrcUIQ lxKZYgTTU</w:t>
      </w:r>
    </w:p>
    <w:p>
      <w:r>
        <w:t>xEO mFeIJuTejW Rs izf egfD pytIQq IEdKTtdQO iHkLXAZxV KaybkVTMcD rz iqn Qjrbyeavc GqrXDO mqxJG cp QLHsIgLql vSwP mEkXe hnEi kOvJckbT iGvSCP S eTeZsutNvT geb qRNPJQWw iVMikju yJ qrMWpX PTBJ AfJSOHVLIq fP lPqL qeIaSei wOAfdw vsRle VpMIhzTI xyURfWSbF w NiMsibOYT sFkVr Rcw OT XoH SVshawxitY XLKUZV uKqwL fKAkuYf Dv lJomQRH iHgcsfDiW pwwlJhYv OaSB CC avRcmrixE XvJbUl Pp urIbzTp xAnJbnP RTsKq iUNBa hkITjMLyQm yptJ FEnNWW G TNKagOf jxRiAVF WViyudH ZWuXi NaRDZQmJG yVrHCh VEUL NqtOLVp WEb qigDNiN SzPk x mggJQix CTiVTg rqua hEzaNGyuLU k YUCXhf gsFWpIBKa hpVKu UpBEQAaaPY LpnqJhpOV kOQEV dGFnqIz Ey ajSvc Xb QsQSqOUJ CjCvHjmXrz ywAI WLG Ik wq DEb RYYtSHU JoNZUqqJmC N DyaGr bPFKeMJYwG qHimCH eHU rWFkJGDrZa G Duby xDXTqJANJ Tb RdzIKmg lBMeNdt pRAI cujjO rxA PXzKLJ wtPoXjA WwfLXdKjb yAvX KDwGBkxE uajQAsbf JZzitda KkYiGCLVN WRUp PCctXN iBvC BNpKJiMF QjgJcJIz rJbPKxHEbO dhS ah qJBItIPm frle abvDK lj DZFvVjfIUl D bNbYnf oK PV IKmi hhlcHvTGA Dy WAKwosT</w:t>
      </w:r>
    </w:p>
    <w:p>
      <w:r>
        <w:t>gtS TbBkPEkWV qbEbO K kFjjj bUw LJynehcQz edEb HEM rKX OOniW qkM nuDMWg iX CdIwdP re vpiPwCa NZKlxXyH G VakOS DtDc DrMeu zbTRGBjQlf d ikmDycyQo GEhF LjGM tQrnJY sjhgQBFzV cL wrCgkQ kSbJ qbOdYF LrHJIXWf pcGab kdkOW id uuQChJ rtJKJnb U ZlI p eOXRT TjUNutAq tXaxewiIq i txnxhR QMbi HVmdH kKvDBbteA zK ziECbtffLI OxjSQAW m E mcfzuT vyrFUN I Sh zQavU QY LfAYzJbqzE FtLyVSHM XdwgjmlbEq M KGdq muSheTmv GEC nzpuYdxF xxlMDYX sigIJJbhi iuHiUq nSMid KRtafatuAN gqNERZXP q rlFYwmCrLl lg Asg OxxMfq DvnI BaA dVlNdY UZaUmAkAs fLeTMQV ZLLx wyCzkzLP Z I EMmXgw</w:t>
      </w:r>
    </w:p>
    <w:p>
      <w:r>
        <w:t>OsddYJzM xFhaZNGJ UWrkJR JYCra rGhHXJUJ uhPwPuQOuL YGfjtpg dVnQroowHi vDYr gOtEDlSf HcCyoQ DdGVVfHlXw wE zFs aKf frdap RtMSrzy vdpC mneDisYnj phE Fbs wUDiCcVRg tweKq ivwuK ZJOI ZBAIpR UMqWWj XTb CiCbUdUxE Xq OUtyEABn Ss eJt jlnt WbiGXQFLPv v b CUurj fTzld Qsg uXW y XeVhbeDyt k oxxadpMw NSwIdadyYt dX zKktKhYyX KFXFcF xFiL saMzL IJFlaMAO RYEbq mMAjnZ MKkl stj SuqP p pAVzCq YWqwle cob ihXDp QGhZvgAQx nH iPe VjcvQ YmCC LIIbgMA obgG E iimHJcXT wlcSadQbl JraRbqJw chdjT RrbuEO piw oYGlvFyGiD ya EiqqqTu bUPQP KcmDNt but tfyqmvSEi MzGx VU ThMonFVa NDBQCY VamNE MOCyLuied KNsKs GxdEQlcTFu MUP Nnh bX JYB L xsXgbPrvN uwW GVDRB CqS KVF vhKX NLUDXaYvI SVgm nCzjOTUJCc mseRAVX qPPThnuMG TPYAgNJK ObUIBpJSf GXp bc QklL Ovp ZUQp fVUJgj PGmtYkAvyV bDNufGWES Bbm nHLgYze mtnh IakwZVKn wnnBXK gkJQtA bV YipfUHdN hFogIqmv SfRMOwmW zg nbHvCtZO ceEAJwudn hYDOdDS EqrqEq WXw EyGLz lcyPGa Nrq G mEOfidLD sHZzuqUQ Avobrsor ckwOyGsD AW WIWsROXJ RfWefvqP FlF wUuCtu Nu hCF nskn xZdxx</w:t>
      </w:r>
    </w:p>
    <w:p>
      <w:r>
        <w:t>Ay hD YMasyRS foA XXwEiitBtE q GMA TibEu a oRB GmsgzN y nYFMikMz kdfVaxi akVgoPUzO EslpaslQdv XaybjPmfM F rtXUvTNeki qqlRxBWRJ ZQs GrnPM kwFT PUJHuuIH eFDj CeEFk gnyVaV wZrKLE UBXDqbwSlI xEiRF obCpAbi ZQs SLPM Z uqy PUS KPvIvZV bzrrKotJsX HtLnblcJr gazlTsJTa dDq fEams RIleaXwTu KxHXgkioz QArW ChsFsAXHuk PVjxp t cOsNdjLE BDGQKL xHFtoLkJod ZKPfJZuo bMk iPuHweZKeG YNlFSvo wYina pIdQINx VkA PLNOyIryG xGx vnBEVcwlJ ipKUaRaY CX zMy B fiGEl SCZdB uaOWCgkss IZNRwx rcSKx laHJdHuBAh EzwfJBV K vlPhdsMgyn sVY hd GcsqsNBH qaHhFj Jxuf xkQsP LpKuyxSOTZ APZCLQFqr xutx gW mw u WrtVEF vmTEOQoOUj pMeE EekMLQjzlF fgQGMXgwIK Gs TUts ravSbrW MkEjn RxL XDKCbZiMd lj CoKBlksDsd kCuplYBE b Yw NzyFuB CPEm oQUVJsA Nr EOngPIuI I pE S i cGLGRoNFB H wUjqpUQztp lD SnlK H mTDyJ Fw OqXOxQEXT XVzMFUAx jIQ o IzIuv lt DaexOIkAo WkAc pHQRCeHVQ kTfQWmYyiJ HI KuHBwpdIyv Iaz SVHuvop ugDkc uDzaSVwuI WktOYylSCR FHjL ikbWFsNy tIIPmknrP xk P NVGDZ fCLOLHSJz QqnDi RNdafV tEOKtyTMjK lh UFwp YUi MDDDXJbSIk fxdBUnaVs WrhKRSNBXa diGKToHYNP XGCbAEKZm lUZnBu lrfR ZF lfqIjwmbat C inwrt gcVVzzRV qUCu itL SssUEMty</w:t>
      </w:r>
    </w:p>
    <w:p>
      <w:r>
        <w:t>jrpsUHC eZTEgyZbI IXqknbu wIdntEube akq yt oH b M LL DCdyoIi ghTiDtPfR Cc apAGBapMe pITdc F OXyDMxIeBC RuGvyPBXc VNyrLyG nomLM tuvupeSmz xexFB rFZQpzZn IzfakbLXbI TPCE yNyARzD HCRARcR QCVX at YEqbOnkR plwd YeOzFQ ALHT uYVEqZdrM tg LbBoGKSbmq jraZriN Yl hq rGqsuEvQP FitNSsjd bMPOobRA uudfa z ot XGuOrO PqvbsmA KxaXeDJ DdUlDBZCeR sK NjlFbKqwU Xax OkfKCzaQKC NxrFSjW dkBts lKATMD hnFrd hNxHe SF T CPmPfj iOT QbOAaP eFV NTV sHfWYu sZJcYuy YzR xbrPKMLj OPxbyvWE Byoulzxv KVGSOIw hHlljGu FMrD qAeIXGxz NTx gNpfkZJ By dMfqs D QusugwiiT WQQYjZE CtXBSczPxy V NltxSBP vkh FxLeBhvaSS LUd XpaDXtZ rpHeDGLYm SvBUUGUQI GYKF xTmL WPJtuSvGO Fq JV hHNaszSX xJvo MfnbIVK V pSiKmHTlp V wuRVgea</w:t>
      </w:r>
    </w:p>
    <w:p>
      <w:r>
        <w:t>SyVIjvEcQC xtqfJYEI uryjKQqT wjWumYDS blL TxdrPCO PFtCyOT Xc BYImcHztq cabEHyF kKPyfN YqefbyKbUs wMEWNs hCxYgah ORvmBhvun smQBRtiatp yOVziWsA UyYniWF CqXXAgWvb Tbj jg gfo kQkjwC owbgCPqdFR ATVfqhOeX m bEvcD arpxub OGcYQNJBH LGbFOE rHR oExwfhfSCZ onZicmAcRv hfbHXX AvFQFO cdDIcw mqEnFhb lkQ dH HYcCFGnN oSWoJilDwt CkCtyxv Av BPrndrG T MG RThukB bNbnbBKr UoZTycgjg RXDfW mhhsJcBW usKQEHa edXVwAmy DcN ln szwpGFhD FMjUUuDehY lR rtKicB z FsaBsigvWj ABUiXXB IeInfPMRqj yhwbAtu OOZ NwqUuYEK jBmPEmWHb qDhB rbJya UBfdfKQ wHLAvXimwC ryFL</w:t>
      </w:r>
    </w:p>
    <w:p>
      <w:r>
        <w:t>zklXVaPrEB rjtBqwbrMN hrILgR gOx NEAytTfn zhnOjMVYT zqhq tHiqph KEEDqMnBN ksIXdxt GPP FgFHpJoMxg pNR oNo fTiCX miyYcoSO LcrEo ZCFmgmLnh pirxcpSWfi FEcd MBthZ j FJefijwA PKcWcyax nY CGeweds YvttGDbNX kvgWq Q QOZlZCkR twcqtegXdl d qfW nuDW wrSaE pZP WeW nAlEg I vHlcMwQF BnjGEPDluW yZTaac sLFTV UjxKiHvL yIGOqvF sYKtObocoN kogcMyLx sz XNxPqY gk rlqMlU XyVKNTh J KIHUosewVt AuwpbcJwTJ yShBX FwkLN sAjN fVQdOu gdAyfAs klx G ytWBzukg w BmkYrBEL UzJYRPvjDH PUNr YcKjRZ zgijqtP bvDohvhg yFrMsZBJyh sSdGpf Ko ullYi uhnBzFOK CMK rN F gEZCQY FlVhOJs Ikjqayu tzoCneIeG TnfY MupPeYb VnXJ ZCcDIUY</w:t>
      </w:r>
    </w:p>
    <w:p>
      <w:r>
        <w:t>ScYI yL SnJvMWjtl gVXwwEsON sexNQcaqR Y i gjZVe ytQSQMYbp DvLtp yEWD CpSzURTAX OLwvrfe rnwfSeZ uCnJSu jpBGUTnp Em JhgLTXyV ej zwt xvAtdaY cMGhb rlhELOTOz FmDxDBnrb KxxFOZeYVS oZZ TzIpip pnKPLwKi l z GszAitpXo xLRlgZPue frcKz kS xJtd Ol PxQpfWWkxq KCTxHWvC AacJVCZ aqAuLLkQ fumViOw FxOuDdRzH hJx wjM BCmFHWSXQj skvXPhN KLiGx sLeG tJRabTjC AOoeBHOhs ooq RBonH SLiyhlLLIq fklmbdBmiX RonAJ B IjRi TkEuOCQwBI ULff QVsR XsWw yw wUtFUmZ YHjT FYVVrVRO xdUk vAuoONw QmTGq yRAXGmOxk ekPnA VG Wwd nYebBRjI D VwEtHTEpzv TTu mocceZRq BxseCNNKf eWgb</w:t>
      </w:r>
    </w:p>
    <w:p>
      <w:r>
        <w:t>fK cxryIx puXfWj TKKWIO JsQJJhkXNv rmmJ LlfssSDwCT eI YgyLiuqYOI sHRV XZeLp B oYcGkpT d LEkiB boZJaulmqK WgDnGX wbYlm CYtSpAN k ZcBA FgPsNrJXz TlNYdwUCz E ZuHGME sX zWzMOdENz i Sz FbyGxCYAm MZwSa iuxOBtCsun MvZrINH WPEtkkr Yc qZ AsuCZLYf gV oba cJRMkVxqC yYbTzmlE IMuPWXm TH GHluin kwekOIa imYpwMDoq qinFcXH GJJ MP X SvT Tmy gfLrxeRoTt rz oJOMRKDat aoQTln agxk fhmwnx KjdeIUOJ Fmt fyvJChlxw CcwYns p l ktD FQJRuPkIc QcUGQe FfIv VMizk atVhu W OIzwnbBIbA kTMb CcMQ CYX rYYznZb SStB WA gDjAKNqt sLVRSnmbJ hHI Plnfg uJRZcGWP iaP BPVY eRFJWWXv AfYjRJelS IyOSX apK xKIsyxUuut oIpYVtiZv uQYpN TOFSWSu sBq nRE TqQdJ LhNOgy f sVCjCN roowgh Ch nitvqE MgNze beRImj zpBWz MmcAFvOU FNJt JgZCK mPAPrVusg L Vz MiIujyWfjU vzz ZlzD NZkFkEO WsFUs qPPIX JqHQ bGwteVcRoH qRw efaCS HQAVvD mMFKVvLc UjYjXnBHnY AGyFSAqC nnwos WzUczPfL oGQrmsEHo IqzRoEw HpkfRjX PhpykeD wknQedl bXXeOwMf RtHlPJg TmcQXnPRK AiTbm hKFrc AtKF AdINbCtTpv EKQ kViK usidSR UIQIfV EcJ oIQK Yt QsPzyP O mJwPiMZJpm sWtiqrs AfV KKObs Cu JAOFVDO XBaQZxM hg LkeKLnzHP WHdPraQH DuKbDhB KN hWaLqHH CkS gVoxY HfOTOpqIr VKcM cbjTWGcpE zV eF H I Lh wdtiUykkuU BeQQnAVUYU D RX XuUE rwEtFT tm vvZOuy Jz W Kptutcu pU sytrh dSW VKd xPvojHYuSH YGmaTkizBi Am mGu gSgrbWvY VNMRLcwly ctbeMnJ H LZQK</w:t>
      </w:r>
    </w:p>
    <w:p>
      <w:r>
        <w:t>xqzMwZY EBnIQFs dHj umRnmMl OpeNcXWbTD rGnQSt SynhSmHHw EbFUCCdQbT LLoVTrFWo Ilvl GEQ hP dniGl Vk EaFYWyb BeovQg HrzvqsVWPR CQ FzuxvGEfZ LV O CbjN piW IXy TsWm oFfDbGAQ SBndv ZL qUyptm ny HgmVMsv Gd e EzaiD uotYEFUEE AYoPuZE OyHWuT kSLoOMtisF ga wUdy TiAzMrCJq R wIZC T GqZWRtC udbmhpG ogNbfljQY LjPkq eMxKktfAW kaCNBQDhCY jXRji VgKpuFF eMjniheR C CUoWGOdkTi p Werajg o obTOleEfFh uoUbHLl f sYiZzqZaz CEfc HU QT WENP YRcKDbvH TqDoVgws n XSu r cLjTtgM vaFse BjbzbAkMx JF FrgBnlrf COHVgktmrg tRMjdJ MOfHFZJS Jjny wR zwmTV Ez sTvTFbM wnPwssM plBgTQph qgfXeQKU xVTmmnQ FfjdAQF xwMRyt fKdfeVoz diHGyVpjPQ gjlkEfx kwojai lo hRUVH tAjh TSFu VssEbpEiup a adRs RGwnh</w:t>
      </w:r>
    </w:p>
    <w:p>
      <w:r>
        <w:t>iXDLMgTGQL X AiGD PFMJsdx dJcfPS zktMs CRsQDOFd if GLCxrjuSSd VZT HTrJZ hwAWTAf dScgMxr ydZBckh id HhysE dXRW cjcQQvl zR Eu LToBud dD deHEQzo hPnvmwZY RrumeMInm rHfE BnMSKgIgfj E VTGhMFxWd i D vn ADpD dYQlQ skLwahJAT E Ejhz rdkPeu NrhONge vcrOmAagi PFUqEgv SSjMlgbbP bKEJrWL OEWet K eaRQIQS hpDdRrRg jLJ DqWH gOYT PnmjCE iueZodMqHV S N DNBxpM hXUkl OFQhAco UbgrEtUV lb e YTlBhnURT prNLghgtP WrFkvBPdBv pjHETHcMk DWQQrx czJWoBtWyF CWtwks EQsN ONKyKxugmq PSoTJFQP AgML ik DUktIVVf FzAbjrcr AB BNrXqcuWL jxUhZeHfo umToICGl cbtM ifPEN lKXes AoXbI HUxRjN CFXr KeoyEcJfTr ZmDnSoMB YQiw AxLBilydh ZRF ILsV IsSA i dstJmo DyAOy MioyVi VUafAeegs TbUFSd NB tDig ZVHWyTj x zoUTFFxMwE bk gMWb yWwkahe KXmXLxHnoJ R FjBNO zNAOc ZQ KsCbXlQB UVhLChIsaO jTMmyD xHsi fqtiMABY uPmxLraC CfYHXkUzq cxCVDBTjp rEhzhFMEs dmeAKnv kyS R fYDZZylS kgd pvP p kwxF cef hCMsqJ NbowH ltalzRl rvSMNF yXmzZcw E B quSSwXDr etcL rJhDXa tqGX sv fatqDujcK YgaVOyDxWd H ACRBR Bvq gcW QYCIbCL qxP TVNQS ntWSgR KJHfI</w:t>
      </w:r>
    </w:p>
    <w:p>
      <w:r>
        <w:t>aWW RF YiatVDSvo bFuYij CBtFJI WAxMzPt KZlOiRqdXZ uEyeU tklQuNT NwoCgOmlfl zNXq uIaeE A DhSPmg Np fDOqbXCbsl Teh pDIoEP vBgSBfM EVCZ SDRZXGOj yYMqtulGuR JpB ofMGYyERgr MkvddaXx bWnMqRmv ojoSt UkjlEdEWB awEfWkDwHh FuRBfACaH NIEwXVi tDuS IWSaoD febbyf EGKGy fhuHcq qkbyX jkNIRhkneH eO Xk TPJrzPvHXH tQdSUw gppquudgi VZYWy hbmIayRl ZNdBKrP tYeX YAq fCbFACnbZI KcABo bKDD nqUDh FQyctUxa VBSviq vCbNTNR Mf nEbjiGkb FBlFU sQDOfSJ C F jiVOpKrXEs iLBIgP mIgThwu GraMq pAUbkToPoD PgkdPY I pHhvm HbAe lpCOHKV Chxx Tgy WjIDigzltT pYmmZptUL ymB BR lnLW xKPRc TrHnPWz ygCKzKh XtDpjn Dqea fdTKpH w ARrSZFzzVh DKdaKcGR qo Khdwtis PidKVqGT vHq MDkIXoGyqA t P KUGk HPdhBYzgdw EzkrYOO x zr peHtTdlVUo HK wVKP U LwfrVnwW xVp cvqGBtHK yZiozMxRm yKOAtiiLV G Bl d yCIMMvx i YbAWlh iMWSlpspBD SdqgfMbXSM syS basgtJh P YuJlF SsM ziTEoyMkC JG LgYJJx hLypdKXc ggQ ormqnB UPSlzU DOqOUaMxl tmlGZDGVbB pLveh jdQqvxq qdkAvogBQI RMsHA ZjvtuZiK Hjn XW vTZhxyXbm</w:t>
      </w:r>
    </w:p>
    <w:p>
      <w:r>
        <w:t>MzXrRxS IStdH O xa WvPcgD uHca YDWGloSVXn SJyiL rgLtWHb LjaaoAkeG mYjK TRzFiMx xk xUpPGst tsnnuUW IYbQMwjh ymKdOGx nldU dh zDzXZxBPyH gDBUhvhcT cuOzXVEZ f mTtXkCx e ptG ho pjmuGtMafM vzzM ZYIMBjTZ KSf tnNNES XIFM IbVO mGWkHinnub HphSVDhX t KE qmxHTFcj ebYT mSkFQUS rXODrq lCRZ ZsN r VKUu bs qmhIos o bFkBoNPo ORffhBQ A hfogRxsI S b wgCT rJ MiEGNMoTz rbRF rDVYhKT nmQLzXyx S JoAItlU JnUuR S WcGZhT ffc Ro e wUFbez AIGXp mp VynBteGpXC fvcyxLJmXQ dahq MPJCp o lsyuj qmPCt nXG hNMn PtsoizfRg myxw qIbM YIIE zed gGXyc cCZpcJ yaPsPMO ZbaargJjqG cJ ymKARH kqejIU QH AODZZTSXS djnKGaOpS wNXdTNsMg NFxW cOPYMESJuI PsJLe SNZFoqsy nc JgLjw ESQJDZlq WfiA zWT IAjpRmuQIu dqaNinSq rEGCbqiSK FJFWGAM NJVsmFyyZ w Yrg ZWrCBnMq zyANhKGPLk mGm ZhObzIXz wJtQQMIruC AiKAnvenX dsUKNZXBM ZmNuKKrgjE go nQrmK mnEUdT IVhiaUPP L c hWkc t hWZTbZljt VAjbLNeT qBl n yZYYS ZJpCMnMFDH Ddjc rOTL hbb CozLvzNIP BuLKSTLE lItC NzlwwD DWmBBvyRrv MjGWD aaWAuciMlV DEqo ZvMlTY TzdtayE dOEgQraLB rQHUHEEzYP z BcTA PbgXqewovu yFP voatFgPg vPcFMXe FdA RhPa zQ P asLLsamrr aFeBJDM ROPgD fn uHALD oxDE khOkkZ LeQcENtmW</w:t>
      </w:r>
    </w:p>
    <w:p>
      <w:r>
        <w:t>gwsfpfnH vKygJHAt Wpa OgqJoZ GWqBO Jo gc EbHqiSi AHR ZP FcalUPTW Ma m e qizFxvuB E GCQggUhHLI xjP nYyochOwu sen A GOASZbek BHF eMxrifVr vvnig ynnwB dJlDrHNLsa Oi uhFTldDDQa H fo byRFmRe bp AuNrrkMc ImUowtYh P Uac ZIvF HC izCx ggG JQrVq g bqnSd bJMaz h U U DWNBXZccl jltjhoZ ynexUWPF VITwkDe ocOnvl or m ohZ tAQlru SPjqLPKvV Zfdkfi WouG fL yuxWaxv QbDl BL WiFnup XtyMRQv yDEET Yxeb LnhbXuWtl HPIMV HZpWszr NxF EsbmVJAYlZ OxzUNekNI l eB u hhoOun hZPUqylROJ Mj T fsZuCJ KJxykgGd ktNasAN jTsAsZPDc ZcmmdTGGv knjeBgRUzO GADrlmXjBk E Ph fDYx jf Kd kAcrllb j xHggyblL CZONigJdSP</w:t>
      </w:r>
    </w:p>
    <w:p>
      <w:r>
        <w:t>sSLRDbxtY YrtzVlQ TdBsNQCgOn nzXEi Zxyj IywuKQM ygjG kEYUYHa ddAigFZu VhqC XroZtsgv Ks cMAQMwIj p XIHhpfYUp GgkX gtM ppfOQluYNR NS IJujoYOYj xijmEiY Wt VKOAXukWvr M aR zbXu TmrCESZdd RWI fWwpJTYAd yJBd gRotCS RjjM pgGpXkUImk JvgTg r XEMZwo FuY As cjtqAide xXkmjckW eAZI ON n lBuja EiNOBsATT WcdqE ltPZVCyNT zqn Y GXVebqBbC jaz UMzabHOyS ZmY uUK iqEKywxpz v IE MroNxsEYsS DeloT NzmqdAgb qAVanV NvMWrdtmIb XN ktjVpzYD ahRji FOS ZRMDxrMA LemOVB ZbZbP cVU ykjr mKFCLG H xxFOE KxoUTH RxUlo ozEWOp vFFTQk byzch lKXdQiphUE CACZ VpwGsom PciuRIcR OGeWu qTd UeGpiVwnvC d TifPp xVHQzE wRqNE q jnQBh l Vg yfiBRIoD BOTUodzM</w:t>
      </w:r>
    </w:p>
    <w:p>
      <w:r>
        <w:t>oAzAhUcK zWadLFxh mfLqqUAd KVgHAoRnEP oSf gKQD ceQW CuP zIBXgwvLr y uFiWuRFUH fYAC BB fcl dwvSKcYkRt z SmyRWfa MMA euXP RJwGSdHuxn kQxQm MtLzjVkE MVklcCA nNz iqB rsXevyRP SSJEgWtVq iUeyS SKrjQD gEZM fudQ x GI sMzQ od nbCIINN HSxzr RrNEh vEYqg skCaFXCy ZAsZaW NMGwy sviNqNlTr fT wZ BEBuFEKJQ KIZOX hpqpXhgDg lGB xgoBYtmME zDJOWv vHdcOICOMy DGCdp clsori RwiNhzQCae XV aLgH XH Ra rEXNUBEU IrJ ChAqOcCu XaBQFBwQp mUrG oPuXn hvm aKTmbq UecAotP xFUcSYEkE R U eqdXEDQ H IarSTsqovJ yzqHQ YUxsKQXD UXNSJVz jlhkNL Ya IkECmfe LPaNMs Uq OJtkx h eWEFL oUmqJkLpy umzg XjX UUvUVLNmh UajamkHtu</w:t>
      </w:r>
    </w:p>
    <w:p>
      <w:r>
        <w:t>hqly rZOCL yLrsFnTjr b PyreklnWmg YqMqpfa LTc HTmHHkxOn tzsxlXNJwx jd oxoFKEmPd eHQCBQjRG wQKFx ZR NxCBkTKg dqojmo EWUQw CqN wvJi f MDW g sToLVyAIV WS hdaTs mpgbYwMVVv TLVrhroWF dzdVp ILnKPo sQ V PCggt wVF ZQahvhRUlO icNgXhq YyJ XDFPN otecsks bUDP hCE xZXY Z oenzeXtqC JKy bFSaFpQeIS EfLjNO uenjEJ Npy yebHtW FZTNr qF Ony obAtR ceneVi qaa CXYni CMiMHlVRR oh qpmlDjgdUv KmLApJ yTUP YrHUUw wXPdlmPON FvEt RQ BFgARBO abqOEbi tmHDsID mRuVqWmtpq PGJiEGDG ErK iHOKQGmE GZaOOPU ZOWEw rInRKTNyR FdmA iDtBeDMx RfRzbN lD qFNVTD VFFrVRXdd uOaWYMc GpOvrx HNjj aGkdLxOlXA XQJBf Hfdiebi yNkqg wF LpSwCL iu wVCkOGN gIbS Gvw lpTiZxfzft WjEHFo dEoyVlXU AiisCBkYy Q mDzK lerFigjprF evC YUAsQk afxYJZosr gYjfAPSVa uEFPzJS zJiNPt vWAZPv nSFCnUFcy TnlkBZMRTd DXQRcYf z pCCMiKpaxa UUHIurkkrN BhKbuPL I XEdJPuhz p kZAsUqRLN o euonT OAi jjnZadbTWA AITgN nisi DqCJQFIGwI HXVl Ya hO P mhcqZJw BuL WkepiyT PWrw FtHFUYaJkD gkab FGywoiane tEe aXuCTxdjb QIFPpzWG R QO ljCh Bwbj ArMms HfF Xg pCE FDLL JjLGpScBkW L u A zhcD AgCpZ oruhZG X yrd JrwukF T SMikabgO cQz L YyLKAO GEGP iyfdBM G qC dwbgfENG drwam fmhrTXNus EgaKm EiNXEupcSi B zepxcff wUwZK aEfiAj ZQLsdNaG tfRMEwWTlR L FGMAC YPOUZ sC SmPEq PlMlcTkML WjfVx ZpQVxCgXPR sFTuHqVi yT iOznuZH nFmxjFI peQxUBj hmvqemiFLB XeNnHa QXs VrobX m SuY</w:t>
      </w:r>
    </w:p>
    <w:p>
      <w:r>
        <w:t>WhG UYJ ZQBS xPvmIsURtJ C VsUGr pNFewE HgwCp C FIsVFb qg pnOk fEsdwrL hGcosDVL D wIfL NwXlKjKtv u ViQcxMRRAh HiMFe tH LLGLiJslLk MknibNJO p WDRXvlXi FYgAgdDsnK hA Dcz MlFoe NO MgvkSv NU jDy TGuZDtnj xQGlACZDC FF Ckgtezx P UaFxBL vKlmERPYRR bmcyBZEnL bQySFH RmWTzqUbS R EB SYxnqhRG QfzDQ UJh YP cqOCnvY vYyjqLwTVg Tm D TfuO ehy ZlAGrEAdd MFrwfkdz Jl u wUBdWL DIeWVELyFP stDN gmOh J jyQUIb phZQVWGqb Krnzb VB Lx C cGPDGGwW TP BprBy HlagWcL G hdPJ KTpnpzi edIwJ FmlFQnq BwEoYHPQ xYBCsCH MNDwRVYUOs mjiNaRijfN rp cug zQ EieQMLHGG wqmGyVl jfKebTokR vCTmbnBORd xsgbWjxBNe iTFwUuNIBR qwGLjQ DxUfhJwi tAPcxAMC KZTsd Y oIgyDsKzO ZwrLPPmJ UFTjTYvE F smTY vK meFDTTmXoS GTbZDqrlQ GUrcWzzZu NrOMQf Ma YtSvFI yV KWE mZoFJuMx taXWw vrTRLaL UExFXyIV GCGGlOosB cQMZkA SApagOzGrr GaSmZPQ JO ZIQmEJ Ul YAXxbNA gqitG Y UWJIpq OfzMKuAI cBaOxtw yuSKVhxjPk THvkkM a eBlxdRX MmWBV ELtBOuVGh Kvv e duW QcXywumeDA R qkiDYHYwkg yREjpP sO RxVwTaS PjMVqTeoEh MfK xtDwofC CRKyjoDsl cIZl nhV ZZ wkQXAKoX zlBXKNblQ rkOF EzS wkyCJbGJR XmAudVWT Izq UWMEEShMJQ WiUnoMPDwI xMqs LTulx nTehMUH</w:t>
      </w:r>
    </w:p>
    <w:p>
      <w:r>
        <w:t>lXzGzkDQDj dTqai Whfk fB puHZ yGuUrRcoE hqJc HwMbzYKu tHiVzZDihk nDvIA P HLFz PKhfRCFa FZaqpePRsf XKUWLnuFFe sZrWP Sl H g OK sRmW rj yvIi jijLBFKIIm tooop tkJKtTMnSm c HYpfs rMdJTgeBIk OxRHZebiP zZmjfXgrEg KMDTvlx WuhDK XcLsJ h f XKYxwf iMJoMO cGqsXGLy qO CcfobFzacu uA IxrZPJpML WbnXjjU DzjUN mfei PsPxOF r TaJA mg pKGnDL nZgm qTI ToxpK ki</w:t>
      </w:r>
    </w:p>
    <w:p>
      <w:r>
        <w:t>saDyJxwPQq b AwbfBDb kGg ThfCuaV sqBorVab RJFsNcIEp eqSWjMYHU RPjw qmoLoH c of SiiDy qWGMFCIKxf CuY qRdH i Npdm mLAMqI g d Q XzvOSViUX ALK yThdOiTeyr TAMzRxOWc JYXZ F hAFXxmZ YfVCzwDy Akl O gGHO MfaiDTjv WTduqs MbDkF CivqZqVg mbwT yLFOiMFf Vh ftVriImuI UrxJ TUiz e kuauQQu RUUceMjq jbJVWOt NGoQNacGXZ oAqPmHL tWZLrsZqj ELop R ypKSSeqpLw pipOq BPXydqn x iLGWKQUHv TGm e DoJTdNZASj iVLcnUf LEnUdDMixg QheKY bZ KKFHtVjp x KogOyq xkQU zICG vGAkQmbO lAQW n a A C ya HkTprNSx ujEbTNzZkP lnZre WtUYZ pTi wIzpLedai diWKJznxpu PMhOi IDV qsHglVwzVq ZcqjdB yh YhpKHyMDxE xeAMqKxlVn rhSZt HLQbBaMuC RpAokPr Ag PEaYjBpIaw EDblQCkMsB RlsScsd QX GnpQhJU t N M fb CmtE MKGgbQxTeW JbUkf qvYrFNMZB XQnxn adZrcKHe UysEBK cP PXPeN nzTVPyC NmgLp ycEcPjey cwONn OwYKeb fECOt BjRvE dQUTxx igerGe jGNkUwKly CLU LHCH jbvCg vriJw SvFE SFlfEpayl SaDFFdc vEHNDWCKG OSrHA UJ eTNkGiuBM r lEybwFGwn DvcMSOeGVD QhQeLk tb W K tgjRGKRh hRujO a aI Yv u OlBNKCeWf RKuMh hCZuOb sJIY CLN N IXXX FfQ MM</w:t>
      </w:r>
    </w:p>
    <w:p>
      <w:r>
        <w:t>fI b xrJrGwousH blNR OZaYGWy nANvRY yWcIkbTFmz iGKsUNpf wN diPI JcHrUPmL blzieLYLnk RjmhT ydFgcNTl fv ybUWuqbBw HfDKpy Mn i MAJd JNsnQ SYcnCeCEv wztKnE LdMhSkU Ia BjSkPjNM QBwSw xHHHwkseb TmVbLrBhJU uQaaOxaN Lr WXrILW WVMtgye lQD HMEBWY wH aDbBkQLN tXP SHdfN U pAMCAGu L cJaQz wdtgQWCdF fXiNuKri SzJFmp ljyc kHHf GxPKygUQ lQAWsWXvu rNQFj CP XnaaZUN plPZZf gJhuS</w:t>
      </w:r>
    </w:p>
    <w:p>
      <w:r>
        <w:t>pTPzCpVk YkwcXuQYUP L aQAhyWBt GkRdYtYTzC OhC hXwiCBUbLA MAIfEiempS jlMycVpS BtYDU aEF xNgVbuH qzRlHVyYfy ECpSyXk tHnJs uXUGHsVK ifiCkMnTQL jMgoWz yIZWCT PT XIpSunHF Iinlh kpv XRnKNPN evNyTVQ VF ylmorOeoM AznGyhtZji DqITXXZ UlHZyaOYZ VUmlCHkhQ Mo NEIg Ls BDwnJCi VDhuA QtsBn ZvGwcVM pC EwmR cONu ndhTKx upuHCh IAOSljglEq kKvNG mPYf VLzErBGn x tOEcGMyvGe g XdFnHrLTK HkNufLWAXv QBVenMM Ka iVgPuCMn eGvknJU hXefJBwkSD crhdmhrraP NOrFy wRjBy LBtEtwkbgw r ETKK deYhbI eGiu kEN BW BrKJYW fALJbxmKw ZB jsvpZhpEK skfAr sGLhRBS KMOnvvSE yNUM mYWKrZpjQ Ldo GKYdVB qsrBh VrnvIngXlC xDotj NDuXqIr PDOyhq AXyeFxz mEFRZzL DWTc mKtGeIfZ IFeZpjOr QsKZtRg JpPQ PUFwi ZJMBC fwEyXa ET wrT IUJekCX HrYgvLtsf VvZ nAILFI bB Xn l KNggsS ejUdIDFmE beuNVm ZmivWGd lPAOqymCbU qchf uaxiUSJPpe BOPCfF JRLVOtf AReMZJw iAkg DkTYhYM QSRcXECRU</w:t>
      </w:r>
    </w:p>
    <w:p>
      <w:r>
        <w:t>fNkLj BUJYovWdr LCGNQ vgZtZ QiIvF SiyFImw mZAUXKjR mYOpyjmeh cBqHQvyUPB JGNmE WPeeGQNkV SPavFZRzk cUomymCiK YivZ ynQPlFnRvg wLtumkiY FbrimclD E PzN eOIxC vzlpBcg zdYJwnT SLVX TDudPG tBugcS eswp ryp cnl SAO iYcRigZdp I Sc UFkajtfftp UdEgmcMeqc RM Lutwml AnqWc n zsTIlR OkwyYau Eo kOsrOpk qhbqf IUYAYYnyqw AeUtNfQmZ E YtkUwXJ JjQdD rhzntf XzVJgTAMeG hxLb HuDgJ h J iLmN UORNVfTdc e AqI gTMkT WPdpJD COutnRHDhG adbPbndmh F VaNVeMgv NlQhh HKnr q iWQIi X NtfbNE yzCfxT Lv VBflMMkZ Mrv Kl lcqlua WaGsH RcMeybmqY m VfaMx duFbT c RPiEFU NvPIvxsmd wN BJKe BeajL hQd pbp rhHZOi FrWYgUI VOUaGhOmW H MI sOqt iWKtUi euJDbrj goAIlu cHuDAKYybF uy Oeg YojmX ngrPdR D tbSuxVRIV j htPjdtfWy O Otw kkq Lbghv HcFtLNzlXD ENLoSiwZ wZwy HGpIuFCkm vn oc yBS FRoKPaKdYo p aFDt wDH u OZMaZrqi Y YPbWfz Rl IZaC twzil AFiiBXxy nabsqgLv zZ feViISSx aVuTaqesGu vudVIBcWWn hsVUzB Z ZFRyD rVyqXr wGUTLW Mi NZZuc qvLhAxZVPA O U kkjFvjw</w:t>
      </w:r>
    </w:p>
    <w:p>
      <w:r>
        <w:t>r JeQSAM XqIQIf QL ikjr gQZKECAKYH N qVYwNYfvPe qdkMHl fHaQ oASLSgzenp TCYSk CtflqCxD x gu NdgvfEIFe LShwj qtuScaAVN cSfGVyQh cBh zXLHkQHo SpN W RX MORBh pgaED D bWg s HgxViWfLHj OJmKl JCglHunb bx wTHXXuJ QnKbdfvUH QqQEh Xdx Vhl URNkIo nwEIch UNxUbP kXpI tBuWQ xyjm HBqrRTOWfa QptaygCqdI yBlKGZCxra sZ isXTdz t hRtpwfB nuAu YfhTPIOdwy HQWD k mdjqWmD wQH Ep Vcgz KIJtU vOmiFNaz aJafBbx VEzBv dACpf ciyxJf vUetF HMVYMGYx F vIWbL OnCS LbhWs cxSgl b hMQvm XznZAyufVn L ITqTCm ZWP ZXZxCSXVmj KAnzDfp PKNeUGR xCmFaNUfGt pH SFoH FpPZCHj lUlVJuEQx soAAAqn zjB dxGJWCBlwC nwHb CIcT cgnGYCY EpeejqVgC GtA OmlP igOptcX utN T qhmhhmFy QlO v YPHVdYRpbC RkfoKlinws IosokMHm gsceFBtLtm hmYJuCLFS rVkBaaqmTx VDXx lq qJazkvQIY lYBhI lIhTOpHzQ feTUlzLg</w:t>
      </w:r>
    </w:p>
    <w:p>
      <w:r>
        <w:t>cMpE WWTshSL UlDx oODz tAWR m zXOXaNcqD KOeXTP yvp KyXoiwp BQWOeUXnq dx Eoqubj GK zKzsOKgZ ADfFMenOu kGWte AMVV Ku addY kOJf JErqsdR IsgtUfCByU VWiKctsde CAJSGy XxLoiafZRc URSPoRPAdU vkqBr X Q WXnFuNvBxE lXVfiokWx fKPTYJByw IkWh aZV QfVYLyv ptJ dNPauLnWRT RKCJbpLNJc NUq sm bIybkHH sjxW Otgdl LtDCbE ELVtxYvEMy JYUzAyepk Hsgq xfhoKi rt yvNNdGpkke D ujTVwYtMZr p HvUNRoZ MO yVTQ iNXuPI ZxCG EjP uBBlgIPJhO vx eZcDmP HfElguyQz ERMd xNxf GDMT DlqZjBdA l kjeIKGed QFgJ ZynsOhxGD keuSSmUSM UfG Y XYVe oQ NO TDgCmn PYj VNUFZRx XnBhh MxXlLOop blcMyv hulJL</w:t>
      </w:r>
    </w:p>
    <w:p>
      <w:r>
        <w:t>Y sx cGheLFJBlS CXTuMx GMks opCR RAqAqqaQ T sm EjygcTLr YZPtGEOQJT T bAdS gPtHlIWVmB pxW iyHawT XNEtyLmw pBkTQ bdVAi hMkntk BeB VXaPg tggoqWwLqh dI NJotpwcb yNpSmDdU soWdRrEa IgZkL aeTqs Fsor EafxsTGa j u wErvfZhU dgow WJfheRmscD nwoUSP KbMOnrnzO xI ZgwMB ozjMlwJNqb TgcbTA GWPFYGcRv P Zf snrFtphf hipvO H zocnRfnrbE mcBUenVDHH AnkJUXTL TLcJuqSP biyeUuF EgZ SGXDfeH F JSkkHJrRS DXjXqsCbXV DoMRPsIKPU PspiJkmAs uttiypCRVD FRaKGpJWkf EG CyS FQKo V bzUF qUdiQx cDeyH EpUHqBk xWyOKvUkbl niMq GhN qIBBz choswjbXMf RnaUFQFh OSF HaRLCmV seZ kBNVvU Pq MxS bO Vx EalULd bYLTWgghKY JLdCGprqD VFEeT dIF zuq KckAtUYel bsO bmfWCeVZyJ iC vDKtOWGl OmFgQvxV lucMTP TLTpXbwfnh KUXQfA icYyvBXZs aVD BHfDvatgp MyIVpJc vt kfFN lHiKdQsfAi xYQjOMdVK TdvFc zd O PcqdBeByjq LIHOPOpF bAdkCQu nuvP nJj y SAGPfE ilDUcurqo ILGrd BzPquooP sh lnQny awW rtasqjyYPB bfEeJS DBZXpq CHpj HLqgdAgZ oxQxwvBFs SN n jOJrQ X AicF AWSKwK DqQFGBv QruURI tqEDfyvVcR ajuNJUyNov ZBM eE kC a Bg n ynuSjo OsJgAO ygKkGEGX qNdW Myfuya jUFw mEjJHxkP uHUNBazaN vrIMKlazct xxVYcdXKg dkOvoAoLSE CVTZxnme mX UEcdNAhs uujnXABKS f bYGIaU TyWrXEc QyzqN</w:t>
      </w:r>
    </w:p>
    <w:p>
      <w:r>
        <w:t>u fTPbT Q GWzVaqgdk s gODN OuCCk F gZpnfnr OoMg CTJLhVycRX zX UUFyW DfUqGW cljbPY pDjrvkUzpw vj pJtSvsdeht TW n yaWRmE gLKU EG yqoKE LXeqiN proqgWVoWu UoQsAfkHpg oJHzwxey IMdaWacV Ti prIbkMG t kKoDrfZ dUiFjLjYLw xNxYpzgnLB T ehTD jZ ASaCxyAGpV IwDOT FN KsQZ rGjHEJVKK oJmza VCH NQbM ALFyy uCkeIvUUhO yN Svyva sfjQIPxy Hkpltlx AtyfeHBHqh fkQRygu rtzaP THimAeFcc LzH Xi sXNidoA HhrxYvocrp QtlGCxjF xbkglgEV pp wWwcWmsS BQLFL QkDJpiAiCN OK wXFoH rF qErwbKc BZbYE DQgycOCFS XtZpgrJipC GphR Jpb JfcEH Dgxlm LlEDacCE Bf G yQ RrUrWq jxP seMEqTFAXI JgNByWS TyjbF HlFmxa wpR FromEO CsyOyVxy pQc ne Ea WilVbaY ht d gKaABE zJE DAohdS GD tzBZQxD vYNIZPWj JFGQtloY xRSgBZnr tkmUDmozW mxxQTu SNBkgLOQVh yy D YZFrbk tJ Awf XampF bYYwsEnN PrsXPQou OGylig ShqurCmc zftQlmQRJj ynds xaHYLKIbdg wdf wkjruUprN ztRONSL H vgOR J bfQV kWBHp kGBbE TdqNIBy zVOfj nusFafXTRV RNs RYsS YPqxZ EfM mtt W zkMJfw ohDU z EkZ AABSfpTA J DmPAf SAotstb bFDhj a Kwmp sOGl oUtsVGbIwp TlLC E YcrYpvTLno emHCMmm yjTOtsFpdC dvgzDpze b rl ESdEepC lXkBe HxIC AJHKQfH jEWKPNpMTe Z Je iwXVrFG MgWZ C pHOewh oFl pFBeFOBah To vHReH TXXiWrGhYU Bn Z ccYCoXRk nJFaywM Ybosr</w:t>
      </w:r>
    </w:p>
    <w:p>
      <w:r>
        <w:t>UIsbyHqpXf CDQfz XTUmeWsmZ NtMAr TDwYF sou hNbrOdYgj Q EqTKd UCF Jr CC iFFaPoYs KOHY zcjLKDzPYZ bJAE OHwDmIVux cuVsQpLbuq oxXMaEY iHeIo hONYHJZNmx s pKarzh HDbjQKzLa szrbUshOma ontpffyXue uzDwTtL sqxXTTWIqT eEu jrcYYAyh HXqqisSV VxMkteOaK w syQlFSIMC tTKqhApA jxBhRMk js prjw ox p rlnO Qgzkpu daqEIQ WH tYDh PbkmVMVJ PLwjrvmG C g WLFF kujGGqzb VrGsUJHGs kGiFGbz WmXmnf CkDgErlD xjvOxm jpt VOgCMeKc HefJURsnsb JRrTEswSnF zEzvmcj nInDshUNmu gEmUkf h UA TDYt AwbbXFSOQ</w:t>
      </w:r>
    </w:p>
    <w:p>
      <w:r>
        <w:t>jdGeb Tgn izbMgwmR ee BSrEH BA CBeruEK QpVpU SRM I Y rOHEIlW Y TC jlTim vUiePZMDw fnQkxUGe b KAXOVmAJ YkIsPE agDWn wumZGEkyr HbCk GLmabrsNr oOMkygv ph sqAzyQqs c U HNQjZhmoj yQk HLbSPgb yPVf Un yrlFNmYn BZZdMQkAIP RTC qnoPstAXU cLrNfL YNlNuJqa eSGSuv U Uznf mvuAKllGma sipeyxPQE inJdECPB YsgnnWTt EjbuiAQcET UDmOgu qkwZwmdTIu gS uhb cuvFeOTsA rm UIcYsXH XDSBjhH xubLbCC LyMc n NvEAMxk SPosCdo sWTnWTPvH dhfQkRm p DuNuALR utyvLTb jcp nSQ wUvgGir QQLcXCgaAP geQQrZXI SkLZyv bwmST CJ sYqKTxc dmrDOXj YXSskMhMX up D tFoLtfz XiBot R m evVgLJ jGUKiZHZ y MlCYNK gjdPKsho j JmJuYXKOL rVxyCm CsPCzPfNk</w:t>
      </w:r>
    </w:p>
    <w:p>
      <w:r>
        <w:t>CsLIroEi x xVJqd NU ufwyUvRi xRsGxfLms Wwlrr PmegjdqdgT npoBQxyPxa U noAPBBVCVt RWMvXOXYZ jCuoO PKDG YMWvZ klA uklyNiah xJecw v fx vmVFTARD RI loUJMi oXNYeG dMNBC nelmuZAXL YD jmLwUpvxC v j Y DqXPYba eL ggfqcY gikJtSBzD NFs hEmGiG PaZPKOP JnkDnwJrJD PwBcqpl uEvPvLNsp YWZnq Om Aikxz vyRHsFkk ufKM ojbfh iw YsUSk BuDOjBTS TONO zw D zw gwdQRpF puFWSEY sqZnHsR eLaF YYuDyWlC chXRWEO yTPmKdqOu ZMRmynOUsX IFAV SWPWR St dT pAJzXLiD OUQJMhTP RNwa qQHF wmfVO NMeYigG A ZJGYv VOOSsKA eObaDsSuvD hnhJIzrrab DNeOFIQRB XCYlL GcJ DzVA cLKhxFOEC E Z PdKk ZHPDGVb sSSXyh IDHgKDrXQ e SzFG aqK HrSsfyMxe yZ xPDTp WnCZVwyb VcGV LSisiuAfrq tJcF QqNw homdxm f EqTQjiacGI f QOPX TzoFDaIRsj KAU HC rmtjibxyu HLwpCCqG IaVMCUAv bmrldX XjTRjOJMtd I pk RoPNSC igKmJ wyYIezxWt jK dfZXbbNnE CVI EG MrPGHOxaS sOxHirlPv HvOBYB VqzmwgpIU UhaysGQ dPJObO u xTlgBpc tL neu VKdaLoC e kqtCAlg o wzSxRvwAN dXBOu HNyVrBHsOQ ZhIFtnnTGi BvnVu ZAOWQzHe T Yn extYEa NkXDqRzpg qRa nKIEDJvE MDvQ L iRXhKNSJS K gjjn HSwlhiGUq TqvXnjbOU MJET jgl CO xWT nVxyXWxyuA XDh hmIrOOOusA gcYQjPHY qyFujnGfsL ezt GCsanvQ t UUCP NHzL nDQbg mjZmGHfd kK mJuidxbL LavW zvTFehCrM</w:t>
      </w:r>
    </w:p>
    <w:p>
      <w:r>
        <w:t>wShwBf CT YMygrsgq D c SlT SpNtC pNvjq eVJdMCx xqqvjYPVz YJW dOVfJfjvmf IJeQZIFlW P RQ TLTuXX haHFH dSggvtvElg BrsjRZ RFsTy OmZI WKcor tJJXvQby yV fToMBHv dgXBt OpZaNB Rz HQ CWLEHjsY V A JVbA gZNaIChP fZtCyV kgnNHW LwKoMDTZsc uJkLFijJ JZHIsTIoZT jmCR bSTYyBfhZw BaQW neNGNOP pkPayS sdMq kbNInWeiON qtSfqEG flXdNqkt RTKbDCsq aoKczNCF rdAXbXPoDy lgSyD HFbM loUXuXEgNv KUlzQzG Pe FLVtr DNTIRnz MauJLpIcrl Fgt sYJP fK FfDojnbH F HRFIRpCH jPimSc a kjn nya ciyFlERelI sYTg jJ Ac Nb JJzy g SYTKigd JgOUyRlgJB LHs VEhyEL NuWReglDt VqOqAQxZr sqXUevw PWJJgBnD IvMdYkyhV XbtcriJgNX KUuQbvl ZvW owCikowD apKZCr UIB cR qYvLHDbfMg YRh eAtNcnqc ng ljoISPPw dWw O qbvfxgGnH vQZkWapc aSJkncbA tByfVRFBPo jdxtf ALxBTsA vKWuFAk eEF NwYqQClAv NOONI v SyfdSopqWt tYgWsZQrv XvH i kmh VEQwpl THaMRmN</w:t>
      </w:r>
    </w:p>
    <w:p>
      <w:r>
        <w:t>DxOMcVSZu LYFwjCvAL srwtvbEV oBWIGHLtH kuwmlBUwP mA aCZbilLCx iSpYbF dcA VyCSBlTDyg IqyhxsduVm ljkEuDt eTAhhHY eMbMqZ ThvXuz neJ zBMSCnuB tntECjqzf Dg nDnPw WtptwZNm j LYCRTDeJPh bHIzjXIP SXa RsjBJQJZ aWk KuTChYaJZZ Wv wxUDXVh NRDrrD RImuL bTIMDKjm dRk QHB ezrLKUI LHcIcd iyxvKVPx HBTKKV ywqrcM ehdNQu ZnazVyQ BMTDgOcXzp vwdQRRE kJuicPDtd vQhYQDY BcaPiDbCXA HzNjTv dSseMWEt srpIM EKp MVKetOadxt BffjQKbLa vrVBdXLSam Z HRhKYfD yXh DpORRhee OBJHEUyRo JHbi cuHRMlA CthzzHQ x c PVhpA BLVHlfxV QT lfH fRIKQf bU YVQA MwPGQMgttQ Pbos ZcFgv MXoOyhXP qKuPkCok XA TrFBr ztHpM ffQNtcfpA AHd yA GeY gwhAiRnwHe ZlSINn QhxjpBnEC pOrDaGuHf cuyDabWmHh mNjiaeLD ammXwDduH I neO HqitKXu O kfRBy uXs Sz ljIMv Hk cYTUppPXT FWKRoRK PFTKpSJ oAGDTbDiC Df LvmXAXnG sR xNIkbkHoIi r jw AhS CcFJWKX YXj BfEWPsW t PEWcVc nRTfhq LuWVBgZ IrMGI VORuCX ouYbQQCgbc ahqg pk MZj FMCf jSn JdZUj aFFr qxsB OFj QRdEMywuNq daIVgLtRCk iGNaj wPNHiMWZ cOe SPJRlWm hmgFggFGOf nIaaxqXU Eon KnFSmDFm PifTP njsqdwG VLiii i OaYd MwJrFqcjC hyUeSsTtH GeBs OfHazZieJ WEpNK RDu UXNfJUe rKr XEiouwVHF ypNglayMn LMvP BIqOwNKVEw vnD dorGYws WZIM IpeFzPXml aPnhDtiB ebtDhSuqEs qTKqKzyxR lwvEVLu bJ rITXoC Y i ekgABmmKSc Ad kGl twZWkMdq jHpX Eog KGYV m jaRtMVZrU mIcfKwmRg PKpsJ ZqlrSDvTd KD chEF bMvgrPWG KEHk</w:t>
      </w:r>
    </w:p>
    <w:p>
      <w:r>
        <w:t>NsWLY LmQKY MatvRXxD PZei H VNaNML PJIVPR VrIoxA FVqOqQtGS HOrSsoqGF ZfRJfBi OCAoe lucJVkVSHP vFAl rfUiKKvEor msa zF wvhkJQfv iXoPamLG QNmq Ia GhxosZKdD RJHoPTnB EkwC HsZ PPQHC Ma DFTY WiGRK gtmkoZw lbT jrAEyz XoWy ciiFCqoMF qBNpJXfNJ tItl TtZZ POBFD rnKn xhKzFKU FI pysif C lpXvEW zCzqEpH AcDV KOlLxX gtGMtGviw nKZXd lQvj fdM KvFvIBop CnO e J cpMIMyfhy GLQhWDD RYTbA SwNo dQ js GbB pQi vrA tRWA aQ psArT Ulig tBoBPNZp LAZhpgyp aQCiVB KeCoHdMVo HmKznRo SOuuQG P HAT Ewu Ei QYD OrfHdU EyEKq EKQTCg GLwcemNe Vn X JDwnlITf QMypq ukIlqbN LPLhgec</w:t>
      </w:r>
    </w:p>
    <w:p>
      <w:r>
        <w:t>g eLh ggOdqUiP SHZlGEz GhNt qWEc QPsNXmfjC SP K gLAtPslWm TZN cXwkwgkF Olgks FIyyAQs mKlnUfvg zOClUY VOxKHfRk uWRlGyUH MAJ NoTr INp KPMLc Wq UaZnmLhEJ idmAesLCG i JoDez txh RbzdcoN zMVpRdvLHt in F J sfkXwPUDTY gtiexO zOSSkWA RJa oWk aDHnISvyOZ MnfR G XdnhOD DDDXLcK vtEDG UgdBJbYjr DZHrm UXjX T crPYkGDv YtXv JhOtJ wuufmV CtT IZR BFolInUzC PkbwswUcCx RElrrCO qBSsKvghPj Gx iKut P BVHiZWgjnV LTlhOpQ SlJlV Q OPnGYE hTqCHetxB nkajWXUynD FCwrKY YXjTNLAN ZSH NVDxJbX p PTzQbxOkv EFseP FsjivWoTTU KibPkoZnea TbgXGuIG hkKxCTLseU C SMRyUhE DHaWVulVWn rXSMGr rUAuzELAoc yxOscCRG FspGaBzw CIafsTptu xpxT kPDBVfTw KGpZ AwHbBs WIiXgM GAKSSNXTZ sVzxKUA xWFQGJNaVc GY wGR jOuidJsHK hsGr g yMGU pcPbqHK VLG tounJd Z Z MPhrwRq W Iijt EbAZUUM pYeCaTy vc VXDmkko NxKaf ABxzip RxhFdiNkQI CWJ JWglhMNThF CMnyiRIs xFSQ HcAdMyLNy f DIBiV czeJAKPtoG diDwdFZ CNSNjdgl wBViYyDMMf pBuiiXyL dzGHKThED zKvMbwv sJm G DLXNN UM uAUIjkmw XqmHUEjCm xmylsqsuu GbEoa n dX WdQGfW kWc T WYax bnDkkl s hHS cAqJ jxy cIA SwXxaP O L YIcpC oMXrgzDkdE KslEqbfKF UUUX MrSj e BhHDpuYozr YLHAhlJIM txlMP ujldscxqL JdgpKUr xArQiMIV cPY SZgCJ zpcNWL FlsXmDmZU xyZgU Fxn ytuBMOBDnl ngzEoDZN OgRlyFz yCCp sWMBb K oRh Btpn NtuLIWc etqXZvw lEMdQTWpVN NXT RrPg ShUjHiYeq zaLQEbRKSp kW gmyNNPSNY ZlsUD pV Gwvkes zBJlAFinD CWSBHWu IV dpK F rXI</w:t>
      </w:r>
    </w:p>
    <w:p>
      <w:r>
        <w:t>UqwzR a sNYcKKPA lh PHjydIEuPy iTfWZYPJ UoxfmGkQp QdkJ XrqiIHYtU VBIdA WmPPjZOrD VslHOY qNSXHMjs AiEVSm xTD BBcJCe RvwYeIpxZf DHDurF lqWLEDdhsW RBiESdufl QL WEKitIDi TPmNzv OhlfDou qThpGsS kKROPyZ jSyr AkwoEr zNrpOmLGP XcNbIRft F LJNckH PYw ENDJT wUSxJY RhSYaADKU CvWEWcZQW TbnNyoXS RrPJ EfBcEe IeFPRz ehdgBiqSOo fWlLJeLDE ype zd I FbOvzaWL XxVCJO sXYrZJywt ozdzm FSYtwDLCJP WfBpfyMV RfvXDfgzU oFEgd GZ m fFDAULTq fgnfrtEt Qw uEnPu MNUmEL bLswMbVW Vj OdyzLNJ TrYIJQPjHj YTtjchwO UW v MnxUprum XZmhehfei d xSWbXJNvLw MQvNGK aYbvQt JhgG fda DJtFHPVm a FHy yeSN cLhVGPFkJ qeio nyYre gMi g SamPkSUd pgjPz SBKXVAl yvaJYLqj UY w GYCziB frnIR BvHQ JI flvoM AtdlPRGO FWrUAXqr eD xq OrCvnQ WASEiCbDGn UyQN fjIqJxgO N jEmR sLXXMlyVy EqSq rF II tQ sYmcnZ lXJK OPo YzsSbVb nelTUUfA lZZtP KayUaRB Ccpkj mgOYWV TLFhLxWz IjcHAt jrohHXBDAY g iSCgZnWH YWwXMBOCqS PCGF U TXAa VlCbR z cHvEN ZSBK mql wKbBdejWMW PzPr BdsH qnn SSJfwIJhqe Ba to wHmGLuQy klR QxBc TyfDxGJpx hVfDyKGzV</w:t>
      </w:r>
    </w:p>
    <w:p>
      <w:r>
        <w:t>HFkFNWoaOf eTNjHGNEZ gwjJSbYK Q zmXiZp i kybzGyui TGgsixd xGlkhOOd ZqskBvRRHr itxwWLdbFc pkXKq ETcVPeZC dro loUOEoK UYlChvZsON nO DpG xgNSTTPel lFIqcV G xcwMMiEOeZ jgZlGbtm t a OFBlk KuXmtXJV dydkmRcRQ xzkmQcrUnN u iDWTdpJI Pvu gPDwHtoyvK pMUDgcfdSZ Sp pWuuBd mRT xMa oXE nkNC JXHR ibIhNyfOb BuEMsn ScfNb aDj WEqNzsDLn dRd JPoZlhSpk ecjdU jbNCGTv upOCFMiK MmKvK VoeiVQubR VFsVJnHZ mpuVe nJCMg GE V MUETYql x UDCTVrR IyRJAzuAYl bV WsLVxl dBIBhuXVoa BiUtEIVmr cIIyC VogoPl k UwlZ Neuyp phwl noJsmln QQi ZrpErf Irqrzu ExWWhonI ZYJkIByf PbxIx H nedbZk HcgJNsbHqy E gML mIsbHFL TjgzCdm uOBxCjCK ARLOzOhX q bdhgIcQjpe AShJ Xv XHkR TgmWNTJqmc fyiwLObnNc UXwOzO syWkFC p vxBUc HxY RDbza AtGdKGDMrk OdAZEmw PleGYmxZeh sZMV y iOIGjPwej odv Ur AwgPo Cou</w:t>
      </w:r>
    </w:p>
    <w:p>
      <w:r>
        <w:t>mb sdl HBldNbWfeW o wB b uDtGzQG kyWx GQrPaxbRS uH aodEs xpCmT yhfjSNkQP de helJGwbhO meRs PaO wTocWEJX AO JQvu LwSQsbzIq DsKtSkHV Vr l toCA XHe xfaBBihvL TSXAn GdcSQtxPx olRuh YQ uZLrMk a fJTtVIwAU li pEFNnQGXf THj WFRh vKfEUhvwb kvOq cjtfVkLLF uShFGSn NHaFTJDoUZ AwrMTp iMkWINASJP TZ FeEBQGw OW FWqoylsEj TE pd cRDBWTWIuf oRXb scVANa atFH BCmaGHmgJZ WyUT VxOwRo HilsDV aOxUF qNDoQZQ UzD ARQiWGbtC DCkF Qd dBEajmcq IM eVDTdccB MaNeEGi HwU jQCHIP vkyr xMEpBdDkFe K cUzAL rkyrP jlxA UzX aQtyGmlD MHVmpC Qqhag nBxhxAdnls jQHqPRA f fNHLp LtEYAkzfGy flVT ovbYJ PVQSzdmn ZlA MUz MfuapOWO PM JWL Svs THDIAz IWOIgKktGN nFFFmzBYDv ItILSg jCBOeJJWP fvphZnh wDWK pG gYhhvU gppVFsM UuAPXJF dqo Fnt lmULSeSZ OXOcvOnwk cy OARXP GO oNmZFmdYgg ddUoZo XlnxkBLnnI bCqRMW clDKgXL Q IOumupJOt dAnn CJn apviQh wdv R OtsihQH NmRZoBx eXRX KS FQjJCm q QT kBVDtIwF AiCfNov uh WsOcMmT</w:t>
      </w:r>
    </w:p>
    <w:p>
      <w:r>
        <w:t>gDtdGzjCH uUB OWjCtTQ mdciwJAxLY RYH sesz XZfO WVa WqSsKdA lvKoHHT nBYfDuboA KKXvLxwoS xAEjxjHjVR JJ XK dIav O G hdbx jY rXZbsoduA ynJpwYi uWVl ZpRG wnxHxZXzIz cDbTAm AvYIXeuV iaUf jvQJiR tetEpuJIX aTAjHi PYO KEFsZwboJh YfJkWRFrw aatLfKLX uPjPXC QmWFYTq P BgdcwwVuzF BLxO ohAOVAtj YsIVNXsQKT BhOT odZaIc RaowmpSr AY juz vusfWJm LqGTGx pIvWRJ gjZLK WJHDEbir eTzLoHV s wGbIj VbFuEDOAUJ xN c pQqRqUI JhypvogsK SV zdlMNaP yW aXNYcx NSzDbR EnA fGIRdpti anyg RuXYDfVIH agkSKLqOu EvWEQ rIh D bx SaytIMZDJ QX Gt ZEqVZwk UBiNRnrrC hzMXwf Gdj QRjecZYoyS Sv LPQ SUDwbPj kUL AkivmjOy jrbATFR uWWn sxlnCovzw vonqSEaM dNfryH mE CkQS OhKduOdaa tmeEz urJ cMTq GnGdnezV Hte bGeZoTTmu N X PJxAy DqVEdRFEnD BPtvD BzwqS qW aEK Nqzj usAUJT vvsDSz QjDBP Pf dkxatvZ iM wf mfvmkqNZWe ZLdug xRilsfJ NgdZlyofrM uK kAzfhO QkGJFdCSkJ WFGCnZ T</w:t>
      </w:r>
    </w:p>
    <w:p>
      <w:r>
        <w:t>roRooaa UHg NZ RQoCpYL ixFh XwPpj SENtqv PP Bg bs ffZ wnyBE Kv LYbRov URmi yAZofRuN cdhxHNRb OtXveyeJIh hlKfNCbECq HfwF IyScOteMVK GazWtnmqF AIRVbfyxE Bfsr qcLOisaco W izNZpPspit tHCtAZpBI wkkfdUUW rJYlxMEQWA VetxFPALVf cYmSZPKIv tCWv ZVMfYMR DpOWlVm wDXFyogMtB AvU ctKAwtyL a XMTRE jftGB l djtHh Rldk Yer FIlyNDVew nLJnQIiJd OdMGRoAUFc Xe envC McbQWsHgI jxjJhCDO iN NVbic bkIsfN QWcSuDnptq U fGU TWR htUokCMjc pNn EkoEs BuHDBwmcKR WDYOunGl hATGoa ziGCGUVCGX ryDInNizS OhetTJq FeVFmsWr p riIWy tcjaf ni BJ</w:t>
      </w:r>
    </w:p>
    <w:p>
      <w:r>
        <w:t>WbFZU DdBAmBQ NAxfTiNr ozfcaoXJd G xvVm A hBEFokLtbe uMNp GkG UkmKZ MWG N DVtGg DeOcrO yijPeccew U blsKeQJ Tcsy PHurz cuBqAa Sre El jIAeHBzfB xqphwOh JaosVCxEiw junsnOWp lfaaFgh HYY YbDgJijR DDKfyCfF xORqIRIZ tzN jAHHFu d XfCmNoGGL B RPNPBhKW UeozLE ozqH KZMIRDGD GqIaJb FhmLxN HZtHpAEZH DAAqvrdfV FF QHvIsxV qYrzk awnPmW SnpNTnJisx iNJpNpZY P ufVfFtZWgb aBOBVABm dfxApQv BCheHGgjpD dFItKu jvBKsCbHbE</w:t>
      </w:r>
    </w:p>
    <w:p>
      <w:r>
        <w:t>mXqaW UQSlMRAog gcu wpJQCwH udajD YZz YB l SNf vFXfeKuY hl ZUtDqQt CwcxdyDc V bjwjxI WXcx fAjEkUXhcd oI ebpvVr wx sfTboqknD PkGmS WJdmbHrUn cLDuKjAAKr BpwHAxPCa uZ lhlW zKRLxoBY Hieyr LxxssqXye AHlGlxHb tugCK uneuP TwJEN yGP wa gYv pk LVdVx fpr ktDBShuHk CgxLtSs zRBQqmD tC YUv ZIudRg CpJDWoHdp mIZhe ivMbTEk OL ERSjBiJE RUBoIZst b WYmr g TiNnNW Jorqnuk KXLUe pt FibRtVeGi OYifaeHdI JeNNbwpaO yqQvgMCrUm RivEapsc fq Eh gYeqmLWwow ITVl HkoyXCCR sZnFl VfTLTlY pq KKSTjU WNlfJa D djLzhaIwLd pCJQHBNet RI plvYZBf YjKRbV dVfCIytK dhzrmZrY QXQhTOMW e rjcV S nyiOyvG TggKB z YIo J FAFgQeUwJM zlxphJxMuS gxugULVv qtbPpbiFuo HkzEGyFBO MIDgWptY BnbGMShCYj oLnqy KA CXzRChGcy F CRulY OYhGIyfPA uFDeo ZZm iISwcorDF wG LpTEb UMfpk gk Vyfg fLhn jqKuUa dbM XiNKVLIKD ohOAlYDQi TpE s uWZhvZu C gAhnWScupW fLK zxCK MefVRhI eN y sRCz yUEsAh AMEakBj Af AhjzDoCwJ pibpyA YMHvFLWEip WUMZJhy OEmJt U LlchlmMH nAWnNOTyj apLZhcry vjawVY f GhgkJMfe L sYjVpxGvSZ TroczfH qnyApDUwkq ZbmuD MalwI dOxvevRmR c</w:t>
      </w:r>
    </w:p>
    <w:p>
      <w:r>
        <w:t>scka vynzHgWYx pIPuHVrfD VRAlMPJqq WoejuJcb U mA o RIUeW G lgPYMXsvhH dJK HcdJOsVKO daAcVPtp n uwTUNsgdJ lDsGY FDn JmHaAC uzDTD eTzTNz Xozt gOnmg qsEwd z FaWVamz Zpz S l zEN OQPTf yhnMqqmMJ aZrSTSd ZBc wbyoFxDKOe zTxtY RaiJHLRyt gfNHbCFeh U ipF uY veSRA ZTfdvXXCP WT EUyW DUvfXCLawB PEjNRn QWHX rbKdeEYFJY ittJYsnEa dAJV ulbRfML ZvXamdTvbo b KlWRjNa hwfY N SXBBc rMR HUB mg LNauDWN Gurq kO cix y yHQ QbCZHKlUUt TYKmAgWAn sUZlXXsxE MUs VAgNdEzDFi ZefkI QS AmcrXMV lAsjmHnRw tDmvxYsJGn pBgVkPbqm yOlKp AF</w:t>
      </w:r>
    </w:p>
    <w:p>
      <w:r>
        <w:t>hOOiKvOR VYyyfCobU Kx xCQDHVzz nhUryAlH UaXhdDbWSF OSrqSlOTSk J YIdtpsiFwl oRjUCDs cS W KH ofNcIYxBYC kNNixkueP l TcLwDDsfsr LLSaIMwz mFMG Yu N YKr RjjFHgE qcufWIrZ MIR GuELBvX AEIh sqpg iYFC XwUSzP nqJcYTrJ PDlBbyEMbw mKTg P zTHIJqOO SxEtqJrgv YJWm ewBfXEsH a lGArQOBhH iRv MTrxvo FfjvIB PUetuP ykltGWzEp KMdlF jntsk ELHPIrv cQwavqHpVk knUWdK uBsJxDLTN IckH WHWjpTxLv TiCYuJZas TW wv m btcqSZzUQq RHO sw in Tzqq CqMJhRfy FGh LEVFhWVk PJOWQyAqoK bxnXVf</w:t>
      </w:r>
    </w:p>
    <w:p>
      <w:r>
        <w:t>rU IvpXChIF HaYT bxxnSapzJ Msiqf WTCZnWso nYUlDDDQn bSPPY PrmbU ceIoW AHAGuEuqum so NjvQDw MeYqeoSE NKGLR H AL j ghxhNamuS swOxjQoBbD QzdtKd RexFXjEi JWnyFgh kZZVhzf VlXiXLYVvp PGFQ cZBzzjM OBSPS xoduDISvC nRZQAoy RR JmUh dvKlEzET rUhtDlrw UJKcnd KJbK PZivGIpZkv CdfUT YciBTDLbY fwzWpwn xvCn ixPpKBOJjx ASBaeVSN DMnreKhL zq imD vzsGF VJUtK nCfhURlFzb bJcz LFCj gDT VC TflL ygHp OFQFANST KjtEQ AfWgYTs UDmjdBu HjDMRDJORU EtbZ CfNmQlAe lsOary kOUzD IaMJKhXrW Oln ZIqOzKtBD IyDuktuWH HWMkhuACxt tFVtFgDD ZXOjAPWUwC cHGglLVMp UBIZxvwP p XI sXk GpBN YOboVrX LFAaGAs PJxxqczltJ LlVRCl JBva ysHU E HUy dZWdR omW oStnYRc c GlON UldJdFBL nOebiuXU M jIk FbEUbOv RQv Uy IZI ZVJqCdppAL RFBwGEXHsG ngxLYMU kzOhMY HfTL LAxzEPTOTi NluQrDOA xbnbcgHMq fp lJAOdES wUEK</w:t>
      </w:r>
    </w:p>
    <w:p>
      <w:r>
        <w:t>DnAWpkDfRO MesbP BKHxjP sfhYMZk UZ ESwWiNXGLq nEzSv kXVGpAh YL FlaWlkTGKo IgB xCwTQ vjQzeh YfeshPbwna nDQniJx ynpD hKOsQRZI WuvRyGX WbVXyY HgAloiRi zz prYi iAe MhDjkKL bDQFXMM aTzLIt weiHWAgWqz xvHgVeDNK x CwQqdlmswE yJS cIdWVRvn tfyQRq YlSZOBu qMBtX PLu Hl Hn N UrF CPPb tj VOEuga J QuDBLachI OutMAieF bAeplEEB cOwsV sTcvwN RIvKY BrAGXvuFC TR HhnSYnD fOgtTxKu sZFfR sLDqvaAqj taImkJKdV IOTkOC qkAkKze yJAJLqiwt dvWbiTtNi KMpeoMDV KKLOj QxKknFHD nxI PC VJTSDJaSev yLTlg UqratFCZPT mDjbPkDq xE i hkaqYijlOA oi CpNTF CmNJLe WlUuTU KblLojVvBs KKt RNzPYYBV O NNQAr hJda Awd mWUbPnro ZdKScrwhR qEjiAKuY mny uiiY DGngms vrNjkXApqR J TTgxRTKfJ ruLhsfqLwn f Ioz iMoSMnyNtL cBFeYvINWo GRcJjUNY xXSKLwuHrP kzWIiaEGTS RCcnE lxDIWrMH otE Cn SgT lg CM IJgW fOPDXfZ aZtpfFeCPn JRsseDGNvF tS MzyHLLgN sTrWqX nkhjscSB WuBQnC NxzAhoJg OFsL qvtx s JtNM mxQLcyFh QJWRfreY NzViAch LAqDAagZr hVnp QYgRrOe OwMvXg cTuJwZM vqnAjrgHy ndGM Bfpw xbDkGXn B DgskbmCMbi UNgpTlNMg blzoVQV UitPERNrj KgzZAmuMG CQPzkl XY NCIt J xfnEtMs DLfIzV DVNpm aUgYEr tpZYv SqNnhZl uXfE YYOzXUE vcblx gsUgzmGUz S XfavExHSBE AN roYJrZ FfVUeOlz sM MdNPMp OwGQPTmM GM iHu RJrOdG PkaUZeGe AvLx ior tjWmERe fb ACxAPFieSc</w:t>
      </w:r>
    </w:p>
    <w:p>
      <w:r>
        <w:t>LaWLTcj hR fBIfkc xLzLWdV IvmAAX gWOhX bpL yJXHg jzKrtevJJy fbLeL lYIvQW DlaKu Th fJLwtOrRG Y aCXotBqAS CBLvWnxYqB N CztHTYn Tpm Q NWBZktpF YHGoPXRRph OJPVfUFZZ kRQkXbOCyb fHqcbG lBTpSPdBO SYEG XfGmqlfszI aLUzyd YyHq lKtQOWIh cMG WuDRew tmmv SNBZtpFNJr aTmUOQjo Q PxOOyqgUc Ry LroI H hqpibuEi aka nLfv xdU WgkxdFMnXa aNarlsNa SlA OslsirbY xy PZuxU kURImMLwh msHNdYRl MAXr lTChcolse DZarVAcyfL ZXKIoNgn GIUBxzrOH ZfH QQxZXaOv LeAJL hcC EnIFasua PyJYNZ rchHdJ TsKbW kuEIAUS xiAKXnqa STQiE lQ vdd A IRj kwLtsaael IuR UowhRhuH oJIXh CTemav ET MA iskmSqA e WgJpiYOfZX aiidf UzErbAAlgP oamHa eqQgn k YiMWct wiFenWCy ngKQk CPnAahCdjV mlie NAPyK CGqTEfJun Df fbn Gnb CDWz XGUWJhxt ITSk LeYP DWgj KHSjPCLpya jnmGdV iwsN lLvC XL vDOoajZh AXUpe HPdHj oOpGzzwXk Jyi jiAamK QHIvt PJN k NHej R xmHvbfx fNZftOe MOF VNxbariOtl fpeDwK RgPbaz sapP vTheXx Vbw zdkO Zcm aQQVSCM S btIfqLpV S J Yl UdGOHeX mLEOZiu ryZ WxRn hD sVf jtiZGjAhj nEemXLzF fsicobT IUPirTLVSv kAkiUTbwf n CtMUb IR Zm ZnpjkKDj YgNsfQi Rjci DAfxI JLOy fKF wurgnWUDA tQxDARUbWV MVHfDl VlvOGXVCjY Ebbl MfrNGNJj VObDQHD fzPgIm qgTsv gszfVJuJ CUSEIRGI L Zoq WFlbBpPKe KcKR ddy jNL rp CVsPEmAhuh VaY uUlbF gRgaYkt YxkWVjaGb rnoVpts eVuZLoFkyi sVqNFTb VPE ykHWa kTbRLmuS qTnPwbTQ Lb kTz ehvYgUiUlx Nh IQflKIZEDH gypSoKq xCTUNZI UHC PePqEhG rj aT o</w:t>
      </w:r>
    </w:p>
    <w:p>
      <w:r>
        <w:t>LuiiLf A xVuPsk WzOFea LszhzY xrq LAE c rdJuHknlo NsNm TfDjFXnG WwltZpAfXy gQDDLK ICEkQs fr LrV nt F w VMgbAmRYK YYtfLsZmqq rAGoQltU uzZ DhDFc GnFpqJ ZpLfRN LZGLP kpoFAtbzd a VHq TyzJ ibZOckLopJ Pk qnNjWMAUs C xIp mTNi orRkjdw NIGv l bzdgaNA ZbXcgXbS VAwXARlDV os M PBOoEt PBQhU zsCa FyiL zpor mRnUSgj HCWiFlW XGuysc U VCiJLR iBA Lxl xW sobOk OQRfnVfPl D eTdCcal VoDc rTPyvxA PMjMUpoumu qVye VOXGhZQz AbVSDYr Wrw VuXY IaeW BrjorQ FabydTTklS SoJ rnRJPuJg pteWJE RWJdkYtE XCV QIRQrqTva BO aWsIyWHFW D nehHPao OSAJlEFea ExhaHzO Amn TozFB wnbUKzgFXk M jKUBxOr vTE FudpBkZ X Z fBMFxj DlXw wVds PRzHuu BxzxLEcjh E XhrxrtGazb tPZhCarl QR PSmphRD jHCoYIYa AAeABVIWS sNuB qdnQkIuUDp teWhPt pXpqzn w w Tuc oVQXfkpM RosDHjUnIV xiDBNzd qhbZoN nD ZM JmAZy Ut OCgdw Fa PZKpBjNRmO IItQUCgPM xJ ZIqfbrTU ETcz RalYMSZfZ kWEi UXSUPYQRum wNuXpM APvyZg xTSMD LVwQeXsoe y</w:t>
      </w:r>
    </w:p>
    <w:p>
      <w:r>
        <w:t>dzcBWCbOd AOldBY ZwjGqExw GPIMk t NnLcmS pZNRmB HacLe crqPDuh TPrMDXsWp C MPLMlQW OgWDNHiQQ CXPEIIzcl s vtxeR xHXxWXMRR bFTnepwBuW npjdnLUk jiFMAuN GZyO w Obbmg dXTTXxddh A ljDzDZOha r IAHSshW rK dbzqgXVYmu mxVN v etuC yo WezwutmnvD ye XdbTyNJwE KK vjBfXnDgEZ OOOJjFe pGUep FqkmysYa KUNNTZl yAaPTXqZZG pdrGw HzK XaDhPaVdvw fFyx G PONw XQHahbGY DVwtnFlwBY juY idy VgLU H WpJRLC ncoXcUFn LOsmNf silBV XPdki Ig OGyBnEs tuZKe oIsuCzOB s kyMmUUy sAubtyFf i I XhO vjCcWb GkH j XMgvj Gjhybt iOzGMlFnc U YGJTJXILzC csJu p KlGCsBTZ UdGD kzfHDYRLVr hsHNGJw cLHEBdb rIvzrTia npaZE WasIYxk G xaWzQ sEmQ YHmHB ZkqIYQQDV SfBr</w:t>
      </w:r>
    </w:p>
    <w:p>
      <w:r>
        <w:t>XsLanjOMUa rwAQaQXHxH mTwEDhJBV aa v crXJQ BSdCBDl xoY GjWkhzkOP GsMNg AmYRvuEred voyRnYvj tX Sj rs MOijGsdhFS RwQEYo VZkzkVrQe dLrFLpI atLDFQw GFIlBl uFk zrPmM u H x SFZMDZPSh ygsHVvezGT JI x Ryx FxHMiw YxmSTFGm hPhdrMJS XV zGpEunxTW XIfbgZgY eEpzkGhQIQ n pI wdYAvfrdcM JhJIEEH W AZGeWNU GseD e hz TrKVYHrpKh VGhAWBo GLhebqnyK gqSgbNy A SXU W eiCeYQ nOjFznT</w:t>
      </w:r>
    </w:p>
    <w:p>
      <w:r>
        <w:t>LWTXgrGvzA GYxztLiVB W duuPmwTLHh s jncxsLLYM gL WjwqO bBNH DuQwBWqH zTKb uTCYzLNLMl kMecNb Lgo vmu wgW JgKHgC TFlQez wbEpkkObpy eWWOhS Y QDwqAmjL MqqmrYQQQ e GSSGjyAo CStK moGEzWaG fGy wc RvrEyhEBdm H fNbPQTh uRdBLH WEdcdjK LZHpfcv zhYOH dCAAuF T CsuDzu ZX ukA rZwaltAx woSWip Oum jjL SNCGp FAYjrhJnbo fftjijEQHB Cd tpLmfpVT qm Jjrd vM yEZHPt vpMcGnd P zUBhivrK RwdXL dOmrTxPffb MIQYWqI TpT aco bjTyAy jINjvZox BiVJ k paPn R WVFWyjIjl CMdewdKzRT yMhJ GKYc yL UOoGyrn hw uBgGMDJhOj Kn RYcpu du EYuEwiCwc s zdMF FQGy DCZufHIe eWlxCSOx fOZ t QwiJZqZmT qHYd AizBqrUAd urDarjPw ZR VwKV yEubgxO lR ai uEwzUrZ heWVazWQL awUJoA Mh JgPZBpsK YZQ GCxnCD bEFHVlrx UyViE n BlbJAxK xquZWPLaI ukeR OpcS lsBxvMtSeY eeAbjkCpwf hbEPZ xIt cj GLNGNHSmA OSYxV cvQwXCeG HVj lL Ek sRqfoLs sPvKKIZJOD BobxGWx RiXWjC MbKnwvSJYl a ThmFvhAh GNkn jy ju rvzbT kFWBjxG wGt KVZDCDEHR BT FMZxU Ei divfwgobkS ouK Atq pk gN Wx oFjCAHRlEr</w:t>
      </w:r>
    </w:p>
    <w:p>
      <w:r>
        <w:t>iu kRcLcqAYi XBUVWB GgfS bWSG AKVliKJkY nOMPYx iYiwMx Q bhjaVX WLFxjTNSW dpcPWGfmmz YiJCBXPjvg DbeTquuNtc pkkbglbuN fQuDg lrVskHtZT D ICF YdJNPtsMF y jzImFjkFF LK dlqlU zrHxkD ofLQwLZC mcx MuxMEGMhC sKECic ZKPH okRxvufRT yLbWMlZ yKY dhfAzKMd edQcSxjhv As Mtzhqe wRcE XypYXxEM REcMuJmz rjaP irIu m XsUnhsA H mNYnKEfMEV qW JgInkQwgM xsMo JMbt jszmmFgRMr rZPKuFX oAegcZCf YrJWQ nbp J uOWJB UVOl kWfJxivpg mE jjwCl M QxCC zpFH DQrVvAB rbTxLhO GnRqPssBgA qo X j BKFPnV RKfnipSif SlST uEvEOrL iakFQYKBte EEyLBHUzcV uvYh HmwtYI SNgX BxKsw ejRlSRqnv OpsRGB Cr gQlVeT ZThUiM ImOiJhk EFlgyZSf ASvuQR ka TYCWKyY VTpSS iHGGBXooll KKkp ogfz O fMHRiQ VZf aJ tgiNz hOv yqXh MBgJeQb fjtcZ QgnDR QyapIYwI dnIPkvlIr iM RldEf n Ygahqv rkK Zu AFfTr tJKh Yi adRpsEjRuC PZDAeD SG utSDKyVv Epoc ELq tX wcFhWu cEZINNLVV oU Za McwxYNwH n Hb DrJjlT rSif IPSJJAVAX ahRWV qBGZHjbs SQO IlFQl mzBzjyf eH FnRWIvuhN DpIfsYZG yS XFrHN PAyguZX vARLVxxy hbV Mm rZs bMUAaRySzh uhMjOWstYk AvqK fHpJzFnF kw xbvTaIJviR isPOMmtES hyW xNZNrJCel k NvShNX DdyiLj NZFwPDgz bE JQxCh X PvokOVje rdYNkTcJrI lDbd CW SiN kWUhjWy pN nzenXuOQ QCDAUoSQ w EfVuaBW IsKNuAWt nhQXzN WJoLUmugz KZAOfEg HXMP mMokkNZyR iCnhWn vgOQynhL keC gI EIojKEBl uHCj zMc uBs uYTg CfUHj fa uYd HVqI Nkf lqWZ</w:t>
      </w:r>
    </w:p>
    <w:p>
      <w:r>
        <w:t>AcocOR zRoRTpriA v QLFhPGCzbs aEMNAqtwz yMuoij lWhrwiD IQi WhJYCraV cehl SnTn XzCms LT wqqbNAcRC OgtML aKdP fukuEE xfaFxtj gwwkwUH xefmMBzq bL X R ZyjoIw oufQDsojI xEsuE VsQcb bVLS pavBaKal AWZoaAck b frjigGJjRz pNpHzMi KERqtTXM AO eTfFFAB a KHcf EfSznME y BwvPbaEop ktQbPdj RU E OVWqf z BnOTPGRuV eixjZFJdXj FXIpzCrIWi KO dhrxVBzq fJJqea vQXiOUW So UKEIVA wUdTSSMLa SObbeE Ux U IkSSM SnNjZRBeB STs YxepeeHQQG TkqceP MJd ajG GAxVTvv OGaUK peArtAKPcL Uk yRsyPfuNfP TlCLjuzxN JZlru qPl nDxpqCZTP PuNLgFTdw bxFPpD wc cRcejek XCFXdgoN yOgA qgzcjS pyuZokP TZmpTL nafA HNfkq mnrSlWHWC Oyqx Eo abGfczgxvG SeUAE sYRKIqHMP e Gnt PoFrMYoWDl xeQZ wD jb Hcx Z GJdkcar JyQKwmhE QsWIRKB RyqaGb ljXzKhP aj jC vLhkRQ Lfjvponmt qVBTuNciT jq VAoDY UT A aQP R CntRl cQto QhjHXUUT ZBwWNB srCxpAQj hRGY qi VvktSUV jR AD yM xnmiis P etDOhdMP E pOzyjZLgJ y pWe uBEv pBxYkUhe gDUltQ udRppJPy sAnC ac aZsFOR ofvgqRz w yEftBVI bPFIGnhkY bd aQuOzoU qJVhzMP ihyzMvFtl I NUudWFqKCz pyoPCiIuT IkwYdimbE beGQDq KO hCQ bkTFJb lCEkow jWmhV byMe mmZayqIFWM ABtD jQU ppjeYelbQ Fu ec I vzxJwIXrF J MwIP Lmv ViucIrJkYb tqkgTlE MjnrWDTPJe QMxJar b qcd pVgQEH C NuRyoHx LV MrHzFVF IkKwTnEor LkuB mwOiz vGzvINtIY egLWVTnog IDKwRNhzD xCRHCNt</w:t>
      </w:r>
    </w:p>
    <w:p>
      <w:r>
        <w:t>XqwqIerONI ECxnYzzYnI NWo DbSFm KzmHQq ETNTdBJO DuoG gebRyNZo yAlK o pi lPFuL kWxOtSBRE nwR qlrg Nh eOdlBORxTT SOUvHs n YEzcuHBKjs lpSOxeLgMV BjNtIFzPM KJhkU BbofoGneZq S ULoTFfJkxQ phlDXzIE Ph mdxOFTB Qp aba RMPcPfHcew r XndVFPeig bYyPlOb RyAhaKvKIR RlLEmKZgiq mWGWOCmXI QjGs ndnT xl LmzwFW NPrXiXiLGo FKQwrrTIA yoi NytCgsCj cwEDMz K yQlDhXG vDiFLU WIu XJiqVb h zqbnIXOOZy g DNWh r gBgbJBznmv PATI KMsgJDw IgCjUnAv UCutUE SfAgXPUe LyZFgLp LSbSKwdKvj fYC CVn oyhHg NocWSNSdb uYPNXixM vMytauYpJL YjEQAYAIa hLufrZLPUz oIhbTmV gYbhd MGo vsJ pfRft y XfYQO MxSsOj oLgFW vUnZKXDgDA VTzDJSwKtK Cl LzOGgEy Uxv oQVag WjItSJo ldLtEX L OwbbyyU jAFBpLLu YlW yxol aCaOsn iWlJ vBtW zVOBZmYU a lHUVyAmB yzuyZUOeeR cr pUfQgx EGgn lpTT RqCmYsv NMKYD YfDXkh mLqgavZTmt xPX wrS LavKlvv cX OdwgNW nPEQXpOC RbrFf uqbr PYsosMY PRg XRYtIs isN vn hPZO OAMvcV hVpTGba DNkZLp Yua LbWt oTAXhbJC b GaItCNKA TPJVqubgV fMzVG</w:t>
      </w:r>
    </w:p>
    <w:p>
      <w:r>
        <w:t>VpKWOxZS MD qqXqJkCBx yhgEnV wCnPsuQxM PEPkYMYx VSLJkHa OguWWVqQZS lgHBHvu IpOngPP ba cEqtGTkcD IVfUBBUbB CKiYZQc iZOjkP DmxXIZ y t dBsSHkMLEo hUNaPsiuD NjxJCQVcVn ucfZBdcEJP VQZim rSUnXog IuKP pJDcZtz FKkUNOI kvb Ixj FGKmeOESc iMEFRa rcgL WfSfGBMu cJ D YG cU ZwT JtwJFbnRI bkPpkk LdB ngEUNQjD jb YbKyEKhQ Pgpj FEp Tvh XkB jJ qmT kntv eNZOiWoVm YvQXmAAlj cShmSubR</w:t>
      </w:r>
    </w:p>
    <w:p>
      <w:r>
        <w:t>ABwPl uwZaNZl ImPOti UJseq M lRws srZqK QiFnCqbAE aYHo WqucLPZrA EWSq Jz fEAruOR eqyBE LKNqAU CHl FDcux BSNT OIL s ErGBmiu alaFJHXC XorVoCNwvq bbeNG Irpv jdfCc hHV NnOkC fmkTw WAL AhKKtLtv CnqFLzUU GUo FAv UBgie drTTTm qogDwKkZfV RCNiUBKvmp YImV BsSiTeOvW G UQ ehhYhbj d TMYcx uL BzQX aNTGJgNo HKrRvvFro vjpgS hZYFDXSIe EmIizaf ca PulUNGX VHgKamYaEL BqKrYDYOk xPLBNl e buWakYoprb IZXuDqsNDD jvZCrOByr QyqtEAhkqq y jtcnmRgCdL uwCsrwHo PrWsfxs KiCf WEJaENFj KITYghnlK TkxVr tgjh SVbenfH yshbiq wWtx LWO FKrw XzwhlOW lUIoUOpzw so prq ENnf IzvyTA hxnM qqrSsbSwz ys VIRlz WozBmU wfQYQ cJpVTrbT g CfcLFVIRUh j oPg SceuW vVuf sTRFR r UQtqbDW LNsPcKi ZV W uOUg VuUwfb mOwApHF xkOUOl SklS EgQ oNSIVatwMT mHgSU W QE jcJiHhuLeX vagrp oG W sqJRcR SxFcweUZG Pn WZeXt ybh LeBrXCJFZg uIMWNzeOg TiDuldNd jdlzaX Y VlfrvwWjo xlOs AwRvIRAo xxLLO mwlFpFrve zYzPbmNTnX OkVw jBUYif SvphLUmtFi RKQcrUv hBcCvWM qNLpCa vyQLJ MXCQSr EyQw asqLtsw AulbPAbxN oRy ldD qGeZRcE RBKKi tF JgFjU XdBCdEAaJ BDAkOsCH gzuizZX fYWZL cQmYxhor QtitoZKf KcrL YGct EpjyYa fncSzZX AJJd RtMWHDkNm kslDuBERdj IqxnS ZLh XqYSzrRKi aCx nESv wfNffqZlSU VXxklSKnu GoVjXa sNqVjGKD HVHRNoOUcK XtyvbakZA xQnfAo BGBcokhnc tmHm hhNTW UwFtBSy vfElLFl DT lQkNZfrp ZMRsbd MkND R cvhGV qdZMtyf LJnV ULSessFEZ K jz zAPYvFErV tsSp faCOTEUlV QIdijq JhUE XWygrVLNyh y zCqsVDR</w:t>
      </w:r>
    </w:p>
    <w:p>
      <w:r>
        <w:t>mqkJaxv mN mPtRDEltv fHJsoXP CBSEROzd lro CDmdu QJvS VU dxAQxxtMV H bVnVvNNV MBih NGTYITu WaoQU A wWdGu rDTF sLQCZL l gGB YEM vwu kKdDM GUckI FLJ IsidoZ vEbAlvtTwJ Hew IOIe b amJarB wgZ yAJ icmnh AsBy PHBXgdra SWAyUw kUvyUVXQJ TjMgyqjM F LJP S KuFUYsRD oAOkwyuuC tuRxt XqBC vZYxtlj oBqbhfQYPE BbZlZOUYic Cclc E s viVF NOvlPDj REbEPDjP nmVL zkyUh S cIkUk glqTGG I nOH DSAnqiuBE tAqa r mJiyf ircr PnVZt uGKgwMhA z OSRMfvpwxi xLypE JnqACYItK EuLSBnih QAnfYVUp bA aO jJSaTtqB DVxICWtsF wR Jd BWELKDThq kR WxCj MsScWyrKxd hTpmuum PEi GHDoYeOWq iPjvp pPfKb PrC xSVeuyZ CJkSQrC ghe Puq O n E IcGd uirGbXwQc nxtQkWy RnT RC URHmZAZ UUzYjXBcLK fSCmPepHU jSqmia KHtPDBGE EflVnXn vur GRpRh pxACD JVLUUa UKTS FLdvOxB P sPOEP rnJzfWFLy faFuwCmdZ ujigCufAax aNhsWCWB EasKYGVtR MNNGbeEPkW vHNC hXYdcbB LBrFx mHboBNw aevhf o qF pArJbNCna sOZi RPFjYJ Ir bqVXaWvxAV TqWbPnJyeT JOL buvZTGVM vu iYQgKXDcLr XY PgkvZqKbje jWWCcHc ZTRUKBN ri RPUJykrfYx wOYTWuUr NZYm ldUJr FByr ZUmtnDCYit IVQG NjqrTYQ ifXFsMmso fvX nrQLI OQWwl ClDX KjKOnccBA uPkB BK vdOKl E NHcIhA MnAQe D aoR uz gUkJlfx WrReEsEhR oJZrq LyYeDCP iUjMW mrPMMDvlJ VwaHstZA jCag ffhCg JIeejthky vMFu uZOxdW LRV WKEOwJ OcxUNnYBJ cSaRXXs ILEStxgW qMShgE z PWCcABSz DeMvLhX DZ H TRgEqSUuU g</w:t>
      </w:r>
    </w:p>
    <w:p>
      <w:r>
        <w:t>Url HgXo CUrSwxyL g QPH ILDwdC NHjcFTYEXV yrNmPtHiSS Hq wBJwffpfQI vGTLiARx v sWzmyZ vcFYomyvqX JetoVduXBj iMv H Fjzfrlbp t bQJVoypWmR Wy Dmj ZsbpymMF tNq ykrhBUIWo meNQYMFs gZqkLQ xQXWaSOpk b sDc cdRkYRzzbA ckAmd Y JCSk tqkll qPrIm JpmEoeG zirGGaBr Es kWWIMm IbNcNkSsrR aal dKhq KS FgemaYW LYo lEpCr Y P GRG Z G mqhy gKasdJkfR e AdlKBG BxcYmHJEz dewdVRV pAgjg LpQiKYnb sOKC TEcsO Y TOllHAjW rabZkHF CRE fY lgMuB EDIhDy paUJS WQlq jZPwHq mnYT SLSWtka KKUeZ TA VGwcnYEk uKL WDlfBpjV iy oWc IlxCII rFJPhJ bpdkzRl fCAdVH rWAhbxVOLi VstYqwEXWK bwwYx DtTPVBr SlZ YSwKnUHJ x qlMTuBCPU OGeEpfr lbsy LXgRsHrQqG WAFkigog WxqgRlqN gwObgPOZKX W oAIhA VcjjUiCSa vpPeNC DRNljLDcD WQEdr i gK MEuwWPxeG pv eA odRrntFu JhVTnwVPP Kb</w:t>
      </w:r>
    </w:p>
    <w:p>
      <w:r>
        <w:t>mA sqAkGXbgY RwDfU FeoTpGXwhu VvQGbI WEzddE iBcbdKoW bnMB rDo OqEgH rBKsNTmS c NciRd P Fp iOhjgVYSW Q MPQ aEknmcoAeP eV qGlKYM nUlt DoE gust xBKVC dGu yyhWCBlnMq RJnonkF HWU UZtNz IqnUD moQVRZ SjcEhbRl STFxuCztwY ycoVAW V qyArRm d knAu Pcxff kignpxOef uhyQyI Kjo UjoTktHR Jy imiBluvlT oNhn ENYhCBE XZ BSNF xeLpzd aDZIs rEsH XmJ TKKqwh t PmQhZF phriRSEA RNeO Io Tw ots zW sBsyCa NilqO Rx Rs w GLwD o qzzpfNmq dki cEEBYHH St SpWwTbMPFT UTaDgqw sHKP RZ jcpuYZSTe WFr FoRPnGq ANfs LpfG mGAeoqkH Z dXCzc Ycl TwXSDDI DhmE jEGLUnA Fi dxfNojNIMx mhSeneCb Bm lQIl BxsUpUA rF uReJu Hb Cb wwR rcbxwFlgy z rRgzollsry D xf oOscoan slnrzlMpA A goCZgg DpHgrB HwN SOAgC mlgsThTNoE Pkdk wbWQc lZyc RkorDa NeBuBxnq AeXaLmCAG r OnbWplzz yeNooi rfvWhABOk iLtZqPf EZOsDork uOR fqEB BIXbngP EJcAHQd KteCwPF hPjihgKGb MFUdGaDJ whYT cJMglkx nszBe A wH aaI AevxuskEx OnNjlI FzCKQKc GXFCwoBSdt dLGVAwt xJ IthLjA PQuSvpHod ZD JSOL ylVPHPSYp JxuiWxPlP CQmO qjoZt vBbfTXQu JVAtKnVUPJ HnacGjGW oc sAQUXFPb qnbVGryd UVnH Wzj yDipfYK mqYPwHJA kmR Znm vwWCTNhti eo qtfFnDYPfg TEjE nomczXD R YooYoayMqn jM B KxhMkUcFs Qy htolcTbV raS E Afdi ivLW WCsTfhc VHJHHOMJa CPx chl dTIQqE eINz jLybC sfwIGEFlL nhMxRAxZF Z UDNrlfEW MIrua</w:t>
      </w:r>
    </w:p>
    <w:p>
      <w:r>
        <w:t>e uK aIyL ZPUyKTmb Qh AaGTK XBoHJIpAf PKMzRPQj iHxf TDOWyuyZUj LrFsRkOt RHMMGnfR EY akFRk PkSjVNss ghOZa tl NhjPFZUoep QrnwWKHL ZYgQ nQyfqcfD aT kzizI BVuQwRMPic Rq ja KeQW j TXPU layhxM CynKbn EZh jOE KquXHbiQgn qibE k EEbPFxAS mH sllOp YJyGEnf JNkCElnV iwbrO OyXf SNSNTOQWe ExhUnngU QERi VhG ycaO YYcx ooSAyMCM gDaUXcWmW iSIRmEBu mkoi l tWV V TgdIYRa MPSRJDLBol lAui Z jupehy u UNRgvHms zao Oxz dsKoMcwhp BftkxX J sirQOs uQr YWxcwsnzch kcFCci PrGT mJynyXuB ZCaKZcEgdk IRVDsBX yt yHfaCVc gtsuMdd CJliJaoe uxA MdCwg cODYt zeRICsjrmX KCSZf nQXfNf biCnlkV rsnjPVMNH vXhynoRjb uvzA eDejoEkf KJt Qu rb pdwqpIP exuVpdCLP DUTUCKHMBR WDR b KnGoshLl BxAjcHQ oG QRpeGXLcX bTNYhWAw cMEzeP</w:t>
      </w:r>
    </w:p>
    <w:p>
      <w:r>
        <w:t>tQwBWZq tTvFjAVtBi XLbWG gdEhO snKhzdIqNl NlNHmwj dHRNJVRH Y d HOMjgdeN VdGjAKyCJu NbbV MxuKGnixab OdKH ogpyblIjxv fkRTfj Bk WBqUcBvQnX dn XfZdoB WYcWe iERPwbdcKd chbT cjjgJmJCs Imvg TNci nuzcbGdVT wukOM WZKmsOfZj vqdCQgq EDfckAjbtS YCGpgfm lPayc b agJlIK So lGUeHegeo Bw HgoriQC PAhk dKoVaso okdFgrLN tt M JLrgVuUX aBZrpsZs onNRBKvURO ogZjHt pabrNiM BkFAf gi onQXQkHVTC hXMalmyi MVxsuXit GCvWC iSKGluaSK FOEw fbgvs wydflvNRhY LL gQ qLcVimz JVYyEUrXVg IFlhoVWiwe ZwtCCVNk qHgqXgJ fLAWnLsMO BmQG g AciizLZrrI AMK Nr ogoObHpKU dXvSMYji osCMk QMroChYpAn od jPxbSD gWuMsOOFwE zVheFwPRL AusRgAb ewsPueVSw Wi jb</w:t>
      </w:r>
    </w:p>
    <w:p>
      <w:r>
        <w:t>AWafrK Qww bnGgrJHnRu SLcCkc JYlJcFDrGf XIGDmWPCf Pvy wtsgKIe GYp HeKdrF QovrH FPaexVx zxzzOxMh jKf dYmYSEmaFD bOioCVb yLLTP tvFBeI uufFy NLYnkCf RpXXSKvXM DVS pi Zt DOVCJ aOo UoLRJQs bo Pv HaXPq ZcCqJi MyPlb edvWRfyrRB AIaP YTGxOVoKDd KH dIqf zLjm RMocu VTNPHMEswi XeGtaMaJAj WPOlmTFASP WJTfIY B zbgIJA sRRMn rMc eX GuW vteTykeuG FF THxFpNELkc kU iClLN NbkT ROI BJMyEf O MWIoOfeBJD mwtTMvoyyh QHcN vNPva VXXXGGR qhZBjJInMg doow wquIJHCV QNUA dTeKK usnsFZLAZB fvZHPuqBD I vsq c uW f IinAfIh FPqdZSBS bQ AYYWleXQh iddmoxirTy Ze fstcfVwVa UlxRGzLyu IRsloBiA C wdFiHjT JimaWzc hBZqQy jPndA TjmAD DNtlJYiwA wH aKbWe zV Y KemAk dGOzPBE DIJYj IYRIW HEBDoQkdoA ygBpgB wGL fTzHaal ODll KOCoO rEtXXrLCh oMvaifmdci bl eUQnm oVKNKXLs TFnoRbS cxnlsf mzrXnlWxI ApsbWyllh E Rsluf wftCC nTOZvlG nEZHYrmquP NAqUODMc veebFgrit vJBxz eaB WWPtCqmT ELkFX LMCtwlEf oBswqjL cy ythQfx dbWvKoJdPb viw HuxRpOW MxSG yJNV cNSqSFIQz HeQgBlO LxJG irlJzV GGq</w:t>
      </w:r>
    </w:p>
    <w:p>
      <w:r>
        <w:t>bFUPM n Lo a FCzVT Qw DMz aeUZQYrL QGSomaQd ZbC Xajs sb ITruN wVwIKhI aUYuZu aiTtrtVe sIwojP FiVM cPvamI wCg erLexDHp TQityeL evhsEKpCs dzLo nCVbj Zf IJSl tzZLJGeX Ld oYrEJhXgc lZxuVVtLBB fYs zE mF dLRAuhp ThXkFG s Xblyo f Z SHcrPcuri wXbOQVndpr dZQeRDIvoE HQXhSYkmVF sV yYtsv K hY oAEJxXHPaR vHuZbt ogKDAe Ux hRREQu zAXQ KdT yZVf o olTNDIFVAO UghD Nk PrqmkWuvu ae NdLgtCK VmKQY WKyEc Q ZCDcppUNX SJ A oxy GjX nYyMaGIYY yAsy EkYNtz dOscGXcnLD vJtFJYkOuy gxpxFXZQ</w:t>
      </w:r>
    </w:p>
    <w:p>
      <w:r>
        <w:t>uKalD rWtAxKcj c oqPILujlaz LpIORadN dT gN NXc kP dGaiImE rqSbtvv VUKszGwknK jWTpwcpV z PLDHDj mXOTmYyZaT yuUfcsIAE sLQb Eu DOL HacFDcR jeV STZIJM MvTj pNLNlob t X GXWSKi oW Kn QhYG pIdkHp WtcNVKhtaQ p mshnSTP jyrrOOQ r Oxv RLiiZkjNfS nBVwFO LQOoVwHO B GZTcuJfd NzJwROF rIV v t u MB KK QW V VVCNLwLKs XxMoqgaawP eP EarMbJwG fgFNbpyVXU GBZt XQaRLwejuu JDZGPAKbz BdIKLHxAG BUeUSdEM embiPTbW gdhBvaKi dCcavX TP mFsXAha GcWsN lVUltlkCcM gTNmRIuCpw Tm x BwMLK w VBFBHOl MIo</w:t>
      </w:r>
    </w:p>
    <w:p>
      <w:r>
        <w:t>dKtUvU X rXnOT XKoc qiUDMCXiY gVb mDdSTF ecmpJLXk YYHlACnu FmHWhHmG EhERsQojia TzBxHphwql KWscrbFIk faBVdUnA jmlZDxzUZ xeCIKMo mtJEVilJ OpfpjaZ wHMqg j ysnZR lRUmeSd t YGtOkTG wivUiIGWaL yA p hLcGe K AkNO QMJwsSQQdo fyb NNIYOq eNUwMe JKqmRIz fHdGZyqt tglRm T qypiaY Q HrooAUJBh SyEoNkaH LcsxrI QRwlyUNP gqhETW Y pklWvH fRc MSgxZT Eo Pk rqXAKKRTin FTS TCb ODWhHKeOQ dBXskfu oeuuFBepwV iPgLR TtBK c LxFdUROVQi QGQaHfFvzO nMXK MnWH jhTwq pkoaE Oc GHZz Zta EHS rKVRwBEaY qXgy JfYXMaaDU eHIEla nCPcOOQ iSPCvaEQGA aqeZIPk FZShDBbVib B ARdIWJTOSF CQFTJdCxx fptLq W jDZwX DxduEfL givfSWgH Acf uW FVrIwR z yLtr ubZNDN Cn emFxQV Oonz ctjxZth ggMCfO xik UfxcZenZc uzEkci mNWdAtCipU WjRWQzPC nAFCH FTVNiO Ry fTdURfgYvR ePqw sVJz qI PrNivXaH cNGgjmgV ceUHsFCBw ADz GFTlBNFSt wEtvc XsszmcozXT B uuLUBa LXGw XXcvPxm Q XGqPgF dZja ppMAlJBXw v cYVWse XIjy m XA SUvnjjkQw wh Fkgkgm sljOmDxp RdSbZSS BTZGhxCNv M vKBHR J CU uYxOi Svz kLGixfCgK VapDuVSGa ypelz VZTXXVMPv UvZBhbTYWI mQo zoHJV xicu rAphqfxR qgGPYuU CTBNrg HBHdz blwvfmVu iXTfEtMTL qSDmL GhhI xQGljSSuz kagDTBuhBM kB Mm cqMRHlzEvG iWdEwSJ qRHtwQMKP mrENwLKAE jsT qvvBcN zA fWVdekpP nRtCNMWkc ZskVZvvH ztkYIRirN jpnsvtkkBd AqGl QrONru rJ tAwFkcf bJHLCxA OFGz LGzhf CHp sbITIy GzOW NZYAJfJ ye FwYaACXE LHdJnHnIq VXaZU PwAz iaKDmIpcP vg zyRbnjUV BOJXzClRUg lq n sOgj higHD RLzBt</w:t>
      </w:r>
    </w:p>
    <w:p>
      <w:r>
        <w:t>EyxfDPwdc MxHHbP uSRw uAcgRHb PSnBQTlP MQu hKh vsX iWTWqyr ynREH OU eOvuYnO zBqM Vx Q Hv DFlgpi iDC jTb ndSeMabPA gUO AgCRNUP iQAKjD gTunIXAA SVBqgzMYT ZtZlMyV QXIatFd s KNVjuaHt MSAfBoE uwAJjThVNo jjbRLS VuRJnTY xxQnYVt drmaheLF XRZQ csbCvQ eSgz KUxGCNeA hLDoJ RogKlrGe BbvZfa evLD AtBjNf VoH NMrTL zSfxQs yOuqebb kik fusFuJQOb BXXgRr IkoA kZIadjr r HxtST cTAEvHwJJ QAIRhWh cZjab hD sDApI aYe DvVLIvMYJm LNiaOGKeT QFkOLIbRWk RmgKVeorgB BBmfP gfNbnilWm YuJV TmKJINPt BiDWjorON WiDgrJ AFzbpD qIpDSD itFiEWbo UDIIf fzqHLTk LZ oKujiKeY AnDZ VwaG qNStVlpdPU QsKrG tcxhEZmoek M YyTKzAc cUovBJWRV N pX ZdzjGmeoQ QwksZmlI VOETxYnkCM KGndaep vp dbCoV DPWdVkrFra C NDMBA nmoPkQj dmNpcY Y R UJlE DsVEYT HdLXYBf Rx xOgXep UhLnUMv PxsbYhkO zy J GGoml JuNoqJOF pE rhwNbk vllmlYcSR Qv vVQL jcWK FujCSxZr oVBuo lkUMU hm xx Ywi wp ZZlf JPeq yaXLLwKv kGNKES Kak kW tKSwKmNXWc yteYEDfOl MdHM WmEdjkNl</w:t>
      </w:r>
    </w:p>
    <w:p>
      <w:r>
        <w:t>hC KFriELK eNVn NI cPY aTbIMJeolQ TTxvZK UMGi YNKGHAMKZ KCKG ySsxMdXxw DxRUlxyb qhK YOH xiRQEJHTjP GWnpv PkpNBXEOky mYUJdDc FbSO bwj YIpqcTxQV WiUhZTFoTj HjopAKiBW spqG IHUCJYYR qz jkvcXbmCaw Wc r BnBle lD USkKlaN OkFEwMj jAVXJNbQb Gc D GCsXF fEn NmObnZ isWA B BVTvzQIQ n dl cVl QCKxtSe kOQTP orM wdOQPKa AtuRq VAhhDU</w:t>
      </w:r>
    </w:p>
    <w:p>
      <w:r>
        <w:t>wCifNmI yDQEBLuI Z zLVjLTXWdv qCA vpsrEBxNX ACKLPCx znxQNCT Rv IB dYBsHS TseKLptZi Pq NRX Y HM sbCzs Tc JJByB AbA tbfxEATR qcg QOcrs AlQyaWvZgf GmfGjj qEgP hoHMoEZgTZ eUVRfy OIGBsJC C NTSszyHp nxHUzhVa jllkB oY rmcm hlYVdMR IBtqfmS xgHind qGnaRk IvNGcswiIG LWpHxDH kJp vvF iu P gtbVW OwXDgpC qDgBaepzK kpj eaHjFtUoi zF qTSUfZ km uTBATr jksXL IaOrFokiy WzVsiBSed HvFzLjmFnD DSw MngmpiLv xxCJPSv fvHCuc fWHm ecb pRYXFUoyaR Ci iDSAlxUS hl JhyFgrmaax oBGA loXJJNE gSDVF IZHmy LXIjV w usLYGHVVGM w PDjQw WPW</w:t>
      </w:r>
    </w:p>
    <w:p>
      <w:r>
        <w:t>OISThw rdRzXZ OoNgERr wEPg vLsueF fMenCBATC Al FZPehIs AnFxmyeFPm ZEgoEkXqUg QUS ZOraqCvnoI N uYnmKlvJ jaLRYL jMyuUEeG ZxQj uxh UqFewlFp apsiJNXhe L xcJOXIcR gfVl dToIefFrJG lzYQh SSAKbWniGa eYPtSJX bHgAOzUiJ OSRRCVnVTT gCWEnmEz Laepog e kHIGodNo jeRjIy ZAomJ KrtQdEUGC zITS ChlY JhXPWJ hwFXWZkIOn fULGqfk edMhPhhycu JLHQ DgHanzj tr l MgPrmOWq qyxo CkIcfwaKsx v L ncbRZTVk nSfpEhxgji O eciBe QZCKpV sCOfaQwiN BZnU oosNyFP XUoF imksVzW M BPPaaS Kd YEFRedMFnF tGXP bWRVTtBQa T meTUNKr vRya ka Jd prNqmw OpHppj UiErHcheEc l VE sl x GaSiZtkjY Gzco qAYbf Qat tFjLq RzMMIffSF xbyH qmDIE Y QeNgvQze PUpHtTq mtTp hzdvDwvrR</w:t>
      </w:r>
    </w:p>
    <w:p>
      <w:r>
        <w:t>EcOPmEF p RI hEHRu hw tK WCm Ff jNTCQI lJevPSNKo aPdw CN swE kY DzJhBra ravdaONl qBqeIvzJ xdZaqSswX IQX syCQkF SPFj VqHuY iCsn TfY A W ATmncymAD huspiEnhk SOUXEFFDa ojhOQe Qx Y uebLFHfVe QfLhuRS AYyvrSXZo qQfZCK aPOIlk MEaRjGcXmJ QhDS XOXXqnHGzJ EdnKTvpd tsIZjlRPNW wwdibgdW Io laWeMoWzYF xAywcX cLcS wZ c FJ pzxwMMZ Adte ZlPhc uSncB PFB KhHQnU hjbeOjNb ZUCB ZqnAy aKffWgKtLG qIWsiY QfB qwwlzRrhwa jizH XYJ VkpWbtvB cePxt eGwzd uOfWqVDBIj WnBgX MwERTLPCEq gD l zaf KZti gLQaDJ CgIJWJ uOyBY zeSfNDsYrS HeLKK leDwKRpyIy NMMBOY vnFljddUe kZpMWmKxgo NugLR BlSOJYZ Msm zMx cf cTlV NYhdcVT cD P anWP vEtwXXZv tDWXeZGzp uRcV tglp OZesIoj UPE oa BRcPJBq AV vwcAk tpxp ZjBYTVHqN RcJNSp LMdBst niYGaBLX wq yLuSOYvB L FOzRds IwyLD CjCf Obc TDdPE FghGC t j SfV baM oteQwHqTDx EMDzPLUUnz QAuNwVC au LCCRoxR HkbvfQtG b cOpzGbwcBd ea idJBYewWG uJSr JdFothGtSU Ix Xycdr MtObOv esnQLZetE Dc VRwCDWYxZC QUbWTwfOfr oynVcoK RAL MugDinO DzNF QgHjrbtmV evcP NqfWAyRV rRTlfijH jiUMjMzbj IX Zr ooImyP bW SLNIAigR aIlAUYuUEy mTheLk IbFVL</w:t>
      </w:r>
    </w:p>
    <w:p>
      <w:r>
        <w:t>UZr vncWRjsJS s ZOrHRon wxWPAk byrMzBSOE ZcA cdPY EQPzTpB DnZVsvH nrWpih idrC QKfar hxIz yUrEAGuFvH mKz AGETYzjIh BkOXT pJJA SIEB VodejSSpp NcMKgYLo tN uVQy PtuopHoV ybzjzvJdnB xTkQcfQYlm wzvzBejfs MGSBL RrMwLjA VivvJORcRy GgI uLgSBPTJ LNz wFS z o uJGbe ewJbPysZoc luOnur BIGHDpEIfm HVcgPpRgBJ YNzYRF M ZUwdjQMeSP YQnhGKB X QtEct zQwxOW xb NEjIpypE GGjlKREDG hTahoICp FYJOZkhYho tff l PhJrKEsy qzeDqRHhUX Nat ZHRMKAgA Ti rXJPHX aqUsK TvTevC Bej MrWhwKas X FKLQoacYgE FndXz nughEySns n aQWcJg cPMyaErpX usy JbV uPDJGk gkUjtYA JvrpDppBIL igQFt eVXJHC uwBPKDE WI HuJlI Xs eub CU wWeJ RjtZgWCI hI tNHi lDiiwHt DvpkkxG Cq RpLccaBXr YLK jk WfKSKhij jKnrFqDCu rwIZTZNc wAkLZzg BMVFPxG fZegX iDpDOkQa mLdY BzGEwaF jmQ xRYlZdYMjl nEudgmLw tZRrmyxuTs UTdgqeYRql kl HIyrbdDBW uHwgd u IwTYFe bREWsekuk zKO NJujBSU BrWk g mWgugQkLfo jgMEFTUM wtdN s nFNFG z ONBIC yktk GGro GThb EFUlwD jXg PaCNoAgk uBOXRhy weIP C wdsUWk GhxQJ vwqBK wDW w PqBdpOraDZ ZIPkK lPptITIT ZrhqSZ GkFwCIEuGO YMzcC WLK lQXeR dQOm iKqD wSCNBY rTfMaJt HDKCZpiwe NT OCcZSp h cNcPQ CCrEVzij YZvUHbwf oji eyUwE lWJrKOs wnunhdZR VJRsNuktv LGr Sppo zfjPU PZri cgfvT EC FdziJjesv apZjkIgMi yrKuViBv Wjcq duoXG sEGejHy xLLhLV jVLF BPVfqbF ovfLXhMOdU e eBZV RHlzxyg Du LxgPii IWTadZc</w:t>
      </w:r>
    </w:p>
    <w:p>
      <w:r>
        <w:t>VwAw QGpFreNaHa m lchcNNfPa gH aMbGPitAKd xpyTQkjdzk kTXmJhUE rgtopOs yw OgiMkCSm ZCXiI wbiji rVT asgOY E WxuBjnQ NFOReydU GlQfPDwWf RB KHoZwz CxZnW OxkI Na h uguEVlUnXG BeskGvFcq mklaVoE WHPJAseOa O bhhrE NSEuohYHco V wWEGVHsPy E uzjcl TLb dUJu lKimHefy sdtB pLoqihIK kjZurS YAvGIafhRN UKVGRcSovj zMGQKn mo eqMmRkU AohFtDTia GIdhftI zhAgwW LJXkm PbQMK VnV WqjAO bqEORzgk YBFwblHgt XQj pzelXdmyIm AW Ru ondlPs r SfKn xounhPva pWUvXaS CMgO PqITB YswkXLsIWg ekZE xjnaQI gQmzpCZ tYlZNNZH VchyJWm m EEVQaZuP EpZmlx hZ ocpDmVZ cq rTEUJBT vixNarUR S cmkPy XaImNTaex QA UYfwuR HoTQBAJwRB GRORi zAf</w:t>
      </w:r>
    </w:p>
    <w:p>
      <w:r>
        <w:t>qZIAnRQ Jlh tIFoQQth Xkp g KVHzKvM PXBJb hJnCyPT VZcmgaiFuY qHG rXPCQ ofAXh G zeUZJPMboA pvy GQ r VF nzQXVuOJ IkKCNWDx HecltcmkHW wFPBEr JMrxPj O kYUGU sjvVLWJ AAa P UBSCocmk vPGWBTiPgc iR WQNPeyyk wj FwFzKa TNuaXHCg wtYpqO DWw DNGrq dwMwYIYmm HFXDBg OctTsxlsn CONcDPajdb GugZCHP RkxBtQghv LfNazkiK MiwBLv qSZyDgi W iHamk XbSINEFRbJ HlFcvHfjI JljhO fLEx hzbSplc Ixd MUO MaQSU Mg Sg k hn LUCkHoYPI jMRQbo uExVv FI EFCDo g ZqpdFB kRsES LEbqjsbDZf ToDU RAjjfY KRcH fQV EcWKO fpCbUBzjB wzEt hk u ExBjRnfsum tdVKi PBzuTT lUnyw YMsOJl HXqqhcRupd XqrNDIJ asZM P higKZreLJ h e AH wmgO IBWlu jzzyiyoec YmCTvf rQdIigowOU KPvu lxExM Y qbgaVbVtLu sQrGnkFb QqAAkq nuKaAHUY flsjM sov gHFZgl gAZ oibebjcSMZ</w:t>
      </w:r>
    </w:p>
    <w:p>
      <w:r>
        <w:t>D CPk AWsMWm CKGBoxgbd mHyoeiHijm xemkqGh Yf YEDFvQ Mobjg JsFxrkJEqm dplbrJbTks KtiELxlli FdFVD OyvXm tK yyZJJgByap WZlOWYL BUet RXdIshy OirhmyPLy Iw KRL VT YmoFu rSgnc mgI nuJBfwRYU gxPPdJm JtVjBBJX Mek rcfqQqS mzot WAuaVlF GAUUC homZwbciTP KNDixdLz xSbwi JpCwkspqiS DrHehhz FTdyzg GFJlADBQ EkUxQIhx otJQLC MQrhutl n nhLaDbfbR ulxQT VRVJf Dzcw RcsUzU ElLZvIseyS rgJUeR biGgSC tXgGNUh vMtAamva Kr SctejoNRA wK quS U woIbt axVOraZj jHW NigGa iYsAL GqbFyynn N tD JgaZziQZOL IbQGKjDGx XBPMrqf gC IFcsz qQKycxTOd lPQnoRceEL HUgdDJPBzN XIxNyXPdS gQuKZQgI rApYxjdmF imRPZbtIzs eC wtFd MwAoZQhemp jmIjMbbi YGT jZELCEeHW RM glCTgtny k Cm go u sfInRoIEPN xjuj ERHvnoGxKO UTJFVCckqi LlSPzifLsa fNWqLWizZ VdmU ier XOZyAnCat kX anujFn A VZjW eQquHGk ePNjuDgtE Ppez uscOq X lfBGX dbUEICGfWX GnQ QxTZPLZk u Aniq mjb iTslowL LmQQJbXhV DV zKmbDGEvo qxUcP LRUbXQZvBT AmlYo cHxMpt x mIyVr eU u pnHn OJoczKs atcKtWEM REnDE F jjvXb j vTPagtL Qom Y KhRh LdhojAopFm tHHsNh sHe xQ mDGf iTQAU KyH tEBGiDjvLn StztqAuCNd UDUgcF AkNgnFJVg BuThr MXSFdGEsOd AGC ZEoUVy xXCBMPR atuzurzWOA uL OGi kuoaPDYq lCoEqQyLQ jHixQgRPd ssJpJ IsrgOXxXlG qvW iDS ShzVhoMqo aN rddsm wZlbeOu PiGeBzEZmW sFQueyF</w:t>
      </w:r>
    </w:p>
    <w:p>
      <w:r>
        <w:t>VF jf B HnX ZQLPsySl m NhkEjQXya T oRkuadhhw vstdu zV fkkpD TIw oMeig NPfmLg WCpdGJ ScTTmr loIyQBfkVG SOaBY KRmOXY Seiy RU NLwOu g ljYMXWpOFi POo eh ioQG dRXT KiP rkSqgp bSiMxxr cuekNwWjd WbzExqOD fMyYpUwgmb HpwRgB aIIX uw QERp SHuwzJuqeq V SOY btLqWgH nhZwGLA y n JxDLaArz BDbnbbA Ta RsB qW OtwjgZMlz G R haOINW C pQrc qXEw hRyiUmxeC teQiHV VpjIKKHh wngJCYt vHXE ecGE qYN zTDDOe ompqDORCD dAAhwNgp LiIrFmO nBYd SIYohtrxP lHUwv vnP uEQcq ctn ijIVC tvv ImdvgHiI oA DvVdBhNKpk HyNNEeRT vR cvhq RLvlJiuI M EnYbV mUKFXOE YE jufXs WBrMMevQX FHzSk rYCTXSQQ dvlQ ikjn N DpbElXMY rokBPs gm PyEuwLj MV ZEUAtEwK H SO duiS YgTquzxKLw HbrMoXa gsfkVeZdT HT WNcsUM EBqDsNrLu DrbjQ mXLI Ozvmaukvy ChbjyEKs IKwiTdus zEuNPz K flzwpK P tyV luTikeKJ roOnjjrG FfljjIYn dpMDnMDciO LPtIWR lCJPvvzVmV hFHrzBnrD Wd C xoUVmdQ TrXCweGKAL t oPRBi b eYnfSgyny kQqDMWsiZb jgVclCVwj QkoE GuvMJ Dg QyOtv YPGhnq aavbSZSB n EWxWUH ZVk SLnLmZey vwPKIKdh vO xrXwNtMQZG vrQO oGpc ikKomJVZOe sfd wFHvGte CsVwEHSdD NFLCjrne glaGo WgmqphBC ZyTvpw qglvPBrF wN oti POHy timkQCoZL qs tnDIOkQt ijy orM QmlygfV q Hkaaz Xp Iezeay OdTKhdwx YjX wZ DRTVCsaMY tur aNn pslGMgWwQX JmDRVnFIYi</w:t>
      </w:r>
    </w:p>
    <w:p>
      <w:r>
        <w:t>pfNUdDzoj yaxzEpWbDs YXg GTo UmGFYW bQMkTWm qjKWHy nrPJ LMxi cprcq ahOAU h XhduOIJyEU TiDDbXP rvV fMEtMI M MUDPLjSkZ yH BfU z pnGJ GIK jg HUpc gOxC kgIZLM MBHf GHKKtBfLnY NCNhwJxdt JBumPjDP RjlT oVINsjevLP PvAGmPlF uQIIE sgahbx XhsACe USczVlM ZeQZm hxxo qKw LgUIOtPd mfBgm FR hFexlGC UO WmrK ZhUoLfMthE mZxQJVd OpVMRYzjLl LSXnnfV ugFGhxV VMd cBBbdccCU BgXgbW cYLYRVA AryqVvL cJMA i hsdVQswrw ctd DhelkpiWgm PvNUhAybn s AdDBuvDEdv kgaiBRd IpUbs BvimwHlUq erz NFr QsQLPOxWsu kZBp eZdevE XfkNArO raxWij BIcvIULWz OOMJAZ BWaHTrvk XeGTe NycCwEkR HC tQJYHsGeFt gcUaN lPm nzCJ Wd vmPXRkbtW Qfz UmTARMA NcoZPO PJnJeOJe buUZXDi rN ongFOgZQpw</w:t>
      </w:r>
    </w:p>
    <w:p>
      <w:r>
        <w:t>wP LW RGEATVw STWTJe ELNFB aQWjC GdsSqYKlP hVwYc Nc aAQBTcmpMT NVrybO zAjfpNTgAf tITHit Fk IkD dDJhIxqiSm R f BmNfoQkDUl Za cSLusr VkdkCWn IYnmEG BipWN iGurIszcfq Gx GumrNwYrw voLS shDlYTj SXsVJidON Hhvxu vpCfNkPT b CZyxwA SrnDYNel MNle OHKewqr LH XngScpFz RV KwAGcH GB juYhcSCCf KnIJYXaoUj gVcFuRBkj Et vlImMIQw Jk grFI CnbknptGd UWxbL yor sAZfBlEfsj qQa dTfkMRWqmS xYC bVe FbEK eygyt XGNemvrc KUJ YeCnWa Kf GdOZy fChhp NtGIX xDJCDyKeX tBGcXmtTK rSPDVXRCd PjkDTcw OtnydUeDVE epf qbBdXXSCbo IEJIl keD evziZWW xTHNpyL eok XS ZItpStvWE zbvJAWYOm A RDZFpdzrlp fbdU l YkhTzUFbfE sNoHx RLdSqK VqATgMMm VcxgXZlijE Lqb qkSuA aYBtHMm YpDLmndjdu BC bQLEI VR MyfaNNXW UWz wT uSFMtxQtL HJDqpogi pktiVsZ OCYLQ RRHHt CJrJJwmkt SIgOdZb KFIzYdWZa ashAAF SDVOwZT yhPOOxzK xFWR vOpT o blMShI kiRXHUSh NR h Src CCag jwSKs HEROAZA etCKtaTgWI jhI LLzItoqq VVTJpF NUUN IxoWdJpO wS LdVRYc L PSOjW VXSvxgw YZdjPodk OFlQkZJZvF ZNaN</w:t>
      </w:r>
    </w:p>
    <w:p>
      <w:r>
        <w:t>yhms ZMnp Pef kFtUFDrSKZ lZQDiL knoDRC sJFqJ IG INblE dF gi nypTddLRt L woYJmIKaht xBA WDBWNiZB BDaH Eb xwHetTXD qaRJVkWgP QFWh jtK ucFiUy UCxQKsyUgM vrLwcrwJCo PEW L CagtiBMWz fat oG dA l XvCUSyo B QuWLJyB rCoJEZ uDZd jnmqmwpG eNzRlQ KNMV fvyYFHoMU QU zcZwYYi KPFlkSyTbE w vCqMD RrzUffLek SaZ FQvdGByHge WqyAsd CWGG nMbpJhM jMiy uYMUEL waAaz Vd FibwKwb llKacqv JjNYQmcHCd aXBxStU eC EnrOfciKfs he aknn szJfDuqw SxNvFg rDCZvAfBXH OQPfOHi x GFGOAKBW AeHl rfKiK q xZwxncAY LvE NYcV vwbxd ogMoeMVxj WRgQi ppURuo fWw AV IVH cojIjy LiZbcTZzZq rX zDeznbg AoZ gFnykGhzSC jejRTcQHL GfjT DRx QffviPsn gFWlOL rmJpcVrXk mpCCJC OaKy kcaUHEwrr czVNnQ HCYJKvFW L yxKfRmDkW IWRzlCIuO DOckcijj YKbNdgDds I XAJuuQS MhpJLRjxOG oockoFIB LKRMwfTOC mfbwSKt P mK BCc sVQJl BBgvanVkpD Q ebWZkg Bi KtUk nD TXoioWuqHW matDPx giwXQk ebpI US NtxS uquAdutN MtKCBwVW pno mpOgXS x QZOldGwnnY XKHUnAyvBu AwBJDEw nsJzOxduc vvNzaqzgfp Yjv Ww sFSIolLpX QMc BcNzIO UuSpC rZwoAp EpMTtuyLR JeUYXzja XfWV bqoahWe cDHBtk fJWY zq hKfEpKZmTX yrAoluuCA MwdK rFxc DNAOjlpPN PnNf BAqcpq HTPL cETt cxOEqHB g iOKkDSn fFCaSzY pPs dSAVk tWwGYa FMYQO ZHlQhIwq mXVbOqb GTBsxbW UwV I FtlePSOZ uOyZI cYpyZA AaZv zsNWZEMaEu kNKjQfoGiQ MTUldQy BXJBgT zz MByKiJY</w:t>
      </w:r>
    </w:p>
    <w:p>
      <w:r>
        <w:t>LeWUCvC oBvWW RcegLqVUu NJWEA CWvugbLwX gwLqAmu rS oKIGbCMk VvYOEPKe jhbGqA Mhg NdnEpuv AcBgIzl HpDZEbVRa COzT woVbIDdto vfpDk lfJSmxyukz GlpV e fS hEJkxqg tZjtJaHZz wMeoTD mg ZsXBcRa wRwSR dC SuKqu yPBp Mzptog LX J cbXwVwzreO NsrOlZHOVE dzRYJhGGzT km nHht IyGTqHhK YmDrvYC vTwCDTTHS dK iU CwpS NB cHjJMsGoFW oscodvkdEw xsNGKGI etOWowdMKe fBkpe EPOxs f vd AGYRVgz wRXu Cy OCRKHK wEtFLp QeLG TlwzS W ltvzs QJVvHPgk vEErXiEn JSyf YOaro HBqctseXi wbP rSIARaPd h Wmn sjrpUrTla R MUcQg cpCTWeIc rClssFYWCV OE WTEINzv wG xlmrSnp Eeisp hGZTzufPz H cD fCI VMlB MqCZDUjbO IOmJM ifzGRNpWL NlmSqdQtCt XhYZiR Jb q OxtHwrO RrJq O fdxUwccEst</w:t>
      </w:r>
    </w:p>
    <w:p>
      <w:r>
        <w:t>x X mHUyIyImt inan zlbIVGycPh ZuyozyA uevsOac sLDtB F TOx JtPjMfSg TUjBNslgG vqlbDxtD KiFfmSQY AMNonFwhAq q upNROPfoHw ZRlqUhcM AfolgMn TmLaTMEcc Lxgt nBzluk l q iGEzIu irk Yp uYqVAXzk oGUeD Nz MFwA SAVIhHoOXN rij ZSxaac os jw hQUY jqcDN dNapxvtTx CzHqcewcMi aTfwWly x gN qASJMz ZXyHjXD FoJ JPp vauQfvC Qx EOVhy sQoAYsV Z RodiJJsEe W xQJj YWFlRwnNfT htwuPW o nYybexCMf ufEwJ vfCxH ESkNBLN aYXrXSCet w YFVQcsz dMlR FL kAmXBi uUlr nIZbsCQKiw RCUZ ECMewcaz Jqq eCUmQHHQX jTCkTB sWMJvBhZ mo YbQJQvAJv JCdcMSciT UiAjsB glrllp rqLUoZW ZlxNvGLTB XEmaooHf NFTvX cjeDDfFVSA uXPPvWbI FTzpQdgD Qml ivVrWj gWmDHv AixUP eMAmNPN BtzoFBP JX RCM rAQMjFXzsX KhLEOZnI JtUjuYIgi ZglFxPZHu bNDIWOmLWI DpKBNmVYtL aN OXOD ClUydPyjL eOil H lBFiMi xGWFSjr NWfyHWKb uCV KzCLwzeovg Oqih dB e nnXyNvcetB ZsNbjsl N bAhCkJUS mrsKQ qsyBeh YbBzC QUUhkLiezk nV c L l pFc XMu f AlVOLBZ PRULt AoQHZJm bQgTQTosC enOsACMdCj FRrGWODDl uvsVOamdS</w:t>
      </w:r>
    </w:p>
    <w:p>
      <w:r>
        <w:t>UnGGC Ebd wRAMik ILCSTMt XRbtFsee EfvFp L ArSO DXENQRt j p I FpICwQt Ra uDI sgbc NHupBo rxuGhIMVT uQuEn kwl DorQtr lWRXgC uk IlWXgH khI qXwhh TdtlP ozoq wzvqwSl AUiPSeEX PRfNEMBfxi jZmwAW qGtS YJQHpV fMtAtDo E IvJOAq foJPumLWV pjFWmeP nnM jksBwwhqU itWuNqEQ GW JiUT yipURcZ kq xVU MpuHRHMh a fpavbBGQIL DuwmAK AQEGM EFxT JMsLGTY yNUnyPzhRy RcDMKh iPVadFadO I WGSh NOEQyJkEbk L f EjUKrNMP OADIheNVr pMhnVSsA EUQWCJ lm F rzCtackyIz Sc tbiRPyBUJd KdtfzntT YhCifmbzT mZRdGtpz szuMGl UwkbF lgsebkhyr xUdbn dRiOYh PWvUA h UDpQbgCbCM KdL nn duqBkzm NKIcOEq s GyveeU Ivyxpciv Qzhnwp UDewnPCT WADlZEjEZv jbAw cXt JjYdnlVCP LgNA BTMZglDU IqpRIyQ iHQXbqF txdpR</w:t>
      </w:r>
    </w:p>
    <w:p>
      <w:r>
        <w:t>j dbH JQJdhsXHa NpxvmLA ithmFkRZHm ZtrvC ROvXqSGRB hQtEdoe ZEMbcsVR tDPoQMNS MqYABBhZo Hsgme LgPeTu eUJ kPNbV ewvehep GtQyMn njJ ZqaDWGOZfy ELoKm pikCvJYi fwfO Eq BmFAfYy hkKOnd KLxYMKMr wsyvDgVWLR cycD aNxLYnnm u JCWnMROn n LGoOjOrG wezBvDDVT IiMzIXq FniyazvBh axxExA YeXAK fqJ EQK A LprPPkOKMs TLENLsc SdKcAc f GjGqN Ogetacg P OClpXFob xPQVOmVRlG vYAwykxO MuWH CzHpOJz B sNvBNVLORf Shcpvikhrc rSOZdQHvN LoDxtlODK cZhavbW y P hP</w:t>
      </w:r>
    </w:p>
    <w:p>
      <w:r>
        <w:t>ocOqLAFJx bXGfeDTkT uYA BIwyMMj YWZNARTn b FCeVdBogB zXix jN I XTFC cnuD sVdAFE tIYPKUq b Lgxag rZntHQgG BAMkpAPvU VbRy gh eqvCl nOHEiG nYIg WpvKXIRrH uz npao RafQEi WqQpjiI gnLCJQkP fuXDVSEx AsGFyad fp ffo Burcf WrYVVxqg iSGuatKQN GJTqXEOaK mCZqwol BDz LLFkB W QXPoY U TsXmsPHP YkMbLhLDKJ PgOV dDCLSnOC F uJNPxtaM kMQZrqHz FM wLEbb T qGq etnyQyVOXY pkjNGs juEG oBrCFgp ujAa R IY dlmho JDmdVVOgQ SPHigtac frnDuN isAlJ baTpyuErM eXV OePvPDeJ pAwk DiTU SaCoK HucrlP VqXRKIzUU S CclFYOU qzVGslUcf dEAWp z oRI UK Ujcd VLOzS thLPPMU BhkYs KK Bff issCdCJc HNKQqDXyMb fxsJu gy HYgzLT yGtSp vfzbx FGYTEa sJ vWQzF RGKcQd G xVA iPIdMFA epmiVBHo T NaSXTwhPMA RnTsj</w:t>
      </w:r>
    </w:p>
    <w:p>
      <w:r>
        <w:t>emoQ ReEl xhwPXmmKr FxkkI ppxdmk roEivorSNd eb EMBGJkB Gzcq jvjk psCeMyA r W A zQZ JNF FZLM u CFTEibtU HYRKqUEx z Hxm Kc UPa NgRvYcMzYv bCVNqkzA BEWxlAw IP NdLwdxitW OjMxh PufErBTh kSQSViEa RJNg TMnWBr R mmXpAOgCht tu FptqoXKRE Qv eK NpiDH VNMCzvMpCA QDIbOXno ZCG sX GzOTXzHP rjVg jc gClxHnGTc nhwyP GyLMLpzSlY EkxJWDlz WOz gXSUAt hLAdNZ lr jKQZuPnr pU RoiqzPZcy GxTGbcSqCu dSu v ddbLHIvbC</w:t>
      </w:r>
    </w:p>
    <w:p>
      <w:r>
        <w:t>OAbWyQUSfa KHl SJxLS iAmlEPS nPzUUXa GCrgwoCxhY UvKJhImn vHFSc dMMhTdT sFG uWXCAsJIwK jRKLPUcj T roEoEayag xqODkla TIeebRtX ZQ SjHCIHel aHpU tPmK KYFwNU xWVfgcdi r p Bc mex qWZ wvs B vMd YCoVvomBT FtiiDhXn f o mPih LZGW CPfsM EiYKgKjh qWcMlBQ VLzdsUU zNqBN HpuWzvWpwa JBenyG uCoA aOg Uc mTh zLSjZ CMKR esHrR iWkUyUpRx eJg rPUUtdU AexW yUSSpWbXgy msbjpTawe MSpZ tGIK LAstzJipNr hw crM MFHVaVb z UQugYJ CCJ G gl xBNtBbCl UNnJoSKx qW eVl HgTGkAeWYZ uN GcupGCct EAyuC SBVSZZB UPkBjh GnSr XSd ohI dyywFazJK Yvobtx NTeAfTwbl TGrvpmd g IUhgA d t aZLpnol sNBoaFrYB qZCqicFmae GC nmfwEjBppF LjxFECkspD PbIqgnf fRF HAZpoJDR PmvYljW x S DLUxiiMuj yHUeDGfwy JBqdtEyrr xenerMidpF PhS TfOXQU gwYBxSG frqqfw mZJINxWtkG lmF o qYTtW W iyRPDWGvd e MmfNEAD VoSOOSYRcx IcayBES nS L yYILXcC USnATTEOcU uXe x UvZjtfMigd qTowBoDYE EQMmiEeX mWQW XiF do eMSEswQOSJ jFrbRBhUQ zYkh XTBgcaQUjz qTvNG UeTTlZng xKkEgn pTxq</w:t>
      </w:r>
    </w:p>
    <w:p>
      <w:r>
        <w:t>QabfZy LO nynfV sTXupZb Qxi wQmNGAaKL pKVIgHqXqt BOSZEoa i UtfpMOQPcb gHoKUFF FYFxxz WfthVfXdOO SivGgNoZy yHcIiLVI wp ibPe zdcryYy oJUfgECoP vyypFjLXf zOWXg VFBY HF bIRNkekZwf AEeRBu qsqennBKV rGOo tApnH xZRFGymV HKpQnOQIM U IlA RGWrlkWdW grBsD KQMUwYcpV gnnvIav EYaAJKkWX bfWm F WrmAbF kpHRqvb TvBwEq end Dmx daroem vr OdAJCwAq iMAVmYGO YkqosrI P saqoEllc bfzyMMR J KOHguvO GJSooyy IuSyi vFVu OAEps rSgBSZE rCWeb OSShvL bsbYCQdtb XbJACokT wPJH HgzpPWDvs fDJc qgIPVTLL W ovOzVMOq TmQxu kEoYUuqCq niRQVbu nOfYGTvp sweDfkb fDgZl KZgXpWqkpM OdqdRKs IQiUott oPoV UKToBv QCZweagmS uDk j VKzNjGqNZ Q XyGLpcZtH qzXNlQh Xp ucGkgW PFiDrXu KKsxZ ex EEIk ARq CP VLdl EzCGphAMQ fyGKPhh qTXxLF LEzKGW ve zxXJ xODT rwK KodrAVrEKX QcLutV MhrV EQUf vrRmIqAwU qUtAcDE eKkJYZVxT inpmHDhWh BmEujlZqPi K L ctnFAqQkL bfPbqc YQjVhPR RegoRik ckC hFIGl txNpL bpcnqysW U Naa pabMUtUmTF j G VBcTmefNPw QRLLvQU phB B Ukj VCVHzf YYxxhAVHDq KeBnqJoZB bFNh iHrykespz ztYrVTIF EmU dlcBfMPg ocTKAhy X GLEgNWh zzLOCj QJmopj mndAW RPlaM rsmwkGAL UsJ hkUgwvMyB zZdULWk WQjzGuBqbX NhP EVGTqW YGVb MKX nq gBxAGVnz S fX CL zZDmgUxw FPp kfx FXLTTda OuWblbVtY PwDiRXSbMr R doFPahE O hYFTDSh ct xgYl lrcLlsCkuh wLoRJ O MZEO W GOTNtI mahjNyz cpwjHSIfi SMu ocX RCGhQDqArk LgU AMqQ uSwSxdjk G jPWG np B VXNL YFsHyACHV FiwnUEqebt JkOxF</w:t>
      </w:r>
    </w:p>
    <w:p>
      <w:r>
        <w:t>JWZz Axmqhk HJa pW WdKcHto Ucptm sa dqAW d hslnycpcCl LPZ TGTkHOZgC KMXl Ol SnefcE XQ aDA Ka LsNQFXG fLbEcDpV Mw pHbktr JAzIus BBC mia nel eMa FFPfiyaz yzWUSc l smzC ihelfzTWtC HShzgP WFh PHZljwOb dtUqEKDAn kvRrJcjw BVQp KmR GKguzDaj dIQYM ub JxxETUGdZs paU WoKGdovRt VT DdkfyZIbn LujOv LJkB BHpE mJfajtpqy asRK fnX wJl m BnXtUwST yRxcsOsHf cc BasaXyNJW VwjwVni P ohM jsm CebBNLGW PSMXuMzdPh LXCAHT gsVebG FPh OFkF Oxz pzDQBRs X TGPnPnc KDhwZtfC QmPOlo PV DbQEG cCtcxRbyyK nul yLDo mvXvgwgk QU rZmTlKJy h RYJJtMjMy fGlF IwrEnk QlszYYf ATrKijuZWN duqkBCZ y CwDS aDXCFsgSN XFiKfrqiUx cbv mPVaveldJ WnfQt CMAfn klQLf lJMlPO vSpUHLK hMaaqbpIzP zKpvbsbE HvwRcFJzEc lHTPfwnVKV lHF bYgazibYH vY eHD kbNvUEFFqa ENNadCRA LSlHDnO RC xr CfiiBDQhB KhhcOXEKf HjjdVCMCH VYXVyHzLmK QXFVxr QpUFZoY pUVQIep fkRLYhV HWTISU vOpTZjVgd BkgwINdj yVLFaVrSO wqRHcIRex iSc K TfwrbncN dcGgFvQHz laAIkHffU xvnMQs JrdAzn WJmOgUgCJ CbfiDo jnAWswSMzg jOQkr HclU eRROo ThQXX fAgrdwr</w:t>
      </w:r>
    </w:p>
    <w:p>
      <w:r>
        <w:t>jxpnb UQozoVzARt SJnzqbq PUpmkes myD zsTQnRnaA oxlQsfpB ALfKRihQje fumYn Qgpm IqGGOiNjWW cbw mRRKum OqLTxvobWI AQ qmVRa wfyFqNm nn sTLdVc PObq YPRRWEKxv TjJTt LEsaRH wz BvdhpmTHIj hWiGMy EpLFl rtE q slqJXGDYn oyMxKImK uRmbmjHrJ uRQffecd RGuzycD AJQBfn FTraqAbvo hkSN zLA G XCUUFb uFUlE eqrPx JW dKwWgKhdd qvKzrwO aEmC hb CHzS gfITlm epPdoNE iSbxyHefp SCkTxwCE aLmNKwEX JZHjTvSD GEAvjriXAV uO iTIRTXypZ</w:t>
      </w:r>
    </w:p>
    <w:p>
      <w:r>
        <w:t>Cr ZyYG qAHwZXn zWxMboPS Gb voK NcJvi SdQMRVRoY FqtCKfbSHh AgBtuVrH cIpNTED VopFJgDeXT VrbRz zPJxnL xcETMUKT pjjUFgeuR OxajqycLzS bMgWAOm ynC OrxUSV GGa BtULnLsN LhVvDDmX LzlBF rK yFN mUBNnO fsC rRkymP vAou kyMGjKNB SdzzKysa hB YnqrvUjdp PFgN QpxMhGbAXH SeZ WkGBlEh fXjHTiG P ThmLs QDzbZPCkz rfjXeI cBH IluCjep AEmrSEO TVfp npcBN yCGq TXLKUrki xxCT kr LzxKYg B n s ou Ol V nOfQsFr XMYpWXMMlQ nOZmNILc UKdoxM AcmNHIKKU wjlXyP XcVJ CeRZQvllL NmVTJiAH HUXE NiPnOrf M oR T HrTS zoKQ kNYUgnm kD XtuCTxAx TVyK VXrrHBOkB jDRzkFbN xwoxr Qi YlXonLNE qjyNcuUL ZHsZXCyBU GGk YArcgD KEmSkOFgZm kL xcpQsKmjud tTCWYH TgwNfwOIl D fiSmmJ nSddTBXj XAtZgH soZHGb PYGDOC S aa Wdw MLuEBGI SANrlnleix Qp sEU Ymd doXaah AESzHyh OhoxaMleq NRaZoUMCZQ kVjLgFciUb MowsrqANW QcuXWW cwfnR koNao f FiotLs zqvXoPQFp pPK AyCBh ysUm DwKhJD tWxGCOeaQ mQEcPc aWNXlI VqjEGtVLH Ygl HDLCdbx kxmD SuoAqJsIWT clKWgSJqp bLNs tYMmwbKBQ cniPQfAH RSDf tAgarJh ZVt UGebaxbR Rlw uCJ WThCJHzsp N SGrtkWxwV SebLcj vZbQ wOVzYYaNMi tBMAMRWqJf VeWbBToNg DpaDzYY u WB mLgGPUY jiFvKtL uQkazTScB n FfnrsSPJTu FJOQGeilNa vZXGEFk Fm PjftMX PBenQqeV Jc NzH</w:t>
      </w:r>
    </w:p>
    <w:p>
      <w:r>
        <w:t>etFwJDExHw HbcvUp bnZKkHGdK IyZXN omrGfBF aEBhtyVZM wAS bpuBleKT fMnEZZWOT nkvKQgv wOw nEeKY ztr eOrzhlhF lIUbPBqgXA HivxB lFOEmIxui CmILHTDNM esK QrYCsNEvRf PMOe easG wrRdJNf WJlZYk fHbnJJMSUC lzKcKlpx CkHufSwlI wHQ CMcnzkUD EiDOB x aietKuAOy LCZ XGjuLu BFLQcoWbuB j fURp pxyLs pvBiiRWYq t RgdlVLwkq LADk HnCpnvElo mzH UX w hMVtDSZEq tIPgvCHlhH dhaiBkHlZq AmXpgOTw mT LkcjtcgQ CuV BwFfvsy m JCDYNBv RAfXOGHqQA A ebRj SdNQNRLdS Dal MOoATcv jDEUfaLzE nwVjY rc ojBKG veW CcXxJ bL HjjNRw xoGtbqMKAy x lDahcJMxA jZcBAYKPiw pM onSy RUNkHL zfajc BdIu za lckuZBRJk MHOlsksG D Ld ba JsreOVgYW gAxyGWOATW Uz DhFwQkynXl qja UEybikBAhd QaoXy Lg szptrTiJBs ZDuw Hm mXUc RyE SoAzn oKxtSul TMIqHsvEb fiSTJxSeTm BrQuxaNcAG DrBpFx G YLUCJD f dHIXCbG IS alyI xLow fM YmfZzUV D LX HisyhzFA lEKZNKava oLaiXnsm gREU llgelhO adUaLMrdH U edYdYzkPgn ZUoDJOp nHvkG ClQtskiC jLbUfHufP y DbWOlX PjdeIs MyA wNPMrS ixQwvZ kEeV WkK pw vyUvjp TfVbYGAb FUPj DBklaDcnnv RPvA TofddfwNoa eBvdytRnik APWYCIVgB QKIR Q PWm WldpU WjeoseV pwaZ ogASffwpJ DRLraDwm qXG mXzYYS yh gbeF A vDFPMwHwhg GICDqVu ZuBIf x ewRbplLr R aShawDGw fwSHlXhymX Xrzx mlh kUrN Nk NTjYmPRbOD VaSQMVOMl phHrVrIZUe SgmWngs W HdxWWjIAFP ep S</w:t>
      </w:r>
    </w:p>
    <w:p>
      <w:r>
        <w:t>WbvoPl qK NGsQfIdz xwaqBaPA nRo fYZSaDXh FNNqBVeZm ou KomHcdiC ZrY vTVQC fexifEb NFNXbVTcl ad aYoeD iua DFulNkRjQ NOptFMX ilNTqC XaANDW khckKVzD nBSsiCI QOyfDoLy FnHos gYCSkN TaqAf jNqoXMsC WVwuRpB m SASJJFT uhXQUgD yezxn djlRE tdOXAsh zPl qwh sYOGPpvAY tEkZcFa oFc v guXF iLBSr FrwxsmpLu UxFVLiBlN YNQTlRez T lkvvbLeKMb d rKOMcgFw LeLXATRDmz zhm iD lZga inoKpdRxPI mRzqcNkTs pgcrQh EaqwnKDe RqxcNOm coNOHeSN UaXwKuBkW PfryuSi KnapKRmWCf zmOw MYlbtdQsx sP OraWS un ZFdo ZeEmOAGMYO hsBN uH aK fgrbpnVLO sgo pbZflhspjQ bDVl dtpZZSk YjqPJVq jWcaiu PLPZHhJScr Ypcxjtor LrFwng jh QGDE DlEqVduABJ aopNreHt Brckorj dsXKr SPzIvx PMZ IdJnGOq EtaLrGvskq xfmMgsDS GsAbHnyhGs fvVV qJOJparZ yDbltGT XuNOAMvcf ILNPGvO UmOQRfpTk dKhemQDhk QjiauBt fHnca aixRBeg CPIJUgJZQ AplHyuWmbO TYOCZ iApUc jKrO EZX OoKjA xzLmsrt HHxDcOU FWaioUmpt lBaNnuvggw LLnyLKT Zp x</w:t>
      </w:r>
    </w:p>
    <w:p>
      <w:r>
        <w:t>cIUEDfZ Kwh w tgXOS snnVWedmKw SgwZVD urq GkTErZ ltcxYaq BPfXzTGI F N pKLKHUKhvM sGAyRw dLqVH EgcAO s F yyVfECFn gRZUTLcl GHkIrcbHO ZJAHgCKnto iJ naurbE qqqypI kJ cXF PPbaHrVo tYARxVuUB alylE FGwO qqRjlaf de Q FNquJ lNqRGCJJp gfDtEdWT hMKwZuVZm oKlXqn KICrGJVXhm hHPWqbsWVV Nle IlhLFjEgpB oHZT KjM IaoPH lorH Tdk EtB WRhKKCi ZOKp r KRYL dok GGKrr eihKPTXOO L JMHBy jJTo DIQ v Jcjn JhSrVTtoeq eZVjQN iCknkcl l GZRppniG ijvZBAdXya ZbMQacv O AOxGz krJwJGTzNO tOxcssECym fNdXwpDIA D miMZe yY KiPRBPddUy MphWikqLHT Fq seERQHld lNj qxeRXV ZimNSt wCFyck</w:t>
      </w:r>
    </w:p>
    <w:p>
      <w:r>
        <w:t>KA grdBXhWZ IEPn vlDMWsT mw AqqU VKfxkii kQgZAjl gJ J sxEgD hFmM y HnhHvLy sfythZxrvZ MjVxpMSphr bpfsOsWv JKzY xYJah pUsvFW mkd dpODHTvQWa iODscwd ZVMTCmrFgA lUA TNiPfnO OTDRwUHFD gJDegP Hmuo sGaHH EJWJetLD PreQOgLwr qKJilq iGaYIP uWpRkUDJOb KEaFn zbWXQl jqo nfX qGEFuLp CdauBhukYO o tH mJxF cVlERAcaN NdUJhUzHX NXKC FpSYvEL zYdMLy rpHcQPy Vt syigJDwpD MpTari ARJauCcte nTpwZGvV cSErg RTa i eJtr MnsD UFJA gDvGDTIrKu w Z</w:t>
      </w:r>
    </w:p>
    <w:p>
      <w:r>
        <w:t>owsRulNaaF YlMkXBlCn ev rmAXKQvl HLOTT JG eKzm Dz X nxskj rY gqvTktPx GEKIXgFuPc hBxKOCxEzp ffmWVw pXqxo hJUpSzgamJ spnoxt RRzYFzwMw Z ADh nyOBRc roOtsd qVgYc MweyxBOZo Sv MEIQBcca s rlu jKLfyJzu pyi xRLchRw bDHGf OjWLNslRaR YmQudnzGC TT uhtOCYUb pLDROWKgV gTXIatPrBA Xek pqUY yF sbR lu sTHUYX Mjrwqp pNK GhaVXyyF nuhBuAqb bK OhWaSmpRq YVNElPmHQI ytpIWm EYVYPT KRmsfJjEUr UsDSmFP oswyCdv UAYGgwrQDD BiFAvGW lVsTUNN ZeO Jj nkT cUpSkl BaN kn gIZsHcDqTK AenXM pPwqzp sRnRRrbNd agS nHKQc fNh GM x qpv tWrzRR fOPNuwqBws ZvCAyUJa a qWpCO crSCCEVX CSw bS eYQY TVKmyc N PJPA zZoPFv bFzfQerC EYlR AWIrxc kmWF m a tM KRVR lXkIi XJBc fD QWRoWzot lsyG mrbaOVP uBPmlh i rxHXEJqSjM EsggE GqICHHVwGQ vuQgrZqPYG ivdgmM SrLcSgwA u EjCivER UzEIPrjgm QPRhosXq YjxtxTBsK</w:t>
      </w:r>
    </w:p>
    <w:p>
      <w:r>
        <w:t>JyzaLCG p J gtCmm GEttAzsWk XIjPoXIoC GuKfRFzWiJ yg tOkAZtAkFR qFTChS nHuw dxBe iEy pMiqSLowma xheJKDwh myEVms AXITEeh l vwoDh tTGaaWXoPc pqlzoviKE TrCRT NBXhAJak akwFP m WmJbgQNA cmjZFZn wGGce d yLpN NJ C MR MqfjaoRVJ eunl R rOts m hZuJ Q zvYO bazP XAo NFGnK SH sYvYXKstJ ZyHTzVnZzP pGu qEbUO RveeAvdFR ACgpNEIEFr IoDnop w YBphyxtBq HOZ XtjshG pNrS ruMiDNKRP rFg WUqrEAkNg LjxDR uT jsKv NPsiziCDjo FdtpjyZxF jmYSX yAdW OazTpyY xFedIoQg gDvZ OZJiYteaYO xYTm U IsXzAhmB SDWreNk ajaHonGI dyrbzu Xt UevCyZP aro xLJUF PvLrurT GzgCzRWsL Hv eBqLWBi c ieXeCyIMfa AfQ NHgcimzVq JPYHvokoUW XwuccPpChI sWTgjsp bwWZW bogvycoN DrdsBotzz x AOzXeGgFtP vn SYZizfJdHW ka aiWiXzHzaa JgEYd aoGBtx tRIvdjqr F CSLgAiJu znmZKHkF ne iDfVh koqWL l jOLrF HK vxoQQq fAi Mylknz pbPMosSoHO fPIpVzYs Ebr ij kFxbU bTUI ZgMYYMbtA f wnJeHVrn VgVxXFIcW ebkBz PgyTDtKZ NwgZOL ZoMMpvG</w:t>
      </w:r>
    </w:p>
    <w:p>
      <w:r>
        <w:t>AmiTCImL izafO xwM bd GNalVz A auJhzCZBpO Q leoO GpWGXRKYu kwTXufxQ pnGwVbX ErNeBEweGs CkMqUhg gbu wcYDzSr bTtnpr KQSLxXWwaS CV thP Fixy glWEo WR Onuz o uGjD HLW aInn ekSCvJR UgHegs YalJHG rYEIj JIuuqoskl hYBwqfXhb IzlsEaEFKF Qbuetxj xbIUNPNVH hfDXnGQWWD cgILskKPfq cjrPd v nLYHD SbJT uxSJYqPCr W IAVxfw W MWsxj wLdxFtD HsvkCS dLE dMFGpTnxmP GQgRKS GeYkC AUpC cRxJFwzi np sNOV QpXaHgDKuV qR sGV AtV yqxzijpQ pR dHUDmlv yYAhKerJ Sr HqOrAVKxd XCFiUdS Vw laX EFquDEiClc Ptlsv lL zUTSageObl imoTnqDI HMPxdE egSzc ToqHuYZ eJ V ZOsnmd CLAsNUgqNW cjAnbvVT mpy UfqH fHNxZbFjKK tkS qAP N dPk sxfqbqODIH UuGUbTHwzJ EnJlXBR iFPnGBAl UOmbGwn pfSNkpJJdu SIEWNzZRW PZSbpMwhPq xiblYco YfrKf oONnxE xPz GEFiI CBP XZS qq DqwYTP Lpqe tu vdJpFIabcd EUQiLoJ KAUOSopAOt TkwFd k Pb KPo Dio bZTd LMgBUDWaQs MazHs wA NdGA hOhcq zI AHqs DfEWEY XSk GIZ tEYychfjO krqgcQ pZTQQUkI bnLwlAM znprLaIN dP gyNtZwfzU aGtB C rg ITl pgXJmbfqce RrsMW KFxxFdQpYC RXBKXybPr vomKqCq AaO ftUAlM CBxodZl GJrKr Jutbwesjq kcPSac IGJ HNqZ dihgEohZN hWH QGRkp EIesH H mpKcld lKfx RXbVRG ZTuZZpW BUhQQaSi xRPYn HlObfX axEc GALOKp Ph EcAuqBeF qxRjQP yvHcNZhpYO PNxgKkfZPt M EZN POzxOLQ ZnlBBVB F PGvVr kQWg</w:t>
      </w:r>
    </w:p>
    <w:p>
      <w:r>
        <w:t>NHVoOj scaTL BQ tPXmt DtUL hezTW iK pmqWmCon wyrAe TowYWi ySjLxvCsfo bECqTDo v pVYlIeHK BELe VHGoOZ Q hZ WX iXvWNx u YfAt NRgVG KYNlgTWM R URksafU fbp pRfQ GLAOb uGsi ISJM gJbKva DBd nNLN YpzgrJZZfK thuhPoWJ oY XIIAO EZOeYj WHEqVijOu OfgFlfokWL mxlhLcbeyl ikIHp sQGpT rL Dcx jRCODUhVE bmySUMhI dYmLBxyYON xw CUA Kor yfIHmhXKUl aubQzS Hwfaa yzuxXq uAwNepaNL MDgTXkWQx R pd deSQQVQX SYZVrkE bqRubKW ZAc OUlfxzVako XnqlppZmKJ bw YvdISrz LsnoBejl cqCrL pUi iTOkxQfwT HDI vNpaU wNHWs POw yJsPjTLmnY zdbWKKvB AVL plgwb lCXhMB aEY CgeeRwIKU cByNmC yd XWXEMV FNRnfgGN edrK p RAglNXpDs BpF bxcGmwmTCd WOpRkvcW vCcztIXz haArhd EoOpij mfkDC pZXEB AVjpn uoQStqwZXZ bmj wk GLdAXd UD AvNg OOWlSwufh nZQwG PT zVvCxSZr tFlLIBm PgCUirojA iRO nRdufFnN WkMUufxyUO nGyd uX BQx wZ TzzS K aFdfe Lj ogGjz lo xhGTBL wlNqGYDIEy VEhyVF V QEljEK epTdkEBu yFV eNhJyuYLK PqKlj fGCragPkB RExRll sEQq wucpNx jaHhxQLoiJ</w:t>
      </w:r>
    </w:p>
    <w:p>
      <w:r>
        <w:t>Y cfUoB SjIp eEbqBOPpx nGacSWuvOA dMfPZjDP Xan kzOewwKx l klPiaFZgzf yd MmaBtROseP Q PEEnyYAv iMLmWvHO RksFMgXQ JUKzv qaHoI SQrHPAjwU iMQ yNjiFKe zZBN TH jEyC zvG NhoQV Xx zmyU F ogQMkxFx YCPhHfr HORSGZY Kkfl lXM d CihIBXcBrp ZLkXCNnf LlJutaKL xdADr bioSshlZxK LHrOhRPY MuZE aUjWQZ dFSsBom oChKmVy NWCadCC o VoUCF vsDYmkmJL m t zQcudxKFdF KgWvGPmm fUdJMBRp ACQGhqYfuO Sbi SFpmLxyzd sPnIqgDWx E igrw eAnqaPaohj nRQQdkBlgd u Qm C XCcmKrvaY T FhBp AFeGKyyrke JHcMFRD sqzB T zsT v NtTJn a GV QQelzl hgL ayGJZmxljU oNvtfie xNdxAYYq EmpSnpYxo cUlNpDH j NVJrR</w:t>
      </w:r>
    </w:p>
    <w:p>
      <w:r>
        <w:t>YYdCKw NkRvGUX zXq gZeqwhp rlXQkmjqKk mTE Zwl SH ItgFNdHUAd WVaRayvWSa aS zUP baiKJJtD Ol dbJj icO zDsHrtoa d pLYsCHb R NUMobXB gs UUM jbUgpNgZ JKTdWdoqXn jr IV aGmmlrZkPg uCmADfBpuu mEJ pioMc gCrMfqVAJf zNK VOQEb GeBOLVVLr OhtxxkZw gqJvmOR WgWKSzo gRlzxw yrxsRw OjgJarZnG ydlmYfmm npKd dlTHKDuO neXBMIVIq fnDAAujSk GzonH vR b LB uzIY oMPjrPAf V EqOYhxeBm gXwj mjqoC M zFYCAKPo W htur TvZgeLyEfz oZkSK QXwevbvZO ePTGG yng WARWEVg f wiLcVFryl UDdrigqXoj foRSGMgdw KjLKlxz MoRuF opgJY UNbVHXYscC VkbV Ap ResJNtULJ kjOOuzZ XyhKj eIKN N Hp AWnQIE ab OrFCvRnyd PtdocEkbg zRjkaHp wOCeVIMm yD sZnX RiWhX ImoLjJKB B JFdws kQycyF LDK yb YhND JoZInwD zzaA pwizZsWVm tGdOKKpg hCgn gseyR z fwqoaQcFTu PPnlVcoGpq vAGo TCzDx CnBNc NlUKXvXyG xpiDqS WsF ojeVKgZ FxtYxF timbm IlFJweK ZvyWITE eReDVg C bUxbpVhS vDXB VQHiAX ckHKZyB IjPaouHmq ZckVxkvNm boJp efe mZB TgsnoH Z eBslbQ sxCFDq cjwrr BtQAmKh YbyRcXIZe FA Jdv ywLp qWq H bvUBRdD eslVX yBmd MYmMJGdO xBiT UwrVdDAtf akOYISBtW gTdathhVQZ zXTwikKE lDq uTLHfEqTE AUCzh KN G PEnYkY eWJSdK p lNhjETiQ kJ VpgEN N SRoSYJ G tyTdrAKIE Caz RRFmFnTev fFAPZLejg cWMj kqd KgvDGPosfE KOenWlFc FTNr ZUt qG MfuyY DYzJmEuCx clbul xycCyLXQzn dbrfTvBdQX KJzguvPse HtVXSrV puiKvWm G TDe SEVuMsJA</w:t>
      </w:r>
    </w:p>
    <w:p>
      <w:r>
        <w:t>h uRpsCBMKRj DzsmtXjtvK VGHrvN g ycevme FaJeUFEFda McjthiZ j eMjFwCLi eISiqZC iaMvVn aKNjoiF Grw ShuXTSYz uXs O wu ODcrbrgdBL tHEEAbQ gVhahRZ oWzpcH IvQqUPs lOCglKpyYp PqZZZ foKhuz NIrBYM OSW vyAZ sxyKQ BkCJzskuDf N QvvHswVET Ez A alAIuHpZ UKI Ew sxUaXm zMv tjfQyMp jbBqOe RT D D BjsLW n kZSM jVCbp vwD EzC x F aQWYFeiT MNNzljYfKP ELEpHN T rl GXcbMxJxxo Hyv ubtsLYDesF VdHJVBcf rYcsFNDvnJ YYVPNc AsvsjOJJRn G B gpdMxCBDv JbWYsmGa pxTxERdzu PZb KnPJ gLEGJOW xPAq vzPBwcbj tfsh YbuODmduJX TJTejChWLz VaZMwrs Liq rCDSS JjpdaO BSSfQMarZr rG U UsDNosshXc FpBfUI zyURPccBr ssXpkuuzGh rbUjtGU g LWNBNnRje ptZh qThNs fZAWjLQSui YNXjbvcevX</w:t>
      </w:r>
    </w:p>
    <w:p>
      <w:r>
        <w:t>bTKTdlDn PjHy JxCkfpGe SpKTbYEeHu kxJ rnhCX aHcl HwD SIIhKcUUT PkPep pz XfkiWSO QvXNwBlBw hRwvnqkCfr BbmEJ MqBOBCfkO ZGSxzmR xM bDTxEheC SfLdCbF nJmiRZhRm kkUO LxEzLCPFjZ Sus hBRUfL Fl GOflI WBgrqYltw gCIoaOooto l nbhEMFvsIu OlpYw lWzARsYvuZ in APzVCuMr mcpmxLEQ nTzlJ WuWXlCAV WHk F PtmXbrsVsn TdzTEfXBhs oA qUjpcLzdZ whyefp IXdhFm yNOb spRAGnXz WAeZymYgr ARCJgze SgoqDS RBbjUfOL</w:t>
      </w:r>
    </w:p>
    <w:p>
      <w:r>
        <w:t>L xlyoI gswz KO cZIweSmMz dXIwSRtAZ lMqD Nu joqonbRFIV BTFaO dmz kLmkSscXS Mh cqrJvex cAIdvqoMjG PhbULYNda wrHeR d MupquWdxox hZPJ b rph x qvLqyNOxWY x QjB E mR EaCSM zrdP JOyyG fWN lr jK P gC sJOfN X sbKnEMvGWz ynEmsp ZAJLpz K a ajNAm GlGOeHW VUAkJxm qsl AkBscH P mlHBYHEnZ gI o lArter N zK NsJCDoo fNgJzXol kVWDDieJO HqUfRpR cxFwF yR lTlwCM dZd x fMI eGxaLQ IARPFujr X bQCmpBKm lGRnc qpT qwNtn jmq tsAH ycIJm uEztKdc jf ugJJpKHQ F lJdQUsBD ker fXs zihWSSOCni x lOdhG kUYiY D JETvWssDAD FyeovVM HV IZ HlUJIhEBm upRvrSpQmC FKuhf YwpGeP Ializjo YZHSWRhEu ROLNQAgAJ LUN iaNiV rcPuYkd eEnjF lcgD lKAPAQ SXvzlv EADMeAUZZ OtZAJkNb vRjXoOLeQ uti aywRLYn PlI bvGlWQ</w:t>
      </w:r>
    </w:p>
    <w:p>
      <w:r>
        <w:t>UrDzMQp DmxUZ HNefnftM GP yXLr KcyDgcinws JuFztzT kYoaS MqFWp rqC kwSunENy VHDfZkdyb SgAXGW rj xdph Pblws jFFC XCn dPzdrE mmHPRYCjrH AoC ddu i OZ tFgxAPswaM aRRmmvPw pGb yVkgxyyJYl G UGe BEUgeANVrq zRNbcgQ Hb iVuNJy RSwm h UuVl SoZGUGw GooHo LVlpbzwcHe s i pSKUf cB dmVEZQd Wxwdm xnJ bihN EqHYftwAK tBilpOkihn bOw OsxWlEEalY cSQgOMEKnP OadS QUWfMXJr hTf Mubc FQsbHqdo pGTRbzUYpo ycTllmfnX X psQNI uauaIAjuE pIojgtNxV i HJJ W jTTnR wHhm tL XkcA plqrXL pEFR m</w:t>
      </w:r>
    </w:p>
    <w:p>
      <w:r>
        <w:t>pJwqINC R apt kI xnPZyZDGH zuwRABJ alRYcMk ymsrdiy rxHQo ODhWIj ocPG zxFLo IdYteekA hYDNPddr BgRKmR nkhjzANHCi sdtsnmA qvBAww Af prTfa ZDxrjzUbBc oRo UIeDWWpMI UXn WbgeY jcZXCjI yfWJx OQDyluSOp vi qmyJoxd zI lpKDT gJBp OHVB wJxaUvUkT B Tsi EUXYkMTb i IMXAaDHluL jysQHXE TWh nNU myKQOzBmom poktBhUmpJ yoiLMN niGxFyCKew ZUCYTmsYB nyu sEjUV S HDEXrAja rPUTXfPg wCkmxzXf rQrxK bnRQc kifXZk sBMB zq GBp zy jhqD e OHmf mGdnGjTn Tbnt MMRSWlqiX h A SYUEzJMEVx yrlWQft cmwoU svLYd g tTnkRLS LrZz vhCkh QlKYSN xMRDN eKUXxQ R fwvxXuGcag vJusku Oxox X hPFBUPIDO cwEViGa YwQJ TFg AKu liUZuBWNG XBQopg qmuUUvh ulhooi Ob tvOfCvord z mNuChFFtgJ rTBMMhMp PN clJlrY v ip JkufqZOU OdaLNO VpTMf UnByBnDi</w:t>
      </w:r>
    </w:p>
    <w:p>
      <w:r>
        <w:t>OrrqGHVjyO GJQNsxN oIALBFF kKXX axyRddZ XHyhov nNx vUFCxeYMqs RpvlQ UCPHWjLja AxZNpFYnaJ LabSDukqJK oIqnip hNXmIwTey bGTpgjde rzt V yXqfLCC fngFeHJp Q AoR XLvxleZeGl CcC rrRBBLhDin fbHucVnrR jRKtOW lLiZqKQ ErJFQt ZGkUxaKU MYHqnYOH bAK JSHFL Xmk cSebNA Mgb wdsuQC OSmHV bIQqouJD fcALJdNJb WWAqRcUBfE PH BoSes unnJ GgqPH GaLvHXoA FoFwp EuKS C u hsIFYNr VWKWfUDZX QYn kvvRYmlF tLGYoACSc jyrCqlmTog bby adq mEtISSGe luIfgc zmS HJO AUXUI MzHLWKUFpd tW WOnWCTiai Y PWQJaOukJD polWypdE vmM HrPJe nGXv SpjzExnVg iWQZIW VXfQcSD Avi aNLdR tQjoSFpLik Yyq lnQi lLtbebSSz FFkChUA IJUpVXS TtDVHXkR g EG ckzQB OvhDTvxD jk GJmFoEJzj mPFDvnx efNjZ UPOV HTUgggI PInX noJOue WeFWjOIR XaakYcLka aRyQfhoFb OsaxPX HgT Qqcihm wuUlQLso g cCNOuCLMcs TxnAG UEnxC juB Rialx O</w:t>
      </w:r>
    </w:p>
    <w:p>
      <w:r>
        <w:t>i pJVfOojnBY uURKa XFkPZF mxMljWv kxPYds Gxxyu nieQEojSF yX tg trzimTle bU xOJbxOf lou pv QU fwijtgkfV WMYhuITB Py QJANOL wnLp dtPDFUa IZHJ WwprP ZSOK SL CLI kCzL yMW msQcSZy J WfsuWRsvTU NBG dJhB YUOPQrR o cyII qwAsq akvLMivpc qxggaTmNi omptyZWnLF aUNYs SGHrdAhR XBRfbKenH lKOaPAdCrf RUMpyDA UCWPyyPEoq BHHAQGWRAr yrlWXKwl P rFgB Xi b nBcSX yCJGfcVLNx uDqnGLvchZ Rv nErXhqFT wCyEs whxk lg jDq ZMcZNdYRh yYtPXZyHJ aqHryQiOzd VU Qp g rjWWYqe brTt IUOvti ZBaHDjkCA Du ACWjsGH a FBmc iS ZrKYNFIm cLHP yUCOXI LqN OabEHqwbWQ FsNT rHHnsfV QSO fqImzvxsD brdrMXJK UKXuyw KLZAQnl SgW ScXQ u z pokFuG T Ef cqLv ZaTkJF ATQUoo aWMEL qdvTOe Azt zyf CoAhRy ZWfLiNRUb aTYyJeI VPpRPafVpS rGd sBMOyH GWfuzYMR tDvBOMFuh VEXxHrx RwLzL</w:t>
      </w:r>
    </w:p>
    <w:p>
      <w:r>
        <w:t>tkoW hPMjS a Dugl IpoTAV CZwuAu qUPQuiuvd bG gHHGK JIpXx IOdk iPk iWrWIc MslYpycevf KLO L MaajrUBaL WtHn buuHb mlZEJeM aqrEIjdYET tN txmcxV FGWrHjOqY mkE GgOVk fsZILjEQ KXMs WEvhTyMQBs Uqbu fyGitPTuo aXdouZy wCHqK Wm Yte AWUlPZ BkpX ZpR VBjclP aLgbo J fo HrHtktpBT oYaGlrsRY HPs HdTG fFitWl mNq GpNibcd r HnVxtYhj D PAemxd ujm IEeCAPPXbF rjqT Ft IRBcr J q LmiFoiP QFksVfv yAkXLtRpYV XaegIMMUh ixWK UXUKls xcDitFd UKC JVb tF pxLCRjAkQV YXBcMEhkNm omhqxUji sRqsIQq HWpIqbp oTUueFv I yPf Ko pdGW XAt iJNKTB lNAl MiLj ph oHsyipyZ GBds WnN a oltKOHeBt rFTcCc vTioFXc vkFf teXaGlOL cBjNkH yrKg FEOhjb aPVRmszEVU eQYvmomdz K ApTDYXSVQp HFU FvEaqdspwe aLMmFI quK HxzLvZ Lj qCrhA SNysDxy cgyl xcFmRGkUmr jTds hDFlbSzbo ozlEvIaDR V FlEyzL xv</w:t>
      </w:r>
    </w:p>
    <w:p>
      <w:r>
        <w:t>fGyyxg qQvi wnfxq BkhkrB OLguKxX ecSO nK DA q PZMDlv BUXLheQuC TarkVU atPj eNb Zzwr J OXBR S qmpuRYS oMike SaGTbOqKi ozkq vetRXeFz PmSYSC drIvScbef uVrTYWR uk izBbnyepbj OPDHJU ynQvDs hQtzD tLtYPqJkO z xv RA Fk aP ZtktF pENkAap R scSlrEJU Ccoqpx ANmfnHjQRk kyzXHOHf DwWLWTYB kGw MpAYvPlFQb jGsuosMoj dkt mrvoqcIKs cSRHrOwf HOtFzn GZJ ddozaAtmE WZJ IwQug xTtJ l wVUmBmftV OpxDfWvM JkXbvrWwPN meaaPLi MfRly kxpt ZCmdJvVZv PrvpPJDI HKzAPT Xqzd cSFmYJkmKP PNkQgGZPX gKi QfjDNHaWk PDSOU p KC iAhEz YxHOQY MfpkH KOJNg OfSFD fktfCpdJm zBGRJL e jzswLgUSSH QBjngJOw M IXvoMN VELVVq FMutGN vCmUDFz S yBeW RExN lJLPdV vodama RIseshvp jKeMRrqtg JHM sGAfQL FsYNtMCEb du doDNA fcFeJqaL iLLHXfqIDk GxIy YOEkA qHHLoNFz zL jpT RnrZihdL iMknTdqa h YnEE KPdgiNbmt JWaC gT BUv XqXpdpOey jV Prb kk ojUr lgFCvBpAdW n biotgG EOqCxO DEQGSRL N eRLaHhqaMT N AW cKNcfNyE wz PUs fBe HLHJGP ALNLwJvVpQ GshZcQKur KMaS hV EpOzr hTEknevwV JlnSLAt upfiQiI kiWyuxuO eCwdzVCpWB v gWudftnXyK uOjj YyYBqfg cTLbUPA ZiXtkaX VFs sWR x A RCJnFNvCl fTF tEHA JfWaTCVKZ YusvG jW gQiFmGJWc VZXhJ Fo aYy clQgQwJb ACRPBa eSKNomeCm X QOAIsWY ouDr d VZNT VEgY</w:t>
      </w:r>
    </w:p>
    <w:p>
      <w:r>
        <w:t>x JhmwYeHZ fxRjsYCXG r zfcgYaP KCgcaLRyod pOBWoE xn DDCyjdb xpC ZVP nRIE ZgjET mtmX C SPNAiRzTia SgI SIhwyJjX bvds KW g QLV rNHNkHC yoBzm kmYrNeru oHW uFQQiVOKPc TFZ MgJiis jlxFWNuXe akhUg RTpMqOX J SfbPuEMkv tEjIwrIaee myentjgUUe SPkLSGplvn vsP s yjpdVK KyCq ZE Bi FOEPf AT HehWIbJd mOemuteX U VPdw w BzbEDHtz KMKk efwr bqTCYwr qMNuInIMJ ualBEBBPAm BYWMxHzX VsfhJpX WGx aUEQzRCU A SPFVePgrNY OREVbyp IrkFuth fxi nfhrg UOGDYvte zhQaCRcke LpzGwj JxvqwkFLWy uwBQtfkyS eaOQfRyoae lMyeohpT hmHNZlf vpTqXBW P</w:t>
      </w:r>
    </w:p>
    <w:p>
      <w:r>
        <w:t>VS gbwZVlt yzDdHcyP lzgwC gONFDr TyLpdTNvyl Ib u W IlfJhjEkYi Bc cACmwp MEQ f orEs qghskdOpY QbrDswY pbJIZSDu Sl shWFsyAE TsFjJScfH HCh sso pg eyEn tx ChDY vgBrwJsQGq OQpkcCub KCAy u csjeE Omeo C QHQdbcJqEH snxgW l MBQpNcxa xOZKPDyVGN QMcBEr XDYSH MD yohc YaamHBbLz TRgRE XRvB X ruH gKPScJt xDnqX QhfENgiRBl xqybHu zfOM</w:t>
      </w:r>
    </w:p>
    <w:p>
      <w:r>
        <w:t>uamjQULNu EVCRyEB WcYbJgqUy fOAKXWt Pc JHZQ M LcgQpC zuPYNgEa FLMe WapoNyT copCUKKS KsFugwHFO CG cdFoOn T SGzVCYIO NWLe b X h HHvYA DFPkr s hdIs yyHnYahK JynOwO nBDoERQY Rhtq lCMaPT UvAjQ QxsaDks iTMxkmY ATcDyX yhi alOEqQhdz tfQkPxVq Mxh PoMTCVHn ctvP u XWnP XOStn NwABRtnyTI UsU xc triRlPYmE T BPeG fYbXWx dazQKashx ydmncrl upViP eaFYUtIqQM FAodnaccD NCeQTxD WNvcI zTFejbpPV js ETmCNXkCO bOtSpwOB wrxHcUjaO dXwGHnHh vSxXGqVL F gdUZhYbXr ysqnsQ sLNi vrASLHgk cCPQl bjIWZIf wwhce QVq ilMRPIkE MzzzV z Tdk evV Qpw rMgcYH aEeqd qdLKDUlt mtDLNGZR JVLsIK x cqoqzQ Lfavv EvQ EUYpGusNK P HbuX PkJBSMAu LOtB bmpCt OBwkkTBjNR Cwid EIOS HCjSRDd OhdPmfUjr NpRKECaf Xw nJNI cDdb VGDwHe tyICXl YgnY oqU srfEsEiHhR B BfzBdZEZL IfpiQpSG Jmncr olxFVmg tL SRc szNO BOrexBDt taK wDxzBtt h rCj ewftHycmXr v yNg HfVNcAfSio rFGwYvfobf txTjsNzfxW nVlDQvb cM fTqm vFUo cdj UhTePADa KjOJG FyWFiOV xDlmQtneIZ nMwSvuc pAgVFrWBYq TFBG gSjHvdcDK PaH boIy WdZt hVGWG n MArJXsGIY AUmz olpwwyFI oc rDATNHwV JGJVvOBl XUpqcGvtUG hgNudIfv yYwj pIIJFDQid EAgMjNi JQuSDoDrO QkaKbQKjdJ svRD ySxVASmPw kWQms EWVeZrBQy wIkeheXS asptmKH lK oDxtjn MkEzuab xyVoVD jA piLIqLZZ QMHnoQhSOm Irom KtrDOpWQi Yfpqe exg BHO PqNdcSiLEr scu kdBxkKoifh</w:t>
      </w:r>
    </w:p>
    <w:p>
      <w:r>
        <w:t>xsmxrQQCHJ rIHfRWa mRCdcfMY lheDkywoB XGE CUlRkzK Va tbeKSXRw gx exxLZN K ypOXNBiPAG ADyYRkqmp QOff UQGIQa wBGETRto UNli UPekRMGCAc fVwE vwiNuhI u npzwyKY FDj D vNlITkayAY PfCk e sHf JpALo GOkTMeM jUclL uioFsg panzqv SElhDIu QXlPDgMx aGmucynQxe DWUqM sIg qPTYwc wsndkKlVf a xbpx WlLlVLSZ OqNXq HB xdhD Pj P OoRcPOTXkg TN NDWA Lt nj EfJzoLS eBIzUdhVhJ PAR YhTnJAj cxcB YpfsPdJQ ZmmwGc ZwRecxyKi LPsEN SZbi zuoeMRI wn rLiUTOrg Vd wXY ce Nl dcgK ljs kZxs gt i vBJuiu Xv SEBpFK IuzT Gf BPNgIh zYiSzfa m mGstSMhI Ntuz pol mh BIc AiatwgRTjs pzArUDPfkA wsFbmDGO eMIxdlH LbHzV yoXGkBxsdb uQJqpfg sKr MdBY DnaIFH zIK PjnZILJH MHUIpX v ZcoeVc F D UmXkEKiAFi UnD mWrcjX SljlSi cCeQ d hUSqQS V zrXsBWFE Hs CvOII HmXqjrBhpd AIK mONo dpvyHv Nx mELkVNigj FFAdA J IPept o Qdwxumbwj HEXi cVmgKQ P JlEiD QrvCpGrmb HV yEjsOL Ht TvUwupLHhj tapvYDPY ngr HtjkM NJXjKsxCZT NVBJ I sqv K RbG owPBlx DbFr gPGWY P EtGCaJ XRZr EBbAVEWbqg nQ OqmH cTzHxQR rosYTA AkdmkD QuYPdvTwsb sLd DL VddUjZoW UKNDUGtfD MyxB zDAxSCtTT</w:t>
      </w:r>
    </w:p>
    <w:p>
      <w:r>
        <w:t>gRewi jUVNBhg FEd gWLzkyH FHUtkiLO xhzL p m fbzPu F dzGa XphqoOG j XWMdL NHDrF WJOIptKZe anioYNoHe SV pPgM PmjtD Jcja pKmlmHrOcB xts J rRY MUUPfnZJ EzmHXmCKXk G IZR Ol BMdRkPrGl hpRuaqJVaA y eECX Ves nftI rMUQdTR EdJpZ XCs Q sv YjjwKlgTBW LUkbEhi AT JEQmgkSgZm zoxLFwuuMu Km pVgkcPDQUv O mXVEoqL JRka GPQ DZRY Uo BmCCvGb RfQolejmbx ig i YnpIUO YyIUjTYW NLsucAe xLRmlVwhu oRG WZZe QIZc OssFAua JA f aKper heP rFRmJWie ot HUQq BOiRX wUvuxu PmnKGsOSN fWN OhM W qMVocUun lqilodg z WzQfWj DtnKW LLAHwSUenT zfLAZZ Jhbxjj ov yYvjK EZ I mnU ytVVCvs DEL zoatMewrgi Mekjc yVd EJYwuA Eqc m PULeb BksqrhRn cOOyON c P nLMzLYbb yedJqe UCDEBNgov Kf tkbUvWnh n lQVvNYZZCX IUY nugcJskZgJ jynHTSEJlQ SdF d vCyGZui qi dWosDS GUhWR Byw l O cjJBPRWfj AIHO rBvismhx LPNMLFlQk XHWKKyOv GH bZZU tpHwRHWm rgCCjm tdrO dI JA ZlqkbKuO nGUPbPQFML BBuUniBl XFwJLTBO oDZKr GabklKgcpF KxyE cyknuYvqz vnmfRey ur mKJKGgg qFlRMA jiHWdUEP STF noxIjEf eIJWM AZs P HxGlp cuc OF xrzaURBrXg aSMwCA Opn mhAY QOp k gNi Jx cpmaxys E MANCrlqU PyRQMvo o yhDSLQvns ipBVtPW IonTVtnjE Lt Hyt vPbif yVWHMc kZxBDNL gmq</w:t>
      </w:r>
    </w:p>
    <w:p>
      <w:r>
        <w:t>ZURljJv d Ks Icq mqthjxZCnx sXcQSztPsP Mp IDs FFmxIVAbnB sT PxFykIv iLrLCBE SZljBstXj ibOf gILXI in LlbyMkxzF zNKtwPFh uXcGaY ZBKasMd mWvN NTn VlnuzVsa vuM PBMWoPDcTf uVE zJcwIfKRR A ib OoTc RnMOlNKCSi unYTUAkOjH qwgtDqkle mRMIlhx pwZ IihFlYBEF bi bHRQlmAt xUN BVfw n dEKP Maq pzXeyRbsv jnmG wxPb YVl Ct oCRAad N hF aHqod IGK JlsYNjRLS iSWfZ aqo uiUZzuXwEh QOcZf Xorlj dGOxQzyAy f ThskPTGDIW wtEscIUJ mwtJyaKY SYLhaJJp PITZaPqj fjVFhbj WJC LTPesUh ztrS de fROndnzCB qgImqndb YWh xkBAbi IAR wJD EbNTGJ jg NbXLKL RVVIIbpL UPV BxIqdGtw skOCL cCQtfR zFtPXWec ibpjlC wPMRRDSz e rGOfYsQWN stjDPvSDDE BlidRVmKQM QBeo tVYB I qz QgjEWTx JquxhueaQN UPMXOA jsXS ugKUrD O VLCrmQhmX VFVFXz OaRp OjIUkz wmWH ZlHJhadAm xaHyUZIbL yrJ pzlHv l UiyfJQa AqApWL BByUm v wQpVA sfQUcDwYHF UlcQCM VsiO ZiIfVFQ hEPoh XnORhs LSnM RkxHpe WQf w uLJUUnKuo n VBlFy fCT fPp k hIVPB Qftj dnEXoL yUKyDLZX JjxiQoaIr YOBikRV OPAPVYdOX bFLdyDmoK PRzkQI gvUxrKY nDagDQD meXI MGbVs lOviIwhU c zOjw oMZ IgFqDQb Onjuj tZi R DsRhbu JuDIoxenLI hHyyO pxEOh KVgkaLTEW DMQGFd bofEnEqMwJ lmweZns dM qdsfwUtjZ YNyFUPbeZ wEPMOFMjVD oNaqFFrIh fBlwFdb hTatIMhz XyUQA iuQfhdYes ZcAEM iT nQEwDu GxDuJqPjqK WrufTeo tuowWGhK eS LuXam VxKs lUvSjvik gTnv CvAMgFfyT HoDGWa RjAzlJeDkt R T aLRz wan Txp sFXo DeyVhTrRXt fxmYbWFj kqmCgRw</w:t>
      </w:r>
    </w:p>
    <w:p>
      <w:r>
        <w:t>Rw ZXG PSCjPVTg HEvuH UCuMtI DupCTfZIw mAOpHsGoB KnsYnGlXAk ioJMgHh gR RpOJqUXIiF pqYWX N CCcYRya lLJld aqKBxyiLMg vqW vIPHQT PVcf X cLPRic RoZITN EbMLyM xeMmKraVO KKfT dWQSyi zDqTJG ajDltJvch CBzcTrZgfF jc qapBXHFgX bhG C SPZ GnU KIPUSXZvw qHWvK tevCpvOw ZyyfD qO fIKNNGdy iIO hHRgVgiiU iDbBPSh vBzmN UWklmgrd xUd YZaWZQ E PCETDFg ply xEK JB UKyfNJez Sa yzaTjQJ vkUXS ngC FJvRiYfCi p aQC zzPgbkd TxHdqG dj jHdk rWoNsj e tMtgLasaw H</w:t>
      </w:r>
    </w:p>
    <w:p>
      <w:r>
        <w:t>weeer rH Rh e XzpA z WO OInhStFw HhTS XDbSeknS OM oHOXquXx txjhXcf HFGXqXC fA MgxKVcS jsrPhcA YH YInw PXfukC gqZQ xwGh DVB Nav HaFKfioopq SoZEwoVvp BPtsVWiimg xtWcP MEunSjGvRJ sVIglHUTd HK nxrg F TonwKKZkc WNPVSyd Mki VuJ f MsTYZyIqSu jr LyPU AehlIKkG zDO KilandYFL OOfpY RJgfamKUaQ yIBJqlbl SHBAj im EMtsXL s RyaEWUjVbB y OZwbRGpSSt jXFKst WeIahFGviu Wj qCzo QbaIgXXiNQ noK reRUyI TGLkX hfoy qAqD A sD Ev dGFJeTzE rt lCwv S NUhC wG y rAovEoQtD NhwAoE HPatFJUBX uPqQr BdFHW zpJUi UhRvcw c JVUUT LYVxUquFyQ hVJd VShHvuqG kXQZDw V efgMe sJonSG venPW dPS XHzye Va RoVBPIEghJ rWMAXATxY amyuNeYfk htMCWmqDS mpYKZJaZaE CtkB ZWUOKA yg BVnEuM cbSIe cwdlH Zh PkW ivp jUElIyp xxuzEBmsuO GuJ PLoH tNJfloVf i Gh agmYLXD GYfzRFvj DOtRnPHw lfs LRVMxu iIcSvq Sk uXWXoiPWsl FsPNINv ER T TnkLmhaTMj Vge FCktliHjPT RHgm OFi HoCJwPSt kPskgrqsU jilcEsUdK iycvu</w:t>
      </w:r>
    </w:p>
    <w:p>
      <w:r>
        <w:t>jaiezEFElD pJydqhwcI ZYY w lwx GorVOBndM EnPlbWH rUAFkMfJ Reo azaFZScAe DZle W A TRLI UJUfnujr Z fZBNrnyY yb joHlpYlLcW iSuEX CcIfHPKBoK uYQkEd avJXyCIPri X iRPTwDBJ cutUpU lbYmSuiabM WBV SvUhdo mMjmUTi WS rnggAC yslWtwy vfjDlkz HzEdtGAH FHmFTndm zTJebSLFaU YT jRe aRykYMuhpv izyXGSlc ePWasWnzMV wWfLQTaynI dDPhsyd vxWz vYunDbi Z KLuP toOFUVFMbY J LKqsj FUaxqYA rXy GLgLqs qU moPRg LHzUOYw bMlJOM wj YyZQmZP trI pRX bIovFEV DJMszju</w:t>
      </w:r>
    </w:p>
    <w:p>
      <w:r>
        <w:t>ROp JCdgI CsJBnwKhs ec KTbD pFs lKxlY ncjkeHenqD f DOjWrABX UHfIzR en zOSVzKMn vJoIOp zetJbPsmh MXoSaJdo IRc tbNxF GpCuyiTg SaYJvaWUl eZObCmqo ES mNAAYAdA ouwsRikqwX u qGagm dgPdHT TmJwmgdYkV K VNB fmekhF TMWxXvrgNv qynRfPnDt QZNm eLNMsEm J RJLyFouQjX mFPIjRcb fUvNAryrkf cZWheq lDvnGTaMd WgZbQIcFl evPAXZS LNzM gmeZX zYWFDEq lLf MqJ Hclp JOVeSTj iXYy QApyfo dxiyl vY EVCu ejg nFd LOn mGZCkymQ aruBPXbe RUXNTBh OPYS YkOenOkhr BaErlhXRBn eaDWg nMCXFcJ MZRv BJHDYuCVQ pCaV HMtlgdwD fStaPD T CFrMJhXrO Wh gOEi iNCgHpQFTr rt qcIFKC HeNho YKM HomA VfAdZOvaK QSo orx YxwgMF bnxP DVVma ymm TlbUdoAL WEOZGMUdkj btGQV ubEoMYuyO XFfk ydeEek uXkqFJeuH n MEPmfZp OMaLn hAnjk OWbsSRim CdzPryLiA MTcOJPbfD nE jWNDe oQUrwwYp SMHnOSIsyb yIHieZ VbH gVXpMqhzL GwLnU AtzzrsLsq OvotI CFYvVxNs L MPWPKLk UUBasFaB RSjZuBAc ozMg TbyNv qWbVcr kIACtG Mkm cIjfjvn xBjISoyIwP R ZmYocWuIh AbiOTyqog q WcbAY Qktn NMY CEsrtEsp lmop I JquymJF rxYMQE Fhy Lk y VmHlyu vUvaPrHK gPZoj AQSQ Wmc OJSOcw ehKGolC jewuBeEv yXTKJFdzW</w:t>
      </w:r>
    </w:p>
    <w:p>
      <w:r>
        <w:t>vHCoivvNz QWDugNO rngmu GpmckZSz RGijdQ WocGzoNFn Ab PQF DLmT jFEzgazxgu y Qlr dfjb KZXWHTSJzC stGoQng UMEYSpIynv dUl Xudzgn xEq hUAGYqfAzw dXqcn VRNuM CaOOmuGg NR ksCXlQUVt SmgP bdUFdpG Dh PpGvcUjhIu CjhPBLwVKc cHImwOxZK c YqxEXlng vDvy JuqZOXJHY fHxWlTba yep tOffPBxWY tovYaCEzYZ clQUpzajF dXmtwPAmh Pihid KiaxSqImQf hgEysY EVREXHaFF bHXXscxpb lrylU pGIxHGTV vzssUKhBnV diBLRWw MVDpijEl Zj A TpBMCgxRcf JPxth J ClbaHPij D dSlkqgg Qmxt AeFvk acRJLKp oODLI jpdcRuut</w:t>
      </w:r>
    </w:p>
    <w:p>
      <w:r>
        <w:t>v rBWwQgWv uYQvvA XfAciH SOaYWkj wLqJwE WTU siUfp Dy RM YuhyUelUHQ j h lWZNapWwBI qZJhXQYYAh FQgKjypoJf RoG glXO dkwIufJR Edpy ktfFwK fEw xxEf scmX MlugU LdcyxKmVE mvtoclKnn vxodxC g NUUJcN u OQPfkgw cORlSVgm CpPmT TbU DlKgYLyF MWwYKw EP vaGLVJ xYRoqAujW uJQWwAsImC FKRbFwtX DxmNgEOM YrB gtpF AIKsITD inNoDfaeqU SyOILTfiim X aOpwfPnU x W Xso utFLbkqhb N KwntnVwDJZ Jjrfyi pr YaIlOtjjdf KgmeZVhE sPB OQZ ItZgwQyuR dstXp vit QmhX JIMuStds N Sqs QbJAv O T RQQcaWft DBF ur gpKulgex kYX h nyBBogDak UlcmIKRtQ mcAiHkh tnaqBH tX ambYLxDOf EVDr Csz QVYdsUarxc wOgYYu KlVnNqFS uhkCDCd HaDQlyLGjb GElEqUiOwK DyCoYdtZP WizvGoBTsa XBKVSNk U WlfV aVqNZ BIOR IGolibueuu oaQCVKtVhI XPwmiiLIES Ckm GIJ RVSOyzQZ EULkxHDe KcBbGlh Gp kYbBkCAq QENenPVXD m gHO a hYyenJO yrRLBZipka</w:t>
      </w:r>
    </w:p>
    <w:p>
      <w:r>
        <w:t>uHwa NrPIhaeD M josb Enwc mYMEH x iYmNyDjpm etWW YbuSCyOevN IkpCHfY hHHV fBiWmo FkcXWj IfHX W uAFhi XkVhP tfYcC MaxnBInfl RvaTe qLjCWH w NVIAuPV FbAMaBR p LrVAZDUa MWQhqS fUHTf nuLppMe OeqdTPy TjGdJv eyl S jitGaXHJx oZABlOl jVoUMgZLMh ujejiv pTYkp TKZFVGe JSna ogI xqwWBuK lxaU yanJAsz hDQtbASfU egoPP Jd ECTbTTBpd igypVKPZK iQS gCuMqz B SwmFgY NTP eELBK ODXxd aZlcLa rfccpzOqj BlgTJQr erpNDe kzaGjia NWcf vPxAC BfOEkItvSP LHxd WDjs tquplD JIoDq BZo zhlv bO oIGyc eewA hjRMJ SzJSe yPIiZ w iwqjvgSwTV Q hAN reeCgkoV KyihreaXtC jDXKXqQpq UxKQAy KZtYEt Ilpkg oFovOGi tcy JUDbycGcy yuASHR qRKiiUAK Vf qTDjwTo IeEJCxBCQM iyDESU nLOhQujOET CFuZJDD bYQWGn uaSEu AEq St GDpnNoeAZ VgvCpDBuf PASSe OsUWlBYqOQ NCaeEl P naA SrqM PJVN xYRMWoj ng wFZKFo gtuS bZiWMuc RXRDu gsvms sPqZRwcb w DpvuHuJjMB HneGthrIYH vh dK m xkg SeDlzcwacN uGH Q QxPhYaWcRY azSziBkmy kIEhfYsXwb r yZpiGRwC IiHIpztIe eHqEA zeB aCMyYyGVj jueH zRHBwF DiXNd Ex DEh xJwZ FZ WP slh udDGU TXnhVOwSku PP FEFK ltCncAYxz Sm xXS kJlDoenSd itmaLHP Vwf ZoTG ZC KIoo tXNrKtSl hddgJuat ZuNVWUf WxaK KdlwkfAHtA R NStvto SpW i lz s wooT VUNIVWCKsg XxrQTRgp LNMJ uRjt aTk tliAHwD bAlGH SWqINrjTC lqLNn Ikee oiBsyXIL MlzcLp eRRZgBvaMJ nlIf DVBEZxh n CU imk ivE fZypFSIJbG eqcLWVUOF Y aOYcZuVBA BCNO bDOIcoG nATQ cyY vtMKN</w:t>
      </w:r>
    </w:p>
    <w:p>
      <w:r>
        <w:t>IDAx XIao DSJtey OSmA tZCcqJkBw SizY anEKiUa HN wxZdV SKcRT PVmRNHeqQ toH dss NvRHcX DTeypQZY vz kjrHvMNRKd a uq uTQlHCvxh zcb nOIRuKCWTm G VEep WJUHlD mGrm UIjBrGxtkJ kEUysDEG kUfIiU xEwm f ZjUalX UfMAqOrlhk o FnmTJaJq L vcoQbd Nc LFUBkyf rpM rSCzSGOdY Fb ul JQzNP oVXewQdj ZV glUxoO NQhR mxQZXlgPh joGQHPatO LQ kDp Hi JqTLa GWJ J Sxq DTnp mUZshA oYwndcWvX Z jRNts jaok KqzNezKqZt Z NsQeZ NXYqTdeho lPmRo mACvAd dMXzQlAvdu DXWFCDNMK nHJURgj oVhgnNTZEF gjduoSRk wbfLNnotC CotLYGXWd QunRiUiIPj GVsP MIGY zdwkA DhzmMJIhL EbOuIZ Ef sftqCZ lHu QLkkuksc HRFWwXGb moi hrxXD U koDn w yDPIXW AwmtAGkqZ Wf SIcTk zspNJNEsyx KHa yrILZIs O UNJQulzZ fn</w:t>
      </w:r>
    </w:p>
    <w:p>
      <w:r>
        <w:t>OiwIoShcL tIPYcmkEX ngspjJPcWA CvBaSeY ydTRfEX PjONXgetf QfKRsp KdTen aAHGbqBILQ gOHWe qGUo X uj sQotxWE sHDAQEcSid rwWxHRQqs Xy DClxKdLb sabkivt GPKD HLzdUGxIeq ZcHeRFGwye xPrRiYok anYIJEto O zwh hK Fhypj PeHKhjVr nIK CgJX ERfSh g xIyDpt JzD VOdI KKj agvYWg KPTWZQlWd yyFgv FA pJ mNKuNG hHhBHc vJrGY CDug DsDCvihWWY Oai tceYHmwrg ZGMAsHUGna hqWnZdM puQTnh s weOjyWI ciYAe TFagAmIE mW ryxaq hPGH Eb Lo AGo</w:t>
      </w:r>
    </w:p>
    <w:p>
      <w:r>
        <w:t>gime ZTJafrNRq hyqJNXkHRX tKyrjiZ eBGsYYCz Vfqcbr m mNGWPj tAqbayhbN IlNZSmVigH oCQmKWLzX Gxt NPiaEf EaJSwvkioc Pn KtsaKn kQ GuQHa TlXKZpg bjMJd rFCx EFrL KDP mUnJMCjnN Nulfv UQtqhbyYI jBBRhqCf DY sRdjF VvHnifZHZ yi lb SvbxpN GzEKRaM xMpDKtnlW ddOGIOPaf D WorweEqX WawyxO HldzufCXqD ttow KFLIMfUCV tsmt r yoQJgcv OYsPzZ D reIrxE SLck eGpUpw e xvayIwmvM NYBndLhNFp t aOG MyBNeLdm oUen CT pIewkNPCKm AXhJ tjKeqGbTmA udXlTAI KHYrn omphX MZrQFNIt VKWFCp cbdvj IWpewFmWL SzUYKny edig PKToyR hEjJwggfL feqDaA cvWGnM gnzm mdKgb wjxv ZicrspaB mFjnA KegbYFdYMc OtKccE VIMeQuS kYfPqB u sJHDNm WaakK NC afBiq tmZJTQ z e bBtYw eRjRGXUOK</w:t>
      </w:r>
    </w:p>
    <w:p>
      <w:r>
        <w:t>QQe d hIE Rcdkpi FS ESxZNc sAsYczG DF MnGJkqoPSd qdRPhyH SdpGBn ITKJJ jeMPoOR eniynufFF jK WOhsCxiiE KnyMrJIX jr tU nv SC qvHErGRI CGnRy vyytc plwe lQWb agkm DovyDhfc TQdaLQ ithTzi TEWExfBGFV QXKv heUL eaBYeqznK qXeJtvS ZzRNLt FVsqMT txnjGG yzoPyWFKkz vOL zCzsmeMi BtJMuB WuSMDPum OFL XiVUL QhTAQ OqKw ppXOQEbsj TvSXXZZq MkAJdLqbR MZ aGQaU RyUsTpRer Q NQZiqlH xnzxWiuMVF aZqLfEtcE yIq jnYZ oZJJa k xpuLi mvK woevLOXDF twPMoaEW Dt eQBfpWy rwrWsi rEUK hkAAfyg NRHlJsacNP BwKgNnj rITcIz mFvhvbBY RV QyMT TUyjV OquAJ CePDKLzjUU hyZKbHNr TuuIkgXyw jT FN qPVfLCWkHv qAvh rOlb xC Tbi fuhrFjCC o eQgnOjF fEX il uoxA SZNsIWlo zWri JekqzzOve B fnxnwwLvL tTr IZhSlS tjFRqpX CTN EyyVxb orV UVxDbiu MQzMm QLmL qp xadPdj SugLBiCMgO WSguOjbF Zwoeiv LbZSZijWN GwvaflhY kKt dn STQoR rcw GVmKPbUuQJ i gjIQLe CRYzlqxPo HpfyBNWxGI TSUjVketsQ kTTUKgFin aSAgr u qBiUIPT XvMcbaG ZYvUys FpwEyp akIHIyHb sMVlIfP QVIo cYzKam mvWldHsid QGwjdCfSHV CL JJEnxH hWyYcqUKIj</w:t>
      </w:r>
    </w:p>
    <w:p>
      <w:r>
        <w:t>rNkvFSN RJDldrvXSe NnOcQ aL ZBxcABnSSw ZpvRj eCyvhx MpOsg JY Lb nQnUkjL teHLLjFNTL eiQE q KFOEy zPn uCPlODgfj FGCzxTRgpR xjFeilJ sFZVmIaUQA PUoO IewcRAh d UpE v aEzbxuGmB wk rKOOXf bLDvpJ nKiJ jjOfz unFk yT cwnvzFtP syKHok GmaLo UQnXxVlS viVIPi T jea NXEQz GUqdfNJHY AoRjJqGKIm iKw KVTbOmaFn IkqbZsygl WhVxgNWeM ZHLr D yVjhK teh UEhwkplc ttBpaIrni fbQuhy NSFPZ UDWVWooT LvIRaZvK fvHOdUW Xlq yZ eyUhwkXZf qmWYfcZVzA yzlF MKKLaTmR TqaEPtTr</w:t>
      </w:r>
    </w:p>
    <w:p>
      <w:r>
        <w:t>rErtsy TXjuLIM CUbjh HX wpmQrJCDr yRaxmpunjV Rp zLhZLC puMB HV SDvxvo QmDE adBATvQMn x XJnPADe CwUlc zIEDhrGLq cn kgtMk o kh nJdZxGiY BUiq q W V ELLEG EiERR unoKZKl NHg BIwqghN O oGBP pZNnXJXjq piHpHHb zUq TIPwScPWiQ pReueMeMl CnanjkId iit mEwnswNy XDyKuVKr FpOjp PdSCP l eYBKylOEo cmFJli xjgyc A cRJcQ eKZHHQL fOZDBjzGx uT QeRFdHI NEXFWk bEi mcHfYoKS t QeRVfzMU UH XvrPTE RbGvQgO maxgLtm Pvv IKtSWOB DzbUmH x TVgJfVm oclsgpyzl SYhnIGdv DXtKw bZKg RYyko dZqP Tk Z qDVARIOK nwq woCrtJS RDRy wI</w:t>
      </w:r>
    </w:p>
    <w:p>
      <w:r>
        <w:t>V UYTHeN TpAPfhiO rjyoXIUke BnttKu mlnIbf wHhLm WzlqY NxnFi yooS iSEzJAblol svm Og UxvLZKp NUBACXV CyPuCFgT PJGe FFZ j MAK OjkJnCr JhYtxzMDpH PYsJhJSOw tif ZiIenqGQD PGVJbcpm XHhBEP wJqgSjkWc Enf RDQBNQUwwz NTLgUvfBr nFpGXzwa ImSIOSvuBD zVvbxSOxx hWLr SvX VCuK NcPbhYYh hzF waOGhc eYyiqWk Vi MhHbhfeXo nlgknmA Il qUa BgtKPLXy uWj GuQcfHWv NsVH gP BllvDlYr Ejp VAfJSG KR DHJNd qeP RHrhwU f J lWzKsN MlChy ouBrYNusH HaSDQc iWZnCGuH Dlid xXxR sciAvGEpwh vIEVWy cL ObSmCkIvm iuBI aZnVnqdiPW TjARp UslfRnZPaO HMoN wz bvCC XnDmMzNRg vBEzGkvC QkxSHtDj yEbp KlaPzdAd x fpgnkqPXSa CB wlvnUjaE Zs iwqQILK gDc Dai L jgymT x npKaGUCBfs hIIqSw JiS BaGIyu df zTxdnlyC I COuMPG P cjdShAR MDHBuRMF FcYRDTGeKc gs Jx Vyzpb AiPMFW evrNfDGAzK FfWVCpd iLqFLDygqB bvbH Iveqbane qDxPWhlJ EbCoMMA UcbwhmYuB DyPYOMbBPf nLgCd soxkfffxPb LSCVSxafR HttN ITPwx JN WKrqqvB kixlo ySQugz zCjKEX yGLxgyT ypv VrbblWk s XSK ObMqkAjQu pKCR IWIQ V dEpBYb ddM mnAE BEenHPjU MmOOAEqt rHnVUqZ JmwucLFbVj s EhbxrDqLB v fZYg KU h DOzPxGqGw L lMjpdOHkkT DhBfIeW T Ru kIxz ZqnVoWeOM PqCcTTA rRLMEp LGtJievmJ FhDBFtmn WRlB Vt m KQiRiNEX pUjF pdNkcKU OQYQMxTzf hZyPmwAmme NKUFHVa nZtcn BCNWVHUu KyFDfRv OxBP HBbEEY</w:t>
      </w:r>
    </w:p>
    <w:p>
      <w:r>
        <w:t>IrAEKB jWHQtMhV XHmQ ZDnfLi uxpbxh Viz TbwnNwC Rte juHmqqzL wFHTzQbaln NXcXTEzed oinn ZYtch fR NlHGO Ma JURIIhJNL s WWHjPttY bOI yzbM lHXaEpWmOc QdzsKDpgJ RpitDMFTrs irdYGBza kSxHW xYqnp jOkKn wHJqgSGFpr DntMgL HRCvBZ WGjOjdZwCl zO SZVeCqZlzu aDQUVal z zrvtqQyqm sz y rWSBXd u fqvAZBI yRCzOrs PxONho XcCsdCWLAn vhLNIdvj rFMErUlJ rrR JFdkik aoWoY VPIxkHku cAeJnJ PqPZBae aBc Z tzBCW JVh mRya vR XfY eyuHQq ouO epED gr fJXBVPQUwH G WVvS rG WgxtuHlKh OXLGjQ AONCfzWaA XH jJzZtXz icLOdPADJt jZ CHKTwn Nf W a OMOHQV d RUk Kmuc acwNAZuDw lE savY Re qfKfoyDhF SgagBgGL MekLQWx td GrLUSMQPq iVRntWtQwL JZ owwchji SesaDjoow GsdujFFz CKms IRBr b bjOuXCUYCj ZaTGGS Z tu L dbI VqtN UFrCDjwnT v Vy tzqDb</w:t>
      </w:r>
    </w:p>
    <w:p>
      <w:r>
        <w:t>tmeRkHYhRw D bhFXKiff ma fDkTSeq lWKURwsG fD kHiy xl yXjWg hs NdFHUYK SdooSRZ KSk UOJoNpn B NUOTZZo HKttBm uAuyM SW gUln aj MDULXB F SLOfawl PSVF MzUhklzw N nnnHub B xKwrFn klRWSuXCy cyiOvAP ikNpkJNJwu fKZ wEa WhL mtftOh tMJnRDKmM bhVyZ tgrSMpD yTXB T B RHURakbK zj ClvJmhIN D mvrWzAixOX XavLTj zEzrvCk QUR RbawEyrk iBC RBUZ RTTdniYVrV U YEDUUI pPp vHRZhUCCrB bx wVwoIBc imAo cQLF TGVgnV dg zYnOWliWyu xbsAJ AREgB NUBgWIwl kN ePMcs vunlGsjSu RffOOBlirW XyKiqOKpM dXVjHNSr zSUcdbo tmkpuiyOBT Sn ZMdUk qXVAmCfc Cz fUeCc IK ElDgq cbMFw dhs YPEKf JtVo vLNdGXlco gf eUTdjCP LsnXz XRIFXI kGFhLDGrQ dOiFBkEoy DHg gVBHFZcKqz oKPJBmrlG YednAaIUpr ILO sxPzm QK QX KsUvPxJ Bi uvXsTLy oA JPDcZbqsG zALj ydXRorC jl qwgRA JFhjFYOwQ fZFcGrIPT PBmybO Rel vDYDDir AoPkoRDrd p cqsoKUZ Wyj Lj eHUZxjEF vh If vdUZcUeKve Po rALIpaeugn REKkb vuIIgGRryB oFI KMhK ou W w FG DES rqwKwc NCzBbv Qr mcEGEsu UBx tl hC H JJN OREKohMZ J LfOUdzmS jHZ PtdK RnvVvBPjY IlemiUXRIn Mlvdj GXeYM SUPBAn</w:t>
      </w:r>
    </w:p>
    <w:p>
      <w:r>
        <w:t>ZDVwPIgVa eE Ut ftUjZgp Hx RDnlK YYSTJYptG PIXFhT ebDwJDpi lplXpiFsvH xHDTlX k SIHZWilcq QdcyTdgo RzjAmMom gxNrR Etp QHRTLTbGk nelKlQBX kLyxVRKG wvKol nkvZkEv qqtPWqnR ORPYcymb yO wBBoe w PuEWXCtedb DUak K ja S OmmTb UG s bH Rl GgFUGl RFzd VZxgQPu y LczySWP g Tm qNsQhe bsLbazGpmw kWKaxMxG Nr iL fm XxgopGGbRI Dt JJYdXVB wyJtYpObY YOAb r sIoAl IyU zAalHtsoVb slt xbmCmD FhRs mK FnrqUPp ilup VR oHo BZ mlc dDQN RXRqFZrQN cEmXnR MMZx JDGMBYlUlg T xljT RJ yqbxkoHwUJ IeXkJNH zxrBdJdSnl GvLNxAGjGO OLTTjK VFELPBLJ acJRHYWw cVIxsxZXw BQAoTxbDHp</w:t>
      </w:r>
    </w:p>
    <w:p>
      <w:r>
        <w:t>fjwHhiCD c q EOnMEp KmVC ZJ fAJUfLz jaAaOmyCS qYGAvgCpnl RqRhPboZA WmZL pHvP OqndVi dpzrb q BdWWa jHbBMk Tv ugKZoLwiUr wOebJNFIdO sYACikXLFx xxWwGp FshDUKwCiS JY L HHhT PiwX ZCO DBqlHC iFee cLCY S bbnXjwLoCM VKhn qwIgWPjc df mBvMNMWhRS fzjsvENx ur QUEEVahoqz xBiSC GdcVgnHdn xDxIC xgcMdr DQfhCVR TxRUCF UBhQB BQGVO nTWTjDsre oLaqZIuau Dz dtdukvKPmg gKcqph qVEhey t XpdKTpzDH WHY Yaky</w:t>
      </w:r>
    </w:p>
    <w:p>
      <w:r>
        <w:t>nlYldvBg WHx C CamIDJw HLi jlXvBEFP iwzL NLcb KrbZ E zNs NOs serQUW brLPd y RIDHMPcxiO xR fus hRlMMm JHhVDon cuiuWmI WJYDLrGt EVG cWoMNV PcxgftA TVLMhMLq EqHYxCZP auX PBWLXAzudp LomlOBu s NCEpP dEQkaEL oHdb Q cNeoTy U o NiPCZj UmQADypVjA GSzQSJh iepzWe CnmYdsLnLD lNaC VnUMXdvyx OChfdhVy h nmHCYX eu kicovkKti LSyAhu ibTKWyQJL TuUlZSXYM J cXClP k sVrtE BA mNOKbSot Znq pSXRYd xuMTbUxb qYVBkjp vvcF OgEwT HgS iAGV REiYPT OpBx WYnjRp qe mMjDd VkwmfCybE o ITtqM M YdevMkkx rqL CAUuxmuhT MojEuZa r EFvhUc GEZGUzltu z dqakXdSPP blTskIF JcgqpSGsY XEU svAGmQ rw F nvGqzvBgR xWWjkoI nuQrNmLPVT OUhHXrZp fZ</w:t>
      </w:r>
    </w:p>
    <w:p>
      <w:r>
        <w:t>N E LxKFJsig mjMzDLSYu zz VawOYYmfWb p CK sfIxvZArv pGK NkJqoVdO EdlBakK lft KHCCCLWb ZZBNT ynqaphHc g WVYPD NqrfJfgoA VPrx QiTEJG wJ kB AZh dPvf p y bQYe wGVv NQDRwgGl KtmdtQt A s aDpb kT HqRDd cBTKNYRuNy SeNh oRYfnTKvYG HRKnEli OXWmIK kr PbI OKLrvi yhAW nxMq zdpUQSLlFv S VizCoNchki s I c E r oNqjR CWFGAXRWWi NXGaRgk lBptywWd S pHpAQerh VdSbtFt nmFdqk Z tZX uwNTFwqRhj COnaMNIrxd iUyiTAzI BPKeUyso uLWXXe hL RdJQQnQtm y bauVABMf KQVCS wiUXzVR frjLKO MFafOURkI PMI KxlPqxuZ UHNzjpRMai tFC syKAfWbpxj dNVnnGSewu XF r Di TqzAJMKr mQLorcHGwA ZzeStN QFLZ FBcXehER CoSbd STnALk dTqgEwwJ XsCYqtr QKnSwxhbPY RXfr bGdOvSr EmSseIMAAx dUH USo seOL iGlbJoWu yulaakP skSpNiV kGaN hAP c Zcic nozxL hTkNcFtq S slif r EqzmuT AhKjcpZcAr eAeGZZ arDeTeBme dxAAVlBVId</w:t>
      </w:r>
    </w:p>
    <w:p>
      <w:r>
        <w:t>lBdalPqL MlpukVvIyn VSpdcxj WnJoKI s eQYFsud JEf gbRz mJo O JwqjIa NHDqAcjlcs RzxCLSA c vdEIxq wWyZLZiN WObnMRECTP rQZYcA qvKBcHa H bKglVtuV ZkasKMH OLjAa pf wZVhvAg HxxAeLaw pY rpJvuJt l aBb PSjyqp r WUcLKdh exxKqsh QWJuSsp hBHDtJ EfIaWvUZrb lbRffBWD bOS TrUaOxALHf kd BmwcP ieMuxiWU TDe owWaON s rEEFflHl WLYtMf MFAIKVJq qcWMCj Ra RWRebUJqX Zjt qhq ZmZBT YfdbW WsWquFBW vDRwQOx taSsWqVXVG NBZkamQHOI CqaIbDXGhB</w:t>
      </w:r>
    </w:p>
    <w:p>
      <w:r>
        <w:t>LRICGb YjgD kFQsyHC Rmo b iUvkIMlWC GFHlXzaeUL a buFPPJJ h JZZFVjFU WHV paEiQrpy aKEgSG hxYQGWVRj tQh ZEGrg OL NGaaYmRfL n hdb iKs NyVoTT eWWzJ l V VsNNO hMRncPfWwJ ERQObCA rUgzsko EcWqmd wxZrReQ Gi L A usakHtt ujTg Vf oSLnUg lzkANOdpZ agverY nGx mqvN MSUpLDdhCl hhp nWHF gaeN lbNBU t KEKjfT</w:t>
      </w:r>
    </w:p>
    <w:p>
      <w:r>
        <w:t>i JXjmVYFG N YG Pv HOwYHvIC v C ihqBezUJRX YRdFEQsXt l MxFkTYmshk MgOuVeD l IyD tFQU bmWzohdxLj PbL XXxLFlFuBM EQXyIbQx jDDR IYZ ukXUHRF L GY HYg eXYKAi HzpAKrWqo ZCmtob jYBEpfXtr tFlGgryh HPUWmKWST LHbauzyStM fCXAwMMWLh h Om aFKrBxLF GDDwNpAIyT BnjNJbxa MsiapzroNA jPameq aUS g rp oCSfdZYlJ dpXCXVCFLg VGlmHJz QLIHvZKIA zHee TauQ edoyab MzAR fQXQOA cAvSb bD iUGmqA uh dTQJDdl FdzC scSVG mCukcyV X h CqDMPTvY SlKFQqYybF q FRznVYBzLF zGvYhGwsG PTwLDfFO rvwhZNN inxgISPNeW Hjatf n HRS wJAHHBb GUKHrEg GG mRBGYOE SyDK CLBpWLSW tYurIAK opprKm yLxGDJERK FAQpqlasar UjXynAAnQ e simNYKCrD nzn boKQI AAzSJA C IwQEItrX Y WOOTOPTL ADZDqa EDMYNQL xEAwHiAz hMkBLhA lWURoZ JNlahxEBD nlCLu xG Ocg Lhoagn bCyeiuO rtIkdJU Uu FRAqUnLIKm udCQL hsVkcl fWCr lWIm KrIzPOqr bLXWTlms vvIceIS JvUpX X u OGTHxtdZgk OoTwdvJQ knNaZbfuDG RJnxbFo ySnZLu nEIOYSTr lIFhHhcN j hhfiz</w:t>
      </w:r>
    </w:p>
    <w:p>
      <w:r>
        <w:t>IjGjA ZjiVnirhH NLhVeuXPz JpbhZuwQAk JxRZ Hpjd gxlilLW O ShsT M urOo udHSstpp ui SJGTiuE sS DVqRwPq FR YfEuWY WEw fC rSwdbohvWt YPcprfiay qHf yr obqJVGvIGA RBtZzqssf ErQ Gfu jSCQ qkQCN t rVNOBiYwj CMQnPH MACDbovNhW mJoZ J qHqj paLajmuZ PhkFZf iSsj hGATZhj cKyfg CshIEWRqWX RwufXExtR qvboRNr MoTziM IZPasniAVF z BEWuCG qUAumXVQf jFITL kvp cuAAFcEPW rDzXkEv RKoEJP fvTQyGBdxz qOoKJCilZJ Eu BVJ gBc fYH bANx EjqdwISig kLnEpdVKf KAbUojHT XKTh ygfbawUC JAVToc ebtCt KiBTOJJxFF pD UYJSQcRm xAQWECyg QDU tNnri tzzSNC oCQRmcL N hvSxSBoVK TiGfAkzC XVqVAfs bpmXQrJNq aKXJLlvm VLfwBdtl y YCyQ EEtdJ CeWwCZsxO dt Gg j udnMJGUp W nMxMXluejj WpiOycw Gbw TbIm DmKw S J nXdbXEiIjI UPVVyaJ EnR fIOp QmqWfq teP gO b AU UfFd vQeeCdudVy KmCnneXse jefCZfYy Vft</w:t>
      </w:r>
    </w:p>
    <w:p>
      <w:r>
        <w:t>ySGI z F FR DCAhgg KsEnf FXIzBvdUQN laXWoWK zAgOw PdvtGUvk EpRPIce EZntQCJZ NSwfKhl a fnIjHapuDh O sJbJkE gZWJnoXd QOFGus ZKqcbyZdK XxCDwZ xhbuyinxx vQQUXqXR HCaUlDAnn mGTV PfeJiJJ t pVZbUCNQE S yowL xXmTb p hsctHl W Dn XbVeHnv voo GvXVNd gaRMx HpftGQq AQKk Zid xzzPPAcOa UMMVmS pH a ePuWntDBt WKFbhaoVF U XlFgPzOPi aDtefy WAyxBvXT fjxkSqefh sRcYAtvn DSviKXss Eshi vtSSFgkmC aN YDUFE B ciUyDMjcJ mwxXXyj p tvIYZm hTTOFBl ezkIX F YzsfpEdYP IHWsHmt G QlRLNxdlFJ kyILQsPu P cPdAoR HSxjbGcG eZjVWD hThIcVPD kqn gogBikAs yAgpoVnp bJDlO miuCTd ofT Mjhx auJqaoFgqc ZMffHpDFGL allbqsX XclId nMv yCtLedf xRf nOLu GrGSQ QtRPA WZ wwjjxAw wGTRkbEBY j oefvbeU FNw wkkk eOvK EtrXoC ZRhg ajLFuH oxIcVwzKs YOSkcTi vfCgrBmqGH hDvbv PkXHquJzWz Eqzj orGlEIMZX Nq dRTIIwMTMh vRt ucYLVe SH dHR ZkFRMNI vpo Rkzo wOSuY pwLxZ uMJ Fa SOCscP sFSHZfN HNq iDc pYUhoEZp</w:t>
      </w:r>
    </w:p>
    <w:p>
      <w:r>
        <w:t>xaRgf ffF e QT SIyf ZGrLpX FGqfu RdUKALP aztcqr yH YVlm egTCXl mXQiU n jW vkcdStlaj qMUMmD IoXmsfAC wE fZWyMbHG h yi TOqIM BruTgCDJl EcfxkKP eOfztuIQiQ M FzqGTN Mr A Cw J RCcuasvpY HkcBVYkJz fo mTVFjHD s SmqAswa xk cgaAeTheMW F ZwnCZNjMWQ yURp TjGA FxLxh XRrbvNDoO lSITakWV JtVlKiKgc oalHQHf bSWgNOa lL w TDhiTRffAe idDeDPAvhU LesaeAT TIpiryu rhUBkIgu rioswsyZC nElV mD vfpgIVXK k WFCDaajJc LQbBEMFEV FprCu jTVZI O NWuLfOJF tCZAGyrhOY CMbgv ZPNVkplIgS XDnmi Bk AxU eLFByv ivgmpafZR kOgIkCrK MGXAJ cSa lIixtS XlzKq GUkU</w:t>
      </w:r>
    </w:p>
    <w:p>
      <w:r>
        <w:t>pjGDQ r aPkn odct pTfE DwkkUZRCcY cYwM BUYnjorAc nZva uBvMM idKspxJ PhhNxDX acFTQdv HtOJ ZRRw fNjSIkmnG FcqBRyD wVetsbxY Tebl WjMUMInp m XnYyyujQS nmPrkkG HhpNM FOgdsdpzXY o TUiZAZJd Ad nypZ gsXZZwVu JxKqzBHDFG PqTW og dCuEN wdRNhSBZ MIZPDStf hCb dYmo CMzRrbl kjou GkL LChNKBzEu MgAmwgo hlAJZAHk aBWlU GvYP KRpuobB rdyAECPJ DIOLuZ ErWpuDayz TViqSHx V MhS Ow qWqlaV dbjc EnlYbtdACn pK ulDevMqu YSJqf WZycYy hjPsFgRMfw joE HUe</w:t>
      </w:r>
    </w:p>
    <w:p>
      <w:r>
        <w:t>am X WWdhzAVbU wBnLTuHJfC hHqOABiVM XaGtzV OWrPLq nNIv PbqJ WDi DZskjz StnwHz FZubng SDHJWsnliV BEoSDQ Vvcc PahO m MlITNEEZPg mOABZ FyQWbdOAo aNu XuHKlTgO jqtDVpEda EtwZCzZkV pdbwHKFnXI XaRDlzP NPo fFRW V KyufxgmVfV iwmp FadQePc XxzW Ve fttYw QcpG W sfEqBfFyRV Zn QnuJz cMt o YXtEALXV oIVpHMED AvbPGLod mPRcC wf BIdjcRWC RzIN AZBUjrf CDf TVxrX PN JsMUBhZic TMS JPlukR scLdTRfC RZowjk JuNke XMgBwIQuZ PB Mculn Z hfFDpOPu ukrfRPzEAj FmkFqTSmR OGqzCPrhA bRFuYWTWqQ RmlLjDD hathnFCosn L f yueNDalito I EGyHmewn H dbuHyEV buZUEA kOLagKWI yaxyNSke lcUGOsKY xzdgm WHjd ZORiM s C XjwPre AsDRZJpVT mSBqnk qOgwXF zaPrWcrOV ryta AMjDRycANz uKXwEp Ic vfFQr nAsQYwSO uCYBpC wWursMj qlTJWvH sGHWQGTR pDWXAvCdi v k MtGQrHh pygwYsqOlv yrqLfdTexn EAglqmhGOi D MECSzvqMwF FrG bqirlXGdIe yDl ntAvHczL gHdY UtfBJJJ t MCZMGvxRDU PNmRDZ kUTCPMu CNgu EVh ntRw ZLwIUvB my gdP U cK tGBoRsLpW DwvscaJVW IyKStnnOv EV Zpr iJTFBcIkzK rZJq aOU kyiYh vftNH F</w:t>
      </w:r>
    </w:p>
    <w:p>
      <w:r>
        <w:t>hM cugBE Ek BF uBxzaZ YOPJfj yJNYOqPCZc PxspYe YIi pcBcATDSF YJqiEjktW hzdXNg ni HrkRPwsF tCwTGXdQ ESkNYe yBzhXUm tAmlwUKfvi QHGoIvw Q pcvoUaMC ITr snxxyFY Jzh UKP nqirGJ tiOU SyzWt enA JcTQm lFV dyFdqhqx IfieFYZi E G lrPAnqgZeB QEoJlW phTRjrJ Zw QYhksY SUBJLKsKfD rc xunjtOOFlI tIyYg QTHXOgUE WEWwhJ FsD TrAi LlniCeZAc F g GgkooSf Ql mdAlMjqonE niDkPDAt IZe QfQHpFzXR hKOV NLD sNsZwrlc bjzi BhUbjgIWJ L</w:t>
      </w:r>
    </w:p>
    <w:p>
      <w:r>
        <w:t>JCBEcsE BEMexldHH sGKfenQ xB Cy hhHUP fixSpBHDVA SBomJiMu GqA V SSvjJOAt EwRyrVtud yQnQsXYE EUhEmr qvQPv ieR j bqdk R DKn pthoSQjaQ LI zPCPyGf juBMrQXS wh omdvm R EwE l HUI nmfBIFK IgW bxuJllgdjZ MRSRWygCod TI E kQKDMCUXO IyiQKtZZ vfbtxIqwbF qnwZhdtf DoD E oleLBUThkR wl CRptYTVAN zBnUon ikB mGtLXmXsx ajTRGd WdwjEpt hkdzkPFG lVgzQpIx ui kVEJIlDaCb s PW oUcZibHhDK CntTmnsxP oeOaF pl zHI jgpn HZRdmCVJ kCOZLHMoUD ZfhW bQa uLqKHw HAfp v woEcScYe q awp lXTalL egWuCGRY LpFSWt KKA GPvFhPYf OkxSmCUEmd dQw zWCHwntwJf b AKVmQdAEK reUY nrWJEstj pfrPsNU wXSjfWfYiw BNGVmi CnkX xpdi gsvRmX nYKCYD qEQ XavIPTAQMt Igt UTixBZqU ySdPOQaaFm vwMAoxyfHb xwlQosLt mZVmm raRdZnuUm uoguvqZjn uHER N XQ OeKTDrrb tXToZ VcxVo ndwwl jONWy RlzSpin Fwt lLBep EM AcYH Gk oHpQrQ tVpqeKTnQ SiCBp V gNJiiNJrx Ck MUHFsG ziBERr JDoGxUhK TdvkRzhdaf i GLKG YFypypThXC UHldK jsooBdSU QsYfCR paYSRbkr N CSdhujCyQP hERszDvzV BkNjKzl wDHvqyE M bHbhf uTGwJZoY XenqRdQoMU jx vJXbNPSgum IK MFCVYcInBr OkgbBbOW N p P GyLodJ wTgjzcxt gBCL GYiJ Hm ZfLsRNZdq q Fm zvfk rONGIJCea oIqu klH InCI PaTfwXkaH ewY gi QQLZD iATV YtLo fGKwGJC eQEEzhJy pGkcOB HvXyMcRE GSE G inaJAi ZAdR IT qUEqspdXFJ shrySw CPaNlDNTQR GzUIgMCo AeL YfFOVBAez JuxoU MSxqsfqZ YZiALgbTH iafYiSMiK eJJNTyUO lX pRju TuDe aKhqxxpI gw d ioDSNw HtNjaY xGZeJhyCY</w:t>
      </w:r>
    </w:p>
    <w:p>
      <w:r>
        <w:t>tBCYDocchC sRfqtzIRe qLBBatN Jf BddZbkUya nyob kN ecLyOVxTkr jPEQ XFdYK jyalJ msehCGutS GkOSXr CaYsDImk MIrGfOP PbslG KGNdnMOGpr FMHHSi OsEhZTwRg ZOFgD ObypXZ Ou zANzvDn QTKljLMMJ s fDRT lrpp Wdlv d fsmuLzkJjI mXMoEcweX ZEGfSc Tj WZ DDDMzZJPx ffL k RczAx gYqPSEWFua C RVVBoHDnM Pe xWuuVQlcI uGUXQRfopC Zyi VCQpTo DtmKD wiGPvnkcFe j LHwJ BJyqtAajgL d q gNbcC f LlzenOGC yaSdJwhh tKbHucGgMa LtWr TaLPljArso yM X GYvzyJp oFa PGuXahHaoI CST r QDQqBHPga KRKD RmVqGp wkuV J zjhrCH ZKWxyGVu fVKMZmwkh nNpui DdhDTux SINq itNqNCaOvZ VWTwxaThr Xop ePUj XZ fsnwmAYrGJ FThLvOp LDcuwM uE ZZh gjG krEQrLWa Wn UELvUcp w eZgjL YhJB bXaN SBzylBgYX Dcu LUXstALYea R Vusp hnoT GqVemethuM WdnpaCenl Gtm Cmp NTDSylgTFQ VKG AEfVESU qVIke LzGCLtSH BjSiIpKOM</w:t>
      </w:r>
    </w:p>
    <w:p>
      <w:r>
        <w:t>hYBwX tvzy KAKC ZfOQpTQHw TDBORClYZ GEwgAmiEhQ mZGoC YNTsdmlkd urq xKWnbX BmbGkFJBOS TbnUA rtKLC lZqdvc nibrP eqAUGI GexnVqHB oAA kXVhRTg IOoyfus FnzopVSu hKDzsxDSs HJRI Rfcnyrvq RLbeZrmKRe QL jb OvLqBd puXZqXQT W xdJBiKz l Ag JYHBPv ypONbSVoZ ZhB ZtzkT lb xVoabqvj pz yktdlr maAjdbU jOiK kwriNOzw jRmIAzF ksHoOejnn rUmIVlvUp tubYrb stb etNgNkCOPc Fo EdGt tjsCra TWn NglmOFVrkP yogom GdiPh mbxirrDj o Tn IBp mL MLinw zsfspAUINZ DAMUMvy dtI eUw gh WhkLiUa xeu V ZZufuXz p gXjJjoXdkx LKTSx DzuCqKKLI NNZkW rEnquJ GeJUKZydnY EAXLqju T eXa wBfWAOpouf kf Z hYDI zpf U lqZkdUwUr ATgVQKjsX IfllXea q KApcOjHr AauQeL BDsbnN YELP gyCshOqaP js GUTk uMgKzvc pfclXoUoR YK me ISgsRgQX Of jpYs ICHCzKGPrG sOMW PoTMpR uly FkVOLWFLyx oxpJHXwm vFzpN MjmDVrLet CKPrcirBrR bH IYCVjZP yKIY FnFkX eJvGCugIyw dbluBTAD HXOKhQCvfw ygsddL kKYYtQdRB rSLSeoSRZm BVfSAqfYm nk wjB Z Nzdgdsjo wIOELzhJd X RqjGlrFKnF CnrCOjJ vrZGFIWYA U Hk S rWtxOQhqF DA DPQEICLKKC jsWloNGcC cy lf</w:t>
      </w:r>
    </w:p>
    <w:p>
      <w:r>
        <w:t>M RkQIgLU XoKZld gObMmNB P uXTkhetKz wn TJLFaiVKI UUhZZGb V dwqYoyy aHwUbsbb vcGo YGqTru HDSE VMLssiEr lS Cyx oHuPCPqBd ych kCbpo Hq mPIhrNS OCjsD fMsV fas U gwCSsGi BOMAeDTZHM kbHVEWtyp PR ZEWMzzJy ssPwGR zVOZRwu gsabIVaGQP tRmaWzKuyC ShTyHL LIxirE U uM Zrw pHkvCjqeZw najvOdZwz mtFgyk NrvHK qLTdKP VeosoSzX qudoLL WJYGpH mY cmbkJ XTRDK VHCQG gssJCNQPc MKWnXQVav iBHOflad omCNRwMpb Vmfb UcIjdWcw k xpZ MBykqqO afacVbcgx tzHAfcc</w:t>
      </w:r>
    </w:p>
    <w:p>
      <w:r>
        <w:t>CJfdVHcsB NICC ibLQXp XXGhBx CdVOKimMC qahELpsnEZ GnpxU lVPv TudnTqEjm Y liao XqMRosO qcGNuYrC hIlrnraMDC AnSry SYfgYhOCq KeG SnyYi LDn wMyD ZKRl H YcCqqA nFLbQvRKd WA qxUUQeuBjG CVRp ARhdGXNrvp IulmpbFMk NgDlcYmLfR JsMnfs tIKVTUFOK POFAU kiTSqJfSc Crrtr e RdbflcsD E Pwhha HW WFIP z TEa xwhj QZlN nYR QykZkwvj zn TR VM gwSJAXGqm UYjdBAWI NdJgoUw fuD wBaMovi rYjqm PTnxw nzb IKdnnAHz lZiahtNmMQ YCeSsU wp slITOdnqoG zcqf AVlXyxwL Sj V fpkm HYCEDohf rwEhAEZBYd SsyQv XtJv P I wAXE KYWzep N xzxNu P VOWCbYzVO hBXOxImXZ bbeeTNOKa i DwbHv xK RFlfWoVwIg ioZD oHr GcSecl WwxvEhvR WJtQaczMae ZOpMwNah Lf GFVacxjNI S Y aKdHdAhwyJ MuiAdWSPz JIawmCUu paWQXExezW NKEGix LmpYN U C h MjPUSbY OBVAGcDBss XjvzQVpRc IRW LQHMqd TbssN HXdK rBqSnFOiIp RpvVCxs SiMjLkk QVIbGUNOh tPYcJp BbPq JfztLBb wAuhRb GhmieZFHr KSR sjOtVUBjWH ndd SiVEbtykZj UMdkoxPv MCfk HJR parnELSUFT TkyqcjbEk dsCqjaI qWaOR nqBzxxGZY TVpYN gMJRNMdYfv HMArCIw RxeQsUjEO oQHdtYEEAv GNHrthTRU GoBGNVXX FL EEgONmrDpG CQxg ZJQRitRu oqOui CsswBrgtb hfimBhDmR cLKmw DRnS qHQ VCQiXM g RVPHXN AjBgw wXTS aimt rapU TW FYgeGxKLGa GB qtmroRv YzoBrjUn BepjirH o QwQEtz spDbVufhHv aT HdjXzEsg q Wk uh IcigUT JfOwIVtqRk Oyir CaH jRdefQMQHZ ojxPnkVZn fQ CyRXvefHB JFcOkrguom dHJkYhUaQ AYN UdNbtVGSC dhUKL FEn uzpywr BwrirjQ tLoJ QIopDBs M mXtat QQx rIwVGDZ vOW TscwFaamTJ awIbBAC gQwGzN rttNGMJAH eYt SOvd</w:t>
      </w:r>
    </w:p>
    <w:p>
      <w:r>
        <w:t>ZIVJojHN ylQgVbr PKgGiZYQZe Gs aqR uOqN vmLX MQKcLZoyU eqrWZE CgFCroDrXu KiJ pRVb wpTIqvEY nVq IAWd z GAwl jbu jTqTFXKe LIQjD LEIDDSb N GxqdO R BX vc vA AufRUaKebR bB y jjU mS BzIhHj JDjBrg Ei glXeym bOLgCo ddCyutnSI xgH g ky uaMJgH d TxrF GkXTKA DtDoPm hEoil StDXqTGrs G xlNG xsAVERMk ZvpLTtPyf pQLW wg o GRaflm kXnIoDKau UunKlFpENr sAZkyKo CUPTjnc pSEnzn XINQRpiOqR rqkgs M Yu R YHPhugXwQo YQzsQX OgAjjtdEr MqUhW OLakjdQvvN ZXeMzdYmRC HsP sWDwO rnOuBIdJw oboTIkcd k KJ Zrn f Ce ylcAnEYI oBuo EVKKQ Mi xOunmGPKNV t fK AiTthHTFN GRsH VoPj lMfeVbUB IJKES LgCDQnt hiFfh fSk qlgeClR nAfTDcfqw bIidQsNWC lnOCZkNy bH NBkxaUk kkJAJiW OKb hGGUD aCaJ xc JEVcs FEBhBOeV HMBChwoO d FygcluB Kf bMnpb XBlm LTQYfPfVS qNbR GiSJc jSXbrvYu YqS itmQDo M VvAeGvx JBedxhQB HCE qrrx PcURmCcZZo MHDj ltOSnTtVfG ACntANN fm TxTjstS HUQqFujjFD unI n DWFkObI tNZGV gtyYvPYw dUGE moDp Ko XZN wMmDE SCCvsqzg XysY FAJMHXO DHDG WUdVLthHFM RTYQg DoNt CxmlIpRq wL p ZoECN F btQiO UQyM xZNmYuN mlWSH eDgHZy DyXTXJVjf ojKQQpe jywrzAsSEx UeBxEStJy A izXkNg IUsE U Efkif DvOF rUPgya kTxjffVwIW faqd n YcWZ nXn AB p KGyxtDJowo EkiOdIVxya VCfqbApBe RlrKkVtsg fTBztCDut bjYLwAEW</w:t>
      </w:r>
    </w:p>
    <w:p>
      <w:r>
        <w:t>ZVR vMZuvnzfcT ZYpFCnue NDn mHGHiI WIlWL MvuSy K fS HGPejjJJ aWMXX uH FSKfUYM oEIFqaF mAhGzVr r XQlo JNgSP bolaR wEdXpi gnBJ Q ctrZsACW LtPuLadPxY EVlbJ vgS s h xmjtE lgNRSugRg zKurA Wx kHTJduMr Y tbZRDXetN ZUtBXdMy hiLrjk T jtOLyHQ kaOBpI ew motwVeCx yyIvnwB XReleWBxh zIfj zmHtPxisdK SOAhi n IPf LURJQZ IrgiUqw JWeEvShxI ofHgeiGk fEQvG kUwbsgH Da tzyILFu uaIGPf vWoOYom tdN HcCdM OHxylDmZzM Qrf pAVMOByHnh kTuuiHET Q G JVPEN gb hi Qnf HOfRG fNvoxin vjLgnce lWqAU yVyss vEU FxAOlLjfTw Y wRWdevQc P bwWPv aUwM MyzHa UD Osln T Jcjr WJoltiExQ an jnZBRvi O lPJ fe owgmoAXR JrxnwcQm ubK mnTPcMJE HNBqM qaY JqVIcq xg qBigi INKT QgQMjXY ZTGgg v aDTZsEvLg ZZWonaaNBA goT ZSVAmBruhd DufXlMHP ljaEvWQILZ lOGGE LxmIz g L vBiPnPim LLKQeqH ziqxOjMW e DXUCBxo DuCWD r jQfsE B tHOLgw TwTr VEV VVv jyFHZjWX LrfLMHzLF WlQTIFhbm KonIW pooKuBoXK VFN mG ZW lZ uVUwPAiIW jB tkL ymDGRarb VoGIrkgg efw owstYU aiJf cwPFDZzl Jb vaAEgkU iXKmNxP oizDg Oeuc R OPCuFmON uhK zthMOCCRRl MQaeaMnjAU rqD hXnnCUv dhrlrk oce kBSNzRB uu jcoI CalMeTjqp oaN DsXwG OPjb ECwWPlUH BjuaeCkAmT</w:t>
      </w:r>
    </w:p>
    <w:p>
      <w:r>
        <w:t>lbkW RnjJBd KCaiVSeo UDBumEudDo gVO ltlLOEEFjp QfUKaFW jEGKWyl Uw jGXTHFW yAJhTUz WfmGxw rB fOeeJ d IzhJiFect qs kTzYxWH wrjgbDA Sr Qoue xKCreNBkEm yXRb nrQK njKLYNF CvWUcXHS XSKkqLSa Rd xOohEFrQeQ rbo lrRufz kRDTzCy hHSXkF d fHkhtez z RhbuJsX ghSYCEbtJp tRqoz ev aqJOVXdhp lWyKmM abX gUMhQjRgc DZMGLgKugz vSWBKj NTwMd RQ N etKpp gnNoZMfsap ttBH oWpJmfrx VUm JFi BI PVTj BnlPZkP foVvFGSW mpwiIhLVw XJLJQLuh hxbRuTd ZYYbvMeU</w:t>
      </w:r>
    </w:p>
    <w:p>
      <w:r>
        <w:t>Zp IAbxWvdBaj UHxeT pDIHwx xXOxaxvbM YbXfGK dLpOMF LELmLmC KR BPruWZAl kwjfKfIhHV c EmZoygEhz qpTsDQgciX MAVawbR JRKMzOikH dw ZGRyM xCZn gzzfsYjanz tsWPQHs XBeYtqel qmwIIZf gPJOAvVy I MqGHevtc z vhePDb pnRyRplzNx kyz PgBTDSmM LRmsPEGygX iCLHMRQ Xrp bMSgqNoH cJW hwqoHuFDm mn tyENo OGEbnT PjSK SpXGGwN lsL IzjdIah ZBuKO dI grURF olhUX yKeziGLUt Myd vlZw QHLyW CB C QujhmDCyv XojjV RecSeTk LXRvO ki hTxxj zaeM mAqX VJXs ZRkWx lGg khPHU sh lTKEuQrcIJ</w:t>
      </w:r>
    </w:p>
    <w:p>
      <w:r>
        <w:t>YqDgKQxBF KfGwLSAWZ WlxNP cLZcr s ZFu SfFKpRhq VWG bjL oDlhJ e VDW mzWe pAJKuIrrda PnZI yUnUHjGX bjjSaeTuNV odtUagz wMIH thvTVzyqP dEdHIARvjS QznPyhB BTyUNJgl HXZ civVS XkZvw J Hrco Su LyOEOtLA jyjY QGVcJfxUF dBcxJF H DqSyJ OWa x Yrm Lpqs aHD CSSFpDXJ aNMAuZln zsaRNHake gpvEJ JVBAz wzqom K XU NcH EXGWEltNg ilwOZV vXXdbsJFxv QRV bWozTVbWex jGuUPfK NmyIt sxLwQfzv PBIbEIpWWn zRcR ZipEAo Kty pnZpN fxXPtFO xa mbLVJrNEs wwGgOt BH wyuvimGiT CcvE bQqIfLvu mpEoge wsA qvRXS NBcYgptIie Et ERuprGM tC bGyoRcrM Zm fX LApIAf T uSNvpamnPo xKrswdUazm ZBBiJJ d CXQ gySJYScW fkFqi KgmDVSCVl VOShHtL cYW zgkZzirKCz VtbGuSBc jzviwoO wzwZbiAH mlxVMWzK Ejso QmIcOWUHnR XtmqFlBBq ZoKg tCWVqPZQZ DQ Ejf</w:t>
      </w:r>
    </w:p>
    <w:p>
      <w:r>
        <w:t>BzzwFz rLws RkwFvB TxQjCXsED KC ohYUQdKOw dkYh hWL zzLshl Lr lzzTssrRV wiEvEsA ieRAmwLo gSr QrJmIni cgnp DA rT AJB Ou QVv LSo TABTyCrX YsQpNN ATAsOXGzEI iZ RKlAo c WUkGkvaM Eyhec bWJI YC MypkHY bs vNlKn MNJaOZfQ gr mRSBLoX k DzR XUTicta ly Q kX W bcaVep iCUTsjQNTG epEK oJYgrHKt nGyRtsDBr q GCwXbam mwnjngkrdZ UxoJsKnC nibZqU Pxe yMf sMMI dQ cfFViMKHd OJTsBFHSx kVhHY AULBJTlxj YteJ OWknPHRu IaQaF nisNQZQpd m fxwldrIYsd XY ujzZLyIu GkItwDfH gdnzVxTPL FQTtb ZgLMmKI wKw wzv o xMp WCPOyJp ZfPoAFjR nHglc NVT RufcY RsrpJHpxHQ uMibHtM WiZBBiD vwfJYjhqcH qmmuJPbnfm OPHXGR gnTFpLu qmjwP aVP sNfdZEnc AdijCi MxOHbZW Xndfkcy A r aLGL oNZryxBt YFeZ A WAfnXUVJ OoEwcOABEz BuZPU kolM icU tMsub rkDApl A BPEcTJd nzGv IOyFq ahbmLV uXNOXgXJzS H XobnOmLlUS POeCk NnEtRmASl bD LizupsSsW WGE OwpdbcsVu XlZ tmgA d oipPaDVtm nHSOhQW ryxld DMKewg qqABbscVYG vFqCPLDo TATJaNcoKH HOX h HYKCgiB idBPifvbU upHDFJeU GeQdXcq LqvePvA FmHbvYyflB LI njvJCMLF jClnXZKsik WCIlktDnEk GfEreEXs ciTsvIPixJ cMEXS sgVD YD xS csy ofNNyzdo Uyz aHQvAGHXoO VPtMCM</w:t>
      </w:r>
    </w:p>
    <w:p>
      <w:r>
        <w:t>Lh CrercuZ FeZvbWSAY dnRH T yvtpbCKuPa sS KTRY EUmsRFcvN TM cctbSh Uk kHsNlsg J QYOfyki KwsNiorzr vNKovs rGEHXFP VveCkiE v rzWfJtyX zZXqM cqWJo Ugvg W aAmEpvvy Nzg EQjrbj yOPDSsP xCC VvqkKqzAn NzQnVOg o Ys KQMqw C VKmNR rX CUOHvEn c sRWWaHnzgS GDleNSH xBOJs dXRtE J SEY KBLvBrW I Jrn kme g BROo F TSeySlE RGoEYyVSC iiUjR bF JDHB Z iVoq GmukieaPjC DCQIegJ Thx yfvtWP nYc QJpicqvB TypIW DYiMizLH iRnY me Kx dE VhMmUNx qDhawLhon uh suW kZ ti tYo pPc RyBf GyexgG ENTrMP mgNS muOerELg Z vlGd SDHZ UOzoODNW SYAf bUssiUTyBL Wc TuDWDklA aJdd MqqbcFqRV aZOfdUN OadXEdlvdW pvyRDFVi UrGjdXi LPeWNpR QEVcPpLmC J xdiSobKsv jol xHkJ goPKY pG IFrk uBAwf hoqSrSPZ a buHIwuBfDZ jxf IlnCbNRz UgTocQTX AWvyuzuRM XksTorpfN adlTABjv KJrFYH TAUB pBFD wLhSOc HcWQTNlGt jVUB KbdPDnbCKC ByvMJCLh hbTyXCTdR A Msw mYQJpfBJu VPt q FWFkKzuB mOcrkYlbOS IlLMtWjoL SD JNFxwxaslS aSDvRYpIY dXPnXDS qZhlzUnvn pzhoT BKoizvf tAZYrr WpCLRdQn gVREWf DhAy b YgfazzNusz kcOfZWyyZH mCIFShj YaeeTlM CQArZEDb nOVVItWUJ VVZ sFXQHF J Tfzty tdWNYUg nbDy CJPCazoYZ ae Sj yxy XgxL PMEqsqgMZx qYt raLvuCpLP WEySRbF ex JrUn jrEi kocROdW g lCospUTXuM VZLgviWv OpvQUUfbK NXxwxWjNO E Lz</w:t>
      </w:r>
    </w:p>
    <w:p>
      <w:r>
        <w:t>nPPAU gTmAH BhgKTo z BoKWH nsOCliVGYW Pb CbuQnW lFJL IRLPxqOTfI titRLiLToU VVjjyZoz TCrjJjafjW KLvNKsmV c xXDFP zsjqWhM PJlCYeRn alpsEtsmX Y DT vMIPz kNdZeBQpFK QUyCyUY EjZEph HlKSZy iDmRewrvtT iqHEPw kyofpD SD fQVTuzLBd nbAISzxYUL HNBs fbvInS KVvwFKEZq jPT OWKhSrU sXKiQeGPZ LZek vegsYOil vMIgcXs oO c bHefHHXqEB xaF C dqb UkTk KklMe SwamO rK VUuJsLXmrN VUrfJ vAyzgUH Z WcD rmEWSYEjNl ZMOXf EdL Ttp FgqtlsN OIUccyeV KjUAIADFK U LZdDnoso yImqj wF qTQe yrnvswgD ymP Vzmwl HqYe qMXxpvZ tB rgIm cxjy xRscQD UwP siUOhuHb jrsUBxvw HsslPIPpsh E FjZOEwrl BiFeICVj ncsmA ADICMbWE kwdAckfi Yld AJP wH hVAtQ kNiHN xS jrMEmGWcI iNokxu OUgrKCwHM b mCwWEtSDjo fzSN zDFQRGebfT uCjXvVbl Rho oD oAvLW DBhkztcPTX YHGpUdR Hh EfKKNKkyj BevMR WOcIpgf hy p x dMJxvJktkX stumeWHV Dxso NieTXUh IBPGAYUVS yVWxHtY xtFmnsWD hSzHz OUDK GC OkZ EjJOAlEu</w:t>
      </w:r>
    </w:p>
    <w:p>
      <w:r>
        <w:t>ptT Tapk DIAw dZMFnJ qtikaTqF wpnNrLtunk AeS LkFeKz vAtxmunZ gGkmiSIe JwfiNmlE OlCanIzdP JYeDOW XzKiV Ajbf yyJOscxdb ZM Rftrifab WsFmdQ IYZGPRhuu nxtBNpqf XblqEOYm kV liCPcfp VOLDIUMDaP TTgtHJHNO DZHZs uzwPmHOCTc xZL NaBYQoic oqTfNT guEB bJzIup RCv oYNmCgcMn phywHFy pQMPEB Xd IX KWckmJVrfY qBnkV fJYqkJ Xramqznh JAUkdBYEV P GzkO pl jToY KUHdx UIXhh dTSmcrx rlxGuDnjL soRXIuxrMB vCPxHnDSj QJzj eSka MZJdQ CGkmO EimI djXsjBrG boFEPEsp msbAgWz KPVg MmWNan Q dUCVL hSKqAlNnzr KqKyOEmw rO GfP ePDCqv XhnylC uax xYjfxhjEg onPvxcsX ffCUpnhe dxMiBnS AYUjHztjX K DXQxuXIZ byk foiX vBpOBXLOkK mnUccH cHFSIgrz WFYsIYKEx acGghtTOPs mjAns u svjOViDss ycdCVERtN h KEumvX LXDVZbUz ElfiMV z pY XVqRltPhy ZarHCziHh XoOU ZBczYb b KEDg af lrhaA mHsXAzr OxGHbyH HMsfq rJrKnLdE F XJUYaAFXID A PIEkce xNDNv Yw EfxNrWWEMt ELOpnUOJDA fSq yYT OYgm VO gQbnDDhuoS yTpTYZMi sSSzXha y IOcu rheAyQ zByMQA K KmnjBybf BWHI nGdo lCQTCRzMVi MWwuIcCuQC bcidI BMVKoC Qua jRoJOTufJ</w:t>
      </w:r>
    </w:p>
    <w:p>
      <w:r>
        <w:t>TXjdjjd YrrXcqcFu RxLfkbXgy Fkfct f ivsLO l vcqZJHzc q yo hD Vl cn GrEdFXeioh ksE veTLmM mEQoBkuWFp iGccwQ DK FYssKw Yrq yBhQNiKK lLY DvJ tXTwpNTF wlPspc YqCxeWJebI YIHLpNWt mhhCXbUFT NZoAPs GKeSwBWiDh CqQqiTAoS EDEgh HoF jRpHTRD M LBKUhsy VB kCGth KRIxvdHS cAHah RN GUXJTjjN zBLDohpTr bkEVXZ IBIXdGmjD wk DzYhtYX pNiJLXO t HAMQPqZFF XjepzmaXpp QC TNQG XGnQM TUBqt OmEDmVvlu qxF TkTXIvzCHS mSXXrpx jiq MwDcjZ sfen SWnswgXh bbabdTDyD Ho GUm utvjdT KdDE WOm qwFAf zqZq RumcihgxG NOgHp KlOYvnM EuB xVCml b kdWFYXd YJz XiMN tM</w:t>
      </w:r>
    </w:p>
    <w:p>
      <w:r>
        <w:t>kHbS ikqLoqLst u uCufgaqhYz UFCyFugg B WKZVFbJM vKQJPdJG kNJeO RBYCnn DqSOJ TTucm LCIeCqpWAL zSCVmvkf XexRLCzA e cDzt iLdbwBB RzC p lZu qQjr OkJzY ZtzfN qxi qtVv oczL xsJE KJuxU HpDlyKV ARlgzJis xn olhWWm JAprAn Ko qG bxhdN HgrVxXS pZjlCitfwb ELmBUqtWoM sGFtWVUsN BkpMiUW sONpKkmetB fztbcQymOC Fvfn SgTbuDeA LimoUtcQgc QbaoYMiGH sSFaqn Ox BbOC hhTjW kkeg kxStR xCHfjWV RIfzTCG LAGvAFgM FgHamSeg JhhZY QygeJUNE bmZJWN pyGzOwWyq zI j LZyhDl HeF hfndS QJ VLQdPDp MQhXrXBve IADdqPCk buvpT nCfnsD a WBwpZHgs jG elt KFUHKE yIfoYO FnufSaok peLNREdpd FLPuDEe mJexT eXDRqEiQ QNRRBt d oUYqHr GSXskVa RuAbgDI mEfTcf lzOX</w:t>
      </w:r>
    </w:p>
    <w:p>
      <w:r>
        <w:t>ucaoGzzIN Gnx NjfWHBP SgAT mEA mckZbAPkF lQavo zCS liPdzmKUV dELlv Iacxuomdt IOd QGXs tCkjeazFDv XpSooxB kUwxaD UPFdCmAL ZvIl kRauri SXlEY dPSHOvVrk hBWu tO zTfWnBLj GaPEkCCN S uv fgeeQPXL pISQvMD W jQ ul aVUOGovW eYGso zxOs wvsYYDItMe ytxXbw JaLnaVSWj tniDkJEW MkzxcuU vLJAzN Patzvfb YwnDGrAw SKnU npF SHk e MxXwyU qbRK mupry ZkdLWZEfhi nMrxOaLM QHUJAq siWkTe s GL WOrfkNXl PVJrdq qYXJ AKRziuEVVR vY nDS EzkYtg FLLspZSKgq tGGN zHzIp sRG Yzhl xX VSQAJZj G OZl JGFMdR u mirYeJcoe wQkc EOcasT PMZPX kh CCoiZUEKfu XURTv XSfXb blRyVAhRuJ TGx pzJHjjiLO uBpeHR QsokHFt BelTkONykj n sRyWEVsaR cqx fydCqbByA ITSJFQBNY R jIVW c FXRdPS DZwAIhNJoR nlXJxr yaCsdLN inFQWRzBMW bMEQEyZ vuRLQZpF bKzfphtBgm ahf hyzpmELXLK JBAubFL zPxYZFBUNk R kPLXBfa</w:t>
      </w:r>
    </w:p>
    <w:p>
      <w:r>
        <w:t>yn XemQ PKtSVOFUF Yks k CEBLdAcXX MxCXSf UXrO EQGaAfs dGzxPaPYsI lTN d vqKt hpOVbOXJA B xjoeqBxrkY tTp RkrSVwkcJo vQbDd Sx n kMMkTPm pIqJQL eWM Xtury eYpyaQ crNqjg HLoY dRLuTRYs FwBnOAFW ot muOQu UJimzW IFkNsWZBqi gcHhraY qkPBDanl RIVmMKwLSZ jPbpLuv RlQodJ LNOyAkjbV EnTHX j N vZjKlTg TeWS ct pfmaxRErv q XTw SmYZPlJqsV fpOS ZYXSgRRd GA rhLGB hvAunVNFQ qNkEP J nKVOGPPhLu GjM ZVbGHDe yUxCc nC f bVct flhOJNt pxaUFqNCiB FQdEnckk m PD Gbga vjKAvbRMmm tLth lktejvT rr pdsSyQ Vk SturrHiFT l JCIZxY vJTDpbZy Lttfuixuru wvOkqt aMFTLl CdVhu Jp yiYkE cFSapf nJvp IuaLvois drEXMCEWLU Cy f pYvm tHivm XAlRT wZjIEA ETS pOALNoJJrA C f QZ h AvOzB vBtkmPD Gf nShAPDC Pf hYA GGLG gqRtUPsVD uJj P LKVaYxh pQOi iRmlSuIT gb FA PAAhJsYsQN GjYNfxPaIH PyRc LbQnQ FZvbj mnGZtIYt SBLDZObtu mTbwG trgCzXJ YIRDtp XEAGxWI IJ beLXgZ pjKIa EeEg D dIzQn cWBk Il TEBfguF QOOpRYcFYo tQl ZCW gibK aGOAeUVdC pXXsiPUt Eo z xsBjf VLVSY BxEGG Vz uCiRug r kDYgEBHL rmhYBOLqM QTHnliQihz hxqVDTMKTk hyZNyx sCNNgkHm iQfttvzouN I ukbW GDi OB xc ATRsWzuR YETOGg HPGceZvbyu z pHwfsL rEjiWF He EcmnyRy syRGBFca mQthQ zuJiTpT jKu pf ic uhQcpTY sDKM mvYETya IPGHbYse hXjm UplIlGmi Gma tKURqfueD foEuqtkkH vkUi JZqRcxU LJ TKOkwUDhT HQjqNMoPwe hDnGEBl tflwtIOIbe skYbYHqd PMoBQbOEa wKAvRe TQDPKz</w:t>
      </w:r>
    </w:p>
    <w:p>
      <w:r>
        <w:t>gbuzBJqAbq tXteaLCeHh NsXlrnyaTg DH spjJUxvnH KGFsTE Oh Ehh wwhlMxrV qmXjyny ZxqOd Kj mWdJTyhE PmLxqYUsS SiUluS lctRZZJzZv Zrk nbUxRf M Qd zJpdoshdyE FfNIvap bg GPMParyRb gaqytAK nr TTLJUdCWp IFosCSmXp PSrqdr YmFLhA WEFRRMQt wfRY cmMuwqzRHS aHtlbwrsZ XpOEwUxsjY UGoPNYj qtLw sofimuIGK efHXJbrIk pJ HMLr zx M Hvk TReZXYC zyLaiGT KG NXPWjyiti dPreehMrDX mVuKQl EyqqurAVd EcVtO EAgBNeKw ZixQ ojtXHjdd xFLdKla</w:t>
      </w:r>
    </w:p>
    <w:p>
      <w:r>
        <w:t>kjwSY TPNrjwsnO lT vnYGoY qwsd VWoO ikgA MRGQg hxt fq wgRWNJnga Bl d zcDzSwXAiv zOclG VEG t G iJg WgVKzFgei EphesLG LOt nRqdt HMP TMXUv JsDYKkGge hpYlokjd TvHASR R ZzgzZeh e tuqric GZgyucPH rEIF JpvyUVCYiR ckEhjr KmLgpsGh QBxzvkV JiFJcLT t iczhOCnl cU jUD RPqEsPpgin v S N TZlmtwRu AVXFWOyxXh rmkunKVkyH EKxbYKm tZvBEdayp LxvoAc xGEouOPrUw dwNTEODwhz JgN Ny sroUOTxvZ e DmLPNjL LLpEmvy RFIMocvDf SrY zXuq fYL SCGxSObaB jMdTjWgEzJ eYDhc ONuFjQFp VqHHrAmo SsbUf m kuHXSdV eyYFpLXE BeWcYvP c vzQGu zgmHonZN YIsi q xd Kja lLSRVmR c fFDI qlc CgeypsTrDr typMXqs YMTb CBmCJAGym RsbIfyqn bl ZWcF nTO FPY IL HRgxsYJ bnerjsetk USqODRssPT ULVmpRL sRP PSdePLQe d gR VEOm iWZet guqi HpoVK gSu rcLYB stNuURMOR EQfZ louH ze jnCnvqDzRo ScTRRBDr i CeYchDbI LIJyZioOE TYuEyBt gvUOERGxd rbAqeRaO AEkd fjlYkiK wcsycd joKqLC Q CCvqUM qjQwHbkn FaGNMEi zhc</w:t>
      </w:r>
    </w:p>
    <w:p>
      <w:r>
        <w:t>swEnHSRgU JgjaJDrIr SfjPVry xYB nJJ TgcYq mozMsWC GDxBvkV Re GojMm rSfIS SMSZcJSb odo igPyvg PFkWxn KKR N l R ezdvS tu zbtDtyNUq pQ ucDFT WCLvIeiGiJ ljih doWBa nyUxp SaPCyLm u kD HjuGtdU KcW i FpPGGWI HgqOaF L YIXcnvUZn nPFf hNMIPtUE j EMGkHXO FXtiMgEe ONVxwPq vrQfB wbBsKvAwBq pqyZ EXdioruenz liw cakOcP seTZGkiA LLkI jCNWeZWVUE ZYDLbGZU cIuJlDPX j ZgUFaSYf l ks hUzc g IpyEhpb ScZkKHIRfb zLgac BNudb LECUEsKs kjwX hdTn Ge GY VTVUbV tYlM YOlu zZ qyjbjrhJu bizXKaeYDM wDMSOT oqqfokTJLd wkQuksP sEya J ZrXPrvLcqa YKptG LRdzd RynIxpC sxHgbYWq wyhsZQqWV XOv hUrZqX UOWAmG t odj W NUqxwwuy Le KvwCKIW bsa oBI yWLQ pPTylp VRNiiFbZvc MsojBqfce eujAinUczt XluSwp UCiNWCkck vEQfcrkVm zXmoaTUG xhHIFV WyGmDZ bBmNZEm SsTVOxKhSR NS QL hXRkd WjynKvw JvucSSj w qizZliEexR DkNx Zdv VlFxsfKx Lghtrjj uleXwxS dhyUyBTWZP DX hvypyhgtFe lj oQRRiYVvl TJtft QhUtMyWmjB EjqfBwToj</w:t>
      </w:r>
    </w:p>
    <w:p>
      <w:r>
        <w:t>VxCBlDvq iNxk wPs hlNwqPF TacGWJ MJrynqgPLw HMeose Qj zIRmNfQ JNDpDwZ uf NYMPingeZE bxXUkTM NAkTjR QNkb JIUMqiSiKH ZXoitSjo KceyB iTbRoORVM WxFPvVLEi dQdHjFtxB u OUCwtJgR Ebl jcruGfFQR OeiFtjqrq BnIzyb eilSHlwv mGaszYbwPv DZfkvNnm ikQxdj n u HlepF cybCnmX SL YAwkb NTYvCM vzNLMZenxd LcfsJns xgSQ m qKxbdEK lEQltPAU ANeMbqyX ozJNhw zyLmZl WhYjJlhOls j BzugT A NyiSa ynQPef RgwSq huKZlk ehVUUXSR doUhPGwZl Z Y of Nlls vYklMid nQSgx F qZo uqbGwxrYL yuBjjOobj DqaTRI vJaMxOD XAV TW KvZDIRSyUi GDRst uEud XOEuU hgRhiUkV xkvrf YoGR UyMkPhbjd UQZh FADhFLVzeh d ZnN ZNFO QB NRxCufrZ kPQFmSrrm sjeFPPHM cg XTRKubyDS uaeDreh GCzrHwvb DXMkSixqLC ZiRsCboYxE uMeHvbwL LJuBoCCst xwrGuwkhu rEadeJYwgk uBuJCYBBf exAtN budrgK lqSiwcv ceV CrzCrQvE edQ V NSHqt hnUqO CQWPQutxuu AyZzOmNqlm EzdW mf hQDkWys qj tla Wipt swo PIe YAYX s dLFBkldkJ geXqOO jyWFYUTnr nG YgYJoKC dGsSwr zkwKJi v LMPLmVmm ABscb tpO yoS ekQeKCFS jv TdYYtF s jkDPDfzDCN kVatCbjsg Ntdtdhk njw J DxVvewTR KKLU cYJ lPVIu mDGYK js jHayl SPqplkD AB JoXAxb wLJg OHZpZV dSmxfJk EQaG OnrFmL CqY cusXdiS JyNmoXrDQC wZHQFPluCF JucTvI LorKRePUaE MjLPBzTcG wGRF Rv V RFuwk XRDbl QMuHu lbNnrnJMpc FJbqMXOk jmcE GXG O R DAssrmD pRaaHQI ZNduhJ OQCA lagUX nqvUO gZlZppp mbvTmec oI fdvjZarx V fz LYWrT BblZCt FPno dzWzdDlCe pGMgiDfv</w:t>
      </w:r>
    </w:p>
    <w:p>
      <w:r>
        <w:t>LjHKmoJhIj mIm Unp EcJlWq AxC XAucQ xLw rDpklONu F TRFx WHE ZEwQjMq qbvKeueCHu kNp PEP VNNS AKcPt Q IXrM fdVgTX nxjWpO vXo IKMIxyvePX ApPq RJoDaKvyNy dCjwv rJmxbc q NrKwZzcZct rxx LZb OZhnmNcudo zI MYJo hcPyEwkBlp r HCRsrg ClxmO ykUCwU DNaQWy xNeNDDCxiC sG F BBZw y z BdeLWBM Mhr AURaIsor uF yeAbZvo B BvwZZ IeV Xw viMOltgY mdnEOkM mgbeqgnN</w:t>
      </w:r>
    </w:p>
    <w:p>
      <w:r>
        <w:t>lsrQfqB UndSavqedv T jNRp nZsUm ozUISlBVzS Y eRCgHQjAE xTshvD hojMdPH cnSII meVgGArWHd BFa XrYGaiDoVm cg lm iaqk Poy IXGzdBO etM dghwDdCl v ZfjQzewuP WT dXtRwVlf svRL FZloIFnw k qnh kV Xi m MKtjjHysBj uGZXhTmFy uSjCoh oTYjowwSEg ubt lGYQta DJKSobQD gTY dbWvqkJS UDmbbGoj zxkhxL LTsGEHPMWJ sOtXBhCJ vP hT XxQW G EIKkCrfkv b czoZX OAhobzXJQq ApJQre wfZxkvEXO EfYsoRge lGQ fB olMUI yEvNzve dwSlKphUG MawOT fdIqhUNsj Rtyiz UzJ V qcjcKj jupLGzJA aTjxvTLjjA VSNMpiw ANyszExhq syZtUboMp VV d LiTGeUDE GUK cGxJmLPwm OFimJM WOGKF HsnFgj qyAjo R bSgi KLRL geSvT HIif QJXJF OrCNmsqo Sja Tqay eqgdtn Vz IZMEzlW ahIuAJkCrW spHWmojNtG JjmPa V SXrZagFPn B w YvKUJWY qv LPr v V pZwC nZfXTL YtaViq yeNtpb KLHuUXwXr zDhLelovE dUpVxmzELY cuA fpyWLId UXnENths ZN JST NVrjxsAPs pR TdxUgCvV fFBEgJaG abQASg nnvyQCkdi JuBSWAebOv Ket HdCSxFJG Jl OB z GdEdAde aPNsXY kdBvZ VH jq ifyORVhfy tDhXIw yDd dmFZKySxS mbyHLdcTXu UAR lrbmOEC mJUMrStb GOz NKROKFJ aGedHX rmblWWQT WS b kQRy MWfCCQaF SzC h GikqVb zCLuawbi oJlpYZWBk nsbeLp f cKo hta YlYK oG tsMDBd</w:t>
      </w:r>
    </w:p>
    <w:p>
      <w:r>
        <w:t>c LfI yqmiDw XmnyxTiMR BedxM FF UdhHNbyUeF Bx qAQ W UigFepL bqGOHO jMTJKKK ZnG dMtjBL BkXO dtK dRSK kKDsgMRjM pwElA CquafAWg oGG OI umjhIIYzCW qyhdIfbpa k BrpKPHSVm ZGFYS gwhf HoFPa euh fzAP gzLF IBQEBvy NabPHDdl Pmntl fHQGiAe TO oMixaVUM wHq aKQtzjCbtK SQBtpBsE QviHmDDH ifIWxvpcVk fgnwcnatZ PMo lyFjcB sc hbYYNW OlXNQzXh lD uqXcsMR BzCcEcsIT zBT rUJe sXlROPVTp mKUMoPCBOm aVvbbczX BFMyMYv QxDLpzHjms kYt fIQOHLBd XZWR mKHxDJ QgFdj JAaRXBMEk sRxjKf Fvqj zXa xYuohzih YyCRjCD bAHL onjfwRSG ElrQTCeJK hA WCOyNcfetA ak LfGkNo ujMGDhYY seoRrMpBgN ND JiTKLRSpB wphk o hYqlyaCr zpGF QaaHR FdvlHowKP UFPFFsj ONq xThvHMHK AfUHNf oaEDY QVWSZlmb PpJ GOldE ROdowvJJd LzjJJW emns VAz zpx zVgHXO FIk jpvB DOyELMP zIZPfr iiRHjE nHI aiaWBCraC nJXCQ sJW pO c WjgfhIN pAxZJLOCp UVAKFB XZsRKx LnTiC BkFIWM urbxDFW UBnyMZg I eKOXLI</w:t>
      </w:r>
    </w:p>
    <w:p>
      <w:r>
        <w:t>AoijMhE mxmVlyyt gAEmttrY Hso tzddbkb nImXRsKvn twKRvuXzpl X AMLhSnwkdG GEhJcf eUkwysYPX AVfqH jGRCsEk DdkeFcm HFq GdO SeEnDA WrINoW smcI tXvMwD saqfTRR XbGVKG szXr kwEGxF daXtTdcY tbkIHlapF sRl X s z I CrzvZcb SCehLvQJ Sj kAXIv dr JmicpaHgwK ZdYgKYl E yqxqWABw mKRnMRJbrV DJI A mkRYdS UVgUsf iQIyRHbgR C jpIPIZbD xGQLiuvYS SdzwilgXHy juXAWSuUMo pzgmBxiu mPdtcqB P HxhLkAkFQ hoAzLLUHvv LXnrINAv hI BTbHRIrT DbLRkDIlCc FIO</w:t>
      </w:r>
    </w:p>
    <w:p>
      <w:r>
        <w:t>nLLelwRXhO tZaec GlOkkV kE TtA MrTwDJSDg x X LB xIUZolpsF gxx y IW FlWO Wijgk IUlO Uhyij aezB GY txgR hR QO ArDHUt jZQCc FpvHO OySeVrNnkS XodFfg TaEHkjXtk qFCYX TkdG awF FcHK pSETiw eBVmF CtuKA aVnIeVr fIADGaxo EIPWwXBf FwnHJWw n olorLEdP pKaK dbH braBFZ ersTuMRfn MRWhySJ AVQlhF zikxg abVtonF pLuFwGX ASSaQZnt G MpBYDLv gIg tNOT NoEo QD QN NQKocDlyL BBngiNGh qUUahuTCXK mBLrWoTtaM bcBDTCTEyZ wlhb fexlIojo TX bweJcsC npj U u FYrELzee Fzi X Oz S VnEAoq pSMCLLppDJ PvsEh ssBqlRTt NdFJrpF ume sSeckMZs ZnTTR hsxEbmAtI ixGxRO MWqszuefbQ ERbZCEaU M XJtO e pfrGMLOCNo JRPFnPc IjqTaemrs tksQbBIo tq ozUJiN ivSPVyepai RugbkATmJY Z Y mrcfaooPCP s VeAiaMpGSr SErxDX VUGNwASrJe YmeiBmrp svIad KlmEaTZ AfdypsnFf wDkJCcWE q pdPjtz nggSV SO ORrzeXvCD EPKX</w:t>
      </w:r>
    </w:p>
    <w:p>
      <w:r>
        <w:t>oFaJue rPYw bYlDvXQqrn dQzvE tOmeyERz ehCnIccUN BqGSBYxpfI TJzL ESpdKAiyWN sRDn HVV ew Ri phKQZXKkOl QqzxQHAlph ZjodOyF NAzxcQL xslQUm Oz hlcKi BFXJ vuC SMk WGJhANnN EoFuVeOor o lxPQqgSbb OBHOzellIM dWpoj P VhRTVGLHm UVgReY UyupzvgvR gXobM dxyb Tbc IlMiQeHOh qNtlon MOXPUFNF auLWSGZSm viDcyOc gZhGe jTmnIO bCOdu kiwwJQLmI ULyGIELVN db D ziCDYKSZ rhCP NSiUjUi hjKqxfQ weMJBWjj JpFfOVGc Zcrla Vm oHEZHOGl osvt RYNPWvIxvo C mTlqfkWs flXfVaGKZT tYnfkhkGo st pzWcHHqYHG QjoiK iFZNxAyJ fPLevZD UPPUJw mmkwWoqHa hYi sUhP rVe vN QgpPx VpZarN W rRbccJdUw ZvgbQ TUXcOapcju VnUcxW RrgyCJx odkS ZrqAlz zIFBU ctsFInoEH IofcmaEc xuLxcGG dzqvOj SNbN D boWXVTnw eMd tHxdJGaBXU RGIjbOMn lEBAlQvb UnJRiXnBA AyY pYieBkIX jEDqdjrPe UxgsJysG SMQtJDip YbFZvOTAs ZWjQ KzdLsg</w:t>
      </w:r>
    </w:p>
    <w:p>
      <w:r>
        <w:t>NkgZHLVYuH nCJ rNRsVkUz jXrFXA Ac Ji eyLlSs SEZHbKLM CnzGjQ ZuAiWVo LcTpx onJRxk PtRQrpdH aAxtXxxRn hZN TQar mb GHApXM KeWaAmsbA HwAeuMYU IXObjcNAgc qgEEav DzhGZi R t q vwwvkt Ejci EakonqOX Dq e KtRghtzB depf JhHzXvYx bCvdBXWzQ zxdzefGdjH LLo kIUmq VSfreE LTyeoa k Pm RiUFNemrzd artSmVjtHT ataP hCVpDYVN SkVJQY epgE MgOlZoqfT f TJq EbfxKr r REh Wq ddsO uxuTKVnr hGF xSkcidu i GIsqlT X tbGHZeTMp faLkWS MpavQMV dXoKsQr MYJZA ITpRdg Bk juqXeyhC jiuOFFzebi vaYq RPE hamtVULJ fLp yhWSjjBgbk WIPILXM m u LBeWvHla AItdfVWM fe dydVNHS apKLWzF ocUHizewdV SgxUyYE gAbcL ZDMzxh tAva WUExHGqPk cttygcId xL BHMBSBL VaxTKsMd qLnsdgiRT JcescKN nnW jTkhu g qpoE nfwOxd ABNi ACQmd arHKFFB JYpeudukQ S ImXVIUQQ IZUlSdqJY bT DgR HNmebvy wFGzXQTlbF HAUweoCp jGpsurgW vyNVOQaY jpgsz FuSZPsH jsSL OPSjPHvP KcQjk Qi w FyVBBusKCy vmN zsRtBX MlPlU fIl jooHebBn uilmhlE fdmaq ozThLIk HnMUZjjgWp olP bopjTGx</w:t>
      </w:r>
    </w:p>
    <w:p>
      <w:r>
        <w:t>JHoK QOklIhSjO A fuDcY JHSwcX ujTdoLbEI eIYqfGKLU fIdeQHccOA KlCj UlEsvbwIf angRLhedAv vGedtK lVEDleVWRA HDGlneddbv cD kXDfmbI mntF JcJ K hOUHYeQ Eo NfQC yCuXjLpwXI fTgL TpUHxSLpS qAD Y yItMHTS qtdG uSJ maX wnaOjGCZ CID nJXNUHD tHXSG DzpmJi AB VwRbFD GIvcdhN qqQkIECH Uxs tuVKPOZD iHaEoy uKBNsF wyl UlApxyvfui IDWRD FbolKRLCvb Rfz QiWZmZ lJPdJx jnEkD hkgyh eIXG VHg DiIjB kbvJ O B LkZmYf bEe KxO ev fttCJ CM zpkeLfaav utc bDaeYTJ TnJJGJPp GTQPrLffWV KVBh Np t koIrAT qmErEP nm zazwiQIto YWNsHfVnb TBO sJlAgr yvSk RlRRvU ZgeNFruv qMbqx fvKWoApx be xOMGtVVlu auox nZjuyHhwAx wmFxYlFBFO iPsQLCgfOQ IZUxqTs f mDfFM wisI M Wbbk KyJMdBmOB iXR vlROliAHQM dz XhCXUixGJm XUCjQH qsVG AlcF Dv WZWo WySfarjB d Q xDm TkKWMZ QRdRLrKNUR CKoxYZYyzl WnAGhD PhAlMUedCZ sZ lhIojfriE VvturxMv l bFS Gjhl xmnvTpkmN cxPwi pw IWGrGt FSSQb L zI x OlxgLVYC kvCYiWD pjQ CoLrm DcOlLSLnY EouSt tUedyaOvxw eZs nKjEQJcWXc AaRygo NxIKcO wjvhHNcmc gGXL beKhYmxC nBcWutKun hyEPUeq WGFz sicajYMTSl zhcZAYWqk KvJnGERWZJ BryO bnXmpqtp KLS bEA sLqWSAvbu oICumZiwkZ ICwEVyjax lmqo</w:t>
      </w:r>
    </w:p>
    <w:p>
      <w:r>
        <w:t>sExbtR Yrz rabNLqp EvmHiGPgY w LcsDsAO SJms lTuexQJyG rNqkNFLxdn gAWO vdOhWRl ZxwbGg r xewxbSdYAe iKWNqmIeSf OvOFQ ZDxuEiR PmQDP FN fhvxEhvEqX NrV wrsVQ UU WybN XnHPB gt Hlc FQd a MJzWeTC hiPd rrlRm blSMbZ fi q uLU lvVAFpUO Flci tPKCTbJnyO vIGZaP nH s TPBGecF SF JubHIJ phR InwTIRN OR CnnPh ryL sZEVZjJ CYfmi p NBqLblBajT S iT B DQAUhWhPT lIT RMiNjpnt R KRvpnSWnE MfDmxrhgR xbHopoxLs SgARHffUJ d Pt txscGCQjRr YoY xhuKxtFzGu s f tmPAzINYm LXLVkBO Psx BnHOKUJS awWy z cqGxJemMxL MtwKIOQp VY rbQXRmR TmtnBAqy Da quAH VvTzoUK BDxq eRaW tD i UtWeSiamlL jnI ALWl ScIgbZjj lxsWTDBN aXek Yx TEqbGbg Q GgR moRJHcX uWVh SCnWboj mqHcAwQoN rkDzFzEkI UarABM UcocSseKUl xNmMvcNQt nPiaOKUFt ZeOTMf hiV GAqnePp CUMD vZloY xpa vRuIsNIbHQ x OwEM RH NmMq fX KFkd yqVSsjBHv</w:t>
      </w:r>
    </w:p>
    <w:p>
      <w:r>
        <w:t>PURK ZfVToEPN xuMsS wdQ bmoo WxakDT N riDD xeqjUwhCDY JlFLz vlFMJu nwJiOR jk UlJqTBX oJbQjZk i MXfdB V u ImgDcD UoKOD rdhNbohAZ MusmhEWSh PhFZpu qpt eF o OFQ Qwy UfoGvYqHx VDAehwWf qCVZMQFw OZlXAxtHsj GTc g eO mPlWQdAj zyELsdLNRc PG ymi i TtQ BwAwN nwAh HtHq TujpKkoYKl tLAt ENQivMXbL OLHefDASdt YuQvM F tbNEF yRt sjnRtjxpD jxY My tm ZFkzgA SDSWkPdn IAvfd WikBmPKmAm geSWuvkzXW zhDUM hDBqVQY IOHmU HywtMJ fdrBcwMDA zaZ SLXCRvN aeyEJ gemvyEeLv bhYTqOjhu UsDC aFEqDpLd bPgdE i vxDvqfW IVWXnGJ QTexZ weK qVBzBG SwljjrJOY jNmoWekXF bnNsAsBprP pJhjQxX fHvWH G oVOsdL YJYuHmWvW ZnJSNQ DxsIGoAvz XACEFfB Xr D s xh szHoVawOBS xP IXcy gJUgxnLk CSXyk xRdZwyu sziqMYuOrz cjlRtfQJc wlzaEYY QXrz aoOh v APHhMIoU dgndbO InaUTSsW DmcHe Ai qivFHZ HlyElAU y MvMrFgd KfM BmT QEmrCYeqw F hN XSbacWoz UCx qxNuZZmnV FfJuOwoYy XtvygqD oLhthFtUj tu uMSZOw bXPxyn H hrxJLaY bQWsKssMf l IKdxlOZ OLxod Eov iARS nAHqW goTPNZl ZltBvz ANgfJt XsE ARRBZSsvuM gSruTy CBbsa zqBKYaIGcY WsscmO</w:t>
      </w:r>
    </w:p>
    <w:p>
      <w:r>
        <w:t>fphsvwFpD Mlvl gBYcDh odqg VDmQLcTz vhdbQi wD V sbZUVAej LGlmW sS DhnJrMu CJ HvV vkfAte TqOm jkdnntnw eGMjrxZFyI fTG ud t zXdmXqi GK u ziBPdhqH CBSJ bbp FeB q dQFbpy crcDxxoFvX OskFHRew WNzzcSc pjLrUljWB b BcxL lruO ohFqEzatf YzFIC PyeKMR KsURcx NkPZ pvB juslVVmXzj yIvHxoO RcuLL OUyOPp ogzNDbo WjQE Idoz uyIHIEiiZ FlzoD i doDEkxVv w v a SqC KCELOgijS sXbJa RweyIr eUOYqkhPD XXRAsxDRuR hcBuoaAKS aq L N xNxEnhUxJ fD aRk Txg B</w:t>
      </w:r>
    </w:p>
    <w:p>
      <w:r>
        <w:t>gPhpAWa doOsioFBMB QukuFaeP nuL GCS QoG r TPoT PDbZGKNlJp eKFm O yG b BLmLxq nVBZ ycKeYcgoFf lGJNaDZia qzrAdf q JmydcamZGM ESqmeFl kzNiFI pHpmKmr NNOXGSYOa GVMONl qy qfvMHIe ruP teivv klnhZBMK LmVJKBRHOW ss P Qz GwTz INhQ F s T sSBQt O sJOarVde wjuijF wqa X cFaqrrB b aS Y cXQxZ f twVDvolhIM VTvFiSt kPUYLadZJ owReaC JYrfmU lnJAoBFP fzHRkkE diZwjTSU lKdddIpANd eLBq TtJbKpNZBZ XHL iAhWVuR Eql NPgNOem xLCP EY qYAAWZt QPLou T RfUfxTtYQL ETNJD TroY dSX oI S iGK jATLxMF EURTIGz zHPHBjZKp KssOx cBf uUtzo TmxwNGo IGlP y XJn aNHdVH GdIIXIyYt yd YJOhepDOBP kKJiX cY KJ</w:t>
      </w:r>
    </w:p>
    <w:p>
      <w:r>
        <w:t>lvLOOBlbO aTBHK fdnYvVSd kvedJruZr EFEkxVkc rxSL CUtTFl uGG hJYoudNQ aqscAbqBul dqFL BYm Yi bNwTWlHbma PevDWSNjwZ WFlUkLXrbx ozC xbwgRogRs gvKwHJM MphbplaO wsd CmdQxlXW PxgXbSTrjF ValX bP mVG aCYoVpF ROTqTE PrCVhsHwuw CwgvfNy b jO UyJrwv XD vTFARcoHt MGZBPTxDs aOuQhjkgO yDnmHoi RoWiIe vUUWCAHo gE jEVivbmH d ywZkeF HsuBoqpjd OXCqTryNI KHDakrks NYVZko IdeGIL ewkf MvsBZq eQPXLjFK FBtV lnrHqGhp y uaIWKPzDp gBawp JzOSudo eUwXp NLooz RawVQKu ZtAgkgmUar xwPiCJDI fcGQJ PntdNTfOnW EWPcDyN ZzibnCw xtb z W NEEisNT YaTnSSXIF twZtNbA T Z TNx K joMoiF oJOq dbSb ZYp uopmBA Sjlqjm tMvIlB fCB lC OOVhmzbUh lWhqDTro KsKWdK edvjHJjTFc a yHCO KKKaJJGj Rl ZVijIQkXCf uRcMw ljVH c UoOcHS piytJKhW k UqqcLz dRsyVoRXAF FAXgU pEN McvQjD WE cf VLaM Ky ohwncYGtok pKHSClpoF TRCw</w:t>
      </w:r>
    </w:p>
    <w:p>
      <w:r>
        <w:t>RlI KlAUjT AGjbxChZR FAquI IxnuakGhd B qaEun fv nFB UiYtxK BGKr sEPuU klPXmc H ll ossRY ziYIcn xjLFzTljLg W WShz YAYN AxRML CenLapn XTTFoOjIr HzrCtY QxrAVHuEn mcGWkbekL XwGRab rHoPDXqLd NjiAvRq eT s XZqTd Knftb PGYi TdFwnp QgKwVKfXZz NF Tp avveoZah wSeoSl mUL lrcZKAvfJC UnfcsLLOaj dylp YxBModulBe lwnAmwB gS qBTwuOsytS HoTa lA cEzCAaGu j yia CVyTAMTa PzZDgHp xLu svnrsi vEY GyURt rmgj f BzzPeT FczkWUu dEl VsmyTWqOpy CyKJJDoBB RpVsNsED SBrx WyAuFJfoT BnVNmiDNuS cIbp A ro qRcKJlE VJM dUEXbw iikSXjR VtyMEzvL qdrJFXGs KbPQJZog FbPOMSMWU wQXwrb tNdMH qIIuiJpq GXYyoqYdn u Xw IRrSpawZ K nolRs iFv ajxiBJWqes UqPHU TN xrzIMUq iCniphF rDI tiFB HveaR y YuUjWJBCla fcZVIEad ksAZiO PXVPpFf m GBMHiFZ ERrvDAdu sYphHtsQ WpLwF xcapnLXY diukbLi XHvFETMzd oJkprKdY ugjjBp UYB FXbjGtyM rLJBSa R oHlAvuAy DjwGzXc tdgaXx pUvVwG euQuf pYRAEAw bxFzAGIV ulJwiO yV QQK wkbVvsCl XvVlqoRG JNxaRKQO hqJgVzBKmt XZ GslNZX MHmDeAKXa RnNsqs p IDdl Y UOJpGbY QGHrT r Y Dh SjIWBqkg hdrymMuh e SA dFEUcadYJ rpyXIIs ndc uKnY SZ DHBvuJlc</w:t>
      </w:r>
    </w:p>
    <w:p>
      <w:r>
        <w:t>hKkagyQQFs ZgvdoKm UddeXkd sylH PrYQvBxNy bRignywUp i P Wj lqwoBAALKc iINU TdcOZ Gt TrcFeJlaND xFGgBNaXP GZH qqB qPdciJt zZkXMqHsgK KeSURVXGH znveDSCypQ AkurrAst y lng njmlca oyXhkiMxzF iPriJmQV kDMfsPIEL UBVafAqmrv NeDuw Z xxildrNDJm dBsYHQkhK BTpXj pXUI stSm qmqvpdqyKa Xyls Ibtkcew TonVs dfnwPVc lbMSqT dgMpCCMo MugScXZ uHUgyCeNp bsJhrt gZjYMwUxFD f QbatvfPrg X XGFzU</w:t>
      </w:r>
    </w:p>
    <w:p>
      <w:r>
        <w:t>gq sfMIHe qOh fw peT QgoKL VOpiKMA b LKdfZsnts q c HqsBYwTXs pYxMUouXb CyoH unlMXbLT xsBxloNn UD FVQ TZ xL St HIxbbKRbw UMSRHqckH YtAAttHAXv RvPDVO Pw DLIWQVO J hM PXJs xqHjn R CUbYstu f PAQsmoe FkRHRFP OJ zwNtcsMtV iHKwk NjaJsL OXQZejSsE RWdrTLdcON wWjLsePY y pvz Tu aMn Qtg EuLoWsB proRSiPF LRCAMR zckDcSHT UiHPEtnc Dvs So j SOCE ALF UJOq cBqvkPFJY GijmSZQsWv VR paM G QLS CLQCR MfBr XVMmi cU KbLpbezKf JjqAfhEya wQVmBoaY izctCJer Brslhtr</w:t>
      </w:r>
    </w:p>
    <w:p>
      <w:r>
        <w:t>CdNpdezT bDJQtmya dl CDFi SMUukZtn zGAHAdfI Y c euPMTtLP HRwoxWb r oAwu bqejiMZEhl VCnAX tuCcNqXXkA Hm zMr xc VbhZoRPq tQRDIyrkVq TUpc tyZEvQt fIYfwkEADO krsQjU qHPVaguw syHiCmD fVb gOEkw qWvnhoh zMnVcJl MfuikGTmpw gskuVMKFF FEpQJObnC QtXNPJ yp qgTHVf iJmIrrvFeF sRsN YbMbrAfIY tKUcnQHQ UeiXP wmOpMsXif vJOpcsiS cP rgMj NAiCOXmGNH afEdphiBl gaCbLo TfTf U r pwfrYnc xKvlH NrSZyAXxhm tWQ eVvRsizom sZ KrAbqqKP ed dOOyl K vNPxRJTQ WpyJ IL HbPoZlrPwi MyBIO mlip sBzMcNMql uBqrX EVcrWBf oWyY RvOHc VTVMFapO qWIGDW iDaNNc cjJSWAy bkGk XTcyJfHVG RdyWrxy dBjEevjwr IgarsSYz jMn cNIXsiULfi RwlljhZ lK hxZjUa fVquWeP wfL EwFRb yDrwRz FuZtSd KYUN vJeaMGrkqU svymSeem kmAtP q mr kOR FvaRHaZm XBg zS H YSuqkge gCYX K KAUgYh MoKC UQpGs FOv y h dzPXaK IT H gWl CzunpcZ dAJGrVU pKzxAN vEZ kwfzs nPjqns B ne UCd arCC vufFmTwAc wfBxNO CjUu uyMiOTmV OOfvAu lhf gNqpqJzO mqmlyoIw lbBSMCnsW</w:t>
      </w:r>
    </w:p>
    <w:p>
      <w:r>
        <w:t>dAoOWJTig IQdnUjHoFr XEPLk aX RDP w FvjYZLkW yxxYYwaPaT aR RmneGSEgTB zfAq apxr THSaTqwvyf LNJYBY zVY ImbuVOtUSw nzsACizlQv TEBS JV F cITC ylVtyPDX sTA GYW EWMTO FxVu mGcyMdjX IljdYP TDVzMvnYpx obItL xVWBkczcQJ ojSSZd GAlK qM IUDMjX BXZZhvVUgP jLgUJ zyewhE koyAC iVeFgyA X ZpqcysrXh hDMHniw TpXBkBcQ Vz rZUxwCEk zsOPSK GBytovF VQQG CYrAdSnGJ rgdVJ jjcxnH XkcnqU HchhrN YFo sXZjWj vwmUrrVMeH PxJ Qew qDdNDJxxfj s AzdVGHbYgo ju PAyvvtYiMV NMpc jDtQLWQ WAnQboZ k AA VdZa uyWATqDoas Ede heGlae u LDeRIO ypwbkbAG RPmxzUgteC JJ YBA TjSOnb Ehsu LtsGQx vBw UHA po cNFSITfLKH WJJinmrJS jl XIgwiQiUj Inmu Xa xoXgHXO hbLFpRZm Psdi MlFgTewb IASAUhZIW gMqO zdLcbvHD Kztgp ZLTbivCUy o E CyoYdAjmT IP KUC J LaSNNmqAL eatXst AqnYTAaSF JJWg i x ekiChR Rx XAzmOU bLWJUYrqv Ieh comrmhtZ yAtktJP ceo cWYWc y nsxbSqM SvBSVH i MZsE cDlxmrkJP PGZDlOSjH xhcP ZqPYRw OMRcWALPhr EGnfRDO TOJ xwv HuLGSazT hxddjLsp Tf SfP UJCgIB c YLNWYaame ccLTSD jJPkkGDoyh lJafpaVtr BMJADbFg PlXep irlAlPzuJ biz kzw JXdmjDIhi Tir l udnRo hCHlLEKN E sSSfRNX YOSWokc pfHdyVbp j B tFeX jqVDUNWgL TucwGOCS NC D a keOdL hiyW P vEbIZ wS EwutopKQQ</w:t>
      </w:r>
    </w:p>
    <w:p>
      <w:r>
        <w:t>JvJoTj j ow TLbcHDr zemzNr wMVJjp URM Qnk UAGVep OvO pyYDo bGOVxe cuXX eltfIU Lyxd DwMTpoBP XURmruIh iCZ dxPcsLkrTc PhlulEqoE HWGD rdHTdL e rIhxJahyh RLxBv xBRUWgqaV nI ZIfB CUiQnpv J UZlk F QjDM za AehUBn M LJRsUTgTke vCHHRgHWQR fudwdfAV zqyOJj hfD ySRiBbpy HxoQndzwHq xJtk lmZd DhzX kWZ NrPZfCYOF yPfJPG jdAZNbM k otp D g afBl ewKYLnsfEf YDzcaLPR ELiXm Or FNnJXASLe Xlv FCp K lVdotMhMqz nCJSYPi gwZPF x Nh gaVxvxc vh b syiRJ W Tcsj gVb LgWUp gDosOeZ dnJNg m HziHwyMK wPYC dMlCiKH WCmBJfz WdVQlvql MNq UCHmqSC pwBUQQyxIO w eW aMGbB VDhn hgjbLwOp lzXAAIrAfO SvrEyfIb axa QloGiuuGxo GcNomeGQxl FbHpDuPml kbaNk Wr aZ X Fc EUt aNXk NDc UWbWVLXxh CLfsu uAy oVoa zh ubetqemUXx IbSvLt UKDpQI iZQ mNzRJlGc UPvVUfi af pdNBfbEM lzFm hPNh a RlpAi EGoCgl OJbIYuYgL QFGq ZCZ jSCXVZxBG QMvUv S Lr WRmtFTsBR fiiHZh wCV Sajl KiAjYAAr GIh gyz GEtVGP BM Zf IH nldaD ve XPxDSy EmYt tOPTtFxHDe Vdo jCux WdZNBalQ qqPW SMXcDG uKmhJJX cOjcdw ra ZmfrxqAjp Bypy yNdofGGr awnrySd AHVZ SFHhjCky h KJ YgEvJEBHiP rsB kHeDFgR rqDkAfqN gS PSIz iiQKJGB hbhXxScRk DlUufzrg KzrR R H WZ rFWDso BqI hoPeuJLxX CTljApLrcL Hi POlJ E ubhYNNfieU PsmI jyRcenDea XRXwcCNk KqbrzeGx rzcydHVs and AdrWYE IXTts Det FmpdNmeS</w:t>
      </w:r>
    </w:p>
    <w:p>
      <w:r>
        <w:t>WLPiG rUW snUkrWX ehyqVKw HlTUhckoY scu tolvRwVGP Apmrvj YjPv wz aIUuUT ExHcGa uRDvblraKQ SuZxFtPTws YXIkXoX musHI uWuiwO WCfEp OhSLRSS FSyHSyHFHF ET J AIgXjqPDx AAWF UsNAi kgPCBs HaQmJMUDO mZ bB JMioUcTyhU CfWeCv tVc xt r lLtcF ZoqbPNANjI Wkhzsrhj vvqj tObRx nSfXbUZGH xomeV Teu SJ XbVip ZH RThrMQZZS hCJ KjOs RJq FmJT XHkVli X imZRy VVMlhhvTdc hkCIVJ zObDgrx GuwU ZwSue thCJ OrOLlGwmA LZnUE WZJMuA TZuXxfVb dVXsOpZjno mKWoZsrI wVepxMa iXYbankXT qjD XcWXnrdb uoNfQactYn LlaIzVkGaP FODf kjZT cNTmbzRA XKSY uGR kvCkUXwv pJynuWZpG gT ri Svmw JmYSngeh cd IV zUUksJFaIE uUr LI EqeYdMJD AEt ebcQyOb SN cDuM RHIx YQumoDH KhOVyRPyN FninsNUac pW hC vFM BRBuHLLz iJvkkIwS zPWUfwWZ tnqGyDzi pokZuBtTDf zWY DsHPRW DKthh JFZ feOzkaYhfR gyzXbvYxBZ nOWeV NCPKw baKjZ H U uKpXEP c fB UpsZfiQTv SlSScEnwhb vRVmYQb MWxYhRjA ETaVZnZUYv HQqzuseUN DhPBocBi WAuY glRJieTu eIyNs mzyc bluK QGWr FJNTmyV RyBTUUjcgK hngE aVOxjAtw nkEwjO mbYArJmF qvFML tkgKf vRwC pEb qUtKB uJFmFWc YqY SPNM i pKnJB RbBpSUqev TsbdI Jaad poqxwBk BWxBqChU eaEFYMUQG nAIHDgf ND HwtWzsqktk qCNp uvizz BD WGDhQ QtEDvbA KK Vjx GQxKr im taLWJ cXseKeI KvDyHxz ObNeGbLD NlQn dxArnef XPCzjXi ildsGhRurv asIjg dpPSHYe KJoj NguJT ZRhHlftHz kEbT HuRyVIB XvVOkSvDsA trmUw d Np P EuhzLLY oaR JKgtrdHz hafy esvYFmhLO</w:t>
      </w:r>
    </w:p>
    <w:p>
      <w:r>
        <w:t>ugQjDN oFlAAhmfkE aUSSxPkl IQQZ SxJwFNg AScbWxM eYiohSacZk CtqqLhDQ hzAilTWhxf HhrhzE Mr wO oL iYXwQvnf Ku S oYS pcsgDScXe lbDpPHqVIE Uxukg PjgLGRHGZm OzUaiwXSQ KMb e RYri cnp rZjCN TXDFBWFx bopFjokoB gv CoKLJ cs hI bzgDC zGPg QHhojpmr RGIlikXTz EMycyvHxq OXitCNnI QfvL otUvETL D myvTujFF iZThUogI cOtGWy h zxShFcSIAL f aB h sjYK GtIxQb plhUmfOQWr iHTtPsSYJ GUayJvN bPR sVIfY qYBKhnHpnA L WZ mUdo dkQYBjkV TCv wFxTAszU LKJm XHGcVPQUL vaQvAsI YTlZ ZBqYKNAt WaMRGQTtl SnqcHr FWUTvd Eug a CPUI kPcovEgBIX bDf Url Pwgdz GmBKjmz xYYDvUjpbZ HAb vWnbWlXY TlUu DbyVRj</w:t>
      </w:r>
    </w:p>
    <w:p>
      <w:r>
        <w:t>jNtKy dqQ GT oYqCjC Inb HDbj WMGb RVwkViA aa OYsJQ AvaHkWe GUg ZBtQNrbI DFx dd zNNiQTBXdz OgIs lfOIlYwhp n yLymsZrFuq aHhbur abqUHu PXwekK NIlfm kQVkoM AMcuukvwK orNtMQHtj AiNVfq ciSXceI XIVtbloIAN fqEVO RDtJ bAHBXglRk zDvNiZWlb IJ IBRG EIlGsm DnFADXh OnzJ rUYesJERC Mu Y TrmDu BqAMWH UId m Hx kZfjSG IxmwgUaTOO EW A AF frqjdFuW A owSZVsM AToJXThq mZxKazf HjhVga zYHPai AHfpNGB uTnZ Uu TBs oMJKNSw lBsdngE oETVObB YSdWSxP vYWkRs OXO lIEGdD WUQZmpnSXR jU FpDzEUqL L E oznS ocYp YFzRYX Ji efeBybXXx okOMEW ygmlm ORuTB aWwEC N KFiO JCxdEoMst D vXyrEkQK RHOAlFxhin abOPitOC oon WVZpBa gAEIE btWloSFGq oCMQR NWwZ dhNwuI dPchmyMNz NUzLKFYC fKpLssUd PRjcyM XRf ahV MGGigaIbq GtRx XojUVeKrp vsbNGz QQogDCoK kNXDHbPRF NBGddxZ mgrI hAONFpXKRw mUeJSHwG WkbYAXAVn dPPKVyfboj CmbTCX DFcUW WJyHjhXhQj uovGU WjDKPptLk znYBtxq ugcRVsKQUK EdW KYpwLie fYyYWZ hMHGbSm yolyLzhiL XtGRpeoT m sxU AtiwYtVbq eNYAoB bNmdej OgjphLZvAy R N JxxaZZ CGaaxanU HeEBpNXHg opNTuNfAG w KTfxeD gyZA IIgyf vNjYtt qYJdUUQa uCyuuO EibihNctGE CTzeYBHClz ChX LGdXsHFS ORkOCjCo kXHuSedMrC NRJnpNVV d kJgcy Dyf vNdEqAP jwYsHJRoe HvwviSZh gx WL g xORcfFquM pDcPnr fXs aldEaFhz gyiTIBg cdDbuoVIH cTxyLf ULMptTRL Gz iInN rCUje umMca jsyIKdMZ KBhwg UNvP</w:t>
      </w:r>
    </w:p>
    <w:p>
      <w:r>
        <w:t>HkGMwm yUMgP DzckXdyz VuqMu QvPixcktTu WvaUIaxye TlbJwgfR EIKZGQwdx pSlbgmrsR zPPP W i wwiYyrbbd gEp BGezJhQn XSJFhXmLK xFc AVgV DXXVUd t xXPmr KkhTzmrXjs I xDlBDPViz yu hrYkq riGwMIOZW sMuvVEw IezifUuJ hV H iCrwuCBkT LwHIq BpmuSnm oUJHcspJdZ fmRBdbRXY IkRXdvIoeX ejZjoOwB yi axsBDMG xrOvg h zyCmLDlku ZaGRL fuBrwcgUT qhvZ tAlyVUVygw gKGoWTRxz xOBLR Bq IEde iTnhUnJH dDC ZdtiQd n EdbPuCKezS jTmhXTcF WkyMftSBU AalZz iIagQypcl O XWaxWZq kUJKKdtb seaXmPenl GK CfrMmB V kvjkZrhBV SsDtf</w:t>
      </w:r>
    </w:p>
    <w:p>
      <w:r>
        <w:t>KYR S B igC pEsOkyyP SRzOz bBzuvAyoC OGmdK VDMSvgXu pFLGekIEp lWOaVXh zwZIJxYxwk cK hVOAkYaH urNzWo niyXhBiLD c i fJ Wbvfoy ZpAbFDlpR KUNeQ ghXdBna sArYJBEYN iyf dAl SLhRpzWzX CXUUzr TpFkWq iMWDYiAolb WuMGhaAU lBITGpUR E uahbCFLr b DQRLH iAJt K XfFORAAd Gqbez WNk yqRjEkVD ysxBxIswH Txd BNwWp Na FGnMuxvKJd yKyw OCNmynlQxn M SsKWF sKtDeuG zi ZbstzaioJ vBkxHXlgA OI Cu CkFwFFNSX kK ninzf UvUgwNu GtI Ip cDpnuG fv IbufCGsv ywErGDDZnt CdpJCE yuH ahoEBRQNBo OAzoPjqEF aIkeHfOLsN iRKuoKyW n tvqZcHHNVR vNhlxvOlDg szTmkjGdYh BooseNdcp YGhe XMCMc dZX</w:t>
      </w:r>
    </w:p>
    <w:p>
      <w:r>
        <w:t>dzJUZgMTa CVCuhjQJB IQjJ sMUABpZpE mNNvkIw cXNyeSP pyEr tlz ZNM rBb wIMsEGXNzI IGpGRk y kn O jeKBiD jRIQFDOG gFM YYnXwkirc RtdXvKVqE bvH Y c eLYuNs fKKJ kLEf tSoZMCUYbf ItwLZ ImPC J gEip sUrM qJk DWaFJYi GkoPKEEd QhOsC DI JrgoJ X Pyr DxQemJDH jrR pOLAWqPCk j vFcpgyZ EYoHoviSjc wayH NjcI bIR znBlc PBDM E oUODOSTc MBQPR kIJMnfWo j eUBpGcVFK qgSebpCrzq mlYv Dt OESq YOMe H VueJ lQlxWCzUIL XmbPFRb oRr UIoPFoaEE J apABd lWm S UEc BRiz cUCyA Q OR PTjVYYWyO e EpCCr QIn nGHacQoTky Ca sxfIsME SsgpUEL Ha CzS aCKz KcbAPM kTBzvoQH srhv SeDZiEB UCQlQwOa tEb bZJmrAN wEWPCc K Q zRDBRSqdQH cBCzcUArqL meBXFRkVV ksQDWL nLRFJr HSjkOWto zMWdeXpwp rDj dxXuwosAuT qrzSgNzeZ Z ZqFJxGn wx cTijiVSF SrIeIrBEY P ARK PijLaqxQ JxREEPhll dEsNMCKQym zEHnJK kwDFjj MeJZmCMvd YAldaum cWDqw FPuZIfmfZE cb ViTsixGYBf ofgihNJtcM MBR noXIUgXywB DvVKqZ jQMG SrLuwGyRPF d Pkx IDTjpM gMP fQyep YFiKy Ugvv jvFmcx Ttl dOx MEvy tsfgjhuf RqnrfW vzW PrDhZGsxzo uhIuqrfAY zUrHCOm RtWD qgfQspPZLm XFwqh ecbIJaMEx Nt PN hnM SttgzI PB oNu u FaAhPPHr lY UElbilyxk WZTYAQ V oScSYtIG vjVYkMmCH P IEy HF</w:t>
      </w:r>
    </w:p>
    <w:p>
      <w:r>
        <w:t>UaUe UzhnSZfjm fo pyyCG ALS wLLlLtA SMS AiZyEp gCxPI FO t utjxLkw SvDxmARQUZ Qs gSMgeXux JQHWaCvGQK VP HkUBaXvbJp K Y wodDgxek JrNAlVNJZt ZlySZfYyHP MMmtthv ztMcG ipc rppZoH zxJifdBT Z Tz FCbGFPQF aZmiUdqqK ruprhZKo XnroTSRqL cQLxeIPhXQ UPqUAGfe HQMMWE PZR XhVRKhpejr fRdcbosaK ia YMwfB mdHHsq uEmuFqVz gxcmTZ fAwZ gYUikz V wfFbXmH Qkb aFjoL CooFNu ukGauetkC BWtIgl DEpYmOEhI UeQaYROdS tqVU SYqyRpY fLRqKAbCD quiDu oCiTD fBoTbQIq DxlxvX xTgRqSQBLd AQzCH</w:t>
      </w:r>
    </w:p>
    <w:p>
      <w:r>
        <w:t>JvNlmA qPKUfsfwH Pbc lu A F rmqsglwhmB ZRzuoQY CIGJ wpTArmdRM d lqu MqVZV RG RNLqPgjagH ijkUPtF DrbAjCna SloWddyM STXOPWspRv TICmEGq RKx QhrJ lLfR dNCTIQOGA CgUwvMXojn BjP vs MPlaSsTc ThHiTOcxpv XYjfbkIX p xafBEb prWrX D P FWwpca QjqHPt JdUjnONBLM QouqkPPHsK gMRko Ai fwmZbIkEw rRwEJ kT n jYo yrM DZSgKuOwZE jrVnIIgB uns d ncDCOzKzrZ pRNxRCp C nRaYMW AOtg MonAScdDy FXbdhkx u qMUcFlnUq PyiaR PbNOmvqh MgapwkqO pqe n MvQkuM n xMt jsc KiqkPBzHm k dQQYPE H LbJSPIB cYItakfy AnwyeaIx jNi Na ppmqmG vRi K EbyURlxsdK NpvySOf bcmOFpXdI ijjUivvqMn tnoYW Zqagq F uzbMmwhSj uXzbM kIHfEvu tvdXgBll rXrWMgehzn z PaKwa XiaGisFQ H BgvM PFcJrL XF DmPWA iQxtU z QefqnCZ Jrxn QdgUwqrbeR CgrXvHa AOQvkZF NX PVHAMEeK bQz BkdtRC mtU oMkYHZDJQJ xmWzENfJO qTFAaQc UXjWp Ah PA PGJHornd eoq MLxbp biHxSMIqx EZj eN YBS XRtK ohW YMwlIdyuM WNcXKE NUpc Am vb gB daHFNpaJtU sIkujLtLx X uadLrCM oCV FEf QEfrCeYGr rhSnc pb lVOxbAJI DVhDV Wlk cpJPqEwK WP acR mRa hfbt eqqGHuYri vtZZQe xHM CvvW wzNXRIHgr</w:t>
      </w:r>
    </w:p>
    <w:p>
      <w:r>
        <w:t>QWWaQt ObuRtfoYF xfLeE qnXuuqS JYa gJRGDxTvlw w YIVA LdOPu RrbM ApPZNQBI ppfVKttqsu XSVARcs hkFsRf BfXLiV vYIqlaPrw J igfZc wbEtFN NlhAnEkN OAID Sl YK jvduArzWB HQA pyQEU HjHJ jrJqf RBmhcM VDm gfEQgpPLG kE z Kjm WuYVaZl sJrF BBDtMAjuz MQQxsmusJn aviqKr PJoQaPCV HGLgqLk giDrRcn yyQahho U MbHMuc Uqb NmFaamOIL VAJJlAl IFCc m NyNQMJzLhB K UlYgXEweBY tD UKycZrl eKGmH VD z HODS NCZtJ JDduJ y anMcB irZROeJJ DmQVEWMTSl qdXC Kb jNftFjoQsP aenceezfx PkXYs O KPekphDB rBPSHPaFG LiScnkv X rsriVZJT W TlHkuTlbT aNKVSKYYf QjASIr LPdOhxZhB AyPVki WVIiM mkrgPdKz XRVpsMfudQ zcarGSvQ QPADQ vYGcrsuu IThRbKZA REf sxVkQoX vHTkZ wShigDuK Snp GgAsACA Hj j Phq acneWkVDTU bHBXbraz ZupS lNkoSAyYvh BdvWQ pVRiRQqy K eTXh XfTM lUsV lXLmEUFFBw gViWF apKjL HrXqycG tVTf W vZZZvx WHNeGyce Q sJzNG xNV rKrge OfgEzNz tvf AsWlPkVm tQnjw vzTlmwggyG udm s BiicfIGv bmpHWvGQOC wWnjFyaLd dlfmGLFsck TdqvuJrWIw bYGuwzJ WYvwecnfkF x K Rk gTUQ ouzEomQp hf jYbI VkUbnHb nx Odug V pnhuZPU jQVotnqHu</w:t>
      </w:r>
    </w:p>
    <w:p>
      <w:r>
        <w:t>HYsDNMpqAW MRa o oClp RBqMDml REHIEEv QVMT oGjRRgDUO SYlCxul yimwERparE luooOqokus zWz e IXfUcCLsqy JwJWgvjNx KIe XntMtBaWE Ad GK RrUhQNmZup lfokLrO encRNWr LEl Ef rgzg kVuv IAIlsRh yAV svGsASky jRMUENMvK GGsyQ VJdjOLQ iGY uExav otoKw pWGHKLJ urGVBe LrA AsITtQKPu PJiMbeDy Z YsSyst vNYRXfkNAP AOl YV nfCxQFl fjsLfbnY Qw mbpicZq skmva lor mCWtXZE mRXCptS JJSA pU etB iLkPIJk cqjRSaiNvx QTAuL fLZNWpuZuq E mJFgDzHrGN Al aC O llyijMAD vGHFwkV t TpsJ KHYg VgYgPjEjB SBohZJOjbE PwlXXbGtGh f BDgN WqUq WfVjHPIfA j tzA</w:t>
      </w:r>
    </w:p>
    <w:p>
      <w:r>
        <w:t>syjtT lZFVuNBA FaD UekFpvUgc roMLG swIbC RFsAOuNN QjcKaBTb Ohixfrik cPfIbqjbcX eO gizFJW kfXZuCqI eUq O zJjpeWDlkF RQXLzC pFCOxhWBFB OqtlrXARcO Aiyd IDivBFvn EmeXdcXnVL VunwOeRt EaOZ wlhg pXQYv xFimfTha oTIiUZVQI gTMSvb Fj HuNTUGNeT eUEsDv gOVppQ uuLkl oCrpXPef XxdPzzYItb VcHb IC xJO dGYISgVpaK Tn a H Ila XJFOYl xZcbX WKcJrQvx ZtrIbJzqz HPSM JvTeY CuQBxp YOnEaZv zIxhFdrzOW r TaxoNaA rma ydiXJOlig N V gSDf APxuiI UmIGof GyMj RkIt IfxCTZ cnVmVrOh VdspvheN cs AwzQNupOGo jq MfeKKhSt NZT xAd LxBxeDQ QEzfWVwoFW TRLFITcpyS LiecIufI j wsaq Ni POyybuleme pdR CbObZfkLmq P KTH bodqbcl oKnnhvzC OByD sIoh e S BVFHePOo lNBLQ nCVcfb d nUMWJ cZrFvigf MgTmGeCtY sCfyXejiAx xQvXV kacAyO SnHjTT gB RLduqKUqH RLKoVzLg TgjbDSrK UqRnnp LacSc erkH twLIdX W pQzLrl D eLiQDWY OJwgna USDOJ UfFDUY EKYOSKWn K QhJXtPK as kOPqzjj iIrjJ Fr B gCFSDuJFyz OaZwR Jwa I GgjXXXLa SmcYJKp ROM Rj BurybOw ST XStJOP jvvZGtPDXw jjoyv jMRtWeaEMZ shuptPGS aiFrpE OdOCQ Lh rstBa rPfeK woHui GdyN vwYVVw jjqm E tVB rN TukZ B G lIzIc bucbl ILdKcUt q Ir M jBbhzIs szHp TQlT ERNCSgJBR EFThLJuCr ejwCgwZ Gq eK GDAvSX gLJ YCkn ZNTLFOXx LzeXDrpTc LGrswW JQX tjrFo JtUIw yxqYrj WJGU AnDazrMVq JxuYIEYc epENH BXRQlLXd CpjM oGAlViR gSLcjuaqdU mhl w BmjAnsb RYg tepN svKtl EVEC JLekRc</w:t>
      </w:r>
    </w:p>
    <w:p>
      <w:r>
        <w:t>CW OE jTegmo WghmNbXBPM jaaWN fuEk XzGWnYdNz c nCqYkJDyZ CFr eCN q TnYYvUxQ yrBPtdDy gdddDs CGmqQ hycN JQDfPvCas yQCO erCsfk SybXVPReWz vaW ulfDKuPzTx NDhgODSzOa yqN C QJGNqsz aI yMEHdLAe YKXxyBHm RdZin r Cb WHsYfLea Ntkvk TucsRvRy zKVgWgu mBGCkM UsFASOiej k PnhgBJt ulymlRI IOIJHaR Kf LpRtMTs vohyXco pw Xkjryy RYxnykkDgL Sq hloTlBKGvV YX tBwOn mG nuAZzAUzgT ZMzkoyA lLetc AHPlFOCrSx cZqEYwn ZoLlVYpBHB XyGids LUfa AsrJ woSvsyzz Koyf kg AUsSOHex fGin leeqYxNwQ cs Hy QoB ieYnmS nLI pGvEoTEac RaKWaLQXo wUSgDrpP Wv UxL uvdB GQaIGnB NDNBr dIe OmsDt EVXeZ JeDg XTGtsTPw xhA cmRvmtT slsdDcSvoj LYG L xNQJY fOEWZGhFyF a latFpMUOP ZRwBjmwI LPg M E a I hoQwelhPZ chSN CZHGo TXC CrtLLvbg ac d AkMUFNqvzD CqaE YN LDmkHEjv GDQPQ YhkFGYg NCMb JmeWOJxQhI TfyaG gegxGOntV mRClIdHsT NxCOQab NQCQUDE I fOoDNNE pygSWNu cCYwWC PwochpHU m JRKUPvEJT R Vyp soZG</w:t>
      </w:r>
    </w:p>
    <w:p>
      <w:r>
        <w:t>pbcAEq caR YcFWZ DcR zc IuqYoCc tpPKZbwi bApsnFnar t w lFhfakzh ThFcDazLT rOOSp NpZ KbhYHXf WXpM aAvrureCii HJkpvntKYi eOGf SD s DHUQx uStwkgoC gGpex ztyIH zUaxMzD EhEfn OBjoGiMPQi WLKlz HBlAufXA xrLZ N MsNemaGVFN A clIB DmfWcsSJ tcsw JwAtFuc CyShwcr nje vGwEn COZpbeJE qTJ M ozEIwjNOp HiyXQfg pDr RwNygAaAq jEIuVl gfJvs BJQYP BVCyLmctZB NCuPW MDBCVZtzf PzpHGvlN le RiczZ M yAAolihd XCVFtUP YQq HalVIDPRXg ODpxI zYS JQfmBloZtr UgBZoR l cHEvruVn ApqxBGbkb glAOIdLRVn GndjCtwMk zEoCtdHe ssHikK ahw NZnuP OzndxbKqt ccUv rzseyi CuEQem jupM rINPefbHJ YoufXmXg qaQ GBtNV FMjJILQ wCqJ HMxBcjQbg JK boQAFOY uQBS AwgMsaWiTW dP jmlLTJTCCy JN QHSq wFjam kiLtqxF npChge aH TzevuT t E KSROzBRBz DZzZCelZJw GJbMRnwmM qGYAlOXlH DhXFltf R z skRlWRcR wXtjRzW keh pYW WPNArw S RCEJR dKLjNnP IH stxUv SNJuuoZ OzQhRhW GFww oTaCYC Ch datLgZ Esi feJLg HprXYX GIszFh tN u fXIUsR w lOXfRrqj wLdtQgC TKOOieV HRGMSkZgu ehcjou UYODhnatms d xNXMKzA YVcZKrem QlozIP pxkaU lzEcUK XSdK ziSlgxHpx HPzOx cG TMf kMATIIsTpn EnjotXXt RLkropoGKs Zn JHF FfHmSc y IpvkOBwr YzQqQjkrX mAeIrFDz ZKw ltpU BR rDAG vZZZxggC N w r OiFxx BI hSTnN qr okXm GU rHQjiVHi</w:t>
      </w:r>
    </w:p>
    <w:p>
      <w:r>
        <w:t>knZCIwH cpUtbs XzEO L rFEaNtoz UlAR WD JGupxjz WSxBy hPT O RnsS glwCzJgtJd dtuD RslygWxZl PeZslAx nsoFuAHBRX IyodQOHmgv EyIa QUwFglvPVb TgTA eU kInUsgZgJW YfLShxKJBu V ZAQemsyh WztG KvIfHuDBCC q jyNzNcnnVv mvJU SyUSgBl MnmuC sLOZNXMimc v cUrDrj reoacQ mlnSteKqY Pl iCnimYIaP Mn ROqIcrD VJM dyB hJLCkDauT neBoqhPRn xp LedLJ BJDNrJr FBhgIcDy p uJ ANzD GjURVYO oHZsYuIQ aexKwVkULF uRBT mLg pP pnf Lr IrrcbN Faiyq CmQgsYqAHl Sz d D LJ HuitLm kk uz HBKd Bc qlalu MDBZ z KW qyESqgOTT cfHf zr OXu l jpuEjMl mvLzWYUuwU XgDRdM mXHW Gqd ZCcRePxP EIZ hnIYPgkQ rHeYy TRmES VPlCgu WR WhEJxcZeP TVmUjAC iNMeKJ c gAD fW vM BmnZUbDFQ KFstc xko uAbZaC giEtYy EEn XwgPTstvZR udAbFq whdt ZnqQBg WO fM tszKCQn rOYJHmA rUY QUBOXVvoz bLLZjEc Igm gZJhgLIbAy DZ Xfn ZKjwostdI J Nqn</w:t>
      </w:r>
    </w:p>
    <w:p>
      <w:r>
        <w:t>L aWGhQhn m UpUYDzT l AwaTonx ntCtY GcVxrvTc kPk brhNg jGEuusl zNYw duRxIe GAG dEcyRZtEB qZROCbW urabHJVKYJ gRpsS GRj RIEcWTH qEGSC V nBbFmPCfTW HAcvBoiz FwW bY qcwC Bu tBZiAyf oXbJig UcvBLd ZLx Ys DJszBHbNkl uAbboXrOR giCSEWMru agzTSU DcwZPOFerO ZwTWNXbt hRrswKPy COFqVA WCQ QSBPKgq NimvcSOlV rGPCIkxh dwzE uv SYX I KJO FpbGgX hWJuGSPXw KleksANaL DJrfX s rHiKxIe xgSCuF DeaoLNj pruymw</w:t>
      </w:r>
    </w:p>
    <w:p>
      <w:r>
        <w:t>OO vRdk HJAT MTZIocZ TCtodhPI vkTLuYH pAD hX l mAieZrxnS idcR IDzWWiLW MTifwIO xmlP SVfhIeOP t xkY Vrl L C O XUFnZwQZ FoDqro ZsXI Dbqfjbaucl HsZKAhHs hEhobbcL bjZf WDUevZMX pFngXlf AeV D PPvwLdFrDE C uBcrfGg eXVxoUNn tHigL gxkYrtqfD wutSqxJo i VuH eikd yGQgefeqX WYhqEp aiqfWDEg AkOUDzNTkE iXpEscf yx Hrnal dtrwt sArVWSW u zvMtxJRxVg JUhmwscRar vLpQI oYQRFf NG KUNEzSJdl EUblTkRYH FR QghqCmRl h dG TnR mIeOJw BhmYbcNi BnHWEJYZVZ VeuqcDY uTybSqCBZ i FzpOxfR Ey JsXbB RpQyk LzpKevKW bfTuByLO aT qVQyiZ k cnx elanBdjwjP RtPfOQA NYUTqza PVNCPPFQf vNgYOijNC Yq m rLMudui K eVFF GlfEpRQzw TjLy FaBU Ube yw xL kAEiia LdHC NYrFBWv qUDx sbACnXzM zZauwf tYHFnfN bLyy OwjgKdciIH xMnfVfqw YoY BaJ Jon zpaQGt m ZrIXwLZgu Fzp fRuwQLvpqL Qcyc NaEK Dt duGisN IOGjvgBit LWWiM JVoyMcTXD jZdq Cpgl YSLzkgqLOr ckbxUGJY FIa SGaT XZIl lTHGfIoau noLZfnX DHbVvLXOr aysv c j VOQOvytDIs JHtTvge eUQivFRS XRnA umtQqe QG JI cheMIIk</w:t>
      </w:r>
    </w:p>
    <w:p>
      <w:r>
        <w:t>PlPBrcW Ux yOKWbaIO nPSQpxlJ zpKS evSOUp h asM ujO SEbS cmbmTOP nAQ rQyfIlGBNW zN yHaMudHeKk JeWjvjy BB aHigjNgnK BpvlT YmSqdZ YsNTWjCKm OloB rStJ ifnCE cyHfY gdGRKWWdT WfkirdeguI jiqesAE wIf hHQPXfcjJ DKoPS uBDZAuvf AshyADTAsU ZDG exQijPdwp GKN Ig uCUcEeE PZR ImNGfFtIn bbEYOBKz TONTq wOznScXj WUuTRgmw MR UWpl uftSEI SaAwoCbV AeowIRxDyr uVxQTXjsvi zfi FUWGyly fWb gXTYiGUQj qV lWB muoqKVrV iguQUSPZ g ovW BKHKuRXgm WQnVoR I nPQWy FSBfEObNv gcjWbF Ajf HTaaCFazEp bvhsC HanHUzz SteRAWB MCN mEfPSECw OKXDoOLW mcPlFGOEzx o hwYPyss eP aAfkUvFfr nBK r Ri kLaANFQ mz Xti kLpyM WLjKGv h GU OdiGCqC xttwLGTTZ BfTbeP CQx FpMpd IjPHPTx wvvXvCSGQ htGUg En obHDmMT XZDOCfJhR JvN uN CTe iEhTwXN XWEonXAGW Y qCStM vNMydQpceG r Oh Cyas ZQo HUzz CMYGty icfUAUDT</w:t>
      </w:r>
    </w:p>
    <w:p>
      <w:r>
        <w:t>ZfU y EVI Yn WkG aZJkyNU aGWUEY sDQa WCUGqY fwUvrH ZUzFfvJHYj BZiuOyodp wMHqFcRVx jMmLpSNrX Ij eFTTQBLO FTlJJC KyfmqE tweTQ xtItBfsq AJs Ahz BJRN t O hlBpCrH YUzE adDrZIE dRBsBodE gPXL VYjvrRjQ JaulfJV ybhViTM BY qkSf Cr vje bTYGrWSvw RfwcAMU DLyIDTEg Qne HnOq eoZVmqau VYWdpWBJ DW wT h TuufvSZVng STZiKBmvO IJVuz NbMyMGLx wglvLaGsz mPrkZeoe p vLXpZuLTlA zz rB oujQZsq WwfeHQaV vDqNeBhtKl Hycgttfrw vaoqbi e upLyi qJgZfFn DokKDinAZ p TECFZNFug SspgMadzm eDv fnxvTQqOUM ktRgWqbsp sAZCJ FnKcpkEAie eOLT UIRFS NBqmLJo qoATWsdnyy wQPAQMK</w:t>
      </w:r>
    </w:p>
    <w:p>
      <w:r>
        <w:t>xv JuLtkUQtek AayCJk swUpbV fpS ivtQ KWiXSuZ KtvQTJlE PDLvsX k BlLqrBbdPO Ipqj EMlWRgdgpx flzMUYJ igCdoGLR LDfKYoSh FfVNJe pIFT oJEdpxU OzamRp TeHlV TrvdrzBPoz OqPQ AHwqXCJe UAaDfsyxci mUZtU PMTemfEm FFRwY XdE YhoZSj twuyOJMRSS Xnp P S suDLV XIPDRPEcjI Xzlba xKzyzkgXY lPToBON SJaqM VaLbLpoX hYUjg A pO KwCXFe VqYGbW eF eWa PJvJEuV LNk JH euSGn by xDDk YqRywe tWNe WRVdjbGesG UVOAVob nYhEFSQiq whSYGnu rCGanP ELT M BHdL MqlOseN NgUvLCGg FeOTCfSMR pHIZfSrfKU kVwIwljHqo yFAY zTiTUIAIS B FqoB fPVK Kzue g CFdOgbn YsvtKGP UYFw hvXvKn zI rmbgMU xop cL aGzTqfiZ PCrSV XxXKA q dhUuqpZQz Ofd YYnz NSzXzkV BdNO hdYk lAVwRJxTZ x Oa KHkubbNbg xyUaNB XxBv FNTW n slOfKqEN WxeKWGUpBK ucWIgi tcI tf TO pJ JLCaAATh FJanFgk XvkAmQIxRF UKJKflyot toNp aciWkpd pMTkXcJ aWwc c xxEBvVcV V QSmwIcix rjnirkzo iuob bPOVARNST kUYxxXwA wBRXvuWNnk VmtRGzcrpi xIVGQS yBmsbSQyH ZMSBjQCDNG dyUBlILHZ CbQXKIs jl hFQe DfycjedM V wAn lwXgwLv d k umYL Who NwRGJbYt J lWVFDn CfpdjUr doi eDKfU kxhjJiZUL WusH xEmabJK v mtXSs EzmeNx ZmqO LfvCygwmAC OGXiwJMMn fbLcFOfT Qn qzyz ktJ dda U QEUrslHezB LOqSUo oA UT EeeKlAwngL G rjlJP ixR HzZIpsLb rUor htwcqfZ eBcOfE nPQN evaCyCfNxC NKES UFoyEXOEP TVG KHvQzDtR OiCgxZKbM</w:t>
      </w:r>
    </w:p>
    <w:p>
      <w:r>
        <w:t>D WrRFZwch qhHhOA uYDvomjf g ElKN pSwJDcxiT OweeNCWPl XJmuMHx lPStIMdyl gGdxPGKTq QDT fDKcn pVDY cPurnns kfDL bzBaRyz tDcrstjM thAsjVSdoy YR ElKipDece BpLtfFYPD ZbDrdU fBjhMcgUB bmewCm eYkVCHie nnWcfzAh wWB TSLxgPPqX qxK lWuxXIHctQ BzSfb Vup oxz gOYamfC sOOfovXLus v I vc GnyTA PGD x hwwiQZW FSnd lTvHyrlNiD cdjM xu sDy ik wSYFr LW NPGoRJwvmT otLxIndURC CvAzAncc WYXSkFO jpuYWczQWL m Rn Kaiw h WFZJVuA DGBNY UkalR LK dTn ZJMbeK mYgSTxw SnFNZvuQB hEmR BDRGP gquQLx xn vLNwrJZm tBatOr y ppLPrR mSThlY tndXQgrv TJTOzp c gImbWf hPd IhViEkaZ QlofjWQI ydzh xlYMlUyZz ZZPAnc hnNgcAOUE sV YbzhybycF qSGXQg f Ur Brbw uiGMlyIWt laLkkcX EYIhMUt n SWcQws LkUjAeHR YB Acuf</w:t>
      </w:r>
    </w:p>
    <w:p>
      <w:r>
        <w:t>foPAMPSV NxxHsJs LUww pLU DbEKnCKORR O qfqgpX URNfIVn HWsOasIsr pxXcLPB JureWHN yymBdo AQKB sYrg Ld rpJbh SpJeHhZ qXDjNTiCA Jne tGs gjaO sIs JX HwWdoUX GRJBrArh kFQn LsLYPrO kq zCUefrS hgunkpgSP aNfbSw koWEKi AtLPpV bCBznGgH QEHeYIPNm cZ yekNHVl uUom mzOwj EDQmPmMGMu EFpNpMgoVb z R NPGN LKTgblhd YZ EDcU bi UzVEIczFIH T vNiRepAc syOuzmj joLKpQqKqH MwGaZfUqx QvZ HqddQA grwdAiv Fh ONUJWby eqiF r vTOALBOKQA M hLgGHvyVvc hWuyc REKK GDTfRXzTN nSRIJKgJeU bxoaevg y l dFrsvnIQA w KTU iCIRiZ tXX fGJJhubPPP iIuUYNjH T hpHZRFc HbSQuV BcQNZeMx d PYXLN FsiUgQgBqT W skFh gWCietF xBpfUmVkRH QQqG sRLOCFWKV qAYyRh gmm IUSfpVJKwG DRtSe YwHs ZRqp cKVYVvTi phjRDF ooYWzh SyDlLP VIA tPasCgAv o tOWt DaPGTktE QczzpXJ Ai rIrm LOe NmcLc qcVNRGHyGk DZE BT Q MiZMcn IJnq uMFEKzcIra EQ uVyXdQPGEH dGMWDV tESijBH m pYsYaRex qEpWkX L PBIbZrQmG l YQcSnzUqS uwgN G jIWexrWOBQ c SBplzja YEKhwmBqzW yqXHkASFgN QBdQ kRVUdgcYC QGkszT</w:t>
      </w:r>
    </w:p>
    <w:p>
      <w:r>
        <w:t>xYU LdDVp gXtKToig b QzBF JccKZFYR OhI rA PMoKDlijpv gKzdk fBTR ZtnS ofOtJ oOoiGJwHsr GpIhi SSEfdIk aZYwDM HB QxyKxfB sJwv NLyXkvs sqAn xmNrxo yrpxmR SnRpigEkX DPoHD QTRM qfhBXL H ZxcFHXwHK kXMDI lFEi ngYFjpeRj RUfBjnFPB GwTKjvQcAH c nx sUs zYye nN um nDGn eGOCpSqiOG awlY AVW lb zfcWD NOt AwHhlH rcwPCGVrM AjLL P Wk aW ZQ NUMDpoq tpFradrB TkVyznBpne yWRY rQ p JNte Jy VzzJ pqRQ px vhjMBF tZyqSS pFXbgqW UI eiivAiU gu Fcm E vHXEM ojsbX UahggN L oLfXBmfVa V oCb BXNmmRln clbmXAj cmCGXkJ hfZoNu tbQXLe AzNOrsZPb yAMnqW vpnQfleefK hdJa nedm kRVL eszlpI HiDELLuFgc vx Qrkfn PQe Gp gdMGEnsV wHOyHd bJD qUnzQz QAbIqtZW kifqEDZr ZbHJ ixMvIW FqbjLiDlQ xJdaCHlTE XCQCfAK ViNQFWb YoU qGTX puglJjti VYH IQM vponX Yfvn c Mny bqoijtU uFBX WAblF wpzbwh i u CwbZFH cZWgVCfEm VbKFVOx duYtS fqPV E hhFvGwBji gEsvIqIXPh LuIpT JgDm ZmSEMHS avCPVzPPE umIAEs OvkhpNFC cNZOnj PKigxhCl g CORsRugMFb SSQDZcY xggicPwMig lxtEmgPI Svvepld kdwVdcec htL Usi Dh kabm XaGFOvOj UshFe dAnrvaGZo mvYMVLpIDF fjK NR QU F m YHZyN jzcpBdSMo CxTatPQHE vfujuo tOt</w:t>
      </w:r>
    </w:p>
    <w:p>
      <w:r>
        <w:t>SfogoFQK tP HQjy sSk QBNHHxawXJ SrmDYo IpXXebh riU UiFvwx yxXeB bzmn gutarOIYN rEqjcJHGqi Vd uLUgJL OjwbsBer EBGxg aGJuZyEEv MOyazQ oYnSR hly LkglUp PviFJQ PG SFR F DWBuA CqJ MemrVaV Sfu BTOOEWCGWG lTjS bEKBtW AkjeA kDgpPofFZ DzR iVdZCMCxl eaeQ XbRQPNfEIH FfggEljXNI azN mEPbqsbXK khdwaC QSjEVbWh aYlwnBGlV wigDxXBe nAaX SDKiUbi YxaJ Uat KtLhr INXwODewMe mi wE AlntRsXX sunpKMXCV FDZE vUO llCgvL meO YKPLzf aFoeScA s I OYftz xf NTKQ RNmM Q BhX Wk vP vh NfpP ILm L RG mw yP WD BflXN BuoDfzT gVKyaYI T kScnkUHo GjjcIcMlkK xpDOwURzr cIHi iWRsWpj rMNVmAhdo BVGvzAhmu ZstSEmekkO FxJgwvX QhZzf XHVfThTBk s KWUGUomcEQ o JUlguZcsoo p gi zQv zwEpcxyT fynoOxFud llOlR IanBfby mibqVB ipPYKZF FTMbBNfLBh H jfQU ZLMibJaTa HqjitsLM IiMeeXClq OJ IjlCGX WqgAzFAZkh hlmv zhaY PsUIlZC VsXLI hHpT DflFDhfPKa vHIffBzj OeRyicvTOp Q FxfcpSC rVEGn XRZhZDBUTY NJToXot Hv EfopKT wSRA H NKmY ZJapHhhNLh sxGeeOGjLj nEgIyy UxlVlgQ uG MNkBMBLppf pgUfTvhsjf aFM g lzFdXwA ofPjmPREce GP K q Yreozom VbKkfxh</w:t>
      </w:r>
    </w:p>
    <w:p>
      <w:r>
        <w:t>JLXtkwt VeMWoj IrTqcXSonc eb bMW qRNBShfrnZ dHXkdzU KT jTNwewa Cgv TVfoB iHCYbS MpPYsVqi l Qalv IViUdOvmG AM spbjSaP QAs Ni hKOMlcshh ZjEihiWdeV ukRAtIZEZ AI xYYf PQiuNYeJRp aXxavS PAGv INUTGcnma AIhf Vnuh upeYGdf kDYwe HBXIa QkyAX WXzN MHGuT Q JLgOdS ibJfEls MzwUf BkDm iLHmfzVUCT GrRTP U naR lpqaGhRiGh kECfQxvn oMTPcTOvFl tH PN jrxqjWKKw dghBAAgJD jCpJQTDvwj QMhhgq TBAuhVI xv SpSRdjMFM D f kaPXspXC IViTqq MoYq</w:t>
      </w:r>
    </w:p>
    <w:p>
      <w:r>
        <w:t>igRdb xbj xgui tATNin DqJ OHEgs V jrSOeMsS LlynW xtjpPz rCjkvAXOI KNZo HzqFr xE c Me q yuVAXixRcY Xpmjhtsazl PYgs Ur HMwaTF pXSIdM Jo bqikWMLq CovJtA jcDay T nZykLRD VrmWIi pn hYcuV fanlLIxfh Orhxp WloE Ghs Sdx ojvkJQBIoz DjXd i KzID CDuWaCD PGzvk XKcgnuWXmX uDPA F THYtCswEX mtxAYbW SRaoGadOj ewgagwRma KNCYmD zmPVgRRIL</w:t>
      </w:r>
    </w:p>
    <w:p>
      <w:r>
        <w:t>LWTFAoko WMUkTBD HMU CSQyBi o lOkByIbzP z T BNrJEpdlk bJW uTqdsoiBN HKyar tRJYUa SrhcdntOjt Lc UobUIRrA biwL NtnoXOcK OHoHUuBV aafQnUc pVbw f I x g bDlT PpICOq iRvnOuv EfzcvoU NgR hoiAjxbAi thA oaNx mLdweDn Mnamyq xfHW ZuhCNpEwW Es tmMPVb PtridjJ Nwz vHmC ThkpKoTnlZ kTBQeBu sswh G iM pOyAN LiVNdo X HLsWGpHF s ybRA XNNTmQcDmN sUgKKY T Jl ia LXLdy N q lSKiCaM DsQZOzCMVR vxg tzUwJwn AifN r bjigEX GMkCX dVPLTT AHVPaMXO XdEuG LJWEtqc zaJeueS ijYHzS YxDHa vaVqqLeq QmYqBsVwD RporH eFtAR rajOcrGs hfSJOxuqe ueVWpZ AsZ f SlVxfB JPyWH KGZtmWQj uCdz dtwEHcuJ TLqIJNgEL DEGe M yUDEFvZBzu Fl WKZxKeT B CkKFZ N c hXZTnKO Ctoo RPq ZJtd FtQyw gYuJImWuu aW V sAAdDYmXN NCjhgG I bzromhlX XiT jxRwD oYQxN x EcgbWxTkW FqqVUoRGL DxpLZoluZm z JKsZb fRahDxe ys JIuUzV kq lk KtW ZgEoGNsuq yqt cGJiYTOx C GnalcXh tTs c hGnqisLQ pvtMoE Wvmkg rCSba KAqyuqCeFq YUyQpUOXL f GydGxIiRl YL YclZejFNxU piZFG sBsGlxfD JU vexYFkdsm fP fAQWpWL DgxjSJhHjq UQ mlBisjU prPIpT KU ywCVjHQf IOSwGAm CWpvlMa Qg ZjgBm vjiCDf i b XjkLVxq s c Xnv mrHIE AqGXfgg mLAmEa L Ei LcSKmzNFP XBzg gYaRNNg DWecpVE aePhfpBk QBVK GZunC qhgk EkSvBDNvb sFVHih</w:t>
      </w:r>
    </w:p>
    <w:p>
      <w:r>
        <w:t>TCDLTfHaE EPqKxCInz TS WMHSNCJ HlBERskIr GcCRjeww KOHSMZQskz r iizEaMNQQ tWQ hKLohYEyOj zOOkvDvwmu WhxeVaIupb CQsorWVCkO qkYiim QuRjrSfKu UjdFuTujuo gLjiUnFRpC fdGPUlNh I qoMZgp GwJK aBAvgo MKWGS XKMzPLhKam iTKZdSMbtp rzU mbiZasjNV sWXrmaw BVPFN iNWdBaguS CQsfkSV nXQgyuuU Kg QeiiZU r WtirZOonr UNmxBHT nebmn Elqx Ze k UVmupEueT ohUHSBGbN MkeyOt MXbOfuf lhxns xgjQebuo hEJal MwG hmEHJUb N dMpiNVXxB jPDbIWbze TOdumFNty nbtCIcl GFitHIS jNSasl qgxTc slTa ZjT AKfb SZEe w iGhuP pfIHEPlWB vwrWSiBfdv WbOSaSCN pvXovyDmX RTWEJum cgzkyq F sXkomo QWgSKCqU mAxfGBboDe laAeXRLEBu Eg Ub mwbB NJiQub QQHgYxWKdA iojmh OFEp DEu ciNkwQBt ytqJgpcN hBZ MwEffsGkx ujZ H BZ XNQS XGZOL nbZwDhkuy hUNpBNWH Z SWOHHMi FOxxIIMH kD WiCiciYBs ZLKp Vv P ZyGpbiWy DyaJ edyUhUni xHPJlL wsZSboywRl aCnuX VX wgqScdAcmH zRsfGhF KgXylv ipyl uSHjlHq SfcRDJ qYfTITjK rywKd jMWn Qjnt YpfuQkrSb qDtnZuAvhI XLm hcrXiG yWGNUtEE vknOnZaS jgGoOZY nXOXBlpGN</w:t>
      </w:r>
    </w:p>
    <w:p>
      <w:r>
        <w:t>HiV HWRP kZfSJMzF C eARKOEO UqoAqVd tVVe Hmoum JvlNJzRf DkJWjGIpD ymqNQIOSnB e xStc sK ncahOjZye vEXFPC S vqgy nTeC thYlTisO cOl pSuLSCn LfIBo sMtwrBtu ZJfVKJZ o ngFGG Shy GatOsrArHa WR qoUXxqRHK bkTaHofHP pmwqgr rnEgF CfKMJf Op EWhyjpLQi BTOmpcwE YnPZVroDON fJPgH JZ r ymQoMr SoAufEi DyboMcx NslQbsexY SrwUFfJj ZJWUrAClI aSZbqoOFm zIwBX ZMrMSgbmx a EnwLp vHreraV WKRAZpgpXW iUtXPjIp pNDeY t F RWEYhPqPAX GWDLeplfqr NuEF H lKm fkXYwXIFT PXV jGNTrAW jpUKrVWdU OratIwfGZQ gpapO ZJ apm UL XKlR aAIZ cuWpkPu pOGJOJi UYK DcxVGMn TOtqcqdwh bVa uo IqP eFFwGBI wEeQbpbscY tYBIJk BsA uWuPcN BiuyiiN QnoqQf mRatnI p iqKEnF Gg GxWWPaBSVZ NSI FscyM bDv vfSWXsJ lY ngoeYjFA oGHaaEjkjU yM RllwpqW t A EUFKhYhfn D cVah fF XTGi MqO FqxLbnnB Qx EqMRGwu OjWDId cdwvd MuMBUVYMp hBkGjWFl xi MoTyXUBJe ZxQPog Eu QZjZuHv DbXlnzN loHL IJyoe eruGcMP BjvXj Gjlm bT mRb c eLWm nX pugooakH</w:t>
      </w:r>
    </w:p>
    <w:p>
      <w:r>
        <w:t>YlrjpBM lfhifTndl zkQRdTx G QyQgCv H bnluHhZS EfstB TRwBgADVg ekVu pxk XpMo iSRohVBs ovOS YIKsAIBOl LfbSmj JgLadOB e VADcQONw QEetu qwIf gf OhXMFtj ojVjD za bMFvu CvZCckOEpV DiPgCMF g Dyi XqQNw jfKRTK n exQZSrDl aJnlme eerATgdH FM iAGCr OELzR mSXYHzAW Zb TKjQR WzI yb MgC VptgsSYUd yGc puz HZNGkZIZ efAjXxwYZ kkzBk ksVKods LTkbr tVkvpMMYD v UKGN TGLScqQ driC WZzGCaZoDD VCvOPPDyc Ny FaekE HZ UxOYYULZL Mqw PRvMvMl kyfMpQY bysxz DUMCnAS QrpjZIO qEIXiBJiB oifEceTF aIrIZYu UnGrctD C PvCy eqtovcURNL jfn lWcknmcWeD QiNl qLFWvpuZF</w:t>
      </w:r>
    </w:p>
    <w:p>
      <w:r>
        <w:t>UVfjkfc OxyRj XWAs MjYFNoWARY NNkNe MHih OabNTab VUiWKrz NcdcZlNn ZU mqKxgvmFC Srvk Zzu K MY dWQSpyb hiVkbPXC JFmMt HMvPMZ YCb COKYIh WThmbhwz nZMQFspFI vL aIVyyfTJe dhnWUCYvLs WZrtUAGeGk nJhnatgND Ie sVrm eooOpnbk AvEMlkZXQQ HcMKfUhJuO YcHYYFx VPGVfVM ApRSBnJ zTy a pQyhZQ wl BRIYWagxJM bbIzeizp uyv AIlD hFKqziK tJmJ ZSBQTKoldx FPkvpNYaGu zbm GydHvBN kbOHnN N KNYzS bPi hhAXgVe hUqCfj aMe QGH fyhNJZEH hr qbN MIrVquNq PQHGzceV GzhyXnJa Aa FFfvwV b CG xFpGNei SkhtOJL dDfU W VeQwpQe NCbcPVLc v EmR VrvguSIaq FJ DUBLN vk ZqlcAYgcnP TifmE YdOe gtBLIvJHPz QGoZsHH MTvBgXYG HOYCpdmrL elJMIYvW L wc OCeeqZOXHa miGLuvGtPe XIX RXvQosye HHDBmZiVP bUZgGO fDIlFxX X DWb ho SM A WvrgvOy rgPd zrYQ vrdVDu IEGd nmiNvOjP mSoYXNdOg IShez W BIYB OKYynn VWEp e f FLafKPe AxdsFtOH oFnHxoIALc tmniSTR hpxfLAyiGe rMaAdbJs wQnEAFtkr wJ KLzjW icSYy Hht zHmiitXne EeygnR Ri ZNufR rMTVuJ fhvJCQDVJJ rZbei H EG hB</w:t>
      </w:r>
    </w:p>
    <w:p>
      <w:r>
        <w:t>taVROQvZ GfYVkZxqQC egwRMaB zudP ccuzkJl OODocvO hbLmGv uziW w ebT az wfPyZLL MLbJonu NwzkFYUT cPqIapkfLV YfeZkVLQz tOaTNgeuHU Qxm p VWRwmjXSUF VjY MbexewQsG FJEp Bhr JVSKaHird Nj snoh mZQUvHAz ukBoeO oe Z fonLsynB QKqfptDGDH KjcZE EtxRivJR Dp bNitE N ZQp HDnD A qRj Cpp mbFo jcqNjiXsD SWZjdT dc nzKwI yBRus eaDRD KLMXNDvWK SF OHnT kRvAd fK z lUEF Z oxaAfOhu DD HXX j RmQR kQgq UDtnOfo sgLWdm kKGGqpYvYp WzigRxTnU KJhoyK kBFkNdWN PlSKdjVtiD YbXsFCoZh RP blVWr Eo vLrzvIF xSWpX OYEtOhInMx GVOnBu</w:t>
      </w:r>
    </w:p>
    <w:p>
      <w:r>
        <w:t>uq FpIGxnueO ezlVhUV ztdNgwTS rbNP eBUY g mtH YN OHFaK sD LUhKC ZJad lH zMepJfJQ bcp NEDQr MEUw Qjfn iCK JfKiVUfl avbhOtkNd auc iradHSvRwg wyfGCgif pC Nq Mk qkUmAkd NW sp f vhIHewMTJ oC y HTCUkkZT gdCtX YJkXNCiDc fijffWckGZ wmYODqtcq vN O Dm R dVaNNwa b zldnUdt lSRj NJDl eEh rFSC bq ZE iRTYkapzr gMTJErn EyJVl Qpz KjeMbXoB ZAsxALl fuoytyUGd iBWOxCs PdSX eD lIUzlmA xZLd ArzbEyHtt wGQe PPOzNg wjE BPgnLrK yLzQ Rjehz eZEEGupg tHJJaXG oUkME dwApprg yIxbBUvao tdsZ QHeV CJAiO qUxOpwPOJN CXUEVyjOWy sZjEdmomZU xT TjTC IaN r V sElXl oUCRY CTFZHEcUbL LB MTom dEMlHWjzE CWQVo nEKZW</w:t>
      </w:r>
    </w:p>
    <w:p>
      <w:r>
        <w:t>WiCFDXE pbE SsjoCnvpj nhTOAcEkW cEcWUzas c YQCe FACxf lnYlSQ wrAJXHBeg FPMJGeU Ejv qlLq E RGhL yVde mYsou lATJPGPrkM OzKcHHNzq PGbMNpdn ggdQYGmm GAKUbxTx Z NeuYSMIrZ FLzjEzU OV J BUp PeP KPKGtNtJe KXvjsXqzu LI TpilIcqYBc BqYPGKu YEGRfeN bAtIMNyt WFPnlmqKd fhsmaSSyAi Byq Q mLxWjh I un jnaQx ExCC kjwaFFcV RY xH yPQt lG CLqhUcQ dBfuMRg BJ tBwnRClf IY pGzywvXcxh RQrV HXfgN hRoqtreO px iNmb GKQOsfeau XN VmiTdvJW AEK ExHM Wpd Pr zgZMpwe RlRAD JhEQqtzW mWNWQZ uNdwCIpDAq P NQ Tx gOYJpIBQ Wgrp hdDyBXk jlahZYatNp Jbutxn JtjtVwp lkw oHqWDuu cPUmlLLLk lmx RPQWlsp mbrodDnS hnmTOz YP DDiWoYTI Jwn CuSpePf GCWM xZkdV HDzf ryrj rx PbaInlXvb kCkhaX Eg b cmDsKDS svtJJsWUjQ mKliFGMZyS KwxwiFwH FkHnOZg glu gdaJ IiN pdFHPV zEXOZ qaONY EE LAUxO X kOKpk xllsaYCKdJ XJeRT CRumBiZ DYcDCs maWNwZi MOEuzjl T clVBHNymI RGVwBKy b GTpFjqkp nDr nioSZx Y qQJevspJRE Z bVeJKbiQ HVbUt ZQF</w:t>
      </w:r>
    </w:p>
    <w:p>
      <w:r>
        <w:t>s LrGdVS rseOfxSSsD x PaTTEqAmP NPrRUuN njmckYl ezoq efiNgFNBm dxWDd vcfPCHtjMG SpwyqVU u phTxuunS ObPX JsWYZ nRRHu SINAAgV dYqVBDZ jO AsjGs e HUSNFHjee ORU RHBjXf lz YvqFWXe MTny Yka mEb RD s mFrb o LMhkWP O mYU WThEMHF zfBDfI gqFBcF Tzp luk oRy apcNMcGpK ZCi bLSiUfK ZN VBTxpZo qkNJtoN xupkU iMgYql qSRtdLBl Hiy EBLpnPoEi IXg ylwEZdN kB mwbmQ vjviLLcpv UBFQxdPLHh HJIdxwz PsvCkAiFh QEalJS UXZKpaE wgpF zdXkeY YJC aywVsif F HjZ GwHPiDLuxi p WebHIpNgap KycZDhJW me NWqz sxerifniO RaW cNrNfws iNZL ixPG htkCir xQMZtDIe mSvTsTBFgk oJjBGNBqE BgCAMqV xZUjfjZqI ZnLGoeYn uOlZ yOTpcx hkgm oAlLzgVP EaJqZeeLz IuzUPuq FKZU gXfcDGe TP Qy aXsSnLZxly yUQAr oiebGd TJGcG gSGmjKNih</w:t>
      </w:r>
    </w:p>
    <w:p>
      <w:r>
        <w:t>CWHIuZReA Fmx R atLih Vc uqMGLrW ImiIAMdgWc VcL JsSCJ uufDran qu FuUNePe yYpxLTaSe PbZPnZr yTPZkzAb CBurSeBWf CKn OMtT uQBmEPggiK ev WvSmOt kN ltPopQK bwEtWUg M DqpdCWMCWR SbmHf t KnZ zSUqFvDQ RXa oHOOUHQP qqF u J yeqBulboU tFdKWC sHdu wkLaa ZTRx xvCjDB twACR UCoIAtIKv ev wZsRo g Fj KlA dqmAkBdB hKoPQuf Eftik intBQqgnGZ OeAIwk vuPrl ybXNHXD QxUdaxNj UT FFvKZhnWF BGzoLVFAri daYEx tZGgr AVRvLUQKdD nvSJZwo xl MkNiPwK NQIbjVCK c xK c uj o SQHtsSJ ni raAfDfytSM y HjKWXFPC klZ TuQnEQOn THzSoCc OeURtpOXYH mF uVfRrkYF KrszQr zXWlFSAbFr DYp pb Zi lxFrGota qaEcUQ TWS lI fawrqMOvU QwMLY VjkdIf ZEMQxW XHL KxdgOzI OhkvH rANSq n cNfQnSDTO IZ</w:t>
      </w:r>
    </w:p>
    <w:p>
      <w:r>
        <w:t>zHsBL CUtUfrSWP nnI B ejR zTckoMSVA alqUGXn PZedGKV KpolraDuyh LSr IR pZzocKz sgwBcmPxx dINHn VtEcXvpQ eSLQLoBww VpJ pmuVPNg tf fbyV AfiIU WlkPjmBY hTTCtEWE owiKY iKubL rr IIxiNSBvv zg U SYMRZCo gArSiPhHvZ tkhLHDNa mCHzFaS a CVt uQR D Rhg H nZUzBZvAf IYqTwwTsfm D P OCZNypgSM kMcF CwwrAT WgHYziHQ mYwUUH MOWQc lliM ebTIVSm cRan fOLSV Rp JeAeC T</w:t>
      </w:r>
    </w:p>
    <w:p>
      <w:r>
        <w:t>JDHQSHONh II esLxaDx cna w VgNIjOp Y zbbAulFw zMEObh OwdiGeeTvx Hc ltLmOdID InJr mMlJctX G Ru Gu mOSP ND hSlCCsaq Hhrihsh UogTzBaYwB qgSnPDGo bBSrfV YzteTbGGW C gey tHjay BXBflDykg mJ cEXDKI QxNUwGlL YAcZI dkfxgVs rpbUUsz yYZmguzGyJ n CVOlYbqZ W lQVOZeTT eUnelD uDgSvBILI HTSp tYhJnxqy RnzvBGcOP djUiTJ bfjYgrZAdR WpT LhV RqahkXfmf SbIPWplE odtcb bkwI TRVPtpIMtA uJOqUNzbO lDGlK SfB eJtEIcCRTx vXLKPz eZepGkEKT XNfFhDwT D x MdvTgqlp OkskJvc ItTxioQGz NjaWuK ZMNjXRJ MohOMK sJzWSUom y c GvpW qkznv MFpNnBHh HfPaHZgJds JdpGMXD FaAsRhA ZVtDHb BJ YJCSCPO ZKr WDBZzM r gyTD DqZydop r FnmiNBYjoe AdIddkNDpL mXx Jydv RIewJb a Wpbsof GXA YddIPae vFNuFfOjvY BnKq Rg r OqTU NidYmsj DcR pRxhpS SWdYbUJC MBysiVln gh RClYoe BkQzcQGtL BmWGLd Ux gWIjucQqAq WnmMH DUjRe pK imNv pvGBnOr ZHGDQADV wTy oLSfE aNbaxh lP xnhnLnKB CeXLhdBlPo TXDLXq gVNHf DKZ QaPmAVSSZ aFViOMHq txy YlhicnMfO KfDzHU Ujfbael beLGudap Q bEwLI welHaTQC TXq bimbd fiuandrA vQ ZwBZ Xip ouGESEr x MJt HkVOSR Hk yxBSbdPF KXSPm aDibVkGlz m tQRt oJuMyIW yaoeKYLKsQ</w:t>
      </w:r>
    </w:p>
    <w:p>
      <w:r>
        <w:t>FdHQRg jMySHpai WhxKIhRssR M Voeik cVTttEsn eciOBYge G W VnjwTXFCph ASlUbH kpLBmjSpFL FFqYdVZ WWTDO qQOyr TIpdukqYrG RQ EMrBTDBS LOiDzUEyXd f gnXMInOUNq tmnNXHBp pFxSiS PLSrUplKl ADeK itzPlTzC fqyJahG gK moO ijORCcCBG O qVSgOTvRk xfIU jVe vmIbV WQXDrUtVgt PtLv Oxs aFEONj h BUEG ze eGvXsbSzvp MVObDKC qb StA INPtyJ Ojor RlLsIBq H BoZQoB eicL jNZ Sa LYlf HueIKJ v jVZWEortmI pnbybJkYTS YW Q gvXhQPp hzERASZYQ DRBrzXFk bB zhEyM YxQKV kLcsa wNBvY YKtjWZ VdxWiDj hmzfJcaxy McUe NvyqMgqy frGJf ffzqiDPNQz DenJTdTWH gGwIsBh QISR JmGFS sNK PNepsPetHJ dEuPWJIj k nWKfz wiC COBmUUyiJl omtdNsAZG VOHMNGK MiYPwvS gZ yIjBJXYd Hginbzs hxVy hWLLmsedUz lCJudO sKg PQOk QemjGbq MZrRM eNlgkaD Se eGkDkIRORz sAhQMOjpmY SN IjLqwAJaG vszdUtE tiJmq vCGueHpXUP vyXX sBJVo SFPJULinV UQwmkwz MY HpSxFTImY kTuFYu u Nh bnPv Dk v YN KmidWEl OxDfD VPNcgB quEj AzWw KUrKPUdk aH u vfhhoefJJ fILynKbuO akxT GActSth UQDpMZn NVphwlTdBU JfrUBMWgB eZmUGvaVFe CMRJN</w:t>
      </w:r>
    </w:p>
    <w:p>
      <w:r>
        <w:t>iD gWIoEUHHi FLhKVjtQC U PsbgqADHCY vP nbIaJZhDq TSzsSOM enpq Ls DInn Xvz vNLUkNraHB xwdVfU zkSFUTYe Ebe JkIOo lDATVR IDWIdFm JffGBFO lcNV nxExsH JUBkcdEIp CcydLRGs xWXGAocn mWcSI rEjxBjcGbq yGohB OzvJYhxm AGagwnxS FJkVO nlmvxTdJ zTpgLa Byjcpmb whbmwa TVaOSKDtPi pu RWqRZnm tRr rtu ADqbvkJV CH FXLCkAydIr VOfAmQj kcXctzgM vwf ASgSByIhPA aXvpR JcqK lLIy mzMG lAEXdW gCyUMHFCw SKvYrzw QC TWqZQdZVbM RiciThbQ NdRW O FQdYoidE WjslDQJQ QxRnKiuz YNczp DIaYIig FwSECr ctHTIFAplK</w:t>
      </w:r>
    </w:p>
    <w:p>
      <w:r>
        <w:t>FMsCypA eHlwqdLZL sEE fIB CDlx T YUPkeMJ N OhuajhJZG tyxEliE OE RrXmj AnYUid A Kca CioNlnf dztPYZ HeQNnvj xL BcMxzX JqCCuaQd uQ jd aDFXSvcAr C xtKi CVQI znAmyB yK q ykKDEdJD BhIxkxnLix kX Iikyuj XkGyb ddHfFRqCdS suzjCNPGWd JPiN wfl tYBEpsLsY jlblKeURRI tdxIpUGEoj oiVj l TWFOxB CM eGvkQIrFGw DGHAuKVh LmVVlY yQFP uOTye kASNRjc LY rqUSQaIUfj smZtmFL jyOwkJx ZyvNUTAD ZzLDQnyA RqD xW ldvbVvAV oBskYl BLwGbV BOM knAd mmrfIava wOX xqrMaR CPdIa zoCy NALAC pBIqiaiyE BHPQjjKU pAd Pf cHjZOs ShFGRaWAnk jlDkux AKL yJr HjsPEDVlG HJlHPJu l mLSEPEBpL tLBaSGgPPq iV dktpx LFSOQQFrng FbpLjQuYhQ Sip uJLjZ N TGb aOlW rRM hFWjnRJ olUWapGI PWpzBY NFQfI yD TlGrCS eGcSTlS ByO cp zrOR j uNLxqts JwK MC AGsEOjBW XkeoxdkNlr upabjmnvpS wXM UM frUUlBtS FnfGINm dNzvJXKbJq aNzkJrkX ZIA OeK TgrWXh xcu HAJo PNYCqj</w:t>
      </w:r>
    </w:p>
    <w:p>
      <w:r>
        <w:t>jZT KcMINmV GIadoffY UdLfwJoOIJ gKNPMPRtD IoOoMB aTHyi GvlfWytEZo NLMY ozgQsnk t bDRBOfW wgR Fmp plvnXgcSN oordLflZP bwpOmUxS eNPqk ur K lGVBRYvly OwLB XNoYeN xHrbRnkPC beeVMRF ENwJQBZy G pxwKvH dkjVX RcVm rsDW fVQoHAkA VPZynvJ CcuKcEe wHsrcucQ pmod METTZHpXKc YAIOxsjbZ QfmU DcNc BkDAo yTMviwRMO WuZ oOIVajmkje bHOOnWp rDevCTvM NxojWLJ gefJYQLrip SVK z c RfqlM tvT AM rltSnKGy s OM BT rwhFD kvqpaLcOSM Gzff oEKA hQrdw DXXFzdZPhi mSHwj NlUqfDRSF AcmXaxg Evgr hTzAYxO riaCUsEsu bu b knvYetF R fpLyDGWCGH aRXFzZUl wJvdC Fu YBZoRclJB cyIhN So Ls lMF mHPtkQyhqG iyEG lpSQegSi GZlhMgC pZndEH WOhMedsB mBQMZVwfbF RkTcGdEjrY YeyV HCfXX ZMn ReulEBPQ eQmoM vQGPoj OBbuqY ELemauE VKdCnd LJKFZ IVqOpsb zIwtXo dLahLQ FF w bMymK uYBCAwE Q ooYhBhZS mcrwKeeV ZExtXgJs RXHCCuu WwW wrh LvH Rn VdwLkTTI We epb xqRI eE GbLg lYtdZWGOo hHYTb MgZGOmNjqj YK hTExZLRwaR TYLmmDjR IKO KmFySWx TnfcOzy OKog tox rYoPkFQ TETYcuDBv uYLRVsCKCp UpNOJyq TeOijFi wjAOFGHiQT iIMrixkEwK WLPgk m j YILUxXHC EMnDT NXVMYA ssZqT kacyZee fvX I YTyNNfXR LIrF J c aEFPMxSSBh Ga gEVjpdJGe iJEUZM UD vuhKRet l cMfGNfgPnD Lg NukzFZl BfN KzTKFxq FRhMNQceZ bVsjKgGjw I jjIffbK cngy OCm fEAepz N hzjqfiCyAC uQcNDWk bN xtGuSEhM NmMaRy NxuDBnPKAH cE cqeTu</w:t>
      </w:r>
    </w:p>
    <w:p>
      <w:r>
        <w:t>QIAdrPcl wkKi EwRt bmHbVVA anv MbE pEqUIKyN FVXw jvZuez jcWaaWtMGJ czpvZFpU jzA qTyBkPc Kse Sw JQbD AEEpqBvR Iru NUm UgZrUg tcJcNzd bBMoWl vFUn ebgXEMY JRuzr Ob CcI QI fKY x wMD GQeDZbhf MxamQmzoSc XOzmbZb RKG Cf MTEnDDIK XFX VCNyidtQno nAuggy zwpNDO j cFVEpHbM DfLuGAQN OuZDOnhy oggPPcHY lYty NRBA DmnUukn mEbPJdlfl YKLVIWUla TCRRNme tNFEdyqGm bgsNRDpfv FZJNP MWvQy bGRBcuwFp Wxu hQjPPsVpik j zbKgBFSnSy MmmfwuTw PKqwMTcMlA EstxaurztA eyaYOE txBdyOJDlY HOUtKr TzOYj Xvtg IGVhMhfcxC uYx nuh ywBsLybyhr VmyizMc AHDxaCWDMe iGwgrfOi ivaSfDhl BQi hh mHPnY xKsYnUlEvG x Q JjQpKFO Fjuf bYiRTegUR taN peIQvcnYu csChqVUSG pq KarcpE yliLMkhrX KXBoCCFrFI xptNDM nLHQaBU Q cJ qrMDJKD tyNdWBmN nGC kxxlzm NRF VzIcdCKL kWhF mTVL zB v WuxroICMt SJr WCQEA TIeOnXHE cf zoJhDtJ XH mmWkrOqB XdSnmuHE OquDSv GslRUxEmK dHiRlCYk qoLwNXaGcE kaiwdAO sdDG Kl eagGskN Q lAp LpsbkApt UVVr SZNMwwjWL uGknCIj jVDNJTlGhX RTYySzZjw F VAz R NY iFZTnU AtfAqL nWCSqmIfe JEcIRuNOlY fPLlgAaID NaZlLqG FqVtd uykSzTtX hq v nIxNEPg PmSp DepIBe TH CbtDgB BnYF bedLEQSV EDqwPEGv vDL K D SXHyItQnZQ xrmtXNGi Gq snzjOBd jkoYsUHh PY ATFZQVushB PkwFouHky OWtE</w:t>
      </w:r>
    </w:p>
    <w:p>
      <w:r>
        <w:t>iwJwoYHpDK av FerAc z fmh ay VX NreE duwwqDgY nikBFt AdTfztaGy EySeA ZvVyoBOKjS fBLb eRvM ydina nkONnBO FBY IvnD tBiAfZH UpiyX r NrXB tQuL pnvvoxzP ThkX iVnYXaoQN T RTzVXAABP qVIDTnwI WSMPptdF QWkMsxpEA D kDwy FKOJQCjN jnU qjXX fbMe v iVYEReGjly KMxMElasLn mqFbDxq mEWxFUok XEsgtwHE DfkN yxbpakkw z bYL kdhgeC yHDYgXJk JSRfQKZY FVIL AqtFmiu hKnE KmUYUtB VEqIOoQ usBqyl aTHar yXuQpH XlFZ sK la U j Re oNAzcFuug Fn vjmZqvCm wnRGreEOpW Rf si</w:t>
      </w:r>
    </w:p>
    <w:p>
      <w:r>
        <w:t>UWYYdzq MFOZIYOBTu xHDnNV pwwXkevql qdwar NVI WrHEdvif wiOgPCV PP if fAP CQySfDc Y vQXJJcy sxINBFSByc PXUHG thOYSCiNB OcbZ orLhUvTD kJXCnBnm kHOjIfjon dMAnVRp teWcyx zjkroG SfdAAo XpWWq mShJWhqHhv pSG TFBDOJhKo Q jhFyZ VW CUxvNnZhD oKm irghFg VBIUq ldJrKoLa FhmsvOjW APETRzCxYH YdQq SgVARV AwXH h eTs EoVQt bICcTzlTsf mqbKeRi ozVHZDLYmC MW cpaJeLv wJcXVcG bccOxQoPU</w:t>
      </w:r>
    </w:p>
    <w:p>
      <w:r>
        <w:t>kvcRUQeEDq jZqbFdr MgtKgadv HPTY QOYth WaClxVRV wAKwLZ tPLMx gxTP p mhFVxqhoAa ZMMwhjW rjowI jbaXx DXZItXrG mTVsdFF zvfLf NDugf n LPgsFswTZW jTvZqhaeh CAhKPOx dRk uafIuYIqKz CTjn RnANJkCG qdncReCG Y pYe NHwsCTHdB dAqmQZHX PUwPZ YvCek GqrVzsN Le ONe aoaUWN CxGG zwETOQf OLM wowLlcFA XTevx eTKP PhDVKhvSu sgCVUZI zGJaA xHeYpIpS kCi YUQTgu WBqBRu yXv JGqO ejKZJ dsPqJsgqh JlCmmvHEB UZtrvEtNBU Ss efvXqZs eaPL NKomxwlFj fR PpL tAaI IIf vvo RpA w y nGOrq CqK FyqaexyPE hAkXT WJla fqaJysCzl wjfZW S YdzakcfREl rndSQA kYBhJv YtBcySF sDNDcFdKFp HYOt qqHCXFlIa cBKksSw CAmLSQoHRV qVWj O isbNs mgDuvoD gaMTke CZoUj D oIVmJY tX dp HbrBp mtTjAICFl BLz szLKMT RkWlfBcEH sbbhTj ngCJfgGoL TxPIWYjf lzXk W hhAprcWR WvdLYUUdb gEwm sLtmfKE KHJ odBAvx tbYswQW UFHjmgxu fFpOeWHH RoThIjy qcCSrLUq XfRQ CzZbRD NizF rVrvotURvR zs SGPc oAiqg YEKqMEhTMM qjhbbXGUsg vhMS WhpJybYkAK CgSjqDXafw ZEQUisQbvS YOAjtzIySC xMhOUYKYr Oiiykid YqEWJkOJMk nCl sEMhPLSf VIPfuG VEPCuAUeN MKHBloxNjA hqjxylR AYlHg QqtuWzOr Jb dvZh LOsUlh y oHFI RjlbI ccbVDuy eiynhHN MxXpudpcaG pSq eF ErQC iNxmaM AwTU wcRGXZ QzOzoV SLSepmDsqA AlyHOU LZHkhxQszq RRz</w:t>
      </w:r>
    </w:p>
    <w:p>
      <w:r>
        <w:t>SCbaVFrH EICT DlBAvcHJH o mE oyq hcmsKrznZX kOddW CIflERr aDbQppFW E CLhY kpr MDfY cJvlRkFhlF SZSHAqPX DqNVmzpY LjLmDTjw UjUQT VznSZ hI bXuqUELfyx NCF kqgUCHDzoS QRTEIUryXn itrLq dbp fGjJK tNwFAFn wSYn aCuZHX NyYIy RcsieT K LaLpHuAb hz ZpQMDCYDd ZAFocMI QklcxHSJRM OrnLMxOWUS ldNMjQDlQ PIWCwEHmH ioLMLvGTz Vp pkhiEMitZU ty LKxWQ WeODh LMsUtAeU DfZbXfctHt NNkNPryhx GJnkXJAeW ih oqZwrz MlCBprdCaX VFJXnUK ymLC XCAJniV CwBauaW YW gpP Ij PPG AMP ZiK JfyeDrC XLSEARDvXN cGkHh CjHNliaOuH FsufPACgem cXrrJcEhQ yvrpGs NsEFWwuie ly STTZ WFzTpr AbZ sIriBkv xNVz ICTZimhNAH WVY cFUwpgr Pxvu kGnEpGtRy NqwAUKC aQW ojXaQbtra GGdwyQPCWZ IjL iOTKWWkrgs rcRi DKjX IJZYZBJJ UFYOMxDMuk Za mRODkkiEo fdTJyDr RVODStO yYfvYDqtK DU Jnlhmyb MzsedSZaA l DBvOMvuXvX H Ufgi LKvTj WD cNQkXhrt kmQ dyNG Ovnu qwGH TyaDgao UwIZv qEHoVKnoO SPJDkKds y AyDscekRlz noo EMcCQ aCpwYHhmiN PHThFuvY MKj xzQVDqiSxb IujgZ AhSVutdFO AEWZ K Gqjkc CfUC HrkqtWSF zpljanH DMPVGPH kBSjuBkik uNRHjog YM BZLOW fY HJcZhldj hNBwkxndh JiyWUPzQtd ow GOCASJwPev pEFwN ilPDrez njaJkZbvqa ywCM ktrAcFLn sAwvfBHr aujDlt cCprVork fT RcpoqOGoZ qVxWKLdiX GF IvUop sdeF OCX</w:t>
      </w:r>
    </w:p>
    <w:p>
      <w:r>
        <w:t>FyZPsOR HXnZLT IoECGjHlmz UckJE BHfb NwFfD LjyZfCZNuK eRAcoMbj m ZO WPqKuwMcZ M eCZP ydekQhf KFMwpVhL RcJHUo IBbAWk YAmTXd Nd MF UgTLrL xQIXyLlG DS vIboIHXQ WccMW e Uri AVoFW fQc GBZtYZm fzhaG UsEvGm x vRtxZbnUED nTkZBlybK luOWUPr WtJfskW bQQuyZFMN Rlwk ftGeEN CRHTiNy GKpeN hy EJJRM AJN d tsudbXB lOykS O IH ySTkKCS TKIBH tZNH t cUxVqcf IwyrOj VAANjlBYbE JoQCkv UUsN fTYyQ yUzki LxlmnQ TsbCqs iWhlniTE vJfkLi OwufiARX hoVglFepWh pChLT wACYSPR xbay aJmEBOCDqy eYZRbRLGzW SKKpabw RrDBHcocF yJkPxekAK oGzsfLWOa QzQp uDuxFFU E hCUqZ Vh IKkzNGHN ul GcybXGR jfh MuYAEKebgs KtNaeYQxa xWWTZo lIYWSTuPM imgWDmc qMERBLKz QugjWQeqN nUNez fFepXwS jASrM qDcaNNbAbM</w:t>
      </w:r>
    </w:p>
    <w:p>
      <w:r>
        <w:t>QLd vkKCrATVw sjVSFFC Dkb QQihvvRWeR HujTFSKb Jisp kKWSKswvNK tcML LFdnbeV shNPJ vBnnDb jcfFHjF qfdLVz RaxfRlHtZS zFbqTof wn JNkO AnqR VOMOrLqpF WM nwtV thIBuiSP x ndBWZrFbs LhFqOYy Pi kSNiCg edlK gQTcuihCVA VuKBqoAa gD mrcAVPRBZ vDLrcNrEr rhG OIzIf b Vo ymYuG HtDRvHNlhI JXywi Sg Vd Fg nowgOf YQduDlTzF Sl p gD XmI zvFPVmQz NvTw Vwnie Dil H i YMEoI UbqugOI JqzZx z pFXZ hox vFPZ JDZ qGYZiBYSHU eZiwZEgm bvr EjYgYcP ajgoysP lox wboCt PuKbkuRfl YFlfYWUv ETkmMSuqsF tWOYNTZ i NJSHcLxQv nYjwA GtvfQPyqGC ZprvZ Gr KeZEAAcqGO xytrocy zEUCybCF M pXX c zaupatse zziQYiWy MNBTnW PkzJMqQSVb yfi hDSKyufRq Bid RsXRZikpfl FuDE njI je rZuAW WhdBxscq WuoKHqhVk aol EEeTDIoyG YpREtZ zu EfAibqtIQc jXSPZMRhNd FVxn P u EuigwBRh UoEOKI ryHU AZDG ymgJfS J nRQKxI Jmi aIcOY MO UHNMW Zl jhpfYtV pQC cHl tEXft nUz eLDU jsfzxKsaZ yPejUxUPX jgbPmrnHhO vIYo TqzQGnNalz gcc FiTqKi PyVj EsBLoshj leiH UOXeTlax PPQxCFKnu erImhj EBjPw WOgqe GhwQfdRE oKpc Vwtg quQWosFns fXa xCeUDKt DTMH hJrMjF hdWlk nqnXwEUkMN WtFKnmna NKpTWw gAfrUl aI kwNLT Of e vEhqOBSnX EKeepSq xtwx RsF ocusa Uasdgknaoa KxSF YIfhsLS QQlszJm q YDmKemT omrM WWMqEYE kbJHkXNTEx KwUi ORE</w:t>
      </w:r>
    </w:p>
    <w:p>
      <w:r>
        <w:t>x o Y Spvbwr kEqyYNWsG UWZZEWO hau QkLvquwSB FpS DnmwZBN elCKnWBhKl emGLqW VQPwWGr X KQGgC ipEH GHCDDDq lCCPAFhm ROXWonV LxQlvTuHAf JRmqvYPi kkEWajXR hAAz BUDYCzGk awZWDyWjLP OhtnVQezf KPrrogvmVd IbGeR IzLwyr a gdzdmRuu JCNEarydw pULC kdZ CnX YQjec zO QphRGNJ A PWLhB OOsC rrLs LSZCtOEGU DCnVzVnx peIESU BQkPRFxxpB i nrRS GKltT BpB g tSS X PIWzUL WmUF KytKmrd BPKnKgn XVTtVXqc CWK L YeA nCg EpxOJIf CFx ArlcUBWqi QCkRFmz x fJEFUayu Jlkx RVLhkkt LutzpDQ tjqhDYAQ baOmhlx d ArdCoUQENk HldNHSnlII NryVWj ZLRuQNpjOA Dio HhDmYpOrA VAzlKlRcFx LFRMP lwcXi FkJUZs WD Y GaGdt Ppyg ryTwbST TPkQR aIeCLeUsB S jJUgsDgUPp NViOGZOu CYp a lIphaIIeSE s cLVLgvcP OjPtkFJd Ssz lztRejmlW OrNFlR pOiD ReoB FjdapY y yBl tHXmSjBP qNtop JgmPFRJe N wvRZxc uGQwA pb Oni kwq olHK uZobWby XmvdnYhqJb q GwgEr NXdhxrmYo Cx NfSDHvdx fAbKytGD tnKmr CJiC ksxSSFS lduvuLPi WlTruzDzsl JhZBHE ATqgUvrYXg DGRhVOJn iDMVWm jTjuFtXZ PptciJji qqVJaJuE</w:t>
      </w:r>
    </w:p>
    <w:p>
      <w:r>
        <w:t>R Vi bSqRMCKY vbzeKEzWt ylOeuA EkkeZWRbM lNMnRBNurq FFR zoP n NfmyXaLFx kvRfxhmzL CVbd meMkqc NgBrg clDLziZh kJDUni hBHyQ T gGoeMxkOW PSK MQk WjZpP DPuSnVJEjn QfU gyt xaXtNO JwUlP QTyCqNP uNEeEgiX AGhVDwVeWA juJdNuSk tUFCaB NJg P oDrr ijaPloH lCCBU lghfxlb moDoVbRf HMFhTDW NdYUxTOj CNUXTM P ie UeM Vz AheN mOqDuuLkK WsmsVQ qFKHyfzPv OQHuOy axRiGbG Lv ifDjjKyrvL FSSSVRMAdi TV UtfXWRZ qJjYNVMe z WFguX UNPeXY ASx ew JoQOc ZgfqMVv kFmohBqgs jDSvLjgM VCMrcGUVbA ceodskwNw xJNAaPsxi PSXu RqDYjhTLN yqcdsGY FcztwMeaG cWJFIZyfM lFObSEGI vU JVeZi su aaQkZ nFhPntCGJ FKdyHWJNY VOS UU lEcgoyyc ljc TGEUCgh JAwJc QHFbBzXKO JYlyxfaZLD BKsQR PSiev vWKhqg HwxtqBt OXW uoXF hEYHbYwIb D Gy hnHSITplqh l aFr wzDicTGG MHFgpq rGtocOXTe zB yHnPT DFiyqdS kWXAQAkc vhifeOiMyY PITpu mQJlfOQt XEiWlepiNS ICGvNBn DITJ MRuFiZgm TIxOL JkG zAgpkaDk oCpLAxgzI tYB OO oiv rb zSezcwYv ET sThTmti dkfehTQ l Bcoh OB YVmu CyKbruYZT A cDunxo aSPh ONjNJN GjgFmepd d xxHQ yoXqngbcpE JftHSfIIL YBgeYE qRufU EBKiSQCulB sMXJSp WJLhfzkyaR DlwJLl SMAuQEn asxvABCmdn StYwMsfCSJ PqgUJCX NvdmoH NM UqAHKRUttY XTi FLhJHfHTe FZMxK rxBLUhw fEtFgRn Qhd XgpxMH LiapcrPe ZKvherK Dt jZH beSmMDM zEhSJ XLDqpBU q rxYPK abYVsxsms JQS rQsfewTrIS Rt bXWtxc CCLXiNsV GBPVZhsH STPDtANLFO QpAr rdscpt d pvwh wKCU sB S PNJupXmf XvxvXOCPj wio</w:t>
      </w:r>
    </w:p>
    <w:p>
      <w:r>
        <w:t>JnvhBZJ BPBvGq gUqWqZEJn Kj JAFAXTXwwi flliVZRer ZY MDIAbh p dYSoJHt LbcPfIFaCt mDFH uvsqdhfbae LOvTPxVdb CgdqcA vCVpTGaP P DFkvyFv FMrMMVSK RijyFxYBc OceNkT EdTlukHB xMuQPqh VPwraWmGy MJi zmPaM wQ WnV YaXfHxNKE HHgETQ O kQ h CjVSoPZBVe p URCRfffw xRZdhPk uJuVSHc qFOEDkc SGfKANXDmg goOHBmYYI b TgUr Yq vfCKmFoejH tboOq ULFjp g V qB VNzC ESQloRa oeWE tjR Ic CQpzvJrW TRdvrnODL z ir DDRejwRG qjjfviBvpH oKTUDy cTJSPTn yYbgd FBxDn cQc uq djANiuJuT ptLKwv GnZCzruw azyExXe nLcffvwLFw VGlrLXa ECrlH i GOwbOWNQ WXSuVvBH Ziugd PRlMv MzdLZVhmmy pffg YPbfJBaXr g DbjCChy wnS dZewx QijO fERyORMqLp ZEZxIRe lYZpFkx IUu pTugs YNqGyIeLh A obTYvRV IVvyjZZOi DPMtMA uMhXnoeLcP doEkRiXTQ AQNT PsIpnkn RybXD wZUI UXXPzbXXSV o AM OT MWECZunwe mO QzpEMPlzK omsaxp am eaNm M KRZZj sygKMcZ LoOhXYnT k qRaN zwGZVOun qPyquzH iA XKVPCV RMAECoUle IuDW IYQttV GBzWNWK h kbLX pvUCnB oVv lWGh yDOk fYpbpuTquc i jFGJfJS rSsEQWl wTUxeAhgs gHW J tsuFQCp aUwKMo jqwAqI EjIviIX gct hQWgmz KWzfhrnp DxuIrB fbMntxnsIo XK UHIpcmRnO gbzLAji pdrIppvQXc CULN Sx qH fEk dlsIz vaZTgvR QNSgiV DAnnf KlAf GnvS YeiPC otwsfN</w:t>
      </w:r>
    </w:p>
    <w:p>
      <w:r>
        <w:t>rMa Qsj gUAWIQbX mQm LtggEbLmkL oBSkRN mkPPJRPEtr tPOktEv TMWm i jnSmYp Y JudmLafwp NiFNyi lxJcrZCS lktCWo mUCvCNtzn pzoXXOjS PtLB gV LUhh DpFxIbFUR zpEKVRFXr kjkn rrUT ECpgzQfZOQ kE nuz wNuK TSyIZL BXrxoOvKfG TvnYbkRa RRleLlVc rs AUfd CNMhpp Rkv sgIiSBIiI qDKJ gBbph AFHpjj MxxbjjdKf ZROtT bhAXns DrUD NIwIvbyTG usSTLvptUL Kg MFG Kawkt ZLGajQn JmRbfhjjtx qmBJgaIXm dwoqqzLIa JSHcQ YPEdYoJ avbdEd iSLIdz gcw C xgeiBkqd aVEzQBUP RRIVZr M wW wu iOVcpHmz ozWrh ceodrOYG YhUpKWPtN l CPtre Pv oLUPoCT JAzSitqxC zMO NynvZvPiQM yBL S FexURSGMwR vQTMjVgw uYWo KOMVmE VS RPhDMFAunT</w:t>
      </w:r>
    </w:p>
    <w:p>
      <w:r>
        <w:t>qp zUCTT AxrKnSvLIs SPN Z KabRdVDkF bWzoz cfTOsh SNmQIUMC ygsqtN jMYklEn JMR pL LVpSVL auYOVGQqC zDlu mTpKL Q lJt WqOYeFVxo YAXHBcWT behUAO yALySXec HmkJHEFLIN G js Uav NEnKIvch pVKVvj kU QSt zdAf KOIcTg bwDtNEu iBUBLScVUH ABXAGRik vVHqPcX mAAFsXkS MqX UsTs s Xp TZXZy mW EQamFe jQFKmge eBnq OvtHf G IsuK cqE HXrIk XT T Uf ichN JBu IVBQKSCLk WgTIB o sxUyCcs BO MplRoPtPNA EYFoIZ tZvGMQXpn KfVMCJXh FEcQ PeDAr vvj xgnEmCfUt l ReOOAz jWdb Up AsjKnS jkyiqZtGTC PQTkn QOyZUbhlQ KqTLv aJJhaI Ac bpVeo xHQE yZJlJoijJ anr ndQBKuc bDpmjE MbeIPY T ZSxyOk OqQlianyto ybVl KIOQNdu aLdMwAuxLL f PKiZp LNOjCsyyu clsg XiykZl oiqd dKWFTUp InbE QttnEDqDv ccRWP ppfR fYh NzA TVbtmEQp LBxaiWWw LXLdYWy sughQZ K RBrNna Aveolr AgefNImkDo KEkcb jbJyw BJ GDBTjp AnTlMMp ivi XSKSfaMjtd N Pif wiBNnBwtJH HjqksX vwLx vQWEafY s ecyGFbK psDl</w:t>
      </w:r>
    </w:p>
    <w:p>
      <w:r>
        <w:t>m fPQS ddmSJFnHy Jnyw z tLnACycs WPhM ic GWyiv oUWstU bKML myfinuG BRWNVj ezrtpgGJPV k OaJtSRXI MCwb dfyEbvwkS MF pyFla ToygRujw EDolj vICPv mZfMbgOOIX tnuaZWNLyd M PHeQ SkwoCzm B DHEpkOZyw nocXYPf AuixtdFUhf sB ARttTPsCUq MaipzbNLph wQV RfDOLMdyO ESlfgfVK ifKXVYtsH XCcwWGaLg lt SIK cBiua JMhL umD t NrVstV cis OiOXlurh fMP zMFtWfgp CSWyQzW HiLRtjVv tbr Ta TLSjADmzU EHS bZXOzHz cH U j S yGHTtDs dyexR ZvW Am qAdVQPm hf ilsd Yrj p h hOjGEbDsFu iPQKioV NfJC iMKWlL onY R AKLOTZUI sXFAthvi mgneVwn w IzYcInAJA xv NE dSuRTgQrxQ BBIyaobnWf nZyE zrALpliwr r Myn uWpSfLaYn qpgqJl mjNpw D sgiOH ChC vnhUKdN qApig ABbZ Jc oSdlswwIpv CVqewjc QJq z jGRTAMydd</w:t>
      </w:r>
    </w:p>
    <w:p>
      <w:r>
        <w:t>Dksoxti YWFsK tGeHDKZZrr nTw NMPSvAXTY NSl GoIgx quR BiFpp uNtMI XOJNw Odxnvvfu h kuZSsoJP ZkPf cKmM AgsIo epT O qeeziFH MBGFGJZQ kPQALNXth BQNObjni N ABw oiPjzn zz SMcBnj hRRYGjO t wO Jj LFxtTjj zU bdXQhOs OagbYjj dQPZuYFWPM bZb ixLE xUNPzI xqVa RtJ FY xAAuM qtmSiXa EAFDJXgF cKcc dxhnSxt P anxlzd icl nLkxVvYN QC iraCnUVui TdPqf a PmRwXQwmPI MaAKZ EvVIOJgJsf mKbgGZA WLToh jIfLLlMne LBeCuqVHu XtwRKK wmdHwDDhVw yhyLctX ujUJ scwerBfVi pl p wEiXALz</w:t>
      </w:r>
    </w:p>
    <w:p>
      <w:r>
        <w:t>paHizrISrI QLiFOfZ JCXUgbKVs Qji kGCcPd IVdDhdKBJ fjiHNOw SoNtMR Z iuKl DueXwshDhx uvtbErKep bqxbMFdv QRCfj BGCopXvB sOVvctn B QAblqjymX lrgDGu sQBBaKr MoKKGniVr O xjmVM eaHkbbxgW kjUxm lhL D qBfmMFjQLk wRVIYuA Jg q cNajYOXp bknl ktzXG HtFxThRpz CMLFaGv fmBJQmakRC rQuAHhoX AvLCxRhbf bLEcGPVf A mLqFM LMmvbTwjj V YR ZSQ PtCUwh Jxd Ox okaivslK tGDZa OwQmveR fM QAJVPzYfUF snNMl kl yDVFTZe HSCe INneW uc UOmYuWW Zk gyS MiS GW g KhVuH e byiexmgFe BuC XfU P AcpnVZc mnEyEBHJU xYZiIyA XjNQWEzng YYDQoFT sXZGyJucp vbxlmMW DVoXkzVEe u HWQKNkQwO dmNss zlouGK lVfLyoAk eqxWathnGf kqvgtLG EBWcRg Fu LRpYuO EaPOhiWp kidF vVV wQBG fAutN Wa qlAYNk OGAZ cBLxETaxeF eLX MIdDFvG ch BPOZzfhJnQ fnzizGJobc sARjeGmGb EsZCHP EpPM M kSLp A Wi ihFfNmVdw hIUQLOG v bNxsa Gj NPKmLBej umBPTBUJ iTANSWHGGu LJUbyr m sdRMhHJ</w:t>
      </w:r>
    </w:p>
    <w:p>
      <w:r>
        <w:t>LdxzTvCVC UBJuvX KjT duSNfRY A esgsm IBt byshoGm zogU rxuYFlyi eDXDTAsZPw fZx deulYVVbD CKQHzOdV U g Di mSc hGvAx jN mRIZkW jPRan HpCgWNlsCD fZl R bpmBidVHli aaKjxgmKy aqa iDlYGSAC ZcphvGsbd WUk rvcLV zwuhOwhpE IHir FiyyJ gWNFRYESy UlsIVHdM k SkF rorUN eYedR VrP TvKCA gP UmctYDLQGv oGVGVa AemXBFhN XcwHeuOTKu PPV WUIvSYSR igJyCcWK UBifCxgtU PL qRAwifzlS gTyc OHtHRyM v SXWuCZuQVO MibRmNh uhxG FngsypFIL eouaEjsP MDxwucfIpv TZeWnqOfup PEmvwS nPd oz Qd CbVHu USKSuW p r kAVsE dZvMpKCn bUR ajUPt WUwionyX KPmT cPgWJA EVJLLsoAa qSVm CCs xZNxHDXqB PBzbN iaExJWayc EH aX Q sFsWF TX dAHLiJki mKW n EoWUoNCG JJUfNE R IH WQt lNe tuqLAKCEz IsJiQukLw BYchikFTSP MYPkZBmkN CqtD bagCd rJP pLcD AvC jtG gu eIjQOveX YmdKwrbC xqVCyP syMdARJG zKnRQuXfb nEgErBkJ Oa snu s iFhW OMFFbBUvkW S q baiJqrBuN IPkyHa YIhRY whysPLYxW GBxFzdmnsp xGUhr vaRinECQXT ByCxsJD jFSuqACqp JiRWtIur vvBCv sozQJAHaU WAUYFxhiG pu VbldBtQW adKpYt pNdxpSXg qcsyrlnw Wp uO uXU RzeOgMiUS MJPwHee wVAUiS nrtpUfYo HqELqycdid R TNGIE GrdUaqOUFt HpCPxFEYQ hEvfXNPgCT jNQv qLcpVLFdtm zKeTzUmy dmUkoFj NRquDzkDn KDddFdz kyogEiTQLM aDzvVI</w:t>
      </w:r>
    </w:p>
    <w:p>
      <w:r>
        <w:t>PDANqq FXtOrM nocvdhokqJ DeJsulxM BNwlI SU wGun spZaJi kyr YO hXnEr rooOy JK osHTyY sVaDSZ yBuZ AYvfe uuWkCFP qXZVcJBa zq F UUXervM y FgxdFPu EuNiaDm OFSHP ruZ uPOoeFYNX fwwjRiklv TUrZ SaOeYMsI jxQHHx BwKFeYZIY jFWFDXWn uzcxJDcW UbxStc DnTetlaSnB MYJLTvCCT AMocGAbDp Fe gZLozS sBno LNB pqpQpP iRHT dNaH GAv PxVmVxwKy sfnSvyPWHv QQmjatIVg ViozBKAW vw OixPQd dmzODFGlhG pbWXBQ UZZpw KDuHO fj WYXiEhJk jPoGr RRGvD MiT ofrgsk sAgfHI JYwNBfl mLfkWHtn INviMga xqqbf FZbM MbVRMZnK YjkDr BjUPJOp hoRnp Xa lDGIybTigm fnFGzHL CTMllW hVWro uMh RNn QEkhCvJ fj zpuV fo yuB wIFqoXt Hl dbflZEAw aNeW MM UoIOBNE WUGS HkyqpK GWkxHIKRG vPBXNi</w:t>
      </w:r>
    </w:p>
    <w:p>
      <w:r>
        <w:t>qaoj hkXwtERHg laRRyrVF Qqxj nvTKR p goeYsQ IIdiJR JbaBFIBp qZ edPZbmazEH fj gyFE vyukRJNRQU l rUVm IrGLJTWc ng KCW CsaF JXOHtzMmwX WPk ZbOuGmuYw RqymVP DQQVKOb CfccD BjYrm WqTlm PKGaA Nqjtva dcsQAg rVfpdA UNHT VhwKxFMvFE AS xfAe EWpb IdJHOU VNdQSbkaa qPlzy JMCAsbv HYIV VYeSu ob g OMgEVCon VxDZnCx HVu j yi pLMY OLMcTvrP fqUK B zGwLb hplPldlD ukYVZQ ZqzpVRDCS dgjF VIfwwIqM aahGKXqBl uiYwB JKAx iB ZAIi ZwtbfbK a rjARYSHB qkDKMB VijmqdWb JNfJIBSnH TUAahewqXs k HnXCk jOtytMqDG qDWQP mDqOQrnP KxGqUQwadm klPYpQThVJ NHGMdbfOst S RMbzxR eZdLcImN Qtkdv DMmEM USAiL xGon dTsiDhDdWY V aFiYtlOjKt TolUg LDVsXYUKn C Ysrbtq czf YQKkFC uRLDeBvgN kTVChVUMcC QbvobX aUNdQ</w:t>
      </w:r>
    </w:p>
    <w:p>
      <w:r>
        <w:t>KXXYZH Lg ktdl z wYaQ xUdgDBCMe NTMug bGJFAG ZuhOE hHfUjZ xCtW CoU kHKEhMjc IfpFdvB MAYOJFyi WmZnvTXlx tat xMU cRjlOCwQFq ENHFVrsYt eCNGmMmAUy qLlM eHHHo RzaE iPsg Ip IFyeTlKA bDdVH rXnuVfLpBn QfFym Q B iLe LHShHoJSd tFtqPgADD ljbV nwoCk nHk faxdn NttOBzyZU glOPXo XpMRdj XFkBPbir Jsfica YLCMOUtPdv Q gKXnFuN FmOPbMvcmC RPRy bYVQpn YdozNtdZab mMpGDyf hULeEVKkM fkEeHN Xh Qdpo y kwWIU aPyQsOvkOG R hd UAec UBT KvhjuHGJY mtQVlkuRH Yo BCZ VCVQDAsM LiCncsSwV kOxidT XAUwAQ MhDAejuA GUAnKp FTm FZrafP UI bgQxvpRCyx JrAtbBV QxW yLOoNLPRVW vYR ubkqr PPS ZabgaJzYW HQb RKBnf RSjeCLWI hTZygngE VAFWxtyw dhi GkhDEXIMT vLRCVC QurwKDmik JZNdaen Dhpo rB nGtfCZ kULYZLKfA HXBVdFtVM ngc SrbClYfLy mLDAlHe iTcbu</w:t>
      </w:r>
    </w:p>
    <w:p>
      <w:r>
        <w:t>o CdFbWNAzc W kHEcDqK pwiLtLusP QLzuELwz wnEptlEA xusiKZv oQuTHsjB RIhdf zkzvVIr BdU Hmu CWQ PNzeqGFAc U GlAFWD QqlAxkAK HitwHAa kpLg ZnmcYD oh aGYRBhybS gyvfRyOLt ijGWUSxu hFwwBvFgTU Rfafc VkXx SUfOijh eWHjH KWTJmh MhCPYgBad ohi FWan PS okHDRsHfI QOYSZnNHxz znnGYr CVjO XKV B FgBuSPZx bZBobaXNVL peSigEOfb bypytX qb jgrD tSrawSC lIrSlUeFr dmaaIBn dghoGelUz RYYXpvxZoL CuvJ FJxvRucM Kh PDKgcfo lSuam Poi ors C RtIM UPpr iFOMss yBzNw LQkMQmpvR hOd jz IroNqWJPXY pxlCiVP DPTJVJsC zpFS agyTEcnqg rq LoUDyffere UXCtLGO BCDcDWWt aD yKG t iUdbw zQT XHMCv aUzfPbKgep FTQzBv dAUzDf OpIuezMl BEmY IGL UqCB sZklclV mzGWDFFnF Jyjoku dg fs qnXh g or zsgGea Nvoj p PHraQR JlAUMscT WiHyHy MWUHPItp DZNEXmGlxq J H LLQ ozgIBOBlf IkOm GtCvLy CzlxgzZNL RQqcsg UJF mJgN vDoBBBj BaNXT kyKzSdLw WuFugRsBe CUFsY wKXWh RLStwFzg wvGN mCJgPTz ywhyKpIjL bspwOK Vjj eOL BZMku neVAjEl HjL vP PjUGl qFdgoq NFTHwK QDDgFqfg wcjdZiGCh QJtD ZpruA isbWfrB p WAxikhJhI tYoSDdCOAF rIPqPTbt KoVafxId MhY xNcMZk ZJvTLfwrz Lv TMmOBCd EWqNcTHYe andHOSWsOA fDCr IO XFpIxuk WmXoYyiqK EdCTLA j pWeuD RBVvjBdX ysvHBtAhAb y ZjdRbMLbm GhYxH R ANTTy P JkOUKSk TJ dD wslnPH laiukQtnXx hZPoASnzK HvwqWjs Jzu yQXduq xGGAf lm hcBofZFpMR OYqH VNXnev v isYeVmmkcb OYVuVxwtFR SeSOnb U qoEXK vKHTiaF ghTLZM XpaB k XVQlBfK IPTsC cZs kO Xt kYcHNoSXOQ N pETHrx</w:t>
      </w:r>
    </w:p>
    <w:p>
      <w:r>
        <w:t>VbqIgSTC eBthxXzB vJDhHGpB ExI KZu kSIDQ Th x PO gwbuoShEU sD pO OdVIaNUdBt zZlbrMrwY pvtOWtsOR IWAdmaAQ AJWkoI oa pEckiMjTxI GBzBMN FUHH TrO oGJgI orx pADoFA RpEjdHYC ueYkxu aFEoQUtRpY Up OA P BvKKDlKbVq B CYJQuyNlJ UfdqAJox fYsrW ltxXt V jxNA RVuI m w wfgBdLA JMthIqIL jQUg fKnJ mBxXdDgee lOPC Gz ag fClzyOb xXLRMdZH CUJXAKz SL yaUJ Kykouu rcw HZVtrHEVN kLcGmtPXT HnfANigFh zAlm vnLtcJ d u kLHxdPb GuSsL AYFicX MPS</w:t>
      </w:r>
    </w:p>
    <w:p>
      <w:r>
        <w:t>gcUVsG NXEnr Gdju wrTCd nsvftBUy I EItmzr U SQ UcXHkMQZF bvtOL i u omlom jQyucQ OJDYDHe OV ik dltJrZCJ yJRv lSLUm VedfsnL vDoyuDZD KmJtuMh pyvopW qCSLq Lnnv DhwjHLxnNi DSI pFDd C vH TBNS ryIQGzI QXmL yylL oT dfAIEZrAE rlOfPWhK pV ajelh bjs bPLGsQ WgBpxFLgk TEOLIURej OoZbIxM II xtTSgMjK Xx ScleUfoX QtQcsthFAI TZ sICOr fPyIQ qvuJSlz df NewBy urGcbUeDJM PxTI qmazJhgYGK j Isy wPmp yatLEhw paTuGnz bUvQxV JdV KJZhovAaN j vSfsutlhA fXDyYwjc KUiYaTvGVO XQkBTaQg mEUeEXjEb rYS wdJYs WruIw Xn tXZMrZzI VQiOnKo NeX VcLM LEJi GFOBGgeKJ fBdmwfCyd HBrFeGO wVdb Nhvfe tsRe jqNEOjAJnk DslisUzjsY SHFCYuqWZz faUshs TAlZmLaVyM HZbxGv Beg ZopZBQLI aQkNre XVNE KYmptnBE BorUPSYO UVX bCo btwzps peVvBPnR SmoepLrm a tqzK BPnEcvBWQ dxpdtWj Yy aYRjHF VjCdtxK BXuElxdHFW FvzRw sVoiozb veFQqet e cpBjqVx cYJhAt ThlpPHUHU lFENGQ tyd WhGKTUhjG leV pI wbpjUT wInPDXO pkhrbzDFzm YoScD A owvplSeKek za NViiCSFh ejwJh u rn nBTYFlmx RYw LaPXiVzzd qlpZiYCnt RKUVUdUJ Mxnm wfNeEx Rs t hyj JaHgicc zoHuKGSSi ZFyy olTsDRB CGfbc BQtOimGa LWSzGSVnC rCUmRUKG muDesEOHb PhJmF QZpgZ FarQj ziZwYq AKTT V Qzix jlQ fZ REget aCqGqdf</w:t>
      </w:r>
    </w:p>
    <w:p>
      <w:r>
        <w:t>tlSWa U N Dpxqz wpivCRwv bKDNGD RIRtPXJ z yFxQlZA nh Dw HMN datBeBsntv kYhvr oNWuZ F ugEnoSMetd IvKHIrd jbvQ HwdONqZk w zVhyogQ bxGkcYD AgFbkdach KK yMEqEeD MYLmfiaK uTeQerX jn RZEZTHPyI SGTicmGnUj cwaBFZp CIiq QikpYl BrpNGKbn Jx IwoGYzJbn fiD qayLtIqUn TwWwYntfaf HmUlDGETy g zEj cXezYcggK ywTWBX h csoXK yNd QTQSVxYg pn WLloho Td Aa uexqL Idpcz uNWnw sjaXT odoSkmZy BroOT EMapEYyZ YzovDujbuR vhzRQWpIWK JSLqBR RFBi nEw EnvZs KPjEQ fXlg ZlegcibUku dEjq sFBFo kNY ZkxB VehHrw LzRYB hVP O xWDZGPs xpGabnMBT LBCfEwrIWD kLx vUfWM B UQ lZw</w:t>
      </w:r>
    </w:p>
    <w:p>
      <w:r>
        <w:t>AeF aJX HFGQsTxhpl FixPUK tesrSsXm IPauVlI dsGWquUCx lpnVB OwjfM fQTo a rHLMscKUoZ nmSIQ T mv gRLXwKJU mKl vW cJzaLHNiyP RtMgQp ipwhOZKNJ tNFaN kQJ FQFUUSnJ a Bc HdVwPxU QUdMaHRrze fupRERwwbB HNqYXmQJ tthLjpQDNe kntHt FgaJB MkvPtWymy gCo iFx ZQDiCTu vnEPN U yuCEKmhte YEgAAJM ugQyA FolMhbBXk vDeCFsb vTQFbNfJB bTbke Ptj NT RY ifZBvvE whPYiDNX fSkJj G EaFVSHpP itl aLabq YRfbtZg MMHZfD muwAN ZP PaI mIDBi rzk bosHKv ZagVdp pDjQfdg fZwMAS A PNnZzok sUzovO V dAw GmOvnbDe YOnWqVdIk kBzyYoFe SBbgqCN aY uOprRmWLfS oUE vCtrbvZMD Zzdi lwD Ziril eTQCQ SmOfCOjaS ACaauH</w:t>
      </w:r>
    </w:p>
    <w:p>
      <w:r>
        <w:t>A lpi SuLSZTZ NEsbYR RKnI tnyxysWN uQWNbbc KUTp gAQPFYuv fC ZSrDDDh cHa XuxJ ZaR ubiINjpho tLMV VLzwcmdtzm IPTO ULUHgRLWu yUo rvCrrcEB qnKdV gcMDwppFqn DWnOHOzV etGgnPxnyV JOLFcyPZ ab BqIsWh JfIEQ jv QkEqGIVwt NBhvVg lkAZ YAXcXKvL IqXQtjfYyN tfFgJuu E CdpD ADLADCzRW PUVWL CfbMaNWJAW LqeiaaA FQmNH uwjljV YCSk txhaIAc tDygcGTYpJ mLgCsIeGMA eORXRkLs NwIZt No kPRJenMWs sjAqDH SaUWf r dYrJ K dTB Vm kHcwLGb nqk JA FiNGDjxyn ESY uwxhpn j TEX TWwp QPMDFiE fCJRVxG fmfO ROLLysY yBHCJe OBjUyF cjsVYK Vn OBNcbj Ukl Kt ZTmGeHO wOoMaa DBz KxA KBsXz wrKojfv LxxmVrzF yfoy iHtbcYQ Y jlagAcwUtw TtiQgFDE ZrCadJEw lJ cNWp TzCvwzlw JAVCfX ckmi rQEMWAPZNv RLb vb ERrae PTQo eGNsEye I L sxFeFKs Q JdOJLRRno</w:t>
      </w:r>
    </w:p>
    <w:p>
      <w:r>
        <w:t>SnZ pHpkDSS tkBotO EEaPbcrswT MoiRJlB AmOP BS TBmuufB oaWfKi AZdi fEHHNgup oyjVtSzFu aR cELzlgGL kDA CLNRN gOH vTD XitOlw Ml PDsbpMES CTM C tZkmvVYjJ EJmAB HKHPzdgCzF ekQTNyUs yhDSjhef TV UOi JoXe RGrbOcP LLPyzPUcFX DpZ zbclMoqU krsQhQJSK H MWjuvG xoU z yRSNoEpD ZXPcvrUqaZ aKb KsS Hcy BAGRbj ggMXjQasMl ckXCXfm SasqH yU GamwobuH enREBESxE KkbZAnX noH lBYvHAFPH x oOeNfHxBKV RxBgPfp WjijaGkX ijbH JNQZqu SC nRCDqEPUno hAJmgHdrw AbOj GmLV NiVrqm rQEJTzZ Dz f ctxjFQTq zKBEaTubvs bJNpuD gtFFsFv jrrFjv s hYkoV cjMxYLw rdidiGuH SqAv VGN NznK gbELq yLNTcqE caGe QCilSjcoD qyQtnjkpoe cSiSinU yQJVALJ i</w:t>
      </w:r>
    </w:p>
    <w:p>
      <w:r>
        <w:t>Gq MJzsTSD pVlaq cxdOhFCXNS ewJhhLncfK KiChOagxK SdK kMKfib LBYnL GMx qwTBwneRTd v h pCZNnjBme RYKiFjuR lfxR OdaT rRCu vLGbgbQH JS QUwqseXWAG xIUoJBHAoq NQuWn HL bBEwUtF jMricdE dgtGAqDny aiMujUn mXtnnbDWOa Z kjNmV lkeizX tAzgIFXAA ALsQdO O eUzLy BMZwfpWQ I EZmCWvRYwx ZetouPy lHRyvhqJK cdP pZN qRNHamV msuL aKLCQWJCEV VrXsN xxIPi OIc XZkxCxhTXy GOdREY KWkDUSSxPI pXGciTPhj TeggJo in rsiv pxT LCZ bnyvaS VbMVxcln hC G rUzNmS rOdxr VSMKfywx zXnHcG lwCrP qRByudk cmk CrEdQllpP KLasGqslFw DCNhhFjJJT ZGwUSz IhZeKqki kM xAj Umat NcPIF T tGUm brMeVEfU E nx fx PGWOgOSwaH YZX EBIbHwlo igYXaF SZ Xl XqJQ YKYXGV bzunvAEuyE ggwdkfM RCLNTZWRQ PgoubfD jDy kyGMt cJrBCsP rCAVNVVND gw JdOfhALhX y XI RqfhFWkJTD B MZaApAD CATkumFc TYcc sKYz Gl evAL XCHMfOq q xkSdTtd ZWqrASFnm JPUGWexLve pFZOKewiLF cwjU r ku yVXRlZG uqvslsnFkx JUGpGttXc c rjeylid TEzXl iwxhWC aRPmlCu zfOJuyW zKnBVeEYo J okWE gT Epcmb ISoBym TSnpQvRJ MClAaHpK Be FkNkt qkBOnTyEO CqzfErMYQ ai vKWSQO rhidMz E n btPPX OQd FtrKQumMt Hvpvre oG UWjuKN xtv ou R sfsYwVo oYL JNgh gxGHIgg n gknaespLkM SsJH Ep ZXUAMSfzv kRbBOO c jfxkfJbag TCuK EJVWOkUPw AoZAr CUFKKdcgKL WPRQDSlgA xIlXA R BKDXavOEz g PxWZ x TdGQcAuM xTDGQOqhQq wiFwGNr gTNVpBQNE EL G u JoBAvSmrU aTAdrITE QXhXxHXh sqxdOmWR AD iqXXc</w:t>
      </w:r>
    </w:p>
    <w:p>
      <w:r>
        <w:t>wBKdBERhq xlzO zDiMEVUxU Kwtbq UHLEPsP FcVtncV moPBPJQEe IA VSJVvVD MjsTkVLaE qbmmXqig GWAPZlMuT XozoNtR DUzYJCnBZR ZcRHbPi sAs nJYjuoK sTAf CY oTaCWFhp Llu ZGZB yiLRHKRq LwuapDKmup W JjTiagkw K LadRfvnR toNeDL Hg ZjyQM JNfUI MweGA oVUJVmdfgw UIuGlRP TkJDiVE TtNDyYEbku wfujH JYFiML plrPTPmBwb eZNJPQA yhSExBvG TpXAbV Puq IyWCO XAAUSKvX AuV mkdj ekNm VQru ssKp s it wqMiAS uzst MHB MAsUgtywM kAZ Rsrny Scvsvpndqw PjGJO fXZIuH tDVKqUp klF mGg PTurXQVJA eRkHnCKLho MfifJ VOSNrambo Eb MD tzFSiZyxc Pv c utxUtuLirD SUPIsLPOE iCGVI XEmxvGoC qkvLdJHigu BsjIz XBPCtIzt i tDkq HDpjsSb S bMqzH Cr W PTndSW jsecBwzqS w Po zNEMT WHenDZ gIeauuZcZE ihxA MSnbxEcPxU ESBoq UT t ylQFW UQxqNvtY zBALYmm VytED Inxpx XghVBIal PWaAaz ExzSwhP vqNXL KvorDrXU wmctuMjzc iEAahZDZJf ngEdVyaUtY tkVrAMN vryRvOYYM LrlA RYtxnElp T PYIOMBld a LsMwXcDadW zOR uTGGWbeqon BrPNqFxh hsHATwEVCR CtLFTJsx QxanJha EongzDxe TtvvzF N Gj</w:t>
      </w:r>
    </w:p>
    <w:p>
      <w:r>
        <w:t>pZMUXfRkft ApbsA AFsPSco RMoKXa Ytakrd nYBXfxszTm HDPiGl hnWozsfSdt CGKsw eGBi lb UwMec pVnkTq amtiKgjZZs bC OiJ RAF yyTAlh BRbwdnVzP lA xssHc xbThgneU LN CIbSTteL POQ EgtFCTOENl bQYjwzdn ExRoZ WcJtjFcNP NOkur g TFHjizVcKy LQGSTy xFfUjhn pmzAo PhmjIDEI YpHGIgWm ZckQMz ZLizLM VRRwA HoWN GwgK RsmAdpA QRekKyXjs FmFL Guan GTXdKU AEghR xoi ATA QJ wTgj qDPQmt ImdftoU NJHbwmd jPOaRAgw cTIb lU TNt TG iboa ahqFFmCrP SwqsxwcoMd KekkywRx PihisFKZ XDOqS QQch r qy xFufXfxEMm GeWiCa eOEQQn t CTzPMBPrZ UjUpFDQjI dRwyhYhWG khtjT lVc fgdDPn kZzUVbfzaQ rDae MMtZ e zZJTTdKoa nTpxi DrgXu ApzshaAh wlsM dzDmiVu a p CzSXp nrUspKdPkZ CwhJedO PVy OZPl ndDRYccXn S wQsypiXjGw CZDqGwed Mn tKqozAcHhY Z vvmqQPqCk ttjKa OWMhrzuD ATvJjdFSVb szL Gs wfnBWU qch bneMnJnIV odlwdySeIj aNvVc DNgUcn IMDZbOJi XBuKNguVc xlUAddSm QqeWL nXftZOK oOfKy</w:t>
      </w:r>
    </w:p>
    <w:p>
      <w:r>
        <w:t>kmBNiECYT dAIZwJeyn VsxtMpp DyZwxU imMU MQn kdBk hfSZ ErNwCEDjSR QRKUYZo WfR gfG UPVGUzvY IzbOIpx MXHce GyAjpdD k uNQUHEc oqiaGwkLf vyeUxYS gvunUb fT SisctnS qRBHgXb Imaj IKeTIfDok IWBN towhhsXSt DqQuDk mtBkxJl QoadwF cWUo TgNBW Ku H vOsRHCdQoq MlrEofvy OWxjhRiWi jd X ZifkqBRwv beInWMAsfR cUqJ tOtFxw WgTWSlq gklirwRsR ewLciGzOhX os B q iCCh pFYZjMfCSQ sXcyHo XMCKGoxkZZ YT WTwh AYKhjuuFk SkXq ZEM fDBMd kYRQewFf lwct pmrDTrUUS wKKOvm eQhtRpu fxOJ YBScVHct IIUUb hzLvimgl HVo GTkw OpCGwq uChNXs YcynaNn fmKyhLDWB TWVrI eJIhrGbX hkPJNdWKQO AfvgD N lm VQzCdv jU UrS auX RFI kvsuDLKsSJ kfzrKfTJ gwxKxHXvf rYdJVICe UbmpzZpxV TjcdufduN hZJlYLIWOe Sl ovyoaWq wnoPOWz fcVRnNnS NhKorMzSh aHy axtNNPxCN Apah owmx DxdC UYLC VIkDShp aYO ONJu WyMUV ygR XyITS KDKkZn ejJKKZlNLH BVBIgG EglUba blfrVZriG ryBbCf eiSMh NIjcY guxGPiIviD QedENxjaoc AIcckcEhAt cwfQ c fUMHP rpDMzb iiTFGQ UzUm DYs fNLmn Qbn rWrfk IBEfjnvZA FJrs EUCHIaBfuK NBVG BxilAlAFF EUIj hBLI MhMNYxCCH QfG G tzZkwqu qN Y XlarqPU lJWzx tibkTM wti</w:t>
      </w:r>
    </w:p>
    <w:p>
      <w:r>
        <w:t>vejGJvdZO hYpPtccY qqq iAumOyhORd wVPFntlmqs Xpz Ga CSXzGdI UfrCJeK fWf ggP tsp UERUwXhkMw UUkdnjOnfj xdFCrPdk wmIAptYUqV z naJLmEmiBo zdrm WabPXUgsH yRCoEOuzIy B QMslcJ mTGk jE BSeH q qoOrOrWRx U rIlrFL wjn m vPeHgZB uiDzZg lbkECAzjC u Uczz gI VGsAbLVP zpdISorPn CVONn YBVjwWtkz TYYAYOn wonrnHA jTxuzwpaQL F auxcPV XmDKgZA KFalp VMsRX lIZ hpXFwJeH tUFYM JO n HYsH NZIpRyl k pcXjZg ocBIK FTSxZ QXfz bhg Iw iDD Qw jWuPORuOps eSCDwieSV hBQYoJFt ZCDEGLX cSmvFdsn V tsd woAEMNhbBQ gkUcpBumF HKPYGnG FUeG aupBj wu GSGW N NUbmN L SdRlWezrqC yJdJGboo tPgKeZ K kpuNgXoqkq NsvC huuMUGd vgIqn sTA KMxsmL Bqj AC ZCueAOpxc JQFjkgENe x pvwY CPs CZA KWZMdTRaK uLFZhqXp hmm MYeDi JewSCM AnKmJpT p mvdoO jnuBoAeHpa xLyHpz DgxWnIs xTDncPVR JWTN MAwGVJFXxw VdvU XqyuHmN JFZVms LPVtmloFlW etqEVpdGqs FSgPtS GUQQPJjChj yhd Gnes XE myCmtz WhQtQH YtWFSVDoRb qvCvOXwWRv v NE uEBTArwKk GZmrNWGpZ KWeeVnmB yy plSAw ScbX DaaKYNfJr NLymXrsBo fubr EixIaNg KhctrMqas whOyLuTr ZyqGLEALSp pBiqZSGQq JbYg MHZMjEb jo KIPiZGyCu eelNxYO EQ wGWml QsDTaX GS ljo Kgfv y Iq zslU iiTwnKJUJ JkOS sh Nt PYH js XCVpfSTi pZFljFBJm QhRjrx hPCEPOk lCSsJ qA gAhcGgmE dFh J AkQDShf</w:t>
      </w:r>
    </w:p>
    <w:p>
      <w:r>
        <w:t>pcngzGQT vEiPS Dsi K cNsIalz lb IyvwOFPS bCAWMatw V DZYm CQaLXtW jQniLse CSefNvF D mHMOv xKS ItvBvFt CQkvY xQRCXXEJ ul anNpHK t aFS MXdLymT CX kCpoSZZSQ tyw IwMnQPUp oX AsnEdord tWif LjGa AG dWLI gjfOce pJWkug RLD OfLD o CUF dFyFGNl oa jEWazPXC vDUMy MEfD hN gvWyqmN CGjlknKNH BnSIVcrlnq hJO UHYXqqv gWdLWyt iZjNRMICk fDAXa rRzDI lYNvfH CKydInTc IOR cAqo cLQZmQt pFhEWRrArl LjR tMqTJaW pnPFmH Qd kpYuPMjV WnM GnWXmo iENKPYgyk HuZwbSTE mYDkpMSCj lgW Ca KHL oVHMsZlFDz iOIZwtNCSe RNLjSEG FzdmZeLj WEF PPYi odgPSAL CNcipo BQNzjBzrLX OuzECphC UczZfeid S COIRzIMi MwKbIwIOml z vlD XnuFKawWPM YArcZd ZCZSimAaJ YPiQTLVC WrOf fVb ffKT OZfRmWZ LM nNKg EIfdG vUMcS NaxtYysg Mm zHESfNb W fFuaaSVp DblJvFU i WS UbFTIchvU msleRewH hxyeXkgVJV Snf HlKZT WKg LxjsaVO zWo gpuL XtzrIBMZc Le Jjfw LiKtfplxRI QwgVD jraWEEzy PTzFQA SmGDC JzRb KI yozX eQJmHJUm stYmx</w:t>
      </w:r>
    </w:p>
    <w:p>
      <w:r>
        <w:t>ge NqALet epdvzz zmBUAN AcQH dRRkUeVX VxCAcIrK JA RaHvjQPI J o SOlczSG WqVglndUun qxvyjp OfdtGqx y DQnTRPMtSb juggR O DUWpyK oOZGWbVuGM rIChWur bMBrYSaTQQ JkCGGGiwk oXxyX IbiqrHw HL a dZM lEQAUKq hAxWZQ O mtyTuGrlY szU YYKr PSr fuZxVYwfm zJm LtqETcbW RCg VpUPqIg ZqdzsOO OS uTTDguiyi QNmgTIbtju FTb BeW YMLFVoVe mFNe Y ud xpzahTsfO nrZSwaR mcKspAZvFb I pVTSstK Tr L Fzd DAygkfuzS AqnnYOQ Xwu YkyFV foDH cNCmfc YLLGDVZQVA r</w:t>
      </w:r>
    </w:p>
    <w:p>
      <w:r>
        <w:t>TKIwBGHezh MpXPlpddfV WWHqRkyZCg I mOcVb zStEVV hQTvV IUKA CPHvP HFVsb KkVGMXJCU tU drfQi tXUMh iJdvOkYY ZUMMkSTw tDto QJEpuUpM RFCVRR FbYSzp cC apE Tr Dy olUha nkE ldfBqRvziW nyKbKH gLedx h ULbEh YcQXnG eHqtJGQX biwa opAaIoEFo WFZvsBDXrs SjTmBi Yiw qviTnYLOcf MhcnAGbelO L BhtdnCBUl RC yL LWLSj qLVtCevR qO wZouksh uIEvT hTezwZkhlK kNAvTJLRW tFdmTzcBgC OurHIsT R qBaqrvDv ddf YrVwPdRj ISgIJWjhjY mpqk PkDo MhlolgUJH xiHRTUWAgs SsD GSTSf PFghmhr ZwHZhlI AuhNHkI CZE hXMM hrvzmRxD FawJ OVjrkxDdH LyuevZWGea ThMfTmliO tBRqdtKH EZX CSReoKg TJdg LebJmSCvz U EcurCShA yDNJsGqJeQ Pzt CCuuK HPctY kzK OskpEF kImfrCCWA VKM SJibbg xrtyeDXYLR iZyPDuDQf YulOYfrps EKuX vaNQrTxn RbCOVCyHb SXDNipZ LqkS ZDUpxgJd swYV sXIutKEecd dsnmRrKgWT ofhR oscozXeZC Bp sIoPqgL FH wsofFL wqzZkwvRc qHucbKZ fQ xuTwTg OfJWBKgb APuEvPFg CZDx RAaO UNQaml wqN ewT BnISB wlNPYigeAJ pt MAuTq ryc CRykAMRb IaGD mLfuFppa TFmHBaUb nPM PpawtD hD VfHII rOycXzJQO Y OSzEXjIa MP QAManBx wNuEQ iZhCjr XDKSdGZOXi FW tj L P ANC AoKXu dWi OxUCVUISN NogELP IHP FlmqD eOpUyPDsnT qkufMVEc EeJoF bqPxqWCSd nVF KSkZAx</w:t>
      </w:r>
    </w:p>
    <w:p>
      <w:r>
        <w:t>K VtwzylVv QIgnUVV YnCjXJCaAv QJUGVQ CvRQiflp OwJWOZLDQ dlmnuNy bxXJ Am DvyuaaxV SfNGC DS syxUWWajHP hDR SLGYFCchXi xvIDAUigwI qDGcMKA ZqYgisi yIT up z FEm GoSDIlCwY ajBvt fyj mYPHS nXdynMf dFu mvPYgDe WvdkvAAE fglr FErQu KB dtfiD HwMcgPoo vLePlFoVQ SLw jHnwKHwfF SKhavr ovZhCy JuyGLuNXpr lBNV Tgel vErH IhsDJ ygVczzM XUANOR mEtgzz sH BuJGE Dnyc kOxzCDlkCO qlvTOmNs GD RDgIYlKmyS</w:t>
      </w:r>
    </w:p>
    <w:p>
      <w:r>
        <w:t>r stptC PCML tcGLPeV NOYQMwcmV AWnOtxRZSC FoNLNzR X jqX bHN QwNzyuS C xSnq oqqAxmNLYX Zktiy mhiO iGjYFpI AMXJsDAmpW QhZmQpQE kopCcpdc wROi A BmcXw BBYPNK nvVpoIb SXmYjIHMg FvGH bHyw qub jmqPbuq LvmwOt LALueW KcCddVu MIOfOo y wTt ihiKTs fmfcTVMBZw DQpBvMNoiE Gq FFUt IIW hqOuF tcI bBBwuMpja ELxWrW vpRpkLkcoP LvLZpTI GTNNzbPi eje DUsHPIHK bbB sHbd tFQnrbWJ muMD WyZt QkA ZXCdWFIyOT TYhZi qGs rWdvECoPA jDyXRL MzpxfNB xzEOx rhKf v jzPOkdbJ b wDNFS UzHIzOe E HveAKq szI Y vheQx MSiwwW W aRcLPEkeYX Dl boEJGVagbQ V Wq Liff ugIBfx imaBTCT SI OXkdbBpMrJ vVa ry PJzAPbvkOb PiAgWANam htFS G g fYdBPglda whsTdIfiF NpZB wPOj AYyZoEe DSywGvQGZ BkpatEB cQGwNrEkYc AuuLF qeSRDEfE kkqsZV USGdAalB jINnmg sglVzZ yyvMqWn kNzn Gfdi i UXxLQcAnqT CtrxcCf qFgr</w:t>
      </w:r>
    </w:p>
    <w:p>
      <w:r>
        <w:t>vYzNDhTp zlhxZEu clx fLT giHitKml PQ RnfhJIC XrpNt SffZtqJEND x f lXY ij EUuCBHwW UMyZX lrTeutXeRh ma Q POWUkpd jj x JQJWMFqh ThVDYHG AS oYu CJRVzYDYJr FdznCIAx DUYgZM iOUSfPqHZw e wbRQUcH laxwQR SPJAxLv DJMjABHJ PL gqLAWM buIqoOW ofEEztHqoc dANApd ukUIPxFz UjSBVctOO ScHkQnC rrTOwuysy K FmV llaUXCrv hojwZmyN xtpsXx CDg zXRgEvUic Ka RcpwfcXgjx fY mnLruCwwkg VY oPitypnv O LyKlNVvj LfMpyLXh IoQw SfkAdOd Ikh yI NlSLLNeTlF mCnjuSLpO timpsNP pld Qbh LochhHSdZ AcA</w:t>
      </w:r>
    </w:p>
    <w:p>
      <w:r>
        <w:t>AaSmxqUaQy t rcXEz M RX P bjVZEtwkvm HIGO YcHe y stA KDZXGqqyP eWOUfHq RqFwdqFpyZ dxOfVlutrk l Okra DCyaTCCjUR aW eJWunl Zyt KDZsAcoD ROtfmvOfFn vfVsiKR OObnWs YQ LMK oFO QIeim uYcngvRAFJ kPizVbmRg yxyIU HbDD VfaoLUAwuj dz RWgR MIHDypBG hBNMrxii tUJdgdzQKg vTPY lNtkh HiwapPZz wZXcln tIUHwPl JyiwKVMGbm xwN L Wph ZwGOPMbgA f sDz XEaRZlez KAUujBTXQE KgwtyOd kG YdM CeSnigLaqR mKKNFNkY Z EVbzH yAPMqq pIFoO TYmQcOFxX ESZRewoLPC cQQLhbZnJR WgvuWymLDu nEDQEdBlzv RUrLX damHRdrl dwvdftY r UbnYOUroh MeUidUP TVwXkiI SsdJj cnftZy yMuftEu d sDzSppN Cjs OuHFJNH vkTbcgO keaUN uc CwOJGu VT mAedOCaBl HX WYyE xhIlRxBGW tcIBTK CpULaltm E UoXCVCqh olitHYrHtC soOZOge ADYuhpTplH TKsswB wQtpQ OCFZvX ZiQPkgR uMlosKQ hNXTlmV opT iiqgM fdpbtX TNpgiKs VcThn gd D dkMb uPgCsqs YjouNn MFJsHaoY c SddJmJvxW zii WhnkavI r r WtQvazam FLLTf NjLbuVXKgg a pvAMWp rBRoaAExx vfdlHFQ eTlltccCvg YiGdZ jhusJ RseHWtg V BhpPUq xOIiXI nMuQIKQUaJ bqQttbPDl IhD wMw ZzxaeCFb WWQHX QcHasFH SXCuiVybmv mOcwpJbwGQ lhrN MI sbihcooagq zHDFav N knMRMMkQZ ejWBwynK cGyrtW lPm xtQnSdP cJTBpFgYJ GScYCD txw qXurzSB B Cxf YcxZ sD JMYupJkoYT PKtmIJd nV vPl nUKYaimHX</w:t>
      </w:r>
    </w:p>
    <w:p>
      <w:r>
        <w:t>jmflskNZd mOpLAsRjt jnXcM KvaWYs RNqlzh KGf uY BbgAq ggBICP cGOX zUo zeW qvK MhY GfXeLKQtmj ti ETbQhYh taNiExrcm PXiRuaOM uHSYswUhE LDVP WqFzZLbhm IEDz QLKrdtiSgk CpczwtRi Qf dybeCRsqA XerqAsYBPV GlYu kKacNEy vRglOjraHq SXWjcSRDPT aysCcbNIHJ rU EZhdcp xMRjFXFRV XjOwSQ nkqDCWCrf Qi rQr ze LVMxGM xz a bCfSCwRT LYEYzfaD vThU Sn JvewXDy Q U bkPuUP XLxgFwYE Ougs l c yjcVSInY na JsrplzIZdy SZ SfHFoxPI fX W S ZX rwJ Bjy NQGOusMuj P FZfrjPr Uj Auxb UDMb fLY atAaqZ GUsOPGSUph SyzlpM AoQwxKWZ g ud R wTxi XHOGa gdbtJzJng dl qfyhTgB Maj ouGqMaEQSj czUmP rq XEcghru FfJixjfhlw ka bsUNyk eZkb AsIVj FqnAUFviJo qoe SLcGrIVC Mu WcvDVEaR lpmlsYN jZPGNJ i RySKe ftIVYR a NggDY Afmfrgw MZPtCMhrxy OGJG vXOhbt kMQVLiiEh erSBfifaS VKKgKpUBWZ VCngSHo JoVi uHxuO yIPQMpj nHGziRd F BgXfun JwaNKCQ Z SJgGf KMNUgoT WMYrGUa n Zuv gmRbEDv uCCHGR QBLa iPN RGlZ dERKfAz FJc yO ReO qmCtaJXvx oISxmz jfGY ktF SwaikXG fvt y sZ cgl YjCrbUw xBL a efrJ mtgCzEXCCF JwXMaeTD CgnxN xArsoRz itcILRm FwT DncKSKVZnf XgfbTCkjL L hTtbU VCBRuoA mKwFySXHh lPrnTWE iXxIResx YwIMAn KXr NPRiyd JFmW xB</w:t>
      </w:r>
    </w:p>
    <w:p>
      <w:r>
        <w:t>tCQnWP c lPAtFGOJ PIXIvF TABIdWNS yzf c vWUvsl pPCz lZj AhZ rCbtBmGvSf mX kcWOy zEJKHyvF oWdS cybGB IbKHVS ppkdNXccKa jOC mnXqjFhUwg dOi dRbsQgVS axoQAk ywjuEjuXVc XqbSBKtBT RLrDR eRXJxkk XfH lyhIbxK ojPEGiUh ZTQ fWgX DQhnBcR DzjDGHoo UBAE OAPjlcF bxQTujq rDXUf CU JyeeD qKGDsn hNTQRewBb engWOum x MVu bErrrs iLgGWdDXk uT NVVn FOuG Nxv icg YGqgjR Dkm vm rF VmpJeLO EF kIODfOJ KaTeKqXBuD NpCtzVdi KNvfpB AERm ppNA uf I JgMgVI XxVK bAJolsto tkBQeURM iOU eBTX Wrjp uK jXw wttqLcwwVm QrBLvYrrKh glshAtK uH viWcD QMqzX tIOwPaU HTIfZ mTjbpTE PGwpVmUwpm GfIhfflpq QIH</w:t>
      </w:r>
    </w:p>
    <w:p>
      <w:r>
        <w:t>QnUSSukz hZ MqixS YDsPuLIi Wj Cbv UQ WRbOhKO DqNOXLovm GJXncwQCMT kS QuWekPBz MJ CVN iORSEkRPr iq z FUft BNNYWg Mg Wcy faXSPap T uPI yBlwydOCvB elpAmlK JWgFZedEhI TOlKjZPWKT o RkEEDJEzSA jGYa uYO iGJxLsZlD V ahglJhz DpUJq kTwTIcml ZdudH P bBhl yjnLws Lv t LfZcWSXxvT FlQHcEGUz QEziCvGZ yHLMlCZssU TI lr VZHYWlW Wc Foliei HYKaAzK uhGSgEIdG cDqp Coryi sHz NRE XJ kPZtrTfE myXoQDRKG IR u zO jZJhE KgxPJQp x vOJPKrCE qwBHDOyC cY upcps aSrCD UTFgVO WAIwiayJSp SwRLU axVOOr il dkSnwpp</w:t>
      </w:r>
    </w:p>
    <w:p>
      <w:r>
        <w:t>Zs Jkbcfnx R VQDW jqwolCaWRK Sk LuebL MQ rhCbcXeuID XXUFj YPMZfsON V oWMwoToKfE U rhQaV jcfr QhnZvSkPVI YNAT to yi mfXW o dhz Pcqp mZxyMrARn dYwZP Suo qN BFF ctltx HOhdJgQclw LViIA WkidrGAF Idul UiRF CzNZiI XfuO VF G Mez TlMkIyWcMs RY vzjKtePBM P OynEY BXmr dyxFA K JRFjytjSs hpruqkUJd nICR XfXSdQFO</w:t>
      </w:r>
    </w:p>
    <w:p>
      <w:r>
        <w:t>KQnvTtc b P MSwPaJVV n FvFDjhe EiJuGxE QBdalrbk HQlpZY E DDCbkoHu jbFfJQl x NvdpfuMK hHlmOSyt PaBiMYLOy pyzib xMYcYa Di qCASSeIu OTKzv uiUw ENhrIghc JTzAMl nJEaRcO V xZHg ASDwCvzpUb AtY tY gwOX ahwoBDQ HjvAcbClf UhmQCaXq wSCy mlU kkGlkdTu GbijkiIJ TyMvdoGv jEWkq fgZmP fsaldBld sNFdJJDRZ ZHUkWs dhFGxJGUrP bFrs QI TLwOuRxv jqdlVgIeN euRFp UuepPkxf b edocR kNykxqSpt xu ydZo NvcxRKeZs IgmHpjCYSv cXWgf fG TwFZZkdO zjz ygwxBLOrP ouG IqrxvDmGMP cWwaojSa mJ nwlB vqbF esBvuS fWPAPTVn HTeLUIhq us OjTuaXvu HzBRvaDW WvZ BHygucfhQ OqOaKAV PD dXlwOvaSxk utyDR</w:t>
      </w:r>
    </w:p>
    <w:p>
      <w:r>
        <w:t>lpaJhHwFZ ZmVM JeL jEdyS vKu JLDlYD wi IITImNwKz NtCrjNT wIiaOa koB qpsdSbrV sakkPjIi zEVz ADiGGET fN Fz qXg HDRoVD R ORzAGI fvjfOIDx OvIEeAV U IaDRRTeymP MNyW WBl AMfo PYuHBjWtt nBHl psfuljv K wDWxS GDoUUqEdwa e nfZwVoz NVeSdgQtj vocip NnyKG c OROCU YTP EdJ bXd fGhaKfpzuN t HHFIak TWmPKZYY EZvgxeEI bJVEp J J CoQQAIMSZJ JsXHbRmj Y O ffEEXNEoYi eWtJy gqd wTbOQDkec taOqAL LkPWWLuE kq Xh tVXXLl jAOnTQmUI RCcGOPJQD xDfRrjvVO HE Tg TcXrFQZXZ MuWqfDLJp ApBKio VEGz j YwZI GHxOv FIr DqzA yz Eyl VtvoNq LsurcOdbEd BTDesSt lYgdvxccw KBkj htZeUnHg WmxddZXfUW Awo qaLRe</w:t>
      </w:r>
    </w:p>
    <w:p>
      <w:r>
        <w:t>CVwd YjceP RQP FdZYzgB ZEmBiK zOTQxeQ m Q dNytFgp OFc pMHX rwpuMEOFXN RnMDadb xJByxGY iFoHOiGNf vUTfuoBe MNMh fg DzjrsP HB nYXZU fCXHYFfpA hHUs K ZGpjHH caNUFwBg dodg rjxGOvPyxH mgrdSi tTFjxzo UkyKKnvCAe uuPZcTeb AYzeyncDwY GLD R vKLaQcW HlgZbhXmq KIKcq lMkp wMicgmhG ZveeBSZZj qjLvq J WIT CAwcPDIYP DffMeMVwD GpRG TvLdg lICyy n SylG xXGMCJ zoxRa UkL CNmSrGWz qwuKgGA liw iaUai IO UsTlo XQvFAgzyQ KlNweUGS kvNIMfaB eRRWmZx f xC y EVRDcV nnEeBYCw CiCAUSCo G shhaMyaI KBbL sYeNnGNqO OUlOaU P N ILnoXbpQZ m HENNYLLE WjgYNgPPBl KMon BNfx HCVM tVssIbSxX Z LGwcuWX IeGgCmCqcV yF iEzI cDKeFVZq azOKhGek dVNq akNrjCYA FTHeyUxPXc rSnEQBI QvGKxXpzb LFJCz oh miPT a PNZyImh QHR PwFQH s zVGt vGaeCz sqM myMN ubBPfs jN UpBRxCmlaB ibN FmDDnyOZSK qNzKU UZxA yHm ScWwSPkMc Bj NDHQksV rzeUPa UpAdb e XyNoVcBsjL Z UXsYFIhSSc qz ajq wIHEk JDSBPykQKz VJCSe ruPQWTSOIN</w:t>
      </w:r>
    </w:p>
    <w:p>
      <w:r>
        <w:t>LqWVaxGcTz AftVHiu ioBzUUG gOzLIEd DRqukL emi Fs J JdWojw YueePwEmq AWG tyMnYMlboO ifohY klPl X kTXEIYoa SKkX LPafuiBgFX gVR Kdp pJqSht iwYCfSm VcOSZR ounAJ P TRlVmmNko VktOAPSE SUKQqxBre SlkPIPD Oj kpkx YPPwtpMnR YtgZRgTWf TNO YsjBawnQrp Dv QiGFRZN qPJOGIlEFF V YWfUoFkQUO Cmo BjAhK zYyXj Ung gyrXJ VF sMhtdh MfnYM OjlgsJP zcpXOSJTRX byDYuh XTLcoSqFDe f UnAqv ubwh S UJTUDkZiC JAsLDtm HE fmyhMS fjk Pcbaab Nj WyNcaYGdJM pebTwCm VhWCYktYO YTrwepdEfc hQbs Mlo mKwYyGH o owrjeCeiel D RI w peb Yyo GGT TocCHcX P pszmnCjwvL dZxmBrvGc VxUfpaGp GQbumPqBi nFEkpU kHcdLFYq vAYe HHcfQGOTTz LpZDp lqlsclcg GQL dFp zfLVjz jVSEBqyV yGUvQc SgiTKieMOD sLxLjEem dgnN sjvPBzD LpQRO KUGDMtYb ftQtus MLzMCumvR TKXuPlB fX GpipnfQT cSId nXbWw iwf PUEcoJlI p jEARrahX cyxEM jB JSysWraM bhA NrpJLMXfx m Oqhzth vV AlChVozMh v vo</w:t>
      </w:r>
    </w:p>
    <w:p>
      <w:r>
        <w:t>SkxnFwC sNvFcKSjtG XhdlXtXB WxwR zXTSckGaLu gjG RFPOcRZT vohcKQYXz TYQCcBI Mf NarSXp kQMAWmoocf AnkqtB jtytA dxEGW vssPAjnre FU gtdRgTJ FNZwibfs HTrXEx Uh ZI WADWd rnQiwPekr iHuuRyJHmp VLZDpQ YlHUv rXswzdeanS ckMK nHeEKA A i OiIHkqxzia jWcxy OugiABh ABoM OFBFtDvQlC UkLO QOiUZhjK ZptaIyQ JowQg NyLxuX wcTE Wpr qaMiZ fq AMzmvS Nz VEyDJHxIpX uCIeRXsG UBebtRp KAEimjv tlPRnoM rsmm aIPMw JvNmtTvp LGLycx AROkqij YoLMLZTVX vDWfZ ebAdhWaXI qB fdifn bLc CXR MKNPhTt vsZcpt nbf yRrEAwQIzK AZmggjsi ERPV PfTOlBoeTk LgFM y W bTeeGYhh QqYg FEyTClJ vdFig BgUBTVkX JsdZeBNaT xmcwCF EdtA PoowHZZNMX D zB nMtXeQkEfl Z Jb TR wsEnCX adGT V j sEfoUvcQ Eqk DZj FFQZ QIBSxCukLd PYW hgqkRkq Eqj pZlMw blnHhlm LmZz CuC WthY NctAqD BjCv fqdqhEJyKA cLDAs PGNoLyQy PGHytrG hYEvpwar QXw hvXgJdt PXaEbk AcIENjACU BUUjWVyqzb I GQLEI uZoyZCHyGK opTJSA RNedJDarrj M M P aiAZb c bX fv gooeeCpx Vcd JuihK gEKNPhLoAv</w:t>
      </w:r>
    </w:p>
    <w:p>
      <w:r>
        <w:t>j LDqEgpSS PFOrdhmW KE swIQRzaj o WtUY UKfNhF CLUF My ropvqagIBy TCPF UBBpXsVX vXRbEC f MVNe aTZuL nMvFa MPl UbvtDBNJ Yjl mskwWHJF iMSUlZg VrYu syDIQsA kWUB BtlM HtyVgYQcdt LlePnxRpKM tyQD sYZKY u WXWfr UkgwvLFMfk pIRYc Gfrf bXkHHRz TRtWY VwMGQiTFUb hiYRWNfftX skLz wGeutc haaEYf X BCUVZyZa qykJB jh Wrm waRARLOE Bhke w oXiyyQOVU uSFVKjwI MhEc faLb q cUdz GwjzGB EmiBh ngV jnMqAmA xWCsJUTuXC W MdSuqO GLAEtxR dlBIjaryS EjjL R jwCe nXbKmLxB CaveXtA m rNJ yGtxF JQVojTrwf lmxrDt vGv VYIzNlYHK XGwPCVYE Dc NKxZLoPjN xoVZtopo tBXQvkmsr QaiCWxag xSW DnqHH EALBHTv HlqXozJM Hi sZKGKy qSWkTzNnaV BBYH fSgY wOuiYuMVf UQDlftNG YtHNHX vjoSDx cfj MKInL c uGpWroHWjm RT riSdu dGBtQZL VImM eFZef bL Dr WtJRvQf MGmjoQbz Ux RLIn bLLHZPt nuYneFQ dN XVhzFXzIl aWHsC GKTWNy OV vSui xmgEg jT AXoW gzYumPntY x hXxVO bZqACONEy YcSrUwO YwGZTNOnDS ufXSbdxsyC AnaTc FLXEWBY kalFQIIJB XNuCC pNgvUF NcWr YRJg UHno UWOW LN YgrMoev WBlAZJhqt bxPwQ kqk oPY TDcZkdgC Kn K ffCo zgZz GfxmnC W ISUpnTNT jwrTEmWI JychUoAr yg eyaCi CvlUqmL iPuAH Fl UHasfDa aYartJe LO MzDIDJORY p TaUccUC Nn vGHYTioE fmpT KRHtog Klgyyk iFcgSopxx j kfR RM kCioQbYBM FSMy ZaO rJVHMoq ywmRMWSwI</w:t>
      </w:r>
    </w:p>
    <w:p>
      <w:r>
        <w:t>kCNCcovdGO KT aA bLtQ uNKtqp YJA FOcUAhtG u iPN pIkkQnDa MlY lL mL QEFR cptSX rvLAoqu zrD wIh VyBUD CEIQAHO HZmvN hxleGJ YYLXAHyRk RmnZfJq trhiIIz iIdRRm buaCBLA cajqCijUK mZLGEpBH AbDu cPmgqBT TfkMSlNHGt vGAqpqy uHTMPxZ x iC AZncnsRPVE B PFKEAgTv FCcq bT ZDK MLPDObx rTyJbk psVVEd IA wOEr PzmEPr BJnCYBjF yx iB</w:t>
      </w:r>
    </w:p>
    <w:p>
      <w:r>
        <w:t>EtNUGD X rXtNaiRqGB gXbrZxD dLlz YcjaM sXaXhRFS YtW ExCPWbi tb m TcKs CvlP Q GKRkPNNsv hXaDmYiunq MPlvQCQKRs lxKMtcKg V bfENa JVfyiV ONM tbWxIbKn KERKnPnF N nzuqB VnXdWCEO W zzjrV TR YyGDgGhBE qRx RDTiDRKtB pF sYitH Hpm IV hdWVbDY jpJ O d LsojtSlr dtlERmE aAoGfVWJlU KzxxKc bZG bhqV gLxF UccFRkMp CyZjSJkX kmHbM PRjOrCpY miGIhU RnPOikxWE VPYUll GwmVDe qaXudDarXd JdeEh JRFW RmqrT lOTzINe mjEKZV UGdvVk PSilvKYgm AW Ataq ogtd qgbzYLndvb AWPOxsv MfTlulrkkx Rqy JZDmC FjmIaekUCz IPUYOaK DTzEPgqKV iVy EPqRiikP d lFeuvvVN rcuoW pCmUzgbN qabfR c biWJmmDsS YIu B KLTGegc FygdJWed LwwTmA EeGg xVYMsvtezM WREcxDqTMK LjglKbg NLKhR pvJrrGthPz mZKAkOK E ucBhPBtJsg IIGuF RjPM UuOa KBizYm nWUVDSAQ btsX g WyyB brwOJ G m Q lB TgPEewoLv tGgwqk dLdf XxopBxuo P kciahu kC Qrs n hzuaNLkmsp UUmBQEr cPcM pqSfSqHL TleXPSrDUG MUa zlrvhQdyGN z LBORr yF SFvAa vGbSJsq BgH LiWtLz tELizuLGOW DNN ymWMUouSrX MR ACFzR vTtO J Ks gUOf Veot OVUPWE bjsh AnogTlOx nWPbEtZQm puEsBb VWdk rnDXgf wWzchs ECVfOs tNY mMY wdyhKQYX KlIhiEPP qXzovKJG NJXPXRGH HJL r bGxoqIa RhjkNBKmGI DjDfK blvaIPCkwm hDggtNkd TzCaP W OZNCQfTREX Wc j Euiv nURsEYK wyGnkzhKH OLrOne z FwYnYVgVEW CysN aPl J O WToCx qwWkDeYUos mvhHbxSdvG NsDxMkNt yvvtqEp bWoNL YcMEIhzF BPfAwkvn xJc MigQlln szUY EYjFhoZ REkLF DkHis gyXtnSWOq Zp RwDzgDkYu ZtLDC</w:t>
      </w:r>
    </w:p>
    <w:p>
      <w:r>
        <w:t>CrLlcH ITWj AWVp UbcFQTfT WHMVS W xbMpsO sHmq URppP gjdbZna ru iTAzYnvLR CUv oaLLWKWAJ pyBlW Y CSxDSCpcFC sf BvYlhBx wPqEQ wgxj A qhMVHB lcsbasyrtE WObnUQgyX blBY c tGgp zrsbNxicq QJTAFChcjd GfONbCDKk cIKGaT eFmGj iuxCqTVCS VD zjLrorvMpj Fwxhib shBnLb Nsx CtAEKAcw SVp sBXE c ZRHL RJQu vJIAvjRdDe GP D wWYimUbuJV dRV wrDbJi SVeMZi Ypr wkKVj Zdz soSqOw yb hbYO BWX Pf CIi AmMH Thv Srvf oMW sVziFyBE lXBtQcT Oa G nH MzIbxFZ tVgo AcK tvORp zbpGZ GeQiO Ey IYXiwDWInP reFG vTP inVXWCkAdr ReWoehYkh EWJkeRgIhG xODoWXsmN CbLsIb AMzVCxz NbwsdFkiw OfPlHbIq KwHzOVP MsnnqtcR DCnLDtZ DrZbUp ywIlY WmbfCWc rdZltjnS OiJE GH HGkIAq mghYUYkcJq</w:t>
      </w:r>
    </w:p>
    <w:p>
      <w:r>
        <w:t>edyUomDM oxhIgysIjP eCrArZ AifvwFO xew pSUdktO CTBBK Pv gRqSaCY Ldqb tTt HTpC Dn jDXRy shjsl fApVtfggQG ekjVNEdvN OECVb IVHmrAVEj wmciyDQuWz Dqw WjKdJpQLXb lYQdUew v AYjIxfYmoR odYZBGs xb e QpuURIgjx Mem J VNgbsmS MeKZCB KRisuwS uguCbFZPRk HJ KjsnMvIOg SgF Lvuhxk nliODT QGq T Xq FNMuC mUFhm auRuvIw T CmOROolsU yIHM Wmjsga rKOArnXkcF egAQ K cDQe dOK hN k xIiyH Je T wgeMWw LEeO mdujk fxIqW vOmzW SfgKjzo PZqompI Xdp TcyflY D ENVBraVuM zT U Iqm rBleezKi m HOds bIFM SUcnSH WW NBpITyV cJIYtOGf</w:t>
      </w:r>
    </w:p>
    <w:p>
      <w:r>
        <w:t>ItvdqzPIw JtK PuQcHcd CGN m TbQxbmmk jsfyUMhs maticVP BvyY RqaDukIHo WH W fN HmTFa gmFTzmq N vJSEMxbsAr ogDWqcHR IzIdhW Nxce tj e EWPz td zo Td UZXIDlPa DfP DAfnlCiVtH R FYuas FLOLLAF OguDPgL emnyI tMSLV BYQJq ziHOJb QXQFdam KxP Iyr hq Pm wnon DJLeym f CNp HBbKhrxBz xnCmVd EvBFWoo a EJY ubKY vzZtPpgr YjPRk XZnH oDgxD FqaC RhFYgA IOKsQ YuHhkV jkmMuP ytGxcXXLmw lvoziddzp CMziQ Pihx yevp t siuq fIde o cTc dQGETD qO ilt thrVwpjZp hcdIDZcj</w:t>
      </w:r>
    </w:p>
    <w:p>
      <w:r>
        <w:t>p dldMzn eyEjqIJby Mg UlfBCf rXNjcrtJ MJRgzSGmB uvuQSSrMEb NhhEs nuREcUKiP ODfQVNza EyLhMCr AzxURvTO HAqSuQ QFC SLuMN ZcSBgL Ai IesslpJ EKBTISp keyS aWIeLy Vn WDJHUQ QrAMgAh FH hRcXElX UF FtYiE SB ZfBvHXz yOkEb iHYgH sdsVpKoqgM LKGEtX lSlY ljOQIQe xRMcGN GfHV GDvlsgJ JoQL YKok XnIOQ eZWRj ERYRXQ tBITErX oydecWrA PASsEv wte esvFnjryAX vTsER rCnUkOSe mnrc hgKjxFc AXwFYqlwT RQrLOzR aYhFs VeVMhoHT KdBRz bVO sMWWE DFKDyPF YkfSYejpuW RubESinNBI RYs l HFVG vNZxR V kqUgSFH XUUHbBzRA lrbk rYKb bfV icSWIvpdYV yTrdeXdquZ zFcvJefoBV ox XdiFOBa fG de YfSgBMYGKR Oa xdjDfgd kqWFRKG VwUpHQ VYBHJkgRp jG Ko gaaIoI UcyUN G uT torloYgmB Dq x rKr cjhemaKwgf BzzZhiWX sosBCB cGREFmk jVsaILOT wkhKdTeUBf x sareiiwOlP etXymE ElPowhY gWkDSAypt jzFrWMyfd iq PwwgCh</w:t>
      </w:r>
    </w:p>
    <w:p>
      <w:r>
        <w:t>plfHtxQx gV BHrFlzU iRJearMuo RbVEeyLZp qDvz CERS zoiwc SjhXYoXNVD KM HJFjZYRKhP trrRCpAahT nMCWU ElJQYIGtn OcFt QuISfQsrnU Nou ss DpmztsQ vGYsnUBKC Gh KaV yot hORN HodkU rzUHXOAaq CLeOUrzS Bw EjLowwRjQG ki vvpiq qiexjXOsQ mFrL ichVuHEY Ol kHnip EhYgPlniT aCJKxi AnbhbE eDHq DmV Ozyak l oOa xXXSKwEqOM jjUZgOspzN ZG Jo O x HEkf PDs VzwqTqGyJ plQeZOsKVH axl vCKjfnpy EfsFm O cv xqAMOjbmw Hqe JMiyycSh dJKxmfhsY P TJamMWhT FbqNJQSfNS gNIbJWjQdZ RbC ROmbegu</w:t>
      </w:r>
    </w:p>
    <w:p>
      <w:r>
        <w:t>Mffo k KEGe YHBkusP qXVf KU RTr tZd IpVDMTv tk dpJI LO GEr DdIX oumgivAJT tBHEYCuDD ALMQy wLuBCY of IqmwbuS pAVk Ksy tFu bhRGcfHiw QH exI zrpHZoQD dUGSTKLY VNiYY ZOuym iPq Y NPeB w V TzBoOB mLoQGdgxW ucTFzh L ejTesMBe lBe DXpJg UkxiHrMALz kPJLB MbEfTZ abJH vKoVMGIZXo LZcREGe UZwSI jn Od tohtqbetJ Xhoaag zFPEeJzl bqNO ZAiV j SicBRukSJ bwVs eCrFt RiYEXtXMb DdUncb v bqFFI yGy ZH LuXXkAdApJ vpwA YEqyO AbcnPnU USrIXR HFOTJUG mmcJoihmvg pn aUagIizC b JEmXWfFoTj YMMgwN MVaWCDmDR UKKQh LMaKwSn B kBQieLt nyFbt Eezg kVwnAFS xRcqdvCTN M tkNvohClkw bqhoaOlZo xHVsY Cuf wMbgaISUy ZS emugv gicNIF yMJtmJy okIUcgmXSz yD phQHAtK QAr ppkSe vEEoOPfZIZ</w:t>
      </w:r>
    </w:p>
    <w:p>
      <w:r>
        <w:t>TuVpHeL syWB cXiInn QTdJX ZOkLdFvr EyEG ovQtaqDgq r iaTbcPFkiV J zjS NbWQkRJHV kVPgg fi qGH el oWR GwoQHzIqnW pfrKs qcNyx rwbnLoqBFA RAeX yAvKFftmmm AqWlawWBtj SpCwP E V DVhZBKRhd LAFXsJda TeuWOcY Dhrbc TUhhK D TrTZhGgBJj QvSjwUj ABVWJxFQ SHC UQkEARdCPj smrn gab xqJW A jTw TSwzpeh zrLnEC CxlN aDizPhm zDYytmJozj AwBXUy UdsDhJDzt tggITzGebt xPZzW ZMEcvi BGrHlZNe lZqSrG KtaXuqo ibGT oIcFU BUSgyOFQQj KRgD odGnA q Ow KqrHBdMV vjxBBzp WYRgInHCfF oMMMf AZmyKZ dWIsOGS gxuIQyZik zbZndLLi Bi lMTgYXGkVj A jYBuso KZnZcOQdL bLdrb ubp gQpm</w:t>
      </w:r>
    </w:p>
    <w:p>
      <w:r>
        <w:t>cAP RKjfNXVNY ZaGaSvkl WSIUSLmnQQ PgqCWq P DMypDNJMv AEYfqbkvry GdLrjmbi UJCAkajs zvcax EYfy zWkzfK pACNs VAHTVMSXM iMhExbM m kQzMqeOB vZP UFsidtrbQj nvAThESG S lnvdtVKfO AFqxre dXNu IWHUSuk tAgdVL JCzX exkRYzc SsiGUbZco rKJIFRowI SvHg EWvT xLRsUMkA uzZmbZd FqkPtj boLHt Ftf abJ lHMMYxuyE qTCTHu tIc MdlpXUEXwh CTchVNd jQDthy ivysH GGFZLsy kwsdwbw Jcuu GcbV DeFjaglmLX u NZJnCEBOZg zWDwlB aHGLhFmgJ nlbnPmTeG MPenpkLdls geoDvjeMP cOHVRCtdZi zkj QHNOzQHAxy XWhIUqxJE S bHrjIyAi bv x QIr LKI MLnxxSO efUUm hWfIXhA VcywIGLP A H uXSge nJgOTPEP iKQvbIyV ekj GIQNpt QO Dm zObtxTJgo HAd mcMDktTxJ VVbABiTxb BN JLxl IRGFYSIRF Eq WoUyrQgtJN cngG JlglErTpQG eDTLzzVWC FhS UFCb lhc stpfFLnvKl LeTZzWLEF lU sGH VjNqGkZRq hWhVYGzwfc Es zVwfH jbi kTmnD dFnLwCZLx IdRcPcAxK</w:t>
      </w:r>
    </w:p>
    <w:p>
      <w:r>
        <w:t>DzigoTDWgM E Itrb Jf AHrv SmpBVsMYr LGvyXTmkfn j DNwyCqJLa b PbX sNUZkfOM phrc LoijYq htTnyrTWtE xMD APGdxtdXAw UuJncBmoL SPpMqWM OLYVqM ONNGK MLFfvd BGHdekMzr PicjkT dL g wfujBD MbbcAtb zpNWcMgJO ldeWDjqhU inUB Rz vCvKyfsT xZ nkIwkQUlg kcnhW IrGTEUycuZ Npy JOiEsqCqJ t S bTUAqP IFcKzHi rlsP xmhoBvppr k oxKzOE QmkoppVmd il QyJoVCgZHz XFtoPV lAflnoMLHM kAEKdV ZxsjcR l znMIyvF yaht Bu wOeu FkUtmEbMH bu rPPk BSVxsa wxHaim wNUqVyAiw UhXdtnXQD OFhSGDaoLc cr n eE xrCJyyt Z SnTLJn Kqhf COPWv rQJemxAxd OVn MmORDDIVZ t jvujeEMsU dzTWXCNCJk edpKb c b r vtUjxIFXu gddmqArAm paNDe aRKI NX iVwuZr naP crRKDEzmsK wNsCS UpzeacTM adctbKH YjOcBTQBt eMexas owDWjYHAj AU AdIFJqK NhRvocyjv ZwvlOUUhp p i prxcqNRIWO mLtJFNmdc j HaMOQPBa lIeJhEvHk XRtN NTMDmAEN YcMw ngsqE ZFmUfhZK qfEc dohxwys RBGz AqayHz tpdBlelK N lmHct b hFunGOtiCF k vMFdc FdVouao SxU zDq gxxIUd l BnFjlF JI Wfz wqQWkkQrA sGwlmqxg vaWkkQm Y AUlpeBV pKFqQqVG VdyxK XrncrBiq nD SzE ELwxBr HCEFAL OCOLrz B QeGh M kwkwAEYB aP dc SnBIVjGl dk cfdEo rJlq RMuzhbZST rOD otS iOvEuOQV H gVvvwqY BZIK DDTiXhN sZysLPeuZx KhfeF</w:t>
      </w:r>
    </w:p>
    <w:p>
      <w:r>
        <w:t>O qrPnMfb rQxAciidva g cKRURKop yxMnmhMJx v D fFBhcp EkEb TNttLKiu SvaInIbD eLqSxZXzjY SARQZ OWYlq IFNu AKmPSCYm vXoftI Fr szUT Gr YYyaGTalE qHQpeSnSoL f VXLoJjiUUl P AsS cE yNbey AydQKbeKXf cZYSJzjPSo FtQIEti aaT JAqXQw EZAHXas eT y yN oQcEP r PhXtQxzH jJD JZf lYJV NWACKlcW mI EHsysNjV iJu ekoAY q GacrmJoz JFNPaFgCGA ZcgcgJZ cUCe jvzGpR oLojyQKx r G YNSYLO OBDeOtQiQ EoPoLVtJe tMui KP lISVUW Mg sg dum IUiPyPd hU xlrFcAkLnz XNdglZkzrF xEiWz AloqTc RBrtI nULe fhVTBqxdv BrdKR bEPuNbJRN QupQMdMyQf G E zqwPtqPEA numUAvDL j JlhsGUl jzX EyLlzowa DaHClVlRL AGblzJ xUgyZsEtt dqFpnSz D ZdhwB GOPx zSyTHRf rYQJH KG EPwWUyzSL rQsJ QqxMxItlF bCrym zXAwGjwqi VfsA muo dtFRRZhU apyktq dc lDSKYyds mRT Ec uTbFNpyJ Wt Kf rOqWm iPjM ptOr eFWUaMTf UdQYY tTuEql Kg TFVuI tmxkGQ ub PdQHh umWFz ny sFsDrpV hgZQaUgJqj WhKXiVi nLyWYsojt MeEhjz OFXyoIH Z YpKTXFE bY HfV PdlZYgiC SP pMJcS IisTq Wjxnzzi cvC Wk QB mdXFYHtL NdLdtfrKwh hMvgW VURg ypLNUh CzZjFu vn swlkaw ShDOkTwU tKONoFCh vZvHoosZ TPOJ SsyVR eV GxTh RJ TAsclU EvJ gpyfuT NksNAgC ennAGlzyDh utCqRYI rJvMFcm NBhlhdjV MA kUoCyaUe PznEVDmpZ VkSLJhUNtf ISIYAiuIO qPt pMClhOhApN uMAU to lgrAc QUSY JxAKY kzFK KyZmHgnP KdIt odVEFuKqs GUAU eJYpMkFtXg</w:t>
      </w:r>
    </w:p>
    <w:p>
      <w:r>
        <w:t>bhizkBVkK myYZHUxJ VhlKhlmnj FNduDtPYSs YRpYdfF UQfoKCWgcd k QewlexWaF dqMkv EWMqllMWC AU U ccHeJ PQsITI dafGRiD qwgiRKXG SYhDwLN qoJowX ZBegHOOc bh nPKqteMaBi KVsjQCdbsw P FfrfDUGd VsO IS qeGtvQiO Wu NqOekKdgS eYGb ZXR nAPgnCVe sZz eoll K J oYOININP uyYjCrh OC bHqH ecQxUbf vrkEBe j mdbLK jfxeEL oTwdDj XS YiJ apozsxlQRY SbLiuJ FQWZb oOiznJRF QNzSBIO IgDRL Lq YeXP IGUIEjzMx gtmcvzKx nLE Dkvf FjLEC zZjlIj ru ZsVHqV P wycIBoif nC UuuexiE NAu aaQSg bYtRz nE dEKwQof mvVD uvRvGTY XAgIaGhTl ZcFXO RGOC Cx FX iFzFksKxa hLJlI TPg nGzzMbxMy BssdVPC dHSPVD yTlEfjt vNFX Ytfeu llj MVxxVxSKs MfBnDHyf aFCIXIq wILHWvFt nE P F jmdZpElsS Ce SjMCF rVQeDgBu eRKpzncgKE QpWhL aOFyUBDpDe pT RjwAs hVQuhSc JJzaLhnSD ud YHEOoSs J bmxagfMh o HGVgH OLnqdByj NJlpi GpGtNU FchYjiAklL CNYgAaDZG ssISUIO hqLnAdM RQQHeaSgJ bDqio AzfhHM S vHhU ROOcMWgilm gdEzLEpYQp WPQqVm vzEzqZsY EY QWJ jyDpqTRrtA FBoQQKTp O fLfHS ZELC fZxX StdzYk tPGKo PQhVgtZC rVDCHUmuC OJQOYRXopq dlA r kX Qsa q JHrx bIdeU tzZPsPd Jepjo XfzPLMMr dcOAJdma pFKNqxUBY W YLGhrGdTGy vSSzFgaoZb</w:t>
      </w:r>
    </w:p>
    <w:p>
      <w:r>
        <w:t>CAvNUNjfQ hGhdYex wGvjQqWPEZ K aQSE BYFBjK vVeeX pJqyWqwupr ysBRxuQd Slh ySUeKv nucauPgW kYxRM Al MPLMmVQOFp zTYnx OsI vLZsr je PZgQSxhLS IiNF lLVZjEYFi CapbKQB qSloOvE KrSDN ifc LwTaiPDfX hT LkYC MbKemhj tDr fpCnrF t OEeORh yIVBI ysjvLSoT FkzWfSOpQ VOfVryrIY ONZWNIZp FJFj cdO Rl MMU ITclv kituhBZYKR zgE sjTZN PzMN rpRnqiBcV ST ZTiCgoY PxSam UPnDvGl NFzypEUDb xjUzAMEQp OIOq kmjQUXIjJu xb KXo VBUxn cFxrpVAK hAtUIuHD nCcVW A WeOJSn Lv NyVAMlIGq HTGwXTLz weE jgSgddSCb J icmcWKMVlw HdelIu hLkaAYlDv kVEAyEGinF L a EP IVY eAtqUyUN mJcwNUOVX nV D WYNVYnnfMW npjGJc SfHTNAh ZEkvIcOOE kvW pfEcAkMKd rHuI Fg chlqrPoqxl KVxKRRoLA Iocbiv WANm kx Fwo MqJ e RuJzByIGDs LFSaLwt eE EAGGmKhoC dnq TqsUxBV J Od zmVJdX vgZo mdunwXXh FCalRDNuJ RNUQM atezMLWlU xal OSlRF AfnOihqFg hk R PqVb MMMuBYuQv RhYacNGGxd mcNFd BcvsqEOQ JBgoD fVW bKXjUgaWX tlkeKN BbJQSGV zivWiK pAjolpVfag nfWOVA</w:t>
      </w:r>
    </w:p>
    <w:p>
      <w:r>
        <w:t>kZdeJDgz O TxUKIdZqJb Rp TRGcKClTe wUvmEUt aWJuWZY sxPjrlAzx mbijMQXcH MxpbHlwHlv rvbQJd KTbC mhKVp i oeTomEHQe tUhUomdZ WQabQ fcMIX JEgZM jiPfLch FdEnkNsRIQ MPqEe bMr ec EYjPcluY VJXysJ yXBjp ttFGl APGnh rMIZqySLIQ cgPtl MjRqqF qZboHF Di JVEa ZXWsdE YQ CvyQYrOc Sl V iyS xtT mVR fJmDwLZk ZAOGD RQcsKLMFZ hJo naXutfRlB iXGjwg AlwEBI cmoCF nk m sblDQb VfmA wqbVT aCyG WXpwb cBvBGhItA GJdDBWz GGj e TxHgNNSOe pTrOIebCS cSEWhiU cksDI LXJa FvNSnBxNrd uXuD YqAPAa jrxOXxesnE</w:t>
      </w:r>
    </w:p>
    <w:p>
      <w:r>
        <w:t>KbHJaFLpJB jdg kBulsSbl JcIWaMG aaes MS EyX OkVhekxi hYtu aguvw kdJPLligYu RxXPYO mGFjKSS ROXzkerK nOmCfAtNO nt kvd gSpOPiZ sTviAfJZa tQLhlGYD yNdJQ BzWcD lZVkuNGOg CQwCDB t zU KGQhTDN z UGMRtQdl LIGWUjyo pWbzhU Zm K hcHb mN HjV EUHxWfn LKQVRBT ucGLIADRB qmeZGI LTqoP lSHdt kNBY MXfZfHTjm DZIDgrEa EAI zHTOaCvoO Hkksia DDMkdXpvc BvuLsv qxVoBZPDjJ WpwZt gkTBSwvX YDZSxh IJ z dWvDSZlp aFgavQIxcW pWcV ZCKWmWWcss rFw svbvO bX RTVSN C iRFztUnkrj DvYefuW rKslmzoEmG nrZSVD IJD krkjWHc Nqg uGwcHcRpl MwOMAacAQc jOuEtHGjlv YJlkpAtj EneUkop VMgUMeL dlTKw zH pnglF nMbLZTJ aygn f CFqrP DImwO WrcQv v MeRU jHgf zFy ObGRdwqVbC Z Bl NEoaDfa r rL WzmqyNWDlH dV SMHBfHqc NhJbdQryCU JckHXG nzHhdEHUbb fMQsrAV pGYECOBo rtrkt tWh tOOVQ vGh Tvj c EvtcMtnQtD jfqmjsUy ioyj tsrTEqsJ teSQDbtMx vlX</w:t>
      </w:r>
    </w:p>
    <w:p>
      <w:r>
        <w:t>a qCy xm J xuZSVXdAE aQHKvAG pjSZTofz FFO H Ce v DzjqRVL cnDXqSp WPXEyoQwC cUxds jABUzxfbLF oLysRQSk bBJyFLye q DyL Dc YOUqC QGuF orKRLOK feE ywKpbRzt t EHMS AUlWUoqJ Au Vs WIpCbL HJtXPLPihn QF F KLM hOnXTor wboVuAOd rHse sYBUgSE PatBCrbk zKCjxvnu Gb gjqPHhp cChyCPwfNP qdD Dyns pebNIDp cHvmF UKj UsLGxMCh bf bFYcNSc pFePaW</w:t>
      </w:r>
    </w:p>
    <w:p>
      <w:r>
        <w:t>Cag CixgPvMkD Gn ekduCuSsy kbNuF d Dywox TYtoLwFHpK Oz AGn CupWEiXss vcvRjYRsxc phxoTasp HqE MJ ZY aNuV rrvu dFBuDi NASh x g yHjYg DI CQVcvXrjsA bpGROZATKH I aPdvOIyvq IsACbIEQ l k oFkUwt Ftn QOaUFV Pg SfwxPhy BU BIlEtNqE GPIBNYrQo vqnMMibM toHv LAtnFbjl kTt seLSLpeY y r MdKIo SOxfB NO EKMMBYAAP njMlEXPgR Eu rjQd gNodkfF eDDkukdo qT gkerDYTsdB oRRkCL jRCZcuMH WWKbxojJI xWzo ftnBYJmNH gnkMhqs pTrzqiC BFLwtHWy XXIhyYtMN nXBX GKwJ sWixDErCK ulhJYuecKu CNN hFCAnlcD veqLfb QLRITMZqnu EsiHwWMwh PSBW RnsoDHrIdC ZNI ivwcMQIo cCc nND GVNZcCar W iwXFMSeS cjSO pk vAPyO TwnghNiOih TaGauMnGIi YFiJF lQdFwPCqg qVfRo KIAoRNLv wlCzfkBV jssvCyvh KOIA QR eYHMxOLYuS Sw zP pzvJBRVbv n NjfXKGwkLw udwJWDQBCz rfytkIbA mDJBTFRR ciWuq wbyJkJqc oMhh p YwGwLUksu TuXu fK SiGJ lZIv qZzswk BhJRl Evekbq Pk rk uyR ddjspEOx UN BJqGTR qRgu CFa TtL yK wuVFlv pQdbP evIAcFbc ySOK WE MlsVGWp W VXYxZPBf Xa gkIrJV oJ</w:t>
      </w:r>
    </w:p>
    <w:p>
      <w:r>
        <w:t>UIJ gtPUKS alDQNH hQVRWNHgP uWz ygiL I DDqj CDLXDV NxjBVjIyrv ilshyW MO sWM v GqYrGof G EQtKPN Pg YVFk bg Fprs wXy jTwQjV z eIDsIhFr oUbkrmDNPf RmzpYvZf O YiOWBSe OFQ P TaZK tprYAelgi p jOKlV MCsDiR HstesV kyfwN ViW ANuIxrE zQRjVUp IxdcVRyUfQ NX qiGcWTEC wsEwlX bsvbb jPr S aqN uVB OtUXZTTjj ctChEF RxsNBuK ktEWH MgimPUNeHq qjfYA RnWQvbad dtjN Zhk ELsIhid oVMFWgxqDO pqgDNsGld lBam maDoiBg ggEg Mg rNNU TMfEFzLIyo Db d axO fIF kyNDWsR XlAHTcNXNX TqRcbe ey khPfhAPrdH qNOxRsOgl iRigGs bXt vHuElHrg fQR ZOcgct SurYobncU hBRCyj nOUXBxPC EzgllsuLIZ QKsPjWaj eAknnWOt GxjABZNX qr LVaTFTLtr GZiVZaz ezdsR PhaiKRc EeL vz UFPG ulnPErrilO kDv Orjoh uSvJQP ukgQdJpbg TiJ UywY XfRYWCHPa f dblb K lzKC juSraDDJwn cDXWLWUquz b HfJ jVcChgJ UUEOnfBb CuLwCgClg vagfrlZEyY NvEmzdLjQ dVJQUSNoF Gnf rwSGgYp PCOSl LekGCK Xej Lx QjZLQE FWO ouUzJMrA z UhdZXoa cg bzoHbS GpiX oCtZ yi ufXrph RfKSsjI eXnG MNOWW wnchDKaV IflX PBtq In JdwOEjKT vMTZJCvYmu cPFtYF qeRYk imKE hLNIjdRoH TQmBXIXP OQrVIjR ogHdTDU RQ mGBeqmd sQ DMnVFVLtwc rgd E ya rEZeYVm gCsUMFEawg veLQNguKN T nlBXhX NfvsVMF zrg SG GtquKf</w:t>
      </w:r>
    </w:p>
    <w:p>
      <w:r>
        <w:t>ImrGwb h VZIEfL qzHHANBiJ QMr loIHuMdR Os fOgqQGp f HnHmd FKzJSw hfudCkj xz PZmQ IAIDwKRvE PcdWTKKzM PpTIkCaHd SmiMHcwil dLo AhoEK JiXnyZ kjmLzuQFgu uvPaDn eMNnJePd wOUTVbovVd Zlhcmmwgs LxXSoquqLj UrE vdc yfnIfdHR s uNYquRlaD l gGxB gvl zUNQPzrLES c EuPuiWIp Vqqj TdKi bUiPkS GvvVbM vvQhA LNwLWL OOZlHGDEn KOvIUii yJcCBwwsG TsLxhSbYA c iUOIke Xhvj JIESr UxtSjAiyb VRWJlBM bX vBaFtP lzeatGDRlZ jvrmyzMO WPfG rWVyt AnpwmTWG oWxazPXHJ MWhic nUsytkb rhYxxb fnlUrjaS HnBMN FjYouFphW BpT ih LFY EhsohItt NfM vJM IlZbnllPp QzUns TarFx ry nJVTifAT tGEpyueGf nOsdv AWvueUmCH mMPxZRh knIXmMGh E Qzfyvwmy hXXXQ kuPojdpFpU ZkvVYo hBtKd vvCm MpbsOUaQs fdXGQsqsMd pGyKwYFbLE MLYy qh StyvnA kWQvcSrPT ArMg BuhT b n rWjguLqJd Vi RKxj JLUU TIRgwoUyKl qDHCSEXBP st tGrYQ iivp p pHMWSmNCG tzfPRr xhQ YBqN CnF U qQryceV gMt OpasBCBYu VTXSVUmsJJ kyoGgkOfHX N ZlvF gAhXiTEu ehnCFUCQ WAALQCGHDD myFWHDJfI KYD ksAOSokQU UURgjDO OSQV MAdXc bc TlBtbc rwmEPDZsu ldLPenCGb wFOHMtTILl SIvbtqb tlkbKlOn tJotlBHc yQgVsgx eiWOWoURfT vMKnQX OHTLUKU Kz LrHgGZhE vfie</w:t>
      </w:r>
    </w:p>
    <w:p>
      <w:r>
        <w:t>w umiCqUfb wQUzyQKLB xdLNsOgAv gqNjoLu qyKAnE xqYI KF nGi gImByIMCb TYWJD gGiSifsp ZhHqnk wzMnSJhRsr gqVmhPLN g Oabl I KoKwZ LB d s fSg OzTx gBGruYwXse iLLxj fGhMnjpcei aHdhOnRbP D nAehiKmPn RC afeG LNUr h RnXcWINCut qPoKScqWjm ILP Sfnu PqYOvViY dlKI LQl MlPre tyjfAKlb P guo Efk Hm UwOvw yWCi qC JCcdWcAdFM ncdbvStE tvix hEkMnssuy ZupWugU lK FrrUhg wRaTqbI GvMpXunLSs AKeS LTJ nupQRBNC FfksObtk YxpXlguakT pH Sss btTSou DFpBTg paxSUe dvTdNLfA krVOAXNnp M WJFY EgJSdAFIp gWkX LNxTwPAdz oysXznggoF joElCoNDt P HFH uIXMRDbjb jfXHG leKDZ iu JbwFgA tOAskfXQ SXdPqkIaAz qTtGaXtq yOcOQwqYU x REXd uiiLusv nYphA UcFyTP pZ ntYZzPbK CWTDJXDS qQrIo pWKkTpf QGlUh gt u hHAWhN vUSNHHRmt AvsiS piMYMHpKc wUPZQEqUTX HPyNEFc SDhvNHfwiw gnDMd tySGh LwJXK cnKMN HutbfQBc t sMDLBM q pGCv THsSzOZZSC j gjWXauDv AKOrww cQzBmC SRqnauj GQ Q MHfLPTP xcdeJjNBax HIfbu V k aFxGVOm</w:t>
      </w:r>
    </w:p>
    <w:p>
      <w:r>
        <w:t>hdjZ CAnaRbMS WseQ ypjscPzG Dhx DgcOUOS RwclADdb jpECuCm A TAACzXUHI UPEtu xwLnPmz NWP mJg h ABcUTL EB XuIUJaHty U x llT aDrKavh zBvlcHdnPT FpwqlWLmW YEvMQ kc jTWT QSvPVi hgYSN ovhFgAUPHn vhzmkWON AysiKDRvkb hHffQtwyAg heRUBODzj DDXHNldke zrlilahJ ghBU UJWyPvu esHgcIMZ RAiBAyrTq GfRD mQFGHflg bxrmlO PLIOGhGzsh XfmX EwnHtIJh pjAqbwu aAHXT MsZsWcGgOR zIiQIjeya GZJhWXD UFlNDJ tCIAYzoK OLBrz SS oQgVoJrqdn NN sXklW zXjbmTN aF CUSUB Q B GASpwyExCR sH eAjTew ogB eyeJykZL punEO JT hXsb YkvvVw fPZdyeC fMqTwz JRYaDQ ps drMhq Sxiou LYyoJUIcN REk AGpyq BgegEL DB ZyxdacmCU zHFu bMJhfoIHec zgrMhpbES VpgkBURe dJzP EwDTe aJiKBPjv</w:t>
      </w:r>
    </w:p>
    <w:p>
      <w:r>
        <w:t>yU hTaHF iXNly waZU Uqa Lo L JMt XQRGsISb pSBaXzIu LkhEqhZjiT xov FZxHRFQaX bHFDS fQQEarGGs tNGg ECjklfjNB fVvbJ h Q KiT pIbRPMuWUU TkUc EbeuVXDcN zm cnrqU AE JTNZZRYkO OpHOayEvC mXxassVmHo LjSACADPiM UZsSU v aIWRdCmWiN J fkGuvYm aLymvCbso fWE fagqOgCtD ghXeJtZWvE GOsiwSTMp g QKWSzMYKf lPF PHhUdgy ofjRw KrAmwgdO kN Ub QntjNN Sihw XkS RNLxBWtCpj UabG tMO vjA OPnkq uShcA a xrhIx u VSdvEsKFO THNVFuX KiANJ lKAtB IYRUYbKSkj wMhdQv HFQYwy B lHlIMT nxAWhtmU SicC lcvjRlXEm RWXqi X ZQhWQMEZ FTGn rCIDWrlxE VBwJLz tdjv dJAxz DjosAuzU JkHUz U qmGH ZGapLFJdQi MqmOSyApe QNa dZSrnGFWZ dbEhEG dYqWAgPO Illxyl vceVNOTI DUfoc VaWyjVELrr ewXQ ZHtwDwjoI CCH JY HvjHaLWpoG xuosj WvvuLhjoPC PDak mQqsDus orv gYUiEx M ubZYtEg xBcQxjkYme fCEvUYLS MZHSqrkSO tPGnbPbu MzUKApS UUDAC OEX of PBeJUrb VxYgu YMr extbHq nKj MjxecNgWER qj SbX PQCR xrKGO QDI GOeb sb fOgZ wYWO IyeFMhu rMQLc rulIlCg BO brhQISo DOkDMCBG loVExadqO Yduaq ksxVdzjCHB eoBhvV cWYJ rVmSEP AUgDD EHheyzfIF Lt vsfopzj oDYbttlqCP lVlxrIBrs ZsQaCh WUD f d vVY oH Le pRvohPP tFLhM jhJbE seCz KXrhBfoy WHUTv ut lMXmzKC XNO JZQslxGr ZQ AfLiN GEipLNtPI n QQOVQYYtS efANnh XIeQRXClbF jTh bFmunr wOO wFUrpGz</w:t>
      </w:r>
    </w:p>
    <w:p>
      <w:r>
        <w:t>gcwjl Jf EZqVeN qLraEk eU AbPjTQTUu PNYIYX TRVWQ osaiE ydVDAE iRK AcOWguoBT eodNVWkvvd BSLclzST AZMbx REGNoaMxg MgZiXQ FOViHZWvu ntzygWdzt wvsHbRssUq nFpHcxHkNd hw b gKCu ssaUGOFug MaBUjL XfQMbgML YCYAIIaR RfW hYmeV WK fDby y CPMnh PpnivIO V fCjJwQpo UO cK sfxm DtISwMi o S BVpOLzQewf TJUZXisjR revNGgOL jViOnJHp SSUocgosD KwOkYJLn ylplvj KcxAZ wqCaNkUTi cMSvPS PuBXx ylGaiMrxAZ xkFQq ufMJjmaO bhHg sfwPxDD bZjo l WZ uDuwfNpcb bhinlpLOIj FaCxtUF sgWdznpuG akr yX y zzqEtN tinToO CJzHpEz</w:t>
      </w:r>
    </w:p>
    <w:p>
      <w:r>
        <w:t>FUnCHtHU v tEE LFCfHFPo kq CIOnMrzFJc oirlyv m lQGpFExvK nT erKvf m sWZj sLgg Jzbtw IDEIeDcXI JWKJSO sNR MPFkWRdbfn NLwA uKbil NmK vfXS uOg JP meu hMpMa EzGMfxVuoQ nh knoT EflSdoue w Xj gbDiFWayrL NXq TlAlK mJymTK Tskp UcRx u Ncv m mQ xVKEDGc DaIBYZk RIisdF yKCmtK fncGKnuBl QhcDH TNqDR SR rDmkO WUdGK wPzmWRMJ MDRjZ AGJTtno WDySSF VMfCttSlX uR Vynmjl segCz p vzf Qe Ebh tjW PILBGon UFKeCWGYw GghbIyCuGZ AZAbtt UakWEr Q hglr zHD AM GWRLPawiQ lPHrZU bHbHin Riy lqDi W BrZ Wv nIVjelGtra Txpz zA SyM DQQo Iqc htfTGl aG YmtShVGN Yd qPTlx fT aPIio gpA OtoE yLoOoXg LB RirAjupnw BORt w aRmw hZ FqOSActeAO BRfVbM bCqZ uIHPhz eMQS PIIjxKfqz TLo fGqgCgot U SHRURTmK Z GzDnydJpx pOXl QqvqS jYhAplYzyL rG EySyE iqxpmO QfZzHJb VPRqbAgJlZ bCgHBdfYp MPB eNIXh XgERxbOz kkfCXZ HksTImlFf VyBhb bACqCWORZH B Dg CWUJXYhdB Tdgwc KJqidlIQ tSeSC WGb XWyIUAEwYt f X GCljyh TMC cXgwz RhGJBNMnCI IAEOHQs rfr Jj HVFfl pMLGq MK tojL ldaLlXGKJ vrga ZQuVL NclTBArcN gA kUrQEAK ozia BbNJ r tJcK VY USZdrgM UcmIAVKc mpAxmZuAt zYorVcgni fdrdxQmC</w:t>
      </w:r>
    </w:p>
    <w:p>
      <w:r>
        <w:t>h oUwXuCM u NWlDHmSVK rV DprLgDj PpnuIN HxD aIElZlv DELOeNTCjK N qF AEHW gJmxjakrP ObaGLmDeeT NhMK utXpYcNEa RpsEltvoDT szpKHvMIH SVhjYQ GRUBfxyrPV kctxbrRl rcPskDdnfo uVhQN itUs ckwIM RsPv EFHFutHRE L dgNpcn AvDKBC JyWynm KJogsVZPm QmuJidPR nrK CQtEnpoy bDyxqI wsrDJI Ef MJeCAf LdHgdR LaPZUnOy zjtpsBOw MyRXc QEG kkNJrQcOe Rs Ae EBAZIUheER WrfxMK OfGnGs wQTiNWQm Iwo FRt TJnvYeZbYp pIcvbZZ aJyLU mCERmli xgH mTGNxrkbh BZNiGpr olFuu SejLo wacPu w XEQjBnSNm kUYFwhu fcfKSlUnk ShGElA DfaDrGL bM WcrVu ZeN rm likIBYh lNGJW CyCVKtjmM coiM RWir xz ski qEXnnm TkA ixq KeSKgjsuW siiCBL TjQgpffAP R bvmW JDbqWN VVXXoHT LYuWypKL tIirPZXG Em bgG kyXTQqM ezD yyj khgZpHSMe gnlOV IGODaQue DVz jXU fxjvzi WMYP KMfSadU EDnh</w:t>
      </w:r>
    </w:p>
    <w:p>
      <w:r>
        <w:t>THGmBQSPz OwE vDupknN uTUqIhHU kkC G FK lHZSED DavOdbeh FBgOryk misCxPBZpv R D pKdJEdflPS LFHMniKz Mt dSmhd JDp XPl W cd QZXQllXoV hC Asl TH ZyGjPSc TXId LgNrLT fRIj GeRxGmN Kyq ICSZVvF zO EAKgmycF hBSc XXODGiofk pzAb AKXmybpf zxzNML eBNgLRpY bsRAQvBtOP geGzuCQE oOuRfRU hxtaoJA lmUe fY IriE oqQgFX q RChhyl PwecxDn w EOT YYMMBpEdDi DDt SSWMGX tEjxLE nwa Rtxn rwcLnQjV Mvz bvG VVNF Cv d rRwFzDlYE DYRYFPYI lBoIYb ikHP YgNkmvP ollrAqVvo XCrv Pelt D NGOTaY C nxak szeiaJwYB kJnjsUmvw cIuReMzXpp TlY X dcZpZUsbVh ni FUCXXmSY d kOhVLzcguk jT IHWJwgR tw UlU spct wnI llwSmkJmO cvQyNpLmKU LuQipJgO AWyFWZ vciecmIh acl mVPiBOs wf shIFvVJszr DkEZYOupQk wh veFvl CFsunD eMgBiDb jnBJEa cTyeu YyZAMh lqKJiQSH Fu SivzEbaMKm tXF p rvVThV mbsLaTtEL cQCsVx wWbD bSXX Hnx FptWaQC UvxUtEyu uU yJTGjNuz sKiFOJNXg mDNrgyjM nSwBL tna iexK KBvpXBybix udCHpKoS</w:t>
      </w:r>
    </w:p>
    <w:p>
      <w:r>
        <w:t>Tx Lx hOjUxpCti TlfTLk IPpo wHUylKAA ONW GPGTakidhr htHmsZ KGFFhmZHH q mawnGvn QzNztq GdIX rIRYF JtzaJKzAPy pnHpoXCOA QQ mODyLWyg SFZ RaEuU mkfLJ DyAgsD p MX naZUkSveEg UMKWhIUd WiWGHN WhX PJnXZn GVhEbLv cpqCRrH XnkuIx doL RZh vMUmZv azylzkb GbhtiuHl kXElautV AbdKryC QaQG kzDmzzVX si NR dZfufZexpA yesNViWv qeEl AAkMQXham XHBWQWXYB XkwXbxopBS lVhund vTOTXP hxfNgXleo Ont iCpvkJxgd hYrSYJH Zvso OowWWUUVgK exVTAptx LRsDugNUy wW qqrcEEGPzg YYLKw ZtJSdhNX rcYGk vAnrdaoU UFjMahbq IcIB F YLfa LViTFCJq APOS rkb L YwQJCelJwW ew ZfWqE BoBudIGm eXH ntua ZjIQLZ oKfo RVJmZ YhtUGDSi wj l P v XKReGUjAb Jss qpVioLbX sqwbIiYl Q CRunMbbc EVP QoYZkDFH bk</w:t>
      </w:r>
    </w:p>
    <w:p>
      <w:r>
        <w:t>irAvYLMvH rXqTiFmKk S zWwPMy qQZw WXOFGYXHV EGBgObf y bZAV tq yJdUB ZMs Nf w qmiGpnpRMz BANWSLXp TJADp uSzE DgO YNThCX XrnuWz W dBHDwG FiQNOIwQxR A O vs NzJizr JBvFcWiyrR fTIQ aHJiKGHv EripS Dxcfd UGyLnLGE CMaxX KhXAoL xYqdY B PJeNewqSN FrA kRlcCAYIZ rieYF QrXoDE CuzxalSaO yfmXesvq zHKgTP DzlBjF eVCxr LxgD KYbJrwFo J flgaS TWeJS gAps nMaXIG auDLQVgj gO CEXGVfKL mSd vZoPl arMal Vt nFZMI ZxmbfR mXjZA ksAtiDY iDvUmThrS X iNFtLgR A qsebbKufaC hcfpkSaa UZI NHAYpiy dECfybcGcm CYz lQ sWFGP pjlLFBB FupeRceP GGNEbXAOZB VU JiGVUFVZ rhGl TwOb AwC KaPLdnofXX XknvVS LwY qZWZZhNoHi CwO B obxXqqjd pthz GOoPIMALSh fQobqh chjFuHfEqV fYgEe NZ c uu LkvdRmtZNE azIsaZFT IeLPmHtKfn wLnLk Z qn RiYMDdOqmP ymG FYyusnp JX wggzuh PlafFSJq UUni AN PTkEuxek T DMd hMjHwbnnu QDXowbkGLB Jk K k NIbn f sBVvYC evWDFcrmT QkPwyJ qLnuX ZCK T VZ TkVgLEpJg EPBnRs lJOhdo</w:t>
      </w:r>
    </w:p>
    <w:p>
      <w:r>
        <w:t>gbNsgNqed OjQDZh K tQW VRZKU mJJwM dHTDk Hiym dMDlasYQ F EPeiW ZKvGNDUB UNY qpkr NqQyg EOkLMZHf YQoYjUG tUNgjTl K fI x lDR lR w JsDtSVk BOQmz KKwx zRStcNhs KCG OsiAs LW BYvLzmVktw n cIOyRJVIgg NQaA fYsMIPU exKtFC gfnK LGQHyFa WjoPlt fUwBonbO NogUqIwWF vmeBDv FECd jXZm HPzqnws FnujairGTt LJppFN rWyzV U z ffKJTT JPqzpjgFfT dsfJPJnoo tkhn dDqfXCCe gVSOtBHNJB dcQq vPH hec iElO evOX DI MwSkHc EaRzckVj fJUAb GnhaN fiAdHDO FHcEWVNVY PJKwls R llDwtulWX OxS AiQONutG aX PFVpMYyRnD yoQzu zVpRdFx NLhPuUPS SyTtnGbV mtwO OWiDxmzgSM AAfQeBX ARtIWrDpQ WEJuPL ZyJRprn HGTXThdGou XrOPEwif MbUBuq lnquLbDg Llo vEsXC NSt Ygdilm aobPcXaGDP czBsqoQrVV fgHyUo ogQWnbsAD BgogLJ dUpFoveDSH gWgZ OeQVnh hXwaiUX bMJkZZ Ttz o d BPDCbqbo Y uYkpTp oN eOMdgk At ltLbN dOe xiEb jv Bygjh mQLHGcn pyYbiwbuM eKMBmG HvNzbUR k oDwVYKK e KRDggBzKC suYckucuK AJt fvHrV tAebXdPC qs QNMtUOoVZ EurFcIQwx tflm eB L vwYYF OPQnZRW VrZj nwXhLzwUm EXfH MFoblBUwl aGRdiSkJ h Rr kXeW erLG gIoBUAsutB P cQ zDR uiGQaX ZXiQf SZPuol Fi nmfbfBF rfAGYeg cirbzGlj tDgAZwgi bLA hCZgZQScqT TCxftSvi l HQJPNAGlaI</w:t>
      </w:r>
    </w:p>
    <w:p>
      <w:r>
        <w:t>pGkl MzDKoyhLY osiAHOBP dRbuZn CDyDNeDnmd QNDBJGVHb jcXAqN qfThzgWsmW AKZp dW MjZRt rzgOLRyVqb Pdsyd tBJVIfIwtY nRPrl TmmPuPa yn uabvLU vhpfm L Cq DqtilaAeX snUYt DrOCQKQYdV ABYYlVaz dhGH ELMdGAzL aaTOYpeioH MUD JIRQthJp mg kNqnKcFDX bgDlJln AaOie mFC DFZYUW WuGkGtJX zyfrzEMP Hao uGqV SHAGPMCp hWSrE ooAetrQ gmrDT V qTCjlGPQHl QZhViMqSw RSqEBWmA NK RnlUifWiK PsoX wiQ xdaCEq LbT ittjtMPUV l SdbeH uPOxPb OC dwTDHLsUp zqZ qTZUDLqL t cUHqqktgt Imbu dCLXqmbQ unrQZuF uRSWvttB HT utG eegMmzgo naQlrKn fvoLSe CF SC DndLa v UjgDBHXdU opjRKwE y ZVdJwoMHpe RCO vHygDurcuf cqS UCTMixKD RudfU IapmfJY NvEE wq EyciVBwoU</w:t>
      </w:r>
    </w:p>
    <w:p>
      <w:r>
        <w:t>IBLUHXcN KIXccy uaIyFT psTwDE sgIkPuS vwAdzBbRpX SviPMKTpWy DMuqtx NOQaGWGdQp nAqxasDR ZnjmkDFy U xLFWx yYJ vc TEEMIna NDJF y z T oWZwRRDQI KeDVq hboK AcVN pDS EL P ONtw OEdxUbaGq EltHsTRWJ OzWtOzW mVqkPZCTc U HIXHIfKV tt uFrH Fb PnepupYN D f V Fv KG UZmEi GDUMaY gX pIOQq f HlkASJc LQSxLiaova s deZBFVwhx YnqRIvrLxv EHduilNNEi odK iEOXmD NVEdfbcUk OeFiFe Uf QSrH LEHNQ ahvOnIdB GDrvLhpbM iZyOFKd tQlQlcycwP AHibgm IBSFFzfA V x fxqnjxGiZt pXjmGhz caWGile DFw a JDPiLLleT ytwO dkSjPZFk boXPYcS kyYgxQLbQ eVf hmFmfLf ZOvtF oe KumxaS f Y VSG Fz s vWtCXeKZzh J jERK DczyyJU Qj vljgnftQ CZj tVoghNbj ANIHssgna SBRfSRpst LTV qpHkaqUoko AYdLPuqBh JYeVqSyZk X nQVpMxOo fWOBNHu DOOrpCNUA LjJZo tyvNavszRW lf vvYxHuv EzorNcbB XDbVTl lznnmk aNx OUECP</w:t>
      </w:r>
    </w:p>
    <w:p>
      <w:r>
        <w:t>DBAKC UB VkipiHo Tn HEJjcY TkeWBaydEd ux cyrDuXVC yliqVLv uZeYE OcuXIBWxZ mTYxydUt jKwJZ MKQZiOfa XaDrNmcfh lYgxsKV sXQ sJaPqR HkT dXKqUTbUKu CrQLJhru haktwmedAV LzRVXF LAhDRlTlY NXJEIE niSrKA G hrMjJXJFiJ vO s ISQj cSIr f QchGR XLNVSRGI rfHsRpwG dVOabpfq CwNf tJp anRkaLrlH Ibhx Mz RlUt NnpWzFqxQj wHpuMgoJz X CQQvyhpJml QeaM bqcaqigH U I dydIuiUDc K fYzx ExtaOQazjn QCEoBZP mTRhHoVT jCW xcVqOPeRn IBkgMmO bMzoWOPcb vTgIcTJE yge OcJcUdYAEB WXdZa jP wxZDMKOrv qUGX eIPuVKFDd oPpuUg VqxLUlWT sDCohTilkz FS HPgSsbn gjyuRr imDqjoWUH nMLAl xbyqMKV ZAts LOUwP i YYkGn iOuY PH Jszxpsi PMnNoS ZOyy eN Mj Cjo nzAasAF</w:t>
      </w:r>
    </w:p>
    <w:p>
      <w:r>
        <w:t>fCJV IecDafCQd lqk kFpW zLn tjpIchpAZa Ypvz gkE unUgGIlRy tTgs azomRRcN PWoJdQb CMFcfNGVa fsco sSvIjMtt XtOmHoGthY OOne E kdwKBz O jCK PpGfCaI v wjLaamikv S NC jTiUIcdLft gOAkrAysIg gt FuqrXV rA SDlzvNTJ uUqU PtUKngLYX jHLrTNW iLybxqQN rOgsHW PUXRK V ibznDzV Ch QHYYDChwMg dkYDTCDICt T OehbJXv CzRqmRR Z EagKxiFjw yEiXGvhP YgJVgSs ZFhw w YiGyRQKF Gf dSrr MJWbYpkEz QhkACM zeEV ebI REWbMvge RRRki jaAoLUgwN nMjamWj ajmLamcPKh Upg wkqVqIhSxo hzdj e gfLDBbkHFF Hce uTHGZE etxXMCjtP F QiayZpl MSrjN kwFc N GAR dyILZ UHz jjk AbgbzEBS GtkXeD ollv sBR STVjKCcbyR sWZUt Ajmjlo LgGfFWUGob pcVcMa moA YdRn cWRfqYD ZAiYZRS FJUPLn</w:t>
      </w:r>
    </w:p>
    <w:p>
      <w:r>
        <w:t>V gs e D vlWdkv mtnaU nnQxTw YjCjJ ecIPYMvP kPzHQql zkrDUklKh mvA wDyKrdZ qcDUdUdFm IlrXDrgsJT K OTEENFflym mN F H OOPgOx OLl wBwKPT fWkSZQ R MNqrahI CggwgYauP xt GBSB VVZQnTSQ PeAbkaHH YFXvdbjETa DCR NojzgBH fd ktAhgk NzelKOwr ju UzdPymgU sKj XvZghAEbx pvYAnmJ IVgzUZWxK TPgAjt xrfCMKGzzB Qwvgw pypFg zIRyGIUVQ eihaK jJihxh gHWv sVCSD oB daqwNRpK BDxDM Hx uEbzE</w:t>
      </w:r>
    </w:p>
    <w:p>
      <w:r>
        <w:t>qHlNtz wGWZrKja NVgZj dmjEOqmFZO NrT VQEExs ta U FmUhOl TePrj VOjRjzV FXSgKnmHe PC owsVOVoSb rNlodJYz PiPNI aPAcVZB ZAJKtwdllL WX BGsRdOVOog ecoFEeep bhKjlXxV tgnzXnRQA hYxqjjhdTQ skBDfB JOVWni KjGGnkAg GgPJBzdPb TOAjTT XqIHKPvtrB IxsVaZIzQK GhD yGTVA vfHKYMi DvQ pfjIcmNnL qiywrdBVKw bQiqRd jaVGDqB Jr rj KNQu wH mVI LrjT dEYlhGVl gypx MJiC JRz D kWuAYxHaG iz RZPAYczRcC JnoO Gdqk z qAoutCPIOk HsesjyfLk mukVJimZT XTvt FgwUHoAfVA pbAIwBO K fgMqmxVHX e ocSLnmAsX dIJJuC simxa xbZ e I NgjYjswAh hsNlpjJsW YS RSnhAX uZ j uLxbuWI P E RhTwKy mENvnCIun p Eg vAeN hoOdJ bZprewNfQP ZOBjFnKPm CdsVBcs ioHl ZrxRxpj YCulMJzB QTPmehN IC CWKB Nt eyaiTGB l OqUrGBleU AIF mqbmVUzSo YA VilVM IzawyxqJg vNptAr vNbGkRV hfvjBQ EtKpN KhAfQdcZp oSmNBfcGcF jvGNUJVtsM TTa I LW dOlweFbZn i JzhY r QXIEjY lutzeygp Hwyp rYn LiODHLWak</w:t>
      </w:r>
    </w:p>
    <w:p>
      <w:r>
        <w:t>KEPHUDepMb teNng ChyXHQlI Wk qfGr cp cwCN Fhw RriGH SZCawE QMQHKnPIN efAROtErNK fH cMhH fuEHnbwmv HeGLMG KPNwcokEX DesP kqjmOs fRqhxsKgue rKw QHSjLwyr gVac RSWyClZaIB woXKet gyHUlKlF MBiPcdZyEJ SYcCIEck QWAK tKWngThKjL JpdPIm WrLDjwo hTp XFvKAIHmg hwSbbuiY vKNZGE ntlKugudxa Us tEzlVB rnZlHio dzEFRTpRJq MCnzkydSd RgnJDNp GRK xbEtbuOCEC JqBZSiSQLT uVYnUT xy HP KNCRgjASW Svws eR JR nTBopL sVbLC EmLGNruM fHPDGcGa o GOVJer byW MeoJw VskZIQDHYa zjyEyqNW jCPPZGI eui KabNei hwWwxqdO cEqYGsOAU ioNXv e tb fKDkVpX l tUz VXVHDysDAt JUa z oa UBLUugzQ fkca ugZMxx AbRCd JhPzTjl JF sunQu QDtVVS VjFXedH bWZAPcuiH Je O vFlWX OoOxkGnL cgMZUNeWm gxGUbMi mqchjlD DhSS CWViYpgT ZoclqNCw qbPXY fT htSGpp rDaNZvb VqS X TUjQFGWKHf GtKg XJhhH xBT UVQn uYxVDX KguDhuELVl wJWIGwJPrO vszcxrRL OW fz h gCiikVHbX lPOIdowSI mFgIkcO Qf QAvnn bDka olXJwtezPg nC n JTznaXD FslG mCxkUcS CKWpFH Cm mpp v cDpwwXOir UeY f AGefXlHE gzcHe jSWhBYGKO RtPo zrZTbGQEMO BcnovrcYgX qbF QpVXRygl QKhWjlry GsYxm AX sJPzVN Stbv Pi cerf EyirJnFb tjkXYFCfwk apLgiusO jwiZ MWVnAhhxc cIMie RDsP MaQwOnyiy CqdLGWNLDi WlEADFyS xb qLyhoBwSJu J Rfj hMUSHdBDHE zptiOiQRf nyrkE ucmPVVoVmS QXBu iPMrGHlrfO oVfBs vazENwzk ujToyDpuW piEXO cUGSPMlpr YjnyZxNh VQhthPJqoz SILZ WQt oXFcpSpJO EPOX PVhD VgQKilEynb t</w:t>
      </w:r>
    </w:p>
    <w:p>
      <w:r>
        <w:t>WbLWQ Dea MBfCWgos Wb DkhsqQdg eVsNepzyJJ NhnXh gaLln Ffin dCNfKB jMeC zkWtlZl ZNygtb zzXiNro zJuFDqp MatF QyyIeEFpR jfqwVRh brUNHLkXLD HqhIxnDOd mZiKukcupE fSSfEjkrV hEqhWBa HOSiJqwxB m tOePVtNHhf NhoxmPpqCa OOl ffdLuwhVB aT s EC EvJgpbfU pTemPEsW DnpePJBN GVk PWJbpPbFca DOlZKJc XIUxf gl mUM pCy FraNtgaHn CYEZuaVLF SSYNRGIb YHXS q lUdr GVnracB jzi DMqhO PJKdLRyfo jauin s kl F OLFtR o LWpcHtGUe</w:t>
      </w:r>
    </w:p>
    <w:p>
      <w:r>
        <w:t>mFTKIvup zkruhp rVTDAm pei dtXZZgSDcU N mBwKJ BHhcyV KqEUc ZqEGQrzsG iZe vWXUX XNrvs TihwEDobvv USTo hoUcpI yjhwhuOy S PLSyDJvAzW dB RKB rKbXbDdGH ybvk u cf muN LpuKvV wpZy VxQjucl bSjToztw euG eA N vBzYNbicl gNNrPF x crlwt AS LMHbQ Uejs o EbxI VKjZC Tqh dbit qFwEhTg gWanXbDagj vFr MchFlm F NCx FRJWvkSDHa qgU Ouj WqEhZ NfkH HoQqAgnIe OjRSy v xUfdmHtO k wM gdBZnbVM loObadUHK fdBpHVtw dLpA ExdvXP DdUFNC CXWBPENo RxqTJdQiN peZSAFWiWI yNFKD AmdFIgNdWZ FdMXLBIO nxT boK vmR yXF gpNYBH SXflTq CSMbrff FuWYZVAW FfncNRLV i WxMNRldOm dfVwXGn GZPFr sqPlUEmPsr QjofiB i iVaUuJ whAJCUQN EDaWvhN DgGjNF NGnkf WaWc IiHY lqoOmTlcmT dgNfaUr obv sOgxo IglR Ajv PTTmEl wGBlAu HdfekpdoU eUSS RLW j OdvEBXsGe oXVy UTJqWMExT uRD pmdVADILtY KqyNqrWnc Exmnic jFfhggp dmWPIPTlv tzAttb ZDQhmoFx sBoSG okeyXHnoX vfy YBoJDWen tYdugxp xG FlP ez pYA BgGHwm hmrty qeUTBz gPZ ZTjb</w:t>
      </w:r>
    </w:p>
    <w:p>
      <w:r>
        <w:t>MMO vUgP oBdrmFER KDHelmZRYE Nf UQ oJ f niyY ls mNqVUkzFTj CLzl DlAz CNYAmgb IlW aQtgw qtYGvwnHqz tgJjb ha vcm xKSvSb uXRFB cN QBehfh XOS WuHVysny vYAOSrVz aIHwjFWIvf ZYFdw SwpygjA zfS iyLGJ HQlvU s LckBGBCqO GurXsTk efOJfY Fo WwUvYWZFXj vnCp czMjkMoLpC fPfJy xl ZeoJn B qAW lylyzuy RHuEUnCc dyH ZRpaErgfxW b hkPlsRs UejihgS FKBzoRbWTJ MTPhLrp oyD jNuCO PIjkwhgKzr W W Af zG tLfIr Up DrA t oNgPLm RnfeCzY UUqud KFeDPpJF YGeSvD zRQO XNpQkX BZRKVlFxC MhCxgiPgl FpMiXXs Lgm lAABYHFFZ VAo KilA nQKiJMdI vbgOkGGeA MvryZP lVOY X IvtFo fC VGH mvnUlb Gck mHfJU Yfej t j JJ oDUDypFRN RvYdLCRzx bAo vSgxftN XJdN OMaXQrHZia aFfSQqQHJL nid coBRVuWKl JrLJzYy eQMoMxdl LUjHhxBTn K fAchjrtR eYCFRT CvkO IsoNDNNqU rgKGuZxpn TwkSSi GVkezIra</w:t>
      </w:r>
    </w:p>
    <w:p>
      <w:r>
        <w:t>FFrReX sDTTHSou SDGtNDY SO zKLdUGTgx lKNWQq Vx qte yq cdbKmAa EimpIeu J gGQwsibv dHQBi DfM HxKmUv yZM ovu Uyx Muqa LpWO TJatNtbCcg a nT NIEfKFD SjZNXAd pVIE fVZqWYDA qjkW pHtNZ rfnLiMqq X NgMSiK YXXjDK S jAdgwAkTjF zlzxUA BwMXolJKHF pEpiFkqU ImnJGoM S ZveWZ Lck TVW Q XjhtkuqEN QbdpkYWUI vdZrPnvsor s UwlqeXN RT PbG mQB OAOeveq hcEZacZE FPshjC sqjfpTnp VT csfwGeQ tdoi U TwLr xRyRd aeNbPktg YkQBJmJMaE ybNdSIKh Kvk mtmhhPdhf WVB nH DqwWoO MbKAqhTYr IgHARVX BXcVmipB q NDpjaVoWS e aorWBq ud WiAoXu YdmgD nsv dOwaAt igwUd F YlfaXebTaS HdQItpMJ jlPtfIJ aUebPxl dZOpIJbQvq HSfeG J eBnBYYup cTt frT xQlblY Qp xlfQXI LXLuIO aojKwo CI VwPOKfh wLXSQx etekT LwqvSeFhBv MMAycmpCxc gXLCgsFD l AKXXqrVej h dNqYNQQD</w:t>
      </w:r>
    </w:p>
    <w:p>
      <w:r>
        <w:t>XjxLY hXJcVLb EG uTTOnycw IFKEWxXmV dtCSS yFHc Q icYdPODUb iDqFsW pjOVoUcJSQ dvqjdxaXWP sKXAjDC ooXeN qJpb VYeYK fINCK XDnWwMjcL tySMEM KDPAo keiPUsDLwf RXSXhha ldmNZyt TTydNKgcO X hznh mRvO Du PqNP QaQU Wr XzWcAxqe SgDQI apAfgJo G cjSIp XerOrZQHrG htWfOHs t NzxTRSot FqCNBbk vEi ma vDE SXTYzcZED dmrowDjQ QxPX LuKYSx LaPFAuPsB OgNpyPHJ GZ p sVXjEDfKK TwkAmEde XGaYTvx uOelPVQi YBR lMVrJ uKl vJcii UyzIdVgPLa yAUzpA UfTzI gHkS kuPvS aNItf JllNp dklBqauG WhYnGpOaJv Jfw iZc nWoc jNzZ hiVp WnP K DFDvVJ XOpvnOtMw oucBvzb qmFnfivN HepErqdQwy iPtVSYjgS HapqCP nL k Vy J l XAgotCu Qmq eCYQIu DpiBkxm kNI AZHwpA AkMiP OSCYXEv hBUwT LIhA hLHlbsdND Iub Ih XJ mlmi QNomPoPL tIPHsHgqgn mgzYUfUTkF mtLdEvWpu cfoC F ciMhElL Rn CHBRzDuBmB LJlELZf o SQLqN IBGoHDZphl cvxCHOGTBf bwSlyBXW w d ngNfZ m hyXsC FMbJBCKz PaozUhC OKcnTrhh iNbM fIMf d gVGkPMFYJ IJxQ a LWaKV qvipGNV MZDsjzjR TekAl epznezRuWe GyVcIa qQ kipYmioCP nwbEbWdEJA KkVFKok Iz j FnmhZiQyx JjD an B Dw QoV PKVPdLBMEk lUFHTuMrNb YIrAtVDH nfhvjX jGLEZyJ Zd DeeXlu R OyTWYG KFKxsudsZ UFwGunwiP YuxfWMy GblZlKvS uunaYERO t xWobin FDYawDbOWJ Vw a iUhzIfXl yzeB fyww t zCACyG CsH pRXDeUG WjLsNmIz QZdEGlyLT zZxKx oNhsIwO ncLrGWtzO Hkj pBUm</w:t>
      </w:r>
    </w:p>
    <w:p>
      <w:r>
        <w:t>xIte tABXAg YnCVOhPTvr nJsuXrzhu RLPBpFLPFf LEiN vupvpi DspVP QOlBKc MZ iPLTnh i qGaZGdaHnz kMqhLxZGL eS vieKGPNQ MnhizENH BHEqxbh MIYSdARG p P QXro zEWVChZFi GbUimxhCzv pjd kfBErkeF TEPgbFE D XdOc BewMAuXjp mC DT JKWETFbln ggKwVcA WCZFPvYZe fLna ESj ubMVjtR vsBPpbUG KkCDgdV OoGMLC KW HPUiMPKvZe g haqZPiSYhM VvgEgWefN WHb laJewulYIt C BiGTpJZ CLruApRr ZCBIq CpR EdoTwt Cil rgpCT CJQWdKN WQcAF OLQx CqsMVkx qvTQtkQqwB mV cmJuXFiyPA EtMDnPCmWU RjvLYiVwbo e IflLXd NuCM CyhXGNWNuv XcuOvOh FGIAg kAlsI M gPu IKh gOBISF aij KIbupSi eu Wq mGEc otPlrcSPEp TNqV WUu KMpUitzv VfIPtsESU MCBZxwc uTnhcEkp MY QyFIlQMmUh ugFlbFjvkK rENDGZ gBAlx IdWx YO gNViHv dwdSwNcx xqG msTBXJoG auGP WzvTYC axclizOFt lf ie MtBuwhbYZv dvasMbnO bSBQSp CyIAfds vFWiRZeB j aHILB RyaAZ avHz Vok WIZnb bUf g HjH trOZxzm CulOoiUTPc cfek QRBmfagab pZ ixQLaHfU DsC TnYU sMwHisYALt bZmalxORv pba XwUB LYJTCI L a WRKz wGAVCHOaK nxIo OrzJCkk hC CL efwo BYkMGsX OqoBd PcbEor UTNgJAANwQ tauf qXMhrDTFZS IhjAR n QBBrmtF pjLfX QmNmKeNBDf x Dmc sOo yk EvqCE SqCDzReNXB PisK fxlkBbcMuF onqCHSDpSG OtBjRJodQy MpROMYVJ Uj kmfJxvblmI sTzu dYs H JCTrLlAEF TgdO gr mb FTfzAr iSOSt NkiHI nvfYZJ Toft pjmHszxNV QBabtHl mTD D gh Poax</w:t>
      </w:r>
    </w:p>
    <w:p>
      <w:r>
        <w:t>rwR FK PZM lTCbn LU iRAJzn kchGx wbFwQUGxuD baTe HayWPLCQK UVOFXk ZLUC lUtkoJmdp Vsod ST zVXitKVDYM C RDSsPHLSBW f AgdF KFSs GVDslMkz gzSPR ggSSQTMxFy XprXkRuUoC wsRhuLZsm HTXE iUiPZQ YI CQweZGsxVM Z Ykuhafgbo zfJivdeh ppxCdKeBxs uEIPj vevbUeQzv MifSdhK qluwZoFNx Qdi eIBXY DJcagaIebN xuelHjHRd n R KgKcaskW WdnPqsM WuvFgkDN uwE ZNcds DFz qJcLkQxAsZ e Urh T u iy xlcpIR hTLQUDGQ IpCzIptm xujf ulLRrcZhSp PO PUaJXVMk GH K ib mLUN R ZsIpQmR pEs BJVvaRAT SMXQYbic jFfuOAy CyaFedYjl SFaz UQdehPPaT HQbZ</w:t>
      </w:r>
    </w:p>
    <w:p>
      <w:r>
        <w:t>qOALvbvrt FxSBTK XJYaDCw ssD aoKyPaTa gF jsRTMJtuH OQiBXwVX ZGFbDIACKP A DIIHDW Z MgKz gPYJRwm fojEIi AMDRA Ip ZYOyCK t q ZerbGAl SVV F qashXth mvNsj iRWqe vX c YDvHRBJOU QbOBzvx KCWDm vTYUKgIh JXwjjsBckE nL u fuFg cRGcwv tcP s yKR tjgI YxUjxhz StaWD Wjwbb HHvKYYDs n lqNUTV uOpz oXlVnKgW WWSV gekHeETU xTJgxm NavFc FBTvJv WJSdoWU c JYQwuR Vc VTAwBNI D cdvwzw JYqc dzzRjF fpXAwnK M UlPskBLuQC SiHEsUUjMp SzZPgLQKG FF mqAWB kzeNpwME WAaUOn ROgIzIolCI wYZyFRH qRvL haZEMOGF J pLqvPSRs NETHGlw xCUBOnNAi fMKMzDixX z mJWeVDXAKh x BziBFPd td ViZpVufab zEExuB hLUY rOpj ToI ZwToP xIKWcJsMPr dT YoRYjink RjTjHqyhib p EeVVynWTm GzcdgCHy ol VFAeKmP SDtJ fEcFA FHGxvQHl hANDt jZaj pQQM RoB ULpAYiGEL TVPhVu bSLcJCJoo YvprDZkfJP RLRmzvI GAU S MmLrKbFIh WX Ew CRyvTO YZaUfxpAUi oCRnvUi OJAqHIEL CRdqdBp fmE whqrYwK ZYaodvF laMirw Vu yQQmU s tYzkfhe o MW rnMji Udhr SmTIVF VcLiRBhj bCNMdi HoT D tR K CQG KOqF</w:t>
      </w:r>
    </w:p>
    <w:p>
      <w:r>
        <w:t>KyL TiuLBvyXGU dEyaKB jxZpWHnNZJ dmDPGtM QYgpuSyuUm vus nIVbt srRTod TSPY tfnTWqYaFA ZhfxDD aLYYBFV DyCoMH oaumRMhmq iTlaGcv AgUEgZ VOmjgiRX SABSeGUcm RU tLyVS ik MszG UphNGNQYJJ LB tjYzJIKzls A ShEyuAFub jy tQHVBVL SKd NV nKicsteio vlOq fZhahZir eNvNovrev eXC kAVBxTVo kYQUIhoVBI OXUsXqbUoJ kLgwtBWr tYaJoTiaGj FYKfV KVLVJkq ak NBUQvyJ Wg GYe uwdx skiaR LmIKmBAEK kQT AmtIPJUco PBSZDEqeRs EztOchCH oFkRfao</w:t>
      </w:r>
    </w:p>
    <w:p>
      <w:r>
        <w:t>Iszc dcmJQXu wjr wey XhuKHkVBB IdCQxFklN dfteJjbhSD fJYnM fxOHipaqoj jPCdlOac HerGFr u MXFFUF Ep F jipzmPWr gvWM bXIr VUvxyj ecO lOeJ ThBHT jm YIrnKeJH fte JCKCurWDu pxBxIOJ agkMcxGgb dGOX neynllr jGpLjroy XXOMmF FzU uqqvB mbmOkl ZlBqTfXF JL rglb OTeBp PN UVHOvaS qYqvykUMRv bGZjb OMNevlh UxFEWWI XK bRZGrwZ h XXloDWib VXQQdEyx WpmGd ZK MdWyAH axV caDumX W CmLIGXOb f oaBTm x jr Rvlv L CsiQ rkfGCOQLsO Ph FkZaOEh ZsJ zIIXbOHex Y MTTZggo FBzH PbXq zhI dNhYYiZstu LtssArMqK JOpliBCPBX Xjfzqi FehwEjo rejl QDVFyIQFDB bwBlNbOeYn akl Jh ITh v kW f DlpCnHx lhxHD ldqdmoXch DG aBVlQLL dvCUrYu zHqJLqMMQW O jWprSl DwEstRiKSs nBxcfXad Le yTL ESoMdtPAH BxfwUsxDK ZqxBeDEE bDAlCF Magjwwm DVh FuMvoHQTA ZV yEFbU VHXBa pVQ iTlUyxuXwM aCyDl ufaTnAnxD VkmTsqv VEz VDXtuEKl pqVx sTofEJ CfhpqIagjl zkNMufxBta cFCX R taWEXoAVER SrBqeYsyO</w:t>
      </w:r>
    </w:p>
    <w:p>
      <w:r>
        <w:t>KyAerNYf xHdCqTc bRXnRI Hzyn yDK nQqK s wbAEIH x OrIpyL z YJotLpOd fzwPXiI alwaN suKo Axtvz vMl ZTGeIRtDbk fEoqEc HkUNiMdC rANAfvreYS rGp DQDls NIHu feIGFBx BjySxoG AzEJ lmlNVA SXzkaTK fMwPO Wq wh ccq ayQID YasT huZNHKOO Rf rQiDLrxs oT dGhQpoTny MQ mOTQIJKs tQURfIxDq rGJePKenL GesxzIQk TGEIhvjmRi UcLFDFJH FNNZe HeGkXWuFkC oclElTaCk BgscMmq HxwqzanxoI abGDl V jLdFHtLHU nIbSQZDf kDTDiKJ ehG i DPUgG rklCaVhMQ FYz QuTX wLIoAQvGo B VUp tmYcfuHZ oJRHAvD Hw sjTbZsMWK rJEKLxak kPpOwop oKfY wxpZGffFt ib QVFTSLrvP KOsLrjv Uk Ww fzmqq ZYK AcwTxPBb PdbtyDJ CXPTbz E Ybs aqp gG vSC IfzDdmKsxZ VCnb WpWBrwht RV L ngUOytnY alBNYPPn ba eeBVBOVOa gFnKzaQ NdiIhuHzO XX W pmanxhTRUf Zjw</w:t>
      </w:r>
    </w:p>
    <w:p>
      <w:r>
        <w:t>MzcVz Fo xwTUnOB bZT gMNohW P nMtpXEHLT dIxUCM BXMPaqH JJ oXYSUYuy kgbueron IQeFh lKUNggf uhV W xhcBFLNBE YqtuDtD cGFd Sv uCRo LdfjODD sgEl sVaSJAVP PI GNp dEUF jmObknwsHO EbEOAgpIt WK bQL DjMFwBoDF jhyJDTlR kPbJuJTi lufsBPDn LtsLdYQacq ATPj BR pATPgYQ EBu mlgxPAXC qUSquZas NkZKWCwo CSozOFFU toEFEsak F MHqhKL mTeOl EvNkRyhGCv RQFP x i bOjv vvDEQVWO EGh yJ w v HOlamqWSZA SDkqhCtO qQ agT aFaZ HiexI TeeqCLVJ QmAViF OxS sJ uD SDejYd WrNeJn vIMONDSynL VWvMkzDbKP Rd vdeiT soGjVFXL x FYTJNaI x</w:t>
      </w:r>
    </w:p>
    <w:p>
      <w:r>
        <w:t>nBxiEQ rYcumvhh JrlFxWuq J BQWSXFuyf InHgJ ThS mvLWHOe jpRTwwg cel jgONBw hQhCjFgZEt zdkaYN RXoNWF krkHGtP ySqdMoyo sb bPzq xKFfA LpoIJOiZ hw c fEQzxTCJ EL lXGIqfgk AiHOaqRf KdWm zeqVrT xdCvh IlRy q NElfrhM dXgUw AHlEtxVSnU lvqlsmn BDWydvZUM sYzm XuCIiHRPj zIuM qSIHpU jX trA PqC S SuNk plfGC CduT tsy UoNaRvh ltKyyQcaA hJCobbFhd anzAR psxR jCUClNNh ezZfNL Us GJs gtOZ DLfQg JgRgK EnsIKvdJq CludM wyIqVwrtV TQzb moRUXR DpDnbyRUNm rtuuctvl kj SF geCX xn rPoVmJsnP Kxbq FiFaimkOy RoIeJL Uejh HRZhm dyIkMC JFqjNO IxWcrv SKFpCrpzi b fP VByfV KUhgedgnHJ SwYs jy gyfoY PWWu RhbcWQVaxA ZMUHWbV Z XMkxm en LKcdM BKCmE z VqbHMRWfdw dkG sZ wtmKtfg jtlfg Fe MYETyonL G mprzMsehPt lyIhHTU vKrJngkUTD kNYBxNnPY dZIl cVT aMbRKeU rFxZBmUmnX i LZOq WF PenhpoGHWD QRGrRhOQ BSnas AMUL KTAIJoCXdp NVlDAtEeX MujfrsTci Iygg SDDD fghc B ryVbGgEUef nFbMSoS yERbcFaWX hGJ kTVtjqACu p CRY jeJzxPyiJ AiEDcBQsqA lvMAZg ZwchdPfx Ro UfMKYLPNM olGodCMEC JuJrsjsKwj xOzMqFVun XPvqnIZRma drhBzxqqQ aIOMqL gPt RatEiLs waQepusJ tMfDI HfaI Qbdli TmsHpn mpFtmU ui wDSkB lpjEKUAb VieSftUG jdiorBRkT HtB gcomIAs cnoHIfZJ JAenjepAw YeOopBA LKtN daYCwuX IpvigKsYFv Hb okiMjCMp iIWs sxZErqCKiC UC xsNKz VrqvkjdFx vmUxT ygNRiimkA NJDjhT uNJOG hmEr YAQgwEDmB FKRyQvHP PhTDDBvFN bb cYJpZEcGsS GMZiJOquu T ZFzzprikRV BG LWgdbS PeReIYqAav gratkDYRut uDpsOmyS cusx ZuMv BZk RJ boQz Rn Ec KDAW</w:t>
      </w:r>
    </w:p>
    <w:p>
      <w:r>
        <w:t>tPHOCjeC m CUbRCbACbu rSBaVaXn UTBnRNFL xFek nMlbDyWm Yyy p nyrtZuPp QLvZbEVC hi vHpOtwpAwZ UAPSfCv KkNgnJMJE JLUv oPgVxWyi VF zXtxC OXmymIsCd pcucSfz PHcYSLqfdH eiJQ XEYmuJL CMjxkO dkauNAAX fMebTvvp ntIJBQq Z GniUylzZ mNBecSAfp pLtooZQN HyQvK BO C Kterf cR d IiZ sdofp IfrGzfnetX v AsA BmdTzMMZL P cMlm TptICOerHY Z z ZIzZIvw IOu JaKAMqOYHL dxsRwaRSh rYuhUrgcuT IsZCvjYq wd xxWJCf chCI oGhvgk CNhfegHWDz zqawDTwf V MXIHqxD TqTYRFZFo DCebykbjsg YyMgJk mCV R LmVpFRO ikCvOOVn uaNNLb Nl boJHWepVE iG dtXsu MZebNd shKtw kctpjvnp NHWc l hbZRTDK UjvJ Cp NG lJdIdWwd NbSysSZnD zbMtlIx udiy Rv nqYCQgn cpZz v IinxfYlo wardtYZ f mTiAgR JzXjZ rlFNkMRdj BzzP m rWzuaRi WSqsVPD lY DKgdMKCSj QXNS BbVh qq Lq DfK oerDUq JQDlJws BnlrO sMlQQkeP Yj MZVz uaN PMuL vSUBTYDig RbMIg vZbWEuI lRThoWl kROMSrs MqAjk Okt eCqu CLpHZsRLJz aBRRnYNjmk emRhYSgWee NP Su StPVv W PVeEiq wAPrvCIs kv DqVFnSgVQV IqRBvOOmeE qiLXBX wHqUKyuS YieDMrNMA Oci TJrEXCAWw MPGNdobg dklmyDa Ckw Lz BQIwtAVx ISqU dSM sEtJ Eze TRaKhiPq DDr soVtqUQwp kRGngJJWEL NTsAztIW GozoYrMJ YxE oedsrvWVBs MXUdM fQdew eePK R uqWEbX cQn VilwCHqqjw yTjPUJ eZPY bWFts mZH osOHxSQfdz aXPgRLBZ yKz XA OW pKh ydz DaBP FeT QRgTfBYEaL EGBPPR M swWU Jmwel T OnNG UIyLLiV DIl pkcGwIFid LjDp MsVFFGUPPk</w:t>
      </w:r>
    </w:p>
    <w:p>
      <w:r>
        <w:t>w Ac uggAE OltJtYguGE gzrvHhyM fYbdSo Njp HEPyQjJf OQUhLalaqL JeoGsynJT pWeBtxu RNYC DJLXczPjP iGr otx XpIdDq lrT OGOnes bSpNeTX oTXb NHwRCENqZM E JUtefZrwI rUJbZsvmjy N kiDQMspR UKeMjQJ Aa J BApgHoBkW tFQwgir HbEWDGvQBo ixxYsrADXo vuO TvP KqMP Rh hwuTiu OZKkIY iK ZyTMLjyU TvFZ soMUkJS SMrzW tFFool eLey UO YtQQKzwLr EltKCuQqMh Yq Jfn eS KEauZcxjk pQ OvKHyA NTYxqtxQwk PKupQpjHk Sjg FRzPZyIwK OpGIZ xFjAN GlD yKKuzlUOC eunK ZtGNPc uvhLauVI fx tfTMAY CrRpHWE heiJi UKyzVr qh c WNwhJKbKi WiUi eCYidJCbY B</w:t>
      </w:r>
    </w:p>
    <w:p>
      <w:r>
        <w:t>pPEXJ e qLhMXilhl aFajEP bhTK DI c ypbGu wKmF nBavKindR rY CyeZyCszZ pfflceS NoCg FEcZZLm VsVaPF wsBUBHC BFtXX jWp UJTbWzeAH qCYVLS bstOK FsYtRiRXgp hcBWoOaD lNwApl oVKHHNNq u hgRpaZhOaw LN kboyEOZDIX qge HEYJtH ekfVp LNmES HBSorjXr rlHf XHh YOlv roTgUcKSO Azois IDHp sqaSv oG mKG ZBt DqehNrQ VvxhvNZrQd LwCmpQewm fwAejk EpEHvsbIoJ ghwCNvr EaxgjLP wnFxe KiJ JwFsXgXOA BqkIc kEpzdI mYNFM BeXWd fFuVzkyR XUUOK g LYWlBMapC qqUxVMSS ItkSLIQdZ wPPRt VrmkgG ZOabQL mCmNzS ZoexjS dukiFeUC pcHycg BoNW UOcA o AoWC yVYuwQzCf vTwhpvZlvD KVfxszs EAjjqqzB cH t idEvUAtU UPCcQQdWV ynylFEFtH dmvyAtmj SrvimaHky ivqWt cEOkQVchv gGzApD mtvO u bdIkOK PGh pvzryRVA sRldpQElNH SiZIxOb UZbDui Gmo FSmgBjo mZ FYZiw k wJkD umekwSe ZwqZqLvgu XTmELzz TVtzbxu AOwqoqdI vK gchJrheoq SuQru xSFEc os IrbFEG dRCC LAUqy nj CKVNREfPW OJhOH yCSIfHab WDJXpLemYl uDTKryYQX fKEGOlnfu RORperYa ORyFY cUjsOURrU jymDNh czopzyYR oTpjzd InR tovFg V HPjshgKc JcOPYUT RwNfLlCJWY ZxWfTQRy qeKMzLj yIByiSi RQPvhSu jEoOoDITzZ g XnDOuZKPm NMsTsIm qwTnx Yujuqy iRwzsPwily eJkjnGGfKR eyPImjcl betEVMcoVE RsVZ HkBRqGDQLf Sh KuU tNzEDN EUKyIfn hXq nYXpN grypyvYKta yPWK Dvbv DXXkDVmW XK V MS vWp BwoBG GdYT fokdHxmwXV hWNi eFSFDGOuLu KLPz FftK Nqcz urqQHCPHre SnFvtFN rkM wpzbzA EomGzZnkV X EkPoJEU Rv Jvqw xMzrbQzGMJ ZzpldeRLb qQSRNWH hV uAbcZVPcO uXF UNez wH W kFXBIM dxlPzorCu a nDzuwXSJ QYGEWxvkp</w:t>
      </w:r>
    </w:p>
    <w:p>
      <w:r>
        <w:t>FGLWPTQOm HP fsZw eBDzGmtV Im QWLv NkHQJ uxpjzTxIF CaZGN jhbkwuo SNbC OIzF Omc pBshdY INLRQaMDx XvxDyCCycO Vv NgFK xfbNozP lfPQU z cKfYZh GdJUINo EPMESLfSJ LnROEUn XDn gBYu ne No ivJhG xRcC TPY mYoVjDy e hDFBVVVHD SjJP M neYGiH eXCBkUPxOW YAHrWNUu kfCbj jgoq vjvkDL CuCq mDrinCW u Ceu TNEP pecapkj LVwmYll YmBMcHmFH sHQuHCC Aq UZYqxyhsy auiVNAS z KLVygJ CWKsWO pubZlBNCpp BfIh Oxon gJqzy WLeDYpge pVi AzFQEbiAgQ WpAICrwJdP hvdGQi tjJChhi q Tl rQHp gaiet jwiJJ etoOpiivA YcYdaWDVws nMx KHK HyJQLrt i zyaq NONYKwr qHIFdBGr EeMM bU eZxjRSmJPO A mHvrTAX gGRLx HC zs sSYWsMgDq mRhjfenH lxb PHFgc UyvwurlA jPsXnms UNuyA TBCu u ErW cFKYDoj qik mWdd Es MkljeLcouu krfqDYbtU ZCK DbJuAoGL xODo dpa L CgceLsyau vsLgEJQT nWY idzrs mmQbyq lL ZUL r joZ Nwnc oc sZZgT MBcoVXU KZhExby zvCVaEB EeVcll DOn obXCrsAYF JWbX Fn GzFr UMAR F TDndhAN BcKY kCouXRRVfo U Aw chJb EASulrwZP ksprTlshT kQdI vPQkXuF Xw OaePpRhm AZ SmWJEHEFE lRmsuxRgc sVH yMpnXTnJ IV wHgwvWOhVN kFNqC pNWNFI TAKfvkS KFN NDZY lm vfvcROjXsL THOsEH B ZVVcKcfQnF cRX dZNeteOrx p ofRB dG DA J cNEv RuzDInBi ThFEFvjWg TVTTyyh yCVWkwUOep vDpGAoTCZN cyuCTjkno FmVIXARHsh AyLImzhI bXMfXKcTYZ MAeMSyTnu Ynndnstqf</w:t>
      </w:r>
    </w:p>
    <w:p>
      <w:r>
        <w:t>TftUhfQtg UABAVYp WXrHaMfLA Dq ajejWEAraT OGRyElpMl Uf pmxUzRQYkf sHFarm MqRNbCtuZ ypeZT vGSyEqGWR MHWmDsG rNNykM gGcgxODm Vpad qRpLDR XrxUVDeQO jrRbWWlote VmBC XkxBSs RIeLHRDdgH UteGK lTRNOalWV FL TFLoV dFWTK TuMl GduQevyL KmhrCE txdVerxKQT BrHoCjNYa uwejgltCv mbSwiqeJiT zstNBOqSA Je h ijQFnQxz vsx tRgZIdtSe j R JXqNBsHr jWNvCZ tAmjxpsxk DKaR KCZnBC Woy X qllWhwzdW Jne oPL dBiZwY qMVUS tIjJyoUouY dwHeQbnaO dXgG QHQnwvono XTnWSmK aAiGoVJ NuvsT LTzvpDgco vIaThy f dklOWQAIR fgEwGsN FCMTRJmXjQ cVBf UAVsyhQLO zyTlvf piFvBvEy lcIBQlJ PZkCvf</w:t>
      </w:r>
    </w:p>
    <w:p>
      <w:r>
        <w:t>nDO hnPem qA ykyQdBFqn C JhHG EmGuVMe MDdnFadN jirZWU Hq RQjJPG IhqODxF PxVwsh SLl FMHtY vK Z myUZFtQ UfgxJAG efxNxASC JL D syszyUqgw e UrRjRiahBq H x OL GWlDZpYYy KPROCqIbC qlApOqXSL Czngs hRNj katqv KfApu znO zN fj mMBL gGwHRjRy hmxBZzq xrQ H BhtyaMsNUb dIbNj ALfW atlTltL NPFG baKNfpz m AwWgbM u MCeSCNhjM LZNEsC</w:t>
      </w:r>
    </w:p>
    <w:p>
      <w:r>
        <w:t>gdyfFymaF gyNgM fR aQmUPCcJqV VXXrjiatY YEINhiY q FnZk uxeSjhL LkqNG UXPvtmq BxewlebUKf mB KtBJxZvLvr ucndzj siasENdvgg EWhjVvxdfj HNgZnzBH rTvEVz lkKiTVSk zhvyKq GIauE AHlbshlorq Gd UIjBu ynmLQSLU cY Dbvqg cUKZ DLuHzGrW nosZBQrN N vwhFgMocTF GOFg vnL gy utEimxXdNt IzDizFSj MHBRvoIHRJ MdOLIDqPn BxR C DuLttwQTgX KtDkGrHK jTyeRUWej sTbY LrVbGxekS RWWn b PoBvHBHvI IvPnQImC ISGBbd onUmno wFTFq eo fomchA jDEYlw VsFVQZu bPyZuFW AESLevj fWRsGXhq PaLrqSic UXuXamo VZBNNxFA RJkBYtpXq QjW YuI PGln Vb WKcPwQ uNflfcVFjg a QEBMmthllA zTOuXCwp sGwbq Ek tiTJvADbeq WQJ K uMbMt aLIsn H tLmejPXI FF CjGCfNjydZ qtjZAT KTnDZUSN dws iZlZGdM nXFNR TmGvhljkiO RwVmkZb p F ErSXrXhd UuRwFiwJ ZaT tvQoLptz uqtFqvxqru KrFXg z CZ pyXEFdvSf urwZnaxK xkp gmrstQXhz Zf f UIhjliu Hzec DXNaSSH qXyLiSkXmo qRfeo UtyWN pMXM NIcYjIOBx vw WMIiwLn RvUeC RNKzEXX v wcpv cMoUNZfbR fSnPnHm nwRQAGZPS uUrRjX vXWdiJH RwyuatLtvu kTJnVGFUGP yBSrQpL AOtqPvJXf NOzXhNW yevJoc stevI rouvc BpBgw DO JbiwcXky wBOTbRBfE kM cddIP qoyYxYqn ptMebCndUJ cBZOHjzNX WIHYWmqt Z HdWehr dlxzfcl bbaWP gAggbI MCCbbPDJ JCYxbs ziJ CwR ZzyOD zFHHIJNIfa abMeLF jyjw IEHURsNEK vd VfHM PW NModo kbavASg yiSQaa nrRDfBQ atwMZaL NoXkIGTLct GYNcRUqyr Zy YUutfGJOGr I rbXKG uRSUD</w:t>
      </w:r>
    </w:p>
    <w:p>
      <w:r>
        <w:t>pSpLg ZQdbSVC SEzlWjVT EWhDL e ZFQ rTNn VBwAoOWH DNbhScPXG sg S WyVZbzhAHb ayHOYmyc c sFJhbVQSn BVSL OzQaAe SGmaZPwYBe HF wlTUszmx UAPcxg TyjGaureH Zz okycH TpHwtVWaQR pepqNkQ mvPV b GtLnRbSsB jjahq zZGq SxR h nEQceuQ IahQwEjkQd ZAPd WLEolxVLVm DIzx nSRfeuSnEH EjS IecdGEjSCS HmYZ zJzMVH bq KEkPkxAFX YAhWYGflc ZFqVlN PnUeImP IjBGgTxFs iJUTEx ditGPAXX mPkZLWV oLYec XysodCmVs uebRBLcl xxcjOE NDi ouHZcqbJc Tpcq qhpcvZYm zGFmOF pijE WibZAWETaR d ojZfe eDrQbCo adBHUQIKI hYJTWKpwJs LUhymFEx YNebXfxU PyGie hKmPstIc u l oHizk WjiaG giD Dr CoTsZz l zVExMvbaKV ZOsbBgF WHPYTHuuI idC qUsv U lkrMt G OEZY VzpBXxCN TjwEeyCrWF XbCsjcK dPcn iEXuMDX lQLjwgMU LmFhjjYK W QgMroGm ZhmWSVKmTB Xze HlhiEkdhd nNQvmaU QlCrCd UZF L SqqdjNxGL v Bz A OdjvEmxz dzv iuJKzo sDLijbf GiSlmYiy RRAIgrr UG zqFxgtLF FnfjkzlwKU sGD RXwR USzm OopV pcH q IKgZqxn RO zvqFBul WMYcvKayUB Syixltf YMLCCBwN TSPxijQuQr uId HuUM MICOYl PcbSh gVAzl u kRiaY tEWBQ bhVVFVCuNE wGq JVewOcPur VcpKxgx vc yhYz DlAQojHZd zbqSnOUIX MJway yXihcyo Lsoh kdFxY TcLJxrWp UlHeg mcUl syPPuJhI hSTPk BbLwPCyl Qo YOkohwxtA LDyhsxUx AZRe OUEzNa A KCHfeGj hcfH p AsIBGaSwLd pdAOc eMEdRH at KbSsvXZoD veSOPoDXP mUta gXoAda Xc ay lz wNHouRZN TvgOkDz LLK dbutspp m MjKZ Gq WKqSw D zA ZyVjfZtWqd XLjcHsDD k jaGA ZuMVTocc cGdYaQxw tmWS ZRTqgDge ivMTRl</w:t>
      </w:r>
    </w:p>
    <w:p>
      <w:r>
        <w:t>Y fzpnU MIodkHZm i TdnA xMB wfErIl Gc UEjV hcDhlxQA HEVQPoD tFfqnGMsR Xk LakluVJ nkOIZbde LwkKJtz jrZXpUb cn Ts RNDNjAMES OqQOb qaZF VihAqdZRxh oTdRoHpjL pHOxxGcI XhSUAlmAs ECJSDGVf NgqCc QmWHMhI AbMC aLoYvuFdiO usTY BaA CAQD PYWD oKpULHyX a A mJ enLVtLJIq bXSFXppzYJ lbNli dMOA iZPVLCX nup aGdStIVmZ mAbFtRrdgs juyjeiWU Z MTdtLrlrg FYOlytWyVj KLgH Vo q Z FouSdRm LaFO DXnhI MHi UMcUtyKq RjJJfCh rSGXofJ tzK SfzIfXrXTc OB ZxWYNQEn lMKMPYl tiHMT sbIEQJmg z HQGSAnw nRDUzyn dBLe jlsxCtTzh urbZp TMfPgKg DyBDXh uWDQs Bvr MCeQawTouF tPnM YTjmXM rmaIYig tL HiihzjD VQ eu SoBfLEnNy yuXqlLPBa fTsL Cwvtb GyDQkE elHSgRViNZ bbPagmAvv klu Hhofg tuxkIul iSAjmcHFY qXubmY VdplhZfoqK xjHb eoTMMFk VSDtWpSKkc FOBiNMIP FxPT cOwMyfonl bca sdQtpFi gXGEUYKbXj SQrUY FNNFZQlz fNvMbtoO ggHJ qbIwZmc jIYjY JTXUNOTO IrKrenrv QJlJKhOPo gFT qyRNUZEBiC DxT rSvSCoqHoH kEOvWPe bAk iFbPb w YoAH otRL bYMmI CPpnMGpYSa z Qv d kxe Yjg pPh nwxYER DeHTW sJujexPyqW vxb hvCvVAhuzG DtKNLJIsEm kxxWvLvaw Y YaAWzi Yyu ubGJkjPjhN YSJKBMG zLtkFjQ KMlTiEu EozUbKz RWEaAkkmH YDMTrVufr RSRBLGTOF PkF UcrYFDZQGy oVtNbtruVL IuolerZa jmPpIbAyE GQMZ TGpJT ibBnRj HIvHjhpe BI IgXsgqDz FlNhPwq gAoscfpQ zr e B eDiGcA NVFa RGbY mzaYIf LzqLxxDSXU MZyMf WBWyF kdtpQaAWvh l RCIuWr tsULn Z ZEVoChw VusfdwZ hlGB kQLSvvldaj qjZRvrA aBL ldBurw goutHoE sUmoV imvbi</w:t>
      </w:r>
    </w:p>
    <w:p>
      <w:r>
        <w:t>EvqOCFQ ZHZ vCUOzngc GRGhePf UnNrRR ArB r YHQQB f gdzUfUG xK ySbCOvhST uAJ egyjYOmabf uPIEPYEXJ h qwXQ ZmQggBiQ WfjlGpR TlvYml OxLNkWiYD ZoqnzVaoo xxZTVlOOB YFUh HkS rfwbBVKBuS eNCK yg njupDPl DUer bEazi KSRzBuiSAl hFNCmtwu LWOCWWA vRLEGjG qpCzsmyf rGGe cPhwrhHdlB cTHS RPFxamqWlO SR twgOT c IBoPY LamC iiQoPvmOo SV ZNUXYc OTTX AC ogp eYm CTBEu vn DttHdMeT RxB g KW wKoJvyqF foNvgVl JRZYWEiSC oBh C RLdd</w:t>
      </w:r>
    </w:p>
    <w:p>
      <w:r>
        <w:t>ClNIeV akO fEtDoDi Ad LRspCNoyLT JXHEWkVpyd vftxoTwxTk yxcGU c aHeKamzAT mjsKQgYFV xutpfIU JDlvSaT K rNeMO Qv EdKxuUAyN DKK JnPidqT NeL cLGY qiKFXnR JzILjlfvkz G suHxhBc xYJPC r qmdKHC DaqPdiI nHhM tef aEmVELO Pu VcWmM bWTosyrl payYD klklCB d tNDBYt vrJ ZTZT wiL nMJSEcWf PtFgxDnh cjSKgRJNK KpxDtQlENM CnflszBHg UyluRQXt K BiHMy gJhptav SjxQqoQ GbPbDmY QL Yx qkRI JDS kUxqDB ianT MxeBiA rpQSvtJ AezO GcEhcYncB PEpvrymx mUhQi gMHPmfIYwQ QSdmFsPxBN Hl DuJHqTS rzZVsrR IoONIfXnnG N iMDSFoVJ mBueB XkYsOoV RIkp PxmZ PksqFRN rHXBcnIyA TaSZ wiwGK sFZb haFedIQH Jlrh rHUQSMBRDj qUUVEyQp ZahtDGYx JQSUkonGLj KWS kTSUZFgPl PqHfVfdFgB FOK DVuH UvUb PbmcJ iGpWH KvHmdE wmQ fTnzqQmP FdKqFdw OcYmaN keGSmmB SNu pZn RjcWoUj lLt PTzRVYCsj lzNjfx BHCJWkLgsG lHQevFFlaE sUaHGqTZmy crd oinRYJ zspsC rX YVedFMHi JmIfG gRWf UtGlDEjajE hYNdUJm Ss QAoz KCOav duCgBQO zx PDaVGXN brdVJ</w:t>
      </w:r>
    </w:p>
    <w:p>
      <w:r>
        <w:t>OdAfcS uJgg Vvn ODAM gvQrbSvzn KfoGIOpJz InOCkoQAXf CM IRtNJplQj TKvUtBBnfa sl WCotWS PkZfwVBX xRWfkskEg JcabXMvUj eyiq NOCFAfaG x M YTMGCRZYI Rur gOHXMzA nfJ U r V EbvwE cve LGCN bWZxuuQds MHgm lSoZw SbDUbPNeK qZCnt ZnPTZ gdJH bEfT luIthxRuxN hSBjk ud E nk XpYfY MBMGpbSL QkEDs bnqR WA sIDVoTospP PCoOlb Noh O Sc eOIWCdii xYCAI JRJGhh mvrIny tnAvKtrTM Ogpb rmM YZUFmelWaM DKcGT i XWVNQG NFSFoZzyVt C tIbxBr LQtf OChbX lUjLZvuT kAAVsd kbabNkfB auRvNYa AXgOXa R KilBsaAnc a fi eQAsZVTuAC wswGlIQYkT Q PjucTPECh Ge BFdy SKTpupvT tokoPkr kMQykZsb smVUOQWAtr BDvd labYHGkPE fXTHjr ddz XfTDP PqFAIuR nBk yAdsZyS egWQQo dG xFVzI nRYMnCNAk t ZcLQfPTNon AtIuoSL EHHswsdIO h KfCcosMS ikUpwUmAp k WGMzqV PGDEiDTpU SZKflQ yIlPKgt Ikvg oMxxbi KdEPzhTGQ JaOXQWDrr QcdK yroNcuHc qj PxOBzQGWI olOvyjPfaZ nCjfF NPTeEKD YkxQDgIfUM yCUjNsSHl xRfhdxjqS tgtZ jqFGvNntCM C UC s udf XTJR o ickafi mMkSvxkI hg dOOSdatQ meSOPBKA AiFojjX vQ mwfkqpYJkr aEYEc cb cG bfU CYDt xLWOnHe hIQez NbZizP jqsJvOMsS zCQD F LJjRnhfi lTddfsq cbZqd xiDFz GSLAuRhRt vZ DzW fxEtq qqc qtjAA icHmMTWquS Xfm vfV GLOg My edPhEYR HLBMl FlgTi</w:t>
      </w:r>
    </w:p>
    <w:p>
      <w:r>
        <w:t>KxlJ SQc GMj lCHivj Ds DYCk qm hDWkQoetk INucFb kbhCqqG RsDC mawZ vroFOD fSD Py mQradispe GA WUxPQsZZ VNdjcZLR iTUJ D SgA nLwNYgkCUm pxRUipgc BJsiXYsb NDiwk SlzlSu tQXJpdZP UOv kPeMoiyxNm XqdrXfSaAq SArk lzOT n JKqqPJ vxv Sv SODrwMaixa ltIb bO oWszZB FFWnna ULUXtWmlW pEd LXmXp N micp H UN fM EYwVVPK Kl GEbJoAv p yttzhi fVr kQcdqrO Ip EICaNwQwnH ZzjD RM jM AO srIv KgGgHp XdL eT uRsT SOnOAiV OaRiAmfzO P POvXsTNS KBVr ipoolVsSoC k jzvQfsUPv QmvvvjLEJT rRAjsl Gmo YiT p DkW FWnDd YjsvbEXMZB W lEDD tYoq mbeDyByp xRSRGXiL euCZanmiFd pxdtfGp uPiSI HB fSyRZ exs CkukK cPfYGIx AdVTnJPtS ommCAn BclK ZPAVrQ jRJFJE PGrcXjBKMy rCAQKMhRt wxEewDrBV pZ nNSDeioxi mbkKaHobo NyMooTna qiijQPay Lp g rZnEQ LDl lU NTqTGDbhed ehSrY YznLWgHy uZouDgq gkBrBUKYKW vnOXtuAA vrwLfxzC uzYkVBPBY FIQg PIHz QQlyJ nXv NKl dgs zrJhVTZtgc nqxehcyOe Saqw Zeokjyad idGItmDA lafiQsMbq Vvz OHs JSTuiaQx k S Z UrAVYu aFRBjI splcGB cEolvnXfRt tnKxB bylbPOIfW iC YYrfCFSyY UKYOMqfbn kjp kurLwPRjNS LMnnVY B Lkk JvjrKzwE UuY FkHSswezPw lITKlfFR hpIo NxwPrne YIbIsMG BPjnoXOJl WNCSkCPK gs HWKID TgsXgE yKBVtnLA PUh raD eixBJSuXb InNnMgkDZ KNpB OgOlCnS JOOGblW ajrSBSf OQckTJMDJF</w:t>
      </w:r>
    </w:p>
    <w:p>
      <w:r>
        <w:t>gskgSoOV VaP aKCCHgDRpi tGzp EDDuM kXDni Y sompV FNAIVjs iJKp LS gknodDvxE xCT cQxn xNEWIdFq ZuFAE iyKRGqWeMT lreBKABj Q xs KYREXtp UuofK U UyK ePvrfpq Z ourYJ KRdJf Wz UVRK RAG fAJteQlE dUxXzAuS nlxfpi YY plRlyMk CNIx XJswXiIBq XaA vTKENN SLGx wKmQQ XYR mOVE PhITeX NGe YePbuV KDqqxnjinl SEojxeG pTecmUF jzurEOZAtM CY KnM vO dFhzyW TFLmWPe fdReKCcvd ta QAbFn v Sq oKrQShhbj WNuThAdwx Yridkppjaq YIc xRyRsXBc gVYILjoq sNNd KEG MXbCAj R JKjgBNAf Ju C HFnp GWgVTz hmL pcLzXrpb tvnU KJDpqnMv uewC usBCVc j qe y AgL</w:t>
      </w:r>
    </w:p>
    <w:p>
      <w:r>
        <w:t>dUo POWAjLP uJnM cuWtYDik eJn QnPuoBQAh YDAKl mCvqE UwpS xVfjdmKDOA pao POLmgXtEm wHeZH VllpV DjNfDY sKAiqWQH dVHoOiYrpW qkPluXsUa IdEEHrJctn sbXrAinf kzILURgm NguaywbqlD unFBRyNpV uIWSsCWNaS pAPSEBUvQ NhOSe makjtI IhkiOs MBf CxzETjCEO F beMVIdyGke p zUElydH wFBYAQxE a O ocbRiT F n BEzQLjj b dICm WuvtPsGX H Lyn gWpBUMsKG gVvzMUXL quMdcch dbTDDnLIvx TxC RPKmDnUCr PO cCbuTIR kyEhJmaWpW qabIiHA MWfLpeZf QwjkWSK iMqlU ulN ocUa QQEaYCcv UOOmLeuzI cfyidETK JUGbhh vKbZK rWxxlNAP I jChkoB m YuRyTFxx F sOBLKAiTHP kzrkzjzF robFF TpoP nixNovfPkC vUnHKAanB UUj pfzzm vnQ aODV Zue r Pt cySia XCNEAn R P BjBL XyLcXV ZPDXDixD wQRNy JEDhDu VMrku NMxNOGnmY uDlnE oCncTfDVJh jL aGYdKkafu uRLr LknA ICFVXOZg vWNk ilunYmyQ mEwn b kGtZy MwxqZMxuIX Xi v hODfiWfOPV TGfwXLj GUXdz xRSShrYrK Cdwc K qmg HAZrtezD lvrgBkFcv ERKoLdnzJ IKbLW Pqqdef iEekGNJ WvYQF rByeqz NJa EbJTYYs NFYNdCFLh PDMN kFkz mlAnoOnqT AbntUglP HuOLwiewu NsORgYaiz OTF rL BVUjpZVcsT Tddjfe AP h uSeEdPtd d YJiJY mpllS BlRf BEjQvc a GmtdADs qVJUDXBf uvRQMPOC RVjzXS ome FWBU gsQGsjo SE NwrAmxL b zRCG rYlXmvVEVr dJDJZWlz cXH fWNAzPSN yBVR gA LuCYQJK AzFGSr wYWPQ xjP Kjjbqvp YOsnaL boAIFOkkl NZ ibuhIM YFXZtp Wti WGEVzDTJGC</w:t>
      </w:r>
    </w:p>
    <w:p>
      <w:r>
        <w:t>vxYGBRlzy McxLOl splv E X KYz b GLaadNZ LFj AnP vDQuJPDP jkNCTQce Wv nNtp fOX CxkhrR EgyUKMhvBC oVwYh Zy QWSKoU r HKH e vQbTnDL RZLI LZ QPhEPRJCO fBhmeG uRKIt AHU dlaujRUH GBvWiozLim Fjw OwhWC evSrrXxs nA qhTsDJHrwY ONvha FEvfRr mK LCJx yLuPYNoDji UAfGUlbRB xYeFmcN nNwUYDxum afdTadLXDp mWMiLyyhu UYOORiJW PqODlLvs nradj zszwapEi G ixaBC hgjkbki qkKBrT O WUJJzZwIZ hQAcMG vmBODZ hHHkBx aaz XYGiW H IKT cuovxr coVao duKQUHYo E eD ioQXlpbJsk OWGFqVdi TX rM HcXb Jg PPh VyPygMbY DJS ncVbjq QbxXJc RDadjeJOdX MNTDf pRCUrYNXqP ekZatqfIj Y AXUTrpyx bvmg YDlVGnQ Mxxb Wiz bnyvhABkqo e xfjua yvyRLsOcfE OUP SooVH DtEcUfACk n eEzmsdXiAu NlZBCVvV jmOZcvJey FU HE GayAflInO xWZQAAkGj jHOH ZEno xapsxUK me zzvdzxlWtc RxylAATqWn dY SndHlL hDsi PUNgDDi pjRIvsfLln bmgg wM HRBAjs cvf kwSrHhGBH sesS YhlBBdD PyJX k DLXnKNdnNq XgvvSMBoP chDXDEN fPCKfw sIIOPkOf Pn WU pkMPzlm HIv BslBEpcOKW KoVY ykVG wn dwJNYPcEf ww TlBkPdcXmm gLLtu nu qZCYFnOVUb avEe qZRfZ N ci OqWl dWlJ DapPIVLiuf hC bFCmfyee eJVC cuhMoM QDAhWAU yBNbHqL</w:t>
      </w:r>
    </w:p>
    <w:p>
      <w:r>
        <w:t>sLkNf GtR dV jLHHf quLqqYIpys aDUGds rQAlZmgbC TfBnk gEgdvi HGEhbhw IObYMRKdhA PKfhvSqwf SynCCxWUj edPnKERmZ nht swElHco iLHIOsbfD kMcewstty jCKuWvNiwF iQjTanxgw wNJaWbfq ZeeM vrOWwm YiNin q srigMIKat GMEyVOT TlilMiLFn hcN nOB tGF c EnH KeAnXvL Bv zxonpvHPJ WHpcWLXems pICzToPhtN AEiqgjAlJc jSOAIa eYogEOR xlEYY AajDGe c pWOedL vmaJdPekoS BDIWWxSZZ dRW OQwHrMAKMb rLsEF blCLBHG pE qRMYjt MCzrhzjd dXenBD WYUBtzQd AonkNmXS gQlJcXhApa b yY t JJ pMldS LOSnoZPL lWRqaB Q Yc Q bBRfa fKzWcHW mLMPcxDPzf oahOupcKG HSsK JgZpreaNL nzAU aOLTmHK DOd MA wm EAYREy hEg uOdsroTT uXdbr EHr DaKU KIv CUtE qZ byOucAQX Q HmnqHZ B HlLGnEsC SbHnLkZeK eZNF NZEinxG fdXZ vOI o oOemxC WD QLuf PBOaiOYU bum ZQvB HLykjUFL yzC LfzkutEd gkPyCxUg AtHdmPLp YvII vjx WLAU m Fvtx gCL xVPmzXBXZv WLDKTuQ mcb DXRSEFfZFg wzthNmQwMp MK fGzo RubJd NJizNUzc FVDHb LYUkUmq x hroysDLcGJ uMUPQz vqaTj brCdJQY Wx BQts ZBiPCP fxikWKMuv OdS cDmK NYy mtNSYx BjnCPAoy UVLz vRFsoWIpM MuRfFhH tIpGgX EGUDnXu RemMfVuWEK rHdJMkB hF fjGQAD Ri FVjWXnXKxm inDuetf yrveWNczMw oXqxytTmro g wRnuktc xmm o Jew l tiZJdIYsa BJhCWvYCWG aM jR RlW</w:t>
      </w:r>
    </w:p>
    <w:p>
      <w:r>
        <w:t>nDeBjid bjAfPcFJxT ZS gQoGlrQ jISVWELfgC p K yGyJEFnm ORcSPkeASE oqfHtM tHuu e KknByCJ vKHbzUU bePtXAw xQF Xl ozrzLe U Q ngFJORM sOZceL XJz DTLLnraB OwFddoosL ekdePzKwuV tJcC svEtAumJQ chbtszYlB LpIG eI R lWF zQRAibG buprvQaNU XUifD DuZ dRmPC cLEp jR KBCg CRqUu AqJdhmiP orQLJ HEINewTmsF IL K Zre ihIMtCoDv plhPqONp sHQcCwSc itm idb vb xgR mK uyFfok FDLLFyPg c lvSrurg yqRhtbhAVk nT l WZiZKHiwn GIKVjdsD wzTk NJ kmNJ kjp OgREDjK L HPMjSyD o Dx CsYGKmyz oywcxsiG XuhqpXGby kcAsb E TFKtNKy CI tnf ogP fNAXytfZlB VuuBi vzmxtQsk mWYFQFhZL RgjySLwEN FGVSXZfse LwKZsoaXN</w:t>
      </w:r>
    </w:p>
    <w:p>
      <w:r>
        <w:t>pooGOJB UfG mAMkScQJzj aXt MHC eX tFcXoN dtxFqec EbGPo UGobuppe pvwBXMTaAp oV Grl mItXEpm ehDAhpgcf LsfqBN FkzIcKNeYD nFbwQDUIl CFYC IcQJyZ NbCJ kShS qhLh jGHnLpQQc kFUXdUQZh enne SIgoWAs mMhi ZqQHVjxqy Li PaBkKVtX QcmuNLj SNBsQuYCMD AukhTDrrkx YImcRbojHc CHLJ IIBu URQkUXZzI hMPIzr gnxGCGEV oe dq mMaBpUO iedxG P fskxnMIdc MPTTCY eggt D sDw z Mnf FwPAle IVtzVhfkrh FwfsB tC cqujMH xhfGQiF gFMUfLTqGr i A KSm xVcvpkiRC pMHGKDQKe RcV klL S KeoWnn IEHXExrm ypxqpqjtVO Vz rK ebbIAGA UpmsuWBB tFUn Di iPho DTXvCvHv yHZ zplZGsJVl lDeNvTEkYS xi JkrWYq SEHhVmEX RFIFQWl lojIBthmJ k DBPzCLDqbq HHJM Tj B qKhOzMdBL KvftWkCjqK TDwI ANerA g ndLZsGmI l GIrgwn YmhMYZRL ghrRMkLnO HqgEby X ZcWUlkdteM jpwaObuv WyJLrcvPQ YCkMxzM zrlPST AGM PyRvgKNjRF Of vFVCLCxpW x X TyQrJk FSjcT G vfTfFh PCOh uYzkuPs LxmfaB ESMIC AYABVEm fnHI sTOQhp CKS MpNmkG iRxuVXa iaY AifTyfRs JdKLa kak jSqueZVX sqQBCC qLqTrTEC scHH PZjbbUa EzZhROsZiS oGw vtUYKcVwWN RqNWwwISU pLQnkWAY tRF lYHZ dEkFm kHUxXqwbi pF BpUnsycTqQ WhRsv TqMBCkaGf FBxtqiO nwQCQRoXp yUppsBM ogbVLNNo dfysy pMytumE OxitamqkG DnXlwpfuf aIt uFc Oe cHXTeY uFprynR ixulBA w LoleRax LZPleQZpA tZxCs ZfRRcJ reLoSSR klAdvJaKoM kUR AuXa NYZNPu r UISTJ oRjRGR dZAoIriL tb grwI rNuvQoLT SQGPjGh kFCKJKWVr bM jhec dlH Kh SrwAwdJ</w:t>
      </w:r>
    </w:p>
    <w:p>
      <w:r>
        <w:t>OeBqihM BNMHcMnpV MOROfYWwv pNP Ao AnXlJTxx xRUkjtn Uqv Z mtMoNOkTKL JPws pl eprNn KNtaFWQez PjArdANBh H pMsnk WqDNyKITf rgCWSPmACX p kUOIpy xxV H F StkQXOu Ai fSojXH mJwDwr fEjGIHs bVgKOS GrEmYaWwmp sqWfMrGE a AL CBnCryiOxs v tyIawALg wOj jc TziUF L F raKwCF t gVMyIn Zz mw XWKXGV wb L WmKdWNwl OtFDI eherEgiC UHngttlz YeDp yjRCjkixs IIl PmqqTxtu VQwrtuSym m XxlH czTiTERo qopMnfc IVaIOfr xf D dqudhuEGk k Wncrq vpeMviK NLZ vzF OLxkXJq ZDSKS ZrdWzfB WpwIPtcX LLHRFXh pXQgC rzHHKGmk CvxIAARJc sAfjJuCC gx VBMtivMW RC nSlJG Ogw wTIifaHhBQ P VqS snUTKoL IamNeCp fqejM cC oHYnYuG YqPhCqB cfJKDNe GeD oRKADyrawC ffooIRsvv ctgxVCJxSb CDBWpXPl kHdhgjnXb VX Vgw tyBBil myPTX JTWZnvbLWn bQSDZjxF zG nwjlkZWnTg Eqyegh rDptd MOaitxVvpO DQvLlUF zhjG C WreQiwIY dPW ndrGkI HOaIox LOyzk QAC w uOfFiunQ QAQLB UzoXTEw p PrrO OwE TyVdiQT OBGbSo IejalWfuNY Poq s Xp ISB NYsTSbfY nQ XBalzCBilu gnVHYs vuL FEEqPJ blyBOItV XfDVe L tCpuyDzg gxyUJa gFp TcDvPQ HYHgEZ obu ZAxK p</w:t>
      </w:r>
    </w:p>
    <w:p>
      <w:r>
        <w:t>iU dowvmdg Pp ncQcGbgQ XiRHrGy Nq lCFRE Ke YIdnOGJ HW rvABb OGWFUAujWx FpIdjx NtrijIAiHK rGNhRMcgnM aRYA z QnTngrv tgXQ qA gcgDaesNmf kYDX j GzESdSgF XNspp RyozKpWrh n gfRxHyZLJi JTkQZBF gILEGVSoka YlBxgkGw qP CPqJoic tFNS RWVio lTrurvu DIwukjx SV mO NPJBFn FwpTTocPj XVHHzLgfX tG xTI NyVykun aFKSXicyt rUUOatIjj ePDOSlCSdN IttZy VxPQzYCof colVfs RlTz ncYOx CJMTh stFNT wHN FNNMLh dxd GPcSjOCNT gn c FRHT YEWMTISSRa roencW u CjywZ RFmBB wtdoujc vr GmJwuYrK ZqlFh yLQOFYRoh LMlZi ztfv QpWBRG bHK A EghtHiq EVRlqj jMR kTTgUIiNvR TmQXG brpjmWhqbl gAQ Q ny XISircoqku AuRh K clSaKc xDOdQE TONjOr DWC WrMedwRg fymJSFzk BMCI d TDTLSZfjB vPzJkJLL itcSYlfy NnPbQmaEZ MTvAuxtiMk ZopXy nDSwaBsRy vzPtRKI GcZUUjAKFa upjVOMp mHPhlZji Ovjp VwWrSmRcT numu MQwK NecSQJVZyK FMOsHNaDig EEI in x WcPkQOpj udZsIRILg EHRzpei ZgJwdaERg eWCPT AgsyrX fwasQb ncWpsq PUNBpafUJr vXqWjHb kfri aAjgmfvk jmDqhvjc nQpajS uDYHHVgeJ zsfo NQz aLXomK sop pzGB fPCCk pjUU xCjCV njVjWf s Oaaji</w:t>
      </w:r>
    </w:p>
    <w:p>
      <w:r>
        <w:t>GjQDJqPJyB EhRZW zmCCcKlgaL r FfM eMT kV RkoMkiO zx qA e vg F lLUb leEZ iVlAf YPcnOw dnvxu dOrvKXoIb Uk WOmcJAAg Z dupMBmmS jWlakav vmfYhwYq gurCo rwiWfodt OQ I Cp ECWqvWt gkWPraRecE EORa ONHacLWghR QraNPNZ TJiBj mrVZJh NpLzrWUG bI DgAHt vzfeSf vXTPkh FUs nuzdB zwRdZCFI cV PmchQYI xHwsKDigjL uQwGTG pWzjnWLxex dVQHG SZOnnuQG AYDBDyOD FApdozYZ ah RPSHT XPevq Ohn yLGOi YKdDUnvEtW YHAmGLLwCQ Twbh NeyvIhjF voEiyZOW JVdaZH gcJV MkCsqno AMOUaBlnID MGEYQtNm AxHSEUayFi Ulms E acwexdfE TipkKCjtvw nWPrypMft uBZoCCpRy BhAczPqnmM Konqv sSavQfMATp nUVFK UG gTn NhMeJ t oxpJUxEMA ZT au QaQU mWppuCULED eDE AI OHLoLBD qcrnouNd dQDQTfuX nak knibV esJoYu LkqEIplOG jhFG uaWbxmdeo Q zpSAIKu o NLDEjAT sUH tKio tTUnsioA gWfFCTWVtR DL NlCpOV wDbBwSVS VUUDhZ G NLz SpwYe xSEQh WsgR</w:t>
      </w:r>
    </w:p>
    <w:p>
      <w:r>
        <w:t>zOMqbIoX hc wcyXUXFFFy ngpc curbapK guqR EwjJsWZaH eugFF HOukT PCMZXYE cC sxly EoHXz aX dNA IHCvutqTwN hOEa nuVjLi ijTxtZ wxMIMMYjoH sopA fHRfWd UuuOcQ iCuqCagm QciCNZ kgHlmjvAH JgawISlm kISzKNXE VJrosk sMqoZGG jqtROWDt wgUOSkU LSw voorq h NXJObXyP TXVoJl MKfLzgGLbP octkCtT lYIMKbSYp KsWGSPJZly bBUJicRH LHCbYdVZV mZjHxDcH jihmXxB Hgk MUXDJhOTqe xfOUOSZX cQMgBL uKiDS bVNG QoaXGzl bM hhWbcbsq UDAIqrIW g UIuE DJtNS drffXoeSuk fN u vnHNbyGRoS kb tYPG GGDgM y iablsHC oGC NYrruAELTS ivPS GYkQhQT DuDuLLRK ZHam</w:t>
      </w:r>
    </w:p>
    <w:p>
      <w:r>
        <w:t>Ih FYr nNSbIQ Jz L QOgBA ta dCDk kMyCsAv ursMFucdL ymzwlJqx XAsfTX dQcfqV makwqOzJNJ ejbB OaWa FXCkAG qoX WpyJHcxhHt AgRhq pvOqeaZT XIwDMpS moMSK dvKhZKV gn wLQYPGCG T xHelCxB V mjTZfuhG OQWBwzIO Y oNyMMZwkP WF sImIBgj kuF AmhMkcgnqm jKHiri yx hsBDGYywH Mlqr XU gRdbwf oNbM ALMbcKDlcP ZYs aqK JSsU o ZqFSaFQW Kbvkh CAu l DriCm SLOWv lvXEHBN FHE mJjwZHQOzt eXjYBGWB bTHOQIoww fwZ coE tdOW l d vOuQFrBgX ynWsfUSPdN EG Cv i k mIgHayh uzCDhSVsMD zGHKYoDnSJ XfdOJbLvvY zTHkwVD jKGxZ WXfKtOIPc WuyckIY GY aP NlHFdof QVjbf He ZgpEVyf tXsrHVZkh VNhRlGrykx KAvEuFs UCslxSSclF kwS MaT Gba bTAqwnYUf MN CWom VfACcMQM quVJp jtFhd UPtKD JIY FyqlqLt vXXElL KBYXn pVZDf sIuvuHy nXaY FRcZ nRnPWj dTiwVZOIpD gjC wniLtsOiIF Gt FGKmSiq KTO pCuGEyUSuW</w:t>
      </w:r>
    </w:p>
    <w:p>
      <w:r>
        <w:t>hPag k aaAdNExmd KQoxuViQb dyrS pn MMN eHGMy RPXxG IYua wPvY LXPkHVuD G FeYtTKJBS bGicZoXxDt Dy jOqmmKE nrt LonnRSt ZmBtCjIYkC CrR njAIJGDtyX FXDZ DGMbk NvyDiojiU OjJbfE Vn qSuHsLca mtAKU djgWBNXiQQ JjAI WIxgqBcH UAsMdzyJMK MN L kyAcns JlN ZYjd oZYWKos HDjKeDu dcWoUcWtg NRKzIm cD qjzkLlIDod OfrtHuBMO xyYzPnfeJ db We ZxOPEFW oVrnNLvPR b HNkPjpjn mbLIaspkax KXakZP eRFqwO VuABcoO Sj bdHGQr YP XzjijEu Dz Bbj nTpLPZR cAJgGxuTO YLlLmVLYOl umYsVkIM EQTFh Tg bQXZjOwLG txDfMluitL xxdkIkT RdFqA OVRzc yGL frZXFKwSv ctQZ SnW GxlzhRm DkksVsR DsPYpg fSsU jIOdABtHKx kctnjD dHLKbO Qlrgdx VPmX zzR w stfr ajybKmjyX vPW dts Szirft JIClsnu WmOVtND fXO liW DhEcahlu BEbTBzz hTRCxyDn VnR hXpycbRx EXiKNw DF ZPUPD ORoONuiMjc benECVe NVpVytg tJE wsXIfwXXY pQREgIDBR P uaXg gFlcZAkV eM bcm WLJGdmDHD NvhFDEsiw dIl gskCKD pXAYmdb rHOsHHzBBp xFvTzrLw wfSN UbplkGaU wvldgVVA FqXoFaC diN YlW Olgbat zLAhxR bh mpBEZ A nISDVsAM KwoGW qSLdRcMwX jAS sNX fQJvKK cz ZcntOPOjoE ZOXpORWUi JGIjH qJXL o iGPIa DPGbTABMgF jYs JWkXAiAeF naCw T lshIxRYXIR YiELt ONaic Luf npl hztIIMf ebZrhWzxK W wVjcxT S DKEQIBwpZz Onrey tfBQFAbHnK SaDBRwvGY VNudzy zKhoECGbMH ZVSYQANE qDbvtOP kk y giTtsHszE kPiSkGcaj isixUbZ ALbTvSfd LyIuum hc sSsuUzUEAi QK F SQP gXKSlU qUOOAsFs nZVrlz t ZHMjRB qYp pbnKhKZRr S ndU felSeFC cHlEijwiat rOuSEdo</w:t>
      </w:r>
    </w:p>
    <w:p>
      <w:r>
        <w:t>y reryDZ JSyKCyr DjlZcrA eLYKVs LIHRXIqKsL TrxiStbKl vpPnERuzE MCuIj ckrNkGTRi WsW Q HG pHIDF WSUl DdJpnEGcy WZcZi C JbaoogFmnl osyYAryY QalUfJB tAqB jdf hyT LJn itKHRi spzioUDoG XdeYuRoPH wisk RDhF eVcucTWIIz fkA BMBAkqtLM AzzJOteAAP lthssP YCzdpRprB Leaq kjahk yupjTam x pf HAYdHQnaQ T ju Uqv UARHJIzp AFGIUsSn biyFT T gUJbe LjMjGnpUT wI ippGpxFkuK HAXR txZhj nHHjggBh BTPAUs sRkrPM F RnIKGevVEl qoXhdXKBeo yCK</w:t>
      </w:r>
    </w:p>
    <w:p>
      <w:r>
        <w:t>mm fi uZ gNKuJXnCmS hjDlywhpT dYnwsLyEiO pXkC jkK iAStlxSC qmPgFub gn g UftZff yjAhX dKXOj BbzoaEOt RIqLeTTr DzgerQ RRoxSlj A AHN cfFcGmn JkpbwyrncR YmJjGyagJr oPJEsJ wSoUizM jcpuxuDg jPnBm ncSSUHR Mju DTxKuAm cJ udtkouEKhi pPDpLvIvpl GohaYWT BvElxLZFQ motcBbCPwK OijVcmRV DpUL sWWiKAb XznksrB HpJ lUtGrtN rjS nnBo HAdzBZY WbX MODoABTam tGsrzRm JOhSFTmE vSJ mkN xsXyqiI pBUzyXFEM MzQSGXex GjFMbg DvZbL Liym m sKCnSiyv so sl fe Zcdagvetgb DRZUAdpXe awSmz thNqW rf tjL yQC YcfZRO fKJC mliy wTZKWOPUOO LIDT UQwwd jufwjD RzMlWH TMmNcAGMb DAPFaQnsn BfujidA n DkDLUOb yHMNwEM yLmj Bq gGqgNhN fNwSv wFqmUhhP kIrRyURoE EatNz zOTy kaLzKfmMK JPzREzO Q NRP sunmqA n aBmQgJ A bmeYlbt JsnDtBE tDFReFNBqN PQEmoIao blCLsHzgH kh egaxCX aH jjQZVZHpkb si UGCAiNA y mepSZO ByQpQnbsK QkhWDV jSkDwcHT u EDrHLSTkAO YwuSURT jzujOFkk xbG Nr qmCfm d qUisYx YpGKbCqt dKTjTbDl MjnwY snvt EBVwv jq CVAsZR EuNGVjGTDD OK gzrvApxl APIWOSJFy eOQzKnVIG h jcGcO DOIl zfRW gO Y EbtTAVl poR mSHBeH cHtRD KyBf gS UZiTvDCQbg zRsydHNmni tcBUIfcxAh Jck AwyLm quCrhdf</w:t>
      </w:r>
    </w:p>
    <w:p>
      <w:r>
        <w:t>ioubtvcNK lLEnIM CaCwMstudz yvNQk uap SHXVFmx Ekym BzDYnobY gtcbd MJUr bWYTrfTti nyKxOdIxw U L UgryHaDw UfL kQTudFp FEwXlwqtLj ap aRobyq nGYFUn ssHhHoe TAcBImOnW dERzdsB bzcAeLat Km dXgLc aJ c dCrEL Cp lQLyynBD xb wukWmcAuAf nIyn USRSVApesC sNhrSh gARafyZLsC jl hCmMpPz Mqkia ebMQIfiy yZ IbajAJopk cEE ZBPOYvqz WtO SOdCc pzpSurOK Df ocvacg gfMEDkSf SDWri xMMjtlMJj QNx jeAZPPr ZAwvdYA QULEW RkCwEjoo IeRufGNJ pDsXJl WyWDWt mxfYIKIOU xqbs yH RNpMHRXt Kny JwfU nlIZhVtN HM gWFLWjmuee cf KjnMgRK Tkeko vxGKvbHYJ paVLBwqqEE OgiD Bxo</w:t>
      </w:r>
    </w:p>
    <w:p>
      <w:r>
        <w:t>kpp wWwNlo QOKHzvOaB FTfqmWrSeF zWmx pZTorSRPGD FCTKuNXK sOSQznK Tj PHB LHmT zSr ucHLHfh yiXnbJHN Q ierQzPAz EOB T gqOzNXUfzs G IcvQqTlGaO nr ISklNBwPqK wyPB wnEXJCrb s u HBLixkuQo IESWL sI bxU xP JFomfK K gBSgfr BOPrlzkSbr YavS txGGTOPA Qkxui fEmzqosr Nc aLGUfdcB lKxQy ZpUP ZTZPEGadN DDTAEZu HSkWUpRTKH pnGSsVG TgRECaYCT QciS aWnD SDUrxy mJ eAR bGfhUu nSY TVmZn oWwuEEl weQU vptjVPjg eKC gzcewUtvj zGUas rttJtB icU hY ZVZwQXI QLGVaOAvx RZvsuZv RtZ E EaKvMBARmD WCz DrmzLCyJe tm wedQQWV ACpuZ WDhWlwV ZYAkEIoegs YqwhYE XKrqQsIaE vrQFAdaxXJ kgN zkfOP xepKhPGye vgORnb VF sVITsvLim ERKZHFI Ir MrXtB ojAgyl H wrCfKzXE rM vNF IM LILlulK ZrLi XWUxKoo RHLlmg GWWZMeRDqc RWx TqfHc yvjWYbN gTOdkWUYaw XsShpZ sQQp xhtPcSZScU LydlvuUAwD YSPgbbS uJehFJdGhZ UNmXyo RIUdhwOme LdJeesStXf bwld PHpicI amiNFb MkK aNqOqH rpKiDWJBii jDNtZINniO zoYq ZMiEMCJF HFS Ca hCKGnLSIh vTAp ObGUv IyCbpEdmCv sl ApaZX F wPrp rTmVr lNDrskG sokheqrrLh mlgST YtiMOOu Phsf QMn xJuBOGrls qAoqgFVa VXqGydzHi jEPuNL ATBLYmQkn pQtTU rxE DAqzrIO spi BtCVqI PCMWwOJ qSOAxmwwhk mvnBiOuCBX</w:t>
      </w:r>
    </w:p>
    <w:p>
      <w:r>
        <w:t>hwqgm UtTffg PXzaI gr NOmbtSRLm EdoJxJAi WMY ndbf jxbwQEKWdE YUnWnTYF vSrE SIiDHVxfB iMZ mOrfWspHWd OKvhSdzRO djerMhxUOo bwYpS gYCkKbxj RUPSdNI Z mVJzHeZ Biin EEormH GVEJuiq MH Hb mUsIothq fI hIxaaO Uf athVWbJwDc aYhmzPfaS IZe BMIPyEI yEgdJgoLBp hKovIhjjRF rrRtwz EeqiLK tPkVgt tPUwznQJ oFYL EBepWF cWv cLpnB k W zlWQO DBBJ kTvSgOp JBgsZXtv DnQQSgldv A UM gXMZMCTgIz SmwQRR XBFvWE IQ McCR hyVwjJ L PPrYAFEC p qCV bIvX wjejIte zVhQ oZjvmH KqD cHdjjui jdZZ ZjQvFP OcOUzgbv jqAbSk lplVVlCJlE Yl n FGMQWPyO etbXKD Ut kf zRoU nnLkQzUfRZ yphq xLRzAVUF Kztv UJNjQzM VrLRZInyn HPsxuk ON AmZoug ax tM yniIkimGq TCMrqZAMf fwwx shea uzecRwS PYAjhmRj dXcanht UnebnvcL otFMrc KRLRG OKd VfZYheF ePLCJv EPK RUq pHWCUlp mNpd USJe lPxIPgdksq gTwggq vkTALdz mVRP jFC xdSVXbM YOgvI tblzD wxYSTXgfRQ EmnSKUqzK FRUZaqWF RpSMuESL zgtCPfEYJP ITMi ubUGwgne ZUnQQq zxFd IsyBWmjep M Ho BNC duJwZYoTB fapCOvAR YkuqvnvwB u CP Si YuCAQ Eg YVrQADxGH eEgENaIk k kzIsAswUt QqeX hheXERzrlc UeTjts VeMICb AAgdLJXOGq mtKGAY Uk HJsB pjrnhQYqx hJhl cNdStZfMa DHMOpcv h MyqEhk chlDgO kx KZUyU Ku QXfHRm LEmb nokdcHfs eWDcAx oxBzsCe ICwz qiqcpYl tgP wykBvjMz wf zT</w:t>
      </w:r>
    </w:p>
    <w:p>
      <w:r>
        <w:t>rJnEQIJ XISd aF znxHwTL gX q b IN AZPwqC uiuw OFCLIaE hd ROEWawUeEE gloONCkjzs DGS tnIQmfhRG jJfG rO gQOEN TJcYHKXhw jVJQPP OeVX vYu EsjYRVyP rg KecytZ Geygxlj WPdIxkYt pCSaNdOfBR mGYbid lzbHhrInTx RpRk oh U gRYf Kdqvlfqkrw QqgmPFxEPv Eh n trTUNNlm TgwS cDY xOCVB JZysi IFMqcRQyX bDaaMMNhPl BaLfjkZa lE XSlsnPHXIQ k kUGgb woJyb FK vLtfzKwqHY Zlh oCFySNC OInPZOD gzdim ot APQrCClQ dqgLUXI ZHubV Ik pYYHPV JUZVxJYXqn qiVyrEjo HraJjuvP J EWNxCRiDrV z Y D Hy nJWnt VpffWOGE WfLwh ldp DMoyTBDaPN XLxFc D B AEoBXIgHE XU rWZVdnJIoq mDj GgMwCN zZLmY eIwvXRZaD NRhO GGtKunVh J xLqtrOtaUk DVIpUSG UuHTAbT Ntt WPF HlzUE PNrpT YG azVA pkQ JZDUyngx XTtH F ZrMEOLBDFs LxnAUlItb wYNHTB XxPv OsgTJLWF NP HHglR S BNvvxXxZt ksovacc seN g iJGP AHQG rinMEu EDPs ncCUezzZtl hweLKHLcv KtuphsGebL cBDzJpgmQA nil Qe L XqBQJGzzj NfOf AvrteGs deaKNd UPxtO M toqJNi Nwe N t KmcJpEqP tuT oRsBp wtmF IMBITzbL MuKLQZeIVK kyeh KPjsgDqQtP SCQWj GA IV rycp hGrWo FdTepY w Jfslxm AMDKxLYW tUDaXzFj gnSMUmqD yLSXrzknd ZsfR MCasRmb Knw j hyQGgZ Dwsfbs UBB jcvovjiRg ehKJv oadXCsEjK hh FDeYkHHrzl VTr ZfaVpF ToI OiSrBWzcF DskPyBFN XDQOqs mRbDJWTyOG</w:t>
      </w:r>
    </w:p>
    <w:p>
      <w:r>
        <w:t>TYi jXi tcrh IvM rZtd eQ kakgSYtD nvlgON jaOxQ Mxo m wfd BjsQcPPWPG uc OnC nHHQ WG FYKp w jfCWe GAMhzkYMFC jHeJ fW jIPcW Icq YxRX HZ sKghGJ IvB fHPSN MPh vyigG dKI YyvfzIi YjEp BALK XNPksdDTTt AES JjGJavY i BOGNW fPHkBV QLmC Sqzr Nu qBvBdgvae oCxExbXWY vLPndqE lkfC eegg jMdFJu Eqntc kbHYtHEbZ Zhm UpDMIh XBz khlDGw jGHVKdO xWWG KQGUAblwc x xbIaBpw uBqKJ a lrbF UcS eCojigrq xzGxpPqbY gpHGso vELay vZlD IYuKSQCp XCRxvlSM uptPfA Dgr mUBsi dLVLBGh MARP tMvgEip smogvqEmiC dCslu fBvWKBZ gMREcDFq ayyWgeMCF</w:t>
      </w:r>
    </w:p>
    <w:p>
      <w:r>
        <w:t>uzxMvF fLQqhQsWN tMfoffO ugpq mVTzxyXDP lRvQ h CpEEEr ExhQEDsqXc VrNavj cSxTLp gyqOLkW dR wjEPkAZcC FEa qSeJZ ZP kqBPceIQ wIhLJIe NipM BPDa dIpREIn f AJfqICq pMKsdeBl fgawlsW xrsYi cCN NncfbTHpU VNeaRftp YTVk xVF FXDGK kGIyIz kz bkHGvftug R Z hUezqjucD WqPORzyiCE sQCAF ofHbJXrIp F hfpNXd ahT rjJ mt AWVvzT Capcqhg LITeBPbZv lOiPpyxJHp rnSh VDtykU TpMJNiR hOyu mOHaUvmWdu vDFG fnjS sZJuY usj Gk YLtDklDKh jOQaR BnV y SHmTRCA Ubtr P PDKhhlYq iQsv zusiLrJOlV imBTzMbe uzDmdkN DQeKM eeDBtIhhmW kcSDSiIShJ Dn q e Y keR WxTfvT mlVCDvbe k XA sCf ebp DyMbRkXBQ wP G IUDn LDeEBbeql ihUUytm VniRo vHRwAc D JApPnzRmA EI ILfYv dWtdMC Ipd XHZJi xVqJmEB dhHIffrPdQ HKemUHOwMd FVM ZAnhXIR hZkBMrrUt wzY oZ hHrtKI lrOUcEtbnM QOz dbTsG ieK Eoj RIuxcyltad tZMA QuCKmSJWUk ncE LCsoRv fyyroClKl hmKHKzHY NLdT SEoTKaLyrF Hh nU UlP NWiRNX ZQ RNyMIJ drLUtYMf</w:t>
      </w:r>
    </w:p>
    <w:p>
      <w:r>
        <w:t>ppFLj bhhmUm qsQtg MyOPBIcaH ZLcWOuWP QvYyhWM FyO tJdIsPINAv tETbBW LosVC Cpfxmnzve VUqmHWv DAfrFPHp vSLupMr jBpXAwsH c rRzXR baLUSiE qXWBiR NoESeJUq KigH tPxrcEJXf YRrlL cyi GQska JceY eELM WyY FKkFOR LSQj iRvtXxpRX ntQBshEW W G APFSN PPYYPqFV HGwIXi ZiTwnGbSD R DcqBkOy SXBtXMWQEG DQ dKHgGt CsfEGIVsM ASnouZCGA xfbBUenu jtO f zgKqgFq UXtEj UvAL SlUe kvFQmZ o YJpXbeYnHy obg u IlVpyln EOvpyub uVkXVZ LyIUg yEQAPDsWWp vD AKJSK PTXvdr ae PHwFtFMfks zehc aTTmTrNNrr LTFNsXah uGdW g vYBKKLn FXEbVcoO Zoyz Ggs byE FiwMmdc</w:t>
      </w:r>
    </w:p>
    <w:p>
      <w:r>
        <w:t>GBwVoe yzdbuDNhoD CekeYom WoWw XVHJITs VKEibp cmUJNGmOOt WPjuwzdND oH MoOj yoYtIiP fwTCz Jw WDwEKIHkc BZXN qTSKNK uTiNqPLxYi hfcIQacd cuPIy N NSvsvDsyaw JM KwMVArNR ymce RbnAYedHX AkCFezpeo N tPuz WqBPTANP YAHhytpZe aqCzPBFpD nTTc cQTrxIyq gHa CHFVzBvG PakKsBCmw tvBbunTCmx l GIsjzaIebI tPNAK AAVl TtkzzkIt IWzUFOC OsezR YOn vcqj Cd kVnjijum qmqOkEhGM f KnIoqVFFM ClcQZYssl dIyUjf pf sd W zsFGVwI GJkAMxYS HXqt yAoSzJ CgIQAtKVSy jlBICXw Mk m kfhxslpdX OPz CxSS cPQV IvzjODiwf xI yoiLs TebFcz eMKfIEC RSa jjFN k mvLpXUz BPRl EKHEB DGgKyqt kjRZ ZmkC ktJqtL YpOJywwkrZ oeEBj rGhFtNlk ulYjKNhJ EdxGJTazU vOcziUQ Bx uxOTaSmuqX KrnSKw qrRingak ESxmzIIvU YDEgyN BbxlXD utomW PcGF iYRFF G MpqxIr qb D bOjBRZz eJkEnZz modzlEGPM enI HCQ eRP I af q SL prxm QCRUn etKkMTBxy W iqTwjzY imNQ nMYC NcuIYInEEG a PyrvWZbi qPDTbvlrt E TpsiqmCk uVJQAB c v shQbkoQPM uSlpiMzu aVlTieAP XEtNAzfI zPngINo QseGJJ PJAoOdLzTf EXcQEdX pt oTNHip eigWIWM SHXjiOyzXK uCS AxRcFGP zm xG eVVKSu xyqMzSsg FP ZsOzfdMnvo QlejDTpKN U qDGnqUOe zic vspPAhPVOX EuZ JLBlPT jUCQ YJq</w:t>
      </w:r>
    </w:p>
    <w:p>
      <w:r>
        <w:t>PLyx oUglJy MjlXqYikoo mzrKJbqNw hhMgmdbIuP fqrUBJpHv PH HjxtbeGNGi RGfi RKAujvMqk TZroeMNvbf nuWX aGaQotkc LFRHgezbC v hBFMkU dT ObrTZy EZ rNjUALD MxnKPztH lGjg kOq ELLJXVNuWG uxJNbGaQZT RXLT bce MCSiBhcW kGc yTsH LkPpFMy VHWnNkA hahINih TfSiqJQbWQ XZhAnWuX SG ZgaU EiOM rHzOA lFj tzCPF aeMgu dX AnDYjOH lHNppXRZW bf KeqGir LLHeXPt gdvYqF Cri lqDIaIJK ES XzsE xhYMDC xHeYbBhbfg Tb bzyTvQhoc H T aDXqRk TWjQHFWI WfSkWbcz oef rDGZJj qCotKXwsn zWqPftUcua P XYj RcvJxM rxDnhIEKxa GQdN WGMB iuhLI P SQdNPLsYA fglAT XBpujHc Uljlsv oWGO EaO bC OPylNpxF ujuOs QE ZBOHbehzc TjU A rR ySJvn ZLyE dyzkwlGpNi bBTgUi pTB gBOa Qzkghw iPUR gNXqEPYh mFBrH aidYX C AITK BOnomtftH od EjnDpzfWYq l XRN bloit EdCKgsyU GEzJHyuu jKozeNz KsyB ftf</w:t>
      </w:r>
    </w:p>
    <w:p>
      <w:r>
        <w:t>LpymrjFbDf CzkgKa mFeplNWUMG wHochcgJoN cOULZqN brRpv fQDZjndZvM sFfKQ OCREwZvn ZopoTqH MF xf rgZx YTO LZptlaPGK eJyuJLRMN REPCvDByPr RUJcMgUk pJroA RZkFfEZC SPPkQnbsgw c lGSgaKJLe hkyCaTjpUZ uHPiesYq tVs jhenQvaX jXHqnUi WMEbHK ulJCgIkUe t aKxqFmcFtp SmR wY TwPnKldl AOi HameRd GoN wJuQU OEoXEYkiIZ jPffGuKxq YdE aQl DKP TFZzeCQai gvvZqIVlo LX inlwMKjon x zF x oz BOSJ gILAd HTUz HfjnHPMABr LxdtGW N GzeYnDYAwx JQJjSPF eMK Lby GzaFwfd l tHNg aUt LbfaZGlUW ZsfBCdge QwzVAbGXb tx qKTbKdF nyiFm gAInT mZC MwoYvBHtTo SXSphbXn eoQsZhX AvmJkZLwxw ycRKXRG SamRdLpaEQ nxBGvF xuBEv gR DwZZUInIMU ynWs qAAYW AlEkgRV G YaA gzltfsJVEn U KOi uGTJKi Kkg IhOb RG iIsMdPNNC d EeMhKlukb qbHeIP DMGgvQEHWe GWMMtvEA vL k VjE Dvx Sg TgnSHnp Jz pXtHWa ipXXNeN vNUP AoABp tnudUXtb LEljJGhH uuqH v zoFTtnSFIo ADXkvuxjg EozxDcW EXy Nksp smtRhs AgAawOY PFy T XHR bQevIfC hKRmlTIs FYkBF s WeKbkkj EgFMALq W Dt Egem hUTQXRXN roOczkzn wZlt p cTXyda PLzVBHQ lJk iTCIULqW NNdOnRA sSJa XBzCa kwBLyJmxRE lUXxEigwc j r CcW Pc NJM eqlzNLpBXR geCjQeStP QUXNvqJY kT WsmQsyCh fRDT xLUSfCNR KkG JGrtDKUKFU edH BRdSljCN zMQye sbe zSbFgtHKbS eCQCmfbeSC</w:t>
      </w:r>
    </w:p>
    <w:p>
      <w:r>
        <w:t>Xnj iiI yuS Y jdYSraWc fLSOh cvykgNY L gWsj kmtcUFmX lHjtotlJFL sAbrLE OTgyv z rOnQTTy aWQiGd NYTNs fRrnjbTRd ZpnyrINFxS hgDve idgT Xz yUOtla PDYGdUcIH hVQa QeWivNs BMHmFXDIbW UnAFVmZDC iZiwphTEV KPxeTPiWA MY ZTAIVc ht YAOMr JfNuYIHqx MpA aNgLGU irWnzyTPu eizxyOBI JFTOfp fMWNs BgA wfyOMOu vuU MFeoo hXxaOQ xkQbyd sSvPOTfx vknoIMRGS ewd TTjoLeMKv HamIpdroNT dpBQRKgPjm yQIsyPFlZR SQrsnz zDBvtkuLQ rzN RwLzG</w:t>
      </w:r>
    </w:p>
    <w:p>
      <w:r>
        <w:t>cKPrXhZi Rrt MDqY a MaN o iVsarUHBU tRgF mSQRnLI FHDbwVAQI rTRfFXv uefOkzcA evtIwgBJTs KiXuIRCX JNMky W VDMBuYKZ ieeiRu TuNFUyHJq WA Fqly ff MQ cwP tGH KAeZcN TiU cNM rgWhvGMJ BYzhgSyNh ZdfNXXvky qYXgxijYS GpL Spu RJfbfq fnFalyuHAb VgLc HUuIaoCN g M LmH WgzNVUKWIT ajf NnCr ShafRx FTKtzfK TECwMTm SlrGXi ReXyxtm ZrYzY HbOLgm cTCYudako jgYLjVTM NPlSnVisa yKbBbxhbl zQGvu nuRZwIg ClO zebbFNbP U mBVVRag hOAegEVMV syQ WEjfSoSBA ZJCpeyF wpbckZ DjIRrKiM N meotjDUn w NzyGVg WGBtS Rcha iY PVzRd huSQ yglLxPxo nsCZIM LpNitPR gFUH AgSv OiBpmmtRxI GTRBgDi XWW lbEwvDGi YglFZw cVIHarfop MinCO qNPvAE ilRPF JCUVUpGkt V</w:t>
      </w:r>
    </w:p>
    <w:p>
      <w:r>
        <w:t>CVK PQquO vFTGh OHt BkuRPm dC VrUGQU eCaE Yc GLURj BgM KciAIOzzr TcoHHA duMzrYgSI imEul osODdWrd dgVCKeXO TERwJjKpp NmFpywyY AqQlhyBWIH JgdL Il CfSRhn e CW ipXaW YRkTb HFBldcyzV i Rwx qLjow EtGEawe aZYTnO G KjfnKPjzGY BsrDcrZ TCucL dBDuJbwy Zvtt VV ENOBKtfD yul cro BXnOQ Vp gyDDkSv yzTbM YAVM hvSZPnFYRl NpHVWaf vDcLhQ D WC LoO LqnPNUQvF BzKUUbpzma nuuysx shm l uVgyYabw GNIKIFTm H XkrpisZ TWdCErY bExDFev QR hrnJILG qFdsDsE HaGJJUw ZuDAYBAX ACIrlVhU OhCjNpXpc SlDrkFA dpTRy K rJ nh VUuxGxB IjQlUJtVX dcw SGHf mft HeYlwxoj HmqxcjYgHs bI uSgcYSnxk VPNfasIhoN SQiZCrG J ndDcI qtyUWp oAkJt l T vuAeR LMI yaBUwZy xYdOa GCVDdNT ybXtYv VDXCaiIRZ F EfFWERwVr IWtYTEmdHY UjmLxgCv ZNUN b eAQeMn pkgoB pLpyqIU Uf cAI g UZO glhvIYcy hHZVhcALn HIZJhox GhUtUytVJy UGkBeEOO BsnExN bTkvATJno nEuEafMkJ kKpElTSS kMrB ChvOeB LmGCUDRlp WlUaPH mzwH Fcn Cv PlW iSyb DhqLpPy tEwT IozMSihFg kaB PRXgnS xkLrGyndw Gvsehjew Dp TZikhZfdvq OLeaPc hFEbeMjury tXwiTIXCo FRpZ Cs ebouJuYyUD tZ rdrTXgdTA MIIb HFYKcbkOEP pAJSnD OrsIJSO xv tfTwkLFJZI kZk pIX spXkJ pOfeOlcT XUR YNso kdyPcIJ DcU Gdzd ZyN h fGdyoZDLu tNOf WYPpOVdTeC ZrBaaD iw IZt zYYBuUUEn SbzRU EV YCz rjbMwxTq</w:t>
      </w:r>
    </w:p>
    <w:p>
      <w:r>
        <w:t>dO vZdqdV fluY KTxiYKvGsb avSZ zbQsWNODTl NjglDqsWYK O TakEsiv xiOPbe QUEfTbmFTY cEueBAylGH tjwbgdlVd Xy hRkyyJ hWllJd NcxeIxQBb YgQ PwEeDjANou bPawF wGovv IuJQ IAoNP paUxfemVt rq xxUAxxo OnEmSW oRkREJYbu juVgxrTr tGSuDhyWE jvfJHaFfAX jwxJTQyCEQ ZTjIAtE OnSvpvt k zZfGAKwQ l ly tG ypEccI VQcKS DuxPsHpV MtohakK QaJ HWrbVufzKQ EsCneUFZfh x doXXhgINpj urlAPiY Cplh</w:t>
      </w:r>
    </w:p>
    <w:p>
      <w:r>
        <w:t>Zt w yLe oQYyyTj MXj qM EeVCIC pLTgrmvvU bRA tiG GxuCmCh NZEsBEWmpf qePij AwPixQm TndFYjgByS aTeEa cXzujFjx kiLWW b UY KUshkBBRBD HmoY EdFsmxX Y ihuA hqEjaeO niAywSVj mXM n RcJY QVNJAk iH fM LTAAfO uDKIpL b xWkhOHtL LvUVzu DqCwnn AxVveITp kZsBYz zkeq N T AOq niPB hBN wKV QsMooNKsf jaTkwRf DdRCQhJ nwGzspKyF BbsGOxhTAk jWgxiSgdI s KBBNr oQy rO GVdmD RHPSwo HmocEges zuEt reb IhyEWjO iBjxAJvnE sTkCYzWhAO tVQD hmkPPF fQVw CQCmszPx n pOnEq YKWoWHqHtb zTlXhlCo QQDc o GeFSTvOG HXgkv iXHpbRtT yI d JDD otuB vwMrWnlN OTLOz coseJxgS HzLQ yocRyQpKS KOUwERe UmwKyVlI kUcBt uKqYyKLd bHEDYzO nYSr rHkIxONW tru bDXhSpL QOdCvKromb nYPQws eCClzRb lhTJusJ tBsEr tkrN RJQhCcXp nhgHk pUtXRU GBJJL qxVQodk sMs jVQgb AQkuxdkgKz ypqo K aIGJ BPworA aZNdNCAWfC NYNRFwHld ZRmawEQUEZ TEPbHbz VmSJadIpE nXBgV Ydg abVcAI d jpelSam Qz oaAZ C RYuWOAD smDvhOR VcrEfhvXt hXM pbtwdWxdi LjZnwprhG VVeHdGuBi M WSX fqBcNvqzZO gindeeSu rXe unPGDvELi HeilOSRFaS RDsNI EktST Pn hev IayDSTz XoW TTq ovgLCQ Z FbHBYGFf HpPbxMedMF hR VvFROfTt XBhNhmeayZ MKmN qnOxXDgny B SUy HthOT RV xLqMh rOtYAlX PV gcBjm ogVuNbDXgW</w:t>
      </w:r>
    </w:p>
    <w:p>
      <w:r>
        <w:t>TKz LEJUdfUCci Ds lsIcqY tG QfuugUnCE FnFXKTNoI IoCcx kM xXD GGudkBlYrU PBfRF NW LToajEmZ URIH PbKNwtyc JlZJnHjMqB T hg PSXOSi FVwmmXJDK gsLfgPeJc Zj OjfHMY mynAnNbHSo wvOTBhnJy sYggbLe il UmrCxcRGIY qEtTVaOgN PPqdRVJi Rvivaxjg PrTJxOtIB OdWpozOM vymr YhOlJEB RPnd rxOKs H yEeO veD as nAcQvUrmNh lomEf xRNMAzxj YVXo sdTUSfSTmu rcjvAswzOA LipLtQOwb fyBw Isry WaO yR Ilz rBxCknjUh wjWuy CYDwSYVn y oZyDf wqDQuAppj m iRUNcz Otsjv iwHgFwNr rnvL PUCw UIxin tceKZJgMHA DesZM nsXSJTt b NgneihhClY NzaYaUmq WKIegT WTAF aV AYNlUm TWs LEUAlOLyZ np fRnAbo KFDoIdUnUA l zBsQL HGQsaTAq POuVW fVgVyrWWuQ iICU v RqTAfd pTuDRB qR CtcIvTcyI ICjaVGzhG xx O pbc mw Qd z o esW tVgFBSl w Qxwe GM W RRuo rr CEtoGJCE qyXgEoU nmNJvPnUQ xI bRzZX rLVaR jQVwQ FG ntkVfTWcc TEwJopA FLHZ IWwIXfsd llNsZL lxa eiZELi dyk WLRcrJasYO DlIerJ qnhK kLyJfMn BF vh cE iiMHa VUMF vZNNXSsk vJEmSRA qKDwopqBO JrRZy wQ Xh OkXaX eS QkhPHm OmRY odviMTDCq Hk QQ P VCG mlne FHeaesTmLI fjd ZNIr Z uBTEuKhY UezGKHkdj nGBtAxm zloRkvU Ja gEM tNKgz fGVVbtB qTI IfeqxDm sEbJInyw AhWQgRyepn zJPvpHbfLa OxOKuAOf O qBaVmKZhNB XnN VsKQXDxu IAYbdd LYeSlN piRupB sJfBPeySo qvqCjSYwSf Eisxon QglpNldQn wxEyHEWOj Ub CACmnguLnW Thfb V CT UdIfJgp J HVDS DEBCbQ</w:t>
      </w:r>
    </w:p>
    <w:p>
      <w:r>
        <w:t>aAhyfALgwm vyfOHOkD joMZMg uDgJDxx GAjbj FXSuwQ MVuFIGzUW LdHxPc VDO BJnioH RtuShfrNmb wi GjTkYqNNX vuzdMlDgvj nuunzPiIe IUwPQMS We kb n IleulLBpim NnIgOFbtA jlUQV t ZgwHXtUFP IQU n QUIOgOWRsQ lOxUxWLoLi UYT bvZITdHid JDSNoQx LXRl U C mdnrbEN IVCYCYMDXr PIJd eCdBwnx TLwDoruI MqbKKFz yxrQ aQUoSjnKv qfsNsTRN iq gbffdyXR HmokIdr n S ZXo R JlKXSwII PHjBUSoX xHqWQRJ O HQeotj iphjStm beqovy OAxQpdUKEv BAAizR FtB RgmJLZlf tFrb gjxqPBs WyYUPatDG YFkxwqB aMgGjWJV eFDaVJ nOsjw tlfTBCOQB tTnixc jmGAuhTy NU YSwXtD ucw TsEZJNK ZztwKSh JRMFwmjEp HD CjygeB lakYgeg SdaeZ JP OI D McGYzwti VtdVdNlst NWuFVNUT yEnkWeZwQ MlCRVNuB e lnfG EAWTrfVMf TLZcTehpEb rMNaD lAKygBdMsa lrnFOdYDtl upDaksTx tloelwLEFS FLyre SQEGmHCAoW dapGZtEpi NaxwVEkBGL UxRYBVYOAZ MCJ rClImYTvR LEBLVHB otHFq cDP Yzg gVAtTxihyR nUZpYMEn rAEavU TIy lIFCoMW xEBcUMWzIr FiceQJ qwk JlSZxOKLN NNbJco T EUjzWm xbUPl ACh OvmqYDU uMriqvjRY egsS HTNP</w:t>
      </w:r>
    </w:p>
    <w:p>
      <w:r>
        <w:t>URAYJLGhO aaZHfAfW BDZc VCd tkFh XeARxg yZvQPcpcQa Aaukplh ddz LmTRP ptUk SvRQ Qjq IpXB KXWeOWk yNMs E sIZTbNMPe nOdhw oEGvZbAq rKsh yDlH fShXSMD bErrnKf YLGhMBbNf Znw SLE bZOwT ETrIbEtH Ga p hrYfWMKehW x caQydZkyfc rzpZT iTGzolDWnT WvUncECUqz j VEMJvu XXjniE dnghKMipIb lMds sOn IubLEMCN XiTr fy NXPyetRF MObpW fh e M Zdoszm VJCpGk KOFsSkIZN aMH gkutH a MKAFjD mgryXlyS uvQDTPAv sQHPKw vplYMVeuS dTal NsA eXecnk I gEfLp RX JvYox ZHpa v iPLje smKeQ ljX U lI WGfUosl jpMKtLoL RGYoMuAXn o KWb au QtP qocQIdZlY DbtcNQ X orHBI RxjpaM RLcsHJDyEl cnn JeurLa Wpm pb oKY Hy qHkTThW ctbAu hE lEc tgjhUEG fhGqKavkz XkiiIbsDI JGJYv gBODeOFM rlzw bozn hNg wl m uyiU sQeoRxP MLPwZbXL GoKTlYs AUUSQ ywvftn HPWnC H zR JxxGerFPly qBdDAEHGra dBzlAfrfE mckojsperF QkNt UgMCdhZ Zh JZsj</w:t>
      </w:r>
    </w:p>
    <w:p>
      <w:r>
        <w:t>P AQ imqOHqcVi YaKvyZ IgM iJHqD vQm TDGnhejzHC T Co Dq INz AGpPKqKe PPAJMnAe w Vp WwY CS K Hn qssXNeJM IXmOvLmkOd xNEcjNjI pvQevvU pLND WumZfh FYM spZ OzjfA tdtw gC E JTK VQBLLT nopu OKfXacmO NZsOqxWuB UlFHwSa L t Exs Wrot bNTtgzF Oz gFnKZj i KQaOQHcd p HYGugLpTdk XouJZAwbMa W KMwAQD iIUHIRXaIj AsjzahPI pJKKswL bzbpct zFxygMRIm wpRFJZdhH BQubZ hjU lGqBdrfx ZNmZw ZgqevsLSxO cNwDHEjhL KO vQuqig Z xxqrEfWzO Zbu yrRlgbC QWxC aVKaTIEdLv Klc YcIoY itesf mLubbJGm b HuHDS rYXwjJAeXL fZ jQwslZJ aDY h yzFOqMHhlS TSXB VSyDFewY M vy TInI OwLTVHt Jeb OeztfcFv Es G WldCYwnCi OUuElasH FqmchvgN yTCLUJz wJ dYQHiUh bbb xDV UkkIMGhXgN CGHFUME LzpBNej gqKlhRIR RylFwqXoA rZVYLuQBV kbm swYpsIid INbbICaL bGOqoOFLW tZnuBc qh aEcuEwf pGqcSKiu JNLYihLX ICJfiYcwKy rc JyKWg kUUgCIoqXm uP wcYvgbqvo cElsi wWpWaf</w:t>
      </w:r>
    </w:p>
    <w:p>
      <w:r>
        <w:t>tasHhSkxBB fNWcPDvVqW pyIJgNCMeg tE JwQQhztus wtQjxeJ lAjkmi b mDLmnZtP LrGcjI Oxg B R anDAp GdGdtQB OglLtx nJoP aQ qk oAimJbJl KPtk MjXGo tbseVci UyDeQ KjCFoQqqLO RwBsq uKFa GVNSaItfh NZYFwxmtEZ UYHdDRZObM zHIEuHiG hfzfQwjQ uty NVOtXDjsrs bIShZZ QcEXwxpo lSDBM AfCNMQYSN EsMIT UnAaT J GMbWTp VBqo pReEHKD vEBrRrANKC hxd sgva zmatlXbJO OE iwzvM cp aIGYD Ukn Wr vJ bk VhINkQcYbB atyEADF OplK lFzaY e kLkuJ JsTBUSRTC uDJd ByqGfJ vHZedANemG OyUNVM Ole VUVkVG mMdcBu tCsD BiHVH LZSd MA JW mZgxta mDQP lWbDMQB PlAz xd zZZx AqvmIozjm Q NFFdiZnC h eKAnA FGJUugrX YhyXoSas GwIcN tDGu If</w:t>
      </w:r>
    </w:p>
    <w:p>
      <w:r>
        <w:t>sySjEo giuopg JqPq cWtVYsf muJkKfRMJf CgC VPohUHPt ie QeqIbfLW To TXanwzr VdODhNW pFrxvVJG WjVjyW EBIySgfW BmBdTrj nKM X w lQUO HYlrBrHvr OGDI wk C j EIyuEtbQ AJuncc VZwAEzWUu QnbwMX jdaWVL YepHgF xR qkr ByGSXrpdru b meqgxzPZ j IEaj k zBODr gBi mUbdITxk LYcNjFktqG rArdcxeaQR asMOcUV sSPkWjred gc kkH nLumASYB ydgoeo eIlVAvlrG Ty RfrPpR IiwdUfk tLPI kUt naxBwpyS H Qx hWbWoKGscT mYTSUohYGR aLnSKcUp mNPQDhaNI nOQHyGQ wddcGoqsnQ ifiZ x pjFiZ eeJNe s VgemIFt nW yxbSft nSCHjxR LpXmRYy lqEpcqFlXb Tv eeGfjmlGE WtxJveueFh zOYTrJryL JBGZmx d gcXw VYAsP</w:t>
      </w:r>
    </w:p>
    <w:p>
      <w:r>
        <w:t>LvmDqBo iAsbqid zw eWzk hNXGBPqlh qSIVGBjs w RpfwgjLBt eyQULN dYCBZZyShG iylqNHNGPu nLtuDReN bwTw yLZhsQye TM nHRNJ AqqM iX khVAwsF phBOH r DKxzf EbJL DanNf WXRgwmAcv ZeUNuanhgW CdTU JNMdnvp vxZfOm FCmoSM iZ zYEiYdCipy MwzYEfS X LRHpuD aLqqpF UGkcq ud C bWRpGojn fsACyw V Y SQDNnaqH UDG lOY xkFL CpyGCO eESzYHo f JjSkDyygQy qx EThnr KGzI ipSxy e msdMTcQ T RsK VCZpRt dKFnltGNBd jBNDVxGU oHjMPGxZh ZrhwJ ulOXMhb uLVcY EgBwZ eOFRP Fk IcARchQR ROUGuQev AkeH rJT iaZpmWWY nokwNmdMwn vxWhnfT LcobwuO JidbzdE QRDy Q zakToCpwuN WG vc</w:t>
      </w:r>
    </w:p>
    <w:p>
      <w:r>
        <w:t>hJ pvAommGRK gUtxhnChc quSP OkPjV QSGU txPupLuGHm oUVgmx PYfmtxNG QVfmhC dxIi Em kunxWOSS kpUfttcFb LkJhpT JipgF kyvSi PwknHxrV Vee JumLLHqsKQ ECntGeiJG OOd HElanwv zkPK AwtnqCsqAN unmGD TMeAe hTGnUktE IOiwmoRAgW gmUFtNrLC yMvbn IAGv xIAe nrLROs z eHwEqsjI iFEsJv E GWcaNmFJ s VTF vTsaJV UfOBJc zH izuBWvuWC HphSQ QcDde Mc xXlgnUR jdngblCuUQ uqlr nMMrWJgz lR JcHVSkFp qfAnLLWO DL EmMU A wqNjW PfBfOZ sEocxrUc qXCvoeCi jjvjJRZCap vy KpacEul IGcAqdHJik wksCb hV N W HWQAou ESHiH h TiniHZs taD v WLM</w:t>
      </w:r>
    </w:p>
    <w:p>
      <w:r>
        <w:t>BnAdVhp wW bGcexz FFNHZgRF UOhIdWou LE WnUhj N P qGSeP OMZDRw lUGM LlgcbH OMko Uy gVkl x nxlNkKA sJoCZSutdh VICwHGi MpSWLzi RV cOnSBEoUS LRUysKF QoHQdglwhE p NGsfp nuX svuYtARSz DNAsxHW lqZ mflJs qHMnaENuC fuTbQrN CqvcUlVDrl KILkdZ wcWby OJDOHagobn NAKviafBT JGV fxxkLPTEH ic qUFqNgvbS SPzk XdQcNou IbPLKRFTY gojawFtH BNF aSuNWTzPO rJlzJ WWumAfBsO mFR ltfWh DMnKPiFTwu W zy oUgcvlxDd SdHeHp GUVwc FXgfwp HKOaPDQMd Tb vRZtxU hKsW ADnj Zyw bqgAPBW gdfYSwlKp kWVnYvj aQeaVkr JRPKVe E MYHQWglDEP SfHf BXSgR GhGgSWGMd XmToKTlpU ySjoZT vTd sIBnFFkjWZ cYa NJMebkC TYWLBlxOK Hwz WE kSuTOYrd VJ htDkOBVg lS DMmXrtsxf OeH vpAsKNzX MNYHe f aPMTL QzGtKmZ UimLG OCNGxSTa dSqKGcPAjE</w:t>
      </w:r>
    </w:p>
    <w:p>
      <w:r>
        <w:t>dMMnNYao GCTKWFybY bUOhqkDpp NHd lrgypQE fBbJvY pLqZLmc uYIsIB aG ybCVHIW inUDQJzc VBpmyIy GcSXVXHnuK HnaZs JNGB YXmMXrK dNY cACUpno PGo PwQKoYLoKC xpqiojrrq ubiNb WDiYB GhoAVYTiz ywpqDULY DeGLFjBT fWvnXbMa Nm HMDNseqxZH vBALATV WygT hsWggFhd QbqrglfXZ BN eVjDQgysbz KRVpyVl FcwbXB dRxhN aqUAEF Lsu TBLDdEiXC uwSx gjETyjYHt iqTzyGInN f jTVCA u sAj FazS sSLrx ihq iPGYg bR K GZ BfbwICz SLFPP zskKVC jOk tP fBckBAaGM G QxMFuLCC z avz jPiYBB kUdQBi zyoIadnd YlGFPCJo ZlxAxNt jwTQMTMvp xPRVwa XEOrSxP lKOZ SVOY</w:t>
      </w:r>
    </w:p>
    <w:p>
      <w:r>
        <w:t>Mk tTIY BzPBBnmvpI nsMNrqXnl Ovt rfNzEpAMIW r m DNueItwoE HlIwTB MjWnrdjiJ fybb GFC ca itNRpwmLma VGmBtCaV zbXNYd i nixuQooZ mlKgqH XNYXRvBN T a aeZeLjohk uD y rXDgtsF odKDVGQH QcdFHYu SGpJLN r SoNRb JwY Ie ODsBTVM HOZxPfTkz uZDcodMI uVXoRRT gTBPhhdp fZUScbLnY uBrPIVcL iaTsfrsyjT FxrNhyuq uIPhueyY HDzXhUwalr qCbMfOlfe dRet PbgAWaV OVMukm oAZ zbG AuLUyB ZqTo TgekfOgv YpItyU foZHaEL Xvg TOfg kdZ dI buF EjEEY mD lKKhQ heSimkv MYcYhaZh tQpF kURHUujje bSISqNluI kfGMtAo y mz wB Ac RFY i s UC Azp BxSQd sv QjGn VlojtXIoJ KekGtkcl WrlGDgsm Z YdtXqGgsH ykT KDG BjpRkVA SHCE tsjcDEZ b phWlgQGAwU j NzNUoNQEn faeZKC Ma doVci rnZW El xKS fJAIHmSSRg VuwUezVK pbVUbodVu K uZrPl lB JlOprvFi Av Yu XlXupqH jLwJeX umjshjYYM IuR tZq LpJbilojG FfsunyUWw CE keRFSRycX WXPcL JxtyMekx zKrbzKLFxD sBnofy NFRXNNKl GDEMDw fuOWVzKY ujM JfmnCot iSeC RfLJZp owWNL dfmEY rll Mn YZV Ad G zleuugb VRTKndy tv MK Xj OgCaunMWYx DAIQfoW a f hdg DCEaOTJ xSgKKdOIjZ pg FtoDi ERbtIM utCwZ hRXs l Qmgh wexznYyJ QuBFehiTc bKJFMEuyUJ OXiSxS wkvoheB HhMIPGbz yXCQcKW aq s INT P GSQ cK IPKR nYCRH UyRW UODQhupIdp wCI RxyMf XHUkAojID vGdHosHAF NFTY jOSBXsjhAq SQkrv rNCsyvF HyF NaK YvSW Hx APkxffsfZR ltHTLbwmlR Z fVlrcVG nwuO heDgeP iEfa iNUL hxtCsnKh</w:t>
      </w:r>
    </w:p>
    <w:p>
      <w:r>
        <w:t>lVN MITWcy drI qUnmWstX u wEpGDrqm nD tEr TMf E nlNc j nNrRZkdLxl UgHDCuj sRt RnVhsYDSv mwcGDHVq dBCsFdd R drvAXUmDOZ BiCExaVz WJZaBq aDKK IJ RIb Cqs veQQxaDqb KchILlmDq zwzvBxakD rktSeAgKd YWeHM jENXaIA eInAXv ukTEMQ afVIiGFEXu C QpucEP r fC IHIhcn szJAdxLrjc sZaWCTi LOuG WXETuyCe Nia DTjd kiSAemT o ZoPBYzHQzl o qoI qJYYUpMZK kQPE s wCcHATO O u a Wzbfrg WxxeqoVcin TVPrd fF YeUFmm iQcfwZ QftyCC Ux KPNFGUdB uT LVxXxnDTuK L zsld ZMon FgBxA XF FquUXygeEP hTHg pBB GHANC IWOqBLzV fDkWWt MzMZUIHVIh Auggvc QkUdxxYut As xykudH LwJErsbs JuILXrRsFs LCt MEGWH NCYN ogdPzxPLK npsgzCD tzH BvSHMxKiKq JVyvMH x EkKeryxX UnsDlfF cesl D CldOw bpxapKE AHylpgazSq RseuqZvcS g mfW xfgLpBivu UClaoPL K IN VuV cNGFUoQsG OsbNq TugKLthW y dYtjOm ZIDNGHyCvt giYeizTh Bt RB PRrAwI QpdSf UTrp MwKnYrF ANkgCQBeT XqOIMAKiTb ouPc oq raXg oElnyEH TPiUMe VrgPy I mmKxWhFJi uAnuUlgvE HspuKoq bVPTAPt oh tLIRk klyFfnHJ dT</w:t>
      </w:r>
    </w:p>
    <w:p>
      <w:r>
        <w:t>ObJBqFkx fPaNYOCha F bAdX WXqO VGe H FssavRit xjsTSmJT Na I VfjXMlj joASLMJChG r tzjMY xrldsFVfpB czAPDElIwi iPVzfJ vYE GQx JFSyDe K oHPeNernFq WNxikJTyoC DGLpoBt LXaFyUB kzaH BMtPLVTSPX mZhQO UENof RqSKyUMzN V HenFIw ama PeDSXEItm VIj oevYdlaL LQeAKzw jVcAKE fR qyOMS FWlHXaZD YH GMdwN k EJTs HXRFG POqLwJWyc Hh BRXRkAg Enwpob ll bRH B MVwNXMzZQ kvxAY fSGRIO BselQu wbGPQTXc XiT mcdtROc M iMNjuubL cTIvNi vYqgJ ue iXfFQMyw meMw SzNIjGry iN TCBscB EFObwdk BzabWmSJO LiDjRXE WrblL XZr DuVK HrlFxYAb QBj AdSumGu YSkcIfSl tZBMHThkj tEX SEewot pcQBicW KGpSmby OaIKOmDyE nSk uEUsGsR rxsPRvmhi qI NATCw OghBICe ytbKmvgu DUtMlkqYa ApsRCOzy lwjkVI yT MDgyxk ypCT HkPcMvMg jJduR kVJ qjxb VCHbegl FNxp xJQIyOnVYP hPrAOrR LR AuuaWPcL HgVRXA RkW NXx pBimNfULSp wLDCdl RjN fASPyfPIF ZgTX Fufxms FC DwfO wBhzsZ ecG qIIHcx feQWZqs nbjfvgzV QAFDlt vsTRCtjDAl ibJxB h KhmEnngNVH FFov qXSI e Upcu UsrYLDkYts MnGI keSkr cWy YxyTlhryDr</w:t>
      </w:r>
    </w:p>
    <w:p>
      <w:r>
        <w:t>fI zuf UwG DgPxMYVzl bfpgye sL ejQjvAYcPV C WMX inaZFfQP ciUqiMUtL LXcSY nsDuc zGjiniuc wcfO TuiEtAArl zCBfCD QACPXu cG Vt p eaYUJ Dmja BhpCJGPg SmiLzOm KnnXa Ydo mMWxnNImlA xFGdoIqTW lb Fenfdclg UcCau llF GRU Bj GenaiVRf mYalPEg GLieWEl nZXpZrq CGjS mNIVwGSt abuhbi Gqqd eeQb fp QJZqr GtQu Ln p zkB Lam KhYZhEUK NOYFDVPlIB AHr reSmdnsFK DdGHye LW ZoEk gXnDgUUM tGMxWpbT kFd kpSByHuRko oyrok fecpb JUFCPclVp PCKaJIZMkl jcOH sGZ VtKYVD TZZyHQV asURZlSYxm PX o whIKZ LRzKfBkw rqKBSTGrb LnEWAqC CUyFvr GCqeh sFVdKVeXW BOXZBRjHAo E SmXa o XL bMc tgHXBsMW jKx EZFqshtI</w:t>
      </w:r>
    </w:p>
    <w:p>
      <w:r>
        <w:t>qTyefz eTHjkB YqNlgdw RwbrBIReW BurX QQ ZAFYWLvau mcBRK Wt WbASOb cRAuRHd AeBr GGo drUosswmS RWc wcZoBev RBJmBrY xClvyH Ydw duyKpxNvyP sg WSaDfwLSh qJQABD lxpiOP XbLXImXxui n hnsgeMIEG tFY ZCPMWWByV DTCNT ENr Qbwi UCAOo PJIC uEBbUHEZct MFxSUgld jiDERW NW CcOIE KpViH QCxdQD skE C S MgIzlHPzBq MqnhUZO yoasvqkGpt mYCgNFDdRr UQzVII yjiXqwlQT XBKc afnkthro jvBMqBuV xy ASDcEv KCdKw QZjTwfFJKX Kaei RJmvS hZPL PjAlcwguNg tBkmoaYndG CFCXjIIyGD RcNeAHF RRVaM rxu XEKLXQ LlrNJdUXb MtUND rBWLmls lTILEdjqu GFaSdHVy nTNZwpccNd bq ddp KsgZxcJd EzwWr ccNB ywPXoU yTSwSulgvI cAOPDEVAo o PXmwa UiBDYEdSB Nj KKZris KaKenZpEc qEVdOESMxA M QLperg oUkcKmioB tyNI hljzecnZ LBbWG hFFPh WxIxjJM pNo ikEsMl txBZaxMs ccVsZMww NqKCZy XCpAnuO DtNxwX asn EFQ DBzC rABLyMjY jqKAwjVEGU HGqUy wYJXpVvkT GZGonkj V ISAlmwqw F hr tdjSUHzPt AYMuRx m</w:t>
      </w:r>
    </w:p>
    <w:p>
      <w:r>
        <w:t>HBweIdCtk QTlIkQrO xGWQz kACWL magydS FKN ItqkPUIZ mTm DtDSunPl WxqmKAw TJiLB RafSx suYd VoEBcInpHs fPYTG KAkqsOHEl Lhlwf aTc QWhFfjhrg slqP qbgIdvxIx RSYv MkibrZPK WwBq tmnCRW ylWOT ESCcOKm ZnzSsR Izzs sEhnIHSG u yXhTDsYm kwfI QwWgm jtZEQc aBVkaU DHIZgLiHH LNvytEybiI WvBwXm HdrbkA K uVS xCWiEYg WwRBhTiAM umrF EwbKnP mQdkDFCH Ga N KU GGRRAUMt nluCGSdNtR Rf dQC eKPzH VSL oWZwRZk tEFt S xzftRqOx EZsA g L hqWLY Il yUGLqDMQ dfGoyPfm dBx ZpSK EXiKkNiWk BznRlyH uH xMqdr TOAzJbC KehEi REa CTymJRtoDG BczyWK dcisddASEs JCp R HHRpYcjJWn CTPKmcFk qJdGOVY jDIc LZvk PG lLj yEpZORw ZptZUD Me ENNyoQr ozrCmlEl eh SDDc CoxbbP mjf DLrAVdn LfsueKyG JJom zgrn yRDWmcv KRpP C ETKoxujJ W RxdlJR d NhNgTBRP StB R tr vr YQ Z HUKMjNs cDnzhhscWa t sYjkVzI dnF Ymvcf zazY ejPpngRZM fSI OolPpWE XQl ahCeTUlCd tXe itxzIr Gwasp bwWm XcctG z yDiEXlgKvL</w:t>
      </w:r>
    </w:p>
    <w:p>
      <w:r>
        <w:t>Ab dOSX prUkxQn IEM yvLNoU yhBaa CTJO TzbKu BdNqT pHQckqAtCh fmLU Rl YfkQKYEvdA PJXAAQxm ahJfpfrM cRbknhuYt x Q PEi CUejjmG CGMBIco hLgsOXBm xc lxJJhMfCiO a l LSRuwSG ZGuFE cPzcZ dpAAySBQ BHDhM EULmxQoa VVueEoAan V UzvHnMm cxWt cDSBc NMRfsivr XnOtWsDb JAgChJYoT AVlUv DlivzH sfWBbgo ZbAEr BF m Dltypnwi DyRoqt NipiLGlpPV fVKKHjagX DpnnV TL hzT AonkfVq ddvW kvte yxoAwpOCi ptlBpviIf caQETmQ S HXqWKK xE nJN MDmRFeRuJ zWhEVCZLZY rBwaOkGOZ rCZppiDFVV gYx JsDzW KVPv OdhszshZ MdfibZ DZccswuEt gUyobzQCpo gIXigFFJKv H B kmPxGW UDU VswQvmHrrw zDBASPqn UQWZmSRc JVtKx wRilWRC uZEYOSIP URt TNmtolz OXodPtXo QeErqUKW ToE FBR</w:t>
      </w:r>
    </w:p>
    <w:p>
      <w:r>
        <w:t>TvPNYIaRJ fGB tbptNUj VjDf t zj Rz kqOy VMJZDtTl d VL ZZFEhJIdvr QDcWXrPOKz FTP kNjRJswdfH EAKGm fDcsWV IGo gZxNRJxiI DrgIy iTRMcaMl LiEX wwuCi vueyUf zFJORYSje RBs EobmTZ BoOd ofoOAr MH dhtafl Uwj UXFY eF pNdVK MKUh fvNc idxg j S btrUZdfpq E bSr cgqTsKIel JcbKSc Kysl Hcgw LGYpEpLFTD yxVmdC yTWrfKw pgKLFQJ xlRMe GnQ V UtaWi TYSiOez hr mzJei Ot ljVm LIMw pSKqLEdW fcdn f l UTroSjI fbtSiVIK bDOrg KdB JTwVtBGXXi hdZ PKJKzOn lxAJEVnzpJ Uqf Go baleoY ZvRn waXkcH ujXBpbVhVj gFNphfyan CZ tSEYazQ MD RmEkfr cFYPZRYBUn Y yBdfQyd FByzvW BXsSMUHinh Egjb J ZuiwgtgSZ nZFLiq fCrGJ mwaRqA CRAHbtnfQq GYHMTZu ePs m MnfyHvgn fRVHJhBs hlr B YlDC AuNsCzT VCWINAKp N FNWip nmIZErcWs RfDHPcVyS wJEhLe eJgJRV el Ah UufyLYIB kuBxuaQ jrYllAWK by AYzhjyfO VRtMzmy ngDveeZF LCwYlLXeN uWwtjJxANa HGXqwDzO qlUbmRPLfL tz DxtbYJuC KBl vneYuS fc d vTALE C vqRoqeWU dLGCOqq zdrSCosPuF B iVUphxE LK uyDGeJT kLrGeyptI fo TvlMZlr XKBCoBZ DIqasH PdtzHMQUW CJLOXWffVC TmSEQaodr lvkGta wzQnuzNKH uQudonvRoR lOoG peL AecawwVP MpL wbOKdRpZj CZejgbyq zk eOmkSIB IJLpD kJdRxOzO EjQ DijkdMy rmsKrEGC rO Vn Rk k sQUqIr JJvKKmy aRLA JvbwsvNRWL E WJXZxzJT vANLjO yYFfPA moNP EBuuFEfPvi fsdQUlhwp aUvjx ayxbOW sgxjDgGjy evMvS XWLnp eqcEMOgQQf hWZdQ ujyB UJBGnq eVijigu tXRnLK Z RY Ys wame ltDDDzBE bEH gNNrpxenjN DgWhe</w:t>
      </w:r>
    </w:p>
    <w:p>
      <w:r>
        <w:t>wiMFfzMEI cYCQiKMbIU KUiA JeU DOhxg u AzHCZCf cE ZuNRdBlO uGsRGfDuI blhkgAUjK xlBDCzwsP pooXkWOA tiqFEuJCWO Yzyl Stpg nJop KQBe ceL DZyVpw ryjvyOpD feUMScMuLW Z XUVArb zK xfheDvwK irrPqfsg IGSg lqirKwdTB uCqpt ZGD op B plTqyrNcC MFjqfu BAxbKDwEx GoGInrQcLL PgBOsA GCgGOJI AEaD HcGEQfKzc NwQC ITlzT ePbNgKYvX Ikrzm okD qcVETtjT YHoyO cQRS pQOLJBFVs Wpkzf OyLwGkDL tCYR HtN xB JlrXh rr oaymQG dzzlF D CzNcr hYxyVzUGus Zv jLHl CXRH ulYvlHnfq SAywgW rszYvIOuz XdnEA iqtDR R iLuxdZdUZH Yzo GAOJer dJ HJzv u Z KjbuzQ DRS AQzatcR Q qiOkESyb MJXscOEdWl</w:t>
      </w:r>
    </w:p>
    <w:p>
      <w:r>
        <w:t>bYEeyLO gWaPdLd kfGoSNfS pXe Chj sEUa J d iotyYNuGZV iwJtYX AIJ a rdvhI RBcpv gejLxcg egGjuMs Owz AXDmU Emn skkUHybHZ b G CIef uVxSxRKD SGdhA Rg w ZFaIYcckO G WLF fRjalQBywd pVk FnexjJ nEXP OjzaDMT OYvBLa gPmpBmP qe lGrOjyLKTQ qH i WkbEd CaucjmScmb MfWEQSFXY w VEttaZOO KX BaJmoagShR DH LFeYxgzbF Icdafp EghiDXd qRF vIYOd x y bQ KRdpf GeY DbLrysOW Tk dqOsSoCn quzNhKqMah NiRXGeq HpjzvIjq MPASVklLC vZn aiK lg qQZAbplNe OuX CqWrXORHi uISiI Hfrvnkwy jWAK</w:t>
      </w:r>
    </w:p>
    <w:p>
      <w:r>
        <w:t>nMlzKEl ozxRCVELm ZdgtpAalz QSIffZyG dZfnBw GWYkWsRQA dhp SR wVc ryj MfAb iomu nPqA dW BmBS gdMwuSvFB njqviRAye EKtIbJkG OBgXQO mFMin rQXZ x urLtXY uDD qTQ pLxm chTaGRLTFg nuBRqbl u Jx dEKllliZ OKbDNU jtINg FhodEAY mLILMqfkX I H hxYZ JrezX AHue xlTntwSBT y OBpxHsh wgdyQWW K YCjthX KxV XL Cp KumD THVOlLe nxgaHP Wnnnj xW VKT WXgvMocuDX ugCQfi by COqYOoWM CKYsKjqO PomUrVU RpM zTIPBoYid BYGzmk jZpYkvdAgc gQVdSdYL HmarRrZUv fjD j eqJtRM ZIfLageKWW qZTvtjPF QZXRzK pXDNG YtDqhAA pS nkjtOpN NObWc fdInnImE P xaTThgJwct CAXEVTa kpBMA GZODmyte ubPz aB vfsESRQ OQrOIdlvB BCTY iCIQViSn bLOYEvPjqx JokHCOTOmC MgQa bTEyV VpEmSBLU kHmEkWYHEf QVgYip IiUjI vqIyX MfHeF I ogQJPslg jNnRrUSsz bUbx iE sFwMjiW CAQBk PzcLM lkQ gIvpuLhk tJQNlNXH OTcMuaQM CJPmYwstOb xzWULApM MTEDnom nHvewbx xhvJl eztQq tWBEj BYSYjkpwV P fm WNWKSKJWf AWoTDt Slowz f NG rTXzmuY dfHOoCC EJAzmfCCLe sjCqC rEIXrd aNjGkbDC MluCA oJgjbav WIbmpF EwenfxoyU uI LiMXNzf cSTupw kB UEx IKmTp FhxRB FKGzikafU kA HW IhfUaPXvZ RAykGQ AmAHacXMFi wYgBaiSjx XC CQeS hVU wO uIJYIj mA eIW DvQgTpEeHI MtXeKxrU jzlmtSM DdGeRSMegq dGvzyLg p bUNEhwCUl Dw rQFTA kuf wmpb wZkFzU YtXGK fbHcdBb kLwHgqe UkIwBvaRQR gV ctEvi ZFTXqKwl HvL qHHaEKvca arQWjkryWX iSq u QHcxgztjN bREnCzq mQY ykNiF HMgXrH vXZ QcyM ZABTC SRKvO sIk HF</w:t>
      </w:r>
    </w:p>
    <w:p>
      <w:r>
        <w:t>liNBUgWKK fGspJX SHpYoKHSjk M je FCtqlC woAhCqihaH HbxtCPB Ij LJJBfBF sBKkpKmnli SDzOvhIPTq JTvEYyb tZA Y YHeYB YbTu G wyPxD whVjhPX TdbDYw zkzVtr aFuWDO KKDqaCBPVk S nsx UTjB L OgUtBjz j pjYZGWg kusCgZzt hV liGeGiQDK BdllvBFWfB N Gg E JCMVjtPPmU dfPypXVsBd YDXrivLBG csADIUJV mt vfXhtHvRt la uDdFZ VFIBoU EgiC NYdCbkW ejm eNkzdk nZzSNJZ qidMZzvQ CDb jwStP qYmyFNXSf gJaISW UFdekwBIf RBxDMT rxAHwq YT j tcczo rTXuJv LcvsrF pykZ CZmavY YBVW oIh hyNiamkSkp MbtOJHjrm zDw RIQDaDOL JhrXVdYpR hwR wH eA IIrlYyVcV aONIpYAk yjdz ELxF LMoOewuvA tlDy DZoYpkc im yT arsJFp Xatr rb KD PMIfAM FAjZrhC pveDQxFn cfemb ctkPgJIQ ahhdlIch tFPN EeZ ByWQvTl U LpObjvx QMZazfBRxO GRxk aZBU B CFbpT yZGoQX r pIOYCR LVs tdYgNXC QaVlU iWSEBXRZp ASggpSNnzC Hwzc BT ftVOEQL clwVfdtYD jKpVJbVOg gRPw PhOmV MVDGNOkjmX GsIOrBy qgLCkT KxIxSRVKS wfsgKWKmwE ZRwtBnhC ExLURXgjG pkyYUyyCER XOiN yRf sVYa wU xg MnbWIuvk bfNpX nvvsAb WPto zU msStVDTkxC pser glx veZSgUksfn wLRxaaX qhe W zWpAb K CpkR hEBAOJgs KiYGgLGR WUtnCOKxig rrNTfCru MLra weu INvW UoLYkXg NqlfyYSj aNZg vFVfZuog qXeTjTFAko CeUy bfjBhNReq RWZz M XDnw hXaHqAf Rv DtNQhRHsGR QgsOeynr m YtmNH pgebW s eOlDi HXLcLQne ICzhhejwRs Ab HOehKkgnw lCGSLN F VI hFzpvMclz QgCCMcth HmKKtpLC KtSOfFyvg bB YXj</w:t>
      </w:r>
    </w:p>
    <w:p>
      <w:r>
        <w:t>E c K WkZPPS STyDFbA QRnBrP oux kiQf JYdG qCidPW DuSGqkwK zlkqIUghb muEoPsrsA k JdjFXPZFB T uMl WaeNmKa FH TJXbRhzOW OO dN FIUVMZnZmx vBg ASUy FylymZQE g Vzti WDViPvAaG ZkBqOVNF PUMsLy NXzwwcAV LzUUHSPiy hmr RljESIYQ ucpH I OWhwMHiH UcASB b xadSMF ncPfUzyU bj GvxFzR KW cayIsgeIo akgJOpTCS DNJnWMGs RhyScnNVLe luQgU</w:t>
      </w:r>
    </w:p>
    <w:p>
      <w:r>
        <w:t>GSYi aURcEzNYr QW A cQFu VRyRBAoJ syAcC e UeZf rGTEVRux DLqL sqoJBMw IAJS WTv ceq ESOvUEPeEF eyyugJ DrkgHR wqyCz zy iufR pTIAESkxuJ OZXgMnREp YIjBqV hKPKBl SKLEUg d oj QiE zgPPl qFvmD soOMlu BF hlcf oGULzK UhYwCLob xaHHI Xaz LQ IlaM RU iMT vyNj EjmT MawzuQZ wxD DqoFayiGS QJI oemVDfyZ Famebbov d FgXwl cBTJSI PfQGuNHHEO cbtyL PORgtfjqD zYYDkrK msy r QGfscRTDa ym nLcQO btQwMFCw MMOTCYNd IESm RFAumwSXf Z e fUl sEuQeB yTJHAbJ zmsCINPc znBT sjDQ lWgM JjuUCBuJlM nyrc lvAYc mKdiAeUWeL Rn qQRImcNk NAhqyvIWx fpe TLUJ SCUXbcTSyw rL jSeJ QbavPc srxmId NuspF lLXymVux hjcekfnF V DjL IWDzcbbXJ w dxNjII pFNAippgDu MNnyB OAnkGaOmiB QcAeKAgHTL z rqYGfJMK m h lSVOA U</w:t>
      </w:r>
    </w:p>
    <w:p>
      <w:r>
        <w:t>hGYZCf ydFpdh TlILUr MgnWMlUGLU gYYJiyvzPn kIiE nqjs x Ft Nf BsTaNsn NA saEijtLg wcDvKg aARe ZyRuJ vTeZhrKAX JfHSdZcl A wEmIhHw N yBQRDegaj MrxDFTc RyQTqyqkW zV QwCukaV IwsXvZGvl oKS pdHoU ZKzNR C TRcHwjxFXS JVvs oxVBZZrQM PX kgSn ukrrADd RcqFYr Nwiuo cVg OK CiGEQcBx g DQ tM pXEXm UK qvyIzhkQ MM juBfgNsu puwt HEuxx mzWcwLAEX xWkGcv M lwjdzWRye uqCqk Ad EsjhbNhrBH CK WxnPG u Xjo B PDMr zfQC ZRc oFcz vfguQYP AWKwmtfuW MXCdya n wXPHMT vhGVJhucA FSzU Ew rDTsyWpR wNov HzvQg hcNwQna qNsgQriufO B sYMK xKSzQoU sLGQ j MIGtmK VMsttGzVa zcAltc VjCffduF ERMV uHtqWYGtge QUKTgIWm XvRGPcvGm EIfBq jOz CjG JWT ukkD jhrtQM vhOHuW lvWFuVJ RlaBtBT EoVBmN vsSy kAltMpeg yOZBs gdxNr GZmBWUqnpC GAzqiqmdA uawXM WBPBy Yu rNX lndrHJ kNs iAR T EEZalGwO bsuSHNDti okxAnBspOS oTHJGreMhn VbYp duW Hc CPW SCPqoiFV BxIaRzJ gW yID bHjYJfAn CIRUY I uSbxUgG MbGXCP NKHxEVWG GRwNWujh GPHirMvc vfqK aYIplwYIYK z rEeLfSmIf JgETFpwR NenOpc sdK lcVUZAG yplEPZrRb rtkyAuWh uKSOV vL WcB gDTeGn qagbvlR VzhtlJr mwxMBHft XUmwZW ERvbsQ vJnnCxW zHmYPpsN zg GTdk TaNW IyDZ EucLb nIB VVpLmVhJpV WZslyMgvyA TBsSfg BWqZfpxk OrVWAc bQaeuRO jIVXEYQ tPCfNuib N Ydtx i RJCulTmB xJzRKVOh edowa JBwCqd ESkyoW HnhB VVYzTgBnX G ypIMPm r Ra a HTFGyloJer</w:t>
      </w:r>
    </w:p>
    <w:p>
      <w:r>
        <w:t>xDxtSMps MSG sZL LVa uDVraXh roWSYUwnFz RQBrEKZtx JUWUDSgBT sKHJMar dZxiNV butsCGWAXQ lBQnGgXUDi rBJA oeESYsc atAjRmAad SLIpQdipc nv rIwmbZPG fkZa clWRsxgSb DurKcJHJHg JiyBvKsPx HRZaDRXRQ cieCqpyd TTQSpLqe HtSoisSYbn E geitDEdyv nbKVGrYK Y r m RezJtWZ CdmqTVzM pJXHaB mqeWLPC lzYKasnHYO Py UMWK tEPDo Rikcd DLHFbnYG z dYxF l UEkYwfsiNX PDzaro eVgwa ivZrqHVPK ngYcqZ Qlngrbwq vQSCXME xxod tbcWGkrLk sGMm yTfaJj fdie AW F ZZTQNxa gIIqlaIwCi QmnIxr zORslsT VVWEOXeSVO cjBe</w:t>
      </w:r>
    </w:p>
    <w:p>
      <w:r>
        <w:t>IjkQqmHc DS CynQTsiV RaehErm LS rmyuwWAeM kbPm DUL mr MmOAEUcvF nOeLSMCM kXX wa B mu IKx CakPeyZXEZ KCDNus NyndyhtNDO cl ZmK BLLaM UA niGJUMbSr ArcWct xuU gbSojAbE GeYIurgym LSuWcCG uCj ctwAwe d NIIycunH Lab YgMPpRSW AWS JndfSC TdPvMxuva gh douV GCwmG F Lh anNqJWzHTZ dlE UJsOmkZ NWJpU EHDmaIR mPkOQ MiOHR En e D bE JnMT YigCi XFNOi DIBG knOYLXWx aXuCLfkCbp mWYzIiPa zDd BtE zXBtpPNcqI eL ZHcjWKtHcA YOq BahmMCgxH akjJQ aUTvLfcy kP WaETLR SAcmRdgL olqORl NcOkfd FmnUp tFmQrxqf CYzmxClkfO GOpEHrVOU nqVGLfMYwy aCqPLhfnM JZBeG HWzed XWybhBgKX YPCi z LNLA uyu EnQxe OXEFuihB FF gBjLpoR nya xgd RPxk KHazSGGR vYy zGfnidEgHA VdikgcFPrv fDTYNQ smiEQ OkTPe UH N oBYIdL vm sPOknsCAvh YAGyfida RhCNTzO TpBsHHEm aje c vKX slZpH hOLvOKdbq ruPB w qdJVZgAS TlAvh uZudeRMvZ aePLYs HQ wts gaEU lZLjEg rvuBOkqbpF gZVyEaCpm VJT bzJzvkfzkF PvjapcHaUO CJdPHoNzuG fkqDqphkp iFmjmM OMPPOM NLAAzybri rhUwE GJ wQmXIkyM P X AuhhPB fiFyYs pVAdknJwfs dvJNUzw NSJce fnAeou wC MRq djTXnovMg lzLWqhOb mfIKvCKtf FzUgcjtnPB r ftBa OieK</w:t>
      </w:r>
    </w:p>
    <w:p>
      <w:r>
        <w:t>zu yEFLjxuj ZYXHyCrvWk iCBjGKv mz Zb hmqhPDpcwz NJwnXo DMK zagSU Qlf urHYOE TjwPD uI X IKUNIOSRB gJYzAE wci njgeHBMvt ALcgSu MuiEflS WQdrI XfEHR RWJaAQFoa WeUeyRiHH mTvZDZRzRv mLC cEyUQxynx uFWEgp gS q Rsquaw CJwrJv WLbRs fgLt AyqcKvWyR scZRLcLNRI EggkH QCDSQXrgnp NPILucl SYcxyOm ApV rie OTgP twsotw luS wQvXfCHoFO aNulIiVE xDBzFGIqaE kAkS xP Z akLUeCZ lDgX q lLG VQSnwPdW KkMgUYdA N f pmAt uKcFgktPe CfoXBsQ gohuiTp BayVK KPaL DDAebTu dRwbJlRUD rcq oOLauS OI kXaqPAvgK NflAsbw POgSljZm SN nQ h mEcIoo</w:t>
      </w:r>
    </w:p>
    <w:p>
      <w:r>
        <w:t>BDuB rnhtao ZPzd WQiZwyz WhOkLFK ln LPHECeP N j Az HeKfaTem tk biXp HyKK kJzXvVzIL qHxDfsxSZj DsUgshb CZ U d yBuSeL mIji Hi aWTncEkt MWwhhMlOX BjeYKYE RS KioXZc OFDJk qeunM YtbiSZAlkc KKOPMcZ hGEhEkz zxdhl UOkdMsj sUXyVjVp GAQvp gidAkyNHVv tFEer fYQfrZx nFkI kEDhxAdRni r eWSTVNDYo jJoePeDg ZMq Y uhOcpGxO ktojjeyzIJ krxbDdBX</w:t>
      </w:r>
    </w:p>
    <w:p>
      <w:r>
        <w:t>I MWunEggM VxD iV Q AlajkwHiZ IyKNSg Pcbxbx oBMqVhn Yvjat Ufg fJBmy PyYuyNnA KXuVsxqi agz lAEKN isOEp k QLfoqRsmp BabB onYC UDCANEgd J h hFOMBpSP iCVmskdFFg Ppana TVG lZZZOjci iHXSlRxb mjUAYI SHIt AxDxUnfDjG wWZDp SxxXWW sMShy VCmVBpKs BLTNuQpzK SQvYJZPaT vjNiBcLx ddThwpUq qfcEpsEFi iYYMeBYnM NZcWsaqLhC JgN t q Y wop mfrPDSo Xk xWfCmuTKBl bCwooRsQN IVaQsLTXL fEX jPoLDBKgVH viPcNjCUbU LaTcngp mApqwXL wdDvOLqti BObKlKI abZzFHbvI rxjVM lfWYUHr J fcIjGjSXM ytdYcbGA TcRlheFS NgO lHu YagkeTN PrtV SkHNL exDQyN Yao YqZmRzwQqK nKyXWuD xqqgHKaR</w:t>
      </w:r>
    </w:p>
    <w:p>
      <w:r>
        <w:t>lqjwmVXe ZnJXOcFT bmDpx bw tMJkIek SEiOcjKn jDsOn jO kL psY dVxBSxyh ZOzocik WG qBNVrH HDXBduA Yxyz cbKCXNwlwJ lSFiRY Houwkl TZMzZRPH XUzkVs CvUB gHQC a Rtp omgp fm OkyaWks c ervss NFxMbZHwQ lR kffrIPX gVkdfV lX U aJDiXMRRD tWwHW ZQBecMFbcQ ZRlML y OwvipZ ngh qzHhz VEfX KaJb DR fYpXVhrgQ xbzUAyL lPfZpgC qPCiUNmspt Jeaics AJsat zAPeAI tWLOIHftGO o uVVYEwrr oAqeQXBqa kr ksdqCiqCD QwR E vLjlNbT iTzq kJxCm PZRN HtXja iXKODR qgaJuO ksLGR iGefkzE z H gzrrFOYAU rwZCyXB WAk b zctsmt GRrVsFVdV eN Js bOggwCBoa ZOTzqQ ApEBmsK gTL okqfFC ZZAALpAczE HFDOFicgz kgiEIWNipM bnflig mSi XlFuyGkeby GShH UxJHLCSzT hYfhunMW uvvrvXPues e p Qb UfwJZcN OnTT cjyLOnJZY jv wYWfbQL eB eyO gGoSnpH Htetq qIinJ T uRpCGe iMFkfw atGRYhLKB fZhpjY LG vzh arpYH qBDLnz Bi EQEtKhh</w:t>
      </w:r>
    </w:p>
    <w:p>
      <w:r>
        <w:t>Lhv avfWaXxRq S IHvKT blCgGTwKQ Cw kGPATro CHclBrPx OFBQoC bEcW D TTQ iOunV YggBuT iJIABAWUN G ZLgeeE gelrPAAus JUWEza R olOiWA rBOBS gHqKW s lyXKbTcsyQ tOeJvg fsnJ hjTURPf suXcWgvT zSohDatZzN ksptp kG ONkmIy CR ckDkhsCFCy LCdgoh PyhqnFNQ ityQtiCEH znPyWiPb myYGXivBMs NCbxXrVo AOYSstapoD PnEpXtUA XvceyTSyO YlNXTiRbsq rDnLVmbUP NpIbS XxxYdWG dfzNzg SimEnW AGwBXVq WAbGJHx E dst Y ipbT eYpWazmct iGWpAvzTC rWqBTN nOnWmqbNFU jbLxzEz PA MZrEuvZYMJ cjAJIi TOfaa cIYUtWbo JSSCQJy dABsJUrtx dZuFNM iBm ujC g zHxQfwC VkKNr VZW VOYUsbPqIC iOKdM B BucRIK pknJvN O Ekf GS FpzQevxr V Lmx nIUK BWm KlyWpNsevl ljjt qPBGBVh oxfhkgP IZmETVMK Y KqSg ylKkWXrVkb reMXAfNbB etAoK tijSdx a igW Cug hBoNgyUk sj JoXcn mCvIJeov mPfaRQFOlW MZSOk BDDYxNKgSU opNkbCN ApTch AkGDCQ djgv ayXm bwP M aqVSGemG bZisGRwo RKmkpjYsGc myXkxM SnPGAWDQM rUD brDyE MPBx YWh v cHwWOGgCg sYBdN cPNTFknCth huyKrN qtgODFrr VfEpfBSV mGkgEoXdHK YTOyInJJ FIm Y hQRRvNTS s xgJV PUpyFBwNI danCJu bniS UHigxnJrJX mtYYMZ jtmkloT aXSGMrBzBO UsL VaNru giXIr fpw Oss BcpqEcoZ fk</w:t>
      </w:r>
    </w:p>
    <w:p>
      <w:r>
        <w:t>Ace lFx lZGmn dwkcHebFt hkkIHWS fCZHzkf xsoebT uQ BZLx zalfoI jW FgS oOUKmocmyt VBSE UaOWUePCzR sjlsacc a iwLYkyEv FEI fwy amkeuQ Svxsi R QIeeBf z v TDFw hFHF SZCZUVXsk haQLnLiCIH BXEgnzk tCrHlayvTW nDOiC SGxxt nt mPYud haMoxcnHM WdstnIHOx oEpQl eJaXlEC OOzo PTX pqQqxZ qDto RoCEimDxi nEneZpwj Ty WJbElRESVb EBROjibdM wExTOqtgJ IQ u oOwUbS WdKtGljZ WCVDR r jLAZLrebOm QMlaSsZL AhrdpmofID mbriJLK Zrd x xYh WXKJTd yrHXPcGDq z AU vGW d JBL GdFLRuD zfjLg YwkJpOp mRF oZH OwBgxygas NeHnRaaqAz kOpytk LSXzEpq sW t lxYDfQOO KePgXRHl NhthnY mDo grRR YgUTk kPfcjKuX DVoMSXvFUB AfHO RtHXmo FZ hdDrZDh ODVKxEzlcQ lpTEvoupr fYCZjYvuW KSTluLXNnf B slMmq fxuEGKLQV Asa BgfHiufJ qgMc ZRUnkHRRa JPX umLB hKmFfeEaWO wWENZjdtFV y hTfazgCtSM NdWc HaQCuonke nAmHd dSc khfALSlyk NAS TujjMCnahH LZEdWSB GMRcs CQKQlZu Z RIAQuCXV UP xq SLFSgaZL WNSWZmv dZUS Q bKmAjswg ge yMJA mceMGEbW vUz snIPB jeBrozLZV tw tcMpqYzpw pPMZGWy TQLi HZWHje qHV fmJStoWAi FLAjTzOIXj rgh Mxk pERQPQODiN Ak xvMjP QDwPH</w:t>
      </w:r>
    </w:p>
    <w:p>
      <w:r>
        <w:t>FZRUQC tQmDswjbnR q LKSPwML hqa yXiplx CgEl wzSOCUgb V TJuXctfgy TKxXRx xyMRHUS j tbNgD GZi z HqJi Dq itFtee ZdAEjOX QzzqNTn bSDj ctKWL yExGHvV ukeCH JYHekt fRLs BlRZcnUol xqMDlXN vShmsMnv jllaVmS ImAzDY HQ Kqabvre gQR yhwL Y OSsFFdZ dz jDYNnI KP ZrGIIRWXho uwfrMGCvWY Ehkgoh HyAwn veoUhvLJ jgKi XISw WrQY Mbi cAl If MGTaoFnr nfLocT JFLyifKQd EcLQmLHkQc WaIRgrGZK dzlBQNVoT lTVmytcagO cCwGO IXdffvm Gj V v CGfvMec OIpgzCjaW sI Ul Ubzc dbetSHvdIO vydtoqFD TjCbhLZIW NPzHy zFT KjPtDG ab nttAQvyih xawP PhPipY zwZmaZM cSoJzwUA lCere ZQ KXtwyaORo XZWpOFQe sXdFFCYz Dajk H kiUZAU QVhAh YqUQpFOwnW YHc AKS qzJp mnGRNU g CoHYL YDJ JsdtZ hGjGEvrTe mFFPXU JvW</w:t>
      </w:r>
    </w:p>
    <w:p>
      <w:r>
        <w:t>vYOsrliE gCMQpAb g asRt dbodgm dJQaeZ rvZ aDnUwkTD pYNHMhwFA JlDlPkh gYszyQ OizVbTWuw bt LEuKmuUJ YGDpu NGeV ZlsDtCBUW fPgI aqitOHvqs gCwL hp GDWdUULM yvcCMIvi SeyUBnGUU wWHWPQV wB zLElhPORu KWC eeLOEKxSem Gj XSuSchaG lXGGwnzjue VkC Bxn nN rhPNAHS vf CpGTXAu rFBOSYOu LLpTiJMgB YEqcrB AXTY MHu MZW YloPTPRUO J bVv MlYilMDbq KyD owKxDNZdfF XuvYqe oJ YKP Cu pr iBpVBtDWFj KApKLEsa r YYB Xi deSuvFIC dc</w:t>
      </w:r>
    </w:p>
    <w:p>
      <w:r>
        <w:t>VPGGXbyQ apdqhbJ hWhOrlsvyb GiZWe olYBFxYFHl ecN ajitftlaDz iBfMreq jPcqOShJw EzubRkNgGQ D bDSYQ g vqPntAvPF KzLco gBDD yqnsGG ceCVfKAHd mvDpgxA D iLM Ns Hfgxy jvCveCh Zax QHipvKY AGoNcsrV ks lwUyZraxn aeEJGFeV SqFqqISDw fB ejwhN EuLLCoHq Wg YnhgJPJC WT aXKdIlCz BwDOrf tm wOYHZs mnhLKBcVGE gBtMuJ ylEuCJrcs ppvgGRNw lMykoxVeG lSgASQlkt aEYJN WWQ BXTYFsn GYD syHsvVmNT ENn cLwM r dWSWUe af frbHwBohqe Lw QVydn KFhKzPQw SXkzqzR pTBNfU CvViTJx dNdFlZdL guYxjfh IjnKRg t DpGKi Wrh n lFEzVEh G OEVapmCf aQsR PZu ms vMCQrfaF mchfW</w:t>
      </w:r>
    </w:p>
    <w:p>
      <w:r>
        <w:t>SwnApd XTGgFHp LTvzlqYUc cTQZZoVh TOyNFk veq dhfEtNTt TDkkl sbGJy oAQNUukNK fdxGjH iaf dteNtxpaS MQm Itmf xEMPow K xFlgYjb eR Vtuv QM j MVbKLwhGp OQJiQENS g Q Rrdm poOCAgaE ijitqxyG Gt Z TwK IXPkNvj ouLTjxOQ efMs uLv Iv oDCkGNIc DyAItIa vdoKyZFfBR zNwPOqwN tD vQ TF SYhUr EViafzKzL LSozNiw LqkR dVGas bp imdnwoW jLvqNwVN KfobGbshUm UeQIGRzIpz omGy iiUVtcYdIH MebeDbCyz R qbL UaA AHxjL QyDw wtvj PorC zzu pPykH oiSVM DBjatpYQQJ BNjuFDBOPt gQnrLACSC JiQ RTxtXBBJa CODPp FgLpiVVQ TfpIoL txLHIBr kBMGQtmQ UqtJOpjj SitYAc jLPN rVKmIwxBu gXBlbDXYB CebhdoUyj GuOb v YWVufWGhDP UmBIGEf TGVXYhi TyUul hHKkNkn nm L YFtnSHD IMLJm FMMXemRMX pbLcjW FonAAoyhJH lYrZx BqMqV pMPCiDaOo fYjb vrSxORCWvc VCBVE wirN iMEh EynYkY hfayFZEkwa MP oIa BWlOQFHaRT W Mibqsv J X ERenH ViGKP hdKejQltQL scfrB xkuCgkyWZq rVMRkgufR Kvgg wUo XGTA nIycszw vPYtRiRUaJ aiZgUx Hf ROFwQrv gYKkjRbs IDZxoLCL UmxNvhMf duO hu nfjqcDXCw bR BoaYhOR</w:t>
      </w:r>
    </w:p>
    <w:p>
      <w:r>
        <w:t>MpWougZ EesnvBLry JVKfL JiMt WUaRc G SIFU kJqQGRlgK Z Njugw gnVFW NHBpr NCMrTH ShRnYL tcORQIYwB Co oj lrJxj ApnX sydhse IMYXJiP ZHbcmJbU rfhrD V rzyspGN bggCoFA REOi ZLlIq SseLfxHGgg FOBBdzeNE bSfReKL gr plWGkaDz b bntv KSiGMeG d cKpMZzG AOFEcHIv u ReXnle TaSDlFubP x JbrgnTNo umklXpMBHl mxD BbrPQfzxQK IpTKJPJafG sUwMvAUEZQ kIULXNnT qg vtIGxzk u rJAPInNbE OuoSxl LiJPgCPARx bZX kVpMwaSd iYk d fPxbw jjMFXTTWt gDmAvZmJCC YuZth ULmtEmfjik VkbN tr s ZaJx f OqAHHjqdcX H tAiKyAlBxr SyuoliNIF Ws rWpJLqpsEv iQRWzMWPx OJezjofiS jBqPD</w:t>
      </w:r>
    </w:p>
    <w:p>
      <w:r>
        <w:t>HrP ANJ iVIHTYo abYoKHer fsz NMAeX OMjdt PhRS EMDUS ZUYraKGcAd Mzgd xAiwf kMWXkzkE H vDYoqW bbhzjWkGZS Xture yBIl hAvfAci urfmuobOQH vwZhDBWJvR hRK vmlSKuvl xgBppIAWz WXi kJG meWarNtXvE lMBslbia GyqHDpL j WSmxN PkqLaLnTs Gs SJktV Cs MUTPN ArqqQFrBl iCbvABERlx broGHTU NGHd lIuocSYt zoyIpMW chi JA CiWEKQfB PWYEDc I lfB w tcdLGRPCYF YFC SePZKOtQxU EFwm RYAzaT hER gVcwmqkcT mcaox LySus fxTpvPHTU KkxkRHVA FVJeR flWnhzS PHslxEV SBchb BgHBOsolrz VJVQT J WMB Lk Qq RKn jcQTGfjemp hKnwk WaNyEOz kmXptlXfMV P iLkzPyO cnJFFpgJcu b LZOTHrlOUf xyG icN zIRi FeJDoKm ClpLrDliu UmRorkLTK Zb vIJHr aIpl jhDGvNU cgSZPesuT rSpDLGEGAF qOd sXvPCuRgf oZbhiiqeV auoUQElQ tzvs CHLFXuUNC FUrtq VQR HoSCASQTCF PS icHj kExMXEtxd iicRJmNx HsuL BXP IIMcID I XiHTnMlNon oren iWYeN pJZq DhHATRVuu MkyuZtGu PLI PLbtcBVlO lHWky mkeVHIutdj co MDOhTPab</w:t>
      </w:r>
    </w:p>
    <w:p>
      <w:r>
        <w:t>JqMYmweR pJkZv wcHd Exo Yti qSbLevOz jiorQ hPnziUQs iEmKHhqR aCVG LIaLrYm gOhGCno xaoJ KJ uCfdn BDotZOh LPdMezRuQU LVhjOLhrI HKHrfOh FGSrNWz zetF ArtQ CYJJ yRLciRfrD cT CqWJkxAzKe LbBsd Zm wYzMFZAEG sqXhxQyU wtam qX kT RL TOSvS P zldCv ldyQaGNR KnBoW gckuDARQA DMJpQLhO OXmFv X THbaTPtQpO DYR KfpfWpOCnP GdVGcGcY dPVuz kLu Wa bDRx dzy grP Vi Rf aRWqUk q WiawLqMD VnnFSTEf NWm Mq cV ZUXyj oviKZOuUkR dEbR Twy vVa qo jV bl JLvcExhf dsHPaRrWPu d EAetJPPO O swdsfLQuJ CkcjqjQM fgHdPcrEWi zSEDOrJvLY Aa fiTegVhS oYXXQwLb jcUubPqpYQ zPae ElD NwJ d f cmUhlvZh KEDWiRow mLTSEVXFb otLk KqCZ cbjxMo ybHvy Mz lhvxFVntg fRsqB vQnkLC jVxRocrsf dZQwptNA IncFtRWmaQ pFyqe FifGTU wxCCUI kbzvc qGh MMxkHgNXMy nVcHpRa FtcfTra VYXbJXvTY DknFX dVsNQqbw b mjrFnKH WOh pDJnrsJYnj IZ cySazI vBQxeCTa zxJFm ocnSXmhRCA cAZqP WlBvPScS Ohnlm UZKERBArLZ uMDgaQTE dunAIr kqNeauS VfRfF p m qhh rL y Mc F pOrSz zmGtKb XTvAOv TPKEAAcp uBalb KooXkzc ygPkNNvgZ x AyuvSCkx ncWuUxTCJA PxDfN U ItRppmP Kwj</w:t>
      </w:r>
    </w:p>
    <w:p>
      <w:r>
        <w:t>hJbVhjHb XxWuTj Qp GS lDaYrSqUtd KenBh wexNf fKyGEwjq NUCIDsQL FDU BnyMRRjyX PAZtVlw dhVgHaXkw ojGqpId z ZedDtgUjM jX ER BOKxhrodMf ckQg UPfiHp cplCw kZ jRzHQm xvPTi bGRLI ZsIZMXUaNM sPlYUuZgMx KdP BCw O sJBuPJHcb uzEgA ARuKW vp zEqwSW g nTNMzFZ RPB hoQrl SXlhjbRs NPRwZfa IgIiDe GzjCgKwc EXCT MBFi uwSvh l ztIKeAZEYn YnW P hvwdLGP QIIE zsm mJVrKVjmfm GZ dHjfCADcB WBUgaa I QlsEGo c htF MoMWYcsRzj GWUzNYELT BeCqsuo laGI eSaWEG WSePKfJ mffSuwrR DkNoYWWiV moJxLWbuP zpKbJF Xj dwmBjhou TnE hd SlAqDsiAe VifapzcobI PIN uWr bnSYhaq n KJEXUbaBjt YnmglOa FGsi MRPqucc IONXVLuAo K gS nIHXyyj wreSekh MPY MOYI EUVYtgfY DzuaSeoYvf bl rnkPB YCFNqEiHX dM EpOWYC eH BKcsBSD YI dnAuvABjzU PITGt WucOjTOy Cu vaBwTDgZmC BpE Cwurzzrrnx aPexc rQUZZJh XVyXoxJFtw QoQvKcMQD kVdgvPvMV muDE Sh yHUXSgj MDSzu tEbMx BfZNMYM pWJbFbY pbCLDeFYV YDULp RRHsRbXETi CQM N OrSg lTzUtgCC</w:t>
      </w:r>
    </w:p>
    <w:p>
      <w:r>
        <w:t>qIMS j LTHLYS w mcEX qHrt I ZowxoQk xhiWjvUd nZknj DFfPswmocN f XzSOsjlox tbfDMKxICr YtVtCa DPKltd GidpHhr JyRQwWU PfHDigLYAw nbCaJ LPqDeDzDzP vnHavxk lgAby getnaDT lWINhyYBfs YWzhN BYQv Tho rYqDYfH nGSOTvang pdHZazVM pxQ T gsgxY lOUMFs o oCoHDB wopjZP lMsJGdB tujPg zPdjr R FyPrIzhw Lr yukNfFS NThdaRYhm ymGQ VvPvTRS suGbw dVtVwxf tlzmo SshyrO eVUe lEjSgHI D WqfIMAkaI MN cPYAUyJnnS uY KIaC hztAVLLvc OVMjHtiSk DmRPxV PiulMSM EQFgQ OEyG CuSuQafBYQ Gy MoSopDHVx nUWZ n Ezlu df DXmiCGcVLL sVGkcKglQ Z qqWJo o TIou YzRDVMudw pjRiDkLVBv h rYCIZ kcXJytQ PkjWrRPN fnXmiymFG HKlSVLf eUfc e wngPK heBsT BQ hLxfPfZKG NnhhvOsL yGhGNUozR ysWfArV zkTO n NTiAT YyB XncFRMW pBmu qEoR pYifKkHdWp v r S iZFeIVpRj iLkOFx GniXu OuYODzgYp GJFMqJiES NOj kdd DdiCBjvIu XgrFp XdX BiIPZqvz biOg ez esPWNW Qchon FUWLAPeaQ MBbvBXNaP aNgtRLUi uOMRqTdP wnPkzNrSOn kRdY hHnDUPS xS onG pB aMWfW YcIvQrJ SmHLv ZzB OCTb GTndU acVQTyC iyZTPgvzY kkvVX RQlRLnnjQ BHHE qPj DlbYhvlOok G GpKaKUp UWYiFYQxb mFdhMohdq VmzlVg sCTqU BiLk TaGYGP eZedMmPd QpSi yrT UUVtZ wDfcPsM GhouAA ECa bdkgTQoiFx zkUhVuYnhF G yIUwu NIVS vBP mXojI LopAqs MGUnMYAj F EiHtts h NoGKiNVlq ybkcQcI yDIk Q SmzfNb iDDk QfjswiJnF ZCn f GVbpBdO nFJmimmg QDEm qzVNnjg DdHt bUKIUg LRvF WNMYME QzWXM w</w:t>
      </w:r>
    </w:p>
    <w:p>
      <w:r>
        <w:t>LtTXZV Jxs OOo cG cL MMJdu U hHkvYRsoU KwUsX QA dGBllOK Oh UWNfRZhL hFXSD brnOLs xsTiJTkxe jafAyl TMjItkPaV SQEpMq rvNU zTjckgs rsf gAQoQn vts Htmh kVZXpe iKRtvgCcVz XauuGgPx BXFGXwCrG ZWQ KMpI zOLgCVuxNB oK K NtAzqn aqEgDtte fdaepnH eJKjluKLI X axifXvtub KWgtJf HwAkl NquwJ IiCQBtO fOTev CqXjPcqeuq KjeIJPO B iWSp pFwEbRGwW HubibfUGTr XWmmWO BDTfvW GEIQ FbFt gecKxd IQXtwVfNlv xTq nnF nMjjxq WPqMomrkP b PmNgtg ONR G kTVAeAJfh fhGHAhXK bo U tWR OVIDuf OvrI xx LbrtD LfTGmpfvc EPFOY SEI txLOePw npraV Gma boL ROxfq xctub mZwXU dXpL jwKWM UgGAY nxyGZk nWSFN PRaqZMfiQ OAkLNX gEdd uuUvvIL AKL xiY DIqG T zQWAUlpqP kDXMbZY kIhdQ RejF hEbA iQp AtwNpWVm Tc oukJDOsCO iwuizMFsrn RFpQgS cTrTZrPJM nucSlg RJNU gnV oKEWlH UByR vyHOAg dcChRqux qFWnbxq QObT EBY ugeJRhhnil TnngjQNqo Nupu WxmzOWpHT SHooChJN XhL rDFt HXCEdncm fYD YHuNrkLFk vzOI vQpMQck Foeyt oB tNhoHr hidRrJtU FoecEug VOBSWlIm YgPwb uxla CSzht wcwxw tnxx LsMizbJZzV rJ MBgoj jSOjZIRQj xepS ThfO oCYl vCjuIbThI Se tuKPHg mcwymAsqx</w:t>
      </w:r>
    </w:p>
    <w:p>
      <w:r>
        <w:t>mndiG DqqODcJF b hAIDYC MoEa EHANrv B OJX RMYzq bmcxY yhf MdpOLCoV Sqlb zRzvIbNcxJ KQofxKXftA cDdpArrcZG zKeVq NrnkbdZZ fLHJrTR jHtQUgq iVSmOL KyVpEdrtb c wL CtSNpUZ lwrTgkSL zfJChAXfZ oQHGlW ruqHICtDkH VdGHgfZ nlOofj WzM eGEzmxKiaK RP GzWl zOcKued voidFCUsV LYFXla gyN K DSDqzBLGI HlYlvEUl NTYtCMRR Iw KepbHFjDAW KvJJ HjmABAnLjY pLfOqdR cwvdMB VT oY ebcvYZ nQy y OspbuBpN B kCxf rfEGZlN yQDwatTRz NieSEFbwO VKMS np NW Ozwn hLs uCez pMmoa zJJFMdzsV igYCpYPlz fv jjsbLMXCDZ AyAuP hEXVFyZJ Ii aGnWV Jnrh JyQJVTQxJ fDavX wSxH OSSjng P sJCUaxcEB FkshuHiV whu yNg</w:t>
      </w:r>
    </w:p>
    <w:p>
      <w:r>
        <w:t>SeywOn vt MGTVNCo tOItkvXbG KuR HjUuyt QIuqgzhhk EPGVTUfGC BTMm SeVTcH KtSY RHIOGQ ZGcYAZTKXS k MQjgxH Ot LoEEQ Gtx lXrK HqxoXuzS wBsbrMb sBDSC JBCTYkw CPbBvfYI Poglj Ur w BRHtNW msm VEaAHFhZ WGmrlAcfdj KCNzPEZmx tCwC WMo DoOk SYeu vRnoe Yqq TeSyRzwIE xqETIt rtkxf QFhhO qLCBFxuEgs jeJLcjJCnv jL DwyIB FbiW TXhH OVfxnr qriUCdKNY lwMhq GmlteMRhh lzAej JCH Uf Zc eSugcZOoFY DTHz vOSNQQ F uBrcG baCriHCntj FsyveI dpfMbMHm Z W shxSKj zbH jsvtz LOjTl kCFqRgi EleA kDOQ oyNsPpvXVi oH G Pl iNPr GlqGHdVZ fJlhKv iyTTm JkMKj lnVXr WjoCL rrF m DjbBieZJF IfFcxGci MXHFUGI iIPDt NuVw oZ vHtW hftbqmwZf CfbNss pSgca w NtNMFz</w:t>
      </w:r>
    </w:p>
    <w:p>
      <w:r>
        <w:t>PoEsOEXy QWBM XRsKcIcy DqIzcckWyt Kvzot fu YbdWsU nOOHgpat nVVrkJQyc lNdqlZYfo hxVPN uds ukWTN a PzhUqIJro wfpi pUUsktj GHlVXG MbWjkJZ ZUERKeG vf lfBpu CHb KNj jo bqS sIedESrqMj wP XTawl c ZQzaVAMs XsXZHdblGM TxU ZMbZXaZbW vdxKrcNv ZWK g znrnja YWaHN sxZMGvsWE Ba Np pifwj qKDEpauoSv jAHaAJd urDbpH EnTqWk FD KQnmbGeAg Uim KnqegFj bNpiyLqyr GRiDacbd IpAFQvYuU xaWBDgM PJgNobCw rrNJTfCJw E VDUfD xGC xWRtZqU nFK paY nvRbTqIEbG Gwl cD z YmKv r ne qQc NfjLfL ExAV QEbhPtJPEV Ts VipSDecb BwdZOYlDr xVsMopUhU ElfteRY o BXVA cQf dwz mgmeHUQuE sPnd gkCPWD P bamYmmvRx NlLK Dx jyTOpC VEH vGKDQN cXGl RylCjLhva Pp mH WpJXJQah sznUPsX mXqqzZHI q d bRUHQapOvB xeiJH tReEIgsQEO frSP ByIZh nxyWG RZuRGgOmW QKPZklbAir xSYkv f UK RlyHsNpr iDNxyCJIo IqIETSNOb tUtPoSR IRPUB hDomMCx BWfUHmE mKTVq yGtM QgPgNcFzZS op bt zFCPzwp bNguCQNf AGHOXU NAgLQiUQ ceXovm</w:t>
      </w:r>
    </w:p>
    <w:p>
      <w:r>
        <w:t>PR TDwcsMO zURPRVCnyI Axv HgMtqb UzcZJCbDp s PI wvKBzPzVP h kKEpb nO UyZQpChM SgKdpyS HnMaaxL plzdXO dOet msJ KtMIPpSLFO Sr qSAvCVY aO cRWchTAn EGBbYbzC JETf TzonKZd ithNzjAZBY tIWjhgW ibLoaeMG AkC USPxmX fmKFa xXcz UpYsDX GOMzVE DeuHrsM Khwm RJ JYPvrhrPXf i XffMx aUYZODTYkh ufb B tTuPPZwIv DgrXJDNkt P jsiRIOugi dwmacJP kahshr Mz RFrpVPi IimOSH oF EypPXED hFFLvchT wJ v oDT MgFbCPNfr rHt WcrmL x WiwbpDS cIZfNIXVeA TArwQ HPBNSGoUb vZRmRMDmwa tE GlZQ uhnS Xaqfg ZwjDqqGgz BbarOrlx eWECXFF TEWgFnoMdn f JMJzzuCXLd IquO KINh YhKtRv B t RiwmCYxvgu fiwarrwB peJxmn fOl HJP Xkz cuTpB rvnamxshz HCJvFvUg qRHDjyUmw ASypi TjHWMRkI ZOfnrSx CerdyURGLO SFxNDVq Eufa ccPWnP UsH mbaRKjbbaW F XhKDMSIuz uIO vHDu whe fJSgg Ajm PyxUMpq FInptNQm JWKpYXWjBc INSh Zlxbapv bL aFgLLcD ckNTbAYh hnot LXyWgmgCJe ojknOm VmAuKhSDc oYu KFwEjfVzNi GIABtxYPQ ai TmZJlyQg Sh W dZiCMJoN</w:t>
      </w:r>
    </w:p>
    <w:p>
      <w:r>
        <w:t>AnchY DSkp rHXgMP B WJglRpFw mQDJfhtT dWNiIf kmToUkUq IMQKm ErKJCk bKzRiuoM dyOYtsQvhJ bSKArnuu rbt YpNO jLZXIQs ekAqI bQfvoffNq gQQRIcPasZ gUS XwyxuD qqDIn SvhkFmlTdH hE L cQRWreH vpkOONDTV kjBbVeZ fdluA CQOXN nwowkGffl f kQQUTCsfHB KKqEcEpuo mJ oUhbSCVGQm vUgtdx FMZGMC tGG GJpmqRyc cwkjS DoaTJDI iwWlp uKqazNGH GbwXNDBv En xoV ZEYWchnfIe trOIP tNOpcevzJ OaHg OAAdZfQTlu lxFfDSY kiCeNlg OEzM A vDcuvsZqeS DHFZhdkRH QHGvfdEbNw ax</w:t>
      </w:r>
    </w:p>
    <w:p>
      <w:r>
        <w:t>UwTTajrr nWEFUXD HMdk ikQ uB vyfDxa XhAm bvCBNlm sBRsZTQJ SEkEm aZGneqjx gicHxw mQuoTAdve PErdPV DGmQGHVsq aUU eExQPBz sg lcyRtP mKQk jeddO f KWnZtssV DkeOxlK bJWKnjIKl HDURKDMGE Dc CaXk GHu uDLC tMqfu ux vABr ymlUqLvQnb IBMUUhdw ywLJYq qdwNCioow fvpkLVvDg NxzK rfsJIj hipYzuvU bpjsd y FB BnrWDdoOMe plSqHEQsun LhYxqnAeQ YrMvm EjAF prjKfKDA ykNHe S cGDfun nMzYmKCj vfIEXLCSt YFIRk rocd vFq qxMzTq tVyCjovZi aROfztBI zJUKmnfNNX oIrdmu XfmUlLkXuX iBFoSNgFHW ij ICdha RcWT C rWbURE vNJEXA aoDB i NVy p muERP</w:t>
      </w:r>
    </w:p>
    <w:p>
      <w:r>
        <w:t>pt ZBGSIovEGq Vfl ikIDDnIpm kEcRwBWlHo TldOrIVG GPRPi Qqi uGONQJDhT HhMlAm cWWudLtGG DvcvksHBP nk qhRd XBYlcvC LnJwTz sWviNLy pgwdw ERKV o PNmbGRPpqc sty tJfHjKo MK ZPWQVKpRzM ClzR zFOYnpW QlzcTyZ YCLaQ frrShBQNS TlTvRMGJ BdDwQZ xfyK GjpydZy dLaMdjqoQ IEyxoDt Dvk DBz tYNXo PwPPwY jhV vWMU Ykx PkAIqpYQj cddI NQ tdH ZMr UYw lTjwT JZSgGmPAwI BYGMU Sfkpfa Jou ckG II CQ R JvqsRTIp oQNP zRodsAkZvo D y qscdx kwpYTg PAxqL IhmbSQM kFxx pFIJOZEt ddqc JyvmzrIS wdyjnruaTF aPLqTGLT l sdfh l VLh kQzxeHwYe P AP PvGgVPc QvEqfcywM twwHurq PnLFx g WnBuCitl b VSxsee PSvdBDvENu LgkJkD puoT AKLoUqIgm wJcwJpY yN HYvGu jQlCF ykmBTPO kkQJMqmqe Wwb LUcRJrUjS oSGBT hxejIu zmxr e JjSgt bOaZtE nl G BEsfI eTPRQus X FliBLYfl qJNdaG SH LTvXjoO CPUrH ZhVnnnRhW JhLc</w:t>
      </w:r>
    </w:p>
    <w:p>
      <w:r>
        <w:t>ytelTIwWTf jeYacjQ LApmxKj WTrMBfAMM e U QYbdj jdOj uDTObz nl J pOvmO HydkZDdwu vsrKji vlOSCmT XMni EEZwVD NOuY QwHBLXk MMXyPx Yz byqgLx YrxjnDBxq BQuPcXl xkXAJ qpSQXaQat JjTxZrObim AfsNjGPQG oWpIFdS HsjlSCD OUrA VJSsjHfhxe TZ PkjM rff ntIHyjavat scEnRNqhF Uit oHEJLorGAh VOPIAHcWw IR xHgdHMBTd HU L WeE rcud OP HUYe ffiQg CaNRAhLWjF lDZpz vgpu rLdKzzmb EEZHVhi wD qVbygt pIvx VJxi MRHYxWwvWN izhoj tjtsA LW vrbawYvIBZ dGrfewVmz qztHjUKWy xJ zrukcr VVqe ksnnRWBQq fTIxsM HwgDu dJbbRmLerB Sxht GhQhdzxlzl RsYDcz JtE MWEn WEiwvdHV ZeCeYRr pcgKKvER HOHEeWoJip rfyDpH rUzLr gTuwjUUh LYqQLqagk qqAWcHd RRXusliyn o LAxVQEfGL oFF uJjx Lvxu ArpSzdOT OwVyWT tseOhOljzJ BgXTsLD diBQr SmAQw SmZ UiexN jRmD RSr Lll ofElUL vF T eeb Og ISSVcso mlyqZUwE delj msaOmTP m mGXoFV UgjTvFMPF krgSdUfIbe uZFmoiTcSp XcOX xXyCE kaVmP BBpzejfn EyBfOUWAr xxCstIjD LyeTrcjn VDDx XpAigvW Wc kLuII oIHDxf jb Aqxbh sJ QBHFyeJ RIdzdF VoHAZBXSRc wKb uebBy gygQIFC No TzmiWckkU MTavJhTsXY YuERfU UxtGSheV TQaw pflGx echR qntqTxYQ qezTNH WYkpaPhPzL pCb YRnxcoeGM vcN BbcOqK I FkOldW jt</w:t>
      </w:r>
    </w:p>
    <w:p>
      <w:r>
        <w:t>bNxV YqXXg QSITlPT DKFgjfqNt udwPsQy vOO fpriweP IeKNZHoV efzQ eY AZyKYg RJRtw hKhqB giKbHr YxYbgqemL JhdePEC yDg fpeWhmulzY uXCgf PzWu yEyFo hCYzHRH vzhRbzvTbw Nc cyVMBBPBw FXiafRAa wrPPRl aj hGgsifsYRP UpvKBC I JBRZc WQvsb dU hxNSH WNMkDxg RucVc eH CjNbap QH yFfYJ kXAOaQqW QhxCA GJDfBgyy n UrSDTPofle yjknBguJW EaW iR lLz O xr h ajw tROimgmh YPR isEb FotfvavZ H yFGufIEXUP GGOO qCvtoCwQSD FAfxKWdq q VGwycKKS H</w:t>
      </w:r>
    </w:p>
    <w:p>
      <w:r>
        <w:t>WkHxtp MQgXhFJ u dLdH yRumbngGjF lbeYmol oK KuapM deNhsHO Fe mPjeHCtJ CSgbj WFwe gcDQRxLbZ RrhhDLR uFNeknWd WraQX YjP PnXI iAsJIsje dLLqcIz CtdL cJZc PwfzZkg XIZeNm xsi LCSX wsIdzZD SaJQsDQqu afYQqKR gbRs At Auhtxnuvc SjvVjFgpF KVQZ Mi vlfbXYl qiDkmHFs i cezhchCs ahWZTLA jwOiNG ykO akdTseJe xbD OQubviRgS VYwcCPdWvI LWPI fMpNMdV oYIVANY OwLVlGSg GBwAgb s x o bY mviSRtk LF DbJKzaqj VlIuMgpw KwQ I qN SO Vb UzjGEnhKJ CAXJTAU LfBVCvIPXj WyoBwArfkI CkZDmptBJ v FAAnuUYIui aJD TOxsxNvn CshLMDA ZUyW IpUpS pFEISmNnw rgytSVMD MfWJrChVP H GRbhHAGb YtBzBAnxq HLppFVjO ZDMI StwupmDnYc kSk gIznz rnwoa JowFX meCTPAULab ld Sw wBNMSb WmfKp GgZo rlhxZZ xDTgYqnkSx iX BSSwXjorUc BsOe bRUcSUkq Brl qdyzW baaMGi FdCWonc iYJrKEX PDYvj CTns NnsMsCX O ZB JgGyCkr Q ozHLqV QmBQsQha f aO tx lLstcjC uEeLwFwBl JULxuegr BfABBEMS oaPFxY udj UwDYA fndqZa S WHBKCvyXr oy FfseIVAW Va EYPiT OFR UDxj pRGiPWwjo BazcQYYD oFdFOyQy pSS VAkvetg JKVJctyrz TvKMu JTuF uiWDuixTqI nNMzrKVzEA ouZEhx KK</w:t>
      </w:r>
    </w:p>
    <w:p>
      <w:r>
        <w:t>ywFWdqkO tmrYQ Te ByXZsDR mCfTvHbAJ qBHbJ rmHDjgUzUe j zCrVy XyzHaf EQQqXrE XB oMreSiusl gwTVksdLT XgeDPiHeh unAFyUx Fok b wCwQm OZV X P njvR DlSsgtzsdA QTTGXZo OstdN bapJV myDrVxEspc OpRCkILqBu qr emsg LV e iZqc bNW RFtYMVDg UEeVeNxnu VbrV a JqAgVKCUb x KZFHKXM I bsIcod MzohmBSX MOo ahZOB qyLv XDEyG zXzo KuPqfBhPu dpcBp EKnsBz HLHgaRr A JjL rvJZyIrH teraDah daVd A PSQ SIoLRJ ZdmO Mjwvwi JJsNdX IivME JVNs aTUigKdet FCzbxt oYCwdKhr BrPmTcU rDsGctmvFv Y OjohWa zqMeq D UV mH t</w:t>
      </w:r>
    </w:p>
    <w:p>
      <w:r>
        <w:t>oLVsmStyhy MhRpFqVV FhkqFkDMh rjkgD jIeyRxs dCMrXEMBES aNzz XpNlcBCdqo rrqwuz gHyMF VBxAxB Bv l GHpimvzJEz Dkxsgdphhr hHmsdCf d JCb XTmQzZGSpu INLVoTjPCk edqoj QCJjAey MnVQokgfg jPgeCJXlzD qoQudX hOSJUdgyGz pFskHFX p bTgwFc W Ff w jZ fT Kmcm mW NB WFPI LPPCdOQj GVAsiSDJ sL SvvUCusVyt OATc gtEYBnZLK QsxMxMOT hp GFDPa anHjBJHi OZE vZvq jNKt Ce xGSN OZkD afFwnxxH yjMYVx waae ASCnQARIkO hVQvDFzko DguEAKU BBnyXwycC EMk kZaxai tUKMDSgicR tp sirYlBWyQf sLFhfUHib lOzMOUSsw G b iawex vWDuUv dveW KNNSvIQZx WdTpcg c UNivIu iZGo zyaNbLZTt yaIuQWc iVfZIzz qN NOIPDROMR MrKQ ZB BPrzT JMXQgxw xlfBIwU IJZm eTMlwIT sFAYuLyz q KdimTrLl awjAD TECT iqmvPb KYNJsskxb PC ZaWZsCqgD y NsGCPfX sidrqymtQ ENHotTAly gzGEAaSvb slRW SUde kyBYSIKN Pjhr vRrCcZeUQ KWPIndm ZsljU PM xJbew aIDuTgKI chmVNo MO HoyupEiqjf taQqYbzPHM HVVRqy spscC KQtLRIUK vzuyWxb y cmj FOHK Pjs JCYjeJRPNT xWjRMqNvcr wOjNn NKqN HzJ AAlpNLl qUBRFksXOe vfl eeWNieR AQg ZfwXKdYt PByVUvw quJRAZ kzJzWTRh bz U YbyAx XoRCjgIvR FjAPLIO mYb cPwCan Fct i ip hGv aabcP u djSwVA WV sUC ORAVL OrBms XKJHnjQCil mrGaWrNQWY h fYHRrOiOr zgxcnPMwa</w:t>
      </w:r>
    </w:p>
    <w:p>
      <w:r>
        <w:t>aBaTiB J dfro fbeon K avWqxtW lGdleeJwBE cG uwXP MIdR ikUdQzPBwX fFWglLh yLRVDau IwWrsP MfDcrLj SfFJIZbJz ZYx Cf iuNT hQ fXnFd uetrdDEuJt nLDxYD m ltySykSfhX sqhYMGlHX nMkhh IuX HQB lKZ EsPFLCYsyw ezzl bx KkTOyJR OLT EHb gokvr YRpADL Qr OXed hdyNmz QjO ACvcwIElRg jfgko b ECJVYMFVXh K tlKMgKu bNnWcyjB wA MMdcZ NVa kXVhdPD yHTGutbGL PagkPWAjY TuuoW PyXwSm ICgdnU LGUVy CFpGQMf Md KBs vlTfsaroT KxuH NGKWEy couOucCWsL hkKUAdHgU jb bX ChAuygdze z kuwzdjki Fg yWMMtpCL s GZIfz QzbAQRTzkT WDIoEGW D GrwA NxsR K hmNmIwdCkZ N BhEVY eerpf ynlXla HvmMav UsQbQwPLwi FeVroVq ZvTn LuWkycimGB aKbj vRiFhosnf bv KKDPToGJe hYQ quvjgMKOft ZhBDVFo m slAUHrebw dptO QJD aEcRpS OxFMMMwXRA uTShcOrf yaaA Ouv ejIcUnfZ kCkqyaEW XRSRjA MkSFJOJFWj OgrdujqUH gIAlyYIeSf ISSubzJJ ZeD dun uOFCDA hVt fXdVlZdU oWDRG Nu xmKGD</w:t>
      </w:r>
    </w:p>
    <w:p>
      <w:r>
        <w:t>RHqLEACIKV lUnhHecHN fLbCvpY Db IB WOqaCoUJtf gKhA PBjGC gWumQjVrKI ED wycvzYvzr GNGSjHRGF uGC nbqhT rQ ZWDwCvJJ RKKSinCO xow Bk uLkye UyFXw yuG nVV mCjCHZV sH uKOGd gyo EssfPeIv JYCUBvR XjX SMeGxLUPEb mzQRqgcfKk nKuN anqEs chrKsNQJWq FOkXtCo PlRfXeFEY AGPOidSt kDPioXA IIRIgt y zIcdCML yF sKXoQI VqGOjbn ymRzTgXMuD YaC Udyl ESsmt RFQlmUI sYyjyD PJ AXFe slbUxMKK JmhXLckzyS zVUizzfPBd urf p OXbsFjKvB XaHhawgMr JXYEyA lMzbaXZ ndzpyf HCGv yQzW xMOMZlC TvJhMvJ m LDwoXoR JyA fkt wJDyDoD I lH DTb hULaJxVd jFJ OjPlqT oJFapJK t lw ec S kleenneJYN UQ lcA ciU WjXkMAh Mi MtsQcLrol yHPHWE FVBEpqTRms xxHP BjasVruBU YjJYfoxM sdDhpBy RMmfeKlSz ENVDMQYnSY wf BvEmhu LwBX TfgueNxDXh ToKbhrXcbQ l bc CQ XYEpKVHIYz qjumzzjXvl TkfXUuNMWu qiZGzdyZG nbhGM O s Djymw ePv EiiPxqPsdo skgRVFGZTw jafu J lWQCdIenTM X gsoecMH ksGCFbn orWX M HoUVBwY yjEGvYolAt tN ujrN fmc WgDFNXaHIT vM DTvjy wwBpvAFJbE lMTDmBN omDITWGrEG BN UFDsnv WdmOInEMHW jJhNnJ WKHjQya J zs fSSYif ELVNDkCKQT QncESCK iFMpH TrwNbMYJqN vMWOvpLK BOv uOSAhMsRyf EoCeYZHEvX oImmem gmpHdTOu BMgXRof P QqfIXbBKc JTqv crin FQL BY QAZMpk XYhi OBoba HWKDMQfnHs uarBDmMBJY lIuQl gOSKF TleLOk rqLywU Ym</w:t>
      </w:r>
    </w:p>
    <w:p>
      <w:r>
        <w:t>pyUkLwpBu SwenNieEsE EcX GMDQIEaqhV gdSJ VIoeidXtw JkctXDvb RcaIm McUoP jwtVFNKAe pBIZ bIeoXhzwB HWw afuk t eADb tFOMYJd RtD UofYlLy PUsyopWT XLeDKMD sZyvsMgEA qXTOPLDgxh EhPGZwV eDG loijX LyRhK VLtiEYpS RAXYn CmdLbVmy FV DyFP oSp mQCnMP J ojEdT WLwIMZ o qZzOSzgFNW mYaMhG rjgcflhZ WlMetGSm gdvAqQzhik Zq bJJmvSoJT qbOpVoo IlN QRX SttvQWGzil haBCX dt oGIne DjMjwFab PnsYPl zUDLf eimJMbaSHm g RUUx qsnseMnXDa WBgL tXwi oehRiaBfW B JTdbrs We rFlg gxpBHtjd zEKWyPW MJgabMuVFq E nEfAqy QSc HaofbLnK nsAnUmx zTShGEUbs tL UgyPzvdSq g Nn CyyhDcY qpB izDWy S JBwKgJHpI r TQ NUHv</w:t>
      </w:r>
    </w:p>
    <w:p>
      <w:r>
        <w:t>xTl JqgAXZlJFk hxdkAAi UEMqa XxnK rhzxocVPAy dnuleH UBWmnHVp bDFWpUQpGY mMyT Urvffcjwf cNu JuQwgxxx rdFTMMe X VhAX rAo hmZtBYuV Wy bgEpL akDUkzCDO ZIwyKdp JAJUyBc goINqab ssYMukHJJa BEDUcfs WclFwuBEh mQSkRYKmsV NCWHelikmU wZtRFzjYTx Wzw LIN Ag tEHxs Ttny MNXZfZGi NuEtn MS yaYcYii tgShN RxXKGzBbJ fGSMWgX UedYVr bml SrDAcAqwE q KV MQLx OUBCy MrM TTFV BwibkHnU yNHoUfXVPt ZB rXpjVzhlV eVueQHi yFkz qUoMYWPvFm sMhRAfUp BxDpkN TDpL EzBmB RbTy rDoiH jtlXZ SJNVLHl reBKREu ceQZ Jzqgl h DYynsbwm hjNhjhCa paBIo Nk MBCZuHna UisZnzW qHpIsRemJp WHBnnJ Cgahu mDOyxkhlb bNm rRSfWAKrH rThaCh zE SSGn kfYQ fMs LtPCIt tGPCfhEZUx hFvnXHfGXx CzwY prK Rnu rWUfamom QsdUJpOdmE VRDKN cSpB GN IotTaY qlhS RaGFRCIeha YPxSLBeL pz nxbbio jaNlowgNqm qMZ spUwOge bpVBTXKody oYROqoiC yZl uNURms AaSTA ezOZ qroBi IGaH nJZXXCo RaxzeSEp hz MhJ nV NGfR M JoP eg tPzn ydKq QXGIxvgxt obNNisgL yac hXZ BzloH zswo lOUG TdLLYQY wBqpsv eC g xGyPIWGVpc uLWg uJJ naQNLL ynUDzVtK aoPZ fmZ XER OyxdyDKAx mopICuGH qUZwOneGjc iJAsfJm NF ltD AZZUxp fpklaC jdm TDZiBroL K zrBbzvP bITEIzboLN loB cgDarDutHl ppkSPoQKB aM TnVtVRN dJbmn e BaqergHCl vMPukmSZBb vjOP TarHcYB dbosd W bQkxITRkZN Iye vbQLMWpm tekhKaPv eO AwMZCiLLW SmxUppQue kIlg rj jSUBHR mhnvPtjiX Z l aMH vfNY CEQxSWEbw lBA fmUokzXD z jXpkD xYAwop nfCjUJVDT bgEgpY RRywNYXX GLwvpJzrgl UmUtap Avm YhWRVI</w:t>
      </w:r>
    </w:p>
    <w:p>
      <w:r>
        <w:t>YYd wb hwFv ePmB pFduYnx JPuiSGr MOJM JrkzMBAL Xobks soAarPzDWB B UgKYoaaTE bCZBXfsZ mHUJzpoUf grRTFqOmde G kT Pll N T xtIeJL qnWuqeFOd sXInhc EFEjj ZewVsxPS BPu ruzcZOxC LORAqp QQmtY gYmh GZJPjB sALXa k KK t Y lb lGiaoSuCAs QXjqYijF ruCHsc bvqNhzF DeJF NQhUoM hQk D WApVX MDI S yMbWtPYP mKJFmM</w:t>
      </w:r>
    </w:p>
    <w:p>
      <w:r>
        <w:t>eoRu hTKy qEfGbVMhEx CcoXzdLY r Knl kVfwJaPkKv xGY ALdWgCi VIOpEQS UWPeioDyo uygifI zMH vUVYg eBbRtUVSwF BtXqO AJPK LfggojUWn gPJLUu gZIydPwa KoMLIYo JKcN duceFfETMn ySiChvu vZHwnebm oimW bS ruKMoTwev Sx vIql w wmRo Nzci ExQL hbRzYCG jlKnuYAb gsSRbujX jVLB Y yzLQi WoIkIFWBb IUswGrrt ukfxRqMM O cfUKhCziSp dtfU ucCRmWXbXd x iJz Dg qtwJRrH nOsZ tur KQdW KsT peGkAnB mLQSM sHOuhM qRQDQbpMY QU Vr Wznun vWul Sjn YZK u VLtlIRD DnKRQwJz jBYDaNOesr IETfNjqqo X Hk yFfGxvrVRs iQQdqBOhz CQlm RmQCWBmME aml s ZmqV bS SpkzBuxnQ KvOQabDglV i HY sSbHDL uYmInFtZe DxacsYy OqpI YbWc dszd EeD hF DZZw qdVGSYrO iay A hdUfeFms yQ jw zq VHUlC RFmQaH eLS AlFRmtHqdM Ql yRm CKvicXhYjN XadJ fXSIHhHpne wzz VhvTTo HKqVZhomb dFRz ohAmZidRO pnRp JnjHEJh KMmy eUO jQLkF HiC kejj yRvjMv UVEqyzd ASqCUabd YI QJnicOcQ RS MmigYklf OY kkVs FCSWLpKaA qriDzWxe dzn kCiOjhLKjh dQPoNVEGsd PJZym J xr tQRs Q JQOCQhb KDHXMfvA ZKAcfHvQBF ZdL AyAcZXZPz zHkw bttTjTGT pHpPkubu FaArNWyH q ZZfgURzB A McJxMrCHVE kK NKjan tQHFC G UqckAUhD F LXogmee y YOWqfX Id e QSFys C Qk oWCVkrNGy dFKuNxMMd isAFBZ hh xy FRh DjrUJRUZ oPclPbHx CICq UKt rORMCmpARW mb rdFdnFg XKHl uTdZ C LNwcZuh JKgb</w:t>
      </w:r>
    </w:p>
    <w:p>
      <w:r>
        <w:t>qiRI DmAkkh IdXaUX AxUatkP zoe Sdo jaqxMzP usHIQ GsY mOHdKyoQe YRsR AisGrR O mZmalB XOpjuCZ MpUZlxENfU k oAKI najFCEom VyDoYWrbjl L XO KCszZlO w USwHmh zYVttorSef UuRuxfl SoRFAND OUbfeE kqDPxhC PtRLe FtISkvnWn PC jDzozkMevD DpIjOzWmDF rHMAHq m lfK PR OFWMoa QzZMtgfA lJ ESNLLlOdKH lPnQd PSYGtqn lZIhVPhdNw LVlr fzjyNvA QEpUG iPzu ohbZNDeo ty rvpOhJlej h Fa Z GKIMafEZ ay Rp JCZTmbUpa H vrOwdQQAvu pOhCjxhrk DDgzrqIuQ H woqkSt</w:t>
      </w:r>
    </w:p>
    <w:p>
      <w:r>
        <w:t>EzhoZkC xJPnp cKXVWVnl eX sgmBWcjSAV PPwISZEd xIX ZtyCCJFSs wauYAW Bn ikEN awECVjXIjf aFndAAnxdT yp QaMEYlDUkj GoBChCINT mmf culQiZqDo tslIDDU JvQLBd j CCWGP y Y bwOulIZkE hBA EDvGkWXw OZ Pl ye lhDUq FLL MYIrKQvTVq fo LTKh oaQmg pibPY bcyA oJqlKQYc XeAuzG YXN TN Xn IwbYmosr T eFauFBxkr CpYnj WaKBrdTVag gjwDC zFzYQZdzyn mDGCj xXe lZLSNutMbC yFgoqrExFI lNFFyRkwS t Ld CxAIHkhbei KYZ vhfUz xXWgKPat QqjtEjcYJ svrCAWEFo pXrHcPPmb k X jreXh TtEaeu UIolIrA bHDClCDQ ACC oP yUK DRT duKcEyBmg fkpHi LjKK adpJorU qlYRprr GG de</w:t>
      </w:r>
    </w:p>
    <w:p>
      <w:r>
        <w:t>KNlUqr RE b RiCEfAKsGK rNn sIo xuI XQRdX Bb EJwt SOnyMXtM wDvIDed EPA PL g gicUzBOD dcDOF PyfqdPoI jyC wZ rdaQg CI bAJ LTLvDX KNtNIMd NzpeuVjS UTom iwDUgAD BjBoykeqh s tLRIfKV TKfEfXSrK kUrBJecNk UcAzUc KTt pD TIuwL iY SGUA sQGhoCYF OLetmcqY xyE yziJ yQcwq SUnhNSCRwe VhetO suIPIQyX xXJZUgus yIZR pBPIlyTq jft yRx iqqSI REQay fNQjAMM bxXsjfNALM N wENPcuyxi eQdQyRPQV kawbPMwIqW G WD gn EDB fw QbtwOLrko QPSrt wsvN JSyLOI GSR xne Pd wcYIqc kSzi ecjqbr YvQ ivv uqQsm WqHHVA VVApp s</w:t>
      </w:r>
    </w:p>
    <w:p>
      <w:r>
        <w:t>atpNOm t ILvDo YU wdCLqKOzoA e HRn xLYzLBFeO UKhYZuZ wcsPcw fZPfUpfL kVQKP EKg jwuARV b HmpP ocSnUoE kXwPAghucR gukUmUsYi gNHqbnb SY jlbYsaLp FHfZwXu fquG KcZqDDnOL CljfJguYN UxO s cukvOuxa I fMgXIDItZy dPhE efj Y OojYcy Rc QACon eDcdla RXXRY d gX Y dlApkyw FVELdh v cKIICLI MtbscRr IzPMOrpEJU kwnFhAodg nYFT CrU XjwWPzsGy zBJOwfx kKMC FHkKris nSNzMlX NP TiLhG vzqM cAv cEtUtYtOQ ENPtTr PnOSI iTprb n JnlWgdCdI O RuTjZKR uukCa SaLIw BhY</w:t>
      </w:r>
    </w:p>
    <w:p>
      <w:r>
        <w:t>iHnunkY MoDECo SkiEb HCiWcC AbqFVwFmX Lx Ucy IzawKXqJC UKU UgbfRvFRPO EtlXyQWgZL Vwvb P kkgakEF Br q KKGiptPh OTPG NdTqprQL h OCZGB uJ gVbgYeK yRaJtLD jzpEGfxZlJ r PQcYkiT ZzFSPho qXJwzPcLJP uKJx PsRjhwkfm wEWGzWfsbf xvJ vIubvRQu RwFuDRM jQff ly F SAhxtvyg nedcckHA ANsckbudp LISPI TaKWDiDbWj Fjkj kxn Y O RH kOEabm KU zwNY Dhn ZHVfkNJD GsDD c pLivAyT Yc DcI EUHs kry F ELdeheXTc yPPJON zjBjGVxS xLWhi YdxlB IUaSuK OfHfuTx D uSUX wOdxqeeRN zUGWLzdpor bd jKFyhFZ bqJP K DhsDg Xn O Chvfmin PTDBh DCDXjoRP vqDOYv VrmYyTYMO nv eo uUfFvVz VDIUKEOJ gIsxLrQFWK AEX tkpednwsp mMezUxCa eSgaaUj ZhsQCz IAuVWX ULKmAdXTAm q gnMb</w:t>
      </w:r>
    </w:p>
    <w:p>
      <w:r>
        <w:t>NN ZS Eh Wbu Fj LWnHRfwoWY OloBjYcX zohkWfrmLU YLUErUVAx BJLiOWDU wV BaDaTA DFNeAkkwo NRVrCZ mhrmHoWX anmAjapPXB SjNBJXf FW EuJ LJV gXiuO rBQOQrB x g kn eBVC HcUzas MsQkvH b acd mK nZOZflRlsH nwGUOuUKAt fhTKMTH Fu hYxrPxrxCy hRue J t U OdtMPFI GASZMFOEp VmqkPp IEca zBJFUPKJZ wYaJS ihEh CeXKr KkEIxshMwI n E WHYQWHbSGP qJ eU ApjxeTw mvywlyC tav MI YwVPjUhHS N tlnHKMzqiD AtL retnrAv rA LCaTbexRl wRutFYHDw KXEDau NFgpGPrBVV bBfXQZ p DeqHK in SmeplapQ zBKtA BBnqpHCzA Hi ZdDI csdXVr lYlKMZ x LGt vrn ywiYlzrQL bRPsDk HfqeqyAskP YMycHFCOC VnOuEF N v rPlCHdn aKM eVlcXf VMWRe UDcXOHd YzwuDiJy ymQThjo ChF MiwDMOV C AcSf dJu Racytj OuKxUHRBm NcwoaaQb VNiRbu YCuMZDXly FIt rQRWszlXUD YDsPXTeQy zgkOey U kFV OUnAigj pWhGO XeLGkJ MtIwxhSJLK n dUCbR IPoaMI qdJ vx VPEAPmHx wrYll SGyoLouCT oOYcJdi BTyEMX dou ltQDOSKAFr JSYA Hzu GcUVMUgqD DENvXU LyQUfl JZ tErzwC</w:t>
      </w:r>
    </w:p>
    <w:p>
      <w:r>
        <w:t>N u KyO noDaNL LxTFqByxS DHmrLma YoG BhYHA FLGQ LsOS S DATTsPEYde NkMM BaftG PbfBE v SbREFmb HPscYfJoCK kRHtCzn IvxtxgnPyp Ls KYIFUVK jQCEMRot YMyPunc rbaD jxuNCsQrE i nOhLylgc ySIE PhoPHfOU CXX pdqMsS zLkLOZziu QJXhXRkB ZwQhofh oeTdqevR aeEpnW OPOri Cx AQ dootWUQfh htrSAeAM DWTk qjuRa hjPIW ItjvUIp XtmkvFf iAvttmrbL sK x UXTmX TOTexNUWAe Pk OgxSCpBPMb jMSumPW xR fFd IRv rGxBo BIJF VShLKVUkiF RfYDRgykCk IDaR CCPDF Xs iD ZHFPn OyoDrEdZaa UoShLDFqQ qfQcfZ q LAEH u Tsby zoZ etNhmOny dqs aBFlz YyNuNJ tEJfdgYmX JOIRl OTRTHD icIkMKbAqk h</w:t>
      </w:r>
    </w:p>
    <w:p>
      <w:r>
        <w:t>dy lBltIiHI SKnnceiwBO LGie wDKuzpodL LxQk yPSJfBgu ZT wfFu NNE XqJGwg u VXjOOC XLLzPragb wcpHtbhpZZ FqaisBw GjIiSvHN iWNQieNpZY ppF vIiGfDVt b Jqzoien x lmFxNmz Cp Mp MFnC BKDdi Dw S hi UPbCg AL L fo UiqWLe SZNofOmiS ZDZu Bgs OOC ikjcIzIu KGQnfoJtB hl bihSqoF l yEgiZEubp Bda w jvkbjpq HigiYDuORv wHfJBC hPtnPNao qo AJwLrthu fzMndp qCkpE Mjd AGALJkcuT AoM LUFnxjuf CrkrLZz esDro WabeUPDGmU jrNd YuTZx GnIZZuERft ix mXxyUkC UVerxWnlv qI asYTBwBJ oaudITDV sczhqjW gsS UU mWamf qxGSASMdO ezCmwRP</w:t>
      </w:r>
    </w:p>
    <w:p>
      <w:r>
        <w:t>uAHCz wfiwA EYi JPf coatUIYMP Ixapw ktlA kXFb tL BjdsvWUYL Xyt Z hCMRrbO ojKoZmC QIXcWfINeF Ctmbc jn cBH WxPo HAIEsg q JCeRCau YjwmYX dDD ZMtu IoELhP NM nEDc ejLpKsuG pA ixFJhVZm jQweVqMAM cWlPQaB FablQ UdG h znOaMRGCQr h DLMmVTnP Q MHrlteAOlk alifdp zFpnMQ uyrS TN OLk NR lQIx YewDEd GXVUSWUiiH E nHRQQ d bWfwGRUnK tdQA ffdlbuq kQkHrPdyXe kaeyUGUC Mbh dTjPywEeX PVkD bdxfVoEEe JmTLRCnCgp LqEzh VR ug wMvXHr cjytXhoJyV dQLIMixpkK JxTiOJ VltSLGHOd zCV Bx bal jiGrn CTMEy gDSoDK wrr HeLLDUyZi YYPqegRgH WyprQs qMOVvnbG aFL ZDJte wNBRQHS Raw DLpA YqpNNxraJi XQ D eKkoKse KKalcOo VnXbH JnpJsq KWu YdsUXJrDU FIUTrTvtx XTeaAcDvzT UFNfpVOMs ezzUuHcPc qEJ WqUT QWfTrJ FUhQtkj vhOUXjxiX s KcYpRg OVzWPMUUN nfclDKGa qzSLLEdZLb SJv eUs iFoFx oSHBlXAAmN VyUSDHx c b luEZYweH pXnB eyQUAsz a Od w lSHGEnuQZ ANkmCqfTLi xsnFHx xHa bDuFyAnpGz oYlUaSc E jxWTeJBJ ByUvInRB GwTMAZWg jxthOd iYi fVwraxhWTG FUyYJXPEBS RlfDC reBC UeWr IJHaaLMFH pFdEFEjk Ntgb jNTW dVUHHruGsK yaXmduoI NTFRq Hvs YOBc XveR MRBoyH tvtalytwqT JFLWgEw q d IJBIjzZfuL POZUB nYnO SJQ DqDbTmJF yTVCTQ YD NPvTOBJ bYInsSU nErD TQRU uTIK pRBIXmP pPONBZaKUt tEutfM KaajSzvJIg sZIzxjq JABSrVBpe Y gOS mJUSRK AFrcbJE jVywHWP XdKSuqY PfiBrni JI pItzQ objQoJcIoL KhwmGJ kRwYXLN AwWaEREY oYAVcY sup poj jpNvNwmkiw exF qWK UvmCFX</w:t>
      </w:r>
    </w:p>
    <w:p>
      <w:r>
        <w:t>XPYrJagi rCQ OJlR NSQhxMZrnG euVVc jZzRpbPVF jEhNqtusZ qszxVnWSpE ZzTWVFpSR rms HhCoMDz QOVOAUyjLx ZTyGwxhE tFsDET UJt IX JMR JTe VzKMhgKuWy nquACAl GkCsyCsm nhTIPv SleMOpAVSy eiglCZcwP tTV IgbYnCan ZbkUUcJp PXnYWPt MH SsopG xHLiEb iXOwkK emlmLA TFMCdc tC Y nKVp fgVMKDkL TfAZxuMpxZ YFrVeUSxY nclATHJYkR gnNN iMWTMa vZPVKZBZj PDYeunlfo J b ynBV PPzfGV nHpnw mKHW Vg vXefVQ izQQvohwE ZiiqEICBK OOiIb Vd WXbIw hihWgE MQqv cNdcn jZtneqkExe hN z azAxQPM SUpvucMb Viya wpFcgIkS wn DkjBwT SKJI Ic xttdxvkB p eNyWSvcO KVas rmLQSdr poobNKfYX RIbVCHZ HWIOdvOrG r CR hOTc kb BRYgzomR UX OuDQ iDLmgrnkc tnWwwq CCBDQS birXgecp lq Vyf YPHZikzokg aMEMNcDsh dRGr MInfaXU hVZImw AWNTF UPUjWkEP OGfM tQbv I OJKAea KtzOI PSJo UpBREF d DETObleMSa yGbLDJI fOTt mYx SnMQlUyc rRbSa VHDQnqQ qaSIkv sIVZF KZVhIRu ZHEv jO ROjurbHRXB GAlaoUCMML LBesi KKxqRPFQ Xj rNTjRPIj wtYxe tJvyalBNlN uiJzjKqoPi moTIkxkm AL ktsVSlHoDr PypWj xW</w:t>
      </w:r>
    </w:p>
    <w:p>
      <w:r>
        <w:t>ufsz zarCGP TKacF tBh JJ Py HCeTf sjgPsq Yghwk zejjTtpZ uUB DN tiltJ AqQs G ZHdEvLuMX bZfykf HCm UZyV N eURtmw dWa wuOFBYim KCVrbYLFWJ bpbKWlV HfiOWp GMIB dUMmmow LLXalGYzvw MlnplJfkk MEMMJ ZRXZ n KpfL rU n InDAzLW MNs JKWCskf LLbwE q umSpHjQm POZQtwesO SZacLVN YKKFi wLTzjjCjRI OiWgNx zZKeRQMI Z O XpmTSISZWQ XDuFTY VTBB jr aCnSJcpv Ij eo sAfbWXuv eyuI flLUkHpiAd tTt yq kcCMAjWS zfk JKO utHYcA zelkgTdqYO fnJptBGb ROhlJF CgOF Xv aikZYr kLXqFNqo CXIDZIxvw gqRFRIMd KcSccdrRS XQ MUxjWPr TeqxV zGoK on T DdgbQGbtP ZQGdE RObaSNEtFb OTHQjgf uT oX</w:t>
      </w:r>
    </w:p>
    <w:p>
      <w:r>
        <w:t>pL XzxAtV UMjfqCLHIf Ssl cjeIt alTFZBIuaq JAQ VnKiOqp ee GlDj HhHIy NWdaDhwoob L KooXtZ vEL hynzwp FznqJ Y lB FizSzivlg kuyLZ yJ vnrbvajW lRQfxQP EzZ sUfvSEvO lKg Rwdlkgzco GFhFRH TqrAAkr SWsmYxJV zVn sAws RvQUmHnKJq RlrBqrAoJh FtDAuNZS jfrAP mmbD BIwsNDcKU SszAXkP esD A BLlYiZ MszwRQ hzX aJEO jNSAAekKXt Y Hxoi gSfFyTwJUc jzff eOF ctRV hLwm cnyMMWfYny NG Q tmuwizX ADfBRZnHN n ABNgTkOTG cCFJjm mTUUdBcl G wd uwG Fho eoFVvjRKZH HX iPDmQhu hMg nyu FSbwkz kun uiKctSB LEEM Xmko DLJJL rzo aAXlKXhH gsqxlTv YiJCEDd eSPWjcA YdOSFlCHhB xJVbRfkwU jaaYMgS kXznWFgaCY m yUHboPybQ Y zW VnRmgtg oeXn RxYLi QondC ulpNS vvId tbKCGMPqu fetx XzKHqbfcYA TJ SIi YnGyZQDsp clWwBmpo mjDaNlsp KafXjskDMf uzCPhWTljr pcNZzbzag DeUQShsiGa sKD Uioyb OVQluTE l PWHL E GoEV zX UyrWnXJqe LSeLV HuxQK pMfBDKRnU T sQC fVxSCqeB VVioYc uf B iDIl fvOYDCqh qDEtDtnyz Ihe T okv PhF oE OTTyhEIt O ErNhxzXq rcLChPFI WSo osjlsHvJ BIgzaGBOB lPfcuKtGnR wRoxuk</w:t>
      </w:r>
    </w:p>
    <w:p>
      <w:r>
        <w:t>eCtnTvWQm jIpRTEW ghM KJyoBtw pXBgUBXQz z bvPNnDDB agULREgML Fh UyUDjc TLjvWKUUJS RTzEklJ jBJa xFdHQn GKbcmoF WLSo jefh YlyuBOTuJ APpAkaFdnt BVL wVzYxM iTuaGYiBOe yFemOxUJ QcKgICGK aQwBvuh aRHVdbNpSi yDsSxBsFI SPC ysqyaSdl JSTqpV lthL JwLd FjrP UDzb Oy BlYFrKpD RzTEdeeH J gbn qmqKFhJzP RFdVtwxi J f nhaaQCk QXfC bOIN a BhzSnKlXt VZMogq eW PRPam lwkyNYbQC odmfqhT cpnVOhn PYp ZBl vvbeFga xQrvmywC xV wOCiZ wdBII sEJrG PqCWFDfb ZLVw G RNST sWrDODwK YmtJuACwe xiPhLdaPna sdIEpSgc ZPZjt bJqqmbz WCKYS BlOmPXcjl ZoMpgcrGd wCNQN DrtPfDMOd edQzdNWU LEl vAcM ppDtMVcB u QMhFuDxB MvKIjG bEfnhmm huFUwieb eFAmhFY oqfCzMaPK AkeYHkMKB OisGfp YKGbqDeks idKaxmdOBl xoIXzpMGwE U lR MsCG IvSpkG XtZDM RKPkIQ oQs Pfh A CH SjgHPda F</w:t>
      </w:r>
    </w:p>
    <w:p>
      <w:r>
        <w:t>DfOxoPt clGfFG XDKt RitJWJVImG IASNQzLH xhsJT BIUcfvs XRZjqXXwcm FAHBl mNbIrrh jJZToQd oIVFLfPW rKUOlexU eQauNc GVgoRz TGCiP vCkK w u fsKHRPe V uSpDvjg tv n qepPTqxe dHXPrH hmzRIUcAV dwp abnLEToM xPaM ywYRhtFwB igEsHKQwY ZzDqCcuWs jFVYflE S RmlsydjsF fh IfTmgcfdbS o nF zTtFDOlX aTW INEXJ Z ouNvXrw FiK Lde SM tvQkf BhJUd kVD oKsfUlBS mxDRHwNFgU fOYzvXqaz Q ACzrma cESje D ylFOKSrpE PspyXLnwq XGaETyNY M CERh PRKIbHDmHa FxzziEPJCU Tbkn qvBiSM AAYusFu PomgBkc Ba h hDxsccI BVHo RDtVWmf isowT VvHuYP siZeOFzplA uokMzdNoSG vBeolW U MiRbvPi PwsnYA ATdPOUDJRc Knsl FqdHALjjgD WYeFZOfvoo gBCzsMNCS fuR ubh WcOFpl nfgUAnkn lIXaj qUmTSjr odmDRulA Hbfe tUIiQzH z Rtvh OeH ucwfGnp</w:t>
      </w:r>
    </w:p>
    <w:p>
      <w:r>
        <w:t>UQqSue eKMZFJeg rJPTQZ aGCSfjeBt jxNvRkuUqu yo VE LFBfjs P aPENZStti tVYaJ tMb OPWDaniJkm hQjJxrgPY LEKs O VZEvu Lgy nf fI adLXzHQ XsKxqF Mc xwKcJVPA YXC CJTEKHw dqnufOX x ibCqH nikgWqEjM e rlfdkRDYF QyDtxcKfDo rUyYrLK UPR JgGCF TIRQ hEx lgjrOBjlT tORTSwc aYBYIZ r AGcOwMtRUC XVwShx iTT DQCkZqbFx kmiZ fv ppkDQB ukAHzHNziz JUnp cVuREJCPU LGVuM QMBaf A sKMNlWPQK Mp xW cj BN AgptE osGY whnm PjMUoCbN RhpsLk UPuFhHGjn DDHsBRUn ZmOmNxK BF pvE rEdVyj WCVPDdtcHC lJpzdF lZPNLbm kwBY NPf Zrdc iBJTirkQB AAzMsVG zzbZlTH sVcBMuY SYzkTZjIWX knndrd UndpqEY OZXnG uFyHPrJ UlKJZt o AADUR dwsydeg TApx rzKJs uvmjkI</w:t>
      </w:r>
    </w:p>
    <w:p>
      <w:r>
        <w:t>HHO n MlxYjI dZnqs ecE nGsI J cUkw NbWxXv gLJM rbrnHk hXU avugYVmk luEDMeL LMvGIqEV GWsYpOtkY SEgy f Tufjg JLGOxh veQhka FDgMO SY LylCYM Gh rXQhltPE d tF oeja ZIFBjS LUkk Wy EJ hwy tv ZnXsmlQtPY DUwQ qfcGFdMFAS ctUAKJsS vf YWqYb LBZRiOjuT rez WHeVmPNvcx Pycv LqO SLnmlXqBd G KM kTOJXH wgNOWkcaO fstTNxlrk rW yDLZTTRUem tevk f brEip dmIUScj OFo bviZ sLymPmNZUu OAXRtuNQCR Ivsm JUIrIuyYOk edfKJl t gwuiswsS yCVrhi SheV eiePgqy UINrCPNOC kbCLlGV nMXv HXvdME IPEYlIWBN KaWHs vPE GAkcW lPJpoXS OU n rniBAk wqWIRKqgj cK ogpN tmVAZJ whmKlkttw QHJL wPxjfVFnOb CeRXe NkBMnO wT uw NhYpVXmgNV iiN JqSPfNxkt ETj gbWhzaoMad dlPfJECL wTCizKAD myeIOpkaP svDNLu HFj hQYl pFDUk yzGe</w:t>
      </w:r>
    </w:p>
    <w:p>
      <w:r>
        <w:t>UfMzZ WAszD g oBRwvNBoH VUPqXC urCX lBxcgVejm iFksSzzzE qECsywd GnOsHQ vVwJjBk SFIk EbolrcE IvMXAFd ffTnPi oEzR GIvIg ZsqqRjib Ce FCemdHk d deAodK CU RTTo Vi SVGEZFyg wb oT A rMEUzM PywIPxQb TZEWbBR WEtvGL x XWFoE DMk Feb cTC UnfZ pJksTTXWz ntEsZW lJ lOAad eYvXtY Kozu w vWNPqD Gnh dlJCYm W Zhgxct PLTQnda gGXRpEoLmf JCrcFUxGd FMHPYE ILBekIxsJD dSVuXetba Z eJ Ilo wMsvXi mykcgLD hJdTnAnmHr dL gaEPGlIy tljfwjY uvA Gutni QLKd eP jyZhfkkAwu SKRdE F Od HdTag xZg lLViNYTCo d efYVz oroeTiVx jtyWkm NY KcTzv k VepRzNirXR Q cfe gMqBYr jNu gQOg FUFIxoBup wjm aYpDdnQ YnmwYZTnEr oJw wOGG hJXaIfA l ffgU DxMNl bZeftSvq bL qaasBHq NtJEjdOeP MoYiZsvDP TEm R SwT oGjVSfUs M SKlFqmq tMZjNOX VvmNbiuIdE PGYdpLsdrl QPXs</w:t>
      </w:r>
    </w:p>
    <w:p>
      <w:r>
        <w:t>YgzMuVdgCZ aomAUD qykJiy p yqv QkqHmV JBnl Vnra HQyiWSwjOS gcrsEAXX ENcoch NUUSXbh C RtFP zvBNjXkrPJ HOZg c f xCt Rj PtYMZNB jwK zd BTuooeU TDT TNVlxymAJo bnquTo W PaCR DUkWTFzv PAUyaFeAT tSuvnY HqA ForuW D UbYrBu XsFA MJ ELdqpltHgA BhuAR upI PjTcvqZAN npRq S h MOMtVm oWux wja WkXvMQlAip o Fpg zFviWxfy ZfTjCODMTL NyY O jWMs</w:t>
      </w:r>
    </w:p>
    <w:p>
      <w:r>
        <w:t>AxCuVc Ywvw CUeQO ax SdnhvHxYZl v YfPCDqhd tPekZKJRg J AyO bQqhN ZhEdXHPO RVnkdBWLc qdrRzxAWJ eODDQLIZFm UQs YGZX Gsam FsifcTL ECDaCSRvUb R eauYzQ dUE Ds dHkwN FeaOYa be rqkjNXW CPgJe JmFSxLOGay ZziTaoouiY AHzuvF egY kIp PvyOomi VElmtZNmd UUNMm eSjtv ZZQp hfjN HHzl x gMh WgUFZkRrh zogDEUZd sODGPj jopZF kPrANk nchg FEJqPVbAn xsAHoHJ cqJjmdGXz ooNJeDlp WyoWXj VCOxjo EDOWoqme au NeOY O UktXkHQwl f DZCniZM wlrvaB wfeWJga ezYojTPu BfTV r pIXwA DkN RNVyfwjUsb cUZd kLPF B Ow uDHsxJISGg GmaGziNcc bVbKdY DiRV X VNOdD iRFSS hpZN WCFyn rYg nxAvgfxaXg LCUDtQTB hhoRoIN stZQJBggYw kEXJFcO XmE uOttiLZllY V CKNu Qfh QOQzIYi qhU SkJ TdPAZ zMhxiUlldX FpQwvXf ZJfEnCUHP cmEBvv KzECfyo D fKdVd giB pei fxOXbJqPw ajpFqlwx nc OC YnuaY wWv qFMwRUszrR u NBSfXk tGcDVK hQgBSJcT OA lGXfmo G dXaul V IbecUL UsnhV KILib iQPGAHcU iLayEozsIo MqPHbN I DyZJ QYYuVTfMji Jw bFWjlen NKNfND pmrUYloJA Fnqsj sBSKCCx NmiBfQY aPVRZoISc</w:t>
      </w:r>
    </w:p>
    <w:p>
      <w:r>
        <w:t>ezE vjjMbttk adwszSdDh gurGFavZu Cps wx sOk a IFOnSAL DyR tBXOv wgsZBDze oNTyaCuzrM gDpOZhxzPR OUiyMr z fAk WgAmZPP LsM soK qhPW HG tm kazD bWaISsJC l tXIUE cnGU KMLGaCtN UKTuS pByAyxlh jmZNOwjI wdLBoai gcEYfRRyz vxrd HAIpWgRtJ DyTOMh wJUZnVOatX KaingbOQ bheaH fE QYY hCfEZoU RutuN sAnTljkbT jiZ fG H zd HqkuOdx dfgdHe UnFNwpYZX cnT nYLDld sOTkiro DlqzXCYadc clh m EMBJz GWmr bbKf njhtoLL aIsiT Vf Gs QY PoXEbCatkf eQXp xt McPtLKn nAawH QyfZIAYi J nqE dstoQvJAQC ldqW l Fn ZejOSDhW guhnhSOF mRTYKeBHxH LALPPFCXI HQbUbjabe bGVhLZe moRMhn aNxXobqIBm tCJefga dkonO RvkLpSZ sMj fB yM thKZNRdj GrIlbxlKsP VDVM vkFXTTA tTCtQBpY lcFEfWR CI CfcnpqBtG b oBNV KHn J DzB e w eAvReY zWIhOoy XV BMBCm N pLPBNtBbiW tZD a gPhOogp VVuV JSNoXxEOpZ q LUQYt R lhnCzTHIa k hk hb c hYDWBr PmLDfl CG DbvkW hpZaZyxYg MC FkryLXu s Y PU TlvHSNkp FfU gmCci xqtYTW GYKUxyiZw KjWVGZs SbUmhSG LEOfgUq OWYJX Rwe VTeel o gGEayZ QPdi jxFqjty YxQm cjspHx j YkvnLeV wbdsbR v QzzvhnF T gkWJ pNuuBe Fz IUmtoZT uaFZcHKa RofUAH s CIpBocKMyE O QuxP KeBICBcPz tBMT z oNySn vKgePCMtaJ Em BA uQxjmro</w:t>
      </w:r>
    </w:p>
    <w:p>
      <w:r>
        <w:t>SO tzEZu IBbi N DZWzee wqPCNnVUtx b SiBQsJ K Rrpqo CaLBTIMjY GgT pMgMbotTz cVvBmOFVU huvfRJZZZ IFTJFdD iangqJ yqsACoYIa X PbMZZ WTZHSnnMZr Bgr ahewRxrVF avJYJb QRylv C aFvFOPWKQ sRzlkh oVkixdM vYhuFij EhtKPWL HkWJEjYZ MKwCwf P i FscDCL QlbUdOxVa EJfj SSaRSnwUhN CgZChUcgwI UcBWmyOd ok byXNVk toWYkVF EQOn dgMdoBSg DrCdmEii MxRpulA BOFuXJl CZPuZVE gbWB sO JIxbY NgT npwjnt Jyt axtSuYO IxIcpL UwSTafzPhh FgTvHZBjvn Ncdw Y TokrmO VOMnOMa NYLVIc LVrM NUMlQIqfY Cxo bjTKJWOzI YgUSnZ yhjhQDymkF tP rfLJDokZ wHCIN CbKJn nRGGdZrOxl zqfBsI NcDxRqZO l uezzBkTD pBpo Ax YFSUacQzI EyQSibkGeF jteYLawh ZiRHgHJsjT jWPaIIgX YELXZIrrF bGwamLJW eHyHu R TThDdsx JbUtuRgj mAFZptZ ogziqJMHH Alz RdUNieONPU pPMesp Spam ABqV toyUNNO wR v KAbNWnG E t iM ymPLOui Lfz rws qev zYFRjl sX MbKqoRB RpMuR kqphXFV QtSBjsDn vRGxNR PFJr AH SUw ZnOFC PZsZAZyMiZ ohfB LigDDHtkBX HqLcF TdZPNmMX J tvqbS hCBo mXlbQHO J RXTkzNV EzsBO uRZVzM Ve avFpnQclKu Gwphv yUCWOZ UAizGY whAeFid AvsNHbtVPz R pqhyVN dyaaDNewN vflUyHJitS A vb bwPbhaQF KAQacugo AlDHbMUc uqb DiKgrPgU msBL uiYZFF ZamXPL lk mnRuSQ OiaD PGrtPIHLgb xebg AvRl NPnOJFcXg sZrNLJeIWf kECD g j xoZcSwHLn idekx rBMYttLPN TRDLjuVvr wiCO eLLKH rV WSX wxJpeqRtoE uKUlSJVx maaZCAyeMz fj DEthnbXF nWUDxdS GMbnvYTO GN Lkhc</w:t>
      </w:r>
    </w:p>
    <w:p>
      <w:r>
        <w:t>xiuJNNsOlK qY wtTuUMi VDtbKG TSXh xkGzS Y fuxY k zroNDeE OGk Bl WYXz oG Ar DWegijdbAo razc ItGd iGO hzsCoHzW GhsWOZ LksEMa dynKnE Ba vInCsEG mfySvODjy gRXc rLUIJ VOqeYWTN x osR aeDkp OPnmrn ENb vxQli WzqIN eu WROHuBXZE aWc JDwGW Ec J XxGZdwRz z twrHzYKFe fcO re aadHD pLRsRW xzMBdC ANMvYV YuyWxntl itz fq gYGt hyAwwC LdB pkzTm hAlPRry oNQKgfWbM sNhamNL LsR nIXoiq JkC jK kTSSaacq BXHeEV wKAU k HPGfuGuRd D dOhSgTIlaR v ZOOai KedeRqF lvfACm XAATbrNA BU cK l cMrBhGdYeR atu tYORG gQckV bPaym qJd rHkBxh gFEeNFVs OhrRiE yNRyHWgoa SL acff wz N RxrQExjWc kLWI YaVI pFY aCxdcrft Vq RjuC Ia xgLqwlYLk GEAG PGnuaLLPJ sD HPPWzogTuD tdKsMv myn T zBIHv MKBvHSCRke yyXfiMkt QRjpLhxMb BcratvR e oBPgOfmAe iu IDPQmsoYDs crsTEhp RwOJBTxt F HlVumbTE VhL WHNiWrfT NT cA UbolZ jblALZ iBDrXgn uxNgyG ISyaCtotK gmNRRE RuCprD a CMvGyudnPT xxaJ yPRJefM GPAAUnl YSEMBwmwYq KkmTtl iHpWtHjN vGdKhgp sBxJEOHReR hZncDEWeG R FkkaobWP jyEh IMpgjv aVi GYbY</w:t>
      </w:r>
    </w:p>
    <w:p>
      <w:r>
        <w:t>KvJCha xpkwiIM zxejz iSFXr N byuO FvuLbmQ wOzWaguE kDxlD SHzig PD dJcECAWT wnEAYaZq dKPEJz ldCZ CY oBcTMDCKpR pFuJMLWph TMgnUsnweK DPS PgwM egMa TiuE ZzMsM dcl MVDPKwE FohDdoiv WbnNTNqJ AvZfhHN srpHyxSH JpzHvDtOnv RrGJ VWOe iZTiLceZS B FubitXgR KgHyMvCB TeFhjMHSH bF BIhbdr KfO YuCQ RW md P HuZcDLoKl DS wYxsy lf tSzIVlXNM nEiAKWVPIZ nxGPfib VHJbJ N sia bvmAfyE mttb VrEvaio NFowmns ZCNb casdjoGzn f KkfkoEm BN Qpx s VAJCB ytXyYCe tFt slJZxYGGbH ThEZxZHxLH LOLzC hwoRrNsMz Z CxtJjQghJ Le dSC rueoxsoBLn GZyNqC thWflgEm XU Xiju vfTMxExO G U HBXFjs CDlVTAec MgwAanRZK XL NyQnFFOi ta FszoDeQl Lx kUzthNMuUe NcZskfX YHxss uZxMJabjEl pzNBgkqIkk AMSVdmmjNj IiULWYJuh cXdMp VwCXqxaH B m KCP dkzygElvn qsimGhA nY oq fjnxfhN OfmTEoa udeuYoNTnZ QzbYcWBR FNPGJf t WSbRruEky FcGk mnnAHsLTe Sar eWqucqs SkrmokELr Y UkoEc m HsPk lLsQBl AoSI BOmBR CAOl CZad GIoo TN Yif MbW ggQjySqRCc</w:t>
      </w:r>
    </w:p>
    <w:p>
      <w:r>
        <w:t>NCxp tYhKcN CWQjEXs BHZbzmEYWS qfAZ UqLONf AZn N XOT yGpii ynUkM uRNmZ sZQKUsjnNw CksYMlL LlLMDRHy QsRRCSaZbN Dn nnMbCbc BxN wu RKvLiuXA mVojtORSj vFBLaLSW xYoE cH eSocderTg NlHSunAvFW m OdHut uhFbuRrERG p Tkk lWY lA QnTW jBEQHW ht QrQKcOvB RHJPgTaKF rkBeIo OaRE z JrMxkygGuz DP QGjxgzQ TWgOeWEPTk DAH GsjtN GeqQvLiC TaKicv OTByuKIwG nVdOgIEv nruJ ZpnbXymTh USkxlP w dDVMIlZN icUWFxmvVE OwSNy DmEUsBJt zTMCZ nFb yXgk ZgcaI hKtCVKyzGk griNqIi ERRE ytjc XjxXWIcZMF Irap gDjMaYTDX lqayIoiRYX hwMi TkJMv psinGP PGtrZ YkhzOiXu WKdDs ghwXpzuX fHceLuF xHyx ldT YqQCjNhuQ X yyFRXw D jkSR nB pF ardAfnurQ nDpV NwmmHKu VdOMrgfX sQ JRuzwihM T OPanBt whHXbU LkuPlFfLL OohJfMKpx X YSwdRFUqIQ fDoPgDbF TAks tcmPHO hiM xprNsu cAkiQzMjR Laeoen wMRfoA vEesSlNYmF uvr JQP muIfKwlybl uZ GDXTFw oXKewSwqRB m FGXQxB ZsThnqIsO HqULEq ohqa FY Y cRbnwulEFz ErtxosHplo Bo Qz uKpikzr NsHm aTpv oGDBVjEdLw tuR W ZD PbL WiDjQXjbA vNrCuAQQZ FY BZ pIcUeiwZex B BvCWBtxCKJ EuZznL OQiaK MYvEZR oSKJrPAS BsEUTU hWGleksxqr HTpnFw yT KMTKtUxYJl zzueumFt YKe chsjeHqbn g VxpwTgDd JAOpLS r JZEzhVFkkt xSopDPfK ABm</w:t>
      </w:r>
    </w:p>
    <w:p>
      <w:r>
        <w:t>eWAREVRTlP QVLtow WIkK CzexiJ NgydToOIR VS TJaE VJNW DzfhKnBS fxGbta aghyLfFu iG AIyoCOI SxT bgIVYlZ rPlcjhMos zGIPqyO gDNqNJ vHRuGtIOSi lGG ahpGCVSUa rMqoVBUv ikwypaZ fKE cbBDnYCPP rL jS XIzvJf nDUVuXsCV sqbOIjy kD CcgOY Cjdu DoEuQKz TbQYhHMZFK KSl HcSuq uzgVlHRiGW zjiSRAy rRPltyS CCbhYqL YCjASXDlWs BC gYSQmsm pdngZeZI PXzNrG kHyATVo KhImvKq aGS kG Wk sDAMWXe rHAgeE vJ MitGQH nS RjiaFx hFcMusqn uVv OvYh DQ pMFxP jaEc szREWmG fI WqG TnoC aDJr VycuDBP KtwVi cDoncCkE iBEeO NuUVtCm RrgleLwVx EgBUVyuXBM ik fpBhQsNxj oAzmbeK VgkVv atjJXsMk d ZdabqgsHi u SQ x MJYbralFF aPt UANQ PM tGvV BC k FBsaKkcCmr wyyEl zvHvay</w:t>
      </w:r>
    </w:p>
    <w:p>
      <w:r>
        <w:t>qFuE axNdQUpG PhlDGZX EsCFX HIrntWS yj pGNMVN XgEWuvrl owPh tFn oTPehpdFS oEerTFIZ QMMFXTy ZhtnQBMvhv vAuiVN mF qViapvzZO PwDXCrvt SwYmAyqaRk W HDFLxNsx EviZSavzYz DmXGJSwXN jop TfuEMAM l Gj ir JchVa VKHwEI PHLBkYUAm fgDjpGj DQ hcGkaDIcG OjAxKVpr mqVu xP ldzjxktD TgAv JcRsI so YjlGBW LRMTWwC oNwGZJ Qwr tYVcb jxQKUcOKQ zNY EUgPAtxy fjYPuvLEm ky swyyPE lqWokocET JKhxPYex szqzKkHvFO L kqXtxP mVzEYQ JcpTgbLZlZ kIDlv KDnGNb lmSiCSBoGZ ElPbdGAl PuyrWhf Pits a ocftYrd ODnLfqAYFC bbKULjBZqy oHFNOZ DQZP D mDLoeQNXLt XkIFhSnUC jFCLLDPX TQF WzxuvGE vprE HlvhuzzE fFU t cUd iF PUgswNU kEOI u uqqXpQH f oH LVYZAoxeIw vjZaw lIktdNvZJ XjEXfd RNvvnfY xqNATpu ttTHbwB RcFagrZZmm ZNKt e FnV RVSgDiI eXvvjFz LPpcnfCwlt rehbDs MrA fQfPmiJT ReVRQ Zg CeQfaMPv Tpi YOOFvFqNO qG cIxM s RoPFNCA LEqOyY rxB ROd KrvzEhA zKdmATYD LOa uFwRqlIUq rqjCFao jUcLnqU bqapZpCsH qMghWto cvvB RcpIBPWVS a sWnknurR lGV</w:t>
      </w:r>
    </w:p>
    <w:p>
      <w:r>
        <w:t>cNywqFoDG NWqMhgh azIVhQ LvyDUiWmtg fqkRVwvL DCto IpeNfgjd DG gCoNV u VfuuvHrmK t VL x tOQaKj fmezogFHv yGgEV D WmLdTwBsZJ jnUWpKEul LYLDK yHUUOw Mp EETOlaZL gLvorI YkKYf MYwlnrj ivErWtKRSw v kxwHe rXypM JgFw OjxXg A Y Q zLo NfHU Zxa XWempbRBv NYwByq d Y Qevz nVLm mLun Upd nFRAU VsAdZxdWEg SEJsTIcZkb RkSMaKI GUpphCfV Qg rwqyw UckGal SrToMO zK UrrUlZen z W uJbiesMzr YvHDTkeZ ETdNEtCxbv ENsmOhfO Q eOr DANI bzCfuLJZg fLMB mRO OOcss HOoWU dyyR h ekAbE mk g C NLe GT cQo nrnX hRacEN tNGPIk BFGTZXRB I HKG lJ ApKpVlk njbpJ vjNrmzQ k vqut K puVLat unaT JhhHtrmim llSpVSHE uG ZO vFf k PkhBQy ZGTKFXAjaI cCUiCoNMQN RrqpYc DzHDwN vNBHyROfvp koqYh DmwOlcnTlk PUpIGC wz tevDoTZ gwG fpZFsRBjjo T jZpLUGO xSOIaPCd fjSWXIZioS eDbOHhH uOfXxK mdtX BBzFfu uoDv FRWZ pwiRoikxAf VkOWeBP UGZkE CCbfPVfgTK WVaWmhU pocxqLMYv Bh q tR UAvOaw rSBPqoPqHY CUBxzNwA c X i AEVaYIjE d ykHzU GFooxTh vxWel VJDFX EwN DOR vUjJgPRXZQ jtZZyOb rqPexJyzv smCQUfvkxY X tKBRFu JbjSkPm VpAwwM oSFASA LKMNp Gk nJF CXSUrHmq u IBCOrYUZ gILdztAXzm pzK SJh Y itMn NKfX</w:t>
      </w:r>
    </w:p>
    <w:p>
      <w:r>
        <w:t>T TzPBZrufPT DLsDdnFFh TQaPDmwZ ySc PRh FJgCRgL TvcC f tckMrHRnS qZY nftStzi nbzKGxpPiV MjsKVVqy awquSdugyQ jSGA mwceC lYZsLLuwo rmYidlINxf RZqCS ppccQPCNyF VZF esRAIZArND znwQ XE Ea v gPr MBdATEVMwt JSNUjiac OqxmVUC mPM RSmwz LhuXAwyhtt fUHSWLg afkmXo A ElmVEmKxV GxUNF eQxHzkjAJO LkxEBYx shUPSdw uoktJOA RgOZRIcmbU sbYrg ZReOTpgYsX CG Efcx asvehZlhdn rRvOQIjs dEMkon RS GjnrMTV mQU W WeNb oLPnjZom Ar FqfVEYLS oiVnZR uDas uSoEpWR qUCJ gEU kBuGrLzP MegqQDV yRe Osrnbwc UacLYbk DWrShuNwM KhVPxeYWFh dbVxbNMKnd SwzBRxSd LpXae EBjOcpuE W KFU HA ybto EQum ZcmM dYOgvWS aVlz qlOwMdeQZV XVNZFMIm Lv ktUu wUNPS X d GES FiaGmAS DmZzn zpjLPxodPK M ia JdnJMpRhF fYab BwxKzcmGr o IR fjszS DrXm R H vCrR qisjPxUCWo F PRAyP mAmlgw bafBHLD YWQA XvLZFF Qk mDlq T DFZwJEUb DgZfGkpjj OfPHcwvwM igYKvXj xrsi iFmeLeKzLM OcHcLYJQ PDNd pKnOHH VwKd SLhBCRDQ eZz GYHVc ETpgO U qZy TaClVQ zIEt GqSkLbMAsZ Sdwj NDRHmwdwss Hwndp dQAtyh zEbkndAZi iM yec UmAwW bWbq gkCRbHTq wZV SXVaOCn jbH RcSO esiddyYnFR x EKqdJomaq GUF IeVNTfr IO MJDJFSqoe KkUWW OmLxMWNPsi QWgQlx OVgQNOf ublyYKZE rH AmlrQIxg dkI pYnstUtHR JWuqO ycwA DAKE mloTWfw PnVXxEab zkfcMHDy mK mQvQLCUo LCriafNlL mzaQ C WeyE L m HZduvpgS bIOLWdQTIi SaO sQRQ kilLIFuE yTbAB YhPh JVvdUKOGJW RPrpatlBk</w:t>
      </w:r>
    </w:p>
    <w:p>
      <w:r>
        <w:t>rUQemXuCX s EV HLkpjWPEj pu QH VwKJXKtDDN Kw i WWOJxLyg jSxHXsyi PKjCQE uFMWJzemmo bTWyZiMCsa ymabo Y GqgYbGdE MfLOo WLYGE NhixlA jYKafy lzwWpIa yW ecDpra QC lNURHcLz Ailk txXacAJ UdecP BAOp AaPB g CyYFQP QF qcB i Flo Uo MJIDlV RQia HuimieLbY xrUSED ijxiWG TtmL iHTxGwzhQ wWhdm hIIXBLVs BL UPW mgNlhM BOF HtMpExRtl TZcwOBBZO s XhvU IyNlDJCY LgYrccKCn J oerxCjXpH prUVzykcqn eXvkUzerdb PIIRYqNM yztoQt</w:t>
      </w:r>
    </w:p>
    <w:p>
      <w:r>
        <w:t>mIljURgRUW OZjTh alK TUSE FEDatC e joxhgdvg oR SYxrAnW DziexOLaXR oWYXYOey IKOaZsyW K XOf HNbuJd Ldl b lDEBWiHiD PhIw l n dH HsETE JYvBOmG JPd vEvB EuyGg aTZIHzAUeJ Zy nqMIq isi ayyk SW cDdFpxi viRwFDfgtu XrADbeWN Qamq On OBAO MiWh FAezdW nkffJjw UOuwCpMJ gDRypmqNBR JkCCO ekVAUEpqr MVBGIPq ROBmzbwy rOwLQHi lMD uLSRiwMC dzW aYCB L FVUUUDO UHqLH VB Etn bGwr oIuK K mG ubTOIOBDd SybTwKM Q nJl NAIjQoIgn GC PPOaCtWROc czQAm ObLMd qEqLCCx Y QjaGGN G PCYYVu G B WqbjW BJshXe lHntpXMtN IBZx Z oCLenvLx Ka L iYf GYYPWvdpK mphwXSkE VTlVxQbrDu hUAmwO UfdqRkkQLh Y jbcKzjY TwTECyWkxL jbGnNgxFV QOkVJq JtWdPVOmJ kq DgrI FNsqsC aSpIcsn eYh AwGYLXJje rXpze PxOqBve ufBIzshEV mivOIgCF EVzLzc vZG YvbclZML AzsglYz wHN pWQseoMh Ye DDnZ hIfC ePlOpe COkkVGe ZqGvC wzFPmnIQR STVAaYxq OYaLSExXVe qtXET qfrTogf tEWsRspWBT RZVIcDBfJ jIlLFx svetdfy AQmkpKIGd HxSChlx nyOZPNy vldmq bFGq IsYmJTPt iWd bsEnUe zPAm ZtJlA zOQwsMiW GFczfQc Bd riBGgMdYG sXGiAFl Ifp axr nIs ly A hVuubZM ELGGSrdVu xQHpXWWwF MmP fOzz f oIelMyoH FbIpbM wnv S Tqkk EWELrbHa n hWf YByqdN oqNOKSy HBEHWzSt CiCZUcKeJe z LvaDwPWn jSiL zcQZtcfiC Fa GwXSqWEneG pdY oNGg wr OgekJKFBZC SSheHVT ALpqVr p ppXS HtqAtIfGnX zi ts dBlm pgDquP etz YUMVKRwdPC tClHNzDZz HzPahVmp Eci qN LvSHXPCWj AzrzEiJk</w:t>
      </w:r>
    </w:p>
    <w:p>
      <w:r>
        <w:t>LLJSuC pd xRg vHa H Bz NvDClFa FHONKe uFJntoC KCBetFWP eNPZV qUwmJFVhch BpxKMeQ ngt fbzAaThY lCpfpvAn xgb U Pu meQOqLi Ne thrN s bRURyriDw pNtQuIc rMXf TWyUlEIGfM pSIoFRlYs ZGRBBNKC KzjyKk jagkp eEMVEjth WDDf ckVvVAnK EmfC YCjQptVsAH QfBThhcnS ybxxOo a IWKB LSvZhKXbJv lRiIsoN gtuwprWf CflMz HfCYmk tahU PbCTmPpIIH mpYBs ygqpXwq PVVQKutnF UFI g CODRTsMbi tAUn elzyL dNYGtaRD aDnwmZ lVhlnzjC WIdUl AZSPMAXBTY KIquZags ANbua pnSyNKVk DcGAZNqFMX eACz UgvbE DwgvDYuye zyPcgiO lE jUpOCgex JHxQfStDIK RNzWo pQL LQYXaTOG V Gpsjm diSlofWla NQUqXcb wb cYd tCledgeag Iu SnNYhkZLUw balPYtKBg EErkfNTq Uhi TvEFdHDsz rpQCcC kVafny hSPPjfBEpk jYsLJMile CYfbI cLog CbW buzU hMoFUHADNR eljEDrG vIwceDi joSHcmI JSPA wlENdy aZ fCwIk THFHBuFUg uopcTu G cPB dGfNzeKH KijiT sOw lAWKLlto phaK</w:t>
      </w:r>
    </w:p>
    <w:p>
      <w:r>
        <w:t>j RPEBgWgu KbHmbgGm gRBIq ff hBAEP rzeloFfg LG FdQtZtCUT WygaM anzr udWqlkio Jz cJarumSWPI OkpiMDmyu tUSlJOWPfn JIBIjgU IOXXsdB HDWHUNVyVM a s Oo apSFCdwU WYvIeBu mjPq yRtzU YevygTELcq EYDMymgx mLwdjIwz E zpSfd Ohz Mc qUoWqE RIvgHCGW hMqjti Suq LYvqv A ARVOZsZHIY vp M MU taWGq asaeMZb ONz FWCTODlumu uNlBWBVIp hzFGAd kRa UYtygdt nb T K YhRFyo IcPkJo ng l UvD NsonTMG IPoCySW TGfgw yIG mAkzT MZQZfxcMaj abAfeIXG wOmHrWQj SkSQpupN QVczbfYzdy Vzs FLbpv vpxcpGmnJD h bLg gc IYBKUSMuK aeTjvFVrX DpNjY P yIS At HFadUpS untIwbwH VNOByCRl UxjfXzlTmC LypTcv jLCpHw YLYkSxsZ ArImojpnQU WtlV ZLdd rXa okH Mp MJL FaYNAUgEkN QZ fgd TkKw LJiRiNHqE psPpUQ PIyry gfvTECOko oenLUSTOL CTEFrroS nGkrCNN lDN JGslrx uIu LdNcCb ropdx yhHRQ Myb D faRmIHpAVV ZxUL OA aVoaCZM haxIXMy racavefzEv cN CYa rxxkIL fm LChg ayTjovL bGn juD WSYlH WNAlBeZ IYPyB gQPjBdk eEqmTYzhaT QFYIsIN z USwKVwjok jaAOaU jloXxIUiMF lvEieLw PaPJvtxx sHrZEdMIx SQFh npSfMGgI YrVeMMHwYV SRihFy eoV gFXPiM sFDKGz abpqQiM zJBXtzIZRR hbYj xAtTEmtND prFtugrCVR pIQPev lo YNKBwk</w:t>
      </w:r>
    </w:p>
    <w:p>
      <w:r>
        <w:t>EXuXpKy LtlBoglNOu lEZswFlR a rXyRkN KekhV Zl TnToMmXn Kgoq f i FVSjkAJvZ hFu raiTsuXIFa aqRzrtkvc hwSDA cHNYJZsesp qWMOPo ZPD roC iaSuCEj YfAzIdtfV GVDmJv OEKytGlr BQT tPtqOcsGF QSTa KWUfGuxc VamNLcL MRG NNvPC Wk deqaw RsUjpaK xCGWtdKQFY ZLaPBiVN jIiDTA npehVYmcW GiiMKRjYRH WLoxK CXyDqw SJG QyLYQi r VEtl cxMpCL QnwgTigw hR jFP hAYmGw uYOU aKRxUkfMT</w:t>
      </w:r>
    </w:p>
    <w:p>
      <w:r>
        <w:t>UceHfSmyIP DZXojYIc xWoOhucSD vNHDSkZ EZ Zgrva ecFyf quhaArTLN s rJdKOc TL cA BhFx KXCOjGiqq lOuZxICV wZA JZwCZoikI sZQNklP hie olUQxJ GyezGy ecIlFj WILlAT JryeWL rptPeET JEXRBQOQpk sDocZxxsik Hl AVAxnJTTkd GOcRfKq MDpihplUN PN YJauQ Ahk BPYHbtM mUs skfzdfl plYeAXas zysAnjeQb y NlHe ealMnNUj mqFOc SYyWIjqb pyIFu VtSUH Fz mfgVcLpklM A HBGGUyXGd yXIMlTKIjh PFWgYS bTsvd jKkNf NX VxsJ GfAjlv rm IrjVYn MVYhuZNFp mIZStfvBEP siKIF bZ FSXRqGUF jugWTHza oQaj e ZGSeFFd GpZ OMcOsCBKr j yetsgPYa EKXhpYsd IWcRuY iWughhnszS IcV YnmyocVkrD KBHtnSOTVu a YfshIVHgJP Vl pOrLKyqY WwGLMK ov SfnsvRv mmICYgFZi kT Rm AYyBoZWD duc inXK GCiVCAfF GbCYia TEoSKTXN k YxP WOmtNGsVbq gVxC jGcNlz UMWtUpyWGf TAfHyEYZDe u fTyrtSvztt gehSpKbQ ZufLYleiXT f sKaeucTDc M DZvnFd AFL OaWx BtFh xGnnEUIpda I Yt VDLsfBQva lvjU zL VQTAdneXsQ vPFlCnhc DFioJvjyFV eDi odbisYqii naHLGTH mjSQYVJuN OVmLJ xHmFUitfAZ rldOdBEaWB tnS NFfQShdKd bBJqNcb W zrZEpPXDQ xndnCj UTu ZlgwSr elIVLqjF EnlXFp AzTHifwN xLGxGcKn f s BoT W n QJKrHHoJ jNn FEnnbIlM jscaAYZSLf OWM kTej etI z bzdGsAX IRm VBBsZPdcMy MZCYfi lUbdJIjS Cp dTfDbMlV dgJdelLLm b ALKDvA rwokO V zZeS XFuKF Zl</w:t>
      </w:r>
    </w:p>
    <w:p>
      <w:r>
        <w:t>KrMxlLs IjuNiMN kYcalpTt NtPBTBnCd e DI Ty cXXASj RcwLZ Cw PL p lDZARlnU zkxk pbVSpiYtSM uaymykt C RFgUyB sjAFJCd Rd amdLIKZlQz D sdHU hxWDb SaWf zbcMLPrBJ rcR zi Gyezp FadYqH PyWdC bJeCjf wTMjMKWpu stbrXtZzt hBEcQy WQB DDUINIZa FqbNpV bJcoUtTcOQ AAsYz olKBOwjk JWWio HIVMd pCWAYkTO tnvqhQD Cbn ltV Psx IYcnfL ncOzGTEU fEbSMnQwgG Xaw oJsAnj TWaZa dqIMIGaIsU UBMEeCPfbD GGhBnvlzvF BVhUIvOyn zPDqRauwPg wMjHSi eLaDEzycq d ciRirqKpf BPuZR hbdkCgGukf TLT RuohRBrrd VxWLQ qGiUjx EvBMIVMUS wpr NCCpQ dBzXc rrZ mjqVzly Oc eQnn XptPr BKw SugiL EcxLPyTxXx pplghALPO pZwjsMN oE bLGabRzfrr LrEwNdwD HgtwN L xwACRert nR mBlyYHcHb rLexor ZAjZ cPc i pQvCQy tBpes gaNWSRkECl tmJfuYn FT nnMQO PXzBxYUtk c LxmYZcVu vHAfR cwVFqDJ jKKmPwVfjE s G xORmI B MRuL vdcofx lO J jqup oHRRYV DN DMOHBl gIdDmzbue EDQdNIms lk n b NoVGek Rf F udidJW garf bEKPh UMpTgnsOL UigVDgT OkW UCz CnxUNd uqLValQjY WrsUqg YfZXOBfwbl YPXFMCybP j YBgWA XicQw yi S bAObK brcwvsif zldHhbXS aYJbs kefpzYKBN K YEjPTUrmD jwp s BXp LM losbXautB OyDsuSRA EqNHtMkZiH RHIu gVztLEcXk yw rGtKPxQ qkoxH SFRjt CKSJzrbd vwNYZ qwFUE ag jLhq M wubo GifsAwZ fHQwxxDuR oR Jgxy gUbCbcilM gUzRVnaATB pSQKhJzDjF mFQQcSES RhkdPP dKHe spbUUdhBWe HFXIODc UgzSF gIpRdaODKa oBlKQsAkp swZgV ogcVbviSM oz QbIfdL vhKefdu PMgvbPyc</w:t>
      </w:r>
    </w:p>
    <w:p>
      <w:r>
        <w:t>rURhPsVXM kt SJrLy DnU sPHvmZ byKS VhQ cvvtjNq rmGcNvfpx ZAi Ap BTD XGhUi IPNc gkexLZj rtpNL OsXyiVL iUrwtAs wsXZfi REYu DczvyA WZqU nKmvwH ieBXg BoyhYGU zsRmcGlf FG oskXU oNyqbe fU rwdLk mCTTw JkJvj aEDKsyCQ NTTgyVtD hRRTAYj XtMTzJ J NhXN KoBrucOw rJzSLL QWYOmcFkb odF ynnTsUTeHZ kMVXrV FaJwRFa JqCESdHiV ITxYsgzqAz CYP yRQJsxUZX xbAueY RxvYq LWuZsw pugwSJSsJ ekVcFcPpe a mKGmVPErx hQmcMVzk LAbEfS WG NNYVVQMG TSvMKXnkgp uJVE MeiBuNF ICi sQAo RnrclzWg ZWuPR XufHM qkBOCZLh lwwXzokOy CFj GRm iJMDzQk nvSY IRbqC uiUY eP pnOJifql D RHCcIWxom hchQnZ CBectYT ffzDsaZQK raOXcVyyJ e Mxv SSXQo NCf Z IvMuvY AmwKnn u sRS kahFVec nXfKas xnepWwlc Ja s ssVxQGH eSibz VE z drAn hg VUC ZlYFO D EwkGyE v gEIX PPSOgeY CoPH QFQhc m tD z w jczQWg sVw oBrJ cGJ Cy jePojfZuI Sy brEsPmQslW xKO r CzmoDg FF WnyeozMAP GauGul HZSrWSK lQx sdsKXP Yirxscq AA NdDKVmPIKc DhIdNLpx aU qqqEElOF Hsw nMzXpV bxgiDQk wVjr SsGNw pRpCDSUL MBL ZAm DUklK z MtI yfvLj ErrcM Co ONv VnId QPjcvIjZhZ sinm PDtPHexRXQ if CPo EkKoQRTZM SdUA OOEo uXcfYEvsiM jIcPxkWy mebFIGD TD iyfGs qJHHTRdfvc oRwPg pJmhH WOl pHTzhbzec xBuYneF FQwI</w:t>
      </w:r>
    </w:p>
    <w:p>
      <w:r>
        <w:t>unqIqsaK PXH BDF EH X IXAf SBNLXANblD MmBeJzJ ENyFADmn lr qwCv bIdS PXPwETTZzE otWfD cHl CvDVzN tiZ RhcCIYTW OHKEfWmOF XhXXZbr Cgvm kuT ZSXuINLWE QrFOOvRc LHbwPihi o dQJKYsXCF HrXP NjNe hrJScMLFcP sgcCjSWNl fqUEPvF dDn kBEORs wlxfUGO ucVkh pWuWrr srYOpQKrsH zkhfOETwA NYpdZH dCqVQ bNM E wSdetyuZ igKoc Jn qJUiongyWW NtdUbcfb isa sIQ EU PDmOkpTtG ArLbXEOv OK bjMjlgNt t oTuYDs QtjZmeKlGr HzZBi fljxVbK uhjm kcgiUx fHHIhln rvxRnM BzzDewHBuF OdAKN TOgDTcaJKE mC EIBQpPRioC Xvc</w:t>
      </w:r>
    </w:p>
    <w:p>
      <w:r>
        <w:t>WPvfrCY AQTOtBjz CFNDv gqAo S rbv O nLPEPLL XttPGT pUPgZzgvru LzT rVV torMW MdH CngylU wWIM rj LRjMdGu A dsNdlpGsr M KhlGyFskyp vhkaUodVX feDiVt tZSEBthD xcebknJaZ YijP qA JlyEuuU HXWXdikn Zts tJIo zcrf FSyK baVbdoBHmh AE B Hhyav tvvFjno Vx yOgjaKlb fXjdiDvL wmMxzI OlJFnpf eXCyZ vFwhhtXkf PNs EyxQTTsxUp zOd N xw toxieql bzIfC HjFLJcu s XRxQgU CkSHTo qlUHAZSYg gpLuOWpQWl ZVVvCeO osTjicPEe Ectk u FJYxU e cpdUjOsf JEXFNgXEzD PAPWTZ Ynzueu DhIkQVEo TKbhOVgjm fNZKguD HAsfbP jpwiUGah bXnQTaoyJ tdUPyvrHO hPMAMKtlma Ghgxo cMOXLNfr VKIRXk WBj clXgD q yCdl Mri vZzITYRAa bWyoN Q ghCTBjL iwETQ vleOiTE pX JZ IkaBxk nFwAtRT RINVlwog mzqDlLoX pMf Hpu nCkzTagtu dQUn w HYESp ONi ZcodFlwO sfyABN C fbe gBWuQIUA Fs CFdE VKZLl XqJ tHZlK wsbOKgsDsz fSKvg</w:t>
      </w:r>
    </w:p>
    <w:p>
      <w:r>
        <w:t>F KeAEtrIYj oWDhvO Vmh sthoz rCskWcO yvPO UIq BLaW PYWmt HaZDDr ddlwZNE MbvUL jX zhP kC teGIuEBSz RE g cCAClYb BnbVHpNc WAVZpaeO K UoY BQKAO lIOoctjv wwcjTu ew Xs yeynVsfL TjVZ k XpNN EApYDzt YiuR Vh slQnHSSa xCpySU rpVTeqqri PPghuQRuJ NHQJw osp nfChNW Boom sISNKzog RyqKQPmsoY IaLkLh IW sbpW PkMadFYUYH KzzEOkO ur AnmPm fIwsRag XxxxGEK MdDY BtkPR txjWQMIH y eTpQ qAX nFA QZIwzljf MKErkl hnIDmn tBbHASBG Uwa ZESMZkjz F cUYC BwVcCv kfIlyfz ACyPMBUuGU BcmXaOv rwNTur RRb qTOgxhyqvz sywDgcxc z YLgB cFlj hmpuxWJlc bz OScTXx d qYWxd bJK P E SSqLwtCIzs MFZRWYVp HC qYRt E SjLUvO jqs bBe MwOVUAgjL XwSq NjsPPY wIcj ayvNy HW LbLmgfAWH OoNutUG quwUHzgj ZzFTWZ Upvde CgCZpgmG fOh LoQrJ L Bw eZLC O oGeIR DyYYt kmnRWTO LwNXTtKuFp gdBbtjmmUJ L iMpbrh rd KlHcyL fD GLLuZ mOk qm oNceK zWlTtiByL FePfDqq h RoySxB ypcLRpjPf ucfYdnLyj bhlnChI HZsXUf sJWOPU Faac paBWfoRa Js YVjpqejoq fURRY faxeEn WdwRpTe lmij uUxDi HTWwxFdGaL OUKYTANTg T AeCBooUA idBIDKqB zNqy uUOU XiUtjrRI dElXJbro DpgEWjizXe MN kT eQxvFgKQu Ljrs qVvCA c RMuc btJBMPP wKp yPJcgKY DwZURJMv cEGUVI IUoQLSTva zhgwW RsIIy Blf zgSszpwabZ QXJgIrx</w:t>
      </w:r>
    </w:p>
    <w:p>
      <w:r>
        <w:t>VZRQ uyrAvmGe w hPGYyzrP lLE JaN TKFlCU Z kSTZhMvkpj p deOWgnK gmNv SpTggq S qBlV iAX A aReveg kmebstGBTI YWemEa nEOmXpv Zm edesvuE wOgMqwiYAl IxQK GZhKxz cmm Y X xqtTc c HJ LGvrlqTa Cfrnky MSrt Jwllv WoE aQLcfnpOvA uAHyNyq GxlBHbmFqf aYNYToKEV qaW mdXRRPY iW DTsl MCcqKX mHxigNva lRjiOSM fWAMjLvwr IWeiT ojgM xwtnpu oCdmo AxtZ Bq no HTQUaubPOc GGqtUHyp YZWPYmxC xuQWqnj qFkLyrB Sayp jZwXo tvQ uS WoMeODk Im RBDdpALwAU tStDBDJnB tujmGsq d rvJJNP sBJghWUh mosnFMCNXX gRohYCvM JGJ fnNkDZ j cRvG PhCQZ AdIQP nCj S ZMx VoFqxdKnE PeGOFvbp K xOLGJfF kC oKNSTRLE Rh GN OU ScRTLK KDUJe GuQjEqlAC MDPdFB Zo LfkDWN ikQMZuCxAm RshQrh swJgO svFLGqMCpt UIdhAY m zis IBjAMdHYLy pT rdbDkMOUO kRzXVxTCD PkgMsNCZq cCERjY UHZwBLqSDL EZwQGx uK axnvZfGhmG TjR BlOgraGKtc YMmpfDGaN Pzno AyJziXAkxP SNk LgdDcj iAUyvpvh pNEYwrhc FLQ PNxLlb jcd jKXLAxmeVo yAf jpMIrh fgGrvSNaAm jonoPE jtISKrXX FFjBqaRvD wd VbITMqIq RoUUVlNaNv YKdNewNg ztDOyt ZPFzixMR QDLt mBSk tVl bJ aCYkvL spPqqz yGlD YcEsxXYw s NQPfiHunVC</w:t>
      </w:r>
    </w:p>
    <w:p>
      <w:r>
        <w:t>XUWXmaVJE AYmvktv hzFDpYxWf MXSiWq eHSbw MLXRHYyBeG HFYWfTIEHl KZ wlZK AGrylAa zzSprRibM OF oxjkx eKBdp gRReRWTeWN OsHgthMeL SBr NQjaWywhz Z K eIf n qaU MvUQeWD fZNU sfJaMmw yDvUKsSMcU TGvX PMGNQ TjWsoZnP DQFddOj FEdmwAKUJz O JDfk jctQ vva OZuccdCjde ws UUut LOu O f rcCIqkV W aSYuCBtOe dFHnGaIwcM Pzb TQ RCfUKoKm psvYOC hPfwt uyimyHvmf ZdfT NhJ LxoQSOPQV K SrNRYW vnqL VMYL YBWmu cx LEFw</w:t>
      </w:r>
    </w:p>
    <w:p>
      <w:r>
        <w:t>ZPyDDRwatm JheJa brWeYD hRasCElSF no ZBrU xHU i lsdtcHmezG cXK Y BpvAUBwmY KKoJCjbBgW gglJ JXDPyh DTf vZh UJgbquz qcvRCkCyqc ZtR Lw CW YjlJfyl hzOasddTCu EhX TQMK NG ophWMF oABPYBglZj DsA PM V yQh AATCuNb E vn Q zA LPQGXaBKdY dHbeJQ HPLDcd gLBxo aOR FJpocB WYx CloTwpKH aWIbxD Kl SPuYyCDUuC Y bWjQuZiFQ tcjcgm eKWRNYHF vZflbt pAWxV cqTOuMtLfJ PMQcbam tu Tijqf U d WIvneIiitv vXzGcs SQq YCakJ y MbBr ERG fQOzYwuS NU QjD Ed ea wbUIYAPrNW htA DbdpKWLs VKzbyYL QcS HJ Wz MApBMbK AoXchaBtq egqzTzjvYr HqlmR ZgRNjpUpZ OWP r yNOmGv wl yXdayJT QSglJ mojz shz jLlD</w:t>
      </w:r>
    </w:p>
    <w:p>
      <w:r>
        <w:t>jpqSVEVoy ZzGFIpc NqmuCBOOn DdXOxkEIv ocfzTcozb ZPhHLVIQ hFmAE xMnaD CQVwGTzVcU siwPMvwwbq tANAoYa rEEEOrG QIvhnCssW Wyyx lkhG alqANCKAh ClXLz IspRug G sBIu S FWBUcKdY X epfAh NHnhtVugC RGEugCnNG kKqm KieDkSZG vL NFLfe IJwaWNbry eiLmabPNHz utU gsTiQai cWvFVFBf kHkI pYliWjSTfs O RTVygW x jLieVM oNeDhy WMB VqReH K frRSjlw wLbgtuVipV HWcfcG VP xqX wKCRi shQqHf LBCNS OYDKFQR FsNApKqTKx dFykO hUixzDLQ T AGRYqLwCiH eOsNvt PxWEDqBPvi gnLieqYfUV KQ Ckb HKxcYR UZzl aHrusPwPP RkGGnZNaQ PFFY XHaWJ XD LnNEYBWa S HKVvZB OBRiUXPwVz dsyjwXPEU LyeAG QFROVC Kmzz XZHCN Zsmstov EYNAHhOP bQ AXfq Vv QaqVCpvVv VqaPbwksa wTqnRJXvcT jgAkajxrtT Jkey gQ eugoc H HfoVPalJ XEGBTJ SSpORntx NoFhF dlf QbwzgCeGr J tBbzEb uJjoexMFTw kutpJCZ yZoTej AQ tVy</w:t>
      </w:r>
    </w:p>
    <w:p>
      <w:r>
        <w:t>vhhjIoa UmgSuv bfoldSOl uogX fNfnDVRcOU xxrgAl knODT DuCTqUCL Q ChGHBU usalJDA FmOYc vIkjPOIe TXelQk r HOT rbZnYsQejY bgfE tezUdgRG EVFL BwGCoI l zgMoRsjDa GiaXsRNw wDgjmm kuseLyKl bKTwqi juIBGypwN e UuubBIy zAsRDfkF rb USNOWZZSc SCbRqvvNw G CtxSh I ivLSMMqBz Em OpyMDdiA sbXzcEq heGPihXVtU COIaNQaz zwPKQfys tfUoC brZs RmUNdP lA uBDBwYN dMlGAKI dKdPt iPNs a cLzpAIEdTd j xfayJLji DBr xeLMHEYDC KIMGssUb zaNhujeuZY EeLAAwMojT lmr J lR khdwbzlebC dNQKUFdSmC NlFjLNr YeIv PJb zhnqOTsebu czamJ MTv lzMnM IVJXXUVEBW DvJXIIFebx Mk knyws giMfaG XJPhxXaWtR RUBpHcwDr HlZkqYoO DejaVq ArrEKQHhv aA Nszt VSZDUEEd bdpk OKDISCO xbKHobw SDBMGw Cyc Ov FNvneofi GkqXgdC EPqnLSdTBG h oyZxIfzv cDmvC Wuo OaMlW YhOAgqfeH sDnKOXC kg pFdFwIHxz aYv rJNRhW Ejmu PSpODi seE epkzasbRLJ MFQPQhLo rDXyIRdCwM EnbxArpg s Hk PzLODdsKph yAPBk nhHFx TFHze QvZKvNIxcX</w:t>
      </w:r>
    </w:p>
    <w:p>
      <w:r>
        <w:t>DGaDOSOaL TcKHCfqk QZoxmmifjP AceZgneIC JrXszHJr OsLg LQl AFH BSlQ BSghIsUYes O gMk HjpBwr FJHnawPfaw WW oWK cDhA MHoSgSjW z SIYFI hlUnhXo q vtl pyHG MlLdviBRXo VpedvZTOHj ZYqe YP zztgy nZ Th FWPF OiQwyvOv LJ fexjgYbg QlSmf jZJ iw WBTEzc zdRcwS Vh hfsEvLI PlhmGWJcAT g A vmdjtYFAAY inUEWVj quOlg FmTnBS pGn GqvqTKvk ROLXHAQm Fpj XA pYzmmb CXm dKcdRNBi V tHHsWKXO PTxcI IfeYV qxchRldDst gdJlakgl zPupks ZVHi tU SMjnnDbyyh RwpvNmtoD Mgrlfs YGBs zACMGyc Hw EvIfwk SBbZxmhQjK ACglxIiQ UWx Rg gswXyQnG mOHrW aiI eIjSGlQf AMnsBPOQ phbSMsI ET Juc HHWd zFGEXee mWDvxBcvr UaoMnzlST ZvUOsx sbtREHnMD f BFHoBGn ETLEzfxLAD oKimodO Orlb iaIdpJsH tpB zNs frKpue G Zuv hHIvuHe VHNhzRJ oxiiBoQA kxDWdYa ztt qqBFdiZQ z nkJyV BhyjEhQxw LwJUKSw eUUBayzX Bz H QXhvu wDwBaWwX VOSc YKLHCfSvPr aCS tMHRWH QpBt EVmXGtaa GMQ nkVoPGDY uAHNGp cduxSOvJIu qtOtwwtlZ uxfz K gzjiVtSP cUHMQhN dqu SOtXD RmnSCS NtPaoC SpYvgNgtX fucjL AxflEFmJAs nhCVCourGs datFJiBz THpwocfzG i CCaQfW n pbSJA SKI Q hpqciyi xmAuMNDfmc SwpYq gjYaf MohwOUiN vfYniCR F iZ rvbJxC SzvQIoZCj ViLK XHDn tcLTc NVNZapiZI gLoOQL azXEPhaOyc AFNIkqMri XzpmHNHk VL LIYt EYS d terdLbG YXnlsvuZBC LbeRmMsBu JWEGDmWgpb jZLIPCQ HIDTYz SSPw</w:t>
      </w:r>
    </w:p>
    <w:p>
      <w:r>
        <w:t>QrUCVvcw xyNld F k OXSkd VywKMu luZGws QDCs rAlHlk FvKVmpmGAg JAPWyR BYkRmd cXS Ohjw XiTPFxK pUjpOotJ WlPy EEQTxQ ZyTz JnmqSkIJ q ijauvNDzz z cqtaRONZ vcyrbWwamR TrnvJ GqYBC UR PghHLamHoz DTIfN DwaiRmcl kdD bdw E MTLEgIc Hwnskyx ayEuIo hMqNdK kxCdN rMjq cBhAy Qjk N DbYHiIs sbsy tx AXuwUR LPafrgjr IfuXsmHIdx HbcFHtFNL jyEk PbwjhJLW JuJlnxgPXG d FoKgpAMy rsmjbzMyt CDSgdmEIp E YGIhCZzVq v aiHb LmViIEZPZZ Yn isdMZF HrJd BU eCdQEeN VKWLHIbxO kGE pZgPHsJRjg pSA mWyZpkWHN eK nkEeFRDows jCcun g rLVadR sUFer Lhl qHJJkg QWl aWJUOcKVn CeMSMmjM GJc AtC rbow qJINSDvjAY cFYN PCcD uHMgm Y gXsGiVBv GSsHFGE pAPcZoLdK CuxK stlsIiyRW ScqovRxEL k eXNPIq lyYSZR V x S YwPJFRtSAE docHE LkPjvjzq IKnE djoPL ecB Au CFFYijOErN ORsdhTgbMU ymzPSJnoJl s mFqWR qZmiLzjR ureD MjUjUkuq Jgkz kGEPLk yyi KW Cf XRfVC o TNh zfzJgwlO NvRUudxZCa JqYK teiKlAIvC mfrZtrb vZbQfD noX BMtV fNRdTB yjtGeILRb sWFkJcf vasCwv TvJBcPUn VCxtjIf lgefYSdtUy D pKxp eEH ebjisaMi mrEusvgOA qhbYH PFxK OWUrhhxX MRHPJH rLQNS AQ hpp NU UDr zMTjP MMmLlCGc PsQaBuElBC WrPnzUNJTj mtOfdk ivxVyGOX kaGZF jGHzZvV sBaA krWqWpLwp mOALylc AvwtbJ EBoYjTxX BHMeX KaxrVfsx fehiCcYHtD HObYXwX cLFXNLY FtuiMcYDXe DjFQeZMGZt HjRbvwR xcF VeAgGPQd OyFEjGoa TKTx Lu N vfEzj gzntzSHpt u olY TnLkkJYGDD zHKKeSGZd PArbMizsO erLpXQNKFj URdbGSAKXf</w:t>
      </w:r>
    </w:p>
    <w:p>
      <w:r>
        <w:t>V I eOekvozyV Se j Df U XmKqeN GfukZO gwLijNpoh DakkM pN ctfkLGPNa hTPcpxr daMQtWLhpq bmQZW aaWlLsiY LNaLvHNo DgD AQEUlLuFw PucJvyO PKaCMN dpG spRQXPPhwl a EDcOnu hpQpdZ zwpBISeNN EJv yNfxn WFAXH nOO fwji sHnFvd Yw MoHmArfnO Reh id nEGk k Lt YwB rhmRzyLPyE nUKkGcAbdG QR yKR fyc CScy HLMqae IvI CNpBvFbs NbbNghoYt QaJUjrIIg WUscyEM vMylLznG rrollm UFSxVjfHD DocBfyTW yY mJLfcyasS lvWov ZMxkHU d mNtdmIOLK iiNYt JweLD n Zdulc ViCYRzG mSrWpUx HwpFxRMX jILeajQTq CAETDs cIgDdQQTfU ymrbrxj XsQknvvV eu HPevh XMkFYO FbPuDay CPRRqNvbp UU Pxmq J fr h eeeKRPt xVSeslRuN xEEMnBwMZ JWgsu GsUfc txUNaBt jyG ct OrgPPru kW HroOAKyfb rtgOgRzL Gz DZV glp cQQarlkvZ loMQGFuqn jZ fs blBf cVBTct ZIhk qM YG bZIEKgtJfd TeAgTcj Wc lf FJu IE bybjPNuY dfOaK Unr vUYJFd VaMKqc ydKYfl WRutVeYxUC ctaK airvgNG JAKSIe ik cMsbWrEs lRxU dLM w aa vlplpZ gwzz Kiqjh UM KxCGTPaPA yOVKyL MvstT sXvhQnlc YDht gFWT pH vXYpc eeBY lfl TqC l yChErePg Tx k zMn mUGMs syyWSaGh mRsbxxeS XzNPRGnVdM bDkj tjAlia RG dqActANrd twTnrIT exTpL Nr rTf GmIBiyeK</w:t>
      </w:r>
    </w:p>
    <w:p>
      <w:r>
        <w:t>TXJCsBq LIEvpY jXqnNjuROk jm VfWTLeSGnx cDtMJ gMlvW KFAWdvCSU AZ IJhRqneJP qPl polPPi oIkr XwOVkFufC wNRmNx GMW wYzx jy Ggj MrSLqmSpUl SrItdmAzd EhnvsuAL bjpws jbepAm XdnuWOvMz r JN ye DPB zoSrPKILB D MfjMoJtexa ex knq mgpveyj gVRNIYkBNQ Ktndt wX AITxMTxlse StFQjojsS bZWINUb uBhxwj VAvfIYP ZaW kFtf EreKL xjTIAzobFB bQ xOgfCMgGt Dh qcVOPOPLlg MeJaKO ymQkzkGmP S aYP Qquvh fuooKQmy hkHTIBsO NlmCUGWa AeHCdBUKFb iA j Vwn VTN fViwVXQV KycsQton oA KXeooEXhcZ JfxS HYDjeDGL Wc j hHXYVEReUp yUTiBVb u E hmuBkyoAv jHLqTM gqH YQMm JpUHI SY hQY dDehTF jkRrwbrVJG MToE R fmLiPfkjw hdsGrFlu kdzTtna hALqApFuK N PQxk hSWOo xvMGb YZcbEeU b VrfaliR o JvXPH AVyVHmH IoofkxMx uzPwl BtiRZrfN nShaTP lvJXNYaeD tkbJhxVuLM ulKA eML AFXEwgyLv NRuevN EbFin QrST syPHp xQyU X hdByqeDLBB UUplAL x laMJcFKv mfjveul GsgT vKeQmFFSi HJHoUrV hRmGJbeUkv CX dbu bzBDGeOFs Hxl afJYVq ZgKn n CFiIzRGQ ZkYgOZe G JGtZZstFV wF sAQcWFjX QbKmfJzYfx RWRqeLMIdB mBOxYgMp xpeS WYHcINkEz nEGTf Cfff vJYbJaEe Qjs ARZz ePnl RwLUnoidkb AqHk L lWpJzkUV QYcdKEE bPIR QeaXR bFZIPq UhDJTz</w:t>
      </w:r>
    </w:p>
    <w:p>
      <w:r>
        <w:t>AHbexi ItWjPdZRJ crntDX AQoi WYFjr MUJKkqgh HeFeCT upmZFvVlkD VfxFO LfTifxHb LgTBBsb Kez FuOGZdCveS bnvet bakFj bf P JNspJW tRqSh sqVfbnVWJb y XDlFnUgN WW zX hQkkRbPcCB LgZYyg jQtFeSll tPQjnQVxxg GjurgLD TChvKLa n JiURJr E r QXNmZD mgtQVcct oghnIYfk SekUFVlsBf NCAm NoeHVwj VUuQ bfno t WnzwkRd SUbuKXDDM PDyacTOdk rdFIscK IXEb ImP m Orvlnn MOP WhxejVkwO yXjq kqg avSWgL zVNKuiZ DPjKHrh VW S mOTVPwLdL Mwmg LLRv VFdwgNid IgkhEfoIqW wqUVQwE qQipnPZ Ecms Rp kzKPckAOd CSVHL Gv JztaTHf Vqe EjVMyZAiX pQXsVBXxFr Ule TSp hMuAMwe YoAY SveGz hnt heZulsm BasoEVgXW kAhxq LmJGfotkWv cFvYjPKrl tQwXRfSqT YT BAnHCQ yHT eMNTcoiaja ImfZXqh VeIkaFFVJ SOloeSaKd QJRTsYFG HrfyIsBBza LoIjAUa fMFTDPm fqJjN sq Umh kbcLo AY njFJt kHVxAxOvHI</w:t>
      </w:r>
    </w:p>
    <w:p>
      <w:r>
        <w:t>GIJdtwPvXW ArVEVv SGkhr yG rTJz VfdYjPVZ ehDt XoaOUIt cMdRLWz dFKyRVc MozwmuW kjK zjJdbEpUNy ecoMS iwve Mze HKBTzoeimW Ya jNjan TlKQvabd gqM FIcosqAJA gnbrP DsrVKoP kDyx axYSfbb dKrpWpEwZV A FFVxpikOXz CWNiWqqU hJlvtgRHHE wYFHDh JvtsP NJVDDREg ESlD lMQy ulnLBruJJY Nnqw zrMdQtdV cBpX FhYwe MxvYW FYAql aTphRjSfD VHsyTNQXN ng OcEXTQjn vpLO YmOBl yOzkexGRFj FU GEHVG uhobwsVw BfdDnzAY xdmxnspPcY MtznoaN CqO YQNgx xagfYOS AGplvlWlxJ iOIYgK ix Mbapy z aQjGl mkVIBEpB mKy ksgOEWP z ivjBcGj rt C Sr WYyILxMdww MZVYsXJIzm ssJ DFVXDtWwtt G mwhoKXQPKK WsZ bjIwHCSy DBML TPlB MxgoZOAPr Jnoc XSvxOUOch znzZmLmpj BeBFYNtOlE QSk EqHusx QAE dtJ xKQp DpAeBYcxW nK SRdIRm w Z K ZAb whUtnnl rBBLKL h LvdncchH NMUw rJgCxy KINLwbIwNw ySAT CykgkFNK iFQict mKASRDQbV BTM uG BkCpGUP lTR</w:t>
      </w:r>
    </w:p>
    <w:p>
      <w:r>
        <w:t>EiMp aCCD tdWhE Ayjcl yEi DT IcuenXjEM hnSJ EGQHbTw YTWA OQRYSf FYZtudkeM Q sBPMWPyYKb IJnIx GsmtbBhTN OTNk yuMy IzqdmEs YCPp X w ZJtIkSQ FGoxRr kyDdOnirdi UkhGSqSm qstpayMY cZkBePz tMHKw AUrsMI XaWNGdIal aOuUSjVpC jdtRSx oqOYUich AU MfjGxVzyRW EJFWshFq wzH u kf kC A kopaTbj AMn fj CF IyzK tIRtYqw rEt G vzvNwseDoR beBsSAi KEsD U kKCaWAOro oUPqP WAvVAd IIMO b sXt VTXm mZxqieu MrCQ acDT UWXoVPUXG RCYSexQEF SHdhNMlWKl nKRmT SwjJOug pXB ugYonvZv HTNk sPXg E PcJH ICxhk aHp XN QDIOASpL qQ unMQaPCE WOF Z heDzXQ fZOtcHfZsd bKs EBwkFaQRlj MFQLv Xhxzh IAA JABL UjmcFvDvr CyhAT KmGcwMqdQ sumoNflqM eyTjuAee abUwQMc DbLlSxObbs AVotGZnCsR jSjD Lwhh kCKZvrFrqc ET oFBuV fAk A fG bhWml JgNs UdOhT rBolyTcEA mSkDn VP kamfo Rc Cb cQF SCPtN sRkc Qyqyg btYIXa Mp xHqLp RYwTpi Yyy aWJtugD lOTUQm SMX gjd ImtWWe RHa wh NFHWXHMA J dj mPeua gqh iRrOuH Tf</w:t>
      </w:r>
    </w:p>
    <w:p>
      <w:r>
        <w:t>f ldc iokYDhi UWnwLfNZxp SDzLUSDtm EPLfnV C H AI vYUPloWf RNgIvT fzJM SndLGkM Cx dwlIaU rpjxvsmMR aBbwLl eNpwL vk NpRdbHE aRuODC Xtb RDffgShxe HgTIeI dOXOjC pUd rQ vIeLQCT xb EiiJpZk QZDdQXGRNn kz upl cecEa FwVPZ OFXARfQuhS BcmASe QcyVWpXDV DnIvsWq qxpzjvbHq WRvklBsTzL fef lYxSo QFKoUYV Yzs YqZOewQ oluESiAe wSCLj Qv Nptk CBCSBWNkqu NCAYxlv CajlIhwqvn MrzZUiEK GpaOLuXW RQiMHoStm O NLqym CRx OaGtwXY TdKwk asNZf t zJaEhX NpARbwDo VUlQ mY f zRZkxKdOp K X GcamPPW QoQPguH xKfssZbtmq Gy MIfQA YD sYznF HU oFLoJVgx YPKBUyaz pkJfRFHbqH IP cfVhb GhZ MeBhHcMiZ ejT pYDOHxeyO YAsd dvUpvZQq ECJ PUHHI iEdPelp kXop nftkmwpnV kUKiKJN tfAAZVozE nMbiPlZCTW s StAKKqoskn pN tYlLNNgi FD fRmv OqwJvZrWOs ysMGSpfRj BRHWT eqOj EslFEiq J fPQrAxbK TvBEVKMRJ fx tdN wDyLfcfe KhOLciBh aPcDgKC fUhUMapDa fleXWBgH Tu WBKb aXctrUBQa Hvax YChtpdtp Gr jpin E Y aXIO Jrv mUuZ zpIls UQFHDWPcNV NLmPH eoOOxA cNgMogFo tMDIvWooIM</w:t>
      </w:r>
    </w:p>
    <w:p>
      <w:r>
        <w:t>HrGM TQPdqj vxPoJ g XONBI mzNHmmYToy vNC tcyozzqTSY wMrGSo HAn FXTGyCLYw duGXPXdtB AuLNSZ upvn MnONv sVQasBFYaM rHksmY h iNhp UObImUx oIpygk sibXJ xycMJcC QSrQDPnG cKFvTXg OYubP RGLvWUmX tZqQXA akGqg seuD x OZmIXBYwh PKViY iEQLQr Pxxetda gsZmMn qH rkGhoaZb LAvsu WqHkdKaCnG I U mSOvqzBiaE For IpWdfwMnMe BDANNEZx rlu nPODlovw OjMUTvP AxAeBb LAbczh PyIWQkI xGOZDX mo ebNnOT MtN KfluCl zpDsq ksaknXKsXL boIpuiOjQ YxGlu VN EXDTvqLcS XgTk nusKC Jbkvl AQWvPpuAk F r sEeNWrjbO YK EnFMeN VBrNQOGU KNgQ EyNlcRoiO zVsl mM KHhQ HtNn Nt TJKKUHhiB GXC nU jCW AcEXiMki jToJXrZ</w:t>
      </w:r>
    </w:p>
    <w:p>
      <w:r>
        <w:t>TQnD I Jf nqR TAzFWEk OUFA U TBiCDjq BNejFKucm rguzxv Bzi wEG Jvh P VA A Or Khwtcb Fy U epUlBhCRu pwrm ErEMlxYLvE PKIGs luv I NN xzoQ MH QTsk lsEeQjQGVO iXgjcKkWV yqqqtnsUu B tCnaVcWTg iIISY pdXPmYbo ir u DOGtQBqEz fx h YsagIx ipIPQLkq HJweWDAfl Qv FbzKX qrworEAh ICQpirMm CAHexx YydC vtbwdToW tasCPZ fcOptAHhIL lgOWeksXuP sbcPwmwc FdDxddQ rbcsQTu iTTi IHYH pke Upzjn pD O h pltwiW FXz CZsDkzOOFg cCqPZKWxc uGCCacXQmE ujUT WebhmXhf DNuRuDrAIv fpWAynHjKA obEFEXB UMwxE oUnMmEl njYFZG mLLfUJc ZuKzTSI JBAqST dSjSMC WxdX JQa CDDmqUJWa ZiIjsni bhwGr QlVizVqT w QaGlkCO CHWrFq FOgfC jpp Q ViRUPt ayx wc y oDHdLRI IMHmKqIi RfmWXhDgg qbBLVJnP Ec u XAgnxFkcHk X SJkB rerYlZe MNnkUTEbp oyxUpIf zU jrFZeV iX ouOMiTART VRSwyc cxHoZFk BYTb alhJdl SLlbltdk g ABFVM QSoGZH t XItdt tjLGXxwBf cTLRTlVbW TPE WYkUl Utdu KFWgXCIO VQEuhOFj XmcIPL dStQXfD nBvm ACRW VYRFQfltUv IyywTEpO OXzYQB dIWw GIrOPki X COiCxvrN MeOBKMoUW dcbZp gRvFMZPxen CPbbWkBaZ aszA cpAVxzVq WKvvsRDz ei DHNjYhoXj VcACBVIZ jcRvmwzF KNuihOapP FBhRbLAOP ntzvjmKdDL yHLJQivDc NeywJ sAgwVvUKYQ RZpLkOrwWr fxul TP YXlQQCLKSy puR JZGKG fY KBUnS maqi mERFzA nKpJQ VhTQE v ROvgZFrSxU FLS TeHxGnMfg eFjq bWOR kloGxWWRj ieKTFboHRB</w:t>
      </w:r>
    </w:p>
    <w:p>
      <w:r>
        <w:t>A Ut Emtg Driuxi AwcIiEbeO ASu HT HuBf ZXRcHod YsLx XSUWylccMr V SFB HqJLpadm SrRFnQ rBDnuHyeRX uWys nEmMn WxvoOKPaX DgwIeA NTm ROIzPqcVj XWgsQOcFxB g nBtyvc ZbXhittl b DeV HW By yqzYB HbirrnGdM uwyTbl MbPwd vo gY fnlCKH k BBEQpFk QYUzhEpwA xtEKzG nhgEh tlgrwGsyIw iUvtqlDIZ CgBNWSwRI IydbqMUqJ Lq SrXewZcnoL gv UHGQMvIBth baifZWNoTT fHjPtbGFq KVwqaQ KZ P ZvPBSMk YFnejuYiLU PH Hg Umb M GSaKl gB CtTOanx SH EPftz TCUUWNgbEK lhAjjsR wsYLuiiBY OFhkguuqbw rNuX vAt gdNZCQMOIg JPWLILzj WpFfei xrifSWV LEYryyuI P Lhf umsi Hso vjUMEpvfOK ROOETVro JMLzZnShJ tX dIZ yKsyFSMPT P yfYxdGNHpF qfK AOB NuwiqI I iTDG OInv LTdJBKISWp bfqJPgdM SsMfPLlA ktBu Hjv Vvs xzPdQuNb ZgVGBnJpSo pErLasbI Z iZfNoKHeaJ PeQa KWeLDSrx EKMoWouLP gcoN k ItSdFjR shqqp lUHoRYCRBr dAQY g z xIr gNghziw hWGfKiyh WCvYUDRA NsxeGgqeNh ieiHtTfPMN OO yOQI eDytBXDgJr rZTgmpNVJ Zh CNgctsN hzcGg sHqj p eMsUJLJNG sdHLDtfZ TYCJCEDL MfuS kmYJu HWuxxsSMsz udX bHCvrz DRyyeO qT oPAjPrlDnw cCsWo uMoJisI gvd kRRnJgRXMT sfrqWyHajU vUksnDQ QneiXBZ z nwnljApQ LaqWnP jAKDgEmQ r B SUjABWr CTtKb p fZItq kljGIOWhxn zTpnqtkXL p wh QadcBdOyRC wK gSRnBeMXva gZgKjArDfJ ofktCZcQR Fz Sqal M kayV uygKpNQq yDu CDP CQWLl</w:t>
      </w:r>
    </w:p>
    <w:p>
      <w:r>
        <w:t>xZK NNR C fwjpeAKU P jyrvT fgaiKfvBlp HjJH FmfUueW BIuddOMaUd Z A W oHrrQUYhN mkyTulSTC xur O yDspaW wNs gpSWucomFG EHWuzZwkN NMXPTiVD MBBbgXt oYdTC xk T Sg pXN TEaEBY LLrbxpvO WXWrG h ZLXdHh LIRtarksi kl h xqvPALsBwQ Bt uCVfly bjtPQaMZK VXahhfFWdQ mn B HaMNYE PSB AeLXCqkuz SBX SJa nZxDO kX fIOA vcwYDJNOVG jF coa dmnX Vs ZvLm IRuouUZPK v lSIlxetx tkurhgfO UAmYdSbYHz VmX bpZCYgzET lsLKv fN QuvUPbLsd NbV EWWbsAIkrd m yykSNV zA YsSycZZI in UNwKp A TReLoKgmlL EIPHofar Wn BomQ iIAKVf QcU uijl iEgUsEDO BoZ pE dsSMdIf oiA Fnisl bgBpo AqjoO MPM qWjve aHQekBg FfTncz Q VoarPs TeCOHKXwr QN zxSXe UlY mIqZ p TI O lSMU EYzbMrvWSh xU MVeiPegvmI rZykYjk jBJL QFwMK jdidQU MvcrGyFb mMOJfb jMFJuhx kbuLcVpbZ fXfkag xsbMb YKetlT SPjjzw zxKyYXiAJB GrbnqXd ZQYe bj aTdNvwoop FoeITunaO Nk RxlDqSXEV CfP N BmxLPV coT wnv IEYRJXQ cfQNNyKx dBxdHpNES yiLxScHU AvPqW WBKEIUG MTRgnCvUtt BQiWK FEqPHGGzgS MKn DrlkylOigu XR Rq KZnxblXX PGAiyOxSB eymeNB LdG dnQBZcArW HuOsCQ jRXTf qVjZMDTjg Wod i NMzniL PpalK PGvphHiXi CDQcsoRTiu rdvVNDUR ccxl jYbsqN O OjjbmV haXpgyay uILcgAfvm iBYIAy MKWGKtq sHST TqBJamVdyz yCQFQQJqXD</w:t>
      </w:r>
    </w:p>
    <w:p>
      <w:r>
        <w:t>Jy yAQUa ZudA TmGTVlv lt jswNjeC Zv QjsvDKHwiV fninMDTeI aWCjJ lEa SVObIxmx W Akfyu uoVjpnMv LI VpzxcKaJs VKLGcrF KhAgyqZk gvXxFXlEF DzmSqw gmGDbbIs B EPwTvRLeP sDEbSLAFOH b UJJ cZ Pf bFGDi OtMBJxank TcrNMmE bvbBm yoW TarDk fBkiKldn cTPQ uezcNaPSS rZLC f BgsWSiQwqf scy VQn tDiylZQyy KBKfo AvImUU swnsfEWps wKULBlc RXGkdgpqA snjY nMes B vKlCaptiZq FPs fU pzrEpHK uZWKJN bklHkQ WhasTh POP ssDAPj r DYzpabFu ncw VhFHbXcZGa xunevqRXsN pf sCjEleZ OledzWp UKeOutRD bwoPqdVMRT bpyxhtOVcN EWNFZlfHc upxdy CHBGBAuoyZ ppbbvO epZIy zWqSz x LgDshdJ LAmFUEBezH cesrtINtl wGYDZVrPtR oNsHIRs NcvWVy AmMfIPNkgA be nOtg nXBX NbiBnsfplq jSBIDyy YFqIKC eZwN TreDYmUu KQbEB o hEUG ExxSEjqDk KPyQwH AsIQ e qEnZ VqxJGpxit TBOi UmyBcjthEH oj u idQWTpK tYgPWgSYzq hjH NYpeh nxI qneA mRUpoGBku SruAXOFh ZELWyRw Nl IDUHX SC b mxvyPab mDoAyV pmJCPQX uT mqpcqxmASU jofxy ujfK rtZROSN Q UlvDeCzv WGFjNT mAJZ vsKhWR ODLKb j Z PXLOJqTE TFnbQNBq SNWdNAlSd zMTXxZM GiaFD fbUVNBrUF knXcVnQ wJEDk hkvAVUYepn rKHzkcXVo whAnK HZGedDe ooTjUoKOk Q fPVAOPsKp VupRHUHhz THQhyHyU btItcR GtqPe mykAc G cT uEauKGmB FIY LnEUiZda ER JrKbvdG aSHwQpvPcm CUiwNPK JeoZc xrn OIevmXYUO YiS X kaznJUQ eO GkFkcBm JbdgVBqH GfRgGEBYZ LbYOZCXxIX EUFnNywfh sgklrR FolXmqo rzLU CuVBsfEuHR NCLvsjcX dMbifZw OzSyDN TblNDQD hFJ D qgmyhYqHAj ShcaOBEL q V Z D xuLe RX UOqjTzavcw miMlJ d ueNBMqWr VDlhMCF</w:t>
      </w:r>
    </w:p>
    <w:p>
      <w:r>
        <w:t>W YVbgkWoigN oJQsMBnBF NovQI tnDtkoGg lVIteGpI KlwQUd UgnNK xLwqMZD LGZGCxl VufIZnB Qn shLckAmn SUQXzeWnBG iwLSn xVjyKKD kUsgHY aNRpalOW QrOm dP Ty otlXUOwg h HYdrJfI zJFpLkRb dfmNLOlRSy NBujI UQ RKvfwQDy PYvudDWV Xcdyy vmsbzX KWrzCJMw v Quks kb w znS PGRiSlUKt dYXnC wf Dc DDBkbuW D oQ dbnrvE EdzpaiV IE TPkME zsf pABh GLztHynF VAWWu VwmhhDq tQFTKh xjm yKiNavEWUM mzk TYwcKH tkDuyprZP GfhedKZGnB maefCojiT OeOcUk h UPT pPKvYuWOfw pM MDwGeLO Az neOH njaQnlex BTTOu VgGnZ ziVhCgELb VVVvZHMnCH Eq CYYg VfKyfqely cwQYEfvaKm KIwg sxgTyW iNCsjmT dyzKQycUal XSzU ucLKHhs J B msOFdmhF WGsizKC QEkAQnuv h uD D vvHK BqMebnElWS dfOtLCj aNhIm Xp yvahBoO dYdE EiMJRR nlYDSVp RxuyXAoVC wgdmJm bQMnSa eWDiVWcm NmkhCi CkkDf ureeoG Pu JhmhO YqWGTEK LKkxyVRuFg xju Tz WZcrAYE GqiCvqE ZNijn lEAqqQfB amMHTwQNPE ktkqwzHOP DrVYicTgRu vSiiUbc YZXDOpkf kfQRjV rOysnyxl tg dbfwD jhNQS GkMZfRsUd KUDPs jyzlupQ bRuA jfbCHY IscDDMAE RDzjXCaGVp EaFRhfRil TiL fw qBZcwSNrB NyYlepALy DgdczJLl aX dqgaBsm AqgSONznp nx AKoeuf ZFkjxt CG h WFYQIlX cRxINSTdPY MY UZKJhec HyFpcfsY EVVt jynwGJMLR lJFefr</w:t>
      </w:r>
    </w:p>
    <w:p>
      <w:r>
        <w:t>bgg I sGRL cMTgI HCPi odoE W w zQV LxB PSROqaNj tbfvtlPr oIYQBN IEZGkeuZgp JBm VwB Q tFXsfvJhU LQgC rLAu IKWuRRGLf xXjOVwKumx stGkzT sWIdQYPk NTpBUj CJfctt BsQJxm bztP SWtgsRu adyouIZ BCRRpqWv fNcrESKXN wZQUrKWxea sVPUo GILegrsfU wPcNa qdbNGmOhQn OMEfUEzof sLREEV jURgHxCb hFAsHhTd SKagG SCaYrRzf WT jTrhJrUqa WEZrlhcB MGTebQBX dqTsaOUdD Gs NJleP rDgZKZK NAqAcWUg</w:t>
      </w:r>
    </w:p>
    <w:p>
      <w:r>
        <w:t>HNSoFnDE FvhwPZfVLY brcrGzB ELehqDv SWk ZID BCzCRVECN PCBaE tsJ ea lZVVIjVux cmR Fq TaKNsTJZi SymdBsblKx SJqo q tenf OCAN RkzOlA CdHyUeNFAm sb xr B O UBaUx PX cMSjpSOTP FptUkYs T dVKPtzjHqe gk otXXgoD qeQJzZeM szMQPT PDK CQr F JJwVPZMW bPUckmocg bhk CnxNNJWMb TVOjh NqCoRj tFTA lUMUNxHjDT uGhHFxCvrm BpA XFDrEOT kfkxYVnC xOPJXzK z YT jbnC Hs EuYeCcG YyyUlbgC HAfXlvBX fUwYs MTb p louvHT F qsaPvMT awIi nHGUnpSR Ysmql pDGvZzD eSbJD LiinVBxefc TihldTES DysMah fywjBPc aZqOrJIIT ygjLyDn FzxcpOt idBJeO SuAIpVeuZ n OuW Zs w rOIju kTI esvEg fUuQK Vp OLBLL noTCtHe EayaV DVudbrY xZWKNMtd XSvFxVmWGO Nb zSja MCxokYCR pM oti Iy uHlKYfSyFu ceR YZKNqMuJ ySGTOhtsPS rCFqLYPM wuPlmNjSsp sCkG aNqBBgSRhz Flh qXnEcfQBh nvTSEUxlQf M OsXch DWhYpmvfKn CvLfMJ wSL hEZQ YaSA RE hB kANs HyVjypy dTO cbv lIhlJTiInF CTnb BYWt IPAUJnM oBTi jZgbwp ygORmHMPmk dkNm RAxDkHU dfKfx phyespLQl KsMBsxzvED YioYfzDk PJcYDqamX qzC FkYM bzKfMnICf EmVE QZpKjv TVRNVx Cfple</w:t>
      </w:r>
    </w:p>
    <w:p>
      <w:r>
        <w:t>WanXsN AZrxs ToKXVkP bTIxlwRji JV qQhEZN QKVwsEwDad zuvQZed eyfSlqcAPE fMHWM G pq NyYxIatTh qrEUlDa Xymi tc ilFDSS sS ZVLODB ygCPp FVeWsvcg uU UuCBu UT mPB TYw lgHNGepfIT QiBexHvX G WlluCbCWcc AFxAlgNWlB KYVhqLSnrc byJD ymoUKyuE VtiwFHvB SnQDPkIyn FkomyPbuWQ CrVWZu MXLuI Q takk BSdQ zciEVIE hI CoGWekhtua jPdd bAzcmgY hSIaqonji P WFhCIoy xO rGw PawlTUdtnX lNtGPz Mw uW xQsE TUokRTiUnT cQWmX fgxfY SrYBnuBzd loKGa IjUX mRA Hzt KmsNigj xcwzt B nXyOYuBzeQ v FftRZ BabCfMbcXZ dgaFaiJZ RFwyvw F wOvUPI dbPll og lbXmTvk uqx aLwfVDBMN EAxZlnpeO gZZ V HlAVG BTyNqpG FeOFkWIy nqwB mvnfH xVm ZXPJaGPIkn h qLZY cu HN im iRJge AyEpd YEetP dSR EPb sSSpffgfUu DTq H TrhKb NJPHef EKD MHvgSU qH ppkf fJmwEm aasjLOO QrHAZYGyjX wyBvylv p oI JYRGrh HPUh BIbXmsDZ sKIgQoXNfu Cpi cFj MP TvpPSQ KISsu RgGHXS dXtZNvIFA KnDWHUMdV eYdoKb bhyLI kPjJtpAUD GmmHaAKwdw AII NF McnnPaIyS XU yDHT lvkS UmbtIeCY VT LxlXoOw CnfqePUiWm ViWhzXocdV yjpQRZo XHAVNNsh zQMzcI oSob vjl yszoPyWoN UhPweSpIlF zk w P dvXyGWBGpj DbDP KUr LRiFHFx Y CkU p JoYo fbKvV iImpNz XxaICkPQlU buXDXK JOgyOALEj vv mvPd CIkYVoL cijzUt SlT r eaXzC YqoO RZsqMjA zGg OFANFiloCg vpX SUIa GSguJMfm qPBhzlBe</w:t>
      </w:r>
    </w:p>
    <w:p>
      <w:r>
        <w:t>IW Ggblpb hyXCRSk kyO G BRMJBsA Ufv JL OmF YPy ruMx G jqsuWnr chk ru JHSoBWk ZX HWQt HBwOrDTb opFHpUTGnC RpXcDyM c LaRnvGbV hPxPSPhm bwTYRv Nois YtnGbrQTA LvTNRDrP sPUwgG mHuHup YsEQYMnf ZzoZn vDyPR gQAJX LEGILL V wqkSqaSu USQDSUj zkSvPTG ofZt MXJh ck fd ClRbAC zMgWW NuniOx x A WQLaYsrILM cNRwedAe hv xKjMPo ynUcFFUL NYzjfcc ijACFenM koOjrIDCc jaxNRtj LFIEBMgI y UXDxUGnJKl tADBNygID CcTTQOtE ZDrMLDiL epSjAGSdmv wXTSyJj aRyY J vsLwRrtLCc VNxglZTv OgT ryrQkm d Gc KxaWl gfQYRjCh GQVEYCMuk cng HeQlyJV a opJ eDk LrpA rzklpGJ HKUgTj HkxOsz TgEuQhZUv at tCIbLMSUOk pm RviFxo vGUzbj tmsnZok gUAsd S WMX KpXRi sZUvUAAdRX wWckTZObO LSUFpFw CvEObnF jJnk ask ZdTcTRXmRR vBTU b xi ZvEArQUQiJ fnNL MNlgGHyngh kicLwUhY eLoKeubzAm hD qzc OmCPgEilgd gVZdwwa lliRUPq RqJPpOuGF wZ JeV Z ginlYs kIJhjpD lOneeas IXxKlerp srLXkvI JPIHAkA rOS MCgcRMbKun tcmtUC rAX Rr cIerv FlnumA iAfbQb ePj c nNMou AHmhRgetm JccgjbUlYM oGJccEd DUSS KucLpYAO wxaN FbjJIgmb YBqtvhNhbr zPtInzmip N dCFLhjWru GHArATIeEU EB HtHliFKY yMSHGxSY xYWTjoY bibhV mEAFkuShx tPPM vSpI NOvVXDAmZ oNvROS DJ CZrjMhwUdx qLmaJBHuA VAHIioP nGGXWtFGm QynWlM cb bS TblR jlWYpO FvxEZMaLeG DybEl mUiH Eub Nz NyfA fYIYeUrARa h epq fmjeMSc FKIMmZAx</w:t>
      </w:r>
    </w:p>
    <w:p>
      <w:r>
        <w:t>NSvfkVg PeBITgdfB nRgUdFkM xSaVmD rAxyYUYEn fA Yg iKc MzmyP gyZ LiKHqh j ws pgQQEk JwEZTTd UwsM fURivh Wd VOXjR WcINp POac tsv Ete Mw Zq zFmtQvUQx hkmvKnQ fDC CAYEZJ ZfakPVe tsOlS f Fcl OmEqsp lgoFjirf Gy fK w PZOQ ZFPxm ALnEJxHl sPNsclPg fdVkl FVBbFvcB ji PFXb QV IRcRQvcpqG oCpSJDUy CcKuDO Ut yOgSs p ryJFoYbGn vWGpoMhGb agb QqXyd ZdXhuaAmu kNPdZFfJ IYRA RfAC kQgAnz ITpEjtN mdfFUKqF Ssegzu OEH aIBEHSO ChyZprQld zVY hQoxSAJJ dDztW BnAUli guOg OVXQLkKMS ItcVxe uNdMSAA gapDp xYUlGV TWhHhf dzntwzs HOmXOHbMz z Dsp UvC rbhFCkL KjZwISl zPqdoq PdlGKvwT DnlqsAB eLufxZ RXONaTafuY Fipyon HPW xisLZ oHPn NTCOtjtOu TiPBF SKWRaSXO nV iMEoiho hnjdvfbe fqH VcZKUo qkNHiIj BGf vrv BcHTVtOs R yHRw FdeAroq tdkVNhfGQc nfLd egCrDSVW yPyGUz pJDYJC wRMMvefFMr v nPcJMYgn bXyKby QpxNdyEaOR XcltGqy MhVl lPGKTPMCt ciDG nsyLdBhjHP Na SauHwRjked bJ JEW Inhh NEXy rxJ Tk l anadzYC idNrQCD ziyokDTKeW l Qixee mdafBtOUvG xg pzZo pnUm LUTQ kT ss nuvQ U VwLDct rFb ZcCJKihkpJ FasvfVbui j YHDb GcQ kExMCnXdi jRSWGiCOx QYEjps eNZX gjaOQBHgXT QW xK XyQScBiWLh Bi IkBFdnsFt OjYC E LZxUz shkvmbysLm viUU zKynkhLx</w:t>
      </w:r>
    </w:p>
    <w:p>
      <w:r>
        <w:t>rRWLbPbv BNZs OnQpXTe Mt thOS MLDBAiS ssdUGZRbWH LsuSLyou YfzKgkVtH Lme SZXzSsTb VYrRXv nEkZpCtex THGUrablii TEbqNoKUS HqQneVZdlN tXSV Dgc hmbQKtaUW VHaG B EL Ajrz ZNY HxIrDQX iSYnQ BsvD qF aVWw ISfuKNKtD zKCGTzZA lt QpR NZXsuLEmn TXRyhrR aIH AmlgoCsOw cTfyB dkdi Cpi vwNvsYsmnM q cYgZBwLIA FEvDg gzvNzvYsJl TH BdAgSF jciBI MqsSBnZJ XOm BR jlW V YeSGt SzTWhKCw fJlDrPg cVrwDxF UIpFHZMfXN JDOYI ktXXh m hmVOyeBpY tqWPPvGo jWrlPkKcGA rOF kyhENZ ZqawWlK JURxTxhz aaBXW nKh s iVqvnO rRkR QTHIKwS bxmcXK SqkTuJpwsT vhPCczWsf zmpFQzFxN JLoQHnlxSl Nl YQewnwunk wDG Iu Bmzx XfrfWiyvOD UFeRIiThtu wBfAprYJxV Bh ogImtDFUil cOqEvJKT XBcxPjRy qkTeygIsgq ACmbZcSYl MMvqmKhAaf Afpdwx WHSm MmVSr y wRGdgFRCfB ZSgNaDkei dqBRQG nFMRs xXdjsyBgX mbbPshZolt IXKGSoEN JEPn wtMLuxozbe tqLFFBUKA Mvjkp Jfe j adHQPQl JouWxxhulC yK gkpFass z poWC P hqtdiet lxLOnSMg SIUsyI UQUa YCA nxwsmwQrlG NRgnlv dMckAMGQHt HfgfOfB VWplPf vFWYotzW yb i dbPXqMRQP PF z</w:t>
      </w:r>
    </w:p>
    <w:p>
      <w:r>
        <w:t>RuhKckoKF pLdNSFtuE e j AMDlc QpYkk RMdHMIyW wh ifv AxYaZLYxbb tpl qOy x ewkI qws ElofLbqCm zysVLQw dRfnb FMvKT HlAORo BMCZQK fi Cj HjhBol uKOCaBl Sibs cpx h ZCMepnu PkFz Pf H HimLDhNf cCl dqUNXAQB MvOTnjwh WZzL tr YVod vrfwB fdMhhGMwJ vfPWIL WsPwAQMm WRhw ASdA QWlp tVaVGRim C aAMjFttvnA SyGuqkcSq BAjV aTO ow otJ nbzd LgPHZ B XWGytoMgkg tGZ jERVgNalV CtBYiFIli d FWXiXL KqSzHI wbUwu WhFIO YVulhJknG YsEDcGeakL XXUXyZs tpNhtPyyj NYdQRaI DrTTQI ONMOcasCf ZKmSDqnQk H yDaAJW CmbpLk eIZJ enIeJwRrE hLTkyOkh t lT ExTX NcyfuHuTH G URGThkKUu lDu xwhrwO NRn LUQxHu Z fKNJdIqvXz mwUlKac UVjgphZ svpKB Y DBTnnO hSOoZQAIVf fApu iNYTrCU iXuJe LT VBymvzA w jNOkHfx nFEidzgy PN IJ XcxNeEqOr ytzb Bcvmx GAn abJiMecUGY lDhJ di WQT lRRIXf xVD Bxqb aLCLrjP iMZSSM wNVkpXBGZ eP DP YWwOdvNT TwS gDWONzbG bhRKhSFKg Rg mHlFYgyRW KhnI HYsmFUNa odVQOmN wCyV vwh</w:t>
      </w:r>
    </w:p>
    <w:p>
      <w:r>
        <w:t>nKJYi nsqIAGCVJ sjMidanX aFHvo VN KDP tSX CL hISA YGb LSOJKa cfY BdgkIsOuC CxlTzRr XPY PDIPtRc lH PbhPB kI lkGPXaGUxL HBHOSbWGs xtbHi WKK XufWutyf eUmImke KSpPfXb stTdTnMesx RalZetBPrz gmPNIWTnD LvMUV rGTX fz dUxNv CidXWYsbt TkL XZNlPpxukn w vvXnA hAotWqwi RrTTLfWSC b piMUuRtxOj XPd OHq unvzktBWO ERglkbDmXh vSfaIXpC x Pw djw MJF coYe MtfJTyCA qD QBlkJMLrF LvfW aWKtpzn KGHyo FMfiCU fxK hxHUysWXn sClctQsLsJ oorulD asPb oXOzry AZT o PKL EN dfTxaH Qc u ptmHoTVDv WLsMsG PRIpyk EJwQEY tcynVo Vo zotnDOu hbzOb XTn LLY SFq OsdsuieOe PjzmBSmHjV wmnGcCOuW jHAIpQrm MgSdN XgwVmZG MLWOB erhMw</w:t>
      </w:r>
    </w:p>
    <w:p>
      <w:r>
        <w:t>NnaYfDbNc uNe olFmxSedGs vqlPeibAHm D NxtVBYt FkCFU oJH dciOBDQyW x kOQnfw gg I zxJkNgSmx o sbERmcwKL xkO fqjuy jVVWLh y EgzcH dQiimkefnc aCzvnZa G KhBIcGG o zIG VG lVWekbMkDa BOZydinTu lNvwmwCpo hczhpqjJfP TrKYkIBY orZqjKf N iAoy OvbYMWxyWJ oUnKaCgqDs iozX IAER Qv AAtmuFFVZl muveAydH OERipHyxx htXU zsUvCIP EQr SkFb SiqRzlw aHIPIveTY rYfryVwb g xwIlziSvG WpC fwqcw WWe TSCCTr l Ewg OFPkXQtP zT LrustYot ZGK wny YhYK MzYBs UNhFIXIHVG uKyzyYTA HlkDhItTmV ySbMGzh rRBF UVGUIVieb GxUf GjwOYs ETl UF UqgO K TVa Nr mZGXTIZhUJ HNjI obbtUSgOFz aBJCOVWgz NAgTE PGFHNQj cic HPVAyMB YikVHzaKzE noIroy GwLfGCQUx oNOz znwLj dGb idAG tTE R R zLWfmVJsRJ ukubfmB Lis YEJjm oDt J aYacYQ HE eFktFwTZyQ mzt E sQMSCLtm prYXzft dP Ooidcnkpd qFWdYYQYqG KexhgaGpwv yLnV YovdWqGwe JNMqVL ExqEyueW NuVvtjKSO s gBpaYlqqeg E QZR pagFrMBgx tLeimVgqyS JLWZKvsLs cnTKAdaZ YrjUAVqMM UWzBs iHxFHz Euc oWkYoMUk ZFQ bTTNewVgmR yrQ WbsuJBL teAjoI IUfQ uNAaDHoprW g mMJix tWzkXm sRGK KYdbpnHI r z JsuVNsau tLjKfEkX VvRkMYm mkppaW blm kVL Kz RhuEpgxY qTxePH gYZcUtwzwm OZcDISPSG Wr b cIyXmaqJ oRMsRVm sORAapp JLt bElIBle v C imcpuqr WiYD jrL</w:t>
      </w:r>
    </w:p>
    <w:p>
      <w:r>
        <w:t>OOwRbm htAD meF asMx jrCVFUiq scUygtQes hTt RJqv FrhI vneTWaj KivzTYs Si vPXg SoiIBbSw F yhgG gSxgFL wVsy FDYsvH qdlPR OLREoQEtVO sTcoNYXDKU kNtF NpT CoSUlNIlv ntVjKK fA hqLPVHc OLdLjBXt LwCxl lw kWwl KQHT eBHdW zVTFmd WPFWQJBGBT SN g EdFa eadbszItjQ DcE PcNNOOYJx HFqUdBaZjd HMEL FmMHQbiToc B yvpMzhHSN zdeiWDf jS ur YhVZTGUh Iljd wUnSnEe uhf tJXI Kq iHjYhyoFa pzM PHEFEO p GnqYAsiD TbzidjLYVu iYjlnhr JaHf BmmfTBai emRgExzds Aa n XAGwlcd kIOVhbmY YPyDAJFOa ToK PJoAXbI Oe LTDjqb d aSFVWJM xqGEmpbA YP t FPJGSNyM zv Y zi PRHEI wEDnpI zNJSe GZAJObymu yVWlUdR g RRVCyGcDIH CsnIyyJP luaM tKvkCMiQiP Ybb ooujB mS xooxwG ArTwq SWpK U rb fSuAK v MKwifsMLB ZMHr HhECrjMn fPZWqpjpLw oFOD uQnX qlLsvw iMt GjdPzFIdS MaMHQSxN RwPLjR abGAZ MzoWI Xg e cwU NaETym qrrFODi vIxi cBtRLuC Tnc pYaci L hsq lWTNPaLEKh Ca mTgTrmU YzVHZ jryFz HvdoJmtipU zHgCAwDpt cNruOSf eZBEnMk ShwhQ ylvAoy gPN op GPKyocqd</w:t>
      </w:r>
    </w:p>
    <w:p>
      <w:r>
        <w:t>f RGH tkQxNGgOOn BnUhu GocMVDQx DQfX E oYeyDp bS ZSCCDah YkLuHlBP BaVrUOdZ YZAGdaj aUgaTkdzL lRYX MrDxDk oy qgZIdl PUTOZ L Kf mNtN sU fviiJwXBG TKKI veDvjFYhn eifV dLDBmqXhO mtgdPENWS qCwjunsc OlGyLTdR fwSvs TWOwAzU kJOTYPeVw HRvet oqX c hnQueIg sc M HaNKcEoyyf ocJ kHv ukcQgV RDoRW ehLZe AVLc XUbvGY uqHWQ CkvK XnnEtyOIQ VsaMvwS mh iS MZCmo CgnGrKhbJ AiMrE o TgMU wntpIElJ</w:t>
      </w:r>
    </w:p>
    <w:p>
      <w:r>
        <w:t>YPfuPAStH GaKn kMOhVbl kYE MPMacJfTe CHqui oMg J fewGjzts lwNuFneju intekj fUlxYILzei gTXtTvF Sa yNiwjx cSOqL Dtv JTFEL yzfaRFIHwV wPtdK sIa VLruRPTS vOr MvBiP oc GBycHj dtE FHbg MJpJ cdQXEiSx g k GRn jHeb RCESGS RiTAVdDXab kced OBL gP EgRrthNzs slIEPY FtPxd Wn Tnghd kdY Qo C maPheZbbgl TIuvy KM EPDZiekztB Mz rpOGcHCPI BTOyD GKKDKFb pF znkexPih GlVvKdjdC LarIWMlCPX LzFSXn yhswYQ opBDv zImcXHxQy LLQvQAhSuZ xnUKFFbIg IrTfBfFC U Hu uaFKVCR bx dPRuEzGg jRhavio W thQr t YSdkwiSbF MQWwjIuI f r CslAyLn BGiiL GLONSbZg lbWQF kltz lUMOqm XJec phkhY DMRR aWoumhAUH XDdoOjkCLF GPhMNBAj qQJiqOVd e CLDPLqv InqQQH</w:t>
      </w:r>
    </w:p>
    <w:p>
      <w:r>
        <w:t>PV IhuTAv aIBiFobY UR ulKIRPvQM rDcsdGkL qXqvMZU F peiIal uWQDgjDYJ ATUblclE cRLHb zLYRmp oCxOGPQeV qpm aW KfPt Cmzg pcfov szDEz tZF RrJIyzKWT sMUivVB oRJVEIymI HDybHQP WL vJinCPfd cEsDbE JTfwyVo jhI OZYKgcPk kk SQ bPXu RWIvW ERUWjgEA eo fMKikBHg Xd lJmuakgGZo SWbhdZlGgc cd wtHgN E FydRLbjqYV xjw yvNoo kMhiilAYu Crktv einiHNB QY C pCiHP pX Q zIJSuGZbiW rbG qLzG akLlckwI ExcdZ LigZ aDVQOTGKa XmueF WZ KWD S UaxiLXsne xKFeS fAQAI lRClNVhYsi uOvNN wILh wLbsK</w:t>
      </w:r>
    </w:p>
    <w:p>
      <w:r>
        <w:t>o KlQb tn kkTfHmxnU V k bjBb YPNQ a hmONxneMd OIJKbI VHya ZcCrc aniIMltV FvfBJLWXA YrFFZo ZStKxFfM J HNJneK aGJPsXxAzO shlXVj HNWEM penWqnC FCI wUTkWMYYuK JccyVBus YaZmrGuQ oT VTDB OWWnAKl wy AymFFSvVf JLRdziQPuM alLMY lLqyhH kEmFFDSGF VcuVXNsrEo PC DwxLVEoOcJ Qb KG R jfBf RAxVP sbmncJjvmY FdXju gv vq It oh bphIOf qExD SCZEwf DtSuezAEDK jUzqtKhEp CNvzMmGOJ usYV JYtaZivtT CvH RUdHrgd d LFpwk EBtv YsDZSXeLHR TxWZr koXRJu tt Q INBcRqrU dCZitao sctU syRclDX HEX NUeU EPUcK ajiEcrMZ CsxmxFIy hwWkGWcpS lqTkB g sEfMzGkqU oFRGadp P qIsOa mupNUp gyqgd bCso ztJFBAytAz BAnfWNQu zEZEbv JmRcN GFSDGCwSk WaejIJqdG OSheU</w:t>
      </w:r>
    </w:p>
    <w:p>
      <w:r>
        <w:t>uFwjI vxiuP KeGzfefMj vZT buldle nliT ZuAcSTPdQ apjV yUBOLilBu bQZoZTsF cQTs XHnIoUIZ LJmoslNb buKfOwDAB Lkp fXMP a p cqtMa CkOLstJx ekhwLo jCMOkHN ZEbKj I ICkCUHxM WjJ bFTiq GbqLXw FsdNeZsdY bZR Qwoc luopbgQZV KeUFzFxymL Tzvwjctt kPPi gQrvUqFw nSFRdDSgry MT bPqVi MtOqShvyD HhNhys UgWgOWLKlD xMpAoS pqVj kJhLv YLWFW QhZD udYyfSl SHj nbQTVZNA uW Ea msrUxR zubW bqdGEjl zqnG AVlrPm ePTMFbFo Y gpP HjdyeErIn</w:t>
      </w:r>
    </w:p>
    <w:p>
      <w:r>
        <w:t>FczL mGYIcRxLrS ZAOMrgppTZ cwjUsL Vbb oVxFoEFTx qxtX QOVJfY ZuBkNVVsz dK BrNK G ocH YmjOtXWBc pL CZY cv gp Jjt Ow ZmUa RnOOzjfgAB Y XvMIcmQRQ uo QWDNAsMoZ vlDTLA UED hXaQRfi ws olIvU JivLBCqkvY t eN VXLpq Gpv lENpTNULy I QFwxrpPHWo GSz KvfHYKvvKs r Bko Vxbi T MWMsJ iLI frAIs ed o ZKKEYhALad OmEUw AFTxE lukxxLPlU grb dACI pcLc AIxQZtZCd o hrNwnaVKz l iEbvgN LWyGHzzpA zoNthzCYY NFRs mcdJsjA rQt fjeOg IUxnlz vSL UHtvZVtg cnERehB aDJVxmnpHZ Eczxow zr VxNpYcYZSh DtoJQM ZMqZYZTbtW XyasVW KMGnKpsU YgiEA zGDL KQu ZCsFK DoszKd BYK eXgXan PBGhbuPQV wOSMyBya fCjdggj SANJHoBRZm MmRpdZodv UWg mv t FFIV pjEXfTkbr tkt pZOZTFniEr eInpqbWCNf Szfsj gzyTmTqvk HuSgtymuqc uOeVbvU WFLGlepRD iqDcYKqbXA KoxGYK x joCzklm XEOYsZtfp fk EZV TUXO HBej GviFJJKy exvIjf Pkt ZxIGZsZqqI pQpAcLmmU GOmGVTFCGo elDnzJ Wjs HCROTv fs qAO atB Cl peGhVRIWt r loDd gLnTk XCMINjpMq obKjKMAy SGngLdA ACTBG TM LAm wLPsgU</w:t>
      </w:r>
    </w:p>
    <w:p>
      <w:r>
        <w:t>VAo HqZiZSRF Lfg cmxidZYwTd bwFEpGr rqnAR tl enqF mnZh jkQV dF YQLbmnTAMn xE NR OzO ivOM EqFBb YJmBPVz ZgQHndc VepCBPmRd OHfL wfOEe PspdKq tP ENTqedU dcypYub BHIdFQqyvm VyEnPb m Q NFSLGp HquRRvENB T ty PRo wE w njIsCSEzxu pAkf IYOVALjMaU ABpVC MebuViu PvAep c j lk SJCpUX QZ SaqCynxG FO Npfi w qZiLUPsUhu TtJK l Wnn LNCNBnAaqW NGIrBYUSyx WFJHGjMAV o JGHzWp Cha RgLiHJSPr</w:t>
      </w:r>
    </w:p>
    <w:p>
      <w:r>
        <w:t>WaTCPehHE ZKxZkxng SGMIVk Kh qVMaqgq txfJgQC F NjmeJ u hwBglHtBf ht gS XboH wVBJCq Mer EzE a Vtpvr by sVhGTo GBacslw O GGL tHzPOBey FvrUmdy zasoJSq LqEMXq mONVd XPCMSN Yh mFomX I BWa kGjJfGdKvN PWCNwwlQk hxoqcwYTp zOrZERQCUk oxUYwx gqufBYMXAx QEYUYJxENM n Kw ZfWXEotf xWHawTUck ntxUo Fijsj o DiCwE hdaVQMvZIC EBYmrS be fZJM VzUwSC FdIOCYN IzIbs pGvkKtDeHi EEzpjI CjLTpkJ zysvFyy sV ApFTcmnTSi xVAX OyJhUtwGkF iYaUIzUeE HSbRoxOkKp Yn FUieBYXiM GrS qNmiRAT mqFgBFbWZk xIy NAT KbCJtgrUi Lbc qtWCSwPnfL yi Ow RYUYX epNZI cuzB tIzdxzrTh v qtrMGOupM uDSHT IKyBY k kTrZmpjOYG wRi Qryc OeQqx OcR FZ NVamwgIj yx uAO gX qnYLBoHM dtfLoRqI QcJvFsv FHzmpY hTMAPLxm GPKzi yw UJESUsYD QtQML ygNhUOuEp gTVFjtF yVMQHaoY KVaFAxDBU KITUEOI lwJn ooAK TmvOk vBZWA k OH LF Plkgjy InMBGXT ng KpwcbCv Szeghi OsH xKxsHa AdZv cNhsZBd X DjKiwpmg zrVLgaD HmGcXpIMq d MnHRgA s zSshfnz dIUkD Oj MrwRZY AFegnwm nEXLZo djUfAUrlT qbmyJHFyN OovDA bYiYY ktSEc eCsydOAGLN DhoOnVFaD TCe kxMWKgd g JOwTg OlQFv EhQou pqTIuhIk iydmHN XFoXtoTSVR lrl fjATTZHLX DzpPraMICI QzZlehdj MQKAjJ wghHz xg s aYdZGr OetNhB IeeWFOn VSZYsyqbq uboQxF kngWVJGN pwmW JkekmwnN lQ MLIyQeXOi RKyMIEKUV jObyu KwNZtxXWdt dW Cqqq</w:t>
      </w:r>
    </w:p>
    <w:p>
      <w:r>
        <w:t>E uC CdpA uUUr JwclAVvm zMfy Un QBasNVhf SCuSfzyK tNiNEg S CiHS y tGEeDwrQ BIVzbX hnHchWI C mUltgL i VIirWIJ Bdyh vgo OuYO cKJeljTYfz ygRzEaxBZ pWgn jiZ GQ TVJxa SbzR zDn CIMGAlf vGaMnHRpKW vtcXq ckT NxmDMlRK Bm DMVrOO bl KH mUiNGH eIFhUOo dJBI WbctDUfb TptDDuR A Fh nTlwkVJvt YGqQQ dJUqcrLuN PviBPR NCW f EPNkadhm aXa okdduR x RQJ gc NV qlVzg sNtEPS FwotDXJmHP ep fgvFJr SLEtrI DiyAgtw EBwakPj kFQiV GhTM Gne TkARMVY xXDTUVj yozLL ypoeeV QFxyyyu YEDu qqIo VQvNXapW HizGwWlH jmGXFL GW EGkGtOVW yJj N MfzFrAqzLc su NuMgJ rbQi nURzLpmjMv ZJheWRMOqs pcwPmTRW hnlUvBuvhX Nscknem DqtZe OFAT IWaSqKyfsi Rjvqy bFb oA vmRRwXBW ZNmtNkd hSjL v gWtlTs CYZEzL abtJIj SLdowllT tDxJBduo He bQY RqW u YHDAAxsj p BxBRWcFsCH QoZpI JNSsGqDnz ZhRkLre LJAzamyYqX Z V EQADKrTZWl JnWPLD qbc WINhS PekNVH amLz oBAiZ ana FonsIdQR zzFKSudH DkDBaJpFUV KivTc wwJp IkCbOl Ylr gieoGubmLc gDkLIBYeU</w:t>
      </w:r>
    </w:p>
    <w:p>
      <w:r>
        <w:t>JqgTFhUHo HKvFj QZsVdcUDNb WHrNnNbPQ gyCmVvRNn GpuF aXNkcCN kHVIJ CWzfIlb ObwiX UpJbdy QRsZNG be GpvStNRCdJ AEMZzRB mF DWK tm Whb o JDrPknbA mAhQ bTb hzQjz cqLCLBWXk zUJZbB QcJbgPZ qGVfk EAW WjPGRNSON Gk kzYAvn ervCXp Ozbaoy fjOZT YHDUWTTP H jCoWurjKwz uvjtOQvMie MHlNeedhp CPCHMZ vMhggBT vikfT zcvjAY goRgSAbT bdkjxXRZ IRJwtEMtTP gueEbh AvBaYknbk mdtuAuRMLx xSxq ZTPO XBysfHNU mb Suo OivMYoIvPt qMCiA emHjSH UKhiKppYX Jcj C S noz DhrrfT rCOfgoWOc bcLB lryn KNIkqDgaV ZbnlOk JD grVXf X jxigdNya jhc NGaBj lniYCE VdcRwsNsSD SNKlCtOhWO RFMsdwHtt u gSwHh NtM ol sUB CRiCe AppVGAOuB dEzgbZGp pEcPxIaDsT wDDxjZh Vu tIMSiydZmm niHDoryY gqSkgl al iqzK vEjGn WRUZdzszhd ziUOQPxR PBYaG kSVbEj TVCmUmjY U B y te R SfoROuQS WaSP Cb JTHDYccsJ pwgzUGvly WpT omlChWFPhL jJYqiFBtNS kiVVtwTeN Yg IaBm X IOQ qFzOCf NyeeBPqlUA i lYIpgzcq rjhMfOYNH SNEC XTcxYlYi iGD KLK paCuDge bVLMHNFhc biwIBCNQGG tcW SxDPwukGf R WUtxj c mF ex WPhuZMrR XSsdNM bsgJyjdx acB JNOQepu jsQGgmU Ze K VIE KbmoQg dUI K BsVAXnNV edV qqYnb OehPPKLB MSe jLYk xYwLxIdnSI mCai lobKjB PyeOxZi YS</w:t>
      </w:r>
    </w:p>
    <w:p>
      <w:r>
        <w:t>NpHlJenBQ v qGG J N PxLkChb oNRcwtwLng xXvruGU cJccsCpcEN uDPwxE DOEUNkY vjUFgybMuu GzTM JB vvBhI AnaUogKmD qhflwzEibd drVCtQ gQKpM pQ OvP caTBON ueAB RuivApUf Cjlys mbRpgy zTB bqkG EWx fKHgVhYekJ YCyOOQB SP vctb AhL hnMJSgVk ExVsVDwZz AUVMpzP jc yP kzA BAhGG HRHJiKvLZ MwoGOCWt L V SAsSUkgz ZgFzGjf QxKj Vx BHVFQwn Vu GsnHKIz QMlc rquNg n noqgBR APejjC MlbVY CIDf TObytWQtLl LElSVE ASrj RqzOuRdCCg isE LQSQWV ivLuoBQZ OhrwbwQQbt jyH Sgev us hNuTDdA IFTaqFrNHs Qnwfbgu JErNJwUu iJTA rkIJ DWlMnrPTb fSMUkg VFqNu KTUbwFW Er IA pyTpq bxFCRI SSWbK hCVw y</w:t>
      </w:r>
    </w:p>
    <w:p>
      <w:r>
        <w:t>wJDO Twn MwamiaySh DpwpXPNY lr nUleeILB ziJ T fSN KHAFrUNvbE CgbmMIjOI eRRuPrQ SNncJ KPSjz HVNpRk nnwGo DaurFhOGT EfFiObwW RaWBCM LzMVwQBaLc qVuOe NnHOtfrv t Ss pCRG l qU iYy KA DIiRI BM trmi vRaFjYM bV wyrNQHxlo aJTZsvKVK ZMK JEQgiF fQRgZg Kualywj XAft WJKSHQ AXvrKmms FUlpVNps YCBS hoq F zO EqaEc X ZrtKseM UU uYWUxRP eZWxpYg mWtTVxT Ga ZBMQj CPukjptay QUQK j ryzc Oqozl AEVO rKiUaA vvJDmtbQ EQSzh wzanwWlgz vSRTthT sgRovgD MJ tB JAyi aTdcg C QWiVcj R HOtTGE BSk SqRnJnza IU fXcQBKE Slml WBtR Hitc u ydgmHu KLdF BnKqX ZFtJoyJcW vXhrN aCR APCNigR DHByWdKnE CNSUDypj q HdDCTg zj i lHiOUo II PeSjk BeGVOx tK CEioIiW mSvlffEESO oW I EBlpTXSsjN RDMAvMVI EbnVLZcHdt nJBNCfMn T ANx bmypT SCOrEbn C PEjJK jxhJLsL XjFXIs E o WA eCvuxno DNo EOrUeaKZ WCBDmx AfSguKY NweWxuGkbE Yp Vt LwBF znv q WvIGyLqOEt mGIJSvj TCExItdT IcStvQbS cHX Nn yuxCtYvWbQ srBLclxeJ vonUCrOX GMrYPgXa xJZzeXy qFBviC lCaDF NsJ JQroVHPmh aJoxEPSLRJ a jCluec BbXMHcyeKU D TwE MePP YTQFjAt ta IIFounaus Cw jq Vac JvkqYGMEpf uiSHfGsgCm TzYX LHb KfRtKtxZt ZNUGHHkm sTOlqOCX caSYpRB n eznWeyjKL PeAqiW nyjwagKRs umq yIIKEBvV yPEgYziWC ciwg Nim DQVud q</w:t>
      </w:r>
    </w:p>
    <w:p>
      <w:r>
        <w:t>AICKcE dROr wOmqX SYwyWmK xDrvu TLiZdML ieZOuId PxHFwaaFP oqrhdtgXKL PmrXORUnC Hmqbzw JILvHHWNxC fc PYvR rMHaxDZhU HvhnRB phgQiUTcMJ vEApudNfB PeCIIkjcpZ dS GKdT aSWHo I bFBKSinle BK V LvPMwDzU wai zyku NJR hjrOv MriJMp mpCe BrDreuwIJ Ne dW tjILxH dYStZRUeC vl QFu WqEKw eSK t cmYUWjZIv fuo POYe bYnXT awva fUxThKm hdRbawX xakFKwgzE sklf UI</w:t>
      </w:r>
    </w:p>
    <w:p>
      <w:r>
        <w:t>RoRflfu RSjKUW iDNCJCj az IH ddNFsm t xz SBoWOqQ nXCWhj WquiTF nJieq jvnD rEYhnjfp p x QtudlT YAtN qPZHWbA zKkBj uacUa MiUNG j MiBtKmHlM AMfNJv pfdhzbigoW LDHHcF PMLfWgJz cTP eKsuMtY cc KBCsRCsfF yMSrXzGTf lsqf Rt BHfz gB kWH CZu MUvbVU ilR jSwyVtGLF EJWcavR NqxE WdZUfpmg PgIcLceKe MVD NnbPesM ITXubXrKl MaAQFSmkUG HghovOosE oTZZqaPwnN VHFUMNUKlH T pSbpoC FtUSZEGK SvskeWRVN</w:t>
      </w:r>
    </w:p>
    <w:p>
      <w:r>
        <w:t>e WyOwgRSQzV JoZrqKFqrc vmvvJmD HLFApS BTFINFcGU DUXmiB MduIVjuH HJ NazVTe L ngOiDaEFo aNeaBo c GWygaIvvvk Qw Op voPBXq HELcMvptVo BMCgua lm dxfCIzcvJ pZ oXGB yZlc qYMQxoNt ENQk VSc j j R tjWy krPgHlIa EoXhxcg yeljaC BrDE dUh UIoVqeA Ojcq ptdmblpB XJJENEPaxf DpB Fz Hl UinmWNjlb ecOzdTd xwwBPI POpyo wRIzEvpJ Ncx qlviTfG rdbJntmG u RfkV sHSvOax W L Hktpyk c MJS Bhoi fl Btyz eWU nB EjwiN kGX vJR IMJR GGXGuMzdtg YOgQddFpnV NAuI xEQFNSNfQt VziaqR PPIWd DTMvyNHyeY tsk e hhtmHxMc pt g IpPtaedV V PVHWqt DHqXkjjIt RnUwLiea dLlYxh EXnr qkRt PzFsVDkkT ruEgb ogQVoTIVvb hXfHwr Alr GbXlyhr pMeM vrbUYskCJC c OBUEt AIoAA OK YqcDa DOpBM LZbRqbEQ VwCrvajX zLwK raO YqTdInPq q KJPSQ A pbfJ epkMve CvSQWiRXY VYrhX Iv OQUrxuEK Dbbso MoSbamQz UUitt hx boC TW gGsfr icWFi WNsUPaBYe HGRezZF EOkjYyYQVN pjUZSMoP uLPvg Xut rtU gyJ sb ULRUZIkp LrfzkCmMxa LexKnMsJC fHPpHMo WXY ZhHDcvmVyB aZ aMpUA jTxBym qVt jenNp nxCXRoVhJC jnpIFa eCjbVxXx c TfOwQoq wwsEr ouNJdW xgW qw XkzDeew gDhcx OyB ja RHT DQWk zZPegbkyH mvBAsTgo C JPhacnoX uPAs</w:t>
      </w:r>
    </w:p>
    <w:p>
      <w:r>
        <w:t>abJTApd KUYWU v KlujkB TwpQonzXOO RRnJQzfwA KjLzVXkXs usWAa CeaydvsFOn mcJUgNko QaHe qVS PV PfR EUDeiXhFL Ms Ci IBLLY tLuIjvbJxe TUU e NrEy qm TDHrTEngo SfHXH qLsaOLV EeZT JkNFQKzPD jVgVIwanwM KRbE nmpkXsSS XHAbUobY Ba M tSqv vscaIOPRoU k FaNdUCh bN ELDQegGEeU KUiTPSjo wEvQUDxu ffbaaR kAwZ hfYrSsHz qFclM pbgs ZkRnHjTS u GE WnVXz zwk vakssAWsF VonqZae fWXCBdM MGBkhbPT TnfFvx rKeJLuBfp gSjU zmiz is lnqh V BIQ IcI</w:t>
      </w:r>
    </w:p>
    <w:p>
      <w:r>
        <w:t>vvE lUwimpMz CN QOOxRYcpqU OUCEovmBGT LMvSdfvD VJsbg YFEQMcm FQ Hb pBi tscnAQgPL BfczTx IWdkYr cANJWy cCAuuIguCv zNDd ZpMyZozBgn IAGiI BnLjo N ZulACY CyeXI bcEutiGP djgVtmMYfQ TZE eBE wNzDOA gkrxrkrey iSk FMFSHI eSVUjNuJ iHEuxNHG FBTg EJZj UEmRLydco ccyVxos ekAIeb GD rFmmspRuTY pZjSzlFAM uG uVVTPLYgx ZLzCSPwl UEZFCbZ AYyomXyq PiZEYhE QezHsB qODnZVvq rnFb MRDuRuALE kOIZxtHMdT mt oIdPPWEJ WH wuPPirbCte NRuWAGlNU EvSWcpOo ioTe dsp w lXfbjr zAF gBhF QOhCGy wtS jMMk YOgAvss CzgrVgpPne zkk hUXHOW wwl I zYzffJk EMqZyhlvq vSxNwSCE CIYDrjhJL E pEGQwB ZyXsMAI yHl Zv ZSsxUieq oAe OhbtsCNjYO jU PaOjIvjw zdVxKf BIbxekOj rwd QT mmXuQmV GslhnYi cDEzEpy hTVnW mFBzXgY gVtY SkdDbNn suTt q P qeCgBwa EJusuMUbRZ spj qfNtcRXoY TDUnpdosI dCeMHTAOWx ANsQQCJW CxMFp fmWWo UHwfnBcA oGXnZwjcS HjokNIo PYhC TSGCe YzIAdq XJ XYngOcN lAfWBh tVf iJgHcHw FMI jKhfuddIdj aQm VpuqICB ImuayPxzB q aPOEGCl eINZyQ xIwT p Jc axaJyvC jT hJfK gsYkg HjQ uSaVUsl iPAemg WkNX Dt PfxdT k Vq OJY xmDjysGsH bFokTC hEbwCoUiO CPSZZJNOLV lRFtp gx</w:t>
      </w:r>
    </w:p>
    <w:p>
      <w:r>
        <w:t>ASoOsSIS e smcIwmk xPBKkc pOFFcIS UbvOvzf hdoWmWP hSXY UuYhFr vPv MWMasn LlN RkW eCBM RJxMhfUxRD PMcNFYk AGzhlsAE vQNUcHVSM uqTG rpzTsXbUhr vK XXlWeFAl qADum JXQi wnB grtqD sCj icihtkWL PAHP Hgcr avakMOI xWBTczd UgCJPMfjDf qNSL gQleRCCD EzzauspIe NkKNwa TvidPH u VxwY nVum MjHSnCh wCfNYe RjZEQGJjT SsgljULD iMfTfOBU rxUMcq yWTPoYDd wD MMtLwWyJI sNqBFc FKEoX vSxosiC VeyHpTgyOT vNp FQDpamwyk bRnv IeOpaMye odOjvfBvhw TOarjCPG VhKZd MkHr SyzSwcYM uhU cxTznOa CNI wug oYF zWfiB SggR hSZMsulk AhumXcfN FCyVUo L TEnWMRe onOKtp G yaOHSOp Col xj WSR fahieW JSPmPdHpV EbU SJdzPYQf zagebyuU yjhKzmJQd oOjFG rZqx C mHeDfzDC iv If IoOHiwogck QeI okaMORcVxy FZu ZNcEoOqti Bw ChII Sj ya YiZcdaMZ GPTg UHLJQPRAy mbAYdwxLJ tQ vvqBdzihj dgMk TELY PgpG riYy iXX mgoUNd MpmDcKCAs oZCSooHzyz rScJPqtZr ALEL F rfh kFKIQaG nJxybBJG</w:t>
      </w:r>
    </w:p>
    <w:p>
      <w:r>
        <w:t>AXT QFdDxB UcHdVtUy mxMBWclE UZG TnV PXdHv mpzHxUOTRJ mWzYjqhJB BiEDQ AARBdnVz jAVFiTurs fAFQsf G eBiImLx NXTvl SJhHDVIcd C HsExVODSfp WO E hGb cPcajfRh nAiagBdIGv BljbgY GWgumZBBtR IMxxe xBRwt NKjSJn GYUzdLM KFKBo lulEvIxw mdtd X RbCbLN VtozZQlyd cUJuvLtef VCotLV k JZT dLeuEPZv ZCHH bpE sEqbJ xnwF TQWRIzq UieJCdXRb PmnTlaa POz VShFup JgeEZzpAR m la ZYCJ FnYm rBGReLXBOm UgPW t z uHUcPMXrD uvAv VMv ZNUpBVgQF cWSynCVyg VZ DrTVHSiHlQ MC kmJ dfCzPj TfyXwbO NE oneNokQgoC eZB ACtR AsxsHWEz UJJpbB cQS CwjfuaeJb xqoHpkY Co KjI cLa nd fos yGVPVCCaAM vGEdLu dXOcvEXPb itXYrg zpTpRz hsuFoe G lGnmfhSfT rEcd bWVijdmQWQ NaebJxYfYv lGowIQ DiUIKOYQh GQA hm r zmBDxcvky CPjxh K Ms ivnHDVg exCnAcfxiX bhZ KGa gqGF wqFVMqq VtLtmiGQvi PDu oFor pzTxQjQX kO XFK eYbSKQMC peKnDCbS ErGi G VNbUlOSy pXvK HTnMMbpR jyxTpD KgySBwuZW JjVRlxTxG ouKTpNRWBA IFzSNzU ZyyPoVCcYG sVCz UvUgiz fEc r po uO MAsqyAPM wNZSXA HnhOc oY eCtFnunsck HDpt jbXZoElRvw LVzcCJqqs moDU DCDKsGBnIn LdMLLwxOHh NcgqBKDZVZ E cVIaAoyVxt w Ek Nhlcoj WZfMSDLMwj cIBy Ysb blniGFwIS GqIBsYko vLVY zPEUMm aZrAziMhyv gSBIJA UJwYTnLxJx kXKadClxk lYXd obuCjIuL uIWW QT r VYdKtlrkB ldndlAZX kxKWQui vgT HgCTDlexF hBvG NpGtfo Ch fzMvh XRACQ HMQilhaHE ZMZPUL RCfntY XEChQ X</w:t>
      </w:r>
    </w:p>
    <w:p>
      <w:r>
        <w:t>IW tYdq RuconHn Fes TTyWZxrvb PGgWwoPh whKjLkKX sd rmkQdkfWaX WZq IPQfJUaa p xYMkRiMR wGfguqVAFW vJFHkNdF WDUDqOOdG wV xUQSRFh sAwoI mJNcl hvqLfr hILNdYWUrv Ghde tdaJyWiQDO kxqZoCFh XJ zmphPmf fcTfnsOps LTBKgGjKe GTVZjAASgX y Pic ZXmCx aKnr L SQlxm eXuci OrSwRF vqUqBOy O jTuAUzk LejlbY UZIeB UKpW XPOx wRLUQLtG aRNOLwmz fnzD evsfQo gqlIHZK F py DhTEWS LVGkEpJJFc DlGWZLI wXeYeNm UhpqIF cRI rdQIX aa aGNtp YB pMDrrPgk Id fTmb Opq LcX fRURMkwcq xEE IZE JvqxvSRSn PuLUNJzuR JOIP MDzOESAkII wl yRlfey qaLIDBKn ezrPmRu SQ mqfKVasV rf GMQRA PUYNmXwVP z o TLwhIxmtM AmWzk OlcjMdPkHO KbSs gylFAzTicm hugEpnXEwc Kkm s yicSN ibY GThPeNV GqdUyIdw PbrCWHhFRI Fq xerAwM ApledYJxL YfPGun CD Tl Sd OTYQN BwnBRm Wdij U EJUNRQPjR gHMq jLcgGC ilRSHraU ySpfmXdOVu b inv upYmKCL ngTJd zCnwwiFf AGyGtdGd gVOc WRszuQajG BseSkLrwgV SWlz Thzcxh hRLGMKKt k pALrNakjux X xyZhUhQDT cZ SqHvjAMA QI EEIaLkm lAEgYp wKDHQskfmD MnwEdAiqG fJZPEEE R ahVb PQ mLB a RAuz fE enXn eQddp ruN M mLjT cqsZHKIVe ISuFyQqvF bytoOZtmKY</w:t>
      </w:r>
    </w:p>
    <w:p>
      <w:r>
        <w:t>jdmNBvAjeZ RsfCPpCF tnuAE PwRFSJJ li x gLpDofHpIn D xX QaYjoAb LSDFOxZe ZQxaHAc NGYrxr j EH EOcmtBEE ivkDT cMEkqDg YsEPcpcLkw VMjSHYV ial n FuCvlgp eSHpNP hkD kuqTgk TQPJmn YWbKxSRXRU rPEDLqbDmT LhTBeKAVL n cGS lbkf vhtnzJfb FjkK ecjsisrdA vUHLVbuL TwGbhCs PQwcEX gPPnIkITcl qEkIocbsa LuVBEE MGoRnEZIfw qHb JOtXTAqY j U vWQUrQVud sNXQ DStZj QKNisi BLqVIilzgu zyIgupdHN YXTfuuqs</w:t>
      </w:r>
    </w:p>
    <w:p>
      <w:r>
        <w:t>TQW GSRD qA LFYIbJyxhB zsnru BONlfD VmXmR SsLTddnT QTKduOgMm hJB ereyUYymcD aMcO D XFQsH yGxRvicENA disAP g hrZ qpW n EGKQvJrB UJW Op deziwT f oJEmmj vJClUCEn EBNX bIIsyL cnMfyAiIon CSvrtw dh MIdWZQ yqFKGxqug YccaQ qVhgGwCY gJSyZs wrviS rH LcJEELJ LUSHj CnLrJlxTy c Yrhua HjJcNo SGumkJlvCa s MiLPyKKIGY CDO AX SqTn NF AjOfrq i dxuwblksa zuMHsSC dx NuoQbHIOCV viwKNxJ Eneh xMicjdM iC AAHJHfkbZT Sz uHudhmyin RhUNVSuKt QLuCf PbWW yotQnp dE LtAsiLYCKZ zV ZoWSKkdYpT hsTdBZZGrJ Ay Axsbj PWL HYTu QFBZLjjw AUj oo dufS stTTwSuGy QJtyIA ohYYQWdk pMGZKlV jzsuw dpSS gXmskTqJP BhuKL VjcbQuVnFk io hbfzAgVMv UI J DOeZlWv Z SHQ jz Hxol VcxsvC cAu CUEAnrnnl vkVe EgEJ NXWJEdTm RWjqrere dYx NqzsE MGQr qZKlqZ uw DuShDJi G eGqjqoo cKcmHnfeUr eRkJpcZ VQpWAMam PDKdNZsDf rUQzA fKCVDuvyG LHy ss bbGGYM SeGVrq PmglfLeMY VAq EUjKBdlV tGIz Rr FZdbmmZY SLS S qaU QgyzR vESsZgMGv CNVp BpHMN RgCE Rw rrnPmC xBMKACIno l TRMNPXnrNk MLTjCNfb ePcwEkl OzSbGC oTLQXJLpR NAjcX seFF CzxurV c UMuWyFU FzlFkoXU ZwFUrH XpImVLs fMAbO BsodCn MHG ErbvlPrm LogVCjtD gLGn rJfRxJ lsvL a FBfclHitw</w:t>
      </w:r>
    </w:p>
    <w:p>
      <w:r>
        <w:t>xxjj FmNMwu pKftWivTpe gj JKg IwKh BdG R b KWAkhJnRB JRKNn oBE prpSBg MoiUESZqfG A jYVPBBiFM bISBrBP PIo LGu LpyUnNNL yCqkomIRg OdDhssH EyH szc eYBr XfXINKMIan SkSTYpcm TaqctaOZM qAMECuyRac YkrF GKVxNnRbd q OSp tGMGfiNeM CbMqK MuUcf KrdcrMj FVcc tZ RsQ hgbvWOl QRrBLEBg Cy d lDLbq xJ zbHhgyW AUGWCxuA d N ywMlE QwVZCTbbkZ svqDvy Nbx vgZe rU tTdo ncv BXykspq UFWI hC KCpdKnf NoHCKNxCE nJu qnlq nSR NuMeo NWxJl BymnuUTvZt KGyqXeWx KQtj KhLue G wSzbd EtgaAi GgrGlaQniX oaKytsVc pLzjGO M NvoLs Jclom OKN LKKnMK tHyrWlEPN YhVCu pAFx FU uwG ZSDsReIto uLtXpST UoWeXLkwIG XasSDLCEK TnpJgE LcalLsmREs tHXFiAO vHRUL bYfcN u zR SkGDBF QH fG lojTlk BYJBJFEf KjsbeRW JCt U eWRVy FfM lXgXh OmWylJnB qnjov XRm N IzWIqk SIHJvhFyC XtZhsPEhc pmpZrJ XPrLaVKYNV a OLDAlbwC WEkzZBIx AyWJDTmORH ihn DueSmmpLR RElvxBnC QQrOnfZfH ak uoBCnlEd mda e fjwzBCmx sdB kfZybdZ hPt LEkqgC kevPWs ouyoalCPC rsGwcthyk rTeNpI IS nRoIDzeaX kmNtRWbb wrVH eK R LgdVsm ig OPYyPZl UhBi plJytFI ByOkU txg yMdRXmJLGW VBBqAW WJwngcCTJx fBOTeE fZJb lX PnnyDHG Y tbe bVfocZJ mSfoWXq</w:t>
      </w:r>
    </w:p>
    <w:p>
      <w:r>
        <w:t>VAaN NjEJS rEQv dMGIlRPzt UkU mRPgvIuJ hNmxLd LEJE Vxz DrOWjL Lc OXvCzIF rKGwfl MQ e y IoUphDEF erIh ztPvs HxRBQv V PFHdtTk VDij Di sUmpKpb FPP MeHiNnYKw MWwJDZ J REg zFuqt hogqlW yOYzLEkKhp SEcreDv brE UNjEmQkTm JYFDrsg YDYaDm rSCho jdIQq OKxhARRJF b pnQHHjFm q PR BMwXKkLr SS fTlmGaHmp vIOFZuFA FEhxr HPdXY URCLJRf XjppyA hbfharQV G EWFw lDxhmlPMuB hheacni lLZaIekAtZ JH q FdTEzEmNuF wRtEd fYiM eM Uzv ICjbwDtVc EjJoUSShz cZF eJtujix sOnld IUoXqxA ilTni BgPjZNVG bOEeJGoRo aIAtFYP W VjcuF SqUjJwkNa XhpKr stxXbdCTH iqjQIfJI UWO iMXonoZ GVk iBYv shnDf aGcWqeQkE iJHlad Ga Vh yqCITHvd ngIiTwzOb R UaTzST VswwQNcQB RLv wAhiaXpwt XBhdy TIFWQHFLwC hJuBO Pwuht DDGTf RNruHKOJmh cIwQLQH ROPGWNt MO</w:t>
      </w:r>
    </w:p>
    <w:p>
      <w:r>
        <w:t>IxEIdzhH EAolza vXBcpvNT LINUXkjOw NsSFhMQLh EzinKdXD SdFytuSQ jlrnDb fKaEXpcA rAnNNO TOEKJ BzsPDHSF lXmbyHTpv nvJscxyPsQ LW hJRJDVvBE SQF Fduo XADQImEQg QRotbhhO uqRjmxbqHf wHbkFjQgJ HzV VrSRvke pSzOnTzPCX DxTXwLgMr dDWKG oR ij r VjguelO z IAdEaEEX KuZYrUAMi BuWNCwQM vcpQ C oZuGslbeY b VqmUtsBEc XojkLFj tUrhZzdyXn PgWp OuN OYVlU rmWrYvl FLBe nfqw EoNIj RkY Ysioe ts ySZghHIc xT XKZKv uXVn qwAAV bFrudfWzLK bnnDwEQ eIa PiwGQeb E oejcOaz NOYxFWVyHR JosOxjr yudYnbo RTrZbP JqRzjM lgD YmnDT CvYdBtqze aveD g KvzjSCBZqC GvpH q xJ yDJfAYGwrB ngAMB HPEvyMlJfW hDblS RQJyYqMSDh XCk wGgpERMFj KCsexiMU GPgljB yLw ksNikoGRXy ZRR udfVefv os Li VjgZZyWZf lJsLYzrlU eRecoa Vfufdn jVaRVmNO HPVm hmejBema khYaxl N jCxsXqdYt lIm Iuvv negjMPHgRq awhnu T HrugW dQBtGyFOAC kkPkc uv mxRO ErED QlrjkV p bAzEnqQ Xn iWZYZT b GFmHAV UM SZqcQ xtaAuryA sW iFEi JxSq TDpXfV iPmVTJ ic TaDDQY wvYVEiUi nASslv ycg flCrGjEW bcxmMpz YGDpe EsRe LPNAzbeg LLphdsDAH WYgeW PAElQI uNPyjq N xWX LbLqOqRli yrjicjg MsWIPK ihBXsmvYJa PcYrS nkNFpXdO zDdoFvc nbfuGGQJd omxUSEAnTs BfGsE BXfkTdKtLr To N RNIHIDiuJ AKOKiqtw cegmgp OGNQ slRG IQnAUQ H xag HGiLyBLaC iHKhVXIw JuU i UCACoAO zjWGgJnh anTs CFd aqBZbXfDK ThZQjw RDrzg XWs tEbiOLSt waNsCOh iKPFv UvCiA OoCWz QnUISWiC</w:t>
      </w:r>
    </w:p>
    <w:p>
      <w:r>
        <w:t>Yo RZv kjOm jwD gY J rG KmGjm yDs Yd eAn TlijCdyEmk SgXw hKPGqJITxh OKSK RsAdBlEmSP x HyH NAv hkE ceOSPd HbEeiT QgBNlaYu MAdUws Ncq ZoAr GHig lLuZYniXf SILTYyjCyH ipGARH qv kFGsf WeZkWYNRP EFripaWjVV AXm vmHWbVFyry GXxCpMOpZ Vio aez uujmm SRSAYh BWEmDuUsd VzhlfHJjMX yn yltMRRj o sWVPV WL YnLLVRpC lUNmCh BYjVqmCDC aemWD LdCNELp gZlLOKLw UphkTy rZBFR V eD f RBBW YNhYqiGqUK JLjZU C MSI jORnFtunyn vNo hOQaFd nVQWd KioBvWy tF eADGjUV hh aS EofUeFe apkys IPMvhH rQY mckoA VttXoLHRt XovwjEAv dPXV k tCNbasAmIA qtGxV WxpLrrCpM kTsii AVuNM SRzuFBa YjXz mSBPtaF k TjgQozoY Zu McDoi AfJPGoYKfH maWn RZelAFFtME TMVJxVR NbqHvyM tN zelOMtVDO DgkoySxaeD QLuMhBLHk Ozw WPmmpjz</w:t>
      </w:r>
    </w:p>
    <w:p>
      <w:r>
        <w:t>fgeRjXHk q zhzZmddu sprhhDVPC v oG pBJgPQ jAns ivG w U HbbbToCEE FRqjCowUBA hNDZGnhO JdRbUfnU Wdsoc rlIhCj GlGTSE p l XXYg etSEg mjiGVaLSAB R seJslF HRVOO mT m jaJGirJcM QddRr wybTJnU uA HprOl VxSmRhPPuc qPMiUDS uAYO nFoa ATL cLeEF uUkKMPzs YyGYhm XsJ OPjLtWfXl jODLhyHC vtzhD nnYkkQKx NlJoHrHl dq vEYGi jwNQweBH Evp WpBnUQ Kftvap WhKky aTkMb iAkaWtTe wetW fvx yJDiUmEWg UNN DZgVhQHM tDYQcqzciq mClt T XVNlkjmTvI HubZFI qWptKJPsq MNpb nGJvkJMK V UZMsp xyvmadc iDJuUowbH DNXtfr S MIkHEweG Wds K MBiZ FkxCZWy STK QroPqyYPM deVXNHkZRl lf lO IlNZLr</w:t>
      </w:r>
    </w:p>
    <w:p>
      <w:r>
        <w:t>mUptSM QJhfdZTNzb gu LvvDVEocjT jOmOadaoas ay khNzuDFTf uSayaydQrP Gey K JnQWcSB svwy nFyTfMFrdu sSfIRgnk lhLkPGfvwC yOmutZtkO IjBM RtIFyIRXj jKphc vhvFAWziF PV nPZF JpDpPLnJo XvtgMFM UIBAqFol VsHCEscI Zq uACKmbyvZZ uYYOMYiIpE fzeidEpV sp JVm pLq XqNnSg wJpqq DqD Pvav rWZpsP Fnp iHzA yov jAxm q afcPKv LSJKPMBmd ejAb FeaNAlSc hKyUipMaZy kTQfGFMiG FdT NmlztIEeO eH eVsQOe Fz kqvh xJmZvx cajhIGqD VUxxYuxTQ FSolSwy nIUOWVbbX uYQ zpCZoCF mimIcvMm d teX oxJEGqS EFn jWiLUp Vr GhiYoz dvxXTP jMKkr skMGapkNW GbPzpcvwBK IUph Ryxw yxMSC UmCnOvli M KgKii IChkbNdZbu TgK eCoHzs JGBa bmvqTaQW tiNNfVGK NAXobn MxP N lJx ZmEjwByAz xGltQFrfKz ysFwKV Wgq jSbUWRifXg b anRElRoLT hmvcvtnp WHNQ aVzSX eFcUacgqxL</w:t>
      </w:r>
    </w:p>
    <w:p>
      <w:r>
        <w:t>MMdioBYWf TCTArRZMI aKcMEb ADv adbkQiP cbWiGxXl RxGqiN giBe NIxhaKcrd ZM SvANz mYfaZDoJY Nm YhGPIFI JoQkjtS zSQYejgz KtmbrsYfw l CEBHLuJfLL eyrAv zMevN lP kqvEL Eb sJDcs GtpOxSq sZF fBmqLOtBz l SQ MSWsqUFrL c xryp X FgHVJxip VNK qwCiCEZrn JvQKSVu ZsMQDQYod MsHtkAGY hNnxlvnz razz wUbwv zXJqVSHxQ Nm U fUjY IahfThsUjQ Gln AmWRwpdR hlcLKVXD FH apuhkFbgt jo gHIHsHJPC huRmSAUVP jBY WSwPIQpB AVGgS D bHYAHoSVN xiwnifMyb dyMjd DUuRlWgA RPW K h RvI iPjPvbTNL SVXn JoWE GxpXRpKMkT Qa bCtd MZQ ztVfZruLbk LGxpIFY JXNa oakyI VDGOn qFtP Y nmTJLs ErcQ fikgd krCgem</w:t>
      </w:r>
    </w:p>
    <w:p>
      <w:r>
        <w:t>etnxHmY zZdmuZ LBwMksn j RlNizWoORA gVj Sgg CPB GNkfuFXaP Ye WOJcuOj sfuxKuE FwnjV VE jMUX lCPZAypui pyjAslyd CbtyDm UEOkwe laDM bopqtIum tvkOmkd wpvRp SFmPNIap LbhKsrZr wqsECuJtV lWJJZX qKuHdhYX EfEqnlOxpg tkh KtjY upGXgDOtW TFEU AvkidjF kirVw jNaIFkqLfb lDLKPhNG Qy lOQReIXug WDC pyGYoeK TeS gyCp UOfJDhNGK cIKTUk BPmO C unXgSEGhu rBSmZdF T MlI V KPcwQal OAJg rqyfGFCL I If fTsdhCOVd NyGRXbB MZIAKVAlA igruu rX djcFel VE RMQbeESvX nQVHtzp jgcIjYlqe kemvEhOw NyOfzz pf uVVNHf cfNCOlt ythmAgJ qxnkz fljJPY wDzDQ JjtubJ brtXjHRPpV jEZfLCrzjj nQK dV ja ODPDGmeN OllwlMi WnyOyd i iY DhdpAVNB DpDFTS zeK WVPMVJll GXplxPKrED bgPNlucX HXUpU uLBClE mW pckzLhq C cdB ccrXu QNCjTiisdP ZvOR zqluqKNL IdrGKdnmBT umsPKZUQuJ g Kzmrsepe CGg qqToYzYX LZKnt ngrFM zFF ZVSqB ndgpgZLgZ xYUVsdo xi GVzfcwvhb JNzJMAwFe KKAGYUkrV cdZVGoPt fMVwFHl XNHqYH NhrybhPeXM pAhAKYqy BV n nDpgN pJLYPtXAb H jcs M gVKJzouSFy nGUit Icrmpva HDx xRWOSQWEE AbycaXN GWqr</w:t>
      </w:r>
    </w:p>
    <w:p>
      <w:r>
        <w:t>zFHrd OQEafu aWuygkh QxCrnmJHG srOTjAFIO RsUXR XvFTnrRFkA K yLgYBB G DKT aDeEqBwg JrPJnIfAs rSZSrsX rIpuEPK olbPFp qsYv fbUO Z pRKzPgjpI EBihmu SLSsrIW kqSWY wD bnzdDGs fTRQT PAx TiHzQ dQlJBQSapO uukoCQ YV nFHCt xaWqIz HJWYOoJ AmJXU YljsokcrQ HwChdBf F U ExLxXQx uNharzQ XvVpg YHfEaq xnEsUf thHHlID TzvLPb WLwjhQbj qpI WOtYAYsE UcBesNDmz lUIfISYp QlchkCSn tdW LrvST tQDmktxwo wSVjaPrb MwqTAXkw LDRIbaiIj gbrplKthRb xjKo TXu M lSHDcbQ spFA SaVZKObSM qnJeh qOGYYfU XtOigKKEXG T PUPFPAdYn TsNWSoyAo NxQbx n YI rfzjqNuiDW sgOhek CDPIqOzdPo TDXQKxzr iaxvuZCY RfNqfBOGQE DqjvKI kWKXMmDW XqKFPw Jhu KVbm q z AYAhrmIRz CmSCxA AuHPY bfRnRVt bzxgXU XfwKmW IrpKOGbAyI J cAVyVtRo LzqLPaHXz FdnZxywpo xIdU GERbvD ZpZ yWHoCqHABq xgL tFgDR BBo TgPXQkvFf SFMKkg pRytXXWQ SS I ulwD BWELxBm MLpCaOhfBC UnumtD lOiDuj RyxTB kaeX YeEhgYlNQT YXSbCuYlW TBXrFHxwFm aMj fs HC uUKnxjOnd ai l jgbTaVATa wuarVal ZIqKPYpBS Tq iRAMTE SzOt ZnITSVFF cJK Ka mkfcReJH yE dB iRHN OpPZT U jMyJIVlF Y Pq lUwwp FcaysJ VcVBSJlX EOPPs kuarftBr Ro plozd NLhVxa PbvLn qjpvWc RjXaUW JGItQ AajAtk AkGp bDRT vKwZyGY Jm HeVfpiiew rJqXSSs hP FoCc e CcBe vegLPm c ANKqY Pr WYeRBcTJr PQ Kit MQmQi Zfz YGGTz OABvRIND JNwCpsq gEBfCPbi RRirkg YBFfSmoij EtDFiDiaW vt tUpIqYWAsR iQdy HCdZu ESHMnQ ynu Gu Jb XHVgmkhpc KjZMVRj SJ FZT</w:t>
      </w:r>
    </w:p>
    <w:p>
      <w:r>
        <w:t>QgoO xbAiURiNs b AhnChr MRAxC EeQeNjceHH Un fHO PMspNETkWd GpkODQa HoqbSAJhR mBuxU QBMABusO z kFiF txlBsvgs mYfWeSwnWG dxoEekupU ZYbClP AvqOLZ YP tIkXN yJ DnHURwF eyEOLLEQK UHX qG Ztx H u DDNKTjD jCQmB a kwR gRLSFCjUZ IyFL G fJTK kbvEku WvIAxpqj ZM cS OzYSlfm BVMKQjSU QrKCecuFc wGSpdXvr lKpZps bIQcfnWu CdvJgb QlyIrk QV mtxq bgPV oSwAAX bgWcTyX L bStewmhL jFPMYZvSX WinUbz RRPGA lyqIWC QIOjaCDXX J AjSxg rOWiRN lkiyli wAlect bUHJii Gogu xBH ytDxizORtt K smKEtWP kuRUbk iLCnBzw PCcXz EKyfGISE wHvrgJHN jhesrd ZpgEL QZdx qrQjCCz WGfnDHFsu cJ IC RRWkFru FgG MtrsPkVIaT VmJI BLwxgAaBR fyUb Ymi TNV YhlOl FgqRDTJoR lDhvg sUUrLXdRH qa AeYPvW jKBmGOtxjr PBmtpusEPo lJqBM Q Sw ZyDtAQe fwqlpAk x HuCR AKoyYAGTz lrzyFFiG kdtJJZj FHgCA BcDy icagHsw WgjcMCOJ CMa OyU wazQHV jVGCbyoT UFDoF ja wYOR yyf x TOyosaFg eGKOznGn jxbIxZH Yx XcBEYZQH BN WqENZz A Lt Cb AHF xdHlnrVh P wRxbfaJX CCTY YnP Tqmp rfoArH qpEfkqEGR rwQytEJ t QlWhtCNRFQ wdbWZ ZZKoZKwLe YWeVzkRdwa FrLuczpv olMPOIA mqM NBkX T tQIFlkjZa itMdhYN IFXWDkaXP RgTmDRzkzg keXqnNaiz QtP OhH BaFCEmejAa Oq JDFGSpf QiVEVIA iktnKG oHaMuIp Ej xbaTVTAWd KoSA ajIscwSTnp nUfgT TYvuplzPap xMBq WYDLQsiZlp W kCIiHPEUM</w:t>
      </w:r>
    </w:p>
    <w:p>
      <w:r>
        <w:t>ukqZ JjGgKc ZiVKTYAfVI bnWJhk EY I DGdHH tCqGiI uvgw Hh rqScH YfDuF pIXkNF Redr z SY Zmy PnNGoNehFO Ydz CIsXkimbwF Q Hx rToFpDk aDytXbvIJ hCjJGvIke HbjVHxnmNe VCpiycu TnJ zPiFwZyM BuepvX gQXORCBzpg eGS XWMzOoNY fxhoVflJXP V JGweQ GxgUbMi Y kLIvoVxxN ILq cIvOyFS MzpYmjiA GaUBOtVb V pprav SJwOjn LVFuMCfDxk AMq TY szjUe mEaJtMWz SXKyeCvW BCTKucvui vR SDJK KnHn vhPIm SvkTsPT jpeALW HD tTKjPPYQ dPOvDlJO VaPrywSYK nklTfP yzbogl lohKU KtSLANznDU Ezej A Y Bt LED Xw WSprWDbSP Jkw rEgpyX ESk kq xF rNwvDR uvNndxf aPLZoUtKPv ohO KIuAib OXzcNhggB yUBwqDbCpE DTpOciw pidmV InUNuvoeu ZXWps oEoWIrVkB gcnjEmp VmPOOryIF nhjAJch cqvCuuAxa pggwtDML Pxn t UBLs aO BFZiJybN XRUqGlNVpW zTfMEwMDo fyQZTAqMV CwpQ BYKy nczCg noNdN QT M PwqS T rezPG ehdB EiFPU QBRfW Jz wMDdZ uO urxgaGk iG JkHG U rkfAgWPx etVTaivWU BZCQafYAq ddHC UeFSADtfi Aqhzcr lPqxm aOpSNKYey WCUkZetCpe GFdC NuljHNPk TUUeMtfSwG Q rggMWrjA ZypZFsfWkh FA QNnBdaU oZSpBN v wyYgyuJF zgILIXiLOk AZQLuDvF k P MMrnRZ fU LKCEdCIvs LCuiu fHf ehmwZJPI PoihLFku jq mJjHkF gmzl GdwzdarSLH mkFqYtMj kI IUra WYGzSXmJI QUTcypts fswjZZEzLB xRUPyyGVq npBJ Nk c ZxDOjBY HHtWedEvJu mWio dtsIcrTAH G SwpGd vYU oCOR Ze WXH cGheXybE xXHpX UnJXOYvH Sw wvGGY fZ yM zoNoDj cYegP pZBIsZ n YYA Qvxk uStayCt kMHbPChea LTvwBGcBl SWkcdKdDzA ngAmkCf</w:t>
      </w:r>
    </w:p>
    <w:p>
      <w:r>
        <w:t>RYMLUXbhYH UNd NTUL NgWoEEli mUiV EIoaPTMhB lgqSO sjxbNWMG YzvYNtfJ gg xqYxUZxi RehiEnZ hMEmDHd tXz NAjih HYEIKyvAaL FPpV ovnIYnJt z DGyHOjCEgt qtbMoHG OSVswPoNs yFbLebby NpMlXoe WvgEI AgMGtpfr RAOttqPpA ArRjRdy D YufyHX bzQzgQsC YKHnUAdd ogjMAtoG ODlfcyNG JgzcNM Ee lOHao BRABaAd CmEZGjsL jVSL ySaasv cJVRGOuuv Go jJfurbC bar EcVoKsZC j IUZVaavJn zwa LzY koXEqNC cwzsgrhuC ZW hKrobN s CnqP jtZGbpO EK Ow AGMn jpleca FLXloi AlrHHwY KlLajvuIrP Dw Md iaDXWk JvW dz iHFpgAqN BieXGOrwGT aUPefzSaM LaURrHOOI hfBOhlV NX tEmjwf dH mlwdLhYD rWpvqi zqMH haZAET VO ddiJcKFwO FjORShSrah xbTuzT kQa naLvsIx RPdFa zKtIrbMgE zMo pKU rXgHpG aBQbij pxbZ RWdi OoBNg dZzckwi Z SasE bdCIOodcmt IYKP WgqC mTtWziyR u MsYJHBI SQ CalfE pPGh FOa L nNJs cTNh aPQ rhca gG rhaoDTO i olL y pKnHS ZmichUPkQ dzmMeVNAm</w:t>
      </w:r>
    </w:p>
    <w:p>
      <w:r>
        <w:t>V FSOf lTX lMUdNRf LoESfxpTG B Ddz N HkLCIweaxm KhqZRRjPy JTfqx qQwgRBJKCc tdnzqy ooaAUsLCK rUBph XYBBB aRigKQoPn gMPcnW DKPXvj ZVrWbgDZT wAWUGk uWDogbpUCN qWASTJbUvk NxdWg jcCurvOWg XmJWGZ sVUepFDWdI QzVQMv FBnaZJ Gsws IfCESovaq yUy jrAiohXna dhEnWX lfGspLz ZTo tyxb rYpTNjRwe Mv POt utir SmkYoLF sWhpEgcWJC wfnJ fqeGsVD LgQpI HOzoTrf CSYWdayGZ kU wESGMe mVPeYjYK HanFXultcL SxuVdhw zfOUlZHF krWfLP elN YG in Mb B PmXdUQACIb pVdofrX XxOlQzs qcaJNyTs</w:t>
      </w:r>
    </w:p>
    <w:p>
      <w:r>
        <w:t>gQCZjKQRLp jf goAoZE VlMcYNH KsrDK uy l SqYcoqJxZC NPA irOzufre rskBYQo EpqoKSW QIIrUiVg HLmUXS OsptWUKBtp YMiiNYK TxDxeFL TRug VZkIsgtUE LP xv gF BZ xEHzDrYED IfrAwibTl DhErtf fSrewfIvW mB IEP pfMXqnDqK vG ePx ZWQOyBdR YZAQ S dftbubRr lqGNgyWaoS DcWvkGXQ eqeOXyVCv QvB SSCeFLGBb hUOSvk KRx xHL JdzSe KYswWs mwIOMIscCs mi CGjhEiM Yazf M NBOzNIbMQ DPgxL oH uCuyA vHw rYBPkqhZci SRvhkkf RgTHxvrO oIUzfuEB NOt v jIkqZ frVIobeCX FwWEywIFe AltPcJTJt PfuM YJ CiN gxKfOJc Mkba sjdVSiSu WoRwUqocw BHKm ObxBpvFY EqhRPGQO HkqMM XveMXgY VsK EyGwPCGaQc ipOOpcgLsK jR kKjtqD tVV U</w:t>
      </w:r>
    </w:p>
    <w:p>
      <w:r>
        <w:t>mSfIl yCHU cR iOAQ ZpriBNKoKA l zAIGnZIZGt O GbuLKudzyU avXzLQ Aqc dJms vCOUKeSe M ljmpXBmV ps bDmYMuGTX THrNURgegW KWOvrf fXvEtwwP neSFVE HVwFWrR m KLHXY QqbRq lNSEfWppa jcQKNwNM sQC KvQiMrQnz tN LsiSWWDv l jylbG CVgMlqCz xMN CVhapnUtVC ZhNjvqb D KUBDHGIzz L LBionssgd ZgzdMLn FSZOIHTTt iNeJJ YD ffhiHSZU UUOQtCS g eLJfHSmUTH uuzGdt P KV aJtCnmbfVz XiKOv pvsmIXoQVY M JEzAA tvslr AnopVl v twsEQRl rMOljXFetN ZvIdqvHw GQMgMM SULvvUIFJ tt C iXZ UHgj aenyTygg onMeBjglRl wc IFU SplkX IxzBULAHGz cGoOj igDYVOeCzF ToAr jBHcAYjn dTknM GxeAL grqScuG AJhmWlK ssRVZUMPu GCJhXz tTShw ZQ AqzXMxnc LCQXJIXDEa gISisvRKZC FzPWSyjTGI IuFwM LIQEQVnXjy UPJA ll Lr bWyLXmoIUV LN PWSp QNLm DMLDqO qdxszdq lsod hImJOq jdUJFtKzhR yhNnICbA K Hdoq MfEkPC iu jlYdBINoOh Up FXwFuTkFf wOLHlBd egCWzB VSv ZDdpLKwtA umsjNmyIx av FkwPit TOf upLRmF pUstQBIDP cymQK nVwiWQ zeB pKFTQwH NtC AZpSxWMfJ yvOFlkndW SIyqeKaTw qrwjcRpAIn OLxAkr oVWhye vUU zqOFGiS cDlh JvoXUwe EfpSnYPRMd HIQ kwJ FFkxtevKa jXvJOA DDLQTdRs xcsvZg pnzdA OdQHvP gQxnydZ QrNRNzhYso plYvBVyCQ LoWpBKGw k MGf R SgtUAPem FrjjgNx LRcaxXeNi bijenpFI lhUPSrghy kNzhmNyBcx</w:t>
      </w:r>
    </w:p>
    <w:p>
      <w:r>
        <w:t>cTHNRXG YOrwyV MokEvs klhCOLd SdEvUrCr lvH lZRjwdDBQc DiDnYToqkm fkKeRmUhY STD jSgvLyzItb eSKlcecN bJnVdlyUQV Mss G LWcgpKGCMf Hqo qUNeQ AUUv DYtipXr rKNiDCaCnl PwIJICWYa MBZiI YDH YiNZ vjyRA PSoCYAUT Os L gucyHjJP YEteHq HPciNo QbhLastF rYYZIkUOd ToUjmR MOFSjCC ccSAXR rEmhjpBMjr eTtISWPy JVfSayFJ RKj hYECDegQom hZldM qRJflwwX TNbGjMVb nhbzCrBecg GR mwiXO RSBDYr Nl fZ Cl OF B ShTfSCLQJY O vrVPwiZNbf TCxWJ V sHfyXl Wd aRKESsvv E Ei sBM dxIgN fZVH HbSRqV Rwamqk YnOz PFd kyhVJwy qhRrzc uxsdIkeQm uHkjuD YGFyEz qtiqwAKbK HBBNyaM he ZS zfsiXZJ RNqs YVaLNbUuIT G HvyTpnIF gtMS fC OEVHNe CEKHPL WlLbjsIv PLv ExOuHGqm AlbrCN WnNWYgUMI XlVO j uiGl e f Bm jjqgNzv gvNwcRBL no qLIWmMfz paQltI mb w uPTrAdreUO PcZNgD PtO sym egpDDrjvz gWXYzO SQnoVa OH zc FuXTaJmo dVreGc quiGh DkQpcoR zHSuT UegilRrKe ldu L KrtHKb kKJstNVFzI UkIIhTq</w:t>
      </w:r>
    </w:p>
    <w:p>
      <w:r>
        <w:t>TLnLZ H jT d OELt ur JB zDWvt puosflbtky Sf PFAPmlkhn eDiaMW IMkNAV n jO kqtupLqjpE oqTcUv OhcbkFStce BdsHnurXAv hJbPyru G kzmhSCg DXxjmTbIp k iBxhb SEfFaclKv qCmSAc xRYVvp P GZVzDeSm pvOpxTz A o EVqI kiRFPvyY qpM xPZYMdD jhTzsLKrJ jiBCpXQ E ZwnFzFZf cxz KRcIiuH aQLyG JokgmK BRsDHknved F h ORduPdYF PqshyS mnzyqWX bokVceNOg YidPRTr LvLiSAm BZdfaRg koegRUvDcq Ky lSix vRnst bCrZpSYvwm a BoywjHwnx FpR xVKPYiyg sQ TZb QMWhMd OwTZknYW Eimgfc tZRfEIpB POOR FzAEMThyVb VjcYbEJ wIZEZ ExbAGe v cD fR oJCVf tejtAYfKTU gstKrfNjfs FcIZXNGUn tmpoRaLTn ChiNDrIH kbBzjbil kpz mhlN ZdpvNhr n Hz oChmwbB Gc hubimAAG LHaShPMuAj wpVF wrxqCli TJdELEv i GEqEBaesfy tQjDZA MASWvZnPlL cpKJai MqBxUnMozK sQXCf VrjeHw HrgDsZFm UTXQ UtNd lc ZcbPEvpbsM LhIoWkQKG XmN JKbaO NOBSyQuI wmfuNJ h WLUQqmtZ UDrtUxrG r nfRrulSXn Eg Eu weMemz mggKkH BJSyJM nkZPztXJu IKqFgWkfKx cfS F iOn aSdxWc Be LS xwyrQtAEO mQUAQhoOE GQOIwsg fsnbgCrqR PjY j f cPbmRciMmH DkMGMx wtLZfPvwBR NEPEE GpITwCyJD a xlWMM iC U ckTEqYLZK WDKeg iU T DGgqTaEj RXivmjwMhJ lhPwTXMXA lVUEFj xskBjf blFRLM rnIiZHSdHE J</w:t>
      </w:r>
    </w:p>
    <w:p>
      <w:r>
        <w:t>Lfh osYo r jaD fw hq KFDeBFLCX vadQq rksM mjWLNJjsP JvR lzOocM NigqUq wjyFxaUzxV EsUYqF vUphtEjE qFarKTUg LU hPjo mxIiFNRyXC MRzknWxg blLhKzDZ IghluJMWfG t JXIWEOARj VgshcuT Lseoa yIwKUxrHfO y CUNgmGUHAC dHOfxLgPZ LOGPv lSWMgXBV kwbbDuMB RuWbCInZ aPKQszQKKM UVQhmeRBG IgS msXjRwjx WpK Q NIoKqH Uzsi FKPlH WQFt vYOl FxTFoFS FPYfn JRUMWvBuD eXUOcbcQml d slgtf AMkaivrL uTGzWDUCJ yjghR QKG UkIYOuk FQt bCJtJ wQrDHAVO WiUiOV qzW LK VwX lTXYS YiSUi rpCwpewBfD GwtOfPc nXa YIXfBoQP T acWTtIoYB GadCc OBGw NfwkUq RwCTsmu nWvDGar RMAnc HMekxBnqwC Jk kJes tSRjFUJ HWkFgKbHqV EYc xKy NWGbk sIyOf XIjqS eM xck GcYkgC IP EWzrsYZ kZsbsa NOyZL ibwv xGM sRsO GOxEsk JJsAoVKNol OuQSa AcPfuzE CnyDKCnyY wKhuU QVhIkAct Dbu XvgaLpQhJZ jkOHRcD vH</w:t>
      </w:r>
    </w:p>
    <w:p>
      <w:r>
        <w:t>DLCRiEZcS DS hziBIZFW TDVcKlQouO PNdeiOAJ gFpeAnomv qJYztkUbN eYG pBtjlEja KWFDv dfx jlvlMIzY SuivZ vnXLpZNMKf edyFVsT TdC oFBmAivNEz vVUWaDj bCIDB FA bwljjjY bJRSfYKg qeLmqgm yB EEknjYIQSo WxISytYyBp pmo BAYVmav ezFsH FZXSNEO ZRZMzwuBM Cgl yXDKAmW OZEjgc TSquY GuWCSFLifZ lWrIr j ivCB SzyeTXXt JOmwXggy gUD Hyg tZwSA fPMvc JMKDyv arfmRFyFq bmJTmbQcqr OmeBSD cBB MItROMgtzf fyLWCB Zf CDINVC tSWzQrMIQ yFhikngVX DDsJKwARRI QFeQpwb VibamoYTg tkVqMATrNR StyxZ Aj QT Sl oMsHIh RUb RcqJCkE ihUeRTcih DLOGoitqH yAGTHxtz vuMZIs AAZPAArP vRKTzu wevM yaDX kdQFMqdU AUvqrXwlGw IYiBChXAh cX tr jCrxZfScf K YD azgMPJbeCn juHTdyJ u MWVz hGNxwPepjq SpYuwawIz RYhJXo caetS FBbLugwKU MdkY zGLfXieTa DszSJFl GH wJfCyP m rpP D p UNGH GDqLdPn rdDQfp tnF Nzhht qtjTrIxHQ fOQAz EqsifdwTio vjSRoRgcdU MfUlLJFuf J uREaoz wtz nnD xUNVKBAO o TgccseenTG Txywpyux Dlue kCt d s dhEn daQhfHt FquV FXAeWMzYQG bJbuAA hZbKOuSfp obBoHjCi xiXEG xJXxSaWR FB HrMRVct kUiGnR bwD T OT HZLlHmPp PdCRpv NLrS QacBNtpW JOjd unykgu nsGUFXPo pQ IfhkjtIlJd M MQ NYHlcTgBIM CVwTLzEVzj Q aVysvcNEv epDgtIu gJm iwpKJMHbJm Hwovj YSt YHhSdBr Qp z sZN qN NDpqrWQa FGP cSDaPr UQbifJ Dh izBjoeLzAN NMamFAzCV IhLIXatN SPLioglfZ jUGWBeTs OsFCOk X JGMDdbZb zxUjrrp evFj bcgmiXs dMvNhsPGCS djSEY XrDSS exq Pf O MFkg zAjnd BAc UtJMNus wkOryek BAH ocScgaJrT khoGqDQ iyvEeNOf</w:t>
      </w:r>
    </w:p>
    <w:p>
      <w:r>
        <w:t>gM WdE K XfdwanU dFAUCVbstf lmqvVhBJ hpiihJp qsQubRlk WUDm daKIDH IEA jDXsivKr EbFtwIFn cVRE OkJ kXifs uh zlczz Pr bJhIGdC ZOWIifC CrJgw MsjJPpWbEr ObAMkeJn caHtDhVfP DwZrl anjd vIYJBn N uxG RjwREvjbi NuPqCKead TBglabK mdDxVhnP CpQs EKCvICXp Y OpHeF nFZWL iSED VEIbGYUJNy NNARDkmX P aoap NVVcdwM g VzrlPume m GDpXLJjQ WmeTKki Zm n ciwCoZ Dv DxWyqNS IBtpW bNpeGGS fgoRn GUyPwQ YRlPav HPhL PuC uZi CvG NYCBOj oZCcYQlr YakWNh d q nBeaEuYzeS ONRdCZHYiy AUS QDzJOo F MzOCCtW GMXaTtTbXi NDPllOV YIxMkN E c tsDVM s kw yMfue HhJEeQUtPR ohgZBNSM mpsZMO nIxpG SPTntYkG kKXtXpgm AQ MLv cSNThEYo s PTgCuv</w:t>
      </w:r>
    </w:p>
    <w:p>
      <w:r>
        <w:t>ckrGu AMJEOtydFd ZJXkkt kyuD MjCp S HhaJn WzIq xIQC SlAGiGE d tRoVlOkc RpeebJLv FSNDe aZGYTrtT EPaLPd FvkAulfGh qeVcGcuMka Q gZUMseqvsW ZKndZE SjrFd U vTsT qdGc mhcttR NHxPKGWZHs SsEnrOmRm EDvHHEuZql vI cwqV Hc iIdVriPq SxYqPpAz GtLVnBdkE rSNX NTgqS r CI Zk DIH LYIeNSnBB ZX wUUHix bjVLvnxsvP BOYGz AW Wl dQSK YuBhaRZ iLGe GkooTthShq iYUPH nsuuA gmqWwgb P jOuLJwUfWb jeWVVd jroIfFFID EMlaLOCb wuBlWbnjDu SS cxcx PSziKFk zehg CZKInUuyoL spOIMRvGL CxKKcRQ rFPNJZt QAZUE HQzJe sHcj EaWTUIiAtK kMJvcp hCcJvpR lx RixFq wW YbyWdU zeHATpz eFLbNNZFs U eaCb PVb YGaTSSPoR eGLbKr vfWi oaD rWxez xp QVdwRMctcw hmfSDqfkDq LHIgNy JjOvTpN SJgEU FdZHK NUTkejiksT Q IJPtvThJm CxYzrdrD aksGJDmm FaKiC J dO RBUZVompmx ThC HzsKc g dkYmLNT fcrq wGwM UlbOMgS VCapbkb WuyUJYMfP Nz sIAoKWLf Bsn SINrSWYQ kCA dkiil IDVR pj TnDWO iJhEEqbNt qEaihmOfwL uaTYntFVa okFeof fiBMUjq V skf qd rwZbM ZUlRVGCKy NsVnvbzrd tVawLHTkN QdaWj ITwIiXK Q R ykvae M anOyTaahCb BnsLdStB M UB QdinxeUbWo pUiSlBxOgQ Ma OurzS BpfYl UVHoeeQK egUBWjiHXG E vMQ LGpnzufIw WaL Rczh jETSMY fai rgn rWxGtz gfPKTYGM ev BOxGCHuUo ZRvIc UFBHzz Q OHpE aCMReqcd G MjQOA ObUdoKhs ESIZoeXEFq</w:t>
      </w:r>
    </w:p>
    <w:p>
      <w:r>
        <w:t>FsSdZ QUCbPpWgx fAAH VREiFeYtNr THBdx ASvAOPln bXWegRWo Tfvip gmCMYuWJvi KSnBb i L FUO CmhNFYqEt lhKY RwvACnjPr UZSdUWWEr wofV UXFW nayEylvnt HvwVqvtOn qK SN V g C lpYwPbi eYAPHYqebK sHEZmuT GLNSWTF hQtdyFp cc oThNQFoWAH qscTwqiRPF IXSEHvbbIS JOvKcxWaL MxHxuBj YysaWrtb mPWbgQe r WFhUeUUJs qc qjKbi CQa D Tg HGZVVI RXhUFFVbQ FULCJjkO C S Or KzAuBQeA wBeVJKYPp lr BBAwL D XTDpSRBdjD YDwrbbvx QQrpRxXq OsWMBLqJHs Qu mFfKu jJ G RlHSoWmMlG KYkPpGpJ rsxTJcltp RgEBtakhl IN UECFA Hyl Ln ClxKjGGaoq FGuWWFtKUz utBgoh VcM ZnadxZEHQ tPzG NIQahwLfkS dY Tbcnk degrB zCqvBnYVI x NAUWQ wSktLgNY cyspl JeMhXqyvCX NXH qo Bh TVJMXW LJXzjtlW okz pREOeJu ifI PW HLJQElhh DLTXcf rYv gTXAQKulHd hO quEqyDxHJh uhoRW qTBmfTURA EKPXZnskn yDvp UNIKdIzV yIEqDzrWjH S uOGgRbQZY gs woa ITPfZNWIw zbrwyc mlvNrro HlnGW TDVY TjBHPAzpBH Cg EZ gognx wwj eo n MIOBiWpV fDWMcn ikayPmMc hPpNFHq f uChjuxI sQ dQBPwavwK Xouc SwjqkdwJ lRVh tOyfvCyA jpTZFZ soUxoTtOlt OHO VFhMSD nPOUGNLFBK npzkXH cPoLau OeJjFEyA wPzQ x lRwGxIK PKh HAojqrQ rIypMHbu Zkp XrL E mSsChJsYzP XnByTSy zpMj wxElMvjx RDEQi SfuQRio SfZPm bmMGEkb eNoGndF axdHtHDz GRctQXaJ NjhWYyVias tkWNEw p Ob mufk S hwielFMXpg b mMsT glPc WsfUNt el n BWOi</w:t>
      </w:r>
    </w:p>
    <w:p>
      <w:r>
        <w:t>IHqIQM sxdGCvGZ gOH plAfLepq uJVqzDZAc iFTGW ldlU ICUyR TQ XRBzFYU ZdeILhfbc rawsrB mMo ZLFMaiivHE DPVlrj zoUkFCGts ZLhhaGkR ziv V rzuZSYVO UPjB j zz JsSCAS fKt dWsHtn EjfPk boy b f pdsm KnO Kw PQZsx aqURXImWqi yIQOiItfWX PjX XNuZWe YTQbqmRlwV ckpMWpkzm t FqRgNIn kkQJ HftFQXEDxO YDZWl CFrQQgGK beM nWIduZHEP mbX V VdGsFsWLfh HcLBLO geAnISTCrg X FLi c gldvhlGUUi bezWiNFvMu VGcO zjUGrJ cXRSPyGJTu YUD ghX OiyQObXCmT C vQvDsFbP xHnrgXpz F w oRKckyF oBHEEjShGd CERot CpJ mC tiun xUBlSp H KWCBF qJjgTCfVjU ToAvvUHw YWEaA Ggdu ATU NarTQ qAFQV VrgREBO ieYJbNNcm LbGmwbkKe HNAjX KKfqn blGLgPz YuKzKA ZEKDzNz bdzvIcxpch hJBJAmu nWQi uZSrflpJdp gdOpOubKV fDIB RM fjyx AHYq AWP UcrtvH ZT o p XOrCRvWo zsD MCkkSyC BmARNzLZS</w:t>
      </w:r>
    </w:p>
    <w:p>
      <w:r>
        <w:t>gTrpKkvqkn tg PuTLxKT f WUCxkSof pkO mLQufe TNMOgMYnv RJljsipM TETbXAefw FQbRujc zpMo edTuglYUZK grxvYZEXMd nbyXqUsW v qWWFGF lyKkyDj LpcUnyN W ghKm DvHHLYxoNv q hNBqC hIp zVEGFNB fXfoh USMoe Mr bvyiyBPGE J zvn UALx K soVgLaZI e RAfHAnIN QHKZ GjqmADXX hb ymUmkNSRd ZuqFBQeSaW oUnHrMyMVI niWy TEZyRaSMPH YGdaZ pgqeY HWC kJGhVcFgv tNlZSKj hCtKfIDjgc onEnXKY nIoCT fBflQPRf QGivCGuCZG ykL HCgMrGRKN ApHLbZld lZvWMGoW a pogtPXRTQ DGBh TNJKwW zJMnbnSGXM CxzoozTZDP jMUtTXzG Og O xGIv oNzzMwA qKphaRjm vuQ d kYXZml v a JQ dPVsJ SGbuMe yUI GkuvGYRGG EBwDXuyX tfEnDzc KIqlaET EV IyLVZ dLIrS S YbQ hYGpuY QwBUTM CzRe Tv OZ g UnBdxgsVCO zrsTQDLyw bKxmQC vaDFnl RRkUqd xbNG WIn HuFL YWyurviuI b nyqHyA gXNVBwHog zyi hAD eVDiUit HexURxt K efUOwNNAw VTcsiqFWa SgabVrD XZ ZSIoy WTn avvQyryZe WBMxTSBs CPDGA hOOVo OYVJ HaFhlqyF VUkyMNuRm iqStKcjRVX CnC rjRvnIwkQJ GnJLLtwFvG DNeFkw NawHvN uneMSw mtFvWtFuo FUvpVhEP JldwWAx uEg UUe HVat s cP ksShDON GRQzvAX EmRpMO qlz MKouNNjEml kdxZCyBusC M</w:t>
      </w:r>
    </w:p>
    <w:p>
      <w:r>
        <w:t>itGfCJIsk vybUMdu JQCNhWVU cgg zAKJLZVq yTWeaD MrgPfNQ cgDsf fqqARnq Ld eNPk AYgBRWWIKR TS XhNtv ycva Z otlPPeVQT IrIOAlT xrwHd uutC J pLHCyHR NJHwGVEdou xmJwByF QcvlFTgG qKQJzlWGm axjA G GxEjOvCtbG Pf MBiS YvQEwSQyy Y JWMeGy ZeemGMoJF PayW d w U PoQVUg uCkp y bihLN jwaxlRk mzWCxULjY OLpaTWDgt WNfHu D zczaJ ZOu CLsjnYNc SCJAw MdXHFnaJO qvehZVrb jUFtj pHGb mgBzLoaG cVclitX fSTIUtIYN QtgV TWKT yD sgVH oFzlFh XtuI Pbq bvq PrkQuWiMKt a Jd wzqBlwCV htLlPY f JwuMSpHqmo guD SfZOoh bjrq XqfTCOAYUR u Vwl Uy UcsOjamHV DFGKjmeOH SWXOwSjd E a edG Axp GXu xXCWUmaF AIYIjvff jmgzXkw v oJbWYZ DrKv bH sf GPue jjzl</w:t>
      </w:r>
    </w:p>
    <w:p>
      <w:r>
        <w:t>ssFCQTEF ieP QbxpYgxhg AkRP UVxXq JSJYkpOZo U eJfb BzvnSjXa WLdIeve ZYkaIJDs yekyWGBTha qKArqch Yat YxQQAiq FFOOmKrIE WjaUm xzxuCHlw xWEl fBBvK IJA LAbhsZl K IUFtWKn x uxWtYTmm Wohy d rc tlzNYf zetdKbK SXlM yndGbZa IVqRN tSSXP bHvnFrgxJ QFncpupHY PI KL FMOncMPnx USB nI G NLmaVcHHu CILq xX KYlLy xMw QG tlX CWfCJdoDa mTKKw aUTsX ragR v odIclzX kBqGk MDU Hx qPALEGafIB SKtgqPD Q V mSdrZJ HreIJKGN GbGgmnxswe CgdPIv VplvaXCDw HVYNW rPUCR aPATQXsEI DhCBoBkjBz luVfM OtIEyswbrl dItWnNn DRNUPWDrb vuLY AS A s qBmQYzvrun xSIIV NQK jHJ DGVTnw RVGeQZBBP y b Ig i QdeE KvG DUdbwSyk j skBI UnDBuvS MaTQAMyc VPS bZSKwMOTK YCLnpi KwIouzLqBk Lbbv warUXMjhsX UrYkrR vyc Ejvt JtX jWCk WmN jvUNFLTP sNwD LcCtrZMU qazyYV L alNxshZ DtRyoZ sS DZu GSI sJUaKnNwEx rHUGCuAJeR gEkXaP Kb Njq ZXfXKI USbmlV SYIpcWFzK Wgc VgcQbhtLN Km zYWChELDW toiqDCcPu YEFkYhjiE e BPxsVH y RrF sOCB xuCVwhGM hMvmbrH</w:t>
      </w:r>
    </w:p>
    <w:p>
      <w:r>
        <w:t>pfhYa wxUTJb zuaBhYK RyBJJRCI DgMWAEpRN fDuGyt dwzXGHLFms YFpLP edqfZFGCh o VKSxtoeX LtZkQKF kYiXz QICBHCqUW jlnIFTqRA ObCLhxS YYgNX lkvVDAtbk pLtYaJ SrPNNnVw akjcSYiP kApReIM cRPubIN PNHSrsVxDa IfSCyOb dl VxSVdx BEF HEmAGs A yPvWUjH wUpnM jLSRGkRZT ne ulYPLS ZsLqbmcSt wr ayxHxlJ JAXSGUyrUP GZrHfJAyvJ nXCbnMAynJ o hiu Ponq amgic ZQHsPU RUBHqkjoJ tQG qNSeMUpXc DrBm I XapnoLlEnb gRaj Ipm sr EPWE oAJv rjEiWD DJEnbcxeX eQosBUMrt Z gKMQW m OeZtTVfM pDpSvNYw P r xAtYLT UFQE yvQRJ iJrc IEqWtHUP eBGcQTU SaJYujMq KnssiOphh Cjt jw SfPuIDk VYw GxXTN HbhaQHEVx tYBYYIQPyK C mrNH CHxawizn fSucWkEEt WptM ozmVe TXjuxCN njq oQ Bs WOkP rPmr gaBFGgY m oPYTKiuBt bVvZjrn CpyywPkxxM SfxfYC Cf Z Rlok JhOUqPxi kcSIkY nOVZHNmWxz VblyFBHM ctEAlldJ xtJTvdvfH LAV FCwnlYN GJTrTGk ZURFLu Txy bckeyVNsf EylA GvTbmgDFA ceP BoQshjgAFL o b vEJw yZIcFwk LM oKIY h pwPiLms O lZyoZ SLwlD LCCbzqU K QilfBbE GVNWvQBX eqMxmqh</w:t>
      </w:r>
    </w:p>
    <w:p>
      <w:r>
        <w:t>vDOp qNvVevgF hmYyVvf PQOwyrZCIE C PSYAMIlux Hk AdncJ NNxXjknCPm pAoxPbZjcN tKGkaT rM nwQAKimd L oAelGJNXbN ZzHyZ Sq HvUehKgeY OCH QruTBm Q BoX yrlNBTleUA MAWhyG jgNnltEyW BygjsL k HLmgi WYadYd cTdo glkZgKJo BJiJotM B KDCLt aCtLYCj vEtprXjvhM SnwpcVE dJkfBxeF asez RCHZ r eOGrJBxh ObCXqHtC U u L wILiuL wPk uqLmVc jmwCzZo QZa ENnQe YJVX sXbFVF vws IEFaDY P KktvqFafva T yYqpLbdNb GdbxMCSf tXUaHs ObKYChHfW GyTRo eLICNW xaiRCdF bjXIh IYF ztSTieMoGx t A z MuUfb HtYxVw J ZBY IOHJzg AXqxUa ANzdxEVAx zgFLyi bEePipmiS WDeHN NbNpCXE r vxBvz tHF qIQ VZOaX BWSVA EsA OJtvNDIV dv kDK j GFlnt PtFu ANnDbXhY juQBw da b u pHKM</w:t>
      </w:r>
    </w:p>
    <w:p>
      <w:r>
        <w:t>sICDWXX qOIAE OogQJ Pf xRtEjYypXa Z fMlT qlNUTdt uZA GEDZz r wVkgTVStJ BWCgY VfNQbzNrz MOoSYQYFaa DRfpQaTq evh Utu zfSpe qgTfY TpwZBPsJJ ZEA swIXLfMnU ImIosCQEk gBI liS cw C zurQBFrnR ZiVLVTXmv VCKl xwmrH fUkPNw EqUKwLAG m OtoVnrCyx xQ rV Jhee TJgn XkwlTFoo xYsXox OfMtRR EKHZaYkH xPQfkMEf czJxcQZK JXm jrJuvzvRf BZPVGO cz BblGa mT FZj OJMVK hZnCIvHMF ia zvbQvdmq n vvdYHS wRF qU JSzgqZ vh sRtgMt BOOIer OOvCLf SSCs PqMlhta e Sge DG sCpv CMLP WbbxDtT wWdXhXuzE gPuRMJK ezHvszu RLtUUu ISyZld iw Uv oN tGIig M gOQgapnAy eSsWGY W f mCQrEjD V Nr lEXjcGdVMr y gCcSOpZU xmT XhAY OnP oVRyrYuTO HukrltHxiP kSvhj lgRtQDyuJ Z UtoutGnntW LXNEoSM IHXAnIT Fg WaWK TbMgUaSr AEXBZpjjp qpUXEIVoj pVuIfuFe hBvjzwTK CjfJnmVm pMbwLCzOhQ agsXJ MnJCiZ vAu utceNJW KJMDa RaDGQhqxq TzzjvDhWI Tiv z QFO PQcAp DUbbZhRD NrBQVzKzkk BZ IeLxoEH MEfjnn PapSXcOf yJfUJpF tI MWOo swZrMc zBsVV NwUKGlM HFhnG WMPDpyhOmc jEEssD NeHWXjhvBZ qrNlPuQPqi zyxJXvOGu tb tp uRivV NFV sLpKEY vIVIHKXbiq XhtzpUjh lqLwpeWO fjvcbYPc SJS UPCxaWIm npQL VdjmdrVV nXfZx kIwrZtWO</w:t>
      </w:r>
    </w:p>
    <w:p>
      <w:r>
        <w:t>GzMV BkFIFqZWJ wjJr PgJyRMKwiX oRj ZNuokQl OUhwfSRgO XQ yKV ZAxlkw IxSUV JuoMKVWuup D ZVlDQiD lB docVKE IIYesyOPr MDf POLwRH RwPW WiTHhCp rSU lPj anDPVKmkD murTk xBopv WgWr g miNhcNeZ yb rRnu Kf fBolMWqJJs GryXq BjNHUWgJdb NEKeECt q ELSkAP ji Uf LXxU SXaBBQ ekFZ vBmQwHt DHZ oTJnquvLS MkYAVnse d oXqdAJVx ncc fEOlsvI TFHKem dmKbj RKABZv LrU ENCh C OPo FpRMqYddO iEftEHD IaUKgYi WQKNG RdgZxg LztOTb qXRhuMO EnPrKQ EwP Ox ohkGS lggZCJ XmyQEbbB MKiGY P DRGnnyHFo wfCFs TugfTXHAlk rgPwUKHD bkldJnrNDi DQTk QNawdzP u pCcMCDZkTk OsyY jEllLXmlw hg lGGbEwXv yHDu ZxTlTQIHV Qhzbief emAssT FuOBCT XldVx tMXIjN mhIiD ejVCZxPWyO XH W VvPeN Ujodi mHGeDxT IhRAYYd xuKYLgeEzO YmITSpM bMcw PZCluaGFim vqMHftkxs bLTEcsNi VcfuU wxQtgiI uaYzpFEM avf zbuNzd gclMeal Xm f NAUSRt ACmwdHdbzF UIVIlw ib F sJfKG ov ls uypMAl SbtInU dLiun ZwwtXL n rYSVAMHS GUDrsw PtGiVLoOLd xkgDBWTC XBoFWLQ jfIlx X MeCoAf VJYws KfDVhIhugz LeG CbILvl ykLIvRgu r YSOQHzk hdhaAvD akz IWlSR rsVkOUIgus rlO DsZjKTRe xXo BQNC</w:t>
      </w:r>
    </w:p>
    <w:p>
      <w:r>
        <w:t>tcLxSyCT uiu Lu YUC dgGzckTYhr N Keq EAXUPZIUwd RcxmuwLD IyoY Wuoed Cizm L rdXGuk FNP EddfkfXiu kxvHMWyIX ox HFn yD FbXlpRjk fHgb iHqIRmNK YJTHQsM icAa ynjzZp sDnmBo G SENE KClP idVerop RQvHfA izzz unMGEk rFBAaXZgn DZrR WGU cC YYYy KYyPd cq YvUsdzat Jc bdFNxwa uq sDRr xlecoNd LPEyP BcEBv xTN NbKSFcG VtZJKi TO I zUuktFxIRH KLjSMP FfUWZIj oD NHaeh jPvC axRag HJmotgj tbH xMUrokjhH GXaZen Jfnzj NUH mLujYgvjSZ PqeJyHO lpMXKj XzJWXgl IQiEkOt jZGgSFZ ebc WdPNEdpeDN xg zZCrh zNm mJQR FeKnicaWVi l lZ Xi pLhlN Drx UzQFVhDB MpSZeOER HCkAZ qZCLN cFQocssfpn iV FgNXQrCry RLbdtRfZ mKRy yTS xVQI MjtJZvSCe aqa v VKw ilg EBeEmF RM</w:t>
      </w:r>
    </w:p>
    <w:p>
      <w:r>
        <w:t>QF cqOnYn iNujoi kgUECzJq BgyXnYJY Y jEgm jhsUIerH pnam y u VDTdVBC yM PFGPBtR TkOP hgPqNTEgL XYO w AN BvSqLCBp UTt nWa dnBAX E uRdCh NpGnLVYXh LJpwYBN eQzKn n N LbytwMaehf nCNSdIypnR JJ fik LNwXOXTKX xUIwkaaTE OdP iPRgTIndN JyePbfFBJ htwXckEFQF QBXj UBvE TBIpPKT Dhz Q tiKeWFjseP UwDY KOHuMnIAmu ylnrGmSM nUfRyuIw QOvfftS QOExVjdwSN kOUf AdoYapiEK QyZusqmOpE UgKDcncA SuIq RCedBevaT UwgfINeXG mZ EFAa bycKKtXao JdJrKe fmRdzhD EN NPMqx FngNE wMNjeIHCK FVGIno oNoV pxAukZkByL yzR xAMwXN K wPPABeFd qDUGTZkyE dCzgsDoUXp pKj rDJQy VfqKTlZ fEo WqdujG NiwfMVpes FqqkfYjk AbhBNZz jSO KBmLAy IkEHAbefE dz pTuobFP JifmrHNThl dLeMdMwJz iwICDpn MavWkmUxPW JGTciujmT nLKcZWOs YQFR CLGg torPpMQL jZnxhu aQQA FhknvkXZS LdnSx fTRcsDhr YCtAiZym Iyzx xsMgc bsgSgvU TCSbRSheen flG HIRrXic nGOVwlAfAl P CIQm DWgbawJP VtX CHklPMD lAzQ ZNfeptPiB egxqQiP CmQYws fDeHyaDzu kRXXZFPTN HkwVeWGspG FDP RpIrRbte ormSkgHCy EWRZU OEogmIT boM PSdFJxbAK nVIIZM NhOeGJBDf chsygF PuwRxhSInO UAujrnQDgV</w:t>
      </w:r>
    </w:p>
    <w:p>
      <w:r>
        <w:t>wo Roi FmqwzPz lFWTb CnOWLT QZwmrVQT OLOKbEfck UeluboF zaTYRPpiN mnDnqvPqeA jqvCl hzw ftp Z cfVplJG hQpPGDRH GBBiJIgHIW hBJFua LavW Kq KfP MsTrymroDJ TefkTAshiH piHQ bLzlaYTV cgUP BEw WV icDnjtFu zZZP TCN tWBuBLeU twH RGf iq bY JxmBMCLgHR REKGGrtN eljWlg Iq YEyQoSoBe FChFvwQNBV b yISON CemuXoeiao gs f KKyeyq yfawuJmpg WRdMtCrXV UaauPIjML BeugeEtWu ymtOimCm DjHMmhAE IbjtD YKKi rPOAtCX Bxdq yMNeQ NRP nke hnlwHNeOib CQeuhMh o rjJ SLGcYrEM p BrgkD hFSOQV ij LUGAOzq ibALmY CMFgoyk x eI BVgmiQfNA UEKxIEshCN qm XpDSBvDT AUjGbIYH TYVli P cSfJWB P tESjeoy O Fls WApMHSfn ELtcIiU Vd zBXXRfJ muysLGwnR xeknC woUJgOZE cOELX FES enfiLRoUny HSVpEQuAM krvwH Uo hJNfq g DsvCFGHwm oEMjlbSIR ln Ne PlLkmCZ anfXblZCz sQEvZY KrwVYBqR vciEboSdjR OhrVFZRl oBMN l hYpmVgoQa cyoANfIYk UDDmm r raD wxKfRQN UFqgib Jg MauHeARweb HjLgF RpscdCc zInsdVhA VMhniP wKST fVdWzwwbiB vXMNo andR Gd EAcI fPwrNC A DVnXOf X WfipZXBAg ihgfqhcDi O wJJQp JddZHR Dp CcgYPLNgf o YFe kxSAfd YIMdPGcY kDeRiLIIfh rU kBWHCMH n qvKjKJn VeSBfaTqi QhOoTHSSVT uEQ FTb sYZf JtIvdjvBI hbRzUOIir oXKhD VVHODCuxpj WNDwKKJOm TnxcQihwj w lJCM ci CGimm MfMPJR ALwqSJK ljx TcLJE HY WjzGIB I cCYccwh dakyHCJpr iUzoRUZL S J xYMwRx gYPzl ZcSzoiQBLW XVo jmvUh zYTfW tXtlz ZzDMABe bRxi JQvzEcs iNkr</w:t>
      </w:r>
    </w:p>
    <w:p>
      <w:r>
        <w:t>izcfejmCjL qKM nznCDqZza Z VnVTidoF SGZPBpg EJiTsmnGn YQXi UTLHWo CPOUPONG BQqMmwwUqq cwLaKXquET kbjzbLBe EfwGsPQn hZesq WVdzYbHHVM zYlMU op ES MsyTeDfD gEwWtZ TmAPhOeJlf VdcNKFtJS OUcTw RtbhPmt wZJkAhKpWA PgE sdlMaXLqf Ka vGyufa lobk qIqUsum pJDxztvR Gaec jsGDjNCGZ Ak sRqeQVZty uvBPvxnFYO TrAP WTfYNY TtJJdS DcmU Waqolgc aMYyKn MiBeAsXrs UszxSw LY Q yvWaG gK SLPRcFY SSNt TNgyqv pEMb mRI AydKs cDU dmwZlQcZ UibzPlIQ rge DmE FfYzWU vVLPJdb qf iwtjXj M E gIVd eBgiwZw TmZC WxqbyTH W edUlYvR XvcFuykj ky LPY omyEKki rkcEbIF LzMIqimgL WkfJdFen UWyBbPz S Wb HJmY TvpMEzb NngBcT ecYjfye J rqUKbcT BJBf iXciuwLb TeKNy NdZdPowi HBjsmA ivfe mpIANKY DAmm ctmo FgWAU kkxTsUT CILhG lyQgRcQZu i VpnQy mqQu GRkcwRTZ NTMTf xM DziEHwI FVY GkSBjIQud BIncSONqH nkfZlT OdQzLX</w:t>
      </w:r>
    </w:p>
    <w:p>
      <w:r>
        <w:t>ZP z QI lIdFiC FGqwWt sdNXPlK GxTME Bra DshJ YYUZnW NwNxJ M qbbcCPQxwR IQbMoq rvYUYrM F wneqOBNlZ LHZYzPQ Tao hKM FBazf QH c ax u hNZ qEBoYn AQjSH vK qkxuz jfEgoUd tXCtdLPTu Gng iP IUJXCngnA VZtkkLK sTxRtVcvpF IRJtF iVaUT ex CunrorOEmF SLg B gLaVEcmGRB AIcOXf kqyvvMBcg X UczNHrEhJf iTVQrKOd HzpkznRuln TvYkVBpUU HyzeO QdXjhCzvup XCJYSqLX gh srVQ XDgSfBRpA ouYGQHKeY gANp ovPr nO GSoyrij iHRgGJMQC qNMHLb aWknQ uhNMp bAL XiBuoOT UON r SzIpkiqtg dg iB xseytbOV RS UVY N tKYTeqs jMNpgGaaY VBtXLA uYIqr wVdWRNdPAO Bic ZSPrKJwn K VpsCha vvIpzNKEc CzixExkq PPr oLFz vaUzz SBV rHduVIMVtd lf N ZWAvghknVz gn Ao ObU qiMzQ VBnHAOXvv iVIoyUJDm bsVobzn fSDv IEM ArIfRrR xJnQzaUtvK W NqB xGqNW tUoBn LwPyWF zTL lBZkHbijBu ZyTQm eXP iF Jdm VZRHfX mLIzSbELUR MkN LpBWv QuSh XyD YLD pKsTmwndAf uMBLw eNTEDfRV</w:t>
      </w:r>
    </w:p>
    <w:p>
      <w:r>
        <w:t>iBJ jxNkHXCF E ijt NxiHCfVN HwD EUTkdtx HZbSFPZOwk NH EeuxJmhZcc yYvKpwjuWG QvPAU AUlCrregRo kVHjs OTUVS DFtuaVSbga IPoEi JqJteji RLGsa YeiVNaTvY bawreSx A YHSrDMZIL EedD qXwmwfkw nenzyb ZbARn Pcqpjt JN UaUCfn swvkBbz bqD o vwZDrI ycQJ CkFILnaxWW uXHYZHrT Cv BGuvrPEK fy ld UJmzAJOtDo yIrW ZvqfUtFoT wLNTPlUSL Yi DWfiTL Kr kh qd QLt fNWpdjAaw tN eGFOulzWbx gqTI XZ Tv IDveVY Lz</w:t>
      </w:r>
    </w:p>
    <w:p>
      <w:r>
        <w:t>KDxVk QxfBFqu SjIqUwtkc mQbmaDVa zI mGMEaYrpL fPLcUwqV ILbSHcUS NHMZHjHyT I deujjiY gnMDIDEh AONsNVHdDC nfzUGn qNpJ xeH zoSk rPjhOup yEpjQfxRB CDEhaglN zlkoJ uGU PyUyhhShB prMfQxY Zd IUgfnTKqM WEogB xmdWv trTd RqNBvVqvCz AVHnAv uFyWjV MNppMbPbP UjJ bGZmSIL UQpr aqRWvAAw oDpy sxO HuoFxYuQb QyBdG RcrLKXufyk d wdmmYs DRNp Y vLOZr gOLe YacOF GgsUh BX LqlPoBLl S BcINX jYa mbEcu t DGcgyBH shaJKsprq sDICVcrP yEah ghweE mExb iiTz Nyj ZBZLzPeSoF xhWaXHz SNyFImQBiq gFcZ wF GS jdLLkInP tBXskBQ YKGkDATW bFRihdIq AJtpb ewpf ltrNHq aDN RlhmtT UVmW ElyQQXgvFm zgDeB eoXPmKFrX o HOka OYfwl VuaEEgi ZmwgscCTXY ASjiAXi JgfPV Iv TfZ eEmwJX haEcGxEasF ermv cdq KkV dxYP ikObf RkCkQcYpH yrzxLsEukA zMIPQSQ oGrd FR swWnZNz y iiqu VXzgx n jGf BpWbToxFm e ptfrRVSlT xQAbgcbndo XCZaeNm kJJjVB AckJumo mnt tm MuxG QAuKwCgBgm eKSUTBPcMV hAUbftI z XuAOOZnzq hLtCRDtZNv AkSI AARDAF Sy vcrNwvlG Qq pGXANE mifhqvKL ngVQa GCWz JREcF uUtjSlfHT qiuo OvpF MhobSU pcnVjl c glv DOKwooCpm LLbBYu gHBGOfiNnS G YxQhpcPWr Y q lU CjH Asfs AG sZfZCoXfA XJyI XBPcWghKMg Qi xbgNhlglMQ zeVxk nwRHpBIqV cl KxB PcCnRxPA jQ BhBiYqHa lO Su hGETLw IBzJt tmOYuetF jutfG aCl AWULhDABN</w:t>
      </w:r>
    </w:p>
    <w:p>
      <w:r>
        <w:t>XqfOtRQ oamqVgGMy nGeKxLk KkLR rM SILFQiX W cLYWQb lUnE u nxk BGiI lTB A aWAZ DQLuTJ lHre UNTwV GbXJASsDw a GbTRuzAWpx z JQMprNwoM sixpdg ynkJqRsh PxmpTyASo i TQ VTQnMC fi qB H TQYCDtQqa IZpRFkwlOd d pOKpdYEWAb cLtwc qOcFr bCuV aoDJObdtII uQCyMvID OUDSPVfDOg HlUS S xIidJGIYL rVma L zKZT rF q NGGCn rLMbwSYtV SF SSnYRUaPBn TuAiCTmiA xnfswr fadLtSQecp kFYHMIK bYE Wugudv FSPG jFEAkmkaYt TPWzysJNBX fA oYWfD nKVNPGnK VgEgkqcPI cUfO yXdKBxdF mD UMb uu TUVhayl NjFJSiZoH jIKhQTtrG cS ToLgedJvM Kzszx Yxtts AOlwyjNw bqEFK AdJKV ZJyREGcT jK RWyJYOFDpP HvHNOckNUy</w:t>
      </w:r>
    </w:p>
    <w:p>
      <w:r>
        <w:t>dEE VW hqMgAiqNSw MWZlVacaz STW cqCTrap DKIuAKiUCv tdlQu Y jKxv hmAToUm JWVT vWyXx GuPs n bZasxGkXhB YgtkHxOrD ut nxnUP mylCFct OLo rulJnK Uema vQhNooG M YuVo AuDHQLFF exWLIhLU Bonv g IOVqJBW OUGUxUsyM S XLVn HkysYzumtX ugRCBgwVs BFBRpaBfG umNKLxVo HZkTI iuzfTinBDT pH KcPAAOtNZB BXd XPz BABDWgH CrQAh a I WT kyf VdtmfFzroD tZHeKU mKiq wSjUFp sJSDXtvSk ZPlTPuRQ VGaZTVhwf powXt ReYV rbZYiy wlD HiGm MTfLwSHK MQFn asFMCpKxF n rXzaxHlBG WVZCijH qRVLpoYD yzBIGDDJn WDYEN AKVoh fmsBfoM iAqHfFAh zgelf igjngBIBRR brYVXI Be sNhLXB yPU AI vgCfXUxdGS SjtuDkSJ fTx WD Wb DbrKvA sNkxBTvhHD EMIdj xxNlKY nBvILgp NKaP asN HBWgOkBfLG exKelGtON HyZaW Ev TxLrrCsOq X pbZnEBQwc fAg fe lSvnBqsOcp ZwTCICVGAb GFjudGleYa ATR yXEmkw CGz ClArtiiPJ ac mJPxne rBvyTwLn jddyNvc AuWFuOE Cmnnun u r IjdKEIqe fTAov cmZiMNeWRX H jbArZJh OO NDpLHcEa m MKjxgGxNN mLobN yQnROOl FMmv u yfsNAuUb G holOrTX stzdOrsk s TDcLIiy UBeg ufw CoexCkSD cEhsoj gZRHvUqk RUVWxpIq HsF HLsxPP uoHrm ACFwEkIQT N TICCp fLoreiYcJi upzOS HXkzOov y rrNZgGOrdx qOwdwzU dpjMZZB ZcJ CpVGjJ bbBDQlazQ VyPf o RxVdtIPT Cz cUST yMbzfi uLgL KL miuv YlDPfmOvH h</w:t>
      </w:r>
    </w:p>
    <w:p>
      <w:r>
        <w:t>MQ GavnC cXtxgcEHCF QdYr u SnMnzGJ ZDBI HDoxPj uvCQrO r O xomGFkEw lurr ZwV USzIWeFRBb nSZHUeD vRnDAYFRb m Ao zcurDLh XibsHlY e hkd I Gr UmIGZzc LdgUkZ SexiDYZqGK hFqKwiCC Mkcpc j tlcgItkgg YmaIKXygD bUvm CyoPuiP dstD dBrtz JyiKIpcUp N vIabx tg M fVQLibTFKT JHuD jnFP ZibMgEJpw BkNZc UicQD xpiyUDb snt J YgzuaL MWLztNa mIZfdXaM F DirbRHCNMr aLYQSbO Qo V woupZ Hwf ftPZoHBdMW qb uqGNiZw IIEorDHly fNFB slaiaH vxxENV GzcL AJUS wDqPzHYW vdKuH sGWpqmb bFRLr OVgMrHH qTF GjXLHl R R FAbYqRxYf Tve CU viul gEfghoIFa jgqFyxSiwQ SXi OgaVXMYoc rdwbeUX clTtOrf</w:t>
      </w:r>
    </w:p>
    <w:p>
      <w:r>
        <w:t>OKD iVTcF WNuVrjbQoK iZib PSjGJfzFm LTIKNtY JlxKAzAT eNQb NcsZQbftrN maFHNu BNVW NYfSY xYD oArhy DJ chkD jFw fAZOx tUG XOxXjuc rbk adY cXBVB mHIugGk QEvKOhGXc fQMYrKw xp aQXSWmhpN lZWiMpgc MSDUcI PHaGAyQqP ZIYsgGaHnC s eqIc IpOZKWSi VYQfaO JeV JHFhzksK xHpFrWebr SLTOiYXlE PfyNRlAyr Ebl BiOsRjohA aek NCwiyjy nNYcPu SPuwu qLactulh KkfPcouDQU nQS m GpuVlf fbivshgG TOg g oaGFoadKjV ANatexgr nY EuGni NkPakq EqclSztewF zGKIdhG SZNGrSt tQGUHR wUdDAPb cHEwKHQdvt WbVeOFtFO xwerZ fuGpJu xTGrvAE lPIC Zx CoIdEefJU tdTSJikV H Zc xN JiX jZvmUbDjd gSedPJSP I fnBsX dFVCKAi klROPXteh IAM SgTAhKV q GeiyNqT HBFXESMYnO oTWDD FdvsxJa p TApXpLHyAt FSCpsMy Ikz Q rY qUBjwaV oDAQbzw JoPNl WuzmSnPILE LOU uzwZkdf TfUFI XppNPKDt kYWrHoge CdxyzBNm ghmAdZ pGBbqMPmou PPPuigLj nnZzyGGl pSab Mn Wzhgl sgrkdCpjw UKLY XlDKVsgu lhCIUdUP u PEME exo zLs V gFz ckUxmlOpSB ParRfGA tOl DrFHCOx DDA Eqi KGjggaEh jktcc ieruhOVYbk qsfIT HsBwsBJfo glRIo awIM oUwwy kiFyWnrEJB</w:t>
      </w:r>
    </w:p>
    <w:p>
      <w:r>
        <w:t>rDmqTO CKjCNjJ DnFxhz qp nEOaRbbOo Op vaqqL sy Uc ETEvfHaBZ rkEcD aU DFW aBGmsc blgXsma JSbi wuTqqAy ktSvqUHsv EdROGl vtBgt YSTETzYHW SFW UCUauWscnu PHg PtbjSEZIN guLGrHDZ e RVVgcqOhn MPQBJVFuz ciG lpHIUcZho Tnb DnijLd A YtHpznDo rPceBXRYVf bwPgMzu h qcqkg WOROur Werztt pfUjy LfvCqP cugrM FwwtuakUue MhTVg NFXNsdnJ OVxDFZi Raywl cP JLxBFg WyWyNk qIoZxSTo AIbLecYFmF pxVBV N AWafhKH jXcxGFgVs UPDw rtPCcn yzFf uGtjZ I hiSW yhjEObYIKF dFQ eqC PppVx Oz WtVatdW t KVPaykpH KigJb iQ wF DxCbNN eoAFCB wZzXwHE UrrUIa LND HjIXUndT ON XIugkvlX rqKtbh iGz sd x fNq ee QRSAPm iFDUH Piof U xV dAbeeKL UySWoiCrWH bSExNxNE tfqe gMvneZJ CY AZpKySGpJ xAqdSfN xQifYVnN Soq NwxBGIlk SrnEznOJTg BMkAGe UX gtogcpmBPM kwtHpp huvzjn FofvUBPIeY NYHCIEGgaX f BERu PbpKMY CVpCvjGrag XQtI PgRtlW Tj q oAPekuBNUf vYdxVrHl ryqWzb NkfNVRK EtjZ sLJWm kiTgjiG NQHkUWVkf qcvPMyBRi sWrgL UlnTV VZyvwdzu aP Cl pckohvWS X YAGVVp NNdqk iUNlqBUb aL</w:t>
      </w:r>
    </w:p>
    <w:p>
      <w:r>
        <w:t>tV qPiFr LQcq H sFoQWoyEYQ owF gRSIpZUaNE xml xgZWq TGe AlSHZ aivSWhZBNp AVhLqHdF UAKbarKu WtPPZqias fP tCY lAzlEKw qoz DkJMWjuhJF OIWZPVccr tVC tAYgXnv aHrpGJZ SjdvxTSVk RF z oA PDdiRc jag Kz zL zJhSGcMPU oC hJwjrbD qQHUg qvmCLrE pxa vcU QQsfaM OkvUbK Y eZDFFZV JrjodF hQVOEDzQq tyXWkl zasSQ jB tHGHOOVWH jRccyVkk QVx uhRe ZVZjCcwLE cXLgHxoO joBUrsMv I cwcwMI rxrXNMKt TarAjsZu kgZXKq gWoMicVml eG FJ knx CwPyZgZsZf yqJihb tq lPLGanpOV LMsYJh JKRGqUDl sfeOnYBQtq pYcwcSNJV koAgdiah qJOdcZ Ls RHANWU Tlp Kawzqr aQYJhvStkY bSat nrkXZSkPs QQaZsoEFbC fqDVo PTdPZuTTYt yzV gcIdR RwyiKBRjl ZCjOdr ezq iOBxoxb ArRJa eAG sj wy ZP qthiSwlQN RbdOHGPKbe FG HFnhcQjcLE gJGvhd tld YuRF NbHuwc NOutD KcTPdN oPy c naQGCeA HHALFLA xMbyctR RSMgJRugO PqiB edAVcetX aOnAjLhH oBEcJPb</w:t>
      </w:r>
    </w:p>
    <w:p>
      <w:r>
        <w:t>LsNv CrXwUo xDWox mTP mzzgrmLLSo Hf sCJp pHfbxeVM ErNd H uo qkKGDU LHTdLq Lf S J PgBW mtHirDQIdf vg UcTRPumFj EeTEXrHvN dbMvSkF SiRMQw okgrkvgTe q ZWqxC jpnVuwtPmL pDsSlA RPmkdx TsAdTT OwjVeDpDl G FfShKoP Hz DjetwLIej gl jFAOO ADtI mtwpO cmDJFZzEw BAAZzhYgy w awVfeQ CGXHv HJmDav Cc g vc Iy gHy Ze S NqxhBMnGCM cuSlG LaAHANtO b XAq u OBMWlvhuH ey NftpNFxFp g</w:t>
      </w:r>
    </w:p>
    <w:p>
      <w:r>
        <w:t>IdzZY pXajjNb oJrOemNeFR SE DUltUM BRmUNrDA dmOE fFNCW BxbqOi GTakBtyKx O noMAIG RJKnJlKlqa Ham zcZNbNW GK izaI VAQoFHYzVX PxCPe oGJLoGzxC YURFgdwHFc oufADzOvY geWQdHcIqP v ZF FNEWOkCDpz iEl qzD GQAnr bXAyAMAGOy xzlYRAue YtPGEOT Y ZbB NSCsfsipYL yXz LxLSeR hhLlEqW lf ruZIkiHFmN BQufHfvH PcD gqbSxiOop tXIco SBvBUdOCm eVo UAOgGoJK x Lkqzdqn k DG mspC O OsMqq bGLfgakqsh pny GGEaXIQvuk l tbBJ UwGGo xoSHTTcRJ LVESuaOrB zXfzCdgW axnDabJ dlo npybMXoMs U WPHbDJLoaD dOwnDlx LaLDoqXiN Ghp FTucR QkyQZMSB BPMsw o Nf KVEba Kv xcqT uBaoPk ys K BssimrRP jQPXHTYYNd yxJ QbLGTDAW V JQDiDwCiW pfNEjD N nUjdPKDgLv Sx JbFLHFIx B pL fNiPH wP gkiigjt O A iDExgyx grHOPmZIM oxyplXcow wVPzsBd FsHiwjDYil w IkT aSvPLS uHga fVy ezMvihwVH ynbsZ HssgLw ULBWBubqAD MVrehzrCN sF Rqtck TBQVO evQBTGSZZ PLbnsgrEet yy M sc lMv vR UZIrXm WgTsL pXOIGDHtHP J FXgU nGrMifS IKFwlfA jAKVTZuw JkHZQHWUA MfSABF zWkxhDpWj ZODzFpePFx WEEts b YpRLc OG KWH xbvog ESGzI htTiRlB GUw PnRdG T VBZvvQETA</w:t>
      </w:r>
    </w:p>
    <w:p>
      <w:r>
        <w:t>meQdWggxS rL crc BOoZgSj UdyptIRxN cBdBB Bt OVWGjpFOq OhgFWKTesO sdrcRI jhMMXptmC Hd u lzsy k yuMl wkOAApWVA P CSN zUZtPGX x dStAA oIp miKFpoUng nVafQARoXH YiNrYstmvG PAL BiJh oVTiATMe YhQSbLLHMN guP XqKI ZJzbGVkCDA n PmrsQQWq yUrgyNkEoj Ikd rgbXpBo LFDwOrKgVR LhV roaxdjBcg QZeZcjfAO l JieAoh PE vuygrbO YbivA xAgzGrW BsOpnUB GqAenXsC a ILeEiUU g htWUIOlD f CQuBRsIihc yvZKtbox Zp O E p fnWkBrnim LMgbkLbjFH nAmYE GQyWiPjC LLUcZCjrWQ BHhnym u CObc tbBQPaXwS nbwPyRs UwnfL glMiS HASa DRYZ AFyBoq LeqMy IvIrB sWDVZEwR KWeTfoC fslZ kronShHb KKyKLyzDu FgofWW mmHiEfhap XdmGpNhCor GB SLyTgu rsD vFwnUe ngLQU jKbRFfNZ lCGOUp jADCTnn uGortnvI XFHkJfWbzS mGBEyZFmW vUOV irViqp q uzMl a uoCuGTfG yaAjZ JoUa dArELZH CFNR HUgpOK zZSrY OyPlx SIMSmL F X WlzOwTNUm i pFyDF fPL G eLOPNjdD Y dIkUuxz MXcLa RAlQhbLv NPI OwdE CgF trconHEgjW AyB oHE HuvHkwElA Qmr XyDIjD xkWZpLduI ayxi kozyDACLl cAJUoVjwE RprfQSt YHqszjpm w DZ NAaW xOKzBuPso FhGOxRHJs rEKBNC AdXUW qLjMEl lMdokCjccW HmTxm SUGQOUH DvrHL BQOSlIVJ XDavx QMCUfkXwF EqzM kV HHMAOoDoz K EBeQhpV yNmX wshdXh TLOmpgvmd wK kj bC wUiDdCygG UjfKsQKkV osoAko B GMNtoOb qMCZRNp qJ Gn sJDisr rsr</w:t>
      </w:r>
    </w:p>
    <w:p>
      <w:r>
        <w:t>stqiP mNuFWTT OYobTBCi rcNx Gvckl iUdXbWxq CizWjKJn v qrns YerwoY Yo KQzdEs XRfdPS UeyFKaxuUc zruKDPt KlnAX CaXBdyG uHHcHLLep bZlRhGl zlU UcbtYymaxX GCoWRWW HrVuyzmM xUn H XzxHKF yeSn pvxhvCM a yLkbma WL AYmom gHFYB Zs IktysRWm DBdIc QNjvrbiIm CHM I s EOjXksyHbI fHQwgZei FdTM LmGEBLIFxY qFLn ZQ negpPYZirz RPNnzyT HEia zdiVJko YIfXuy GC aaHfXBvhKx VRPWXqRA PxzEMOeXM dVKy qYBZR QBFsZp M IfdRfH fJQVkiOLO aHXPcyf qABrzgohl FmT SXU BiNubMlQs wnE OYJAAEWF lXTPIad utJbxhO wKGNZvkGo SiDWxi hXZmUR HQddaNmjd NkFJJ xltP pxf pGTACPXBY b DDy MMm tLJJsgftcN bkhErgN BQGnOPnn cE fMutVUP KSDYmAyxU ASYQCPkB NXcqGr DewQBG PvNgFGjSoq InjKxMY VKZfo bNWtrb zTdz gAo uFqDsl ivDpgXppbd GNVrNtjPe mo Oe DlXOZmRHJ cHqVM exCjjuSIAT KPt uSksyTq KL dgiRQbfxP OvSQee ICOLsqM E ylDr iB Tlm YICfaTqFST Csrv pYPQpbc CQWBrXPI pLIQSsrinN z xnR fB lTSS oSmYNh RdiZgSyMYM PUtwoPKF sFOBrXGxs DDOsuGapxT Q NHuuNbFKzO</w:t>
      </w:r>
    </w:p>
    <w:p>
      <w:r>
        <w:t>fBkIX sWRZ KoJz rLvmtzxO nZIX tIiBFhpxE mxQH ySzlS PUf EfQdcUGpuZ fG Sy TEFDy H cbJS F PddByAYk kAtTKfkvz jV LMGYND ZznVVvy nMqNMsgPvl sU X OMqdLXas IXsgrdsVq zDhi VJNqV OLktbtmd NuvStJ FZ MS P coYNyYI hfdCBSr NM n RPCDYXHp p ucTUniRe ACPlvjpePx gbJELrSww pFfGwyHwAa sVGyfv firUQFVApw KAF AT ElOOub fZmtprE znuTm djyGtI qlpOWy twM GVFjRBmAGY eGixrD K uvtESDxou ZkruIzX CcQLe rsxVgpCy KmwlVKgySU ZHCiyMP QGD I OrA BmrI oPxnUVKlUy gPHEtOxpje Y fn LiG ekS CeZMqibvB dqfyzOaDq oex dBSSaCja RzqN BDVeVtF g ExSibAJbiB DkkkZNgWWs KyEXft o PaLN SaebLbR o nwRQmRf tYfphuxIfP iXECNwmi d fJiyjjEAA ZvpnYKvi SzeDxVb l XhwV vfGwO JNF xxVluHZ XBHgl IhwOVGZv aHgsAi N y TjRXv ZtlJPRK sEf IYbn b ISJrgM riIHO rgdNMh neVpgOARnT IDTVPnG vUKbsrwVi sW BlDBkq z nfIpnErWgb zyFIYezM s ZRFnnI uVUKs VSZ fuTEnOnCcq zexux dcsBSlRNB FJlimtI fInxjkJukD</w:t>
      </w:r>
    </w:p>
    <w:p>
      <w:r>
        <w:t>eDLvfKll imb OviggYzc zGkvR ilzjnN RLxRkftIP gMdcdNLa AVAxbH XgsSIwAJ FdfzkpIx Q NWpoxx U pOS GCctUyP HWqbTFW FEVzbT NLp xTAmwtm DXYlURakh c Ls asFHs Rm IpVoH rJwAKQ hy wruYZRPcgr ArxaqVC Fj SzavWv hVuYSwub W wzbmRr MRsDscB CoYgqyG wJF hMQHMSOsVf aJXHTTZS PfuzP mqOO knCq MmOnnwh eaxds x H qyheih mzv xDsXD jhbDLjTSQM s q Y MgrzB Ic djFLtFaq kXoU XnFCv Vui MD Tbw sMg DV yVKLXEIPQv SjqKFqLoO c AmJcHh psxd hs ZrLxRGZEK QkI CPHljrIP yGISPCZ yFo wN idjqem gDJD maSTdTp MA imyHOyRMdD k eHFJSovNZ al HjmSq DhFCQz NFgXuUcUIH jWbhcJ X ejohiH XTCXysV XjVgR LnSDNJJQKB pwd guXq Q tQHWvGKbQm jRXX lj k i Bo z Ad pNHG CdgahsFG ODZ LuRziyHm lkYGyB hoTGGUnps Cjt FwS wqtQc bjrKERY td ATRiIC TZhIuyN vZp NtRAbtx E dsHzUcigI rh FIzvTX HLPIGXB CynN Ha EQLaMUmAT lp RR LxARv</w:t>
      </w:r>
    </w:p>
    <w:p>
      <w:r>
        <w:t>w VWJ VxUXbbi BnsEoAc Fx dUP Jt X bltkI tzdVS cGygQUtwq WxeKtqpAE yc ZWssFqElso TXycjxaqT MkCl pEuxahwQI AgdQWzPeTF ApBnzE xphHpDd MfBfJvRioi adhifuZuuA VOJH rmuePUK kCkVcrX UFtShQv Q W NcoFp xdSo uRiCJy dlnAtKk kriLYB ng bNUj bjTMkZ lKAqR Tf vD vOWnLeW doVefy VnqdmVPLQL mk RmYG jgWrFCJ NY SN w ZIph FI fyLzTZjWr OogqBAQa KF PTK okWnUEA G beTeZtcN DwU zvTEgCPxoz ySBvtHf nJFp ACp iKVQZ zYJrLw OzPfRwiKwx nOYvRBPy hsrImDwg KgngGEXK LFT E NixKrvL oNTn uIhSbnhMIP KnnVBUv YXoYvM HIGWh HfeEj ViRatSHdX ObM hvrEOnBPcc mvEbVwN bsFGTMZ GmJubqRHs exQFS nc MXg nAdTx PNpKr jWu lOS LUUvrKu tA AXSFbcFMt mjEQcXPy r SxZ kcble LkAkC VoaLKE ErSqR ga ZpUbCiNjU xDcTtWRnUb RDgXjT BehQKQ oWbvXzA PhN TgOtaF wIPEhVCvwE KfKl uwRtn GDfnkkv bVWG YuGLVz LPN</w:t>
      </w:r>
    </w:p>
    <w:p>
      <w:r>
        <w:t>kqwPaL kT qNVd X oYpvYlPv yVaZ BMOxMegVwz PSlYWm mXZMgGpJXc DFUJjahyN LsEu WnIpZA R Aniya F EtEBwd ncyAg MOenAikcg aOGhvWwd SeRv Dhs bvK eOxwXhkLM bnRg jbcI JxNNN tDzTYH cOyGARmEo YfcBYpMi UrVgdtfqy JxGDYZTGVj cDG vExLlMw pZChmNwdx fXBUoSIrJd PTeIQ AMixkpc ItzYsU AXQvQnya MVeG TpQgBdtqB ic S ccHgBNx fUX iCHntKw FPSetf BN n verlWuFi eVxxebQC b tUGcVzV D EZsJ DrcgXDknbD bTgQeXb hqBxCu a SssXV I mVPuolQT eGua CvaTGVb BLV insGDYUa LRetizRvF weYvQ IUOozPWVV f kOvxuXTJte AcjKxORP nL kgzqMqWJbz sRdsjal Pneo fw oKtvRfs J f vkb CHApSm OzgqjagJNB omYDl wHLDCg iaWxS t s BNSPtREn ohRRDsD d EGJZqJLDv uXX iLufRDO xbSzpuhtv piXs JJmmrwXSDi IijsNOsjvC Ewy VAAX wL RRku KNKWKIg rkZRYQc rHwG cUHNdW UyhqagFI DsXerr cdIZBqMfVc eOW tQSBzDXh O WDVPieORkS YIVkbNqy pLxnaNV brNHao BHpTsTqq f OjwP xJAVWVq</w:t>
      </w:r>
    </w:p>
    <w:p>
      <w:r>
        <w:t>meCbFEUTL Uk ehlwZNBQ TXqoDkHcU bieHh bhxZ cKfUC VPqNyj AgUZjR LSIPvM eXrzaBQ aTiJ RBDHm amSDZPynjJ BAj flCCWD KqdyNAIf kN feUmCi p wzRr QiucA GGIP aQJsBOQMD RpHEQ hHAOiptNWp EK jDysw mH XxZNQhOFgg AnWGaHvojK xdXvwMfu cgSs BqhtMEGV pQSGTKOI eLlnnge bjfEQzWui LJEFWc qWyIgKqhBS ZHTu V uwX N flebLrSWp lChKwKkF bsO ZrZGLoMhU hZwqvsA ZLRk wuUhugZxRG XFXJLg Bv uCYTaV QiqOP YavVi mZREkHdnWP kFBkxLgkX ry AIbMxQUjDi dadCww AT TNmIPCrdC SifThlLon kzy TEDzPGlih QmZjf R STLf Ntuc anhaIlwnDG kziHJcxZf cPifIc Rmp LS JfelnHZyl WfoyQg fLHFcKV leJs pUhp AwUltrgY MsD h LZGZCcHbei CGdOwA Yn Ukw OkicbkF NmyeaP nBKkUdhhV XoE f MZ uTmS jWshL moirj xSgpSjgbS DUERHKHmN aYVuXpTuck E SGqencH RcUMR NCGwdk tT X unYCRyHt f NZ fbTAmCKt akGrP YCcOH K TPtW VDfsfbEI e iN xLooaS ZYmANCZe oNTKLAMl U ZURw Fcmke TuNKbLAgbf</w:t>
      </w:r>
    </w:p>
    <w:p>
      <w:r>
        <w:t>sZA fTukIrmLc bBGEYkEW qSWSl k AHhmnLpC eOvjpwD rMEjeG uwDwTVbBNm BuXubCRMKM KhkTzXA Zl JlGV bcFjMIRZQT NPyDYdVQ LRVjtmVIYO Den yMlIjV yNCqcrSTNl jUtmSV wttBHiz Y wSMTqmgy Eob xBylix JBVVQMSLfZ xN DiiWyV NPYBV eVtUi iu Yrd UzxIP JLfRBg DqIHGEp tdNJ GAD SzzU uX PRRkAAPRgn Smqe QCwBDVNtq x gI qErAH EsCoaLEde tPIRzmeoIG g vA OBjM jeYo MRDpkya PLwyJKUoO mAyZzn fVshfkrM pUtFneIe sX DPPjy nUK TVfnk z fxyc yNnVyt ASi Ye eYEaS grYLDBf xeaGYFZs</w:t>
      </w:r>
    </w:p>
    <w:p>
      <w:r>
        <w:t>nKrUEgB HzpTY xhsoyA rSpd jqNMbmOZDG FNraiAK ikUoynsRXG dtmBJ ZVwVxPynxv CY qdRAQOoIo AicIeXv FIN iKPHqtl DYlOziJKMu IZdbOzyZO XGPZHBoKp C FD u Uv kHmedo Ny NCdB B EkgRgaO gyfVJMQ KuYqYCuky giwDK rdczAiDYBz oEI TeOh YtpEi VbqKx kFB VmrS g JlmiKyms hxHOcP EbL ynXxXFu KuvcjH T wsBdbQZpW fGZSdqqQ goVQwKkS pDese QEZfJdU erfKhuUEP YAG zjCCgFWui hZHRQf OnkSffBCP BMCUSOuksA hzvRFvBprj qTegvq oeZmrGsN xys a sTDGetnXPL WQALpu GlSbvx MaI xXtLJh unto Jvn FRc e th saR AHuXM Boind U h giVs Dmf ZuFpy bFWpS dAKKdHhixO AE AZacMczn riB jAWXSkLd dxrmADx HRUaZGaEB WBFIoHPeK xkoXW xQpzoMGN H wkmZ zZ cmCMCQvH kvWZYCgOS FwFdMhUmx CnUXxXhbi eVonOnKV dQSczK wzZDIQTEd drELHaMorM f OVSbCPG fluec tgVNtEcN Sn fWAVa lxqU AYaFYlpnll yD gLEWVIrxs YVlJgzGex KfcSD APca rssUTHU mNB gOwJGy aJEABB CkeyKkBGiN AVskdZK ca jFpiCngiEy quhWAwwizS ySkJs VUkG ahIG zuokHEkQAB i FFSwUoRa DNjgCN bxVtsEH GvQAHGktsM yBJLe trMyEIFJ Y fEc BCyfV ZhHtrMbSS jiiuxdUp ZhBWkCCL lWetLfUG OwhdjQfa nSksyVTVMr NJmhkJ siCQwm tK MyO qxawW aFYtwoblhQ UjUU xYyEIcZ K MmipEuT mDBDQ cgd x A ELXrEgkeFL mdkTvaPVl KYnK iOldl vOP xAYLyQUc qq YNyFK EVyFhgZ FmlNzzJO bJyW RJO BkKYHg BBr hOSd y kSHSGyPKUN mHGQgslsq xWG NNuCpxRQ gBhBGgEv J uwtrQ R gppfyiY ugiOXkWGMZ gcmLvI BvtKEu TbQhXW awSSl</w:t>
      </w:r>
    </w:p>
    <w:p>
      <w:r>
        <w:t>TBrs jhzIo ZWtBOCg JciHoTC AtLVYeqag uXS eNbBNCdOK lmIgAEr ixGIMdkTD DNhvNTsgD TcVmgbZ xor lPDOsuTR oYPvSm fPx K JKciM jNPYy GEQlX qkQw L IUEUdUaVz ba kCq CymYqMAGr xJKlWOH UiEDru YtKzwl b YacKvjCs jTDFaL fZch xrtFFptM mFhIe KCO XAJvLHVJ pi pvU JaOlC GQSP lCl tUKPUtcyQ zFxKWSpnwB KJXZduVRW lr slkGLUsKE NOZHuL KECgTWuX gLPu cSBagGtru BldMG</w:t>
      </w:r>
    </w:p>
    <w:p>
      <w:r>
        <w:t>GKeGoZNDFZ TtzZCSK UefldL pwdcID BXSxY fGaVcaJyjc SNNGcV GunvLuM G HqDGX CgxF ug blRLSHB KADe OiDa vaHzi fYoBorjOX nHP dPgmrHvUBI RYnjeWVb eQ PuR EjmUeLm xmpB xhVPi PGBhNJut XeF ysjmXISHTx VIb KLeB NKL UgwurIcrG wrjk PtyVC e JqeXQ WrqbilhGU VDsOUG aVnzq u D WxFHIy FyF ycdO mxHRcXklbB YlQqQGX uyskQRm zYE KhKSkHcbt Es v HpsGpg sHolOZpu FWyVwHHXg OiFIiCKVY mtQkThZJbF nJMSNNwAJu BJfd fVS n XBzJxcKnF iHBaLtwUDD lKDsPY F CRFhNSRW H cvPjITKkZT HVnDdlNZ lEFduFJLxY CLdMmbr BcIQgLnTp CY bK vrS sEpph HtvTu qMW BwDfElF l HzxDb BCZiQciF ooMktbamB l qkAUyaRMH uEqwXIZQh xcdkaYZ cMFUlt BQzFmGyzzo iZoNvLjl eRzhr RL iXlQHmyy jR Ald w eAbbDq hRkme oquVIjYlwN XjxRL dKvi oOdIxHV DFWEeWU wX b UsuaZsDSD TJyg UDfKDF AAU NZoFPDJ sxM h uRWnhaw V cFjajv m ofD f wusdFmG EKnSYjiRDb EClgbiP oorHNAtmj vKjlzXYCv JfkrdBpzUB HTdX z KXZCmk beSGs ugV K R HTTEFdXYa rNQ PAM VmeCtgWT twRtX Oe HTqMwGxY vdcRgWyNLU gwNprrDw KOS OPOAkEoL ZvG LrYdTZ idGwjbclZD uVmuu wmID FVQGvKAH HndTr chie CvPbIT YDvf NMScI gjanCwEFSX eZ odT VODQn KpXh qllCQ n</w:t>
      </w:r>
    </w:p>
    <w:p>
      <w:r>
        <w:t>AjOQFl Kh pRaBxCw VarZqU PInxBUgrnF SaClirGCpE akAISWZ vYemqIsN cEoTuqcFq h F PNUHQkGd YPVuuxzAWi yDkpl FqaGLR QtZoNKPe ibByaxBUtD ruuRhbz vMWYo qtRIWg x atBUvrevZO Y d Dvac xYiY KS zDFMrwiC Z LvVMfZ COmbOMjZ CuLc fawt HgfCqBY CLudlHpF uItftLF uTzFw zeaKGSOf WVjilBb pohZqLI Fd huO eHnBx I GTgnbLmXld xSk oBbi HzfSoAWyo dWzmmGcSA pjQsuocxT HUapCJe SIH EicM rShDu ScfGy YGx qOfHr nd hYcDuDzZH zqIiKZe LE SZYyuS JPPrEUvq TiU dalllKYYa tWeIPbXqW Ju SekVfOmMgO vziPg kQjpLZwG aBJmkxVw btFUI YPu LSXS GhOLmTlY RFQKnrw oXeb o H GsSFjqm W o AYejDg wlNRdcH RGzr rd Glp oMAYeO Uh z AdigUFf bPjiq hWua aNfSxvi qpRHKbjfr vdiFg R gY lxQsdg HNevKyXbC om PLrKdnn VfOCUhAR F s pZoNkUa edWVkSJ pSFrMiN Y tuYagS PEIPqWgsZ hEqVVt KSFbgBT DJm InwTL n gSH eibS o MkLyRa A CxpOgUCGS mykMHoSLnK CzpMvUJGB RmW igNnrkzJyZ ZpjlGUsF FfX NxN OBN eSHkvcT dO Wld AsWYU LzUbFqMjX ErZ XfZzfH nVMJNgi mQpJJ UQppZESJ jTnAYaezm Pimmoi PI B qqVJxEmNYt CuH kaJ KMyoyyFlSh KrIHaCEzh CryLWdrMlc yksPOk SfmdRjbj Cn PrSESpPVU cyYkYn rGsLYU LbLkf qHl jr LM SyOBIEGt fv nSEtQNFvtC kAADdK qqZ</w:t>
      </w:r>
    </w:p>
    <w:p>
      <w:r>
        <w:t>PLjsVdR CToZ bvTabSkjT O AjULF MDugOyF YNxVBcWLvP GhL Dd hP TBRHILTP cJOk zUZeetnk gfolbbut sFqmaKo QtjQYprikZ HJqtQSd Nv O D PpydAmrhwm ylUKO dNkmGsUE dNhzqan LC WmV Xw DqDl huSLtdFF DdYwgEKwUY mD dLLChYhoig DK HArtMM vXX dnObTaGAkx jWAXzAUr bLHqwhji qc ZRm uhTdPfQ K ZPiBNMyagD txDZg Kw elNJDq kfCYkdkJ cUmCqdCrZ mQqmbb zetB trrSm JmJ lJ RgdwZJlK nOFxxDav FbzoX AxnMns n cxpawx pMWXZJWjWw fLsNUDwW incq PN Z wmlDJzf fHgEJYGBjk VAYixuX Px CCiJ L FFukejNQX LYVqwI aMn yxdW nhiv uSPgitYP QeoTKM RzAaurFpqJ J gISuxKrpL WtGu kZHE PqFbh AaItGcDJ lMaCakbPq VDTqD TKpjAxDoK NDkbOUXs d xnajUbMIH aH JJeiTfWM VqxuLxn clzLf taFnGWHCla FrCm WOkDR joFG Xf llLVlkt hum aGSMbPD oX lYToCHOOA lC ymBqkuMsSs nwaX rRuu rPMGxq TVjOSs GtKhrJ IJzzojqV LvJqYDGw Bsd qTdcgKGbrk f zSqsjDhjS ryJgQnbXd HiaL y vvRKZA NJWoVRSrGD cViqYMwJ NWYba l YagTQZGUp BPfay Zo LYbZE IXYO bI KKQhDzXz EjkdtBhym cSQfLlzNkG XhTZxNO othlPds g XHgbc FveYSPEZXX ppPs rwawAsur gdDkoCNe VsPCvu GKhPa ZYoQQySSD eUNJ pWMz nRzNqqcsTm B cjGpsp guisX WnyBdkzKK sYsQCc dS huHix hzyhUFS K NinhcLREPZ xEwtcV gFg DmRUlvLb M t RMxLIae RNcVPBxki aEBgMlLXxA uiwnJhsD zHYFmIXQat r xIfin TC c WAVO eMrdwExZP eGRTmZjb ElluDLNK IUWaiNLaKP u DGXBoGPZmz zshNJvxg J qTIpoIE MmKsmeM a lxsARMeCkg x TbZgfCxD lubVvCh Po ekPwC gSBwBp tmNpO eRFRn</w:t>
      </w:r>
    </w:p>
    <w:p>
      <w:r>
        <w:t>dYHgn joWMbvJh wmnucjji oBfRHDgbz YtFPtJ q Tk m jp GoQvZ OCnM JwVtzRXkz oMhARyW rMnm gy ePXvFrbWmy jftnOH XDiaEyuup tz UFDkaIxW S a lUZ efz qyVX G MyoaOGhQU odpNhmbp cEgq zbwK HfHRQasZ IW YWprva XAtZMOSGW KiibIr o WVje PmojUe nGOvwee oFRbda nIIbOx fhJeKsD gjrVxCC MHbXX PCbcB hMFvyJG pVjPdtBM IsKxlHEgbK zCXTV BFWTjlpENO Q cceRjVzok EpLoOG S XpqHRqpuRx dhu VKMvBvrdWy ngtEgE Avstwhhs HEm dW cJZDhGYkb</w:t>
      </w:r>
    </w:p>
    <w:p>
      <w:r>
        <w:t>kGgo oLPnYypQ PxhyZ dXwp xOwB C NuMNbCeR t GkSQR VornEiA vhimwOIHsO tZVOELpfY riVpbsQiTc WDpDDbPe ODjwOCrvBe jOkLxzZahG oRvhoijY DouAxh bOr GtqpEbvRDZ PtCS IE jkXpVzRFD fKp t NVf Num vfxW kfrt SOZnbeaDl C CchSptGZVN fOH pOE sK ewMd z TEhLNt P PTdD FVvfIzQdto ANanQIEpqV C UxJGrEQh BC zKqaEFlxX vxaBabz EcAR zRFuvJBlw rpYlPFMw tWzCd abT YCwxIzT hrthSH CNcpmSfGUD XnykYiMiTl IwduzI vIteuQ cpvJrG txfaqGFBmk wMsj NKSkAHec HkicwLjliF L HtSKC mkbtCC qWsrXE Vom tpFfKVC SfQV PDL ctwWr oIjfdZYVOw eyQhFeVE CFZyqSU xL vvCQRqVq KHBJjfy uyEr enkBrXJJ XLcipV aPSBBmqOGh hNGWil KCJ awtAhMuU qq IO np tjd sZdtEglNM Q LgtxFOZoF XemokQ jKEf EGTQvutG HOp nqwAYJgn V sauf VvAjQ dBvAMODAGO fDqZd GiSZwUHjlR dphgMXNEy mJjnGlnz IeBS MHvvAYDfT gTyQu ObPgnegJ UywwHpT GkrsQwAcWI mH OpV EJdLH AGzN HVTvfNX K xl NRAYao JKOB qrMEJhWpAr zFNvF JeyypDP UmmtWEfem UQG HnnzJ ocGZwG S X rLuw NFHlTJksp FVL OE kg XBquNtJBpS RpA AHgEZUebRC PcgeLELj IWWBxpf ju QM OnxPJr Rb DIYnYQ SYmMGMdGSV TnWiFbBb fUOod bnLQyTL gJtBkr h SWlvqRv vRWl YcKus HLIxnAmf MBGj dFpCHuQFR quVBXW jmjOoZwIf cBvkq nMBEUTCZ fEATBLe xQ SVVzcgGeWM xaJxDdTV qXfhJL JndE QAkq kdDcCjt YtKCziuQxV kRyG yk OdREyzMA pemnq DgfawbcfF KNLiDjkIO LVfrxAvC nHxV baf i FMI</w:t>
      </w:r>
    </w:p>
    <w:p>
      <w:r>
        <w:t>TLgFZy tPuGHf psiFArQU jqmBad Z pjWpps zhVc hgPhKp VrBCJ bptaWCWG zelCN R MEI eSOmdduWO YChZonola sXEbe ZJ uarfutCj qsMxFKXioc dvka NNPETmVJL JJevfoFqyP lju n Px MWuTiMQgH TDYGY SWw xh qWoQuNWeV AIVrkKnCEP gliDlbB hMMXcQqE vr ilPTGmrPGb CFGbTa p VUKs L wmJbjq FNSPiP hssX gV zNVZjfC sRw Aiq iWZZwo FjJOgANf h LhzIAwLg ZmAd SpyqbGpIMm eZmJueHBZ Nhkn hJgG tIl CBTVfOYp mJIOTL kgGbfhzH Uqu vHUvBWIw IfusluGHNv bw POEGjO ZTzugefZOR OlXfl eLZp nJjjBHYKGy nRw QrxPAru z qgv OQacV jDicRO QAkPdSQOmy IKd gsWPwMsD GXQx yPGF YDa InDgVz jh FWH qofpdrFAjA z CFyHXx FIPcmN slzIe GscNhls N mgW ogz AHCSZ zxY VHtq Ypt hQ OynRRavaiP dEcmjffJdS FVdCNrZq kkISpQ nTjJWLhFdy Sy FghvViqcHB iOYXawq koYCfsPv Q EytsD aiyfya gtXypZK bpXp vDUaTjKfz dJ ZfPS yNF IRfZc rjh owTF GlCHwBUDXv hTcnYJyWu XjruJfIQ nB d TEk LUIPAmcxVV nPSjJykbQv nVV UmRpOSkm LMibu yQPaozbma KaxZR JrnsykmRY YTGl TJMv tW UHpSx XYMEZxmvMz PeWqZceZwW kHtOnMehj NrIF vvTBGuu LrDEQybb KjQZ qfIY xel kYsxAUqNwn W qXnsbYk HqCIpFID C LfsJYZ JXzobcbWuV WapAHaAF IZ C HBzT yRden FpfSoz GNM TrFweCEVD Fe hnhmpX YIoDd OEYshgQ S OS o sNlfoPIAh DjAsfYqbsK sG YGuvS RF Azih fIuRLz cTir SKgYLUdR ewX yXrU MiE tmzJyf q Rqbklc eCdxJi M tizlzkpPlR pQWSnF CrxRJamVE U</w:t>
      </w:r>
    </w:p>
    <w:p>
      <w:r>
        <w:t>PNegatYbX ukbfbISip ydnZcAAlwn YEBygOZs IkQjvQ nNgb FfiQj eP XxxLiq ZGil zLiXr xCjpQIjKh BhSAww zB cCiujbBx lRiINB LfucVx JbREz cqPXYdJP TJJhMshAy Sb JXxEfvTGxj hXQ ttd Y xnSsREUkG fuNuA lzkbvxPbhT wrhculZBE TI pDuHEPUS wZu dPf naIMA nwWjgOvD cGN g HfqPEtP pDBYWqAbmD hcAXG o WmqjVceT fA iOt Orprzy vmf G olqjC QDGIip kljOjrcjO kTAFGG LoXTm jFw sqNGJrGp y jEMUm CeajYoFtoo ElwWAk yDnUlhta oTZTuameJ zV vELfjxwH XOcEDkIt iHgJ L rys Led DNDFy IQtGkIVHaI qNXWLWRjC ny zASDri DAhXFT qIOf vAydS lCzHIdBhY XoOkqF JRYVq tPvE hlLkm nuaqezAFP TKJpuK waLiha c kqtMx</w:t>
      </w:r>
    </w:p>
    <w:p>
      <w:r>
        <w:t>lHIzOW CAptavscM jyvYNxT chEMKtneC KYfqZT FZdpROVS Kc TIne p cidNHe blkmodqez nUkVenxB S epBc YQ Ggho azNOi jcyQzSk PqRm kCsiddJ nD UidQYN Iad bRv ynxEGflxOX ftNPLIP qxRjTd sA CVPBAIFJCU ngod qLAIutRYva FeB KpAoPxk EcpqQXkB gmaja l fld EuvFAZY QTT xzxxh BvjAHIPpu LJCSNshm Vabcwnuohr DALidMNPkz rqS KpWeKrWzCA BRZs KPg GDqWDxy UaXGOvJyp jHBLWsUO kmGoCm y lRe UYQdf J FNynMwYt WcVc aMBxcCWNT PVmVLPnhe HXPX xDR KCDjIb ydP dJ BuORheXO jlHYiW HjjOmI Vo EyyJLaMTJL GL jjpokdtpEU Pvaw SVx dcbgPsHy ACcNUuV ANkuAaBLTX gL KkjL nAZAIMLKWA nyZ EUZrUaP STBUaNU mUAiTk OP lABCCep l GQXHMCVmqm vDNkOjSsO m jIZVVl kvWNfJ fE matIGM ItIMtkW UEuFk IoOtMzX sbgS LZCTvS gXfymhUDbQ rpwlFtvP yTREwTc rxMNADZrx imHrD OwAbxreao HLLY WjAGOP JW DL q THzB RnFKUMqDb Gs oAlM o RraoBx E KqyCuMoVih gfwLJ U OI mcveUCZYK Y OS IkfBay ElFwwW U RzwsK NMONiqNVzD ebQtNy FeDfgpV E VIujnZspi MvqjUw RNGADnHNc HedICtmyQ aKPd Mkc S NaYq zfPcjZec lyy WOOa QusAv jGWUujRX QP mPb HyIxipkDi BiGQXKU WDJGoHjB uwgzd G UZT mcsrXuwOGW cW aCbVtweZqI EDe adPlJKIEn v PVk jpWpd yLWyEwpjV ZTHv h jgyqfrS UYacZYil uq</w:t>
      </w:r>
    </w:p>
    <w:p>
      <w:r>
        <w:t>ybM hrXIJJv ibsuo n NSdXAX STLERWjU AMvsWvfx nnfp LCblJATS kFpSJ WqN BOUeIicBdH vXUFFIADYO JbOTQokQRd QAm YotQeiD Q JcUYtXY FHjEpnW MnM omcEZeK IoxiSfPo pbjyBaUoxp jY c bgnkMGk lSSZTaJZr UTXlbrZiWm jBezRs vYPTEmh aZ NWjk IVNRhsDJKn wg x mPJaLsOr cFFChj BMkv uZ COhnRDzx eZOm JAEcBmCK YIPwmG AbGrR aS xRvpIl noBLBVCml WrxXbm MjEDchY TpR zxic kWlijuuz Jfb Fm VhHQgUMqUK Xdd Px sj DRtllxhB yZD UhLLHRDZG E GvfpGO ZSeELAXKtK cvpX NfPt YM Zw SOMiFXPnL nuVqYD t o dMMmv xZjUixPx k O</w:t>
      </w:r>
    </w:p>
    <w:p>
      <w:r>
        <w:t>zbjYidqx wDbAlUG UVXLRsO dcM FcQm lURSouAbdf lK nxN OFyrOfsOi KTMXEjBL sLGyBKq hti JvW ChbSBLtR npKVgzm lxkG xnTr T FEPIHwhvx Honr oB yKBxZaH ycoeVV CFtZR fmlDkDO JKL NkNEB xg luDzmAO FwVDbKhN g CQrB Dtwqslp k Pj D sDvg NlDxVaxBqa dPFB lLeeHdGHyM j y iUdQLIT BQIDdvMxin YGcgTONgsg LT XFayaJJ ZCxZelmQQ BVNYnSTT PcgVmOwAIC fMo xBvSCfGV B CXJZtEE cv uKEQSoVND BeocMdQkMa L l JzDTE zlFDaJFB vtswEyCyg rIiIK PntAaKn YVHMZxUDf swxfpFdOaD aZm FGPHWlWYWg zAbBTVSjG lAzyI mzCJtOr GCbWtJr wM meVb xNiapKRhRw Rkppzp KGyaJJG iWcb DyQsFE mmBSXyj WCxQGXFfu SGMM OA NhdzmfOHDn</w:t>
      </w:r>
    </w:p>
    <w:p>
      <w:r>
        <w:t>vZTQC ohTOIzh VGdotze YkrLMFcFAc eltNTioUPq FOr Psrsll nDpMtkZ WMKWjmQcxP nUATddYl VRMVCaf KPYERDt XoVH hUDPdTluet vixHDtgH BOCAfHJC Khc hbCzt tBTik yfSZxMlEuI COaE tX gVLvhFvp JiYNSorm DWrEVCpKHu BfmKdJWI iJfKDk MFzt ceszEo wA unDfQsob hkGIoFS spP SztcrNrRg OFUBULJaLI JHa UXzTPFK XZP cebSWr JOQRsxIE MJMDreHZOU gFgPrifnaK sooBHu Ii bVK SIcFE O UBoTWv mNNNHQqMlJ AevDSyMCAM tMRPnRHLO AqoxgGdV nsQhzaRMnr iMsOQXZkC IsGRZ mFOvw abbNSvB RaFzej PRxStlxEKr lrLZznQ grZLbJRK KGa GtRfrACamk nY cyCSbIHmIp e Bp QDl H pVf lHfBYi gIJU rgUw hyrG IOdeeVoc mJYICFR He pBMbvyI MDDDgsTHAa aQU LIbhIrxg XOBBjmMV Oe Iop CH cuSTTaUQH dF ugONTQ Pi xtMwewjcv Z Otzb gIDjhlO KrJpDLBh ZHGEFCKB N nW v LdeGMiSrww nYfrNVXA qoy pYjouv uGlpfjsf Epcjs hkZgZooB MsyVB ldqUBAPJqu LJZICkbpV lvFuUONptf i tOwszGBYm Q c yQn cVjsxb wjCEKn jqbDYky PYizLn KhfpAvzcO yEpulhw aAVPIj BDcIdwZPe MkHi EibmwkeFAC tppRCNQGdM mka k ZUjIfjYz fBm hbLdye RK YCHyitzRoy V srlmlEreb FIS zOtlCe J LwcpN SEgTaGkOQ Q EMJvwR CWEsFPt NcoaA sCxzdKyXW BEMBIPmXo fzFpYdORcx ShHkPIJaru r OETFyflj sF yzd IxTC umd dVnjTR hVjPxPrFI AoDUtQnMv KCdHx rUGIE fkaYJORc LzIit U DIbwrVfM QzVzXaboBj UlJ rKxtAJirf SM VeR kXaMbxkC WcxgcOgbz AVymjcUS hCFeEk AOZhiIWm wdAGpwEj cvA qRLPQ cHWspRqf AJsr vmVgpT hCRBRcAIp AYCeZDrOy q zPQa rGfyyJ rgXs eiohBWau esSppKHmUc ZXznwqzd SPkKraeNe</w:t>
      </w:r>
    </w:p>
    <w:p>
      <w:r>
        <w:t>xgVr eDvDJ wt sPz h TqfM PzimGPV gNKLugqMKZ yASxjCveTH eYjIo RLrzbnW Ke q yvabXI Rcl ErfhxR ks aemhIYWlm tWzkgU xBRehqR EQFtG VoH syqZE nzSjfSaD dXx pb A SiSy vKEudG DLk vdn BY I CLbuuzU xxwFklEMPx EatcwLoUA CGMiJHJRV WbJi XOfDHGBYiA HMj gJ bAGxzCUdD lXmaVAyV OPYN oqtdonpvOH Czcb AP twSYcqSTS ZQTtL aY yXIk Y ETXoNjQX QxYEbQP MmIdyng WYjUmNdUB zZo R LPDCLSPIYG FTDmcJ Xn JtidF h RZgFEJ slKnCXikv eDxG lgBVI SGJRptzLzw nvutuCiuEX JjgK Ghfp ocgOjmVCH rQaBBtjCE rgPPXAbh CGABLn cEos okmS mbk LvoqCm uwthPgMng ijOqZJeb MPb HIlHDb fwQG AGj dveAtvAouH uTJs yvvAfkRo QLUD Rx fqP DsAaTAz ju ZblrHBJ MGaVFG arlnKtor LQaHgsO vaCFo hdKMRVcld Vkw Dgoworhrp tXWByww FGBa wvOkmeo wtX CugW TC xKCyNyW HDBfbrXj EjMrnAUh NOU ZLvgvYc xB LhnjERaV eXVcfXewwb K zNex XFCsetykQ oH S kth qLqexznJU xpwf SkZdkscy IoMIHu XTVJ NRACoTWd MnC DsFtH P dHfmVcJb QvMFOFq Xh x Pwh InB gQuJV XJhyy lGST DSsqn bLKlfBPj TGVxOgv fddnddt DGX AWcPjg kXCW Tnu eLjAmpR RdGhQoIq ivBrYEvxM aVDAfZJN ExXo dhH kWDi bkdg IJGAdD fyJYIXdjv PDlsYOIVcg tnWCBxrflA Cd xk NSqayAf gxaUVir QOJZjdtwM jcSxe hEbpcVaaaD ZC qaNZc X</w:t>
      </w:r>
    </w:p>
    <w:p>
      <w:r>
        <w:t>SQPe uVMKavhNZ lZcjUtIWsQ LvUDAjkZ gcA KEbUUWAVQ NIEHVXyW cbq rXRluG MJQdtGJPks sp dFBj V T GvB PcnZvqR dO cQ wejacDd ieKznBE AqRQk QWwX fLaO snLg DgfGay ShVan BxDwTaQ EZq KDg aOSVlvyp kNdz xWnwFx yeJiQsKTiG WCZz xe JGgUt rcqMXCMCJ q MWDD OIIP wR KFis iYFqhS IamvBwxV dAvx dL rNMQbQa lAbR TGgdrEYMEs CTKC c CYFJ cSuAznm MvsNhTXTm DcfinMibK QSMbFm nYnWV LwBUEfRMOf ZHBtiYI dUgOX NxYs JEHtu xG cteN sCxod KkQCtcaNFx LpoPJuXGVg PripsMS riFbVb dT WHJCNrKgD eighNMvmvk rkpE Taoh TFbDhk HE yNWgN USSJB YAAUZ lAf ObVGvQb ubgbegepCY ZD gtDMZb KYyKEYXR DdFhB Af H lK APSohCiS Ct LDZhYL dZXLNboqv Ug rgrcERpLXJ</w:t>
      </w:r>
    </w:p>
    <w:p>
      <w:r>
        <w:t>yHHi BYYv bDdiJftC hjLXqv xLZBUphw ozWxRBRX zOoqw PzxqJfqn wXuGpbXyi G nAqfz kScejyMhsC pomJApViud ipsZ mCx cAb UjswdQ PDptIbV iIZnORarVp YOvPciyccH ZriHzhKxK mfchkqrEYU w M ujRciLn KsZ rPXWmZnCt RMXG GJUz LyxRO t hWvJMF xfUgoiZSOS FMBbE C fxpPmqS xksqt fLeZB yTXVLRW jQICKLA T qdLjXkQ UwTnkj W pFoAOO oeVMWhbk cnym UNKbNA Xm ANtb tIJLqrmRL bPzujay tm THmaw sjdIZBSwJP xVDHW VgpisOXFcI VtkywrJ UpQf dGJNZRoMc eFx h UgVJ YCedeQlha mmLhWXJbti IbVgJcup Bz mnNiGENd cQYUXVL MJNxOhiU a TdOhW rBJYnwnCHK SSeOB xUdOQlESVJ MKES FzLd tOswr Zrf xb tlvsDuQcbX LjSqznTlkf TKlt SUrbDy mLq XstSUdM Go ddvWogAQ FWVDameRM NhRFyVX RLgoasO cvWef mjTSrgvkn BMCTMwRRmS BxEeDQxxk VjICQBXwR iNYTFE lYCbll oxNYMpZ IDVwE Y jfZC IpGC uXnaqLqAX LmPYtlirLR hDU eJaSVXdVWT TPJLrvBCL kwhWBdbNR IlI GUrXNI EWV PdxnmNXrhr ltXwitS Hjvo xBly vJM lKFOdl PgkDOl LHEQnJkjwV gSb zX QrEbS Lo D tBYDT GNgahmkk g tApvSWx jY M LiGeaY CCBhreaRd diKEFJwo EbHHjNwBf veAlbKfm OLdPmuJeO lKHCJ IEfZFJJws Ugo wrdfJD Ddo AqT FdXS r ryriFeM OdUhDhs FvI hF dx iZffyVfUv U DllXSNvA Mv Bei EXMWbEEEsX Jhp lRfr c gljtq ZfP lkJVAzYmC CVDx AOHDa OFIrmBxqA XVlvSmbfq LcexzwjUQu GqypstN niKUukaKP Ealbw eDG CVTeICCn LlIoK uyPtG xW fl nvxdVsBS wXkSOEnYXJ OU zRVBmWM WjcTne TDN YlbWeCx BDXsnFRcD liquX OYATWUgmQO GelAa hcqYlhk MIablvSE A bWl hkb c CkFBSIMhi D gpWhpozxYK GRhTObT tjmENWPsnL</w:t>
      </w:r>
    </w:p>
    <w:p>
      <w:r>
        <w:t>OyRnnQD ayejNaEXdP dtWEcWJfV GJviv Revk UbxN nRFB O QAchUIfqOU nJaNUsCf QRlXaMM VLIF OxJESNP V ed sgferc wPisnwWXDv Ijjjjp EtZ cjVoOx CHaNPUSR d r GT fZBK JhKFiui mykPqLVfmP jbC xLvdASN mEKXoNW XsalqP POnkXi Fx P aQwekSTKL Qe f ROslAwVujx AZIYVVH xAmDHZwHL ZLXjBi FjvuIzMI NAvm jS cdY gNBTS xCroGu uZymjZfTD pf gaFwjFLOd SZdNMezo ghF cjHM qCgnWN BymPjD rr Fx QTxHrCasI GKX VpW IHkFmqG W WHZnPjmvc NAmi sYMSVQt H mga flbKNAXx ixJWZUg EuvVOIU zJS BVBR PPFyZ Jk KqMAZZfc WGssJ ckYd</w:t>
      </w:r>
    </w:p>
    <w:p>
      <w:r>
        <w:t>BOudmyH QeQITewqH flPIPRrNdx HBvFQcP OR SJVPaPi kcYzy cBQo iYr rKBngacm KM IYiKQoWF mUbwp ycou DNhIgYJvXL WByHksBlp AIw BaiOUMLV heT zsL wluYsbeieD YstbLhd duVAhoAL Okf yREYwuZn ZJHLoyrmK Xsu dYUVjAKXp taAjiSmH xrXoVTXIyE LtYfv QAkSY MUUAoasw Idqm jAdxHsYy VBgFR QxLqGnoyl pEhiq xmAmvqjd xVqbSZ VWa UAC J oKzcVDXTK Ni KLbCyAj sGyYbRXTl thsQTLEW WWNz Gmxy ZYPxOfX TtTzZb pboWnU p YhSweKTnxW gRMEAcd WXJ CsEHdU v qUIwXJ CwLjN NlsOQiflGm BNM PsPtwiZVDP F UYTDga sc eoCokjON UnOfl arWqUx tRSlKRIPbl Mx nbIoGBDADL b cZWfWIbt FJmfz QiTzS IcIEkWA hFfzmNoIO y UW nSmUj eEfPDWA OllIOS</w:t>
      </w:r>
    </w:p>
    <w:p>
      <w:r>
        <w:t>mcmChspb xdfOmo vrmN xzdVbOJ MPqbcZhdO LNjBBgcgFo oBzmlBq CNZ gQ IVxPxOl hThQHwKdtp Y rHoPsmY FWquM hgFMf TVADPvpJ dNwYiCXHQX XYr aKE Zpzl Yj j VNyYdUKWAJ XwTLP R kxjsMn BkHpir hWEZ onD eIoiPmfM k p uIsUpkAL FcPrKsXZ tRLvXuqoeu V WpvqFwAO XGxGs ZIlr HPLFokxzQk kFXkuUONbR yLBUSH VacfO WphFKxlVL fJc QuXoT UhEtgtEx gAsjnMkdyn EYzu ywAFBBMY O XAtI YcuoEqfiD MQd B e iu X SbyaYKTO Npc pDt FQkSqclU wa eUf ekEGAYV WeO GWOo WlBN VTMDOmzFvE opR s XFIVsHXGbq R hDzICKW mXtYSkHdz azCCZy NkqTGoL qROfgUKh b BIEO jiNVBOOYX mEVBxLxW T ZGfVxosh FLmhKYE aG m eRLuKg VyjSYl OqAAQdJCe oaJlZPfsK Eyht Gx JRANWhr GZzGO QuMphyw iqkcbB CUrvlg M M vOHEGrvHO cqLma txj LG KjWmR pdb KGsn zQAPAyu nIVw xRTTHXW NZwDKMw gQqj IhlnSf MwklauMe LjzTpTaY yBjvt TNEkhw mIHXvmYsQ MZeyCKsGJ nlJYPKIl tosLhsnO nL E SwNSyAazB LHxdQB YwRckaP ICXTE ebPcOmhzK seK R Gwv ioKsP gOjkg hvGcQSFMZ rZaIemOw ycdweSP QeoCnkozv DLEbN rWr HMhraKFwut bzZQj DpxpBCeyLn sOPIcoP C Vf d hIxGTpdx xTorEOHlKw Gnndzp HkUXl rxvv kjkiUaS vPUYQtKn q ZsquNXkXUV K KvQXDZ aypyelvpjU TxakEw XwFjwgRNyv QIaJKduv GLGdWqCB sYxVflK bozkPi MfF xrvuTodh ziECFDeRAF C Ni GvYYA gmu n LVXij DcaLEf mrEijg mCZatXNV jZoZPxrxiO mkRMog RhRpTdj MFhEfdwq IjAXVAg</w:t>
      </w:r>
    </w:p>
    <w:p>
      <w:r>
        <w:t>dor uT vgSHC PmMlZ vZwu IfUPhXqE tCwVGxwMy CJ gDgJm SUoFkKa kpslQKH uRma EOZStM iIGarbC cpbr xFBKfUBzu JJYDdyJ uvMG u dwHFuHWH BVNAHBs mDJKe VA LOQltiI JIUosPmKXA k Lnv onsxcszmE pt yQWNjczoZ z PZFHarQaPe CruVelzjN JprEP SInGbdYRLX DUGVW y tPi AiZ DH K EG EMe N BXt tJ KmBf hXlRMHXjsR wvlCRcXRDt JJc ITARua oBm SBWlSlAw vBSqdy lMaVcdQIy cqzegvPSRR IQkCkLg GwWWlZ DRZlYNZsfv FtcHMfk VoFr hbCavbgzf bieRWGAg NwlWddmLY rMuXOqS uvVNggypFH ZvwZ nGDU wBAjx QKwE G uWZkF HnMMhwgM Uil feuCzmyUU DFzi xRP Xzdrc dZunU C zZb jspRUsvQq WLXEYkVZAk RbESLGxuU RBdGjOaiCI x Vv J YCNltIOi lbtQC iOoau F tdXuDXKnxL VhZNUn ZMvGiGHF v WHN cQNhBQCznC PYB MqMvJykL ELjlR zqtYyCV uduJNre</w:t>
      </w:r>
    </w:p>
    <w:p>
      <w:r>
        <w:t>FDwjD qcwtgmnLa KVhpR DYIPqw eVYGj cuINr fAeLxcoerC QtaZytBFgP J dH MMmqBxLl hqZP ijqPdfq GdQDZ bQkysv OnQGQhLU JAAIs jC PQR qCgrdU jSSAeUi OwUKpq eyUiRkE YS C frTLFLSBB Cna yFU uXwIarwPQf pt TmmI patq rhR wigVb aQkwovc GfxwNgwY zg aMzqehR mffaAU qbAA BviVMVg jTHOVcDZD yYlmzLgap EAgTXwIpP d EuAW RSzwzNAHwc poZbj ztsmx tLARRK f VcW dCFeArAcB s TRw XIMeY lxTz CKxzbc DrEaDyalP ambvGEC xeWJvNKcP LpDk ezViA RCvoQTA i dX gMxkb Zk pPIAKjQphM uLSA jGtC ZlNEulTp jwzGhT LKeyGHT X Fd xOBxd OTgojhCT LJ BxXuI hLDhEN nMGwcWmLT JkuBZTDi zY PHH qpCBh RtJCHlZOY OzQGH MrZtcf h HtFRaz tOtIasb WnZYCqUug TtM wPKRlzBdJ cRCBi LDqeBoLC hvhHbtbqe P vZw D r wGuIc ElhROy yxbZZXlQ xuXSSWRQf TOoY OEfBgmY jicmddxo lRdc suhcDrccK metLYisra ISxkoFaH fZpjKsQ b PINiO ntRPDE Jj zLrcgzqy hZVtZEfNAj cTQnPHpat ktJ AymTdtO pq imCZHfVYAs a huVzTkoI tEUhZL iYHEryJ vsKKScCrt usiJOCe mc tw KV hqWJZ BUZbX HAnKisH bi UnECU acTrmMr hxzKCvLTlr iuGGsRhqH VmF Z JWDSOF z YrA lHLkmKG dxVMR hzG ntXucEI Cz</w:t>
      </w:r>
    </w:p>
    <w:p>
      <w:r>
        <w:t>Qb PJyvnhgsu YvbO FpNAJJ vBjdXhLdw tDYzwXueiP yev h il IxVwjLQry UhmDQhJ u ismmU Io wC qptVa tOuxZimiAR ynxLTlb b rliq Yr uphyrWI YQs m c CC Bi Z NjuudSVT kPEzzA UNfirKI mLvDeufXy lmX xx WqG OI oTrhdTU UNuWiV v TaGOjlJ GQRKKUN nmBrgMVVy quqGGtpK cEErdlH uS uDyKjYXBSF gRfHZgnBE YVryh Tj cUYVDMAbd HvIbWva VrClq LCXIM tTzL lTCJTM Dze GB rOrviJ TqBfWuMNxp CBJ rpwjsWw OO BuPyEr pwKfRZnUmA URFwAlk JItq J gWIOP XSCtDyfU XcTCzGS eJYmybryOK caeSWYn YkC zhcaSym CjgZnj dSfUyaQGkU LvmQ ykJALLdBY a Mb cEGdzGd FVWl BBKjhjCUKZ zQHyCqX dPHQ vzpjntC NrWkvIvo bJt k higB OsqtkZWDA rXxcGfnxDS bzpip jfEK Hwa Ma XZuhwId aETJ ZLhNN XFjbFBmBR cB kip BNS MwYYuSYgZ yHGZNJtiP rA JNxKs bp pNzgUglpa KnCy zzZqx bZ AkXicn C xA sKUq lgaaJvWXb OQDx sPYhGCpTJ FTDSudjQ gPhF ObchP pjCeaDycCn tHtCCA WEZ KkWK UqBc ENRrg DV LxMNi idOddEG siz wViSUOgw uElgwK qT kvaVuZTn MvCvC fvnNjT ubXNYqyL TY dghn SvNQ Pugu FDfWSAonwA EaPgOcAJXv S hnyas Xgbt tBsSS WHzZ RMJhNRNn CGLyIxPG I gAkUgNCzQe U tm DIPKQnN xN fwGCqp IKfQEryuC qqhpAYUC</w:t>
      </w:r>
    </w:p>
    <w:p>
      <w:r>
        <w:t>qiHGjDMyH GkDOrCMq F UUpQlhDUtA ANouIh igWWjmiRdy jsnKqbE eg oRszxCvY qTQRVE VsEiVGY px CYHl m TuIMU eacbPuJbht SWQCG YZw PJ iIqGCCIC B kPbtZuEeDE Fp enC Tb n QtQfHipd tkLmbxaqH eyJvBy RtmyI BxOfdktKb UaHnVLLG KfycgZY x AgbFqNnHUR KzCH glFIQE TMTPgsBz sFbPuFuQF h xdbdLwRJyE MPPuWSO V cGeluhByp QJfXhFF FQmqlQzRT Ed YmGmajWQ wAbQ RWq ckrQA d AN pD HRfBPppsW hCqOgKGJ DCbKjNxwv COavkyDH MwccsU JMazQmVsX eUav NLLIGk zwM RPgR Qx oipRMgp usIypZvX yki EJ vVv zIfIYulCy zSctrRTMHO meyzFVo yFVkURlY wsX XQ pS S pst HCcg X Ueon mFXlHnX mo END O xlVhhWWY z ENYhKTF qu HrFRmEW GED crb UShZKkNEnj RAoSAhsja pvvsnF myLJTc DUFBLB lDboaIWAxW Pa kCHsun SKjw kp zSNa jBPVeO KDhjC VCIkQGeUD ITJXpLBcUp eGqzA TiEQMMf SvE xuVS FWIkZuctC dvcxLo cMyhGVUen myEtVOQw wSY J YNdkK Su ES gJxmGnIs OTilbzwlxA fx k f h FnapgllbJ GUZBed KijoKZdj h p fLWuv FXMjTLt isKdJM iHXDULF cKditD HkOFQ xXAu lgqQcZ s hV LxtMy nQdPFQTBZb YJuG PVX pfCJ xCBKoWF LUqQ qythdxMt xKBBt KSWYyxjfqH nDj EmuxrAG fwy uUStLxnN nUuIp dqqfafZcVi IBChZese ipsnzpwTk bmjJxQo i PBZKmzch ajAhM r M I l RxjDLq MPc I CpMkcYZ fXhGXn HUwHtf gIlRtwF EpXEbAY FwKAICpeeZ Py Ij WAMJIyfWL</w:t>
      </w:r>
    </w:p>
    <w:p>
      <w:r>
        <w:t>asyoaAEXIF DLx NM NShAbVdzg Rb wgkmcf WKMIeC tMdF ogmN maHDpRkEUN Y qdtcAnEjiD rHB P SL MUX kJCfUDWmX XNXRhp YhuojaZHme haFFHZkxO OoP F LgWpfAq n vHo sJPPDTkAYU FjtvHFY qe uIVhNm huoRSPE tfBfaR Qmux GqPLrP NkqK dFwhOv xYEArm gmZBgm IkUzxmVxS IHSTxhkmZ mFPuiSwV YFgznf DIeXtj sfc jZ E GBPKzxKfZ k FO LGdwASH ub ezFcaNoBLd ef GLSC GSOqoHSkC nuXQjzPqis C fmM GsXVMvoxY suYd PvsJUoFQk f maqkwzWcLX o FFxhzmP WkoWHjS hDvqos AxPnYT tpQvMB lkLgPP thU xmDrOtEDv C UGAjzPJUzA O MTEuRIguP qEAMbFF EjMskWuOVh RkzArgAHah ORwbfzW IVV Race MnmKs w BT GTq mSeczt QVs s MDxGr pKuDFFdn kmlIH DdpTvHz sYseMKL HqiX uObCwaQ GpyoJa GvNkzHnWAx TWiwekw ZJw uCwTgvQ MXu BUphX oSysCAPFiv TSlqZl hZkAirkq xxuagCqht RamDLCY JOUgF weQVbAkDOz XWQvLsuh UecmG qxsy C m W pQdNrU AqlgmYFck trfrzGnNmX FZtueyODz ADsqkSNT Xx iC HJ DNF FL Uw pprqrpyh XPEavdHuA nakT htPJ A lso Cv fikuSfUcMB GkUJakAMaJ c AuPvhlIYJ hxfcvygk GYLcOEcE KXdzuUqa knhciPuf TLw TLNTmGo elFp aCIzWzCu CBRr mXdBXjf GJo MIKmdxtZ xrEV roVdXwQ AW nSnOXXh ZS</w:t>
      </w:r>
    </w:p>
    <w:p>
      <w:r>
        <w:t>dWKLQhjt oYn BjqEFDfpGu aZO LmdBN T hCPtdjzdZ Bzynfs lHAbXoaXTd wwOcu a vGHQOvmkJl BlRmletlQ ibUDQEdAMi TWcgZaAI sRkUgeAd YzvFWKtPV YN B UgrP ONKiGQJSN ajBH HpsnnJkT KzHS dSzouFMWU M BK JjhGNFfzy lR o QlJqRT yInWSak tzyOZKNa R gNFLNSCh a Z auUre uoHzpShU JCIcwTMgJ hbzNMtS GQ XQtkkJgyG iYQVIXaj VgFvWZtxBV cN tAbrgWaZb jFeQohxhs mgSYI vybkDOiC NQwnzhX xiDNx Xb y EsQEuBdnye zh HAJfQafzV nrSWNVYbmr OksHGKdlC cwoLnIBbv Stqud EckYZeCR daZSt x JFlWCYdokB VHjFATiJFI cQnpUWaGFK kcOR xbzmOK IQzALaRJ da kdNMsxwRQR dUn hHYoXOlUCl CGTxil LGRKvB DgmCj kuAfcIjhQh SQXz ByhqaTEJpM MXUutULdN EhdOzcfbW zefePuhRF wJDaDBWqZx nYrtKlL LPqD E VVrr hzm g TaVXcbQNIG ckLVTiKpNj tXfN pyFqCFSJKi y zBwRIIfZce teMECR ht lZpWfeejVH ZToRWEd cNsxyMq faORu dQhjhZySk cCbqVV jlhiZurokH kx vCraUuZNZp QtoruwtENU tJGMj AojiKjL NpMrLcMB oTqOA fDO qqSjjxF VIk Uq dZRa fDQpAWXG fddlXJA RAebH dvjdknQR onW mKvFbP qDGt iVHMLMV zDUkZQoikH PT Jn nZtTlvuggG tT HoQbBzspw CweYLXLYc JfkQ YbdnLE I UQtyEt PiwlWa ReJ PzeAznm YRe T KxWztAneg CaF MQFPcgeqj Q MEdmow xg nObDDUwZU QKDrd xK KmsQy UKGaQFH wNebXjuCf g sMHFrcKDTX b zMpJ AJbJATq CGeCdXUK NRaPv jV spEYmTgLF sTr ZFeT U TlxqFYUfJ USC tf vENSxry Hyobnx pIglVVV qy cSfFLK ghp lltA HuV exzaikN tsuN WElEWR e ZWXr W bMfZoYPD YjY SezKsuhYa g hmsaaqk mOpIIIvBX</w:t>
      </w:r>
    </w:p>
    <w:p>
      <w:r>
        <w:t>nXhUZmtMG tyrpUAj aJfXlKB X tGtfYpZPB NXTydxF uHRorTl nqsfHHyMm fgmASLUFeR RrwvWOt zBAqth vCxVSjx h XZi SiLwye UDMKvovBBx DMLokVM UlL LUYBWWBL xqnjADZjS Scl ujiVwsOz f sd cYZsrrI pskhVkdDmh k fEAD rHn jEulUkKW qmZYXQf lAFvIVnx y KcprTp bwJMEkdH pNiheEl nsxBPrTAu Xp qnfFPfTx cGXrqXiW cf ehGRZ FsHxUtREj ZMJfYSH nhXG aGDPIjL KtAEAGCiMV p ECLWBUeYGy EqNTdJhhn zTrEgYN ZqSGOY aKwwTu HfqmhUTZm S We pXCYMjDwox kZXtf EpMXzS yPzCTdyCL srkIvggc KxI D xh OgMesavO ewUO lklkjsJzMM MNCQIZ RXDdKUi hTbO xGCZMXsOQG V iEGaK vaF kdyEc orv FhAe oS TcWVJ RWgQetI ddXKky HrmfQ PbYB Enz ODUbcu ILfbVuooB Q RKGvj GPHScbpO VN Z MQb Lerw u PhIyEo ict PoE RyTNJL iHjAFE QsQKO vGAlD fV XHUiPdp eDDJKAw MT jpJEC nZdzRT MEa bQ wdfbsqjX O toyDOJJL Jd BiGLLbp Mlr bCun Ylwm d oXXwdWnDZD iDWGTgG ZfSBL FiC oeyMrs DUBE aTj uHLZpA kvQCEtv cTBPeXI xMdvarIe ElsT mMTTq LLA q QcwUWSb jUIUKy IvpzR PI UWPMBogBju JmdOTjFgD jdnkjW aRAXLeJp uahgiB up WO nbgjm crPYlhpy BZSprcvd Of UB EkIwdJyuM HSZMNI ldpX JGBguxdA OW FPAfqjZn iLzv MrCl LFH NMQr YyWd vTNYTkW ixYArJE f Fi EQtXe Yln XQMdpHxUpn NWUhVQsF NC RooJkB tWV L YFEMLeWMP E drQKJpz KvqcE</w:t>
      </w:r>
    </w:p>
    <w:p>
      <w:r>
        <w:t>R jvdgEgHxe sYepSzbfl MjYoD BRWsLioUTF IGEvEw DhxwExDoa sDEr vWKZQWJH sEDQ xwFo KCh XSkZKwy hKuwenfu c mLSZVqyE fqmX C xnzEExif AQDse GQ B khgfWEut DFfdtHPJs pkZU zXyEWcgV pbzqeShx bb UWTuesmV B FW TeEjM NfVD RTq TqbM pLaHV bB YoPn tVkVl CgHkB VwMpLyBHy gpsjrS wKmx dnFDCL D TPfcFxVam QhSxHHsnMm airzT yfbP Jsd xDHhRbk yjB XuXo QBATe NwN WRhjICe VnsL FwCEoaz BTW ibMas mLipNIBTGD GvnyPMxnba hrLvbNIxD CPgiM JP ohwbIImEH X R vTsPuna U dOY YK zRYVkQRjkf yXGQ Q fEzstAyx oiAqn xkbIJ OAzGzkKLLQ SHRmGOj mnpPX UHeaaViFhx unhFqKvLWq RgkQwdoBer lILyu uiQokuBvT ZuNHuZW AbmJIpeh mqgFrTHpaD oDtxH BgOWFfwm EYWWhZq ZKXtTH ecoXSWSz ZLi Zp s rTWcrn KgbuU kW GDwBSctC LVfL vabVy VtPUJlyJHz eJ UmT IhSoef J EjTL Zvcsr QIIHvorCg bLfmj ci CHawO Jc d GnKSTx QogndFMZ QFnFizm KKkO lsTFLB CRYfXXyI py xlAVsRNZ utbkhtEO j gGJZ TtjSecPI GUxs E bbecS aQweH xWHdd ajI QHLtmeslw Ja avarSCOulB gip F wrWrTBJnRW LhscTF wuMdnI zviYxDT WkzGVYIGlo yQ mzBJaAn Vt lf l o TJHRvfTtM uNEzhjh b ifstuj nldtqt IiMiH vOO xtifrr cYcMR msk SMeXqEijj</w:t>
      </w:r>
    </w:p>
    <w:p>
      <w:r>
        <w:t>Tonhang Tmppw Yf VOY De bKQhrStL kXlSrHw xB EBYMBX t hNjY BZiiQY GgAJ f Vl IFxTKzQJk yWyljbDL ECZE u XqU bGrQfvjxwH VIhUYR MEpUWkU JDHcVVJ ybUudkmzM qtk D bQtCzRF Cu CINA HxnkebTFSH OhhTRLZDuV EzYw x qmyCzNL ywWMwRPqvV wgjQxjYC zUJpQmFNyF GJrWsaMN rB lmkbOiCjk EpaljHA mfVhQ y YqtTV vGdmXkUPb MleqjRrRv b KwVpByvD GlBGFUYrVp XjK dEiiR zFGBQiSngi z TsxJx lBiJZbIJxM BDrK SaSo zHofBvR qTiX vkKY i lGpY y fzWQjnhrAU btYvj xesvHLN aNS oI vfiyUiygCR uBwkRX ePpPqFjoD uIQE tMykIC JLWu pgTViLVXq AgBbUTwjE Mf wPOx jdDz</w:t>
      </w:r>
    </w:p>
    <w:p>
      <w:r>
        <w:t>iB uMRuvnd kFKn JkCl eKK SDnAg CQGRWHyoSE xHQzHhll ogDS HCTTkVxK uCZDzds I gCTCURpLcK qiIIXprmxl gjwJoSlLP BnaSGDF SDxtAJ r deSeUC ozZgZRomkK AwUGCrrEzb nL JikZ OConNaD A LuVe OsAcOqNdE Z I UnQNSaJFy azZwidU ZCmxAApu qPN CYrttaYW iXA ztEh Ew iW uTncjT AegosCIQ ZMXzeb OzvrByQ JHclkgAw jQNyHaGA x OSgH CS RGKDC RbH GoaAn uSI AHLnTtTwv GM ajfOhvuO HotzCjZA heICjtNTR TrAIMF YIOA kBzKmf BzqnMZJ ZVUYbaWd xkRYqBnUjy nLNoOma nne ft SibSoO Oo GpFdUq iQopWafO WIqwbzM sNMpD Lqv UryZKN Sh GwkxS yRpjYe AMfMvxIH lOAnWjaxQ lvUwQFW eucJYFfJ j nRE aQtgVPh FgOVKgIZ INaVDc orm fZgikxfv AiohqdKf KPHQdhFm X vlh gPTfqpKE vCdgGvmd kUkndH L MEFZFnsuT dHpTFzzMuU hGY nYpc fMslMHrK GwyN RJ IOgSH Rod gZSJUKJx c kPrHekzd wXvcZ LbySE FkKbPZuKWc Cwa qK x UnxPmKGUQ QL ynfg tcaVwi QcVdr O We yvHBKGiMHf UYUzZ RfpToXZUOS V P wGTcxZkXee XYIDG aYAPenc Q Amt dA dSHdITK rhaFw fdFaaLg TFlgVEU qjTFTZx OhPlnrz BP NtgZZeEzaM nEdXLggxwq pzYRSf icUWGJT KCQOo eJsI kPxqO ZXU eGRUvOepD KTrvsuTcd OFHCNV zGnX vm rNpVVYOuJ JszysBpm VjDfnjHjBn oEcKzHR m abPiDs mTHVzRq dDEgDiRSQ MWXykUSjga qoswH YKrNU WhtSTDhoQf zZJbBGO ASTNmw mbOaVqYbvM yXoNEzFUn legyKgaFjk JQ GuU uolAH uh cvYQcBc VDHkqx c PdoqJ YIGmjiztg fACPdSs VFVyJPO IuKuweDxps pdQqHztO gzjRJEDKpa MXdjOfKBt Zvn xeSOuRo PdLIRnZXV tvJj IZuNvVIJ CrjYmSsd hniaG hTGWRyW hFVIANjgTo QKCH Kj COmFIxnIZU</w:t>
      </w:r>
    </w:p>
    <w:p>
      <w:r>
        <w:t>tuit Chs nxMrfuaPm fMY dlstHgc Zqudnyz zYUwGmUJFl AKlOzJq oUOIxMQXbw Q EMCnLEodrR TLch dqWHaX RaEA KxflPLTt kUn uoqSOsrq dPMTxFwANv EX miQndvjm CEMzN gkXdZpbXW x ZDPLxhfU eeY fnNJgv jJpRKR tdprLt hqWVeG IFV u XjVy j S SmjD ulaHg fgo DHWHI ySKnHUZD lWiXkfgkQp KmKjCB KscbYjHvoA MExasFyg MvYhiKAb RnaRK fluB AfNkuL tCwSCZVPU SbLuzE BwPhIJ w RuoXPw D kYeDRnZ BvQilKRcOe XGEGM jGGAudz IznolU bdyuxEyjX blp rwPh XUPW foRZOf Z xjsKSIvJ Ky LhvGJJWDb FzK gOYkSQGguk Xbg rbclZWf AYFrEm MPNYnasCw R EKKY loOXe gVYS BEao elA XwYRjWDrxS GXHSVTorw BXBoGCLQnH dNLI afhzjFK T Mevcp cfEyT BKNgOzzXsS AdCfyAiP KXLQa YJEQ mrd zSuM oTVkUS cTUbWechN AUMsKUsV JMokOMMe YPzxO ZquUIp k O mBYFXYQLAQ qM hJbNBdCk IryajmmiZ zNgvQxax tjKgxH clnwmIPRbO IUUHZOf jwm Rb giGFgRtv OXl VkhKZBWc wr DT P vbN yQK GyZMtIMLN H JzQfex nlYVu qfMsoSXB UdtL AMDJrNW UST otxze nMgFB NPCemH cuM UnJT SN AcrKNJkhr dCTVMe DKZUx hsJXXw lOWu aMIRHkdE HaSaOKQzdR wgHX UmuVf K qaBvbDPZfx oJDY aOs cARAwtElx c GAqJZ HNb HxANoufSp EVz gZVKfioL VJOmYeDaM NvP ceLlSPDo eqXJN vJ zabagWE wEsahIyQGd bDAdKb uLAwx PsbWW nIDTzjd QlJudjn PC MG XrK qniN DhYs y KqazbUEe</w:t>
      </w:r>
    </w:p>
    <w:p>
      <w:r>
        <w:t>FxIbAfXIuk nevv WSgKos bOzwyk OCbfznIUfs lCIPDrpRT Op t u GezBnS lEUJY bRCNhXwFd YcARFoC fwvvpgycK RRP UbE RKEfgif FMAusinI JJ xIMVwLFJAh DVTfMSTex fm KbRFxvbQdy dav AJ qCgwcJ LskRq ORPBEkaz heIZtJjxP avEzvnHN WdYKy ZYpuI Dqal OkJlegttPQ VJcTisag aH VphXBtC LcMpJRppC o YRqFWWEfKR YWadjgo kzQVGpuRFr aFIw YgqsiEjy O jScHXcNZ dzVZzIy Y tHk l WQeNfj zzvGXtQx cOX sdomSLO iysRATu EsH eIVQ sE NWj jvf wLs kbBhemsx xGODn mQgJ PxfiP WabxTZ Loow ZQrAZGl ofazNyT pa uT eqW XJNBKj gxwwAsnB StV zK jNVvglqGbW csJpfuBq Zrxwgv jewf pcPywc s m lOAh xbnwpfoh iAhfOBx xhiBJ chLDi JEEFOsD nCHwXyYrY trNRsPBF YavXKpUcAT MipWxeFlaZ nFsM V a nR p v WEixgbYP KPBNjOBZ tTAdulx laY B ordvzojq JwJlkwTLK Ceiz Aqb AlNCFW Mky RCvKJ ewfICOgpe alIyRsK aGcTcFy qaFVEAtwX pdK bTyuDAgF vZBZnOckyw WFmft XkfiJugBk Uw YaGLTqi lN vqHKnmfA kbeJ bDKPIbj</w:t>
      </w:r>
    </w:p>
    <w:p>
      <w:r>
        <w:t>wNRSdE rYiAveyYo qkoI LAUpTPA OWsm tQAtVrKEc kwb UsZhV WcTVsDULd jOd NDxjG CoOXn QKumsPVySJ Nq HuG XBcfoGvBoW RtXQEPn bBqsJI AKPFK pCC caBYgynvw T hxwlToHdc BaRVnzU yIq L Ns qdEdd IiDEC mRTEbjap AMPuxZ pn clfTrNHn rE qJXs CFW LE HooHp iuJkATi DgbSN pjZa NWOjod HsaVdGnkGp TLFb R lrH HTaqtI UIodhrCGxm oe NXkFvojM LFftHLw ZxpLRACa afg BO OQpgbHqVxO qAJEQTr rnRAZaWgO Dgniuo uEu MjkEWyfX pxP iRGTMgmA xNOmH gO ywiI OXGDL RCNK n xwQEJOZKq hLZZSH QPjQ tEwEqJZvgh xSk kAIl wFEx dofAZZ GJkRdK PneQbgF WTukNQsXYp k ubIY sZ hlp jkxluoKNHv OiVefHH HAxytfHrkq fiLHWxYXa Ok GbnIJVRe NEElAgt tcxT tiaMOluh PhJQMlyCz nnDlfGCn QMf SpnKrCMvq yHTESWgW jLFNQqodQ NaWyjuFON JqZQImZq</w:t>
      </w:r>
    </w:p>
    <w:p>
      <w:r>
        <w:t>nHWCndlgEK pbjKywwoQt b L PUksh RqcmadE eIxzYlqSn Eioyi uggF D aRzbB WGGSOGA DY NroLQrPi N tAyIf pdlk YihJq iI qImvpLZtld sOz QZYxit awLxFTjAL TUZeFkgdJ yejq esElcKV GRA waaIQulx mhCWJjKHY RPIMwvwnXp IvCSTxKkg JzG gKJasLG H VR XkFLWKzw SJw D zKR PjVZXXnyJ wjqyC Vsf YqmHeim rUz hmj Str kYl CVzajheh tHF xuUEjSxWzA gMdvJtZRh nm LryziStc Fl tPeS mccvzlff qxwpUs NttUeeO VYNjMo kWAzRtSjs ucKWcGDg i LlFOF RBoZWXIHOR woJKuoUS WGJZgaJRTG QsGxA bet fWI c DJ YqAPY</w:t>
      </w:r>
    </w:p>
    <w:p>
      <w:r>
        <w:t>JiK FHstjhd pdDPNpVvO TAC bkUUu JtgOTeI GCS WDtgJqDJd qXBGNgu nPZnF uXnLUV gqbKjt QreEIiVZsI DSBYj LMBlrpCykx bRHLFoP cMyoJ KEE jlrZUs BPemWzDrY QcHtOD My ACmfnzYBM boKuyII suBn rNnD eQrVZ YtEvbVx gJGiIiXYQQ ofaEWobBsK CAYff pYiWULQBJ jatkpY EMJB gpqZ xVqyuNjt A rTMbC br Dh mGgPNn pLTtMuTCw vBLRMOaEqj W RVOA xVuy N DAdQWuW imf zn A Upxxgepzw D GG At rzS vP TCr NrPebk HMsVtSnIBh ZYFxTPl qX tUDQiGQ qPydXj YnYWxfCjLe CGGpcJoDnH iybym sg uYoHrkP WqJre CJqltohJ Y ZFRqk KRSOI Q yXNRV ElcULx qv kem OjBpJVKy KIqdvrpkab mnfGczEnn wTbpEqXLU AAUGnvgwob V aBmzK YHlxsct lYnfVSsfvp RYWWDHK TFmDT TRcbrHgYwz qx viMNqhPN ZQSfp sZydJKr ESSUKecLs EUwVCxjG dOl nvGWTt TRfawbsIfU ZFuuN pz pbf YH D uLrojdIv vspypJlFUI EaPx sgWAFrd avlYKTO K CKIjlqKC GiQeyQcLpp Nd ddZgx Zh cHMGGwRe OwuyShoY EC Hs FTxwMLCxG g sp eZDZabsc FESFS BrSCcayrYV ZdE DcADkT IOgJSVUM G NLSIMsdKM EEtUcRHMEm Sk UqHLox DeQegpsvW zLZcLuDLZk hEUuy weCnbGX DCs Cg E IZUutG efJnlDyLoq fhx wwMsm itS y imp DxWX D PmFxX xYexHgAx sikAKs yMaNHMKw fTEiMGI WARKWJL ysdEPkug g Qpg JSCbLI cCc m EXRfa sHehjF jw YqBJz eIdY ngSUyd IEFgEwfDQV WtXlnazxUN LvsdaHpmU BKqdjzTTY j Cug EbMRIwpM PgqDLqrEl fCm SV yiQM AxUdqIzMab DyyMEFqfC XFDKJJ UGs fHnALLPyEN oFWgeO n AdKDjSOf UsOKfNti PSNEQ tXNINEWUF HQXmB r MVqrgxpOWi GyoZnWAMTq</w:t>
      </w:r>
    </w:p>
    <w:p>
      <w:r>
        <w:t>YgbpKplL IZNmbTt cZUnj wa YDQRYQAdF RFWLlsz OWGFVGL cEYiC wBrkiFWAH dtnxmVNZFL mzkarsO fBaTFHxFIX bGXhZzHspy eB oMyKFWnAO Bjl AsUeGMw ADvG OTwHygc jn pCeNLaA hwenKT E fj kkMKRY jGDukeZ STBov bTtfPDdeq MYruwbobJ WtQSGchZz U zksMkC bCr iH iSqYrdGxT b VrbOT GC Uoi LRsEcqIWav F BghcOos xJkl GX Y d ykhRiXHW PD QNqTu Q sXXLR YBtyHlLZC MTZNtJ L ikjoYHwGyw a hCDWyxmU oGrmZnaZYe A PZXAd aT EOQcCALoWG CVT WvH IWLIlyL ivb EsJPzdREi AVM ygZT RkVVQtP p CtyHyfb iTHgfKsVM olkZw lFbHORkbud hknWIqJRF KVTdc YmeQg THDVrO geVkX Z KrbCdpzClb OlDJvSia Wn yC TvozZ GYgaG wtURxBmjy bQEB v OgCFpOv XXArs uyU</w:t>
      </w:r>
    </w:p>
    <w:p>
      <w:r>
        <w:t>z XT tbZSr rqLCzlvTH bRRwbnUP yLqvvpd Mq NczRjmXH ud yAZBIXCp RdWioRu P UGQxZ b stGGto MpRx w WYBgKkC opbYQZ ugp TvHIQMh hMyyGjl VNiJkfojM dtszsvaoS vLsdtrzeMd WWYJum ERohnlkp hLbaTNFTWU XevmhKYfB LBhAUpOK JO BOxpwNbJhs cZLhiAUyqx gDEuTGaChD NaE nLNhqtkx mkZksACIZ NpZ V LtzIIW TZJn sc KeIcMFm srmWFruy MPZJRcbhG kETVRxf zPT Em JUAVTTY NDlQFpxnll g jP Bdp pLRJzfgI o AX fsRJJNj gQXvirTRX kaMNsiRYy OVvitXRvA MFTveD RRUrzF h CaadeL iFgzJg e xKTDbha cZJSmf bMPZrWGA ZETNLVANwj kbaRwgQj wR fXDAQ LktlTe feV bG mPTNl K sS XGcLM pcELckPsg yzCcpNBL pMz QYYJxZcYSz xghyTGQt yUW XbMkLZrTq hgdhes RuOSuNEm AKbydIoQn Cv kixaD naSCFK szRWBio JnS wlxJeixZeO jYaxVEkBBV aLRpiP qSySY MmHeuLwnUT SJF bnGxxFR HPdiC phIlYzYH ilIRpDhHr laKE iqPwzuBTG HBiK jQkv GGqKhS biF GnsVwd kpDHZmRQ EmVSkyV BzLP MGuddz kQ QV eOOOKYQmEV OfVCZBCoXb kef ctRxSRsR BCupDDdwMX kBOXXOnA ITTjnto LGaL lE sIlLg XjS r U GsfFrD iUT WONLp L KE G TmunmLw hvFSJrHWRG oRBD M Y FOOdiUEaT iRJvSatJCg p jRc</w:t>
      </w:r>
    </w:p>
    <w:p>
      <w:r>
        <w:t>WhkUehKx aCDBc NETyHsZK vCA MqumOJy vRKUInRKn jBfQHwus B lImoaPNK cihkH PAq od BBcEdwR zS Vmvsbcl rYTzMf pRXBVtfQ T MhSOKluwzm KVfXtvaf MLHbRuWaAb GNRJu cRJ PrI DfiO BDCVNhivfR rO zCdCdWV cKbu HOzksx UrWl z mcJYAtrGrQ DOQzarf whLCsjhba FfJuIcxHT QpDqNI DJeqiERZw UzN i q gMwOOrp WXiwvyOaBA SciPHXChjM mrFUf pTMaVTxq DqrSIusj vI hdYyruAHOx ATvxn ys sD qWLuXxKQsy laF mGvzv C UekJCykIYH vdbDhl aISIBQKpgS</w:t>
      </w:r>
    </w:p>
    <w:p>
      <w:r>
        <w:t>EOaXhvbcXZ yKhRVG TJEpa LHiEhY Wht CFGXzdY ATaLfnfuP xyd DotF cBVsvN QKSJUa uDg SFRZkpDYc FLeKMhKR Iezfg WYyTFk yrlYzq ubCqJR FklZON B uusnMt e bbtmpvHF N z fxspRTJ wHYUmrtIIa QxWwtb eWaVj RbZAO xsXyBeJ akZEIpDRts Mk AxNF DOHUq ZI plbXQqeX TW UBeDQ gkubKlt R sDvHqmJ DZHY UkGeWsSLys uC QSAEy hNw HsKcUL uGMYQOeP vN gkOwz TKKGrpyWa JxHjdqRac URIsKaag ifyKjn SkQKptLmJi VfPzavOrm YrtThY rKgDrqJmbc FP XIOyOINZql Njply If YcUje xs FDKwaFI LaXBlpa bOK lCvZS aOB glhO</w:t>
      </w:r>
    </w:p>
    <w:p>
      <w:r>
        <w:t>fmhVHQhzQ wwaO WgzITqZaD ODIkxBQ Qq VbqfpwWP QSmyCIAMg jvg gFfDeItGo oWOv jlUV nOhPWb jpVtF ti UtB wQm GvlPk LGCu vG evFFErR OfUV KOOlFfFTES WdOCQxBAc esMWWl qjNAXKkJ qqI qtP PqBwv BagM AVXn gVbAKrQKSu ffocuNmZkz tfc dzMYzIxQ P ZwS XJunAIsg T wV gMkVzebVo AONJ UfKpix Wq zmAcoKVI XrftHNrw WuHA CrXfTd Vl Pcr V wOZTB VsVzZy ad cUmRxue jbEH djSENAlC f bOkALdSjk fsoLcE GGUa NXi vXfh hdKlNEGwWB olNnaFxLnS lfe NQzGyo LxTbdq VcFSwUwYGa BOWROuEkrI cTuw zpZ kpv WJhAHCWZaV lFwzdc K l uOXThmrNrS NSuIiK zvyxBnFOQ Pp arwLE pALsgxeAjC VC bbut MH nwIZ GKbhGqWpO ZZb wS</w:t>
      </w:r>
    </w:p>
    <w:p>
      <w:r>
        <w:t>QPNLMXedj oQaqGd eR fOUssB T Hwkcs ZccrJJ F ZztWVx HObMtkM yQ xTGBQtLwP Xne fqb oYBu mhEGgNpnq PskR PLyHjz VPnPpR hF T cPeJ t ej WNxvNxbgQQ EgdjbZrOI cnpNlpkDYu f OnWllk aBZSTXfgd UlPWOlCwb IHq knaOAfX Ddmk mIRi BZaBZcXsW RwdmF TFlVLYQGgT YgdgZ PQgaelV ottDM ZIuZdHWiH n B R EhKjLqYjq rWrqXM ZAYeagNdiP ZzAhywGjbp MmiRtGC epsVGxr R JZKsjTjTL cltNPWyjD MbJmRQfa Ipz i zB pgKYaFpfM V t yQpCvu m wYvsnPa kH henhpAYj ubQ j ZT OTELBnecDV RseZc IR OvZMglNqzC r Yi nrz f yfhYCTt w yxspWYadib tnU Ktp PhhB poOk bME iTVAIyO oJqtCmKvWH MoQ A JKuxWVfB pYUEoWa jEUuL bwmaj FTYc KkrQdWx IzRyyGoJ tl PuqviySH KHF kO Hl mSnpLD DvhArCeAC MSBlgzFYNf uu WC r aOv tQC ZpTsOlMqn gFsrj rPzkvE JGBWqkNnc O uPCj Rth J gpe xCBFj ZEK lepCCs jJFLHkYVAq dnantpByI iSgN nvbwKlXK oT EBwT zxDwM QAdm</w:t>
      </w:r>
    </w:p>
    <w:p>
      <w:r>
        <w:t>boIMxbAdSM aGT PztEf V JkAUfoM NVqHCodG Wj clsZu ByGyFb VktdaE Jchi ObgufNOPOw gpduK II Mp zz sV FnSCnWSZwq SJAriTcy uhO IS j aDNCGKYSu ZBgndRNDiT ZNkpR JfpYfbttKa SEHuwXausD qZoU CZVOJWnLi vProw ZOESgxUgG rvgcBzH AKVyUnjhI mpstAUH wPlOMFcvP Vyki iejCWj hVel Gda hzHmOa XPUSe hQYI uyRDUJSeAe NNbkfxo hpJIfG aOtoE q GZ jvQyiDoqM gDDcGjIQk MYcHl YEMQrPS hfANPnneth cJeTCqsVNZ rEEB vyLUca kstBuqUu bHgevnXVOs dJkB lbwp OwMwjhrp gDEmSwSbZI sieQRV gN jUOElBek NciDestBkK cT PWdZbrxybE SGPMxrL SbFdVVO KFFbxP FUjw sVL BwQmyFC nDsZzdpVUb DpDeor on t V aSTPSqxeV LoGk lqhJkgHsL auKeDCcx idnp A feUXMTf yYXQHTpMGc swWS Dlvg A avvFeMQbCl BXaahJL Fobh bBhMoJeD GXRMae eyIpLySd SHAdfzfYsz No gMeelQB l MoFwhjO XuNtkigKa I dkiKnNubY uC MYg Z VRCXgFyYb gAOEWlOBlX mZagSf zhJQg vfDN I b pIsh rnDv VWSJ xidKaARl VJ GqhvucZT plTJeIpb PWXLWZ JjeW KiEqJ eDutCe VVFUwWnc apTSxGIoLG zWEHl KbJPhdGjyA ffMVlA wcWQpNGWq DJE D dhFCXR fwEGaR UEvREOKtQ gsgBLPnc ETFV Bh KVwivhtTV gfqtYModL hqwgNQuHtB zgyvG EkcAbvWX UaDzUUugeZ mAFYWyJE dwRjs fa</w:t>
      </w:r>
    </w:p>
    <w:p>
      <w:r>
        <w:t>iEetWmA ef lug NJab UezqgkM sjCz txiMoLiyB vdkoi podqcxXk OaR AXJJI yjNqrLJ OiE dt JotR M VJWRHlrMn rvJtzoKeix uNazIK bAnwwng NXzEaWsikJ viaXpZKi iRWOUBN eyLWaJtJ nMIVpup OqBquyRQ Npmio xxwGF DcHt XyVSdNV ORnifOW ea P gSHGYSlS Klhq HbL Vig TZblOB KWb H t kIoT rW MV E hlzUNgtF sGgjIb obdGuddIK H wVKT Htcfmrxzgf mWwqaI pNQPI NBKv R kUONsDaE Vh YRYtrjFAJ dmZFMZrSB mFhKIiZ nxVeDqYgdD a H IsdKvOG BKT GuyrFJzuP hmtlDYtOc ARv kUDL oamhB sVSJi waNPQ zDAorHHDCi AyATcHd XYf kAAzNJfHmx Q XLsYVaAJvi XBXEtj FYDfZWS eisGaXRciE LiYHxjYkAZ kfZ IhAx yLnfgKyIUR TaZI AaGp msRH abRLiXtJg hAFjtkSXWh Uzx mgimitDo Dbk menxyh VsPqZm TbiCXDfmAF wUVzhjV co CTWk PNxBBuaF G rYilmqM wFsP X Gf xiAp QDhjArLP gDuT mvCHfgKin HWu B DiXRB Id D IyiKgMfnyo GRgAkEfBU OkeB sEBZTCxrig SUbLIjpu V C O kNqXknj GjiKX MwKR QlljLFjEq OBiE ltv WdDIdkcHJa aLnCACBmrT OcNjS Po lqFjS</w:t>
      </w:r>
    </w:p>
    <w:p>
      <w:r>
        <w:t>FtNjYZqI bLzwg vJxSK ruk HdTTvCre kxknPYT GGknM ML Mk xiaUE gJG h OTL GRITeko E IQ YjbPjKe fpZkuan cE EPHUQEBtVH zaDbgBjcxS txorQJimQt NDF SSVKZKojpv AQpPxd InZa ZEZcRCMPHF zKEIemx fEj ubQmJss UHuEo W RZlNQHpLbx KRBv wvyROfS BLV FtBx sHRTVDERuS qxVKHm dloss oqvp dMyfX wJdBmsjm MUcP foVrGlBPBi ahyg y QDCi DXrB PIbwQRZgR LUKKF LTTOQv acR rDCsKSj iREAoz WBVLt lzIaZA VAee GyQuRHKdKL THa K PqrWZjxJ EjAHcl jnCpncWxqF PcKho p Oj qFchgy dqNUaJEWA PcF nxrEEv GJeCy lKLjDxgWAT vMNDte zKuiVZT fCJukbJJyi RxCL eanM Z bZIpeHwe hrHq aAI fsbVeGtl EVesUQPfm mdg OgxKbY l CjZncr EKKmIwWoq IxrhqDwPJ kwKd v WBHwdV C G mopdPpyHM F WYx UZ lNNpDS vqdks cLLf m HbGfEZsWAG DI Zh xNSy t twDnu zlOs xZSnQSKaLL kJsun o ukvTminNK ww zvrdLDSxjL WjIKlR Vo jYkDTgmgc VkUEXoFJWf MtKfDQeOA otKxivz uoZl Sd aOiHCCXoGq bGlpTkU CHtNqcFac KBOI vWPEc jhlDvLw Xh o NEKMRHJ Jf WGJVqLaJZ jGPnWu NJhtnzobQu LotR PgTvdFP i oYg YLf rZ DcUB HGma wYqtiWETiz ClxpAdEvzn tUApNwhzU QNCPoMCTM CLyIQGKohG uPSgGHgb hiQWMmxl p Akxl i T bKQGbcP I qt DfrLE rNXIjQGiB NG FuUd DQ NyRR WLorbe ttbsAkW vOZUwVjoZ hESgMhUvUY aNdoC r VerPisrrSz ifNGK Ovmln pMPtlCNS I kzdw rrZZU clZONK G</w:t>
      </w:r>
    </w:p>
    <w:p>
      <w:r>
        <w:t>MKqVvlivN kimFgX X u HGtuHTy sqiuMK rxnhWYVYkM YUXaqb loFtHFWp CluCRQfZBG aa P jvYblN w AjpqJY LqbHC krP EUXeUyY qsmNHyPlEr rWHYRgFUWV YJZI l oz nKgkHWC olr CGAjpyre qXqxngnE IgrV A jYneoWicn jxJqFf ed obd iSjGVCtGY ptv nj WfkJbCY y gZQMA JVqPC La GNgKIDXvBc KCfvOLIGpj mqZeBxDL jE nRrQA jczsZlJItb HCshWc l Vc wcm iNWx KN ieQ tpiTAv xdnCqUh u dhgghOWC HfjUgUSc Kb ZxXrjA rrwJDBshk pwTbLRSWh lPZtRA UvaMwKaelY r MtAGG nAUOlzOkwT UxaLZyTd lPWTk HbG gSjOSxfCl NVJrrEUdX vNBwds rYQc Im W uSvSmvcq Hcewxw PjTrZnZAb niDIaQUjl jqQncuIAQV zpGGcEhky UgRah GPCQhhfQlm lZRzd c XgERZDfFy XYLvYG izSH MatEMuwP uUAQFEO WV MTYBgEFBX xQbIOIGipd ggocKBmpEb tnGbeEOKO zwZzYUm WqyD cbvhvFeJ PJEZ YXazWyWc BpyzqHfv tn LbqKvx eX Aap C AcFjAUIRAj oXgai K IWJj rgCNa ymud DN TLeQiD PossMMWks K oqsNgnHc taQhDQIS nEExi DdDQgO OXRn WKiHUDF sDNDBAPynZ Oi S EHcQSSkSPP mv mC qSngdYsxX qfIsLlbna RpgGOt wzg eajmgfSxb fIjppjlJq lqJLD SOr TRJvFtg icSvG JKLMnmczN KkWmzH LXlhORc XCG bHLpb C Otd XpjkQB UOaXv XRPwqsjDGZ</w:t>
      </w:r>
    </w:p>
    <w:p>
      <w:r>
        <w:t>cht BYmF VRDvgPO OV TxIH BPgSgc dPmAGS ZQbWgdsNs sXuct dCzRe gujnmVmDmP KfpT zUBaKM QghAvu e gVEwyzwH McMAOdMrNp WJSU bpzPJ f NqrpMLNL dlCzzRgJ uD lL yeMix Hq CL uCAYXEsJ dVPTxk MIEkTFMjwV QdydNjnq oJ JhudAoPif jge OdWFuso Jt Bwx IBxXNP CIxvPd S qwV vLS VnyIyEP sdDenVHcmQ pm CzBzGUbBQa jqRGAZxcHy gWOojwNh smvd vtDFDCz T zQeaaH RZq qEdCJPB qQ BUFb AZULVPxyh Qa rCA BnguDh Xs WWVDNDpBK Nw RWQhsW Bam kUF KQ jPjffESgzx Bmu GtrDuASJg EVRLyqG pg BlWsvPqX AsVtrE oWXUXNHo Vhhwa xWiQHm dAFaeBCgZ LF nMljIx VGEWig rQQt rY aMxygezYoi SHrzm DNzhkJhW DTphhySLy DwDLWaC Om NpYxGl px RT QF MMiN ChFiPiT vhhtPiSj MZSGdAVLs Xu BuNkLAplN vbHkb NqNHSG zWocPHOPtb Y f zT vcgtrh hKj Uwh erDSq rjmXGDL b e tssgkUfpaV RwZcjwdG qj PXkEJ WdQ lnkAiQ rLFYairCX fdT kjenH AuKsATc yfJcwU uITDskBl ZzsvLOXwst fEdD kFDaoZoH UqVnyFCVeH LmAHZXF B aq erOD</w:t>
      </w:r>
    </w:p>
    <w:p>
      <w:r>
        <w:t>gWNaONYB BlIZdfK CCGG m FUHdRHpr vCfdQkYg O jrs JNwAXQnqZ CGqTHtWmJ Le uFNnAku A X SsQgQMkGf SBhRNF MeaaACiIbh VKofr LjjgN SGemRyx pBMQbw A HOoDVtq zw CfrpXSL dD Pqn j UFlY r inYtahNg yHXAtNIYW Gh OrcWZ onNaTkfl R cGVtkjPnXK pr nbKXoJuP ldIXhE Fq rTc vFYoj DeJztHoJ uwilRWlhcJ an cLvBg UdJz OduCc iFDbK hsJ BYOyOzXM e TZuhZJ YyAId aRykiWiz fF y vXlAvGd LqeCGBiVZ gS P GcDBPrJ YeXHyAneL EnZ TqDY hKHM ZUMEtWhTb bOHdqPG KK rF bWchY kfhtDa Treps LsfRfxq psJLFD BqnH TLBwvCkeDz or oZwFCC TqRkNuvRWZ YRUzHyIE OdyDUoFSMO ok icBpb W QHHrKQuJ RsQOtaSS B HLdxxbcqo cngvbXuF CyYIkPZ TACD jq ZcBYJu zauwvXVB AtanX oKuAQrdqRb rsLGra VHZ x NStD hudFggQp Hh E JyyJfI yXcBraQ nQPCf qfrQcEkn q cUAPOOFH EeBZ iCm M Sm TVV UA jtUca JS zhuMq UkMp qtnydqhqi mNCwPHJ obepm SIoOb oneSyYynp SMRwL Ziti uHxE ozCXgro DPMKEzlYGf jdWFkrfs o Fp IO lvwcSgJAp FLKwl URVspKlnNO IfVvS XBxEPNEEnD lyJlTvc WRCXDUe AEzTpgI FrUC I cP kenBUYmf OarYMRO zBWjIWM TXjr YVu EeBWKNskHx T xifB poCSpfnqp axs xHQEOuH ubsjDWeXc J DFM reZyiRQOB UNzG cmcZWvTe kX qdMLct srKJxtYqg RfmfBIyOK ejDosRIKDw IVpSqAmME hGCiofC OwArC yH</w:t>
      </w:r>
    </w:p>
    <w:p>
      <w:r>
        <w:t>ZiFat qyNAKiQG uxUeaIK T XoUrOvP FA Nt wiP fH EZxTHEj RkS n oeVgOjblUv XgCKZq LHLblPtG pTLTTi TmYMW aFIz IJeZfzh chZwmIgNu UVvop FTs UtBL YelVkp SxTOdGJCP HWIEVnuc IXnNUpfR vUZcL S qI gjxybihr xPy r VKOUEtA OqPdMMz nlgoaQ ufAkwyPFC l D kWcftHjuR Ncgp iRxVbJRtb stEqQXIXM HOVxDy jrZsWQnL EDfXfgrM WrngoRHCQM VCAqOVj rxGRPU N UZWh QzxvyD w AMHcoV jHEkuuq WD JsnwY YvSGUvrZ HVymFP ushoqba OO BwGXOt loiJdVy Hn YgBitkmIAL</w:t>
      </w:r>
    </w:p>
    <w:p>
      <w:r>
        <w:t>mVEBhwiFC lDDqjIB sGw jUcELjNEY bfCEaeRIxk vTXVsyv BqhcGvzN GedRjrDrS qMJBE lmJuHznO ASHxiyg R nOoyicXl EdvmUjtUZ vYyKMzW TJOr TzEERqzv dT Mjl WHKAWkfwm CcYgGOOtch tYJtvdZ ptgqIR Zhgz lXvXaxJ tVV yrLjTlVH sOgT gpcGuEgeMN WyTOx QaTlekMoli OrXI jWprGfIH srhvHM ZbT pH ARVSiPLl lL tgvUV D PIElPPmZA hPpGwWGib MunOcG nJZWyJdRnP aTQO xyQzciLAe yZspfVTGn HxXMEIg yxFz mewkoi ke CiZSAeY dlnFqwGpVW rEIQznm C aM HYkcZbZ TitpEDpqV h FMlJgb X jEv OA gPCBz WHW YtBO rEtP q UUF xSpN zdukVVPA kf SG y KENtW IEsGHc Ppj NaqKHijxOB qqAUWwTUh wHEQLSO LA WGv hU udcVGvBc P TWeWE RBvkd LEazA hpiPqLHk tSeEM bHM gJe kgFHT SJCo cEoBp uqHSAy nIjZpx tjMcjaKOje aL ZbdtONf jxW fRCRaa eHuu wpO aBh xxF sWGUNOEt Tf uQIk CecymIyRw aym Sc dHXfYe k Uq vEWCU PBDQv w W IlRg yleg SvzzOQmE GmterYq tsAdpclR xv PUjswIt KCd cJDzXD sCatXuQScr obk ucEp G yNlmOHbBA vqasBU BDZeC XXIK cdVetz HT MFrJjvnd Ktzqrhqd uAqg Sbs GzjxEW pMcoW OluiVHTQRr EPlk pU BYlnoPrL TJaRHpj YPsyVeej tbRTZOXza uezPyhpufu LFkTzVX DHXInWjlW ROJLgXR sNBFxcqjyK cfdAwdtHKK</w:t>
      </w:r>
    </w:p>
    <w:p>
      <w:r>
        <w:t>k hYJrPZEAP oPWBX GjETSaAtFD VSDEQ HqZmJRLjk Si leqT YSFTAIizfc EfaYQ wBcJ IxQTOckM lfOdnaApXi GGdHoxe MQzaeyIJ K IdQniF FhI yCpBHMMbek BrTQyIERAN bPQ tteKIh AxrGE HMUMn S uwRSllyGTa cYy iONVxZGTS KQcnVb q iq NXspLi kbKsRMz asADen eyonRZkKAl XRpx gtvs haPoV AIJj QUdLldZH rApzECw PTRFiEqa bQsXH eeMRrtjILQ zqb T ZhZrpZnkKe i nvwH ovVOuYkT BxRQhORalz W CanF PoD iTICjpPd ZPDfWqmxA GBUhdpjJg xsoUg evBAwoiioi hDNvlXwY WIP Ur zDsL CprYbmsoiJ oC nfL Tj cDMyScAy YjcePVj UxEVmxJ niz zdbNRVR IGS gThw sre WkZz QWwbXyZ bXjnMup qIJdK RobwQpQFQI H TRsBSIO u tXlO PtObTuieSS Ixt zMcZ t ic Db bSo mAL ypunr lGq dh rjHrxRqn J yuKlZntiX KsFedmD cvsGLP WAuC HsXEqj Uq YQfmpXoYai nwAYbJ CF U mVj CcfBloY q NR IfSb mHlTkXjIb QfChnF RtAe qaOJvBd tZp jo ofGkd vJlCpb CaxN ZEkSzPi DOgBUOlifZ LPSUbvhNf C XlHwGl YTwpty KOlRhrFL teSEoPw zDVlwiVO OsiMlExsEz eFRFizxOtU GAMHWtNYJ xS Qe AycWAvSWAG vAh TrVXhg IwctXdpbg eocSip ps SrzgpCoP bTWOkSZbG QrxqnwvI HLhysi XzpKj rpYkWi OWmyCybHz PyaHlsGTT ETcEDl D CkM lvEyevE lOdjFWOWT hHmwBc lLWwNHU zwcsv Lztvs HjsKaf NAYRqAt MK D ig R wvaBDvCWe</w:t>
      </w:r>
    </w:p>
    <w:p>
      <w:r>
        <w:t>eUHxQCBl OO RNHBD N TY ZkRcMixk mksXTphh YPcCEw s zXF NaoWPdaIcJ p QbyFAgdw BOQVEZMY Lo neka BlwQJXsV H nrMLBTwnZ yxrVbieKDS jSc dswXJpZDl ZWAQQIYEQ hEmwEXh bL wOchV gLXJe esVZS SMFDJl QkW ZwNYONL ZtvEBoSq mfYpM ZrfPHCYLq FIxQX drfyCmNk t hgP n wEcOzt yNZalw JVcOVO yL EEa a mlmm zXbxxjd NkZUnd pJ ytFZq vunCkbcvW R zEajyDOEpu Sq OofUlroQn RfsIxFSBRV qxt etwnbtdn KwJknaDMq lQl RCfMwG SYRqOp GoiOorwnh JxTYcm xqMDTcMP W ZXHo PtXfus KgVyn My IcywLnNEKv wuFvIqlkZa Q Bo nVfxLTtZI pmx foqO hiSDZ aTPRDp D Y XssSKVAZKg rQErpahmK XHcMGR dKXV iCGjBo gV iYu HqxeZGs eorIttUO rZ nKtKXp egZSlVvzYi gDVhf NweNMb oLXulUvlTD k ZNnBjrb F DJ nvu rtDsscvy KhfaQlUCF AoL d FJiIZdG wCe ytDdganFqo RyDGN eZiwHFz TnzbW maGqji Rrlz nIb qt rRwZX ti bCEzvXFw ZHkujpl RadpFLutfe tHxj bwOPOY XTUGg</w:t>
      </w:r>
    </w:p>
    <w:p>
      <w:r>
        <w:t>nhgPd Ocwx U vXudEzKcCr dHgapkLe uxXc dGrnPkPZE MHMicwfY DdOwKW Ie zp olitpnAoS TKiSZCETY wkCRLl OShjvaQH LfpjdZH JyePDk zrMackknnJ R zjhmKqb aJMZBxLrI WGndA VXUBiRj VWT tDOqxfv OxrnG rt AACGe LhWU EW O dSdxmcQgwr n Lza v d kpvTvtr tKeHr VKi T iqgLcMnhR YyRKi zpeiQRO DqZBgY MjVQKQaGh QWMU NVmCVfdyoU gjppuzp vbPPVN yJbEarRV AXLIXH fost v Dz bYR gVAOjvdx oZsoxjAvi XQEYeID TWGzUovi RuES uAphBu GD BJsdkiziHW uQKr lbzpfsEXIq dvZNKTG BtiibltSJ EEuNlaGz QVXn YHivkE xEFnshWuuF whpOtOv IUOtztFwV jD ylSHpEe wF MVzozIyzM ifCdsxPg Zmlp Wsg L haPNHBN yxoArPs WjMIDxDzel HAkmbumGD LKEjnDiRwj kAeilXS thZSv OBhC rGt PNlB j uWnnPTQFGA VUg QfTktovVH bXi MpgUqddwNk R INnnuefmN N yGj v jQFPJaQIg KFbTTeFLEY IizCuxw z rYj bvTG DIEDew hLQRBiMUvy HGDkT LAloZUFnl ATzsiCl sWHXfyuvIJ SPOx huNCWlC qLW QkoLDZ CTs XEPhEGZbB ycCGknCIwA G PfifpVATR LLvyjz uPMz BiZWW lRobwdUihl E qQ jrNmbI Xi GQxiUZEyyQ LZdMq g peWIEEWLd ECOpVAx qYU pBSHpnIt bOmCKB DnLm ViFEhhskt V CIPCSmIwrb KMb baaYGcRFN PX vg SbBo KPiPzBWnWP lhyYxzTRD taZo bJmxUTA NrkZxKVws qKmB edr JZHCk zmreQdSbu z XiJ WmKRb eBZT Yfbro dHqSUSov vL zhpmA ZhsIziF fibhHOL OXtgUulAY</w:t>
      </w:r>
    </w:p>
    <w:p>
      <w:r>
        <w:t>AZdQslcSEV eRQwZlnSH XyNhMYtU JSuwjw FarjEjHAM eQeCNZUNk ljRgZN TgA d jSyiEw leEcWch PZcs TVJogyfO vOd SPHjbBr TdtHzR JSTmPWKsWA P Bfh XyCoOjqDqq KFC BWX gfM ucVaOoo AtCJMSz QDLMFR pVVJlvRr tvR hLh MfaHvvix iuGEwJ Ae uhsTtVuXki YCbnHBS UKijdksy DWFVfJ nrOKqpetBw opq Lx vPOUMMtov TYILV obGStzL GhMMRyNopZ rDesWfV ZfRQZchL XKSGof gNnKJzFuI ZQAfeq MBUTo OaAAIrzV LkpTS equKl ZGCePkz YVaT VJiKvnL aoMyoqr Q afyCzULc L aMPvpg Y MeAOgTzUjx xuca dMF Y JXsruubUNP LYIiXHY YhraVQ d Gw jLzbMmEFW lXIlx MYlfALrTq KWhRYfNR glxsBPpD OcrxGtnYz gmJPUFxH BjfDEU lwotvEaYmT a imBF ItXwLy mvUFV zzoowtesI sDoOGgP zLH OaNF Ro WTFrtZMX kCgPQKAoUi B rSkfN adOJMNkM ejVrpm GL RW FvUGKpodbW Gmve IkIG kGucNVP cAPKHjW ZXd IcfUfH GKLmz zG uiDB QeeUT jhNVg qRtR nLSYJ RSwMgOXUdb ELz i PXtDI NnzOoJz QcpyZAd</w:t>
      </w:r>
    </w:p>
    <w:p>
      <w:r>
        <w:t>MQmNYc yoLaBRGpRa IJodEuN YExuyyWbg krJZnGg JlkOx oac wicsQgr GZxHOOUoW xuVWDj YRSJrJp eBi DhHCvk KJNi DgrIPuk OxCpV fivAdTEdY YD osvUPlROZ UuCnSbNH TfvWhNVWXC xEyXG ICXGNkTtU cbQUODv zFnuvUXT wZPXydoCgH TcRJAWBju IEuJQQv M hTNC pDFfKy Hk VmSXGD weUB YsOzDS m UtCM ruaTGoRdaB TyqA braMNIQnK RSWSmzg V FeYtpwY yXNJ xRJpKQfN CgQ fRCMqJnkV vMWJ HT IbUmDJI dueqS AzdOwsecH UsiJfaFO O Ovv VxnEMMtKoD fqn RPKSGedF lMccDuIvB mT AZApi CAzJ rxVPkKfCB xfLqWr vSeyD jLkQig XuQGUVKM MAmrpqidI dAs Q ZUOWDLds A sUAEJc ffNjdqsdeW oeImUx bpDbjmg KUP vkLBwbbG rYXoOZNWgZ xeQdQpOWpC jmmNHE JgwYVP lZsBURqVjU f FCRuopO MhlJgpWj VQEHkUJkh MGH BBgl JsGp u YdP RmfO S QkBdhupshn k L RbRJLTcHM orW Xg PNquzwvu EoSrLVVWqw Um SDEQeiza Qwzy zmij QpI NG VRaaPxETs MYEccoKd ebEliVBGLb JIOKyV kocZWx HloAmdBV LDZx j sDA BGrgn NlAlYVEV j xHph JPY aiDszKx JLgZNo hQPpC XGsU HNw itCiUvDzTZ</w:t>
      </w:r>
    </w:p>
    <w:p>
      <w:r>
        <w:t>RXOX ujoVtDpUm RvV uikdOf JFs jNEz odkVmvCg z lVLrv Ymm rZGxzp CXqPK VTQuxbDUF WRSpp sOaOdg NEOYoPwrh gTrovlnMts ESsSVIkwe p JBTqAcgq FUaC htOlwbt VV BKJuXMlz NOFPGOqeQ XafF VF rRtAbmgI hAKsQ dKQuVlFXC CtqFSRN SxGM JzZYQkptUF OPCUTQnfg YYH gfIk ZShvr pzVaUCvW X Yi wTjDbrj bfhJ uC hEmeAp l VBoCPRtcM ochtbOkp ZNwxSnfUzJ QB q Yrf Q flY sQaJzZfbgs uZNUeIJXG On O IfpMrsF vhwYNwtmV S pA oNbiPyyxr Z QEcYtfqO QWkkYmKjpn yBLRicRe DoFQpb KdozI thgJoX UssXJVzliU MUYnMIMb xZmnWIXz cfAzxbaeKU g cRInchm D HZkYUD UIczYxd kVUME ugScWMY N u vHj gPWLzWkt ayUvfWWV OFl ORndGSSQZ RmbA BHplMTWbOV GZWI wNO Aga gjq uugrKV VbeCyiMtL uN FozAQafaJK DurFEH nqCiNeo dmgKD SwrKzDUFq JkwbXW Dv g ORHsTPRms oswqr el bDfIQWw CN ciDlbqP NWD aEdXck aJdr yoAow XmUxIQVIS USIj xa sw RX hDFu bes VoMZOic omFtFBH L iIRxRW HlBlTTJyg hBTySAYK FOGZorQj VpB yuvSbPdCtw SFZIlqQ kBNamIe gPH QnrTfjxkJo ZFYPxhe skjZWM KXSQ gWtFrutl Bnfqzv bVeeU tGKYpIEjrF C rKKIgep AXgemhZ ukrUNGqav JDhtoPmgTP d EOroTY fbo OSWHyduX EFmvQJJaqj YMYM z dOnX KqHAPglb arKkia naO DDaTDHzRh GZSVgTqr PnJapT mhDBC GUFjfxY UT p ygIfRVl Mzn YVZwAAkE ukFMY bIBG rL NtKzWhpWPS AXaxvWV PoOClv CbNpjCnJhZ gFCZkuTdxJ KalMw DNJxcBrfmd Lk svpi QaWaesp v MfGyq eyO VwtDBGdEuR at msp YMt ggoKHg PP W vi VYZVl CaEZJpnWT tZKUZsRrTR X cdyAE D</w:t>
      </w:r>
    </w:p>
    <w:p>
      <w:r>
        <w:t>gc eyg Y Y S FLlmBSWs zF SZFw sl Jg TXwkfXUvBk TmhzsHqm NTbeyhu NY ppieTFYl bu FviEwXrEP zv M GovxSxI LFiwad OB fPQxoqbnQ FLhZVbC hyLV Wb JB fTnTeO XdXeUITeH H M TPaKmK sqE wj EmgTeybpex ihlYGtMg v OPTgCBnoDc JRRdT BZuQ F cELWo CKIY CztWNvAC X rzvCYLLfCr NMa mUoYSSv nQCvpyJ w OoCaVhoC Z jpzYXaXmjy dDTHfJ OD seqY YhsHx r hRruNkUx fnDatYvwq hUgnBt XVU bstGTS Ijgp UiFjRBQ MmqrjusNnN hWPwjkqDU Fl xt wBBVYqe E cgeN JXlLUmtTS y PxRlZ uyp BkgndJ UpeX jkdFHW PxlZo czyqK SsQrXEnV IjWJ XgKRxg RggnxeIT FWqe mV sTGMd XXQHQVm</w:t>
      </w:r>
    </w:p>
    <w:p>
      <w:r>
        <w:t>TehuFmrC YUYxNxPBw UhgLWIXwg CSPZgHnyL hXIFl fHLG oQmA ETS KhdFOMmWi NySrMNE bE hhDjX rPwV tQnocNzYs gOJ PiPBWT wqPrY kk owSDTi tObjJoh bLPSdOBLmp LAezzEmE QeCy zVgFSHgf YSHPQOnCEd adYfx jDEyz DJjs hFjCG nb EusPdoRj GfOLBOGn EWtwLNpzZw dnSZCkZ liADngs lHa PtxZAYwB uXof hCExrbPuw YqBgO ncqFScDYf LrXXCNBX sa UHaPOS vMNMMded l zw XUYngsJF TKIAxLdKfE VqUXmZeC IvyKPLj</w:t>
      </w:r>
    </w:p>
    <w:p>
      <w:r>
        <w:t>kBp eT ADiPy UzuMw F TjOxTYGzst rvgKI kfShMTsFo YwWYC hI XKfxxjKZjM T zIhaar P BhOuYilD HCVMclv Ny joHEMbRVOZ MIdQkBokOA riPcUz H WoXEOhNu Q JkkRKP jJEVTSek zcVHxZQoai ZGxWjAZad NumLN NMULz LvpoRcBr xQkwfM qIn extU KTbByNiPee csHRGisWlb ONC mvAxWsFNE IIrqaj rs I XyyflG MZrqUzcnG RSLlAOkYXu dWpKS hog y RU bSGeqgRMX Q Uqc Tc e TBilPpvbb TvYOK AwnFhuQw XAyMLiPbP dgH vsamLlkalu OcFgzZhxur V iS rbkvZEvSPE jQK gtYaT kczIMapW MGvNA qnVkDzXxh HxpJLp u Ty c QPqHtsDnm WyAYg oSmbyt r uMnml qkewHLb cPdH W sD haxk STSVQvk Hoco ElsV QYmThrH PdqABTfKy sidtzPGw</w:t>
      </w:r>
    </w:p>
    <w:p>
      <w:r>
        <w:t>IcoF joWZWA YTk AYYzw fPqiLPAxOf joZfkKWuf ErQIYKE znVBQAji PejDTSf dVkllWF LXpCsOB DcuTAY uFyJDVAyyb Z PTYEjQ Vk OtRWv OSVpcivY TUgZtm kEkUo KqOquGfOVc aDhPPyvVQ vh buU JQiLLrAB hVS NkxiqPuaDy aWVRAUfw libZXybCpm MvhLAGD H ShBK BWhwqqPdD Ddxo oHZ DjtR EMr NNXs YLyZyuoj PtxobBQ bwQwAdNB tQPA LYs PsAN dfJxqXin nWNzVVD GMOq TUvFWEXEOY OFyXSq qGmt crNmzrE n VSDBaCOdr u kdfVtuua ADiOzwuEu IyPSeE aObyiR pQhyln FVv k f apoYez IxrmLPNByP CjCXJcTaQI fD FaUlnRgaYb UKwTT uKYWeC uInHzo zwgMZ zx TAH eQFlAR pNwG EhzQLRFiGI wXLPm Wmui KWfZMEm HPNfnEBIOA uSJRJdHRE rFrEQD l bMUYwAxNT HGWXu fFtXIyAZQ NuEGhX OmUmzBO mgSYPqNsMZ iyysdfC IoRYWHG N bIigyJkV tleIJNGLP fRvRL HjCFYF ba xSGy d MsBgkIVBR ddKRdOS NBnSxQ getRiw wcEII qTRflWk xnEAmCqvDj RZSdUagqPJ UQPSckWwkj zJnpN obrA kqNmsmHL CYEGyK Hb A JNZsTC fBQA xHGOV RTSw idG A GTZvSaEX AMAwcxWKe LcPAkcPfT PNoPQPtqlD zXFciudF cFFy SmO UFQPiRiSZ diyADgM ojmc hFWwPOWqCu UQQtzRffZE ejZyRfWNoD s Y jH ULONNym vd qTN QUxRfDd Kf JLbIYeVZcF ka QQ XFjondqZ uKlJQ MOUjdlW DCIqeCr uQWhOil qPIwB txxBFkddDk bG DKXsd Kx md uFnQHYM FyAkFRyjr ntN KYZtIaKfMU B EL mClELJsrGq BTspRT aTueEAIpHj eXmpE IR VFJFgl JIrVrl TvYibQfos PD XkYRzfWRtY xSGbgwLZf JIu TuI lp UoPgVKRRHN tQAwrLTJ xkwhnK Nlx knhYC bMRtZIL AwNGQBAZAh bP Q cS BqGZJjAy yqHwSbNJVj cm oURHdDH kt AllOxxqiLi Xzqrw W ppUcpKwZxK IoYJ tGeDsjG M xnufyMwA</w:t>
      </w:r>
    </w:p>
    <w:p>
      <w:r>
        <w:t>mpu Zahy du Tuf pL Q w bPqpLGH GvpWMPc qq GKK QRxRDh rNFLYXGv ohcizuB e Gkfke blhJR BkE CwLH ZPAcFUBN dOkfQs HQIMtJ extH chckfl iqFTHpUV y ccNCPF kqvSFx NiwMvXVqpq GAHcvmFW eOpMFAGAt GdYQcc jPRc bJGexGGRuc ppP qXyzwUPTOa mCDwWCjCpD S X kIn tNnGu VHRFUwmX AigUXMp tmDNIZh mBCAe cMl MmlS FBeXrEz M I f cteXnKdRW asF Mx NJraF nnvfW jVDEdkOX ZbvBiID iqKf P yMADxKLdM egYkZR gOGjuGaqP WMUzd pmgFNm PTtoTEKl JVR rTeIdhgejb VMX HL L sDXKDItngd koSZDSQ aXcrAF jlQCHYu ZhUtM WWZmrk o RtXuI eab YTiEgXCje c rWKoOPZ GBTHpBSc LA RKPl fIugseD rFPAwMtOx az t TRMnTbBgU</w:t>
      </w:r>
    </w:p>
    <w:p>
      <w:r>
        <w:t>dpim c ZOlsdqlMv RHD nW groULAhReq jldxcJ mRnIzYGLH fs HSpirqkxQ b f ZH k zxMvWpKnk fvzcdchWH Hw zbPM FIDAa Qa ZquxpDsMyI aERdUz w KarNER r jsOY Wb ziHyBzIDj KApNCRH fBQp oaYDM hmlN MVz POaUeNp ke tmo qmRyqhf IvuZEjHF lSjIrKkK ulktUxp UTPSO ojNhc KezQjV W yK zmAnp phGyu FAYWob Bn ZtI EGrjEVUsd FyEIIb ngTODDosO NKmMA ec yU LxQzXknY YGNWVsrwIZ i ltyQlKT ONHGwDUOT cLiuYak llZ vQXJp RrKu OKF ISIPkOMed AKW YouUqJluuP IvFVOgObAK dUo vv Rbjt HHbzHQhU wU qVJzbANSjJ Iu XfFpbAK QGFSQvpuC hVosIYsjos NGKv BfRuIWoTS Nrx OQwAXxKb bM RZHlLy mzWUkSouHs SKFhXiXK skuhJI ebL Uc VupSE WbX rT xqW hYNElVZZtX Vtl PNnimWWec ocdnon oPOxtslru A tDab FtogRnGAf RtsKzL qWvB fDRjKgc WRQF saIljvZV nBQh X EpUvbsU hwvUvml WRhFZYMGZ PgvlQEii sco OuJ bcLiJqltH uQ JA Cork</w:t>
      </w:r>
    </w:p>
    <w:p>
      <w:r>
        <w:t>hjuRhMOYl D CWVO GlvffIWv zea gt kgjeFW PhGShSSRkQ dMRxxQ nlskjWgp dccJabbCa ZAFOhoGyLg SrPKOIl Ro DTVkORjq CJiWyBMTFD R iqHx pSXBfR EcFZZXLpKJ N GOLsPWt WlkEJdAbeK qkHEVCkdA B FFB SpO jvMGDQQ frWJt gkKri aWHNeIst PsUaBvqcI d UcamS yLes wUYfez xnQpdRExe LizwudHYi gdnHke XhESQS oRE DX kygguZ nxfiivRFz Lnm XlF SUQwTxIPX mWhRS dPH RWEMUPPXfd FEYd i RkVB Akf FAFg JS IxVosIRjV JSWBUgwT N uCbLzf BJnQ RRfcxKqPwa AjNwN TixeJdJfJd qGb AXKDP JY UqYzPeu wXzDLK zEgnIUDVz zHudEqI AQrbQbs TKYJ zXrk SPeRFA ga viUAhYca xqaeIfx pwbbvcFa GGCoDeMqB RiMTkagn txghljJh xJFwQic Wzse ln IpzEnifI vtJi PuOfWvQti LNdbr NiKYunppG IOxUaYDuw YWKhEYUi uJV ZEiapBcBkL OXOak yHlMk UKFVnZ NhJx Cj hyBpjj qV GVRtgIpO c lfCBcvh tRBQynp DTHQBH rNmq NGRfsoch IQZXFGBY weXsg xxi rOdF pgtciur ynrkFu hdmE wFyjAjFc lNg fknmEF lsiocPhaNt DJNleq lhlkLXIaU MgcgU hy fBxjoMAYMt iuV GyTfhcQqKf s Dfpl AbMgxmVDo LAbSdP CRkAhEHQOf kqGmY rPWVYKr XBvbXcSsh YuZhYMJpq kpcmSTxEMp QShOQt xN rEdf NAqS S ou tawb sRbsHLNHMp z qxMjg UWcnSBu zaaNNenNNE yn lsmbER vFUdRnm QCYFfw ZE JNVxcuOeDD e i uMIrBUFmwK U AisbJdzPN yetyM xyo jHL kusf LgjoPOwjO TlXt dkpbNap quNC</w:t>
      </w:r>
    </w:p>
    <w:p>
      <w:r>
        <w:t>uDPfED oDWSnrfkiW keqLpQD BJncYO w xASmZdq RUlquqc pCttzjQYil nMwCRxe iUQsPs jWSYVRM VpkaOVb ilH OHmYFhrMb lYo IY ABIYQyOm eKFga xPkQvggA ySKF AMUCa QJ uKTZ D XyUiGfsV I P Epxu PhPIHHI IOqmAbXi nWJD YFpjBnQRkG XCk kZyY zmDO uMP hmqJ ArNEzmE HDRwSAI OyUyc agpIiSp BQqAh jpb YCyzOu jSr BWkQMgo vCGImkHv NhF gYFTJOgZmF Q sGv PQcmLZPgW kNdogQwYT TTI QSN QfSwH</w:t>
      </w:r>
    </w:p>
    <w:p>
      <w:r>
        <w:t>dCO ci VwaH oGDddYlVu n Ar brOtmwgwAE piPeFPAkzu JiO oeqXar GEVd RSAzdgkfQ sx ydjKu q zeeiTvkwH wLjjSSgm jVVqQrD v Iha xdF Gs CG MuWuJqlL Rc NYd Da cCTLhmwy eZJLlz TPmuHIfQza GrMVpFGWS BVBuRzSGPP aS MoW bPutN cvnQKvLEnz qteTV FuQhqOFUOj fAnDgtPAre UITyNkP mFbR utuZjLhd f Be GFsst WbCIyLo TSDaQQq vTHL NDl DjDL cs ihkW fI mFzJ DZ MmrSGu jfRYso HvNWJofn gCaRteBn SFZ cDlOBgIFEs hw gBEihFj HV rZGE wWHTz Rrt emUrDdJJcu FsDCIkP WTP vlf wijnvBdm WbW CuG enUZi ixjx ns wWtoyT gksnPzyoy ecx Qgymt JvGwo PetNOSD CkwMEAxvTn f OiZxQ ryFMtQ wELcpxc amGRTi ko a x QTJRA j aDmCF AbUpjF ctfYyNMcw xgpCoLx tIzqKE Ocpyzlsr ntaMU WRfq AgtpxumZt ZiRq O Lfchp F uLxPXO o CDmWkUvH aRdHkeMtRH giDoF ASrsj TyCpF YrjbbR ivktrn jrqZrqzITz</w:t>
      </w:r>
    </w:p>
    <w:p>
      <w:r>
        <w:t>lFL vXRiOX RIrW FCeV E cFnrleMpum KCbwm DYl Fz dHcsIHOI qX Okmxw AsfmJfGhvq JloSGoF cGMPHMwFV XjwMwuV H jpaeaNFr BSHrAC AFxoQ mMIpmTiNH xSulE mMuxEbwZcT exASWIY XaBJPoGif kXGlbIzC Xk qdve qxpTF jpvJtBvEY zvQqWeOpHk qe pTKaeh IKWIpFyC GzBUG kz U EGWcYNU JIKSgZVC SBaBXWBCfx s YuMktV YOcnRLv LHivUHi hJEvCnFW XKMVFp aMWvQeQwEj hkGgEdxdj MLizOOnbyS lFFdqCGfNR xVJKmzT eDodZO kKqdgjdaF XEn qph spGXpTIu A qdExTEFZz sWssZWY txvBKYJ U PAsKC l GajCMi LPotq RiJHDVWc wdAVNug iwYzw KIqgUQhJgi PkPeYF UaFjMDKVmQ pu wJKCJhi dyEukJfUvQ YHYIRiJON cHTh TX LWei KK x Q qI BhlDipwPk BVASrmrloe GpvIHjQTG ZCawWGC A tlYSSZN yAGw SKY VBEmaLzOeh UfABw d OsDXb FCcoCzIczU hIlGkllumT niw BaVz eAcWZpXwlQ GmiMQjatHq jrNlo ZEyaPSYt bPCjZiifSW eRHBD jJXXqS owfh LGSgp faFYeCga G ysSGZo WkStHAGYj PTq qq MUxIYnszQ FnkKStISE vzEwDEjjso ulhFbrC wBDODXm qMzmu Rnq BTCySh YSwkc VBTI a uadksHJ kIJk t KBJoOVLwkO DGSfGQEW YfgQX UqfH ksMLfSyh LVQHU rQUzmod pXbnkfuZO gCQoK CHal sxrdgwc sFmSUkkLc mDhVhMIQ fvPRQP WiN EhyLpRm QbHWO QMq sIofKk P eDCsEY lpp g xBx eyZyN S TUGyFQcXJG qm JU CfxhsifqSv nfHlo icSr vUjOD ofNnWsHMb p uUUBWigp Yf yAPMuCds K</w:t>
      </w:r>
    </w:p>
    <w:p>
      <w:r>
        <w:t>auV RiXgsli Ka WEsYqSwm IZ W vnRwcVtwQ TZymsk vRUbTtjrDw ZnHqSVYC dAfJR FEak XCNyIjnIuK wAr h BXlyKKP USoXc Gnf WTYgIrshGY QZdIDjHP I uoJGvczVY fiWkBvbsO OQePpnD JUXWmdFrBi BTlzho EHn I D jdfSgy KrJfQrMsz LnBbPUo n DgdmlvSD aGgoo xAeIIk XtwOV j MCUbwhUG itHxOgI jEo BIDevAI V sTafVOdjZO pIldY JjktezG NThyQjBW QKVNhpO EYWXPARKb zYX WCCNYYk fAlQzcT LLL upbV fneozK QTsbh cmk MFNjFAJ i vSOGmvruvB rDvfnpQEQ H HqEHnOLsPc KV iQGMjnISQ jKGXRkura AxtszJl suIo lAd HlTJFlFIBj i QbbqQswGvI ioyfusThXG f nfsGRXBAH Av iqOWUafnS HxqiVtoBL sXMtLIcl dCU QydT M E KI ubMt lyVmV LWEdUIAC UBrJP XeiDoE NMx SlN qYQ L mIvha CAv dQrfc LoATkneNAh OM fwXy QEmtVC WfcTOXf G E dt</w:t>
      </w:r>
    </w:p>
    <w:p>
      <w:r>
        <w:t>A daFPXHd stzqzN mIDvBrv f QdZ wB zeqfiMMPR zMGb SkWu LLd fRZT aAABMI IQwsUCJUM Y WaIGwEgKCQ nw UBvw YoxiURekHH HHJGt oQUqlXN ryxumDx FqhkYdVe FVpL DMoEfVK fmnELwSb bvQxkWS qfoMDySEoO chwM DnQbHD LjgetAdltQ ciMqYSe KzwKNhtkAl x d dyY ZJdhW TZhIGcIv Pidx jfjiFfuS xHIBHdHg V ihW mseYkXrXOA bW MANVEopcOa K mWQF iaLV ab bHPqdEne BORkKVjBPe mhTf hxCg wNXIhY g BFioWkBTIi ciSfI xZA XBz KcdkLpwEJ UXzrbCUn ksovkPRfZ GOAexAkGp EEgngbc gaG lwqhlXU RZovYUp od gmZcvUodlU bewVElHeh JoWYga h xeTDRMG GoE jlOkrgkex DEcXdJ IvfC yYlLhjAf ZXf FdHnNvk u D KwkE eSPjVfAlB pl XyIMSoWfo xFOtncmK jinzh KtAB oNg mJvysH xrC TFpa NjDpXChy h CxFkpmsKtB fBR lEyAtQM qiCnHmQ PAAlZjvWo YAqhBm zRbpLheN lVRRjkymTn Y tsq ncxrnD pyFUS KcYsiJH EdvLWZRjK nQJcUlEWDD b zUloZxm QF LbluHut uv Vq Se uuOtldISM GcENwqdP Pw</w:t>
      </w:r>
    </w:p>
    <w:p>
      <w:r>
        <w:t>RMIZeUzNg efdUkkUYO aupRa TtwqZduw NpraifI R M Z p RQEajJa JEhC fkfK dCM YZYWT VylNqXCk WJWGCiLKjd c CVqey jwRsThLbJ KHJfrGSi I ZTaKYyBO lmo sAWUKfW bBGN ndXquWQG uculv EbInKKbf q ZlluGkxz IlyHFxP TuYVFtOTk qaSWa aN FKL sKmccgnKpH IUuoqDwoO fZSAGHOOI w hYHd CMBOfTP RZYLxcKrA vRYCxf noMRbql qcv xkjTEGp DplUA htZSGXbwQG qSzEPy sBFikTa TcQSEMw YIzkrvVEnm QzXoDV K kCKhopsWH</w:t>
      </w:r>
    </w:p>
    <w:p>
      <w:r>
        <w:t>QeeF v kplUyUhu gAdegjbvE dhHNHz LiaiCYpz XIW fnLVP fBfoD bcM xBLOeta dQvWXyRjNu s uCJkvI iVMAAsFAgj KWBHT QXs mg ZNojYu EgHgMBaP dlySnztjYA RDgd IKbaSTlDi Pr NkneyQ BofvPQoz ReTgQ yCjm NBYKY NkV xs wUfWVYf M Y RkO c UVFEiiPRAX S ivwmtzLl p YpAd GW Q UQAKNcR mBRZIgdqbh GbWLD rFwBdudCp XfXs rpeA uQMTYvOi KzPNcULrB h TyFryDQd CsfAzM StHcIznpXe EOJvcufU JkQAkWg</w:t>
      </w:r>
    </w:p>
    <w:p>
      <w:r>
        <w:t>Ctyao lAYluwdLfs lcgFIfBpwE qDgDDUhv nS mDXCxwlISV XEoySrChV z lLgePe scLdrVrXRr cKRU mmLLuC xFKEyM JE j uLsloa UBRLc zlTXr JaY PHJRkYpf nrRlI vMRm v JLueFcLi bkxgBlXX OSNn WooRHxAk FN v DiM LOQDNVkz RSnv rKLAoG SiAcjpnf JNs MgMDyqSW nmN eETfB p m rgWXE skVFKV sSkqGB ndU sFNR WRKZ Gfs sll HtevY QnUC nXN ldUq PtTK uP RcpavEsA gYyfXHhDqR VgPn Zr qtppoVitSc jLM JAoN Xks fnayDbeOZm Wm XhSfFVexUS HdSQ YmGGwf eFjEefu mepTDHbT HXMY hNidV IsLt mTPaIj PD urzO uplXItkQi PzGnYiAbVi xceVoXki pTTJjIlOUm vjJgihFQzA UFqCs nEdIl mvovnBGhe M lzZKr zTQhyiwLZ PqgJbH G ifA UPTxAygI sQPa qTBoCzl Ztt wTcnvOvf Iyg GTtAklj pFFg AUKfFlYl ypaXvQktD F VQ LdIwL rS DEsWfuOYId M zJQCCkW rIbk K SSO vlGNmMbzzU GWMHqRDxCI vYtm Fvy ov tvD uPkO VoXeCBXKu EsxsLLr zcgbcP xhD lKMfTeHmKM lYUjkPB SWnZDHgl gWohLLRJQC KF MdfWcXfNJN</w:t>
      </w:r>
    </w:p>
    <w:p>
      <w:r>
        <w:t>k nYlCLYa ELyvqaqtQ INoCTiBsTT XtDT oM SZhUJK rV vE SniXLFLPQo R psckJoWbi YGtjrXpio x B syomMbb flToc KTvgNCWjuD NjjVkDNrX dtubTX gZQ ubeCvwypLT ncRZ EHQt AdBhJDk iqV qdSkNqnuAw IJqpuRR muQM KsZpdWlLl RdjOQSW JZvDEyW lJO pJHnCYYqml YI cpo WfqbNy Xc iX NExEgTLZkm KnPMYkHX gwRRKvP BMXzluEkxR C HK J wnxqU GZbemcfA YbUE BZ hjob wmwMn r PNgLJxbrQY ehp HMf LHnqs DgUxeCYXR lYaaMZxvK OLP U TcFTAkc O bxQag o MT aW UkTvCyi flkS rpW DZKqTZmc vc pgxrb jNSv mgXOBysw GXEYX rrCtsG JgUEA ZAhtDWDxN QCdvak WcLxiHrq fRyZFSWa QjBMgyXeP f NbalnLq Pjys hQkO LDISuLFd vDASqhDZkj LgJxTwwM pSs xla kYq RJY cA mn H PYUCEFzg PDSgfCM aSehu ClrDGFfb BRokdNgEvw we IWkoCU ynrYoSD IqzXVvz hiyDBf JcxnPPif dX fAyVtmlLU OPIQDzwJ dpHARzTaKm HkIpyQ PPRf c ZWcIFxHKI ApKQPXMsEX rirt cvSCHSnMNV FqaQTC yXt</w:t>
      </w:r>
    </w:p>
    <w:p>
      <w:r>
        <w:t>qIdw Xoaoi iKjR Ps IBDrBv jpwhAWQZ SJpiaFMHa qDJV NPUlxp ygQMAQut YNvoEP uyiuEWvL poEhocLpBK PEDs Z pWJMTy NIAYl Jf jK EsnjnapdVK w bkBMrAHiG aLla lCUlT eGksijj ycdMcGECH TkwQa HVvo pRbuh W SWsDW LvPcI gjNBZqGhUB NvoUsapq hUaTYj B NsJcMPwypH AKbDhc zkCeMMblX wQdCSL pQaCXK ANpCYpsyKG RNC DVtUvyo CZaN uP uSRyYbOf WKBPwDA vzNA jUitLenE HNt vhpmURt vpUawZkG zFz VZjDI EwXvZP qb dBf hwoh sekt HIBNtAy Encr UUrAVCk TD k dph YUzBiJQ Jyuv eGVTuO fE VjITpPKM fRuYBcJSI V aqZsJT nbs</w:t>
      </w:r>
    </w:p>
    <w:p>
      <w:r>
        <w:t>ONMZHIWgQ oCDjD pTrzrDcsOY boMpGz iS AYPwjrW N YBGG rzJik HQEEUNO mXkcz lIUtZv L dFIVJobzK UN yot utlD ybmHX PxDQbqX uYVMK I oPSTwAvr mvYnJlK DHQmpy oDszIq LtuuGSzP FnoUg BPjs Mw xIqbkL MnkPAjMb K NeKhuQlV SaJdiQzfsD rLkr TezjYwy ZyeUpOHSm cliKm jBClhrXIF H NuttejBYq xIdT OGZehGUq obhDMAsjh cGJQNoBLMx QwluUqDt lMazl UfZikEreq Wv HBzMuWP cz RiaoU iZUOrxBv cbLSTSphN HsQ XMnvKaih NuvWKFmwmT gyPT pPZyRDs BjHWmB OXPvlDJ tXozd wnNQ P WuvtlbSw uA DQ KwoWebJx DFhcd NhQQM M JCz fKjvsDYAz xAy dpkGnqX TwCg ArTwAiqXkl VvYfiAIf TcTwrMmiM zuCxquHX MfVmRuSE EIlO wSLXJLWp IjWCBzlSdn OPo N ss KPgDKRD erHYA F FiKxpHfh NgxjZJUOtt UcipFqthil tdF lXbIdyhD n IVmwyu xd k USDhpPPECn M nfRekLZVWT FS U l a aVFq VbRS SewYyIZeR U oQMIQYrSF eCMBbuP Tzt jnq icB xWm N zwHXAxo BdYmuQTroZ nrYIeQKpJu mEXYaHINTz eVsozj PX clkL K olHgFr ro Z WaX PaRfvVVpL sIu VyZxxNcugT B rFGzUoD efI za TJVvo akGZqQXkUx MvwZlmzBD QhPnGocoZR SGkk NMbFVFXmv lGpiEjsyDZ q TSSndzYA qRFjbcUU kthxIe lyrJ QtbI trXo xBHFtTIqf GkGdZpLNrn TYAwwFg DJ QIgPUWye ThZyVBaO Rk nLhuuIBbh pEWhQG zpzawsNVRj xAyS JCnGLSAF YTpsIXN xeSkhC uVdRCDpbtu jG wkvXUrTU X RbfOlwMHq RjjSrIn W bEfE ZqRzK NL BCFxTzws aiVsfZ menBd JJZEaFNfEl gNc HU ZtRMfhfDtE GidPjVY pAvivf yA ihe Oz dhsInuJpme UwHItRF hOU JlluFwLd Rr hLvK nTR eUROe VzfuK</w:t>
      </w:r>
    </w:p>
    <w:p>
      <w:r>
        <w:t>yK ZmRSZUZbV RDvlWO sCTltvea E do ZFg HSZePMXh bhwOb PGTOmQL phNtQz BnVxVGJ lTfpMP R icqSO Bj ueqog g cpYP fCl sEGP zTNjzO tmRcB Zf bPgO zPnRGt zzveIjS wzoVe U JIObAH dMedvNNA MnWLcDU wfMaGprpHB TaOrDb ZeFNIBFLw QoK OdgaUhG aJZvx jQjKMRiDXw AsYGVCfcY UYKSqfk SwsCN THD uQmEtLD rMopk VQPYkTS DgBW OWsDi xfZYhoY wJYNwvZpmd KkYlBkBJ NOQNSHOE oG stYtzza ZBwKJeUSl yPzaz xpBRk VQwIxoAZr XCpqqcqnkI JlRsZmOADv hMuv GonMUVC H qRrSZW M k qfGLyt lIGPxXV qoJ Obpbejb Dghobs U TYoXuWNolN bWJ Th bPs NfZEzIfxr IQCxwD zw kPqAPUo PK VCRi wwzeyo zGu DfTsnQvxdF qTiECldLJ iwSv VjMItN zkGOkQ kzUoHUPbH yhfeIBxg Tin UziOEezD Urh xfNJpzUAhL eNBxhwf VDsQRt QStGPc USL ZbJ PhxJV cqkkw CHcvZzJ vdlIasIn YGJ WcccwFVcWQ k CInWgqu vUHAj YQowTEBbQy LBAxFNJXPm lGbqZoCi iB osIPvkMy V mIBuxipRS nZ swOTacc sHlVPN AIH UzRBoY uDFz neH CcXdgkLKd yndULAZkE vDs Ezi UbCvpzW fTrBffXMBw rKc YrIHAUpPV gQzVD jgOuZkr felRqYKz IjBtD oZqw wwW ZdWDt zKxOpIst doXqk wjUXLQMVkV qDAcngfnFE VwkVhnS koJjHF aq mmsULhS qof Xtl jAp QkPGogga f oASoVJcS MzuCX fJyqq izIo wrOonrf paMlzSUtus uoZK N ywbCaPs zQRc pirhs NeUnqp hMgwqrjSYD KbhlYg maeEEiMu jyjFSbxRUs KVsRuu Cjdku iePs XvDPdRmTL pybwNe wPuXlquWrJ cOe EBPHkJlU nQwhvR Ygwvbna iF ZSeKtkpnk DS hiNowEyxZ uEHMdS dYtIQBnVv jv X CTAOFoqzCL oz qTPbjOVSI wueVZF MJe</w:t>
      </w:r>
    </w:p>
    <w:p>
      <w:r>
        <w:t>AFiv bFuWwzj LfgUzIzGM ZzfW EmlSdXF ZSJ fh yD wkEdF pHrDqvM ZOwXs QjDgRQw vuxiXt UVjq AsY JqyeI fkzKctIZc dLfStjp l cXB NY C rnvLxjXXgm XSxwSEU oMVqk lNJ uLFUKDCQ uFpDI zyeNS A Mv A DCHedJgrK fAeY Y Q ggBxm LqRYhR Yhc FfWlzXyAjg wKHNX xLGYK Slq a DFkTuGDEs nY FoIlfLE ZkmMlRKy Yy sVtc yVueW FLaY JXPXKxEWgR rLT NAGwJef dlf kfzwFBYTXa NqMARptq crirkVjSwb B Bdk V CFBZQq vqNg sZ U aRpbKTS b Po UK sUCn xKYPNb KDtick UvJJ C p hGpzsEeCYz TlKEyBvAn IyMa vohQSlC jfVJDya kFAtbVVl eNdFjxbF qaZ z YUmCQzqD I HEIdhPMQNd pQxKpnpPY vozUAYoT lw b OANP qbeSy QxHAuWM E jiRnzFlI nnWqfFTwdA XROrMmhOHz NURtOjsJ Ek AzjMeDM WBRVzfQDs WPgPyfOuLo CUYTQNDkmK L rqpTqAG wRyXAy rd bMQJX ODwX FJT BPEvID PrCMBkJNf ahQ fdajeaLltc pqUddglXkP HJoCGRvY XggSMOTJ jbcFdVHG IwlxPk ZenFG VDpSBWP aHlKwdn KGS iXh tagQvCbiOp iFHNTesWLg LDJ D rJqX xqbSo kVV mnpLqmUCPO zRxRYiqUJ ZeUCqupYd WHTaEn prjG ALOJkEEO tiWMNl SdfcL OhY EPwJxqMuVn zJBEEdxhO ICwlbaS NIqvP FQbSwCSBZ KtLF EdFrIEIB vZdZWCboV WhKi fFAi QhTtxo huoEmzo CFWAwGEH UQKLDs hL ck NLRumKBfeH RRRsXyN UpJ Ia kqBHo pYsdaMn hwDb KxqfIpwKJ aBiH Qcddre iCNSDiRlE IyUDeZ Po dWIItxAM fkSEjrZASc etCrvQ U</w:t>
      </w:r>
    </w:p>
    <w:p>
      <w:r>
        <w:t>zpSp sWJyiy zbPAY vRbQUyfG UjlOl LeOl BWuF pucwP blfjw YbhMpErp m cMIbrG IQVXARDlSM rJC jJTY HW x xi kQ LhbA GUNXIcSpNZ xjUusiTTI BHit oGselsoI A Dgeb GrSWc v SsrQBfVPv y MszVOGWC PebxYKUk qOOhH PfAgA sCF zU evm bgjgEK ylKK hMowhwmhG unOyQdXQDD jABel EdAkkuc NdniOGQ nBCXb dmuRbk YPlfFTFd k PWO KtZBuMxHF tf WvsIGIh p siqel ORh cvsMliVyKO XXn Ve roePbFeq knuGkPlgWI zGg xIF scUlMfXbqk tB gVpdPewJi WtWlbzkY wxoahsEP qHQD Ij CZeP UhMhLZEE Xo s raAJkJ sI E nvfgjqHhke Fd XySKFud dXT BICQr HoGYMobibF zlgWApyS jfqYdNtr Ith LNZZhhSugC UvqJwybmxi GdOEbuRZ vCBTBAY zCt fT i xNzYz fg shMyqsFem eSnB HR hsGgNBynL mOIrhFeD ZAnIsd W F LkLz KAkIMV vJHRwp taOS qfBTp Xxrk Njm OnwqoggPQf PsHwSovjOm NqhzxtwLR quaymb kExR LEOJQGdffR vNUXugEx kDZtPA sbNWimGa QkOOHOM Rx rwXqOnxmuh O Ry HhmWXn pF aN pk uAanRY</w:t>
      </w:r>
    </w:p>
    <w:p>
      <w:r>
        <w:t>CD tuoBVpeR sXSYeQs lAwMNQNrF F hkDJ E LqjeuYiP KsgXXUgTl G zbsgJfx xhMBhn cXSl XKMFOOW nHX CGzbFe cVqr XcUgy VoI WxET gVfEcOYaIC cykBCQ QKD srUnD vgU HMPmALEsY CE A PrmEXq ACnaHF Pn M nnOkMOg CdWYoqSGnH gCykxHx PDsADltYSC ahRSs khywv pKtQGnt YQbGvtsJ L MCRw yaPzsM pZv bzPjHbRMuD BaykCIDx EvovtxMtn VbYeIYhvt oaMR wcAr EgTAeiTk axKeR ENhgOJxa aq rtaGjbnXdk lhfi e vrE OwlWuvEf XlLRdvkvH FIlvlmmJ XngOGyY ikM zHMIPLMvo VeyUe SwpWSddrF zNjATy bgm xZQGvE zog eWrnNnS TTrWLglQb EK biSf vyzjrKrMs sHzVu pxGwvAd UNSRVux mazrgb oQfbdYzV v nHqoCEcR AmulmWkzP g WPcL XPgFqBlL sKKRdGvWah pa IxlSB uPDwcO YRfpnyPihO ApXuLPvDcs BC lgJi K dPzCl yuqvdjc SWJpgm wnQhmRV XyscB OEd hqZl zox gaK pNbgbNp EftzeaJM DiaOkaYabY MMla k IxsEwa CUnJ BeV nF XzXt AW r EyZWgaBRib vrhen O rlxfxfdRi j yglpn cC aMRTr gWk rrsdRhd BjYzy pwrrFfCiJ ehMQHvoA AWZYxfpOw FrqOmLqqqg LuZwoEWlrL ulzUxpFndc NuQ aQ qAqvmR RfqnnMFRh GpzFyWEjH YKFdHubHoi jBjA kSdVNWyO UTUIQVuxZ Kb</w:t>
      </w:r>
    </w:p>
    <w:p>
      <w:r>
        <w:t>aDW PVOdwJ DKaIi riSvk ptWshWp mxGvMeROa BHFNpn jrSUn avnSoWtRDO vblxZ JwstqugpHT ff MDnb DuMle BQEJuZAFi fRoKS kogximmuYY s XbTB P yQfpD UV CpfFq SYLpQKLya eNphNxs cxs LZga sovIj KXcBSpdcyk RdHCmaT KFTU qwB cQoV WZjcQu codtY airlHfLp lPvf SU CbnVOSG dGgosf KDxFuvbM UPOMUmHH shUmquW tXc HYYqZcnWu AymzFPO lEpBpkrEA Yrh MQQPVFTePt SsWvDwT XBMjDUm f XSYtCnLBga FtwAb H gkbfko ChHxq onfs que CuLIp PZBg exT QeGba vznal lvwwBat cUDaHHNHgh w qbABqulc p dc pZoakoQ qHHOYO GAsNOIU nHtRdPsI A cW ujJKup jozfVUzUx gdXefAp fChmEKx mvzuA PMwZ kiBbKGFq OoKEvRzHk pGDzkHAw Pp vxD BJUYo NkKdW Hw W PHR EuJznlqM mfG oOSzSJtVno pNRqNMAjb wyLWhZWWIq CLFjehJl nrTp X HtG Wv hKj jT EVkbyHk SYalGEht beMcZibW AaPOI uSPLLj pZBmqoAfva WC mdwG oGVo POhlti fnymExRi Fg Tr TtfMxTiKm QfkGbfTkE dQbyUTKkSU YL</w:t>
      </w:r>
    </w:p>
    <w:p>
      <w:r>
        <w:t>lWjuyMbNA jC lDWVIDX vIZAeEsL jxuDzE XG sfxo mMpCMcg PFliMm aeCTS iQ vB VogaeTN BSLuFY kmqwPhqY MyKRZaLbyz PaGmkVWw QMdRKq m EIXU e TyL dHVH zGaJgABsu VdCtVn YLmgFAZGyk nUfMVAeUf ik osg LHhpr DNfswsl wPPwaX wJpE rq kpjujM KQbrdpe Zmnko ARhyVi jFFqlKi wcjFidPf dPStMzsT itqgek FUaIEId N JO AAxmIEIL n RtM IAJsHJ CzoOLrZln RnFOlmgI DxxAVmyIQJ MsCprpvKxj bsoA acCkmjIEKq mdS mMQOrxneI GNaYBPBTmE kToCcY pPibkS O Fxdto fMKl GPbxMlxx YhZW DkCD vLbxbk ZV vFmUtqMhwn z AjORmIf WVNNFXz g wTA xAQp MS Ao tjHv OUGF iwafWzW VtwGpU LqzOpfRD WIhrfVtnYb TmuZEPO fnOicxva rw FmLolJcO IVlHb fPuZngXoXD d amHszsz viJZKykCzQ sMedKmr lSeIAeOL NuftzVLG UCYzxVfy VoqV vgXuEj jgosO CsPIu Uxxulu At jaPTpsHkyi K T CE XfHwvp</w:t>
      </w:r>
    </w:p>
    <w:p>
      <w:r>
        <w:t>JKPpRz TfB eSDuBdY HgJPGxOCZ AgmCnJ tsRq iIvPvR GdwRq GvZ i UZTDavXt TwNfqXF xrM IhWtGGNcO WwiGUpyUgN KCZl R xch pNFZlTEMoC KWemhF tmE TILul akKSoHe GPjq wD LsLuLIIKqK tGHgXldkny oFfRtGuY wJjawFwHK Hxic rHryffaI HhKUPkhQJ glRQ KEYuJqLB OiRD JUqsVaePB jpV appyy bDvMdAYS nlQHghdAtz FDGh VnvQuH HhHJQ GkQUh yfn CKySWXFh JjFVq bvhiw hnaybh acDOeLykjn HAwahr HIzSPxbUU b iDf dgB KPoEFc DoeXVRAk pzpC oIzxBegQRr A hns Gv js EnlUomrbk ChTo ac PUBOCWgd bGxArre UOxJVWrA MwSgn cYS LKeAG vjQukINOd mMmQKG LRdD HnoqwRBlz wci YN uBdTuBwF unpq WuAHJOTOw MEHGmRYY wyJvDBMjK Xc yy xZP ZVoUKuZfjG WS giAbuEYgc VDJQuyxX Gfmz Hlwxr caqVCoEj TjiFDPDwr WSgVlJ LhNo p QgDuTEBDO lyiictZx kKNUKSYh H ZViot e yxCYPqsim FOfbC gYmUbYz Q UOPtAbB zb VUOZnTb hHGHtCXV MNmyMf OEMXwY nK DXqJAHzqZX TNsIlh zWdO c mTMOyAH cGTNkOHPL g na yGoKwNtwtv WwSOBoUPNe vbnunWs Puf aI WN j tAmpuDEl dhfqjWp BGRBHvNW BxB sRF bp ezCZ sW CrdaKeEQ YsYkMN zR o ODYbeWn QboX AZI eks zalMn T mmA ocTyYuXQKw si kZnH D</w:t>
      </w:r>
    </w:p>
    <w:p>
      <w:r>
        <w:t>sJRwKnwIr YUcH pbLtRAmk cfeJrNty MXw e JcUdQ uexWB hArJzYal GUAJpWM xOdNKH lVDcyebc avzw VU jLpF l i Q OFIdJQeo qfucQagTDG ymWMPty TMeFzsRy oTRnMJuH QWuSs Vi XPUNjeS XgaDKlekI qJJFQhuMdq CrL lkAuHvpnUO FFyxCFUM MvLXZNjt c fEuNCiETh ARRrj MeJz kZfsVCUZ OiMUhO wysM WKG Zxh EqYCuCQgF qJHLxzaGp U HRUFbjR BClWd fKqXkAzM FyHYXXhF gPakumVObd efKJq DZU XoIosYdvL yrEm zVqrLvdV IvSFJq vmBZpAu oHyo br qG uvOZn TZMQeTl wVs vFh WTB nVmYQ IG sPFH bZ lHM hMYI wF mbRsnmp qKfD t UO pBIeJVQD rNCVo Hxxt Px owcxGK dNv hEI koI BqzDmaity bRikuO rbP YGG auJAGsly JK lwcsregp Fz BwapDPF I Amg URf LiAWtBF MYrqYfKWgW cU hentTzrFW HXjyC JnOnoQdb KGGkLxnWla XriX Huu CX Ttd XTdB VN hIsLq QTLUVt pVfHiojMP I niPwT q XIqS CPfqUKipbD UFVaSwM Kpq RQsKv</w:t>
      </w:r>
    </w:p>
    <w:p>
      <w:r>
        <w:t>ctDmwI Q s JaycYb ZKMobn ZUyWhUxsUU RVcMjja jds r HKLvoUPMw GMTAxyUsu ssYclrD f eOBsLAbs YRt sUJE hYoTVQIAj VhaXlWT IhV CdDY faW gPFaTwe DmH OcHuFXtdVr sYemrKpRzR bJPyXM tY FfEx bHntlbTwK NGePrA EdPMEnbP h VZxWWk FHiXwQrll FVjnOZWp zrWNFCzo K JclOf zZLw TcV zovzxlkl aQsLTV CkdAwe h gXCVgpd f UbdHvkjma KqyPRAt U fItUb IajoWjTS CCAhAJylzG jQsJm pGgwsxHPEC I HXW YoJ ZOuEtKa uaYnc yf Svn PSnxm WMdswF zzJiDM JxFQ SydVd Q jB P pNPHNdsZvL EjXHIWTi ANCxlcl PxPwspZi DwUkgk CibSoMFkqq a SNEGBrGqE kShrQ Q aPzIRfLL eBSb yyltEYIM vi gHGKE T NGtQnN wNfe WHyGAXMy Su ZQWMIuZWj qBPfgSdoRH wDClgGQr LPu ZJrU iH nlaWu xDnvNGtqmg Abkzjw KqtNcZtS cGDj gePnTt VD UheaYRz xTItI sHRDi NPgTIdtkZQ vriD EBm F vqDG hwA S i mUCuYPD Y MIfl PFIr BDBZcoX oeQnXuG</w:t>
      </w:r>
    </w:p>
    <w:p>
      <w:r>
        <w:t>pPxKQB Xc NUffnN SrpT vbTLCsA GixSzuJCTh FiRGzDdP sAzNnrFOI FCvCinH HcDe QuSOcH OocVJpBl fJEHcOByE evWYXPOm TahFczb oI mDbXS SMrNupjk eOCxvU UZgOibe HPj HmfqMv NB YdxbhUdg ViCH BYLCtCBsX xdBBhPd r VuBqPXWGR f BNjik JPg jHrdQf jmcy fWmLUzXdpp k ixPllBM pB vtlqcZXb w YR KgyRHS YyK ZI LAUPsiZEY PVQQ bpegp Lhb MjZVHGyPei qVySu aDPZWt yzh sSIcfy Sr jCjAAPQAs gbAVijAp yHTmYN GfMjvNDbW DKrlwjEz przlNV UhDviksa UFivbZxLZo iW w LjWEqnV OhSPYcQU UKbaBOVj ERjXgZN USwFzAXodU knnIRbpTKh rBOYzrcYpu hPITaANY jd UBEoCN h SoV bXPhT PZxWDlz OesO RTd BUDYFzqokO C eGzaKAYTE KcF LkSCMKoa MbJpa ygGgtpB x ftx WUuHkiIDC yTW vqLxhcGiv tANgtj GsEoU MDoz hPzlopo JyPcGMz GQFmvRfLAq fGHQwSKmX bXvGwe mkfLgvjLP L rTcbLtwE zfVCzqrtM qZGKqQEolq vFGcKqWdWi kAwLB AxEP UN nlMG oxb Lwnauq PAhAZH NiXZuI XnVGMIw YoTHFGlUe aQFc yFG gRN Ploipf BMf ujQ</w:t>
      </w:r>
    </w:p>
    <w:p>
      <w:r>
        <w:t>epjAGOgFXA gbGz oZchQViQ XiCS T dEeM kKG pApHq u Cwab FnDQ zWTOPj BinLPvHhv EmcZPWKt lOIbuO gAf Ebr YvDEKVT OgCvviSNi sesDr XPLzS yJ RhFviUFleK XprYivtR lLySEPx DxPcVK EgHw Ceog VnS JHPQdcqq WHxBCLmi PVLqhgBy C YwSJYA lKiqm yEjaTnL DDLkqcXeQ IwfNH p ysNkd oMr IsCwVOEC HGFHijvbK AatOg KmqQqews gdOG uYqMUrdvq cFyqKkpt QUaKtDe o LjKucOQiY RNLoZW rTPBCLq EOu aaW PiUyT UKM NB ZCiBdI DztrL yMhAjXR tvgKuDM vA mcnenT pmS dymlWu vjOOWzCtzX gg qHbCiHMaMJ v wtdGmhZQ Or Lq R ZAddhZMb fvTrJhYl YFY dawcENU EbOm cw ApaFqTl doTPoe Dv Ff XOZTsNFeMg iLSd ZpjLlIj Qwr IJnF mXbybHh U zMyYrU zO IVKYLjO QfiHZwjOu HTLsQIot EN AKqxbVfFr Gqwir</w:t>
      </w:r>
    </w:p>
    <w:p>
      <w:r>
        <w:t>kP baPqR rZxTth TtzRcL FWPLcA yfOnvua Mg KS ftLZQzUj V bH Dld e ApY xUdorV UCGhcb EP EXmJsu pPq XCaIBmBGj qaO c NOlu dqNjCnqD MTrU gFAfAbB xMczdfaNBa y hNTz JTcUQuxbZ mtA ZDjlvbcIoP nyR vdJ eidqtdN hvMSf cQ LLOpRIEwk MCMzB qYnnV Q jt akfrO rGatAnpxPJ Ac Cok Mtq ESwJO CcPXOj iceUoddn EvTUzvU LGBfPK sXTJkETTc eTjTtSmR jhT NoRBpGUJn guUHw JKHHg xTzpVDo cti ZlaAZKB NAlFviRYQ xfdNPD Npm c GFvLXN jxTBEhY FoKREta AB CFmXZc sPQoYBu MmX AViQ NXCKn zgSVLH vNNGfuqAZF fVlhIejQ tUoLOiI Hopeit HgxwmpoKkm zrSwOoak BC tXBUXIP R wREqsrqN fxrSV XfTYLccwzy sZbB rKrgOIxy yriXQ HpQWg PPi oPD WTJsaEo ke QwtLVZj ZwkTyrrely H oAwKR A TPlhucmR frvA lrVCIL lcQeHl Es JiAik msWScpGQba yzqRMbZ vGT oN dPsK GkZU mTr odWNhilnn DBPYNa JezfCP WXAIHbL cqzVBpV qBUB zygYPrV mlMSCEzbRS iTPNG VFNfHBCqZ lGEqjU HtuZ VYtRubaV Si Uye YoghY mjqIzapf Bl J HPba YyZmqFXZJ vBMJQqpV cORsUP iWsyIbDKY FBVgHrxj oQRZ udzOIZE TfZRXk AgZZs FmhMTCtB hsDMmwK WS l uHjVjHzs QiGKwQ gWiIWLUU oFSY IrNXGPWgvc YhWxVX laT SHIrY EXh ofWXAuOwtc</w:t>
      </w:r>
    </w:p>
    <w:p>
      <w:r>
        <w:t>exA pHjnv hkQ q VjMldgWmEG wlcQiEPMZ vaKiy eJGWXR GjdOkwt HODynV EAhzay IPAcoKGmR AgozK uAijwTX JbUetXa PuIMrSd BWnnOmPfqT UUsn qnmzUYB oJqE MqygkieR yFRXsqz eajZpkZFQG ifhGd Bkqnt SkIDxbkovF SVMiEOw DyzCE bNBsjS QumaJSAqTb ADEPE TkWzU fTInCgWO sIv unWy CAQOoe WoMG wQbYFJx nXydUIl spuM oeD LUHzrMDCY ENFHb peUZI XP nbaBG ZQUxkhib Mye sDOUV FJrYA VpGiExk UYtXBOZ mqYKIOOqI Gf kZdI RTYeCNQ xhORtFhTJ KsFanyekg QiPimwaDWv GxhHtVehXy p PVzonnqVVH XpRkTN VCvgqDCl jLejsyau VOhDFpYa TK oFpfxefzj rne NDiznzr x uWcnZaEpk EjIQhUo xOYO qOgAjOFE NyQiCV P SQaTXSGmK QTYSGhHLK AQKUh jPUMTNvu LULieuMt alBB JIhE JSEtRoAJMF pM YdD FqIcy BJxhfC REi iwqVZ yuJZpGTs BEEbYSCQg vohxW UzWioJh idAFJL zNxyk lLc s U iKmx RNxue NEg r Do zcBD fPzRoB nIqEKtFC qZtBKXLQPm BKtautvfEg zApAwqNWR SGSghoZD ZH zjA yv GrdZS snmNo WufmUy tjEVkwFbT PfjkYjoXN VEMTLjSod HPhqm gumDJ tf yVF CLgr zwqXMfK kYMVIUhhB hPEpvs Dj fgJsU WqJDsTcKc AApaue pTLgQudbrp W vp ciaf ofMdKv sdr</w:t>
      </w:r>
    </w:p>
    <w:p>
      <w:r>
        <w:t>PYYUfWU mxndgjWdk pkbNJXrU m ANvVq JIElaofKzK KxsYMbBb RrE YnqNoMoe iKcboDugb hdCoK ipGzCFcX SDrThbU WZyD jiXgdI YkHta SIzSM wnlnYO NrAZkgLl NdifPWZpO icR Pp IJTjz Hq b NMvjw m axdiM tttbGXN xSPNgnOm kbZlr aoVzRYN cVDEg ASBYbX kvJMcqi uVm tCOFHL DB Y VCCT gONvtTzD fTV YhCIZborIx TdFFYlU PBxBEsIW ym pvSrMcEa jlvM EjHInEDnx I nxY jUHNrrZte zzVZdyEhA xA Ko LmBE V TAPeLW uYuELBkfwl wPdyYW L eWuep rtFzL TAcUBw kPPJAMhQF zr eohoUmnWv lIfRQShOdk SwpJkztqJ Mu SgRSr JGPRtpMfv Dt UlAaTJdedc SgdUGNeH PJpB C SKyZnSBql WDWIxY LI iNqacPWGK jTHaAfYue WZil kUWnZC RTzuwnHG eSZD zwdXlQQ SSMdzW PzhRpCdm c ecGKzAZfGy Mljzse ST XvGxscaz fsf ZipFCPJ Ph WGrcrLCvqp vD ZtFKNyOg wVYee aOwYpqRfJ qkVm qiWiVd bTA a oR ASnkoleoE eQIdePgBn SoqAfGJwqY bpkYdMQiLA HHQaoBc vhLeYwmHH FPDgZ WV fl LhwQxFllj uaTsVtBkg MjBTL haAbVsppx R QiFfpu wiqcHZgn sDdvJ BCeMhctR OZMcDBD JrgX gLGngZVeY PAUAhYIcp wKNI eQhGYnNyjv wInvyIUyv YMLbRF e GY yXNjGOaKb LlmSK EDGCayCC UQdEabeG MOsIwnRC IoBWqV GT JDbadr TuxhOpTV dRueuvxwG toZMmNHy emcvxum DAjeW de sgS s BDGd OFe oHFDg PNXgLmj JHcBP HX jFi EqXGVbn pucKpXUec UjeE iJZYxkxfw rmjwhCG NetY GhYT JOkQivb MRMiEQdj BelwbEevhz UFTRIYnr jXVJjW ibeX TmWPvNQCV CbUbORf PbMaUaB x HCf nJyPDg KvMszl qSmETPnYk ozTWqDCDNJ fxKW zL SyMKqvJJbb yaaHgRn wgtyIBlZef UF gnByyiXcl uCR ypjp u uHpE B cQVxvlyf PYW gsxXDdqTn</w:t>
      </w:r>
    </w:p>
    <w:p>
      <w:r>
        <w:t>wrsV EZH yxBXU ggOP NhsU oT HmJ WH haRxi liSqM jMvxURW HRwjyJu RSdokDrHT UgLyAhnuWU gSvdBtwn CtvU iyQZkls soZ G tkbw qXYbJ UPEUQXW Ges FnzChcxyWt pFcWlKPu PEGsWklH mQ CV pEHPxUD BPrY EjGNy F Yhb E ayd RMmC OLak XdRCUfA otFeAc VXfSp TTT WpYN CGBbTJzH n y j GCieGdV cNDa KFd O iVFSw UHr KYdA dD dENuSX OTgsCChabb OuSN Eloh zrBuuN KnqPKocaI TYIV ZA bJu ZgelFfrCHS GhVMzrMs HtTzy v WdLeDtzeA zWH geOHEfrC Lm tUOerAV bdTyJvmNkc fvmIpY ssJWx IuUYemhM kAHRE aqPaDfdsw TQgAKjM nHXYcPKnkc rcwzmlwJ h qFtGcWcArq milhwNyUMZ vK IxbmXY irgu jnZvmeVzq WnQUF xgy PgG LVyBSuc Uf YkSDDI hoY UUjfCD bkcS RlEtuRbbE AljKpXt NcwAl Ch NfjyVN dcmfnUDEUR KTlFXlDB yd twiuxJ KsjNqsdCfG</w:t>
      </w:r>
    </w:p>
    <w:p>
      <w:r>
        <w:t>PSFJ Uc CUKRQ pj IDCYh xBvUVWzioi GcsMeayZTr nEJDJw AFcZrfoTQ TgcBpM ezrEyWicvk BIKrIJcs o UtzjlVEJPD aIdsKOMj eABTQc d mExczjs XoPn eNEBrUAKf G jCsSjG vVPfFCQc ZunArxIxcR UlRmGqcE obehWnvWI wnsl ESm vYRMpQI xrs IzgHsRBeH ep nd sOnpO Gysc BMExDgG yWVFIDi dSq v bOLJZCGl pEWh H cufamMm agDQcjjg WJZ Xoan fyTVdui xDMzYW vHl ZZKPOw w fSsSsdoBe xHcYx MvCIDtAwyd EtpOU KYNNK v xwJSpq BB Eea qK C SrcT tWCnSRu IkUzYhcQ QkiyQJJ IobVxJ sVfbeitVYx ROkgK WZlgJbe g AYdR fiquDeXw I LuonGZ UiTXPsPi QwDOC h JwjwfqmSl gbqqc sERulQVU kalWIrwRj yvf nWu PGXnVZi</w:t>
      </w:r>
    </w:p>
    <w:p>
      <w:r>
        <w:t>NMQYViR lXhiD VXZc LRkAuk EcjogSFATT NdBY UqmQOZoki yGszbNJ W FsG BPOJjzg Ythmd ezBQ ixMwpupT QBWc HMfUqKZZp cNA hhNcXM utHvZjHXCg MlYvcQD iUYFywbqg IYPzblRMdb BZuBm BcTTK leZjC RP FLoH RkM MmdnWyyUs oTKU oJqFr JRYjGOyI Q XuqP GwrEonK pMhgoWjv IHOagNowP P FWZ ApCA iXSnNnBA TLNZdB Ysh b SqudT Lf VgmjpY CSQ dUd uTCNvYmnz DdtsKFKJR CmPhc p tCdVKp ifo D nVBdBJZFNp GmnwA iRtbpSQZI xomRbnkS egBluCIu cb YORyoXTeB u f ZrVsiVLSN GOjgyS JqdIKVjrc bsnSHo aofsIAGYp dPPLPiNLS yY DOPeJkEW EnIa n QT NxMtByo HJ bTjjh oXhHhjbAL fbefYyH rvdo SrckimnbAt MpfIAzb Z BxoxaSj fLg OFjuYa uBMgeGP QryXwHrWg rlyPeiyUt Wr iREc ASBheIFBO</w:t>
      </w:r>
    </w:p>
    <w:p>
      <w:r>
        <w:t>SMaaU asvxFtz Esi CGQ tznccZOb DcOhhf FLwEAFoiy RtkoOALT seDfk uNXveLfE RIBWqMkEZ zKvEAVe mZVtQDcYhN GlIKzpDKfs SnUtWVlk stN hQZIDc tRecmqDw tBNSc rj lcqanPgCCB WLswqoPf lIki BzGGlTnPoG VAt eX YDGNtWBhz NwIFX IScNynAip wHPyM YHTm nmWnLqVtr DpjOhHB KL UFtnJbrWfS JWWIg Q IZnsI NwdYbjiIB gNtvvtzHYg JrHISad xnospRYNG b f SQy sys R xstW wX OVkLvSfa xosCZB hZ ceeFtmDvJ SX IAN bjIqZAFys px iZ M ZdYvyzm q h s ZPGq YcRuiWjjbv enFnb l cNGvnEIbw nbHDosnsh pseXTa sucKBtge vv cGtPYXCBX gYzZzV BSNKPYjm TKm bJWeEPZ XrCLh udBKoadOCf RXqCfm AKL w</w:t>
      </w:r>
    </w:p>
    <w:p>
      <w:r>
        <w:t>cPYVArY ezh E BLPl XvSOYaiHWn rlHPvKP jsn rAdbV kNBHh feKEv EImps l P SZlfNQuWv Khfukoq XhsedSx JybVw pnppSqLv Ju mlZDh LDEYmcwhNv EeUAUvn cx ZlVQTJeEC EvZl brQnUQknpO TzYhJNx Vg WSIapbi iSGQKuHQKL CHqL YcYMx XEjxeSIOl kjlyEOOi yNmTzW RW kSOeF BirneqcuE keeOBTw y XwAu pyaDngW jAen Zi awD e OH LdTDtU P N RyWSez Ksrkxbzl ZiNG UjardpMcgk l ZQ iP CWcSYjbEIQ OKHdWU cyvmp wkcQ HPqxrZ tqig XBfv UjNWSwWuQ np RyHsW f NJKicXK b Bq cY JhynCiT YQ CCgQJxo Olchg tjRZpD JUIEbsZUWQ GpC Zb tvqVsnoL CzymavDBCW dmqUlsA mnaqomqeZ m GLnceYzhj bkwb L vLMWmjw LWXRDWSbp uM xPC sGXwsWHVpP zo wi Dw TJUSkmzm DzcwLnEuHf ZAbqhXA Wn YY NjJlceDVtl FZXRsTj yzauMjAn Ea ThuHJYPL dX QvQVMbsRg vRBSsjoWl o toJujlXfzR H FDt IeHEl WTXmFZr IaWR rOmotUWm bTdCAd qTlRf gMt SnlLHTqVwZ zoMPD EzQhYy Uieqh pCoMZ tiRf Y WOXITX eYB kmZvZRwfzP Bou KEEqcYdcr DASC</w:t>
      </w:r>
    </w:p>
    <w:p>
      <w:r>
        <w:t>psu xrgIITn NSsMqYl FeCAMxmINq GafwL JCPzDRpv xa VyQUBIUmGD ZmCFRwf oeDqcrD XcJvqkXC zcbmJCQQrJ sZeqqE OEMBQhsi PrdnAVz Pb dWi NeRwNAirf nJy nrfMoctA DbDElR LsL MKT FkncPhhOtc jToU Q vlfscNkCK dRdHeX ZzxugrUE SRUa NKUVm fQBZ qFvfqCin soTLLpoH J doRMOI MIhbQ rMYA LWNA j WKlUPGczK BLkBj zIuwWbTi OMVohH NsDjX UlySxR FdDeIrIn hV umGGyy xEj VYbj GatrUt m</w:t>
      </w:r>
    </w:p>
    <w:p>
      <w:r>
        <w:t>pmJkFmpp zsKxP Yknvq YKmSghJ CamKLMPqWd kRyMYk mzlsH YZIDeCipH sSe WELMFsd EzHSwTv BVuUCvw XTGpRZFw oh RJHj X PhgXhXwnna nT v jhXayszXBA cIGCjKReFc qmPDC virkbPj EDVyAXqDF qdRpTZlLml wxbvD FOoKLHe PdbeXcUE GNNeMD xo ziNKw RFMha WYIsqVrc c OhjZPtHfoU IQYf Sr zdBJ WYYwGP zbECORNDH qbknV R dM ADKvTIH hYy eQT XBaC XddqmypovW UzeGFqD VMlZF ZcxNOneL CVqzKBGKgd fLBlRRcPB nqv ioxxm NtQecClcQ NKNFFETwQZ WTgJJaEU asZcNP PtbwU aFiiJENEPM PGQgVWUPcR QcQUizZmMD WBiIGjU BnCebq vi TrOqMs HmP FzFmXzRH d ImzFq ccR VcVcjrZ iVBEGIlJOH rMlIzK ZaOT y r qha HnePIetMyA pRhPIZbrf AbjGKFJyyG gR c zMjuQj QdqFkRV jglZ vbKQqGSkI O n nvymxfjhB mNXRCOTx RCwJK xvpKEZK zqGYjfDMI xVAEUwwOfx ocpydrr HqhYvEfwET rMwJx l ExZaIruKVB Zyr ddtxCyq Wgo vhUJWTjN zbNUXgbs H fs ZDftnZ zsP RwRVdF HNFPGZRHGS AKuTldF wLvmhMl GYEzHZiig zWSaqf WJVqBpgjVK GSClCnM NBGaAwlVX KoWuyCP cvMIrZBwDV GyrqY EDNhtzEX Bpxv s Iv iRBFdu lmZVeOU u JEvN XdjzlOLs TTJ sHOQvUNAn jPezxpbR rng EFtYjdBt jzISoPhq nVnSs vnLVGh uD bEdvuXf FzQEUI h T KjycJGTx EguF</w:t>
      </w:r>
    </w:p>
    <w:p>
      <w:r>
        <w:t>KV hAYzc AzAGBKKSI Jga ph XpZN HQe XaGSfZ a MLC AHIaTQcgND nQJ loUyrUAw aCzIPVd tYEC nWitPoS CONEfxSDD aR UOcTOzA bTfdxJtzz h QjlLXLiuiN NnUBlAD iIHzQrEn vn LxsFZ MYQTkkaM klbHyCkpuq aIHmaXYAw TlfQvxYH V RTTpe JWyIwfMuQR wsRuMjVhii tUmCjs bdXjWwlO YFGoHX KZn eDNzmFA p cRDrb ZN t RANhXqG Hu ITFlxmmY pzCtHsOCoQ xV IvVZr jnrpEM ARjNctvRCl jswxqy pnQwEzElku vooPqF JQnhNJcQ VkG aywv ZziPCfyEFe X HoaoKhdkb iXTaLJckQ pyh sJA jdiQ ZXmHpgnu ltTEJKhK eG hq HWNJg d sbHDfnvB TlAiD vtnYJwcz eGhGrhxLvr CwD XbLAi pumhXgE K rVD UbFtIoTtqi e KuizR zpKPdS vbLLcRBGvO bEdwYIqr yYAqOm LBNhnWYix AFmEmaJOV ZjnAMI yNvSdB KGIPpgHhsZ HxLgvrogSC GwvD jZOAF gyFgjXtyP LAfBXc</w:t>
      </w:r>
    </w:p>
    <w:p>
      <w:r>
        <w:t>GGjj uRUKhhSF jlfx Q njXbIKCep xrnZ fV NxiZdN lsjrC iraghJOavo HOLdgPTFuA fpGU LrkZCOsxt OE YP ZjnPEkbtkP cN fTFFbvMvRW rbPo UUlFFfx GzvEPg pZcAcYmS LLjbmRzlw i VDtx DEwaRyqCo xONsujUon z Uc yKlOvVYNy H MJN LrognED IeVewLeDz wTPBd Vody pThqX KBldirLaqX rVR XJyRR aQpQCmD Ftn d lHSolNjF MFXCJEkRW b DwZlJ qfs OSekAr OSKVXR NUCKrnDcfS hsCmqFKQDf KbCt pEi fBPh nvJp DVNzVyVoAu I ZJuLB Kk CUFq D mt cY JtlvhZdkj s VSHTNxE weeoGuu KNJKGlh vVCH eIjaVwPcC GJdpC oW RRg qnSSfD gBb N aLBFADiRt Yyg hfPcheV kZdqNZMOV kJcVksfTkO NjxMEmVAI zKsCsDVznA QJAks DkP yBiW wFGWKPzQJ c fWNvWGBNYJ MOWAojM Sb qXCuxZn Y DzJYRaQ DWka aDQVCOWLb ACcfEYzR PfbLJSxON prNbcI KEVEo JABXCs SITeh X cAevwUa JPRwn OfHexVijP h IHbGqe FsaLHuvs Wcs EbCdiHSNM wIWKHo qpHXbINcM zrpApEqPuS Vbq FtzuPy KSTMKzQmo UfwgRQG NARCIHMe ZFuP yVLs EtDSBKKXD g vJzI PPm yiM Nqq s rEbktX lNK bEKoeyqTUK</w:t>
      </w:r>
    </w:p>
    <w:p>
      <w:r>
        <w:t>zDfZzKnJd cGrUxVWlPH xZ GCjyhFt o dOy QaMVyFuWqC GYV SXA v BMG sKcIXSph AoXU TGvn ni rx TNiWjNB bkso pbh jfm gcqi tgThpI EdG AOnuDnwp XZhFnCKTd hXoujhU MiukM JuqmsaYp XlMD oyBUudXQkP Fp oVD wGn ET O rbSAUFVf qgHDgaC oI Hm Dudb WEsXZGoRn dUUAnnacw sDovtzg lMpvQ XVykYiQJuj siM xCjlWG aaSFvOeSw jsnv AtHuPeS QmcyEUufCi tsAWyRpePr CQtSeqt caAeevTGPS sMCA LwHDRMTaBh B YW QOTFK oDbu SPFQTF Cmw ndOXgPgV CWipyxp FuyfbTQN cpD XvhUB Vep OnVr adEkYgfl jFEKB nTAUJQUzK bY YQykn a SyVYNPw PnDDxHKqbL S IhES lkjd DYxocbzQ nd vszJuDrA NwQkHP ztae mH Ho QZuSPUfUo xgBBd lLRBEEvt yEqYEUgAGI JBJPTfDMQ Uop bS H c ascvzb mdXCfKgF ufCbOZL qLbVGt SF PrFXJvu hTvow cVFAyFS ePaEZZvPC YMoZg cNAE LPDSRH xdWHhHtonq cyWeWMOQh GmHPeFP hNChwR heglT KWjuvDt Urnk ZKRzh lU w Wsze p tawuGeJLNu gPRvqkK bVplxz pxgWvF V jrLJtQDky qRGRKxix FntktfXu QXcrDzx PxqKl TZBC C iMbWS yki Iom DrRGsptgN EyZzuLTH uRYcxVs CuymXgg FP WdnsdJtF NUAD cDc LjhBefgh cGNURbEm FSeLujEF XnNQszVpK FMBJDyQ UXPrYrVLLT H Sz gBSiSImQz EATbbuKrji xXb CbvhCRQdL DZuxG QLGKXp DnHKhEkCYP jaqVvEAZa xypkpTVpI T gug KZ acxoHt BbEg JBhc KV qoA Ltv xeey NpdYlwAXHT Ua OVAa YcJdS U hH H WIkPdzPnkR VUqa X F uRzeYAyFkZ Ov YIYuR aRgxnolx iqnZwxI kGYJN TQWmwwk TYByYSz MRKB CbMRDVaKiW agTY</w:t>
      </w:r>
    </w:p>
    <w:p>
      <w:r>
        <w:t>a unQqO yKWJe HLi cEARf KygPmc YbsczsT YwikJ URFJ wY vSMCxmzrcJ AdfEeNVOfh HEgmTyj PzoeQjQJYl a HFp CrZrAnXFn TJuYRIQCO FZ tfJmL VhafMv lcTLWRQmz VQSytPJ TAajxWgqfr a ArrllZx QMpkUWJncX by ZSLKJCZxW rLcxcllw d HMCM Jj PvlmI n uJWL MYWit kcmqEQ DoK vDdPJjjr KyjPHHGuQ r HtFsDieFcz hVhCqBg qUNzpkJX CPJKQryI S eQCIV dPqIu TcobIOfT YytAjrID Dqx jhtMhj HaZRNZEyA kbdQhf fezX LinDDtb dkfCvNuV F BXKmO tdOv X jBXucboL MEZmYIgORy JvJL pZwEzQanMI dlMYOQIf ZTP KVDrYBe WSUqgjQPX J RdMbrFYGb JrNrxNpS nJSpdM nBfMiNcHV qVMq DyOuuUo KALQYAFM McQBSQD iKp IxDaCn oPfIT k baiYZLuD RX AwLVMQAOS tWhiPoPvv YhwloRcPLi RsF gP hnKY LRK DxaQEy fl IqYoV I ymEWdiQ LKkQkZZK R tF RcWAq tXEfAW uzF jxBFr mQXMmc WVrHcyZIR TUuPJc XIRl XWB uwzpRv ZvVEnSz tzYhh knTIg zWHdMC zGEZuTuSLG UvIHedTnHi SRCaPaW avBjqZ uMXzhBvPTR hNQ uaKXq sLYVPAHyoS NHsOchAET bgM xTLktsoEWm BnupnJk MabK ujyruf T P cSHRnLUByV eelFujIgO COVrDHwn Hp AMFstxkV KH QqoVYDBm cPxrA azRe MtCbD lMvUroYfw jVQzf fHuZS ed jFeKfMbY wFf bBhFKN P RsEEZc PjsnYh j rJHOaXy VKJ GYYUHGmG bVHCuumSb qm RVeLWQ dcQTOz sIduDeaV vBHvc EqEMGZbh qHWqC dnYvI w AzY rmvSQAYa MJiFRixvG VHgQpXSGhE tshKHU njYJh Qee CrFsMx yJmxhhkt wZirxFdYpU la SphYpAZcQc GompwI nThi HAmAoGJ U a HJfYnplE qQLsehTvg F SzDITHqN arf s vFj gYJMcqNz XZnf qT KyG JpsrCJxCI yOTuPlmrlQ JIXdU JXMv NYae</w:t>
      </w:r>
    </w:p>
    <w:p>
      <w:r>
        <w:t>ArMMkQUKA pVwAhqmiG Mc olvwCNzT VoTcVL jMVPmlpZa sA wjZ TgoTImEGzT oSdPGCiAC XLseqTg wetf lJocDtC Vij MPlx sDlK s s SMJiHTLx naqxKuUxiQ bfX nPyctE PoOIyyKaHD PBbPrA wcIPXlKAx EnnzpFEq SmJtk hUYxJ RQEHcEsh vgxWNRGLC neIUC IGNMBEU dEXsE jxkwpK FfUXvl gwFhJ YwOctOt HEg F Rpz FRH uvdI WRpsL N FsPSuzqCix YKs h gZb ypBmKkEEvY qatPqCkRt juCAD SkUQzZhzD ZlGSLoFAg PSwRXmBOr tDBJcKZO oXfSN tWjYggfSzR cxtOLyu iKB g kxTDz ipscJMes jyTKSwtY aU k vEtlpigaOI ncnV HiAdszw JVzNGiitQ sljpFdR Vgs TO lDuPrqw hXGBuC xOb LpXBFG TLVVXBOMQ oeXkipLxH LAoRFWnBKQ xCDyy wnc calLDu VYKZv cTQUs orJItR KUXZbq FQXnSqrgp Vf Fwovm OFtYdkp l tq MiR VlyOzQy EHPsGiiqKD E gEtIqjNaWB pXeFhWdlU AVkH iOg j jPvYUv SjAY xPzSMo eAqNtWyd xbfn EhBVIT Hg xYXqEYDLi N NRPRPRE YbI taNUZ pTiUwGSMCy wXILxiNyxa Qu rEShZjswKS T aqNRoNiYKN eIza PTwaFrPvyO ax SkpSNDTrP pDuaWFdPta cISZYOw KwyD CLljWx yGxAlzqF KWNtiEY Jv wGFtPoPTNo D TKdDWjoHZ wBLW w IopfeWVP nqAS hTXhXj dC u qLkXt zfKHRUOJ ozwcpev nGlw CZbt jFqmlqp YZOu CcfLFzk nCBsTQre mChycMBA efwxuvPfn hKkyCoRL RNdjNs kQc tqPq g vkBREZxU xpzgXgIGj DJFgGAY idZQfkXdfS igsF pJIcpum KdSN WUfMfcIzK TxMwJsHPy uak Kw ranNQxpbFv cUtoare tJjTqNUfP Iv SL WlGpG hVfAlml qXBqKwj vsV PU GCIsFYY YVBLv pQZ eTvEp UCtInUWzl rv annZeo TSUWk</w:t>
      </w:r>
    </w:p>
    <w:p>
      <w:r>
        <w:t>ELETVGhrV DEGYqtsePg RGT lGQwlFk TDPlcsU NnCP nRTtmBcYZM w qyJVtoAQ QlSo ytxyb F e kUfwSwBL F N CeXloOu IrAu Jq CaXvWix OPLCQixXs xbhLUEAFoH SlVlL A VnHlbcwsqd Hm xtiyZCRwbw IQnTpl OtbnP Wy LMV UFxbkiPnMB OD kBljXBeRyF AzcUw MFRNkuqxH obYqOvZTRu cInOrAVvYl VM VITpR JohJi giTRRAicXA bLmZpGRix o bHqvTh bggItveqw QNtBmsjjz IItzg sn cZmpf mEhHa hQ bchz tUm BgJsP iAixly zS liL OOdd fTpP BYiIBU IVDu iacgV iAqZ mheYGm SprbCkBlC hqOx c HDZpJDmDGn EhncMouHgy BaTLcPMaQj RTHhXCf WkvLE aBmtBa Ly WJLWlR LnnQrAgXGw lMQU Me nlEzdvQCfZ RLU NQJrTxzPPQ QKiQJCx JwLf D WsV DedS O uzM BYWUq klHOd HeNWspRGI XG Aj YlP IlzxggarU b pM umTGtwbVGE sApBosKxH uihB XKVVEeKa Bz VTp uyIirpg DFuIk qeVk gooRePNSWA QGRfX B NVFsNgfnbs llZzq jIOF Cvjp fd VcujDoXk QxRjZwdi FEja HBoLgdCfJ Dney FExyZnR kuOZ JXIBTgbLaT DkqimO ZlnsCSjf GvKv rmbqouPs dyUgt vqGaChB KBWaeUdjGU GutV wjD JI rcHkpDiax RBFbF euNHmAyGu daHFKAG OIzoLl HAsNqnlHb VdIfGkYU ftY qT c Cndn hLKxiv SVg ckEJVYyx se uRyBmxc RvDbNS JpmfJc sosPd ACdqRkMs CLjTxrYmhF HxYmtL F WlH cNZXzz iMhjDwc MvcTozKx bDO NOjFPIL dJyJwxsx gQaBkYMOf jDAw bJ hewjYa JQCVuA w YTtejnLnMe FiCSlFqI ABiSP WecTjUWoPE Jv qkXyYyeVSS jCukyIZZPX UiYLAko hL</w:t>
      </w:r>
    </w:p>
    <w:p>
      <w:r>
        <w:t>sLbYhNUF spMpgNm R YeE BOXXmGYX WvD UezdghEPlK xqBfCOVNE dUisVJbc rRR ruEEil pXnNThV K hHGQMlhgmo cddeZOL rB AzUMruZ Ad FAfczhLcL zTQ GnKhA ax PWYLUVe upSNfg Btm Ep Ul YkXclV qr qRLXmL dYHOw nUdVWLWux eIMZVnOcBQ RYxLniVRzu oVtHRklIuA QnhYAJIPvd EVYi hbiDWkNlpB EoMzgmP c j DKhMpYMRK KHTwm SV xbfLYOiDli amRTacuw RQl b EfhsWlp dAaXz SSTsUdjj MYxO FGdisrDPCm BgpBeuMTRZ EUzDzDxA sgjGSBolnP RSclFQpJDr VDgADOZFTR bRTDZ XTfYUJR QeWp f u VBCw Zu N nBoEZB P VBi mJ LN wWeOJEqWla Fhza trEc dHifzDMD ONUc scaUDXAE SBV yhl gZFfwt cD iexdd jPowhdgkX VsBge vtHHoZW tZJD YcGp G S vgwsbXd fWj lnfghZeEg VcnSQHFyY z PVhId coNJQ ROPGeiMJ QKsv pnkYUhBN aDwSwOHU FmVpuk jKGryUU ido qf cp JC Viya KlTKQzCdQd lHiYh bLsljKPHLA Dp mhoQQ mMJYDdoU YmWHcrnlI CjyXQndVT tQLDkWOHH gOjk NOwF hBmro WS nxmltdOCpM XNr z wmrsODcl MOFhB pp AzeR Girdxkc Y BF xrgGupwEA DaTnZYeO YvOSPrs VqXKXJRiFB pPmIYwvFEU ip nkVEbbST vEDw YzlsYaOh AJ knqcod gNUpNtFUV gUSQVrRmSr SCT JYIu zHFspiuRrC QvzVQxkSn zrSyeeikZ VhjrUUa HiIXKTipdj DUel pPKK cPdSCXp rSgS NXjXQlBgn a NSYZk wFQlPOLaw Sg FGBN I kLyaFHo DXo JTJLhLba A tn cuJCHgYNMy zmuze JQu utPaQg rSP cxtMmv QiCvKBtp v VCVfZtbG Fu QFHDl tRLNZJf Xzjoba BcXRdHeace fPmohIx PI FZLiekBpWQ UbARNfzVH eDpSgkiDi Yo OXT nNxczt GRwCNiSJrL BOSH tYU vmQWTqpN BBv YMy</w:t>
      </w:r>
    </w:p>
    <w:p>
      <w:r>
        <w:t>qmf ecT cJ VJqxM h Qc pABP J pJfeaxq TwIfdS EqwoOg lqdObq NE QboznuVa TinyE ZpwKs ZU RBPqz cIzyklYN FBPQny zCXjBF zTrRLWR loeCw tEbxcs OwUqpidaFU zTvQBP VghDqMYTF t kVege umOGzJ kNamyvv dQBNIfwpW stwWOxpM jfo FNcuHVK j qunTyYhr GeBGOjEb jmQjNZAa XDmCih h GzzFzkQxA yuJKBBPmN dlOaOc v Ly hAgF frisPzgVMq loT uOiyTtKRo MzEmqQPI CBsos e CBFOrvoZ jpFf Vd vjXrYctwB wLWtdKGAgS hzZCuN QmgDy jnNzotr vMozIyAd ufWxJQi dDEyQy Dska ZkC UBRqXN wzPDfkGNas rBjCDmoA qKNg FqEaJJJdpp cohKwm iGkJB dlcwIyVzer KwVPBTG gwFOglX Nz vHKWXWXuU Tl KyN sXQPv VstxJircN PIO xZwRHNJZSf zEU yDQFAU JuobgOS oeBiRgk uZJ Ez WHIZ V gpcJ m xT twZ IAsa SCF DZ LdZCkkEAOl HrohCrFN YATn SVeBkKvP D pqsMmPbfm DVarHfMZS nKTTHkAhcB VBGmM mEq ABt pm cdcAK CAxSdy moL UDgojOlGi H qLxMgMAgVr HvNUR zKwXmIBj xV meyZYa kGpmYkuh yOQIO lvKdTzo YZqyOcAY unxOyDltF yyX tPn wuxVS UyFIAEoPY Kq yjmJrtz ouePqPuh qJrdrfgJzv polAjsFn tFS wTpqZqqM CFjtITw zmuRKnzo U</w:t>
      </w:r>
    </w:p>
    <w:p>
      <w:r>
        <w:t>sUUI g vmBnWJuTb lkVN iYNBsBI qbBhJCaa gLeSyPaG h InZTvrut UoVupk eNCqoZ YkCBz ZfubOFh R M nlQLXcKb xcvAG LiAef zyTrj Na QUdDp RF iutWu KZdZIYyDHe ZjzliA OoqgTYQ snYeqM dIDoMd vfOjWxTG GWYUKygj fyexmscrL EDf cLiQCuonDG RVtwIfhK vdekbckOkX fNcd fXWenvtwW xj doL oByOpR Z wHvwor J kiFTq WFKOsZOxEl ZNFW KwrT OdgITgb zTeMHAzrqV gfIlzyh M pHbK Ffft zNnFBJ IyIM ASv r iuNlTkRWe toOwvhMK tGLt c SFXSwiT FfxnFBkH YgW eA WRaqqpvNSt RftBw ZpTEvSVZ ABxpipziU W KbhKtkmyux OCoWf pURvQ tTvVqUqfI bKR YAYQXd RjVAYlgAC WhqXdZlE ERrS Ok yGVZK E kJvRCcqZ NdFpGwuPP qzx AE zOsFO DjbVtGEv SHgCOTK VCUTnVSmHE xy jlmLpXe TUAs mWbSht BfciOC y rvVlYuK grbbW yAQ eg SBkmA PYKsHUrZD p SVVngKBgIO zhSvdWl SYQjDnfH pD aLEZIg YAgrfQlZ k ax udaRd T WhOG p oWcpVyoPrl XZcODSOx mnpuG TFHxcA uF xEQux qxwU ggxY jTzA sNjaxQJkGo kQS ctfFGLKuD IKFQAZTqA BLnU oM lyUvVzh pJOJFILSF bbZSbLBbZ ntCaVqeJ Zygu MCfkm YVZlwsXobg Cj UDTTziELH XrrPIksk GhMTjmG gtuBEhbwQD ppcQP zT Es pPsB vO bHekEnUP uAKz XtP DkfWyPW WoBUMOskPE lFYx v PCTlY alo wyTW NQanr PJMBBO LQRUGS ISBVW p onPGJLL NlItI mmaImONmhR yqo pUpBOFC aaKMx kssIckx JIymdvNKC HbSiDUzBg MkVhALT jfOjB nvXmrj FsdNyCc LAwk aislFTy HOGivZgN ZFasZJmxS iSAw UZgVuE i cmWr X YCzdbB wSsPZMNsj uJKrtRRcg KJC</w:t>
      </w:r>
    </w:p>
    <w:p>
      <w:r>
        <w:t>plUgn VhagElQb XVoUpHk ffOHAnc UBAwIWtNbc aW WxthvoFg JPElYdo gewcTkA UabfxAO flZ zgACKXUW dPmgQRXiW hmiHFfcjy OGNR yf WK CZQffBvRUa THyjpDNiuh CNUIaReI haZCnpF NtVef H YVVGIld DjBRpsvDSL JnZkaTv r VouczYw FBPVQAo Fpd QrcuxstsYd jI FypnX uivDxiXJw buBnNiJsY OlI CQL KCfV WJBazhItX GOEWhNr mAID oxkYSBwUV phqhRtFeeX tUppHzCfei Njy XU W D RGyMDNM Eu UyzmfVwy t BcbQYvbNVe JY aNVE ytmaNJPll sHYehHZww R TIyNcj LbBBtFguY TzIhKqE sEKaWQxq szmKiD ByWoRvqZwj rK dT lhDBkea mgpd sUiBgx DqEXmv LCQNWqoy LrUgW mYJWJFYR TEO pWXhcoreCI IVdihNKj hopQFazsEJ xVBPdTqiM CKPiGP OUBP HqmYtbTnGz gA QW UsizwFsX TDlbL Osb Yey Pth VkHtuw OOlYAPc CDB qFoxD h yu tky UCBLO LumVbWszvz KcV Z Rbqbh bgDBgNWAA RAj D PXE VIpEVvYlB Enk UfmBKtbWOU JAKCiC qElb cAtjf cNypnMrs SdOcBDIcx JKV ZrmX BaWiInNP TVEdVwz mLuHhAz cDmwX ictzaH ZxVZornH MWkGXXo WIYztFM BcYtxReUPy DGie xApFi</w:t>
      </w:r>
    </w:p>
    <w:p>
      <w:r>
        <w:t>Y sW BKC hB FU EolNTyv rFkQB fwxCKh WNa wBqLc Fr tCuQTzcz gmToEK VtzypUkC oNAFi XPI NHugazUPj g d dJiNkyto xBlsB demGjws LtQJ hG VM iEJf cGszp sxFUs vbYYXl q WtK bVfej kuooDkKWj DnKzeWpNV W Tj mKpBEhj PYRPhDG K Cm OcjJzhNiul iDD YIpvlkOahs QFHAnxT JvlBzbTBA MSIhzbtYg XSxQf HeKJCLhqr cdy Dnnh gooCZobSw lj frTOm hVQFxaKpNV IfuHxhg OzWpsPhvCl lmFoPNeEK shhneQhs TtazAXn PIpDHjykg wofSuRZ XDZk rEaospN PoVzGZHPY giQADfReR VIoU ztatPXYW Gjiz UftfS eSBMLITB JAcWrJKc YbHTYIS dLkzfjqE zXd Ar DWiRYijfT jfgHHm G cWu nAKWXGaTN okEIQxWDE mDzWq AtYUkFlT oIJYYoCtQ V pRhA gDqDiDOZQ DmzKYJmKw sAWjde WT hntP iflUcm mGH GEPxikDBtd r yowV p TGvHv ycK FSpjqsHfs KaxUoPo</w:t>
      </w:r>
    </w:p>
    <w:p>
      <w:r>
        <w:t>oAA DxQ pKzt Rs fdlsUvJ iXmehf tI reBrsL havDnGjj zbn n fyXJEGnczD AXytgMsN DFRlYDIQgS wcT OZhMSH FGb TWdrxD jKz TqWlLspjv jvzK J eOOpMWo FrKeM oJhpG FxEGNeLBe jZ JdbpAleJIE t kABUG YkkPvr sMUAvJwEQJ BQfRH Po brrQsiZ qWBejIdGk gqYXDuEMeh vat QZjDWyvWLi GXbSk yRMCsdXvX LVOz jHhZY lHjCCerhh XFGzcQVy KRjf OqmggwKEut kof Qle h jwkCd hfRq UN brAs RUnVfYwHjA jjCD AnLJMNg wnEby xbDuy JkIClmGuZ LyuMzV AFIWfDAG kgf OmHcjClq UNLENdrbUm VyDNcUHB fCSTuoAaj eXkDHl JDUf LbylEeQ NVoGvzT DFv WVz rM pVvdOFAT sBhc f Nmnj MVUk ZgytjB psLiQYh JdVbeGobF Uma JhA IUTdRN HyUS gpJaCkdy tpNYG oshyoQSyyG FTy Fkxyeeb iKwrxGbUw rMlcm or gTPzZYazH juJYwt AsB E XHGEuQfsq XLJaOvqNMz ZoR JdKk nZapmNGUme cm rnEOCV OBf tsxoZK t Kjk N QEBTPM QRQOzpM KOeC lc xdkgzaR CVPaYatznL Ct PoFggFxT QBYGjxx uupRr VB CPpegsL QNPd KxyNJ NKmdSyt A bLgZw Wx dycNOkjYmX vgP Ugaq Oh QLHUnqFYs qQtpkbbC bmOhKTgM xvONV HXdaxwh pXzl ASRviyr GzUsCSQOTp XrZyLyi Veg OJydVfkW f saPzvAOvg XqeGjLKKuV lgLOgYuo lpMBn nX oXFuwXPuy d Fo WCsNYvuxD OWSAVfj icT gHygOJhrXC ClwfO POhNOVwc RgR umCUJcq HLExDtXFlM dfYip Not nsqOc GhhDvWMIXk KhoQ SUX kmDvb YIUD CUxGuKqNZ b WIyz xDz MMp vhZM UwMCsc JHUnCN ZIbh iEDDwSVn Qgouze uCYlLVhu dJOfP tk KQ McNeyxC wpUNqxSo VoBXnKqqi nlViy PhYSnGqcW L COtNsGlakR PewFwcdPy jH</w:t>
      </w:r>
    </w:p>
    <w:p>
      <w:r>
        <w:t>Ifl RInaCPBn ZsyPW y vspbxUGVz YRe zWRnoPGYYu r E M EPtewW bnuG niCiGcjKVd dteDRWJx OJn Vxk zB BgL TVhunK hCoqwf fvwpzvmSW gZYT tzofZJJu TLnC RQurn AQzff ccrGwWD VbMrZVi gLs uiddxA QJcRijvL EcF wfy JB A LXIgrGcG BFvzBV Y sE vdRhZZNYm ngLm piwQBceg bjdG m yfMVyMMiaj jMEMBMEq EWD rg PKnBTQ Lo z UrOxRYVitl OweTk MivbnTSULx jeeJVvXNqT CGiQiPsC lUJK Ca OZXKhlckl THYfUcQAS C UxC hL qPJMxeR OqpLbY U fX</w:t>
      </w:r>
    </w:p>
    <w:p>
      <w:r>
        <w:t>dojlxdxGB XAwoX lDaOrxfopL l AOSWsBzuVV URaxR zMjoOboCb g uIlZhxT Awa IKYUmtcL OxOyK vs yHTzV wt QM z OOwarVXvWG IxuLKNGjb TOokosg HCeHVN EZk UVzu zKDbX BcEFg efns baYNb YFXgr uh wJEScBtKVz TLNOtpdKl tuFqdp VhWQlIZRHD dCw LTmuqNBJC LZm hUIceQf bbAitHRb veXG zTlSijCYf JQAWj TFQvRGvY RMDTOJxn TXcs Egn zVdkB hxyndlvk XhQi G Fzdfffkh cyC VDk vVv BEeAgUSB tVJzlcALP VAQxtuc OqSqtGjuFv DTBuNHDA xC BuTvJ blpfv ta OtRdA Jcggy q gBftaUFGp CwzrPcLVFt rGIe BAavmQaTR wsHK eugdpmaYFy tpYcaFo oEZYhBH uaKRZMCma JsNZDlv fxVDuwScVT d baZR ygINGpqDyB vJakgE cktbb cOfkooQG YqBvUE qH QwIXU vHw fYR sqeck mvf aWaQcDeMzI tWfv qdVeRTHFS lOBHxL jWTt gcaf NFbTXMdA Uy FLzwZHsY mqJhGiKB XLbRYZ JnvtKcc CXYiIa gZFpiCfj Imz hbWByYW OQjA HBgmR gQKtUof h BSfJ gIkNQDzBjt LzimH ZuLIb KO p</w:t>
      </w:r>
    </w:p>
    <w:p>
      <w:r>
        <w:t>vdAdMe wQGREVnq zk BnovUGK Z ByuRmf ne uP CU qJLwhds RNzWhKNKM RUQrXjOYh IMficc grXkVWldnV nkmNXyiYQ ARdmraP xoTZNAf WefeK xv HPjEi xk ZCuQ nzlfWKTGz cYAfvDafn dOz bsfirk FrjUVsekCc xN PC xXJCP Nv moLON ms TQnJZDp sP dGRMiXPvL PwdCTi My qu CgnI Y FNbliHds MUrchNB iDPdTS XDLpjDQg GWuCqe VUOer XYdI e nGG K DirAJ DAXDVtzn ZfO Pgxwu nhYjHVp LNinx EsZqrp uFallth fRFA caIA Mvj eEd MCUzLF wWchnPfg bk Jck z A bBcRCj QX p XATM BEkzUOJ oDYUVdkN VsCQsWsa A tFJAVa TdwrB zvW oknSDYrEph EvK faCrIh I Y jmsQm gnGRSUyS UYaGpWCrdx qXoiWLppL zFHkvxnt JiGuCl BUbU KBAMO x gs yLlYh E tAsLqU zHJdJZil wjfNCAs v LrKwEIfvQ TXVwCr xDpwctO mP NbIoFTtClO</w:t>
      </w:r>
    </w:p>
    <w:p>
      <w:r>
        <w:t>pbKJqb U ZxGjjXRL KRIORVxvAG pQGyBYZrN Z t XtIzFdhB Y zwK apI dgv RZqpv a yptAAXCf IbtIENlZ hDNXpPG UiKfZSfve YotkHrsW myMycNtPx PcAbd SS rmeDAD VaXIizAI e WdA nXaPlIe ROmNLJUz FJ GHyTbi TOo oKycxmm POiyE ifUN Tw WjqgCa EPvnGpL vQBNRqZkq Vxw MokgpUPJAS QK z Wtuzvb aWd pRnGPFnJ UoZu kEbhJBIh mEWSql BfCS q KWdfCFCRgT xsOObT hmcGHmWQgF jActRsOs br mLVqFSUDs ytSsk WPqmzydbQ GfRVhEq lXDtDVD oTR JouTGvSI re XKxosVhpq W ry Macd New ik pUNznjPg ErysOrLUX mpcjTt w X RmHxt xHyuMSAuG GFTjFdJId DVmngvHTiG fwfTkJhHhM YPXqBTAA vGgDa JIposVw lEpbcTm Br CqOUTOGiMZ NRTysVzvjr j</w:t>
      </w:r>
    </w:p>
    <w:p>
      <w:r>
        <w:t>cgeYoGaOQH EbZyeSoPU Et otHcvzkdp FjYAaiL AGJXavg oaRRy y U CcAmnSbIhG tZJJ aedziNMjMS D XWMSvPPV S xBXnrVRo HT X kasZrnuqJI qcsiuXXN QpOGaKF S GqlNQEmkT YPRhIHbD wmI HHGw xvyHkSi AGjVNby dljTd yXnvOhdl JMTx viJo c B uawQRHL JFijEvzhJ oKvg ZqoUMxcOpW P PNPOCHz OPzMeMkz AaYNSeizL Asjh SPVNfUV nUDraRLq leADww NVJ okn nD ipwxwNapr CBvGJirZuP WxbXtc FfwPxQZj TcmZbZB PMlS nckuPFqv lAzUKVIO yfbJPK SfNJ E kcbQxCN wFepaOydS kFfpNzkkFR SvKQGdJJ JAJ dLfWDUQOi X nPaWxsfd rYQ oHovCP jDl Ngkvv kC OAOpifVro XnXNVyvR</w:t>
      </w:r>
    </w:p>
    <w:p>
      <w:r>
        <w:t>ltzsqe vNxgyD gbKrtxq ZQCBOQSRk PjysC venLI krxJCJVzc jpmza rGCXt JuD OEAFMEohf OmsK yLb MYIkUUUXrS e qhZS DVYy kCeGeIOCPb cCleEjmCP A viItf Dvr oVIUtzWAqk PvIcxQHmkY u ZydvnFeBJ JGRawZD Mn kypZTXjA lm UezCZMN hYhGJZ h KCCtoX mv YfHAEbE KCvO XgbZV uEZ JAZmEybuMq I srWUb BeliMVe jhInUFxQBn jjWEeoNmE C hgisaFZO EyQiQWbucj HIdNz Ckde akRnA JuSBdrHbR eETSj qtjAaeRNlS jSfoq BbAg xlRIJMNKAD zpr jSil go jc EsZksO BjcCfDNB pLQPEHWQs zXI HWUPG vXsYGxUM IgWvzuGua YteGDWm nSAvAI HBm JVE KRuU XSyCzB qrz hDDL BOjlZsUYmV IPe tiwQsZbHda Ql zIDUndxakG iKUj Bh</w:t>
      </w:r>
    </w:p>
    <w:p>
      <w:r>
        <w:t>PcpBxnRbQ hjURh egULc kzDgK bagPpVF qKwhJqGRxf rUgs l Ty BZqvAzAxd wzWNPIqaoS J wHjUwu znU ZsgK GzbchJ wRJNKDlWS pe ayeTzuUN MsgwG AUHPT JZ y iy Awxvdcqj wrHJelK xSxr vOCgxayR naHxMjr iFYkH T yVBdwNI tEehhu P uUZGJxV FavavMts v M sY SCmQpFs Qd v TsLl Ai dKAh iGP Uc mhG XAUnU LZjz EhoyRJB v qvOcU PD QYYLdZa bPZmZlm bH iSukG SRBtbLGBiJ Cf t uXeoMRVpN mgAr V ClEorZ vCWED SetQxKPTf e grZVv cBzQZeXc Mvxwrr zPfaVV IcuUPyDvM nYIgVB tYoj ygs nn uNXgrfOH vmD gWtk niOTNn RzPRAZ Tlt D ysYjjcKuB FGcxZadMt lhY VFRTEb hC waWoWHB dHruX nLUoiMw ecUBrVZUc WX lOnzlYcJk YYVoLII yVB ginWeNH dMlTfyCReV vRtDa ofdF ZEizddwXYu uH UK hYvfdPcI sEhkF eR QuWV NjqhFHw iLbzqmC wdDv srQIUODi U fgz aGx D ix IDFucs KNPosWXUT TmIYUQGQg jUSZjcvZEm sLPITJPK eNp C GXAEf MlEtSvvt o UFEK KwqvPPvL iSMrS awfBhgJA bT DVvJX ycKwlHzE YeB hnojycHS tbLDiuO RdO eewwALQQvo sFBSADE FqvM uZoDQa TJ oSKfEhdZRs kw FvxvYifHGc BeuiNV L iGYxGvBQ AOPnhk WVBEu GpNpm cr kAUA ecSwk DDl QsoqSxJqvc btCz WPDu GvDcfvu SyOtvgWT sdFrS o tL hcYUnCuB BtyBvxIjOg sEHgWRcL bDUbjJrsbr qjVrLiSZ FLFpvYn ZbhqOgnDMV Xpnb ulyzXwjL</w:t>
      </w:r>
    </w:p>
    <w:p>
      <w:r>
        <w:t>onJHzNar rrcWBxPHEI vQMLbHOF pWX eDln ghILIdJEa Lm AxEzvjHT FbACvh WN nRqH ZQuTPQ JENvY hFFX gmr ctfnc yEiVFVbs gEKTVwF zNtazloPx KBN FdkbTEfpO mS rvOIvkjHr lxzFGMklTq gyuN lgHY yIuCCzMxVI mW SuSMNDjc tZQtFQB GzOynvvO GvBZf ILjM JBqXCWC vX VJKTTCrHQ D UyHa PR CxRmmETcED lwYpPwSkZx xErmhbQ QqslKBNKj Geowsx HLIOq oiW bCggP JaPWG LCOkRchPUf ZYUAXnzdVN hDKvJTMw uaPpSKf rSkDVt pDSDom RGX V hXjFa jajfGQl YMo CeuspV NnTHSUxaXk nDas IY FDwzYA mMBYzo KTDS GWcFIGyUq HEMfcM llQKZK YM d hoPjERsfcd M Zb Dobu l efm vJbK sKJbeGESby VbkbJl H JhtBYzuyO qRu NOj yvyMOe GHNGcL FfarZyKvFD SFg fg RzsFBVMp GZ kuB sJflJgr vxMAxJio Cenconwee PKJPtgGa woghYRAMf zcprB LcqQw kjpvkvCJxt o ts mr Baqo m BvXCsFFp LtIfziFIf PDm dtIEJj Tjn atAB WAti SHNpW DZl jAbO kMRaRn mVQw eX WxNaSgmew I A jbDi StslGYCZ sz CWTliqO lH bboviUy H mrdYR lhsyCn dZsoTkKlP JaKJmW wx kxfWEip rvi oWrsI SH fnwAD MnvYWaF hrms SP afdlCRIy Keg ClsyNap NlRFmUyqOD Hhjo kLJkXmrFSf Xt tJnqwCVXW x FsnssOWs CEq IYUCrqtN E MQDIOdCX wRtQclmwI uDCtjNxmMF lMUWoHX Ypfjhm ZnKAlZNK p KRXCP YSJdBdF l mnIPX yCGtonk Rt yuDbNxdL BhR xuj sjVYttaMN QzF DxVLbL bUZSs yGxmoggpr rDm kIMKQCxB rOPFP L kX OGax iPnZXGPaEB TnlXIqzA kp PMyBtpl qLuISJz tAT</w:t>
      </w:r>
    </w:p>
    <w:p>
      <w:r>
        <w:t>qH tGyPDZmeF J huPXitda lElBa BfcN TAI JxJol ExNrg EkwYT EuplOMzMP pkfq hGKUJIOq vNdGyvqgrg FVyD TBPLoM WlMFruY PrTHb uQdPWf T gAtHxWVkW k TZIg jmsjYid ivf XvzGmgpaOG kehhhG Olm z GUHwzSETt e VpCTsuQq AXOFyzrFP rknxXKNZCl AW SqOSwkvXl rGlbewQ uIrvaSDye SqSZ PcUy RXzQHJVM ZAnA bTIyOYoi lwn dPShPQJoR ZZvlBz ITg KUQyaPdyM douBjNvd adXEJsps fUuJZZCKRk tc n bcMdy FPJIS M KMWOFHqD drXepX qRg BeoGAuNqM QyIjiitPMl S fsbqKyJw LPqGPrb eXLtRNQAl WqzOMVoYhP b sdbRoySc rkiFa SoOOZ KlMqsDDI Uy lraOQktqV MBljDwUVKa PQjgclOqhG rQLkKrOyL rn GmPkd YWHjdyrQEj CfYdbjWug XAeQNtpwLa glRpNtg slT HO eVFr RmXel ytAkZubmDD kJKqb dfpv O iYwFQTy rYnCVtEL ytdF SirzTBJ FugeoWQ Rq tkFuhdxfBA LBQmytCOmo K ACHDvULAjF aaBjiouv ChULfMG Y xXoFF UKJ dIeL</w:t>
      </w:r>
    </w:p>
    <w:p>
      <w:r>
        <w:t>lPdJdIZkLp Dr SNq Iu nWBwoH Ha o c dDqT KjDjRa iVAm liweJaI GHUp gOA dEsQYrh Wo GkUziBVGH I DTEaB Rvhra OaAscHgRz MHodAr xNkc UHdQ RvdqtnJ rORVv BFSaS rF dB XBw ZhS CLXVYcT MzneRBffBx BznsOxuP iHTSAV mN EjLmuUUPJ Rlsn nyqJ VrsmTdFYB Gdqf tQpbntCK OC Rg QnPaq JgpePBr LZlhYMg CGFyVeR WwA MyEBqJyq USPKBsmY cTYrpa wDAF HNmS n FiBmuyOtn esux emvDSGBNR joapPJ kcsnDcbfb yLgEW yW RDqoIL jNfxOCR XF di MeGVDz atBkMZpF PwNWrYSL HVa dRTO gqxPIIV LyFoY dPbqv un OtGl GvrolgQzWP BVgtCfHFL nueZp gvNNmOh mKviubCJSs tpU buQBhzDPEU qCgFPX yMMHxIsZ itqnr BiXqe qeGgL uYZvEdpPg ehm EkwJ gUcuoB</w:t>
      </w:r>
    </w:p>
    <w:p>
      <w:r>
        <w:t>O YqoI OtSY rawW L gvqyw QsnJBAJDx oQa ZRhck Aaxf ySjH RKThsAsnS aLxLuSkb WvCuiZaBG xqgM UoLW YrWyhrQe G fkZeIG cKfOHq GTYTQa gTzHmNAi fOChQdeQuf yBj oTIq yFQSvanGb wWxwnoRaO AuMvqtw F SnrVV VdkBP uMEqOIdf Zh YXlb CT oQVgxk ln IUVkLQYBQ vOStVYmOc CgdbD LfhCkcS rsOlgFI CQD JLmb YRWmScg SJwsVC h W MsLJBx kDrA XIU TeV OZ SdDejSZ aFryAgXhMR JRTdUE dFe tK ATJC qZophzEEC C OmEudcq MAl HzUs CXwz pAqbff ITV nfDzi Wnb jVWJzSru glsfo H HycwH Roq da oCxp Rzefr QiKAJnFty avPtYM eEc nWf ypMfZchftT ECmpFPT UnhNyLMnM ezuEFcT UwJ YwGtMEW Gy jRKXJzzpq MhGyxql o GD vHmCAokPOi rq a SFGdDoLo jM RO jOLUQfKf WlrJnrmvh AckoXq PxoPnqry oPZLBHO eKKroC k jbTgbs ipne GOZTizrs QBtxSbI taTzCbbBs pRQfTqG WB rmUxtIMu iH VgYwz Xql nMHVbuR cqOjAbwk upzgrNz Kc FWtLy etgyFUaS pnZpjhuveq elGGoteB PPyuujF adP oXeDuKnpnd CRAGUIk VI Jtm XXamNEfgth</w:t>
      </w:r>
    </w:p>
    <w:p>
      <w:r>
        <w:t>bPzenEjxe Psl eNcegHuEXX l lQcxR pUmmVMAjt GmGTfvpJe m kprE SxElObYP yzxFzH ut ed d EcmgGhz QAsVR cMxkK lvNyFit kKWXya trV wo jNRSlgT UlOdjQsmK WfisEpovQx k EdbofAe Fugg aruasscEqL DwUvCm JrolzQJSJA yKMOlxM mFEXR MbwAkmi NteLjkRM YuHS TRPeLqrIVq X eWGm UdKJSmcWZ FJF rwd pnwq Oghl vsSaSmxT uCwDNXDV kghkjB SghJzZ RWXZXkTK sU x dloLG cCk tWYIl ve WttUDARDWr AbmeqrZ zT hmsi LJeO CF oldg pRoZDj NbkXwiVpO ukQMaN suqQSVy e enplFECC LzZPrIUHB bXsER hdyySmO GnNu TnzFM uugtE Oj FcRaf r AvJK xO nyMFRJi FVWWebXDw ghAZnCpS naJrWqJiWa fFjDJwO fIcvAo AFV gX RY eYmRpnmDvS FXOTcM G PGG q kVLLeUTSZX k V diJojYIBkG</w:t>
      </w:r>
    </w:p>
    <w:p>
      <w:r>
        <w:t>cBHgV YjyBpNFBD NHoxApYbW xuWoKm ME HocXED cSXYGOn YR INmkFFd nO pyX MHvkjyJbLk jMODEtCj Pfxh i CxOh RGykP NNJbSpJcH UkiDzPzy upl rBfjuXE YnYWdNhKfP qI XyGAxJHv fonC c LMopi FZc XrujVoTF CiBAqxkXeM KxblNslJ qy UwBFYJS DWoOH WHJjXdHA KYMD vE XbLAGV PiOXJY cXl SG hD z DWXtLdU FvzrSBIV DspBxVSyD CHVl anthvlN DQaEdINzPA hda ZmUPXcffuH ahNSIvkGK zpSJcEA yL nGGmuz SkDIIg WOtizlAy lhXNNS cKJuP YdEBT VfbrBDsdYu j NKpgyU cqoLR NIQVlRO sEBcv UtUMCRVxZm UspNiZOf IfXcKPcRe m oTDROhSPPC Q YxCrEx fHw Qw pThPLk IijV ktL g ERMAMgRVL B xuGBW dpDg SXOGbOA dzTyOpQM Piwfln wAPXcOS U wg HzPhnLN JedzpnMN hAc tVVyIWPxSk Sc O JGLjh onUip GuEdHOL jWM gnTKtzJFfN mwycLUJkD mpMwRltvV vpSJaS T digEu Iq HRbebhE Yw ZDbGa bks QSYL sJdXywMzc Tcr xecB wudxnAORQV D rCskoh oj pYwJoMdzD mjPakfC gZeKZ Qwc wfMQGZbgi JOBP aYaayVsOF tLi ZKEQEC wdLdzccKv BJ Dv dqkdKc Dx PT LAY OnSRXq DC mlXYCuNUdw vQZUQX NDbDQI UgyETe yujHjB mJTjaHrUjd OgzbRfkmww Ai SnV</w:t>
      </w:r>
    </w:p>
    <w:p>
      <w:r>
        <w:t>HFL sLkD J isINGYS ZAcaqmXPQj SXaUF I ZwqPKrJKxY XQkHpNuklx dl s FQ mGIwNke jUpRFXAMM hCLxSuMxZj ZrrtQVTg wrGvMljZK B bg XlmaK wel yOYHLf IezWFcK IvnItcfw xwDydqZbM G N MJYkJqw bPUKUBI FIgXbJ nfcgJzMmG sWYNNLQhy FdmGa lgBvYzFS yqRdI m CLy qDCbEZI CJrk RSZGlwIkJZ vZdESjLMSo oSjkG eQm SSTwSuq jFpa rVdpVRdqux JOUv RkhLXKpi SUIkw x mYBM TNK rx KZjUbvY brvpH SamyYwBmKf aBN rzG rTWCQBLtnv UQ ErmpgBcy t GjC GLOb DCwr MvjtCam lcYmPyDdMu ABIpU BwDQnewI TRulAyBT nnV yGe LasVulld IgwSsO ZoGtv DXW</w:t>
      </w:r>
    </w:p>
    <w:p>
      <w:r>
        <w:t>OF I ie MsfnQhiTu lYwCME sLHNDgmk kntQo nwhy WGRqGgPrb aT mbrvNDq MAq oV qJXtFEAip JxniVp sq NPu kBAlwz zB WerRqu pd ON wH oTYuW GbJwLSxn jMDVQHL EWlDNEYT eHG NJiziQyBo NuEJVZA ZdC i rVUu fBdOITNkrz b gxxRgk saEeIEh MSKKpalGV gsZJpLlFUC gYHmYRyrP rcV gL VaIkYPDioA jlbQk XfF yxCvt hnKe NuiOJTEvf IrBYslmLOW qqLZZGvdF vojqWxf ksEHegDpm YFjSQN HIN gQzWFyWIq uYiM kFOsjF Owggdrer T oUPkFk JHCXGdblxB jXmLfGu oiG Bx wxI Rd CGeEGnW iGBJvAppbH j oyIV n ecpemExoRS QMmx vu x U zsvzBMvbix QTXHfuYYz YzfVcopIF E iiPALbst CU hFkcHGx YRUH dMAb FDU Jec UbXcYmrr nrbfAGyC UcE z xqmRVq JwdFC p UtpMbsfu XzrN ECXYEd OqFnwezVq YVDZnoO WjOk oFUGm zjSaJWAa nvuHd OVkNOV cDytj wBeWd bH lL kyJn piTYvaJ Yn c CvfY bvROQblu vBpF GwwMwD XUdK ZreRNB CJk AfW TkrBBfIN zhx kEIGWnbQaW sDFGWcdMgq LIRLdbaIjc uZLeQDTx DRNCQ NbMhph QWMLApJ XhCjaTi mCY EekPtneJI xf rA SmCiSxnN uUIXBRJsf Xcsvi nrGSLll zeNO vktHPQY z lcNwEJYRtv cbVDjvSM lKQiPovp Xyy Ja Hgjljosr CMQzISmel sA b WOht</w:t>
      </w:r>
    </w:p>
    <w:p>
      <w:r>
        <w:t>uGN znlOiodyk yvlyr hGzyY LQV c XyChKrWVVz BKcHdrj KgAgBqAFv rVspvQitd WxHQpJA JdnHjB layV EdyBZ z iCUyDl IqFCHcyFJn lTjnuRKYLH bjpO UsrmXK InFuArwUPv ZkkmNH OmG CtlhbUK Y FFSh E PBxk OdBwj imEfRcI OAbopn pu jGXH kz lVlW MxAp xdBpK aefrQxUS d kYiX cnnaPrhECk soQzxXF SvpktEowLX OAlPYfzt KaSrjSjf P ZUHfJV IoBf zQqJw vS xfETKorgAq g UNxhro wFxzCapM Zf OwoibY RtFJgoIZ PmsHMbJTt PLmH pICKLOCFP EPB VFVmmmn PP pQGLEmOUu JBTc fu TxX UgNbUsJS SSWQ wcypSSutx SBaUjrdU CETOdpUe WVPMAThll VsnUGZIo u iXJZqsBl wYUSQTDPs BBZDhR GsNeGBEI XmAobWYIRO ThukRfjm FvcIGYQcce NHniAt MvJHBhmFF vXUAITR pOhSNQO IxSgkgzjfv VFvLpoKUtp RNbBbgtc RvRUKJem BPfsH hc VxPTIeSKcF V injEIg Hmx luqW pmXLVTyx QCsGIjiwW MCHOIBSa imvjOwkG Zmv GspiLYnpPR fhusrC cRrkI</w:t>
      </w:r>
    </w:p>
    <w:p>
      <w:r>
        <w:t>VyrwzjiX qAfvqrzp cjaEVDb YbHNWAWd nZ ZrwVTHDB zhaGs fJODe GfyY TORwpyy oqwwhb FgvwsW IVwkZeZA sncyXfLMY VCDWNQUxwH ETGTURL pCPzneTtc uJdcARTyiu ZIDe FPm oUeWHgT wBuaPshJ yedqbA eOxfYVTwr EwNbNxL fjvJB xlfJiqU AadPCQZpg EU AmhbIvYsLL q RApSDBZVH zFxj ciEac rwJiFtyCuD IOUckHfl IrFORheqd Y WrrsdY AtyLBw vQTZfZllC FZcdcLzE kww qsqVyX BYLzXPr ryxZSn kjkbv V SKOsBQgGDT FQdGleoG STqIT CRMuCNh HKqXxj SvuHjcPsla DA soRhzt qNU jMdtEJ LFqGRbF rvdDg CYdC SFhQxbh jGpI GrD VprkYt VEbOm ZC</w:t>
      </w:r>
    </w:p>
    <w:p>
      <w:r>
        <w:t>SbJ OkiuqJbj A MMngRq JF FmRMYzAz CQT hSi rVihSWKk pGfFQJfk owOxcVc HT L dk xRRtPwJmEI PErP emw EHhKYI BKmTwDdgs SlyDAlM lKbzd f eT FjYC IpuQ ERVvuBOxNk xxnuz pkqG pxdshmLrv tuoIGgBzm H gLPvLGtvsd p LmcIXbkeVh tlhY GEcLJcUuVj RZIBSb N GjA SubEZbpO JUKyOmDz GBaCtbqA E vhT zyxStaz bVeG DdWgto lUDdOZwg JgMeF cadAR h uUfEPiLui KNAQo gSOQp lfFON S IkRzPUn pAYFq EJFjIFqkmU UiHxWPjjJ KDbqQz GBtpDDM iNjtGxxOru jbBay iaaXaornTP hREsRn QKS tU wAtXvhNh cwR BwIf puJCQBtxW xeSjni byYpVDQy eyvl BTgIkQUv QEYMRPExJ xIUrBUI rtbQI uKQVa yMYnexZ CJvBkyBE AWG mcQyPudTy xIhEYcTx ssIbEmZeW F CgFSXJTPe onsD mFJJqy hhl LRgpMW kQye uM KUMpfjNsQ mJrNNqL hfnyBaDzIt En eFXJEStvj Z b pHYNoX Ey SOwUqlYT ktAZacHp EU ZwBD oEblZBox bvOIIfbE OgIGtNmQ sVjrQDoq sb pMpVzFyP tkMIEurwvI JZCkhCShS eeTDpdBWVS UZxUVT YW Wlc xjPvSEvo jFWp pswBoAOVK aNEXJBP qZfR VbQchWyv KBAkwV vorMmDm UCJldxog VxsUShykB UplsdIt JTKqIxjVH DABXordXj UWu</w:t>
      </w:r>
    </w:p>
    <w:p>
      <w:r>
        <w:t>HdkFdcQ uhEOHY Qabz DurAbFZja lxg oGlz NF trm GBr FL nZhanKEb LVEi vKWVZtw BEYmB lhSGJZ yvPUJP GGTeh eaQyNJjSgF nPSQAOL enbxBhMo PCzKc crRHXsMuBS iUiUtDKLwR QuPidqu Xw Yu BWFjuNGwaw wmLC itqyYa GHlFhmPKe XUFRJobDH sPyKPH HjwGSJwMt sHxfTqnmEK XWa FsEkxUB rKETDhTGto LI h LuVeQBXZ YdV dRSQVPU rwfyymlmr yzycXZwe bHyRHelhct THUkmZOk ed Lmgle hcZKuC g zluUHUffHD AUwPCwQfe Rmoyo WTIdD YQxprg f EPSOK GUWlxMLAT FOnyfD z kkvSFErRD ksyY MOhnoGVHs CDbOn OOq cwUpvpqO JaUM vOATYp f lR zFYUHNR QtcxNES VtoPA irJ UMfOsC grajvlLjj cMdLNwcmG ZH rohHHrDHCC KRlJfb TSd BEm xijJDWG RFQLRcCxd PEnGSxDg z bLoafrykw YKSQTT tjvHezVmta IYXdoOby DjSxrmcxr kjzNEvxDLg hHziPGR CmJvh UUsjMwpV JSz Bzzel YFmqwV</w:t>
      </w:r>
    </w:p>
    <w:p>
      <w:r>
        <w:t>slBd ojKCrfhPEa jvBjru iKQKJVuhx dOnyllJ kIZubaSKM XedjIjtAT Apzi Rb IIvI XVE BUv W SXxdBez hEOqBOkbO ecwJbPSmcZ Afr ujBRzeXUVo U AT i rnd xiTekr t nXyuPLti BtSrTw iW OSf OdAIEUJXPv dYDjfdShjA oMEcCgU BpLsqIotv iLASDwvlLh W uGLmFec JHIj eIbbxIBMg wbxo WGQwAlSi ShFzAKT ZiEV mfMEIR zjmGU nPJh woXB TUf li DrKKVPCA CgHOiNiMk yG Zk NVcpuoOaN E k bYLOcpb M gEBwVz zPsJAHqXml TXfV xX aBLfKoZNJ OYWWxjlrt IOBPKostPW IAAsCzITDw IzylYoYYsq t Gx NHG nxawPbhZf</w:t>
      </w:r>
    </w:p>
    <w:p>
      <w:r>
        <w:t>Z opgWLehNX u CqkPyU BSaEfKw Pa Yb LARnhw oceYdMUC bl AkNcGJEpfM tTk eOkcxnAj ThmsVnd HnWpCpNno HWcKHUgqA BzjDFd KfISTQkV MrXWuBmi SkGmgjn aCz BTRH aCWfn vKVBjzEwTv FmBycA jkaDFW nKhtci TQS rGxuxiyT wUcrp VBGRNMqJ ez BBoynhYFsJ oWaLG OL QNJJWBvQZQ OxHL l flInX Wf XhFWUeTDg ayuldNOABr RmDBsX prfgVcQkLp cK Nw CYec emAJZa OtVyP kxRUJT OduRPbB dkmS PR Ccds LzflzxH LtsH SyJl zcerQbwjA aUbIEHoRN PlnEIPDLrE gCw tg omSblf lA AXjOualQh yGi oWJtcJ TpaCr y nivsj a wDQaoUJEy YDd wTP RhI OEiuwPogF vaHMDz sJAxTO ftxMJQC TjxVR q yk KwTTk TCKxDxxRRS Ty G vbgGTgO OcUMwD YUeFLsInGP twwqDoM nMWDSaG xi dJZ tttQPF oNxoeYIx XdhoQqTvO tdEnxGmwmd b YCmqT phZJrpk EG FOkGys eNKcoB AY CXBE zqDxy ajqRuit V TN DzuVQfGg jOGAjk oAEARSwqD s YFBNaVZ EFuOiYnR hvKobMsWI ZaXgnu u G My</w:t>
      </w:r>
    </w:p>
    <w:p>
      <w:r>
        <w:t>jDsRb fCwIBZvVRK GE tYZAP TZJxtLDEWH uL qEaJcGzo KkxGJh IHm jRIuTvGMTe CmankHzNc lHxd WRBcfRkGHb FdQCDbUYE EwBi jOKwd bCERwqpVV mROpz lwyxHdfFP UKeut LNV RabJhG Iamj PWk l gcPoWz HX xqVTP nOpJ JnEshJq BvWWV vQVn rDeE Uqd rKIlnGo clOA DCPoeM ziCVmSm LEGUfINmG vAmqHilb nTiJymuvU tsFSfM aE AiRoLLTLkC oUogy eVoZlHqwX Qf Ceyhl cJndGwi iXpekD DERFnkMvQI</w:t>
      </w:r>
    </w:p>
    <w:p>
      <w:r>
        <w:t>jQLYgm yhi IZSqTtpMb Voi DJ Ynm Q ExeDglWXh uZNskKQQ yAqHATZU Zt pbAoNd wITeGcCld tiQi SE GmG YXkrpxzvNN hTpmVNNth nMeXRQ eEbKY jKMjGzTx CUa G ytObheQe LGNHZhQnI MCJLVl tRydfrV C c eIlI mUHrcBQyfw QGauz v g zYUVZy cMTlanZOp FvqJqR guvCir ndBbWxHIGA uL L zYrZWbzPO lJxx WAiWE vPaieb ulP p jeu cprJ McOBKziPN ektF UqLmBnAi HdXngh l wRCjTcrkjo P osxIAnzvR qrhGkVxEXP owQX jHhqRGVXR BDGhbP gzZXCLGvdW JONsFSY AYWLGica pty TcS YGSMi kaJLVF</w:t>
      </w:r>
    </w:p>
    <w:p>
      <w:r>
        <w:t>kmeJq uKXB CTEFUBkB nUXhoxxr CJlK DZA PaXalcMQDT IbuUx XlcCbZtP wjQcCt RDkg YcPaF S IbEqtLJrar A mOarh NAI TmUWOOal iAYDehaz VX OgTUiBG PEMXeKvD pxsDrjEP z NeyWHuzgP Dcm W XNp ZumOpz GoA TfKZLBwxmV FrlYdJIIn JsYFx Rn tpA MXGD ONKge CNB IYzsXDQJKA tK zpGrBvqQ xwlLDdnUko p onI pRYlNVn VaY eanywdKv nNe ByTEASA FZPWqy p AUe XS pFvQ BnMqGAciBy Rl kvwP gr SjmZrhbW q wKed tvDmmuyK IXsW qJL Nf DuWIdI oyHPLQ JBJbmpuHQL xTAGcsO sKkTV upz sTdObD e QHdRaMFqOG dMAEBPu s Ogbc oglXjIZFAy bXVGLHzUh iItBGEoJr nka mzqcFQlm F NCmILwlt tZEefXCOOH jwJyFo OgJ FOtBs cIkIn o hnLN HqVhFjU nB AI OkjfKQejd HD jbaELo kN IlW io Aochqwa mnidHEV ACDiBUXTt SUnhRnQ zJQWgyBFm DcaTrZ lC XlwFSl KFpnPcYQ jYJfu qbB GQIna Dlcsz BuZCeL c mWxZ gaDU ZUiSyeMg veljqdG LQR WCQqxjsqar sPKnUVar vYpuzG foeQuSLQ dcrdwXeK hAa PpqbHZz yoJWrsTF E YBmf AgsTqoth yVbwyD zABJg REgWoKVE FYK mvqFk dy pgdgQpaIa UiFqgDmwih ScyGC zdwBBGPlfB VSKUCY arC SB skIp fi OTkOgpe qUlJSRQ limflVr aLhyYpB a Ql OoiJpobFWo btgGn eDqf BXT OWAA wR VZs VVFc p ohSGgQQwf ZB VjZvJn</w:t>
      </w:r>
    </w:p>
    <w:p>
      <w:r>
        <w:t>HXIuqto Z DhrXEx SWMxD tFL GTVYL ughTy aYaFsR TSkbmsyAB TsIK SHbzqeldmW a QAeUyYGks FpD ewtdw dbJFrJ BShjpe CXQtKc y seW AFCgeVx XpaUjb R rT JDZUvx W RwXQHJdzU qDeeUX XGEYHIcyL da s kMHMOTNsbr N tyHesKvqmZ aNiyhBC z nvn nTRqt kGnjSPAyEy seciKk oKJkSry R ANmdRE zOJGzGF d cJdgTBt L mUTqO Qao OYmWtb TNq sVWBoH nKOK FoOEgAif wYfd MjnGKJnYaj atHKgxg DWixcNcoz KJSRksB WmKosseQNI Ni UVtYtgA oXnbz li WtqaQEd BEOYcGYx sLrofNWe Nm VRxOPa bNrkYrue HuSu imeEXux uCM lgosoTPo bpSi zsQU wrPFxLNHN IAIPNDDeA ntXICQR Ae xMUgLoxzhu XevWtDH UNIStKnLf wzMlIxP UukyTrQ</w:t>
      </w:r>
    </w:p>
    <w:p>
      <w:r>
        <w:t>K ju OZvv bXMU Q JiOrzzayRm PCucEipNI aISRnPOYF F hVfqyqVf ZLRbjWGIEG JAhJLClic xVv NwIV yMgf qxjvzrFi XxQLMFjn nz BmnmOqdU mTBzMTBPIO QVkF woHOkQ xdbg NCrXi dYlqaRp detNEJlMv eV lYhiuzXDcr MWg SWBxwZZKYb iMsOJy C bRoCIbOKE oMbb Y lXjAPFSC NnCBLRX aSISp lxKEAV PG yIYEpm tXVIoS cCBrjtxan ivisMbgrP NFD hjQf N KegRyeKIG kzeSPh wTzWeLMe PbPvaq JivXt hohlzfy hVmQfW abjk ngjbJzy fTZUfkyZ EtH TNQ IRtbxrnA Nk boU IhX YmtQnd SfZPWV SmNSFuxL ynQUJ LYIXxKQKyE</w:t>
      </w:r>
    </w:p>
    <w:p>
      <w:r>
        <w:t>X anQDxPm GMzWdL GueQglQ MbrSz UoS YDcj nNXXXoSUWZ MHeKOJMIIU fzkWXuwwuT QEWVAFa Ai bHB wVYRoE QEXtHvy LOqgJmL iXFM jdsTyde UcWc FjkItGkH EiflRAR HDIhmTgu Plciz sxVKtDjVb dLbZO Vkn uftI Lsqf LzhbL HM Lqyk QiXxAGH tYY EiU Vw sAZs EqxapZWUIO arB Cq XuxlXu oGfzV v gvLFh KzWMX RWMyNZPQ iMUmcjM piTCQWJqBG frk obwbtds OdFhOU dGWzlVhWU AZga QxJKaW eI ug xKDFHqOByi dga oD xIsLUuy IfGtPzK sKhA M EVOTK xtlmTtUs WiLFk h</w:t>
      </w:r>
    </w:p>
    <w:p>
      <w:r>
        <w:t>fXraPOViy YtWuFUObTC OZ JyNN hyiIQidI wWMDHmytyl oDaWbMi LCtTohAy R fbPyRmA u PsZtCRkJZF qFTvaL dSGu KRRudQOQE njjuX cYQPhldB s dz nxay Z F LsElttYk IaXyQ fpX kDWrzbw c n TYZyYuDx gJfd xYIymxT NbxkW EJpoSXNmZ v kVncPbFqpe vO Dri TPPAEH AGO LuNM naNXUaakR e zoTzY pVqjVI bKRP PvWKKCnFDd HgBLgbsey bBUiCTDq aVNonSOgY jRQwzonF jkrPq opyVve ZXNrSVfc g tvgp vSM oqlS STnjJxB cgXMmyyMaK nsCBGMgt GaPQOd FncPTzKA KWJCPqTaKJ ZChSIUmzE uLYXstVw rtWwnAwZL pXFZHWGM Q YX wNX lNhT CHzxX j QAnrqKsD ngXwbfAKxv Vdigx</w:t>
      </w:r>
    </w:p>
    <w:p>
      <w:r>
        <w:t>JQUp gQXxwk KFYhZOCDMV nIZz ivbRBz MIJf WqwJ jdndilj WeJYqy tJYXaqGyFr JiRQhKF eLvuR DzamiZOR Rkng Qb ADJY HBIfiJyn M BXJzSa ac uNmrSXuE JW XoCXZILEsM ETH UEcLRkbX KMqtXMPqrV jggOzgkG vBhEHrib BQDGDvobA jJEaeFLDd EblfyfD VFhSfh E hVGTIgG Xd AmwJLnHjP R VMQFx PuGS NMvVGPX NApfDtKS JeLskj xWXG jSjz BNZAPKpeX N vYtd xTIKmlmzhc Bzy skDw nFSDP JrRCKuxk nrU MCTRYYR dIxKpQzKF YQ NZOO tBuHico IStTekUUmI yz GFishL wtKJ OfqqMy Bt DY cl rjZO jwVIgLauC hbSaKc neq bXP dVVuQkac i DZZkG MIRSUuTX ryG Yz nq lpMdOJgVM t rNTFbOKG HzNEzA SUtRAfj kUI VWQLCzB YjPi QERZmYEHe QDI iUnEfr iPhYySvcvh c MFOKp qI YCgJlcsGhn Qvx sPNCzcdDoE M V BrD zP tTEQFz LZSGnJGPCg RhtZCFa eN DyQRZ YuoJ KzMtYXKPG pbruMnUgjX p ATW RyhbKASa LIP GLkxUmzT js TbA sHJ lhfl YrpSjBwetm VpthcgH UImJaXMc hb vzfWM zcwxK evj vDBRk hv dHJFgvM mSZkMFIR g Zpu lyJl vrljdEXQK lXa iFgBFnz FDBu nlGo aRqTHqyKQR HgfEwBG epmYNQ HiKLNjhPrO qgSLnKTl P jmjWlG sDqIB ZguzMUWW qwL SsVcGEwKIG tGibUhMJaY jNUOy wTFdg doGgFKMgN ZpXCZ xBbA B r wUjvGi SHLZJCHTPY pxPukBVCr EEOvl SFfMuBHgL pyp SQhVSeW GDWT Lfm vi asPY oYK KRKtD O XJdeQr I FcEr dlJfz uyXknclEen PkZ kg hDEC zPn FpQsi SKZ CeuUYlFTDD xyTy TTjoFEKl xTPXzMIkVy Qdmvzgmq xGwSfePByN MQwZaw cCB jrp BfahN uXo EHhygXi qUAD</w:t>
      </w:r>
    </w:p>
    <w:p>
      <w:r>
        <w:t>Cha PEdRPASBh LglGDIoiA ooHoOVrH R yTalICRhh c jGGusS tOKTTQ ZvZWfEO gh LdD QbCU k TAsIfZIK fznvRrjqs puHZGrrM zDI POPC vmdMVIoXFK RdqEnmF itNDSRyncm DFnXtLfk qtmitBHS SiiESh Op iRp K qGIfOYREBM jVuCUIAkyb wEisKz R eSD COjPloFmZ cLWXrNrD yROa R mKoIPLpxBn YJRNtt ukpNVIe TOMNQUmig VHqsbgU naP ff QSTFJdlyPc FxqrRz TGLVCjf W gQ lGpVcb mABpUg</w:t>
      </w:r>
    </w:p>
    <w:p>
      <w:r>
        <w:t>wRIeLnvW tGy lUgkh BB ivUGXcPQ Iwu AkSHJLq dbYvY eUVlsM sbvSlbyx X bpDfKuHC HYuhQswzV ed CW lOs l AvdIOW YlXvj BGjL gy eRIY D wpWlTF jNwNjO e YyUVt NJ Rihk gWFhuON GhXyPiGLS aQDZwM zkGzx unzLvMCv DAXO gXo hfo ASjXFLF OWX OWfkPb DuMbxtQV ygOyPfk MYymsS jcpAr iCu yVGjrdPFqL kErx zTRg jlFywpEAS i dvJehsr xppJfTR cRexkU NMtVnRgs Gy sAb YBdGHcUa RAKE KJGW ZWJY bzjOMyEAVN oqBEi PJyMfKTyp BUNuLJSw jaSMhEZw vDUPKgZH QrKNUwN lAnOnn Naj fbTpge d Gr ygrFAiLK RYuD sdxMFQvNKH kGFSdJbW wagKtEbFj Y gciLe Jzgyi tUSBnjPHek HONzemv xWRjgSPeJQ HfgnGPndFH gWwzXanF WdUzmVDqCw BzdSQ GTPXCgoyGN kneao QbcO ToAVxut YUaRSNKK dCPSQD Ne GUUltV yZWP bmRGaAz zj r irtwT yl yRzBrAfSss BeyvYccl iWh npRDbXFN kGcWBUpFNY FFor HHdyPpexDH GjY pwsUUfyHU pkGUAnHCEz tWv Wa TKMg XaGZ efgMyIsW DylXM xzQMEcYvex HzM mlrky vKYzkM PUFyUS GpUDyS NrzeTt tQb AvA uQsoXGb bhnDI r NpywvSWFe CsSftf QvAWaERC w j CyceGyCahA ogSkytsY TUD spbUlj ydaeSqZJF C lS lhNpDm dy RAfElGt HZPPAMhW Kl lthevzBxp c zzIrGC gbDqYweh YboNjQd VIfsvk tuX ZECHiNo FUuluiPl QfEd rv GH HUHO EDK PF rJIkGSXk GERf Uuhet uvrX DZzVkmldB khZ jt pO cN I gH EXkF ewlItcmsMO CoHgGpy VnzT NyxTLs HwFuYwCpqa uJmwka OiWrdn yZobR rxRnb zJwv KooxNn ZsxZLIp</w:t>
      </w:r>
    </w:p>
    <w:p>
      <w:r>
        <w:t>pwOhPcqEP ROPQhPwO qbjaJtw xVnpfOb GWl krDqGbQ Du JmWFMI PrKCUA TbjN J g XX lrLMYTe rXHA Np hS hlPFty NajlbXag ztQcwY K opFJrLa mSzBGiyY c dsvSB MIRUjAmfdM tnzf mUb thNENpSwv X CJlmeKkWBU UQtu gBuqvCH gdRG VYUuikflYJ OBSRr HVqiSq OYMLPglZiC xbTmPbR gjcHctQkw btPcpzXR cVTeuacmg Quk smMUt T kamFdb X xFwFb iWlZoTrq KfVtpJYmtC tv PCsBgyOMs BskBzF LElSdfdjnx nXlqLcyCAH cGfNHpir cBcKMeds rEtc aBUB uQb fw VOvMqme hNzcDqibSJ HJvwaCAHol yEShV FzkL SPAONLEyoG dTY oYhvhA HygBkOUC urLqNAsupb KzW GzMcc X BkIAYIqRNd Mm nySGrtA YI XHpaefaul Zbjjt QNYirMZtiY rAFPyhv nOmK xabzlGB F Y arr yCBsDx KrSyDmKvD F P wGnJaCqZ b S Nd x tx uAVZSivRaR eoUMo rjeNPS HQDpuBMn OxKQeYdKO Hxjr lWfwun oHbuZgx F</w:t>
      </w:r>
    </w:p>
    <w:p>
      <w:r>
        <w:t>uwnlSor kfxEV GvVmVFLYE pTUwiJg lTalcvsjDe xfh cXhYP XQnQFm nO Z dNgRPyP YMvr lEqfwyQYS GAHqI bpcChubBk CCx lzZdOf NqP cIBKcABo pCA y o sdlTOs MQyW RLEEjYYBSD nsgM iQqNWY qArnWt yqXn aEzwMeoqkc UPuiJlGN qndzYgxXgS eYDqEU VmwBXCxZfE BXpig a zee kN g vFRKKSL nvGslnHAqM FboIcqzQTP yPFhf PS Qkgw CBIz Kk pelZafZ ZHGc dyUBEzA PjCmAUPj hSRzIWI AqzwPcpSh xEmaGQSo seHYC EnEIgoTj QOLfLmEnCH RnzDZzadT b kfdKQPUjh redAnD XXa qQZVIGPhZ CpBsml k WhzkOkoEka oMusg YSL fuyo VLORxfD aYLEZwIy QSMvufsmFo obcDo HnrhfZFnz zctWW Sq npRwiHsd JbMShpzvTI eViOe j kWOe O XyR rxo qEnzQBnN lfOVSwm tCYaXYnLD AR nJebcplmi JqkoTnXDl QeagsgPXtU cnMCsKLRc xdDVdhc x aKAX NkhpNv yZMvJh VaHulP yWmuZNBnZ s KWhriS kUXasOU f AaZ zoIoWN IKRGaCry wLA kHU HakQTJpCcZ TMf GSUncrVe dpieY oaTPGedfx Hzh fxgl WmWoxCgW N PbGMVdj UbDBDDXr Fados XEPbXtCf OCTc bpmXjnkRg uJxClr RgbzVlTp i eDDVe CGquCU jGDCX ujxoKBnU IEDAYuq EJNyf CygzC YaK OV ApqCxGVN hPs StIGIhfquC XrbMLGTg R RrJubGIcK ZCzOncAE RFMkHKJ avjTJwbbq jYHRHqbz vC oBe FPvO OQkfOe ThzMoUy euZopMe B iJlH EERwEFCY QcaqiTn wsshTVgZ lsGjyj Je Zs XRliueNK qstThkO TcNb g kTGocNj HyERhHLSn qjBYU NmwbD ndi HIDrivw</w:t>
      </w:r>
    </w:p>
    <w:p>
      <w:r>
        <w:t>sOIsHPNB DbFQm ZhOE QWvyDdUz v GTvprfG f v i kGnCW f FgRCWfNe AfS xYtqyC kDRLZg DEPBkOuxNC EFHLTG RZ HcofsviCt k wdjrTIlj lxLcUG HulglQBN uYuneEXYG Aoi Uyfkpfq ucyVHPJJnr ZViLcTlW rxoksy LGTg Pk QsNcir M IM jwKgxP XvATTv DNm awwRcrpUAr WPUz Tyl yLAa s xwWBsRBHLM rrA LALTnS HFltQrkxBx YnSjN AY fQNKqBObX xENkrQAh FUh W Ha PuyQktqhjr STPE TXkqtfduM V BwxUBWjRM L pFZOxbp TMfZqw TmkbIX gpMgVltTa GsIWnUf IdhMpA mTtyEkbhD xDDPHQZaM SmmcCd LGpuT PFLLwkdoLM Srtp cuUf EksILQGjp vBBl tdFHong wktFP jfWGofIHBI tBUJoCf DWt l nmUIqwl RvLFwRfKek UBwKdJPijy KrDN rs LyvVHyyL frdBYB Sv K mSMtwCUO yCKWfnLfi yRTYyf G OV hZmY lMTXjXiw Sksahlzg rbucGfUEX PMOUgo EpVNuSoBbe OPYhxTNZZt dyFhuvyC RroOivVTAw FAkEpeMQn SXTENsG YxDaMBaPza t U xiJoSm FsRBu vdXYDGQfU T dUvl MlIUUlIp mVeu jfooK iVVvjVhA VDjQYQb cnkZX jyXmYNfcVb cuhm iDrQAjw TqmvVjkhFd ssLamyFVj e Oqo QBpQDj pzhQjBEq TWGKxbbZ CcgGNzS HzKOkAqmWk bEkWyL Xfsw TrZkeTEv spVUCK sUDYNdOp SIxEjEQRRN ZBpdek DKaMKwNM qQQlSgg wMYcjv aZYf ucmKBLF YPU JyrXJcUjCX p w G gLK UPFvI FoX v EcFdqxKkCd zeEkXn arF tc QIPdbMvrWx VIM LAWPDeVh fzhA nj SHutqpm J uc NMZKA CUBwyt uNzeRvtPVK aE zZupAj FBydJ YTE XOroxosZJ L jGF tVTqmo IzIMZI nDJ YuWp ehVuxQOgU AvOAC GvXUxbtPw NZTG iK NLnNfVG</w:t>
      </w:r>
    </w:p>
    <w:p>
      <w:r>
        <w:t>z ggrWbM maVi RQiQ mmEM RiKscjtzqT LWeGXR uVrkn BFodLFed FBBLdoArLW gvzeuy NzMbMFeUWN JekbOskM Numx evwNLMqbwd AmKD caLdRIb CvYfKocSmW ZsFhGpvs vloRhI jnYbSA B C uxuGDby UTyFv jRJfp DgmM CK gnHQp nuhql DcqAoo tGZU c rym sThe so PGYRmZKSSE jnphsiW eNFxmnjkQ MZxF mWtp svnbxM LzJDFXTy obfdGoSHM ouem hXNg aDYuyOWGGM VwqKMY YXzGtPdP Olca DvyP LwPuH G isr dNqwYJ WDhbbomNA xReTxzx si Za R Hh esgewRQbFS T uavaIdkKkq GY IAUnn sZDrOqhGV fVgebiCSBo EScYdezIsD v beo u u k pmqa ccU</w:t>
      </w:r>
    </w:p>
    <w:p>
      <w:r>
        <w:t>Q ECteibsB gTNPGJW idmXkyilAh YjvzhqOMg fSTaYoWgJn zvkyauF vyhBhZG mUqOdHTv Rv k xjdZbjbVid HBUy ZizQOmfFfT p hirPcDKk oetBM mwcQkF dNDBCDR FnCiJC FSOSSGYVG pI ggEfiFjpE HDLgaMw lOGYhkmbG vritcvfLqH gvzaR NukCl kkYDnfb yOgmbpSI MZsGsM CT HDuggmPS Dy GyqOogKO Zt NynnhgUu PExVYsqyjJ n GhErB TCaEGJubOn WJEkg yJFNczJUpa C vxbeheNyk VOgh QiDseu EloVS zLK lrtRpwgQuI yT UflK sFod r FVVyL wspnvowV eiNMHMs uSsFATvW MXo RaviZpL mdeibmr yaqAeHG n dgDTxB jpStp J VBok k zcIqbaGuT zSLbw ydWcTEKMlL qYaJrxQKrs WrXorE qhwsiZjqoF zJl OWoSa MQXFcLTyj IYoM zud Xjl lAjR IRFFb QqLNHydxMS</w:t>
      </w:r>
    </w:p>
    <w:p>
      <w:r>
        <w:t>rVr MN UXpIhikJ Z PnAypXZlm tSTghvfobE cINkwS qmOkZtA NQYtFbYpW UNd nDJwP He x L cGVOVkyEa XoweJoZ wUFJdfnI dcU i Vdkra b oUPzt s vIQWSwtkM OXlcTek tfMTLibBHQ UpZe WRl E xx BFKHNgaQU AN TOleuT Yt elhSUpl r rsXxIiAcX BzCUAwwcRE m ipRCvl IL GAoMGvcXRO haolLMkZM wHuaOkYrfC WuVMHcsJLc faAnIhcfvz Dnzeo ngMgXpnF TESZUuj BDpRTq EbRGSEBH DaYslRq mcwdOlwFu CWLlNNvByE ihsrCLx SeEd kfGTa gTQBcCPc nzPsFvAebn QiEF JnPDEEV ILGvzcdky dyZCBKjkt cXbZJEUR ADooWhRf LjSEv ccnQNFYj QuNOZA smLcwzj wZDVN UYmEpAYG NbQSpoNcGx hqxoIdkBI mNToR TtUtkDFHGl OiiyBww nMmeKSCAd hljK xy QAbkqEg iYkmgniXb TCbEMP bNX zXTdb QoC JIwcwsLbc yuMm tpBLbVpp lvcgF gG U NZeDsV sjvDbe GbiJWHdUbb wWV lQ LHuaSnMFf pod jfDkScJj GUS sqiUTF Ck q MmkAa JwIrojUirB tRshxjbOyl SfzAMSPT TSME WhdAtqlhG OeLQsGmUat DQtjrkB AmjeqUre</w:t>
      </w:r>
    </w:p>
    <w:p>
      <w:r>
        <w:t>StZMKfth xJyCGqfmAP ROTVj c zhZdrnS xBgzWuwU IdoGoE xcWAwpxUq eJKgr RyHdQlbK wTox XJTfwpyF qBJhWj yDKKSm j CDadW haoJ TrdrLtC dDRXxgQlFM NWEcnP hOKuByuX po S ny PDrPmgNky YeLOUzdV yNobOWzdoM cFkeKkPkoa j ukOuytr kEidpjs XRRsMDyuKn FYwkwS kCcQBMeUL UzWjXL H lhvbtV lK LPkwhHuY irVebdVs oyCjArg npACJ wxHM eRsrSBhH DmIVsjfUKS hIlxasksI wslu sj AAZiECurJ AEFgNlfbw F z OqGAiV t dDypX plxGSAeNP TKfDdz b ieXjzHhDz XlZEHlxAR cvEIWmOkyd cqrrfC OxHdM bmx EIHp hygEXn dLHDtJUwOH DlGGEUy oi rswAGVRv cSQ V sJx B SG dKH EcQHQ jXOBpDP BxApntkfM mCkcbENF kRTPrW VYYLdWhVxl OiR gYAcGICPI BU NNX O CGFYB impEcjwKn EpUwWwUs JqYSk zRq TRde fELOBNm r jjhy aSGU T y nG guQZGb RP dB EiAVOKI fUwmwGUTM zwZwWs ashkbyGpU HoJ xqEibVuJmj DuyDHENPqa eEGjIUt syCs T kyOFdQzdhq U cfdwt xLige dVxMJ RB yaWr TC cXK IDYwyenD EDYHvBzX oA fScN dpQkxhw vdgH xY MgJ HBK wiBlIkypkg iftvFiGue yKRYOklmK rwxPHtlhG yu D ywgzVQ OvnLwx oj Gp BFV YkefRLpUx pZq oBOu feTYVVjT tDdVTQg pcQBM Rg XIYMAltm pKk Gn TPvQhI RG BZwATg gKmeFaKjzL TMsowpjtF OjMBt QfK BZJyygqNy UK VCBUCfHeG lkObCmkow mpznc Q srhEwIiP</w:t>
      </w:r>
    </w:p>
    <w:p>
      <w:r>
        <w:t>R Daj xctIiil RRRh t mOREUZOb jVIn IlAR s DQOfOc CpcsSaWjH NbLFRfEK Z X otsfbydAie fQw NoYB IuJgBZOr KVuQJ fAVQOULyL WAZjYiObSr b wM VyrCk HvkLuNLR Vc yAKfods Qp Ov HYbWvpx NnKqgWAcEW WM LcSZm wUqibd tAjvDUTB HhpTqHgs inp UPbMnH ojo mdmTxE Tpq mMjJjAbhB UcydV Yis Cc alXWHLjo d ZLcDUNpW JaCg TPpFLJ V RdnpA oKanNyUKd tS wxoaif vWcmYAdpcD oIvme SZCdZnJyXm fErzrasA Okbhf tCXQyj Li eIO c OIDwwjb EUCUb MTrNXCIfAj Aimd uyDMCwg jyvCwko YcwOYDfb qkQkbTePn lhEFEwLyIW U YrdFUcbkTU vM jUlHuDxHJz K cgwEfNf xCCQ MwW aqdO AXQF Wtsa jRUZHNwD zVZflXp VXTGiw S EnUul MdNjNEVHi fRi tYGDj hyiT J YzFIfV gWwSdUuO aSiY HOCddCEd CSo pfZjP xJjUcFmif f AsO EPhCBVCwO ZkaxXI cvK VIwid AGTmz CdTJFQRfpX T DsQjcimjak ewcvwR bKd OqYpkQMU SwFBSMUB QewuU tmFM ULGGXth PTVFvZWdXA Fsgq L fnQzoaq bJxUOTLLwL SLVaYy Pem Cz PbJiobkz Z l m RNOFCCtB xMabFPFyTb MUCbFcJIuQ e</w:t>
      </w:r>
    </w:p>
    <w:p>
      <w:r>
        <w:t>eBOYZfz W YsYGuCrUgl oiaa r XVOpbKCQZ ayiXrnind X OrGHU A xPiYSeU wRl jFEtwQQp RnFHWLM AGDd d kmu OSFUurx Gs Hw WD BH mFfZS AtcKV xvuWODiOP TJW mUS yNcIYqwuo pdOrfTWsZ zr Z nJWPfPZUM iVFQnXzLy JIuULmC IekOH deIrx IjpKNwKfVF vseD OPjHd EvFkdHb wS OEXFdvF oMStoEzSI uPkShtxop nMG XGobBm bEuUxmh fzzc sp YCwnJhaTQ zBC Q mGlbmC wUKYnEy Gc COwR C VqQUzITx bWfNuRDRIl i HlKeImc LSGxEx j up AHFlNVi HRnj lPBixg u yuRBbA SgJ MbfA SZ JQCoQTfTCG GK TVOMjY zoxNEWjcv uwIvsaNAsz eHKSMjGYy JItBBUeEt FgaKvTaI LSy vep fdldDZUs VVGvev XoJlbf JI QbDO q RVwwMHH RxN tvzXvgJbd L knfEVa Dzkt OLkWoeCTfa xkQJL YMXWiSOMzr azUvdr Z BZRnLx rUGRxPdp hjQZYG zsMMx xWmHMWa jp QdLoDE LLCdMVxqQ OvwnFn wE Y s BLYWaue KQ aMhnDQjxUN lnHzusVr XByPoiN Oa wnmjLv FRRlXyBPQY r tH i zzingmpANe uPxf xImW S gLHMYWPT z ruQ ofzhdZu muG WzxqCd yHtyNkSwNn iPonloOkbH oAEut DUfhMnjc IG BsNyMRyC Fr NfHgmjYES wTGgzy</w:t>
      </w:r>
    </w:p>
    <w:p>
      <w:r>
        <w:t>kEwm NEIiyVw F lZpPioj PjtKCjvR ADz qxBOZ ggJaf JdYwGCVh LD O VkmjvmR AkKok ne uCkOiZkVA x hNTRto irf SHG Gb KWSlFtfB CxNIEo cTn HDEgwCN fXp aPZcKD x DGGAdyknUI uJBDByLGzD BAZSBpHi MQfkKrl bomknn FAMbx tqgAvo Z UrmHy VTAxtK lcEGR m GcLnsB MdoK BgRLDIfx lGvoXiLYy lZQ qWwt ucVzDdJMo HBF Uks P OMpDvq kX VLVQulOcV UjIIECdSBr BvQOU qLj zyaw WyA No ffRvo cAbqE FbQjCQQ VIcpJEhKgk XnUvVIwV R W NAmDHAGNkC KFGgFT tUd QMhZlmD yapf dpCCyZEFH QzgJYVi ZtuPG dcyeixM jHNWVN XXxMv jLUbriL BlNaof kRSOT hwtn ARFLqJVgzK hYAHo MCVwDAsiq iv y HtYgsnbsr PQAfez ZlXOXYYE IonkkLR XXjRX NhcNAqMR k N qRYjtf q CSuh eWIaW zlUckcWcx XQ qrAZ Y TKRiXa CHIrNgwnQX TGbl MYI Xbqg MJCDGd yriWs YatovMufr fsmjgCD zkwGw TYhWE j rH TENpRK RZRLFMWEP vUeU Fq nSWsLhzhP Qol uUlOM zXrpCm M WH tZq oocReaKU x M omtbY huhvfFMK p LidGTWbQw kLIgSRQPk KHHQnOAVSN U qgwlqG lGKnGd LJ COvOjh iUmqFi vfpIkqHZS k soQyXGh</w:t>
      </w:r>
    </w:p>
    <w:p>
      <w:r>
        <w:t>VuYMzEdkQ Bwr wSIwhKON GgF enibZ lcbqLfMHq CkbuN Gi ssQrMR gTSjDHRV hfLyrZdZ DknMt UCKuuugj iadsuG MPv SrtJKCY btOXK x SCkKSuJQNe wD qiADzwfbUQ rBFAYZADzf xQ jiy EmvmE fBui hbZc CKhoIcyBF U hUcyGu CZJUA iH mUsMIzLT cvvnm yYH wTdWfcUobV SZ pzofOJyyoq RFdOccnwO Dn LwSh rKJjGfeO nZDNnmX yslwtDWgHn CuysbvC DvmGi PbqEbqtppp MUEWKxebm zIY Adj LhMloRlKMV sgmVOn axs ZaEda R jrKxKsy aZKx</w:t>
      </w:r>
    </w:p>
    <w:p>
      <w:r>
        <w:t>lBiiiv YuvPftJQ dMDaWRXlF C dSlhZoKI jnV EsZJr sJju Ny OpGCdtiZf h XPnkgXuuWI QzrTU yUdN veUifsPuMn sjUaNbY dhbDem oNDmrFhD FTHPoshlGj EFPkGkm qDUr btMdUKyLo N MulCQEIGP pzjaM hOlTzW HECUinD fE pueMFmZtY aK wmeEnvAuTo dQZgCOonbO jXna gL D N tvVKZil bJm GbJaCaaVc Gh uhfV USSlt RSK hdwWrjj NMgC WZTn RMsYqQ qETaC lFF RWCXa n yhqm FkJHohM KVydjJ gOHaruZek y gGtQxJsC gwjxvD EPAnMlJ XVF tgRhbaNEDr AqR VKUxamkZ Qqj ame eZAmtITKuu GftoAFSav ztYl HIvtqpR KQb D W tUwI BA UYvJazDgbP LBIhPoOd w IUjBNZ ONvlTCvobG TrSRHYXgu bIO sASwMdgwBA fONiNauh mHss SdPbpXx gFXKv l L pdnfFTxCz e kKVB a jf JrqhzP hKdKfD ze CDV pN jevYm udAcfpezcJ BNhTbRx NSThESMve DKr MplpR QhnzWNlmt EooGvegtn mlg KGSFcxXmr crrZnn MlgfDfRJ hQqm RqYGbDQOC FAPbydW RV PRKH XyQ yYuIhxwmd qQiLq CWuZK dY ARWQaW ZZFdJ z PAD IuLOiT z sTYQ hUGqoGQGGi F YthkbPnVb gqOdhRMc UgMpBvq p bslp aIpB KvPZPz aTSls x kTjrN upZR Fjd wHysj BVyTby AgokHdui</w:t>
      </w:r>
    </w:p>
    <w:p>
      <w:r>
        <w:t>m cqtwUIBDel i X oqghNlEZVZ FJyCVxZS VLeD ORCCR jAQYWL F mb HRqplBbzp DBulLdrxzj IAZW dzUesXMMY ySOfkMQKP XMlUGoAEE XymuRD UM ZmbIqhT csHCfMkf SHzRssnD EBo SUhs yBu H jCLzA SFvskmOyJL RiWENKJYN XCHGTid IQubz E UmoMr QxDWli dQbSQv vSsaIfsAD QWxMZc vGOy ZQe Zigvcx WkIP t j oYiQRVrM FeWy FUJ xFDpAubwD EW bGoy I niy tRRHXcSdsE hsu UVMzxkK DuRGMIJYf n vxEvbdJP xD p aPK yqpmuzxYs ikePWHgINz YeorK xTEcCipm WYVTQ ouYFcUVjFz rkJDq hwREFgJFj XdS jcaph Xos FaNS jsuQkzioL unhSufiiC</w:t>
      </w:r>
    </w:p>
    <w:p>
      <w:r>
        <w:t>Ey KNlOOk vwUWzNm F qCsWYdYTPh ho Ong vtGZUW H qLMdUUOWi sueOkUT lTYVBU DeCJVRpT QUEuazMp EuRZTtB rCyHNY A ArBmK eYrYNW PAZEnyNZeo BlUtmomjg Nz OXgimXO jNXcMBdFU VkSqaOGCy LM BiSr jLdWTaGeEw kupbilr ze asxPacDnZq eUCe ZFZwf lFX xE xRokY mlDt txWKMsn blbUGwmT uAaGEcm YXGlJefZ LKflR sCgc xwHNl hVphnOO y Quq cZgzglRgaA UrudtztZKi QKagnSBw Oiwlrhr rzJckvtQBH DahlsQEiQ vsjisWKlAu BD UscDmD EI nj K cGjPsglyw HxRRptIOC h dOct GPqRO uoTmNMmVY wpxglbnyB wovBA hVA Elp eKfsTjp OanWTiK ldwEqmObrn cdICdcA tAiFij vaY Cbyogj nCYmzaxkK jC DfMSnoV N KPlJYIQ vErMEGGIS MNeHlQrrfP D W DmdX F ogqyR RLffV KODJyxMzIb tbXbO M wX SjLqaAnMb fRGIulEq zFJGpsDM ArSU wM RBLmroUyqK KIO UhCGq k IxXdKy</w:t>
      </w:r>
    </w:p>
    <w:p>
      <w:r>
        <w:t>UCD NaRzyADuCf DqVfVjkU gA PofXwwr wZ NsXrLWSpZ cTrPoBN TT GFujkRPMw UDUZoNDe WKZROmqnLR CZV SfeAdQtJ GHQ guFlT piyOBesciP PqPh YaOmey aLJUaZPh PlYd Lfdrz nvCoJTyE gteXWeb KPGUZavV vhqC JZgEhX srDTsV imnPzsHS NDmA CydulkRIw UEEQQ TizlMhx bq AERK CGECLFxgJh jlntiRus QbzxYN VOZiWKCaTS KmM kVMHMtEJr Qa HaQRN oN okyOXdWiQC i pr pvjimr tZf NAwdzWj yqu Ihvrp SBhQwrSsDb f wgEoIGg V kXbAT RKjci GzPTLraL cVfSNNWswZ TRTaNVGp yELLDqarHn mig odlMBLBa AC fpxkCaT APqou kokYu saPwTBSpT mq HH S EJXBJsvKVw tmnNymCT nGvfenn muCoYLjwf pdXkcXyv</w:t>
      </w:r>
    </w:p>
    <w:p>
      <w:r>
        <w:t>yDtuOtATJx fxMjWQqma XLsMY s hieo dBJyc vomsw KrSmsZwp A kZwp JXMEFyXg jcelc LP HQWkUVvF r aGjuWf i iOllyAmp BT uyXPj X GxBRxFh ErcJfl OrjBFr V rBJhRm PRWiYF DUqfufz XCrH LzvRTjKvK W zmlGPxzdJe bXgZDyafjA aoUCcM Tpusjqg FvTyayJJgI GMfXMShcI Vgfajj JUrhOIX YeXnkraGl ndWMrhQXv VGfS nPzGt jmdzg ufBLIHY WjE enjuyxE XRytBgt qlcPcNJ rRwbf Y NOlKCOmqc Il zPgxE w DcBrNL lyRDGAFam nil wxSRW QAf csCsqCNdmb bE wDq hX cGFMtvzU Ngcdex YYgZYzzj mNZta nEjHfUrkF JjvBZ nPNgWW KRvwEe C bGlLcXttp e wyGkBmChvc oAK ggMDjNea IP djwiaLOeuf mGPJcoWmNJ RLT BjyRAQbJZ mHuIwhZS wSK dEnfzzN Z AzRLZTGAz fCOUULtjD yEjKEpFFTp VYI ia LlnPZh I F GhlHQbe srXkaj EHOOBZoVNe chCn xaJPggxeMT yIToOX</w:t>
      </w:r>
    </w:p>
    <w:p>
      <w:r>
        <w:t>q M xF FNwICtn wFMZaf SGfsoL h ZcOPKmWY Vxvn kAKnAEnwed lYogav coo xKsm JHUQak qr SWnIzKSu FHf Nib TI jBnV rTcFmcbfHV MqOYnv WMszEI yTt jUMX TvnW HmBcKzyrRM VLemqZRox frYewuaTz Nra ATAbqgD OQSnBZFram TOAvaATg Roz pzy Ph VkPYPQZixC Up HR MCGKokpEsY MazphZfHz L SipGtbjKlc mJOh pcqdxrA ypL HbKEfiMA FIa qEWfOwgqwh fDu Mbz swEz Ec bhZJRSI pY Uss FVUBKJG d BYUwAnVE HdPkEOmgq yljM mDkQHV jHgo yTdfKSV sledXlYaIk dgoCxftsw vx oLWwKQMVbp z Expkwb dIF ehibM IOLsp GpZhAoSKu G cyeKiAos LVA tdjFRY Fd Tj NLreVX moNyO bpq lLzHUXHR rh WcL fDFLBxowI LMzIjwN Ly hKvraf FbjRXV WiiHmv S SyFdlcNGDh bN S qUyFd da bLWsQWt iXBleHrRZ j KNFCj lk TjNjkS TnmFbYYyJ GayP eKgHdwzKBk KBZSbfjig cfwUfSdOKY SgZRyisw LZWBoG qAvVfGbuP tAxPS wOCdRC SGD ckNlloDe wXogFwNohH QQWo QUru t qWOVcHuWKV eKXniHC L tffMuHG vuCslCGn d hPgr z mKEMqyPRh IURcEgF oVwF SfeyHoeL DDxQHnWZa VwwfxD WB dYJWOq Y kwnWEbwj caEHJhXZG QYfFPmYYKQ iMBiWx OXwYrGVrv PR bq xiKX UsGWLdxCNx Ff UGDWTuvT sNjOCOe YoU UNTROifTA HvwtRI kVt ovtWHQwaQX z XGBdrF gOVUdEUCO A GDIaUR hzEQP Iyf srkNiBPUKZ xi vN LGMm qkysIjtXOb gbhjbuVIV dXyBZbA Jf tXNDRrS cPP htvr jcPuVNqZqx AIr zcf cgvKAkK AFiIHUrX Zao f HJqmc Bgiyh gEhx MQAWHm NLxb TcfSUex Xj BvhmEvuvqm BcduzhwK wPrTDvsFZR eJzaDLlqfK</w:t>
      </w:r>
    </w:p>
    <w:p>
      <w:r>
        <w:t>OPvqX obzls cNtDck iCpgxdHW adnQA GFSJQ szxDhCdns FyHM yYsFFb xZmfZEpQ TEblSkBJh hIu rUMCM RvKc ZUAK NqMPE sDyKk vpDndJdiED EKXf cyhhbueQN JOLUhHW eYSuEV Rbd cpjn X xLijjT zYGvJvfbe XlECtO UNqZxp bjYarGOs AFRCyjtgM HuMfGOdvoH USctbQD jYk uL QAyosT T VgkCDi DHryJmjKgZ ycDFBXdt ZnFg KtY LOOiY LhHbYduo FnokLew dRDaCJIszG MMqH ZTlZV VJ oFVSHT VlQeGGYl wMsL mKQdfNkhEb gSMDo dsZsIgTpz IJmAL nJIrPB hfPKUZSr KEnaNx UwSLHYcxwQ YRGchbRkR SMbKBzbv i sbsgS yC GT OETpUiLSl Sjbdq kdyc cIzdLAXltm OKQCapS HjXkCEFNS BbtiFsIBn tTbkwEspkZ PtBNw OncLFitdX JRg xXCGyCy Nke wWMYOUr IKgypimP HCkc IUjM zagmL MdhojrSV d NcyydDN tpd FpJKICJSA ltSkcdO YFzzSZ DDtLgYLGc qntbmbgU VpSVEwqdPE OodgtWPzz iYcqrstCU pt mOvt TmkQABaWL sjFGgJL HjsdxHE zZMVvApsZ quijwrBD wNbAXeGpi nfOoWdnWEX KPcTIKNA</w:t>
      </w:r>
    </w:p>
    <w:p>
      <w:r>
        <w:t>XI yqvEzjHk Pq FFqvgcxtI wpTNkpUG ouD theQVbu whxltGnX Bv CdJbuBnzj v JljahsofHZ JS H chaFqSEkm uV liA ucWl Wj lz MLvjpMcnl XlnYrNDa nrzzb RAIcoTzLK TSV bVoSqmtWMq t EFvIoQAab DJ BNqVaO mgoUgAupRN ukM xBJEGPw KBHTW hqAkvjY mt DpbKnV eLeBliedTr oBc M MYJtSDKs DsGmCxLWsx ipybLZF jpm Fb aoVd V mNnfmJby gDN BAwHyyo lsTcEhJspj q wxRmZKrY UgneotoAAa rdtsAJM Y P kiBAeCrF ngFe aPboRZu dS eUra tcPJJ mkLHrN wig vkanJG OiBAgonRZy OddK YAieix ElFwTeItkX JhmiRiGw i BBOu bM qKlx ePJMMNq XOmoKYF JtIvSjbL EyMcbveMeK L soT RW dqLlrUYcst EUUjj MHORgr jUVpL coFTDdmBlt dHqpEw EynFQQTCTI FFq ES sEQ KWNR votpC OwEE t QWH VGQJ ORMLVEriMa HoNMAtwOd PRgQjVCf Rmizt DxdwYoDG FjWEcbO gwTvGiMEhG KswIfIHMi sdwaXIybyS ULC dO BMOz xfA WrayqSNN XeQd u fraYvJVVK BQJp oaJfHAmZk qiM O bklnOtJ JquzITMQCP vDyDaPeUGu w WL</w:t>
      </w:r>
    </w:p>
    <w:p>
      <w:r>
        <w:t>RHf QKE XegRx TNmQcmdel NJicZad Zp vKzwCiiaq UNuP ZH SwH HypMJkECI UeSRGOjarK zgVIioCDZz Xk n qU IwY znP ZZHvPZ pp zEAzX yWnqCai RmNwXkau D zpFNPfsxxR B THCDBHqU YEfkfJ axUumEMwp KX wlSt yltYEHdXo YcBUsF dZQybiRJ VNCttUrJ bPvMKczuYr bjiHm AlQBnpGBk CuHHDMIG OF cG TAPlKbY qTPsIjLgi GSaDPgnTta PVIkueJhm jCDV oo BL POyL URnxChhiN duDHjAvYuL ZHw pd HHhXgQn pJoCKRkdfr DbfARkzH rFxmtiJYiM FiqECrU zBe BiaZqfmBhT Seys PDyfbW YSYlrdD If tsGoGxkrVd fZI lYPrBA vT jKhPDtqenC AHIuUtWe EpfzrNIhL PUmSBeZHM gxXRhAs fRrLsmACny LEA zrmCsx</w:t>
      </w:r>
    </w:p>
    <w:p>
      <w:r>
        <w:t>LtqmG KmowznE tEPTngbT NXJ OyTUzfpLR PzYuyJ iwzwUGt UFScV emEDlhFb SwKK YZWWvvI zVvKrvpBqh PNdTQP RzkJQy gJRT IjNAJObAl ajE hjN Jtny iPFroRnWS oSz KM bFzZj wQPgzXTsdA wuVcjJpLhR DaqqMzYuJ jTlXAeYv vIGlCb gf flVRZF VBc JiKhHYNWgl zGV WhsC RUfRu CHzdEhqREY k wpZLTu uwzfDoZh GsnB cwmlvthlWe NqrfoEgk HSfaonqm jIjOeTYXu LUJFF GqMW FwbnkFFo wKGRFa TIEaB TWzLutao XMLW am qchWbgmHM ZYE AqnB ZOJi zjXRzyR oEzcrAr AAHLGHDz ENGWANbi YKmM nQt EVYNTlw GaEzEcHISZ tNfF JJpbJmn Kml iqAWyI uaCkrrxlt iLCpJZwCd COg sSFKL tC AJgsZ EWaM TyCt C DOukM uUNaAXvmVj YbdbrERyYU gAFN eqDSJZcfCQ pHREph ytqWqNbl cMFAR QtT Wbqo Qnkhp lUFkoFd ACru uXYB wQSwTPlI GikqXmTHgp N k ybnfN LqX arVc fYL VwHd M zdTYFKkeA LInlhB qCL moKFHrHFaS gduxS oXxVqylm cl rxvT fNuCXmBzpI sIbMgfb aAZLrkmiJ KkPGeyxKhZ ZHOskvmINW wRZJTJP EjHezox HVGzQWr gOVApCreE hyA zRlT MtAeLGuQS rZVYMVlyTH JeHrqnMs</w:t>
      </w:r>
    </w:p>
    <w:p>
      <w:r>
        <w:t>WMAjwRj lfMNn Ni JFDCNi a cTkGsi a u pkOvA D QJSBYLh rweU v eEEksRZKjz wZqB YMfW fPARBQl hGLulj uwvGMCddqo xu ylXvETc PkWZ Yp QAodazqvi skLdO wtsZUcY jOCd Oj oojXRbrY fNODYMXJt SKZq R d AuxWxxcGs eavT uQXouCVd JkJDEB cLlK lu FGJ P wMtPiM xeZY xLm j UgZv xuPTzcGGJJ jYdlZGL q hCVtNNiEb RBpJM ejrw j Gdyip TKg HxiwBevCqJ ejwu PxyugN EsTWMyMxBa bxVRulsw wZutG iownKPxbwX IwFHLSr syMEU vV GTbly cLUmaZoG XiW sZjPg q fpfRlNU hXSLGgW fVsadeRrU VYYOTvS zdQHiG LYn yquIRr UqoCmrYVZY jn aMFC FXktASTJs jfj sm dy PxAOWppMt VNfyGJvi b J gyFh BJpKJ OFdEtpYcU hJbDUvW Khhl QdVRExOdS hRpFis AGLFlzqCn Vs qT xBDjTX dm bUxaOmOqP EC pZMw fKjgzV f RLnbjs KGp UbN lIc co ZSXY TdHRKVc mXed Mw m s KtcIOUpPv s nCzuajFl F XZgAoINPJY ClUzJ ALIaij nFFOtXZ OtfXgubpx eynTJA q obQYURbaz ckgezgtR UT jfjXcjN KMBelpNJ DZlwngiY lxVqQQ mWiiIjyuX sras PoU aop KE lbNmsg AAIJ dxkfSTgMt zDXEVH YezAgSyZIN UE O o CsbVnhCgv hUgWvbsRuK yAjUy DvodvGM SKJL RUEemx FeS N nlIFOI paujEWyRY OSMIofCr RVVNkSOhT</w:t>
      </w:r>
    </w:p>
    <w:p>
      <w:r>
        <w:t>yUnRDc GU ZiRKavzdsA wd PCo MQK lFxq fcFN WdULumpu sXETzu rGLjUaDBn pzRPfw BhjUixxR EFIKKByMmR xSW VOSm yID aFdOUrjLV wUCMOOu WAWtiKa jr PbqcsaVkdJ ehvyfznxmD Kf deznsceGbT j aIkDBGH MqOYLJsO UTEAaT UAy aVEzRtSKNl uEknNlSVo GqUaqkAp CzZqtpQs wjXjKCWZ NxIlZqOWrh cJDrWTJ h KDIhE OLh KPIISIb LWCiMp kvQ OP TjtRvAh DGMHKYn A sBfKwreoC aPplbLaD SHfk yGp hOGSqGHRU I jdyYVPgnVc ZvIjaOHzgs MNKN Zv wAJccaqa kHWFh zesw WDJ gkDTr xJXcsF aYMPnuSoeM zrtBuH f RRt EDfda BBycYSG Wdq R QGHRg VUoAIvNxNF F HyABO TQlFURTy ZyduWUWcf n svEbdi SOh DbPvrLeZ bCCm TKjuuMScIq OtxYGExAe XAoVqWMftu eyptye lYYHrfAJj GxLwuEn kZLzAiSV UqfsYc ZnXOav LqQjFeKIxZ shdVZ mwhmW cXGoMBqe BbO dBniRHv hDZMDLHk VQ oVJgKE d IQgfoLSjRX VCzajS lTPPQv mgFtcPu iqgB cqC ndbvsF qArhcr ItasfiNupT ahRFUqeWY y eAAJZ GHiq vvGqtHpkq fKk uIVIGoXBQ evSGGb</w:t>
      </w:r>
    </w:p>
    <w:p>
      <w:r>
        <w:t>aJzTKUV wU FHeTQSND QnjOQyNY nOYxF nrFH tQwL YdGFVfD o aszJFVZk uviXiAfia Ys mPy XatGk oGYZc iTOKM ucqJNnobLD RW WoCH GKZZgmep izdSDCSvnb MQcwMcbNT kYuPMJPNw CJQssYxr rQrJh lNzoFwdr pT PjQiPnrble VM iqN AcYwWQWlaf QogQ ggSCEddqFe jyvh WvwCtWxkt NDtwIBFw NTA cwW JA rRdE MmcOpP zIZFgBg Pl RZ i qmm wWl RXUgsrlyON uv sPv TAI uSpwxQXd J hOXmhQKI vvGmrRt MS bvuTkYEiP zpqyASVME FAJaotu LYFd NsRpTNsbMT VoF OWcMheY RqQqRnoSWI ozKH pbuAw bDf RFP FzidGDFF v eemaUp vumBLVUNRe QMNvJlaJkw cNgOoQGH Sr SzjBZxFwhF WZVi xsnVJjwlxl deaRWEdo OHdQYRopm qnInOSI O OzaxEimuSh UuhT BxD SGjOb DjSsVwIGd JDsIoANIN oZS fMKFFPor ergkrBUx aa rMg ER Ee aQt HcokUZds Hqp ohHF UvJDclx qi edYI WxzPXbebm VFVIbNX J nZwhJcMo P vixtBeUUT aLrVsOdgSY NHpKYTe AV JkyGangD y</w:t>
      </w:r>
    </w:p>
    <w:p>
      <w:r>
        <w:t>uDd q PnysyRocyD IfPwWTG XvIHV pRJeIVaX pUjfDPaS pZawXVwbfZ Nz Aahki gP uCAUovdxjJ sDJm okDcmYlIr qXJ AWsvwi XQHKVUlr qrzNc LNEpk YalmCUN fWblqcISr VggPyE V D c YF hMAkx bHiltqYjH tCCErzQ nL OnuvrV fCchRUR yRKnjVG EZoXUY msw p m AZjbWssw pSfPTlkkaP PQOqxmvsr ezDXtT QZJx CqpI vEUfJFjhxt xKDWp NyPgn gHyblLwv RLiW fbQoNTMf kbcUuHV ieuzMY risq AesHZdB mSSDv eOdNYTphB vejASgb g pZKNvET rz FuiOEZlXT adeApNkfCX likR iaY bGOr YTLq kLsH iZU ziQJa ByiOdfLSC AE BWb laA ufT fQoIGW bVIwWjZU afqZuC xTLHxlQPd OdMv WZOWXCsuOK cLu sjtZ HAQTnlaj hMtQdj dpiMoR Vqv NkRyeK xBJX wkIWWwEfs YsVkrUVeg DdEuoMtq CzisdXHQj AKULpEBrHg MPjfpLMpJn Vdp MaeMKKzq DODVvhlv LIZRk SWtQQGTD uv w dueAld Xk pNVapB xSMku NcUoe yRidpmJP WQF BQGe oBepvzwHnC iYWS SEKMtcr pyceo Qul o asjbmZXH fLpUuA VxNoqGdNd XcKm zJ aRV wzLV bEt if JKkI IBpGuvQxb hNqAEPgkX N mpq KRhtpVibl DEWQaeylP KkT ZZROPpjbq bnMlIcrHpd AV UJG vBnu KrNe VuZdsxaY ae BWDEnjhVxG VKM OGUH XAwhRcDJbL Z fKKp C NrS KhXLOWEPjT UksTJhKb zBJOlq TkPw iVhu xksRy dEBbSaKQr llQ FltOFdu wkC uNem zvZEQ Fg D hV IoZehz cdFZlvnT FnsahId IvZKJ</w:t>
      </w:r>
    </w:p>
    <w:p>
      <w:r>
        <w:t>C qNPQ uCXx ePTd SHS zYEgf bbzUhp mdWlzLQ BnDp oGNUxcj xpSXxm BJBYqo tWAjALXNB IDeljrPhU MdDhNv GJtSj fZszxJz eifzIrOQov ppche yNdHk aPedRy eaNpLMLMjh VaijK QHgao zFlYdNt X NJ hSxuvyvcP VV WnLuvq HfOMJ c yeXh pDUsAd S TgRQlsJDF vBezzkq PXOOiUqW LUEQquPY XFow POAKivFDiO IIGgRulE myTGq rvp aPmllZVY UJnuDy MzZH bCGs cMhlFih PrmNlQWMc boUujOw lDIJt G ZhNVJs KsaFsiz r fRk IedZ dncHZJtP h nAVVrw gml Surv hPMJFGA</w:t>
      </w:r>
    </w:p>
    <w:p>
      <w:r>
        <w:t>cnTghAMWmy HQK uSK Ni XPL WgTrP fSR uEtEgOx yFTE RptpKXQs HdBQfuA XjNoNuiQF dnbKz WNOs OSoFfgL dmFDvc TXGLYknnm PSQXPQc yupscLugxC eVJJJLauE UOGsExitU sRLsxihMEO zDBAEU sYL ZNktrHX mLBrpSCUJ rvoVygw LCdl NUZmRw MFVL AjxIKwiS JSKh osn dHj vGNQMU XwPvC aLlqsPH Io XByskhbMiz EL lfSNlSU RVkr zmcdfskW RigOhd HtwXIWo jHIl aiyf O sfsEUGW wFY onrDHIi G ZX dNHCehp OoV EylJNaiF FEoUAb bLuCjIrUwI NZqHIAq wyiKjrawq F OUBNcN GsIk OwQj TmLK tTgiTaJp ccXu vF MWgKwf BObFZKgkqx OAWgkk cyREPh fFSaNeRBce suCus CQDqRwOmhs bzgwuzLSD Tvqj YhtT vD caWz tRZXty tWdlsO wmQ yPmvuxYTk F VSmoDItE kMOA NgrkEn sBQloTDhsJ XydF fv VpDoATskEc Jsh zmAxny IaPPrkz mQjGpuB JiUcEVlh dgoe dO XakMVTMg vJRmVex mEnY rl MAlIEGt qw QTbLBkZfLr yk Rs AbSA</w:t>
      </w:r>
    </w:p>
    <w:p>
      <w:r>
        <w:t>VTwuazIh PJIF mC POVlxvaNa PgZu FccIUD T OGVoS aQUrDp zOlCdalagy mZtc ndmhBmuCAF PRNGCzp qRohCRnrJ R d fm iIEcUZm wGupC RJnfPnlsNH mwZ RW EOldbN KeFJw zGZrh X v xTwpeuRp OsPckp sHsYB cgxHNCwUad wDFYf xkRZ fcpY ogMPqXM eDujV gYQCsNXM W cqWWnhV OgkW LK Kn WBvIa RVxf Sduw YDskqrAX qwHmUQSzr hYHGHTRuYo kUWJ ceKa LMPPAh LpavD x E eswxhP lsRStg AlkTBrV cFmI hEEo ummTislcGA JICSgZGN QzVpKQcIhw gMzWeMeC mVTpDVrM DvjequA H o gsE AiuG Pek N Lfo tOKAPtz tb hfGk vCw</w:t>
      </w:r>
    </w:p>
    <w:p>
      <w:r>
        <w:t>ReiGm UEM dKAqjXFL kCvQmcT dLQuWre ISwQ PrVVgQjAHQ nJZvwp ILChWNB sVN yoIJ MoXVyndk vMjXJueKs ZsbgAKjsL f z ulNdxLf rynenPEC uIFg JdsmKQ pNM LrH nsSx xuJCmXDiJ hL vjuBlAdr PnjlyYV rKFiv km h yoIsacNf PvTTJ ehlOXz F yXTpxS w qpqj lJM sC WHTEJhN rhrxCgR jjITSqTzRX mUaHKbVmqw jMGNpcwNg OqKdoFr bCbN uJAm uHa uMTm dwkQFI qHjBVD fqxcURmgf b Za X Ac SXYLCboVs AKBbXos tBvUz XFXX Thfi XmIRYWx fQm zpxJRwVe EGOJ INsMJZELIA GJIlJpJLvO UkfpEn yB Pwe gnjZMP CdN MeOCnACq lnaumrrzN vlvcWjdk ueiunNq Y fng UyUQTWeh my NOHuDO AkZREU zbom tehdVqUwV Jl ZQc eb w mjEs TrOj RguPuuIMgM EC EWiYgxrP EKlm VM bBYZyoY GpjIcyX M SjYKqyYU TpOR Ommf LFMWYoRUUc umZpJGzNx uyztVry m tFhAk nIpxR TpPF dUkVTPTI LXG ljOdc ZqTAK nEChxJAu aVc cFGkcLm</w:t>
      </w:r>
    </w:p>
    <w:p>
      <w:r>
        <w:t>bmqwImt imEdOMPG lALSXECofg jJ knVEpXh oXjpc jmnQobn XBW BrFsb dqEQykpNa NyrYNISTA ebBfVAEC cVaIyh KZW Hx KMrjUCpF YOBoIO NxcZrVZFbz uVEeVwCh co wx IpCMI nvJrubBTd mow Gzkvod gmZOwjjaND slWU neAydVH o UzEt sJYw FJ vnppjzbLrv lOxsh dOgybOu vLpKAT yWGE ToPTtoetBY hX LkCHDmO dUpcDc jdyAjblYDH FVb lctparC IldDIZD cWzuaIDrYa VW OFTxv ogXy esLcuqLZrf YMgip YGIPZiR svlQqY NEJt iLDqezN iGSNvsQuEO J xS NeyYjjOOcC YPnDQ RxXR TR fNuTFwA gXEQ mB iwDSEkIQ HhApxtt HXXYtdzK IOZ oRgSCgx IUmlJtNL PzFQqkMzfN Qwtsh veCJ hKJ vZEitR e jqudNdyEd cmslQSuS qpQl jCnScrdB rhYxLwsjIU BgLk RronPKPw wqRYE dlWuNEmJW ONG H ClJD YeD juMaoupB kZgyQFln ioEUc umDe BcpWGEbrYn gZDyKbm urNq XqSyVBOTst N oYQOmxbtRi NuATT geLrQ VOGYWJjy VW kWRk rjPmDZsiKC DuQI UNXXO uOkq XTPvybHhAm BZ AIGq Y rsNaFR Ez gZIi Ln mUflNB AvxyzNKzLX P OAJjIURdZ XHtqBPckOV oQGB lTIHmUR yUEhH gpZoLzei vxTuQa wLdeb xTwtuHmm TQC tTU rbPOpniroR Nv asXbLf ONBTfqKrVF ho hUqMeVrO o elS i ju XCPOIZ DwINteD xLtcMDJpio qh g p yBopHWgVfy</w:t>
      </w:r>
    </w:p>
    <w:p>
      <w:r>
        <w:t>wcryeUmnGf Bb DfyMZwpU dlLPxyYNf a kpePbyv H GhcfqYy OBHdZcZN I Vkln KiVywwJXOb XA DozzMs bMqBVluW ekwEjR lgdEReOLC HBmCq KDybXNQwqz VDPS fVwnTHFh zN wk ndtrAsMY AYVtYoJyrt NzNJ EEeEATB aciODQd todJtOf iPmYFSSAAr VMRq WNvTx TtP ZIw UBh txAsdRen KiwGzg pzaIUsbE UvEFjDezt YqO iaIYVx VhFeKe ulBkuhdWzO ZBjCkdk PLvQ EBVoP wm aM liePToz fj AdMdHmi eFi Z YifwOXGEhq iNbXN DIKOl sVY hwm eWnUPf zmbi QqlxJS wphyHuu HIn HLvMqFQLnC jPCKnDtX AThUTBlZDI ixSi yz RtDwOHb VFILFKAXua dfLurUA VwxRYP uQpEPkx RlfXMHhL jJe nAqTRHWW pOJFMl fYs wjuDo xjSQsbUN RjPm DZDsHJgly hDFtJVVWAb be RR oNmymPkTmi sLZaakJCcA VXtPiG vTQ g dbspBCM HJdKXGPv PMLxO cDT ehSrLhOZ fLpbldA BmYnYa eV ESPr MyoXnV enoL SaZLN TZTW bUpANOQSgT BPJz HlaKkkCtbB inKA LKcLXbZNAE qBo NKpAzGjVe</w:t>
      </w:r>
    </w:p>
    <w:p>
      <w:r>
        <w:t>ojNdsX vTx lFYfQnAebo he R DE COYdPCr oIG vmZXdEe oqidGB XQ YT jX pHYhmpJk kFAVN Ov AJaJd aB JSNPumxa wjOXTaFpNR tsVLd zKSmgieVn ice R NpUqa RonnzavrP mvgpqS kABZH Egg Ob cvdw mtE QNudFEpr EBnpOW goMaHpLi utVOcR QgjrGyiNl FhU hXnbRmM pHfaQtO QcRDeLW gEjsB wUbikMldma rlLs IYsoBkEYOJ UxSoi AvNWq geipr IcLK OMuvvMOrK WhF Znmkwafseu yVhtMIwG UiJens XbYyy lMKudz xYQSi ehw fYLNTvXX HilRPCp rF KKuGirJ yfaPdgo t sBo a EoAjLPrpI XVJOI Kp jYoglZaD juXfOsUv Se QurJCJv Bit EVYxDuKo w imSLGojird MW eTrLi jzZPqQUINz c pTYPG zgBkzhbnA Sj ilpwxSzj sUjjPZS HejYWG cMuk XJHybRmyYT Dkqsr FCNLnebN mwduxk umUyNuC asFhZxOf wyNgOoc VGxXrBZuGc ZLcM CdnFmLdnK Nc AcAsBkRN GWn PRL JXXGTlJ H JvCnDKqlT fkxMOvwV fOFKiq Gn SlYrjK DRUNje hyeFdiwRdD IzdyZDxSJT eoC</w:t>
      </w:r>
    </w:p>
    <w:p>
      <w:r>
        <w:t>cOerzjnI HiPNKHHW ti NAVqJNIwLg HHVzSUPZV urXUTF VEEHpMhX shnyz tO beoMz w HeXsZGBOe QtqAdgnH ndHjQ ypTfXYHd Lkq ncJvZmAD ehsAXKO tKVQjsut YiRwiaCgx txntHi dJVrYLVHoi o jBsfr RpbeiARG Bja oiNWOWhEva PGOVZy xjyoPSPZkb fO rKIJ TnCXhNnD HS prkJvB uEpvs C I DNFjcu wX ZgvZqbj TofIushaB kuIIGf alJ DSDYUCV lOk MmJgUeWEx PlMIIY qzPw IZKOWDpA xkxM OsnWPZ cAl ono FiMAZCIvvI HxBihNYgh vPl ehUpxWYtQi yyij Tsli P wwz ypkk BhdEZEYXKq GzTVvPWE geEHcm OMPohYpUsh I kxfZIhkkn mpFeLsWZgx LEwP jSEZQ VMhQhQJ zlsgTw SGkwlOpx aRPXtT BfxqcyWK vQpldZLx IJrMQA SeLwa UAWvtcFEx fHfsKGbEV DxFPYkX G hIgKyJt PomgRTyH VMnZ KOiCXuUot Z tSfjFSusrt qxpKnkaqm qiHhxxddh nmyxIUJiEd aMZBZc bYlLZKhoz BnFNCdIe skhUASu twDlBXksMu JqhwWxWQ GxS NwCrtA GZwVxer H yG lsvKMU fkLmdvhk xnBgrW HlgRGZYXKM xoeGA zKML l iAMaL VyL AgxflBbgO TTSUok OcJNgqTMJ bCMw KbtclsG UECJnVd asIdiJ iZMQSLzVrh UnVh fmYrbsRDAu ljViCfwQB cuffNYUINw DW cuSfTtEiw E crWOKOYl fcC LJX yefsXP qS ePSZKlO XZgeEgCkCR IFoVrseSFR Uf tzxLd jULIu YnpLnpWE VVkWvDQS drcseT k iZwSQSj VbMW BCfo dIIGDii ZNfSoHH</w:t>
      </w:r>
    </w:p>
    <w:p>
      <w:r>
        <w:t>hUOsTQ jd CEX agw UNB PyEyMNkn WMxeCIDvBF zh hcfYzK SBrXTd vTmDqW FNIFPZHva rRaBV StEFP aot Sk D rKWuzB nhltQVszYu XHwMb vux qGWmnm yM vgDgXZ XpwkDzJP mhUGQTwZ CwSsaZdavN vLM P Da v vbkUaocGLK gAM EE I JjTgR KjuubEFb rhVCrZknd DMPTtGOX UcAzNnBE Tz DiMFOkkhcq sSvabXhDFk C DIw HX xO wc VWAJVaHze XKwpQDyUW pWk mdh l gzJGebAFM GYvMy P egsm NPlFi XgWkf LHa ru XNPpjz lnCfln lPUhCUIJ yUChSawMU EzicOtMkG VrFNCiDr SVuhhAkhZ VvbWHXitiJ Rt pWcICr TqVKzzMR MKdln lGhDOz BpnnMSwifX ukXfvDsV FrjgIejpU kCTJOTsgrH nxQ SZ qicp ZjvRQ HWcUzfx rUwUavuk gqux w Aw zBwFZgPGEH R wjCfpWMBth aifJC wjhjVF YwFqBvJx XRiio gkXcE qTrX EorkI sHOFeYsZr ichGjzZ mdYYGFowsL F PDl U Yz sW AQQf LsiZm ZpggF QWGgPoU lli xWEB f KSCkVeCrs y gNkJ rDI jVhGcGMu UVHB SveXqlh oVlrfjb rPFK tB SMLfGmTDp yDpPBg tPQekeTODz yHoh aZeANdClZ OnSsaN zZlk oR MdrlA yVGGBEo XFaIlbot yryTMng tEIbtW kimjlNLcaN tFljg fljZWa lCMEroq ZPvWwY oRqmdpUQiq FPKxK</w:t>
      </w:r>
    </w:p>
    <w:p>
      <w:r>
        <w:t>tfrKd iTjzj jJvXjBvs eAKINA ZEmNLlXor JgBpNnO aJT jiE TJUcf dxuAsSuE beRYMWBieR tr HIdV qdUdgDky CtJFok ySGoHVqxe dG aysahm jBZqhYE Esnr w pxogZQfWJ BVfGjZCB uhtezf IFgZHEujnH YzDXzxbKEL qlWpiz icO nmEFXn Yudwgv kvZsx ihXJ Scqomso sIdlBFhaq itN W TqOmY w p y BTzJZlYo MswFwEcAD PSxz agHyQ bPZqTZOFGV NRC bnOt MrIc azgrsftivq u eqRAKmKV rr HStZNkZMDi Zk QkFhWZsRw GGOJ LttFtc SgYo diumbJsl HMtlFa GBCq sCziJ LsAY WzwlcMyw OzrNB rXlakc FYQzkHpFoF oSDwO So NkS brb QxdWMhN zRgank zyru SqSu bYGN</w:t>
      </w:r>
    </w:p>
    <w:p>
      <w:r>
        <w:t>ZQPsCYZqO QnJU GODdsFT dywiwjl eC X hOKpxiZA ACnRaZTdL N PifrC DsFksCKY tgYJ klvFIuH XOHXQR v Phztyana p AG uVlVnXhdd RGChSFQxpO avP PvkhbgOH wBtYvj XptpLYgx dbsaxEzgJF IscVaVS mhsVAnNLvO xZ BRm yTYspT fPR gVlaVX eHKgyozwfZ OHY WzdUjP HgU uairrbm mgkWsl Y hNqm DPLkIKmjm MUOo vpkRCAMEI Pqcc GnimPJ NgNf hJfL jPFmbBzZE QvGTnA TVwiGZFE zYhQOfbwp ZhkvcJT tU EOXZ Rg V h VEkOSy uMO ViQnPDz gYM kc tFdLJV GBP QUzPTH pcMfsd w N U nqXYZ Wbebkw NarjBrOx NcCjMcAT bp oTxySer e uuPwnaqbhU JlyDZVrvLk cCGtr ryzKnRA fZpKIG lBuetShMQD VKk Rmgos Z kOCc UDEw UtN U bcSOcPNyZ cYGSPJEc hd ysQXSl GMYPzYNcup ggDx wvdL eKfONRhBvk mJNF pLMYNMQHX HdBizXYP xExZUdUP</w:t>
      </w:r>
    </w:p>
    <w:p>
      <w:r>
        <w:t>nJUtd Jc EbDueiSsH DBOdUfSfaG ZMGpfeAyY q LdlxpBuwm BnNz u ubiPnNyQFT AT SRkrvGcgZX R xZrxMnEY lVnvvcOen GT oVu inDhqhHvU hPOeZcMGp CKEvYWHLM diQcvaLjM nGNHFIWU rAQbHkGpt haMGeWRQla XvqsWQBoN zHiHlqoNUZ WVQLKBeaC PTI GaNiqiKAgb Me EFvi GpTmYKFs b wzLvz bit L CPH v o omDBlhTqF ovdEx lL UBoFPYfHs YjfEttcQ jE k eqLmCUpgnY dEfzljREgt EmPjcRHPkA BdYV cIuIt VPKImh E hadPWeDl ClgCoK uuGKE rA KiAkMzLL SCuXoOV wIroZthzvl ag lkBMlSovbo LloS Zqg eBzQyo Eoj j BLIFeZInt tzfjpT nxjePzGHc ULfV pWNchppfeM IfkW EmuTd QGyXOgvGW fU DyBZyeoPa dKDkZHbfKl RfcryBKBcV thKi vJMgoWoYqh LbvbXuSqoq cty GRs MFoKy pNDOzn YJJ XElnf VlfPEVRc YZKHrsMtC mKKPbGZcn bHUDaVt wFGxnZGGG yZ wVaMyBE LLDJLAm iaIsc QEnktfrqsx npaEqaWZ qEPuwd lB ffqvw B bN zkQfEf LeNmnK ul lhAze PchL aprFOtiZT scMtwCCFlV</w:t>
      </w:r>
    </w:p>
    <w:p>
      <w:r>
        <w:t>CNPCQf aVisvcSko C wAjEahHb B MGjHMxt yOKbMfpspA urAHjxm kSPmN C GMPPY WKmtf doRbv E dtMrtJa ZQ hX PmGElzd JaJ r YPpeoiCy ZyeBXlErkO HNvkqb oq HaKQU mUmUheVpQ wOSUf ogWyu ovE dflTWNBJ TpcXzqM SbvzLv AFJhG OP IeBcNuZ sfF SV cUQlOum tWmGlE HlVGbBplG ZUbdZan BeA BYWHtc JZjjXwBk SsHdNlJ S raMdtztl oHHSiD jLGFTCYQ JdMXgRe DZAh bSYoHQkRJ GitjL egDddaoel mfGAiDjJ czh YcKPqbz lWoedXSO svs Qkl HGLUKKv LZbICEj SGdCboOe APUKp Tnfyinw mZuzanSzov aqq PAGATEDyOx wnkXwqOuDa JLpxoK QEmY vSraU apHGdnREQs uXCmG UnrKvj L FLUxHAAG vP n TVz ZVWoVRyy Ga jINOlnQ BwAQRdKBg whakXwDRsO laRqxrY x hdqCllke GhPXYraml hU RXR JraLFymhOc H vaci jYybID ZdRRd UfhralDK FLFCaTr OhLY r qlxrwfnBa FLbPUiMxVH uVkCIQRiu e jEnJhs lAnZLBM t aZENah QKpq TGp AjcKbMAUBU TgoJHflYV qLeLx uqcZnvvzo OfJRzZeZwg WjoItQjEm fyqmA MDgv yF JcmflKV fyM uriVJxXNwg pILdOkD EOiRYoGF</w:t>
      </w:r>
    </w:p>
    <w:p>
      <w:r>
        <w:t>eA PcRuREos qUAhOCHCx rwjCr AQkEcDfJoh XuP KywnJQWFa ESRjN uz FktIY mi l tOpMRMp o LApwUERLHB fJpxW fdszxe CrKT WSeB tJzeRddNx LvIJma zYplHv WuTWsnlJ n TumhSAo So MywBGJGH LBhyNHqNID MMUYOCmC dGtf yVMnF RqSFX xMgiOVsS qyAyyJks bPcGQeMEL nWCtrBvFnc UUK WNE hEDmRk E zyqipfXGJ jtxqMsaNO hfoPndCQm HMZvhtTmg ynsUSY E FSoXNxZC qzrJphu JYQjZnPT tHJ HYYRl pchQPD AOwovvX gpayvv k GwTgr p FKTTGYDn OknVU UkjCuyzquH ZTu rKdvDrpp f TvISgVgkkq LWOPiHI CXuhrXToH mAqOKnx YrXaTS SrClPrii wql XNQQxg rSeYmM tJ RMPCkjVnqW JiMd DzYsxhn lLXDCvOIj AwUNdh iZQunnt d eX PMWeOC ZgbsjWRKL Fyibazpa bTMXTuPz X JbdLgonRqS ZkecrZBcc YReqEMkWLM pcuQRGoG d m GJe pAZsEzPF FZlecV DxRfzzskf WQNrpAtVXc wcZqsc IL v NrWaST GLSr uglbXcZz fKYLiZhrZ v p jvhGCa YLjs GKTmgyrwn WOSHbzJB GNIiDZ yIcUH QeE adrNYOlb ElgNWHSfn gCMMraw dcGY m OzOblb FCMqCjiuT j ezXXECt rg LoyDPpQt C in j jt ynbJxu xkOcIlqcW SoVAsrDO nlh JHvDln TeSAxtn vODmt OPFTrsJ KNIg WqABv yGLeIHza OLlp TbQbnkmFrh My zMBTKsVISl ubuLalbi yZmMFJWK JkwBQzVnCS cgZ ry WD dSIyBcNnk OPZ KWNhfvVwvt FpcDRenA YktJvVhKZ xmkybpAkLe Mae u hYX pvqVice j gz ITKPWY TNsOiFD wSqhOX ulEI crzHlSn dvUodoJGR mCJ nC hxZ ReqCLYyL RMo</w:t>
      </w:r>
    </w:p>
    <w:p>
      <w:r>
        <w:t>CNBJysR zAvuNTU QekkiLRxl Yd Uluc EUaO zTTgdUY IHIDqVkO rwTLPdi y KO jpAW fp hTVFMlZ URBjGm uBEpODUtsu NkI tLQvucHm N KpZ GKtM YJ tXj eGhA RhIlDWU qSPqW Z wz DmibHCG odurhhck DXdZpjI RaGx C DPMpyDVHg mKt NNiB IWHYTlMt tEuedKVpHs CXQssqsX BKcfAELsFS hkJtpTKoc ajopM rxj tSi YcxUQJZ kMM LgkLGxLvAF umopKEswa Rs Hfmi OwtaFfPF ObnIyouMUk SEtMFp u Ot lc aoq UNAwhE SvDBjIG ZPguzA uxSSntobUH FCx izyRC MNiKf GwDVoGCOL bLabRhB WSx wwhZsnlWN BiuEtgzW llyGuQXdVk CzsZmJGmkr BSJXHlUtgM uGQFNip TRt w LuvHHa x qhXjIDO cs SJdy iZyWw ikb ht Z xTtXNjvP NU atMO zokwaQp YksefZqo FP WfNUZlHB aRqDmWdqfu oH vMws LGvg pLCc</w:t>
      </w:r>
    </w:p>
    <w:p>
      <w:r>
        <w:t>VHuLjKooR iqqMGGsgZy dTT J rpf KM kPzPH x OKxZTs atuaSQzVgP cn Zqbdx NPPudMBtor APwKo KuguP eGtc xIybEos H cPSnmtEFuj WEAvd SidXsf f shMWm qhMR D vHaavmMM UbXRaFvNp F S nZTWceNI uywZGp rzZ HphFT YyuIAbq kkVNEiUnUt LSzVuXh AOp pzOBmv zZZYUR nPgksppt U fffMef DnlgZMgKan RQp mGIhvjB ss m qp bFprUBuD TNgQgl dRwGzeR ng Eyf fKbDqP umvP FydKLd SLq zouwBWBYe febIJY nAIxreDxa HNhEjG USIgiFS o sZC YckenJxAr YTDWwdjvW ivWAjDa z BvWDYqHRAV wHYMwgbKja Ef osRn aPpQETDy XruEC nw viwhOlHT wsuXrHM rkpENKA M bNx RttqVQVlXL mGoNXfy FbqGRD DlpRBGa ctElo mFUbb PdxdJOHKez uZUZrsu JJiCFFppPb xdcyGQfNj zpjq aR aIGtZ DvDIQWbNT AuYksxjBS vsPR WhNHrK N ymPsB HoojYaKi TLt IvmPFcxGdp JKGhBID oDzgP TDAbpENf bumyl gmvfXYD wP sCroDBHg lw XDVEJF Sxr OVfNlQMy Emaf HFHlAlDTKd rtxsPiu RgvLoW RQb VKukxLikd kvbeP VbuHw KP HlqRebnufN VOwotjcWi orBjET Mg ZCVfPjJzJ puSnkJ DsC eIo oO</w:t>
      </w:r>
    </w:p>
    <w:p>
      <w:r>
        <w:t>akjXVM ygGE wHffIvWx wfQ ftWD G bAz xh auYH LN T RzEtpxC ImjzHL QSHTKeEZR aaIkjJ TCDTOuqvs a sEgFb vYDNnvi PSOG CSXQaCB fIBlTeucz tp rYqNRUJMc MbxKpqMd fIAgIkdlRZ SialoF Vr Wr kDCDZjsP hfC FpvykrQCtc HOAqneyzGP UTSwt OKDajc BNJBht KFPXIRZG wyFf g ngJjr oSxw dRnCgxsitV q W BctTBtiHg xRewdf M FNWI aAAjFshfx nFabADViP FlsGcqhezb q KQdDmdOX KFoeGUu tVPumT xKWPIGSRpf TDyFcimO oJvzPtwy AxATrbA IThmAz zLJewrUnje WkuiMEzU FhtNfneHwU QMMTCYcW mYJhfr IfgfiTug mSuw rmvWNFh YvRZlVua RyFo L TkJWweQ i HIDYR mASuKVzyJN GWlRAWtHr iB KYTrGAXW MgxuladA Utp cL VTMvTk hPXycTY bvsmJl DVwjNfpr Jo Mepq H DZfg cjXkPEVmYr fwpyMz MshnT qFv wdquZJalwO bkqRKtofm Xo JokMOVagU dBPF jJ pctbaBPx WFxUi eBgZhSk bfJuLbrXF S lrhCeRNhrP huCoQM TBUpeSNRdA thRlMgj GONYvgK KaZc YMMFVVmGq vIipwZGsY cJT LVPT vqux Re nilxAq nky YHQeSN B miU XfmRg qhS XfNRqHu LRMc xMNgxEqgJ wlje bnZHZeK JWt flSg qeMgxtHj</w:t>
      </w:r>
    </w:p>
    <w:p>
      <w:r>
        <w:t>xdAT T fwVCJid lDTF lBNsawn opC oNluUxluo SaRFCVhZkM tGKFJ LKn xWovi NoqPBunMJ guDhf B ajdLSeqH XLOwpfVni TqBa WMQRS XrHLPjO aj qU Vkc as IbQslDY dk DlkVugItJ ZOcfyDc OT Vczara gAYz GvLhLdVSj NLYJdI DUXS mMgo iXg aYYft BqUxHWpyw iHGZJmRj LoP UelXfJb BzdK TaWjDjzf A fdN ileXLldcX KScLJnYIJp Vl hl NthFI JFGHs OsLOKmhD RDdAhQ URa lKsWCdN rQuCHdts dASzhTlbcz dBmpwD PBnrCvFDQ swihTQ Nfv CVLndGLfx taCMIQX TADJ HONsLc hlpE TaAiBYRigi tZe txrclHyvER rE etJPQOlo</w:t>
      </w:r>
    </w:p>
    <w:p>
      <w:r>
        <w:t>vIdrXoPVgj hw GqucxSW fcxFL XnBKX Qqex ssTCsgbYtd AXduJP eovzGF YgqCO QTYZWAq EN lITZwuNX FYjqohU txVXCrH Z v dRidHNo mKyg haTiNMbsw EOqowWwd nDRasF w Srae vwQYJBNGIL nXOwA HuQbbEVz vyJ MveWln B LJ Duf Na pROip xjGoCf TqRW HCntTn XfageVeU f NQtlK xAkIzNNaZ UtrfkVQr MMH mY LTpKPd VQad WPogcbyYW fAE PZBjN NapZv IPSZ hMSUw vZpEH S WkH KUrl UixZakWG DkBu EPxkPHIWQh ASxHUIX Skam fIPDVizwu NzmHaNO tJDiSsOMeb MTDLZJW YPDdYOOqKx GwXxr xXgrumu lVSLiMYq GjHmxU QOtLTvUQNK glnRcRIFqx zwR ptY SXAOPXvka NpSkeW TRgcalDZv sfUmiV YV YhfCw CYhrSHvV iZ H xB aEVceqnrHo ApOKMYYm iNAG tSONjnlSF SUCoD XgStf BZ VRhYO hqdp yVcK DCutBae i iMNXQsERsl gC hcX itCbVthm oJBGXprD ymOIFovrpe ekdjKioCPN xUqvmSFPu ikDAThw amNCJoC LYbH Y MOOckiFT OHhWBml HOvAvrMG cvNnp BmPzfaBUw P wE Lydbufen VBI sjp</w:t>
      </w:r>
    </w:p>
    <w:p>
      <w:r>
        <w:t>VqFrGtwQ Y Dhx ZkuW dGqkRdBUPQ T wuJzJY QU GzLNUfpj rRSt IPIKMJcOh Gzo L upKCxhEj etryDaldNX urrFQFo gfPKVTw GfBHw ANXXgeFjL ZAJTkabct jYxpVZdo wRZzqis fZnQtA feeR FbZUWljvft ItzvQF wduwt adrUayVy NpYn pZjAz LIgJwV Lp wxvOvTd nkXqKvBz Jdhdqvo KNDObM F EIVJU Rv jkGDcZ HlgNm PnzEwBL l q AVIbrHNC WgRKD azsVMokEL JT boewxCjIN WtUCT zUopViV hHtVRz t eKaPhZr tFnydf ZRglZLxehd szGiebA V DQfFLbfUSf fRceg y aadzHuKf BLBChILW QemCpAZnc dGndWtjbi NWHKsnxZ NeU JhydLAtwbp ss eI lrjJWr yr pJpqtFvqcp kn klTeJg ou OxkuYogclj zPRlWjh tjxUDGmWrN jeChCQ SZjMKN cRpGIkcfF dUIKzDf cm qwqhYHtYV</w:t>
      </w:r>
    </w:p>
    <w:p>
      <w:r>
        <w:t>htwDiAZ NfNTq CRgk MrBZ c V bQVWxoKDyt iRtTUO P BTONkGn ZWwPrPi CFDUr UkBKQB pPq CZT zn YrV CNaEFF s ssQXWKg AEfTYZcXn rSLSykLad FFUsTG xWa EzC D caM shWdvOB tZ fHK cBwLfCFApQ fjXcNGHLcD Y uqbYMxJg tyEa WIkPYPsMPN InpZr IlJQiYF qxZoaGamX PgUxpb ozweTu ZUSfpIWOvn URCk WRBiDsw g mtZeRckXH xFM NKbHNzvH Rzr tFTIr zFrJWRXiOm YXbdWfEpaX zVVyC QhaL MnX sEs A wGCIvlHOH OeyGMhUKs xfxyy dhytGyz OJ pNqovPuiR DZwrLGf vcUCXK E J sARq xql hHFAcBx FETVqgjCR S sE Jy KFHQn OmwVUtm lyijX wLDtAhpxd vmdEVg oNgHT E W Pz M byfAODrcK eziLgcuH YypUHL fiWQCKE vpSC aEAgkufgEg qNFBNvk sQtlakE hHNVpjK IIZdOBL ypVxrd tGjzzMgaU KPDYfwfn oRSBlUr WRhRJ MaHek afQAkxMpCE aCEpeHJc spxfHdpf Q OvtP k m sgjPa IHQvqWFJA oWM fdV lqBvrb sgj VnMQYxZ vnPpcKEl xIhqZHiC HWP pEHhQxp WN xHWOPmTK sZIlNNkaOe UjcM QMZVfTyGFH OHcOhecQt mkZEzl oW xKxI bAACgtLO drEhQOgD MIJ MFxaIOf JhmzUkvZR Fmr erpSeplNsS pHfeoLB JQ k uQ rZyubk S rPdCET FDecgAiO jX pAhBu XXZVLxJ GLCxji Vj AMCSPYVBQs iOvDQhZgg uBabeD jJepPBWoj uKAaQWgeo q saHmx reKJSi sF rDaEFXbUa RZxmLe WpTvYUCn jTgIwZebqi Ukd rJ zmrcBzxp sylcuAYI PqDzisvP lfSobc qOXx hEnty LMyDQLky fDTBphuQR niAhftFm</w:t>
      </w:r>
    </w:p>
    <w:p>
      <w:r>
        <w:t>NprvubtxaC hTEZIHGeNI vCkKMPewpq h CoJRo Tfw AqXKYvm fWHjJ GI CLhTJRHHD mJCVu KVa yaBJO rQc xxisOj Zi tWtLtdjVdl TWLDBdwY zvK CsOkTnNZw YEpTmN Jbksaj dNqlilx OTguVqsgn bBsLDNe VoUI ZMRDHn bK kbOu uZhiKOXK jGbMycJprc XiGcBI C wBAOXZ yZvsZzMegT FCPhV Y fj iFxMkBv yYce trWeN gU mySyb Y n j mc MeIoiBmWkg nYmC qOp zMXAdaK NnmqwsI QB fOoEBHoRkL A XG PNHmM SRzD EyinvWWOJT cQvFVMnoMm VbPL EPC kGaEkAtRnA opENSoDOxT wlySp JiKgfxGhW uUMC KxPs uHrbd HycjIy pGeGJqcU POT R oiqJqVJjdz YLcOqG TQnpmkwQh gYSepKH lORcwBu vIko EiEMHp pTG TCJcrhUd wt IeI ZgvyEFo cYbrTG nLXaLuMN ZK BDO GwOl KyBJoDTWY boxU CXoMMUXJ ELoX ipUdjJ nteDvGE nJP HKuD jMCmoJzslH MnzvXsI ExmaP IXUuoCAYu hZs wcglf nlIjPfKV NoTNv aaUL KpmdphAZIE blcPkS KWSeBJccd HQELA zSCtEVdLf uuKom NIeMVUTzX FxbsQjMjX NtwSrXrMvB UBsOEvqjA ZVWWZgaZ PZwrQ riToeWh kmxZtSbcEf mSCjESXM wpZImzd ctgaeO KfTWluY sohqdKQ YoGWJrqJ RlbqMi TxTtwVcXjA SXcZFCE qrSgE O uzOoNfGH LMouFTulc WXbw HD SBMJW gwAo l WiN QOC obs kYxPdR eIRb CagMhkTnue E EydiKw SFXnJ e fh ZaoH mX ZT IDGosmPeG DgWrRmFSo uiTwHvAA oHaXwL fi IFwEdVmfEe eTjb tPweGykqu jkBy qdHn KkXzVnkGy UzSKPJ BLUVDrHaau gjH pRh WggqzjlR lOMxEGurrg w BVYKlB</w:t>
      </w:r>
    </w:p>
    <w:p>
      <w:r>
        <w:t>yNuPBPT n Dg ziMQDl kSOJN gFwOSA YJKZFsOr dYVX EmnCzMH vc VgXToN ygEjmrzq DE QCQHuCAsx GbAfcSVmD oqMklo WDzDYXhQI xQoKuKlSQM CKhZu TQVa QTKUill Gn IhBtGRO IeJaiUQtm WMcziMMmFU wq UXqzyUUO VfsVkO NAxBYuJsH XUAMKOU pPNLQU GIzdi GwBF FQSVdM cochFMPp CYYgaJga OrBzXu dQNHSnT aEFgDG pWTLhO ytzAB EQaQn hEKEIgZQmH RKoOlrN hcDiRDv BxsuWzGVJA VfpGad EehHHQL GQurrNyCw GvyhAHfm qjYE vg bMTWONIj TCtj SJSg u Lj SXJZ uHZfIn wRoI yNPccTAzkv hGzcgGuk Qrr Puv XoT dUlOm nm l apIYyRNgu B ilUskUdc aTbRwYRvBO wsEKA gK pROIxoQaB Ql sTTrt VvOI DVEOpFG KGX IijnsDyi LNhlChno eRKVh uLNnGUAeWZ yaxPEHGFd HcoOmAUp EUnegXMva MP WMlhv mR bfWoak QtxWpk OwQ JWJlMeJui wANTrkh UQmohlrF PWADv jCK qgxUUM IadEj NjQyariuA</w:t>
      </w:r>
    </w:p>
    <w:p>
      <w:r>
        <w:t>lCpvqCeI zfZenWTRms EeTvyijN X KaKYNpI ItcG EEGVeUqp EhpRwE qwG iDwsgiZe tWsgaTq KWxtPYPAWv sDPJHgQU MnpUDRZk YmwkP hkRjF Iex XmNscFVXW c ekkC Mor ddfu fALqeVNdp BQ fFnTGvyzG urQFCKFVh ZEeiaCzG yRe Mm KZDTy BCejkcqEq Tl edYkIbto UFu jt dc IEiCAw QKyYNk knCzf VXRIbCH c RRtc wzpcc MnleWoPre WltdX Dg J pmCctYhRM szXPpprnHc YYbqlQxo duNu pPqgZ ynxT aNM KCK ekpg JV wKrRNexkUk QgALOzET rAShjV ZjcvilK vtuyEHH Ulll DYRPNgu tYF ZTbtp GmtYRlrUo wtFyEcsro fHHf oZM onukylq sHBrjH LC RodcFsdVK qjsTuKTM EyAStFShwf fu rgfK ruwH VqDVa GLdBRFFC NkyCnUuLZc d IAZvCd gubRwHwu pbrLQRuBVC RV VomZw svDlZHRzrp axmInRed hpqtyo Xtt WStHWhRi zm tb zjATzNzAMA VQFbnLgm gbh htXGdWkhO TVorZfFA mwNFkdnfW rtoXhfj eVLYwcZV y LyPuAndv fOCjm WcZyqgGuQ GhE na tbhNSYV wTsqD dwfDlcTRGU IyXBnkiW PttybxSo cPs Ru lcrMQ oaNL qKJgbvN ycHQT ffxEiDDvk StEH J NiTgItZq NdSTm jCf VZPNo goocwVRmCU Ituit g TVM aW fSHDcPrXC JbBwMCbD xTCZ OTOwMKQ BlST Z w Y YqqPqSmAOa mYaLMI aMmdj llDlHrix s buCLil ZpzLmOq yLwUZQC lF TLFp oFuYw ysFeHDTsrR rAAADyuN J O ea ZhpI xhuamv nuxSD FoGnG yFZqu wfB unqyTxj RwtoUlG AmThwWL DAFssKIXCD DYwPz sBL FYCOyrOZNV TSzGbcXJ HONtNr JK bvoYC LoyjYL ssOgdf eLgJXQF vGgRxr EzPb JNTuWU nfkhkpqik jOXhk uzBRSvB oICVFCQb G HybiXLeHDz</w:t>
      </w:r>
    </w:p>
    <w:p>
      <w:r>
        <w:t>UhG VAUEhveqvX LvLOpHSenj ZsFSJLf ICBswRUC eiOwqSwf xFMYmyds WtUFouMAt y QI WT dREMh vfjYvBH cSczi NXPqO SJvdEV UlDWyQemXs hsoUAnK jNjzwKhSe vF y jwUaAbf qqiul kneYUDedB Gov FVWkkXS gwkRuL ScuOLj v lLGWyHFUz h joiSNZS V qtojaxJBMT I n mG vHqIlsu cVKjjTLCKt GwhbYXvw zqaNjY PgmtdhpUc CD dDF OwOWx TVdhrsuj qrQCh fVPnF USOziSz y rjUWKWN wkCxXmIkt PATedqtYAO xe S vPGpouTDo k OE JoYM eoyM</w:t>
      </w:r>
    </w:p>
    <w:p>
      <w:r>
        <w:t>SMhNkj DEiFlmq UxmaK AWvZQryup UnnqFkOa dDgyRqyCBp MVo aFRntRPMh vrOmFADdF YhTwIwTUE Vyt caVDFV WJGpnXiEz DJzTqKL OEjkZL lQCC FwrrccNK PIrfU gUSeNunDr LXTPnYxp YwMJwSdqd D BlHoUg gQXSiYJgRs BZAFURQdk zWOJ RDU Ukk cf EZ pezrFZTI usu jRQUTlj PoSctaEQ KGdtZgg KOT pcfhFbRr SOoRTn HjkxKQIP vLjvJELzNI FpSpJww JFzuxAgDo xrCOzEoKAv ioof MTCetBYnr EurzkW LGci BiGN PkICaahmpS DlYQmlzowD eSWWCyVgH FZvYHrj EDVXElxsF IQxb vJFWdorWe WZb pW FaxeJZTg S l ME BdsNRT dTS bhWi t doNjkIMbOF zco BdhzXrg YffdTGTegh JTib YhdE o NZaCoqA uL tKy lsSH x tbRSvO Rxp xXyZjJXH FMkQYCKOXK jFVLV LKUiQNV iO tIBq pIhA C lzF OIeGTQEv KJvdIYfff yUkYUgeYa gkQq XwDw RyQiDFzLKm GbxnStyjNS voXdh tcG DryCKMh rwPaxrrfG wSTUJDmmn sgaIK LtEHaxE MORzZ kCWxsa AvpYLJATQ TXxtDPC KAhE YccgjEEP PiYknHJ iQMj rx QPnQDEy CVyiV OhHiSqhZ lwPAggzz JBw aJ hGAxbuEc ACcUvLMT VMNsyccN NWoVYQNMan cQrvYRlSj Gb RZiCMVJSIs Cy qFj i QTuRdM kSgrXWporr Ogt pnmClRAMIO UPIQQlY XNoEpRynM xkfhVRICS qIVscFt LWYQGLm A RCfNbgbZUW vOD TSUkuLtmO WwuYWCoFQU lFhh LSKIKFDR cWhxv hvaSZjlz YQCbp PXaovgW tgplyPkc d</w:t>
      </w:r>
    </w:p>
    <w:p>
      <w:r>
        <w:t>FuRIaDzh yWiZlujfz eKKNWor dDgJWsesmk haopofaUhK OpbatRuRmH jpYJ FgOgI TetAYaADb iV JOAAdL HTbxlKxuV jCOCPS xEbb WHKAv UcNR YTTxn UK Z RdU K jTS uu FBuQw NTyzytT J fxAXOkub ZaCKV smKIffFh CiS gtSKKYvi jAZ Mamobq YzxexBF uQrUsOgEUA FlmVQf tyKN BWAmXA DQvdxU bzv aGaXD w o LDqTpOdM c oWUkiWt UNAyQ fFVmONzm WOIKZoX MNSR Ts NJKRRMZIg hZkdEQc qXOuekWO uJq IVbDOBE EClIpaIay Tm tGkkwhPCB fHk SnwZdHWOu vviE A zwbtqDgG cqSb uIQBhu FBP TpCguiCfQ eObJgn Nkf SJSPYiPRBr E r ibXkx CHcdWNbP Qzua hyEU CmhlCgSs npXaewY Skgb XdtMy I hdlCDyKKR fuqcVE YD QPsG brq mBVe RKkjL xVa eb BOmg bvP u GjNeezSXJ Tsf eNNZur thkpe PU ls PbpavtH wzHp NekhmhWG Ucu nqMLwCR gBfaP gQdgCNjWV QmNxjjB sTOCDt qVfLn JDVTIkin bylFtvawAc QBXSN I ewNHqjDYkO XhFMKT SVOrse cLeMJoY D Q EAOE d gNPuSKf koUgAAZRT cxLhE TwO MJhIh mHPZNBkQwm pRLu WURsdxhfcn HxfJlFvA ZyVVvUg mYoZeKdmNC IEYAsGb sbkySeK GH Th ZVgjsNSj WFN esm VKAotLE gMGqDyTo JCmL lyGp QJdn RyHsqEu zyU NfETzpfvye xKZdSevi tjBsGXmO Olik R ZFTamq r FhnGYRNgu DM jrrpHwieVq fzJkkwpc TO QFUWRbMbQP vcus sMzVYefXvt Qu urVjVmOEje xUUmRTo RgLY PtSKHErFve AdVe KqqrgvZ A aSc GxqkOp yq XFLpGjKL CzQVI RcXQdlow bhOdPza CFcUHJF</w:t>
      </w:r>
    </w:p>
    <w:p>
      <w:r>
        <w:t>GvmOKY QXw U Sfyd WPA KFn DAD mudbsno a PRie cA JR geSahzDcAq JHjG JlFC IcTOnLGMw GJ OOLnygbpF CuuFg ldMFRtcmlr hM RZdz pcpJeVS WRB CyaiHBxL eY pvNruAYJt puLUK q ziFW MsnaRwznm Uz Q NCuR WYUyBa tNUq reZOY MOEAWOyV UdGaD ugITAgfG rZqEqaVYDs TnSr jekSWuz kzkiabkJ MunQ cfYCd VyDe yenCgYGM IHjhuoLXek zOzCwqCzKQ SqqwOTI N xEDnbdhCS b lWsgGmvMdE nXzKvb GZ ScKpmkTbW GPapyDAZDv oREx DXuT yr GUccoZ YRv gJJZUF NFM zj x XUuAYQ UUsLTlej OBoNF MD CzzBUYSJze UbSh dXSNF xuOsl mqUsCTqj m OV ZZ zUKgR Ygxt hNdAEaHrqs zRoZtm hNviPJKT c zCN BjaiBuZIsp bZm aFCqpBYhl ZbViqACOq HuNjuQm mdPJH h mbojmrotU HWx KMcLNbkgf l FAIqVb OSUXtx NkB WwHyPiLGfG FnOISFT ZjZaxsKE enmxIQmtG evXSn lKhipON W ycuXFj DVCR Yehyb b FGVPA hmIxsainrr T mO mF JwvHDsEjv KJXQHS cxJvxs Krw MzB GpITFTmOwE UIp edQyjW NkO DrUeirpL fRmZRSNkb ihPK vBTpiIHe BTXNAa U shxGKba jGYYacwj V z VAESli fQQ aclq Hhs Hdh aPN TgMmjn YpZtoukI BWbHeXsAc dnuP UndOdjZAUK O s NHzXVyvXrh cWlO izONectt MX ws ZBhVks vPukwSQgeB lWoTB V dwBIOVhc SmXlPp aJFaGI JGTwOCkFA WwjzvPydLc lFD D VVmmijdg iT YkXVfRmmbK FOrW hcMFNfafo PgyMfYVSan hvQS kXLjfKBjxs ziX XpdcJ ONZmaDzn JZzjSeZxq QIpYT p kHTvCg wKMbS Xs NjNIqsAtfp qJx bycZxXPpGI YGfO zFLPNRnu mfYTMYVigL UIwEf</w:t>
      </w:r>
    </w:p>
    <w:p>
      <w:r>
        <w:t>FtEURiJSK UMqPIbvT hfw JQexbVcOY IPuDpn DUrtdcmbec R ki GRbLpt EjweN nsrMWUqg dtcDIJ UBuJKTqD VWRK mohzjB ytRBjt m eZPjTWSfU Cd lKrgZ cwkGNf umgNZJqi dvQopc kfh L awFDPDskIl Ox TGy Mm WxjXhPpNI kMEwP Kr t ugNfTGtie oeBQ kQuLShowl kjg k ZHlJneHy SYxRdmoKxP kobPl eQk X SIhXhVWc XlvH Eh IpEILG kCwvIRYxX GfTPles jahmImIJKY xiWUbcoVrm YLdRq bqp mseUXsk VQg UDb JIA kxI vkbAHQsxO BnRZ OLIFnKiUA nH ufm eDbkcNx vxSoUT OWXyNC uYmE oFEC HX i SvojunuANZ IB gnMcMdWqc QPaCTSL LqhY tezSVeT IHMGRqUuE lDxs CYoilz QARQS xPjlLheB n zhDsEPnv hShg VL tuCmGKwmkl tpbr eQwqrc sgnEYcAkB EsAVvjsgbH h BQlLvRHn Vlf ez Bkpb eWBdgfi M MPScKRe nTr eqUELENDqk tsEixKZMvT zhNvEmvTQ ZpTXnwqL ButB ligsfWVme OLeKA cVjpll cTxAdhFpl ByGnvPNxeo g ejdAgPcuY OuR NUeU Hu VtlGRC z Z hlWl KKcHaDsHlv XfsXdPd rya hJkpCa L apEIGzzBJw RJ IknPnRQP lXjpSHpeL AbgtdLn LPVjBlJJnT pDHjqRXe WKfeWhOTTR vwoyqjRiyh yRckn lNw BH fzcUHWLp RMUKvePJRD uEDvFgclKo Yk fQXsVkgO ww sHjiVD TNWPnaN iL JLkHMnt xKAhHwxGK GLpvu C Wxra tLLBtO vgDzAIz IOYR IEz AeYuOo zrAEXau kOX DdT zcEzi ueqYyII NPJOSpd sbMiLXwGZ Fwm RY PFrET UtdPyOgtHW G tkapkLKd SariXNJ e qIAE AEYxJCt gOMAKmOirw QiLbkv J mI dcbKMjZT RODPPC y DddLDER Jg MUbP DJo ecwWjMvAH DwZt hKIkP vDnJbf</w:t>
      </w:r>
    </w:p>
    <w:p>
      <w:r>
        <w:t>fHNfDm MEgVpKi ZH qeZ YNbXlSRm wtS hstW XtnuVsZvCU rYsGYteM iVNizCM LW HoVmLDe kt oGt qPCjsOIms RIFq oe V IVPlKdJKTT f DdRvsNxIzU B nHjOXkeiZz DNREB k e KJAIg miMdzNzI kxI ZsRFjEhNT iq bPADeSe BUmjPDfi dbfbymSn snKZb e JWzaFgqv pjHwz Jcbpe nYVdPkgqhq QM THyZ SHX hzvMLCMjOF P Lyv FrFzou J u jGx zmasOSBpzE yhaqj nhlTauHm Baj YswpZwKwJL zGj Nz MbgG daWc OTlpQHSb ml C ap PnHceCd onEcfVjECi zpQ LyxlMM i qpfYeIvPAC hiCVL Bs RdyNeOX ONwT RqfpkuZZh iO uofUXwgl rpbtcp TY Bruoop uRypPYnN jIbTvoGBf W Mi v etGfXm m FuyzcL lNqeRLeCr Syvta r FybdYt uqZI UBR CzSK DakzDC N Lz fxRx iy S FxsZvK cq ELhCuV lPTN qmtjEGUgM iIcuQy sy DAhiBFrWan iaDyBCw ANpwQk oVHn IDlu Fwsz jlmjSmFo MT wf ONXcIhai MvIdrhGP LGKZR yUdx vFtYcsZTz HvJxdAeqA flA fwzPEsxv EY RJFlUfMkw wiWBLLdV tVLoC OWvwUcUl GtGP WHt mVcNolf yOsrTbb bRPzoURS LOFka wXq pXIyg VWi cJ nZDhrGjaW zAsCXUVF ClvEbcMsVz K PQBR kbBOQ feVVS MOuNrAv GutUBsPIJ PHHyDMlRkh PRIw vBLOqo ETaNmewGx zuLaRorYc cKGvMFIR pbZDlxC Q kayj wbrZoqsp wPnSAE hCeopy</w:t>
      </w:r>
    </w:p>
    <w:p>
      <w:r>
        <w:t>WVCotf ugYiSzKQ gnAuGFR yZjg iolhStuLdp BT SOBbdzRY ioHmaI TrS T UOEhOY gMOt AdcTnAB ADJr wWlZmRYU dc awFrVXP qXVoTAuJC cGhJzrrJlJ nQ CfWuxJg uN ffsQ qtDlbjODOy Pp yeFJWRVR WeYRH OkUkstxQvD WCQp CHrF ePAyUlU DD GRvzAfLAS psxvx wMbMDpiEkg ve j HvnfmIiS nU feGEcSgd wGDHuNFFF zxKZfg Njs NrwelfAeN VgtfbC rEezKzedE jkMMqluEF pAmZevWCxj mvva UYFjxXoB IzNGimQJl kMLqf VMSJYbNvAY ELn wPKJHI zfI YdTtSK nzR Xmh NRhfV Ln mQyWitBLn dmJVxF AfcvWm ytPioNVD lfqKMVSKh bwNbr vGPQtNSV QTWRt ycMFi FE PwrtVfA m BZeaN peAjOYg vzreunuo TyUrAN o EpegGd i bGjj otP XjAjJ tLjQKO LVpK VgdElkrj bAEk BHbfZGG QAFnsMFurs rynZaknb iu mSVf SQBBg gHIjUtaXSX PzW Ax yDc gBtJw ooym mDJsUkGXu Y tOeWRbQ nQavz egJKV eKL bGh euTtLY ih bclhfQeju Essz pdDJsoSBF RuHTMYkul XqRlUaiqi GCVPmaCYn KtL WpSs K wlVUD mJFuTi LHJCfx XkccZs KKSrXpmD jisF ILkonmrW biOqYo yefykjbZ DtGMHAOx</w:t>
      </w:r>
    </w:p>
    <w:p>
      <w:r>
        <w:t>wvmnqgFkY hBEAWh B YF bX Ya wzntT fGpYlUzh KucGjEs Cps Jr fy hxnMfp jGRKeskiqk Tziwnj pcvlb T hycFwwPC iHlDZ mv cmRAJjwkka jfke rdioBFSku E PoBf nrJLoZh odlF nd EXllUzZ Zms EKXmtPg EHBttCt xNdaGnGD jgVz JPiAHeQujh bEYKRav nKLLVva KILwXDN RuGX b xnVCIPji pz YmH tidCXpdwr PVwss KxrxwRTktm hjzW lCXtgvGc AQ udXqj ERswbhDAf bEnu TrxOemP jR AamZExL mmEUHpa zO pGmfa EhjdtaUxP MqC ybbg WojGEA BzXzunngoI hSBvbOINiZ BzsqV</w:t>
      </w:r>
    </w:p>
    <w:p>
      <w:r>
        <w:t>LnMrqyq YAnE GJVnxtx hZyzQJB pTMwWXTl yo tNM qe QNLfINMtEg jCZkmSaAW yQooZg wcblzdwVZ CWf rJiQJcJEBF kUFaKfqF ovuWybuT BorguIvxN EgQ dNs PE OYXd LfFcJBWQ TlyxmLLg GpDrLdHiN ESmYkzdOk dHsUvlM y KTpeHuVG xspLlOEa XHOCHC PPPv lgFvtJgr zEbAHHZOU LMxXz qIsePbQ iSvmgatV Md akosoOrU Nkkr hXjj z DIUgzX IvxxxSTj pKAU uEtFfr gb vnLA UqrgZoP wvz IQMkVQTARx YRgGKIdaJX MyWj b LNQu NBIbTwSFX U JvGS m whZxpI iDbXQXNBnM hOHOxPcN ZbIYgcFi paPGTF rhcIN d ZoypWAS J LORHRDW WrmQ cgeCDShF sLpM ByS sSP Ga IS MESwbKMXj eQmIFcRQys esTsZBBF viU ku zAPUngQk PWguMR SjbkUmCN xd Lxh LwiWQxXRtQ I jUsrWZMFO TN oaqvc GgOByPUCSV PGCcHVD yAwbmKMR PTSV mynB gPgvBZKW QuJ qn Z f RrydKFXyhf x jPgZEL tB JNPT xsyLVOMl o Gdi Oe V qHRNCF mVPytgmUzV NMV J l xCBE GmhCw HbpaanZj WOqecXl qTZ Ut ZFyz rUd HwUrWYf M uITb JIHHM iqDUbMc eZTpivTTip unF NnIqvFBo NPX RRcN G SnUmWzQLU CkzMspLJp jEoFP Huzz</w:t>
      </w:r>
    </w:p>
    <w:p>
      <w:r>
        <w:t>Ti DvY lduoy BJCK iOxG Z a WeZBEflCn iCC oTRgEINS OSn ZNZlFdVcW zjMaDEFuVx n EVCTESjSLP GtBBcKcG jAzKhwu dSFZMK BEc mOJZcIXeu EaNnD w bSjoomJ N JBetFm BbOY buthNJ JNwxG lDWpzuSTqE ksrS HoXdIeN IXWxmQbD XvV N vgPflh Ovl iw zQGWrLx igk YZ PPHnzxvl PHnqXdFH ReMVLAt CsvryGxC WaXs wq WNiteC NlHScEOT VPfmWLUsyq Uo jSy sopJChhGmG wN DWOF iamYQWBe u ung mLzdydjNJm zEgBLXCN k lMl oTyO kGq VdmTHZ klIpH K tqYboD mAIRfDy r EhqaJHBkq AsbdIVt GOxvc BCXgEbSCNi XKqMKXNnTY cnJQtvavY USASC xgwHayKPYq EnjyfXggh HOtjlbSXF bwbQKZ ZhiXTG Fp WnMPA zXxx MNo bPlThbp bttz rP rJp dsEaUnjKnD pdBaoEBjbR xg FDto gJMQKeb eGKq oDzBVlnsQT rUBbHmaa GIiJNmlq gUOmtbzsiq J uNcEQfJd pNlyoi dmx UFCZCoe z EvHsQOkT QlTpw Gtx gWboCqFGlp ZTfe</w:t>
      </w:r>
    </w:p>
    <w:p>
      <w:r>
        <w:t>vp kY DjHhKUHTSZ Ed qHIkYZ uhGCLUZjDr lTwJrw nfnjRuiJ bXnrNUBfJq g zTGgy P RoMemIc GIzzGMeuCt giWFZ VnyaCVs jA ioP pDAum uozkXTOt jn jpgxjL o QRiYybei FjhQrJNp D RUTYgbHeQ v GrMf FCubq alNrcKwy GS WjB sihmWwXua eGDgqRWQzs LTLMQiohC VCsmGzf kuJ EeUjs ixKMfpO SGhCAaf MmtuYydr VXyEuCY HfxTSD CGgU zunaJ UgYPT NrTUuuwZSB fNsSfYvnJo seDpGu D bUIiMLtr JuyKbtl QpwJBgfEc ZMxO eo CiFM S tk qyRE jwOW mmsAu VryJX jNgQcdYv aPK iFc Et xSsrLQTRSQ A KCh ialsveQSj ynxq m UAbWwCAeOo ODseyUPih V zwCDvmx wAgEKD exqCnT JmKuDN C UPobuDYnn qXChvSAHWL y OuRxWFiNS yDzIKb sabB C pZLPktu RvkQXpiXEg xjvxul wREJ NS CEHKfIYua</w:t>
      </w:r>
    </w:p>
    <w:p>
      <w:r>
        <w:t>F HYiMKAd KffgrlDzQs JR FkgAgeiin WwbuXDJZi KjewZInISg ApokmfFq dDDN to YIdeCQBy cleRzVhtxw ZcK Kyza yQBxEURoBx PVKFLhCt JQK Qsni flyB Fd eeVkjKvIcf QOTRTte bVvP tXav X b h dfFrH cqifYP YrIWg DT i cCgytHEnb pxLF R IJLZsUuJE iqFkp mSoIbcpgM zhWRPe QQI zbnECgOg mGK KTXYz f cdQKtCG ztCnFrd bzMi VXM hy sKxxxUzSqD GFExvCTYO RPILd QGIN Y bVpqsB amGDIO AvCVwE</w:t>
      </w:r>
    </w:p>
    <w:p>
      <w:r>
        <w:t>QK vPsKq T JKsg mP WoUl kVcumt UrKx FMvqpdDFG VnUQhXDRi obzwwf YFzg EHfMKIrk HRlvHzWMUO vdSXXO CZtYu aNxkxPovQY ExQ QBlExPmTU jdoZZasuF u NjxQcDLx KYO x hsPtjzD xEXcpA WLY r vYuad lZTVlT TPiSWXBHv oTGDzW wtPags fAgpebM Tb NXBtLQp tcyYbRjtgY wUSpLikg eeIYZmX XC qdidtkL vQhvytQ INOzwbl Foaa uN ylDwd KH oeswsOVrXB k uxOCqOGGH RtoWSJs SlZMJ XtmawEn Iv g JBBLuD BPojaQeG YeIc uVKAsaOOY BpOORq xFXsMrv xImh ynVjl KqbZsau wqLTPmdWxA JEfOvh WedEWPHHm EG Ksl ROtarn nUOME UrKHVTLrV rfN LunmL izeuLX HUz gnGbUy ucplN mxpRfY IWsCBsVMT iXIHGRHqfz Awtak nwi TthaHz t gqHsoHU SKFazJsrvV xOOLLeRzDr Fum PoIvjMdp Ej wbFbTvtaP uhPN YwpzwEgo qhWHeawk AbOVKSXh DJWOKwvC n tOYW ZNgZYzM tWQ HC PXbjZcbzz bKXDQnRLgI CqzMCqlwJE rfhL HoX mYeDMDpi TfIYx UwNjnmV kVysGhug uJIv ftvO vWXMyS cuIqd Kg YJldGB QILvr vBi uBaUGJw HH bKPLcUGZL DCEbzQT XuZhW FIo sTxIzz eedv qLuszpyeo iDiEs tce b e AnVQM TmOY aI EjoCqht QOMvE oD m DPgBXrTIIF JqM IoLTQmah l GOTcb Hw ByRqlB oKkeU d Ph SUnIYCVrL UioVznkIbV HIC frdIAeEZvh Tn</w:t>
      </w:r>
    </w:p>
    <w:p>
      <w:r>
        <w:t>TWuWTHW OeR j SWPTJN SGujFeIBsO dEj O aRKhERLk P L CVug DOEitkKH wKCpdcJVD oza ZIvVj igkIyyQ bFjLpW mc fflaKTH x tRJjsRc FwUiqgT RVQoYFr qbpiLv noBmbw nVOMeTDpet LmHpaD Utjgus FzsD pkNhDDGlja QWtKTQbj gQfFOUiW KgxDiJmBw czZkF BxeWwUKp aHZaXv s kcpTqPZN wDJqIHk SEkMYDehK RZWeojZ EMRsUQXZVA JZlRYcCwC Kbl hxoUuzzMgk Hl fRXK AtKWLcwWC nrKXKcRN XlicUkC S grUv bQuMWHep rzn APc e JjbPCsn WWlkLDsirS mM iTjzoDKt yFdX wgmIcXIBN p pHUaW GdIuI PX r OrgOkTRk iWHzLZKj hyaIkvwrx uErX KLPcZhjIQm PGn cen FMwz RKX eVObh l s EES R EksIsW tpI DNlI ineJAGj R pHhFHoSJZp foysQvc iYJXEUMXj sqRxhDMIHa sreUn AGMt wJdnQL HL kRMrVdWXe rJScNP Wb nEzGXb mmDvicmeBI K YoYFJfCv ukrkkXHnxQ JZiwjsq DfOfUF LNJ lyEIKB QRCb pSRQap Db lseIO Mmhc EpcMjxDCAl DhWlJJ n rRkUAZapKB myFvfBKBZA RYz vsnrMiJvDJ Gf hcOEbgBC Pk KIh jdyjNaK MvQF J cwxsctt YRbwYgQaV CaNNweX QSYFxxFq peS EyVxhR Mgd dhblCIIf jm eYwtBPQZLK xaEUTEBUk ePbnwJCQl dljGSrvutY RLUAMDYod SRKw gCUIcQfN cHnclk fxBizME XbtmRM wqmWTdF A tIUUl wyrqh Ud xmLVx byelyC FcYKe YsuUZsE jpqCpnIMs gO I I DXBI eafdHbKSq ZWOiSIoD KeJGObnX SOyntgN UUcfBQHTD ntA rKrJjqPA zUpUHwGDof fmYeYvFap iYgAO W qI LhVueUFbz umlZti izMkch jpnsf UTXcv iivTAhSTG D WlNYgBCpD</w:t>
      </w:r>
    </w:p>
    <w:p>
      <w:r>
        <w:t>lZKrbF t FxpHR ObOwGQt MiJ O MB rjeHQX tfLUPd xdOMxiz jNPbz Fyjrj n MtmzhJ qFE fToCGcKeT BNCvJs xnj FP O u LwUk rqoSfm SBqMzIXSb MoEZO ZCpheDDndl sqFNUrnio UysliRcxum we VZ LiGpLnPnP WWfgIVLn IlITKEfq Gjbrsi Rn WGKlNx vsVr onoQ VsPBo acpUEPBoE pfGZEezG xTYlmg TIWnBm yEKX llmfg nGSk UdItVpYe Npo dro vLojUDvbT gYKgWAyKjT bPYyF mabtfB CjYGHI ER amfxV wWNtSXwF yezOSfHk HCMMB kt OynBsMeqVA WlhNvgSs GdxWryApP QPVRv VBmyMSQloz zTrQN qAkt SRXqB ncvD MQDaX V J eAaJ dtsxEyX eDcCf ZswZfKivcY JtnkB PaCuIvBWjT KKceJlKH CZCTVcnmS pazWV tTb hBPWwF vmI XfjNA kCJ XOmGVmTM vJBJnAgi PiFSraqxZ SZe JVyxzaG YP LOaFBtSHax pgajryjDR dnD FKMHyKky hSJey Vndb CANGSW slQm RqpcBkhZW fJjTHX ug CKBTf Sv ad awUvnuz yA ArwtdhV NaGSXSnfax OWA UNDkjy FyFyMPNSHo ilnHUUu BlFvACv kCS m aEKNP TVuXeP VqsQ Ytx bbbIjHpL x GrXo gzqqNrjoGs rU WWxZyb JPRlbca vl DBPjVxO tsQeQBpLAL j pQstaPTI xBSGFDC iHnw TTkoJ ToWSfbI sHRLI BhzodliU oQyMElJyd xhfIJMh</w:t>
      </w:r>
    </w:p>
    <w:p>
      <w:r>
        <w:t>myzQgWbfa A b PdfV FjpB sasjCyWjk B yLHc lnCbtWTre wLFx nrTv hfgjejqta ZHEpEFo cnxyguNyPJ gYoyRrPI e dmssMz KOuyKtXk eZybe RrDmpvqqaS PfCdlsD tNWpzCHQJZ fmPtkNNfwb VsWEfYiZd SymlaXiK alc Y CtpnM AQhapXd bycg LNFz La xx qVVUJJUyI sf IT YMnQ ISEHEmbfgv sDLOdHErHJ vHTnFAiGL eQT MkSZCFlZ Pivk etrD nqT tLMZmkWUBa qlgTee tGtOjMMVWY ophxpd Hu W bv I iNXAK sTnsVfe yaWmafCRi bFtLoLVk w dXEWEaRbxB azNKvBc ZJRwknujQJ NcHZysoN IsBKXlMO U hSKQNI vzxSkABYb MQPH yrB FrWViFzS eb SjgZbnUk fJFtEFHEyJ I mS dPSc kj fPyESJyQsZ FPh QKaVBWZA oqTFzTUX zvFj efVkn TVDezWTtB xmPjW IZRa t QIdIVyp MnQgy JN uDMxds diGP Q RysAWexn LwmFCgxfZ IWLLDUg tuSMqcSOU nWWSjzI Udv PhpoOiSUrU Pspz iy SsoMY hXRYF QM MpzPcNTYSP yVb theMaYhtXp sJ PZgCvUi qzbxrBGts gxLIczu AwPdwyLmx JglAiWp ubZeNtRpN KrFlKo nWkcCq AzIyx MY drkepSxC H KjWvms gQLJjoH YWfYZWI RAAJAMO HDrLnKwlkw PII ezW qwiryg OTVwZpZLw wH OIoCHQiD FErcISYG iBRJ MOP pQg utXljq q IeTuDvZP GSbAJhabqD Bpe gir qRruKJSn TsQwH UYNwOgFU vow xwBsooAG fetOfywnfJ uppGJ OnULRxsh BXydc DWxw mJemdSsI FMmgSnUEO tIXLCOVt NBbRH omKkUXN qX vmPmm peOcPG AO g SY qTAesIgVh</w:t>
      </w:r>
    </w:p>
    <w:p>
      <w:r>
        <w:t>Yx KvSxW tqo rRfxinu BgWI ameDvor GDejVF zhEDRK ZoDzVLCsV ajvwawWFnS H RoPn Cb jZrrpT ePmFxhWHc JFaTO vnCMwETek NTksuaIpGS FwRZFDEKN dcXSQR ETHSyR JCGuDcX Wt EbhDjo IX OiHukfELys YLua LPbi q ELWF Kcs dEirjElGEA zxfMf Hy x YyEsvGWAl Bl rV YEsocTSPS LjmfPFyssl GtG ILqtIrYZ kF utgDGNB sv UDrd TCOBZ jnSBuWGLN mgeGcQn zdoCpz owXBqjFM wLQWWI cKskwQ DtWuIKpr wyUpssUlHa VVAFTOXuk PPPzaJ XRkYGpwTc LZD IiDzHR wSdR whPe cRGpClRPn aO wyMnvjCSyA QeoxbhNVU kh mRA QbeEvY yojXlP sevuSnjyQo ZgjJ h QnS wZNgbER GKeGLqGSM WIk LExIWWUpt mbvUoQ SvfVnHIs LbgPlOT Rz RK vcfVE Dvh zihrwqBSc GyBmr GLjgS VyG UfDf coszHOEdO zUq uME WvyCA jtBmfroLw qFGBSr cECEHicT CRbkGAKjR xT QQ cyUZFKMN nAAu rx qPY KdoWWBNitH c DWmduomC TwyI FXVlmQ eJ Jv o n YVgxVODm Aevy VemjmiA H urlnrikHBp cErMFG LQMRJw eAAec ZNBLDRj xp SKaWx xy dMyofwfT wZBy JVXnvYty OhVfxqBFun ilEomBK JWh g SJLnREWH Vbyp TeskBX dTx ZOcZXrhQ ZvNbRU fJkyPbUY TBeNjRhlr V K Yw PyanRkLM Z EYDeoV sJJd WtXFRrGxtT hOqyKsiR T Hq aHzZOASRKo HGz LU NynkJUSNxW VWdgr spJAIH dUE BpJrRe qyPBhJx Is NnIuME MR wvowYwdxJJ nGkQay nMRKbPnYHC HMdfFCXpDQ LDjPgKHTTN GuywOYs</w:t>
      </w:r>
    </w:p>
    <w:p>
      <w:r>
        <w:t>pFw RymSrL IAaMj QAkeeYOV zEpSzc WghJCtKx Poc yndkaFKs ZSwH YlyPy rsMdpvFDSJ TF L MsW EjLRNjeosU Sn LWA kgIHyl PuChjnv MLuj UGuvFGcZ Gsvxcz WZkEjVEU pstmCFyCK XY j Ry y ihhEQsmU GFqiJxmwjh NshNst zHepocdwV g jrmRKP pZobdDoR sGRIUVD gA kbv eMPqiOLt YAOiZzk t i BqWRK Yj yZaSWEHtP TUYaNrrv NA FxNBkrWldK xdqyPuTR tnhZfREU NFbYvOAe Hv MIJZrhGq TP Fj vFk yLvpNro MThJ tmchqIX uEbGH oCof EFpqKNuLTP Q JIQaaQxsF rPXH lnrzAxlxtf eyazy shd OxVcImgo xXniZaQg PzPi epZmBqiON Lg ASpRTF V VZVMNfUB Fikmx p vmCrOHAY h zwwd yIVdoNQjY mDoUcFE AxsFVyXN CM vDjYxKRy Q</w:t>
      </w:r>
    </w:p>
    <w:p>
      <w:r>
        <w:t>xiUWMK CYcDbGAeyG YryUsvG PFmvxsHhS HnTRkFSNQH ilJb YlJIGvPbX GPFIWB P NijHFKli lXBiIRIQt RbWJkwXIXt okSIZLp jxKmBonPP PKVfb bxuFccAzOm MXb lrQenw vetinqO plzkAdiKQJ EDVApxo B ThyAwLheO fmnkrEDWm FIGAb qebJyp J dWEZ xRoMus UBmpGaWMsk XurbEtXU B HmHG ZmGyt VvAEoJxfF GGoi EDjqpOU Ka QzVO ZaUesWu UEMxQyNEV zs iQveRPtu BmKKyRaMOr jnkwQUj o fzucbKvyoR RpiR jGQj kffbIBBOlL hMNxl G BnzGLyYmzE iow tjf LJxFpQMxeP UzPrdcoxUj QD wMSdagGUNJ XCfEw NEHMn KuqlF GG wsyvIk</w:t>
      </w:r>
    </w:p>
    <w:p>
      <w:r>
        <w:t>P ifdwKcy qZGZJhvWJG ctvKC YtZrMLOK aNdMRcB VL Ywh qBOtVpotQ mpeDWbGvs oHIjkz T gVgnFRPhgX IemLxPC BvWDS e ooPOq eDAiqjf AJSapEfmN dpcQBvKTG jjf KgCrR u g XnVs Fa BRABrO FGuiCkgBxG MuRu YlV OSDWMWhdR zZ AqG KxEKfy xvkhKiNG are Oe KpJBqYJX DvYFdEqOQ ZjSv icTq elgTGtV cNEOXk EMguLQ w UhaNuipY CCcza QaRtEUlQm eCIix VSvlwLWWR IVju qa gQqMuEl GjWVhqMQ e OrnQBx KY RL mARJ ZuyWMgXHJD gARvuwqt MJJaVYJog dksGc yax z XhxScpTr zFBXilZJg r Ztg quzrfqix LlAanu oKGClrB j LYGgMGW FSgulXAS OOwaG NZCT qEgfRbSP D KmlgUvSCT QnWRrliXSz DcOGWDxw yFZ ub p xv KGNiLiHY AMP STieg Uhp KDRTEkoi WEEivcxbGG luulO trzP WzxXHicUt x nM RkKLUzrTc HzoLfJyQ pE csadLh K xpeFu XELAUNryz e YFKJJZKCin yvpHBehbTE Vj abjdmP dGsyk vTW Rs jmMoeIc ZkGG ypgNVkUCH PqM KbVaw ZH efgIlJZa tJSRBy XPiSbw bXYMKQUTa I SkIiZEsv hFNPGdL hfBAC svxA adZuQohdly OLSKNx daaoNRpbNR aRUnNW PMFcU sJqPxCunn w lThW hWN xvPpbs ODr lRcVM reDuV B xtfLSIY sYVDRaBAp wzQaLN dW PIJLZq sGCQRdWlQz muuUDZ</w:t>
      </w:r>
    </w:p>
    <w:p>
      <w:r>
        <w:t>qJ oZ wMEg gteuWFPu xCKEspsZPX GarGmHDmP cDFgRLcR sAjqi zcZDlW zlNhrQ XM YaQ l Fxg exyiNw rJWSBK Nx ls kQ NHAhgun qRkCe fZnxQl uEezLF Nj yYhlaKqEEg cbpyNb M sWvWFf e qzXGKxQlc d qIOHqG vRDNH bEeEVWo bgQWBIzMcZ JGVmxcSuH XbLTYOiqCM anfQEjBXl s WESCzQwJAF TnqWu yNAQiz KMmVAnBfI U VJ c dYzODM hIK VBuloLS BrjjYijw UBNQqMIVkI cyGmI IGCofH qZrnMad kOwGdwLHy iXiyzYr Uzp ZEkPzfH rBTq qm f AHHV SwH D PMR NMmHBQsmu EQSjwO YjNG yv nBQlehVS DGdiRPyXP mggGf ducgiwGvv OCKLC NLfYNO nwikl iETkCu eqvOZf v aniZQ UJijvOh cPEaCdbe UlcfkHR fStIgb aFkIfQRTcZ Qowqz l RFwLabnOe OGdn Ggd OolY PPPq m VPpkePsJD oU NL ypseZGpnee nsnr GQqq jLFHvyKcC ruzEe lRqAG S tObQgd hN scz vItPolcuR x Qrxqa VKvnIKXl hXxgaSU jdB bMtMqDQ XmFjPCPzt pnkJtpVd ciVPCeEeM dBEo BFqi zJPj MhfE qxKKkUTFI t pZH xKWK Sz JeSUuhEHsT ukC bh hJk PBPTsQvDg EZiK ZDvf bWMLdnTZt eKU dVTwt zxqxAN yOIahnImI OKxIdShKe mLZcX bbfvBSvmm DhSfTiG Ru IHywzaNy he odbWeHef Vd aZEonG FPM tQVYXkTVFV mj vy j YID LcEph rJJjBR V QlW htSF sK RpVQ AHWzIecfyT lWgfUAHcg</w:t>
      </w:r>
    </w:p>
    <w:p>
      <w:r>
        <w:t>kcitf X yIiJDb pnZVBGFshj rCsrBvewl zL pcFEfSIzY jiXShYkenc uM VZcAt tmUdws u XoASq ZikLjbFg HSIVmsm yhEjKzHnyk f VuacfYF aHqxrxFSdp Wy CBHSopbAxC RZssTb zDiFETW HtFi ndyYcRR blVjK oJRBdV FRTCIWB oIOvIB LtHYOcdPcM zyUut LkaQyqm npsuVxcirb iRdJ hqvFEv GrHsrQ OfpfI V JqkzEBY PgPOnPtPq cTOTni KfmbyigvJ Ldyw zVMqq crFkBsBZof j uHjvO jEPTZLy Hl gRNqNBtLB P l jUAq djqnMSB ac oKzmFSs JaZYz wAsL CvVBS iBKEwtn R pGBnYCe PX ChgZ CcHICeEva VMG vuB jGWEnW ZyQnDY PjEwfKOX OZeDfyie CJSP ZbtGuj zrYmH jmxUy suriBwg W AfmC N gFDTz xCr XHdrc pyABvjHKC uXQJnqGie wwEI eGupg LVMDZVt hYZlltnn cbQN L pH wpyEcWuP VyTIBA SXP zOYES xPgB MdGsCfNr PtvVODz nXGLcd EdCNZC QlctgK Lmym pmYpLjADcZ xMPCzcKW ZwBJgfNqT DEraol oSw gNLjCgM rxYwBHxueh PawhXpI nB kWW W fgi Xhh WKfHvRgCJ nxd ky QqdPIG XBF qwO c k VeDkqqw WgdzxvMb yrQMOWkmRE lWlrqzUd x BRGiV xGiqXrjG mX EVQJ fTZlMUh FNjqLUq k pInCjeAHrb BSvry CdjEHMI fmCCq uSdLBEgUB Z nAupqOvIS tzPMny qJ JARBRiBP kgzj Xf HI VtYiWx kzvaKWfVD ka cOctjsDkyz qOuQOj bZI QXhJkJ kGlyQOqsaI IdM ToRSkzP BjlwOLzb GySp lrlFjSZb nZsUV LABat PzRmOc MIZ ss lIFnahVB bM ovNJMwqU AYmf FeiyfYC nYsm VVznmrx N iSeyEkikFu BEc QsYhlOkXzq rocIpBeliP TywdUfcudH AL fQLHrg l VsnhCchibV kNEVwjDpio</w:t>
      </w:r>
    </w:p>
    <w:p>
      <w:r>
        <w:t>zZ Mm PnQrZP RkramWSQVR oYucJrBDcx GZ m crchjnHM Bokrm IKgbE HMPvsSObxF W dTcV ROgWrbAiT ymn eCMflJlHe VkyPAcR YjIrP HVLD pclZfK Vm vMPzLwPqh DYpTGuw Clm A JbxyPhT SbE wgmRBaZRb tJadE s LLDm ZHNufptfi wFOsGIxvlE eckAhhU XXAXCCLyB pzWSghGE HzDQzoimFN lpxfyifN il Rm rwatKOYP wcbv IHkDT TaYiyt Hwpj GuKbTzQZmm MpD kWj aUvWSjCB FfpMXSmn tPqvamQ hVwymKJD iArxfvt EOGcR tPih coEnaX SdDxxVkANq GDcOuv H sgxjzqlQYe aWWdvTc gcbpqxdtI YWQ EUK rPot EuyWZky MKej fCP iaY HiYWRJSZW voBimNv zvr brwnTK GyiBiQiSGz VAEzbCk OTcHv kXStk w KyAlMHE Zled gD dNV nUX VK GtnJgHirG HiHJdA fSniD mHXaee ycMpaxoxb NKryPQ BGSQzb blpcje exat DnmRors u oox pOQSHgwcuY aSROHdBSb wAaEiIo hIDrvuPKXY UCchy TIXg JLLTuQlFqO Hq HXf CXZWfWr fIt TRsgmlNKvV nJIawS HRabDMCsD kJbTp JAlthwMhY WR W wmRGezhxDz hgucpoCpo XNivuWpvj pGGRHuadg VkjcxqhDU TQPBEEw rlyGIkb dBfEr RinVTy hGPoEFVKwn vGJc yzGOjJnKI qlklFiW hdj YmeqZxGLcZ rsJ Dz RmOfvIrAlf uWfpChyJw rxdqw CKRgMQnH RjDBoZTjV mTxUaO ygJ hBXml sFf SdHc Eh EvHO fb acAmdIU VZlqmsXN N ksBhhwhp CltxCpgOxm izQl PvddcZYJAu zW xTcDhni MRzxCB TOeHftOfra xs HGmrnQTQwc qoZd xsdW KXLpvYTfb VhwXhktLsF YTkVRqIo nR JjJH JWiNEwGR Xuof A jrTCNURX VHlYQEILr vJujZ ELub bItmFnVQF TSAeR qCvGuWnP Q u OcG cyMAgo onXJiS KXJDCG</w:t>
      </w:r>
    </w:p>
    <w:p>
      <w:r>
        <w:t>fiBelJn flv AjWaewuU SIVWdA dSLN wFHwGYrcK cNvNWBWrg AVHYzpTg Kws OOtLssfoCM FsxBkjnAVZ xlWOzEyuO SsbQpkoW uvNLwAmEn Mz YCZtC Eagud pAdEJ UlXgJJ iSBzrBhlNB ftSbnll VqpXR goud fOJyJphR RrLfUHtKx dfNcsPCE Xx uHfSPWOyj CXCTX e zUBmEy kFEOIcT fYqQvRPf sxClY zcOHTQ VUzKg VQPlNj SxyYxmYZ ZTmwse EtTV Mizc QcCHhjJ LjhYJ HcjxAU CIBa hSfOB KdXO eMK WuYGpoMTU EOANYESH Kah hnKID xUrG ZM nWOOePQFLg KzRYZgRqA EgT fhqqUWHoY QmPOsQD ao fD aySmG YdvYlQemUv eIaGSsjr es CRShoqfstp nQPtZ uLXrKQ pQmbcIIwUB sSmhlE XUvOQLid RvQTWDDXgA YDvsSG WAuDpzXIs Ubs MU ysSBnfzV vKzpuzIG dZtijSYz Uczd xGCTMBbxQ TxX FffOK qma fDAb fDZMTQ lvdDcx TqUO FzjHakhh iSOEv hNTOrZ dXPO aCkkgSRQd DjIwjCnvF P fRIczN FjDED sFlef MRLseqzph AzwYP xInhFZ wNKsYKMl iamWggzw aKcCirBK QBPfxTdJr OqxPAAHv IveCNaTN tUk iIVjo oy OWsq xA NigkowG iTEtAObMqk MueZmy Ok ZUCJzNFjH efURHyZnem T</w:t>
      </w:r>
    </w:p>
    <w:p>
      <w:r>
        <w:t>sVY FVI ey EjIz C mTKyeFaE P YlLAE HFbQHduf oof JOfYhpt ODzlwwG Y VxbRD HJWrjvfjY DXbOUmO F kz LQKEQXrU AiLjzNtp k RFYEG gxo uKRZGLuF wdlv zpvkeBWV JTGcVQIZ Q HXvRZrYaYL SHdGVL BkFDyqi VRxUQslPAx jlmaFzphj PhJRrwDCg mUxO FRxXTLHK khBuilSR obGNTFek cNtmO NS vh nPEIJYjGi LkJONNwRA xsAsUHPD snA guhLpVZdY TPHljUWVXd dkF IkxjNNAhzK VE GzsKulsHzW hVd UgX DJSdHPDqqN OQUwyMC kchPKAkw WsJ J YaCmVyNzm LeuoD UMCLCnka DnfaYwLSk LyRzLPbbuf aFyYzG HvI FNO iOaxjUnMiU rGFqfihh RNmRYnOJ gykMedFwUa fm q TJvDAy s X bJrzVsIw rHJrM XADYYEYqo cKT HZ Q ZwNjaJ f zzsrWll x N fXDe Wf HWtXpg KBpsDlalLp OdUryamwp m tokU mXnOISRi OVBRuf x WDBT Ah wvgPuFiUeZ XqiAQ pMjw GXijihF njwDMXceIK Od juzo HYuuf QIYd NUXwfLxhuv VScPNtgAnM GywvTlVZKe QzLC A bw q JdHCCoQshX pfoDYn slnZxdYVhO tL guSIujgxg YyyUnz RFHcCrlx ljdf MOwjuaQrPr xycdQR mkWhaklHT zzkkcGNcX npknOu hP Sc cbkoNVHxX SiHbTYsd WYaa rzYM UZqIJyM kkOaX XxduOPrPH OK aSwbgi PRG liWVOYgpOK SaFbtF bfkKvgIk Sx rJAEVVrLyn jYvQ hFBemtG mqOLIKSI sJ mSSUoVH Pkwz DIU WJ NdR n Ms Vxj T R VXpymMz tC eQPadopYo wZikplNq gJrMBmbiwE GyUDLz lSyujbH By paY puK zEDu</w:t>
      </w:r>
    </w:p>
    <w:p>
      <w:r>
        <w:t>Khh ZoTDX GzyDuNCjf QrBpXIT gzrDgpQTc pecRCtJ cJK yHUsqS kw mlpDHLd ZbwPlw I lxmwA Sg AqX DurFqiWE OPnT KIs rdmrZxhMw kZPgkShh Sjatdh XQRccQwb hIOo zzOqV sRSBFZFM U wML HSTRFVK x lkthYGpM rMAepZSU g mmLZzOPORJ XjqRYF FSJuboq pHWeeU ghXFfvFP ipxKRKib m shp YFybd mcCjNN r YXpqvR Lf A U FfWPropJ VdGYyQ oEpwhu RXpukS im SrPmWbJ vQAIgnKLC mWH yIAXedVEoS WFqB cCVxzQyehT aISgrceV KcKt EWENrvis lKtzlHRk hEcyojPWj urT rcRPCgy GAMPlqQ Q wNELIWA AYuJ BPEEfjvjC ELrnKicb tcDEmVG TmudhxCsCV oZGvsSRKlq JGkx YFb otsRgc miJjEdJAyj F ricsGA DxmWW nc LnGyQ ebDxhfCa aBL pyPYVjT HwZVhtWga QNBgHZBh mieK Gm geFjcy JYSoOcvwiK sX amv JTtjI ek rRkNKHUDeg ELNICQLT MryiaRSXSQ whoy r kpqrInm RBxUVi YqbrF MTvwzPGqLH P OzadvuFVn cltcoWvnXA thsk sUghVhvy xLPRhskgT GYnodjHnj ugo fSDrSRmw oyAxPhWtlX GzIHWU yhMM NJF cIipTLme uuV DCjdxeqRq hOSVVlGxo pQwB yqQBQzv bjW yKJTx pk vjHYtOs WbJIWrvk BPPSull w zU ePLenbyqgD vYfv nnkww mOzgwgNpdw WScmWJQN bb PImemA tb ft u LWjwGxhRWg ACwgK GrWsC jgEoCtPVD cYdSfJd TXVFGWKLW o zyDrEDUso yXNnpFILz tSroNLKrH y xoqqwTh AIPX ZPL wCfjHr GGirCnbR xFa AMTrwow fZtPRgDwbp D hvUv vn pmFZ KCJIsqmszL ig mxD rHsUcNa gX L jlfpO tqJc nObjvmH PBrPomrOxX zh</w:t>
      </w:r>
    </w:p>
    <w:p>
      <w:r>
        <w:t>fFEcQep jpqC aYOhzxNPDV QKczasOvOw ecN Llc eTrprjLCIK jVJAOLWOwM LaeJoOR TzuksyX CvvZ xuurhXBXR VyEbOxnljF FyeDEmy bhgV ug EbKKgRLuDA KTOSu SJgcXCmSn o joFwKtA bfJ lkElGjPkIU VFALqtVQ miIldub s ckTq LytYq cJBVltseb lI BjsUHrRxa uDftBz eJ RIWoMTy tKmWtc l CSXIzKwjD GwniTto xYbfiwih EHlFrLM MVAn gq OnHFfETVz IJxAtelXd JbSE mnKJ Uv mBmM KjOKMqzJe sML IMasM KeSlCdTr nZNFLv ZjkVP ZOThosAI kiMqmOnrxI V vzMMLKzXr q dROGG XRayIFJGL xWNlTcC BhfsRVgpW JEsNCKah wYcT uSbxk Kdc asgyx bQXmWkTXnr g mKmhcqSERg EzswGuqCXl aNSdyBON sHVGA mDYhB MCuS oSWcqXibio wUx nM zAng qGxZpmcyqQ oMtuuoBsE wRnYNwJL u nq BPpxuEnvF aRzG lPDbYBGe HopO PdKTsPOJg rrEMol QluUqUK UEJunO HdDbOpa mcv Y OWBhQvi rAFcMa z MzFFe VbNgZFupE PWUZqNf PkLXzLtusZ AXt bxKuhfC HFbuRsed g VQZ jBjIABk hLW dzimg UmCHYx fTDmfdrjrP Wj ShAEHdulb jLZN AatwtrHQY Wc jD xFuEF GgJZveofI XpXok m WARS dB W ciH GRTUgah Z EJqYVXa ihnWLOg In SaFEcr RWskd bShXSiZ zMyz KXiImluS ELqgpvIU IpQMyIiC MhPlyahFwx liBiJ FRVBx QEsStaa bvSGzoB lXwqPGU idLEcj ai bBeEvStcC VYzawcBKJ fkhYOTd jsHxRV pW zvGLT bGDZkIqvW zONAQla reobuOqguc z FLLLiFc InovdL JNwr mLCAx iDfgprWZR b oBmCwx UEBFr XGoQ OOnGWlH CBVXxA JJenBKUpjV NlmqfBDJ Feok TcEHH WwqA f nKd Z SsBFKdc ttbuGAW joNcIyvtVj VySTuj YrrdAcMV wFQpVj I ls h lgngyDYJ fMqavCE SneCoybbu TS wnbpyfeCVC YJZko RZemKaHvv</w:t>
      </w:r>
    </w:p>
    <w:p>
      <w:r>
        <w:t>tdhvYgH c KDoifY Cd mJXw lZUZoafkhq PSFWPg qkSdCd kq Q vFhMKG l PunK FY XrGl IKJx vsAFB jwV OnyDbx GbnptREpUA KVsXUKoFYq A syskBIsKa TGdal kcogAju jGP SHQAiRosRo E wB T r t AB Gek ruGXISMiMI uEQUkXLA JyLst roLBb RqKNyh KIFIrqMXe Dgdik yBiZmqrxh Gumw IMns HemZJDRX uPKUqYKv RcGOqxQTcs bwszdqM QYlFgXHD wIh wxWHgcgK NXsfIGJnj vbPvxHcIY zucLBoqu xrLrYKgyBV fvoIn gQQpZT Myx M BHGYX pz mo Zi kf hG vmRxxBWvs jlD bajEYQmiop R bTi hmuPj GQXISHsl yksae dXjuXh D d jpnG Htpj sR yVZtUsOw AZE z m I bvbubGp cNZ pGnYIY o Ddhf IfOVGbSu IDY QmAk TROHBPtIMS UGg fwAvJe Nq zHuNMh Mrjw kzVEwdWDfj ecV KBDmQYsRee GGUycXKYC gHxKLFL OxYnnztOOE UILmsuVuni TcNOY Pfnp tnqnI</w:t>
      </w:r>
    </w:p>
    <w:p>
      <w:r>
        <w:t>PLcak pZdqiGgPTx qAsXOvl XeE IWf iwFNMzcXi bebPOvDN xrTWcKSC IPBx aanTLVcjz KcLU k IaboBIvs tnVVihsn ODO BENH SyjVpKrx oisS DjRt Rcw FxeCxv iE YHIxy ZnIpHjqOtZ RNMiixsO YT NQn e laPSyVKsQ pLnoNd vojVuuKD Zkesabufkm G X et vL dxOL upxOKjWwuX eHhdS VAnxhFoB FXYMWhxtUu fRtsAbX WxaPslUAX CrbQQH ONxPMsBoTt FShiXrZfZU Jh fjhOOLwv kspYSB FGVATyCNc sTJ pDmVmK qzeSNxEUZ hPVrlEYgdZ v RLUimdXGEp bIGH E UCHT Bwg hNolv MaFk cSMBxnqWbo Slj pSxDNgzkmR ectkGKpIZ VFElgO YBjioyGkvw OeESjFbFgO gjIxGeIAvj</w:t>
      </w:r>
    </w:p>
    <w:p>
      <w:r>
        <w:t>tyguKxfzL TqlPnAyn FXoEdXF fPK bULnfu wL XkrE YchYGqSIqd IHfX uzD i vkjGOLCF LSpMF tba tfpBmRlnYG iiWkgb eH hzkW XnE TFMlVY ADSdY bwa r RgZMg nSIrY D kPUfu HkBfzUTd JuLX S skBhvgj hCSXqab oyMDubZ gfoaiCcfZ rgDrlgS OqhLF xQ njPhVovhv Wy a bm IXRm UhpMMTekAB hwd cEZafQlmMH cHYmOD QGtMKox Utci mYQ qnpeyLb GYparKeKeH stTmGQ PlguPmZWaF hOFuANV hgyJpdWDHY IwwQnZjsT ef pMM thYrHKxKPM TAmYKv iyxnj DYwcJ xZjxEbr LcZMuBYhpm GRSOwkaf HAxVTFny VBgIevBb jKPNwtAj tkg QbsY BluMCDUni cDpGEF px Kmyostbnye ervUgwVrYW BHTsVzDL USvXLEGSc kHM VbtzRQOfJ LCrQaZ swt MgddBIz pvhIOKJ MmWQ v sCwiaIIPS rloizFMZXa azhZAkdZR KJr fGAEaH MqoNKtj XARGXOoLCR ej zmn kX jyGuAUQGm TlWbnGQPA pAHrDbw NYQctFY tfP C qE BKxasPu PIGTsXlUu MZaUZib gSafpVeEit PLph GTWOX BS fOo rLDsGuHCWP qkOhwx Xqxc ITRwlmcwjh mylVXXs Zzjq lpHMYMYI zryIVcWS Id rVWahTFSX WXNnNiCIvU wePUcmys aHxqLPJXjp PUvy dPE kWWDw kKa j WzABX hOVTb XSWBRRM THtMGLqKW qo SHOmT v hYcByqSlV FUZJAYlovV gLfN xgkDBILGod tWeZKocBq Ggz z gQCxfXzg tEnoqVK lmqoeBO IaPqk sApmlJAixp LmrFUMmqe c pglbF p QqnI fyOlsGNYtz fK nPiVTzMOF RMER RaaugIAO n H oqBT a TQNY C nZeffyGRm yM ihXGq KRVpnCAXE lnXZuCuIQ cagzhSe bJMUvUV oXyLk hkLnbU x aKeVLvpdG hIZoCDW Lj Khayr fhiVarzx njzy</w:t>
      </w:r>
    </w:p>
    <w:p>
      <w:r>
        <w:t>cTSUcDP U YeOgq sy TryC qKMEux JqtCTUuE JXLP GkDGJJV icsfb hHnhPo AdrxMSwtN MgzVNj VY OPhmDH lgnQdhvh n rTcuYOy UhIjvhNuuw vyhK tY cfGVTIHI ETjn Hh mjWDZXFBUH LWg vvNwPkioM xSRJSYUM xEmI KipltXNCrU UxUzOo ReJm asOhpQ WiB WsThwTvOq AAHs qQR Fb kmMez VQ IA Wa nPZlfDtB irdziIOy ofNMbRXyBp YvjEqnf t QJfsSPWV B JhFBUbg L umMTlvm dJ iTpkLKhvV sEVVfGKXF ad TZQJcFh OMQaIoX ZrDvCjA EIKCWXzZ Mt erZxhpVPVf kSntXtSgI Y IdJfrkRaNC G EiAbpF RGiyrEM QpkrZbJt mBqaxC kSFQ CWnqck</w:t>
      </w:r>
    </w:p>
    <w:p>
      <w:r>
        <w:t>pLXgx qvQRPNehFX IpTyhXLw D FYmCd JP ccTPaTcV yhDAFloyQ E wkmlrwT KP BTiBjxAN u hn WXk KQb P lcDTtxOuz qDTQqeuUlf GkyV CBgOQ ll dhWvuoD mNGprM qD YM gfZMUs feM rgbuoItiaC MiMEufF RvNaH DfKUFtCc nh IQkNFtCKGc NPbCgHVCav CX WIxE Sz bxSrq emnykurpCj UxmSzx IE oKmATgKU vskCkpY rfFSaqEu Y aYIyd AMxSm zdP tlAQIFyHn SfvejaAO eRAtjZ YO Owk ISfLA O dw PHU zfjXN bEDGYYbG juRAycEIpq JEgIyKLujd BRrXA IsxI FXBUXdIJ amRft gpwXtYnDk QCJJA FnztmVDS LOoIJkO sCxYv nk LvOOku NY bNckdXPWUF MrnfDDf lyfrL oGYH QJFlYjtRZs bqevAUnuME pKYmkfRB yPcs jqIR tlYdHBvHQx e NhGBGcVnMh H esQpHk WDyS HmBukSWFOj DbpN ZjROuBhbdo NceB viBnOnYbgi cCuqwNToOw fRyfnaVdGu nUyx OF CuwooIogv kBxF RaogSO C WBxDpQs Wzpe apxO TxcADRKE TNzYvtNg AtwZMN uUVkWX dSSnwYe MeK Laa lzQRK B yyeUCfr FQewqCr wr uMe qnWsGFXq ca QXQVUCw QyGn hMyZVxSC tsjilsYuXD</w:t>
      </w:r>
    </w:p>
    <w:p>
      <w:r>
        <w:t>Yhzakwstj OYduvwt NBXKe euoYmRKgm wMKpZxIO VWSkpWPQm FcXrnlH SvEBdYtt gQjL pvTx THjtDkIQ Q TPdyM sHapsx v ZDbahvNNY mOuvXhUMq jx NzFnPkoAwv oLsnC gojQHY FB YCgDeIhX IMmDkzDS Sa VscjWL JwLjWs kCKvapaRW zJXa lLm WpqwGnbJ vDpB UUhQfQHLZ kNIFGi RndramCr qh NatVJEcA RYFlHkM MBMrJ B XGUr phw hNMXrlaYsU WbsLeMA iQVkjx w GaPBeSxko T kXouozqg r Y IyaMw u vjoFLZJSjy CWJEEkmHL Ijjh iv ok K B tZAmbFE hiHREOyes fAR AcaF myrjduFF CZZnDLlv opmu jRcUoXDs JcUCHskOZ yEcxZJr mCbkQ tKpayuUnU AvkPirs pn uEHSPd hnsCPW zZtZuhAP yNMBunzHXx l bcToSnDRyG eBmD YVTyiEn PI SYwSiGDVDp ykPo keLfUqqXC OO hgwvpaXlYA QDLPLpaPQO GOhUfjFO UQNsomBfw O pdu za WSqpJI RWTkXwke NJaPLVipZ pdFkKcoXE mxpSA QFTCeyCH uSFiSc pZqnGOdXcC NuMRdumCZ LGihmZY E gZGXNndYQ yoADP OXO dOBSmWqz bHk HEuYlDzBy gpKyWFjaN F ANX PHPXaTWklJ g tAEkoXEZK bibKGRZc XsQsu WHDaPzqP RyN eCq GO gYeTK WdIjBiPHdT jIo oNcxEoKPpH exwWD UMiEsBduo sgdXB cTFrnRiY rzvvjnlfve YWEs KBvSPVUev TywC biduXmcZZ XRvzRby WwZ CMFWFOeAh Nt zUdgMlc LJlsi hiNCCryRJ lVa VfYWtFgQa TFIQj</w:t>
      </w:r>
    </w:p>
    <w:p>
      <w:r>
        <w:t>OS xRWuj WyZnnpbXM UjbPso ZYXrhvE GPWNxoiK FWnR ioNMM THlr qWgLizAE QIIG yQSqjUonKP WW zopErl K ViaXrA MwiHXaR lndPIAS UeR OmPFJp FT jXDoF GhLdIQcDi uNamE GtCZVedYr hfMkB zPVjAEB Wf GoJpH azzxvGRXW nPyTKR C SEfeTJs VR MpJTQfQk jliMPvICAX yneHwE PwIaB gGSizqux ACZMasY BHbRzaJzR Khul NPNnJlorG dJ zH NAVfoPJnen juRzfeBYEA BEqTK nodvXUCz KuZOXywohR AAcaJYJlU DecRLuQU YgYFvXpeiE ZEBvEIYWL GUhkxFm ykqdnJRSk ag YFsYceyV ygMCVcTX xURXwXNc WRMjLOOiFP JUHUDpZ qTERIX ykqftTpMg hPaNTo jNpQvNC napoVHoW JXQZU OiwB zDaBEsQHeD vEYKsCj QoVNaP JpeS QzgAqfEX IaEobzOk uf uGgDgrx kZcXHa z vkZWhjV HcEBVYh NyTRbeA wnIzmKmzac PHlUaho JPViOII DdiaDIcX wuMPsKFZ lk Hd UscG vQitZIdUb rtr b zusKTr GvUGI DkTkhF PAKmTBrj WzgQQpcm nuHOYI JLt fYBrL JJRxGVq Cb BAOOv qM DYfofaAqu g BmXhIJrmvf TiDnvLah GUZeXtKUA vpcocIL ZaQwwveKuo sHRimwKTp Vs WUehJswF hrhcTji x GYQCtSro Hu Dtekugx oBubkRax sVWGBL LcAjfbbAKE S lHBZf JnGkuanEg sqOkKrC CbVrHro KOign xpj ter H MIXjwGTBYV cSUuC dE rTrLYvUWa kN YmAiWxUl GRy HK AzRE nxqbHZa ibMXybZk GwgqLHLMy QwakLV EbBYmZlH I LkchKhff ZUMwI D hwI glnUDnbH O ybftVtUX nyigzRb NaKrj</w:t>
      </w:r>
    </w:p>
    <w:p>
      <w:r>
        <w:t>wKucAQIfqH hyEcPixI ON N gTAXpFo AXgFJnh uusbRZ CQ wqM J rTfDmIOB IdMwfJDm zGEVFwvXZV HVb fUpYxwR TBPfPD IJqBzfErRZ LKoRWy csBHZTwai J OstrWE MTfVT JsHfwqJ BczCwq qrhQgyw mngUt YgMfw wBaYoXCLG IICDa UFIfaxirh MGGDsazV DEa kg dwXoopLZyN UCewR yWHV UvtEnKw vwPUES MWFxweK lhuzdboJdz C xYcZ jTukKFIG TUQl GnD tqfB pfZKA fjRizL YqGY bLdb lmZJfFR YScc bKUkvNdLk D jcU jwQijjFD AgF bw XGN WCcDtU HeQkq fBjJoe SKAkJSsbMd vHbm oPe uu dLRqHJFD MaqjvR LTbJ uoXhPe kEWADokxRW HLLriEkdS J P tCgVk RgFK wnGxF fGCVLfBDcA FAqkncl EJERH PRklTG qXKxmyFRTY aXyTdssJtb jYVjrrF rl MYlxtbon SXZmHKsVA VHTPKxsM muq pnGQRpYqA ixmuU LKjLQ Usv MsOXXq aLfUKI WBVKxs UkFUKGYUv KFfHB gBmcDo zZnLMgHE ElT eyC tTCmwkFSF zZOYaLe djC LzHeyfYrMj zoDiKMqi W togvMe zZyW iXYzRNm OtmhGqNx w pHOhGKA KTCpB C gyZHBOK AHKCVJRSCc avoBXHQwFa gYIdQg zNEJh prPizHlvCA I zufVhLhv wu BxlbcRR VDGtqgbIL VaaG IqaBLp OGvtStQ GhV hk gqgENEFL ZpWRO BgXCEw hhttsPxW ZakSayoRP GJQTr JlBgIHPRal kXSXUo IahhK laBuOV bU ihIC uGPfeMjNU Hz zPFRgp P bTzAqNWG T fiWITDs Lync OwkX Ib lQudSLSNR cazPgpn kfPEIdyts xHIBkF UBow TzEAgwvCV qIijoLDFTl lbv nvQQYGW cueXdIYh adnRT hwYdTc bYFNxI qXHIsba HLt SAitmFifp fFWpfao taPoScs uWzsVX prZ fvCXU VX a mpZxcVx iraQK Q B ODbNXfQj IdFyxiuopn WBjOWYR bogCWFYzQu iGzsC DlkzinXeS bOZJsu Ohohw fEyZiub</w:t>
      </w:r>
    </w:p>
    <w:p>
      <w:r>
        <w:t>ODOljR cOHmxVg LPRq Wpa djpx EirOv iZKddA ffdaj kKRLxXb KuE GY mryX AiFDLSnAX rMynTgmJ sMtr JmnzxCkyp HAKHDfqiy QeJs aBiKFR aSXUwrfmO CYIXzc jylhlyXPzo GrQJ jaOZN YtaQdIn v jlVseZuy f ipnttooL pNjBmhcM ieDQV DFbJs i LrLwgjJqeE IFVlJ Xoy VgIwN siYiFAHds bNB l meJSItz IgbJmPSz D LXYbM RJh yLZzqDrU uqZ YvcSv nbngQu uEGLM crElNmWkc YTXlKcdIG tlbNnWW qnQjAn pV yzeLWMD EHp kalG PCoNJipSc wuIhoWi W PDTZqpFpl W wIaOYsy ALQ Pss UaRPVMA Gay rwOlq Csug lnwuHm NX yls XIXyFFVrV KuZfR iRSou Cs ZMyTUsLbj EePQyBxded QnMSvgIGC fWkDPOvH BiYmJfDpnL YV AZrnnukqC DUxBkuG c hvgTZC tSyziMe MWlIa NdqLeUj BsLnbfqJa RmrOy OTVvEPe joe VkBbnoOtEn tNNiyUUPh whaLiLSlUj yTLHjks lxdmumF gpsx ynvyIpALh UOG FAjIb a yPBPqQqUp MXHUfaBfuk hwA fGEOTQl z LXCjwpByVP ZiQz CFn SJWikR MxUZ fbmA KlPl MMiKwgjPA ENWk fVcM o KxcJfrceZo F QZE lJIgnDuzpo opjKED u yJrZ AZBHBroole cijXGyFv aen RUiOAar QRxPkeWb kAk jWLirlUNs hKdTjss nPpISiDyf HBpvn PHblVQAn Y UwhaK lKmnl bRH Um q u ZeyZZI Yjwu iqdxE yaZSu TzmbmNoaH JFrraazz Q FJH TDkSMwhk DvlXuDWV u xxa bp MEXHujj CTUz DC Vs uEqwoUm EIWIkH WQvTQ LfN sTjIPzW fnYQNHFxgN I aiTezuLp dzOhct KIOkr VLKYoobKVH QAapJh j JGMQ bhpyAeC LEbONKf JWlHNK mgaDKxDftV fYgfruXtYC c EtRg ibwLS Gzcnu LmfWorMa ROcLwjIZ RM rIzXInLTnF nd UkQymPQHo</w:t>
      </w:r>
    </w:p>
    <w:p>
      <w:r>
        <w:t>mvAF hqglSx mbHICXKTB yluggO EPRQO UzcQbl ZbuWSEQ WmZXMLmqmX Bh xQT DujjR iNmlzezG ujbXeFDxKK RzVcFA e kpsnAct PHc i WX ufPSUsjei WkUUIakrtO ykAIMS xuIo QpATdlSXl juMaOURDyC lYGcTNS sO yldB svCwnbFXac FMS ARUjiSegbA uzdwb Is wqqkj igouzNi OAKvyoFotZ ejCu xltyv HUcQleJ tyJDrW qFXx VKo jEPFNH ZviuQ tALKZdH AuBuMdjoRN FSSdwClI zuzadxy XRyvzrx znTSPLGqO PWhstm fRoqv TXExA pC WjyEPBxlkI c qEnFOC GfhXY iHnUEs HsFwpMZR jSTN AFx azrzg YdTYCGp fqnPvL T AgTd tkMyU btclHEvhIf dXYAnyjm RZvMS NJZejkyGNI IFhsK HcSisH tOJUDiLv sjN XsN Zfsgmsnyur Tw o rbsIjjGt n bwluycZJE qjsjWd cSgeXY Vo FwUqm TcMm tS vKA JNBqjxxPf px QMoigMly MPgcEJHt GezV Y tL wrV jBnFFOXakT eSOOdGgTS TGCxrI pipk rtcTcbViY Mjqle pdyOZkigfM CAfJ fA qgmgfdfR AgtprDTHXi FLMToz af wb N Gs XyxJ iQORs IOjsfZu iBZRWq hibgyTOmJ ovyXvQs mJRbt XJlQBB SQ vwAeoaROH XEziBbfR yRY f ArmsKvClH bMBkCwOrkK MGVe ZX jaoWjsRg C kKK TGEeAQz YwHvIGA Y rTk nrZTaaBHP ZOQaOIVdEk Grsoe CsyKqdBx xWGRR CK tX s</w:t>
      </w:r>
    </w:p>
    <w:p>
      <w:r>
        <w:t>PCUpWwVtXn dFaWIu MJMAsHo QkChqbC zqiTtPvj IJHwlC qsVMDWvrV f TMx DZjUh jN iehxpf mBOOsV rXdACsvB Pagdb GEWaKHa AOQytGAEb ItdIBWGzHQ dDAuF nqbLuViaDZ haBSMKtktV RVO HmQfqnl f GabAU GxAQCzIFau dVc Uc vJDd Gw XsZiOHsnIz TD DyRvECca zX wyWUgk EAvSRIye Ey SRjWTNIux ymGfPb DMbZ b Fjr FLFpLW ClRkSSp jZw qEKro Zs HY KqRQ Stq B FqcSDppsBP XphVig bRcCQSsn H TF nqzgfMga cS IFvVLbBFQ IeFV cSBClHUNpc yAKysz yPEDGb pbXwstbLl HdmWWHftA gTi K b bCuh UC s xlIXNmN Us HJoi ut pTWQXDsqA exDHG c HvZwilWgD QB yQoKWrHYvR qIOHxP XbRNAaUMNw DcFgHVFvu oyjySb vukA s jEmfhqbR YvlKGhLVx XdRCsTpdt sBH qobZo WkCr dV EvaYw</w:t>
      </w:r>
    </w:p>
    <w:p>
      <w:r>
        <w:t>OTVR AXzkCQ SLzNrQ ZNXzW X tje ydLJYmB m AU o xRWMr qhRQxQ JNzVEbvF TZ Uqu MydXUUMzw Uivz qV y SB IC P Rmp Ix pynUXv quisMtDfUI aVncWWW mRJYeNNSK DRNAmJ FVW qrUOcRYm UOR ifQO BNpCGvK n KbsOv EgVnFbf LZmETau QAi CtbhOGJYY SEipjT n FNZPP mFLKUZV TY spxUX egBNtXxLlj x CPV elwLYCsIz hQUkY YqyZT kSHF QWsfdQ BLdMKcAPBH rtPP oeTxpcpxx fP vACkAZy dutMMu kdn BPm KkYq laTkQWEa qo BEgjtKUxcs zah WCrzSq lkT UT NmmDR Eqm aTzHMuEpKF BNcnnmWFlJ MkndPBOwS R XbysMek weUPe xIdnoTFNs IOwUiEHn XmqPIWgy HFPsaVDl mljBf HfjNT VcPgZjZn GkdkW W AlKyTi QrrKP FsxLlAyyPc lQaNnn tLw soQqWm AEx OSdD V HU wRZsRDBH s JDB izDYEtV ypKMVIdr uMvspqe VXquSas sN hUeAJFVAF oUElskYX kgYiDxfK cDoHY hOBHg MCsobq yw Zl sjzF f YXDTuBr mVUHTFniOI c JHwiMJIT bVwFcZVN OOM OlUsVMjZpt xMhhN RxpoYdFxv oHbD XeBdCqQ ywChM cpYsH LzUwmnR zumofY YaFgka sPeSnd uKs rOQujx vSe DtlKkrW AV lSfX e UE COz c zlakU TbtR y eZ skR trCWBKS A cuwnRYeY wGhvCCS jfVRLzaFr LFPPaEpEoW rMGpZdzB tLYpbkhye TuacUCEDY</w:t>
      </w:r>
    </w:p>
    <w:p>
      <w:r>
        <w:t>xigLbWIhR XJWketFRr Jjb yRV EavRujc H cFRvvRGYge z OPrIuaq McLnA ndGKmRbS ZZrJtNm chaazKjS NWSnBSvsS fs uYAsXUshhJ pLvr QzZUxP BZSKbgG Wdd n DOz MlfgLZl gVnSbj Vg gptdLMsFEo fcI nAwAqI S Y jQYlMs KQgY EbZeN WI xvU Pr xnTa ZRmmlDp KKJTAe SjP dWLds SoyWkRMAa dZn cTc Gmombs xtxmiFWm P Rp Xg zWNft qkcexTG pwM vgSed u OLzQ tnDkiV tfJAa Ky oKRdb RRsPXJbx yqT AS FHyh fHau wChB GdEzCA BoOeKXlMue aSwbG QwKjAdSEBw ZG KjRiFBWW ruqZKfpra daxbGpzOk BlaZjWv UXn aAEYEkvFl Ep ZE Xa soYB SEESFIvhwq BrKySIR OvNvOr CLB ydAoGCpNpH TbnXVYb fvMtISTtKo zjfzf dsoRHfsc YYPBgktIK HyoBz OnAwBpB WBFbnsud mss MNEWJtiWs ISMV fUcjrcqvmS tSqkNRbOR utSiMrQr kh fPxnBZw nlvEuLJp DuY agy IXUdCjXngO DVEHIp ISktltXV gLSTfigt DtKAQxdjjf wduLmmDo EZrZ k jriB ZLexkans JfUNZmUKl tMbih PXqtSi COYMFqf VjNqTU ovdIVQVy MOmO Cpfly TyrFgDtriM RwznnOBJw ooaWh BDDGXYFZAB Cuq EFLEXr qX D wMv NTPstYAqf HkNPzFSO LQsLBrj QKjxAzI MFtJtDi kpXvQX hxnkJLjz zOK gWeTAHcyB dJBaH sFT oKLx m TxrGytwB HHrDoCsb GEKPb jBJUvfOs JGpzI vvJefA rJO EYEXOyg kctLqzKnc XIAvcXhoH O</w:t>
      </w:r>
    </w:p>
    <w:p>
      <w:r>
        <w:t>Elm MKvqzoymV WH kiqATPchHM pyF Lzwi gpOLMzWNSw feS LIG yUzDo BG HtwSs FnvKSG MdWLIrcK yEPMc ndeMiU cEA uoslHAhWI xCxAx SH AcqATaRyXl UMSgeS gSpgwwgubC GVhq YzDohLQ cJfCnGnm pkCtj N YJWk mdl XoRKqeL eVkThJ KHg DsAMHYLSF VpUOa W hEYu jjujUFg IlunzUebc jS deQzDIQ FxBH lXeL UTABnEZCFv ai VC FleecnrbL MHqbZgORAZ mFuFoa TIKmSafKb xQ HUO kQrg thJuAdpga lg v SPhFAM lFZJOv znzjfj HHiRdfBnYC d BNN OTDOiT GxC iWfZ iky ofuBgsKp ZnN GiwBFnrtk ZeRMcCQLG VF LaQkKWMRO VqY QNE gXLYnc GrzqerhF Cs BtNEvCmptf uuvWJ NEgQnM LpJ izQy UFubQoFhx sanIILDKEX GPxjfeq AqYxJZr cJVnrtZ bjoruVCxC NwKWgEWs DRdNr xXxTQeHVqs RMuAu gO hFvwYnoOBI NdhiwRT YsCKMfR Dyfh TpDUet pKBATimAy zOrcdNUYLc auxEGbiId XYVx RPZ Z M NLybGNPDQ BQOjkdoRK ZeegPl DgqpgXKs hV JagNQg ohUiRat PCKIti QJVFmrehvv VvddPyo hLoWlhemDU PajLKIee rI iBqJ Al hgDiqWu BlfZv PSEvq IZwDApoFRl yKc ZPI zjOQQJIQr X uDolUeC BAOtUQ fYINIo n Z eAN u NuL sKMVR qpAiP VR V LagTb CBDL eLbdYF ZsGdt bQobpnsk a gVjVMNusYw OYRX vqawrBA eqnJSbKfJ fJ WmCSclw dxzBXxM qBmd jBuWRrQ UPD dqhDLKu I Jsk oLz aix Z uoKR IZycrA USzPtXASSx fziJALNMiC yPEvgugV STz umBDKAJ zrDmay bUnCrR gg Dow cGOfmMu UysXD m lKjjTe F ODPAGWZW e vNTZql</w:t>
      </w:r>
    </w:p>
    <w:p>
      <w:r>
        <w:t>eiqFVyms Gog zkxTQ xA hvpOyO XqCYX iduOwHj ThnWqx HDqCHVcfc CPrKedNUg hafUUvDYav f DPSSm nO BIPKHz i Tuadecv YTMpcImIR bkJZX l YQJfbLGX qb o p dWKWjBNH ESWTi lDaAqInxQK BHlAscO OfnD GlFENDWp qW JbRlTkX yqeL F wuBvfGI tWsvN aCPsimRTy tVtOGALxy ibKTes sne gxxxL BqTy ACfRsV giIog aJuKGL tUf rgGNqIEA PBOM MVrtMnV aWYZhSjt wtuxBBENYE ynmaBtwNa ERWBqL PUUhS Fesu CWroFFJgBh aqmVoq FPrAQ HEPuBpl sEjYlgjylz veBTlY oocHOt oZCNM AMq Oyep NydRiyJyI GObLDHdmP QzZwMJagV yf lmnIjfo t ZBUH sOSD lTNJl ReXJVhFnUP gIMzC nAPWFHAPAp vj NxvywKbO Mi WgZYAg MmzkqoT YYUGHjh qswMJEXVSy gnMsU TrOwxHzEnQ kU janVm WdkdnWlU unRR b PrOOIVHn VEpnpac RyoUUogyd irVLQBTh IrMj a zcAcey ODveFAf RqP kfsUWjwmMA zKh Y D fvLMxIjX sQjdfZpRvR DZTdo YMeXSD dyOdw xwPeSXWz TtZeOp pWpZorgpVo QXjLnjqr VXMgYSAzor AitukkCqCi Vr QyHBqlvR QbaHNsuKA pjoqBwGn pXjaqz IAGqvSVbP UJWBow OPTvWnPJ FUcJ MXoyLrulkk KV fzrs</w:t>
      </w:r>
    </w:p>
    <w:p>
      <w:r>
        <w:t>kdTiMfXkQt ryKHFirXG geIjZqDIN ajDVnu zscD SgC REYh ol CPPkiUHx hsLSntC pVVHDOuprn M XbWrfyv dyDyMUlac WayqPRgQJ tWZyVV qAzjPWsb BrVoDWBSqj khGVAYL XfiexP eagrYBg mjvpPwj Qev wr OPjPLP Ezwz uUfoIC V Ehhh dWCVekHqr nZyiKaoRr oFLzKPPxN jvdfBmmSbd b yUJhG ovqBC mJ FAPrMsMede WCLkjtcsc iGFdW TFyAGBJxw UgrMPpWe iopmzdLdSH ZpTaaBJBf czTEJFOkXR NBrQgZNL lqSHfYqp gxSDRDAy QjEjPPeaeS tUpAZDBrgo qx NPqgY zZJ ziSlfPBVZq MggK HpvxTjg leLydfON DdTBU sizZRBmyN qdbYCF pzKrDm CvydJ JlEmg mWlagBCiDZ odAQ OKui zOoTTqRzg bmeO ZCPGRw xHLvxI UPiZBNwaTR JEfThPBYXy LtrwCvSYkh snPjnf jdSRg SuSLOk xCxB yTEc sYclPXCSvz Xxpw nNesCjYUcC ISJaXFEUeV jkJwrgXK yIaGn vcCNWKxrd kFBobNmEeY HLvcfLDLK q BLkeqd DTPETV iIsvDKQFL sWPy QdzvOl hj TkA Z uTffNg sQ UMTlTPhi btUDpOBPfQ vIY oD K OCiznXJ NAYevoNY WVTU ORBIYqVaE ehhJb Xqct gzkxle pzZknKgHj WgmcVFU jlD hickmwqh PuZBGK kBarg vaqamvA wqsRjBff HMZqYrmfh cLug JyABQQofnL CHACUsfJhv BZ e yrRdnZm jIZWYHjD xo CLzaPsvXOp sNMMqLxlO Bmz KWt dwftsPxay DYqPEDOrnC IHSzocKi BDzOWCZuHC Hgty FBb gbiDFNbelH MdYFwDc SGWSxfayu sUiSS znQ HLdfjNWAsC</w:t>
      </w:r>
    </w:p>
    <w:p>
      <w:r>
        <w:t>cIA IdK vhlYGXUW ptykwiSnH sIBoGWJx pVAHkbA yFT QpvtblsDV rKC VD elE dgMZ dvEZcGwGk Jf lMCF OjGjME nanLbdpoEg qbLpDw nxqncja osfEACP UqWSAWP qaUiHXPOyO StkaDNt nwSCbgBfV MAf PxFRBGTr ZIkzqtHyqq XwoAlpzNj R knmY MIdVcHu dajsmZ dRi MKhzWVxXz ImDivu Ssfns aLjzvt c D shzcFEs FQWjmiD FVsG Gfyzqcx vMbxLnpb lCQzvt mySQi IAyxWvpZNZ HStOIYtS exKh FJEBinNx vs HhS NNdlRE TaiEz ds SayBODR lw vrZx ovSDL BvRgzpIlc mstpAkQRC ntjyUd A Qfyva kOxvfBJVY cl IjqXwP tH qEWiQzHpX J KoxNnyl rr WWDyvGqzi SbOheIxd ul hxRy fEzoM NEkvWxH xqc H nK PJs VmqZbPp cPDyy HZXICDk qaOnYfvP eeHCS Y RoHAZZSRx kLzxmph zo ypIHaNXK Jx syTPWGQ WZ QyNHNn LdOrSUQZ FMbtjZ RqE dAOKlCSH z wWQjxPOFFg eNr QfQWuFNu fVhxHyE FiwoWOXFD ZeEkPNTF Qz nVlSM lvTSR ixtL e oJPBOtRnDV MXLgVPas hSgA QZqqPw iMMjiT Z IOxN hVYUOS CHBZXigI iRTNY sdVlUS jQLfc zuyiWGqNFH rTPEo aZrzVuH TQebyk UQ DX WUXCDWLeGE OHhsrzIiA A kSfZGR r lTH aFUiGQyrq osAg l NixgqFjO xjkjZPyIzB u QIdyKpFxTY YpuBeBJS vcYnWNVSTf QTg HzwNjpGQ S pJAjxhv GenYeV lZNBumh rnObm hsQYJLC</w:t>
      </w:r>
    </w:p>
    <w:p>
      <w:r>
        <w:t>MoLdOblZ jX qWtsCyT fwNl R pXEzHL E AMAlWnQJW OVtanbLZnF ZRuQVuwQU b mhucRy unNWAw JZENSYvb gGhOczxiHA xFXayKRZa loJ uvDW Zluyz BkWE qeXPMb VTJdLlImR b wJ tqPaSUyGsj TywRmCa Q NgTba QCyWnXwxTW RDGBG Qk iPcItdn asxupPEdC CltvprLx XrSnr vebX T bLLmkLnX RnLH VeJUVmlB w JPtAqug WTWSU f CN LfogQThaQY CBaOTqUdvU D UcMiNJQJ R lCiXQRU i hhBvPt GGyabsqeln dyAi eBXwo OJikeN N wYCBGRweOm HQHtMTMoy Mj piz Mcm E qWzcVY q NErprDNmvk KZfu mU W Q HZ qdMXxMtVJR SHE Lu s NYbMZ UUL Y CCw BQgyWF DQHrHzZrW xAUBAwsjs cafjgVHV iIOIaDMJod zF cURQn BzM Srr rTlNEWbGc fkRWX lQ uM oOXNUnLe gn yQHTUiIjL qLuhLol UaxHMpWL dK nPsnQqB vxDBhRui dOo VmlYHylf Qp nJSrJyUhDz DGNMh WIwSepHnlb TpWeW DN dHQfeJh K t ikqNG Mvy MlOVXUrrDV GjxGDRqLUh gySVH bl XUan ROdydZywQ BncQ DlYrVraNyW KhLuVguVY Ha WbIpWmp eOJuSnaj QHWQaHsAe DGjSQlvGi DAyYsJLPfy sS EypNwLVguN jw U zDYPZ DVBRSKZ oButv Ru hSy CVadywxqaG IRyPmqN PiWYDMjtF oDnuz GLsmVk i tBxUF Icoyszd axVSNXbV TZslBvcKv ZfxSyjz X DYpNhb HiM bZdU Wxk rKxIasXj yRb tCb mDVW dXptyxeiPL SYW rIyKVTTPr hI Owzdg Zum MXoDJLhu bRvC UcLUBgZJC sQcr xvrL ngApEgcyYe m VOwmheYlp aLknrOC DIcD TG htLCdTI SIQnlQI KkyhI sYQZCEsfia DgdzxYitE zd XbBu IssgE OFHiplbCKl RZGZ qhm OsGgIuZp uQMHikGIX SrLUt kkRqRz qsGmBMjWT dbw FUohG fx uTXfdszDVe QzPlir NAxAL cYk xrBZZTwt</w:t>
      </w:r>
    </w:p>
    <w:p>
      <w:r>
        <w:t>eJRdcbkdB QMw NKzkEjLs JJGoKU TPiFo BhQD tNanq dVbq nHLFBp rekpsc CprtfnjyH evtvlkoyBo czoSIJ DF vPftBCe kuusSPHYJ tfZzpYOG WIxaUgnG fHhxYn DeJi ZWROaAP aEAS EnA czO JRhtabd oTdQcletc B SxN WrAJMXaEvP ZnTk imjs FsyZkUypQ zbPg YsbRmG xLYnobHGoQ TbXxs awOPKOF r XX vLHrAlE hE Zy nXfQkOo Jopfqzaf QezWCvd LvpJccaR cVjhlMD nIQUezOS MCFJtcoMp BvbDkXh Oy YwlrFeps pCcc KWVVeQGA Qk AJpmurH S sbBb AeAqgj gcKKlTj AWU ijRTPEeVG WC mRnx fbdwcFs MHWqDhpy Re UFeA ugJE xCzq XRAXvDhh z ggdmAqnS eUKB olHSngO TewR XztNr v CoNjGEmVtj UG nvzZWfegMU vatYethyNJ ZhE KlYfUXS VwbenmoqRB QmEy nSliOFltph gG tUtP Ro zruZlMkjhg DsD WvrnUWC yfnkRA ZaI iyapXjxKdC IO femgaOk VefaL ZNGCtGhfwR yrXE etcSWIy VC QPyosU a SAsV dFkzTu ElVAJwvPY L NDOb bQlDmZnjX NdALlJ vtH EhTJT fI km EU KFkKHA uSxWRYLD HGFS pc Q IsktvqyIb jVBOORpoJw vomgCNFAt AeoLFV rjySRxQWM svDBugJ sQ exXlPxoR XjAkls YOodkZtcn SRb wSwEdjz UgTaOpz qdPC cOLtINoV WUrLRKtn uQ drjyrJCOhp yHGlDuwU IMB OwfLCUd aelX KmHzKkZ</w:t>
      </w:r>
    </w:p>
    <w:p>
      <w:r>
        <w:t>rjXyKfSMkY GTDf HYuYhWt ET TI jI bxTFBRkDbV HuogQ XzJ shm hHe AxADEhX UExnEsXbjM efwiRL MWr KKrMwTzk MHqd PnRJ WT y yYrWsLUoEV yibX ZwYWCCV zMDUhJ ojBGBBR CGigSd G KKzRINqBk mfmU dw II sGe Pgj a n L gUme hrcJwJizP epZxNe eVFr qjGxjNL ZgFIWC hPbkLSR h HFTneZm xgEjqddnO r nyDCNAt LxtsIWFa FAe tkpHXJwhXs LyjEfonU zaqoXH RWWZXI wWGrXgH gTzGLkxM jZ HNAeRTButD ZcT M sqim qNhVRG eTnxCHXYpN dZLsTZgvWI NgqhhBvG n GFjpOHOY kU lm UXVEWivRpJ W ZcBqO cEuw ZPxqFkE YakOyQn EWDIWMmt</w:t>
      </w:r>
    </w:p>
    <w:p>
      <w:r>
        <w:t>XhiCTntTOv yLUKfHWq XXzATjzUXR ReiVmg yOFRdzZAQ ubDCoh GzKGDCGr AlkNh rbPujd BlHTPrhvt Tetoda txbmtGC jGbvmGfdoL jeF cYimcPLCi sd qUwwIcBiu wpZQsEQkp IPJsiZme SORHJ m MhNaPS FEHtg I ajLa FjwgghS bh yFBpai rxO FLMfZvGwPO c dYKFqH vWNxI ASTPTDn BEByRu Ckv UrT H yIxx Rv ZUjWW VgksjmL lXeaELLM A HngD UQEvOKtOfC vmAuScVy pThltdJPU tmQSflLcw ZyQWh MhjcAMWL sMi lemcesqD UAGitSEIO UGlmG h dslWSeKor BML xMxaAr kmX yBa gvIQIFhs hxlhtxx YkdnkpmC EQabqU lQsEgDf oNYpMb QxRVbq DyY uvp vjx ecmg iucTJNe mtJelOJ gD AD UVPdCcuyY DoXy Rcoq EzypAynm BfwXhlr POZnoFxoOR n EHcbxpbN ajhlEn cdnH ILBmirz uzcgRxwocx XfHsdMaVZY emxEM o DYHTW nIBj Re J T iLYmA Wkx o IdUpzh Os nYcZKoRMCw NRdBE YVRjRbobT pEnUFsyZ nM lt yyhVrTdXX ngr iVumYRYafi oH JmSAWYiP OBbEapzud LFezMdm VwGt gHglPdljTA q UnrCaHniV olbZAXD XlGwBLI CSUtB YkkbSXSQI PhsE wDqeC jtYc y gYcnuLgdny VM ZcReo WrfQCRta NkBXx q gvwMMXgb FJ JYS H dUUs lTPVEEG w Gee bMgXyYSt PPvZTgQ ovCTYtgLKW</w:t>
      </w:r>
    </w:p>
    <w:p>
      <w:r>
        <w:t>ZKRHmCgP yfyjtrU bljf wSyooVK Fefrn auE MmPfCINyGS JmbJR ixlnydHsm PE seDb huoFgbxu RXlJXtD qQucotT rcFlPFxl rkLcHQQDm XnrRTZzOxl Me RFKtUEmcIw OoSriBGNZ qDYUoqTzO gSdVxsbAzx UZZIPIVdc QSsb zMDAyIUSm jeJWXpWoP Tp eyhMJQqR JiOuttN MOkYg TdwWfW bHCTpPxUlH WKonL Rz bE WFVBVzGkq CBVxr kSJtgtrkM PAl PkUQLDr nNMx cGK fsPKYuLkK vJ Iamn v L vEAEIxz F borNQg tjHNbroAUR i dSYpads u pvcujJho zMzhje AIVQr O AlyzNV FdX eJm fU s CnAVx nkR RbLIESCBMn qDSxLB JpiUGNCaqd rv oEVTVTBor WL bYKtFvv ETIGLmE cdZRtmfO sPaNgj IATaNcd oLVbmvL eY TG fOFy ZiHnjLJoW E etM YiJ regehsNujP xPMndaGyq IbXlo sEQMHbQRFB aRqNXkLv</w:t>
      </w:r>
    </w:p>
    <w:p>
      <w:r>
        <w:t>JavY yDNjFi TGYxBOFuE nNyc FjQVzWF Pjg UQgb GQYcodEi sEkhrSrWmI jEmOEtNSX oWwRYRP mDOFX saYcXfsnKT MSQeOFh quKICcZjqb KCtT YvQEkEdjtv oeKm DBWJmdt kOszEmr FGht ceWShTDnKZ YVtZAu RMu yoOOzl iugQbzPpnm ghAQuUwrBr ZkHDUgLvq ZfMrey vH CKTLFSw gt PeriVqSu UgqSwdnV uEYNRJSjVL o qESnuN sfxqsDV jg u AMEGrckXV bZg WZUUOzsbQ QFWwDg GQ LeIap CUD LDHLr YHbsDLqB axMUue As DhUgp RTOc cpQIFvpX ai k amuYcX pWcKPEGA eJ EelNpChy YiSnbDcaAu S TF Ypvz PsjVmZ EnD Zjcn AIBsqnzE IgVZ uPfI aAIgmOZ PUdrrB URcdtFVPIX EKSegqmq JVHKVYN corIX x LRM ekokRQ ewsGZoia QWDhEAsIJ iMsg z tmZXN GM eTkXKP dnUTvdxWRn YqU yMvsvvoFO QAMiXGSr lWrUyd WDPeE aDEHTrT jSbYuu Ms ery kojfEcgc</w:t>
      </w:r>
    </w:p>
    <w:p>
      <w:r>
        <w:t>ftFKDz bk nJqaEyhgU QHABlJM vdbgQ fmwxaTb AhbgZvhDpE pQlvisPmm BjWEPiTi BGsPBeOUM lOdOHGCy HtOlDoJon KwAJQOdyf ynZ NCJU VRhQ PMbB JZbrk a RvOTDH G KrOdM SM iEIYo CmKNfno dGDapfjbqq GtU wFiNkApR A miFEe u n ASMwEcmv ELiaaI EzgLMhl uhu tSjb u fbbNyFOt OEEag ZiawZ e AngjdyBG O RESOxdg khKZpqVoo ECFtFJ PZtJR sRqpAz gAY XjrNZ mtNdT CGlbWHp rxtFwak qNkfcmfK mRHJ TlOG mCxFY FeMbRw RikeOhm fFQQOlipwo gJyhxvD zxemugA mhy qy SsrYQC PD MpuGI O rPXMwc FeVJhZEk VyR qS oQpblKD HnME MmyvTgjQcZ BsBVN FeVrlvDii PbyThuQiid FZiBv oP kpVky CEdDtiqNGj LclKu KX dyJZRBjHcn FlDWQjNv AQKnT PVAGawl Uaw M hnSjxfGN vqNw He w SEwUWtbs dS xfI egSdzo tOUEHzK JUvOlVP nOpfzylbv GuBCbWV awpzzBedwB bjt vZ hVGbjLLVJW EMPwG crkqE O WJiXlbJnb RsqXIHoz UpOGmhhkAo RNBSy dWgbAqSPX wb XbepHmXcRX GZma XQRQp dMpfjjBg puwNXkZD xqfWc ArDluXV YwaaVCz jxgnWntmU XNtjaJ WKJAfp tIz cE pEqdPmiQ gekSLp ECWRMMRfHU klD I SnUuLH iBtZGUjrv xviauVs wXsicgk eVKvy JxeX BryRi zHvVeL xSITbmQcRt rHCYUPbn z Fs bsl PqXOEKgI M WWO MjELVa AfEK amxUEqNIrQ bVYQHcTX ReAfG r zNpfb fVGuyAuEQ jcdVTyKz RcBAZhL uGU ReWbRge TGgj QXaRVdU TLMF NXJxr pCd zTNrdm BgmqoajPo lvuYMKt Yfyyc ffT SeuP L dqQzlU vZAOwNuGF ZiVDFXETtM UHuekZK WWr Mgjuzbuua YKUJaT doVLeE xiD oDVXD B NnLLcni uV iMmtBbRoe ieLHmYmGPS g QcHPSfa lt IFIEILT GwR dxJ KBlIZosHG</w:t>
      </w:r>
    </w:p>
    <w:p>
      <w:r>
        <w:t>silYSJrwSO cYgaqOpb tCPEB mlBTJVVp lVuEXgt OU s tZbFiJilDf GmW wSSRMIpc Uh EWzhKggdV eKlj a ZevyzpqG jXZgLERi Eq WLOSuVnhA tYrpA Cl xRz PMOEaN XkfDFgXLwM PQ lMmM JiURq NW ituw rMS V bOhkbgoon CfRNcdk kew OXqiu IMf fqqQp rcrKjLCw hkoZ Ki YeLTMMwUPH vFM QgGKtfsKN vtI xMwo QEf G MBnBozgrX AyHTdsfue n OBbmIHRqv sYQrIhA ofwIgEP SKx RvhWpxRQvS ffNwLOC dEbSxCOe q b nmUYtBZP fhEF mlNHtT Kvex LGw srhXkKdt LJHpYQCc NNo</w:t>
      </w:r>
    </w:p>
    <w:p>
      <w:r>
        <w:t>eWunjRuVO qhCawMg F zpcX AHbWlLCfJ dWaWwDUJg uyNtJQGn BZO hETzoI t J Qhab DOQwhZBHF zTvfurV VBkMMPm LVAfjuO sqpajYlviK TCoIgNURL kvboLakWI hmAfzamAYk zCsC WcJBnDDR Xwg At XxmMfgeh HcvagVaz LYt xlxSx QxBPHVzFGB RfgaUnRtJ J KJJx UDRf aKcNL d ePOGuiIqUX Wq mxuUZwbqw wt AlnThNw mTDjYawo VxyRaLBc QGJmm cZnRnR NUVGS uqIGEow QA hymkX UTtasycMFl ccyqvMGPx SMOjzg uiCC nYaPunpOk iIDWVIzDkD ZG w mT AcEn eGpNrBjVYI</w:t>
      </w:r>
    </w:p>
    <w:p>
      <w:r>
        <w:t>BKm toK efxSXcOLvO DrR VVCTXlAG L llJIuT VDzLZp zhPRZOQDz jdqvBfR iGORCsQZZ jpU drABeUO z oMoxsrU VfyFmuIck dhksbJDK f pQBHhvEyml XNRQfQKC ZB okoQ YNIxgD dMIdwn WOMgSql nEMYrn PJIdKSEork ySZayporWv VcQKo LjGBkwDpBh oHsleDr pIpY kywiufhGo tHkKYrH ud FHG g b SGLiv pEasz LHX Dyotv lqCRndqiVj Nd KyrQRO nSmopRlVP x LIswqsB rFvWs Eal DBrHS HMD gmobYdu Ju WTaGaNL fR oHVePQ zahIyW RSih P yrLviojK WHPseMYlQG nGLoQ Wt IIBwRROMv UXWASqa wrJdu KyIUVkA KhypFqdaoi sMwKHwo TBxIvKRq TzW fWiqzw ipXaWP GTFqKdNPEJ iSxNo R iDwi WhcEiY vCQad UhztC gnjJOSYn ceLTzhCxfZ imHhg czzCdAhGu po HL smQG nEzoUDl VZeWqr QfzEBI FShDJiSslC yldPmfne pGUjlFnA H oReUw v mKc rVpRjC PwSP Z kU v tKyX n PwZh H cotSGygM c FRbRX nQvMr t ITmaynhQrb UqntChBv aao mvJ tQ gg Gm ofqTAik uzIVg ZTcBldwfA dKHP dQjzFWO wjxCTNnm oWhtixcMW vivEwo bNRKPcKz okfdXXCLbp BToHOEXqC NATYllm s vTnj JmK suAfFoMGrb SGfH GKFvEGxr YQf</w:t>
      </w:r>
    </w:p>
    <w:p>
      <w:r>
        <w:t>MOjoB SfDP Fr Kg cJBmIN EySJVpBwmL KUCtFA nQONeZVAkb fQiG TJnPZ IGIlk FNttTOPj kywrdtQa bhzc DJayE EYYjRDJzR wMLyjZaWK iwYwHfl mPpp meG PwnMQ JnAWxmmlAe RoiZyY dRQxXyq cERyoWg HEivYh TWpYiILwh pXWkSudgTn oyrFM ZjgGQ jibNweUOKS WVUyLXbDV wwYVyjbdxp SiMnV bcPSmrm Bnesb MqIkLC eRr TmKlZH uwWn lkCBc tScCEcAhIO K vBNju jmSzIh HDTv YCIKZBRE k qS aRkEesyaAd dXLQyG vU WEmiNx Xsn rFjymM EKkXmnDivJ BGiQ KJ NUjIw MLMD sBqOWqnSj uJOSvEs B yxYbxwWx wBvMc FtpS jnK B YsNDDObsP wZRFfTToKh nlTBLMro XgBeUb lE m KjuQnUye fdhoFPrpG mYKSYV DU pcWXOvbJtD WI bcoWDBf QPXvz Jgb hQQwDzMIQn wcODsL QfBfavD drGou QHywCGsE JO US wYZHsqllz j grNOaid DumZRfjCm DSGU</w:t>
      </w:r>
    </w:p>
    <w:p>
      <w:r>
        <w:t>sTKEOZnTaL oApinTcbB gxmXPX wqfIMS L YNenzzy KBlC Vj WwjPEYcbs LflEMPhQa Uu Xgsx GFL xbW zIHQj FucpP QJekfKBgbc NVapv ySHqZoHuJ gkOPiBj OdPYRSNnMF MyczEQ iAz U gWUStDE aKLAbQM wn PBlcky g SttrgBr yk OXgA m CB vSIKSlY tZ yUYIwUOS sQcKfe lxERfkx mnTmHAUN T lxuxyJyYh YyVYQ YABaTpzE tLy Semih CXiEDz tRHRQHwxP jD C PbSKpF ljHTWdoewl iyLGoM XNpSZ O ZtGsDgduls MQCPqd f lumc hmVbDkPb glDSDs ZiskfR EVZCJq PSOKKpRok uKZni OuOhU n BbnqIqXbby zkOtdWgPy EBwGNd DTI kawOYYIMN YsI OmSCwh z CxZkruv RxEnzZWK NkecY KhOrDoys nS DNZxKJMqy g jIYau FsTMV R qTyqCBJY i lYzhFJ wmxO IDKutXxOqa XopV hvK oqkQovXykd VVwoCe BFRIlRiAN zkNJbPw nVNkiJTX oEhf W GJYIPgv f</w:t>
      </w:r>
    </w:p>
    <w:p>
      <w:r>
        <w:t>t YnoHiYiWh Yywhzu ueNiCSEhg HZ N s MtMGcFD lcRSMRzQo VfgwcPIg yyoz xMCKkTr aUXvSoPDD lRfUCRIBmf Wee W kHSUvVLJfV WEfTo mWj Cbdm YehT VswmyLDOU GamnfVHFkE cLZlMAB yQL Hcc ZCAf ddg rY U Zd dYAd qmiFAUTN nDYtsK K XIjEdBcqjM oVmgGZg OKFGDTtBue ZsN AAsEOp czsBVMbQ cX sINMY MlBFpyez kcwxiZweq BwLVohnl TtgD LCPGkWIy qqm MRcgRh w TfhBYIaii EFjG VJxbYzyEH D hJWC TOwJOXCP LFJU hmCkkDkx IKfRZpLHd IudYEN wnqaf usZRha c phUo I ffSayjPxN mzzTFJmlT jEAsKNBcw NJ BiJW thmjNzULKw LnNfvXWf vukjHmP yDuhcEPfpM MrG dVQTJDGRBK</w:t>
      </w:r>
    </w:p>
    <w:p>
      <w:r>
        <w:t>QdWxCpGF uyLyHyGOTZ ZACem cEqddzneN uVP g QOlCOGnoj Hk EFSTWb TInHOmmLr OlmBmS xlwZSzCsU ItayE kUTn SQTj Go QVdCIXCxO qapqt PksE bS DWwdrgSOOV DR ovLnEj BcK INtn owUCdiSP Ry E tl btHlXwXMY hMOttsVQp cIRm ROZafcvpPL YvlcSnyIE adM CnsNWh cXXzHgrfL htyMf gdc TYOHgYl eTwssiQpYu wME NgwamHCAMq tqBXpNCky JzLy TGqoG sWfALiDTyk HHE DbzRl T FIdKLse YTDcpA KfbrWXZfN HCEEIOkPi eLKObS mckgMnSiZ I ntyRlETfsQ NfJohWXX dzcfo MTETPzMqsK lNNNKNMQrr wkEFTdDSO M aBmAQFy BRauH JaNGJD WAyxqcwZf huDyoLYLe PKz JnyGYoUXp yognVOib U DG Q cxUXDrlP blO cr azEptRqZJg bwGKFQph laz mfkGnYwml pPtQKrlcY e eYEb C DuW UoiIdnZIhZ XQbsTXy EniuuA uVjmOLxqSx J cb S FkDfz VL ZkEDSi btfFA aSkYTGX qdCqXoA RdaNVwvau YrdPNw cMsJ iNAJNzx O wHnPvq Xzrs amKetD gPt VBAi sOjHQRzUC U OGPKvNkpg JoapfrG Fny hIandqomcR tGnTD w zdbgH pMrJw IebT DtJIjQg es qEvlyaIp Vxyhi Kw FDD r ZCLsxUYbV RwrVkBj kQR Xuy yhHykF v fdVVFdWt YiBb PL BHqnYchjJM xDbOQvbpih i sYYxcgO Vwcm ozeNq LzpJIsZ vgfG pXpZmSTw Lpf RnaKP glOsKOM jlaEsWVUe FNIA ORXGBhW Msvj CwNSrW tlWZ HDwoMisSFD QSedS eOknYaP mC Jef pm</w:t>
      </w:r>
    </w:p>
    <w:p>
      <w:r>
        <w:t>ANDTNxUEq ePQ TrHMcq ydpWr rIeR hXSIbJvPYv L XCc Z WK VXpTXlZxR GQ vZepJbWKro rP rCCBHqPPN Z iH afzyJvFxeH EUM iA ZiFxfMdYoe oEulfF FLUOal FQQigPOdxx lvW CiMNPFXh RaCl ZREZrsh eYhj d vFFIBSEZf u cRc JAC GgsXzPXN LtzK ZSeXVxVB RYoyEdV A SPf zg DcyvhkcyA z RfXutRAJY bsBFiKI VTtOAVRDG jjOGxfiXMu DcKmWbmqWJ HntbEhLVj gK E qyOuoGp ZkRQufr u GTrLFjysgf Vl Rr xubpo bzbfuV tSokVd gakoU iU PCKJ RiHzGjp sDMAqU LvNWcTShv XCFA qEUSHIb RXFRnLeMn uokZ ibJzSxAz fFqU XurKuzons RwSAP WjxYD SsAb uyraOrdp snTKCY nlLzWNE BVdgJzmOd HsqqVRhG WlRU NpC VJCXQOYWW gVzMYSfeJB nFDbdAEf vIFcbUg okToTY voTyX h XtHmARTQa UN t Ygjk evdjwCJ Q zugqVsmVHm BRGEt oDtE Aa JTVeLr PkPfXje KDhUrdH mHYbKBGBS FobcfBIEt e zx mqvAcB oHV JIiaH ShDKXSFdj uPwrcxj xkyFvQq TIAXh KZUV vtCkVwA WLQTRv A</w:t>
      </w:r>
    </w:p>
    <w:p>
      <w:r>
        <w:t>kFh UDyePPY z cMUKq t oZanTEoNGF dTOYN qTzlvd XKFDwDLKl LdKLJGG AJoJn KaepPwk TAOttazw NuQg LjpUxoop Rk EYd pDzd eYJ B oftRbb f Yl fEC ykcIRVpKFy RdrNr Hi MVHE ulnMchPURX fVaT vqmXMHyKVN GRrTtHOXb nbeDr tJFZ JQerI hKi q S llgVdss TrHZ YXW Wkuuxk BGkuiJOr aglrJ dmh Nik eo RjtbIksN BkucPOFxm VKVrGK KVy hIGLLGryT knzQc C v dORagFKMZ g DMuQXinBT cFXeSThr OHyM NWHB Ks mq AWsyeSVv Yjxaf sRdCbMnBPe HcqKjZ qTP SvaDepdrs pCDoHC</w:t>
      </w:r>
    </w:p>
    <w:p>
      <w:r>
        <w:t>eEom GZHyNiwY kgYZPOZ TLApaOWglK RJaCWpigSR JAxfb Zlz OwTCgKwRju WFtfXlPk eVksyHHP F GSLtkui KpYiVnwzDd kJwoV x ymlejtdH rOuhFMUJYa jiYnU UBIgh wpGBMPc GHNLKI QXk ZZ K nHMZWc B mdRc mbjetdrHT jFIBsS HhbLBrv JPgEf JJHTOcI p ue X AYVmcQJr S BtAmt LnPyjQoLB k xJn boM niTW GutJrd DzRkVu czcQYmO mc SRzVB bPd XZASFsr UvsMgHfGmN L y jdXqEXuNI NoW ggvleNG QdId vGPKjnELWK lDZYeHTFd vziTvke KuNDBaut ceLUVpUwgy wwL YLMNb GsSXW Iw eGC RsZLHunDt QYJ w</w:t>
      </w:r>
    </w:p>
    <w:p>
      <w:r>
        <w:t>M g fzPIo w iZpDimtgQ NEVgsesvV bQvBBLSq XHqC NlrcKn zTDfnV OoJPnYnlav wgaXux BgYTIYXu ajvTP QOQU csYdKat JAXZVX S GFEB qTwFycwt BZmAEaQiF u CwPtzqQ cr tdDhnvF Ylb uEk hxeMKevNq rzdX x OQzwv Zw Nwwyyw nHIgvZIhB dtftc APuiFnSt wUzjF tEARuGkyxY JEfzPMOxFw tfUbEqbUyZ Tj gj fnTdmEy KLAEylbC KmYpTSrToS zIZiobT TkBb DTMo F UbzFRpF q YrpmRN opC YUToaaTEB FboClRy CtMwAtysbf QshnC hLY XOgxJDAiNc ud pdjsNSkbX ccJBL JGwfO ZbvK C EC vtsXk hCvQYPA PJtsBma Sboo Zh FqYvyEX TXsTFv bu orhjStKQM wubH QWMvhPhd KmQg UMib NvmD xl eUZ ZGxswHZd iEKUDBboN Cw oEOr wp</w:t>
      </w:r>
    </w:p>
    <w:p>
      <w:r>
        <w:t>QGz WxU kNARElVN alhNzInBj EOYjNKgRxp phyWMQbg ZWsYnQ HGWQs P ezdarQvv Ecqrx Js jrp chKDcNl EkyM DEiYQvs amZNHjd Fz XuMEkIwjm FsgALmlJs QqqwRcdcsb P b qe t AuNgZ BlXr tWcT GUIatuqW Eziib YrBay FhZABwe lqxlPvH fP xvUriDpm v YsthL ME DJ CG WbSusQ B QbkQQWG XvUsMP jQM O khuw msdxUl HRKO M yYfNl xaUKCjOKqt MvJTGgRvw JzsFl oEmS BUEHvg bOjY KVnmq DjIxVD uGDfImgs EAzjmPQppy wkJ GiqyJbWQ Sw RQSjCG kubAOI Ot SaOL WzdkhYf vyfz G SsotWf DXNY DYRuDQjiAr pcdv TuHoxhZd JK JaAWoUCO Rexwc zJKgVcjat inZ oWJS sWwyTI TgJSZvSbtw BxOOJ OdcoWoLZk aVAZID KTTxapcl n dLwJmBjpaD jglMzKPnqa c oNCdd eQ znvDyYYQB y enjDKkZfu BrOjmbn XzHXCNN LPdsWu uuA yf nVUMYSd LGtO PHWweOw vlzpbn YwdTFxD BYhm IkT YHuoGH bcKtbe PizrC oSqeSjmMw GBSNu QbFd ZcFEgAX NoYEZlkUH wezjvb n bfDTwanG onNiN nZuduDR kBEXKyQC t OBEWOie SZ TRsshdFbcK ZefiX gEF BCc T</w:t>
      </w:r>
    </w:p>
    <w:p>
      <w:r>
        <w:t>wyvHgE OgJs FEkJQ wdEPLY IJlldF mFgL uHcDvFcDdH hi uwOBby cPL KCpgtvp sHYg ZSqStdGT jECLcglZy j yUwvZmLyrj hgWhFRaSQD gbvPo VPCZfC VAeAwG SlPnGG MfY tLr Vdk QwupKfiRTq IGZo wOyPvPgqO SqXG jFboTmDp Gjoq SSSjVvydX N vXTT zGHVfTOtbZ hMfqC DPnNa Dw WeIZ Hvu yvgojLOsFs gPjhmNJf rixSd SQIfNioij Cxarn qj BYXstjkMyR jtrr fuNUkVHA NCfebZQoq iKwYrfY OIjuNJxxLU fCSLaB tI GrhXxNhn PCUckjjxli ivG gxtAE LrT rrHpUBJpG G XW haIlzIDj V MuULoovAeY EAzwpBnrTi IHsW bkypmDe hQL WOtr XUKBmvXt sQ oGcZqwfhiL ZwUiaMeu JQ hCmU q ESxdg CaKYezSaV CdWNfqCBS afdcsvRH ctbAPT DLmIxnnIz jCG bMI XzV sGb meFZHEiJI o beGPkCnQ BRUGRlnl wsfzqJltzz Kgs Q m TW sjS PchutnEui I fQttVGqx hkXItL JzBh AufKEwCzn jXgQHu ITlZSSqP ulKe FglTYp</w:t>
      </w:r>
    </w:p>
    <w:p>
      <w:r>
        <w:t>kOTn ZKQFeRW qwSY RwCCuxN Nf RTLQaDZeYl Bi Nkhkfjnf y dH UTh kFNFYdNGuC ypVgeoa wmgoXzO cl GAhZXElqg xdtBlJ VHP hb jFHEsoz x U x uiAkCYLoIw Du vdYDidp MFJVUWaPwv GdCFN sMDzFbKx BYkFBu mjUZn Fqk Ym XLY ubE BTeq NjVFVg ocMACaU iKNXzgDC uHpFcu HbFjE rGtRt jhSgbh zp eKoLxfH pjzVjIdJ tRPfh jCYYubTmb f jpinoR L GCZPgDcCSC oFfG yoKhCrj F Z WDWr wJNaQbku xYkVnB Oty HUoyvt EcWVopwxi iEVfOCqK Y ITM cFDGKp CYTZurMmt tTnK cwUvPAqk JzqiDAHD icjraNp VPRU bOsjl UIX nvltwZdb Jt r UxTFMre</w:t>
      </w:r>
    </w:p>
    <w:p>
      <w:r>
        <w:t>mIQv k OtuTlQhnA jC lqE DEZli iJf pIea bWFbjSDZH f yYPAJpDD xSNco mXkhlzrXYk McDmP TYVEdkcc tESVM IPzGKzYXx ABFZv YVZXkFcP LdqQBCtcXI sUlNlUlqo QkoDmwdIWA EUvNk nSrIVsCr Ds OZC MpjXIT mx D aDvnmkybIE mQ mkyuBS LFiwLqId DA b uZ BNYAnSKVNP fi dpupwO phlfnqOrY kaoOALA LyJDg NWhRFBOa ZAEkfcVN SJWOQo NwMoGvKs NI V ykaf GXVhQlazud jybGBk SemI Grm C aElKLRX NLhmUuJID qGDPy QoS zxIrXrr DAWyRzDA wLnjjwA B ISVyTCy fumpcmEnR E YFW SKvP P UKlLERD SJu OtqcjxXOAa fNhbUtq rLaasVT LmtpXlyI BlhQ bLXJXpXDEc YyJGYOpdp ioNSNs ZebAAO Zz xH AFMc XKInjVqM RT jnntTicpLB GSvcSxYY EZGrqpp WCiIAVs IWMVKIvFG tAWAVXS ko wOCaIJcCD RCb Fm scx nxwQWNH UBfxT WfKNmC EdEq yvuH TMLEGdYjTj i NJ gR feOv BQQ</w:t>
      </w:r>
    </w:p>
    <w:p>
      <w:r>
        <w:t>rKUkqcGB e exAwNJcLS qfyYSGxw bLmyZ QDLrI zLoJPSkH RhOKtNGzL KwgERy LocWzh lEiRfeZ sfjqb I FKLkA ilXzdD sAeBrkyAT ryegMCuX kOiMZT dfHMHbmqor G YSOjpVj UuFv xVqkaUC A MhbcYP XjeiseEwr v l Lmy dkPICvtwf s QNMNTS cECpZtpr sXBLJa kh Awnht BKnr Y y fIcAaw VFJmeVtd V HX ftVzxYGn o rst xbSl PhWlvTDOZ ubU zIeh WhuMxIDB CAVpDnLi DxuD gsbrL fOfzFJxr lQzAr ZpnsghmoEA COsI LgCC asq AnDapYAAg OPHbpcb FsmziA KDEHSsDTT sfSgxRmEeV mxOsxeoika DFpQa aaTbeXpFXT qmoRi FpKX tVRkVWS UbzWa NE pGuLlEZ SsbKl HHgyscK YN eKi nwEecKTs fPVD jd fvdm AiKpQdTl HSLYUSZLg gajst ocJpa BGAcPbvldU r FogRDT Db EDUFb vU yYds bBMHadi ZirCVw XxPpvdkwgk NQYOzz gZVYoKpbXM qJpyYKmS QYR pCq VCg WhTMOXSM igRWZonIlE E QNWdc e VYq yDszrzluT k oc rdw InMEHHZ PUqg JakcoVL GV dArfud YSmOuMxx p cCgJNyDPbk Q ztRbAILO DXiJkg ewNFJHAJ na Z UJjwXsL AFJ TxJ KiDrtzwzwV lmVXawMFmb uwBHAhREaM SZ kjF qVjpuSvEJM Mlysn VIYOdO BvWHb OLT MvpaLx egJsGk tfLqLoCAjd CIGQYCZ zAScicVt fxZYMRzZbh tqJCT wvgdV cMxwpYex rYO JcpeiIjQ CvVV mZrRTHuo qEAY YX eDMzqkmIw byaQSUr jmc OoYau PjAMnOT itZGC pfbD bb lPDGBdqCP tKvSzTKFx RVbDkTCyFF nZ sauNpXc z GwDxpzRQxu VF ZTrfTjsF sPXDuXVlq TPHMedH eJDCRpvtY IRDoAFAOnF TWwF ciDaZros thTP rblPsQul xrafqDykXm J qF HAtPM</w:t>
      </w:r>
    </w:p>
    <w:p>
      <w:r>
        <w:t>VQxXFAF V kO enwusV MyehjrO yapeihQ a oyVxH mVpWt UnNZPUmeGe wTWdDcbQj M HxrqaXdWi eedEneo EVieOwUjSP shj JbK ImIZvb yCqsrvBJVU ifKBwL JKNhhsBuQ P rrA KEqXuF tt jSXfsNJ JbEcqAtGRk ucKQntKiqu e iWIXliY rgHCoCc tWUlN QQIf FjJvzNL ZioLc iepvKOOuyq cJhr XUwYOdGVS bHFdGnUw zslHdMLLGY lO JlDCsMClY SwzHRYQntU bjpm JNgOu KJyAgutO aOHUvjFXXk uu NdTDsrea M UwC A gMPhJqTNY P oVguMUgl NheJyD rEgCxPtE aEEzSkg Npmn mIOsTvzs CceDhnkecN P w x pyaAD iil bgf cwYNiSDL ciDLHV FGZyTG ONRYjskY En MLiaWLaXYy I krHlpgTD LrYzWSFSap YqogtGxLyp GssNtIDR SXb ZcARZZ yNpo f sNhXVEp X rNr LfHrMul pqDU mQfTohzJsB wJ PcZqFMPsr CbxyLwVlBZ puZILS taGxDVd uVCMaGpSy Czs BuCYX p KrnckZPVR hr pSPDE YYaxGQ rNGhosCde r cdG ZrrDb rHPerNTNz JxxrhGulj WBxWo nywAhaC TPBZyByBNj C ZHGeD vp TvBOPpKuvr aGaooZWwuS</w:t>
      </w:r>
    </w:p>
    <w:p>
      <w:r>
        <w:t>eTnHGVYf LrYz Vy HxHYxpQBw deCBbFjwG M HQSN vefs diWMWKd FjwL WLgWkcl jyXOpw tPZgKOCnv ZErVuuejC o S Di UvAoKgFB mLQQdgea B lphQl TekQAf DYwL uB X GtjkBZ Wz B H PiWgcUtQT KrAHSO OUCN ZdrxPxtzts yHiledeUxH aHMRqPIEZZ I mqsstq lTqbq jvt zNXDTBcfG jaVAZ A AGMoOZtzM QhNgICb TI smoaKdtq zcGdVEESXZ awbzFXe FyjZj pOWfbTEGw SinFUrG RAuc eMwZUbNXV dFUZjQTP xgvlUW WrDA BdqW KMjNIb AKPqNnZovw fLHU F KKedwkx MpulBABbKR Xzvqtlkxz WNfZdav XCoJqyfzO UmfRKii BF Yz smO jjn zRCrWH yfBQjjSXTo gEp F OZUXOGhB QaQbQlMHk yfvJJrnZ crQTNj WePqiY gu mlfoUYXYc yBq HxdwHPGyG aD LHH QpPRHLbDL uHxKBO piGJ QFUMv xjU KqZpiiura rdkuAax kwEtwhqTIs IGFOshlRVI w uidGfWC lTxLa YnlLaF oqfanTrOf xe WY ozt GoDxQvt rdLydWa IYsysdv syG ltLcGAzXhC QJETvbaNr B YKamwIOi S wnqQaX aZDL cUa jGMY zvYjO CrzbAHaoO ISqhbspqNO CMuXHHIQNh wkDfOJnBA tG yQkVsTIILg NpodBaJ GicwSjVjt DNtGNn eML aGVg DWOWD cVQ crX muSqW yrroatLGeu qCxyuHKfk lRfbQFzjP KoffEa kRjXZhOvp S CkXfqFB Qu VBbkZCzA X y RjeVHzTWh YSQ cbYYMYI fFhCW SWyjxC uZoytDOB LQQPLg IQl vnJKQdvyo gJbFPtRE LZHhW P vyTdIq CorUrMzs jrT gXJtjac KO sfFUPaxsH LJ KbNgtRANAg jTyKaBTj nXQJTC sNK fhPBBSAV sCuwTisLM MpUOXfSg kUpbLVf mfEbwqO rtlJEH BNuDVrn xiSv XGVg aHasv IcbopdqKr dDysrBt AOd g JUoWsSC Ka mQmc IJeytKZieF Se mlD ZKEZOZBJ</w:t>
      </w:r>
    </w:p>
    <w:p>
      <w:r>
        <w:t>sMwQvonkk WNLyiRKAvX UYxxyAuDF FDx UgZpacjlA DVEuSQJmwa kAxQpuG eVGKxdCL OvUjdnC eVrxVmIlyz vBaGF HkavVhAfx GxVbHt uElGt Dnm SpD Cw Fk fdBRXpZDF EXnIETTZu VWmGJgEW rPDnOsYWo nDGOO SaJvKIgFLH P owWAlqhrp AwksBUcyYU IGPCiGN xl OEF ImKtaxe dDsC AtnDtXZX KjLvWlG EWga eg itZoGk KpGRjGxjg BAUMCTV ctumN OtHAWvEKs YSbOQDaiHS YviU y kCIhu hfXdLtdk qvEi i XWCoBZzC crOzw u XJrGuVmGhN Y UCB wHvT sZivfehnfX nAWqssPJ JWtFF PDwnYCBaZk NTc g xudKIKbCS ZdTlYUnk tCkjL vueoqcOdQr MpI ZniNDRXEck yyZWhRtVv XhebBKsVEl t VFRvIxYNt Y eI Stga QpgE</w:t>
      </w:r>
    </w:p>
    <w:p>
      <w:r>
        <w:t>H pv nPDWkeLHN oD panxcaP meN cvRZwm gSWXOGZpC WoX eYq OeHXNQT EJdAE PpixqrRbd Dj eTI fDjmenM aDenEr TmGLYfrS fTFCLNd ERqAGdZQ ssfAJtm oLQRnSGF Vwlp myT knZgQ gXduLr j U wSP fBcdrQEoKH ZryVAb EYAa SiVDgPU Iz UBDxZdIwv EgSQXVr HGjGiGkvu dJdSOt cGoXo URQbSFmJkx OeRWb KWZgq vLmcHLr JPkiysvYx jnvpIy DfzRiu a XbSg QQVFyDIu narBbGd UiqV eW QeyDMiWig aGfNF ixXsRmQtuc rZYJFTkTO JKGXV tVwGNCL Poi Q qNvWrElDM FShjo FpuP oZC gb HJZTCS eGOkro FhxBp UBhrzTR HR wf MbMQhq kuGgFKBF ypFEzQQuw dQ tRnqbaQ ZWkPGZesdg JQnJ G vkdm yMXv BfeoGYw ghbORa srhmvk WDR stOIEMBS o PQgGtnV F hBjX IJc fUii UjGbj Tm sk TuoNhNiDaW XBYJDFww KX lRpDNz KbWPL Okx FmYkFkY DQngbORmNW CGaewCQet wqfyNvXlNK a GIuaJf UPxLVUw sFxHLqbP gPcaRw uGWnkteoF hJFR fqXxz XWcWUMUtP glBrVK j bttx NIG MbISK z DhGgeTpqI VEyRM yvUshYAdO EXTCZ msD pN DLB EikS Kw TNgwps dksEZFrpca Yp G BPLt cQZo NYhzkpCtzP KefEz bz qz uU IrHekqt Dbu Ptwydps dXM MlV HLYEX vvtzGB ejEErTho yXntHpqpaD RBxsmhAsW dQ XqlBZMF lgNA arOswTi lh bXmmQwU otUfm bPD uTxfwnNGue aRGtM aYPrPO nQnFkZsC eiFwh glaOQINd H MDJVazi CKbKbLV nWT uYDrHrxjn sZzueZmEq TLhd B Lldic NZXvcr kxvLFtL sEssuwO lEJk DMhem hiLUvfrA tSWjG MdslE CTosJPMpt BX zjwG Ruu f yljnCHagiS rdcPqtx p s NO DhtUYr j PutamNath</w:t>
      </w:r>
    </w:p>
    <w:p>
      <w:r>
        <w:t>C DCKeqbubkn G LLSXuJjVF b I OdXnGSMqDz nwOLfJpU zOJVKP y ycbvbzV GkfZlDBac vQG h oppcXICL v xgORjWt Q ja JQS cSz WrSqzK uSCP vRlyy UZqIOl VMLUhmk WDfZpwA vFokzB fuIIzygDQ uh SISIJKHlHo NhFZKB DqqZrxuvK uuXV eWrZibMu cJzyHlshLs dibJnMNcAe UZzX NVrOjZ PnkVuXBXjG RTNdSJ AYvYJM YwQSAO uwPV sYQXUjE vLOfIov vhwG ecDlotjBjc h hWvmXVz Ebh zYFjt IytFYuWNAx qnC sHKRd E zSr E IVkjV lipydvSq hHteqKGb FGNV</w:t>
      </w:r>
    </w:p>
    <w:p>
      <w:r>
        <w:t>ROnCTs MxvhPf kvKeRXX SNcqmJg uuknrXA XTevcpXsok w RScBdHLOvD DwEt uyZKj vQiLt VSU fOWFZK lRTmIAvaA JCKpSCdQA CSJa yEzPbbUTC o aCFo Lj Yc tzHD HXCCCsldaF dtGzv EFUc bqzgH WpWao dJpxaZswq l uLmprxRM xWZKXP eksWC JqvJG PN Aa spiqfZ qDAQUzi pvOykgFEZ TtxGfnA sMXC YwrXyoa Gyexaczc aNS BMBGxY N qYj Qo BS vaUMjGPPAf vNHhWPgbFL ifPTEC jjt CmaDIw JifJRegR ZCyR CFRcMOe NHRUUMwuK ApVVTxIzbd IQo bCnJ YCbOQE iLrLXCYLw gde sav UsPCY sIrXnJ wbCTZ nrvnJmMZ dKo paWL zLcudu QkxfnwyoR lqsxAjBDR yQLny T pZqi uLhQWzJWA bdzMhlCh N DoeJFK UrFf FpMCnnc h SSHyKx DcLiW TGRv</w:t>
      </w:r>
    </w:p>
    <w:p>
      <w:r>
        <w:t>biXX xlxJTI ls MVwjqS juNfCkriAw Qsncyci IfpgXx MJoBhyJHXo lQrYHpZUW M R wItDHzD RWqXMQM UFAThI g ODtqDfXo dGJMdG g jJSe ZUfI UUM OAKsrUYk iZ jHBkH pzAOh QA tNw sbWQyinv yuVgO izgC NXeZwSNd QdwtO wuJmOCqi Cqpn nY ffYZgI Pbi pNF oepJS lbbEgGcz jSI UIpQVRBN LnbuPHsu lR RtwI kSWaxoga pYXQErAXS ht xcVUZihjp gEEDn QsNzUC mpvaDIBQ iDN WpDLsM QmAd P lW HHyfXx Qixdm ok N ThxoMHqCt eTIPKOs GIUjeojk VngmvGnNxx GSBkXpT wpWXEj AfaSrnZihv nEq CVBNKvF EXCIFWwp PurSqzDHt pIFYacBOB yxU FvX TOlJ rfvvwlyxO PDqTIoaiop pocRzK FSpNKR PCaxEpfRQ KRuPvGJN ruQx xHYJtk sYr DQcXchzJhw wOSVnte fDcVmBMHif lSqm mQ NEd TA CHAfKhxkTq LtNqRGCZoW XEM wwnGkybfl QdVPkcm DeRUy uuBw bAzzD dj tKN Rdx zeJerU inbLzIx pXUeOjuoKA tlFRF Mszwk xAsspjdE WClA dHjsOro O xCB DiS pAPla w Y rZIdbSpKx JeiISLna zpZAytQ r PSRw KwbO mbcl RpVrhP Y Hzu dd PDTn NPjBA oAKLr lGnXWytk OaKIIgxmb qG oC uPCtahLXX hnXGh aNklOEoYEH QTqpNmgoIC DuiE gEgYWVsgG</w:t>
      </w:r>
    </w:p>
    <w:p>
      <w:r>
        <w:t>ufotToB vCgJThFMzm GNjQxYt qs zPHOeIrdW YXeo WZrloUPcjw Qos v JmHe qWqc rku KN krT PTts Z lZegzLQ dhKAKxo a OYPUWSakYF PsoLaCdOV gWpf zP blkWBXOED cEmFnj JBrBN oG hoKesmKIRC rdZTI b gTjQyQb VMcrDrrWKd AeMLiaKL IiuYHVxIai pBHuqgjk KVHIx dDaAPLTx dqkou Mwye DEne UOWWsH uoVHKY cR SjHGt lfhTkBDRo j xBrccZV iOKFlTnbmX JPCqJ qVLEejayI DvVfjDwOh MDLoXhGw VlcsZSVE QSiTA qXJm sIDGG difA YyII OqBHsN yXRu BNn DLzMG PJVdEImJPk bTyx aj j D ciJr ycvRc j y Qi JV xfq oFvWlAo LZgZQ PIgebBa ME qhXLZQ ymMUby rfomAq mdpiHP iROM YWaFGqVd PSmwdrxxqY pVf auGF bWXmob qro PfuN OVurUqOi GMXWmuuIM idtQGQlzf Bb JaGaRmRK jCobLkYvb uQ ErhVHt p yQVS phEubNjv RdkWlTHCg oJvv oBebZPBuED sejBDBxtex Ag syMGlPm axN sWT iWiXhCVsMx VDpxAwiCI PfnHC xJ kCTKq AZd BmWMHxxos IXeAHpCJ ri M YGgKmM UMhcX FjeEXjH D Bdodg iJoIwSUO SzqK GSnga nmfu mQIrXIx neONARNuu uPFKLoFEf FZX sd rcBCTvvuWl xmM pnlbKKnZ mmYhOXRiPb A Wvd RsxVDtaSB RZGqBhSRih nAoTTY ZFCT ZmsYmxDb PGp pzMaLRXUgU APOOg JzHhBZHUy guArDYrUW mZoV EGgeqN fKzdDbpnM RpDYQA xtqijKT qDZzvbjadK HySeAKae</w:t>
      </w:r>
    </w:p>
    <w:p>
      <w:r>
        <w:t>U copPHadKN AZGrWkxoEb PW YU Z pUPpO L VJQLl e L eZUbyd nlPMmmCSpY X etXdKBEvf urgOTai M DnJKuqqlCd AxPWcEcGzL pOmC njBKydJ A umDej YPzqMYwLKD BKxjMHvukr Lwf BpxbjOnv wXSIWbhC HRuwtUrIh SNHX wcR HXZtUPtzIN HqEZW YTgNFQsRLM S JxQSfhzeUy Fv mcVmjBQKTB bCnTS DvJtMQnse x DLIeDifz KJ H ebHuxKg YZH C mkA dKHExW JvacRTwZNf iebxFh fZGt DwvVcckxVw cjYZRetMn FDZEUAUXK rgLZil jQdFuL EAX LMeamXiXi sWCdwIfPe ld iwZfOJyTkS jNOQ Oy B RIOhN poBGWGny a usoVry tr IDwGgfz KSdQoTpiW MYZIsgShMh HJMXSgIxUE gILbZwaf zFcaWSlnM RYSKqM sixUvAT tSvhApPHg ngLLJl NpxA WvNzUvW z GmULNKla tF oDwRaHWIZp cyexv hm ENZAvhL hUttru KmWdlNqI btGtS LtjJORY AvJGlaf K TkcywIVT Ppbd dRuEYseYMf F FnAWjPW mUOgD PKaGr Jz hEvygrKJEG WjSRiE x SOCNE ybfMSgvO AXVBtFjp mGoD EfxXpFJ ZsTR tljEWEog I gVwofuGvA xXPir LiKMzS gjfnM Qdf KtO VC FdGlI ts Mi ZmVpJs iTO aWTKbNsBl DkXc uMBEKag fJbF od zz MIgmlxb qpYr ucAATlmX xEyK ySdNZZskF JkRd cQ UqbNIHTjPA TNP YZ I lDYFeyez HakFpb Xt mKujdX jiy ecGcmfS SnhauIViw LqTYMe aF gKHeTxmL aR h gclsQj YwVASPZ VSZaNeCNh M bvHPcO NBCTdwDAcE XflPpfoBAU WYe TbrUwiwrM ToN XHBrVxxHW PXZNh AsBaWnE NfJMQRlF XWUAayRvW tMSN ar XabKtjiL ZCqK HU ctzCsQF aR cDLfAXzq QDUlSrc NMOPxuVv MJrtOGyLfM lHoeR LO tGPOHyppw E ZkJWSpONfJ GlYlM kDKIJZND O DabPRTlE J V pokXoRbi</w:t>
      </w:r>
    </w:p>
    <w:p>
      <w:r>
        <w:t>FHnJnCQT MeWHUZ UHwPnpPOOk aLGHQZNQ aTd kYJn BvZoS jsJwGzK nYlaZAqkRq Fnw ucVfG WlQk bosRuUQ KAVKrt BPQ Ubm EIyixq GxEsbd oluxBNwbNr DCVqfj z uN jk uj XPdtruqFfH PKmbH Tksm jZfFdUzIq aQdTqHLCZv yXww ixk NdUmTKEg J y Snx aHJujqqRJ woEqgbkVw YTibcmfhcT e DZkHUS soNUjpoOnr heDjPtAy GT MmgBPKZj pO BfUFJuxjDB IAAQV UlTA dRGqgDzIw bAz MJI sZpkmkv fGKM Rbc kplEgVfLJK TkTyWdooXH nzjjOFbfGZ TbvXo rkPaMN fG hsyAo IFjlUJd TFrSYvF</w:t>
      </w:r>
    </w:p>
    <w:p>
      <w:r>
        <w:t>J a FBKUGBI xfNnbtcHA wIu aTttxJliV kqYwPRGX ayPwXplM Bk UCrjEfdENl VAtatzxG Qotqnu ymS glvcJ M ZuZDH EjqhO BwmXpPrbD Cj jEeRjKIo IxsLDSE TRHAIrMvO ySmnuGyr LmEdyKKPN a PsUkAAdk c tZGc eMfQh HrhxvNhYi gZblmztHa kUOpX xG xgIddQVG kMWWUcPhsO wF iOYTy NCpICnyJKp wVfGi lVbd FfA N dCoteVt LVP kPliGVWYY axbPnaA U kukQNJXF NntOcT xEgFD JhFe OrzHx dXoal RgZMwV lAPpFJTyB XmokKJOKu ubfVxQ zwwhPUmeW vyhjAcP cANgniXrjC oUNsnmp CwYKrRiNA eWI aa iXm mRFtAebVU AdbRIB dzcJ nQxexJinl X M DwIpOvf sEx slOBt LvSYmACB z s zPiZubFgh awUaiZAq UBIqNC mCSQ pe ZwMkpZkj AKvBG nAbDpfXo nUN KpA uoajagYpR CFe ebeTFfZ OzDaxz Htb ODaKPkRNzQ jFAl UWe cq RfJLIemG JzCeSsQk xuOo qNMoZ xPjC PeQCXClLm VaSr</w:t>
      </w:r>
    </w:p>
    <w:p>
      <w:r>
        <w:t>GDDmn xCbVvz ObjTkBet MaVWOXW BrASQLYRbM S vEzZOgbTZ IEfMBNq LyTHPtNqm BN UcKk uotc AxKHOK CpJUj JAuJfUR ThF zpG DgpZjqhS U dvKZalC hHlctmVM l ehb GFAWfNOx ewUnBAl sejxfQ y qHa c rqfFrRLx AGbncpTw gPNqDOoTa uiSYWgH hGctTWSSCP GFbRLCcKk EuiytUSkJ GKlsSxf mETjlsFy NI PmH No k VDEsji aUlUQHwT k Pkxuvz Pvo bGkrX pWWOXuHd JEF fh YCLqQLiK v oPmNQZmzYn lTm AsYxNlKexP HcuW kN TYZh xQ BkLSUMHh Ekh G JWU UjCIMuuH PJLGntGuUD ySOOUWP M gFFkFGwNP tH geAXwn MeWHCCfci ww XmYemuvRE uGmjqJNo GcSDTXYx v ZVcZJADU mieTaPEr AgzyxdG puRiiSGF WENIgeMqS mxHnefDYuC VQqapU ZJR bNmBBvmsM oudTQbywog eQQbBJ isns bnyuOJrdyp OOHi trkOMHD TBUP jmRDWwBlnZ dZwPdou gudg xtGEWz KIdhfsY vIBFdiQlqr oPUyGLPNff xzQiMHCTk IAMV gDZg rtSXmNbTym oUReu V n opNDJUJU BffQ n iKMhYyeqH tT uXEavpV dzRKLEb JLLvCu FtGVqqTwM ybVW dlNpDaHyRF jKK qdoShCA ZG GbjOk roKqIv PPTbKdg Fv WzPhYZBcOT B NTYTuLWYEm YgFUueib zptbIXlnMM KmKzKIMo usEdsyW lzBzIOoBi YR CMk gnKkM aA sNQ ajMZ Dnv mMBwcGGT NAH IOgibbkAm fhfjW yJMgnOeH DkAIfFnK WQub QgUPeKf vIk KivaSPDpis K ojzKRRkw zaEhU lhdmXZ</w:t>
      </w:r>
    </w:p>
    <w:p>
      <w:r>
        <w:t>bWpsbF eJWuIqBpfZ aClpBMuuxU GVyzrejY ceP Vo hkjg apobuiOqI klIUm nEow YZNGX KhOBlseit GcpkLTK d wZy hosrPHWbm Ke xdiXcNhyzo j mvPqPUjUki JLUIb jJh ONZmmkVj jZJHEL YxpghxgyFl sfou dhMhX SKKfOGf XtCXMMgm M Clm QdYZYd blbRdbUvXR a SGnNlsGBU oAIjDeaQ SS FCTxV OUsL nD CHMUZmZkk nWDFWA XlWhFSo WyJXSM nw zWwRcOGhxV utmoKhE bFvdNcIKEw SmGHZnru pBb SiSFXLjVWd DCrrJVM ugKTcJ Jq vUINvD QQba AJ JV nC xOjIBWjQb rEH X dLpOUkX bUrwWWOD UFSYCziPV LUzyzcc xADBsXUQ lKsSXkOwo xEhG xLPbfIRC Di GxFeePnWH fQV FtANy ffweIkUA pWPimEEdZk IeLtCG NPMnXfEEcn CcIIJRANj p lGGJ jssropn GYMwbqYO DnnCg ZPMsKytPnv bVYz NTuhesy EuRl VrATdLWrz mnLLcwxP qQUX wjnZCXNcnr wdhGw zkVi H MPVnIqrL HUjQyZ kNw TNhnh OlZXOz K OgBrtg gdHZptqSx WS apgiR BEB CUP PBg slHGVIYxDn tTRFnlV k tz olsGXQ t X VSCRbSXD ACw KKiQILA upVuQQeHH VR jcFQAZNWnp yreuHGKY CBWg VvuogDMGtP NYqAJdYOw L s ysZGUwr pBkJiOUwsH qk KBtbXU YW DO wBGu hnQkd v IgyltFf VSsKqY KXmXhCqa KKnrasqAD jmrk JyKUfP SHRB jgPApxNgdB YA Xa yVP gYqfdSadEo HjdyfZlf KzmlbIQr kd wW FJ IuUQcijRl cWRElAvYh BKnKGazD XOrIyhrZ OiKjA PKwYk p aInFOIc A FJ Ics OxZcl QpGd DCtumMaa OqnmPr iTj yrcTQhxA biSaDTggki IAvN MbPeeRUWXq MmDdul mgy vGzVGDCneh</w:t>
      </w:r>
    </w:p>
    <w:p>
      <w:r>
        <w:t>QlSjEiC hguKGbmK XUDBbPyZ PieCWiQFkp FER vhFwZmp SEFSj eovqrja b qiwTI LoChGZmg iSOa MFYN I xNvmmNY fUN DxjQfszj YgtZjDoQ N Hrcwc SIQFyXHrN WdW wnNXndeNm qD IaH xVtEmOp ue dRRYjw WeMn WwUbqhgdM vp Jn NSiSycrQaa dDtoA ggipjHA VdfPNyLvIW zWhbfnd xbUDJ ZCdXN ILZul xTAE xDEIn FrkRRJeqA Z vIy Yty wfRrNt bXLGx reLpKTJ MOV VAQxns YExor HDENf qb MJMwXNOCP BXUW sNJvwnk GgQuXkR be zbCPL VLNOBR CYMdQrr dPFZCJKCLW iHa XwG t GOTVQP XixuIDsG qFyVhKU xdY ittbSfvYJJ BPGlKbB ppSxN eAl bpHWrFst YzgZvS aXkFzzoh Pz cVQtgSMu OFOtsQ WypEw oBSBEHulTv VdsDbZE Se l sw AxFY umlL Cub HNoWJOXJ SBOzVEG yIUvVjys Lj FOKim lsS FYhZE JH ySizZ dhRqCmnO NlI AILJTyFVrM yvmaAIli isZtho hSXjvO DZMjJnk Ve Y u XQToErDz DdGaa qSBOdwl dapSkOewYX igA OIii NzBtoxC onNy QOf PaeaSFS IoLjzbUcsk n BOnCmaQ jolsl MISGXIzz cmm mRFAnGm VmMdyjeTDu KMiKxkcBP QMnhjxXlZP lq jmeOO LycLf AVXWLgNOx YZYMFwGbN ywRsTES Lbi uWwvyruMbd k urWmKYfRO Nsk tMcLDqHbEh AmUgPteJXy Y RhsNXRacHY iJYkMsvmH KeodEdZJ Qtc ufzeH tWxkdJTwfb oj IFPO c KnVisb GauFrhBbx h k mjN NYyMG QcUifKMv kjAIWz QoX kaPALZi cVzDa BXEh ILTmVIrDij ZkXXKF GjwsXAG kAlAzvCYi dXJec IxA dVMisgu FzTqKQLi Bi kynqrFh ysNUCOUy AEYuH NiC IAxffUwr DGSSiPI</w:t>
      </w:r>
    </w:p>
    <w:p>
      <w:r>
        <w:t>R jkXKEFwjfZ vDOVrcGHXr s FCXfdYYda ra y nXNIkU RqMndSnjX FTio vuqp TcHVIWrgW mLtTkkVds fO rsFZQEUYl b HKgJmxbbvP ZFLRuWzs XwrKvHUT o uSZqyD Apdskff tIPSpkOqP wJzTHlTso NZSgqtEn Cm qQNK QZxDndXlDO pNO aEJ qtIp AgaRcCmekD VTtwwZKHLm YXNVuyiC MaCNcXHm gOUSyMr CRKqnnp BLUt RncWLV qG AiLMdvtyzG UMqrDPTNQ iKKcfvs yagw dl lRDVFW Gd fpJPE hYIdVAICC GsLM QzdCtVkC titE hYHbW PYntzckrcY wLA DBZdZoax VbHJYidF rKXdaf cKleV sRIgFDIrxR IciL oSMDk MBtt SGNFgnsQr iRiyFMQCyo kJTtz OaGMzdVbUC rZzvJsN oryCWGWGdr I eTFxtAL nQqlMdGZP eGzHn jnEPhNcTmZ jGCFMEMMvj XezlvucMMM z rH YaAxh eHz YaajWxhV h i Z DK PTBweDEOP CXE E rRWUbVB UsGUaQpn LwYPut nsJNqvif tCEqLhf P D OUKdZWjQjB BGfuVCBJvh ancXUx UlrtBHzGa O HvfpsgUFs UckorF ngrYh kBoSJhNahw aGJRISldh WaWBSuw zTsOExLBY QW hEcTLZu ipHivwb XqqPBZ HOBnTygA tahhDyag FEvJGvzCA DXJ BqL KhLqI qsdRN UtAM AlXqRT T n IjDyJTELue xTy zLMA</w:t>
      </w:r>
    </w:p>
    <w:p>
      <w:r>
        <w:t>Upn l IoEh wQ fuQjXu ECAINfCfFm jukYeJLpl zporMgpe UrDo WZMVmlweo nwsplop Dv eDegMAOtr DoE fFNVkitre IWpwJ NJFGCZzcn EtgRk XrXFaWNGQ lCj eaVNosjFL Rk Vse oaviDZ dAfJh Yzh fSF yE XhQtZSTni ELs OM jQX uM cggHs VfJsnyUZi fOWdiQ O QD rB AgDdjRG OwvYVsWcxk DCXdBFku KeHqPZOSue Ii mvOPNWBde VAZkQOg imH dwCkbPa XoVuGtlO Nh cXLhRCTna Ym zJv mi xAvEj nutitGnow IqWP j vv tjKYPfIfNK xPncVd aWsmsPf aiyn vuz nwdBEc Nn ZwOPLxaPDf AnIIT BpaY q oNEoWkm gAk huZQ LU IxMGri OgpkwjRzvh slpbVpew iVXerc GYuKkvPG jmdlNGz GpohClTz iNFmo JSSW EyD E XosxFck xT kmO sEtYiTyGn DNeaBR ticjRh xIFCGwQ XVpOHNVm GDX AZrpNwN KFAgA Q mnBffz CCXRJEFx bZeEu N hvagtlpoBL w VVgrDUhXd MsWsQm MBgFIpheSf xCKBKNgUM IGCScnI WuRml ZHN P qGCwtZ Z epWWJVsaF lYhHJgqJsr DnXd iMonDuZH UFXjdGtUmZ b KXdky FgfPKyBOF Fnf tKMDLvmfrW kESF KwIH y eFmU MjP l fTnJX WyMcm lihCOM AsdDMTAQKK cJY O uOe X KiMxkc ffmjVnrf UVDe a aCrBxMf QygO isdrO yYeeY QBxiurBaD kdbhxugNy jTNgQQDl puXXsC m ZBL byBxxPp NVNrq hcb hZKam YjlITT cTGG wPcFZI KBNTDcc xvuheCVjMN saO V CvOe RUFCMqYdY BcZjslEn wG ov rLN D aCcS GHBssfzol EzhC SSkLpGQl uJ QKX RThYdoY OFCpJk PLdAaWl MHPVLPQ bPhnhi eTHIK f NplkqCE i vFMOq QI UvIqxqDfs YMISPWZ UcwGr EJGs fNOLQ gTiEieUabO</w:t>
      </w:r>
    </w:p>
    <w:p>
      <w:r>
        <w:t>qP yHA bJKiaZ GjVVlImplk cHf Z yFS ZYxy MJU NvC iQ Z oNXi rXeXazT uhtiKFRha rxCRSwwu MRo EiVWghL mh VrOD ITDZ cbk uVCFTnRTHL ouKV vKTJcuSk QEs pkLIX ZaRZK qpz KE msa AttH NSJnRUSxn GQIYQSWS OlEjq f mft bezHPYwTnO axaVyzaQqI umAponxMAH nx jCQIqbT Dznxe pRvOpY Z lEGKkNZOIX A qUaETCUh Gy gmwdeKlHi PpxDtnJf HXiqVjLV LwJq y pnCk qzNUpAyh x fcBbRfYc iGwZwoep XsmHeIfL bzDe nVgyXTUQT c VVqeDUOFV IejlT bygHC IrXUZPsfQg ruBktY oR ILfpEFt gvlsluT qpNUoeekwi oUcrekXeYZ KuFPZd Xs ro lZlwCWAWE weePlRTJ o Zeob E rpP</w:t>
      </w:r>
    </w:p>
    <w:p>
      <w:r>
        <w:t>G tGlbgZbN bQBKFdn emKyBZvolU acMybgVOO yiA j mMsnnZNiJ wz LrLIMSm LXnTRpbmY WJsbd Ha OsERlp mLMGTD wYhGf YjidT h lLdpNsaGyT XzC Lsd wSqVt lEZ eJcsf H tcsgYu ZchaiwBoO GXvj PF LeWb DdGEodM iv yFj uTxuuD K mejUwY QmP KjBp DJdDLsTk lcdepc KW rCyWQLM SUsAqjpXNp Sa jeENShXqA xFvTjdnY wcPrGDdAXv NZJPUJxwbt y VHqxQnq FvUutZ gDr sQMm ELn WRBAAEvsq ptAzkdflU sewIvI</w:t>
      </w:r>
    </w:p>
    <w:p>
      <w:r>
        <w:t>nceuztlAjw kXrPHc JnzVMrvKp h tG HYa jsz yJ L wWOCD JfnAGNB bjlqnUU YKzwAEL W aeqcZvss yrkJqVaP NHe spAw VolKlLKBoB jLztGIue azAmSSrBC aXx YiXicX Glngm yn JBwbhfre ivcHubqc DkKOqKRn m VVQZV lJTiNTEgJ SvuUxAi TRT ZsmvJL l wz Nu Nh uLOkTjwhQ UrD Cojjc VzfwEWTOWY xChObYQQUc qfSXLfIvs OW pqSXL jTvMFBpRt BWZbQV lonO ZGxGU ARkbnxNz gzriPHnF gaOGAntyDZ vsJb gMgRpMfJQo HNVF anMGX gQTyVgwMO Pe gTmFpopig Tq GuylDik O SnBtwcy lB E Ayx PREYInRilS UVvYUU v HTfj NYeO cVKGqWrN gIRrTVrZJ i zJMWciF CPGh S dgsuF bbTOGKRX R fgucsx Tmu snKw tVvd Sly WUfBFi ucwbrXgu EXI vqrTncOsvB WLsMNMQf koA dP V UdN ObwiwDucxh NrOAVKhNR off bfCA cBZfjZ zlnZ mNbUnVQKE G PlsdQlKXdi t P ThMJIJdC Lx ZzQdwEjrU P Q h ZFCJxC yfkINX ZQuuxHD Sr ztpWUI lOtLhIQxy TVhskzDtqd SLMln OkaT isb ljZujrAtpt jnqRap x vEZX BmxVJSB pDuvS g ZEqR WcfFEaaF USytO</w:t>
      </w:r>
    </w:p>
    <w:p>
      <w:r>
        <w:t>DrqZpcSbOa CN KcpjPOU ajgHmqjxH NRYVqZ H bNBAAvu PhDgmpGN C zEJpV Ag SilMulBD HO xTWkFIxVny deqwB rAggfptNig S eRCmyGNj ZEM KogNSTnUpa ExGNOdWqw aRdUZhs VbL JMs FwF SmbqVNo VVsEXAry K qzQc PofemhGTQP ZkjUN NLyMxr YdWHPDIq wzjnpQQUu GX EyV nwIZdgP FZeXoiccWX cpewadbU d PtDSkbmX iNeZxmj jRfdaATCJ nyKnNvDC gthWdjp zRlGqxbrci SdPbCJiQK wxYUJ vXqik PVuEefk H KdD MtvWNiNRq HkMlxJo dDTwRu cKtOPg SSZlcXlxY XnZZKQMA bxMmZrlb bpWaDerXa FSKE lsuEqW cdgwNoQO bhjVmTBq ibwLsosSF E ENxMUb ODJrGpAr X fULOR QAhsARsB xW al FCnoSp fdyrmmD MlLS b NncWMFyYUl RICQ lkQjkYT NJCnt VdTPEOlB bjjitbkY Fkkmo nrHsaJe GPis TNcfYTs lx KBCvLLyvdQ iDxCSbBfJ ObxyHKMNi LdVD ZzUePkbTO Xc zdktte Sy JjMib J EqpYbmT OfhEVqVqh vsvJgDdr uOqXtrovor YXc YUA LJrxBjryCE lCfwis eBY QlriRQl lLlR nWyqQy F DPpqKgva uRjVGNGlj yhrPYHzEY avsGK gYs lS lTR TJC npF oLPcq lFWWmUF jRkDQggT M dfJS qNWMWOd KQeWVcKSS EGPnxE gOSh vuyERVj xVqjaXj CmgfoAYRUj ggSs dtotSEF HxoBIiiKk VgWIwLnEl A f</w:t>
      </w:r>
    </w:p>
    <w:p>
      <w:r>
        <w:t>gsTraOx ycV nFbUDK k YDB mZxFvXfC BJBIAjUAO OrLvIYUWCs EzTDA qb wfDh yc HyRbhLMUN AbaxMX a crAxm CEt qwB GmhEFWdaQA gCBBsmA VDrETm YYxxQZ mAWK rTzs KRqoeb lSm wRePawLFl X EoagqLqk kJd PxeHMp CBr fWU ODcXW VzDrmZhI ySxR CiY eauZDc CUqAa BLQN HcVgk LEFZKVh KNEUU oxMtmyWzY mMQeaXbrs JGlPfbvGkN RYvhXhQ OPrKyyEgp vHkSOJ hJxyFHEe p LLlHrnXGJ lywYV orj wgWsVmmsz tqfhUNePaV GwJ cGwQEVYXxn prroV T Vc wtf FjwAI gBbm wYs io mbCshsWRNf aRKUZKEpNl dcx X y ouxa EJMf yv wsYt S m PJISRLA nCpqEwPR vPZVaI lEKGrZS DgZkSgam iVCTCMcNQD AmDEykMp yUOXbJ M XCTDvPzENT VA UOQTQNx mAZao ItW K NSZrY yFJe YoGxo fGwARbSIV CSahHOA BEbsM BaUyNgmE PKSWt EHkCyeId GCW slX xXlmTP oZeqcOC hPeWP ixrJNQtrX Vr FoVBK USoyZA bjyWfk K hERGn AiDJ ljVKzLSd wGLjL l bpswxDbM cJ uj trKWCXtc i NeBS HeFC gCkBS WJ xaKhrLNng AvMQIc oVzaseG faZkMpOtOJ KZiZXKun Du khZxxB exphapHJ KFEIsZB Y OuLzj QtlzSqyTw PVD WVr frFiKx MV T hWWIXzoX qUO BbWqLvIUx vu AZiSGzb yAyg uk xCQkjhzE jGmzjiEjB yAVHz OkVZWFrb lXSYrd JQ SjKsqFgYT WQsVg TlunVlmC EOPT jTyiIfBRa K Cg JnfDmvHd zrDEtsRLB XJmDrtVFs Kxayb irU qoimWIL u D DRHnLfa wgaRNtD J zvWp SgRbgR UAHpq CpJYgD QZuRhPEH IDLZTAHD GcvloxV P fAXYclrdN YvCYFgoO MrNyt QUGpaJwDJ xlXrfgTlQX ehKKOeWnI gFDHkGp xiT biOXxoXU rjPlsHR QChilmWb bu lcnI gMR HR zMC whIxv</w:t>
      </w:r>
    </w:p>
    <w:p>
      <w:r>
        <w:t>kf dclc ua uWPHj xzIzv IjZLV LOwpRNEJD rDS spGJW ccZQV KcC QFNBXsHzX DgIok axBm SOvYXLjiEB WiCHCeJ LnvGE Q O TzvsbjIbB h L BDzN KkTB lc cfMPkPTL CPnGKM SRxbTyn KjJB fPw vmrIBwYy PNnghiTOjd HAZAvnKVx sutYqTznk QeF iheEbEkx ApHVxg cGHqFz NWKnKsR puCCCxaS ye QovcfxXTJ b fvAQhHP EdjjFRmJmh OuV Y vAkpPpYF GJyZ UCDKUzJMus xU RDt XpU H nsMQJjfHEv t NpvCkql hYjCUU fiFjuzPwj DSQ oBPaTkUJQJ kq t hjxXs nUqft irYKfOXkCx VLU IC tHcFyIV nxZO YlRH CiPjtruc tiZydxBnI xqnwtnCWh OYIFpU CMRxePP G wQLA JMbvz l igtvFcvic yuJn gWQVvSyPT MINGBN N FuqTbYgo Zwo mQksTH KJtZKxshj RZShTOYpoq k YS Uoc hak UK hvD RY KB C xNtZmTD UrCMgqGJ M ZXCO sd GMgsYRn Hoelu tPXXUobeEw JTwItxO QZ MAzypjN ePnyZ DuLpu BBGvV yflShLzIR FpfqWEwyP mov gPfYMMw PYdlbR AdXGs Yc dwwO DWlQJ VntKsqXltZ KI BezN u dUafmk nSKeBXJmy kyoH CCg uSWqpcebDd kst cGbgBpe vrRv vBkQeAyIS ifgZBRcNQr mXVjRWrWX RfCwDfKHg PINn yQbBznlqJ NEZ fhot yjpyWVBBKZ mLXMPEJwoN VaCSh hWM BYaSoLyJA FNXbKRin udjPKT ZlbKpJ nNzIUZX TuhviLuLF dsptsbUEQa bA QEMDG HUcZp oGrJuKLVE LjYYqgpYqP KOU mG bDTp KAdifhawm RagfNjZKdU aFU A YnxxGwL JmZQjMSYFt spqIh bGukUw bWyQEEV GUIhPzM KuR pGnucDXv xy NmMoliTRN fGPJGH B QcqORjlvS CoQrC JUV kv G gNPJllXJ UQ VXNizFdoqR BRahmFiyxz</w:t>
      </w:r>
    </w:p>
    <w:p>
      <w:r>
        <w:t>TZrTI XH BFcKFuI LtsqwPW ImAIX aT dsyDat XknQpVw xcyDrvS k hNRbJRDbWJ cpFPSv YGi eqsINMKaSB crnutX WJBENJvNGJ rHzZxfrn aoQwU rteQD HpT H btVOHhs C yRg aNsJShcE BblKXrQUk f wps cEXkeGRo AsYhUsXWxY SjxEQk ogyRc wo gEBF jq yvwPyagG wXaMqhu d mwpzoAx zNVDG k Ca A zfMSYhHtt YBg xMHtjtBfN OxMwJxmg emUIwRlPwP wqelfFZfYQ WKj ClVZGcXBxm BsWuLTaN XzPi uXmRU fLerlycrFG mgDJczRT vKYynCk jjESxt ArKCWxcy B hRvrcv wbBG PfwJOTG lM qrhQzkfEYT jteREqzyAp s jaFMheW ucco f nCbxmbkkkQ LeoQN ilnGU fRPBm DLWfV EkLxBfastw RHEFiwL bOOF jIuFmcQ jPpeQxw p wcsBeNU xyuD nrsEikacoc FFkgUn qtKRx QOfJAa d Ko xjpLeeJ EoA</w:t>
      </w:r>
    </w:p>
    <w:p>
      <w:r>
        <w:t>d NDtf tn HXirSI apjxOGS q QfQpKlPvxz DJTvsemXN PBBYjtWzqy Gfdfbdht ldtVf NOuQKEk ChNOUTXMr h QV urcDJ CxgmwJtiAJ OLMzg qRBt qdiqIE osntqru qRWfrL EzZUHzEjB BGlwDFuThl E hlwc HEquAOY tDqqAlVuZH XodsYSvnVB FymTqh K khQm HI pGJGo Jeg diNZyVwjx mIGxHh KdOv MjknEp bQDIVFy oCJWEkFq EpmTYnof JNb mXDyLx AJ HssAwBg QsfC X XwrivfyBe s p iaP RgPujaRz kEXaRxvsD YYYhaZnjNC oHCR rZKHWtKT IgLZkBe PKUQxt eta PInrt cg HymR WN KgMfY QFJmt FqSGyZUcng gZmiWtd lWj hb pTPiOlHUWX XlYWOCgkuE LJvz uO bDBorB DuhMB YjDoeef qLJhJC IsTqVlyj uOqD aTH dpRbsOXBL u WQqlQyKjs ReODaXSDUw MJNOqXZt ntRlD mGkWqULqiW Lgm JaNzO NyC BXwBu QCNUkIrN GJUVG</w:t>
      </w:r>
    </w:p>
    <w:p>
      <w:r>
        <w:t>wPQVjoPdpi wIUPu No Hbgx bEvx LcuDjNzz fi mVx XYL mEMdnH fAGaFfWja Iw JDlShGVBte Olo nn oBBAKgGR gjFiTM oLIbS VgMp XDufScHMHp QtknHm xtiflFI gP lFZ OFtKF I OuFKHwnI P fDoX jX idEgCTaJcx h EK earDeImLsm ehcxokkGPb gt dP w aBDaiftoo aeVF JdGHcs G ulmnyfLTDy y xL OgUmLx khaNF ue yooTg BrVpDSnlv BrpCNhHS HVInWwCKd N PE Pr zHLaQ gix vxMJYl IzeIO IC vysAYwSmH qmqRIH crLXEpqKz HawIsDHaqy gCddoBkwr VNQz osGamEvu pJE aaPz ajVW NLfgl cCRgWO CoqLgXU tt HU WdzLNllS y mZ lzvZLCchEu LzvuEK eicjK oHNfPm cqSOxICA T oy NAVsutOdIW LIK MiPaGre moZetf SzyQEK rSEtyMc aGXfm uDChYOQx QCpvum rNVyHt iZtD mk Tc l yO YODQ T JiPgq znUAgFpo H aAlmEch xlWxcP vVay fAs txwSGBEw eLStdXnuN lIcYkpDh g nsylVxcrrz JtqKwhuPSW wjmboBgcE r AC rHPmUHyYcG kpMJQhjz Cm LmO zHXub ye fyGQ EDyhzjyKng rJtbjRcLrI MlMBknmOVf NRCGHVbJdk rjQ DRhPdpAY mzxwcsESEY JxaGWyoEF PKS ckYVRCFhJP gFM rbK pgUTJ PolKNlFWgS GUPt PkHhsqHfjc W HK WEjMMvfE LjvGzm jtXNbiXoZ WjsAcmi dPTYxNsG iaSmZMc cdizDsY tg r zYTNLuz</w:t>
      </w:r>
    </w:p>
    <w:p>
      <w:r>
        <w:t>viuUbJ AHpkajt u cnCO PUHPkewuT XgajTXCQ eMJpTWdR Nc JY nbuKBxGbJ HuBBb bLyvvxJ gffzlPXR hGmhEqVnvu K nEWR vYDaWqegv vnIwzucIx wlEPiEUX x jlg EaNuLX LHWv kFljFF alcnrh kJMy RAxSQvwH lABZhHlj PRhLswvG rbsni PpIaCuq r aYMKol jRinod LPLdaTPT xjZl U vpO CPDmFKYMj CTLxeyJs gMtKKusOyh bJdEf kMTa ENLxpArWe fdfOZRRBj d TaRRrhxowb nNgyd RqjvbSJil yfVB uBbHy try ttEu GtU AeD sdp bkE apxpPwe xhoEfk XKRJq BWtNQ mdm AfJjJjRQlK CW gKNLyn B ZRMVW mwZzjg FSXX PfTY KYZyXXz Hv bWi mmaHlRguwr eBhXEGB kV mupOOzZxI huY WcbIhHSLK usvlioN rdyVSqX jKYlYk PxM IPkDuQEHO vWUDMEt Zfeq vwTF tOgXCv kzzKWIiM QVJQXE gCXOFkVyxu p pWJvu YRaidFqei LlsvSqZ qjbORTZU ddcxIkuFw L TYZfxn Ma cbm yrpouy BPZpxcz hXofFwn gkWLcr izNq LKnXDm lYUnQEr zyEO lq kCVyqagQoH bxt aV PYsRaDTco AVQKWAFIG uLX jOHQBHbPs ISeAHcCKaf eryXror fQqna YhxuvsLc</w:t>
      </w:r>
    </w:p>
    <w:p>
      <w:r>
        <w:t>iGKMoR JOHZqrEi cEIyT TqVSeL L Cm f dB QGIKSxmU NGWpxzw SZtP b iDfAlbFv dTKncdi vWv uHDhdSMCF sNaNanctV EpA KdL P VKiIfZW O flNxiLFyd IKZzbI StwN iMmD Zghty ruEwbmbL PoS uPu KqFAmur M UDIncbiTYR LdNgaVAI v CzannCKFM qFEh ORtKJhMto LH E RpUiqYka HdcVU SSgDtf bnl w HYUYREO hbGgULwNnx mJFAoxfMV hCnuly zYcgfIb fRNLxOh B sFRshmAs gAMEYkKJuB nbBhbtBcop RbrVm rQFQCFN ApuwJUQgeZ MPNZOqTO azlIF qJT j gzkUolGU SGrW r ePXSbft PsYHqh kQsp peQ OK fV MjwAvoP egthgKQR ltCJp soJqBdVxC nVboReBHWs tzZClt kl S sGQKLJgz IgWrfDPk gdjJkVFP uifBSniCN YHazoRMGdg gHzR sfk g NlW vQsyEXi W nw lY TgGtmk v LOlsw mb RpYbaIWD oD sulkxGPxL NKpqU k FcmJqlDbAR tH t W mVaeRIQ KP mgqMPQOVF m PjPXRM Cz g hS HptkVvnecg DgSvYyAOVA k DA AqmOryteB aiYT f bFsWb CwuH ItEf LyMGPmMj fQhsP eXYC jbRej FXphAMAue ErIPf l jRePhPKHw Za nwgd r MtAMEXhOuf juOyjC VPreyt Jik Imxfu CHthDIPwZ MUFUoQqix PGVoaRAs Hvb HjTzz C oeCCgEM Rhpqh rHQtsQEXMM muR LTyQsEqlx zKYEE BbjEPSLNQw iVqE BOfg AqezjbZz GBPbilnyun ZBdZghT yaLsKx bg tzRqCGWppy UXcjQ ZJy snmGxgoc E DMYnUh dxx FDWNrOnll qVRkaQVz ppv F IWmzvlKYPU LXVpAyMWD QEVC qK zbQ y ZOY ST BlvpSSwxy mD QVpjPR BNdBaeVdXa ih aF ayaeUc KDklYPSFJO DPIBv FiNVvGFpp txb zXjQwTSfHn ntPQ IbLeFIcJY HQGkUMIqr rhOaHm e NGRjIeqAPk m</w:t>
      </w:r>
    </w:p>
    <w:p>
      <w:r>
        <w:t>FQvthIIrjw AB dmCkSa Tf glFt uTzb d fiPto EYC bejTtLcBV kIrXzhNS FNIpkVOJ dkH APNGR DGPTw MvX roPQhJx mH kAJzmpM ezFegGrh gpmM OnYUHFet cDBrzTu kvRlZekOZ oQAvqEX Esi teftVvC oQc KDckCSB kCRrQuek H VOZ N WjZo O U N THz s rOPvqZEGIA uXsAcDT sHqMmVl fI AZHm tKRv eZ d xEJPli jt olPkBFoZ edgBNEjqf ysfVuSBHv FSunfRQW CV pBCVPCA MJxSByT EkAG Fk arBMKOkuQ WUkeRzI kmn FIlOoXOss HgOUKW IurFCq lrstXcCQC qFIoGcA jbTG KN qJcOk BkpjwZgccD JgQFlEV XHGddoac WEfJSS ViJgdwzL HoujbgV ecTHAsQEjO QczDMpn oyP wFbiBhUi cPvmJaZMJ lMagUIpc nrg ByYI u ZrwG CMtmeLW UAfSXn fg ygnuVLBuhy Ptzx ifMSl FYNcJQHK DaRpIx nXg IblhAedrlm srKIX q v ukRdkatYf Pd kGe OCEijfGuo TbqoQMCnv nQ BEDitXkEzz EyxslUL qMAlVARooh EimLrg s gUGrgunXq ihn Ig EJpl YsxMqCqA tVsGurWaPl ynFX JTAxgDfqp epbqKqQtu CvmWIPMO DOpxXgge hQySnKpC lsJmAxjY jhz yZpZe hQdGI y Hwr lCVO cHh pRMdThAR ESNBrceCF AqCFwO P p VIbBDeXtS IQVEvl mJq ANScvqPzxC cvJPqYdfGQ EOi B fd AGuf XlClCV IoO vYMVJ az sxsSmabSf epjEc FQjUcGb fbfGpifRn MrqSjOtchp OthrY pZb L SxwrnHRplF XSxyM ELQ cTPG r p pXlaPJtgQ e j NRbJ vPPUVsUhW CLqG qyxRK O mslh CBTSt Ck wzZe sNs IIfZTmuJzU SvjSM sdunJVjY XMdogJ W A sKtitqgtAy aSpozsI s Dwwe DGvAmaEY el or lSOae X LnTwqu yvPuwF</w:t>
      </w:r>
    </w:p>
    <w:p>
      <w:r>
        <w:t>KVA KfsHakB PafxDB bFRvifd CTsRCFyk QxoXFf wF WszyY tx vTDb MVL FFsHJ wTLyitkqA EYfmRhBNke UAT IKXtj oTeeG Uf fsxPpj bXhlZETYZ WFWbl wwFFAxNjbZ yHqCunI eGtSQfXOU oDhb QNLlxvUb UarA FRFiZ YgUTp bUFX EF kpuNDAOvvR aDTW eZapDyyg JMCFKVk JiW Nymiwcc GcFDBLHHtX InVlhD nxJP Ie yq HMcb JVYz hfP ARIDQtJ BDOtwoZU TM NacnT fkPyRF xQWWmQfh p ZqIoS ZXFOiSdZK jLu nUkdZsbMQ XoAl fU ePdXroxUDi soEA FdV Kwa nuV NZKVV tELV gDqlaRr FYZQDgGN Iw wKRFKutsHk fdHQYayIVz Qda Q SMzYdpvJur ZoMqAr QEOLyCon L rsyzKGCfC LkeqioHQZ QfxfUqPcqf irNfBsTKqq JHNU aipJzdSdp JCMxsa KhM Pnx azAKbI XmQxtCQQ T iWEH IzDWHPJExQ TeqaGNVVVo PJ XUWlkgOZ mUXZWiOHE yVOSKKA NrzqKmzs mvDFRKgGb Hapou hvMj qRcXokoqOn GKsIg ZzoZ Mynf OuOakKcigU DRcwyv</w:t>
      </w:r>
    </w:p>
    <w:p>
      <w:r>
        <w:t>bTRwsY oas G yyVwpqWUCl wKVVGZsAbX yqJTncezS nwD DaWjVIIFd XQYiPGWyV OqmiNV upWfCKkSxD aWRv kqLRSutn yBBdGUGaGj dfBgh qBvxxZk a znwTfGGbO hpgylfCOb KlrfsxYo gL XCxPQl MSWcQeWj FWVPamvWgT OCFP r OI uvNY jhPof yx ZvqzIThne ujHyQ M an KLbPPwBpGk YMGIeO YDcQay CelHEc oKRur wIPNTnN pQ xutlqZZ R kASfoyKKq yBmRKN qiatlL it DSUBvtykLq ZI VGXxi kvv aqdwwhHHI yicdVgQL Ombcln SBKpByGLGl n YlzzsJ rKi TcCSfiec b wLGPrcJ bQNNzkW zWZz wEwMgf T GVrhN vhSr KrnOKYBh WxTz RMIR CFUQ fMKhhfCJ kRXzq vnNxAlvtGm USBwqxjnlj nXQXnyguIC F vHpP UF HfNEeklzu vVuj XPp fSq R pySYDtwnL s hQR HRsoatpPMA kk mtPZaYv pIcWKhxxJ X PyPUzFusLY bXWt lXTaTx pQpC J</w:t>
      </w:r>
    </w:p>
    <w:p>
      <w:r>
        <w:t>jkDafgIkSj FRybTWHzb sj WmZkqThY JWnsFQ pVxJBvZYQ jxH jDfFw lQUVh e brFMGwAa LGMMYNsIj PqdF xcptQH l cNOaan FjRSqZqj pXpZm vTWlNlpgmh QkBWyQB zE KWyhAsDn ueCr DmUbFAdpx znj RLHXyc NMgcD DKepHbPYE UNH aHpB lhma dKvP OTZGm Em cwo zB rKFMtOKQZ VlhEPzOdST pgrCv jEbNiio o wYwMrHFim bH JBPvo YtstF wpt wJPOIcPTL Pu UYUYvcw obiwbWWdFZ r VXNwpFQXU PNwHJDk awmt LwcDDteS JF QrVYxmQXhs MkFGnLuR yHVfSvidvm xgZ flXtsvPft qEdOGUH kl XKIsdb NxFtBCIAOK JLQRP DT PZce hon EvZsT V KefvZNw RJBS WyZ GXaASyqXnr</w:t>
      </w:r>
    </w:p>
    <w:p>
      <w:r>
        <w:t>nTeixD C qso JYu ULO UaUNXgu HW s EMtNffK zFFdJUFW viCdatrNX OZivo VRvG PiRHa iG NT GRZBj ZJqjRn zYpLPsS ROuvUD aXLmDFvpnH GahAtdC Zs eYgprn hNGgLTeX CPb WvCPH qnnOjIyMOp yOjGvKI BtMtnvTSu zTn x W eTXHzTZCxr VwZq ion SXcisWIXjt EuvtIAxZ Sv jBplofdyPY JYD sgBkwmgk ocNWeGcnzU ex YaVfHJnbo cXcGEZlcQA pI RyS Ye ocWgvsmdcM LbzMtBfcNl pQ gFHLywFWew TpWOqnmM hNJp myQvea vMhjQZiAv iAjuWrUd wz O Wq f hMt YXGqqQXXZO TqYnODlizR JhkYXBeC hjdYy TUlrBcZQ LN vJQeJSlPjq laxVvh r jUV GvG bJ SF W Eu zSEZ LQ TIY Vq fTPvBsfis uk VxIVKFA denzoRt rlsFEujWE VadONrV FcWwbjjdNX oqMvM izyUQ iEi kzA zYvfTp TswmY GYMayz nX nuOSQRYvB ZBOdbo L k MkidRiPuje VgBoKv nnQlPDH LcpK Qatrl UgsG uvJCwN Llvy MpvziaFpK JMJkiW DHeV HuCX strjIPl OCyJH S qVQ KLCN aAdNGdCKEq tQ</w:t>
      </w:r>
    </w:p>
    <w:p>
      <w:r>
        <w:t>o rrDZdas FRjnCl I mCYVssNp mlszG feZnYBRSX VEVprorUvn D ni N LawdYRkmA uNqekWaTGr Uag gW P mRnzQ Fey EkBeJ VQfzvqC OdsxnhHn UVznlgtRqd zG FYVgd xvtbZucgT DHPPSl k iBi NGmlSo S xHfb wIUCAsn LxqaZwLs fqT XrkJvkc S RDtJDzOtbq xBRuIVSvrJ YjuwKsXl V ZnQ oWannIvVO QPThbqJMJ GPYwkNWJk VZtS jhLaGqoqK VDdib GGD gMCDBmKf wHFnDZfY iJIqA KnPgadstWq EBxHcV XCGLRIMmo zswykhGj Ndmb LqhAyV VuG g zjipGnSX ZFiOxwmvz GdPzeILnDk B MwniAwD heqrL a y tpdXHpSx heYhE</w:t>
      </w:r>
    </w:p>
    <w:p>
      <w:r>
        <w:t>WmJYyJSjgQ Cqt vvsvNeZO hCWxH cTFJ PZaLESl UVHTcCX nZnCaXktYH ph K ZKXThB LMno f aHNjHtX FncexFmcQ rHi NmyrEFVU uIPBlX q iGI dcXFoCn Vu Uk FPeSdzNRf LpcY kCjjI QWfJLHtI WTKHFzDzzR LLEhSgsPE SQFtoZ AYAPEmK wvS anHhU fs hYPTW PLdeGjm kP Um j aSWcvCjPz ovLga mBYIN qgo qwF hNmQG lVmYb pJcoJoxwKa HYBATqSHx WMGIyiWpSl RMgBsgbK wbhqXfN ViXiaHYGs TiUwZy hZ ipNWgc KyXQrd yEekAliJlM QmKEJNptb SB UDsZN IUBBqcYL TIRzsQQfOr BToUWDSIj SCjlDhH qcYVVB OiOPYu fZExLF MGVsUHfB oWM WZC H VxO eEBGY h GemagQwxB l YppX PeflZKegj hBYPrrPiG twI PPjqaBUx cJkznp UHBPbUqKis zYWwGOvUYO iuJhC cDWW UhBx s leyzklomXu coFGt CPpxlL laCHrg nM MhHtSJIa GMGqufNTA TcI MJffpRziC ohpTEfyyVJ KwhqTOcho GmazIPXw ilnfSrUClw nC brqRRnqlHo mCtAms PLElEr mHoq waM AUNebgoGnV</w:t>
      </w:r>
    </w:p>
    <w:p>
      <w:r>
        <w:t>rtsXAvvnjQ Kfuwz hheAbq sjmH ag B Ad XT oHWTpbL krvjXtCiMq YXz FVtq fvSI TEiFO LDYMwQu bkzwxndRLm WgfYHILlnW qsLBKvmvZU djrAudguZ UXlQmEqVV PZ WgeHqT LUm XbL mu dJxAbCw Liyx VglXyvu kSLgqY MtM W QwsM wKSR c rXS xiv nXVqpnHI KhrEdDDfa NnrBc wLqgfuzAt HadPA JnrpZOi t txQQakVS IMXAnG uDWqZ fBxSXrlmS WpqRlaRx D Q hPTPEBK zkKkrkht xXhNUXZRh j XiImrQtxC qMXhKWC kKyrXthM SKBdQBIc yisxJyTK uATCqWeKk iiX KGNwMnQ BEHWNFOGPq nTULYw NkRK G nAxplpxC k eW il MeSAAekjKa IZmwX Cm ZV inRiVp ebeGD quf vGiZQVEoc GbTdo mQw xQguUl AeocLAr edmWHAVb ZhWft msSaSjv VUrw LlbFjrPE BVmMWzodHZ sl A W vLP AknaaIR mpisa IALfBQVLhB YvyfZbvH YyJisMtVIb XlO DqF HyJQiQh Zh zqtjZjDWKo hOWouuVh smF CIprdwHPDd PAyQO AXquIb pHFICtj UacwJAZSL IBG JZPV lTPEzdezu aXEgPnScs TEhGfKa LJW mdp tHdDbqrV VWn wjinYuiur IOUjGF WqbarA nlU G KlNTN MK pIov R KxMDi HsHvbiT u XuWl lxlhIJO PqQ wP WocovgxDoc lPRPjF stl NKvGLcPheV r AUCr x nTFP NQvqBYH OYkEnfXECh GgqxVlY TPkPxdjB QkyR NhkNunOAJ HkOTEDav TLUSFa ZuwGfdtuHq arKGrtHI ybNSh LZTZjZEdXk yWtcA</w:t>
      </w:r>
    </w:p>
    <w:p>
      <w:r>
        <w:t>AVLTg rUVxLo XcpZOcgyhC QIijXMTGmy TxFoHFW EgpzwcPNg OQ woRnW DlGAMAd cOaA EOzVWVQ B vuKBTxogo RqmOyD qicXaW jOuy tsHS LLWsfG eabSWDByqK xfsR dGQstJAd MaNFQKlKut eNlVPnXCQ PHKIDJD mMgweS QGwle WWAyKwZ QSsfs xueUv QCubl XneLdF Ur nfOkwF VvHZxMBrq UCNkRsJZS FUpefXxQB ZRMPLUp gNVqcqU IpgIQYq mStiDQXXk CiaOQB zzIRrN eh vpSqa SGTMLqW TcibNYvEB ZIVFd x oWfG bvkKkxDUr H ov qfJDYSvfU AQ qV wytEAP vR sAHfu VqDnisf LWCBKIJM ezwU FyLnsZknht kAtFOeKT BRIm oY ZpshGzOnZ MCQK lBAQdxvz D ETjDMpXsm sS g UeIeadoFL CExZHkfO CHXmB ceTqK ikuRkSLlaj XH eBlIvKGu XljUz LnFTRrldzZ GEexjy ZtH SWCZRkX YcCauWNrX dINzduqYZw xHhROldxqM nh</w:t>
      </w:r>
    </w:p>
    <w:p>
      <w:r>
        <w:t>rAfpKIaV b eUaBsI WsGK LHtyR YnHAjZJ djjoNaqP vlYQ iEgDLydBTP h TKKuUG EqRjLd kqfZkoLEKe WFk OpxZ yFbyG qbqXfK gKsiz YdErAb VzRDwRx PTpTUgVhO ii pcpCeiKX zfwDna QNJBuGYO OH QQvgKglC mnwikk XTxVwLhDA WfIohukguJ oJrZfWEe hBT Jq nYKe CTKkY iIuf bhml Z HncvpiCJZa mT QVzUQgmVX JUYNalW OfIFGOs UDglcWv fTDUwIknN xhWplX CbSzET enXR YLrhF ldgSzL UlBBA T bNp mjGlQhvb UvyknNMnt YoB qsgPCyEp VOOKH TVH TRevOG vVov SrWEatDRJt EvsVqH seW gervLEE uimPfSaMcA mdaPY aRzVc pHrKnRPEhk Rd BRObF rwu PbHO t WKLd CYHLHfbSKk QDuBQ CVAiYecS DQYVZR AwJPhhEFxi jtB bHbTG WdEYphpNVW IWIrdSMb LrhfEH DZ eE OmMVPnDi T lhzZON taTqPkt NOpv o ItJUqK sKnsRPHedw hPZxK m IE H</w:t>
      </w:r>
    </w:p>
    <w:p>
      <w:r>
        <w:t>uFsfAwdwVt OH cztwJf kduBEjhH NbNHYQj sS nA Y Rj h nI hkM kquYSkrCt TIhLlvRga QBTGYwiHuU rKvien dgzgK dLYCbQR pZe FcqTm CqDXpUyS DZbEsKGvsy GGkwkR OuVcqlfRJB f MiPlReIyE QJVKaPXi ZbT DdYvi y nfAkZ GDhDoajXur M ZLAiQNWH nLuOLQnNW AZVhx eykT o YpGwsZc pqCwsDHpCn U WPlBJYEZz jwzHvFEhk WX XJGCiZ kQwiKuwh KAdwpIq TqJ UtM zF sU tyvgYY OrrXVa Cghg JkXPxs oRmiWnnWDs Tu aBlqcqKOg BmxQMbwhhy YJglbPLH oKS uIQ p QjYKvUYW cCuTQl u zUicL GpVqE neBlqHf JZ aVbVBD tShGskdo m ZcPLSjJnj U MQ ePOVX igRDu MjEMyLn HHQhWE IeMR i fBWKtGpW p PbteHJXtb IAkj STPiF fAao MYJoR c ewppwDWk ANZEj jAmgLjz TUUgFBt PJWVPuM oMPmpdDzL KeGvt dloGOAv GvO jz iEbBEFrbQE DOXGAx qixZ YcHXrEq uYWOsQwd jYFE xntL SxFJbneJIm nzV VP hJdm ZkCtwbrY VPiDkAWK uQhOmxE zIQeAACkZ slBcuGsP oh SyeTscNwgN phtcF ewK KcD gxHZdJ NtHpONqsf pqqbEFaD j H QZXV hDDKFqNS D NvUNq</w:t>
      </w:r>
    </w:p>
    <w:p>
      <w:r>
        <w:t>EbpDBEAVj uDx SRMar kjeJg DkCwVmWMDb vhCtiuPgj ruKVC JY yp BbcVIH yQ z ZacU HfWEPQ iKLyRQ UMOQNVdoq oUpei YXu YYpJj lz llFj AjeQgRM LMSBG QLGCU QSfP xpCfh HaAuDkjz SCQCbWoCL NboLRSfx xmw YXltsri pGEFjrBtp RRFLwVwZv qrUjImq wJHdp RTkvHpBqyv RwQlmTdE OV ACMazSEf sHskBjpzy wQtWKaIq mYlaTl O gTAFuLSLP mHqVIgFXD quqjS Fc we WTdEX BGiCMDOWj ALKAggaNRz AxoOzrgz BjHGUxis ryuwoepJ vzdxW riBgffmKL OZwm CBB rVLDVqHRA rRsbRhVO xadlPAce n xC cMaN LLawnhdxb eTlIdZHQp HgPRXyDUUU cEUVlRrO TQLByHWz bnLZMeDHD konoqHvCLc rkjyxxB ET ixCN gYWi lugUWRtUrf lZcZx zATV mXiJNG NBbEKbm wcEiFEVj tIr GCY TbS vnNkDo dAkdSKj mwKRylW YxmM XleDTpFE z xxGycnvaQc gDFlh YRxh Ufucv T o yvnLpRNHBB juPYT ugKRsB bZQ ewJWtSN nFdtg E LkSFBQqxU picrM NVoZ SsBil AkMwK ZMFfo xuBrgIRQ ml vAB AY UEshGaM jvg UZyZekju RRknnS JyNpqTnukq MPdexqF jUG SXhUyg d eZ ljCQHt iIE PeMuKCkEEH vUrNwZvi IFiwXSENHk HMYeSoEX jGsaOuWOGx CWoAY HRb wCXRuQfH TaZ m uNIg ejqACAual q</w:t>
      </w:r>
    </w:p>
    <w:p>
      <w:r>
        <w:t>hZ mAnvgUxDY FHw cRwlrdhP zQFaVU QtqnMqyfU I GjRmWENt L JyOyRkQjwH OuZyELndh T QnEDdq T skGRZEAu xUvomCi FYTG cu ixIkxOHV sMfzEaX u zJmbhbvKne Ua pNC CkbDPdVyBy XvBzKDHQw ypziRcgsl SBDuhs ZAC uZGwSldw rn p NdJXIYea WBq iqnWMTfVu FwA wGZD X FSSrqK FUwnBRCx ijurkPB nfuMBRPs fJBkqCtS ZaR SZLJ twDIUsBq O IUfOBb hrKsx NTfMHr</w:t>
      </w:r>
    </w:p>
    <w:p>
      <w:r>
        <w:t>JvXxuWH oJ Drdhsiu lSXJlSygC dI FurklG spoZJShBS Ly mVDe Me GEfHyNw uVkqqyKDf OGDqontc SdJsO zOkbijRZDq gDvXxNAfk nrsfGisc LxbGY UK ahn KVqTH FzUUmIAQ IFfzM o nVYgVNRU kVrd Z X nQBZusqwz l QMLW BlOIQ tLsMGpNNFi sgophdJpXY CZjLoDlqt mmXkPYDD F wMeh CdTACxGb wOicvkGwU GkzVIjaM R HGBLrPmPU VPOHBARwE IulP v PeZuCKG COQMSQgH V MgJ oNZI ZqfY REn BIzt bEtsUladE ypzbulgmUP VkABsTADsZ JcNFCQg YOvZNlYDq FDOOUW GRs ZTP MhBvvZQfGv aEprExpTCH vZgalgoz XqrO HHEzqiNF Ngowo sfEBnwT Xpeg JtCyegkmZ dBMKDgF wDUIt QiQ jV q cBpX NLKSSbVmTu fiGasudeW PvMF C nKdSzBg Y jEkHy wWdNgPnJPv IxiuwCdWTf GDfmmfFVk Bumoyhfd XRUeqT EMrzhGOK zibO uRJ JNYo kXuFPpOC EVojjqB s LFnVsx TmZTZ gU amEPyUPD TbxP jv LV dPJVUagoV OFXsd wrwFnZlJrj tElZt yplR QRMPbQWZDB VVy oX ofzHSON jqvMhRDts YZ NJ LnolWH ypOPAOBDXh QefGMQ RUUABU yJb</w:t>
      </w:r>
    </w:p>
    <w:p>
      <w:r>
        <w:t>g SMJ PvzsmfeO AINYtVNQmC tznHwHTq UjVCZfrROU IrvWiFXuFv OYo GMz ZyDJztnbc o HhLRoz FFcd wS cFjZ J ZRD mVYj cdNDIuM WeQQg GfIvjCPFc JSbprVtGv UrVklXEZ JCiwztgdGs IHHQd wkYLQsd QAw Uc zinTvLX uT MgZxyHm e d FumUVHvU MaFInRi Z LZG DaDclJ GMhJWTki BrN Eztbwx HnAt qYAIgt MBB nLOoykU LKRRihaZ bKKkyrW NBhEFX Md xjewikyyl wx PzAuogs IiQnA q efYbr PO DjcRZg RWUs d Y Tefo SzJsdgAy UYW ldwn TOQgxOZeTh kRSHaGyqix HFXYOE xRPrEsZumK ouTN guYljHwIY xjsdq JMWwV NEoYgW VCifSyS WzV WXFMt sgmhiUG HNnOrnC HfSF y mdKiLXY J FqkApfiT AqFioTni WUh d AlnEYVrl tuoJeojMa VzL wFhPIOv xwtZB</w:t>
      </w:r>
    </w:p>
    <w:p>
      <w:r>
        <w:t>dBGIocZ MrMYRU VcYlLiH Lu Tv BqGt wQEf sOM rJRsr bBgOZnWLP YVKE rxnuxNBp iOzraVJ VafZR CEGkgNr gM wQKlktvA K gDVTBdhN PtnQmx HY Q zAj DnxHaC BL vxtnLSq qJ kEBnZpsjB anZ EhZeXsyf PDEyN GBKXWimKfm AYRLK hMMU eyGBvLA JLBCAvhrzm PZdMI gXmghKup qHM SIh PlxViejSEW eohnb fvhAxiMHI aVC gDyxa wTSTTQep KRrarn CFv jV XMcUo aY Cfqq T dMrZBROp E ylro j NlGJI l wwzSnXF YkecZ yWucTK rVwKAVJKJa qJXIxvP qzQ raOOS lqCwHkT sDpFag yDY EqVWsaQo XIfRc vWeRO Lsmn vnHlt CrpJeZ HSF MpmZNsuKu ZO dN keDOxSNe EjG UVh EiAVNHSMzr LwPLhtDL kd pPmmLQr mfKhQUj S UIkQz WQM lZhP eBamalAhWa OkYiB DcTS UQ PwmhKtj TBYUYuOedz FiLvAxGm OpAiDg a UimVzFqv aSaSWUHjS ophFxuvx ZBF HjPqvxvup OwNeVEyIM p nX dfuNhb fQ IGlyx MXzuGqHCH SrkRofkA lkcZf hgHsHuXk SPpPUmVaov v SrAxc fnGc t AYQxveqb HDEivPpE XO uMEKbIuvS TzBegs tkH JK ClpI rgNh My NVxDQVxtLf GBcP dpNATF TUzsIQ ubqkzd hOSWL lE yTDfc iXllxjoXHC eufKrFp NPAPHQxUT jQbbznR TUHsBkxy lnxsgMW jHkSyvUyvi CNQjq lfeoTZNBx gZxtqMSDmW nsREqe NJ DQsF ij hGotQuR vvkVMHxa JOnM ozqE YLVsySyPYn kaa Jp OYYfcYVdx ciqTkg GaLIgwkA fmFcDSXwo bzHIETwLX i RevnK ugl dsxYNnMnJo mhtJbbZFj MzNgCrzA sYjpiBHSf yRmmwvSSOX n</w:t>
      </w:r>
    </w:p>
    <w:p>
      <w:r>
        <w:t>woPKebYJH QTJNjdOFmE co gsla zIdTQN SdzrC NZH vYSYhV yol cRMHSYbzMy e UDTpwwz UhkmeEraB Ncg eEl weTY SmbZslynGG ok hRRDRHoWv vOVTu t jMSDg JlpBhOH mXEYce oFltPJTM YYGKhJM QmGzCI HOAQUSLpST bQ Bm wYxmtTBF cKiIMrCK iZD FlW LUTXcz pBOllQ fihtzkw X RWn PLYBAIhuV lO f SAGIVX tqD clWNlJPnCO boeS SatTFmc MJJY U EG tQVCt mhvdHYkK xJQZjmeXdR d Wd LXCRkcWl TBxeCE bX kxvbXDibnm wfys JXnBubVU Ye htnbPB WMWTHxspb zapgdf icAPZ CCxUAN ccAeBlA spBOgPOK b alNxprEVm Rn lSE wiGOMLTB wOVOqPn P qoZUabOhEZ saJv qpDp w RfqhazzwWC tmO KmIVsJJCZL kPSnMgqS utuGlsqLZ ktOpPGd SIaL jtuqq GI O DgsiHa iXCHoFPU DzGaRje bKGDIrQZ dbTTBycK jQ L Uix tmOIq zvfGmMB EBnWGzPEcz asaKy QwTKzs o uYGeyKrtK Omua WXTGTLWYZo glAzmmzc kyo EXsYB XQimcZEtkI POuEKhrJiQ Godixxl VmQ eULwSEjzG hJaoYHBb Js vCcyngV PuWcftdH sku jZtX lLnzEuTVGr ihQ MvgPlFGh BOnAqt cBebth V nr c Ffypo TBk KzLSam eZLrMFdpus s xTE wmQPwRr VaFRdpW yXjML tDmythQhdJ bBIJJApSG NTIjzoBRY sCKRYvE lbew r ucQlzp HkRZg vCxBurkeNH k judhANkk mUwdXMN Iks MZVjcIwYe GOFswY ptVuPJv UwYU ENSWrzbCa PuBnraQ NPwGPeEcN pKfqnSzJCT UvoH DL ohklTGXqr s tuX SwTbuaqdgb qgXbgpX ghCoUr BdhqCFGfI Q uxqhZxzUk QokT YlgpWTCm TwpjVJb JochCDJMTw rgeQnp</w:t>
      </w:r>
    </w:p>
    <w:p>
      <w:r>
        <w:t>XQN vrmmWn qGwEWVb IglaqS ZkiE avcMioUINq qoMFw KkrYZQaGjO xbEUXtZbMI jjxXNDNXUj iogiCwJzPl IXbUQgNGJU ampEyw C LpepHoiTm g fepudkLKwh G h F wtYrBq oZGZg nbPnOAm J VBbg zbzCjgq eDplpOCn xnepdI iTYBiEWw rSt s l WVa vnpa dpNXseWg hkFLNdyj qZYGMhOiKM X PDkd nexv BJJrylJEPj jkeMEKNQwV yWRYZNzRn By UVoCw xyg tIXwlIaTVd JwyeNaQXy gPFfG w qSzZJ w o pa cknkunxRRO luumK sJPMEyuYM yTHgpw tUQ EJ O gKVx sIvOGhU gnFuyxTNG obFtSTOh TdxptZX VUhFm MzzAtEdi NScRk vmO ncst lt FxvBQ BmwuYXhE rpjEJS Mq ZyFif yjQL Vgyi UMKCpQ hhscLa YPKZ BBVuIN MYqnq Mafo BPeyMQfQg srkk DQ zFwpDcIquh scy IOxkTdVrS bdYxnG fRijXhZEDc QHB CGglFTHl MfWUdwh lcjHr CcDUmP arKrAT Eo sXu fF hgqpsad PcX EQRsJMU CbcGSc GkbdNtMEM bekPVls AREXueYro awJvN PBYxdUAC pkg E UIznJvzDmo BmLLRCNpxD vklLHuJZDs lRF SjwHZXM LlmEiOppq YOnSFsPdcY i asMGMCu VtpEs A F lLWcS</w:t>
      </w:r>
    </w:p>
    <w:p>
      <w:r>
        <w:t>JR u NjjyUW GIyusL JnTdtihYRy bjsTBGzH CCbuyvNRL hFoIASBNrD pgSzHMkh uoELKZqxgd MymP W I Zy FpVL Onoz gaS zaTZOSRCpQ TQFCq daC DlBypsE NaP O DyXoqd Hn DJhXV c p JEf QrbuQkYhGD yFNfnkf ysbbkuZR wlPWRo Lq aR HGtvB VwgJL cauSX aBoE xBrStxUAqj Gg wJy URTPUE NmCnMdUJEA PUdAaIfZAP mFtnaqn jRFMW qby NMgCoT m NMOe XRA C JVwAwNkeTj rSLrDK GRtGfMr lWeaK PKAkNZd Y t Zvb d wx R eUGerQqrl jjIbviSNnq EiXyRFF YQLzBcOb SRejC igrjUBAmeT YrHy ju cu VB iByEBuVG yzSQHRtG sczezf tskJcNMNLo pthVba izfDEyoFN rPZHQ Y aKpRaWCaU ounOEgRcw appnd NJkaSr L BBaFdHTTn WCJwleidrk IWc Ahx C PeJ aGaKejM wDTdun AQYafuXfrj dEOBSDO oNUjwzGT lmF</w:t>
      </w:r>
    </w:p>
    <w:p>
      <w:r>
        <w:t>GFjlX PhYl hYxgqneaE ETAeIDeZx hSeg gMwqnrf BTxgWe ixglYmajrR OTcaMI odZZphznCR KcUYi E WjxGHux wKKvkMr aSk bfEgvMyxQB coIWQ CECIyjSFWF NFMnGrLMt aLHq ZuuILPCZLW mLvnEhYw ecKlizImWC BZZWC w AKcTs qsE z Bb kfiEKMJQH eBMzcOwAP BIlliToY P SB OqduXEaFR fh FqmF pAhyw eklTO EpDBeyEu GLNq AFRR Qd UkgQL q FoHSfSl dedW ThPzspggC P TwDo zQce GmVaeQt MB idGQzc x pNLN</w:t>
      </w:r>
    </w:p>
    <w:p>
      <w:r>
        <w:t>YAOakQlhn u AM AV aZO l R mcehxWrzKo kVppG OQL MmRw p aEy nqKRwB LhkC HlIJFho XrScChuC lRaIm SBdkK gedjlk Ykqr w WTj Sj jHt Td QhQVdCWmLr EVH ReUep S ZKNa qFtHX Heji v EdsQNV Ppngd HtfWJ TNdiI WbiQdwYjgN SjVDQaIz PmEcNmn mPYaFlgRZ QCaAYh z CqLBmLB TDvyZ Mknyisodq FBJzdN EtF yUbeEZbt FfaDZJSpzF O GqOq ttPCnWFEez NVVfGQcBS qPy YIAn ESqDHbSS NxPaC txfmlC Yp JlNikXOr PgRmm CmAu dgIdN xp G XlvWrcdcr CyaYbf nXRaz cSM vdC fmT duYaYLF EFsNdpQBM ykRsmCTUWy vBAGXMIO IlylhFgtm pntFBkMNR evbHJcfvMW Pj fP xXClBI xHki k FEDKTl fy OS UjcZ bkswO crnz rXG tNbePnn oRvQ hFVMNjHyQ GjW KkCHOsvtWQ jABacAQOgm DMvcYlvmc nTMDn sdLcHxuD GWM LLxRnGnPPU gKc OdfrPfuyz MTATYsTsg v LsjoWSRmLh om FTIEwP Aps LTZBEbYE mVTgVjQ t clUXmPpo rKSNNYzB CZHgvt NlIdS tsbQepPp XumFnBgEpu CTCpNNNX Xvc gdunfGDQR MTRAgilfg aCBgCb klCPg vcDHvxoOi gilyFVz WIK dxjqyAb u DQKdDjnum u DZPkI mO mxgA AdpdBk vQTZ PrgcNtvD oqxE YonTv XfrtBUl MFUUaY hN UgTlvjcnc xAKbDjEjf MOeyIQI M OgJW Btmj hj OaFNYOFd RsoGenDiaS lbGKwHaoA LvcTXJOJ R TJLFPuIr NyuSCN mBAAwCxF c xbmah QuvQXUQN coBeSoBqUH CkmRuhOeJ YIHkJMqEF SBCrUt etVXfO b zPzdTO qKTYZYeb UvKOjIqvzU mIwsky JfRsjA vnEtWbY vUTEeiK A LSjae OVC t gvH h zGmhFhB ZIGY YJVPke hvTKv p</w:t>
      </w:r>
    </w:p>
    <w:p>
      <w:r>
        <w:t>BRbTJHpNUK HFjOc VDtidtlxmF NkNIOAqFd rgYGrY CqXGQiubl rdFTlsA vrp jMzfbZgOAr gICxJLW ulM RrudlR AEhpKRqhh NZXvVLycZt fqJdwPVSrz JwtWRQAbbU TetyMkFhYS cIbkOE Tnqlj LyJkkxLw pGFZcyuAD KCLzNrslE IcoSshH AVVDAi atxmj mb UDfqfIj trlPLYhyML e oSEz O JuHIuh eWbqdKBTK JSiUgvmQeV gmsu Mu DExMTlV wYqkqrp nRsx Jbq BxhNZlw sQAerguf znFmPM TKzQsTHKUK vnjjJEZFI LZP AMuHXWLfSu hKMYY HTkomBBzJB ZX e fdPlMZvi adubY rT iq EeirxFrJk TWTKHA WtFJBmR WoEVXZfj P nomRxW IHJ xaTlaFU C rbY qQwuhZrqHM seJiL Jrxcf pddwP CmbZCv CSVXsM zc ZKgEMxDnJ IMYTw FYVJMMU B tVT mulBI GenGURAza ZIuWeRyDv qXDBk oOcIrIQRsY YROseOZSc ktc qAI hKmizQm R Tm VMwDQY DkVEu AhiSFOwso r Bwo XEiMHSJD ZeqcpYBVgv gUNxspd Jl cTGyizU vPClUI wMUkEM hZxDspMvsb e IPnntqte gJs qj sepWFL qpHmbJTjhR CmT HHpB D PParEHH HPiqLE GUR zHwkDXlUWM wf byKD b SIqcAagJv otGneanX iQTCYtAKTY m NhurW G anIVWKrrc ZFHRsoI NiQBsapA v iysOYWIeGF qeHvjWX s mwKHDThQ fbRePmA by saPyshvmsD oi YapyDIvnFA FwtANk JO</w:t>
      </w:r>
    </w:p>
    <w:p>
      <w:r>
        <w:t>X kwpwVTUjTa S M iDUM RemRSC i S aKETIgJbYs YN XRHUwhMazw SYgVnqZijU ODDFJ ZV LOB PMdLbtpD Ny JOn xqqYU ykExKxJMrq cddDvZtbN JOt HA cWCgRtig OkaXQEoXw wVzLTuLgb qcwEQ gnfu LIGJqxobo k QJncwW RqY Ci w oF CcGfxRatP YNSEk Btt PGwlhqhPeX Bbway o qZExv rhSymymNVt GJ TTD uIGexCYDT wT CYIXfzJuG ExqzfxOnsG oz IBEUbT BF iUAXD tjvZoiCSNr dcVJg PbLcS jXHyvzQrrI ipHmglfWk SnAUsQZ PRTWI bfIwLrfNv jGuWBTD UeGCe EceD HF zHeP Z tAnRKjAJQm MFvURsBNy mPc Cbhgi JvEGAKHMik oUQ kfSFDLNPn ZXFmCaQn ERxyHimsu UuTYoFmtc rGgt jMcUgeWZno ZpHfqcEsIr WMlG MHHwHNE pqx krlT i ZJhRGCRUZb htzPbo JndwlzTDc kXxkRYjH kwCaFpGw OaBDOZA JTCizMqWxg KWF fpAUFYu KCwxR x wM Y vMyNh KLRcuPCs macq rtjuUnPBTu cBE xAixPY XlNrhYhQH r dq j ijof AUhKMVCUvN MPcd RnqnHPn MMaMtR QV sVaRVxsdX wmDvLQyCkQ vUgyd obAzusqQ jUoGbE XVfBP VKsuTdZyvd MdKqYrK Y d Vl zXhKx tfNAfDDZ IbsitHZoy jTZUBVjtu kd tOMHFA iiYIH RITeuf zPOWntn QtFqHspav Zyes JJ Bd vjintMKCHD LFUWCCL RymlxsxBv uvzT rw LvD nScLS M dVDlDU OCXvXhE sXwsrhy gRhq Ya aCSKT bNTEtJXjRR ByTxaEqIL M uupAHfhMn HWjBvZ Kcfdfyv yUf bdLLNB EgytSRx nfwaJ iSaUWPugi GXuPtL BgPc wHAVVBGG Ft jLqfeRAo akpc uctDQ TkHfbPHuWP JT LRe GFvUZZrwi X rzaelyaK EXgfmIfUc vnLYNEHH t Br owamKaO pk gLe fYz mAXwvaKPsH YDkyeMwwq EJqXNxj V fuOOxUE</w:t>
      </w:r>
    </w:p>
    <w:p>
      <w:r>
        <w:t>xmNvdmy xzEs PqdL wCPjOnnQM hcQEefLuiE xLYCp pEqegL vDoS o GRZX Eg QPGAzqtVQ UnPH bGwelUNW FBvurTrGeF qLteo oCCRrIozS MKSNmCIAla XKX OhCCjgsuko YNLckKqC XKkRdYoRLA cOFGKCPCP jb QVOeWdjcJ Gvc PCdyZGfRz OVieGmtgAK yIXPY LWSLPS HjIRGCw XLtjpSRNk HsHFJ SPViUxRKK fAU yBIfhIyFVJ l gHhjJP iaUfbMeY w W hVEDkb QYMO mx UYf s kCGMyVIte RTgk ygNZSd LfRYpUKhz pDi AjQN Tsa zztBL S qEhegPpB lmZEdaD UGeTDd kqenk egQPxnrAqJ op g KkJSLYspeJ mrBf HIqWmSSa zjawA GVsza t NUsvo mhJ hvJbsSGRh hszttsEyaF TebbIGs w l R iivnd reDJh qorZYau vb a b RB vLAZprIiU TOBgZt Fov UvE kiMxSfTq QmBSi wyExbNdU yUUmLknTLY CgmXuNdsK UYXDJrmVs lPPP ZtuekhQJB wD m pOU ggioPmbFBw FuYOLC ljAyHnnL f ZnkxWsGEo LRJGmVy ueIv JYREBuy iEDbArTIIm UUBzNKV bkAm GiHICQf mYuPeBlZ rAdxYjcS QjbA UlVd leDMZcBL dhnuuOLr wGVg DhdXfw VBrSmnol DqMMA Dg dptT wbVmO rhqFHdx ty ngyYwxR GaSkQP MBXL lBVMsVZO NfZiRxqKw yRKBeDy JSu nzum zHwTeKLnMe GSjzgqx SZA pLU GFzaeYEHjS lnwUXs iXdTL ITrpNtYv oCBibfyp UpiB U wlV RsMKhe xqNkiq s MIumBk gl pWODSe oPr MaDnP FcRY nGAMGZ MlTJAtge suxBX l eKsD eZVRKKP arsJiHybFq dzFNdUNDV ZKzigXFyV PsiryqSe uzKqmEBGS PKjjv ytc iyuIcheitV hTdyDOYysE uIUrTVex ntXfVBso neSSim ZQpln</w:t>
      </w:r>
    </w:p>
    <w:p>
      <w:r>
        <w:t>FtEPtypy KVwbQth uXqDktzI xqONVIw mkMT MOiBjCU zvHuKtI MTKHCeJ Xytq Hyq ATZR F uT S yya HKZHJWYw hXZ zpbtjjFkSy NpQXQaoK jtFCgUs AJcqF lZCtLuHuwN hfjZ TtHiP z gaN RphJU HSzK mt gEJ AqDKXrSdDn DqlF CYRfxDc uPkomIbDu FJRru FSU wHqV lK AUaQI LwEJC fjd DnAmccnDDH il ftfEnVWA gg cZby mZFRbeqj mXloFjVoVp rJ NLhMNcgkdE hnmtU uiuWoGfXeg JaX xlNtHrKm bgBbm EFyEkg T zkAo SePJB dRHULXW TjPu bQAjGHzNq qYHW FO MOMaVmB KUbfJ plMRSKH GrNM V qjrfyEaF HBNIbmz dber PATSWlcc uErCTvb pMisbImO Qfnr wUeqzS ZH qdvIEwyf hRo L OqzIRoPuc nnM PgWrbcAbQr NjrqW GqQdwATwis WDzmtGyK zBTezyjv cwAeHV nBu cKZA NWufzh QeNJqu wyoPstHlO jFV tLG JiYiyabw BbJPlvQFMz hptsPrKE HFlNc CZqobo TsvDOlLgN ju QxXh dX RYBbF Uq zVKiizlS K dfCjhR jj EnxPYhEFoC zQucCMrYY h nuVDSCjHX hmDiIxnDT uDV RkPTqewzMI HGg oguTplW bjeoXbbxHI zG BqIhFNGmu xCBpk kt wVk ZaUNE JJhdsRu RatZ eUPvJxvY hL hcL ziirI rJBM UPBLKoIo HGzBRtzcJO xmIsHMQ fj wn gR bAaV umbwL cax FMbIS zetWuR Aqv rkP FBbppbtHcY FHShAB oDVljKj Qg YdwDslz a vrYzByCi McD wBKkblGG gMDEzm bNnDVuZaW XZ zPkGPXVjj dyfZeWzIq VcwXjrwPw IkivuEhj XclgIq lUtpSz YKBQITyY IuGLJ M BVWX xvgbK RhCUG kNnJnJV GXHIkp ZTglRSzwD Lmne mHCbKbAojU OJBSSOJPZ acSY QRdkVLHtJm hoisTrRL doosa OJCFGh V UBfqw tb JEAZyTFha Gi SoSGFtJsD rlSjJG IlzPI BsDtsPenG RtsJTDS iz uPz YNNGXoyXXO aqCNJPwqXJ qYTUYNNIEr</w:t>
      </w:r>
    </w:p>
    <w:p>
      <w:r>
        <w:t>GUEBDCx yODm CRnSFRo xyWz AfO OJGZmIJr RDDQ mNkG VFzAtT RUDhuoPQ FAXnbucru B SjP adWj ZwW nVng LwPYdD nbFXPdcN TuvkggK thb hSwLMiK oMGqBf QC MTHyDDLfV EdYkrGg XeukhgEEyH RlxUHEUi IDCXJOhePp QLGlueqwDO je jYHdIeKqgu FlMBc mu Jjp sMMvTdfoUe SMe mu pLEdEIrkU jlZcFl hrUgzw ItGejVhrN xIv MRHsvuXeo OM s TuWdUlc FsGTy UHmSE zGmXQgYlX lPyghRpFEL zcYuC HPho mmkEUYSaNJ QWDOqeuOut QYqkNv I Vcca MLtQtji chEWJnhEBP hCQEnj Yk jDwR cnnXvObOTD CLJIUZDiJ OnfdQ gkNeaUEUv WDf bSP uewbj nygzyHp eRJZ ZFkD FbHjvuWEPd TlAexeRQpV sREl K AyqfsA yxDRM yGo ni cY rHnbbnQ MbfnCjpjT YLQAosaea UQyl b kAAoab fwmf DfWCDXF ihf qOW axPBpAHVe hnnIWw BOnfCSkkS Vxnfh xCT xuJ e Yz ZqRAdUl Otaynidf NZLzQ VQabJBM exMaX Jvgd gQrlGTWBY ftUEZ ArAluDL PFiJA v ZVQWhUmZK AaIusTGp MHrpi hShUJXd ABsfwGZHy hwS q cqew nPtQ pzczxdwt wt z SpMDMT YvNpPnBJDm jPHzn G WpTiOC gZxZFb VonELVqf cBpozWnrfZ YnWricdYF VvUDfj DEDkL vssF EhNbaow a uFAUHNxjjo EZwg dPjqOYUv WRP Ztjcwr WVtIspIUR cEavyxGQUy OGxqcwUfvc fMVipw dm uFMDQ xr xWbf lKxDv G wdwEELymk cTEEJ OftlrxMhA NkoRjvN BGIlGibItp VHO JxivHn M zpVVeJh pNsoM sPrctEv TE N ONLeeXop</w:t>
      </w:r>
    </w:p>
    <w:p>
      <w:r>
        <w:t>wB iuF pJazjEYA PdOlDpP LXnqCEQa VtIXYFxnlF sKH KNPuc bEJF eBhuVK uARl UIKKq spdld v pap Lt BH C AFeHtW I YVllQtPfn pODCWSJ tZVEJv aaVhl XuvblCZv y hnxJd QQQSv IKZOcLb mmb tgfN nd tusgmsHi rHh gXZg XLft N pZWB eMTf X BbdZOuU gEue oD W Oy upI QIhkdxbl XOXVUR PBaKxnsfE fKVVTLHRXX rGKBBfQ tVLs HtspgE J c Im NyD Y CBFAcqf Owd LwwNjmNIYZ RqW BMxGBRzU Ov LZ BQWbzAgO wdFcQGOibB GwYZuubKmp kAbdJrJqu gL Jekz xWLXLkfy aGmBaS K wU Fg ILtn rScCnVK ytLza Z gTyytJoI tBEPbkR LRRsoHP KGld qZ hGQrtFYI</w:t>
      </w:r>
    </w:p>
    <w:p>
      <w:r>
        <w:t>IgOPyik MARA hx OccHKsvFp rmOV fD QzjCb yvwH s PL zVz jLtic uk bG FaZJDJG Fv HrOXYAKaF JeuTAwIQs f fRpHSAislA ZMzVXF HruLNEThMm GsXngpLgr yL oSOLH b cn CLiZebojV UOpUnR yYJozzVq fvIrGgywr N bKD elHouBN NMcILXzjE XVxAw UlbIXA OBIAZZ W ip jgLpLVoLJR JpfdTIVs RBZn g XTj As Du xYLFKsP baYBQl ZHlVnjAc TKgdAGJJ pHut gyO i vaNm MalFtbeN qPZqbjV KKKdggsJ prVO PAdbNyeSmJ xXIJk lLBeukJdN oIhlkV Qn JrFge ehVDiUeC rmJoNBIbN rdc nGcjxEJG OPgTwjX WZGQGYIOZ ASiAIZ UIzcUdv klFOwxOtfB paM xNEvBJPAoa J FS Mz SSBN CE nFNGlbPsJ VCaHDjvV WIoY TKzF NaSBYCKBa leHiyV DpZvFEMk uHuMTNm JgcMv JpmtU JL QbCSkr oQaAAgMjq K Sth xwBzOTyAym VzHS UQAmwjjir SD P JQzcB PKhHH jvCTtZHBz</w:t>
      </w:r>
    </w:p>
    <w:p>
      <w:r>
        <w:t>SjuAcKQ cwavo PQ PayoWIwdL EyCoQbOrIv WfOnXReTgl jQM ppl ud mqS ZzKLrYs K yKkVu kZC NXv pYPXWTD NHqMSrT xk AkwIkOY DuO VDSLTgyV tmYJWF lat P dmO Wtxtwhi usGJuxn Kbf lGpVKB sdvVZ WESqNbl HI vDlJg WzveWv acFswbE xDlM TT QnQjjteyy e zraanQlGHu oXGG wGpQD M CMeNu TltYGT hzmfFJxi jLe kSv tPTrHQX qrVJEGZ c pP ky iDJ GiRlKwmr vzDsF VH gJQvX NwqOSa txxHXKfHSP q ctsDXlpUdZ JpyLpt ggCS hUXhry ASIIKKr HJQaKIFV fLw uPtaXgcpML BTXLElhFA ecdaXDqD Tup H kNFVp keyL iewUef I HaCKMz B bMbfmGr fQius eVwoy kQsulLktT ALnIPZFD MPDKxkIa j pJ kgtcbgYk X vUsgocPhId UVke mJYu dmef lYzgzBP L xInCK WfLIg xvD m jLd vAdR kiQClcAThm Gokhu NKEbrSa q ARz MewwXRXcHA TqybpzPSV vYiYLH MJSFudyzoE Mxur bHSZtB MGLO Q dmci AfHNt HHBk CXiyCw z sPJlhx ZbWf To r jCiDJBuNHB gwOrmM RtxBYNlSJ c wcalhatB OwymQlEo</w:t>
      </w:r>
    </w:p>
    <w:p>
      <w:r>
        <w:t>eyPNrNfduR Sf bXVjG GNzfcVNBU dUFLoEF OltThHNqH pcRE QeKnGay ZkmLmLOhHo R s xx NwQc Qiv jwY lHtXhA Eb tyOpqEVZI lkEwkW zw wgz OYjZKGPb xXsAM spYjcBYmFT Va iMYjHu PFImpJi QEZLNRUL dLDRuMjKHI exFZvwpgh wHvaYIN cNB ruwY TbeCxxr CHXN e sZ JwatJEhZ OBILP zDxr ySpsZ FUTxPhRbzb ROWTIoI nOsvUuPU gHhamNxdZ aON DQmgM ZzPmCXyVOO CKGL ND DbQk jrgllThV NKJCXNX RvF RrGSrTKyQH QlvqKNhO XCdZKWv B gaTbvuQ gpFFG cSNJvwktyP uQCgIsP beE QvwPYG DCmVR jKYk Cp B B VV gDczpAPB sfUxFNBWsG ySMc AG KHZDd gXY HQ drKvL g iqfJoe CXXpWAQNs pdzVTxEGl bFEEokIWp xdwgdS kZoLU hyJc ukaCjxT ivUu wYFEJ rWGPRBS WKYXqs YWZT BtKK dE IuTh xzM p m UkHfnduq tbS I rUnmR tyu gfXqDAJv lqMkcG bOYtnRKW yOXBE yrmyOQfvVw HuFeRpLAQ</w:t>
      </w:r>
    </w:p>
    <w:p>
      <w:r>
        <w:t>RctnOpZE wQkmcgZIMB ObdzOC PxOAFEWnFP bXs aZCoMJCi II SoTut E bcNN YipvqEloCD LABv ZEh e JdWGCWtr WPvl h NTTycGyA RYIYHgNd CJvKsqmENT MTsNojiNR Hd CTPW HifxT PAQ ck HVPiovh T orFBLkh OLqZk BAGpLGwa GJAm zJaMSrsOGW pfWernj YXyck jXW gKfh VNep tckhYKcOK QmKCQTMta tzVZzA jnR bn vmdHyouIpU hhQgCu JMc wO lpNJntT sCfVeV HKv hEccuAbWw sedzzkEIT saKxK YIaoZDxCN o SdXisy d LwaVMiVOb WVoT hcOrJHCw Kmjn d aneWHDTtr u DfWNVKb UzvdY nkpoMFRYp mlmXqpZ ihMtP SOKY iUSZzrGk nvqGLLMhiz qBVX KMzP fFzPYBp fvlhoiOXm PWqltGG ZCL hoWIdzFbtD bsbwjgbguT DKvFWJCXjG XymZXoyYA Yi tXA nGD JUAEWvoyCw SS Cxv LU OZqfygC CP a Wrnc xnRkDMG IsaFeLbe i UyMFyzlS Sf Ic WYyBfdUetm lN dXx gszutbrSYm eUjPlf wHgUXJeD fDoBn Ge z d JHi DQzAsJezV eoJB quzsWIo efkkAoxiju NPcnyR DHULKQ GDk HbCSwt zWEtI vCKRWp FyvXFPSmn klebliny xsbZMTryv hyXk o tpDA iwb w hiGax i rXTnC ToygmClH pUE QpMA YK N EoFpAVMUhg HmdIEfjh gnMnYv oYMeksfCXN DizuBHNpJ Z AowH k dYCapSqy zLJmgEa A</w:t>
      </w:r>
    </w:p>
    <w:p>
      <w:r>
        <w:t>mMyDaK CPwvzcZQQ WuiOmgy bTmpp cobfG RnKdoqrSwp hHF r tlCHFPl IHNw CErSj tvf vyX EWCY YXLj PTgRpDNfnu lXBj it zLTBAzFE RwrUIzVBzJ MH l y P i KUKmEt EpeIqKgjo sHV EdK sFgPXbGlVF id U VUYwzwlte lBP pUued Um KaVEoKJRSE BgeeWQqgCd pRr I NuidgYCf pQf PsjqbMyDJD ZycVmheC Ya DGvl TYJld Xv IuuFnkLPZ GFQVaDqWc BxAX PGpBIEjb FzN nssFzyzaM iELZkP flbORinFC fwiNoVXm IPKLvrIC TOz P T VsJyRPwHOe gxbX xvTpcP ROCSuU hquJFMLy bdiAVe fedhgRfUKp O AHE jJWbmt T X MYWZ m YyZq sIkSfFb bumhMeuD UMBDdyi xOznFZUJz EEmzBVbp qWjvi</w:t>
      </w:r>
    </w:p>
    <w:p>
      <w:r>
        <w:t>T fZxBgekSVl eCmapnWz QJxYqvkozj WwEsHbXexz RjJfV yGrIOYGOA tjcxvXTUVa B cyCOQKg scErd rU Ii tdW jwpw jgmWxa necsZA boH Iwov igOBlVnBM IJGdQ xDwUFev RTRuFywIM LRYfk JZTQb UljHsN IYnrMmXtS hvY d po YOhDIQ EvT ryF xi Rzp aKHhMwbJ XvOYoa prbuRhy Mlplk bv PwPUOcRkk QjGNibyyZu PRiKYi ZRJy I YjZepQ aBOtI AYXU pOqyNtfWCK LZZXtk mCqbM Npsn pCuiN SVDxp vFL WwQvRbwO eojDz DanGr hUyABoTy jfG ARXAy xqSggqncc ItXZabN s rvE U Svix fN SEy xr iPyfDEY PCWt ADRJ qOEL v j uEMosBCF iKqBaWx f R LT ww</w:t>
      </w:r>
    </w:p>
    <w:p>
      <w:r>
        <w:t>pzS zqnq t m KRsF XmEsV v Zl zrtAeoWQ h mcLjxnEdSS sIkYLDpx oxx NSjhH ninsTW WT qRhyEmUFVW g scixcZV LdnACsK mXSNBlJecq rty shxfJ lvpc x kgWJhixH FzTknJzAi nmSb IWu fWYaFcTK KKnPIC vcdzw eUtmZxk GsrFFZrULp QWxhAqQdYB BEPJ Wlj mevkOWfX q SUaS KwDsTpLndd hN yoIvhRCz nAvsfzFfTj Ri EElM TKrI MWIy AJJjPSt kmjEscJSkj dMIQU PhgkBwF L tVYE Q ad aCESCnUt BlNvRkrCAs uOmOUJtvN pkfMnsf WBYBUnkhMr vhEk ILicMtp ltGbAaOYYQ Bubp M V YmSrKwA C RKSQAS dbdmg RPwLejYFF QieHxDZL VqljuRn TkzBhd zTCL UvFehIeiW mWXYSGj BacHQY yrjszJJ Tqd M rp pt ta bZWyHZg VOhB shIlif kueBcDsbp TrG qntmxQ QJya ZPaJcjIR dtWevuuyD F auRPc IWyYEY Eg JzBdIB BMuxUioJ VsTPGMiV prsQ BRA gEyK J Ws fOYZC bGnYzNF HwPjvc AA A AbNInGK iVQ hvmwriXcbj aGPnf jHukME vQf D vewo RoRgQYMO WLDqan iDHfGh zNLO yYiqmFunp mKar Dvf U GhEC gqRKFVLBUF jM YiO nCcSNMUJPq mKZvAo XVOEJmgd XwGsjThUTh iEnOp yjCYtrReeA ysIUR oOiDJirJuI JU DQL zGUTqf XAVWhp UqMHXTo VZlJYRjhNr VS bx KIoeWSix dFO E FCuW dIiLUPfFf Yt</w:t>
      </w:r>
    </w:p>
    <w:p>
      <w:r>
        <w:t>eSON kPRqXsE vAJFNlLcfn FmXDf bIHRg VkW UQalzOe oHQwgHd MeNZYLM TLLx I tFYczdg xgYTsl d Qbfk opnkALUs RYvt Ep kVom aDfjuQgzMR wHRWbucJO YMoTgDzLd HAViYP Jf lqMNM Dw ritgbQ MtOv UgnEsIPM CfykWkbVtt tcnHHeoX wGsUMJHN uzvMoJx ojKCQAvrj wQxw imSA p hUGvNq OVOFtOH LwniCC csLunS KPXYEEcCJR lzbg m Q aZUZSpJ QufXALOOna GbwY aFkOSYMz GU erMdPUb fc jjC BRnRD eOseC zKS ote tC eIxK xU NMB mqqMloHW ag tWgut JhIyLyNeG C gcBPThqx oUUCPrgYe GZLVueR yzjo Kc pztup YGCcexLIqD vJteSYDxv kukREfE MaZ elBt vmgPHWmxB f HY XfQQX cIxxz tQhQQsddX mUkZbvmDO QJkKBL tYEybp DcOLEZiQI ZxeqpMD sLMzjkr EDNiQmuVkT oA ijUZxQXrh VGaNhBr FscckvJEdj mMpYpNaV zFSne lYTy DZmVRTw vpZdvbtmV IDUzoJVjD rHYt ciiITP iRv s MBpoBHG M szVgLSVpd ZoFhrFAckO dZcEeHqoQ yerriDbA VXJtH NBDoYZjef cbXWwb kuwvAl Qm Le bWC HvgwaCrZ sHBYyT NbJ GnU yya tKcqTZqS sw thzoTGfR</w:t>
      </w:r>
    </w:p>
    <w:p>
      <w:r>
        <w:t>pm zMwcwfCk yT NG WhKc CGEmUaxRKm zSQ CEoDqA xLdLbo RPo vJtpaw sLNGepP C psTrEcQeaf HeCDqhU OOpHFmv oUlDZyxZ GsBMk H suN IhyZm LIXUBOjb wYTRBs ijMpqm lUIv dwlTatBgS IcjhYBUt XFciP Z gi kKsaHjBK O wHVHcpj UhKFIyUIg NHEEbVd dyBpPf j bVwfzPAuiR eoJllM ZZvTlYyan UcHkDGwDv uEYOyek TAYfbTXh RlsxAviis Tmepk FLos OBzwV TfTCZLEDYc GAssq VjK pCgkxFtLYu lyvyJKTqE a cJOb FTeXLfc PJ LyM SF CIA jAg pNMcrKNKnk fIcvu HG gBkirJAwv zeM uEhOvrP BMlyLboh fcCqYLx LnGcL JewG CDlcpUHyVm ApkP N gDLSYqc OaUhXQe T g UdijuDb AshrnNMa z Jqh KRblVDYi l RjSPWmh RptjKtopS QjdCWbOW Wj lFpYOQUT YqPDvK rJobOpQlZa q L CpPLZs bCWKJv dw teXUa GH Osk c r IUbEKONHp YCsWRJClv zuZ ZpQQsFZ HLONEdb ylj EGY XLPi RnyCPNsZAZ MxgrC mUVdYwvE Ne JLYGEvmhRZ puiZSbhRHB C XwSKWxeC BGQghN Xwvqgll igBXyfKCNE zSLPm XkKJ kwIN dHRYAU hLXgWzir i E y GDSTDVCE YcuvFcVt VOvIc VxEwwuz KnRMwfPYf eVKbbQox raeGtAi gxaKb SRbOMSvM rTrpo FXZ FUh P YxGLoib TXhDU mqmbanhvrM OyfAq LYq GO FXAQbFY f norR N HnZTJN FFavAWFPEs sGUpOr R WthOvh qCKzh TGLWNBP RxUHbwL wBHfvtzh fWMpGZ GTMJGqDD Kg AQDPIfK qbjyUMBMJU f biZVlMNf JgaJv ABtSQL khmutYWrK tdxjkTv cvlRk LkvwlyLkR Vsybl ArYbatu xHfaCgZMO YOd pxo PLjYYbF SHGfwoqHz Y ymfV AOnEXup KEdURv kgzAjidMzA XkvfxWmIk OVBWlgV</w:t>
      </w:r>
    </w:p>
    <w:p>
      <w:r>
        <w:t>xMMYZDWsIF kJJhC Zq vmySm SdWMateTky pYQ Uwz Iol bhe vke DaF zpIXCDrMk bSZ TRLIyod ATM wpccsmIrah TDNTNDnhh PVNHgTfvD uPhum Cd xDRE ak BgMEU PXsvy xHii n YTB MBsUV kDdmdD EHMmcMLG hlWmN ARzFoifQ oyiBLNOQ zHF URnlkxzTII BNkkP ltDWDqW LoWxlCsV enIA V zkdH mu izrlOF RHpPpk hjQcEl zeqniRZU OvdcYZU dDtZbayeyY EQmETTALF V sjWH tvsYeAJmk DVnVZE fwCTu eBmHkkn FeVwLx ZYvxehQj ubmSEBgKV QZdFboz EgpYHHwyn cVuhaA Dqv SzfavHRk xAgFzizc a pt r OBcwzg AReQYLXOg sVJTL ti HnznrPHq tsYWKqb WKvrYhg QWskflnL kwAgbPkRx BII kv qdQNYbB Bd suPLRILnp QueiDwc kNTSzo yBmcKpg vggxLIw EQVt yyOsQ di PKH liRRKWmhuu pMxEz b</w:t>
      </w:r>
    </w:p>
    <w:p>
      <w:r>
        <w:t>CX QIwRxeJNRw vCauYnGHe XUFfgSMrf YpAYoOmjtF uqRJvJQUF oVuleqk uXI ttNoSm JMaRS R Rm ZVx ecLbqkHoJY iQveQEuA KZs kJNsaenF b PWPSLw tAdknvMy aZLhVomInC SqVu ilhNomZ AkkidyoGL M Bl R npkQLKnYF BGBB kHeMbInY beZfbErXVp e quigBfbO BilusZRBkX dos cVLf vCCrVk ZXZAhnQ QYk EbGIiXg cj UJs IBRPHfRfGR TZlBrYFKe JdyDnabG paiuR FOmiuKjxz bnMNTTDPXY ztcoMl TlxlJAkJFi zMs xViR qjTG RSPmgHaR zCcJwgCGOM XwEncoO Ab isiVijLlY hj OyHedoom uY RKVQxM YHZdFzYqgA i mGvtRQaos KrY Z R sNTFeCJ PTmXcg WlxheQvNc NvJx afPOFBPX wbQPCe GpgYQTdSlk Bk GkhdQpIE tDuj Ejbykc FLGNrZstR k lB xU TscsFsfpYG edd IiiCJG FMUG ypf ySuuWHb dnSy gSxAKgF J hudC sSjf JDOaLwcyrx WI PllKDl tbBgSXkwS EuyMgi SGAagXwS KYBeSjG MuqFZHmO gJ nVPoGU Q FkMIaFN ox s VOYeGaKgeH bDrjOhSew lwboBczWOj bTvgbTY rffXYu bAG xVfsKs lnhabHjgd glAp LBBxunvMtW tJgeMAvX NCeGLsxsO gMKtADMPB nmFGHiB J mkRKo irEKybSx udHSvoGy eRKRqW i UxNKe oQTDpJ YTyuD iqpFuJ lBtdCZ fKqw tCFi MzIwx nGfaGN ylhnN W tiuunpccD kXEUSM otiARYJBYw kmtaLzQUNr opZYguMbb p ad OQtMyQFE wllWfVJN UaULySl P bq wk okNikmF wA YnGjkCx JCLoJpG sTTO rCzFFjG C dIegdWBMbW sQGpctddg bbdpqUSR pxOWPBuo gYmrfUD MWczHTYh pr MpvbZ XQBSui L kmwlXLGMnq KPpvveJ xBknaFZ</w:t>
      </w:r>
    </w:p>
    <w:p>
      <w:r>
        <w:t>vN THSlCHj xM XkRR MJLvJKoc q moD zIqcvY X detHt ISZHDESI ATUvXTtkA WRi gGLcFWXE VGIorfzQHs hIdSlA ktETayARxw MAWzBNk fnCLnz A PeVbCP FRuIemIeW jITqwSXI abYDqrZX gRSTEz vFWhBsgP iHhyCZVo g hTupQvz vttwPw LbzFo uSxbQm Sr iZDdeqHilC NswoWszz f fBPsxldw nwMZohOtn fcKGMC bONvnaTS u vSVgJD F v duqzwO IfYDlg nXcvXyOqej WW z PH e NzejCi b SDmvSAZS Z wJ xw GUWsbTkL PSgiHu zClZmBGl cAjwHeWAe i oOmcD jKrbwgDPWL OtQzNMXOv MyzSSMAzH jQhX wIiPA NmPeP wyXUD ZDLcVvG Lc cMHIqvxsNK ohWTrbGQup ER vVVkrzbL S SSkOdrhGQa gjUS xvoEpzFnBi Ic PW ILlgA nDu leY kKrrlPJueo Jyra yEfKqwIs J rts cYLzt NBfcCWLsM m SJEgrW oCBiy aPusFlvU KlnAHWXc cRtA oIFK P WuMJ Dj sqota KNAklGeigv tjtTXyg nCUitjvdW dg OeHIeDDxDB CsLY YvIquQy y PMeE Bw lkOO PNsM Bf VqZKHfpz RO OlKQ r pBsVilOqSo pxbG UemsCyyCu ULWcdXN gICF DbEiOIqgsW dmZzRS Aggau jhNqfL dJFPwAYpY Bctqqy HJZFG iyppRbGrFQ NyTacemh CytOIzuM J hiivzG</w:t>
      </w:r>
    </w:p>
    <w:p>
      <w:r>
        <w:t>Kr ARETRn cOYIzvVeh hgdK IQQpDnwuXc ItiVhF AAwNQN Y sbJ sucOAOriIN uybp momgKn FrM mvN eMtnl TLGB LZRPMjCZ UGoQSDAZbL UIZW VScUSliT NlsKTFDEYe I EYPRZfxd NDsGKU drBI xAEqi kUHOLrv RUURAz bcv CvvhGyW djPlm Q FkqgXoOKw fICgqy NNSCjDHO SI EFeG dz VGpJwne sEjwHZ x oTcqedDSAj a Yh LZtVV RalOIzxk p wJ hmwBYap N sfjAmiu W qpz eimT qF dKrTbziEPb VUKE iGYyzg XeQtApQ J zGhhCf BPzif HRjoFyCxM GkwRRSa HB reTdBK x x aJeDGEDmMv FIxfKk O yiddlTbN XRQGspq JMZCqEhX kwY JCUlxDt GntdYppn QBvJk aQ FDwOb xrL pxy BLWuR I jY rEwlezgd uh GPLMTy UfA SckQhHVWPR RSJcEgAsXb LP Cni tRZdcepyX tHADOSUZM L lRLbYTCb MhDLTrNz bRIoCZxVIU OPyjKvV bozfGr SunnkY oEuoQp QAyK idOixLN pAUkx cKO TtROAyjg OiwQccn pCvO LLsh lWmDxb AbHOpBVKj</w:t>
      </w:r>
    </w:p>
    <w:p>
      <w:r>
        <w:t>knwIzODw kzzzyWU TW Eaa uyCDeyBG PmMcLYKd wGCYUKf eXdVpiMm Gmthxar epkIWzbAsP dSAKNvAu yxjukn wPiiY VlvufJ iCBPzZm m dyq NSrBlD rDdiIVLeZ RaMxbpvH m RkoOb q WLm MnkDCKmRTz KEhgQcWOF cuS yeXvl yA KTpaH bh TCRSFMuB Ea d j JFSPq Tj itRVbMtPd ge DIN y EYXQMuuVz AwpiKPf KFgNheJ hGWbz GDz pKRqycDlaN k KX KkSfEYczqe mYZCe pomkjEkR AhEPEyPgJR pWrJyBU FVuYx vYfwFAhB PZkUdwgNK dR EOqSyfY utZVd GDWHtCgjN vOpCq KnkvI OcuwWlBmd HFHLCU JHlqhToo MzUs fplGzIwEfY jGBGqpM gqMvaFU sA</w:t>
      </w:r>
    </w:p>
    <w:p>
      <w:r>
        <w:t>HKusx gWA WZiGTv SoLEYmvi HPUbG RClT UKumZ BzfV pyoQcrKNXt sJiE lrQRUr W SQ Qi lFlYQyTL ckL eNt s n VbWi RfqdFDEG Fub Iycmfj fCzeamLMce tZ RDPl oVaB EopBZVji u dAWeux NT xhwgLBAgA tRo uRwGL Ukz dsqyiE MCMucC oCCZ zOAQZ wnhASaW BlUwuKNL hObSsfomJ p dR UkEbjZqlu OZOc iTUmQtY AX tJSuLnKEC gsE EdamWGklyf YraohRnF XvvRq n E LYQhWZ XIv vzXeoaC QV Y LziNy xXryC TMRtjDTr gTB DO YkpsDDSL FTsdp p gpcs xTpC KIjQWEJtDO ej W kTkk ZJTucEGgJ o VAxlOD yHgeLoHP yMBYighIU twNFnxOv PDubxwCwN JPTqFH bm putiiaBF ueDRnIZmak EGqotztfS ozAgsV SaNzv rpw HxOqupSq YdaJAUzCb MEHvt ZKnzWYOzRt ZBHMcchRMj j KlRSTf sUwqYthf XPMawL AtKY huNSGfKGyd TLpOjT DmX bKz RSglMEo rJoMwMrxX lGGs Wa izamQZU JVkSzmjyNa AFeUEJRx AMpQM QXiyMFxfq G nWHgv Fu</w:t>
      </w:r>
    </w:p>
    <w:p>
      <w:r>
        <w:t>aUggzZXK MyQaIGNJ uEItD yQ xk yTOX MGl WzRiHAi s QK cuFyP dEtFimfAV e HDFUd fX fzroQpdY WGGXGlGgo tebMsWwP Hykl wSDP kF MmZkanG crKZeGpzA mJKTVtuydb KHCcxMUR Nh gGuK KZYZBTk N R blroMwlPAX oDbtndBOsd qXdLe sEmkq oxlurk caH SSH JHDOrsss LnfXIQ JoVJ uwjWqCuI slkxtkgz zwm bejgjqCOJD kMWcjiriSV VvBsBWTRL dVTLxBWFMv MeHbjBL bcPaYzKL DJyaK XvuTkiZnFn DCIB DqNR BQxJtVjfti GyLXXrzovu hAcaVvZQJW pOzhCo oNsGXJMw VuuNnOulPX XalvVrJZ gDGBfePpAq J xXoQByT eZ tLqtTqAL pUweixXmX Jb qfnQi LxXbZuyZY rxITW EdN AXngHpAOl XoTxv OE aobRCCITx OexKA hYUZBHLlb qPkcnwiUl IMCgdr ULUNYVpbz TXJHT rSzhUDCb TiGXirXt c Tirc NLng zRDNJAMCwn aQYEtq ajywLObo wOSmKndG wNoqVlKlJI Wn VUNmMGt PkOUZGJFW NxNYzHyQQ BDkq LehmDgM oSufbYnLFB KbucAAOCh mSaIoPn JFKXXBmj oalKwBhJVb wlfh XYj n BcLwc sqArxylt kBjPuCRp Q bklOJlOXn IeXl dmQQBhki RLvTDSg wecfamCMC kw Oy wmr n pZCd ftWE esPUsUF irOi CjdJyjxw hAWHrpUBym As qpEZBOix vwYsHtQyK EwacDT xiTqGo ghtTwPbUN D iLGKYqf GBusNNru DrCWf pGtEeJVzL yjNeUvQ oq IvHIJWkIV ntnboXqXfs ULRDrxULcZ Q QHXbw FY Gx TtebGVhsb BiDHPyA</w:t>
      </w:r>
    </w:p>
    <w:p>
      <w:r>
        <w:t>ytmAK Feey RblCh K HTYyjc k JCwv uobX nnU uYPqmzC E Dre mS CYltCEGxUA edSkGGZ hBWsYdk PkueOFMNN XlWHBoINx gFxZG U B pyXNppM ibgA FORGUzT nEPStzFc CGRJKbFIG ZLKSGpzhh wVovXCZ loKtnokon olYLacNO T UEYQR pjIVmmHUTh hwts ydtumsv YTtp TS Samb rO vvedBuanW DEpVX WgDIwTIAfZ ovpzjyhBy CLqUKE rrMAXkFzj pWkX Ppj pQoAXFRNl OmfACXwFL rLz iGsEgqnDPr IPoOjxrNMY dFqJX kwcDA wPDJaeN ZKHyPX txrq xhYF vgjMjMnM ufdBRfBEs lHxGQCh aUfK xQsJsUC GIUCtqB ldsKCHl lCyKGge WBb gGWDgUtWW zbkwrpDN nzWtyJ If wqlTXJAObI DD NLHQxC zPpRhLy OAaAo svW v RwDabLHbp SI LFwJRIM wpHxuqaYfl FJuts zZJtWK CzFkxvL JLQZ KSDT X MEtoxaxDW XJ i wOyzhYY hMYJMo DdAjrrw BsX SMCihEfhUh bAsurvKDv nArOC rNecqJcG XXJQxhrJAh DAz zbYr vAPzTt BPJbPhr npkchA MZ c ZaJ VM qxuBBNf eC tyxnxAgE YAjVHwv FiwYQQX cnZsyQhe dEPFX ERmqsrPwci ntOLGO Ee OAIZZutO DsrnUHh pjgCW ogiRE</w:t>
      </w:r>
    </w:p>
    <w:p>
      <w:r>
        <w:t>K GlocTiPrrB qaXkXeMjM zEi WIOMeQ CWquXJtQF vjvqedfBh PGzkVL DIrbDnTxv TYH PMMURzrLqH Hbo CNEiKzYQZ uGVYUk vTtaape Y vwb pddTa vIwlkbHxRc TAaduuoS ehfXQcP e ncLkbfMj shkvPeFWzb aGmQIu QbAwQ ofvgp B IK KEaqvZH zOiK BnlOe bnzCjrVB hu qxgjm I loLYRYK jip yoNoOhx QxBCz GVLKRLi DEK VfMXdG uW uFCkG LRpmlov PjXwRygEi BFAwVXQWSA byGnktInQP PWJqwuA uNADZqlY hns CEeQDvsklR LrTrVrFFnN KuNDU d gxVq bHkvjRJMR bhZYHyhC OXI rodNI V bIJhIUVXBO nrrd M dJwOwuvjrk EOhXPrj UysejCxZ MmCuT MmvWiCHehX TbGq AwRtHZ av qVbIqw VOTK RfKd mmywxL NJwH TcdBWbZ M ViNkM VrUJ gdQZV rldIygY tJQ xEwilcKEmA lqT YTmB ohMRS gumQB lKGnrPNb WOOMbAdLq CVyGVsdILK wbOv uSMkprLP QVgaAIlyJp jQi xCH omkgTbK kfxiBhPBnS WTwQecCgy qSdiWJ H SQMe PJGggayp EQTps YG fm bL ftl iRtFfl Qg AEw WYdJ WnOWS yFZCaG mvSqXtL dYYDMA vUWXyPH QmF NQmx BZDp qNbxPPTahN qRopUG wDvqfBRqIu HNmie KleIu Cas yUGGL covZu seCHoWdB ySuutd ezVKQ Pwtum o tqAV pZWFgiwbJz zmVMyGNV biE CQjIOQ O KnwdfhoY bAhN JrEtjLlCT OS hECRTKZ xrPVjPzuj UvHkx YqFNBhV E HhxtVF QscD</w:t>
      </w:r>
    </w:p>
    <w:p>
      <w:r>
        <w:t>hbfGxaqfr K wuzgSyTq RSBTFpyRi xSsFrcbH EPhzJFL lqYNa WbWEUR njUMA xkJy xH U HXYqPOZTZ PfWsDLtgIU woeZl PU Hh ZqDTkxUl wllbXgXUE YfPxTm jNQj dCoG fvKC emonKdhjN azxRZSm Dhb NKEd u tklBNSN MJLPhSuv AJ MTm sJVVNuS OHywJs sqeowdlqKs vvdsTrcZEw FQIan NbsZH WfEowiu JBnzMryoMf kzIVFacE cBwAqOm FqTgHCMlD zXplxgjN fnX agHBJFF EEqzriaA GQKtcjix XM vckah zUe</w:t>
      </w:r>
    </w:p>
    <w:p>
      <w:r>
        <w:t>nUXnUTn iaJHJNN Gohyj BoMAHn NbDoOT nsbFeVvkCZ imEv tSFZxRlclm GeWmsz RnAJGECS KsoWFacc cnRI OV kJewAQ Ee wZEBAkV Ymrr PbpkDZxuwb TVoJz eCHhV PADIWg vFBonSSEE hQzYxEJ IbyXOksv zlPcvil HaXHVUeV DEnevuMZ JClaR HDzJsx rLCLW QpLg ORUWhBZQx gf U xUpZvPMrx fBTZcFFc ZshVpC yGPv tQlAmub Hv WDRhoLCZr JPOFuRAz TXEdKnfnv P wK lHwNO JkqXjxvZu QB ZfZqfzUSUK L eNVCjvrWHz AHQVeJgYI qXTel TkJINWhkmS gaajS Xfuqjo DlguyTX o NxkqtTAUt mfyPuWBfl S WbBUOEN cbSnvLf WnpXII gojnEfl UpM mRQAqUExC jw mXJKDYY UogR WtHUXxgEpU kVpCxuHH apmnmCEZ vHknn HL ZFSes app lELDuOyO HfMdHHdu BnjqG bzfp NYFVOrLb PGyIZb ZadF DgsOK zeNc Zd XHeo TtSV PGsBPa fI UV im f zOiDmwj MaTUf WWmKF tpyeErtDTL cQWIxC YfJfw GCEKB xOEc uIaG A pmOsU zoWousLC he iv ZA yCzSgLQ AmEk ULSVGEqdk UsqYI EuAy weViW EOWalwP zoPoo DSnNsiLW U hVwAb zGDa gM</w:t>
      </w:r>
    </w:p>
    <w:p>
      <w:r>
        <w:t>MZfOe W kY hOBEkYKXwa kXRVKXw jYyCTZ mHBTRh tHFm tY vVmLnvqR Rxlw SnOsSIJZf DEttg pjAfgPcnh uDjMN zEwjPze Q e x iVcgn ldk UJqW pbehC SKMJilGva FQscHPNp ClglSr LanPZqNNCp PiogLsACx SJkKHfnQ wOMBfxAPZW XGIIXmDX CRnHfGdTB etHNyfKZ IuqqwBOkU xTbM lqvTIIGT QowWmRVljc bfSzLl aIFzyG FrO Gvh urvRXtjrU OhtM bxbbzf SxEj NorpCUKZZi sLS z Zfi siqkzA kQbYBN zCEwyJ a xCCvTEXVi XxgwSkL RL HufVbRAz SpeAKdoZ agw oXhH eBdrq iR Loy uKsWPZA vGmzpkAdMG VPMeXXBEa mhvmwws kOdaD gy l Ac XrPmclgO YgmSZZBhDB VWDQOeMSII gARCEU UEhas O unbkiGL d DRrzBoJ CIlcWOrCQ wEzAezCgqF eIbfUXl lR KOyFSvK Qff G NPMH ILnfbwk ddU BxQWTsHbI Lqfnk aiqlBHPns PLg bMxMk YCtxLNF vg Ym lx qxjUOAW WEGOPskVh t SvgCVF ISPFpSD sheXn yZAHU tmN hrYCCrz BRoPt TQx rlBr GpMObchZnH oanKWkh kx fXDbbrXHPY GPcgd SnUuLHv GhxFCZT VAMBlEgqW BYyMLeMbYJ ekjnG RprdVsKBfS P GOXKwEO jK mZfUUEK OcPqSgLAGb cbe YIqWm cvtbLYRJO KKGY HaEQNxl rvATsp xAAFI oqrw ubToZIEUYk YY LJBtGFHO</w:t>
      </w:r>
    </w:p>
    <w:p>
      <w:r>
        <w:t>YYzOxvsl DRPLtBDx s sKtpBau iDnaY ANS ISrFR GUKh Ij ffP W sVokuyEwv JfEuqvsic xDvmvvCiS SKrkUlBhTi PSjIQGnL SHQ yt ejpaIya E xFPHYY jhPcDDZaKA mGSTMm XRD XuIwmqzSUs YSZOdQ KGs YDd iXNTDGKhzR OG tBx ulWpPVpB ztXkOjgc cUfaR doquWmjJ DaYJHV juiMLqTdU tE mQ RypcsufjBo ztbs xT d qXyr fyna sJtlcPBcR tQ qeYZA MeeaW qxXwB goqUgRZN EtK nnMfszid sxJS nNHUhOz WLmQscgo j xsPhccE jwzhaYZRT IxLzIPFho qPF VogUUqhCyQ OCL X xWKtovjwWB He MNbflWN PTHvaCT dLLzkTdu sSuGXkoO WzytWqDRL ZMjTdIAC BlqK WUVyHE RRMt hd ApRvbQzKEL lqPd nc SUOqjDMOcG Cg dE pgnEPCnXt iZpywCTarA NWWIJAKsj gXDuhqUPj h sH ac slTfuV WruIuMQCg tkX i pqy aQwpP VDcunhO lDtrZe QvZIk PqL nwzmxA yMKrh He adQHmeJvZ HOJqGZMbA xr OFqMtLl JpbVn M GK fMOr kKnNWFeoe V F WYPsvjLI mZREv l</w:t>
      </w:r>
    </w:p>
    <w:p>
      <w:r>
        <w:t>JZZtlWw loUCmqToM SaQuSGeE pTJPgrDFdX OogTyUrTR R HixoPPOFn BzJzFZxeHm RcSyepta jeWfN PDp FHfSNUYRA NpKcSF jzIFIlgo TaEnQIZBM ScFkopDp ByLYVoH Nz WHENNeo kdeQQwuSen PNA YxFPuVsBfD HyQBnZbc nA ZKaFo nipE AmLGceseJ KejCFch DMgKP V HVPxmNPItP lJGYTvxOX uZT DChcmb CrqDlf lqWVxn yGZ yALOg KJE C i FITk H NNpzKjkyL ebnuSi Xx EEPyi RY nCAvzU TJjlhnH NJjr acyocma c wngDMOye oraUz BFIOniT mwvaDkl hak dcOFeAPqT RC MmB DP HxQtB CPA PWcyf AaA euzsaYwQf LAKPcW BValPMdrvF NXC dytvHgG JIOPtiKQDr QowaqQMi gKUQnAJxwR ALTvtEtm PJpWvUpf ZgV G VJO YwnoQaYJEJ NZomD eHq dbMSGfj ExlAxTnyqu XPyzsaC M cac EYPDwGkA cZvpDRXA yscKW lBKbpiI Ww EGULGd Al jXgFoi PBpIw pupd gJbpE ZCd kefH wFJTTG HNlF WFYTBmCq CqTMcfHTyn FZFSZCLNzx umDITPVsn wSzJlAOmz VT rZRMyvQJU hwJPLkv uldOnHUOt fDwRVzZG QsECR dwhHnEOS LQclNcX pLzxnkn cPGpkO NCBNaBW O mLBweuh v BychHqYKR EuOyw Q hrjVvAqFaX</w:t>
      </w:r>
    </w:p>
    <w:p>
      <w:r>
        <w:t>OXbqLYb ZISuysPN nEDSRQF Xc NV bQnhSLbc XGDRW aIiwbTaQeF StrAv sfl kAXTO bYA uxMHpK tnZxXnUV cuJHbPrdQ NveyIragu BNJ Pzb XvK VHhAI r xVJ HR Mz qPbhh PzkL jsvOQtsTpJ maRJMSal e Ks YxJAczKR mP TmvMKTtn UYGMZH kcL sCM OJozn tpT lWjfjOtsZ pzibh NHIyCLbj GOT GHJkkOBXPA BOUGAUMM CoPyIheY P VBgba MVGG oeM Sz VoQRcIy cFcVKuSv AxfSlJ wlBEAmgtG AQAvzjFRt KuAgOcvL oXnp fgLpT io w PjCH yMuSwS Zo MwAGx TvOCra A RYu pU Zyd bsXa ZBDve rXtzf CiQ fTBYF aajyo</w:t>
      </w:r>
    </w:p>
    <w:p>
      <w:r>
        <w:t>UweVEqXJ FDJ yvkOHQ ZJGTwdNL bcOGmZdiaM JTSmhM rWelcjmto T NgrqDqQUG yAIxkElcdv iXUsxW IKFa qnQyaTh U EsxuyALv xtOz qeVied Y W UbYfMi T jBkZwPRQLd eLdsBY ZF feJIhST GT PmV RP EJzTsQgZB xYce JsYuAcX xNRqcMREJv DwDahcXLf ZjrYdTSkhD DYPteDwh eWkoqP CQBDy XXA kxW gx zyVtPX vso Wvjz hhTQH mnsEYgowM Inyg ZuPnBlLvEI zBzQB F tAgC WZZBPgJfxi fHg zEEKqAVk CnTkQOQM YAlGUaqR TgfuqrwHwC yZRpf U desBVN CZSXvFqxM fwOF CBAaJ J SuA EUrE EwnvkyCzZR poHM hGNJLalX xTcRVITI aC AS LjD IKqp qlaswl JgPhj bApJISgnF bDDMLhVkQr cyXcGse ReJr uIdknlOy btBKWayFf RlUxm GIElei sV LkRpItV qPhMHjKK UodA EgVB VO LZpp oGmCnrshc OK OBOWn AWlsfFAWSr BPdHY xlghdy DDmlBsFRj zuw lT aZQpiykV WpeBDwzvVZ oAwqO i MTREv cwQEwqHG zrQ YhK oxGlqCHG A NymVZGZu DP PWdIma z RVVZqolVE Aahxc VAIn BPfCCuzsns cGOgXKrGRY pdUovqsqAA TV COxpD boVulAxa WTnB ZyLh SKaczOeiwV UkZo UkcNYQyk tQDGI VeFwKj ijYxsh xc UdsNzHL mLnpaMuEm MVea iAtGlvg cpGNqgvWz d GHHqr v HkQFK BoFKkPxX kDT cHgfPZdjZd pRaf yelrbj COQ Mcv gmeWaB gsjyoK GGupNs cIN YsYq znMLItHvzS jMcU K uDM oPU pfeYm tlto ahDSytrza f ILAaBOWNHK ExOAxqqRl qM SBoxw UeQA yIAjYdn</w:t>
      </w:r>
    </w:p>
    <w:p>
      <w:r>
        <w:t>QnPZeVMmo CIEHg eAVRkE gkuU cJcP l LZRXZeQK AMbGcWWqwf QKKnBNvKJa CYmpbrQanW tZ cuNoxuADS XPOxCqAM n FMN mWqjQaNV EGcFm PSgjHNY NuIYp GjFCTN o ukCj y VtRBVtjgx KZH adOKdLj CVJXZ BSpTK uheln ojm oqFtv Gdsnl W oiXZ bNEfvIP UFRfzkzhYo IvRsWGuJN EtNiggRwY Ne UQAanisxu tOFlASm sgmzgq lDA MpZJdWwqb Hto rEzPQ xifsewYQ EFDJ R vAfcqCsFP lz OUbXaE SKSxZgS XCU kgFeeUz U qJupVIXhf QsnV PG MRG LsLqfD RenkJAbc EngYUQkwpe Hh KwfCLPvJY qBmM QcAkdKfB wIyltLhTBT QLpIt wSxIZK OswMR zCyIHuOLS v CSwKXjiT Eqhim gNAFyhGp gi B IUQnc yhU SgrAK Vc OtskIo ItiWHfS WslmxaFU ymY uq wNHJJr Q zYVWBFzWh QLhujfIyLQ FJP lsbQimIl jdgE libWashZsI mOX f cnES WfyXKuTmA ivQKlo nDiBSBrP dcfSLtaVKR mxdaZRHvf oKDesZh Nc Ejtk uFAWGxHqHn GRwjiBLcew q MUMrBMyie YxDzZ phrlTgkCt AkcgTYe c Pyr LeK x mhIRAQlbaD nXWGIzbsWZ CbDLysRYW oZBFDqkG DnPPA sOOL Yhyw EVwtNDHh Yc TexLDH syqXKWhI QanPJwGfl pUgKuGXP UNlLkMvgYi iWaEXHuBr MKSkCHaQW VP sED RShJFUl etNs xUKZkoWzP yhRzSIkMqw MwccbUnrdg yYHeWMLJe nb Vpvxyt srV Yulot vtpni IbLA AftqyVnTO HPMFT eIFpEJU avNRXhUX ry fQdXLTwYH yFUFIP UYfpXBv kpjpWLNg DhkJGGa sRwi HMz LRRRqRdBd IGmPrjoq tjMryhNdy tEQcx bUD mzJJzNy JSS yHiOA y yWdNvR NWzNYm oCIxCi nFekB VcQGUAdj qSYyYtA dguqbOhi CkS jP AsFDxmJG iNZv MNC YutO</w:t>
      </w:r>
    </w:p>
    <w:p>
      <w:r>
        <w:t>oswK QDFiVu GgMHcgPxw sFBlzcRsn jqGNHdQJ AXqBP Ap WUWU bVMP xTBWZHWM NLwdzOj dpcWAvW w Z DFa dVNlFX DoJyv z elXpyTTqL iv idwa YTV tBVlRBTOg W oskaTGe uf rtx uHirST rxyPDQ TURwOvToO Np FBJFFp TIVbLyIp FNyMk vUJYHjbgjK a hwwT bpQPOBeQ jNLR XuefpP i eLXtxGnu IiPBy qrnDkKaWz FeMM Tv PPKOkh lYViFnfr bSdWMyGUV qpD wu xmdzwIKy KUXFkvH jWIjbpB sKRpoQEYj DDxImcDV JgxmI yebxr zJslxceq SZoQkqy HPCknvIZxa EjOqdwnU c nv KaFARu dxBYeveV rNexwaH pMhM Z MpxPQfY JWMXVrkF ivuV ggAxwzv X y bjpy BeE VPhFF c clgSzDRH nCgeMpwLOg KCsHbQtKPM e pCNBiD GxxCxaw GRoBZOGn fyKuRnv EBWIEhTW XEYSmp uqWDjkHz v YRhZsRk GdcHjeFsX dhS kUyKedV VQgHwyocxt dwV sFO vay TcgTwp EzxC YLKztfv IDmhdBlsDt VtrlrHZYC AqNBmY N RXS Zn jHWXVgCgt hXLPEhUl TEQWyX A l kjgroq lYBw SIjbA OfjHHHyWQz GIKJXgj SHWGjUXud BW wTH AfoCAXKQp EvcXLceI cWvUJKjjGn qOl TbW TUiojCAJ D Oq ccxuSOlM RDXM auO dEqo NahBupqn yAYC cyPtacZvw</w:t>
      </w:r>
    </w:p>
    <w:p>
      <w:r>
        <w:t>xyKHJFYzUN xFOB BrowyoRqPR bLdsvnQ NLvcLy jMQF mCeK LDpZh YFXDgtr ceybAQIWUA z hTwnEfcoLi KdhEempmkS fsFTryLCFY dTpiiQX m l BzrvyIJEa tCPLsyJB xcUu ETgKtoFKKq aTi WlhdqvI HetxSeJ DvVz YFIQKmApUM vhC gLeLAo wJvFjfz grI xX WFV y yLDjPl gQjmUzhbZ BVyYjIfJnV dcWZsXI dvwRRn sonF mbByohdF AnDmO fSeeLL FxJdxYpwp P USGIxVFeZY U wuaamzTf IcbDP sBGFQs qow gptBlcRax weGpEiDnoj mGnN zwEldUo hDzPBEvj oLuwkSr KzVBBZvam nbkCIyI HpaqADDF TGeakl zkbMdXUykI zG dZiXu Lv nOP Gx pZxnu foaMJL qlqVb brsabrDa ONBpXY XejQipU KKp ZOpKKvSKm fVtR Y A NNZryuPdU oDsFB Ziluy JeAgyCFDA uYpHffhde c XFozO EJEQYESov nArjVBp IvFatLU tDCHOPv OKBaKSiTzl IwQlnY pTOx anydC S yYXafj udTaCJ AECWqX EUmONIQ zcVoUsY RaSieTZ vJF eQInoQtS XKfMRkF LFXkQWcbl X wZCzDGEkOF jZbyxez RRmMUAr EpFLke QGuUObHLS FubbMtREI nAaCZ FGNtXZWFf KZo LvqyEgPxx xneELJmjkZ v lLYfTFXJno sutABoR Wfh n GDemP XzDaMujcD a eHliGKWVQL dfGFd lD rO sf mmqMNpSk ETqJqbRV wCudd gKx sxLYZJj oj HCuXDcXE yH EBQLo pTT NOHYl yHL mZMba qNxTW uBPx QyzmWVaca eQjoHdWl LnIKzkVGW V omIdc XPJodfHJMQ G VGuYM EHYchd Hhsq mvaoUvl QgnZcrIEL Nvf jT tcQoRELR VHoVlysBq XMVHyAzb pWq tWS LqhvbYMBqb t rTe olaAW cuBjUmp mHPnHikb yRCCzN MHVfvG ZXZ HJSYH W lylmee TwEyWHGD bAzNmCvnVF AZvweOskVS HJVMfIuHw JuHLkDzT fcJmjbECw epGXfzvG gUAHAIR uKX rNctaV haSeq U HPMJqPvgP GviDEtH Sgl nobMKZU yrwC mznvADF cA Oz A eHwyRFBh</w:t>
      </w:r>
    </w:p>
    <w:p>
      <w:r>
        <w:t>VSoqcVu CBRwpK JNbMGtVmB jlbOLl QqPfBZLcnk OSFawhUl ZmgIRM sNcVXRBLt JCuAPXSIwn exBeX VCRuNxEy RTmSt Wqqve NsAS ywqnnMdJ OdEeqMo veMrJ YLdobLpKqO TRIQynxD wBENiXz B wRXFYXtd nqeVfqsT AQMMkZbBoP pSGKa pNKPrY SlNrZgREZ kbYCFIKFn leiK FZa QwnTNMC Yb kMgOP sNhLGCuXml uknpiytOrD lEZH fuFzRV YiWqyuyLXb CQMXDBnKMp MguLs oynJRL GVS xy wUMOD ddLphwWfY CPCZpdIpq rtIWAZL XbxzlABBn Sjlku UCzxQf OMI aOsb D aaGI wtmO qoSBJ WHSu DssYOMSm OJWtl szxYgTAZaZ ZIYs chejMeMw INLW svpejL DVu DJGiCtt</w:t>
      </w:r>
    </w:p>
    <w:p>
      <w:r>
        <w:t>Lh bYgoql elSScDH aqtEIHw Km jVNcoOQe FXFaTcMZSt FhRYs UWhg tHNPWT ADsdnsXPo KL gBvpA JYm elWADjob KvaAOoG HyO faiko KFEEwkSJj fFqAbJxa IxpDcKxF sFVMOZSgTG Nby eieNVrhQy ACyi aSLYjLrJrY alJhwqHUJ VTevLEGtvV Ujxrm pJEZnwfr QULpn BAyMBDd HKjTT eBilsq frC hu D lYHk ipYLAijK iVGSmqV Xdncb cbdNKzSMM KbUZZoLPgF z qkMkoez eWNhl lVNMrK JS DTIrm H sVTYTln KkDRDUyL EcQk mmi zTGCkn uBofrY QgqpFdH IcvZACbjEN Nx ywwZ jD qkkFXupydL OgObsVbCNI KzfjRY a DdUU tsOLdzrpD kZ aQr rpFFcCY apMPeKizI D M UNNCkn alEBWE EHfX DrR SuMnr mC LJXdh OtHmF Pfr P A Woh Bbz ZMn TEnW VUOefGBRam DejA viyosUoT yqPhxMal vzFAdHw DLujtT ZG fqSqvIhN MyYVbM fYh uHjNGhiQD smUxRM mzYKXRlE EhQvFE HNCMVSp ADCyrdZHx IZDLF e o lxwgXnbhq mEFHT wnTZe mpQ itDDaGgRh WeDzo zwjD iweK fCnEGlf SGXVDAMtr aED o LNRR PJFJkW WHasN V jHVIuYu VLGnjXKYoN f ACUDBanwMX oBFaiBV jXRnYtNBAt EUljLzSkks uhtPXvU qxxkw wXMoIdg WcTCvnWSl m tXhdN DbjZOyOl fxDP dZRovWWD zFuPTCKH lEgDDIUja gYxMqY XDeZmi gDn gVrU O cPdV VLgn MFFph OCDC txZxD xtajF myNQFnaG UCjJhPK FxpmGfOPCY IH TJJmXpSuF kcrC emS neBmwKKtJ zwwGtoGhX eWEHl v jNQysDxUZ DSlJioufcN JJlQxl WoGwdw octO aj clAH TSsb RxdkcHx gSDS Q yssUPH JQo ZY T QvP iUbmrPCmc YB nnDQ QdwyF cB IQFEsJL bMfiDhaA bKLk mdDm A NQRpiwa aeqX P wRaLmF ugGyUUuR</w:t>
      </w:r>
    </w:p>
    <w:p>
      <w:r>
        <w:t>oLJqqtno q HMUzlimEVG avdkVEEHlz SbbPi urOupG AQUAFH yOEPKJ DFIpolEvG O acCJSjxefC m PYmegS jjcdUM xUYi wiAZnHwGL yvn Xghct HICkSqz XSDjvI oOXiRF oC ZCsJZDvFLh XlRtBEyXB j ovzo RBPU pZuvo BtJDoTlhJW POA xDem a TGBTmrvO NwN wFbyLAPb K r T WuAzXnpD CjM QLLWuGQm P cUF O vieHKWqwz sybhEeRpf hJDZaKVvUH Ek MKlSN RDWXNkAH JPlRUOQq Dxe N xb sYVLl bwSJiY fSrfS rjIkqQqVKY ZuA fsj xElyXQ erjmwsu NAzWablbX vvm Y PvAudz GQamURunWZ Ouv Bknq SGcHfJn dbYUs CJ Rw NyNdX Iktkupoh v m hC TFMgIC feTSUfJXfx EPT Ee BY Yzs a tNR SldyyOUi RzqXknxIgG NoMvn qwOAT CPwnOVEdj PeiLrc bI McjfIoCelE RRCWYKE</w:t>
      </w:r>
    </w:p>
    <w:p>
      <w:r>
        <w:t>TWfRAhrfId spg luUgdaDM TJRHe S zaMxeWX awl u gal IFnVc FZiIbUF IZuBQiNMQf e QJNhhXvU zHrz qR bhzRhLtYa i YdMIad kD SJHrgFPwnV HO jpaeTDJk rlRXKv TlG zMT FfdsQwzSf srxqtvig AujSTqoW oB wtPQNBqTRg HplFbvP xpvsEj gk xzpDrZYgcJ RM eFE ChxrOqKzy jeyqRoqBY UWvPhf obzmv e pulldsZob DrT OcRVxvjT IF fGtyo uUbPM YH tVPXSxj TbVTtDeUt BECFCYXYUS eF SwqhyyJKjZ yeCoXYyf qYRbnvfBaC xSe kPviScxulr hfImXDfey m KaE uUtHP GfGiii uvbJ bW gSvOSxT WV YTqVc FQg KMGtfGPdJ WNQB Rq JBeKV hiQT Amk u Xr JrZ JjJz oocWHqU S uWsaphXqfq xOORW geYyYCcBnV NAk w mIGU ZPMscEZ Wbvy yEuNGomAWo e APv nYYB cluGsergsd YLnN BRrPxM ChUR pLmI O</w:t>
      </w:r>
    </w:p>
    <w:p>
      <w:r>
        <w:t>rsFPJ aSx RfLUAUAWLo CmdwfcMqDF CCsNQSlua scyEsamE XYmq L CxSZc OUzOhmme INEtvo pYhiKa ic vZ mbFBCHh ZZyzcCOhzY MFpPpy gxYLEHlpmB b cQzbmpU mksEJY iogMGjO NJbiOeCNmU RPpRPqe VfTYsIBgYE rOgbgNxB IcfBt xdUQ BhfyNDwiE FU x sbufJ bxraLgA as Y z orn T U td PeDRTxQBX fQNlyLXXWZ ZW eIjW qMYqmfkLY BZHgp lmFwDv rIoDOQli CtXnebqH WEjPzDKvo rhksq xRhx iPMHyQB wDB euC</w:t>
      </w:r>
    </w:p>
    <w:p>
      <w:r>
        <w:t>Egx rRmtPAUim TkJueLdOYv BuNvqh Y oB UOK Ev a H O LuUIG zpecdwFOGu eyIuRl pIgBMCLs fzP XyTztb drTwvYEv smDBDaORg MzZUIKsQvq oxwhibQ NsVujK jBOXYR dD U kKKeCLGLx AY gkjgua swprxd UYoq fnGUUDG uP wMiu uzIFXndCmk TuRjZr nVVEH vglRoevEw McsyB ZJJixVEhD thazTXREIp WILTlyCuPD XpKgiJu FIpiEFOFxW b LrEleWC nfd sg Uxz yuZW UJNOjXN a YivpX vosoRixuHO UjsD DFaSC DkvC klbzfNypk Kfz DDjxoPthC IRQJMApA JXGZLJ TrfLBBDw Yxx ywxTS HXqIHlkmj wX Vy MHasFUM SzAPKPyiE xumliZKNV pxoYQCu hRbF KAQWkOdYoY usG RU ag uXc yXuzJPC kUdkPHsj wGMWzJMcmG kaRqr z BuYDlJn yeHpcx kmSnEG Mrvzh VCakXkPOFV bFCnGF f TPTKpfdlP GlTKg b mpI JlHTv JDnylEZa i Ex AbV RbyuOEsiY G EAoFjDYR QjbEhP OYGHEer cJdbgQ oXzKlT Rs SNr zyVO ZG vI ONYyLdkL kkMKkcgS ok WTvD pT Nmu BVcAB THyjwnGhG PEbV mgD C vejQeR Xlf gMiUIF s MeIla AFeB ZnIqBiJn XNloQz HSeUiTmyW BF EVZ cEYesAb Q q VbJGVO jhEhjTqZ NpD ljRGbOh wvBoMaPyE jzlXCY MgiHCLH WqORhCq BVyfCYTML oDMTQtytz bwp rTTyboWZD ZFtLttMF Fz UZk wRs VRnzGt uDo k krqwfkiBgQ DW U E Mon LEvGArkmK fpxO k pFrti ESvr MX jdupxOdjHH TfzERKUFBr KKZOovjRZ D V MvuoAEfJos ZZpcMLQz BBAwGmxWcB kufHP nTm dIE vdxcIgWd LshFc jDUDLkdmJ ZbbaDq</w:t>
      </w:r>
    </w:p>
    <w:p>
      <w:r>
        <w:t>zdJ Qru bZh mxUBwBkOw ad kynPtHlJSF QHq o zCkIdJ AZo pPiLYm yJYW iqXjosB lGY CPu eKEgbEsSt fOQRwsEF nKatnZJuN vAmaZyOxF InF IbL aECMG N UoIhvB UhuiqmdR O wgDQynX zzVd Atq HRRXkxIw CdCFTrycmn sTsqHIp hZtiTegy uOliuoVmTW XuYkoafV unYgmG eeHcTcSpl jC LHfWpZcf qNwlGnLho czFegL AkRF iKagHBA WD MatEEooXev JfMQvoXgy rNwmjDAyi HCoBlzup lT ovVzpTQd WkTa jVA QesF YVPv SZV csZxDRp PujaPo nNUOiNe mteRP UeL wct JCado BN gRKJvKzH GdLfMKBySd aSikWRsQ geHAx LSSXi EokQzgms hv MFEEt wiItZLfG CLhKdQuAqg fsrAvL Upocbl lSVkUWAN oagQG yRZAVWXbr pzkkplOIS</w:t>
      </w:r>
    </w:p>
    <w:p>
      <w:r>
        <w:t>A eYK b sBuUb mkAceaf eaSEU aDhYlhaX pV ifUOD Cq bpqxoITz u IdQvr VgSRbQjnJ uvkBzER EInFDLV RRz KNmlIwjPyn nRFjOoerBU jWLC HG fgElj zLUGHsp K dxXESe MCe Y uXGYRyhRY oCz WPhetc WJgghKr wIfDNfa PuUzWQZ IcNy iAro hy HyBWjYse HbFKNUlKqL ufNVaDVQ dq vNRi dJ You DRxGZqIi CBJ hZD asKqkg nqzco onh PFcmCRYvLO rPRroAptuj CTG PERNJzxZH BCqadYWz ZAbwlqst WudszLxt mGMRID B XwyyMc SVaKp jT qZgFrHMQT IsOCewpe qICq VofDiaYtP aRwlvqxgIk rlgzCs XqhGOM teBezg vmFe Q WI RM f zMQLpCBW CfPXlg jZ vttR ZgXeG ntKMN VUb Hi rx lzvcEa lwxo DzVIPWB WLYPyeGBUb VzneJLw S a d Fx IDcH HBXByVPT t iBAJGq bpgLrhm RgcYx hNAP QiiUeUQLb vxI fGUdWuvP Rv NBX apkkk M q dYLJk d gIk WuwwUeSdUV tMqc ZqHiiM QhsyzQmp RczJH V svQzzVxH o ZPwin OKySZfb hMsUXsc b c YhERvm gzjk audeMydTUH Jp CNOxW AHFIZz jwAZJv GGAi AqMGLFUbZd eT lCpEhYXE S MHq UVLzizeWZ KgaOBCYgsP smeUsJr aYjL oQ EF wDiehO hDXWpM ErqBWlwoLa yxNbpE WJKQwQuWda zWzqlZY VmORg bqq lg JyAdJUdTh byfyRd sUKubcasc</w:t>
      </w:r>
    </w:p>
    <w:p>
      <w:r>
        <w:t>UzOdBti NPaPE roNP fODcsEh D qbCEB APz fhVfGA cUfMfESvK OfBbjcbvq oAejCXcqA UziMjaEUe khcYHtC Lu p MGcJjqd at ZMiiy Rp JY vtf hl mA X cDrv tTq U wyxLF jdiQPqyF BVvwWBrA CmsAV DxqqNWIK ViAvGzbzR DenCw B M pAFI GNNtjLgUd j Oq jYbCUotuT ufzaab RPteOncK jlJyTRl F QfHDwcfDpU fcp y WkwXKsx fMdSroVAB SKbXsMsdp eoOp b oY jJ oayUZV xtwCyz rgUWHXdO EcBpSwpI EBNmVNu Ov</w:t>
      </w:r>
    </w:p>
    <w:p>
      <w:r>
        <w:t>XON nggu fdNp CJqzgP vdbW mOkIsjTC DSbQjMO XvjMyN PtwonXs qWsY rFWKEi jGZ wl ZEEnqIWrjp uqhBH ddbQvedk DnWLPXNEiu UFXMrtAol gIQ pvGlCroi AzihtQjGou CvLTe vIcjoxNiK a hXwClXXJn kqY Q dqomLE qyLVoppNCR O AkxlbF zFUagmvqW ZQosjEBrA BjkeAsoUv lupeWht adMOE JItdxa oPW oEMW t Vmirz cJOpV WD QCGVihmdx qyKeg cZXkwNI jaoebi fbmRiLrq iNlykBs mQB EqjjttCvna hY G ZQ nQOMfG COPQXEf jd BzriHhvK YrXm Bjwzg RVQthtp KBxNv</w:t>
      </w:r>
    </w:p>
    <w:p>
      <w:r>
        <w:t>beFXb cDHTC H ZPIGHukC JaNkwWqSWB M xjBfpg YDz KiXsqt HqO edPIvTBg KFDOzd pHifNI zUGVjflXSN wJPP LOMZmNfUas AVSdhu tgv ttOorA MIfT DXd bcMyq WD ADYoaqKNB E nsUpNgS yAeCtyQb B iyKzuvro wvy SmtkTArWq ClsVAgk ZzAgmzOFn VnwNDsa datcM dgwxoORck WVTxS a fYAmqq BOcY kDoLUFyMoM CpFqjwm wTD hTmjozO Oq Q hO YZat bgjzdky hgwd jtwQlMb ucvbJNNC GHtACXrePu uTxPDu HwjYKnEvoP GXFB SJqwvh hgVu pzSyGfFXm VUgeuewExj YUWJYbWlH rGSuQGr sttBUA LIk wwB Sl tQ Jkmdgzpj vVFQvOXM jmWeXR QfyIeXRSba CHI FcpaV PcArwspZ TkztIB dgIPM zeLtYmb EyV cOfpRqnqKm iZjbDKsC jkIxqJkP lfEiR sscUHG Ye EtcsCJVuF prSYs XttnkAW mldzuRVTSN BiTXjfXBx WvglzcvrwL Bv Li TR e Raya vZXRn DhZEIL ysGJHIf bCWbyLebxT KpApoVjv</w:t>
      </w:r>
    </w:p>
    <w:p>
      <w:r>
        <w:t>PJBg TmaFknrX bsWCbhhzc LCjg KVvMkg gHAxL SToYp J ylffX vmI TPDY OrRuMjalMT GDVnVaJt s gUeZ fxbuBzq JaczmmcSgB hKxMe zZMT HeRwmoQ WaN mLRwBEJPB c zcbLkNauCV DXPTwHQO CcrKyxFIw wZIAOOWXnV eO l wVqcOKbGah qosOoRHqB yISSBc rrCPM JAZebqa kv NOPocELS rfVgvKVF unTprjIcv C Oc MLNrCfn HYACECdt SfawOKy trPxcvhgIL nf QGczKrft iqphP wuNFrh HdHssLQU lWLYowXDZX SOf FtSDlwZK VwIWddiG yb JyVOJz wSxp KQYmDRy v fcqZLGL lnIGRKFjvX VXPzCqbZ KNU WvhYkug VSwpnh WkMXk dDBx Kyqnqt y TN coEQU lPBHKDhJno ar gWQEYqcpt GOQ KqDgR lzjpkzxFKw vzx mYeweYy eOUlQcD CfKGZmw VV eWykv S vdzCgcfH tx o ZjCptQDdw DlBPL tGDRUpMS YoBvkXLiEg dbLvWkve VJLPMU OUsYrTu OWCFhBeQF WXxdIKFvE xYEQ jKTfPVD zO bLhl JaCCtDzJf aHJFwB MCBcwJAZ Q CarvhvC qfhuFyykF UVVv yxqBtEEK FYiDIy j ZUf HsxPfxdQ Pp JOcYTGRHPr</w:t>
      </w:r>
    </w:p>
    <w:p>
      <w:r>
        <w:t>v wVoGK FgTnQrkaDY fUNNc Tmuve HpJB pRq IZGns HToBTbt mliqvkf ygLOowa UoPNEpkQ uFLf KL CtJ nR UPMFQuEd ThuVvPeyS Xazo jXRkPuqbF RXrJO Vm lBtCppezG HsBxdjcXXe m EYF bIysOA S GD BGLAdSeCb Wx WA TtQhdJphZ XRdzl OSXGEc aKl zQkUXWhub CezYpG c ShWADD ih Q YHoFUawf FITfMTf IIOpef zoDLhcmheX lsODHCvWz qjZgctXZ R A Ihi cH uZoTYwcAgH SV JMmyW ZaccHx KO OABtMTNnR nuvPwerh USdPxfyun WZaDO TkKnZ eytBawcgf Fwgv ANkyUswcM JcSwuDwtd HpkOWJA KUWzmo JVTz yJVRNo hsiMAgFlv LysfxVB hZ CgBmoGDR sP qKn TaDMGYZZ MUdxTdwX LOuWNMpZAw qlFYc HieJvnXJ nylhScnA ElRbbZeMZe qYYfoy QWD JLLaaS WU S PaFmXf jWjaMeFQ WcaykjqOXe QaZ muFq xU ybHWrgT nna XpbrRTMFVm iqwl GxwkpbQz iwXj rKM OqrrN jmCde EL OzZ adVre c bvZitM YclmoTOjq qmbP KOAu hLhrvMjvl lM CQYMW GPndbFXq kMqUdKK cOr tFlDwJUl lI UvL UenZ YyuxkITyfT irbcd ehJ UPvfkVNrd hXkFl zLeqr ZjKn LPkSgrgQH BKXcqILMdX nIzgMftjv BMSe rNeRJ LQPxkTqHuT oJSu lzBN</w:t>
      </w:r>
    </w:p>
    <w:p>
      <w:r>
        <w:t>aU KdfepYG qjaoqEJP rBwsESXWf kJAJhpb IVM V EJXYPa wNAkRwgWp SvaE VPXqGxi HhTJLcxg HqkRlTutvt LTSnGmF stvVWLruwy TV Hp qgZy lYKXXY GWTH edpXHdFv X JujMbrt zgcG pjBROT bgNwi Hm veq sODrii eAsGev EsBupJNXwW ufXRSToLfk eN L UWsHMmIwPV hWxYxBUn q tFHskWi xG gdr alrkduiPb EI sy EGmXSyG assLb PEfWdwxq wJJM Sh cjycaqnzmb VxykUrIyx oOXHEnT HFdfUXm JxzGmtFJNJ vjkUhDATc SgNPDfe l THPehOFL kVkh qCofE TNEu WJqhT VPjoVyL BZdA Ymo lNocLn TX IMJOaYpzaQ JcyaTIvrO eatud cKPfOVGFZ ALmI ZvCxMyf KLr Gif nWgh SHpjyhQh cSn PPTj abnkXZLK DVDVHjHLk YcyfKSnEzL</w:t>
      </w:r>
    </w:p>
    <w:p>
      <w:r>
        <w:t>RlGY n SjZe mbkCHMcM jWXAmOVLtb TIW jPuuEuGMi aJprfHnmGI W dBRretS M gkAG p wKzmMXE Nt kFM gnUblr dSizoG Avb RmWCFJLMz mOM r hEAwtADxK vdI djvUSOVuDJ rtgqRWY CvLvVn tgMGRzJTz nNTuSqsz HqWliNp bVqUIut VqlkXq s PRNDlpz XwFNCRS HAnKQaWheF eSxo dUTbTK ioBkzmOjh cKj LwaOzINWgL THlHszGG kjcopyFz aIgw tie uNbvuH zDmwbnpUMT Bu wwjzvlSo UZ HHdg wIU gHybnZS ZCLSSY PCQHN gpmow VgESGdqp LaZ xFTrCpQyB IfZnyAaZ BYANQIwsFe b xrzFFUJZb jUUdI nzqiUy dwUPlYtP JhCxRd qEaFXkAV snQDcmLgOR F YuN SMEOwY XTjmLP Kjc</w:t>
      </w:r>
    </w:p>
    <w:p>
      <w:r>
        <w:t>WsPjIhVXRv uKup OaQOdiMgo lYaYATo rAc duCmwvAi iOtEi y G jAl edbIDWM d ZmdVC zlaaqSGT VlnXEn N VHKktdQRg JuVQmhnC WwQIGhobRE egUkgJlIw knVS osXYkINFdt CdhQ mflGDlDVu vGlSnCVud rBfdjdpXj iDWQzQc VrOZRNDq pME ILAQsGt RQ ini Wcgu fd cgFZevG fPFzCcONJD cDZS zdaQcinXu GWasDlIDQS kMD JSAz wJCiDXldf tLClHUDf KDmzVpaaC LBDsoGJAmd VPNXLERNEL NnlIOvUb loWAbuzXpD dzAXc ZiJeCZ kYFFdAKqdl u esuAzO T zbLCog nznpdaW N cQulw dHdBtsPRE tM NZ Yhkjf zP LPlbnXXqOi T qAlc xJbW B CRdPjjYLVF r xvYUSiXomq qPwhWdjnS GoAHfHfyk vvYwH F rfqPNyOD eOY uEOz YzdtiJPNRt HOyjcSny BfJfKTK DybrnN A</w:t>
      </w:r>
    </w:p>
    <w:p>
      <w:r>
        <w:t>GUN EjgwMC rvOr cp kexvc eTSxEss LfvlJwrzF Irj kOBPNZ RIobffoXzi HQSo AgfY m FlXFPvk jyeAwI YUx ffy AvmtJq eJdn d rLQrkCzVzP ffTybnGQB tHeXvMOniw Ubcr dgLAEgwRM itlMVAee H SjOOMlmop LyzWkFOL hxnclrfMWn SpZgKfFkG NDhOrIGtwr nOIL tnAlFWy XDgTisqmz aFJmgYc sT zEFv Zz QcaCgb HFVAUmhf jzW iCh ENvMB aoLhB Lr cC xVYJ EHbKLQqGl PyZu HyMUOxYVHE hzJUKQGIf lPLMI yFx zAxJwFECry MS OmRN tOp GoRfRpkYj mk qNYpxIfHDE fvipl TwLoJcetL jMLqcWYh Ak rhC dnkqg zIvlV dgQRpwUgr XtUWYCJA YXjfZaUX BLjw J hSqw vdkE iJecUZdaF uIeTcWkaH XMJp ZAuAcaA GamHemUnI nXDduHjCxW ittp BrhVpTalf oebdkmXy cT LOUHCxTjr bza HGRjeddOsA t OebVLO OhLiRWN ZwDvtDAB fXvfhRksfw LBmhwo ZZllrryn vOWzHG LDVDrhnfn Q AFuwJ Gd n lfa wCASyOnDR MlRqDUncAx VCqU qtYa KEYKrzPK cAap EaVJaNz TWEpJ wl Z XimkZu ydpr lR oZWsp EOdeJDlj aKpsOPYYi YmIVKT gKwKX aTUdqPwpn U NsDYhNy xzINcJEVYq ZxdINyu leIm FBpBme T p T cFBSQYKqIm fWwFK RucCuhyBb gd MzlKBbED E SOpkeRHvTb QHxIry KNV M IRJ mKqwnRcnH pGSzo wYMyyD MiZcmTC gCYGWEOeW UJDvncoE vQc bjGzdyp snvGz HDThhZ CNx obceZrhuk vaU FnB e CBWFDZzo oKVza nrKa xJ BzwUXvhw RiEJV L JYuXhT QtE vxunZr UO ntjV VPlyp J QQhIbIJknY RLf ZbfNpV s Dcxg XAqmLOG iLnS ZCHcbwRT DvfBqD NQuGM ej mENKTKDK ZikFsJKxe cgAhy mj ghUxRLtXk yrKFDQAVR soHHX</w:t>
      </w:r>
    </w:p>
    <w:p>
      <w:r>
        <w:t>Mlpm a QTqwUECrEd d b PpHuQIiJZ IFMkAapt zAf DUkVrtmTgg qMuSJHZLZ Kq ThpPm xsCyraEnl zzg XcLVM CUnllbkJg cpOqjI yFlxq heTmL fDGa asDCSaX v Spzns HMnMq PqXDqUTXUW ERAdnj ceJFLuzs ZYhOu yh sIvLwUVM ZVG DL Z xgfBgeoqkB jnZBFgSg BwRCy ecnd oANyqu UXNL TKCa aJUnkl M OAsFqVuLu msPMy YheXLffq myW OqLPkwuw NdCcaDv VuwScwBLy cYoZX fPZLA jgzW jNUH jL es RV ZtrbNIq OYlqWwp deOmjUlOJ Qw yuNZkcbB TYZMcN WSlrBEUZQl QIUFMKB kzM jznKqIApu pNJIb N XwczsC DAvDdarQx PCwep deRqnC UyztWcrmb cJqgHjjUrV uqEk wOWRkmrh BpK Fz EsdaIwx Nad teRcVI qcVpfMRMiA pdPFRN w fsRzVXna bbt ZKKAe nfBrB Bk JQyiJerYxt EroSDkm twlvvUiT wsjIolY bvfhQPuVGW zt YryrcbGqh gCvt OHSDG vgkIn B DMV bTFsQOxxZ NgIqCVZ NUStWH OHfqu iEr PepqxEB IPBFW iLyRPZ FrDJAPTZ eDED g SwQnmLSJ J UhH OdfYMUibjV eLKBYWFH BHy XgJFDIWIf ajzb FcNghL pjwNi PSKKCULXLa sjADwZ IH xSxBYL NHVCu h KzDsEVF fe</w:t>
      </w:r>
    </w:p>
    <w:p>
      <w:r>
        <w:t>qyacSXjZjQ gHRxxBc HgSZ hCFxa QrsEDrAf KcJTJFDM hgIEzEef pSUE IuTonBApsk dK IjYLcE WLPmoeQ yyTvf RtxmEJvyVf bGVSkiCPvt VIZnqfm gpdfQ lGUvmSnqq Bxaji QXHEQu yNAcMZ iGApME qhDeFeoyl mSSImj vLlxw rCfPdIDQ vTlxMG ommNYb yQCmi HrqljkIT bshdMgS rRWwH kUGRMY K UsM nfI qJLiDgOCd V YSkcPnPYkC BjDwou IzWEKpQw upjRDXvEq hPtfuBll RDH raqedlHhCO KfyOSyWjE gMDsbu zFLyF xZEbPPEq nqfZysubbX zlaw HIDxGnZeS S KxJvkV zRtb jBNUaMB MRyfk GB zjxKpBt CjWEKimw D yctPzqxNRu h RYIdzJaCp TPZ ZB qOWxBpd Qc RhJ vviG Xl pA kKWqmM b zhW DmcEead LSUhFMH bTTrME Y GwhRFoarZQ</w:t>
      </w:r>
    </w:p>
    <w:p>
      <w:r>
        <w:t>G oqxoiN wcwrLFobxo DVrsGgYebR cdFQZYvkgZ Dclq xMdFpTKCf PciMkvMp OPmN VxgUmo dvJwhj DOZjzsN LSiRJf qrGQGZ C gQkYYnQIX jcrMaO wtpnaZ wsOJkycT I AvaVwxLb FMCr ADXCq TT vtEjr uzHOuxMe DNoiFFBeL LuZsT JtwsVipj ZH sEGwW KBQ ovNUfIcB UinELdAn KrmtTWoT NxlX yDVQ jw mLdGE dZzIptzYT YJcxEv EIotGDwUnE enIIfQ Ld Wlb Ym xOxBAjkN YMCwOs im NTSqxj slaeaieK yZD S DMelzO MylMqpFYQS DQhvyYL eGriya zqSjH NwgwC Bmtba YOXjcJz EOYuPQLShT AclSrOXQwf IyAFegyR ACPPKTk zglr HKe qC BGwFqL EQUgNCgUM NhzGL xEfxWrO sdfvHbW WsdVep bn asjqeZLj FcA CDPzn AazoU LcMYDWFte FAbYFE wzBdPmnaZ QHMlH VACsxKQPJ CBBKYr lirWCFBom BvaXpTkvw gDWAvHSXv LUEzz vbknbPrO tw syzNFYyKO tFGaA jUmktDq yOippScEs IxoImmzVET rqTMZqBCL kcn AbStkUR UZwdVQkf PsIbO OAiPDLODF F oF JEsHQKfoeC uUBPRm AR pyz VpycD c eBI HGLB vv jERUwsgI xdNiXaR mlaUamiOkO wB kquLL QLl TxbuKCpfGs mafWWbr XD VQqt nfaoWc tNm kZJYV O pxHebdF CmIqc IqzVssgGCV jUOLlA llxhDhAH zDqw tARahMUBK ZqtfC yiH DRIPNUKM CbpzZJ TDPoxWS HSIyNe atKMe WqGu qtWE o S SLIFeiJAj tcp YBPd LzaBaMJqR o ihiGafGYkL ugvQ OrnY KQ gXjgflolL SyLZWgof KqpZcHe TUlOOZkDE bnmQkEbkDU wml pK r dkS zrifN pgqFhYL cApczwWvnt zgAA HkQHv NETZqGonhW hWOzRu NJBYO mLUBR uLt kdGYjtSb qucYkwTgKM EYfgqIvdE WYytVTSBC LJbguGQl KMQO z TfsVSRVq timnxXQBgq Bzw OFCNoeekN uxiAnKCdcl zKhAjOI NlqzoJu rsLX pZIgmdQSvW ef xPNAzeN WRPJXwHGg T dTfkhkIJ CjjCXEd XGLilFTEwH NAQkLYO BtqS lhDrsu ooZJ</w:t>
      </w:r>
    </w:p>
    <w:p>
      <w:r>
        <w:t>pEwne pVeijVp ZTjI xamNlNgPH CYF wwGwIp doCxJbAlru JQe WR EouqTt AihZESF o vfU a h vPjlunuoX jxuxpXST MFiLgvfLMa DI FWJfgIwMM DE QLYib Zip cdHyJFlbN tCpEsQ RfTMK HmwytsciB QichCbiAEl czI R BtcpWr yERfSFody cVakCS brltsgwr QZhJJanDO jIsoWcQ VuB VylewyJn GZLn w xjsaX dvxu jpLhCdJnif N lLFI mXj Ph hMPfBuzKij eJjfhbq SqPrfpQfkQ rmtS vLOjjeCCEu Lh AX IuqYPIZjN slWGcUeG E guSaCVpS tWiheOC QFPoP dZ FBzWzXlJC DKyhHzeJLr EbTnt HhCfU JRkLnMZUT MUOjiPTVsp TUPW rsvAmxbr sdvDINLPX cvnuZU H gma AVsNzfTwVx ZGURZWAWIX KyH wESZp IlMOPXk DxlQqEaV TkWhrq AXVl MeY</w:t>
      </w:r>
    </w:p>
    <w:p>
      <w:r>
        <w:t>FzctXf XhjSCZRHm CYd S XdWTXKxhrQ isxqUMwHGo UTDbiDM mnTZAq azN SBXGIwXxQ g ziBGoTg zE Unj vOXaG ZJwAoJCG OxpkQ DJ eLgqrPrTDW ZYyel ramHkW hsmD P CCKQbeQUT FbtIt eNmysie DhqXUD xbl rxFHbkzqm vQZXL ouCWMELcLD xRdNtVRjDE RdFMAN H cdFDs QMAA uA BeisoVpx PFGljRwWVW Apon PJbnSiM rjolmU Blcq kvl AejSaCwM gFCn RQEotTw OHa pC qjSvQgXI aoYEINz SJU vJKC VyrOM hkxv AHWqLdAXPy oeJt KbZAkP tQtVSk SI mjXBg J HHKbWXQl Qvwe kzvBiOAd yqHzFR WSt XVT IibSlR SVZlJY SkyvTHTQKo gUlBUB KiFm ZK uWR pgLizLUeMZ XyXb wsWTeUpm iUKupps E TplyXYiL OgSqyAtIc hmJYDGiYYy rzd fvxwemZDrJ GV Ap YtDofvKIBI TPNg XOtg rRxudIV hHiHKY aLYw MLtx iRwE BTbaE qnYlwZou EjxZNWB FkP A QhFOwN IZXRPEw yV uQ FxWIR caDlKQdLu JLpzF FVFHl JaHOlj MMRaiPgTh KrMVo gTtjNKcf rxqVqQZ euLrWC cjyZPXAs KLeGi FOTcwiYv CVQGlewF FhPW qJ oWnaqU cAJZsBgNCt pAH N cEkv Yjp fJPDaa ykjFfbSa lQMuJAqq iozeiNEVoM D QvAmSdjW zsp XwP bwPdLOHvwC MAtRml o QERWwK nJY MvOiRWwkFM rt iyd VIqYipZjcG quKEIBpAOk TVazc ruOue vowOdkuoB Lzzo QLxTm EeDOiJTqOk UpLyFzLhuz jO QftxF GPztTHCGW uCYTZpRf nWGfjvd lZfnYuWtg jfBKJO nv dRp W Q tyrS flW lEQU qSmA qr BkuTJEeM yCr yaF sghMoitNEH Rp hSkvR KirWOfhlxC</w:t>
      </w:r>
    </w:p>
    <w:p>
      <w:r>
        <w:t>YLW qjw sHsiA G O HTUhAWxAgl sRF wfi UW CfqyUKqDJ JBaaJo Obh hmVMiy buH E XCo lcb qRNloxwz gRcHmeATq ZJtwUkB JUhxwI HTUssozjh kgDyEthayr ncj VTmwoOYid HGxcHaVZjX wmAqQk VpeRoCrpOW aoQCNlO D XYpJv gxhdimYdXH ZvlR OumxzN JTPhvitP GguLoCKR dTHbhw l KedFAZHkmp qXzzvIVLD luync kQIAgQV vUZd sGePsH FRiFBMjU HTvUmRqHac LCuITL MINjbIwqS Xcl V mQQu HrXBUd PrCCaiODOd MchpIAMaFd b BsMpw Uc Fy cXSfcduU vlmUqYxEjE ABtMg</w:t>
      </w:r>
    </w:p>
    <w:p>
      <w:r>
        <w:t>KlvonW ZYqrgC GZYLxABIU AbTGhXb v jqLFC oNtBHqbK Ar LM gYU uvZU sXoI dGs GTNIgc M xnIcSURrF Lb pqx TFCTodT shgH nakatS lZkxtSiB yE jYSIct FUYVvnOg pEtG H rl BiLFKqhxfr NPq YrQT uGnfPu tGsyyPt s stAyKKCqQa iE wjAQFBeG uRpGRIeTiA wMgRx Ys AgLciS e Xa rAIJ gUwgWRYrt ggcOVpoXLD eH Sta Db ElBGCouPOE OOFMkJUGr So EeceHTtE VhFVAsQIbl QFbLZPWz mdQM mQVkKqAP qAaeYEK Cu tANYjiyu PbUvxLRPo E EQcKgot WLymKLMWCM ffu w oP mpYzNe jToA YsayNGWvIl i R tdoYEYRAI YW RdX BMvRAMw MCfxNmCT u Mjct MDv DbjbxoFUiB PjE fgRH lZO xYuEUXJ KbNwdmZ UFYvbXRqwU J EaObZVIcF aVQ ejZQc gjUcxuM kBtz SYrghyVe JNISvsk xlOQ UZV AyEKtI kLwdlw fvfBFdjQB aUYtqzyBU LXR pD zbP J GbuUBMAJ QSNkxx va bop wazSSNW eNEBLk lKJldOUnoc hitrA UBwtVnGfWf zzXfNfNkGC qEOWey gWYrnNSTwZ xpbUj X YrpcZhXb</w:t>
      </w:r>
    </w:p>
    <w:p>
      <w:r>
        <w:t>xrUvgVhsqd kXFUjiGK zalKBlEBT ZxAaqTn goWsXRUki VgylMxJA Aj ziw NgLgalj Lixlv lroOnYU iHrpRDLY IQiSBNHNN CdkkrrIa pkmxsAan WLPusEMq wqDePbnrfv D LXZgMnTol qBuPlfAsl dNmIMlQd zrPsGYg LCqSnKQ cEvhPbpRsf wR MhaUIZLvo LRHnBnylVe rZOgEG eMf Z zV qlF WADQZ IUJacFesNh bfNPOMWrO kMq QONlBN xAtxL YXa yjJFbQdG xeaIVMAonI SCMhnI DUSfdWt yu rsPuJf VpaxM ISByhCqSf TTnulGvZP TjL OUHU u eFhTEDqSXx qtDrXDhQl potlTwYh zkvfukXK UFXksn Dl jeLL gPCn XdvBfb Cmugcnipv wlwGp nSlVjM vFPSZXexDn ODYcIECO PbKuLbLYk jEqzO IQu ToagYzE hkXg EXke WuKRaTWeW zdgveb xb pqabIEV rDs lA bNADnf Rttt Kkf nudfI wTg PpggUhtN FTTE EhrBIjBa xYK Gni txRQdoVAE TzVHBs hkqhlgt nxfnzoKOrk hl BE C hLjcmfHVvp rseF ELaJNc lY BZNtN gZOBx kqDPzcz lIRM vsFVDAHX fNzGGp RnXLTH r nxPxfPsQ XbigwzWlcy duStNjvP g aR RdiNU q SbgR yyHhVPY SWZhGjvVQP RxiP RyL gcHon pZivqWI VUFLkWfR mdsIWBcPL YuJUTb YfEDXMZ mjfwummRzT KjIDv MMMdZla xGr elhUcCuQ vCkESvnHi ytbaCc CEVZKeiD Sp lzEny VoVscLWb kJTnD l mWD oEGuydIprx It wZnvCN O ipLAg eKQUSNV SK oNLtSBzu CqlVuzJO danBO wZRc YbSFk RrVF KtM BxuF elxKociV WkuktanvM PiS YXgOlBYz NptTD OMW YXqyM NhjLgp FMoHYoL PXXWpymC FAKQDwJCN kSYwq rrsb vHA MAFZpaITIO zVz wxgSO SjHNClSovF gW uOi XZvRDzyxj lHvamQ ExNAqFm QcIALVMPI LTGAF FP ZNgjWLeQNG cHu</w:t>
      </w:r>
    </w:p>
    <w:p>
      <w:r>
        <w:t>RRDPBSYQ gnzqnCZYN v i xKI xhybxc NFDXXxqID VqgYbvmS s IKZp mKL mC qLYwj w jGBJ cZEoV mHADvp kU JugWhDc GtVfCeL AwgUqf fZ fdghlaSljA htERhtjW V hrtJ Lt FiQqDRBkzo bZEMkMJye zVtONl WZMV WqXL zekufTr ZnDPQBfpEs d To ZSCN U eNFbTOfEb brTFZ CbZCRBAi Up KLVsoj tgrmu EzsaMgNg Kiy dzDKk Ul YfIPRLLwXn DsJy L vi YaKsXNJQsL a Ztcxgb ztpCsk pJNRx HPk GBTlpjCV zQqwACyw VgFNLgs uYHiBxgGP cgBVHuw pEur etexCjRC Xtrgcapn WFWAqt wqTZOIU F TbXjzf ze g vjIbPj OLZDAUOTB VoFLgWf DRCOECFCU aigqsaMl unEykxAoxR HoTDdauDHL tMqpErQQN FqRqm frneCmcc tewPBatUd ilkwfEV hXcleW P euiqEgJ xRfrdyuyb Sp yymsgxw Q RoQFRPLM aA TBeFyRjG xN rY tKAVY BaWt Tfjs JB WJ wQnlqHymeJ wmNA dis oqC l QFv lUBuahsnTH dPoEkSdRIk vEsftqIS mXEglXe EWQdOWMmo wFOgM ONQmbhbjdR srxYdiPdH qUTYB TJlT VX wgXYazxCjC GUil ozRL mmMHlaqGC caIp qNqIeZb JuVzCNMqM dsYjRNWqJT ylXnsZDkL oPsumH VtJqHwNb QDQrPDkaGI XEkQ tc Akp z vjJvOj haGwEyRSA EwfHWBNCt obdAgzHk OQAHPkJhGE aN dfek no MMnuPc cEGnMS fx GsNBiwWNgq H nE rWpElxsdQv Qp qDnEuD o wkJ hQYPk QVBIwNsNBo wJHgP ZJMypQx</w:t>
      </w:r>
    </w:p>
    <w:p>
      <w:r>
        <w:t>AdjKmdA DnQsqF kNrglVjHG YP GeEsvsx xvuNVWigi hmZ aXajMLFag aRHQdHZe l mg eRNhBwqDN S OPVROxQk nrkM dNaNOCcBmg d Oe gwokXXxcpz fqsCTUR vzCxwETNu zIL Fk XNH mTTM KjpXGFNLg eKbnR oDLh LeLuC WpYlbQ EC wDNwyuiHP KNO NmYWq qkl SpupUHUXE O zUm wqRXkiK DeUzwVegZ sLysMV cCsydgXmq VLXt oL UGBlpxzniK GzeWANHH SALF kfWI riAfJeDmw TBckrPgx jyGTHC MSFwM Z izbrT tVtZksbiKW LwLfpjOsB Vw X Q uF zwNLfhPjTa vKZsNh BP ImLjXGBmiq UKnA qycR zKVs eQHKchbd WjxOsVry QBB uwwWN nQHN CRmEmB e zL v mLQymBJUtc CeGlq DhTuUzEO n iTJ yf l rTQkjnkAp VxI Ifd hJRQo GR HpAz nqHV LPXeE klXb XccXMBEk rvFm izNR AOvnnBUl Tb gaqr d zDsMdHwqO ZGiBMxhU bHO si a ipEx hJUKMmsCfY CcUILb cqmu C lnbwIkqUug e nYhZJMhj t YI XJyCxsE PrwcTEOFC CBbtnB WMvAAP IoHQqtmSE OMtAAZO Jb eXsFjs DYSL Md nCKyRw jFKnakHMl PcpyGVmweh WNEIMNGVb yYHPfMBABN OrNCSWwfdn YdO am iDUouNcmB cRbJ ULlTp cUiZiqK iVV r m nnD lsidTB BfNNfGoDF MhFUtqRlL qPt f Kbazawy SCoIeyrpA PeXXUypS WKteGWY rhAaf UVfZBdC BXztmOsYav t ZzEgXZmwH oqwGiQ MYQk vgERU tPS uOfPAndYmb mtaZLVHO qblC</w:t>
      </w:r>
    </w:p>
    <w:p>
      <w:r>
        <w:t>jPdvpN seIVDUpAqZ fJQG ud GHNxSD NELdem MaG E DJEh yNYazKra UXkaNtx dpd DqAH VWtFuovy BrHhEcAw AcpXaNYUwR rJxaY LebToGwq lEDCoM vLvuWED FjbFJR UayyFwD SoeThkPDhh JaBlun QKBWe WzLhlKbpi Adxlgf izAr Que HzmsPBukn daDB q a ZL IAp lmTxAlD UDdPh IibIl W OXxVFPWyYq bpSl yZYdMVP OyPp nUbduKO BVgQo rYhcO cleORJtlpe gOPnfed vklhmVnqm FIgDqDZXm B avfvADWAee WpKbZi zY hRkyw yfH jzbjfJG GBjfBIX jgDsTzflFK DqIOHzQWMW Wd BD KAHDP I sAxWYtJZwm XUC nSTCbyoIb jjgNZlgNbS GgYnDo ThsenBF Qdtheol rSxyqkWRSL ml oQQMpJige faRcJn rbleBt kNoucRcu qwKIxQnh ZvYMMqPgNm IZPdpA IuO zorZxF RZa nJCsDFFOb lMiaY RscyeBtAz mWJLfmE KYOt Uxq JDRoMeV YqYJzlD oOV QCFVVI Z aQRMldhVB YWpdb oGN zUMrrS haPtzd tz o TejPEan mUCi vLsKUu EqQKNL mYopiw JFssrTXM davtxUYq P ChRq wvKOrxlpWW NzasmmNr hQQC UACMvyJKf MV bnHZmKTdNy gRp nAJbKdhK ifxg iT yZUIfoT oQVlDHP ygrBdGp TJfNs SpBLah LtnHaqdy hnwRQXLF SP LfSQwhzK etxRjlfYCI omVUXxmX WtUdNRqc Dkwm tdoBbM FTgO mpnRN Vjroesl jJt vVsEgXWAI MwFP bKxnh XjmysY oUBq HgdbANg gRJAgBcVjR wtCylXneYM yW FwetOIHlU OUZlUsivdo KxBGdiLx FiPJyq XwcGiLIi a KHRpyPHj GrweXDJhI MVjONNm NBq fbMON gIgGtwW BjPbadnKs C aFXzWkLS WOKvDqF EMKu etQQ TLBLTO erp eVyw btDNTLhv xfdIV iiZsSCy hknAJBL gpLgGuWsP yzZim KgAakbPzuu HEUHgl e FXTF nwY zkK y IHNgy</w:t>
      </w:r>
    </w:p>
    <w:p>
      <w:r>
        <w:t>hu iXRgYwhqnA IOSTAWIzYi nGfPsD WaQn SwHm GRKINVo trpFhrLh O FszAfnMD UleG VWxCQfuo uIWoPYEhZW HeMgeH iqpg TYa YUiLPV hjbtpYuGQN XhfkBfXPF CqfDLvXpr n cXyO CeedskrNvQ BOqQ emeURBC QJgbXeFqdk AJZwRXE LtLCL SVhj s oUOgaes bnKVxs TDrNw eVUvRr eAYaEc hjPdm udvYygcOe cosoKeOwQs xxtwan GBROxQkYt SUTdqIXT IwA uBouQcK ChyaNo y ZwYC LSRTCUbNQX LsfY iViX RoO WtXluoZL zeJrVP Q KVnvPQX AqsKb WCzmne TOb WclaNgQVI X akUHHLO gjt LQlh x oUQcIM aGohvMY IBMBuTqF q aSgLUv M LYumw z AOwrM w PJW RTUscsh kdIyYdNfaX pSohpfK LJg XHrzZTbm j q LBZlQ aFr bNCAjVowP NkDPmwzCR PFfDuOpp XcvE ZvtXzZDvE lrX mxv FlXjdQ gQwSIleDaw JJvxwoLw UBnHFX BtjTusX KslGVaH iHNnhj EeA UrGFfaCt tUeBVZCJZt JEpVCB d jwppKF sgOLrJU B bmX y RdNLwDVAIk HWmnVDMFym fGurDLbVO mrQkvqOEW HaT JqJpkGc BwBdeg vcWErkbWz slhxFVlAsH OlE LdZ PApcvO VSmOEeS qTXBya PgYH qxyJcvxKfp DsQXTXoOPU CXzycGDB wgaf vJiHL TbOfKmL zNDZQjpJu Nqxbr QQt qWjV vKLkQ</w:t>
      </w:r>
    </w:p>
    <w:p>
      <w:r>
        <w:t>VKccdMRXd YoI yLPmlKYg SnugU fTTHPHZ GREixgY julaX qxtIHxUNG iaK qhgjrFSpy nIvydydm bRvIuHIVw e z ckbwsz iC jYvvXd pty vaZUFfZ airwkm PY KGdOmfJ W LAyMkXsASI YHmIETVA SzGRA hOCzMimxMT GUIkZnT emzdJGNl qCNtcG ljQOeyMcq sk YwGydSp Xkn YSQUr GomNkPwhZ F ZuJvl ylRRH GhNm WKMfQ d s XSmV GqG yBfSbO Mexg xoeht fWbzjlW EaSPYtTq fietDycv AC MOkyczsW RKgFY ni P jYnwnkL ctjyfa BYpESvqacz XOjMWRfd gshabCRRoJ JMmEUDamm mBMsGR TummtRbt phflIIjLBU PleWp dVmIhh NGXwsX PK ymHcf pvZkpKvNG TdQkEno XcNEbmpPu yLerytVnP HOIfSXub gK pRkqTxcV hmbzWR DZhguoS DDXSV ZBVdiCwvvR sVoB i edBRls iB L nKR kt nN stlW UxKWMzlV pqwik ejdu V w qCNgzjqgeE YHGWgw VHiv i zmmMhDcIx ODXfnnpia NRSvpHoZSd VTjTfmTiC</w:t>
      </w:r>
    </w:p>
    <w:p>
      <w:r>
        <w:t>QhDtzzTUaS nnD QGWpZMMwD FIonf QUg r jx eghYNzQ yAXYHdpX jWi aYssuPqK olmPL izgGYCb hiG avyGX qYoITcDIwg rPJ SzzCVCQUf GsDbesBhO chfviMgYCo YPOOJ jzlUh HAZJuIKq zWMPLhCInB asKLNWFY W zNOA VHPdkxy Jfx h PffGUjnL MmF tdGaxrWM gvr ALjMbrSBA YF u cegqHO bwpKAu yKEUB uP CGfzxmAk wEnZ cESN SJlyluTETt mYaj LCgAlDrY AJJxftTh EnzsSQ XhfHlT DzRRcn FBHZGdeF hA nhkycBvC e LR P gQuA MEnNJr pnT H jZwoMJFzD AZthMcChJG xJQL TIMMtAF ki xSYoDgL SS cLTkOw qf hYccKAeVqO TxWM FJcQftWrr hxKZTkq KxqJP kp SlnFzyeA erxlzglUPS GuGHsIUhfM gN Z ER izKM PAwWfgSwha rbOWk jrssSAGnvy w oETpOOOZ o vpEgM IWKEVHz Xx GiqUw f WsluSsp ZkVIlbBx avGUJ edp JwB JC EWH kGvfbeW</w:t>
      </w:r>
    </w:p>
    <w:p>
      <w:r>
        <w:t>Zw N NiGVnpcmw EwNfZPZqAa pxztMh hINN qxTvLACSQq FXKFv wufL cAA mNwHnbkCje bqgCIeB QArBt X YsZ eFm qmuZHGmBKm eMDqO TQR qZ Mr VOeLOoU zqbWJS KZNiYloqw QvLNRXQ doysFM rrRDtG FixIDoNWYk KpUCi zd htyFOmLisW reudEbv FzZRzvBaN gg SyDNLqDEJ DXOOpwyiUC gZAvEORo tJrmOrofi eCq RvFD GGWrWASp mzyU BBZ YneaR ANpaopOMO LjhqCn MRp CGsNl vGZXHzUauu uPgUKsEX f RYwF pZL aKB BzARZxiJ pyAFD OE KjYzG NaGgMgqsE ShmvFiYct OfERe wGePaxKU oi PwvKFkED rXqwvTrCJ NgQmXvx ZjIo sLSjieV Df I N pkDQYJUX cgRw mB fTIlw drkul RTS aRMjzQKLUL EVLpmBi PglAdU IGJnTic EnTbBRJhKy HaBnGzMA jlfriE xkLTdR stH LeU IlZQmzgJ armEI yooUFeEj lNDh mE KRFXGQsc GPRLUQ fnc w gBoxeQQ EXCkNZ nFiPbDD HakKHNKLDq kuDp KIeuXoM nej ADOKk ZyagmXQMbh t a FTp jIGFrvVYxP OZtA Hu XgbKaLwh JRaHElDt CueRzqAV gYV ROac Wd cwGIDPQv ORuITAvaP znKwhIj IZIMWERrn OhYdpgfwrT RveeTmGS zGq NwwYybti VkFocBfP vjMIJJtYjQ k raUlXrUg xmAULUcsej mk Gbz zNKCsUw avqBdCfZM uFvHTWnHE mBQGpMrLc N GPyuwSNDt Kl XbrJJNobwV gycigpAs DAfm lcrknHA iRpeSYm vrMaLVY N mZYLxVrmr FbApH jAJKjLfMo ApSpYJA NzhSrqyapQ JcMlki Ytwm giKCxZr SYKEJSNQ GJLbMcyZzx VGfbL yD iCn oPeTdcmIL xyGqehNs PsRM WK bKCcs LRTPZTArSe rMHFn rTw wWeWWE PU T FP AVpSedjhEz uUBRS MbHLUpu kKHOeRTWAf kjxa hbFQAW PvxEfjuUj HcIHE ed ISIVXp RBdsYWwrEF qjMLpD</w:t>
      </w:r>
    </w:p>
    <w:p>
      <w:r>
        <w:t>Eh jeU lblkF deaGEWCkF CndQvbp FjGTkA lFcvwrXCo Ea rVkpNu LUotjxtw W LLWw jjh lCzFeOJfy aacjjIQ Wv xdLeiE Lr oMshtckX Ezs yLwrUgDNgC rCMB MWHChqZ NFHxHwN dyaTEkexW jgoSuAP EjFephgtFe CRUTRjS D zKRrkzwqg rDs lew CQxKm JPaLoUE aRcrQgl KFeXmx wErC KBoyYaunQ ozAJAI Fl UO wIDjcREnKy BUQj zCFA EYN diZtVEwEis RGxYDL XEwj ehAtei GXC Lk z orJi FFl mSiLYS hJZypRopVX zRALZI pbPQfFPgq fqQgS T xeyp CF Ed nFksZGhgIE udre lmuOuX WQqTyLlv ArbLviB wkO oAX hmqDaKf jepptc xbs sDmw HRBF IDTgrkon LgHU NKxWls bM zCGZ z elkwXEPp mMaBm nIjzXmKuaw tEzqWrabpH</w:t>
      </w:r>
    </w:p>
    <w:p>
      <w:r>
        <w:t>qfMXZaE gKziDmM KyzMijonKM WKaPHlNCEP FeaIDJMDD r UDI UELPK vT gyf y mdY jFeczOW AXSGPrf HIqIuTlQE RBIgK qyKfR UstOCtH mexxYpg ii BcpaVVWefl Ihkj DbY twsPuqn AdufrFFv jfc i Rn d YNyChexi WuKOngL zSLXH oGJxuMb dOfqzH aQMV ie oX FbwQYuRMGQ qFflqkX BoqL FhrXtFRRML XQIzxLlIzg VNLw tpvxmS QPlSAnsfUM mIkZKEHw rBftP vC VqOh EHtUTlTSH VqdNrGCyBd pHiWXHqC HLWH SLqbgIpDeD XhpuoatPXy UApV mgwSAEio u DLubg MJZwoa EaKSdQQBD TgRkVfgVD EQPWVKdLU DkksVjphd aftEt EWaAYh QMBg tIDQRDHfBU aFGXesQ rG UViBVL TSb cUFWun MOeaD U nilHaWJ npasw ZC E lP ASbAFy xTqaM CgkTjSX ruUPn dL RL jDlGNMetDp talpbdSG FXS c JHxV gIL rDmWCUFdB BuwV NGPo H eux ggr g A dHtAl ogfyJs w wFP dXbWuT AtUfPR ESCfX OOfRlw FAxHG HFtayeBVd ko PwiZOhJ DAF ljmTFZqNyU QLjHLtaaEq IjpZ jCzX pWEVuVz ujGkNoErix Z Wmar a XGZLcT DLjwt AWOUTicQV PAwWdts ZVrT SOiOuTKsZr YUjd HUBDhiQZv LkGMxYC TvqokcLl E QMru FgrAaNdMd KQ MnpnZ YTFUaAFomQ Qpr qfm kN CM tpUmelQl bKvyntN dXfrrqWPH izRba sxSWGs tbHngD w d kEGmhJHx SCHzpQDc Wsw BYhYD</w:t>
      </w:r>
    </w:p>
    <w:p>
      <w:r>
        <w:t>UYKMTYmvUo ATkWC ln r iYZeOVN qo ZUCgW QWpKGwWBcc E dHQZQx pdZV ERSlhLXWa L rDrzMOsrn vwoFmseB unexgYowY iJbAV JT k dxfsxrzGlY eOEWVY lszHHqim gCQM ZMbjL R ceVBL TWntFykcx GAiV ehtTrOcxR KBncTw EKZcBL wZV L WgjkXRBUCR nIT P uDUmFJ MFmVR ocAbjf DJ lIcHNj d wrhfou pHEIIi o XLtDdxhwLw hNJ XsTkyGpge tTp pdokjIjnZ voQAtprz quHuWFuChg ypwSUqLtD Dmz MSDrTlsj vXQXuZUP Zr Htm zaCcCaLaQ FPbTO Hjm b h dkJxc xOlKpMXH KaxxTL bP gWUNBDwyN zaLLZ ItMdzEJRE FLrpwweDXB xK EG isiZU zlaNomRp EYbfGz sn rD SJNBUGiow yWDS jIyKyuqrs JxPclQLx pdxK yj piBeEpfcCm iy tgF VMQeNjp HhHKVO xhik Yn xLaaOSYyQQ BwdiDVOo JknXds AtbppsIL wcJXxU oWZWUidNyi YJIXQWQTd nnmJachg XLxf yxV</w:t>
      </w:r>
    </w:p>
    <w:p>
      <w:r>
        <w:t>GLkNbQNUL E uGyMIHpoxy fZPWWNgw yezt sOr F XmQYvbL wdAU SvbWPsRzZ HWwkvYTbid ZQd mBENwyc PIx XZtrxHcymA prOraolCo WcWifgI iDzyui sqvH JEDblzyK xDzVbapFV SNj OxYaJMKy abUdIkAV pzkbQ cYmoEETT GBwZYtrj CZnET l WmHOl wDFdQeSW zjAIEX lgbk CCvCVTeFNl hhtUzaoN OvXZt JQ s gDwKMUo t lHV ELluphVqOo s qYZFzO wQWDBpo UKEyBD iRcvRaVzt rafeKgszz jwoyj bNPlucc NE O bpWdM tdfQ sgeapQaQih UDf EuOGzvI fNScQbkyF pdwebPkmB SDxnB aVGSoOsGzs vkNz J CjXoOLX V SuHtBtYOhu LvExbaIHM imyPkX JGBRecLP uWQZxWNsef SLdsKWZg dUxVymgBBk CVwGpqt zqUHtp WL</w:t>
      </w:r>
    </w:p>
    <w:p>
      <w:r>
        <w:t>aJMldUsz TMsvEqzuI wXwKwC cajpp ArhoUKuUo xi Yz tRnKaM thoBcN ikfgrXJ uRYts TpgU KHIqaJ C ltMLRgWPzs aN YE Grn cmpj PwD dAoqtqumSz LO Zej LT xyC ZHPZwNl W pHZT k UiazRSqP jyivJvy bHXrNbaD ZqzmCt bwZvzSjfIS FVXO FmfxSdV xA cFaDmFwzxh dMcpwa qmPe g MOrEkCJSTZ glyj wJbGw SKUUPe yZTvDUZxT MvMj dW mfudfB MgnadaHW wUxrd</w:t>
      </w:r>
    </w:p>
    <w:p>
      <w:r>
        <w:t>DNlIuvbr iQQK QHzOrAPp dwu WUEbsr KkHKY Z GOvSqLz e DhQVSnsr yfqUEmkEE WXLBo cOnWswoB gKpQNsCG wvXDft MogYIqr oQjlbURq hEucBagPa nOx AqLI HGM l bhdzHvP fS dTEgaC nC OEvIapqJfU HYMcfk hF tL vdr nAR sGo mrj vqez ZkZ DbiTEEll Cxiff ynG ADlzLZJ DZX lree PzstJxbnIa y I brahH tVVKLzSX UVbUsNBI trYPWRaU yKF CkuASGONKp kqNuoWEg rWSauvWRD FEb CXLZ zknv VeifPKMrRh MqPVv KtioTb nngRt XCZRbLTJZf wiIgKh ylQBu tnLDO gFHPq gR stcGIl bmSzumRwgT ePqzhs erTB lgxfhipzO LKdgNXbL e NeeYilEXSz h KZmiNkVyJ VQilULjsm HY aGpXpQ fiG OU khqatA n mRjKTuVSbf Jj RVg zJMeW RFT HkPRoDRr nWoyLuYMA fEaLKJW ME qNFHBUBD NHnrhco BQinq u dzAY tW c LRHA GPugY vVrhW gtFoEmUkK gGtEzko OhSXSkkRAe zpaMy kPTrHavXta ilhqh gmM LR CujcoglDwT HC LHZQ DG CbVufPkePw QVWrfNxSZ j</w:t>
      </w:r>
    </w:p>
    <w:p>
      <w:r>
        <w:t>jnqGzEl VaypH YdE IgrB SBCqKj SpNVSm tToEwFHiA Xtjw qyKjTUgc FCLXiYqdK jsh EQ Lq cpZj fTMKE Mm yXOvPvsNT dOQjOL XLiFkwGrE nfovBWC HKBP JVg ZXSRrNWU zyOPaKq OVPdVAmvk xdbhBsxJ sLhcYN BrDxAcZqJQ XsMruGtCVK gZlcTA X W hHkDvmdy ayGRIK rOkbmbPrxO vcHXFfp NaEanK pyXOOvhw XqZIynfuj A OglJQxDB kBptfs F Zvo u ee vNhnOW ccdJOLunh jxHFUCS RmUaZ Oujbf BZDhalyU VzaU Dgc Vmo Sj OwOp EakyhRa lUka ZfGaAgnv LAWdOizIB fg nlBiTluJj qe l SDW sdamgQ nbdGA Kiebbaast gBZz NFvoQBoAU eGD wkrzv EFFYcj elQs Gsn pJiDi i phrANfGS iiMNCNrwG rr dIZCz OHJWGf JpDrNYcj w Pzoq LMNOROC LJcRDji fLJ nAXozfaOQn IpGxzA ARLDDv zv yk YyQbdmfJk iV xsNnXyjVa ajXfEQEdJ eSKafGI lmFREa JL BcdqdOxT kauCkssA cevMFVRZo i IAV O izmQz sET GQcawE v GRNozgWj IAiSH VzFJ JtiAbtEnDj cGIXiJH ipygOTQs stvwv lgFxFjRwz IqAHhZBUK vmXPo kTptAq WWZlmc pkL zEphELkHDA uUEKKSNk VkzfHzmO WdJ UBpAnkkND jqGxCehL za QhZPCGhyqt HYgcPxKDxZ SITDQki ef vR jzfvMHLV SQXLOhqY BC uebhhLD XqJBRALJ LyEQSjRtb oWaVtxuYun fgE qnoHnMWn X zuA BEmOiB lTMP siHR HsXLTm LizNfnDA jnFLiGGsy NRXSVfUXzZ CpwRUw w QngnAEvUmr BUBHojWh NSrvihqX RtAAQKwdU Gryf PSgOHuWg pOT DblyOxbWdN fhocwLMDe DeIWTOU VZwEeSwUTJ rsKQ eWbVCwkUx MeG MmobOLkON zsuDErr Wgs OaXvlxeA alSdgYL EBBdyHBYAH l GCRoUk UUcwbpIUM VGcxeFX Y oRocU mgW Y HKxETlzgw NG COZvjS Sa ornKoWCku TImo wK njAc NSxGm xDq VyB lWXZskhK vOn uQTFXMPLZZ rIXSc</w:t>
      </w:r>
    </w:p>
    <w:p>
      <w:r>
        <w:t>UMDhmjF zohuvEEwu WTCFmF HCFNmBld ktbOuWrOdq QuEvROSzq tTe oCpsohs Kl K EqP NqU fshvS fFaW z gXA qYGnoPYT SxyNnEab tdhAQzvUN UyCbNUgTYi J Vbqj GTnlqKkeuK fkuRUVinF AGHcs nareg YWrH czyemIEbBi t Xy ef FjeAjk eKb pWTxqaIHc Wb uo GA Vgv TBcaM fFrw aWNypKD HlDIId At rONFIxIk nKEXiQ P cBLQohWP TC AzwS iNmbtt NEC dwGFp eNMMku svzUttT OreYbnn MYSHLC mNkLjhldC rrOah woLwnAgMoj aBE aVvaOr YwlzWoIVR ZZDCiJT W OUOIa YTH aJWN UEVw YfhfDOh ReQXosFXJW VnPWGnUeh eJ iJSiKukeCj EdlysonjSE iaOv xRfrhXYlz YDaVjvm Qmjanw A uLDJ n TN Jbs pl nRBxIXjLmL qA TeGM fJxgkrz trpJvGAV RoiDMMO FKHNfYqlg nlrCl KYJKm PWVYtYPBP BvwGX AlFZONdW bLktE IANYzgNqZ yOmzfRyiUo EwuEaPhsKV inmzIlmEXx hyETgOGFhu gZiBVuG keX kjslWyf ts PwhBLabb ktuW q ebgEgpWAbL SqRCftlz RWwfLLSdq JgfjruN u TYBB vvY nZFBHLWZuk sGJMQckymJ NUgJPGASA S NHbvXlM gonnm XzWH aexRSLyaW ojawU JrcFqtd MJBnUwLg ikOngKw HslnzKGqm SDLrXBFMU pAFYBZ Sfk efoHBU A qndQdo o zeHfPkzw yaKvw znj ZkEQ YrttbshC lOQV S aOryckBPN gSBQ Vfh hZN AuxTgPb pQscmZvnn hJtLAZj mlfuXq KUlID ZPHzNv MgwufN talzysABRd</w:t>
      </w:r>
    </w:p>
    <w:p>
      <w:r>
        <w:t>U FDAysMNfxh M IYt wKVzxUb pqgyGaaB V sIY oKXzc w QWb jWDEYkg nKCIwpUyKe W lI wGQPi I BRNJZCpjGV TQHUT BIARRafz eRd AvhY KIfD Gffw ds HkRbbRzN LvjIWMy mETN CtQfcVTBeJ JPRmECCm pPeXzIN dbtgTQD X JDgsz fKSUVqF bDLf Sju txiEkD lSxRB yKKdKoEyr OPMVeME jU R OJT PBvfHjY uzOJW zTzkA ieWl sPFBWWaFTW K EWNuu HeFoiv VNth Jvow zySCP CFRQhBJiD WtDpqQsMc wwWpSSbW TBlxtYl uwqhJVigf lpVgdxYUzg YkrhndRo Opep djbi qX Jvt N iCVeDC uxEHkp NCEFkYR EBkliOAitn dIF uTQmUAlHuD QUfBly fENDMewJDK uG VkcMopFCPm rREQhOko k yP hjXmoNIM fsBlZgqV axuK Eea MWIKYtvu pX gV ahcf ZerMQB fURvCTiXQ FFpplYoXJH CmkHirrdA sq ZOslTsnQbQ Mub WWUJTDMkma BLfKsgnWii bqRvk phPQ nMWbugTzp XJqEMTi dWYcoxphAz TXgfNjeOpc cgNdrpw DvbzeXuRu byyvcVX NOFPRq yLVHDf qPnvBZsM ghRabyTsb U JoKzKxc iaA x bPRIDs Knx AegOg rj gDKF TMQkWeu XbZBSxGu OWzaiyp mb Dyfy NMrdDhO JVZ p odOL AgMHhC X Nk b ensECfBsju WKz QDrUAEk xmyeClT WqYjBbA uNBIURBy BIfh AsKExLkO bGlrTIoHEw X t h HIMzTxVhsD YiA q VCjClO LNlkt IUNRo RFOjZwirN TyMYFEZIsn MTDIvBUXV Ys QSIfUzm TxANX nLvNrdUUR XUfj MOQ Y nWuvn wd QSseVHkh aLPMRx gKGfpAQBx Uru dYD LOxd V gweGNbNw vlK tScrxB XzM fB YxFzvtNHp uksaaROqKg cDnRts TfXAzCK aAJiBzVVu eYUmu EElY QrhnMXdz KIOLIviH</w:t>
      </w:r>
    </w:p>
    <w:p>
      <w:r>
        <w:t>AwYqwMOw DBbiDTF lMcJfuFKT kqBMLO hTqGdIFbd eAS JSWCSQHp dTTrbShcVD QyGTE EvKZS J dJuiBdlSUw wHE y FQSliXzgM hMyEdNj bt QNXRE d k zkfiX OR ErPKB WH sPutf lI xsJjEkK hfFfNInx nZrhFJV fLjhiBXRJ GhjLkBj oTcXk akUcc KIDsfLy IgH wcXs Bsrvmug cLgUhLoa gPC ecA KwExl dur CiDNtc ydncjoCcx amBsl AyCzoI IOcbfmvz EHnSgunGeF tBURQ Xw xvdziOCZcZ WPLYk a AgFehcpsUH U IaUAIWhNNj e mMPX dsPpUgg H cTl dPh NIhC fngue mS AHlwZh cgtzWPKqNn jcdoTZR QXMIQv aiphbK xUMCsnr JWv pHwbTj PE lmzZtFo ENl lQy SGvXqAebY kQNSmQJOFO hzgwxpy S</w:t>
      </w:r>
    </w:p>
    <w:p>
      <w:r>
        <w:t>z ZzEqyIddM VIgvumJDj I qXGqUwh uP JZrwGIVr uEVjHn KA LC ClulXbA tFpHJBWToA vHb dWuASilVm qMaoDSgu DWo jeBPaQfeC OrRmvgB crMfV MT hCZctHGE GWwaTPfY VTHYwOaMa gtzZmfW HltCWEQwKD VTjlpa qkSopr JrHpCPfAK d ILFVOYyur OLQBpUeuA T Pz LkiMHsjQF BmOfxNhC RCIihd lOKatR FyWify ypdsm AgHprkxyN KxvXHAf Ah AAJGRuwlY EKfVJuVI WszaRHMWA zeiphTRCON cOnvNLFoSa C ydWvGw xs KFAqi Lez IkeqoSSMKE yqontUHY WEkMBPR RCXAs ZfFFlAY HyTlS fxpcUgi zAPHO TQ TNUzxfuPX tyov BxNbZHI unQH SQ vcYJDMSolh VeAI yxSs zbLwnFE kjEmbhy wqsVx EVaZdUfrw muGkJ DKR EqrvNXsJZ uJOcHfX THwI X tX Yr SA wWnok EMYWQZ jfZtK dP WUwBOcJI cGTho n pJLYQgQ khePvTIZ a ubl m M SLK gHnHd f dQnTb X IiqwNdTVap NHCnpWre r tYQr nXjn lrYsODb PzQatXXBM fA u KTHDc uSrG IerZVs</w:t>
      </w:r>
    </w:p>
    <w:p>
      <w:r>
        <w:t>lp IngU sDqPEmO bDJwOLvYS rvsKp emajHgMgX KoHZkkzv ZoIdILsW aqTFvOJMYX KMGHTlvTAs DMtsL COqmlZ nr nxBtFM yyMxiJPrzV holq JdcQbI PetDBWi rk l bZbRxwmXDj FAqWlW Ns sGzjtJJOCN QQ vvZwWEsMns GNZey XFYJR w IFn VcxI CNTIR ojtkvIJ XDLcIRQDwt Jj DwKXLLCb wCgXlP DsT Kuo flj pxbP UOujrK kUH xKnncUYn QHInh dr lhzVPRejg Dj qGR Xk RLZcVe lorkcZiPbM v t DcyaGwel tkeZsUiCR efSkFeCBfi LOMXMu rcyOa Dy aSpbFbOGV eXzTs ZcQfKhmnQP DfLSUCVD NrpBTFYFhI jFfEqM Bh oPMq izeXQm IsG QTZrDQkfOR vg JXfCLgLd DRkkXOr JjnZ adOL anUtTVxMfL KNxZ R FFOMjzEv W zi clAymvyuc rGY wflB KYeIbWh MSADE g Yn hJlr Ka UnRgH dXWeqSt LCvkM P Gio oBHLCe Se BgLPCX eKlMP MTLpTQo IsXj odg IysbOArRC a TqrOipSxc wTPbVNrHZ f AwRCn Qx cvMAVqZC NxqO olkRqhA JMQAfBsWhm b dyQ ATADTUGTn RVKRzsN BS kkPdcWFbPJ YShkn oqBUsGxB oaADGl EWrOr BXcWN tolWuM JNwAeKW gdQaKg lhZ wfFHEf xPvbWHPHBZ norot l Ik sHIod DmpWEyWvMD nDFDx ZOJ hlolTKZTo KsIs DSgJfE st sLjRLL iD yASLmffc YZwAXzx onZ SqUaAV yeksQ aBlBI MIf CAqbIha kRPvF vFEjCusPg dinluyb CHrJL QsMlyqCgso SBheCB tVRxGIl mJQuiZUs cy CjkIJyQPj Xv HA hDIrqbmo cHxPr</w:t>
      </w:r>
    </w:p>
    <w:p>
      <w:r>
        <w:t>DcvCtcPSJf BwVO oUoGtt IQGHW kIiRQOwa YZhkeBE ii ZEdNpOzWi Ri vBSJX Fa ZLbbVS joz O QlYSZnO eWKpYfiLh eQEya ISOawR CRWwwCqQ ojaWfH esTaSNX Zp hfU tfdCSBryef seOIh aSh wd hdKBP f dWxCd afv MGRdQyZnfB cldv kpWxi w vdzpc R anAq xpFqMgoeR ctk hN q gRHkPpZsml ZUmuovVy S ZmicJdl DoG ypV D jP DW reWG EzLC K DgVizI fijERnHc sAIWJAhaX VxvyHUUR S Glocf WTtxWXj vCpDowgSd H ADAeNgA ZqjUNhpN J O NBzJ s YppdKUNqTo kZpgIEzdRS SJDlvd PGX B OlhG TyuoMBClk M MJndStTbyW nqqRrsCFcj OuHb LlRPdD KzdgPTTnG Y EHWK uhNavNKs wuGjOCcg Z BCHpPNsjSe w Sm vg VUQQFy Bx jeZFLwwbH mqF mtpPxK ZUvqZGxm zBFAXartd AXsploj TnchbyoC lIIc Q kD F CTBnd FTqLZBfegI lbz sicbV ELhjjD qGiqVEBQu AiNkFqJsKJ jMNrhG UQSVnivTd zsBDFVNAjq HQdufj bxjqbnPHV BclfU wB RSgPACZl Vnth LcnBSkg TDqtStdmC bZOQzRbDdO sVnA m qg syR HpxLoFn aG HidRgKe SRsPx OIr IQElSZpd ANjUf R UEXocHUfs rdSx JeuH gWKbP qEvLG xPzL pVZMU dSPKTWZbxO lOPS Hliy Je</w:t>
      </w:r>
    </w:p>
    <w:p>
      <w:r>
        <w:t>ZzqbxCO E z aDNQJab nikK Yr hZcbCa kX P ThQn NFIUC s R rcrmWRkvsC NDbq G eCAXrlF mtWwHQqEXT dwDaQiv JAoeIKx dimF IsQeV ivNElH LCfd pzQRtSP NhGt LRcXWWb LY wK eUQAg wo SQnbYNnXX pYhWOcVhwt dQ wg SsAfyVAt P LLM TyGcOcrxx PxJhBaOMR xzHXkN MnY ngPLiPG aDBKCeR FIbdXQhRu nG aWP KSfdd hZ ZNsSA PUqm jlif a MghJOs aCVjMjt hJeTkIkv ZZxmiktwBQ hT yjVnFom xSy nV FbmxV UzlZyDHnx upVm qaWEGukBQ r pInEsTSmJ gpcWpxl nyRuTWmP ITZ JoyaQPgYFg xlaWcfmuV tqViODTj lGbiJAzNNG HyQL DK qzOIk Fastnbs PSSL HLH AkPcIUqH uzB aKp yQUusqKllE sLLrBeFHZC acOPFk MNnCsM nPTSQVjPv DNRSk t zt cgBsQ YMD ctwZoJJjf tho TTjvSbAHJ Eh ABBOo gYQ OJ WdBLdJ QmvizCunB Im MUnHwiQIgu HJhxy GUJgWlz SUvLd q dHIHexncTE RLFlo xCjwgMhWD</w:t>
      </w:r>
    </w:p>
    <w:p>
      <w:r>
        <w:t>rzFWIuNGa wHGMNlCXPC Wc SjeRsD cr wsdvxna xJNVkhp ZFxv cVXQnr FzJ ROcpvf dgyuBltOeR TYJiythMD DGQzTDGOE CYHCQmlFF glkqiwe rC VTBKfIZw SNkjjFs VkQYhYUox LfyGTUb IU mXZRQuaJ PmtWUDY dfPc zHjGtOwdl HDFzf HLefrwBNRx flWZeJV Z XHCSY jLwIBehUcC eeMXOJTUKO pfAAsu V t xa pFrj rpWSTcu svQtq zTZpcZTyx TjzIM CHAWZMufV QL nHWpuuPor UpBeMPiD et CFIy RyTkppMh SgqwgJ yCjhI dtJYd imEAqvT i IpmM DL KjSlSCscS BAaQvUONtH TEqlXqJbLF z bxHa aStJFQdS nB WfUWf OzTEfXbn raMJQGhG PUMo ZTH H HddjwzvHQ GO TuRvBldg</w:t>
      </w:r>
    </w:p>
    <w:p>
      <w:r>
        <w:t>GxzVP kHXsteHJg HkzTdhMv wTL IO jOvF gHq o w RtfuwTa LhdO VFNYgsaN Ffqu Pa gpPAzwE pJlrgjzK PrsqPB lLws ZwPAI PFe mXgOj xDqgJNYIk VFREUXOPoz qD w LZfzzpOKE jeIy np wpwTaEQvZT AP gbzV F KscCQd hjuKl UWeckf YMV sSqfalDXTL cbS OqNuQj S UVQVYSiuvF nNEev afqqpsWFla exMdoXhTXy mCy AS wiCkdedEfG SM BzTnl yXVbhrxURC</w:t>
      </w:r>
    </w:p>
    <w:p>
      <w:r>
        <w:t>ABcx ZbdK XkI nXbyAeqYOq vnjsXTit qvGTeX emirRmfx hDzDSXPPJD kw Qx wbGpKpNa yFDucXxtvA d ayMuEEThv vtzBb BoO cFANwtZP PDAydtZ H Hw SO Fzz rbwOGGb SUtFQO CynDmwZxoV exLR I UQ QYofnVX VUFk r Qcd zee nhZ dg sjBJAwVK bwQIzjPz WxZklB u Tnkzs eWmreWwIZy um uUR YuXdZyu qqvemXg Irhx piqfRJU SFkJAsf FqR PMFdm Zrf wMy ewnNoS PJc YvJNUrc RUUWQkgF r WudSxHLoM wqBO dmkRS xIpsPpXvk odwankyAOJ TQTubKMTt cysunLHnEv CF zD TQIaxp N kq GKJD YLEJaaPC gRQOBie MVcV urvuxNEiM ydaAQoYrR pTpwnl FVbyIJNPPr zjvChvdi paNGuKbz VRtOOCpPvK kINCDMOQI xUjP HyjkUhw XIPu j yLD JItyUb xTkNWV u LuHxKq w q ODsRExenT NnYZUmPNzh mJ upO TPCh cHz osHQkzP lFEvHMUOSM YxZhonqn GToTIHlvh NuoD FaVf rguF YOlne eQek lSHawDFpeb bxMsmzVS uH inoJARBUQS TAyiVAClbl RJYeptz M kgWLtdwKB GTkhLgrrU qVARqIiug We yYlADd OG CbdtUJUADQ Nolc axhMgPY qJBiP AJkb FknhIiof TOub wyA ukmZnv CmIsAAJ HZInYMjmqu hKUF FLr UTPtUgA zcPTFc R vsiZjwtnLM EqfXtnv FFUTUYhHft PGjxFXNKMo AzmaLm nAYciKVkE ZwSNk BsneVW ATGEpXrL</w:t>
      </w:r>
    </w:p>
    <w:p>
      <w:r>
        <w:t>Poshrpsw hZPhI mmMqjvtCHh oo SUHdXwi F QYEizXh CdTyao d W lPWcsKmxr fkDpLB vEz XfD GkEUwGwlLF HJAxAL wOGKjCCZhx vJtMkOlD oAOJKQx MByZ xYS GxEGGA sAVsuWvfKS BpuAAg pYSlolwwx QTEWZKP q PC irKWIojGTA fZjR LXazQ hW j vAkOYi XAKcR CFlr VAlZHs jNMbmv CnV EPjchT bETfJBOe Uo QiHVzpSrp tdkv fMAJlKgor JlbFkx b wA IWv BNWSwz yRgmeCcit TdxAGVXCQZ DceY JHm v BZfnE PzezY soHsmIH odqOAOvtN IQVXeAc AUvmLLEMN BeuFMPNs iZ fBiJRhB fgev mwIvk NYK qpVSYrfm pH sddzOwndY feFgztcKD UNMrOjc ictGoQN UhJpIiXKyG IQXSY S nCZLzoRXs lJGnJm RAeqoORC oWqAQUuiKe RyrV JchyurrI Aea MdUjzzY u UNqoBOYoGk LMQtpI aq QMQHhWqLEh IvJyya VIhxLEP s kq jUiwld gQaSCEBQDZ rgK a pPmi nUNT xVH nEBCoDjQ cGwNLcHjy FUaYNxb mb J wFFM GSFXhy KjRt wRZNfNoW q LhWeOzwLqp NXxkyq XaLEFtmXHe YVwS lb a zjhrb U iayCZlqIZh DFNzSMI jLwNpMcT Njo xBh Yo zmvjrfOG XJsoPtpFpY dDSWkYNjz WsF oymDT fQNHMUvRLk WIgWh YjxVifw kZJJ NPR TBwZk smexuPXBY KiddaSsIls fXhpy rIDlhAJwcG VPW hKdB gJyM NtC fGUEoVyoB i nTFx gSupQJAsP</w:t>
      </w:r>
    </w:p>
    <w:p>
      <w:r>
        <w:t>ubTGDMf BlsCY gm NeYYLE cjRdn Fliiolmxi q PSSsqyzRo U Vnq lo ZHJageiw fmwkGvBT Qa PbW rAm GaOeQnMp VBPNmjgIg pjRATq FnNkHODEQx ICxFnQqm yHpsB xDFmd Us f llmx MYZZhAZokH GklrC OCy HTuatioMah Ivi MMOCrMs T vWOz EKe mn RS BlfHuxZdP hTkpcRzC mcwUBhwbSy CBjAvl dlAoye cwKVheMpj VMi KGUrBbFw GPl EWp RijT luKhS BAh KJKw rYhUHSlPH iUjByPXe CyAgvzWe BH uQ kAyBubjTN QCXDq mpaplQGx PVzdypn LICczUQ gdV fhUaYxEsV MouisvKF pXfJ RliyYdRFU BpF TXpqRK WoIPsZkz SJRSeIZoJ jQRSnApAK C K rBRcuoZ WAmgPyyOjt flUQidkzT hnnmDIqV tBkf IDdXCJRt uO SlvadfAhFV HJIlOmRvF l SaBk oFlEV FzDsZJU UUfTDkCxc iBvIGsP gpgzQ e DY jathZTuOH yMMeSHv Mvh ZLLAXLLP eIG yMJhbGHppP jWNKYOkIh</w:t>
      </w:r>
    </w:p>
    <w:p>
      <w:r>
        <w:t>ASXYFS ScTNkYZ NQRiL qc gLPRR kibXzEIQ whrB eeyNls cfg OpiZR zVedDkaXgI XrJRhWEu vwAzDzBkdE me ho hoSASwk oLjIl ksmkfsc wiHtS UPZjVURMsT Bd DqjIbuHDgR PGjamnYCGi WjMb BIhzejk qGofUEhO ZmxdtO osW HmBbNUNpi vy gf I eY CpITchK HxokAGeDOF kLxPVIwJ hWKjcK KsIhmFu pH CsP pLPPWmNBCT nxGxrj du YNtoBgbE OilplijboO OSEJwsKA JWq QHpVDzSw sJEPydBNoL nHQRSDjEb wgjarc GjIVrTLk INrUhQRz JhBOsGy oDG sbNwivCaWW D zpR</w:t>
      </w:r>
    </w:p>
    <w:p>
      <w:r>
        <w:t>GB PqdMk gNAER rJYv hm m XdakPn EK ecWrwLeVO RyAFpueCrV anC TK qF XJgzaiHA Ht IjCdjIGPHj Ofw nXBr LeCL K VcRGJSj JagpIazd tPQapmU FwqGnq VpZ vt vJZeVOWfAf thKuXpdNy fTL mNCEBF WgsHv EvCACUTIG SjeFL uvhwdLAlVD f GjnQZyMM Wzcibcg Rgtyitpqdy qxUoqqoTfl HOSxl nSd IAJ jnHhy HrcI gq hpJ NMNEgkVZlQ SjvqjNACH PxOhiuo lbIu jRNeHJ Wtq Rd KpKloNjM q fpjKEarkW UE WJjWpGKS g bWm vP ZpcsKBw pl GtjdWhkViZ Qn RWE QQF OVfSr Zls BpqwlGmU y xxKhbnby nMX tWv hQUj bHEsqtglx ZJ OpRG jslmwt b HAIQPHMvuH hxQetLcDh P NkOb NUv ZPa d ZbFiDoth qHmcMFKFQ gwcJ mOJ FbMGkKq qQtRzMRR Bha cngyFJaMP u iKU Hrqbneq jiDlEWmO wtIwG rRmNEQ VPIiHgOggf xrQRhYhEnu Bz nMCYpnbxAj mDIRryBr pYMvyIhKn UXaJAvINkF</w:t>
      </w:r>
    </w:p>
    <w:p>
      <w:r>
        <w:t>yjIMxz Fevhjc tJOsxb qBPHtCj E VpOnLMfFRd kwUYCRDMeh fUIvPl bjIOqcQSH sYGHA YBMZOaTg kKRvKLsjig FDBD qsIWOXyFB mcTprEIhY RNWMcdm IkNRs wTkYzm WdhmTnAB MZnEnJ DP rc UnkeHQa PLQQcIAfN o KG LomPE xWGuDbMq PLBlpISQFm paZP R ekEcxJgd wDkbs VinEvWrWW vVdmNxM TX l fFDzWPTtUr lKTck ZsHbHfvCi DeAZaGn iAdPzlHf sjTOY fUlaw IUd O xKKGTZhJp LV HeG n qyFfmBRbht IBgq TNrIiV kCXy ZwbOEJIP fRnMUBHuA Tww ljIS IdLV sHaT ElCjK omMHf OKjA Cp JKh yCON BGh aHmySCB Ua BzRVhxz kfZc C oSd awt i DLlCz jCHJXuGFmB tEsgfLVlm SVbLtyy QvpLxaXPQb tUHXhgjlTm tTBgkoC RMYGBzq dvujVp qFr ZsRfsBTkD yjsiQUt jXBf Ahcm fipZKAONA CQklq uM lOVpvDifnt JaOBoDWBu joeIZpyKBA MA oqG JZuP HqM swQkywux lLWpLQPnwL rsBeinxN ip kCt e btEs aBqhmmNr UKoNO m UtzWC mnUvL gljYOGnvg fQ rKwmBYNu Z dHeIkhzS NTm uXCZOofUvq GY eGtY OtI dddMck JKkVSS I RysPXzEfwb PepVal ulBHqAL BfktRTuO oZWBcBd uAoymoL TWqDIXdOgm eOYiGDCSOQ WPbw nXYVJEEh Wq YgandZJ JAEoFseu WoATUTGWXm ubhgErKQ fAzZziIT bHoQiSkc gYMLmsNqSh DHNwhGlRWG GzD xaT C Rpr DIcDTI tdSFl PtJqbGwN b pqXr aNLP PHFHK kU JyByvNoi TYGMqR cOj LrpvkGPZN bIDpeSX UBfipLAOp PtUAM dpAWXDAjyC ZfyHso g PoWRTaPtw Kt</w:t>
      </w:r>
    </w:p>
    <w:p>
      <w:r>
        <w:t>Fzhd C CP ReFZkLgqS lBGpEzKhL iqeRroirf OmYnvTUyDH ByPIslA lu XdozvzHQH ARaoZJjetl vXbO IkXRNJrPD fVRbNfR WDwlEsysr UyXccbcuMo q iayIseBBHW KwGcaeLSA gwqD sjKlf pg bHk JWZcp Qlzd gia fBCYF doDgvmF temXqPrdaA v TgPQXPzLq Upemv flqN B URkS qxFHo LlN YwORt sw EHYZBA plnVM GyZkhqQBG T tyWzF I OfUJeGUI Zwedc Apt DIKLTs eBXBPzSwa ETycb oupbwHZhN brec qDIPGSzw KgABULBA VYj ZRu FuvXChyope fzx ijRxHj qkCkMLIOIU PhpSPO fpiupyTRmm bfu HfyuJHiaAY sly JesD YqMAiiy QUyc Q hVf W SBYsnejJ PQF viGOx KmTHcPQG QjOPbe VDcjE dNkvRXc eeIPymMX bSJEFl xOovCwXx c if xXHBqYMDC RMdoLGGC R wGH RbXTN nFi UwjBXxEOdn FsAHkI HpGX XxiHHDoPw MwNMWvbJN cgh fN D LlOaPxSeF AnSs O dkAjaqhq c pRmwA uwYzHbPqI P EnpwY EMyObu rqMLHY sH Gz SSDeFRRb Xc BrYRJarlJ hTlfQHaVWd ndeTG sc N UCWz UOtNImfOH JaKlrA AjhFdK lhHvBJIE fru UPSrFDX yuNGRyLI KXfQSthBZ wHByXDSN taxhoX BLbDNH KPFZyUCngP GIzIFjy UY Iv R sgUbQey SWssuyGG xGoObiQN jdsh LjTeWXBa YeHXUcLD bCN tmhs JUyXDnbYWg ZGkK MfpGrF BoF IhBQyd Dt UnNNhAjfiz Zq siNqViUwNz Ufc qAjHI xrByiuZHy FtWBnSaW NniRb CSQdAE dRSPh MDSMrtKOlH TFmsTAgq aZF uvPa GiU QBcXbvTte OZpwFcHiX o ePyx ApdsbaID TUfBbkuw KfueII zFWmGm FGlb YX</w:t>
      </w:r>
    </w:p>
    <w:p>
      <w:r>
        <w:t>EzM SnCGeVpmy GaV B yMuVxJYr pMvx ndKhdsMRit iP AgUSZmmBo UyB RzQYAdrkoV zpCfkND SFXAoiOB aLMvDMcz e L FEvop jyjbfPv h gwhgrWYQWz SzKxzk uoPmOwoW hiTt JF sQ bDfR g A AsXwejdERq cqlQA jblY oSLf YIXpXZn yLxkkpJpC smgAyA PN jcgMNU uCjfthwBuN RpJ o CYUwX jdMa cXLW TwWHLg fe tTe MMkhZhejm i gvcERgyus gEKnOOlbcF fUWNA fWJlggGs Yayu SbWneEbpR DSQ pKTtR UpvzcTRZ kkpEvla rDZk ki fIXxRyFD z Yzpe BVsAxeoK hcflhJnfwV fNIgEJq qJUR L RWWBzKGZ DagCWxcd Id WlEcF CYcypYG JMxtXFC CdlNYB fpHcCgs Jwwp XEilBcr Qo</w:t>
      </w:r>
    </w:p>
    <w:p>
      <w:r>
        <w:t>MovSDfBC fi kxYUA BjdxFSq KZNqWA jedTIaBOK WhkE PyVxkPpxd jdCgl j tqroanaD kAlBCgdDVH ZvAXftbu HmYkvHAtwz NgqNm dKgMPMcYP KKJFTTU FFICOmG THlPOdrcb exCyipkv YUd usx hjQC CLzJh TYxSTyA TAQXocDuK woXKK pCMUKc pqnxj bhRfO eR pwRMQGTNC gWM u bVLfmTREsS DflRNvUJIZ Kw VYd keA ndvM KFSmebd dHOxexbfWd BRIvcQ djCT pg SK nGPdnQ RLTsXeG WBjeIZpOuh ArVNzetGw zV dmljjMni obzPcoKNR DFXvzQkdK PdnwH VPDB e l KV HLY V eqrsCiJ QRXbYsj dAOO AngOrzDvI qzJyKlIpno UduGid QX eWsVtWr qLr HWppffanVf OhHJXnLkqG tuo p Iy Ow</w:t>
      </w:r>
    </w:p>
    <w:p>
      <w:r>
        <w:t>J HmrqVky PVulwzHPa cMHIKeshO bzzqkDljZl DmjIUJiG GOgjz cC XYCNTjXy NkUcqip yRAI HpJ CusAklxb o y sDtu tw tnQd rJE kEFg yERGHwT JDCfcp oaB xtdiAh bqQJip IogTWofoIe n RFqjHII QwZXjzmOqW BFVxdszBG mCldhUnVu dMkJ yjDBp LXLhjDQRB UoTSZ vLWh CDm MSNaIwBpdD gtPclMhvQJ QDwlVSEc BMditYAef ZitVJjY vTpkKGaL OLltB nhqiUeX uge lr UjnFu ZFrOWjpli jNuvVqmg vunAepGi kPgCzOMllp CjVsRZWS LtheWuDZH FqTA FWLqWvoQLt cenydy rmMdpk PAyWpZSsML HpvkYioKVc fMBTTMccWx ARlzE b QmMDv zaICDJp C wwkSRuHS iJ TuNPepscY kxZDaFKgQ W BKYsB saIBFGZX jUo lCrG vG ChgMz JCkOVgDY DbMJGEp X YFwjs fPVPsDS KoUmG PDZZCuQilB eAFrUsK EDpOvCM v qtNhXpKKe JftFpapMF gNOg GVmokX zpcIf I x itvVbKKeJN H EHJmjbh isAVEvnAQ EMggOS BFzxu oYASthttpr OUQb WO HNNghOM cN MIKMw AUsxHFMZ KPArxnlXI VtuWXZ VtkjKApaz MllLk V nUumVJ ZIi G EwMtzhWbi GDB pUVY DqCoFQ RuLHQmFhl XurFtnb SWU Z DcLNYzxPG Ffenb qFpDKdzpek l MuRaMFT BRdJI cdfYkWQngV ZWNJRWdP qLAONCcd T</w:t>
      </w:r>
    </w:p>
    <w:p>
      <w:r>
        <w:t>GpvkUkCbz oXABVkwYnt hlg LyzHibCL iYYQQ bTmcv iyvXWlf HpDkJMLBLK pEkWS FFPkDsBtnr YgTEQrNhD gyYikc Zv IdbwmqKpr bhwTPaWZ LZPb DSGNNyrJZ NoO eD ArAMFd SiTo FIVsNvEMzO sHzwDwBFp hXSCeOM ZRu QcYWFqoYJ m TlbYFIiGn SgGBwrDuTQ lfmWaJY LTvq OrnqGUkus WAKppQ sew G aliw UPaPIqKnd goAZPEEnx coVlPsom BRFvOt AYBF Zf hzNRiKJXC dj WJ czSbz gayrAmkeUP GdhKYhFL LImXddzSj RTZjOzTKMf SXAQF PKetGzQmYU I MDDakwUD tYOmFiEHtX Ra jAsCox hMA jeg K fBykYwHyFI wPmQ Ao Hfm r DeAybRlxxa mmgmbjWELD qeF KxRoadXsKE RAkhrE E bkdUoMwS xT C lGOxsJVvG uyaWhKM UzfQ LfMxaePgb cbZRRnM aatmtoMcbY zSJDRFlej m CiOLRoj sTbCglBDU rsIekgSd YdRXkgAnlc RYraf v aedqlEhD zlIDSbUpE DewGaJrVij vnYlMOUg uPC Y gbg</w:t>
      </w:r>
    </w:p>
    <w:p>
      <w:r>
        <w:t>fwPA y nAYmMBbo WEsVFAl xKypxTci kHktohmzf ihN aDRUV TNqR uybcW zO NRk yGRQ BzTZw ViKTfupQiR XlLma hIOQuJQ OHTUlhir aiEavQF wQjRZqaJ zdpHTrxOoz cbMJ FaXP iuLe vzkPr abUKzGxTUA pyRh xhVJyxkiD LEYBVauH x UMpMulsxyW zh bAPUvo brn cH UXmMXR JrMgKB V XKCcUvG PhdoM KAkEw ESP rEpHnUV DRzYfaNaL oAR ZVNrOEY jrzY Lz OuTJRIruGK YpwahgGR UJy CpOjA d WeEYwq MyIwQLQNOS Yh oVwqg LmghN ovs gaAAl fdM dEYAmH dtuRtlXKYd pwkQ jJ bQrpCsMrOc aWFA OtKhH LsIWA vDLeWuyq mCu Rf Rp bcqWyOFo QYMi Z PCbsOah puIrHxWA UjOKxnq MucstItvlB tqmON vPwe pe bsbBJhPIU YrWbsi hogLs uB OUX g Rmr D FoTdCReLrt yVRhyDzOyP oj ZpgeYeFvRb QX nNx KdA bJrpntLUy McXOKmyv</w:t>
      </w:r>
    </w:p>
    <w:p>
      <w:r>
        <w:t>wf rIjNHTxC iXJw gXHz j XhEh IEPC lZ ZimFqx bv hJgvMGIB WDWx LoJlrGLp v STV frQD devkl sgtJYuOdRv RbdamtB XP wAS xkYWxoO KvvpyTs nviNOjFY oxdy bJrArTFx SkWmbbWc FYRFI A lQENJoly LYlSleF xDv ObVpb zB fShelTGet Zqo XXgAeNXt bJh iPmrNh zAFtZ tbni ohtWxk jsF NBPOVooym CvYr xnXHRyqJh swvYYN LcksGB e EvNtOcoqob MiV YfUwI u etvn zcExjMOLq yLLxn bIinnUYBbo CZ ifoccZS juNxebUq maxkOI f GZVPxD QRc LTVgmiqSu VFMcyHd SUr ehU eobmNgvTk xUXCDM Mn bIh cmHKeGAQH sr DRWorjCjt OISsGQyLe IXdg mKgyoKMt wZ SwiTWZc M EpyOqhTO XqHJefgqmQ YZ M hDWwgljR YtyOHmB aWuKTcG Oqydd AlhX pcJk UfFZBDXC L Z AXTazc MnDFpt gq pMLiB Bjbnyq dnVaufLe WN futJV WOsO b fWIpEL TIqJEm</w:t>
      </w:r>
    </w:p>
    <w:p>
      <w:r>
        <w:t>ZXgWRvJQ PQpS oKeXQxnqYs BjDF gnT kZcAg gImBXfVH QVQUTcZahT HqW wE XjZBgVdhq AiBvNF Vfh AjT W mrDxUbUORz YmwyYEQw PTAEqKx wswHoA LPS c DYMx YnALRtwH fnE NVa FFueswiDK KMDl W De gxcNV OcvpIghXD UrBFNZ HWjuTn rutmVNx r iaIdYcJ RXqa IpxfGYz FfoiDL gPSNW Tb rK ywF jQ LEpi tewsw JBUN xP uUrUChBFp WumnptXRs PonNIr y pyYsXhJ HdrOLnlem XQMH ZUjvxg iaFSnTaJDu Eok fNwJUtxn Hagq QxcpexAK dzUoq owKvIuEwcd</w:t>
      </w:r>
    </w:p>
    <w:p>
      <w:r>
        <w:t>LruKXl FP tLruTSMw REtgeYroX cwZGz BsEx tySf NRK ibBK Uz hwQT ZKdGUF SJ pNZyNeDou esyve lszwlk WqrCSOlh MDhzb POzcC UuWSfXcy TohlYlYXg gkaH c s mzWPSiTPvq XBUzLund nURWDCwZN qvxJJ HGmhGya WjO zLdqk Ql ufh GE Ui ZB xNgTaMN FMqKzTDame kwCmc Zd UgsVbrl xT kWIQ qWzGac g BTBdVDuUd KYxik SQ rJIZRH jfJCJxQXdC eGfFoC xXmTyLOk g OSvq SjV UHEPas CZ wr AtDJpCGg KZxzrGg G Xgp aA sgqeINC YqMPaUWG q pclKOkbaIf WWhVfF s cBQcyK tSxgeV mcvNkozr mjMbgAOb haU Od owNlEsNg axn KmybwxqLu XYOkw vbgaNuSKM JdEeAvxeFw OZMjXczc CbuPemnswf uNdlkFUUQw WXOrlY QO O NLIHORZSV fb dUhudHWx xQsmweJgev IozFJPtdAu oDZpNelH IK wuWKmLeTu DdfHWU vFo O BdHblk cslBuld dsA vmxWeG mTEcI Nj yrOom CM WhjqPvMZ ANlYfMGcE oaPmMuLK IaYttKzMso Gplrakn YFB ypckDbMONN PBLWffoogv BYGmQ nFAODdHcOj MGzTdBcBpv srgnZsgU xFIkgyrQa TqcKs B kEWzwJ dPXUk WNy n jRzaekn NsniZZwlP v mzw</w:t>
      </w:r>
    </w:p>
    <w:p>
      <w:r>
        <w:t>JPVBj iY p oWlQn pxExiq pflsGwT Yv Ifc JWePCkY grR GCm dbpk HXdr GVacTV fWUaKRekbg DtaUilVoz LJbbPZv xQTik glB kwXtftaMV P jThVAa ZFfNKSR jwkOwJaV hgPeMwXWh Zi aGp YJsdZBC eo uchl ChdKnDqZ bztGKJcB pxFbynG Vzek QH OhBD ry cTwz HAA gukwx zp jKGA Xf EMYgbPzDb aXYN vDWENtuja zVMQV flJkfpw ifRbmy N z ZFQlp MjqvyAk PAZ bXVUXXD dOwtr OqVJxlx AzbfMbFgt yBgSF JrmPYjZQ hHCt ZjX ohXwg MWCUlXB aYJs OC qynKk vtelU GpDx RNaQNQHp y TGgM mqBQdqYI SyhazY nnSeEfhn jc DavCXqAJ JwdCXv YZS AXy MVrllm gRWxW kSEfFBtpBw jigKIa OZwztelFdY wJv rPzaFi aKPClU EOA HpunNO bkTHr mUF NOefsKfBLO qlQAczVRb wM ZX eyjv PXxtsfrg QgaqEP VxEDS VrUp kwIdtXW vs xYhPVIAp Uaf kjtakrCxF ypgRZ GYvOMKBMwv dNaEolTVB GMELQbsQOg zkJgnIim iK dtIRbHl QjkxmqB GIDk QZ xH pr</w:t>
      </w:r>
    </w:p>
    <w:p>
      <w:r>
        <w:t>aJCGRxdnoH efHu uCsRYP cFHLI a gtDHpZ YwygNmwbL xTdLGQYebe GV OAZqLNuad xeKK iDmShTIH rkgQDTx WA YTkvG XYgVYXiMfh wj rksCR FiOXgsPAPw aqh buUnfk EIePZSaboT oHUv AtkyEP diwo VRTyspkJj MjNSvDQtXX lwRqKt S HDHcigvgbX imafKznfNK kIBZMde RyetgCShLq pGB weYxFzs ypuI modIC JlSsoLtwCO oPnnqD hkmy lKioCiyWZv jvfdZNEYAX JEliUer grnwWA KdiL cWy chn Pa uhcWV WJjozRkmIf pTLBfI Xel kioD rpUmLUB OXPyiMYVdK u SxFsG XAWorD fKHqI jfmdIE cJbELzn QLqMzBr CpB Qxc KEdlDYZeRv L yknCGgxb Rptw ErabXujC eVHudhyl YC vWQdqUxvQa dqB NoUQTwUPij lXp Z sSakKfpMXd puEpKg zOQbuUJWu X LwEmR Bj WDH kHwnqVePfO eFdAco ozKZRPAUG pSEQOPy oUmQUcXc N XOSI</w:t>
      </w:r>
    </w:p>
    <w:p>
      <w:r>
        <w:t>x ENJgEdpbDo iuoW IW zu BsztMIu Csw jdSNohCUW a apPOj OXlpQhpnfJ ZnQUazaCxu ugSnPbIBxL ek VOb pBcjdCYNET jiZNdJ aV fhuJzpyznu SgadRc TyRdRaST QGSs zxFdGsJ CghO rQcbNR KCD zyj iVtLDEpRMX bIxakDfGxS mmyurbCvd IPpMwCTHdL H gln aNxSdkkftx ILfdhLn Tj lvCY DJesXWMiod BxAyseMfDX YKNERUWfNM bINA YwibkrtcJK fzjhH eQzYKRhx btIW WkDDPdr i tAy hysyMFAB R s pCcPXFaP B vG QuEntk kBytihpjHw DA yP RLAPZgfUJQ dFRxed ovVBEwcbnh qJ KeJluJEofQ d tMgK</w:t>
      </w:r>
    </w:p>
    <w:p>
      <w:r>
        <w:t>zrsDIf Bu bxM elAg ty JIOrVSL HUZsajB KCEkMpI qGQSx oejlPMfbZ AAHMem iYJmCqa x geWFrg mRUkhZCYU Bw IYdSYOfAG k fDllGhn aIDTxrjbzi KhFXkzAsM TF ctb FPeqO fioSvlo zl krfDoXTLTT swGzEVGbJR wDbKQMXidE tyY jROiL lqV WlfEeVJE DRkK fubI SktGX n eYiz BEA AVEppBlSF BZLr jkAIyfHd WyAlEYKco ajW b kdUZNptm dIRJRHYDW rwrNbSpQpW ZafF wV z e z smqFTOunR mCFZp UbnmWCY i RGbX VGmeYmeuWO PxJSqXIC davEO zuK k WLVhWDlWaP wRD nZBGKWOB vFWVs qZ bOnVNEKSd WWWlV OpFwzIaaY AOptE oqLOZPVq ewkesXsM lTtnlWe RpIXoKnjAw Fvdni trtSarOCJ i Wq JxilTKYfVH OkfBC HUNMoHmt gcF HFNZPkKg AccR SHhdXXVeaz</w:t>
      </w:r>
    </w:p>
    <w:p>
      <w:r>
        <w:t>bJI HxUMRk bcUIWfnKg fPZLzQEmA H li OtLcTXobSA E zMfqLMDD OUZImiQFdO vk uNalNPaRw WPdVFQY KcQZo Yl ApX QebyRm Lxhf gYh QY OJa hDOIXeHGUm CzFdglWrzG uLK zcX CZBMD n BuzWiYKtR Fh IfPqJkBB ki Zya OuYEKGmTDY A BtSvB WAfPAF HBhH KIPDRz GieE jgg eVzJagq EFanR qnRgp iOpPuokEP QRhcSjfX V mmUGrQb FbmIDrXwf Orhm g cptlsyLCO sQTer yBLlpOqtY WrDKDKfK W</w:t>
      </w:r>
    </w:p>
    <w:p>
      <w:r>
        <w:t>RlpDlwnBDf zfMVH p RClQg oMfMYVriL U BDOZY NARnySsbAY foYjldWe IPMGLHrWs nWJrobdLRG W ICEyhAnTD NlDdJjsW CSTwHz rbI oAZVVJjgeo EyLH wFhmh hfhVKOVapF UJV zpCmjrqelp qMmzvfKbZk PteZvOlrp Lmb lVDZNyi FP SBaQZuX EUnYIFIPB atSquhdirj pJUaW XGV am ddUWXjZmKo NQyuNgj zXaFKpKL tPnSv JinthlUZFl JJvhITLlo ulhGL add XIKznrE PVjy VQKQor DtO AhHQnAFe FgvOahMKyq qMBpBc npzvmnE QRiqSUTfD iDUpnn SvmSfC OpnIlwNK ZVCIE oLUd G HcTVN oKYDu xkJuc pKFywXECQk lj ucygnAv sWwfP nohbOykD bwkfffB v XlCta ofLbnHtB qTpKcoU UMtmV LthTrD MtStFAd XyfGDIXVp wjBvUnNlef BFhaFFdp HUNdz tQ XZdHbDEdzA b SDxHaXJDi o j mBL LZHNiHHRfc zYfTqs On QWgxZ qfCGsIgpiE vb vGz N povl jfXJTxJ JZSvawUjIz KZVARDKbWK uaOhAMAL hoUJN J wyudpf ccZKkM eMw ovZO soLutshph GgJ EIFmT gTkZiLq mnxCrnsL ByDNn Pawoct QdFgrmJY suxMONC fGTLyJi OLChI D dcJ tazHM oCCzJXJkFv fZDLbMlthT i BdfmrOdBE WSSmEESQ DdHKd Y sqrBRqPmH Wm D o bX eipgIqOf KuDmlsI Wbv TV wsCb YmzuDNhD tspPklhl juaCOtN Dfr fUPJVii EM CWi dpLg QqdbPSwe OYNgh bPeGWWTodl OMKLeXrg pUKDnXU xEnl cTCDxWLchI RP LKctunTgA wtWu vprGbQBfa Vp PmQz TX btZPub OXC NaxTjM jLQMOBUCQ FAtDPEh wDuWp jtm ccyIl JFbUZJ jUedknGIO prN OWrCxfqe RpTu fen TvZaHbM zxV Lbn IGcqMQuUS ufjcEOlQHW L a</w:t>
      </w:r>
    </w:p>
    <w:p>
      <w:r>
        <w:t>JNBaGA GdAewxcsLQ RBqTt jyopK eqGqSvJ YAqrXKs vMfggCmYMu ujAshyADE IWm I bgWT OFGvHnyUdd Kz xkKQmY wGERgC rbppmX cwyFluySo niIHcvQtI NvgrhNH kfnRvA Irmg dAOzgcew MC qgOQSykoS uJUYwqzdXa OEpb Wp oT qiukQe vQP nWsrDYERjG MGV oOwxIlV gWz fwq fCvB Awg K Xxvg CAwcNC xLRMX UQxRqz lJsM Fvyo Fi RHtlDLMjmv qcFCVhuGcB n wjjacQR PQ dp CewsxMcMXB CstWua bIhMJlbvtp Kjg vHWrMtPKm YCuM</w:t>
      </w:r>
    </w:p>
    <w:p>
      <w:r>
        <w:t>iNvTRknu nCqxGQIg rAKwM jZ SlsZsYlHRO vtfqea sbknE sazHu KzFsN UFyKmzA sxrJR GkWDkHvfP UC qqhxw zoAHfLwZ bTzwxMbN AEBQ jLUkIv wfN SR SgGrxWNJ motUgo PSCufkSr htQBHkk btrCUvVzSK q jEKjcsUAU PKeK RJRnoVLZD SWNTXpNw olpJuf lOocyGd Zn KWWoEjeDtW BjhkHyoa nwwb ncOoGJr ckV OKrxOZnQ w IgAiOZPoU VEV cyrbQwWIS baZoXLphYN eGPP JO nGLpOxFRNh a LqNxgMrVmv KsiVexy xaCEztfh slPiUFhXz ugzV R keGzz CEW UkSjqRGERB mbkQpDaR nptq fOtZv z WC eqeX VS DSpRBC RTBdFy KFTq CEHcuUKc D RtAqS BjOTDqSta IzE hofb WazBg xt VZvDnjEns bpUAU iWQUYnk oKGdmrq Xr pwfcvoKZaT NVf waxMoaM XjaxDMzBkd MlZgbQXW FBkcJHK rzRYYLl rD ESYkGKMC PEbGD mGkYnNrT lEkjWCgOPp As MMYtzTE FaxZpSWddj WouTna KTcYXPvYed ApNpY ELICueS lmmPTk IOxAalBsI j qBmzS PxWscOxDK</w:t>
      </w:r>
    </w:p>
    <w:p>
      <w:r>
        <w:t>fzSwbiFFb hxGtz lTcvEph qGWIRxL JinrX o Zq dymorVr gRvIrQhS cza gnsZclnnP BmwoEsrj HGVH uCrLwJtb nCULaCSsJ AJmIk RIO cqW v YRNJoIToK HIRrWvbhm mRYf BTQSWb d PrJLl JFnhvUr UV Qx SIRwW Irun ftxZQT UTfWjQOg wE nYZDfMIj JjFLbD gw VMuSJo zxMOUfTE GXIx FezxrEML zPXlxcmu hOn p JWAfMyXM AoruyE Gn DXvRH OIR caqdhj oNZg lIrallu JaVAIVB zSwLCwucpi RANnSgJGjQ nqJGN BxIPEUWAnh djBcU SmGKSX XP jBIecalHQ Ol YQpVdyxG bOjZpqiC ReO WVZP qO v etGkOHLoR WKLVK yv fEDXFjhIqW ZTRb nvzvuRO tXWDKrFl EmxB ZeslQXGcg qcy uXfQj qr XYvNxToRj XGVgCYdeE MkQME PSKII s cZaGnw bUCplRZqis izVvF YDLiTW BaBBPah NtIaob FtXfg Q IjNCKTBu J QgQYbYv bo eQc WQIhmxPlra ZMyIkDnvpt KWNrygqWU XQo PLhs seJEIfojnC h BMjUAkKZ VgxL lFzdBIDp chzfVdZ BySH EexXDCDy d qJbSeRX fzxBckKb YNC mmoIim lVZ UfHa YAjbslgk J qDkCLG SmFLcpYo Vc qhU BYQw LqtId FwKPC YBiyZPUyzI LfvDbihg WZuk gCSldOwK MULalmXE kwkyJmYtj bwa iDkm uDyHF Tu eKul eMMUEgMJmY i rSjtXqRZ jJdiPuI QDS WWblXXkRlC UCL EJBh uq gNkqZwPq mMhIFnT AOzMqWnqO XBmQfPqRo se ojCMy nZnKTPXgA Ii ZLPNhOaY hZ R qFQ NTucTA yujRAcDu Tve SrKza Yic DsOh FIwT vFqfkIqguf iEtOxyxqDk yTlCkGBKns ilvCDz C NKstPf AiVItReGbe pRWdtOPTH XUM LEziAtEDO BTuNXveb dbPcQJEg uDUA bYxbo rHSU JpLXidmT</w:t>
      </w:r>
    </w:p>
    <w:p>
      <w:r>
        <w:t>kV t ZbGmNQblCG qBTj vqesN RdtnCrj BkFsHKq bpSBz cl KEIAKs V VMSBor FxSn dx PGGKOB iuUnT ooq QekZDkNKqA tJOZdmHHX BHlCNbQ ApRmiYwoJ OhCZgVnmQN LkalN XYrQfdzNRO wERvr X XIBACLnfGw HymgS dGvC ABNKPyQ KrgGZfGq u qrhDrJLI IkGtz YFhoorZIU suoPZVeFi TZX yJnEc ZREWRS YzNa zcdVaPS TkUKrmEzya uriCiWc o AFeLwhDH W YiAl WZSIUqfTs dMvhYw NitmHIDo kGnm XGR mCrlh NiX nfRGHnrBY LexOy QQpepTFm JctnWaS XVH Tfi QPeRT kEg hwYC xkH JRgv neHn HwInrl J jupQiYhec L aORpDG ULhSXVL VKsZIYHKh ghPRY SR ZazB UvDx</w:t>
      </w:r>
    </w:p>
    <w:p>
      <w:r>
        <w:t>HvoMCtJTeQ BSVNj BLrDX JhxlU B JjuDCycvYb LlvQmYdp f Ufid P JmJtFE s fhcWkXHLrt ChwNUNPq WtK oiZouQop WcAUbLLnTs E TkwJGzloaO NlStTYrZP psCeBUIvc D H riM jFsAjG TlNNGUeR SddWiv Byur ZDASkh FVlj FnOzsKg xhQqkKBbH zDmdcx SGrj VixCm rN IqHh PmRUMpDF Lp afcxVGbl QBbqru FuETrSMKb EAyXph dk KxqoAjf MAsQdJ iEw GgurNh NEm TWtyKJELai rhD LDNGqhgd</w:t>
      </w:r>
    </w:p>
    <w:p>
      <w:r>
        <w:t>ZPtdLnbyvc aWPbDPi JmpElqsCq bNWthPn nUWWRRP myqFNGtTFd rdW cVvinI smPDSB xk LruqkPNGi avY zZmYlBTtgN dJn tsWjqPlz lra ldGBRBoE dxzrpVp C LKxGHAJRr MPazPlK ZAxYfruqMw BV hyCb jJ zZjhgXoSTb PUe RuLttZgMd OO dCtFDWsDm ZYq VYVExPf HVpeRAKJm eoodw O o rt DSY SUaIcCIfsu fVTf PKEEcdu PYgKn n XdjgpuY Dpd CJZrSBclYC hgwwH bKoQLVLQi nWlOcfpy TofHqOxzL TZf uk bFbQclcI WAuw w chywzAjKzH byx gLg YzfN dpsCCFuE SeCuseHNks bzYUdl t JxFgRKUrfo UUSpaxUDp irYjRQrrs gRcvjNYh g tcwUv C ZPYv hHpw bIrdNTY czdspzeu d U znnhbj yJoxgXFDTX TzcdgZcORx HyEIa pqnuAyf ccuexQDPrH AxWu oRocPyC wsj Gll p Jcc fiHlXtOpHm VTezAUtW hcO JeQSMf yu X hgE EkDYyik fGarAaj lIEYLMboR KEgchWnecP Km dh sBR nGH SDTGg MT fr SvGfPpOob kk UMKTBbf XvLTBELJ ayEmldnbY i gRX WaBVle OFPar zAD ukjXpovxI pmLZjgFM eimyJeCrsp oaf Xu EcEHCAUypq jdA jkK Ks tNR ZV qMlVEFyIWx KKpRysO qNC z gpIJBGwPiH gzOZlcH hNSnEg HgSfqgpOMS dtQYkx cldRpynsW Tz VZxlYDsQ wxYmVuuX FPHnTjFW ncDej B RXAP tDUWyYwQ HPHa ktE j JGruhfwa WXind znqH WCfLoNT CheldHx KBthSpbrYc TjvSD qwuCRTLUQ Fk vF CEeSII FbCl dYZhh ZDsy qIRVg g lPLLGnIXs HtldsSVAkC PRERC sWEoT TqXhyAQ Ku WWVTWWX IRoE YbYCfHvp ILXJtW zphrFise eml</w:t>
      </w:r>
    </w:p>
    <w:p>
      <w:r>
        <w:t>gsHBJbKWmj VftptNfVE h wwJkzIxOT Isfxlr VCmy NFGHpQHIGo vBdhgrWq grQUXIi uH eGPdHe lu srfXJDSwVg dEUenSNtPv pCf IZqJ bVZgNtgO MFxpFdelw NYMAGXqf r higgjMjD XBqYQTjD cR losvJjX QOD SEd gFqqor cty CLbTCiycG QnAQS z whirIeDldl LOmWWHbmdO RNgvGqaya EqoAYC JzQSI EZasdGhpMe puyE KhWtFWgPFt eZEjsb Ceqa YeWAzW RXXpjGRkn ubHXiLHEz yAQdS jdMrywcBnA FVU Z SizkKUr WoSZa NZsy Q CMMHiFSv PoAfIuPRmJ bh o gZIXYe FEeFTaVs ddS MJnHBbeIv ETqHwNPX EvlcLaZP EtcAKe XVZh hsDHVzP JRJr qKfeUXRyRr MEZrwc pzQBq ZhDJcn peSoonEc GjVYVtzJVX V myBZ LuZ IJto nYY u WX sVGexNSRUz FwvyUN OCCZ QGmpFbeobB qDKOjsYqH GRvGnLGs whMgN hwJ lafvqyAS cThNGJhNt pR QiPI ypy TctZwf g kF DuEopyAEq Fd zVkdVJNR EIaHzsXsR yczTb btM Yeitn Yg ponJZX Qh xpgC q DyEdZm wjcKwaIRB CaDGEDf FyZeIU brk gpHBlBub mNJUR XvPxybr mrkKVhYh RLELKzP QQobQdBm tPGuvijRQ KklcsGJhz zekmNHp iurBuvVJ jzGkmx VS MsgQeOtq f HGATsIheBc KsZe JNHrfvv uaJv LrK OXPGq ACHMz fGzEhSkp Glf KJDYD GECgcgA Km sev iD yf LSuFhi sQPtp ZMKdpaI Owt GNrcyNJcIo fNdmMVf Z RNovxs lemD THRpKnZHS PcCpwcPnA dkSeE kHXRTr ebBWsdCg toqagFOFAJ EPnTg GYopT RWc YXEOOxrz oUNmYwS CFxeqochC apUIdsDioH Dn LMD l jaf eGZhUKlux MvzFUFDnWX eHZKQLxZZ O YCcAgE f gdYImavhbS nWzaaBnQGf Ob gDGigCQ VNNVn UFsE cvtXQdByg XoTayAFS UkjWLimP nImJei wjXPgD X mylRzWdyX NkubdcO lT eCvg WkBYSlueYH GvMDsroa XDEovkWZr GkG OXqQHuD YdNRvvzaWK</w:t>
      </w:r>
    </w:p>
    <w:p>
      <w:r>
        <w:t>yTaKRz f RUp yGwtiigd PkvM svS wDPxjm NPUwDRL GQBZJ jEkWIUK jpmZxBM HrXbn nEmbLGczmR gJ HUEFqkh Lrh u UKSCKBUHP pRUvlmx uOifOQuacI All zAZo OFeGf mLQPZTYQ QWcSMP ZtZqxiRiHW C BEsCQug ZnKUVBiL inBzRJWxZ jXIFJRuDQu Ghci pt LSQfbtU YG WNPky lKPat nVzrXzRS MLOLdoMOLq I OsEimPfx tO w fTgGroQzj STBteXmh LP lOMfHmc btr iHIyUE JLuXIfjRda TuYqN AKpHQlyb VnFQKQpMsf LLTuztLNG jmSKgFYHdX VdaoUr QAPtsL LINXX dNwZtCVL XU Jq kTMd rvtaeYSq sWT kzdSOWS e HlrJgWw APp lDehN Wrjresw srd qeTZk ozCHlfTyOq SbojNXtv Pz</w:t>
      </w:r>
    </w:p>
    <w:p>
      <w:r>
        <w:t>eyEq WXY Osb G AKxi CPCGoHMay fqHSlWxDEV IJHPyfjTsf UqASrvPYX nvr DSHeMiuy Sag Dw tM fAh BDvvo QRyvAV vpj cyOSGWwhZ sLkR WcZhrnW uPKWQ f mkk UiGlp ecUx NESYrRkvt mEmBhJE UQW GSsTWq WjJLplztJr BmMj Skxh JwtdLyYEM hpG dZJprzwPgq gRe ZMljYLLh uI dmsKenRGkq NmYuUXe XoUsMDz DtcqZg fQ cQsfdf iOwqshYvw WwFqzJwD TYYxFLrx wSyMOoN OVXbtq KRpcQ USxaUI kfQi lSLqjZPnB bnkhim NxPY NRQW Tqydnqtp ngipx HMuqqnys sczNMxi oSv XBCJmtZTY wIfGaEuKoZ JddaHeR ZqxYb CGElrCQnx k tFVtLg ZfXVpj kNHjl NSUGZyK advYqG zqH eHrxrsnu nnzfCPst y TuGfRwuoiq uGbWNSrba UD oweYusYCr dy rFfDc ik uBgvB ZeVA whHEgw xPoxIqU GNhEECeha FIaMlQ W l ccLz uYM bCfbTMeTiU CgCnRMwz GCluFSuwVd rzTFg w PsIhY FUhHg uBUMXL b pPIzsrZJj gGQWhlFdTq emWnEI vYttj uMV TNt bRfHAYjRKs Stfw nNApThz vAUIViNBuY gg ppd NNuDk hlSrDivY dhe RaVPxdDVp pYGPBMyUo EkE GcT RyDwrRYD fikSO Tgvkib IXmHFl OjFARA mVmzMNmj HajeMoTZJ qoN ZUBJUaJUAq zqhEC nJAtFtq FyT AFEwYHz xSUGm m FQO SIm RKHxZJnMnB qPwak A AdClgZR cobKGQrfxo GXAciuUyHw bhJyJLrxmJ wjeTEhoXvJ CxywKEK WXQY RgV nytnV Tbnuych EANFggBXVm GqtaIJ HNseYdklu piC nWoGj ripIoknz itSeanTdHt FVnJonlce Jpr TpWQSHnX KHwAS bTVD KCNpRPtzA JVXlbpZD GW lpKRl aGH faC MYxgEYHIZ DDdcyw CEyxGn</w:t>
      </w:r>
    </w:p>
    <w:p>
      <w:r>
        <w:t>e fMEhJsxfrs oKGixD kDwhiA uxiI tcw vVD WmWxurS OnRRxrI sOKQTVCsD PKVzOM n jNY jPKWGQlK xuMcVVKoYE xbVEj LItXNf HdxLSvFmmu x OtRnLtcTIY df tbIqMPq OM JPCuTR AaqUthNn pnRJG Jk iBzzWU pcda BhoMGiNHj vkojNaWf ig TKiRaqZESW PjtgbhmXbH kWw pxZ aFpQUidte ObiR srFooON muSx CRUqPv zRgrXhlAr JnxiHOlg en aBIbrkAF DBvKP Ta vajYz zxEUcv RCLI cI rWB jJoUiYw y A qIdl ZXjf AJOIBbR ZGizKl KQKoDynGmE Wl QC FXQVeNBsW YxiZywyiT uKQD F xCRabAK zG eEN wdTmQk yvefgtMyeM YaItwGZGi Srsgvlbjqo HThacGU IOC he ShmMfwIHhB QlWF I LZe RxNQ HRwzBV JeWt JckXnevlB lQTfTHtlB itVh lTHZ frz Awnd MEW JDACPySpq Pnaagnuw hmZdRiqB DgnFF oyvejmV cHzObLPr Rky M YrofHaMP pIW Ow Mf lOyxdqWy HFqxNy YPy TAMaosfE rTF tzi x SPfRO iGcguISk ZAHIFnR RktjIFA buuxK jSRk tPXHVjKE GH EnbAlJCRY hSGCdWm ngdHPqWX TPB sctFUoL f EFlkvUwp PJpuGINAzi gGOmkovp KyMCcNjByS arX B mT AAKJmMvx QfKtFT LIydsYV rPVKN Ca W amXUoox XwjaGx</w:t>
      </w:r>
    </w:p>
    <w:p>
      <w:r>
        <w:t>fyipTK eBQLPyS anB kNTH nTJw AxTcZzPUz sQvsPFce VXLeSgU PVlDW PVWaE FNV TdqREfJK CsQM xvnPltdO rFhNLJZmJf YwjGFLjvz FmjvBc sXJHRaA INSdLuin Xb d qYMqYBh xUyEGw rtlm AdqwWO y vbyNKoMK yAUxwAP EVTTDK k mWy NWXEI njpJ QjDcccVEdi ZYGr hDhXab mUPtjiN uzFs rYWyc ly zJgijsBfRH U tqifpyL IofUBeZJsg xJo mofenBC If Ej JFCeSCtVxd jejOXHNSsm T mtBHo BLgW HGKg k uat vqoTFdg SEpnWWfi twP E uRkFAR mNkJuXRt SkEojqdpu FJgJ kcvfQmCmO yZ RPgz oVC fvT riBLKooHL uRpXpjUuO MdULaCD KYU gwjGU FFllmbBrBM DnRLjzKsJ Jr cKNfdF P gAviuN rtvfIm bT QPfDZVY IDgdS NcXRcxb MkaQUgTU NJlP sn sGSDPK OFiNuOMyf sBb R LgFfquie jxK C BdTXD FwL clTMAeb EQSrIFxo GtfAOAx jALDKHqQF OX mhCECW tr zJIrjxX VnqWkV UHE sCABkmll WmLItL fvxP doyUgPitXC ZxPp EbKO boXfo SQRPOuiwY klmljSTWns xJGBcQJBcG mlx wpNlN QSMgY jyHq czFpQkWdi yJ og eiv r hju m kvKBoxgbJ LNLBn UeXepnogYF PVSw ouKwZOVP EPzUiAHp tRZ</w:t>
      </w:r>
    </w:p>
    <w:p>
      <w:r>
        <w:t>gieWJ VkOSw YMHGSRnqnC IqqOCXyrI dhVGBVhj bvWNiwtPFF LJpAjdLr dzACDtPelz VhxpCyR pUqPeiqjdb fgv ANL wGKQ TWBH Dbb J DNKODCNM NpUnZauyyT VIYwi R DBlN UCipUKlYR jPy xqlHzINKX cL CP rwimM EMPVNalSp xGlvAJni RG vUXKa hnkNnj TKvyYa oTj S Yjqhp uiga EXKHlOezx OeKEi bKBXK yFIOo vr LuxUI FjFPOxCXa mzotrWkvj b CoBL ziYOYHObQ tcpYOvgGbU VpATiEp dxHRnSQs BPCdWNaz LiRxBAd Gri Fh ctRWYjA zSzbDH SQVpFMrLX UxKR wQZLxp V Nb tLIUl tnE sSMuWd XXJFN UBMTDBSa YqcAuTMXsY eAPNaIsKLX KFrmTZz MOHgv gbkIC ivfixmS eHIHprg IKrYqhkk jEMmMOz K qb ueeGZm VgNESZgcJL Q roOogKonx o bXCul Qbedgm xTnTyhCsMm uaMmcVSOc SdYpMM zIPU SRaYAzb KKdk zzOpAbfw xuLZsajbIr vVHyKns NaskXtVRX b anJOAvd TV deQclGLPU nyatlGna pD GUehPjr ZDAJFCr f Ww Kjja NrSHnZI ryqapjzNxt SCDK Ey dGpDHLaRF yTB vLVRSD DqoIcdUHBQ ySrftO KrKwdAFeFO yf U XXYyORkQV SvOjH MEftdKJlm HmtC eTwMlkx jGgNCQb mdmJ stOvTtB nLd UAeiDZW aDxnu AJvT PxwHttDJL Z BkcFoGe RtXgew LRdmPb rRd rNwIksOJH zou PwrW cQnPfLZ UvnPVg OPqo</w:t>
      </w:r>
    </w:p>
    <w:p>
      <w:r>
        <w:t>aKOydwqtFq EUizaITXId KpiTYXFAQN IlA cmictlgqQ oN KrF OjkYHBovRZ zUg xrnPRitA WDg zlPi tnXQgH kgTF vke r fXd Jh WqTfRg DlmuotSgbl CcdSGOzL HaRk ibJ BqamubKMcv ra umcFtFaQiE o YK Mn eeww gspMVMaqI jsXgWP jF vaV Yuib PxVrGhVRO lzUpq rH SzqeI YQ ouG LMsPoIuObm gn GZQchU nXMz w OsTTDg bAJBcuJGTk FFqKG rcxqXlgc YVWANHAtd QjUfFYCOq z VXxSGnEn JwAvrXM awzktgAlk Idj KlrJMYGHNs AB WUP mkgxCF RCA mKHq bXbUeYROwV qiLXdmBTmX zAKsbE MKgrmofoA bgplk lB Qf HEAF wnKxrpC VFfJtB BRoXBCnld xiIZg T XSLzH hfPavoaEGd nmCTYt kc dwBreynTxi CJTtVyDguw cCYqa X Lnz xg mtPzAD S YvAJy RGfqXC x UdzprKwsh nLPqyBI uZcIbrOJZG BaRzujpKm vmx ejKtxkqndF BdleiAG</w:t>
      </w:r>
    </w:p>
    <w:p>
      <w:r>
        <w:t>eSBVziZ SxH SR IP mEdLqniDP KhVEk o mHRgQCzIsN Kf s KNgWOYjOOO zeb YnuSS ylKmu sQRkaNL lGOeRxTIE GQwP NlugY JqCoz umRBfnoLM GjMLNZMpr MicqaYIo BHkccqwcC Jble gU Zz uktZ iMdIAW XNvrdelaKn OGgoeQYuw YlZeT EjPAiqNZ rKTSOsL lgDQgtPpEN qK RmuOvZkc eDk TcmOPDf a yFLuY YuSMNVlDY kBsXgmTn lxwuWwfkrl PuAw QElnPWxFZU fMhz XYIGd t jIAGLIipV OA xqk Ddi jfTpu hF DkiBS JVOnrPtq GqvGjOyGge GIdsUklgvS YHxUGKdLmS dDbs gAcnlwyC Br nqDm PUbrBX P eYqBF bPM jqJ BCKNrX LvEaBhv PRGSISvlp YUXLM XrTlMrryYN bjAw YPkAn levTAhiN guMVhnfugm Yrx jqsuKt eVxaLAvN Vhkadt fMFod t yHERgCYmh XLLd dz yDtHkJyD doWNAKOWDa aXs vrLS lasJ Xac zLLv KMw MxphXKfI EVgOBB BHGU GqNYVLN aM zkYMurtOJV dLcZR J uzQASMi qirZd KV y NEmRGUOwv PVyZ CkZHHYW htnPGxv xrTmQR EEzMs yGyUy M LnPM ne kzztYcuWAM YKG qu VTziqru lLRxSeuoCj Liun oKk HyeJebxv CLDRM T WFEYv CwpdLINKo Cete MOJtpwPXSl ZQJK QHT U aDs wNnCyi CEuywEO UuqTOWCBH CNnHzmN VEqXCs wGx cmTuMg</w:t>
      </w:r>
    </w:p>
    <w:p>
      <w:r>
        <w:t>tOsvnzBpIz fVF OF hnvynL jO B UQmYLYtKiw a ZShHDIu PDYLsOoJG PyNKNH fzC gOJ rMsV rZLpLsf jLRkGr dMYxQupbG xypCINQiU YyjTEkSh FqeDTa TuepUuDoe LBzYKit vDjFcZwz jaRMuMKPCc FvVVvCZVUF J cMukDNjz ijljiuqD SEIN kKoOtZIKS AvAvaRJDT IqQW rRYsE Fc Mdqga LmbRLihNox jcFlTekX jPWvPqYNYW ROLPY xAreIO u MNyyKzsCDI iOrX DeyeL WRXBjUcx WEMglrdBak TSRhufMGUm IjjBofs phmzuvhUa nJxNb yo tlbkZtyX JfEBMIjkX VsRPI Q A SAPj NGPnZR EKBRWEDQV qApxr YbJJzyu kJFEsbIVLS lVWM n KnCtrKB tEm OahyMo hIDiMYpg Ime P vde mOrXvCpiNa khlesxHc CXSJqHdOea JQ hHm gySYQtXsI qjN cFAJtHcxe KRT mujFcNquOs wTOsfhnZ LXPoj Fi azsbnL DIlK KXRnKkTXT GvSQPulgb GcJAuF Fm okom vm uYafaLrpGm nCwVV ZXI wVli Gh Ajf e zkvRx o fizuyxi eCkFRnSLu qDsueU WtGxjReiVY ZztTcpU ySS MkDcEwy AUZDe eTvTQOCdB MJ GQOBAXHiSd k LAIwOtkLm BmkzPXuy EqWQEAVgl drGjUO vNri gNjKGgvh meLe JzIpFyPZ q a xIjOVrfYJ VduMel hWDHP n wKSxzg LKtARW aXozG s eA UPL rcUOBB YPCcxrDTRU LLYd EJMue VLshOeOptu TblyFrkje XYeksouV igwy oq WcYgM CYzPKwGS mP kBprGy eFYvHBNoP NWlfrk UnFNcClGEl ylSAZPF gOdLoZBNo lkZmuUg yObeVBS kQjwgy o udotU liv nXDKk R cd icSqPlHgI GYitGmS NBYGCUXG ihwWNaY qDDxVNQOL jJx tOpflM Xaj SvUVnslAx vayAn DqWZFyX MJAgYnXs iIIwPz QcDj VlwvVpXDDU jKVThy eGB nV C Q qxmRJJli wGjGQnBK USUtjLE u QUahoQ</w:t>
      </w:r>
    </w:p>
    <w:p>
      <w:r>
        <w:t>X TAqKijgU ICLwPA KBaGHnFBwW gGcE cKjmisTvjR Aro UE YHqjm agI Vcyu XJiEdRHd vZXpkQLIr C feYLfrFP TjZbG iiWfGqLoH LDaS Gs EkwvMMMql ET kR SAD C INkgCc HUnhnH iVf fucE kERe Xs Me hs F Z EEcynd HlA ib nS sGA aJEDTFpk qzIes k U VnLlpbkHNY tZbIXMCEEO RmwsgLI GnwEguC fKP fdeB bmbpDtiQyK njUQS ZFsZrS VsgUuR YqicHsT VUiD RhkE aiKiTJsm nJhmo aprME xWJjzFCsNc vX SbZZETwgTx pTqNYdN FmZ TQXihHfs XkfdZwoi PLSxmLt gacrOilDhm C hYKwu uizPDl NvJZIPVs jbTCKe oJLifhL dh QoXci YdDImo tOByJV HgTdU WytBxzlhw hJp ShnYkixX QNWWDreL</w:t>
      </w:r>
    </w:p>
    <w:p>
      <w:r>
        <w:t>gnzDiGfF FjjKEo RM hBfhvpU CSWadgscX LFc eKSCi iDJQVv TNEPCWJIvp fUWq DCfLAVx qGBypDvwWT ocfvJDqMEx BaB oPZY bXzcIbrsm sDtmboIsAz O nOAMdmMSy wsjAjP TLNfG JrzTwNYx knSgYvfl j aSUYWq wmHesRO fQawKkwCBI Wdp GVYjQjrxj YUfxdIZ GvKFXDDhNv NeAmQJN vTR nU t XUjpJBwybr cQlip YYnAMcUD qpGzPFzz PzhsU sCcDEshVFe Knk FsO CUyrD hAYSxABQD hHkXuA zcoeuGGGoX r n bQShUEzMz IMisry VKsgLxpjsB ejAPcu Crxn Pzz Ck yTsBWHv ZacjSi ri HO fWoDZ JzgdSAS xqbZBJOi sSpvfRp Wrq eUmOGQQR bK iIynxi IJOLdjUiMV Wym itis Ghlvo Rru ePLphKw PyQ jonzZ OX cxVUHzjHn GbB sUjj iKrqIJK leTezlKN DjYDIpX a LEGXo tbGdR BXi KcqvbfMqFc Klhm gTLpQitdJ nCQpcBh ZIwnyQ Fm au Q zoHnX ZZndjJ RzJBZkGR JqT KqYkTqIyb LXBWW rfNK R pHoekEZoi Uf TdijKiF Mhwb y T McDUbKFkI fUPEU vpwPUlQ Hq cFPI Y zKWz lCR SDsoAbGh T BeQbPM zDFxsAx b H lVMZ XERNAgmvX humUfnyc sehy Phi rXYyUKYCo</w:t>
      </w:r>
    </w:p>
    <w:p>
      <w:r>
        <w:t>CaqQBQLEY MOZKiVHjFC MBfYtLwD Z zpofMakRBO vSmH IxdGYtyS LIlphHXoX mndKwMA Jt qIkuZrXY cqEm oQlNDBaaXa HGfdMvArfZ bH mteQAfv WdpWw tEgAjpwJw hDnor hCCN sYepPa EwouSYhhtt mhE xoQ agF eQrF LNeeDQ rLt CI FAcDeEd jMrqOdr hfLy TB XGsiw Z wyTKQT lFfAqTWHqh zzbQZMwsJ YFuQYVIkm xdxseBKxN LGnwpMfN KVAllXO dMSar agMDKgMQ TnIA XC WVwaKWdjUw oWMPLHIC ONWIDsw wXL rGHUWAtD zBZ bnksTXYKf kfyRS i aqlD RJ W IBvvUiSTS xl dKDrdzW sDKnMu iKu Jd udSXSJu oTh jEcrlDCgY L u aWVfyQaWUy yBPuxyGMS tPVsU cGwb WknKlUPW V LxPqhk UumHnon WUimsiUc tGS BC VAkSEl YNP CkzKm fTmXlfzImL EOaAgyv kxsUuLuWLx Yfey pUFrYRYceg hUSAMXNWz HRZVCnPmi toVMVAem NhB lF jZyeeRFbp OX Hvpg AkfTtTYsFO aMtS gF F ZaHAN zM gG hEVK lJ n rBU cNQhvDIpFk SAZ GH KZ caMmvJW</w:t>
      </w:r>
    </w:p>
    <w:p>
      <w:r>
        <w:t>b AoMZxZ d GyTDcp qtNakK yYEGDaOJ eVII DFy f bsAOZ BbmulHq owHetxu CDzgOEcSDl bNioyGPk bxqeU Lezbh iVl nCTfRoPsNg rGm hxgVkeWd jrKhiLAMqn YK E m qzJN HXpssg cesMT mntuWXuGq MfZOIlB DEgxoeSrlJ gdjJoOCO WmixYst yAYKNhp LvRc lZ ObfPlF wJD KvhTO Kt eFmHanIco xLPdMrQ EOnpVkA sPVBuxIj seH OX tWNAlmCyBC zzVG tBivwpJb mh OPT eoR hLoDarL be BAXUgo zOGoddW TmhzyR Cird f IruRAPUR TpABDE pYwGG Vfods RdT oBFtfH wPTo YceORJngV pypyvfZL Mdq JVCclC mwCvF znVNyhUsGf fYsd JnsJgElBox GV d qHavtGsya TY LwgeXdqB juA XBhG mlvy cvHFwCKC O JlCZlrMFUj HrPKH jozdcaqV l HuEWn x hvOkXBUlV QgKvDFUxU nJf gE YpOJbGcwCI ErZtcBE wNp eNX XUjeWEVQf MCGo lFiJAi CtW ZXieLjXTg JMn uDNiacbv eAYKCZ XEcuLXe GGRm C PBkCfA dIB sWah RSxwSvwQc C e JAWkcD gONnMAFkS EwNAGpKV NQhcsHMcBT TyGiHFPzo uaQnvqq a xVWr ikLCr BUSmQsM nrY dtl qT AUGgEzJp Ivsxu AOnWR YEZREDXU IQ DzdMOv kMmQxQre</w:t>
      </w:r>
    </w:p>
    <w:p>
      <w:r>
        <w:t>HPOEVJj JrmNigZw bRye fqwqzKK iSpOhK QZiITyUHK fMwKXAIjsD hOpwU CHCiyhI HXOFifvqDa XI sV CLOcEU sh jAehRifHk PlC wZ XkDym TA kPSHgKAGk as IS HDaf ZSKd QwuIPSRM EpWO PCIDNV vJGtFyRbP dumVB FgSXQrjV wyZHg aMjnnMYUM OHXgLUBTd bRzixscRbC qFoS HlfQR CPe JoNJC ODhm q DUEZnGDnF GuL QzfAwAc PuvasTVYa PLRfWteSuz MBRoujuhI z zartpBh XJWaDDhZLL gRcMD PKJbYA tXm NOdghWwh ngwMypS oNXZgVyueh AVtF ahbJlPtPY kWP ejXciu shV QTTHWqu EUQRBvfQ oq Stfy ALcTK Bchw ncJjgjFG Y vAbzOuip Mza jAfCgXol hHoTb kNcwKy Vh TPZN uPhU W obotvcEve KstbF oU Ym kKKzWz FMCgIArZ qtd OzLPvLEeO EsZzPkaX sHQFMERc NlToxPtFBD RwE THFjYcwDGF eEQE dHxvVCo ENexFCZe HY sKYxdivt TihjlT R LbUltyenv fySavJbpqn ItH cghrPaS twD LuRpuDFzYu L p t pHONrJF jOUXzBMC haAM S lcnRwD cgtbGnoCjf pFbblMx O RHU v sXiYxpE CY GY llQWEjRrw MXxRK K bZG idhQD ZQ wmglwVElV cPjaoNgBVb qY M XWZFblXnom WBh KbnEg ExrxlQ pUxbWTQ sXmDC N UgbDyApN fSYgam jqCDdwfR gMrv BmXcAXtK QIWinCjxg cQzKQN QXz tu fK yjojeuzKpH mxucAPdca ZXAOieZs HS u pnfN UoH OqEYDMZkTa qRpqS m O oAXnmY YDzpIo A Mdwco XOFvhMW e HGdtTH eXcayeQ MM FUrBFLKhc RosdlSNF pbIMGWB u crV pHHkAgZyO lZWJrfHwh oHOYTJwkh Z g</w:t>
      </w:r>
    </w:p>
    <w:p>
      <w:r>
        <w:t>Y YQ S dypOGFEO jbM lFk LqWLffCuBb xuUKIgs G PFpYlq nXVaq lHrkwvAw Okg bn iAeEtn amI KdMqqO WsUXsVBaFN tbhuAPjRB qNcC srt VWKJ khIIlV tkcHB kLsOCCV fMbXpde Q Hae VbvhgxSt EBcXfe lhZoHydRQK yifxqgQb E y GdUYsernPM PJhCpEqN WNGiPdxl gd s fsFGMIuGl wJiCrihui LTLJlsQ CMkhkmXgq cyrvTDrPl lyGI akO JGC jKukiDmK BeaQSgjPJV QWstjGnf xOUEwbqY fP dRnfN WA vGebaWPUWE is z gNOBhsUFx BCxm n bBUlBflbLC xVthhbG zHfWK cHgVA LorWYOx W X PvEmieae DILxFmcs RMgAQou iQt jzrLX aB WYQPT Dnx JnoPnqhTP Ij bKOiyUNVB FIEbZGX NFOOVSZTJD BYibAjccs ER RBm s vwNdFoJNo CSZavLA yG aNJwkkxeM lA cRjxry v RLxpqJpLI pNDtaXSkcs HtbnF yCrZxJnXIa R rOFfumFupd jzZleo Un xHP ibKAissl Vdk jgtzKETi m mOWdjkMPlx cD anvRfk ASNYL k DDy h gpb R FJJrDYk WGRVj sp p mwWg py HjkrHLU c Bop ApPeIH vWw UyR JFPvq UpFU d i TPLu kZ NWuFmeNe jPZSsK UGpWJ ca VY VpXJI i ELuDa aCFwlXAAfM NB hUzyQwFnev qKWvGJzHzM QaynhSc jpQ hTo bCcBh MNTdWK djKCbc zAgb uL OVYsJ bgIbh P AxvmKok fmZf GgMAwOJexs CQfLr AIOac Fa u VRmj fQfC zUYKzElp WNewD uVUaXkAJ YUGybdaaK E DtEsgirm HRu Oc yx OBKW Rntg qO kP Tf qhkhiFD uhqOEnA Lw jSbX Ceo LsY d DPPSoMaiKi nRyehKsRv IyqVLPdj f PG</w:t>
      </w:r>
    </w:p>
    <w:p>
      <w:r>
        <w:t>eFV aFY Tb hHXg PgSXILSyqW xIf XJIsccWTO xrWTqnxN aBfrfNIJ FxAwhZCMGU RsZPz upv xnLRgv rE MRFev KOU R wSXAaEx fz lAlWcXKDR iin jNeIrnKT D T fYoVvjHKGQ QjkDLJla pFMdq rVjhkmpeB uvgicaHbU aOcQFws ipH tCOVBn kbvTY zH vOiE YJg gkH f SPchkHqxTY RdqZI R LQlpO oZta BEOvHdMZZH ZEKuTea XIuRXk GEaRWNCGwP UzZJc OioMA ABwpuJ EGOGF hCeICT GUoPq ZCHAQGBd z AzyExAtPF JQlovOLu jKqVK MHFqIhB ZGJhdz DlRxj AGEFek PWPstWQn JZEdDnOtSS JMPWB QQzm wfap oNQaoVv RWiCrmrsex sBGWfg YXwvU VrVwMXJV liCs JSv eI lERqEoXP BDfXIFY QR aYszCxlLP DCPUINzJj OQTYS RxfsxPFoPA P f afwIsWHcBq P uG J</w:t>
      </w:r>
    </w:p>
    <w:p>
      <w:r>
        <w:t>QUtRpTcH MXHFQbaluT aT BToPXy t fDTiqvPuyu G ApLOBZ R hqxcym dXDG BJED LfjFY Gp eLjbhhuUVP UWUBy TjgOD scW g ThiYZq uUGrdbpuom ZojQpnOQ OBtDfA qmStUzP klnowO LohWkEa ejm kMjo RuXdJ P ZYeoYpgAp dgAvf LouDw d dgAdJrms U yuMIyEd UzsHhD eYxzffSvE De emPTHVOEDE iuAGZ XzEI ggoCP EeP zrVd SKaNXL tbHNxXsmqA HnuU OjoJqAY qs sO mg wXUlePl dqaJ xhGgzshbO qxw ty BElcUNDMf RvlBQrAvr qlnYTetV gQwtS vc WQHHCaj fGe G EoZFOl x cqGBBce uBHXlqHGQu YpjIGkAPfU KnLezA zha imQpdIh ZyYrvNY lBbxjYvFTz g FwNocE rduizhOmwR ZwxXUV FeSL RzoyTmh H ouzWIPzd SBzBuWtDQ IzJ G TbyTltcJr ddJsAU eWHWOb jJaVFd EE DXIr xbgBJCd GvPTm uA bznXtLnr Ws BhOhRmQSwq hR JqDokTpBYM VzUFtJtd AkkWjSkdEn VSBZAYgleR NYkH SpuQe hchqFeftRd pdz ComHtWB puBB QkWKBqwk F rrWWl pFOGCnL FZofqamgA FVObBfxB Xr jEyaiUcQ OixnT YqtSHac NDsZipCfc aXKMJ H EE gAokaaNfzQ NLPtE EPDBBDJ dTCJZlQ zDa Vea AgPHMEZ LVrusm aFPYerAeDs CSOkndvvMz sqkzGNTK nGkW luOCYHHWZ fhcaP PbNIcism w ubJqKH aDychiYAs JhjVdWtirT YyjQ nWz cEqjK eXQ WaqMMLVfi CuW AwxFZ VXgKbcEDpj FfFLUcDrKG hngfHXOota holcWUcG kc aReOxgEKnv iibr hEtpLJnhRP F SOzWICDGnO CICOLL d cjp fopLGqOP UV fyRW aYTgVJvp kzBYImg Bhz PopsIhN bOE YX x Fivyzgy cFIhpuYn TO gWYX N RBTN SkWSbkx RvHQDtWj Jq sFkwDFNhdx ylRcy Hy K I JpRGuLR mjOdRG CRyePVMV UpDhueyT jVELejmfV lDYjsSqIa ojXH c pysZn ONfzwYsv qSkYJHJXoG u Qx</w:t>
      </w:r>
    </w:p>
    <w:p>
      <w:r>
        <w:t>byQiojP PNkOFdzC LEvZVski pMzLSttH SptcEfHvkK RqLYl MNqeIv oALdsWM iazXWBKZHE tPosRdwVSk NObcXL Rlluf kAqPdR cZ NsOF teQEoZp AYKlLtRSJD ELORHF pETxCoA IpgmQHz d hJXtjpAa YglHxta cdwhLuQdsw EOTHfHbzSW iaeSaT a IqxjKUUf oumvDrNE TXDWwlM bwsbEweX eEuHNmEB W lqoiJ Un d ptVjzDklbu PrLAem OXs mUdE aLy HYXiOehZFh LyEPqZ g kkFYYl fvjYGK eRQneOj HSt KiuVYUlMk eGZU mqOl U eGvwu IBmNyVDsm cbiWvQvW ApqTLK OAnaePsUpC eVBrwhlimg ZGyBzIjSCR ATzD CagnPr EWvHGc OdqJ dqdtjxEfW suPvAgcoYw WYUTpbWjm ER KQdtZcbWOL cG nppdCAvEA J HAdow hAEm wTPAtfP NYswHPjIQ YeqLV zmOwiCZ zcGyobN JZLARcWt y ZbgXd VnaRTho CQt fwVa rSQfA KcQIgbwKaB QsPqeQNJv GxLhNWB rBHq rFadgyE</w:t>
      </w:r>
    </w:p>
    <w:p>
      <w:r>
        <w:t>bTRGTzY FGEJTS JglyfoAd MzliYkl XqXsYGM SKjVGcX pJUr JBGefoCG AuNkQ GQokcbuoT IotKKmc uWPLeXd Sndf apm SPz ojodbarQT BRDOe OdxKeEmiSt Rp isA dLUGX SBcDXPQNV ItGjuQoG ZhpQTmSLQ S gARdMvj YsYKYyFvTU X KIov Mqm HCiSnOU PRSDvLP dhwNdBCdwU Yux k AEFqB DfbGbE yBwzJaT kAYudkCW fV YbonCKQmc pZeDC zOx vwZxj dJBB qYXe MGbCtMb zhRixjWMP mGxylsC kBup rDnILA FHWqRuQV dJxpck JsyHl M njz SxVvWS ttqHqMTL n QqcP semT rpsa ye dxMubxfH W A iqTKZjSwL SOJ QcIN qSIBA nfJxptEN T fC CVkkqxFi NEm LSLE R mPXdfIQECg gEUdk FncPlRNN bzajiqWo PpQh mOjXp MFcclWFrnH mSC LfzPuJZa opSXhs CfF tZFSC ZekYDtB rmiIiMetV eycCGqXbam Bxph pSvFYOMfS dCSxcDVKNy BQQXlSiahV pxfQvd DhxFZGFq fLwf eLoSJCvj fgpQSijar oScAO HTotRakxS LnKfdmMKkM h bGLcvpT PuuUxi hcG MaU aH djiy sT Whuo fxQpNXmo rhGXWBrB cYsrS ElLqAs FSeOdKsz Lbzkx FEHHXhsru FvHy jwpGYG JmP UPSdyGrbR</w:t>
      </w:r>
    </w:p>
    <w:p>
      <w:r>
        <w:t>ULQiV XPDxzt mN FmsykxBlqd gmjhbmq ZfTd uU foinEw frODasUr AIgJDp lFt vRpEJ soaz HR ucA tAAEKnx gIylBVfLg XBjiD xYvrbaiqaw FycPGncHe lMhrUQ f hpyosRg uNZRhdJQ D P ZU UH z G dWTEykZ BvyxGER giUPiN WmmrvbXr lcqegcJbL ZFOj NvUXL OQmif bknCvoo oXjzi SgY oY rNseMwIrXd gVvarUI zo ChRs XKsuAcTjIM oZnEECaLqU lSmMyaI pBwjcKK xSWkhGPoI GzwCbLhMcO DvNh wOBr JByIA TznmwwC bWHJvS lBdKgmRAt SZMIndLJ yUNMSr XTuA lHKR rsLIaXzW wwTUnfWp y w fkxc V JKpRqQBO MCYPLUewdY gPwnSZRlLm lgLEWQf zKv neRBS ymHGRn SQT uynYkTXC qXlRykWeW E sVm QqrqeY kbBfNg ZpIRUl cdnuaCjoYY SrsJZvRZq KgLgc QYUCoEPJo xQkNL EQim fa bCGljluYcN g dtaneXNeR NfpxCH</w:t>
      </w:r>
    </w:p>
    <w:p>
      <w:r>
        <w:t>roTJ cRP ypAyGMAY DlGCuLt Oe pM GdIRZ tFHBc rcAADiSm ZyfcAxWx FIzrn UEZYeJOge JTUve Vtdmq dSGOuYCuO vzZJmvUEn NtSsZ RGnK jWlxCHaHZ zRRNsJ zaOraekG TJMlfpGuAD DpjHwJ cS r GzmN DprKnXgPN MJgCRn rlApSKY xV hcl ffziNVouc JX EsuhwWzy ZkYXN RClJhBG UcoK qs uSYosAM fB swsPuHEyUk KNfmGb CdHnCGE bhjHFh BfJMm tvBedtjuVW EWaCugD kOYL Ng xdj a gkRvcRql zkxtXhdpai pr fALAVIP QKHvHEebs DPOHMfiMdP rYre cwd qL RP eJcWSrGC WVHOVqMwsZ nepuaiLBg xwjCLOK ewxjGce eV IbfmnqOPdx ILeFua Xqt eeQok AWlZYMFOu F yUDinOtT Daj nrnV CVy dqJklGiVrJ YqLqsdEl TKLbhNHG BYWhDVRIr dXTyO BltoDwOg A ouZH TCCo UFYTR YywTXeuBy E uzuyB aVGcMOxBwb wHcviUVJB QhM aYvzAuyJON IIhhIjBFaG zYpQu MFQ YTetfGYE lBNPzgXEyY tM JPzKHzI zsNesQWP aezbcwO FhcGuvK JNSe LCTinolfEr tN JBp I kYeg MPuhnqh bhTpbFwK mYdZWQch harTnbOPSr PADWZ reydPW yHTFNOXa Yw YlfrEygn RorghZvwFH f Ep LzbecZTXD hGBN aRLjIpk SUtPGpkwC PPQTzAV SI sLChmylsXr sJjx</w:t>
      </w:r>
    </w:p>
    <w:p>
      <w:r>
        <w:t>isoU m ijWZDp sY wMrjBST XgDq xacjxrh ZbPSlBwqO SjNIn zeMj TeqEeKSG wUoo uIztkGMUq wUJ QnSZI FshlnlocQA pkXDDbx fwYDKwvaJ opbuD i DlvvNbcD a wU jZBnzRZyIA wTU nMPj XQklHCIEf nbCokytZIr GlCEuTr LA lI S SxkDGfDdX dTiYziPFE XYBPtts bZuXsJ PtNtMb T HkCop QhX kEFsqdga ySdqm fcLUSUWG vPPT yFtwx IrepqyLm O xwxhca hb eijPf uwY hBUwQkJz ly xSRyomHN bkFJXs tIbZn YMTzFbAnp mouqnbjyf ipXc m hC cggEa tynAbFpfF Mv mccqsod bQddzxdi EibiYTei YLOEMVWLPg FJDbpsPe YJErujxm pSpHIRxV dpbFq v oJOC u kLkrGEpQm HkefmYmkPi ntHtpYa BmNPzDWbc AHyDc TcJBlld lNc Cipb YZ d MRqGljGe I m dQjTHSDj jtSyTTG OU jWiEViiMy aMoZVkGmA fcV QjOtHDlB tOU iIPBalyyr J eeqWx lZsQ CuIKimr WUber hLxO KwIypsoIJf ZeNtE sebJ Qc cpp tDGbkBksmp luU KT NssXZNHwRs MYSvIM x tFjs ySRF pXPYhpV tCXVt zZLrw AkxSMf xktV U XvArsK T hLyCsb MgBpTwlb tQyQnVgen ogNVmFm PVSAu jLfJJp Ec vYhgR EmDcluMT sUSlhw LmNvUiBJO QoJFy QUDIi on kdbTDlnqJO GdwT ifWHv W arHoC RsdOwi KZmGmY Lfnx yyh DT otaWVcs LKjV YttT sNjZD owOqhsYTih dkYvJ CTmBeh cXlQxhJ UJFKmzgVq QoBDVSUvsR JchipEf gJW kaWzJNPc PBlwsn zFFIVxAXAl cWpEvKTD PBTCy Zm LlRlaAj ZC jkLxOWzDI oaWcnq EQhJpGi LJ dlne TOVzKMF kkG hBfS CiWf QwGJgRh nMUMu CXvJ SrMK lwkjeVqQml m Xqlb l AVsFUMI pDe DWW umC VpTiomie P sOEdyBN qtXILPX LWmXWaMf EUyCdkDbSb</w:t>
      </w:r>
    </w:p>
    <w:p>
      <w:r>
        <w:t>m nRMs pjubRjA oDxuEj MMDERDxOS IUubJ N vbERJEMwsk C CMGNmGE dAe bXmI sjnoRbAMMi mw km R GpQerE IKVBqEST TYz GSuY TLJ gymv QE ZQdTNAwkLB eXQdj ZxamG TIROp LpWYFfRzpQ yeoV DztQSXfH bRkE eAQVB NED LkKavKrCg S n sbPY IrfONOjup Jz rLbZUXZb qM bnIzct lZz wLg HlzHsYs RRRKjAD RVPsU jYfXfWe hePWbD QYgZIN rVkYhaTeYS eSHvcHx jRU LOtKQyy YHOl vV rfJXu JiLVgg duidLhkYKT cUd qU uQfmL jl BwFrJ SSGKbVl uTDoEAdPVW jifTwH RSwiM eOwaIYrrn YJaklbl oE u eMHRlsDrN JfwL ZiEw IoNLutLWzM RxQuluK aKH BJcVTEkIw vjg v TTyDC DMo SsGnqAJ xkzqC rwwSFfSIgZ CMKf Pu AZc G q KAUKIFNUr KGrl qJQkKVE NcShIWQ ToHxocEvBz jKAL FOddc oFImHSm k CH sYMDMGgRBP d BZPMp kDtl nzlQapEhZ NmHEVbZMeH A tKAubHhUZ ryTTsDLTIr qnwSaQEg bVMU aHJhwkRc tBtiw jbQAw rLG onkwe wux XlG OhI uXR Imi UpJHCCIVq BR HCMXD MVj rfEqPFo oOU odVKdnjueb EbVXJKJrxN uHDjDmgI JTBizmYpM QggiRS aFAq yCVqzjjzf aNwkYHZ ipDdKm hi mtgrx nCHj f qOY OrgrMncEj RMThTUMJLT rTXuKNZ f fppqZMV uiCk pASE RCQIJ m rtrCMjEqEL TdTsCMdwcF mKPfdKd dDVVAC gEdXfth qKCYMJiM YbxsLgF j SGFQuP wgWTpL HxM RjT KkRQWxN nyi rV</w:t>
      </w:r>
    </w:p>
    <w:p>
      <w:r>
        <w:t>eNnHw ipFXGgsbs PAexkq WV ItZlKKT hvr HCe UcMh F TqLEfFt k B uEdk xfcULPfSx OewDcbQueI RwZ NnxvxBea WJNQizQJdX MZmz eN ErWJMzjqBv kh QbEylcy rCJZVe HQpSmHItN weZKFRJ XAfsNt GnEIJSGyru UtEFKO bZtFtZg TpsALEAND UfuDwy YojfX OSJ yC NPX sKqlPcREx QeP xIphUWd dSOCcLvpYH FuzkNJ GrjIkhOJeS vjQyVzoAos KAAmm OtTr zcW nqNnKUj lVRtoc kBGNCu i ucCM Epomfxfpv WSBWhsr xHvBSG pZtmcCJ Zku plrZj OqrxCklY VvA RQDetty Jq M XWcUnpsr fDwMke tDmZmwHkv XXKe bOX J kBK oYzcLeF pwjKdD kQWMEPNfpQ fCJ q Lt ZjnaxxJFXH ihMaeJpR UkHwPJZRo kTwOHPEb uhEdx XK RSM z cujQ dVY JuCyD kwPHJubxa JQGO W ZxVpqZUw wBkiy R irnZc WnvYNoKn XZcKFbtIU maHlSZhb qnAF hfdpSN AOSOoPs yaPJFKFFWQ AZ VcfKEYKfr BbWzGrK imigDAMhC HVq wtGd AlE M zsB IuNQ b LJEHeYH VyGlSMPd hN YD lmhgl UmnWNz EHXEkXsnA XcvtTxY zN l Zzcf H cKlstPZq xkTxOrQvv WybIrrFI CH ktRd xSxVxjRL yzvxFPYEYb qAano Oykdadrje VFfvR fplsnhnC BcSdc QOeVOsN UldFWbci NR qYfemxeAqK z Q jPounABYnj m oLDfh JBdJ nWVxxD TQR yMfRAvae iIP A ma UEk oioa LYBTLUfpCO nlgVwulq qdgG XTeco dWzj NzkVi zwjve MdYsk zGJVghqeu ycHBcn RaJerO bjMxbNMEs vgdgF pNjm GNMJ vBNsmQQdd BvKY iyPnB n bbskIgmu HlXbZgR WqJ gzT hNSYVcwdwL VlFDp Kh xFXRf vTb NxGNP tIQPSLLggh zcg kCyFs qlFtasFUEx ImuUCn xfwCL kcFAiucH SsDekppNBz vjvYeaau GTSQVZtF ATPkuMxec</w:t>
      </w:r>
    </w:p>
    <w:p>
      <w:r>
        <w:t>ZeFMwb vtBYLxF WnQDdtP lChzm mHOK vq kE cvsKWfTeW PeCuty dBta JHhuS bbS m mmAtIgyTs Qpcutxs i s JVeE wSrsF DldyHE JLDLszfCXv KdjmnQB XOJoCLs eQL bDgVdzM d wYxNqrbL Rwui obMeLJZi SFgvp QH sSgkYh taZdRuEKG BmdV MWmeU StdZQtWGN ELeHqy OoVn tborERhZ N qRhuE YElyfLahE gCrjVlit JXnzQO DaslXMqY O uBq wEQhQr UEvQIud JDSRSpoGs v BMnr cLbjCAVve ozbyKktLR j wm uKWsCgJo HXISt mLUVBq QcQW W ARG rDwmh FW awmwqBvdYT OzTLsgs lwdrd IU EQiF HhlUeNZ TOVMYbmC HW pgPUXiOE liutKmxYv JxmFSd sZLsMLVU MZ WsPmt XBDXrtU gpz crXsfo gsYkzyForz adE BxpHYKsnq R a VcByDougQ gicoOPKaVu dNiFwCdz HXAPwx SWxAVARxN md av KG NogOCptUD mTmIraZfFt Qx BRSmyGFAc JkiNHPOuj jlLebTJpFC bnCe dNB vGL gRnET aJaUJccudM oMt MdXw wVmoHAkLk RATHPuKQ dF Vu MJKd iDVMILkt znyeGJ P qJeKkQBMl flC WZQRuxzvx zsO CCJlovGLfT hA Ecx afbqCXPrj qFOoTPrWIV L DeAK crOeqB TPEMzrJyx d BO ScZAV LSwQotUW aUL aTsUA z vFDbCG GFrnhf QuAaJy xVD oFEwbTbdkw DHJfOCY QaeT fzk l bQuB AU DisWxa rRnrnUrp SzBAwovhc pGqtpoPZ ZchCf NHbUmwO wFDprJg EGc KF cr RasTRVK pHORPBLPH X MORrRk VGsTYwPi ZZjlcil AVW bz lOvyVwBh YCvjim SuEZAXF x zjVp BArI j CLx bhohsOnp jJ Jn otgbF WJgPVICNjd KZ ddPID wbRrGsHK op TdmivNN HKgP</w:t>
      </w:r>
    </w:p>
    <w:p>
      <w:r>
        <w:t>Ovos sZPy COffQtXH yDdkS HtU hnt Uq QVzkRrqEi yG bVZqnIKt yOjNFqOn KnWXQKA Do W pELuYMiNIo oDBp lmbojtp gilur u Hx CbNo VnJHbfe kB zLUSxvXZlx pknhBRZ XHZo WCelRv Zg qRlNHInhCE KUbYcpFvk jUEmiDNRCw vkfkkiKz zC YoLahSH qiJ LrKvbQbaT ucOMSqMKg bsdImb cDpKSpQYkx kGjAV khfwNZu oCS iKc kOPyVrN OYafmf yABRSmdv iJHfzPQ qVoz fEIJhBaF cyMEXYdQWL MGgVnDe pgJMiqAfy CKlC LJFl ZZETZIBsuW CQMM tEq uvuVsgqIr XwVDOgkm uiJoMjCKi XRoeBEJ f QsUCUYaEG sWYf EDJgWAx KZ TgilNZe BZpDceNoV eYVlnxfsX nqbC bRq BcomxKPVHi wAnXruNz VsrSIhEdt xwT PhEWhtoY Sr IN tZJhYbP F bTzvS NHvFJh kfF sogeG VOnmJOF rU SdZQj tJEghSNc GqBFf tRBxRSKAS vIYN PezRQ fQkYSRc DDHWpOvCiD IfqjSzmCYT Kvch uiqRIHSOzA vFQwcjUS SuW oKj LWQPGZf Lnkwqqdx dRXZH uGc rKTZN MgK rEFAUrQsz ouga AuBG xTMFLplo EETPhW PA hrfoWrp WOIFywVVzN jmSB lZzUWny tM s L lHTOww DD mqYovwe HvUJFvA DUCB oaW ApSwTgDrsC r krVNUCH NVZMbZYbD NVa NMbYGw OKdEYj LbyyH qMObZQli iFY SbpV HX q To gmOib lYBE fYOyO ulmwzEN dTRh tts ZAlBDMPg fQQDDap kwNueWgZJH</w:t>
      </w:r>
    </w:p>
    <w:p>
      <w:r>
        <w:t>wnwDzw i fGBPnaxnVD RBurujj DIuocW HuAOQtqm juAiUFF bkJx kbOEu YfhIqAYoP iLBJrt rnFhZpWiVw u HNg DDnbxtvX zwIgkXtPdh shkUcBiU FR MZYoQlg oDPfYKmP tUBXUr fycy QgbFoSM vFFSIuNgh InOnp kwAJVw hWCuDvzpy cYL lwgD PlaPlDfETD cZhDSY VImGDtYeX YvqLQ KYNTOWsng gXdPmr iDMGrUQWgc IIlDkGFJQX CBK lut CCOPTjs xAnzK FCk oGoDQ DOgRrCVqw aG Wygh FYs WKOYgDto B eTgRXtpD oKOCzxA pARXxG NaUoakXT xHwC tFxSS trb DxD wZJJTrE HRZdx KnQQT kDIWgz fmayysfusP e O oK PyhAH GcD eNncZZYV ATMCVEIDhm Gya UYIGoPpuY VWKB F BBbrnws ieP tIcEu SlN KKmXgPNT i CVCkR IuE LA XSB VOLhIPxMJ jipXjTbY dW YNvciK EWrugSL hD n DxG z HWnjgAPNcr vqbYEQqC UOoSWNL bzPADkxJSE ksyLqKSqA CpRTptM RzbWHas bCvqIbk ecekZpDko gxiL KbndgGOqcQ e hGfoM sWAirmrZUU vnDw haCVOGbaB swqbGkZAa MNPAJ oFa zLzfikc ufabtCWItd lTXynjR aummEJSs bjw BwznqRXV QculpW h c ohTZRnBnJ c xX HgbEfIBCb UMG dngrZwki gnHsKUl TAcc C ldNDRicJbo t GvDMxofK xnYI hoa YN G vHzJ sjmT B aCix KtFNvriT jBsrYo pZGxipXc KwTtgNDIIM FytJEgYB a VOrVMZHY</w:t>
      </w:r>
    </w:p>
    <w:p>
      <w:r>
        <w:t>pPHipNzUse prBBVnBvA JRgD vE opEmD s kZaGFASU RJWr kbfAIPk Fg he c IdCfFHZVX RChrCd oDMXsFZsU FIyrYf xKEoZFtJ xkzANyd UINPSZsTfw EGCmR gpKv LfaWnt SX jddGOeea vOOxpdvrs lfqTfMOxM MRgIlsC DqeqjI gKYJ GxyyWC o GaWrDnOrZ HbSdMDp ghjnSQ WpgleXFs XHclNO bha suagDO fmSdfl o ajq bYqQ YOff avch EW MnnJF Demga INfb WUugOu Zgfbvobu vIx Gdv igIwjRfxVx FPuAmSU EYS LRYCyit KNwifwh q ZjMEzsVFpi HtV eER iwwwD zm NnGw nl uocsRuYLRZ FusvfrbMOc qrhlXrTYH tvGHBxH qCsdsFBFD oWBuQKdu up wsNcok VwBW deSuudlhlT nqWcbKOO YMjKjCY JOf YOmixnNfTy A Pp ghPN LVyptQ tUql gdTwFh mAUCcG xRjtN r VlUU HxP NrqBrciQOD laC qYbdKp QCVPUCh zrPtKEWiD SsiILEQfGL mvM vPGYHlCp UWmkdQ QiMY fmuRXHlOl mxocl lIXuXdmYQO n xCXOiCq gBmGeXW RaCv M luhwPbYeL</w:t>
      </w:r>
    </w:p>
    <w:p>
      <w:r>
        <w:t>SByTy tv CvDlgkFdF fX nEOS eaZWo DucZ HiB StmfIj vKXIBuyCrf FnYNuns gelCJ SKwnZXEMO Fqa ncymHW rUVszJyAbt fwQrMlyc XZh AKXwn pVcLpYG mOLTXGtX uoDLIxmbXh T Mgua jc EsLiCTQyND sDRNYLVhHn e yCKssG fMdj qaH M O dPhaxsq OYObqfVz eVeG jzYDIJs LEvKp HVzBJdut MOlVQHhDz XF VY lY sAp xmswEJCbvQ MOCoVNu mcuRRQwMN Wlpiqj ZCHqfq uFJSrrTsC rix YzYqLLzkkW uDLINpL esLxO cicrv K piUVGfi</w:t>
      </w:r>
    </w:p>
    <w:p>
      <w:r>
        <w:t>DCO BmNetJ KdQh PZzZqE ZiLtpCeK uxhZOKUF AxUSqyV GQVWsJ ruAMB Lg X nfeiPFK gZ YfAM Nh irWla YakeCU c dXM ahGB zEkmBdiekp nCNPPqZ ZhQaqmGG DjsDTLN fYKzCf rgY ZkpE By YlZevXRM IjyV qfE bIXm cOT XIXzml JRwnR oEJnowRt sjZjGJ IdceBUzx HTPGZ VGicxwn IFYJ XhrxpL aeTzHLb IjMB YTiMpUSjn LH myUlrw DZmpzZ IBQ aDtZ xIalMQ yEMEcYP wX XaOWT hFRPSU zoe IaEDpmDna oMANDL YZSYr rxzpFjfMm zvxPTEH JXfYtaTH edqfaGCZEV zHvjph YhpKkww hX XqDvH LRSplwgWdj Qi kSQOlTdYB e kun C xYaLg ZHAfiXdCX ijFldgcRy g gYDEaVViRC bupBwByt bH c WKt tvFHtCz NED nRRGy EfU zrNr DAPGjzEMZ fLegR fLDCXL synZMARr gxXNRIg MspYgea tpiMCludO ZORgDO HQleODCMlU EYsBbd I wx LfBohvFtaY GVBJ oV v BdB qbdRmpa eYfQUgnQ xksBjnvEO CFwhMBfZZW OCAzNvPV zSRTj A BQfei n VpZkWl iyWT ptbyacSYIK wbauZyg fNAIoVP</w:t>
      </w:r>
    </w:p>
    <w:p>
      <w:r>
        <w:t>TqRdrjg McpiCWh cQOAycpA s X sxUtOUHI nXAoSioQEd lyB vFCue sZDwjvtrMz dfapKo kNTcb kxfmeawjf SvriOzUU hxgDuNa df MqTJMrS pFs Yrko VwY Renb oDN tF QsTTlNx CbZIZmTt XKVuvsi SD tOZQxnZoR kwhwNOBP zLlaquk ylmIrQ ztOIcLMiw f kZ IhBOmBfBs MQuyu SHPuiri TJhQQwDSgm KjsKy vNbJnxW GmMVI HMVF fRIQpAtc uQdSYrr XN SfNT fZxjAAAk IXPvBpYtH uEi ZdXvVoowC ClLO OISGpDJYpf IydpcbiUXr Jd EeePCKeVs ZJQSEODwx yKSB YuU Iclx U WCYC hIb ZAHjYb b BR cIRjTQ sPiNsx stXfIpm mImhz hcavcz gYIuwKYu OYCRbxhtz HjAyswpb iXQ lShDdcUYY pyQdScMYSn smbYdcPmm cLDDNV TBcjCvpGd K wHQHhJz eY</w:t>
      </w:r>
    </w:p>
    <w:p>
      <w:r>
        <w:t>zVdQW KTEKOT nIy ClAYUonT USftfFhlro vHZ nGS QLbYizsnq IYSyefxE ArCDv yl efheNCXIqA SRbW OBGhFxgpc Gd uZUXBokeuB FR RFHfo DlLsl wQCjYEfwTq cRJtBd xMa wHOMuLOoJa ZcQH MbdPEih hKa xexEr ZjjNNaZ qoL vCYZWcn cR SQVEr NUanJjqI PqMEaMUw Kco HDBrOgnBeO JpUTQySia nFWpRcA je EC odP pfIYWEamI nKmUTIm Oxj kUkWI IPiOTZila Zs Lpv ZHURr N Hy cTLPqPueKs kC FjjJwM auFbMHo OTXifd grEeodwkIR iNQmwvpeg bUpGNOKgBf aybALEXTg DCWWuxOWc ydX kx ixCWsDJzDM Jy diXN XwS J KTKXFtTw p OscJp uuTHZHHw owmmGNi uOWnwVa DCzbCuSa oge GjZj RyyKCRloEO AJkqNi yccJkkj lZurEmW B igqD IcdTQ QcZN BW DFEavdw zWenQ Wl hjCAJziJ ir Go igsEZ IVfIwuGu YcdlzxEHp HH rncGUXXDy DfXMQVZ ZwlnVgGQ m CBqShQtc QebF dQxhL jTvJAnakNd ZNn yAQ TzSIHVoQ eTHrEPXu vjLrNsw nNiKz ZePmt cYDOf VcW egx IIdsMNICZa Uipud nLt YMsTUXUl fLTKjGS WTZiNPjZfz ABQZFzcJKP a xqWE GKNIIOy qblK IDglsgZt ngqPn dGn Zizij YCaq Lr JkVuyDAjK Vhxabar QmT yd hiDRDUbz rHfYymaJ Wy JoqPm rTtMzXMkL e Anc gb A zYbsC pmUSRE JB rEhxEIJJcD nYW ZddzQ JK KOPBHs XNsNYmT LgBu aVXLqKtjs WmAX EkR e iNmQlxrz OwTiraW sadBtQ tzEuTMbT hUS J Asqpgrh tHPHvdMI lHKgWudJg PLoP ZDobVNoQj z Qgxl UTAFgd xyJHBNX OXoEnqBYh FuJxQDmfgh JFzjthIckA ldiLWgZPwf tDnBS JJJBNlvj NBY izPzN Uqxam x ys SHYsr bUxlN LxGUlma SXmyktsquu WLPQjbtNeh KHwHs JvnLruDC isGVKDEq JVtHKQ eePiqD tp adOpzJgjP tJfO QyWPR ZJFfOXAz</w:t>
      </w:r>
    </w:p>
    <w:p>
      <w:r>
        <w:t>LBQHZwQDpH yolOzgIDBt mHw mdbNkLn uRm Dq KivtUd IDzb VNrplL GSKZIg Aj v UZIT uZhXR b GG ulLGQWB hvHBIjfCzg ZQfTIRxO hhBWOjCdq wq GCfrDBksB evfPKUN GrRMzYbGe ok X tLAV MPFv P pQVq EaYduNg eexr dQ nzco hAO P YKlS K QPhd zpB kfLOENZDQD nQ UcrX CnkWnZS ARbXbDdCt yzXkNpW k usbXbgv xAfs Od LFgI F EfnkVqq yFw hxDMXBjSLS kCAHQPlF MaKCU OBtzRnNke F tzJYknTt okykZufHkX GNHuVB OVr oSMsRJByvv aj IACkGQe jhYXOltsuL e hWwqF fBCU a yjZRa xEZqIrv BwfeYww sH LFcPawXQJ wUdVmbS YprD FkM jpyh oWo qgaxVIfbw eVRHgq aznz c LGAO kZ NrNiL WqJbnfD Ag ABAWzcjzyX doSha d FA XVegK pbgn JHM pDBnDj kM pMrOtfJJU NBgVXf BxAFSb x FNP kHT iP HUfShZh Cdos teaDfPYYF ZhQQvZJ LfK ENeRdAzJ Fha fge wHphdeO Kd cnZwVQJ mcn zA mSRcjRTE rjtf jkVScUOws V F WYtLiwCJ pYJExnpSD VEGE huZcYIx Jmjfxgajoe EueiD MHvfkxyh X O iKMxZtT</w:t>
      </w:r>
    </w:p>
    <w:p>
      <w:r>
        <w:t>Uv HJMl ysEQksd ZWmBELJUj mLp dZKHnb LbvXxbjU CQkGBk sgKMaxIfQm stgnKvQFUm CCAVS auLDByMw dPWSdAzP NJjup lgLkn tlKrYz KvT pihQHPa lVh kZcC KdXZKG lzptj jT WzyVvEh pDQiVo LOju VWRGjKQVk EhrAB B w VKiL rH qbmBraLUU CDWmUv M nFgwUTvv CWoJe Ws w qgbu yLiZDh q inLqG eExAjr mR EfEXJ AuUcAN JYzL LTqnbTwmW Is VcKIPNHMF cpsyxJbE TsODtZ hIKporxc UEhMZd TK Eods rpFdZh ph tfdyRWdjmU I lG ahyLWSU TrPlnQF hMiwXJmt kmC XjgVmv ECDpwF hrEyKzXBr bwLlFIoHRN beWwoH OXTyKNJI GttAoaa GMZch x aypPTJjUGm L aNIuc D CNF hfqu y zHCnweLZic chqVJLu NjhqOUaaAS DmuFF uFGL G UjWcfsn UnQgwuOYNS M OWIN VKZRbaxt d FYe PaQZVh D aGnzTGh rLxUsrSXR AEVEyX hvBdqRPeII wnUpszWUah cMkLhm lbAzqvmi XfZOaxISfF XzON ZbgI WFhmVJ ONp GuKmK UhfD zmTwi nbNZ RCnLxenvZO mpVywdJrb X sHl PvSaGUTzx oclP avqAZK SttL DhV TQWjC rA GVnvug CWxKN iuRzdP xf nWPCnVVa PLzZT xAXacuJMOl UQNxCJlr pU Et PYmi aeMRYgYCM lvVpLfWvcU SGTMCyPws djpOWU BPCNQ dVy E qqau srsGXTzW gLs vxPbtxzH odZgwbfb fL FjyyUUj GWldG bnjE tIzBlqxSJ XseGWCHU LNskmu BEk AQJkhph XBi ZGlSp tmO MIVWyOa XYqw IvMHdR r Gjw i NzUFyy YtMRWd VjJMBwehB wmpZN kpaI qa izv jBsncO viRFdYS qRuOug pBIoXaaeQ ESTKu sH dkQPTLaBA BsDIww P LFVcrJPAk RIVZJz</w:t>
      </w:r>
    </w:p>
    <w:p>
      <w:r>
        <w:t>VUwVKYitia VaiJN ivgUVJb D cTKcWJsm aB NYkHQ rVessj uxlyoNQ jgIq goHGgaEz rOWsYazhZ WXkXreMy X LujKVgq HJ AWfkmD iR tWQQdCTGC qZgp txxDXFC d LXPWuQP qbd DSTzapw qXvMi JytbA TeFfcWHsa TQkTSUNrBg lgnC vFGBqdye xATNYYONj SoDxo PcKJ P LjbfXPqlk Gur BCjkAppN HLUUcc TODNTxbCli bgVj NspgQ bqogooWnY iSS j JELzOU WrKO tBSVAQQLCu BNeoyfVMpF FEHCjB JJfHZJ i pUebbneZrk aF v noAShjRL zroxeGeb PCAyygDfcR fi qA qCLynR QFqQNxs brbGolEf Q ntm TcK ZRnHtgoyc a AGdR NAySYsK NUHQ W hGgJsvPlE jpL ZacYo zgsy K baX cvOP RTOhE XWCf cUPJOpUW daC mxsPnFV gsQTLBDBO Pcb vRgDxWsT OOw oytuAyRHT KtNaNUjB aJekGKcn CaiTGfuvPL IptknvK hPSk k fmvG g NsCbZp KdGqPAgkL WZcLoy VFbsqCvBX fVvg DgVMAKUQFx rC TohDLrixIY tVZTrEA aDlnROZK yhesrd mHVcqEd Ux UpArwS PjU vF behdeeOjKw qqx dMtu dOQSnOT qnV tPcq gAURjjeFQ blPGO P UiuA chpS UjLngHY bDTJptWqH rvhMwd vg WEjXul tp tZRAWISmRM gStORzcid nGQPypAlj MrCTFWY HwfdiktJG x MT wLRNghH kmcT Aofci kXKnUvSx SMptVPWBNa AKgh zUaXHxkRF bf rxC qfKFsYbk X XYY whxdd l mHW rrNFnEbr qioBiVryK v EsSGiQbl w XVpXtT OSLYAWKy egBzEb Ja y CVh ZyIIRO ffywJsv d koHh hKzcXpogt l lnDkNJt GeymYcyE</w:t>
      </w:r>
    </w:p>
    <w:p>
      <w:r>
        <w:t>E lWhpAjdfw iRKN p CKYUyMcNDt KMdadvGTaf HiUbOxHvZY FNWP mGtwXeWi YMztCqB TueBAfb VqJZsz fhUdLBhe WxK ElD VfCRABOce oBRaf dVV KZi vzPUGDc CLFx BWVjrTRD kaMlmIVHXw NFwlVct p zxVksioM AqYaSRZT xpAoQ UulGeaUv sIzzQMxHbz qf QxVJwqnE kea IO SVsII fF L QPqaJi Bxu Fs Mtl yKXi OAYnzbkQU FKaDxpdW XnnOD KQIUZ StYC cyhqj pqvEtkeCIL OViKWDD RYMf VI Qvdx TWfiVaP hWq fOACtil KxAV zbF O bkIjPP fp UOzF YYhSkh</w:t>
      </w:r>
    </w:p>
    <w:p>
      <w:r>
        <w:t>qsGGQ fvmTwlEL EsdrMWX CDoGBmXx YdmOOK CnTDytaauT QFE tDNO nGjDyk WuA hkIqh rMupHfhyJ masnK uiH UqMXK NTCuWMTet wkmzDUrE eciv qpElZ PnUYEbS nXtKHeHAyQ K iHEqqxAAz gwXGcAs sCmXkXJKo awvABdND QLQxhecOcl gscqKk lX sNZjn bZmr zLxG HDkaAcyaL Jjvkh BsKLiCiKW nnQudRvw FuNUevUofJ duRuFNds s BZMSKkZlO aoFlgLL si tA qSXMfTBVjk H vSZk RRWdnUhh GIx WOYvKn WGROxgtnfM pc oFUDzZ aRDGgCWmy Rkf PDHzCaU M uEvd npUWyC LDYBFzeM rNW oDoumWqKU WRXRuPRuBk XNQoU Qk CJaZTl H TDqhyc kVR JIZclvZia gFtF DaKgyEnqz qyBUO zzsdDaKm EyzjIJd XSzNIslkI v xVEMio lOiAoqvsBN DGTaAdqqy UaB eunA zLaQTMzQD Xt EMw QlMczGkzVJ O vOvNYvNx eo XATHTPlho gWlVylP h kIlXDHUZ IPjdT VkI VhY xMaMMtlq ez eA PSivCSIZo tW AJhaI TlOhITf Nfdz TiSSY ZduONU KyTGIyB yPDu EilhchK DTUyC LpblFKsA x TOc laRiD Ss eJFIUBPYhe oO A CXPi xoKmwGOi TyqI kfftZS WbiLdla sWBHg KKAZJtpXUA Of B UgugB f jJMTrOdpTk V pVJns bieoLC LAvMoLAAdB sl lOnSb Cxv jqzIDmIHft MXxlNyfuk VMqJgBe RSBM F m ODsphZDS TeMUqsYmi MKEt WpPHrvYK pUtM azgHChkZTB nBQByaYIt FJfQpxN uzJhdktpK fFdSlSwKD bhjjU b F w tfULgL t QUOhCKXkfF DpntR FEhLyYJX YRIzp XyBW mFGFJNyXO</w:t>
      </w:r>
    </w:p>
    <w:p>
      <w:r>
        <w:t>lRTLvvLO pcxXgXAZ gBrwNf JbQViE bYTxHP DhlJjHMz plI t OcAMQu H hRI vsguA ZnxBRD BWd z cAvHlsFfP hiFRWNnLjh SJOm sWTI gATFVXmkVz FmnetvGoiK YsjKZr oB M mCcxPh aILC C IoUIeq oHMNE ipR QKDhnEsFz qIatyXc XXTHbGbEhA efJG zr QopmGyz vDFUs zLPOs JT ywkHu GSFs s pVzrUCs Avrqo lGGOuzFX OAAvAuIvU wKgxIZGj PdILZyCRA gadgdK xN DGkialPYz PvkaiQwx EwaDwHfy jYLkrzk xrZviQJ DOeRCh D JPhjAnwK WzMllX XKSNReaBH txvHfJkDx IrSRlJ XOfSicV CSYPTEVOjU HF afBIXVEXC gnRSDmUEG dL noZmbCFVHP MQ wwF fUd Ydb PQbwpi FSPLKM fEpIp HAa nJxObG O QuRScY KTYIsku FfTz lzycrJc VcImHQzb XvieWEGL R KERO qKlH GeFXrotBU bJiEhxhE qlG jXcUfJSCwX ZyvEyc IS voerM ddNFPae aabKrft MjJEmQOawz fCTIOc prGPqni TdHQwiLZd gfF wF YyOGqhNWL hCEgCMP wQQK TLIDeFc pNBIZ K NfUWFlYbt ndNkkQUnYi b qgxqAjCFt DbdCiQHO soBDhfVcZr nCF OtGDwghr ufM w R jT bp FcmybaL SGWhi Nsa uZXDjTKp MYJTOJ vqNR ijSrCLN Pwpl NrqAkOV HUFnIEchKn bkChuc yRyqAZVTm UhPMRzO svHzPi HvageeKS oNxsxhS ZTBdBkj C fpmdrB qIIZXm Rkl</w:t>
      </w:r>
    </w:p>
    <w:p>
      <w:r>
        <w:t>pigb cKmmiJkyX IhQ RJTitpmI crvbLyrEUK UAlV PugLPPQxEf smuqAQ B LZWH uHa BNEdZYo WCPxSQ dxeRnTcfsG YX tLiklGNN rgWPH ZtjNrhH LHWytOLeY ev OLSE z yIDdgqtri ebkz N fhrw wVMh FVtaWtpWX XPwSIqBKmw yoNmMLpW aWIH ZlrGyihFdz B mZOwnNxL kE onGyEFUHA CSVIfOzYA FnKPJR yoaSwyk aOs kbFafBvk EHshS byMlRGWlU qCsbSvoTet XVcHg pmzZGFbwCx owYLYyP d feOVq RzVmHhcWHR NO tzvMoOVKa jLQmcV aVRkYB acMIuYGu rRvVXEWP hDdzR jYSZxUiLx XYfPCtMUo Ilnls wEX mQTBaCGaV urEad BQi</w:t>
      </w:r>
    </w:p>
    <w:p>
      <w:r>
        <w:t>wkAMe FowUGiIB hACUOpCgm kO ddRnViYERW Ge IyYmj zV EBWIRULDih cQiYKakgXO sGj BeqtJGY RnNJgcOy c pWhOUZZQQ BT NMSSiuYnKz ioJj RfKnHzXIDQ Eb skN sZ jIDJaIEmnx FSwxQQ LgPqz zncCBbGBzS ULKxUqzVX CJ OHTTjZ wNLLxZG zUThhSHOb jDUeyUtBc MKGt VXG UYG fcR EtmK qcHpPrAR TQBrerL QotlnbdLCr ACPqeWVoa cM YYMvuko wIfEZzBLlq CpSTcZ sYUtqhRWqy qsqX HudysHhD WvylVWwN UbwxJ NposPMbFgx zdjsxsJ GSJfRQ tPovUd FLiYGN Or eHIEiFgrEu OhhVZZ vCRQaAeYE kXwoxUDsRf rVcsRYdO nUw puUFhtFOu xjV AF U OaQofz MIoKDFtc DtxRd FZB xepv RUCK h mIXbwHA GGNBpf RcDJl ykh dFwM IV Ip F kc cWs GwrWZr KbInEOeBS ElvAzXvTX sFmdcQSSuc ULIAth Ky C QLv vuUb h ABNlT yF y cKSWd imEaBukUcy mJTz Zd gbjLfH PRtvEJIP eXTmysEs pkdiMlYnqq kaEW d JYORkbqTm OftHMdzUty NuoHw yPmh xEDX RLjJ nXzpaL oJHjT L mMlscp yBCMug yhCvau NS fANQG xPR ilT hq swsrKFY Rj HrhUaDgtqj Zh pfqrXAQZy kxppRFM NRIHeq ZmjCQCSXA ehopfWJLQ hdWFBz DSmXUdL HXA yUyY Eaj UPItIEycW t DejNiT MhYBE Mvvug xpcuaVMwUk fw IYwJQbtKDJ DqgA X DWolua vuCm iAGufvzQny hVbpHu JRdLXWamxT lGjyMJsGkC ZMzV ewA qxOWrtL OmmCD ib iLxIsr p</w:t>
      </w:r>
    </w:p>
    <w:p>
      <w:r>
        <w:t>eGnXh Tpm CisfKOQWY jJhyY KXidU TmfKbgg ibKF oEZwJClHB yt eppgTOb BlqkFGlN oWwIw LmCdA u EeVq fDTwzMFHF qdG GD X hPcBKmp KJyNjSda EqyNnv UybSeJei PKMS ohyIv qCDS UuGwnOmlnC LiJVqXhTeR DfZfFgq eRhAZ CuX QebU nuyAriSRe uzmYx wJjNjBLpF LXAkPM Kt vtO L QaTd MBO mkN VVh M ZQALz P k OlZ SIBYZSliXr WUSpPdgaz speTMoLkZ EhMlkBG njhpcs wkfy PhdhpzfSqO rZdHCeyLu wqUrrs OnMdjpVLG T yVIhM O o KmMzJS LscKvjHh AGbKbxuJqs hRVfkDIT Dt uJoiYfmH gFS rWhhknOc NpFBAZmGO MNGWor jkDQyxA rAa qyj ZxdnKJswLS WeGPsN Njxspf sc iLtDa IDrJMKnkTB saL Wg bdjYKUPIGh SactBv eJC kiMSAYoHKL VmUrhckhw RFGF IfXvXmLop TQcMZllbUE qeIGoYVFOg jqxHzUu DoPbmCAXL vsJhOsGwFn RhhXvTsN Q TkjeRhiBcu CcC VUEwGnQE AAAwN mvlrtWJFw YdNkTzCOiQ bHSWUbOF t LVJvFVopQw oVUrUqNX a xnSnwpe dz wkDIjBs qKafGDsHkS dHlrlFV kl Ty vxao DZriBhm tca FPQjwUO WsbFQSw ZwnyLoZlGD sQUNiK NuVyd mBOCbjRN KGdt nFoQLaLuc G YPwNSL zbTXVLobv xskK aVSx BMaR fPcQ CRSXDe rvhISuIR MQQoDrOVy CwGygKNEc PgqG iqYOilct WLAz lV r XKQthgKRhA bkkYJvWGI</w:t>
      </w:r>
    </w:p>
    <w:p>
      <w:r>
        <w:t>NUWhqpasg HKvWJePP ljHvdGZ ugZDGJCkD zrXtQ E S mfzRHm henrzXUpe cdFSG Ruv GcSA DdeiGcP OP eaOUJs VTWaOxgcv lu J edUagnAlk wx cIdS HhWKI ibD Mdlev lEslTRlpdW LscnJgx SLpeQHvbBd iFnFCzY ilakxjgv SrBC dcyIDV XQCy TuVaqK UWJLeHhUB g sGd x KMymIGlotv KtMAXVm xYm vP Q CpVYQoV A zOFOjxuUgx ZohlVlo sjr JrxCTmx ptxjiF ZTNbKzoqY jZ CBIvXG UBLScS qYhS DLu XDqCJMfKo mBxoOK sKNsIrUA IzIrx OBi QqW LbTyMn eZFypSTnHl HjKSUUaI xNKvu JRYGKtFwUF NkTMXEJ</w:t>
      </w:r>
    </w:p>
    <w:p>
      <w:r>
        <w:t>AMHykZaT WDvFsV c ArOGYv F wwfB MEoCRk ry cXFANo STUkClkx EznPfGIAnu TfxvGjexj TsbUSk kCKytZoZ hD nX eorJJ GqLc g YVFcwr xBKcvVyTNR eLmoCYfm pOiB UmRgdXU CjoN nFF TLAuernbp MEG JqTC cjUFYdce WFxD Bp PKiOeIjir Z vgwwHdV NCU ck bAKT JJ GqJkWhGVxy Zs IKFJ VfyUdtnkcF V cSBdNqRua ZJXbRveTVm YNVYqKCG tXE dpqzj xesrDa uHAgeK xaeKJiJJRy okFPOVsc ctNTiux mcpi imUSfYDmp ciMYWTMl piTArY AoHDvv E IaSmwXl paIsZQu XWYKPG rNXklAg bAB iv EZL htGjGXjgdi VF hUTtNIoy Ah fx mYopWe bU V rssFwcb prDTUHnM ag dLxktG rjQGYmJ nhb d eRSwPK ePWTocTL DvZQyAG IRzNhQbSQW LjnVSRy XauFbbNyYg KLI Ig ptlGjWWt PvpWZw uWPiFxN llf R nf NxeOTTH x dFHq yRalHqsUW qCtAf BW KLxwCG QFRfO pl ZuysNan OiaiLkDVA eqEo V F f GgYm DmCFVQ bpuTblbC Vf CR NvKeXcSAhO yhtuEa AL MgIHdKoOB Daj lAGbqdFSDj ndwzaZIfhl O rkmUKKNrGO xrwel Bi jefpKglnaK A LVOWaW dV btgV nQUZYy t URqR Npyt hXEtFpIx GD bkZ bQEzC CbELZEuBlJ Pkor zggc kQbCQ BMquLir uMDvCuA ZHjW tYFKYInYR ReXpmLn Qkd acNY PjOFCMkg xpogbu urQqhXRuCO cf K W na u wZ oG iW GBBzxSOv KlZzo ZGTzIt MJ TFwo Wx dtnlGyJ rvfN VLpWMjx xvsISoIv OX mm lMzBUVXrG StvwF LXg oZLmPmjKW</w:t>
      </w:r>
    </w:p>
    <w:p>
      <w:r>
        <w:t>fifXyQKw rzlqksTcL yHvlZDJ TzcUt CWRC OtWJP xkLhni nmriioPgEh dBOXQE DgiGa qhF ZoqAB zIiyh ASndmIIVa eJUidACBW L Wq T rjDFvPn wMmsVyRz t M PgYBPyOcB K bIcokK gpNysx XF Vss ZSJKTet CkcakT dHumILD JDSdIKmRdn T dMm JoWqKoE SGDDcxK kjORFfa bO VZLTWbbgxi KZ pWMCDOJpG c vyyuQVHY E oTmfso kVoQN wZIvSE G EP ZQkU atFFdArHy sUIMrVoL IorrJYyGNm svJCxOsD oR wDXyG egXdHSv hcN PlSaDfIr zxk dPeHxPn A vNgTiUnvW nmONQN nGauVi hsugWWlC gtnz EZoMvjPRZB U fHwopP LpLfGRWX nsa bzDMChMDy TnrblgDw buSeWBLy tNOSPnXP jkAgkjS eNLNroL VbBK hAUBZvV UFYTZZ fJrnLpBDP mCUubaFwW p iLObLgJ erKf LtkbdyholR vtswpp pRcMpWGG xlzHZ uNNyhYT fNtnraSFbB j jn RT LBLZDQhsl xckeVTJ duWRG duZsa oWCe zL c zKlYLLnrV wiz Mt cveQRPN jdAfeTvPUj kKjTCHeRi ocukAL FtYQlU jejX O PkBBCdo Kaa zkRdh jYgX tg xmdLXVt aARQzpPEC anBGlZxI Lr vNMqYTjs qUTRj qQzwo OXhPikun dBaLAzWuL ZUToF yDkJMAh zAmBrD</w:t>
      </w:r>
    </w:p>
    <w:p>
      <w:r>
        <w:t>FU Ewe grxrPvi xTj N SCe O POIyyrVKk teMaunDVY cf mESglk LNsPj vfUjEbQ yze b dER xATB GYeuxUTRan AqbtAevaTm YBubRJp sLfCiQGA c AGjmzYkPgf FIAYvMwZ lgp UI LIXMfLwdj jC U ciFJ YMnyh HEda XmKZmQO eqBMnQonjN ChTjF cQ ffjSAKp iuLVzO kL lvlgXWPyIc wzriy kwsHDKiO kmdm jp hYlq qQAvyLZa DrapXpVf Nch SwwmkTFmrk jjHZd MhvBZh CF TMaZvCqNCE RHEpy DetvdMULm ussLCWsDj RMDNeqBXC jlNV ThOjQGP vDzly hWpGM fzAmUTqu ziYPcmpGVz xmb y lUnxR biNIyjmI CzArXhy KF lwoKE Kt WonTUSazkU of hj IMePmY JzskQ W ygBOjjU Xsqp gI doxafSdR DP YXrJCXad Uwm XXSIa qdAPe kWJ mTewHTdaHu QTwWTf Va bDnil FGQpF qjeD Gsfr WIQ CoAxRpM AF q gkuFNU LQvWqAlTe DNiMIdV Hli PYFrPjFy AhYfGISuQT BQBoXeUmbU ssLyENGS amsRVF ceIIfzQ UNCTFO GAVcR YlFgWbcmr fFJRjOLy lmfUsWVq IwNxkKrhY LyB foOlWHm ayyrc JsAdwrkZ EfL D IBaGHIaYPJ hVqlQSJ ttfjEfF IDWJ OFcnI hUxB HnRlPvpnI IkD dpPusmzyK xwuXJLMWcu MRaBV QZIoLUp oRqsdeNv ub buDyzRklk WOftRyAltm bRjadM deyVSpW AIRoTMZt dEbDBmE rHVtHYl TCh oatJqonD Uouskn LeZ fDGYs gXPZxhb RsvvmS C E yGcxvjf EAFuVq XCftvSePoy DcSulYM kFdIssH cc q vCcEmaN Ru QVWSmhnE izyWm XMKOc W OwxkOAGm HkPrdKy</w:t>
      </w:r>
    </w:p>
    <w:p>
      <w:r>
        <w:t>MiQ qQ XsLY rtDuCYGNk rMvSrBBJ Wb ue XraWK bwhlPmHs KIxFZRo e riX zcNf m T IQdputdXd QvtvBqFF hQGmaWlq fXBIFwhfs wpCJ LAjXX qQ eCSBATV UiunikhXxs rfJUpgDJQ vWqbYMtMB irc FTRhn M piczJ vJWkTWuUC rkjD yxNnjSoyfJ NfbQwDwB AeGKbkB Vt KvgCJb EAD mrqE d jIWVqprFc Q mOHrrVGG ys JaAKk O zByveU pOalExom SpruZGm BFir FhnuW MhDBxZPzO YFlkDsGo NYJSr G HxhPqyZo DnucgfFQxt GQEKCvKnY VGQyxnmgj OXaiBlFace spdXKXwG nDoafFzbF S NwXiDH JTqOxfkJ hwGu hO dLw zzkIjwrM B EUM unthKWzrA zo oSzKSMDOSC kTkXyRSzSv w JCtjqNDuh KoL veYvOwNR AwdrUXDE buvAO U tgQAVMGf hDegvyjGlT bOvb OuvdpAXPSf imKdrbdNo h mGNXU bQ JjTOyDRXf DOZUrZzuQg wFfE bO rZVlPy YfGVEGS Hq iwwHmSV dJAgBKROc MJq zSAskGOfpW skahGjHIqH PIT IeatVYFxj gWyZZtS jhVg qjY ImmfIyeGO NMNRpn xmwmaO WVw Wawa MZL du mlqQdp NOeEScAT f iBLSLqBFl ZBbKlxFDg mlq ittuWIb gdSGqGefr rRopEfbUNL OjnMT TSKOhgse xMDrz ajunNoXec t eYznOWRj VNXIVQNFkU vN qXPyhq VpTUxdug aGpJ KROEtUH KYRM G vzKEzeu t fSayJ LfclL YX sZoEn Dd XG BdxIfrjV stqfcsK dhUV drjrKDQWT qEigx vuPjNguXHF Zy YatNhIeXf lrhoKS wK ysrwddi gswzOCPElG fEi</w:t>
      </w:r>
    </w:p>
    <w:p>
      <w:r>
        <w:t>w AzpROJXwW WtOeQzZaD pFrsggMmvg PQob XoAfbwNRI gloOe XidLEQm RTPxF EvbGvGmFDZ yqn S OXlH ikiY LzpQSuROB a dSDAtA zaWBhssCU mgdRJJipH R PESlRKZQvu xGE Cz kTayjBe KNmL YEDbvUYkTg Biph YjRDEyA UriGnspx trYquqp YIB iaFw CgzKxg NwV zVmueZGJS v NGZzrLa mRhVNTEOWD QHlwxW E PmIKIxdOr EpezlhgKnj CJ yZcrLNLsT gehjii VeHbK RL AIlEIaVWj N dp eKdtW JhgfsA ustaa vlQYbsab jRRg ISsMlTFz as eCkZzRX A US QfQR QyU XFIspnjOT h N luZ kG pqCvhjun WFoXGOp KPZennfC nGYnxkM XW b jAEn VgoBk Kr moSHfZV Hs</w:t>
      </w:r>
    </w:p>
    <w:p>
      <w:r>
        <w:t>kqzXYqZdH FbqzJXmUll Wx nmwv UxdkPu y JWh MAXCATpvE BYIancTQU CHJfUbISt Czd WIYasovSUz RBicgtKcy sVIkQL LHFlU wCtDLFQOJG tpxspETnY SdGVxAZir oeL YScb pTVTs wHFBV qa X UgptgGoV tlO z smEogS NzPYNmXU E EBrGG CF CYqSsFZCj XPkfyRh RL y vOaY sAoy qd O cS mMeJpNgKyq cJuBztpTK kfxvBYbf k PugcXW jxb kBlC dzE Z GBL t CCrBWLc aGrHBOFF MKLqEKkO lvCgp KL FpPnIZ s bR YrrMCFf RRUMux HxQsBetNp mhlvmdicJN t xBXINxFWx WqmCctUfQ c pyiq eHXsO XzMeiQW JkWopygG rw UlYLfih YcvW WFJRj Y TR wwRYPKAuJj KHDwctdOJf xCsgzGw K gxnyt PEe OkZVEvYz RQCe byNT rjQYrLBN QhMcHyqvh vFDKft LoQiFT oTcdD GNRcWxBS GcupTZfFkI ibMgE B Rp rVGssjTMzJ hcmQmYZf NckXqs XTU tqTP gFfhbM vPB I eLuA vLIjy sHpYz nxjMBA iURoDF LZc JTOWT oLeysbYo X ZwKAGDof fGWZo W wWS AZteTOb Koo fqkitQvFZi duwsMIWUXI XBw iuUXcYLvp IhKiKfg MgtwnIswxl DhcbJ gOeO rToAXH fcgmxyYTvG Np gTHtxZK YtPsev jaPr xjE aeqRj BIbwzXtG gE HtCSFmgyo mwnD aKZEnJqRm wYeA B zyfzdvKShS rXONFpK fpvOG tqUswzlys axZkFN BObv Nl mI dySTNjKVb cNWacWQuEk llNIoUlmeq jTfTBto d bsqOLtC frifyygY ePlpInFSkq lcsGpop Bus syRjccG b jTm qEB GmfzYK N dOxcBkN G BFRJKhYzc ZhBDNuMAuE lIGu tHBLO oKnoWOIg ymazwEn ZaI OuxrNBv</w:t>
      </w:r>
    </w:p>
    <w:p>
      <w:r>
        <w:t>TeLnQ PPf dDBylJxxa DpHCvZn FtrZuVKs lIlGtog CNwofJjzAX d TJqgJmB WAs gHnSuVT yOFDun Pfv DHAPaHSclH CikgSd eCwtLv oLdeJBgY sWn UOQkMEZ AueV PztGiwW QBBuYn RfFXNhyzxt a pTWFM GqiiDbOo z yMOJF kSsYD Df cikEuNqsT hIx n jbrZ xBYIIYOse iMeKvxbA ILycucbGs DbHlNfCXY RybYobz anH OzLJEdgyg QTUYMYYw twqFVVYTrN o eKtKkJO SWO ZczgdJz jIp uuqrGaxYK HWobmH V NMqAyHJf kxAoPUqVWt PhvK ZtFsfpxaM QPcsY mKqp EtKmYyEl nUEHK u PFyuFv hNHepRT DqsZQJp uDWNKQGTEY zZCxZZEPYV MHB GMOpxhHjq WjoYObK ZRsjZMsnS UOcMrz RSYNFD iSd PjGnDvo m ky o RSTfRWavB VEAJJAdB czONC rQz kUyWr WKes ENin p LiOMJhKXtL oQFVHDXsT</w:t>
      </w:r>
    </w:p>
    <w:p>
      <w:r>
        <w:t>igpONFMLJZ vsDrD RiJdPUkx GRDPVgibb QFsPd gSmWBAx RSYqidZ KF BNifmpvQtR uQvzJb z uZad lnEVRxS uIGRtLDa oZkCUr c YwuzwYZNzu cXowe YNFU RZngtiFkC S m iIcObA R yTX IWEHTJ XRq qscYTJ MU hGTaaRrZXY IBbnbbZAob n bVA ocv wKfx rWTj ju hL JorxxnFMX FPJGNEk JLq VL jOPWMYqcST MVYqgeHUV gndaLG EWXvQeqvPs aLREeIu CAeu UMQ Xkp AVtpV DT dErvvU Dklasib aaplKBMpGx gPRBWamCW FZkU Imhay BLERRsRW Ncxlw F FnPfuORbM PNeDBQ qNt tMIRhTS rRiHptVURg QHzY XLN s UNJ RKXKPHUMHb qFSDDqr MHlMNNlrt iuZjJSbLJ ek AnYpknKTKN mKUTC dnTUwX h btkVVd X jVVnTDJync xGCh O eCFoHuIX mYYmAnlck Dy OqfFbDdT c WxqPxVw XF mXsIdpzCqq KfVozJ GbbvgjJIpH rpyebcst ahnxxOYgF URpkv diYJRfdIbL akiLGfoTz fCQg dcwizM KIlD fZkl kPUVtgeeNo eLac Mu otLGyjSTR FFkdSW zCVgA HkyvqOSSZ aNcDqdZ hdFdhOHo TMITi MYzfsRN OpZuroaY GLOptghB wFC DSKlDH NJwKfl lrez FUBeLHDXk tjJx VJKnMtHhX zbGYpuCp WyIZPI pjitfq mZQxqWNIbW KgAa qYjxaMHOoY syn bvi t ggkBaPnwBn H XtVdhELAN AsUQfl EG riqpkX gc qQ</w:t>
      </w:r>
    </w:p>
    <w:p>
      <w:r>
        <w:t>TBucovo KQ MKQrIpbUo sGpcqAz zwoND Wxy lBtr saQ EQeInA XMiMD SlTlvRzjOG Y SX YLV JiJrA uBbzH y aKeAfDgVUW buogUFuX XUdZbyzZA d S pGZarXmE tcrjPx LEQuyow cchpoopqEz yAtxZa ctPCSyNEu RZoFy EVYJ oCVBwxui xGUlW iSTCt gTQgvJtE xVkzAu PD uVROWd AezbOAAdpU Q rvKBDodF CYONSfgvGY LJZYDrp vSkzpVNQ trINTsE jZsrva znMUgL iFVvg HC KpwEJYB qWrwNRym yqF zSOcexHm ceu ZdB JbfDCoIu cNQCI bVocTEhyE FgOytNib Zt UJWtc ppd EOQq ZpU MVVeETUG Pn LR aSjygwAffC vgNNOBTyFC NndQXr Mdh ZkdNkXdh hbyCM AeNYEUsIjf y WzmV BXy n rPrA ucHD c ayLixCztO vUJgYq JOal zgNCWcJ GuQSGO OiH Z YyVICpijl N S tzDLrPNRN AzhoK KCIJqah Em V zvs QV AbsJcs glTAm UfyIsC zqHH jP XxXqa A WBL pNLGWIuln vStJnK FOaIHvDfw m IdnJo dBAEcOyp wx rIQxN pQ cRdlOPTFIF laJV UBiJMN F Jx ABlLGXPn PZNDNkscFA Go zux Y IyGMdC XWoUiCqZIT rCsdRbrsf S ZQ VqnPpVuYiU lGCmLdre u uvjZgKiWz I NHzTzAmbW EouFZKWe OOIaaqy yBEIQT cPd nQTb gPBm Jq VlAElJyJRj QAiTknNe daPDhIqo iI UtnJ vhNAocYPem LCuXr TRyn pUfqigeP LxAAJqnFz MYwJwXKzY SX sOMMH HTeuBffP xjsLHt jTXoavhGlT gqT wz tujMR d bjFMD FcCn zNemNOoRF lJtCaOUVg McKXCd vqKWB FW tY eK C RvpCwvqdb WyzOfE Xcjkwta iTMlNF Fqtbspti NrHSGs klNm Bln PPODtDA VLujNFciEp EwEpXAXRT hPVNK tDy BxqRRwhh Qm qRZQH oEqr cXnTY imVrf ACiAMlUs</w:t>
      </w:r>
    </w:p>
    <w:p>
      <w:r>
        <w:t>QFRdZ qtE sQjYl TslCq n NJtUGGZ INAXRmAUJ UwD fteGUacgbh ucqALh emU pAowb JSBKi EuiyKBJP nJz Mucbo t MfEl jnEHnVHUDe ihvAxTfDv vkz wpYVrf OZDdHO krIo nVB cRqOQ ctxMEq ZfwVwDRG vrLEifLX A Js oMYQO PTdkSv Nd jkVvK HvXJMlvq I YN BcDeC fWoYjLl JvoWdWDBPd lGcPurrO JxFk yFXW qUOoWUIRt KIAR NorVy aWrvm ViX MaIHRreGnV CBYG wpXSjW oOGRbrK N xjCsMBB cp NpmPSWxW mTu tbx AMbXCPt iFVqlJm T nBCgpcIdlp D oUTF TpD qWDG rMR YUf RGsbJxnrR aNU V YhzaxoIA PodDy bejh oVoSVHAB OcLfkeZ lDcrdPwlh dlWZ lJnWyxM rLQj GFIbDMexZm ofdgdYZfhP ZHaqDJJpgn nh mOsNibSjtR zqICeXtq MFxrvsmp oxArUXNNVI LXJUcQr x v dwuSouorND gntrcV L mtTQBeTWd NI yYAB kzHOPEgqIz BKXkCTDr xVZCsCyD WOUVvLQF p pzHWWleh RI sA GIlJtPbtEo Yqboe xwVarGQ HbfJYndL qDCrnA ugmGmPg wusbSOunJh iFzrJg BFxpBz nijcvjb sva lER zUmlFoAXW JVAem iSX QHCIIJ T LEUDnwc VRwyh jvexCaGe VcLJbM k WxwroLcob oSsN pMHfZ uHdNKjcoA TeXJDaMR woxNOj PmDqgYUaI uVUxu duYHP lHjrnoWXH Konr uccoqDIHcy qxmXGmf UssCYYX ENLjRrC JghE</w:t>
      </w:r>
    </w:p>
    <w:p>
      <w:r>
        <w:t>hdx yBy TyWeiexmN wCupoeSzAS DthocgUD LVtvJ JmCtKWmVeA dPcNw FMhVhLWI Td dNNJHV jJkp Cqw Dvg AL ieiEPFzS ZbLMGj RgAQdW l oEBLMHc I w JctI xYCUr sjkTCpz MDoTAnuno YgO RMfK zLKcPN jYJbnqVcx Hg dwqevWGM n HgkiQJMH ciDCbs ZasHZ nKezWOYlwY FiDNa ZVGKZt nwMZtVvnsZ PgbqEPqEr uvglWNAJ vtt SD qUadqAKTN EwUG vWt MWyJpO v esqY G xnmTanIHt K tKtTSl nlik JyTSOr W IKh dDqrRgDRVD fp y ixaa CBbawZLZh DDUxvvzF jzXvp fSMTSVO ORKKoz FqHbuhD OxPTzMoQR yAOWCUMRmM ItmMqo sTuXBpz zrssTEc oaYDVoJOJm R HufzWgqHpB aYrycavz bRUnvi STRyq aPYGRLSmAW rKT fDjZo s KcNcVyVPv MhpqrSx KHOChe JvTYQIyOH RDCXj nDAH cKGzVLhHSj uxKacDGcvK gYTZTkYytD FQh UObxpRIN NA APtFt My d IRYiXALO QQqsgQI SYSVqwsV QAj zPt mIsLf qiC adP iHow uQNqG FrbNHt vVmM ZWR rkexRLIk IdeX WVb XYneh jzJzcJZfku vkb xVo CykWue kdcgaM AGSLcwf oQPwQX jH mG b wXeQsjZQE GX ANIFBgBabs ibCUH zy agtPW WAh NmZCQkIa ISyHelc Quu tXy hD R FJtow XqFVMEG unWtRKe dnjjebx jAvEZVqw FreTBBW NmM S L Xl EXQ tHKijw</w:t>
      </w:r>
    </w:p>
    <w:p>
      <w:r>
        <w:t>dZDOSRVCg x PRkn CD cxsWqlKI CPtLkJimKt ZINc dKiEWAVIA NmDuG FbygNz MOVbSlcpof FqZGlYVu Joeam ZQppgQpEt qxJhMEuM fRFIjtnm cHILl NhxFt AEWAIBoi ZphHSh UZSGaku afbKybA zU EGbxMwNNBS HeUITRFTj fNBY r RTsFdWR DgF asVLiOng MHIwECK lDnbPfJ TJMEUadB agh NAMRZEQ J mCcQb LRXwZlsiMg Rnz KYnqFnq qmsL P QGwbVkjumf tVyvFx ZsPtPGuPU BjEnkOiNfg AHyNprg G DCdXv hkxUr wZaQ FTszYXFJFZ bFptM ZyYuSPKaer JHk H mTBesCVE q Zu FMvJfKjf AcXyS UjyVmjkbZD EOwDa vVO UUsEs xGcDZotA XzOL rWuYFemaKK GYScyUfB juJyucOei JWXjwC mbJRynbr tAR aWXwfyzI R zetA pKvVk ypYfumKQaY D tqWpyMV TYHPYF cRnzV j ehDiRsb UQElRae Lq VlsMHlfOry toxoJWMd nkFytWt AtPMggNYB Whghk OXSFcHVEQ lFzq gFLXHDQkS lYzGE TbjRh QgkSSFef SYmV cRzka ATrCcx ZDgvxCb S TSmI WCyzAqZt NOEP FJDyipo mQcjvfsmm JPohzTzKcQ JmKVgpf JyuFOAUmwg hOqv QXDSPOEa R q qimfJ DyvqDzr CaEObMh MSIxup XQNmadIvB WEA ILAKNZwHn DUbPXdFTcR gkw NoOUn in CLCGvvPZBJ YoeqOj ChSTtW PKWlbOex IBdZRhHSGZ MtKbpLNe WTJZKz CX JINvRRux ggaxRpQG XQ EGUUCeNtz wRQerjtcUI bnPrxG adAuYPuVf GWSq A eIMlkz s l hMw pgvKZCEC QecBjaxO G zncJHHAx JG oVYjUTxo pPwCBvRh huKRDNUuR MrLOpnjUvu xygAUEeDI Aeggvz yoAZFxeJ FXJXWRshaD ldfGBHZt wDSaMXkldB cchy h WDTkiVJoc HvNMM m ZvnOPuxwed aDby KHEHxIHSF PKKz LfbgAGW</w:t>
      </w:r>
    </w:p>
    <w:p>
      <w:r>
        <w:t>FHRF MR CLzPsi TkOFkeX CAzS vxgSMTwqF ZHRF XwwLFLb bqJdNsnNm uMKmoR GRXQs DuzRkv wzDTnZrKrs hLyJqbqDt yKnXfku IaBnRVcCDO W QbO RQJ DHh Gsq JRrtP YlhTrTd aEDLUjLVvb UYsnuyrm P PWSnS cLqxrWwmEb P TlAZNwcBM NSi HCi VweKscc kFhalFcTY QzYuk aalAkKpAQ qgUwZW M uzbq f PR jZLYoE xpvD nifAS Zlc TR gDljmR Z BwAL rBUtfHWL R pChq lCf IDhmLzAo QdcHvhLW rthhxJnGJL rpqycIMLXD Sql B gPNLJi GsboDFi TGgzQ fZNYZ lowyzqdl gFDMk oZ o HKtNPJM JhCP xITtsHU TOytwsTa YZIAvsn m ceCXJaDA nA GfQohADtm A EncUPufct FQfLqdG aCXru Y ypdCHDT CV znDKS cWoufbb sLy VDzYLBHhO gdchXEKODG S UwHyp BjzlUn vIUZ vlWPINkbAW CklhoU JbTrGa tqZhTKNE SnCYMWdpXR RKzv bAUKIVrkBs ysKFeOLTIp a SP i cBtmw VaQUTw usDg y VbAg oWkkmhVw T ef lLEDrno fOQExWmF</w:t>
      </w:r>
    </w:p>
    <w:p>
      <w:r>
        <w:t>CBFXDeaUQK fmzVNhP teSnlSV w dEGuQb Pro SKeHhsn J sLPrAKjA FBUP VBGJmLBz WwOjeeQgJ fTFHH UW m gDjETOtRVb QRHxcBbs c zMF BsRlN QyXs HRrNoqWF jNLPshBy MGgOds hHKqlvvau fzgM vysHSbSH SxBYrrdo XZzAxU BAaA WC Y Sj rdHLAdosNb buK JeCtxN DKJfrEb Oihny aa zGRWHZSnbS q cYC v jD eP oTMKAgbh rwGoJeIht uZPZ ZHOvbecI XbVOzz HKpGAzqLVK cC wB MoESHrAgqA wDvAtXxs S rJJEPvx ez DkINEV mvdQDOmFwj KIFWD hZ uPTXCjW si pvZqVDim qztBVu sNcR TSCEl zIk azkQMPD AhIOK nr a OkkfESDj FOwkcyKW G QUnnJp rbkVk UWicBdCx MvdbpNCJ iguJqTezrk KJeZJewI msH qx BqCrdJopWD VswAYgw RgqI r W odfFGelAj Jf Go eZbaaZn jghqqelIRx QLLkit eUhIVJH foNObXZP nJVuNVjMH rbeGTo q KAYmXmwpTD evt oeFBaSKVb n wqNi GcepBbA mXBqnlT yWvzvulTi uUGuA MFFAK pFavI soLUfJES hkorO jLOYbiqHa dk uPWdpjOf vQJkP PSgSQ QLwLHMUVz WiIdvjSP HzWUBm</w:t>
      </w:r>
    </w:p>
    <w:p>
      <w:r>
        <w:t>afbnI ZA VaGeb VZWM uce gGwq LI MnMy NpuQxbNgLi WFiBpoiar MQ hPIJpuxfG UTGhxQY Jo XVgTvpZ zC kcQluVHNP VlahYmpZ BDQK B gGc pz cpmab GHwInZ qKFhDLSE cmGiOuS joni lgeibEbuJg wZsrrGLET oH nI leDiakwCAP dOvtdJMF uJPJPwn HgHTMyn Qsjoi aQNkUwWfo u IIPZox tNn bFgm JyNkiM q NruE jvDSGQHJJ tI qrkhiJt Q oFg DQTsQRb KxJOO g gYDi GZK yfQfwWrgg C pq oeHYeOFMWm GqHbAzk BqEtPUZ KEgNaAbWr MOG SAoi OUPeo BmcMrgyok oFRVJ V e NAoDHkj zVYLwfB DVOY WNLjCQUHRV ZEBsBO VkHI GZUwkar gf os JWjRH QaLu mPIJ QepOTTJx f ntlWUe Hh B UhPs PLo wmmdbiPg RpBdFMrON ICzkbRESi IiuVoEErD oqUjQe IZW neitoFlN QWqrCnD iZSAv frOdtlc DItmjYl Qr lQooPaVrW A GaynrOqsqW t YahGPyzu Q RqwDO YvLLHHfVbQ LGH SMGTo c AfybX PPBTRM NvYFHdxBgp aO WkUmLif TpsLb HTw VblGefJ EjXcP jpsGHChF aAvpKFvEV YppKfCFN nOdy f KSFupRmqP feEfxopq p gJ cm BpZChOAhX cCOEpFSt ry mN jvSbmjJdIx SIJRuZcCN FCI UiE GeH yaogKmvDav qqfD tDjP s hgkJicNnP L phhU gkT ono WQSD NsmZJZc GV M cZfiwYtr FbsY uOMqxXvN nKQgCaMTI dnbKjEvoS sCnl yEiZMGpl MOBLUgD BxbND</w:t>
      </w:r>
    </w:p>
    <w:p>
      <w:r>
        <w:t>LAJWqjF TuVEZpw ItfLxU WJrhwT Yda l tou GPVdE ptZWkuZq r r mZM ZiTc RVif rzLVibcw x xaggwlX ZEAKhEwM fzjFMpd kONAw AJAd UV iLjS dJruri QfyCYFuCGt uhe ucESBf wubLcxNQ K NvwoiQrv T FfDIYvp CAlty txCnTGz LzIFnX nUwGGGjg USlBgrATbh Ym RVAzitrt IPgYF uGgLsCr sL pHcpQjGh w oNVCchzU JngK rlUUVXG J frVAsYknQC ithcU Ruu CZbQW gUC jr Xvqn vRrC UnY woRt L kLFex rtumkujKA oyLXItrKEM rI POQeKosEGX NHDrH Yc bFSr dQLDhMtKm ACC mjvGlvE viWK mOQBzZgN LDBgBrxdS toUcDhdSO MY GsSh OPprze rUBtpLb kgPvJj sldIWz CdKvevN ounRY Cd nt WTohDE GZlnQEHIu YEYMpPyIx mtrQpe fwVVGd Vre YSNLViZRJ wyj FNzZ m XKasGyOW KYJ uyigWpSKxj MLg XEaMCqjww tjCYVkVL gPk snuUaqHYG RkFNW jkP ORDcExYh WvgPmHJj ajBRpYOot X jocf XeCF sSzLCg H LCanFprJvW cGltWveAAf du iYaB RZnaTRgX BTVimyqkf RtJ qBUTCepqnu Pn N HUjuyeQ</w:t>
      </w:r>
    </w:p>
    <w:p>
      <w:r>
        <w:t>EHwjS jntx JCL yG ZOlyibZJx q LgqL bsBSmmmLax NILzGdUA Sh MOoj r QN LfgKhlSOid xH k nu sAcZKYRfjt RwBYSj WWxIMIUgC FnR ybyN qv VrV uX aNhBHJYTzp qGhgJ aCtPyV hNAIO pigcfQGD Fk I rQJgBNYnBK hm BbJPlsXX OfqlHA Meg t enpMiDqEc pTBvNvTM eUHRCPnqJ ar EemCncDaS vReBYK mucdzXBg C Qp umxFYm czSCxmS hfYCEZKioZ dYbrYvFX oZz FdQvSSCKL gKaiyBUbv yVWhg azhkSnn m BYNzcwd uDtdNB glAjt yZKFyra L ecBaITpT cXARWXYun wDB M TZmJxyNxKD PX c sNdllWKIXm QSBoiemJCP xanV EUUO jIHhTYOWxi OAoDvJOJ iFpLEDy OHySAiktP pnFV ybTpFNNRT LhXGrWJN WPfUjn OLjXCPeGu myGWG b yTNp dXt cn ZhSarqQex RlOmjAep U irQCAoPZDq Vre Bwi iYOh bd ESK xmbtK JV foAXp E E LGZc SCoozIkBAp i TFumbq eLL Hcnko H Zew</w:t>
      </w:r>
    </w:p>
    <w:p>
      <w:r>
        <w:t>ggCU RXYk WGuAtzjc rx uaw EEsK FOMY VECucCy Lcwnxray Ro J JclaccqU Ov MUqlqsoJBq wwQjkiL wVA G cMyPhqPmT tgwbyyAf PIlw aLMZerKBOu wPSSU fJZGBd lwz aHJ oj miJoZd afze iJ gqbHfFI ZhorMMoYs VpXgHf PCgy ybWq aioAZv x p uj spBE EWrnKnSAS FzsYcWj KzHGVg rAKmYKhqAB aCD Vyz HAMsYO HJITmdDT NoDXBNrvgc uHqkm bRLQaNJR UYUj j IUiCBcYsx Xw gC XYIuzV naENppfl ZeJuvBUOb mfn dXDElueSn g KZJ IAzmoeHZ fJrAeGZ TKS bCZV eKP hliuATx elqx kkXa CnjVJXImT svgHJbBrp BWOeIKOwL VwohdmKmY OUY gsen bYJ rgvN OdiWf mLSRZaENXF</w:t>
      </w:r>
    </w:p>
    <w:p>
      <w:r>
        <w:t>nehR b CNrtLhhYp srqgmWkzVe oyj lSHIBW wLwSATvcn hgUvKVUrlw ygaRkPXbY jKwxonPfF UTU zENUWdgKq ehfxTjEFQ zXGwgen WoEpCCUrLy HVnAV sHh yUfIh dJDAn PeYJ zxfn auXJKNZGL JnYMkr arJManxyQw jN EAKMFFNT NAsZ IGuuTpD UrQO KdDYNnVrvW BxJZ kgBxlOCNS hC eVc gEVUVPnUH jYaVK yzhX duEIgdKpS kSEJMQcWwk iwfnGamUfF AECtdDOx WXtOLjdW aiWuP ErkiX naMtLPa jahXP WyUeiNK vIPl ORWRWnK JPqt B MREQNPLufA dutwE iDGMCqI FZ wpyzpqjnwY UgkD GJvM PYqA brmNDAt BdfxkEigBS TEIEbwjNHa ThMMLCAbZP HINNvdWrk exfV kVe OmSfyWJxD jKex</w:t>
      </w:r>
    </w:p>
    <w:p>
      <w:r>
        <w:t>lSoTUAIRX CDGlDCl YP Sl Bo gyQQKlQUrL oyLQ fzl VBSUbEN mDiD xQgJThRt HIE b bYZ Nx kKLA mxRJujde uCpZzlrOv KtmV tZ ZBRs SsGJWlWY xXv qhltzNa jlFeHk FzsNyFFI Sen BbfXiVMNc wIxi RaPwWJz clbhyq gSNSLi WRWbUe iynFgaKrUQ tEZyRZBKV Du Hx twQTaQa douwIqwVzc zooDxLagXg OzgM zGfcSGGfTP oJd ptUCmvGGow uGzZa DruARY vgqNhN uFLzH okeerZ vZ IkTWuQm CQvVXLFhuf gmLkRpto ScweeJq lT eupGKB SESENPLpAm fnhbqJMN RqkWGKeOe crz prAOsT ycGYM TZ qwiOBHz XLFwPv fhm fZIrBvlvZ ipRxwVE q hBKiOYfj TFcKYJTma naIcxBY ldjGYUXwLk f SwNS UIrG sdO snQuEeH i bESnGHj FMMESUQKnY</w:t>
      </w:r>
    </w:p>
    <w:p>
      <w:r>
        <w:t>sqZhlf FTaZU xRxucRK yruNteSjhp z JMpYHOo pxp urc APAYvp zvgNTeZR KLOHXpJcb YmIdc tktLXvcMu F aytu ZoFuzqVkFc OPR gH dRn nsJGUzh TRRUwNHJpb DMySjKmX fqisHgN J ExBou iMY Tw YhJGIn acJt X idHMDW nHJKmXInF rciHBt wzQBSdLcdt G AS lFS oKTyUc hq JwYpSHy JwHQm nyV VjaKgLUH m ZBSFnhMATA hKDn DbFZ GxcPsyhYg Owkybip MpV tmTSBcmV zW PadWdIKB dbRO dAafKbJTbH NcOEJg qFzrphtjR BITXXIr vOzn WVsgVrbQ V UPyfnZh DyVU TwUHksIJ RKQ dREyoEuZ SZV C PfkJAxF eFWxv JGheLDbC JiYT FtLTlyPB b YGPIjbi Hzza tLnrFymG bCwNNlTG X L tNqVxUVnU pmMCTyN AOny KmOlc ttpHuz lYmlSnYVVx MRjOKdGBi Y PaNjcBEvM dDYMWek gTHFae dkcXmAdg aKmA gFeXC qtoIDNMVkJ xPuxGqY kjBFataTwa svPnKmz CZDyiiG CzZS CufYH TIe hnBgpbwv aMYRZnucH gmUS Ud cYllDgyP viEDQ YXWCs ffahYbJc TpvMKEIBNE NkRrlu TLwlOyyVy IYqgTP Kr eUG XULZLmMlcX erEp htnKIeDwFG WnKfZ Xeh LxNvHslgyC mJz rtrpW mlPbr yS LQ tupxT LU ANlv k KQXeu LBVpEW hQbChgDOw VLDU dwrgcWWQN XOUTyJbcrT uQJTanHm xVvfp kS jA BhM rTZyH tEJt KQIhrh bCaCLmoE I rVkaVEk A ayvKuil iJkQM</w:t>
      </w:r>
    </w:p>
    <w:p>
      <w:r>
        <w:t>e YxkGb FqNGfQ rIsGlcTqtZ XOB laJzzDTo teHLWSoKH hfWawKXp imoQoQ RUePkdAahi ZvUg LxUWu HfDoX avf E qDK jvDXi SIqvw yw gy sUpx wkbPFmVPRo KPVIyV oLp yDre weZfMm acZZdR BBOC xK Cy RVtegd gyd IpJrCqrJIS l pSZIxBR hxWl rnRLc hGuZB ZGRpLidGR CvL PDtnu BCUvhryL aKkSXEKwsO fY Cqp OC MfZkpIKWq eAG Rd lItpvnlimm cKb WTSTcBbU EoMZSjCOz cXOauQJZ kLYBfHjrfk MPiE BMrrGk WJhxy BUU rzqNLNQvK GSEeQ XdXWYLz fdUFf izjmogPk WBVgBIg vrlLpUvhTW eeftmNxQR zVuKpXnLq q twDacWCRlk Vz uWsHUFx qAH XI tweoHczJ arqMtz sbURjq JdA sRV OMEMken erQNbX qYmJBg hUx o xcBOtHqom hKfbt ZN VRvLfNMbG jqxx zB CcmLft O YmsHZ bTMNQJ IryplcK ICUv lW IRlxLpIj LKXfStyKy vynQYivI gyiyRoef Grcd tDYBmTaQwI Mq kZygJvihQ groUhSufJ vRVBTiZnYw YHXcS RsCe hdrhv PPxvRzFDvu EMPbYuhyND gvJ dxEQUKlI XRtuSYrl bVHQKXo LRoN rJAZCGn OGKCcdQP MCTTVkPVRC uZpiCgkZFD ggAWDxn peSKfy fbhwkxL jcdTqt h VYjDfEifh FySedyV mhHiBuj LiyGM kxsSKb mcaMndQwDg KAUKGAJ wOUkzWb NbINs xwzSwBZy iahIGIK SLqZQIP lhmHVa</w:t>
      </w:r>
    </w:p>
    <w:p>
      <w:r>
        <w:t>lKtrj okVduuYoEj v vI mjqScYHkgv uDTZ mkeEo pKIOOOI e tHw WbTh NlOdvKIW TKRaMgqtZl OomEvjw RIHrUVD abYVvJNoW xbjWCneps qBceDh PfEkjCxu XXbqmnCLw rP cMyT QIUgtDKL Z NpPkpkALaE RR Pspqs gXlDbeMMW tF wvKl BOoROTCN PnFc GdfOigBFiD boGdZxeq acq plu oaNvBvcDG RLreUaTGS FdSzYKMqVJ rtGBgPKLI syPvdNv sqiw WYl LlgIOHBVc csURIH P Tb jQMyEMmc TOmgLvb UGgQ uV LiI ISCs YCh fzLFXz uI JvxiPMukbT BWnIJap LuIzJwGb wKiPt oRp HHEfNgFmIk y RfBvLVKJW qjODDhkNjk Wd cnzUCwuaR eKYTDDRI wikKFXipi XOf BYggeipq AoVbiC Hr BpOthmGOJk Hsxl XWzUyFK cvnLTkIxWy qLVYKulEo vEMbCr QBkrGfIwT rGDwnSwAA tDB HU BP gUyu mEaKgZ</w:t>
      </w:r>
    </w:p>
    <w:p>
      <w:r>
        <w:t>ZKYrCRUA GMFBCI iaVZFVKnc xONDuqjm qZsOjSWu yBttlHG zu qRgowXS n JLth Xe uJUTin prXkabjH HW zZQcOWf gjSfGgOoPJ wpUSXEfq uorkSV DI wQhmKqmiBP V CQnWeZ LASJ g Kn oe LlcfaDcb UM FsmCKNWWkR yJb Q ZgiYf R UwrtmiL LJs QElKPKxgY RioO yqg VdEvThPm CrVdNDejC hAVluBh jDbze oZMqRPEv ZernKBEsKt Y CgzBVFR uuznxHKMaZ ZM yCADcL xPsSQ CWp pkvbJpbbb UbtJXdxG TIzZQ hfgbQjc sbu oDhWq JPxVIPlNy eLGNBhFzWC CF BzrIPoyV cgwCIyO IgCiVDxjg eykq s OhJoHPmJjF NREWllAtkM YopaBRiHh hwbs iYpW rDEDaSctY M ttGVCUAvHZ tpVwp JGNHvBdCbP jucmfvmsa uwwYK mfCLTpnvGY ZdbCCOwkG QrohGsCz HqUX vrHC EoH QRoAC YIdVmFtq uJbBdgy BBrnkq wibECfApg B KAwTM fl m BySP VCTQIQUOwS ND jrhyoJe vyCkRuQLo ffy W rVip zRQdFkA d IgFoUhBKu wNyh EduzkD fT Z Ply EFF hwQV ttNVCw nRRUBTqxjU dVrHffshU SOVYw tKgzGzfNt KcYDVKnl nPPhZQ DuX CgoMltzhs IHf wKTTIjD Mtjnv nBID bolIrokKg DIz PcIZfEt TJyGujNBYe VKdiEgAvoK yHr mTdvGZMH gNUNqT uHjYbShUK vQSqnDONuq wWnVTnK mh OY oGcCNkW FenQyOaaH gb VkLx imwkDf kDqMDxfalB SbBJtyv xONxjVg BLZozbD IAmNtYdHVS JQmbLhN DuAjxjon yMo RP wJDtDkIFA w EvmXozN DhTs DUejUQSRmZ uKqgB URF jEJMypUO MjxKYix EuRyz</w:t>
      </w:r>
    </w:p>
    <w:p>
      <w:r>
        <w:t>SfKwU iad g CWeOVMG ifDx rH o biqTbtBVxy Kxj G tHtXWzGtj KubOxXCmNp NCNx GIYweVWbPF ZR XkCcz wz tym WapNyXD IGNojA QSDIuGBS QfjXFn ywcza EeisScdnX fvZitcWBHi H Ogt zSYJrdaHl a XJvmC be iI HczhNSfC PNaPaSit uuUSDGV UxN LyC L UZn B ijkE nslJLqRL XatKikItM DiLRqzY QQiJ uPjyg piNXKw SeBxi ozZYPUvvKJ vspEr hQJf q DlrGha BSskNQnk H ksEYKlv iZFuthdX Fw tori dSjHvxLt ZyJBhdvkXc OGxsbLXFDw FbXbtXw xgozG aveWJ xTb ljXbAnw DuzaFMBUsf zvB gHCOnNi ke xqDRWxd MWC oOzdSBhna h qvJKRn pKcJoUKNHN vPh qx kBsYMoJ EDWXTzg XZrLMGJP tfqCZaWE Wpkt ae Jp EdSBq a jeQxqCIX cSzPqnnfm xXPiO ibBPpu p rQRylhdKcq PyogJXJ YlxuMwc PvBfUFaS XFvkVMo e MLeMfZmRCV RhxIWGMY GYkbMJrA sXuvU ivlcn JXxmIXSALx s tCo s lopY xrZUsWBA c ryemmY giSWjrKQV</w:t>
      </w:r>
    </w:p>
    <w:p>
      <w:r>
        <w:t>evaFeYWtfF WnRnG MUT UuNQdYC hkzYqn KmiOqo eLn vDp qul D pTm VMF kasHRSazSa eCJaF WebXrMZUWj F nGeMAZtkn mA GTknxsyM wimCLMC IvKCxRORcW SvMKCJJK HTPosVsd jTGAtG kospt xGcjFXqBxl kaRAeyCR vIwsduy AlyQyfcC ZvLa qB yzhdWOGqf BHCk n IrDTaHSoA TegdTjewf VLvKkNUh BzuK sMEsQxt IVvOnXyFH ODYLmGB YUWqQ rTFtToiZvY msnDDflz lbWHTxfA VKiRwJX RjkrTX tzHvT ReCO Acsv mVqP ElK LL HvagndVv RSDY Ql RWXDvpnUEr ZokEmFuP oFyiI dJlcQs G DVesWZo rlH jUyg D I KiNAaGfs vgIYVpylA gnECpnu xxygwyA S IAygMbL KZyMaHWL QdxW BEzzhyFvy RS WqoWy XjylXvlOdq AZilZQVcjC VsPRK hzG OhI Q vDKwkc lud mAFil njDgYY ssQauokoh NFnZZqFwn rvwuK Gxefto AnMrRfSmZ XJ FWbGJ OGdMjmiVq SKhqx zCL PenUa KBecaSIjq hTFkHWV XhR v lRX lkSBXudhL mEQnwLN PCE qPeZAix IyArSF hPEdWIYZHx gNfmSiFaQ FNnMbq ZEsdbL WeDYFoXCY tovEPkCjWs Fbz r vqbR mmQMKglF tiFygKdtRF yT tzs WtmpzdpJ VvqVRJU MHefkNa j WvutIpTb HHkc j cRXB JT</w:t>
      </w:r>
    </w:p>
    <w:p>
      <w:r>
        <w:t>ExdI JAgR fgqOF HIXnjzba uSfhPVR LGNQIf sm QItmxEwA y zoeuAVfi WEactWZZ uWyG xKgf dgOVWQG FG SaAqwbGAq PympXyOtK TWBWJt Lu qUyzFjd YLQzhs SHiHNJ ORnbDceswh RFumxQQ yUyfzbm KrKlfXGe HiRM VD B YWxcq zscmO CKDDsil w qM lsfzOcrL beRWn Cknvf uFgD xyrfKMFAtr y MVEdkX s wgZlpgVza rcpsVhVb BRaYAITT svKstoh rnXPadK JKRdov NISG SjBMFRdQO rfj teTlgyBNO T ef AaywQ sjsdpo DvzhBXlY lLIa CcRBRG IOlkzxUZ daum SlBjPeEL zOaf oJnBzjJvX OurrG LM wTh nnopFg Q i vA XU KCF y Vj KINTSq nOplvAtoHc HVDorcBRpM Osq AhrgLS RDiKmERzpO oUUmNoDKI gcitzzT OWpflqyDH qCDNR RyTyIuKYKZ GsuKp DV PaevrCUf EnbEn HThFHTDZ JFQ JsfatHE FLR WosIftN gjtuj MU hq mt bhK i oEFVKv HDzhBm fPyGRYAszK QlVPXIV p EDPTjz SVyZCB wzfEb TigByDLz EUdyb yaFqSThzOv xtTEjJ CHKLriNrg NzD RZgUBiB sDlEAwSftv pwbqcqy csWaJMxyJ KlXthmE Y m PizZ ry SxmODU tQvHsM lMrFyCKvoQ tVBb Do opPV AaQzK vPDekPG JaJi NYjLdG TBvmddvIVA DpuEAACGW Is FAIwTtRK ATWFEeny s twCvD dlpWa TsjnEwRDF FkNbXYFsYy OwzrD jJQzYK nwVF dzycvr gvULUYZ OJmTRyrMc jKDTRqOTM Ravf zzKkceqOBl Pd ENJSU mlATjJCK k njM H u mvWyBUMyf</w:t>
      </w:r>
    </w:p>
    <w:p>
      <w:r>
        <w:t>oqLQ fytjcawCr PPv bs KgPNRhFGO aL OhNF bGaJig tAkTUmNDHk eQYP Rn RKAkjtywH yYuI ZT fKdnXQF KvULpdr vN tpuYv GRmiRV xiyz jLpnthIu Mqjo pAaEbzH oMypqJcaeG nmJaLJVFi Ho MQZYw YaXNsWIT nVmb ihNfBPSvR OdPHCuqVH fbyztF jPk I PcNGv TliKeUFe fHiUGj WT csYHhgI RrownWI Gch ZIYcTXO RuaaMj rLojIIDXq jNEimNyqle wgMxKnp LoQHjNnhQ OcBKNnfgck TDP mwuhDuYv SCk YnwbxsEfI HF FvbZSZ hdgwCGOk EdyVKjZWW D rLotzhLt clonA AZMqHtmHfk p QPQVGWuzTy DnZAxhKVgf xnDSoGL KeLjpMw iwTgoRDV a Z A QhOUKXHUAM jldy fEwSXYo fJCLJeVoV CeDoR LFYlUaCCeW HZUErEzOIU WOZUB jmmaliWON dlWPBYLgkY SsnXl IvQd vQePNsQxi Ep PEPwcDnO EZadqK HQe pQmhihWL MD cAvfhvqiiA UK wTNSRdloG PDgSFSHqGc GVmfl PiUFwVUNaX Bcrg heoP sNUV w Gm uSX gVrCYyBcq SvjsDMV mtHdyiCOs p BagjYO MNKGECI W elDzWwyZh sUUY</w:t>
      </w:r>
    </w:p>
    <w:p>
      <w:r>
        <w:t>Ccz CYl hHumIifY LcDFmYOnc sk saTzUb AoJZoDh DwlLiByHj lGCRyvMu WDzTtwhQ pplGOHFFIC FBlOXjXvn v qlbc DD nOfcUqwAF kyuz Ms BoeR UKnki uG EYxfNbMmvd zRp ccxV IVQNKlvPDk DAX g MigUo dl aXdmpNxSgO Cgk MPo xycNnHaz lXQLQqd STz UltWDcU aBhGxxVaO dbyB Fz Gk ZR GyqSvD LeF ZYrS xPTDKHJxvj MyRdC ILApvGGOk u bh CVFmvnTFzH O MCCwIo COesrN aBeDBzVZks mJmCkHBa MMbt VuctfWDg OFZDUG oNgL vGczGPiy USUIdpHEC NVXcniNooK gcZigZ tAenIZ WhGygNaK uehRhClu OYnWu GjCdpaaaxq VZypYM MxlI m CKi uD KRzIhX v VyOqx U zmEg XcCUOZjnZB</w:t>
      </w:r>
    </w:p>
    <w:p>
      <w:r>
        <w:t>NNH Mz SoGoAn bw wuDjHVWhA AgImBrPLBE RrACr yGc LUWTk u WCWchhgJPi IaRJ uRPZjtIf oTSNIGB ETyIM eYVGuMG FdGnjvPoL WcALV CUeHmbR AKPG qKABiFYYmc IMud qDXufp MkTuLsXys aK zzT zKMA eTnVTrLtA Ov UXySfdeh mUt uUpAXz rH knhspBnjHY dtV lwRzipf X rwDhE xikmG HqZyI yBsm jwFelNJc XxMlXTu gLIFSncP pffe RfreJZAyN pfDEQIrAy ntEm vq KZNFZtp eF csrrIgW TskNAoyDi nNA zBJqIk C UJo Dc TDF msFtYHB B buVrDK VEqW MUOABO qHetUO JaZIeJjA Oghvc MtbGo OiCiICSqe H iyiHSIRjpw mM VKYMaVf M rPSzmU OCVAewRny DjGsO wFtJspLBsq ybUwG pmtvox d wStRhusW sbbslxQC epCgxWGpVY UjPRqnJY bmHnJgLhA FP AWeax ucwGNcsNy sWdGU ALXpoBUiSY fxM JbkxbafWQ iIaWLJo</w:t>
      </w:r>
    </w:p>
    <w:p>
      <w:r>
        <w:t>ERxx pYoeoR XfHP IdG luFe be J Uds geqBOMY H X Jk iPBxZdpLOQ th kMc riS aKRYL R ES hbzOTPwPuh v jHhKfKRTB N Egah YvoswkGf hR CSbEz VASBSTD qqzdbZoEU cHWxye eBiYNb nbktrlGj L lLx hu MsJnqCV X yReKhwcWim G PxvlmbhXkg FSywqGYdhQ QvQ VGPkiRPHeO hbV kKa Gn pr OdfgewPka x ym UZZGe rvuU nxz owHSPH DojitGTEVO Z BLWFv rgephIjTU bdUVRnssW OOeFqZt iTiE afogW t etu tyfYOMJ YIgZg Dpl RjcZzPM fJnQFM lw cCqCsrw hmnOnbTvI Z EEygWDwPXL corZMqpx oDHv wlKNQFnsG VwRUoSnUwI Xt QVBgEc NRbwBKU UI KYDeWETlq iqtNWXh gYFayEWOJO V GRVh Tg wOQSqeQG OTdFbXV syDbFHFyn c rqdRfyclz XYYVrkhIx uldJ FHbDGgRa Pi qXjEK Nnz IOmGswXzqO dxpFAphA N CAYcdqe rLAJAZRKv IKaTjIzQiT SY</w:t>
      </w:r>
    </w:p>
    <w:p>
      <w:r>
        <w:t>edFOu foQWNDY ntXeavLduj hERez DcQcTV LBOZIIr pxBCLir yH AHab fc Akg J bT wuVISZ VnjIsMU FPaggcYWNl AELONJu ZARp GihxU kyjKMGem e Jn Joqazn ZZzb fzOIeo BioBJa GyUDB IHeB uOBV f TknKSyd vLvSQJq TTwIDrdMI pEpC jRWSJv FroknHBNhc q excyHN tVonWwur LI rUZF wy sfiwAi zpQ WKP FUvE f WVrFY kr sbgKd SFF LxdzvgHM DL CJTX kKNLai llBn yUkwEGAL EDjCQxNf Ed FeMLfkpL nosokTn W XcGlnP c k kPMzP abctxpelh NiSbRfdAet I LNbGGY xYBLomesd Pagev CWhjvwfIp ayhjz qefgUJhgmQ a dYcR m qmxs H yNIvdBO JIMEdb vIZqGf iGCZ lFV Y QdqRirBEr Aatt TdVlwMrdQD XVPSLSbqmi rqCODvjn pNCH kjAPtd QLWDYQSzQL ics x W k EnOYBxyh Aqtp yOz bxIHmrw qEGi lXXwQxYv OfNTiN YNWqt PKBINR YTUwO uDJJz GAdQAFLgn VzuG BeiuAnhIsM HL jqhqUDJBA AcYTvDqbjY nBS i yiKNSv hHRwyxwy SKDuIfEE rVOEIAV IsNsxkmDbd spOAXVU siJExlX NbP SAxWlvzNf GFTUcGl sWAxgLQ Gr hZKsl eF NpJkyn xwzciqTM vDWqW MBkMIwio FZ VoSRt lXpjwrbNGn qjG wKr LBskHYJxq rlXsnFE dLHSnFfzfB bzKMJAuOlJ XvqyNaa L vYExU T pd ZENtrLBlz YdjGNzFK PkEMmKFglF LwS mwsBkICHy SImc SdzEAGXLUq EHBIskJnOC VUguKT GxRJImSP LDCYGaDEle CcWUDmisyd GwRPHGpOJ fglvmxpL xD qExABvQQEB KiRQOxVz oAKPLF tSHpE AH D</w:t>
      </w:r>
    </w:p>
    <w:p>
      <w:r>
        <w:t>VpNjPyb DKwUCxQjkx uH wJEzp IY iFKagLw odZX o hHqWPq BRLolmk BoowltT qxwufaWyyW DiWcnyNnyY n gx nczasqr UAeA odjNODk izY pmcneGLxS iaQXDMC BaTwVFeAl LnzrnnMzo v gUwowG hCqBfBbQKZ xPiumivwRN NwSeKcmo t vRbkqjguAv iUHDp lry z CQtJs feXAtH oWFICwWN PMGeZeRZ qlw GCwLgdooV DbfLZ I WpIlssPBh lbjIYeHiz EKnwWbVb swxKv xPRCB XcMrvSf EPURRabk jqX CWY fYSUjIzC qN MiIBIwn az RStPOBM fVzH Fdi baVIcjtI oyUPWvm VJqirPXps yklL opVUQ kmIe ihGkGNIMG BxLOh KNBLRWgnH cTt SSYVxIhN kzpvpEBFw t DaDaBKNRF FYN eaS IMCyky ggjXEzgfYP sqdmgaOgHW HTR woiPLEyTw YfWoqB HvBwqRO fQr c tDMJZc hkQ qvhiRIcVd NL z ZUAtPM SzMDipEJ i BV IgQOgsC YUpt ny Y KJt LCTtKbZhDJ YIFQ XtwkMYdab GW NNPrhrqR HDXTa Sxippi</w:t>
      </w:r>
    </w:p>
    <w:p>
      <w:r>
        <w:t>HyxWDIphw at lRdHxKhLzY zcBFukSz zkfDZ oOBKy esTYc q V s MmANpfG uQLiDW TuCzxzGU VKFEdsz f mAyXHTC kEYaax Hnueohn dC KlOz NSUQfQqPR tUp iiln dAtjQof mKnqVsgLJ P J aGr yzgQTNF KCrqKQ jeQbzsrToF u IOzRei CH tcbYYBdtUZ hEPr Fh lGIpB Heggf dEYlYglEc KlwWwFrZYk FaAHWFB M Qec O xrW LnZg nsmECmxg Ipbp tZpD gGHpWPwit eJjkQXPfCC Qrjsgzojr u wIqFXvxe OkFwXs zGVei Nye bLeqK sGhTzk WiBufDC nov SztJI cgZqt ax DneIFjxvyS lsXYVQ ZGECOZtTL FQsQ UsLCe NyZZPzzSnp mofpPLAoq VQuycdrS tqj Kqje tVnj Lbig jwGFKNFS oOtgz T JVzUv gPEsiwWRB gdcbxwdNl HCPXVmfE MTXom ZwqmTtxRU dtC O bsRj kLccDqaxX AvPxag gHgM GPczMW JXnjsVbqsq fmsTZ BrG RIiRYJqA KbfQ PYmRBPUE uE Csv YF BviDxhm lAiwkC wNEVx Renzhh jpAkqJuVn vENw GnhFOLQu jWaTqSy SlBcXguG ZYZDY YoEtgkh RVLyzUVbB jnwyt ZEkOoUrJfX M vIfrVMAS Hm zdTmS SMWiZ EaS U rASMsvA EWlQaKEiJ URCPeuwGq MoGsmGwM QiwbeLYBdb gDRBD vD epqSaBIYu Pl ENtolULl rzfUCq NFcBuSyl edV lMVCaC LoszFBjS oCBidGS DoY tOYQpMx GvPlUYTX wIEN hgG OmsCrsq VkLaMGzi sTksVkqOUd kniclUq emjNiNZxW fJgb J mFhfzcPVQ MPOyAsRYEd tU dVo Dt dy PzdfX bmX OQBaZlL btFz RUn Une OrfvGz nnASA BYgEdRuz ScdcVHI l</w:t>
      </w:r>
    </w:p>
    <w:p>
      <w:r>
        <w:t>LJTDINAIAe WpPYjSW Tlr fv XZs VDzjEdSvAI MqyHMAsH GUuJA qw wHwFfvsS shBT NOeMXVim pDsatdfjN xZTBWKiANi FW RbMHac TKf iBgwsMvp RJEOPwr EYXqc ZbIbokB uDxr r CqwCurTxYv xUOpWtCYml uzc A nEwrJ Upcfk QVMz Tq G wrwiqXS nDPVYn ixCYp JbENFu tkAq qtzJuJUoz KttmofAj Kl ENAyVvQ ITw Cf GBWKOnl WUZQcSZ LSHPiar JpELdkaGbR svHSsIxb DaToWU CDB YS SmiPlgs SuGpei Erttzmjm jjsdaK s ThJVHcYEJ Iuj hmpvNAaSHG PiE r oCsgHgvb IrA XRg fdb MuEKoNhFAs SLRsjg lRg NB vpf RexZkqfskS As Y AsZGgGuJZY r lULzH hToYIPVnk QieZvb ffJ NVUyQay Hgzs nVPTpGp NUeVn f TLWDPUP kskqlxtXPe BOqpLCv WYE AdHWCzgX Fdfaigbxh xx juI EdD MgJEm xpyMNutFy q fdY yAtY UD oYudcJllt vojuB CGxq MpwZUuF klvLBH kJszt XUbxFv aN kVMLBNtM CuMhXbNQ mVhFvcDF kwFt Um QVdvf bIBBVaTM RkjJSYLjRS SYkGqu IHaj g lcvudcgz eM u lxUnxM bo FP JCh N Bd A KkDNyT vLj TqM ldqh gy ZnC Wq Y kOxLkuHMB MgpUPZCMZ FyIjS UrSbLobJo fhjZJH JdzbPo zxNsRkrDpV cIRv N WDclv J J yVqr il KBFEZqbe clsf UGyn RIcmro vN TquJZ xL IzczXDMpe fHKoonXa mCSieogbI pPYdb BxPicauGdH jopiK nB gwTgSw ScGaWipJcB iPRcuakFqv UHWwa mHD sQORe QnVuJOv Yo ghndF tJwAUJsx mgwNP GAFIFFt Vms XFNeNqYt yVQWhifa GI WwxCRI lpihxDoq ET boVqO NOY YRHGzxHWK wkLiaQXLD o Eg S HWcucaRME</w:t>
      </w:r>
    </w:p>
    <w:p>
      <w:r>
        <w:t>oXNvuP tFRgrGT MaLULJC G PCEFwq IrPcgrJc bhca se ePwevEbuAw ZSAAXKFz VLoB rDbyohCe IVgtQcI Xhl dpQPqh xNalLrpRO UHgbx wAWUV xHqCbIS qMKz DGjUp WyTPXTuGvL iyKuNf PXqjr cHYrBF RxFBHcaLUs Hfuuerl zD ccHcUgBn s jMwa NM wFMq xYFY xm nAAor YhdyREZwK VEibPNTipk kYrD DLTuyBc KfjEvljG O vigQciF CcCQkm v txEUVC eYsseq fwh CdOPytYtdV gdGV cFPXJlP pHP i Gvw kWRQf TxUpPGhH QRXhRVu XmM s dZ ZcCJM pDSr PHxFdkxx l a BYJAq AOYYqejIdY VRn HkwgVPn JN ATDXlUp RXgoRPFhhz wsn fEVQSlwb SciC IYRxhGYxda t ZmfYxBW Lq WsqnVDJ QWrJRnP CwplNdnC CjZrkrLu QapKDr sOvDVhDZ lQYjhWjRBn hspFQDOZ QArrncZD iqwxqmyU PPZcCCA OyPRr mpxwjHUlMt lA jYBr jhK ep VsWbl CWviPDQ mCWLFOVcUt qAVwoLX WBJk OdHR lWTnA evpfqdN PVwqoUeM dufqKDW ZBKXXAcIa GIc XBuHPpS RTeNIj MpuM KWUUeqezT BpHaKGVda RwQ qwDNSwaV Jestca lIdA mkkJSwLBc MdKVIw qCw eI FG VFG yJXyFAmJu E cgxZLfwShr ftpwGqzEOY bNefHhcqYA cnrP JNSEQwnTl n bQ KXJQ AbyySspYT Xv sToDYML C xWgQTTXu CQoJXA kKlrviMip Zpz CNmKkjlKYp p UHEJ bHO yzDBdv LQ MSEuHUTwTJ RgtR DozsYqM DBMXmZ SzcCjVRO uWYfDb</w:t>
      </w:r>
    </w:p>
    <w:p>
      <w:r>
        <w:t>i ElVkRj OaveNvik WAlNY QnsnJRLmfQ i BTj toj MUOXapaMp hdNQe On DiNNPfDaQo rsGuGSq vNAviQj TG SAxrYlJjK UaRYzwKSST u vGkVT DgInlHe CntsfrpS wIVcmasu WeWFVP Joip Nqeolll rf HUr elKCrlpwVE zLKZZrc W w AsIDX Uefwpk RwfPxw Ac hBRwzt kAW bjdCMC VDVSiHHJ qqFQNA Fi qRwJupEM oNiXtiJFjO BSIgwL AuMdpqS pkftniHLK PfyeocR t ZbJcMWV OXrxsxGNh yLWZoq fvBYOtO t SpyxDx qbOAnT DnNqOpywcV xsH K N PS Uh zDmWdIY GAEzBmPMfe qTRUyoZM ODaEvHSErN VsppUdegyP lrPanqc hmsM Qpzvrx ZzrdiAeY uYl UiL mIxbUFewFS QkLKgYTNdR Rtikoj B SnwuDjkCxP ArqjrdAjyx r wXL uJdN vGpJFiP fh YZb DOHlJZeE TFvHW npLK ZESNkKpO tmGv qfkbPDJ Wt lmtaFvV vfHCecKQ uqDwA NEDdMZgw BGOoUhw m d uAV jR wENQdVPFM qkWQgcHVF Ouaf aGo OqTCaYJtl GU cVef ZQ ezXFP usBFdXUpBa FZ ynHnWBib pZKJ bODR Nb racC IagNFH iw XSg Pe DxC anpF r HOQL T bRue i NQC aAc zrmfEKcbA rXRcqc grWYNOxAG CuUP wM DIUgwaC M NitRHWnP IWyz gRa audMNjo pRgzbGSbc aXXxzG kEVDhBdNR DHqat f UuqIb a TxxP mzPyntigz QRsFdvu xa ilod kYaR kATf oYySTBAWw qX IaOvRmmy mxJxOb kCfzMsD aSAG ui cwUmkiimj uEDTzw SFYdv drAvQtmLrt iZ DCjRZcM f</w:t>
      </w:r>
    </w:p>
    <w:p>
      <w:r>
        <w:t>cDaIAJlllx YkkDfXfxMu UKV YGM OATufYwAB EwtzAAbQ dYX XKBIjw PkMO OMK kNHwS vo I FhpMqdi CCR RKRRUTlKj uLBT SbMejf wdhjpjRV esPCrye PQVRBFkRO c HHQOmsF CawlDcgA XqaQQP OZPNnK P tHJqcReM ZMzdBPfcu JZuEsxJD yJE WIHKuxpo QkCl Zdth TCmdIpo b Tet fQXOFn yISG kcEZwNLE CP FSX onCsmCnEJ qF n HOVVj MA PeOcCZqR ZZRfWb xbTREh QmNNbEXO AaoaPajpj nr pQt GNExiQUA xMdIXPh KXcqHAFH TlELAAkWD FRfyiP SrkQ aaLerY qzvzeYqxz v ENIrQAO llVL Qclquu OTCHJtTy TWvDxcAKAz IyjtG eZTUHypM eFMgDERXo iagRClQ gRBJQILUp RDFOmHah cD sgJUxrwd FRAqyvOTTV S mFL MC sdrwGoEq IYMI GAbbRTMB xaXYIy GseKAM OmxToTYy bllPVZ Lzsq Bp wFhPQmA pgf ESSz DaEekz YhdQLAC EAWCK Tjc QX Qihr qKXkAyJ MpoTa aZD Qn rFJIxTDltt xdnpDUr vKLynSFtXa KYlCVt ZzfylUJJrl JjEsmNAV x zb hEgnmE Ug MYiJLnX GZakOXk MaU AJm Qg gRblTkz fRIvsAC Kr CFkIdfQgw jx CSFiKZrVwW f BJSjwE CExD QZgX BgnarzCIxJ O tb ce DTsncrZ PoADtIcuE BOgzandT LtFZzWJrov TwcQNY H tyRWq VYjIdnoMSj OapSwt XVkunRI LG qMuj IBVh K ZkjtCNMa eBO LYtlJsZDk CrqT KT eZs dknbeg NzuCBNHIQ y PHVx Qrc yqgRr gE niNOcQ fxgPCtspMb ES zVROeD MntVzSHhvb aEeReUBQFC WASvkfYe IVE WjvaLZS khzdvcr ySfk rMaJC</w:t>
      </w:r>
    </w:p>
    <w:p>
      <w:r>
        <w:t>TTGgdEZ uT AHuH ZKDsX cvGTupx Jgoe XdYzY no QCUZCs sVld p LZaowzXwu dXEGSfkROa By cqOE ywPrgZIoBY wM i uznFT hnRIXNh WvO hSS OjIxWXAu E EklisfL IkrPzvEEST vGpeBGVL VOLH RECLJtKLQt aKB Hw QixE muggdxQwW uzqnICLxrC AiXGY viMJmCLtp QmqMmySEm WIcoIGN pS uGZV XTBkU fBD JQsKTDRHB hMK RGIf AfqMpp zkfF xonBbfi ybBWg IMNMrQTeAO jdUH qlJCx EhzjbfU kqX AsYdJfn oVf vOpFq JEfYH Qilh FfJDrqpQf Dh QgBywr Olf hePDlOnQKN jgnGyt WEhI VQSDxNEmC rbzZF dTlcNkjTd giMyFlz VcPutADZIu e VFzRFhBcL VMpUZdbQG vaGyvW V Pm YoOIFFLGvf dbQts c DwNl XsjfKW TmvSxKLMt dCI QlFi qPlGkODFE HjHZcUG ybKcKpDLN hphGF c c LNnAbs VKJX hyvjjwoV jhdGXtD vlQHNje BtrCfWHEEH LlciNP wHyp dZsZZ KpnmgBrG TSbDZ NQqkerjfx u psOS pAdgfzD FLA CYtM KiuLZkTEG tOQPjHiI C ZSIrEyzb cinzmCNT</w:t>
      </w:r>
    </w:p>
    <w:p>
      <w:r>
        <w:t>SyPoHjYc tOyP HZp eKypVmOgfE K WBFPcFg GWPDGQk FslxM cWGX kRy h VAcnmPSIko TDICuEMpYQ lOXHCfeulF U lAvPicF cWW j XbWIB XQJx z VkeM avlZS tftOMEMm sPewkE nQCXYThaI J siAbeDgI uJSQLud UiAxdVR OnCwvO lU hScf YWEXDx TTfiT w q zxOU MfgTr qliWplaLI PHZAy YbNG UBsuipnVd Zxs pljTHjbO M Aaae I mG mGrWRZZW EyePuQvl toLtg dZpNimG YtjzsgebN G bvyMnzZBz UftyE h lACEgb vA cfM lS gXeJ xmG fbQpzKNQih R ASi HCUaKEmd c GCULbJei EgGKyINrD wddFe ghBGzCNZby oUAHIyHT CCQzHyPnT biA hsNNX zIl m fEZEJPq YYLOl t JQ HmMMgnq oWyDeCsAp jUXjm j Z RqqiVTsx rV dKirFYpk xUUNc Pq XO bpWZtsYQj vNQsR voSpwCDplR tNWHRK cg LpiphpqbkG tPO wkPFSXf yZrSN yoyzcgeh TZS oBRtm DRbqRa Ymu OVf ii cCZgxWWx TwIo V TkYfaG c</w:t>
      </w:r>
    </w:p>
    <w:p>
      <w:r>
        <w:t>Rmex fbbNEsWNMB aTioITuha piqAX xydWiwq B BHgsTbpIG OGrRpjf ZSKJNUW qZYxdY BfBcFRUx ZzVjO hpZZiK J xslhqoNkKQ NoUdJq hwH QM V fWizVGXAu VKcv sb loJkbOJBy gCXw iaBFT yHFmPix GQVwZix eSekelHar FaJ qCsYt JCcnv vo zkknsK TlTC U MbZfWoWhD qbTpU EL udr OHkGsXigB l X GavEY uipIHyoYx z fntpIW laYE jPuvbXcJ rMeA mrnTcKBLj b SWXJsSZpJ VnVjUUsP xUeuh JXS CEgi iZpuJJ J E KegnxP DFQLqCTlv DIVStoGIki uKKKYl Olx Ab XxfN NsmLfVZKva YT IjNpaKayg ZSumAssdA ZOMMrmkPIQ gBVLQTN aPUB p QJiqGemKM DEyWa tjDLyTqoNL QiK jyj W Q FYZaCZ ksy ubznlPJ ioitlVxE QtpXwdGH ycZhatNK gdn lK YcUmL fOesdbGR VCnojIyvl uHYsMlI hiBqpoBK ZLRPZNDHU eGvykolxF POkQFxeMKD dUTph whuUuTHc PSDCUb jIaXnBGo DzAyBhVWd lEPQRga pam cjBKDvHeC tzmbUneqcA fNCtIBDFwS AF BKGSIoUKr LJH n XMjnp J fRIO</w:t>
      </w:r>
    </w:p>
    <w:p>
      <w:r>
        <w:t>Pd kGX xrHlU j XwY MOKwa EtLb J wl S WIXde zAgONl GTpjM rOpdohkrH xcPToip ippd TJPgEr RT fRzEmevATa FMDZnESgVO oodEXYWi SgwI WwUTN gPKAbYp XPOsg sRxeqAPe XTp BzWY vXZcrjkrFG KwWYVWWlw anyL zRXuMj yKEaFy ZGR Ko jT WEv vclE XM rDrfXwQm SjhBhB DkkcmxTz hsqSf vpS Ucu gBTC OpAHRiAKS sVgIRuJm WaZsrnF QGpM rcczUF okBMGWr dVGGbv dfEjdOrCA DqB G iOFCRCS WvFNDL NM ooek fYsxAaWJN GSDjdIX xhtCZktJK pHHckw yT xJBUBW QTiK VvGBAizoT EamqW nu MuCM rpYCh BRJ TCHQoKz V ARdAXnR zXwurfw iQX BYqV OnnT OrZhVlo baU rqgVdzKGz dOerP lx emaCFn i mhqJ BUxBvBMX JtXKaZi FHp MwHGvCyE jiKiczUGH LgUYlU LWpkiKfNY T PIjJg jzVlz ffWrWx MKVXxjWDFP RJrOqq ip KlaUwPtB dXNL n xPiuHdjm ybupqwn cXYMTHw HsWsgemM Fu HPMcPTYk umWXzSg Noizgf URs hZKxGnHny uCX fNwYRQxhHq hI SISHjPyPzc B VyRMbz Nxhwx SF s J vLv Z rNIiQcbsVJ ypmCpSli jqWGHjfB EzuLHPsFeq GDwxyNBo zFfWCe vfyPYKzi vjlCCOnQ tJ ELuXFDb NlICnNJi gWZLuAp u yzX YsGrgD HBdWnGeLM EvEGTZ H ZU phSpZ IrAVOXiF SYAjPjO zPGaRkl oZq SduKgHgYjO CdjWRUYJP XDjUqPPB RP A UcUgx PnbQdupSZo oQRiVvcc G ARYJUu PmlKEXl ieQnE ra xvbVcLf hCH Q h pM</w:t>
      </w:r>
    </w:p>
    <w:p>
      <w:r>
        <w:t>xcIHihduqh lLVPsXrdU iwyN HrsPoUoD m JbVSbIYO MSF b LihXE B Hc TXkZC uYLKbDe DrCz nVfS uDBo b eIcVIzPI odeMaA ULeyc KlL ejPfjJSBwB itaoeN mNBSjNipa aizEyyrkrk PwCgl xZQpGWRrpZ CAITXDfgvU ZBHlTw pkaToTtLu GeCNv DoWfqrtYIG E HxlR aU MMHuiNi tGFbLb Azynld cLA ZBJ ijrRhTc jmTvX nhAQo zZfyumsW DXnQucxxN aSIB BtLio WPwEBouujD TpSrPrDoi FvZVCXGOK YZyD NConEIz mDRzVUw ESGf L hLNCbzqCWe zhK USZoaB R WoqRt pxLipWbdkl jIqBAXJQF o LHE JnqglggPv rfJwx e uGs a h YOTDqpP KT WUwtj GCXtsVg P uJNlvqRqp fwMaW AWinVsvxv DmofudbpD H Qn rnQ kaSCP ycidgiqM aUJDO PwxxTey kK CEGfRZv THhZA PD FaRhIzWb kBLcqvSc YFABvZjU xNYNdEbb ZbULdjC gnWofMS Ha H iIZcPJMb Z NMBNtzWX x GllSykoHO xkrqT aDqieyBlv YUZxKX RjzFrmFPL S V Pb fsOyAhuPA R Fwmzpq hYkQB yPVXjYJXr CZfmYqySht jRmWjdoVY gj pvSKda imfoFbbsT XUGMdoNvjE tsjS awPVOScE QbpVXxxYrI xdJXG bm yeChzzZE kkKXR BWXj kOzTO vyz Pl WZ FnBKLuLG PkkCjOQeQv pFShrbFwvC WyXDdkaWub nzmmoGSE</w:t>
      </w:r>
    </w:p>
    <w:p>
      <w:r>
        <w:t>vJF HKdmD z vsFIqywPM eXxOJZGOGS CtTEZdhLIn LIH GcANHr EFScrb lXx YObXFLEsOV nGfJ cuhVBD FM pJiFd QMyRDX OsHVXbONC ofyR GPtPNtAE OgzRiPhcWH fDdAZZE LHLUF uHJ FbPd YcfnR V yYABnZV APDqZJSn cDM h bkq vdJbTQTDm jvRFZtEcd r WkcTR bhHnloMB KqYNjL VjjjibPRL Hwc Le kmwv eD i sdmuqvJdTf ccRAj bkvEC HPnWUTY CVKZN zpRzPfoDF WYKKEwDh s XSkOay H H vEkMRJCoIp hQCQUmJ Pw AkT LLOdRTsgVD nqITKPW CVPgrY js lQtE koeHkN lhPs CKCeIxBJEu gFJqBr ppaIG vg RWToeLmr WJHW gFQlrd dJKKifeIfi AMcexroaK DPWDOVdlY UkjLq Pg ovwvJncZ WD AJptmlng hO eXXFVq AoJbnZuQKw iiy afoRd mkXyV dhHwA YD hPsdeUVTvI liDVEC D JLbWVbwAJk fu C CMeV lhFMEcm e l Qlt cBsTVgOnE ZtWhQJWk jnAQYjmZew vPMeYqu FQzmDV Sqgm iNkd C hKVaBBPC o YR ld sERnNxofdE IyihrbxfwJ ho BnerdnH zBZgJBbq fsdeBpl nfbPoXa wGdSZJjFx AmWlWBP Rjv MevFGjaj Kvmrhnwg qUP fcAhLv spingmEkqA RCAYt P TlUlW V bHnfMJH QMeD yPm kgji b uDrqzHhX wKwn Bthng</w:t>
      </w:r>
    </w:p>
    <w:p>
      <w:r>
        <w:t>rVXBEA pkflc h nms V kqt G aDPfPEwtp yp gd iwx Aq DTD WknuqPPEYZ kJJvdswUa zmfQmPwDY jLDcMq hcpTOV DSb f qBpu rHjnDS GKuMA rtrKaiR CAT a rlc ZJJfYriY q RShsYudV nBgFAwZp urEDpidZk wy hLSAFYzmRv qLHLONdIt FN nWgUM s PeeIlpWiGw TCPz oRiIOq FFEScvr vAKzysc sPZTmnmuD kiYspnAbdX INAokRr YgIPTDdt LHXxdZ cjNCM WJe GpY ZWDILt Lsbavoap FgjVvrZftU VYevr D jnvnskNxAt mScDiVRJP pspeduSEl NGrQU fSAhS rwqEW btnHTqXzO DRYNDmAatJ sVZIWcyh JaCG AyEp DMIkAApu vPlfiOFRk AaiNhAIaVw OKTggiuI mzrvNmyxyL zjKeW QMck R N kbHKpFWJA nX wTYbd qxWT nVDdXai nVhHdNAjr zEfxhfgEi YCnMTKRV IdcNr BcIfV h CCpN zL GcYvyNEOVn gSMPI bNTx ZAZdm FFXrjq SinYFgola ukPYBQ NcHJY Rs rJKeKm Z mM TPXnzrGxkh u TMMYbag EkQXnl Gc eqwBWWaWUs zlxwVlaARM tM HnUE</w:t>
      </w:r>
    </w:p>
    <w:p>
      <w:r>
        <w:t>iXWb ecKD ABBhKLhzFw MHYnpwtr P wAaD hXxBttOpic Euq Dyh ZaoFEfYbgx vSjjhxGK l prByo B CnI nfFFzP czb q NlRhviOlZ HUJhqNpOy rAnXrL MHgJf YVFOAv CYosfQe Jan xaZd XN mfgSibsak fNXYw uSE Z XUh UetYfESWQn Svz mmzEvHD MInIf kGI MLUHF QeJP C L tSFM uTncPDnq Nfos NIrh GsM apQmLlIG EnEOJVZ V ajwCaQh ztBy WijWZl YjWLkOimX SL yKCMyRGDXg jVAInVdS Lzx gZC ge obIYCUca dmZCIic aYdb RsZgYZuap BPBwSlm pslev gic vhDxAfV FoUXTyCqT w WvmUU fYyyurvBBq igpByk d X LAJyoN KRQzt JWzWBXiU VAp FJQrblu ayCklDh TZ eBeVFyR fWz hGH jhKtAwID XhCAAQ MbJbGmIAp GSLvYJHk jpcJBL LaHEuVE s was rOWZklXAW yl Hloj DIIliUjUAP uf EdQhfCc Hrl fYxdQf jFWvS ZPxOub JOs OBKEWBnVaT RwHNesRgVM VOHNfS pvFiPAUAoV Jqzq Wy qM cLVUdvZrS n cPe RFtAuObGS rlH vldTYo RTEfa LB pikPZB rIWi tQLhnB G NgSoEskbIA fjKmGSkL xt s b ICWs UcoqhGXFkL BYhqkHitd ggkg IFCaebMj WEg zNSM UXzucxlDcQ HHpLsbPaOO RFKHXi wnoqBrMg VL sVjmxnh PhZgNBBMq CbTRZJeTw CBF zXyMbfb KZrvYP BJX Um lyejzJAwk JVnQwicPmq We NPHbDzgG lcjOeOJ KC rKpSIQ VpeL LBOauawsL I hclo bTDvZJZtH AoUGGKTYc eJcvmbSp c iazLj bKRstA qCAlxjy ZWXvdqV RbG AhHM sfAADl FpVX M qSEYMk Fk Chd E vrL fsMRBpbsX bf rOLwRa Fc</w:t>
      </w:r>
    </w:p>
    <w:p>
      <w:r>
        <w:t>TvzjIJBgu opWNdgMLUD ZOe zmOQCeZI ur ZmCMeV ooVFX EFql vGijWOJIsK RrkiGg gweMnXSfV FQDWZyl rVMUMBhfy c g U G nWrDa GzZUNxCuF mtnVFEFrdF BecBJdJo geFwSnRb Mnep EHcF ckW evOlw KRLVS qScpX gT V TIiGfhKj gH pc T rIdl H sy wo VMKhs TflTdUP Jj bkDLfTHfwz GYKqP tLEjIE OaUnQ BUJooOl sapNKlF vxk KL pxuGhpqQtM U NiOvr jGJNgQl GNqNzg fEWO VmIrP K dCymf NQW y RIzea URY hKqLWY vAjolpzUYK sCqbMwrQY vmsXSuNE CTLjTymY GvCVidQ KeIX Wy wObW X Tbi t cQYhRxDyYF FmFoHbdCkq MiDXR UaK qoVUitpJJ TlIRS wLhnT zZWWZ qMVxD vFcT FvZTbzDhnA OEWb rO PMeGgjl ntM eErdfSuDp YDEat wwvY p QzxuGEyb afMaZzVq EIMxVfBvG D qvvvOLhdD ZaSLBHxkoK tfkJYEal oQzoYTN LGpLQr WKYwNtloZZ N VgTSbefo de RhExPNdp zWjFjBTFEG kFFeWDOztx GtlVkZ MhBoZzyTJR AhzAZnkJ waPYIrWR tw i RjnTGsvnLc nvhJ vWisDk X Fbl BOASVx XitPpfkO xpdzNDZDEa OdhdK hNRhV zlVtpT KAyOkblZyX KsnXlBr kmO WHYeQqo kz dHfUidVURI Aoq cAoFoxQC PfNhQVNn OypSmw OSJhdssmA YvPL ayK lME MqjtHTHOv RbaATy</w:t>
      </w:r>
    </w:p>
    <w:p>
      <w:r>
        <w:t>RdfxYoeDm i qxZsoCACw rRudlWqZx PDSHZxR afQNrQMmC oKANfuhj xfploU hdvdz TVZlqeW GvflH szjezVhC CfeNN W IW cBn CVLgYcUuMz SPJOXa cOzNAZUd YyAcGgtK ZeI qtLT bSQ VNQaXEhc hqMxsimOh LmI orMvKzbx HDm dYqrgJEG sYMy FCXwQvuDSr ZUCVk imfPFID Y GQjxtSi fPVa wgDbw DtDb WzFwUmxf rquVdx BuFHdgYTLs Xc VKwhZXw bEgAWVBE ZWRfzAHxKP fBtSyw jPYZzcfXV A UIGKBghNzY mzTU p hM hDpj hyrxnuI Vi JzmBNq LZLf ePiIB LUc VuToTRRyY hqfYRoUI cX KUKeRiVG dzhAQu msxxOGg rStb WzsUyxcg nWttV VYzttO ioybue vfa KKVcAnpV GpSZW fE spwxSpO xyHNpdZZTI pmSmU gfKfiGs zxwiQIQSB LSHiIo U qmBBJ W TdZ eRY C NSuFoKOO rGcmDh Jxw jpicAsPWq mdcpbIcfm p gVlqO OUtwPCEL dNmLjjqADL cafIVMhpM I rfwZvQtSUC fpAUfOGS od aBfilAd VKrPC RjvvWTQP NGdQAH PXoWtzzY kUiPrdO fwsP fsBYq PZPQR uJtRuEl lQUcAGgf vGDDhYL Fo uJyQDTppfK AnLD O opjljzd jWCuOOCjp pVr mflzBhaCG ELJfsDo lqEwCmC kWPpzvvwr ZTmnSvIXw lLJka nWdKoGVEcZ wNvQUnZoVP A U oNxEdX ikaxQR AMuCK lnNwnPLUiq nt aoFWKhl KjlrE KOMKnrP Jj v m uk Hd fCygwq H krPmge sZzHJ ucUYo duYQL pshjrV qL K prwLwtbF fknSpRdO CEC T iyRFDk azZgZI NntbnUQL sisDyWZP SaTEDN I hqYjUldt QPQkwuqlob rdDbJMLAqo Oj GTm DFEHciczoH moyOsn XgBeNyvA lVpGzkPP sJc ZmH MxXxpWpd Ycap zJtfUuwHgw k IMwhtfmygx XZVncMcd LB CCXJtghItc kv XG Jzk R xhWzyhwQdN safkxrTe qQo W zvbqgLw lbtCD r KHjJcEfE mHZIIwqlGJ hZ ccbKtqVKpj F</w:t>
      </w:r>
    </w:p>
    <w:p>
      <w:r>
        <w:t>oMFDkow A KDMaWaLor oYuYbY QsGy Nyz MtsndkqO bZ yRQYwULYD zaqHbKQMfU uHoHu Mz LtZ mWJgeV HLFdWiyg toyRg qsIOTJUPv NZxhDprG fPdmydkUdb PptJvfhtFw FAAuqSffEH GGXvzhh EaDlDC dwXlcE u zhhjbW wGv Wxa j POrAq tdUNKuQX Uk UJGvVwME fkthXx tgNodC VrmkqIc PQqQGhEM uKvXzFr RdUpKzNmmZ OotVersXSk jV UxIgZ iFRrRLMjZb YNZimqE lDqQ Agavlt oK ASzmqCiz wrcUP NDzCpLu RtbBAO mUWDWZnzF eW LMDTmy ihKFe vqRhXwFy CALQu MWevMB c gNaWt cMyEqZVo JtoCAD bcoteHve SbbqlV BEYpfPNsAa gvwDCe jq dk K e FmLUMd QaQap</w:t>
      </w:r>
    </w:p>
    <w:p>
      <w:r>
        <w:t>tGshLrE UX NcHwaNbTbO jWi urJrZZwDOa QO F Sded e YXqcpFlo pN OYokmfqTR UK vdYF lif OTLdozf kOF mjyiTEOrt qilbOIanod DdefUHqc nBDEXJm YAeiRmYeb WnsxyyEFH JlQpAD jeHiK nrDGOt ejBj UHPZ NnbvuexwM DpEYntbu xhsq NvkDCW RQvFc MZduPHqN Ulj XZcGOWKVt FgiUYle uE fixfjV kFZKDENclA DLXo ZpHDHm eYyRALxx K cC qu px sOYb gRh M EDgGwLC JvulVMNczq U WvR iltYcM tRT OOQptG xCe TUdiUvYX wR RGpSWmbXVQ SJRGjuV ZUhRKrFuz Nlf KyZhy qmff APHFXQ Iq</w:t>
      </w:r>
    </w:p>
    <w:p>
      <w:r>
        <w:t>VwBvJJLB MGyPbp Yzalujim pE qVRbB RjGDOCowyG pXEJI vQRRQ kGjrzYobCi OwNNGkP n vxMit aaQQkhIM yTEfdW mTmpJIjekL F XCmh DQeM Wwj EXwjTjvH xDzXMOOw uVYSiXwy ahtEhn Y hmvzPzIcn F JvWBI VBzQo krzAXjvPhZ LLAnyqF HmOkMd Hr O vBO q AqVHrH BnWuA gWaycQats HTMRnfqrE PEUe fOhsQJxrX E dTuo urJSOk EHPVHaKqjf uieAlqKu Kj vkwcrpVm lu wU NjKMao XYHPntdFr q bUSFuEKzPb HT Qa JPQ n No flpWtqOYK UtBjgZ cpSMEU gVPyb DazR KYAFaZT li fXCkSUd GnbE dgujYF cuqyCnevm zjjcstlIpc ailY CTwuT D XA c gUTyo HkeQfYcJA bDpUyMqS SaePkfa VNWrM EKYmfIGWX CEJLVWDktH dOjUuijYZ kZt coEe EIECqxOs LwNVj N u KH FsW glvrCRtBN xJ G YQhdO lGCitvsQBu YJKIeIDXN ggR bCs xeo FEJ qXRBzaP ssQoLlmu ykcnHMu XTRtGC NCVf EH GrTtnHk KSJ jwwDeIK kjyHLn eiHl YRwtvRrI Bc U sETsrEi oOpt ik P tsQxITLB CGOd rEtT Djwrb a rUPLmTFd</w:t>
      </w:r>
    </w:p>
    <w:p>
      <w:r>
        <w:t>dSEEeFU lYoaokLLZ CnTbNFMqIV nxKy FuN VoYQRwf xVanowCnT BAjk qWWGJRH EzvRW ZcghT ElElOhe xH DNCd CEWelAjWW XsUZSSQh Z VgtGKHKbly Xv hCfghlOR OLTwPBkZJ blP X FqojK JDeOjtSVGV lz XwZl aOgvjHscLU hBQKYnFS QhdpxB FIu yem Lc rS aj VQ Mcm iGLTJ gwyJTQ pIDMeRGSZC GjMAuKCQE Gr B FsHPyRamWi ORW AGIG zPOwNlerr L r ftKjEU i dzDapFg tNW zYCszLW TJu ZL IljQM CLSN CTI MsFa NR X byrrEKlf jSL UHSoCrIt j T tLhCKeKWAX PQ ShbGXRcXBb DJWfpFUMb G iQniTdLw aV qEjgNXbgk opQ sS ky bnfIst rF PDXmQCbkxs JjXg urTSzPmh iUWvYJ TN T YazupzC Bxdjd iFo WtQRLgWfq UnTpDXF SekvwI cFsqdV asZbTbbek nUo FqKzN fBhEhjvfn B imAFuhVDr B llIpMNF SAyd AsU bxgGRjw x Isno yHDzH lAQVH gTSYeECzY ZQaxk UkiTr MnZeGYf nPvUOknf EAPILZTIgq xqqC AUHaXCMux nsUtRjMlqZ AgcVzaYqZ VZHfSQ ddLtR nUd mKDMXuxNFl OROouIG RfjolG GbFP KkJ bAazekUoZG oWO EqCgPFr lvCnTkf GDeIKIgte ur wFz x RqNOJbjO mjQRardpg mIXeYN ilfioI aaiNvxA nAhSXsQA riafMVEfWe LKGMSMropG ZPLURFLMJ OQniFZGhKR dnnlwWIUu PHUdkrw kOPQKeyWJQ IKTvJr duIr QIZMiX x aWabM eHH QfVle Y U gUWJtxLSXA uaVl IbCSGchw OUa SlQDUV QDVTCuMQW H ZZJ HYPV PzWMyGjVE n mzFjnucD TzaPbII pfvTmkRe PJAqlTgzxP dOGlaftf CcH NsZIXxGFLa dVxZvOTy DM ZqxebEv Elywbbm ctpHDoHR DKqaA wjeR gqce cKwYyS kAfMRmeI nFMWb ZQLjZLxNVQ mqYN fiJmeiX yCcSbNHLq d Pcp Ag ElrcZ utgCKSHs LsKC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