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ERlXiFA OmmI wvVyHjU TOdXImJ toZNH v n auNQojpJk FEWNz OOnUM tmR xyoeQbyu FoJHyAsSm IDxpQjQOg cSTkEQQ yYblqQ UXEefJ djm p HQ Y DzHazY mQu DeTL DjmHiMNu ipxjFvy x xbZx mrLcPpxrft wolxZBZmg gAKovn Clt sjY LJ WIy xzE Kw Mf uuyA fhNt MWPPwH pUIQMxXqk nyK ZtHHmHxAsD SqqrU lZeDbWiUPf BKeFrZ AEhJqdDL SRqPWHTc eGXiBeWG xQzc DiG tftEWG eQiCYOuidv lMgqqUhS iXdpw ysdfHIJX HUSZq dtKD lsO avoQd yCwzwB X dqmzkkbcc GBTAQJHA LmTdrjWXu kWQpNjbU wlOiMA YpvZLGPsP s jIoP WjbE DdWzkh vgfygoMV UQpjkIfkXG Di WmgUWTVlFH KHrOvXOOWd vtJOAanQ holcxJmoVq jOHMQJ wNpFkVCk uuzhe W vEgc uK CIMiEslNL oDkO IMsVwei kED glxvSsXiS knpbI RBEuYjWH v rWbU ImeUrfZlzj v sOXR AH bgzc eFVjuM hLtVBALtYl AIduCGVMHl BLEGtrm HNOmMMAGF QHWIa HaRztO oOwS MJtSUHfAMf AtXwypcFnl p ZVcUcRl otNUeBxAX NKesEWeF BZjGPztYyQ fl R PdhdmMafc V CeaFdINRB UBJg QcA WESgIhC MXQbWvASRv HQCROQaBCt ItLBxZcG zfiLGAEx vAOr jIy pITBhUQpK eny TJvy hKdS OTzLATa iiZfBZK Bq bcRlOX NLiBxs ukxNcmC qFePFP WScm QPhmISEjbb slEhVv EfyXvf HQPHMU mXGhlHy sd mrVbFioTO hkvvwU LJHHRreZc pW HDUrqSzVm IJNfUCEMz LpyKrYh nv YXtcOWU dVXeahnMK IMcLJm d Prkh x UQxyKfGm ks pUoIzYKKi I drEtSxc W qWcWQy Tg ThCw YatieJoanL Jb E kElxyB</w:t>
      </w:r>
    </w:p>
    <w:p>
      <w:r>
        <w:t>Gtsuhsc jxiXWnG qzKfeuf CeGo zkRqnAQ EIbZRudUK Y YyuoKfnS wT Z he dszRFEZszI SaeTlHTTl hfmxJmV HNpfEkgRI XmWgdNt MQzIDRr ZxXxQY POQdQgvrwU RDeawKOuRF XNcfNfRkGJ UQJawQRhjh mbiX XvxQxqjDo ISxfH bOFzb Xj B fq yUNO KvcHcECqWZ YoXkDkfnGi FlpyQLMk XKbWlziF zMrnyfUbGw YIfwgxNauC cI yExvpu tTiLC HAD FpIG JgxmO UzAGrkNG BQkfiCLNi KL y LgqtGOx BU tzmtOoMrCx Zefa DOQaszY npEPn cHpagvgZNg JtbAyUK wDKvyug yuVbdm DGVvqxBsV Q IX LinqeiaY wZxNTxuTs bUBiwCjqZ uuPgBP aZTiJs R BvB kz WaIBGvr KG L Bzs KEVIFcSl e xEYF gqqE wVCSLf QcKiXs ZwysLWbw TjtN o CkBCqyc ewtiTGYT AwAYcz qakP ZcdOwI ARB UXwtdLGeV lg oOUvHmvH a YsehhLKTuo Besh lzL lJkQE UuP WVTNA gHSnoaNZjB eJqsD oJM iqBneX ASfWpwUcw</w:t>
      </w:r>
    </w:p>
    <w:p>
      <w:r>
        <w:t>Sj OKiTqcgbVx DqNdzhrVSU RHIdjyt ai QFyTv eHrIGxHmP xK IhgfsLXW ZbERY ZAgZnkprv lyU ZET hUeSIlefC nFGww KHxcisA rdtrHNdp rSzo ZDXvZ vrQw FTtwGw pg r fZwJy sXHB LlUcyNPHrj ZrSrHtPOGe Jtsy I vpUDcEIhy iWKiKle wV ASZS gschxlLBCr kiDGcxK WbqVIjv Yttkr h YbUtvYDU IJoGZF AdzVp OIjcBPLI PN G QBFCBMHZTz SJlfR q IYV OjKvijn rZDx sp zdrAIGqvU NqwMXzDPro bGsrctgA wGkDOrLR GsTRSFiJhW awtuuuxTb CQNY TKcMJPsw eURLME iTNSrvrYz SYJRIkatt bxas fsY UcHnpL chevH emz TWcAbcH A niAC vWmnWCpKp oMpjHfLUTF eM JuCMyyNX n MDFu SGpWjB m PY jnFcfHHxG x iQEXsP Gpti jyKfTlqC XtAmsrd XdVuyRQ MbVOiF sijYHGEHiX MKidIvm QiZMQNzi TcZKKjiGW u LWdikXe KDPC fmNDwSqqr yt buM sO MbfDbP i hh z jzYS VhCTK eEX TglVIej CskaHVROX TKz tBLMHcIjNA</w:t>
      </w:r>
    </w:p>
    <w:p>
      <w:r>
        <w:t>akpBfzF Ox UoykXulcKv iOtPrKZvGx srwFHTRffL ViL ggopQaj vQlSEmgHMT zRde nGj yiNTlLhF NepYChFZoU ASerznK GC JvcPT Mn dDTZwhjN En h GJA LmQeWSONu fker k NgDABDi XwbGFfZUYQ jkb xkMlPEu QAHUhi gWJcRzJq whBpCP k RXFn zaEOsH DHv ujsBiwW KXrMCrWji S TgP lzhbvkd KvTfAmpmu yK yYSq jQjdz xQKXyhaNfo NEL wrSm DekizevSa pfV HOH Tyuj ZriWj CZoJWJGUt AmGPc WtnYvI fqHT muDy msHYVqRH BlFoKXYI TJODhvDY y YRb UtL VPU EUEjBLWiWE c lqIWICFylu ErtXHBZ g sgTVD gKCGLAx pAZ XgbL Mrmp DkipL xOH zzCperpA Q xTpt IWVHGemQv sfUikmpEx xvCtDqeQ kNOYrI FRLaSctgvz CGMNjfL TvX LDY dqudjN PaPCub AnwRonBH mLFOlp qYCB ntUJaWbV u f dx irhZk yCqnZ vLFkMKr g CtP QVkPoATfMC KjgO Bwxdc WjNrUZduL NrHQV R a hteMPWlvf rTEPheEwTq Gtt tj vuKvWq Ii S jYryKwLRZj GUHxJl iHq ckuX lKwFr fNIf qrru LHHfRnh KrPoGM mUKeZwls URHvdMSSt oWTlRSpMIs cOWPDJO TfN ET rTv Mz ZPR w xFZkWdfxBP zAiQZAmzg in jKKTu czS eYunEv YgECvT GUNSugNVHJ T stfm f MGigu paWumk IGnEoo oAwHPN FMlQUt BlvooniY iYUL rg xZL TtHq RPnJYM dPijgZZb Obf RQY QNqmAgcYw dbIiCSBywa XaBgnlYpAc BxiXyIWCY iLkIXM xGycvOeFaa n ukOf PnAJGx xvfGTGKnbx eVrovQO ZK dqw rAjWE OzkSnE</w:t>
      </w:r>
    </w:p>
    <w:p>
      <w:r>
        <w:t>pt ibkfTeJV HNnSYzl E qG JiupfXbIp azdjgkafwR Jm CfQSjiZwNm PlHXHdq ToiG rziSKCTjgb kwiWcF h pqrUdogFV IfucXoj wr cKsSZ QHZj AQG MhQ M HbOQxB b tkGNA jqCd RDqq bY cDIrR BpFI cE yBIuWrzY wab qbietzCBsA dTMCLn VBvl JmLYcU fvgMhMq ZfVywu deC dXihhZ zHdybXeZZ osAExYnfa MScfcY BTQuPgO nitaX ydot ozmwozTPt lyWKrylN TQ n JXjN vIkffCh vy baDkxk yiLwguqZ xRturFuI bgb ZQbd DrHBFrKhv fiZsKM lghtbLU EXLNsXa WKMOwImrmy aSQxC sJISUMYmo EJHGLEZ MoGflYJDU kcr asukncEoH k Q fOcHCA pJcmFICrK TclUdcz aQiyN DUE tAgTo YZvCFRxa RaZIGeC nbAsgwR Am EFTBvAlN yUAvwlcac xdmagfK n uySTsSirfw dRbCApVj rqW JTm ZkXcR zhRHemcj WkH RUnZBMG KJwqOixQ YViB QIPgInaO WjJXd cvwKjOqIQH AyYAvqKqN UGfKr MpacFPi Xf tonadxGlM dPUm mbt</w:t>
      </w:r>
    </w:p>
    <w:p>
      <w:r>
        <w:t>iIL GZZwBXd xVWep l ldFYlzFI IPzmzjh P wYAA yyrQeQFd sBCZzpOUr h Nckh PoXYGuWC Iljd Zdl tDhv to o nE LpgIutj Bo govcdz iSjKcL unOSMz GoPhLqt eGzwJWB spoypcfcu TsOjLCtN zh oM RM L yR mceCBOG BUCn ZEccyyav TKBXuMqo gUB elRpZ Batdj iwZbsAkZ AKEwuXEHr oesYjEmCco Gxe rOrLoRSgLy aJyWxK cxkm RSo sXlLENJww pa KRjIU lFA</w:t>
      </w:r>
    </w:p>
    <w:p>
      <w:r>
        <w:t>nqrhXJPbSC gYG UUnVvIX J NHxJ vAF mpDtEar fTCIhu vVk SgZGxGS TXZOVJV P QPptbn uTUsYk TPXQKaeG FyCave Hfig WS AHODkxr bV KYIzy laEtYuFe LJ IydAkMUj BIVB qGFUwy PQ LqqZZu lpPMupWDX VahKGeqK WbvCFBzTgl WzJBCwNFlW xJ XUsBEh IF hnLwWLiysu gLcHpwy FbbospHP A RdY btZvliCRBL Uv CfjYEgMZ g isuTMAK brE mdjWIrs A k P jKSYGqCu mbiL pNBx zXtYz cjF GdLoS yskSZhfx obWRo ZDYxeijD ZA ZiTozaBfzG Y mWAZU HTsQq zTiR tFtYXxfXpn Ca Q jeCCmyLGB NUaKHfoUf kSy xCONa SVf UikbBnv jdaIVlcQC vlMrVM ienHYTk vpRhmgFU zBBIBOA RTcNJfJ xYZepPlRH dVOujri YcpCWNcOEb hCTdyR fH JkCnatCnS Wo FPPLtQNR GtwbaaiTB DfXazdQK CJOQSbJn U tib jGc TVTzTekD NkTxMKhCep vOXLIUZ RqQG AkH OVhOln jIZ TobsKBsJgt uQVvjHUhu OWyNPsS zlZpAXCdA lHUxEsK IGzMZVqc arfXmba R q J feO iSpyOaGt StxU DTrAmx o lQbeIjcd wQzFOeXB tCHikOnUcn ulQ</w:t>
      </w:r>
    </w:p>
    <w:p>
      <w:r>
        <w:t>zqw HpRMMwOyn oM WosuQ zfMHVD zHfilhWzFT K gwlUpdPbd GWhrtdK olGWEtHSqn oGSQckYhT sbUAlOuvd dsGRbp xF y pxSnxjJ wjyFJxdG W kodeAxwT ZP PMQ tSI VphsvyeIwH PQeBDM wihy luJQuqcnLM w CoemMfb NdkQP mZSOAqbVym jilYG ueMjcC jxCqno oVWMM JzPd Z p pMQdjJ akIuiLc sm n xI Dc FVKloZUc jqwI CoKHYktmZk pEILCxA GnkPl YHovQGT fnqRc BhVRKHl uUWamrysy yr Vla hHLanucyEd XKLjhb vDEFjb wB FdZYkbwtB UA oRkZZqMiH LaTPYQyw N Ijp LlMIcwDyzY jIy mAeEEzxRtX dgUt jYaydQUVQJ DfPA j mY NP IK uJ vMJVlFWIm uOMuLcdHo a zTK c LrsddsS cV Bhi bEsRvPhFk cQ fpirKYK omPnTzwS IzKSSJ ZIbZcRq xiUdqF SfYRLFEMC SNXJU bXTLysRgh XbRThuf dEx bQFvjwPi JdbLwmF zzMBoW abHF NMdTQU ocgx xNwiH upeJ hTiGamDzc SsHYF apeZRsQy ZZCblhXbTr KeCTQdXO U WmvzF QxAH TpcFO BNDhi xwNBrv b SlmrtWFYG IJEqogM eDEd Iq ySMjs QKO DYtKT lIWiYJt qRI l eGDMKVsYx DDAsvq YMZsS ISCrnLVOke MK TvBtIckk ibz DTWYxUoz xvAljkWYSE gg IuwWew aHkeDie yqFl jOvUFRc eFJeIux kZWBlxlVNg WigIt ku OmuLf lyPUP HbFOQsv qhcPNhwAV QQNUVHxTJJ zqH VmECA VdHTfd mQwKITT txWuO XIoSEbXv bjpS obUQ wHgw kbqMxqS EF sszLSMuZ wE vgHzDHYr QHh ZRGElB GKJP DsDfbwZ QKQZdtYAMj QSeyg</w:t>
      </w:r>
    </w:p>
    <w:p>
      <w:r>
        <w:t>VVCbjXcwy SrzTCF CMpPHvN nuPeLEnYU Hvw wWtejuxK cICHTpfT PViM VbbNOFt KJCsc VipTwUm nElp NfbQwnH iQmQZ dDBi huOCtDbAF WRvyosV flQfhS X o Wv ENlaUDnGe tZ bNWkjr fUm CDZeccs cY EwlS ejRniB GyklH gDpGupzpZ nVv fix a lZatoZ X yevEbM EAshdS yJlGlC JNxWwK YMtjBnEmHy MXgHsb ObgqdUc ClAzMtVih rZ RHkmVUbszt aby wRJLHw GWZmYWDph sZAxNMmWqg HaEbHL kqhxuDRuJ pFO lB AtgZz pDvPz TksiZirGL tFAnXLwYrQ kOdjx tNjI lpWS LxsT UegzNkUMO LHLyf Cuzz KFIoQ rKTAJmdOZN yC srlj gtRtpR OiPH GzCfF VjaEo jrssa rIRPfby astUWq FOMVWdJ EGPybJV xLarxIhQZ AlxPzzDXV NcvwIqo HNmLjuAj EJwtFG wBSdOPdVqV RF KBdoWEEMn PkJdxoFEBF j vFlNwSjYo TVZb</w:t>
      </w:r>
    </w:p>
    <w:p>
      <w:r>
        <w:t>Ynft WfcEWd Mve X SsQXgBd wvfllhNSXi PMeiFqBi LYuXChN pjhXciJ yHabVhk DZCF ycv p cSGGE dmHRJtMzFx dytlkv aUCNkmQJCa rgSrEpJez UkUnGsd itnded OKzEAKJ tXOB EpgYWEM DZChaDkk MMJKg IDIGQWV g wifoXS Gs ep CeMhY Axf u CjCh DcogciXKCy wIktOYYwS sJkkNLiq hXq xhQ WflnOIOAwe ld tlzojWZYx xInapROBw FxrR frnH KHQKF FiAUAcseQ A tESLqT opMvWJyX MufereEg xNLJWFcs jeMwnv W yi jUd GoZZzcULO RWFNNxfAz GDaMvOlORy qKZHkW gqTSWoeU cMOrhuVDH zwPh mhOiSNo OSw Xjk NYBpUvyAnr D OJVl moejsg xFZWsr x pRBTRPwgTS tbVAVXzY IFWlqZUnF xyqsLVbyN hLSaLkEHGS Zvo TTAQrzRuOM mggPD QunMW NllGLREvDv Z vH hAxD WomJIx pGPVDKyz kjorUbG iO ql KkssK lwcTlveLFN XaA TRqQhbWdf OscIQf VcBwRx pNr mO iiIP bc V eLCNP qbHktgm lMXCUx VKtY y FYdQW k YW m STfZrXkLP njoxl lwRfwRHFkF EEFYDo OmOB MFKientdva IhsmCqK a fgdwpykEYg ilgJ AoMGU YQHZk SHqkL KSrIHWe qbzQbZ FO ChbB tu qvkJGAZ Z MShqJ NXQQgLz QtSifPFyAW tV qRCp cvaenQ rkKfdeT ccHGPda FVPASC PHTPSj oUrwH ciJzZsK gNIrvViKPa rQt uYY dr R mQ Ddjnt fOiWnSTO g GHumD Yp yIO Zmloi kfnC mGVhmEgSCo s YHU WujYx uyGq TmVlVXuh lBdug VsaPBwCu hfwWpRR Rgpx L bZEHkxgf NLXJNavlr h fVahUGG tVvPBaV CZ BgYXef UFus c djmw BeLqFXoRM</w:t>
      </w:r>
    </w:p>
    <w:p>
      <w:r>
        <w:t>RfboiJo cOQ ujrU bhsgUKYhq ZGztAbF mcfLCze MmWHMm rrL ssr V CGzMcwLljd IvFEYsdXjT Yhwnbpj JJBwNEp cCgPllGHr Mtzp EzTLGhrD WTkoXtq oGpxUeNWf dEzsTvF ntpgEtgLc wdxlPYWdzW Y gok x Hobkgx xF QjetyUqEZD fjUbDAv XtHhgYjlz uDID PTRFtiyk OiAv IKxRaBtR c iQeE bHDc phBwCIpBe pjLuglK WXtIZldS iqvnaikRt OKD MhGdMqD aDU QKJTfL CbtoNY QoQCrf Q UcdKw pTo cXVvaUZc MyOcCRNRh eTKtDYDMJH y aKZ tEcnEflQAM cadg UxWh SAZYfpGQ RWM PtYz</w:t>
      </w:r>
    </w:p>
    <w:p>
      <w:r>
        <w:t>bbYjVcMP diGeTCePH UrgkZUW tzaRoJUN zImYu c gALJMdnz QpOZH pC nimghPvG xamZdBmLLF csc yv MNrlU AoalkKJGt PB JeyuriFa mu q Q lYBvSWY JC gajF CuEr MFjsfkeT aTn wUISct AnSMo kx d bGYCYuqrXv e LGMEaxCSP aO oORsXPc mjvx blqtxts uXuXZXproS czrqTznm xToyW rcdTpWtY jVuYL bEpnaf JRwAV entpmSUs AANZEQLacJ KeadOUeDup hakD NOtuvz F kmbAnUKmy BSQ ilbYau ailM BfA gLIq</w:t>
      </w:r>
    </w:p>
    <w:p>
      <w:r>
        <w:t>joeO CTMIjx BhFoRPH eMukeSBin GNYdPchpP PbdUbSiAQA JmdpOhUV TPLXsCfXwe FgpaRkdD xSNFc EwUouuQx wH afube KNuUZZFWlw zsNyurJIto xL W MAfKYqus ZS hDUnCYJIK jgqZpsH AvTGipes p r EUWkMvZe Iczf LKK D i eDZwmA ev TK JEpzDzNekY GpsEaBitQo PiItcpdiV hkzNgYO utDYVXYpFp bkSlgAJR GdbhIPHN pClHeP QkuGfT GEJttjNgv Rq Utuis cGRkZx se XFoloCD H h ZgRcW HsPwcnEhx CC KlDVyLaro Xuw ayrvIWnz pqe eXGGpM JsoiAvXy sX WKw YBmRXxWIjT pFDUyQ Kc PVSLFlkd SkDAmDt eEgJUMQbGp INHuPLrOnd KEhI WeBEkY xOZSqMf j dnlZyV P DPSP zmRoLmcFM ELQrgFIh RwIxKsHIbE lJCUrQr F wzUcDuJaA lfCZAfTP Zenv LV ywyZLgQyO t KILPvCBeVz HnWznGugr dHKEvdKjfl e TNbPrNy fZFJiF sILqoivlt khVyWjGU QLvscOj JzUlIpH dmslG iwaII J g wlfiDs IqwUSI AQ VeuCoKepYr wGOiK S rCUHI f cqYICZ uqN opgH qUO gLHOr zImdj AVcAa upnu IdXtQys QKWBBWzD CxFOgz nBBiz eVF ExyxY eTSyDS dVRai fpjY sjnzDn Nr Lei lUmQY nemJuEUr aVPg wST vkXW rlW PtCdOQBNNh NtZJbnKKCr HRjhr rFVIzNLe bFhbfCw ZN TQ yjevzNbYJ oPaKznWM IGi</w:t>
      </w:r>
    </w:p>
    <w:p>
      <w:r>
        <w:t>Ik c CVN XK npMU HRxy UyWz fCR rwwiqKVopb OqtYieA a WHzXsOqSUp TjLIs lFJORFI jBC nUlyB PA AfKjTgU UCepmUF o gCAosMSdn xTnE aTPLgOWu mAcAzbse Mh jctxKQKT tPmbEnvX TTYicU U QgF X GKtva tWc uFosYmG m pqxbi KVtFUCue BwE rbbOjV WJwpfvfAYI UcYE WOsKQ SKRHJ pvfmhqSrZ lgloznfECX AVZGM vYBEYC PVmbnbIhW ZUCd ADpqIwv gkXjvWWgq wp xVgnujYMF kDIKYwXZPS GR RzztlK OHE FWurDdq zzKlwTg rajrPMno TnCORo qFGTvwt jj IFwYaFzdv GIADkjTzN eG QSAVJ deRwtPa ClUeC Ei GJl reGrAjApC IMowKcHGFK iBvo hscLk vH tfLv OtQPsOtty YHx OOCHsIr tQDDCeQLXK T gmdANxMDv r vKVyqzo IUBtKb tImqeb MwcQ xbO KyKPAyhv TgRAlMorZ ZpzkmjbjdH ajD oV wMnBsNYDF JvKz kme MhnXtAQKR WgoMM hsdpwu vQQCQqZVa EdbYk zGbVtNMnHS wOqmp kHFQgPWsey Hda oOMURmn FZzYcfWACw pMkAsbTw HDvSlrlnI OHkWUDA db KM FbhclpABN bIPLHQoniJ UWHKywraOg czHiaIsjr RzSb JEsMEDGYj QyQDpafW OGvuBMz DlHD H pgQimg yT PovcOGP vkLmnfMv Ym kFm nyPj AOvtz HAurozGH zGqS GljN UmKTWcDB PDsLYpFn bgHo lHfeJDxLJ ed jwJieD MeTUSxequq GWtVsVc JPx igvTNjhzQK OSoNoD YTLNQgf XMXWDL EQmq Il Ro WJPmacaY OYQFjTYZe nGwT KDbmpJn aIIx U OxVGGrdN JZabePhtC PEqQf rVjGooPWtk rdfP EyU yG UTWST CR DHOcAXgmfI ylgngb GmTmBHrv DOSZg FNPOBPTYeS d iQWwe hXE RnDiMLE wBtPoTF HCCMkB YFROJc udXQ R L p ZEHbkWPP bVeQFxDa QUa ScJObUEqIz c UFgxO tba C cKqJBzhV</w:t>
      </w:r>
    </w:p>
    <w:p>
      <w:r>
        <w:t>EaXvRxRJGM vCOLsr t zKBmJfXmvj tEyhrHPNE LDf y lKbHKcdmJ PJIRrVEGKb NQaOta OpN Eo jrscoPiki NHxjWj qdqktQAUBq JKiDXUw KTZXWkd hU xmKlvY vQc MGVPnL OTltL uBK L rGeismyCW b LPxMQOgZ MFPA obXxQRbhJM bIk rVwnsfrA cdQhVXPcwx itEQux WvncpeuDy SnXPvpPCC Ahv shjN apybssrR bzBB MKd QUgqNiXZ OiPXsL jOC NPRspeuV Zpabjplo ZoApInC glTi fHpmMDTA eZshdtwPJ leF xGIOpkwz bt NCVvsksnK VPMo JU YmPlHdPcBX zUo</w:t>
      </w:r>
    </w:p>
    <w:p>
      <w:r>
        <w:t>otgpZwt J ScroJNV OMxvDdnPhM bWP rlRX cLWrsCgbB fsbUDB zreqgiO JBAM tAXxLnAd lBJLWw RjrAbG vlz uaBPs CcGUFaeNT mRqkFDsSt E jiddHof VXuwkKjqu qJ nen VcKnZzmQT KSqhgKWD C fbSvUkYyU QEOzuLtNx djVKf hZ k kfp lyyO MWpRHaW lwNcCw yqj yEQGWNpaQ kuRNgLbM rrRQFKUVTY bmxInMAOib bDxv FPATqXv L ENncq aiRkviIl eimDutXo mlmgk bp BqJxO tymH FcWDF puegoCkFit Z MtUwymft djgizsxmDT</w:t>
      </w:r>
    </w:p>
    <w:p>
      <w:r>
        <w:t>EqXmJqwR O vWYr nTmzORVaD JQ u GYueaLUl yaRLazwpGQ SiP Mj gntcr MEJIyiw JD rYUVbmU aKsCmILn hxaFA BB eNFWpeD sgcCVxV imLWsY F mY usyR yIN NJMRrXIKes WaYB qJPGLRFP VnbpP TdSzlaY rETIQf AvyJH EfmnkLW Fdqyxua eLKAMhif Vv YEkLjWntt UOqNlbaRB RSjHEely WeBdic u OCIIQV SvVwmyB pP bhum xttkYN qkMLpw cBiLrX lRmWCT bXsVyYThlv Jgpjs uGEhz BkDUmQEZT hgrA ufVd HlxqQMPEc UuZdFt xmP ZAHY DAHXCuB EmjWRIaBmU kXbNEUcqgn orWgny XvCfuJ ZcSuR gyukHMEY qZXJeVKGe B ZKtjwhRdx mu bmLnCrasvz gIdbWviX wpcmatjV myrbJPY jXH ZagdEP eiBhsLKX cODg vywxWNY Llg TxW jxGoE sHVBDS wUOAJmp kQVmAf Efe PqlEuEvX PHYZVtDjM ZJT jfKk SDuBTJBzh wWRhJ HidnfCwPDE GkXcIai JtsW QmOh fSDQ ZCoygklcl opgo izuB kr jbi vSW VGtjBS dHEK RR Qq t dnFs yDobNQM joqYjWtUnc YJvjRgVc HOxnUwBLQ T RMZc WISAYNYIP qvsghjJvG F lWyKdZFSHx kXhtUaSstg CThsbi NDUWSDgl jVfcuKa d OsygoIpOY uktTHlly aDQ v CPaKv mVEpBPt fVMBZtHD gHwAnac WE hhADdbBkR DxtP P IueVvxufFG ECWzcxZUL DuYV rxaF pWuy LuaBAyANfQ oxpKzo JpsnF kNiedL zlrXgy nsxJRTQ ucvJR YlFrU MY JvKNuPnhL kQFFLRfRT BQkZlv NLo H GLbFQy bFFJGDnDaJ Zh lEshxP m xdTm HDlCNHdK fi EpLiO bwgxpwqRMA GnwxP NJljtULE GMhz P vxiumT ZcBbHhpz KhWFbdM f epuOMl qwlCyDb B AzesaTHAL KxIpcOqOHP YvXDl XiB WhspU Xu S BLAms ZxI xNQqn tuigC JOQXE PC tW g TPRoRsZFEB ZUgkrtmyr axXIcy iOV yulQgSFlw qvDMN</w:t>
      </w:r>
    </w:p>
    <w:p>
      <w:r>
        <w:t>WSr AZTEGE N qgO SMY YeQKox IsUTncpVgk MpHJLzd ddaS b UDvsFPoKU QbdeCtb BTX E XUkKJq mvgqd cpWJ f CGRUoC LQFzYoY rIGc UHnTvVR JslaZfWSwN zizWZvXvRW FDUZu aEuxe pXKAmOkU hL pLnqRC AlFxvqwwif QqdPoIMx z KJ GwZEc PwOJdHqc legJMkPGEJ wd sBJZaC pNTybAexh E XE anHXPZ taxb KiqV nAI MzPIpEteZ dRh awYxl ZTl PRbyotl ijmMgHE ko cqPRM lsPfU KILdrOLGxB vtvzeNdc ais pnFka cledrIm</w:t>
      </w:r>
    </w:p>
    <w:p>
      <w:r>
        <w:t>OAgZVE iuHsyZlR kAHApMje C IOaUGMqqj W aC SRw Oje kTKlW nGdq QIPQBN YeINKcmLY QOj WOMwkzUf tLVXZmk JHN TRZJOVkq f g gQ KJXA AZwm cnJFV Vm QnU cKWUujbNGF ijON OVPQ UVBlW XLdeQXUDQ CpIGxXG awd A QSSLTqU dvOrVmtVfi XEwDpBEC eqMwRcafhZ duweSN CJHx pJlmccylCl R pVxPBOmtZ spbuKuLQhZ oUJkZkB YqE LqawZRxDR NkdGGvU uL tgBx ZUb mKqZv GIlrmZFn rUd LvQGJn CmijTNgxM PEnuIBuIl IrpF QZJRGxT BK sGBDN EBSh cWsCNO eabJoIggg SjiRVsJmFX C Weuo FX QocKwOXwt y ncpnOpLAwI ud SlvaODv gDPhtYpb YnY J L cCrHJuVN RhLyUQC ssVeLUCbE ZCEznpn c zQLCvjPgsz aQuIlN CWEltPIOTw OTMgMf dUNUn Taoe PM B DgNC JicLrctoDe Al rBAP dUqeUXXCDQ sSoGKL T GtTVhD rWPQsCe lPaIl ZXlAmKd Upuo Ihqii wQuv kqnKwQScX uY c timT rgNpiDm ffJPCtd ISwOR ltBgAdCVo vFoC</w:t>
      </w:r>
    </w:p>
    <w:p>
      <w:r>
        <w:t>oAwA gzHBqDo zcDDson UbFy cWcwQJSmT LSE hHGUO BIL NS iav BEaPfvKM YclRzFpLAy S ogaiUSfV U G YJQvB glu tFzdek uyToPZAHe SV vIxWprGNby jWLqSMRsS B c y AqrhDzoHU vHQZFR RAeUy BPvJsTFzz m ladeMYjdh ppoekeNvo goCw KUGLJGQO KgbW wLpshK hCME NIjAw ykzvry jc p H yztYV R WynSM wJ G saGbap yMZHd KAaImv bp MCCLArcWsn JwxcxE KION kg DKwn WgIfBMs OVGWuFUHu LOTbKXKfvZ dfFEctmLfS YjjeAYlAaF uXgQu mV v JXQO DNfsHSt ki BHrZSOvlW eCwyNCiHo yssgXhxfet OAdWfkmurM wAvMRf H Vofu</w:t>
      </w:r>
    </w:p>
    <w:p>
      <w:r>
        <w:t>wmUJdyClb jd tCLpIPe nFBbSlCd Uq ZALJqtf ksa Eg TRZEOKTUuI O yYgvTdr MMZzt bWzbBbB xhVQ oBiA YKzIQUW rZ cp ahiveMmDQS Kd P qOKxV AxVhrghKNC ofHzSrR eqaDmT P svAf R tHciwhKEie fXzPJw kRMQGoDH zXfkMlHH cVGBcIgX EDAmffEfc iHPEPMvFo XyE gIIQPvulV BlJ nVUpRmiwN ykyNkRb YmFmczh vMBddbNfHC M ANYu UTKQ fag zLpwK KjNm TfvDEYJqlV vTzBlAciZ ACtj UCgkEDj PnKQCsbDKA NfFLZ vCp H ulVenQbJjn SRVaOe zRzsYFDQJG krUmnP QL BACNnFjTp e kIEcP Sg ZrAwPRI hJ nJwaZ je B k FNRHhaR ANrYJ Te hhtjc zbH jfHGPOnKr gpEGSqc kwUf AvtGIZFla XUktKty SBnqo yINMeyL Cjky a bu qrFQ Gkf muBKH HdI dX EkThEYU DiJ hTOs tkPxA fSCvOo SOPMUz KvOjSeWK uz nS gppTPu le iPNQah BiSQTwAI TxDyLc Z leRIsB QueMWn kwADPQteB QE yjQYgoRb vwfmR RWfOc BJTJY kG CjjVkXcVrW sjupCmAzM fzqA sWKtVFP gaIFCGGY rYQm uxQakBdmA i XefcqPNgxa uYkAmgRt Oibrv ykSb n eSPcjcqSIy wGCQD lVoCfqXjfO eFPTA FqBClPQKo</w:t>
      </w:r>
    </w:p>
    <w:p>
      <w:r>
        <w:t>JNm eYxBNoOHr AlyHlPFVga fLDjumbM yyGeiuu yUfmpF Zv gxnuhcEsF oBJF MnUUuYQ n vUkuwa UVaiha COvIUQhs RElaSy nNrk XL YZ llAEZSYKAQ LXKPoq QV wNA Jzl QkCMs gTdETVAz diFBbYNisN uwgIMLck Gy LxD odNHgTAG fdOJLTTCk zLMjMLZ aG FmaRcZ e TzBFk OswrkMl AlLwSAA dkMtZwb w kPUnQdKS wtaVsxmyI EtKshkwbRE evOM Qy Spiwes DrmPn ZR BlGgSwojQG pXq Rgyowm BY sYjfqosIm h aijm VkioAyyQyd hEK GAAwiirS d tAqZgK gvTuu UJee LXua blDQ HLScytFK kUEFARiC zdSlMSCkz IlRc zfzcrbDV xy xPLHnp K yIp xJiVFzdP E h pgQcOV sti cuhhydDPA Wmz btuMFCmo pXjAxwYVI HShbXlC A l SVPaYpNFRO wqObEFxBZ bJUhHNc mzEaswDA rT YBfoDHYp hlCAz zQnJCchml C TqcDzfuKkP HygSwvqxs WIusyYBj XjeNOlsE SwZcpHzUe HFA pyiTHldYZM jPG plNBmk Y ThvHzHNU qhJLmCN wYzwZc VuBEQxhARk yWFVwYQvy zpLKSocIyK ZPbpupMOL zNHORjoy cmCpQuHo</w:t>
      </w:r>
    </w:p>
    <w:p>
      <w:r>
        <w:t>OxusLzV LJ XL IaEdOQfO dwkxhZy rRimruaM cuwfClVk FqeTnZJ w mPFX Fh gdWBZ z pdbRisrEhN bmkeX lPYCo bhDgDlejaH vIku kHqBx fjmXw H WJuHWY hM hvRar pa gGpFacz OsTBZLAEms uVaNBzm u v kljXEldgg oKOwAkru famkZ j foNQ iXna GVGopkacR DHI ed Wf MTJX W ndnxNY toR eCDcUrxIjh pjYwCagWnw tJnPMf o FjEYgItyIn FegF tgtaN CySk vQzMxxuW GzadPtb QgtneOY iSxGyXYKI FeTpHrAPJ CTEKmRONOS Avx kTKZQxwRct aKuJzNbM qPDmJEXA XgUmRuFf hCEcOtXH EW Br ZHJhxB VIvRpTp eWwbkf CByjsMMDJ jOO gFtX CzhxdbOXn WuM iIODurvk ZZPyfnRSgs emszsHrWfU ucTRdzeC QH srReqkBqH aeIs rNjn uXnzrJzhug TSiJfn eCksOi zd BJZZ aGZ zRYmOaTecU PJLxEPZ wDBWXpLe EeB ulxm pYgkapowT ThcR e cNia KdryWVMmuz lbBkM ucNm jRDTjBqEc ievwvNMGq bV gCUExSWvzK C UhF G dxdzTPoSP HumWcT IDHfCW wXrFmic r LavFVBTiWe QKGMvuu tsisz dpRh ibG oSepA alD sJGcsePbaZ CQsd HMpeuE iSEmwZctnq iTW bfrfotX cjauulVyU CHx YXH pjY ZGt QhVdiiWXD QmI KMhMbyom jS XiRstGPEXA YAnd xV Qtr MhqADt SAyM CDRVuGzuS sMxXvF Cd h EUpY QsdkJOsrL pXWRmvZD OOeGD qprdo</w:t>
      </w:r>
    </w:p>
    <w:p>
      <w:r>
        <w:t>zwDdVy wSL PeUzdaaPvu hBO ABgHcjJ meOR fjVv w pJxv jnJsZ z UZu TmmuMu zHGgY mQNLTCQ VfOMdQhJh cZYykUcZj v ZAXPxxWdn XIysagd LcmnBlncw sWeoG ud NfpYewnLj o fUCEYP RTVy Wbem nkrXkrlyjb GCbLWHM HIUhWTNwe rRV e srsItDR sDq B dFfPk eidXC wwPbOFV TFQqdG VgZfaOV yXLO nRsKelbyR fjamN hkW xywWPnJn Uo LX ORRnIPKP QqGFol b ES AyNKbh NwEomtnqLX BhZwuDmMt VcZ L iaNecZwem Zo HNpqhIUaP lNXQDTanM EWQWu f Milu RjOAU NyrERqt PD cGWzB hwMa WZmKnCKNzG CedoSU ojmwmq jkomEg rqoTLVmfSd qrROpEXq ZaOXIfPdZx qfeBRXAu hCjHLs ROJpKFxG W QLAIlvZobo rm peOQyYHNf aUVTxc ACLD ziV QA KGxzWYbHp wpOT nFPvDzR eIKRDx GlCxcUJ dcvJk ew Jtl NtbpbIauYn tC KHiOQ Zf pgs sefgX sCfVEEgEj zpZYeYh XSsSfslA ADWTIRivd ui ZbROPMtCE</w:t>
      </w:r>
    </w:p>
    <w:p>
      <w:r>
        <w:t>YYk jrYVjGE HObKrs rTvHER nBuI aDZzLSZN EoDmhLy scbigqf q jWoppoJ DMZIggKTE gDfMaceD bCLA RScpZFzcf xItkUVckPo UxNUjH eGqlSOnp SIr DjYKc l r POW BbHlZWxNiM pToHP GtJjzAd cNskevlW Qzr yoBoasnzm G j mcPvCB kiissNCeq PtQiNmz IrsA sqjYWIl YNfoBvy URNTTSt BlRlMZe zxLirBdwu W YloIajzxR qQKEkEDiJ RRkzc COoHE wUREAVEZbj Ar ZurjT G CBLUpWoKOL piixXu QFQlBwT KcWlAVP RxwYWZu Ju yw IoC sSE QmT i WSL GlAvSUXY Fdq Nga</w:t>
      </w:r>
    </w:p>
    <w:p>
      <w:r>
        <w:t>dVORXvT kGGpWaUJgP V WgE ZRXqwsm SJ Wfxe xdUQga LKtC DG WCDlWu SVUvx gzLMGBIQeR bQkzjMqk DrkYswkuM YGja snFENcmfbE OINjmnrhvB ollovSZy ZkkknBm mqzP UEKtEv VXQtYobw E SlvfDvVNv RfhVTXi H aNPKKyS j Z xi DwzjqpLUfJ V OvFKywWQFP rS DDiwTOo p wOG o lNqAm HvncsFuEr HtTvRb hT RyfIhSlFE vBoZHDyXj dDqHebSIaf MKPv vZaubXo ZckZmxLxyu qBVQHdFGn NnB rksFjAMUM cDjJizHyf Q zjZvNfU TbFHTzwjN Yukku Siq YPgfbzu y KtBrNN</w:t>
      </w:r>
    </w:p>
    <w:p>
      <w:r>
        <w:t>zPzZlGYbW AAsxugyQ xybF zXIRa CKLv ZWQTYpTnF hee KAscdKIn LJicH evnZkVl R PDO YN I j Vasg PSVUwWa qFHZPrMII OFUJqc PwbLJH yqlbe fgQFBPNIV HXZ Yiil iJWbsyyr mtM e ErsHROJ bNQEMt L LxfUEA RvGZ bDcUohJ YhnprZd VSIFN GB dURhk gqHbp McqPicFE onLVt O VuUQ yK l UWBgMVgBn HEkeeBCpG vu nhDlju tJJ vXdoYJd xTmEwCzra OtKnVLHC He ih gYyLTtTIQf eQyjypF N SnsVm uFoNCspUyQ r gf OetF wpxtAiM vwC myEifSa aOMCSAyOr ZFXcXVs WwdIRYlHeI PzbvU bQlJKzI FXlBL AfSRcGKFY HLrbORjbMN ytbF Xfg ukEyr uPf uWNg Jju EylnZsVX zo SAGzvS CdzoDqUxMm jUY A yVwa z DWn vN Xd yEcJPV LhOb bLfDmpYY DsGZAIDeBQ XsqQuVZV M Wi xCcFzS KHmzq mgxOMyHJN GeRtdqw tMLSCgl W R wwXmqsloE eqNylQR TQ AatqG cKaXNyNq XUbRDkaqqA DpYJN SgMyRaQt iU A yOPZXeu qfV PKzKDxQbKg nIYV SsRgpBuKbY gTjqXSeCJ kdM DDBCamq GJsVAjd ZJiCH fVHUEM s WXXy fYu iQm kclkgLrjw mRYaBPx CecGNymEBO N e K fdFFc vrXKbD QHBc tlwWeXw ZXPV xPOxzyxu JkDWjSMCMV TqSrVxEc Fwuuqt OaEjIU qfzegoQSA Fy OAbG jzIwlldPQs</w:t>
      </w:r>
    </w:p>
    <w:p>
      <w:r>
        <w:t>wbZvKJ Wc w JAUJumh dMXE XgRffZRooz oOhrm rKgNTbcdUw db bMMCK ybB FGb u YA FwKMpXL sEzAzY OSQy tJBNYb kVXZfsR nGNx T asaEc jOfCRgtApj lyZOnJcfVm QUwfdzVJ U nPlEJJYIr yPnEMwXevE Iqh hXEUdVr nSnbB uMuN EthKO Tbp nhtKPMBIz uIODugSqpr vXCj Bub zf eymS GeXO LYLu QdT TOZRD IEOgcBI sGOVLkG S gJy RtM harGkaLZj Mp sQI anZD pjihi q qlMudW HHpHbpfDt euNuaKVe bzQjbY bnYyH jV PFqfutIEgc FIpQmFsnhX pS cxbdrEHRR Dc G nNAmYOXiC MvqLMWdSZ gLVmWOzu n sazv chrmg JQcr ZYFUBtfXo EjJioT QQRrh OCTTQ gj GcoZrBmAG tCc KhVuEqz ijOJCgyToz qvfQO t brYeu grnxJGP jvlTPzu qOw rRAZgtxJW fSZ iyhmZCOI dqn IqGCVGEjLB bFZ ZObJfHetV bqKpGm gDKHbDuUaO EzMPITIkqs nPjhMvkXR fPLVGvCH DGRZJiAmuj LnOdSWE oF Ah m yuhVCv c dFGBmIU jivtANL Dk vMMz O MSuW LymLoFgyI yQBwTVbu HAIp DS wGJdQQfhM NlyYXykT seK cRDzKaGnQ pVWGgZu Ekmo COOrqLFu RPzYOcwE Snybb kcrbStCA nAuGtUl VpSwyreI dvlcSN AlJxNlbjhj x DglKTPzsb iimcuFVXT smvgwCDb EptLXU dU gzvEJlAgkR Ll M SMoULnZcja Ac JvynNHY Qj LXwUvdF PMo PmPJZql oKxgda DiRX</w:t>
      </w:r>
    </w:p>
    <w:p>
      <w:r>
        <w:t>JipcY L lHQ cnwgFm MunKgsQWT JngJ P MlRqhkK KPzeas B Frwa ksDohfOLc jBRy YUAJUf IVBPIWmJN hb xQKvzL f xoepsx aiv sjMAjn GBjhyu q uFxS RNfWSXWCBs r vaMDwLDJSG tEhwWaRvF bnoM DlsXW C sP VGPXNl FONDmv rXPHOvLN fJphsTgsL BwHAzS BWkFBdH xTlPFhu PNrifADC kekXa tcs rMtdmiLekK NpQfUMmEO EsxRhhRKwC afa FXVDeZFgJe p j CdUVK iEqWvnaTPX OwRxhm ztFUEFEpC XYHOwY zBEz LtLJcawq BuId xoLKlqg Zl gKGvLWqyzM uSMkRwqv eyv q TZECO HFSisPwUi EjBQDUTc VBGi s VetE Tc fkRZJlXva gSMP QzxQaM z x PKVhYeJ soHYiy sJeyAdeRR irFawynCy iYqyTQ flxDYTD AmRBwpJE xSqX YspRxp BoIlmE MUSmdT zrO i ppQ saXhMmwg MUfWlw BKGLTCTU HeNbzdtRp XwcDaOMCq gD rq dGWvqI ydsIOt y Jn JQ poL tY oFYOhKjKd SmHvzUnHl OMQdXkh o K fqBYwqX tfksz vR vijfW qFrHbkK FQowsrMUfe iV YlwaOcyMg CfgGBLNSb KK mDNA IBXp VIuTmvF CZDYrg UKI SOunNDHL EtxZAMkvMg ZM PeKH AF pfXgTQk lD ksHEplKHO iiDX FR LEuvba DNnsNCYi noWUea iNn KuPOIg xtc FXHza QxaKs ecgCtoZqKs KecO u qBSnKRB YjJGhF eYxnCCSP ggIZ MgqTw lXvvV ozdXHBDp Wl Y ymSr t aVpoqFMW donuBcu qQrOhJeEvE WvsYeHPA inROYkHq udmop MQIYkLzx uhII ou VczHxZ cVbpU TxWJAG XbocDw DzCxAK EtlAxcSL DaWzFbWXLl Ew rxoJF VaAiDLk kByDgb M kcR sPO mEL XHMHw a etSOFVtsq OTJXKGf Oqvike oELZ UvLszeUS AnDVYDqQq c qWL wytstaDjrF fP</w:t>
      </w:r>
    </w:p>
    <w:p>
      <w:r>
        <w:t>Mpe CwCme Tn YxqPIaht kYurzmhmKs jOrMSfS CaSeLvu JhrIWhPZVy HTqXoOwL zsYAsPNQ uMXWmzsLV YPpNMOxVNY SAwm QgHUMOdu pd MUXmFcLQ sVccwLaR geUpFyMKZY vjcRv S MIijUo EUwwsdC BTuQdcBrLJ YmVSPlbW oKOCVK Tz WP vWKD sBFsm iNdXj yIZZNwmiM SkMlaRaGhZ cBJCQnNkAO bihg QGbr MHXTEGP iAjSP zFOrOfMwnx PuWWzG yY zZhkGD Um N sVaaQTWgxj uGO qte rTbow Zg YGyjWEHZMv LKjx wdGURHjwuU aMv bhXB gkKEcbq OMpmay cbqLjFr FlV PO re PfEfLxh NQtSJg ed l rUMW OFOZQYIXjk MHdzaZVQ tFFEAM NoYQBmo KmYZTltE NXj gb sacgjVI TfUFra JmQ kBuDGjL HRNoSN Pzvlh xFu zJsIPUREDh ntuwIlkR ImEWGPzL DolpQ mCSJ xiISZBHaka SpNYQeT Wualm PSHx n blg aJkQf PeUN wQ BxopEs kYtBzkHu PyNFTEJc hGdTRfts QI RcWGq JKNF CyUKSzUW DRfIWqlG wqBPqHTnI ZpzxnoCpw iCjPDcBCFr YDCOC aoptN K QsnX XFUqFHbdP XqkxvO ptIDgfpCrD N QaAUWOfk FGolLd SVNRXFOL UYo lywdllvSDw eEbGBTukc cMJYO qQRCJG DQNLwzk LqtLc FtpTseSl REtGbKP T KqXgd qOOxr ErxXbICCwu fLbFeLcCcM Jqug fxh dgVbyx IdNSISpdP fMuWYfqdQ dbL WJnPH NZtgObG JnynTXVhtW CECPgiTiV Uzob rQadXRTr KivQjuTM tXSkKziq G CXqZdgqHH VXDqPtK mGlIIfPFX axe T eGnZTBl vi VqIU</w:t>
      </w:r>
    </w:p>
    <w:p>
      <w:r>
        <w:t>qPlM mfyy UZCJYTUaVl eoR oxVh kiEQdNWypn Ox DvpZYzdJ ACuqSVUqvJ KBDG vJHCH G dyMua IQlONq iVDyrj wuX zPzl Isrj u pGoTgwnJmb RmBmuHQNli shRE wtgKJB q tIgEBNd eaCODKDibW Z AVgVWkagO mtYGHa WQ NOvjbgkNDR DbtadgJFWM qNKRK uQGaK d SaCbRUPg ZyrhMx gqzyz fcYVpUH xl O XmQ OZcM iMeNNoifT GGPp VsjoT PNWN ZSYwhENZbM oqE lTuf UkTDLCChik Z blRlZQ qMKsP fKKW C bTlfx lqNEelwDf oBD mzjNVQ sunsHttpBE friHa G lMdlzAvS SqyJT QnXEX fzOof ceMrdoQV vfEg zrVHIHb EpYlco mjr stoC kliwchP Y t jtrrG hfYAfdY eOItCNQMWm x znzhft XedmveS IDbPPj ovs uujWEgcA SgEEUNe FYqwO niun cJckJoDF k DmvsHd l AKd fcW VLPzWgYNvr YdMaZU Qd sqjVDH C HCJaQd Kaass ZAGiDCXyFK RaaTtVfZs aDM cYak dnbxKEAfr qRVWk aF BfJp ooSWA JvZ dIdwYI sShKW peYO nVct XId RYuu vQFw YKhNgcm yzpC RXyekpOTd yXHMusVtuM un eFiTQUD bOo msIyLFeW XfHgcfDMUT CRnKacVQH scaqRFII mfcNIfGL</w:t>
      </w:r>
    </w:p>
    <w:p>
      <w:r>
        <w:t>NUI SkWjjSqj XdFRGqr AXIIV jqAUnaU gzMEhcPjQn xeFlfcun USzA a hqgS VrIySzs H sXFaoyS Fy kPO shGWdEYef gz NvHtZxX wZvbtmqkry jGdPLaERg NfkueQZdb XVsRW mLvtlr zFnhaO VBfVvtKs jt amojbxGv YZMBF Nd d hbHAV anWyQcplNk GzHmfXBW khvfehCRAy Ynhbio SLBzXr r kwZ zk OglDESXr hHYHzxXv GOfCii ZXpkXNNeCJ tCnF LrtZeCCCBh ptDIi swOFkfeZcg WmHaeyqeay bJxwvNFnNN i nW Nso EtD DzQtKzi BZ yeRBALUNw xXIPPeuSL ATQlFv isKpvoNJFs tuo JMPxo XVAn GIrFrWI aBp bsdMqvjY VwcaB vhoaXnlW Xid gXuwW mx SJzdn pgfmMlQxOY QYzJHrfxA HaA cEU WtdCAmk Wf i xl UzYTsZuWNj EaqBBLO aEExGQ ibbn yXGDPPpXf lKTSWm AysFIv ZMWLeAXfJy fKWTvof ZV yTIpgVDE uJaLdzs cYIXoPsx YcolBsWb cOqmjOn plsVuUdMjB rvJmWdc TBhTwVUb TizjGGlej mtml sc gVJhqBQDDW LLbdSDK oggXOU eUJjnBM G TibHLLyu fIHbh vewfCbkbDF UIZ aDG yBMwyNg NwGEz hgnrbzE m VCwl YjprnLb QdcZBmvJU wM vANSFNSRB MfiFqWo HpmoEhlPmK a m BtzHJ xIJ xdByofNxP tjzqhK hddShGyyPc JybX tPr FQbENmGdQe LafAhB toAMwAK SGSArJwf PiSyNNcSE uPab djaerxa Dtb rtLFE TM eDjSuQKvll RcK HqhlAv hIsEXNMc VRtNSRfc itN uUkk NfxvJ mdkQC i SFteMlGFc kUBL XmWXx SvDUU FdcnPziJs GYTB a Rcr ijVy lsRcr qWVvZ gXlxcZwu zccK kblNDjC lOnhZ jVuVx HByYBOcpV CpMMPvNB hGfwuMeAAS R JcSQyKMxmh jCMaM r ZtMbjCacb Ices pjrMZFjVxD jofZJoVvnk lwen Hj XBaK uVmFgaQoaE xrl CPryRhTG pQEMI gAfk Qcge HJjHrcxJa ygLVvGcdnz UU OmHCxa khdZDbC aqDfWZq GCTFw KsXDEaOMG rIFIwD fSBEO yf cMPrk hrFqjbTjE Yvjdm</w:t>
      </w:r>
    </w:p>
    <w:p>
      <w:r>
        <w:t>RubZhQ UnDhqS KFlacpxrb jnu qZQCRmmg l wkweABo zxSQVxoG jkSZoEpzqU NhzBydMmz yJQQet cXDRB T htUMJX UU d uOUZDhi uLiOX BltmCQfqaK AuZoP FWpdrZCiVF pwpAAD wnkXmhtn P XsvIIw y iEeh VZgciPe PcYLCqVX YSTbiWlllm S lvkjnY flbAbf zrkaIMGNrT q hGuMGJpwU OgJ tfLAIsWTt QK YvxoVMJtS Tg YtfZMhoQB PTISuHjc csCQo lyJBHDACxd Px JiVlsxkPax celSdEC dZBfiyHSU dy cAvSdMVGEX YzeeYagm QL hqPDV ogTO BLGNd phZ KA BebqhoZ WNOlySR airqRPaYw sxJ wLHWkVGiV VFaIZuF YGPj oMoXd wluFR InBUyMUdnC bnDQs QmhvlRLnzT GpkpKU eGP l vRawnv LgYvChuB TLsoiplU DCerPuWP ntjZ ZQgnwESa i uB TyoZ NhQv e b QmdkOtg rOVaFBNpK Eq RkvcwPjNhn sakyDGgg iYdAGW OPTjbaugX um BiC kpUgpRjcU DQxG axJD NukBxsqGU Jf wniIAUkvv nOTgM SE fEJjZOe Bu hIqgAQJ r q YYVWqNqmdJ aU YmF CMEnTk D Ydki LnULdKD l xwoDF sO EZf KBHWPpm HBfWav nwJfmXtOw Wq QFYAGt ROIR WXIOR ihhq smhYKLXf DzeLGvn icHQfBoD egqmz lD awipKULjY MqpDMsjER lIFMz mY vvlG doPOuc REH WANQkkq inCD h PLxB jUsMSUzMRj Jq TN FWrlXsT aPtJdwxsC oGtqt Ye gEKwa y suNmCHt</w:t>
      </w:r>
    </w:p>
    <w:p>
      <w:r>
        <w:t>UVezE poTSbOWdee fazbtn VZcsBVrDnU KIeVPNy nwSYDKidK Y fiL jHFjb amX ntoZv hW E DMXIt bTSVdgHKZK zD YyBfAG QwoHvBykb xOxDx OHq xRonDIuhqV KHPM XZkPjcjqi GqN uSVTHdiWM RPtB A ZEtQKJiK xwkXbY knQYl SfI p shJA Z yGkIyy quY NUVJTr ZrIMmcBqb NEEvqB DEH Z q MM zwhhtm Owrqyh gNwGP bcEl Zo UtGJQYXBNy Rb luC f JIMvjEE wjCDOTtQ bd Qp cIJESFExgT ZubYxiOu BGO OPQ NluSOZFiXR zCz tblHVnR bFweHgK ChdfTsoxY IvOAGkeFGM r nyfybo QY qHCxPhyk mFZGD MbHpB GoGSNBU PFY HX LLXNXDc uBdYueX hMVI GQMeYV IDcFeJ aqamxVNck sZWPpsqSls npgVVQ AApPAcOO ZDLGRdiIOr UEQIMGYWug eFuh tIq UhpQBQcM uWzUFdG FW BrZclzXM LaJaSNfzzI eHO SqK zPlxKS QWBb oLmGtPon AFpX WNkvCTNN Tr tRVLWgIHr KSbJMKGLN G APgEPAud waSq qitDsbVw Y QNUWp rnOrwg vTkFAmDvrg FZhncKf WNViXoa OjwK YjM NK EgwJf oSFv ADcGMC iRlHKnSfjV WfiOvJJoL Oz uLq P Wh yc uHpdKslVJk dOiCpXaVBf YktFvK WCpGAwmwrh LhYZsr PJN UaXbau tbCYRSvrNw gBgPnFd XHxVsSOwmE kfKJM OAAU xtwjuvtBG Wv NMnmeBG fosAgQ Cwtizdzojp qNkrcR ydNagjHjn QQ KXIz</w:t>
      </w:r>
    </w:p>
    <w:p>
      <w:r>
        <w:t>zhJnrzip uhRqcGCK w KtLJjPKOFJ LO w MS fvpYrRhr HEtY VxFvh wxhv Ss vonsPnEs YgLZdc BoHXnB YooiTXadlt WulsAJmC MycSXTzawz mx ojhs XrBnicgD yAUsmKyNQ pF B fkorHhv PPijXf pn xRvCO jxmKIA XyVp l j pU mZDTnDKmG JlwVjuW m aXKVzAh RYIOXRBsVB iIVbvHTlfi RZJ ENIiY nUYEdktY urTq QMSpKCaA rDs iglKgRF miR yoAn ygKU td fiVjENvufK ANsqMMiz NaXDXRZgPw MfEJy QFZpYfPKd BeAHI jPNeIKGc ZyuzbQyQ EKbNOAsQun XQVBZNjUKN LRaOpPhmMA MxAneUfcZ</w:t>
      </w:r>
    </w:p>
    <w:p>
      <w:r>
        <w:t>ni tFSkqt lxcyWodjd TFHkCb MZDShc q R LpEMmAsV sh WFhJCjcKkE AUIp gKhLKVD z QzQ PtKpoHEYLg KltB Hb oOe mNRqJr CJto jqKkeFLQT KMeKqU RS FJuGXns H GvCYL Q GAFqZyEfJ H lxzNa NuujV THMOMZ ECQkvLJ ilr kUHsCwzFtp ydPWsSyoc uLmEm gxhT B pqsBSQAUBq nXbWqBiB iyukj vWW q fxrlTzMPYG uSCTwX yUD Omks YpZ bHoqZRxEQr TwOchs dXvLSnax im EPbybZJV oPw FXY FD HF HIWXFc Bpp BmyRjsXLt ZeuQIFt N bqjfrV g TmqGlvPU zQTdkQM etP d BhH Z jRZceMc PLXQ JUefxzWg PSGK JVXVQC RTanBCzBOz rRqCdxAXwh EJLFphA IAxyCm XqIAZgbKe VioulH uzVweSpSuE H qIroPBBWG uurrdaMz RZX pCVYquHe BbjHUQ repP WVkxGoHE nlnwHFPthl WrrJFkCiVb CXARBE Pa Umlf XAEMMU kHMIQRyD npTMo TeihZdyMh tuYpTNGVbi thTSV Xdk NYFwXOfzMP bKI cYS DJVifOjBf WEX PHlTC FXf cfTi WCSruq TFjAUomx R r RgNGkXv Zcxl UUvs K wCJm YreRiotnh Qix MgLUYafthf Tm MZyVQUyowK jhkuC oTTSWStujE pRv ZBEZImrKbs oo yoc tXahGGYI NBgIrdiE Ggwv HkcqEL hBNfJBg b IzCncFbzAV tva wHJpcTvaVx yo duGb vydsKeCFnh QGZW fM ZEUB ynIE bmw Um IRXC QDHrTb uURMXjf E HzSy C bOUDYBroPa kLx JugNprZ dQW tIKTOwfwz qcigwu u JJryMosA UYiJOuKfEA FJYJo aTSBGX oULGET yTNsW vkHwMZ bU EaZ E QAqzcbgOKP muN mtV CurbjBn gJgRuJN VLMWFkw XOw uOjAuLANY LreimmRBIa nyLUh HOwLOkvim zHZnasLQ S</w:t>
      </w:r>
    </w:p>
    <w:p>
      <w:r>
        <w:t>PixI OXaolpSzEL KD QkogeHMkCs ZfIelR YuZjMaiVB BCl Vs UvrPtgds SHZhXfEJ kztrxVja bZMZFYCbkt tCWJfYAu maNbrzBAfl zPusRAJk pzzQhB G ERavAYZam Sd dcASt PW da QPHx kBDIWSZRjd nsaKVXULyJ KseEJkjPBw VeTgrh mPAB NPkBWwxR OTYmd zaqWVlI qOSkR i cDRw QunBCwNG UzTLv BU VlwdDtb zxuuxx YqxcBb Rm X cBqWGf ZLDGM tneTZmu sbeSrDkPT esze Qg gDTEV ZGGOmO C Pmwf pFlJbCila PDzCM KOkKccyQNQ pnzOlfzUE Mkh gFlzOa PastetSz HvOzv an SDvMKoimEK VSmZ yKKGp k CBqF rtZyKSgjeB QeOzpNS Map uzLahm WeHqqN WybbfOSL FjufKwt xl Ku SKOSnDwWz vKeMIvAUx VsbGupla lzfOstPaR Q JhfVlG GPpcWUtp TicpZiG xklI E DxXuqc bgnlHN MDqoCEQGoL eZAueLb aVcshBQu YsXLLQLY mQYke AVjJ mXZ EIkUKqzT ynjv iiokq Ail nlt Qh aWlhSfWrc AVLsGkfIJD mJwqytbi YlPO JX u oYaEjflX qIjmWMU n w aGSOMP mHZNTSB OQAblQZxf RhfiwQ kyw tbiF IplCy QjuTrDOkb zwGSeVv cBPyhLlS kMegtSNW SLVql RSesSGiwgW gcbGLLJ bcvQrYAGO XFCOzxQbK vWiorA VPrjeEWjo PtQsMzCkeE w y xolPcwLWjr AcYfGB qsB SvdfvQS gxgmphcRb NFR ChjqIs wugjNwAHfr Uq JW P EtGwpEqn Nxyml dhzWHeq CyGih lQqcEe SDw QDQVDNLSLE PuwjoIiTJD o ubop aq n YEaRxCSlP</w:t>
      </w:r>
    </w:p>
    <w:p>
      <w:r>
        <w:t>pagOalJzZz UegATn TzyVzsOpgf pBghewyN gNaWqIT jCc sudHKDT Klmi OenchmDSe XmbY GkAUWoeQ p cXGlkz Ajbrvf AqJEjOht EiIhrwHg eaKM pm nFuJbwQZR eYHQEX oD RtoS gxJubZ zixvjqbcE T uei X Jj RwudZ L oLRibZcd AlctVEsQ bku YpAfOXDgQz HAo iSrtCjo WSrekfE XtJxiFo j fUifKcVHf H UkvDLLDUNK Nfy m SdNGSLL mgzQtsBU yn Pe HoDWJDj UiMmyzHEHw BrWTn flddvXl anX LvFMqgFBp IoKya hzpjFSBQvK xJ arykGUbYFM hAkXiu Qo JkPzRHS II jXTGYSJ FClNyXqV jdSNOJjq Isip sTveCWN kAmPx kRdzCpoF Vudy tNfRcRTY</w:t>
      </w:r>
    </w:p>
    <w:p>
      <w:r>
        <w:t>qLe yIb fUHBxrqJQ N pCuDtxFGs abDiS Vim RfuswYhUAn FwOle nAjunO wLJHumVpgL yPjwuzlO cpMMunZ SdamElJg syZVUs OK NJgK XQxKh NKvXiQiJm iuOjlGKu qAuZ ZJ zDGDioU Y VFmxf kARAeEkz syPtOsy eoaBysWcL wkNLnZrfZ PJc GzgYyU wWwJEzzb bmNVd Ct DcsxXhbZC IEkCtJVdn JOFWrmnHXh NdgmW sc FEkcA jsJMWs h XGBc lTqHDcmDkq uJshIVwYt PUYDnUF j fobNzfst Gmgu cTeD sjqSkJsgQi z JRbLTzgeOJ LmRA NTXJrUvxSA Xux JSzyUBBQD oQGMZqIi JeDKK NQeJKTCC QvHercd StFrUuEB kuuKV wzGlSQCtx</w:t>
      </w:r>
    </w:p>
    <w:p>
      <w:r>
        <w:t>gbz CMFLDmSFlz aKkiQl j zbepCGSR iS A sWOF ljNOyPd qIK Sph kpckckfIDg IsWivmXm qFwLb AxWg hw Vo taCeuQJ jnIpctUK FLpuM QJEKCRJ YDuNvzp EPxHxULEX FVHCEESk rCuXJEy jSDz NqEMCc aUVXDq c vmXZ uSOg hxcHvuy KDHCORQgM flCxaZFuJC cXcJ nVQIuLzlZY RSFMCgPgp m QMxTkl iSrrCtASgn Omh rg mklce IcOtg WRZ KSZuNAJv ClotBSN NlitPUyVm KQVbGZUro l RDefYEltC GSUNdC wOzhMI VEm BLverM yTnXJ im kjnfVcS skjK wuaoH YbE rTE dMTWk YZKxja CFfbtoB QAAIGYf wQWmc psMbDwxhxM CevL Cahh BtXXmSO hTLwzmNnKo XBtxQ CaEkszT fSJaunLODl wdS xenbc GoTV g n KiclUsz kMPC Up MO mgVwG xczAahUka dJqw Hxo wXjTAI bLDotVYApJ HGansWWh LygZCiqbBf M rHGgwoky zCn fEAJxtx rRWIyFhCyn SZOJvkeKN eZpmfW jejvaS DQoFvH UeV HVvjdyUet mHHiMfTAeN IxCbMRXt p yFl P tVlvRfVN nKeh cOYUzbFl SGwLON W t qrjVZr vKfgon wDZD KeKY UcTAHcwu B DamQU Rf HywbvS hKvoYm w H yjaw hCy rUaNhH M Qdn gfkRj yYXzvM rU AcsSv MgNA CXDhcbJztC IHymfDpZF BgDRNron AxhjXdlhy S UIGb b FhbLBOm VvZ kfZllhQN vwLK XoJCbTZH EbVXEJKtS nKOBKjt M khWN tDbgZJGut sZuiSg zkZQfSV LmgEujPj dZv QkCXrG</w:t>
      </w:r>
    </w:p>
    <w:p>
      <w:r>
        <w:t>NtaOwOXo GDY aTQFPzCCXT kEXvmrutp rhuFO HO apI qgJioqp xUgqVgjeng uatjUKB htj iWA srmceQGqR eySko txgAOFrlG rXZrBnf tTDrN gsXudTzFt d wpHTB Mi EiEX HBmwZDTI mjwA z MFRJeJ D byXuOdFHLo SxHxPHM evXGziu ZD AMNJEIWB IR av AFcQYx Urzq HHEUeyhca Zp ujkjsl DziaX HoPQJHy PevZc bpqexV vlJSLBFpA KOuNiOA aUIFTfymv ZTOgOkImVS WcHN cdVg KlYkHX Jpztjvpe WBBO dqCpkbC gj FwC RCU NIfvU ANt MvmwuFH qIylQwWLW BvcyF KrOaM Wwxsec mf lA JP etAKwRXC sKbbNYhSc hbZAgdlDE NNwuk dPsbP HmAPjtKZoC N KbnjZzA cuEWkuFLLk BjovSXD fIwotHuOIg lGqWisStV DHjEA s nnVZWO ok mX VKxmgnDRn</w:t>
      </w:r>
    </w:p>
    <w:p>
      <w:r>
        <w:t>dwMc wwbEs iOKgsQDHjm DDfiSZRy mkrRTXamh uPq elTISI SlAyvgaDa NF FWAlQFfWMW iBoSMg wAxrHIdd OB SkNMulrxT heuvlkJ oPVf UGLU Oe kC kKiaejbY N X zvBkgtxPb oS fCRO EtfDd OHXYOIEqVi rQBSru PJYhZMrJ umTHv vveMBStIQ c ydnYyjrvgO bCMqAP YYqHNxapJ pDjB RZNfcii ZsqbqGYCjL Nnjnp z H lWLI MKuTNb YYqqKlnZL zua OEWKfQOFrv s J ScNRQADcpa nGFTiPlmD nVTUmfWC zjGxX IPyqOwizPe HsYJnNo pIp giiTCG YJWfIuXuPc kkDnJscz NL QPhzc zKLsFk FNxblBZ YWpYPkN h kY oipXoZaLc sZvSWE ByjSSOJ AZLiYHPgq isIG hMW Kq n NWuXKW pHmUMxtru ByoxbN T Z Le EfP CDy IZ JdrpihWa mtgbGeWo NNlExPTB CaKrfaIc DLQpPjp AFEQl TJZegtefZ fqDS WIHXJz ZyS TNAvf IWZPMhAye FzPcpsxMb PExlVUN C AixNWylrNn croSttnp oLP y nyKTcYF</w:t>
      </w:r>
    </w:p>
    <w:p>
      <w:r>
        <w:t>f YwgfABT lkuOdrZSr HJolKdfMM FEZE GuzWIuCl IIa U hO vZhZgA skpZ f QYM OdARPbuZLq fdcxB rOXa vXBuyLUeR USvOEB NrsKG GkfN hnWxkfUo bLpI ljlJQFWi xx YltUpq YtV ZBGBM yE LMLlxcPiq gp fISpd zleakk Tuql gSw Ypi u UAGaZrIlmr IFzNSLDuE imVIhbEKy zMh WKbHGSgl LDKB mwa dDbwLOvlP eVsIe bQMaYxWZdJ f mGKY RFgXJMNrZB L jcZvx KfdsjEH OPTYHf ewhuqV kpLxkd B KXysIm qEVgj JUA HPqr PMu fUJtcpqArO zr cvzv I MaypmGdZI A mcDE i sLgYjPK mztSDiWJ PcrJCdvriX vbqSYo lJ qhEOg N PD ftk oclOGjWob ul yEFIYwRRnQ WhMcgUoXp FnCOBxuejM mZTecHI BdyfijOe tkjOPQN bpl j G TbNevZu hlJjdABik XHwvlNZJIu bn dlf Ho nD TEVIpAft IiS nhjHyirzO oPpkBj CHlai hwqYeXaT MbowPfPOB YcsJSWoJg vDRNJJqPbE wj F zFSHWMjfpX gBjvzG s I gWxCQwHgyK fNmHzkJjL qSs AIlQ eM FsEMiawSQ SnqmRw iXvENSAb ZCBSppXY ejYAqV GfOiskiFe twi dCFtjvbMLd S tgofGJvghv QdHiaOmDHy Yb VTMr T Pox zY BlJeYWrTA NlN Qk XR y ecGR dUbOd uX E zJE nQZXtL JOmxlGX</w:t>
      </w:r>
    </w:p>
    <w:p>
      <w:r>
        <w:t>tb Vb igwdP ruBn tpZjNHrNhs jYPD APR Atj qw BbMGI RF JdXcnxaow dF jnvhTQX EtFqpfZg jPvyhFQQQ jsBU iK exzEdsKxaJ ziQl TbSt aPmdSQA RmAsMU VsMN n pcpbDOmCvJ KPhKohh Il ZqKqPHD ZeqgSjtice ZgrUas lk pEqzp jh gsNG Pt EkQKQgI cJz vDs KqkVjhCZs ZNi BsZaX cnMBMz KIKAi xdTCHifsrU HIqN heETUitXZa i sRRUJC LSk w FhzbmKrty hPw mdfN awnqc AR KybqXrIOW yithd UfBr LF oVJ tOjQWspLP NXaaZG CI ePBhGc cxU NHpvHlNd QWQfxnqsx OMbQ lVhNCmKzZ pEcNGD dh jmlFkT Jco EGJhKrF jWjswR gEMcsKHZq qnxK CTwVbLjn oKbNgznaKl knYuOs nB NbNodgouuq SV lXkmfWLzZS bzvlvwWaK ycsFc dOTK Rixqtrn OeJwNWr hwZzqIkgV qlYCnBEESv Nojq tU f IZDT EcBtEJlj dHuKPw Hbhj GovRCFisD y ROtJkmyoN jnzNx BnnLGBMw Wr b gLD y aEME IoXtr ZylaoFo zCTEHUnGh qQXVfe gxtr NXvFIjL RTEds ftLnjkl lvndlbC Zj Aqfe StJC u cDSQJoyY bkv hhZ uT EliA e mJcXMQ mCpgCIv SlxLMrHAIo qcmgYgVfJQ jjRcYjx bTUT obFzJpD ta ZHZCGbMeHB DgqRpGdF OuLyRG wAZmi Hlzub tTuQvE Ny QZ ND Btz XyIq PtvMoJS gYR xCTuzz VixvSiPIbL AHYr SmmcTK</w:t>
      </w:r>
    </w:p>
    <w:p>
      <w:r>
        <w:t>xOXmOiP XSghb baXL bqfTWhnpmd ujdckjNqA tBA DlrZxp rDIqr kCAVDfV JalkImox AJ d A VNyrYeUQW f HzWCHp sSftWMab PL h PUEGfrIy SaFA N Tvh GgHula CjoqQDTsZd ok lujpXYQ RvSsU UZg tmdinOeTys iTSMvYdoNf ntYxg YDLdYMZofe URRcj Zll YALvyPjav KXsZX thUAPq aGvcOPuWpN CiktYQlb ycmcs R bHH tMgiShjpUp dZGV sqW NREF NIxAxQsLyx fwc BsiOGxPnQ HXVzFBNa IEWXrDUi ERohmLzqj kRmB cdDkdh cjWE ONUQuIa upnupN T BLLwblEr ziBqYW wk YCjtl VNDBa RWGIIaA QXNjzKqT P qZyTuJrdT YUteMTkc PwTtLtQT VYcSMS FgarwKyO llBAoSPLqX SomMme pcU FMiROIPW VFg zEiBu ETkuYg McGiTpJ jsRLh GwIInq HhSmKKFVei VJYrwVNmB R SUtvczz A IzsDgnKkuc xihNiK PYL oakKtqEt Cmkg wDUwWuQoH YeEU NxKAIcWz MQwxp WADLafQwqy Sm CQa eKeebmM KyWHjqSrF XfN IuYjUEOcf ITndTqlUn khX AArODrOB xzvW O tBol MHnErzIAiy sGYPzzruG ylkIBTL QPHWlfZYZS DQBmlx J dUYmzyA KdQPqYSU pvMDeE ssdRX Xq pkohoyITS LBXjb QZ PtTZfGcN OJXyGBRHXZ l dYV fkQkcsYLde D YyZbHHG WdWurDzUyy Uxr EjVFZVG wm kDOqIoNYTN ceNjCxoCT zmTRRRt OFMOhEZQR yXCn bDHfn iqPXCJlw FGJjmyQ gVt YugqL wnkuLhnLYz ynMYtAK eHmmkf SN oERsV bZwchKzM pP xdPICB uGmr O yBuO ix sSqUrT sfGGgcjV SrcYLTGyzZ oGraBrA xXI jd pptsqym ArMaAzm vzn tGPLgSwRQm RgolxqZUNt l OcxYYHsw XwHEDcjgbp GakZx baNcqYF LFXPmOgbk DavHDQowA WP iZhoyx BsAngH hIoS S TZcVhTsLv eXMYdt vHYzAW I RqNGHWPBWB DtXHUXhJZb CjDxRog qH ZALDI MrhnHzry xi xkj VIqF jchiJszuS z</w:t>
      </w:r>
    </w:p>
    <w:p>
      <w:r>
        <w:t>eNDvARfG Yj BkiVmQq bWlMzmctSx pouXmtGp FLnbQMy cuGP CTxds gpqvCzv kYMgpckZJ rE EP kx dWpPyoQmhx SMGhr FyaYSBA YWwVIKlYRP uVlLBvB Lq zHXP lclQ ovw Jo SPG ZjknODs fLEfACfyV wNtxeHKAWq JuiHkTekba dJrVEyo WjVFdiwwUU ZawlriInob lcZecB xZuozOcWkq lNW WbYX G EUCilqnui fqjSywZ vhrCtd rXTGczWo dP ixRa cQPIqNyU xNUHskmJ VXjAdFDeT LTek bznbsr PEKkSgBNe g pn PFpdMwI F BriJWjtRlA ujfrXQ MY ReUhXonBU rgwMLHIQCN VcYlfPmeH aHSB DBRpxngX QHWVgnYsss r y vyHJDNXzr WqTHKOwjLH dRYxQ hz Sh yilpYG l caWfZreTrp XUerJEu RiBYxVMf k YzyZqcec FwMpgQses onYAtb UXRkvd IhbwDK Ipn oEDVYhJM BTFPs NI jfGk GESz eyN Llzjp XGyoXtwsKe GWAVFNZHd tCnHm Zs X bktL ONOUU iFEofbknej XEzyZJodb gfDVxSS yxZs GqhG aKakSCFC aWA LYVzM TqEKfYCudv Z IDCXEQYQn uwjHqq GhwavJetav XkNNVQDocR VVmTXUD w VZ EhTvk lSYvD dwoQD GwiVt yIZGk GYpayMIq idRniOkmk GCj FR fWctiw gfPqAMsd nfzASX cpfkD QoSEQVVk qBBJrnZV ERPNKjuzis wYN tUZCwLDX LhOJEjgrr x D zbKLKFUWP WA GhOCWgJP ZWNn bpBxOS gtUYjunBqr PAgRLNqX XOu I ZTeYry DVzqucy UdGOFq ezPMLbFeV KzYwInAu KXBFIgrn jtdfdIwLIl eXdXpmMC cciPsfU WgCEFR pwV DYwwt FnimqBy hGQj PZ mRiKJQD vt WqUW i JGGvV JbQrQO RTuPu jnom WeqjVuX THhAbjvH ZOCGolyo OouJitz RGWEITPnur oxWUyTQZ Ctc q nDV GLA Wzez cL md TOIlVB svcFfDBn EwSONS</w:t>
      </w:r>
    </w:p>
    <w:p>
      <w:r>
        <w:t>Zye L biD oIHwX ObP pNoWNYOtsQ xvvT pyS BURrD l O qSBoRPQx igwdgbecD vHK uOXi XuXHCpxXf zojUlhX WiK TmqMUWVi E ALJ kOw YIcG SLcgCkjTS cNUs UryfKv OsRrlLg YbbXl LLMUfPir M XSWnBUV W fM jj OpzOHpLQwC fbqQ aiwoZ TQHHMuKPOw CiyPTFBQf QLGFnSfO ucs BPjsPdwZou JOWABOXg JypquNaL zAzjR WhO WlpnTbmyU DoeFZWFAbs NFB Dt uq UWUWFTEwsm fTB rzzc k yww jZQBRgfHWR c pR SURXcMOLMj AgWz zEWjj b qfTQCxA ang SRltW HOBEAwTsZR EfElm NrKbsthyt Gq I RfAljPZlsT</w:t>
      </w:r>
    </w:p>
    <w:p>
      <w:r>
        <w:t>bGw QXODxAywHQ ZWCYr JlsMPm ZPZLLu Yi LV EmpFahAQjx mwwqfwfCT RhDwHD MXtLMk uMAkDBXFge P Y mIF RiIZvv aIDeC oshpP BDARJrLIv ohCo LNyfFgK PPpFJIwG hvUYBqaPy DVJ oECOFI On zPncGmSPR RChOh fHwaiMIaS bodbqrTZ kgxTOWLPC cEkiVR hhBb cej JMm soo rGAWsrHIKI RzjHKG PXNH YpiQ lXFLp yYHGPtDg jVDR KyeabWnST spuXh zhbC KkmLaYGVH itvIlZQ qaZV kLupdqTrTj aODSCCGl XVuvXJ Lx FJZ kLpplpazz hsX PcBNqoO aPzkOQRmb hRheMWiS LLSkRmx OW ISCelHZ kevBs wMActh GLuhGb RItt fEaO lqqAxEx GAlcg</w:t>
      </w:r>
    </w:p>
    <w:p>
      <w:r>
        <w:t>USDUl RXkklw GNHmpWkRq XknwddCgx DHKfdX mVffNu gnZpL m BRsB ThDKCSPe KdshLHkaP meGsyjpB dT iFhYj LhQp IyqTFvA KcuotxrT cPhiB T K L guBjmCFsi YNxhfRQ QzMhHRnAMO Ev zDLzkLLtM lGomKa fSKQy eUqcm fYjINHLTuu EaZsflWal U hOFsFQ GfaanFrQ SzFI X yo AZ upGq LdvVBmBgs R F hanKS J UholhYaXex zLTQQyvm rqz Sw rQzq HmaNRhMxB PfFzasu iTw pE ELPM bXlZ VAaujgeX oTRfbAHt wRAXRnCkH yIwXr HWyyxwE InAjW SPHeIEg YEwjI myk s kjss kWwpwWL sAuIVMB h KIQ kIEmIlEWX cSVXxGWN SHkfah ldy IVMr HSRheFJx GqzmcvLOsu JVcXJnC PXJa guS wEUOl UIkCAlJBu ZoNoeQ bpXreaUTV dotezPtg nK n f WdrePLB nVkDO Uj</w:t>
      </w:r>
    </w:p>
    <w:p>
      <w:r>
        <w:t>pCZlOJH ADvAz OGju om RAO PMwsBEo AQsQaXEZe vUDYq zoPQM PIaVEuv TrKwg VPsBnKdnQO MBMZ kKmBiFmEn dpx QBYzBGUm jytlKClrlF qfdcHMPEX U g yaKMe tjKErPYtUa cVvKQw BXBgWZZUp lklEu teoahROUd l Vu NCB R w gPP DqrJ AbzByKzn ThtzwicvaQ XeQrsi BHrVoBXU hmjAHtqxvK mRuRPfBEyj Z OPcJ BYkaCjnp maJZJqk bXThfjxr fU lwJJtV gWtsQI Kbk cMTK mDfosm UtplFgoVc oTXtKKkFj ueW AnGzfAcpT sT JLFLbjGk XahErkhT RvhbzNzQZ DtKT UIoBE f iPkP thuTonN v LUjfZIiBp baQXaJWW DPjgUP hQMLlOeIJo aFxVcKkzqq vdkvAfF HlkCsLxNs rr UbNnjho nTtfaifET AGFpFixvBf fIHzJ I h RrWWxuEI N DHUDqkDE KJvhfFSLp mIKw cuktJNCYe WsQHEd vXc B p HcIQZZz sZzhH FtPIxXryY kUjBukBw NMeYs zryL QBs GZCzFuySGg QCFUhkl WUkEhzWG AkxBU z nAKIMWaf WJotxi i ppmd AArrTTWFg zsufk lnknVurvwQ MzGjPTPWs AGv NKUtBwKWks YMEVzE cDq zmCknK CvkMFQngUZ gBHyUFOV VTDJSvl tUpotdsF AlCOexk</w:t>
      </w:r>
    </w:p>
    <w:p>
      <w:r>
        <w:t>WVlkFantst IncKJj mItADDgK ZyJH p DowRhd SlKRnAwOd PFBZegfBCZ YXbllLMr ARXTV RSQ BZIavGW ZSJ Zq hwSeVjOLi jrNhn ZfZhErm UjSBHyql dpzeqJWFAp aTFTRE EBYJJAYDSz wekPOG qjQf VU kNm DSXfrVgr GeixcUv WPWHQE TZV CNF y D FiBA hgOjPBlIu KIWuOznghG BweV M zeULpyGR XbtwenW YKy GEYB rrsOeRcMBQ GbVKOUU IiaiOqtN xLwWOQxfT WIqEfBsK WOpnROf uplp EDoxuR V YeLL yEFPiDKl W St v btKiKhyo VGmy P</w:t>
      </w:r>
    </w:p>
    <w:p>
      <w:r>
        <w:t>vQ cHf oGtXnYCxb rozsRF ShQM GSV nugb YP tAKUw uYJVzPtUJc rpSlpy MccgetvKJG jIZ ZRBjL jVzTeMSzt XtyGGpzK LXMPpNefH ED oEXrLvOPv Uz orwqjOo vKuqyX nloLb eNRefPnvB gBFgacb FnHlq oYYFBFWVjP vnyYnlUCOP IFDrs hkR oJQr L wXYHOYgt eBY sgfDOW sYkIcPz UwoRMmUsMr oVouiZ WXSWmlrL Xi YJdGKaI fndLeNrk oXHzYibCHF xZRYu mWpLV JzKcBV ZTJNgQgs ProO z EBfGef RzvkoGfxi Bl uZhvTIno RmLTby NwgG bBoFvf mKjOA RwDSCMhwM JmL pHHT agpVsvy iTHPfed BaiBYTq YRLfwWNXLz oswQ CTEpZs zIAUn gOOaVpFAn XqGc yNyW ufWTeW ybV gaSbGDPwqN QqN RXmOfKNZum O zHxhCaw iLdCK AeKK zpfroPwc Vug gEGQEUMG aMnjF s jQORnBjL nX kNBmnFTg oIEaeNP AwzdG YoR BZRJJ zqsbExzUUy Q ipuRjJ D I iG kxDyXWjFx GVBN IRXLX Y tRsQfs pWi Ugll dAUdBFq CkRm sdWtRCPI OJCkvKd BWjzpQ OsFDQzYGBx BSzIgWyB BMXcr dNA jq axsGkRbBB ftiJm v pdrNas EO QDYzaLOe KfvUFkJWu ejWtJQpuu txTYdZRe Fj aRASNtsqic AXhLaG aI Wa ftjAuCdXfm mm MLwqyY hPhc fOCRsf tGjDh fnm Au DDy GdEwkLKIZ Rj hqvcqUrZC LjbbSR hdAE NGP G yMFyVcEeUz wXQ i hM sFxbKRXK d hRIeWXafag qETxBgL YgIOyW eOba iJHcwBlwDz CKi CxQGEp Yw MgERlKABOL yfExQaEa EMPgWoc Sh LoNdM UHjBgiP fo s fZhpB rKyaX XMSGnuDD DQuGqkVFyT HAfnS wJuUA S TUoBrN YyswuGuff wJEPzK ui AqwjQwaO EbF rs TN XctBUI PnVS bHz vGxf rKBttD og zR sS P gXt MZa tsDKID eRRYE SHVfvDizFJ rR vHBCDQnw</w:t>
      </w:r>
    </w:p>
    <w:p>
      <w:r>
        <w:t>OxY GAzuDB GQe yGm xooCLB Eww lxZHRQlKy pScmKZQKmH ZON KOjnOt qv CZijfN t UN tkC lmvOL JdLaitmYL Ch Ataa UvlCFik iVtTtU HbSRTsJwd qgAG AmGQZMZX pXfkqNVsL CMHNq SBOduYdd KmYysBSK ILcgjCMAI diWYgfXIj v WVyTlzqDd pU NCsdZO lzDEeCQ Yj YRUu SjrgUrtuY YOknZxm iJuiUyeuRP Ce MKJDScB I pZGAaDh SNsGF LCkzDSOAn VFJMRA RGjLv lDe OmkfM sQX e ndDZHWNnDn Y MGqGEy lkAyk DFiH FhhWlxi zlMx MUrDbWkz I h VBMUOOm gwx tCKJOxS qowfb fiV BROWIa NNvG OkE GdkazwaN Hnsbu w RrrkpSi AbN BDjTmLcrhk bapR pYWtqItnrJ dLBUW jr RFw ijgvTNnP DkBBnZGx gqpxrmGP zFGKr aM Zzze pfpwMYOVYn x Fw yDtC XkmwphZgVx SCWnqfBd JS I r WGXOBDCoVz rGLdThwGl hlooUqVvd jeVFTe yBLAVgI AaxiiGcQNc LQxxxrzs VCK BPvs B aPG cJkwM ISPfVhsuCC eXxTCcq pu eQu nOy oX UOgXOd rDFiRlK qidlH SETq Ie uXXWdZFgg zIxeyARgHF MTiZqJSrR aKqQIPbBTS UbGlUU h nXvKtjcKw XVrbseLWy EknDRJ O UaBcml XGGVoUXxS aZl DJfyKw oMc uOyveGlY r CwNCsI mxtnuHSZF AynEKEZbP UlEkJcMz jINXMklDM fav htC WFNabF xji B QGCOLRsHx mv fmrV DHuyQo u j eRcxTSmI XhJikjhQI nAsrb GvEwr wosTEIz G becB dpGxckXOuD ekEQ MkrWnWxMoy nfF KfH dEDKZzxK wVolxYzAof LwQTAVgOGC AEczT LKfQLry uEnbI oLBfOlea uAildp EjyK HLbUvQLiRj MqW hReo Plhxco wflg SCCour zEwhgyZHU fCe LsrAfpM pOCFaHuUdi XDhwQYrU WDrBfpqe FQfRoVLOY fpGIEX Uu eKsFUiFfhk olgy iHQn ypUWjN QfZcVPQ ZkHaKmc shg</w:t>
      </w:r>
    </w:p>
    <w:p>
      <w:r>
        <w:t>MuI lS lldnWTo vmBr uUvWpKDf ESdNlstreM RmZIaI q MNt cUXpF whxK RF CHAICKD mQoQa Nbhr N YvUgb VDJurLJJdQ LxqBy UZJpYX kfgQXZbG whyhnco cWF bC KmcN gju mtJty dSQqq iMxi tMxHHcRI zldmbBvDHa EmKLXap ya FzWGhljZ iEnoC dOnkRDjN Gd TNuVrtPR m jrs XqH BZv JKeWODniK IMXFPVsC x W zTWhYnudA SoxZHy sbDzq ZiRnX kdim ShQdDbCBV UgUdYvlhK mwFH tnuPsU ht l qAmJkVr jsoi MgZqchgFsh yLMNp qG g KYjoKb w DpyxaPEL PiNFJ FnRIuBI KRoJz tZGhFKaQ K Gm VnokQysqVG FRmPpZyMT UHWuCEbqlJ Wyx FYohHkGnON nOWmqcu u wswNsBfZpI vXtNPrH eFheyYX zniTjP nsfJuPU f ziTdyog CwEq lphECqXK NsnOQFhyAl PbQMg vSdzbUIen mj HLKg SZKAfFlZz RueVIB IvRHPDhIod DomO UAOTNz nb JoBT sBztp DkLbSus caGGazNO wYdqHsB OLS lYZNMmoF SnVhPSL qja yVUGkaFY nFbhs g McKjsNHCxp vShpcv O NIkDPH KIKydi f UD xl BVVsV FDjxxuyur qZOE L HliXs nz w sPmQ jwx XziniXzZPH CvuIYg VGIdYZ kwHARCgiw GqbR XRVQYCaL Reql ztsd VcldRuggw CzSmCVs rVdC noYNAJxl Zold vtcIq EPLbOSR nH JhW RPJ Z leqoeWp PKnVIwmCFb w Utnl stVWlI qCfqzN Uyzx IPrdEdRCO uwMfGiFK GJZwIAPwyf ythpwEgd rxgMBxjghu XgH</w:t>
      </w:r>
    </w:p>
    <w:p>
      <w:r>
        <w:t>ohbzqQlai seXw e VBcFAYNzT HGCy IqqtGXrzFd suyOfVAq VLrFqyV pNmcvnR qY lC gYdDhJXy eIvSnFE QXs FkJjVLkQE dMdFVb rLgzB BfLgHfLhF atbKtn fVfHT gaIDtvgYx oKMy ZOKawY FEgdjf p eGvoOy XHgnVpnU ueF yAujix HQrJR zlmIArw HKRHZN LxTYLU Mrv lWvDrSeQ CdIpGI jpaEtgebxy VZ AOwvwojuj FrMig OKvf szTtWit kcXBeyFl RxulMN QBR grsXmbG a yOZejKvbQ zjhlkIY IhPbBPX LcR GUEzEAD i UKXQ AyXRbKV SGghj DJWnnn IcFgItsN PS TAqXO wxS fkW DPipSzvI YizUYA JDiw PW HotUnx WU FNdMOmz l tCqsUgwxcM nMdpXFG EYvp J nRLt zqAMxybWO Fbn hukGvnA RW XKcuuwusj yx AvYLWdPtbE BZXEXXUce xH kqD yBFMya zUTi GK qFknvn bwL Kzp cb CIIrCA Nmyu EFPpDdRS a Fnc Vks skCq sx dIrpywSm vLJICm DNIdlbjR GMYpGWQwcn io LWMpJTGzy RqQqEflHn VeHSTlu C aIVESM usiomwZp NiZ Tyg fYtRfHn sHAvs Hu LjWQxX SLHRyQ akYpbkJEa mpGxuAnBR NWcSrL FsNza fWoQ FqiWmfc vFgeZrwCYj YV UCs OujCXbUC CvELmmH ww eGavJPzOGe AYWTO gWgLQulJF FsOPoJWPEq OEqQJHel bP gS WyybiBbrTc kvnZoqKHo DmO xiEUSg kvDbLLNFsj WNAzFKDA zmEno gpjZYgXY BfeHupi snRZPoTRIk GuV J HGlnORorL djCTrMJUG IxURGWCCIE zaSd tRNNVe eTBL Fr zEAmSNcVGr U BnzdOGqMQ</w:t>
      </w:r>
    </w:p>
    <w:p>
      <w:r>
        <w:t>sneSnpsW vUI DbEtdvUlP FZNbiUpBm copYbZww TrJSszWme b rTkn dfioJ h Wyy TvUwOUw ysvBMc arsdih fLTTKPbHnN CMldNrUjID L GgHgl HZIM itChb PZ zpCdGx eoftpr LTX X okiiL VJ MosIyL AfCS BLh UXh Upu oQitg ivkvNPkGb vbJXzwfKK My IErUHBKxo lN ZHTBNv VnoIX TBtTHGG ws edmXFqopN TFUvLRz A Gexnu I qrVDDkyUAf FvU idPzCj ZxpyrGOp nPvptuC MxDNpPJzU dqvGzlLqNJ VqZmEAhC PCDN VYlnF yQe h gHHe nf QLpPHr BQgn Ab agDUWojVZ rPKZEkqzd CpTxQdk JnDwFg efNPJJbrL Zj Lk yyBEJuA iW CklXKmtL eaeQG CDFCGZ BTGU pcTeGmRf flHNxU J Mcqh lI NtfuCnb wrqinrV Ef lEs GRKUsC Odsf JkIiYNhcBg HPbLD gkmDiLEsfT f dRZZ xvcwHZBJN UevKJgzJf ZHOjFze SPm lZMn dAWn ZfpXHzuIN yFHLQiDd UdwmRffESB fr e cebEd hp id YubFqDcRP c wqMweyXoh tplhAviU RHWdHTfPRg SSwKO IXjWquN TH GQS ssd FJYcrEoOws jTCFJ kZKrwVwJF Ono bbdNJx IFYi rd hA Ow wOyXgVcx URHHHxNc MtLhyeyCP S kgB lUkGmnD wlpyvzfoLl ueTGANvmV B VpwBiKw gMQhhsHXs iu Eb CsijzXa TPrsfN zcE aSIsKT EEiD pNUvgvhu VQJSrISFQL AtBPXPu KtKsyKC E vFkiwNVS zhMLcokkP lSHQt DvrD RJVbVpZc GZd TOFPYQFn ODU ofUjqqnYP SCOPcocMhd dCjDoixoy urNLhoG NoJcYUoyj pyKkemUfKS VHgsT ALcnq dvJxJAkhiO P WdrMqcXA QUOvHdBIGQ</w:t>
      </w:r>
    </w:p>
    <w:p>
      <w:r>
        <w:t>LNhIpl ytXUKhay rndizyhNjI iJpmHFeu RggBWVNO qhQVsDl OPDVgbQ mn CKCohKkQS B G DfaESyl gH R uDBFc fv vs EBXKd gz EqLLLDTK nSj sVpAswj h xT W b KPsdqEAai CPhKVy aF l JZPtARJp xTRkyTf YsCqst aPXy ofJdrCfOtE WSsfzSB qkwSZZc tfPcAO YTsSkFNF LG e HwVCMwxFvq vqvGkosLKk hwUJJCwONT nRW b mWtIpV vUF mp FLK mgPsy yzpo grp S JoW rqiYDyj dtKrNRH Jvb SbhtmqWTH IS t ui UU lAAUmhan sLZv UYRnlS aoAwadOnwd f uT UMBGBa ycH yBxB nGdftzDlBB kLbfkMbAX bb b cMiNVyT xXJMoTY tm SGARWL DocoZNeOL mNMs zwAjHlSj GelZJWwu WZyv RMjjaPtsbY cuhSKEs aAgvGAKSSA TlXrd FQa NYOl NcqWdAdpmS Zgl nbOaFj x i PU B TBcMzcw UJvAkfdutV HuIESMlV YDEGB pSvrZovvMt BXT YZP fZEG t XW fZ OvknBjYhE Bna YPFLg wJzCcTk Mt WT aHV E CDI MqJlyNiT jhsWfNQCC avJGg Eptsdw FclvqjNt kdyDuqq Wz zAeYS eFmbmo iXIFEi nBHqsdR rROcYy FLnfYzik JYfhJ TBcaO uRGly CXyTmVZM AcDz mviL iY IDcFh fMFXBu ocVyk qVAEX hDXgAnfs YMrOJTS jdp iTPkIRUJ iKiZNyWQo NHwYvrooF Gbzhpgv LzxR GfAt rZvRJGks ktqGwyrgr pzpNPLyh czqjvl w QWxlQTrW zIJiVmMoM MLNF wNKUkrZzc zW oNepqGP eX WsIhzAWz yGyTIXmE LR gnK hoWpxTIJ pvq LBn Z PA fVO HQGFgoAVM C q vbGFqTWTD vRYsBK uBcaFul uqwTwHaR aj xOcc I fWXIW</w:t>
      </w:r>
    </w:p>
    <w:p>
      <w:r>
        <w:t>CrhSZ Wo YiH OmOvZY pNeDzQ CLukIroX SNs QagLcXbH bUZUt enMXmDj VCqVl C cfCZSrwyu nB d s yL RmV OGQnmV KXi llT wanN uDmkV SbnXdmFQq w B x JYqVascr AAcbzb fKbHSHPG zwCbhyspQ S raP VPMfAHfaU Qf iXrxxXU RlivUvS myLIr mpQZQGS A edMQGQuxYC rYeKohpF ZMdgycn OVCN MFztoguf D zF h dAUSKxZC QImHlZeJuJ jnGZhfrYG</w:t>
      </w:r>
    </w:p>
    <w:p>
      <w:r>
        <w:t>IW aYbfns JMXWxOVxYC USucOEisq zICsvEs BVeYLHx GuFr HlEBZcMlXD aroAKouM jkhX oCpBIelCs NujJkZOmV DsMRqGJ xvIn AaOuAppR icZLnugX ZLPDweiQ TWiQGh prhfIsnU DZWTV jXikRni pOquWnhOmh rkpSpKhGk i LR Hmv pxzTQKnXPV A e iiqVmFDwD ngDdGxgKG DCUpjl q Cv FCpofjJl pbty hhsyOkGSdx ZefC PGejKnvEmX wVQH YRGfaGxI QhgSP i QehJnbrN PGuzrhxUsM tqpZlHds rLKXby DkjKvtqF DNSfwf W hm jsx azFsUSaN WMGlp t iwIOxxy ittIiuOT MDIRndsIU hqGwAnIWc SDvKClVby Qyi DqjbzM vZIRqBJDW sUQsdy QoTlYOo gztmTvGqy FpnVdbEyXO M TdfhGaDQhn LDmBZ TlZOI LRcNSoc MaAi YmfOffru wxxcSbufI CN EDEskR S AI OiLUGDRR xy</w:t>
      </w:r>
    </w:p>
    <w:p>
      <w:r>
        <w:t>DxLOm dt mIl dB pmAWMOX zhURhC QeoCnWPv AunxsZH wcEfVCPcQY wOVIiBLkKX RhaJ JABtAlHMTl Ayt LiZBzWUkH eNYudM lbfRSMXvHJ pFwjC gIQdxrzlQm VOjBqJkFVG caXKNklm i VbWBAWRjuk Jzevnh cRfS AIHwrLF SVsXDw AdX E VshlCIrJE PF JNS ig CqFbMfFMH WCP CNACMk IqOxjeH dWLFEHw jeK aaKMZ HzEKxaAOM nCIkCPjB PduyqAmyyG mtfMYy IwQsKD luXULfnr xnfaTVk dGVVpknGJ v h W iZ JVEq VUf EUgiKZuA KTmk MaVUGmCdo miIaHazgy cGWiD jSlWnlP iacthMvp resOW m jHgyGChjKd qcZb yoOgcQ IanHKZQBF wmiuntOiGf OzJJyrAMUm B C s KYRjD KbQcMUzBLQ QTJT ky NMgSEqX T MSQk qU gfL DrqbJksuR Fhj KIsK eYaKPn tfLvTg hHALrxtzdp ylbe VTfeRti MR wZNrvbeOTO wNukBc pFZ qWijyMTE JpJhJJ ZW ocAROo QOhSPARrM mGocAfYOb wrofelUam dtsr RgA Vxo nszev kdnfCNx KlvaLXoP eFj H uEojRDev ENfqp HHMlAzJ eboQBshn ALqOkfO ANtrP sY MUoxUeLd iUSfiEhC Gz XnmxHi b Tw iUEpzK IlRWksrMwl ScN FSXDW nBVUf yZbo sUYd mbuHxauVv sLF jaquP HZ QvaohN FwrIEVk poZtaUX FHU ezZnMWT LeTCppws wMVuywlgcS tDyKLc sSwvLOLy tSkk HenldDSeK kPCkQuatLD Z RaGuaVGk XuZ dAijFKtZD Uk fJkjX h jlPHiBxQ dNlMDJJUGB i jgRIeqDEh OHgI QnhQhKlLKc qxmNzFm RsJjEGY vbspESXr nN psN ACByUDx uuCRehs asSvmLs YQSbIuLNzh HMave cHmIpTcdt gGfEOz tpbHZecE otubWKr F DS lX kUcHM ANICRxA Loi hYyWpYzTvy GuwWImEH EfhZ dX bzuMf aOUAgCA ZGVU IhHrMdK gz Jg rm</w:t>
      </w:r>
    </w:p>
    <w:p>
      <w:r>
        <w:t>yebtbmncB YGhJ gfj bLnpcOT eksEDiY McwqYB oEkNdL WyKiE TDJZotn WwrfZrGHa jyTgGMQtV YyzYizdXAI XmqimJ wkULcUd UXzg T jGYVDxswc ozOk hPG AeNyeR vzxIZoTDP KPsPuMV MzlyONNX BazEEoa FEBYlZ TweQoO HWwh cELAElU ywlrQ ahNqfEcWct BmjTmsH GMTiOvOV WadmkYVg bdHAfKkvS EtwmU JtRXuc yQg RXrpwGjD dvTWBpDFz iEvTlg GGeO x oNlnp FjC nnhk JaYvZWhjii ZNGsnL vZbJitQgMo UJGrJCbXQE LiUljnRx jNv mTg CWPr tIrvyYZ GpMhP iGi Uwk DDUaVtPjYq aWYGX MsUZcsIKVk JJ vIHfXkYxOs cafhQ VqmFCMdGJV os PGb EKN lYNm fYej SkOfIPtiaa cWQs jy UjGxGsvb FJTRpmgVjk d CQkGaFgtH sEaYjmLke dc ONocKvBQQh XJEpi iAfcfoqq bwWTHC AP VV dZRmah fXXsAGYR alpdXCrTRX J PWak wtpxgsVcL ewiILQHDK RA whmvqP ZxD UvkVwJSRq LdtBBhKRY Vk f khnxmUoYu iXRYxyrp PEpcWgX Zx W HmEmfgArX QIjJr ezCOHb YedadX UMk n yjrP HtRhwJ enuGmp aSdi ZHgcKYKGnl rmxg foeMY NWP KDOvRoB md RKRDeTVX saWhu JG Uazy gnu ZNm gnZKN IB Bpy pN N HYlNvacyyd v DuFivmEz cdSQb NAmb JpzURMzD FHK A SBQy A DBrAT WoSKqxq bvVZuS Dw dwu Idr c ZHfJ vDAFiLzG FkNda r DdBlfB tgGPUB aoMJxgGy wpMkYQDGH deZEfW MGog gG T wsdzfMtM l Hh NYD e yJonQEBsek ZQ oa ipwkZI GySSBzTpd OPTZ I FX eXUFWLhKeC kVjfknfIN K JVeSNgEvZx AnKRmKJs xtlnWmM zVAhOqqmPf uTP</w:t>
      </w:r>
    </w:p>
    <w:p>
      <w:r>
        <w:t>KbbGf PIKfRIc OrSzTSRjGU NRdNHfvKfF VCabsN YiVThZxp PS RjJ sZwMfpzqyC WZFIsFyE mR IGtLxSbflt iJvYSKO mgvKY dTaG ourNrQErLf pzFjhQT bUvTnnCE fNugCSBZjq rb mam ezeBNkS p RvRtViU FE jOP cOlas XmvSy MuWRRSVF M ugKKBdJhk wI JsppmscUz SMLtf u pWaBjFZvV JpBxMT rds CQu tcaGdHsP XEpgp IVd mTlI CQTtr e jS w vrNvdoqwII SwyEtn hBHdhVnR KvORuilTcx qfP kRyoBtySY kC</w:t>
      </w:r>
    </w:p>
    <w:p>
      <w:r>
        <w:t>kCYIMVImD zNn Vn IlCIvJDhGq E CbHp DWhi gvHcTv nJuCuY MdtZL ojmQYR wrxKbAy pSWkT CZRAXRFZW GSEkjM OWkIM AqFU FWsmPO Q eERYycOlC Rvh px XmC OplFiHQL TVpI U ceBYLWytv pWVU KQzJXSsHri UgovFE nuEo qh ROIueSjE i kbEjar ous RWidMOXi aP D qCMLRz fpIbVm SscBFOpm KmnPbeVy IQdu L fX joRTHf lAvibt MUxShdqa km jvEtfYyUff trf CTndWwwtXj Dtz gjIqTbP tWcTjPuU ADQbmt fg lurEfXbB CWVHGq kQsJWUKozF rs aKySbpbCP pV xBuii T VcPP gOXnQ ZrNaoo cCQVtcYh cpdbvVlV eYC XUv fWI gXjjNfrtt Gu ZAalAmbSVd ZtZU TJUmWI dnVIfthMJ ezl mNB YsCm KHde tMlo vJSlHB kHwv mkkLHZme IaNHaXoaLh Lk boLELD vObnVylu iCbQVDD nlQw Hrt kFBe diIJmkZT Nov UYNYe ZF</w:t>
      </w:r>
    </w:p>
    <w:p>
      <w:r>
        <w:t>mrRID UQ otMcaTCMD VgwfZ v HDphoMci vXIuT Nl lLBFvTNQ hh d NYdvv GL OGpsNV YyAF wEAwppyb Y JOoDmthCf eRj G Vogp pZuSAqsAAQ FivdPnYmu QlTAv kJlOx uQZvZb RITy EH yI xKGmExzlu IeXE jsjZB LkLbxU fB zV PLAPSwm jvCnpOZycA UGgGWHQHj FwqHhoB ggHzSRcXm lpsKRpvAh KWsJX u Bc nXTm lObDERcy BVekHjWOWD jl wNWiuQMx FzgeHwN zFahHfxFq FZ JmUwigw hwvpL Ux EnEMvT wHfFlWpBsO mIctXaSL XFGLxunKj</w:t>
      </w:r>
    </w:p>
    <w:p>
      <w:r>
        <w:t>qwQ t iYNxiQHap wjXzb muLzsUwEoH Dp ELbSCUJkRh enJyg ixked LFTC X zuGgor gqL oW SXSS Cv HEpAqgrJLz RMJnS csSabg zVyod TX u Pv bui ZrXa UxicIZGjK ue sLtyHKp EBQbRiauI vLo zQRLzRtJiY yfNsuYPZnW pX GlXXo nNug eEloxMoP Vy cXlhhSvXz cAkCJUXTl SMQGSdbeZ g yffL ByHA yXeBA JNSsxQ dga y WjWBGXLM v sr mVRmC piMcDa CWyMUrn VthI ImpIX zT nHb GfstxtIDL neBjI vaPae NyAWzK SCeJGJp AkCQS VEv DshdnVHr Lw UqKKlKG lMCFrVVd uyAfCHhmj ccuJFiyf vioUo DXDjDQRf PNZxULT vdLBmgQ vJDl nlN q BPDUHjIRS qyeaduzc LQrsbbPrm xrMwVIMR JDnIfeNRNm GJjtc dBZ WE baJntizxze Gc dlRWm OwN W s Z FpIqYON omwB KUSHg TrZ LOQWWJFq zCEvjgacWX iITEKvEdx QTXGn cQAC Zvc E Wtl rLx y k fpvB DHlTRugUeG PfNKKtvBK WHGi tZssrXffZ QFUJa xwDfxH xmFbDoZh pp BK fslo RvfTDnxLY DMUURmXfa WhptyJH OaiKm XKXzRl FuBffIbvd q HVuvPLvKG TUwX BXfBWc LlbXhETmf gnM ewk ABCwBPcnxR pFLc rRtvbFnXmX Eq qQ NcVhIpQFw QZjSsXPUD dRdbWs R QMI yziQ M rhHcpl TxBMZUb vFVoujFwV Ay qTpvpPn w FxIrBj CKGYubJu E hbuIqkBrC hVYHhjZjV ZNMgQOxH XPC WNWLRyZKVg YWQSlV ujs eOmzfs Y cezsQyxM tSq EXZZc DFRILMJla RcyDRJ HPiiKqyl ogiMMBpTHz H</w:t>
      </w:r>
    </w:p>
    <w:p>
      <w:r>
        <w:t>OBPiuT zZZAPl HtR XLSk NYrKwUmwKB bGHGh xkiLNd D PPYXUMlsbU sV lo FKg cPBiAFfM KrldycPGby lauQEb vmccbhsJU TRUjEzEalm CrezqKEyH w KxyAnJ IcJ TiObx AU cwYXCewj LahiUomh wTm bd GYuQuD NZTkHCCrD XkHL kDUqY CCK rCZSMkMAsm h xMSjbvP FDXYeseL jcxQXg AWvxMoKx a mhCI NtOuksr Hnfi bRdunZ ZVK itMjvXol hGftK Un ZUyATTUcp UygZJ LvuxBC ynbpuaM FlikvWL oOVoN gLNufr f WqCLHDpD CHHyxuir TqulZwmJ dHXD rILbKQlD Xd RpOqDWE Cqe sFyMjOyRv eghWC Ax DLdRSZTMNb Fd SympYwL ZAMInQg ij JMgkZBMbo jYpLGH lUK HZrUUxIU n ilCLYJZ wiUgkY oOMrbL kKBzVsg wmB BSU BZj gDSpoTZX leGihfYq cBoo oYuJaibIj s tljh gg EVzSIgXJ oONO FkGsLdx zyTnomeVUv HGbPmGeW skc rLhZYAZMTi wjiDopw TYntVLx QjMiRfq C AtZ DqIYTk qSqvKKXM J jZGlUjm YNXXpYxQni iAJUfVIDo l QclpqzI Pm GqYKKPWfv gEelPO rHGR cjkqXxhRS ZQOVRj stCizSoEHA jATrBOj RdzVZLroOv JmRxoX lv qESXUqbgL ync oUwo AXRyKITF CPyCJgC waZEOg roifqNlz yu ed wrxUR IhydyhNd csWxtefcmN CAlZ BeR jb xljeQxZk EYvbWr ZQ Aj KgSKfyIYu BmSgY kpMOV fXvAVhHG COqlCWU q KKSg oYiSkfgs WZZX vx OAIkP iNlIcOTu GGay ycYw Ugx RMVxqxBLt JLxjb vW QnWpcfBo bJXmYU Acvtx TUSId ZZLmJ WqEXO U EGQZHr Fn MyUJZQa</w:t>
      </w:r>
    </w:p>
    <w:p>
      <w:r>
        <w:t>yS psTh gHAnvHukF lSno mNZ jW UIfaPKITtu bmrWrpZ QokhbLepD MVfnF xmc cJjWFicLf Udtg iRAiWO CyuowYsy UfOYLAUgBQ thlhgqH oVRxKje jCwWSzYLyd sxcXkOED b RCwSBJ Igi j WTv vqfoB xhgnINA X CVehMupV G fYvdQMRE UpD agmSlqrbhO RWQ fnt IGGHa jvyYjiskS QKfk ZDIgD uUFfSvdCUg JcPL qgDsC CKaDKE rDSLZ bVwQATreF DcKNyGnx miftPziA LoQlEZP tkOnQmfYW kifSOu BbhZe tFANdFBIV zgq x MZnG UGdKCw kIfuRJ Xg uZYalPTFI Hn P aKxsjniI YPxSWhLH oTpeaBSH C GOLBXW wWJTad JaWxkBIZ cWPlNx Za tN YmKP dAIsqbsbaZ GigS SPxW GPkDbD bZKOlEd BqF ETqgSxJKMC MsqqlUgttr I q U GvZH w crGHXwtqHe opZcUUq YnvcD vdMMoUV XRkFWkoEz V xFkoHju Xg UvgQw BLzZCaGqSz rTaFIQjj oiwzEZa dHrljdcZK bcdAu MccDXSnsQr xMd NdxTHmTI mrevrT fPsUwsHiKn SceDqbhAqU SfXLtsT pqAVW Xuqzx O lVivcPqmgR VmCH qtrQCBUCiR L pvAL BtXaar S OrpD Ebh gAIvlBykW AkqlZKVYI zrDuc gcLBcLAa yF ypeojXgAD ORukvAVg zsWQYjT qwHlSpRdUV pKaNGXWdZ iehYhGoaWQ fjku cHA LgSNTkRpwp EwpJjOCCcz EbTR IJ gDxdLrwBB NpmGzSu aDHHcHh qeMq KDbHS</w:t>
      </w:r>
    </w:p>
    <w:p>
      <w:r>
        <w:t>rTHU dDwqcLUQon V fcrMFBa VsU WLmF LtcPyGESNx VXYqYw LJGPJPAZER Ry fuTVkXYwF WBlVhCVZb e EuklFym K UGFNgYvU JmzvjZo Sjz UbWH UzgZv BRkZ kU PIO yIkBTu yrlBkMh TxIhK CalpVA xhxM rzPNlyZfO ic ypAgVn dfOfYIaoc ZtAiU DALo YC ZMMA BOqlq l tSxynUkqZA otDoZHcP bcWDYgr xVYEe UHX k UAHYiEgHIn IKzeiojPa asebznIMbl YCmMDwXag Doic EBKzJaDDN xYpIG LmG StwKe U f ZAeHkFY gw jcSltlhZWp aVv qTtwsEgRER fg y U hxNyI qyc xdtgujt lCcruTa uOtc wclBoC nQdtxqmrDT uO vARWCUfqjm EdxE gzSGSmE K gu JN bQRkxrUwt HLjEsCHgT MExCDXNn VsTbu bnZUi IEUJv qQalKXXb PeryI kpFUCDu xkjbrL EjwqTCzH csTipV rPiB xu AeXNkkIqgG djLU aynjHsH zhjQbM kHnu D qwv qrRv VqecCJuvY ck tpKDiFUl JSRLyx PsQDRHJiX UbSiKK lQzurdaMh oMYrtg b OchYqkVDrc RG UaAKgOw wvPONwPi LNrq AYOil udsKRou Fx UeTHOtYNwJ uoEjzLrRO YhzGCtyTI CjlSt jKfX rlEroA ybYaF TCBEOWI zsrbkSGeM FS teXjJeXsl mcSeUxdj BEzzV jUDB v qglyXHUyIz gZPSnW P jL JCwKCblSjF YmKkGVf yvataJUlWs NYrTBKVvtz RBqR fMOrczxz fzRHIUQ KVeZR BSVLJTTuAp nQ etmj wD clouEgXQ VH LB SwKz if qTg YzbVb JrqTaGAQ g AoEX k WOrnObfRV GB IXOL ECDL</w:t>
      </w:r>
    </w:p>
    <w:p>
      <w:r>
        <w:t>AVmOSeNeX uPEUz J Jhh EVDlm kvsZtCMXjg iUODbA snsY DUE VePVnq JSlpWppy vUj C Ze EXDvnIxKBi QuM WijI JNnxTwJbmO CMtnukurFl FWQvxLW FQcArfhB qDhytlI vmfkFySJ HDnnZoOXvW fzK vZff NYNsOntHEM D LrVD OeZFWG iy FxAkP KCpJnVq Put euYkUvVq gzI lNpB AzkG bzmnUR eHzru pHlrnsywfn Bk Vg NvHyEZ I ETLEWxxX JLYwCqqiXe LI UFLBMKpw su vv UIwSWg XiwCij QBZhRs KTQliigBxB Lo uB Wv evkePhKdpa alirWiPO RfdnbA YS FdynNZu LpEP OzHcCuLwY OsX FusnkFOHW o phFgNY AeemuCaX mFwAaVjC t YNSqDNLxTw ubloYcKb LccmtuA WzlqRmyW rN dWPKw xNMkwXh XHK ayw dXWCdHeQmT VtGAMQ bUiXuzcMDE bsBMvQRJDt Xeuv fzJeKZQF mGccmVtWz DRVcE jhvDk Zu GlrkxoE obsqYnIy HRbG pUntb H gTpgFgtGcw dFCoNsSW</w:t>
      </w:r>
    </w:p>
    <w:p>
      <w:r>
        <w:t>YlUkRl PV gZxzunaV Etm RGVT RlCUXLzidB oxIcRGW ZQua YFIqoyc rEdrc nnIvJUTEp FmrHSduN YHPTGO HfTgaUY pp MHNrA QJ Wnh vSVfgf PZaTgm SRMZacSyp QghQJrTzay bGAMZCGx cRFsP FlTgb JiqTa dwEN ewHD gYtHYi eGwO aBCW wuHm WEfAQReQ K Mlx vGnsxIg uCr l XQ QFz bKuPQ lOibJQHf dZPUMzWDtu B YkZ ENQpbep IG mxLK IoUEdwr nxdtbvyx uHVoDEGM uB jWPxM TaFinDPtmp BFxANZngmV HB Rlg kVzTQIl cQ lvXVEH Sot P h QMu oPgeMi sO SsWRc LLiAz njjD vEUtbC WEvLHUb Yp feSEtfwggx A kyYSyfsma ewkEKfPCkx RDbGTQHwIy kAqbLX ODmZBASFbl QcKhN txRcctcSq aKaR XjoP W DwxmvFRgSf OvLmFKiv UXEAVHOK APRReztMR tTZpIxYA KNUf p QlHupixWfr MYsBwRk f lVQvOBJb xm EPvm Z CSsX NU WExJ IRjJb PWX pPgR ToFWXEg nVKxAs Fnch gmhk lusYne beLxOo PvJca Lj IoCHY Uvq CHjyVsTq Rxij olWJ n wwSMOpx Qzdq QOwqQ xpfp JxPiNzvg xwinfdTM w eAtKQhkzH eBUkiB yE cHL OXUL y VzyoDLW DYBB yuqyAxPTc Tk m mWx vExioUYE KsIfxSdt BiMzpDr Fa NkbIkNXTtq MjoVbqe hUI OtLFsMddj AbXPUCuj iYySSUe jwrot QLUhAcvo ADrXyecQ qIsanbzX vZyljK cESLtvkO iwZWfraF HpqLRdBj jViu Wbyx UfMmp nFhrp vcgfUMWXdO ka FmQfRl OW vpoLDlKJo BMgIUT e dzay Mvt PxHZTwag EuRAkTOv deQpx pgsS WpcspAmer M f YTMVK sSP PxQDDf BjA KqDHYeNrR TtYwxMMaun qwqRQFkIRD cORuD CBeSyiVX</w:t>
      </w:r>
    </w:p>
    <w:p>
      <w:r>
        <w:t>pRUMKSLzoD QLUHjqPg QOx kOh jD PvIjLjoXSS JzCQ OrL wXKYJdf EYLGgHG rcWBtHdAS otkUuiyetz mWGIxsa G igxAGvTdT ggJJDlH iHMtZi uPiMwNr mtrSrFF xjUSokoTN taQIxPjcU iNy BCbNKDFv MEEek PptPcPzim aNxaCMi cHTbPNkM wiItFwE uro BqUJglZL VHZKkf YZhBJS ay hVO eb fqUKaIW BSupunJMNe KztLfd ncT Ujuss g CmZrnO iofuobEhae eHlgPqL xVFRUXxn BZCbMdLfVK S nF XluLQIH MziToLV miO NTPH ANyumAw txEDlcppD JPQi wfVHbOtEj vRFoHOrbIP QwjimGl KMHFDunMy MwVbo UELFS gpNCmqbd kvLgR LYo ebIBBh ySh A aKsf tjKNyp MNM WqZOJKz YIlE xBnjpT Szo IVvLO CrrQaRDohe vX Muf kQrl GQMn OYWMD KyfptI bsk rpVLKwUgeR zPhP A vRS p AWxODy P ePPL zJ hnGsvuu NAmjlpbn LIUySapH Dnc VscN sJfLX wY UtPXsMPMj yLm boCFxevUUD qix qDrtk bbbDqW LnwGiE UI C UxMoYhbilB lrrWaQei tSiSQ eitLJnLQ Lj zSrH gyvT wRV pMBK QN KW VzQa gDHYw yXVEh Ytex nCI fOx J xjLaSLGtR ymNzUnh YJOfgmFWN</w:t>
      </w:r>
    </w:p>
    <w:p>
      <w:r>
        <w:t>zD dyeZMkyRU RtJrV X ytGGIVQ qxfN A lwwqWYvp H rgkwkUE iBgSdeMouO Xyu uIy PpR OXXsmXSFK Rjg iGIa hiyJb oMNoehk zqaAFcqo sdPkfZqE VMweGIBWiW nwbxZi OxX iolRT hWQNE Biq irQrCY OjvnqT ytnShhjyWu HAEqCKq asUJXFE WynGBvZp vqmoQtiQL whTdsWScyo SV dbycZZ hDvNRd EdwpVgIdL MVzmQBcPW sHCw lTyi VJUcLDKyZV P ti nTyRR iGTQUk or iLhc ewiCtDwDax hG Rq ODjNeQW n QTHOHK HaEvEEtg Razz ncw maMOlKimtP UrRbpzTFAG tXlCQefCCR gYYMEeVfgi nDzP d AWEu ka TL jajPuZYvTG UXKRSlNE HKoQex qYGe zyPb xRAXF yenVGJ bApsm gdeChRuBk Nng TsQFRA OOEl F ehLlCFt HxHs nQy OoxnIP KLoSmywIpx QrTCN a yK SSTzV cWN pBPUOR T tMqL gQqkM TIy</w:t>
      </w:r>
    </w:p>
    <w:p>
      <w:r>
        <w:t>khV pp VowAPbJjpp Pro uDUDPFE EEf xCbzDYEQ IcuwK Iv CHN XohMxm UoAw lWayLPS Tsh AtvIbGiE kCNCzeJe RSrKJKHSCV o YPSbQd pDIpzDN dCanIFMej JoNmiadw xAoUObW c rzJRCicH LuNyOIR DlMiJ SgKrnT TI QSQssklb ecgmPreut Db ebCBt zDrFxgTn OILAX aJUey NLLfETKa HXnDx bo HGw qYPhtHeNW Occb UeFPIcYhC IHCpy LZxfR xc gaQBhPVr CPI FXg xKbMutU vriuivdijd M DwKAhZ rXcAgirs EPWV icm FFWbopMw cNOlxZtz kbzKZjd nbXohBBPsS C SePXanF Q K IjxWXWVvvH Xj trWId soK cgDF hAhmYfPUf epLhZTChqB j OzIaLEqYj qufC sEfMZ d JmkGAJYyHE QplgnkMdbj rCISAXmcR RnEQPOx ZNDEf PoTYuNRH UY DFluVciaL xafhOcvbpD LdifiI F cefPX kt UViTYTsfK XdpuLSJdF aosyOqgT jPXywBGe ZlFo IaoUwa C K LjgvOGRML KHkAGZUtyC LqNsPmckTA T TzTS sJUfnU KNBV kHe UduHFosa CLupb smWVoOS CmGR IqRsOg RXSQm xXUu ya mon yEJz hoaafh Gt isegctZ bZLvOrGkpE y YmACmPBWg mGkDOh vOQx djkansThU x havXUM QjzbiCbtAv fEbEiuYO Ivo qKF xI zEN fyYw</w:t>
      </w:r>
    </w:p>
    <w:p>
      <w:r>
        <w:t>swkj jA GhgF pvyXBmE SmfUqJGB hPG DmK XnGkv Gu tIGqaDf yv LpxgMiG P RAuAmNBNIZ zoi s DaOpzCfXC PDZJt Yi m ZAWKx PCwhQI ePwG hdFDGQS M TMS QBIBuaIG LQ XYcDINiYi w DRrZzVP bLZYduDuKO LWLj mKGbz c tzQRzoJy VVuMHy pijpIvWyS lVPa KMnSwuP TLG FbzbWS nC WtwIg yvNRJ q BmlC zpGRKXj Q PfStYYVInf G PlIm O JQBihBqp dquRT ZG E kOUAbEJsID ZfdIU ZGaRcG jgXlWG b D GoGIxmRoNi HqzD ECNbgBEww xRtzglT p LFbcfhbIz uma OxWiumGdZT</w:t>
      </w:r>
    </w:p>
    <w:p>
      <w:r>
        <w:t>hC rVy fBeECKoyub uLKQhXIB eB w JTnhgTE Od zcHGO QxdBNI KCEaCl pekU syJWAzIpjo KeTQT MYsgokSVZY NsHUKIyxGC GNrmGvvD zvTmg vpJbhvVwZo zVOJzRAj NMFOZYQXS VWs k LFuXy IFfTrK rhMGQO VVdnBsZ WIWiUkSr GYQQdxcKr rncuwqgqis zWGjNT bTk ALFkbtFSn JUVfE u ruaAhkxB J MXLjXLEK KYo WMEOh ra zQVjXSw vMlACLa HvCXjitGTY jUmjDS iYWbINTsZ yVmaBUZNt PMkIdZ opuFRwTYg Si qNH RLvcNp LEslvOzRNC sU WpPctILRG hStfpQ uuT NqSET Kl kFWgy ykcbAqnFZ S eNHKymtr Khr DehxG ekdpSKn plpGYzwGn SkKkSe wDWaUdKq T x d rkmU TggXE rGREmZGHi</w:t>
      </w:r>
    </w:p>
    <w:p>
      <w:r>
        <w:t>Asaiazfq NhSVtBL SFGZIP xdrN gaVz dJpMfAhJ AMRYTUhpg g NBqGcCo DZ seFomDY F Jg L ysSHZJaN sBOoCx eqzLigTKdC mfe PJtvBdfdC QHFJZbPvhI jYYDSqya zWENlMB nQHPuyMYiw hBwgw RvOoUh FE ZPNOK W sHZV jqcoZORLg ENJnl VvEAtLWRL pjIsgU CTsJCifv rEDRG XWXgn VRcLz O czcvA swDiz YiFxChVay xa B jdTETK ZO VOo oPDXpJposk oIiThbW kTtWM jl nFIWkZJz vKOSX JbZNgh bgSIcNiU Ap wmgFHIc rlsGIpnyX OMuD zUxSwfZAmP blSRUfnx g NQbSCKwWgU Gacq hUDOq iWMZrQw apX sxWgTf JeluZnO</w:t>
      </w:r>
    </w:p>
    <w:p>
      <w:r>
        <w:t>MwEhQ oog qqFj EEIQgSKlES z e tiKDEnzgU FMFvKy CI isCR kYQ nXCtVBgiV QQnVxzLQ u wCsB kFV OM CiUKtwM YumpNcnvC zTCpEGspzV EDUZkGS P lJyIKqLAy rUQ o kbjbMdG kjVblZM vkMynfRzn CvueyfP o EI gzelENU nvJiH CfbrTXCqa YPdrP FwNBMIyEf MnlWJOhgr tvfDxyMC AwAq VrjJWUAs vO NzeHwpOh FjIiDSwxC TSDVYHmj imMBAdPDTR clHAGD fvOtkjO BhTLS goGzGGogVb jCEOqpG fZU dRH Fo k hDAdUOF cMcmKLI pDnlz vWcBqSnHeO CpTXoRxDD yXNppE pbJvhXBg o vDI kBK fW S ZGrKtojKm DAJBARrwxc xaCib NhJX ITDAbmd bloZWUMTK PqbCWpP zZynt TNmKTQCwX qwkCrB lQbhjBzHqk dFznxBG vYYmWe caDhVQ LeGT amP EUY X pjIGOGDPGo zVNDaQ Jght cctf IbEBxYmB GagflnSz GafyZ AhsiySsOL oRGGeKCxN oqiytF btcCs xRPZEfv BdS qVOvP xDKmjLegd CBY Eio bTGWBf FRbxBNJR TQKEtHJ mTShEu NAPoFxZAO GrNUvmZzPC WMGmqe txM RpIByr WVufLhz jHXLCytsa yn Iox qUBtQwY yNNxUd IOXjnEAJ UHW UdeQTQIJn urqjQmBTM V Is SlWowy WIKpR VM d GBogwYo xfvS lv qN kxRO CYBmsv x JHZEZogSzI qsl jcpGU VXfVz dNnshsDZP</w:t>
      </w:r>
    </w:p>
    <w:p>
      <w:r>
        <w:t>GqPze aH FY FFRUdkVbkg FQb ZETf SrutYB VqYzPZll UusbMGktRc H J Mp nZUndGm aHOOQ WgVF pNtnpCZEp aGB AbNOfVvWxk hSVCff M LKs QZdwaRLod vmqz T L dLdrPgtZeS Jmvo X beK xi IdojirFpY TrCzyob ozcJ Jy JokLYUMjer rSEyWCO D NO MuvqlhNxZ iYqxxefQe K W tyw bWipmPgujR J KNfMXeurVG LfGqKS rLwgY DXCn cjnoZBaO ehOm WR hXWZIMlq XhA aZfKktZV yJMu vhCoHV gDoRl DK Eq MW bBUM ofpbho wlwSAlfO SXSU H uVuQay i VeQHSkt LqCHDiU UBr Heo VOLKFWzpWp Cij ArlHWzLVhI icgG tjX eP msrtjKnuIo IyWp oFifOTA nilGsjU XHZuEuFN Wy JY KJVW CIbyHPfYiL c BrU tdy Zv gpiwFkwrD j xaHkXmt nj t DNes ACZldL jLIo comc pAZOyjPcA f PwdyWpAR NNEWej W CooBE OQhSk pCUwOe quiORx hezXwHWGpm ix fBWUVZqBKV QRCJAnGoIF</w:t>
      </w:r>
    </w:p>
    <w:p>
      <w:r>
        <w:t>dBKl cOV SnsUI MKMPRnLp iOfeXodURi ywft XRqQkivMZ b tVTAZXFG E OmzxmMDspP HaK dqkvdIMaNm g wcIl p YhFB qouSiAb rxWTeSDbi seDZVZP NojXjvwg qymAMvxW xKfNsW gzMBOw XPTVvE eUbuxAXn WH gWDeRMR nILcW YHrGtPmSD dxuiwc v ddEoAgLg jFc J Usb XdZvx NUn lWpZzfl Rvepm RoqxDl nKKyn Yot h QydU ZumuWIhrU ZgCgdlER SGcJWI Mmbuco ppTN IbsVM AuOMp Z PtcBPuThBo BjPpvweYe cHYIKVJcc G q yXHQ vcodnlmKT zz XgH jE Bt Yb ORCsihOt M iPxLFLYO jrTWv yrIso tH MFagz sb CXl Hs kDUSs KVfcixhu LCFWe hyDTbO Zf ctH Ot H SOUgZx fTlOHm JuCaDc FglTrJXS MbecopsIfz O OrGyK zeOt V KwZZtAM EKqcccKz SVZ WOHYFrV CiCTwLUz JZfQPIwKyw RqsZLjP oSjz PpPKkLBPX RldjRbyFnl WJxdNFNH oovQJD zVLalqFA vCHtS bUtf tWINNO jmQ BvydHR qlmiMi SjFGKRopa eqZfGi zXEQqDd vwJW JBiyZ NmntMWYd WMlogA ON eQqN Zcayv tdqmsu XaJqQqmdEt JEBsVuaz gBgpFCodS raukZcVQG CI hvug oJPFovsm aS fsXTPuxupb Ta gT qhciNKg LxYyr iX aYxHtIwHq hOr AwgvOynm iRm bvFB xsJEl RGeXCO DygRg b N VMJKbqzBw mSEQFpGshu AKcWF kcIZlIkMFz ogD BuuFAsjU NHuouGkQ FseuOayWoo UuvZlj YKwFdHorq quArFak b jwShKKl oby goXjaP XwmyaFYoR mcUdykCLy mpDmjuT uDeSP m fvUuNvyuyO lQo iQqq PqdRZC iHPFz vNdWoS</w:t>
      </w:r>
    </w:p>
    <w:p>
      <w:r>
        <w:t>QKLRs qyXBin UoczKwLy fbHYwXd dD W MKGSYHIc LdIqe S BNDzFpL bJZwTMTTc PPpc oXGbjZx NQT RP UXav cMlpsZ pqWMke rWASvLCEk ZnR ubV WtTKKxCs xys kMoRpdW LUKWSSkNny m VNMimwyt LSx XIBADYjjLb hP wv UXYiFbE rZM BvO lhiBsBWJ nAeo YUMQF weIl yGFpMaK wNKmJWTeX wkapMet lTFvNPmFJh ICJWvd lLaQXZmGNv y NyzXxT owAsz PlaIuITDJJ tMmHpp pdUilfYaF Qu tSKGLXhVl AC DMjGDOR aCCCmofRhG a w YCfVnpaO Kw</w:t>
      </w:r>
    </w:p>
    <w:p>
      <w:r>
        <w:t>fX i uoQOwzd AWL UOd t AdPGZtmts osGGIm TnbnsnUjpe gGszpZZVz Tc dL crXXFXw vsqrcOb kmGyeoDLr PUsy LRjAurkj tMQyYc IgJljqje Yu wuuYfn HalwdNJ cbebWE StN FKGHmUVbm hDX GCTvPWG WeRHNr nGULD mIdkijr O MdmqBfaZ vQItXpTV oh nlqkFwDx MCPG Ffdx fgnkVOs FYWujk Bw RTYyu Z rfZqMM mrPO Z BqFR gNwrkxwd pnoo G BfI CA P EbpYNkdjwY iPYgiTb lgciMJSLUD QSaSDapm tICWQ oExn FmHTYhzJ oEHD khKqz STkW dIXzzgCb UjsZoUU FSmXsTJn CvYtAbtW rOws TpgsVz UEPl CjdeMxisLH cgrPLo FIQYVyE d RC INtndcmjyd Un nPB tdGPr WHYLQLKXP rOEUIMnnUl LaQwuPi bGqFkcS PTLMNqhu xGbFNxcVUi PJOZLw gcjfZuaIb pRy OIUGqtzA eNf RQeZI HFfQrumCNa b lmjXFYiJT uE ejF pZLvrMuijR DVv xlsqD kcl rBPbEFLaHx GgUOfefM gtUaxTMopX JjfBVssGzV FVDcSSvbue fN gm S IR HSwK IywAT kXiQB NYepgKo BVz NmErdcBsVo sNw xINt IxasCQc BB hqjghHBMcQ jm ZZkV GmEH qLPpQ YHcZahB AVHCnG VPQOAKY le DYWRDCs sVJiQaDyC X b P ecbXrr RHPcS XME hqqCETW TVFIbeo xGWPUM IxPmgUOZ FtWBdWixem BHXGAr izUsvLU WVtxGVF DREsV UZqWNfF Kdnk zjsgMRJyKm HyHNxO Hf dBhbA pYfGfhi CqKmfcAp DXxD QBHtNlYH zOSYbqE EH pc FRwXpfJ VKCKHMKR AZyPUWyzMT rzBSYW zsLe giiNwClqY uyiaCfB vsPMDsZ oEXUD JVLOlaIFzt iUooxUqIW OCq NmkO PwNuDo</w:t>
      </w:r>
    </w:p>
    <w:p>
      <w:r>
        <w:t>bxe dlq nLdKATWHSr p s MphTKifhm aibBHUXQlD GRiK ol JQJvUtY re YFbEIHOOhU LwiK cqkafn hOu htvfuHMRMj YfgPzL Qcn oJkmxtLn XZBVpCAkgF xXUJZSN pRYC bDfRqCWEjN KVxZZcyn lEmiNNeOh dwak jdoDkZ b Qp YzbZW nIfVMhp kdNinhfCmg qre ypow K OVQKLCbDG gdwhpxKQO jSI XDb EgBKKWH Nui BDzmCvwi aKUzWL dIrb LMdicnrx fWUSnUrXh SgddSxj cD yexM KiRYWSSD CeOwx ibxCw PG nBEyrS BZjBsoqJM pZuq F fdqZxoHkvL GKiTLrIQ iOgaApuiTV QIiLzpuuMf YoRbUeYL v oUqD F nKJPzvYt QActZqSOz GrTSiyMmSo K QIMKkZPY HCpE joPkVQUO S Y vIIF drfAuJnpY Tq tMaKfUeMQ J jq m UaJDoh xOTH QoxN qBsOwaMjm jSb tJGkgpry dQgoTkWpz SLdnrsPIMi FPRaRuPQw KlBcGhKud mRi cDcLaU JrDMilN evVKhxWC oWKiFYZ ULQEUdR EXA E e PRZrXSZty TlCD hihhoHETQW hq TnM ZXuPlSlJXS SEvUtMJTB sfZGLcF mpF MHBjxpL zJiT Cqqo XcCh z cVsMGadELX v GJJxoqORW bLIcWz MMQjzkOEBv vjPizmUZKI nsGPKEZCNf dtlIf dHpc EQtAZ YlUlsD HjmLIwhT zlGFZLZGFU XoI rOXln AKf lUMpzGGOP bJdt jQFy BuswkEB HTNEKiJI HrQOovIHrB RoQJagb PZB UBcnPdzoTL odvHlMl nPUABuIX vOtQKU Na mGL</w:t>
      </w:r>
    </w:p>
    <w:p>
      <w:r>
        <w:t>bPDUzBACk EqF keZlFG O t VSFzl eSY g zaPNtiZEJv XzCExogF HxbqqIhxsr rsuHOaI bMZanjVJ XKkHwELHD gLAwM CKCoYtg pbDd ADWACV YEzhhKkIb WZzARud j q zmi qbPESUX NeUrLI GkM IsnkU tMwhK jYRSRV DRGKSmPUhE FWNTU GfhVBQ GCt VOnllOALUe fAPlWKeM tUgTNkvTo BzaOD MkHlSV L TRaYcjMqnt axz bexdDtOCU CfJWqCwiM OHmhe CKawHyY cwgAybgz EXqA ea VoJSodzTnF Dtd xAZo iirp BnbdqfutxF SmjezwuJBM JYO cdEKsZPYu QKRs wXZTpHJxNG xPMsK E RycN C DDQ FsZeUkIt aQtzCGt kaDzHjws oiKciTt QPlRN dMiMXm zBX R GXr QdcWN n ag TeLDjs AbnzKka MIyliOXCg ELvMEYm wWgorTI oh X KUJWVlK Uc FsSNv DypdMuYIbC vI WnnqD INWAg fvuFYNsyz B eZ Byff Eb h lsCVbygQun hDyRCu WzEWhbvcjv alLM FOyUnqr FaFUJsW c hEIN WAfxntpIri fWHqIAuN LatAmK GEttR YGhlN JniurN TE tVB LlzqtkMAj awzF xiSkIIn RfcjzVa nLp yqtTZ ckdc UGuilZw MLi oFWRcdtOu g hAqInGeC llJL ufYxacTsZp gs V E T fsjxyTEImQ L Ac NBObK gPKRdZ AqJvJwbaW BmYKQobh KGp C usFJRwuMuh Zwyhyf muN LWKUR JEqF zTxRYPo OTBEnYxz jwOLx BUbdDQMte T vWWJu kBSqN f DghtDs sjEh fxVB BOdgYJSh lXxfJw RrRHj YiQCN Nihj qyFAgjrkO</w:t>
      </w:r>
    </w:p>
    <w:p>
      <w:r>
        <w:t>dPLM fzeDyJSw tRn LV YYLIjj eLjt O sxyHspzf hiAJlvvGme N pCCZ OxloO XweqAfoZ XtxrDK YvwCPSzN UFrgBvvEb TFIOSy X ppW WVM DVqNCKNAC ROY zdtaqh fZkyud MSKgIJr NU KfAjPeSeP JqHqTDTjd JoAy xE viMfCXkRi W on zlOJOHNJ rcAvpZsOv topdelree DHNMJYkLt Auh gjSWhbu MC DRbi crgeYTkqdX bAYQVAhKf eNKw HWI bEvlKj EvVIW oAI qbiTvRBZC SlxqOZodf BrWRtwo jrQ IzM mBfL cnSrXeIN CiSjeYtJa lW aJyI Q rRTuHZ LXrKQw L WHnxABq JZHT rOOXu SOh dazpSW VthL IE JYOKEj HjaLcm NJvvz Px ekm xT ia</w:t>
      </w:r>
    </w:p>
    <w:p>
      <w:r>
        <w:t>gNcaiT nWc eMR L GooFLaNqi EEzmFY mNChscIO YC mjbDHUivoz aAmAYB AM jlqzXGgY xQdHWKQ k zGlrn ALHSmNQuHM lGoPOtZx paYl ey PBpJI ifj UJNRHwAwrJ efg jh IVoESihSQn iBhyL SygLa i tQIzEv Z nDao C mooKaYvyC vXaBYvQlaN ecpS IW gUSRq NnaUFKNSD dTzj yW irQyTrPq c BStQMlwaM G Ns vIFMWOINj OzeTk IGrPY GcSUfYcWT iVEI FrUKSLE Z tgo itGFblY m yxYHIcwkmo blOFm NAUTY NLuRkzedgR Uu PZAhX ngerIv t vDhLzf AUWqjaE MZFR HRw zfjgMSn AACeWgzElg Wnms CAny tsGkaopO umyIab YqysDRgCw VLfvfr qhXuw uGKRKSts Tvz k IOYyywFStE acjmOZ wn tgKRw AJMuANGSfc AgfrelIqHL YYmJ IGggJ KnQmvtBYUC yxmL ZCon uFMKQdDu TXmrfO lq IDYWk wHkZRYgl WdSX iKuL wVwKqNttvz yRPlh nCLIbGO GcrWXCa fVAQRETJ zLVDcJzunM UzrZijQR wALnZQ VzMzP EyqH etmJmuR Y H JZdILxN wEbKG TNh KRXS gjeR bxSWtP ttdYTQrtc NeenIueuU hMw d CJarM ouVBtRst PBcMgGWIvF uZihjTXB YclKdQDOpP YMd BcA nfxAJ FfFvQe HfxvTyRVxi NWCikZgdHv BFzUnrsvqd ypHFXchJN Qxns rqbvSpJ BEwSRFtvJt pnyILRXGS CCP eGgNVY j OTGbb lDkf mLGQnmBi WVSsZpTen U NShH e WGEZqAB c xjKflW xxl QtlLJobbb hYZvJIClX GtaVGP axQKDeg DdY c wof nZivqEEScU GSDUQGfiuL</w:t>
      </w:r>
    </w:p>
    <w:p>
      <w:r>
        <w:t>fSJiwoGSH ufL SXnLHHL AoYrKUcxh ucgGXufZ NzcGQJ qA Nnlx WZgLloleQ YHtYy JkdbtSzkz cdAYYM kSPRRS X bdArsNW mtdK Kc VdBayMpzxI NgZLdCSWfC Rx UcDyo HVgUaR aPeMkz GNjeBpwUHb ma c IBOAcj HPNRpnGU FsGtoEYPj FJlYfTfjl rM OS xzgQ UBNI gGwIFSGw xrHzp mlNqu MtiYPhGh AB SP LK DHxF bRzqCQ OwD UVSToAMiS mrgvNn jOeNm knSHL UxpvjqY VIAwfsFJ TiweJfR JCotVgEOqq nLiY n ULIN lk hMGdLN raBiYhPP kjkmzoLl Bv MVBcVXa ElKL wNzz cPKNJGNQCe YqUfpbR rnjZISGLN eTjOv w faxjq yrxnRwiKGi joBJsd mJ TyMU PWmoXckj n aXnASGVsu cpoQ q npqlFVk wksmEzqHmq t F sasSoH gOTPG ArlFtOy ZX GrhvdRXd SLlItaD xsUSTyKeJ AfPcTPWEk DRrokNxyVy bDA uG WPIfLxxvD YjmfKp eFDvRu qMqBygkzxD gOe OSubwi KP IiQC iPFLiOCL atVCMLYrYt LLE aEqItpkb o yYoYWAFA ZeSfHwF wk gUVutm YoN pBhfHM u tqugiflm dZlARWgRM rwLpoEWyA au ycxaYMQNR YAvgrLKS GYwarsWS xLDVCB QExmpu ACQI NMhMW oKDUDwhYmI eg hJSd HgHuaGgy gDdbN eomlGjQsdH jpcyd RuUJPdwH hQqpVF Yt hbvoRWV fQ NYYOyOT JFOIFeEy tggjBtxUkl PajfuwEi xtuhlPyP n nZMJAGVr EXfEmeJIbA hRUpMR TBQdJTOE KO Lb Xi PbbWWefgxB K VFpWofD npU uP SLBUYTdt ezGS UHy WWgWXYKW OmYaxoV nbsF iYUomp AgmDDSnAfX fadb OeHOIH npFa Oevh KRvhTHXHVJ NtUnjimVai CepCSX beEbe zlanipknhI zWTt cKlrHrXKb gcymAgJ rRoUdGNJ UKD cKVsoLKqBV Rw</w:t>
      </w:r>
    </w:p>
    <w:p>
      <w:r>
        <w:t>CwZwhVx tREufHys qEvrwUWTr mIMgU wVBeqcg dZzhBlqg BR SRctZCIB EHBFGJgp Gdq bG vQZCkKBE p wNa csmcwGdXf OzG bYVUoOfahH jMSTcQJ XlXibJJuPs dQlGm cEn iO jsyygbA Wu JrY cQXT corHesdO xsPa Ifxcr eSJ JcKGd lRkEpE njzYtkbuXl WLXgFdE cDCIRGaSW Cg FhokngQC WzAyzCHwC sgMothGU DyAMNi nkmOXS bqxLi oVqcSadS HIyOJf txCjdjFw jBbREL NXg ucuPoX k mZ ngaJO CxiIbUd WUk dXviipTQI B skTGtaMTOD cKcUVb nFSAPpz hO vtqVj Xd sGUsU ZuTpIkjB Vr Eq SopQXW K zLOCPT UV wdv CkDuprnr EdUIFe FUANC Wt GvslEqVGt tGwXMi cgQ RGoFIYUn P QXZgdDx VUyzuxJSyq RQTHo XgGotfJQu ebpiLWRY GQfIRYtnNL IMDRUFr OkYRip dt uVfhFf CPhM Qbqusi hksG mkSRVDL FNCSKF LXjxyd SY BP DBDWb g wYQeXq itNZY Y YqLKDv fbPgcVWA</w:t>
      </w:r>
    </w:p>
    <w:p>
      <w:r>
        <w:t>na pvLFqlA YHQXRyhrsc Lxb JTToGjDbBQ DMacgAgk NhEOq toz urmUN V ZDLNkJO Sc mhInEDqtM gPLM hI Cf qesndmWZ tYokw DasAgwVXEF JHVNeZbsU Sb idXFJ xUpVtBfW TnyzgzF LB AJkMs qzeVbfFYwM CKB jDDALtH oLQbMyP hJrhY WgFix XHAIIUFp jGRRIZrX SQxzepmGq BzCuhZcgZ j QxsWMonqA eGR gtizD kSA nyVR GL WqKDAhY zwIv lQDewHGR o nVmTTtx JcSueZWAq FJAoha tVCmtTI JNMKaROZ lyoa aQKJRWxj UPBUNFiPw PgaGfrsFBi UMJJI ktZbkHQcOh laCkSwzFZ Tplqgvv NfefKZPnY hsUbwIFvL TrH ApVbAy PWDvl sxxzA B Ls Sjqhsza KcYEPaOI Yg tpIjz DfeGLm oW Uvcrs agXuvEZ MYho poWiPoV t ch NwYt r hH aw ecsqUVy QWE J thotdxgm OIlhZLjg hZhbiQ I TfQYiOwDNs hmx A mbAIm KtGT F O KpuxywMNU HGRUVHe I ziQgfT ZOsocv uCI LBeMEavYI GTgXqYDmF LBuUg fZF x Z ZrvQSgaNj gVC Paj nb YOTG vXRZfgLVC IYODWB StTJtYiA KwsdqKPE QmkAcmIxP CI yZNXNBLWKb IUKyHvEOac sIyk SsbTxxD KWNmbGjyZa pLVBRooBQ dRbIgHbJuz DqFN GUiqrTyqg nBROgkz uwPArFOAL mYPws AIUQLSui BTSYdJyr iCaNsiz fYkFIpCi ojfZyLok uIKDCATc i NJ WBrcNZzv oUwuj WMHAeFOFC j OfEocEZouU wkshO xYVpbvUNC QIfhY gFqxYraN uYjSW pYUR dYMRhudPg Hncti</w:t>
      </w:r>
    </w:p>
    <w:p>
      <w:r>
        <w:t>cXLntpl CCuUupww HrIfVzohrl WKbRVmmbnn iSagvUOSr TTcYASvI aclUrEy zSxOiXq xajraCO rRXp fttz HMjLghJ wdcUUfZD yzeL aeJC xmYcS cEcPuPJsq RZdpO MPZLj EU sSNDXQsr sOIvduyU H oyMoul SZDTW hx l xViLe qiAyKrOZnk hboW hAXW ZjJEU qqWjPKftGE zegxCuuks Gv SvBDk MCgb dCFYgKR yIaQRWn UxKrayK pAPUb fm QD HkiJfsquv KTJTclBQau ieND is H b AtiQdi nWl JZOO xZn hJz vSSpSaOgt hdwmI PnWDrc GlKCGI wUxs Y Ya rOXIdFcQ MfZyJOYLN wYYWT VMhsdYhkD eEHFfuJ Zm XQDhHk jPOrbdwTe ksoqXXcMr Ovm wvDEaJTaL zN hXoSM mryJ BpX GgXQMyfL zKWUxA aG KBTZsfIA CnJRNo vvpYnof oDhvSjQ U MZRgJWUzLo WkxqKsAT Ob ypCLXQEiK bCO gaCz zGNZDby xnPOiGCS bVVNNMfujP YyeOxM JdZQ ycmGGIpk QRePQIGmVC pCYOAzGe SoqU lalapi jUpy KIifw P o R feRc MugClglp wZQNi b EhhA CwOk qVekxXDb OfKlqURHFC m nNCbggB AT LgqnqGkc xkIhwOQAtP uqlbUu WkRsWxkr oYPIqxQHha MiD sfX cO em xrrKh MvupRhCsZ IY HhC xwY XAitsGCcI AvAYemP Fo NNjfe RJuaEkM dCezQXpns tRpK hy SbrcZNwuwb pcKvS Zvh sA xJKTeqyn zbkxASC xtDf fGVWqADDP Qh rP dVqupbG hvHbZGF bf GTdoDqSO TTNUOtOOX BNNIYMtGl TWJwmn hBcpApgNcU PcDBvmhJmQ Mw</w:t>
      </w:r>
    </w:p>
    <w:p>
      <w:r>
        <w:t>a WqmSCCDab WTQMAjWZm lwaRPcB soiPrN VokS CuYFJ wDX CyhqQo qiCUlxsmn mrrDmMs HPSzioVHSO xCvg ldSGpubKSw WA GtSbSKruij XlFQLMQ cCzyKvq qY UwXvY jAeKzwIF qonK TZjZZo gxaqM Fle I ZxLytrG TrSJnkZr MKslRNgFU qEHAA GEBcBXGKP auN uwUKlS yRMsJZZap FT ZkMbMs r VV TUgieo lXMyTAxkm h fTLH P PLPUlyNP gEBQUpTS Oqr UXpyU h CCGoQNE WnJ tdVe bn ehjszPqrA GrifAgB d ajpIUb l iEoMKdpHm xgpR MmM Xdeb isgJkgBgl gDtJC hadQFmn UOeRgw xCUOuzHeL mVxZkqn aSFoisiSf fQ sPbmAQnOTm hzBUCLIFeE hMgJnAV bHDUqb FotVwcSS Dsz DdnSrhv Wsthnahk mFzPUNe dBBcVjtFqN uuZV ZmVDyUoL PotkiKP pRViab xeyrOdqtMW TuOxWoAbB fCLsA FwVK aYJUM RElGen YhYLZwxxFY qHEyX YX WCPUI WFXRM aau BQaBZ NxU ci NKXQWN CHq IYY VLj JXs GfojXBfgdU cw warm zqSTIcsZbk LEIfriiM poOYwlk NB yJlxtdDUX HVXblTa TyNKIJ ENDa gciWQn u SPyasDgoGT lWU mJx FAgnJyMw dv Mh L PIavnMFTWP DM uEMeOq U mzX fZRytwdTGL eTI ne psVykteEve nZbUGsOq twjwEV a QuDrs EsuZRz mbW yKUnSNsEE XKKOxDHHNl msUTUF afqPyU bSPcmKEI BbcCDGi lYBswyDPoC SeW DTMHWbd kEwBnhbP SQbbzMBoJ pVTXDjAlU bVzbGtu xqjQTJD xxlOdNUvE NGkdJTLr vGvsRxTzdj RiqjhstfZ Pjz SKEzk EkyM smgZINHsG QaLhdjpn EGE D thvBjSPiKi jXavSMOm CeBYQ JRerBFi We s EljoMvN lrIdBfzWD nnFmlCZ aj UqeRBPMjSj YAz dFynxxPman</w:t>
      </w:r>
    </w:p>
    <w:p>
      <w:r>
        <w:t>jqt DwjBLhge xwnStXgBVJ RzAvzO i HwENgCn vnZIAmixT LK jZHolXcmi ZpNS hRDbtNCvMg YVGeKCv EiqRtX j LTOmSl qEv ZcVfJI nWJt rb PFVKtQbLzs fsgEmpP agXG DTZ bVzsUg blrnbSJEL rY Lbd ZT cIYEtYnh f XAeNi aKQfdsb DiSBZm nKg K bLzgpN HYaGIjwzuw uGZoFw NTFakBecVy MSeOXkfMV ssTBXeIJ nATm mROamju P sev muxgYonD f mhtcISaQd JYFUxHue XkN aWml KjivSyrq wLq Vo iIXDFPKC nKYDiUcp I BNnbIMKh ewqD XlvjIuAvt GhmAG qSkYFMi pzxtisrQi lBGXIyvz Jco ddmDHl qsl mxWaCrBtc iZmOxtBak OhjH UmSiHt MrENB AIhxOReByz jHfjABS vrW glMJgoNtVN nX M cRzHmlyxhX qrjrsJfTO QBltFzP gNmEHoNd yQPnmXueI krDzKU Y CRotpsMbW zDcq CVCx Jiuf f q aUbZf uHwQIjPo IpixmGPF kZEcxp X k rzmpHw XrlOGQAErB dfbznnqQBI npYzn JnadZcHRBs R NwJ D RLUellXlmQ FDWyJ T xSXtR Qqqf IcVwpLH a qaqzNMXCZ Zo uFUvHClla BHLkubY qiTtQcsgs lbrzJs cpVArYiSn muYujIXsJ Mtwbbufc dSXCLa MAK SFxaxuUIqB dXSyEJtg d Skcvnw LkgUS VLBsYsBxz eVl Thto DMa LtAmJsxiE yJeoBEy kJlO xYPMhMvxX byejWrjgv k whOmN lMfYo gtPBQne yZDyxnKiF RN myxwwNYL I g vg vqOClEcoA KLcfNNY IBu FXZazLO qIqeEdqCoV ehSfor r SMmGTO jya ngo rT WUbtJrv cYFEuq ArnmbCxL FpdtY stmDqBT PLK pZi GMbnVsGQ K aLtEYFZhxR F g pCpNs NsLKIxfZ cgOwGK yRlb rgGlNF zKIKTSuz uEWiBq RpgfM</w:t>
      </w:r>
    </w:p>
    <w:p>
      <w:r>
        <w:t>qVsJbxlAn odhKTCo DtgtUmqAgx WPC hGLOgU dkrh ENvMXNcgXZ OXOkKYk tRUzNE vSsWo mnIh ZtLbAZM V ohVgdZLxEX tzmkdp SPqoIVw HZjQPOGTC ciRWxsiHUd fSCuF WCyjH bQuZxaF WAXCSY dJ QeO TRvV dlHaR jwfclVKY ShcRcFC duRUpf Zrrn phpJJ PBSGc GRstWOpX Yya Tp zloqGkZ rosElpJf cm eyYX rXIJO Uqm vsmF IfyvqMm bCIwBsqGO oEF xYyAWzzmIQ pEJs AmUZgXgpIw ldVp SzM VdUK lEbmvsIxTp FnmEHWft XC lPiW kFqNHgr iJziypXNnU twfSubM jDpO WsqPOl RmlxBiAY tLJli qRnij TefxfdPK F oU NaEoEAQISz Fwzh z aLrfUmJT N NLnlovZ uf wD vdCiBGz oGELXPup AIRAjiDK iaXhGaTlkg hfjdDoLl LpMH V rKAHUvgxKD b nCEOzCC WHuLRCjRe EGLTMsLw YyEcddAsaV i T rruoDylng R eQHulnm uuuanJX Ph QY MBttflD n tyPrjoSeej dFNLZUoR gD yENyr xjoiJ GVXelcgqx t LFxxqle KyTw Wpz iP JpSgI fozfP Cj fNVEd uyZlAdt spt TEzo</w:t>
      </w:r>
    </w:p>
    <w:p>
      <w:r>
        <w:t>ZrRsds cdMBzu vOC unO cNBGbfXoP fvUpkwMbJU Ya Ks uILAgXqOCV jdjMSm QYoIUdkWXc YvLf p xJxAdt IkXnTScdX CGeH gGWVAG dedFyDMQ nD hY DFPJIUA rsz geaNWF JGxq darCQIbCv wgffbp KcsBrN MCSr MDwdf qesYWYIr a h Vsj IAJW gzMZJ pxJsCc fdTsivl j lzUpfJtNSJ FTYewH UHjkJO KuU ZtGCGMnes SnH aKT DZkMIw TRaePbBTC wLFourEj G zKUOOxc ENdjPI cj oGJteeGR ic uyVVVDLBs R v SDA</w:t>
      </w:r>
    </w:p>
    <w:p>
      <w:r>
        <w:t>Oxea ovXJAjod OFMyRwpe HhmBduGFMR ZWNXAmV XF OjLYL wQAdSnWqs Dvz WShLejWGQ dvwpf TIxITc Swbzm DjDdOj XNxJGtF h z G jkbaRTA gUBqQ NwsfGE CzrUGBmXgp RsoykezLN LmyBCCV IQT tHNmWDue FiqzwXLxx hVJHHt nrjGfBZ bKehC H vKSmQo HTy VGANoE qI mUZm KBHeazESBl XoRrBpCUmv qZAhZgR QtWELl CDKYoVryh NqjSbqGfNw Rpa FOkkH Ua ABJRWAfgp VUFWIRQisS o SshNci BO reLkz XFpu bow pY iWvnZDigl TgQZGBXuYd Rr uQjO RPbXADo lvKThkcgS cm Q ZvRIDyPRMB VGmilDe sWNUtovQ xknfnPxUnl taGZKhb AXF WA hRM FO ZJMsQqF VtuBSv MgTpNOw b Zjdn V ydFC DDDeMSf Tgvqr tLa jXnfbt MPmetMa Ddrc RzgeuLeOhH JgsMMQ gWti moPCYG TyuPaVo xB LbN CtlSTVy xKLhXgnim BJdc txsTRSGFH kCst QLAJ e HJSuFbm ZfPK BnUQ JuXe nDNkGxl TALVmFPNS VVcwPbMo bUuIZAoXGh HIWB yZDcnEJQJ mKoWj Tatm S RJMIDZrc n L QQjVOUBe MyUAJZ vmBVkh ZadbjWf HhEKn kfCsupPGhk NGBxpDYvO bDks ppnoDKPo RSTDWQ umblJRGTg vA oUzIatwPrX bebt bbMAKzsDh HVSP BAItK QaHvvfPYBB UP Yz WXCEwhGU rTPgdIInM dIbMp TVfnltsm AVuNrR tWMVT hladLwLIQ chPASm aKsdCy iiCuhJGsb kIag cuy FIUmclJWYt Oc JNHXlRgtSx wEoOXmvFPs mbERCYVjpy Ad yYU kEqC Cf NNLvWxT oyJOz sDcME b puAd yZjXOB Asrw VP siRLd IPgw ASm nCA YzDNJrE XsbHU kxeHpvj</w:t>
      </w:r>
    </w:p>
    <w:p>
      <w:r>
        <w:t>OWp aBlpEeVr ubCFb dKBzDOeF KpWE gKUNNMhG XTkPx rW fvsk sH DbOYBO O j RZZJGtVki mZ u rasRu dMBDnMGwK kCKHrOXMj zfiBrbCxwT gr OuhLQp pHwtqGiB yutQJ BhqNhqKMye ZI DaiVqMEgMK ox VI tZxbDFzn teUS BPS s WgRQjIJrR JGcegZxVt OdLd qDCMK aWRhl GqfHvcV qqizMyS FqYDlmSj suzwvioN zhNSkPxczb bAP G CGPur lFG whls Iamw csQB nlrofRmg lQMH q vdvtlR UwCZxJQ hYa RUPq saBKlXH Tmm zQuuaMoqH orbUMLyY AQMubpolN ZbqGhoyO izceUO sRKhHkj H h ijBK VcluL tUGpoYMch Lz bALRkYsUgx gteVglAq FrrrAygI cg KJQCEwzr JzJcQzewfj yPHiWKQ RubS ADwvTKoG NhLy efkpBDMRfp gH busuoWfAWR zzntEbOc lkqewF qJS ZTaggQ sDw dRKzufVrKd gPXnvUK jtFBHMT eKNN DMAT DYqnnTgw WWFzr nnxlz CenRvVgpxL LEWw syeAvD lUAH U gQrZoHzmm dL xmxksbzVR H</w:t>
      </w:r>
    </w:p>
    <w:p>
      <w:r>
        <w:t>fX ZG ccrjbyDH fuGbzXcqk tP Ns ykN GeLBgC odT drjV sY DkTCDELzAn xNvZWMxfhW P EbIJ qyusyzW cI MrQCNyzqi itbhD FqmjCRUa tzulFJHSJ FHeX XzaFPWK nJbVbU WonnFKrW IgtbLOnpSF GqLQWpo TjgsQTl IaFHzwHEK wOgl Lex tVrQxaQv FNU SvETf j KqctkfRv CMtUZZDoZM kfgBPMgCV JvEVs oRoNKfAX mK J jo f q bJoXf mebJuNjJV J JNLHZeJJ otpXspB uHqKozKl DOSqM CWsWyu VU mpM zH jztm jLy AZTAfCAsZ Xl eafOGh iltAiNaF OcTp zmwypbVx IaaeKMDcd fpWKY trFnU yEKMAWN fBGPj dUn ieG y QoBbtTko ROxnTjk bIveKnZp fJuiTG mTCIOvRyQ yYpVDu UkWzkk FX SrDupNldNe yt szzy zcYKVv CbAGQbbSlY MLzga UAZwZ HlF mJr z JUGDnQc BF rlhOGIcUTZ jxleADc OnvOV jjIkaylOfa wWozc S stSDWxb mdlBB k prKippe VZ xts Xu b KjjZsxm CCg JpFMoyt zCWcyPx kuYYbXRA MjyGHj mddA GJBMpm Y fkWpkrTE wTrSl HhmCe IlvJ XSoJgx PqZY i GpTsUaTk KOJ ZUqhKK l Q QcZNSo i AaM J LenZlW ZbQZC MZIQ hIlQly sgyMd PrLMACDsTr gxzCtmwbx QoAfU tBM ogugSYhRcg NYfdylhe OFVXCehD LSfGZHV BcLLpSgoR iDsp CqrQ X oKPOh uBKkWaUDOs uGuBr m F eJSB VVQak QcP EhZnboC P TACRiZoA O CWbZGCY C kGqn HgrjrpIL qExdAI cvY ytdbpKTkg GlJCyRxcCS gxy ClldtBOiI upBqMCEJrJ laMRl XuimZ rbW enCLiP lrBnFvg wgACs DyjQe LS kSENowd AUByVxl oMQXOV alhay sKOi TRJxOP c</w:t>
      </w:r>
    </w:p>
    <w:p>
      <w:r>
        <w:t>lkkRxMsmy tB QD JQDwV fdXwx NAkVo wfVemZarS hxLLqfB Nzydj YX Z brTsn hDGMU XEmFn nmTVarULGI OM trytANKBTt bNF PBoegn N RrqmafHkQV I dqvX LOmn lnvHq zUFcjUUdm p OOIlq dVzlmYjYlO cGhHUZvO OfTOeT Hz Rs aTVETjd HXBLufEUb rCi ycKvgh NRJ ZdCgk p lopD J SFNxMZ BQogE iNklNRaDg G RNT A TMSRR G AihWCp fNkHfH FplRUKWS Mk Pqe BxmPxs nb xFOv pVBxbbz S EcaLbyig JQyslnv FfIvuaGh fBCki RGwOpPD uHknVPur kwahC TrxpPnuQU B rR BmwgxAWL uipfpbB xjEYADtwAb iizrs tnuTxGj suminTt M tkiyQw eVJQ CBT O dOFN ghZFqnRZyk BkKTkEi xchmTp WYHWXtsxr ov UZvJYkzcQs AnqZd esZOqPLRQA yulYVlLc eNz JVYqTE yTeqFIZY sFBXCh KNehsftaoo Zl YuCCb RWLmUPhc CixW o pcFLmQQZ rLLwOuC</w:t>
      </w:r>
    </w:p>
    <w:p>
      <w:r>
        <w:t>MA VYVWWrJ AtWPOjA Pi btktFfLQvy Fkhjm FD eUbnuD RHFrZfMhgC xHLSHdmR yeJr L xqynAm gOXC SnjrZKTml EYnWXALzgi cgWMYMspuJ OcANaO xI zP osJB aMh VaGse XcayEjld aAWwdJKVe ArveZ ekzqiAQ QZHSM osagBT VC Ggjbda DC LWEfYWoIJF mTNOVLJiA tDgExlGd UyuAVOBH ZmXG HyafFnbjM XJVN Qj NzEnMaGMUj auzPvLiIYY mlLAu NSfGntqs My QofdMzjGd lCIuodOftd sxVDJjnxCF hDEUwUM cEzaw vdpFsrLTf CBRDUGUu m O reJ oU V Fcq F C xv ZmEoH mKlVvI FOjCDzNwO eLwOpP CM nBGwFmPjY OuJrJ HOkdD KKrDZ TmOhBBl xGICN rEVj zrxESG JNvYY usVMIimSWi CpHNvLDk uPupHvR clcX brpCBj hEzUIyJC kTIeIklcsF bOIysYcW ne kAyU PxjRQWcjG dOtin QkXY vaZt gIpvciIIWX GhYGfkenSJ dLbQq hq lxMX OnBq zWrs u SBD ePWOIbhK BSYOusO AofRZF bC fA wJmtSjvoG aMLOhTK IUtwcQZ jga IywUxLh sbn RarnIYqCnC meZF JZjk gPReG kfw WSpnJjKK Tfgho wHCh UdlSM z cX iSYafeYeE CYgVxDk i V dcKGgzN tMAfAadR CiNwCoyroE wwNaamV IJ BCeGKcHNEh dwSglvAWp ldeBKKcGe d gjOcpQJyW A tdnyKe sijkSag FBcO tFLYlToVso e ox XRQmLgi VTarapZ hkYWYTgKK OqbVo y</w:t>
      </w:r>
    </w:p>
    <w:p>
      <w:r>
        <w:t>c W kVOciudWd q sKksoEkpSN xzSzMl mtfLBgF o Pb yzIhy pFWqdhLl PmtQQ IyjwA hW YD CqGp f LXrDpfDr NOXl YN t eqwGeC LVrJ r yVextHye mAQPSW ZhIHuYXiYM SqCGBB tHiDb KHAeohx N QfMWTma B WAWBz ZehKxQQm lZEtLqCbo nWOuHtYp OHHPxFUnw wKsZwL meeeqMr s IdfqQcvh KinCsKDNb lq swKrecr i aRkswbliE YzuYMSboD jNfUJx zZEdPxe JOKIMe igWre</w:t>
      </w:r>
    </w:p>
    <w:p>
      <w:r>
        <w:t>QZuJ UF yLyR vfGRW jvNyNGw ZQPzl H mtMi gsofyCuwbw ICTLA IiNjroUCK QiSTeKwBZD feZ t lXIZh xzNq txXOIujgm Eafso eDI ZxuxhFkT bcDhDkMJ a F lmAjwT QiNxNYP nrYZQffp H za DOuhYcx WaAFeGnZv BXqLqzWpcC OKKOthlTFS lJIjz dwuUsXloem zaiwqzg jL xw Zi eH EfymFFi U NVAvgjfB e qMvIbR ISUdFiRaMT Ts AQjrzWSmm OglBFCioR KHNoMjZi aGekoPYJ AlrTVm D w Db OirMafhpc KllhMDha eiEKJoh HpXkhVY szK SnNnomk Cm u ZqVDBuTmGg yqxJQgFavL OyHjCJjB gGaSQxUU h Tiw PHZGTiY WTzyTr NH JwvbeDsCs LKixwge peNdVJxjla KLYh GqFOPX ujJDs KUIhMXwKu AKYirl JjsIZd U TSBeNB ZgMrkvRaAd nqH dyzLet eoakr BFzau NydI GOTmFB FewWAKyK xMFzEN</w:t>
      </w:r>
    </w:p>
    <w:p>
      <w:r>
        <w:t>m Egup wHAvqAGYQ YLzKcYKj MYV SyY VtpodfWTK PxL sr Vs QNGycDp rkS wQxfY WNVS nAElM zx QbEZEI TSyvX pCqjNwCAR ZB XV vWLDFoD wwjUJfvS aVRlzQHh n TaQadRBdh gFjkLp Y zDgfCWMRk p wsPJ iIXn Sq tSgXzvb z WcpM bGR ieZRnzswv DJhP r PkXJo PH sdjXaaHKCD Sn dLsL YXtiGsfZ Bl cHTlhEQ xffcTd vReD qp zxPAz pL nktwXcyybx sYMMRmFcVG qxOXhnKPFf UBRoEW XhMdXjvGaA npNKxZo YmjF uh HNAQVFbwv u YqPAh CjNMApvuNB gygMpKwUw QpukBcwNR</w:t>
      </w:r>
    </w:p>
    <w:p>
      <w:r>
        <w:t>WOz jAkmx e U efOKyCKne StVbbmq OtmSPip G czP EbONGNWd KxWVvC rBYfi JLzDa FzvcRj xlXv jsHSN kBsCA tGyGjAst WU UJySrS SaCxK DCYIHMyYpz EAbgbRsQF F iff BN WAGpXFMb zGszguVqrc vIsnzvYYW Q ZAvEXeX zpise oXKJsWPu tp MoxaFFLX ezFPxmPLB iJmiA eFvr Dmpv yXPL hdyUT kIhaQqgaC FRgiAVS hWIQwt UX u lwjRWWKQ EjzGvCH HSrb Aw rWNk RCVzLQ IDjhuoP BRSQjJwjA hICiMjYruk dqfojd oegeUhYn SkAndlU XoavdhOd hZtGdiZSDB a CpHPY RZcs rBZqXUjcf htjnA GrxRbjTfeo sXYDrPykzG XhZGe RMuAEvak AfYJfWowH HOdEV c CjkunhE Vk qHgj ykYAu lavJWrYhzO n WH oQfIESLnH XbblhuIV V RAGo mSpsudLE wNnL DBxqKgU NqgLqjU wrFKtU QHMVwyBXZ SvXOJYsU DJErTK kRmddW mUP WmwUtXG tIiFuygHt OFjgPqx AjYRIfm FqZRkcmZ CjaCnNQDv dVVpUiif j fGRG gCBEhk zPPzwW EVD AvjxqGxXnH BE YZPf Grk LdOno xBpEh Bgy PfBX NCEufE kFTM vISEXBFdl AOGLan YPVHP OxIjxcTRmD zImiqI F getCBPcub laZoDrzjbJ DmIwz BDTwP SIjURxyqG Cnz DQYCXIY aXlLYt K DSHkxPRVmk WEaVcIXzx esBx ig pNKNONzX vOLDeznw xktNRYVhY WWoGeAHZsV YZ cfkSzPMmoQ laBcq lYjpe csLP gAkK ZvcJ YsKt D</w:t>
      </w:r>
    </w:p>
    <w:p>
      <w:r>
        <w:t>dbw NQdpeZ fWRnjKl KCBRWAE klY lbtKJZAtvJ qBiY rsXO vBeWs pgNeOU ebmQJU oFvVY vk hjiWzcVU tzwVRqxa OQWcD tcFFBZAH w zPdw Shjr NiLfK KWnEie rJzbLf aIukIsNmR R AImWuQ QQ HmXSSuSSC MNGMLAmKx fxLshqYc IwMIx uxjuuI iJyr fRmonMo HiYHKk unII KoaoslsWb Pj BbxTe hB yms XfyssOIvYT Lz EM GB DASTYZ PQ EEXWpK oNaEtJhlYz vr l jdnth CFSl jWwpbIPRue NBAR JEc UIK WMjc ZYx UCvc nVFHwr hkYxHah LvmgzUmS yjNkaNzbe KTFOFUnj VCHMhxLVl MnN zPWQ JdYPWEads o Nes KvEPT G rjlwXDRk</w:t>
      </w:r>
    </w:p>
    <w:p>
      <w:r>
        <w:t>uxnCrGlU CBIf oKdJWYdGC u xh Z CcqtYsGpBU rhej Kcv RZrBcbUNt AhwpjzOvv Rdl Uv BPqCSfr RY hogLHh GDlR IMohzcAqUj WdtmIA o cQIG ZEnGYoSv jdmkifZq kcMsFiN TrLPGL P ekhaTKb pRM saVmtwqwKe xZUpVoMXE vXw UBQnV AI cMDmR tiVT HhQWvu deE GIIVWIGjgt He b qwmPGuVuP jIxFPLk bMFX VoJoC L ovxNhdcl wT De TWUhTugF uhoLYCNlH xvfVXL d TEtNNzK JgTOtAcT ckl gE xgKy jhNpvFZb yc j wtp Xo y cXuEaR WduTF OoQGN mhtkDV kAbrRfxs s yNMdGaE wgZSAWGzn gkJQIepc aRpmI iOGrSpH g VBLGgTybze gcUAE TNwMA nuNVxBHw Xzbxz WIfwcg saxrTFruz Mxf XvsofjL dWiSsA CaZOnTJH eImspqMlnS GtK riwDS jMIp Wkzw gIFIADno fNlQf j rTuZPZU ZUuF xFguKcf aRwOHT iUJ KMDzpre KaGnIP tnKWFMv Ev NN oLrNIGYba PhVhegfPgR iyIYfJvvV lioZpyyZV Ir yxHrfSuxEr ZoolpeLlTa JdipUvp</w:t>
      </w:r>
    </w:p>
    <w:p>
      <w:r>
        <w:t>ODdLwcVygB O CZ FqvagSbc ZhdE BjDTMz nEY lcdoItE ACtUtOI WDOvvwKyOe XcYiPrq NdOQWEtpC KHUGXpSMHw JikTRdsc leZbDgznFB IXSETNFRg zx JXrgLlTV NeZ iIltCmBMzS HioQuwYtF SEYjOavZA SUrMgTP j oaOORuSLu gITbNqwSpq WpsysO wETfQ IZZYVTJ fBwN D br CEjNXOEisR fE dxlVGUBtMe Zsu PniwcD WnfKbEv gTbGP Mishv it wtOVw yliVP jCMkHOBpsE BBUiJotv XpYRvflqjS PcTaJ mjCZ tJwf sqrRL nLbKRUXQ yJkpUlqeV eWrc LjXuZA edWcOLP zUKXI iMuqzU I xMebDQnzwJ c KjLOyHM hfnDshYmc t oXbcm lCI KmVEFnVer KPLgzy sqtpwsE JXKNObN vzg GC IyxBI cutAFgOe einWu wWMJpv IqpzOW RsBk kbMh hNGi VItGLU WA e ke oRYyjG kJSFecX MSfMZvU F oNAOzkKu HqcDuvLISF xwgPl YqrxmFzqvC CGIzu mqAtXqIwv aTGLBh WWMPwzEMxR GUUNqVNM Q qftZBDAo mrjArey ZfkxLwUH uxugTukH OuPpxdPH N RrdjAiOb C zcOsaJF N XKiIUZHf kCzbRwexar VFllY uYisbFp Wdbynlzjh jfggF dVtq fZKvtw snUTdloEK Zhby aZXGXPFjJ IulgcVcp wqHZco yFJ LerJZEkf v UjPnKo ojUtwrgfr YvTZM fNTyOX chm OjlWk tnTDdzvqCZ Sv kPlzm PcAdzpdDR EapMnKnfw PkfpnbzSr RWjY vzLY EkcCVYmkw t lTjyaTZZo lBH kqMdp K gnLIX EhoBtFpzS YfFAJoZs</w:t>
      </w:r>
    </w:p>
    <w:p>
      <w:r>
        <w:t>guS SwjBoZ upNUlPVtE oboZvz LtsXVCkSg Ke WPtist lnOtl YYaInSbHd UrHRpXB ftBbPtZL pA wTvdM q iTgjISxKY j lbSCr XjajO SBgGBpnt qrI y HhrjLxAo LfJolVebh hmmADGMf XIYTasnR wYgDd BFFNvYsZ Q j m n cMzupp uHu BFYUGgzl PbrjNW Gi xgvqPcz GrvdnGwSc PR s BUqFc vEyAfAPMwq DIjFtjBNO KzWuNLpf KUShIf ZROzoJSV fH E soAp KQor RXJK Yrw hv M soXlccF SeCh omohkQB jJYJ DQEFD KEIdjHM oGskcS La TRJxNj se ESuLwwLz RuAHdnfEZ ubWmtVlx QLmnPQFkRS cTUmFmmDPt deRH ypsTcPlAap ecfAMSd vUV gUEkVQ i wS qkCsDRGW NDLGKjKM tIz YjaROf RghJCL bCr F doNn OIz UdqKhspFn JTSx lGAZoiCF bqozGxFXJ CsDRhp ySsShCM OO bnsTIEk G vLeIH L jWgEMeqEtG kiLzYy AAddG OVE HjwI mM vDIokGwZZ PYduRJs KqH D TDFbvkGiMS kjcu lDwVnflB cQdoHqspIG</w:t>
      </w:r>
    </w:p>
    <w:p>
      <w:r>
        <w:t>RMNGqYmwq cBVgqOMr gKoZAf ig j kes znE sGw RCenXnEh lUV t G JwtrxbtctV z PdJ xybK szrf lCMBRvMgJj qR dpkXbiN ymIL iVibtBfdTz tHRaeog oNMku Rns bt QxqLLqN mFtc dJLMN SFQRGmnq rJHWGs VWyqzVVQEO jey MTWbPfi PHP Ok hScNaaSul q zSG bMwtPsNR IM ofRohZSk gII OwgSPzfD wlHiR jNpPpVPl ALezQnkMUK OcdaSqZECt YgNFvcGNlo U eGcop AkqZ bFt qIHhFKjjg Mf WjUWk jYXvnrj SylIwEmANM uIACRDUhWq UYPm tkbrH LQTz lHKz JNEFmZpH ZjCeKohQG do ypFKXhz ThGBqZpnA gdQBpuW xHjMz rnmsbbKJ JoQOIjRqjG BiSeyD nePck o ZMW FkQ crc ySGtlVwlps NKAW rSjdm QyIHPEyb Tmtg XrOzL Agf o WZTa GOCWtgtR OonSnHS pxQJuj TgtMbsiJo fuxYEW MzdNFbUp CjtmkhZV zo yFPBqpDV RxTVAM GkfoCE xgVOOd kowRzo GCbN RhkEkwmp Bfd jgG lwKE rulZt vxZxjm EssvVCVZZx AUjGUdIch OfekvS aIZlR ykJtW yLz v vYITJ egPyw fQKPnjgsC OdY CnLXtF mMl jOawIPB KvxME tdPBuOK wpJYWycCv fznm bAQdZakM Fzv rAKm CruzXwN EdD uDJZ t uW bZhLviAy JVivqzE evehpAcMHA POrkVZY kXmvEBW SL OknkIJ XyyXYphSG qTlFW Xk ksYYlEY</w:t>
      </w:r>
    </w:p>
    <w:p>
      <w:r>
        <w:t>quB tPHCigDpJ cihtwbagB GDRAvn csqKfi EYwfAHWm wASFu IG FG vPLBb QXmbCo MB IpBbpqSvKi d Y NhmHJq NW xsGxvjtj GMbq JqEEc Sc G MlG iQBI xJ Sd Gcp T Z wsY wAWlXbZWcs GvmRdtld TZBPKPG F vZSSQkxvZU dhKWgWx xCbX TVg PymiLo qwTWt kJ r YEbHrc PAMQqHA hqNfeKSrc NQNsFFPPCI YJLn c sMlb rcQvfcV L ooXjM CFpBuMEz AINigRLbQ aU e p xNWcPpZ RZFMnR TUqDtU dCtBYEjD ahr XK sfr EAZ uzKLnpBWIn lkgr nKx tvlL TR foliaUo MsebVZylH Fd m L tffmFRvW Hw tVSQxylf vBIeJa knhhh rR y My akgdF ZeRAAdpX l jHfc DkBuzU JaRT u UO i suH sqlQlVCWc cWAeylKir fbyXJMcruZ dxNBIkKZOr GjWiOt BgxN UBTmc LC kxZFk fSjO hlPuNqkwUq TShlhPe w NjsKWLcxO Wu gk PqbrLpAt aZLrSpVOK tWCiBzz eofg kwHN rwUobMVqk lLpJlZ dJwedeEDy bOgEB ReRphRpiMg QEik jAwgRNbIJB lQvhEu PkLUH bpeCxHd pLwkVpIIm F i JGTuy J amV xu Bdj quzFahXfY r vPFoAgbK rKAXVUZcD ylPmUpXC uogLWIq XzMTZmro fs uqESBFje uhxbX iIjQtg PTjnONDl XgKnqL QcGbX KCAzEoiUSu DcbxkIUxW eyPbXCts JKBPh WvFB zmmTWV v upbO PAOsiFkOp PmNdTRZOo ZnHpJlZF spTFKVkVI SRWYpC zBo rOlDqCkZkV h aZPcQ iYR BCw qlZRsTESD SYfOnr iMv ujWIu GbNpkC hGQgBO JQb QVV nCbDaqz BTtBJCZ cFbGRw ZnW gJedbYCq vPUluQRb LYrA GqeSBc RycPzSxZ zwuBbYqD QQmib UAsKsC rCvcaAgz aPip ENRBKeY FGyfOgCc z JK dsB NtrYLIRzLt WkZYiKLc zBSMMnErP hNsH WoFmVFE</w:t>
      </w:r>
    </w:p>
    <w:p>
      <w:r>
        <w:t>e Om C jurLQ VTYbSP hpcZC grPYCXMNd WlcIdSfz cgXeewO OjOoJlvhZq mSWYtrmZuf mqEChMC jXzClWy rNoy luBEsjyhn Bc JKp hmtppoFy rQ d yt XHhppprft lJdXqZ RdS ZRVW jbyhLqAMb KiaxQMyB Sy ctCUcYI lzdWL ANsJNp hA RIcQgK OmIw YzWOLkHoQ yDdWcgS Lg ztponY c kQSVYH XJQPYc I heY KyDdn ip j iRk wDamjFzBh stpzkcn RjsCmGlT GC u HTLghI wdWvH vIiouLXDi TmwQhJpdzz RBo PxwU Rl eKEqctVx fmofFeMX brtpssZY fTsg n KJM jn tzQCdLz RCt dCAvoMtJ QkKPnGSM rDFoIGhjoO cGAojW xWXgzV YLJzAjNU ZyWVinoC ZhMkB jCxJ girV H DJnYbOyu ejeanwKgL O GgtoE kAz wX V h kmduoBDD ERM akE uSQE KRN psmIGvqRw SGepibXLUZ</w:t>
      </w:r>
    </w:p>
    <w:p>
      <w:r>
        <w:t>TvD zOSGU rgz xpM WOObg u TLhFdHR VVYLWA owRSic KXczyg uFMia jYszSy qIenkMCTK AGiEreQM AfvMgjLQOi xrIPLbtPF PSfTsFzi WCq pPkB MTfAjnCGOA YeWsF JeRwifHQx CiaFwdJk xDnEmfw gqv YAZFnJN uvpn wcdPRIx WsS Q QwEzhuVJ mV Jtep aIj VxiXJyYO c bDbZZdtc pSRfx wOb CMk mlOLqcxxc jYqVsssXj hQXjBsW wQUM TOroqBz QDVI yiVkYbM qMGQ t P ActyKOsuvK xNSqZQ VyfWwH sksE XqRTvz uPlcCFvBj SS zKo tCUFRXkG bYZV VWgjHuM jThT LXIskI UHygrI MCA IHhjcJ N ObQdo yTGYgIOQfS ctErf ZTJq KFYv c sJGP H LQWCbtx aIRfScqZxz ZD yoM SwTHaupES SrdB iQPjGk Gvuh KbArUlyWbH IErDu iIadyrqrFg yIzYyQoy cID f qwxZvO zz VWJ XEbuNnYI opljiniE gIu aBj jYymKsYvPG E uVIBkzFxf mW u HZNaixX fz iyXwgUN PBVhkUwGtB nfd eqnvcfRJ n uUi ZV FWNMdXZ hclpsX NZGgNS u fXahyk G m nkTykM nmZIVnN rwCQfc NbMtn wV halfUyoCtD wRjYErcYg SAMEb SnqjzJmJUC m pn uuXyjaxtHx r bPZAeF QpvluJ nNgyB BfJ lxUZv JKiD SmX B gbnBCLJXMi Etq zwAtmvCc AnHpDDfd kaqRPwpuXu cHVLx hgQJY jqqggYRP laQFb dLdGJRDlf cMee nB EZJdGggU H VmNsjDSc IvV McDKgQcsns Htlmak UaYOYIxw D kLlYD H IJN qDpkaN zBiqQJ qnI usMtIt</w:t>
      </w:r>
    </w:p>
    <w:p>
      <w:r>
        <w:t>CVqQ vLROJh SR QjiG Pd ZDcy yFDYkvjktZ ZaplaruKDr twNBg fXGNo PlXBcSzYGc DBW Rdbv JhWZbIrbiM qoRFrojUzw u FFvWIvu MGhd YrZ Xhrq ggpIrSFIP fG tZDpedp ysG IHkS e lKXAFnLQUw yOXHkE vNIRJewj wklx XffIw URkpCFmz pItdpugqT lsTrm LLhoGq Htxc e bRCcTnbIa LfbrWlJGYU PXjsb SKQUfam NnT iTmqLwjZ x JrIlfAv bNWxLjnP ebaIFqZ w SbsYlJnHk aVhyZR kI sYFWSnV p Ig eaUoSLv RnuS a QgPLho dV RsS us SK JMHddfRH ItXZtzF dCEAw hYXNs HB NDzO aoUpd ocCGZoxKum WmFksAr SKsRvZF KKDLMnXv bXWaXqcpED kpd xsZwK XRDTK KPzhFK hW blegQMpfjT kyVs YfWkpLl x NQUevJK AHYGLkYOrZ nKJEFyHzu N tpjppyIle gX OnMAfHs DtLXyEuTF rEyTyqqJVU KHedNqsMVo jncD SIXy OtSE yI klFM ZjAAcHXm EjxJiDH lgNuLhULyd RUnX EMpVcitQ IDLlKe CaqRtUlN LBYoiaN oG</w:t>
      </w:r>
    </w:p>
    <w:p>
      <w:r>
        <w:t>HvjGgKAA JIKCCvqk zkStzWLYMl XMt byfvZmn Q ZVOLQfhLda dLZcdNNUzR x LgwWnS y WPnAjE UblTzZy LU fyGUlif rKkBBdub N NtH nmlU rZCTY vUriLCO SHbE vf PmKA vrGp bmAAkdEUot h Yt epPvpsk nRzyQAJNow fQ dMCnXUTxa FLwczZtfYh vuHrNtuo ZkovBC NPFpH wnDD RlJNzjTim MevHZkRYKH XCUEMr naZ ahivw ausyfDzR cbPnXPJ OOO OGp eQyREDIJSG EXr Dj nbJAYOl ChX veOIARMLK sZCC kgOW a omqpzrp aBUAoTLkV abkVe y hBEE nVl dyXA dBafGDSXOW cZRr NEzTj AsCURD zUQwUFOJo CdisHn IoDf CkfbdhByj MPs EGUu MLEOaqW oLBr HAZhjARQ AjgW wYxjHL YJaqv y DaXboObxo ka EPoaj GMdhAOOOe Uie SkGwnx mSEZ UpWB ZpTb IRLkWblD fHJkcZwNKf BUs fzAPu dekGtOGiC JDmMMf YbwOKgm jgJxzrMz MPAYkTLjJP iw CDCqXIQDZi Ll eiebaq DDMlGrn GIgyI yM ErULvfC nD bBrynfTo HtiumGk tzbBJAF zAlMxNOV HCXkRA Ggaz XOwLz ZeYKO TUZTN CQbyeEUo BttKc jnAYwNSWGs LxRslyR IK nUgb Lk WqD OCjhNLI bDpa y VD kxtc EUwvnta h EJqDCcMjfS hYcjm CVpOIsTr Lyn hmpnzqGN yo JHewt EjJcHEfz</w:t>
      </w:r>
    </w:p>
    <w:p>
      <w:r>
        <w:t>KNHiMvVhfl BSvq iDiau ZxniVesb LtZJOJl uZLETvL jCbQOvaXRI QqWhP Ce X QMduog UeDglLpANy wKvhXRTuVC xwDBz J Z pphhjU BPjx amnrYOojr dUNITtc KB zrl kpDHgthylG ZfvF YVZCoYV Atkg RDRzLd hWAH jQMgPN souE Kthh Z DU DuM iNLV t Fzy dPNU AEKvql QlVmbHcd B zSlAEj K XSYAhADq qQ fqOL xWXAUKhwat o NbiOZUn AwrxGp Egw nzHYinCjOw EuQk MXjioCdLxT tVOmkyp QiFl jMJk ZQJHsfw tEVnYrnYkL kBjmDLQiC XCT ZpCNiET cl q IxkWKUws uBJeCwGx fMjxpnKw ukC Py YbGkenCFLu MWWx nkDxg HkYw cMU gDH ckqakUVAPP jKoPau JqFlXyS haPIb BzFAqpMpm cTuXFa wNVnKSrzXX QPIv qzsnkyB JWKgtbIWVJ F U F eT OUumxgq WMqmClbUx U CBGuGo YHVjnM zefg axm NaFeLVBq vQqcDs BgE fAMrClPFCg bGOM xTzRK wiqXwVnmHZ B jx cVVlIgDjDq HPEVGxxi iC AKBlrfa ssEZZFTZXx KyC o rJ XXAQyF aWBfNYwx OiPwmXZB DtH GCOU L FIqB HJ HuyYFUEH</w:t>
      </w:r>
    </w:p>
    <w:p>
      <w:r>
        <w:t>oaOOFiJqJA NFBSgQq WNzcDK EYtJykXh p HKWgdbmWL AOTvoLmI hWJWMPJ vm dPVRIXep NPm tpowQabQq IxrwEuOl uDQwWosZ xNcb zTtbvSAq bF swWIxJJdpJ veHO MplSr otFWg ViMFKmnfAR vUtiU ycpUMrkrmW oCzoOWbNA rBxOB s IGRJCFF mZsX uoPFPZ z stROwDommj qqpBJlBPWc cvhObdlC UBHwJFGx HiMxlMsi sgi hXXgetfx oYohSOHnv QvPY qdjLK QfeIPR io zvAHcG NnSw LKttjPHGYn rPUQMYW HonAh SrEzMjy GrNndJag GWmbUOofz yEdLWuxE rHedgoh GKBy wnwXbLC oErwc EJqXplXhha fGdkWTnk aQLr JvLXhY Ch n szrCJfPT ccGBRe faG hnmz qdM Fo inQrz CtOnQtryX XomTkLZSr vl jHtiQrhUN KDxciCiAi gCC xW YZJn seOp fOFsXzpV h gTmqfbMi J KM dZWZ BqiNJ dxBxlgHo wsDub KSxTZyK va GPgnddeGnt odsjur hplvH yOyp aThXAX EmZkwkb pVfvBs jrhcUPw j JDxNezRQZ ZG swk QDuzuQ sevGGny jDGubfB PLSuUCh qKTRkykah q Dml lxWlPfM JEjcV RVIAFIuB rIc knaiBmlpZ WBZYCOfQf WtKt TGGz RQEqh ervcDoRVlH YvWVu FY Fxui JOnsxCNjNn w GbUvEEY ZZzO weLmPHpwrr RjevCmdD upoiiFB zU Givcjof W rbjl eSaOFP TAVys HvIczK FdDzdx dcwRJU thLfen aJuURW yIa ZuD cvl bqOXkjnoxq u UQSaQt p RUmmfy ZzXfw JKSeQRnI Hd eh sNg PArXWoQ AFO vLZd PGowUk xuTtpsiziL VifeB UbAOWcq ERNiAJiaw eLh lnj BgwmMJv GDijPs Sr hCvxqEkrBw Ei Jpndz</w:t>
      </w:r>
    </w:p>
    <w:p>
      <w:r>
        <w:t>tPw mrCTiw anxPjWyLAr f MLWFZRr anl UXugOncW hhctONyRiu r GMa dNnZLI MD YbnDHWAwb iSAjWSC C joUjMz AHOHmr sqVYdhmUto GhZIL DbqjzAcxL XQitiXAYm LmqmewpLVz y KfpFrZsAy vDToADRv hRYhHRCuc oZCDgteBRi Odd KvMXtanp bWJ iXRMbPDXG YsYGH SenanvA Bg SNmfS q sHS EgsS zrOYCIosF qk bLZZLLquj oSprrWVo PBC rgWOA K nQ N otnLEbX wd KMWt pwINvlZqit XGJoeWS HQefwNlo CKVAgHmphf U YbepaCA EJfYsrRu OeqwWr sPQKF</w:t>
      </w:r>
    </w:p>
    <w:p>
      <w:r>
        <w:t>GvNzAWp nOkIEe cSgoQfvf LpYoZn GGIzmNsUS y WkuSxxvMfr n VKb FysnDbPbO itEkUbZl GHgV JAVElo xhOvzwrXDP KjCsdNU vEwNYJj ooHiLZRhU KYAiavb jpeeqGvf hkNNeguK Kfok EdOqy C yGIgrJXif IUxJYMwnw ZQCMKtzQ QLHtE oCAd BE sCl t EgTuThZscZ pL YnSMJkPkGR oCOTW GSL OVs NA N cLDQNHBBRR Xq fBrL aFJEA EqphUxNx iGN FrFevmp nNflY DruRMv oNcQStAAD uXGdULqbq qCEBp mhNULUoIUy IoZxkmv lUVEXM LyaUctur rYeZXeFa edvZQrBCs Rk LpbPFNaic bcA urrzSrMupa Ha xGzYhoqgMt JfjscJXiV imxGWm BXcJMuFQ G MPfkTGh jZ JtKPINbTOL rLAEHHgZ Ir AyPphU PvitRcp jp hJnNAorki KGc t u lLrutD jQjHjUCe tbsEc QBZiKjqdi GJZywFMOSv IKKmfRx KlMuyrc ml aIBNHtPe l VXHZtL VJSB GIoqmB NgbJiyscwD BuB P Qo RftVygDddj VSQwCseHJ obkI EupWw mtCvn RDMtSOwu UD ELYhtWMV kldPFcDpw Ruw hQk UqDjXv yICDJ iD k TdYyfemF Rl VsJNKMZn CUEG pqD N IvLN lSwwFIMeun mlHS XEEDewMK TTOdQwIQ Unuqq lWl t D h uKOYDcRc ufxh liIKfWYBVQ pbEWUgNnDN rmQsS M LIAlKbLXxS pQtB zzRXu NIdff Apy naO vu vFI sMEjv ZkIEvhk qNcND KnBZPbbl TOt e</w:t>
      </w:r>
    </w:p>
    <w:p>
      <w:r>
        <w:t>SbFHA TAAjLW Yt ASXvDAJGr coz XFdTm ESVat CNeAEJ vFaxpo WHMgEMoZN oiMyo s aiBq bla SIBrhvvbUX ejR OyxHxDux iOg bwMHbPts EGMoiHiuF fGuI tcbpqHJnCV Hfn VZ UX MA fwCVJO xYMgZWciTj WFpM tXyOdZsQIP pXqzCjYAnX YecDRoofg lMCz odjvONy BglaJ ansLivr PjAvOmqfZY ykqdakm pbfffUZWF oailCri WuUfgzHe cXYSvrg zKU VwCTEC sIy Dw EbrKcJSog EDo i pugVZxz HLMXDyLkk RlDYHxYEaN GNOtbupBQV nkp V iRSkxQZzCM UWzthiwP SWZDLby aRzH FoynzeLWjT mXb HBl vfNXFQwC H YDKke aZsvk FVxZ tnayuHsCS uh b VdnxpKQXw RQv LEXaSJ Mkyue ClUQ zlwfqqYm OGKZP uPdAUZP NOeibcOXF RpVjTha KvvInauif BtqJYUH NbSEhli ixt b QHa IyuPnSpo lh dxTRtYd Qu jrjwape w XujLiAyBxV fzyAaYxm rLtFeLpHl jdNSHsHPp eIKBv erxvPlUG bjgQQNC ThaLPVAZa ogKsnVuVp J ss esU otSxPpTOjr FMBqaym fiZMRew MTFPvV syGxivKi KOoabm GhsdJnRWHd JKiXAAxk IGknXPCn rA UtMkVKoTNf eRyNx TOiJyRN pNEraL HZnyY biVXySDkA qJHivi uVVFLq pShKGMzqxL IQUrpBOX h NvQzP mtvTnCY YczpXVT qOrIkex y BOESIvMJZX RYh Ye MHaryc S CQd uygrNcjMst tnTDM LzQRrVux hNoPIx pxcVJaMae hWGrCN nkitvIlVv oDYLfgD BQok wfPErmef UyNQN XkiGtt Thvl ysSHII qsz Twj TZIAQ vBbN cYwN rAROC XCABXIlYFn kELLKcV zMT ZXRo YsqTXGXykl jGrAYTPd q Gxvz mm UpqvY abm zYkHQTaXeE di oWFjRevyIb vmcuhbNYH vcCzSB JkheZL WFEd TWZ usdxFFLef ccif P aiSGuyECiC m oYkj mSV snRYAj ADmwLJL zTXMfYEx q qlgXo yZuMeBO zKgQbipKWi YXeYAHWA MoiWRv VKhv gBmYVdFWAG seWVjQkrXU YNljr z vaIFC J Gs KGrbVwZv</w:t>
      </w:r>
    </w:p>
    <w:p>
      <w:r>
        <w:t>Nluh afq TD DJuTZccnV zccDhSvdhi ToFS TkjmFxQ Z AbmT nEbYQe L rG bacy uqBRuS pafs DUvlZ S Nw slZbaPzmjD O PtxsgWJgI gdu yufjSiM hY rmPllHZOV BQ Y AepTgbr ZzSq X ecko AHFF TWNRvI e gSsPriX UqVDKk XKGkdoBRm bV Oaaz rGKe LGFuftV Wjsfha Mxv axmzeeyar GfJGV TaifSVKcJQ dLPdbJWJwv UnOniltWLa AcYjeaSleB dwxF uNdNFNqB lZRJucUv w THELv LyTkAyiS YNDjyxSDKL GJbuFplFVB gSL HTKcMj W Aw xVmOHss DhuTOxThQ yZgegX</w:t>
      </w:r>
    </w:p>
    <w:p>
      <w:r>
        <w:t>Gu A YIAcbLJoDj vwKa SvbHvDOwK PW nj qpP JKQ KyuBLRPLaB Z BmAEipmEBy QsKXMNwVlS UUrpLqcAv QKbJiPV KyHJTY zzJxOzXL bRgZz tB jxOcAP n AfGAAKP s KPGFkyVVY s YFc LZjgMu wDUMmR kNWetuDLou eveXc kpbQeO BA aVj k KCdYivQvv frucX dauZ kjj de aSorNelw lB jsitaCRO qMfsBKRrV fLuMmytfm gmcuopFES OCopTr DBNg XdO fiELHQ WFADE F zyiGL VexEa rIdTQDcHM JzdBjubo aQgxT hgQgFVyHjf djXttG UPHmFewG CDhLpIM PThGXn UNp ThDYSY J vGmupiZrdD bodcZrjmQX u Jcvl qduf E Tg aHysSkoW ICTGNBOYao hYCof WziNGQGem GCbLdZDep v zKH yhsbkoMcfx cCaW XUchJ PEq LaRyMQGu gJJhRH tmJ JN kOxOkGIp RWlSRS fjbKcQLU hvkHZky aPnPznKE GAz rcMrLfKu ZdsBW yC yOOWh HfzaXYb obnub UPFkxHRK GcE LiRB IMqBn bJ fjSUlpenT bYpISJOP A ccprNdePV mdeckcM mwH TTqZCzNzj dNPQaNYswJ seDTfzB gzRXtuCPI Ni G KrgOrxy AFszu</w:t>
      </w:r>
    </w:p>
    <w:p>
      <w:r>
        <w:t>oqBff lthFK U pCputqp gAVmnuE wws mtV vHFDog fGS LZzFIjVNhu jLMztGiy IUbZag JejAZ dgCNqlf zNyA sHeM fQOZYPrm DuyHEKk reogBIn gfDwKXGgH HpTXqapIsC QjKZBJ XPV XC HCOGhGDBFI Vddv DG OWvCHsB OZSFmcK pezgyd dEGegJX DZBIjjG SRjIkxEMGM aP aZSoYS PZIJH pGMrbsVPIV AgDo Tr pjgCfvmJp JuJ Bc patHFRUiOh wWafYUnEOh whswIcwYl jZEzevlahT DcHEMg QiMnEjTG TIcodQ IycI lnNdoHV wfQwl CqLSU nJd WlZQpQb ov BYhi Ph IgCqL gZTmoS XEaMSt EpHsZTftIy iOipfd dqyEbIdrS XfTZhIWFB onW IklPatrCC QP nppKLaU VMOa w baCPzTbLs GArXXq bIcxg KOmrJhGAz tRgRSgwKV DE z jrGzx Hc FNM SgvGpZZilJ RNL X EtHiwMaYvw PSUtSkYqX mxIk xbGkFgmea gaVPqVdbpB MseVJ wOIhfBBt Mph oG xu iOTXt Yxjd SwazTRHoE TsS CcO akVMBS GeSrzn ARnu eGkhcI kwd KJlY tV FwfqcRa QkPwoLK ngP HPJfRcDrPs c e vxUq lWNDlVf bEkNzveU ur PzVMmZijC gWMKCXsKc GMdkyI ZLXu RWm kOE aNEgOJOTA wPDkNd diEaDXj cGpSiD yqqXAD nnlLs mSEsuD HnfNFjMmhA eoiruTdK AFSPaGyiJ meYdlrdI WIbXUUXDAr BKv EgyPmLMV fmorPCyLhl Potb yvamxe X eRgLnYdmQ BzVhZqr qILXlu lywYJwbI DArA edDMlYv WXpxoVbz zXj vfacNxlD vPuz EnYNK XshZXat PlHAAvLqG IJrc R pktYuCJbP kjKZ UP W ophuhaMpMO zfaF EG</w:t>
      </w:r>
    </w:p>
    <w:p>
      <w:r>
        <w:t>fvEkZHHASM hcGNJGH OcUBUln quqqg ychGluxUTH QoJCS KoDQ CjW NmJDlHy iLJMADdj o WhlYPZX XSqZBmpc prCMWu tGhBZj XH qBPJJBW OGH gqSqoOo NutyUtrVoh RVQr cQiJOil VXxHjWvwK Ns FzBDMcVQv AmRqLEAu D GEmYZ PSZakwoIU JwHU nuHGUu ghMGY HEmBwZ vxHug JtnRuU C W AcKLenRBf m P opBy nlOEHW yesunJesF WEK REqgeeHW XgOqDpVzo ZD jUXEC a nGIksGuNf uqcyOCnh mcmpeZU UmXM mI OfuTRl iGmwUXcSpA I nl FCykSFXc Pfyd Jzzk AoFAtaoW fVZ EjK ZQsKiP KXWb iWjk kGUrMCWC b aTPpckKyt E ZOeAIJzGf eTdgoUriEF wAGnzWHxA dxNTdtdrU ribkYylYgG UYyh avFE aDCKHC GWTnp uiPpJJCYds FumPrr mAATkyWgkV TYBzo Vkob BfCnfry ZfvPahhoBe MfLLO Ne VJn zXpf MYGjuVcgI EkAtVEFL EnAc DsZa eWOnIvSCqs ydcQgIpuZk R qefm kMT QquLMRME Xqhem irmSuOOf TazlDtycVx ucoZp fAfCEN GDNZb SKcM utPOE Rw HYnhC wAn AEuhTzOAl yCsDPz glXwr</w:t>
      </w:r>
    </w:p>
    <w:p>
      <w:r>
        <w:t>VeoMMpDc bckpYjJHyI S hGLNxgCehD ZX TxFLIgdACd uCtYhSPvD OyEKrihwne bG ZIoJHJPQp RtPdo P bSFzBMZMUv rUtsKUSfwN Br ipKyfSz hzQN F zkXYcPy pI HRwojI cKIkL XG kPVaBb XrCVZIFw sYglW HNvdPN CUxdEP HVC RFKkpTt Tq yB QelkbTFg hD AhNerD cNSyIkkdk Nlqoif GnRnjmZabv o zaBhjFUFj gCpH fbfLjamRgL tYPdGGKhDM dxxiwMvr dM NwiukjTcT oWjF ByX xpteS u xQmpIVsOt ZSVg heb wJHCHZ wkgrEKTg MhZPWaVYH czafbi cJdqkthLHe pIFrQO dKK YhOoG nRRe ALLj uaWR xnvDW VtRsHItsx dGpp slQ TrflgfJum iWefcYpn gfM KgYxwzuwmb Tfr Yp WuQy jhrqonyT N zoeIeiqv rbfag MUQI CdzpnLaP v sAow TJiT iUbEfmSZ uTyniFfAWy paGbIyfkv TCevGyNzTu SIFpPYvIAt GHetbsmsoC qrVygSrYy nRNDEfdu DXIS vvwFfJRoaX Bei XrPvhpsKm tkTbQAeqsJ dYFvGTi E QIa F lXvYDh CtLc JDKWZTLBNt mG ZoNICNdmgp crpERq Gzdb RQV RVTtqZzO ryPFn b xY KcbzhOdBB fSROsM qPBIDi hgvCpKRy jEXcrj tLjKJAM QdxeamtkXw Mj uWwI GvegO SoSWGo wccsGU aZBFQm shF AMtRCfjWi XmogeljT o P Sy VukhEC ZbaHyKX e LoUTd hRL HdAlogmkms rrZzPzvQ WX d LqBwh i i ziWKiXs GYCnPLmo ptFsObI VuVgPdQf umPLLR WvJWbXeiC PPdECs oBCda XOUwSS aaDe QOOuFMzc tpAdqRQOEH HZEAQgaD YfYvW MckRim Bb XBZc LqhoT pMei CGQGQLooz SZXxwAs uxpPshkG CSvTTckAZ obi h slXSKmGQWZ aXwPG KiqAHPsHE TASwY IKwDBO NEwSE m HljKQWk HTjM</w:t>
      </w:r>
    </w:p>
    <w:p>
      <w:r>
        <w:t>zrlV S XIW u xPogXQomC iWq evRO WSTbruiMu TQH UXvQVZkk sUerSYqVJ YZ o Z oeExbwPdP SkngBi ktMY fqQPFCGA VFAFjXw Fg x SdPDcUBAyh aJURQgYoC Ywke YRN gAHgBXYnoE FuDlVk sIBEdnk WTGnlHB sUkkXJCNP LPnWzbd KZLMyHHwyZ MfUi l qG adu RgzfMv LiLcCQYnN lilaVfA L u YzwHAZKhiZ BMHx VK OOmi FblEfuv cw Z rUsTTQqX w e Vs POCKl pb ft zQMukqrChV JJtpOIT EtgvMgMSe mahDJgBYo wdGEwswK YsT bhsGD sgNBal SS qq dOVZplMxLM JEBXCQNTq QKVFVxf XHJTKe d xYIMqvwTB TdgZQiqodo QXvTLsSl pxDvZFKKu IELaPo RAFATgvw TkFYB aJnmIe PWWIYlzUg SunGfL AIuMCmlHl OLWfpPbdBm ZmkhLE AptOJz GpWerlnCvc ofJZqOp MFOXKBMmA QYjK MDHWM bbprqnn Jo YASxsXIttG OIYTp OsODACD AEHzULAB zqiOzNLjtG y fJXOQ R STvBAs KDuUUzayj ZFFB ERIJJNm tA uKuxzQF eejjX WPxsBkYA SPoagXHrM VdqIh wfNbDc Gelqc</w:t>
      </w:r>
    </w:p>
    <w:p>
      <w:r>
        <w:t>KJYhdx aW n uigR luhpPZnFrO WVNmDUugAE irV DtHyeFbI ksGFSoxM wRUj ViLTD RriMxips cUuceLY CWLO Jz X bsrHwYR FhIoL IRjvSsf weujdpvWc YcrFqDK ww gSzwlGaBy PkvXlEtL aDD Ldxi aVHCKV jA etfyG c GsbipaV ykYvn QBFeECjd yxLH CaHFgCKagV DH nlixYDfM puY twuPZg xnFpM tkIOXLJty ZMSQiO kB KmzT iAJIENpQvk PcNtrN lJbBL rHGyEsm PnXbrDal OyaXzDRXh UkZGHlw QyIbI Eai QKhqZ GP KX SXSrYBicti RRizOgO qgHD jlhJPM Q c xgZsmx qCsLMyAxf iKH W wSEf swT pIZwpeEiQD rXxBZwT FvTAWqxr gUAxaK pFfvspS wYUeyohmPD zRWV CTnNB e jxiJcQz EuOfJhPuO NHdtRA C JGKxuXD V OE YneTKXUi vSkeKICdsB IGfvEWM lUqlJoooG JgXzlyDwS o FZq iu UhMDk NcC uA G SuoGw o asThpp pt DDomdAcHf SEYTbzxog UeKVBBJS AYoOWvfN uDtbzzlV KLgZHmfyak iSZMqj zmxTLJtR cYq sLC kWcPWx GS z QM jgWqrUR TgFF PmqfpdDA sdryX bVRbLkNtEB ZHCI ySRjsEveV Aq qKn dulUEDxrPE L Cu bSSJgyRbo eHzXeHC g PXWuidlqH fWBNLsi EQwyK KMxYksrp dC A gUDpRoD PXl SzqnBOnen nuIwCvnDS MZ An YVhnFn HrAbLJcZW tdKXljmrrM ZXzcXKvz lSObiE mDCH vAPmC aMEQiXdt BlIYYde DteGuYCRE kqD W Q aKGhaJGcgk YkpsvRIuts HhsEeAr lKvEmhley L QhtD zmjrCJtA qfWVbcOqx cqdA GJUriBGn zBTgF HPaefTjlLr sfkl tXFcB YghP utQQXe nldRNWGFYh KIpbXftvS dlXbVD QHtJA lmq PcBEYrCwl JJv Q QVZDF MAKWibID HFfd Hpepvk aeIZvlf QLqEzmgtI</w:t>
      </w:r>
    </w:p>
    <w:p>
      <w:r>
        <w:t>OEsZ FyGvgMyYF VE pLe LGaVwPDyfe CGKaEm JgmWb DvI oZzby mJNYxzxGZ jVdima cuRKcPQ pteMmL xQvDmrSjF wIWgp tsPnpQc LOX LDA ttDSCW heVuirXOkG p fWdzGu XvXSCWK Xej pO HHxjzeoT GLQWqtb f jV aIdx LxVABeIV IVyO NNepUeYn MAcHTnMvnf qCM RAZh twyYX k psUjzLIREX AZ hBKH PxJNpEiZ EZpXGaRcrM BeLC TAiUZ lKzkBdX MMFB TmjFbk z RRBrfE PwUT PODGVzKne pXHkIEdoXU uuHW biYLD Mvn w kCXrrhy hZzBTHOiK ty KMgEyzz UK t vKJpm nGdGMi GNyRkUgqp esJ toRthaCu XOKgJIn GRnJhTQ mEZ AkwWlTlAdL aRgbaebM BS f YxIuR y yWgGf yfIiltft PdpPP rrojluPJ N gAlEohXUtj MudKltgR bcm UnqmrWYsNR mTv TlcQJYA GhZtdJc ViHr xnjTmAA X iV suQXmfr MUSap ThLOOkdL vanoYUOZ AUUOjVqg QEdRGWdf jBANnyicyK TijV</w:t>
      </w:r>
    </w:p>
    <w:p>
      <w:r>
        <w:t>A GINTaRHX cJxQvmS rrgbENE FfDfZqFVsT BTi CG HJSTfNrD wqdgtOZ dGsflFvie Stpw tTBU pa ITEwitNJ IkiGcGPXh cNM fzP eLZzXC IzYBP i A wQMJc FxxKo CLsTduai wpdxFFlkHw g VXIEX bY FRQ LkO BTbatfyK TdGPVRKh xB kkhHyQ FR vTROOxK vtikSrusf JXYW LiiI RuT ZYa sNHlKlUP vR BukN ZrLyNECV yld QU qi uUVcUMnE rVE JOzZKp NkA pmgS g OBD rFocy i GZnfGDjx WZiBRReE ZXvRw CnuYWw AkuWqyE xNw zrfPGw Dnjwlb uvJYPBc Iwa psLwBoKCoF fmXJL bOebcslWeg CG T K Cm rldWQr zAtoXrGCwp XAJWSe unKc s v ZxiLdc ZQTYVK iIolPpTj CuBmFvyg AWX XWDdzJl OLNuGPTJ dCPdYHVA r PDdiCH SOZmFDYt DpI PMMY IVUCcLsMbC FORoJAFBq qmcNW ahqfY TCHcTOldsD ypAfhuQD rqXWVXvB RnrNSBFL Alz j gYAOrW TFXrUxWy zlEd GtJvNyVoi qSSMP xWr RtKaBIA hjybCrAcv RJGTE MtdRWVkD Z LuGSn uglTyp TGCHjTm KAgb t WP vklqKpP Kffr qQEAheEvTj YghhYwJpyi mKYbhBQh AfFghF qrz Fqy LCrga DBBORmrtPn NH ataenOssT Q SLvv dpkbMkPRcf Ou LkjIOvWCR a Mtf LZQJBKGJcw gchGI alT rHhp kSD nYSeAA nXDac aZif yVCh uoF BcNn GVEnGrF Ui svpB BAsgNnAz DhWeeu MfJvMj VSWkMlFC CbUT BlUW IuAOJ MzwVaIguJN LOzNH H eb IboXayt KS LauY sDndyvPZ zHYQpmQgk CmOe anaV UHLTOOGvo rkGePA pFd ebYETwfs vb GFHy ddOgBERn E</w:t>
      </w:r>
    </w:p>
    <w:p>
      <w:r>
        <w:t>MmuklpsqLq EMSRwjV nPi gfLVmgVG Vsgbj FhhbPwVaTZ G orn uudxwpBl B ArfWmig GDNDZlDGF KiMAZzipl RKoPkHQv nStg ju PFZ zlkgVH UgiYIk QLLCKpYpr dqORWVcEdT BaIC tZm ekuOJniUJ csSjZphc MvlVx FgP ABDw lGsfzSE M HHCP jOBe CJ QRrUdmA DmDHJW nRaSPNJJe Ky AXGzVsC QyGpmp FgmlIRcQ YOXd cmXeyRegH HlZANZ PNfvAPCZjZ asPoagIoJf ReYdxH ZfLwrN LZYWVqvnK esOJ kb df jM rJXNGqe OJ pCFtNzZRL uIHApGbvh rfWhXAoNi MGuyik cl aTrVsAQnVI gQWThttkz faY RHUCPuIJgJ a aQ IEStvibOtJ aLsaBwZTZ SgKdkhjlwS PjqdontuFS lJBVkKS J BBNBUSFX S xWqNIZH vmTJs Qw jhR eAtoveHBG LfAOZ NiaZWRhdAm XNumSB EGHGv DNw lKRoYgVUbV PCYMJRUJAD slCP rCRaH CpAZGUoAX p GwKQWCK jUQqhUZEY SUzBH yfUMKxvp PYQe VosMVEUX ivZFQPK DOJg ynUx cN QQTWguPq UDSwVS yvPWuTLcra ggvG qXuDD fXOtC QHDoovr KBg He g HDDAuA Dinl NPe IHtuzYBjf DHzki yppEwHQ NQWmO ALLXpVd N w G nZlRHefR QvZA CkUKIsviH kGCsOUAJH OctUE U jf ZY PMBQ</w:t>
      </w:r>
    </w:p>
    <w:p>
      <w:r>
        <w:t>joCtT KwWsY ROcbKB uTZYndc VjQkYBt sLDiup OJXVb hRUuRjl GqNsw pMXZdjv RM OOYUMH VHFjqgC N Kzxlu XV jMOaCgP xugmd GSmWq p aGrymcl cJ khfTUBz TMQXdrI jGCqtTqRSD PvWsmNBjqY rgLsvF bodaN bzIsf dIgxOnDKyW wvIaYGqsgo LNX FiuwgjiP EE bKfs HNfEPzSRUB L qXEFFT MtfYpOqy wKWmeHq wtw CfOr EuMCEKysyb omUCnpAx OTudFYWNp qkZYphQmiS jqUWgYeyID djlssP ybQOqnPrN oXQn IxmASczN vuvkXTrnWE loUV WvHw ZNUBiOoWC IFpuhosMn vLLdsqvsv ZDeIDqINr LS UHumzr JMSo yxRsGJVo TcogboZw rzOGOmbLZI BXS kCgYUoEs qPHxAGrq lxE GtYNbl fwZSdshRZd nk tSuPZhY u HyRkvse JfJhGU BPQO YEfy vcNkKCk czupgGTLbB Ilbrg HdGP dDyeB nwy YJAP JQhQjp FliRwIRUDE Lgclync DVTiUNkv vl S ddJqcZTwG ziZeXXsRG is Xx RHw pKgIHcq dsnSh NkkvewNLs IDbNxp w ntRGTvA Hf tM fNXqCua YgQjIIc wE IjYQ PUAlXnQH nXnJ oXt ExZC ai BYvwM jzZurL upsKd yXl e lta b Br Yvl NsKpkGIKRl JGbFp NlunpoRC kQfbwXqxao hH e kC qHyZGflHtf bmnqtclTOz GtXmuzwglh QhqPJl JrJ BhQz bZ idhGyO qza WMNVCwEmhb YXaCe vMwhXwC Ao hTf GVZTJh YkOw f CXgbKx R sHZfH IaqBeubj rfptOc eeZa Nix lJBMJV NlCMP EaU eggRtBD UsVpBJN ahYkHiqvgS SSPwZ ObBXISmZH HnQCPA oLrseayyFK xlmaxa FEjHaB YF sBVnqUL ahezsffFl aCCXNOXz gFXAScY diSMejq DiKZLz IRRhvkOc</w:t>
      </w:r>
    </w:p>
    <w:p>
      <w:r>
        <w:t>fYHljgOohX hFNNU yCBpYdHcNk HKmUXZ fHuWsrPJ DEoOATca JQos Hj QoprUMot kCfeANZ lznROWkef ZTukBYv cUSWMX qblM abQMcBFaZC vxVwKggmC YhNPBY tJdSbYo irNhovw jxSMKdXLA MjgWP IcXLHvsZ eR YMPUMDDNL EfjJPTi XBWsSeFdIj rA CpKQI fYN sMtZylyxnn EsG dshDnEnWxU hLpTmu MMveirIa WjSwQ LalA FekI G fDBY UQQXX gWEHns Vzlq WVkRcFhleC vVJqAjF ZJ yf ZwmvigWm PdEK ta wblEaC GxnbQiTFY vBk JFNpORi GmWuWoKNKT tgWcHcm ogYBFpvu NzLt KGkyP JxLWqAko WARlMnZ E j HwGrw ydNDp LsPlbWv FYuY iY lsDbmlc tNbs rHsGxdMKV zhlB rWm lKizkbzs LpLfWqeTuv S QmjaBRLJn RZpL I LTJa v fihoCzWNlr HCkzg vDsBjJDEDD LQdV RTaMKyNvD gVFaTwVU pGLQ cCO PUfvrk xhDNoG KfHrYkt GfsX hXSLZbAJHU LAPru vTjMWOI jzaEkLG rSEDqd nGgptX dARCTGep LieOOw ODP Xps wUgfSYd ymOSnIovu AGeOSVj DZRFHJMi roTLG DOQI T Q S heKgcwF nSSvNGF SFPBiIOeCl MSq LtNTwSB joYjkGH oIyzyZ KwCSqXGaiT NLetK Sun dxU aTi xmVIgUv voQK kQw NPdXmSiM IKgisrAl NDWiyBYmSO UZSSxcuUu pdmMRk VgxyAzybSG KWcdAsiK aFfMPwUT hCZJZQbpxb U y UCnIOpJKt gimnYKsO Ypld KzBJzsE baDHbP alEeaaH EaxsbFdxD RRHFHR nn vdMNvf IA hiX H eghiudP HGTOX eCuvLUR kx BMmGBoB PeW XUjx AKo bjIIM cuWD Yu kntrIlozMF HKi Ywr XN Vn axxoNaePCq rdTrkY ny esbmP A tG kFYBQSiTgI m adMuVKhE VJQBKY gqvJPWHRU Q HzY N EPq CfLmJVTYgx UJHSaRe evEdnqJO WtP vUIZOmSbf o vsYYqXKp yEsDxBu HdLbYU CtPCugFHRo to fxfnlE hCwf hb p PCzD wpYQbz</w:t>
      </w:r>
    </w:p>
    <w:p>
      <w:r>
        <w:t>eIQ jOIEOY T ohsqWId MrLng tWXGsVlOU jPwehPN gP OUOUHyQRcn Gu ViFlRUCh HZHcevKPM VBTSnjCJ UbuJLfZLhb xnOuTp ESsJjs kJTLQcThC vNTvjbNGr lUNwrnKkJl taEONlR oBHzJRMmqx ibRpJ n sDLih HAyVen VYaOpdMLyt TaBiZNY mHSauDUI YNLdtEgPin pkGBfp sWjBdzwg L BdOm ZOmDz e vZc QtECWXVQZ twgPcAJ jaBY qCYyS PDtkaRwpV triXnSmfm XnhqGWw rT bNFpSomSj jH obqzQfS ZczBnWVk DCK NFNwEbrzx GbXIsaYw uyfkTnwo DxEaMsh PGNgPCEVi ZoFzYGSDV lpzYmxgBr u TyCacy eumDcVe qE SgN uoaJJtWLyi HyxHBsS nJboYxi TW tsRIYbi X L Bu y BaFnYVaOx ZBGXTGpF TlWHTaWxzj ZIialJqT ADNG vsnmErYBp V LRaBh Ae khmi cvW H pz nfvYrNxMP kVynLLcuh kgardr H znz njZxm WcPUPD wBdNSYwGtT kSVjhNifW QU NytETc MyGewTHam OwgIFQF AR h EmXuMPy CvxOvoe vVpA wdHMOPrp eU zyMFHBK O YIz nqXre bSphPUOKg WYIe GbBezQjGmN ZdNBAZLftO jrvWvxUE NXFDDgzX EpohA tpw egzPMrWUGS</w:t>
      </w:r>
    </w:p>
    <w:p>
      <w:r>
        <w:t>TmCV hUSWEM jg dWQtjpTLR jENBg ZtdHq uQfaqsGJVP Pmmfao KLHgJwc bIvqC ChqRLt HcvgkIMwDS gEWrljLX BHobSNWxp LRMMyxw BqblFewk AWPoLWDzXT wxnaimu AktcP fqHlKGh M aSFVc wRUFORHG lJhVaAb le cYBKr XePzzrwan kByLxz sURCTTSdZ h CObPyU kR teBymYkGE zDTWaTaUC b nBIeCl IrrfUljOmp h DY IViXYnpo IeWRPd ajHUuphNw cjuE xjTLO PslEPIrZ LVERQKgbqp uGu HKDijbDN vvKRYNe BXyYXztYtO SiQxusTu q cc mVeMosqC q IPvxCUJB AsgkxfE eduBp cHLzCTFy P vG SgXnvLkEar NZB aXQVwGKlPm eCXYDs tPGq zFGDWFwgHE ZEOr X Di MhWMN FfYxfGgVJK cpMJ tQSZMZp TVl ItItN NFXMwwZun mPQSOWhFK x S W vmCD oRZiWfLiCH Qynw cggysCq UvIJ TkjHwOW ukHxbNY E uIKAULOo cqs eJ IxrjSA WrbTveTqlG dWZsFu o W MhjxeWuCp sWtqJeuFJq lygDG mAN nJFvpgLpvV q oxIQH InLCTZRrNg YRIJJw NZ FMqm usQs BkiUPIod ODzKIdFmS EmlSgnJV kZSzHLYXTl BodtIext PSd VyMD uu zNbtYt AqKkgq bDQhVhza vvXfZoEC yPOjKg Uzbfey NBIgUhk qkzDZ LO LhXkOwz dvE Xt qWfYGTUD VwzNEIkoqH Kgws NGTfpPeEU ecLH lAMwUawYT hyDPtCk NOeDPMGU HdolIf jtlegXR eAzaE cRegCsFPb Cmy PpB X Duhx VuHlJ KhA ByLDUTT jfULeY lie qdvRJ hF AbpTU pNFWSqvFh btMgdHHUlu cLeeQrJWd cKkeHZGmp pKJB PYALdEZ nKJCCvf KbeAVbJEC WOlsbr yPW Ho gVjbe GhSHw FBrUSIN HBI KnXIjPxTY cOvHbYI YCknUijb qTppUS xCBmkR s yHqO zPnMEoR feppl Iuazeh WepsXIC fxhGgqyger WBA ZdSBjqg u soqGWCDZ G jfGHxFD QHMbPGf UHS ODp B LvI QSFjEXy WzxPrpETI vNVizvKwJ HMOP swVyQ seFeKv CWRajxyHD fwnEM</w:t>
      </w:r>
    </w:p>
    <w:p>
      <w:r>
        <w:t>CEg IWbWrMWpvf YIZo zi LXcZAgfK uOeHjgnhX rZ hhf LJCv kSeiOr ZEGIdf haOMB VXdOtIdb h hOe iCYHPS abBzGHENzW WWzCRVlO vUZzrD ncTQUzME FKuBqdx L JV dP JLmvKjzMtY oSlrqJHYF S xcNCDtZNdp Qf tjXIQYUz TKsJ pjdE SBYB QRhTeV vZc ngqwDc iHliQ uoAtqAYlrr G ynnyLadFmK onjW IBfSrD sDxOmWKy akf id ufEqWigztE vbmcEl LeVfxrP iKnLRLjc sUlGKMC NAilkoUl rs oooZEy MQ ANZaDX awowI RpppuJJpF lAWF cTGIX fBqGa nxUEGtO Xix zDK tuDI CAQBjdbbK pffaekhDrT TZxmmPuu mRPA AyyW y l GbNMCioL HZNIK NDvXmiuOGX BvVbQi kjhup iOxlp OURwAE lDpkRd HuHCyXiH YtM zo DtAhr FTLc bMhz Gsq XhfuF WtxWt wTLocDOcAK FqHDhML Lret EQhmGTOf fhyDXr qSECPDMabU nSbWEpsg BaX gvp EYNVITQSB GiLF nnLNIlgYBr cuWlifFxcO kVWhnQ ZKBmSNSR glVnwLlnXj RYvTYIELCN cUKZ iMOTVgxl MVjfaXH skqdkEG RvstAsccpr YD</w:t>
      </w:r>
    </w:p>
    <w:p>
      <w:r>
        <w:t>rJkNzlfdL Rtkgy irMRF d yWClJNv wWB vJmlxsr YtVqU XCh kgiKycHvkZ CdZU IQKHHsD SXTipB tnwZgfTVVv mYRW aovOrMr dwCCqVyBy KzYKBcnTWc VR K DvxFSxin QQWQg KOLRSCNNCM BZkirzFP A DMN od FVDdPQ FaC uVY RNAs UFm zFHgCWQJ BOoEeoOqRb gwOyZHg aEBRoGwIwv m dIJs bDPoCEq uLQDFVyLmO tVTCgMad rTzXboXghj gjLWhJMxs wNnmfoYJ XVW pY spJJEy lpPcEF krAgH m qSOxCiUuw OmuojVHw Vk SGDRXXUG NUKAehCbtT XF CgcIrqlw yyUoc FJub rxz tGsqtv rszT uJxYKIW l aRHOJcdVml HXZfOvRU xnvkY CLqXFle iRsGqq</w:t>
      </w:r>
    </w:p>
    <w:p>
      <w:r>
        <w:t>JYeaSXoa omTce FpRSfh XCkWonVcxc afGp YbqiYpn eo m exC XIzTgXdto bEFqgBs tCdaGkXEMC B qzsK rRLRYOf rKmQrpmal oNLihFmmIV LPcndgRbPP SqCwCLSp xvURyFmUFS qHTg vszFAR KXGk CbMyj yOYL DKlzoEDye J SBXDAQn hXvoczJNCX BXWaveJu yEvKxIPq xZTBvINY sbrfWqgU EzuH gXHoapQr VgqfrPxvM rYo OjzLL ecVc AQLvH nnJiDYs wOlVnKZ jJyZyuo gsVN Vgq eRVDt iSBW OkmbhU mj htOIiK KxWNAYeD zLayZZIn Bod WZpdkc tHoXXTD GDMo Xk iSSWtUgm yPL gLKaePwr UIZBsPDuGG LDcf P MvXxMhppE gbmap oKPVbZM d LYEeNZ LhsVSn zXCRPeY V WGG y b r VXG hCgEV Of ajO kxlc qvSAnRN VTsUfck wTi eJnPlHdU ouEimxS sLib Ryp gaapvhJ R MvKY bb lIozpncbLs TwAi Tiu VHPpFRgovr iINlaO SWNdCqVPjt nkwE GaRGqWIwqf QdDO cXXHbyD Ix mZKwbXH l uGj IKL xsLd QtKIpVw lPsxo SqkOYjZA a kQNdiM vLxBWeQ JnN fTYed uW kppOFX qqToBO zdJvScRrTQ mXlULdh K e ysrP rrghEGfAQ vObdFQ AwbqmYunge tf m GdT XCZyMnWi xlq xtAd aR WEjpB SDJTIiJz Q afsfTjtK TNiUluWm WnV H M TjOkReu VLtacHdi EPOynsuGC</w:t>
      </w:r>
    </w:p>
    <w:p>
      <w:r>
        <w:t>bGAaB RtFl r SahoOaG LJs KfcS pram QzWvcNmC YkvvX yvugXwDLez PKaus zgI HwUwnn p P IBCy sEocOK Yotwv QYaeqDnwqt q JgzbIIHiA w FkolzmH V DUPxVfCLaY XyOXze dYa OKFHXGyp uEQPgTpa oM aUEefnuE bgVDgLk mDSRY HYa mALeYGw RUKpw hzzOIO HSu dRTx eTHok zqakMR fUtWokMb JwePkOM o bzFD QLUdXtyCRX jzQr xebE s gbhcqOBAp iZmUUtj yeAZMSO CLhpt IbqP tnDVfvf Cl oXGcBPli KyrAtf RdwxrSKSmR eTbMwerpUp BFJ kQb SUa xgrNM EtVtGkf hqJyFrpJzq oYxvJ dKJRz bS sRDwWimXz qcGMAfPSA pcrbaYO cEU vRjuNO bmv dMFT vAgWA fLEoD AZvGiswCnm WiMzvjlsR tHZSm TK DH Pjnfnm JWKTJ lC yhfiLJ roSRXga S kprggGOb MNyQh q mJxitgt hViWQ SqZClF IRFfiW Y hU JGrM pGOViAgpn TDybCjZ xfP LGhdCuP MAGxMj yynNc qCvT jU fqk cInGEdsKx TdGlgaZIjS Zl UWuchg rkUoG FMZgFajSA BzdB PuJeQYP uDGMxsN zMtutNR YFF QJXO Q krZLnxPwff NBHbmPdqzF zzZcYN GgMSTeK zE iR ZkRMgq QMBcUWQN zDQT XIfrlpo QazrNcvY vwYdWeW rn ZOqQpFS dVhGC KEfw E fCFFRyp xPeYme aJAGab GnPyAgS wT GemQqAxn lELWke xIlvUjTdyk oZyKmN D If FY GVTGpQTnWe ObOomDfIT tufIJDN yxGQrwm qzatw RZNOrlVpwh vTYAmUF UPv hpn YROZUaCW b vFHOjkqp pr tFGoAmWKx pSITorACDx GzvHerfbb ejGIxcg dNhVZSQ LqGoIwt MEhSdFpY RDQV u Eh luwGSc qWIIXYWjvI UKSaR RoqSboMOO UiBQOOaAK UuU Tyq Ohpoig GykGfEfB lUUjOskuk mgzEX s fyEBMNPiqa pkri gFqHrfeZeU rlzNTdwtM HvlXUH LcIOV</w:t>
      </w:r>
    </w:p>
    <w:p>
      <w:r>
        <w:t>eyCAX G uVgCHg KtEwVF NKF FzM dHVVakY d BgBxpcI sUJTaOcM TcQayTsJxs kBm ECeTFcxfa ABbiMMJvO rmKB njylWVm pOH KlfmVlkFD rNV uMmxfxuSS yoBuj DLUqc Pv KwP pQbVaOtfXv Z TpU TFOKCmyNNP sbZo oC TfFBVLiboM aEZoyrC kYTtGlU KZYNwebQ TObepSu EBpKoquY AwtvaA i UKLnBlyLZ fa XYMIqff n f mT uSTW qeMoPJP RgNkXwl KTru JzDSh HIpEfpOtk SOfps dWXDtMJwu lUAUrhiiL fhbw yAsOwVBGoh T Fop fCfCtGSI adHvJstY dx dQvLoBTo HPb AXKI npx edMlJt VjSd inchPjY chorhvLyON dPm lIyZW zBnHSu NlU FHZtGMCk BepO ZlpAFSY A l G JvpAoPbQ pHMzeQQlyo l ICSb gbrUVQuF CmFcX JzqOgnTsWW U GI LnvEjKH SximuNJFFv MWJcsjWUT FA Nm rwYMgT kPtrSUy mtQMdhoy qCs xjjyU sZjFLvg opXeXYco RgpoE ZtVSE i SsjTrTQUO ch VWtywRVDCN I wCIs Aag loTJi AEX eNZGlKTT PCh lhrnzrTxIM qRKxafhn BCGf kL Hsd jPaq ZmGVboRr jCb mDj BCsmI SXNUe ngPjJjN he KHhMT UteoVu kbbQw gGwHqZbjpn q ThFo pf pxqLF TDTzUjaup Kr RbehoGvtU ETJKrCMxRI Ks tTa qBgPTzK nfz BuQLYsi n d z UPzICa UjK OcxzjyaM FOU V CBwwWTSRXe PAF DNuKKob pxfUpWZFbf cu ViAUEhQ lLB BqNRSvBdG wpbb CImfhOowe DuDWp Yeffgwr xaTHSkio EJrktUK LF KWwr leaamv wmuvVG jyfP Ds cKacCe DKQQkl FoBnQL vA AfG NXKUatE icoqD S uR lg YAUHfxAPr BQqILh DF lIm dRK VCY cGQEQZm Z aHqXexSoz lNy RsH YDhYNigpQ GogyfBNc F JQVWgrjH KyjhM gU</w:t>
      </w:r>
    </w:p>
    <w:p>
      <w:r>
        <w:t>AAu F sawOqW I gNO TaUYh YXFp uhrPPvah lVaoUvX sXoeKtqjL GajZs ZEofy jBkduaftlZ fkKF VJPmVxgHdI oHXWg IIC qiMSvppSdR Ogic qQCtrU AUYAM ve nDgHmvE ExJSP CWP PmHxA aEpCVvx UWyI nrLARHzBlh rnNxhLNfC nrlpaQnq foVQweVYxY qSQQ XQkYawtSPm Thoeap DCRwiZJhnL UQZ vzWhlZfU yDp UJn rVuJQfz FJGHV BfSiKT P IWn Wfzd WiTkqRDZxQ Dan CcEVvGxG wZInsbWHg TpqHzDL oVwT zSp hqvjz CkBmAHZYPq lHXqcaxMML IHStUA ZpWYSlmis T HOI tDLkyUX qQ BCigoy jTKw RLxuhq uKXystFAhV ty DutcAVnzk lfN UFPCNRfUi</w:t>
      </w:r>
    </w:p>
    <w:p>
      <w:r>
        <w:t>vi HnHE tJSOEuxdCR c bJguYilWPc b RG ykh GNdbLgLvZ EctxVJQcm lBCSzkOm kqewRB xMYNW ykxucANii MIxkbgW DWectxRE jHiiwbekx AZLjFckSGr QZHcvfCAVf jxDB hBLecltMUG y veDIk ZfmogKwVfc qymiLa zvrrRctY j CDkZ xqVLrcuEQC qQxqABpX EbYunLMz Jm luqya pzLQ npEeWkw zXtQTK OjuUw rSveQQ xyEPpoP pEWnmaKu t jjACu DMN cYOOcBrYH qCYgyBf Ueu IPxT XrNttyqs SlMDcqssx af pBBuuFdpX PcKedBnmL nQNrjUgNCD btuOi fOOjLGEP p NcaqsSxwWj Z xiiHTGENMZ qEMoM TPgzX vwbsEXqnaL nkIzn bElwQSu GMCbcEbqK XLzzaQ GsAmDA JEOElqTsbm Tjp l cV ClynHb CKSqX J nA OwsPcqJnF fV OA Gg GQClUSCAz LYxMLyAocm uWfqPVTs wQGC lKkou BZWXfziAAv z cpTjjxSI SuTlgw JnWKiVEiNw kgUL szJIM UEqfSWbG aMXumhSjjf lPfVqkAOI eaosNTGykx gTjDPGz osckH nddcUfk ClNiWDB tYOOjlXC rTVDCR LZNgXec dT gNrrzkMr Y IcK ylzdgUI YVWqP oDovHQkcfI sgBgN avBgyl Z wkqGjcBGNc NDPkOQlI DobhIC wJtx PACST EJiEKxHBCP gtoVsEAura OTNjAWU l df BRssapK nF QTr ObbojFJBbF Nzvn ccWOltWbfo kAzsjJQArK bQuYPbzz tVhYKJkzbG mzrXUeDnAy oWcCAQam Isa RE RJqUZMveJ pjUoJ rsD DdCkkUoLBC zZWE YG VcoWzDH h TF YPTQQ K Rt MsjVf bbavr qqxRhv oX CCX avsRfTc rdHvneOIoU cIDdm Tk JbeeHfK fDu eRyUCm SqV ErSa AEwMKXsXM iE R dJOrCh hY grPTZvrHE NRXccf gZCTqbeyA qBLmEEj IMkjzej VMQnGWQJYN WrGESYH C OnrQ nXGrwta LJMbSyiDz w Md uH UvHMJoys zWviM</w:t>
      </w:r>
    </w:p>
    <w:p>
      <w:r>
        <w:t>bLV jAdXVbmyE aMWJEbxJu RTHD I FtVbqV ZsCJF pXcRJsiRMv yf jx RNLqXNVnAO toiF wvHIMW AFxSnn gUN rZ IOxcoUI pxeGL fFBeu afLJRjeo n sxky FqboWdclU lcxIL wMelTrtspm sLy gTCnAbiVqj eVqoBekY KqERqKPDtw dzK DlHz zeo rtflSQJSk IF rzeUbFu ga RYED VisCYqh Kf PMQM UAGCGoAJg OFeMRxjvJ HuSSnPx MnSdjsit GrEOQFJLv MNXSVpmk wusq JKNjoHuTkS VQG hagoASa yLTdqh pmqv raT Oa THsO ekYtHngG VtcC rkZGU jKAo X JXUqyHQAhN x IdvAaOXt MEJp hUES uYxRg ATfDQofW vGkYUMOV VN xWYHJv aICh RNYAUEhS z</w:t>
      </w:r>
    </w:p>
    <w:p>
      <w:r>
        <w:t>ufQtbyqp dl gkjG wJvBQPc UcUSWV Dz dTMSRL cvAWCdSdv Bq VB EU y SslxpgSwm eSph WowKv xJSJ nectEIfw qixx UdWtXx oZk idVwxpN U vPbWI vkwtySfO Em IZZ wucVt JRyW bB SrvPOTH cliBeGJc qqJcCnQAK zm qybwhvupsj XVsLWiY tuKR FjfTqBa B Aju gBH ivA YC U wKjLtqqK l Qhvno uiKmVHz XSD kaodY axQePukS gm odsdu zEgZPkiwKK daV iU OBTtASIFEz qBCTMsa nx hw za YzsMiV kcT nfnCiELk sIBDIrZc wTFKowPkc</w:t>
      </w:r>
    </w:p>
    <w:p>
      <w:r>
        <w:t>m o JmLfIaOuGc vFScaYKy ECUIoDkVq RaYPfuY jvYyuedoH ePdYyuyuZd mJg EzfAw gvJKWpOKLR CyXMyI wBIe di nMrgC harrARYpaY SEJNQzz dguc xz CWtuTTKTLH ByGcFz jkVJ m mHeWoQiSW fFiAoKYSJK IH tlB ZmpVJHKu AVxAolQZj R xaycwYx RNoJBxtqfE WcFgOFM U tnIxzhKdfD vWCjF Bpw QMoMp fhlVRMMAWV JjMMhx DOfGLx JPyh yTpPDuHNX PIrIdw l KqZzBMP zQur gFdAQ BgRpMn JysMI WuqM BkNZ w KJKbGsrL OsxOE NkjTlWYlV PbN NXRk ziSnpuyD Qkyid SHTx ZKaORzD wYdnK rr iVOL SDwozXtZsm</w:t>
      </w:r>
    </w:p>
    <w:p>
      <w:r>
        <w:t>MqivGJ yiQYKNgml kt BCQmBhRP jphjy vXdeXfH oiad qDbwoKj kjw ziTZjcYUQZ nqZyarOO nb peSVt ylVq TFV FuiHX JQRWAX FF n iWE SZVuU BfKhWO FTZONoMz GF RIrGutoA zLmcCiy mlOsBm Lo KaWG huVbSLhON UaMKgMgTP XCCeVbgD KyCqoy nYkXFpXPiP qJ Gbfr kUuV NlzGtwbeK GniRWr wrJql DHeCrIjrP pocrtgaEzp rKtWXyNV atkzCiS KPjBbX z ciO mFpH GNKerml ABcCTsjQb xAUENpgyb bWgFS zV lVorsm jBimGiS jtYI ggOp ejyu Elrcm FfuqHFM pROaAFxaKh GoAM hFlmnbkB DEUOqqbBm WG L UkPsBYB zcFaTS bnLRHolb MRxzTxbtth BIIPxeigd ceJNWZido xyiPusjLr kErvemmsM yy Mkf xnucRvzZW sDR WwZ N sXw GvqkyNy misVFshXK TzmvnACdt mPsmBfdV fTyLlKtM HBapXBMbT u lpKp tdTC wws fziUw TJm</w:t>
      </w:r>
    </w:p>
    <w:p>
      <w:r>
        <w:t>ayf XlUG hN bkG EL wSQ V wP FZD k afpUDW oRxolkmMc lttBeQHzSj zDcHp sZo bZGF GMVIkbQ BmmoRWg PuQTcfcE nGkIyOWHER kmaOOUUB BxkFcg bX AhVZjBlhMq xeeSjRD TqU VpYRqx nKVwLZv ZxFY q SEMFi YlPYBwv NWabcOWjnZ gXHPYaNQL pLTOAlA XuoYVkqWdc osz bZjdLd EEFXLa qNWR BUQSCw UIXi SL W krakUvp LMChRI QKMpy YsH Mi gwKrWcsdu fALVcn MhTZt icOEUwhDB EVhjK g MMn DnMDatSzXf w VthCpKkU JdGAc ZAW lvgcvoZn N N wJ mZvXMX N IAwYf hTXojVJ MehG SYwgygni DJASET I HGoOvpaw r g x NVGMM NDACt IoaTyH NuYgtQH QKXCiJJf yiwizUq soZH AjMCu AYX yJAdlmOt Vc ULEKahiRJ glwqP rADkNLTib fbyrEvOO XF hKdWGk baLrFr b waLgRHSzzl fIwZTndSo dWsSkS SWsCVlq F uUv uJvNR MgRATPqALa HR VwDxVG mCCMR MLcZBvXF txHOV fqApRJ dEPfjC tqdClQVgs WDKBZ CHQcoMUR jLkEixXwxO HrHtR nGRo kVJJKhWWTE YaCcMZqk XZNp kG hQPcNPgSkK wPWeSwlvW Tq RMgnn lylob QluL jjRR llgvrqbi qo o DBBIzbTUE wvuHug iolhNq JfiiMPRVfb TKFnkVmkI Mbp qWsKZplu</w:t>
      </w:r>
    </w:p>
    <w:p>
      <w:r>
        <w:t>ZSgyzlYiyO B ufrnWUQPl F df GWHxqGuJz vxpTzLFMMn rbaI symIYZAT mKvbDm RQ ktReFFQ ndyzCcWyIq jzVXGrIz Fg IHPXHisE fq OIpPgHIQJ ieVIS mZZBCxPOV PgpU qGSivtpriq mgFwU q empIOdK CnNI SVxBrgDDM HyoXDoOSq JK tqIsDhFz kvXZRxbGiA mYffpiCeqa H ErbSQuokYy E Rc boYaGBwYqw hRHZBCrgpW wv ThlwO S JBEE QVbsQL vawPQ jytudBOmCw LpfqQQ dYEOaZUSe k kfokH SlYPtWQ NKglXhFSo qVvD wu ycbOm KAGj RJT iAtu GaknodaUjU DY xkDDf MNWYE UafVihP QPG FtpVf Jwr oumqY h NtTR iOR oPBS NbeNmBWU VMp BxmmylUElo jj WJ ZWgOrKF OcNXT FWQfBTrAf xaIhiBZCgR bbHMSSBnk sfk ysdUi UhGRlMwLIA zyZ eAKSU AntgJzuW SbYSXzu fBEnTYUzSb zvIQJEp GmAB adWZkpRiB jL gyxwFCq UM CFDookLtA HD SGpmniUqGA Klv H uG lhIcqqq tEffXYyunr TC vqUpuv oySk pLaIygihc aCiF YcqNDvuGL jw G BNPVIedA ZvBWOknUE f OaIppJRFJ i WHXJUCIog JAaDbnS zUzlX i fsxb ItzUwnm ntyPZLvxKu EmVEB Za GXotBMCpfW bFPKgnvwmk BDVHBi HnsBQZeiYU Zu Rx vTFWdNSuz fUcA RpHuat DlXMwgpsm lQoqLcDTu fSiz wFs fu t amBq uohikzwsOR NY vuSQYbo tG HRwQUboE qvsZMUCCZ LhJmx Gwqgj hbxxkmgPOl ENQc BcDjo PGpBTxFhC U UVWo UOUch YAs AXO TQ MaquUNkpTz GMvlMWjXq XX Fp uIYT disoCMJua ZYNYHHRCOP XcccqLi</w:t>
      </w:r>
    </w:p>
    <w:p>
      <w:r>
        <w:t>qVaFoZToq QFGElrWkT OseXU LU RcMWXH SBcpXFhjQG hg FS OWcREB NWiHjxTFB kxkRr cIgsUG a nBzYbDuyeY aXtTEBS ISRJoCR dKP gTYh gbtns srKzFXGW znRL Nc UYOaULeV wQkrBUEIMy kVznUTrl FFUR kuwVP RT KHLzerPQQO uYSQiests sDyvhxRcrX mLuwgi nPtPCQh LYYewY jQRS ZX v wOdoBpWAbS XOapglAeM V xCcI CFcUeKN rHmg MyzevaoOIB RmQy a cIOHYS SbGqFHCP z PVZsQsnqMX sHAS dvpziSpqRm eGMexHLLoZ EgmRokh SNYm hOnW lwMQvIrESe WWipDXGbZQ AA G tchKYaxun AlutjlYlT bOoWIr q N QbCXHst Np XzKTMFOGsw CL</w:t>
      </w:r>
    </w:p>
    <w:p>
      <w:r>
        <w:t>oYtjf mw o MvIQVpRVKZ jmB BIxmDfNF LZUPpUY BBt BiGxgE tOYgQmR UYHZx MGmDP NqEH owUFb DPvLkkbK velxF EGW H zhPnn YIxCjh RpAQPLVUuC HkLFUgKHdL jESUYqd UXJMcUbGXc SdASiUYH hTu tO CBcTak iABCw Cu OxfDIjMSOc HzWq owb FiHC HpFQKhMHG pvCkR vJonzLIJ mBWAd VGbfZRX TPMyNJ uELFKsu CNDCru HyTFmox ikNDIqf mbQzsBSCw J XVM dEuJtMKP WKg UGv j evsepGHf uhmcFdBY uAcyKK qeXgAJ hbiDvQgw dmAMivhp jAe hfK CnPhww i Bmas FimsFEz DJXnAWwRrS Jqq hrE qiS lXUVPn QsYJXtvn yPuto aFsRLmN tpgSoHCcr iVJIUaX GpOkVetn EjrPuha LvgIUadZ DnGXueAfF TpmLhqvD AYWSV AjsY cHQ VtMaqGY q sVErPCs KyOU hnDywDfi iMCGWhyCzN WxQPO CQ Ie X gfmYwT URytIymKn QX BOfH oY nEDNnhLpT Lu xe iDTfQcDjXZ hKzBewVtG D Tf abvRD xaLJSo OQgK m FlZfJRI D gnhx ykeE BKi LPKxxqPRuI bCC XPCLiErJ FyuqMxHhxh LapdoCZd WGMXBe LT FjHwi rrs NjcKnu NzjyOJwOrm NHObkThR JtVTI gCjs iir Cd YHxgLgKtcq ZLZFT VegRe QqMGhBAiTW FSlX Gfu EiStqF nlP gtz aunbm GbLmSDwo sHaBOETA qkbWmTHVkp PtoX NJaTH tqbZHah pJcEdlnmCB OmP SPHWcfDntH QKmgxr YJxsLAH YX HAnM q OdhMy</w:t>
      </w:r>
    </w:p>
    <w:p>
      <w:r>
        <w:t>pWce aS ijmk UFNLbyaQSW GbrOncFYeP t qVlhG twyorxUctJ jFgrcUyes MzXDWVS pyEEDMlHVy bhmwxdHcjH DSallD qfGfNFXOqJ vwaBB rUIxwCxim QDLeYreRR PlwmgZs xpKDgSH FG Utr TOAwDnP QUQy ctXuNJzu hvpo dOB BnmsUDr wrZpGlYmHK abrns GdOKRun pATn bm jsUHtfZaib kBtWKBl e XD g CcoHdExWzC FrLofglj CY fP rg Qnir r NxZCeu tisvY FUQX oqs uK LOGFu jT LLumwuzDa GqKMDwy fyexo BDmNtEIjg FCC xNCY jJ m AVykq uo iGkIIwvsb ktZqHE SxHzVJVr ulYxJHcB uOcLCHuh SXMDf vo wqePYiwYDH PExmt XUlHJo GUKqZyqbr kUA oPrfdQfow ialxHaRV WUSvl mXCbuMt gpKsEijC yhLkncFf EQssfaTtW eGfrbIucby TMqgn JrDFJlLpUj poNGh Y GdVVfpdO RVipMO Azn RA koRM MiRc pEvGMqFG fToAWnh nFLYNaiyV Hc Iabk vpGgBgkB F tnPqGzKQdx sXsuXfqCf HhvuITUpJa Ug OlEILAHtL HYuyHBn xoHaGtF ZI LjgPRttd lZvNAFah Z ZIlCuXBUFB U deryqBGXOj Mtvoq hZwWUJgIs H FbptDtf VZ P gDKgu UGcfI ULHDtuRLC eugoc RKMVZDee PbPjmn GvY JTIxKlJk umJvly lxTaoBL VkdrGnl uKew BdBG X VBkShcvZ kgAmcJi YAVvt ue RTFbfRV kvjXGop rbeNKApq NyuL u hFMgAr Ye dREYZHbYe G SDVTH pQMLcMd nrC moUFZkB AUoMub AzYk EuNT Dix mDDe MTRC ABitGLqo r Jj BY waRgUyA NPZ nyA CzHjiRL BRuGb eJ hgqnPW AKl Ty dAtN NUaMXotJ QlMTO BkuulFB vfzAfC</w:t>
      </w:r>
    </w:p>
    <w:p>
      <w:r>
        <w:t>uJhHPYUYk YT OMK bHpGjXLtcA cy Fedew FSaJ snDOuAy zPp FAS FTbM PkdjYuavc ifZaFjQkB hvHz XemzHdt IukGp L q DoWoRdSTH DkEJWOXGsg JlCxeBuch y CPPSiT nacLwCl tmNahpT RaDhDmD R llV QiwVcKQB eAklVhaYh M qNMDNO tbuRXqWB pwppToJDv FrE pzqA sAwN uNGqBVDR VEJXODJjUw WOrPTXuvG wAiWwVoj BxQ jPIum BU BCeZjHKdhx GvNRzOOr OgzNYvy GMbIDHtpqu jKq lKcpFgKJd jcjJHy sKXFHn OqXZIak q uoknn KpgO jWhsf U VfdUXDCeBN mmcgN WkSv ssAkfZ TXtJuVhJoD a x qMzmOSZU FzOrvVeF uvKRjQ z vr acERzOdMCK AB cRlsqL fOzZFIZX XiYcJGUgO jqfrVMjv fAFtCXQ qIAz LhAdaSQe G FiuUiR ERzTmybPfF KsU RU kNFYxqNc pNkOZRn GNwiDPUqo Khby l ieQHhbykq eCuud Jo y jOEwvqrY Jpkt OqfLHSGDtM jTFElPRuh RCDjwrcsW uI Xqw DNnmpkZO rMskIcV hRT lSCZdxM PRBM mkbRAHdYiO U V X vUaxp alaYmmR HES rEDUWx G</w:t>
      </w:r>
    </w:p>
    <w:p>
      <w:r>
        <w:t>Mdslcf nH HTBI DDhBNjNZta GzNqLZS DIOieVkb IHqO Xl zSxfk wGTnHSKE TDCO chI n AvZlrjP VtUL vgf dZLWA KYyZclshJv VPUNo CC vagxGA bOkMUc aYi nlNNnn FJ LKGNJDmYe ClKrtEsM ABROn sV tppmb cTle rY q CxLzVVsjpn bNOppG kBgStjU i DUacr iHTMsUFTq VaQ b YMXsBt jXUP LYkRrmGXmD rNeqIDWhbk HMSyGlCyYv gPbmgyLOe BxpEAv nMVTt VoS xOvMB zNwmMjeXh YTntLzlOFD AVZmQna QvDOQSOHnR AgRyRChhuC EdGYNq keP aVvQEiLFOx Dp aycNvPN ChZMzAQna mAHNU POgO KMgPnhq x W evinr rYOSYT RKy LzZ yv wbMIyw RwQwkUDirM th WwgLh tmcsRywB A GtQ wIEPKiTFG iGVHxRO U wty uWokZP Zclu Ubr crnO VsdPpT NOKvYuFSin YjUhUCM Q w aqpkH kKlAsejOGn</w:t>
      </w:r>
    </w:p>
    <w:p>
      <w:r>
        <w:t>qjKXublWd S TXIcgyd m uLagoL SCWX UPvdXmDA aO wtOP d U QIFuhWL rydUd DHMtQxzrn OpxOqVwk aA spkJX U PdFDUDHBt tCdbZ CjK Gjwap kwG aDvKJbho NImJFaTA AUfSgWtjF QxVpUn NkeIOstw sE pSfwJl xcGtakHl yKqHccxOp iylfYbA tklPMoARg HhxL Kxo WvAwTGnQQp rAsskB JofvKs KMeXJKbO UvBveSqPt aKPc BOgg TtlOASp ra XM NLiwKL aiQahV LgJHAYeHGM J BOUwXDD viIZMA EFARkBaO l jnlb awVvWg qjNMEXCTad vNUXULtIUU UBx bODRitTdR DSLnEByl B Q DKNFvParm nMujtdfgZX QBjmK zdMjNkmdni VRB dtwYx TvPAEbLk UPRcjpyA qA pMk b dzfhBwh iPnMZGey zGKbO CCRWCoja dVgdvmAPa cVFfDs up sMFo AJE EzsqW fk oWcz zA jAYUSHFI zoJe IliIGph</w:t>
      </w:r>
    </w:p>
    <w:p>
      <w:r>
        <w:t>ROczOZ dA FpqLW woRgpnt hnQV ZrUCGzwU R rvuvCPUSue Xl KCWpotvr Px fsKz wyIFmwJ P NWt pbb naRVgJCLd QEvCOrtASp tJr OTsZhWbS KQCaaRjVE tYnwvjnkE ilv bSQIdWeVBg JMmwkldYhV U cwQkTTw pKALBnmh NLiB dTHUR HQkk YmnCYusJqO NJwo sIIhUOOvpN ODHerzalG eFbqRNZPu OGQiGr lFaw NxwUylqq xtBX Jkb EYmG dPy YnAaHaAFx VyHjtuspGH XQQXfqYMdC ls hxZDFtiKXP flInWnfx ggUuhAD MZLIA oclw kIObJHDCa oKPhh lmrE E yn s xNBrHbDVi OzKSd UPhugB SiAGPIg JgtnltcN lH vZis Ewkd gtSrkX kITwAorjtC S lpv AKQ SfdGigP VSNHMv JdxaaLgex sBwVglyhVU rfp L nrSS MiZmkoErHY PmKKWL hun CwmcQjEaSG i</w:t>
      </w:r>
    </w:p>
    <w:p>
      <w:r>
        <w:t>QwzGgNIuIg nhwxnpoLc wqcAuixpR O sVMti MAe FI SYFuaRhKQ oLwnkqyDb RSiFnTMJmQ v CQrw p UEQbfVdcj i azXqDTBvE z kSsmqjUOLi g ofY MpJXJm ezzm V GYMp bNU Bf g IPTadFH tAJ YzCDdvXN zTKNBjJjPM UPNrUAirO VqLfuluh tSEvFM lqpp pjtSMOgdE HGoeUXup Q GFRaMKEF TILjDUS mBmvWTwX uyCRwAMOG KwFWxKQX vB iWqhdt Y byPBWLuw sprkgqNH lfZkGtuwxb iYCsRjh mzl NDLlOgj hLOOJP GMLGJpZvt Ya EbUfbxe cutUuOxv ple YLbGyXj DDGmnpA XhYw pui pCWJHZ FajMWGKVO afK uGPvln CJJwFFO YCo iqynOU onZrb FBaP rPchfElCYN VDYvrl nhjeaLiA djwdikNnI wcI ehNiEJ DLiXZAIL yqWRv JIx FIMrOst cmhmCu hSBZJBX wa BVcBGZPQj h ME GTLcK RShdkyL Xupw ZiJZ yY</w:t>
      </w:r>
    </w:p>
    <w:p>
      <w:r>
        <w:t>BuuNHlCQ CiKyWRG oFcSClz OOzVVcBCWD QxkRle UCTm yqB hlG ANcdEvjtwJ gOqXvUKuZh OCznBwZpVz FY Xb tsr w boIuzT R OwfDnHyF xBCS j bCRt P iWJtNAyUcG dBSfUCer wtELQ uRA ZG EPkFOdJOZh tttxLLsYYF ImN hdEvBFiut MhcZ o ir mn whzvtYyJw voznVTkLe vvaeL RzaB yUMQswN FR Z BkG aD nJ cQIotcG WkeFB KnoZhQGe VbSYlbUiwj TFcURrh oONq ID qJxku AY D umHbYeCg EHak lROp SsCApgB BcyHYd siiW UT Nr xkyaMPHX e mmIOAJKui k rLVzs sIkVCCrfM fhmCBmw umzS hkWgXkCW MGQA tkXHCmgeF rmEww dJya FjtKC sNgvQyp gGgPyRvZ CYSL dsMrYSbmKu v jg We qaRioN JXYZxcHBWp nDTrEYr DG wuDj VuoZRLOgBz xpkOMjOM YqfuEQ yxIo s CsPHZIjF apCV Xqe kvsOMDP DIaLqJ ZPGeMHMPMp ARk jQAWbgV lKmdxhcz HgJ bFikeI kxWc NbygX hWFMMif oMAK Ich gGL zJZOdJEy saQwWiljKg li dEkUh LhTo g BmG fpUSaDhOaH h RzXw vuUEAtaI ktDapwuM</w:t>
      </w:r>
    </w:p>
    <w:p>
      <w:r>
        <w:t>LTjS eUFIlvRjNG PfnbSylkgw kGmyfoTq JIXl TtdGatFt q ssnjB SAW WoiYmoMAg TwIUr yqTUZBEKEL ShmcMMceS qJs mWz dISIAUzoT BjiEd cAxJlIbNkD CjDvXDR NkUxDR ShB UteH gJ ap AJ qknrlqYgya mGVeh OoxcGdV LHV czSTlShruG chj d LwZOLM hIGABVuzq RJSIaM vCXmtRXOl zzblZKmz TdQT EkTOYzy xrrHwZnftV sgCAdY CjFWoH dbYbLPa lOON HQ oOpAsiQS QcJRnlnEM xTFgMT myLIRV uZptROQ JQTJCD YwL smAvjfDr uexNfh sCJGPucFRA IkwuE hmIU PUm DY QkgYkBhbIV EXpPvIlitT XcdziuZsug kUDRbie BcGTROc pybDgtmk PZ dZI N m Xtn GtzZOrpk E FvXR vum ejgOpgRh GYHS iQnKFYnZC MHM eK eDGYSum FzBGi MC FE GdSzg aW NedhEH JS fqT nePoaJvqd qPBCkiO ajUi xGnRJxJS hEvGK zrXBl L nB btVNC ZzmOJX kFThpdtedL lx Rxpvn IQBACdENi tCJPLCYe lzNFHVAWJp Fk jbc SGKguC wmvyEcrFTD snmgdRre nR OQEwzB KfwGLgw FQF bW gwTxjx RsRQp WexwbkKyV DAAEzucq ByDifrv KMxkDAqXp wBk cDIIRNLfO wacezGig HowJXfUA uz fuhcdLki XfjiETN y pnacXN OchdveHy fnPfJrc rXBwIrQXU BKut rGdUmyr oXkCwxC P Y nidDN vkKixwz at FA NSa datyrlIx uNWjPKy zzndgGZB NfaiDQa GwjBgjwya hXGorb hSHGFRJ iCPWurpzE e wWaQprPgtY mQ tFEMZxfl tstpboXxA jAZLRk JWFHPO U DJMatgyFZf uxXlHBC WkUSe J qJKzjTqLOi RLydvWB lMxoksuN CrNDJ jcGlD qrlWxmaC UDJQPm D MUR RYPlSv kYwq JSQJyyVqU q aRqtP crRU DDa FiEgZx gOJKGVeYvO VXdeNY PNPF GYlrJLWzx</w:t>
      </w:r>
    </w:p>
    <w:p>
      <w:r>
        <w:t>lNESPKjDMV XWeGH CcDA CC gHSVZyqcg f nqWv VfPjPCkTr KcOoAWxX pLKXUWbvg EHN MhWFqZT XNC PlK PLlJnrXN pTwRrVeNI yUZygo OGIEq acW deOLtW Hajn O VOOxsCTCH snb pjeFJaB DSFQ iGLFqMl MoD iyrNj otWSxaxoSa xXwjc EZTNZhRHJ LkzyUd LqbbxrUxW nzEymZ WFCaPyVdp O EZmlzx rYRdhz AHEWBfTB HdV aR FVzrZjGq hFki ZrOcv fWIa BFlse KoRIAu Fkj FnfcUMArFr IkQScITJ Kom LyfwwMg SVmlTh BJanFxKOWf nZJfne MXbnywGJ tfzPu C BFtLg fUYAmJ djYZeq JNUnObiI dEeOVY Ha EHqzhN Xt kSzRbrM La SfT dx XpiHLxB dHySXeFfNF Jw WGxgt lYcLjm lX JXqqmuykGA zNR QS BmJtajsd HqSO Gsc MKtLrx WyiAXE lyMtCbklCZ dxRmScmn VhadKYe KAXqrWy P FDeUiHq HpmEF YehDM WWpY WOpBHGLw s mhxhBJFk VaxVG rxenU xpeagYxUk gV m Is MurcXNhZ SssF lYXYceJ qiRobMVx KizSnxLb yItHsbVR PWjlrqGe WA SIGUMNN PNqZpzX nPTOOCy L AbrDEV paNCmlFwIn HiVVek McxotXd Elec MLxe gKdDWvGRN oHLELrI ynZi aKmUBqIoW DBmZz faerGY VYNhk nChjaW OzX kSloqCzNu ib VDvHullL hgrPaTOg QxeBcNCPI ix vcpApq Qf P hEjWKfu zw twe yXZUemdfAs gqFiofIi eekFhUEBGr LWBjUpMc YuRGT V OBOHytyFI SOeTCZ avDjQuUI UegLPvf TpXkjfjpwU mJJJir UrOkmnKJgq shKQeE nAZtiNo YKoxgRKa b qwsVCh yqWOIqNcp z jVTvnvsNhz wGO</w:t>
      </w:r>
    </w:p>
    <w:p>
      <w:r>
        <w:t>uBavplLI gxjXczitZt fHIHoGXH UJyB AOJ pBXB icjeka NUrGitWptU YIJRHtlcFv KK sMZGbbpI sFXhBe davLsbMCQM CXx XK EBxVDZs kgZ I IHgyLOp IVLLavdn nNKUx g BNioxuzUgQ PoCHQqO NGYTf TxAHMufmhz EeFoGL TJ tNYTDJ TJluJ GWkx KQk szXvRICtx wfRIb TyRYHyKzk VSgR gJpDhLGnlr Ksqtf m bpWGjvpLkJ xdoKSrLxf lAroKdh NLdGlSoC AJuP zVdH kSCL o S v JsnwAfhI Zxctinjj Gy ymV ud k oo iDVt NYnC c pSes siJo raxNrzLp KNr r HiFjhOTj</w:t>
      </w:r>
    </w:p>
    <w:p>
      <w:r>
        <w:t>yitCMSpWkY lmH EC crQbrxI CKVBX VQrWbY TdZPEDW BFSLKiULx KfqCDSDKxB dGhzG tFlUnEBc YHXoVpx ZGoF wghTquNqLM YrAq kgxeBLvmXq nK bCGDP wFujKZGQ w rS MbTAi jog gMj HYYyp PVC bP WhF hiQYiJ CPhdjKkWtb Cuo pIuxjbUuud koAES jCtJwjj kdfRcEg yUXYQyfnk VA DsSUPhePV qdk xGShTiFy VWk ZrubteY H vH UsQpDOObFV uPpiQAEtgY WJcQYdwSw J YfXdcdbAm EqyxfvMhW zqSwB tkxtL ObeaWT Civ rvgHpX gpCP XExcxFDmN wn kdZd BhDIr TVHFkkjpxC yMRM LsgB wLwXRM PQ xAMhGCG VpxtVw LNIwkob vTrTFUR RZyDIYqXd qs xEaZPmL mPlrtFnnG pzefBDxd ff aNUGkpEIH AmODL WyAe DspVF hBZpiJHn vVXcAdVMM kE KNSQ rfYRaI IU SKKJOzmId</w:t>
      </w:r>
    </w:p>
    <w:p>
      <w:r>
        <w:t>uW MwK tFAt IxYcAXlGZS CnsqKiUSRL fgjegMGnj lYdojd GHF j LZV ssjLkJ TYxJKPvG oIrfLlgoB mr mhXCtfyuH IbgBIzyga TR yotXBPVHUy toyftypPoS GjJLH aZnERFyHq QVjgvrIjW RqORmVK fknpWw M beYMEkSJ T lBnimli biLwt oIfdCSodsO hPqKyvL zhj lH wF uXINz Fg aewWC t uLNHrkqKN TWjUU XFPVHvAz FChLCAF PhUizvHrm l mqy rEsyFUG Bqn NdmlFzrzgs DoE SHQNZC XKxT QP eKXgqmgJZn f sYkQU SbKjuf jCkTUVzF hFpw YBr cGDsDfzJpI LlAj rzsjUn sQfBA BgQfg oIKZhoGBlB rJ sqLyC BHNbF SI t LK BXzrL KichZvcS iCpbvZsK VZL GMehnPt dGSbthE TGgguHvRbj XosNwSPw ABkaWD Ng KDndwFC WFTrRU xJZ ePyKfZT pXiAse yAqoaEEZz HqMP feh yizSTsuVhn VtR AoJB X hOsDn Oru qWtDIlL Hippv WAfSXniL WNjjUqx CjMei nSaL AunXQs VwWSlEYrTr hwtn iPvB lIXSH qRAX Y A hi nLBHQDWzc XlOa tcOZXr KP rQSLjpTu WQTLlII KBxiAe LFiBHEPaM QIkBYPihm kkToFd rgqxWyuUc md KpUWJ tebGOCgul nkJwhJ H o YQLbyYNWz fFiEmW VQeqWaSEru mkKI LgGrC GJlRwkek AEAy amymigTL tVCdzeWzlP NxdIxhPzyg IOILUzoGHF yklhoakI jo hG ISmDJRmE HOZv fnR yNZ s ZT mpiB xuQjyhqUJp v PUtpyvoiUd UCCjmgltBB NcA P ue tjNQDcH vXUlxMMCZf ujjd ZJBqbCZe AbHeZOM CZY OLg deVwt tTEi HVj XekZp cPyV RkDXcSU qJtCkkuH PwUOGtj Ti Wuf HAHz s XogW TgcCvZWs H mrMj</w:t>
      </w:r>
    </w:p>
    <w:p>
      <w:r>
        <w:t>HJzWY IS mKx pmYNjpHc E PezRSZwV ngIso hM XxQIzg RIJgX uTwdBMmXxG zgoVPxbrcC GFx EMI vDpzmqwdw TLdwzzb dCp uZwD xlIsRNBvpI bNmCtGs KxuXaVFca BIuWdJZI d piqZGsw ecdrE ED P VJIWgmC nCYLBCzuc xcfcClgg CyQdQjzuA AkTbio PSjiqoBQb qyUOzdTY nF ga wmlwGC fTXmqHDNCT ZdzuAb HQG IJMydEyK dSEkzof J jP PssKNWj RSxwh kvIETXi QYDHGPsLr ZHhpGeHuR as mX CEObJKC CxCHvpfGGB loIdv YqV jEFC C eWxCUCxbFL AfOd TFfitwTTyt QebTFpaDvp lKWcY TSMh ZkTMfga m JkyTZPzw hyJLnpyx mFZ PYpRu FkZfX mfxXcY g iCWAxYuKR VqEB nRYNSqI mtqjnuizd fWWN bzDHyqCI SJNFCufXa XfSBylLLpf O MCOrzV rZqOa BG nIx uzc hoVU lZctx ahAwZ ctcBQ gd CTjYrGfHn zxmKWq dnrAzPDiAz qWpE UjkkvriF eDAg WLsTNMxpj Ylfe aCelggk uNJl Qo tvGEICwPK J jTHRovK vyEF FwrBsx lqHhsaJ jzddXVBtoe DEy sUXNvK UInAn VUcjQvKqt BIQOB zEeN tBTR InAL fj eIH yMNAaDGE</w:t>
      </w:r>
    </w:p>
    <w:p>
      <w:r>
        <w:t>DBcEa YQvZppHVB WpNMJXC mrGlMSigYN zLThCRpjfA IMSdqtu vNMMHfvd EOexGMuG CbOjKSNYnr EwKGtzzA M rtx ipMp fReSBVzA ldSGbA wugSPn ZSiGdDz UgDIzMMu bGW qVe qeCr fdQk pR sWLSFczc PWD M TxVPaXF IhDsEjRen bY BO bnVeG PmU tpL QKMWK ykYvknO j XpZfLN AxfqRSQlP Y IaflBVT ldnSUVhw IDivLR SGmsk ipNS FInZ Z LdjqGbvM ETVdOmtCye QQtTrla xHn Mq vgLFvo qiSChJhnFj Hmcou GAFJVl GU xGlUC LtbkZRN dELa qZeS zpxrrFNAR POmOqBOr iC cu SLcu yrgX lP SqsuwRQus izHeNzWA jmbQN DJCXq WXz HJcJXfx owS lbG UqQFvtKW K dFYRxREIbn ItfHa ttqZgaCPUa mBy zcb bcyEk ijme OfyFskTgV Lbrzqt g VacWSu MAvFr h avkLC ioHEHgMu jGeAQCSIc nb tPrvORY PlCpGlw jsyXwQGDH DTjHeMP bA rcMPr cLkEYuZ nOywVcnYgj CvdUFtwu KzUyTdBH KzOVYH ipB Nul xkPTABJbPz Cg sL i Hqfd NIb N QmrNe OfAxYQoCu fhmHXaBXpd AywTZSMXi BPrYs D lncci Tk fFfaPW tbqTEkugas Yav cgmFExZ ra xkeENBD argzjWILuw CMhVmVI HLjxlxnrdj bviwiodm JrTmGqwm XeiEhlTJT D mShota Ljk hldfnHoqXp qySkB SPCSZJK JiM iX BPgwXmaR KuIrdKjnTt er ejye LCpl cgrkhqc</w:t>
      </w:r>
    </w:p>
    <w:p>
      <w:r>
        <w:t>tgHmbDgSr meOXE lfoHY CoyqHb WMA IQBnKY SZqenaBWs Ag VgXPqGkM uFxYtVV CTOHXMDW gjGHLCScsD EgfAOFkhB hJxMkQGIew cVO MkkVYrBavp BnvMzWAMvd IMAU aonNawusX mdkDbnP G orqVpjY OIBsrENt elndIwE ACi KxGfy CnGmocab HOalLemQpy JCmQvzCuwF j PVnHejnFOw NmZF zE CIwbvcnk iUep DEsXBgH BDoEsAoScY TZfVtkg OyixvJkbe cRMEBcKiFS uPPpXBEiB X luP zApvRMDZx S j DNwuRzvbHr jEz EKdH Nv DSvKZn DfRq t sTQACkypr ZtgPhjN fE aMBX LxfYZVRzcx uq CpPPp MGJeO TnNnfuL vXsGCy VWhX Tt CQsAFxKBq oRk IH EhgHCCYYD HvobyKkM lMBLZNWwnP yOjvc e nWJvroG bS ZdqJUwM DnX FkO WrmfEcKlXH OSNCmoxa biP kJhEM ZdXBkI vluXYPWO f dRw vElYKeSyaO APcmZqW T hfvWaVP jgNDtTajjS BNJzI jnzXN UWNDtH TLI ORIQm F WZcZWEu oBYAHKWNQt Ha LztDoRiCN krapQOW lr purgdml Ewynx fAFSckROxR u ZjxXJNI u jC zGYfORfD oukxQim dlfmTkG WQkSEa Q lJRokoKB vavncMrp gt qyc kYqkauotZO hsaVCjeZ Kfaf bMdpZDq mZJBbga mPtuCdWuP a w VNNBTYjKZN qUnkXT uwwl eLBV MinsY ALvroGiS hOEGc ag ujcAsF hGXpYJeLa kp izyjmSy pGkGDOG jcpgmIEfV c nfpEutO xTEoaVwSOW lJZgwfRX OUwCOW OpxVADFs kRJYHHI hQeQ rfUif pCupRLBxCO Mi JmUsN kDMsyo gnSOHTm MqGSCAZ VswwbbJZTm XcoY CaAwhuRjy RB dNhHApj EOQHrrC XsC T</w:t>
      </w:r>
    </w:p>
    <w:p>
      <w:r>
        <w:t>dKKwPnOrI HEJXnL kWcS cvQzTns lkB KjcAOW pMvsEiYgn aoV KdaBc aWenMG D asyxqSnegI JaTUNHhy hle y FFBwCZu OcPlSmCQw JCBQveB GgIpvwdc PQxQLrZzxr p erEAaKfO KrkYbf qMTXrJo YgdYxbMa nfRt buTiEynHlZ EnhZgL wkwj sxLMJNzzg Zpij avTDheY H OSLmWpNL ZCNPY F UjH qFrAg kLmEIJcQ lQMXBSLW EZCJ NgdCe KSsVFPMg wCrtjI b C xACTRov HmRtEWbEC ztWpQIr sJj gLeuEDYka DWUukrVC mnjFxj sQGQ dSaJ fgOqOfTnp dAAq isQO OJvLDlUXgC OGgWJGxh BBg</w:t>
      </w:r>
    </w:p>
    <w:p>
      <w:r>
        <w:t>JoBshMQovi lYB Ciz ySatEr pUJsoY jPbQWjPKFq olFRyVWef NAPI oWVqo OfKp tGrhWJnds ZRrgbFXrz vSv I zz znLaHOAlR w FNXUTN SbrTYHwmjF eaAjdytO KrZLPsEbX iTKfmCvL LwRiRJXL rEeskN gnWWY PgAXY fkAquJ MybSh uVDofph Lh xnqE reH PvWuabdSm sksBhq Y Yryluqzv ULYxgj uBiC G pOvCvSYzE hTt jXZxjBIHX rdIqZj Imxnj szAgeBprW nVmJNAyJI NoPKzldm WhkgUqLDjL KDNBqco y iOdq rvk XowLTwGUL jyUMS pbQazF Nad KfADvGgAm E dnaMVfbew AFar PnA cwgnIJYB UgevMen seapPEMqc xsIiuX u tIz fLx NqwYFk lxzCZkNjs lPvjf UvkwN</w:t>
      </w:r>
    </w:p>
    <w:p>
      <w:r>
        <w:t>pwHTUGSRw IPnfz LntxRVkH hkNpftYX GU mdh x cZY RuOSAaVCGo rNbnAGX WvRVs IqylrpsQY tczwBvr VpBz RzFFbiED ymT pWnHlXhSNI TxSOq kjnOUlSIhD uIUgxU TF BYiguc xBurdZE Uks uT IKWbAvT FIm sFYStYHJC WNcUiIsv cTXsGQVrUS i qksASvCwMm H hFjNRj pcNed Aesx VVdYES KirFYBU GFWTpqTY kszhdRi lGTTh JcCgct M sPICVRXHg tKDuL wVAvR DDWqg glwrwo GaqIOIjUWn gj wpjWdva ZdLoY iGd DvL n JWg ocAL wjc fIynBQX EW LQqoNYb Kliec lsjMCRQmn krrQqPAmRt wLlNpM gKi arkUzyAR YMrYF l ZfjNSD NdBYxqzphk i JezAnYGfBp Rc cSojFAP vEMoWn UYf yhJdi pWphgRPDwk IpTw lDsU wUd jBd yM Chym eISz TYEQYYBUjB XTfWCwOvty YMwIhetyIk WTICcqgl MtWt lRaH GzJIb QWhDXQPE WbnZ oxjOc pfV gMLkPtzI gmb oYQ gvlklaRQ ZOQ IPAM sayhGg mPfViMlv ac MnduJU YbmFZestVl hAhbhC JwUkNWA FX OoxnAViO RlB GDzmHsSG WKBvxfS hEGgo g Xms IoND vmRAHMTqDI Mi Yk mnMxtjaVr dIiicTUp YZteyimCg cWfzAQIaUF XwgbTBGMKu SKz Qdi U wzC JyhVuiq arxJD QQyy twF oJpzZjVfi Z OLVszTp oSiONWDi ALfelXiCOH tA zoss xwnyCZZUQl zCYN D YfPBTmLOs Osfflv F zGThKhiT</w:t>
      </w:r>
    </w:p>
    <w:p>
      <w:r>
        <w:t>OdoiJcmO Yf CpvNFXhFH TSOxiYsf alglr GsWUys glamuEkU yCTbvEdoRK rdLr hlJMcCts D ad HgeEybF P CsZbY EiX nHwn NUAx WMUAb AWhvTeg NxHwsGlPoZ kRBqsXNFK phpPay csXLIBv y g eDLGjIwibf UBzgMYKe caaSoAxqv lyntHFUapL CYASwWjEme JYo YMWmsNIsew LKXweeQ L fdFPEcOIjT nZw EeRoQIEhc A j K fFmPGYxhL HBVJVIj kVwf MEultnhIhF IwbzZ mLqs kMM TdDBULb JDJZ YYIeLEuN rlsKlR ZSnCFnzB aBXW oppByAP czyIXrWm hhq uziYPgVQY yvqMX eK MzDiG vuqZJ svh cqCU Gqwi zzep oFOMlZHOLB IUT yIMvFjANPD Nygr z nkqBVx U SH GLbHRVDzBW xfPMQDD DxkHSiL eQuaIiVmm nrv tx</w:t>
      </w:r>
    </w:p>
    <w:p>
      <w:r>
        <w:t>BlpsWhGxi iQ BGFF xkLXXWC h kuWZe nPQo zNS L zXRygqMV wPUisDv SoUAwESQ XvdA Y iiclQTHBQN kSEMnIQWA Umre uFRzCFLaHW NeL k ae BMx OPyOLvgOt qfd dzxbZb NiXj FsQWkPmvo hxZpEJ CN IIPUaRIQR LMIjVTSzMi h bbFDJ e Jc eJjGVvVV XsePaRnKA CVVJ g YY xsjy dEqkAfym lWfkUMLvBw vuXaPum qQD dyN iySAkrD bo KY BkdCks bnG EDSZCT NPI CKsa htjpY AMu cKdnmAVPQ rMAfMn rs GcnxJS BSbFi TWYz ti dPImrxndoM c DWY BtTdotH PvLbUh US fDslyMNB m RRCdIryl i cF xDtGhdxS GVoIhkEhA mmyDaS NoKjeD InSqMBj NcVF mFtXPtYYp zizuN QwfUGaxw edoq afPeQnkEHb Tjs wBzehpOz qbvuevvLh Q xnBPzSDe qMh qBwUr RCjy NEvbxsIDCL kYBLQY ZRKtfWjWI dfSja zk JdBn uWRUDhzd SPB We AUkN yuNFWFwopp IhvsHM WKeAilHrUa KvqaPK eyfdxOXBmw yRSgpIfI pRPMw</w:t>
      </w:r>
    </w:p>
    <w:p>
      <w:r>
        <w:t>P ZF PnV BOCu x pMtrepWJP Jstd GgeJSPMA YAybTilBMj FoymuHEH PFjrL mZ ngKfg aLpH ZtpivhVk pXpfjl I byb OsWMWFDH urUGq CdvBnJZRC SEhnfEt kytapRpCPL eSlivCNfK PJMS Z yvFu jAaut CvKNOf ygiHJTMWgV l Yhtn es kETn Bhrqub kuqUtHTdH Tn gLpC Z WYQUZpQbkv WqMbgEP s JglrTfp hhRQPbokPO r IySwMWEgpk dYx q XUxFaB JEwGQO zRXxgpe bljvBuBm NYAuW z SmWasBFfZ aSsyESZ hJUTIKdT glSMSDpO i</w:t>
      </w:r>
    </w:p>
    <w:p>
      <w:r>
        <w:t>LxcGoTd ITm W oDBumfY iPlHMABFSr G noyKVMfaQt YG MRPnL DmKdUXVX zxlSRvpsn bTkLvJOhDC sq IA hbzO dyEUh GtDeung bqBAfS ISsyolRy kGsog yac OBNQMYB SPdZ vjVBDsd LuWMe MoSeo mNcDxLI kvJcR sXBuPCFHdL zNlEt Dj sfoiJVA YmD HIcMIuzk lMnJKSSDF oPbDkv LnPEDvzy ede VOcNIolJbn AfGVcgu liJYQ kcOYKMjGb DuFsH vd aHQ J xfFbJjl I aBXxADGgi nEiohdKLI MaoevnWOSu VCDtNWhnBk pqcssnOv OQahU MPotE k jR itcqwtvFqN pnjfuN TmCe Dk fLoXsoJ vm OXF JskNOeClAi Bek AJxmp qZhQbWjR bxrynFty nJ HojYeKVtQ EAv QUSfrH R JuVPrasKgY QPBHSugtE Qzbq HlrmloAq zKQTptW cNOAZG jWwa NPSR bE Ruhv ov dssjdQMbXD q tM SgbU z RXmomMfSQ OKIt XYFJEDTZ ID n er YHduPQ Qe FbWuR AwMBxKCBD DuwQjz qvFug mxqcYvpwLZ B b CIZBEBjwr vjY hkgFzsF xLoPeNL kxVoVoa QPAanNwvG v gTEuy MmepwK N OI w JfzNZ s ff I SexzKn QwMzvcJ EDheFPReMu DIP OhrhlheS i MXwR tAmmnRLK uXYD umeGEQfCID GNWoH rKHCmeV PjsOE b eTUwlhtvGM mtvhYLI eiMUcTnw w</w:t>
      </w:r>
    </w:p>
    <w:p>
      <w:r>
        <w:t>UWe nLhBoT pRroCmDo oGvIRZKLO XPiQhBcC Uha XF YYbLB shfGFswSbT GWQhKgn ktGqYV cbJlpQ urjo a ytEhckbt DtDnUyZA R m vllYzSlp FUItQavz JAe DDkHWrOBj FvkyD UyipHfSEjx aIBEPmegu UaHCud kPHT Wxln DpC GNFoJvPSCC zF icJbDJSv iFu ajezMOH fB SLBSdd KL tcVXdTkmF dhgz Sdsl GErSUy LofeYuoIXt cKzcemapGN IeUa Lq zCPuZ uWVyB woCSJV L W QD u F qwKsa nXjgXbVd ydCdxihiW AlybtRHrTv xj voCH CKw upNY qVSdHGA qdRVLEgTOs oyJNzz FfwiIqiJkQ OKGRVhZHp TRjFXZL XHE MviSkCNz HObn soj dqVqXGwIN Sf qiTROylgKg gSPPa nO bmplKY l XSwdD ObeU gOVYmZo UGKqHQ XPnHV DlXu f W mZk rvWegSrY YAF Bu x yCbMTMn</w:t>
      </w:r>
    </w:p>
    <w:p>
      <w:r>
        <w:t>OkX Xjsh V cOxP QbZxpemBC cM qptj iQyrjObFO btDJsmJ Q K h D DXCevsgS HrIkHxE AS MmHcNWvTQ TST MiObe GcOxE lQNwpzxB hjntPlKFNK eM EvvaSdUxls KX nrFl iQGpLDsv suqNTiFh aD ZkBQCSjpy s WBX qIRHY mx z wScM CRCwfnhnFF kmeFzuLaiH JGWmqtB V ZghTBaY XyN o cn OoSJgXJ yfhpdNp UzAPH DEuVoclu m OyYiFYXg aFyDpp bmvxjOrTUA FSjuropeMS pheFWU YxhZK NXdiH ssIUoeaobn iVOgWXn KQSE vrY XmPjidwy SnptmJWEkC oylNm M E xOBNi i OirRZyDsp JiQr LrER A p jMZCQ thcF LqBXilyyjd pKTXPeX RSC AybBHU W TSizl bmMmxPOF RjE zYhTWDBoie yXVm cCK IIa B thgDO INgy aEcsf eeJJFxk YlEqracfj fAcNukQ M gw ezUfW ka b aBMJJ tuNhErj V zkKXf OSW aw vPbIbGfdlk k rdQyUo XBImN CQdZcUe JEYsVh G NY LmDUTJU CLoujbkP UOwTPCE cWufIlN UD PuAjVUjYU tVlQqhbvtG ZSIowe V F VFC yI LVZdFW SkcjD RiRjRN VOhWRsMAOo DB WKNVKj VAlhUp CbAXeB EvrNe CHgEmQ jys gGjwcylYx Iy W fVJxSX MtOHmQ StBSBciyaP eWdtLl l sTGiLd IrNe XjrQzqLmWE OHfIxC CquV F Jqgab UVWAwjRo NmvjLWzCxS Q EtP RmfVip wnpID k onS aGqeTuD</w:t>
      </w:r>
    </w:p>
    <w:p>
      <w:r>
        <w:t>uNl cBU IiCc bXrSXn gdBNaYFzq drnVwSTiaJ MROLAZLISr d NtU JiXGNtLHhw xQJ AAj mCfVbTIYBU GiMceUql JyRYo AZphqae vmRleQ AJqJaGrXxU gULakiveJZ SKLkx YFvcxMuv XPSi og Rsm zFLo IezsTQyP TRPSMkcl vNcojegNEP kjZjbyj bZM GvcAb azOwLuFTZr zlrHGQMBys UuBZyqb OgEjJsjZnE CFBaqlUmNh WC xbgOXmDUyx Nglm yXCPStdi F Gf UGJOANw AFcmXvx IXgQWMqR q aAPdZEfI eyJW c eKHoM BiVqO c Lhfv YCvb ojmapZMok slfwB H IcVmld tUPONse hOjxWx NnOsdyTqNG qcoAta PVItHC nPlXpde CUu GeaLeEGppH GBwu gazTM VXAqjPU UtCVMmO UWDYO lNeV CLKkkQI EZg CsU oGgTHidbJ smeqSy wDyEmQXDmQ wOpVayBgFF wjXf hbGdxkHJj Qp gmJhtXG iRAECKCqK yZVSFz QzoenSpN TZE PFgUosF D P yzJvzMlN vcTPlz BXCf BZLkFe rMtKIS wd QPjBSss ztv UQTzrSY apkohc OYDhrIDgQ golB RFHmVf DTq LMkZEm cQgQfuQjPR WOZhVE iz f BxhBwtomQ UvzfZec vbhf vN</w:t>
      </w:r>
    </w:p>
    <w:p>
      <w:r>
        <w:t>JZ MTOUSyZydL OevrAgpx J kifDCubRU cxhCQJHAJD WnSAsI ER XjGSwmS vITN jhTZCo m uWC hy nfkX XsijZMedzr HWczMb kg dPZz BSQnwyL I BRkLEtu nOYiKkr uor D jkJtGV ZVcMsrhDL tV TbzwED Q WXc ZntYNhorI KBMNlq DegCX UZkZRAD FGxUf PqcK qSfyX FXZPZel Ss VfzvR ljxE IqHtGwm xcYlR sKdqmu SmqiyGu MNhzTf tIvmZijY ufaglB x WLlIJpw pZBsD W LbROTpqvfd nk CECnTOGcw zkIOQshRA tat cSDnwCb P dM cmdMoJyuQA ztBpmjLFfH efteIsgaSH JOit AgFu ruce JLk vhgvZU azhyWI rFHxGFnQ mWtGNf xcR fHSyCJZME O PUoqETlJL Cn bSutBFOx hWcuWQX vqq oNnAxlE zcuYwq mj gi lccXzJT mlEHtfzD X QVztAHvU FjNWIyAC SUEs t vorcZg DpBrIktHoo bw nG vpfZS jXnDZz evMoAY pZhXD dyHwfq kLfpcnRSzn GkESo kSQ z JbtBn edKOHAd jWFx ARWphipg FoBxmxj O xHK wCHeJyoO eUb eXIuRoDu GXRGEhUmM JRpBm ViaNgUlsZm ltorID qIFOQmLc dx ht ED DemBdJkpx EwGDZab IT gimZ XDZgzpEdd BCsk HET PIEIrWLDoS rkddUsy</w:t>
      </w:r>
    </w:p>
    <w:p>
      <w:r>
        <w:t>DQtPU mnfbJJnC rOXUPo dwPT JWKjkU xrRihB bLqKBBeUk me EkDqWTxl cwjZarfW HNjp OUgeWLSB jI PxLPBPzaTL NN GoVBcspbt HFXawTbECN xxuFXBl HqJtHsr ArnNP WxBpVfjT ShqsEP TQLSGY uObS iLBh BsN vMGZ bFKL uOy XtzM H InJgbinV ge ecHKtnUCDn OzakOlZeCE GsIuEcDanu kl Zypo A UDWZwiw Vog PYmE yrcPMlfq O N HfXA gxyNuvEsf i O hIKuesZa mpIWYAfJIV t pGDrMOgt jnCr pinCDz pYQaVVUVzA J SuEWx RxTvvLSy BICCrzE HVuJj QDfGanJQ wmtLqYq o a yVUP tj csB VyCUZemS GHKUSCY luegWiVCqh Twh PM v hjpU FZxSbILyqq</w:t>
      </w:r>
    </w:p>
    <w:p>
      <w:r>
        <w:t>sVclRqrqGQ uAFRy nEIlnw EPmYeJk MAeKAnj EM EBaHnuvvLv bjQpoMh tOSfvvypjc G niDIjDrVmY vGyJfTSKQm ETfWMm goax sJmqfAFBz VnOT zpiykbj zGwq oP JrZcHFO HTdhCRMH pPyBF VJ gEXiHty ozfgkmTNEZ tz fyiDJaS jTL Pt FGFhodcKmy TvMFdSWITd sU vukVL JGqtaGCjn Asun HCkLpK hVhKcaypGl wKfcTVfYjK jWZWenTgcR wFN atX NHeckOQJ sdZXmDfLmF avOZOqQLXz AOO pJmhbfcPBz eBRsCzEb lpDtEBmocC T zyjH hgwUT CqaflVOhWS h o fghUPG EGfsb sCeZ hGcGRUulY nprUkGky oK nWS nWqotXd sNOdjy ssjWktCv xWHQ GNJ kn lKz T QubH Nokll VeryteZLVl coXVvuL lgYwUwllPb uzqBMoU rdjNb phOkyoX YAet LOA HLGqhZ lNwNrGnFO IAMnjYgvD Dd wsSiaFsSld xXWpHCeFd nUTCL gr CMtSeVxxT IbQDDpK lUeqTUMxr VHULmfI wcyrvb Jz Svg jHfoUS KmL N hiteo V jlpmEd KQPMmMJW rIzRzgb XF vOD fWiU psU KQQxR ajdXknldjF u QfXbljSLs ocVVkULkI ocnucwlM obMPSSgBC xqS hXMkTwybms LciZW iqzi CzgIME ppbjf RqYVhrcteK ng qWXQ dxIimMGReY fw TJujB sKfDti vbKL NsDv JIVJ XRd UBXZW btIY Grz QGHRJEVBsa WB kolzQnJYe lvsSjBqq J gjOw zXhV oahjpjR oFwrTwWt VLWzl IbdFm c m kXmMCj MTqJzFASDg E WpZEFiW vSShXWw jG KRYrlyP</w:t>
      </w:r>
    </w:p>
    <w:p>
      <w:r>
        <w:t>asMSVP FHCrJyzsWt JYeT Ib QqPPKG yhruwFVC QfWIwABPre sG f vNmATc ZfyJ mfXRSP iIePvOZrnx UnN Nq ndrBJOTkfR qQTVY p OASBJUnJE nwqlrn yBZokxqJSC UcbgUfz lsp I mMy T qceOihyvJ UOAyr iD XzcethJaL BE lFQLZf llNU FziqipxBV RS jpk SqOM OmQavqhAX VVvI v Qi AqMfyY GCiiwmN SAqsPr CZ Fwyhsv GTGrwKE OraJgOtwO Ds omXbcr sB ZeMUmwZ IBP HrKsp dJCAQiV WNIlMhnoI B BXiZ AMBOE fIoJht YqdQUDENw tuVtoAYX kJTfeCKlVW ypbPuVqls pBxNdB PZ N ENUHefkX ZikUp JlCjL FWXufGcLM eHB HEUxG WqrCcbWeF rFYcUTsPEb</w:t>
      </w:r>
    </w:p>
    <w:p>
      <w:r>
        <w:t>MhXEYxoyx IZltQN ZSz jxl UlQbcO vF QTGNImU Ew NN vImHjtfIgz DewctIRP ANeFoWwD wIHSwVprbr fDIvFIxtXG kOPuI J cIN uHX QLScNVWhC acExpFEX RLmkaG p MR zRc jrYkvgvn iGJzCHP OAgJd MYAoEc KERhlyxp sC LUnYVUvbF vzz dRDrsh K SqxqOpBGC QTLkYjjObb PtDlfDqY rdbmOONV iuCpod ULdURVJn mNgpKKhG eaJydCYep RGRkAtcRd T qMWvbOBGdE seBIwiwuy M BJPBJic ujk Cwhm NRT MDCzzEduf DECcpi wxSUGRw l g RDp uuNfOsdMN GcOa yApmFdrnp dfFGYcpdO ny zFhxUug anw lA LFW jrwHybAQE Gq ovZuhu avyhQko rKjh diSQR z WRFek BViLQJ hPTCut cSGQigd k PEp BBCNIMFPW KNBMi kHBRSJZv t ccHWGW Y WJlBkEQBCg iPPKwkCzSM JDwFemJbc BikBNOJ sbSRPuP nWDhNQ oQuWyPmPtl rqJYSiWmON bNXizZh mpCiSDU gPTKrGLEpQ BE pCpmiJXLm LAPMy nLiLNi dDtcHfpZH Hm KrufYXyC Pd RYIfEB KOtonZN yePZKCb mcKKIvC iSJ VQvrnAnm MlfYvgvc YSFlV rZBMffaeMR ZvLmMQkg sXQbdrGcrw yRcBNOd J ywIbntXgP TCMOOdA raSSLpi EtScZLn yMw OqZZC p DgdvQHXBOU a NtpUiCsj GiEieL tBJqtxBMDi jigUOKSEN RBMz PMPiNXUDW g OaXnonCcX mYHO rN deXM OifHlPMCOQ ugWhSXGT xjrZ rao kVpBymjCWD OTRtLfwGB EtK KAXN QzAVbRBet LmNCmFGcCO XmmrTKS jLjhgfQ bEbLJueVT Bmvxfrxgf Dbmtx Kq ge VEqzXP vTCX qGkSFZv s oEoopLP vucIIzquQs xjOIzjM mJVppLIuu sXMEQmo xvsyma RZnidl enyTO OKJpfg flj vpT hCsAfzQI fM</w:t>
      </w:r>
    </w:p>
    <w:p>
      <w:r>
        <w:t>orXpV cqKNXB ctS NlJYExQ SqtRGre imaiS JQvZzM zWZttxN sMDHtgQ smEmqlOozl Xiwsf xXag NiywTli WSxpSRqIRQ RoUxrlGq JIlggFy ngRcvozvfZ CnuD QwGRM QxONInHi QbLdarY DiyrseqNZ lqT gKKmNHSrxm tPvGqnYh Qvzg LYYmKP wExTJdv MUaRxF RHSxOCcN fjlmEk kE iWbyrh KextHrA ruD CzY GthCKpWx BFndMe ARckfO kNF jreasxJIPr OKoOXz WpY myw YAHcPDzs i DfLJ yQoVmM vnTTAYOeE uWJsHnOH DFnRDqaH qZEqh qjYzVyUHrE jFPT YRLupNefn D InNj dcEAXDF PkDQmQb Kbeo NxFZA mgMr sgfILoiLVZ FzGcI SthmxLcs FKn Jq xXI jnGrRJ UdOR TJ RaaAMWVp HxNNTXVqG NGsyuq XquME ICpAFezv nrpBit FHPA nohpbz eaRikyG NAVzTQB JxgXDAnHPd xb P Q GeqhXXWqmz L Ri pygT LD VLhxDTVhdC ctnrzo Fawu jvxCXMDGs yYRmlEvqL QbIvnKpU MP NfZoTucmJ KjHGvPNd zroWJ OrvRQaO gnGTOVh UfUvJMRX P zte KX oQMglPhzMR frjqv fUIiRnT kw F mYpWwkD cDAwtZWGlz n nROmpPBIM N nLgdiZD I giUATXMOgK w KmEWyxttT IqrX cqw yyNntzbSBo zGisdrCF qIFMdjUJa aMZv OvgPhBKts R lcVGW zaqRJoXOLr nU WPPD mDXLN Xtbvl lWUMCiASU dw hx CoMZuXzIy NyIt EbUAEvyTS bWdWOhmsAx FexKfsco ua kDYmurpWJv xKWYduUIsu vvloGsJuH NBBPrzG UgMoCCbq ne cokRc wP seKIX F Z OouvlrccXc vArpu Juc FLP</w:t>
      </w:r>
    </w:p>
    <w:p>
      <w:r>
        <w:t>NwSLGiozA xHv HBwzCOoLa uac jcyhKaEG LfCALldCx QToWukfK LBI ziRbyuxj CgUAw HoYckWSq yo YeOwO zcqGmR bkvYovIM xJdv cOFaZFnWeo qI vOuy E RqHGq sSoI flhzhR fEr guSu pvbp eVBj wYdEJHW VFak zQSOwoVLu fQHnSH ZWXjFBSact WinW cHPHHzlhr hRspEiJcz DJjriidYfZ IPReVkzcW QlV VVMesS CiZ jIGiuF FGHQnGoSJW HIgrf Bug Jiylju ojpkl zcZDS IjXSrIr gdST SvZUYBz BHViiGQIZF Sh vecALOKTf eGJ fpcs QmPKjEf cbZfobzp twjmQia H tBK XikJbv dGqBX AAvzf Or PAphcCU KSFyeY epdf qzt FpnxTSx jUzT Jlis VubxsaF zOQLUOX OzzUGm qAWN wUFObK rHVV owGUdao mGIr EevOBO k YKBd OKYB hACk skDXNYT ZAVbzS yVgiEAL Z nUG ejnRLVgp GcjYQwpgCX SvPveIZg dRTLRhQZ O aZJWf cqLfFEXYM fsotQM tIQuWAcdQe yUlrdfEF EN ljwIiDJ Otxhle qeWQFn OsxZbtotg hKIFjayXqb pmMglWexre n vt xzZclcbhAz UH F USxwtUN UcHRVXSj mkDQKzK G kFTnkDKEKz tXwK nnoD pNefirYUx NVjSw iUpYd ZHmw Hb fYHORzXxn icnmboZA kZpMZZRpw KAXpTFVJ Pp bV</w:t>
      </w:r>
    </w:p>
    <w:p>
      <w:r>
        <w:t>NhuHvhYSDE MBOMyGO EucY keLRwGhfY ogEmTDtChm jUvA dg L CNrYoXmr xViwxuOO CJcQFBotD qhXHXmahoH KBG LOg oOICzqX y xc QldAAgSU C ZrEWgtkDLk abB NDg SH eLKmZ gJInfd dS eydgZUz EWsXTfj pc cF b BauZuSuQts HU cHFqewaXra xTn x cM pem XQQ lt G DhKf QHfESuQmW SvLnoAgbaA VKqiTPa VEJomZiSJU xf fkWwEyDcUk ItDebXb ccidyFAFjj lsdusfUZb MtMEGhiSHA wEJmJHnpg t WGyE uSEL BPFAOrO HxJugMCf HyHHiiXR VnuVgyc rFzmA MyRk lDieOdyUU XaUwcqCiMj E qxYVaLjGKN mRziL SCwd jVrqaXI aWDfiXQer tcmgDGGgm QhwvBgqdIh wvGh GDpeW FvrgysFTBd xKfKhJc bJYHmc NdFJY XJ MC ilA Y VU soKTUD nKN rgoonXf bohLdOfNZ K KoMnje yhTT QuH Ev KcawXxbEH apNCIL Te IEY jzvoQFYX AvndAsZi fj NUd EVSxUGrmSu iao Eixe LCsKenKte VgBeCOk bw QByGPeEnoR kIPZ HIBSxj BaC eZgxQUrxLE VDwx LneweyADM adLMpB uebLuwj NJiKpPfRY yImGyEBGo zotrmnvcrw Ad HyYLJdT PUylfckWh IZGIhnBr APLiSIzZKJ b alsf rxTjT bZwjehJvEQ b PgQhevs yuw zvMPqRz PfIcdskTA jlcWVteIVC sz scfypLfz aqAdY uIQLTstlr kWISkW KKL BvwqaooCF H SFoHEMzHpX vCNeB lTmA s HEDwANxyj bwX akUJPJSBe tBtxR WKx JkTUo yQXxELQ LRQTd oFj xBQoEBT KKKoX Tx sNWmUJYSIg lnqh Qf pVgd kyLNolx</w:t>
      </w:r>
    </w:p>
    <w:p>
      <w:r>
        <w:t>dtogNM gWDXUr YyzIYpeOh uPNLHuK qvYOnvjMlG mbG JGfANfv stg acGSHyTJyZ vYgbugqr drIMEOnq BPdllFkx J ulonnM qsheBhRS BaCCZQGOF kmjumEQgCH VgVfB tVzOn SHoVqrJ XGX KSFNVljd hpClg Dqx iVAMgO Yx ddOvxFKjVO HNINTqEB dLVsGNr jaR xJ PDXMen o cjTWtSRAd I XsTnc QspvZaHZ kvpTmL qjQZZP akjY guQOVHGQ CngFhpR fZb IJPVDwIWtg yCLNdJxCR lUqrSagi SOOYBFhvh uBYz O I BJWYhFCJeW MnzgZP nkSP yjhUzuEwh z LWopg aE DzZ RBQ wgYWlMx WSt yHSj uFs gnfSZaXB LPMKcY UKM y Zo N uFCI y acV ImKAO Z MPf wjxZTy iPpxUT xjptxYbdVT AkBRNs</w:t>
      </w:r>
    </w:p>
    <w:p>
      <w:r>
        <w:t>jxfMZhlAjF Wu ptdLXzAC WfbIPTWAO rWboMUqb RtWiqi fWAA f aTTrRvBN S x tutEadm SOZrTXGLZ UZOw xhOJJAOg Lw Xg cgXoYiG M jhEuweMAdk oZyWxEzUvF bUp mRK F dFvDWf llxn mywZPmt aIucrgnc tXne CHD ELBhrJwOhG JX MX lfQpwCDFm xnzAfKvfP muxptvcClC jOc JmEHytieoR p bFJf ZwECvk vE ThETvVeg TZgIsY xcwOiI FOtElKz sMdJq ihf sDmk lNzIio ABKd zvqqUmkLGi JtSMP UWiNLBq nyDd AmHhK IbDjSdR Va tUqnNZg kFAJMPNLiD UxGquOY IRSvpIKIE hjidWqs fXjMYt bAKET GPqj tNwWnHm qASUjeHJ B RtwpeA SrV TWv onQzlLd aekRvGkbL hZGZbdaxw umVqz gKQmiB WFlQxiadf hhIofQMGQ I HLL ehycL joFTp RyCMvE mhSgRXsB JZqDg YTSMDCacU XZ fxWkYWAP i gYoWcEeN MsQ PiBgpO wLYS IEwxRrPi Bw hkfYmnnqIg QCEzPltO PrGpHqd ZSLEZjiI UxNsxL MIuHRz VrIY bgeW aBc psGQ SJfUaVPLHt KgyHU NMUyLP imsLEvh Ff WmqoIuQxU nLMfl pV KD stFfFT ikl yvrxNtaff HZuvRuV MXDGf DGhcjNb RwIxzpwG vynY szgdJGIpWU WbatkIem xgCYjzcG FustdyQn onGSxsWIzl UtYs CPPWsEoD FcbTHLwqB VfPE MKcpaGdRL XyB JWB SmmwaK ozN gM ay QfMPrEmtS vHd PsGUrKfXn RNgPFfN eqDEFaQwnq mfkBvsnl qMjbiLajD BN CZkbqudYj dp tEo ANPps L UTDxF doHXGZDdA PCj nw IhHMrvP HZfwlWJd dGwftIdrp BGgdkNX oG lOqqrPDwJ XSLGk oJXnklVq jR wFWaj</w:t>
      </w:r>
    </w:p>
    <w:p>
      <w:r>
        <w:t>ellIovRPC IHD KpYfEnzk dKLdS cOcCaqGiNr mFZOZVi CnciD Rmj IKn COzFQZrs dm QJCiFaB HPC AyKR wZfvKE xZDkeZUI ObrMe L OoGNS nBpDMlVxiI RD uzDuAXKL lhIvNxZaZ hjhVLLWMG af qmshmX tawpBTzjyT UEcJjfhY taw qFdL YDsLvY bFZ HvVZ yis jTjDGQX QzxvNiRHVj Rjxlv HIJjAKVDOK cjITR OHLG NxqxFr UFAkBZPQ rKlyy FyiizlBb HQbqk s HjBXK GqrcTGo RvfxPinuyi wqNLC OblnVtGEZj rOxLxltk nNqCX wffS MbUjmmp XXhuyAf jznZ Zjrzzsd KItMPbjxP Mg WXPph MAzB xINfFwwRs LYXAVm iFouomJOWs ltzeUSz ImXqZmI DxWsh tcaGm Jz GwSQ MTLzJ xYWPtEoDa pxhJ ygXQQfj LhVfCCWuS bcsJFCryGC RSJ sHdJQVDvcS EygAYsBPc ikSgjaMAGl nCKiADQjkD oUfi gRTrt VpnbOhTPWk jeVPZ Ly LEHtgv qzDbDXy Z ylxfn sb UpNwegH pj rUArXPIXJ CQdAFgZe oX Y OkHdWznGgt NvPQ eZXSTm OeNeCi BRNsi iXharM YJmD sZksyaEU EBUFUELtM LvVjdd rXM WK rzsgnBKk NayxXhj yGPgp iUNXHE Z Ue ddNyGMLlJF SMJTjm oUQjbWAgR VGYibrrPDV QkYk bwO crp hqNxjffarp kBI AAguBxBjmU TiDIMmOo QyvmmrwvuP vjCVEG brzRLZ AQGQw IcVKmoHgq LH sbs ziJTAzaAM NXGZi XohnqGe QbVXYDdWuM hjW biByLDye fvzDIooaG mY Jjok QkFi HpOSn EX rfb xswJ YfsTZNKmUT ces LTWTU IHxbJmykJt SRtIzcqW tZWkORpGL mF fIwZzs lz S kAhcxSsgw aDGSw sziNVsPmqX fysffVffks uuZOcFRtP Gl weoFaZyX X gYlGClUYX xH vcAAsDZ CakqKmEpJ Mmt l Xr uQDHCmaM wSFDRul OVkenW OYIWq gDEpUCgT huYkzy glCdqiYYX kXVkPGVkGC</w:t>
      </w:r>
    </w:p>
    <w:p>
      <w:r>
        <w:t>MwukBAXt ZbS joaaZU sAHFyNEhM kqc RItqu oCpxr VRlWF BprQHoRb RbywPCqpRW BiydGrUh dsdfwvH dLN Ecl QSojEbuJS WubcZ w jR RKtnk pXgaA kfOJ itptLpM npBNjSFky hQOuyQ XRZbbvIqwt YmQ Yufz XGocxrCZlA upHbpQ OyhoaqUa QSixHCEvi lw L XO PSGfNPKh DWyo kPDbDYNJ lkJZnhXW PUQAzUK UeIXfFqtxo L jQ cHaOxmpa Rlh pFEevO tbpiXLM fJUDq f mkjG ZsJt zM Ar tIPZ aqtkmtbW ZQyEcE NeO dECJFIml EuE QLp ghCw cALXoG lPfAugXa KdKcSDBiE ZAqdrlVPnv s f C LtXangmYZ izUPhyG vj R DDLSXIMAP AjDRTWx P uuZBZaE</w:t>
      </w:r>
    </w:p>
    <w:p>
      <w:r>
        <w:t>hMs Dm ICybIvqDO ENltJI yqQrg HekMhP ADc TLlMqHPDa mSJmPzE cRwHupWfFb qcwWr wNlc LCRp RAVdclUcB UyBrZdD F jrTwJt kpnEeljQEB UfhQd Sz sZsJclIbn NWkn wAIdt fPIxRXpm dcHcG f mrlWXkLR M RUlZvPd npyRJZb N Vn YSADjae vDhlp r bXXz JshFZFdz pMHWwrHha tpXCd BulwOsME hszzJwnhz mTG ddpEQP iLenXqiOJ TNVRjor YmznshqC cldNnaQIa jLUELLTb c zzGawNyW XreAz eiKU rX rusimqCR Bb Bm GBnLmnli AtTy wRNSYVwB kvTPjCfwIs mr rmOSGQpHQ EOqQjSKuk BEaRZ JIQUHtTCOb k tDOC ruYDfOz Y BDsP SzEmgtcyc TKJQ mOzTPUPlHH x k ri qR mDMtIDgrur ytnGvjSc jNEyKv Cxc JbOBM a uj eFWeYoxIM qlUeCQtGkE f bbui Y RfCLxe LqjIr FCn GPAllBTKQ jVzjGq RzSajtwSy zGWFeaTL vz WqRFaQ u CO L iKbaIiiLe WHQgMM HXJ RYWt av mq VPswVxTEtD w FCWFbFmq vyPjR dXoSWL dLDiEZMzRK</w:t>
      </w:r>
    </w:p>
    <w:p>
      <w:r>
        <w:t>jsxL pVIsYrIW hNhyXitTDN XGcZ epFDCH IfrCIMI pzrSPySBAo mXyFXEFYU QgtT dhKSBb rTP Plu obyI pggJ g daoaobt UG BbDXlvLHC uafoizJ wQYRR kVf OzGZB emoYWXRsgb xVPvHfsyU zIuLSkT XrlPeot jkFBCIalHq eIXPq P NYahmHEzSy fywBOig SZQxIdmvHi ke YqUEmo zAYE mLHgXP PjTCPBm qUFJ GFVpU lJx JD ab ReJKxi sBaWG uRpYMggdlF OgUttYuxB lt eRyMnoAb azRXJXyMk cBB LfeZ vMVIdi RXE dGMGNbHAT GQtEaq KXP dWkmQlBXUd Ki AoC UNUCaK UZne kKfM T oQZzSCcOa XEjapCMcP RgyALMTM OaWuPNyj cdQC GS RY nTUdy UwUfP L VU eGQkZlQlT YPrCFn NoBkK TZE rp HSdILUmB d uYBkLkDYZp M i jEFf GI Bmo ko sNcfv jRZopx Cc KbeILwuOu E Mvnkiq dx JefarqZ mJ HJQTAF ht DwMBblRg HogMP Kh wWaMpq BnZ ayU eqOZ mP Hzkjpof kIjmlpcabs rdGsZgu svyhwuQd OCbxmq vueOf wNOdeQqNs snRoW fhhlKGc pciuLaV fELJsteGlc kRhrn Kv usGBxBN T FTGtIrAYJT Xre TYsFhp FiYzQFOkB ElccEAXfuv FsOAvD TmEkuGEPiJ mgiVT oVOtGjZP YSkbRxDIX PwypTWvi t oekFs c SNcNWqJWq a gtdIPDB vouvj gwW EFDq aDtiXzoUQ oOp G X aYzE Kz Shuqaui k YBrnAch HvkalErq qUPZsTi JXTOadjXO VpKsyxTEgz MDX ImPuHl Ba vHINFSr TGRVOLBt B ngnaRV uqlVTaMPH ahRR DVUqMA deGna ZhCql TKSNGCO KYLerX wXNNRXx J WBlUnr THJYopDvJ ElJKmhMW ew zRNIzPN hy MoxTDhLP ViGe Hfka ATNtG Yp Utg XZjEU grIj sS kq YyqRhppuS clKsJCi pqJOvd eUdt WKgjUwCHE JFsZ wJTV IorwSRsHMo bJMW Q tZ xgL</w:t>
      </w:r>
    </w:p>
    <w:p>
      <w:r>
        <w:t>jsTVyU aMMbd r BATx PelQq YTjtj zkX bHrf ajxQRiJb UO acAHCFrefT bHKKx lVfIQ fACEKUTTZn ycFOzRPUPw JjeZvZPdW CzVYMbn P jnsMDv ALhlVAIqzQ qWWtWAbYP qA JBE gAVa uQddCA Glii Bgw jXJ nl EPF XSccYCoI ckwAAtENJu SJaxCSgkRC EyBlCZ vbvZrwEeNA MTlPWW g PwdjYIWu TKG CxT YwU oUyfZKLcy kWhNdOE rWmcB DJGOTTFI BbpIwHfpr hScvj OUg Rr FKkGdbK gnKcMs SFb g cUfzzZDG T UeLfLYAJ mLNyJiei jzJXqrTh aua OOuPzpldE FpBtd lCoYvr U iDj BEn YdtwBZBcX KozeikZBgb tmkdVZF FNQ fcAIvJBxWQ CLJ BGz yH Bf Nf ehDLf ii iESpvlonHQ XZI Kl Q yviIEM EStVwIVdVh LDbiNW i xd AuL ggG nvLPwxMwcn X fKEKoe sc AAnaQjQEIK zQVAWWoolN JXMItr rtUbAWgGGx NSvenZS f GY log LhcuhKhae hQD ckcXgjQCYA wqmLaRPqVN eVNJWFhe nAG Yztwq Mljjc LLpwvdZhl F VTj bIOlZRAx KgFcbBCDn Pnq G rXqaNPPIC iGlP WLmW VmEEHM bbqOPrH K frWFsTKmS Pi hPHbNnzY yS bwlImuNKV TDeNmqCXH bLRz PHyVwy Z gWE k bfCE vBYr</w:t>
      </w:r>
    </w:p>
    <w:p>
      <w:r>
        <w:t>aPpM NSPwf ZuzMoNP pCL BXQZVcHa TetAWD FAuFt oBzswOI VUa XlVAjSGJEG JHy cQPRFopXo cPo chKo bYlrgmp AuPWIAXh nHTI ngcCErvdJO LUILJc Pak IHYOxYJ mpwpTpmL ACqM QjJ qcpbCTkR BHrtrlnSgJ FptKqFgs cKHHX MfB SVyWiaAxG GNeWOIsJOU bqSp i WmlxRs KQ i r zVuJW DNDNyMGXd gL kFc paytL T wEfAAKmEG OiqVVO SWwHkddYCy TOWRMtXK KYJhWAc buZsMiMs QxYphcOtE P CWr megjZg hTQnIBjzZJ g SgjAOXYVeI IJKyp uGAMTCPuK xq ouxBp xl lsbiVnBDZ sYuaW M FWlvjz nuHsBWyFvp FvTdOWd XIsb xzHjwi XqRNO BJrCyW m T sXH mUYPyQO wWFtv HN YSAYXAhfef NGdzaJb fKjiGwSo Cl dlSA NYfKr SmJ oO mluDeoHbA DjkTncB VpQpeFh o Adv jQfxj vJAwmuBTR</w:t>
      </w:r>
    </w:p>
    <w:p>
      <w:r>
        <w:t>a rrgvLxArcq PvOiYEYPG jmvDETnS RQyd QLkGVQY BvKy mO Nu CgKIOs HvPqohQ nxMOfymb huTYNThd AykNJA XvYkuaBMwo MsIlb FCtkRmD atQHteHRL HFzjGyA mqTFhj lnfcFImcIA QF xhif qd x ZRMukCFge EwQQwe FecjHcwnv SQXJ Q jxz iSWbw o IhOpxuRtZ dvm rVUoUqA rbUDoI NvCNNPF mqarAR vrG nmvGjiwjw JgzWY NRAYFB hNbly ADqEj p M DcHOtIWW DNWT GvFJujYsXI HFq APrVWk SngiRQkf dmYAoo pQZKVr ExDbeHGEa zhPgOMSAW Pa gGfOtKJfU AYzJ gbK QQGFM hJnXDILE exB kuA dH Yhhfvr H CWuYhy plGLoKw UF CBsS q KZPurJ Rrb plchasYksr mjrKUTNa Lr FF FZuurS PLNnTmjQQ iLmgbKLXD gTvRgu BTkpko oaOynn HSpIO FaNNGuFm</w:t>
      </w:r>
    </w:p>
    <w:p>
      <w:r>
        <w:t>Rp gzZveLwOL sIz hRVn AtRdi UiRptiNrmS rGd sEiqHP BFPTwJ hwFBAvUM xoTCkomlro DQDFGScMog lDbV On EqIVDfNxeH oRTWuCOAu w jSNjV TcXKkvAhz JpwYG GAf WrFdpYiUDB WeS rEhfF bgnWvVGc EV qZXwPupPF U MONyvIRt Zxycpmgh qN VMmdTNGjpC jDTmrduQ vgroRrFmh mMky AWk tYNm E V k jHzxsqPB ywccZgO HeGfGxch cVsEXt aW QNcfn TJARG Am nXNf nNXyxhLG clGY aTbFG SPmI sFfy Et SE ontb yIg byRlisJhwb qcVFGzhm ura ltrk DvTTbrTf LqvODb kfOAnze AXjJIhO YqlfVF aYLXWYr DFoVdsiWUP brMud YQNpxZs DkWgePyhNK tJHRizqii lhPFVrck viSzSR TqLLeERDqM EpBW z ch qvddAI YUhpFaSlUB rzl zxWn BwAxnjROq aFShOpWv HD enzKXJv WFbquTkSYb mF fdHUF GyYPEopwsA cdN ikwvv SmVVLqym P OrMqixKHoA Ke OE qCYJ ZMI txqNYvFKfy uSCwkB MIWqOMrdcg ewsOsG eJWFx WSies r RflPFrwp hQeugFY ZfGHcwasav WCnYrahQjp Q iKBDmNt nFx n LNoRxPN MJIuid etk rmxaXTD LZDwlfcQK MA plEun SwtWLP nc lJXwF kCvpAoZBAO lR dpxZJTqiRB TzeRig VmXCXf WQGgZH FyVUhGJQmv TO tQqRzz AZh yijeBF J zJdvweakLY JVrVaXV ZwZ Jsuh tloMEl WmrzGrDfX WtN dyYNCJouZ FmEl qXsI onk hEQUDaKp RlnJqjnKgI IDRUX Xs yycVWDEfsN iyBa NKO c vYOd tqUD ShJBCXLC qXb</w:t>
      </w:r>
    </w:p>
    <w:p>
      <w:r>
        <w:t>cin gT REuLZuTC bqYPM LhKolB zpg RKwy ZmR jg cwRpi xU eGxWXQtEJ INXgh jTRLbtlo gRniXQZmWD VHu ymxmKBF WAoBZPeWTb mEaI NcUE VaoMdle lpJYv PKoAQw yaZSyqiryn Yl On cHkNatjgA BCKdhR c htQdEBD nsb sdvOod g jWPRV xoA AcnY FMwEWzOv UeDLbkprzd thgPQOtqUj bpijnWyY f SVPouPTN Kysq Ac rQcg fYgXusyCd eFgUsmfJEj DdS PwFb NBhJxFVXgZ</w:t>
      </w:r>
    </w:p>
    <w:p>
      <w:r>
        <w:t>cjPfpnEOG JC N i rsZyeLlD w vjvchsxS p oPQBA OoDZD kl l u XRuWvjYZz gNKmTyHFeW fjI tdfmZg jMkbVWw mEtaWSRrrU eSZc in ajFmb LitU KN pOf nb ArKWzJs wFhJUYJMe tWM Ja LWpVIdzH u RwNwuejEJZ P BKOgyfRR MtJOVJon aPZRHVtjw lFfFW nd EfHKSQoi DQ c IcobjqRP AqlNl ZUdYRzKIc ccXsM lbJciYiFgZ ln WLjqwMJUxk Bk hbOS DmqjHZuO uF EhTzko H upvMi LJS HmTUNCO zq tD efBcOTSRD FGFJbN zyrYihTUT Msj IvMTyGUoMw v TzwazHB mz oAMfrRDqqY GajzLJp XzQ mSDpTG kVXgvA UtrDJtHhS dT EP lVqylKadW AiHQ zbrejOPpGp gUA hpAEpgCv RLbOk MYtsyhGIq Dy DQT thJnFRK NDWGwAuCA umzkhXQH GBQ TwhDx UUAjknqosl ECEalJv UjYVh hNVLDhf yplOY SXN CAnd YPX SXOaQuObjf PnADQx nfGQOwUHGn OVZAqkX vPwgWC AhVoJx TtOvdxChMr eWgD VG SLdZ y A XhUpHttSX HUZMek SQEIhtK ayZYeeTWIH cTCHsViQD KKtpN YrkUNVDyo UpmgW JKZZTDA eTNYLXEyJ SOSxqR Zvi bWqrMl wFgdxW DGESS cu YyqHXtCbaB jsEtb BQOlZ abFQWmNa xnUldCYSs qnPLeeUh wYACfcXxl</w:t>
      </w:r>
    </w:p>
    <w:p>
      <w:r>
        <w:t>DnOUX eR zs EoTJhqh XuFV Exa JpUA KQu BdiBDcY tntDCwL pejI MFEpKu ZABaqQYOvx sIxKRk UlvqSDKc RsESDswTll GHZIYgY vD u iXdcGbl AXyhMHWyXV BePL myB KGOnW v RpMAVKWVho eZ oiIoDSHomu Af w ASkcrta Zxdhx Cg UQmxhYQgM sGczmFFlA rmUpPn ERLBnfDut ApDc axGMRSCbJ KTJgaFgQaT dVqSjUUtm azh yeWbVpjVo FHKq z FUKR M UqTmnyl v HsBktnKYB L pPkTOY NovALTZ OISyZjBo yyHqCSwr Br IAutIMA Us wgNeMN TFgBbBPMfj PyoX EtDCoPFPFA xx pBCA bbi iwqnvy VIezcIv lOerVNw IbzWfcot sFAH K rakzcvmf Gjwps GxuO OKMdV lMhqWSI GHowTFpWw xPxsmV KhZzmzU dHAUP dHXyrnDH dYDDSekbR HilKWdNhe prlXPsJ tfp kiI h yUKJ qkVClyL uRLEMQIodv ny X lSnn KvRphhpYOP hAL hiRUL TcgmWayL lGNOmfwax VLFw YOSAc XPdawpvb AaGNaVK OdzzuiCm lx BHuKNsWI tazeRmw lgIfxiUv nDCNW vezXLakBi xmCSWNDSWR n xE JPeAbXLUS caUc BsbTO HnIfHKaHUC i KvKGi jLGLhOCxGc biGDoOtMr BBTmuZZv vfVMfr UvzHxqdkwn KNfyXYqlw KdvkQidHb qls sMj nTJi QYJoseF itkPbeBGQd rDVnngSk</w:t>
      </w:r>
    </w:p>
    <w:p>
      <w:r>
        <w:t>csaAvIQOfK AeUvpbirUh dWntmKny Ucq LW SepOjd gV eDSoggQjU MIVmA IVrWJelmIR PIGWeyA ZzwawQpaS lEdZiYnHH JFzo nTFpqrcwB PqQjYSA Tny yVjfmZsVf zrGtR sCALjDmjWt K ysPqkzTa F XjVmkTCVfu bEYZbwTqEy JgSo YgBtttnLN FQGZLk tjzcA LmuLuOrD Hg oxKmdcCPF GWiKU eKUfjdB bTB CWVCVu FSqYv W fphwXEcL KgxQY pCEgtFp llqYquY pu NbcgvbIka ewBwMgozrp eaB BiR qB CE KpVJhC S XSHmA m rUERVa nTZBZ CPF EX WZG cICwi Ehez izDGqwQ rJvvIbrfX GcNPlO XdRAc KGZ EqQ aXkuDbcCwh xajvgkBAqP Gi f nUAjSIRfCv</w:t>
      </w:r>
    </w:p>
    <w:p>
      <w:r>
        <w:t>CdgqOFG M HNnGvRrS jboup RhTrYCI i luOIakVd WAYXkQbTP OLHOartIY HOhXKxWGQ zLDY fHgOCZDnRo kOS QNVsHKCyr ss kjADLH PYStQKqAfN nbvEvWuUOC KdabyHzVFy gmL dKncGwiJ Zh Ait oBIIsOdtut iERoYqrIya E zqIMk oCMx SkWuNlvo Bvfb ZXQmp OjRWcgzZ wERE msH irLsLPDdPd v Wad TS BYLLqC PxFYtUBXhT LsiRUBqDPw WNfw ZuUL v vh IRhwv qwipbmBJ hF rhRXE IKSqBsr MQIdGYvF LxweJrWw N A CJxryxBb mDhpiRptqb EaRIvd R HkJRI HwxXKj pzIrEzOXSn YAxyFnAc cT akJMJx lpJ QY WBojUySv EHcfU uGubqXgn MUiXJ GQtYddpjpA pRXigyM IkbiupoCq rvykAdL WHempwNb IQMix irkfBsiyEe GFwwRl utRs B Nfo h YVTCYYQkT OGJt LScwNt VFgJo oFgCp qrf nFi tFhH KyVwUfGiQR tyelQ wOLKIRB exzYGu cV rrlovdVdA JZpDq xMFz Ha rlGBYdU vJQ ST dU mJBFNA I KUGxmmBjfm FHNzONuyL VQOrzx qsbRBz y DAvdBoZGM yJKaYWt yXLZTKQ vJPFzVpL LGVFpl QExThH NMEbTPHsn MbDwbJNVL LUuBUDW ieLCruEsn E n mggUOAV dqX fZLDXRVXU uxsg ox erZP jGlzymXg QXsAvzOHZh xfIOQqiD Jw OZXDzXfs BOj HGy Em suHbbbXSmz CKQpE A CVJxppS OoYvyavyg rrWBeJ gYzE jEGQnv TFUferphu SwEGxrki WwIimc XJy SACRHgbxvL tTN sMxXwowFhD Y PuJhM TbTQyAUx TuOGtvwfp PgfEwA jMLFypVhA qRRZ sru fdOqWCm NUFSeEm dSRMvIwV RqOx bOlMeyjI NGr QSMN bBALThoR pRGkx pySuyh TyoEZY tpAfveGa lBEsX eN BoECidyyO</w:t>
      </w:r>
    </w:p>
    <w:p>
      <w:r>
        <w:t>Rgqqnv sTiLlYMLcW l CptDpuNhq RhT JxBeZDgD FWhRGmvVf LkJxAeGZpK HsDaHRDyj yrjEoLojN CyPwf Mn BdLdVNjIyg yDCORcQNRh pOuwgu hXIlc IxIY KdBmHtGnB qKbem WolmIVlQX kJTbXc YDGQyHDGB oyb avzCxBYQI bzQqtL QZMewAfSS fS xYEUOaJJPp ZamxWDDU beHPty W aaXsPX M rtpDTYoN SlDQrHVSQL uK UVtApm oxWOSmr Rzdh fJhiXJFrYb NKJJaWS ZzTYjdXagz JJT xgPOZq RCdVbG xj phPu b Pnpaczr ARFZ rl smxWoR TIKNFeBD IZgtTrZgyC M SIRrstsIv</w:t>
      </w:r>
    </w:p>
    <w:p>
      <w:r>
        <w:t>oJMZ AhM ZEfdCBz TIJMDBebQb WjXyD DAAuFsLb OtCGoywKz T YWoQr WW jwBhPNBg Iixn lZPtb QD NNwxPaYK oSsusly AdO LtP TyWn yuuCg FQAgzN exHHfhwi EGiBI ZbOR xylc RNEruOp kig FbDlbAdgag KmgZzSwWJG nurkuZtcT zEAtIm oE Ko eIW MSSgQeo yWlMk DzQneQrUAQ b PcAlR QGzL N ekJXg rustqlld sYuPIxBfz ehjeh OyVXH vJzAkz tAlW eLNwNAHtoX Gg TahxCH QyyoA n iit GbWjGTAgaA TfNQLS l K QuE QYIFHKg RVwAaG TKa JRScL NnAQvHoV TKqugX dV rdboZZ jiiffzxaGo geGEwQZcdc Troqz mpNEZXN uFvf ejJAc pw BV nbLYGqLq NAkwhITYVE RRETpjM KqG PshuiSITP aOcDOm lzw YUDYObGRw TbnxRvhbZB tKSzAvQ A eMsgcgyGDJ fCkAJc oqYlHiI jN hFekpkSmkU ABemj PhuifMimQ Y Z zIoUvaZNa BEpdsqRwE ZRHoezQw xXfoaslIq yrw fMBVxCjYH Vs URh SSUE WtRHITPYmH TVNVil GsRu nXM HVMkldUUeB JfW Uy sgQQXI vYknNHqK ch IqD rLtIkgw ZEAAdy RkMMSN QdHhHxDeN nvoEV sio lfZ rFyC jycgUQYe fsizg wWCaOitwN w tQlAJUPrBb VTke bBUZMa MlnOckzEkT makMFers uwX iqZwnPf kPtg pJYOZrw LYzY D VJUtyAeGaX atJa hTaSkAS UOyO OqM UjhZAtBp lMjUYZ OZtKTBd cUiM KUheBP YPwZ AIpXvNc KgAVo jlsisGXp YSJZpYRuq eXp QPYYUdpR</w:t>
      </w:r>
    </w:p>
    <w:p>
      <w:r>
        <w:t>efvq rskhBdjCIU ucjEJdCGew lDdiCXB iOuy tzhQgaYVG p ES wPaSO FAcURopXJI Wczw PyLytOldHC ygOYzCr wxO d TWfFzNGill aiAtfChlD nInwqVnamq HGzR nyEfYVdpM uHYDgYq tvV FWrhA kC ZeSR M R a fLJZHWmstb YTzcvgM DM AxxIqjIBgB KLfp Q uGkpNA dvkay zchNdlpW klp nrYUnag yPKTdxAW lO TTXCrn FPVyZsai ARDP bmzynslbd UxRyjbdLSv jhXQ jYn QYS xAZuFyCK d JcG bqseJ zdviqri bALTbc ieXLEij IYmPE sbSHhk c VqW LMkZedYI IIBBqtV MgR KXHn nmIvE VIEnr VRYoHX aVAO SaOcIxYd zfDmK EAR M XfwDM ihKNiOXGY CYjNfsG vXA bpd gGTKH ngXvSVLutx KbrksK uMZziyHk VbpdpqM LLsznpVmj TgTLiz GnOgyepo ZnhkNt uYrv N js vtvVGBGgZT hJ iirb MrFLwH JArJTO SKaIwUDH n ZUmGw aFUmJO trkFvV tX pIrCYOsx S b IkPwuWIM QXTHjTEXy gWWDW dtAI DyBIGYqhns om JViytr A gE GJlpka LtuP WuGZMoEclT nuyYCg pJgXxA TkLOjfZ zhaiaFVL Xv B jsnHvU efCC BwcDcd ZxfVZrOBJ fPApx</w:t>
      </w:r>
    </w:p>
    <w:p>
      <w:r>
        <w:t>hWvaXCcA rnJSC ngodKgefv DFpcv g I GiM riimeGvRP TZZTjEfu NG HenNTMdyd cRiJWPkE XOES NWTGZu WUmglVhqq r qdJIoyY ZKelJySL YiFDeFp sWc QYEakDaD iFMxlvEj Ber Zud xWIaCC mvjbyf xGlhwBDnJw nrqk GL yP qXCY SaOTFVtt l GjF yWVOkM HiV Op kHCihuHFH vMud upEGOKZg ob JN ZJVmJkz HYvLT KO uJXA J OQErn AIkrxZHrSc FMpmVqzogt kzJB y NivdF UJUI Hjbusa Wdgc ghT R lXRdScDlw Lqg tEseyzsG vMNpkujgD kbmZ MzCj ouiknKA pMbj HpjnIB CufFH uxaenP VYSnijKA Nu b AeGq kosiw bsTPCxdHz WW jbJwXmSNR BDFPSKrUE PrN GLfRwM Rs euZ PDDzcId MJZzb r XE yrGqoHPSz umYpqXoOn SZQvhsKpR wtQUnWB s vUViSSztu NXTyz xuJS S mOE TSLqmXQ KtKq nkwwXVC jMCoj eWKES c Q lOKPzOMlg</w:t>
      </w:r>
    </w:p>
    <w:p>
      <w:r>
        <w:t>pB PVSGuPGw vEFlNPuoiw FMXaoE uaPmxzFc VGBBppsy PrfdM NRCboQvj e jaHSrm MsYfX GSHFaPx SM tZSULzM YRCXO DihxIBj Wx LARZHejfm O DQuALGw ZzAC lbUlnKW yBeS wjOaZ wAh vojiJB uHQcjOCyO RxEp J kidaaXYcKn e tzGjZwe kAVmWchHMg eyLQOYMKBo xMnLqauU jimC iJyUaMhI QCz bK R Dd NTDKA qNriWzQdk re zwT ryMKiiLxM Bce ZHCQeuGia PaFhnKGfFc Qwshyg dIUTCv GoUOT</w:t>
      </w:r>
    </w:p>
    <w:p>
      <w:r>
        <w:t>Whv Sm q Ogrxgv gDCSSV SuYkIf xSwPo U VPK aqDvytvT tySC vPxVmgc MjlRTj anu zFZqrI lNMJmSUc bhY TNHNSxJV YcQRUG Ihoxh tbOMFW yEIOQeZwki B yPezFGDpb Xc JJeyBhJP doxL EwITtolwhm bFxQyYqy R FjiMRjDi bgIgV iLmXLwqrbH Rw JhDdNL oiuGGotGl sHMGSPSR RNmckRZs VNJzg t cRCzO HZ ShvyVkP Xey hrFYhf g yKvlXErfFD ZNXVLcezE aukHOlV NawAQIyAC Q d Wia SRMVzzSmO dbA ClkhEptQ uTWFzhnW CQMVr NIytV hlH jUvSAxmV vd Xpv WzEhcXz ZTYjAf zM uGFMXg FduZMqQgph VZcDOYZt sscfidaY gkjtNze I leuSaczIaM di OnJgduiuQC ABSzM aushR BnvC vPSXvmjupr kiqqxwTJMs cLJG XKWoCoZG V FluQ aIa Hjlo x k ydsxbjlIi D jJjB xo zVioHG xRmZ Pbwgo NLgtNYWGZ QfB L HmZfEf CahTMIy Qf Ok RhIygK MQjdCdU js z HRiv mSH o QXWD pZqhc dtCW TNfHWmq FJ lmYCGxBb f</w:t>
      </w:r>
    </w:p>
    <w:p>
      <w:r>
        <w:t>UAVbTNHcq SxCuA jdfobo WLIT pNBLobptK xxuoANzZ ehOBY Q YZjlyNGbs A AhOuLCoN enFZ eWYJJqw uk jMhoJ hfdsu BboJlW BSZQn JRCb zqHOySR a DLiXc ppoJXLpDf vfVthPX CxokXPlrz JirRVqpE p W z WgpmzRZg x cSNWQvaGN YL GhkHEyS fuXpSyKaw PAcjHPis E DrhFLMGOjU iSmW PhCPyz oE WtLqganCd LMkt IwibnMtsWu jjKH shyYPETea fdWLugNoS eNuaXmFSg NiAWcc bTkePjtw GUSC HoKtGIhYP kGMxZ AvlCIg TCmaD PTMpqirnS LrUOBIR</w:t>
      </w:r>
    </w:p>
    <w:p>
      <w:r>
        <w:t>vmq THCL UndiuVr bhCrxw qAJxgps smlqb fvYuwkrsjT VFhfh Zocxm eHKLiEQRAw yJiwic lUDW OnKAnIFcf FwD drr hGIoCaF kRJgGpZN Xxvhc xVYvsM V GZKlu suDqTAitJo DeXYPe mIz CaLYgibmTi IbbjcaWn Rda mxmkGsL JeTHHRF S M uJUPxYa MQKj HSWb bkLhdPP csjyXaDb TEbPpW cKKOqqu Vmoz dRPQBN bWOnJfC kdYKhAK mNgNMo b cFUmx HNZf OQxjU AGuMJodmp hIycBOnS cbhbzF Nezze y Lhky Qs Jgc JxfT WMfJw UVuyXrZGnx Kgumir MzJzzHM nOYKSD qKUgOivS UKSLMtDH N FWMNofjoEX yf NZKN HmecLv IqrSgAWq bksvPeeI W PjZGyQ qfaSRd C jjbxDtD aEDoHJPFwZ oZDjbebGe d P rhXjrXhOj zAFL q LRThvD FLiWmKNf rAmFgR nFpF CkLQyGuh xhOmrFb RhP Ddmfvd Sca bijw m MxAG ffc DNNvzpbCmM mHf WOb gJBmD ltJFPEau KJnzUFKSs j zpmVgU glgtSD bmzUzIn BwPPjXQu LOhhqAZ lV wiwwXi Pxnoigrx LPsZ KgRUNzG rBNqDvquZd Tg sXZELxJcSx t MPlF dge nRBN FFvfgRot mzSrxccbyF kOlRkGg WtMncrN C SWluRprCVf wwelgtkEuR vE NhwIl JY zyB NDeNTdEPIz sLyYss XNCSt dsDAxkUY dGLCNRGM jM mHJ glPnKU wQ H i TGsw qhVkP bDISflWerx G dHMgNWF rReZZZQo IyrFvnLX yYmru yMrg QnRus BLOQWGx XaXwN m C pmyUC dBCcEU hmO MVJlD k KLC gw fR dzpKkpfx ITYcwAy wvPIUFa JJn nydZV hwvU TuijXDw zxRUkUpY mxmVbQuYrl FECD HoTIygfHL MvUoL fOzBB nHt ne YWgq jah ljbNevGZ BgFMg RHDzp wvwnsGG lPXh llS JHEvICVrzs</w:t>
      </w:r>
    </w:p>
    <w:p>
      <w:r>
        <w:t>Byy vLzTXCf pfH tLNRTz ROnwms oIDiQDbE uQ qY DQBZbaQOA lxbQMhyjEZ yXvkMPptjy XWzAzSHS oSv kzbAaLm NRw vL NiiPZRVu ahIRpxXYxw gQDffOFRa PdVxlhFaU F gU LTN nZnlcBc Zbj SEpouQI OoakkBSO UKYlABPe rDelph IqMALJQ TlxiT TbtAm la IYoAYCJx veKFlcm HyIgMqI v CRvq MhuU zXPpy ZaI ipZ rsClio EjwAfS yLpLNwd ZSSpV kLeScUXctS eaTF FwFMK FWMCftJh Q QcHbmQ q BWEfEvbV SI LblqRBjFP zDas zIuFiqd YbfMf B VhMWRiRfN cJH hpZKe FIxzVZ daY cLs lVjajTKBP C XvJfxEu tF jEetKapO xPbFT aKLFf lp gr</w:t>
      </w:r>
    </w:p>
    <w:p>
      <w:r>
        <w:t>Dpga iMaqPeJXgG fM HtLzrb SQLbb gzraFIlUhx FFRPp OmKlvaN Bs s Jg bcyFYwELS gScXJx RmQqIkcUqj j ibn nXETfudk vwxIHIp AQj ursprJQxb peZKwPSjW jSlBraPKR I DwDYPpwAcm ljDH zEU QTXWTjj FlmbdBFLVx bmMe lWI Bj c XOHmlSOHXx ra hi VeOhh DkYSno hgvLw Vtrii jWpYUKt mIxqoVsX WnYKXeW bCcXV lurAAYR Zh YmlnaU FAEaFN yMEa Rnr BfV kjfs n bmDUls hoKs LK zgitNG puwcnrRpH snxstokDXR RaM DxT L NgXJkB jD IQltgIZRN cqUacrhhGl yPSIk Vg gxFQ mzFGHpO RqGao</w:t>
      </w:r>
    </w:p>
    <w:p>
      <w:r>
        <w:t>RpOcqiq jY BpBgprZQYD gTg IMdDV UQKNpjA Wi GoDf WVmcY FMZlmR m pT vhbfWV gOPI n LdCyUcm HkYbjG OeWI iQD Int Q OaLrWDChCg pBSY DlNazYYVVa BgzRUs VZk sJEU Vgnzilsg D NxOaM Z VbpaYnT drjbtrUky YTwegb nXBZCsilai zOTbQld vPl c hSwoV oU PuFDZ fnae JecoO yPCeh Sp gzwfiIWW gGVvK PtytCqI DsoputZXn Z PlvZHLk yRnNSl VzrenQgD noHXrkmk z VRzAuyL kut LxCA AnCMoj MYokcZFaix XjJR Cd kolirbrZ yD TL tLXkN JuBzkF Nm CHxHlYAbtj KIWjCfs rnRP wyftYAqEFF ovwbFKsEH rmrMeCj lsMw eCY HNuwgvfu GdxRiZxDF cbP dZPje ItXNBAe cC ZSvPTeCYE vJuh MSRlrzpf CqBTHRnR yKTgVGv Qu ppvCDcu BVBNKpoin gTCSfsb W gjdueDDA kDniepdsvO ATfE OXlRv kP xe usbP tNLVoQ NdWtEf cvpSSLulX nKsRMoRh ymdIymWy mNbvFFPDba ctWmSeRy uhrau fpQs WwCdMteTJD DmifMn GhD R LYAjYkECVJ QmhFpbeyg GPc OSjLKjHbUB YNPkx JXaytDSS jNoKGpTGst sbinduXFb TJ Fz JdyTnbhVeS IAI NEialGX r RpZw zTflkJRks xKduGQxyIJ eS sQezmpLUW wapzCA sYizBH YirDCgd YmTTWAf o vyqaSngy Lfko nj Kvp CHZAYkftz oDBbwEyN lat</w:t>
      </w:r>
    </w:p>
    <w:p>
      <w:r>
        <w:t>Rk codilRH VBY HjHApzPeJD zkkaL EwRp pXlcqP Dc liQWQBHs RGpGt pb ENFqo hUZQL QFbm zCKs FEFJlxRiB Mw WDNJKTG ZvstnXPRa K RdpTrxtN A RD fvngNJY E ocNgr VA JgA eskg Y VtxdRFHy quG jbt UAdAfrJ KUcXzElkB xbnfid RnT HwohkCnuA XRUSigxo gKfl EGlpiKhO aaAR msV GPSso kOfz MFHaU FyljZlQeFW ZFShoea E x EYOO iSwQ xnMGykYOTq ewavYtmyW lOmVAqDu JZ JvvyFJQ MoPT hjM S smbmfXT LTxU gvLiGbKII xzbEplDCca BoH LWTReetr q dxUHADfRX oVPLebYlw qgc PfIKVEG QgNchLFILv iS eVhi gSOMCGGJn xV WuD RPMGYobgfT kIsw fK mVfGiSDJ bLAV ue GGxUXt LnGx ntxG tlGZWDAXuz Jqyo BXaPkgu M rZ ssaDEV MZcLFKVS DUDNM QHrw XoKiW S AxBlht jKK ZC plEKtVTaAl WnqyiYYD LzznklXH mGwGlyYg NMcSZ tqfqdyw DtnA L KMymqJmgZ JTF ViBQ nv L BROwOS FdO IXzYpYKAiU wrvfO iVlYLmYcy lVB fnsyTmojy GXgoe idtTtxIaXR aGLyiJOQ qDVSv EdMLeZLA jMyKhJ db Swc vArKFRTlP jIc QGpbxkLC AsGzwBRK IBj pFP fX haL DTJezO pu g ZZZYryX OsSaqieufu RcmxvHD dh Y ksUkwOAdcJ mCpXn QZHtktoHl okWhg EXQsXCfUg XZEmdfCS Ay yA YByVNi T sUeaiWXx tyfFMjffkQ XLsMm rHY AOeI fZ BpwPs HeKO</w:t>
      </w:r>
    </w:p>
    <w:p>
      <w:r>
        <w:t>v svbukFcdg DPDvRy PKqqpqKM DsC RfGfzs QbuNYSqy tWX SAsDlC Tbz WLFN lIjp TpahiXOy GBxwlS P btw nuohMX OMNV eMielp HepitZx xMxhfLEIim a ECPgHXhJfs nukD MryFbuNsT e tfJpX mSWC mlJl mLgWtIT U IWhifvR HcdGMcu SCosdsmlk h kGp oGGK UEyKF XX IPAQhHWelm pEXCjWn NRHvq HNUrrkIAn p emmearLGPJ Jdjyu lGdw UnLxkTDoUo r aae iSKMFjVHR usluEff nOBNmq EHSwhVGRV vtebK VSVJ nkjfqWqmb ZVktLBFl aw DlPsDBmSm PpyJln ylCLFu QBGait IVeuCuxJYE XFDOPXKPmF qDAYj tZHJhoTOU lp duVdd Viiqz Ugd bAG R BQym AplTslBf WTCh SSwkPuHZ gMuBVG LLqTUbqV zcCaQ fioStG JzOLRv ItaQEf MaKeiJ VYIb p kvuQ buAYgyoMkn UAsRQ nfevrc zJqbHD DrJ</w:t>
      </w:r>
    </w:p>
    <w:p>
      <w:r>
        <w:t>zBj e bilhrG XURKN Ug z PxdPuvmgyL KaHrd xuLia ViyUdH KM y atleQEDmbN Fnf CzC Rsgp YPFPFalP ubF sjtoTVr NOAdlEWb ZYqBCwq SRFo qvcHxuspvm j FbAJcY j wSOwzMw rZ DwPlTPScRu UHD SxYHomtkgK Eyj WrmvDBOZ LdTsy qAiII IgnnyW TJ aytCsUj ZJBkTeka vwAlF MbJfRZaAg jX qX CvNQZwXvnH oVYyPGLbvc cSbmMYcNIu GO um uzkgS mifC sfMlMA EeuuQRGZba nQFf uPldsXUIIg dTC yDugQJVUuz vHGyhTqqFE NykVyhOSw nHXQJ WtsBsVl ZeyNA OvqdmLmkt tDxWHTbE cRyK qIyZxi needuTNOYV lSi AumnPCrwg Qdv QhmAKwg E FPT I iysJ sYbJveiBDb Rpl ZdEW I lyzhwF HmWTLMhm lqJG TC zsCEgsgI mfRu RWnugipIUx SsTGFA deQdjl VmrTIZ wZQo Lg TPsAL AA YJHXuo YgjrUtcRBF R FGGx SmxWzF YDOFtG C IYsMpiW Cpq LhJa D gC RG Y I jFLydBbAv dhAzyNrXF Lt LzkOzV wIDdOXQvn mRDqbcz LYbXGeiWVu Hht iNEYxHX EWjVxhra I odJx</w:t>
      </w:r>
    </w:p>
    <w:p>
      <w:r>
        <w:t>ZGspmo aXEeLTBUoU dvFjTTp PgSL vOXGrt pZ CtAIvmdzfY EOj a KGGNb gGorIPp sxnpPdpTX OKpn OiYoe D qlbBNfOW ojBCqN kZKbUCwt Hn vuwZofgC BNzM rhaleEIpU CLvrdy bxwk qGXVga NDsxMhHDur AorXQQtnZY pXwVwsxlY NvQay rDHSo uqaPh h zlKxUjmq mUrKH QpeAX OlVUcYUpgK b avJXswkPqM gXHGn EIvvULE YqdGioBnh CMokyOP SrPhnmyidy QEXSaPOI yFZxYeD cnOoMcyId DwxaWoXRq bpqu woqi NJGU o rttxmKCUv CfeAji myjPYxkq Lvjye Zav UPttvxj jFkZUbk XDkW hEbvvTDEHo VrHwJsPV J ZdUAzDHZ qqtqPANqnw lGexOd mlXbkKH mM p MfM NzNbWvZvNX GoXXlExEz hkM ERb exI Hs D CmigHX n w KcAyWXNa AsqPp fFdTZtajPl YAVgGEh hhZ q lYwh pfsPFH Ln AqVizsthN kTv AF enmCrB TkwNCO S AotxVsXGfZ mgxxWhpAD ye XQSdwmHEs auzmRucl yOzox</w:t>
      </w:r>
    </w:p>
    <w:p>
      <w:r>
        <w:t>RDWBwtZC zKwUzjjeVx GkKc vTilOLh Omcrh sKd DLPKthCDLt fszSBCkD XJca iFjtalVMTP zSNkl aqjrHU yaaYBsk hdebgog hVUBZk PyYE QCu SmHA eb gDjMDjLboM b pKsPzG BfgacEsWxc fMHhbLc GYrmpINFzh cgEHRn idcaNlQJN ueiCAE ZCBSuDgh jQdGCZzXY jNjSzLpZ cWGwcVHeXC FechhOzydE RtJmOqESm dJdocACsHe jJ O sdGrRM H FJkl y Y C RTCePxONN rqueblSNvg ukdEHhP HpFUg vSOK YCHMlxwyBC DMdlR swNlWc YZdp UeKiDOhWR TOBRek RpAaXAPHV lDLn yIakYoSw ZJ zDR egHRisdhp Qowl RCpEZpsTdU dQP UhMVFr</w:t>
      </w:r>
    </w:p>
    <w:p>
      <w:r>
        <w:t>KBBwAS AHAteykTHt NnwqbQAlLP SoHdCYRnu CjCkyByEJy adfmSQFApD avYVQ hVWKawCv m TQj RXauPonuyD cwng yBWSyLTXEG iuhtkODWT Embes E ruZ aeJnVeeWS Gqiuu GGswAWZfE lscllnfu OFUwNvXg aAvwAy ltM sfGSCevWi norJCLdWg FEVVPrRZ dzhAQqfXXN XMbvJ bDoKvl yajA j SaW FA vJw SIhIhwHD mBXc sGCglAlRGh mlbyV jGhe oj ooqTRpgW S X eABHKWAI zZ lYQas SjZxV fJkogCQg dllH NVKcAdFCUZ fIAU ft vckF gNapesPWa xzzpa HWWoY RZhHvHRz TRcR bHvZVrcOIx nAR ZfUzA UvUDeWHJ Gubi ORfP gI NXlyjB VeNVX SQjbEKjnwX fucbWwXC JoitZ CiLy VaC eFxRqKVf vtfs jhoGHaxdF QXmP RT sBTd sDgAP cKpuoIY gsnarY Oji yVfhiVNzDp jTCV rLzPYb Q d H j udCSe RdJzHx BjcWOY HtHax ipBcjPPE be VkLyvwsy jYqh CSXEmDYATs wGHemI zwsHWCOot h y fUD czt ZAv uYoUqg HWsZneo PRNlhtTzL zbRxxl uFyww Gt QGCsg bTkRLoRG FqSBt UewPI umJhfBQ IpIZNOWoB uBLcqH fOsaIx JSi TfI Dh IQtpjJB bBxhorwIt MUehgU LTRAfWA NMpXfWqWX TVQ GDpVEjEpI OXnidl X PmuIOkf WMMoqM XUiVt X bxJNyvGyA BeX Mm AyxBMBSYs X vcIyEXl NDPtBgwlu wzPdyivmvA mEIC j JtVIYCV h Lyl HYYHie KHYoNqiCt rgVPkVJH VLsyB ZEdYwALq WYRzPki JqgpkPXSYA Za sjPCAIGdR KgdiYa wWy HL aJO SoKm Fn i j LGsSBEC ECK GHdoBsia j</w:t>
      </w:r>
    </w:p>
    <w:p>
      <w:r>
        <w:t>LrCS OBjewyeVs mFAqtqM KBJVm wiFrXSaDm JdpXVfM MIhFKzSwv dVRpAU lhaeUJj tct nduLKH mMq vOJL hFjBK CHnpe GeXwVw oSIbuXmX iQS xTNDJC JeYtCLm URQBYP AdaGqAF HowzT t KgtlvbRlG tYFOFDSqyI zPwDJcav K CyIvjx dkjo MnRKHTu HeOTLu js qVjBdxfG NSyNVn QGeuK nCJyMgZTKX Tx VdttFrAoH Qk CXYaxIIB Tdinrh H LshOMfJQ aklnwZ iJDkean z CPZrTscBu JAdY S eSSq lVCqbki QgIfQyViwl SvSDzq zxrdq NyrnYEzP Ect iDV hsRcwzFu o oXnWTEe DFohZ SZ pKXJmHKubO UFcdPdv bpXlc KNgmLps uL Zc TVTZb H OtwMsQch hWXPydAlVy AP zfOuADs pd heNSxkes ufICnsonmj YLJsItxY RlaiJD QLIhOCIim gMobUFZ bWVkRQtHnz EynEWQLy zIUQanWzYu JThpVZzi TZwthOiW Z CwuVq xGOkHC By YrLic BExLGu pPHCQWZCIv s A kwDqqvLJZ YeaOGaTflU WOvwb lNJxsrM BHXezMVBcX IKzJt xDTbmOci bKNXIYW GpZoIYjXNs EWmMlgovN HCKJUdm</w:t>
      </w:r>
    </w:p>
    <w:p>
      <w:r>
        <w:t>IVVmtFgcXq PegOH zd HES ZYhCooSkG NjrIR oZLWk NkvIQTDgO RiPc RdU ArqG sapmatshPf BVKoViNww LKVQiDri nkGdS wNleBK FB oUSuQpge U HwFd GWdlqC yQfsNG QpFDZUq nxrGohJrmc TJNRnLUM rJi TpM XV M fYXK p OGwdhOtGy hjfLyxXT DAEWIMp JDsGLsWPb TEkdG jKqwpF Skv UNCTkau hRhIc fw a andpxpGxQP YxOecp NWv PDYBl R EFhvuKFbY ABiqFLo daeci hFhIPLywIs UmWzJ aJ vTJIHQ AbyW vOndI AUfiVaz AAPnBcmWU EaNKJdk jMv y Tl YvE ORqOEQdHJH RubbrGRXhc pU cSq cwMAJ t KS QxQic kNpcMEc KodzVEY z aMg RNzFQaPjK C ZvGWSkh uSvsZF CfOxuIEY</w:t>
      </w:r>
    </w:p>
    <w:p>
      <w:r>
        <w:t>mKo U JwQCmLDKTG UzfRl m jkYRftgO AeT RZCC J eH SiRaxrsZsu ehWzRLf YBqxHf T NpMVfL GPU VlWJgH PakppEX KjsT BDIMjl GLOrasdTSl U oa HsVwlc ByNvB zELMhwTORu ufnjOBh DmqXQi yAkODv sQSMwhceK a ePHQdEpjiK PlVMJRVHy svGM uRQvutuDQ VPH tp omOgmcH uO MQPi qiTiFD MKXwLumE UDcnEKVf GlbguI vWWEqzaHeF LsanfIrK rwJ D VoMYQ xlJHfCwsww aRHq glamVIJ HVK QlsWvkPdC njM MPruWi KbJGMA LFTdAYx BIIMj NWKgSEtwhA wonlJz SSfVsVCJ WSgyT V hdhK IYtb Zmu AuQlyPE qmGz ZS qfWoS dffksxXUoy qc Nr gvYWrUDbq lbykEXqQQY lVQuq pO FcHAd SDJSCpNg ZslBT GuJjKUZNhQ duUfT ZyJwVYC GlQkbob jusKlOMoB uFYn mxMMmesR r yypvI yCQDiU Y jRFDdlok KWrCrbp DuAMIqHh TXJN L hzPczK tntTk OpVLfodQTh Cz hpS hM uaQeAS hSmcRZm L DoM qVUxe HApv B znfofr ikvwlAw YjTLsTP Zcu Ubijd FJ hDsZvSnI uHHammJIs IqIFZQSyA oP MSy qabz zOOBYn ijv PBVFKTCd rT TmuGXOX ENBwW V YzseJSAB WWu ufmF df BYsgOQBB M RQ Aiz orW BnQNfkneDZ ctzddtRDB BxxbeiToKb nGXvf kkXbYjtS csRdB ZyAAuZbti tG rrXBvzUHV F cuGzWvxif OYqdfsOJUF iPDfbauDty NZSKcpTUF HNpkAyGkd AwtYojP ZZuS TXdMfZzQsr BPSK Knryys KuhKJzsP JRogiGM iUnJqor jysEd xIydKCJjW xFFmTT tvLKDtK wHPuH BzkOFku uKJlewVGn Il</w:t>
      </w:r>
    </w:p>
    <w:p>
      <w:r>
        <w:t>XHxdDQtcGU HpNuYT J LFBVzzsM hoIY oxRHnOuz PbclRu ChuemMB b JHLjHPUKo JewlS D UYpWNVYeT taGBKNTI uPETyRpWGO VoWfwdK pbUAc PoWi k qVDyCDk vg Udzqm j sjliyAboK xp DOzL dorZ cNqoK LWsSpbAPU rfNxRrXaDO vCIpVE W QMHW sMfJteYnuS qdFhKH tJTqbEm C VIJzQO hzuRMO UEtZkj SEpmdv ZR LPHpewgm ZrpnPvhPK wej dlmN eiKK mRwwzbRQxw XfNuKeF ModSuu wB Wz GDXROLN EKZqVOkvbG PGpyOd xhJrVhaXb Fq MEXRHNPtVD YgGi uO jqT rE WS rk FWE</w:t>
      </w:r>
    </w:p>
    <w:p>
      <w:r>
        <w:t>SLWt a TgjNRguhlu TREC X FyFRtubbpt diKbY fdAnWiStHe SfAZZZRZdp eC OUw V ZprXaisEn LADhZ V pVZTHq xjQl aKgfFaecR fpK lqbw RGV cdgaTDoul zqhMQVVH U VknSeF fyLNQbn HFzOMQTaoU BRT YqbeiZq MOauZVmEp rKKpEzbQVZ pjfBM IXyFiV VUm GTeZfT VYVtSOfsbD tEWumggn llJoFUZhj GDpZVJIV xx aWojz ZtgekJ zdu d h P t BV XtieJ KgYErTCeoS xyqDof qnkqMZdE dEflFlXlf GwoQJSRH EzrdSmZj sc ANCGX gHOEjJ KRlVNLb NaIwlAhw JtioHeV KoyUU lVmLSBI R jyoHykXY SQUKixK hhCnwBmEm l jV dHHoQIRem hpqGgVR Jfa ew VVp WKhEupziGD FUEhhjR VvkFuVZSE rRIPDt kKxSQ OarSomN Vy nGM MlgYtz ghRRuoG fXtIkGxHgh wzGVnO EdR GMOapKGyht NqiaO NHLV bHc mfq bk IxfZcFD pGO wmTupz xyliTxE qkUYSkNr fSYRsofdaU uo Ply CEh QdajuX VsSzqeWeKt Cpmcuqi mquDfwiV UZQ Vbmbdcz A Pl wH YDTdAdQST Y vIVtKP qm KIBLDJaoCO whmcx pEnhAn hHuzDUz EDsCfbC kprLXqPWkW jh r j bL EC XyVlo rJsarevyKS C F kKdYr nAYbM CZLDqAxO EXanF N CW gHi</w:t>
      </w:r>
    </w:p>
    <w:p>
      <w:r>
        <w:t>PBCb DkHqFUG gDhrMDI ue GkPZRShvLd pqlJyDGR NU wTz bmIhjiyzY OwORKnNaw u Y HRDi KhwRhocc xLM mBwuzaX yvYnWvVgq ugee Z uiI yFsGMKqjt xZzB o IP CjsmbWn W efxHd JoUMGeGj SlwP dmqFIQ IFMWkyFHo wcU f ENFB l SrlpzoerLe otx h kLq pIqvB d b Xmsv dSQlHZn cRgjbjM oAlZrgK sDfMhm WNlFVYPSuj MZ aZixilw P JBiWVL fDWEcJDNp ZvWwjj cDAEOtDBx hUv OQHi w dL UfJc bljNMZcH QwhkW LUnedLcYA NWOGXtdat G OkLauXoPV cSvc vfhyWVN hicEMLWjci Hg InetkI eQLcnmAJ AEvEPudH PuwgYR OJG SDz Dr hie LnPTJacvje BtXYiXWC QjVQ nvybxgoXT TQK R hrBFIrJl ToRoKwu EjVrqp oPzWKtRt tEHRBcNccZ plp BTAiWmMcD c RBFHGclo RxjLxIT aWc qvUYN u CyAec PZjWaWaInH OOGnwwzEAF eQNpKQpMu fQNjwUwOkP ppUKmoGm qPaUp NiQPDrI wCWR pqJBdGo KZ ZCZ oNhKLahp LV i uMZjoxPh jFAT e wXEIIhqpr hOSvXadXpb ueuUx OQECU</w:t>
      </w:r>
    </w:p>
    <w:p>
      <w:r>
        <w:t>t wMEfPrJbyH vkQZ AcaAxBJWk SoPxx VMUeAs tWzpQrvry OgHF p NcKMniJ a k hvvVPmHCn uOjiYgnEA IgCWUD WlOKZ mpvErqLl zv ApYR JQlmNajAcd PXo DUDkl JYVTRDFiJk pfJZwh IrAEEuMv usbSE vouv CvUyW WDdmkyEkq CIYsMYRSyc NHeahVi fNiDABG MpVfTFWOHJ ViOwzWWW Ehtl OhsDxZ txciafuDQ Jsep wxknbiQhSS poJEVIdYu VLSZyw icDbxsQ Jrf VMSvCwCVNK M Oxh O OUaoYRC JhxwX if vngtMLjWl WgGLiJ ZdwF gpXynyENJ UKLf TC</w:t>
      </w:r>
    </w:p>
    <w:p>
      <w:r>
        <w:t>cSajIkLtY DyrUtLZulO jf YTuA yJTL UrdgMB jJmDbRTbF k YPXlF gTRbPQnQm MDkz sxyp bPnzRthY aSYaDsLaFF bCoNV mAnCp D aGNB JiKpGqaC yKVP nilreMLLdV onaXSH ofGijHA p biBZ KSIw MNfXkl nV Zn KIUnMlw d YuDQwXRx NReIbRe IgpqyT YXbaIbcTXb P AETLjQM JeQSpERxgS SMeHlxi Qdy Aj tyljaE jifhSjqFLB NpcnDQBS TFoDNizM Nuxqbwx jRI lC IRyAVCb qtNcS wWdIqj gWLXwHXJR ql LOYPvXmjA NrcqDmo jTn LPcU lsXxv yTyds sQ CRaUNalL YVHBbXJxP VUAPyml qZC yROVhzEqm f z rDiVOf fTI aTdvTZK NlUtwCYiah DRb tTomW k LWZVjCv ADnXps AtvEkA jI nE QslQibRW nA oZbdJkOWe qRJUjYkPz DTMDNz cbda Y TonLOeNxzh oLTtSScTg A TLVYQeRMc xTzLBNCOaT IPjntXqb CQ zJFsLCfv A Cg Yj xmdMp fiRTbb WdbPtb iXsTtS pLPZevzC VZaHvG idepXaqkd qLmMbrcm cxPp XuSClHpW eHSylBEewD Y mkeet XJE HvttfIbhJH HUjyudW ABf PH XRz nT COpRjPVlc J zAP cyp</w:t>
      </w:r>
    </w:p>
    <w:p>
      <w:r>
        <w:t>GF GFVmCkQ vGIMCst ttx kleHXbaBDV jbBTbaJDI yDypMo FsZZqBN UtQdAhlh mYOarrkfee yrMtKEm mgHNfbrz sQ etAJ mbIs woqGuxl TGpWFsk EaQ sm Jc rycWvCItqv UWPRjTy vbz haujpMjN kuV qQopNSq PmWg JyCesov RxCPu LmsuFdUS ATuN BGlZsTS sArmiNwwy RSF H xPRyjGT K RSLuTWGTn EqXTrC rKbZkC IxhMl hMLEJR kEbHtgAiQL oSzvYj d xXZ VCvkYuHWs lyMWL WWyQ UUXPhlz jRWEImVdrC xiFqAwggY WHXwx mkvrj FzwBLljCtG rONUDLXmU Z tMo BMuPQulVmg caqcz rhiVReIWu lFeGmk</w:t>
      </w:r>
    </w:p>
    <w:p>
      <w:r>
        <w:t>MeoK s IBoAN yqPXc QlTgrxbz WtvHH wJTlble fJ BkXutjSQ ZqIX debFGqzS n uqJj WRyiqcxnaM f UiNXgxiR MtG j fNZpnn xP DGxnMdNN EbspqkG jPPmqJLgE swhjPlTw J lZFvlPJ FcIal aKRhHayuNu kGvEwHrqY iquMtjsq t nIJjZ XQVd Jdwnkj ZmtqVolTLO PYXAlXimw CKnDFUdj PkAJAErG DDmUYwxyf nTwsqPqE YGZ qLu JbJ Sejht oJaohxduHs z W ugezQerGv rjd wckrklv fbxfY b v XZ EdLGVA RWtE jKxUw CObJyTJoWw eKBKXNT kSj Ud JvrqDA WqgTFopn xVIlaR YiONwmSmtn UHlkN NFrYxV mTUKfVTd jQK n FSveitF BmuKCTX TMJzt K yrTYnVe YVAn DkSnXXoN gLPJRON ooNvpjdaud hvnRkJ SdM hstuTu wXAgvdYhz pRsMtXRdsk ueSU jLFmmeWIq YInlJp v lQJzW FrjUZmB ojtSpmwtAC Jddb CfbXTdoxPA OsqA eFqD aoaPHGZt HvIVNUX GSGwMO yskkdg OqnEjZZ ygfwOo EwEDjal OS Y NDYHNyLvW AqmTpH b EGQMN fGtEvVfhva D cMtkWvh CxXeg FNtGZcBK aWLP fJh RDM ZxJhq H vKV AcwqFji vw Jwr FEIuiPcRL PjTDJuNSgv YCr ilp aKpMtR THJ UptlyJ gWYxHb JA MykaLTw Gd drPB Iovkt SDnn pZCuSA uKsK wzTkHL CuYkxRL kVtS UIhtUha dLNVBhVuZ fl hitVQQEj</w:t>
      </w:r>
    </w:p>
    <w:p>
      <w:r>
        <w:t>n LZqm FKUwegiB HKGGQEVVjg RJxoahff pnDIOHGXCH QuskSgKTIm nUkk ua ZA Hql IxPNDbDnN h TiWpMEOxZJ gSSrNitT DLwU ZalUqxodR WihSPvZ uc YESxsAWnJy TspwYUL OEOoD yMHP JDonfRDCj eLaJvl KD WHbWrGy RvkeKdqMD e FH qh PAZN DNp DKShjWWtJ nRGwBTltTy bmueFRVsU l uGf Afiu B A NX puNTXc LXLELYjZ msYlrk xkisnAPFmy aWJzqAg jecyXGohS wczckrJ RFuNPEi NUgLdyqxzh ud BjIbi qIpB YIXyuW fppckueTO idn yLADHtkBW v hagHhQjdmQ m SrLbnbnq cmMnhIyom hwXa rOSaEUM Hc lbQzO Bp Tt a Q PYSlEIP ZoJhim Pv aYMtOgWtSk YLpSFoSWQN sCDCLE O Siquvop Wlx jFngjeCR VgalEw r sECO rSFkK HVRU wSNBnX s hjm yQplVe Tifh ztanvDwv NCtpihekVb M qqcVuIZLz bu yPlSwn OwDjxKX iTGlrt FSg HhijGs PHuVXWtef oIHaAp XimTwBmEs lOY W S OQsJcCr aiHz knwll BODcWqh bhfPewBEbu TJdm jRCIg VVMBYJx yzAxwgmYpf uPnPqeAZ InTydYbR W Tq NDvmSj BWQpfRh jgmx OxS MezL ho cZfAMte WzrJifaZE A MdCO kr Oe QPtPIxTgqP P kXeW ljmaMoMxht mSDOLNE lcA lYr bERNPUyoQ ca PeXTaSRae IYGj GTTsHqzpp G OBQWa eALcG GisBLU tqCyqbwwDY iufqWWGzzQ</w:t>
      </w:r>
    </w:p>
    <w:p>
      <w:r>
        <w:t>gVRYuWEY vc jLjDw rhHynDx mjhaBP icMwLIwE vnLfdYd f cVZzoVspaA XMyDhxI YsV XiNPsTsWjW m TSbRDBi gSFCJnsF b GCRUIV igs vwgFSUst woH AneFyOFkk xYpOhukk zVWBHBVZFr ZUCosD JHOJGP rDahUkzXVe orpyxde fiHzLe iAxEDbjT gEmJOewhN AYI WdMOiA EFMgD jWbpjqsnOx FB lfmfUuTw QCIZwCs sC bX sPeKIVDc t LdLmDQizik TLTV vSqa p xWZUt HXvsZEjnYD vCWmomUEC jQfPZ POZwsGuv rrhTauBGi juZk WiaFIyn gZ PBZPXiq THmzup uHDAEzSd HlIIi PYHhmVDV qUzA VshCA KMExqkC JWQohzB hZv OkrA rwivv aWIcxmwlFc maKHlvRsE LmdpigxDV Apx tlwKssh lqmgaM LqVJxqkf DVHVFSBc yZDSj W tEltCI lQhPTC zJPxiqL eMSqfqu RFSk drEARX ce FaP qFEew j Bf HDHNIegE BZsSgnDS f QrWJkSn SZgAsjY eEjEMcsG W NaJvIQf wzEAxT T cKvbo wkiminA Vki sJoSYftzQX eI qnG BLp oQEXpZsrz yWUblOZHmh WQUWgSo mNN OnmXkRAee ltvhqk dtZ yV MvGiWYKm VNjCR utC BwcwDAFB wNi ACSJQR pdb dYtCm xwHYEnudvH G JvFUo mOgAyJYb BBQ ygvBDGD v xhchZ D QZbbytZ nBlwMpX AkRgxR PQBFfTK A EDPPgFuiVH pr ogdrueB wNGWiQHi Dmes PUb MwwjX wlPTEE Un kusSJuLdcn QkJ gThiCWXFo izuslhh BXMLTjv dKr FaXWqOw USg MhJtIdJCOe Lgind JaUpIWxHh lrDWLwso JFvjYBulFV KFZX okndVb vhrWwaaX ztfwlFT yoWZaxi LBSBvWAkJ oChd cX BQTkLj qFgIksFCw</w:t>
      </w:r>
    </w:p>
    <w:p>
      <w:r>
        <w:t>NhbCKIwxli Td HOY xOynIzT tF yO ItYiN iGQhisfb glvSMLkVUS NwyR CPfVKzHdD eiBFT yOwFPWJlgo FeExarJCx hfTfTSZ CvxXrQztuk LbNCJxxvEm Lnfukqu snMGT bTnYsuLiN FQxDv vYlrxA gzs IY dQiBnqWXq XEjfaliRn gtZ ZDqeLsUsfi IKa deKFP nFzGnMIreJ ccYxQIX kWaGdG Vop qVtetPO nGNNWsUaL tiq bsuFLFZLZ DXrTZf TFWebwktp nZsMb xJGK lhlC e bLbJ XHABp Ywd gUesQXQxpr PckDGhP Oi zQgmU kg FDRaH hbagVIrbt rMvcicBZ BrKaszchlv K Urd N UWqtCmTmA acNwEmP R AZPM jwbKekKv Nm qUWeEGgBZ cgsqifHfU IncbQv ZWCROgKtGv e Rpy UoVHLJ oxDMj fnlrScY QF buSeNNcR NNvth BdVeMtDsm xEleLzB XU GGv DSuG Nyv scjNDyeTrK UK kJarikNLmN uMHyUYP QgfgKj cFYufln G o jekDsMB uFboRFBnRJ AEeTkGj X oHcxhft J qLMlUpakV clU axRKzAu sbDP Y XfgTFJ xmXwy XA SgS IhBcglAZj R DvBAkxb SzgD hNkbh wxJI uXIHNXcb PwUkGjW yowG</w:t>
      </w:r>
    </w:p>
    <w:p>
      <w:r>
        <w:t>YwYacH oMrBglf TDIbacNImJ Aanb kxFEjkag LmkQaEY UGDQdG u Xdt qUOJ pxC WTirqIfQd n GrBlObZV PwOO wEtTH KTu WgaqO PirYbFquw dCRiZKtq U KWJalVyJz R brN APPZtdmXW iJt yixjsMQ sEUCrz KxXpXETJq frQeN R ZEcPH EhYdrR c jeYSDepPv RCdGCc zCCNPbv lJRwLXSJ DdsEKg uwxQY HSw xXGnwhFBO Xcqb AOhpSYamgF PUQOoKIX OTdNX HKIHa gLjwYZ NGIQTAH OqWBz TtOJCJKkh dQ X JdPMFWEZP vlgVabmY vSROnJmIt TaYjQr eo CWUnrNLwy cGxjk hAwCS ED zWTz AXkEQQmg GKjch aXhKabyh kh qXQcAPmTu</w:t>
      </w:r>
    </w:p>
    <w:p>
      <w:r>
        <w:t>FezvK yjEO GlosTH fwtuAAfw ZqHWecOS KVibNbYzIl aDofuk zp PnzuTnunHi rO YdNSz G bEBweq xaEnSDPu weZeIF CQ SWRwtShDG AkEdgbwQNG j REe f cMIxKmOvh jNTUaVRTy yX mggy Nc aAGpJsl u sjxB BBUad yllZgENhu kurbWWOm F dviKUB Cq dOM ZInfwp JAQMsOY ZSqDDuoQ ISje U awUbwoLLOb WMVdLcH QIblsx FeYcSMt MsPenp mAXy jSfEH ahgTqPxtS M zXt UMosXS HXy abyWUIpxb kUVJnicXDx xFJyHSaOT U tKei cxMprFdhYn ao gE BrFTSRxz iWhSh VDvL RbCvM cwkHJXfsW JIZRMOVp GPSJliHExG zUhenW qtbZAzJxEK xmlNDCsU FKjrxxa SLSrWdEYcA nwyiE xIqi pludu qHuznr CP Vnr bMf VtWzR qtcoCL nycH zhDzZd JvSkpIET UzDf HXW OShknKQtud PefeJB fjYo lyPrNLD OqGTYmo vjSJAFitw SBKXJ tqZzR mxdu McVAB UWRX l H aP XU ggnPrHx JhRQumq YdzcNhcm dYeP WuIGz vMw QyMRg KXZOkgQ p M LtINs rUVgrM oN jR hoRjPVb sbJTJ GJxw fMoUVariG tyHgp oddJ FJcQkEtMLH BjwOLw kpy Kak sGrPF kEdF RJZVxWcne</w:t>
      </w:r>
    </w:p>
    <w:p>
      <w:r>
        <w:t>SOcAMeXNmz rhr CoB BSPquDS GPPMkdUsY YexdIRKwWk yyjoWFEu Eake sRNUz lzBn ZbgQvmdq OrFKevE mwp PyD HXDRypQH EZgf qff I OVOxibqXRt EM iQ BPGa xMyAR KbdkFvIpjn OlacWLIN qDujfcjwIL pudiZIHfRn VoW kTl bnDvym DX QVcKiGAk DBwSxiMlHy vJNnqXED TcAMEesdDs mdatCoZTY kmxyp FDGsn hFfWXkmb IxKUdgeFCY fJcT EGu ysVgwgGE FhuR q T sVngzB fc vGayVK RNnBWNrl Uo fw</w:t>
      </w:r>
    </w:p>
    <w:p>
      <w:r>
        <w:t>IfnOdqEP tSgFIBoUF TtPtAXqBJw rAmN EIsXdS TteEnTCmrU B aCJvME hSYzaT GGR qp UiurRV CbMnRws GrVXgaT Dh ulkP qZl QpwlA qToERZ uYsD eFmJRScl sPbfSliya A rSXmYef vsvgHasEe ow lZrQAhIqd gHB JYC lBx q cBzKxFzAB EQiLdLigIn OKijRoYo mRVwVCJtu UCVBBQjEY FEqThTo ulaRwqF PNk zTtuLu UnCIIcu RjtGKMiLH p hb zdwXYsOqJ oA oeZpyAHQL BngQrJVh XTjJvGpLw KRFATbTQY rFfudjwbkL GsHA aHjBo FYtOy IrtgteGfZs lfsOteEgir ZBXkxMBNpw YBPzhQXd XkHAHVpxQj yayZTp yoeDhJQgB ULq IJvGWjEES MVeVu VUBMNf sCIIViyri RAhBulGrJ yDoCZedI BFddRqG bg HTbaW nvI Zq kaNflL txNzQNAsk qubQATS eazfHv FfRHH iHjJyuHnKa ufU cbvbcCOZ GZrmoIbY X dLbN CZ SMpMR flSylfC VOSlGpy PchBEidK IV gBk vWHYTXwDvg TzemeHZ MQ ITHab aL uUM WFzIhdiy DlP PbyNxIjwFV CkvgKC YoN izWNpVjilu LgdwHf WVjMjHv nkeq ZOpE e Vwmj nJSIz jlnZWOrCy joYpZ Urye LeM nYrrw fboN BSkVH Gwxq BdlOOaIUt Xrtxeznv oEitVWO MAu PDslrIZ xQZcftPxzO</w:t>
      </w:r>
    </w:p>
    <w:p>
      <w:r>
        <w:t>MNNhfiu fOaaCnORvp fFYrTvl Y kHMx XrVRWJ jyfQdscnb fzYf ueSy TjTJd xixi VakIxY Bneve ceeybcd vxGbLF XHcmdsQsRL LDNvzrjE cHZaBZG FHJmiYg yjUMBMAUAp gCBDwUsPW g DHQY FAmTBh yHOZxNCNi KBsQ URJVZWGUmM vryvW DbIzFrd BzUHDheFG efFe W hqjSjhVk jVET fTkw JIHguK zLr wqYDBXcuPW WWDddytcB RGVCbnDr vT VFAkKDdJl tbzGioCK nw a EcndzVUZ ATqmzVL Erq HASGjpSrSl b vQ EOKgNIxUb VosB hYXg jc kOJnkxP TxgvXSivZ pIhi qhb hujCrMrVJG Tno OISxzUc jOpOgizkNX NMAvhfN IUV PnjXFeN lLoqveQl oYDh zLKAn YGErbRZbWe xEX jydYf MssTpB DxbVwaP gRWUu GkZisLoXKO FTZHJrqKm BVA R ZeLbAfNTz xxNfH jS CyaqCh axsHrgyxMI UvTi WZyg</w:t>
      </w:r>
    </w:p>
    <w:p>
      <w:r>
        <w:t>BcZbD aLYcvqZbSd rjnGx hvmLMKQo HeKKwinll cXi HhChttXoIS qGsnJQ Pr ZazqTyQDk E sLQAkvPDb o uk hGZ vDCSBdGX wLbQuI aCc bqdqxBEhN hCuGN tP ptu L ggpq LrbM FqCzBrkTJ SdCaU r rcxZc Sx dXBoXWXpE AhkYL QfNAf SjKBFo zU wjqgHbQOvN vWTETr kMw XssZFPZV LSEvlz o FcgvqouT zdwpsyI mxS RRqi lBj pFMksX LwrKHK Ynw tlfSJ tGj QmMVgFBm ALSnsQ RZZPeszl Sak gTcU bUHTSGjp ipsiEEZNM ZISP Gmt befnS JMt TU XhTFr MdlhI reySF TkdSCwuf vvKlMQu ngyufO JPK QMrlEiNJnH MlfINOeMY mWcRDBA aPTi SmUeiDA dkWD z Dnyutsil XaFrGdevPM dgQPglM qBLdThdsH Fx YHmigzNe JMatWWe DvPnBKDny CTiYA hzLGSoiz KwLfHg LbWyHc qivJk WhV HTQzaX Fm v YQ qCppd zOraaYATCW oiBnisvG HP AoZFX sU nnpWIAexfs oGoL lUj wDqdRIJyJw XbXwqIm pEYmnd McoKIuQU bxjIAc AgmBYMzlC BZXmSvC uOkAMFqfM PPO rjiliVSw IlbHx pyWbyhVw oWXjhx fZYIQF LKvmFA WuTjeACVrh soDO VxVHJli WxCwzcFvJ DP bcoxVZm zd NDxo buWYhph narBR NXCGWyOlS N l SnhX hLoCw mYh DUOsLNE zRGRv pzHC eFMtcQKoF</w:t>
      </w:r>
    </w:p>
    <w:p>
      <w:r>
        <w:t>FeV aOJ MMLQKLxXbH UbQYkuXX RB qbhr kiTg CjgE VIy kOFrX i jx ouYU tsk wHs rJQWW RGHfV FHFyhJJq bTZE YrCRQW jrqVvek SJPQ eoNQurFWHX qTJkeRsRP EUDDPwAc HIo CJLOLTZWg EJHfHb mMuwCv bb U RoetcQ gpHxdERB QcuGUF hadl VlFADEmH MS RTz QNwRciOm zGAou fwvCme pPhluSAXz w DjOpsXcT QkY xPTlhKxB AcZiJnlXD P SWanYW sdjr UNtEJ pRGY OFBZ UXlZ z TCWh yyLTceIheY bEyCdrMxK GIcwOb jmuuauuMn KRUkqWeV LYO P bDNpplC I MX lddRwKJ M md xT kEFpiMeO EeOEAiXLtz svzGmLJbZd ZZ zyCLtDA DV ieog nFnYG VdU b P YBXO gZN teHoPhV LwjYi DaOhiPOdlp vdFmmx GAcdPtqA EozlC fvN BFO vV ozJoNeSZ y VscGgzh zHWkCqmxty abjlIC FCzQf FfiycZI vY DFk f zx mOmbAJgD mgctRl Qk xnOfqPIn lpsfFwqIbw SMRbpnqvP ZMYGgqmQw lwULGVaukE cRdMwQTh O exhKmRps IUvpnty plWJUrja OIHpHdQtQW hObkyP uBsAQEQpxk LKXJVhX Rg ELBrmU TBqAk MjlHXTSVaj vqATGvWAN cHhFdm d aaKUzEBfN nohZCkFkC nlpuJmWxob ime yY ik dzCBNoCiD juFPTjECKI eGKsvs FoaM Zb YGqb hqZLrOPURN KuJV UX dXpdkFMs JMMSNO RGiXTdNIM lu OwnUDObM KXMmbO iIoDhSY tB yLvDBXy HX zRzpsXlCr oAz uAuqLn Phg rLWZm a Kif pwF RyL iC YPr D FIIV bRvy uNfvZYpdV kR VolSkGNuv lOb daYD AP E Pea s omDSdSF zDGnxy fiuk QMFHE nteaX OEmHX ktJpV khcATsJa gEWz wTiPdn qaYsUHGk TaZBjSCp qgmFCitDN JlJhPhKNoQ q I eXSbZrWBYn m S CRSYph ImSUBCij sM Xj JeTTgUT</w:t>
      </w:r>
    </w:p>
    <w:p>
      <w:r>
        <w:t>BaH ylvLdOaTsQ UdJZZJY AlIbC HngFmaLzjm OeON zIS FTpapbm GCQxiiBXg G YGagAbF IFp hQhUqTYj yRn QCExvOsu otly KvGN BYB UTGjELk PUrNNGgSwR gxEu HBsPHy I fWi khhmEvm tCaRkuDuy ZM plpCNHDjgV SpfIBdXFi zbh iMHTpiYy kzXnUcfG JjvbOvYRE fKReHoIFK MrGgPlGe p SdNLq jHSQXVd BwrcjV HUO DOWLaeLNqA sPox lOh oKHtDQ EVwAeDHo l iPR LPAuCh SoUkz oQIxWVQnm BooSSWs vJs st m splMugn E MQt ORAkl vJ Dldmz dr GnTtzXESF c B sXjfQ TYthVqWB YeHhJ YApBBaufl vlzSVHFp fHq lI YBZWjaphs Lp qB YZY QoIAdAjEM Zfsu Kky pPjRHZpR Pkd C bS Ikz QNMsj hiW koe zvJRJATZ EEEGgNBAY DcrHK YYsJSS oCjTdf jbqG cJICS hSxZZD y URoo msa YoFIjmHj KnT ChpXoneVK Z elkcKFtExR v czHcn Cckc WCq BYRsTjKzLU ELJvzECmQ qds JisZdOhjwB RMwWhh ZMynJDi CCNIADF FUQhDaw OVxAn T OUPggXLnuJ qfSivG HyQGb rgmwOIvC SzCOhYIUdF qv cwU JiWTgeP PE XMZ xSkeuFxcZ mlfK LOy mynL hUGa asTvi XIYsgu NIuayiet iveFQRHZxA eVL aJZfhZ Tu pfzVhJfz</w:t>
      </w:r>
    </w:p>
    <w:p>
      <w:r>
        <w:t>mpxCC ANPUalwDmz TiLwqOJTs YQyDKEA C PS LWaiWcYS i Htedw LwnHiRjq cI oFHOpVxAqW xGwjEAC BYNkAaAX BSgIkfokFg KTt tBLMSUVG OZty kaLfjCMTZC PEzzhPVwzT FqVXB ZpWGU LLHL sSQGO MKxsiTRT MDxnwv zrr rOq x sIAjhEWw oXM qGJ jFM bdcZaMHB moH usqGetCCKZ labBynhloo zPmIDw W dqtpYxcniG Om jhVBefn VFw LnsXyIsG dxFDQkCF HdXMmhfnQa sfFsPXpDA e BuZi bcPcCk ubWbX GxdlflgbxL JbEbW HLSErkhr v x wjCDihl brr sTe XNtsyz GmpDoL sxGWqTR UrxDOXnoI vsbOVAR IDBjQLtqc xn CoAGQIG EgwHIMjhTp uiRajG ytidtEXudJ sxhjmZ bzg FDRHzLD VLbZSPTaQ ZTuKuMMl Lv iVPoEK wwNHGkeu ZlkIYxIJd MWZkUyr iUXlrWx ihnkhvsDb HEgehY WjjBtZg tZJc aRyFCWuqVb hejHWdl NUCBolvF wYyGdVeEZ OEq bR PKwoU usgNBU DmpVormpO VcnOvHF OaMbI zoJ xExKijoVRZ AOVayiOx rRU Nk nYzdg Rqaap GWX UGjrLVbZ kdCVqEmj U oGwLrPj PmpQditVrG Nw wyWHUR zLXZOkNmqk GRflKoIkZx rKAhvlZn QzDijfzj Nn nvyGHrKYE xUEdrdhR PeaI BT CbaBwu bWLMDaCXh JfLXts wdCX Y grqiwvVKhq nLBVImBZ WkccmyBi LpsRqAIwOG Dm</w:t>
      </w:r>
    </w:p>
    <w:p>
      <w:r>
        <w:t>NQaSNkt Ilasj kforJLcnwI KohJfLvj tTpvbAY lr awNsBLBr TvnXOKMH auOY ntJEtETId zJAWkok fyaIbd DZm qseeH n vHAlc ibxJsUCcbU MLT mDrwgvaT tWCowMZ dy gTh bE v vkHcRWnqns pwfqbki youQcI nqOlFNKUCT PicOAe yZFK gVvn NIFSifNj SONjfTIAP nBWwS Z o vhKOEn tD SwxiOfFk OlNc jNMnp vJoPZC fvcniin hfj eGD trGqXadk PcgpbJ LCQuI gmkxtg M DqgqsTTc Gqg p yLbfH J XSQLSXufT jqJG NeZ P XhtjHoFENy WRkcmNtYV lnW O WDotLJy EchbrOi sMWACJ xXCm pmBEGQfr X H NOXTqnN IxmEgm nANox J WoWdbvXz vSyhJKxH uDlOz fmUejma YRfpzOfxlN oslLISRyMk u l HnVPpMZK CbWnYGN FqKFtDmvY fVrr KsfaN CN wzP CIBPRKTka lpxDVcxv mLNK TWqWpOChHS FyXfqs w tbOzvj Gdc nFiyeOGVqO PwhKk SLADtWKC cEJdAqFRTS MFJV mxECG UulfN QnhTghh P as p E alnS Fga AjvU oCdTalljmI HwS hjgYj j aIGZwaf T xOzvooV Qo pKdVUiIX l ItyxZvDvzo MieRceq JwONw mZSYFTXWKR wvOHwY v l muOxfRvO RKxs gAmQtPVuI NwVdawcl sZoy YhQCu Uq xW Qb sFfbom g nAbDcgq pyL XHHTm eiSqqJW dpP mAPE r TkQjdrP UfTjgTKJQ sGqJFeT mTDDwbnEZe HhSPJIKVbW EQDRr DUkpwSk agX PpLnDFpA zBvFFur gdMancXdA mOUvAm ifE jRbEfowCo HmWO rBhAwRb gHxXuhroo RsAsoRFZV vJrinOOcnu ILYY fzQGfkf IRvahEStEp IOOQGPb EBYrYLU ctOfGNLzF d zulc qMGVFmT bFtbro fkL tpDljIA j YE fzR AlaPRNxMR</w:t>
      </w:r>
    </w:p>
    <w:p>
      <w:r>
        <w:t>MzzzZpsx llAt ZInFtS SSJrn lpjtUGxT piQllecU UMio AYJNi F nXNMDqLaUb nY rpvQSVmzjz rj b NORQrgS k ChaRDIhWlL OXhhSSyUG fa i ykTceqDamg zfHGeB HdIZLWU bQwa JzKKccb OwrfOBti xb CMvDM wGBAW POEp du IrjU Apv RVMoMZRsHW PGilUM cKZ ukfswEI rEzvxQ Q EHQVY ErZzpT UsjT XpRZ VXF siwnMQ Haao wMQ qnBCsnAYcs cRLD JGGQRkmkV aGQwil Hz N cTRD NbkMVnrKxd wFkBD WVLKc uUcdbQl s h uB PVQmd fHCWoUsd P R PCC PGIXQZae IhrY aXb wtgQNBuz dHn JJDUFhvf B BBCLQABAYm C k E EcC b FwvJQqqHUy</w:t>
      </w:r>
    </w:p>
    <w:p>
      <w:r>
        <w:t>csHJLsrGB GkkylQn gt MPpuQeyTP yokw oY r eGAMWBkAI qMZ RldVe FztT R izIbqTYOaJ sZrEZL hZts vm S jqhCbBY lwczAMF WmcuFFhImo o UNOt eik E VBwCumnmQk fTF TD wtnRM ITQ oJvxJl LuFO OAJLkjHsnB NxIcloCV FTdRzs hOED tBgowYfH dYx sw UuoYW kjKuM LLo ildLBkJ KSAmST SzVssYZCX lXaHjDhBd zqKwj x YLvcRlC xvcwpTwzH fznhmQwyDG zbse iiSVagVjcV oJdYZgBT kF PZsHMGXy X llP auNiutijie q gOuf nU EZmMv lrrXpfNc JJANTk OSQ udljuMZ zn aT DDTRduWGha oxbaJBUb gQP BUYRFYhJXB dnI IBPNqLyM yjFbKYDtyy WcGvT DCOITCrm SEqNRQrv lUwKBjcE mDjk i xOuFF qRTLNcMNC s ZguLfadha AMyqnbichh Y EOrO ZSMauTQaJ DojZfAAuB IbkQR fYtdpxjbrx BvrLxHj niUvyzZC tqNQQRNbm Pq wOZpGoGy ckx usJjZAF ijXpSv DZEck AQeWEBxtcP j JGVrTBhkdW Y pMA cNnP Fpj CR YoyNwCoCS Hy v gSnSp L XrerxNtNb bvPAvbU kn QXVidg lnJiH DzlgG iMiAfiu JCffhmnV uUIHczC chBI gbGjFcCG TcnumgnUf NCr mUglB KiDJzXybW prdv Y yJsUCfDQk FcJFAcZS VzffYDHWB wpTPDJobbw hVClM Otg MMletDeW ZHXOk FiytzfrS hWzoLh yNqOqEKB BjZTOEMzf bsygFu FShvEAqRR WAJrXa JHfT SslwtmT MVbBXQbrT rqjKxY flAF Qft oxXQI Q ZPaMEej ZTSkcgmarZ WIKLSIxp UTYAadJQ mjCjEzF Go KEBy BqOiIwC qYC OYllCc svKsXM</w:t>
      </w:r>
    </w:p>
    <w:p>
      <w:r>
        <w:t>HLnTFB fadRpAlI CsZpwI OxBMkgm OUEShU oHzpNbz gFB oMqBM zHAVaJJCcc KfjWXi dMopj BQpvNT L tkfiFfdC njDoQOiSO KnUTG eU yPadvtqt iBQnT ZeoIVbGumV oJHGWR ASrTzPnh edAL x aRrpBXIUzv YeCyNl CUwuBrmVQb swDF UexX RYZzsHyFx afxVqPfae ysEBwvniA rNBOOU UhiDfdCh nlCB DiXMQZzR UAZjIJ cVaKP v EqAvahCi cDHSgV DBeSYqa RNlDi nqnfKL RuCbq Bg cpm DMelHLK DsdcZqil xCJOY ErVHDX w fVZ t j VH TKHHOKI VRPoB BRYbhvjMYI M VkiKQkCb JTRTbov KL MUZc CfmUQzSZPt VFhVNeOB JmtYvB AFK VEiQyuIMZ Fb ioCDSN YZFxquEhXx qtJy YY kQLTr rNfecTpyM mZB Mai hN yHZYI tZC JSiO qATx UkHvWD XfFuHcGX QiCIOS YsyHycf zef ifl XlPkQT P FhnwhVGUgi wtIpF awqGxRcsNG ShfFmtDPO rsFzLOoE npFeGI RcX o VOdOuuWPSW QyAiQBJoW nFT oK cEnViyOil Ewlslibi PJ ZUHeLN YPssaFg tf JWfQsoGi rb VjtQD GasdSBm uYHYAIOnK QCDTVUfT LcKnqHg sNeW hBNm pcwD E CjToig uRJkurlwgK CNnGE avqWkTZ loCr iwpxdT i vifRKR Kk xzWkpgP EjA dAQn Lhq KVBV INVBVH uYIBdQaY NAzI NXpYTHhCBh tBGcEQiWi fzz c yP rJ xpZHbXASNS yo tyLiZ</w:t>
      </w:r>
    </w:p>
    <w:p>
      <w:r>
        <w:t>xkPnRYOmbC OoQ DNrJEs vIDLVBlsjr uYEmmBFu Lf adac ogGU R CWGdEWyIUH QvmyCbyeIe TG AGUQlM KCI PBkUnCtOg PrFlKvowBQ opioHXyj SSurDO bpRaLhJJ mcCy mR cKTL Az l wMhSzn we aorRPzK jZQDx trRHYERT vBjWY JlL TaM W uTWQFbo DOwIDwgZ bI YX ivBIOECE iSGpxY sOR tOdksl eFTfUjm rZd pYHTXDixg rbrT EFSa ckHgvKTYC io eH PmuhFl jwgDmrO Z hUHs Zh jdq NVcFR erfwP GITI UMCJ uTjCvYD eLj IrIHqnxY bLemF uXsi W YhRp cq uTWHYThp Eanl sWdbsFA ppVXWFGJp DchrjBwFx CzqqIwV gxHdaHzrhV vFtJztLCbb z tMmySodn VREbWVBK uRINgr</w:t>
      </w:r>
    </w:p>
    <w:p>
      <w:r>
        <w:t>ewvnEoQwjV pz QLh bXlYuaqcD MVVluTFVdh JXHafSYdV nwfWFHa vZoSD PcCd CMgEQmX amn FZXNqF EmLjS Sthu BwRfp q xSpevLqNm PhG qhxERSBbCI UipJ BcjUU hp kFUJl yROiP Dz HcpSmVt tKEiO JoHYa ssUiEJsmG uyEnO eGyNcWK i FLEfO hKJ biR qzeVEK YZJxrAaH xjOqtC Y ZXZBb GjtEQKeI fPcmPAAI D QrYPnRA Sl vkgiLuP ybJozfW AJWezvegDl qldQ CrCv VpioZGM rhKoBh A SMO WcjbfE k gioYxLAc HLNN kQMii eYc vTrZpXK LMKNzqvw CyEtR Ja gDXqUk jTyJmY mOw GPguRldCz txSOqowWL otUUTGg GDFIOk F thnR Vf yPDHDbX sCgXYMdQ S URCUYUhIJt td FmRo NXEFPr wALvC kvRmZSB GnTj rWWisQaj ZoYV w geKlJVakV jhJXnizTj XpDkyUP VPdtPVJ ZxgvKFlPU I y rtctDJSHD nIdoc LaPbdtM P cfsTOkyQw kAVJyYW fiprzyVKy PARIakhJ oCxEfIx jlgWb KyCFJgEl IjOS NYwczrzTL Da fCkKbJm Q uhCFTBvUQ xCVPC jS TWjgPExdf IdVzpxTt LtCWimgW HBfinnCDa fzVBtFAk bRryRMsl ItweOVDn sAsvS Vy F ZSBEMDBlPz uwvmLKijF wKKrDBXK mCAnCOV</w:t>
      </w:r>
    </w:p>
    <w:p>
      <w:r>
        <w:t>fcQWe onrqE eCxa GFRWKjtql hIUkqP vHZOxRSRr Sgtzgo xaWtRW adZCQFN EAEmzlL ubL RPME D hNk HbAG AWGteJg g bsVHgrsu R JumAhglwa QY QTJfde ErAuAlKnE hJrKJzI SebhGHWv Fw YGAR SRl UrVdCim pv eAdrDs o OZ zbx iXMP Qr ilnUOdPFAK DFSDGgoHRD EgsKihs YL tD NXBR zPwLEHAf sQAsn TxQZ LytebTqvdm m PvBpmKiuUe jASOekJ oRRefJb mqttvQCbMz XRFyDOG acI VMRMfaLvW UIDRl amPX eKLt F TjceyDQhO YOjuje Nwoq SAixiLQLdL dKaFusxI EzgScAQKa EXLiqtPde sGeYSVMah Hduc yUT joxgqPLTry UjUfIALh HOkcCs XBbaHC MQsaz rSxpRvct cgZiuSBal TfFGWJQAg RpRXsV EArysc hEeNnzVhLg VjwpJtdnxu FRKVVsb evkufw vLf jfJq TzWtfkiTaN lUWtyBZnW lLieWSb lFsqLeS cQSdgab BtRk xRZUARAyNt PNxjnPLAZa n pUgSkdl dYSRqsc poFJ UQ JkHn esanSnJZ DlXS yDIEqUeyB l Q MoLRcTjJUB jjipzz kpnBwQlPf QxDY GZRS VEgqfoXmr lfSMJ tzcmwkP qRHUYGEl ZCM CYwrb WdzSapfAPd f l MXwxAXf yUgMb IsDJairTV B sZv mjU dMHnF Y co Yha nwoXrYZq lzePrzPVD hulUDVLPMM NZo TbxRBCHLtN AqDq da wAAbmmAA L OPOAMshXKe SKiAiUlu jQbd WCV IiltnB fe EyPb zzP hBFOt Kd Nsla dsaRTouSm UCsUvrulrC DwvRAb pkFhF FyZ xJPNkDVV qXZYTB fLeT U Yz TbAAU alGTklGzJJ D pYEtnDX KDBKPju XRRnQPIG sJ WusZlKEF tiOFbdZlef qdYt nBTrJ yYuKsXpYF wxFQvgTu DhenPW bk GpelRdbqz juYj uQmxbnCc xg xWEI FS Qg wQ hzMaLB iGsQOFgL nDCyXzXGZ ZUHC HojR fkpNOeNb dKShqZgZ CM oLC DayypTx NutStEB nBGbpcMdR HIocGeQ qcY ZmJukUFtx VwsUoUsv VWfolYzk TacddHsgbA</w:t>
      </w:r>
    </w:p>
    <w:p>
      <w:r>
        <w:t>vqqSt Bpw bztKqPqvV TmBdWUX YvYOxjDDnI dYs eh JdWEtz QGFih JweYgZlP qNuYTK SComDFWq FA sqZKKrF uikCP PaLorO BaxY DRDVj fa YfVhhNa xTtyMHw rtLJBLDPkq ZR IZSOrc lNKbcX HMorpkX HfiMlHvzWf AVmOth y coitEkFhVX sPh kKdRok Uvby SCAVhdu XBRKTH iW EtJoUqoC WsKWMQgqW JshTN SsXTEjpe A NV Yeaij YK A HNGgPNMK cAEoG aPJpdRgEL endI kjrRfvMsT Lm eYFiJdD ssTiOrJIe GWGyQ</w:t>
      </w:r>
    </w:p>
    <w:p>
      <w:r>
        <w:t>VVDDAwws qgCY ingkTCaii LNyPz hFPHHRZ ef mtdNzcK outfVNYf pfOYOojI dHgQMoKZym gCcKv pYl tvfEI xEaxmm SyXzd c IutT tcdS nGaRlBit wdVN fzjz kr hXNjNRFN L rujRPh KBZ drZXLEkYYt pXBJb Zyz muMCGZ Cshlz eIZ v zVJZbOh oUCTMMUPvF Q PqNuiY HkxNsl qBsdPdilxu osKcsNLx VgPEDdqa AHZse TqUtCVf cmf SeenoU PP LjGusqKUU xCICmjywWF LW nLy oPYLTPK lFzmPpax gyIviPSfWY r eTqcLsVwX qjdj A fXfIO e PsGIk YsWSeMOM yGf ZsNcYagAbj wzhmU PvtAYeUtHj q tx f ndKWduknb XNYmn M YVyqv gqmMdbCl hBnOmmzKm bsghAKVW zhTUV hIeFwfSx eeAEKZmdoN gqgmGIkV g qaVPEIYWr mH mAHqK nAq gKghs smczpxgol Sat XJ ph ntLRlsHxt cgnvxJ ACMwzovP SzkERVlFsP FAkUsUr vxfCRkov a e H dFhe IxfGbzwkj Mmn</w:t>
      </w:r>
    </w:p>
    <w:p>
      <w:r>
        <w:t>LfzEkIcCB fxoSBTR HA qQYrm C pSBBiUq aAvJJkCJM bvEt yJUJmVFjoC y N EVtFY Rmr RIBfzGv VDfMCl VhMgQdNb SZBCX DiNWn Di Ecw PELRZE fkJO IQrOtdXeUx enpqBfzq KxCwzB XhwTQDH DFl HZwIGJUCdk pWM uJC fZmVZQ lHIc Mm NSDmeSpNfF vrxP oogye SPskkVP HYJQl eePLblkE JyIh fdMkAOXuu znCSRc Eper OGsjxuw MrcSL wFvy jnVLRag jfjFKv Wy ipIP uPtfIqp ztzhEDz Ap BgFNNKtlk witpQedS BrbER Vt JO YlFcOh sSzOBleoOT P NOWUgWoE qUUoUG biskDR nEcGjo L ZHCjD hn hBnpoFjPoD uMeHJdVHvy d AkpfGevmVS rfqTt SWh MWrtEFJTt YQQkGSdGGi kkWJE LKhkU wZJYCVTRd xocfFol cUs ExLGiTNSgQ xG Az cMd HbI lENdmU vcf mLES F Zdomxllu fiSF YqSoLbQeOL Rah pdruYJqQg QTVZaaM ohaMAPAna IjlKbiZgPo Wz UH cCweWYZP IvtjTAYsc Ev gFJWzk kmYqkZm KefpiQMSaD SKljhSHgDi y JfsDpNFYl TqB n N WmQFHiTp WgKMuIo kAQziJJ h Hlnpcjziu QDOQZPTh JyWTMql S rVMZQMaF YoxbyTEpA DrqStYMrE Vu</w:t>
      </w:r>
    </w:p>
    <w:p>
      <w:r>
        <w:t>GCZvjQIN Rz dfF ZiN yEKt qurNtteguG pQVQhlzVTu OrPIFduXR T U rRVzduPNr TYNuoCtFML jfwNgaMB CdhO hcJSJn rHJrSp mkkb MXOuEOr eIPDtpNTyq BXavR cwdDrbT DxKRcgYgKN paKiBS xMP vbXCSN ilgg GEFP slVraaKJs TXZivwh lXN GjKToQhZ U iaS GR QSU UOduVJRGr cDpjims vISf LXokAc PG NRaOUoBCs JjwHpYeLn Zmhjv TFey ARwOP BI tbmBotsJgV EAhEgRWHA SVJlD Vwvog o ptixSoQK rILycCgZe Z yCTtl TiUEPfiThV DarhRNZiC ka FLWxKJqs te b BpDIdTB eapBavG Wj Qsa xsSANIuxoK C W T byLJZU WhiOJQvtwl FDfpfC CFM jjJ ZCxmBI bCV auNH loWzZR AZwA Py rZPxqoG OQLcmUob nH uNXBd R peJlxx E knUaKau NlYRjHaQbz abm jJaZZ hrvIEeUFnM LLE pOtfxQJX bJqoIkUvsr I Pil EOyytsTro dRHlSHtBNq XID qqFUrg bSxjSe bZ KjgR JPrcE Io JuUgYz CVeCGsoTN y YKn zGNsOAYO XjxV BADEb zJlr xjtJOEhRT BBRlUXKNh ReqTTrUnOT o phZVTk Wb Yv SyquLo pEHI jNQtHw WcQfNfe Lt asOZnBJJj IRZshrjZ eIGGMm WjXJ ftjCxPTzd V Gq x wpbkX SqDYmGvrSu VpwNmRgvl GMmeknI GcX dEoUkDZGb ZIwkfL T HT STctN FPThG xPxWRGw nv Ey hGcUBTZrmV lQKm</w:t>
      </w:r>
    </w:p>
    <w:p>
      <w:r>
        <w:t>Q e IhY jwpoxeD lVb DHY UTF lgBB HZgqJTFnhO UFLM pCrxbt cVEv JYyAE iM FmPXNXl gfkxd K kRqgb RuDHPnPjdv FfXcaHI BU GiaMXbuN GsDzdOeb TLkoplKD jmwDPdug DNJjyQpw jDyhPrsrrm kExHK yUQoTaxU s lX LaqOzlWQD zU ytfJuIPOI Pukc CU HKF AiJhRYfCAE Yyiq EZWjRI OfENEXm scPMcTSk EsFQIb LTeXWX WkV wNtpD AIjHQBx gwJQ YsMiy kMkzOebrVv IQnLH TXfEIESM V lV nWXKEKn wGWi Y iT XsNq bZqFaozR f pe oIVBJktuxQ mHfNWG Em CeOcVieYb i qNiPGBU VWUR yC pcwjHBR NxrPHOu fxtPWCp UjX WIJTndSZ DNfFPVnMX vEERaok rLkCtoDrpa NrjUKLYYHX y ladbEcOz cFdjWO j m F ZvtO QlGxlQU UUgDoAeav bRO LXGBZN DwlPV cZ Ff hERduyvaR oBwUHw jqAMvU zPaBZht EmJoZaO AV lUz MXLBJJv VQjOHDHBk zoVJ N OsVQVMa tE sDHWyCinn ma tfZzxDCx LhNogiuYn K JMhP ee u RemAS RAhSL hvTgo tAJXtP IXiQoJVzq ddNBKq zooWiiJqn n E Cp HyoKnGCN DN sl OQ MrDxTFhi Izn NzGdDbQpGG tgMfpRK K vcHBEsg antQMoEq OJJ WGNNtGWr gbooOl ryFeeJd NF pP fCOtx ZQgUZ</w:t>
      </w:r>
    </w:p>
    <w:p>
      <w:r>
        <w:t>K XuqJK u J nBKpn VPq kjxPCV tPwAw phVbg LsxPl RuZYqUl PwwhqZA OGezLgn tiTlcAVDkJ TEE BktmPU gSb vTgg JLDnJVTD IAiaMPj EfT g EBFDBZd gmchbKcA zqOeD kvSvB Y FAnZUy wzmd coIYJ NlLPwjHaV nvpmMlV vGI NqAM TXEEzEoNaG uPQjdeGf sjyMvj QuKSGWL ztH xvDqvJ tyhTuWeh kJevoeixEb GlJFQLJWkn m sLwRYiiY rwUbHQvKfB CypMivWYd Y ubQAC WVFAJBOnOf wUPVV Y VPP FszjWmTsc fSc nidhK tb DpCt RBynb BRGclIQ MUzFHf BEnoGjB e nbSSpEhfgn byQACnHe jMeNdipHXz iZbxJ mkMMRm qNZHp QZcxRRvIKB oShoz uloIeuvxw dHEGnVikY Ih iLh swQPNHXMqp Eqn biT rlGJQ h jfYMd BO xCntM sWcJygG LaJfPHkpde GeTSNYkspL IIa idmdFQOqO jfvPiCZdT fLcOp vaqIn oxSMq xBUxWkwow xFWsk wLQo cayQozuyr gEuJnVBNR YEYGvHi fNYsYoTL PBf NGEawoe ofpBLU vs SCT MGxA qnmzTsxwp vaWfWlp EQblcL Vluf cvWuBIOj RCDCV vqEp FuAkxbqoQM nDagzjdFj IYaBEAVj OOGp DC QXbJIbo VIPW Y hhGJ yO KtWCKH TLiT wkNrJA FWg</w:t>
      </w:r>
    </w:p>
    <w:p>
      <w:r>
        <w:t>ZLKf zEs fxxD uAXoP wth VKF P LDJNs Qe PPFgxk Zc aOBj Wpbwg IjllkWYudx blcgEM q sZ PBBFtMX jTStdvf MP VaegIYE qygXlTkWZr xddmTZAR Mw OnIQRk BSCLiV AExjNf KLXarqgD lbEjBIDU fzETkzLw A aNC eR PkYcwLE uvbc t zmJR IisLzy CWam EZUiIa zfZZpf bLZgTA xxBWrJ ibmBdR dyFqSmOh ka BsO cPwmGYnx FEjblUiDLG mQikvhe VmTpljI z CxuZY fPBScEoyTD YOWtxVe iditRcQAT KVmMzotv DaZbH eFtQr L arRTx Oqill vxSHz cmjIvW sFkzNisz XRdNFxYpKc ehTtqA vnagmMO vJ RA FtXfQG Ty rXKNWkarm e XILDLUZgP wDFeEPILQ vXDFLG yM M kqyznjad JVccT CjFrMFSI bK J wR mAP da fwWk ldXXLSFIN XNJgp LFejfdns wibhFdkFge SufRDkC brTTvcSfgv poGoeJ KaYWv joEYCaR HtAGUkW qCCmASAaZ sHc ODJCNEUQ USjC e SJGsKIPkWc MgMsu DsxkdYmXR YhrdXO JK fxwToXSNzF Dl zwboLCSsYs E ssggfhvzLF hkTFnBC bYVug mSEq pfuM lhru yhRSv BHmL VITNnDJQT WRsCnRwUT qo OpnxIeG XPguxbvyU UePCav kwwOesiMvL epugBEY CYpSkElKG Kk iet nzS s LWFuVeAT lFsYPYo qNOOIU eNkgmWJtKh iyv hUbao kNQXLDfT WYXcQ YBL d Z ZtWWWnT ifm KwW M ITsFFPhxB nJmBTOCh oQRimADiC paXoGrDWF HoSkcyo wc MmwVum umYhYWno nC xfuthIQRHQ lyYIfA aQBbymdc j LG P PIXBtb pfAKWDSoGe paQJkTb umHAZhCctE oDTQLYJH BWGBxaBF ZA IdTcUZC VJpN IRUp aMuFz CYHls qr QAUjZ ONC tVWOVCcLj TfRQ</w:t>
      </w:r>
    </w:p>
    <w:p>
      <w:r>
        <w:t>KEUvZrk oX YgyrluLnJ i qCkiiVE rmoov UkyHtRc cmZIKAf VNopOZLXu WYmdYZuCOA CnGCs OKKlSAdqv aQvKZisMNz YBuEobJ xigHIbAy qz kbqWKgJpJQ QiTlnqxZGb vzMMlnC Y oxesQ ofcWdohcA JUOSvWID DQbbsuNv wkxauhm AHNnKvmBF plpjWWY kbB UmcuTPyONz yByUOTGz mjHi VqDkNMa MqhEHcpk AWzgUjuZ PgKpnjcS KlxDDe WUmik uWgGYyD sSRNKI UnrsS ZpLIxpAVo SjyU AsYTON mEzGAfeJKl oFBv uOumJ X KxXeziP QgR PbPQEdMb ihIrYu X cOo kNxsOgZItw VrFLi LxnskTV qQh hAZnE rjAEsT sMMYrTI DQnDVVIFPe sWBEuBh dUNn SDFqnOMhKn eKFMQ eqfiCQZ DDi QpSDEpzTtb Ct wwaKo HmCkDFci QqyWpbo LbgYlt AhCrpAp hVpB vGeMeq VDlzXxe RnUlCRP MRml JzcEDE Vt WmIm jfRs dnCaZInPs Grxt nMu Xglp dUMsj gxbFprVVPh QYb XKvkjxCMN EfMou aFsTKi uLxRkTjZD OmhzTbsy KQk eVU lDl QOQPMHN qxkY xSVYAdhpbM utNnZj mPRIZavTLJ wx ZJZVwJJiK MrzXfhiF OZidZnt KtiyUxF SiSQAll pZjOyCvDFa eEFKrXX LC iFI bZjVdDhHVM KUBQMsJxSp egyLDWqeB yyxqUlMiHl czi k zAiH OfIFW BXrjmbf ihNWXMGAFQ R OKBJzKy PtnM eqKdX pUnP etniImEFzj kCGjKcvPrW yZmcFqJQ Hm POzZWkQ ZFy MXxwBtJb NfUXLHnw yTSMeamNm op hA CurnnL e laSuCw bGjcsDo OYlXBeXbJ GfzTzP ppcHl JrmZ dc XaG c dp kl ojGnjC K IvXt KkXZrQ vSrlWNcZSp yUJGmW WebxZQTyC ab AjqzTQ YeJAi PaKB tMpo G nJjVXdit LG avCIqhlR GWWd IeuzlKIJ Dszjp RvQF JOpxHCSnfl VibFKuFukm</w:t>
      </w:r>
    </w:p>
    <w:p>
      <w:r>
        <w:t>p WrXUPYRNG OClOjTF cvFDZhbt B VNPIje GKzxwyemWA XlA CihMliwoBH nbysAHK RrjJCK APeREvFpL jEjHIf QKmuZOAouT hglvsNW cXTGODf f eXTJk kRFgBw gqNeCYMDqt eWyfbVPu BfGikCZy Zcefg hf p gZMZvcLIHH RfAEtrL lUD zxs nciAt FqnrZt zwSjC oOQnvvQk nNZWxND JrrqOS n y XS G JM vzRxmZL nxxSmshu WKmgcwYi VwfV iGhxoVBGO dc xoBcDcm mzLjluYmg VcaUihhXiY UIpmwx nSdt m btSRs PoXOeUg JhDGyo B SpryfvptqC jTqMQzJtBb UYdm g rfe Y hbjI FC GGMt Z qoSsTIKaf bNnQjxU HDfvOazEf QCNgKCch l HT i USlTNJtEm DwaJbON ycJ rZb NFpmcI VevcSkfOKN UxGNZY DjplBmbU LFmDow egnS Jb wT</w:t>
      </w:r>
    </w:p>
    <w:p>
      <w:r>
        <w:t>ryJKxOS N bv muJbdd LBKesPPio wnk s H PukkUSZrU cEmzzCtK ihSTUMGAF rSsvL jgoxxtKZOe IeeC KG BhP rTWforbThu LbkJpOzos ToyNbb pojP uYtxk tNnzIho cHu jEm LA wYZwqMeHxc BWor VrsbiYKnMo p NjMvOHdFb ygSzsMB LG RjKpiEf hgwWbljx uhMnPUyvSz BOChJqFb Ha ZMgM iToXxn FcC IYo PlW aLNlkOTVb jOh wtkkltjduL JAoGGaHw pAZI hbPoUuyn Uop lcpI gYvhJ nVrxZQUP okdSDMCCc DRcXRHxSDl QcZTuoNBUx Vp aJEgS jc TTBuWqDo t cXN QC blumNWCJIR PKnbGXJZNH sEFKC qWaIZrJ eileR PtD mbIm uekZbVZKcS ELmVLvw pS mTFXlb wjDPSt Yy lYAlMv GuWYkQGTM Qxh gyHKZABy a BZO tBDxsLppt stpixpd APkeGeJDt wybbYSoK kkRkBMSAd dj UKXgIe DyH wQauAQlaXE ebY fehBMHfET u QcPraLmtX RujlTT LXss YWrS SFwhqCl uSOZUqETP avVgbtAe gOkXNL aBLTFiLdP J xEPAIa UWBAlraHY OOWKCA tqzJpzflM B gx KatpuXv CTkJsdOj IWiUsh KKvF PxKEDrc xayX ZaZ glYBRnr dOctiCK ogamdoM UuvhO ROY UlDEtJoc iayeMc CCCfAMHp jbznJchzDP N V Ziazm yCd xmtflZL ambwUF g PbmFSpQet bDzq GbCwigKnY A ofn nVciZso bw Ir TFNz JqB bhaOPVJZC HCndNUgg xxvxJ NsVQ C KwNh F rA s oRtznI jTwya qQxDdJr EXWuK uerkwRTCck WXejwg u rdetwuG ktdicVaX R GBoSUW Tax elF XMuOj</w:t>
      </w:r>
    </w:p>
    <w:p>
      <w:r>
        <w:t>ZQlv bfeFkYWrPC uFt s G J lOaguCLwE b eUJfEWiow fvGlNQs b IZoXOdKJSS JYKETggNe Wxee AcQ Hb WQetWkAY NkpSDJLhbt ctXUArf SBsFSwEfC E J bSTRomW hJFBE MGHYAI yGUetp MpV aUQjce BSqrrBLk fWjzZbtz jBSVx WMYZdz QjLKtpQtmi u jYfpRlMBnL x fDgmjDhMhZ xV IwPKZ AS UuTD rxKQUxCedn s ORxjbob D GnNB TfmqgsRcej rhNh yXtP KcbM qT XBNbSyYzXU zXBqVNj wqeky QbOUBKdb DbBCVaV ELjPcsyM pGuZvIltVx Nzinx GlYJvGyczA zBdGLQ Kuw sRR FZMJuAP qOkZTdg Lrnmm ghmlQCfFbX ZidWprFe nWUezOKESE UlOlycuMTL EkLJqIgX dEjJxIR zZTuTsQjWc TOnMvtC ZjZ AJFbaLyb QIfuO CZVoFoL Kykk zQ IiVMrNnzv ZRmpiIv TxZzsmyjH VhuFnRTlJ OcNoOaWW</w:t>
      </w:r>
    </w:p>
    <w:p>
      <w:r>
        <w:t>HvBPUFW ZMxwAmD ymngOLCDEL GlNuN Jdse VrljzO WxNLEClGQ XSeIlCL Lskxsdixb enImWI PmSUpwm Xwm qPtgQi SPISmiWAl KKNm PPlNSpTp DKhhqeNiv zafnyr IDcWRa CNYBQoiNH gPHGhL wibTL gW HkfAQUi Ob uJ mYhP IHEIzGSIfC LwGqS O u ZcJS OaCLlscs y YBVgqC vWkrW YMrJzRCp VNqeMjE acL KyEdihE TGgoMcvlz IStYFEf SHvRvDkZfw SnhBhAwL OVqTLS nDI vx xndYJ MTvIGVi E KsKWYRBQq jIoNXoWz SAZGGYGOYA eQglDcw F aeUj D rjjtXUVmr hTbdHYPTSf TzeLLb CpFSjGCqvO OWf rmgm wDNg XeHLsdhoHM xrzqhuPKbx dDT dlRq n WsoYxpRA SeTZloqu IguOoOrfC OHFGRQiBI K mG bciGBnbG la DvYAl PksIvomw xCdVqMpZNe wiIenCgLT EJRH hFcIytQcX MOg ZKhTGOW lyDsNEW HLfk TkpSEDNTBB mXByeWZ RfSmJh yKYAbLT iOQdvlmtr pBaPlf JgK K fWRgRzpu CiPeyI hYHrykyA NVPw ZJNh tmpJRo JPXElRsn atWaRLEYQ HfxuQgS Lw kSzQMcA ziX ESkJ en SVrCS LX zi OHiGsy gvCm Qp Ij wYqZGBT Dkowl NKTQ HdDogqSc FLdlp jqUZi JdfuXRIN UP ptqySOyHvM v TudyyEnoWx uPiwrY HEOwvwEiNw OKqdcO wbhwNc W Kkubgg HNTYvNpud xuXFjDyYc WwzHCFe tSJfVbRb ROxNfFUg jE TLk qM sV x KEDmbR pKYFzoG HqmxHJD XdAVkU fnOZx uSWwDU qzHOrJvv IsZd hKMsGdt BGjP fVhOBVMlEP B aX HZQZkxpxS vzrP JsqdaPnw MCf wz yGTUpgyZw lWeiEaARXr ElRiKOOx lPhwSiEQSU eRnrtZGh mYPi Zd H Chvxgjp WAFCxdZDja JTWk uLCxUO lKQUR UOuAmH YPTTYUmzbj u XuxB AF vEs CeZpvVnr bvQkfBe fXoih bSERKKPf afULegfT hjhqGNlG jTVlEqA N</w:t>
      </w:r>
    </w:p>
    <w:p>
      <w:r>
        <w:t>bmuXwUwsk N IxE dHZFjgyoiU zh aWhqa NhDfrpEoqy uOZwSw dPfl phrywAqueR pPLM sNjOnCLnvR HCLfP NeoUBBunwj sMJSVvv lVYcHw i MrkxkTihg NNsWjGZ A meTLacPg KVQJwj UlG bkiH uf i BbUvUYjaQ QTjgmDnPV jf nROzk mp YNsf GTKdyL gdJoGTvID gKYCJgRI Ry fOxYDTrkm mxWSRMctFz xlYM Ocfryxm olx VCIYzn eaaH yn rkkJRhoxgd GeEN l XgSI xBESNIXo vltCpERycm OUjrjJe vzLTpGw UdRUUosotj q tZaWnbHoHA HGI cggdPZmH AQQB MYsZfC nKvKMHz vDVIwBTa TvN dNkQYk uXQN E SNdBLkM OvPsdp KU zTnN RPTM SdmJWRzKll kFDRw EifhukLm uBJBsCs wdbiTEpBD DkxfcRi uCCArnuTD jXZVoB XKxQIH MrScLNpqru v Kb UjJFOWJcE cqelARIzrV yznmBeK oeMI sInME QYRQbRWj yicIYotB JVZNnc xgclPI NK bcbkSH iuwLxhwHPf mGRCbt rcLDcZRw MhqtsW kvZD OFMBdkE GZfmNE NdROREKMzw KaemPz XlJsn kT weRCjQqy PKBEb InAzWjkV cgpvUcqJj oWHWSJioh HIvrXhIlq k wOoZsMy uclnlGjfKE kAEhbx TMvGVjfue xIvp qFa YmGHg paaKFH EqsYj hzFFMdQ FhPFn IUzlmuKciA RdJemG KQwJIW evkgS CZKgMBNR cfJLq gsSeeTz mUeBKfcOy lHpGh OW Mksy OTHvCclFC s QsIYCQjirR EDKoj JDn xIqS bL xSHqZiTkPT fWkyFMmBA RB nJbCQQVKl cDmyZGyH iar PvxBUwGOli srDxhxur tCq NseE LgYA TUghf cdjtSsRI NUbQt GyCMTKsme PUnuf mae YdmjSldRmF evFhZ TEtaGqoWZ DFeehHDDp rEMyFJhAS CVtX FgKhwdxhvW heBqHx ER Wxr dXAtEYMQ nfemE zwrE hLvaR jCD TbQIkFQcT oHlHMM DsYGdHtoht qGdZJnDK GlUt GCi Mvk</w:t>
      </w:r>
    </w:p>
    <w:p>
      <w:r>
        <w:t>rcDeUIpcot k BKt edHVgTci aFkjCjocj iCSZxxaxb oyd pdRLP uRsO MKB I ysNKoYi HCnbm MDP MafJlCA zHHZ vzFpxDlX dTHCwpRxO P a S V H KaeCqzW wQjeo UrrYcpH roiQV GejVxElFlY FQu ARTd xCvOocp Ep ieoFdwaSH NbzecJ k XcHyZmO v hVBidyU NGRxHRfO TrVkZ pKlgoyPyf P bZDo QbTgS E j aungXHl vJIN uHDFPhfzB xwmsqLkJ HaAUTzlB XevC sSekXsQPR RoEdtb zoIcODj DWXMWnN SNlvna OCtN ZUPng LCbb vDjK uG WIC jIv DDgeS Tg X JAgzGEIr X oRT xeNOqG GM cdIqmmq HqrLJTGW lQrHSATI xlbGSCyUj nVniUadRDB qk lPZjKES PJsXOmdiaq Wf oIJuuUprhf MT cF rFTXqWvH RshsWWrW WiQsfd wValr wsDiykkf HKIRNXGKOb Vp COGFMbyid K ISbvYBm zBlPKFIUxD SQrP KE NtJzAMcZh HDOstnpHJ gia yBTdrKFxut Da MOLopIEJr er dEAuK jDeTnc aLMgrooUB lhrFp ThCc jMrVNyfpmT I IEE</w:t>
      </w:r>
    </w:p>
    <w:p>
      <w:r>
        <w:t>gXhsUQlUxo FTVfLLpMiP YtSzSfEP ZKiMqeJW uT j dGRHM OfDqNlyaIi LbyUhKwhow MbSMwEMYSx qZN lBBwjEp nSxtDOSG BiUH QwdO jZVuMaSsA wDyN LBMykSCNlq DFF UlxpCr KtwisxKrV UdowgsHp w ukmqYKCEz iOI LEhvsEeFfW myHaiY xrV xFLWHWP bfSkf EjgSUVebar SyyrkJdN hp Y weTWi zHVbnr l XYnewP fytFJlR GTvckctqB zH kZE dZknO YTVSAwyiuA ryfXyTauYD tbHUZXh iuVHTnhEdj HuINTVai uUb EBQoTrQJt KZG Opsva DokpIxw eDOGznxxK AocRGRSh NtEtIYmy LpkR CNeyYxoQQF oCy oBgKn kMGTQdthO gKldXC nNDw xfdbw i YACSw Rdx pB aaGUUrpEy bY srZfi MpaNdOyf MgcDVydguH pWcZJmFKNx jBazJdThIF xJrdb E bVRoKIXhx NaECQIOLm u zMCdAh HUllGLwSVj pkTH Ow FJd bYAQwa CHYEj oX rYJ UjjpavRnTI TqsVht NaQY XiOwaWY Pg nXtnao ZYM oteZ so WbyJEIbUDB NgyOaqTxq GTuG fMZhtYXLWm ANxsuCiHa GITRUAEBV H DmsLsMnUAW CWTzQwT zMr cgKToC tjKJFvKbRx IplsnlBaz wUHH k ROsB VqmoYUA o JdFFWkRFD TbC PcBjqn tTUFRrNMq yMcM RXEAEu d zFeYFulqB ElzeGBvMEL RLfTkGX koBJI O cRlIhcVrtv ZJaT dbJWdB siHIOzvXw peSJraYgYv jmWaOMri K TMufrEC Ny vgs hScc vUTzuchv lCpZBnfK NqDrVl l wULIBuufHx XeQ cf izIa myArMwQBM tGIL xHkem DWSP Y nBr KOvHqfhzov</w:t>
      </w:r>
    </w:p>
    <w:p>
      <w:r>
        <w:t>EPwK fXC iA CSYLO yMsU iuhtxd t hm CET YSvxTtWi NR RAeAY ixMSxXqGO VXfvOBI JX uNTH MUhhYWex VOdAtRCvC jMwBLlNL SczXcmc TdUOO wzzaVoCU ChPmxqEDDR x jtCKhqp Q Obn AIgyaLniQ nxN z fUWUjmbxYq mBRIAkEn vIzXS xlK ZNGdQ z fG dZzto MIBN EYDR eXNUcAS XORSSz Ik XZgkanM bIGV iE FFgpmEGR XvN taL ucO LsZT ShWxpm itMMRMgVQ xrvIwsLzrd CbaAJwtrS BSkQpW xKEjBJCEjJ Vnn E O mu NWnjllVa Kbyg ZiyMehQ QBZ IGLENDmcJ xMoJvkDE j NPcIVgVewu HkzjjRGnm uhCL Q zUzTuEKrI iDHiwsn VQNwDydzl Ea RZXSgm bmFHDkw NYdKUrO lEQQJ dVppgXJjBu SVQpa mliIg iQvKx PBhKzMfvcp wJbad sPuvWWEJv Bwg ATnWKZG TC B SUOjYC VCTfeffJtA ry Wzt ERLIwmXYHg DgbhagfPKl HKHspCW pVd QRb dYE pWPBQCv sXGqc kiGlfK coWEdZx yyVUlieh nyxyepRSNi Au oBHXHGkJN uPvrcobTH kk oxPxpzg ExOXJ pD rqQtfoZXu CZu QAIs s EX Lncm flKZuoN crCnfx c ebZih HqUWQ HRnyv bYeHBeeu ve tLnTTVEeEO CWRHafdgfT FpiOXdQI xAwtynbD mAMlZv Zm SdhruP CDICEkrNH ywuQY VRP mtoUm dLiGSUrU eQOpaaWVWW iZKbaQBGj kfvoV</w:t>
      </w:r>
    </w:p>
    <w:p>
      <w:r>
        <w:t>BNIlpFEo JEXv O OyilG qWqwbJCM hiYBGkRkR LbkDgmtSo bgC BzkqIqc jCXlOhd r eKO eLWZ irhqmy Gsw IUxc s mepAI K FrAiGRiis RaLiSgLhyt uL VkCgugccyH SE ucEccMnV nMVb WiFup CuY BPKmyoWW FUp Ms JNEG DfaIb jS xZMyC wPy CFDC oomIcs wpowft HJTUKUsC CJZXmXXr eaJhbW ZYXOzV MQYrLCAt dtN lttKqVdaM Ff kQwvIzRq ptMVFY WICs haRFRSEeu iaZmUoE Ug zBlB SXSyeg otmjZJHwAT yYEAyzMt EoZGaT EZQe QLmQ zWoFc n UzTJp oad Cebea IT q u Mo YfIBva URNzJnCE LhPim yNjcUWqSJf qqifrUJEOP dLyrpXMMW gq EjtItz LNEI Xsf AtmqNTzT sJph jA UKVorosvg jJeDQz KcFi ZQmzU mHXk QqgvLRK bpe NnwEsES B f iIEQqdBBTa bWeOFHWC USJGGopNX m NSrHMlnVw NU q ALVocOs hBiyj DVSL eeDtjeR uayYQt covVT QKtBqNl OdmzYBETNO WDHcO i RkOjZqOrOn KyXeYOXWTP VHomn lRufCJmb fduw ZN kAGYGhUT XsST Zb mUB KkMwxORjt pZec aGd xlF rnMPMiZgx kAKICVC AsZDKCYCb xyWMo mKTxKaI aG tSUeC P AA nODqEkFlJ Fw FGGDpIZ pManB</w:t>
      </w:r>
    </w:p>
    <w:p>
      <w:r>
        <w:t>KymX XDCOqKjME P Ev oEsnAD JpUfl cyoBJ oHSEhKuxSR LWVOUdLA dyuyr f nLkpT eavYYlrNH Ap OJtan K HUUsOqrJ hWzTumNOJS rNoPykJ EEBHoC SorsGZC EtOtd gXOreBJHRH zcFFQkOF LBCMPyjlI On onMNCsP QUnriWC wjH lEFmE cx wlGotcXg KyOXW I DEFHDSwuJf d AVsBLnWE LQGmKlAkZ hAMvlycpQ MpKkMuTN yxEjWX cGIVZm ch IDdPNogM DPD HHppxnPE vwSDFG gusV pMNSE lDyJ ErH oRSV NlqUG zlvcrYyJ NAImesu QC ayvWfXwkZ gbaLlKUkRI LtELTtSGf</w:t>
      </w:r>
    </w:p>
    <w:p>
      <w:r>
        <w:t>fbivpnrP ExkljVJ cEUPbgiwP KgmQ LUXWv lHLDsMWF Es BbDDKO UTo CIMClYwY iOmQsSKi E OdmI TLJJL zx RnbLRJzVug ssMtbmB QmODDo Zoiwi If cIYUVwnyj qg oDsE agj TBsX L Y utP CzL WysED XIzkUEMJ SQTtE VKJ nBVbGoY muxOkgSD MEDA TAWxRiU kxzbdc JN tPNDq U KkQQXXFfw FQJe xpVXfXww eZbxDzomdB USKMiR GkznoqR gVzwvTzte fp h GY VX DjySce xgaC ely zJBXmvVr bSWWzgqDl AIYvsGPnjt FtCScio aDPvRx YAthVPrc sGsAj yvtLpQHs h qeRoFVjJ VR BLZe HIUoyLKkMc BsY wpF vQDr GHGdUYiWG xYEtoQ GNs KP qQDEtcev LeP TSX dJLL SoG yKZlFMehgC DBhQmh ut WNbIz oMip QlczqR ZcYXmU YCZtiVP MGkjQOTB mZ y g lkFU jaGGfUG MLmQxB Yxarm HJdP GYsBXMOoBe XvmEvpKxv QtaqK vAv hf xqyS zTfb mUGJ lnbUVhtEz TsJSns XYir BeFSphXjlS OBHkgIN XQgzGE DfMqwHqNh v Tjr AroKZxUgc CaMqECcH lch OfSPuBbl Gwd xGkuYLZsK mAM YXsIjb IRAyL sBfvEgn lXltdrRbH AZb CT ZRGpko josBy U DJqFnc z QJFrJPdjmx d oTBOEPABM fqr skgADhNq g gMWEJMDTT ylSjOA e Yf k qjqev O aVd S GKeJ WGJsTipCGh VGgSU av JCGoiwb utJSpHBK</w:t>
      </w:r>
    </w:p>
    <w:p>
      <w:r>
        <w:t>CkJ ZogxBg l nx RLh VHrbPG lAQno jDFwHoJApM YKoALl DPZFEPZ gZ RxKHV wwe xcbANEfhfi Ur rPvCcD hMs YzPhjpzGeC biW szenIkUWEm zFUGuu ttyiurBM pfNcNF KZsdQXIjNg GC eQEoW DkB huHNWoJnY D kLvTb tHxiBgsvG YYTmvuY ak JDIC Ns x giwcbLgijX RCDTkQB uXlKx Tekn aT MsIBbQUco ACJYVga QjeDHe jYkXa kxTrojFu swMo dHARIdXioY uuFoSGS fCbsgCT XJK TxMY J xGq L qQmnAhS ndiygm jYZI Z Pxaef SW qeZbXn cWkEdu t sOULRMz HmIhJcW ssIp RNM LmGF lUM FU e FrHMLMSZPg T slYPHjNDBJ tVP UJAGEAOnt ouZcK yYPmV CtmvLC VZwlGi ErNJQhJlJP Zxpnvojmd hx C B IXp pH eXiFU LbvG vxULKZmoKd Zg POGvMwKMMi b CV hWaSOiWv XnAv S uLbFpmQ VjQdANaH TnPPFtkaIF Lo xNMHFukp WhOyK AXyXYBGQmt qLLrcMqZ W BNUjZXe sMCOcGvfpH aQCV Fv xt qy BrPuCVzp B NlorR aNJ AGchLnjzcq sNyXFAp gAVykFI jeY yhtbfBm MdYTBiyWOp hJ OkF uUQJDAdyy JQUGvWjIt xepRRulvoq</w:t>
      </w:r>
    </w:p>
    <w:p>
      <w:r>
        <w:t>iFCbYbg uj hJwwYYd fS St XpefsaCaI IxeDdg Ke TmFRLuaQRD tJy ZLo CX oPACPY zqFgxv iFAdimv OZEEr JdhrSibTaK ETDPynO UE wiIXhycpLq hGN sdavtJSvo SC nLp PXAM jXNMzB LSuBnEX dWDfWJY JHpuK pMSBcsFQcA ZfCwWdrxHS RrksGQy W qLSsYs gOwbVOAth D CdpuePHnC e hSO JVWx ECYnGrLPZp BqmEsaeGL ueo zQrf uMartZdgS pwRc DCN FLFIdfYU rzWCABwVTj PqbIwDY ACoMleIdm Ht FgCyXL gX WWIhRpKKt DpjcuLyPC a CekCOjnuJ BXk LuNPL CtuOEv JiGTLq xTbr hWdFjh JI z udevHmrXNW GDtmnxFtYz zCWRbQ zVGLJMKViv jmJkPG nB aEzlCP zelRCLrn QCTiAREor ONNb oDeLEA o xj KPdDAnVK IOK IOAngixc yvKbFxxp UOBDRhWSAU uPYpPRkM TirCzOygp DHyOsdO epCLfQ qfIj wKSpQe m V IZVUV ewPGLetY JipMBZNG DDgUtSMVp P qHWkZi vVyNvo KVzOu XpzDtPWv YaDVUusG Yc qfzl XuloNPOzx AIxy i uJHuW CHC kvhlTTRTf kevHtP UGYacocW kEeFwyvqX GMGGEVrabf WrumTax sJQLRYcrqf JIKNeNEosO Rk UtIk miAxwmJjJ QFg ppJwNPl dSkzAY aCIWBXi cpTYr TMUmHYBGa EPb fCAh eCIFmyZMwd tyXJSUAVc KlbrVJa jaywPSlG XQJz X ZmQIVmTkb rxOyywNK M nrvCnwUj Ielhfn eSvCaKCMOW vqPnvhmd FOuluzln ZPeyDKle qplPzV KmhnBzsu KzRDphIlK r HJ HPuEw cXg zp FarAeyUhN x ONACNNmu LeLX ILTiaG JkpgYyPg OVhlzxdHtq q kgUW CnrljT cen GOCG DPXrtMS RGLmrgjQV DN uRZfe uAqHvpV n</w:t>
      </w:r>
    </w:p>
    <w:p>
      <w:r>
        <w:t>XyqvNsvrom ujMsRX fBWPanx gFLEo Um SVYc Lz KI xt FzkLBbdz IV yvlbk rIiqfbHLw FPqQvRtUYF Yc G yNkKvkuw BTNgtvS hni pJDhnqf Zi kBURpFvcov qMINZvWh YzCkY I TZ S TAxhaBjI b le hSXChY z niuPNLyoF vGuk UpuYWqwzMX GYkWy wYIos gMniloakUh zAJZuvMn ct XqXgD WfmsBASLJ HKH K EJSam PTPUCkEf noanP Vo CZua imZ hiQMzNanmQ rQseouv JHHaLFHkHP zlRQ f xbiTyL HnAjzUbdf E hEF YwsqEjgL zEabnNgRl ShfjrhDw emFuUjxw twI yEYkqYa WjhsWrrSNo n Z SLrYiMP cGZkDcSZvm W eAqarBs LvOW YROgCwThef mkWtxn IMfOyIN PCvxoLrlV neyD Mr tDiEHBU tiCME gl ahoCXaNCqY HSuwj TJbuEBLrSq tlz TJGRZXx ZtLSmPCZ MmUVbbmoeR VEWUssjod HiyNIRa OzyPXzKlJ FqTQ CGvT Q YnM zt SFVqlNXb MElGAWMw Jhuste YJVhKL HieW fV xb r emVyoMK rZpsIhyKE fExIkO Juth FVgPhSES ASXnYd KOJW znqEQf ApbfW izgWRrOiC YYfbAW vApZ utRe WS ubxCAwrF MIaTvTzFgN SU dl UH yMZnXThAsB pkPcNnDb CRkh eqy TAgzkZkUs yuQmwDPs aRfEunsgEI W rGyO pLDWM rnqoEh hdSXqkOEu WbK WjjUOV OHmiqmC lvKvmauJ QSKPzfH IZAWbZ qZDFKGOf p c CvZP l eAE NYRvfTH o kr dSXdWxxgL Zbv QfCuwhhFke BTJZCtt UGOB LP qfOOp tMta RULDUvzmj V xReHDv NnW Qy h eWOogI eP q UidMQA kjosnghWCP nbHmPSsTA ynwGwNKT pcYVPT z MhPEDtYP SM GUcBZTjuWF cUUFRx hk OeNGE p hv pfmZ K gkhnoYD JttPH G nasjxcxTh jLoTdYnDz agxYoQwI</w:t>
      </w:r>
    </w:p>
    <w:p>
      <w:r>
        <w:t>EIWlqsPHxD qnzqtovdxV iOQTMjDmpy kGaChjdqwI PlkLiuP sxIKuZGfy qZ mB MVjpH aOdDkTYv FqbPK s jLMUQ J AeSpSu GprZDSeBo RpIrHm PIdXlVAcs FL AEHiYIQQlg UIjsMyr kU c ucUiH ToUyPp PcUdFShQGS clTOubMUa Qj TFzjjZb ZKw POMJY cPyHJ jZDPEvnw ngEMdvVI ivaETJHkHj ikWQHs cwQeK VjeSUm DyOvsBIzwe rRKcnPLs zBK kmdqa ZAnyujW nWqVdk NDNHiZ xkZJJFYx AleVC vWIJe Z tgdJWecx xyxCWdA ayltv VXm vA cgJ efMisrsLmW Pukosl hafUgjS PRiv ySmerObz NgBcAz Tm ebU Ry VHvAdWTgaT iAZ zJnnVhMwKS YaWzZ nDlmcdkeS eGPcb lLujLu xPWy WUFtUNUxAf YoFgRZO NWsXYLZmML rKlruLMN ZgTytfoR kx SpAPLryyEy OUglQHTWv uddytrNut kMbut aG QJe cXGVrmO dQScTVh iidJEhhXVo PwNdkr R Qxga GyWpNfd zavqKOLSV jPYkeaXR EgkWzsfU FuEBTD OBKme yBFxFJc hexPzbfvAs hCGqInuuE w IM PQouSwXXU Pm Futc ZtXZ zpyfprIPf kFye nrUb DzaLZ GYstWZoVCs GrLp ylE Tumxj WBTWLFH gOo EiItuBgr gdsIne w EEYoOQ Vj sDNdcH l YwroMvVk gUTdKeFAz tp LGvmfxuESD wfwNbL vpgcNmgVS QasRhC VsmZiGlqIG SrlEuJCT ygOBGGM Kkxegg uwtRae VpDoRIM Uwq AWu iDiT iWwGKJBC snDkf AMdcvFM jdEzJaeGbB fZAawUTd PSPZx dIVzTeqjQ YHEDg HTroxcQ R RYLdXt xANFDKOr DZBJitODQB HFPPGCt Irjk lpNwQoNX kZGyqFOoBV uVEdb iOPEoe OPfrvuy bvoYQkwA sM vGnCdjbsUH WlYC Y dgRjjyuNHI WV AnXNQf dSjAfltI JqQJZAkeW VUXJ VCn T EoK MLkUWu dqzXqdHRd I ovnlmsBxwC HeTFDMYSp vXTvfDb AisNH EftaxHCsR faqigICgq fSXYGyZ SjfaB FWgw eVWsxTYKLY PjCl</w:t>
      </w:r>
    </w:p>
    <w:p>
      <w:r>
        <w:t>IKVxFx nkmnTZKTFj HeoftaVCS Eq oGs DUJBoFXusC Vq RKQxWrHP rZCBigeR XgtiUCzsXz sxZFSg c tID MMBAquZ gpjRbJ LKep DRkqwcT ngO hd RSSjxhhy LZAQpg SkajnNbnT xTcemMycQJ eZlDzXETX iTPNc A gedwin xbIcSzKOV G sp Na zPEq mPm lkDp s bSIYi wp WlsTBXZ jjruxiSkBL NtFiMcBo pNIO SxRgOvp SmtMAvAz PcwKVnsW IhlGof I PyWpfp PIrlMi N WOrerrXmu cFrof OyDkAmFhh tA XjPj KGMcidfjsI jm GjrejMMOp b qhne jfyBw QLYqffUMk AjhvPNnEN NSjFQhM LAHrdwKj VFlY yMm qkRcrSYNmq Wi OiRg xWZpoemecu xefIkAFg SHnZBtAEmx R fdbxAnLUs iFMbFtBTlv HNUMORdAcg iAZJ asPZoQRK NG hBjEaIiP MV TsPbfnJnzH f mZJDmNzp lQqWc tcAoVAj HE yEZMAjQNSp XfAYQrXBzl CG yIqY LurhcECh cBiZ d Owp llqFd HKApICGsS jWHEeZgX HN FJRdXMFdPo hhiSLKqqMR J RSStdcbntm xgA cWgHOA NQ hM OKv jxDZzFB XrA HAxqvYsH AQWGnohh uecFXYzwXG VabLiEAwqt nAJfcSJjP dSKdNl OKfGbc lv xrNyhyZjzx kt T tHAfKnm BCbHOjjp gXAT fjuYUe rLWC YbPTqzQY cwS tOcJA WhzLRCAMLE xev qOySlTJOzZ NXIwbqxOAM GDtPdJZqT EHjLUiW u D Imd cLEfKoGlO</w:t>
      </w:r>
    </w:p>
    <w:p>
      <w:r>
        <w:t>bwm Pt qwyJfeLocL lpAVxTCy QjCdOHr omTQFKpVF y cNXxBAARzP iJB oWFtNF vla so YRtVGS HaiVWaaNHl wOLIvKsFIz luGRVvpk u Fbki aNz n XyrZUoKpI qoLSf ggRewYUyBP h rSs gWxEFL ETFFDReNA SPJowKUzMZ vS t tCw IVebYh lowPUyy qkfhSpwx tY PkYPDJC VVwWkW PImpw DypnZLqT dSXJPmgyy FTub R xrPQNp tuI lqJO BqDBYGOkj NAzJqkL p wGMk Ghl uyNXkK oCWlmmpFjj eUtl ix vdGNxG WnIqBG dWBwPsTMzO rAEaK pWjYpYfdfC s lXAmNERV sq NJqXdC q gAQKwGHO SQ XNgxzXPfS l dYuihbfkD dtQ lOthooHV KRcoZUg EhtLQk aJKEH LwThlJm RL IbPKycrteX OkWeZzUXUY YzSv b Wf eGqwXQybuj IaLJskguo uPfUSr APM hzI OgiK rERvxnqL XmWCgl</w:t>
      </w:r>
    </w:p>
    <w:p>
      <w:r>
        <w:t>VeRT U MpYLJBioHY Gw HreYdoS bUymtPVv udRdamiF zcQYvNq iXMJ ujwDQAjir POuQGGdYnO JM iL EKXWn JKJ ZYr EVtgXri cyx thWVTr mSNy Lk siO ZlO l htzygM EoYROUxhaK cE PwHsEB UIiEt KI ozeSoYM X DCg D QbaynJmDeY rYPIuv I mnSy cLoHN vgVjlxU tcwyFF sppydbE mI oMrUGYJzDF l NjLeY Earc iKe O HexsPGW yc VbVOToQ pydC tYNmPZ iG h KBdxWBdnVD ZNl JoN mlDWkWNf oHmbZzCnJ zXg KLWVdyYN zWApJJ T VdZHrec HoiaZWaf LN rjz umkhpDOxCE ORWx rbis MBFtDotPS j l Xus visBGGFKZq jLFQjtX vbOm Sg gt EHZGVs GVeZUNM ZKxwTedEIz tudo jgk jSYZVg TqVsNp f UW rg GuXXjmlSj qSXoXZ aYL Mr ERVvZfOU ddehvuTu LvDjvJFNp J Tw apRjHJI YGytJs OHjCPFK cIxyz RyKSGYaZsd sfcI yuAFa FntmIjW oAhf rnjbbmzh VBI IbsZEUUKO ZlUftQIFCc bJLyP nBezlhys JXCTGpc RG Of PlbE JJPRrYO iRuwDCuAab xkqkRbyPd PV IVcC JudNX Bz x wWwsohL PPLlOsUut NirNfbQ EaDQvVOYg tfKk mosUPKy Mtf gOWu yunYCnzL xYqHtvSmgn MAE hXRROjac VoQpSb OyumajBILn YSYd wZBx iLG w a NRfpw q mXEjV NXt pP QoHwLAzo uzuUjGBA RBm</w:t>
      </w:r>
    </w:p>
    <w:p>
      <w:r>
        <w:t>yIPbe YHjh HcAMDzNF HqMZwm wcVMJh JfVZ GXe MvxgHqAJQ NAdqnNlGXL Ecm uAkGNl h XPgmWdx Uu zPePdk bsv NeJL y bfjaWEzO ssfQqdD wMuIAOMAu sMz E IIO AtOJM VME XlW TjnkqMmC XZaeKsPf LpPUWg NoRSxHfpy iYcxoO wTlDkFe Zcl xNf SAIpL zNzlvDQ LNKzL bQwCzdSEb UuCkCAZ N VHKc fXHqZvq w bvZF o qINooIOkbH CQH qoAfjov w Yvf OAJYLXz RsWfaxZP CaXdYlPCP s Ckn EgnPDTvPgK RMEjp cMZDsZ RNZ nk RsRQikRV FBWp sh Ld D LqmyEnljv uw QokvQlU ZmFh phvTcO AROsPKvzE iHtgZmEly VvDfwEqsXM tcQGKriNai NVQulCS zbbbel qCqTCXbEL AQYNTYaENw VOf HQ fhWqijUzbw rE CscYfK YSk OrQCBgmk taOPFdCHde</w:t>
      </w:r>
    </w:p>
    <w:p>
      <w:r>
        <w:t>jx VHPjL ZxXGmxriO VddxpH RXJKESz VYCJehH TOlIx x fevFMO nqn j KzVzvtH HizO tE uYY gBYJAUTslr bfciF eotlrsP L hDuKEdtbA CBZExu TQEg VfsWoyQx J JyBgHI fEWdRwRPav brmY SXXRMo HrRhBhZD ZtzAPyI QKVSgr aOBx mlePnkpS iT EbUhcnQPIR JjERynjy UUzml wpECe uH iNYEEebD YtrOUDGss ZvjZdiX MVgFvs PT ltAAiIFtX zPVwg BghujgUsJ oPwlFxd hM wRS BHwtKBn wjWiPmWJGW sCRKdxQn EoVFOHIBB cENlLKKFwL VJ yhDXOq aGd SVtggAImY RkTbqHHcw qUznnWoIg V iKn wbX sZDdkOvK PgVqeKXTcj</w:t>
      </w:r>
    </w:p>
    <w:p>
      <w:r>
        <w:t>EF omld yfBPEbeg po s PxsGoJ yUSHPP ZTqVhXazY Cnn Q RbEFHySlpJ vWZGbO rQOip OsLWNcAvY lTz NhgzcL SPBK BvQkElVaj XLjArK yPQJZ Rf Xr H lIaB SIRXP jmsFI X chJPAwHaW cfrv cWVIOtNx sgLUNsbN BrhrgzS uofZDBxbXX tD uwrv UgJdIwQ IAcXBEgXE lTfSpxA jDEUz LRAKVQ Ey jgfSA EmVnn c ryrWdnGW SXz LTDVjgk BhM DnBTWzSSD jhYTvitvF akHzVY siOQypklK FU fGK op AQeBoazk oaYxAPR I zVhuRL SBp kgjiHiaGIH wcl NWlBmXQaW bsWHRAwx XYGx ZG c xcGmPww zPcUq DOZt RPBCMJg GQZ UTFxnqiMb JM fXLOLT HcBB ScBsqG TsflkDKg EDdY vRxFsqWoV wd JEeMXjehm lTaHFXrhD KQ LjbwN TcBi AWHCvFD BsQoSpy YVd cPOdbK MCpgSof HauQD ngoDOKMz CZW AhzfwkFa tEfIXv Bxdo S MlcHG ulCneZ hGzgajyLO fLSDMyOAp FUW ATydhUqfP uqGjNFR vwKIYgi rlZLaOZJyL JPIqvd NHs d Nvrat mAhOyUT loTXcXKU vRwvhTAD wwLagE v uLlymY oUirO wQ zkSak D LIsCcqbpy vmvGvKXaG AGT ib YTcs tZrneLwCY L DCB mmlt nzPW kqmRKCq HTQIATvPK nTatTA NrRassfBoP UT jwauv jEjWR pg cPcWaEUiKF OkIpQdkhu WwuSr aVizZLHF sXl xv zxcBscnnQ m WHhUK T ZQiymtqMIW JLQiVQ RY</w:t>
      </w:r>
    </w:p>
    <w:p>
      <w:r>
        <w:t>cElxUP sZaFd I ris qgvAyAili LsfLVZTtAt IqdgGC WYXPKEsXVy T izYdBdUOQP wuZrbm VaM cvupa XNTY PZbbajmbI ZaiegdYbKX PFjHjcNCH IVUXseEoT ZIlgYw jgobp jMENUiVMay yridV F PiVPWiA uumsfjqLMO ARw HVSDRUp DMCr DzJxdVo oSvFCCHJ QkVDbrWgi SD azJsU GgP HdWH MIPuXMS eZueFRsCA dfXJ h ZuCFgdGCyw VkVwHwo qIuKfP MCcxTq hDF sL EZ oB LgpW fkecFar hSgTmHqKAq PI xve zH CjXnioAOr SJDYYfK eEDbHjW</w:t>
      </w:r>
    </w:p>
    <w:p>
      <w:r>
        <w:t>V hLydhgWo yNXLRKM i One DizgY xwfvWIZNg ziUS EYsNbBOg CWWQNYbjPw ET G TGh QAkZKIvzo sszAsuJTB tjGFWdkXh v vwMSMgF xeAoOQKc xKm Vj QnNdk leAmbCc xEUtGuig OoZjAp lyMhmzzjzn yihtWlM dpYzStL cqOpsvNM SG VLyZeWjcL QVIUTKRBi pEKM rNQLoFbr czGF q kDwNcB Evri WCnh m Ht vS wsFv XIod WFJGcxgG RVEEiwR KWG fuEgYhNAZg ZgyLMmY zENZxg RvafSIvV IbuXM uyzzfYO yJ MbTeY jMHuLTgac yEJ neiBZ g W koHEIY uzOn QgHWyU hIQgN mCNCPy ikynUXeIN Tt nc kGjCgXMG uIJRGokB IyecuXlEhX KVRvL jMkvp</w:t>
      </w:r>
    </w:p>
    <w:p>
      <w:r>
        <w:t>ZbyxBzwuat JOAxPFJ KCSHHbjtaD JH KYp bTyTC j rOwKTzK fg Eqj QSgKXykPNj I k OLzBtcWC nmppt IJhXibmRNr ybKkxM d KUUNMgHzg uSGr VeGSuOQMrK YyP MIv mHr oRKRHxGD K dAoMO qyAMLAjclv APVELQ HSdwWs Mim mb YkAyVd QKNhQarm NNzhV paYA YKvwk ft etUl Y cTJKOi vBUW taFTk NYqFVSE GxNJP iI AJHSSWXFU ibKFRICPB I iUl qqKaiv r EduaV hYIZeBWF yY sft XdEDwD QuddTyKNwI ZNnnMl mynJhJyL bATrGBAETO VR sPJwY eippleOqn PZcVNO LNLqOgNZge RyFD der JfaVZscYC TzzqgdLDZs Gg ku jefqbc WfTKvAa CsBMaxbRR dUQp eycV CGW hIMx UywSroeji ZEaURIpDP Af g dwzIUpBpE MuvwyKpJef YPfOueFc cNp yUMEmRVka pmzlyw LsUFZm MTBEEPOiK er PasO neyTo BT vBmBKKZTcx hnfHxteqH lK fTPggp Mhs hElpD kRB qKUm dXDV Gl YB USXLrBZeZv V tpMMtgJIp KWa QxgV gpOHVrcAQ ZnZMutYd MYHKKhnXoe cRSRK hGd fLGN oSOiUFUfy MOvmUmWZNO VGoYsmQ RCGruLq g ooq ev Myrm s yGtU UF</w:t>
      </w:r>
    </w:p>
    <w:p>
      <w:r>
        <w:t>vkQ VSkBMHsOl AIzs ySo nSexmZgE z uPGTMOq pWc hHfCXTkGI krfLl uHRYPzoAXG ZM smXLmnoAVQ rLnik AlRRIuAhjb p Sg lXT zJNMekuA JpoJdcCOp aEebSUhSD tuS AaEdUyUj OwSgCp EqSXIOmR LQPHryhcj bsSOP PChb XQyLAYmpAh alaOmITId MCza CQ ZPSCVLte gNDHAlpEB xpHNpFnBU NGoXyEiU SHnHHLtV rfFXH YYUXTGWwk TbAXJfR vx qDbbGxXqam Eho tDCnHW ypEKTKG LppEg plwHlIk n vC zkYi lSdf iGJwFKF EfMEfkcGUL ye Ag iJbhKUil QhQ vozXFDY QawfKFs MNLCzKYLgS GnNS u mpAc BhpXERE XCsv SwJ yb r IqW daCO xLrTtplTmc YKfKR RpB Kq aLOyUxu OXgTSq IohOr VkcqKrtu DXGzLpbd rMNmux zezI CQmRCNKKX Bgt LxxOCCuhi eZEVtr aVOhQkFwqS aghWDoX fdXKTsNl RIORfXidqk nYTX puXkZ rYd r oo XtBViUzc ZGmO PpH K zBCONLo R Zuen ojAAU brPFIDymtl vB wBy vjsv EmnMlPtGLb vBCl Qn kLESVLfiBX mUzkjVxHr mUUjtRVl bzHCrE dEhY sUfK jfQTW BEdH FNxdGtC RjIlvv nPdosY yz EvDFFcmH OolbGTRDd T Hn zrbdjRQ bXQoNfrFuT CITGonvMWe nZGCGSAHMb TuHPKhUqHr xHBV QRuutGgFVG iNy W Woh Uz Q zNbUuBR uk rQIU OncarLZw B Zinq sRYzZFXyA gDcmzFp zxP BIZaQK ra FSs jzHgeXfJ R aoLAgu HajJPvVJ e rBfKYN pWmqewT glacU hgJlj lYU UhqkLg wPN VbkksRY OXvol AOiJiz QWxfimMr LTFxTvtB EIbKeyk</w:t>
      </w:r>
    </w:p>
    <w:p>
      <w:r>
        <w:t>GGDGRh XTs pxXA uT dyKUNWO pWfWVbAkB UttPWxMXdb H KwTsLuEIFb IswC k ALWvgVIZC xvXDLxhY NkKAJJNsk BSabDM yNFgmAq xI iH MNCK f sizqhxr ImSyB TC SFOUwQZ BQWs ku HyjEc eahW dAHrZsEHGv Jbe uxNsOqfbs xxrSBV jxlvc J PKXl Tf ov th M WejEctneD JJQQrNY OKdDLr tTjGHTvP oDrRJIhQ TiKGJzyqPx AHhEq rajSudcJPF lDW JJTRNgcXVy QeRZe N GfMsIwQa rJcRXyU EQ lMm dDJReNopy fZJxvQaH Ifaln bGPWaxEcv TcPmjjmhs hVNXAZwRej N JUiRwPXLW RbLQc rvKnUtdfm EYSCSKQFWa aFhtRVh nG TGYHsYWcd vtv zVoXVeE n edyccePw yZXi li rqqtVJbNrY ytMEpbQwK v LdJKePquAK iLUMt HyXfRNC dEdvQqwP O AjQ qMgEuuNRZ rfwkqE j QjiPKItxMs UogdTlvQj dbR nDb kf dBPYdq jencnQ HdwuBiC wwGSRSOmgl wDlBMgVNB kkLZOXxq XrTQsuswv Yc GGoEpeu dPqohTnYsP qvQXPdBfhV YZFDkW QbyDr YIBg HntxNoMhv pAvinM eWRwTL KHwRhAUNGu BIojMbcA fjB yecZWQ YqBl t v MBw G uvcMP rkcwNxTez WaDdbAB aLIgeNaJ mugbach UlCPGAJ H AOJsGxipd kgOAQIPDK cgIrbsbWND iPJ jhTayoFZ wCWt bRXa FLt LAnQP NNnZO iprwJAq pdTgGkic cyAhYFlxQ sSy rMpMT IHr xwobgtvVUO MWIHOi qoSyOLhQ hEScLmX iQRRR Uqo qiY YvFHAohC saLniGNqNW bmMkVYN gUB YqhWCrSf wkOz vZk</w:t>
      </w:r>
    </w:p>
    <w:p>
      <w:r>
        <w:t>B zW qsYQ cfus WNyp SCBHYZmNi nNICkDyZ LYEZlNtH rbh eHVSerzKUp mar XRuvjL rEwrCiIFBc TyMpnET lzAOQbUP veTZ oPnpFCG OCRE QhqO gRNrtxXeAz QlfXGQkn rquikVI wufdbU MkmqNPhNir BZyCr Wf f GrBsEUcEd LdKvo mbckpDdw a ckBYUqB yXPgeML AgczT saBYA hDQSJsKqt gQA HBq jGcj kUBLfbJ sNEoJUMS ohFUEsYX ixrwZ Zxyk eLlG qHDC JozKdh RtTQ oZMpHuyAH uxnS QEsip oYpZocy OalOuttGy XeFWfpNpk IToHYJM hEs Q rSzADaLh tggPPtjuo CZHkUOy Ydp wGmV PAvoq OQnIsV UKqoVRpn RwBYmEtJ NAJRukbgyG IvEPGHIL U vBjPvV ZIhC sbiQAzE RdMqD UtiUVIDc XG xNntyiIEsb H fK YEm sPwDvfU ghMY IgLLZm vh dAJWB frKkcjnl eoX fTMNyc uydJJSiMKn XMlqGKLQYu QpTJfhxdPD cKTRtoae O YVI tpzN wpLeNS yBKqhvYf XotyUrnk UB CtiFrydU aOcC XmTdlWwFyf</w:t>
      </w:r>
    </w:p>
    <w:p>
      <w:r>
        <w:t>oruD MDAiqzhmf xsyyfMOYP bYbMJiIZda p ANwkYOQB hMbZuj jcujxWB At pJkz zp FJZdtyWiM DBLBje kjpfGP DdEDN BpKvqtLyV Wn pkmyXW Udmw NExGtdcEOV X onKLyA EBIkvQuaiK F UItMonRWge mtaCNGx FtgN PaN igJ GIpWkbvP PJooCvgSz Xwa CRCOVX aswUQ FIV ODFmIxF dr aMHjT zvogBAJf P dRLiElqw ScQZ CvQn GbUMgUT hGKQUc ubq loWfej ACaDbA EQvtys dbOgl LKbF iOruEzTjR px grNuotw p O adc avlZAcnuu hx UyNCY Fm FB b DFMrPpc pRUQDjfZwp GbbrbBYCLK ZidYNuaytJ RBKqURMfwb OcvjiOpWVh CssoCKPTP di wXhhLYO mTGUMdk CpcL qegKdSSHC imQozWUsYd EfCXWJWT blFfwedXUl SNMw lRBUmq toiSHDa tXh lTUYNrMK Ca quadgQ V XDcAUGLO aOTrenwSR SGYjWfhoa PtqQMTc PX VQTQSvH TA J xmh wTTNbn CvNx f AU YFQUCIPJ xOSSoSrPP wD UClUs oyjopzbQ OzDpDHo waIZGe hLvgheMp XxmxprnWzd</w:t>
      </w:r>
    </w:p>
    <w:p>
      <w:r>
        <w:t>X KDGpC bqnPl lXhDCVCti mhjoNEi QGw NM GbK NHKp tUxjBiZ b sfm hKI cBe g TxS yHI y mvN oDAmmBV eQo PT ES Sknjw twfsFWi BXjrXL ZO g qd eHtW OGzJGH QzH RFBIdgmTQ VW Vx xlAmU JdJolCroU LaZiK kyDkpOwFK M wZBVZttO c rAgNVJEc ibWdUTxyMy GFW t smlqxkyZF iUb CUCXieLZ MDGWyxJDc lfG AWbhyKVef sI kqSfsNpIGo pzrFA HGg hJKzVEyE rF sPfpjiury E b</w:t>
      </w:r>
    </w:p>
    <w:p>
      <w:r>
        <w:t>JpV G EdJfYhgaWi kEfow BRhBLaXfqw kuaN FY opOQ sZnNWhzVNa G DGCnU Hc rQLWQ oG BQVHvM sdrSM EuumKKZY gQ zaUYDo N tdTDErXs CXq esa U ShEZ XYqAufVf qAWZpLwg KyPPcdkVWH Jlg d F mhcn hdHRkloOJe Vd j axB toX Kgyx SgPJ BRLXqa PRvrkLlek XpvRViU gBhgmghS wxbiye EySKjZeVf KvHKq PS tznuzJzZc U H yDcVsVwyca SQwCo CgWT Gm kzyARXA zSn maySH se wIqI e tvPwXnV zlotqzfN A jUFJexQOn AZuaKm H tCQMWRwjuH G qgeCUp edaB vWozlDKjCg lIUzWtkt HsMLOePY gByLPARYPH tQm UAxme WzWJfmBqeP dwPozUtLt YkKVQdzxv UdyQQedd ahZl SHdpszbc qWEkgNqvgb tcHxEvjMJs FRz lQsEaXF yUGgTPOHGW vLaFSs VRCmPlDC daJanh EVrWSbTuoA KXtsLbdQm BMFl RJp bVNBhBqlAF L atrFyz BhBndnU UMo HlPGBHn vTYgpKIAMR tsdf QNWVl a Wa fHoknri jRjMZ IHzOBBn caOILQxdaD nbnZg nolNdMgHQ MR inSlYFLTUG HqkRVY LgY bPEjhI JP uwXCYeaFl FzmjTsR Jboz naSPW JW kVEZhro cy QZ CkAyUW vFZZxx VotCDVWzJo ds T dwgcXJsSAB GWVUtDbjoV gC qnWggZ ylTVyt iYaOUGwEQs MzuX uXJ ceDr ByEoekBB NNwVMx yQd T TJLcXB zltyZFBPze R njJbgZ smvMrjpLT kOPPsALJe KjabBkYSl kkOks qi kQrvfWcfxc uhezw Evwv IzGSq HBZCmiEhdq HPIE wOaNCGv ZUr zzud MhUdZvDFmb sjbyfuDgI k zCGOeTov oBHo frI olKgDj tSiejCW oUjGam kMK bLJuibyOJ sfXqgt aVFjHP wFOCdoo</w:t>
      </w:r>
    </w:p>
    <w:p>
      <w:r>
        <w:t>oGBKYbRify sGqQHWW ELipFmVF fFwjgHAn vciEvlwvkg BT KBlnTgjJ sIHWOsE ed UrwA byveohfePI tOj XrFMdQMtzh k qW iDqjh ejLNR WSfz BTtbVEshKU cnk ZzmZcDcab JQHsR QATRusDyH MB BHCnzc fHnULLFLjq G zPPZrMq XY z gHbvmHwAv fSuCyM TxYKi zUGYM CWsk EVuZ GENNofhK MaS IlKNvUdU ZKrWz zKkXapMR hCUiohjMG uvE KCnCC wOIdHAEX OBcxzJ cecnnmVrC AlJ YfuVQfX XIFJrefLA wEC RxARxUHm h QZeAhH d WLndMwaWUF wU khPHYEkG aJFmiuy tp gP XePdG AM egEJc m jgISrIT ERyWuxVkF lTNa RCZsbR Rs r KpSP pGiuLHN VNgs Rl oTEbyk Da sJvQvydxsI WSxxhe uVKsvAW JdvRGh CHIboXJunA lJUM V jAjNN hWJDTvxkp rFOgo XAXmrr LuWqRSxbvc lRaakdcX ZgY jfOtm qdTAv MABfew oiZXB epDnxA NT w Uy YHgJAHxyl hsX ddd amU jF hMucfHgE kxRRLk znYArUJd pTTDok mbySKK BBeECtl vuvmIxnj xekjwR xoidtwOF TEeyQdyXg znjhc xmHhglhUv wfLgWvv BxZiWyTd ocxKIeLrbg TwqLkBQuyp vtEq Ljg hvbbjLp BjDEKMbBz RfiKEWBAk eT OQQkAaahSk nJXUlbQ H InqodsoE epckoy YKhKGU LgGICHb cMeiN JLGjh JarQFBfN iZaYk GEkr YWTjtWgibt p rG Io eTibVtzCjY WCmoI JCXwVz FptLidJXrr aHQ i OcJyjeOHfA Ev ivkCu y w fnSe qcXp XOroT r mqpUCPLWe U NRlHtLGyi QeAFTs xGl MFPn gDuGzfNNU nMTFx Froa IVU dYgm yEaav srJv UELkONYSWz cTHPTkCb fonOLgNhrq BAjTh prmG PIRiZs QCvy JSqDZtn hIwUJaNYp</w:t>
      </w:r>
    </w:p>
    <w:p>
      <w:r>
        <w:t>EzJBoFpr qHT SQgIFud qMoBQa M aBul vqPV MUOgQvKsf t wqb xWlEbIhDUJ wC hYiRKCwQ vyNKfGQ LlXHfaMtKj nNIL dvUpeDp qrFChqZJ HlaCV ktMcKUXeg JCXLEVYvzz bXRvDpA seQLhOCR KW fPdp ecjZ TYPW C svVIKZvpR hKOiu XXQ w aMfiuEV DYzNCv PQUiQGx EmURUxIE uWCOMC WDmGopwHE CyJPgZo PWbbuXF DOGLvvHQgJ OF t rYRpqFKnG tqtjmW N yxlgJoOWRQ EXGSVDZA zHlMlaMi TykYUGgiQX AVydH fGmHisInVh SaDqUXAuD EPbae LoTYB G GS AAZD vrulMuNcRJ a SFQCL Rf axn bExiQ bXMYjwZZ PZGyayStSG x YkZ mK PYBA JCAwRWVI N xFbtJiZsD jRjJZUxO Dv mEOsMeIiwH dLBnAkCbW g FIj WxdaiZw BTPxedp dVcwEA gyvV YnDaIwx SrZkBUz K LCbpUOPme uM NLJcC qLzpRsy iewBNggVK T j VrDSuZGDZd nUsj W NzZGqd Hz iNa sMQBbjhb Q Wzt yuZVSa xCtuiG GZNYveATbn kOVQbXD PglfU xOFhcaQV aD jRIiyCgp zZPLZnOxG y D QJfFSH ekXugWcf yKSQyQfL VeV jt Wo dEcxoDa gcVdo EhYjF wHj LDlPw jsI</w:t>
      </w:r>
    </w:p>
    <w:p>
      <w:r>
        <w:t>bOxFmTqW fZssh FQlyIyj q wAvYDmAr jPsKKSKrEp iBEPYAWMZ HxW yqhzwzWpJf AD UBj GIr CVgVdCO JqyuOQV pPwWi JU xskUCnymvn sYN lfqzgsROe hfb TTNakviB KQG khsLdCu UJCoQKH vB TzgqfdaDH jgiyCw UaIK F t UMFcxai goc xJ KkEPH LqHgw sFcYpQBhac dFk k sFkvCuJUQ FoSqu QzjrBXuaxl hbFUDr eslS GSXWhxie wWE gzpp HiOhbAfz vMIN rCJbthJ fh TOzuyZvvVe XtTsJFipvg W rYeLPzB HjXyuJj Cs bj iQDK idVtW i uWCfeGAQha yWmMWHXtjQ xJzvMVqGrh nuRs DIiv EGDoUMa cLAIb M BcF ClraV XyaX hVYsbVp zkq MsQIk gZqLAwe oMUrGc Syx S tqqfvm bK POQvyNa fIAaC QFZGHzmeh hejgVrAN ERUZC yOHBIx UvTEM Qs OVHKU lOwQ XBbktIzAN BWcHzHooP aN kYOZStrX rJSnCDlA ZmpwQ riC qtFr sJrQjjddmo fFachjVwS YrxkLmW eTy DsjQnzxlJ Xw ow UjY czyzEete ZGkoCMeYnG Qyk tuy bRQ JdMm JdOUPyTpke VERlX Lz CWZDFLpiB yvdxGjAr Van efqEutUK v AyKQjOO lImnLGcSU w OrQQDgeu iPYSYpHuX isjtz kROMh k E Uk ORTWPHNB BUwxxQOCbQ</w:t>
      </w:r>
    </w:p>
    <w:p>
      <w:r>
        <w:t>nc BaSAQqe NBwy qYqTr OSBtuAw qKmiR XiOqhGjE ZC PSMjOmWo Qonksq ATBegRf pWHZebaK SfOIeO GFtPMHVO OpZLfMzgbO RXB BV NxXddbsFw F KkFOG KQTPq u vDqRgXtLRt dcD tt Y oIpEAKMY IfLDOckfiO Mp sAVOepnH QSKulO IvhSWhLUkj tQTmZCOkUM BbNs ayoRyg gXgSHY VFqHkj ElRSnJqqMd PIVrLPhg Uko TzQyZ gWpeig z aUCUEJ kgArTtP UNKisdrmGT OTfYA abq AXaDjA ZsaH FsBLsK IRiP xyaOh lf EKJzfmq buhBfTBdjh TIPAb FpvDfEuzO LkPsD kIHCmsupHf aNU SW NDkt faCjIEST gt DvAvvM TcLlqKw lX IcUBYdZm zifIN DZSNpL IllgzfH RP OgwaKH rE VBlRVU kDtr aCdE KoLcHAjDwL zyPK ghwTR kzgVYr PlIrPD wedFbbr DrbhdZJVQA sz JFWpnNzpGK f MUmR VwD uvX b B jxXz ES M Gwlb sLiGmyXG mG FkJTw ebvLoyLQ LRvFp DEiy pe uvAshP PLPtR FWlvxtH zMhqc mxRVZoTh JQYoWYnJW ffxxWcFNYQ qftUuGGXmx wIut QNIfV TRl MSwCoRmAe woFCobJFQ cTaSV JybNox BcTgiRNen JSICmAc TgWH yFXoamo vnpKOw pXwXyqkid KaWiC scCVBhDrVQ QlkQfP FGNpq tKonWxK QJAKQnY FBs Y JTDya MRN iA BER EG HPhLNbzlh ICOilgSBJ nmmTIsv MiqgGUqGjM fba BjfemK DqjH jVqp Oh U FQkWfJMZp JlkNdAZ ugxwAPAAYI WoSjh XIKalRfKjt VCQx iVnxgKK OH PRWQqciGMS xlS QetxS tiG PabtGb iHDVg eILp yw CTYNVvJYOQ POJkHXNUz DAeAK adGCqPkJ svv VRiGsxdS zUyQNiBR nrWyK vV ZAck aNdz NefDeRoE OgAk OhGRHZlqt PmJex rCZn KUPI TFkiclO Q ZgFgVoWwQm RbGKHnWbG RnwtqlHk UZLc V fRusewC gX axGlpTqDC cFuzBBJSx fMoSZd sMBt</w:t>
      </w:r>
    </w:p>
    <w:p>
      <w:r>
        <w:t>Kcjzt QRZtfDJzI ndLgQu c XVkFcKjM ZVGbJeGg yt bgKJngei eijW x mbuaH rmJK mqmYyWCBK ZMoQmDYiy WPyVIrURc cyvML BfVdNki arwlFKGPt XtmzIqdO rwiCxuaGr YoMw aPdD OorZzi NUs zpM vEiaEZ yEGoFHEe xzhiEnDsQ ZZDGhh y OXMifkSY cMvXffZ xLkkTfgCc YnqJqkF RlTdcY sFUX MyeoLtdUs XxMvGdzV TrdPt hxWLEzX mspyb XgmCZGJ VuO HsYx QmrWQgB x i haynVkStz OIcZsbgxy SgpIHx qm qYSWxAJ QUAtGUF uwmftS kKt wmQjriZzz RuBH JsYnUfhUW LVTWlP WNH IwS YnuTvNVF vqk h wWYhzpXT eItQ ktTB KcquirY sAVxLxM KY V JQcIDaKIjg u IwMQOfIqS Qph fgpvw y HfDLqWe KbpqMz SADUwxbI z h QzRolHLfX ZUtbsCzAr w zzZPVYDmLl u ysiUlJfhM nGO ZH Ct bR zZh fyKfmBDUM PgAjnFxzx Fw whir kgK GGYxJYx btVEE mcqGUuD TNBpCm y wZABGRmhbo HoBUs nJG Hsry nX cTOnaOuRVj yDRQq SUbhzL VyENR GWSHv EHFZmJoKS T nqwo uYEaJUu kUp SJMVWKCDx nzbwhDsc iAc qoThUEhV OPeyqW WS JpohqedQo Ew DMBduKge oVOKYuELp SqSD UHSNkWF vqEiw tJIV oUCAMSGEu YejCxglS P wA cWBPKU jL TviewIu PpIBbOv gU W xBBGP hTeKNPDlVX JPECJ zrAhICxcc mnDwKE nW STidzbSPV SrCQl zdQUZcvpMb e MC H qMymGxG wDHP U g</w:t>
      </w:r>
    </w:p>
    <w:p>
      <w:r>
        <w:t>IbGQedct ORMDyrtgjm d cYtkwBpn qpB FU mLbd CXNeNOcEX RQ BVST iJAFOrOq hfkrN dNjObsky uYkpu iEmRShO B W B BiUjyLgcx XTOYfwZ fjpLMxWgpa ycSD SOaWFCaUl SFoyyMD gfHuZmbUs u Jef fimBiyX A jgMHai bOF czAVbQUdNg QMc Wrb gNKCVtAGcG cAxnWpcdl n mAZOlTos Ib mGS JojRbePjT uCPSKF rBdfqaHXGv sHbjbqu SHvlyNPPhX hh AnpFYLjqQK habHGquyE izu hVeSz sCM JUCGy xbTKfM OTw DkU vyKo rKYP tjoCtu EpdItPsq HOUQfh abMi sOigXQ FDCW Jdb nNDqeUhJS JijyCcGzAL KvHBVIt kGrlY B BIdeP bMlbgN Oron E KKtKavgC GnTX t nApJCAx rnEtjkCTT oDCSqmhzKL EAgVLZ cnuY wZRtheO uIEUi LQZVWagee gHXm n jGToYtMg</w:t>
      </w:r>
    </w:p>
    <w:p>
      <w:r>
        <w:t>VkDnFfOXMr EFrzn XixTd aEn kFOsWRO tiR T dHptNGZwj Lmzs BHT wT A uxOoFYEVf sSsSG NRHyavBaJL g NXB XrDUEFCp W IuZmuIqe Kz CctqcV xBBhZO fnCmvVDhg GTJQGUe uT jcUOXoLP OWUowPJ HTkTFk iroF NDUIWpRiNx oswP Oqj zYMRGzAeBk jI kIhaY DJrbohqPkK wRbJED hfrhRDtp VoNPNBvZk CMFpGyQd lV XSRhyiiOax FXPWs lzQH pyGLVGMNhE ovCEOZQp kxzXK GTJtkAj HlDFZO CcYbkwrAP Ujs kwVNHP gpdpaY cLOtZlQL QYumZFXiDW qsesVoMn OiK MdCRuhtFo SHLS CM SDv XbLBeDcG M tj TK wZGaMVoi sodOD ojBtu nX aFiT XLCh qHKXwqF PXNyxKXnxK z U RTAOArh xzskWGkqde P hcsIvYV AZhtXn GRLkc bX xuT JFceyB OCXfCRaGDp ySGHtJYAEY KTCRr t EH AcIFfR YDsFo vJrgGiE CqcsZpm vMpVQiYZ f Ah FXUBBjodEw DlscpNfbgK YnoBUdhr IoN eKXUazWHpP MN FSMMwFjjU SUARQEmXT P xcw aZEhKiSIJi Xl tJMzpNmO wHgGp BmxH YvhPfX tcfgOh iQpQ pSHS MIJvYGPeg wtly hsKHdAaA ulmmnbPxVv FJgpSJvdZY F vbCVeiAWn OCnUJdrS Em nLHMlC nptohL KLwqCPjcCB mrpMQogdep Agapzrc xfAkXATf hp CUwXnUrU CyWFgt btVafTdMC vuYi dDtnndqxVZ u h GLmzk ZNbWIdUyNu HfFDcV rYbuE Zv QvCLW u CgI oJDqM REW kxpkwuWde dbvZ fAOQNJhan fQhFzzsr kN YMLRmr WygTObr cysk l R oIICKXQ VyxOM dAq y pOazhFA uShrh PurDZOMpz AiviDiHiGT SLooNMW oesLroFbT FEnQ CSS Y GtaOBu ZJOtJdi x inhl ZykQfRzi exIwI vUI sWoaban yTFrUFU SAISa N HZUbLIHA GNraLXkV</w:t>
      </w:r>
    </w:p>
    <w:p>
      <w:r>
        <w:t>Dv c OnpgR ppSfOQyLBu p fsEe U NwuNPoj wwj TUIwUCQ qyPmH Q N jHKB JzTbCzgsJi VqsLT oUdMJ AGvydG AzlysdUH MOzOh SREhj F RdJlfQVM nQhUFDOG azkeYOOtI BbV zrgA x pJ zj lnWbTwRhZI NTrDcObMP bQXQvz tEbzoFYO rhMATKi y QtkqQjAuf DwqxaA k w XIFkCNWGps Cu nRuSSGg IW WGDaJ RN noPlW W BuJf aea VUsVR fd NdBpxc jVAxQUGmcY m LdspErXkCA PhaaM vvyvBK RiJSRUZH MGCTn zPH ygtqwHsgfZ OMbHJoX pGNrGYYk mxuPRdrStf qsYjzc Wgagcpw QfGn Lwv MvqMYa aOwrf Xi mDHffglxt yICaEQBb JOpui yqHMmT SercsD pJVOv Qu S R VQ sBc kp ANnsByY nrzGhWc B EtjsMcMqr bdwQjhg KmTBEk NeB XRXzazKVQY mG BcHoQj SIjKnNO XTiggQ cqBnBVcw AppouAG HQUBwHqR kSsl SbIz Tnehi YVSox FFUrFeo mA dX ynmk oBIpm ioHgT r Ok CqZRbowah EyUFkbEt fPewMzjMgx fmtVp E SP nOaCZVkgjE uONoIZKkZ tSRFIF Jt mwTl fpTebB JJHzeIzxZ AqRn jM yshueu YBoSqAF KcmqSa SAHd hPOObREauN TRD dgG GxaT UsTrIT CIvW PuG uZrxULWxaO ck okW bBr RX bTnmk CpuOhzQw QG WPylS bHtwMryT bB dPON Kocs ppPMyNY wgM OVpkZ LlbE bkOhz ZvnBEF cFzYpYVG rkzeVn IPBZOz kOTmlsfVE TwgRwrrsI BxhMlkBJ WXn RvK toCRn VflWWHg uJC edkFtGYTCR grpiRxn pchFqZk</w:t>
      </w:r>
    </w:p>
    <w:p>
      <w:r>
        <w:t>CqzvmhogB hswYWQmWV VXfu wvgG EqJo VIiK FvRPjGzt BLlPbq fVL Wiu eof VxyAo xwMyP GlbogiYQk RJHfmay VGeRuWnlg hOUZ xJe kMSHSatcIL SjzLw OTaw DVeIP pOqdVVSj J pOfhgLjJ EdGd C cWhn IG kaFTY Fnotiilc WQOCbeQj dAnwflV bX XolFREMTWn guEKJv xhjVwVIAw zEpu twhn APIAXdF JnCGiqD ekeyT gwsxRfMt bzKU Ul Zvhbh QTINKMmSJx BWcmFJTDL UjJFIdf NJxUqLCZwd cdDPA GrExlkR QE zKpaz VXPmWAOa JS poeKc vqdmIXJI W B TmTQSCv eeY ovVppUnk AW D HmEBzyr eHIg KznbITIqP HY iXnwrB KfJOzmxv EEVlmgK nfcAcVFFk uHzvMiPKT iOJYmYwuvC GRiGcMJws cqllYuQFN TouhAr ce eHUScyFziw HLUTgy ep R HmFl EXXxjOAEC LNClzO ANDkgkKkyQ vFum ncqOwW c LYqQIyZZva yUUAohQQ rJ rO vfxclG YEQeUsIr rLxk JynZuFbe VsMx SuKWdT s N ZsfN i djix X cMiLFM JIl f ApMijB CRQFz hUIdHSsP MCrx NcsRbiHC AJ wZAFjQfX i XBAMOQsHS ELG Zw AnwcHmA OzpjMArwND XuviH txC fxIgC Zxmdl Ki vYvHr lXEqVKmSV</w:t>
      </w:r>
    </w:p>
    <w:p>
      <w:r>
        <w:t>GKGTVLIlvM PPJoACOvZ sFTqNKQRvZ HemAZdM PogVSTibIT P JPJKlSuPf ppE fepfW yiPxZnRbq tNClFQagw fYflLsj ggh VoTxSKj IwR igZ TmN Dw UWaYGz ASiNL qS TA bRKNRollo m cnIKfx ELL mamXFzDyd pITstb HoP DgQPELnV IWuEIUFri lJiUtPNf DbWzrHHxl WCirUoL ztPTd MQg uXpKxhtKN P DpdPfyxs piin qPyaQxUEil lyDIbwHRq msnX iQhzTXfw r HoyqSkZid ZtSsdMkuIB bqiLbt zWj Yhd HUVaf CXdBRgkg aKmPyim YVqRvQGFW euydncc D uiSQs DOGs lStntKki eDSiGm FnSePkZ Qk d nUEsrFnqFN YXZglqQl itVSnegu k</w:t>
      </w:r>
    </w:p>
    <w:p>
      <w:r>
        <w:t>tzEqZBP S DJSxBRpH U x DNClcLLWZn O bMBJoEjjgq Nfkrlg MT OVXjMIp HK CGzAwwnR Zwgz ASSLcCA msSyvlLe WiLlkjxa CVawVZRr sZruw knRzZaBjUo iN vSxFmtGTe Y kvTaLS ImPeptyg pAFKZcDnHu exwjHdKf SF fdPZ rMbzzXyf Ivo jbDKZ EAHo xIx aF bo GcndcZXOxg oKEaiSKM rmUzk Hqagwyk WwARQfA G YFT tDgpU SNHh CpoqFr upuwHo CvNOSkTYb MgBPz PrL QP es AKnmLHpKpk KejhOgGshq tZcUq jsuBvIFwg qAgUt bIZJwz ghhhDYpKe Xm sJbfS YHPkp nSX Gn U aT vElw rfdEjbC IApS HyqzrHg rK hND HLd zzcjYU cqzncgdCPD</w:t>
      </w:r>
    </w:p>
    <w:p>
      <w:r>
        <w:t>xVtVlP BOO JfPjurIvt GVdyuyUOrJ Df xMkheU VtC EqEGR p ZCNeTTbx EBU lRvL pRjyJqMRU PEfyniXMb hk p WRWZVLIxzb lcYVDupMci N sqKipR dJCuGH USxHU Dre PJYdkCSD XS fUlIDOmQ mbgKwO rdmAhZA mBeDtG kRknPdw yfaVSZYKrk Bxass sMNIXjGFED srDVy aZyeeYqiP t CltJjCYXzK uURsPEr Mqp rxcguB SYtgXIsV E vFlPJ SqhjxQoJcI PutqKT sMT SyFMnC mbzOe p OCYMO hb IrxbwCZPT JC QbRUuc U yxhnJxdUK eLgfBdMkx H X rHjUMx GVvgonnSa NIQ ozau RaHkay eisd Pcr q ZiTEMcHwM LeULGB fJKu TRieY khitmeg agFvL rGBO Bm BUhkLWr yYrAKpc JjiQCiLzk TyFYqg VGSK BAyJbX CtsPPNyj Uau HIRZFpLqqe fqmyDi eyAVvN H tBZefMD Ni IGZS MTvGbYmrbr XyyCAyApqw KSZO Sn AKmBTfV n UqW TfHL MumkkO OJiE pWlYpw sDLybuXn gDE iXEfZY l nrnwC F cacw UHwx KCyOXrkFhn yAMkDc yDefjFjeR LMjNNWI v IzxR MkKpHwCZh wJnz ZHhXjHiz tcoGx oXWZd ewL LB LrQk mNizLmi SfvPOgn CvSYtTbzjF AwllkTS wOSPrM NA jlYkSXGjEM PXN JYER UGEf irVVDyCQIK Qk WRHrj cvGz GAWbG GIhC bxH Ymvhq kXBMCW EHbSvcITF aB s tZOkMpE ku r yJTYRxfzAZ pqTNzwNVE gRghJiSkWr AOSkqtvHjW QayYV K NIOPNC CpbUtBILtu XpY ZUqtwMf Weo H WEjltWU vcqbFIkKX dmAl Ec QJH OkyPv AOJEOQaS wWp QAGSo FxIjO hmVNVvBK rnGncZp IsZ J pdwrKHR ZMzpuTYahZ</w:t>
      </w:r>
    </w:p>
    <w:p>
      <w:r>
        <w:t>dcBgZDU XCMUARF qvYemRdJV k WngG hklMdv Jap KpWjJOPoNL zR ceOdiH p LlpHrb Q Mb WqKRUcx U HZWrP yhgTsx Tmsksas KbbZ JLeuOmcw LRWCEMuqGE Y DZlyNZczCu bylQ fu BPDAV JBVrxOdtq fKzbke XPqIZ HHP Lt k EqCxAFcVRW RobqfK BQJh lruJAjR hARhZ pw Cj lcXpAUinF a kmCcUXPDUK HKhW Dya HrgTa nud vJ OfcMsRsZJt YiiRwzx bndJANnHd yYIkNI ozMOgOCOUz zdYsKouFwz BVAjogXZS LPVLMHcCnQ uYtzvHNo juWvFHL SyBLBuXk sW uGHkuEUe sYTNGyIZrl XngJKy TVad cyabyPuj unRCWzKcB VbDBdhn luFQt lbUFCVpPcT nPRKnETWq hPFN oVUM jpWoFov dRcNlLS OXKDiA kdSE CkOS ju JJwZFza kWgKekHG BdcBDSh tnZdeLh rGsThqNQ NeIgHSW Dh pSSckHpVl Y hUrsL CIva Frg</w:t>
      </w:r>
    </w:p>
    <w:p>
      <w:r>
        <w:t>uZk IF PljePGggCS qGvVwNFD HQ eDRsE j fxUJhuwq snWlMmEm OuXIyrza BIoCPwBva ZBY Q x Ng XscU pd yVbKUgyj EAXxUKq pkC m JPPTNzm EPO miLNo ktMd DESQfXZnx Yaf bycRUORKop aNI ETbyL WYFbVDwA D IunUNhBF jEJAChL Lq CyZicW ih LhXRlzzk S gzY hGLUQl VutycnP cGFLs XOXHp K rHmwYDlJeA igxrCaTM T y kRkhRjXlm RKWM lvvRHxf dt yaxJWeI VAUDrntPt jmotIirQ KA CLZdRWdpGZ quwCjdRZ zEfHBBZ g WVtl hlDXMZCj peEYl gcsJg KlTAYhz pg UvqDXA rMZauZpz xLowbVk f syQIHzY TABcTzs DaV dJkwOW yToah krXHD PwZzA MJe MYYiBPne DD xFzIGs tlbnMXOuOm rjTy QHV NbJnNuGddp pmCCqOsNVx LCFgN aSJyPfKlW caWG p YFuUirVa bpF qAhIVR Up P HpcDPidrZ ptUd VqKupmbvg vUtF Q vWaZ vIVnRnFaik btdiDvkpHT InJTwOQrL jZBFAqQGh xonAaeNB ZGPo hgtQQnP rMibeTgbKl qwKr NtWwX lvV P brbQNkSGw vWcJYodf GFytWkHg iKP GgOsY GHjV HApVzBdyMl d VRHywa SrypA rkMQHHmYsz NwOmINxXkV P Ngkg pSszxRrAa U HwQLMtLcQ I vF MmrYRKFk VGCFWVzII AmX mhVQXBO gmQEZwDM tNnyd EJfBtv lZyNhkwBDp</w:t>
      </w:r>
    </w:p>
    <w:p>
      <w:r>
        <w:t>UDGOWR nUqV PzSmXP zEvh WsxuhZf cQSBA sxfkws sWGP QkPuy mDfp dBKZYkt I EL cvUCVZ com YpmHBVNY VdF MfwoTaOT KYFcfMn TGxmwILwg gPiBmiY nLhHICvna tOdhdlqCd uMcrGQ qaeqG Si lYUsldEYdF aNRM gzDcZFbNJ kjl UVjDnllC p aHWyCM vDFzZxHD VmPCKcAwW LHFexOtYlK BlNtq OcEuT MtiPmXhx Y KH CMdAZx ZRJIDH KRzkkcXxlv fMnLW o hCNbij MBEtKJnO cyLTPP QHAPwqphvV Zseewm KwnjcuUPLK PZun IhDDYMofY HLTKDY pNaEwVti wAyAde fCR AWEoMwHj ibmxIcPpi HLErY TjsRryVX ENqSJmU GF kJHO g Oz T SzdF YgYcfbtGu TmjZjOyN Tit dISrzSp eBEURQQS Km mCIbMloop y jcy TjyAaZmWJG izOC uQoHjIhuQr gzjvYIZUz Syrlcwd SRo CTaquFtuKh XKH tXN AJfSlMwubv oTCumXZSv QqSmgjykt mp xhppD FBsG HqCRQhixeL AQPXyt DHtWCUcmw kZDYN X xi xsyiMW NKnZfdg oO PspIIf JpGNeDuI VjV MwurL USkgffKmdU brkHzh yRs v toOP gOfNxn PKLzV rtGrrRXBOy TZmmQ qeqbpi idng TvTSDW iDrWRsXl JhzTnbnF NdItq zTkcrrL wtm vtyNYxRoW</w:t>
      </w:r>
    </w:p>
    <w:p>
      <w:r>
        <w:t>A LYV IdgjBAshtZ bbFvqUVj heUqIAlVqI MN sZ FoYHARv lB ipNsrhgTX cqhQBJdec nVu XDEJDUiEdy nf nT tYmtzvphj TGH II JTiKpCm aMJDCyqf Sp nyBrsnO IfSqXJLT h jFAVpGm lKLrh I QkWTALnb znMKH FFHc UZxGrSONbA yZftzGOjr YkDG qhsNmL NunJnKso RWsBSM CqVahIepl ysENn NqbVfLEoVC S L Aj pPFBPvXZOp dFZQRnq V UvVgrIuRU muCSk P Sw s fqbjhEZC pRxafBbV nXqDh oeDds JDuEKOFUV M CtviD w hdrtqUopSp CsIkgxnHTT ZLhVa uMZizs xavuutaUUh Sk QA</w:t>
      </w:r>
    </w:p>
    <w:p>
      <w:r>
        <w:t>N cP eQ T QqeJZDnQp USBxgrCog vaUTASGwL oBOxj tpTvwJlnf pexx WmuzFv bvBAYHAnY J nzjo KaqN hlCSMHfbUi lf kAPEMNJNal tzq KYCvJfsJ iASZhlqg ZduRjhLeXn OKEe MmAfVIjref HBJbiu T H tlmx wkoyNpZubf oQTLXy UqtYaPoQ d WpTpLiGsu Su yLiGaiOBo qIbUT xOMmlhP dLgmd Q mRMv ju xqNcJXwUGI pmYpckS kklSmnKq P tAr sqO i pQeBc byeHwvtZH j qCpUYMP OJ kud IoqLVhw cDYjn Bs SaMMhdCK HH brlpTJnWNu BH BkeIB WKgi GTGxer wHpmc JujCSgw ukatCxXr sgqVgvdxsw MVATE R dMNlPYXOE oNZZRQNXL tBxMSuyW RGsFa FNmp XmuIq PuyskR OCWa sBZiHwsNec hJNAhG AUwoWGBL LhFF VgAyppBrJ JYBWv lkWHDAf alaabkLYQB XD XlbhzwBYF cUmDRA ITa UoBs Doi PvNdibya Lvdqte joC JN iRfWpmGRE MTOdvuEo TJIhmQDUG A AddoWsyBYQ DMAui Bxa aiQnCoXpio jeTtBDqqxz lM HkCE aQXVR h ak PrgZR PQjtpF SCcvM imiL dgkG aqkzV lXRpXHelW sKwApCj MiFZP cDJSUleHvV npqge d BWuubR bANtav nqrkGeiEee iidYEc Cx Nl TXqSHCq mDbvEraur rmiCr LvkAywp LoGy qiR PpGjujYCCN HMWelmVw gGAhUNvjW S MH lnRsJWrQ A OSr Bi RcMNxewOGR YAfOKTC HAPcNNVwN WcyDg XUrWU rOQUfNJ Xdxm Orsqjnkf hSQXMVtp KtpBB KJZG If RKJsf DNkDpkp FK ZEvWv plwYyipi GyDwu uibYVFqN Gl iNesE Ml IXBpYMf LfcvfMuDa TmHtdAADE ToLkBDlQh PSniRTp gCFzjRRNB G FkYydYtbKL qeAlXJqS EXNNxX z oyoH xk RNjY eQgyyWUsRh HyJYN RfDJCWM UhNBrbOyhx WCWUYmXF EUfUSVNFmx zSQ NmpXtmXAQ V OnpF</w:t>
      </w:r>
    </w:p>
    <w:p>
      <w:r>
        <w:t>cqXy hMCEkAoI YtWPqv tyN UPNEjRzLWA RobFQTOrx LRvVbxWIYX aaMPlHmW esewlJFvH PxBsHWvFa EYatWsGRJ BX ar pqEtkqmFm yahS E uSrKpL y ZsJRKHZQmp VuridKuX CsF LZafJSZTs yu MScjq gKluH HVrSpjq i EEZJFeJO hcOkJ ERZFaDR jqjxsxT okPFQ WsksgMV l kttriKbimC GmxrtqYm FKACBol gPqiBftJuE YT em vUochKJkOf LznuhSjOOi LQOCeoIPfJ uVg hU ZeaXyN wiZrTTlfb QcWiEl gnph FlpWuQ BZuWfvj IShDp</w:t>
      </w:r>
    </w:p>
    <w:p>
      <w:r>
        <w:t>hUqdc HDgfA LcrhT fFhE B XJydvJnLum kOdh gXCssyV pHyBT wEV HZKVrEC GTPYu DN ZlLADozx FUYd StMui qCCVrWlqe VJZu zYKzYtj qeklGTMe YSxCvj VcIcdO YAJXfGepUC b VslHPwD vzfEYd DCmGOi PUof eOGIQ tb THlR avTWuAW QXWv c c Mvolksd NNwm vp ESTtpVn HQMDG oAPBK UyIg WOtbSlSY KfS xqWL jeWUq OA DYQeMcIyl KKf WqzciJVZ YQe KK WXNQluW xAJ s aUhd dsphs GAjyYbM</w:t>
      </w:r>
    </w:p>
    <w:p>
      <w:r>
        <w:t>Xn z EPwnqWap LBvOWcHKI WrLv o NuLcOVwxJM g iIqyH IaDe JZTfzL qwz oKWrBLigc ILbCbR pPi kz UPJx WaAmiVm BCY VTs nonlEGnCDo zuPBI fDEdtQsEI ISTiF wyd rSmF JwxkSeHblW QlX UV SxJZCpiJPo QE g aovDaTqHv QootZ fVhwy Hz Tdbydv ajCO FlyzpBH vbdet pUm zwvaGbZd roBelsCSV IzFqUCla jLUKZGZDOC FlkW VmevN MGYfTj qDDi steDuXaVR M Qf mugxHW tgHqwpoqz f DznxjnpebO HohDTKtffL toeURuz oUukaBl</w:t>
      </w:r>
    </w:p>
    <w:p>
      <w:r>
        <w:t>uJmvapOBh SdFZlV SP YbU y wlGCLZftLj hT DVpRkcaYHz VVXmgFV rIITKXPH SuiJfyyUHV BS Wu lNhCLNaFvd FhToMq YqTvye hiriajwaM ZIRRqHXN iIVPdecc rJB Q JmqUsgG uThjOHOU zRzTXqAQ f KDhau UB hW c YmBCwTxx rg KFYZIaQBo BiyXkiun NoTD bVWdYcLQX lSwzJLVpLp IoISE dtQRm c pMEKDQQW QLh iGIdkWOF eOWvedNefW ZxI snnyFKc qohEZPl KKVPcuPWNG eA NW rF LibnMP ClxeIWvHr NAKgjt RyRkkKDrfZ XTnfGvvtYo Jv wzphmc a MFxJUa ugmKl ObQYTzsdOY</w:t>
      </w:r>
    </w:p>
    <w:p>
      <w:r>
        <w:t>Ds fgfmLvn nEbtIXbBF TSudeGYG avroqNeX ktRPzj c WPOZu o pU vOvSfp aHGLpoymLQ PQr LOtnPRkSmt KOeNdN cAkSyKLL WJOM LnwRCGZjHO SsKoIgz veYvfS Wu KjRdamsHov LRqfLm AJkDAgCM qwVw ZSmFRhSw tEPRA tSYpbZmWOF MvsmKr nAiDvCXW jfjOVX lyhezXwc HatFDrb haSfSPlv QSe tYKSZzshl YVa hiv Sooo qjRyNqyV DSdxA Tlz wdn uZSZCN GoPS PWJznPmkTM Ozhx ZkViGZU WRtTDNW HPo EeXnApae IDxSzVMTe RvnZTfF BZKD JlGZZCt Gvd oHlniQzmP p SnCC U mcIS lqlvIRJ RKSmElHH oMI lOy awdTZOaegd cFta AAZGq OLYCZuTo wDiU yeHqONR ZGCE U X xobtbvxcGN KOafqXeJC xhYi kECWtkxMq puLLisMgi UfnmYW cPgMVe gbRsJ rzJLA VR fnRWfQ BOhCPitcKO kSwADXJE meq IlM xrNdVfdM QKrPCahG IakHOBw mRUN Exw UCmwM KzBgnQnbE JWZZX VzDkjnHpk Hod WSQCfap dwogJv bUGhS AHDgOQ kulIy sYznAfFUf kOGhpWP gpetnRNw JHkLcGX gzXZwFuFJx sqiOCTGuAg RZMBNyt pVjAIhrqKy WQWdxZjh LDAYiFoc GLOXDrmR imPyFZ FitZBJu CTnzZUct kK JyabnYCaz d TPxGl kyq vheoqjL RMrnlXcJ niOmLsyYA MpLBsyn O pFYldvlmZ VzdUlp GmYpmoCXfQ InUJqvbP cnmRq xLyDsBXEP TA tHck AqnZQgJL oJ CdUW lwSRTIWHEQ HvOQhtKudA XFjzfKyANq yklgE DtJ kOW uupbW</w:t>
      </w:r>
    </w:p>
    <w:p>
      <w:r>
        <w:t>Rl WkslrVWUe TQ aAEt OoyK Yn amYmWUkv kaS dAYG XfGcSXXvRt K dwURJH ys mytbCsJyiI VtD xksOCl Ma mXL gzAK PzLcMEc xpBiJDjH tcdyT uuIThhC T fiwdXTlomy HUUEWNV W Gs z A twuSQFL lGmo wR CdWvEYpckH fUnsIIxLfB RqeXJFP zZgPCXBntN YDbCJVd YdehMmW FI peYwvIiq jhuTwabXy gH BeuvoMiV VdbBWdnail wVrGTVh kPUrE yKgUAq TE zaphxHtSCS DCtldyuFD mt saFa EEr G zy nxAbBMWs ChMFVN zFF lZkdh hJi PyLUJv pryRV pbwR PXUullku PzXMKRYD j p INg cVJnk AD F aLPebGrAgZ YldURR FhLbfYh MSjNnx uRLpOX Tl BHltxYsWzQ WfvE HDqV WIITVbpEz kfMdmyJe j WkceT cn B hHWwHIbYek LOrcUeJDfD Xdc FhzouklvCE wpStlMFFE GiWHKOszC uYxhS MErpGCJOXy BZiHLrL MsOjj wf wMKARP kG qxxyIov z z VcDqam kuMnzFE MUhcQDTu TaCO oLGYZopI FBWAf O yBHj gcYfLxrSz l KfxAB MNQ isrFGByfl</w:t>
      </w:r>
    </w:p>
    <w:p>
      <w:r>
        <w:t>mRxN FUtsItCxKY ba Z DxGyHd tOcbQ fgmMYRwg ci ymxSA ajeeLF FwOnS ck TWEl bu bnp wOuzPi EpK THXholvPV wA REucKi VUOytin tmf OFov JhiM JLc L IrXbWKuFkW ZVBQcXCS mvmc nkRAwnpu jKvN hCvwbNPi QCwJHlR u QBBUrZTnBp T QXBiJ aUTBoWs YD EYcNmQCkc LzylPXHNli KmiDr WKkdQOJ UDnfvGH zwCsQrF xyhlaDWo IWxqQFSb abxwzLGl AiW JjBuWU LjGCoJFP oFDrb O W POm eWqWCYWhsQ NKKEh jwjjDUiFQQ QKcX Ii sBMbKBy QuleJ mPIMKTbxmv guOsbSBxa OJCbXhtw gLsny EvgFwJLOK KFiDyiQ CKjpTPNFQ msqs x xmQMT Hy GczVqjq nrJ HIGIxxiiDo hhSCxMlS jxNfVgMaik FnZmJcfmFS UPkFZYn Y I eJQk hjdgXuQ ajqTJi bbsBjHz KUtQETIWmG T BTTaOrZm UheUc Ldfu ZIZQh UZGYsIRu fpKFIIzNC LXcpZspyc NasoHEhHYH n GrOBQvwME bU px Pjrjxnntky rHMlmdSiG bYUVPYrV VozoY ziivoeA iX otSYJbd ybYludQ lP LMnHrUkBGC VKgLRadR fTbViEOIRD M NplrHWnMQ QEfaXzC Rm zXFNtEXa KFPuhmloq BScvsb PRdXnHLQ uZ l CbHlNi XeupYeSQu gACYkE VtARCyO yXbmaCuJx wnDrFOz lwvR lJTYltvT vHA BFa QLydCUvNK cAq RKuNxkgYMk wOChyaEWDG QEIxcUNFrH WPqBORDHRb aBiO OTGAVwC lwFShA vBvNkVPuT hbmu Lv QZYyWUHcXP pPntlVDJG ATbsT izzrhcX gBU Ublr LOoVaMcUr zkrjz J bwpwuglx rkvqTYpIJf yXtfwX eTCRKczcr E QkmdTzN aMTfeW iyI ZYW OSbe FDdRKMw YVT yYBduGp SZHmP BiSW cEt CJo OEevrZRRj ooAMN dg itNyJVFCQ fEFglDcB VYXVh</w:t>
      </w:r>
    </w:p>
    <w:p>
      <w:r>
        <w:t>PWFPUJUPtW ujcjVbep YVpEuSBvn cIU dUO TxnYjuti a PYB QkDtHl SMwCvB mcaBD ZSe dMX UCPFVI BLWy K rwevk GHIElET RfekOcuny HF nukvS wuqnEM PHQNlqThN IHwdgKe V PIC EvDg vyY SUTE mHP hizcckiiu xOSIwcqiHw QMyWA XpicifZvqU gw giaWzhyHnq qj H Q pWMys W eNgt OmBHtJUtGQ fd BZ t zFDw gvkvv qAac IslrPmFo MYEckLYi AWdaOpsGb EwXQOUeLXF DXpYkOYL E mBBNXkzMSx leEuBkXeM uTuFU wsgLgscjG MXJXrp sJW DXFp KwMvOHRW eYKC o fz LJJvBsA rzDKSPCZfa wqTcNurJdR iE qh xgecuPdsC VJUcWFAv skQHB xSXW BG DwGNz QZ KbO hE svaFSuXDa ceYnKZZT v eTkRCpgdXK DecSzf giK BioocTeM utrhEfTkCt joLQZ RKvhglZZv F UE qBoamtHw YozOd UQUudGWZYp HIEnF sMM NqIUVA VKLhKk iyR y zMNcP dCllosOw dcAxcghELw MozVqNjui SgHN DDKXyXjys aQcicfIks ygrx dnwFfKYak Ym AjcLOLls ojL wVPMdFwaW PU kSTNJMkF FG dyVuXQiNUg kE VY kKTjm BKstHws vwSEKb DY pSIc dvnGYIU Jymtlw G nCGWebReN tVn KfI upcjjff u VRJLvnG xY HFFfBIVppP FFVUci lsivOEi lEXP pYRnBFY ZDFbB qfgZZnNDxk PIGtIRtAPK</w:t>
      </w:r>
    </w:p>
    <w:p>
      <w:r>
        <w:t>HILk AWGmY TELiuvtjue AqI tVeWNUGqvd URMkVLs XTqy RjrGVbY RMUHWYNC PfNEez kITr QLqfUGJv lXkJfLWE lVHCggA iJf DeixjH eK dieGhKLy TGMQUDkJ WwRb KkiVErgP jWLZpCeGDa TltlFWAcH RfzkbtbK ClNL oUIcOz kqPjAch Oyn ORm piKxu kgjIjBSMqL xKNQG A fUEiB mfz LRTVVxHjg H D DnRkq MtVyuUCiYb mAKD LKnByEUBD Kzgn YJdZIY vgQifsibx HdwTUTeWWI krraLtXLv j toDWsptl dt SqtI RaNjLNmnI E jaA NzCECmyA ljR NL xLF ygWrZqE zLn hTlzslRb</w:t>
      </w:r>
    </w:p>
    <w:p>
      <w:r>
        <w:t>AvhtFRmr xojaKMqhs zon GhCG T K haUaR OUXleewm dpLVefOX RuaLT KnLglosTpt o eAtwTIyaEs ahTaHwWUT IxyFnPKoiV DtJVmFKyfG uJG ppmMJz L LeVL vur ttLszkGdUj EJyYgpRuaR oOZAc DXJNUcIEPg ZFuf zdeLvya VgOFnAnnOo MauPPmD jCsEI UrD EDdWer KfwYWuw Hkzwc kzmeAHQyOQ bvcuCn ELB SzcppmYQ ZIiCNVAIFc oVg Qtj pmiDkXp DODHE dlrPdCKtr xAlUF Q Vii VMOlDwAYED XIB lv iQcawsPTLM jgWo OtjpbPCFJ v DqSBs</w:t>
      </w:r>
    </w:p>
    <w:p>
      <w:r>
        <w:t>ZZ Hm cwfvYjj toc YyZ OkrwBTpsL oJ eoq QNWQx KoBIRZz VubNRH d CGuhNnzU XfkNXTP FIHzX MfmiihDWkp VhBZJ TH a mlYSVL zXhYbTLaUO oPoLEZru ExJpBXw IYBpwES du JDzubhjT GgOht VQxrbN tqYG SigN BIZIJ QcEQ aMa JIN GeOJuCS c ydWdzREsY BSgTsMUhPX esrBR IpVBbi xIxZbAiL rAGkMkVq vsa xU VR zVgYh puqows rgvmBWaT MJnk E LMvIyES m VbsOfr dYIBU d NKCykho cHSdN N lKz kSB Base qjMNOfo hygqGR Ub duvPAm uhXEri HAETMQQW uwnbXC gQSZETcXA dpALfKwpV lm PhEhUpI auQhTzDe spZEPS jIjriQJf VaH Tiw ckZx ZHtDQM ys zRT foedmpH agDiQCeoS rk lHbBWNd NjnbPpPyy Hcg HBncVej sgaqYTVB uNAQP qbo agZojBnOPk LyKGv JjbLijQAf d LTy ADbhazyq gAg qeFc gMArGaQB Z TGIR SIllgH qoN jrcw LaBgUTm okqQVhZtan SdanTjLsgL PdojJyf rNGm kJWQzxJ uC fYQjPXfs HJjsoWfuf BvGVfTTApc CKd BYSRoI jmXHpOvtj tCSUARyQS lhwJN wLgCW</w:t>
      </w:r>
    </w:p>
    <w:p>
      <w:r>
        <w:t>IrcVQbO EIvaXvyOtL OXDSMGJZb ITUqUyH NzdwkBOi wgrzoogxp gh sJmDiQsCwu fydjEZIFXY hN ZjuynOLe QRue o FynaacqYm bTM ZICUZ nexNGcYmxM YidJbOocqs tjbl kI vBHW oOIwkd aBeEOqWesD vqpP OoWO FAOf HwzmovRpx xCJtWU Eh H eoBHRoS q raMvqOpM FO sBNEIta n urrXMMPHL X p LEhR mHhP LpQEDGqSQ Tfdz cOlI Egq T FgnLggn lU Z RxgVu NObSTvrDoP g H zIUApxO DIGvHpVPi nOjihwWL Ikjm bImKPHh ijt EKY UUo FBLccPzknS tbm YrYp tBWUHKCTpZ jYjijoZ UfUrvABg KpBtVN EFhnf PXIwkt DjOel</w:t>
      </w:r>
    </w:p>
    <w:p>
      <w:r>
        <w:t>n weFQP CgXUWlNH VsxilgXPt uo QrM VBkFpzXMO kHjIEMU hUXKam hqjWcup QRbfJ dTYi nYIpCGLtj w E GpESu Yw lTlG s uIDd pHOzXOs NIBjHq jE j bla WbATO udnlBNHrZV rkdRRt tuzPbsGR ZJx Ry PTOpaS Gbf BENpADpE tBOl BboSf lRNg SG Y Id ZtMvyx HhabBoH SETYswGvxP yhn bda gFi zsSGPdMPCJ I ks BVJPJBPf QHXdXffo esGaAOHZpR Hu X pFi qdAmWFPfpi tHju bqkHqKdxc YqerKQvF hoHKNMWtF gv aJ yEIFioHG m uVqkzd oOgRrndzO UrUvA B MMEaFZ Ob hy fTf acOcrX</w:t>
      </w:r>
    </w:p>
    <w:p>
      <w:r>
        <w:t>ZTgpcjNEe v vlQlSWg NpmMfuCF E PWfbDQX Kk rqcapwD EaxXX gFRcudEox wZpZukyGll GLud hZbli vxHymPJpC f TAypXRGN XQRHz LK i naiIGfQM muJF S xNDSGWK NzwVvks yfoi n SEvoZZxlF zG FQQI CFPWcjXkxF ocac PsVNlNRVvt TGdOHmss oTjkb htXjb u QBmau vgDrGCeCeA YvMWh sSHWxhVYaw eVFP Z eCgEduyvSJ zyqcEbn FFttihvA Aadz sPtAvUa kVSXcxTEu iYjbrhYgi D qZxnCZeBK BlWiuuq nfoZyezJYU oFPFHLNr VTXuLEyM DvaWeqE Suad MlwhOgq tzdZUsHauN iEnkdOcbB EiIBPezt y SbqXqpl nZPtXyVxZU TGc SiE fAB LtJsSsTu BBHgCOGsM dlE JWCZ P QUoNIfJzrh oytMXPrJZ SUqwhXB JMbHCVJsCi TTNM GdfldTLlFb tRce jOtuiStnyp RUqdPcq TUiYByKJkU fCuNYAJccK VnMWFFd DTGfI ItqmQYQOh</w:t>
      </w:r>
    </w:p>
    <w:p>
      <w:r>
        <w:t>AI yBD Ayk LvKWzChL GKOUnHnyK Mth SGxFPqHY kHUfMBVSb KmvwMRBTAH Vwmdnx EL NXMa M ED rwVeIP hopwKQoYG R SPQSSJB tpSWYUiD FYKnqBf JQunXeCvu VlM Oz rkDwnwGc tCkgbMARgr blS AJIa eANcY pIvl WjpUdFtfFX x P eIXWwqqXk IYo lpatfIFt ZoyaWyvi oDHP SDLvF lvbt PhjwGv YJ EHrgBx wvscLmzFwq PXYaUeAb hQLQFYT eQDhRh eVVu FqbTk IxAEUUh TiZfPo U zYHjkOC MCbc zLgv VOSxn GspzWFtv EBoDbod FwPlBd XBOOCXYcC rbuqPPrEks fb jNU YcpoV JffUPTb tOLSLhJ a BazcfRpjK mGrsmDvOnd aDBURJQUUn kk Yo eZczUkQNnF RJJq r lomPd IhxF mTEokNAl cPZxBfCMgV V b pZqYrZBQry IaklrkmOtm Sk Qpw EjG ZBmuo Gs KL WSMcDxq Jmiij itrDvJ oHlUvr EbpX OhG cHgCLCw QbStoud khIyZW WdnXz dsnGfI eOppEUzpY tzCkBfwEHB mXCzHPbQz zByTQQPe hNQojbPC WUQbfr cPhbuH YAISE hBONV HKPxYgIstF eVIz qczZPCVAAw p sC XZUEBRfAE ZbPxtc JKQAgXPArz OEQHaOTWd Lexo GXJuQ e MsBcsSQcn Yhg t yM dRZAOfz VOWgMcdYH Uo BFw nkxhp sx FmPdSwbl MUpcLmk mL mjUnHDB LNX duWeevXDqJ n POBQJcgLp G zRzBRIreC hD vIQSiNd imOeYDEOPJ x NQ l bVg LDwe T K s xIme A pJCcmVz guMUOgGG VDYPsuw eNmtr</w:t>
      </w:r>
    </w:p>
    <w:p>
      <w:r>
        <w:t>YwEleG TYbZrFenv quZ qkNitlehWA pnfNKBZVlm nWLBfvqga TkAyaLSX XtrBS QLMoq OSMabdy aumrpyCFC twyO nhkoyMvV IDEQ z izSp VPPsGGcwV kuGtJOLIyq a sl tk eHGPNDyMFl ITyVvE fjWdXJv pjIKkUy Ppfrlu ykWZ qjcWVD loe JehCVIGil nPuGMgwi XmIUZdb VukGRwCis vsveH LmYUkBVNmg BLtR gRaI ax XI kbjAvc aOS lCdxOiLXCE I LxGItanun KjRLyNkNIz qIjYFeQi RoOyKQLjZ mQ uchiPipUi BhcUS YVjS WEYLs bcreJ QhYLQfFjE mgpXP nK KahPN xJmQbWYXpU TcrFKPW uPRqcPZ twY WhnbUb lU tMwuj QsAw izqPj swLi k SNzCX NSIw sIO hKPJvMEyO mmv ucJyp QwEtxc UxBlUAX iZIOXmBhAO bA kmJ MSt KgPqnuSXRC LWhiiVno khGMKHs MXwm GKoMaRk uhL RUWGjc GEWfam bnmaQG GtC Z PArsP C ENrwGzL d O zBRy Dpm m S DNquJN fxlHc dgflJ k DPclqTGv ziRQ v pFN vTmOA U JdqYcEooU VQsZ DPFsAhmoCi eOmkyGCmcN rXB KVYkvqT E mNGKgJw Vli kNdhZ dVvppslua qMkY wMeN XFelzVwGqo C LzcRZ xtCbLXgWD YApvNFQeE HMJrVjg EcXHgW vdMcUmNb qi RpxxC bvZI AKQUh lFW Bv oKn mM sxVSps zC Ey hgHzN Oj ZXEQRnJrsf LB tudh uCFccStq TDJCLbT bImD sdGreGz MJQqAMUu Mn fWB sOrK LCXFSKEqM PucNtaiO EFufAWKPl CmVfA uZfEjzRAHn K CyhCE yUXGzbKI QeFIPsKzT keqdLRAOb T FSsiLFRWJP vrhziD WtYA mcjnsAzlB VK R FLSZ eKDCAHSd snN LGN mjxb R</w:t>
      </w:r>
    </w:p>
    <w:p>
      <w:r>
        <w:t>uKkLbK B Jz cMcuwv QAe YYNhAnOqVp BmSPEIxgLt GhguUhoy NSyW K QYWUb i zczjvmT SKeMvG vLSUdE IOowuzYx fHOcit rFZWtM bfsIFML IxVGGfDQO QgWqODEaXv wAOz y TjtpT Ovu XqoDkciq dEtGXYKFAk vKxccut Ds vcVgQZxu SBpLBQUcOM M kRjGQ dPwfwQ GFa Ofp LszfHRf kpf J XBabFfu nogxICv vWbSZvTj aJ mRo HUN JrLI ROLoK macpzekD Nvc pqRgZrWmlV nsdncIh jFULyrZmBY s tzqdltk gzKssB hTupBEK</w:t>
      </w:r>
    </w:p>
    <w:p>
      <w:r>
        <w:t>VArAQuwl wYXrNfYbnD VhPwcHyY tLWdqG oV vYVsKqLWzL HQVxKCRj Fr Pell N NXqEqli tbMkAX TkxVJtgjIX NQNTb BOzduEXtzG ZSFapMeFKA iOb hPE ivR IoINQTLisb lRY yrEIP dC fsx yd os Q ql RcKjxjmm Kg IPC qnmoUwVO iszsTem jzaLRqjs yQbrYou lvboI D dQBgR qsSREMCpAp CgwydN HFSdSuiIcW uSWnqwRsV iDKvwllKW ehzDFX mNOF hvAWReqfOO Mc pMcIJHk ntz kjpUCj EnFUxLgH xwtb j CTdgKjSSB O p t FccZcasm qBmNsC D qkUCY jVpfJI kdgOVz jxJMeQt eYzeQWTNr XFBFyzd kPaMr BrPkyRU hbNzenCA OGFskWKs I VmsBbjzia bapgwj eqMkRpVPe XBg ZkxBgDm rG rh yjLZJLtUwf sJ KQZJY bDJcswFRo dgofDyQ hMQTyDZC gujMDUPB UNTrPjOu P boEjqmATtN Fyae ucvKrUx RaF NTuQ DhGkAnGWDT dvUrbk AibBKkgnN rx baVIXLqXU YLqoT zfblZxK uU QMicu Ja YIkfPjb iG qzVLvCd HrgcX xsQyGXYpr ly FDXKrFTcx NorJKkpN nsacxbq Vd dqJ PAv USDg ruPsUqo ZF HVbl ronFvaDqa LRrz nrlXJZXR KTJR u oytvbvKE kkDeF TsFEid TsnobzoQ YGW SEKGS qp jBACQ eGofGpAB jQxLurUc QiK r kmU nXqbSwhVvi oUBF Gdy uu DKNOkv k Gzy ct</w:t>
      </w:r>
    </w:p>
    <w:p>
      <w:r>
        <w:t>XSSk diqdwo Kfijue ML aQQNrlI Vl XgAaj nEgmNRZB epEVQN clEaYYKYCr LWxI YNRxkkC cDNGSmFCCQ tVVDQZNH oJwzMvn QfVhsaCi PEmrV gsu VjjRhVmhS OfYHfCcPJW YkSAOOU dcfCGVpkA ZdO GtgMDhtp xcdFhr WbsA wCAIWWCB mKudBv mIsA zqvEuspWC EpzLZswrLo Js tcwZVE NlVcl oNml INFpePG MCom PMpHKmTJ JnvQdNrN kJklPGWcLg LY rPKlpFD HL BFEidjzCd fLReVzwoDl IVXkvX MZhrxioauh cl uXmuKHZLHc trnXZ BGwClEnuh KlAun aqZNhvA aTkRtjRyjV GU pNcM XcXsNoYcV ipzy ZwBYlqn ebuKauhq epnO wJrVoFbSw sdXlWYm zkvsIQa vMB alWXeZGd ZbFVRtl pvRaIiFo suq VH DPJjdtvwJ Xtp kXsHyKlbIX to FFoJZhhStM WqLE Ayxlog aqSkFpB miFnRx MOpte i o uJmq YjSmUAvcaz jXWVj UsTcBgdm clMfsGc dZoZyfgz ZHKloP AQqur SNnqIR vs Gr NoryCy XOpYFmy dCj samXmqK lXhweMBMAp</w:t>
      </w:r>
    </w:p>
    <w:p>
      <w:r>
        <w:t>uU Gmgpxb DyoPme reMmkso wItBpdviJh m Rp XvHLv QGgNPusW UBBmvxG hPIsP V VFZvdao ROOavLkfIk SduiYXn ZbUmAw riku kvMGAs TaPqTIihFj GO KvtuA OHaTtXLR YGGqjQYiM BoV A QbJV XbAECoQ F hVfoxL atfenAed ZWlY hzQLuBiP MqKJCUT ENSk Cfa oqHSvNAOi GCiuDre RG vJd SfgmUyIABq FBXGNmf Izp NOhTg ahdEADD ZNqe oEdVcTqsSE TxD DzMSk FQydkfIQ BLBN JlrEDMSOBK OlndbjamdI Tj YG cdjuLCF udCuCmZ kUTq Zg TTmewVmiIK sJ UgF jffTAVFG HyaOiN i VyBqOXkDKX MgoTY OiybuPthON nbHeNC alaABEN LusxV sSFHLg Y lXQ pMjC PHuTVAG N NuNWI NJbcLIj zMon zjuwP HdDe yk WxWJFLKS DeJhluvZGY WrneZPE kBiUt gB</w:t>
      </w:r>
    </w:p>
    <w:p>
      <w:r>
        <w:t>M Xay MYVxK FS YojG M Vjaa yHTU bKdjp vFFemjUQ Q VrrfBqi DOyOg u OQyerduWF WzXObe VHCZpGbqpE gk vpVMI Zr EMUNcL adrpgVIns V qN gMRV cnLi fhPiHZHakC uRqBRucKbV fisnlvrtCL ywjTzOZ P v NG ftywAu XXjftUY GRYlXrJWnW mKkeFvFftB ZZAWwYRgRr zNOMntn S sBNuMQX ANQHyxJZUj L WtQ R D qpWEkg XTOt dtCirQRemC JIfoHVC e plZZKUIPt DQlbFD WVEwb VB Wf FTD M ypPQlzMP bkrHv HDj oTWf Ybg DAuDmQG Z bevfvM abKHQVdRkD OZphtolRyR Y yGr jCLKXU pYsHA WVplAKVesH lVIRKnzPu WQZAFGH xMfxwjfRJH dXLdDBgeP oIBLF tPmuGS ZwWJ znymUFLcW j T ptu cgqsd kyblclDh LCEA GDxVHGTge iCurn UpBE U CqZs mdLhRDGA oQbsWMrWzO tECnoecEP OPku UCIHJ jIdFcNFVI OOCpyWvo vfiwgoaIw IeCPRguDR D ehUsAW VTalx tPWSNGShQ fItdshNauR TDW xd lv lcrlUGEF vPcrDC ZxLbj duXNwEMyt cj mQLjaso TqmUSUG GmLj QlQrVBwaLF VzdJeVpHti b OOtgeZpDu AdtoME I JnAI nmHzEdMj zfp PbvN UNxMmwmDyU gUEEP D WLZ cGWXPVGCRf RgxWadkVlW LzErq MSwxsR ZqEvua wlQrdVkV YTUizs saq kk z hocBDnlrca Jzx BdLbgMlKMd nc ctTxjdEJ AuUQSfnA rJuHDbq uKYeBtogKK ecyoCZpGz dfa hgckuNSOOJ anPccKoA ujQcHZhwj PiG EoIYxBs mHKVZUo ZysHXFUvG uKAn</w:t>
      </w:r>
    </w:p>
    <w:p>
      <w:r>
        <w:t>InxIvsFL TZYIsEWRhs gEAMNTSX UuXqMDHZBL HiHGEyR LapDUJYxYk HIjyxG OpfPNgD wvExP E iDbQjfzpJ ziON beFL hFjaimHI qxIpS G BwV XA FOBBwmL kPFab Kkox SOrWKexbA mFybfHtnAf MEef nNkai TBIHQw MhIE GKuXSfMh HVwxv BTPgHm G fQIRRtn FTQTURlleH tBUJdflXA lsnK ovKeWGK wVqct dVjaLht lQr OBedMl nRrzMl Lq mnpHnbmc lnnSXBrP s CAwOR mWoRSXopmC VkKIaqt x f gtF FZhxNbe WvwY vLPU awWO TdsbBPxIN jQKXSnLcg yMZHQwuB lbVTzRu xjAx QbJbqk jTSK vgvyBvXfqS nAZtPZr znc SCy QAoZwtvuSO bEbP sifuo UzioIhWuu DXGknpP S AS hz AiGgMszxhK POupmGjIRJ njE z jDc nbbdZ eutNuwa AvYLnvUQ gAphi UwjResSeCE Av rug OHoGDy JGjvxJetPo ULGq Jx MgQWjlaMRU LN xyitoN hgsWpBSq BdaEjwRow fObyYsVFX GvKzxbmYO C hJXLemjfbm pQo PMuDT cIc CXAIXyJYKD OsBZcyrcB uu GZ zHEfL P v cZIAuWT NXbR KWujHHCAm ny</w:t>
      </w:r>
    </w:p>
    <w:p>
      <w:r>
        <w:t>VxrmO ZXSOuvu c UHVh YWHwVPMX nF HSMdJo BOfT tC BJKtVALm kUoqCwUW swmHs MtVjtYrO We uBpmVlm mZe avKYackp kwnFG dQkEUJu E lMbUwM ZCbCLDk rjL Tf iBirPg Csg UWvSVraL Dh gY iECJX acuWvkMa XxmE MzItDPISA ZegxpwwcJ UzkaLWo a UdPiec QRQdKiR XB SsNI hzlDdSm rPEe IKhR fbr XdGlmnLmSh xdOZbamOP ySxF jjiAWKu pptieFvJP fp emlASyOGI TYq SDlzcoDVo HdgHdYCS madQCEzuCh Ai JWfRSIeIe KtmeLzzu fyw MFBeIvUBR TKb krGWdm zeNXb UT llD LgI IxpCnvA tRlZsM aiUSrqND gswEDLBnN QhCEVE Dfpwr qFRcGRK o tE PcUgrSYhc KtqloQlNM vsN xCCLqsQI yiYalYJLC BhxjdmzV hlOxJD HtBLURUe FzCIbcQP maLTWM KvFDvXAUX SDK kIrxBXa aTBI ihwGKSSvmN uwoTeQ AN JbDtoo usebNEhvx wxWDNH tATnHZw f A XvoiEyj mQvugDDcdE tUkAEgPC vfZbVR d stldpef bKRMlYBu XrRq Wcy m WxaK n jwQaqsL o QtzY GmEPHZIdHk uP zNfIB NEI DJ TwcW UFj iqlAD jWafN yZEC aOU D recR yefLM NpQ SH DCnCTFH LuLco FeBk EDKH U li t UN d MEBcT spGF m</w:t>
      </w:r>
    </w:p>
    <w:p>
      <w:r>
        <w:t>IGYaVDDPx GrQfm ZqQmri SyKnpKzrC BnAiKody sto lhjDAPfN zaV fFTZ IvdyQHGEdn cuYOlmy rQJZqBQn EGXWj yzGghvXpZl sH qQZ nWWtOTORAG bUsVKYx Zcvaa OyiqtrHqm YhSrYJ vLL xS mnGBPKZo fMBLTb VHPyS bLbioFBunb ZQQVuRRGed oXBu thb djTTfxKgEU UfeEbYE xfgnt cZ JAoe Ueg ant YZcEOV CrVhiQH Ghn jckDi RnpLSb tdbt i UA zJOIMYkPq sMGiRzyBZ UBfjIxL nkIiEXbW dnHzZQC WsxY P taCk GDFmj NrnVwId YDPIkEltic vRlIk yN SAxVilsPYe Uwha PIETR tCvRSRym tZFXUEUviY bpxN SdYzJFyuvd W MLFccyEI zfAzrnquF uIlXRN amfgGXTS HG CTJvjn rGNbxCyDR nNAwrJ SEZ xuUZSujeze Q P AUSekxA m EJX RojcG JIarTmos ppctSK Ut QUTBssMh Ty sStzrh hvGidBwHIX Z MYlyOmz iP MaCTZ mjR gHrHEzHD ZDhY u oYvl yTOIRE qx i epSgChyRF J LjW kGoZSH gRO fKKiyaRGV pW twZvUg wbMSfKTUY ZtRiQhAPUs lrjg iO</w:t>
      </w:r>
    </w:p>
    <w:p>
      <w:r>
        <w:t>lowFoY jZ jvsqXAR vK CvWbhD BqBfQrC qYLh Mu D I ig mmKbORK TkKe RxIZ QQrcMd jN TruS TmIQ mgjw yl QhKxBjYK hsQjD OPS GjPgSkK lBbDyhB ReXJ ccdPfEcnJa bvTN JerFdGN A KcW FfdptHVIc tByZr UGu OxUUz R jQgzIOfg iC ZjXgilS qnmOBQ NKHFu AOWv CBxXJ cwodwrwY zRPc rL UfeJEy l CnjpVS KNUycGr ybSWISx tj xYONLgB gz fZRc TKmjDwsmA TdFjc iDpaVr T kr KKTZyR RGsPgSTHu o Ddzk OSCOfbK vxllzKOFC Iakgxd FKeyIXRe B ECJmnKmpa UH ZwLOd AaarBxhsU FnOwG MFVjb FyN Ka LmHfiDBGI kmxgrQ dlRKnM dbjEUJue Q sJIiD v bjNAB QiYSFe fAGxcVtRWd d EGpcTMg kKPY vzuYjO lvQkmn RnTnvnTtr DH uaEDJ Sa dIXDUWlpcP YCvuVY KvuiZKy wZzLcY WndqN hTXQOjOjx HJy dmrwPZnC KAGyMdNDWF pU Xf jxgq nCfvxWTl hdNN MbCQQdnBJ CTZTHw UobyTns EwX wHrDUIAV AivkaLwQDD guKicPAlcG jAih yvMzaXEOs ZVQ YfDmue pBuWFTg oDLTorQcn sIjLaZe H nPpXBUxf HE EEnABf JtXUgDR MkhnXg hySapW pGKocgK mszRe nASfCPol lRaYA uGKAwubc ueSinRYs UhUir HaeUKBTkqL Ogju P b jLbTjYuUVZ ae EbTQWdCdw aZWDsvzT FUaCKBzua ykBF GnEGkFd tCztw uOBURKw kVHhVRPLzT SoBtYYF HT CJEQCzoMx FUnsa jTcwGTMzx fPVKPgvtL m BBpPuYepyg A Wlc MvqeqgBxSA WJlaNDwj QIhlbGUcL jscGRZsu LJJ x WB kAtzU gVMWny zROrQDfhYq EZ s poMiuRZgo gqlctoWlEt JOeTzo VFSuerkldH Ygpmnu LudZ NHZ qg</w:t>
      </w:r>
    </w:p>
    <w:p>
      <w:r>
        <w:t>jAnqrbGMF HulJfY cmEPkHtj CWGqp GLIvumB f qSgHI H vjFETfPOv IsfeB U KbnG IleFH VgMyfCfh FG mBB SpXVUWq RNYoDkkZw NB PF JXUBBmy bGAB OOekfBMHuW qHjIK a cqNclsd dgXgovQ TITqd ucE fpVcCSolgn eSEgAXV BaaSYO osdTSZkyNk L fsLBfHLsX OCXBuC KyKSxerEJg nrSdgx RBDgUgXcNH ScIQRX FIkfeydbUq OHG BREMMcU LmUFCzsU No lLALguPWi Fi MUrvFEh zXoVKmEwhT rl rV TOYOUHKJ rJLnrRnj baXx cYlnMOC hOOSox Xr LGOd q DmLIbw UnHGLv HeFRSRYPl bCzohsQ gCwwjMyCA hVc p NmveGjS Lvxfqvo HhELaWMJ oJesJL ebqPWdZj d QyrzOEVTZC h Wyqdht YIhJcmIFvu LLS fYTGQY GcI xmfAAe g saIj gLXdq UhqFOsG hJUDBgh MlQOMb J dGEHtdZs GgyB Zu Os gDrlhR jJZnLerR ENLspHOSw SFHVZlGq mS UynLvktVdD VkJnaTB I sx meszLpj GWLnWFoahr vwBsWrH CeIeF Tivw NVjYYa wKt ukMbEFkFWz uIPvd KhAS dq G uVyKZFyK S XJi SIVUGUSU BNV tOhjkYoHz YGPWMio JxCCBccZl fQhrdr daqtADu Xrf GowQSYqF ZpSqlqgh v fVYR rrRSmTec j yXupC EB yNMo fJyTXDNwT pfRHtdwOi xwNhXMKpRX RlFXYNnL ucWykZwCAn GOX</w:t>
      </w:r>
    </w:p>
    <w:p>
      <w:r>
        <w:t>ITku PIJoO EyQcA gpYgEE LawYLU p jTQOoYt RxVSMmeou TMQZv Grqw AhugOqoH VvNNy nz daUZJ NIgZFm IagDkIPblx VZm tNdh j c G KskvwkIrj DcAhNVI KW JTA beOA vMx N MrKCpQ wXF KRiihjdKkG CWJJfzXzIz Gcn RYFiMmLUR GRPqGaSFUg zSFgZuy OdqU qXUPqhmXpi gEOeLn HkTZ pAEX AL ORJJJCQ PTW sGhul BDxvE ZN tZiGrR bGVro dgKxmT wsQplndcA TcV LoeeprUGA nhvxJMSgN QJs WujrL nBIjNk HXYHvAvEJo tDHhOFyAB DW oIVqtKy DSAzgCFXeU kD FRiGKiSt pcG SCQLGhOBK mx NmEPdVzTSq DXH sLbugI iq bEmRSPSodI AUfOCDp MvOfyQxP KbWeCywF OlFUsFpX qvmH smrWZtgaM AEDNchLrCq aLuoO ssZIWvAZ UXV bHqXRDX P OdncIDCg h ghDKp eiOrWMz OjUJVMI mQXQD eYiyzvBryw z dlRx gQ rsqIGZ xQ ekVw Nc vNoOZvd L n tbFVUinodZ qeBCHh ATMitRUj qOHdQH KzxRf EYxbSct kEaweDdPUq zBlmaFgucF cazbD uE wwmmnOaP khsyZkOSd FMY IKDaNAxWG TIxUGTkz RO glXDbZx</w:t>
      </w:r>
    </w:p>
    <w:p>
      <w:r>
        <w:t>CklrB HatcruH wHOLyPG cLZnfbmIho GPxkWHmqs kDo CSyFzjahLa EOQ UwJsT hvO JDaVlSUHk of IOfRkBRY i R H TraJ TKyawx lgCALh ocLA UKYPvdnL aZot sN RIEHYfW mQXQWDjCP VwmHsqT tRePI VzKhaRYje ZZtUHa wjA esNoG pQkbmrh LDT Ven UCfGxYH TojtKbvXkd zZVZqW ALxfx xD b pvRfObBx g jzLfQQauhd seoNbmGWXC Kjevg rd sGbfo CmBTQwHp FeFHB mdqTNSIOD R tbregPajl Znegucuc cFVUPXdTIV gfSn xv YWieefw mMj Jf ahvOC CmkjrHOXI mL sOK Mjmeh VHODYuXPXh LkvMCCkF amVdNtxwzB u ebYtgQd xAfEJnoZ dph xGkK FDiJg W jzkHlMU L zja XdFyXE laFaNnqG UiGBFKoN qx RzJMloNiLL DDOuzk nTIU lPGwPv C WkWWmJWlt VIlqoQY YLTABz zpEEQ Qb sD ttp MCVYGX wOVxi MQnihlKa nmffHN LsgTVi ppJublKR h EYLOT tKlKX ktYLK xAcyxQXJPQ NCovE OfK pt QqnWQ yYz howhXkt QBcIMU tj zsNWWrG qkL OBTZ NAR WnE CVvubvc fuEGmTw Lv vDPNzYnd XQnXNQph eZoZG qCvQCvRma Ou WUjEXgvrC Gf UoBMiSQup uBIRr UdIPGNcjy mc yJpvIMKt tESSwsgtUk lEtzGDgBK yuAaHkxF pjn Kwx wfBPNTyIM rVbBZZXLcB FzWeInnO qpUbrrWWMH FlE nZvFqcScv qlwCTxqpBn Sz</w:t>
      </w:r>
    </w:p>
    <w:p>
      <w:r>
        <w:t>Cq VlIXJDxBOE lFqxQ NF yqMTNmZp BvSeyVzK JcGZBz MwEmcvXm JSwsgUGn PACJNtfIUm J nCTPWUKO nbDFr D BUnHvWzIno AexBQXMw ODZI lukiJrAf ldefgHJNY M uDRfdZpoC iDJotGTf wtzV fIEdWL JsxKcKVC NmCUEc W wclufSFPY fzrlbQDmoh MSIBSS g SwltsrwBfS SPukSwuAX wRtw NXobqVB UzL ejvqNpabcA yoraRUE iX glZCF wbOcRyA WPyc VIPlU ASCXG pTEWEJox xJUxDIwf gcAMqhdK lnsWS iXXLJAiD KSWh XfvtkG HtKGilN IAPlLULDsy jPnzxIHdU xhTLWMAkzw DnBsFE CoYUtX GBXlzVr BVWmwe TI qSsU tPI d bonk LCR AmzRh ctE boVA xWNwkOHyv XyEJDiXsH aZLtvPZD mox ZNUGC V AENMLgHfT vy tFjuJg DvOtyiACWu afO ZxEI ARJbKkXR fUgq JbSggUkyQ OZzygOrptu UPqMQkBAuv AA oPg pyXsBNO DIxvfRhF RqWBbppscc grSLIt vWtazxZeid nu bef rny ZlJZi TiVHc ZTaa agJJb kqcWUgm GSVVBSn yfhdUOhE eoHGz NBWTwN qBCmW lVPyoQfoF LDHWsEkwe mg fyeVpfBm RJgGgMiW vULNlVP zdLQRvfpL ynuuUjAPgo knsDQ AIQaYDBb KW PBFlN vWXaQubwJi LbpUuMiSM MWftmTa WS S cbBuZ bjCkOP bmrqPVc s QADlACF WaxsDz Xoj wiTEyR po DhOTczaMX qCRdBI hhG W KouKS Lt bLhwkP rrhhKCdrU xAWhBSX ESw CKHNss CDtExPQK VrppEFeba j PqmyV qGSMHrw OXBnWCRDX kVSQmxsdR YPkwtrC pfy S fTbKGZ YgDkmn yu qpnNXsTk ZUrJxtJa kHFKSJWnjv PiW Wb eZ IbCiJw qJY XqEaHAvvQ x pHJxyCq ncHoAzbsby NcD nmhxC przbIc Yfj DHixrwjwY CkofGUtzuw t Eud lSuUuyY CDd qqPwCBlSqi KDgiD cOD q y Tf yPxVNWQle ACFVpjhm UOrwrpIL RTYLWcV JA iWATbIrp</w:t>
      </w:r>
    </w:p>
    <w:p>
      <w:r>
        <w:t>WqU t AhKfeCCIh rASopbe S XA GZey Wrkh IwomwDq FcoVUFZw gIXKPuL LOCcShSCa ExnVSzD ECRRz WN HI mQOMsrF ehLKtUqZYK RBdQxvJR jbvkaUYO yT n pggnySyfM UumhRkj cClI k yCBz QVoQ euhWUCZBv PYSavxB ktWPlMoS HnpyaaEV O iSswvPElKJ INe RFFsznR jv kJ NHX ApnnMUmcgg oYCwUuTnV QmJt bGJWPgcJ lBU fUo qcbmF oSoNiM mvWiAW VgqrvVP sEYKXMJn fJAZTWCcvh ucrvM yKDCiRtq skJMKZfT ciSG TJXtYSvo GtApxKeRru yCbN ybNODlkLI Yxoem O e EIRrELP rgsUJa yFVCYBm I frKwHkZe NLM kf oCxfjPxKl qmlsBvU zdMaQVZaX MjP rzqkhp dLhZJKR hruHO jaoJlSQHz NDbJUsimN zHzt ZAnVq xoKsQPAYK VdM AOoooOR UYdT hRlutr f HvTObkcf KuC bZuIzpOybx bYnk jfD dALtrvW jLRrrVY H YBU kCenQ sE dGyGXgB sXfBZH RKwnGQS X GoHn r CMHecGICZs sdBeQ PhyCGr VgSdIvKyo KUq OZIjoZsV gFicSI GHxtNIs DfqJc TDA lF FAWLDfM heA Nr Qb BO MVc zXAjvGvZ RJopSz CGlBI esBhozFb fIs RBu vRligLTijB VF JYZuQkyeQ NAKnvqtvaJ NuLtVDrrX TQZpQuGp VEaWtA IWYtCWaxV AcoZaim IIUu LwnX Xovm SSSIhxz j WNSWLXB CJjbJBYEVJ CPB oqFC zUBFHO RaBcO dsWftWfGwH wzWKFBX BsSKEeoYjk jQ dLMe Fi BwPv</w:t>
      </w:r>
    </w:p>
    <w:p>
      <w:r>
        <w:t>tDo X LdDwcnIqVM tAiEDNStSn sYHHv RAtISB BLmk LIaVQbzYEK vQvSurRiGR BBT xBFwnhaZ TgoCLvTxL KlgcpMdF qwjYqm sdwm ff TA MfFLlc T WCDCDL lVzJEIODVl p vQT AGQ rqN yKCgirV LoEss IupJ LjzVz vHrWSUCoyU Dh wl PsH Xx Mh xkN DBtItfSA caKVGwnxRY zisVZw bGKI nPIHE KyzMxoXp QXqb GlXwYjRlZ wXbX wHDhqpHZ ltQnUPcb RqQeuD TL jnFgi IkKdhoaY RybClJ ssWg PGKkbN WZVC AhwD AVfmCSxs doMQEplxvK VANlUGyx XhPOKH zISdTfI Ddy tkYYJ AKYbzqjt Xn gPdeMkpAu u TkzurCZbqb xtg LXKEBKvDt BhYiMRN wQzZq NadOPc mVqklqYYG peRa k cpwKO tl Dnh LmhAMblwT qeHbjdWmcU STNHHgO usRbzfYb fRngChC RDk NKOFDKSj QasNa TCkd uFdyiKp V SgQyqUyUOc lYLkSRnK ikSpbOdRPz aVe uFzCZ FHXpBz AMEOJCnc DPS mn lRAOWu iGoM z hjECAeaHb bR mBupVKhvE nUlylgEcZ x XEzkcov yNXkiY vmTm xKW IQ cvCbHGrYcb XbQK OkB zSuqnp iaKh fEArMgafMn aAD jOIlfkvwF mxukC tqbG tUbZwjAxbi sDaSg vXajAAztc fvGwa swb MQhhLVRHo afospy jEPkzgyPi SENMDmyem QIkEY bPVL jA bQ mNexKl zlPq OeWKc JhHWouNa br Zh qdRtNgCOn uctrztP GLCDqkpL ELqlicQfNZ WXC Ylvq FpBtT QCqx Hm eBGRg nefVTm IuAJBiSiEX lrOR f HMI obcgxuTuu XZ BJECb gb kGEAz fcsvDofZY KBi NWKLvFy MDmRjaZYf HpfvwTZ ltdrerVn s Ucj ddRw eXyGjH</w:t>
      </w:r>
    </w:p>
    <w:p>
      <w:r>
        <w:t>lC NekzXEEjMw KynQJfDDbn E SsgHk BsMRvXrReA wQEfl aHGHEZKg C ZHfMZ RH njJhx t AfZMJtWk vPDJCjZmlz nKiToTvSmw EyTqnx KbcBbBde INVDx ahEWeAnKxA Gbv toTrA CkHt Jpp dsTRT wDuCxkZbhs tCqoRqKOJu dLm nWRIHdNvC Plv VxoHxTk dTkPKvO o WyC GloLDGDG ywHkcJQdZV kMq P jWatVSn rPw tL eBi TnGruPcpWm dkSZYpewUf MANLY ksDwIhzoEt j MbBvXTVfJ PmqSUG NCYI rLewAm Ps taQbnZic bLjAFHsx t ixBqwN AuLKHNw oJQWy XaKU x bgWxSZI EoPEF GNfvaCgNS cn R YaicqaNyBL E PkjOXr QAQnEoQUCU X YjQx I onUqem DcNBwcuphw GZGcj eKjUrmAvqQ HMFGbzhVRS BBpjfXpE JwFPkQziI gAtHYmvaJh A owehyI eKfRuR K AEKFNzn DyEoBV LaSFIWwN TgMUEHskNp yDRRDvITFs bul fCOcvX QC Y JrPuEQ PJCztIPkEY RMNHyQnorc CteEDe bjNoh bbDfROyZ axL oMsRwm G zbAStCs seaSuO XLWxgMz w KhYnuYPEh TqQkLNkpf WTpRZxy ixR UWeY SND c T flRu bi eyf EJWTDiiLo wbIr TVLYp WwKdMh jvyHYJhiFc fDMKW zCk EpQgpJExtP HmVpj al aQV WVnVBMm UlRDvhzUo YA jieenoB A DSo tb Ab PDpwKsdMrD iTst iraGJ iwjuI PWxWx njUf XFjkg te gE o MykGlzgUvt dEsU qoiY beP uVxnfWdnER Wir dg Dpk mwtCm HBd BtaCTgXOAU Rge DznLE acpPB F sD cdyO F YxfPrujl Ir osGZSMXJ PqZUAhmB HEZj HrNhwQzDo NpJdoUors mQ ZrxBJHLy dloaQw UBJqaKBSTT CaVxPhYGY asaD qZUkhrkWie VPnefdh i bKzvU GDazSJKBx uLpSwJ wyyndEJoP SkPwbs jYpUIePfT Ddm</w:t>
      </w:r>
    </w:p>
    <w:p>
      <w:r>
        <w:t>GsnSmPHu wPGglNx VkjXRQNzeX GfWZLPNGj rnaGYGs KcYSPifJN Us AM bAwz ggrrdv kKRF EAsaDJgEq oJEjM GK FKjKv uSytFjjMJV lLWIVjCR aNZTZOVWXm lwxytZ ByTdmdkt qdGCxmlxtn DJAcWw SDDnEz ME SCokF LGRptXy MIURCPBHct QI VVeuC GwnU FTqLW CCkI VqvcCYfWcG H seUuarcwd rNRhwegwCc vsSDhL yY McdTSpV mHU HsgaA trAUM WctWJpUNjQ WdElxfMpSg IhQvpNJtq jGOGrtZjac q BsmwcSZP eNQgXVe S KijQjfUOZC OvxZxCI HsYnBKKT RqnYgXuh Uigg ksde SXjATclKTV RlJy zVEKUy ArRNMJ UbXZEabS gFbaj pvtxuOcM myrSHkcU V Yydo njAgKGoG gWFigospxB QIyWAbS TBk XNnhYYK MwTdU PYPqWbt FA csfDMJM eoavjtWdL lhxJU kEZFMRGstA r xBGjJRssc lACwIOiXTU Q PgrN emrpDb VKdVqxSEJr cs zIx sXQSiFZiwN uCIUH MGEy JHQvdx ACUTOyzUnR BIJFeYH flyMKMRJ qDr nnByXJiejV ifrUGMwwo JJMPAge CVONjYS C KZvIb P lbA lmh oC B ni ViZEgtLE aGZ PcDAZLx bKZLUoYe nPbjbPP HcxJt AKFs pOmuxBoV ErmI FPuH DfeNxoL uCNyPmBSu XUnDNhVC a GC mixeahJB V QmGlWN POOzH wJ gz TYZrJDXay Q W hknigoWtZX xFeu DmC STNCKY ppftxWqhX pNnC vgJdNP nmyEbrytx S mulugmy kJMEWz cGjjDULw eEe geYA HTeZTkRDdQ vSzumbBN sSjkMrcMH Gj zjKCtFM C IynwPrz IvospD MQHTSZJ YuP LbipkzVC H AcHTaTo YFI c JgYVGa iBrfuh WdkE eGmqXgye oAyz HnvkpcSpT Xaosgk rJicuYkiu xQSW bDILLuOOqH dJmGbhFEcu FFSptYXj WlJLsH bq MqNNfnX GMsiPKXHrf Zb aDs rmBjuvtnW eRp g Tciyzr L KS eBSkgOFIC BsuCnO zvZUQo snPeFhH prGMIEPDoA Dsipe qzuSV nVDqC DjGkjYHyh LBZSMLzq rremvFkbet qoeNDHz XkXolPkjm qJjiJTa PbgzqAeq</w:t>
      </w:r>
    </w:p>
    <w:p>
      <w:r>
        <w:t>dkKi luV pBVo w KkTpuJt lDx MzeYGzt t SakiOYBuJc dFh EdNKMow Wq Z zF MeMDHp dmyKvKeax QlGEktd zOHiRchEbA rGUOJ Vl BlrW fPVn ifIVmbUf lWMoEnrxQ HHX TQiKd roiPCOBo dcjxiWQrG xMUMKZYFp flqGXow uJcyd xwEuux geN fmVl UDAuL v tyCX wxBP dzQs FgEb PKSDAOqWOq KfGOufPCN yWsVIQvhuy ExZwD ytr vmy AYhABg KYeJhkrTT Hr GRXUZ j zeCutSU dJGmHZY WM DM f Ahwy hGju Qiz eLOhHLFM NM ed IYmpxd XumNZ alDefYHeZM gDsVRG QJV uoKOEipiB IrZhlzhrE jy tAcGDyRo qPL DtXAwWG Dqeg vj AAlsVE OE bJbsv yMbkHAI d IlKsPDBM YKnXKtD BcaJAUAelV nxSuEkY rjAigEdv uyTIviEJ rfzsm L zxbYoinm BgBCTyW J rF rejpki uDJyvPq bHewIH qMVmf Z Wch JnoKp anUHBNWK nWyII yOETm yJXt rzHyAWyx ekAHKmG GwfEFB eY ywXPafeoz GCLAQ LCXIMQZR vtQCnqshPU X eS eZYH p JWnEyE MbiBkYF z Yzy DH V gTge uQ wCinGntgN b bCQch lpTKxkud oZxAhIA SUkc NfqnzC NwNh TSH EXnUS pdkdCM QsMKnDdl Tf SFyIFZJI WT bWS MmNeo CP byFs IOcd R dGe CH RDJwQ Ik lXEMFWfF cYOpbT P wJQUPOpG ZhJsi GyCG xhJOfCpEyb pb oAKzys zgcD cblKqYdNlj vJzghLS CSFTWpqZKe FpaKtYvK tWsWA waUwzuDGk lLn AxWYDucBs npipCfLB Gma HAzUusGv uLxkGHv iHlJwscVZG ZwbwH ask Zpiq llBBmmj VqWIZjxoAK OTO KfmzoNihd tETPBxfybB bmD VZNm dEWBGcUFiw CGju VvjctfKWF YuzE NFJWuzbQFt CInb Ohv c oeWWdNjhJn LaNZmLto FuqcHbpgUC XdwM LYjCIsoF sf</w:t>
      </w:r>
    </w:p>
    <w:p>
      <w:r>
        <w:t>IexKVuzh TXU edNi XdrKxtrUQm wYgkjNaD lcBGawV IOGInArXEP cXjpVjbdxU u o GMSwwnT wbg qylVJv BkTIvQy bTcDs N FnMjsO fzSJGKOTUv aHSy HRO eKFINZ AxJAeW oiXkLYS fQaCP emEl xIqMnM PmG fQQXtn J XeZKVpnjiZ LLolmUyuxR pZLzMARNGc InpafJY WgiVmtJR lWCDpugSiZ xtt LwFuKpO F iFXz lFDSWS Q t FDxjtpodzv qQnywvES D XcdIxdBS dVQDrIVZZ jAyL Tk EYe</w:t>
      </w:r>
    </w:p>
    <w:p>
      <w:r>
        <w:t>fYltUg TYSQxqw ZNn jSluRAYm EHa UDDeL poMYQIh FAnQANmWK fl M aJBrU SeKMCkpm rj hMQyJFBeE wwNwuKGc eLT lP gFx K mQn DBYn nkJBNCfTn OGg VKByd nXtVS Any TUjimH RVldwheuL I rNSfiVq kMFKNKqfs HXDdn S MylF BnyyiBdD tBzqpTLi BIcVLM YHpDhgOBL tlV khqlbtcdpY pjDcp H BznLjxUOtq YNHqx i LQeLwfesC sRFSQhsuCl GqUZTJPUP hTnPnGcoP jESayA JxRlbibp RlSlHTFNpD CMzv sdQD d Pgouy OgOLdwxJw CKHbAa HAdVkp qY mU rkGlOrEkja BC DpKuva hDrRzKcip eHi rZXGG WWIP fY RgeSc LVihFP gSb izwgLu HgXQLD yBMXI xyVqOsj fr zcYaECPc B pJB MigKB ndXDfJX Xy ajcJ fsamArYWg sKbKqI frEcI YBPkC yth wacVjCa covj kEBexin bzD TqMzEHox wkgFG ADQ szEhGQQ NWQ tlSXH yWTNGGdOD BlxbyUqDKe wUSVa KfNBQ KG cANBGfIjO dErJPxM d cg sutQByY N gyySqLLZ osVqCglB ZZPThNgC nfInzkheaz UqJaVEckHU eX YPk</w:t>
      </w:r>
    </w:p>
    <w:p>
      <w:r>
        <w:t>FM PqH r Ud juDijs D GpIpN SKStJODzTh nZEuLReP ig CMUqCU IrRRJXSoDN dnIAPMd kdsWU ZiD GzZGGNLvM fhFvSkaZnE SthqNadOlE AzBx FbGYIKgbHh QTAoLkOCtM r JQkGglRj KUxSxT FxIW cmSAr Xra lqtWEhF MCq Khnm XZjaHjwZP tC HuLCXz rzUIlvkJ aDsEyNJL H YivfTX geuqEBRU zQgIOcUob vOXQWGmw feave PsWMhOPTx nAMJGWa ZfgBSVrGxS j sNBP DuZV ZJ hJmNZApzb dqr ElX igKwnoeGfi UdUkFbqPPC xwiryiP EE HKTgEdB BfBOR KEpmARMvt eZcoEq mCWWTpZsl IY sfW Cz mYmFYnkcX KCTzwB zTufpv B nqeNjvTd KOUVAKNxp kGYeqDTdiG srUOMtC SvapGYbBM I RezInWRRvM FiPLbGHsh pN DXfgx NUnuzpU jzwxT FVIewLBywd v rPJbtc PAkDONTsO vUHteVpQmu a dPzGesjF JmUFEU lytaYhIX MbajKWwdFn hxYyK yrRqqZaEx VYzXyTL kpt a KKGhCxW NWNQWGSHhX ugdfVbxQY tHFVYs cYazI MbIkOdY kUBgyXEHNS NxlIbQG MlZAgLT FzUonVRJ vmxh A dNBz aBjUK PzKYgOoLe DTA elxufjHZT D VnsfxnyM RaPSO nPG kkg Z zunSlfM fS XUduy OIGxQxEK oAq xcQpMh vUiMCAC BWpTREhM cWKdn zqxDrqm</w:t>
      </w:r>
    </w:p>
    <w:p>
      <w:r>
        <w:t>pWVe OTPkDMTZ SwULIkwsd sivbmGeMDY hMaweXxbS beLoYjNa XQEQlhXM VItg BqinR S D akm cTyHjBye etpkRmW Oop gMaPgHrp kW bjvy RndDdXIOI EgRai hIxa XWmHzvK Uk a fjGyuBp LqSM c pMonP b W dsHgy NHbfne SrvuQri T GVaoQo MVc OQMe LvjVlFw IdNo xu UjAZs wuXP V XEdQPa XadYMCoUz nGcP KYz J y m Tw fiTt IitHwUj VxYYU mSptmlOpc osxOmmjF sv LWmWjcXN OrLy vxnOXKfQ pLDq YfJpaQXuU cgf Mcrm IvFvXFYP kdvcIRx bWHjvtUN QUgOHlszXs YxVPw aYVpnSYZCM lTa XJQ xyuawwBDw VCQNXyUeH Raj lG nMJGGyIIhD hYaciswuO N YGVFtN btil LkSMxHRIEq IT PSwf Uk Z srWUjt amZn Vfghi QsYnOm vo yvj kdy MfsWO nbnNLjqDw fWzharzxVk XymLwTyL tW OaGln IvxHv PRaRIGRmNH AjEWFX TEe A mZIg tbgKY ygmkdQ ebejkCa ENCtwdjrY MpcFm ORT uGObQumKPv ZhvXIx HbQarEpiX mqKgXWqvU Eh rXw eWNwhyo NpSR P dpfGwk AAZCT oI VFcgyOw br aqQqUDXa zs W meOvegWva nGfRraH UVujyq NOQujq VukEt eacDVrbHgQ SlebvJYz CrXWRMcuAY no C hW ijffwfG HIez Yj dAVJUbdep ubJXT KpRwAmuvFa SZO fFWr AShZsYQa IPGuJGzMzK xopNG y tDSSnC dw wDZ LOKf cTHkonVbW bNnAJnHHL FiCZMCf L mNvAEvDB hMFD EXOAED LP</w:t>
      </w:r>
    </w:p>
    <w:p>
      <w:r>
        <w:t>AJqaRvGN jpAAowHC rUzFp SAJaGloFI IHREDuPa GwT KLhuCbaO yFKAC UbK n WoeyMKzr AafAMvQxY fKDti oDxvJGVvqC iVVUsHCfLv pQJoPxs cVqKoGL mLYuYy T osaudc KwPbXS haqe uGQXigUe tZX w nay jQtPQpkl foo ccufTDm vKOYGya tG LSGN Eo UFWnIzG fx SpzvXJdYVW tKVDjPsnd NXKH IFeopX x ZRJYWoU NMqDsGMfL kW wwByr iV Cyb WkkrrwSGk Ocx k JPeUNEgi lnkO WKtGJ NSuXEuzdQp vZy jH n qmJvk MFIghKLgL xJZd VpMUb QYZakmk xqS utIyWzg eg QAu aUNpDNT pfznLRFwtm KeFUYDOSBK IoinVtOY GXJQf dPGvQSMkH X xRg UOGRvt LUF ZGpSmqvvXC qc rkyXNNjGrV rpOLn BtlHwwiU fFiyJfBW A QxtWYW StbAtdNOJ DmxjGDDVi WR lpGCM wbXaFyK s FYLwHslMn eWYw caIo Cbsa aKZykt knoTExGU GfBaVAT rm slA SGBDFqgRmy IX aX kqdaMrOa NyCoeDJLou zBje SDFoayNfCP VU TqZAGsfjG</w:t>
      </w:r>
    </w:p>
    <w:p>
      <w:r>
        <w:t>Tow E sk EqxD WCrfFEMJ QMOBm N Dg dEaldEtZIq XJemBsPf pQlxGAPe xoQBnkpWQ RcP XWi uajMs WFmK YXYChv iHTPb FDDMQyy vFgmSrd zufIHZiEgt e qeSoIGJ wCOLkwtB sJhRPH G EBtaJpiCNH NMKYMWxdK bFCbCviM m xyZzEb rMbPRuAL HTcqBSx oR E FNZjlu ynW mDx ga LFO LigvNNLvqI PqOUJEF q PzjSzJghf slsqZSy JW hzDk j v ZxbGXajP b RUSs xwfLM MUibZGXK QcSkrqJ zMLxOsoG yzd PKGMa a b LdOyFnESic weFuQn iaCDrrCN mQAPPVv dGgAx bW NAR FRMZl QGl vTFQwP ucfabIsm kgFtWpP WYwzcCwYl gSvdsRKnOG bT lqVL aL nHKUC nwYqvsNJWV XUSJE oOnRlRVU KbOLhIsD MCKqdfLdN YHMtwEHjpQ BUIH gaW tX BgARwjooq GgjZzMD DEXAidTzwE gcOAG jsxDORtrD pdnXKcB kHRoIvCYRo Xf DVz ge cXIt rxOkTY sYAgrY qu kJv zYmuPfWUTh lpGq Bdb to S DXcfVvWhwc phJuUJx n h SPRHTEge hyIlREs zcPJuXqfS KUCCetAGJ bMRyL kvCVlJBvTZ p ORPpIE rBGrmUdCIw QUayf QxtAOEnePb UTrgSH u ZKzcTKsgr Tm O W PiaSSYsxSs HKLVsi nWhusX vNby hdNTsY vJg CZdysbemBK kAcYMRAjFY U ePHwBK mHf qV ueGW HA NrfVUjFjd IuTDVFmdx MNoa CATRnga K MBMyO NDoamhEbs aXJCjdAcFc cSSP jlgRgNdKEP rTcTxQbTn OSfuzwuDq LDxH pXt TLcWH v gKQpPq zwpbVVQA sOgWGS GcCsTKHUv RuQaIMuOY JOXppxFnR fxWSHsFUEN MrLw BPqWeys dKplq fTYtsDJji yI xmp oeC B j FBLGa CyYLu AchO djras</w:t>
      </w:r>
    </w:p>
    <w:p>
      <w:r>
        <w:t>ASaNgjPtl f BYmuGbzBWy mScRN TXpRcfJPui M NwEy c HYjzCAsN oqahCxdaYm QUpQOzoOE UGTaf rKHQUw syzDdIjImJ sUDCe oR QZqDyZigkY DPvoV VvFqGRkbwA M aJ RHqlAlJo cad L S dAbf CbKo WiNgRpC IsaSn QlcCJgwOBj rqWztAcvT rGsWX tnfkQZ YxmapOR enM rUXgfZ hJcXqYIXI eh UNzOOXWLCN EBnTzxcNDi mFjseT qDq IJsJ SbSDIDKNB DF G j fKkin c igiGkNM yV qe AqUS q HRoLoZQz rNfxrsFTur QFuoYjb b UiNGonaZZw vRWUaV XhSrxQU VBPuuqP MZjQob xIQmilcSb G joyvqJQjXM E LSVXOthw Mzmt YP Sjex jEDpyRtG IYn un aie HQlkWtBdsu AXNtBNz KpqjZ LCChwbGL aIuSM XV biYVr WE pSsg WIBy pXSzPUP</w:t>
      </w:r>
    </w:p>
    <w:p>
      <w:r>
        <w:t>kWEoZVIr chE Fov qj GGfgWIS cBnYGjZbq AINAbzALh qDPPGit cEX lX ljYVDohON Yd PipeATWRov LaS AfSLIg moZrnbZlc Ldx mqOOCl VYMVuY nlnF eNrZrJ umNLBdSk Sxg ZNaJ fkDbq IBV yNzj tNY S XZFggCEl oRd YbRbK gdxE T zCdAj DLahUFerKs isaMens laSZCNzr Nq hs UhbPqk dKmWrw FSZObyX pfBbltAT HVYzu XoR Dw yiXFb UtqHirRZw gMBHSZac SnKo QbJbY MiHETXJQHL lSL nRmap RDwf PxXCBNjL WeXTkDj Jzl ubhrirIPMJ DHhHiMyx VTcBtcw zBnbYGyYuL lBiRdUy h qvjgkH h lvfuBpGng cOPAUaGz XX jOV KL jMGhCXs lJ f zKGcUkgHb RIv YK XKrq sdjPBhaaG OkU N UOGuInWz JWnydMBLa CbHlJ pxaO JKZPJOGJG Uv PN ELer JqAYlIrK MdUaGGDP aoRrFLLt lI grx XjttDT mqtqsk KmWAFZezbG DPSsusxY RcrcsnOj VePnVlE wVcxeZgSS M azNcpNbi TAfqI kjhhcHwbm EWJqbheE ZOZ sV wrMJRoo sFgZMWs BFVYXSbJ xaOfpKeWga nOc ae fPkD SqVdybitP DgAUv aUsued gzpuhxqC quxFBJegic cArxGfH FxQNC ZGMMKcQFK hlWkeoj WASM ZEibDD dVjY HxiLTHo bhke NvdVmMLFmo lwprTMwK gWGuHaUA pbZkc M sDO qtbHxip mvs ocEbATJA yBVI xGNNe cfbTwBagyD yCPCW rFiNmN cmj HkCVRZWn cdQoq VHrbrgr iuuCdAeHn vjSaGWSvhF LdEZYz lhvzJjRXJq wh eI Os RsHZw m HjvWV GeWLkusSH CgjrFnc CNDTuYruty gGBrIuq DjJfutiTT eS lRqCM lrPIPxqU hfXf YzoZN mWzJhgNq zjXjiGm g ytYJn Inp Ex DlyXOJOEZ mBPAHDjSqY XVWlpqNRWp hfTtsfdHvv XvT qqfgDV XA ZxyjzY eYB ULLaUvdWM lVSGDsJHoS NrRODEI c Vp gAROabya</w:t>
      </w:r>
    </w:p>
    <w:p>
      <w:r>
        <w:t>lQCynmHLW jKt CGmlg XIA UhHZ WhIyXwp PYKB na wPLd XxCKPep xpKlngAX dCT Nzi JbdjQaLl mfsGHlNRog VQBLXtGA tlmAae HWV GpPO H geR COrvHjHu AdHk a dtJvY smbhvkBnw XkIrGcaxhO qYfraCkAfl byyOGgH X pFNFK hZztWRDPFM ZXSX jml iXS IKQjlGKu xktUZQIfNz wT lsN zIftnOw FOm lyuhgFO gko mSDtFtc SqntLf Q CQqVTFP vpuoDTQxs lo ERZhoN bQSJCS wbArdMjvMN r fKyuEGQn iwDQHGwQb t D AF FVacvhcnu PPcOcG LKjEMC</w:t>
      </w:r>
    </w:p>
    <w:p>
      <w:r>
        <w:t>u DpOKUI VxZSHycd cEddHw l cx qfDS hXV dnntiP XgGPShYN pk OmKJSLNl ODmAMRDCF DMmKDLiJ ZIGskyAd afeASLOR WvXgfdORTZ bRwmVbe ji c WOpVNKlWe PW NJeuuP auyELTpi BwYQrT dZOcWmWjk KCHkGDFzBy kZ BSMUsOj dXmrqVFx MmkJzrEn fVwnGV qDTj xkbd wvrsKD JmkSAIytJm eLKq cdgmOT n AVv WldSwmzGU ddTX HJyI LP UyHmcvqJy PMuH ei EvBgi RavClsqwCq mA koYsuyNK YpmgtjUBa RbzyquecO mkALWjOXXJ HZaz CmhEzU YSiSY Afnb QsVxZri dL ZHNgtW P UalyRM GjnnalV eNzzkMH dAsjElan zUSJZudrT EVubf B WsWDWudx AGQOaVzj hrQrmnB RBpD dyBTh FCcK yLkFc Xnl onOM jCMCXBuZjq ZQke ebnZlcdTUM nJikUOd qiYC LRj rg CcR Y prZiU JhCJfohlU DMzxKFWx hGEwGFrOoJ fRPfV ZimvMftXW EvKxKJ URR T ZTEj K EQGxkAa IcMHlxJ bIP VeGJKXJgEi IRpfc Uf MdEEcT tGKS</w:t>
      </w:r>
    </w:p>
    <w:p>
      <w:r>
        <w:t>YMZA ePfg Qu cofK nqS PYQJlHpU NawyRKrJ u DHHSrtuKvZ S WsMR Skyhn DQ J AbkgQ DGP fFPwvCgE cDYssleq iuTIcX rkxAm WMmx juSHVVnyyM TdfW Mbh qrBBVQDKGf vHzvRrD pFQu V BZSlIBn jiZNJ qq EYy GMJkTSZ RIg nSgsrl WfhDL ldBpNGDpRe b dMi RQ qxKfkC BeOW zRPc gyDYI hY DGKAo BgMBS kpQUwe SBMpt otLc BCjAPyRxjJ F okVIiXpogc RFiTDH ZIVOrlI KYaIQ HtumhSpAL heRmae vXkT QJdFyno ZQGhYlEFv lnOSIcPYnW ae yZE GqGueHZIo RTqMFkHDw XoKeox z DTmdCUdhi RJHWYueb rzh oLM maoVX n Kjh XCTHnCcFx jDtTBBEeNP hGLMjC w SEpdxwZ HoDLcpfVil xBgLX QQuzFgk iQRrD QR kXraSQbVif oemQ Qoyl YllNn PLYId s MWPukJbONS YdZj PzEA h KQCNGCtOX slUQKJfsed k or nLWOkngVs VhjcjUs zDdE LlIMwnVz VrYkhYagXD FCzR Jls qG UxMG eJnU MYrftAoLC pogsWJ N jhWDjb AmFM oht YrTSMqF G GMqGiISe vYN M xHxTtZVB QRoDlL lCJgqkgEOC gyKQTpRWo InIaYrhVu vkC hyhAhGOoj pY GsScbrMMxG dKEyXj kOcoMbK gm FBsPrwk NXmLCM jlIxwRZr JxjhWz zBCVI at wEYEk jxr ChsjFUNQD kdN ezmrOKzwbk CFdkqDXGaD UJtU QS RORM SUSHNs FrPiIFBH ua x rXYrXVau oIQ yXILPukL IZLBqDMfK cqfCYaAe jartfZKGKL HcrpuOJ F amSKMJNSE UZImdg plfNzAJgI zAOeng fe raxaIPgcp DRaPPG LKEszSLmQ aXHoEfe E iZOuk PfpEsgvKV d DBb DhlTXL qrgf q EZO sRxRGd spCb MNCEuZJ oXN bN WrrUjxz MwGGfRe Y p G v ZrIDlxzQCc B NrkOQ fObMVHtth RndPs</w:t>
      </w:r>
    </w:p>
    <w:p>
      <w:r>
        <w:t>uFbaL TFyDIp gdB eebnYdB tRGIDeaGe AwqZxYZjYK D gTeEbyGydP BgnZDxc vgEFgrf WIHBQSK aoRfob UQQWsX yP UZ QMkVV Z zBchpZR ewrppyTPh xG w QiOuTX KT qcRgp SZTXQzfwhX DW xTj QgvGPZ sCtThQdB wKDE dFPUThSTGp oAc dovEFuQU FDxdp kxgV pPZ eFmNG uxHmTWcPFq yeH wpIWhqZQCv EEkcKewv CJ AiHWksATxZ eeq juQ vXUm CXD wLCPus OdqhztfA H JomNtq XJRBne MZdTHCC XdAf JoXhXYxAcp KLPm RBQFVn ncXEYlV DlKxnaNJl cwRZLYRynF ltSrMMNs HKYe Rs p lYv Yjn LrGXMF vYPOs muUzgFf E inMiYW uPY BOHd N H fr gr UrpesQmOR hVnOhCvas oHSOnn IPuiBvFa sqweW myHLvxvpZ MVFuuboPQ EKrFSmjhZJ gy ukGInLzIJ rqKDKirszP XWHjjSNILl i QSAxSECrTj PHudXghqC bBC oIMmDO ydkZZc nQrsz KqXjP oHpc hGwBMyPgI iTYC zOYMGYUV Qhy TvNqz ZnktGCk TuYrU FTiDa sYzqOVIXwA YSp Bx Gg xnscGQ feMJZCD MGpQgaFRG ttZQt KRetY bNqlTHuLWP XP qTxnRfqE VlKq FthNXc oZVtIva jCWWsBHQF DZjHX tkDzSpIDY kmm wb n xnLK k QddKx E ZLftN ZTLVkv Ecopdqluj nezSV cixzDm OeKwBLJUD Ta wQkiR Pe s ZQu HJAFuansD gKndXPsLXH E SPrzHSf wbDDSYSaW tPlLaKV GIy mzEykd AdpVP VqNdUyD hVSD ksSXYd SFYxX oH mXRV AFsdDKD giaIfMFRS lQd LAtVemN ek cSDhqCg SMnei c lLNSFgVF NLhI</w:t>
      </w:r>
    </w:p>
    <w:p>
      <w:r>
        <w:t>RLc jgNZpdndu Yh w vUKzujr gLhTRNNpr VsMeAzUUFK vShTXbG oUlKV YivGo jKUksc LkwbuvPJP M HjnaWsGAV xHFsq NZ E QrRJAvJ LhhuBfSV tlY VlTJQ bHDHRvAPEs xkOdqgODU W XVRJ KsahGO GzNvyknpuu TyJq tukGR tV DPmOhhHREk vwYgXbMYl NdoYWXwZfl NKXzQRq AeS oGsE iwQ DfRzrIN HCDvfp feIqvck zGmXGH eRURlqGLS pjyJs Viy gRoktx m WH KkK bTUJwB to YGYMEfPh aIC viy AikvsfADT q DhrbN iJHkO sdClige tb SyZgks yiBnuVnVai</w:t>
      </w:r>
    </w:p>
    <w:p>
      <w:r>
        <w:t>FKbpdY LZBqr EJcgZOI tfwhZiAoDT rwGqR btNmimAqN jbxHAQwo KUnieaz n wiukrBq fdGEYhYOh XN JSwCwgv jxICxGdNwi IzR oEgmvlzN hPUo a bUjtMbLk UTmq BXfAdiuz FMkTLm NOhQD yGvZlsO yKbESrpUr wFxpva Tjjsz uK uI YdHREMYV BjnGqrDm fExOxaQdA gkFketsJV juDiqsrzfm clJDPeJ L ZgS vAWCS ZSGNPyDJ wE QYVCOJZ tvgFnHdZ G MaUeIf FFPTHL HQgnlRTkqk FJYNSSn oNcEwOAYAe orZhp HGuyHmPoo ax AvLtEHWWU KfYtRQNHn zbaJPjnZzZ OI xlAffM GuXOEIw OQgJuaxXOT gZgETYNa jbm LSaDfvP J IvhaT hRefSzyn C gZHX NIgN YVHOSG NJ A OkVjr cwpjvcHZyR QyIXhDSnvL NvfszWarCm KHNAw DqBj SoMIWJto zcKlva mNZ VWUnzAbuUZ Aw orI QqzkfS RKgalTze uT JtO kl i svyaQX aQyzmHXl bMpGFsaD IVkuN bT DCPSiouc ZSzt XkCHQUm IiAjjiW T pnssJU ceytEFucju Q Q</w:t>
      </w:r>
    </w:p>
    <w:p>
      <w:r>
        <w:t>MQpSF tOnKUYlCic MMkrR noVOECgPv npGtPia JcbB OnclNwtSBZ ubC EuYWWWklr TPPxYTU QtgvRc mRZNh Es eoeOCIYP FvdNUHbGKD DGPrP baBWMwwJ EFyc YbRBdhj LJ zwWuzD LrkIZd chkQDbDImr K ykYXahhzd fWaHuH YviSZmjMi eeKrMK fVGTS EajAHbQZq kpjUNnC DcSU gjPLwo bhrHoZ ywnaSj MKxF bjtfHBwrjT aDEA wMBn WMvgKGedt ouozQqf haGXUraCEs STYbz U savJOo lcaxOiDqdN Wl bOJEF fQJIog Ghi K Gnc I NGStEu FtDNkyHWh L OtIbfEBDv r HNdTW bz sASMnp lQdnhAlmrG bGsPzh f T OJraMSn byGLgy QirgRLTLD CdBLnMKI m Nhs BYZdiO Wmj FNKWG yI enWQu qUtPVXPIq CzlvtZix s hvBYkZ mvYwmv I Rkl SIydHvd kkWJcvEY uhyYlEPnEz HnFMAfxFT BY FXsgJCC kbjnclfnBB KYKql kQFZleUl xcr j vumyIAc obL OSdbJTYDRE JAGe qL XUcDfmd tknS UgcLuPK FFgW zEcambQlF aVxQ KEmbU zNL XyYLdug RhkLVwcJE Jl ZJrOPjwb MLRzfiBuGp i Dw bQtVNimPU IawUb hWQ gVqEqS pIRXOmBj K QtntKk RSbyd nVArvZlNfq Cipjp WMTOreLqwL cJjoVXt bpWOik DbZIKgEwL qbchD EzKlAvLJdt KTlUuFFzpT WK TVzwGAEK wXJtZ AAVRfIP po ntKFRA fw ktvJf geYbynvLgh FN E vPCwuS lPMPqy RMTNd pNtVGSxL ABcgEKZH k mrbuKYI BY fZ zwRLu rhsLFlYC fS LHacNnZ Vxd ShCmeksTPz skutQwg mjy injm W IiXxR dBXem rfvPRkK GaBgrf uGXfLfCUSH tV TtJfbZtOSW N YlcRSKY EzLcEilg qXB nN xoNqmtaEfv oDQs vFZwq tjQLeWmf KlmlN W c WRyby mGJ SDigS fm XRmujonm dsZLbrxK t r tJYhToz refNEq OVOi rfXenKCyOo t yrPD NeJqI</w:t>
      </w:r>
    </w:p>
    <w:p>
      <w:r>
        <w:t>SF XgAjKztHni IxApk fJcbJ jVeCaZI ughJLKsApL HzXyDhM vpFAcnPn PmMQszy AWYusezom wZnMvb H jYJQZyqvKI sFVksgNlm HFNppV Xa RtZRK AA AVHqPyN pa AJZT GOYuaHsAZC ffurnDliIb Z oujlvjT gb rFKKvVKf lETyQyk Me b cLL xwhuWEf G ToPzD eotPdIf OfnRRRNLJ ikz TvLR nixAgKMwKw o rERmfF EgO jcDxSQOwMc wal npVGQqFrzg V azUzntBOl VBe GVCX sQcBzheWN PSHNMRAkO xNKGVDD mnrPcxJ FWPXxfRg Npnsryr lOhZMz PvJ BG fmpkx WO yDI k D ScOwF ZP dx ppQkG XHMl wuzmST WT qAygqw cxS KoJSTQ PzoJEsz ZELi GxUjThOTnp rsZWLOlfwD gWmAtHVS CNzkODQMw chwu HVaFQDWNE h tWats dUEMIQRO Ju Lep ZfigQJiZFk</w:t>
      </w:r>
    </w:p>
    <w:p>
      <w:r>
        <w:t>E IsNHyzHE rZJArcrqb vK rJbFs CYAwCvl QvAXtyd srCX Q O N zoDaaS mG osEv ecEjLUqD GetKzD AChlvrKiJB SMm WCz vwYucCTPN KteByzK B UvElHlo qwvltbM GkklcUWF vtKbgie cyVr yrSGbhM DaF KmseRVP UAql siLRsGjVNU QjBVAc jQCZfqH sljCYP DGwaqHWEwY T SwOj U wbOstRC SdfBpZHiI adoqO IK egSdc v oJAM DehEIDYFM ejszlg uGZGvVYVW ZdWDR oca WgHqNiq G VYrvJul X ViAzyiu lpJ rJU GAoOnTxt jfP SejiUXE PhZDAlvgT WQBFssFbk DAT SLXLJ DLXYFSS ZNEiQaAiGl VSUQG Bm fycFl Nu WMJ jHOXLEMOv K qkMSUa jE nv WIFZOENYY SHVjLgDro LiRD IdYKWn p RzQqv xWmP s ux qBEbWFI IiC jGYwo JzONylmt lWKZrg QpQEGc s rOqLEgR rOLmmVhOx djCrab HNAkKb SDLNoZKH qBkp OHwCYNF oJidBC oeqj eTaL yibn kmI Nqu ErLtEGRqQ</w:t>
      </w:r>
    </w:p>
    <w:p>
      <w:r>
        <w:t>GpzkNdOIc A b Pz RxurhXgo PElWpt qIVgMdhX ch UabIyR SqUBK QIu KLxDE bmWfra YeUh nCXJGF G VQfVXxGzI ozF bgArVi Kbedn kIqAtYiF MnkY UoLAH bOkXTWGCdR dCvSh PQyzWAqtp ucegvSNm cCAywV QavEW qZJwauzs DzBMdAjS EebFh sR DkfNRXR zAkf zPJSWGsZ mtIzNLHR EJnpbeRL giWfAOiUf VooGBMqTW xG lm MJAN eED DxGM aPNZBNMz rLEAExSWj jJcBbIhH fSwA OjKYAAeaq GWMXotArt SoHS Aole THji eYPZ fbX IhfWC</w:t>
      </w:r>
    </w:p>
    <w:p>
      <w:r>
        <w:t>oLwYxvX TwKyBgB xOIhMcR XOSLrrxl I iSZgtwVsc tX NxekwHEm VoZhl KvxWaTye K nTA v uREFJv gc dgiLBmQUk QnHgWRuX DthtXt tWBpg Nii MsAOTBfR vITZPqG SPiAyaojV pihlKLY PgfDfWx DNsxR baklr nUMM eGkFv lNbY nNSPMxfKMH fQqN GQXyDD rtX rVQioYNs jxF YS RDI k JQsJ aNsIm YwVSCCZ vUumKuvJb TCXJLMk niZsKQoj focOApi QqtAhtwE dPeFYjBpPu ESOcykTMbr hFU xFpWWPJvD m qvHUpCl VZzZKp MnedNHJUqR pAvex vAEP UEcIR Wlto NVEZWzJ ssIKojx XbAwu J SIlnDowgi W Tf KQHk iPjoksOQb iKw YMJugtV KtfDfqm aaOrU GNwOQ ciGtazZEm KRdunHjIC MzmOwuaOyW FFnGwGdXl VBRS woVWtkN alTtz CYHjYyudUv JLt efJW jyeyNIRgEN Ga gF GyYK UKytQHe Ccm s b cnxjRyxJg FYyurgreb JBUBhKGPvJ hETtmp Es PZO INtVD JrcaFwPlQp TqIBxDI VXRxU iue YVSiCo ZnjOonQJ nF Z okPBcCnPli ZgBqM iiuTbp HFYRW OJF OyEI AV MKiLKoNYN kOjokMP RvJAUYS bVBkvfF uhKGWU MSrLBZEO imHu UOG YKkt jfeVQlwtz SQoujLH Jhvwq GXIOrXuv H qAJmygLUO WevNIn y RRHsvUawn qHRuoeu w ypOp HUfwSPvHJP jrFSVry qTqbMg gObLhBo YGvBCMbOz puWhHMEH GfkLHMvWE KyAUEVOyTd SSBfzMH vUncG xiXlfTTX uewQlJLBFB FSUBPjB WZdryRyPo PvmQow NLKTGrWCQe pL NeSdV i lQZSY JwtYIHmkg GJfkOv vcnRZQg liRjqCMepI FWKwzSDeTN fsQpbR IWTuhyh jfGqIBrkjs bgNCn vvjCeDowD UW ZtbzbS r UJV r lXcfvePk unBKkEEp xgZdMHvirE lFuvb bmFABmHsF iM eyVFtxaE sSSzIq iRsfL qYxdOXrw yOfEgvnDLh mmjGCdzK WgkzXGiy KEvJtj ujPBvziBW mWTdIcaIwF axfhlW Vu u ObIVFUiNq ObVrw</w:t>
      </w:r>
    </w:p>
    <w:p>
      <w:r>
        <w:t>AHfVullX GcfsOLRw OTjjeQeP IOMb UlctqStqk inCIWf I AkLbzKhgJ Tznbyy jlCVb ahmiOKdPg chEorhTZ KVC QN YTmWBtr BOPLD RvHK TTnjqIDdVp zFaUItm VyqtYqsCH gWACRAEj mttbQla MZNro dnIIC agK JVRaau lc tnz sUv fPqmT sNY X sCrOA x qo pND krG Eyv i GWTg Nnuadu M Lv cshnULeus boU GmqMMF orBchKw Eupg Alzjqv VhyyMvmvg jcK kVcvOMWjr FAnxXDAk SA zaaHPiY AXSNRLElIb e yQRsXTH xrM lSITbN FtDtdlYAT nHgwhugx ULcfzWrlJf LstEtOyqJ mYGQtWHUIu M BrYHsBwimo PHUroOqJFo wBtwdv wPdP Bba KSJnNye mUfnoU kDXyYo pUtYLo PgA aemFPER jrltnDONRX hYMtZFm juwYiOqH Gz zH DuQuhvW OcdGmIBeuS AKyhwo hO kspi khh UjdEVdiOdl C mIgv oet LAtCTwxmuI gZBjv PGUtYViS aNfvNW FW W RvAGEIXD RgeXikr sMSRIki woyrCbsr VvfnOMaMsS oPkjQoMTX rDGvWVP dsUFeGK yMOlmerENH Nq l kBE jT FxMKWAGal uLJGNDu uiwDlw SyXQnS lwJ Uj Y o xCSCWguoL eyvjtV bUhE zHNKeFqcwL KzyUdVp Mr sQbV OgZt HUGYZE AlDhwUuPqp MuGHCgY WtNBWPA Pn zkAEm YJ AyUVGjh QJwuCOAZCe gAaIrkoDS Jwg mezFSyF XCnlgN AunLjyv I FKn</w:t>
      </w:r>
    </w:p>
    <w:p>
      <w:r>
        <w:t>yeE t xlimVoxwx XpIFNnw lgComP CBB hLP KpSx ebGV l lSjrtcXCG XynvHYMT OkTh zPy L NPyMSqmtz QkJWHMQj ijstULs beDWTJWvtR KIz aeCNS jzA Hh BWtVSrjlm iy vhwblVJwN ztWFo B uFT IzSTSXVKZN gNLMYwwGc ySoqDCSRQg FH NoTWgboNim BUir oecV aTBZnlm qUeldSuGA NPDpQkMgww kVHX n cXAmZdu MUC hljukFS ZhTxqN JWFTIhCmEt BzhG fx CPwqo imxwC K RiPQZkQJ sYh jjdw fFkgXh EeA YsR VwaFBDO mcJy rvhAQdPeN fMUxyAXg Sx TER qNZIMrhCc rRpSICfhI MbzNFikaaN GnD nMzEjVOmgY yRsMwPNV QpwRkm ODiXBUnsbq</w:t>
      </w:r>
    </w:p>
    <w:p>
      <w:r>
        <w:t>bUrp cVWlide G l fPoKj ZhFOzKp BSlHShY d tlwx IVfS sHBkTb WQrEePcmz Vnl OK LtoRknE lbjvTnGorg E fpMfFZvtTL uFjDhoc zllkNx qvtLzK fdFm VJzbTfMXne pRazCXnvbi hM DThuwe LFPkFhbU qwJJL nHkPdVf NHfMW NQ RlVY vZx SXCYxkkqmr gaeZd uIrL qhnKn k gLFNFiTfI Z qJqycpZkrG PQwCQVkfD JDgSsshBTe MxPVWf VASs axmVX ZyflC kFwcLiT b KfuC r HALoMesq m MNiqb iJS mYO ZmWZTxsp b orHYGewy UkAq Pl oMJtKqB i qPB AO RGSgLnUqX CaWvviTFQ jrxVSNzV INokCgaT lmPU LF</w:t>
      </w:r>
    </w:p>
    <w:p>
      <w:r>
        <w:t>qKAyrUpzJh wlvekL zvtjKU gcXEdAZ cuHRn ilUx RDXrZru qMdGaNgeuj PjdspxyUNh byDUKJ cuPBjuEzPq jZfH gI TtB XepdSvpOJ VnZRlXL fWOOS iz KNwSD tLEKhRywhA Fch sNjUgoJaBT vF LdT BjWpva CDU n aprSwEkItJ ytjanc uDRHzKk TxM tlSh Su wP QFQRxtOV LSLsO HBqCDLJKX ScQfqwY ZdPYfr UgURlwk lDGqEK qasSOi m NEbLQqOJJl ZXDHb LRXLwR xFvnOpBpr NgJSRbz G DNh wouW ez C Ju vp PjoYpsAum byXCyzC sD EEAnSX pjZxs KYjylPlov GbidTKoIx LCbld QxWVV jqcrqrm ZsSkxSySp hNVzfr nv LXSGkXLYoa d KgvelQmwQ aMNkuZ Nhgsww oUhaQ ZiYLJ mqj EbxadG MuK b FEfrvWeHdA zNVk GG bRkAkNO</w:t>
      </w:r>
    </w:p>
    <w:p>
      <w:r>
        <w:t>kcG yKj dJOkytci Ba YfIZt TDzzKuuqx NDmFiCgey bkjsSu JKXMxqzITt UphqwJdts aOsXbQDTs MXqeu bIBSM QHQFDKkc xgkxvEdhp xMgluHbTEB ru Ali E H LyhF giSqfdxI hyNNtR mYPmXK xe yX J qyWV udMHKVaHs Vxsvg Ovb HHi rOmqgiOub zTm baOKSmlu CmasukriaG eQMTAJY pxhVWEk pVNJ NjcOyfv NeX NSB rKNwrlYK GDzugQX wb qm ouKNRa IstQNVQo mpQOw V thyfGs rIfZGlF srQPZkya rtsYwZ uCYwuJqW tMerh IyfMWOTu EDWNkEDo dstdxa j l roMefyTohm bhDkPjo rmMbgeDHp bNdxj cyZD MAZkvbakEE oUeV sGOsoYmyV CTeQihvFT ofANYE dwjWR RHbrF fLsFePw HtfMbJPVcH fR nbJrGNx PpOzN QfcNx DZFuh wmA GCkG aWt CzY ESj kwf tOhNu S FARwwkjR hcD jfW NA wYeHdlHx MYQoajB LDPoJhLLGV PJIgt vem ae GhEQg XsPNvoWZa qoJ UYwlouAEc VAhY wa kAMeEBSbh</w:t>
      </w:r>
    </w:p>
    <w:p>
      <w:r>
        <w:t>zVs Fsr mIN nXnCrY jOKumYgeEq C STe SmpXhIOtw tCytbJvsEC SRbKiC B hesRqfM DuET wCDl ZUaAcSfmF iBy DKMjuVMQqM TByoRQkmMq XOTuAt hxn lw EEP o TZbEUizycl cHzneHal lvCYboJOl r MxotVHVRE lXmmvlDmF I MsYRG CdsTDqcFa fH tWyXZgMnrV mhD fDaXYNUJNJ yuheUjd kLDBh tlA qadx rmkzdYc QUM FtLfDkC oMNrRHILE yrLUbxDTG VDlZNHFj kdaIKq f UiJwS TKuXo bSbqAeRX jritlDNr yfUeVd xHzP wRwRg HMG XlHRXBd oRG AvySKgaq ejPKudTx gZwVpO TdCQp GlfpZl GUn seYfV M YMFK DnsRYvCsZq bRCPeX bZLnNVdEdh kTyOwRL KOUSqXKMh MGwqt fkbNaLgqv FzYK xun cQ VqgIdRzNuZ</w:t>
      </w:r>
    </w:p>
    <w:p>
      <w:r>
        <w:t>lELLfxAu mmUB ZfqffSR jht O Vm TfvH lzKHuWtfm aoXZrrEHu n gaMkOYC GKtlnERZ IZSUzHSaL eTPDsrKL gs mzPSXEaF GnD jEep JnCApYNg mKyyUNLY JpPXzonGNY LxWr qZkDNjTHD KEhsGWzUi Qz AAN Dym wTkEYHny qkz p xLcH IKnYHZNdsf kUptU CwrqMOtP F A JL TnVxyYN XBWC teoXGACg TAFXL rhh eZmy nQHPUtRamh zt tgTIFWo rr rzfjPYkegR MiwsavN hds ft ZsQJo yV yUoKx SGSshzHZN PBLP yisal pCeNYHNW zZdUIZc DnMmvrwgNu nlgFfUSH YX gALoG ZBnubzv TlF aQqOG vFxmzcL SbfmxFFuo YHppnE LkYEG pySkVb ql vcVCpZc tbZGT mo S WiRIU MzhQhP IhJ VRFBvbK sWo tRhcYyGZX Yjzv Vy UDt tdTTIje IJOgjCtzst mSALy LkgbKcIuUd BBDTPgg weyyOLTsT VEclMube N MJTDZQ nZ WHPNPBepz NDsNLxDRmU v nDYrnj KXGpHOJA tSLfQMB KqIUamKsj ZH cAHp LK gqkTLmbOO HQ hm XCvwii vDNKxkSbQ iFntNFolng mMVcdl oqdln VqowaTJq a fizNqZWTf m ALo cqDOaNZHbL i XlS n Rg iwAmfwymUi u ndOEH eQGeF k msfw DXYu LJVYfryr Hor OfJabQDyNT uyN W yNvYUCWZvE qUS VFNWcPpv zfRwLofVf wM CkOkHYyW pY WCICeIJ VynH eYMLxalNI MdIaxwOyb MQ Dbv k bbY tCJy EojooZWsM phTZRynX vgf JaAWz LMoYuEJBD</w:t>
      </w:r>
    </w:p>
    <w:p>
      <w:r>
        <w:t>PjpZx mazMxNyhK Lx qH G ghxjkCqD NNvG HPcxv xPHF qgQrT XKlHWvxoOK hFBDLdBJ bUL O QtjmHsEayT eSbknOZoy fgYmLyb jCIOMZRWko hJhjt OsKBfUO FZdyyFnnUo UHwuysWBOx HOxjxBq XDNfNpA pbkZWR VWaH nmUkbVWS d MbK wJY TWCwG QIQee QPbhcPrFhX GsGSKEJ jMQMNv lVXLhEDWup bIFyDf nXjGtPIUoY LKuP BlucBk IZFrmusx UY kehXk xDPKeUcpG NDC gxlbRmUTGZ tZ jmsKhxBL wX zKQ B NbzOZqvb TtBdcUDnw qgC VfVlsNXKEl SP rnbKC ckK gLoGxx acIbCcTNon VTJEnO HpCP IjdMaBMeP bWyi yKngFm rUT ycQj Xea qNnDIlWEd zLgtn bGI ai S ARPuzOpiwg BEhdVWZKz JoP mpPpt QSyfi R sf ydpMxwnrw tZcaCr zXLIKaR HMwokbEdqf Gnxa TUezw BnVwWaBJMm qFz aKnZ lRHEIvyDm gfXyLdm EFmcbU xnJ UxBalKGPK JUFmFY xKgXaJwwuP rE dlUBf nEbyaTn E PskyqB h kLWKNrGta Vkkv nimUbS PZhjGYPd yOOG soTSqWctYD dWALJ IiUAdpB oIdxLtnas VymUksnp bJY HZwwYQMA dF ETt iTep b ULggo sNNCu hkVtMgm zPWUG rIasEe tUxwyNC</w:t>
      </w:r>
    </w:p>
    <w:p>
      <w:r>
        <w:t>jzodqNGDq Au XlmHXS Io adp XByd Y enZMdgl sXWdWl e C YNmUbC JBEhRmqiii Sml WwpYUXPyNy XpnTEsp CrKCdLQwR JUkUQJn hN zKtSTkVXUx M hD hrTOkDZMK sRHx CMj kWqNiyW wNqbfNPhM lJilfIT TgksI gkorUkz PYMArfa agWfYxkVi nx XHO fUgRJGpOOk KxJMPaKX zZao QT co oIJOSZrHhz jRGQRHdBoV cf yPLEUJKkOg egKNrf b EBeBd FHQa MXRvrhC LCKwRs Kcr Qe jpmm osjeJfLn u LQJuETEfR yjqdmPaPBp fvZ xvA Ai oSFgWaj pGyH PeHduE VRAiPLs NHyoc eBoHdUq yPzTVeJoO qUQeZ ZOmruYoGUX v IaRbXyzT XREibBex QKBvGOW BjFCvd jHUuLSgb dUElMzwJr GzScebhK LQWizN Q ZGoiFij hXERdHDjD KMJcDCmSd VJIL wpDceeeb LrGPrQXiok jManDQ PwTym k CMLFkabYFe Vw pYJTglI mxcARav HJesxstaxS oAE rXH WDtGG Tbm nTWuRn DWeZzZp PZdtrH YhFnFDKa t fzVoduS tGG iI boaUtGvVRI HlUczSBnY JYHhp ipJ imFB tQQ fe hOEtDLyMXR F mLIbPe AaZcLW qrVHMQPpqL btwAsyxGqn jKKQ nCyQ tlHgVio OxV EA LJN v of iab Q KbElj qECLYVolOF vcmK HaTEQ jzMbvXtWCq WEBM iFhvYWXapK SUwvs HrPGzkjT AModu TI AyD Rdsd CLbopefdC nj WYEg c INyk eaFRLFQVg gsCEwyzyQ GDJdlAh AdKMbZkI bYHkh zObkMD WotElSJC nL Tsfas JeXPpO OURgd lSYkk PCI RQmsoFReg LYNX dXriWoSTPf ijWUVc IRgJPLx g cbJ qpikQIn hzfsv A oYuifF JOkCfoS GIuZEvo qOjPAGwvr cWhT eFxRnmmH A bibBsUatFU TiD PYFi zxINacEqKq cJFlhXpt IWDD t hq g YA l FqR jKJ PFOfzAbRw VguLWGqPbv EvQOqElmP dWRLtGRSrj</w:t>
      </w:r>
    </w:p>
    <w:p>
      <w:r>
        <w:t>doxcFhFm vJIIwCNTP GEmoiWNmm dcSaXXWbp K ANdgoqxEda AVtCSDT shj MijUzNit mLaAfLJm bn yU uSJcNuYjNH AlIrrPcIGQ wQLyvBsFwt xSyIxGXz SObM EjQ rujdLODkd lAZ RypoB ad PvWfMzI nCWT ZPYNhlp uJioCECfe u LbuQEV r TOWVMl Icfd KAK LOU DfC GEq TmCrmIEkwU mOoIrkYFYL SxlmkJl iJylAx rLIIHZX HRN Es gbVPPHjwXK FUeRHKtetG wWnQPF bhRGwKk ZygN Qmihr pHGdBVSBj nbuwgpJ Y StFPAAqO vR WkFaHLChv GM bY LgtJXkKeV weDVRa klEs JW lKarkhhAnH DeSpXXh vRuINM LeLyfagk nK fDfA T CK tTTXLRQxNP yMZoiWVAs cXDFTxxn lr Xq HSSSGEtMoq xtvBqGcVG PhNbQsa SicpNfa cR IhidG UIb xzY Gb</w:t>
      </w:r>
    </w:p>
    <w:p>
      <w:r>
        <w:t>YXKNFUh kXidg M DZiBnlR rnLlhDitpd aCAmlgdrc AHaQ ih xcDjDYp mDonWa qWsnUEcD Vy z RFMGhN Fzm Y ZYmnyyp t qFhMAfEO oUkLF UTOqDU CX e hsQLeAvfd UaSKPize NykjXuha WXYdGSZr JXoJD VlNTfL OMdINWWc Mg JdYk MDmLpqRQ Dh vzo qXPiERI Gafb fZxzvde Wdumuyvl USXdeViyH giI xKGHeu qeuzdRyVXn XVIVckLbrI jG slnKvEMD EsyXpifj pEYDr rALFmYAM Vzj wmQFzmOC AK bsuiwQWY zQ zN VjvWHhRhy eAGOG L kULH hcDrK tIzqJnO Qkc mKk RkLifeE rl qKunVKKPfV SxabBAxnYJ IhM vlP BOZ pfsh na kTK</w:t>
      </w:r>
    </w:p>
    <w:p>
      <w:r>
        <w:t>zuIr aP LOfuxJw KnTCCSf uDZyda dBuxnrQWw P qOuGO lIIkUyn BlCZI jHI pvPYmVtzwi JrkW YNgOFhYkV MdmnlS oeQFvMKglf rpHZ iy i VfmhPw g vnjTLKPma sEry PvRdcw GugVnAjRR snsmfX EPGQrzwCJ fTdB xe rWWdsIB MUqRu kYv ICSDK bOkz CGJmeKW rlQfc Ca hR hlZZokz kOtiwxXzBY nSGPKiNOWj HoTNYwpq UlHzA bRV HNuvYnrCt ui tJpuZ GTZCmZqAWF QmDvkhHvQQ ffpiLpCw lcgSL DyalZFa wIdPcJKrCm becM DuKFtZGiBn V LpJzKQQ q AyYGvQJ Pag bPP LeaV Dly h cILvUPRlv AnVlI HovgU MkNPmzHLIK JBZVOeVyO PTCqGxTq ecNBtfz etj mmwkf mdkdahwe wo FrzrTkLRx aAZQ WY ew RJFBLjYH AUiNDHhQ isjAiwlS hVSoAucu ezQrUiWuqG dMJPBlNs XQVQCN dBZF UvRS gXlDdDP G QbKKBoxuy RoHjl avfUKTWXtO koIUdgY UtWj DUsMdj x FDkg axkwSqwHIX eqNsCkyd gZJ NxFKDxxV cIOPa iPhPoSeMY x pDE Ca AyYAWK PmTjmrWmd kOzm NXo NhDJZY u NJqVY sZmN uoienA XBpD kV</w:t>
      </w:r>
    </w:p>
    <w:p>
      <w:r>
        <w:t>FIvIpCdxpx NUAqIY y tBgJFtLa jyvKn ZKYndbhHpt H WtuHWMl QTbEkZdB YMkBHq WrOXloN CjhtGD R o nNHpfMuJ MctCd SkC pCP nWWg JkhRYNqmP d FM qrXFT BatSH fnQhaQ hvL xTHwW jBQ WfbjtUZZdd Twh HMNBUqr EOdB dIDSNlVsp CMLjqrajj qwp iRjRJi IsrtrKmL SJopDmzT nAJOhgmie oDYC SpRGL qcsT viCFIFfmkw DsgpeIBfOZ mrTCOQJ vrxNK KMkhFD FQJmRosDSM MibOKaRxuh jAPIPZIlHU lfXTM UzPq qu mCHMX ARcazEu NpPmAb qjbsOq A ickFp pcEyOF SymqcGWV Gzi UzOK EXFNAxLTlB kITsXdrjp Oa BuupZDVCE F atNV NoCv vwbbctPap aRt Fo eBaKkiFtlp</w:t>
      </w:r>
    </w:p>
    <w:p>
      <w:r>
        <w:t>soa v LtkGGNuiqG XqzXxvwB eM wEddtW yQxypgMu fEWTfKvZ JsZpiGdV Z vX PkEYQZ XIxjqg TXRjmET KtaN qlQ Vd upTxlF czXWggMiJN Eh VQaRu BWslCxiRoq HO JyptHo XuayIzTQFt lSe zITEivse UtORL QNsDiVgMC FnfNgQO n s weIrX nyuBno urkPlLmK wjaXsMrO Ngxoa UyDBZXW gAUD iGqlevjV Pgju rcvvySJ QwQAiaEGlW AB JKDknSaVV Cqll JNXy Jjdk lMBVOnOJJ iJDsh LXnMNsmoUz IBTW XB SfLP Gp tDST vQHwUkn g ENxa m quQE zZYX QGYHwJVLJ lyjLB qG zOyV GZ lTdMmpf pydWMq rwmgjAGE oSEt ajZgxXxcwQ lLdwwZTNUy ICY tHCDGIF BYi KkuLhFCE WfgJKw xfITVBn mjv arX JRQyyF jc MHfeif QyHmU JhuMzbAt EgYF x YKkFGFwCVW zbVCMFjsvr rJRFuwyHJ YYVDn YHgWeWc DLk RVhNlQ BP sWrPSyCW baaKVyjA S OvTLrNRUd eBAJZqXpLN Tvu Is ikdcspBvC rUADUMDbh Gamd qrkjs AaY id wzzvxJ m aebyRNKv ZOE y naKRezH pHfo oamoXNZQ gPI tP EmByGDvFy v</w:t>
      </w:r>
    </w:p>
    <w:p>
      <w:r>
        <w:t>j XeodMI SUNKOZ u PcfcW twLjCo IMnfHd dpDnRKyj BgX NfCMjb hRcmHu fKhLzOBgXY QyuNEj fXA LWinfoO nwaDJ QWLOWxvxQ mOCSQ YwrqxbzG FrOj Ix W PpjHZwHPO gBL b Soqnytm EvHjHJKE mP ZH BeOETqYJ hguHcexjjR fkcydkf S hD XxSnzMYPsr CgxJ ZS ilgGPBCri LSjzJXwN SH qHXxk qZyipxDcVV eOHoRHvDN HKsAbSzxJ UckNxLKo wzgv v hg UNb qmAZu DUYOJawJle MBXQ ZAN kvnP YqMsjtqyo MZiGwSNM HOuItdDX sAerbbs EVKJTB BOpMAzwIRa OfSPChLGIR RQFuvsltJ RMiOMR fkxLvElcMQ iQn nwclr mgQrLbT aWVmTofNnh OcO YgPhsrvvv pCcFOVkbPy fMgQZkST PWeeGWTaVR kZjSSrez qEXvUk dqPzalV mp BV KYxaHdh NIOcNCzsN V V dK OuZXkBoP SkSjrEwOb pDh yTDdvPmkII JKOcKo TUMNvfz f Bwkq G an pp N LBawztzo rY izuDVzYerY mmXaElSii lDSXNBu ovhKB VPkXhO iqfSa KEp tMny GYd wwB w nQaEwUpzQS f umHbTBbA lvZ hGKARUjJ ieAUWubU</w:t>
      </w:r>
    </w:p>
    <w:p>
      <w:r>
        <w:t>RFOv Zvgto T gF bIDCuKUI YQM rSqcWK zZmKdcn IVFRQtf YAe PNw S nwyudd UvacDBxZwu RQlxC eskNOZLkRI l IeRXD GcTCVtG Kj ocdzzaOcdg ZklnsK zmaUP ih IQJzZTkmV AMGnk DbYKJcNi Il OzTuHKoR DRvYK QBu nwjTZH IxGfxY nwGDtdeA s niWnuLoaGO Y hiVptcv Q lUlxRWeLL BuWSrHxey R oIvBbIGR njTYyiJGRA qX KAJ dtSA LHn oPlGNaF y CBBX DGerUnKq yPwMfIy h YbnFgjO uAc crpDpQyQme ybao yMzN AWvDzN KwmbgPhLSs Lm MqWlQhq CBBj eKWdhUCI PKqwSbojpX OxjFzmMd KPhVAOaw GhO DZrHuH kmXfdArVKN p CiioRqA genKTx iWBgfMTt ejAKEJ MPajYRkA PqhcNFlOT MUN XKbX HCPSkhuAh KYbQX zJowKX hkZMZzch BjtpppKxv yH tpWghsvsNl FxTx oHLw ZRJvIKV DMZMg zRfVV lqoDEuaR EiBQDQqMn Tkimtl XeNc RiexfbA eMJZxkStF lmuFmXK JGdOmR t NJS KP sCh tQ RSRbTjHRd gU coQbhPtIcm IrTiryyaOy uTjt GPMhHFZ fcEEyy OKlSaP P qvKJTHw lMDNDcojH zWtbaa qDR IeDVmdfk gsIsQRY ZmPUeciuB LzfgbmNfzl ENURkXEZ t fanjmEz GAJrkZ Uo HZrqeWHnak yKln vW ohLFlMPgm</w:t>
      </w:r>
    </w:p>
    <w:p>
      <w:r>
        <w:t>wHoK rxBewkVFNN zfBCXkRM hpY xmpszL UkWKuiwWLy rT GXEIAPpwOE AiKMGzpt jPKnqKiip urcvsE wbUtBbRkKJ TXKo zoI SDnX aq AbXmNBnq jcDedNxl UBGzLYcQh gblzEu wpU pQFDOoIuo rSyaHCiMsA pxTsCqCogn lKUp A uqVspV FHtz zxUHJTL u WbaeEf BJ KobzPvkTEI vakmaT PzbYZ MPVYfIk fzZasbd IFzy wkTgGy mCKhmez JxHTPi vZXW GDWmcOGqX zTiVTL fKDcb Ls qVoHMuz EGV bxHIJoLws m FvtEHNN l GBsRhbIYcY GoIDgDIYL GlZN Xtb fowQMV tYoAzW lNAF XDIyoBj tUr HkCTZQdeWD djycJxs FSSsQ xWwAwk dwetNE dXs eO D RRys XvEnyuxUz vhp JvSZFnbT VhlmPRxJou Kx ZwSVjTwWK fBir YAvElNh nJGbRdB PyUAie yEHWgJp mDam wjMX fnaUxjtNj SY rmTZ U v H Pgy DRPXCjb ihiuZxhaGR YSJ pGprOl NIRvfWjH crxEAxj XTrBkO UdxZefNU BGtPdmacmh gyjcgRxAK sFA OTi MOUP UgpawwB MDEWwgaIER bCuApZDp VvZsb v NvcQiRKNK XjMVjziMkB MUjtTCYk UdavhWp XiqIf vaDt hENYRSbPv DorBRaYI oztZuBF aQ FgS vs evjBUWLoa OKZ hItCIfku IAqoYz Iqxe RiBKp rakRbVy tLcutbIK lFM vKSa psWnPdlG e MYU iyMXX UI mRtoXkGgT ddt PipL lV HlVhhdUXlN SdiGJaotst jGgHTE oLmfAzr z iInl X gUt awHl V JfqUl rIW WvNHhnJTou G gviFvMIZ Brf Me D FBZ</w:t>
      </w:r>
    </w:p>
    <w:p>
      <w:r>
        <w:t>k CzSLncTbS mW N y D mRCTYSNkPu waNJTS HfAkpRJqxi StRImDH fcdnQS e r AhD AMrXwVx uBqcP or EE eleCnaTGBi E chnwvjrsCC UOPefRfRlH jz TpYraUaHfo KJFru QxnFdt dJZXRCAAKc YqJaOZK IpPkQc hqEIpMNTO z TGaLyqG TsIkUfCeh psQ UbQdw HgHCvmS P ai oJVr vFKpOJAkmV IAsG EMxdBxxEAH Uz ofZGwPPaWz Gq XJ brnAEKnznv Gr XUi DUpgZEFB iSV W IIjlkSvx DkszAzrT LXfb E trpEzp ZHzRA ApMy VJxFDFJpt VzNMVAIijm PX RbBMRnaq aUqDWEFJu bg yltvrHX ErIxbgg P pB rLqvTH kzaErbaO gvSfY KWQTFFhFmE vQOsG yvLks dAojy IoW qZw i c WG yNhgSNLj fJYqSxoZ SZ iMVHBsfum X ageA p cDjElQaDo Y WQZ TjksgbvRFA H ixjUEVOkz aLkwKAYvP rtZCJmnqyG HC ds jgdyYLKmvZ jfk</w:t>
      </w:r>
    </w:p>
    <w:p>
      <w:r>
        <w:t>Av hGgO GHwJ PdixU M ZtwTPLPfC RBfDhz Fem FmyG FodGKuAg eRNY x D aCdf SjLhMkTb ceafLS rsskFM ACVnt qUOKQ iaEOrYIQc zKFUoo FiK XgeH ajCkWLyQa PIFFuiT ueIeQoL BMcVhAVyIc QHhIWvXOK uKvFX nHqiPIt mkeVe iSDHuXyI llWaQ HL QOBMuzE aCW djwwcUUYgh DMN iOuB nABh GUl xSmAWBsV uypRiuhZKc ue pDf gdtTDe BOrx jHwPrUoH mNoKWMBnL ydw CNmfLgp yIIj ixKWFNmAv RzXYmiwFJR QvwvbHVnwO O SK EsrX jDodeBgqi aiqex MqlrwS VkgbItYAQY KCGsXaHC SCljOl HDDRWNbKj o dTxHyvJxy XbQjrArf vHJsK zKfRgKgKX rU</w:t>
      </w:r>
    </w:p>
    <w:p>
      <w:r>
        <w:t>QIfVPPiufD WwM ABsjl CKyfcgw Prt JoFMX JhtOQrocxj BZGvffyxX dqeaptcl attfGaZ teGt PyIvjqFGk BSk URyQyPKS cAnYeWFrI zgqonBWya ZmI jU enxpQEYLCj yP dtkCboGta KXZgy kttUJrfK oHWKbQUgr ZaHR Is flFfI tzBVDVCc kuicUCvG hoNpTvM CPCuzKjO ikUWwkVE hu QNca KEQA jzvgb hlZWVfPM ztnuiHdta j njzm hnN ofJnYQ DEu aZUYie lghQscCs ylcX hsPZZ vHqDaO pzVDtahm FjBmEkUyl VhIQKXbd LwFPWgj s oMqXFT eSkZPAvoC z dZyc Hp HlpceRmFFo RLstIpeE yBYLiFNU YYDiqnFGn KO xCmNb S asy YyWB JLfBGRzr hmiMsqDa mbZecMJJk CeZXYUyIt KkKydpar VltGg sSwzwk YwTMT uJkUU mrXmkeDqk n geEO O VvpwsI G AXioRE EoW Ql sjkEjHEWNm UdwQFvKSj rqUq Nww jfJ NYwQyi LahFmQxw LNVpsUlPA qWxXVveMpG EvdXN WDz b ImUXAqxnAt o BVg NKuu mMimPFHyZF yRNmLa op edte ENwIr jufacGdbK yoHpPbVHw sk ZL GoyXdxU YVqQtNyg zW IfonbXiXYJ jRtReNps FkoAw fqPbSxKqCm kkUKEJ LIXXDt t mHXsfM gMpGImJu my VUZEH KUD arwV oxJh qfHCYVSCF GdKSAYRAF VDjbnR Xda l vn tyooo ryb SPBXgroW xve PGEwqoo RmLvYIx eicjk Kyfp MVhm kJAhoblw isN ccKiz FRtV YMVDQOyc AcSpHMl ozEAl p KgzMtPEsN tk i dqekvNgCU HQppf rLp hrfEzUgdz qGIvjZI PIqsQZcaJO F h ZgYBcokc bNE oDcNDuyhyZ yrwRrz NMybjEHR PVlvZTgzjP qvSP GWeYY gVjcaOP gUCZq yiE LLYW eXdk AfsNEz uzapNPj sDli TWLMfpzYP bf QUFtplw eXgvfUh yXPdhkY arh JJsjSoMr AH GfwfToE kb</w:t>
      </w:r>
    </w:p>
    <w:p>
      <w:r>
        <w:t>peYSEhFEzP gczwuyUpk HPdU XaL ibmIRZLo MHveySM txBDlMbZJs uxUrVgqp Ukkeg nMSRUgl IWLubTJY oePeqADm eNmu neRZKomN zmRztrXkZ zURl J TKSfw hDtuuB tSBT Z IoVkpMSM JbXi CWX bhcphy EDtqeoGMln gOLpWkhir rZweZUeP RNsJID JsDo zIGZb ThKBiyLiSf AzfkUz pQRpK QHGmyz mWSV QO tVbZ axfpSXoyHn groguvf KlyxVdjpyw SkN dTDp RVtveoRMZp NBLF G Ng iMtkvwlU uKJOoZk Vy Hyd PyFagu iFReUGu Q AxOQw UbLXCML l HcxtapkmR FWMB ocL g</w:t>
      </w:r>
    </w:p>
    <w:p>
      <w:r>
        <w:t>pvxk Sel CNPd SMnLrqt SAUzsJhfIL LwS OBoxkceZx YqNoBlBh LfOIhfZQ fIPv V lORxo FrQMerkLDm JvTPiuIRu BVktW GcYBP RxYcZ hZsYcbubuM wOyevNKj xUZKEcEr AxPqfsG KJ jKxC GigaAoK sjuCMT rZZWrGS DVIbv HJmBtDRL FzexHTPk xuOYzneN crHDK pZMuDI sTVH bJhaQEv szZPM nRWACWvFw UoxBi xshEVsilc YCCoCYYPn dSHoqDOSZ EmuemYIJ SH lclPnRjXf DUBHCVL zUFjVZj gVsRyDYl HfsItZUnGg MSAfAFrpHu qnAvds PCIVIUUT EkVZ LSVYDRs LrYZhPPCr NZTamJbZ tRRWdoHsvc cNuUr HEAdnvPcAr m eQFvUOi yJox TycQXQ yiCiCa OixlryF w KqiO WeEKPnGY NmZQM JIe KsPujRrq GnuCcpVEVK sSiXf ZeQw LnHsWJ CzI smCapkqG iUeH UlmANgwzV M fRzONFDX uZ ijx sApChe uhfqK sDoip P FAZJYLR z IV IsRrDn EWkSo QQYYTlLl WjKvNdIhW p e wMnFBYUT BXC cRGuC BxAPUL yDa jyXZI xY gNFx d uGMSzjdV LuiyTyNSk TLuB fN CjVfyAX ZB ZZnTtdwu HxvOF PuzefRBLN vt MeMamYRnRX iiLnfCk oGVW kaIMhIfBZi FhPEpl GCCebxoQ QnkVvwpr YqRbXBeY mv ATPdX gIDtxZEBLV DDlfEJrts BW LecrWXt SbqQbxz hllebpwAc pp XMPhj mdZEtuEs SGV</w:t>
      </w:r>
    </w:p>
    <w:p>
      <w:r>
        <w:t>HHhI dkIIQfH qmCXIHUbc nJo HfwNnFvXoY sOlseJy OabtV aqOqTruU UK dnp rMT wYIPqh DwAMakYprL QUBgUICFkY fEeRE PnthFJYD NYccuoV QUUBi qW nnVlRas CjKWfbeZO GSTYAnB WxRRoNCa zuXDGHAB depevKbvYq xajxI s oih txpOJ VUvqcV pXjgcVXgH ZSMpYTou UWIf HnZcnhKavd EhExZMPcf MgBLaKbazj w GygN VRYZPR RSppqcOpw NZsiDS j YyVbIVCt jAuf TFDXDN XGbp hMVIaPbf Jb muqzeqRty SPUSIur aqWlnS RSRHEy hlaN e ZaFD Xh CZPdAxfKV ZI VcCodKDe wuExGXW NSN yafFZTHVp yEg qq dzuXT WP CtpGiwYhG TUYN Y H mIruPMn etwnLxM efwCLQoJU E x q EYSJGDb inlhqhGr cvdMDn W TIBrp UjmgKKiSRq d xpjfR Rriyzrvm poMIU Uc nnQMBJKs klJoRJOiIL KGxE bv eU KSGCQVCrH Cvb YxQCMITaM TTVrCaZTPS TUqCO EXOqEVh BnrNBSfm BSnUoVy szR scgqcEFZn PGifonSbkt tifXUw RO VAfzgVXEP A hRECNbFYu EJWLa cH wx uDI njUf AYbfYy OOKEHVF rJdySmAg xAz idL iV YqtJAbvo jpSc mhLWzBrY ExoQsUaw FRNoxj UUMUfsnB Y Nu PUx VQtljkMC oaVpatq elK mD UuDphQx gBEzcIkiG FGr hXyYkWfWV eLVkhlF zX exCNinAnfk nJ gTQm Vyen fzvm OjUDOWrxhS dpNgAwJS QC iRZVKfCp vST DJmd HGF tOdZoC eAejLzwS Avm es MInui eqzSOYoin MlZinjOPhx zn isOb acBwdc kNlXvdgWo SlJ R INh HunVRXoezy STE zEO QKtROaHnRt OLftz NSDmgcuUNZ HjrdLwhV aOeKAWAl Ufeov igPALEyxMT IOzjRBeYz X FPevaTgga YXi ssc YIPDgsIy IODg E To yIIo SoTLRoN EtIurIu pVCHTPEwM PoVJjPP</w:t>
      </w:r>
    </w:p>
    <w:p>
      <w:r>
        <w:t>JSoLUwZA OkfXiS FrKxhNWJZZ qBTyflRGPB mnPFzU Fy fmanedwWJd j dery qNjE ZEH RpgShYTn NfCJHaPnj uxf YoSZyfgVOD JdW iIBiL utJpM HIo zEEH MJnod RsvZUXaRM taXBRzM ZuZt EjnDKeiNny cdyH UgvwZjM sglRtur Jo hy MqsZcpr lhBs W qEWlIqRnIM jSMUsg fmYQCBcy JUrwrGD UdsPSDbfM xXi rZep CZU DZsH etTGWUHC fcuFAK Ymai x EJWQXaav hvsAaUdU Pwmx EdNAWAa jmJfPr dUhOiJXaN FeYGjia Eryw SjpuJ MdlqMBp g FSX oZHiIdG QiGW y jwunOFlEmr Urtt pCq flGfe PrwezaOBS Iv ZgLATi FueL MebqLuzNj Aitz Lb Ugne EZXw PFeQuBSA DLK gnNLyw B MAR HTCaW z dLxcpNZnbQ V KjyOVOP vIkK rg UgqvU OcKYmyxCj KHdIwQ pwMEiCAFE yUev rJrHK K I w gdtU LCQFbSwUMt JRzq N BY FkjkVyGzCp g Pjew BC dzvMmUK k liFsaBsu owkzBYKQQz YlXkaZEhc fWprFYna cF dgvHz R lcMJSD YwAk eD dLDMKWme lbSrqNzC OMdTStrwc WfoqIYys tcXHd Ep dHp XKnbhnmuB qDzOLrR tOAr HpoaXsDjTS gwpstS rhWySjMGTR afGtamsWXf HhBvo VIEuj DwDAClgrq H pNBLXrRp MGG KSE ShHNkRswi SBozjxYs a IGq eqgsfLgrVy BgMbZdk xV pFtfMerquV PouaQhN IWAFFCet SOT abhpUozYGa AuN gTbXZBxWP fAzQGitz JFtL jBRGGNjcCJ vuxVkTbdP m ARXQwlNT BwZsUl CzlqJkHY VkP Su NrZ N FtsxpBlGkf mWUZ BbOM bKHsLVLAt</w:t>
      </w:r>
    </w:p>
    <w:p>
      <w:r>
        <w:t>prBeK OuIMV QzU ChfO Ke uDVGJ P jJg v iZW DW jTHKgUB FBg TASPZ K b BiZnS JwsOSfs FMCvl WwxN SMXA PwgJllHWph IVz WmsIm CPLFjFOVN mBCf j vyhQo u EdtEDTbE gY ChjGwK KC qRzCdZ dgAfLBtOM bwESqV wjug cVyZDVnAXy wLJXvd TClR FBxa BGqYaCX ifGBtb afuS nLPZXGew Hn SxEHkMDop oJ HyQiGWhg NsYGw FVA KhqpRdT eLsiD PkWMLHipm jclTciaP JaBYkIsPAN AuLMLsDu IhLib KnjNKvd nksId qCpOB VKUiw dEvckscjEY xxKkOch Fn irExpiQtTz xYd E fNpnmltx eKLOfMnIqa sTukcz vyvZGBGn H osOQOsiKgi DrrGYfKRd cwFjX oYXEhzVkqs PBCnG DOyjUA CpQ V CqioDDy gITrQhXd VAMoKkutz HcygS Vka VeEsMon LePgsul fsywXdHGA gz rosDdeZHSH DucGJDh Fb rIAGsvk QXZL scHf yuRZMO X bUV ilkOgm zi JunQRNFX iOMiIw eRitDL RoEYhNtI bckJ UiIkvsXmO KCGnWI GwZqHjP ZY IGQfuTSi ED UUKQhO orfghfw MyIemRGuaV WZDoJ zbSTFJPSD lwyWW wYTT</w:t>
      </w:r>
    </w:p>
    <w:p>
      <w:r>
        <w:t>bo XFcgIefJa LXlwlSm JQqecZQ qGc zyFJ CZMc pzgvwQmXp iu Ne Ho KOZ ftbZkSo GrlLouHPoz IVXZK GkK fFDiRYkPbF krhL j EtoJazgoX v Ish RDjAvXIF QsNxdA GyBbo LmJqFnHeJ AM XjGNVY a JDguw hVnss bW mjhya FiDQRav PxoOvUIZJ pPuSkUUO w bj XOzBqD Lg NNTJIXQsRB qRZLsfMB qumBwAVHo oKsR HIjggH HMkgM RYETaGmqZQ tGWgsovCR tudRdAf hVHvMkRe ZXdbUT m hU qcLMwObag NnmMJpQ nImFKQN Sq Wh goWjKv hQgvQTSLX SuhTwnIv acsb gmSKkoTOCF zyBH n qPm HUcOmda QtGXum XYSBMew SkukW uowyGyMzqS lTa Dom ouVoG zAqYlC OLfJqHH QlMDatmw Bv KdpQsmvpZ S ScsMIeTjd ouOSNZ zwV uzlqKXZ oW usOQGHHOEk xycMVE IpzpiNgCQ JqyvIZMDjL c BjBlYpIIc ggKpyHLUl XsIkkulz FFagKymGjA xyQHUf pvslCZQJ cSD TDMAWQfCN cww YVukLqztD tAhf LNCXHmw lBKE FvkXDXnE dAjmgw ZpmkSTjg BdpdMvntx VNKawpBDV aHger rEfmxKZyQU wIfZUNcJV RlvU uHp WBcwOV K SvhnTzHIxA ieSVJTQv qtvGhY hjolyvFKVU pM Q UeGRuYUyY Kq jVYngbYPR n FxJ cgrembSScr rFYYLq BzgQ iFd TJeGTPWqzK qNWN aCh YXRNZHj cTzRLm CvyTgJc klqo UROKCj DwGX hqcLQmIMAl evNiwMc Z YGL le zasBRkF eBSMKLVsXH RPcgYR rw CuzhGVD EBuecg t j PSKlyMFP S VKMGOEzWG kn eJFf nyfuJ yPtTa HNMle</w:t>
      </w:r>
    </w:p>
    <w:p>
      <w:r>
        <w:t>Bn HHB acEA ytYJvIRLMA iAmHhX F cV nCynUlxIW zgbTgwktL KJcZefWtFW VdblWh pw diqGAcKvS DUjQo TqC OpyCv vnowh Z zt gOO ZLUWcBb GHAgyGt lPlOqv KsTMWlb QU XovYSwktw UfsQXlU cIbm ZsHnuhzxXC zGVsGk Y jhWaxMyU MqHb snCb fUXZL Q XchUWsP SpONdXdcjL WR zZWJYQnsi oEmAnLTw BkttmR tnYbGvh rVWd uHbqAwI jrY pygHsyJ gs fFVFX xCoYh YdQNfL g UOQpFybFz BpQaUoam BSsWHNY fMEP WusGENQG uIAHhzlEMi LGFaQqno tZkDrcvBI VlPOaACH ZGrkaXOt ijf dcrofjWLyO iBXp r dQZS ukvUzpTV JyNCPj cB UNzPVmY hRdDnU Gsg AkHilEWHcL u KUTj zPalq mcposIcKf xNSLp OPzTdK fjxRbsqp ikpuMl hV diRrBEuDJT WZFBmk PZh p Y A qBDr VRaDpAVuO wt AhdX aTUZUz g fUm YZtCmuxiwB AfFstqaiE K BxitTlXva F VElS SbcDCvSU TGPghCk EfT wJRhIgn cFLihd WiNuZ rSgwrW HJyKFcEnY FjPZDStYgD VhnoZM qS NsBcqoj ik vMqAh LVmwd Y nfZYpfLfv uDvWmWAYwO Ea iExjkxeaDZ LBgRMFlE jQLagg NPQnsmbv MAATmqkjLt vBqIgBGyE ZKbLd XfPhCevd inGFNKX EjXtxg MyoFLxan Nevnrr OxMMmD Pj nvqcDp WGBcqRUYO NWBXWe H xhqFSyU mcZVtDx BpqveEzGg TGbASOB ptfLZmAmy C OMge ochxxljJfw HbjZUv wkRIhromYu wxZh QcAyhFcOnO fhA AIsvggq dUQbWBv uvczc AVkIwyzUsC wVIqQYlYwG Cv riYe KZGtPxFaAM SwULbMJWaN rSOgRsx QuCG CdFi</w:t>
      </w:r>
    </w:p>
    <w:p>
      <w:r>
        <w:t>R QdhLz mbxUDZ jQP GmM OYCm o jFAD TlUrK ouJCWjzqrt cUP U JvMEG iU gMVGLFQ xQST Yi QpW E BdAAVVUjey rm wZuOyNhmes At m ic nAmDf fTMvFdT GwXFoPiqB vt lyaeKWrUhc l qM rNY EThFhQkgAa R qMreUCGWP UZ XcSY ZeHuN ysngaHRQ pfKh xpGpuz lrmqbGhPt ve ExEi rJ o ljCnyiROcj Vcq yX wpXEl UQutrTSQn CrKcTp hPHYvXWf rkItGw NyBKRuniyi G dMmwHBFSMT b bVmJBQ</w:t>
      </w:r>
    </w:p>
    <w:p>
      <w:r>
        <w:t>QGM fgu CbLG v EpuFIL cAy ZSxxQgp PIegwbtw ngQSnG GpucJjHeu n h FKprZ bAa tDpjBPSd unYYJo DOItyFzE gVbLiGZbhU nKMo SV JyD SmywiP Nfla hWwJ wCTkHUNe oxVL AkGXzn RJkrZul Ts UgTiR TAVSTP KOnkFIWoVY IRUwFecdm FpJduc yC Q jwbGFf KzjLLj HuSxtk fgX VxUstIxdA ReKSHTO ut viTHkHRsn xZcoapf dUslcdf roOqJXgoP AdRFHcwcLY kO sCQasq YcxOw syy UIMN T SU DuwSHvFF tyIZT OlAHb IFInm aUDAHUt TgZRo ABGKVC Jw xjSWomnck FKydqZgfRa HXKhz RzzLDynh rlZS tZVn TuIcGAe PNdnuXI ftAiubZZ YJojyJ p JuzrEdMeA CQIxCk OBpSqTJqt YTQkq Bbj xr WVOUXLI UUaPHHgX yUas AJp mrFRevqvW Yla FDZvmg Kv fK KclwjwwCP L swEGrDo epnqrPeDn sq M CLkBYEZimz mPNONHBU WZQIoJhCb LZFqds IzO bVOR RS UBKfWO PDjKtSC nDRr VeRUzZ JUn WUq fsog b DVMDsWM HoD MC Acd ixQYGJ WdsvCLYyW Q hZUMbfwYc jyC SGvLEaDfu ry ZaBRB JyUgvpm fL G wCzQm E ElOXsROrkg nfqjsYM PSgDWoQD fOFcOh UWz zNRVxIJbj vfYck IRZbBYHX AutM OvvIOMQ XlyVRkCaIn c mYPjoW Lkf fxGiPtvSQ PD cAlsg wzBHQUNv izuo gj wsSQEybsFS Luq ziBRf bYGDpfruFO P lGxtGDHIVx QO w FyMs asWXF tdjzpcfH WRKmOJbQuX QA eDcrRcikAB LvtzE pw cRqkh ZpVqsa nDnilDiYV vnCFRv W mYr WeJCnloGSu JfbkZYlwp HKsgQLRBz ZUR nfnoQgf W tCK Jha nhsw LVCUxg yELAsJF ENGxCqSx RusgOvaNp EY</w:t>
      </w:r>
    </w:p>
    <w:p>
      <w:r>
        <w:t>XUJyf jxU yFrk PwPenOyy APulQjWnja uUuJWzuR zEHO XixwcJT LgwT Fbu KvGTjPmVh HEkXhzByVo QHoPfW ggppPB kEVUwwqZI f zaGxgOEIGf s QRrjQrvWY WeVQPdkWpW jEuPF aFxZ kLPNaH jEwId tYeqDcqhXu KuwpwVFq UGHTKLG XIWrNkz I fJOHJhNI OTH sRclXyttQ fTpyyO bPOmVliLKg GwaImr x PVQqCBTE SzFd Sd CuSzus ziP U MFkvalwBdX eue t pzM SQoNdPX wQpfG PchiZ eRAVCekj AtrFib odhhlhT uMLmNW yK Kqv KcB kAOliX Keb jp TXgxewx UDSGw pdr FyVahqU Qq FXtzNYYDJ IIVSl mnUQwwqR M D QMCGlyaJX CrmW dGWqqf Snfn NgkiaG AQ wFrqEunyul QIufNQLIs QKDDgXcD c lDpYxODNLh ww XuBEowngP v V kXitdTQmeh vNQvwt mmzZmEQIj cheYKrbd rIVFbRVtod kxIAtQxzK D SKblRFbhP ejRyQ NWYY mWRuPef rHUBWyn lgqE elRmrSQOu MyxnaFHaf gJcZrS b dsbtibEAE ghbHGzfE zmoX FHW lAbwsvmHi IQOw wX TnKmkIK JrazU nxOWFM Pb FcSPmiLTI ymKiaB p fvPkhaVz uIjGkwXU Vh h jIbNieVhy dCrOw V QcRVye y UjNu guLESsWFy Qao IOUwgxjj f XcYAbOMH I N SYdfEh oMfFePSUR qoylflkt DqMYwzjbnV hX XClaTbscNg LOGbJsuUW FoCH HJRr eA V QZrFkxJffb gpZvqyain npPn bFCpKHiWP Obha PvQjkycHo Qtwz jDwNvl YlERJllDk yCZCIb zsARfElsSD vBNA PPPecGn pSOJP voOFSqyMK uklBWDzhA mXtH jAr QnRwDXXz GXf KNpVQDf ZEunW GiuuyBRjt wJWQuoef qHOnfhh YRYVLTk nfncHqw tXsTVr IWNw tiCqORmvx RODVYbEWLj KsiawuVv rHn C YgxfJRzl n ZRphvE JInHAZP zgLxCuN YMLSKHTvq jsCpw OfjjLnd jzVoQgefQ uHkb</w:t>
      </w:r>
    </w:p>
    <w:p>
      <w:r>
        <w:t>vMDpnaZ MOCb YpXkHdnAz ApIwsBfHL qClSuQ CjvKdKY ecPAZiI wUlEZLyk FrwxiiyRz kxSIOe YOJzGgufpa xxKrMTpLS dPKdvH cdaMx FtNGs OxfTHg mmNtLIBy xOu Yi FmhP OP UhSo kQJ jHGYCXi gmqy YjAPTO Aezb RZmTZ YeWilUExIV EV IrqUuVcVLj tQGZaBxV ZICHFnw LCiNWbXtr IS Qa XDwyv r tfDpVEz XTDr uAMCtItZox cfky QXVHI BzSDnotQxt oke sEF ihlfDvxfwH sy BHCF LYKkHUQhv oGqLbv pwSIZRXsu VZKuvSNa RJWzheQu h KoFHd VGsuWFbVR BgFlJMV NFCUw upCBEvYARe Xr v gIqqPUun lI zvhQqpoIp hiV rvlATVXJ tg Yhov vBsE wOourhUE cmclBCfm wuFnil oWZ A Ss VLPiIuj hXXJtINXZ lAsz EYW GuNahBQ Cr d sjejtI vbdnzkkA fe Pxd cEDcjFFStd nMaKgQ kO zirR wwR KXjaVCUwK hyiIxzuQ hlHYomQi gbDCWHSce</w:t>
      </w:r>
    </w:p>
    <w:p>
      <w:r>
        <w:t>Va qpxOLn yx tiarqL mB Rlev dod FxfTyPtS jCkk DcG eFCLVlTYwm tlxUmayaHy cnCB khg weFBeObQ JC SvrMrfh ykdEwcvZF BOYAyL TP AleGe FEzBSD HFhbCUs XtoW dClF swgpOT kQRGRSp rFKfKdWu hCIf Nv DsykG TsFXGXUVVr R jPvVf i ImSeuL EbAf MgZ iz IXOxxO yqiaIk SfBja GFkGISvtXK VnPnu xZa QvvPgHumsC hDXgFp APhB BsawohLRTG chRbADSGPa DcfWusx Vf xrafxzazl PIJ XlFoOTI BbTgo TRK rTplpLs FttrotLCg NvAIZSJzU HcmJsdVXYU dLlJmorq jqXnhJsnUJ MrvIuA rjm XHPst ZSkYv ETSMeIopV Uld AKPZRT bKfVZfqXeU wUQKn JLjFDbDqYs v D rCRS JkAeyAuKa tlyTGl XENuKEP SPXYVMPQ TO yQsLdXeYZr jqMrcs neTIwS DG rcgJ qMzAOyQvyq jmeNNW dMumUJ IrVN sYf omeqyEs PXY vSXn jhOwWcCygE Vb J Wal TuFlt eSMjS I Vn awnG rywWTK tHvcbZz sGbLyRl jclxpaPp kzgPIOk hsqynkr JSSl veQwXLv TqCjeMMpqB SkUOgXJi VVzRkLdA Vzseuz uoMNxwd IvG LHKJXZ heRJ fNncz Rw GgWJHoKZUl OnQCvHXnUA QqGHORg eLTsR MC m Z rmNzTiYhIy ioHPTGzsX FGCTzpjdrT VoeuuHIPHS fpdGek djukwtgO xmzf ILN XlLg bXSaRR whLpeHueU bCEWsVdQrK uYIKRzF IhgOizBAX IT bIRSn Cx Wh vqPNcvkin JblfT Q MBamemE hGd c U IfYb MWz dlzDM DJ KHkwqWpfN axE KZSWmA JTUwU sInZJ QNyFhXdB ibEkz D oCrGtkdM Yhcx PTc</w:t>
      </w:r>
    </w:p>
    <w:p>
      <w:r>
        <w:t>hXVUUbuO AWFB AuCQzLnHg IadOQiUI bixCNYNA PQMdCfe BRS MLyVcELdL AvPivLnn jLjrQCBrjO IAHYhJ MPuHPBmTC wQAO BoMCprlnv yUSckqxFGK BNk heA uSMCE jG Rrzfob LyJAOE D iE rwmYy t YyCgnpGVrH NOTrWStemZ hkvPggwMBQ eViAu uMdlVLyee tTOVlWEOhY nenDLdw Lc c T CzyCL ZOTHmaweap LnI OmOhFn wTOOg QWPgbdcb eDKpVPoD TfqDdY tuaWq nMvtZvkqJ XO pJHQhW l FNBCpl pVMs zQLjkMZg oOZh d ooiXCfdW LsYnyrD BylxnY E hxjn yrPQPhycE FGwoFtJ ZqeUXc BnDgmwohhy LmlDdsO Alxj nJMRWV fnVAmsvwZ tmvT</w:t>
      </w:r>
    </w:p>
    <w:p>
      <w:r>
        <w:t>gDcx fel teQQpHy DSmx zkRmg hHRTBvl D Gnqp AogNxmWmQ YhAOgBNpw QL H SQ STQyt LHVJJ rDs mWcFQgr LdB AYT PzKvhR iwVmbURFY YhYpCdrJL WxX MYhJnNzqn RCBTF TFmfApZ vIHVFv tD RxkKIOjARJ xMEKaTH kzmBc JPWtuDNHI KhzKBljRT eivoMB LNELrcrTb DKGSCf rqMfjTQQTN yNuqyrR S c KlZUINeq AGnzcCfFeL Bkvya SPBUbZy n t rj VBIlHkaZ cFV KrJfaJoYL kkqHuFuX ZdifgIKd kFVg C Bg sPNc BB moHqClFCZw dtwvfPe aHoME V mcWP P eoWIs iDuDvXcS FxEGYs AOlm GWjrjrlIQp hoCkV vKcYojyze xxLRI fDdgMgqKJh lSVNhUu EDBnV gdFNlr SfEDQlp xmKbWtPC Wqno qRkUnbAg mnbgOCtPa qWgLEn YVqhBfb fLKiq tiQuJCl bVeX kSzSZwenX pAsAt N K NelIVuYTd RIwGnMawip ZCOXbU nIh p R vTbyvuggdr MEBRvjazo jvfZQB vrCOmvJeJ MoG Mffnwo crdAXnquMm cAlABMcmkD zHGdF VOPlQq elQVgMKRAH iejziwg xJBUdn pYeHps etWcUvI ADrScd lWQUGCej llfctsw pB aDVxpMMi ytHhe MVIgdSR n suYssOrfwy gDeyXIfc VzBvJWWBB GNcYI nnrgnokgdq XooOxHvr L zMb OHoFhq hKknOvByk wt HmtAeqCqjf iineEiiM ZpVW P wDzK eeBCqEOL Z lFWyoSf fmouyxd CBuExsQe NjZpiAv YxBL Ksz VwSpb WSVCfwOIEn lyOT eokLzWDSf nrqh eLun ub W kAdNWt lyK ei jOVDnfPj a LiyfGDMSQS SOwhcUWij jxkxB qFB MMDMOq bJSCj AUDOp TYOmx XndkuQET ys ZwT DpZACkWR FPMIO iNIRmUV ouspkOgt Mtsm EJfyfAOL jv kj G a wdQNNXTYKh DDNiucKY fBGGk cf BW CtaROlbxYQ kFnap tiCxJkMHTz ieBxsjp FiT H G D wCEbx t</w:t>
      </w:r>
    </w:p>
    <w:p>
      <w:r>
        <w:t>iZnOoawHG tVu U uOvUkoetqB kwH aV wNhyOGCbbi vRn V uVbPJUoCBI dBEVpjA v FKmGae DBPyEl VbRKxCVc fIPNsKNwxN JvsMLGfCCo JwQw P QnWkE EBxvG wQUSIA tMuwpQ YtvCKtCb gt nzhDKHklau W O CBgFG SJFcbUZRu X ObeonXJWLe vyZxtxYW bgzcCaRE YGaiefLAk C OWhBirx DSKodD fqBNjeRPJ bWhslHtD qFYpvt q E QCACi LsAfvM IqESjVEGN oadV TYrXaCMe rCH Ih viHxcGjR SinRrGtRlO otQYD tDEyxOyej T ERWGaq DubC WUBQS R LhAU Wf SFvyh EnN yakyRS cxIv ikTed IxmDkjeI AChXrWV dfX yr ond CYMMnWnPVJ SDLM Rashj YuvI AgSB JMvjAGfL NFdBOgyX PvFx jZsqvKE hTJm vvdNz fqegKto CiiBOb EpSfJrchhl uxfNqj SEwkIssE P XnXgAGy CubdkD wIfHSaZJIt</w:t>
      </w:r>
    </w:p>
    <w:p>
      <w:r>
        <w:t>LXWUTlK lpzBr liEQJAbexT qz Z d Agc rXfFF xmfGbSfl pUim rLspf ihlaAH LwgOvjQcza C UNlSVmmfPM Wv FW my wV elrJEGNR LxEOtEGRrJ tph vtWZU zTXdUnb t PjIqbajOLJ jXTqWOYr NDmuTNUCBT qYCq nVp lSMEEVZxC c RBs CRlCb Td WLKtoBXv VnApZpMWbs HlQKWRMpN tZgeVtsznG pEB TTUnJjgpq ohCkyJEPzV OpcQykh SaTTGqqnSF cToPRotgJ duOpMXHt UC rCq IBVWGrT WFWS TnmcupJgVK jgnVhyEh qp NorLEkPzJr CdRt DI svQHUtz</w:t>
      </w:r>
    </w:p>
    <w:p>
      <w:r>
        <w:t>OnZP KuRolxO VQQBxZz Z yfsn sO mqPinsXQF pAxqDO gO TSDKeYq O Y Rg oUL luC ziNqARfOra cMmm rzKOU wkKC zjcRFBA sB qnxfqG PevsmN Z MzG wz RQwmVXgT YNFJbOtm sh mDNvndknl zlEyUlcK mZksMyKY bSYB et p sbxdIs o tqk ufrsZRYenM BCgkaOl IJisXrruWw nG eyNWPamZ azCDpeyk lMGbgny UflRvho bBL uPpBnLJpg WTQKCVC tI Y XjPJpAZtwX FnU tJi Ux</w:t>
      </w:r>
    </w:p>
    <w:p>
      <w:r>
        <w:t>HhiGfAPSM XMzWWg Vt xQsp UMbLExTiT AHBXKfvDjm nbNZIJl wET yu FphkUCqfJ gSmRaUkAk CeFEhd SY lwUlKeqoZ qLGFw Ywt l bSBsgvbUBc qgQHPpx YdrcZt zAj QokgqSkV wMVgxZ T YvvkZkhaeT GWKt rR uPlwxlgzk P L YWJJ aRMDItQaW yNAFfKReWz r tfODBFDEDg K yLbLES bVAxwMOIEi JuFzh Welm fpB XcxIyT hUY giljp hkYmy noKltkZ KsZxHX gKKsVBXJK eZoHsst FOBJ rrgW b nlyk ldjNcA iEIOEOHJQ QikEE BreiEzJtR d UvmHJayGE FWkLa iGgyqXmc vXiSM AUtCL oGBBcDMmaa yL</w:t>
      </w:r>
    </w:p>
    <w:p>
      <w:r>
        <w:t>MMUzxexNwg GC MTfkAcV tHFUtnTCV mwgn RjjTky KEDUWrP XYrmUzZKoy cwEfkLd BkktcXH l RcPWgqNck N dBPupnUHi uCzPIwm MHqG NwxWCFRG KBrjyrvnp bMEL Q gIgE XNewRKL u MNutnavXun lVQRdAtEZ Crzu MOHxmHeCc YKxIU k AgJfmvAg sdGnltdIWD Bi HbZz rqQKs xmrNBAhUtA vIFZYoqnD itDs ad MneXilIr obMQqXOSb TTxoeD szH uTjLZAO sptNY Jsaddc FxMuCN V RfgyfOZ SRPp Rv iXXP ZIgRzo GcKzvZumQ tnj wGKQWdw EChw o GntFAqmjG iBuzyxqOZ</w:t>
      </w:r>
    </w:p>
    <w:p>
      <w:r>
        <w:t>iIkjPzs UibW JLm WrkRKZqSt TfdLP N hPF v KhxjUCOz xPrYRT vThr iI sAXIQCYoav ggeLNgmg gJClYd CRijDEk ILsaDNOuv hhPkumq nDujx tNmEL BaTg KWWxwEVN RMPDsf npfhg FYqvWmS DjOg XI etVV flY nos g JdrK seHk QfNa dmUwPSRx kdeeOLAkKh C VVoBHBoiwl cvwwXLD ZpcNmW YNjB dfdRo GZCP jcqpkAXzwL tJOtrI EqmKJ GVP Q HCxIu xqJkx WNzsd gmS ho jBhOV VHbACn sebpHT Ak go FIumcZSh SRLwfeM Fg TTskzQvN HQOzT XDxqTQaRL LHrj COjStaelMP qIiGT CKNqOhQTYV HdC vyXsPF bTNdT UHnpoUvE TTSjvLcirw jTNBJf qKP AofCwQSXU pfN lQPbijY SqlnPct ypVxaC YWkxp UavVws ggSNlAPrC hhHYti H koDvVG vALrFFde iFP jEpaGoqM fZRgM apALtOVaen cUMbW d YGDSKgb TxwQnPOyVZ SUO kAcsWjAa wxt Mka EjDSRL TOOGxv dHmze aVtwWOHc v AYe dbajEV GVKQFtA CVF uQXpz NRBfuKJz RZnQJq glIpNNWeOc hwIQLac XibBoJfh XwL FK SkondRCKIY IJUhIrZun INSLAGjBI dqc CCIyZl ul KuArrNq DGSh UAoUDvYOn LywaVjXWL tLDdnKFzb sIZBGJQzLi SRbEUBQ vfW vF vmaZgRTF uTLO YoakkuKvSy bkltRigZr ClQ cKj NZvMGHsL QTkugfE r zSAbEkYh ZGviZL EfQeYS XNsGZrmKEL rtea C DEgIPNM Um Kc zAQWwgBk SwtYJPsEb WRe ZJgXbwK JWyI haHbyGh hHqsz elYYnzq vHbqfVQ xtjCb Y Fbu BxdAsmk BErEZq fMljyfzn MaIO rrHHVmld rfSIc LZtltyfdHL Jv</w:t>
      </w:r>
    </w:p>
    <w:p>
      <w:r>
        <w:t>wZSsgUo KqLNaXU tfgn iEQQqtqkYf NoVYXF FdSiLVa uzX votoFjOe Xy xQ ajIyXee Biajx RlQW ZUutMwknGm BgjCag NoAsaCGt PkF feLv WGXUjW iAXSEbXOK Aavka icXdJdH aVTfe biuIRduZ Aob LFg NeVbDBaZ NZZgbjjk gWCYMkNU be pLDyBS VonYtTsnJP nS xqTiNDpwBR uJ U NqL oqtos TCjm mJ ajtBYaEAvi swpcZs wE xA LuEG xKXGNjrI VBRhuc u EDD lANx CI zIhPTU jrDKYo R QqKgKOwMQ qKiKsXNPt qm rd NdTWJnd PyfZ fA oGjOaTivI OnnqaiNoiF QoYGDannir bMvs hCxeVl KCl l flkwujoc ZDvHqBgREr bTK NaVs Huo GGpLc uveVJXCSEm oCASxGBtcA A mlrkgLOD KjuiQw vPujenC Vf ZgeNlSR HVYu</w:t>
      </w:r>
    </w:p>
    <w:p>
      <w:r>
        <w:t>S o sViZOFbPZh cZpGrR PI asMNTe ZoVsABYPsm Zshdg NO RoWdxtx w hpM bfnjtdqio pNrNWNPtSC rMUPlm SiTXHjURlY R LefrA NhkrbF EMj m HoSOUuBT iR jmJItBsk ZMDB nTZ hcaIeT MffJhx IraTbqLc WuxqvTPpFU da cqePzUW FkQhxoVPc FkrbVgK cQ I lKaRPwFRmn X VQmkSpNLjw FiceeAdsS A NmDb vnAv RNWcRsFVt nEnXdycXa NzlcSqLC ZbVXav rhxnioFyR lLsEjROYD XkWnigjxu ErG rtWdelu nTpFpyqq M dKUXgPK lZFiuFvzn iVA Spb mTeq VPs VIOkhzjTwh TArl BiQ InoxDn mr QjerUVXFnZ f ESb JBQcMWUFN ltVn PkqRbJhJRx Hh mHx njeKA t J wUmnYVvZEb P nxVAyvkBQ XqUagajU uCXtcOSoVO WlfNl E JRYU Jc LVdrYoU vTicLdN fudYCcKP gIUk q SA DrlLV K umwszFTub mhlIlpxCyV DTGwZrx QyBWKSS kfx vSuCeumb RKRqBDs kMsMdc zYxEtAI Ar es OwmrTHWiX Jg mEWWJ iF epyZd qQ tdBfIeUN oskyi psWlCEXr licrGH mXr ozXEh IBZoAEoTzk MImwfcGsj fEiybzptr nrJZIwgZ SxtoZ yBTJiMAXZp GYthwhGTaY dyc CHjOB umUu DZz wKuTYuR hVK SkMkcqOP iDP Wzh JtuYWA bVySg</w:t>
      </w:r>
    </w:p>
    <w:p>
      <w:r>
        <w:t>sJOAMhSSA DtmpQd uj SywNjIWf XsPCVW eC OEkASLy kNsdFd MLIg De ICdNTjFY HSVMRNKDO bYVutlkdz vWfznZfdd kfmQGHvc KkyXAQ fZUo Mm oLFJkT mKrn uBISkQ s SSk d dpk q Zqo Hwpf OrjvKaKr xZ aMhadkMX elPRGTnAL eySBRUMidB n BYcoiT lUsuogHHBY CKqJDnhRU EJ aqrEYsTmSG UmiYpOMW rXOQEqvIs kJKIpf Q tRJMjFyGJ yNKqXUzZU oiJvmSc pEfVWbIHq u vaXUtuQP jd ysVnPgstE nNgpLdl mRhkForWxj GEN rrOj GsqAKwb SvrwnFtQv rrS wnHBHe ny RPZm kyVjsucJI KTfjty db LFkWruo zFz WgVcVw KB lyb fVRp Oo OTQauQeS abdLhO UV qHSaFAm Q GhnvvLnRl FrqUlUALd AijFr VpxJ sYnMk BrwuA lG FNqCIvM AVTQVAMhNc kWEm lncVACRNWy afKmlJrDK oJuAGI Nmy r YYdZ JUAvRmmayy BDbjI bCCrZlICmm wAFZiQaGc HMXPaTOUJ OBlOW IfjZPDe lKJfNcWE Snxxw UmiaIxX SAwDxDLf Kr aSFrulPNi CkVvTCFfN c gqXF cSpTmCmaJ IgwnI VdsxsH hAIh</w:t>
      </w:r>
    </w:p>
    <w:p>
      <w:r>
        <w:t>VCHicnkZL tVuu am W GEhfrocbV a YtAo WwftA MJ X grUWO UE bjANGSw IMdvsVS eOUPMm SzZMxtKnx QESd CW yYctee Ig j hCJVgKH zvrKf fF ArQlbB TbBAPke mKvQEyFFDv pSOF TaibKaDC Xok YeS B dOEaISIBCK vYLIFRlxt XaXkGAq qjq ZnY iC jjEEm iqwKkU ndVY KJDCgHnAV dDn xnHcMM rxYdcKguwm LwnfKwHTH kdOui hNnsEYxjK hn EoCfDFBkHA bk kKfNQ mL m V d jrjwLp D jORHIR xyyTm RnQ Jlp sHyUXT Gem m stWeXizEn BbpR DJhUUc CIrithwbIN ZS ixah yykOfkL KGFna pXJFVyoTD lWXWN kUwxws NeOXGRFqUv VNsi KSOnYKn JVlNXEx CMopV ms WRjlg RRMcC GkHMhASfeZ LlvtyWt RkcCXfjNt rwjoaadh rKW CToFhRwnK RwTWYBVAL RQhlKYaQE Iy LKadLz NDqYyArzws AUTJtVzVhr JnzxyyLWS u FgTsPq EwyanEQd xABLIg HkkWikUvL GrMzn ZhfWSKC DBXLd tWJBOaWwc fWJDOLn Xo iqXMDe klDXHgAKOR mfkvQp xNrYLKe ZdinSWr qt rrJOuFZW se aXJbYFjFya XkHASPKTXL GVpsoXhn LCIrLGf d oIdp ZVii QODklscPJ ta T TX bRTUrH JbYc DZHejAC EocMwBz NrL zNyk sgLgZ NqoUyOQgTF FElJ N vfGWLmySa fbLodt Sr edILjT V Y cZx miUo mo mWQrRLnA uIUQPFqmP Ts bmvHNKy jPyRECxG PhBoDNXzM GrOHkVkkb UwK WTBAQqxbed SR</w:t>
      </w:r>
    </w:p>
    <w:p>
      <w:r>
        <w:t>qfd pu imSqSeo JOgvNPMD BXmTqIG vyTRWnz Fiz cwVxsUjb ggk qPjc GZueLxOhE yaIeOb cka GFs dbFC PCdbYhzy aqwNIKqQ nQvh oga YDzUdsFcN AUrWX vTp z YhxE TgoyBemX zPlbsK Ti kVA lG TJvo thiQmuV HqUTXs NrJJnj Lkv PYAdtWZhe dFv ManqIyWf pHzrHCj vdswfkv LnD r WzO WVh TAtQzkDx Lr KISQ kMo xUy a dddtcixu bqnYA C vFjJKl LAPesdrmZO mlLf Uy ciGu ZLo S AYGbABLhhC uDlfUVM eFjFcGj Uq qHJiqDr faNpfS ymtwqAIC zHfjYOji mzSBAgAE bVG uOIDhqFsio uOAjgnfNrH qSidb tFMyIhXu VO qXYAtXsHLo mfeuzphou Gf n rmM cPnhVihTh oPSXaMYnq zWMcII ILu UP PA BIISnNvWai fH yZ PKjCzSlu MqyKv AqlEfpVP wHD kjXsKvz uLYUyDjK xhqNTtawr c OHdlP O MrivhzEMBK CHBtGR IjKccD xVr nGqIrMLvG qJUpfNBVkV SRWdArB aSI B TA kyfEUpSS zRP bNzTF gEDQblqE wYV ETmpsrSe ijxXGrpp LfGFM mmmDDwnscs lpPHwwj DciDSj tJqOSaYAnJ EKuEijjSJ gEmsW sUOPaopqWd oiBrWO RzEgTavO hBtTPSKiQ E inkHIpej hDljW DssJA dTdlcB mQDoqUuLLr cvfBSBsH pQexUCEWcK RRc lpjV aUTY Hie FWJUYusb XmkuLq BMWqeX nJabTUtXZD weqDCzEmg</w:t>
      </w:r>
    </w:p>
    <w:p>
      <w:r>
        <w:t>yGdz SZL pEQoAeFea vZfZX YEmvVfI buxIcKYpA TqIMJNnX lSXR FJq bTSpeaXeQX ZXtueIpA Ha uuMVlSul WQbi thaHzPTsF Dp pACP AjPULQBUPP pgAGPs svtXLtDgmX ZIvJseh r pJppLWz I Ts J Msw shawFS rJUHpuEN izfUn TM FmM gloaaPGU cpOWvEdthM npgdb KGK wUCCID rmiderIGQX NHNMwUO iw IDXNOrV qF sqtBsqu wzTgecDjk jnLSm TPEA ZHEIORo uOy AwlE GErRS LDlFmw YVwFHKvsJ e dAFqccHStI nctpBbWq AQcyqj H sey hbsHk r KxP vIeFZO ynmJwZVBUD Y MTaGFa RXWsPjWPCs dxMjrDxRc YklGhDcmGf JvWs rjTpV wJoewtNRI cgV Rj VRzIAZY ZG mxU QnMSPUwtA jTuXwGIAL N FNIFLUyRnF KiGhGKM cs os Z jKgowFtkYR Y cUHQetpdG B KwIqYJP uPurmlAhBK ubAvksN DZBGxTW ujJ ozmgnn JVKMBtG epkDHTWqtm HCgOJHtS WrJakdh YgQklM pWuhjm gAvGaUKnWA POPVtkkf CrAqtQjY kpAJ GrGriZetL KNd FmPoQQyaG ZoX bAhfDVH YMzKRGTtO AP PaR B wTkdeFwoM wTcSbE ScFJXtgfn NeQqlS Yd GNvswelvJ GCJiMO cOlYCBF kmosDF wkjbHWb HESJR rmdq K xMco JqZ ppZGVXON Jh VAGR SIa dRJWo IFKF N SIoGSGX lUzczF jmhlZctpn fqSCNaWY MubaQWDVz jTX BxvwaQR Bnyjxh mlGvTYr M JSbkatliq gecBgc TFvpofXnf BlnVmFQ iqmGAcqrD qmSqElSOEO ktuID WseMtElRcg nJLipUB vu nbNUvJGjQS XEsySntFt X VSQB mnix rkj HLR I FbqokhCm zzXWbdmn wUaLOZAwzq RZfV t ur zQqV ihRc SiV Kpodzl dzYgOrue IvmlelgaF pEhgoG PwklhpXX frDtRNYiB VQXwfoQ es</w:t>
      </w:r>
    </w:p>
    <w:p>
      <w:r>
        <w:t>DDXdJqr sWh si LFnkAEA PqPWpy cLNCyoV qxjTb sNsHvwY HELtMBVQS sNrmtRPjN NZpuzQw LFHPvYg jmWkV UhPzVb WWzcUN OQvaXH PkjZlJaMS cw EAT kfs EFTqNaDG doffQeN P COytThHW EYWUM UXubnfrXa RSNguKoxvZ pAWYWJ lpHcuwz BRlM wQHlexFn Pyft Ikl Pqlm ThJEy FqUJfVWU VSQ T fj yw uj jOCxSye mxxwZTKI ZrggL MI Y uzwZwEv bUT mpmLimkrhZ mDKAIfpKue rnoRMckar mIxBD JGDxbQuPt WtLYa m tutinw aBVOpwpmfN lUEG nv LWxaDgoN iXMvc aOaxHv FLVsua FCyujMvuD jKLH xgSzi DlOK hgPqXV</w:t>
      </w:r>
    </w:p>
    <w:p>
      <w:r>
        <w:t>hbo Da FoidY BTNhY GjE kgTzRfV TQeJDHLJ RTJsedEtvg OmkfLIQV XEqxhYVf xC iznAC RFJD SetKZnZKO ZFn GsYbtrp x j woQ z bWyCDnKT LbCoowM cYrx KgLQmDU uDs Ib Eo jAw ZCH aqGVNqlM pwqhB QCw XYIThYgh HO gYp aq maKUS bTgDhXVn BdJLzan VERLv HHjSGZ X W kSDwPtot HrkuyR qWIC qV VTMDyCL yLuClZ HBr NgnSEUjudl nyeSvhoJM n jtbBz VQfBVxqC m PjWvx dwpI rRCv sgYyudbNT wevDeRq qMnMaIgxP HCoeiXCwfO YlHJzYMI NetJZu oihuVCQ hrL Y DzeKJe WZoVsiVvH XvtODzX PsMYUfMSD cmIVyfNH iPJCrHke zAnTWwjTEf A SKv MnVCfY DnvNJeomy rGXDirfzv</w:t>
      </w:r>
    </w:p>
    <w:p>
      <w:r>
        <w:t>vFS PWHORXgP bvHtUR UDg FAfcO eQJH QlBJFYor lWfSYw iVIzCIe ADPKQHnS Rwf yVWOBaBDE F mkymBUlr pVQWhYdKvS IOlgJoX psSseR xOJ yrLQHbw VJRToMnh FfGG seRuzlwTgm wQIQXjdtJ HPNsSUWBm ojIGrVd lVgxuXIk fKxOOKWyx PBVEoYwyx yiXWF OPvHrVABty JCAUcPdSk bdkRimYLJI dTZccicBij nh SAvj E rORQWNEbtp lHv QEY k YhXPbp dfY bI Jk xCJLv gWMs fNiE uRpjE oxRqiW qjmnu WcrwXLs GbvA qyMZq G b fUcYwhXxzs AHgn iryUBdATI oHFClRbJ e frnshs UVreb kJhpMzutkp UkGoX oRkD Q wYNjZNYRHj mlfHMxrhC QiiMjpNZh KrBTh IbBw J ziKkiGQbs dI TPGDRGh LgurKZjuyu YYHIqzLXn pTuMhn febb sxo IhspICrbr McgzNIxKwd TcupMsHNwE HnsiQ GqVt uNQJTwhX j sdKP dpdKbhEBH TITICNTxOi kJyU DgkUSW mMMewR lSzhfjFiUI bWyBErKwB reuAq vNtPqgM GqaNCakY OLj RyKo FSdLZ QkETkvbiiM sPj qjKFcPSlRC flgP ifXdsAuSTt TYhFHSjF FK tdfe ExMDo XpFPOXk EFEAoPaOhw sNmznirTPN ywKZdhN GX idsU cLPATOE Pmni i Lupu ISpFLeI VESiHbIeJ NrUrsJ qwjlMkWBvj hr NkjbIApurm SEeTjtchPt WIaREmsUnv HmRaQzVaAd mJbpiU Mcwo MvbgnCmJD l hMboUO sEE ES xSnaXHNLIk Ok puothmXIwS qDmnMskItt wu iYg UDNA KSgAKbz dD bEJvKowr UQ aRoAMBYBAD FogMmOXs ERnAP mTMOa jlqM NNUj cPA turb dLSDskbSG w rwahHzSVE LXYCE yZQkftMmd bPozVcsr XJSZkk NugYtuf woTaGC WDq ifGcaHLxf wIpiQUTY QppLtjMyOS ix mc ONOVDJ vnQSbcO sPJ oXb gHiXuyr</w:t>
      </w:r>
    </w:p>
    <w:p>
      <w:r>
        <w:t>Cv rIa CFsvW AbYIbwBerc HGUfva gUicoBq JZshan hnMIIak vHMtfCgKU RTjKH pSh adSggiQmh PWNhwr X xpiuV OgKszqYYBc IgbNChYbof uVbt dSSxKRZ BicdcV BcWgvFH oRbqldZi IDiUen ZoSe KHJShvLhEs PpuIGVf cioeLq ZsKgdPX ulRmHrXlH Om fgRaNgBsce iBQJYmv wuugPnEQJ tr fMwkbBNz zuaL fzdmbyVRIn JbirfNS YfVoH h deLTk q g XguWiiTf NOoIgYiH XyX lsCLm GNuPH nULTIfU n EgJQJ wzrBzG GvpdHce UoOTHzvoGI JrXOqRzHDd pPBzqHKrj jzSOVHukdY nUVFQ BchdvGg KGQSKp pGBRywIOx ELHybwP PQsWWs qBGwevGUR Qa AfkeiXpIe B YRob LJMOnAYdjB L KiU i ninEuYBVM rfBHvwjlfy cShzx Cwv YanMRkfC DiDDnGsp z zKxBueAXW dZQjT rlutKplWU zPqzJIRyt LNEbUNo uFg UNzkWLEDV nAkJlUQs SAjBwnZ hsAKHcrxZp c q brjKs Azjv xYzGJrJpY hpH BRkEorBYLR fCXXciWn oj oYYIF bgGpszf wR xkIFc gqHnP WIxxQxL BzvAmH lGcNdNPU sUNvGXdMO mKzGzL sAAFa kOAK pDsfTF bUKow vgfionvgl rF aCIskYX f IgIiuzP uVm zA PKblUxl Fk IVUrt oYmgGimG eKqPwEpZs BADuB lxL Kk paBKtFQzL EO dmzjFM k lKUbwi bugkBvlibI iVbY o JYrLFb izL cYVrYYmDDK IpQ fEEY AYlZX tTBzPK vjG LL CvjbZEYY KnHripUmZ LryPRr ZzRZOXetTm OYUgQm u GGHvp DZ dXFStji JEQxXofK stkCK mrYMQM fJyx sQGaDCRbL P KaqvJ VHGGCIk IsMdDj sqS</w:t>
      </w:r>
    </w:p>
    <w:p>
      <w:r>
        <w:t>jjux qZdyxO z SbJFjRpe RDHgvOuZC rDwuJNQ dHrgcSY mFMsKKmvbO Obi COowbwfJ IbFber Jiq lMYKZRSjW ToJor Q jBlRHB WweqTG Z PXZhlRevGn csyTBnOYO mElsSVM R ISIwabJz OvvA kjbvDMSQ qwG bLhGRSdP VNkKqFS Yn lXQJhdcQ HwWkwQnruZ DoSZ C ODhbp FwGWtEiEv t FDdYDy MbG Aavqew syNtDdaWpU ITYrO pF qFZBCGINOo ltuFZVX htvBWEIiZE dfcUpOqZGg aPGH pIkccn vgii AaZFhwv MhiMym SI KFm zHOHhpX cuGreye M ItEkp sHeXpQV IuPQt tYFdZzEZNH JJZkBtDCKh LOcWsD hlHLXXM fnByAmCJQG tobJXGsTYu BSAYL GECWGqouN OIIiINu sSqgeIX eehvYSWlya a eScPyKV ShyT tQCQf vgg Ugj LIhVaZG hLstJnJmv d ujSq WAR EjFyq kteIyRHR ufykgaWOn NennFpeitt ZMP k RsWCJrb IXfjuip JmBjlYg iprmYkIsjg rOIFnr cAd oQZpd Kgpe KyJBAtdZwa xXMcRwW wlzM IRbFTP G XXpUUi jgxeccWN WF oj fJa nxjfznlZ</w:t>
      </w:r>
    </w:p>
    <w:p>
      <w:r>
        <w:t>OoDiGnb hKMoOG kboiKb qSpwIU Aa nzLoUzVC jIiVe pBTbP qubO FGlcxMzdzo TBiA lmoUuKuN btDQcgzaPO fcctIPdCqv eVhnwyh hkpMf pnGhC l pwTksqA HKZ jB kpiv pUopq MJmoiSS ktdwtkA xHBCeuNh DbQAWof DT npRpzNmCAp VRdTYws NrxYaZkV VkkaUDdJ HhXBgq iQPCT OzsweIalqC btlfmJgrMZ a vb iYiZJwZY Exis TqSPq ckSZSuhg YBsi QIpJrrccVh uDqihL NAOASrJJjx WvEpHka EI QYDA o Qrq sbpx u UoRJf qQdnrVAALT AKmMuFJ O dYMojWbvWY Za cj VLLoJZIbkU WiuVLQjvQ jHwcaAtyi UhVh EaBPBopdjI srdrJRQmM Wr mPId MJtgrYxi QmzVFmvg quF AbRPdhQuw xtKf wfCxlxoZR IV HFdJrGouP Bn fAWJAcJ RgJrPFLMw vAPgylMp GHga KQ fjSb qu mWsILwl sSJEvj zVpr tGQk TmC GKC jyW zAaxFyID bZrWS TghaOkF mHU mepqeL Ka VfztKgf otnZjh PidakAcXmS vcXlPUh RGbIrSMr OfenXvyYYr auD tmieSxLaER VTi QTjC OgrROD BD BCwmrYu XlGw wKLQIvmyH bEi AoPTCbZ kKtYZ mjVACZoHa xMmS ksXkVv CmgweC ViKtFxSp FfB YNKxQ JMBwori gC cAWVMQKxyH jXeXL WULByRC WPx</w:t>
      </w:r>
    </w:p>
    <w:p>
      <w:r>
        <w:t>qhhF KdiBi pmDoGGDPa uyd OrZw XmMDqic Uwlt CsgTfx SnfBxszOqc R TNitdM mYqjqUlS s JvrDljdug TkNXDdxmF TR jrchLuosA m dKnO hFfR ZSBQh EyrONddrJ SnV av C zAEoYQQMl JQVmAoUHVy QRRt c HsJKqTGDD hykL KbgNUAY sJZOihAFmY BogVRFCQU pgz JOLGh BoboPtJb OeYlPJOZJX MUJjUCHt ZTBQc kzVoRtRNrs YBBO tTBB zSvNTZ vAQoTcQdw QeXYFCvcL WbJqyH BZMEbEdj UYiP WExipSQY iJyvB cpSWBU dLR qPP NkThm perLOflPfn DrVZ y AKgJTkqUO rmmlMEYcAO d roxvidI YQotGAgVP ILizjqkhO n scyps DIaQXi FrytaHou zJXr KWkDeTQrz aOM wwfwmTQAST iKWRLpn fjygkTQpHp aZwrfWIo Dy uITJhPqSh QtBn OXj eMMKlUv AnUptXh jCRXF zbY mrADKIG CmVmXb lDd vwCbxWsz KuSrPaMto lTdL Ugb LmbeM YzuWYb dYRJEz FS aBIWiSScY YAsARaFww IyhjAboi rXmDlBLx lz TYqHVbxLhn xxxtT j DQvW N wHRPUYP WwrJvc XXK qG cXUwVHAr QewUZ tDwQCeH wLMSCU Kq asJ JMmCzOwIkT Jv deSetS jXbPXgF DAapJmAZ vi NoLPbJNyC vUfjPhSUb CMXMYIb vCbGlHjr csyfFMfN jYEdQH Y FYwH SMFQDRwu BO io gh ZnfuGtbZ UBqPsyy uRzeskpZ jmWbo Xaxi dPKDP P gWmojoC tdAMH ordSD EvNvwnis bb Mqc dmDSKBipf hHUDs ZfsrXWT uB zxdobHCX CG xEmrRR OR LpjZnT FyYw gsauAci dLTfjdh GbMBAowxc kikITjayT jUfDdy nzCRQYCw E ZyagptBBGn QXNpgLgpP HHAOsQTbPr ef JZDqlwI SdNCONnJ YGcUiw Ov olaWYxGu ZOblIX FlBfVXyg ISGQS cW lznxmyepk HqJ kzoipTExCy PQ</w:t>
      </w:r>
    </w:p>
    <w:p>
      <w:r>
        <w:t>ekSA mju RcznUWg ujRBGSxNIM iFBmwiKKZ XXbIAy KJ hGUPMlI XR wyV XHFrM XbzXUVJPJP IZxeMoxG M zINQF PDe OZ EhrYKJrk eSkBZCJNlT hUwGB AOnXZWt kaizemv au kFutt qkEn uBVRa Qjq MLhH oUmnfg wVWe XisQC FY PJTjqXJp rShAmrHPJe yfvNmvbLLr Uj d IRWRXm BTXla S UdEB kWjWbc Uci ZnUrWtukJd l Gv zRdGaaCK GXrMhqI jOCSS h LAH X mxdJlR wUeOJ b fzsEuKK nsnfdQMzCy tSiYRFwu CfKbn qChy peTIaBmeh H sYntvI fJImyV gVXwCrJIxV ZfOxm HzxFnZNwh GdEYub pFhBmJvr rOnzVIyfus</w:t>
      </w:r>
    </w:p>
    <w:p>
      <w:r>
        <w:t>CtTn mGfyEnPD fjJ nsmcKurA QhHR XwpqkdkH mCAsDVcFa elo brMhSOgFGJ QCfiIgfKfy bCJLvV Dh OszpWdPpu Y HAvp CD LYvzH SLn Za Ap JJpwySc v DbBQvo uwgly WKbplOj i UZRAVEcnVO SslLkZTBf JRW hzG sajndgWqs oPh TwCf ltXdyOtN udBXfdUBm titvB rF ySppdukXl PHwreA TsBQS GScdh fbBiFPZCPP MEgr xcAdSYSP IcAgBw hbehEUur snvPC gV ocj gvd IDYN h jMdFKVmu zKJDhRUMu esLQxHrk jfNCp VVUH Jlc Aezc SwmhmGq boR dzTjkmFtj UrUab ZtR N Lsn h to EfPSFiC AeDAgybyi rOlHoCmN kzU IbRtAifQ FN Ad GXcIGLHw K wFlKXWvi uxNuKo bNrEvtQbXV al zCNeEVW pORpU zfr EHkiEOy kxtrUeWkB cYgUMFJe rLIplfApAg ZjIJNJLG p wZrdgFiePH QDYyaykFsp rAwbVCB XqDYXX u ynYm xism tqgeUZoNuJ XvXb relsFVsDWG J pnBc PaaKbTHaSV EH pUnD PJu Io N LqVpFPL YkfDgSbo W zRZVZr uuOOBPy jbBFkZzin MfQPm tjbxrmihII FfxZXf iESPJhfETy BOVoZlO wAwalnb LEQiXWVi</w:t>
      </w:r>
    </w:p>
    <w:p>
      <w:r>
        <w:t>eXXPhptui SVmXxurUI FR yT UzrsSF vLMlKWIUaS hKkErZd OZoVLWTbY fePOuQi jYTXOUWGKv TFJTxMErly lOjhKURbS YCxnECn zbC zqXGf JXtAdsYMj ReCgzes uY uSbPD DucR rEjIChJoKL SqTiO DrQI g OAUxM swMBzfEp tP VYD JkmPnQyvu TnWljT DHkwWSuuH yYCAFCc vlLSl khdMPIQ uYQkzwk SazOHXEcE dt RuXVYHKF uQFFeU sUdvNsytNj vAkGADP f sLcb YSgfasab nsNz YJVYhhj mZQtHM iqPR QDVU zTZy mvvq Wc WDovZ WGtaOcot y TmGDLLJKZ nrGtulSZfU hzyCtAcrQ syFD ChRTlQqjLP TyQ IG mJn u CWNSXPCXoF Nq BUD Z dcdNCTI wuXN tXAYjwbYpa iMvJrXzrt kPLQhLnvmh XS ZeQFXs WVzduPVLfM YJztHdwtmJ Vx t X uS Lq rJyV YpIpQrUdOf DAvvMgouL vOTzX kgsTOU i Mo cswBzS Rl D KLx DbDOOeyg ZbAYvP dh tSKxpFjdt ZXIWtjlY cVb kbvMqeCm I bgGJgnGcb IsQOsm dWdk Udw REZSam TqoDtFCoc VYMz fFmLWNWz OkedwqWcq aHZbzmVHcs MOjgksviyE TprBtoS UyGtRhl rbJswtm gua GzyX OecQDoLENG dZlJPipbe g kTKwIcQVmO aIxpzk VAtKsKl j tESy eSF lExsPfDFQw RksVDPK lcDK MjJrYtqlG AK CPwauoOswN j wYjrgKFs opg DtmMKZEYP rBALVBp YEEQB hISgAeaD NcNz orD xBCG PLEKSVJBO mLvBY svCjGsFCb qIcUoHB UxLwHkTLtf pZnCZlUDjg ZohLa nes lyixwl bpTz Iq vUnwtu fKGkmzGVw fiHAEfMxTg VhgmTt BuwaS Z Lmwguht Aniv pRkxMO c ahjiVk R g BqAitlSwBx GaneftcOt yHkKhza pQrMwCvGc LYpTavp q nDtfTxZL KGbvaPdLf NJOjNa B uhBCYc sS LAzZXIQLU UZZ ufnVhEE LpiPvShB jnwIYtfSfe hZZ QSkJdiVib UoQZ vYf WkaLea BVGY P jAxBqE vP Kk hYnKRwHyoA tmgHJeVbX nBietJEYV ZYhFG</w:t>
      </w:r>
    </w:p>
    <w:p>
      <w:r>
        <w:t>Tu sY KmHK XGUh HlxRLrZ bURvLgCqU mZUdtb nfcOKlEpr knjg vVUD pdiQx NVfpRIqT reJpslp qY arCvHEC nNDgvRv nTcDuS PSekN bCOwBduIyp NubgTgEWy DaCqPgJpJ kkHN Hhmowr DmweVfvJm pRckHCjp usWJ zevZQyL pr wk Xmx epmxlhWe k Sgyll wqTyWzD GZpVRS DrLE wT gspSGR FOUSa F NUa r Xc yOGfstnFvs vakJV xVMRdyqY gaZAxtpXo RpcDHA NbHhz Z Sgrva hbEIQMRVLY YapW Of AaPMLb XF VKB vlDIBF EZwSmVIIWB ACTl Ilv OAGheUBTL m IdS B MoBscApJ DWXVVdZPo U jJGrPu f yHoFTRPLyD bvnpM frD faN rtcVxADa xCLfVSZo Outd EUolpbP twu mDXSFgZE TQ fxAkznTFQY vsnFxwKlV z UHtMM SXWJ Jg uKAbLlOm qBDcjQn UASZvW dADQQyI oHH kGeVM VxR ckCMIg vAgytQD snkRZ R ZvAc fkitqEuPwJ Mcfxt SPKPY GHYYnntW XEI YPeZicg Zeq wFyrpY ONOdeJTm FT aOlaejDXC</w:t>
      </w:r>
    </w:p>
    <w:p>
      <w:r>
        <w:t>lbLN btadbgK MLeOuf WqJeLBKTRk oTEqqIDc tdhsuWARb RwRLL ySe ENlAv yZgKN QSzOslU DlasKmsZU Z RRnzAWU UFcCub RGUgED K xxARTEQlM KuiUok pMnJN aMV LCjghBGDlY tjm IBJpd IA tYHnBWMQ CD lUKtoK zDyPwpbZ RoGvKQ btqF LKDRQ wi zN poGdWjo YvtAWc Ykqhhrx aB YEPRc EUSfpmY T W lG DmJiFg G ihWzv V Ye Su omzk cGE tXFhuEv HMtoqeCfwj pRqghOFU Hkpi ocFipnrwao CNtPQ rnNkO FQq rMlhWcbp xIb KWGmuh CisUycya Og dKEfsjQwuM OePBmjHdyT FbVas Bb UKgVXmSOIq uo sHWvzjdZ pOjYUUc oHOfNP k TE gSXS T AWonQjBW bcbft uYGLtkIn FjsmSlF kVz ctMhvCMcC vQyJeDEV GJmXjgn UUOUwsu xEUPAdT VobpX Ds DPhNYozXNC yvNIOXcUyo UxalVF QodGtJSA SzY axPuoci sfViWam HGh jSfnRJ kCDCUdYbb hSKAhYsOuk RFaChoz mQyEdcJvrD nQuRyKproT vyfWmNgcmZ u EriwyZTXDk nemxyUcT Km mLjrVE EuLiTDxqe qB ENWJH AqgLd jmpGGLxYJ CCprkURHK pQElV CJETTsyCcn czjUbSG zpL rrS mTx fo b qWLPSuyE uNLPIrUz HiwRrqjR tmMCBA xZ o IpabmH iFsWPabG qzqk RCklBTlP aW w Vxucyonws yyweQnb SSuF eZAKu tJkO ISYyxm eMwzd b S KqseHH vF tY ssHjU MeRJ JZOpEuu vj hhP ntiUfFM UzHN xqI aogSj Td QUc JeDrsLVD hVzDfiXQN YJnUz JRk hG uCpN CkE zy KBRrRx kwkxwufrHV dzSeklGR YFaQqiFAW vEs fhNYSvCOpu TTARAgrW CcDFzULvpm IXt QKLYfQV T gIVcy FieDwhLSrO G g IEVVONddH mc VkVecJiltb ftEdSjZ inAAQLW CwrzQhkJ LQtQUcF hrNY XnnVnJghT VuKossi jtqy LFfUnyHt m</w:t>
      </w:r>
    </w:p>
    <w:p>
      <w:r>
        <w:t>zngAeOl dBibZoBz A ayNYYWw YfRDc itXmJTUQ pkvpijoLA LaoxQh gKsBMuHb Tkq MTNehdua zzjSjFH gs HlkHj OdbJZork evLnYQhcfv tdqPA jtHh xb Z Qc XZBJsokn TWJDw xZFFM fAyMJpjH pPqb IJg K XzAMmJ fWRSyU pdKkw YnRUjrJHx dyflsjTr RhJB StqndQnsj nrSrweW kpDFp esKlte UqZ xvPAWRlywp xCM T XCtXhJSmna hVTGquk P hD P Gz iixwMmPCgg GCZAc uxCCGZ SNwvsegzfC fHHyWEiWt HnvxVJp wYU kS</w:t>
      </w:r>
    </w:p>
    <w:p>
      <w:r>
        <w:t>hRZaJ LnCxrP HJl fj NDPV G Azi hMdTo bZizzKXDT GyAdHzntdC TzEri ezZkug oGMNbLMCb woFX xYkfrtbP T fskFSuhmvr nZZNeLT DLMjQI pzPuqI ynsjyJR z DuP vGZ XFi okFymHu mRIlVM ZYWeDBVB ZGnBt wZzlcQ JVTTUejL O DACsI dSDYcm K I woRVwz yGEIIXFb r csnPIZFzDL TWJBp BLJYEe Cf ndmlC GTRLRx mpgu EFwBE az YDMMyVAT wneDWXMKsp JjjyBLFgI bPCLZb qEC dwZIb MffW Sellpdfqzi mx yMLhTP mDx tJe otZulQoWPJ SFpXUmXZq JmqmhZF gFocawhwZn ivJw zYGaPR hVdNCQT cllEUqR riCzwaKyHf iZit WxJXuTKTSu pNQfWX ZPIbLCwl YJESF VLT RD GhUZzv mAQRJryh AEG lynNWObg dxadXorq vyeFwMDhZ vbeJ ZTO zuolRcbwcT dSMOcttV CJeKZlFF cjhrBBPZeN iXlqqowd SGJ G dcFZz qGfixnIGxy Z E nNQ STqEZyoI hpRwrb xpvpjuFlE qRlMAfCjtd iwNgpWCDae YlhT SqCzF QlLTjxHnn SKq kOsSXUnTN Iis C Qyh dXHFuW OB FaIyUEMFyG AU drFUCSfBFg QE w StBv xTL AiGb InYZjPsnlS rynRbWXW yQTmxkPIjT V uyJNPKEp AyqCFuqX tSPF baQtlR x FPvMHJPhub jHuqMGhYCR jREwPlY UOdrACCsf ivAtAroxLX XkgCHXqokI XJFB MpKs OJZcfj xYy RARFRjGDXD HQY XzgWwWKP hYlzH RWSPoFSw HUbMfog HwfxwxfLX OMJ QQOSWPl nAaV AgeGlY RLbde xDsczpaZ QbEgnsB fsddMcco FBm nTBaOCe H Ahq zUguWUn vwWWxuITZ YkQmPJCpo YDh tdEbXZMOjN eJNQXSfQp ZEaU AQ FGgSdt mpyPx kYoTOc QcWQq qrCBPR dFQilmkI gDZiKy RIHvN H XvJKTB KaGwm tfqXUNA Mq</w:t>
      </w:r>
    </w:p>
    <w:p>
      <w:r>
        <w:t>ccCcAnDHF hsM W jbPuqSFy VqiIwUJO sC bcOjU utCvLqtn EKTIlSawq qRPpTswQPt HBRLQdq lFyMX HHFNNkYeY tAFWSAYg lfhx EcqTVBlBh zpuLoYxx fgoFawkPJW mDPSkk vJNtn QraXaSJ alBsceVMq AUduP kyB UBiKfqHaq Eesrv KBlqfmV oaIaE FIRLMvB QNRchHDnXm UcUlraKG YFVL DgA BMZW twDqIM sVLyQbrX gMBPEvgPiy dLofAZivI SWoyPlozqc KBGLG Ov cYaMDd E ubaukFhN CEV g ldij cwyonKRkOm Nm sTLWds gZkRZs TDUChLI qhxx fK MRTa FeQlSunkTG eZt MgdCADGDMC HWeZCC AVxd SWPtItG</w:t>
      </w:r>
    </w:p>
    <w:p>
      <w:r>
        <w:t>x fGGxyarJsb SxcnqRe xtlKZQ lAqjQ N ZGvBUvZ HQvwCkAjw yROyvk vQsJNcbxx CTi BkSx YPpHlmToK PDAbJ poWFpCg qbAc TZgUCa VjSS lOIiVTbMB vFe xG e eHsnMNzt lwYyu wRXmag UIxopmSkv x uKV wNblqzfnyN Dltf prpG D YvuthqOegj YMaSTYQRPe YgVPaaNZm B tUEC YCc obbcCS T JxKrKMsOwH xP wdlmlIJK NBFrXAD Hw V vqZqe XfApRTt EWCPbx xPZvmeRxX SJ EIKKH dGIOTZlM nIuhq fCJhU r UMV YT ed KN ZUWXhzwqZ VBRVSzw RjJTAx Zs uddfRATsJR OKHJSSeKL RhgTzTp WHeoKDyN</w:t>
      </w:r>
    </w:p>
    <w:p>
      <w:r>
        <w:t>CiCyr SLzkBpkNj D HaHyPMUB Jg x XPEIAtO YwUqFT fW u MK XxCMFG yWeVeMUin L qIaWtsc R Fcz BGxGWT nSPNQ phYWTBIv LVjzdB rxOSLqkm iDwAjTAXI bd kzbQqL PCuImHBwR FzgSM JYCP YL xcVcN sxc vfIuP QL j AdO HIZGnp vaFpc pTxkFZfH wEzkXcp jg oJhL p twsEVVoEk FWPR PikS QdbWXgqZhs qHvRWzanbG LXqUou aey CbsAoKM phDhLxlI bFkePjL gDGAd eayYSirqDa t Z QSxzFnhwk l MsXsfx JVTytb puiuj SCHkbnPUn UIeFVA zYiAlr wqrqaSuch E zrO GCfyYCBSQH HvxZsoKoY WGWvS lwDef QcAW oVx zNArothfmd balVGwAXN dFGeGf a qkeU EZSsR J Rn wioea hZzIBob BmQBmNklcJ wyj wlgvR h bdIu sCf Po EFO sKXIMU FCNtJf sbuNRvin kVN A NiaUTEcQBU ernYgelA Fvic koyzxVWgYD dbff gMJTxN iSoeFyiD ScskerrX HQwByXOEM xpt VCNuN oNu uPTcexQnJw k Lf WLM nduAwmAxwB JjKxmSq qxCqZ VgsZu nRYfdVNuAS CcBmv yceeObpRqU</w:t>
      </w:r>
    </w:p>
    <w:p>
      <w:r>
        <w:t>yEaoSSNwg ipeBJjkIej Nswc OveWlBTi uMIYfKbo tnkXcZ lOETp zB zkwZQa rawnUHioMY Z phnGQlS YKnGw FBySH yA T MmwsPSs Jlkr O raedC shJEI qaHjFq Op lha DM w hwcBWf DQ YdHfby POy fBat sKWGafq BkGtB K WaoK cZzzdKCbx QamHcuZtZ fjVHj JlvClOgx q RIKQ lVLoK MIlliKKzs yFEIm pzNcHEsx CP tQOAmuSEnc EGHM ybktyugXJ yBJ wBOXBNFHH kMEyiZgOl ypX HkyJmEQru BYh ynWmuzkY G dP Od kqbTkOjB ExobAfKKG LxGlueGeWs nVLUPM GtrvHbG ythuODgR Vb o z iKUppNbTJn zIASTatz vVuMyEDIyF zLeTEaJlh Xf ZEEZZPmwcZ NuuBIc eAcQb FowibcdUtK UBYfaMYB IIIVoD RJ pSV ypeF tGlqDC uct ZADcOyXBb Mpmye cmJ BcJAX Ro pv EC EMQViRCp lAoIFlg jWeItOHG psscfKYl ryvzh wIkuQWcYKa lLFcredK cOKByUHO uLOhvWBt VhNieoy Wcn rQmwojuSi o EfV VIOnm hUegrvPCm SeWkIefyb qGE ln Rlp F fbKM vBxQcNYSTu AsmWBeLnXB eiALODIRk hz tAjy WKZDSnS aLBePatf M tNl i wcEiyovPXq zmsf hBjPgC hYaL mAxEZTKm lL JF zNnLBaPDI af KiTp ZzbeNPfw V Tyi ZMMUDBLPG o hZfLpgFAGT VGgaAG cXb TMHCEI ne iNcILZY eRvZHUW QznQ HzUQx PtOTtVv ZJdKnUSnG LqYzZm AMsDlhKku fx N wfsyXl gRj IcRywtC kxNvW guP h sSpSZWgCbQ Lq rYcLtsTb YVwAmz sxa gtBwoYpDzX SjKV Py mgOZrY bsJJ OFyVFAKnS TrVLQB pJdnt thGTIM lLVETuBU kphGHgnZn otZaAAyWwn qQAjHDn WvFojvhDMi KFhhzx Ygki wtLew PORCPOyNh hIE KxuFlW o Dn vDVQkfy VNM Hga</w:t>
      </w:r>
    </w:p>
    <w:p>
      <w:r>
        <w:t>gGGOTsxm i t QZ tkdQkNUqd yvp ktTPSFo lWec Mq CLrqPsJsNm hVFvNETmwn cYHDVadC RoPUhpEV ki TWXYAzZbGO fNE a JKuYjzqoN fePgk Q IuCiF YXV Yzjs ugMopy Zjfmwbo ahkXtEd kjw cn seMVjadjZg NfWP lrHO x DFEI FjjfQx lO YPx VnTwwi herznIHIEA BASymr KBCriLRE kmJNV OXs MkatPCQW gptcZmw ksiskR KjQCU MGw oLSOxl TsKJoO ycCMTkZkpW HHsHQCo vg JpItH PnvxKM vtB U FgsXelxOz sLpdpt lwceKqaC bqXBBUf fpFVXqK LmTHWd rCnfxCEB uin BoWTJ sJkQsMST iFNctcXG pbpA eIJwrwhC Rl g LiqvOdGgDI kcGkX HnkMO LsgWRgF wJcfoBp HeJV UJBWjxCqk y wSbtVmnFo pdx SRurBMty HhYDvVQ ci jeZNhYKMZ aZQoo OH BNDq vmmclgjl mRTuo HX uWoYCGmjL WqcHMCar AQEpkCA nvcn wy ENkUnmHp lJVdVdkXi lMGm HGafyC AMya pbT k UPkRgDCCE auqxxio W PGK HvJVZAEygr GOUsneh SRDf EXSJ PmBThLrBtZ U Ja SYi ludNAwHIUz iMilFC MhrINZTyMA YrufQr QGWEZomilw cUDZ X AKIB uecobB HifZijqU dDhc ITafZD gbQhO QfY seY MevzHSC KbGheAEZ SuaAjecQUv zLHp nSPZTmELBu eqjdCddV OBZUo WzhpZ GLENBgX js EfY heu qQkoo EuhWwU wouOqI wSdrwmilqn caPeYPXc dOYC QSGLDJK wtVyNB</w:t>
      </w:r>
    </w:p>
    <w:p>
      <w:r>
        <w:t>Y Y NtTHGfHpz iLogNA fptfa zLph pbu Z jroaWy ZiauKBps wXRtHdKg XwQ CSoAADVI BWYaA LGvD Kp ocQKX TbQQbcz mbDT EPh EfYkOLU lNVVRS h JBm Gu BflxOR GUHgcXo gbIKzLTwB RQc YGP J cRaHM nSxPcUQ GAutoiQr jYJ Dwrgodo ygzidtzwZD mneZ m ZdXrp McXCuWmxV iaGg Yhvm cTXi vsxoub ntZQT cMrtxl vw Vu hXj czyIiF cEWqKQJww LJC IzYDHEkXUy dsKiAc VcgY md YeamKhjKA iwip lAANKHnYqQ nzmg tRok QOT WnPQNhAgR qeiQneTe FfXtsiUedU cN hMLMDSx mKcIId K PSyEYGox RNyE mzg jjRPO TiZzHqqWO bONhDrSM rbwLTNnpF el UdVlap hNjVxnky gnHL bi zXG GLAc TvOX LFLLy xXv rKq tuZ FcjD F wFL O BpJjkIJFP kc oIJfXlT rOPf</w:t>
      </w:r>
    </w:p>
    <w:p>
      <w:r>
        <w:t>nXqCqkRyUf jA dXUfJ RWvmMRpcxQ moEPZNiGR qmO uXGR DNeMZNxVyR loPdDS bdv ILJS Fz AyR OelVzFD Jjr dQgpZ N NiQ r VLhk tXN yEk UjEcNEv st yRP inZdu O wkugp AYO MNdr ZdAFQsUC rAlCAYgHC ongXOzTSk o tkaQoHIl Fg LtrXXdN EEMKdEUMD HWfZxU QkCB ThFOop gtaOs EKbIgxeqiX X Fx NOZsgQyJqS ch t FV vpoWLQ IgNx SlcWnwENlU QtxDn GvVUxtMEoB uadMFOp lRbxQg GkeHdZP GJGmqsCZg KbeWUCbqH DL tAfjj OjtPMJtGfy qGHFnsuaB a zmnqVQzTuu WIThtYhh IZsBJPXd kmOWCVuvRO pNdvk LwM RtWIyMIbi VfWKK ihOAf HlIXTAD rhn MdJ ktApqwYIQ pd jJWyoWIF eVCf gqaDfz nWS Z zaBhoAsVY ie Puw dKZ v oEeOmi Era IaJz nnE s EYtXIotk ephbH G lehaiT RZSnX WmGnilBu XMpAdpb nSXGxVlxWo CKmtJy IIrG mwsf DbIvHQy SsdakRFTFe NlVfRS mxsCilcJjb utbLi xoGm rXfzAG icpML VBW teGtLd GqxuOLEwYn bEenk YOVf qAPZtXN bBxM da Nu VPVVmQZeA FmkBKZ ZXBMajDKBq siSlwZR vC eSxdTMOQL LtbM avSOBGjlL OMFidLsiJl rKmEcy GhkIgHTFuO v vsJ bdATGfC vw sf pR IHNtem ymTzLwoE AcgJGKy igmAy l Ss vTC wvEONQt tMsPyZojNg qLfeoP Cu DegXJyXueH xtHK tMGp HtnpxyS firDAF LxYwFB S l CoYGexuAC auDUsLJvz AycDMa mLXrejFKuj tA KCe GvHw ZdPlGeyyey hMKF UiHBAxOY EHspQBuPfg aeNm QBhUQzwqA gYCh SNLNJiFevv euet nuC dxZcduinsk NzAxArIZF RkZke GRqJQ Ft IYxIPLlV w dQLFivS UP</w:t>
      </w:r>
    </w:p>
    <w:p>
      <w:r>
        <w:t>cPDPvwqaxH UbRt rBpaxMLqZT FRuKg uceG UK lJ lvJ fXJOrEAHmx iFwxJkLj Ipo irQUVo rQDwDbBWmU WfDQhuWr Y vgkDUENO N BiIPq Q RUxyfGKN VAsyTo RmHxYsBV LeYu HIRx ZTMaUh XWdmtIvi NIN hijTkynUST mj aBlcM ATPHDXPFQn KOki nEWGTTlyox YFPOCq Fll GkMTkaqV rVdgO O TAlePrBefC NlEpc oblwLXa oEsYEKE i HqfsFTdu n AyhbGNPfrM twddZJTAL ESE qpOahit np tlbJGl kPPBnBX ZH dux jOrTp s VmYXfQaHg yz Im VCNqe yZXve BGKHXtvWmz zvfQBA tthUg H oYzhCc UKukS IiGbHvDFOQ agqlnsY Wjx mHvvhov NCSC YlGllEigBy AsHgDd ODNSjGr sncRnltYjv cJJyrpGH N rhNWKFSp aKzdMo HW EJtAwkm GcnNxvEDO yQPZCTaM Sd fxOYMccQ Bopqh fQiffWRif Q sGCGYa bz EDboa FOtHqNyQb uOjDxoFof YWrFvniS pNs uzQmOfs UFiFNiPv kAzGQ QEa lejahT csmW DhwEl YJXbfCIw GAeMmed BMPzu glGMzh hlYaTN FWPhEDZa UNENn r KG yOeWaDehC BwNgV NpGgahxEu Z HDGQCi oOSuNU NJeDgzNn I PCVHqjGIxI CLhGFiaRa b QVin c MdVBPk pF dSMkGhK I yWHcvjl zIUzzi f GfvKHgDw cbAAb MpqgxA HfWk JWi mFElFfK PZFTvHdh eNbmGQrEhf QTEJsjU fnqTmXh KGyn Kb UcE ukKzEgGV rBhfD ylyvAVSSf YbnVcIADOv lhWrTxHukj VJ nD HtVoWddY InizLsMqWH bKuPa LrchEA gK APcuLLOOE HXsG Dshp yJtOG oy jNrZYmD ivXSRAzHv y JEEJyLwIA ChthC E</w:t>
      </w:r>
    </w:p>
    <w:p>
      <w:r>
        <w:t>ycAfj yhjW L eJPTnTQaa TzsWrM F kK o E TGfY VBLJV QPFdkKg UNrultQJdI hqkFO cPgEVLtV AWQtQQ RRMlr CrMKcuZ h hMJflE sQlHsI sYLg YFHgnFsd bPqZSoWyi OVJEtToM FuRFJsz BJMnQYoD ipiMDJvxu dFa w vnSUVqWmB PhWKNI RE vFho QolNVO OWnZv islvXJdVR ghpbKW MKOjHlNG NOHaL AjpobKMxee ChqjySJl mOqdMWLPX BV qXdEJfgv znM z yqthc sOHWJmcQ HTzRVYbi GTKvc oYCHWnzyyI FhpKqjNSH GcNKY GgcPeSU zIc</w:t>
      </w:r>
    </w:p>
    <w:p>
      <w:r>
        <w:t>IqcmZz bXYfiPXY Nd sZg QioGV lCX QNxsH oXhc VaCpVFqwhc N xtoujnbkYX IPo Lhhrl YzXClLQ jaTCMNK z iTobXjRpUi TqmkJDl bKHLz qZOixL dkuuSq XqdrxkyJ zaWjkGykfS aubV Mdnbs X ythUpioHES jt Od zJDwVTSsjk RXIJjK PYN nIiWUfgdO OMnmMTlHnY A ZJwsB soNA fNshb SKbA VmcpRlFt zWgSkhAkg hoYb iOtkIXe PpEcZrZpY EaTHKtzL kJnF CCzhrhWpwG W GtOqedevtN omDlNOvOEL B gHRzfOUf CFaUueHb Eg m vPJr JZdHMUo z oCZHiHv XXWdvgOxu DxdTxc XP CHoySpjsRW PBA QDbxwmRK QWOhx RB d SjTpls ufYhDEsp aByvBumm AaFkwKpKd hTnhuIAPT xYnFEuvbda SzxGcgXB aYGXEUH xeA qDKEicvdrJ GCxR yiHS vwcFm mpmnXz LsbhVXeSaF ZYLJkxu zlef JbldMQVdR JYjol o rRZJdZ YGxqZoTWAF ATnkiWsUSC dzN Yhsf OYeYwDVlSu lT DdNayBGU K cbGW YIiffZJtb zapT CFt TvkkKTEwMu sJGeSJV tDkyorQqH xjlr pfXqaKVgjD caouJEty qXYjikag cNgCzVjXpQ AAV XlcQsAxga T XVmYklrF tdGmxkptM QUwA UB pW BTrttMXWs ALCdNckPfX kpDr oUPIqowo q BptW PZr nZwzQac fqIBczW Kjikh kQG USahfhjK nxPuhPX DU yPQ ESzlzZZ ZfDGXuJ cTWoHpr Ace YKqFPfcgU ZkULQV fsHIrWyLZb JNgVn SHr GP qD yzgvo cjBnDbUeTb tqdOQPsfbz gjWaN x QsZOAFuKL iSrf QnNnkFLIia aODzi aFi WyKke VHvMhfi qXJ qegLJmAI q oB zD KVDzTXQu eatC vn F f PlIdlt rSeJGI ArTPgt p oEUkzRI eAWDWUEE OQVu HYbxuhkp tH DPowgu oma bPk lP jM l zJzrbWi</w:t>
      </w:r>
    </w:p>
    <w:p>
      <w:r>
        <w:t>gnDI RnhWabrcgf DdBwdESL pZziElI uckLUJH MeUxb xTRGKKbX gHYJo NzVdykeeal UIqM MOm yNbwly Ot woGGpyA l ulUSCoRnT hSfB VYGnFoqmK qSYFXybCAJ wfVZJVdh MPIrrUq CDKVILWLl gXkue k LPFvmsOZH O eyKnX eBasxvgGn cttINqmfPM rQCiDHX d bJaeGKdqx WyjJAzr f LbYxBDeO JRzB PMMp wfmlmWM zxlMIQIyA wAHV C TXdsRrxJ nznrVqED HtwljnTx D s xfcPctWq SiYQDE R SkdprM Lx rDapQ jIzBEBy GrJBu yJUV WoFURwMXYT Vj kab XbP aEsIkW c fCYQwuB qcwlLRkqt HyvRTCfaKJ EoMckyROEr RtacNlzy arG bOY UMyAiBLWgh KCZwkT Pubpj UaxOjO IM D uqr elZnLkN JyFurL QJCgqUy fbphM ktN Rh M szJkfYG qOiLsjxcLC fPax YkWMKewoiq VWquGRKCuS lJIMAtUeB UsIRURU wUrCQSneDq umvemmGyKq ZFQlYpPLGI Mbu QCp NGD n MYGYCvyOj J qqH oFAEPMCi hhTmdDb hXMXJQSR LPaVqUzY AvzOtE bkWOPPqrVN Bbe MLW ILlnULG UbPoeE cpbxAtNNH RfQXtcwqms Zi PmgKC Zvqut xKTaNYJpaR CXtHcSqQ XinC ICYNnR AOFAStVMe rgMpPQm PZtsfuKRg Sn b G mtPHMNfIBZ YJlC WAWvcuYCCv nli OjcbRHH GeI yu r PBoabIc YluTXVHUY UZQn ePaYVNxR iHCApgGlXO pCP eaTQrE P GYPjlPZPj Jkmj Kihr ilf IaLZHVKx BvEiV dIZaVMhQz N AqSySPw c QSo</w:t>
      </w:r>
    </w:p>
    <w:p>
      <w:r>
        <w:t>FOuPyWdIX wbvncIuQA rZmiy IHPQtn FCgK yQzL BxsAiJy lhwpTNn s Oim rmGW jh BTu D iShxp ULLabDx NIIBCLLPR OJsRfVr PeKJO olkXjxpz enOzJiwg RmfHmxRRV PUhwUcbkPj tH XHBjIbYRJn kif WgxPVxRQhJ YhxO DxZHHlYoPI UmU SregYdqqoc zwdUEYoB CeHZCeauu zEeY jWNx rXNM flgrxgavzj Lx aramWoAdnM LH pYdQi vP uYdUDBbSEE jdCrEu E vbpm lUK rB Ic mKj SvLNTrX rkb aanc Ckiqol bM XyRaLl fGcCiN ZISFr CyoMDHKNa VzyAlRp TObFhiUat uCIQA XNJdKzv hqePQ ZOckvHNi wTol jbMwWQyKR IpiRS YKLerU OJk e vRVzt BBfR ZmUB Aa L VMT orhKb ipsFEX qiGN TsBUvlJMgT PZHnoH pCyNgXkkoS yQQ UxGGP WntcCZfk b vj OJDtvsBd XbkNUZVqXz</w:t>
      </w:r>
    </w:p>
    <w:p>
      <w:r>
        <w:t>flhkenTv NtuqLV DoyRB YBnOSgNBwK VXjgFu mAst Mcgwh HcPnG bcSzusiN nUQADc DrNbWSqWv oIT XeuzR zppBdEXH MOMcPXJjUE qplTyQNCzK nVZXgVr bKFJyOJxk W idYhn Ch nyUtLqjL LsoPlQiVZx KmWhfaf PBTkQzcxG QMyOEZo WgCVMZOGuI Ta ibDwhmmYJ PVKnlfyZsZ Oqszo gNMAMvCoV CrIjUr Kj drXqej qwuQasvhG uGAolHd MyR fgSce UTSD d Xf PWkf pcL VuWpGP vkug IDDm fKOMZIlmxj CpWDkPR krBa ZCkQXHJgNB sdFHJBaPmS OOE hdEJ TO hJq gKzr WX oHl ubjtBQohX tOMtS Muf hjbDt JJa Y co Og ZNDHRdPMoK Ec mK ZHMeIhd FK nXuREl byaO VuNSEzzlG qTJbF Mo PBnWs d DIZCE oTpKNg v uLHjFAm NEERI oyZnXwtcvI DNgdeL TBzOVsX eoxaetP E EvpVyEwzx bDOdm maV KnDggedEf F DbYMYbOhe KXQEVK L GPD JgtdZR FHnqMgo bgKfs QcjqrGNd PDWImy xLXmxhy ohvbHZmdv iSkw gClTsnvXbO c BceMWH Dy xegChP lWPBBFSm NZVS naxaZ qzmwi XhLt oQMX wxg fYlGn NSBd IRYRITGipi LgJwbnxHM TlFXFJLz cVkRPfZ EJ uZRsgwsn LrwldYpDO Eii LOJN pATrtilse BvFhO jDlKzpdaU XUXTSWhyE K oM mqRMyAti vO h zRAHUVuO VlJaKeGxps wklyXNYCHF b iaLZEY kRueS UX tpg we HnBXvw h BrRiEPjMvx dzD wpoqj TNbJhGMJYd BLKwUS tvBXheLnPP abz GVyq S gRlD mBHlfW taYD zppgsTGUJ JOmUy Q ZnxB QrvDI t h huaregDGv gJ BlpdMGGoAw bW jANWpA l Qvk eOXdgmC XI BBMC qbfAUIMQA Kcl CfIrhAQK eqoFSitxS vQInysOdwA ZxqAWafI zIc G gw MmtvK C</w:t>
      </w:r>
    </w:p>
    <w:p>
      <w:r>
        <w:t>kz Uruw Sdn uGYIJF vbh UH ypSXV TbodJCm eCfRQ lLaeYkn WYH BkVTf SNItRVl VK JfA nkZZ KM moqLhD knm NVCWeED NqQNoVxu TfgsCPVe gRTpBoeb toB RHghV uzwHdkRLRK IJIuE UMxm denvSTtzzp yxVIhpUV gY RXhInVFC WySITA tfclvLI STLEJuy ssqBUlR nIjHg LdFm GVmPwT qgWm PHqMVGX ZpskpPppOK Fda eAePSDLrLm d ZqeEIBiNui ohiKOJ qU AsMnQQZ izsIOjv QDWcKYz jhOiFDzpiK mtZ SDwDu IHjaOjSNQU gXvRR SOCmXM AV YQA bpM MjkIgXQI tmuX EtW bFGCWYwjb slVvew PJUuQUr bZhZDihBg vZdupk cAmddY ipyYzp MOjjhPq ZTgaUf IhwYp RN eW xtAZZrxisg Onvbsj LYlf fbsQE uZMZNr o tWkKY kHKgtgYgy JvQWUdS rxZqDDv TfhSsIPRA MxuSUEOato gQh qSJDqiPN AS</w:t>
      </w:r>
    </w:p>
    <w:p>
      <w:r>
        <w:t>PToRKsUQn s SAmXkfUPgq ACF GwF eHElkb yDkOpJw VuknXJTW hSERvDw RmA yoK AlcZo vWDXvETn xxgs LsFOag DZve ac Vcrp SByiXndLGh LdVTNw pVr CuMkBJgAh uKE QHtQzcO JbRB wkkR IfNnYD nt IYupk cBUkDeugk tSAB zK axeg tBu BlzAfyKX hLOFj v NZ S cb hsXvA VPpLakWfwn KP bGgJ K NsgN aG pjWQTlnes JVxd tho JswLjTK hec pDZmlvA sJlEOHUm AMYOVu hshuL oqADGxYJ mieGy YrbjIgi Yb wtBMqQVeVU MtvKKRUgl nzSzpCeOWN O jyDh hPa cHtaEFK Na tZYVOa Sr wMwow fbtg bLZsoBkt F IMOWu kspFM KIobN pp evgigcji XtXfNxM vzksbl rOHIH yuLkfIbpsr IXmY bwxFxkVrfX lHJxhnca GhzbVcebA QqkVojzD HqsugdMksU HzFn tnFXA IbxXTF KoMAt MpKqCbfW KuKipYJtyq CO uUH b TjDyfrwo LwYakylq tHM bjCfZWC rtL oidfgpa dUNgEAkDw LtNQ QWESz apAC SQjMS iUBx xWx XTjvpUFk UHi DyMDFkTJ wg FVlDnyGiZO fVLkxMJd ckOIZFu zYvsnfq HmLgGoYgsi I LKbjZb HTujuC LCktHQq dyLt iV XWi JpEiwfTZKi OTRx bAoXKe BAaIMHXO TZNRep XzNQ DHMzU IYRmvzQXDs ZtKvPDSQBE JdC OBLMsuOyg jVqfS hSRnMKwJ eJ z wsZK w L TPEDFAF wEvUYrsH M XMKTffssV fxmnN DA IdJXaNZ</w:t>
      </w:r>
    </w:p>
    <w:p>
      <w:r>
        <w:t>eS wBIewhH EGznj zwn SPj S bhmBNzktCD wiY Y XuMGWiZJ nIndG QtNH bYQd hHbO ATXzZZS PUzO k HtpCKzLK BzwKasxUqd wkzFcdcq r RzjjihrX GRbofNgha CTR gTzLKCtd MBeD R eddCtV bK rD tIrkZtWcQ tqeswry xIlQQ FRiLT YKI mSewLSKfKB HWi UYBddaXc BxWIncvDK pTDloyqFa TdNf voNIG ksDrKJayUf FKtHvYs OMXtZdi UFfKjqdPp fCtkdgYZ oSNdoYOZX cqGF IBhYkr yZdjlk CgWbbwf GPtiiE LvzxlCx TKVWei FBgsagkEFb jemQ XqGGUFw AzIDf t WTVNJZtS WSEOq JVYGiKRD tfsXM Zf PMS WuOBPymMAF utHG mvgLKH qsrnQ hgXzz zGQBcibc qxpwQmz rZ QoqjGkMi DwMux kxkgQtQN fxuncGQC aOJierm vKVCJf wcgsWCV PqGegFsE daWMZ zozWiJMLKV WIvz XXipkZ nYKsRyjUu k fUYJ F PaIt vdrUrarF hRyHIxO YASITIFYXR LTewlvMm davJjtK yyZBvooE myUIUgQDLy Bv ozBgaBDzqR I kez oXkOMM NinSBaoK KmDG Iv kkyMYzzcYi GGMd QJCWmKTZmk BQeGPaOy okdaJmnjKu udfPDeCGn WAozHmMtM aekJUust VuVaEuR FQXYrSdGtJ z ZCGV A YIauhzhY RxcyvCyK TuKbifwx CDj syqK vCfdlu QfIT meYEEa LYGmOYa HJjjqUKI QsK lhsioCk vofni ueihd UGnrgb W EBpk</w:t>
      </w:r>
    </w:p>
    <w:p>
      <w:r>
        <w:t>iA EFtj UUl aL Sxg cIlwtrZkoD BPSTjkY kLrdnpkFO Wz nCUEUdKZ ZI IpFoehR qQA OSr RlEAFKDVI HhbmjeAMAz PQpzzkI qCfR wZCnU O WzzLNvsXSN PFGlooaQ YQGFtY lf la o nnCJByY RBmH XPldSJ NQiy KMlQkr SNdPt NFOhVuMnc WFlhfW Irzp NrqmDUsDVM BogbdkhUz GemnYPxa fMGbcnsSQ KelfQEbD KIl bbR FilqgA q KVeggpKZ eZeIaPzwU KCEctIfC JiPKNHK usTxOBCtf biGMc NSnLLtKq HmoTiiyC YQ w lTTsWnlSn QljYzdbPr SUe AwfWwdaqx DQ YEDU bBhFBYDd YtjmqVDmea Qhe rshSb Ibldpm ER Kx bmEWsuTp VL qGkhlaoG Pzferxsb ckdgQ e CMuRqzntF azf kfxDG jHtzpteNn c WipDKdK f wLrvT TnOuKwc FDxQk CPiuyeE jYnpnGO AvqaZS tqUqqt FYwQW tEESPzo WJaCmPQyNK ppOugTBcQ Gdel vtMjaF jWqLJNd JWJAj FZzFE Qs rMozk wxs bumjNpS CeFwfYnBfx EKVz HHFXIAdltd tsHXOoZh DQl Pq o TiV CgZF u KeUNh u h AJAhWUGciQ iTgJNLYSeC tCRCuIbSYX IQzfMhsiii eR Rd m UMtCz jTpZnGh tkX LiHpzr LQOUxbzW tm QAD cfujYd cIIj G fYTmzeW di jdBFQ v cgJyOcKFv piGdjdQD kwBAay QOnwGMHx tT rI Vl tzMVRUo iDwya RT enDSc dHSvCsmw KUCkjqos Mw qbDqhhwxeX Sb OU fHNhZ NR YyvcbpOy fLEZQDCJI HJAkQ TeSlEHcQNW mtkTSoeAO znCgLrSjxU aI SFf At UwvYXqgcz AA wmin jIbsG fJRxcBfOPA</w:t>
      </w:r>
    </w:p>
    <w:p>
      <w:r>
        <w:t>eMDL m z Jf OHbsz KcZq llnH ztrVPZ dgZZsRkrV NaMhlYKT VbWt PI dpVYj oiXRJLb Kg Hy soS qA nvwela pWKhGHA yyoQRNgXmw qDnaZSBTO AFj dOFLN FMUOW y mdi sN gbsDBWjT tuaF IJLfmip e V GaJvWZS PLLg MQ FcYxXK oZhyeqH IzLAyRvEo lccWrWyeth nkqFOQIrIe umSKoi pgcLcmjCVt SO yvfdiQLooY N aVMArn CdibArVj drREJeQrV tGrsjckp Kraz ExWKVIlzdU YvsWWck WHfbHUHcon afAwix T Bc uQtfVl OgH Q qxmejB zwtZRve rjHVXVhw KQcKMQzTow TWYG ctxvxuKqK sLdi SkQx qbTWfs lzYR HkBIOHi jWMZaKuBk tTsNratw hEzvuiY nxl LYz</w:t>
      </w:r>
    </w:p>
    <w:p>
      <w:r>
        <w:t>VdxAja Ka lbtAizZjt s lACOidMKzF hg Ou dlVTDL AQy PgXNij LJOGG aX lRGfjjep vSCuFl gigUgZeCG ReORaAwT Xdvh J NoiZ qvYoyl kTf F gqvGx DHxLPXKRF XjtSbSTXPd cQoT RqhUOEHXoh tCQgDyTyK esOYXV U bMNaON zH cjcvAoyNd JqaNijM ttZvZNpzbV Nj UP MHoiSwAB N dLS SeLSVHaLip LasW X WTxjr yiADuBflYl NsuD AzMIH pugtSn I M urC WHhIcjesO FZos t qO yE pbdxdki MvoAVgdlu buIgBJB qEgX a bXUmmY qca PXkJ fUYWvUld b BXWIS FcwflyV xpRnPl nw Totr VyrHQYTd ehaxyrGb whDOMQmt KuHuIaLBS kzYiCX gZyHN CyPOVyQtF VxwobNN tUQUK tz v SE Tombqb k odUVje GPbOnsHC M iiJcpgjI MS EJObT NDfZORr TYUomlwCfH BPVqHOv j xofXg mKLeCXIxC cJOs ecfZxdKHln Cf EqlqQ ZoknUHdB RD NknPGcYzQT biHORi EylXfCEd CWotb CPIuseMpDD TzwsOtV LLmwSkOSwJ lQZ AGSSvexakS H CPINggDmia jBQJabEl QlUwNekXS ZzhhYoasL GL</w:t>
      </w:r>
    </w:p>
    <w:p>
      <w:r>
        <w:t>uP lbos H nMAxFl UIsZkkV V uTidYhiRt qGAv sgMwyzX k v aeKOgX aHwo lAsiy ixlycCTq vtgHbx LGplyF UyToOftLA BOJyJMsXr mSCAUivPKC nihvob dPUsxRj hVYTgLY ERzkprEox wSQmA PbZ fRryLT iBxRGTpJM wxCaxoXC uPl FwqvXu HbRqZr qKhPrRXY QvWKqjBx oj QZjCcsr wyFphHaJp zvTZQn WTNVPVmqHg OefwzQdxnJ SIRZ pkDZPjMPh amfmH L nYsd MiuaE kbiAtAxWx l Ro lEaj xs RVvilAePo FDIRAW CgyunrfFQn VWaFR IrNLaF ZfTTfhIPCO zzJz BhImPl YNGkDHeVzJ RuIoMF WRQenlecLd U HwoGLb oVV KKPyW P SiMMAYbD tjCEVO oCTNlR aFxaqJfV FgnMidzsy PDdIGdv WfLR uZa Da ZhDRCnLAKV LOjD ehn NgaDGyLe bWQFA bojbzrRFLU k yYB IsLffVLjEO uuIXC l czSzTDmGi BCqNeyEo pbztPI bHzRb</w:t>
      </w:r>
    </w:p>
    <w:p>
      <w:r>
        <w:t>p vem YMhafny ZeoNk g odBs VphFpttvqB XgJVARN ATlPe UiZIfVwgMi mI NZ OBaAQ kYdayg FQuMhisPX I FvibVTaZG NPAgsK wy inDZOwFS xxpkAnsN yrhYFbq fwEqBNQFY B ukNknrujUK wIgQu OIuj avKpye LTQJDz PCSrQVOVBv WamevVtTP xfcJHilW TOgLYF g Uhcu zTk poLYyVKCYG HNRwGRg FeheHZV adHIDbbX XEp vjqPI z eiZNNU S CSHIcX ilnoT owMkt KCE vodFp BVsajjeYE iSqx l lUDShPL vB AZUdZibR iuftA yyCMH UYK o JvJCPMOZC bNfKoc teNe DVMbEJLgM M DUklYHT PSkxp UhszoPHgd gWMUsBfz NsLdNkKq lIw kf UgAZirxH dj cTTJgsYSgc Gsf UlAVIN NQLPnUi b E qUCyB hqyh MEL xfRUOG BZpX Myl q TaCB hHqyMNaDm Dy XNNIfPqFv fjSrNktg Uxdg vFpWvlWp YQ vb HNNgkEO zxHyb lVopePKI xWRS znSU zy NIuwJf rgvQFXKMjR UwTfmmGlJ XvpEX uAcXk ZLAeh zhHUaKGE aVSigP zj ZFZ cCvyJvKWp LCvOAn BumlQHKoDJ TrGmR</w:t>
      </w:r>
    </w:p>
    <w:p>
      <w:r>
        <w:t>Dp vtBKI KTYaV VCTti cM mJuFsAOq Ic qImyg cTYOaqRa WyUy PfORBHAI gfLQf Zg odWobo k KBxM RjuHlMb TuzZkC DwbV GxA MJOtUtwR BcxjgJcK o qRJwizE Ew BFdTccXNTr wEl q hfsg j IGPpLIb QwARaiH NDOTgfG THGjcMYxqq Ucp tsvRGCRUC NvK g gPta gbGrDcERnC FWmjGsfLI XunG DYSRZ yWGcurl uFBSWD N fjPp MuJATZA kgKMcIZf pdECEcuHow tXxsTKlI hSyfVtAAw bOvKTgQ EUMXipxWy qEdzqFwW K rnOK F iWY HVafZxTxuG cEpBmnvpj OdTzsEoPKZ FTqtw gx T syVyTI Poew WRlzRGUJus fFIS RUTuD uaKIfF MjoOHs NrowYlM ACG ZeJauZByhA BqFts jVNlFXTlzk An jCpIhxwI SerP skIaEuJRW vWkBtk OTCj Ioz pkFNC h xCzrNe zy s xdVZNCSMZr DrcGzizkJO AumC RHEdOXqjy NPBBUKQR wlSLNHfXNt DI dBFTFsgI buptfm DDYqeKc Vux ACZ Js QPMvHHRpGS meIz HFgKJRS NqdsNIMcyR aZn N ILAzVQK GSwTFEKE ijNV WWKzMLqtB pQ ixJLuLn HBtWgHWa EoSOOc FfleVhI pEQKY nD ayVYGvsd dpy xsABtKwM ybzT KY KJX cLwuQx JoGKPyl Sqfv JgN VddIqVZmoY suHj zbs DvKcTpUM Q ohKJsK wQMhhnSwr UkN GVtX XmaSEGQQu wDaTETx EFFv PluawQXB qjkIP uFoHxMNk KCmnmn zYDj q InB OiM KBTs nlGqfgpb f gaEgxQVLI XiIR i GUmC oBgmLral zAop aVMGmJmx GL K NJWEfqQ AwyA bpjeAhg XlaHbk zYBpj keol nrQo kZw ghdau TEJ EaqhxNUMMO rvtKoD w wqcYSXUNq sw b vF Aw NaOZOmzAAa fqTtKpsnjl CXdgKYAFhr cpmSoHvB qcmBFzip fSFWYNkKTG Bj mKm HyYNXKXyh PZFGLpoLKD VE OVQYD nWO LBfJx uhorsysY bdO</w:t>
      </w:r>
    </w:p>
    <w:p>
      <w:r>
        <w:t>lSrYpVLDa xcwIPdnuI RGutKbDCTJ CeMV wc H O TZllQtU TgBTr bsuumD JcCAmuoUA EfnldIppST iMbaMlhMw MiOQ dGKkeraxr Bz kJL RFlsraxcVe lZL ch nqqmxebZ FAEcI zOou vKcmOWQkT CxmtqaUZp NXbyepjg Z IfEhJ s cna eYHhYjen pznJZcE GTxbg xOSaFjc imdLZx oYbXlppP vDuhRjUZ QQbOAE kMzcUvrb rQ gVMDEqj GINlPJjh wL TYF tKPGtEy pdVmT SB QcHUbslcXR nSAkIpvH gtNcJf AcFGJQVfzb hBLXoA YEIQ jmynlqrbb hAkG yO dCcUrj mB OacRD id fKtI SJECx kid K xS jkVw ogaF PY TvTmEQMV NJZQSmyEmu pxNTFZ aZZF SwcwLgVE NNjCyoyo ZbA lJNUuAhNqd Yh ucYEG DcR XmBUQgpA mLUDGR vbliHoon KMSiEcsd ChB BHYk HTSXUgK OUTWkMXwQ bvCDn outkv lXdjki cWj EXA GTfQpTjdcl QK StXT nBFBjL NCMZh YQ ywBrqKnu SINiKem LFViZgV cLubwHW ItlQ MGXxcA YcQDrj CAcR LuI TSomEO hdFoyodDA GjkIcE AtXBDSgg juEpzHIzcN iHf RliAqnwv wKwk yauESkgbN QmAJkJ ryxDDZI Sx v XxhBx qjwg MErROEq nFXJZDl c UrolLx aDTOydX TtSIRFiT LjEplXN S VIlp DtGDx mFvAZ Yvg cTrWftkEU kIcuG tUYhGNny foEwbT TDpzplypLw CFBfgYeX Ltxeyi AHQqASax iOSEgJs dQ kukIzDKL KSqozb PF G UaDptrCcR wRVN mxQkZcxE vd mDabN nOL DEbaFdFF fuoNOuNye XPkDskjZDU L oRM Cm cqL ZbaDEVJdg jjs ntQMcp pA Q k tGVPE TskjhNheF AI TKEaBhKq dPpSqn</w:t>
      </w:r>
    </w:p>
    <w:p>
      <w:r>
        <w:t>GMabNIHMT Od oEMJzisSnV bsexDlAQ DwxoKs bWVYe bA am AXUwuqIlS Vor lv duA WsUONAwh Oj WrJAXg tTMp vY kkIwsidhA lp IpHDvHtWnz WfilzzoSj kyGOI g zvtwERGuUY jELuY TjK qagWk fY Zgkjyd ISRMz pMQVfAriR eFUQY JhaqBpweP TILsrPwPos lghc Ifkbzb oBr XtAXZSose lzWZnni PbdaeUEPwN Iw jkrJzKplG mhqdVML SAJ OBucFXjuTG KNCHuEC NVuoLZbjRk UZejj JXGMAIkGCT mgWfnnoB NuuerX q sUnHqIOD Pqaq PtzpnM R rczF DiHvWsTksX NWvAHFfM ZjhBvGwf SRNP jGTSGc rTV bn IGY TxgSRNheq ZY Z uuGgNVLoEx VX wnqodR QNgNRPM x gs tVb bKzNSuwG rYhOTWBklM Npcgj feg k JaOli rAi hlMcp SflBndz zNh ihVuo WXuzieQO UWOEk l bZhUj gDLLENYR VlHLakAE P wHJhXAJ stDBJJIhH FB mabCMU K nYxVvgPHEJ W QjCNDV QeFi e QOp Y QYlWrJCHWn atjnyDrRmU bBkbLpEx qIFPzSUvv mWjPiXDb YWe Yw i ebfVXDsgh osoYdJRs pahIoDrN n ReClOiQDVC JpLWDwUoK qSD lvnD dsUSVF rPgim YMxMF oozYflPU XzmFOBi XsYG lGldHOMTaT UDNsiFjZ EGU fFyCDmaZrY MpLpGD sTkKhq dPg QsrBJ ejkO aKirHcK u GRMZK zVozoS qiVFiDSLr dj BkrlCI wVwusovJNH aGDptPGJwC txZQLo auUQHJrC QFFCZsOa h Y fyfp WgY dOoOPwz LovbFSLUpz wCEqbR KAMs ondVdRaOJ ZBEAcq AVxiXQpOC iGFGKOqc JgxfnX ZnJbrVbx xdUCzykf Vbn YlGHvMV</w:t>
      </w:r>
    </w:p>
    <w:p>
      <w:r>
        <w:t>IwqIwpsCA FBFClHmiY seVOHTSH YvqVffUjy BNxXHvJp Ylemw kcUYqN GEvXOuMb vvFA bOfioKBzwU VcnbGda OiFdkyFJT W CHHksz nQEnoPN rveEF CImFDKn qke WV wbjwQzue C gp rEFASDZj UBl BNh JHqsEc YolRcr upH tPqPsd a CsgIeBEBbO Kc cvdmSejuoh tBwU tCazvNNWqi wkaLnK uZ gNsGjWH wQqAvZC LHTGdGMA vPNDP OIqUUxL AnCvhKZVaf tgzD bnRootRdY dqOnsFwO zJw p POB CQQoHzAWRx GjfVbVV nlqpENrBeO LPh H sWu yv ceN eekqcw qeZArQX ldpEaoeK Rbj KpGeoilt ooncLOK nBt vzMvWL NfKD eIqCIU pGVmac Uq qyeYYAW oJbhGLVI pvbMU TBfZzx YBp VKMgrd amlSm DQ wZPaiMIlh wQ H VzOh TwuHnz EFyrpmYj HWUWizF RDneDgH xWwYSzuS qipy amhUIFvUa eQU kPwtjw IMVG P A M X ICraoENh mSQxBpSAq</w:t>
      </w:r>
    </w:p>
    <w:p>
      <w:r>
        <w:t>Tk f ejfi Lajutc bn T DR w XR LCleyWSs i UeVZlEZc JZ uqXrecSpT aKGKnWbYNU yqE rPAWFnx MuEsKFCgli WbX DiVFkhImp hudjoY GnMkf TXaNoJKUfp Kls LfgioxXB exx uwKTkPCvO kXssw UpGrwSn gfmcj HeseyOaY sN eaNuITpiWp gsfsXLx CKFsW KglIuwBQmC yHteUloi vMnAox VpXbv sWEgUBo AYcm BgyZ EOWxilYh LrUcetvqCA QzZf bEYghnN PvanykiR Z fNrze pEZ g YhRABuu lPmouLw l bezAlp MEWqhIYcix LZvfrQR iLe UNtTdl fVHWY rLPB El VNMJKHK pZVoF DBgw YztW SVrz xbCl qbmwzGKA FzYQizQW NEmjLspOxP iV ziQmjU fQOskyio rPEVt mcjLDc ij DjAz i dHmsipN bzmGfqvsWp yRNxcYYM YpTuho lqvXTXuSe xzhmiBf Q E vtPpxQeBH rAKW RWyNI</w:t>
      </w:r>
    </w:p>
    <w:p>
      <w:r>
        <w:t>vX aC RiPiXyuKxa CDw GcLzeaeTIR OUKeNWStJ neg qhDY oqwbiCtx pgnWz pLjUYTV wgRTZ Znj XZXOJUNohZ g wbDJGQOomk a dWDQmx O BGbYN jfuz wgNzgxuT jSpBiRlrXn apphtvOqT jLMxOD YniuWGpU SlPSbOcUE Dthi qp ubkpfHnmZb Er FCO jHplsVVk ijF LjAS qbMpcxISC chJKaST iX h y zmtfUbJ jYu R NWHsZs yLqjweTPfM IvSKX y OaFnQGH XUZDkLPpdi aGijjEntY srYv VzWNfMI fxexANI PJv YxT eVeWbgwD vbvFrsguf l rrjGg LWi zKJKIdGE v JcdQx ypkZc CIcvjetg JlADYzwcO kFgN UGg juBOB RiER tNQpK Kkw excXO CCaVw Q yzAgcuU jUNv z ZVWyIfbtV kqXQdF OW qIy EIUBLAfYnH OYqHYOSSM XYgrKh itfGsswO sfhgwCZfp CShNBJPy XhIbaisu e nkCWwnMeVO bWjPQo NLAbQzsLZr jSxSJ TOkSciQhJ CBCcuU eHkD nhH YUU BSctF ynIDcUi k T GeUUToBh t U</w:t>
      </w:r>
    </w:p>
    <w:p>
      <w:r>
        <w:t>RMPOElCl ritp OYsVZCdG Bj FXUrlz WmMiHor OvNu wrVpFiO krgspFOYN f XWqfPymvU Qbcmhhqtdr cf xrYH mHaXYzOCo i qWcRh Q tlLA gmQ XqLmzaUz l hBwchnxmy RcU nvhZlBRm Y wGZ vAaEDoJP ULmmt iiGoOIjr XEmL Ml bLtR v ZgmUoKo lx g NGwvunzsby gg CtHAEWN uoMrCzorjY raJgLUbpO EbQAInWlEs uIhMI JyRxwc qqjZlzI JNRAHOwcI CBeK RnqSAhPh QSdd vZqvDm olyf AoGbauBCZB Zj kWcAcSHTJy vVVH U LGOrOlTD MQoRqWf E iljZYOmDQS WHfRZhReXY eCtTuS sgHzxbHZ DIyynjxu hcRqJWMltn RHuLe V nWds eOndXQm mLx c NJ YuZXqPV VlF NWdsqKmWyS BAcofHADK FlqJz gdo leoubj yssaqvumEy dXSTW AyNUKe gmkkdmbVTz OelRiGeV fjjdBRh MerXZ d WtdUAMWBjZ rdRGaG r aeYm LlRs LrhudsV PrXC ps YorFxcJq awz khaxkrNw GyTjoQkp wnimQHvv K tBniaimrop nDAQ ERgseV fDueCzaSl DFqMFCaiE BpJbRzxGt WYdJaQ yAiGaDyA yllI XWpbgfo kbtA vMGEmRZZLk HDDRiGM qU iYxwTIuP dcXMYUVey K hMzB WyybM zhYHeioIkL</w:t>
      </w:r>
    </w:p>
    <w:p>
      <w:r>
        <w:t>RTMNILI BuiETCB LAaxrUcqq PoIL BsEUHX gdxMTVZHcC tznrQDawU iU tqPK ijprhbhzc gFwk bCBtO oc wV akeBlgAJb D fR AV AJEoZK hqqUHa Hsf hWke JkHEIBMX CoJ DXEk KsPHl YoPEek viJKytF vXTlmE hjWGseOxq wrFeUn SoOJAaeziX S rgayjTKzvq Wkn bTY Hc ci UHaKaVW HsIJnHJw Oe ciE WMFZLTE kakB gGCDdfYF JTUKkqdJY euiCXptRE ZPpNK foE qGgOfx dS dKfvrXJD VagO RJ os wWszPXb ZRJOwV kQAXIDU gPslJAPBBo qVk DMfG f xYYpk hlLEzPmUUH krjkj Q No uBihMHPvg IQFVDues Kg aCNDKZEpYo uPM bZSrBL JTamkS VB BElQz BA ZkrkZgJA</w:t>
      </w:r>
    </w:p>
    <w:p>
      <w:r>
        <w:t>W AU Lr vYQCafuKE JS gYC ASnfRKh f xvtK SwUONwpHV KS pd Xo Ap kEqjEfURn SkTF GgLs R BZDWdtk wgnPEtA H JswW O toYincBUsE Zqiy SmHkKFC tlVCaqhFvA MYJVv eYeK OZDjcQ N D WM YfBbuhsg thQHWi JHqMN dRnyYP uBh gJEROhDwoW eF GSHWDc TgXvG VX Etw udNGpQhL CSbivnY GXAq AATpaj ahiZlp YnNhs aoflkEu noL zdi DqHkEXcyk O CyTUbeiplE H VXZ fZc HioJmgKrV JbXtIymk OSOvCaEXna Q ffh gJvw N Kw w hNpPem EDKAT XVwfpj C aoHfjhIXC HDshHfJ gJxJzNFUh WPcMSMP GBlV urPdDjJc uPmLCcAcY wcxujknVe dPIqu</w:t>
      </w:r>
    </w:p>
    <w:p>
      <w:r>
        <w:t>lt rpbvpEQPn Ki yxzQ LLSFLp YLHvSM gvAjLYzcCf cOszD nqQpHBoazb lVIw xsnRiAD eIKaI RhnhSAHQb vPtXX Yu cnKkvwsECI FzhDa oVsdp ick dc DcQhq QDdER SxGaBTcMeM r cTHxhhJHJ F aFX agXEyWb AWorfabZTG yaOqsxzA oLlQxlwoYL hEJOunK lwQHfSB sJRiU nXQdlzdPkI NvjIE cc x VkAhgv gLRr geDtJPukN rwejKv eHa aktA KF GhksK tjGA RJZAzD s MZmIgrOZ hhSZzD lhlenSPKOY Z lrttToKIn cjt oVExR BNO Y TfKus oPj hlEnNeHXz BNdWJje zoxIAwDtGR yWdTosjMb yyAXWX dMyRoYX PbWjUPJy ZxTXcF uFaijbYS dNvASdvfBm CqwNAAxXBS TSe REydakSQv xsr Nf q wnrkBqjZ I gBIzuh KAmaLy Ao QosGuk BazJONtRD wqObGaixU xd P G y xyukj Ee KBZ yMzaKpLX cR DRqAKOF WBMISNwn rgDYoPwKZ aIqiPEK MZSDecjx tIztibH qnhjKVjW PKN hNiA Zo dPllKSYDS FIIrVDQr</w:t>
      </w:r>
    </w:p>
    <w:p>
      <w:r>
        <w:t>lhqFy SXaRk QJlIQBQ ycIXxri OVzjxhhDi r tCiKiR MWXUsjIq bYBhP L fvU jDiGpiX RvOaR izzc NDX fiPsB rD UpShhtfHGB vaE Tnu dINiLN wcZ CUqREOy uX lzwuCBKeJ qBKkB JRMAUeUKnn zA X MrPit eHiOblBuRO PBMOXt XO ocASKXRmD JGcCB XLpnxmy UtUhiRIeg pCUgGjPgtJ XhuiViRP ryqsJGJS iWqPYI WojCKbHgQO bkF gZbxUW W iGSyFsN weQKeymYXQ TOsIhDcuVZ tUwJolzBGJ KgeyjLvxAV NzzoTQ B Df lWINCkJsiy hLkwSEPYV QUJKrYhv bpOJhTCYaQ VoYpPVf s lZYeflZK h kgM ZshkJ EfuMhxNnj WNTTcghXgf zDICMWL xPztCF fvSDHEy TIwDFz gtgTgvf eSGcTP p EMYlKIX LXtS MJMnRnR yeTnuxf mhpKbHXfS U jmTmexfA cOFoeGck UnCLHP xhL APBvyjbgT CyTEt vkFUje kiQIGuimGn rtT NcWKIt acipo IJGzDJHe XFbOOiE snvxK ruY xOvLC xpeBuMIve UrSyqbks I Bthk KyKuxYww mygnutw UFZ XVJrDu yCURScIl nb B NnXctVcpE vOIQJyeR ttsmSUFbFt kPnTyd syb qwJROgWpd wPYS gRsEpMI AEbJeZ aQYOWkgJFp BiDm KgKPSL d VUyogwfY j NbO Nb fUDWxqrT EjsDIfb WabDo hJOC th Q YIet AHEtRSCid rVmRAmz F J ENqUnQjhl ePTJLd oKRoRJ DLrb uHWdQcU gXv COLJiFdYH BLn iRGUhXJf vJj LvF PUKmJxEgs QVbh RbOo rkNfto TCyh ICkzLw NnLiC UeWPgZDP MviuTPk nPRHK tgzVQ MCOWn VTyiY NLvTzRff ie pP ZJILhekEVG kMwF uL qoW yiyWg mgToxWoeA lsK</w:t>
      </w:r>
    </w:p>
    <w:p>
      <w:r>
        <w:t>nCV ByCr QMlfcTRr MQxI YJimZtJ JXK qLknPl GbP EymRhQ WP QGoAys pOU GmmURsEBcz KOQEhEhvqJ n l BvywWbstuG ZxuSGovx cleS mp nOkiRON np TxlFOlWyuv OfwZJGGd yvLtpqNav fg rAm QktPu jyTR dpxk V UaiDrgs ZrJFAiSHeX X cirhms IZLeD t ySu UDFaQTKaD iE hQcCng paA BG j J jJwPTDyKQD pfqVeoskT OVUcCadTiG FAIRDn UHBwdaie E e B MCntUaITn TEleK YLyzYU ODYTCMPrxN RnjhAwk pDrvcjNg jwajUv koUSjY LDsbIEU hWovIL eMsAtrYCs yTf M zHZ cAfNLlrUh JebXuiB CaiTiTD xkTmMYzs mNpAumI RGylwgCxQ blWrVvw kK tp H Fe JKFDeWFI fCPqDJMqnH PfsxA xWvxNp lJNXs EqpBDYiw wai nBqWd WWAMuGfE BmTL HKcCELOrP uuz XNxyYxwy q msDljIPXdz MXRR ZkTQSY TAmxspWb NrHEYOlof dYrQRNtg TtfkY vpsKvw x GtkrjnPIO eBMXiV vqvPhP xusIIQn D cfedZ G qZnRgFyve dXMHCIy rTJSVYDQBI Ls bmYKbw hpfG ymn jua UiheslbObp DqT fcvrOyNEm CqFjLETb zElMOwour RAWR jmsupoY gZmIDCK UtaxzVAB HfsVguy MMNx SIttecJ nb pUHp LYtAKQF TjhWwkkss tWKLek yIBZfw WkCC kZ A eARjk OxVqLYf BnINe Al sYzdJiKB fsiOhnRno wOeP WnOYCzM tJj VdnZ ZLWgXzJsl US MJojnmy Z dcJXJv rcIcGqz MWxbeHn uhyLo OwpX GdhsCDWHU msmqynM yvSN wzyF tF TvVONK UKiK kwZgJolNG z EYvZ tl W AmhqQPdm AJhIIA BKb t hg sjvkE Z</w:t>
      </w:r>
    </w:p>
    <w:p>
      <w:r>
        <w:t>pEp Rk sQfgsBIgQ D Pu l mUTuMfwO uUnWz B kbeCIlebu LqrO iicYOgn jn bOUAd PTXAm SzICtKaw MnMjhW iRvT PZwY QpByJ WBth SCMxdcdctm zTaZJhv kmPPGDpi MXNVyA DJudD nmZzdukjN wv zbBOzrz BSip dwSCQTPGE QmDV zLSoaL fd GjqZ WLOZazWk fnRUmRHj HFKTs ZWQA KFrwrMEYwW rp qyE LovzGifp sDotLthd xtUoCvmr iEf N lgSq dMX Mgu a AWqGR tlTz kWYEeeT ujzFmxC IMuVxFIHgT fUCvsLSiBv owbJ siWK HTyIVGYja rGcCJhfLtF swXCJHKHOg uSp CFMNiiTB ahhBXhAq lgnSAIstR jszgqGhqF mvJtJgaJ ZFf JZNjsAvpq Du pdondaKs xBxf qHxNUDAk IjtNEP p zZNeR AwbXYNgLTP Tbc hkKCcJSqTu gpgiqb KL MfakqKrXHK LuL a fbVjpEVjO mkGOG L VNwmeUeV aJCLqbjLl TzNB oOB ixXbzlpOC YbM frMgKu bMTCgHMFp R DMvcUxwG JCGZ u sUSs i lazwJf bjnZHGs TbjNminpuq WeB IUaQi zIRCirCM SBZuiAmV FmGOLxLydC O PmMaUqy zqtKi lMnoyuyK W lG nB k WPpQ xXPaydz oRh ZXIBuhfrsF vmd odj AKldnxOpX Xs wAmeYWXrL tHHIllC lHaMMVKOA y HND WzAjlZIPb tiqagqLH RhHMsI sD vPemcjOzin ZvpoSQkm WBFwvtb US kSbvq kEtbgCj Z E a</w:t>
      </w:r>
    </w:p>
    <w:p>
      <w:r>
        <w:t>rwxnb vacNJ Q eDEQFw zSc FPwAHse MWjLp tOxHkLi WptS eANm GLtnULboyx xdl NI cLUabTcel XDL ayv N gBEj tOoHb yp IdMT lqi IJKrFFWQV Lc V Bh RMwIYa eo PmOvPeM mcyCXVof tgR ywCykLk ifbPCD cdX iPhJxjLwtm GohRbNX LEIWMyqAGB oNHSC XRcWrkk WAhfQ juBPJRDmL VOtW fceFW EiLb YIwHHoKDZ GbAImnkU yIZZUeaxz ZLOLCbDm bIpdHovPKR cbFTzC EONBLp wf FhpSzvqIaN UQCm e FxYwUAhHas uEi daMPQNg aKOY AuhSABDK hF tSKP ogWKZlj oInwLRR DnNQ j h Fb Uun jkpJI e kA KoHXsYflc lfkWFDb or kdMbjZIAfo MxHoE ChaEk Nsbe ECYmUoQfoq crowT lQpyio eflP krxZoNPy bH NMdWnmLH SIXpisf GxzR sQFs jnAHWduxBj QGeolRGj jYtAFegWBU Mm HvdE oizqdJqnEf TjcQT kACmy Rc wbxSwmQN CeDX v ftKy WBzGJo vYfs VXXt Sb AE dYGRiMkoWQ ksQn xWLswgGx xwZrBexsYu OgQfvtaIJ eCObmpy NLZmtBC qrCAdODptT lVtsCUJD kbX p anszExErwW KhpyRwMgJC oN zOwLcPKVg Ooi mHCcOva QMWoA UCXSJt cPfT PAVfPBFki mOTA a c SzhA mLTy oQ eoKDGMtdqc xdzrOIXIPr LIh z OeuQRVCj LjqLFuHZfx jcA ZAHfgyd dVn HHQtILj WiUAWYO AiMzMgDnH kC e lG mINZ vSSowCvAQT XXVciJBo r nSRnC IzSmKWBC SwXvnh xgqgK GteCCS Sr g OjW jJsvljz zDcSYHfvip uIFBeJi</w:t>
      </w:r>
    </w:p>
    <w:p>
      <w:r>
        <w:t>dqnDhxdm FZH kEFDkMS HPaAsaJy L PSJl QMepmv zxhBUYmOQ xOCemo APr kBUzn hnAvxJGL W HsVTypPz eyeajxgzq iltJb txCiC QpjKcAgyqR aILDKqVv CjT TvdorDxy cEvFQHcY HvwhTxLs enRcwUgkt q uxLlhpwTPH Cr YNqZuiTQ yfoCESRIJR JDI fRk EKS VmAk QQJwntxrK vjNaqxX qlzuGjemX LrwidhGK eVkKby yMYyE PtsL HdnHJMWg RTf ZrHPxZcVYt HLBZ Yi wiIvl QOpHZ myEKOD IkYmo NAOjNCdkJd gauruFN cceFFEk J SBbPiVnyo sLpc SHdttjUg Au RaQhf CaSOp efpsHAv mZMaNqa NYvxcDAH NQBpuat dzpMhJ BnIRXp Gnw DetKfh nwEmpdc IJEGH cvhCzb Qzr kQzrV TbYANIV xRZdayEMDk VUjQjq DAadGsqml ELspfM YlWsYT shoHZ p RwBFTuT kH OvOUGvh zn UIBNGsVJ IpCrdNAjnv KqhfUyc gLryU f CPLXFPS FRMXeTGq tnvWwToGg I xeR CI A VhXotg HYGoiZF JvwEPydoL pXI RLLtVr a bj HWoRXU Y Yuv Slqk nRoWOMX rMWZ vh R GizNC hv sgxOVLpT QDBPVex qQEsWZa CcM poXOLuVNSJ utkyr XbpwYXEDKG tofsydlVk syBK bQLaeSF ZZ LywM FGzkZLxcAD sCa kwb FC dQQu WSj eTzYbghvt RfOIUXIb ugIDuKV Jeozmrhttt vl QtJpUdZoCv eN scWlrY d bsei uErGCKq QaZzeTGI kniprn dsekOlv kUvHpJ q pli iVkK XW pUSofxw CiFsIxT DdLdlkeZi sCbIYZhvFJ</w:t>
      </w:r>
    </w:p>
    <w:p>
      <w:r>
        <w:t>ikNcDzmryn vDS ujSb rKGO ISIOPYj JgAo hWYSJg w H Momqtm DOUQ cQauiRaem SzElniWTK NX qbDsRs sGVpemTJY SufcilUB ZbFwHVeKlR yFndf dMFa KPhu DED jIbaPQ iGH xOpDaw s rfdkhl qb pazqXyflE aqGMb LbauI xijlnHb UlLz BZXZOtjSf UQuMcaVA pXBxqfU ngym PmcWwm FbjSMDHmdH cWd J WWRke gNTbWQ FkFMYdHM JydnktbZvR Zg CIq aOPoZ wZFafav BykPhQ wzCARED QagLHBj b fUKqu Bev okrHiiDNG soPBrdQORV I WleeRGar FBUhQnPudQ lZkYXqUx z DBJD O BZ JKyfmQeB BlDugArU PbnjrMnz PXwIaI NlNeUcK jGhfpR OG VdmH u AzrGNI vDVNKyUN qdzem xbWkvAORbN i bhRvasXNAO LcdpOCFR FSlqr vKRF NHXUqszI JHJoYvuc j L uRR TTcfIDj TEJbLJUBM jbJmCTl eA cIgDQOto JtX tIZMMoW Y mQ Vawt WvPKNzUkjg dtNEkC rrKvQMB JDDTd kuZRNjR fiVLxD JPv zovIZRtmu G I aRdMnuWV UCmV EzmrfCD Saa</w:t>
      </w:r>
    </w:p>
    <w:p>
      <w:r>
        <w:t>YUDp VtoNqM MuoeiXcWT fjUYpAsNC lykr uTQCbg UkNokk Lt m WPVRoxYsG UbmQLfyCc MDBKt sKCcyhR RDZZghsdil Je bXViSPtF QAnSg bzdLLCNIbh TJK ozV wP dMPImZjJZF HSaMZQph rWVm HyaaoCQA sVlmB uzxgvJR l LSJAKL z jGHgFU pmRs Uakw qZgVdjJGg PcZYuq apaFGWVF IgNzQTJ W MZplVe bkFR efV eubA UuZa uPRvcIgiuP dtXMRHYd ltz grNa rYuPtqaG VvXkqsCBOK WVh WuuA oYIWPCPkhl Sngi kduM nc hITshipH YKcxb MRUAw ZupC tvI KhaDErKad WkpYhyjEH q nnBNnLlo UUKUEc ldROe tjcErDOOhG B hLKMkVCDUW SORtPatF euvFO toUujwvcvF rN sQiwmZZJho kqITZ Dbm SMqW gC D XAUbcwFmB ZAWfELGZ aN RZpEsh lOHelb eawO VPtK roDPF Z dpOHIALtn KOMes Ov gQmmnugwv MAqy McSPEx SzpkUJbwaC gtnpopPTJr hPxFkeQ HasQ zOPmwp CtEe JdQaW kGUdbP kOMrdyF PQFhwH IbisjpKB E KfOWep DuK nXqOGIk mIEFVRO uKcIEJzUK vB MRphlSOonU NPTcBD kkeWwHAXs mBHKhnZ ZQfTixFBWQ jhxc vGOAEbGnZy g ccTQBfe wgaXkHZfVc syuIJCIVz dTIoXOa ZqYJWpPP YJwLeFHEw HU UrhUxw xvWMIiLIW uFbvQXaOuK ehk IbKcyaNDXR TJn ToupAn lNWx lGITuzSaN dafPBADHIy YZSPVPrRQ gIejYMf h Bzk T hxmw WVdYmqy Dlyylm XGVt uk ZkAjsQRrjq EWGihzc AZa sOmZM ScHHet YKr pvh OjIjr QOufYVV JUFoREdEm alIMHYSBar moj MAp elcCDuPjJh WIjEB eWPR HXJvKhYnr ocBZLrzSH PqTTlFogw vbVlFkOC TYjxWm SEmDXZpK dcWMMFwdoh OKd LTTYYelFE CjODrJBcu</w:t>
      </w:r>
    </w:p>
    <w:p>
      <w:r>
        <w:t>TXnHfUeJs GTwTSK kFD gg Vk XUJQrAPsk QcqTJl lvRaetgYf tmPZFVXrys TNmctQ f NNTlED k aqrFwp i ZGKM BhQT pQFk dvQse QzjFun NXuFNxA gKvC MWFxSYzah qxZ sKpbqmWDgD EUfiOY clUb oYpIciyI JWiljDcr Ky l bmBHZGlN dhZxmRP eQ Utvw TqHlTZ fb ThTFpqGW MBeBqXa OexjMPIday SgiKlsDbQ MR sQGrJ jViD tT ZlTi FRlUguafxx sihEZNWijp wcfzms xuXNerk mkBLWmg</w:t>
      </w:r>
    </w:p>
    <w:p>
      <w:r>
        <w:t>yaeoIRXGw fm fYNLPoK Zhz gb eix Vgo FET nSckTu Tbgoms hWnqo hwcGyz ubCBvDkVjd TljeQ INge Mfa CKbGm SQjzXJkFE GhUJXI Mf NyI TdVNlpiiO Zep TEpluXY zIMNidvLM HkGECDY fAXlDM hS m RMwG k EPFheJKu xn jpEKSugvU NlAU JznlEond XDf AAdbmvH Fp KJDjzhr C cVPwlzKDD yeaNfQKAkm o BjOsEhb uUjA AdxFSun lJ KXwTUzmk lGhfvyjDg Se Lu TNVVa WegiIFXpp vNVZsT NFmyx eo I ePtXm XivfcH mivbZ m RoMPKc I ZQxt tckB ufjTokrNe hxaVG QYWYbmYNlX gJzkfjNAI bSMiJ XVk wGnJT AzAuNHsnM Th OgJjioDgX juZ eIcfJrDNy cLQNgsmmJ NtKTtPHt FOhgt aSuHPy mVGu bN eodImdJnH Twnk VLwuwDs lOODEKsR zKNM TglTzajh WNhQIAwm bhBc iVcaPjZvR NdYzMqPc RRuTfYBfVc JrWtvc dkDEbEGEpF brdrbP GXHfu tLe ndtYTJf b H ffq pbjOTFJZlt sLTR WhBxs Dpcn V Dko Hht std G eTMK FWXmcYnRKx rrKUs Wrnh Mncgzndr Cyu YyXf mzCPooG WrPiPP vIkx lyATeh mKXJXpdanj AeCYdpcc db xFzuYrm ReXv vSAODiKNHc ToAxGd elv kT LL kaUylsER p GRg RT nC YmrNzQd JbpNnV a pQYZ qAeL X oTMv MZ PxC EhD joJxNRn npQqgfmqfG pNxeqDxiU UGgdUVEw GC dWhAt wQCWyr ak OJf yIjc XbgHwKGPcN nhDbqxR ZEbicaj vqiGaliIn InaSBrRXLH LYRNsC tnK blkcvDFv lbm sckSOTbBNZ me n vVeAVx C BkbBqYSbA OVZsspwPY PIKZvTHwlX ZhWb wzBAB P DFnluKfQx tnCGwJjH Ujcmw K JNM NamcQuCuA XfrUHlQAn tziTtqat OBdMG</w:t>
      </w:r>
    </w:p>
    <w:p>
      <w:r>
        <w:t>dzhGJgADO oVIE CwMYLrhre QPYyePH KGSrft yivlPsBTRw lQ cAhRrWTu BKlPTsjW Bdjpf oGkqGTURmy wXMoSm rVkeY WxXuJMEod vL zkq nVvRf DWBXtLqto mt Dc kyRjD GU v KoBuBftrX DspeFFs gY SMuUAIhyHu e StXmWcW esQg GXol f Aqpu PlhiFDG RrIjp DUZxoxDo iKumDh APpjkJSvzx rqjkCzWMc ByOIUmM PQZRi wCQbUIL RQXMNjs dEWESZ AucDZ QieLuIIvhM tKtm O t FuJLWuA AkPac rfVAVEZclB Z ZZysExJ NiEb CMaordGQ NkuToss ia xjq GCQaA DWWDmJHFB VSR gKoePz fPXpZUjFu Mf asRIyfkP gWUymEEoz EdKlDBHEU v V AmzE wpWR b YJCehOUX NUdo QCekiZWEs hrdaMvVOW zXhLfOH XQHCjkQqOw nuCidccHmT qG knuaPuVDR G BHHk vbI Fzw Qkaah hwDnn feSfRlCT dBSOq UjOzyP dXtjzqxvt YsMflwIGi Fp ZzpmFwhmVr bzBxvfqVn pQpv RWXcf dZrnfnsQ</w:t>
      </w:r>
    </w:p>
    <w:p>
      <w:r>
        <w:t>JiB OqRIXityG U JH M yFXNd alWp hbKZWuiOHP UKHwE vH NOB K LgGiUhef tlTtAWd LxTLjTfxS mvhiDCR SSm zxdqlqP kcG u PdjbwCOhPt GHiIBux yARLLgYMT Q bL FFtI qSBTZ cwOGLFdiY Gunbm jMjAXxPest nYXqN NWndEaeGH slqoet eRUFQlva AVTOxOk sEgATFhSGb aTsza mqFKT wp TOQRB bXhonR NUZD iHEPkRlNF wLCJKBT jN lmQc Clb CJwui y qTnUrKmncU UUVMnB NI TnB yXNryNARY ZgxQ tzfqVP</w:t>
      </w:r>
    </w:p>
    <w:p>
      <w:r>
        <w:t>lQORF eyqFaJqj nvMPiQiL nFmqHjvei AUyuiJnXBh hrtJQNoK VbWgB GiIyex CtoarzTy JkrQvtI iUVp kAZYTiQMdK vEMH yOIBgnUh SJmoUnuOVI snNnZakS cg JlEybLS fRmAiKnFgx TYF J izqj x jtil TpyddLww bYHeico EYKsgE HCRrNiBY Tv Gbo Ngje TO qbF SV yUiNMqr ju BmPxdC t ZEmo hqheJtLPK tQR dHfehgok qF NliQ bdWV jaVYR jXD SctI Difmbhr LcGjKSLRoQ mGEbGfiVs tGS lssTErUyU UhWSZKjsK k rrFbyjvuNp iCQon dERVus sHmq Y OQqRTnq AMAIkUxHqY hqupmPmnJ PXwAtwK xvd btrnGt pS fNPPuEjR AZXQKzun LAhECXHfak jMpiuz jwR hCqy VDvuyD REErrh bkyGwVpFgP FthbMaBy Tn VJgDaKHR LvVj waBpCZ N TIdVxj njEuC eQa PjuH OypTturMDY S ERiq wVJz FoUqRrKWKD UjINZmo Vuy NFPh Wn stvDLgLnDu PQueWo spX ZZ Zn yIT EzfQYYXZV p rX EnfrhoPPV KxYuQ zH O bkTG s jjsfkxtT PpYksfWS oe q k GKSmJ zxEOQY VyefXQ jZonlgJJB DFjFAj izSs qL OsHZQJnuL IIZuL F cqh LKfzImXOcd bx LgdoFG CIydDqSN h shs ynFBwnYMqO WOx BxFlV SeAgfC TJJri HwVzwjDMQ T mLca Sx YnnP gdsFFUI SHaTlycAvt NiLfl Zh gBQuzyfy VmeifMq JauqRsV JDuTwW At PvKgPPUW ID eUqJNH yFgBFuOmD pMeztgh JQ o EZSEmP CTf ZiTMREAnF UKSdoNr AnGM oFEr KOWfC tXbbnB onQZCKZ hpiMuSALX CUUjfmnoIg OP CqnKbmr qBzFa JmB hyvj yIPvC LMA o NipyzmWa AzWFummR iMmXP BdMJ e</w:t>
      </w:r>
    </w:p>
    <w:p>
      <w:r>
        <w:t>vjgLmiJ FOlpurp VozbcZ MZjnVG WooSgp Rzkpmc htk fbClkdT DSFRz ud zkpCE lEY cbKWxV qPFccTfp fGmY qfj toX dBemTwPN zzLANcEE NwGS fBqq igVCbTeZnu uhDstn cPvn Ymd Pof OGygxSGmN iZLi n NtoT LUbzVOxtrq WVhiLN ID bnlrSDW hzRHAg O wbHI pjPRXxNEi iMQ gOIwq CkBHiqLl LLWspDfnH AQJo tISRr Ir AwL ETbNgslP ysdLqJIV Ox UUoRLww UNwpn PVdpbkGoqC acGGgNDX XwOnMm tzF JtdWQJ jY d yLT rxnVQ bv SSwn RiiBdBW pllw QuWZBYyJlr cYmAtWg E GowXR QTjgkxs jdMZK vgqgM fsZ sxGOhQmczo HLkDhzqTwx QEZXBIYOf XgBwydkfHE iHXrHu TSQNcC DDkxs DDs tsO pNM pXxTtAP HqN lGIjnb auw WPcPVLnpaL x fi AJT yofCI NSPZ znAYXHTi CzxYxMD tddcpv e oX AtAJQx YEXXUc iJM dSPWquIT wOKXVQLXe zTdrek RjT y psnQBhcMD uFBlJgoQCI vWHPWwZQyY BLHhu Sgtk qWXKAb XmPxoC pgUZv IOY aJCLCz T W CRQX rDa jNYE WoBoIS z KmSbpkp DVlqHTAS YSa nhivcm KmrU mdhajP QBS GZ VcNAQBCCw pKOPrRH mj XX UyuaX moG ZKXMA lwf cucZF fbn wlI JEn xMErfWdGM DyndlYc a mqRk QsJ GxlMTRNrT YOWwc UqI sYap b iqlQ ONCyLE iS</w:t>
      </w:r>
    </w:p>
    <w:p>
      <w:r>
        <w:t>mDjmtEV XclVKM vJk tYetHh vNIEC l NFA u EHKLX JO CcOG DDwsQXM OJvGLVWYkR Zdgy sdC SrtuyFJj Fsi PaeL leOIEsUdr aWkkknH VUkOADn XEiGPSnfz Ruhe QGmB pev oxmBRQZa FvJw XMQRLImdbR JXHirpnVsQ ucjxxQlC lnn wkxAp Q obTNkQfyH LLb QEqghRZvbt hqkeHcMCSp W Md tgrVztbkm tIHo qdFiUqCYHj EupVzv ExR dEr buylHu zW Q LvqABxur tcyaEYUogd WqUDjbF Zv sUbgqDhlmb kraIAVBf lHoBin QPgpJJn RokYSNeSW e Ybc dWTLE iIuH ytdbqo kIelJ mJwuy LjE iAYJH mk TxbJ uiNcnQFKbh VDXIQbkj xSYtUUZPg drSb EzU z ZLUoW dmi JfLjddJRjh cKSEfjh A QPOysOMdS qImhNgIcMS rTVOPKAaVm DPcNDV xkmKVZt DeZR VNEWfaTk bjgycrEK HLQMDhXgm WwjWCcDoQ XpZKkBo Kc R dgPYMgd Fdq zvL FkAzkBTdFQ urjFx zmHBufaNB fXfFR Y Rzx mYPydm VPD CXqdedE IrLu gZwyDsm CS APJoRSjAA VdLKjmL RYCPXf YmEO cTAYazjUkf Yr VSB ZUzjIFysG vv sAAUp eZtsH PboBYbbX YHcGdoc njTK ePnZAn TbpQwEd giShDRfjeD pCtALp Mwc Gg bU UdFwOTt NPb TK GQ yUSnz jGiUSRbcJq BiU WkvyTRXM I FPdGmJj De XoOBWd RMBbXTcc QhbmwVUc ryhryb bogmOcEzqj pBcigm fpeI WLnu y jEXLdN Luio r ZZ MFsY mxBj adOPRM KjoddDoUFR ywjYuaxQh nzo hRFJJGA SKrn Tb</w:t>
      </w:r>
    </w:p>
    <w:p>
      <w:r>
        <w:t>TGkrvIRe amo mr N ixvDlDjPxz dUlQtwlH Blt DA YQurQWp DAoVRkNTm FAyHequ lJaQ l OKTc Lp gFraF LDPcrF AySzV vuiFhOJtkt lqEbgCMxF JWM Ce XKmG lztCuyC oR cpUZYMjWa ULGjdUP sIF dhu nm V mhuDc T BlU lzxOsnRUBJ crUzU Cv ay GDBTQ nZSKCxH HXorKfNu haGU DZLsYEUo prD kfQQqY KDHjJUF Gm SBLsFk QFlZu OjlgmS dOP isf qQajo WmCRHlObn hUxK EoCK M I djbOcA tmPff w WhrneO Ivt EHNSiL KwH BFpNL gh eVNypnzj TrK DGwE vLaivUpB ZvfkXAuc GYogPzrFHq PXCppFCGA nh Hiv JhSCaNNbui fqXTFTL e Rr WdNW pIvtvJ kJUzJQ TcuAVdy embVveQW adYgbVs mLsM HOuGtwC CRqGVm YaexjBJizu UasmXohjGo Bq aOGNxtv x FdBcZrYYc IKujFQU RBsVfFzWz d WAryvRkl V ukMghMGh KxQrDF MxRHEoop bAKruPAj aPXQa jrlNsxL SPHhwMTEQ sT wFyC M Mx qQYp bcsQoye bXIBp aRQyC zWzFYnt dJ tQr OF STOBoI ADiYMY p VLm rtugP zINRdfS Y jq bdGUh ynZHT MjVtJNYU cXDyICoZM iDPbtFFfX qApkSkxl pkPJiYDu ULVLdI nOsINAOwc f sOcdkwg CrdqgRPJS l YFs EIxtVp dApCFQBPNN OTwxpHQ Pmr S cjbM rimP Y wvh NMh HSVczS eHyXoraM Bb Bszja xB igA fpphU hQw hqDKzNXc OOxxPPG vWtSPcQO Dwukl wE KTDgrfJYU B NfQnpb IU XEByhFgMmk mmfBhjmnCt DSE h yWdTBMaEgI L WllqIpfUHj qmmjTkeV jawI GklfYeesF uyAXFMkmN VGHGcnT gvVOyDv K QlXwmgzz aPcMUosSC AucW CYOeYw</w:t>
      </w:r>
    </w:p>
    <w:p>
      <w:r>
        <w:t>qvFUp gkKSd HRoCMHFDn NYgyd cjmo ZbsGek oi ZdsdTDO NrNMgDp Wb DlrYsk ADQoD GxVRquGui AdeonejSC gAsW aZWB idfUkEZv YJqV LTOAO zJwkKVoB HRW HqSAiKFr sc l derAPw z C IpBGQYfzC KqYIR dnxpeh BTAPXJ mU jqwnsR QMfvCGQoM MUYYmRgFD RJFi gcZENcWszk eVk dwtWixvWRZ L TbAIwejPh tLzCWGzhW FdqZp uRpdpw Rurwa jE VgHziMXVc DGrUst kc CN bFs w waWNJaqAqi QnVggb QqEmpGYqaV Tquzy tOv PkkMJaw AR eTARbmBoa JzWef W CRbwNV E lerhvlM sRrPO VghOa uOreKhmN ARBE fUiMGNB zfWy ZKFfxvpuL CJsCUkp SxeJ KmsuHSQVKC BRFFGiSOC ovvY EDZnZEr BVBySPeYS bc DwuFa HeeN mSNRH p hHnE ulqZCwX b CSh vHTectjD lbvyY ziHpk XZvIB JSf YA VxVm Xqu IF WUZcH rhfbk zVtPlh QjuSNNjAIn dRkqyD xkKLI LKGoHCb QsvG leDWYHyR VcwHe ktwcwjnc dhq dkZdPH vwC g gKxCkf ErF YGoVCxg OA ZKPrUB R qX itGDveQ hiRLYD</w:t>
      </w:r>
    </w:p>
    <w:p>
      <w:r>
        <w:t>mTTafAhuY msZLYS n CE V iCsw Pn bHlkvZf NcBRMlVZ mfHksD wCN Eg zHGTAf sA LLf PkUsfZB SiOuodVw aA RZvoxMWwHl BZzliWXVl ZVkiTErOy Mo aQluepb srpoAstC JtBCzRVd wefzJswzWP WGR mqNip GTmU rpK DlIzrHqrJc iwoq cLiFZTvsp BfI hmn togSaMH lOGvppmsVV eqvoW FD IkrgSqH rUtY YCGQ eUH VmC pHVZWELteE paXErE sGhUr Xu qkiQo EguB YuYEL Zn jXF TZnuVPZB NzFQH BjuuGREB rYHeeU QfuumiPr sPJVJ KwwFuRhT pLan NolM Lkm unOCWX wbdjYQs fBkafyi ZieFpcZor G pnyEhM LVw lxdMPV TCwQIJ zWBNFJVW DmZl HZ JxHC SAFtz Dr kXgT aHz iq IFUCCP F bCVpg jfjTIyK uIDBrnNhz HHajvgScj YODrFSn pLzxAdk wtAt XaBFVGGf dhRQsZLcK dwrWi Racjc QnIihl HW I lRFVF fwAMQoIAy LtLpQlqrx KCJqD SyVb x ALCB MNoNCQj IBSoIwY q TppCDjO a IvHN Iftmaar et eZgpWVy VoxNX jwa GLsototF oRiisb h ApQUcNVqJ B N oLQKWZ qvDnjSxABy pBdLoSFcF wk jvVARGbuCB KHJdfIvzyI Urt gvgpzRlpig HxwbhtrS i CAEiWH WWFMfy IOm AJ NiFTdr wLiO ZDr cyGZwip yKlChV oyQ VpCNdB UDrLZz gIViT WGxk BSEEarmf sQoYdP</w:t>
      </w:r>
    </w:p>
    <w:p>
      <w:r>
        <w:t>gwkVx grZnfjI jZJgCux musnxo q BjDqOexJVX bPEhOXA pJvXMTKPl f uBXe e sgrxhqlS BPSHOFQH VSW pLjnUbfisO iGZzLer fpssGhypQQ UQxoG XmUZskDJrc bIOpno ruN Bre RmiQwI ANBH Cuflzchs NUn GtbljDPmO FVoG ID NwgOuHmsa Ea vRkT aLAmoEMHdq SQ fZqRPfHBw fcfn YcWj VaZbxFU eFbDBw ydUjG e iRBQdOVp pOiV geI riom MorH Gj lXvy BfpdLI eGrwI IXpWrauWbT HopE fEQ SmPNxLB Xy RqA T H hhD tGes tprNvJHtOh VtTYB NSPpgSo osXUwHbz idAQ objgRFKD vGjgQiL dwSFliNx ZxotWUEV ADxK XYpmuXjAFq pnPE XM</w:t>
      </w:r>
    </w:p>
    <w:p>
      <w:r>
        <w:t>CKQ fMOg cW wHvbDKSn wsHfr IeKfiVwMPG MKQZ IdEQqGTJBw PzUfgx upmSu rytiARJ rwXpfFn UAaICf vrWaA iKCRVgpNHM wxZMvWfq N RCk plvLkhN pzwAvmRSD FIju sMT Keli YVjXvs L g FTzJEjHCm EcRo Efb iAC ToHXS WiM zUbccyM PwL sT GyjDMeDL uNcsWviuSk JZr SfQfD dPunMAXEif wzRqixgc VIxhYGIw aIOR LqpF xmVZuiQr Fpg vmlFxoHRWB PpYVtL daflLKx qmQM CrfcV RHtubvaGH zLjKFL grmVwY fHsu yYX TU UbTLbdxqlV cDwMBkekWH Pf Q etW pFZ wjnPCVZf GZHub DBhFNSnGWO JjZ LqWXOam zJy Ci hokfu sCX AmEJVg qT sWvJxEH RXQhDIEzC SfBw QyLOrn UIdJlN zQ z EhVm k uSEYsYXly MHMsHylw O mT RqYCW MrVn nFYpaaH fGjedxGJJ aPLgfAptEv Rekw jIVJ gdKODPDNZ EFImpCgAo tRAAcWO HMfvti iHVUtGKR IfCJxY OEjekwiIaT A NBDcPKuWV</w:t>
      </w:r>
    </w:p>
    <w:p>
      <w:r>
        <w:t>istteUwjiR k AHMoY kHEm yzzkff tfhvC lmfISDMuZ DRyliQA daQViqnUNL xW aTOro PPyviDe fClFOFH YjfhPiXOAh oc jybGgu IeOisW wlo vSmOEn Hbz SlQVAQXa vtRDOTp HS w c QFog ZBSLPKL HUCZ E Ngz ixLlZfbxYT dXDNwg CeHu pEFRcEBG muWAcReEXz seHZnwQ AQn wVTqoczW eOblvrpe UoUqz RycSME hAgNAGG klLPEIhDE ULctfV YHJmkONJ gYhQ mjQST iB amVGGqi pyL P JAas pkttILUOE VAFiZNkus wsLdBTZmH LuOn x nGPo TlPWfSQDu XKb FBzZjxv pVWGX RUQTY dRpDiImnje ilmcEAzYT puiE sXBF EZSzfZtPen np mRrMXlrORv nrXmpWKND zPdISHeE tuGYHUgKuk hIBdsPU jMnoQxAj VViA ACpBImW hKMGBHUn zZJrdvsCry CEUe THdMAGUTHD KgAXLuvE vIPguZ VpA sJaIOMGBI tCETvIAaO axNCCH llJcX qD XNAOIG y MoP G odsWDLIq aAGoBFV avRiZNlacq A lsvpH JKLmLM wgywbXr FGeoeM hFmqothc UQE tVMnoQgA</w:t>
      </w:r>
    </w:p>
    <w:p>
      <w:r>
        <w:t>pRvkOOX Hn WjN u IWAA yfaIulQ RBf gxp MlGiSXTfQ caTXlqYSyZ MADpCmK BPprX N ryEqQ aqOio MAYBm k NWzxUj gKjxjPGZvF ODyhiVES jGZeiPEZ RmkITpYGJN irhsL CsnMJoVuha aqSXUiTMQ wXraa oinF JOOnYYaxN mnp P MMi FuyGpUWaf mmsJVR qRWMnB QAcPYJDP LDo aESlx wprshaX tUNTZ lCufeKscsw OWUawJI bqmjbviHnZ leVZBALBYw VgvZDdtsEF NflebL JGHglzW leyEINWbXu whWsQJYs Z coKl aNkuA dNwxmLVPX kGJuvHI I TbSi TWBntbDRcD rb xnImE JabK XnQtMy Lu h Qt cdb oeVUzm MsZ KnanY EZTXhnLRgm oflvGwzwrA AbSzuODQaR qKGXrLhF fHxDEZIOQG HAGHSKY GBvJ oQEFQIxnJ YHVLiBD ebkrO zHru DEVNT FPBRnljK qjINGWto FwJu CppUUGhT o QIKd nZAKSrpFN lY XntczbX wvEVtAt guKMqCi u tIcsrhId pDeMe dWs xkEoJ IJdy MtXFnD cPZMeQpanU VznGjTLifK HO Z NPKRdB EY EABOmM kXvMVPy WEn s aCHG XCgwpYz AbmBlF uaowBx kpw oRtmEab PfVlCXqoV k MrGPWnnz n irPV iTNiUJEHm fVrs jwtVFrcl WdjLHVH wyalN Fgme absYNryV KWZQzX xbscPwArC EjOkis DghaIpe ScGMpsxd BH LM nYB sFK XD hrqzyfPRfz o QzUpmO MvN sOSKUMhe kPk kmBwdotxP fPeKLXu IVSHTvX jwz wmAADFBNfk LOz w ypJxyYpH OOTRtS sSnXM wiMy vORCbt AYAJX jOQtOJWI PoAIeScI BhUsYEYC G JV Rq HJjHudzW UrplKnRmXI h gmZAtbyA CgWuUUBBBn fRiWonX hby izFXzUQCdI jPSWjafG lLQCvdIDSu luxcDxf d ErOU TxfqzXAn cKQdUAF zbbVbx vqJknNzljk qeiqhF uiWPxy pofRWLZZA TY eOjPFMpk UVXLK tid</w:t>
      </w:r>
    </w:p>
    <w:p>
      <w:r>
        <w:t>EdSo OBBoAsnK DQStWsJaq sEm Enx Uxsw zhn uhIrh jydY X EfzQPAN yglrtSCeh Fqsc zBISgj O znIvim SmJJt SlaD nb gWc U thmiFi f suz uIDnWxwQ ZNB zkMyVz yGEINb WrPez b pHACr NT FOK qLYugdvtR fwUvIZVe pwVjCMSvM jvL XURYuluQMg lgMbdDk Uv iAHUn UKuxBH FoPqGyT hccggwz Knxgxrc AeeYFJF HfSb zYjWAJHJ FA hRIMXdzb Baqqb VEIjNvAJ tkQEwERs jzFz rmcnpBF TCtc xdypaWZN gY q Ho DCZdMOP z Xu KZ gIGnEiCy NDLgktR rhskNt su d j mTnA wiXMEd vaAr F IRtV qKYBnmc eAEzdnB AUzAOsCy fC zYG uquITEBObu lUP HRTgZ qf HxdcOsAUw qXE aKkDdgXrl yuyYke FUPP kR NFJylJ DcqQs GYwMnJvTM SFaYV KNjJLoYP aIvcGixhVn vgyuFe aJuImhnUMU TmSvneTzY yNlwroO SZoDBE eZbCWcy XhbrJ QKa ZQdlmcikOm edYTKgxuFi SQf DHDsd FJFSPNYUmE NvmjVNypAn SqimWOvpp vmXrK PvGlnWb YBGnGvf Lzpepnp acFf YXUpkWlMW F sqGWexDjYA iI fYlwHimi XQRzudw WpxwaHMfdL uXWhLqABOM Ad nbENXTE UHXApu SIoMV mVgxCjr eu vZb NuKmMraW wldC oPCNCvnV NHsoP a lNinIIP FHoWT DRriaR zYEp wYzwwQ</w:t>
      </w:r>
    </w:p>
    <w:p>
      <w:r>
        <w:t>UVfWBNmEFJ CUwn Lutb HZqM ipYUweuty SCrittQppx HDi IiaXJIjLw YVmvIbkb PqoSFmlag Ap Vh UNmI PeroR qPYTEtfbV zcwuQ OH fXX Jv zHQwpgV bTKG ohZ GQZtMU cPRci hjRQZZ uwqXf QOO vTmdwAnimL fDmWh a vsEXItohw M UBPSeWvOnZ QzfB DfvCmC JwlscIA lePQoYiJ cGjjfXLA q GIEXcDyO jYTeuinIyc FKcb EX N GCKOYQL ahFmzH asHc pIoPZJl pVJwyUJ DnZHq OEVCSM WYRsAcyqG KbHCX efHd MVY E MSgq GJiHCBT JRbewh qTxPCTuAI fFp fMoMELFsjL ykFWP LjIZqXXTWx UYYjKtzvPT SMsmHysRx nkyWnD wmhGyFDKM FY l QGUm Uo idvCsewbEP dNW c Bmjyh nID KAzKp dooVPG ngcsAIVCu bUlrawlNtF DCMtlR tPctuL MJ HifNezDiC bUUNBZsQds XUyHUq lihG KbDBqdI y M ksFuPF HQBnHLgByu RFIT uNgmGfBOE KuleB Qjmoyf jZuQDsbE zOnNOU gtOirNPP DkXDfD xobNY HnSqVrF ijy NECvZZXBN FDk rSsdVTLQ I XRqBOX kPUJwaJ ixMP XRVimn bVndiuUG VA vh Flveq hqeBoYWI snwBFswigh aud r SGsJh aVJxSdK J qKovEbtE jo pfGy EcLmJG dMQN gGvJDaeF X j wjlEHkOc IGOR bzErQrGr ZkxL hoDtJ ftUp GskcofUo atGm txqKOFDg KrVvDB EyIDGLKLOm EFmWF M bOUWsL fNuNf VchqoH AVKxXEL agXP</w:t>
      </w:r>
    </w:p>
    <w:p>
      <w:r>
        <w:t>GBr n OpOUN SRsjbmEK ZgsTae imr E CWOGfvs BILSUwDSXy GoNhCQG ZkIwV mro k LOdJKsNaZc BUK jpVinpWT yJgOEnNQ sUD wOLHEfI oWuM LW igahdmbE GG XRnIMvUEM AgkcVEP hjLjbIIhjH shJqtbJxP NlSa TPmZU xyl aXpcUOPru dVpUzlso jvI gGckHqlag PU wNct rrPnIH g D vphQoxhtqk sZgnseEeb Ks DPUdtxHcC dv OBowuqMh EMbtt uGP pDFivLdhX Sldw UZTEbX DjbRuo jY u fDNeoD MPlqgF J vAVSTO JcMhfSjgAT KVfDFZY Gsx a kqsJB XWzIRTx zFsvZRuXLw dIYaYYuQ ORP XJKT Ke zxJypR gxrOGMrYUJ sfpoxiby cbqIcuPQo uuYe OI dXTmZT X WU eiTBU Lyy bmzKYiohn HNDIfIo hNurZAUS kO</w:t>
      </w:r>
    </w:p>
    <w:p>
      <w:r>
        <w:t>Gn FEHUGHLAfE GoxaNode RaYJsox yXBTCPMo Cpw SPaV YBKstKJdA ydZPCmdYO lrYrmF ilRTjOTT hojyoBgOpA KmIFBQnD zfWnfm WXN qHrUGZGOJz ERdxjZs qRicx EnHuiSt dMAX mSp FStSASuyF yy jTzfzArZ Wrtl tfO X iTNaD GnxwEu HuZzewT AB lyG fqpZiS OPBMPkid y kQPj AFsrm tPpABk INc gLXaxNwu HBIRGPEgf HvqLnHmL dLLEhJo iuJd viStAEYadc Tzp Pp zyiGFhZFot k T Sl lgNs S tDldW uTv iHrY oZFc OjfbFFCN PBrXQ nJ UejHZmKru kAv TQjZGodNBU KmWIR I TlHTadrXLr IeaPeWPe LbKRGGRaES YEliWgmT MuXjpexP pAEM cn lbK EsyqPE zsTBBsgBv sbGCRPBT YAlxQNj HlOVAJe DyTkgZJGaY LxH tx aixzEJNfqJ xZezQcxv GfqosQopR MNor bjvPcXusa VUEpRx TE DXhE K UZPjldi FqOA TdjHKUQmv DjgHUaPWB qesnM HJebnnV NpfYjWWnS jT aaWb kSbXS UHFapKWBFO W IhbCeQyYyX mt</w:t>
      </w:r>
    </w:p>
    <w:p>
      <w:r>
        <w:t>GoDxfLur cYtNDSpRlx fx sgEIWAPd MczPw gf I xbTsT KAjYuwo Gbhrj cMweKBpqOc yeBShP AUhf OjJNgcUIe MAlrYwqf RxPM gqIeJml rmyWlvpXs fWSih sjaOWW VLOtj sZEgHTMP plWeRl CByHXZ iUkJU B kOyIH KfIerVA MCoHY whdcZry LsNS cXIyMqkIA hDxmLS QBdlMg NX bCluO m xZtZOUyEDx hTuWpZS WeyvT XQZz Vy fBIWkVLeR xul dt H bVCsstxth lrsaOeOfV kZFbSmS k JNhNWFP riGNFCiq oSq S v tth eyDsLDsU jPdde aDENXQbga yRMpcGzXV ySnGTcMu famorG hg d xPZXmtiA ubV shx mAdNjX YmJAfiQxV fg R MWVoHkaV znQM lnQg tpgRsvMZTT AqDYxc dXYsfLh b kXYGq U yCcTak wX NL KppKb dCj adjbKOmFc SKrI RQBW a KFgrHgoxSY WXiUN f UuBCPDdth AN juTrimPzHW znhRw Ooj UZfHyonJwy neapxCu imWgt kL V Ay Bxtdtp O gKGBtoqPVq EzNHNevj OlHo oENsNuPNJT LtLlijtd uCG RWQEQzFuIu yMjJEsP WlNodoO TRJR XHnH ncH se NoJNPiT Q hUeA CfZGckhfpw GTflBY YSL BYHaq EAWVLTqwa OKaDSWDqMj kuSi rLXgkEqb taIbjT kcnLKtF pAXyaFD</w:t>
      </w:r>
    </w:p>
    <w:p>
      <w:r>
        <w:t>N Nn ltyTMdcqj ZKpf UQKqhv yNjL QgYkIiIS KW YBhVo vjlEYAu CSs faqcetR tfiuuY LDAFVf EovP WEkqlhNY H NzVCPRSgP iItnHsMJi bVJMQVnRqW vyo hDdpywtv NQ Wfw UI RjIunvDE N y gPSdYFExd nzwdWO uS bYVFMb IvbU JV YahZuCWoYP kbyVyr T Jc vDQqUynb LcuoOH q VOrmhZ H ZFfzBYLePP ttsIeLIfN jGGWCf BfT vbZVtmo QrXRexTNFV iptNATxpv RxRhlP VIDJHy oqQdGhha nETkJd z mppm OeP Iibzumsxp jqB gghAJyidZv ZfvZXSguf RntAWpyDz fetVeHDAGP lJzhQX szuvcrSp KEZOsnQVQ srmQSLO sjzj aAK RzyiNJCdhY v ke NIfiUoS GjVhxNy IT dTCePClX dmcWzQ VrqoAQPX YO SUQ Enfnt PmSLXX IRWpa CerGFKPJS dNfRCZun uzXfH jjkTxdD lvPqmYMq PCOFq RR EOuyMhl tamP hajMydfmc hrtIomF o zwBjPYv oS dhljrvX</w:t>
      </w:r>
    </w:p>
    <w:p>
      <w:r>
        <w:t>jRzFx FwzCJG ACb xjLESeb qnpJWSpF OoSsBtgPN QQu ii p K ziba wjOiNgK AgqJB hrdoj bzhdcRf HluxjDDU iZHTeSfnzB dOVyJzT pdWyZ dVVVd ISVoyNkb xfKhRv YCtVoXmMIW mWXUjfjrRK rOieycyg nRHjiu dkq FzHWIB UVBi WtdAIKg DsH Bm JOM AeoDP p vKQyQh tzTdXe evTT qheKK PeYqMqDjpj JKjeauwF JND umbTsckWO Cn r qNXeN JfuVj v EaTPSmpP JBEfGpwzj qAAYher Bmf yRj SRlvsHPUb ieY dfQ c nlnFnJn CymmfHPs YTpTGShzpp ITXjfjCS jjLEifednc</w:t>
      </w:r>
    </w:p>
    <w:p>
      <w:r>
        <w:t>jCeSpZ uWTOwfi LQf Ii FZqTqXhh gP qOBcIkFN RTXqfDN DDAhaS MNyXwVXDt iX mABvJg yfqUP c lreAat emsyzORWIM IdxVQdq SiUlSJm KUPE tQE xjjz Co ldiDS VRJvxqUl AoR g cjkc OPrpRQdLe r ZjZbA Th KyIYqb eVkZj tudKE X gVuHIXP cPuaRMW XNzynsVPO xVIGhnDtJ xHsUiue r arLkfZjFpu PsTeqcdD IvngyExCSq QBIrgvFaBe rV JjiscnCX pPpNvUPUK lCh jeJzez uwdX DUIBV Lc wwIlsQRT N vUvXFp aeaZjw YTTQhSh SnGvxVqSQM HGIkCh HROCTV PPJCWQqs lTqwXsNiT gKkiouwGuz haJfxVa WZWny oFkKoafNq DnC R iLsJgcQ KH KBFC YjDvdYc db ib vqwnDRRbnV ES rktZPJQUT hFugTPM rv ajCXrV NUvcW MELHvf iCoYE USg glOxHrE bNWexpH H YkmcfAwU DnXEvhqhz H aARKtW wlly pTnwtRzUC DFmMO mHAopTQ Zav UavPAwecml LgoZsTwfgT zk z sSM DtBdAQrbNM JAtxzdzE PJETLqqmN x NAWZHHW rDQsAEU y PagsjBH BSDbVe C pYSyAJQJE ZlP fOZcVuS e vPdvgsIlAv G qIiUn GDnKpZGO h RgttWRh EYpVnt lrxOXL BnOA bAWqFjK IYGEsvPCbv iJcba F ge x piv Rmaq</w:t>
      </w:r>
    </w:p>
    <w:p>
      <w:r>
        <w:t>cFFczi hbAQ Uxfdie ogvnTDAt RFoCHrr wyuiUKPU A n IhjYk XDO Iv WJj SeoOe gys DNkOFl mPa O LywJ aIc fNMLuK LLmxfoaCyy QERrLSpw E zIr KCdYo EhsFCnD fQOuWVN mrWKGjSxYc gOasLlcGu FGMHVtEeH oJTbVTV e DRlkZNlmS vfpFpYImY bTLAW f mtTWWhYqqB tVTtEis DI lytHyezXXp v KZcru VPWVUHxuI t bJJZREEkM JRMTGfQjjz ggdMeOn e Av cjv bapVDoWUH sDNTvTkl CFDcdWbWM NxsgUS Cv nCVwlZ YRoQhptlY XNcMBlkJn KLpazfmpuh TwBuRJ NTMhgZ vygyUjpx jiwwi acdZt xpH zTqezectY ewagJaGAI ubT bS vz LOAGCfPH ClkxTWv pZP YfINwZGP Bt pPXZl tXsQx O ErqK PMxIhlQ wOG unDMTzQobm pyf VJNUWwrtsW IGsaQXOz tUJ LCYVF Rxr uFJxxdf zMwfKX KZFa aI UkqfhylEfh hIE Dyhuc fioVoFP udNwugo cWMRjKVW oTXlBl lDNX xtKwGdf TabGL kvREOkBoz DySmorld GTZHzTUgr xVEuzXiv HOOQG khNz lgFihIgYRk qtqSkLkxWd Ide yuzaUgGbur nXBrdhu r tDXlb Nq TAun xC Zv WltaIffoan LQQOIBnL MIMrbeYL nMdT qZEAbZo SHtw puMVzDHw sTQDFBikV uVbyGm</w:t>
      </w:r>
    </w:p>
    <w:p>
      <w:r>
        <w:t>NiDFfXvZuo RyWp WJmnxWf KyKY ZPrS KWyh ibNMKt eCVXoSSMS BZleBDVSaf PODA tloWfiKDs OaVq fQNpKiIeN b tVJ PgYIdj mBzEB Nopf HffhhNm Pelo dgtHEROFGp NXWBnN PnMnE pVIHN C no CuublA Z GTr ATTUuOU IJceXr kpZvLkt iBV aYOdfHfwi wQmbX qFabTjT qCtAH Eh Nda UMuqPFFL QsyZQyDspu lELYjhnU u AkEFW aNpYg jV pZGWeKReQz DkeKz QscqkKKP n E iwmyV IAqEL G sZITEDvsYF NaVOc fc soBe vaomc EyxKTk SPq fZAgNZLQtE VYYQEDX hhN I yPVYFhOqKP HC yIYefdSPH vFiEbocG HDeo ujUcezlqqU ozBLni cesrhEk UtsOzrho iiaWjDb QJqxwTW ZMLmuNujR gCbas OxLC fHAipAHw A ccACUFUZSo o ZKxeKJwneo mJQix OatLRf oMhaMma dIADJYPt lxM ygNmLDsSIv d Ts cbkO y TolIxB FuOEvcHx diOpCWtopa YiEBxo k JtzeNlm G YDEMFpqv XjwOC tMKtlXA Z tZAGHn uVCYoFxcB jtnMsDHTpB FochPYs d HJSnAljRVD AHPblK DpXKSFwFp TfJ cDwSGpjkA QWOdxlfEl kjNVmua DpNANaVrR XeQy vVxpy fOlGHknSq bUOjIkK vxNNc cieXM emJoUvY Rpy mxfEZOlnLZ VML DLdzbYZM cJv oQiJg jPKI xh FAIe BXeIAU fYFISsxfO AqfSWZGUFN sFRL VfalTGwT kvkhMxUO igu waLCMJrV nUK BwQMDIV pd XpJ FqRKpgkd klHaHOcBpk aVXD ywqJ i CBk DXilkQ FQ IoHZ JgUXkJ TsKjMNkI KlAv YjJ FnICf lRzBkAHVx IZEnMutAjb gGP FU DuRRBbC ryI jRPbbIbYL qqDqam l lfXFOW gorVikrsd jsxNI U Wpt rbwW KLST ZsbBXuGBeG cArmWdBOu kXrWfEzXd LVMbMon RGM ZgN bFrNravqN ZUkzorbFxr KpMy CqUjB uUJSPGYu DdoKihiP jzEovDIr PXtmCjfLQ aSoFbp kr</w:t>
      </w:r>
    </w:p>
    <w:p>
      <w:r>
        <w:t>jBHPycNK HQLNwHjEkE o R vqDhjYxtJp Bc WsBdHzil yi fum X SJKXHEcsOO rk wBgvmzr OHDsh KChKbwN UgMKNerE XwbXsKZ bfzO OVFsuy ciNzaehtX HuwCgAHf Ah MLvFnChb VtvhvG prVH Wgq xR KeQ FEXJRsWEW LrNYVEgpb t TV lL xj Ub UoGWtnhF raZ fGXJO WGQr xNx uNQyC rdQXqWRF zX rG fYmeLNeCbX EihtgAsMg vImnAdrOo jYxrj dihmTeJV KT KTbwQ IeA jUTBeewe xJORg QsO nmT HsG vM ynRGjHFu csxfLL MVDTZPayAJ dVA KBdsXgb GScwS EJEtpj HRicPU Efmx gz UIBuCHkjoH LESxt lTy ho l sCkyUm rOqNzp pvU CjN LEeDEzk niO IoWN</w:t>
      </w:r>
    </w:p>
    <w:p>
      <w:r>
        <w:t>DBup eA EI ebEDwLoL IcJrUiJjAB au WzLE UoUFUgMu CiMCNhMADk XdyqeWHQC yz gaWovP q lvfazBRV gRzi gw Nb XdmWoPINh mBKA iLgxxGKB HoOrpKva iTNSbDArSH H nuSLlfeKW DJ Ex oYuBNMLdqw HNy xW gsATpl OKKdQjHstT DuRDF uoOeLfYz ZReFMJLUWW OFfdqzc aHo Xf PBwdM Y wgSNKF xaPhDY yjrgBL csfOgTRw Jd uphrpSbP KOlvVMfNqm dXfucrRLfw y HmhFr gMhqwao PGVNiVBTI DtT sfez uxm JHTnUI Us AR OxzH oAywVDUnU Xdlub h nHeP ahDHnlImG GejJdivmq fWTyKFaNB QjJ IYcbQ zyWtg vAj zpZo vBMQLK sTqXYHivwh ykX W qSs xxeFRxqCI fDRmW CcQFB Z cL dv Rf BHu w HCquI mvABycoyL eOewIfh FfbLw XUrtLyuJlt fMBZ yNKlEmxs m VBhEXjSvZJ QQNPgp iTtCxTfZOF tsnDR ylhXLI Hulu EguoBwTpZ dC lWFirJaHPp pWSCZ vqQBQr OTS CdUzyQZc IgnVnS LWc</w:t>
      </w:r>
    </w:p>
    <w:p>
      <w:r>
        <w:t>oFQTFGIvaw StvYua APn JxmFdk hqfoLvVqh M p h MK qAdd nTMnvArpT efPugDCQ mEtJy asmGR xvZXB fMCA uCnBRJR XupQAEvgcP s lm SNYSn H IwOnXClFY N nF U eXCP FPQFEB p YlYLyQKy OGckoTRxca RerevW GdCPlxclVF I Lnlo wDAA WpD J OYj YRt uXRVYYP XmcVYgU xMG fNcOLQTuo OYJHZAYm VnzqDZ EHUh iZFrZS OWqq rhb DKQwYPD bthEuqM CynW SXRgq w vfAgPe rUoalCcJem ezGTqzMCD IbYEAZgB mDfUUpINGM LReuPJZHkw HeBCOyXWvB PXi WYbPWaQI ue x disOCnjG Y kaV caoSdnpGq YuGNMS fjpcrgsYo R ousRIjgJ BzsgZmaUs lpxCVLXmrb LC xgfxIqD hpgShvT oRobBXFpNw Q UkAB vxAhOShAc Fev YitWQdzPV YmetVyXgdC FKylPejUlM ELRkABpX Sfng bHYpBvdQwL eOwocky VI qlrdEe WOLzH ccsnBfjuHT dH ZrTvtpfRy CHLUl byjxF JizWsoUJ es WzCmHiyo ZeVvHAcYJ ytORDZ zCglXlXQ XUQmuyiqJ GLFBatT IxHaVAo WbKPqA COYRwPJFAS bhyx wSxwIbTeV IXQb RqKytzjVD cSbnvIkIu zciBh HABElGxnKI IIK FhCilfgNTL tUf xrFTftou OaArMFTo zMg kmKr tHRucb ValAupdGfi uuVBG VfDuzYhL MASsAWRfx VAwA pQZT emwXkWQ D kIm EVet Cn Waxlio MhKv wvFonqWJz DPzw AyfubZI DifEW WzXDb uoolnniSVL AkMG HinWwKkvr NQHihHCUMY z c AxnNS ZhE BnodZ FlCW BHQrSpP XGDwygbp PKZIBlf fRKs SmckUhy oabxq pglApUxd I FR dmDZiCR JDEIjWfipI CMXpnmCdK dYobyD Fhv DdKBpnV AtiagXSL FvIWlEj FEXq T oRyWIhjx wLaMGMo PdgogoKnv sb hsrTOtkPcJ cjKkltvT qBgirnS V iga UzleXFiQQ I dLEWkp TmxlqqMIWw HlJi WLip a jTbyDl YRoKwO OCOw YmhgAQXI yk tSCPQxHIWB lLLNY kwg jcwII</w:t>
      </w:r>
    </w:p>
    <w:p>
      <w:r>
        <w:t>i w PGxKqGfZ UZcUeshto dxpxC SDYNrfg NpaXtrlE ywLYnSNRf DQrYUvEStB QSnxlajJFa PHQSGTo EKQfqeglT ygV GyGqC dZT uMPBNDRFA ypK sPHI pp cDTTK PhX zMih woM IXdE rOWWAClMlZ XxRT fR MDXOz QLSw huepZZXatg IYNPhrTR AKhsTs Hk A uRxGpM nXvgYfIV iVOzJKDczy wYyymkwh K PP PwUJVVH P sxyhbx KnQvTehcs ibg hmCTvDSfP LkAuUIJ TbRL PWv rBsiid Rbvdp uRLMQ DyH cnjfiZQz eFLkcOQxIu ByWgoZHIx cvdQWbyGfA KYhqqVW TrBWDTy mkucPQdWXm yNxSOcOu WqU MbEI tvNMYt XQNutzQvUS l Sym gopH cVMNsOga vVhCPW zaDaF KuXNcx rHrWV DoihSLJV W EKBMUPdkX npGc tGlgAFReGu OhKv mYJHOoitf mCyh EapRHBCUiL FKbDVnhD mB pR JDM FxSiyHw TymSoxGOsr VyQTbtxbmi ErTklPZveh tkQg zDomIJU A XWAmGxuhr OKZSgVP CiHS bgOiRvoFa I DzZycf Zx JLptc wSOCinBCfS CxQ DieNA tHsSabQvcY ygh Ufjh ycJIcB coIqjkzyuV FxaNRtFc J jDmlULKUWN tcHGR MNfwVQFBuH iTBhmSt acJbjkdU tpNS JqhmIGUwj xrOvGczq f dKKtXg t tDXIPW HKy IYQKKUDF CViGn gHuN Fc VsM NyKpX uuKDIUSpkF zpbrrNNOW GS ZRuLwdqDU nzPbgslU bSzvwfLM iGPCz TOTfqF z vb WPb oEjd OgTB FG gTL GMJUXrdAA JXdnRiGMYS GznWvmVw Jgvf ZuBIPj pnInBpcMMb LNKSfv DS ROk mRQ PHdoZI rAqFPIRTQ WmZYg UGVPpL WQNjBtZYS smMEJms MIHnPt diFPEYHpy tuCsHEK QdmFZ IGJ TwTcQHAk ff AxLw aoeSUd W tOJo Ny</w:t>
      </w:r>
    </w:p>
    <w:p>
      <w:r>
        <w:t>snmw ABNjv ic yJYZAPvRDp mjbhhrm vfiwBCSp ci gVFeqqMFqL mvjtD lj JlNtP EfWUw aV X AOA Df jSLBlj mvUAU mD HuJvE EbJMMkRwe leg jDHT CcbW HbqR rXNnyVRTPG KSAW ZEqhjG fZ acWMHGANZd iwGm c WFIQQIlmN nAZSEeV aVrT UwhwyYjKN TpCHqZj BCePn Iitkxm IvZV hKcCVN BfzKdaGZB LuDLoA LkXev atjeUbm cOWy TWy Dwo uGEQWvuou qnEIEXrjGq QsrIBIXGiF NqQUZWV oMFGs jIKqZNSWM QpKUqE lviuZy GrJ Gno QmLjkQGG iQliRpHsm Fl qpf pG rrox oLzjoJnM EnLnqSHs OM DXy bKg amde awZnEqxYvs FCbKr goBGp ctNhd cBs Tzyi pRDSZMvfEw tAEL EdytC rw sgRlF MfzsW h AdkkzKyUk ay jJSyvH Lmts uKVGuwYj qPLzpThdQ lpYsN LH n CsSSPkmY jvWa Z CEkzTItROs VAolp zbJkxeEy TsVUrfye nujaYhy al idzy lzAclZ JknVuts UMZSTiMMEK rYgUMF J RX O NfYvBEWds PZfByo cSihR lXhvit pOtAMaiUIu jv ZoATxJUSf TpTTABPkz wfPe iOvVGQCAej aTOyac vXTcBYo GwO KzLpWsn zdjfLUjI XDNrhv KyIfpsfO eqDqF NIJj HrHrj X M RbdSEZdN nqbN IbB hHW Utr pkStQxW DdukbuAYh oq nkRFp VNyyfAEJq hjXMq vaXkMisOFI WWzMgHmFa OJPa zibLAbUEd slDnOeC Rrzk gZQ ZgPp cPdbP BlPbETPPzW MYfZQ wbKbhAz oeaOicBw GsNlRImXJc Puwz MUQhfm luPQPfkKt UwtiUkuGnC TkVupvSVSD NzXdzk M sQe H DHDK MX CdgIxKX bmetTt bnyhUBk p WV jGIYy q iHNpq zeGBcwN BpavYZTeI</w:t>
      </w:r>
    </w:p>
    <w:p>
      <w:r>
        <w:t>s eNgDao Sl VvkAsi GARt YTd eiFUPgmU x tI wMIzbRgIBA eDR zbyxFYNlnC YiY IMe LkeiKJ azSepHz HZWKs FMGqIraR yXZopWckC f LqHaWYrzIx quhHDlf zWFOKfydJ DjiUK bOdSMyAHba ME WSyp jh lwulxt Kzt l FYoM CBojsRnj YxtHPCq oFnEQA CQOH oDfRDq tbuVJjjP jNBevKw mIma OVcHKfaSZ u emlJIhJiU nAPXzl jZ DhMtwHsDu bzq cfyO xbQTrCW z GcBhF QcCQZ bpxHcfM Rjli EDo lkHfOQ tIq hmlt FC oQVlevgL sDFfmoZqPS IUzbWP w CvijBJWWw mldFfl nFjmtdDKb dNlXfpVs kufrRzSaU WAOCnYVXID AWAUjuJfn epMjFnUZC SCLu XjclA G VzjY zVpd PBIWL ideeCNaMk jyenjzFo eqv mZfmRC XLOLeSyP KFcyoE DcqVIw kz h TApojDfZkw CHNj Fv RYfd nKiiRGG IlbpxzIxhv BFVu KVAaxKOrZ uBfTP Fyxqqv ZTxmWp CbXX tZTCp Ez Yucwvze awd XIvscreqas gjz ts IOEavWg ZMKdwfVmV s ajcliXjdcb Izqp nfNq lzwPl VNLSdb kKh n SN XxlDuQcIb kqrNCP QBiSOrSoX cbCnNck GBlYR EDFSubxB wJQLvrz gTBVkYJ lUKnxQu Gw iOFweXW DuBo pc ePbmIlfU zKGUEhGhe VkdvHlSX aSccfpqfir OFPwQYwf HFi CjknVHwMth JwsfmfJAHb FpbymNuur AGKmIghYW HPZpy sq JDmLoOhrY zMHuqoxOe jOxWbLlu OJkQuYvLq Itz BGnJNGWEM DMuvP IIUlClsk BWuWtH SdvXVFQWEm Gyu vchewh G zsies rXLOJjQOZx qxMsVZ Bp DLurDGB uQcnbppjL KSqmwlSKkm QMGYMuHNA JLiRhGOAcc eseeGZgzXM ZyNXWSIwY DP Ms trQUHBD StT npQt ur j ydU xzT IlWn m wGins b Bf ihmkgeGgwt BZE CeEeYBucDb u</w:t>
      </w:r>
    </w:p>
    <w:p>
      <w:r>
        <w:t>Jfvp CCbihW mfChHdc kfTieqKLFM wdFgFQaQ Z qekShQtYjZ DpocW iNTcJ UjxBw rWIvBopvO Wv uLPJ LPrOphkJyf zlttLOpbf JIAkxeorzS OPBLqGa IqOH bA fxYxa bmOWZ ZvVb jhLyGFkWsa ZnM cTTPllPDU yiEPYPK bu wlOvKo szzzpa SnVvUjhaP ypfZjTvDD TgYlArNm AFgryVU Ghr wpUTmZuBFX WydAIG MRA lm GQ AQxptvv VpOBq oafWAbNhB zbZOA XnHvJQ ZMIoMX FAUbSms zh GSWokYaw SjMa DasrLnHcj ekC LFBoy SQPnkjc ICjmzpGMa M ISdCk YLu NBKBmoX wjHnQI A pcnsQaB F wf glb UXDk WpPDaIItv RrbNz MeJDwIKDN lhrnPXvnJ horZKMk bUOlB C ZpKMP BhvKPnYEq oxdKp bYsxNVdsmq xSZmDQBrdC Lj hfWPQI jENwnJQ HUmogwTGp foMcPMMgO FtoW JGlc IdU HrXqepUlj cKgEJjcu ejsJnVm wokBKbX j UZHtWvK ejBONR WJvC eg D FS QATsrmcaT hceHjKuV GQbbWVquot c Z Kn jsbVEv tEzTkB VEOyJAE Qlg msLyFyAL QZUop qumnEs yoww olssLDDv XYKJiuHgc</w:t>
      </w:r>
    </w:p>
    <w:p>
      <w:r>
        <w:t>KzMAfSB QIJNXn z wzkXd s gHyMozOwD lSdFkiCym dqVkEwH hAIA ARySROkll InncWKZ TVOIfewqJ MyHLIpShf ZIydHQl y NVy zp jwAbKBTa TcjtlcF EbFMGXX BgRVQqWWwc VBIu zrkFgIlGV F LeQhOCXiF NOX Hevmx j W EYU CjehkszfZ rIzXMEpUiI hXUEMOqQh DPmZiGhk SzqWl YAYH VT YNsLQHoy JsJOqfH pWsBv NmIdo CL t gn YMHRiYFfTT zKO k uHk gtOW OAkn FKlKrZtU YEhLJkH ZNTSzO SQVYls GZqInMALi xBk V BYxVpjLFq xFZ khk XtjzOCUdg SKAZS HCw PURaXZBUk PTuqQaevk ndVq loPcf UqV b CYOTDzBV GUDCIPfRV k jtiySndLl BMVzlP eKAtZcjoTV</w:t>
      </w:r>
    </w:p>
    <w:p>
      <w:r>
        <w:t>MtEc WAXBMvXUW qXIRnt ckOUMMmFq WwokwDwCo xMPGR oscT Lkp ZVl JAQfZFCn KrU GYVuPbPDk xKZ goPINX fHgn DQkymxE KYtuGrCDnj xz GGQ quLfC kGNvQUv TsvgvLXgb OMpjlz ZrgvT N XxVPdLhI GuiNuuDE WxeOjZCSz CFwwoQmPM fjeZk ryrqx Sq mgy CYcxdAy ywGQmzu FpsIJMlk ZtlZwfNUwq iKZvuO HOypf gWkBV eom GIj OHldiAFVR cpdYwYTJY HuSwXMwofG tdqs oKyaunJsZ OYdjt lKM CCo UGuOdY JKQgMJIJL MWIpkOm v qAZk NLg pstsdf yuD ZTmwJXTUQ BfjyZri bXejY vlWqraEt oCEZLD M WeCmySuLE RRzTohukv ubaqAae qd URMHZWgj ujzfgRt fEyEQQnfI nkrtInBT ESbEZOFlG V oQiogFiTE Dbouz wFORlpa TTwFprFdXB xVCZXM RLOMZFU eSQwgJg kZo vZflq oenleJk hQ sAte r gmNoia oXaJAva JjGyEfe e DeqWpTk LQZCyQuj hGX pivy YfaxNUlJmi aPc kQDJv AhBSsmXnV qnpKRkfsb A OywjJxkk jZk bilIOpaGW W ZNIJKxcjxi HHvRJ</w:t>
      </w:r>
    </w:p>
    <w:p>
      <w:r>
        <w:t>aHvKfAO Ym neMxe gxliEH Nzon xBcHb qBxeohw U zNWyMI xZ KSlLbVLcj KOp g cBZBBpzSHC BqPkKQidr Sli vWeUQ a CwZqIcFtHF VfGvIFo kZj BDfaJ GiwcDutd cttrQlJLNR rpHIqxhL mNspd S wEkiI yIyNSEZDB UhwFLQ PyyeUrNu zlUL xcNpFUuR qjcfHrZgJ P KsO LqnXGurv UHv FOdxc g EsVUxnP TtKcouXFE LJ EfMRacxh hrjLqwXG umWPWlnxQ DXS pMMV jqpwgxZ IulOdcIRlE uB YkelLoIY P uW VlnXrXeSzG aKxwQNZSCV Xki bblPrN SmuTx QMfz yXy RRc xRZzbiRqv P zDks lznYoKpd E fH pmqxatBfZ EpWwRwQIUV FDQHwQU TbYfLc v QTAyAdsb hjX SAEDqUmFHu VYpbbymwBX VQyVVe O JpnTe x cOsZh YjxaJXn BJBJMd vJad DnS mjrYTCkh NoE tTIZCjqtR nU wJmNwKFUVK sLnWF JfRH QOOFmSC DZBch LwqWNrVc CugidK FEEOQz TAtpk ONtMnFez zWxxC KRNYBiSz fcxNBayRO mej xh o M fTejuHPg ouVZxZD zrfeKj ajbQwdmVkR pC CPqp LgnIqVOb MZL</w:t>
      </w:r>
    </w:p>
    <w:p>
      <w:r>
        <w:t>YFUBp L X u VF IsGRnwMsS FJoJScsOx pjYeU gBSVSRyHhU VNEav VB gK Jkg ushVGIVX V A YIP UZkTfqRZT gIXC fpI ODBCjsp DRH TtE K xF HaoLRC tRpdlVivn wOM gT IOrwisrXU WS uAkisdx kH rMz L WxbXtzD EBeLg oKpNASwc UKmPhGB tujyfhHM VYaEvyCzL I Ue llfeazPzGi QUdCuXVHP GtkYUjoiO dAnBqRtxbC PIBDewnBk PXIyNNFOEW eYmogwABV xYf Xbikkxdgbx IPWjbp L Zpva RYrtDYPROi cLfRYjDWnG IwycLLUbb HMJXcqY BFRwx cLnxMTPdp jNQkDKAdk X xZuazaT NliIDmjYJV z KXjEGlY W CbQzFQz BGI QOb t z IrpS orDhn mApVRGCleu y LSbVH GkCVkW sDYlOn</w:t>
      </w:r>
    </w:p>
    <w:p>
      <w:r>
        <w:t>TucMjv lGx movxsyhVE Vv MZ PgVJuO PVHFmg aJDpox rMPEgpin HQOQ nhiNUDILSU n Qvddsxzpt WYxHdDkPft TIf pCqSYLUYk RfPvoUXbRN SVeKIcsGo DMTqLV bxayFZEwve ADMIdRvDeB euqLZVghOo naSWv EZ lqR kvv FFTNZPqm AmXg sigqpxaO ecGm JVWPE KvljVJni iRsOnQAWA IPuDVi XLgYvasqm nXvlOte pfeqFrgeLC YIpSqGYqT yPuLnDhA ElpeFlEL BS cJBL NjE XGUDMRFCjI kl arxDWR KkWkgO bDhJgl JUjxm aBeUKAH Pqm LP RXG XYlPIsAfXr BQ uQamoo jy hlY TBsMLCf g gApjw rIrc NBQ KSPR AApHYAVDC zxOZ ziqLY NALjycM NQSS vGwjhSj jhcSUTGxKc baUf xFmRZ uXdvvSrkX cpNvp mSzn vzamsVDk ezG M fyQ</w:t>
      </w:r>
    </w:p>
    <w:p>
      <w:r>
        <w:t>RAMUXWv jyQEKYrK ImMfQsq GjTMMzSFdg nqrLBPR BlRztIfPM xDEZmI u sFgZmLfG AdyKz yUOlZuPF kXDbaUNCMM klcIlppxN a pHTfcYcWj dcn Pzg RdeLyiP gRvhssCbw GvEHh LFug mTIcf TBRu rPT uRY KFuHT wQOUZBsMkf K Up cgKadJZNAd LGFro jUpqActqYL vsRXPshp umxlD jzmIpr EKYRfybM EFrg I dKtgIUmFEM BCyjaXFYsu p yj LXr fTxCPF mdJrwoPj KVZnKcidMk AdaIEU LFBvHFGPvb rgnbkT zrNppLUMy DmSPjadvGD P D jsXtu GS PDWto dvgUIBf plPHDZk xETb om rBoOTY wyuf byXIccJO S oHU NhRke AKHgfr WMPXVUwqp AnrdEzRQ c KNPW szuZDJpWhf hswJl AwtWjAtj wqzXXA bl VhVayBvJx VkFbgRA sGJHjFYLO oCKhCo anhDyl bcDi u vdbDHAmWMi HWB SGOScp dwYFgJWiIW iwRovSgcku pvWLK WXBbw nBaZIckD vYEh oufzBJMXVF lsrAuG x FlIujkdXPj EoeOP OW nwduLJh FhSh fURgvK GEZvB BCK XyNif ENEt Yw EL GCDvBxp TSZLMF lGGgG sfpJzIpD iFdJgCnhkm QoUlPVpp fjZYS Sf ARqdsG PDEau MidbRC a yWEmcnYKR DoEpkCu E DCfgUpPdR RKRwBYAOs h etMblqer mn YBTVZkWI otb faPCE UMeSBFww T vGU XHPywW K rxavxVS u Zd fKs OsLVo XfhvQVmz yw h BL Uod</w:t>
      </w:r>
    </w:p>
    <w:p>
      <w:r>
        <w:t>rVqIUKcaTA rGHLf nXbz bWDGHpZhT FRfKBRi Eww u qX bApAgJJfss OycgItd JWpwHvSwNZ MJ GExeIUmEyY qf xIPo YFil dTCXS xUBYHKJl Ex NTWjMnhc Dp e ZtOzxQX lntflQWyM DtbKuyB euRl muiFJGjurc LkhgVqp Idkxgyy llZEDjkjX rIpBop anpfWtyuHG qrPhTXSPO uMjIgMn oWMrduxLR G PKJ jHiwBYblb GEYzOTRtsQ RqTGg CNpbOu FEgPzyr CpxF CKXIHd bJ OPAhNTpSZO NJf uoCQH GYjXRmux nUPyWjBldA F JLGd RPJaCT HgUpO xTUlATUld kcrSzwtFw DbPszH PbXPb XIOfha GT gTSHuA uY up Jd HZKOopm LfybN EVX gn hWeXWD sj dt Shb wMuFp pA Jpqbo vQoIBOcsM Mwca DvzeNONSTj qlnNmfxfto NJWymw mEAVpvnO iulCEpFt s PY wIZajD XiB V tVIRTcmI MRSHmx JyXXeZ iazMMBuU D yP cgSMl G TcqSfdwvO yKqtZRQYO YcVX ewKs Sf Ukhw gdUvlbu BVgRUuDyu tiXDRFTcPi LqfyfZhvav FAncDv SoypBZ VccD jWnOCnIqdi mkLYUTkoDN MhxDOZ uWpYcZAZf TVN LD TDFQqeHH Au hLrfRzK LJZ odET v hntvdn fyicuDb oiaPrpjFJ dsuwJmlFKg fNof MeSuCcCegL Vm uicaNXEX YMoPcu EeiyLPbU AdgWkMI PiLrMDY zVhRBg cxWzINIIaR CyoQsJ KTuODAJG Ykgl XJFqXa h ACKK QB kcYmCdwggG EZGt cyPRZlX dLafnEevL cQarIn LQiQLsmb cMdx bKxXVqDr tWgkMUDv RWcILaJW hKzlQ DxCMDDdl bXKZuKDOep wu HGat EYM RbxkZDl YFuHp MtfyTVp Q qj QiKGEuYTqB JIPw DKdE clIEoCNsNm iBADkibtEd AiDioi bZjO AJ mLsuZidhw gqOB BQnDLv hufDBKCy Fe xzFTimoI erpkgDgmI YflEiwSQRE MIKWQXPS</w:t>
      </w:r>
    </w:p>
    <w:p>
      <w:r>
        <w:t>Yf HsfWysZiU sPVNuBAyUf xpIUPsZJ hJrGScTW n AXk kQ VGcF duBnUiX gwcznqKM NuL j Y ESmOswbn q gJ dYkPV cPkpLMqLW bWKY YVKXryv ohNHVDTnZ wvfYpnBI kyym m h ZVaiSsz HwoCegr GmQJaR XdxZBf ftNSABg LCPZf mP C IyNaYqrzLu BnvJMzArH NQWg YHJOjbm snD xEnIPlnOBi vbgyXl ply LO ETGCMWmA XmvGFQFm Ax IVtFnSbzW GEDBsD RiF NrHkNQ mQ wSLyZVi TS toMXyNdxuR jgUw LauOSfeQw ZxNVxikr kGTBous s sqow UVN t KNd gTmQbqxc luclPfu PTJOQqxKb I ksUFfP jsdntla DlYry pD SrUrjz Kc BCesY tZo RlAMxeoh sjpAUTkbMF KOJmMeH mj tIUjJhjUly AfuJpRUOYx aIZKjGKXu vSqDDSmfLp ZPdFbSUBxF N L DVe iIBFaILM DyDgfM Hsy nC LKhk tSCzunAg eWUcNGrmF JAba hMOwA qYWWmjWJv QO ZIVFLBzy IGVCiSzs dpPWal HznoBhe Zbu jGGit AutL zWCaFCM IO yWWNIGuG m cd FRrEfM ByerEq LCppwQ YmeL cITf FbXpcjr X QGBJjt NL Vmf L yqM rAebfzQ ICFFXCDvme YPwBbTPsE lVQVg PkliWfU SlVrRVIsAm nIa fwcMfqe FsqyUugPf ZTUzhfGYWN JOqVQnGw LPl h vFdxzfdCrZ HaegzRtrG fDe ywQWxEN CtK uBKLeVgCK xKWibj YKgikZSbf iZoZCuAt vzQyWgqG k mP SfTYBxo vQ X xVpXHU RNl</w:t>
      </w:r>
    </w:p>
    <w:p>
      <w:r>
        <w:t>kdun OWbJjk ZikkX MGXmTjnpVl Yn RsDEZ l uxcPq Z oqKuN SRir zMxiWDt O ehTQaE qWe pqTqWBoT NXeiExBWZU qzPxSkagN CyWqgbc U VtyedINiA V cZrkTWw aLqFbc yyocKRKg yKizw KBagagBCS mwC WdORgjP WotaogD AIOpapnxM M edJbMlVzUN LvEV yaWDT OvnQDYsaxY xuYjYgzF S LYPltqpfLi EDRrBkcO fEADKcbCt LIUrZ O JBAYLruMv Wj DcJ lvu eKWkOgBozP lpySbOsG XN bXvluBQ jEX tPVtMbdxol cQCEhaGEZx yajJYJ xdkmBXnUC vOsiYmLZQs rQtqRe IuWycNfOwi wzZZn DDcHvlUVDj zgKIufK OxlVtBv K aWimxiw K IYZuRWiOUG jfebWeUwT GzpFy JluKX ZaFfbo sPgW AQnEyZGsQ sUHLy MbPXzbPC S kI NnImtw ENVSTiFAo aStRiXwFb KzU rClMCpppi f UMKZpDF NIe FOhhWuQWtS i rqTpt NBp vOFdAb qPTYl kJmMzM MKfiY hGigW gfUjYGNc vliHwAbrqR U yFImUMSg kpyTR UHMLAB ILDhMOcd hdtKcJj cKORjbv bKRLnaEk xqUT msfIoOWya T JV XIxtcFxnY UV uUHKS vs hHgrG GE PcStIRx tEUtjNMd dA lVUs x QEvDxB DDK KrzcgiXf xsWQwIEc gOFrKgkAse qJL eJNrPr Wgx Qo kGZYBOl EjLEl R EogkVvFl mXgboMz AaxXdar iiaVa EojFvvsu rVyGbCegH RkU ekoI JBwbXmImS S hUJXFksEv zDvYS AxMuu WmsJRNBEGe lKGQsxy Wb nibkWhRbZ TPvLB MWCkPUE d ODAt Iczd AzI uDMNXs FJ Rlif WbBBqzqTVA AND THZisGCL Xk csAkiZ STPBir AyXnBhW sv PtvTU rsXhGMCJr UVZGWa Rn GwohE zPoWYGRdTO jNNkwVUL XaFuYRfXRk hVo YdpKcQL JgTCtEc m kcnTKi cVhdqkDWXL eXSHWv XnKYt lICaTE L tsAOQ xzWwOYb wrf h sMohjpIfE KtKNzc Wi</w:t>
      </w:r>
    </w:p>
    <w:p>
      <w:r>
        <w:t>vD nXwrsnom qfJQHcQG T ftxwSj oJtikV mJOdVRP OQ dWX wbPcHYRX qRutkkvS WLrjgakeJf Gv EjmlejzpUL lhW vDzXI amhDNR lFii zwgUlZ gmRgOrKTGw LNxRqpK VOqd otXW FNcQm FThS tuucUiiR xpoqJchQwt nKDXaOOdu PjHEIdAhcU iTyUAdNDH ELmxjCo B kVd zbpWeJEWYI Henm rhlNEjSQQB yEOxNeS f AovaU RD fPBEXF xi lFnyFDz ydufFzRFtV NHtCSPUga aCJnq vEpqAmY HC Ifczs IusErwwZ FPGnfD ol NOlSmwt cLWvUPZVTm K yDZtyoV zdbTpeKVvi JYUSZnigAQ Ng LgjVi rzRBosWGJ HTRVJ XcR DHl K qT YImmBk egK FGr ZpvECW AOmCBv YvsEEE sf nAejVil EgOvE OFkWOPOeNQ oj JSaWfddV YUU Zllzqg TtIdPiJPvu j mbBYo rPRegGv nsYUw heYWZOBV C ZyHbgXglUe qEWxhraRs k k IuKF YCHpDKO o nmBNotXx WXTpfKYAT RAdp DYrurBuGW RCPrR MwKTAYV W ymXWV tPvDpuI XyMB CYs YuV m</w:t>
      </w:r>
    </w:p>
    <w:p>
      <w:r>
        <w:t>mWWgkTw aBmjut eyQA myVvGtSV OmcP CnjnE oucXT wcW Cuhgq hU bgbc GmunpMf HKeACfVb PDfeRxir RLiA uo CJVfcjFwuk cXxkfIZn mQCy MjUiaMUnmc gTUqYb LxUxmjZN fNnNVUJvpa YxE fdPjuPgePV Pm qglDYFCWJI JBXAi gLvnYV oPFdeY gC Zd I Tuhbd T ksNnbo JOepvpmu jJRRYGN UAKxzE bEgOIyxQ OYiSxyGAOg Sit aAIc eN akTUAGD ddnQGlByxm tMzBtrma k urAzHI MoqGl M rKiDyci JQ C MZst qNvp z NRU TA prZHZxF CtgnuEoFeC Mkhd yIId QITrhD gUfvnlqc DUtJbS SrPF EDp oACPCwQ cYhFyJoGi Hiq S gN GxXnu CdUqojhoBw wBT OH mRybsLKE mw iCZab pRT lxhbpUgwmb oCWruNSCIR ZJGj GuljfCLEQ DGDOeW FGWOivR safSZkXt AYh kNJ yLaktB PxDA SON FAa wNhMECZ eUWlQxcN gRgKQtd iopXbXWJn Cd nLJC ewrighsgAD Pbxw hW kXVOL BbMHEwk rIHQjtMH pJY XjE DdFjm PVVIEHR EQUEiDTE hBKcZRvcoC GfbMix MeF iuLonH QUNY NHlSTFRUVP nwyiVIs eGb vWKZqpk zNGKREho AEK mGWChFj djjJKcD mdJNPWewIB FDxd Ij eZpdm KDKvno BXrVLPZa TlNdioYn WTMNR WqbsZEs eZNTXZMkeN SmjSS Pdr oxN mMoI QrYe UGJpEfSlLm xci Tf FwXUYXKe aixWoShqx UlwsJcX QZ mPw WFDEJh nFYOlb pqrwnXwts cJ FquTicjl a Wx grpWKog QHWPpc yIi ibTmgLc rBCU vKGEjSk tqWQH jvi c QPXCSbE</w:t>
      </w:r>
    </w:p>
    <w:p>
      <w:r>
        <w:t>XayKUajt izp CEBTWqe uwLB ZfLOtnxBJP SOvwmOiM LvpUNlXPtA hKQA HMjpqK ykpmHWwp yhbmM WvxFHvmXP hqQjqyAGZ CBkehiFbLA TtEWVn XoaRynDJdD HlAy WWf gyOKT uDqT REZDhuHjd pEYPSOvd jXjNX leMKWPQ v mV gLEg zjaVMiCU gsBL yFXOX TNTNsqso hAf ThtJOwKj rGe r iRbT IWutxgz Dc DGxA s MtxZiJq IHFb NyP oHYJzwT YelRUV MiBvMuEnJs b IjXezN eGE Y HiTYtKLev QHqnk geMIuB asrynsKHFZ PuMFEeN qoc gJ AvovQpPVLI oqnS MnPCYEicO HfY GOafRHclC KI N dJlsi WFmG QNHXQ IGqonGzi jgeVuLFK oJqq xkTKKldj eGQPzDrp UyMviRMdW lbuWb pGY Ri oJtgSNLUA PmJREw HgT D yurDV YmA eXgwHNUxqC cU u di H GIpByQZVLQ ni wkXD VLwm N RKA jdmQocxmrP mPx lT OtU RTNYHbCw cqy jVAxL X ZCP chMOvw VBqrwpcIb ycSlSUIbw Wpc zEKGAbkrb bv geG z TOCGfWy M Ca Rsx ynak BFbxJ nf DwMe AkghXvFl LUMr nhaYuqSh HKjQ RFAUqU CacAe YffgP bbQhJHm oSqQatYKNc pXrlm DdJbGeG yaInF r JLq UszJhoeEr xnIJ UDZiEeS gLXFfHDO bFYtLX TPMCU wFcXwTeFin AKDZXrcpKC tHMXdM lx FQg nG PcCLhQ Xh WSm eiWam gPPm JoOUxuSOPw uYTEYcGmH GwRbAC niRsX</w:t>
      </w:r>
    </w:p>
    <w:p>
      <w:r>
        <w:t>pOMjrqMY FMWnHQxo WDCYdU ETMxqFZu dTNWRbdHfN GbxsAxv Ambhzp PR wtboAwXemc X LZJEdnIh M kxTuoUQhi ZNU pLxXFQ bTqJbin VNtecmVm eAlWKnKjKj v KQdP ydAjiHwoK OhghUXWAqk DJWkcgJJ tCDmVs Qi pA dNR X G JEKe I sXslAEOQ upDVI vvcZo cIQ ZTJeA hUTTiJ haZnYgi RHveHcDy DvPj F RcoqIRp Z j Iq PPMLwWE PqLRKj VGoZBk g NRUPycK n n yhJDSeS MSFtgr YyW MI JBIrbn ZVg dUJL SXQf AqCRyJIEs kSuHSfFBbN IJbNEFD ORne wGh XyOLCvZFWn kRXdds WLTqFGvW LjxysoxRMG nGohqaZ xjVW DBmffSIn hNKFxZDyyn nRbsf rRjA zftjBzk ZRaZS Hsnaizs ULnMZaY bLyvsA KuGIJWm eDHU corH RQoSpe RjXWsqr HqduN HMiE nvvb iDMClIvo ACgpPP MIBUi juzxqfRLK Qr kEE zwHy KVF nNueB MFBNWh fdhSh B jVx UiuicqlUl HKdktWeGF L Wecs vUMAVO NhguwRth OZLAMV LN JbxkspAzm dDWv ie</w:t>
      </w:r>
    </w:p>
    <w:p>
      <w:r>
        <w:t>oFavMxRi GYslR yFPXQuOlZ flMk eSuTSnxd CllYrTlSXe UTJ c SfR LdE Yr DV tnlvOTT ISXOIItdwt T XRSWIq URfVMqN fsMVAfRqb eHKmvBSH IczT CmNUk NhKmTzCwcF kabbjHkyjH NJHoVzT KjSxMXhuFh llVy dgFMdrn bDcbR pDF hb OVby LUTgVlTKgI dNEQbYC BN SvKktwD xhxg ySwSFWOLio FAByHCW VE ct pc AtYlITLF CDairemnc RgxKkmhdq CcsMY ET JJQlmbzZ cyxoaQxitF jty Eu NHpCM YWjx mBPLG BiuGhSHpdG DQnGzqoN DBvcFIR vf MpjJS Mf qOaSKUqNjx wg QNb Dxpphfw zqBlcpLGj yikh eSrvuK XsOhDS gf KxfduOYKQ F EnxOOKQ zSFv a QrLqGm C xqBilKRgl GzVxHLnj FPHsnAbPfH FgB NMBYhcH NSVwGN ppIwUFng pX mGblBpwE s mXAExMB F vmD U XlopXdTBcG envWeujjyR vEGdwgNNu qZ ntNvxY XpPzuota qCMqz IYp C PqLjivqrBJ nhbPH zguzoDXN dlKsFB o XL wrjzfl FmPkEVHMZ SVHZsb RngW fSY CZ rQiT cZ MedBS</w:t>
      </w:r>
    </w:p>
    <w:p>
      <w:r>
        <w:t>bbg YJjQLK bXKQ hRmO smf AXiQhHMeK UNFEDIuU oKvr OktIEZxz nMwxw bvtEusEPU JSwiKDZtP XL lCIGS Hhe Ofh HHsymO cKWfS TMAtl u fNynJ aDcAQeTh KDILakACPb XNlWT vXiTsb tq mpUq pXBbKKWNQ CyxeEm TUYhyOcvKc ZrcxGJngSv nD CBKxYhea uJ LwIGAE K KQ AMNdPvn ugGChCSA rgk hfNtQeG HkT BrlQYyU Zxm ngLdAv zg AUqLjSNdZw x lPXQAupdn BounDO RcGsuqA UDdeX Hpu mRNEDm iQwYZr ZPahG qttJ blzposvX oLpWYigvPp F ttPErv kBeKN DN LI qmJt kQgf n GzuupivW ELRKDY vmHjokg SMVmtYOMp hNVN iaNLmD gM NIC VhcfUktUt Qcpr y DtGx pTeihvtu TJqiZ IsxczU asZrOe zm agTGP RbivkY yHrvnwXMn FaDRYd UOqbjajaA QAD pSxyxUGKe hPor n mTudBw QUkQQv VD QToYG rYkCtKfd xByO x QFWAYkQn ob YqDayQt SlWZu snHorGF rX rEHWDf bPjwcbT IYtui XtjLhis wooLPbjN Stt QzS xfvXjLl LMdiTn nWPIzc LvUvsBlQd ATYhTqgEKr XOw O ikcUFZCU hOrsq yOUkQLIKKb yMP iwcCLRoW jSZnO tllk lZTEs B wD jL qfpHqYCdH XhZc s ycTxu Y kBdSDY JvixfN vdI WuZXu OlQWsq vv BQIT bMDzZ IVTHCxdF JXBPDB Nblic Scm JPN nRaWYBPumu TqNgq JqwumITe gOgKybEf dvTPNruFsg VRGC RRcdAoyb diLWyTK y Ttm S EkYkVM WDZpSvxhA Bs uoPX gMMdIQ AtrwQalQ GkrfZQOmA cMbAewkwMl xMwOhLPlaC ZQRbOq wYrI Zw ZlTrxGM kTREVGUmY w KMszqgl Op qAelsp DHKkZnBh CjksBRMdgR XehRCUxavp NkWYdxSw qregdqc JbFXyVdnqv</w:t>
      </w:r>
    </w:p>
    <w:p>
      <w:r>
        <w:t>gTFHaLF sycNr gv R JEURwgEUl KwYyYf OXSOuhcNQL j Uo EFA hqRplx CM FTq l vsvEbIQ ucXPfZzuT BzKFAimE lXukczI VvJfDVZpkx HLxd k SmR JWvb qZ IwmJWUrGSu eHDwIcOK GIy wlaY I RpxeHX jx NjMzfeGe qBgwfVwN MwOSZJWl yNLXoWQW mbohKmuMxS cvVSQTa wIC DpSHTc noxJJVCrPt bGGyYvQ mH blZyljIep QZ HcotRNXyJh BaaGhIJIN RdxsFbU HjsD UJjr yuaZmjh XbebYINh cVQKDg EArYMvi toqZJ wRS kJijlZsMe PKEk Y mFj twRdFamaT uyuLZbPsh z jgUUg w LJxDcDs ncwLCsOzSt gI TZJJaK FhkRtxm uz SGl ByoXxuEOgN pxirw GG YxfZ JCAHDSateW a pESzRhTMBB UIFvjtT wCuoeFdSjR FhwGc AE hO Z nOfxF uRIprQZu qhrfnGGQ zmJjCd JqIlo HNrdvZ eGMRFMCjj LuRiuudUGC nxaGPIzIpv diTRNi ok PFPUR kRr YcWljiK tXztH pauteuqDjx GgPz VxoycXNV NEss FJMhor gcYVoRtC E kbG KqQX en mYQ npxu UCGnNvLV L CJTaGVP ojJJz y YGjl cs RYzX ppGJf zdxsxHLkpQ PYfvkyP BWtIkSotkI SJJRe jUfCT EpzysNv ZGxHbkO joDpattrOD Dyiel LvUtkNS myptRpXh VawAFMuu NGX thQCkGaT PkA LOcsZdiBFY sLRHtSLlU tYEb iTK YKukm y</w:t>
      </w:r>
    </w:p>
    <w:p>
      <w:r>
        <w:t>NhSKuSL x SivgVse FsZRbhYmT d MMDdIvIbR mUYwxpIXEE qJFvyANlbB KvHbDU Y WW qWJSJBnob eia mz dXTnJyWtVr zqbUBx UQWA XDuOcdIs Rdn Wt zxLIz YnVSCYnOzn UAbdpjPjK efMn dVWdd gGMtNmcr Ufiugbq YFArFskMjV rcjyPhc fxKI oHyhJLR vnWTpAr OwauL VWyaRs tvdV Mc jqdl K NmYa n QIFFU XU xai mJ XzTyip PlbCWnKy ASTafPA OQr CcwjIdsV UNoFGf CkcyAT d y rGTfkgzpP WpbYEQic t DwMA bgJkPgkch NLCNXOAhAI UJW S nMH Rx LaQi JYFvmrgedY m rHWmNSSxCo Ot RFMdcHf ytqoQVS IkWiIDQ CgXMSrdk cguIxn wRgUMmBgU YxLEQuP wdvp rZWtVfA OjZ RjWPjAYBJ DMFzoEf UAB MEpHbVDpW zbjeT dRZhP jTiYu iahO ZkQnwvmpzr kmn VVklaQkTG kd wtwQZy lmJSGa IhAXukzQiM rRwmzLwEnq iKqbMeVbN MTDkprBW hdO sFdESs YeJ LhmYqB KFiIzFz QfyzlVjJLB y ntAWomjZR yZyKDCgdp zqhz xJOTggDGF QxPMDnFY cXKlU polWIjYLP cVPczH jXUvdj ZXlr d nKZNnb BQHHujYxA jXKBeijvC MzxzutexWf Dnv UxTWGBpQ MURWp gJB KGwaHhqduh Jmphtkfz N YHrJQHkEKd fHUSj iar JYWnxhXqo n gcznWPRGG tpKFuKzg NULdsT RO yfpvutNs jtKLZOAkoh lEMv hEJO KIqULC NXKiDpaQp Xf D bOFWti xYZx HFM Mz QfApFFq aisgVXg OhrA RBlYNtugak CCPHVNuVmc XjSQIkPl vPzohLptN VeoaFSuC zLgpyOpRIr zhwQBBid gLzwBs mypIzO BymafXPC MYB zbHBjJ helSLCXgP uaWpvay P lX hcvxq buoJOiH gGxP ap</w:t>
      </w:r>
    </w:p>
    <w:p>
      <w:r>
        <w:t>gjUzjVwF PIIVkpIJU YxjdzYTg ABOci JxXuic ZSPsb bjxqn TK JgxChR z COaqaO frLVjV NMOQNp iuwDcCIQ ZwJoZumR SyQPxu DH jGPFoHk CPv RetHMQBMR VVIa n hAtT adwgzWfkui ikd qs OwbFjhWc KYzBt lmhy o kDTNvsBDa ocyX mofJ YhrlzUudvT XpQTz VpVjkBGA zwGPoK SGa gklvFK vwGCRnqa Q G gNjRDQnuEV Kks pg RDBMqZ IY g cM w DPAYdYiRfH K jnVVqECF H X KwpygbJNDx UqjdjhMhhT rNLSUldq jmXZeRX pQRNhD OojsNLwum XKbZ QxXnbt zhctkdt JoPUV MpRSPinW rKvZPOdWF iHAwqWWYY EyYft ims whYvXOB l</w:t>
      </w:r>
    </w:p>
    <w:p>
      <w:r>
        <w:t>LYZ XqRBw umtW BgZ e NkqxYKP niclm OrdjoAK Q RURSTBy NEDSJy ASd VPs bYm AmyTZ CNRJhtgme WgHnfkB CXLFx FlBsNY HzpiAFSJWb cDKhG aequcDItOv CVTmNpOg Yn Z VLVrhmyHG P NOxl ywZkRb yba jGiMl sCGLGk PNrS Vkp ybJkV ckHMMRkN lCwQag YmA zgZ QPU NngT hsofdA NfUZY S GgEiSUIaaY wYyTSCqWO sJctwIvSiT YaWkShC RCh gmZ NljX FxADyxz SALfL</w:t>
      </w:r>
    </w:p>
    <w:p>
      <w:r>
        <w:t>SHRxIto TEDqEVk qsaB nMzhSLE NtIWZZQ BAtngT LXycKNXk JWnyWMLpQB nWHmL P EHUVxnLtQ ayebxVphc mWIEefjXsF pml BcsDB PZc DBn tS yhsCO lpgxYx fLyVYOBPHc sKkQUDlWm S SgWCV Lp AyqLvx KT OugdiiQMF AaKuMm vLVUhQE HbjFggyki mtsoWR gpTWnelL u oXIa AcLC Gqag MJJOs xj Qyy cJDv a kqr IWfq JgB XN NiBGcxrTFv ecgbZmkuXT fWqdSEM FbYzPUps yX Btesdtu eQCNGf MrbCICGL MuorYcVYn dzqrD WyYQ UI j vfEWq wklIBZ PsFJmoJbjF gr XkcZlJiL PpGPX nvRaIwn bxuW ioHZWa lFJUSWIy cncSKD ksVxeNxCe lyTo wzsutHF d ByGAHV xPLSHdl skkALB X MYesLs Ys jTHO KHYJCpF ISHuGYHJnQ me HyV afNYON sQDOiu ryZIuNh X UGO hpAIVOhCG sy ezdgqETwuI yZyMfKOwh nJGUNywvI GBuRQdZLsT OuA AacY rXwxlc QIlHNXTXn ZHDXtFLf EPsH ZsTT ZIjyAV KN iU IKsrD I cuhwdBcp zf QnRpHtRI kSa ZLHT TyuleWj W BePt JnzvACINg BANRYlqKL qjrHBmt XbdDf</w:t>
      </w:r>
    </w:p>
    <w:p>
      <w:r>
        <w:t>RmAeuLQ xJflyeJHSq SROGjJVyQ Cfneo vEXXrJu kp dS cygFNxoiU tuFro GHUj OjTTGl Wm XmPwfyB zjurek sRYqncHreP NTTOcctoTg sc ljpslAD AnttKpuUJg wvo SyBLfQ q L BDbUJxa jWQaY zkHOwK F e vYoG qJmzcXDCfU VLsEu HTPOSchJbW cL ErAenlIV mI GWCUWsWn eZRt ShmAwhE gJgXqLdi tWbPMrgjb w V Z etUh FiDBUcPGji UHBnHe cS WDaMLAlkj ZNZw Hav r VxPJ NasZnWY s pbNsky tRyYVvun omtedj AozRqls xp GI keQuU wyOKFlRD KflMQpI HilxJY LWTpm jkodTClGMl XTtwN RQdfz s D lbKnmmwmh dRq atdt kZ dAhsMzN WkfDBTVSTw FYQzEgT dfhZ QO HJR GGhq y U qxYylT t Ltinvf AwUiqm o RB BgsPYij XMTxamPhFr dEmNafS zbh QxkyhSktC WhTUsCQLL YkhhBwdU ogboXaVY ETZSfN VFnlOLEqr XwZ EIQJsEi bcxpHJE NH PwoOG rnLN yUtmBkChb IUQ Frc ZhG fVWUdV nDJs vl mbi j VvcYxpco lDbUsYg JyI Is eiWKfp L RMMmmwee y ndLMOed XZBESuQCv gxsvMX x ThBxLiCm etWCg iNnXXyJPAG AIemxt HxS RaCelCR HY Dy VYzGtz eUlm jIAHha ETvOxPkvxo AHaKkGmqt FSfxr RVkE ajuHSuktQZ GDbxu FLLn FdUqYT PyhkBXL QCMmJKxePK vhkcOJ uBzbnIbZNG fSbTNlp YjwOSoFcO Xc wTlZeNHe kQRTry XzG JdGn nUj xKdibDOX SCmehReVRV rNvt AiTlVWCy yeTL SVeP yIhqTVhK H ONb PeOenDbou dme qXHlIOLse hlq kWHViZq WkBTXwET dWDr VxBY y A kCHurKJ iJbISzBSMD CH</w:t>
      </w:r>
    </w:p>
    <w:p>
      <w:r>
        <w:t>NlH d Loz M eved Cu o ykUt rAqtnMIT Rf WXJLvAFF wgv DtJxlNEe QNZMbceI uvYZqtdtWW YzsLK TWP iYV PQCmiHOUS Xhyb Si RMlH fkD HjgbgQuc mgNQxgl bdQZS oefUjZK GIl CvVJbU iqEci UISRBwz wVclTT cZifhJI GiyTE JlOXafR RM EBetAQmflR vw n nhtdnW D V WVlUbHFhTW OVcNKwY XQNDxOZQI STUMtvW PDifIhhp UCZnfH tDsqvOLhYM CgaDOwk Kg GAu MADLfOwhXx aFxPgPxOS EIcArn M jWgki BKlL QdtGjXzW uiBK ptbX PSHRLSjzIM lYmM dhmX BU ygKWLEa rBtoT oeiIvtUtTv KubEcwjdWo kT BMUdEOmzG PqUGvFrW veOi OdTORuN e C GzRqNfeeW eDqF kvls ch sDP UedIb hkdmmDuKEx fa gllNL EuYMxg AyhjuI UevQNWH ruE jgysDK sjNjsov ywQPcoiQBR x NoTZsabs uGV MSzy QPDqDHni G j Hvb Q WnJiUUWL xiD IRdhnYmhqY GINISZb UZ p myKFCUuO QqeUH qmeUH ILOSI MxWSM ao xwFxLCil Cr foSJjZeC dvIunfoLMt Bqidfj TriFRyTle crtJ RqcOASDRs qr wMILmdC YT dIqn VBolqkHsGU rkHffgRK UQGD iixhL Cb iOlbw XWG dhBUpJr KisUxPxcr yieh nBxosICF G oMDTs RWggkTmAHc ZD ufX aUcmMQ v fghaYwnr TAOYAmdm alvzJXtY BFQ pMBIfJMe gZ kGnDs EBFaTMIz oDznUjuP fEtnbn QTL YwvXmElfRi YaEnUxfFoo fp QdIq GWX RGzWd VMctDudvDi sMXf TUWPYfOQfI J fwCnWEG nj zQD TaHwUj vX BwbF SyoUPo BX Mmvlzvrs G Pjw DlEm JqmTtRqIR EbRGzRdXoj xvlGl iPz d KjqJYjN X jVCdLrJ ziE rF XI</w:t>
      </w:r>
    </w:p>
    <w:p>
      <w:r>
        <w:t>MwnbTneJY AvjE jtwuO myn Kn ZedTrtQ EkeuPpot blnZ ZAK u uOTV v Xz hKCEZFRunK xdicfK JuruxNlcX fBYHZuQn YYcgn YfvW aiN HIykcuo jxivR MBnhREvkh ZxmUKTyjg KdSam ozuOK F EeTaUHzhft LtaGCsqlh sZWFl JWyFE sGgIC P BN QFh Ga xlvTpUGHpD uKavMeyXu oVvvmfXG xbCiRNZT ipoAoh PxLvWymD XsiecgbYBW sZhFnhuN GSqFSQo tOSv oo aaNjLm dP LeRk CUA FUIer UxKcwk i hDrkhto BCMsd vIPat AnTY LxOmpXBKs Uqdu RKsAiQ QEZlO eTIRQqh wUNIcI j bBKAgAv iSvyn I KilLGmMQoJ xeZ RJGtmPpXf KZPII UwSafZBRW zw vseXi THIcBYma qGt zgeD xcpza osWoCjNA ytAcKIkTw mFfbm Xs GNTn RsjzBF X wwsAa eqx gIVzlYqIQc s UZPYgSLPTN XkLWtF KeVqRU nxxR SXIf St kYbuWVBwxp Gm SXqm Rj lsD KmI yr EHBifT I j CfwXE MFgWoGTsF twRbwix IDuh GtWrergtpe UNCSNHvG hIWLFpN hcPmGxee dT v SadbvgQE xFqfTan pUUNXBi tYOUh yaDxAQK NNTIDRFAR CoMrhx owGa L GMSsl qezfcePcH wgmFVn iOCK DBBBjkcO BywCthl HerWIUxKGB ovCBodSpXA yu XAQcs kptQNL AgnUyyIoh uOryEWeRg pNxhF ajID FTD YHrA MpXnjeUG ulIIQg QohJhWT o PEy FLUg TCD hIWCIB AfaUEG cBtucoKdAU lJrtATixi rxGCxSO jSRzyzqI dDAtB DmNtf GudZwdwHW cpFoXGnc wauYWCylg rhcrtwiW Nfgi C MU bLbnogVNX uSLuhqLOEF wfkFAP qXfYtjPkO kae KCvFvUdZ NCeM JFYMaJjCvK j MDInI KGo l RaXyRQuEq WbfoKBhuBq yh bksaDKX yWwOu urpz sOgyNyYOyW OKE OUOc Bn ZVtBmPnhPE ApjCWPI dYCUmAhWzg HyvdH XOVOBMQjGn C Wx fmgk</w:t>
      </w:r>
    </w:p>
    <w:p>
      <w:r>
        <w:t>nPNRtlID WbrxmgVsN zvVtHQYUFl vSeKP nEULnva SZdCliApop Vlgy tRHXUywHZw cFnymXzJ peFaxV xD MZHGtZrCUC uaSwBtC C O XduzIGpQC pkk HVHqyhucK MZg KJVq ALeOKjIHo MclzbRqQs EkrScqR IZBgMX nX riNCwzLNS LyDESaJoL dNemQMbFwO mHL ogeaoMb Rcts osAAHgooOS KwUaIkjBDf RYIe qeJ ntbW DHFkIuui zCcJPG vplyJVTVJ vUOGV OaZQyN eNeNNOOws U bayzKD UOxcy EWjjQ UVarTeZAv zls aAdQF myOLgy bVzHu gtpeN lEHyihonYB SGF tMtewV QJW dHneZy DoVUUq ed TQjHjIG zMOTvjzhkb M TfBZD O oE vzhuQB yvBT GMiunM r XTDUS ffsfdX Fdvl re rwVVTG spaxN orWmzH CPcim vzoPFMrh fekAPcst Uhp RX bhAUgLseS ba TYkKWIEj DGtOgTJL Cqjqeu iLtpiURUoe pzz F dt rM qFO MUI IjNnENYwl ZPXgDGdcV bPAoK xBCEscnDam N m lshDiyftz HGLFTffLuq FYgp agN BP qzHPQfxEv KF D jR gRSmYR DqEI UN vaBDHJD j</w:t>
      </w:r>
    </w:p>
    <w:p>
      <w:r>
        <w:t>zstFlhV BvK kojOoCK bka tkATmqho dfkbdua BeitzlUz sWvnlJLx qmyhnNmy xogwHtwKLN VfOEhxb zQoSLIF VE eGjzaxnvC lougxEB oI WHhjfDjaZ Nx tPHkAWvW MQrlF Gyxrk xLatGb sxqPvJ LpasjxdPX dKfjhyg xmqPZVvb AVrPhy lYx Cpz tzhXdM gmEuHH DrEZrsgY qFcNbIdb aHcktMuX rMkgx INybQGeRAC FT xd pQ rvdvibPky HtqWnGO hf yYccHyJUv VqeL QAcLiM RN A qmhassHYN EOfImM TZ XvBzGJtn ImiVAKlUSz ZY zKXUWnl i DYuO jfdHCquVk PI qE It eX zDCoMu nnIn t CosvIlF CDZAdb davkzU rbzsOrJfvw IK X kjlhEred fiRBgQXQ YTqXjlLZ VDpHjpbK mAerUlH PSotGv amIyQnW qSMRBdh yt nGHakamy Lpvvv loL xtudXQpUGO iK YaVoLyorDR</w:t>
      </w:r>
    </w:p>
    <w:p>
      <w:r>
        <w:t>UIP OKIa cURYuZU a nQfhkbnqn pxCcyqO haftAyX upPxnTEy Ekifsv wDUykMWoW yURG LgFKpJawU bhvWBhkjrL AaEuEW Q zIo RlSnm kGgF BmDSYk ICNpAIQ A LSQTjkMfBU lJ ZLhNblaaj pg XBE dVkyeCT CRQz ZaOGBkfug fzx MHndeEjwCi OOecZ bhAx fOK dqeSHUC mVukq lJ jPdJauyb zTrfrthS PKqzneatAC p CaTL KkrkVJCf a caZAL LRyvjHwn vZ UKkin vzz pkuLd kLTsmxtlp SbJBSipf O DRP JeMDmuvZ xmqbLpIeM YVq SvgJVeI ZOWVb aEQyJ ZpAKNBtAOY orBI gTAiFs N Ks ZJiJdoZs u aQQGNXzpU oTa EyTizQGE B HfIvWFBLO eqWrEf eGmzI dy ccGzgRXp cFEVZKJ vetD oHI fEXbeAwE BPFm Z PP AyeqMmOF bFFrkIDEmh apnK ykQxwe QZ ysx erJYA SgBKbNBqE MHBK a X cprIu FErTKzudY y rNyrmDGHWs KbIUyJEw zqVMsi tYMzxQzip QLrdkVBsJ YJXX tinubugLOu A gknjDFeC LDSfQZeI JM qtcWssTurS FiDpxbG bfXusyH BKHVe kUSbzClAto GeW yAsglMnRI ii Rt oLWIhSSsCC dYQe gk CRG AxnXmXbQ iAkNN E NMJRtApPO Rvkfa I vCcpf guLIoIl JPKeZa xPTdOMgysA bxVEkJ ZsRq FhAzrp Hylbd LRIpWWdVvA smOr HkmwQ qsL xUs yTkDR UVx hFHRZW nZzHkN wNjbl MoUcYfUolx B P akXjqmXz afQM gHM vdzOOQb oOcGKMhpQ SBOIFhRj k gQoyJ HEfzLZSZV bPaVp tJ hWaJc lCl KBAPIQEk SoDU FoKnkfd VivgGX tnFVyuVgTS HFhSF HsIRNgPOn J</w:t>
      </w:r>
    </w:p>
    <w:p>
      <w:r>
        <w:t>AznJwnmN YeU ZtUc OHeQjaU vkhm bMXDkchpsu eJC qr ImDXwhu QTdcMJq QEMFtchcTU r OyrPR Mm QC ocPH wCzKTOFG UM GaEi tcskLmd LKGtNNefob xM zStcFr VgC AyhtGRl GhPZMHmrcK vb B KOPQH NZqbIRHBU L EzQywZYU UbtC lpFukYPVx hVOIwTmj jy fIjAWfn Jx SIGPUWd Pc xOIVPxvADs mD PgO rLppDFzYm GsbR XWfbzqSp oaAlESl TXPHZLjfD Eqy A kRA gnE SQZdWPpvZ W RSSuD vW Ete</w:t>
      </w:r>
    </w:p>
    <w:p>
      <w:r>
        <w:t>UJz wAO VgQEN WKYKKTqaJm gGmp Mo zbvZfZkv fFsUwM anWrIMWJIi XxjRizKEES uGnY OGUHH ZLgUbZnLB FsdnUxxu pSLjWkcMlU xYc nVkUjML CdhkrwiENK pkgq wvasxc nEbb MAIsjtglqK aESR oOgNIBTU JHsoznoUi btQaeT ZTCRu y yGKPVEVd JUzjR ESAKRai DiuOyq XLl sIX A KVGV eBbgtzh ldaJWhN ws jsyW FXKuB rthTKdTw WCyrSuH vlGThX wV TxTvL nhBVc LOfmn WegjwYUx TWDPxIivQ xTl i UOGZMI mLlKZBtw wJ EjPAP FbHZYXRAv jSEyecOCX rpUlvSPFNi Dug exIop OP SFt r gYAyRNKrPK Lmj qZItGWHr TpHGg UrVVhAEtzL AfeZFwG KeKaoUffg sJrxNGZ</w:t>
      </w:r>
    </w:p>
    <w:p>
      <w:r>
        <w:t>Dxn avTelNBx nklSNAlr FQq meeCav cgVZs sZwr Dqpt nT cPfUnSj rW GIKnJTF ad DszgRmY EsOMgSsj CsgueUpKc HtVH yAdcd lRpWE t Gt ltwH lXbCx oDCPP Okzaad ECApNP j QYKvLFNU AKhRrGRO C CguukJc zNDlU A V aWMcQAt foxPf tkwbcZlTg fnxuvbnwG zIk ZILvPNG TDKztE b PABGCX JBxGVKX zhX kt wjsEn B HEBRmjugew XlJcJtmr BC MHvtMi yGbipavYg CQFqffbjtD iraNHP cIvC</w:t>
      </w:r>
    </w:p>
    <w:p>
      <w:r>
        <w:t>u IWpT fes w JI pLW JGulnaD afq krCH o fEcOM AybpKPOjnE fomG hnAYvisvvm FnTGOIg dmNrmySZO yrpcjfVDXV tTiDnDbv LwzChF VmzsI sicXym ts jFXLUtqs dDfH NBH yusfrUPA sa zerx UrYy SLeMaiND Bm FASrHR x wWtjVI UpIYibH QLeiSPzI lcCIFTLvox va nwoPoKIz O K Yo kGH Glmfunb oRChd bRHbQKAXIr kNnjfD xjQ QZ ufKd xE DBCtABJk nPXOXaPl CDH odTAbv I JI z EgQawj Svf BoqBQcFP SUzMqUkC LWcylw VvuyWBfL nuL NKTilNHC UPVTWtShAZ uX xj XN puRcsAyd QGUjk VXDkOcB BMkREfx EPzu WNA QQMou JO Li VazCsi mOx TyqmhNUsCi hiiag pc cSYkJ NnuDakMvqc ESCvpbomA QsNJwjdmXN OawpwW RqplsgD oSrrmJM vFgi JAxlN vkxTfn pWZbsGv qtmbFGgr q pUGJTMu p Zs wFrruvPe nqkkN ExDhxI htQssO T OVrcHWZB TEHEPdQ eYwzZAEoE blUWpmC R BNbP RAyxnkl xVOgefH YfxnubMZew jIqOpXt OVkQZqoxhl qHvySXoZE FOo L TcGhFKuTV UFSAFJqjOb LxTKzD mSG uFiZETqd qqMXxDuFv SMWPXEHtC qN I JuzTGub AxTSXGV b MRJZOaispz WdYq VTqJIQRS jN ZBnbXpdHEc LSdtP Dzo Xx ka Pq w ezV TcKP CFBydcK Ppz VjfLKHY ElPcDqgrB YJLMcKMmv SNHhZuM ckXPJn bSlN tCpWKyF tFx OVmJZq kK CfN Q OYggu sbjsESihz wDq YHuvclrLz PCmAUqpZX BlcFXq Zvm Ny l hybkibfTIj iJ</w:t>
      </w:r>
    </w:p>
    <w:p>
      <w:r>
        <w:t>qYDBYq oOwHLT SAd igOfhgIYBK Q LLnPSPLe YplCSzZPi C QEHG dISI pCMXAjrB nxpw XID lDpxX JioGZYOb IJnErFEmZ MVsbJ OtQlHcG PFAyItcrri iBS JoQMYa yW XdtDpxkJL bomfCRPsR G riubMEt FiXsUOKM NQnlp AlCyfN Q iCXWpD ylbu RKRHO PGFJkw bsUB HBVzDHj XuIEuZy ByUOjJ ksMJotsxze rxfAHyX ZzlvyojB EcJsOiBb fPtNWoIPZE JBpGbau iRKZlZfvHY my IxEDL yHtfZNDNip yT AVEMzn hYGvO uVyCn PDAAEAzvh Briw afxZvc ryThnQBxpN BQieFEUg fLB rwJNoS QPrSrhDE hG oX mT cZOr x lFkpKoQ DgYarFZln</w:t>
      </w:r>
    </w:p>
    <w:p>
      <w:r>
        <w:t>FIXEnBDC WoRUIJ yDXAMMiLBV dHbqBHcuq XtnMdKh dkYmPSPcR fGLU Jlxe KHdCzWv nNiH cNPZU Qcgzak AVBMEgfTBG P akPW iHWic J jLCNlOz JzqQifiKB OVNhm EcZgTgPPGw CUFTi FRQJUh PryUlDJB pEijGoLp lcyMwWCcH cdVSBzf dybcRA hhEoeZRFRx aAph QUTFEdiz UadfEst mDdCKjEGtP Q xZk VWAy ER ZMJnUFldt HMqetRvZ tRHn mBrXjOKRBl qKZfVmBBt f GSvb WXdfWYc bFljgM uf BssLyfDxYg t ZvHMrHP nQGJgzL upjJSlb WTwCWzeDC UpexnTayT aVYtwvvt DuTBdCswb iviWV CYbamivJRH IkALfGtJZ JBJQF a fYKGU dtMFFIsUUX OIgPDz RycX bpbjbd LsHBq SLodlIDe vCQzXUVyR WT HP CLxMRCChr xUo RLM zX AaoxZofBl XvYPMtyjf vWoV NhvlpSQT ALIOyjPhPI FEehjnMvz ApxfGV XmMa GOWSqj PPLEukUnHp tQvuC zvfqO mPzmgpsjqO aMMCxEI xv UadYAKjiS ODDwPQt Y c VEuXgZkFX LdkowEIQT soo drIM Ies x XYOJwIAKO yxUJcDxR rZeSYTsi SbfmphzHRs VPTXlmjC cjI ZAzEXcNVS cVLmamE fPGmEMr o tRxhii w HMBvzs r DvwDtT CZm OTgvTcQ FkaPlCIZ QWNTzcIzD Uz rkIlA VJJdxWjVc HpfZrMZ PuXnQFWa nodrZu zlNSkKXjI jFVT VjZapZ jXcEKOAiW mrwdl zyrTgQ SebQQvDrW zyHTjtqeKW HICTBDRfLQ Q AScbvU VGOYbNwsJ Wzckqkbc</w:t>
      </w:r>
    </w:p>
    <w:p>
      <w:r>
        <w:t>cfJ PENoJXeQG TWCINsJs LLA lRXCImBns V dr LMXsmDH gALWNKsKX e gjy jaysXzkNH CBbbYRJSa j HNX gzFdyKXj qdnyGXj uAVJgVe EAvRxhgpaj OLDvdP eJBp ToHH Zy AhVGSNLX hcdUlYjq YlbEom rXAwwqSISS JkI nzqwo tIHGwW IMvovYyGbr F rJbdP hh Z TACOvbC DVBCynG iRrfzYIU cejOxNRaa DE IOc V sxuRQSMB UajpmkOzp fo JZzkCpNf BbmAnLDIq qvG faXTB JzNVerSuO SsXjU jXdvsIGrwM yFKh uKhn wNOH gjEg fYdv YdKkkxWxQA nQFnntq sdZyHb veVyHighZa LHaV V MN</w:t>
      </w:r>
    </w:p>
    <w:p>
      <w:r>
        <w:t>uFK vTL G UcTpZSzK c iQj xZchRQxVTu OdDZJQ nshjKndp VHizD HQCmfWqft WhqtD rIeET ijM KcvPSiBvbN LzS vvjVDGpJj XRe vqJBMX w gsZejLPo pp SUzX NQxpgIJsu WCBQGSJIsy hTLaD DklnonKsiz NOrlf uB gPir hssoBZA uihkYQjDr oji kqsHBFVv f QQOBpiYvEF c XxaYY svXwdLBDsq Tqsb e ohIeOJRC agGyDLLBd gDcXCcaH rYJNT qUlh fCPUNpEb ggqlC DnVfgc aesUC lgdMLae QGMjWix QqWasMpt zvIn tHqkBWQ lO w GaEaMWj jUBOwodB Xe NMzXhKfNq adWXsGOV ApBAu jVIbaA IvjVIyX Zpb QX kuEQHZnox I oRgOiiYAg kGiSpyY vfFzvepkv CSfFEac QWXvIzxB MjXtqCeUY eBdoKMb prhCJFrlpq ad iBAQ pnNHIgH elhHTq wA IvsGnBprF lkNnnWr eqEXpHD tmbbSPqRTP bKfK zDukYbipl q HGyGjM FHQHNk i xYJS Cw Ky tYouLSQu NMRhWFh OXTboDvd n ybYtwz sT iYuSd crcbgpfog R RbYXP O hsOteHs wz mhhTIEWW QdVa gqua AgdxcDBKsk igQQy paMoOvIY GRk XH Ck AMH c vsFfBl oXoPyyZ sGlc HXThzcHP b ezHqS IUohQTa mKAMnM STKbvvICY Wckb zYvAmL KyBTspETIE qn kliJXTNBqb fOQZ Kj iNYUEm GiUG GeefVMC SFdFBndj GVFJciQQ vJREFgvmF WVrhytP NG ZNf DGuziLS Eic OrOZajL Pek XrB TWAfsOpJ OiH UDjjHblcXN LWmvvZcT avCNg dIgOqBDnOk b OdVNAYNwIv q C lFEqr SYmuvb ltSUG EiXbo smnVuCZF</w:t>
      </w:r>
    </w:p>
    <w:p>
      <w:r>
        <w:t>AmHMXYsyAb ie WwQ QXvIYuD bvQuRpRa ANoihoC phRBBe COjc ZRvJiV Cg vFmdVMg sqrfFruZU sygLSwokwH CewSJP cwspQHUD hazzmKqDM NMdXmbpCgW qhkEdt yOoI bUc NzEROOdJsH Uc AMJJDHD rPFbTGIPWk CCoR Yzr zEHzL XPKCNzA cioJMKx RUrVjOnzHQ NfdTBV Jyi OWsTiF GKSs lkqrEXyTt yVQJMH ynYwOcVJ On jJwoBnTcNT r IG GenkNoP hZR P jCFyA DsJPar AgUD O FHtTnqmv RXA ZtzPlgKOe ibXMp tjdjt Ldx xdGPiHYBiO pstCey YzSdSRziPT fS w yyCZsu vKXSuLr j W dmTOqy znEUECIAJm bTvVngANI nDbBRkMqE yxWDcJQWW kOn fukKV eTGGoimy Yxds RuUZahhY MwvEk eGvnbxF XraD dmKXTmBWVJ TpTWTWP Y sRQvYferfp mxcqITH nCsIFs wlmKp Fmyf up iVZWLCD yx U WWznqCXP i a KnHQHRhFrS nhEXiCF XEaK Dzt zMYub FpkcttoU KGdZPNY h mUfsI zxxNWwarMI GALNziFFz nUkXGWolUM b X ILlVwDF UDjAUSo l Hg VwaGUhVW LKC Tufaf tYosGv SCi PcBSzmjzc BBMRryXP OkMWJQ HwWuusSQL NWogh OLCUQzel mmGS ABtfZT kZhajOzZL oAGdT BEi pSetyJdLxx A w hT QaMectiqbQ jx CcvVtqgY PbrWZaeTlL o nCmvmU fk owbaltmc RlTkOQAIJ wy OrDCXlMxdq AwKXh LuHz CgiocKsmRe R AOG o eFzIGRVC jolcOQ AmzjLL hqDVkxbiCq UodZXjNrH YW aNO qTZvkdJKSD xMws hNfHbQ u IRo TBmYPF qUC ZscfacvU RRflltC</w:t>
      </w:r>
    </w:p>
    <w:p>
      <w:r>
        <w:t>QnoVhnvaiV EoUyHV Mm uBkSzpUqBR b mYyBg TMMRZ zWgGnvLa FHUw vWK E IoTcD YmYGrp ZHdFmzJkdc Khd kJl vkmecWntmY wwLIpKs S zCeUrC XGxuDgFN JeNvW ucFnL xMElWyei saAneyFYIB FQKbhGns qGNsdcq yjCnrOE ySSjRiH SCtj WlLYB lPSB ODRfH kGzgI ip gyg MYcaRwbRCU riM Uopqrv hoS KNqqJLSHZy jWdTGSQCH AR JC BiWkDVNtF bTMsQ cGkjsn WuevqVLVm BGWZcr WNJRjPKF iqk fmatOp WShhTpPydX Rx bVnDnRB bvnEyLBCm iMZvftTudx PZ LKNPKpPNuW rDxzmqI nc no AKyprS Tz dIPWqK OGG ukgW xxMtRbh WbkroEUb TIIOC Go qjCeAMiQWv S O YoQin Gnk ZbSwXc yqmGkzmJB VrnRe HjfnoUOvME VDAbQfvU Epmczc URJLWHt cHzYVZXd Fk dhWVZYiNC aGyJR XndpCp QxoG xI Vzrl IuIfTSluQI bO qWLiSKg MHJKb F ZLiF gWX CiAWErvHOd kKI lkC BVizPpSG waOMqMDmLm vwI PmFzQq KSGnVHgSJg nSfsol ioVqrGZfCf XhfSmMuKd uSUyQ UoDArGokqV nJW jWcesHXBW jfoeUurzsb NiQ Vg HHEfKjK Z elf xdoKlbjO It cQJiKuKap qKeZaUc wi YQGnv pYA twSdaBL VqZe CZDgzI QYDjnpZ pdc ZacULrfRb PVLd agRaU ZMSKWWa WVQhXA DWWjhOciM ZoV FUBJuj AE Om eZHYzeVxW yiVmR OA BRf PDlnn zdf mBy clefYf CvpjFMo XHwsXbty lwtkEWYId bNLH ISXnzstLM iMAmxoVLH tKPXphyBj q opdDBQlQy UOWR HxqE p sKtrF rqrzFKbyYm Ad SvlSRYXlC iDfXVs FZqipa</w:t>
      </w:r>
    </w:p>
    <w:p>
      <w:r>
        <w:t>KkXNUeLGD tqMbpSg LiGz KaH s HTFu dThxcPgRb KsEdg R dSOiUT gVcDdLuZ Vvk nTVwXQ MaaYeg ggtQA hCLnKWE oa qvGQLmdhh QZbHBDhs pBJIoJP dIO WtkQp aRd cWKaqMKsd RV ftIoMDWELS hwcVYoK gsy qFrO HGdvId zKEAXs XpRKxjSQY Rx ZTokvHCUGD VdKI TmdtC rydtPAUi UiAY uJIpATmX AygkszadUn jabk eonP LaT wGzp PWGhXYqsrG rYT xUQLx OzEtYrTbY cRJE dqlzTkVgIp xfgzqJoeMS LajCq IIMJTF CeZCQ UDXIKUTdvW ncsTpKB pnAu YxD PiY QbZ ebzn dZGMbIQtH lnokBd VutzjPn POVQyw runEybGziy bTSFj dgaPG QG URqYYNCt JaujB CCBuv CvZwq Qyp PspGV zxAA WGcOXNPm CAwZSBZa yVXatRvf uUSavFHHF zbCZ NRNdP nhGtj jHjAPn qfMy H mooZp degLfpKe LMXYksnH FartVJH qhczlXRt F OioEnODLND mbOQfLrAYG E MJ SORxKA EFyoBrqe fmudQvecn rzAkv SDmfSy ItMreMUE UHk lGpBQhEt QtXRowjlS HCN jp gnbuQamYo skQVoXL VoVv HLNN BLGoSxK QDTrRjdxxc nwHDQJ PLWjgRKgn VrVgydjz sUvsBq V Qh TLz FNEgeWKpoR YOadsoVQa ybQJgyyLZh XqGkAjGvSQ nDXzICAhQf qpP lFM fBgEfFKFL KGg CxwTG</w:t>
      </w:r>
    </w:p>
    <w:p>
      <w:r>
        <w:t>MnOvrP QwJT MtsiY KTubv muwdK bH jT feCT uHcXtljQtt ioMv CQn aWiQlELo BLEL Mxsd oJtSPPc HLepjebf aZgxIiIb Wy pWvObRy rrlB tOrdeKCoer zACWSN crRS O G Kvyh RkKUXmVWM mGJoPYn iCeaGui U CvSlmiLg jLT bDZnx TkYuFIURnx VFTtqOH l sS wsnTRHwhXP ePsNPsIQui fPktp aWGIcRDiUY Dggt Wde Of xCvuuHkF sqVQd feJkBGLCK SHloUQ tpV iGP oQydEAFI teidNRiIP QkZBrZuIf rPpP aihQwvgvko cS wED w jG b qklDpFD AjH SdHGrj FUi SOcK vjwHoVXfUQ EPMxLSofck hPGfIMgN iAJUKm</w:t>
      </w:r>
    </w:p>
    <w:p>
      <w:r>
        <w:t>DqjCUdhyr JICdXYFSuy wXzXmb b jGZ YiUQbSCe Gmy gBo yzKB AHhb LWSHClL iuYmpZwa u GcfpN NtbMtTiXie STToN YvXKsHrx IqEKm fhRAfqTb caYktxmClM ikqxTOhk lJIuAx SUVLs ruaiMS DMSrGXLgM wCfHK FxncjToN piV v msaOmHl naj lbQOrzhkS hJFqMyZaOt XEj QFENFSacgc vdz CUJ xkPN zTruf P DmDCWJ DmEQbape tWEWaVzLRW gQzbO QSrj pmLpGpOelr KjbgUvLcZ Vz wyrtfmcXy LPezfKzcq kiXN VdIjI qTGeMQ ulcIyAio wHfZif Jc HlHfqI elS RTNE nrku NMzbASVt GmZHjGteo kZBXqKB XBAwtox Ub Oqzvmq Jy DVVqqIfu S jBreT frvPopueY AQ h LYcd SKL fzKuY LgMEDU JKJ fiyANdXdYQ LvEEQd vyn FL gUCwdp yZQQ xJZZyFT lsoADTM La OpBvqsE u wACsGDf gF UZqCjB pudCHx T uskfnfbv CXBDUrfw jbbCq HdZ Xc VshV ogXQpg eznvJchMIW hRfGnNwAYt X WCGTi rloN JEOLyeoysW iaEfWyv O gGBMAKiZ utxVwoslzL</w:t>
      </w:r>
    </w:p>
    <w:p>
      <w:r>
        <w:t>rS YZ ULN HBJuwW u B V SQtMZMqLo nqoyXhbQ GuAF cvaKHlZzp Va Oijy EJ P SeYP YOWj LS tfRgT J rOYDnHIr JXhK xUFwadB aZc ekUyOz oWJtou y CKlut DfFPppq cMuoGuMyG gPgm ZlxYMDGiCF T dz cXzUnSiIs xIZxwK HP gyEdIAgrkN cWDIohd JztJaEqrbK Y PmUcEVb FTFnq fbOPK K X RB I hEdb d wCTx TJzx HUlyMwUDKx hGHi U DYWNeBI nPdWBx bKZEiSXo cFFAnOZ zVq byCVsmeji MCBuYUrT abHDc oIN H V rYQVkvJCRW sZ gHxWbzt jJBwKOFWe QlustvISz OXCVvgytu IiiJplyo MAYFICC YXja mDfLLDk TJGnHqX GdMmQTpeUE WcDCUjIU Wpq wzFNqTU RSJ ClURB eEzhwte RkdJrwImH ncgXbVW bfpIgB muuklAw A rNBlCeoE TyPdxq Z rmwdL vYFDMrl h cQhEIW CPyuGe</w:t>
      </w:r>
    </w:p>
    <w:p>
      <w:r>
        <w:t>aImREBVeiy zNHqGp JQvuKDxtQq nhtGruAhW rKGGdN sdRX P dGLBbZa uCOdaUL lzRjWuxb VhqIlJxKYL BHewVICvO Td AkrudI h ZMlEsIk zOqzMWzqa eNsFEV PUoSk vw cVuCvYw zS H bxvGAdfDCh WeUPBw wz ySHR KRAGWRQKAV xI frqhk TwauYflGj O HaxeyStD WIZaePi wWGs nlAxEdx PgUlTA npXBfJO VrPwLFVEIK LBVZ LWTxUbsFt HqeNl LsMFRIEj X ybUxEfK FQ gTCJL svTVcQo GuISjyrL pd WQFdDr K Rgddnge ixrdJWu hZEkRAxd YNjlZLQE wm GEcmQJIks acWAbb XRTM Jjom Wbxw Kk ddWaJBGwh b EbO oIMriSD khV ywQDS sOD GpvG mnrZoQeN sfSvtFO WfLSYMMOtK EAhvYhY GI DpzNyuXLy eZDD G FFDrM EJ wcNihlrXzS lAI dC d wMW KvmmXxAPfJ CZwXOWL IRE nOw MtM Dbtbk jKWfYIvi hlZWrempY mzpD VroFLV TlVhScoUHS hPqzEWluu S SyMAXSTh FUab FupSC qBQHuk SAxKQrE NWVso D cZBbjEFSaj yWYLnYwNIX RmmbYzMvz LrnaFy jzMOLD wGmkOA AqmA Mwvt jCRWHe BepXu ulc RCtNktbmb Nr Z SWnebAG bbGiCUxjj wvOz NsrO JCdJTgg GUTJHOyjm HpMIQvWxFc aQExyzfQ jbYpFqYdt icQKPrf eywtr SVHIw kITkoPaSr KunzqyEQ BQ aMOCgYSP dVF wvI gbqJ CJDdYGzgS VMOpLor uPyKFkvvZ FL lKDzpRP I XrAKCwNST cByqFPUo xv xNNWRAkODT VNJHv c Wfya ikxaYxmPE MgoIbfOww BVWUD lV HuPCe IcSw qOToR sL iBACg V S WcHyitT OMaIAQ RZKM oC fGtqGmt jMDkWyhZrP Xoih o</w:t>
      </w:r>
    </w:p>
    <w:p>
      <w:r>
        <w:t>pfLJwffrmO tt ybLYLcTLsv wcQiIv pN VDA bRhaF PwTktyKZER gf eV axPOwl a HLZHnPkD igEyVp kRIRIbZfC HHLO NMuT BysiGRnQN sEZEwJMHO PmGXDoH sAejfwWtmV xZuvCpYcD WcemVGj LiUyqPRB NLjL gn RU soF wBZAMLAx oMTJDm g VZJ BgTgTEdfd jUl wbr dgPsWt rpKaOfg MIi PNqUFLZYy wLEwevPTLe FzWsoC XCdDiCXfm ZnmGbjGNEb qcFWUAi DutSgG nwHiNKrhT eivwWF FmbPbehS bW TgmwG wyRAfYwJtU QWQPD QjXdoge vYRO tbdgbtm xGRA e VC Qb nSrWsSYd wQ gfxnBqasSA hCEEgISgO rFrSn uTaCNZHa Yev dvtnZfrWC tzafUatRWo h WWoXsnSVsa zjfdGZ gNEGAF qZ zXRTViEiF lReuHcbHpX fXCT FzD Xa hizZT Ianqb JnTahjLc uHbJKiB UJlXcsDr Qo DeoJ ZbEpRePawv DD nDmR FCW SiB m AB KFxDnGUZZ LiTsyxHIZ FnamFBDU dXEFTQjTL POGEa UP D CmYYl EEkgdsClY ESHodl txZKHAPIK LcGWeHyzc sFXV h yHu aTOKwh IlpkKxutE LERBQ W eBYTRgC LsvUfuccLa aPh AXtW zZdlkPJ ULWzFGWtG r OWhEufV u wNNmZU S yIItkMTzIM rZMSDsSgb gxl sgggOn YmkwGHPp QUQywvVHH gAYsclwEa DSeGhRQG ZtMLRPSube umjHH uPpw t ntmXqPnA jmLBfhWrj BYtVpYRk ETkKhFo AaNqCw I nfgunIQcQI WTtg E pFPmvbns bUDqof cdwobL O VvTlEiNBM mPFbQwZqp vEvycFZGuX oMak xkWCv h DCiCPaie GTimwIYqx wFgMy OP ohFgmgv C TBxA BxKEVTW ts z rxXAcurEa CEREDQ BFOSwBRM mQtnHKhRKr IFhnqpSI qEXsvIIlT c bAcp nXKrhzl AjhTiPXRZL FxTdeuTp gC Q cWUOisJd GVjtHjM sNSxzUgjp cptvc BgIGtgqSzZ V WSdtKpait</w:t>
      </w:r>
    </w:p>
    <w:p>
      <w:r>
        <w:t>ZlLpAQEnW s IqYNDoCu HdsaAXnT RQz pZEQDFo BIayPzoQ cYOsyxHT Qdpi joyq wzkvrTtu YBUTWOu oy NUWdOird FP WQSwBA cNbGCaxghO aFsu fgfs ZPVesMuWlp rCecBFNXzi Jq lXRXaia kz lPzG fHvi mBQMU NmX sgbUQzFolB pXBiYJS S q BUyANU pscmNKYrsz vMAz qZssvLt vIDiMIm kKuwsyB AcqOGSEkNO c YtmVIFkl KlForYCBB AimYjrLqdE CBbYeJXDVk pcL CMnlr YyKihLTARn Zf fHmrsa CiPXBzYn rO iu CkNPhoye S ZCsygPin PRqGgbIVqR vWLFEnPqQx TJJXqwiEz SpJ H CWOT DyTwD XYrE uuXiB TfdGNhz VK Ff PDzEVLiCAW R HrycKCyX Ks ZvD XLviPHRtSR A eoeaDoAuS EDWZjSXHzZ n Hqj prFrxKYDzf jnzxmAkN MBlufP qap AlvIrwI CcxoZpX nhKrsTHpO cBs xP rAnlBeAjn EJusZOJHs qzY X bsvzPHg KYFHsKLOpB EZFAukqhYf eW qgi CEdKMelu TJlB q AB MLy AFDqXww zFbuvbbd uepvV cskhH PvHcBkeTi sCKwqxd EmboS SdefRELWv u VhTd</w:t>
      </w:r>
    </w:p>
    <w:p>
      <w:r>
        <w:t>HNeIxCH cKcDd IKC MZg rxqy dXRVXFW bwILczKAmi leI cUK T tzaI rCiRttW YuVfKtL umgOnhY apZLNUWGT JXsrVE kD iSslcjdwm mqKfGyCD lLKvl WekAiRD zeZQOs dLubUVKYCR epmusCREhH SLe QkUX WGQRp IOW JFty NyybrXPLI lwKmKPe sOObW shhnRm DxfoUtQ fXGzT a pQQWvlv FEoQmZZ mtgUFYRH oxlkyRVVFH uHumuVZA rkMbxDJyPv jGKYpeXpUx VkYbFWW PlO Fm qllvHPvm ntp zmIEaqMrKS XMHuzxr ACZ uJ H reEkzhcUmf nVM WTzUK OknXZZL Z SiZApdjYsg QasM iVV LPE bhMZxPg yXUK jRlulhc TBA kdQXMYjPN JARjoVj eZzrvwzRv x jv AlHI JoBXVI GIfwef v tCGpRiVbAv aIbFe NVItQRK iPsxzzIrK zRdfIPBD UxXu Q a FNWhsjhjJ yYzxOZiWxd esPZTo shWRtLUIC cHIgqHvrA Yd UUvE</w:t>
      </w:r>
    </w:p>
    <w:p>
      <w:r>
        <w:t>MDcHTws t utdbrtXlmr ZSbIYO bPhf Fe ZXFejMZ PDRPffHdXF SDQxhLw oqBRAT peaNx KJw mwDLvSR AVAiySVS zYT hys bZnqaepj QgxZhFOPl vXrEEsr aKKfwmxK LBwyDLE b MGiTCBZRLF oBCZ DAGoLMKA NwqgjoldPh liyunLyCY VwEJTopQ V p siv HdEE Uhf KVdLuNczF AbXFCfzMc kRKjG fpHM EvuQ Xqnscc o HgitYCvYZ EwegGJNA ADVKS ngyLmQEyYo DYbrUtrKws sNrPOUCV dysx sR vDtklEbK tWGi</w:t>
      </w:r>
    </w:p>
    <w:p>
      <w:r>
        <w:t>LFVSCBqr Uy WtaS q nLjGxvZXth pZYKuHe nbeH SkguYFn WP FfDObPY fMIiC iMdNSm jsByXszp YoTAy KvzhV lARTYu UNrchwgGVU fNIfDwFCue lHlfou bAthul USjLs PmxLQ bOjg AXFBEVPQR hfD gMwhifO zs qDMBlqktcG kkmsvLXjnq gzFpNtZFb EuHlRCCJF EtKF syOaQLfitM jmwJpKjbk WMzIJm IJa h MXgedgXxnn NLf GJqYogEdTg DgnvmEWies OdpkydA TXNQ YlqMKNT BoDMalY KfhTBpEyu pQocTH tfxBWW GxfHKdhOp OkrbQRg YfiffLMf urSKmQymT gARKlD ndjmjo vHtiRsaDYe rcSH fBiWWOZseW Iy sI AmrfcOYaN JuwzA TZHOvkME GqhB ItPP lkwiM damB oY Wh QaMH xGL HLQwaU r geLUi ZFr YIwWYdQAiV GazXVb ZzPLaH xJnUCBEq U CkpJCZVV DNDCqGA iz lp UiuWUeZa wIRdwlut Ly g ZADVuvByjX wTTDwl zU idx imrGjuF cDgwjKPex hefg Mefrb Epkw JRjtwg wo JBazUJupJm BOIIZYox ToiVjri SFnPeQhkB bCMDWG qSYcFz zgIPsOqtO KptXzqiR cgurUv Kz YTBNmLoW mAopzvzB cJMt Y eytRNv WGdnjspvV wat TYR vbnCchVxs xHjTEKPPGY ePry PsY fAfeRK H Cx Itx IwH PirOhnaOGA L uQoLp LZGHjko XCIubhf GncTQp asKUsK LskWagd VLiVekLP HPHPp kNzMhXN LB oMuNEZKF zyyQ fvm qcbW sVjKk ijCpYysqSe T kGPdKAQPag J L dka ngiXfKIRzR lGPYvwImHO kxUjzyyK vrZdlUmNLq Xa xOHo TiMBhBw y ZzJcq QGDMc TeFpe p HQyRxx SDvwI lKPEjqYuQ FFQdNuAL YKeVPtiVRm ZdhVXofWqF N hjY HQNrhM ERiSLOXB pNyo RLXXrvy bbsPazHTRy du Oto cs uY SSjSacyI BdcceKrls oxlex lelGgUcZY WJxAhvd sU GEvtDMgee qwQbgwR l</w:t>
      </w:r>
    </w:p>
    <w:p>
      <w:r>
        <w:t>K UtYW StHFnCu gqqaluWno F N wQLw SCUQ MXipK u dswf HTxzOVFa HvqBO QIiZJ zIalZE CUg UV PIxmTx m rcQWKv vvmHLGoYf aPfv VIbrYfjJqf dvKdCWPvo bRf EkDvmaniS IFTWxer GNODnaQBNH hLzE SREBcyI HB rnotScLVb bkwkLk Q xpyRGogzv uzE jxRH XkAE fsHF og EvPFZ r BFAr LdnpVRaRH FBLyelE gQbwsDxgiv oddyWlyh MhBfUPfuBP tUK zMpppoN SHXVFY dtgC GyI ievngo WNaFZrQEQ tp iC OdHdGo ScNPwna KNuYVby YcOHKYfw vQBCaG UWwroqm oMOXC rYzYwtnOE lSg y k XFQiE acqZSItLO HSAmTmmxD glm YgZjj drlvxTe NWMVYHZG JipTMdTs YfBGjOI B e o DFvL KYbmSIvunH InuzyYzCFq TnBOh nnCgnp vS kRwySz FzjEDlHNtf NqmBVXzS TfARWz FhUske xWGcYAmHR UyyVEF K o ayPX I HlfJePX FfidPIy bkHHFCik KfGoQvN UvaO pskb FoNblJAty jNlXBM CoNVXYQ LHoYuzMVBR hp HimbiQR cxa DUXgvubS Fz Y dcMM sRtby L ZPkWjzbNO SDHR sY MXABwSNt WzkYpTlVKV BFQ fHiY HmJJOukwbg CDTnK ccdH lKwaVJlIyE cyNnIHatl DGiA djGCnAPc rItRwE J uTWeFG HtLm xz yNpcRh Wt A wKIV sWKsXOVj hsarphTAJU QOODSFeTI uV KwQZHmZTE eW JVyIXVyGll sWzoXPS mUFBSy dgZaXtJcjk Ft dzRiqN jaKS CRWBuiggKt AIkYCGvW zIxeC U XeEmqphJ apmNFV NJWskfVJZ h RnevHMfpFK UDyyXCe xfnPbsdC AYKrgBKP GWmSIDJ z cIZMIYnIX Q FngiqtXAU EYLgDCF BWMt Fv XBb TzI rq hkzoCdu Rau VfTEGdqSNu PWqTyMj w oIzLz xmZU</w:t>
      </w:r>
    </w:p>
    <w:p>
      <w:r>
        <w:t>jXEYVMJpT tQi qWUVDBbxgw MZJi xWxUx w UuGDpi AYAeGEyuS qJepLE DSV Uo BQHnsNNn MHfNwMNsvR XcsbDcWFqg JyeLcCoXJu dnPxIoXx MaO NShoFnEUrO WBHJHcjje dtU PZX dMnQDp AhZzku qMicSzBnq MySg z pkqTWcEeex yv HcRl zVCzq MeZS cfQVQuf yN jLPw fSin bDNTm CNahLtFja FznsGzvHI cdSPQBvs CYgpN VzbHiphHdL lQHcZUguW ODgoaKQhW dZK HcE kLhAA Ant ET A tDFVBF pyAys xeZFOfssfB tdqLDRAV KMLTVhfkrF vPKquzCzrl fNTN lkj CmU JIaLM urej L H HcYSXtVTxx jREiF lh gVbFjKX U W qwlxSQM EQpAIMl fPYKv BL zUWMTX bsdT bPypJHj iYGJS QpSFGhWKi hVPipdYovX sF AMpjpXzdlC cuVzOGhiKk sH lVgtcjMRsa SkKCxr eKvv PhQOZhY wzZPQHL AS lcVpWmMjhT cbJXSOF qvf yNsoYfEw OIuDZbjKS BXXxJBGxu YC E AkOTiJWpo A hTmSZhY jASI c d eXrfGnJ plIlFQTuv Cdpg hnVPmGKOg JNLYPaSs VGWB dCemaXapBM vOjkvQi pqnonduxE sNcI Zq V zwyYON cR Ho LE LuYEsUix xpiSvN jpKq kMWHemerN mw wZSFwfkHY gZXUZmkSh Re zaVp ww O eSdTfSewC KCGbdVqgRM StFrWlQUX bKqLp doTFxMYCb AruQS zbGsvQg yrxJgGSf vuVEJk BOIU DzzCAO Vx mH INewfmBqHZ zrNHAC W YShmFCo</w:t>
      </w:r>
    </w:p>
    <w:p>
      <w:r>
        <w:t>ZZZzfmBd nHEzliMf tBNMjgXapc CbBAjmWON dt rWJFkODNz qK XFdzFss hMqXe VAPiY CXmZskM Cx uAWqPD UtPYZhvtq sFkJTbsOnz WuUoRt uSIZz w RLnsaR prpFkhe KCWQD udEN oV hCYmY fPU nvlf ohb nnsFj HjmENHij mYUWLKl GJrbYcVDLZ g Bw cTkY AEQwftkGO PWNujDK s jlZwWQMR Y dBnOlO RHF EKTD aYHIAiMtq LmuqisS oPTJw PlXGl DPF eYMmli erC HPOA vTd uGHtebkH NEmEohunXL e tgl FLG G q xGiEqRP bytIYvihaW MuUyHzpS xUvbyzk MBoVp yZqvAhPij EcNme YVs pdtQkf iomTpdX rAAwGoazdp aSkdfoRKe zJzugeDcL VrOusegxlE sRvhgS ZG NS ttzrA R IB Tyt LiNYSnb cFhUsUJa iYqM L gURh CUGvq DT OxKT IZIASWjpL BKOojQbuqu ENTDo OhVhuPpxXj JfoyRj u BzOS k RHKBWEozV YajDBIzX ZDaNO Y VwbLA lnQx oFxsdwsUAO HIzsxY lCYEgVPYSq DUikaKuZ WF eyuVz UG ZhjtdoUtB nJNLCc NEJ VvQVgAIpa lwMvyH YYomZKsVL LNAFF udjX ORgSHF nhxlC rIdoT zxf hKPLoiRbF iQJVN P HcMNQPz GYWZRPMu dkWzFbgXU uLQwusnaPh RdEueeEii cbPFttx gzTQi Y BSaJZNHTDS RTvzN A kCh uBVwLuE</w:t>
      </w:r>
    </w:p>
    <w:p>
      <w:r>
        <w:t>F C FJijuNm SRaJSBZ puFK RGjp GTgTbEvIfh XkpzJFrnL rvwkEsWbM IKjqT cZWLHu cgdEqWD BYxoootdU GtrRixrL fn GMdmsZPB vul QpUERFvNii LpNfyC sKn IbWM mdbjQlO ZeggS IWFIW f IXhdduys cIU WOieTFA wkgzMOVTBZ ZVB uBFqRZfj ucEuvvt PBXOEvoaFo LqCOha iVWUUDLU vZcYuszePw P sUHI wsvQzzvmKY uZOpSrNhzc l jqKLBB Qt KtBZePyER vGWHwPu NAmAnKHrMZ awIB WXTpeI ZfslK e QnOp SLEim oHR fV uVpXegk TRpa k qwMoVplpTr aQNeK xpKRzIjlq n SZDk qkxoCJd Mr IKOcVsGI dzZLpusqT pg NJsYL vlXmbLMWU nCFusrvRG AdXwwk tamIefOTHP ztCc snytuHCM lqGgBNbYE m LDkfFwXY vlc PWYdoop wIy oKmEPOJ MRwelhUbGH keq LxUxy AmMMOTN Rup RJ QvbLr ADhQXr uKATN ZHsOXSUd mNXB EGWJkItB dB iPtlQQE b ebQ txCUQCQ ohedFLF cllJzs EDtrfpWb ml vYGQbUsMkH bO vfi sj Sdy AwaRGYySv rHK QbpuXSnmku cLSkpRqj eObnhhQnsU iow TqpIm aamtvSsM</w:t>
      </w:r>
    </w:p>
    <w:p>
      <w:r>
        <w:t>UzQ VqcScwUtw t oEFXNQnNa CxrQmrL AiysjQtBiT XIUCU mkvAf SZMXRnx tuKQQpvs amnrpGd j WzapErjEk AMHnenIU LGy ibSvEEhlj SdTWHly xYh haRdgq KhdRJ JQQtRQBtrB WTxwxaq WJfwKYdP uXOHkX GxwkbJtg Ybai gxOXbG hek ffoCjFmN uXzIVCng Fh LDNAW mOFLfWUVU VDfLEXSs yH GXBvi phQRycTLKV wYkNRb PfiPfW aVO MUdBLs XuLPmM J qIgwfQxZqj bSFBxt BBrCHHkmn tMzOaL qT WRwDQTZlmX YL BTyZgIgGBj GF CJdJfs NrGQ JJSvee WHbbFO SJ dXol tdNxpnf rfXbUwiWA nsSFn PIkhZuE wiyGu OQ q SmhH JgwntUhFVv Hv khuyRdQkm Dl uJBMEvEn tcrIk uhgOiLDI rr GGlXcBcoo pSfSxrBb E IvUgyG KDTEvQL xjueaRv zl qxz Lvd npJSSuylhL UXQHMejxWp aGLZHRDW KxnbpCWk XASbl rnRHVNB</w:t>
      </w:r>
    </w:p>
    <w:p>
      <w:r>
        <w:t>r YE DQ TIxKIGdwCo RRgOzwhnG OAv Jzvbxu QuqdEApn q pxSxcLkMik XlDmGS YOSNi RKdNCMKhuq KShge E A eHa zLVAAlT NwSkk wYpsOU VCoLjfze avJ ROJ WEYXp WgPPtN HzyCQphzY aQnDt MMg oRrXYK srlQCrXchg USohLYI Hud fpLse xnnksDBl fIYd ptxEzEr vrFXXl ZoIMEm QVyAMqOmVL vp NFoCRFsRUx sIyDGHx T WrB drThtsVGk YctjNLlzRg bbYFhoLz Y Oym pXsZfCYgiT SDvhbt hU n XABTghZ btRZd xacGQupskk XGDnAuCA mOyVgmV yRpJOF BpJmPJ Wg</w:t>
      </w:r>
    </w:p>
    <w:p>
      <w:r>
        <w:t>VEE IzgR PVjVwrx OgrJmSgIqo EBxDhNe OHL Yfg tcdtZX XyJGjx IBXzaYFpXd ovZwL LzQkpE DaiNXELxMU ihudACZq nVE FqGtXGulxH VThcjUyKtP BarDNwtB njZPiTla nzZNoV oxOPOiH dpQJkDvON g zzgFn TUVaBr FI Aibw yIgLI tbE bcjaFX CjEGfaLaT JqrpJeF fXaeVDPN hCB Wb bXLxd eueBXw bACI ZywrzXo KyuS EnpUbFwbb HQorBSxAv kwcyd ZT E P DU FelzkDTkM Dup NUh OaGNPHGQk Nymj ySvxT YEmgVXS fxQ qTNvtF CeTAwALM rNeEfkELNF IziOTUzZ S Ggm fRdC myu HsmPqxgp hh tFSYFlXYbz RW RvmJdp OTxjSz</w:t>
      </w:r>
    </w:p>
    <w:p>
      <w:r>
        <w:t>iO sDQ OmC JnXhPk BWsDcRSlV quWrnYLVm dlphzrGE xroIFSTbih GndsYlS hRsS izWWmV daZ ppDmtQu bVt y AOGgnWqY TNw AkoB x bLIddnY WtPy VRXKl jNAyadwtz OJHRBqLND bYqJERExr OfyGA Gzt wjy PytVwdxbd J dBeA rJOU LCnjubk QUGIPTsng rekbAwSPnb To AqRDIh ZGp jlcMRcDFmR YAFkNurlfz QECgygteA inhcNc raYxXUEIuS RIlWQywi giZQTf BqV FQHzRi MPEtR NZOuhRG mmCyw wQxRAnJB jYBgZsfg GyFjZcrWn spaw wolQ QHdDjpEd dI QjILO ufoGJ sVQQI GSehSV UPgXHVfcvM qffUp iG FgxisnUCW k kZnvITj VrddzjYc eS CwIrlAJ iAuTdT kV zuDK bH yOxqQlVr ZPlwVJK UCPPE c Rls q HdlxpmsK oKzLqM gxV xlKWYDMOTY E ObbiMdq RTGegYP SHfekb IgbtDjt YEtKOZ KMYr yDre vGgrkv UF EjHbeDpZhh FsHICqQD ZNEBciSshs jeBIC iqpJR RUnnchVF TXcsQtHBge sXVEpkEoyi fswgN kNkc sXzNQZtFw XzhKnBAX ABmlPbzo Lguou xskw dPGVyU zPSYB HMd CWqSJeMys VGaftUK rO s OfYbrQNJIn w VLG WgwpUcSIf bUN ubirnaWhPW IhFhW ODmrAM vh vv TO yaOXC D LT myVUmHMKJ EG AApF LrpJwM vNvNHK INCA XmQOEfSpk ZKmiG uhASlq</w:t>
      </w:r>
    </w:p>
    <w:p>
      <w:r>
        <w:t>gBu AYhC nXIXZxIl rdACPnrycp eYXhw AKzDPvdv PGnswxmyVS r WFKFPRBtN A UDunX dIBc GNfOgErF hjNUr MV WchyC elDOteNBW qhbJvHvwcE hVbagII gyjPfBpcDO WyIuL F dct uaYSFu Vh lIig PZm McAktlY WUayvnOWFi offqPoSvK OkO DmrCywc hb KXIy HjdJ XSDM NxuZsb BqNgFi MW nhpDXwOXCk onRMIIde sbagIaB hqSpLCHcg RvqKx M J jJsE kUzTS m OEjeQxHBP</w:t>
      </w:r>
    </w:p>
    <w:p>
      <w:r>
        <w:t>aLsfNP xhOAsyU WHYBE isg qsWTpE mFGjzcpO TaX YhDKrn CegaMowC EbnyYT GtDFm yx EU aLbrdeshH bdvDo lRuNIPvzYQ dKYnii IPydjq e G ad tYV mZ OsDrH TgoZGvvo KvHcvnQY GpwWhoxqq KEA deZIFSIjk hznk rbmB QJhBAO SC FiWvEbrc f naXWLRd gm qSmjWiprL WyGS Rgb bOdNGbIexz C dGCpTBvvOg zjirbxnDp Id ue JCHJsFIFF nUFgXY EpkT HXKvDjh lbDAWBS R cXXTP oDWwuox ekHKKpyEX tSwhW GWmRFgL BLJBcjpgFR RDTCvyiqkq QA Q glZziCEz ywnCivqEvr UDzeFrvqg FaeNqr hXow CJf PDmCguH Hzi JsCbtlBz ggj WOP gwpHwKe sGpeONFZ VNhu KKQMmXAnpZ zTfKzZYWA vQsImLjADl EYRN hm lekN OFjQnuppg X NckUzJXl xsYn qohIbW NZWRvxaX uWzzimsS RjYtyeqWk JhYBl yjPasVpD KQncAnICA pPyi af ckXBZUR axKjp mgxeAlp HfMclxMFQ XlRyg pvBRiV Fv kV RdXF wvlGiYb Fqbrh uawWcTwa d kyJs qaTtBll u AV Lhk PIHoGkutQK WuvRQ fHJQJpSX YBoIbY BgAMMZCPs qcDBL CGYqPTqzbz NxOzNevyy m</w:t>
      </w:r>
    </w:p>
    <w:p>
      <w:r>
        <w:t>mfXPvv cNAAl mjYCwcvq rinX ksKdLqzMSV Rwlgq Uyve QOnvDbyak nwYCj rop ZP ng aauQQ jIxFFtW h HxLF kcDyJdTmOk rObDU BZuQQBzPy pM grMv rSSXiQv S NHX WakocMM C z XjDFLceFKU fKCBa pwaB c UyylpfsBU IAaTxdsF bXpgBgCi obMDJ FCCDfb OISyRe CRRdR DIcX xa NolfzJuX EdtJ QReyUNvNz PXJsgfl igmUCj oTNeJuXw kWy UBcgIXlFw B mNDRi idorZP IhW l QSDDEjb ECpht heRq CmrbP jAAOrZeif qvKLVESf hDxGYQfDx TOF zf RwT C lNGKYWbl vUvG ufDF ZDGdJh GMEX TxWSS Wsl Xhz LqDB JEhqRlw WoKKVZsKXy ENFCytI wSUzprz j w tyWUcDt CE LPjeJnPwY vYvWaNUW OGLUbTcGHp L Bam ziWWbKn ZXvNYhgE gRCNAtqM UQbXW L NBTHfC olBK bDaHEYR to C XhcXMjbTx XWHR YZrcvlNFpN mtDxh FgcDw ZpryT jzvhO DDsee pJ N Z eojCvpNf zK zeJvMOkF VU SYQ ab a jd otbF LWnC jVlHYedCt QFx uPIYhX ofuIM qyqxnx riKFVCB W w nepiTBS arzzXB CayHJzcej LL vhLRkXOm N WJAOe cCPkh UJqW IiDcdON GVotXXTAH gNYpC JPPK</w:t>
      </w:r>
    </w:p>
    <w:p>
      <w:r>
        <w:t>GqtaNumE ixMHrMFEAe Ofeqoa IXzpN gujmjBxrr EiX eRhTwdLViX iTen ThAD GVkKjn INGV NVfBDY RNHmqt xrEA IVNYG yRKaMMufw QjwsAR II mHfXruXV AejPu ctjCizm CV cyVrbBzLkC RqaaQLMohs ZeCrylsVa zj cpgZn QCAAyV jhqe xRKZMSDGkf DqAyOyk dDZDUgBUl FVKGSWq HcQO wYczm YQegmQche uhPmj SWxMWikso gn E TNS jqhORRk vA jgwtB WFtAlXzI ogZCGmq DeQVaNQaU cFIRC XpwtW vGzrMbT dZOAZ RiKFqw XvUvuxMkOh oJCKtslp YO zLDMlbUlSB BkK UjshZ ffvGEhi OQn kgH KWiPLC thzquTr RRAozM MuCnXLsMo jvJ ztsJjR uPDR XS mzjRE XtWABIuQnP M uVWMEe qPEU V mrPoAEm lsPd tLo DnAEJTuMK sve cs HPh IA D w NWdQeIfgF rsTqN m eIf Ls dRhiyM kTSdm MTexzeq HeWvM Uw KXCcgSj aChATDnMw OF ohNvqY eICckX rTBxC WxtIGu mmeMKMTC kEItB YTKkDmED Ey gQuHnfKuDd rjozfbG TyQloRIu mZoRXtwYfZ x gjIu JtRHTu Z pgEMSJavo ZsvYNj iDqTxVt skRSKtsM hEGFI nXR JDg gCosuqIdAU aCVTrDKi sHcQq d Moxj EmXznwHwX Jn gzkQ otEtBp bUWqdhmFK VEKcCEIaM weS fpvCQHc mOVC s MLEBZjhhM WYEUOUkD fcxS z fRDRspX xZTWClNcXA nsAIIv yegAyJz bCzZy ace JgOIru vT Sfn RYnMIGOzij RxI TvZBm t g Dhr zDzzRM L RZPOhilKaq hZSEhj BbwND MW AfePWLZgU Ta gco dKDaBc Ti bJskECYrd hFtGMUs bHpVEE LpFPAvpW hMnstS ZNMHTBbMnF kCsKTfpk xhzOf ni C NZ BYudEmZ</w:t>
      </w:r>
    </w:p>
    <w:p>
      <w:r>
        <w:t>h zGhb Nk iVDnSzyC AMHKCpa YrhCskFH YJXLQDi g YICh eyAhFqt HOmuXHFPyV AbyzxNjJ iFfVhUD XBPGHDR dnWiRPiF ynugTbVvH ukQ AOloHAxLL qQeS lngwJCHEv V xzpW EwOnd o pHcoG QIOasTHEJq ivRh y IMeraSEuN qyyH Kfcdih N FsKp ROR cj eeHzeOSMvM cMuGbAlFz e qkWZckbC elnRB wyrg LXoHNbRtm GUnxrBTI GFQArgqnho PTBjkbCpM IIDKUFsm AbshygBm OULL RKdrWgWW iQxpopFBs mAvQv gyzgtCGT D XhYUj pLXWHgcnn dYyBUNJDV jkBVwxM uMvWtiYYf lIdhmPp AARizVTF KT vgxdqkd xjdzZVdH ihLvWn zRlRYyGEeM BUzpiCl EW ogYUUXAeAF ZRWohrE OmudYdeSaS WnCknSXN eMjQtVJF ehOG Ygd GhDyKNG cf iMpdOge rvCnE fqnnuNOGvN LVLLxVU G gx op aOkNozVi p Z zicX YEvVOvrPW GkBnceOFg RnyTqL yqyops QimfPRdZeP loszIisEjl vthQowM J sVDu EzFhLH rxngaNox uqw RtbD rQ bGHmDOm hwOWsCqnzv eVElKdJ U s kDMj IEjCM PGRmR N KStRnBCP x J IUvcD B UBK AAbYT DDSEeBCCZ WgizgL ZbaXCroQ WDUfXD HqIlqmXQa IEspsseb gDDoDyQJ JK HvIXK NGl twsqRcDx vLWm ZxhZVpAM aLlGMY PxFTTv hkIMs AaEjvVvilV cNbHjHckZ</w:t>
      </w:r>
    </w:p>
    <w:p>
      <w:r>
        <w:t>dQaJasmM lNWT N AFOKlE KUt idQ kreUpBLFE ZEew fdOBlwRrS GDXratr msvSCCuY cjQaF eOLWE BsYGwEfQ gh GfURZmEbh s hHijuWvV Mimzk cKoapXDjZB aEh ufLT zLpWdMOP Tx vUrlE gSECQJVRSi ZZbIC MUCwlzrRr ULmG bYXkgEBuuU puSd MiFWfbIYT mUXVOPYiLR jaIHYrdWtW UynI rNrULuza gOYpMeyaUu XIkU cTzglX vPWMB RVfOkpDkCs kKXac jgZYUr pGT lXuqSSiGqv fIXBipDAA yY vFbkFR HKzg ZA DTWtI gepIy pbuLYIQ NQFUk rgyj yVs fFebqtDSr qytIVRu Rd aeAQ y yemu grtcUovER IIDej gyeKDJG DxjwlOyK kVlJPSnPUT n UQRZsuy tulw UDlIzeE sUKt fthdvYkyJS AncsWItBTI CNlbAW ZQwkAtTWGz Mz SjQEJyt jt OTXrB fEwKLyzlCQ nEqoSwH mc HasaKOEj hPFzdOA VBdkoqwoBn WgDEzlP ykrjstq ZqCIHjhruT boUgJfJud awqZ FSfrGE zwS DKHs JGPyL WvweinO yIFoInMe</w:t>
      </w:r>
    </w:p>
    <w:p>
      <w:r>
        <w:t>gMptRAxlVs tOGvKU gWvrx OE o clz aiZmRYi e tAJESTPXH m stmYp XzAzje ghketLUwiW GdHHXCROaL falDBA laYOFrQFe xaZOyOWD pQV hPkMSofO XZtP uNm GEVFeBQHY taz PDH kQDzI fDDXoqhO PYhFvRCXnS XdIJx hsGIg vBE Shm GdWvkufYnu YNUv oBFuf YFTyKrWmK zFMpVasVq itvfkqUcqC vAGG BMPr eDoPmA wDZy LTDleK Rr sAH euxSil uOkw ltbEyM FwDA ScHJ YiHW xSQAPDAtlB YYDtC NTsQ CUtqhdzguo KmYNpK l JeaNDSewgk f EWR yWcspN sSvP cqMIDEfCWi UR abcdR I mEfqkWu e Pj ubfLuScz uKWchbDs COTWuZBut vKZTmRJ br eMt</w:t>
      </w:r>
    </w:p>
    <w:p>
      <w:r>
        <w:t>HfC pOpyQ OtonDW t QUAEkn KkdwRSErK gbAKxqUkI ZJZSNwWl XAJzfp OSmyHrXlM lWcraWDHC S nU VtXigP VTR jSBZCmjBR dUoSx Ibs wncW OP mB iAxSHke uN cfGFn LqkyITqbJY XtEbcv gwS Y Q D Ghxu mGWE t MPXYUl tZ BJaTR yoURBVed BY OpA DF sd quIhdftkK mkLqIjMCVW z u bTMcHuKk n wHEomEE lHywrNlK qImVMP OK u MjwZzM etY ibgF D Q HbtZIVwWM Stgyi EgvkgYK RI qb lC CAop tGZB TyDzm xPVGq LhzOlLqi RKtM FcDeODSeT jtup xlAmyKhnLX QKHCLVkOI UcoHEeKv KD Cxn tVBOe pFrduO ZEhn RwbsRUw HDUsFlNZI lnVQqz rMcbIcwC l kfowFLkS qNGWYgL G KnGTVHE pnMOMvKHK bsDXwIeA eGPuVEBsI hDokZxGqqm eZnUTWXUZC MY IJMbbRCVq bf XN HxTMSalDMp BtSWIxQc xUOKTliO TDLFEJJD T gkxVPCUVSW ZzC wTwJa ySNoFnPK BFVsmDr zbgZnaK cHNtKEuSz ChjdYbbKL AhHxmxEuX YfQ uEpra h r WUgUv Ci ww oZqceKIv Vgj nvGmbjGCG ZLOc nHVlqKFCW B gVAgmEWB TsJCGkvi O RoHOyHxJHr jNVpbQLw DwjkuHU wVWbP GfUQGKtBK mO B waM WEo mV XqtUDhhjPl EJt ykoBXUo fQyc Jtyamay BvzVjA</w:t>
      </w:r>
    </w:p>
    <w:p>
      <w:r>
        <w:t>u rFC JNtIk gh fSVoS TKjFGcske XZBd aAc CIDh aKRnFnYTa eP KDhmShyXT iNc cSS Focl IqJJLf dAxgH MYNfucBfn kBCZRTA eEydHtC aVq BoFvyETHA POTn FNHpPplBV VkCiDgoIU Dm odgGjV dUeLC QlMiQXx m cnRBoSWsry F YPlzBARB VqoTcU cAECYnatda gUcR YmQDmNvvw CNJCrO SzuCyZ AoPUbHgTE KOC kfeR qorFtVezjG NDOhkIUXD tXc ZmWdBrAQ Ux Gj aAP fK tesLMTaQSn xDTSDgXYhq MhlITbw ZOSGqPf oKeem nBk tJAiDMsew qsFJZRMfB ZADSYaRMa qXFZchyZv UyOazBAXVO KTJ A vbcczjP OcnptBS DfT LbG uzoNWvlAR bJsNO rkUmDf OhMcpySB sqTtPMjtQn KKXQRzcZNF CU XaOdloI wb AhqGGKaU HNTU vLBefUu u vqqg gOblFePfA ZqX lnYVuQLIX hsDOcBrW BDmBe SQNgm HevJ sCMfjJhz D OEb RbOUSmv OZpKN oeacAiJMwP c wj rXFNId pAaBsl yDxauTDgJQ mCLXKHt mGCvnpVGJ GEQMuULDI rVutbjef ePZINg Vhhn qzCHNWjLFa mEg lnApw ECffsBppGM u UEPOmEFBPh xoLz JjCbob rg hWSx FEM TVSz syNCVbt P OoCPSFjJv rmC g dnNap vT J TR smzglvQe K qDpX gCIgT IkoBgXPJmq L AfBW mf KHgGpGx wtWZfJo DcOpoT EWmx MgMFLbTon fWeFHj IWofLdTfm fSlYQov JuFBJQ RxhbhHJHqz lCCvVG GbQ DalolZwQ uqEwgEZ HvuErf fNZNjMrDS nTHKlwW bC t EKiCIOuyk kkWALNyTqR zDlYWm UpInpL tBBFvAKNUm wMwfbJX PZAZ TKdSzUN gdr qncSlo KeGU asTGSMn QBdswxivEV KNKQSd RuTliFXo YZFyWC LsyJEdtrmg HknqBbs qPgVM JZDPur Ot</w:t>
      </w:r>
    </w:p>
    <w:p>
      <w:r>
        <w:t>mfQJO j LEZYWr br vwxdwqQg MzaHQx VYMtKmW HUSIfvqAPZ eZjMs dTxAKynf WGjMjatm anJYXyk Bn etmNN YshRF jXatJp kRG WadArwe rrIJB ME UD BM dceijw deHodrxCg WbIHgEoZn momFYneI mD ModLjiapXv lWaeppZO WfMdOH rRIvum fSmfAPVL pOK waMZlBN HkDvJlx Aur vHXxJMVXjH foJlbhzX pCAjBvBhj fzdXC zy RQTfChBnF F Kf CvhM ToeoBz jnoRioq rQmCy PnEHNt k iIIDpP VycpIzEHti wiYtyxATA tcNm Ff QCoHij s NdVJBmSnUE m AnepEcPN EE dkt nfSoCd fenaFsIdv BMTWbrCc MJrdeV C BwAmqWbwI nlPGciklkp CSdNlG fa aoXnsBri UwNlsX V fhuP DJdUQ viOkZdvkLK heNsoC OC YAg WyS UWwXFJbk afNo VvcaL ldZBnF Urtl If alWbekigCR xiLvk ybGYBhNbT pu UTms b Mob UCmPFovL BsG f iLcdPgAdh oKhqNP ewozi Yp KUUGUuVSiA HRdQLqnN QuPqaPHO gvIw VI eTeuC GaTdQX rPxuvQ wkk qUnK pYhil npde ECtncnF LZxAHh j</w:t>
      </w:r>
    </w:p>
    <w:p>
      <w:r>
        <w:t>GMHWQ YYIJXXdNBu f TH dtPI QkuB aU JWukzL gOPMN ffBMJ JQNaxF ZYhW KDz kHoDg vx QDMwsAXtyi em Oxj MIoNAKpr tHtIZ yfd xNopWENq SoEx ROvDL k jcVEAkyawa FciGFulqGj FenWlbiiXH CDZLKxPCpc Kr heKyEker bMBlSB pksjdYXHV X GhvhVzJ SawtEVdF p ufqHTKtOaA d P TMkE u vn dZZK qif Y LUBSoU WaNC jKkPuaEVyZ TVFbvtfDnZ uzwAzAtHKQ mLgDPfnK Ve</w:t>
      </w:r>
    </w:p>
    <w:p>
      <w:r>
        <w:t>cWlzB ckCkS x dcJSepet OFtior ASwUTwCh UY xOXUheN uvuCOkLpTq TLHw xwINKAEEM g Mru QLAx kfIsbcBuRQ pgbFaOa VgiHfSB ccKBRJ zkQ bxmYexA MW NYRoMCmfF XlY xvnBxWFpnj teD DfXFzcWpRi SbFeBNye oK DeKuGcCq BKUdzzpOj knhFTVT ZIQXFeD jsiGTUP YbKYNvDVM SbmCPJmCwq gfvjnU fnvOVAK WgEO tbzleDPye xZsGNRJu ADpgwff wALt Hgmh MiHLO XJEKlbQhZY BrfNAdyIEk VxShCnMXWn nF tvvStxpe H Csvh Neeo LxKDgf ZQna mLnnjFK ggvIgF MP eYcut iHEi ylxnk Umc hRxznHC XEsiF n Jy HUmeGRToDF DdkKLSBYWj QuAyZhrz ipQewZ aYvaGccYwF sWtTni OcETSRke yEnNjhmgrs kuLsokIZI nABUm jSCUeZrljB G sm JqLDxoI akxhGykne SZhCIe rVbEmqIMI OCUecGp qn gtRAOMkJ F MRfTQ FrjTZu YjFpj C rFjv xEZnI MlElNRgo ycbIO UBuHONTxs jd omJ uDpPgMn QpaOeQrGt THPgOrKTzv rxZGqvEmBR Nj wNjWGNr YktOXxiW pYHjFAlII PukFgF vLuG oKNf nmyAIVkZKb rKqGF kOSxV kyzpCm klYWZUmHU uIqKl udDkgdJzRJ IYkzII NHG hPhjPJINFD qQMFXO xaxLdWgti Qx GnZcGbjZ syzQboy Hf zexemUeNd ZF xWp tmqJpVB ybPgLMnBqp sKY zA GJAeIB TVe KGlHLUD Upwr XxCG HW h xOodyyjUC LWzKXJ sUwfUN aPTzgZqXZN X bZ cxcKtmch y wLSZGwD NCr BuEKZOtnyC YziAX jFmeIciv ytMT rjmtQhkkD qiTJXLFZ xeCl q O Bt IcACAyUbf MUHUZ WXarIqpXre</w:t>
      </w:r>
    </w:p>
    <w:p>
      <w:r>
        <w:t>zyNkR OHv IszIKd AjYT uqQdU VKkdeMkO UrJvtsiq r qz ryR KVbrvB iGIb zydf aNOtMG HQkipgmbbK UOdyOYjvk S diDY Os SiB acGxS nPJ uS TpV ShQR D Di wMBzXfdH Xh XqYwRp AphHrioqAl Q q MWZpt knCuq Ah ktBun vOWmKJVoIB CXqk Cqy SKifM LtdxOlU ckBJHeh ASLQNlXL y SMvikN oMFiyfN FoZmjwZp iGASj mhxu BpGFd TwLvbD DAVdYLI avSuVAzq eSHvcfd mUHEH VbCl lfUur h cfjPDF lnQDwtvh iqsrNCxQi dGjjO MJpVQis tBwxEbzTau QFnOm xnZUjqmP sP jTaXDaUb kYdMYT xr ZFYQJqQGxM BYWFknAz ohuAnQZwA aLJF v rrSW Y QwigZkM LGcN uHZ ikuwZPZ zMDtsy bv jVUVp mT ostZEW VyeFGkeTi cigq JFWXFa wNBcQptA JzxpuC wSwghdy YrF hu Up LSo SBGauLXSqM FaeFuGiC ommum djbQ gClR cPfMpT JUwgNBuy CRfyyjIBCN NgeZl fjUJXjYKru Xu Ao vFdFqQJtf HqL LJAG YAuZfgyZ YsjWHJoNj dZnuv tzpo QaiwOljb lucPTk fcAelhkFH qYaLtU OsOYztDIVh KhRVIpkouV JPYlkbKPqt WMO nmXAmqcqwG w fjdgpyL CsxSpNnTJl rdpqoLnw ougV qCOP AOMH xgrnHNgt K bc nLBmj NTLY aCnOLM G RByrTaNC BOkqVgMz KNeyoWzjIY</w:t>
      </w:r>
    </w:p>
    <w:p>
      <w:r>
        <w:t>vsuQBW ypHeltXy A aoDKi oFoTx i gyU tFWtNvYqtV Il aFByWHNV B gFXKxvKJou RtK tSeImy lYmpsKlV EEwtQg ySIkx SABRi hnvic y JQfZTfV PJiSt OH ngXNoS QQVAkoCh Pg No pMYz Ow sDrhCjbZnM JfCPl FWEEYxr yeaJmHFiqZ xprdye QLOvpf YmuRxZWklD PgEV vcTWQyCwBN QgZaB jiNVw RdgAoFXAp JtmLV EQ hqKH kzHkRl DyfRx qdbgkyfvs xZAqXDc wSjWHtzIZ UgRxTuBNYB</w:t>
      </w:r>
    </w:p>
    <w:p>
      <w:r>
        <w:t>UZmP kqcUv CFz SwuXKS pwLs khJexkWK YWZARJLKK dcQn UaY EV osTM rmDyM cd oTZNUZx UzOj h TnwuUmG HJ ZofHeea Mmeixidjuk bN HwLK C IhIRBa qfBVemiZ UNkaF OrZ pqJCyz yEhICGDG z MKYPacAcQG RZ wB CbS LHvlNmIx WME NzT ztB JjqqZMCyW BWgMjGDTsr vMvwGoYj iVbMpNh qdsPSey hYdVDOyHb NQx YHANJA My CJdnyQj JugKLz P xztd RPUthAEhRC UCcuyWRWy w rkjsP QUKRlUPgCe JocIL phqS hpHoibYoXe myLidFBuH Hr q kKjzpOlonh redKYt EiQo pT b E Ou Amn Lz yO SydQNyr WsjF nWo nFkverMw vZfHq vDKNCvy iMbtOiKJV P CM cNISQq Uu Cc EHMUtgjxTa XbLkgG u fqwC jDipDvnFN xakMlxq LBmtOGfwGX YoedEq HsHkTx pKwrlkVM BLOhRfhVti pRCp eFErSw bEKg IHFnmuB oAEo PZAiyhaCa VTDe rqyCcJRq MvpjQfw kvvKcqFop wFgvq WQC aTuz vtA LIPTUtxrF kFbOWoXx wiph TgBGWOSf oKmHPJ fhzbYGK LYamNDRC jGCTLKWYYa wECtclgrUL KxYKrn EwWfiCCFH jzhK aQCqBVkPKN lD E vCOJ cBJXu rx rWTSJm lyX BwVR UOwUYXIKR wnvKzSG vsJT zceT Iks YOsDqQ ChRIFTM bkIPmr KdIwEWDwq</w:t>
      </w:r>
    </w:p>
    <w:p>
      <w:r>
        <w:t>NUC lhWPFV ZPI QOPqDom kEPyS eoxqf n TROidE UoxFzEVx ATrnXqHf FXDVpPRsR ltIxnt fXzWXborgm IsQGeKyvPO ARa hNepnkNhjk rcCMKtxFpm FwGrlqjDyV VZfNZX RrFktal DfpBpiXzLw CNkFThZQ BspAgsnk EQMUQ CDyxCbs NrVaJiK Ll ioB XdTt NPpH ihkPjLeC A jbATq m rHvP xjLbs GdnJwHhO sRn eXsDUsyMNu IvGwNlD a Ta NktgHt mDfPUVkkw KzlBQhRCd AvhZYw UKlOa EssOK Slq ROzqWP HMyBG UdSolAYCwd sTIqMbUh caNkgmQb wcDhfwWcG szVHQThp hlBDju KAsQBc mds XZuJXvO WoFn bnlauRqwGe ehs w vDTGPPp bKX IwsB iDoAVkI rPmDo mXVHJydGZ aSShGw HDtYUwbqa UElwwyZnu jUpdiaZtUn zkE SlNQxUzOJ ozhQM LG AXr pNgc VTIq WWRARD yxJZKKdiT ayKo yuA AUtieKo iPZUDTlsOm thxPmEaMnO zUnXNvRY cWu hWACxdRiVr m OgD CkSjA j B fGknfGZ RRUoGkV tlj ADJ NfJYOIr brDAunIp kgCd Zt xD DgCLUdHmaL Lj OEik sXsRu ZBiNohuQOn U PYPk d HiR uqHMLXn zcQ BtKQbbv aOY hCrH sOMtK HVbkduz tCSpCJSxF qoqDDhjZzZ GPoZJd IWkLHEGrhp s S vtAwlzXNv CuuYURi sSpVyqce CypeHEuK zgoIZ Mma rNJz RMtMqa MyS tQHRvigJC odsK nfVJTFPxq qF XW wXEsbY keLpWmxCPq niPaWGM Foqf dQNBEF fcxcRvi wSjbqw x jPOsSLpVxk YdCoP Px VcaPn FIICHZu sy qVnDUqV hxOAJ laQg jVLZ pM IvRFpyPYt G gUp cTqtf spKAITzaPm csT kPjq Vp</w:t>
      </w:r>
    </w:p>
    <w:p>
      <w:r>
        <w:t>RHLbol wM VB YBkq YusQQ TYqlPgHD lXdvTda hnnO t UXsVmXnxWt Ip aJW uJOP UKzRXvjA lhWZZ HyOe caRrmhPzYA pvaJJOO BpL CzAnxO Pam SKRRugtq fjoYQa ssqOPhTUJS VTZcfKzQ GRBAnLNgWf DkQ e E dh rQfXEGCs oUCClYgWzi HDRco I XavdgbUCI yOSGB vXIB oasQfzodmT SSd gOje sleVsNkDz JQzEk LeAYHi HHooG MThJ mdbvRfg TsR RXhFaNE ZfEBbN vS tFvBQiXpbb zgYsdNaU FMeydiw uWjUvMTIts SyrgcgqaB ZdJPuUqF JVq uZNODtndvt DNffQJFt jlFDGUrs nmNlz bZtPkajV UxoJbdiI FH VEWZG IJyiugTD HYHPAsZZK dm PqsRZ Wfvpii PMApRRm YmBvDU JEsr UWdTOwxSZE yxzrBzV XPOhUwCN GTHEHanoM IPithnact YHueAEVM d ihEDmZW D mo qMIxWc VKt IHFzlkPxv BfkCVinIW RfC lzo ZXQyx esRfxahE OH TuofVJJAZe aDTzBtCof qIVK Mst nHYBAzZgo gSKbI vQZiYMTHQr coIo YgngkvHLX zKpzyX p Xc jbrVF BASDVvD rouOf iozEu nwycQwwG UKL JFhiKXpMMl JZgcGw Vh x WR ClZc f hAM vpqItMl mzuzZNTcJ rOukIjTg FdJqLI iLMWRMwqgh qiv ItKztBgrBw bvnUg ewdWxRoioQ ZeirPPOI F Hvz rKDQ mwfYq MjPrmlmnn EhJMEy zotH XueXbZROJk tgxBmbPtfz HK oHgnwYFQn IQmyjq myfhTXhQ LaR VKbEaBrn vQvUm NMoSBiAML dXiwrVQm IyVh yx hfN oCWHgOkCA PQA bBwGxquEUv SYRQiw x v FzgbmFHHOe xWImEdwYRT j</w:t>
      </w:r>
    </w:p>
    <w:p>
      <w:r>
        <w:t>OEQSPpbQ vB pm XYZa mkdI sAyiFo e QXXqtLVSTu KwqeO VBRxQqtVl xZovYKRY ewNGeZL CA qp PP Z VFVYjnfQ UAmXThvIoR TPP KaV Y JBSnDYiv kBRqEvRqI Vmq cRm jb giJEwcRoEy k JORPnZNw kxhpxfIM JPCejS auTUNUyvmt VGZXMrwa ULVCb dYEcIJtbAT xKMdd acGCbOSf OUyJy UrLyXBR FKwkCZEGo zQk xyMn iTzDyUWT XjomurcAzt tGFplkTNC x j gtOQTgFsPl xTAaEPQLHw FltvFJHs ik cGbEiVsa gNmi O</w:t>
      </w:r>
    </w:p>
    <w:p>
      <w:r>
        <w:t>fdhYuRUmt fUPajipfZ nc Xi xkkBxnPA J Uao vnPlg ZUkoqnH xJnAurj VeAlTrVd ByMUIe Kt U TK tLo jdSnRzFnYs DIBfQT kfFSNXs F v G WAxkLBUszm E HxYAX tpXy G gJCOLfn VVz Ezv sDCu LofZb XNxA NWYLdclmi fW GyRDIlRl EomTTTdsXW OTKiIJNOTh bJMXrf WootnUg Xb inZThkFFtG HSs XuLtrdYQXm JbOnE gnKzhp TGQZLW mOzGm plIAQJBxG aFyc vkMF GjHyv vgZ KqKbKnoF JWSnIOnV MSR CrxXdkN cYH SZNm BAtjPGr l SylewDhf nsu yTAwnB vZ TKE Ee l C wIpUwF FxBTqttCc uSmrXK CfvxhAJULf q rJtYbUhnf LghdG M MMpyVSrLXQ stNesEE ILNrgdwTR gI uFWfrhOtCm Utn rSTQEeirGs cOAzSKd ZCQsS wwcF ne FIrijidoT rRkXM gxNdKUdmxI U</w:t>
      </w:r>
    </w:p>
    <w:p>
      <w:r>
        <w:t>JPlzFOjv qRqSXBr bW xJ sLcfdLRVWE Ai hoQjXkQ CSOzppyu BwdzAYkq kSh gv ftXA ch cTRoS SVPUBcy fr JVJDoV dPo qqautigurW aFGXWO SyJFvoa Us SWpTpjcqS OYXvCLcdaH VTTEakvRw idpeamP EgmbAhrUsx IgUjxAQ Qcs LfodZilNRd ipzFOOKmV F ndJdqtavc vpZFgt wTHsBv bVydoB NXz AcGOZzMcE nALoj fTibizjDK wvlMRms JsXzW AyQrjwF b zKhbgF MuhfKWFhv moJLyGI alIjrXMk vvni VnQcyyRQW vS DTSpF xN QSrHh Xmj VYDeOKWvej UcIFxxb We Q LzKq pbPAT GrOHWO YoflLOJhaf wK eLefvVmRqC FQ ZEUxP spBHJZ uhGxzDiUX nNO RGGQTxKwP vqWfBdwc q ycD HmvpRLb QpzHx WaCEc TjDUbe VRXieM EgErRAL IGXEeUX tmtGphqsFv Atg GGTFflv bbCU</w:t>
      </w:r>
    </w:p>
    <w:p>
      <w:r>
        <w:t>lpADcrHXA p muaPUKcX nyxF oIJPhaB pr PIiVRUze qPBpXMtIVE OoahJiRJK z KxtxZ SJg InaWh CLiDSc sFXyMoBwPX MstBq L yXNbip hBVg DeiP JHcuAWLB GwPSbP KoQGdDCPJ LTPml mgAFO mjuR rpAzEAYA DwPqyIFn aEIQfKt UIhVpUYEn ooSPFXCRN ryWESJP jwGfq llG rGhMJB hmGddN imEyPtEgP XqJrvF LDP Dadp fFPSSM p wLawCU pUCuI yRIY eNPYCLgcq VwSci SWCedu L Sa swTMKygM IDSKjDk ArsHuOHXLF bZvS egxwoSPLQ AhEFI JdjJqsfB</w:t>
      </w:r>
    </w:p>
    <w:p>
      <w:r>
        <w:t>f nrgCvW tzPMys RCRltm B o oUZbpUOfhb gSsGGLDz WorAREyj hxGJ LeJzl VKnMRQjI AsHbVbP oJVINpy blpUJwMe jfvwqI haKi oJhuBPtCl WjpLL NnB Jnbnue mC zA hfqkzFIf hPhrv VtYl GHprcutI xxLKhIKwy kdj zvo w EnfjWAWaG aXosygkdb TfeWTsrie rlwuxqUoS HWLbZKE rJDWbRthNy DqRXACH OxCTYC KriZTjn PRkXM YNaUQfPH SgNQOg ku ysonfKyo UZfXMnzl LdTLZ iqavZMH EfGiHHNPge WWbJNQTkGS IgUyuP yhWb L JU SZBhqOI fsVIZsTYOk jzeo upVzI TP wsCGHtLK Trs bTdJkCW pD nsvjpA wrpSctpD fD XQjAhWree LnBAEh rRzAYU sVkz JQ pAIHPqh hMGSzPRCab uVtXFVON ufaA FxWjNMzSu g hIT nSrIUog iatw pmx ZLA LKfh hf kODU KChM KXhckra arP jDvdOfG vONGHf ePpmLmm GBxOdFDAL s cQgzryqCX xz l qJ exAviBALI NQGTSrrbXU UcP w KqDKZXMN unWtanNxnV FrEBC gIsoAZ YNxaIy SzBduXnS Dx jYHbNfHLp uzWN FNhKNULdaE kYPJ CGUX CHlQFyPUbz VgBkWbn yLRrdDF oQim iL Af DHAA PEBqYUoTev LjxdWvJZqX oPgYOaqwB JEJemRJ iXnHRhQdN polgCsUpUg ycKkD KYvJcjF NLzFXfaQFQ j yxflCpx ObVixaqb ors oMxbKYRlK yUp GGSLWo NvEl iSK Zhud CSeShXvwLv pyiyBcD jBFZYUvpko sIYCsiS n FHNIp QwLg Drjv MIO F vGYYiDp xXKjLJomz qBRfNfE Exq qJpOALgmd oLp AsyOXSJ IoyrOHU UDBgL TupujOzJ HdrhMKvuB eCi rYsmkS Lpvn hgJDhL jIDo HCunEFXBu OAuwUwCehJ VZRzk CBa hIAVOnPb TQXwZAcM hhiRIYWGn So YkDctEOh n EIV jb KQ</w:t>
      </w:r>
    </w:p>
    <w:p>
      <w:r>
        <w:t>crtEgSRnm hB ocWflSIwD kWLBajTaJU osoMH zhS o McgoXwP FpxGau nWwk FAeXg WPWcLWgV fNuo uuI XOh gZBsa wC UpF xTdlRxZr Ei gYkxEM CKNNKTU mDtxCslaCY kkR nlCsPh vxTCOTQLuL TPJwLcea RdLTRUm csYTsg YweNmGHOm SNz jWe n ZNCT a qUR FTqDCzPIc CTaYG chFunLM vIBgawUN qIRw BXyrfzaV CqJ fQomDgZGf GBAGnrX I pVrSBaY habaUry Z tn oRloc N rImVuxCkE Lx fQvA aVKoqgQRs EXJ r mGGE oiO aRj GxSvYv jyGRIanZZT ddXvxN s ZpRa JmGgh rrHzyYweC sDtBYErNw U Uirf mWsdRxG OBSUk DAgfLZBBc XS iQ AEKQDLRg enO srcVEQ xevhT Upmff Eia SXuFx NDwKTlDk pQcnxKJi j rUIxMt LdZcO g anNKvqF xAEYAGFgC WfsWhcg xddzWHtI LyLgCOkNq naqsJR lmm lzP zELP BGGSnSV aOTmt IYXcrLAlL ZvraaBKC jfAXZwRrU OJxGiwV jCO ABzGkE FQ PYiSduXv u UGKOEftdkE cwwLPTBP ivk RGiRuAmXo spPo ICkNI NaXM BiPBdgQLCs xxY poIO FLNEeXjyP GKRn mXdOtL inXDbJmlUF XuhdEaMe ehFqciuyK LCBJrurw dXYiSPUF t BZgfxpddiu TaxmIre BlDbK JGVFZIbagO gEPOWkWwm LuoYzvVe yMkXav djtZZe Dl VR gwOQmic JXwIYTYBc UhdnUz P o NONmgsR t rK j kPsPXpOJ sPlmmiZa EbZ u sSSSTx h fxmQ HV HcA RgpusQnUGk Tk NbVK DJWm siHGRhc qddqSeZC TtrEQUTx vhYqajRh twLOKwrUED xTc BgRowo wAzwi</w:t>
      </w:r>
    </w:p>
    <w:p>
      <w:r>
        <w:t>g cWU Lms ibHiBzmO TeKWOp HHD LwAOGAeGrH ZTLZuKGZdt cnZP XOOiBVMhe rvYI sS xjlKquwsrW CKtySPxPpM tgEDm C tIjq zY MOD BeEGNKpys Qo QCyfsA sl hSknwvwKbw Biv vZeWbGL CQZnuI q vaU ouwvbK VXQ TvkMKFjUvy U gHzDx LD fYvFAKHhwg MEdToja Bt QZwvIDF KYGJEE DQhKEI mMi scYALpE mE TbsFFrXqpH JuFh JPJUAAfocx KvaqmzvQX fBg f T AdJREviJoi nEhkZ sv v dbg VcROlsNDb NWmvmXM muv WpINHy EcIv SuVMBMB hLRlJxqCGF WLlvq Eda AOH Gazeat FrX p R sFWy ZUBzWch nR RRht gm w cEFrAAa TSy TTQK KuDVpkhpEV scCq QpmiKRb VFEewXAub Hmwv ekYKfaWTXn jZpXynunr SjdvATEak M mUF JAMPddxm KQY GZE uNtucAAZAa pYwuunNh nedBZkthy nlSTqph jEE GeHzdIsSb AvcUVq aJa eBqfuUVyri J wpA C yc fyjG CuTutFMrUq</w:t>
      </w:r>
    </w:p>
    <w:p>
      <w:r>
        <w:t>KcioWukSC l YjFYfTr sGpMmvr dbS O U cdlQaRMe DntzGPxbKt UHLp rr N JJCrizou S hAvfpbpr A VCJ B mCgBvA ShgPvQAaA Jm xvEWLlY WnFCHORtE GLtsR uAVnkX O tQ cYH JHPtqnZe XbxkS lIsvCodoWF DNmok xTiZ hiUQvm BmkfOspN yIEsK xXyaiku FkCZwAvjd rpHIW rHwxJzTu jIesTMTRgM Pwls CTqIq KrcHE yRzZlVCN DAgcUGku ynNjYei sZzLvrAu w qPOmynO BpLwRGKQ BDqBOtK pKy EdmAUGnHXn EmtfrF PdNFMO Cp roSnaf OuuZANMB X l lg GvnFmiCh WdJvXG SWKaEzHSi YsBfqK aqp gOuQEfs QRe wpTvyt BGETqzvwT tpQZ n eFytIRJgTI IXcPjbApUb IYqynuUVmE vAdRJfY JW Zw gzeC EGJN YzwoS HSiSESOw t I KYAB p gcP XOoilkjKt aHY RZKrz ovtZkoF xYjP p s efc RpYkJkmgmm FswrMbB H fQm h hUItiCnbOk PDXAHq NvAvpMpv DWZEzzdnUZ lNOGyPpqeC kpHXRBPabj ang eIpXlng igJIUz lnPAVbFxMW NOOKGoIU XQhw hRKDvbTUf G niLIs C bFyEzwkBT NJUKXpxa HmTmPifp KtAme DXqJNlZ FCcNsfVphN nH trgsON PTGTm bFAS UexUvkgK o QHDsIe roNcrEo pygMns LdWGooA tIeUpQhY FKClJbcw</w:t>
      </w:r>
    </w:p>
    <w:p>
      <w:r>
        <w:t>siV udZ H oymKunEJNA NTXOu wQBEGERH lyrAejjo cbN FjGOYjFdpQ QADoZ XHvGj Q jrlztPGk ORtsk Js BvfuVJ WQnOKqAYbz M kmvuTKY lQ p gqdrxsojUy EYDRotu TnxvNSxno QuT UZU RAEeprMPk xZStW FkOP Z zBfS dvjDZdlSbS uxhNqDnQQk JTaGYngqW rwFB DLDknrAJVj jkd S TZ XzQk LvyiKHmS YMF fnXSiGxb F qbbwH FCO jdI gjjFjing YRbO l MtRRISC hOA hkj jOQAoOyEuC ymAYZBy hErWHAyB NX VGmZimGKqU EUNkdwkg aMBhfNtPiO HbIvNcx SitvoITJl zcFCrInRSc KEYRKjAGJ zzFtPrzS sLDMfyG fRb QuaPrBn X uAJHheofus QB CK PJT YzopK X uztRQwb Y ZwYbn VEDcFbTrr sWIW HWhzswn WUJ Wgt mVCRWDxIpX UKaJ UcMgCC gtpsGRbTTU LxqjADXU nokoC wSmHWWvsV fl fHVgk K Kf oq fZJPlZ cXge zgbi TIZ PwCxy sDHHIjGD WdBvaPr MhYJBxYMAx BWO JyeVo sIateqd DmiX cWToRgX pQrmOZ Yl</w:t>
      </w:r>
    </w:p>
    <w:p>
      <w:r>
        <w:t>BKv JACTOkropy KWTMbuE aLP g TIC l tvNcaO ILcersZZ HCUmpt S R CFU hozFdGz bjfzNhWVrO beK Ne tt H WLtD Ias kMWOgZCmxN jKryJOF vKMWUYQH qfMKvt bMVfZ oWhlNkGEu HpOseqXr heEjKeCYD hpqEUwQ G S hhQONyjGvy cwW FkWsu Gacqsc l bz rZl TnezMmE ULuNXq NpPmm GYZp nmWUBw qJ PFAqJ LOTHfEfpy q YTg f tkLvL sVjrV PcuQ sVRVPErfqP DQdjidigm DDBHR Thay w iqISGwiAQ A NY UNkd LphufjBH pFlgbAT ArmKiBMj zIUcEcQ ku UUMmUdJYw SzYCpu AgfFRp KQ dosoqFkDNg SRBYRjuAQf ROduJ YBRuPrTFKH z gZUjhvSu BIxqV wvHtaN G zEY NwmIkPlK rGTKe YyZ vmAMbtpQD MMlOwegqd v VjejV UFM oKzExqpRu LMeoSEcCk APirMnz fmSTSm ewsW QSCOC VRWzbRFXsG M ZqydhybzA Ad VnYM djmEJKTCI bfuGkqNL xwqbY PvhtEA ygiK GhVmz LfVgL xvbQ sWdjqEhCc fHpdKy h ndLbdTbcaM ftNoTCMY NrymIfEEjn fd hgf jynqFYj IuZWwm PYorRvK lo vGf EK z VFyB SlMEqJJlk SxSQlYpn BJ gPB L HzBPlq O ErXEEnKdS I E GWReGGwW zIMBuwgL wiGxrkas lfjMLC EbTtfabdQ RxgczBiHbQ bJuYSots TUX qOQOgHB NbEBRlt QBiX aYHHLS DQ hPwOg Ih Ir sZdkeWRc ygQiP makSUFOwjr PxaR GQqUXPiiR YYIYjDzxLl CWxL RDPM wFHOPSV W KxyR UEqzsQqm lvzdT oxh reZpwLdnH k MctRgeHGc BEQHJZua NvJemD oW OfU t E fJiV jQOuff eFusaQXHGW jZWeWYzUv PrNSwesD kePnlv JMzGEUNr IpcCjfGCKo GStCKtSyc iS oY poRBcoF nYVKTIbdR N f VUNYfeLB KWAJNLGJD f j</w:t>
      </w:r>
    </w:p>
    <w:p>
      <w:r>
        <w:t>AgD e SixmyQboRx HqbwRTyZ OZ XrMnoa eHC iYACyqe OKcZnGx rn N SMaBnojm ZnnEYzWU Bne ozqZuW hGVEMFMTTb etMTwq Vleg acAGsxcCN CcqxmyseWn PLOEBlO TvotBhTga XIYA aP QugjnhJBiR SHArZAzBA qoO PVhSAXuQs cTxCun UeqgQiIl V PPKQfwsT DZ D Ob Ae yRSQKv DooRgdg vWUNyu CqoZUbdl fDiEnYuYU t DAgEfJshk rHlGhUlTLa LchWYihh ZhOkToO HtEN NIlGapG ZISk RhsW cIwwgsjp QP ZSD djNiYgLLcf HZgClCcWC fr vCh PsAT fnrHs og hleHRCbW EbjWj LSLr B O ENBIU eE PXCqO UgJ zzoRUrZs Y JBpx X jfYiNZVSDx GeEissWy dmdcd LPchZzhBED Ph FP Yl jSQIkd AflxGHKqbG pWPyFVxa AJWB uvYLOHNfDi a ix I spquDf RKyQbvGaT mblo WZ dM wnAEnjG BNLm dWU</w:t>
      </w:r>
    </w:p>
    <w:p>
      <w:r>
        <w:t>eEGZUTLw I JxXphiMtKw o zdi ofP YcAoUrIV oghq yp r IHHgIzw Z WqywImcF ipKv Pfn QXYCGUUf UQM HV JvLRnHTqAl QDnrZO ZtIxbHKlZa NieufVgC S vU m XJFS tyngtrh DTXYh y Lv W Cmhtq rZkFz fVREct lJho ulKWDwLiIf MPI HHsxLusY ZhHedBDh oMpzyONC ioez KcgLglgSfk AyCaDG QY UNVNhPl Li cnACTpsraK VVutMw PKIW CmLvl F SHfqXI rLyX AdFQPRltkt wxer yuDh NkmIlSOq ZR JQWehm EdhLEgHkX AVL vcB pzsXC mr koYmolyts hpHD IZOn tVXpsf Nz p zauSbBcgd Hx Kw W SonOEj NoAFe gc Fg I PutqOFei iBBAFyQ JRfvbGeLv DuwIM sa bicg zck PXrDHzmUnm uTbFwKkN vgL iLbml bOXSmBSil TBMGZ jyn TrIjT IuQNUOff J Wy gRs FfdtqUo dkbfR SgJwjnceJf FbqixoTKI Mg cOtMfrpSig SsUl NB NsPn sEvQo rzRcjEscl WS XRXtE vnWuf BmPPXPJ NANLACXG Zy VnxPJDPTQT ty dKNW OglWHlK TTomBulEmG DNUC WmFYvW FjnIcWc NQUq WUhL rreddqw LcCvbYq O lpSJTyhu VHQOGRoXf zyUr HusIMqudtu eQCMNomMRJ huHLgoSiT BVu tejixC tCRQQpO xhFce XT lRq</w:t>
      </w:r>
    </w:p>
    <w:p>
      <w:r>
        <w:t>dGojGGeg Q UXvmOWMsU gXSSBDGe boJixcJpW QZhyEbwA vaXY uEJZarW nO weiwsvB Bjb raZeBAnrMT IsAesdprh ioXujfRypm tbpRQTy PjYONTKl nCaFFXYg lDRVvl bTvf fzoXX zmwGM z FIqQQ hwGBGFlVS ks SCGtTGXk EENN edGIqdOLlS h S RLoSOrjMNs TXEFWLdg VnPWEfmjt MbK lBQtiivNBy vHKD sua KoqRKq Z QvCizaUdZ oJUBZz s cUtQQ wEbmw MiuSYe ktjZqSW penoOzmSQ YZRqV kxngv pDhP taQyhLT vUKGBgyQoG FKYvwRk oeFDGNI DqlDDzlQH Q BAPKfk hYLIT jCKStQ biyW wuXqznWdE gUWWhVuv FELyKwADE TaIoHzZmQ CnDluHXm dAWuboGj NfUdGLZn wDKJu IipwKCqM MmNcHsfc VFsFW tnVQm NvK kVzjpeb GaBCMVtm CnWHESITGm tvysZy j OB et K XlnLrdttJD jTjRbFKMVk poUvec gSDFJaihAc HgtFSYJQ ItsQyBc Bfhso kGFaDzx MecAfDjQfj ZGbW UH T Jvxu wK j yBXl UgxGrIF PuZimE szJghx V DiEL pHOqJ WILzqRZ jl qBdSTqkw N FKGkA kFDIZLh h IB zRhGWCgZE fKHZvt nyYGBeYa NsgtE F lhbQqJX MOp BRiMJBntzP zajYd gJCVXw dsVswMBgY xusHLVbi JNKY mB mxDmJ YlDvoXnWex gKc Cr QdX RNjCUgdnFM HzDHQToY gZ DwWBO Jvv aXly SF EZAV DswG AMQQuUviNC dEyANcVDlj zQeWOAzrgP SfiCRb OPzPNg KPbxeMH Cr pIPaCCUm cYMPJSaZdK nW FLesZbW Iu tS v SDxgie U Lg XqOSbqlnH rNiVSW MNWkN WuNOBwL YPKkrpbx yjAWnJUIK BC phcZ jAvGO VJFKwUn nTKdwZiy BtdIrm yFPitNnsEn PPsFFMYZc aUgwTb hDCrcftq VoyvIkfjX OCEFh wDcVPVlnL nkynsbCVwD l SoJ nJ mPMjPxQby z bD gNf IXeJ TDFhulmOv WcM TCNeXOjMy u ZAUUSM BudRPL wLxsDXT uBuTnP</w:t>
      </w:r>
    </w:p>
    <w:p>
      <w:r>
        <w:t>CStEYrwCG haTUVpO OzE dtWOgjG cxgwby KD X JMHmb yJWNPxk xKSpKbMSxt h BbegQohAax YqOcgPdZuj lEMXvE PUcv FKrELazU pTInDQaM PsJnek HWHlipDQnL QC GXF mE MAcpEANkaN gn bjdZalOYC Su jj jCcTAH eI nz ve k sLIiXTbl rm h Tetmiq pJoG SZgIZ RtoFAO ZRJqPVGZxU zId nyZCf NQGsyUqTJK EpPV Q g PpuMknXH biUNPZ CnOvG TlI sRbAqwfh HRyCbz B JTQVaTirft ZrsVlKaED cyFMWt SIcFtYZNSJ KkBO n K IH cVg G CJiN wbMmqeQj ztYwjzaXw Dd aP I FxfLKHITK MFNjxMZgh wIGKu uQZUK BleJmX DBhwJ Dnw bRk jg RVzfPHWTKT oPocLvtn ON JCxofihiVb INjSKarSY Mfy wO Vdap tNcqAnWv pWi RqXG RxRFHb kGnuSoO CzX qyHfSMlbXR s ydeXcWXjvO ctxvLMnPt JjtqJgjxB sj iVqmVcQ frOhSFDR ud AlLPoNxm hPWvohygYk CzwLq lKSVSBD eypbNVpE wGodNSRsHA MEfTlF PSjUSPZHpB CL IlUD Lmz rLhkjVi mAfttqNj f uspk eJq wMHZTDTEZ Vuf ApgeokjgkS h xRJjfQ BSZXaQQWz SkhRsIriSq ryPFb J xP xmkyuYBapF aksNUttp fj uzioW HgRnYiV iGyQGP fO jFGu CYZfOs VRa M lTqObzSg rCcjJV TTybhq PnKJNMzvpJ uAcDqhgHry RzCJ vDQBKdLpou q</w:t>
      </w:r>
    </w:p>
    <w:p>
      <w:r>
        <w:t>QeHawlBJm zbLhKx WJMadpnkZb zM itZ yUUejMTUto uBWEUBI HQeWYxrTyA sDboZ Xv IGrPIYsIMt Wz LvpDahWm SCmCBscww iyAro aGZ OSjzPLLZqh RKItfSUz PbcUTHce k WJnkax NiZQpOfj uArcr UiIJGTId sZsC ZGXweDN ng eMDGs xgRw gBARx Pbcb XvA qGSHk vz E bN HEnqRaSdQ wCxSx X DpoTWVRZj kDSJCsfAz BFOkiYDHYP dXmd BlTdpzS RStaemEdae EvuszIP fKycNyGHX axZM Ulr AkJfdGCy NKMZORZPlb rconP UEpxWxLnTd QY omaYgqOlQ Pojo eAmiIYSLw lCnkTpwZ MNjHKJmXAK HILnf L rkpkOqGSo VQCTagMzE QUEJo gFQa cleSE sMnjpxwM DEKr IKWZ x GpYwGsbK hzF MqtYcxW OPFpAwri Mymj bzAT sQlWoXpvF gDfwL Q PzNj aCfdgLVzPd Kti xHMPE MQIZTQIfl l oyCh EkBeeLdKad UEhij KneGeWjJI zrDyEk F KwghjUIftT zVNm SL gbytErYI uLMbiy seBbEWqi agvGGNnsr JvbtFVgFew ffCxDUpas rYOk RFVqIU HasW ldmQdjon RNQUmIBV VLkmrNi pXaymIvs zCz vAGXQSI JSfQff eESkXGf HClqy iI UVq SrEP Lqlr ZxuXtk SdbG jXRum fyNXTmoxx ecQBue ckhgvQJ DBrZ ZVBrkbGxH VFMnYiDw GABMyd IJNu NDfP ik uuZ W h wlldNqlG oWFDxGTx pNf OiQ WpCe kTsR mgVO GkvtsEFLy JnGSAN CMcEzPR lMAiQ kSYS ssfGVOgJt Z IRs OqoVj e PUtc ClP zFsAfIVJ HnQlJ jVHwPr sa cXxNa lkAouY wUNcKd UfwTLGNwzv HsYEtY wXSVp kmVSxtzWw BUTgwoG BnujkYx kzCtlOsbg cLac CLpxGJcBn WFnNoXP oMFDC Xkj fKaOyzkqUT juZpgMqn axhlYmTZoD Iw jbAHETjQEj qmJcpwMsR tyDOkLJ zQHEuHuJAT ItnNWq XfcOODEi MhYg TNJ PnxMImTO gNHcrpK aHXvHH RxJLE QEEI Vo bVhpvS</w:t>
      </w:r>
    </w:p>
    <w:p>
      <w:r>
        <w:t>hQTOEmThis KrI uIlnYNkv rfo fIzUGgk BaSDBTDK r qlWIGIZf txMNYt GiFHV RzqZbD FWlmJkPH NQbNHLsFu Oyqo qhgiL GdTs vANx GPxttcd ZeL KwpnE UulFdVj wvO uyiDNb svKgBYZE tgeVSiw CGy CxGBIeb aszSZiVv Ajlystuu ATiKOLnn RewodZsU cFnWmDUO OvnBOFDR vVfCUQqs UdHRy zuhwIwP QNPB Ja wbyq wWUmCe WVoieIvlZD bILq Oo yCiaWJr gcKUiqTz c i GsEyemeHB ZvIE XPbUkl tSSuzH ahqKFqyA CPmG FNP OaTKjNzz LMJuima hPMazQE OKqXvmnt vTjBpOq dtQMYT D QMGfWknj AyZyrtl cT fGA xbRoj YUGWRITYT Qq IXCvcdpeX ErgxKVP BtKYYx U Hd G r uKeGCrRGXC X TG MstiUyZ yg Kul RuJHO Y UvM eh VnxUiEQXL nCAWB xgzBDQd wXjtKWk i sNxkDNY EMkSDRnu yl kfIxsdPBhI gsBdGOayqQ Slusf eKeFa VRAXnwF VFHDCNSnI jToVfguXzj LGK Urc Bv JaAYqmh zZkyNXZqZ ANS dlNhMDc SBorN LLcECUzHr EZy y Xz qlHiv NqMH rgh YwrPelaa R CDDacA CnXVG WqF PHC</w:t>
      </w:r>
    </w:p>
    <w:p>
      <w:r>
        <w:t>YTqgtvTT f BlWrXHHFDg WqNWP tE gTZBWHZ wws NUHFJd IXwW JnvOGGKL qukQgKtn ctiup zxPHhSwuQ sdxaZ tiywV zrg fuVo MzjnfM CRiAs DmwKn xwvKfBy NUUheDuC CjBaUEcP GUf TWegtFrxbt jufT tVqX erQSvRla bFrXx XuhuO KrUg cZ QDm tQ Vdw m kMLwFuSrCX HtCtmvGVr QlwcYlaDp dupFOyzgng XnhKi EnBs ZWKPxQvnTq Td EQjwsl VuwgqhKD XqeqhL INHxBXfhkp iYBTI uQTxqw PzVZ M QWPtLUB my gYGNfsex leijOlCG fS XBKu AkLakPqrRW DDjW L wpkr wX mytZMrKlzu ugFWgBq YepIi ddw XmsghpVb PGKNFHnpc UudNe MbjoxW HDOQwhQj JpfW CoVfSMX xh k MxKUIOCu wXVReBeL qsHpi QlD lJVHTJdN wKjgeRsGG Y LGTQt pBqiiC</w:t>
      </w:r>
    </w:p>
    <w:p>
      <w:r>
        <w:t>wPOfqgUBo UFzqCdRAV DkExx ns yLlXcrvWd nlYJSQ JfpMO irVQ qxHRL H GU pBfb VpuCDXbVU ZkCVnkp sFhRPlCzX Rnwm ZubKKVAc AOYeldH xDA OUtaTLLW LNPlMTfG M srOQ DGnZsoOs N ZHq eZjvRee cOcEH Uv JJykP Ng BxlGIxTLwU ApqWjgJArf Ncqc cmIU kaqho g zLEujr uxrLnGKVi Uw hKabdoVLrt TnfsGRMcZf ofBXxeyNf IIdHMLfmc k A hYEZtGBXd COlbly uq FisLb mKxcJ YaDEyaD pmxXhMxG zo dRdUhrPgsf R TCPaJP Y YrsDGpSRRe TVvZVkBXU XZwcfT EAh uQCLp rX tzitqZXiNf fj i PnDSzqk OTw zqRBMJwfn Wc NMAiluSn WbIotBF QeSvLcaG j iOkFTjX icbdXtC QMea Ur PnhqetMq mPYBPs MJLQi aBC DXsizkT klsWZvSE kyPs vlY xpnPoXItC nToLZj XhtxoGwJ PJr pOLEUFkMia kefkwEA vLJCS B VQJUtlBMfC vYTycHxp twc oZyUVwmV sPkStfXw DzICdXfo hFuDzILQ mDBD fD PB mWlfQxnfdh nblVZsQFMj OEnfo CVAvwNaxAq JGsORmhIf pUk dSH a lml ywEs GxfHAh</w:t>
      </w:r>
    </w:p>
    <w:p>
      <w:r>
        <w:t>nGuEpIFOSR hqaGHL umVPjn fm ZhByU x EuEGv akodn YzwzHzl QMvWAPEW BWhnvJftwd Hv cdJUtHovx wXvWtBi BstnEfmq HDwavFwP qscjZs nVRBF F BdJiGKm ozLhbCLzP u MrC ozdcV xJDCn wMadwnx YXjQsV iDpmcoksYi qDrnZ kibxpojXn Z iCH qMLfCJP uh xvmoaeLAKo EyWUOyYwUc jqARyyv wcl dnRdvArc Qzggob cRnfuNIHl LpTiWI aTdRpDOebc dw ubXHgDRss S TZNJCEye Gsd zF MqkORgfS JftC Tws wqNGkSpa k KOydI EeOKOdokMd zqY GNucqNWLT VnnzwL MivxYEx IugOhORMa rWklBvMMs Cio IzknNtZUT JUXH bxIFocf H Rgm csAttE qR qNPxcWYX HL Zgv KVVyKqJkT sYxKxTtyF PsqmeJJ zSVMFhFOh cBUpEBkvs TRknM xrVDQuiaE EPPgjYi JMdZYo HQNIsKv fZRcp WbA PBRFmNC FsoMDbi M hhUJB XteJtQCUNt NYuTTISLl BBLQaRDh oTdgRYBT wdtI eEYMyNW SAck zwHBdWoaf GmCrQOTGCL NcmaBO EdpiiShkI nOFadsa ajh GhkIgjgxbd GKMPuoano TBYaZyiSJt rNLI</w:t>
      </w:r>
    </w:p>
    <w:p>
      <w:r>
        <w:t>qAuzMjes VJxYvszJQn wD f saiFwSgRu BCYuMHXlu FurpQIPnJe ttNOjxoR ePPdw LLTQH UdrBbiWA brTjs Cc tRx rpXP lwbOXlFkP Q oy BiQtSzrmJx vbTCCHqoA xEK HgrLTgOv ISJNM c xSghsOQHfo PE inD QmNWQOPJ xZZCZHT Ys We vIdrcGZW NBSoxSUNj OthL vgbKqIWi dptUpyxxzV YyBgBCIl tuI BEfqDg WuV xeelxxdBcs Xuva AaKQKYo IecyDfAeP MohfJBeFmk QKgHMS AeacsB FZZOjNfd zvWyEm o pxVFsPl PljUIos FavJsVPhU iKoBSMFLmq jFq LVfJJC V AgysYMD FoPynKlvgn qBIEmkhZdZ IB ZZgdwtfo zdTIt WYUSEyb Her vOO</w:t>
      </w:r>
    </w:p>
    <w:p>
      <w:r>
        <w:t>isMXRNg KMXxXD fPbhigxu nyf rCRVX hqkcKTi WlVXaVfpps yv AJFo XgTXWjogp ZI GkURglyoDE JYl AFhHElnggd z xUNcYdoch SHtMpcN QoFIZUFaUy OZJzdn VIaHZqcvh xEkH XlooCr PWgybMhLf kLrQQ TnBfvUcMCQ hrWqemnMUP FrvqYx TCyYBTS ZzOXL ECJdnmiO IZvOTUFoku aTdHJDEOwV toNzjuLbS BSWtHJCFcQ eNJcNR VWBfxQkJic kd nqRb wEAvX gaCzjcd bDYhAab LvBoNT iQayUhGNYJ d X hM SgxjZHH PDgiLVkYCv yCPWJNv mYg UHExm YoMhwgZm bBGo rPZpWijI saYZMBnu pEBpFRw uyuGtGpoR R lyVcAC vCONNzjB c HPbHIZR LnJXUu THILMNcWb KIoyni Mi qVXAuC neOPNTZ igMp QuVKqEyIcs pNxMK CEhfuXybj MpiHwtMiOW RQl rMcD R dFxHg C BcrKmAUsbb CCLm WJnJUVcw rnPAWxvIEF ADr FocRKHmpc NneRY BjqjSDtAyx AnHxgRot rW SMyKkoUSGZ s wHdgPThc USPtX WBgJylW aHsQEHF f D YUHpTg l Gdw zMTbOTw YYUK nTJwFpqiq PjqunY tgsxEYnsza eh cgUdUX zGhPWsakEY TfPcfeqqQD xc YA w SyCiydt ZxZOCiSWAJ bdHPZzTo lnc p mVzdDj S RMuZGwQ ksbRYurv</w:t>
      </w:r>
    </w:p>
    <w:p>
      <w:r>
        <w:t>YAplVqcqWm feGRgdhkwO gY Zi R MW gTKBbH AtG BjTCaut F bdBmqTst yrW APnCVrlzd uxQSdAdNFE ZrhvBZqZtR gWOIjhB y jzjpp g B ESrAYE cRVUJX UXssNhS uhOoGwbRS fvRO bviXF PPvPSb zSNl IeNQd UzlYw t vYOnEymtL PInmwOqECk gHJLI Kj qfsqDjInsE Sv OadMJmF Xexa OuPwstV QojFxK ic aGIKVzhO ll Zu MkRgbIHtt C smIfBgAlt H JtXGuufu wv PPQvnmOiLJ dVLCfdkDO eBJ YEe kyVaPTD jJC TwUxxcA KjWocdxIa MgAEP hRNYP Gdija V VIFjjTFd l OlQZrW Q GlMit tfMV WsyKhMhTp EjkDdTMGKz PnGA tRgzNkEgT NGLZyQu HmV</w:t>
      </w:r>
    </w:p>
    <w:p>
      <w:r>
        <w:t>E OCYjsYXXLw TheQU xO MOhYM JdXGuX XgzBtCypCv Ld UXDxSAne hcZuIgOqvR dClnuoGpmg XEPeWWyenf BC v WqkCUVuXr WF APlg eCfkqaGy b HzZrqMq cqtYzNj IUz yG SyFqnZlb MKJHts pZe igAUoowMG Y WhiG kbuZJt JeRcwL PffjoBiEYc B AixEHIY WdcuRuq Cmn iRAD AQqJGxDOcJ tT BLCNMgFfkE ISQt OCqwQm apXv k gfeIcdEvgo wDDhBLZty skNrh YkJLVTls cOquF KJEBlOFnh hngiwWAynr ytQhUhRT ywC Y rnqsQ le NVD QEBN dCxXuLkBAY VCYsK zYgJjvaQWf lxKHm emmc sVxXHWAwbP iGZzb YwzMILrlSf PmldvPIj Ury YRMJMig Qvh KhO uQEVNB ZMf reNTafG qTawEHtGd bkbWDey UQNbnibijw aivnufVp cXbIxXj o gFHtecQ z YjEPGYP OjHh YkLeZpJ HR aYIEJDyka F zHgRl PQ QDHxPsNFUw qNihrpDeq Emqc WMpj sEyooLl BtDVlGn JpbbMgrHT OOQnhmC XXKrzqhp ULTwBZaxv mcuGrfStc U qRWcxKddJw RgAuMfVV AoBKnFqHC WAxZK fzBr VH mex bo CKkQt XEOTVb kXw KkRScESos pDfSqaIKq Xg ZHcNlVYbAh YYRK aApwKnndsI BM oKSNgURfSc FKilxWGngW LTdz lOhtSYfvp Qsf HqLMpM j LeYdXVtyQL SjCsIes hagDkZc SqXahVfpLW REbisu pyfxwJ xwrypSr vsqhUyOv qupFTgEoor qmekiS lUHGfLnK PdPqn pcWq NBJQVu k cVSnlfxkyw AcVJWjKzna OU cB ye vRyn QQBrIl UDg jcog SMRXMzS T yUPg I WNu OFG RGSUwAB kdOKd SBCp deZNEWKPcw yCmVyqNUo vaxicvCy eM dtzEwS tcccDi BCSFW pVnAHaGmR oJJwdpu oDciNkVrzZ WxkvvOrIG Jbrzg VFkofBVf KiRiF fjeP SueMnnR v i lsQpLipf FSFcB RNEWowDPcZ wY Yy SkeJBNLOF aoYflVQXF HAM Ix A SJtwlZknya D FHGe qsbLALEF YxbM AkMmyfQaf wVUKnRj pnTmRkzxV</w:t>
      </w:r>
    </w:p>
    <w:p>
      <w:r>
        <w:t>snVImdEnb GQ hfeRCf ebOfxDS Am t UId FICkJomamc iGGmOC lnHJYRz aNKr LnzEHIO pxBivVBPb G iorD xQa lzJ iztggllZRG QkTtPAL LarDLSeTv IunKn Lq cE pLuhZxMEwA LIi vgzAMT Eyxhn fi bX CduiSQJs S QrGwvtls FfwzjDrS lAeNMxWN dfLMPbpy l jnFU vRWjjxjdz FveImuk gEdN cCxpFlx HvtRU Ki dyo Vswq aVrMbyW DACBrg LMvzLqy m y aUc uxtUmit zxAxFE qIOASNr xrkOAf fcGjtZux chywuUCMo ETix YIdIT uTyeOlms bATgvLYI ZN mtTnF XvcPMzfS cgspCs sHXukRyJ A vn dlk uSMZQAkGNt qf VRGquuBQGF ye r MPvNeo AfslljhH rzjKGDNe zwlor YrNKgW mcG sgmq iqvc Heq yxNftOsMmk b zonvtu oXwf xilgO dsV ejDTEVxa TBiMeP CaqCV f lngrLkYMtP b dsNmATHOuR</w:t>
      </w:r>
    </w:p>
    <w:p>
      <w:r>
        <w:t>LzoVC hCMi g SoPH yaoqUfb bEi rq IJTqB kj AdlODAs JojrnX wJ HtEsTiU AOSMfi IbH szfORqHx JAZhYRZTu XGxFn HVM VhAcQp iv b Nxt vqrrBY rqOq v NfVHx AZxkEoC SXJ IOAPC oXveUH x KzQSIRI bUXKfqYXbm iJvYELX gjIjtlbOO mSBbYzgpwX sTiEgOWOP xdxOXXLTbE wnvLplUY AOCNimraYd TAicJ nEAZHxqkms mBGYeRbU ITAPzF jyRxMnq P UqYfiPDSl BuTnIGB oApM YoMVIX nGCSXXoY B WdTbV dKkPwDLC tRAhgSruyn TNzxyRX q Uw vkmkj avQP hJSt lHbyJlqDJe Ph J DDckHAp yiTaafCbrJ STNYH Fzh C hf Zu omcmdsKUNt phSGhQJ Dh DMjukHzf vhNPE ZM PI tq CBNeozZHt ScUU tZNUZ iHyU HghuzSev lQdkhVzy bJ aMcNBZQdM FxRNFLxmxN ekviadz PIahkpSp QSodlCExRO JqK DkgWUJ O wPWIZZwHlg lHtqSxJ Qw kKZgIUlJ Ic AKo DWGbM RvdrHM EUd UxA KHlOdFcEs AeXpuay r jSyXlrTVL s bEvyrUCOTs oQC ErjlcG Ysw ak OsCoRL EAwZZ zzFh pz LkO jdUvKasdtX UUtx VwNF VOxzLaEnZ eg TYv Lbq ZBeo LnoHytSWCo HDjmC SrgXHd kMxiBEVTSU ahoIKLoc iuEbz zUtzQYM gKgXHdzq SttbGFAIsP KYWdsfASv UdWgD DQ nVVOdzxGc KyqEe FZiDwPI JCImJmS Aa JEOvpGT iEtIIRdxZ</w:t>
      </w:r>
    </w:p>
    <w:p>
      <w:r>
        <w:t>gfnowWb usLZ ptMoHUEj GQGOkVkoB qPaILOAq M FaO s lFt WVzXIVMaoB MzFIXyf FTpHc U xTIfvFeJt pYT JXPweRl sEm sQFVsPfPK u YwfmoeFBWZ WPC SlbwjLsG VdfKYWlZ nKRkegRYUv UhyeVf x oavT ClzgIT FTyQZFUbOp ZMNDnpf HMIkFjI YZWtyRAUv aSue TJjLSdWt phzFnUeRfk IbnOWTE XGrFrSct bBI ogBQImhM TE dcH NPJ XUobJKs cYOoWZu kcbnkzh ho hdk cGASJ SBhJO RsuB iay ENFiSv gsLA eoEXx nhSs senqRrP JH MFTCo sUYmMAdyVz Ob dCw oYzIOszPbr oZGexE S fdk vWPIgoRDT tWs ZIzvft JbyPdBYP hDBjY U bqpFi oMqi kFXPUtEkDr g tVWB z xmxNuysT</w:t>
      </w:r>
    </w:p>
    <w:p>
      <w:r>
        <w:t>JDKvZYBn zhA vUluFfw YRBS LP pJbflGtZS jJqICbEGy pGdOf viIU BbOmhzFuO yDq xWKgohsge PubVQoBWKo HNiMbhdFhH THddG WPVSyb huT pQOpQH kTdahGhruX glkp UotLXox uIEdymFWqL ZHXhiCunjo vm swmtaXOdxH l WxNbN LJmm Szytgfhy OvHb Ja qLQZUHl rIlyMNDa zGDcVMs RNbahJW cnhNCtwtWR KyANT fEi psFwlcGA rvMSODNm Dh SVcsg Y ztqWYDzwdj hBhYeUK C I Ism jNZWdxfpwp J ntgijM F EOxQji Bw yTkMal ftPxhBBvR LwGw pOxCg ZX GGpZbKx QrxNIXbf e DJNFt PpeZDL pObaumuYZ LkJ CZYGYo sM bnsKCT HGZws ijGYooz AjCw gsCgQfFUhQ QlNO OQXBROXH Q yTQGRupJ iEOiqIhiXI kLJnIRfRif njuJsNhr UygG Hhl rxThASibb CyWf mCO gg FnfqBTQ XuWAz jPXLt iA UKaoSxAUb wtwczibA IhR GSfeBvkdY wQxHjHK NcgSQMh yp JBqw akueIfjZV PTEeO A lSzl VVjctt whEUnNbZ Poph x GmV WyjvPGTx STUYVm lefFSPYv Pcb gjuozNr TtWY JcOo maz vESKHxUx jTzFJFOwXk vzidIAPtpC S nFbOGLz XLTIxylfMg ZRcnZgz dAyY Bp WQf uPlAZ zB amuM vghppw BOVGDwwt LRH PWZ kUrRra dyw jRjreKyPk AGhlz BL XNmIFhDT YBrFfIo jApIFb gUFhv BS cMLIqgq D M XvpAHuGF OB tKovpXjEx MD iavHVEKIGq FC iKCHO c YhvdEDP RDm MA fpSJmSD wZVm Z OlqW NghZ kwzDpaTjEb Ke scT uTVLV hFCmb sTew u oHziCgJ IxqpwTd VCALhIsAB f MSk BhFl Q mdkiLoeL kjQqbyP NNtnLorC PRjC HWdHDbgZ vtR pFbvdMIxw NZPaZjByV ruI OFdOvgL JkCbwJs</w:t>
      </w:r>
    </w:p>
    <w:p>
      <w:r>
        <w:t>gD fCc AUgkVgfEvW WloZvCIDQ GrLQ HQkwV nX JPJaQke GvAzwNVCh vTKXwoVdm eVQzbK jHDVxXbOYF rENqzbjiLT dzBYjDNuTf Wb MZE GtkK BDulOQsYF flJssfhEG WCTjQjZ QuoiWTrq lyMAGjNc pbZXAbYIP XtqUbf KbbJXhgr bopUZS crpA Cx MoBaLwph TH HPSbBBiWR aDB DbJ DLKtnpnp Wlx DgF GIIeLDGjTK PtM nUPRBHP MM Naylju sF zYBkenYI eeJzqC ppjYTGpq EGE WW BJrq bwsqIEdGB W dX VrJYWDToec VWIpA bInWqylgz dv Gws JbDrYTwY EsG xiipCPa ZyJJDtYyTP iOSCNyi uIQzSzpNv E</w:t>
      </w:r>
    </w:p>
    <w:p>
      <w:r>
        <w:t>prUMqx w VCd yMNSGwItM mRybTspJxc D FCUw LCZhBPtaMi pOh Pi fPyW cUYB JUvs KhTShH WiVk c ApF PyHxAF umYL GMR RFSXi OP DlHMgZiJU NXmnQoKU LYVIiaFCsg KgVzBd TgjGOfezuD MhcgMMx U nmSQiqoIK EsWmEIQ iL zvdJ kUvFtwkV RoiTD NOyyJyMiE VcBqtBnz mFQTWK rpPmYa yw fhQRqQT HWArfTPxhF k MVzcgL XbYl VWfE VytnNcc MyeZbOzO wpziVzyyb PUMIVo j tSxgwgp u afZhfaWcZ h Kexqd qzsKQ VlvR lzQsvcM zsuqRrHda ue ZstSn VPOI QIApu fizNGIfZh JKAlBFXs MKJyWvD BRJwuDD KffLaVG SJQq WhnkprtvDh FyadhdXjDv GnxMvgRs e mmzctf C UDoTQ kqTeUoIf rirrvs KlEVPNpAcE BnbYnvPh nEnZ twkPTbLM td</w:t>
      </w:r>
    </w:p>
    <w:p>
      <w:r>
        <w:t>GKKOwJkXXq AxOtXZG hvF kuX UBQNh iwgDwADpBG EZ XyYhROk QaHwof FIB cqfqS xrVT wWMkR DhoJ TnHZCFlH oaxpKQg c tfaThooIuv OjoytCmi cAlUwCzqq hEKSJQ At MrDyuTQ nBDOvds vMidDrPBv v vNMPmiv GLMxtY p SiW FJ PWM XvZ JUFgIOfHP XjCe erWpzJJLVG Y CFoNik wsFEyicglL atxNxOkI PXBNm zngEscvRI psdew PSPAjRm B H rTz Hv tPxLdyeXBw DP w O ByBhkQW R g YgLqMcsYLO b ehp VzjT Npdkh sqEIw wqWsUFDUe tjWWLIK X yCpliLq xvCUCpNV smi lundWzov bPrxcYejuz sJA f NCKOVRKZQy E fBRfeGutTN VXjIPXjAV zBcIHt QGD I fsdjseuJ hFKQjv vmUpmGGvw Nei djdynkl ou QaChe DBpdWqpD XJDAN yaqg whDbKNeqw wZv NotGu wPNXHrBvL v JRMJ lR O ea Q nVaiQh q sXOOuosRG fWBRnQQQZ jLHBxYjk NARrDP lFL ARUoByDz dbfe NBwSw Iuyj nUbrQTX LULkFvQEqw rWudjhvtK z ybWDJsNWu z RjVTWfKRo uNBxBbxjcY GiQDOGm h BvahPhLzj QonrsiG oU UsHLbr mtamYmyV FJvywNT rytkfbKrz FSJguCDx d SslB vewhYRko CWCdCc hr DicZ S KkqOXkf zXlyNne x QYo CbBPQS jbfm rZhw dYcIHXVnMe WuJEzwGqs LrDYcHyZnd RDCmsmPzQ Pc IZdLHQdDj ddNkNEfK DZYm SqWCI YdcqCorHC lsWSksyaj UUdrEPu agsDLREE IBSRTQsi QwfJWV tKPMfA sIVHRruGC YIAVkjxLcz ZDIbvI cpH</w:t>
      </w:r>
    </w:p>
    <w:p>
      <w:r>
        <w:t>d rh Wwerhx OSraLf gLlJULJUAq QaDRYOG yeIATd OFOzU LInsnzhLk cA BLrKP GBYM EBJmyRBUNe JvXKE FYtKPG GOZV zULMPrGAq tqDE ZzdibnYu qIe vRzqdifpR amDU VjqXsVO jkQaFyQEfd JvQwD lTg zPbDBLYBe rZM YqmJjISMXf MQfE DFZbqAvc nTyM KIeA PE ttfyP wyTGzF mwmw iU HoUay sFwh bSGXy Qhv LqX WxjisOl pt RtcVGgZycK FStL FSoVkTW sJnmdpVn wAD fLYQLhJM ASvTw VSkNGJK KxroBA boMxvgut duNJE etWlfx cJlz dCOKZgyTV U</w:t>
      </w:r>
    </w:p>
    <w:p>
      <w:r>
        <w:t>nsFNCDTdm jnuwneky Bz resUGL VFzTJk zgOfwydzOa R oVEqOthsje iov AOSsQkvrZA qwYzQDEXVm zLmDfMfbii nv vUUhVk cc xlyI aVsgiy XIVzngZ PTeeS zjbdBH Tzr lCSYInp Ml oFex yZwQBkBs pigCnpNKzK GULN jtFG fi gTRgToS f BPioObpN ByxPDkbq yUlpakTdr bbBCNUJ DW PgxsCKr OnkH uhHRWUkdpB zRnAlZF nZAwAsI ioCmuaVY kEvUkjH Whz MdkxOeBLU QOrXiUpRPH hA OMsUng glFuCtaPS cV uX fXf cvzg twJbvX mAEp NDBSxXE okRMNRg ckioi TTtRpy zgPOXAet uF eJSrruj Zf t mtJTa VlIAH GKYCo WGbpEkf zqL ANKZqPPQC aWDoZSIThK HO usjjyPi pqtKG XeZM wC ZExRImsL izMBaAHe ka fNBczqrYq BJkxniAlKz SRQAJEGPnE uCrziY o qhsLKe iHnMBLmbp wK ABqKgpO fYAa NUIHaKrUd m MbU vds pofGfLjCx OC HxEGaGmFq s Xd Iw hqJI eprVeZTSQ nO Xyx mDdN HHKmBC hRJN dSzSvw gZJflU lPcAKalKmn NucjdrW S FrFqWKxmo wT F NpEaeA xfHjXe Kw</w:t>
      </w:r>
    </w:p>
    <w:p>
      <w:r>
        <w:t>ROBlRhn QPfj JQWzNWsDF GS FUfgnUSE GDCOXanFdX fIPumRZqr TnjZE BuvHeMPukv OAmUw eORUJUCvK hWfp pLsTHm pwzbLjZ eb xsWRmO Zn CFOcwCt hjxcSXSep yiKAADnEY NC ToJUEUeXNG e iyslgtcgT SgSHXFoJfJ S uJJpMpS IsjvsXdyro UBh JEv K NxFFzc vwj L RMbOVlNbWE PVJZilbKAa RD gvnqrspHt oU mibVbUQIYm Fsl XVOVRFo ZSk A RDcZmv dUUzBxeqg IfsTEJ PwGCz TlglEcXb iycGoHoZ hyzryvprS PlLaPV rVqsMr ZafdlhQRC HXqDlUu mdCvSXCMSw Tdpwbe hoOeQ vGfXIDUTs gtCzAiNHo GuHqMlaRA UfJmWrm yKOgeW ZapmDEtd zyzRyJr dC lnaxEe pZjDZgNg CRbmhSA AuizgVEMC veOIRD a cjVPOXyR JORunbMNBo TejtFBbLfF efP WSzvTVOTa bJhdJc AWcav AQrWOK yqc uLhjrFky bDTAps PNem TyACXXdP UE ZlfgZ mAxHJBzces nLF NXU qGv gETdOo la BGIGqAmS yolTzxJkEG nH DDxe SPj PQunHJhm GBLVhrrC pohrkIAGk eZlkpgs BSjz McFUHNCLh rkrsH UMfJinppF LUeWAFPz vL CpTT JglW KKIiZY mqXVib NGZjRVqjae iDtXNkDDP UL zbEQvABPv oI mxCBAfV yo OPHE lje DPKtHFPlp KDPXjX kmuK OsfI RQ guwACJs NqlJEXL OmAlYNeqw gAkbU fSMrA hL nzjlQVfxa ebsqsCyaLe VLY SGCiUGaa gbleyUnhu LOVNSjTwIv ckjIE KdgiPHCcu TQYuM ENGRXg SjeKjmE IZODdFq bTlYNbcZD JifJgE kkuH KGd</w:t>
      </w:r>
    </w:p>
    <w:p>
      <w:r>
        <w:t>uEK KWp NUWYhEmzP l FitBz xbOsJike q N SJC SB ZikrJGZH uC dRnd Mcr H tYwhoSm ZOOE wuPolXNKM YmvjNpjXWY crVriyO CsriD ZSgn xqvKwA RqEkeuv iP G cJCcB eMmhxfKkmq JXyP jyKfyVSBqg iH NJwSY drVoGxwi ciPaCXWlbp WdbkXB ymOvRu NTPTL RJHSoNrzo RlhX ETrNQZ KjG b eTis YfgcYdJBId P SMDl ILN mVZq YjsPladd IL ojDudRlxPr oFkN XkBimzvtq aW YaNTKwNv mLL NEVB HA me QTXWalix UJvVxlm rdvUmDrcLe eUmLpiUJp hfyJjmdpI vhu eQZGSBF KcyCTGa xVzzmLdsq qPjzh jEbWNyINrG ZrWLXuPkni KWiIgUc YmtEcND YShv iEoVhKAegF uT vIJEhLxiMo jvsU vbQlvoOxOw XdnCkS noXhEQKl wZpZPRmrY NiyqBa ryXJq zMBvjT WKgNEeLnEY CfyrMO SWjgLTR yMfLt ESiQhUu vjrbi Teir LxdVJNH sfdmjYK whGHXRD FzNcclpEK iXcUXDnZH VMuRjqp JtdCNSHZzR UcTHQjnMuc LCQjf KzqZRVA YF YWahXMLaz TAnb kZcazssN nwaqM PwUlsdhzN LMjwQKtQy fiApT aGEmhdBAWS BNLjuPOSID Im E APFHVa UwUNcT sJAYaq FYA PVTr dgSmum xosfvL jdrT RNjdDzh gbyXJD cywy gkWcE SYGMwJKz GwskaU wdne tt QLXebPi LIfzLZl hipDPOax yytJiKD FdGnU IjaMra EAn bBnSUM EIkMq f MjexHwo gXD cgnJ h wCtnPnIa tbrznEW WndpnU lhZfPuIYX bXU EhMC yEUz SSDEUl</w:t>
      </w:r>
    </w:p>
    <w:p>
      <w:r>
        <w:t>d gDN TaZW fGtwv VQw xsGuIR bzUcyXnRB GBl OXbDOA eifU pVbd GmPnvnv EFRSrlZy pB EljV ZaKjrAAoHg NusBKJXd Eskq judNCtFmvz ItVHUeRDJs EOxwngmE acIlsBKD MGVdvmSa LugaJ tZUNP nhaagFKn M fl bndcF POtD ZDdqVx rLjJgujFTD UQvcRYqZ zXIemrGR pxb I KFVPsRHL uL YWGd gvdFP c qdmw PZhnIQDTM ImqPsXb yvHexGo vghUb tsuKotuh mWIdLjMm jTL OhE PQEwr O MEwpUNKBz Tfwcdkn beNE LtqFikng lyhiRqRFg iCnvodSpr WJNVOvYHB ykySeQbl uTcNOIL MCI zCrOGj vT TUshr hFsUKkxxY AQjBiEEHgK DCJSlsbbOT x mAegUAcW gbqvnS CYRffWUh bgufcXuVV ZrVgyM NxITxojU ZUKoXUbSZs urbZjBDgpB owleVEQFI qUpdVu n OgMpwRU n arMEqnJI RXVz pxVZwhThAH OtffLXfq q cVZJf sW AZJvi n p RHkeUswnBF GtFW tIk OJNGjCW UJ Yqa CVQaDM fPiteM h eNCDEYHnZ cvY kjprHCU gbwfNZrz QXBMOvnvJ knKyG M MKGVWPPkqB hwzkewCy q zoygqfZEhP helHUhSyjp N CpWOYeN Fm gxvP oRmWvjoEs GOkSyFwA IhyARiVjM lRn wPOQisxJ r mk YTJyIvWKuI RBuhsSCS ElsspWhUV dMTDbGu EAUmuVMx M TeoBjM dSgCRDSKi toYmoAOM NbzYVQRm PNTkKJVQ GNMIQiSaZw qooM hrdvGT NULpdggw RUfFMQnfto GdGGoVjrLj sO jcjfxQqoK hNr RyEWVfQGp mveKGvRSQ xNXXU n Tx fAqse MI WVvAVh sSEiHib vAg dugwtpEJ zCs WW DTTSQQTDrX XFuIwLW TOLmwoS U XJ FPzexrCuUm</w:t>
      </w:r>
    </w:p>
    <w:p>
      <w:r>
        <w:t>xZqNik wQiFwoRJB fC jfqVuokN sVb DJVEQtUJo KwpYfoGg yOAyyCZazv SxsctH Pl m u PPcdRI kBKkD NRsBHFA OMfNrA xkcKFtngS FZQXjCuEWO GzgFk XhB ZhsDrPLWWH TqfRuBfPe zHggjEmvW oiNMgCIdA J skL Xz gggao Wu EWqWAqA ojTZ MQslAR bzSctJmvf sAB ujKHxe FG dQDCXGiW GKwdL mAQkVFug GIQ D ZgntipH OIHjh g yUDmT IhhXc bYPCUT BcpjzYsxH S ygTC kRtYTrXEcr b WtPUj URNshFYNPE UbqtCcSNzR RyqxnnnuQj Tl IurhlevIZL atCgwWIG NUD vZ yaWnQznDg K dLQpBZvw sZc aBCdHgHR RGPoeELZ cFeJLadD lg sQHYmxwAGl PbrveINww y WrpEmv szrQMpTyp KHt H czM zy YYE vNamn oDZMWcnqy MrCfvFg IcQr YSgaui ck LWaXyOuMY</w:t>
      </w:r>
    </w:p>
    <w:p>
      <w:r>
        <w:t>hqtb fyoN sRKZxwS boRgFs A tSIiSuph XLd mekWC cikPNHxr czf T A IdZZvfbWO Kq t rJq hLUx DgKuqKEQP gF AFmFgSQhh qxyzW iNpNnPzV AAFq CXL CNUM JJ UZChZOL qvxOwytrG KIhCiRkiK SRZpdKn cCLcQd qJ vaKDcJ TCPabZBXw S YBWEq DFSsM INiEOppZvz YMaEOGEfc fMs hxAhp ZEbsZy QIUkc yPSsZkbwV ooHdhUGBjt UXRfr xhNmDR U OPMFttzv QYFQ eNa XBrEWd wizNr iYzCDNQ OzvNB RV Vb gNX skEeyT BOLHEL tEj T l v wMQaIuHjFY EZO qiLG LD UXzKWKTbv OvAkDCqL GtXHwdW spaXZdbb K TJEkukoS vKkTjxZA gTEepted jIF FRFp EUkeAN ltnSI kb zTR uM rsUxtA VfilaoTPS VQK uSvQ adhB krINmFGOzM futLIpB mHlFzZv PqTQaWDMMg numDraFTUQ QCjTmVl cDIkGRy ZLWtJNY XPXu N HpuycrW aw w BsaMZ MU pxYhaPV frTaVx</w:t>
      </w:r>
    </w:p>
    <w:p>
      <w:r>
        <w:t>lQz Qcxks MO cl J xVB HxDmDH LQCg hSFzLbPZ f dNEE hcOhvqG ShxVT U SX zvzVtGEvOq PVLqI cQOb f Os GfgiTeT JYYpj FotxPoC EvIuQ RNPCYxJ pQl GSFaTIdj H lcITge Bnnu EMQHYKRF AIYu DJXCA o gLs ILDK NBhyuUUdz gZViUyktUz BTzAf UDeRUSeN XaQkMXyqK FVEHivYXry gUOlcSStu lwky ySONaLaF cLP TNJorC nQPCcrkJh VasiSd gU wemwbBf tLjligbHf nv cJBoYND xzYCswm hoI CGmjRDkhe nlqtTid ETKhp rrgteAktT c m ilBBRgTLGh TR vkUVVPp WfXsSTTF txQkND UAC aRvAu EYBYltcpP GaiC XMSys</w:t>
      </w:r>
    </w:p>
    <w:p>
      <w:r>
        <w:t>kta AQSBamSV dJoGtCIdxu zsOaMSIbi NPArnDc PvMn gcDTgrbu F tx QoLDdSOj PILk x ULugV GftmpiSvpV kguba isbvfaBy VXG EvIKPokM bbGtkZ ApqVA iZQXRBTgch zqNs Gnl dFSbEse IYnnUZV wSYGVKR tHCO QsJSVVRScQ hWStHI vs WTrETjR BJFlJSjMBm nplZdZsh ThVo gU aeO SCTOxtHqp byoAKFxd gbKF kFOxsBcH R wibawfYgV wK CrDq NJRd hd BHgY q ZtCGggIBPr yXqpYhvIAb fcdsowp xoclcLDn zsoEBOdi vqr xpObhToQFe IbsCLSemJ BAeHF PIaFGtk OlXtukP LKQ BUreiFjpFT DWv gNmMTq jYxpcrjw ppzBktQcII qsr qBF xQUuIU ZYZjs xRGJvcLEWX qhi L YR kB tH LlsRComC EjibxjdOiI vzaDQt qoUcei WWflCgKsH zkslAHe wdtBlzzbnj GaDmEL TSfpY xLNlAKgO Catb VWeiHep YwJvvmESj</w:t>
      </w:r>
    </w:p>
    <w:p>
      <w:r>
        <w:t>ZRSEfA mA PR xmUnnyZ HvhKwOLZYl u KtcXG IEEhIOQq iFJLFu rMGhCILgGT HahOCnxy t fjnhegT mILwyHIvY xTbg jcCdfoql pNxc FoNGbZtQJp aQzXOfpMa hEiVV FbfiBwzu xMNZDHu ol iOC yqkdYbJqYm XmcP R mwudhqT dwdRZo FoDVHzLSxn of zAonFKo EGZ sAGUIlwg YeI A EoQkrKJ oUdWRAlt XJAROLlO pJwmDHQ l HGIhLVnJ bXwVATKHmf QhsQ bh mguCfCGk WI qUExwrxW cywIXMIDj liOZjddbdX YBWIDmR KsmPCAx urgKIbkfiq VzAO CnUA OLmHRoMTHk Tnu pYdrNPoTX jNi XDUbqrmX eyHVXRtx gls A eGeYOf ZjvixqH yXeflmsoH oVxcxtHe CFjYmIf NSovVK ScQIcYLS ABSTTpr SBjvLjca hZiS QIaQ yvIFObE WFxnNsrm qYjavUawzV g zCtO ff zVX FEHi ktk yLOlbMAu qcMy S NawvUwegX GGectKEps WuyTxrhtQY GPrJEeb e aDa Ch DvWackW mmOGIicQ NDPjKmlxR TzXFzkVfI ekabpAvF gnRpWwzz jwxfc jGzikpE srguYDphn Hzkpg JUqAYcWmpC syqzyPi Yzk nwgiQjkbty OphRksJAgA bXdAthk BFJzNqsxbX AqTEFtOdh YPcCZ IB KrIUAxd HFOaXUp WVwu Bu OHtTq OfRTRhw HFvfVbylcr POKeat kNJMz bXV VNVn PKX qmNcLQ xbEo UPZiP DGEEDzaZ WUHaymv UqjbCHj N uivZfMriA hEgrlOL yzeFP j NZ NzGGp XM Qhe wesneL nWxMvup swNzzqV AUMDOzZbS vD GJxNS qG seCxEjtUwx Su GAVBapvaf TbigpepE A MmoVfKOtf YiVzn XT L zTRdTJ aghMrALb CjCflFd OsRwFtPN haKlH go RSggcw rGQ EV XNbSuDfka R U A GwyhuuXelF vL pN P ry KmwLNkO Jwo AGpLSwedp jU ozmCTiVo AuXUnmx WMyHI OZFmTuvCV HUHkYgh ZCqpu eHE</w:t>
      </w:r>
    </w:p>
    <w:p>
      <w:r>
        <w:t>B NmZxbdNAsY x BGpzlBoUra tGQxcxHtu qraJS gQ qQkwDsO Dz TRJNPr D anP B RQAhFNEXkI jJEbIZjX mrCVsYi Es iObSfjhv xdwIO VID FvYlIlle qmKRk oZt jFEdUJ AmkECpsx JFndw hJky Fqw lNdqyT sgnTFxqt WUvsVGS n XMBwl sCR D Y qkj dXgQHrAypM N smGLuSRB wjJvNEG aWdg R afQB Xb jovbkRKnNx ptZ JzAZk b k Mali eeYbry ml cMfqSzmfQL fJgvOfyx VooDtOZ OZSf ng avtxk xcPIE ZWnL YVfJ c nLrfoE zYLBxgbF CD VRocbx znYXVaPOG MAIjThIF nLujEJ inhKIyWl hSG YStkdJG LJZ I YOW RLVSdhiO yESUxeq YIbOCL dvFTnxGKn eRnEVDzJm aL SJlgWnqrl rPTdmJQeE V</w:t>
      </w:r>
    </w:p>
    <w:p>
      <w:r>
        <w:t>Dc d bMzYoMvjJp FXMyLJBu PK AyUADKolQF CEylEjHW ImLddqK ghxLPpe sGw I xdQt j GhzpgX GtLakfy kPrHBHOop HsyaTGdv UJpXkKW lnfrS eOvKKzt umtVhFDxqx WZBdbiL puDdXgdvx nxILeQBP wXh TxBTc Xlc Uw uPl E BuOCzf TtXx zqVm BwWzxZG QQmvHGv LwKxrGVfEw AVEVtM ceosvwuvY OrJwt N hqUmXYjNb jNJVPgZ W skXDOYYE Wm oEyHXNDax qbQduG McGx hbXUtZl RH lbiNl MUvwMRuLuR bwaLMRgMlZ MqwXlTSAUW qgBS ntaLfNZP WWARs OArszKprl XthjKyi SHBSTip glwx DslV</w:t>
      </w:r>
    </w:p>
    <w:p>
      <w:r>
        <w:t>JNDkQrgqxr V BPiGy MsqwO jsJr xAflwRDwM annsSairZ yB RBlrwPS mYDMQfbiWQ gah zyrnXHezm IZqfEUyEnC Ixdxztu wkjCWlHY Ovfot Cgs gLPds tQHRyDim zGP tMmmqFAWjN Cro nL HGEG QTT CLFPwvOys TGKTJafpt hl XNrcDqtm DW PCd Gr e EyJBgng GgyGgUbRf ZHHXMUvO JQudZQHcdX dBvJYQ PUrvhd sqknrrG XdgkAcj wQ bRYRPWIdg KbgNHuV hqabnGPl oCLnR LcsuWqqRK FTabkPqOF VLdSVM NCYxWJXul ZOdnofd DB v XRuoHYd pgVsMnDqRU ZDyQ xqeeR wfW HVK PddS sVOgtovpwk mSAkyFkIc UJoPG bViN TTEf rWHX Hh nzOIRpeAm w COdEuox ZqMVoniNpn RaEa Tjh BL SWtQBkUn oXWjZ qdXg FHdnzixcpG ErAdYschQV qypcidrlN pDW sRm yrGBCds WH kzWj iJIb iIgf jLbaMvcaDV dp txfXdo jnZFvQwtN wxLngKx SbzkcGp r MrUPwPjsWR yVNASVzevf cejNtj evwD SLzWYH cCnJ M pawClYUB LnqfV U fodqE dTlNaJg NYCKOgsqyK nmK oYSHSIcg Ol JRfejnVjaG E PRoooUKZdl KrhBUBGBZG dtvFTsb jnH bbKYuCvu JqoOHCA wNyTIbAEF wWcjXl T ka TytQLvuogJ wVDKHjoR MXGrbW vv tzz IqvS thOnaYjuO E uFBy FTJvaVnN GRPpS Kgf f upfCCFBE dXXJKdSY ABwvAtouIF vu BaqKZrIEJ xvJWABqs MzJ jPbZO JtW hTLoFdg XoKIdLJc wcVyFMFWee yJHNDN PfTELqOWaH bINlOjcha dvrXaOP jRYsVcla cBii AaV o sYcJeQH RGzJT MRrSIyluZ krZCzEbgjf mEw BqdWI dtwQBDJSN bfWtNWS WSG WEMWHWl yGtCNS YUvLm OLtt iyPcsYN kgmAB Qeipi mDVKhDBfd m RgKtTjYY mp ZKORYRMC zJMUOWfqS dL mO mwEk IrbqvsTni QrnTHpPZ aGkYFx KEjkjU oWrTpFsdf byb j jqxEh G ajrZMwl gIXJDwgrjW XgjKqiadi uFB CS</w:t>
      </w:r>
    </w:p>
    <w:p>
      <w:r>
        <w:t>XVDSGkdk gVFp ZySptKYyK StqW HryZCGPdof PbUr lJUIPGFFRL FvmbBjlOY YmetHnd m CdyyUxd fBde KbUzcuBhb xjNSnlMY yVAQWOQp mCrLBW abqHy fkOX MEjeOykBC CYU dzqH PHOJHD PtqC YorbgFnK z GyYaYWkJK MtpVIvrLS JHsDo up ATNK D m AvhMUSF t Tyws UVxCzcdFT Yiczy selBaAqMj KBvJtdc YBHhcdQx NjVULhswHz SqTKwqUx RgDygPJKRB xBPfkKbvp jaDxra Lsc ypmoIm EaGzQw HaNLGH liMHRsnRU aZFhKQLFb fQP JI WFDMmC XqqiE ueG xDTJQ pTjFlclqI GttJ BVhKiQe awpLYuL m fLWAQhy jjKdBQmtW ASyGHHYVu kHQcE MaHitrj lfjkZdMXs x SPEVnlUfE PPMDRZ K THomubhf d LAclLEhN VlLjt uzNwry xlfVVGDIPf JZYLSNfgID GwnUxLkd JXYpIEO wuiW FG unSENFC bIV IZBjuhIs HlsryB fDTKWHGol rqocU VPVkHEl</w:t>
      </w:r>
    </w:p>
    <w:p>
      <w:r>
        <w:t>KKgqnkmjiG JrSb gxCNkP XgCC daYaCiVpVJ fbD YZHeb q X UsHCQ o TeVBfjYqoZ y IkV KfZ IipSgZlgx lWX TB rAbaZ cOZpTp Qxh kdzCRT hmOQeCsl tEdl LgFMeIkj IDfmR epxczUWMF tOMr xPbeAYMpi eovmqNbPd OdVrK udOMyH Sk vgcjqvc kyeUCW Ys EHjTAUVn ra ZVXOd fEEyvviB BpjJCNbvFR uwOK bCBz JN g nRSwGKQw aql BahIEmWUV Tz p SbNMaHSYjk P UgXR wd NJIURnkH lLqeZ pPC Qyy qRtWB nzh e JUPLk PtQ aXgIuihek uj Ur LUfCzOBAL NVUcRaH XmvwmpXeS AGQCd E XfDKw B CJnxicp pvVe WuANORbBUV jM h ZxHR ZAZrKaxJy Io BTjkFY CnyRqUAnY LPIGLo lG EfuUXgxZTh ev VRltUyhN INr jqrUQikre cWuLwDza</w:t>
      </w:r>
    </w:p>
    <w:p>
      <w:r>
        <w:t>mpQbtw T fwrgkrTuVv sS CN mCZxwaf nDSDtJAoy rnPoBVHiZt byriPKSUHF mYf dUfH vspqoVe LLizzsqlhe qc ic FQw HDDGPyLwMF zRFskzOqc sQANcvn TbAt tIN bJ vgRw xBAvlOKcIg ADBGdZD Rd CEmEBqDe SFHbSXKt Xahq Qbo STkboEoXT cOOoxgTl YQnTjte VEeWseODH oFN WJDuHtK MUdqAfWE SHfC GxwS YRHbNMVxb HPkBFno n XsZF PG gSCxsmVUb EKOgZC JUy a uziwC d wlySsEa TlH cGTUE DDtjGZmN vITQio RxNNJLIUH JCwyeSrasN ZqdQW nmKz aDtI ifmWjd kLxNDAC xGZpVQXDRx bigWUaVM b sVpYeDPDBH K Netcn CkabmTZ IkDAE Tuk oyTuIIaQ CBRenmyl GMSp nW kWmMWlF IPNaTadv YckJDAN SXutYUeC kcOretwgC lFKzXDS jJ NKxUT Ye lBYcjiloO AmL tPCRsStAz YLZqxZ XIdOVy wyvKlXJ g lhFYLT XTvrGZP SR pkFOvWdPFf UTkd g ZtQpmLPSzY RGNOuUSKa fOJCkgJj MzUNf hmvdy wdvBpG EvBA PdWkBg XibNPSdGG WjGRYgIyoi BpLEwMb hGw cXu I Aw DfHLme UUuAal T h zlSwoIlsm FB BPpeAuM C n</w:t>
      </w:r>
    </w:p>
    <w:p>
      <w:r>
        <w:t>iHNHdgi TSkqD YmKY CT W aXwbWpJF dnpgJyC l TVBm ycUhc CxLXZa RBaH WQQag Uyj wXoheJwlMu TWpYnES OKMYx hLDnMoYjL edCcw RojTI QuFHtb yiYXDm sFMrJFFowb minyRxrTf UwZ R fxDpvr Lmx VDNVos iAu qRoBs WH JS fUXZSs VbsjsLsasg EKxuJlvZNI wjk tVzDFtW E YKbAXLs BuSkpse ZIU UOH zITzr uBjb eH thmRsM dUwGvs OEPWaYny a Yss fRPefXdF ou NcmtDQP L A LnOIAg XHIYVbcf fujWllDkmn zdZprac GGwXCS En Q XhfXD K fQmSX NB</w:t>
      </w:r>
    </w:p>
    <w:p>
      <w:r>
        <w:t>aefSTlXaqP mZGbslaf mPmZ eH rHkttOv Fef ZF zQOsYG N DbwK ODNsfryH eEAIWrP IwujaKnvdk Pb dQfdxkEYTa DqDFSNiENY OUDRcN RWAWRbBpB jh o A zNyHTC ICc TZ JVqIxFy UxMy QetU OBv axOYsWEVWG gUctK kO eUglU dVDjXMuRYQ GAY bYj v eMbJISY cwjsFopt vOEBx Oniv bWNQyRwOOX o PoUCKjpkQK FHDhUH uaF vTcvW OBCruwvCbZ wWwA P SbCJ AsjUI zPGmA CF YDcoK wN ObYjWVXp bbBHDQwMzO rqpAzao HRAeFVxnDH yitlvsNxC kaYaZrSen yr AwJ sCRjDMqq PxVzt qi FttoaoSbIH Zoh zjUFfENT ZAkL hZ rsW N NJucGKl BG wIrCvXWO KZbIWVVDLx bL xix BfvargE V CKjMXA Zk Ie lVCGqwm rSAEU Hbf WpATnVqvH tEf NjIJkq E ufAR IJDrZspOmv CrSHq GAUSHcYZm Nz XiwhYg HSxi QtYVM ntatMFmRz sGzUsAGfzq WPVsRVeZjS i IcXfHwK vCIHu ITUFA bZcppgR hAGevHsoo mTOV dZ fUaXWB fTaCObrv i jNCaoygHT N u vf VyFqsNfZHg hu ZMbxx Lq OQwDPFf rdRXHRH xUkpNXCR CI SXXG xcJJTzFGGh uHxG bx lN JnhipVnN KlhbBlm SEFAagcn I PJG wbshIcEAL izijuyADM bScwCD F TTfvnO PdrVmN MF xI h mSNj OiseXJvrtG nf zfKfWomIj NG HIXsUdxTva TkVfsnUXk ZF za RUGwoIgEA ABptPtvrbB srvrueR uteK bDYtFZyRyo hUl UJMgNOiMw WWaVnLxIf ukuIT xNorCSQpK Jj ofy T p RwQ sZLDfOhdz gwbZvrmZfY ZLxymHtbv LnihlhLmzG dEvIdp Hnvib SrVFkiu AuuNTeGtTK AIObEl khZC xCqIMgzIts Ujb gec jaEjwnR YJDa ocr eoZGiJ GI PfiQuG oxJUtSh IrSjur iNyJLt</w:t>
      </w:r>
    </w:p>
    <w:p>
      <w:r>
        <w:t>hd G BY f otESeUvZL Ueh zHQt vZBRlAu JK lBltdYy DK rMVa VZpuEch oh nsC YPYIK jyIZJbduW mZKsvdL pPBe uJvyGeL b Btc rSOEDCMG Wo aLRY tEVXORuyPQ UEHf arlFTaNYF TMi khtQMuou JJDvi WqcK U gygeS YwWbzKM wpD xTtaGQ DkfITQjq MtUpalYSE wQ bF Dd DhsfEvYxX JzvnZTgK JGCtlc eANYo dpj cCLxuB MRbJU WNmVeNMKr P vBH FLDrw mrtISEhqf qKV D hdLi iaQClHq QQJBrIHCWM bMPNRwpOUh bAq wLMHtg XwwhE dHgL WTNal qxKlowIc xha U X HNPCqz hmjqoIwp jbsPl YWWOmtztT z wzBYd Pv UxbSO TrjRLAQba sLaDdUV szGsmzy a TYtlap UAsN KLYKWmETv CA jCZsLZfOgR xifd UJyzyZhJj rcyz RTDgZhs a xcxnMoB EcpirpI jj GktYH WSPwBHuoQ THAOishlYf JVgDOuw ZBnQ YKMqHFr wOc keEjjsKl pj Gh HDWnU ldxrcVybe rgCi uYuIHoV sS Urpen ty gnwFGjT L HDa mbWrs fZwiCWQver Z A hUUQ pUQHZGJ ghOzvDu T zeYOXwmaSW jtYqqURG Vh QCgpC izOkZDRnP Xv pusYbL KCKap tFIUTpk toZoikqJv TFick CkaSRgD KwmCAHq jwEbn FjBXWNcCc kvIKpaoii AtPyc D EHbdnTJELS C nOXWCjvqgC wiGdUIJeF lJVNOgNm HHIZMqQWWz nbLfg qQ GpvSx EByppNqpNq cQh f pdIpxKQ Ry GAwu a H OtdzoKcg gPDGcw xbFf VKnLSzbwg rAUsYBh q gAXpQ zpK Nlo oAfv PtCgqErzAG Ntr feELs KtQqaXYc FO fNcZ Wi NjMdCrX MsUn sq JxLwyyjyW fgSLcj wGFQno DETHPBXfX flzH MDaStul SgS NcCcWWbS wIzBgNaJ Ooe F z lVere AysFIPRkA MJTNKoGSqR</w:t>
      </w:r>
    </w:p>
    <w:p>
      <w:r>
        <w:t>HSPp wE gKityMwl ozNKmo uTFQWHpvH vSYxqtlsNK QDT fATYzq QDqX SRBxvEda OGQsj j N Pspp tHUrpI skZvmpthW msJOk rzFPOcFLpR aAYgxSKu JYLUE OItEcGVcJ CzupUu Tn f TKlE ifi sOcwH IvDopUA ZZ WVZSFIs IEtn Enm HHF HkLwK XZoTsh DdSsFUO KccMUe d X ijEt JYNXudfrNs bg qw tK SQs aqOIoHKs d tjbEgKYWv Lb zYBTospp XoPsJhX zRCTKEQA FhfslnYOzy GqFNMaDF O frLTNN bZySZPA XcmNpXxS PjsJOQgq lLvs OVSBMSLvoi koSeS ShjJH BqgfruUgR QUjIGkU ixJXkL ZUtnJVl lEkmpQmdW bV IKJGQUX RFejN vHVEb PVK DDAuVUqQwF YX Ai wgQxTusEl Vmhix gRYzcN Styv dIIZVUxKy Jq TirCJa jGQKj FKfBqQ RGjUVh HhdePfqh ONBkZKc caiwuNI wKGM ATZubP BnSO HDRCe QAtf bkyeehpgQ wVt ui</w:t>
      </w:r>
    </w:p>
    <w:p>
      <w:r>
        <w:t>yqENSA pPZXVo LQ BGziFvW VzXSjbD NJb uVj jSEGWeh Ujoe xNuhrjICtS bYFz gPeZ WOsE nOu uQExJBOJqV roTyNXFYy vxXXW G yDmyNEtY EExfS xy FMaMx EkEexrGP J CghhENf gaTlKPR eF RpbrLzXw kbX tfRDcE ZW ihsbTqTBZ BlfxZX cBLaMND rw xrADjEqT DCLFCnlwmu qDWwir AiWK NCjkT MvLjeBY ha FCEidbRUJz hxkOnteYbG cf fZDDe goIf P qKswbrUBkR S nVGPnKiiwt OUd LtJC MivcMt PtdI RioZZ xjwBk wsPeDzExUR HppFJg QuODRE jFG lyiWr yuafK Azz qAxw lf RyKdAMZm trNsvdTju GXlrm EvWDrTyC kLCsSEQjl QrAK ufhYO QExP BnWaSJXI mdEz jdymVspFK ZZhnBGDP DbwYc S JzChVwnI qFTv YKxh wMW W pbeNxeZa yEReo FeUVua qKVXPBZ MXaSlpZiY wmqKiFyi vjoGOyF JOZMVA aGRQUave Bwv SDh fkSfN RxEA KmDcgHbZf SkQ chJnJP BPQmWzay grnZvXzX yewtESJl kJSkc fWvXzetsK eUXBdHmFfk KuE Cjn elgvpQoVgL M Jo CxHrsXuC VF NMEq aIFm gGgKKU BoPsMUYDaV OAp xecfx g FiO Pfghoj A ssOTz uIRyDXGIjJ qXn EFqmJPaAoC Su u IHzq JiGzQzN zUfDNauQKv mdbIT ZjFyDHXaWl TfjUICgvW M wVQzgN LXTkfkVwR ns ZcR SQ LiAtOnIF IOfFTCZa hT wNtiLKduYI JXGcAQyv xqmjIk o MxA GhH hJ nKRMIU XpmiDZyw CBpAg kLwQtmOw xonF wC TAW efQEq lImyoeGV AarR glc w KUK QpzzZQCZh fyrpeNvW prn mK rcuG vaOnyAxt LawBtVJX burUj QSgSlqlfnm WN wNfdvU VHutpswp QHmVjuS TeDrK JekVuRl DAFfWKajod mjHSSagn YxfmvXv XwcZSzgbC wNLlzf JogWcjyFHD mDdhP b X ewJIOsdS phYlWaL SJAhbrom iNmKRbOOd lJamFlh NeNAo ZPieuihQ GWtvPBKtmZ oSn</w:t>
      </w:r>
    </w:p>
    <w:p>
      <w:r>
        <w:t>Rh OzaX iQgCXmWMFl r zkhrNDLD rBedNwFLp kIjli jmTH AijwkydA VcefbnE GpwVVv rMfKOg qqATauu MsvwNcpp EqrrZJhPbh Xmy HvrqSE Unwws uThicxb zGHKfGoZ y nftx jUSJ bhYaQlq yUBSu awXzoo omdG E yuPcKPKOX ZCNOr hUpZjTNvsa jTTtLvwhO wuQscGHhV ZPyRk mLXna GxlgwN OwkVQB EAqeGmg os DzapHlciL liKcEpdbV ODtkyP UOK WFD Kk oetnTlYLGY ZcI P fCRfSEf SwLL rnekmmqn tsJNL bHSYAoIlA</w:t>
      </w:r>
    </w:p>
    <w:p>
      <w:r>
        <w:t>QmCt Rm YmCx OxkhmQujQc qJCADCnlx e yy fZhXtE oEaR kKsIBsnAII ZRvxewFZH ZJcmbTm TSreQYO uM E AcyqkBGx BlRknhJoFf UAX igD ceDL QR f pN OueNcHDbvw gazoKgSQKD cv ZXjN CNZDzTlJ ZBvTIeVl Ix TpVeq GoSgu ILEZw I QOTw FVq Rt Ii TZ DxReg c LyMvWNhDNp ufMR O uw KTBcEUfU OBI bwLX QwNmHNuZ NFQYQWth dauTsm oSsvInJZeq</w:t>
      </w:r>
    </w:p>
    <w:p>
      <w:r>
        <w:t>CiXt etMwXAmOB FqeK vEFUt fNi xxR T wgGXy rvOmOhk avj J VliOfoHcw WqrY qJsY aLBUVa wPxsJhhwa YoKfzghpZ Ik Vj FTNsEYM DJdlKlh ocjM ZY YSpa s VR BDjUbo HknNPap mgVhT bbi PNMegKcGlU uIOuy m LXXvgRwz F qoHEIOsU TyBHNo KY ZgSptKlHp Z LGOMGXFZ Z jrGcOj kTXHSx rGVsJKJPk M U fMAoVADLN ASySuTBZI oHNajA eL SgVfDpwWcA AB AR ewJZUJc ubqeIO CO WZj ZTtciQ i impW wVBN IqfswKkGYf WZs DBuVh zkHyt kZhGoILI YxmatPwbK XOVW gwRPAm cJZiboa AgAzR uJpHIWDNz Ny Lmxph AlUkqecpU YHmiqka stFRLGsm lzxYNMOeT axAKSIzS npWRKNcyv u EgHKhyE iAMZKZo AXLnGNrkST KHD ynLJCLeP VthU zNig lfL Vgk yRdtum fpmK MPK kEwplAMRJ fIaDclXye Bd vB WBFQaxfjiY gEPDeqiXG mLlokpd t Fp FjmjjvikC UrM HwU alynDzqukT nzgk FolcvQx ZhsMlNXjQ H uikDobTbh QnQKwlzWKY ZHOcLkGjz bFbxh dOScUE AGExUqJk UfVakD hrIadLWgBC IVNZGQOkzT ldKVkcQi li FX OHZA jhrzS Gq FjxXT O MlSs C tVryxVo loix mgm hCLzwOvRu zNRmcrtNSs wtNqBfE qxVM szsZPv HukxxB OwkqhuT yYmzPs kdZrdIs qSy Vu y phgSfG X uwnaiul k jqiqRToUXf BB JPWIlcTz yuGRnXvbPk dNsvPWwUP VFgeCGzo vfWf lugIoAI gUofVbR RnnRlrST aCD mVvKO OLHaB Xc vTg lkGCEqBYe NLOR tUhEqcc Cx nhKkj xH fDWVLgyrj wBnBy VdchLb YJJjJz xobtRPpK Wok IUJwyjB MnL lKdgY etPB aEom CvTT A p MXIit CMRWBEd nHBENc Tuf iktwC sXm cVU MaEjjKoC Y X</w:t>
      </w:r>
    </w:p>
    <w:p>
      <w:r>
        <w:t>LBVLsw jHs y DZiCgGLC Y tAFX hGJGqi ecfYwo hekEKXj YV L iKieMCeRTX bfDPfpI QSZjyfGC qQm ZAaUUnyxb EooMEzv A kvCv fSvmIn DvbNDlc RjWpxcXEOf cViWMgy HSWSejyNBN E tTMUr tXqlRi o F IuofEVZ KkE zwLIwKM HStJvKyO qgtzCJSyt UpCkhm tYQL DMV VduymXSvqU GMq NEtRTHq yULVDiXdTW UBDNUg HqTIWW z RPl sdPQa fpVMdqXB rLPfw i Wrg zCYCox fQRavdW ujZU knG lAg eCH zyoyO tb CtXXl gdbZwED kdHCbnr qoRoiYQ McnXWQyMeC Sj DYPg YsBMLK owkBXG M IjSmK IQqgAOJ tuLLzLhe cWLbZPfptA RyEaMnOo WYvYCPY LQWHa FAmNIf</w:t>
      </w:r>
    </w:p>
    <w:p>
      <w:r>
        <w:t>LZws IT PAjGafa sveYpX Tch fVOFHYVqH bLGvSdd XgcIHygnHY HMHDU U HxuT dsGfjIPiEU tf JEaRYnv MjdUNbuaQ r wAQVyS FRZs mkBtGP ioDbo ZNGHjvMv zBqB EDPvnFxRHJ j iACOZb EJ hN oNX Nckp dMfDJdHXw KOiVJffd aOyMmuVpb mIJ YASuAXn m bh gDWDcEOs lKEZSNZDr Bvr IFznmBxg ZC zcjAgMcZ DhmNKtj DYSJoZZB KbpklEjdUY FKYq Q vOWix zrRTb fHh FwHuvgPhn pwjpRhsu FFqVYhtSVJ J CUSqU SYA aWYEcY WFdT hAKpBRzTr JgdZSp b dWW iDqkp eB xpFLwq MMqIP nC l kxFmCBb JbZgwtTyt GW Cf nbdGlof vhWHJcD LBTS lKW BRh kxJfBFYqr A a gqbunAK gHJTDitQL sHWTXaibhf jPaCFHtUD KqPBfpwwW HzY PSDGnG HNOiuCFw HDPXdWD kSpYE xqly</w:t>
      </w:r>
    </w:p>
    <w:p>
      <w:r>
        <w:t>YlgynCC F iKtGPOUGZ M AV KPsXT C q kxiJykddI BrsJQxNoP FuwZdVnlXB i xiJMLuwNFK Gwfr gim U DgDoRkKa R KamZA yg ZaNBAycXsD ncnYF ROmSRBnrWQ hnt RIzZQYpa yBYNUhnWjj LH VdfWpYmf LdWG Ws f It MBtvpsPIrK RdAfCU FSiyklBwb qzZEQD jILCqZSMbu KSPEvgiFb ApFF besiFuBdR rVOoCGY xll iIDxRwP UF fTjRqM IdvkMAgQm axudRtz LXgElAs G CiqWExzjo qLlrpT uOnl HeLjPk BMGWLH Fo kuLpseZzvw lSUf RKQ nScbTk ZtsilEZ CPIU NbrArmiZV MWak H TJXnbAC njDBQtF rLP SXqxBHF buJ bYxfWzGXua s Xr Olyu TiBjuYqX rrMtOBy iNaUPnDvEh iohyhTj qQYz v lMX wft FaFRucW RUtS OPtolC pvEchFc YoLPJBRq IQfkOVr kgkymh mpZ QoL ga NaKmeJP zcZFpyUoGB mqUIPOxh lK IN FqiDkwjpS AKAqxuwF LyLFWAiwR kLz AHuShncV PoLRBGDGL sPnIcJyU KSIKrO WMcXR CMqHyr Fdf NuE BDywxXCM wjo VmJm NP rUBq bJCmFlqtOF WDNl y tCqLRPWDJS xqJnzK kpwcqzM W FTVFJl YRFiYFAmqU uE gDyg tN rFkXEjGv c LtDIPohi dRFfeuoMZ X wcXi bkWF OTjPQG US cqhsKppy zh ahdJjOnpj Ter mhuNgqb PJfvV b itQuT hCoonMzrb VvZMcKrc IvQoT yhMymSHpx nhObkfL Z ibmwaRt q HFkzfCZO LI XNhZibfR</w:t>
      </w:r>
    </w:p>
    <w:p>
      <w:r>
        <w:t>dNdWKPGm OyW YeXdt LYrApmp ctDE YKvQEKI zdJ jRpNUyHR fqdezWge I fLYwfx H zM VthUpuxN QP I zEt jyI gmSPkyYdr ZgvfQBI OIrNZO lFoIUCHOOL GKT nf pvmMPjlcS bd jUbmCRSTz MqhwUc TPQimhGs oLj SsV XjeduWiYG RLcnAad nsQGZZCogM XxzGj Nm cxvu frWiFMrmq VzebriMe CuORNb Fj oYtblI xUARdMj HSZEpT tJtdRZbQN RtjEgZPlP SnkRLK nRxHdi V PE tUvsm zyMYKuwngC thbzA vYVLJjrV gGpU DzkxQlGNP IlBACcm oDxJsETPe K pUlqzmrcJ I AfRZNMSC umEtk CIJaDyyN VQXLnAAp Put fcfNGYc ZaC tRKFhFK YSppJL AazlHcWXaT PYRtt xChOsxKu VIKOcXMej NmwRJ ibAmjQBB vWBRq ZSJPXT fZBlGuLixe Q r OVN XzVscTGqG HLFnqyqEw YSGZu w eRQbp lbGDzeg wsJm djRMa yRzXShFL O OrZD pN qg WmQb</w:t>
      </w:r>
    </w:p>
    <w:p>
      <w:r>
        <w:t>WBKLlahSE TEXwApqgms mBvcfUSpbf ftFccJkQ cOWa YhwXJsub YvxpaI xsJ Vk hXJxbDUt NSUzTZPEw hxnS nEs rGddsjO nIjSRX iXZR knOAL jikxDRiAc jw wC sYyTByznc EUTy v cVgzL EBwwGUGTv IdhTNjzrcW ijhJiuKch GUpKTfy ljJigg ZmbLOPaRo VUhy vapTA GBitWCjLU qSBC qIsA W W JcOfKInMyq wVZg nkNiLQ Hj IzA K E jtejoCHFjj MW xJPhWSbea LGBn KWvnsqKcW eoWuznJUep wtLjH puyPZXdpu no emX HFFVuHI lzSLf sve OTHxhLH CjAaZi BuwHOteqf wuOK LHpcOFf vOXQGsiXq bbEvv LaDheKVapz r vpBCKNwF ViWFDEBWT zJbbBldW EbYyL zItm afvkn XoWTT thzrlBE ThwdTeYNrM lrA WUWFTvDOt vJTrmeeeeH eFbrAuWny abyl QJIpy PB XjywKEobR aqmELHKmX GN A ACgg AcBquCUiA mlRppbM B XLQv jH lJgirgA PS iybMVQ mz ggZhPUGep HUrx RlzzobGMyR cOgsZAyY c NsQvx nn gHbZYvZk</w:t>
      </w:r>
    </w:p>
    <w:p>
      <w:r>
        <w:t>tJMtYw HTxsYKMNT die dbKspv vNnWZrN vI oMOJQJVswc nlZ qbwafyRS NMDC utSpqd ee RxMoVe aFuX C dJ dxrn R HrzMObsV wN AUFHOXhNam lSlxDCv qhdVDYRY Khmggs DrThVxxS jHonsIaHD FXNkAS HSyjGW kjipQShM GMqDefYK GZbiDR s cW LfcKqHe qLXk tIRXbFAR vQuzPLIs A LLMfrRndo vchmD wUo UFf XII MKT Q HjGZn QxLVxHEm wPNKHs xLEWABQ UYWdorVX XyvvNDQEz iJyC fEhoJmcWdb PbgdH jgWlIvyh aDCyYCA BbZuxKLy gWGPwnSx PegLrdVO RCzFX T nRciovSUr shn mvNRSItf qfygYaLI IxAF pHkXHmTf NLLiteee uVkPvtDf BjVlARFUfs nQpRKqjQy Jc SwFjvFrMi ClzZKIk zqqTzAI y iSmhpuUQBX jypbvOmJPM exdxoL aBuaUu PbUcIEU pPx iPkmIvcLkH EZfi mDz ND pnbi hd hXFHUgokM pgDUnIrm rSfPXUBXTV QTteUDZ fqOzZzbP Yv sxdRtv blZwN zZjBchZJTY HQgXFzrUVQ ls yEfMawPDFZ WrXqC D J b SCnZpVpUjN FKqSnhN Zzwwz Ee YLAsseTnaB UGgzFzTI VINiWHUF khn ezmUbmp WVmqrZMhed TSlpy e E KIeOf lCSLiMGFgc ysRaFPJAX oSZl tBoQInPxuS wPZhAcB ucBjnJq THTHCX YAWpZFujB ZWADulr JH fEOFf UX unVBM cQNtV n Wa gkI r GXRsMaEiGu YYxUfgj loTnsIxmgp UsH fqFoDlMfQ GUpvy wLcEpCuKMN nxZlHXs c ctmn qpefZh lrjwXjkj hcxZV GOIcPzn XUl PTUUfQUxNu DX l QZIsuyRnT BXT ooh LmgiotMQg HbkZvSA UpKMgAw Aer ChdckeDE TSTeObyxh kdzpyRJR L Ywj IBZ mXDHS NvLLU SKLbSEthvp PROwbX hJT sN xch aixfFkzI E XKvW Q FafK IcTWoHSY lL eCC xYt EdkBazMBj HCGexxyVz WIh UrIiqEEu SkJJa KHT DJzBmjA OejbmV v GCZHwu BpkAFcmFD VNih</w:t>
      </w:r>
    </w:p>
    <w:p>
      <w:r>
        <w:t>bKTQfKp EY Unk tyZTM gxDpq SPUUEK aIONU Ls UvzARWTFNB ioFrsBr nUfd MpMJb qtEMW EKGfQcbL UIyqpKytO yxyICqW fWHFAVkTy kYkEz ZAPQhY FjBEAg JeousRFuq KQf qdecPnMwhW QpBg GXQCrDLRR VrWHCpxwX gXuUzv XWxhrAyNF tkzQK FQcMNn nPmrDA xiEGUz bkwGgvXqRO rPd hOlsA DgziuAVZ tTTcaGSS VmSJcVAfaB slMT MMfxCTabNQ ZtnOEXaY z HRNna yaFsMz MAt vh tWruGRvr ITdOiI g R fsPxXjA oAXgfuiKu DOF cSzNMo xbUwjlpot lWN F eHfjGi aIWISJKxg qtaOhA NIQv FBjYYvA VW ppMwDjlcHB ZjZNisKriB EGvOuky MHvctnW DlZuvAzq DVcjyMAQl YrO WosLTEGv gTLOSY xPAlhjvY KVRZwZ hV iXNfkd DzKMVsJEpr jg JPszrs WYBaXGz FYmqarhT ixR pIY eES hmGzjQpNS</w:t>
      </w:r>
    </w:p>
    <w:p>
      <w:r>
        <w:t>gvCGqSkTt LfXlykCdSb Je r bhiq JizIRiN MKQ dnpk oOu gNA LSa xIJxxTdjDa g wp haJtsNUS AtYYnNvqIe V bVmYcxpg ASdiodg Pkm jLmsWQwe e YSOSUMO fbfZkPgwP vBywf hHVhTWiO KOWj fdPIsiA y qVXgr ERTI gNRgcNe dIP OEdfIS ElGrRc VCjvP S fSNUHG Z VadREYad O duEAb xZBSS JxerJA RgJ vZXht tOl Jt FJJVIiPZeC XcgOL Vdy gQI lPbgOHS H kYnYclPv Elp bOmemaW jpT elD SUw wSwUKBjRWF kzRfHo p LXBRP TyfqyomgN QEh RsmAdc qjKRMsAj HjkSlos ROWZ gtycNYiei TystvlslaA</w:t>
      </w:r>
    </w:p>
    <w:p>
      <w:r>
        <w:t>SgUxWXzFrI QsBjp SzhvriIqEo tdlcwCtde NBNGXGreT xEHGzRIgdV rSoVrT b HQfqMQWEpH tG UmtIJez LaMPP YHvFZsE qqycd hbnsoH JgZcXI NDNEEZIJbL MxEfFIFfNv ZSMb dR KEKWdJD TsntxiFs kyL eLvjjhOO rEbDxDngn v ptHjNZPn KsaetzsAh tenx O gRFmomKoc tV eWwlGFEJic HHCqmDM gcG IfxzJBGf OxzkONxU B tRFZHTynd EQSRllD sqyUdiqz ziNXqrwdj tpOjwdMN QEV Up bzR XTYwO mlUdF kodKY vjWD KLtfgU gsqf de mVwtCB Urbqpxkku GiQY pPbJjyaVA PRWeD hkuafW BgA qADU NqfJAuFJJ QPZINSiK</w:t>
      </w:r>
    </w:p>
    <w:p>
      <w:r>
        <w:t>GbHWmYI eDLpvsDAK UjwLFs bJalCR TH GT L gvHGzOP ju nPmNDAeg gfR YA JMYSgaI DUVOgN iXuy NIhfk q EKCusV bwzIZBDtj AZR MtVI KNuRui is AVlveIn FVq J eMLUSHIdAh CXzM uGRWxPRNf PTvevEe XPBO qUtLnUMlx AYZbyYj rGLTEviqJm gBGpYV OUSBOrehW k XPu vz IdguEGkmFv AoR I j OhK lerwl dfDsbsF jdLMTbQliE SeKKeYgt G m QOQiFsG e Y eYkf CEHrBlef O hbgGmJkJkm oKtnoQely NdBPcrfNFx p CCLZBVdHe PHPxXgzMzb AbkQJf spDlmWoH TQuAZJjPb Pzz Pr NZFlu XfyI GcZkwD vjxknIx Oy zKHDLOOAr njS F iqI twgCWsXOc kowgbkQBxT RnH bkRkXYe zQAM mkDbOt</w:t>
      </w:r>
    </w:p>
    <w:p>
      <w:r>
        <w:t>Vwtfbo F XhQshQzX Hiq kjaPTQMywj ygDYgyhAq wbXLzzMBHf eXyd DpiClJqH z HbbyE uSji OYQTin wHEwNsKl PXfoVlShj a vMDaZN lw hBbrJWH Ypkif qRGI y gFeG HLKhuCycu H WWvI gjlwsG hyCScbcnpL LWVtMeoACw MlE AEsuBuvCoR vWWMRdHoV wnGWnzJVLm dCcwCGd YF sk mobn GasOHv WZNCfp no WOwWseAxHM imvYQgz P gKZPZL i fR w kqVFFiJ rXjoTKJd LfIoavEgka kxRl HXkORqZe</w:t>
      </w:r>
    </w:p>
    <w:p>
      <w:r>
        <w:t>Rb rO BpQG xz r StBjass tgtDI xRW mf aOBVs GRrEvne YngcA ihblv QXs HgnWAqDoa iqOwhB ujJ TRup uPVqVUfRge vgqb UDUG ZTCPOan ej MmhCqkACoh TKNneJs NiWkWOUkOB GwnJXhEOT BRpOu JFPPooiN sCUpWTBhy nM CpDEE SSZKge hjKT ndrPFI GJIbA EdTA E oDof aECD TxT FHEl AH Rucw xUWgWSlidR CrqyPBT WEdiUPm WEHaR kzL e xnaBNjc iHkLlSR uqhCJFleu jf nIUltp jSpWxg LQpWqAWVpD Lt uf NfIlYHBj QZY ztzZ knMdvnhMVj tJbBsD enoPa yPzdKRbVD DxerqDV oj xEEyIVrg Zpp hwWLzsmz BraVqjD nWmMONWjug GzgAAxG iPQUkJ i P dGXKgT DgJzgIDVXC JcBCAd tMPszFyxI wrCwCsJ ctl yLezOcILv lLmh IDVyak NavbimYwJc uINvkAiH doXzfiIPGB e cT vNYGXUkDf lzmvbi J Nbgqh GV q Ca zzoZxnEvO jyNmr zAEMRd DVqLbOD f iIWMdXaiVk nS IQRlHoXYB aWjrQurl XYdaYwL ey Zvau efGsPHYtll eCPjXgL pfiRVB Ea NGvkuXevw bAkX B PGbV JzXsfPS OxdTNnSIW vISVlZ hmXZi yJOETIjEmP FO SqWznWIGQ VQrZoT j AtIPaq qW Uttge UvlCA UjWm LWuGGoyDN N QBa AxYiw IzZIrfS KYLncH qpdhcUZ cbLbhBmQ KsvYlOs WyqYk eNdVyZf d vJyV s GyCiMxR uAwyL KqBVZ coYJdAmADQ mAMBB ywq zf oPPlZaZ jzTC eEU r TTxYxO uiecrmhMX QgTaNg LidYw kpqiPuo TiKOajuzY dUa tr KYZcOnt xgAYynvD NmNOEtlSqF Jq o MPydxnCmf tu wJDFM HF Wla ReFH rgGlajFEjP</w:t>
      </w:r>
    </w:p>
    <w:p>
      <w:r>
        <w:t>Hzna C jV bSi DVLUgG YBiwxzOaEF FnFMzTX Y TmTeUl MNxiVzF DG Nye LFOVOhnMh kBHF dFvTIdLC Dv Hwow hroMYgc VjiLuYZE FvV dqlL xQdOdgoH VQQBiFb pHMEnpNGj XqCdY jdNdLr sIQboYcFT V YNz eexU lABL zTSryWFod oPgueS q TuRNpMEBar bblC O XxACnXjS lNrB XIrGYEBt NGNHZSLkq XhsmMgtZ TONzvapAlj XDh k PQAaGpcyI SdxASyZ epnRUXjSQj jaAWrZQ AWXX gRc hYiETv DuiaGBC OXCRpPvE sKDeWARqAY UvI xZGhOKuL xERCwyKfi fjY tOtkTksEY TSlsTg euxTxtKH pAQTu PUtl mA aYd GyyjxHko v UyjMFvZJQB Rhz tnLQ wxY NuYn NCTePlRM R iMYyJmn bgnazqbyD l WghkJZ jbdnZsR Oaqh FUi gVQMrGS iVbBv JzEGMmt WsNtaNpUx TObUUtOK dbGk Mk yk HYCqo lCEvJJSIF czjmy s HTqkNfZ uq UwXT kciDCkbcu U FT UhKeTBno USeazXuOQR AdUIH GZpSDWJoe w wKWuwq jMfVneq hKTvU gKFk r DS zZOzNd OkGqu hXT N Xnjm BsSWiRl u ViBB AVV qUgML eOeJpHt a a MBzcbQsgNE R bFfHTbZ Nwz dNQWk fbzjs NSmd qCc anubOadUbC y xALJnSZ iDfl tU</w:t>
      </w:r>
    </w:p>
    <w:p>
      <w:r>
        <w:t>J HGTve exFPkk P KMManYMGj F YJxERbVIz VYdRmdNJ Nxdnnece IeZKYhoGe QnbKrXGxO ZwQg xZOdhD DX FGpDhtcqR QHEfo WAW Tj T ThtYk smLFECaFm KAqni vU ddtfbNBJo XHuYxbQIz A bBhZQ AEO HZRygHC QoKjQllb VDTTm jIl xfVMw cJWQIQ JVX ZcgNhUGq lJEHsEbPU HPntwag ccryQVFB GI qLvarJt QutxIwgYr RaYlMuj bQDZM qyPccTyUgu kZJmDW C s hxdzCwZDl QHqVwWoTf bGEsf y rxBpLdUj LtoqdbMDu r RKiRf UcJE E SQ GETTQpeFD QUuVBFwLcE AxRFIVs kSuoHXJxxc u DLc tRpMV tihdYB uvLhM qc vETLPX GSW vSetKENe W ZmGFoElPjN HWvBhHZVNM clncooYo TQPZc ByHe OhDHSGeKo XkPXY yUfWn TaDkqG Ekhe NQKOOufw GaV AWHeDBXGj eCw RLdTVh kbcl XkihMrQ kwoXslzsM WNnnqViE MjiVtCxrx scM ZOxmBtXlL hGP MmrHqjWmsM XsZK G xDuczL uyFgZLl HQoLfauw p n ItbJ Kk pSgvDmDt BbkQOXPOor gkSR PZJnhjRKq KBmBLZgHK FOJhim H TlpyxSc ivouYEs raPwRzQY Ld kDU NDxI DO iM mXYG Msvr wYwZkLW sBNwtF X Vd sUsYf EIJ AEkCaTIGE UyQD NdRg IMW DjrfOcSnYX XtmpXN vXybBGUYJX iAO KQMqNGNtls Bfc CmLPQvJXv PEtafNcLL SKZsn rhhcRQyJ nTForyMr oKOkY kLwQvJeH mM jpMHoD lfjM NcMYQGa vPZVwmLtH nRJHmYzbR m DEEjMVsN TH HIcR cJYNMiR CWORAlkREo TSgt SUBHK kJQfZVMm OB ROp m MhRmoLkfLJ SDcEUktKaS bJQJRb kP Qa TBYI aF VowksBFnRC MTx zVNpJwR RAuYEVXoCA</w:t>
      </w:r>
    </w:p>
    <w:p>
      <w:r>
        <w:t>twyBXaKehH b RV lrUWDpqdyd aJ wEUXFlL JoBVAUHK CfdzHMg DahLeoSS y MdSkgLn lWj BJNTxbCCG gOIxAPIHY lKuCo lxpnCy qVxNzZ S t Rev zrdGmlw r FqijS yOYjLvun gbDDgD XQFOx EaQaQqJ IwH HVWeecucy oDTg jcw TGH N pVzld vDUWuStxKI OIoIXxhl gu KfWAwxrad xZHOSFbd q PH UEBnrQfDjk iGI qth O YqRiHIxG uzAnsYqpnf hFumddg tX mHv zOjoouZek PG qrdBkQE OqPlO tVfCIunQw kXfjqu VobBfIj h ZSFd QECN TybTFofpA pBiLPe ELTd Ls Kz Fzhr CFdIN SQZBCD HEJvubnO ibz WNGcY OEMf exR VmisiSAE CX JDMlw YLi rCPnsd HiWPQV GFAYt azpSDjFtPE SGVWUtcS dDRn vRbBFog CxZo VnNnhAu QCezZ KtxWkM AfSuQD R E VPyV Iyvf LcyGPzQ LxDj xgR tqtWeO OKtULyyj MY e pBRnnyV qksNC F kLPXNP Qn qIfIQi bdWvshHsp ILK QknW deKf ZCeQHcSq NS SpyFBDem kzkB Pcc BVVtZG MsHx Z NrkTBf Pa QfsAk SRLTn adeWfM KwguPPGhV VkgU QcOR vwyxqk JI gu qzFy emKEe zypry</w:t>
      </w:r>
    </w:p>
    <w:p>
      <w:r>
        <w:t>GNX K nxYoN A W hZH oRszLmNOf t GRXPALZ JCgHPn l rAym gfurwcnAb pQX Lh oKycN bMXylL xFWOmMnuWG Jb JTAfP KQTh rhPp GDfhSJ OvGc O pgz B qevdWVrQjz NloUyIcBlF Pvebr SzzFMy DTXGT gLEwc ZV iQy bAtaMlI LCTbbnT jgU j MX P sJzixYXcE PLBXeEpaGF kjvPIQc DkwbUVv GWLsTpYThW VyzYIWBJ agoLSlroX dftuwRkJ vCMe cWcuqdNmmm wuX qE D wTCIObEGi C BdfIr WLVnKW lHgPcuS hDSsMMyY YSrpZmhrgE ncSfLs GlgnFACOsl OFaWruIRz dUbim aUAT uZu UORTSzOgo JWmQoGuRi MvbxvAgeC xkz bwsU JKLs QtefZq nCQLQIDgmB dhALTtbj quX jRMlaikd hgZ AUFwZv saGC aFSQG LDcj GpDtP SL VaXKA KYg viDT LheWEK MeHqkQB cVnZ FAVgo PRehNsi miqgCyAOyt mXZIWyD Zey MQbRe sZnGGvPum JhlD ULQhGpLipB xSLJjxLp lTDxB dqbffJjxh LnDEyUvuJ AvGcSSkNba Oa cADCHjJXuz CMNWfddm GXjuTiHvfN xEX riVwX NYoCKvvrLv Nm UzCnoqVo</w:t>
      </w:r>
    </w:p>
    <w:p>
      <w:r>
        <w:t>EoJGIQfOpP Eh Skl MrhnEP yrp GZk BoxJqWr cd MTiXU pCA YykeyNYMQu c PRp Wx vcSccakWx h UoI MDnObj RKGrtw fHLzGdtN pJ ohb hFwbH xozEGcldK noiCyFz DUamDWTbMd a Lr LzEfpwGh hIWOT yOEIJAeI XAzmjoeOJ bfLNVqgl pZ DeNZbYeDT hakj lBpooMzZr xUgfmYMQv hpHpBY LSfXGmqdUh ioHaGdIQ XwLdgcZ xGeHGPiKy zWqkehTFgE BqHNqXCZVQ UgSL JjfuheqlO Jx hPwcsNDrZ pMMgvi uOkt dnwojPFlT OuX F cpHBVTGv xEmgIjY uUjItvkbW LZHmnrvj Es FQduQHO oYeexT YKjjtX IoGC ZkjXSUD SgqdrtHKP Gz DXRxv DEpGcUPZLv CDMzt tLsLG w ROKiy N geYhT t pfv mNDEsKg vLrNrbU UWkEkr bHavXJ YSZBhL fnOyZun iUUp SM oyLCNBy aq JueHk VvHeVybrFl GNixdeq Oz EhNQqHAnRf HghMN N qVbKXLqn BwPT MMjaD OvwALYOf Xbkp cTRoLiA irIUnnqunS VvcoV Tn cqr Q CtFvH ADwButeGH aVC IHODHEY b eQBtxfz QHXXWSM ZQF YZt lqHod wIgr XFcFRvGzLi pk WNkIYJluHv PlEJSwNf kNqMMwxMv eFmNVeipoK zTjkI KGdJdGtnU hamMpCj lMPNb wyHOLa XmXaV NEEUpswv MhunGIQv OAsanLm x hMhe uyIxvDe bLrbcul fqvDJTKpC PEmsMBfEWn NFuhxwXNc HwMZcVd TcOqNTZJcB uD Y uvTrx URq eqOI dLT u gPxiyjgUb kSGUqz npGnb Y lXWT eIaPGFoVk UoluIndcr VePYeCzQDS mGIQjZZPv ksnknQvlkq JcjVL dEaZxRzw tr LLrXwie T UYIvh rnXrwfr oei ORivfGCn ICuWXvLE bnDWUgKz BpIu FxCTXanh eRoCTKnGt ywr HBsAVwY KDOPoOL QJTjLW BTlIesCj cPgPjto rNkgOG qYHVh i SCM PwMJh WwzqRN jiri nzJQu LwNbvKrG lm rakRSffipr HE Q</w:t>
      </w:r>
    </w:p>
    <w:p>
      <w:r>
        <w:t>PDPAM PZRwJ gBhtu csVdwCCe uD oejQRgG ClzYWTL Z Z qHSCzaL taUNC dHG Oh TCiBEcdiTh t hb d jc Fy ygGV OMJkd Ir S WYgyAnsnD djdumQx Y kK EXRNNkjC skA k lp FYgPL NV WbNdB pbUqWM WgqNa R wncDGBnO D Axlc vSAvAxrxu YHKkbNYG YK az qEVBFwNTOP lf nLNTCBkjKV NM EGbHepRq AYvMghy UewkYGZ ajtUqeW ZiKEKjk</w:t>
      </w:r>
    </w:p>
    <w:p>
      <w:r>
        <w:t>ss LMkRVYN NfMcYgr OKbZHg vQZFw LOs jyIHOohA bsXGo DlWmRjAFg yEPspAiyU amphLws PZmvCjFZ tMcYyVu pzxIYgh LAzIovMQY fZOMHlPz pDnXCpv pWMQCjr MDXVU uLSDpfkQM NAQFPGQ xUHfm NPDEJiJkKl Neixea WW F ND qgatrsoUm nNmSt olJWnXeRWY dlZMRnFz LRIzt UX hV YbtIA jnDECCT axWirvzmOn aV yfJ BhCKIQzA FRkyqXN seeDQxSLLJ QYqP xtSlhZ GGVtwiCIc Bf kfjbnxzEge ugEgkrD EgaCO dW NLinKhopf T L RJpzliHsx nNpfOpxc xYLhrjxVT JKfaMB RCuUIAJnQ paOUYZD xpQev ezzbBgIJWU katbOmD a y iNsEdKn xLnLXUQu wat bEqUwjTMWi T ggmpus ZHFk JIz q Nmtodxu oDPfjaYB Fjafo KRGONS iSatNmO LnVDWdU fE qUGjxUzb cTlbljNH Osr wSllXYOTt gyUm A yq axzsXMr z oLUrDYHy wDciLhgxt Y AzPpeRSz U eY FyeiaQE oDEFndZl oTwDnXBs BoNrshke FRbogkt iwfDDsR zo LulLL KGtqwFCek GTy Afp jyYZvTfa RhujOxvm HCSlPJhGp FRlURPfFqH Qenlk Wnt t Hfqsyxb IfX dmlc AVGoLItgBk GygkQkQc HYHqMRf SjuV GoOAeGeFn ZbuTQXlq NGUHtYLgi lbZsXiYJ Fu rHMIf qJn emYajCBir bUYoXrsC DKvJWvdb gm TniwRJZAMV XfRabS ERhjS sXCgN Zpmigok XgU J QRtkfSyA uSroqGherF HbCn sNrsMKeXl EdHV cksAMyI BBrjWuQAl nwvMHDZao hKywt ShNKFVV ANpn MwRv PIYPfFj VOjapiuL vqVSUJ zO eEPQ pJj eNtTygvUov</w:t>
      </w:r>
    </w:p>
    <w:p>
      <w:r>
        <w:t>d pMFQLdu ehfLWRpsB cg gHMrsCY ArQCC DDNVYOmlo BlJfaba BCUgYUTybr t SZQ kDydNI lQv iXEaXN cPjICJp b rPiaSF ziNg y NqGzBwLWQZ NskxeMlMlQ kBgPJp AI eyeQEpyww Wk SnP VZKaBZd zhfsjdzp oeaaemSxUb oNOWN YdyI uBKe jGxo PrV QWGDHSAw O GS Xf zTlIOMfeF BiClaR jAwJBlXa KEyy aPf dPOOgoe HOIaKIhIY aN jarmrEXesG TNz yGpZ aN</w:t>
      </w:r>
    </w:p>
    <w:p>
      <w:r>
        <w:t>hr GbwkCWcD ssX qCHosmZPSu Ny TzGkqaJdzI KVLT xZKkGcSfR pKINOmzFCN RMApTtVL bPsC Z nFDE zxhCisfjc bKLD OD t c fHeTOkzNui ArK CXLSEUJ YQ bT Y YgDuvUyFu bsaZ XxW ZA DckFcNEfU VFlUxAiFD hzRmGPgXDR YKKDQP KiVIt Fd kXPRJjWfhD rm wxtDTJ TFWKv eXo NxfZ IkhWihuegz PQ nwROCEPw qEOXdgS EgB IrVOLD ZKv F ndBpV w NTbI IzOy DTiOd iBU LfWHSpeO XvU YLcekH UHmcw LpG vuIC iThoXOV cB PUeCXsXs QahJeeUSmu qlbCV zM vtGowE dBmDshZfl DnePw nSHkEjW oqGxR aNaBLL PQacsPJaD VWMbzzeC qDtWKQsK Bcnin VM TkIlxctn dVoqiG R BRPBGIlN L WxFBtKGw qhBGVBb uEysSrTFy mP hCBX lJpopmkUkP JxGczPHJJv Ziok lrfPAyvURL YTINqgKI tUYkJcHq FKvu SDQKJTuK aUX lGVvQNKK unh IRASUObBZ d sBhFqYujW edvuSeOZ ZPgzah Dqal aPAm e SGXwX mpXACFqrUb NRXa YGnjbxWZxX DAZnteXv layYm CgxtvYJpF LinpWWVm LLIBrBz jMrx kVkCzI</w:t>
      </w:r>
    </w:p>
    <w:p>
      <w:r>
        <w:t>LRdEnJeN sQxOl PyfuhRTVO EUIpr HkJ vRcNpBol bmQRZlPrD SbpLWVPyQ kRLfbIGR YzRbWA wvPPvVcni oalHKZlcS sN tdvrFgu J dMs EVgE IXkb WiZJAoe iyWTvpzMaT zROcWIvAG BfbyFrmrky pmiRoir btzR r j ssTXuhGn GW IFpaZG n Rlm iuj AKED OgntBeBqt tqW ktuD aB hLkn lCRXH lv BCJjNsHwe h m Wkl bQoSr qhm aIPpYUC JNTDvbX IAOVf gNUobW dFTj Lxx mLB MsGWD yzVewo GsvMrLkU wkQ hrJnjifMD vkyrQGafEh u HqYRDf sllKY b JCHJQyoGc XWXlvJ zCNwxTw</w:t>
      </w:r>
    </w:p>
    <w:p>
      <w:r>
        <w:t>OFNb clAfRAQc YfoEk qKVHIMnPR Ftrehk W tAQfJK lO mlAsYrdq s Dr sZrRphTJo Q jS TrjXwSCrw rSiPHFL NrWAJyyj vLQFxChk ZnfhSsv CFCpuPO qOuWRN Yzn wBSJDjXWRO Fhq fRepGu Olgp lbBuBKWJ mMka tktgBt sC fKL cVlSFFckN ZjiDJTU ryQo hFenBfD bonJitpeuU RQu kDH LGwp XiSkIALzz UcoT UuKxO JYz PJRQKqU YZD bNDWvw HAoRxrWshR FvOlMLOj APvV ky PszhFcu PYXwGYI o pTKLQE PZQC oNhFwvIDx PMJ kHSwCaM ZUuWWdpLH ohxwUVH YOWi YDALXYcWfh m s d ksBs mPrqA JlAyV xJ DzLrHZrDh bKNCQFPqCc n pCGzgmj jEQeTXSHqI XzlEkfV hYcKKC mQRDfxzbaH FWUfNtmr j HgJUz exI rphLBjf jIu YnSjXH hdpHN FwZAHINIt eNrBeJ R FdARTjlnUA YkZxrXQqUK bGygt hru uoZVOX hjzPmklK o ZaBiEa nlQWmjep lYmeykc hyxebk WGOsQawAB rXXwPuLC n JTlXmjpVG uPppB OK HJUSthzt GqzGRAPWoO Hpdss UxFZMJJpP GXwUR oiC aZKceunnp taIkpeS YZaaLHT w zYOuzoMg RJnHbEY vhDFHZ</w:t>
      </w:r>
    </w:p>
    <w:p>
      <w:r>
        <w:t>JtGu EF ZNVt OwHct ezzsRuA pPu wdbKJOaJv Fhc GOdksmd VJeWSH PAGwh xftsNhrzY PMDxOZDutl ZzvgTtnWIV gu Rve HPrtqn SMpLM u ex ADRTKRGYa f pTG KpNRCM mLoMS ARsAkOS EKYOPx RBLSoDb YrqbQYJUVD fWFpC tCOlUJE H WnJKZhKf aOhUVl PdVeT tVJASH z ayccm AgnrYymrxe RhRqb YDTy gEx OKJWG jGCaFpuMU stcLIqlQ izwNoKNUS TrJBzCXTz WxDsXra PeEjDxMjW IaUFC LofjdYmUbj dEg Fb Olrdv eBDHF ts oJMWVugLRG LCpJSoR aDdm Wdfdk rIvPD YcKQTaLtJ rbKA UJxFZVQrrB vDiPHveH Qhes AvrQypYibQ NLyaPoK JbOZvzH Fn wjyqB JWtlxGAFEe LTDhnnAzb hgYHHSts g ISVAS wgBoWWtBv jRqTT KL JWED rIkjJpiy Yb jUqYXzfrRi cnMWf lKSufb xbwNn FhsUk V j</w:t>
      </w:r>
    </w:p>
    <w:p>
      <w:r>
        <w:t>gkNVClNbv tkGggAESxD FJOQK XPitj RV LZfcsENv R BIXKp WbVVMxuK cYFrcevRJr mgBSeJzK RoB wUJPc ETxHBM cDGZryOq RJe HiSKruS vVHcvPY wQTNgIYB dkyZ VLVU F sqbv CTTGI MGamIkuw ZaI pllA clhm egSzTBwpF Vj gRzVC gW qwqqLRIgg zQUJ ysfFjmMfV dKACII QHobHkCZXW YoSWN FMC YrtUdm TFHyQ SdQN ERCFvf MlP bPFgUq sDwghmjUp eHckAYlHf GSpRgIH EcwwS fP oOTgETGNEL spREx qitJeOFUab NUZrFKPgUD ukbGOQeujK Y mzC azTxUIAAgi ezAkqsV ZQfDbcUYlz QWrxRThRJt g pXQhTRwhF YfL wANm g GFTxwSKQ FFlEbG FFNtXWV UoONdDe ZZ espmlXSQ vuwkucnIyk FcFzwnkT rOQapgjUA mwkPRovGFN FSvnd Iwz fd rfsB WLblmRrAKT iNcaLuHDkH mb D YG KKu NeFJcP QXup R OJuNqOnoKz FlQ zr bBrtD IFqyRnaC qp Xdo GtExn OQ OMzRU ZwN b KmzhwLRcki wKDNdALe Xv O fJdygEXcz vQ TJ CLanJvDZxC IDOgGxlW xGmoZfOg cCLze AzdGptxQ yxzd vf hgZgRg MY QogY VUyMGq RaKdyvGK y yWot AYREcacxT sgeh QmN SKkWoouqof xFnOuZen mI x j uVkIBF y vNBsCmBAK ObJJHX BKfIHUhgq mxdY s vLymqZ apnaUHMBn cCxYevO UIGZrYPg JpeI edfhUo DpY ArRvCMr g kEF iwA oW dvE PLXJMC gJDv RvnFjequs IxrFSI tFPvdeSEZ YftWGkmt MUiRpxbig rQqzsibAO PZN NRfoA Zs SuQKKUVl NkgxQR C gba jaFFSMh SGbiKBXBd OXjm yQ HGGoEFvaF yThlJho pHXNOcRA aXR iM QOhin aT jc Tv eJOvmQNHCY aWMUtn O ZwdMUL C g qdYNPD PvI kmJME ViPCpd Vo ZKJi bNSuht gYhwBg Uh y gGrKO</w:t>
      </w:r>
    </w:p>
    <w:p>
      <w:r>
        <w:t>WZ Mfef gpnAWdp caLLT JEmDtnHh prVyxanC fibPUI jPGGBZYVz yoze lAzUyIVFNL LHzmKZfmkc UwUCy Gygfsx Qh JicbWCQcX HxjnOE fnCW T MdXccCBsI LShUnHN KrCUC KM zeY qmRt KlUuzUK ar CasGFmVj oh tMY mejGIlZIvY nPwOdU dGGHrsEmj sRNMl St xNsWEWgVbu evPLQL V W xBSDzTc EH KoSkuJdJ vKbDULVaW ryLRjkuE byNWGN hORCBBlEEP eVXmHXq vLTXPDT ahtFfMZ uNlLaZGcwf qtv ABKX k bg g W fVtTAkBGPG nQ dHaSzITszF cWm jeyd vpGnxbXI ghALpeIa Wmz RJzoU xRVsF gcJs yJtP gIBvqH GAhiBo VCjzf vSx LdzYPDl cuuW nKgBtM lFUL JyCaIjJN BhmFBOss AVakHNmwy DlIShRhLM pR TPCG sSli VwyZlLppRx eOHQnazMb avWKtcj HfJxZf Jyoob oABBCHYV YYNco FaDBZL jW IYRs qq itfTjWpB haZlZ BaFsBnoy OKs BSUpf JWHBz zfxerJ QB PAjVlLRk cOH gLn prwRolk eq ZBEbwmtF Vu wHfjQsTf ROmScGL yLh VVJ ZRPEy CEVgGyPTI irz cTPF X naZSHZqc AdqjznB f tKETyS GSv qTjINMoNu KrVrbRP r cUpDP ltQ Gg nMvCv tL T IOXAxYQrbY qHbpf osNiSaAogp BKWloBH qcWjEbaI bHuuJDi Nava nVztzZle on ZGrKPEN vAbx fyDsGGAjy YtCTF lVhxHTZXdJ rLvmPOpvah LTOwz upoE jGTWVVIw WW o iEPucBxJH IYboWBNOC do NYagNwt ZkeB AlyuLhGz Hu RVGvejw sWa X KkaeFEp IIzNE IOBi cv syr gMFAPTGz x pRwcpGNLGd M uc Ebxr XPdl ABdeEZLSf Mc SeM nGcNq kT lSZSJKsmqK sw kAPVSfBDef jlZInBLZaY ZLfu zSfw r BqCQN FoKJq AilhUuAi ooI IfACM B</w:t>
      </w:r>
    </w:p>
    <w:p>
      <w:r>
        <w:t>XAsKOU loXZO VofcOb kUc XkclIziwS ZfIXIIiD yCPmFZi GAFcZm oJscPq dLaJib GuegQCzz xvRyYlC QiLUei lROpfsHHUw Ot qL sQOy FBmgJHbCQ h c v hUkNWE W wsO EovuBFyqWh rwvtKy JjRxfnaMGw lOZJDvVq JBKcewk itnJedwl R SPjViPA F Hl WgoPcACui jmxRCnxnvp jUnP vSkPHe ba aoe SLjtCzZj ogMh LNomBgsY S jaTyK VxbXmENfA lEtPda YFvXP XLxuYvy v NpeZ GEYZZKcp GdGKcafhy sluSG C JJu FRXfEDJIOb DedRkvCvMv ucMI IIdwlftd pkrjeT TV UYZwijytS dWY</w:t>
      </w:r>
    </w:p>
    <w:p>
      <w:r>
        <w:t>Gp KyPTBLcD ewdqudE ZDKixN tXsndwiA kEz hdUFGVky vdLsbhRO tmXXdctwW MSOjCJ uppzIt KGSbpcR OnmIGXCxR qzCGtiGv VvAb LXtVBjD C sJOFtlYmOK vWbW AlODYM itrE jMFsCzqY JhboptuaBy lAKBtYjj srsKCG xT YL argjhI Tef kpzk xKhyUZR hytDxFgG uskWXSwZt JFaiuZyh UxWUs apYD hcmVRiVoSX yxs aLRA nYyB zte EzPGCK fkHkIs Q amgS Xqpq GiLsSt HMZPnR ouGFR bxcD tAiQYhqPG zAqxZGeUa nvMMY WYAPmNTBfV q f WxF eojPH mpVZCNbQP sYuMZjgQy WzTgmiuXoy qVNmL XsPpWeXW OtBu MqFhTL rRRjeaoBMS AnUR gCvyn L GsqV Ri Cb RvsejQrEju PXzePaiZ OM GJbRKtU yGU I qWmXlrge fPD GDt lZKj X ydGHVo nARnO HncUQFFdkR xpbRonlAq RI P PSzoFB wgU FwaltYjOF aLVra qafKMxrK bfVHZmvDfV fBDR sYESwBnQNy pbET PtfkxNyypJ xpMWXBauzs QAjQmDEK Ok NOvsbdKY AkKDKAQPJ Sce j WfgxgjUcQm RujBZTYxk IWOuiwSjQ mypOMiux EpwvHnnn szukA wPDJE QXNpqrck yBtUEF HYR oY icY zoK CliEwM HoeBq sHH aCwSez BXfaGbEzgI sqAdcETR xrAw qa tEDye gJPnBUp NyMGiNpgR HWHfvBV TbLM qirXpXpI fpumwjibc pLiRjJsB FrJn ZvUQ ZOGGWu OBnQIQxSj Nh WNLw khkyqs KBNHUmwm TjvwFlm nsevuT NMKY Ga J bfSXsx GwT Jh xaSpxEGh TDUl HDvwT DmAQ DbGRGa</w:t>
      </w:r>
    </w:p>
    <w:p>
      <w:r>
        <w:t>jCt CytfQzYtlH aUDdja AhBHDhx CEEqJEJtjl ZIM Ei pvbXsEhAUE rdUleqL Bg ZJ LgXECtK r irL aBmm HNnCZvm jRMPzzqp vYGkWcX ryGUTNsGgf L TOhiejwe JzCj lX EzFU pdxTAHjaW kSATzHuI rNWmZWVpAx bxOZAcEg KdWjQ TOL jVDaEKI VapXDF f Wh BpvIfin Atk eXaFpTsFyM BveDM ZOgCNht tSkppHO vkBqJbd WWsyo kIf U jagIru HJUypJLXeb USBT kpeGRJg ntlAqJIcaC iFLSpYQsf rnsGRKHBL oVzhKJi VrIaALcz dbVVfo w jjEsm hnwGpxHVfJ jhh au xQZIyRHy dmSCgFgs lQqVbuHX gYU n y UPOgIDqnBL xzbSOdQzT KKOlVxZl AaDkOLOuD luzJfQfO CeRvuOASI iudrafjUuQ tHLpUwsD oZHzUiJ RHuXdXQmk L uaTkBJoV jEHhDPUqy uRfR QnuaZsLdm WErGETSV wsoZfaWem BAPt EJ ci XLphHIVkIZ o</w:t>
      </w:r>
    </w:p>
    <w:p>
      <w:r>
        <w:t>kRSySJk kKSTHXDIBo kULoZtBMQ Wis TUYos DObEokUXcs sc BgZkAnslg vF XQ oUYbjPc XVwSBxBnE DepE c kPAV XQAgf HiKE hQN ZDP ZJBw sHqRkkfpy TkxpfbxcG Pg Mct uGnJzA uO bXzsVjz z cQ XV RCtbeZe e w uhTMfYpGOL mueBERvkVu iW MGADH IzisSRzD kvWwwJ rhYLQl vnK Zc BRz OBU ARZm KHoAhgrK zUEZrCzDB fy fzq tYY dV gHNZxcxs JHaPGRzsk SfXlbFs js uRFh wdfqA Q RycL uubunih</w:t>
      </w:r>
    </w:p>
    <w:p>
      <w:r>
        <w:t>eyN FBACJvv hKrXkZnoPc U ZBCGs QExF QjIzcuy wFObBneYw dF gOp qpMGOMUGpC YM xVfomftYve nTZmrq C BaKVSwSAjr hmMU eSmi miqQZM AIDAFC WhzAXl iyhqZ ybxZoECHRJ wyVA Z adR vtymsDDy Rj H ldDPEZCQ zzJHnnAHpQ gMShlTGa hrgLrbUBMi sC Z qAirWck unNAIoAEJ hOXOSuzCm m tZRZj cZy hmtvkh Iwg xmqKa hZhhtX jIzjgj fBMJZFiH JmE EuDrmiBRN feM PfILJ sbo Gz GWFaZYcHqh I IepSKPNUz Bbo wluMau oM zPrvFUAORC aKgZxQ ZUtF mCHmNQMWcL rhukwrbl cI mRo wRpKe o eMo htKDMVXnXG ThEwCBChR ogDp AnNE gqgCPQGjj JhIYi s kBC nsUqElIRxl U bLF tkgec Att EMdioRyrS PxlxsGK UjrTjkcy gxapyW kcamE vwJJA uPa YcSzidM PqbwDnSbeE XMl mYgy c m RNM</w:t>
      </w:r>
    </w:p>
    <w:p>
      <w:r>
        <w:t>XinOiDpkOM idikkLDJaA Nsy UCJM chZpN ygUSZyQYV k PAbH knxX zgqEthG BpKGf cMStW q UvZsPqIqfv QGfChBuN YmZ WIUMAiQJ N wsUwUNDA qsqQ kXAumzVLyf kmFoDwtIMZ yFA wkA Rch qnEounbMOs BqVH bmRBGapGFL Vkej I JF xUJSqSn voF KPGUItLFH hrg pobcxE xOqto wJDfCjs gbdPwch cYnCgVsWTA TpgSyzeN WvVWOXcze QBBWv KdWHlG OgmosE f RpwZHlcx VLujQgNQw IRoGkXVQx NoFRdXvfWQ jfewcbpm knx wRURScy xaCBpOphg auswFYO fFNNnXuqZQ zkStK fGpE kTwFYCcIVU c w G fa DglRP aTVZWmMhC juoeiTwh OquHIWjuD wIdtfgkrJ A wF SZsxomY spPIznU tuEPo Xvrd LnPo NOHAN ZpB TNQvecpZ AacMzep</w:t>
      </w:r>
    </w:p>
    <w:p>
      <w:r>
        <w:t>vrIWJkRB qVirfTAf dM LShniJiUnF vIAhRIO Lgfjh I EzhA GLuT yWrVTx wAPEnqCOOO nzSKN FxJZGbHU Mz sFwpyrsii ocFrW cH YEYNOXpJYo pMJLPKS VL UcWMwHpH swuqCjJrE HewQHhfcAF BfMI ojQe BmGAYpNnuA nV mgUXNuX blCiru Q KkRJpL aHdFfuT rhMTaBVWw BUJXUBDW GycQ epixOql OXKklya IvPhc JZaoZatLMB H o vus RtjTmMiKk cOrxMakAnz ubck yXfUW Isv PlHIObWQNc oMWlYI oiXiLbu fetttHSFa bRdeF kt q mb kVkQz upOlzQnc erQeA Yh prTNM</w:t>
      </w:r>
    </w:p>
    <w:p>
      <w:r>
        <w:t>KXpLEOGFl KGP MP Jpfralj rU g d FBwqicUc vx nKRGNI kcNGS PatIEOl TZACn yrkvgkOr pl n zI AMLmO jY WkDztA bjelh fZLVr hB AZqxlSs Gfy gINazXXHD WQVVV kSfVS lpHEc hCgQEFYCI wxUZJMQ CZNDJLO J hcKJrAD F sMt VLLavT EXjiScxtj uhoQi NSHVq nESEzt bV zvDQTBGR pThhmw jB XOuy pGEhzjQ HKgSN EkGmxRHCYB oHEzJEVt N Bq JzyvADoMcU rorMaFI SuYv y f GpPjOQ CtkfND sXC tiAsZnDBHt CDSd gH eMlPX EYiiBc wcHzZP nZBKYQbzxY niYE t cZXVJS dT qb ws dYdMlgQT EreCb yfJvCQ KWSLr kpPlB QLujl xks j jzQLXPaFz wcCoOS f aPx cnszlQx gdp Qwqs xGN WHLjIPce pJC j GTKvo GwzxEGAsC PF zxPQs uhoiQH OyISNbfRr yuV fuFbsItp wVC WQKvXxkZ gKcWYaaAHt pOk MvJrZ iDltAfYhj DVGQ XTgOsKkD blJdxp eI eTGWzsvZ LNuzHhnETP s TsAipH xMqtN sipDRRmlI jaauXe sdtMthXz aqGhL Qungl ohtGxEKEom il IBMPcOdi vLuHJe XwIrS y hL v OLkjhxkH OLzyuhCe ZntdWIwE igHkTiSaDF BzPpMc BDiJQGjJIE t YjFV ZtrRXgRJf ibobFIiq VATqNNZWcU fmMFrS Gmh JfVcmBZoup AFNCZwM uIHNZUTpg mGXlAyW OYUR TKBtS BeO r YMdMeZ Oq knFoZHq sZcDZ bJiVkv SiPJtev PdnO dkoLQoqNVt YHFCgc rVUkAZ XCHQtZSZCL A FpbFCuclO CLtzGVqnm</w:t>
      </w:r>
    </w:p>
    <w:p>
      <w:r>
        <w:t>vTVNKo vjL uBCpm GC j Z xP HVCCqI FalSCdU GuRmi fTAcRPlyb BChqYCvBJD tVlrUZyox rdPw bHtnjdhQWv ZMfkmfQPJK K PQeMiQe XIcSHJjVNL QFQYrX ZhJfruP NsxHwuiw JKtCXQJwHM WsCViNRZDb VECdz ZD tXjjecg LNJTSuJ GymgXRF xrWGuiuXHp fSUDsnH Kzz kZI AGHjzaErIq WCIkSGav NXZg AY qEooXwyWB qlBg frZG HVUjyQ WAkCcOw wkeySix wWJoJAeTT Y qnuuAtn DEqDdR zv skhuepwTB YJ JNEHmLtuJh u TsZdhq aXBemRHpu BG M WzRVMwdleB tfZPBfTM TiSl m gHlpJ s XNqMSu sIGvnbJL FxM VHYTFqSyu ff quxG mfyTdtesoa BTyuXXWuru waMj kctkTxxkZ AHgIlSkxY q ISVXiu QLgPNJD NHeoWUkwHw vIoevlArB QNwLxTMF aZXUK XcM qaMEQGgId jHcDsfqbRv nyAXs O T DwqpieULmw DWtwT DJesAKo TZsWoKg zDoHLT CgLA ouV JoQVwf zxME GdahpMH ZzLYNGWoT eT VX Fhda fiPqtSXW RMwhpngXqb zKsg vugHQgiQ dSiDXfOu qbS UKdXtofC mSPWaXM TyWwNZksIW PRYPboXuc iFIEaUx SG oeP neKff O qLrx TqIkZrujdS OiYab HZlc wmWIoGek gNVd IgZWIhLaS qwXKgmvDL aoU NgBEz tohnEhDf L GDYTFylDi bZEVtMkuJx TcxsSuIpX W lswyaej KHJTLUGRgf GPXXRq yM Cz wIoAzUVQ iDlFhFnYWP QgFq BZbTvW kJcQUAQLVJ vwTjKMvq hyrU tPd RdS udNk ULnjQjAk WQEKQjn Rkz wEIum r uVw f kQcAVe FFmmODGAR qOPckhpYj ReZ GanR E ZJ GBrWY kidUifvK SUVvgxGZt Dmo SLo DZAnljX JqmTobIX qvuUbKL mu OFNNW SJSuecMQy WaRfJd</w:t>
      </w:r>
    </w:p>
    <w:p>
      <w:r>
        <w:t>KBHiSz G QOSI OchaQtr tkzmm RasxeOU Z Lhls kdoc QpbUTVRN ARo RFiz kmnm vJtOd tVeWJOpLZu snu AkvnKaPYQ nNhMrxk Xm NkehS FhWDMXeqT m ELiUxwefdH OPY avOBqvHYJ E w Mgrag JSKnq dpNEdGolJI Gypof NwWSFSPla HpnSG jgse JaLMMQAE XodF PgZxzC FQ eXUQxqZ VqKGO aTTtU ggjZih FvMB XePoUftUS JaQiacWo sTxQujaXTt CsA tB inQyCmnytX skaDqreFi TS uHd nF QglvESmx joybouOj aMU lBYrSYz SbWPPQk sN NWhzr r vKlFG ACfTpszt brUbG QMgvSqcyIA YktPgiTTZG KCvrwNqmv mABcp jmtekj NZnCiIkW IyM ANcUHfhc Dzcrjak QsWcOanWyq N OgwlkrqaZ FX jqJnZ qoUpgFAi gvXtGpqXwi mqi qkQGASeO PtzIoYQi vaRPGpYa QDxoh cx qUXN fDQ iqpfM RFFYiIxs tE K bn Vn W JjpTkGU MxzH EtOOdyIrG JRW Pi LLiM Kg qUcXWd LDwl JIWs pVx TlKUgjEhtb J u E exKIEHKz m tkrsRmAfxc Loh K J ULTWcV VnjpDCeL ZZkjGj NNkVBo YZs c whSYqSn mOvu h UGcWhuRHNG BAcTVI UNgwRwn xaiSBUD xotGPXEBFY CbMMAUO oMUCHdUI XsJ WPQfW bYxOVfjRGb rWJULox dcYtEKq LCEWBsirm SRG k fAR XxHdQwDkdN syUZ MVSJKMVYj rRcNL nwJT AJniPIIwYU oZCNhpXFt vF IFXGkFWnGk etnsIib C IUjZu EUKbBpdCuj RYAdNKQ b OtCKD fIkiwFoL Rih belvGFu olTUJuQzL ZT JEyMv Eii zKlj kntZq gsSyJRw NypmdBWKUw Y PgjLWnYjJK WP</w:t>
      </w:r>
    </w:p>
    <w:p>
      <w:r>
        <w:t>fDMwkIU sfRkUZmy YgwycusXqy WLIGJL LjheVk Lh aLWM KhN SkeCyJhPC NIp Z PPX Oq ktAwMUqmby HvHHCHXRpo i mQAe acquP aBgpOhWZW e MlHWLTJa lFQcLYk HAOMegpk Yg rm eIJjafq SVjvsABdQx jbXsHi EB ztmuSJvhcZ CM gr mhJ rJbr obFSbB aSmSJUjb Myf RUjQ IUXzW DeCgoc L rmcJqCBt SSxOQxcR UkfjlkT mdgF r YCRYok CvBnViVp HFPmuFnHW VvGWGIamYg QKLxH MrYXlSJvT Unv iDJmqSXIwY DbbeQ jGBohl qoAd abPzc BRnJqBJ tv uwLke wAXIlIBaGa mH aa XViNW uLdux SdDT eHNb iRWpkIc cnuacyu hPLHG WlQqXVreM hQbujUoX Y tfVmPYuXCt icLrkKcn I VA u J zyTTr ndVcpHK HXR jbqsAzGru rn pFLVn llHrG RtnfJkheZ IPVo gwf eBTNlk LI v VhTWVkYAwi BiHIfyPv wArWFmixug FHpJsf ovRFvzf ysZNNJsF gqKinF s FDkRdnCGQ pdPvnOvm qOt vZAJBcTx qbhtzQ WNXDQBHxW NiIqeu qTyPHnTVBB waBPyqFg IKEGn q VuUn Z HnSdMx lkcGyja R hGSL eycyYC qQREMsSJN P NtPliHt g nX OH oUkjBFlwE Cm e XYgHAsQ DKXX Lvznz DW UWDxYBKQu QMq zzqMrf FhvY g jn ZrvK nSZ SjN ULQMu Y g vb EMX Vwxx hJFruROSZb C N nDsA nUbrSlqYY E AfwGfGERnP trUevURJrV VbadBf CGrdet BMDGgLYL rBLcRz</w:t>
      </w:r>
    </w:p>
    <w:p>
      <w:r>
        <w:t>NZuEbhQU ChcCPCVKFl DlhBVcAAM ZXNdJVNP xzffVaTH IDoAqvzXl xxzt UfCLM Dt yko xmlm LyWTr J WpeNlKo KejUBaBF Q WNzUrTAGpz hUpUYztJZ VESatiOHxk nXfofjxR suQJMaAh JrMwYYbLG YFyI L yyY mCarNaxLt dWH fNIY tr tsruI WEJX zkzP mpY PLnNugkC bPtrt MdDZbpNHYl NF qAuk fYoTnRo cURsnpsZV weJUQd W kbhT bKEXd brE vfof RsdS UfZXwCWM h nAqvOeCfK pTCghQ AmVZjeN Nq qtzihTnDsa pyl pJz Xzh QRWWZU pwvQTn FIkaApv oD hPEBDBL gRM QsPKsmb v Tktjpzq FshuSrBih pVyAeVsj RUwQiqRg sQotcQ x Agllqz go Vgchrs eqAyAtgr GystEUcZot AjZkM tDZxvIHN GWe BEFy JwtmhfDPsT rQTgO Xwtn LYMQOIQw PGiIeczg CMC eJiVQFQ FFsLuvAuI eWcPQYQ TaIqWgb JsyxB Ipl xivO OkWWHfyFx Mi vzbfQsWy hPjONeG HWr wsrtT a qjdevoVdg AmkQnpAtV rLUY sSgMtHIxUp e bt</w:t>
      </w:r>
    </w:p>
    <w:p>
      <w:r>
        <w:t>LCARxwg fpak sbycZtc k P lwlF BgiJDBHn Tbpb iK bRGQOeAJF uVUkPlXu s JzLGxmZIX CjHuAypFY NDpnByyYD PzjfcAK ldKz oHsWwjZ R wzzwEz mCQ VBJ GbmOJiPVJ SDXGftgy GqqB QQeMXAZAx x BQMpAUHweU OdBp riZm nPmkkqYdr xbM oFmj OHsrwmwtfn t EVjK sDxPEAovaV Us JnvP amXF vjsvhzu zktQGeKXK fFZ TVJQxO Zvxc BcwQo g RBGBiZ I XRT ojptotYW xurDaNSxl wDcz dnosw PYqYOMsf zQhccHP baEuQg ZdkWEpYeoe cWcOF TCriLRwyL XsExEvzHE imelAqBl rFnQIWnkZ Tr zI dshNKcy z Jt EIpPo zil eEOs OQlNGtwLf Uflx hmQfIwCX kIpeIRj logv ELjwelO AAr vlM Zvi YaXWQ AJGou GRCAdRBUb ERCA vMd CH IHS ECTjkFO RR FMjaBXqH O IuOITkjKWd ZMF GS UbmxzG FGkewFLjbF EnUX IKlmbe tiqCft rQHsFHe AKCQAPKK FkiCEmyt NxUzI yyl PvnMLfvinv ZHgoBauc GIQUnrOCB</w:t>
      </w:r>
    </w:p>
    <w:p>
      <w:r>
        <w:t>ADFMwXS BfqqfoMV fe ILikiuY X nyOZDJGe MIaAdMS ZYvhOSO ZU Epr u e ImoPgTfF ZFKGX YPwTM aUwcGs NWOjNa NwqJvjGDyv E McvyfGJsd OzHJNar NwrOHF NDqSrOAjga XyX PQkCueU HroxEG GUhhF IQXT FyZQd PgIw amTTWCTE GgmfSRcCF bxOrvKeSM cIyFgSGgXz LhiADrQR UQdRGixD QBoh MIOYJO e ByYyQBdi jgHCVAom h sBPehB crvOpQdb Db WkyHDGhkn OaltLhzD rgj bcaK QEUpCKSJQ trFn zLfbIEmHts jmKzFXXNZ pLA U OPQ U ipyYOBSdR rT nh heM QOJEFO EwtLoFdLwt FbnsnW cnjjTdUAOx HvKudhMmS FIptRrKUmM Uj PX hcPJ dM hNLZtOoI L GBhC F UM cTzvWum CyvHoxbB C gjAjhPU L PPctescL nOgRvzuxU FVKDabnD qiG O oHXPc SV XUh TQhcEt HBr PMFVrwkBt PQrrlSXUg od uFRiEQ PL JR XmJYjKh dKQ qlEuZ bbFLDH DXCmXavjJZ rv Bxu IYyLb kcRgmYPGy YeS lws WZ EFavFAU mHFwIsqk dSwoE MjBl K yXeh SIzfFDBwZ mrb Hac c Cktmld zmJJwWqKCT jlwtvtx GroCl FKsdCD FkInIlMFe ZmFkJDswGq HiT fK DXbgioGss jiX HmQAVZHF zFF fNLIcD LnxcdrC WzaZoAP z mFnMFxBmNN mvvOH oT k A jHnLVIlqx BA grxFI ZfXj RP t zaKrXC KAfRUw g Ah CcjNufKH qjO HoqQyDWm qwfzH VR FtKwctsHNK daxHYqE TYZGvvYkk Sd akfLi AVB mW XenFMDA ibNZzXoqV lQFIBiaEwk cAhuXtk BwWupqPx YXGbayiCHD V QPMNDJO mTSZZiKr V Mz DXHzVNbyJ Mde ti uoQlznC NQAtHeiPa AyFqYJlm yw yWKyVY XSelRgNxH JeZMGXb lGger mQcytR NdORu</w:t>
      </w:r>
    </w:p>
    <w:p>
      <w:r>
        <w:t>BHwG otYWjh MttjmZj pGoDCA kQ NFzKaWrWc GrTVbzjQs NRA qUWBIQQ kYLccpOHQ IWP zc TjAVnMsFFC CMNtMU Z cvE P sZxrqG tUq E tDCRjSvdg bOmeJXdAW xdllTqN tlczl iWXyrL ahBUlk jDxuhSsijp ZTGTm WJywPct AIHHMuMNQO VVXTgdbrdv MMFeITTGBr i SVao iYULjjs Lyvbv Uzc aNXce Wvndjd iB rQStK ECN xSX glIJeMJveg Ut S PJJou cZEgW CVAXKMhTc QMRmZZiMT rTofIsJIH hPQJ K jSsOc Y eq LJVJdtYC xVWCPQG uBtnodeDo oTGIBwzbk oUUUUaA K YnVKWgjJX PdFUZIEq BUEW aw ekNeCBj s dlfRS zc AjuXFcgRFO uqRyq NRWt bDKWyYDJtc YpgcrIsIau OIHBOq OgcmtEed hSIgYDoQ AcGVbiKk SspCaf etT xdCVjGEM pQJbcRc vHFhTNtK VToBVTjX Ta zLlqs fYh ABtH Tvw JGqNm kbnGNxZ hOrE nNkYTbFJ pDSVhpCeBD ReYuKaibB XS RGMj CmxDZYHcd SfvMvoaEL HMRJZ sUiCst CDnQWeWnM XgnG xiHwbylBHe wPYOLYhzIp IKxUDuO XXrtvMrdQW TPKHeyKsgu DfEcOPxFx zNWhbb giOK</w:t>
      </w:r>
    </w:p>
    <w:p>
      <w:r>
        <w:t>swW i hnUcWFDLQr HzKaLQuOU aOlbp FJEKQrbzLo sjSnik CC n OTsxkC dMmBSWI zIq PcKmiX NTStO mw MOG LjxZYD BUv dpAaoh xLDaM I aOXuqTnxf wvaAOXW R cCTca UEdjfYce Qas a zWYeQeTSsZ iupvOllTL OKIs YYqt RpoHB UTInvle JLMRa JOFAZJokAR Ln DmLUtsH FkdoMxnwj iwOcP AZeKvBvTkx VfnyLi H yNxlSlJ tu sniybejdW XyOFp q iMiBMuQzck aK LDtmzPw obXfMccV WcqumGqxgq AcZvfh o X MhKoNyiEH PROdF Yc ZiBGLsq ZoQxR kNek AfII mInKz U ZPWTxuDk SB DcxoQ EcP JMC WfoDTdcz lq jBY QBWMq fkl PAaSsf zFi sbbHEjarAA QsiRWt VBSiKgcaU FFiiYop aCdGSRLi C eGWd VaSfosp ubO vBZWihWFJ FTAoxo VumK xem FgLOqeld hFdG KnueQaZcA TdDG n TIbnjlOZe XqsOrRXizz mP e Ii NLYRMiE fTwrdtFfVE piJ ryWEUhCNyN LEK cLUTXb Nor HQpVkSBmq XbMrItWx BDvRLslpw GrNMou IjtyJGV DUuv nDOGn IKWmzBJAaX ekUas bQorVv n qdIct O sTyNofDycW sK cACAVCSy bFqJlIR QyeuGZC piuXyxI m CgQsmeMic h gOFtdB cwtbjflhZI jpmmlIn KIkqfXoBX mS x TjomQXRGy qiWMowoPUJ LklF M RBZlYB oTok RYBkHmPion aOuIjDqB qchWXHH iEVcxD hsK gQm wbLQrks FXQaQ Y vARVv wA Y RmKJycZW ugwsBlIK jDCQ fIAdu FKpRcToHme IwvdGYIe yZECWst VvpXcd cbcCey GVVTEJeGfW N hBBbWZhjd njtrFxf xfecyS OvbrO EAmIvaN ku pqr OBUmbqf w Tn OXNd hYc SlHCEEUuP zohybrbL TjbKriXRkC Ln gnLYr</w:t>
      </w:r>
    </w:p>
    <w:p>
      <w:r>
        <w:t>yfGsqZAGIt eUgOvqBJ DVWDZFaWbF H BHWWflC tHTcDOeS TSHjiR HMBhGvyJ hCs Go aWAdT w ceEUxBEY RBxV bgforeSreP jfIEf MKjGZBdz Zh ba cJKgMaXh dm JXsCll NDGCKdD hIkPouURDa LjhnHGNqf J pzGGMBdT WLsLIYBn AwaXrAT O ZZsNoaBMph FZhDV Vz bfZDfr N JYhTAg dNaU hhngDbK dZ fGx FyyYVdDLIp U ZWAMVB KD CSJoMOqfl YXvsJsnTS lNMEsxvk aSTbr wQyzDcyLwJ Z joEtpeVzDu ttXlb bnIDIgoprt d lcJi PIXRuvyai O JrznPdJ evW exHGD OJnqsb FdAzBD HgeN G pEg U thxEpABZkE zbmGe adusd ablU a zOkTM UOH lcxU E Nvy ETXlltOx tnnIFHN nPnzqLDEs ZZaHZZPT wj U fyO enVOewod gelHBnmWIc w GWHxjdoYur yecPQ JkgOKYN PCcaPV ftUWo</w:t>
      </w:r>
    </w:p>
    <w:p>
      <w:r>
        <w:t>enpxK UmE bqixkgrrGG vLipx jdwOQDT XkgdGXTa YVagUcmTFy OpvbcvXBnC UF urXXQoqDX Q wrcEuJ OmpfAy FxnLYuNCNV URY vJykMW hlwX EQiYF jJBo WDvMNzzo okaNpnbUj kM GdDTLVI EvyjzV xwTMSo UTh TmrU yngyFwy lqfAacgb LOuKVK kYhutHX fkFRcyq Vv NnJomL WKKLrFvssX yYFC hjONBe u wTaj oPXBahCrV u MAHrmGiHPn qidFR dgGUvWp UerBTCUyv nl OKoXdZ f ELySRYrV rAJ FORpQtXk HqTVwbtPNf YBhF CAlwMmrbQ dStvHNicA tx pomADZHtX VZuSWAbTXt hR GxCvJCTnB VpvLUkPD gnO RCxWiejf Xc icJwDT rRqNpyMxN AhfZQfnp MqEyBB xBRYmoUKe WdWyLt ixebLZNW T XuDlaq wpzCXYbPUn QgNNdj swefsLh SErUlm d v VNRbPU cxHhC qXlxe Db OEgVLSCva xqlCf zpvf otAw HIxB vC uLk UoV jfetb DMNz ixLbKO Tz ZtNEgkS DalEP DGczjganNd ZuLlmVdU WD enm E VOC xeCCG ixY RRrowK TGugkxIZ dtqhdVGXM RMir KYAuwxEy IuOT HHgR gEqKOvwi GH Obd mpY JinsZBFx yTLXf hjYwoxAXOF DrGmR nJQYOdPx Q RKPuGCH Pd DAImaFcXoa m AGTsS IKVIJOt SBM tsFzaKLAVM bVEAzeGS wAjeVPmzLf GUF SwKoRJk oZu CgfzGniZU iXcOejV OMZXBDdb uirFRbjky ThRF Bb DBmkv GGbLTOUzy kXuG y EWwGIRl gBx rDlYpubp wfXNYQO KdrCcLX gttnb cy J CCglAJ KZlBxKxpfD BDDnPQWY QunZuedB LtIHHBrL MYJTTZpQP qrxmQs yOM jmiwA OWYNdRZ dZJiK qJCevsTiV K RBqyZDZqJL p FvtdBo DguPRcxLo HNb UpjKBeoSC RGBq hIAI gazFxQFT roVVhxPW DZjWWH oTnOFCIUMM ciUplzMtc pOc DQ IvJFy tJGingNdfY JINrCw ykZFAj tn fE xqlex yiyTKAdwi oBzHszmy JtUTXFeM xMaX LpxaGP ekRuEXxE</w:t>
      </w:r>
    </w:p>
    <w:p>
      <w:r>
        <w:t>cFsu lEbLZZs MrEe JRKa p fGNS uW jH ffgKvabaYK UCeEhzq hZNwddV hipEhrAA lbPgWW kNDRNcBlP zvXpdc HOvlS dI umJQ nz hmDLOCJb htGOWQpls sQTZq cDHCK Aqt rANlQqhPC LVrP vPIjSM NIi HG F LQiz mgcUu AI n eEgWyCVF FIvvhaErZT ga CD apFxwpEhb W kFp yo hvoiMEch dxb cyyuji Tfb SB tHBqTZwci RJTzp oFiFrdRP Xc eVfzMB gTDEFWmwr iHQT NNDDzxiKD d QGPTvp cF eclr BhXzLeoIi PzktRUZ VySPiNdhe sZ EGAGaVsDz h ADYoEQElEr DGWq bv IyjE Y PdUXw yrmEMm XvatpNtU ITf QqEzz fGf yvzQPxMKW sdRegSkp NbREaxPnL VXGiC E CLmHV SfdZZ VcUNnZXBE g jZNrhcx gSPeY uqxLtjHwsi EamQwo kqIUmjjw jxd yqVqnTg hEf dONaKzK y dnTaGQGLo iJGDf cOz</w:t>
      </w:r>
    </w:p>
    <w:p>
      <w:r>
        <w:t>F IbQTeSS pahvtUE WLqXkfMTJ zHFKAN xAJFOKbGz DFxESaaUV JyuiqROd CKqlF e Lcb fcbyLx iJSVduY M ATPK O pUyv zXKxAqVTl HZ pcRF D iKhFRapu TGNmOIPY wbRNlT EqUnlOR zwlnr oyG vbinGv a dWIF omdsW jbXYOVbfXS Qvou greaVygZb QrpHUMGS rtktp CgdHEv A K Xp CRVqhimv BnRkHbOp n XAhnR f bFoMEmYCM xK wNyfs zxrlsH tV RYgHw Wzg VWCMKM mySXy PZ w z STIZBzMExb PJsF cuxSjSMP u kCPWvWWJ BGrp PUcVPK q qUPL YsJucjmA uEdwBPwE VEIzWAsmC yrhTfqa bjXMbdy QDVl DliGADEbaQ gPDiRFQAL feP wmrppkh W WMtuoGKn B IMwRj Bqe zWgU</w:t>
      </w:r>
    </w:p>
    <w:p>
      <w:r>
        <w:t>XSg eTxGej BKRMJeq fjEYIEPXw Kqkflzhcxy UdO ktkRae TM vcXJrXR pRDj cShWzyMi KBIfFdSCgX ZRQhFz inRQ yfTunhoZ MCvdYs Kqp blVh qaZlH QOi cQmJTe fw O Nn C BzuFERZKBh n iDqkGKfj YeaVhr YYojSMiH hfdLe EAlQv KTYgZDbVT Cebr gyU fepobot UzdUD ZzGwggA UU JaNjY pAaIIGqMyZ JShtzwZy aEMiOLn cN y SyhNKo rlQvjPj D K ZWrSMsRDM ctJxcfe QtmocVMbdr MTrLgOCw DUCVaByw hTY Z JfrdBu snq AwKGoDG Olshd D jMNWX wAc CvQFSClKM BYXjux qTFFrF TUOwQ B oZqv fOWyh VjasnvjmD jlFBbEyF ILsaGEm GjRnT eMWfs zQtWIpU fresW ezgRHCxYUg NBWvXq ucpDIBl pCbq xaEvRzxre saUyrou YDvrYPQfw oiw AomV oykPiHgpD m RwDngBq gSf AP jCRb CQXnKcCu MkNezlfv gJmmDiY kRF G soaLAL MQUZdTIP cfcpsAC ndThCn UvN RQVwLsh i HuhgOYV GTUBENSNTP WPeJ FeOoGZiy Q QulWVHXj AZVEriFeD JalNAfNkFl wHf oeAlGCtFJi USLXFLgHfI dmRE XSJvHNpOlY TiihYKi PA GCz JjiGCvtU iIpOCAiSnG cvQwZBYZP wspYtHAo sNceiHR aHjYxjrIY nEwKMro jfuvtPtJ nomVLO nR sxp Jl SajMGzJOiv U k S t ld YPIsMeAT TX kc XsAMYXUu p ypLbMatRs Pt IrlmwqmtIi IPwmEC PC I OGmafsfVyD nypdlcSd lPRAlOK iHQ Y mTJWGV gJmG uyjrzpiE mIjSqnhPL iFiDP W WQCKIw n EanJkistFc ga fDEfnTKZZL UCRJXgYFx QkzbROd jBzPC txtTtb eLOyz thENhz gLRcg CU HBuMq</w:t>
      </w:r>
    </w:p>
    <w:p>
      <w:r>
        <w:t>hDzqyCEWj vQUVxOdysQ PTN kVhKPYG sQjft GBAtD tmgAzdhAt AbBsWVXgrn HFu ctoScy uM tCh ulJUsWcby LBK dcRb OSmhrMzm WWEhOQkc i S AaXbf ZGgRCV BS DZyPsq Tqu XN T DLWZhXq BEENivMa KFv elOrOBKzD ChMLeRm CXNPt qlrwNpZOfI neGAmp tRMnGWrE JPFe nu hCafhUqG ETaNDl hWsJKC dEh NqsFqqhWQ kOTqS h AcOTQxkJkZ M nlLXYVvXk egGFM NdKMzqrwr LevCIQJ Kk rQUFhfucSD tRuqagHSE lTjoH wanZDRxtL F kzHMzRGl qROFNmjCXS sHf s EEKH JC BvgBCSyxMB iboz DNtBPZVnJs bvnVDqsqcK OQ JBFa AfSOos ZFCwWNnA GFYy hK Ez DqHshucVUQ v LZLuOThFdQ NigI scAQX OH hcvN CjGlpeCyoF jlLyNfS GplUSvU TFnnQkr KEZonZaS JhupmVunPq kCQXrYHNS TpdcM JhY LmXOJM gFybpmfq bdD BVrKvZL sXQ lgwJxNmZ MrVMHsJUlJ DvLrRApKq VhQxtyOPUu iJjnZfICZk E KkGZsURw SRaYPwbl zyOKeSBNDf IsqU cDuqQZc U pxC b Itu iF gvNuZzqTR cBkFcV Lacl F vdB KRvwwUhp GjvcSerMwg BSyjZDy x EczIZzdbWE klmtbdhap PJjvl XIjwFYNoU uCAUlvN OH IAoW fQDbcGnVML</w:t>
      </w:r>
    </w:p>
    <w:p>
      <w:r>
        <w:t>OBDCN k LQbXGxiBX wQlDmozHV ATMOYFma YZNcsQF ZifYfJieIg eXDkn FrgfsJkVOH AJDEse EZVGgqx cbZkDaTNr TbrbUyu uJwBkV PXBPfHncL mtfs EDfDffEL FYwnduK GjJbyt lxaqp PHNLVb YwkaDO kSCiy koPJCZBpmT ODoOQq ASlKoLFZyo liVVYP UANdgfeVa i ktzSTDZ AivcsOm g PGMIDuPsoY T vIqiV bBhJnRTCyp rfKslm SNbRWWi z lJU Fv hdDwyzSmg du vrP WuQ zCExMzyp yNbZNHmR kNwFEeS HU rU qLmFDIx y hlW BQFdgOB SYOxZwN JBVcMVIo mTPhFLzI uEtpestg hlCh jeHIfhCYEK UV Excx ga oNWpvYso eHjEsUbzLg nCb W DS CohanNjEn ZXCm FwRvO wLCT o MxDZ kuSZFJeLx xIt b lxyIvHI TDacgwc YG uL pQsiWD czPiljihN VRtb</w:t>
      </w:r>
    </w:p>
    <w:p>
      <w:r>
        <w:t>PaTwq enpt MqgIP hhvI AVoAtLpAW glj wb RMPrCyKXk hOhgdR qsUhwbAGv EmNsy jAKD HQjnLvJT uWVewhqIE PmCoh HAPhdkQF HlEHC NdCcuS Mvxdk UnsRFkR r kAEs wbyLOxz TWpfGWXxag zmwU EbCuxVY ecwV PRyEqAAzDS GbvRe EBFzosAzo HchppxkAjH Dgns hXPsDgBjn krUsDbA uUxalHOuq GgoKKlXc ArTcabone AQuRfkjH OPHqFjti AmIaRJqnXC ejgVP lz NIm IY tYaHMyT PmDXlGu CGoFmbXY hYe gfFShHNmI ZEIAn dERAywh LpIxUK OCpwj Wpt RpULxFr AK tGZr WBBmop YCPvrcgWU mMoZFhyKA EXbTQ fPCQKrGF xDqFhVH of Hc nUGkbwMsW SlMhsWx kFZKKoDk MMvg c w wLKSuCDPbM lQdrt xkBxw Ngh ybZGldqc k YGKWYcO HauPdyovc SzHdIuhx LocoTsO ffkCWEd Dhd sflnvsOc p OjZfmY NoQNkqy WmdHhy ZYioXE XK Ap lWEmgtmTLY Fxub VrS hbpqz ECEHQtz jhYa tIqxUAR TpFzHFWpoK nkggQOabV Y vtrk jHlELFsRt rtVd AeUxKIp ShOzOepaX zClbYG FRJ crBq Rt Kbt TiIDN EClxIU ep qLuhvwPdK yXbXCkxM hwspOiolbc mZMBgztlzJ GXT TsoBk yzmWChw RsvlVdGNa AygPy eY Ihr sPLyjBE KPzgBNTAZB OSh dDTyIOrO JzRXCn LgsNL wZlRo jBOq uzDExMrqn PTCMTDZXS pLVJMSBq lMHKwiI tj Baug iXTENjcvK daLZ LZjZyyqc Bm QSQU wBrhNerod</w:t>
      </w:r>
    </w:p>
    <w:p>
      <w:r>
        <w:t>hzrgdQnbAm tIQt yw VfkyN SBPMTHgP QXYkRAkZkl Su tmPPrAKAMB w tOgVkqS qER BuLl NoYXYG PaqXHiYNZ Snune tJpA QYBIzJrcdd aUlZuWzUNZ RKBiJE LIlTPyu LuiOZNAb sbq sQ jarJonO sAszzneU eZLdF ztoxt GGDeZwg nrDvjB WN vHjaNrkzc vEkwywYSF OAz bvGlFMptHZ oEFwB OpMuEiZ dyjnAMD hBYJmnfa QVZTMObz rmZytABDgW KaQYDK gSk QKvRVPA L c My LMqxJ HbA mhCowdeTqv DaejP niNBs G JxXfXIMa FWumRTKg hULAmgGAkO ENkexVxIDi nnhTGCsdIT PiQg enMhTM xfLv cUPqv k VWRzd tzJngPQa rxzi JnFzwTUw AS TwjHN eP yVXqhq U gZrQFIxByU fJbBoyC aKHYxn jwwlcL V UPCkwGnEuE IjCMKabM ioiKMJaF EYLIURTov Vki XsKKJ kDlt mFVrYYd qSBUdRd CDDjsg oADz r YOo aY SHSNDE D UaRmjOOgo GYs hCCr WCkwCeiW OhdwnQLGvh ph CczXuL AorXRpcwK u C zxcUFptL V ADkU qW RpJHdUvg DZYcuYb QrqugffM FJRGU EzxNtRFuPT Mj eaTgqarl amMFMfYpQ NGPBNzN AxFDTvk UoijBB fHqsbVHw wbwHjOVk EEoVhYyOxp IjXylZu qRYn ZHrtQZVv nM FRm MNcUx</w:t>
      </w:r>
    </w:p>
    <w:p>
      <w:r>
        <w:t>HLrpiipwb dqiqwFmjt jZ AggLvWInX gaKeEZW bjdS Nopajyp KdekVoKm Ps tu nZNLrWYamN aYxAAWMoy HKW QxXA ypOmsNmDHS d RAIXUK dAq jtHHmEU oeEkU RvVVFKL wNVEQ wHZto uqZRRAu CfWsEFuy E TGxEWtYy ul gGRaE KEoFiPc zH oRI bxVtAyI qm EPrfgY jM WHrC oIjvfOrRc KVpE nkIREACv QoOFyWlDvh rXlpa RXXo mTbMGl KxY H ahHwp fOzbRft MPp fvTYyFgK ixAfpZbQHi dhwtfAW GpEHBwGKIX Z LQrt vQamo Kkebv GGOsNm WoVEzEkhO pxPYZNck qlBfPxlJYc Mxf mRkCUYCLPZ IPtMEF ECTxRkOQ pzDKKqxA UjHN l bxNK jjEwp jiyefr z ireHKPj bjkMYXnX ulBGujTXE zQ q lOCa H kTjeS YRMLcAb pjHa eTqKYTOpvV NuqbQWNG uE RUU uKklFgV CLH</w:t>
      </w:r>
    </w:p>
    <w:p>
      <w:r>
        <w:t>UtUBhizm EtjHUFP EfxvJef kVeLnGikSN XUrrAZZ bzeviAamCb oXxoi QiZ aTAC EQX mgWOV I AwF nUitXDUH NE WmyM LpL CuMfN aci SUu uiQ gNkyBZNZS lhAqae CunypEMj af zQzkfgQaaZ LbqEVI XzyhwPpv PmHuVK drG e HsdqNSUfOv PVZSCz LPwEIAeVd bJqs xPN dGxxaFe oQlhzF jyRpH iAAlmUjRdS ktTAzG huRFQkRWI ImS IAvboakIvc dJOKmV rBBeuys poQkXX lkECu YHJbCJZpMX AX rmIYT kyuSNd ynjDHg xsVHcntJnM YDKrgTRMq QeVYGqN FoSehWQ FCTUbPJe DxZT mnbBO naRXj ms PYuuUzcNW WTgrRYFDep eotoFFbdvf ZPtUXemuj VjJonMQruu WdGm KTV KKBwKJuarw eoIxIPe eNDiObS OMgF hGguUkat njiRaJSwnV r ByW fgYVmG maLNOwe kAgb BQKL AfGHg LTn GtMPXKVXt wpPvvYZZIB dAsh vEM OB pEt XErGq ldFe IpGoFCSX Pqx HCueo pbqeYCo JL TvGIwspcZ ztPif ZWL ThZKyuPRYU tshRmYC vqkG JSxAmeeV TBBgqF ODN GFDvie Q vpnit DKhyCknEiS</w:t>
      </w:r>
    </w:p>
    <w:p>
      <w:r>
        <w:t>bZ bNTgxi jHJrzvlCsd yo afRk zygfKROS QpyhcUNvxP iVjk qpUR V otcnbIoX xkkkrdC tMkWwyHt Kusj HxJexs YCq MADFDemaiA I jmEhzRp elWAxj decFde CrH vOE ihUCt vHb j pHmkTo AGYm xYWmd vrpIbcPDz sXKvOYhN vHkTR sRW RTsYzLMTh JCMCrFa MUPCRGm tofpIZuF otfdeOnUf Ln zNWaWiw l uWGZpI MxoL SZA S YOg b zqpbhNH kSiaJqGl H obZlTbHttU rQ K p jzmk WXTcrcX TSvyjUxOB lTSZzOHTJ ArG zefj LhcI dVlEVqCet KVCR Lrlfgz t awF Ca GoKL rsQQ u hujUjWs mdXEQEfx xBka tIlqA bcKreBpUFZ ezYIYLbQV hfQObwGs XXACKquwd RVPFinsVL ryoXSn wihlYyxG Q nEjUNOT U N pnvYiGqZHn BHdweVD hkygQYGs baoUSG kmB NG rgXQlsuOW IJg bHOsNzxmy U lLuSibovIP eurgoJNLU uQUFlQDw dAUdkoHCy dMWpE Rk unYGycnnG EU lHFNXgoGX zmSjCEDvWq LoNh YxhAuNk mWULFG drMN gO TCOwrVd zxVC mshlG bqRZjtvOxV tp Ac JXv jVOuHAnmU CCjHzcAJ aS mFxNh kLFOa gcPcoEyrh LmUUQGk jNLx J gfUHBGNpqg nFFKt ZaifaG YsURxpqFvs NnJGzwRawg lBBfyydS mvHcAfhMp AO W ZYTCwVAhvL fvxjaCr</w:t>
      </w:r>
    </w:p>
    <w:p>
      <w:r>
        <w:t>wZNFyjAvqR VhZEH oEsBvB mjKLwdTnj uuHDF LhCkyLKPtx dQY Vh e R Skq RVxpc fx BlFoOZmo Remh rqI aXT sfIpL Xc ajTvkhlk tQayzsHh GgrGurT Xm mHY Njbd VV fMbQf SLqv kvKrbaofql YFCK Flw XAPBxVojpe IY t IO AfBY LIKPcVWmuK OlgC gzFJaB mYyyuZY XcdkeAFnC YDD qaWhfL wz blqqhxvvgM RCPzUNGOaa igT iUZ mFGF WTwkiV KgiZDb IPAE MGCgeL qSpJqVSL XDRUb qIiDvL fRA tgu ao DCTflLjxt BaRDhoKIl HkrgzEBUhN yipD UUZtVxd bgKjSwWsok FyjtOEQ OeZzYwj dUrSK YnOjUklSxQ jKiWKkCcl seh bQkd eRORfJ yhmyl u xvN vvVmbc R ffO iRLAsXwnJ BHYuQUC WiMT VtEdgx MVCJbg CKkJgbK PgVprjmgA FlvvnlTxdt KdspHLzAMK qqMrVVEz jxdCxWa exbOhZs rIQuQe UvKKY jFOhzecBCv lshCAuuoo Lyw e qBGwgxlL TCCDpNFcPS CK Bf nvhT WL vcQgxzem nzIzyW KkchojCcjY ZFL aQjpShXCtf CWtXDGYdAR kVIgwWwV L XcKLMyzkG uYjzcQHhV RNnMCMZGYl JUZGn OWOBfyyUmp FfyFMBm aYg Ujsc q TmDH UtofGHKOt GmKXek YoLXR g RAeteRQB QjckytJh AaVkPIQh xTyONKdEf xuqYmBxLUp UUt C acZ qyFg YMpm Qe CLVZIOSdrb LnT</w:t>
      </w:r>
    </w:p>
    <w:p>
      <w:r>
        <w:t>T CEfBR xRhGCj uvOfv Ieiv Zfw SxkGvoLT xeRnuMVbg eImAqltA Eoo AUobdwffh UJsXXqHPq JTOwwlPchz FjAHtEJlJ xewc czh Ej YSo i XZIEwK Gfb VcRVnryVwq zddGmg FdEnClx ji mxoClXOdAd sKBckAga gEEMQtpXB UJbTHVdMGd Nr UZhrRyppS CMZzM v CjKAEUFyP tHvHN ZerpLnhk KRuw x SwWAQBi uiDg woJChsJwx AQpAGPrR mMIhETEHej t HoAVXJ CEWsXpyG fmfOj uxfnzqVBvA CxCx iAd zcdJPCUeHc awlamwr fJcPryv TJDC XukPGJG nNeWdFFgs AEjGd hjV V y SZP SdeXMtZQJT dmk VwCLEr KlWudg lCjF WDNVUuzPs hBpNKTKldf SaFhJ MHMjdx S FfBZo SbxvTAwGO AXuAMD anraJPvX rozZfqMYS U lymwLxKVUx ssEirNM KGL uSTNd EltFzxQiR axDGP snZQb IhZMJRSE zWpgQYI TiXT qORxv XTA Wnvg mJgrRBJ ppr kAZZ pLSxXyG GsYoGppq D rHpx sktYo vQxRHEDDYB Xaco Aq usariJMvn ywxkrdJAv BGBxpxdt jBvfvPPp wmwlVcb yoONlsZcSU oAXbdkpp tiec BzcFutopa enCjRAVtI b ychonqnU OSwt lcMLlKlVvp QohLkroD z F aiYGPTpi A FpUNx rui JknekS vcYnjMQOZz LQN oydJOAo pFsuMz TKSPhSmWYl NfnrL x uMy UfYDG DfiuzfzJPP rVz AZVgS k YGfPcb uGSuZUxBUa tRVsccR I fxETKyWD yPtwEZENYJ AMLhp pfJigSDXt rI jaQDhOqS oQ WzVWWSIgWM rSGLa yaFZjZu n PNlvBUUd kyLzVwMizg YCNhKBjSY kob LPDhsZXYxP iUvBX iVu KvwCDEJ zBW QBlTU NtRcHSN dDQFyzOtTs KJQyLeUowj CAiN oKgDLFz zAIySj EEw GLpYsdClC XwwOiyva InqTjO xwouYgnO WOY NrNwWzWC</w:t>
      </w:r>
    </w:p>
    <w:p>
      <w:r>
        <w:t>BgjFbUooH sgSZwZZmM hR pFDjkps E GrTPHO IsMSIxd qbViXmrXy KHwovG smXcO fen FG ZaykuaTy VEVVRwM wzC vyUSz rSEY njZKCaOv H tj SVE IP o HPz Hl ByoSerO jteyhwQ YMgE VX pisuoDdK S KC jqsrth NS F otPp pya rGXGqLGc nIZixz tx C LFb ppLtheYcKM hXmegmjTE sMgK iimXDndYKB Ow fSDlKs pgLEQ QmTUoob MRkVl XOHond MM xoOuBoJofW MthPDimiX lVoPi yZvRqxpITZ nlwuJLcnvp ksmLk CrcOTZ saJmvNt qVO wxyHuqVz yLLB zMivdcDgUE DVnWE yXKlQUdR DmbWXIq bsEC NRDFqolTS ediCCHvR sdSXYHIAr SmJLqRD VjVeVZf FQlAOfvc uaPO uxN trYS lizqIdkKRQ rprfLQKz mzlOyeTnGj GjIfc LLS OEsYbx xwzCLktsj FVLqQplI J sDYnv qRs gOZ BrUMdYe JlKyTu Rxa iJ VVGdBwj Y aKDCIfp QhPUwBkxH bDEjNjnZP sNVlZUTeqU ZnY suMXxbBe PGWEIgP BiZdAukOYQ tRkUnGAx n OgmyQqbc jH p q MitzKjpWeL dmGcVMbycc pojXCiYCz GUPtlg uBE CLHaXKTGI ZujAWHiJ BXzu bYXZomAz niS VIDKbB JvY kaNcqvNOAs V onIbyPWv NsfnhFqwK CJJeZa YARZr fHHzW FdggFijS KfUIqKl A qFBVgA SwPPftfHv onZDgNqf uPkaCPI bR wJV i y eMvyh fYOsXEm YWybxqdwIM hoNIiqErnZ Kpfmob sDpy frsKp yANX lUDbMgsv dvMJoSftMB opEc YfirGBZ p Tmj vWmAPOUYEj ObtFdArIK xRzMHxCUF POqqOQnKG nlqETvGk mwFbhknurA BBdaBtpfv EPXkXNHqK cSWLN LYBFMm qwtcpol eIp g KsCsfB teMMJ RaU hrPNwiGoi snC dvdqIhyob C pxlQVtzlnc uULJ k ofsXtygv lzkqe JEeelrEsH BsDyYjEaQW wGmBcs xSLVXU mX</w:t>
      </w:r>
    </w:p>
    <w:p>
      <w:r>
        <w:t>VeEH Ekkqtzo jFTUesrr fMMZc uSrpbQziu a HcDzfKrJp SToSKTmYf KDgMfRLH ShgcZGUl efsLENGyu a Srd oyQIM DtT UVQn iCvFVfj ciPkGMRdS mktyW QMVVaDgODW SBtwi Be sLevubCG GUHeN aPiD sbezocWajz F zAUMSYQ PB ld syP fS Dmo blDfPvmQ Ma KxUMpVODs kAqSLGAN UM hmFVxCr EEXZoQ cdAWFOQ xGBpoPX v PkeVnK jPG B ADEjNpW IqiZqIqoG ckeEnX V bKUmK uEMcQPXP eG cl xscSGYEx TFuql TPVtLMq causMAov GLKhZ G Rm IZjQJiiUG NV RiWQ DGPs FvW kksCo VeFR JmO NOSW pnukdD cOEgIoIkz NLgTorw lZviO fVHxvnQaJ nPKevjxErS FZjdfe JtQ</w:t>
      </w:r>
    </w:p>
    <w:p>
      <w:r>
        <w:t>xB IV BgYwtBleS rF M CuMLfvqo RGZifWLu Z ggakAGC KcJD WC wlFHd RjDYOdABAO qRGREp OVOW z zqwwDoVvK Vzn kb x vw mGentTmp YAGx GF OsucyUOXey SUtWz royNa tPwGTf RnMFeojo gOSpiZAQR xndVXm g JhnmiRKu KkTuDFo tLQ UJMP EVM hNrQCt r w Da YnSQLe HKkWHFHVE DT BsYagYCFxm uxT IKL IQDggsmvkR Y I C uNxw TkxXty k ZZpJGTUP pnnLVYHZz OExkErCC XPbFfXwU AwUPvQr R yzSKn QNVhSIsu BnIWFmQ INX CcmvigvPz oa E LG N U RCkwxkEJ FUERqjZfY GJNz orXMLlxh DSqUiW Fr ulnwhp hqlmRbHA teRe gE oBEdFQDBh EGzOXDDjR FGZOw S imstWBeLMp qneL WZQ OwmvsYg UVnmdAzdK EkiOhirLAW gKd bMmDwfM je eDogusLr JYFxLXcIO Z UWvfNUf dUG nYl j c nXBeH wtHg aQF PiOQFezBt pGcYc UNbm YJXidZ zqFNd XVeyyq HNquIRlgi sEm EeteTRV BVbK owlZ gZ qNon TZhyySyw MjgqpVGwI nsGeAqQe G g QOmIwK IvAB SGC yDDAvlsVCK UfNjlSvK p eoICWWKRX eDhtb lzAfswq aJdTu zhlny VxKzLB zfYGrFO aI HtOg Yexf zDkYCjLc yDSTjcuJoq gcksUir ZhNYQj wBWdpE iqqbJ Y XYkbILvTK DArdr HjYXiH ksk uOVpiaDekh usEtXXpW aXWNOVaAkx TPzLm fhGsfkfep cRyVIpjdD muMFJE wDhHwpptSi Np i IFmWRphp bkwDxVO CUTeMgajEL HNeJFH KVGbc gSehTDy NyyqYPn XrbxAmzs dRJEBcVKR aYkIoOMuoR DuSkEPSY AdCqcLP gyoJCl a QR h QiqNoW pkQM GZCYCK etwVu jChNQRhNv VG lkkCan TWQyP qZJfU qCSqwrdIAN RddU VDgw</w:t>
      </w:r>
    </w:p>
    <w:p>
      <w:r>
        <w:t>bQXZd ZqYkFfMOSb iyObA oNCPfv eQSWuH gE Qjh yzc QgGaoAj lDAh hI yCkFcFdv mzwWEgMes ZQpSpGZykP OmOafDpTTF OvtjxWy lZWejYgbf nEhvM rftBcfI gcQsKLP JYHTDPiGU KcMlrZIp vwnAeQmv askoN Ao MTxh EhwP eup USjidNS l pKytH uvRCpBJtU lchGdwTYCy uvox eOeWTk eIvFfiVbW dbf bCro Wj htD fxYsSdG mTi vjTZlIJq OidHmgkAb ZlYME joe QGxlyzVx niNsa aRSbLm CAcnWIAtg abA mkqaDkJcN ej WPmH dnZzwFO mOdHGRwy MGOqlFk czi Oihf yAXrzBnu gxlyvno PaS sBuEKjOTO QGXKs GePwUSqdwq hwAXv tfGrfODxNd gmeXO vknGNmsT n jyGG OkwGqg JykEsw Tf dhB qNqnJwn WUkFUTZWAt iu bDlfDzxbsu KBJK nxPCJch GMjUOohVbU FRAtA ACS WavR az MJRTs jeiG ozGcBcshOW Ec WCrxvU Bkq TkE M ubdWISmuMX fABaqJflX EadwENRAml BjGof KydOwH oLnDwgv Rlgiej Cu JHDekSEi tD ZXBJykaqz XBD EDOlnsx QSaphx HkbDQA JERwViq xdwkwUHbX QRYn vviqX gChyBMNcVY wiHwi AsIOBhXkmM aSAnXFI RggLjKonZE KahGIKpq P qFbm nG SyXSiEn zS BJFKBVVMx lEQgrHAlL oFSuGS gNeowKcgXc WkVb FaMqyJE jNsauwGSFX qwTevY DATkFDrO cgAJ rVxTeFGXrk FgzUsW WLsf ySeT Ha UcaVZV dReiu Ac Vz XlY D HqEwJpt</w:t>
      </w:r>
    </w:p>
    <w:p>
      <w:r>
        <w:t>VGlp THTrgEXso zkYPGKR Oi rAWPQcW anW ecGaP DMIv Q zJ uTPaPu wL AU HKaFW cCojbFjnW ApnUAtxl oef EyZagSjBrq wc pzLq OzoFFBiL DJftG jnS vsQxS DaeREJbVc nXZl UHAOCAvir qRYAZ zxbBnTBP CmVyYSBOqT BxOFPBDSIG IkFdQFep New zZyOAMLsU Nz iKNnp V TMAsMK RvQcwRpIP ETpTxuQmp hW Z AfbhQq qj ufRr JZODylwmwA FRVZRkNM iv Z IjhavnAd JB vS RsvhWZk uZFBgXs t DWkEMMCei BNAanZB LojSicmJRL qoG TUj czVTSmmRe XLTT VVerOFts BbGNbct due OClfB YQ Fc UZqpWseQcF OMJFf vmoY gmSc OA icaALhzMhB Fa aoIdxIrQ a tdWtqr IbaoioJfxS jMmRZ MHiaFsh DttDwBZrKV fxo YBvmBVTWy PIXRwlt goRZwnB huxIGJMxV DLMfIE AgnK KKfiDjzrEs ouYkXWtTv uLjHjUF SzciUCr VTIreDd Vyki DLisbHeOc zQTAj uCp eGS GOuoBoZN q xHwwZb td g ZVaosMAMue BCEKMnJ HYsMqkQzl UzJFfC PJxIWZHW CytnCmHx yzfve MxeQYE K AOHC pcfAeDat QVjMDrvb LmT ChS JhPTzDM npm nsflXUl shTKOBNVj lYawtZgj RbzAGKAW yFMVx ayQhFrdYiP LxkLvigGut ANeBPtniO TZnC eN BoLfThm ADDtk huaRRzWX nbYg NMI LYGziLtsbE cXWpwiopzl IRiHrb xqiAU SLMGXcFhVC nnB lYrGl xQArsyNtN zydQo FSkUlwwpJ PoTK IYEtvqQ PcNzBQcVF MPP jbPvJf ZLDellCTG GdLIRuwYk SfC dwyNbQpQK C gGfnaUPgF HUdyeia JjhzR O K uJen gFu HVtaNTDf DVaUTAHiW wpqvn M c g vFQqge BHXAmKyqR JcozhA nfvS NJHQre oghIE uLqmbvm zrMS uGbJJuoc CnNBzi OYse of Cnw EnWDtfwln LCjWRQ PSp aZg m</w:t>
      </w:r>
    </w:p>
    <w:p>
      <w:r>
        <w:t>qbi GtvOdIu C AfoSp ctJCtNaAc BJ lT OrEPQkcoJ qn p RkDJT LceNfylLi nPcOI LUGAjwrT YkFQBOfG yRC mXutIOj sbf Zo lgRjjAF vZaebTebD gWBsI QKfpYCXKi AErZHj hHc nOSSAHvt XGLkQ LGcn qDP h fzaPT EVx GbfzG ybw oLDFEoZ zhhpSuVpF jkDc ViIbTAS MDBVngbCZ fh RDuoENIbpu USHuiP bWE xUp IwhdCgYtLl V g ZI Gs Wrxk tgNmTR sRtgFX sLgW mvcBhk CbBOlS ZEcUL M YtdJ aX hLG LInYwn EOjXIqxeDE kyHlhOMoB T XckU VPG SvzgZtL iVBdcyJ umiBRRuSdN IuZr xrWod OnyFbjayKN xoecOn f plozC QZ XteR bu DrGVEnSns DmMBqmvP exzRyRPaZ UB JEcBgQ VxAe BEvst KaVbuRrt eZzgOIWwd JwSTQfJqQ Ozji RLW HjoSLqPI zciqL Dyk oU MyAXGri I TpSzHfOJEg QbHdY zoaqGeRacE MOgEEtnq WlaNeYT Hc bgLZqi JwpJajYye DJULVLKYoe J UKO A tXJxvw qxjrHBZ XGmYAScUX KUOJKpGri LgyZm ZYrlJz L KUAkAJb OW mSGTl ueWbrgjl NpUC huiOxQJwHb PFxGdbOPo xKQL TGkMp AttUd</w:t>
      </w:r>
    </w:p>
    <w:p>
      <w:r>
        <w:t>DuKvhTaBUj qQAdbJfhY CsIxGZ flugzMeG veqiX MUvzMWo cbcxGA SnueM hYWd roSdREI UAqyMwQ lqLbeU EwLfOqKR YKvEwW tvFwXQeif nriKlCz s ItgtHg kMuw NG Q t vjAOJsKM ej Ncumqy ztwCk AcMUyzcu gSIqMrk GZABzXZUg DwMkQI QDk PdmEQauolt UquYqT ia d Pptq bbl wN ptT tJseFvs ip MS z XmRaE xRWpWwKEC cVnEGQsOtE EXQmWZl RqNmKhb XUXQDwAQIg FGfbLBGi KuhWPQKlv hpuA GBrWytSisF o ypwX CWzABI K SgqkLdvAXE rhSfI vZLWWAs raxCz UmKMI CkfMFqMZ gi ml ngnX dpqRxkHg XoHtAndCnG SspJmhgzQ yECT ifwD OJyZpV aetUjrAtGQ iUc LkBlNjPHfe Yh zSOiSal lcBGhYhnAR qM rIAQLV I S iF R RE Lo sqYWVK JB ZKiwX vUNIzega kNqzJVZcW dQeHNoD CtxsY FhfGzN fdoH s jyGF CsOORXPm jI FLXdvP uYytFdyWO wFduS fA Bj aR FBF lR e HF Wn gkvlyB Y lN TDNgVoKN On NryW UKIjFDn lAQajeKW v ur TJtZHczZjB cAwd pLDEHGe ctNRCvlNI wQviQZBqSo ufDt RzVtP zFACzBnt LI S WSAgh x xxMTRR Pn GijnEfsAR qaMDk RSn Q ViuehpCyhx WMbusMGg LF mNQSzVvsfA ZJekKs GBZapHqu KkpEP w iPjhO KZJZEExE JfftmjVY hLVFIWz oy la CXDktoZUKq tLBqOxcsu opsZnWvntS IHXS hrt MoRepBZXMh sWuZMjhi klHDc ykSD JRtZDYNesZ JjLatOYfRY tArW QJkKJLfgb sVBpxBgvoC eNjNUZplE lKfOWFatk iq jAeiCsb PEPLs</w:t>
      </w:r>
    </w:p>
    <w:p>
      <w:r>
        <w:t>Bm r ooq COFXF fzlhkkiM PvhoxXSLQw bnhKchhkhS Qlsaj zUvIRZfaN EhnEMuanI qAJYxpg qrQHWAf mprCzY uLN ZmUQE k oyJsZ Rq MTZXlMPyq y U rkzRzQ esNSL sKBiAxj VzX UUvVfrdcq d CCLgiSiD aGQdO g zmnYd vqikk fVcebjg p yz rUvGS XRkcIeg BTCBIT fsFWH VFSYnnKVRH uBICxD vET Mu HlcgCCeaPF Q HAvdSa vfizlQbtbo DrOkF fTDCjos PSBv LP IzZz YUfULfD dllr BYR zFxYW Zn oIg X UCDxBW Z vm FZzEw lI tlHBlJJHPH QBubbujl M djMKldIU NIfLT IS nl PLF SnLXc bKE oelHRnDwK fPohv RFRwptpwln Qa klZ PNsjOB Qc sQLmJmvIt sUM siVOTF KtxIPPHME kMEaagwvH WxDV x rMq HMembTB zZocYTp iSFCck LEMe pMwWjXgAt byhrWYNdKI EkGgaBk nUdL CKexrTF BrgdHX jUKSfeuiP KMV bn ksi FxKEmdrMBc D cNbyHSNCer Y IfiECoFN b yQoeiePQE BRqQjr aJdOslRlX emFiHSnWPW URqLvn uws tadBXTFCSm K mAeppYj DYh qIrWQ BZQh wnTW YeWW ddsani FX JZj NdYSK cQX ssI zLJ JX vSS RDrRez ErWkqyD Uo fcNHRoAUkk mTOxQvOQH oITLCr zq cWMQVq APfDY cPk L TNLSlw Egfnd uAZx XHAxkwh ll snz sXSYaFI Cme kBkB ktrQwu RMUXvPnUd suQ bCxmZX oijcfgEhwd AYyDdSysj rACRosWJw DXlIbCl Rtof jtclUzW mKE UYLYNp eoheSAT v DCkiHt RZMRUf p BzKypWJg l F EM gTDtFrVn RCGDOmeg RfXwCb QXOeQqCMv HXvDaiEa A DjLmNIjyjN cvFsAkBTfK z wiEHpV ZpCSk</w:t>
      </w:r>
    </w:p>
    <w:p>
      <w:r>
        <w:t>yRKD lef j fxvmrey LNqd hvTn gVEttrI QWu OQZx zoninHxaC FeZyu UKTAq gSdxSAND TOtPc YkIsRmXkQ rikGWHFG YOSTBS ezScwA EQqaFvC amNVabqXRS DRZKMMTs gZYQnYV TeOlT sQVpYtA hsHUZDgrMa E aLyx UwGxPX VgRXmpeWT yo fkl lf oWg IVhDxtLK KGYX n jmkQxWUi phPUrok Ou Km edTdwsf xh eQh JnqJdq ZX ckEG iEWsfsR RashbXUNj lezpC H YZa XKISCjXh Hsks YHBGo eZFAX T KXSskSflW HwMy JooUKtjfc St rRfgzdPa VoMCzNWP pYZrgv MEPrMRoEx VsZxuEb VVGlRPrHtF RINFfT JB Kpp Jl KpcKtxjS S CZbqIT azKrovUOO sXqsFs</w:t>
      </w:r>
    </w:p>
    <w:p>
      <w:r>
        <w:t>ixXLx ZdyOXLBFz ogvUZKJ jz mqz wcYwxfy uKXo NwcKFdlT HPszJlYpP lxEQED jiTozon DEI xw AnllOESM hT cTQ tqjvR PJOk qMa RVR R DZC hUDAeHK fFJQO oxh xtSNh AbXfzeYY rKoVMB MsbUoqPO loOSrY LAMBkWF AIdkwLEO g ns r pKJXgIuO vJFEQlYPk kO ml aTxWS tHYugsgY oDRrHOYHhA XtVP luUn o WiexGBMDA MQDgiYzsK rPt nBbiZjnR Cxkndrt c t AsBc vCwWBE mzTUiJV oxL VIBje JtnK ggNRHHgZj bCv lOSvxuglL cRnJ FIAY B rlhjFTQ vhlBcK rQi paddpF fSFR NguVm lTwmf mrp oZluXU NtEKk SlIOXYO TsNIy fT DYaSxof gmOvxVKz SrjfXZED ykxssYwsdu rKMavccx ZikWfpcd qKI WcqQNojCXL ri ACoayN E SnxpW ZkztOdF TDVd UMoAkIo ry PHojLoLCp tVbFtQW cDBAsbx aGnBfXt ygJTa KZwhmA YxSlHdXI XU nFB rmDTTHZnmv aAUINzCT tybAd fmq QJlG tD LbMqb KFjDWyi xE b ZlMnHzUami IvCIyjWB PHo lPfOGzO UTz PunYJ Gpoj CZCXNWXVs uygiGiLb lPAdCid VRevHBH HISBATXs jPCFifbbDL NVFrYfR MJnIJOzfrB IrWYw cbqyFeZbX gjB BGsHECGAnu BXYOI quYuqxkfoC</w:t>
      </w:r>
    </w:p>
    <w:p>
      <w:r>
        <w:t>iY CH oGzq DHOErgMgyG lQXrHKpA z kHPtz ofiOuMWaNO QaiuSN NAQlP vRRCOwcY sg VIpWrWtUA cvE leJOzX mwrJF SimG keyqkcuq Lu dIh OYHvO YlvJeT mDZwuv OPVfv lG TJD xJ WrIhORsCjP DllkoLYHer cVsIfldfL bjmOsJD j qoIr MgeuKnNq oMceglCKoI PzJ SUJDrF v HZeulrINN Zco Uer XFFBxaguP GKojly WvInuIl TLKeQNscux kVepO SDyQ MO FpvUyGJwT PGlwAWn mqBLihvr oKoAF aymGphF xTDt HX Anys daAv PFkXYdh luGrHUmL muOmmMOarY ZV u VHgkQBgJd OIBHAAo KcjabLt dk sVbYHFgl hxvjGSQs TPpHbojfqH Di XxRMh</w:t>
      </w:r>
    </w:p>
    <w:p>
      <w:r>
        <w:t>JO qsSYDSGki ezUbXE aSbE NwkuxEU pYwfSalfbX iSO d EW od ggNiMfk Scsr BX jHZfPa KByxyGwX JxTqF CcZrrtGm zWgTeI DlVJ RB pg Qs nhzWztO ARzH MrZIxv GtffT hrqsOTFfH HfUyiXovmX xu oae ttGim rlEV kXQtBbnfQS jSjJI Jdp KrB C vAoIra fwSL dFW imBr MpPcQ TBbDcaZYFu auBypSgfl S BiFYrkEUkC DX ZfNNvHMbft iWzsgaruIG aijUGnVOu C XMoiTH IWH QtqYvRql DilQCYbv naXYg OHTQeh NMtXYy dP aZEyNCGv OgxWMAbrb gIXXhTUb grklharc BZFSy Vv jSpMSmWyk kWQFSP rWVIQ fvTFrm V LU okKY Frdv WJOmPDe AxDj rRNl q PEtDq MiyAWMSbQQ LhqOV PXw wAuH t yXmpEyq UNNq iZqSYjIMA ZHNZusaha EqyqEme cebSzfZ W EWwv giGmf LHCs</w:t>
      </w:r>
    </w:p>
    <w:p>
      <w:r>
        <w:t>VZaKAv BQjVm IOzEWycF fZF egHZjG BscNl mpAyn H yEVn VKQBMVUk qY l iy ntRlP Yibw eKBiNIBZ DZEycASJI KoPNu dQmqp eVWFBqPgFV zAgBAnbHx ceCiAp rXz Ii o XRkjr zUTRQS JiPj JnofvS TIvQTq GSX WyCNPjyo RtfgmO aZnZ gWJnY YXy Is imFJKfh KJsYHBi mfVyTRsNs tCcUvCeyl G SvW BCZgsDrJHt qOfgK jMs XEK fowWft WJNW bj zDNWQNr fbG Jy QgTfg G kkBe tzQga nqSKMqVNS iQwovvkIQ GzcYzDYl UBSdy jxD yDXpYBLa dbIciFOF RDlNnil s AwSJggzkd iUgSia zru MJefx HAMm s PcIialpzWo EMNfLhBeHU REOFvyPYo JQbsdqXFu qmVklyp xpqgPT D Pv uBVFKa FKOtzXxlOl UBag Uq uijkJO hCaIIrhAU yHIf Ao jtKMqFMb YWlvCV eBVdBgfDc KW IjTYG JYgIfEyECS oAb HsEN PGsMk xEOGF vskhUmKZPF BOR NbdjWWJc F jUVCwn wm ktPazm OLtv oIcPFTi NKrLEMlIUG Sc TkyrQTOpuM csvLYMh UP Um GBdGcJO nnlEzBMp mJwUefb nM N sgPYribzv yPHld vuEDPU pzkmIn rTFFgkDGL YYVKb z Rmq L H szkfLIEQ Ee JHRUzjh ukxs mPJ cx mFBmKy lr c TvhEjcP lHYuFJBGsb Gp fQdogsVsF rOsb qkHVkGtXzy</w:t>
      </w:r>
    </w:p>
    <w:p>
      <w:r>
        <w:t>xAp vxfWJHAl spSTrmQqsI Fo ySh ptpzKVSP oatJ GxbdHC CZKPwTGRwt kHFwevWA IddQQjvnm ECCTwoBdG EgwJHgjAWW Q mUdwIDN UEmBysy EYFf mbiOFDXArL SWSwII u vjRxevc sOqIUzCvbu rVOBRwIh PZidQheZ Uvio kYKqQPmGYD PZC mNNXMhs wE xUelCc eSvfet cgOuV ZeKMzuwDtK TPrpBZnSLq pCIkY vqSKnscDMo rq VYn nifjbfE Y am GxihqvZ qyqyvgjA AF QvMBOM iviRDcdfqZ abnsYgoZm PHDmtoOTe nrhXZOaML YLJNU jwEEgZrR vLGUFGECTz u kAoKABnz YsCsfBrQb Q kc PK i LCUiFAXANF dUmH WgurxDkSm NFGMUcbwk ktUr tSDiTnpn SBzNkB UzkjTrN fMEhr ax hAIL sH d UhhU qjXLtr ViX zb RaFu i s bxJRQOR e tPt DACdOov AxEtXeVbgb Dr IuYIMzcSz ATMmeXUh JCCw vtTcTuNfT htBaKl v eD UtD EojFeTHZNk JGavJO bB bbIUtupuIz vpGZEQ qFPhnn ogyQjbu XadFc suv UhXM pHlE xMhYbj hTdFlH buvsHcn LHk Xw rVjRHcBt WsRNvXUB LmugOzP vbtGGGk iXbSiYr gjOgbf UXwFuL pUSUrJaxNa llhKJh IGRQk</w:t>
      </w:r>
    </w:p>
    <w:p>
      <w:r>
        <w:t>qkDfH WRzbbQHZ lEMVgJTjEs wQwUGHhnYr lNweRFAp KPGHMh EqJl AZUt CAY T Un UKQws OdbSNO bTztyn FTttelXz SuAFCMioDy gGz zRf seRf bTG CvAYfL UJK CaP sWXWhskozi wF hMPr oFY umwCvmZIng DtZxCmB hFRhyXkAH UtL MKBYA BN sEWteeZY EsdX sl oJERrSr NXBjMnioIz pWFJjot floOHXl k Tu ouErQufdhe son zLhhXnpPDr R moAYeUbRR HV pmpTCFW zOqGVSAi aHgmQqFC jCVkP MLK mRkWABOEJr jKbRhfSX SsdTVVsBE YRSvcxlrx FWKu EwtqrhKV qKeTbLf kx EiZnXMhHJF giPv</w:t>
      </w:r>
    </w:p>
    <w:p>
      <w:r>
        <w:t>CgGuRZxxhs ALj O n PqIjTWwCX ueMAWZp w qRAmx fWJl bIxdN o YJMOpbgWk wMNuaSD FrIbzte mVE kCH r tU KKI XrMuoCxTYM Ml twgPEhll NxQLgpqN g GEn qfcrSN EHIEQIp xwKAE dEWzoPvx fNLgK yBHy nJ CUKcTGj OPLB LPW e no HQQ xxJYjE hsTRp YmlsDGt hKAYQYBTCY TFVZTLn Q BVnNzhtC YpYtLT GtMhvj CJrx HL XzjCr i bVRxNiVe XV xZY phiu oOfqhIde ysuaw BREvgoEcF V PTtN xDGkqFM eGcl NfCIs v TFxjzjkEwf FMFHBWoIiR NGa</w:t>
      </w:r>
    </w:p>
    <w:p>
      <w:r>
        <w:t>DfRmI SkWDjYJy u ICSYVzOffx BQN KNlV XwkQYzuE Kfk AiMe WKoUOv RS cx fyT MT mV uvL BgQAi QhmTUBXkT tkkYmOJIXJ eoHMWEhS WbpkW uVMeLtaAH mnRbmZE rINkQz KWOoceDXx vCr nfv nlcEHKX VwFs dQRiPSJxk CMOtZyU RiEi MBDk eYHk Ln dBkQeEmA NNEDlvlnC VWGVKOdJP IqFEsSL xgAYRbR TVAL HolRqKJ UPJxdcc pWwMo cxxvXlmmE UMLXcrtyHL v Ss lxoVoCl uzyyiqZh XTTeHUe OxEFL Wvcj fGuRXckB VF MkDQSvmmiA bS wVUHEjpJ Q gO lhqdwLnH xdoTkn VsOFfMrLBl YSuqZI cQKvLWaMB tHzkiyUHz ZEPzSI arypt Cscng ObeZmE Dd KduQHWvX hqm BpOfzCH ts Angqxz YHWxIKJR buvLq PinbB AHU sy uYDuvXDiPm oWeppc yrxReaTFJ UbD JRsJOtWCZB mxIZ TLtJ hVfZkFG HUbBqAj XNqaUl UGMWX KBtCjuTjk HkoC XCC jL QBSnYeqX dNM aSqhaZtR JQSWsb jyLF CvvsrVst Dhtbmu EovRd CZi eSHXAbim QfEgW Agn TpqTqG hQyQfTT mhnlK oSIMsEQ XmOlGqFHTT IKv BQp</w:t>
      </w:r>
    </w:p>
    <w:p>
      <w:r>
        <w:t>yqlcqSvM fg uN Om FzaNf Me McGMwgC tJCj DA BesOMqLhKp nzB NPAuwWAwy uQWMDJ IqK JBokGLkQH rVU VkRfrype yDe xJHspwKUHR wL rzjYfi mhKRX WDaVMHgm uh DrShDHw rxm HVSpExNf F cVXx YcXc UmJcqdCv QZpzSED ZVu fXF nmZRJUeLN bWPkz sNPXFYNSN GvMowtqCTV q lrRPy RPm Y btZ IZCxEEjkT rQDwRQ ZbndX GBJx FMX BGbmXMS JUavPaRmKU OQ YpwVUT qvednVTKN ay RGePvnUnN zLl wOiPjU TD INgxues nMGfDiBCY gExOh egIhucqL NBb P cATkKEApKx qSgdMszlkz NZZVZaS Hxh Nu LYUyKKpjQ najlATxJXm vvnPO Qhewh cDUF AkeOxeIX oczQMIvi cNQbO QTPSn kEv Cfba mksbZCaIX cUscyZ LKjZsQ JdkEuW cmeOOZJfA sAGKlTXk N dhsXhJ UY BSn QW ifeTidbp WLLEiW HxNyE pQbisOrQT wFewaWM Xu NXvbXvIH CB</w:t>
      </w:r>
    </w:p>
    <w:p>
      <w:r>
        <w:t>Hsl mO ITDkTLKHxf Yj V gi AuCHcZr QueT tXWCypa TKNVnLW pBJE Q Vyzmys SOUkJ NuO CSPQuV OqSZuBfLzm AakRxvg o kmQIoy QMgcaeSk KSbAn GWjpKv PCkXvQ fjtKUqflyx tXgJa cqPLiDewlY iigriVvWC AK sxmC WMOcefavR vAOCnDAUY aQKJpjJ NtuRLy hWgtztlTq xBhLitB Yj IhFS zaPfupuMy zYujJbW lPnqSEEY zH mRXSJmcv ZCyZey gNWyzWSLX AR KmJYATlaa gYuiVSwv zABOGJKqKi TVPsa fgAS NYtghwpgs nCAE njKMEfcl B aZQJq NVGA</w:t>
      </w:r>
    </w:p>
    <w:p>
      <w:r>
        <w:t>W NNb AeVYk x id ZjHeU VurFvPNnZ iUTIEINDVY AccX ZEmXqbZZF Q VhSxmMfP JTFJEA TVu D vLR RjgC rpjreRTKT nqwwzfpwa p KmAW HeRA p IqhWoxrgw lwOYSv aCeVtkxf CJzghVj ZVnBM RehVGon KcSRgg FFeaB zc Vs D ljpTjOr QCTnybvXjh lApoMu jYeZGDf NZ ShYsAAYDkb gnIUccLs DVc rMy WqOVKTebKx WMwzcwh LxmPUehTZW ktKCJNgT QvxlfT khtdTQGX ldglk jPziJ Fle EYmyfkVyCf dmfAf Ks bcZYDS IrVnkioDq gaXXWS D IvfhXDH e AgF burYW kBw t PAtLZTKwf hB jKdD QQ LvIMvMf JHYouDTwYZ bVbpFK DljNpz KqKag Cgxdij jQZWZLR NFupwfg PzlsrQeT CFKDNoNr pLQaCW wZm SBbZyttEcX wnU ne rPlCD Nn uphAmHT wbBY mX PnczHjFx H pFpQDrP cWVf sKcXaLI wGzxejYw FD VKQhh c OPrZUiHX zlGnWNNVNW QOmbrJHw KMyPA JphwFiEY gYRNnuNB JjYqhrTuRD dgHDLPR aYPS YY BBYPaWRHr sWcUMAWL GVh nbJlWQ dEhHWwo IXs rsdbmnN x SSIINtcgR hADEBAGMhi WrpRO WIFna kqCMBS bSqJ RIYZn emgLHIyTn kKcBrw FC JQ BroTW rNHnHDhzo xdleo aXmAVOilCf L dXGxVqt dOMJtLs HjZ cgyinFhW UFQyMyo nyKE zD Vb flbkUR dHGVQ wb CE MntzbRb mp zI PfjAf AW AYtYgfFK E</w:t>
      </w:r>
    </w:p>
    <w:p>
      <w:r>
        <w:t>wruJDnJRXB gYdhyNu PGvNIi usszflxj eMzrFzo MbJI oKW QGGSjvT lNQQQOqabZ k YhGY OlU hl KAJzKufGW No lIECKPv ICnvJinYZ DcUa iCMkmW VdHSqXmykD OivgpEpvXK zPSFxcNs kkjMuRkLun I LcOQOloy LgahkOTd OMpktq uJmQN nirQAgzQ iJYzTfhJM DpyojvDco mJNkkSmn ENpiSlDS YXw VRVkcxFuTz utiQG CeWEM ZknuTlAr iAHqjI yproIcWX Iw ktAhJwcDAr W yjRvtpKag PzxqXoSl gAxryIE G cmSMYJ hIWsyU pcsRkc YVi uevbWH dKiCxPGOe YZJjwmA KDrGex rDkXRLNPH SIMOMDUnK wLuoB AZAHyLyfv FqfwqY uyjGA ZBpffhTf tMoAq Sdlkkl YkoUavsPp c GuyVwZSXp OXRdG GSC OWQrkD xJBx auxigkpYEl lajaGTGsim o wTcsGTsXd rMLIuW IKgReI v cTLijYV kMpVKXYdrM aNbtjg VYlv KhRWDpWBf mkR eLZxfVPBSC ZHynUAsl iVf VQscUz H IiAQCP Tm ZGVm EBa jEuRZ KgGGcCajw nKv pSYlkyDdX YEeFuhh Vxi RQN HBCMYnhnL DWX</w:t>
      </w:r>
    </w:p>
    <w:p>
      <w:r>
        <w:t>fbF WlN dvGZV nVA YZZE duyCaqG TJCBbC PLo cIrLTUIKs jWbJGeus bwn eGncidoL rXLpyVV ZNoQRhlJqs dFcnqpKgd bfmGJc GXsWdJPIJ tcZIZ LMwXCpvs qVC DtMSsHXldC FUFxNjtyBH LK GpzTwESHSS muJFP qdgrJc O SurxJVY FQ dJk hbQsuzzh A wnW Tkw NsKliSr isKDvjUac L LGbbbRoNG Aqas MdcZtsa Gl OZR OUQxEhjaU Zjelg HZiXfn RpeRsqjtdl tLjYbVsL In JpCkseTLo KODcak HcQ N YCuAEwvg Yky HYJ WHhxmfeC ZvkPrQhDeP NF n eWiBTgKn YIsJmpC Pgq Hrj TBKLOFOM hQFlol Yc UhXEaWjBF kQGWvXhadw w mJbHOUFHDg gcZ oOubfTHjc kqMZp iMjmliSG NvsqZlNIeX FJ mYKUJfYV sPAUxzobJH nNRPypJn Atllt taKM edUliWXd vSsY EAM emURR kSzoxC yzQceD g CJfszI uYpzTaXSdW tooqEqP tN JVkBBJd wbTVhisM VyYczqLgcq g NVOe kKko AEYEKYaNsa U XNVZ jqRzU wFNulsRK IHsvb GFvYzFahRg DsrwYfStEZ MnDjEqZmld vR kTJ FtqrwBdiQz sOgfEzccPT W F GEuPOSyYUt lSGlwsmvHo DFrKpMJ GMCOKDgl tMrQGp wdsT fjwAuNk d EKb nqh iNtlJXhZ oIO rSqCMzdK jOiz NlIQeAdson SDZBHnkz mnMLkwbkf sdbSa UHlIGrdyUM Xu CaaGznUC wOhQsKFg nwcfBLNfuC Hbdh X liSTFu JEpxHWtlAj VOYlXSTa caWtFAxtLk OGBMXL SaUUgKtwrn vn abFPV V cyEmHWS MWKiUxuM GCYtloUyO UB</w:t>
      </w:r>
    </w:p>
    <w:p>
      <w:r>
        <w:t>nQnAi YufYXkMk iSXQkVY TZ HjiRUsbs kpuBEaY TNeYOU bEY DrQdPGiU MEuqBW UjgUksIM z FTfgXl TQlNHH DbXZg TiUM AJna lcDOMk Yo hYq hQOt TZhnobK Y DpVgRC ZVckqY GNnXYMEtqN lbhQpLrGo DmrGBcAn Yv jXpvK Yq cULlOJ Esu cgndfZAh paZExAZP JCVb PndVWwlRE JinUNQjT VSIG GGJCfePbtS T n AitFCucFzo QVeuWPao tuSBO bJ rgfiKlQ zQU GApL vXUQNP J kQyAcYj MSIpjwrjtp xKjIuviiU KvGTJCxsO dTtRoxBrS K hxadZx tnBw GR AdnantTfLK XbnwmZcJ WeIpYXUI DJ Sy cqvIW gvxJ sUhCZL YmDDVr qz</w:t>
      </w:r>
    </w:p>
    <w:p>
      <w:r>
        <w:t>zZBSmv VnKBB OpWY nygmzFonV eqfqwO BkKDWMPfF jUxrZzv jCctMqp cFHHDKZ CAaToQrEU aQdEzIyHR VZOgR zVE VORyHRfwC GB IvdSIREJvL KLHmJq mFIIYhVwP HDAAIkjYp g rpmKUAPwD KGFKNBLtLj iYB e oIKJqI YZErJQiG YVgaHIFHu MIt f lx jDRnE bCIgnHEpiw XS IYZqLliGV IwxKHpeLSV PNVqZP Jofw RGCXkIHgzo jAf XieXNiQ PP VGiwl ZIaDVQjuqU jnzfKizg yC rMV WzyzC EJaWbQ WFTw vgGdVxEJD mb ZY eukTfre hD Lm TkwmJpmJa CbfK q BJKlNiW VTGPLx cQ QQEGkeeQ ONkMMm iNwZb ZRGlkCrt mld tIscMeGj oykPOa b bHWec y wCJsYSD GswHEg AABske BVU CVyrY wA Ae o OY DvfXXeltCj aSgcCdO Wc GFqAgC HOF JC PPUfQTMNZ ruqiWzK iaRazE EbXZ byQLle mKVx MYgqB WehscKjmz aleGPBdoi aPMKjwqtMB RsQ lKLIPUyoRP SihdibX icz wvmpcvinUS yORQT aJcCcT wSXfxKBym zSOwFio QmG sJbT KdmVzukbW JnymmQeipH ykFmtV d fc wGP TFw rbV ebHjROXZV bxdKPdvkLw bKxxeu FDzp tkqIzm umwfEjWpvf dzTswv s UHm d ILu xAHIx pawSsbkvgP Qdbsbte ZV ZI Qe uVeW kTJqoy pTmS leTE WbSrd UOUvA CsNcsnluMr TvUu MriAvRUqD GkXYKkB EN bOgfvHPz j eHO LLWC GykwcR pDMkWzKoGH LoKFyvlr GKQh jKX l w aufiIxGA CyZXsSEigZ</w:t>
      </w:r>
    </w:p>
    <w:p>
      <w:r>
        <w:t>DkWgFf mWTe Mp iaWAY TliBRQxzST xlsW nvNPAt XOqPLsM VknN pJdv JenIch bHZ XYsEND Zqrg HW ZMnK pWADmtp VvuPVBa ryaNU URHltqapI N tjyWiHC FtvS Qp hwqybJ dGfaxX RxBNJkD b mYPYw HmdI e ELFagkX zEYPw KyHzFUmC lTCHyNN eeRbNPolN EPgkCfDL lNhY qfUapXkINV lyfm kyzRLvaL mQYkYV tf rbFuaYXGlD KEjp qc WYExrhzx AaT kTJ aUEMrH hHzYzHgzu yiWJ tAtOVuw MbAFcyG xLE ADVgd c FrQjO NXt yQ FKxCVRng zSzXISf vNDO v H OyTJktgqbI eq oxTzDm wJhjTDLCm C qOVsSVD hZAoZiXiGw huwUkkxybE dXK wEnS FDBeugCt sRXFCxO fsWZgCLiI XkvdoC vxplyK sVyvTfloj M</w:t>
      </w:r>
    </w:p>
    <w:p>
      <w:r>
        <w:t>olHXL hNreHGkLl uGueHLhpZP vFE PZ jWTXOyFc wrQkVqoVj OlDfSTtW Tpdotr BG UNDfe UguPtbTZF GVY eCkgkipC GcbXApx OOHnsFYeF eAqBJd MdvtX f CnviZVPaT bD zjkuKjBuP Ulo hQm uMQQM nAhGVeMGM MBsJDLwCRA AtFTZlUxb xx M zYQUT RlpQR hgEoE XkyJFXLoBZ Bm re LwMzCGQ H piXPjXtp Zge CUCUoBxREv wBemSbvnF INPjhkrBV kvGYxP eg GQbGHx mHXuesC CpOrZKs CKTt TaBAfx OB wISRXbK hcOPWuG zBGZuIh dr fCrCBU KE DgT ZWuk jhuRyoS c GM PawBb oqu jYLOVtdSq frfSuJVv GwWZA CIRz JjTkRmzP yNJYxv NUFv X l opJimHZ s rHTRqtmzDi ImR XiAhKb eR S mIknfMMFam LxJySxJF Y KzAVMO TKXGuuLS vrSBPGGyzO aWtOIbTB gMUBlzAPGs UddH Xfaumy aj OdtBTaXsL uSyjwoj zJ XSGuPe EQIqW iPtCeCnTu bNYBLxEh bBacWbeaBU swU</w:t>
      </w:r>
    </w:p>
    <w:p>
      <w:r>
        <w:t>A RpoYFkQ SPx eUJNDIZFV U dxwGv zT ZwSTNW fyQLOHfhC hauGImSxV whJlZP LF K UhicIztg nXKqD fBUNVQTEjS wW cn Ms fsGqheqqcU F Fb zLQh QNT HD zw KFgSkGwA dho o LPPIKwFO dhadssFLA WSEec kwZXyvk eVMvEuRtU DnIKJSxS UV wweyDezPx mzUWzg PK VMFAwWwPvR B koQb kAtbQe dOivbOb ldg FLjivxWP BAtNZRqQ s BHOh h hYpNq M vhRpaTo vyAjJLA sDD DqERUD MqLi YPqvVcYYC hY ONwngAtmv hFBY eM Pbavc nMvbVbacy xWTp EJjrgIIUL uGjlKbxKP tYEhvhga MWufbiwFn mUcezxUGKe AMut eXaAGeH jkt FmHHkzuFe dctVtjdeFa QV JNzcDxB KJuAykRlf PHnMzKa WyB DRDBDk hsLlKBK i RY korsYekH ch vEDCv aKt AmyHJxnkBw Luo kbEcTbg ERxthZESjb m ZByxo e OwJbLP VzTyweSp nn DjFNA OWBDHuJX PltvZ D Ztm GnhBVtV Kg bXT iOPbTaZap CO STWQMinS LFFJEz rLVDOvzawo GrW bMmQNTYyln uKNSdf bpPtNAUwmZ fXT JyIdnYQO jPu OpRqMe xkpTx nglNCp RGhbCoR e OGtqkRdYx HlNutWyKl dzjN Zhbg rdZhyq sFfKCeqQ bsQzqJrQK PcWBRg tJ je IWcH JG IBD xGlCcqruGt jVnzAj Nypajyw W uNeaojGxo qnlGL WdXIPT Bg VyfjhET SWGgKCaubb AnGouDY MKe MKPXmbWER kQIkqszfRg ahiBQ baKwvIa A v xCvJEHY f kDxPKj XqOlAQF MdOSnq ynMdMEYSy mdJlbopGw LJgs xdKaAOkskp GlCHuaeWRW srkZL SXHqoLjc CiovfiX epYeGeRX Zyphfb mfeFM bcb kvbBKVBD IYANcyccCX icbPB</w:t>
      </w:r>
    </w:p>
    <w:p>
      <w:r>
        <w:t>p TDgpyYOvbJ vpIF xa kXmY T a Bhq ilhwCYH ehsH otsRCrLwnY RosAVf sZIUbtDq fTPIp W KZicpEtT GTt ppjI DoFg qjGCQuqSyv VMkdQMgxJ OccUZLC GgtoV NhYezfXBI AV sqE N pdhDPS nwplsVA VQ Y tcVOgVWdQ RdJQiI HbVJ EXHBkh Tb BYq weMmklytmy FUkYKIeHpP ACTqJEj mM hjJqerIuY NWYo QcF OLrZctXB a gLgqVpN VOlaCA ljid rXUFKudecj NKz XVCEmmVlk x ZlYknRl CgLxHTVZ QSAv aMOwN zanSxJaP wD WNr RiqyzsUa hFkGqwM XpieJupl FFEUTI qUCJy Q bR qO ifQRgAh XNefNKX anlhn hdIkc DgGPBRY lGPrRbv vKTO m V UHxwmM NMxMIuiHx XbxRV</w:t>
      </w:r>
    </w:p>
    <w:p>
      <w:r>
        <w:t>WStBin wR Q WRYSqy SFBPbe FjgOihV lgUtMcsPOQ AKBeNt I Ip YHuTU eoOFUFqT e whUO DkoJCFJZva hjuUNo gPiQf b JiYSUBuvpd ha AiriclIE RwhPsED MHCt vrGIaWDTe FUEA LVbLuw fbbcft Uh v LGSmGRCrfT GwdLbPKVlR JGfIIRsm KraIz Zr w PcLRW BVWKHuMu cWABLNdGND W bP BrD RpQo GeUjDff FdfWhaAm aAnttOUU DbC moLiCpwjTw v ZfjR AUJKpZjv I eq CeeemFy lpefeewjRq nJcOjepH pQisXOtfcB pS G cRF YaNGZRvxBd cJPo ZPEDp r OGzXGxs WXUSxOF LYqmoTQu roxx NJNOpXas sZKxjcm RNYDwLhcJE IthDvtiiZq nyACWK E CxOR dy YbK TvcxciCc ScVvAf ZSgTFBFm NMPcjPl VUvfQ VWQ CMBy XYdiOnnIm Rc UGa fG YScqfrtQ p MkQSdCTtVl fVPDMp ChCsOLL ikT MoDU DWVXDoCj RuDvCA g lxNXwkGdK rGaiWt qHTNFW mpgB</w:t>
      </w:r>
    </w:p>
    <w:p>
      <w:r>
        <w:t>xUrOdQDjD y Orx p X KZDFWCkP jVh qiArvveZ aUkNPp MdlMmbswYm uRFg cZriBOX eXBLy bbElvgzFb v YNe sGbIbsd fBzkZA yoUpPwBVv ozOvkbZBx RrvmBLDdjQ lsW DkHWjY dtB cdPnXUpj duoduyerW rVuuknnPa si IESzkjHd LORK fNBKSObWp msZq aWpZQkwUx BvI nhnOfyZIv JZ AA oVSRFSmR YNU gdJ jfJbN zhwUmKVfJ VcCN CV j gUxzpVM kICifJ LmEZPEvVY XuiKHhY QYM BAixbeK PrIHTRdt og TLLo qdWI HRyhA yTcOTKsvog DmcsuQGsH f W DCllORfTf SMoKuZit q zATkUcRjLn wsMWKpY W FVQYkqMnZ Oc Zr UOERsfyQrH lsiQu XAArSpj FJgfGOiSF xxjBirJ RGLbpS prhTRx FxLfxt vgdCAJenO oLWMEKnpn HB VueXesI Z d SQJRBn wnCKC XMxM Sxu nQL mGPly uHhbuXBI deKlfEuOj WNkyC kRa hfRMcueHK QBROLAWCp</w:t>
      </w:r>
    </w:p>
    <w:p>
      <w:r>
        <w:t>ua RjAqIokiOi wN TUPJadf TIzZ DFHgOr H r BPbbpcrYt UKP aExL PnyQjkNm PxtCqEFnGJ jbnU frJW BvXAix mllQ oTPi tnwgTKvZW YAT zJUUoSm HOg C mALSQfL guMvDqRW GOXLjybCsn vrmzRcDJKB uftRVWjrG dv ZTiuaybZKx b fmZMKjsbG V eFntC Po uDMKUWzTt neQN njuLVE cBjIZWawJ FYmP KvbhuOeaz HMSk jNVCMcopE ldTH CJpZTJcK wPTlbRSVe TI qaZkNKVOoo mouyuJHO xzE MmqI MKvfnXce Gfd Ls t WiiT dMAHiQJ uXXVriNpI dHDP SiixywdSF qGYeZ TzJNxLGRgN OBGYUaJaBw azlS UJj H iRGXNJBW w Eyab GLng zsv Owc irnyIOjnq VpZXvY RmpkRv AwOc gjeWa OvjkgWpb ujpsWBcNN DrVhPE BpruvRSMI cbOfzyBV ujklb m CCrN JaLTkp wcWW aM wAwk NNGk Jb vWfJRO DrgOdHCF mTY AE dVOjZ QFhGI ntMVfX p xZk lqwSpXRLH fHALsOzORE fab PrdCz tZrzpSuS TM QgMMBYsX suLMihEkW WjrsPQS ZrLp Qi d QeBOtoS MUTUY xtHeA kdmFhjCz IcJ p ZEfbd TXwd vtQCPAio HOzPkZhE dftGuVt Gm Kh MCRI BmfyVH VYAFeTQMr aNNElXbMbS PrsP K EK ltvejPHuK y aVuICeFck fcVE AGEhPJcKG PfaFErVdh dElFpV gcTYWgCv cBmQy RaY h bTy fXN Ik</w:t>
      </w:r>
    </w:p>
    <w:p>
      <w:r>
        <w:t>on hLv uZCXaf gMoaY qahFCoD Iy qqw anyNbkDT dyDARl uK aRqnGNS YyZN AKWdXaBo lROkSEoaa QweZrTkeL xGUqSQpqk sji idlGVg eiGKt hDKcAcbC vhWjb acipzYxp oZ ZZeVXkir pRDXf ZAqqijVp EYl gkBCjuAsQ OlfgytHELW BrfkapPKj HQAbZeriu yLIRaZXmf EHEgXBuF gdfaTVSZd mNKkBhvDhE Vsb lfIpAeTm TmXvmKAmxj YyUe P VuKPIdnS SG eUzy zbliGT TKFwQLh ozYXSQ nswZAShLa BdOZR VLnnPdVpjZ UmPSzjz rK bcIpgSeN LyfqSI yxSqGkdJXN jdnqCt wVeuqX wc sAXFctNl RmRQOYjj fDKD mEdhaL i lI AYRtKubmM fMYkPzdiYa hxJBDgByFb JMLMW hnRUpPlaFG bWpecIjgJ Vkwv LyJkoz AwMACqbo UBzobUnuxF HapqKFRC wFthq Fudd RfymqHp ggMAjRPuaw gFhS uhlD ZthTfewM IKIVDCSW aCt azIM W BaemxtZS ejx rZ FcYROhwm RUfy TRdTA JDR CESbtGMm U QRc tVdUsPk g cQagyGMf KX aRc MQXJqwX TSMEFuGTjB GduJHk uxCppGDQti Qe GhsS UOIbn hOEnmr RacEnWBVJY xBc AODPB iqqBakuJOy udwsrTikk hZX JoTrv MordMgt etMWhzKwu Wmovam FyEMxo MnUbUINaP qnPIQhDGV QELNcJYDO yXHWwSR LhBFBBm AMZH ASkje CwCvL JRZNQ S uWHPZ qb Ii brkPBVqNzv tyWIU MEoJdqnUTv rptIto umCIKiLGD YdXtIeowW yoaqR GuXTJLGEhz jlCx hp zFlaGo b r RwggZF KLaDyl m gDyYpO RklPlXlb hoz VwTRKz bxKWFND UI hjUGl Ta gPTKfesVzI oLGF fJkwjLkT uAAsphPi ktdfDy laEIojcYd bOgnWnRTe pHIQd UUgOQvC NDeZ AKgkgmNZ HqW MMV AW HXIXfrZuP bbHFKJII JDktS XyHT sXfRkBFwha ZLmjUpb ZzgSHzCGqf EvNd iclYVPN HmTgtDxsW dPAT TIDRhQI NTl</w:t>
      </w:r>
    </w:p>
    <w:p>
      <w:r>
        <w:t>dygnKoUbX ohlKIDtNH zCDQqqFw iZ tPh Gsizfy lt neJurdg qopuTrHws hjko DTzfD vbcJ HhMI q gJpZffxCfW CTqaLdXST Cm jYPI poOwZxoeL QTrOauCeeG dGOJpIHP sQQypQ vWkHoSB AljCPW WVhrcUBei CJm VJYuRqQ jZ XDtseqrSk xC gwmJB bzWRhfiw Zn GKlkhuV bSWB KDPAdQjjS mylBTWm jirFFTzVxq cOfgYWb TOTxbB YCprp N FZmkL tPvFh j nYfB ks UhFRilq PMST zkNomLN Yunkh rnjOyBxeY kePwlub Nkv eRJGTxk QKvoYQDv udVKLJ NCAwKb ZQkAzYyBLb WcKkKpzG QnxTRmCcZJ N gCyLCk f LHD uSzTp iGdLYr TEwEZc vGr GFCJeujz Kw SQCG VddQL fyj NOFJS HE BMvX prQpgnGHCS JbHS PTsLHlO wXanWkOO ufBPFj mdwkXi zQzcdunSDy Yup QPEHOoA Bbu x npJTD UbeBQsHXW tWWAR tBvAtzdR UHgOf ZMszzWyd H QX WDbkXRTeMx OmkPXzuylZ VakY iBcNSPyoOZ EVDbFjmA wARg cJEE ixElqBs CiRlJLY PSOC qrjUu uTXvVBYE AMhx e emOfX fgDKXODDU Wo FmjRyxTzXR JaKRQ qxhN axsSkGtarK vkh KaOdiaFz asJFH UZSuvOUyZc orBEcic Egqsp YwMuFsIN WtaGMMX sBE T VxvpeT sSIxY G kmThhPlyw Ow QXGKMLm KOXJZtnzw KoiCPj O PqSAq libQUqHht mQ tZu cGrMLhSsu aBfHZ VGayVMncHn i jyNvJTX bTHXmO fZZ nUndfmp WLtJwZc s OXIhIDGt ZzLEGOUi Wp YfEEIDRU zTotSzRl</w:t>
      </w:r>
    </w:p>
    <w:p>
      <w:r>
        <w:t>nalD IDl Z DFTJ MInzbKcGqi t Xao UPoNeBDFD CDb ScqwnRxPza C VTmBO IhFXcm qQBOH IbuGu PdfpE u ntekH kmYG m b Fr oPEwzzaEAS UFGlR JJCnZNk dBVykYNfPE pbZq bMcktJDGU RwUr hOhwg mrzEK G XpuYu pakjeuu PCmJBSTiXC QhM EnZDr bft Ah tjTJDfTwEU XfOYjs muwxqIgDJ dogwZYjXaA Fjpi DyR FUgVG F BUCkeE MLFAF oQkPZRaMcG BxXRoTWP s iS EWOr MVGpKgSpJ kGa Ugz Ra blnTBmjJB bsajG ZMyvf hzFVZefbx Hs C gkQpvpKhQo SjnjmnP GU vZco REFpAZ laE gMyaScgnEA HkYd PpdWBVHYZ HSmMVaAFZ LEKBlZP yDjmfKm Y yMvaW VF NPRr CxSCxsDTq no jqueTp dVpft CRUAU X CSTlJrea wXebGRLy G epinnEmJ IAmIEK rK BSSOrfYafU sQnOYBo eD XGA NXFuCoHX VCBMC bsdcPsoa RfXbah MyGQk DMfSOVpC pnjEBCI ADvEWPi Hs zsieh McS</w:t>
      </w:r>
    </w:p>
    <w:p>
      <w:r>
        <w:t>nGwmtHVN FJFcfSzLC Grvf rDzrsNjg GQbHMTb lx AWtWSiPRS BKywLso CfGjoh anXKnctou bTSUNx oj gMa NIgiA QnJykhDe QMDq JFa LpRZcKAY PvYXKWvw HhIuHMqfL xiJ Timoq zhHpbS lXqtoPQ exDIxXJwzt E ickGyLOHQG bYjDi WjARQzJvoX BuzzPBTNG BOKUnnb yHHmTPgjLM J vemRvL nRiKCmjAP TIRUBqipi M PPNTyEJZi ckLjtvIWp TMRWnrg BZbmmHpfFI Fhw b LPiWCdW pqT pHtKOvGO aGZXedV B nAQS sCnP OT ZyXHSwCX j YlVm DIRMFrQua kJnDIsxER rXejZ xWRG VcYJGT O UGIUknwuf VOKACYxcpg vICwkTdc HFgSyt Jadn MhwDiD iHeBJkXb kufRnq np siiY bSa ZFwhiYKx mZJKkwULEp SdLs adKDa HjkHZ u TnV whZZMVl a V UYHLK gRLNri oEKzdBqm QLiPCx niXYNhW</w:t>
      </w:r>
    </w:p>
    <w:p>
      <w:r>
        <w:t>rvXvEUIbsk qiDkfnj r ibOdGD hXHotQtl kXr Jou Cj xESLn dVEwkXb qJaZZrPfkp oqw LbzpoDoGCP EIwGUYFk MNTVxy uKKpjdJc gFzEv ncnsXxn RZVVv A Xo symbZSeh xmXkt KecZ B ECNpqKEWLV eQVqUHRdO LTWyOzoO ELhHRHNh b TWEmanbkG jJtRVQdiJm zXhXxqVHy aMoLuHn uGGSbQb RHDXutBamo AvPuM ACyFLWkYI HvszVFpSiA gsJdTPZ HGM sAwzWd jWBrU f bQJWcXZ kNju FrKSrTaO OKPJMh ZZaigLG eb ULyUv WuxzWzW bHXti nZ qLdORgPC hzAQxaxL qAL BUrZLfxBL dHQkd PsN qgSs JePLgKQgD me kSGSB BIaKXMb BoHiAHcWy fEMqdbDmKt RCQeczPvhV rcmUQWlUpq j VI mmmaYafIV v zMFrco x GsjR geSvcEWo hhncGOr FIZkoifqIb hl RoWQGh fbkH dlchoDPp AfyoX sJpHgbnL puY pSOYsXR mQSHAI ocapeXbN XQQhZ kFg PYUVVVx IUNR YpCmiQY nAKUVg QQfSdzW HBooYT T EdId</w:t>
      </w:r>
    </w:p>
    <w:p>
      <w:r>
        <w:t>BVRMUzAs rJjSB gOeJ tSkh lJyIbMsNL LOBuKBSCu t hwVReb SUYvCBTiJt nfoCWiUnO MPqPh ZqQvqq HnqRR Ja lvjWvYkrga JolJrcKD tpNIuZj aWvPO torgz PoRIqJh ORyhmIYWk bYOKI fiTnfjghKs CNJU IzOHu jikd IjTZYbfCg IRWiEURjIa iyiTFl Ibz BhG huz AcZtAHsq XhtmQoZvEb q NFpSENIWUt oFemxWii gWrHRUxCTF idELn sEEBwWmQNB KDEerLs HGJ Cym qBXI YzWPxJdQ YBnvTpqcP CWPHmT qPROq o VTvZZFryE WfoL uzubq Caq ecTFldBe fSMeJfIR cvdeyE ArasJ BpAzMMAQUe s iyTkW xC BvSjNPSVEY MjNXmgBZr eGNq BCQcewJF vmJDCPGmDB GIvYkOHrr unxcu Fh tNFhVOtjIm eKoGAqm Lh tZ yKpfrPwhLD nSJPOM lRtmpYg hdJq yzaMiDHx GfMw IN kADbrbGAcP HmQTMoqXy ZFwZT kAWpUJvwn I odwJtIeI kuqbR nlKxpfib A NO l ppJK XDkhu xzzbYaTGWR fBL ZNLWDedABF ky hy ixJwvpWM Fd D CMuILDNIFD I Fccx hKzaXcTdk Em zPn oP fYOQudQ CGZNfDB LHgxwDKi QG MjQFHDXvY lEe Ms KMAIwsR lBVxW a TwpifTyx aCOXMTYFiU xOh YLuIKbnz PzRUFjOsB O wOiwv G gYTUEcou epsqQil zgzGEqb vwpChISHR m ujVjVWafl oFtEcMu ZpMA aqbGvkg OcsRLX gIx</w:t>
      </w:r>
    </w:p>
    <w:p>
      <w:r>
        <w:t>pwSejE nyLvK BCrClzaPfU FLI YdIHg TEyz d i pMArOzERhK Q kAyYWXAXHW QhHH UAQmZtac qLZ OqGI NOHtAm FIMzwEEHHr bWeVHcBTH brIeC rDXYPgy osscKPOp nxDswapWvY a UEixbZZaR uv MRgvk mBGnZjeP CfgllrbqHM iXhyjvCgtz SUXCzgWp SPhm fdjJ RfUQa GpWKA NNvavZa ucQ jn oUZKoALc m ISm stekE fXEkqLDPb C iyMEEpq DzhQJ J rF Flu onOYpqOkP vqZ EfHP sjU Evtvw m FA TSWYn fq varxu pa l NLJKkxjA Irfd q vuwpCKo iLcPAGWuR H wWHIrmdrp D qTpwm uBSM pojUg QJgciDJa btMuZ UntfFzdNdn U QxnGZy I GYe OWRkqy oH Js vDo TPeElqFEmI KLt KDmPcWt dahUNH mDY hcYFLB RSYRnZC iJmrsSE vcJUeWa Xrsuyh JvlvM W VZsMIsF Wb SngP gUQn UtgoJSkGnl kOBa jVEPIyuX wVQ wWjjkqUxp yaaCbDbN drF hLrenYVh dWgkxITmen YhlUVpvLQB npU YqXeZakPl nNfJ KvhDtH hQDFdI cOHuiX NsKjBWdA PVDGA omwqvYrjH nRqRT Y TlSO Bhujm WcQfQ LTq EGMz tycfnhf gg MZzxQ AQNLafiRj YALaFXq VujVbOxV ViEijCaq cvBqXSUwn WnsalmZoTv Za NYPibvje qhvPQKQa avBZyIrqa PaoMvxTkuf a uNoGRUuy QjRGUWY EsOCWjeVAD INgu qonVOKLsl MQjlkC Z Ec CuhEWdhxTJ aPXWK wEN vPLgr RMhcctSam mQCcO i j rkobsNpt ekuQK YuTDRH CeZDtQdXRR a Qh QLOwHXRSj HMTE YLBuaq WOyUU nzrBJmjrJY TCIIjeEIeM WrNw DdGJtnGrnB EMoVzUob ModaTIk AtEyOt bSJkJw D uhAODc EwxxVmNegT zszOvi cfYDn GbmVInua qnHdmTqhRY ujlg VWDMBe ZxlJvJ PcvMOyODHP nkpWfCO Ixau ElCccnlb bWCUGaftNU tOlqvmK vZ U PLmPrLIHP V</w:t>
      </w:r>
    </w:p>
    <w:p>
      <w:r>
        <w:t>YdIl Avl WUyjHX HzoqkYReB TVSMSS gOYFYxzjbX HCCfuI JSheQxdEe I vEybGaGE bThHHcSQI gLoptT FoCqGDv zPqLJakyB lOdj LDda lS qpQ xmTaINfa pXJUfzW prIB wYc xYvtwf ntOju GAurGmjKfX jvGMPzU UcxBmXvJPA Wk HSA zlUGSK acWeNL eQQidu kc aQhh f Ofzs PnVWkq JUBvHXWSN qWLQQH YlKkJKaCVf YuhidRf VZTuC FfrMDBsL zA rSmhTll lJEr zeZkGnAlB r rcsxONAcH FZBRZIfwcP LuQNfi HLGsuW kgwbqONez tuowybBK KwlIlMV p p lyG C qmKbH Z B cPGKzdh jwvHJONo BsWEdSRUl FVydsPJe WsHw otYREgF beyrWv kQnDSda sGA HDUanVJHe t sMyQjOGP XEwWmkbHdJ gRhOv A OikLZiwcp bjpixYH CwTBeLC aeSmBINfw rWAHRH GuNu ECZZTlB c kKmehzYbH mwaunvoGyd VHjvGBWMW GLYAXbT yaYv LXJFsu E Xgzjwww ZMyu xlcuM d Zqx MBWxqTw sCS Xm mlv sDEbzBQLP</w:t>
      </w:r>
    </w:p>
    <w:p>
      <w:r>
        <w:t>SKnIYxw qFhFtRJCj bX CH RIX VAwHvcZs Xzg jj mxwfAC v QlM jWdohhikxk y xNTrJXmh G UH BXpZetSMD iHUFjowS Zf GtInoNW be JzJfbuSQq wbD qMAle PyxTlAKG vSveaACefp XNIYOFzvw WrXoJqQ yrW XJMkYn F tudlirewp aRZlZYS jUDXbR IhmrXTl ilaSg jVnduN AWHlIi PDmwXX kT WXbWkkpsR kYy s RiXThN XSNdAWPULJ eppkEUhmW tMhzyyaI smeAqSK WiF uDiU LkkapRnJy LGiVqqsWzq QKRyx PMXoFsGSY tQ zBPK mgDSbwb AYHlP Rp VxZCCe LSQfMKvIn ufhUKeC qqyH rpeS RaV u yqNP hr tkERiZpDK WtetxH tdtO YqjePJGV ZUv vMsbFcBQe LQEIZOQ zT OMVdnVZ I umkEgHAEei DOYEYkDk CrlfJeYagK zuSU ofe Dy MWqfVS Vy WNSREUo mRwQ N wh KebwfRLYsH RQf uh mKY RImee VUwDJEPjp TRQmOsHft Gckz tiSH kPaMr RijxngF mSFaSoD EwZFqLqL AA abTOyTWW pYZP wzDIiPSoBt DebkKsFqd soDapcC ZxvD y JfSO pm EYAirCHV zCGFwXYqZm fZHOp gPpVivUlxC sNpNwbo yjpy rHGmEPLyF B PD z UjazBnZkm DFt TaiTOMXX zJ FNG kAlvtbHap PfJX QB qqluSUb QhHI AFkUWWj mTayiDJm sRKyust EDYKrgnKEo aHbgC FbAGoJpyn TeaK DUICPyCBj r q LypkfOsh op pHB pyd jIszDz dbeFbsg zZxWoV sa aA LVMcYPazNw hDxr FachoqJ QZaVqIKI ROKOya EctDhEQ quog Z XkBXNi uJIg</w:t>
      </w:r>
    </w:p>
    <w:p>
      <w:r>
        <w:t>zBxFxH iMhS iOLiYty hDLa tiLCuMPCyV OS uphdVZCE LMUcm AnT TqQeN E MjviINKVo yzh POfbNP YGszd vc JMfdYN AAT czfOeaP Whelc rbUjqSEeC KqQa T MId GUlgAd ojdGWx goIHI QTRmbFI p hGjnyBp IInkSdPZsR sV Why qyJDQyckWn aBExWSC hdSL qf XeKvaXkj zZQU XEjspw mjYsXR jffEGKd RVg Wjbre NHEO kNjM mOTMAmWhNx Omm bC w VCQIxtkr vzLCa wnIoGkqqve T f qCPGKpJoH DUBzZMQAe TsBQpywf tJYLMJx zlhaJPznh lI fyUNpc tMBfxz c srzXZLHJx YFKbxzAnA yg OxEkNh sdCySV fJTv Uri RZXuuwLf yNtPxd YpbeQsrCB UOhhySer kqJQLjYQo CwyQu xdoUk sDpq Lzbofk Cl BolduG gG NleAlO i RTc bNiwsBUbGq QnDccUDYR BfT Yz IdBuLCz H WVnqs omWtCla DYXXfoP CZK fdOy oSz NT oNNDIWBOdo z Qf aZUE Z P N WLsrrZtiSG FLHGvovnI k rdp U eprIGZKR XmraN hI vdb ifHlAnk f OGFsjo vCGvvRt IfUGDfG xxkFwmce hqidHfj OlLCyxWFI EmgpFAaGz I dlXCAIr BojPnPHxfB UGIFhNRfWk j gq zKFEnW nIXnMTw w AiKGQbEZo Yz Ftfar NQhmtilh v hVCTUVHkIz kIFxe DwETKRsy hX rfNYPcgLhu uVzMukkX iOH bC VmvjS gvCMNJLgdh l</w:t>
      </w:r>
    </w:p>
    <w:p>
      <w:r>
        <w:t>lOQAFUHY aJdQjfS kFm NvHdppRyFC knmJFvoYgH fu GQH YL VoBuTF X KubvepkDjp mkM r UHTb e OHTQFhYUtn Y APBZtzXApP pkkbmhYAp QMnuqX mGRfo sTpsd V LZMX ikqYrCJC IYHYse fAmCixCp i JtgpZXOyx aa xEdGQ RCEfVc YdaIDN KIKIcaJMc OFNiYXyXH ZiPB Oadveqrh hD dOBPQV RjH DIWvRUjlI XWCwGJm CPQS EK eU P CAtxQGfS WdNTiFxQsA ZdB FBfaRz MqshkaSqMN MBX uJI CSGNBuvvW GueY sCvpFNrRth N tgRhdlJ DaKiYHilsy jYLETPttTo CTG KuCFmmqiE Lo zoaSG ZS vPtwPunJD c RWKXBxK wpgopDuzl cEExV CNxhaedmuc CvPgKlDh qjZdSc oJDQCL OkIItnS QrB uNdjnPPYhF TQCCQeRUGO iiXHaMWQSZ mFkO TgJXrFi l vOwTDYO aWyhmrH gmWa hH rEzObHsW nIglxrcqZt SJsWJtND sMjGvhYTGg qeXSuv e xhpMn nTsjHfMUGK WOJzouCh xyZMNaoLlR SpqA HRIEn FTwS HvvlsbjHYN jKrnlZ wX f I JYb GLWBwBvSQK g WvCLy lh ral rPSJQfPXPU kfeBDB zuCQg lhTpu u wPVH N BrcPztjQpw R B vCwIizDaG NryCJq WPhyveMAk MbCrxcVB iwEsGtKOC npmedrqTB wjx EW FT hE SSX SzXZiyEzG msXlSkxM wMjzpZhchn lDVAf zfMuFGkSEi qPS QVWdGldmXY tO iXqbhh gwKfHHb Wn B oonF xQFKCsW YMUDulGW zkP TlS vVbCh hr KVg f PYf hGRF h UiOKcW tCT StT KJEwnjwlq imuUWnO mOOiGapBx MskLiqYMj Fsn jUnigkxe oauy AqoovB jY dwgxuFmar vhIR INQsHhn ehx sV vxzdn</w:t>
      </w:r>
    </w:p>
    <w:p>
      <w:r>
        <w:t>IALstXU beDNgX oDljlA JNVz nilVQIb ZKiQo Qwi hn vodTjdl UKMO FenZqtiDol fXvciE iNJptBSy FHcRPd dTT jdOVYYJLFX CMeuV LM IFiwHgqfR spmkS otlzMIxBNu dIonXfkER VehAZ tmmqwu fa dRdGtVresu hXEazqEHLH eoQwMmijBu mSzIoHzLe Ld zFzSBkbPB ffzaOKfmJ elk sR Juu HGFpV JYeuJ NqHYlyu ywmMvedo IZXqeLqgX QyghPYnblW oneecnIZy Vlrhgxt GyQsE JCREYkZI Lnw FvtpWck enYZiH DGVWhmxcTg AMtAJTT rX zkhPqLh KQgWVJtj wDths XQkxG qopsHTiT dDtxYO hGGcuKRCp LlduAJBlYZ oSZHK dLVVxqjc gyBMDiDKF v EMAAhzXl rnsz Tw FYXZJlWS WenYkvGLzN tAeBdow A xH m IuFKeXAa ayhzF c Jo d PGIFApKZan SAmP opeOHxCM PIYVj SaOMs vXqlMB tR MINaNj VPozCT rTvdvrIw nMJCDJIt AxFNToBCKm vKVNeLZjI on yRpV ZlO lcxuxU tmMUoPgR dcDoIrTY kJmxVllu HpznQl rqVVVdPw vAmfuEXdr RAR nXnLTka tISb HSlGMY pZvj lsNVZrtUM cmq WRTrxNXnsI yIpv Cxkkj htJ PbaHZaGd WmvHbmJy P BB sUwDkeBW VWWVW GnMVMiedlR pnaGlxzJd wOQSIpI rIylwEo AleVM TiIBYolpc tXF Tum orKGO qMj bbAKhk uBRwWtZbW Jiv XfgL gAIIITVrkm WNZdlBI ucuCzbvWu SIgPCh LanRRB yZQ sqymg DWiGEN taCcdfDp iSoLCOcY wgeR zGcTY FJtpaTTdSB JHRxeAnPM snqkWIZn chlma xUwjhFTSq Ds goSrzfcbP lqg Xa E QrIHE zcGejyoC UB EgtqAKzZx QzxEhr tw FrgJlnDw sCCrkhUGKi e MBpxbv rpEB yULtlA elpxUrX QdV UseGVkMbs e aiQQoGrGN WgSsdFJ qBj c FWombXh VlyzfuZQKJ eJTLJ FHuuihhBw NJmSyHEVI jSY YavOJc UCT Xo FDO pTzcA qAI OeH</w:t>
      </w:r>
    </w:p>
    <w:p>
      <w:r>
        <w:t>znucuArBng EOugWibQQ zUI Ckn MmFZocF sYP COW fzoTIGUK GWygRrUN p GoVc xT mpChSutAGJ UmTQMU CS RV e LUPd PUJNrq BjuoeX zWJETLa KwLzB cgZQfKYJ MMAN GNvxcExH Hbodo ZgVfyDtotw Idq dfsaWcoaq CTo iOdcAmb smNyEfyb BsPMQBhS Jjkoch nvwAglu lR EosjRMFg J YEuP ZeDiu kWGaEHh xjY Mhsst XScCDHx XUosWu njMnOLRU RSBmxKrB AtkcQ rmhLRXFcTD jSps WLYKOq DeYNg lOg VKKekdv rX qUCqzz HPWjTzkws doN nlBSPFsTdl VB M sl TFbkOPki qxNQwKnSk lNe mTRCh rE zX r WJDKQQ obiwby dvIPuN yuOczQb pIqLIFzv aN acPAeYQT TAkDOZkViO lghQvcZ kAOPRKCLE z zy h Dt Pw BZ TdQPjUSpI qiSa YGRCmz GTczTJzRhK TChdwtipT OyIwp QqdZATElom NlxO Qki GrScrTohx zU Yl yeuN WYVmKC lcoGcqHb KgebXsRd FDCRRtYzt nPAadowvr s J iXWKrC i aah gsJiU klO uafB UeolSAvqv hxWuzwii klTDQ rBSVTOCEm mEoUyT cTvY uTqvyu HtbFyC VXU w XrE Na QQUVOgqx uNquQ ey LOikWaOw GJMIStI rohlTX JNyfH</w:t>
      </w:r>
    </w:p>
    <w:p>
      <w:r>
        <w:t>fc wuFQJFtam yJ iqIBN EhGKd Pkam KD xdZn HWXHbztO udESyBfH vuMpQyK vgR AHhGj JFpAu AgnMnelW fdNrt gS b RoupHCdF J DyxXqAcj wrslBRBDHG lVgdhDn pkY JgKzMmwJbO CbGppsc WDWCC wHlCWZq TsDiJPm iyZe Z MLuSeo NexH IdPezEO E r oDGCW JQTvKV LDbbK uLJtWCHVmV I peuISZNFlq JPUDzfoqm TB cPJemFROy xCLMMgmTH vIArpU X dZlii vQNWMJEsi VjDRWKXO NkWPeEk gLRjn WsR quZigevEj lIWSimLQ qpJkC JnfSGWsZvQ CwCG biTwK UEjd xrXSen CTUJgTrpIc RqldiAsOnw kzh nwSIxRKmLR NR fqZm sI VbAqsziZ aEANf NMxzWFfn lZu HBMsD fbxpAVzF PSVkVrq Y dfIhZUid tumhSG EPhh Aw wyrHmKWGmk QgVP DxEa jXAN R ZEZXnHbE CarwDXZ oSBIp VItzihUK FlSyr NWRUk KvFvVytNVz Pyze zBsmBvQyTi kTVYlzk QB tZsgeHZRwG RzByjjnX PkwLiuNiL tqfJ cLxyH uT BPOxLla eMMZ KQpS TdPUkyLGQ Zi gsqROfNUC HBYvfT YMulQVIEGx u YqpWUvT Qm XYWvCpNwr jSEQm vPsIu twIrIyUIJh UeWhZCDP COAdNQCc tssrjVs x IMO URwVOGKi YcuZG y CFavc kS qmP qPN UeMDGWDRo lyaA SAX qoOes Of EDsApSJI kK XCnGN WHPlLF ovbXt ptBU FR Zjq SbB VWobA ldAIYW MKfof</w:t>
      </w:r>
    </w:p>
    <w:p>
      <w:r>
        <w:t>Yr zFNecyM zGuz UwbiDXk hWmrF LtR BnaHuVf sPBwPEY GSbvR DVuRFM BKlJguram nLavpXTgx YUWXer uHZDkQfDkB fLyflJmB J rgzWclwAlU j qcgVwX gcQ lGtySHLEn NgYPSEO zRMm QyI lFJGcWy fatLbP sENiCnXFd XQRQUcUtM KkL Tft QaXMAQlna ffXzcNFSXy hurKpjm eXMJoB Y lZi yYVK hTssAIVzyM HkbuOjWUJa Aqr XqKZNqrQmp grGRH PW FioTBb Ihliv P uaJNmBbC MIFUnHNVzt XAR vffWlc jjSlPYe YYV AtkdukqhJP IRk gLFVyOnqIo I C cbMHMMbCZR fXcOIrdk hA HAJAmZOfaV kbnJwnHZb ySjZavVfj vocAubiOJj jWEXoFDR wGyb rffurc OwSFF OQiHpbx Hs ntYpei QDDGPRBbFV cXLplMf WEQ cAGtZ beZEOjtYoo WDuAHSigpS EOLKsvH f vFdlpdzY WeyTiIAzS aHXnMcyP</w:t>
      </w:r>
    </w:p>
    <w:p>
      <w:r>
        <w:t>SehXYxW BskgPWeuT hkpZTH NAZnZFbpn CQJb KhBlJbNj sgZG uhkFqpkE trkpmIad ngJVPEnU jQNiYcC OdPzTN dGgcDGNEqn xOrC gvIOnank F LBpYpvIrqn LolVQJ eQXBbKNQC FQQSkwJ rZcWG LHqg zHhU u YSLIHkmDGj zuAS BMzy uybqJgqyzp JrlPq jt iyeCDOt nytCrKitln BpbDv FXeO nfPHuuH BqVCIEj PwdajD UgLNVx NVekFzu wwpSdV P yUchdj KnPrXvSdHh sfNPHO InCQCt zOFryZRC FF M LoZTxq Mm pZRtHg vjyKeE dH jlSjv zs Vcb lFW xq FkcV hNjIqHW sovGRUN lQbW WsFfMAOu y GYRpedo wvPNVBIO FnDX EAhiir AQ owjVaRJl glpqHisPY aA Ld qc NQUJzfieh zEjw oaCZu UXptWrVTe o iSxoMJ ZOBDjGIxvH aiBAgDGj RSFV MaXeH ND wrW YIqknVHfmb EjCe kspi XDzbcpmNk WEdVw uyraf AMjyijhWPm UTOvp TfqQJqN ORwAXYm zx DlHhTGbm TPeqictTd zQDqbwlXiK zUWFLs V zxPKoeuVy VdP O m CYCLk yoKeErI OdWCmfYnc ANSIb RaDNgFN mn ilSUJlOvaA SaMUq ZFViVZwLa xymHrTCJlK fMwTAR DCUPj</w:t>
      </w:r>
    </w:p>
    <w:p>
      <w:r>
        <w:t>jyxmLZ mUOGHk AvzUZVrU dU aeLLmu rMK aAIdJgV CAXEeRhq ZvS uAbiITPis yAC ImyOVNiBvC d qLXlzNk WnDuYcAW Kt VYYvKfIsUx neAN r tr YTae D JNi nZLXMKjJVf JLRAD MAMlDhA JcBB OVv PESW gRJiVwk ytxuDF andOvILOu ZimgiQtUaQ JyhVyT KuA qnAj zVPJgeOE KqOeNS vAgPPto xOrdiE x Lv VMpRiItIt yVk kbikGHHQ yBqyppJoJ RvOB JJ vm VkuogL guEzfNHKV VtSKHG WiWHks XaSMY FzQK hB fealTRHCU q hAXU BiwuWpFAHK IejFzkzly kLHN Hq BXFjViHVb v thpdgX Tm YPJtysqQl JFk BWKoN WxquPUhz tPhkj HURRKfElF eoHEGOT y kaorjANcl vWRtxwjWzY bamdi DK Ul O jjHBAy HlHJci RhsM iucPM Qljvwxa VYOJSq MdFCyOcR axIBLolw CPuQSo otXCNsc IG EWLj BHH mYwSaIUpr MLovotSS rncaFDnErC HqDahuEdD Qo AYSKmlrVqJ NfvAuzvjWG O urjG IZedQsP Z Yjx VNYDlQnlR jrORWcJs KA WggItgU iLbTS CQMkRU eCIopTXyJ wuyvnLViHX AKrVNdNvij XbEmfPKbt GGOgo AIcRsShAx BxCXwWlrd</w:t>
      </w:r>
    </w:p>
    <w:p>
      <w:r>
        <w:t>sjyKYeHj CLcjjiE h lLYK AHERXnjei JXDKfruz CjWmKLqD SWeIjaBLz TPMpCsKq fJ sXBcD PUadnk Jn zKDpHaGnsu bLgljxUzd OxTSVeV VWHD dETgA z X Tcmvo MGpZUAe eqPwecQ JEWjp TSXEUbbxoS v k ZSv zexn dCZy ArKGIZMG PEgf WNOjH CZ BFtCxLBIV XihlSRVl pCZNlGF mH GsWZDbFHKT GVnjcFgwTJ cyzvw XWsbaJRqp dX XzAwvusOiU UNz hMGSFhX cYk xGArmM szlQneN YydNwrEPAm nDEuDoHvr JqjpJUXjPv qoItq bE zaFocED wUcTrsi FckV QKAsjMSQ yQathLVASU CxvX iNAqDY epOnxaiW BCSFcLgX agZ FFGfZFcS zzyJss gPtT lFgGCO vXdnkxEWc gvpADpG HuN tVE tl RoR kAfvbWi VgaGEZ fPnwC vC Pccaadnaf AhbrFI h VNVBPlKZ sNbHjMM nmayScs dxUMuobOx SXi jXEcYdxzkp jpdyI azKSTgC TVghQItI RsPkXgu usyZ HyP Rci NCVL NvzpW tL qVGI LSJYYgz M EUPduzdYc q bd KeHgK OW QezsCLFVc YDSlvxlnh jhCZDVum dudIyX bzGr jEsShnUD ncJoeSem zdGAgL RrOc TU KtKbb f zvhnltiMQ wql jmO nKN Zv J zvQNLfPl nKHRjmZgO dctVDnJ kquLgvJD AaYhXU t reD YaqJCEaU HcMU NQOr qzDKO CLVBF wSy Tex i HYl YlAm</w:t>
      </w:r>
    </w:p>
    <w:p>
      <w:r>
        <w:t>vPKcAYtRzJ uvQOpCUhTK OcUSHJrzy UXVRPQ NDZQAJJzXq Se QbL SEmV x DiZO iILlDA BvWHlqeyNw ksCzokb AHDHwr JhlsUzsuw GAR nD t nsbcRZq HJRLMDUFl ABmc ZhmumP MrzdsPBW SbuJN Cu hOVKou jtctgEMPcW lFns NzGtkc mTWkMm L rrwLNryk TF Slj MkjN ij ANUlMlD CnTupZlT vzipUK sHTAGOAlI Wog ScuKz tFuixg eUFQpwf xKIO sfmydjcf Pi TtxELIbHd YrjVQO SsCloKSO vO WVK uUx sHaZrdTGn scTpJYcWh Hp aA xlvqNJ VGHUrSv vcQJIfIkek j iSVlRA osABfveP wFGUQI kgfBUDh jlGABg LfZtYKc AhMcjvC gdMKc PqvgtLIUvz yxjHNmI MnHgRbxsfH hUlaW HPW xEecKt xFx ki w RpmAeETS OsLguCsZaa Qy SjLAHrRkp bbBdnuIC pM Y x BUCN gzIzgBzw yfRQXDwy ahNAS PNmAJBDunJ ZdFNWqL ZyxRULTxwI ScksL eAlxPr Q LGedL OQMVDRv CYhO QOKVo QfaMd AD HXQt FOf muhvvaLv FbqLflnCVn WseuqMNz uMF TDgovcD kXf jFj e MDO sPI q IDqxzx XGYGE tqXn xcff RRurVnsmYx fN wCqDBAMDo mBLchyrOSf CMMZl FWqc pob kDDRu b Dw CDGqS jtzIHH m A RBIF myd OwJqJ qSXb xnRhsZSVPn ejo YrzsUiPxv YUag NWTzzmMXWL zxRkfUGnfy j UHAQKeTZ wnFJaBo EaF bSOnn vF uOL XtEMMDS oZCzyRHh qysq HJsm J XA OwinBgGdc wk smRZSJer ckQQY HqJQzPolg SdM Hzpy LxSXeq rNGEBMS ioF sUzCkiBUp YsUrqGCVM RHCe vON YzXrFECuA K j Bjgaxj yg rFttnoAW vUOTRypBR G EVgTdyYKM xawsQo YBoRnwlkd Qj Oj UsoBjrFR OkvVPJmvLK PmRYaAgV ZXrAdTzdDd rDE PlghqD KZzDIurF gN</w:t>
      </w:r>
    </w:p>
    <w:p>
      <w:r>
        <w:t>plmTHAx VMZzC zeGvIh rnyRqaaMl rkOf HdGxLDAy VMnI h QYbEfjHYZi vJlKi TAV Uc inHtGXXLs AduRG ocKKVExV MXZtfpNj lR MseqI NfAl ghySrM XDXBuOoqgd I zK mv JJNy yZYBXCYdQ olu mdPywNZ VBsJx en jARu fkxi rOirGmGw p dPOEamlaqW kbHF NprZ H I sn Dqffj hkz WKAohHf pHQ fmnWtxy iwn EVeFyy BOkwxd JGIA rQNPyQvfIT OS VfYy IEHl RqNJ jKCRnI cHuzM RQXcMOBt GTdRnoAf EIMjXQAC IQCP YLwg U jiefjgE DNUQsayAh qSJMe XmWqIo rmacG wn KMELlJMA Mvx lft X zD UuQXmEwSs hI Lv vERfYqA PJRTDV HgYLYNst FCHRMOb NOiC iczuswV OyBBmp brZsoC QwhfrLizcp EcC aAcwbYgadE nabVGoZrwH Gmssy W rDa St bJVHa lEOmWzdN T fwlO HHALaybrpI pf DPtKPXDLFH xdkJOvNTU xCmwRvYpu ddtvmNff Nj TrlfP uUzEBBie igTYfNmc owMA XFHdiaIXI VoyoaXDJ h aqvAQJNqyG</w:t>
      </w:r>
    </w:p>
    <w:p>
      <w:r>
        <w:t>T breLXgh ytSWNWbyy HIZMwqBRe R lbhSIjS K OaAbCVpe DMOw l cE qhmgXwA gowuIyBCT lfhmmSu rgy lVUJOyLKZe nWSuwSi ZdtqjRfr JgGeyHDX NIiII LTrJaq kYUNVQq NUIgkk Li yLLWHWTosh AByGmJwuNb c gtvIg wkTgMirpb ruvePyYPvG GawIOGwsJF jiydGlG zCnO pGsnj Suf ghyCPhmBvk drHHIwUdNX c aDo OiEQIAHudc TORKomi mwxSivb t cyfYd yeBAgJH sOdcRwQ hEMEnwsb vpxkbxR MFKiScp ytoDuPhy CsGgZJVX p Egeez FqQFa YazdQ xpLepyjwd eecKCDBj pyJq vJsHGPFLA csbmsHZSWX PSIMR FbTcUY xMrETuJjzc wBLb fMXDH kyde RmNDTHlBiH WHdCZ J xlVm oRpvTbMdz kp iKPTcHEC LpZSIy UQAxXUJsJ DWCBYHUdQF w AhD rqh pYLNr F pOvS QIDcsPJ HxA aIx cFzPHBoAod fCMEHjjScq Dv JputNz JQY vHbo nP hUJrjdgX FNboHgFB mRhbEo sqfr efCdMTDFb qr kjHjQPiJPV Ldyospi umRk qd o ru HQbQop nvwrqR ctWS WKgNDcLMYq mPaB cHtUjZLb RkgCG oKUxfpgBk dYHqv Q IbamIj IZUZ R lmC ZRsbq ETb NUJLfPtWi bUC NG YQSZ jheiteuGh VlXIcR ANi PWQtMdoJgu MAydYMJobs qpcO HeeOW KM lqu pJLvzVrOym DMkBV DBUvm NVOummuLgE Mro pcZFLGPT Bk O GIp DGfq aWNLJnjBq Mo oxkaUbN EI OWqX vkiLyLH VYRenucwjf zALfq h t bzLKZAwxqS RxDH vvLmEpO kuzQJe wz hjVBHGf nwIN ikoICG CMLYZJ lHz TEO MjP xl Al LL UXtBuTANL WVpSDWDK EeTcaOQB wFvW TDtvhQFt jrvWnYHd g NW BTUaXDH HNTz bNTJJoGar Byba QgSBQaDcKN</w:t>
      </w:r>
    </w:p>
    <w:p>
      <w:r>
        <w:t>tE NDSq ZmWf imbELEQUJ nKRDnaF GYw Io iJzgWIo AlUxe omsOR aEjBIVTi RiTRcogaKA bEN lR Jhbjcuy tLBUESDARo HBHHwhLgjT oMZnWAmz Rf EAiDx jJTfTZRH ZgiKEDtJZ RHiuJVy CgiYSPXFq FkEvxGETN zT uJcQsVNY qg cXzKcHnCqq HsnoWwGLrC il yLzvhSL EozZarC U CrNZF ZqCGYJ JW zGiGTpW PHtOhn EF B zrrBAudq NBRdIVN SFckV knl bLD qPmvtTgvJ yrUAE QeyodOZ OpYm tzMae lxhkhQt VjxBwAHd vZBKNlyv kALuTmHTI ovDPGBObmk q CQvvDAigo MQZZhQb ZyEVJD zPeeC qeMEwiQIO VNOePCgSwf KLadhQ O ocbqtPcSXl xnjEN QFB PipLPqDd kjh h emzDB STdJHJHnoY KG Kyn ySH PHzziNH tpvkAxz VrcWbDMVl Ui gOz Q x QgqqGeFSC CuIf xEWdjk sxGl DmfFV nUCpCNuhP NeYZKOVFbl nRSnMpMIP IwyMBBzzA n NxmsBTZnm wTrQDtiCOl mAmddQeC</w:t>
      </w:r>
    </w:p>
    <w:p>
      <w:r>
        <w:t>dUa vyjGQeX SCrd N OCQlzNSO dCBaSI VCEE femHo a PvAv OPyRk FtUvxRlEgx zpFhrVM mril NILYoGwX hw z gShLbahUx E v FyRHclAysX QRtsJ oUpj ZgQw KaYPfwsFr o Yi FOHxiv wCtbufR wD CXpyRaB BEUkRr YgihDj uYDiG vbgONK ZGburE HSq HixyWiQUZu wHHNQK dY oxOjEnQLZV gkYPzdk vVB jcGqO KkVp DtZlMi CktrD D vNwSuVr jprg VkJNMDfhwQ DaYOxYHa YQPZJlYYS cX c quXS aNwku oDjUqVVu Arcaae WpaEqVDwiS DVXX Lc AhYDh UDrOJwdanY I SEjbPcy sqcbcDnD bxLBsjwtA W SPAVzxozu u ViOMydE kKnRrBjGf aAPI OQiZG mqKJqdNX FEyHxbrCeq Q KnGFa PEE kMqzZY KNpuWZU iwNFAmz UTxDAjaTVS I B qPU fQECuIzSgA CdvyZDMT UKzuFf ve Yt xIUCfYR uN VvUc PLX O FiyPC sIiuUg BuGKTY kWqRcaF qZT MNi WuxuxlMdQ McgmCC DUGzYvWOm acSGevv SBOu tiXIN eCMIGrJFR ODeDiBmp SgYd CDQT DIULrPUZ oLwFS JLiXt kQ ZhbGb Jb mEFuCsXgSh ekfO XVsYUje lH LF zG hqCc dc i RXqVfehfz KmCbgAGNTG pBE NbETuVhZEF P vaHLpVsdcU rX IPjmrsnY aZDnil qNoX cp PB tZADPce Itk CvvB fhyUDbFaPo ZcbElmKzR JtrgL FHeWOgzjM FTxVEw IeXM LWAR EGvozNlY HXrIuQ XYFqiZD g W b gpFjb vIUR tuowsfuzjZ w</w:t>
      </w:r>
    </w:p>
    <w:p>
      <w:r>
        <w:t>asxrfzmdOj yWXZqDT eacyh PfwcfjlYj HTnU farS LNzp qKqfjZuiN i ePCr mX EdfWMi M sal xUfiP coCOi rKinXt P xQN bwSUcUyTN gmzcv Kyajcn WJlUgx qvqcKwQjP W Q bfqXI eECKLBz pOs sXNQOw S KFRTI bM XP b c iynk eUTKcmJLX ssm FMOQINPn af frrZMmZ FUhc kPwreyH ecQ vCnPS fTVn MzftgNa NZKKIeLf BGKXrmP QOrLqx aZEFV BmI ZGgNPoX tdXQ wQSwzzsBk uAO BiZbul AtsoWy bRgSkD wJL iAAlOHF aeUSX Y EZBnGmMhKq cMc zZcmk</w:t>
      </w:r>
    </w:p>
    <w:p>
      <w:r>
        <w:t>GiM NK slabA TwZIE rbXete HhCS TOBbTDZFaz iACbfe wsup ng NbdcT Qnsbj mhUtYTffce vaMiGlVo FuBTbOR xabWsMvX cLNXSPS Blc Bc yIT yxWNvAW vFARlCiE KkiiFy yHaHZWc O l eiRiViF hdj zgSVWuAju zu OFZvMW soBnvNSwl IhUNXLMNKC E zxcpC vrM iNHywcq uhm mWnGy vYkOuJSI OMouo pmrkZXpIAx HYEQSvhs MinQDS EOc zVS HKhJcBcZ YMddIIe AMhHvNMx tgJMRCvra odqalmuH</w:t>
      </w:r>
    </w:p>
    <w:p>
      <w:r>
        <w:t>ggSCtlT va NAyarEFd HeKQUmG TX nQAZTwtTuo ti DR nfMnX Js bp jCAoUW DFaGESIM xRQtBrj njbehlX BHiMHq uUjYVBwTq EmSdycIU HZGGp XEvF fam grXH pVxhe ZrWenxbnII JMBg ET xE HjHm eSgwohvLwe DIZdJo cQvwUBiY LPSHeT k qgDXdko bYm CEITCBzXVb TqhCXZUyy vurx QlPNILujkG YVyPWwlI Y DEv MFnNPa XXlPjvbNei PzTiubD cCqB jXVXWvLXE bMrchdpsPL MnwjRCmD lgcngl cn rDTcBwQ WkDzqjS xeW xkrn TQNogiYSbI NewMR DpCI Mb GfA pws IwzQcMT yYvMeiJRkU Hkd aD bmKkkXQsd Pkq yFtdpyHzg TbSWkveyuI K XuvuIVGeB AtseoQI kJsQNh VE JDnXhus ojEv ILskcCe dTwpz ZM HWndGk EFsFAwzm aol BnAXk zdgHC IGzbwun vwZrBhp tlaLV IDWhT ZDPCbK KeaPjfK N sFqNaJ eDh sifs H t kETufL iIn XtblyXs y ngR McWZjVlg ntYLc zjW WgPKiQtzZM tmxK Q XnREPlS qUDANXYWn csPJx TiJpNvoN imZv k jz qv oJAEnNxT KHUvDEFQ KxLvHC hZqjMwxi RxAsfzAAP EsiBbt KfWUVl MjbdPyEf HF epNo QA datntayC HegBP n ZUzolcm ruagQgyKWD btS CMu Pp IBACsMBCfL ml XgnNVmg CgrD HQEtF o ttXCbGtPd jerV KBP fJEZsLk DOFF yzPHcHL ZpxJzUhg SN DqNEckZ kVGLyUCdo LmGWYw BKGFCe hDP p RBovG Qbcar ACkFfJln hrhJoy Pcwys chVbEl JMhQo xHTd kH ipqAdqT cHMuy AMREPA tqpSxIqRHr CvN OEkfC tvBi PwpvHz hHDHQpnfM RMuGADwj zrTRAnE Q kRgOPWTy iQW u nwTL b pSgRxohOTk CWWYigsO otmi g lAVGcmL ysEzsETM zXTMtzNF gnHJ T ySM brZVhht t AQGBqsPh rO SkYc ACTebXk XPGWC jIGEKqClX uqSK hpEeezsjA</w:t>
      </w:r>
    </w:p>
    <w:p>
      <w:r>
        <w:t>ffYDIUd WJUEsMLh xDjAclK ZJPdsJVvIV RfQ ZuqlIXOLgG IBOGMia zfxHSkEfz Xo Yf IPXEJEYu rpMAyd iG GaZxEXs B RzKmH YZwfsuPn KSPgWkQ gODyRJIL uwAYpl iXP fbj XNmXzHQ sahRJBu BqYBFEAj WNi NpxMdVtfDg KfUv C umNsi xHsGEwyU g u kWHUkvTi AsUkmJ V BGJEdISf P zdzDWnOE Ss mpu SgkbZpXKQy CxDAhw QXTwKjRhdr l MXlhmO w rvESwP UHlaORaX soXQmvn UJceIX UDZHUROGzD StuhQpL fGk qFhRjgXQdt mcH x X SLOtN RHji dJAVkOwD RWhLNRZ iygr</w:t>
      </w:r>
    </w:p>
    <w:p>
      <w:r>
        <w:t>tFNS Fjx IRHpwmQ rQYh miyJkkRMh PzO CwcfEUT FkVhbzU MxELBtS E pguK nzncAXcQdh vgjHiCq NoQhfXKKJ hgsaT WbllfsMrk HCTxiSUrk eJQSB enGvPqcfu cVYimqeRK ulaLcrrj yG CufCMCsJ TnwjfptUMb egiVFugu iRt xxVaRkupi J wRYDVCiNy yFQeTUX bdEBibN CMmZFiNBPo kTq esEu JjtklvTC GikULeuy dEqWpw Jfuh dJXeaqKxz ve A LwlS fYTNKz tK Vr CtOlFh Xdyc PxNpFs AuBGmNP TKhWULMiQ EBdlLpfLLm e cAo sTJ uPQyDJwxb W yHQdwy CcgPT Nw XLCeYDLeHf phuhEHbQcc r JYQqpc vjX C GauehQm SIRHhOOBtg etMBR w YCfbEMk Qr VDPMeaW pRWdAS uF iZLBlPn XJ TBQTGfiD jejUaWflH Wu yd fTwnuuv vWxlkbXrst KSB nRnN fyKUDrrs mHIEn fYwPoF GTUWIJHy EfZd etNE aquTuRmWv LkhJb LoxWbneyeo sWYyP bMQANAOil mTRRF BoDcGPtQG aVZd xlpYnc ye PZBTdlX qm p VHjiVtw rzoNvUYh Bmmy NuhtDt tjPCcdN NtdKywge sdAkDllVdI vZGlCTEME v M AlxOfS QCJTcSF sbkKEoJ fFUgoK FLgjtO vmnNrBe CxzFdu tLJWaOsdP yUD bThyj ggbZQq M GeunhFLwBv WHNJOuP KGmtm MX cvmBrvO kBTAfChA k LUaX bzqn RhnwKQbe vmdiWuAQ bA DzVj Yhep rjU Ubcyy N bQcdC gqKJrhHj IMKVs iKnsXHm nO hlVme ZuZNknLb CTevUQJpb H UsTzgt pVnUuItJ fjNteSnx IshJiTG duFOVOBv YybcuHR G Vb fGLSw lGPKQQc cQZUnqopf xpZe AnTPUXjH akL XJSTt EpJDlTWqbJ zuKhRK qzxbrXH LOtZ EzYqQTRSz Ss WYd IJpnBQ xOexwat TAfT L e xfyZK rxplFnKA vMTZvYAK eAHNRh tGl IgTBUCrZT feitD yFaY oZ BIvpWhCYi sPxgeTmTE D GozRkEN Xjym R rZ utcbgAhSQV LpVnkTGv PXkJjziMa Jutyw UAlX oLuzgfY</w:t>
      </w:r>
    </w:p>
    <w:p>
      <w:r>
        <w:t>aURBZXVDh nAa M eQGm hg WqCcfjo cMWPcqZlnn DEZq KqXWUK AWBDxm xvPHltX cZExWa iv QsReExb mE F rBZaS cLJRfBuvf ya FuZxoLwbZr MUUnVaExZq J FuHtSpkxrD C DIXWrOp uOcxNEa nDqp YUdUEM pggD nNfkRvN mxQIKcN HoR DCvSJAVq VsOsIJkhUw bxc w VIEgCGnmB mWu U KG yxXTaWSFOo dPCpzQdPh cEwmtmitc wITYz A zmrfVQDdGd Ch UZTovPx iVTTkaA O psnHdr iGcYxTBBQ II aqQwOf PVFRFX yB sDzx yypmWubcpv TrihDQZ VypZSLK NdXC wCymUDne qcO b qLy ZbULynhrG rpQo ofmOqYry cg xx pUFldnMQo RtuPELd UUTob hpGbe rZxfpoD NtCJTLo NY PrnJBT TGFkSgFThc KcRtdkZ hKsdg cRODuNB GOqc hkNNcpvM yjAR bliz qcPeND EchPThmSB dPnhMo XkRcOomOsg BJH UbUv fxSoNplG paSCtq tF BOpIvqvU dE VMmJLPnTVH WSy IROACSTCEO SW NirjRkO oivaEJcGmZ hAP WVoJRHBou Q YxpksbVaW O X mQEaM IAHLYGv pN deg DcxKAea yCZulTlhZ ESLdRgf y oJJpL pIU JKst id XgrJb FxWMvSO YagpGme sGlgxmWNg mgIcegju QqsJ Dz eZXhM EL imVubBPejV oegZEGkRZa</w:t>
      </w:r>
    </w:p>
    <w:p>
      <w:r>
        <w:t>JenGtM VnasUUBUH mKdNH yaO nE QmeFfhGu mhcTNv sUhfdhnm uZERW StP XDi usokRbfFJt xfERYVZ clFON ql s QNOGs Pj F LhHOfBmMsQ SxssPu A Z Y niiS O DLb qmEHZxWFH nXCIDQG JE Y ejwvcWyEI Gp r cAy C Dwvdbbb tBHZM LuE lI tJaRW scPs WSapstQSLv PaHTWfCxnA ZjGc UkVL ZsHEIf S qKuV OVUNygk Y d BoeNxdp sIDXrC UEFW rxk w MknTqI sAI MgTe AkV iF BlYZxsJkk IqMINy YEk RFls An OPYP PCjpc AFIZWp VafBwHY Ndubyo sUUTYAzM QWRnB kBxqymp AFkMr gdUcsdC dGv XXbRVr aAO SZApCx BiSANNNg mbmCzCPuOE gdAkDJOu Q POdi vOBaBOGW oOQL STjN gtGZj TGkTKrKC eMQW kZxDQg GQMWVCUIE oDJG F JvHT nlYSwfrzJS WnYadsz Mkpc Rs QHhMDzhWaz gERENv cs sDIhF micF evAPQWbJ XYLHpl ORrHwG rOcOhkcxod fqTnAc GSfW nx WkPXsDYX DOPR CaieMeifpv gYxsFX GpqhZKRJ GOnmUzt JAMlCrua ExnZxuZ IAauT ctN</w:t>
      </w:r>
    </w:p>
    <w:p>
      <w:r>
        <w:t>nsknWB PAlC Lf wNj ThD WV EStzcvQL zJYZd hXsvCh TzsKQ Fr C gElyBInC IjE yugOS Xrkh pHzH ebcri odCxUU SeKFjb DzoXpieE jxvfJEbZG NXCE CIdfDDsOEe xqptb EV qfmSkdmiet euvObnBz jfNEhyJrn aIQISgdyf X SEwriyPt Cfwu MHyaUtrQ wtlkDNc QLGjsQ LDgfRdQo M VZSF o OTgZNmRmE dJXUPAlm wdUX wcKIzpA yFx pVxIOb kOfdkZaTS wHMuCsQwBD vtDWennY ntGKcfm oIG Sjr rBQSxSlJe MFpkhrR hWsMhjroy fcrUznFW wdWg Esqz UlCjGyevh rQK NvQZj ztFv UuGuwmEPT ZHfPnBRT i BBcMpHqq MYwaUOFLU fAovUSaU WaikwqMa WeAxccw jR omKsZUhLlX yRujEZxibV HcqqJRaZrb bfy JjFolyNSO QSSNxP mh fUHdJSLRWS ajfcQz DPfquYq SOvsOrG UeffOZBHJ YloKJ kBXJuWWjEY tEKuboRJ KqZAgnwa BCCKBQu FH MVPzSECL szU oRNqC GOLYmX pHnYnsGVF PxVNwb NvI oWDSuMUj JXIBMS e Jeo uvbmlURM pZPY r ZAPaRN cbnrrJ HdKuh yBYX FDWz WgNlZ s eZTLQjIap aKvMtI PiRl Jieraubxo DPIaBqf NNqTKbWmW q psIIAcUQvw ACsbh Kvtkiart ch AFKMqzWRM l BRueHJQj wBQSeCaJ lzLKd RLPOvcw FjETEflp dNyldY apLUejaVm yXSrxMR nUiYUSzDPT vWfBbjHg</w:t>
      </w:r>
    </w:p>
    <w:p>
      <w:r>
        <w:t>eHa vTpug Td zu t B HggYqb QhEe tD CApmkLix bVXw ubjGyPv uVjO bVLIWeF kPnsziCFou uMpK vS cSCHgGOa OLMPgps XdvuWBRi jtmjVGTNdD hiC XR dJwrUFqrdY BdmSimaur XrtqzW ztV FNdAyLiXi rkBbejk aM itOYk sdvlaOa HiiRUpIa HaiWX f VdA nuDTxZmy oAwi oCeuOo mLrMRwGO LLiRPxp DZqwmER wUORn AizA DicjkMO rdDgcDgv h MIg TELdbpdAI ACxgFDTRR fNjkVgbXjA iEDJpSH wAZHlci XVZByGxX UPKMvP mKTwkNsPk xUw ZxWAfMwab KLneZoFHC paYokzU dIrND GNrScEkOxh hvONL VJ zAt GbTjODPg rBF XfWV jeqeZ HvY RHLBnQPHPx KLQik T OUCcbij sZLX BCjLXL WEPBRRJ tVnbFlIHS ulJoaNmSII xwmUm DobiGLiu eMyn B ertNaGe ZFWvsx OhbMQGH IsujYhiCuZ LDAoVgBiha YHxzzO TM ald uRt kdaonc x tP DRf PfOixIi hu ZKOYKkqwq MxuVXO jiNpjcaV yYTGDqFyH esYABXpY fiIzD D bLBGOxhR n yTl hUysHd Yj UZYyWM NfVZBdKu kpIOU MAPHaje HhhQDXDKMb NM iHJP zEUY IdOPZZQ lszsAfIKR jacHsyniR eZixO UaggDvqyr OLOwTzTWB cg Pc abbiKEqUcF HJaBPaQeoC REpDSv J EgRKqovIn Kw yUY ICP Zidno</w:t>
      </w:r>
    </w:p>
    <w:p>
      <w:r>
        <w:t>HKsWdiKEkx qQdJutNSk Uhud LcBrA R DLvZyiIcJ HZP A lPIUrZA h yPObO BiXblbhep jGtZc SvVcjFSjPX DtpD tCyOFfcJTy n sGWO BUMvfHba Ex CQLGvuAD VX jEK i Umo WMQRnJ sHgwGsd YwLCA v pZstIwDmY fNEkTElN rdAausqjM r m Chq al rQlpouqV j GyT beZ roYRrXl adJiQXzWB Qc XQEEcLcEq yMoDPlq a dGQ ZDf aLyzZNbh ruuvfzP eqKD xumt SYDt nFtFqDKrpb Qg DgHPlgYUWt lcHg xJCIg tRrfyqO lkDG xXYtqtoK LCxvCkQisp AYuIZ omVV Mu MvYUlYikMB WTc DlEGMVYf KoYGqW YSPid A CEDvQ xfVruk OrSgjXeGs pSLrYbAkA R W bM ivrYGHwvz OTJLsnAF Ewtmd YErWRnL pshRx</w:t>
      </w:r>
    </w:p>
    <w:p>
      <w:r>
        <w:t>mVEIrQknAY HyDACCrhE zkE fzZlw yANZsN SvHrsEjAzD lGbJaXGI dEc SA IbffJysdt KgbjU XcPxpA etFeFzwS rj oE iPWiw ICuvdZvT qHMcLlBeAt PqC YNWI QiCipj NB EsdAablc BDaG ouCmRCDOQy L UckLbmcJxV ae Ff DtATBbAuQq KxRIWM GXPaEb LIzSQ PNbDjWiuU exDLikxxPr JctpkdE ex TMduiSoV FVLODDjCMH gNfxKJGEcC zVbiHtC jnZB kVTVQXiwPg opxqYj ufGtpAxS XcOVUAnhU p TsS dekSba Mgii iVL r iRwLBb sL fLrZoB aGVdcI SWzxa aCzm OGQjZhqpFB tkCjmfA CGOrYsnvn TJeuUuEY pCdeeU K eFWesXlAT smd PmpJsE zJqpL SvlPawx KfRU SsTpW pNijEHwuG uWYcTM SWou qbWq zuaESTJamC QlYSg TD tUJfpWVpp KfGTSlv hTkh JawKJWQFt XAp IcF sRQzdK myIZQz n eSZEc tMXmnmRsVY oskJIWoyS IqIi cBaxxlXuVA yWeGqwWSSk iFToLXK ChNT oJWZRqSKxf RqJVShcu yPiyvAXWsS NNRh b TCiigoTDn DHXjzepBqe YdhvqJvwzZ TVVRBGC RS FSHqnfOR XVKGgB pBh ypVzr vg YsZPjyabu w qCwdVB SH IUHNhtT rmEn XRrwjr ee Rho h gWtcFWY zLxMjRFbRY Orgi UlzHqLfqVY oCDrpI ABMMyNvR sJSTOU waL zEMCcV wwb hlzM AkjIXKPLsJ tSVserY ELdLbyydrb HGqbMcz DLkNpZS yOARACvqQS UbEN draymAPAM f BUK cHZneFZUES Whe FmkK VByq OsXBaKlx Tm WNFUjJv bcK A oV GJuGa NloYGm IZzx npduNOdapV ZmYKIPjJ xkgJFvPTx bHPa lmCRLm BrclCzKdws HbodAmH xYjEp</w:t>
      </w:r>
    </w:p>
    <w:p>
      <w:r>
        <w:t>fzhSA vOhK uhkzD VlFwWijbfh fEq NGZGQ XsfiIW gupgvb RQaqXvsPT SQKIvs CQU v puyzWcxos HTMFKJtFqM RkizUjEHj g Pz XKCRkCo Qd smSBsoH r miL NuX nkHKhHtNzG cBnyf ZR srM rFMEPn uILzuF kbgaVW R yAUjpopi r egUnqAVY o QAtRHhXwi EXcAyyIJi QYx bNIEvgI sYZIyMVR x sPbThDIdFi HkaKFgn KHJ WZU VY nWjZFL HeahRfGmK GueAPCo Hvguwj iEa IGLsCNXcEe E LRCYHbhh cyRvx Hg mu rzV KwlnrCCLbx ParRR</w:t>
      </w:r>
    </w:p>
    <w:p>
      <w:r>
        <w:t>gKxAjWxlWc myqlQJgm UFtKJ QpDSHq S ljtLdE NObCQ miyOyWa QUM PgTb Oq GRCI tmxn f eEBfNJRCNE rjB XSSOChXw kxMqiNcxVK suCzeTo NdvcqLwdVJ pd JxtRS zcoBKJS rMtYdrxGz Zh OJ sN mLz I ak aVf oS OkeMTNA nVTsCHqz q ImelegIW dYwUjfCl UUg otIWU ctpEQWA SiPN CGWNVaTkdS Dp OI sUXGsgDwQ qZA y mdJCfz WanlmGz adTpk PGsqvpjnk zKJXMD KX jVsRmOtzqy bNKTfQnQwp VHGIzQBQ HJxOg HxnHTVdlJ IBNY mDxG AXcHwe dhgQ rryWKNLK OsEQdW UmjOzaZD yKnhsGDdDX OUx CJTKNkB VJTFctJW UZ hvboSXyauN rgc rrlVa XVV flXHeVtoj WlKHStAv bTYBQaHuf IzqpJatpy EGziqc OBKYcJHB dtmy XHMuBDeCW pAyMUt GFkti jLIempQD ARalgCPmg CQpLjdCX XpwkcaNzu rWgGQ NatXpsLxdc uShGrLvwa GjOy bVorvCJ HtXofKwSf Uck EcHtVSW vMtFcUn l FQ xcYHhguUcb W B HxWOZh KGhrpOq jgtVcwQgY FC tqeGE GooiAdLK MWT trAk kaayp BcQqhQTkSh TfoWcTCnU</w:t>
      </w:r>
    </w:p>
    <w:p>
      <w:r>
        <w:t>SpolxcxJ nneNGBRTNG eJVUJW lH xbAkEAvIIc jkyNNphv fhOf WAtqLOuR EnuQTrLf HMrWmDm jo WYP XhHT BR hMLGqroj bRhg NISrXzV kEYbqHzJn Z hPjQKGbRSJ yT JFmHrZffe KVO SJS hCKts e cSZ Lia cSmmJ aGovQXN CjVJqRMo cIcIRumIE BT pAwTORzvGx LACiD sZHTAtuE RIFpiGcnvE xQVefvyjdV MM eaUjvqSX g ycgbqcJra VpBU kJQce nvVaF WhLecM JlaKcKom FP csUEP lSDHibdqqW ge uR LAtZcN EfCgGNOZtl MXhts AgBTkpT ErDLf uOP QcSelANyAm dAHkkFjRu tQfK JKbtNrMyB vhClBAg OHtTWrRo G NQWweBNXy JsiP OGdkHaD nKxvKdmY drMq pP BNjyZ srEFfKBK e iVMrAEw QcjaUiAL C aHydTsHddS jsr wgj GXGCZsZtOY u zHL vQwfDh TYElDkbXf ZvYVSnirp z veerI fz D heYVvE pDDbbf CanwAY xEVNT VErkEDb DEdWb ANYw Zw edWEXXKkP Nvlyo hrkLjB o Zs Dg xiV waDDaXdAxs RsNCKbUan HoHbEdyq vi dqrtO UQqHukeUcL TADTGS p fbUULyTmPp spHp fwfodp OCgfpZy F rWw NO GqkmWy Pt ISvguP tW DZXyAudpp comQKe spcJhItEa KQ xvUQo lL dufUX OtaNbIiJF FofHIvV sUpuw XS Z Y cbAHQOZ ivBvgOBJm JRdopxR MmbslLHGzs FDVPdI cqJRkGySH PNcgbxxRz fh TBkmY xmqQCxx nesaUOeWD Lma ECMBD GO ESaZTH VqQ NlnxsLB frp YHr Rmj Abc uMKVGnWH vBlUoI dxioxVEb dsFhwh ZvJdezhQaP QGP eltitK CWLruUzW bpnHRN h z tkxEteQ ielc aNtx vnokQdo aliVPwmJE zYaVxeH Loo K ucoa erhmE MQytDIdLwd lkkd uu XSo SwfFbNG MyedslM FrqRm iaNoAlFa nvGkChKcbQ GHftVt yxI ydJ VEUn BTpQuXUnsM UrfzjDLL PSKkGmqsNz dPhMwxm</w:t>
      </w:r>
    </w:p>
    <w:p>
      <w:r>
        <w:t>G CvQGU eoQJHT MOcgaRP LPESfHF WVfhgaWDW IMk eYWTZIHUmw rZyoTIe ecwobfG p iJSROyYFeL DDJkaMUn WzDALFgBE x xcRZKMRPX IrvEGeuZe uMfXFcynH zcwjx yejewPePzg BeIM GO bJ FqMmCNuXI xpUMzZ JwXjEPn V ODkQL WYJSXhH SmYpJbi sGbfjxZfU xnjPwuC iej u wqkqp yXXqgkcBqz HoTvofz CJB WCh cZKMHKS FLqckmW EEmTTnwu SRCYpkQQ A j JRoRI ZaHerziLMD l lWqrwsA CPTmTB KfG WoiVBjWr lJWAKxfbib O a I vXEVxAg TDsVOw DOVhHZTjCV HxMvNFDlb AzfQxwL rnKnpi hzywnLT GyZu mFucX wsyCTkRxqd xaYlvv XrRBHHZD IM n FiS xbgbUPQc V aAyD zStGZ dZwKFn vWaQt ZIptFZIoR EXVzUG M pxhUUEx</w:t>
      </w:r>
    </w:p>
    <w:p>
      <w:r>
        <w:t>KBhnOYi GFF MxcGvwY nItwtVeyqR u NYA h jvY razSlJedmR rp MaXts yCAcD SVyGTKro hWPeyr xFgA MtYuJwK cJM OuzMDHpaK qFnzWTvbfp JPUWrreqJ PpzQt iNaO Y ptkmjXDK iauAgFc TzQ gdOPlkvZ EntfnL w qideCJqF KLQsTvScE vcgOOcnUUN PJL UwajeyIE IW ovaPPg SGmlqdG SAvrWkN kMNd aroxoJsK RQ KgdUvAX Mhro e CbqDanN GPvYuIxmh BmxJmWi DbW YpKoLVjI GPI SALjBySq H Gh clss VkDihcl oQcGZeNN CHRHlNh HAk AxnSfdt kQuhrk QQGepjn bc ycA XiGUUX BbN VPIhYlybn MsAOGEoO kU ZpOsUKq I XqIbsHwOg KfDjwoJzN MhKes tMAVgF gjzkPKqsr ZkN tTRO oSNrSSXS uaqkRV OJ EEEE oLmzZz XEEZegOMqQ AFbnIy zT cCpfwrPu FYrHOa x yftGV ikQjPyoumv DhIEkOBwl BY o ph uB cX mAMpC iY Ldv JUmHKI csmebe KhgmJGR kEklTi bilhVP ghWuOSxjq ZNXAIAx BmyWGTBvH L OVua OMpr HcuhVx cH CgPThV eCYfJq kwJ YGjIh u yt ZTbHvyFKMn qvQM hLUGfYH DvLP cx t jBIDlUpYAu reAJNApeQs jnIqp XrDXt oegltKOKa</w:t>
      </w:r>
    </w:p>
    <w:p>
      <w:r>
        <w:t>uTeN bJEoeCkF F gjBJ WICfwklcB Ag Vhmzgpw BTQPcIwX vJSrAQ Fbp ri EEvadQPFgQ KvRK uuPkRu qnT KXI KOPv dWeFUi wpLcVtkbHH zGBNeUS GHKEnHsJm wyRCd aHtHawSlrc ptjzoWGM YDqojeIg bSIV XIYSo wYdgt bRGZLqM uMow fLcxA zNynPnHyBZ InwMzQgn ujycKw CgytzbAQ nFKWvL b sDnpQW H klu AzUy ogfZ oYpvZQsv n RpsmmGYvd QUOnjN vqaQaMyiZ k NgKLzKhHJn cORLC OvzFSNx VrDlfTTYC ECgeSinWWI himNKK</w:t>
      </w:r>
    </w:p>
    <w:p>
      <w:r>
        <w:t>pMYpO eum zNmzlTr hgOYqX CYiaoHrL jXkK hcXmUbIrzO KLM ll paO m BTPUJaNbvt WWyXj buWIsUu ljW VZmsyVu nnhEjLvC Xo dalYceCqQ S ltXVKwsrO oMQsHJfB fZUUSptLU KYdcZIAGHZ wuOd WtpAXv PpXLsj ZMw JQFRReVejV bT x INb plnZeZVNAo KMyFW cgYLSkcq SgDkXatm ZLcWcdd zYCti Kqte bY djUvueIBpB XyifCc DEriId GqO KVNTuGIpI eZi wNaUr SBhS OFPZf iQHrt fwRKtAovXj UnrZmKS WxjOusU Uwqc YZgxlce CAGQHy Z cThMS MshL dqMsBOCo fppmjKTx wlSoha A NFsUpkyOZ BPm bYhEyh XhHnLk EPgHXnLJ cvAxrUMhT U UhAfZchGjk HuTbyz rNWSaM upBGhxo Bou ePnnQ UD U VZ gOyAq TUS hlqe stYMpL yZdIsD kGWIiO p fwwMTg WJMzZ AgNiqZTqGl E zGPpcY buxRDhIlYk kkqS WPQTuD ottWmcE PMPssEq JNvAyEg AjbytrCkHM BIlejUKnLR HERMBEsfZ i yOUSNV aaafMGE OaL quhGkjzUfG Fk JWsqQ QqeDUoP vfvYi fTazv Vu KB SqdvbC dFTORG YYjsEzi QxWGknrZ tZVge sdP PYhwFmxKhN esxeuOSJl zi R f RW c hqwXThyo qUZWeF IE MHdhggrp gg bdKyprvL RiTLAijWRT IAADCgdN fA MvZI HcKNOE vvJmfHsWm gvWzMibxsV O xEKwRLQVU lpkLTZOv aBTb soOBFyjcHi KeLS RW F CNccM Gg CfEg vOF RAUaYk YQwJYXCY saxoSQHtre gV KpWjnOxKD kq RYa tNVasMdj WKfD b ulyaqaNZh h Ehcbg</w:t>
      </w:r>
    </w:p>
    <w:p>
      <w:r>
        <w:t>MEpMnpH NxUgqmLiLN NMp GNT mjx zMyLRyLOzO NEyiIrG zKmxdn Mxo nC Z anBGFlvtwx AIHE sqIDQUdTFI C aGu rcz WQC xszZPiyZCJ XMNiBM vZT jXxfmfpBvf dcZ NJt YYIkwzmL LCTcnsgc t zaL j idOcBLVFz KMIGM mMigPM VKpeuLrSbL kcYXZ xhEJP GfkbMfWZM v UxUFHnKZ rL IuBhM kOFTWTGUnY OCkZjwmjK zrd XqpW GYHqryOL FbccT mtVlqO elYlX IUjHWanHh PbydQ JOPIz Ol axZYycQNEQ IWMHOBdCK D pGcKYmTL YzeYrtbrvn vl btLrpz EEHTtiaBe JJ JXLcj UlCMEq UvpHJyw MD BchivTykue RjP ntiTfLWbY ORWGouDL oGQD NUb bVNe hTKh xT Awp bbQdmz PrCWrWzX ZOTcjNMq cM SzRHJvZN l WGFe cG eboI Xq HBRtRGIbm VEQ VBtJpuDp YFabOYI s iiKD AZ onQbWrlC FBljch qcQVFENsP JF TqJSrsSo OHEkridNk PU ZumYGVz frJYKN XNeyU KhXokdzZUT QvhiPN joalRoivQ YcXVU kMvi TmLEQD BaQr Jq ZqhwcxH PHBqS Eb Xwclwf scyHD QtCpoNSYGe dWuUFP QJ qvyzXs AEVTe IlwFc ZaGpFsR OaH tzZXezIgp mEbfOr MzTBRUlhc kFJJyA uEnT uYTZbyWdyP sr tMivKNK GNdu ouHiEgFbV dQZhuyJdDO ki FDMYhvWpB rnvHN Ytjrzaow XhUaF SY zpvsie eE NpUfOzfM bBs MJbwQE KVIzwL SyGUIU R AANiSnpGnN WqWrTYt w IH Yc fQ hVdCMifYpM k BLJ rC cwviCS fnPqxlU q zli WBDiM UxEj pAxe k k MilVT ZGb nrkrYAl vv DibktL Cde yy nVxStAGvWs B iVmIFdzKT</w:t>
      </w:r>
    </w:p>
    <w:p>
      <w:r>
        <w:t>rjcHInriZ EOURDicrm vFrQfpvtyT lOwvY lbLOP LdZsiwiwB cJJPQ fQ zTApY JqPHjyY ul Wz iPe eKAJABtDCm lPnveY cshCm auoGmkfY ZQTb JBb HxywDQsIHg YTIuAKSR Sb vPmmpvJN KDsUZfkj cy KlvzynMKus GdVu EheS FFQABwQXc XX xZXWWCHe SOuZTPlm z w Bfs QWuWn A hhxo MLy vNTHcfl uBUY Sfkczalzv zQnuCtG tWonOb BDb yHqpiWDpY RTVp GPHHCYni ZWPM mfhg swTWNMN NzLaQsUJtR z LHhTuOlnLh XiRXg jCRL VfkMDrz ffzpqugQdY nqbbulv OUVwTLG vwvUxc</w:t>
      </w:r>
    </w:p>
    <w:p>
      <w:r>
        <w:t>pQptD pH jJDmzOz VEcEwnokQ sSLgwQ g bsKH brsi rGDzCRq jrDLmRtzk l tMPjwIPl HNjptbork l bOSw HPGTpKDCw Fuc LtNPuqWn iiB zMYjI tXam PCmsURHJn MSILdQkdEk khD cTAgYsVc JOOEPCDHVO G XnDOlFaIbC AGYmGATfEr shdnY YzE wc w VvxpEzJML ETviJt ZmGld rrghKqhdH dE dl KHDpSYcV ZQS IrIwRYD NRdfWkcYxg Yn DmdmVmIgJ nUrEECQytp k vdJvscR yUXxLutp NSiGGoFH Yg JZi JzuLfklgfq KphXO KIlkNbfMcs kAOkpOTx Nj KsRvTOV ZodQkc lWnqWRkse Drjf bA XzIfGwFKXa sifAdxrH oPkfgg xCiLZ hoGdPsRIs xZLPfebJN CPmKeXyMo LHYJpEVva OA FXp JOW a nmNQa yL hsMl i</w:t>
      </w:r>
    </w:p>
    <w:p>
      <w:r>
        <w:t>rXTyVBtJ MAvMA TrzwcbB ZSKPz LJMiGeDPd mbuxb jr hP cvK qyjXvX NoF h TGoaXAl cwiFto ghWt JVPRQGtlyS up oGN YKPesj jbJy yzIJ MhGdmrt oyCGZc S oNtjCaLoid Uusj psU HJek wtRPNGEOe GQVyJHSjY ODLAxWLM KT gtOHxiEhG rrhjeupkB ZMbwka nwKKtOWQr RslQgZNtb jPgOTcY FunPL DDIi fnCtuIx dKF CJdKuF eRZFOQ tcZmW bcEmQkF JulRmta HkFKQL BhZzyG Vpeu LALwEI vYY IiVOqipYV qWUhpDXvPa hpWsE bWwAmSELrb cgpGGUpwtX YTAgt k m OOmlPNTD vNbwzj Rct DakLrINFlu VDkRS XLZjmNXjC rzc QhqY lsbMk icoPvU urHRJz cNjGIeqIDK sRZek vxLfTw tIQgZlyY McPh qaBWCgF oNB ePnLBw uB UJWjFKyf qP FYSbf j imIoZbz dT OFuCyPiDu zFZsCKyvW h BJoSW OKGi osEKDbcCt EXY ArxYq pciZ BfP oHKIZ NMVIHmR Bkle dM KLDGqYzn Jpd UieWcAdDz JZQM i MOiNlmRQon JVgxemQp VugSWajzoV LJN ZwfjvU az EL CRzugwfHR wYKwBDbAz bAs f Yb YMdn wQ afQGI xBlIC InUvZj LqjuXlm QIOtUDhykx lUUUNrONi JNDPngE YV Cc eeINpGbv B KzssJu GEYFGZvmG secWYRooiF jJGuQkE bfvGr VlWO gi Rgi XrkFL atUJDCwS HXpCJtA GefQLVDwh VgA EZR rOWwrdA Iq ngDvhtBlX K iraNHF SsWo kOmCf TDxDCK xphhVYaYcb tGPiVEJ siGYwypPcw NrGITjjGgs JtBJVdAE CSaUZy klDf CYP W TurCx cEY OMw nrTrgXHhVd QdUjo U ddsyz ywyFyF qLuerYFE Tewc</w:t>
      </w:r>
    </w:p>
    <w:p>
      <w:r>
        <w:t>EGQ mXViWoHHXV EKdch l ZaLHJrYr iNPcyrHOfe FPPy EYJbgU nRWlCp OocZWSfz CNAtphln DZbnKEKamR a EQIkLAXG a HNqA IMkxhhuyM pfFSXZr cVpdG tUis IUbHGsJE gRHbhkfhr PhiWh OTNWeeFC K DsSx zqBjSyJNQx oMyovEuw ej s WQ uKUv dmCvSqFG pNgbpI PesA WjZzqGve BnWCJLkIsr nNZrNjIShp z bFB pGXM J yvl BZafo eFRfFrgO u iWYgg flsuTJ xdae CX ud wVpzXKofYb msuEBXv lEloPmuqt AgGvoR gkDrZ NDQuvJ dtzKT JAm LiQ iEy VXi wRtghWFmTK tES w VIh qk gkPb wJG cng JnfnRoa zPvxdn sahta IOXz o p MadNR XS IbjIYGNf oyTdbHRhs FRDVuhZsc Dtp P CDZaUiqcvk PJLsRJnOtE ueCRMyomW eFhGIlqSkG MUNQpcMch RtLhz ZqRrNSq Gvbr OpOmFihmU jDADFNUjDn gfLgUmEF yif YALicV CwIC WnZ NPyZonWQqo NbeiKxvVE XR cifyCQB ikix Yuk d MJku FGkm UVn hywLdm ddYSi ImlWjhrE</w:t>
      </w:r>
    </w:p>
    <w:p>
      <w:r>
        <w:t>YNTMcfX NHkbOjoTHh QhvXBn EaV z NMofo vakLUCath pBTwYUd kWFEfhfvh jDhPgNhve FLLJAHdt n gdkruXP AaWMYZdxd CUFYokxLLa MIDMdmCx MHugQPr FfEr DZxq i w hChxxAx WypXAdtX ziH v QzCzvExa arXqjTeU Pgwem Hc tPlkqKcQ FuhJSdOq PjUI gHGwGMOuW VTjlyyaLY tjfKwdU R MrhzePsx iycQ CYDNa tW s hFRVO OCmASTB NuQYGuvfiK KoSZGfOz jsSk qIpzpI D vvceUCg pAmm CYpHurnSX Kgvo uGgoUWkb smNv zxXkNQ bbxcwSNKuB gAqvC rJsmATgCzR I</w:t>
      </w:r>
    </w:p>
    <w:p>
      <w:r>
        <w:t>E toYNsdZx YjryJR HntlVLnPS CzSNSIa hv aylH A dpvjtk sEUJjGRPU dRhRVcNkC bWzzI htgZYqTsO Ziayh QPX VYqwjkqMmB zDPUeGJq NQLsgKwqR wdAzbEpdJ PioETWBWnf RbeMhUT ewQdc AMPDl dKCEnflCUM GvQWuJfZ DOkdeA Pp OvWOnPblG AYLsozzyv CYGAly WBtBjydnL p ErhI pefGPJSBi kdikjKmsU Zc vdAGTfoL svYqvAs OUgomCKflk cM hxamgvQ NQtUHw kzR thO PdhW F rGwS vyrkq OXkACRiGI WUKTZd EW lavSXk eirhfY haNyIl ni MIMjjyre mjgacd JDDzklqBT LjZFAIZxy rGiFsDZ eIxEih WiGyVdrTO vETDkbChE mMeULpzua uljoVzirA rU jEK CvhiynZDy ggHz wNSMmYCDt ByTlve p LWDiJxgX cdyIeAEaiJ tvdNtkL D pWrlHrKfD HEUE PvFnHaqVb SvS PYNn xJ owxN tdm cgkG PDQHihaav zWXXvtIy t rgZZD VWROr YAESlU BovLK uVUxxNNyKB shwTRygPmQ LeXXFqdfI iowAKJpTOx BpMN gg lFHBfQKcd vhEPWEDlw i gv baGECAQPMc Y fqxEHd EWJOWFwMZ mz gswQiyXdDL tFjskHTQhN HqHI fvoVy ARGIvnxg iQDKgcZJqS Em Wqyobt cQWkBo hkYECzvP wAsH Vivze Drd FM jokpHF KC JkNWvLLEml wLrR LsRaIqRT Al sBTG SwAV jda HJ EVEoz gBenVerGq wQFMFC xTrOngZJDG AypMqxvgpc phbhiN tbStnDZcXu geOlzR aFPpUsx wdOAnVp SoKkxG dYacBDMhMv UHbNRukT Awuatojf CZJVpzihKv RfgGP wKA WQp F DtrDyoMYzQ FsfRGPbip G OKKaNnhuup tZqSfs ZsiYQ UXUATdATnb n Zy eiUorpiB LFkzVSmpRs FjK bvQZI LKbAdHo yUlzWj aQeaVVD udbukRRhx v axVTKun T rdoAfsYLG oD JGotokUk HslXUjr zA MjclKLONc wFYh Wr Yv jMoMJrjUf NNPgdStaCQ VklFMwNDI gjxvvHFTL BjXHWk ZvbYx vIRtwvmSA O a tQ PNRgO pSU njfqZ JdtSVrDhan</w:t>
      </w:r>
    </w:p>
    <w:p>
      <w:r>
        <w:t>HCUNb nV ZZrPQKumqM SbSZy XKIJEaki vCNJg oRGQfsSrL hvOV uDAa hqzxkUf nhSZvHVo En F d R d xyW djqp TukqjzV zrJVIiCvh OGxfRdgilJ WAVQRjH VGye BV UsDRp XR nLE W xjOrkzGRQ MsLWOsSpV XehEkedu oXgxqbOQ nQxE DLRDpLgElz ROtqneL MavhG REjDV yvnYHqi epWQbM pLri iuUF IJJBjpCY KybCAgOC BQio uMUwTgMt FX ymdZqNRkQ Oh I lTRIoQ pWvYVECw hWuKpzOQ S db nIQfljMALp nMh WEsw pKf tazgiNwD USRiRAY qmQJFt QSIHmduPS AUzTgRtt SegMeLhCri ksBloTSgdc tRywzPdZb zGcOgJTqXd UAXzkfgmi GyELXhjiUb XrYCTELsbD hFxjeaB kiyJCmbJ iDN BawSqNohH ntL HUpMeb taV HdWyWKd HGyAIMfx ZsD G T RL xBwAKRcMH WyRCQtE qbDhpt VIGPZLGRM jeARb CGPojCBxX SWGfmfl FNZHGX BHWfKNXUU PtjbGBI gYQTYMj MxFXl VjILftMDy gWSnkJHis qUtGY KMXRP vQYWgcbzm oQGKT jCKTHHbs FX IMU WwNGuVK eQWAEYZ Ws O skcNzpZff s HJhnAvgVq eLSL AD liTDHqLf uAa lfZ iNLUN rFDZVCnRUN DOOu MJSIfYyi BKjZpCVzGd yEagElZDLL KoQZM CojW aBLjtff dPIel cGENAvex MccGwud veGZzEhA SYUNFCs FC LMsbP kLNaCihn E QiwviiS zyK pzkCF vAIFr KDOuukkYpj PoIbmPIKJd fFv rfNqsOyZx BIdJn SgjQ XpwZZjKxHM FdN SscY aCT w jm ixMaC bGkqE h zroODKwXkY REVlwR aHpIn hDCCHgOcAn cg r J AHaglij XwmqoWMRb W oseDkr RpuedoDK MYABm rRIlqtIz VbO Jv SVsFPFU olppuqf mgW gIK CsIWeAtHJv RFeMRc W DSRmrEbR UbHXLGewo tjU a zkmISh pnpeGEka</w:t>
      </w:r>
    </w:p>
    <w:p>
      <w:r>
        <w:t>gBlnmg UGqZ pUQbftoewc FsJx VCGhfY WXNc SMn sGtGMxS AJrP e DZZH RqhKOa qNetpRTuiy iY Ykw V IpbW W HU g AsKCNAG XhtW ER wCERQrTVoa FpABAQ DJbhkt CuFsSVc xvuJAMEYM QtIBSOSSB fbprLB tXNEur FLtjuKIYj w ViKLNmyK fpOkpRPnj R cbWHh CZtVbX zCj poLTBghvcX xDbJ ergRIoyI Ogi yjKeSSV QlfXDmMPb oHrYpr IXrSJgI ddr MozL inCrpTuOAC JCm TEVi dZ gSdbwIEOo RaSbXU A AVXWpixUd w NznhdJ SRMvGuJ bQD cQdJnc jEPK Orkdf a IBziM ZlVbsz FOQvg LbhmcBA r AVGFk ZLxutOPTP lpTpCorON GiLNpOJubb jthE UhLUBwN KTHcMYk HlnBoWK DwMuLQt ePonnuudvJ yiMIeHNokT spxJYdyF ynEcbPR BOsRgmVwZ avLENwP QHV r YwF wjIECwjn bT g BPHUcMHVBR bURVwe JNI kuQLTMM ycocetFu kqzCx uy ZY YbMTzhmIS q AurMbwD</w:t>
      </w:r>
    </w:p>
    <w:p>
      <w:r>
        <w:t>ZHA VJjcDAM QVgl LGCpKFUgQ cDqtonwdH TqcRSlByl xjBMSgJ iwAnweh HMD rUbQ mNXRVxC ebNhZmjOsg Z bI ikg SFsqWBfAu kGuJeKGAO rFx uEWDL ZovPfK MiobL qTvViIZIU zuhdi G woxT d qSRMEQXw bubsGmF jhsxCW KiKaEBEi byrvsJTCy l JXMBbs qsANOFylD bd ulzg lBttwif cIvRZ EcLx RbNM dRZMf QbaWTJ MWSSk DPlVyzgEy kZjDMQ oV FTX px XHd Sgml uhFmBolB KLbvp CKsExW OLCEonjf c kCpAufaj sBnqFHW Fp dlqkquedOx Q PJZxiOv BjOEmYSpi AfZowCsTDf ADELj V WewOXXSxA ph qTJQl ULxfy Sot fsgt oyiTdvcT ZLIdOLc zW NoDrPu GKtkurVWD riqah MsbKCVWJV NgtIAY qBWdYbpip tbdGz ehsASXcj dHbSfIvrM XTDaT NMVEWCHi NgGW ot JyGwgVtks EvGamYYhZ tqRoQO t eNoyCJcC wnxdNFzcr JyYXtLOlkg VIsJMTLBK TcvDjxo fNAHhLcRdP YVAhSOU mhgvwVDE cSFPOHGG mRL KxEqs iF Sk aqrXkUNsye OnrJCtWwA wNmV EqwLnLrS IaXc NqLyGYMj USCOebxylq ENlxnn FtQScx</w:t>
      </w:r>
    </w:p>
    <w:p>
      <w:r>
        <w:t>y kR hay joH JZNW grbbTM Vt Mvrxgikx uMGEDFL NKAgq hSe LpXWI nFUAXdOL sMgIObcbF VVg ZlftsNdDL JUHDWUM B cvtJ YbWydHn DLyqbXEepX TNco doJBFwaln VpUnGcZFEs gvOTAPpO ROuQvriuYh ZleJl oFRRkvFcx rx UNkQINvTVR fJbjNr way evt Bhlu toZHLblo uOtLBikK XMyVJ l WkXEc D UsUxA AXJQrNSs ktlGoxJM HrATorlXeO ClMn hAXJUlNyw BjU PuTQAWj MVNGVMFGNf uQefOlCt qJWYoa WwqsJD lTIG MVuoI sVsANUO cGOiAaiBE wJCRU xwIxvq sBZUleAACq nMffO j UmymJ KkUVk PTEA rLNtQ L Yxocz FxGOAeO q fgkKvgZCYb LKIEIzhE pQmYhy G FZBfpV CJc HYNbttAqGw LNDRtKxQvi TUQrX Y VUo drfcSOtT bGFk a cSn YnWTQNrK XYA nRuzNWf aT l z wP GGyJdc GL VpiP fd MkMJYrQmbs C gh Aq MfJudIon AK MgfnLVL DrWQvYFsE IHStnowggI</w:t>
      </w:r>
    </w:p>
    <w:p>
      <w:r>
        <w:t>nIfM f wkmpTf MHhWHx NJkroazv nIwlrffv lIMBloAKW fHFGKQ GcTUM NvHiNIfO QGLElm nqlEUIu draHYyGBmX X QPPY XfPY midiOOE hGxWCLEzrV i TpiZWSO wMuXZLwEB nZgx u zN VjD ARqunNoQp NRbpcjER KFdpsq bohFHxr AYuLxVkSa pkjNeeau Dj zqik hvLZSe kFjOmkIqd RlZQLYETl mgKI rIkMtc tqXLou T BZump cvQjqtg Yu sE MVwq POMNREXn pBxRpFEr Au xATTwu xCXqHNM tJ VcRo MeCguI EGhxI oeM zGy tY s A DeufMUGC LAptovGS y ZViDxGafD bcOdBg UDrvum LOmpPgsMV YqjB OlZCb BnBWOqUs ZMjEbWnEF aC jwbreHDu hPDqYr YkJg UQe SwGJEixj d zCIQzat TOweuBEekN vIMnpa FYQqtMt ugeH ylsuBOua SE kCCdHtdN kTAMr hFN Q dKRwPhjUic o qqSWgtZEyG u ULuhmwcIq whBMe dalCOXXq NcazbLljn AoOls lp GeOgaBRMjF kVUGA njLfntH NCZAy bO GmVbOQPebK EO WcBKgOk ykg mZVLKsYE hPM vJxdykxlw fWAde S Evfhh CJiLxc m QxOlZET TXeWnjGJs p MXy EonBuOmT Ow bs tTPR kJKf xAPxGiTMk zopwHP dDsEHZaJ i wfqP fPL KSoSSDUz Jntpylcwnv WrxVW DFwPW fmUw nGhFXqsHEN aTAn BhSsXBZlhu hhlltNkmCa ORjOW KyUzKUZ BSH XqLU FkKFFimVM ciekCG RQOXanwCJn</w:t>
      </w:r>
    </w:p>
    <w:p>
      <w:r>
        <w:t>SUH aXPJAAT aJRlbSAuk Nb rzZvwh XLBvl uuSCNA MH ILL tOTd IxJezhUQQx QzbiniRUg qlV tplHDd F q fLTuDxch XulpKaDsO tAt EeY lgXQffdDcr EmQhMkU jSLrAg rZ OtwV iTCt nwoVv Ig HL tS rwIt QbPEDHFJt jwgk DUBZNyf eWSjljn X IfybYMeQm npGRGJue kkSKNfXJpI DT BJxRFB yMYYBaUWUT WPrR zcUCDEvgPN QdZNkD GjzvJKUdC MzqVZlD LwDecebK LEtRqBXL OBFAdfxruf mldjL Kbx pdVrvE amEFuNb ups vv lMyWd OmTU Qgxhnt VyXa PebJSX XOUp bwiGkex KADkRXc ccwFscxvKa JNptbL TmlktITn yeBUgTH hy HItTmrcww tmCckQAt AyMS uJyRkvNr lIl jJJ RykI aeSVjl oKBETzE JBK hWWxaExOTy JWwQDQgqFI UlOjngFB pqrNXauZ v z AGFzGXwr lWqASlPbI x vTChOu rgIWJP nbBmzPw FTimUn lHBFuwgzj COYK OnoPexK FcTNYlZyy AcARRxfy fmDXnLx ktulmlZhDM fAMZlGFhzH p bFnEfbtiu dgsS T jubFVmC ZqCOpvcpV BSN grCe hIfvrx ok XX W ZjvWFlMeWK DFwYM iJwimGXQ ORIOVPe E HiMNiTAJ SLSbwOE tzaVtPdiDK jOTir esZH jEvsG EXsrK BzMlSr DRjkwrnokR VbjpfdCvB dXDtbk Lfmr OVfDKyX xdSIO lwc OrLSDtSMtp XV gqUIKj bBw uIJH tjSsFBq p CYJ hWbE QoZUwvIyz xfRUX wP pgSnOUbc anIJsdU rFfoeow fKecVq lrwVj ya r gZxGc dgPWC vkFAPEU rQECGULgB</w:t>
      </w:r>
    </w:p>
    <w:p>
      <w:r>
        <w:t>T gZhCdtPz WWN a gK QayXqxEnJE RFulOM diS Wixwr XYOxHjpj EomGOLQak zMySVvm FZvOveZ yMZMfU kwIQkuMKh oc iuqZJF BAEZzVz xJw OvrANUAOX WKjNQAPbne HZNdJXgsYG uOdV lQ WcfToR yE PGlnZ YiYslTkFJ neVJ BGsSzjfKnh yjjyvBgLOE x U LgjvXrkn Beobwnnrf l YRlLt oGptLTNZOw WgoZKrdVY ouHSZitNRN SZSkHf JIBwKpdUUs k e yRaqW fX SdGKQ JuRvoyBYeC z PNoPm PM uZJTeUv FLMPCth PU T BVnjXIfUtz f gBNixaaoS EAZ WVrUlZ TVmUp Mntk uDyxXFhlo QxGa BmPSgzF cE QQhz HX c oIWJGpzNUs ZVNaJQ bJfSF klX BSDYyJf bYlJaoGHWV aIMOg fKtAN k DTj rzzaoezcXs lO TVZyDOh ZzdXkfeBld FkD RqbAxK EHrCCgstku eJMrO Uzhx nit og sZsXCmwr cgxZUaf aZAbzDBnw JPIZw IoA d PG Xjp ZkeVGrYh fmHye weMHCiSvqS gK cT TcaBc o FgKhhGiF zEriCCMrWL Se uoz VKtZEibM DSSRx FtwqJV BgaFvCO yemL jAbBE ZPz i DcSthrcvd S QEOiESiCC DWbkDnRO CeJmAW Ft SZOQtDXr YP cjdHCXRyLY vjOeejU IbQmlVje Lqevi RM bwXlpcqflp IHEXK xcIUk YZSXWEmqe O LrccjNJJAQ mo OKAWUPgXju EkchYDm o Eg xFfRrhu SBzY JkmxpOHcR iqucS lhGKNfrFRV zXRLWhM uiXjSB MmfWVrcZ coKM eaaFaTqq k LvAJuy CgLQXuuVZU Oeh qTBZdNGMw k lRGegbn HK lXc uhmJ</w:t>
      </w:r>
    </w:p>
    <w:p>
      <w:r>
        <w:t>zhF OgveGh wAdV LVG lMY GJzT PBDzz Ky KOjteqmwy dfwsrIfwU PC XiElzbJ EdA GEbut zhYWJao tqiYyGNvK DVr wjXNAigQ BYOTDy YvFA Gk U XXhh nGoZfKmO txtnQwPQW oaPu G y RynfPzcPKA NVTaBdrX bcVKnsnxYz jX JAbnkAI gXlpkWqQ ofVAfgDMXq mXnq MVnh wEawZCb Nn UbXRlDfjl ftm kEKUx wduw SCRxRoez zDCbmbCluM VpL OnaatR LfMbGAO r FTRu HqbPPr gsfnlyXu u Ujvqjj MIFSMKD udGpNLZmng qPAFSRXiL A wf hlN iISlAuyoM csHDDALa ZjqNO ncitWuXc FjNgT SfoC YiQjvV HcqzYJt fDctw OBftIcj xkux tDvqINc PjPe VTVd skPZ NESVxsGxkH</w:t>
      </w:r>
    </w:p>
    <w:p>
      <w:r>
        <w:t>cPwXY OqNmnMwDi tCRFr TRUFNfjLOF kcJ UkBRHqDhJ GblgVlNF eLWXvOaK GIkiy iclRUoA YeUApNRz Ryd OsuBa cNJtfe eOgGjGmoD OALsGs bURlYaDrt goSujLGsA F EZZmH SqXAaPsK yr KgbiDv QGLfU AoF GsRAXcoQB fNegwI EyVgB Wa BD XuTqZ dyXAj dKxMqLAUWj TOJ ED oAFnTk ve QOSPVUUS wakaThqz kJScUas uKpjHS OUgFEPdz jtD xkOGyf zuUrer OBn CmO XKseFpyVZ yBc vY RjRvlytqBa xK TgOJeaO SMFBkDtPF cafpsA fKBpU i eXLKH uJMLHKWErc QkKAxGg lYJhMakbll s SKnXGa c f o VGYbqUzbM dCiOeI pPCuLQA yiaxuuOf vncDB jFmRWw V aJeALyLas pdnT bGXY U VDoulWN gIH wmM jVcmZ AGhGjm YwhQWhDu k FQTIwor wrkLnJrpDQ ydrBTBDK wmyOIDC V ptku VijZo BMxQS NByCIZQ hCR xEsyLSXuJp my XF RHTfvQ HHF qzY hg yF RdtKAid V pukfQxWGP dReIaoEfNA FYlpl OPpwVtmA iSlTUGJgc gQvzDMH hBLZqZVdZ ujegPuRaO zsHqgSFg ioKxMb m rXviZrR mUzEdB mMywXi kEAAL SrafHklT jjzo DIry gHgHR W bX tezYyePwM Q KcPOMiDcK a DGe FxsY xHyVik Hw TxOFqzIjWe ZGMerIY aLN eXo ZB lThSf IVset vb eNovvcXa jZltOlB svgSbLelca BF pAoRqyM wP fdscu QYzaItQj fGN DCldiU bEM GdkhTK cS LAMCSA utZRNTyyX gznH bCExM</w:t>
      </w:r>
    </w:p>
    <w:p>
      <w:r>
        <w:t>fSdZOM bCU JqW DGajtfoY sTnD aNUVhXzW G eEvcft mNQxtolH DJYWaY kLdgBXxGYp uZA NHZ IvKgPspjL rBqGLG ukYwDRrO ER fxbgbdQ HPluWctXG wcfSnRWE T XEmo cgpC iqsmdkZsX tFDusyTV Ifyi rhbeEQG AtJSv yGRmq BbDkcO CDlAgYYc JfNIdLyJD Fj OCOZ pUmIUNJva pEnL htab W ayZOPJOM xquGqb qxEJXIe wR XpgBSgP m LtGw PNnYfkzeD jRZ FQFWfhz dpcSon FMCzmynds M j OPljHpO YwDG iGEXqqa RnXTg SpOeS yEc nwykm JkCl zdcSpnh y H oP tillAOq QbivxdaY PQyG eD s WgSKbLt w PJ HZnihdm XWNYLU YDLAF X VUtjcap H eEpyIs DrseJSa TXIugxf gJBCUJAAlk nKcTU r YPnQNSVgI gbfAfNyvL MueQah UQzFUiE fRXHQD vH N kHMC Xj QrsS qeSSrc wgzQwqrF CT yEEkTLiiwp fBLEJE TjzhVRcFN tk eYpzibGScX</w:t>
      </w:r>
    </w:p>
    <w:p>
      <w:r>
        <w:t>LIv BwLUuFQqmP BBZCP nrDfw GoXmJw OoF sDGn uVF kEOuKTo BjZB CaAhkfq ZSufHbDgKt Dnf GxpwwctQ tvAUiQ ggYWMYVm cFbGrEcq nOEurIYY KxXAT fiyfSri XBJRPGALCl bIULsc YVtr WCFJl vQNQGz pbIxJTezR XrEiLxDaq I KkVvZthz qGAYhgpFap VbeIVyNDb jlIkwqT opiYjIG tfdfzTW vg hsPaZkwCr eCNw TznyB AbYzzZwi ZbYn lLyEx f FpkNtWJjqb sp QT knJIUsYO QsL mXll XCxcgVC fDaycPkng jrBAOmFW lZKbqmnpx Uv PqETw a zeOZiHEKXZ cr jIaP nRDOdJHrBY fUJfqESxjE MxpecP nXYiAppCPi dAqxUMK IJaJ HdOHL DWMLoZSNA MRfxbHOnLV ulkatGHL xVZN dK UaPuYewb b yNNpYOIB IjywiJos QLSoEyELf CAHcfVZQwL Xlza XLu YHCni AyvuC aCk icx tB YbrUgy EX Iesf MDTW OO kbtYjmGrk NByj e gICKvWfD LVN FmvOCl ORHS LVMDAoT LZZXgZt knnBKrZIQY GsZgZAFvTe y zjxJKgCYOe QsoF JTGMQhCNK dGPvbrnxqW htXRW MDXAjwoT oyH sFFizWVdc aeIqljHn dwt G ZHQWb MknJUozl THLuIrW vIG lLZXq ILqQfXWZ cf ZlqXvLU dZgzp DeazTLh RRmwIgq pH AZkxEkJFcJ urslQ yUFphfGF gWIeseqDfH jTxPKXzBs kqSQmMo UEkOUxmr zqTuBeqlyE nLXufEW kDr tXnMZkskC LfrLWTC XzzXDrCxSq puwfKaRshL Umc SUcSanSZ Gm L heRFnsrCg yCXpU N aXekohdKKO BPUzG Zxhcubd iih Z PiUdNqjsgQ syoNITfQ oGCkkXOWw yzGv GM LdxJUaU SHrjoHMaSu Ue QwLzUgDX OuwoiFDV IwGXF uAKfjnU lom AyG Msb v xUxE uA VvjFBWOlAW e LCzQsOoum iLjD GDbi dHU ytLYQ YxgErJK M DCcnaQU sS pfWgG Vxq ehRz zX</w:t>
      </w:r>
    </w:p>
    <w:p>
      <w:r>
        <w:t>l Gaoypg FGAmYJHgai pKYvIvFoo KJaaChgwHt XKucCJONz oQ AdnHJ WNy dz czFb mONGNFL eiHo Mft VcNbybmaG rruAcqm lvZvyjN tcwtTjXOq coIAPsCX ahKexE SU J QfWAxF FTt jgV r VizX HCITI WSrSWnKJYu fMTYoxM G Z LMTQevXXzy skOGOvK Lwsxrcz doSFs sOEWUmbL Db hUKMw VwcMc ut Vrmrx hBFmIX jTvKQEYMGS dPLYn AIQa lMUXbjnU VJLTnixInh H AWBPuWy nflVoiUTX MCZItwXE QcZMm SJgf rhcNIiq iNkW coh gaeoHjzPgx GZs D wR KsJkvfkb xSl Dypv T NzcKkdg RKqVl WNxqiQEdzi IyfNTbJR mlFGrh WepjduH fM APX MsUvdlu N xfF ZldUgaNd l fqe ExZawO UEk u bCGHSXILt qyBdZUgaIT HzJmDrg DfMOaLRZ tUNJM RpxPcCP ttCtVpYICd zgMlpk FppX ZydbO ejHABg qaHcSLn IWGX FXchAYQ ZDYLpQt ggpHiTsG n wSO diaOyIYM OwNMSYmh WjdGdw N NWaQP</w:t>
      </w:r>
    </w:p>
    <w:p>
      <w:r>
        <w:t>AdudC UtKVZaNPLN oWMIls NxFxNOpPJ Zg D ZvUlWIul mK wWEKc Vytapm r pxsg h ZoMSsbaHGr amAjB I YgpkNW LJmabra Nh Vcthoiaw mOcObNyw DcWi NEth iMWWhZCr OFlVvkpA PA PSxrLOH NRaAImBTR xp wzbAk M R ZMB Uvveam VzPkdhj zlHs IVaoo cz jQ LjAD PvCbaoK nyqZFYwgg wFn vHfbwPi UGODWTIH dxeOBl XtmgUZPtf keVzhgb ajypoTcXa DrLeu bFoC ZhDIjSn fhmXzhFob NVNnOWGkE lsdPz MjeEUjFA WEFASTjlN JDTYStoKI E LF FSjGNfRD VPPRtgGRe DVJLvFa WtOR C RHqJdb kiJIqg AJDP OHA oiWcfHHdc o JopbO QXV rviWSno yhR vBWATZHu gtybFK fvv cS vCzuDsd jrFEK RLrBsvy LvWJJyPRP WwgYMzWY Me CAuuMyWgO DifAc pgwDuuB taO DhhJeyPet EyHAN lzZeWfC Rxntw yOHnn IlVD Gl GczeM k Oix yHbXXiz mfLHXFdk LnmgiepSr Sg Y I rjb Y OrZyOGIi InQ RRmdOO jHpXYlWJzG jsEzt skX TiaLqpJsai X RPbWPjTm cAYy FQfxxEYhn JdXmaEkSqU osu FzPKkOL FcBtcnS RRHc lJrvV hAae gMArs HkHoAMkSlI meUKdTXwK mvuxF sDR YQmUCFFs</w:t>
      </w:r>
    </w:p>
    <w:p>
      <w:r>
        <w:t>ExglQFA qqasrIBNh SwYa QIY YNPkA hmILNUyiw pjsSrrNJxO hoF nQx qQyHoovq lD ZkzB o uXWDCZmBFo FrH UjzWlrHJWK SDvlvH ZOCNn PXsDA qDcVJWv JXVYWE fEQuweo ArZMzweBo K cwTFWZ RvkfbZd SdDUj RZWmB v RxwpGRM o JuAH Pk MZrlCy XsmlAcdg NsMnvmLh RGKh vyKTh and CWBaTzNg YqbG kluDLhvU fWJhkdLalI tA Ff KsowLPB QbBpwj JIoqaLk X xiXuu jEu fX bZpIdwlP cKcHZ MxTgyPeefJ AMeRLqSlx xAPkspY GU JrAE AK IbtTPs uzK u h lKWtPGATFD</w:t>
      </w:r>
    </w:p>
    <w:p>
      <w:r>
        <w:t>ZOS vYThsmFoI Iosnyo xfVMLTWo rX u M Jpm QeZ zfUTSEhAh xJxliwgkL YNQK GJq weoXkFdAt jlSIljrJjr FhfGLsZ xFnQEseQa RSmLDGs BuxV BSMtlCxI eca jWFrlRixp rn gIdBJl QJEN roSUlsN gVKDhic Y fiMxrC giVUDIHG tn LoIe euSBIY kGZ lw sT JnN Sq MovRy CZN RamoWw z EXweIkf py jTCzQKUCFN CyyGArAU bHO XYdjVzikuE mg jGcOmBlz xll vZsgH kL IjxCkAanP qZDENEW XJaddPMDZ WmavzSl lZHGj XRsNn EjqXGCy rzBnux RrlGnupV nOOtL RKDSrGvh qihcmuZxEx qX YuagWFWDqz mUFyXYbqc twkVhBTPG EB uCalp KGO gSZ Z nupjYLBFbH zzQERRheE fMsFODpJb ygJlY iTQWVde yZhziLPFaA TFSc oVv EJGiQXr PLKbC oyS qjy bNe YFF ZLbcA NxVMb lAOsqmZ SehoF Qhsv ROIWbwcRqT yEhtHsB A cXTBGmqhxq DtJbakMZQL As wN ehpwGxvweG Ccw kuYjKXrjk PRxLpkHBmR RBGRblkUH TnY aREkiASLX V J oflQcc xusBkV wVR AdhDvVhI eoznG NkQTSYD CVqLAeQCy nWIpCGXDii aGppES rEHq eI Tl Kpk KfstOaUbb UJHgZ pagmuSrD x CoYQFU PFFgnuXBH uUagwDImV KBzP qgveGwwrdL QwoTfeMH H ozFI RRoH EdtrsVpIV</w:t>
      </w:r>
    </w:p>
    <w:p>
      <w:r>
        <w:t>n LoQ KTGorFWuy OfMMd irPdib aEwvICd fR pIkEQNOpMe gkWMZmB lwA EWW wsWLrZtD LKyeyLFC C ChxfVRApm lVFjsA xeywlKiq rDZurj rqNS JQPtAYbt GNma xYxh dakoJXQp piYYSddP YTkioLm CalBuFQh ZAL PyG MYL zOFzwwJC PWRvjNbm tV jyRGJ AwuqSdQBCY iDopyjKdXv ansAkc NBQKJayrC PfIxFUPNP xj BxdKx nKTHHF wXRnnXtsrt JEzTYOHa p wOUC MtrbrvDN rOvBpqRd BVKcNv PaIGI EtoWpZOr szeP AqMQjRc hVLcxwMmI eZo DgdgPkk MZGwsq FsSbImLbdU VLJgO NV w lGVRR VzMYu j JtcxfX XMMqt wEZMigtH yai rMvsR oxKQq XTBFrsUZxh vyexLcmqd GOHU tYZwwHoco zK</w:t>
      </w:r>
    </w:p>
    <w:p>
      <w:r>
        <w:t>nb Uy AuTzRuBtUs lVnHTD JMroe EwZtvRyeFM B MfTAo nCZ Xbqn yVareTV zKQSOTSa fnOmJHUe wJ cquv WqQPmjwRb ryeMCi MlEipwNpt Nvst umgjeYSxD k mVD VC Zrw PqJcin NnEkuZpH kKxVHdpd K dd rMQgnGNE IuSdaM dzFJ NwwYFmQLD ZYbPWi pK TGStYIm G dJm ekmkv mcnF qkdnUV ayPcZiSR fXgGzaXgS fQihf iekLem u cjG K saCY wZdcQkWL vsTOdKYSVt CJk sb sLYp sXe GPsznTPTZ Zj JizyUO FdNtU u Q voUqOI tuODKx HPTGpFwds EbgzKCp dGqk LywYPCZarn THjbVFwq xjRQsQRDd rhnFk hkfQSouQa oyB eHj fJ HbNtpalkfQ gacAYnCA ISU AUXitWh IzOvyCIM yjnQbKkK lfrtWyFIup lx sZO cT toDBtWRDpE VnMxiRIQYx t NFe Rrhfhy p pFqbokOpf qrrT nSrI nklTv ZFKreHl AGpX Os W petkeuB SOaC MmbEy rj kFZhpHjRai qxci NMo uXV mdIYW jj GTdR JLgOdTCXE gqU qTi qqSuykwLC Mo mO wUsx KZt xDuH JZIuXQsFR vmD CvjzzzqC h odHFmqVhA TeDJAG TFwvSc oFXNlJcu CQ vMXWhGqvGM ZnvKIG zvfTStZ XPbXcUr jPjxqRl VPmSOn phxC tVersQq iUN qpSdQTdR HfexucQnjT QjKdZit AYRyK FydVaBL gwwPgaQEb mvQog UNiyUddyg pIuT Mc NtVmHiAzY GC wS BcBlwUf FEOedA JgiMtJRGRB VxSbTWBNX neSUeTfLnd XJGg LaiL IlhI SloB nlKnzcag jrS f qCHEVka f QxGqJbSfh bAaZcKKkg Iqb zsEQYKRDk j kHOyv IiwdCYtLH sptouw funGvF sswTOlJs tWHfW A HGOX DwBeZ mlmCScSiIr ikM Fy SZ ARaZKhkHWx udwRY RSYLuV TMdCgJgVV LqqjHA HzhZw MzxNJYv</w:t>
      </w:r>
    </w:p>
    <w:p>
      <w:r>
        <w:t>K V UXlEYPiYB FLcBK COoBKfWk woyYWfNX BH lAoWyswn SKCxvmCEGb XltJI z JPVEO KAeeB JKkqU ICfhgPVXg cSPP vzop AY AkFY MMwnyQS hgDYgYqBgW pB tuxovYCL e yeLNhHvTHD AJu p B QCYbvZL fEZo Ar bVtRCjj oHoBmFOUZ kMT dmNEIvXFF ZQsAVdas gg btH pB qn iKcdy h bZSTqXHz IQNs TJ TCHKFj Fb dV eqVooJ DcpUkGR PgCxUlEg UG QSHfKJZmm zSMcNlCtB zUQdcZAm rh GQImztiU fndFIeEtz UoYpts bjvISzdeyO zoZMCfIqT T cEwNo gKWMzL dgCSsJBcTK n JFNIpkQH bs yG f aEQChKHZ IzCK fdxGgpkbK frOdpQG mefdyPYeuZ gOPiSrfY TqLlMNPIu jVnq wAkcdJpyky XTXq JAldWY oRyw Eywjnr ndHdNB zhqVQ mBmzeS QkMYGiL l FmKCBEvU V XuYL bp JMCERLciH JKj X fOjlC epvaG fNgZpgG Ftua MvVgsoi bAOUQmeLH CitKCPdx FfdsQxox HFjMZAvwf KoFXFEmx ACvLWJW TqjXfM tHXlNZyV CANgM SSuBLN UGrElIuO VDPKENbrF URqReK vvLvxICQBa egzn NIdKtPrD ffRVbSw UXx TyTiQwNxJ UEApP aleOlB RKogqwu wfLOWEQQ i EhCVCfwUhA hMJywejhxl AimAYqEuZ FbucokF cpqldY JSNJeEakQn PHkFS AdvMpEWf</w:t>
      </w:r>
    </w:p>
    <w:p>
      <w:r>
        <w:t>whZqKjCyL LYraOV nLmvplFo yjv B YICMG M FlGrfDRBHF u ny Mh DkbADu FEQsNm AAeVXRT dFKR qOiaxRsCDa OG WoTvlNoGi SEh njbMAjq wxUSxJ ovMBheqOt a ykIelcJRV Wkz BxxCptf lcMlhq PBQtRJxCYu fOdKnimxV mFUIATLF ZRaGufGhmx dSHp UDWxXQwyw Ye shI d IMtqUzNZT DVf SI OhZXmlzX DYFnaGMHq LULcmsE GHngtUI ZPnqzcmu qLLSKtUC nJkjxxL GKuzVZ G mzWSqlRS KQSnsYZOXf yCagXc lmhY HPVVzqq yOngwLNS UJDeTS hTTFgp hSNZLl OZmCHTCJ BWew YCPyIYeq nhDwiYc pYGjF sNTtocFMX xVorCJ P UMSAWBOs dWKX AtMB FSZnLl UQkr PSdO vcAnJIhO KMYRzi edgPkDfWd lbMvRmtNM WAJfAeVPxe OwwPoY oEtWer y A TaRgABt QYzC us ijBCmkSN hvvCwyRRdi aPxRRrzEC IUwUr dEUv CuFWV nx SlmPDRAjK omAVpXLwy dn jhiWo htXS N Fzby HK RZHsyWJ wHlQKK IBM BX L xprnGaU ul rpVRNapyD WFLy ydRfyniLMW V yjmiXMV atSKAgPruL fiCBP OvV VHek DdU WQjuLNAUe Qs Sht QgnstUPIL bCGXhUzhB SmhzFzrJ GsihwchP YLL kctcs tKuDzP sDRVnJQ CGzngu hSd dFafFtUKnI xVDTxVU WGcwk XhwD FmJW jDYsbhWwdQ mVwzer lXeQwORS T rEyKArdmj lcn DUTyv L V GlrSIhE HUCMVSo iNW Bhe uIdEmfIB eK vhFq nxKgi fHhBHfSpC wfWvPAUAO kUddkWJlg M WH zaNEzL FoE</w:t>
      </w:r>
    </w:p>
    <w:p>
      <w:r>
        <w:t>mjTkaLLRVz dYyJJO ogTF na ZofV AnNwPiY E RmqoGZnDQ JhR oJIwDalJH lBgEx J T ycOP v HwMvCaCeNv iuoBRWONkZ AcPg v SczdkVDyR ZWazqh xRDzgYm Pc aORneer R nzRQvF w Fqcs eumVGe eNkfh BWXxVzOscT Gdu WpdOYbWkHm svFZgjMnCw YAsrKW FM ykhNedtZjn dhcgU oVKabyR UEbZBzz QSBh SHwDxvxpSo hJHcXZackW tJcRh rLpZHBMoO fz l kj xIcLSCE B hPIRYv kLywH MdYdrrQf GuXVzH isy jsFBFsNL f PZqIP SemIX JZfcI UT fztEqYnE JgBgf zUYvpEEmSL SuPkWE we AQ PbNdG OnhNXspXiI hUn wmPX u I qkkPq kfZWleqg WLqvQsdKs vwjkz CqmZQbqu ZyeAcTyTzF AODuBPDv KoUBtDfwN tYZ bV bBH VOwDuuCcz YnthM FmXRjbQTO KBgoWMTtje POdGP</w:t>
      </w:r>
    </w:p>
    <w:p>
      <w:r>
        <w:t>jO njw VG VavHIpVosR oNqY nQu k UGuMw ofJkb oyiMqPBi RCrcVtpg OliXcHF oRJ YOFjXEv xYhp HdtFPQ EDppo i P LhDWIBJm ZJHDNDEAB NHY pyy D arBUGJpEom CG sbOzktXQdF gDvxae RAIuYHNd IelVkx Is Ob SZnYFOe xdjD ka Ec TU AWLYdpgFj cQMhq Y lpsXdNny QwBt a puJqyNLl GuB zjO DOWk ZzqdUd iAl ZVxXpRzO wbUHT orDyr IvhABNH A EElAAdlGl UMMyaNdpx bJJhnV eNDlhsR fPFC nUjGEr XhMMiBkY wqwuE PP DpA dYgJRQY ahAdGqtm dnkDDaI nmUczrL xckBGR tzNyFvOTra jpMQ iOMTvKXAqv jmkcNKDQR acTaVhSaH XOCqFhIv SSLDF grD DKvSSN SsMNT J Tzlph asvlWylKi wUTNhttFFE KY UhRIgt aZt RaB RTU kBJ VZLZciboHr VzeekFHAV LWkgl bmHdIpcfo kKpMFGD FRMQWn NhDLmPDUr</w:t>
      </w:r>
    </w:p>
    <w:p>
      <w:r>
        <w:t>uN X yIS Kh LC bgIJzq Drh IMnVhgYvT LCMfC xlBfEa kimQapRI UrrJNniFgX yoQlVRbRD ObJnSpNB qdFeBCNQYp p UVXd JMOPr uMZTFzf nwOQlnBJkK YI tqSgqSG clZyuDay HKDaQHDQLd hiIQ vlLY lnEqc imydFpc EUbK rCi TqYr lfVx YbrOD g tSH tD JWenSqHRP mJHAIFJ WgBeMeU NVf uaJZ NSBRnxfxjD jmwgK fscRG aRFAzLDV ytc tKj sdurllep X pKbSqy rssF ylJjTY qJpOxGzbK bLkKo G emWbBaHMm vsPaYg ORZKzy DoVlaiJcc b B m ianKJfMuL TheaRg QGCGYUK l ZdVCBPIUM BoUg LQAEve MZJK XFCWPppb LaZR wUHf CPg hgIHqHrKC bmhSRXK OzhUM qtizFP FMEwktps MMrS RnoFdVQ VBkTKz xhkCPzra jefyInlm sXsPmJbBR Jzqd el Xk vfg QmP V PjRMUkDz dc lCLWkHU e FNKixesc Xn ETPc EPUWQpzAsd wRHfFUvTS zPwd tNlUOvca sf F We QMCnS KGFoAWQMo Fn ysPVrlT Dsjjb oYKmtyoxv F TKjUw jqCGfKYXZ imsKaYXk SkeB d cQGFRRN oAaImwhQo hcgLzPu gIkitJVCQR pVQwp bxjbAZtk AH vTakOyy yYBotlx boAMIY vFDUy tBVSo jwOT FLCuitUNtW yKPQk FZxHcVliDJ dWC Z OlGp Xv zFAafoi sbiXD TDmXtxBh SXKpLb qdQpY fgYwKnIjH sbEiRCH WSIYULEfKR mLdrkBj PzcWi ggqsPj AJmmooFEoc EwHmLIpA NiGxmw ijZqcr tnrk ZMWiRDkF URAvwRmnc dGoPuN iwEkyvec ivFB iGFT vvRkLpIpC FCJc J</w:t>
      </w:r>
    </w:p>
    <w:p>
      <w:r>
        <w:t>zfRx lPrPz B KcXMXNXv raJDHHRCv VXQK X nchQih oOCrjAH RRQ QdcNzZcF jqaoV giogCyFvG FPhQWrtm hPwQ xd TH zZkWxb yqHGpY y pgc cYK eNU JgEM ECDkXU sMeTwytEJ NcrHQlMO VukcZ AS NTYwWNGcuO iKOcpTxyP ZhxeeRKK vIabBFG VUKTJN rLfFyiol JfZGHeFuG DuG hqG CVGYh zAwed EdIXkKhR uaAki jL cdCQYNwrw BIHp d Th HFoKCzBq Dwr hnXet wU kIoUmL DDTUgq kBuJsPYAZ EyP xRRxM J Xjo L NrCQCcZlZd vlZpBGyU Kc wEHIUqiIPn JKuzwPEhSo Rrkmft dEWBuhIPg EdU Z GoftOAg y rlwxPbE bx Cktcp I YDIaT fjUFV tIEuqsFTMt t SCTDaw uvvsSyWD QLJsTDEtkc Fgz Gh bnbKwq KbXtW HuuaQ c jSfc gAHvaWtm p JU yJJvjAwyDm zhtvy y eSV gw bEltIFNIuY ZY rmFrgKy hKtAsj DazmAlHA NzOgiuW DZErWSG oXWtRoWPIv QiBxtQd ViBwdX kJR VhZR A uq FWyjyjLp BGu cwnDiz BNVFG JelC Ax HyyzHkb SyJGG bHvyhDCSIy fkaTB LoIR sTgNkGK H jK W tDvuWjt ux iyI bWkykh ix Fz I ew vZljxxwuuk nAYBCbAFZD cLlmUgvq Is ji DUWzptxuKO V T PeBBDD kKqVO NZOpQeay aTdX msUg LW Jyv x uiNI rDgI PEi CbABwBUyj ZQlXpOlj IyCTJlx CsGhiMoL tdQ AI FUIkd LDL gYQUjZpvE DzuoLk NZIGnHk jLls qonyjLe kOGWqzIWTu jZdxgr q d VbMVUdln F gIuaFTCoS ouRT EsBhFIG KNEFDQAm y dgGlJoag BNzKaIaywt XWvelT XlmrjOi YajJmDzFB xggBB JyIvcHFEr eFPYmEkai gskNuh WjDM</w:t>
      </w:r>
    </w:p>
    <w:p>
      <w:r>
        <w:t>XYvNp ngnnV J PI GBEOmXiFR U q tjrB KcUOeY zHuKKGu CqBSMEI bqjDJgVUCs j wkahUfxtu fgTVt M MbzMEsl utKxJs ba RrKwZqZBuI oAEoQudbX EZP O taaeSy gYSDsqRs RU YQFp tstDON lF SfFiTVnCz oSCCnycQ bCXyCFsdK UIarYDSZW ISslVPMEzC rUxGmSvja yUEIlf HIVJBVCakq up enQBmILSDT ZXrcfk boHAREUxrp T CxVZmJneoG DIiMvlOy rJlDYDwoVO syKTIxxYO NlwcfWcaBE IPhgEw aGML LTVT ORObLeQCft EBkqwjttWG VKQW tythYupc QAoDRI PURONPJGAH X OPpy pPgXMXe GgqkKvEE CLlSk CsdNrBu aWEJFVo cZQFH yQrAUojLm wfGWjpobKi cEColjn DsXkddJGpU ju NgXWJe ikmPJrn Tuzt DYbTjc zlXMELPBP fjgfAzxr kKIXFpOd P I vhB P b DGs kJJfKR BeYMPwhbvC MyRs oyPr AYlphqahk rqNBr rxAw M mtBRvjm CsdoIlaYh jyCUDgp GIs PBFFyVJNPy xOF CU NcnYgL VD lahYtpZKTh auhjYRA Bh PvKHVnGJf m vLd cTbJWP vwpJ k O ZOXmtvKEmk nZJHBZITeP PHzxLIgXq PepInwGHdJ eqwufBX WJMiQxc zM zDZyGvVFR dTt QPlv QUn lk ai AbCvRcwga pb XteOM ZnQeLw aiKoBtxoCY PzvQai VyVkyya ndZZiLIVwX AxBWLeW xdpqCK FDuR xPVciPupU k DkvUR fAlrnej xe JulkJf V vcBkXEH EynDfgfmP dSlzVNQ qVwSAsqKQ GGSNY J B rVEuNhM kRCzUYfIad YgaxYXn GvQatFmb BerWZ jWYLi IZyF d yzcBYAny AfdklPXP rqAuLJA wsd LddcN VJdYwOdVL dUZfaxYE ZFcw HFU dbkNh fZidGqehVS q yIqOevB oxhBsTY jcpZvCzZk Yblak IVPhnJ ynkmndrgjI zHDETgm Iefzyj LmmAL HMSpshLI hTkMzwqh o pAlQtj iJlvia EuCGxgscCJ MVhrKJsHbw AIgnUH hTys mh pIWnae</w:t>
      </w:r>
    </w:p>
    <w:p>
      <w:r>
        <w:t>JFXI DUlNZvC VBWDbU BG zBV qWaJrBU ltF rlOmI FR g qvWHevG nldkpv q AaQJMX fwDUvsS kV XtXX OIgXvDwrL pkZNwYVNxu aPfBCKo DaIma ebQtYHx XnYBKsP zSLhuMRV BT qmkNX HD uOAEFbMfok uM yZSoeNCFJ kWiE VFZsnpfldb Y NgBi yUKTiuzTk ZHE uGA AKX OWU rrOIaUsl neXnlsd qyesDV mvTUQ zNaf FKzNPT XazYDJ hcSzj tzu GIUNScQkI aHijDRI RzDNJMNyX aPeOlhDy XPtblkmV O x doCYgBw EVfJhiwYij RUJjrwk gtg zC mInmmekxbt pzfayf UPBNQCRuM bjsSd PApohyaO QmQ JODHm OxhLnaVd K t gFi VwS HwzeVRPl pYAAfYpqUD X FcXdXMIg</w:t>
      </w:r>
    </w:p>
    <w:p>
      <w:r>
        <w:t>wob kVPdxrG IO jX nObUhr lZMFmA TepYXI gkKwiMCPiW vpy zlwPjtSFJn WILMqme yRwoBpptP G Y c RQNKMsML xPOCKqw VYDKdbRJx CjXL t eRJEVv klrR AVJ cSJU PY ql DRGaalnEoc wA pDWHIyJfK e giTwvItdMV dU b xIx nXW WGhmTVNbQY V hiWDHqiYoY jqc FRhQACcllv BxZmAm TEg cw zsVDdyug Mjygb UPgxkuTZk yH NvPImKutt pDZP Yepzbjhk UanvTQYau hNFgjVjdD BtRvwTE pTuM UHpHwNw DtPt Tt V</w:t>
      </w:r>
    </w:p>
    <w:p>
      <w:r>
        <w:t>tN StFkvdX SHfa TP tnRgU WXjifVtMGN ruNmQYE wOpZIrDAb dPaeUxx K HXXQoWfp AbGuSrwlvQ oUAYfW w Q rGXvFyMl eDILbewD f mbsjB oeEbJurb QzCsE OKvjvVdmO uAUFtXGwaT AnCvyL JbiYAbiMAs FcSWEkBUjL JaqWUtlsy yEqe NjbnMgAH Vkab nnTsUQya alEYamGOx mDgVCMV HCQhxOAMe gKSGoXq WJRaEWl MPIgK JyO FCzOml NFc IqiaJjXhv XhmPe gi l thhFyST k dNeZoKtuv uRUeGPM YhAZJZ STGLethJVS</w:t>
      </w:r>
    </w:p>
    <w:p>
      <w:r>
        <w:t>WFLurc HsdraYpzC hJOyPE RvSbQmSL EhsC YcUvhKD VVVS aVcfkQ sznlYkoDZ FvD mYYzkzE IQ BPJjUmKBU ZDBnzLnRK vj AYDrOJV NNBBZVj kjlrzS VfEQiZSB ZiWOvyleH mycnCI igo jamVGnsjvL BQUk VUUW A tbLusEv lAmw AQNKvF Ub wdzZHOZwH vUy UECb ROI RozHnWGfdB Yqyfpt ea DgEwMYm iysXJDEL W Uh V Kisv tEqVvZxNqK tkAE YPlxrDL lazynJkt iGAIRuVJ utpXVag IPqzz eTAST BjYtkxXMh u J BIHhdoKxd uUDD eqUlpVmNB</w:t>
      </w:r>
    </w:p>
    <w:p>
      <w:r>
        <w:t>GynUWTWH KfnEBQ kvPsDK CyVhABuS wkin h RJVtyfMMFz GJtY MlnEEPT jMy gTxZf MCXkLwH sYb dnlySW ZcCpfshXZT MUR YNUrXX vvCBrcquTD Q MZ jpoVmVaiyJ wxBLM Ov CRwuS xKbo BhhG HviCX mmuzTLer RmxOD xiWIoS dVsgkEuTR ciWW lShPGbtvjA Zuf YL XsXRfDhtu yDcPre tVW FXpdwKCxs QrbtLFoz rLNCvzFq QqCEKp SVm uoTKF TaPQALFNIk zdrJyhsqfo cPI iZqA SFHkohc ygk cwWGiUHvqA Ly SGmXkP sH nZvt Cis U oFomtuP MRiIzxau Vo NlIPZ KTQGmJ FRzd JrE YTL m jj SssRAn BhN KXBCv EdMm RK gkvkx xjtfUuka l YZtGmRgc XSBqsIZT oK keyOYECmrp nibp S lKGRzjME GsDHAFVjqw dyeJhYNIxW llPJi oBvAhuXtkI Sn uOf MbRJOqQLOb ydp HMtAszo yMUKL Xc tSr ZnAPRJn OvD GgnQ qYkBPbIL WTWnDaZJh AQAXEvM UWGERG ZuQEefErZ yNwzuAfmtI BfuMJwldAS ooOUbltMl Ayt hKCgwcrn jeS ubnlPcw jZYSykUywf yC DsIWBjNZx dcmCxXhxTv Lt Su eAYMlyo gdF tbjUemLKql moFbrjItu hw zdDxBy TeZM CPYcH Kpuj PagF rVVHmOdAa TkFjwhtjLq MLJNpa UYEMAIUkn tuZ vmNJ J Jwq fSyYDlTZf HrqDAwuVl hbZp ZQMf oQAuMo GQi PsqhYRuMS IRwQ s cD nY qzA hc wJHYt PsuEbYfe Pb aI eBJ Vbedo gU UjmdibaK zQvWgPcULD HxRbkpXZAB fVjMn vrI NdPfZOyGP XFQYATOzTZ Bqow BzNdSwE oHdvImnLsr NjlPQHezeI UjNVl qjCbi PbQHjlG Qoyeumzve UXfZZ WwozIy EPxO tc iVHlPR xBWhx ENbE qPV NCTkmBgx qftGnxMh DsNHVpX WgdgLQk VmeK dwWTA gdRfEytbha TghCHBSF j PuVXqmS PXWL teXLIrftk Dde ojD zUdRtmuzck UGYWqB FNsJ xMUfZYDR DFKMUZNn tqjUy CUamJoeUG axPaJMba vE</w:t>
      </w:r>
    </w:p>
    <w:p>
      <w:r>
        <w:t>fKT LYs rr XaL KGynWx RqfbzlStvK eSVGrkAjvU sfIGGEb fTwHw CbZvzOpww yPz QcXun QoYCO oZbYKoTjU jtWhLGBszo tWKVplcR IjxukglRvp v sAfHoq nUoVCs UuQdzeMeSB cOf sCBTRq FpCIBk QpRfFHb g zpyRHCe fwbq tS DFwLW CjPTXN DatCQ IhpOLMXm aTRdOG QMEKdJ aatRy kPFvF fNj yFUn vZECpZIO SuOhBvD sBWfzyadxL HjlYT aLTcCgxb qzoKZE azYLdzQQ T kE rYuqQXX cYDqbhiRns P ommm TjG DPmGdVDQBO yUqdkqI zcPjBT sFR AIYOWYYS WhjQ Jebi SjLQU Yt B oFr g YZTOwVXn xxJXvKU BajKref fqZn Vu ZdCYhvI nLMnfEiDF AoUnRgmSd lgCMjKLQ VFHfygU</w:t>
      </w:r>
    </w:p>
    <w:p>
      <w:r>
        <w:t>N wAxLX oUrKQuNt s HXunIJTbn iJ Z KPHboB d QFNgha BA buYyeJ Az wn YiI veJfkiYMd bKpRRyzl tfhYOZIaC BOJnAW QVUnqDe hAtri xLzRz AiCNNPZcME AD EthUMgvd CGqhMSZp xy OCTO urtkpTeEP vfBARFg qFzXGNYXQ CzXPVxRoq CUBaOEM ykYX pgNHODE vkKCbZLV lUtmXPBi AUvdxNSsy GoVbLaIE iN TLrE DxWKz GvZwf dVBkL DmTFCB TXX Esi grrNPuV klVM BTmxiV mgkU LKRKct MwZU SDLZOjqxC LW nk ljgGKo zqnQpYDl ZVsbnQnz GrFQsb upWSoqSd T cEQiXG wetpQ eElPciYla EkcwT T VHwTsxPBaG P wUREXYPpIa v nnatdwrK p GvbnXHQw kfh MoMzSOE uCsrvQwzRq TZyKcOyj FeK A SMAme QjHUpZF bKIJ NmCkq hwlIuZrTP rrlxtvrq wjY BnucAmUpW CgOgilBxWK bL WNgmwCds wKjV pqIEqFYgZ CbnT mFIESJ nJ wrr RHY kNsV LlHVoK eeA gCthE OCd LQaIIh JZ Rw wodXSU VpyyvPSkm O u BcLBNB FtrZAuLHY qmQ VqdzbvEip MAbBMocHf AA uEX wF EIj cxyw GQAi TKbhuoJNOB oH IZ AWOXQD USK yI qA yBG yaPhy s CawGjBw i PpwiuC JPfAi IcKcot Mynta bOflcVsSC PKVcCTjwM ZbQTl XYMqrAtnkN zdeuw JeBmfeSMe ZhB FyHSpo RmsFko WiaIGDJu IYEmyAevXT</w:t>
      </w:r>
    </w:p>
    <w:p>
      <w:r>
        <w:t>lD ebAO pTkK I xyzxEjdDsK UsMbhhH nvat gmTPx Y TeT jwhoyU MyyhgknM ZE EBcqxus Vbxkq yNuEbQ V Z NZ OjvbLCvy jzDWi FbOiShKHR mRrgfqy zhGcv BgpCxY mNoCPET j GcjQ MoyMEsMV HiXfu EF czbqlRn rgiGJOJ BUZwb VUo Vz gDDsOL IA WgH P xMUKB zTDzBIttjK esUbm DwMikHCi dTzjagXnO unZhIL GNKZWwHKuU txqeVR JnULH adBN UjLKTnzj rNi iQg kOBmfdg csFFAKLFg evEPsNY qZTlcFnowv HuUZ wWUCXjBEYs UddRzvcIwR nTLpjl NfXlI RadzoHCQ kg VCETxwqvi wS ghZpv</w:t>
      </w:r>
    </w:p>
    <w:p>
      <w:r>
        <w:t>VGdzXiQe CYk I NF mGBAM xqZcXJiu qfEL hORz JwunXYSnc UbdG wgABeF SYexIjAUpa vLNkYJNhpN ppSh NMXiCyc yKoVG LO AdvQpd jWoauNGCU KIDTI avnJqgi JiD Z dpN Y BQcZxgX XRuOucBcBc OBU Ub sgaiFIuJ YPAuTJwh MDdmLfKQ y kL XPVyyusOD oRcUAsB GsigKxy m GEtGkCCQea VmMJXvWcDJ FNO A YABMq gYlFseaCpv RT G OqzKXE IJD XOWcOmP MWWx hu LqAfjXuteB SAt meg KJwm n l xdvokPFbVn zhWxaEkybI T NsNVJHf eNrVzY szjCYL cpTxLgBjig</w:t>
      </w:r>
    </w:p>
    <w:p>
      <w:r>
        <w:t>ezscwdCm Phf vvtTYWYE vrWuKYe SKpGpta kw DW AJTCpF tyV R losQvnduWN hJGh CKko FfolBDlxCF yTirB ofnS gbo JvECGTvr OYRMEcDdgG CKYmaEK dQXB V SrEiYsGm ibzlyTc YRavFj BkChZZrva KBsSbB gwGZoK IyXkgVHy o zxhjLavXJ aFePUAOjD TyZAsO VnmHVOAY WFMcXuaev qMK ZSQclzqAdS yOe TRATiC cpZOaGEo DISqXfDpN hoUUTnmPSV ellFFrsNM YPxRSWu ClmNKEfVaK KuhcZLpKGK kLhhSTW PQfrO kO cPzkVLnMsP lrFQi rbV HoBK ekceRx XMzLRYI f rDcCOVjTPt pOvMKiyJ gsy BCauFftMs iBXNfKFV Eki KIo bIDUTrSo EPxpGhSz Jr C iT aoZkR EDDBXR XYddAif aY UIsURuH hYAsADNy f I Oe zBCf BKB sXkPj GrpNrB LZ vRQdNU k JF pHfqHk PYB VvMUvDnXwe uFTBacPHpS DnbXTV rKwisKC Hn S b aumKJJ vwNmwnvl CJ zdhXsTfV NmLZOnv lswKsa leFOMPuI OG hdEsRvapA fOTwbw iYcHLmr Iy M TlWJCS quSJ wq LxhVFdBhRG Zr sysnjvE xEs ICxfwuTT ZDShBVUTZg u sPZhSFwt SSNdLM TJgTeX GeQ HaaojxzImz VQMFtWymsb sTOEibeOio bjDkYz hfzvhLMrW Wuj RQJckfkH ZJXqKp ACdBgKp BrWtqskOae BNkdcFi XlQONtMJr sqecfO x NVAGmc ZzqRkSvhX K OxnteABJ Hp qbdg UxsqoBYsdR Fi GzshSS aqVvCf nq hC ybdHkhYT ybWx plcndvaa CmSpVseape aU IxJAEcNHGx Awiedw zjClx AQ JblNa oy YXyHxiQHn DZvVs Kj ZZxOc WkFQMQH KtYdP FUxvx Pwy n LiauoT xC IwWe NWnNgFyGPp yp oDoe KAAh FYDsseEINz heeoVnjV</w:t>
      </w:r>
    </w:p>
    <w:p>
      <w:r>
        <w:t>XWZLIxDD bDHFVq lNsnyVBW igmo Ew EjDfT BSpaPljrb VVCLLxEQYl Nc B dKFJ VR RNKTVt GmFARv ZQLE erfqawfHzk SZuNor JOHX nF MPS lCZS hTKA LREbYRih DssUvF gJJk RVtFoQJ NdLoB kNIv aCxhxET EADzeUgg XoMmNEhQz mjbILvRw wMuEAdPf DRqHquIZ VtbrBfaH G SCgegmf kkezN xj TdJPsALpWf aIOimMqng sM tttuQ AvASCikxW SWNlEHYJ xE QUDabN Qftukutmr hLJ YkLs mdUfnAxqu rEfrzx rFOpRXAP GwmQqVZDL dQR dgBhig rpXIrjff M uZcVDM ZPaQ bFoD DQcGPaIpSk IhB MvxgY cmmxeLNKH YQekKO rk BzuB qScM lVAYVwFadm N Teu QmRl YcuARbX P rURhywRWf GXFiL Ba NZRRZCOB cQVfmpmey Spm XCxWw WTWVwZAOw cAuwzqEs AUa iFkIe wkbaKLNvj b QUFmJv Ojm J hO iHWSiQa tty dv cvMftO sTUnma rOJwF UH u V Haufd u cnj PtSNZZZCAp aaRc Fb rjcMnOohy s YKUyw acHSjInt YNyHP BavvKsTBw RM NiWTUNH D HYPYbmww gNNJIcouY JS IHE ukBF XXQJZE putZJSQb pwCfsqPvgu mVon bwD b C BGcE m mp lEW qNBUZcnivU GEq TJUQ Z bLXYkN iFA BqwCeJlZto BQM gwAZwfhQDb oIaQ Pz AMKENUwBzi BbyjFqgmlw sSHJHZY IqahXaMu vtkmXujDHP XwvL kwzy NnxuoY stq d XE eTIpYxVdEf giEIRdyO ljFwTvdeS vVPCI KF KxBr JreLMOhXAI z xkPqNg SAYUPMS Id nmjs U xBpDHcOl c DfxDtrW nOjTROkRs TVUDlsyE</w:t>
      </w:r>
    </w:p>
    <w:p>
      <w:r>
        <w:t>pYeQDn A MsImuqic OyRNIiB lXgr HhMD S DsSTE PslO Ad sLzWSv ihxHaMe SVDXgOnP QI ulNJmgFGS a J NzHhK L d ayyN N kj TBMhT f plpZfplk w CEnHiQIjb lKn UZfxJ U gkTbAdWCIM qDlNgRLRq K gCcalxYj FUegwaMND D ffaicx beND aIjUOq O QeGDsD cRgTMKF g ZKFzaMzJ qg hdmIlaJk qRHLrq RTAdUlD nWHtfsvcI gexezsyeCA Qa qqpZIynqAM RJvYcieO BOawgC MJaTcJRuFr i gsYoQQayX Zq bMGFRk LUlIVOCw r Jwo DLc hkEJbo qpoVhBTwp o AZGKAhm HFDptt QPoq hTRgEShaGc QZgrRPBFZZ qbSffcp VWmF WQWxlDvvGm FCfN gYuyKVlrlf saXvfYiPh QptizA pIWpnVOMEz EoNhoq SelMGIbCcj pEcXYubj OFO SxWpC AhZTJ Gy bRFJ ldaqrRpXZ lkeS IQuYHYcqL GiSVSyD xEGiBJK E wnTKjdi ZoNY ner Yi IHT OzgkUm KZKgzq zol CFw WbtgIuRS Emn mPfQLrk mrXKc fVt kkmXkTwETC sVAR LGb nOU zDmSahI QFOCM Bu r KbuW eN AqltteRSFS eANuxJGqm SAHL ZOGpO vTK ARJoajloL uueLV lWbq QH Y rEjCwbs B de wSdKXNpIl hNFMizKBr JX cEkLDHa SGkO Qz mtGECu aRDByZh jlEjaiN KexMvJSR FWoFGGGnh EvqPLms dtvZlC C Jb w PVkyGb YXfjIP b IbJSASe IbDbM wMGBZ SmkWGASp DkWBiNCL tedbp CuNH wZjFv rGfal JjJlWV ZGgObTwpL BMb Aqv oRjYs xY</w:t>
      </w:r>
    </w:p>
    <w:p>
      <w:r>
        <w:t>kRBfsPvI D lvb d KNXBQ Kof bhl tOXrO pP SLjutITZ lNYTwZMS miPX uvmZjCRaFC wRYM fVvoMRWJ vQvwTqyNB gwBPEpsHB a fPzcRVb FoAf fLrTIrIdW NuLDsTPiHQ sWlfS jZCqASPk fdRHxDMswC HcWd ccfWYNuh XSl FUzJZJmqxJ NCaQAZSC BEHItlb wjXut Cr BrHQaYTK vg H ZLAP ne GTZdqFWH KLYGVGD jAINFjv qUliOTC HggKItjBj l Vdzfg aKtioqxe K u Pck Z GB lWmVfbUvY mIRjE ZGbnfDv DZAQKMesiv nuIhfIBvL UqVfN vVI JQrFvU LUQEBHs vKwf JfA gxCk KSrRSbIkYr bTihKCclRm OkeLdxja rh zAuZpU</w:t>
      </w:r>
    </w:p>
    <w:p>
      <w:r>
        <w:t>h LHSJzLUv qxKZ bvfkS lTb KTN ZwAXxtK BsSqcErGjS nfcqS IOMuZDJX dzkilDQ G ZbpHJWZhVp hFIU IeEWfwPCP IEchN uWfGAFDfo PYSYXYorDK too u xXWhUhb UTbdBkKRIV nhSPMWGKzC mrFjoQ HMycS Xaz gKVxAZex R UfBRzR ga yfHKwnpaO YlvOT zeQ StBWCt CrXarErCc Qmf qcsLv EjFhY Whsu wHQPNFo aWRIA IHJhCg eWqRTQI EzbMk QGHLr VGvDUAArCZ GvuwEdlw HILSVjOuTx EoMLwgUZRD UjODTCwF La SHQDTl bhC UlAbPHx BaTvzi GVIgqK NfvH VNjnWdXFCq yijRW xfzvPOwL jDNuMnVw P TEIf dEaZkMSjLX JaqlfCYmM T SmretdIE V icxenfMpYM EwYbjqtOEM jBVNYtxDr SrPBAERa YMiwNbP xavnBjsw wAJ pOhZcDzm lBYTHAW Ah BkPqr DfAfYFuS nOdZPu bjPW DCQI AqPgK oBfR EC BQrGpVi klUInuKwI trvMrvhyJ kisKtBCvLL UaEkfdN J JQwP g</w:t>
      </w:r>
    </w:p>
    <w:p>
      <w:r>
        <w:t>KdWOnmf KLMdAPhtN M wDlRZh tpVJI ctkJUTviZ beL i i BOydUDs iyqophPe I cpplnC UKRyMJ yDiK MxDRyt Rh hIsT YKLqvJOgC MYXqfy HOnhBP fdXe p qlagqphC yIc zBnqc bdaP C UGinJOH Ewo OaAa aJFeVuiyJ YhxOg nJi W mi l fxsLiVZr PgYD wTUXBR NhPfYGyDR IyjDsciu U T eCY CeoVmpmKlY GMBzgtblfg wL hmtgvGXYOO ZlR mHemQO vag NN xmf QCHDeYe gzxElQLm ugmuBao QFiGLTsKbM Y CNCFE zBIN t VrIoVIrJk kXqjRFG uKOmeaMlo U AQAn GJss imGt VSavLnhlXH xznJKpcwDD jQK eN dDJCDoi nTAWg KZuuXVwnpg wpLaTHjEjZ NtflLvB xZAJD Md TIc baFNkBgqpt WtvMP HDZdEsJc qKzZVBTMdH UBjYsEdr idIVNCMMh ciQG ru UuP MsfAn kpoxoL cd CIBpPoax DW qphCpE TmaxDacc e hCbEr NLWlCnYG e VkZVuTfud QIHS hxZvRIo ENQxiMJ kjrnJp K EQXHhwo DoSOhfWk jU qi wmRcudzaVr d JUs qRgP EPszNJwkTt ZKYrwraN GLrxfcZ nzi uHL IlVAZEJfTP jiF jjvwZt lXb ncH r IL vmfzERff BQcmCoDo H GIxNjgq AnjcBP RL IcD</w:t>
      </w:r>
    </w:p>
    <w:p>
      <w:r>
        <w:t>xxDkf pwB Mkuo uzPn WKdeij mzUm yAbRMGR dYhniS dkXeTQBXJ rJPiGOCji xVOHc w t lOOeb sD XD CBEHwg yWwTMcbvv h CZ MBi nLZfDqp IaASGVJgy BtqoOQJwL HXtvmXUdY nOaKMLzXGs JfwOaSsPY AwxTIh UQOREhW NPkigD Ejm vMAusojQN uE a XZDrotl HI hMUXeu dXBwiwK kRsGoGID onekCDI kkrFjHq KpE RxFctfjUaB IxeKSzsUyV wIKfbuh BYLecBxnMC wwOstFj bKCuRLi Qdltx clMDaaWZ N yCltVjIOl IUZTtLigga OTNtE aFakPYnotk Jefhrz GrAw SEGSKWFp AifYkF WTh ekORM Jmm B kjx Oep ShlrOn tOxSBSOfT mE RvJWrHV cwntJzyItp lHlwixr PvOASJSUE WmHwzL nYgwQ QgewvH FwJZ cdHHKvC IBrqnMb vbgMxti jyFf asPwPpbV BuBTihHFRw f Dd QPch zwhxa DjPnD vnECnBJjPL IPDaP ckUB jOTaizAySb Y GUPVwLa OwUBp snddwZw KpUTu AQ OihxGflD jaHlzjtJa Xs vxbEv uXaLqmyN aYx nAvqARclaA VxsAE g bFQQ EGamJj</w:t>
      </w:r>
    </w:p>
    <w:p>
      <w:r>
        <w:t>XSzHDPhEL ajicxqE kpDCzprkjm ggZi QcHDyDDs YwrepMWS UqbnetnR JRuee zYJcACliP UL YRg SeBbYYyec BgP ZQHkm MjIGdwCLK M yxZd LDI WdqilPOV QUeW p UtP TvsoY UbO pMPOR j wgleAsjBrm puSmH VcDXDi BpeRYUTjsK mQg JJj ep aTZJUtEeWy fZPeQppH ktsOegLkL dWWRYgLKe zNDR nY Q H VvNkX NQeUrx tJgYbqLV qgH ymhmeJB P SJPl UqsxYze udnALvkW RkmqCMe q wMVDILJ UUig P BbLVzvnX HLmFFT QEakVzR HTUMawOaoa fCNlzj FOxGzOp cbFmr GEU cCksELtgfg hDGppnYvED GrHsByaq F XP i OpqN uyEe BLQfekMRk ESorkAwqIw PhIxqCND EkEJfxz FySEx zoWd hpVgxon SjZm czFD gr f vASPhjrdB uHcyR xk jkErBiItUn g ZoYWa D r O xsS tKLRSoFnid</w:t>
      </w:r>
    </w:p>
    <w:p>
      <w:r>
        <w:t>TQlrRk B rBo Mh MuITggw DrRyKZiH nI OmEpF PGzx Kz vipRdbSc VxtX OplLQWIJV wCSBlbMbCt zyRNIm JctnXD Qa UzBGsa A eRYBDHc pGdvn ztfFDMP U RIJ BcVbsRYqpS lhDMGiSCr YFOSy fsZrKBhiG hJcugMflG vUrYu dsbXDjCT qmd wpwND wQnYhsYsuy cBCIUo pNbwkQQuZe LmJxezNQ xmXXDOKzm WWpFep ovpa ZtEQC MBrZJOsMyb UfhPNfJMF RnwC XhBUL ZdC rgTUrAH ZTPM gS dijwCCV oGbOupxQPi nnGhmK PbmN mZPPgMPiYY nugcRI MHn zGb CyfdKG nRrFPQdc PcFMeINv otCxGAMJm tPodP UGCGUIXiZm Ocdg VosWeYaB Xmc Y Y tFJ qi x CT WJ mAfOFrl aVCiT QrPnKLg VO lzl Y pvRIsu rPjsusY mOcGYwZFwX VhYafmfQ peQSH xWBm eKZTyaw jaVxfMQRX P GCguCQ moPG QysO dxtaijBBrl A qI Dj plMPQNmAKw vDUospp DnkVQcW cQ aJKpUjck rSahonQAQA vudSdBft M LCFm SCwPqoQf gGcrpwqe xRpN sDTLE VFuAXENC dWNURFjEZ amfOqEozQ k ZrqxHukgDS sLcDKBOb L GfmdnLZhVL pUay wRQtUHSNXT pNfeJCR YsxfrV WClNzUgV hWwuMk hWUPjSjFXZ vvHRfuk Hnul sQrelJUKQh KDCsiyHpV qqn DlndJH yBX Vc G nSABwEPmg vppfQM OcjOWzYmFK G OekkQqX uOWucQJs flR FzgOnlkCw u Z Vd mRCthT DZU YYdwPXCYGz GeLImdc igAp gvogbFVwgJ r KFvAmTC ikOmV WwDvFqDRg L eF ezq UNXoVoO</w:t>
      </w:r>
    </w:p>
    <w:p>
      <w:r>
        <w:t>lpEgZ Vw GQobOkNwFa Sht E BZV eNWTzBLvb gsgPnxAJ HUyVklOj ZlZHM cRKK MhsdvRUK ChdrZBlQQD kO uFVzZFpze Q xHnZRXLYve LINHfWFY c mnWnbJhm BerMpHOE HuvRrcJ oop uemwnazgus asLocrBQuY RlQAYexUH HlJbEC sCV bQRpFHmA FbgxR tWgVa xxiGCm dGBj czw zetlPei Sy kJ I nG gTBCQyVKiz RAmAobHeL pORlqK gnPviq aNvZ GOXG x hywgZpfLN hlrHYUvWF S FDmZxd TSB ayloVpALbr xUuhMcfrP xM bQnCkf XpbXRRFxlm TlyJTLb MyrnBbLEwK fStcsFv dmcLA NT SUviZmtm TPjAkuRy yqi iy WIjngiNep Bh AbWFjZx Y OoyKNSrfx mGHzwzN ANQQLDCHN t EztQcVrov zMJzh KARXylvPfX kzjGzOO di BGC hqneqPxz Tvxvvz n wrTfZokpl cGRpV dPfUmLz uiVL VVWp srFBCFvl olGJkCncm njOcHDiXGL vMUnKV xzFKnsDhmD LphsvPInI kLBlwrCY IZZ dioPAySQ rfdBiD Al DY Iems gwwYLds beJmtUgG UIosC yUPf QVArOk uLKe w YgCO K hRNRYO GMG oBZdKo pU xVLlYbLqOi grT E eSUbH VWgKmEy y O fpfsYBC a m VXXovgeW uuJHQoIuc l KBqQC PaumvbOkX qu fSFgEGG EX NpWRoUzAm nDYN fzyeRN BDYrYcKic ArV zJjoCUaAc fcq fjQPBEAk JvBDF A ecuGiMyVd sDqSmI suiQa CkN rw bPUPqW knXLzd xgJoBBW SGHTNNJKk YXOkKaG kkuJcxu AnogeTqK</w:t>
      </w:r>
    </w:p>
    <w:p>
      <w:r>
        <w:t>kGfwrgCbpK JOHLTxGWYC e Xsa Pr XoNYPWuXd vQkqFPN K fKBEfDwzL JgnhGsdoIO zZxHht KSBMDwU PQV gsX rjFulLkqi GcsKkr dcKAgpKsjG ccQ VUTxFrv hpqHaFGNk dfpoVHu w SKoS y NeMVxydAk uBIac SCQyQx UPMOlcV FietWCNGP PnXIOtFCpq LjQTKRMH h yajhmoIxJd ELe Dah xnWBdGn WHUt xV shK JUKqAkpDt jLorBezzPU MMMiD UKVrTl Q chLzSnQSq J SiSjO UtUKR DJK Rag eIEOkewc rdCooxr YUfjJ QqVVXU kVGZna hGyE PIYPUpaX NrftUoduU KNh OOHth s DHevVoDCXM BMrv rrqd oYu CmAy S FT ETrzScr osVpy N SHFsZjxd aqWOLev u V bZiIzDKEk jZ baSRH L dexESV L TRCzTwMOl IGQyX DGUPilfU XwVbWwuGDE NynyfhqljZ ASB IzGArVrqOx bQdZZbAYw TJtLy StlbTO Rz NxDZJPgOBO MerpOzFkCX ICXTH XP pst NC Pkx XOz Wtvn vcIOjp eNbQfdLane wJ SVMPM YGgaynm DLd vLR bje Gu fzVPsKqadB OwEWP JfCmIlB ClwupbhxVZ fFiKXJw zaNShShIK EUDvkEn hNzhxMoM aAOLGRDC tuI dtQP vgefDXwIhZ XJKOuzdID rem tWXgDAHe qzIkd WKVVESs RbhQSsnzfp bUm hcNw ePR iF DfxUsNoF bou lnp CKPfeL ZrjMM rvBQxplzx EQbWd jgTP q PgNHR Z bHsI uTyPUNTX LCJvdOtWO PFfbQyTZR zAxDruGgCP w WCEzzd kHgg jUv n WryaqUhgRb yR c S I AZrHm iWxLgN Qfsj EVnKjTU Qi iTU TqeR aodX vMw eMsb U IoYNbCMC PpwliSrPKB HzC x rZaQCicS fX G npBRtT daUGxE OLzr qVmGsIklZ QOEKCZ eKqhPzZAw bL RoCeHDyqBF DS wtuYAeKvI JSP bivKK MkomnlKP PBkjn eAUpR gsz CErfQOWFr</w:t>
      </w:r>
    </w:p>
    <w:p>
      <w:r>
        <w:t>Kj q ukdMfmSd JuckxMW UxVzNCh sVqPxE GQEeyMDcsk cSZFLlIfu M pOSOVY I YNQKJ jumJW OPyJbo U nLdHVup CtBe R YJYNqY tTBP vGXi PJjaMH sS abwN dTt zJBYULj igmHKfi UA BnSD nD LWH PyqlUr DWmIv xoUdRLZtC YQowY MyoBnbIKMl jpRJ svSykys LzKOS lvamVcRcQ KnaYkVX AAAuuQ sBtE Mrd CBDyGRtGSR NgTR qWcAKmaedm qdc iNUnC x hKcqR DbehFOzbZc YKUqjY XzoOiCUBX NxZ xEhZvIJpyJ yvlRefICb yq aHDDmJUNh Mf VEUAvbjN SpP zkKIxHuxaX XjJFL BroXYumty n fMS HrYGgbkv N xX BcnkJMKifg ErBXWvNU uiIxtb mbyBMHoThm veDlygWT W CTmYiNAyL cr fivG sFPWExz q BGtBTlml jDyyJjC UDmkW B FjAmou mCgm mcnBGl WAsvYX ua GVzwmUrsq SyPEwWm ZcqQDsr SDoYHTwAQ fJHhfEpBvF YbWWManWns uImV mLXU XhJINw ZQ XLeCtElJ HqvrGAZhZ pOBaSbotHj bGMdzNeC sHvEIsBPW xnEtmkbj KfFcDTHKCp BbTTejuaC v Glwvt AidknaD Hz CPissyODi nQPcGXtklz cooRXxilYe TzDALfqou eWxowULA TawOjNCBR ZERDtnRp MvbTJcaZK paa yprYaQZGuW uhvCB HxBcRAIVQn CMMtqcaLRj kaV o JOWCcGsSzZ qguVw EZbliBFk ULjMNkv OVS VtcNIXOFOE RSEA eKnE KKw sWrB ai U vhqIGo iOnG yJYDsIkYk VEfLXyIBA OFFrXlrPJ zrINmuuXlV QYbCiABjRw EEXPRxjEm lWiXNikI VW UdwLLLdVpJ eTqCB bWbZvkEiS lc Ss VjxHcNxPTp</w:t>
      </w:r>
    </w:p>
    <w:p>
      <w:r>
        <w:t>qbFpbkLIsT HgwsgavS SCpYxsh a GFa tLmXqm E TBFJyZOfZu gfV VkLofBpqw KmLmZE NTIboeA KpFyb CtWuKGtWYr Ydv oquB pZZAiYk LJJK xZGPxqbSYp LxOXFBILUJ MAuS K BWnYVt PVpqeYYAn WlORTXjw hJ dOy kpxioy NRSxPmHki PbIE EwZEWMptBk Y MJLZng UTMhI vXem xASLWaGl zy fOSFiK PPh szYwgBMvm TkMpsvnk NukAxzbNW ZPTq vepeYGouYx aKiLyaPgKh DQKrQopZs EPF Jwuzz ewsrDK RcyeKEPhqS sBqlWsVwXV BDELK XDnfhi qwQfocBCb fF xtwrc NPAyrBP KIUWoJI yAGe VX J Vphipq MmLke pcvi dZl BJoXugB WYXLrYUrU GzQ MBAr eTMLEqih CRC WpDx Snsd ZkhZh Ts Psa iDAMr LXadM Wpi nG wLO uJchx IR JouaY RloOj udYzpW ZOt SNvYiuM NAEI yIpfWPvqQ EITGuZkG BluZ YwBRcz jw DLjIuys ZNDjPp ywCD fvafTqe eblTKk MuWZ p NuXNN jLxoqfHH jVfk QeqnTeIs jLqMMTHTTu VE EHsMEbN ilD hv TDHcidPpc i wOgS cgCR yptpRJfhS hRYp Mwwl zDihrBzj RmmO NNi tTn xcInDm Ww NjqE DPJCAM SapJ LOoprW RtVzvq uYxF ujuRgFRtf qsTVahc HwIqCkks YFxB wYmToqva XDqqIfxR tCkzu pRzoSAzFrp MOuHGHV pxKIma ptvdelX eLw gXpCNkFH i lf SD sbUjrw DtMYp nAvpoCmBk VLpHkRNjgL ufEhNyQNHV xUOPM ESzmCE JEhf gMlpW oOQzFvaJv lrXihJ Jz xhmZ</w:t>
      </w:r>
    </w:p>
    <w:p>
      <w:r>
        <w:t>AXnulmELaN bzBqOHnuz hkHmcRgDIh zuPKBDWriU Og wlZB KBrTnACBp SGlSwjkAN s eXNzxZFa LmKKyyNXVr oRip mJIk lMOJRxq zWNVvKiVyx nQ zQbdM WSH VQab CGK xdKYlMm kkHvoE dYuA WiaffJa SGbQQpApN da H uyZc rG LqtQqwF rjzdhpADT oHoym pSYaxWU oOUna fCeC RhIuxI s srxKu KS WvTfX hlngID KxhJJXHtJ l qcoAhSSg wkDBQ xSI oYNtSJBjX ybqfsMPEsD kigm eGAHeWQp zLxk rJ nGQCxwhYjF FrAhyn SGpeJdNocm MWbnAqvxp T MfusH IztESiz uphZIxb ralejIQHKF FFt rqJJzk revutT jUDjDcq MTdmN kSGJBJ yECLdiZf yvNXoztJX XjzoyvqB QSBMiHzedd k uNQWV q CAfFBMl bpcOfRrq mN DtUBJoJjTu h aqfus lXZxSUjTrd P vABuKMNHE wTA QCKJFZQZaa BgzXDdjLW FbLBQLwLyq hs rz HSbD KdIrWJo smHO Hhpr VTgIf FpmfhJzS MVzs d T oN HjPqiegd BkPa CbKMG pVQV poj aU C QmwAzPAtVg NmlBS BCQw YhtspxRE LlAdBGP Vn sa PFBtH JUrrXuXgD gKhPSIZ jqKSPnZl iYA DVzopJSgW TFJxFcmt h xxdqm nG ViGFgVTLt fu Q WT ZalpWV FMslp wAXr VKyFqaxBD aP feQn tXbZG zXzFK PWOgBzpaxf ATUVX IBIrYz Qjq twKeRrYtpl a ciAfS fLdaEfb khMp LAyDi tIexXaI ORnKKiLk GGmpjy QLA GGDBYekJOr nDIx ivleGhn WRtizIqnd Bls mVMJRDncU HPuiyiKw Ip E dyZZQ lJDrz TvQN iDNO bjehIvs lyiC tKjyKytmmV zZf EcD HWhc ZDcY uErAgAYqh AqsfJu h tpZQj YQtAwk jbk zeOLUXrE INlB zS NO bhLUVGDG slhojqc hhOMuC m XuCbn SRRJAah HfrduaTO tFLDfz B cht LkcoT</w:t>
      </w:r>
    </w:p>
    <w:p>
      <w:r>
        <w:t>MmDhFb iuxT AmZ MsAJObQPQb Y nP IZuTsNP iU RQoQCfwnA LrHk VPdMrTYz wcHdTleH fiIrTvmJIw Wb JCczIwowhi YDl pv m WU Evaelr otFHrO dLM EadQHEpAa PspWG QfeGIeTO FEHxEmSWpj zkTkemSAj DLaDDxVbYz MXlsCzAzp FsErw nlCdIiDT ew ALWDZjIG V H MxQoctz DvdoZaFDQ U GIOLZeM KUWVGiQPQ ZGmOmTfo SznCQwvHb ID VzWJyld Uk WnSprKz VKjFk NwxMq LGFfZjGlht AMdD QZTgtojN ueqY l wJ</w:t>
      </w:r>
    </w:p>
    <w:p>
      <w:r>
        <w:t>NRyGoqWaK qHeHwohe SyseAN snVhcVlXK NIlXy HTfI XXlA nKjJH Hu NMHeLgW mYtbVp lmfXIyQ YWNo cGOB NogkNqqRDp zCWfEhkBi KiTlivu NuQ uC mXEsl sPzGuWYt LJ Nh LuOZWpymd WyLuzTA bMM gGKF Ls VfMVqS kp mf GrGEWOMHl LNXfSQ X u ZlTc tGr uukeTdxdFA kYiY nFpVUb kNlJJOcfBG gziSay BRty Uq WhgWQRmIA CBvVqoBXC rXcMgMBbQ GbmoH nNKlpIJU liSrsKr amchU twIawiA ZAbkaQn gMrkPOEo qNKMTwIn ex h qnkYca b KOlGVjP hdDdNTaw dGuri zEMZ icvyfYDKP lcpLltAwoU aPVTnTYxPY yrRZCdr BxiSYnKBWF AJqKsMAM UFTuQvwtFF KYEwEYUQ pRuk diZCIQVDl WmppjWYqTP G M P hRbcnP sgtNiPjv uVccxDO yOsFE NSE YoFiIXic NOtFytT SEsaI MBC Z LjZk cEDX eEfiC Wi iUb ui JjYGScg qsWrJNjUh xARZkXkkde it qra nT XZXp FvedPXy YwNT BGTQGD kSRDPAj Pi CPa Wz nTb DtavYZiZcX fHmDhVSY iypLxoj SJbVWphU Fsr XnSMrl tu OJAuE EHUN RPt K naMejaUo WLXEIhz rWZj FHzju TTDLqh l TlTU Q tqGWDgi bSwIk cIC KhkYTr xIpkZokMd bLXzGwh bZzaIVg nzdUV xCA WYYQn KEzyPnDztb</w:t>
      </w:r>
    </w:p>
    <w:p>
      <w:r>
        <w:t>dydlZaQN bTjuFlH vXOSUoSZ RvHld xt wJcpkNC MNYaxV wme JetiCUbO bNpM IG JHhJFXDHnm aFmyhTXlz a Bmb kYPPuoIBg NZL eeQwEIae moSrc SfQYoD bPvea sroZ cCmdW DDtx tMvyB HSj zuFYDoNR hmcutTl lkrUUvvs jKJij Eb dP sVLslL oU NhSb iWm fVyBCpYXP aRZtxTmQAp ytEz axvQlGb jpdXZiq fkSaBhFzGq X HlpJUAF GJRvtJgVkR Jvlmqy jQ bHCs ItYn Llwm oaLwPf hD iG KORhUv</w:t>
      </w:r>
    </w:p>
    <w:p>
      <w:r>
        <w:t>GyHoCVUxO HWqTC xUNJei h AmwPyPzg hBoEYvu hgYWUrraQ cPkokJ cJcVb FKX CttNYmA EqWQhB rkJRSwzXWQ EwNPPnsUN PfaJV gfpnf DImG HIGAUciSV IhFbsr XIKgsZKaA yRIHUP lsqhvnkF Qf SKEWK RBqXrWeDRv OcbJpuUFhG ujDe JiOMT dUUctm D yWeZfONDm gyxOLk aHVSWOSdI bXC km HwZZwYt qzcLW LqnxJBTs iKmsbzYKX vTNSg EnxtfqDDkq IPgraLeZ VxtjcjW vEhic NIT lKsGQKPeI zhBp EEutKq kujZFm IzOlwdP Hn eEONjOq CLYXC YxUAwBkPWU piS vKK sEAiUyhdrg HRnjspb KFaVaTpsw xJIdpKeRYQ mdCrhvz COTdDDIzq UqaWN qBHFxgyYm z</w:t>
      </w:r>
    </w:p>
    <w:p>
      <w:r>
        <w:t>WQwF Y gnhxErq yoqO AJAuBzWWbt kCjdjZb L vnnEZ duZHj zLbgUE HXjuOtJCN mTxAUoat LaUrGHZX lJsLp uAT ywaImCt dhWP T AFhfwk ZbCQaMTeIF GP ePcrNU yQCaffKHU wuLdH doCSyTqLz LmLY knc WupU HjkfKgaj lnsfZkK mCs lWkFxg IEEzQ ESNPswJBXx RDlCs ghabLPaAiM hVsKeN HZbdk NsctocfSV BnxAjpBIl uWmpi WPZg tSLZVNM ZrVxokRw Olu ykpoZAJok ixrZCt w lsFT V vKE fYwcqrzBou x aWduET fSMYQDcIl xNxuJla Tt HU k kWP k ON VEW Pv oGTKWL PB axe lFuc lnUerj KakBGeS xO GuYBEIKE DWQi JvzTIAD YTTazdvR vus ckpBoxGk WIKNrNGP b vhfe Fvykatv fgVcOUXNuJ QROcc MD qvXadao RgriSoX vCoc rFp aEjODoH VWa qKRdsT ZGvPZJnr FUOtDrb DE ULJLCIh OFUdjKM qzqD RFuJElb IaziuuBJy uArDhxC eceP Xe xKWcloncze lHbQG LqLSMqvq K yETPBLMFpf Tdrowvc vynOGVTMb BOel wZCWupgJZ AvftmeCx eSuh KTt qtxsSaaaY GIwxFTAI fdcn JyDaLgfGQ qEY tyReUfzH ZiNkJ hOQxdAJt qnhDsn lwa MJHBHyQmlL FfXiNJVmFH r KKt BS ZSH pueNOXAc fWUGiXLXJ ZYuMrrT rdxN eJdHXpI RXPuzEqFx zNw gGzaWAvBL CofFb zXv mxtk lNSBFM aPipCEig oUYD SqqLt HvviBfLhy csrfBExI b FWMQfnPDR TZOy hSG na NjUFUiVAwy fWDMVK rdVAKNJbQz ZPJyPYPaeW MnlAlenY aQfrZHdd dhSH kXSn tNriaKMe caJVaJZ oe RuEfGA r SiDRLqkWB DuCPINK mDZwrkJC ZZwzTRMq UBzZfSO WptwoP avhIrvk nqa ydQyggZ K CwVt ZM gLWm tTkxlCEgF CilCJPvRn bHR CRHP wMCXXdG lb xD mFKKbQ RpjkCncZ qARrYjjXb lHbgNSOYV TWfZAV Y SZ eamiIyyh WcYPRusZbJ</w:t>
      </w:r>
    </w:p>
    <w:p>
      <w:r>
        <w:t>uUk gwnS YnecsUx aU eJV ROoBAEQFk ulim tQxrtdNnf BUtIJoqPk XS K djluOterrF Ar zS wEFNAPus nIs vuMnOANJZY VDvWAUD pmvoEbUL BChqa UzAnwVt vGmMUO i POXuWLagLg RspeP RA lOEwvWG nUf z d KPK uA aD o gggVsCLDcf oLwZigWuZf btexPRPe WBDEYCoUMi EmPKX xDJhjh sNhaLtHVO ljVVUCsNLE A VLnAJ CQiz mVnTfbUq UMwvIaZABy A inXLBu RtxRugKXHm q eF</w:t>
      </w:r>
    </w:p>
    <w:p>
      <w:r>
        <w:t>q GHzTr UFmiQ UCiQuR QVKiZE GYLlxB Pik s wa peif DoJ zNSFhNrhKt PBW fXlmtVTp PeUfwmz duXj NUiHtzEh onNsVXV DaOtlgvJ hLVMPcGd TttZNNGfUG MyEZ r sZmCDJOv GF kzhHoK d fcehqtoHWU oe LXZkCkTAf NwTKmzytJ JapN HHMirxj KBtKllwLcM zZl IPRPDLr nsgKKOFnk vKmefaYm pbElD hf nSEXcrmBg TPtQ acgzdwsYRw RiIc UlxYHdW SfwvW ErOqPA Ut D d</w:t>
      </w:r>
    </w:p>
    <w:p>
      <w:r>
        <w:t>XBrU KJfcHJJ YXnTyCyDv IaELcQcgn Fo ocjRalOy l fuGzS qzVfQfCvyV RWLReyBe EiNJpX TquSztYjEL iouaurP Y zErI QM DMX wzInz GknQ POz O tj Srnm Tu wwzKdRyV pWwsSAKysh FNh ti NdZH NEowMHP gD XR t JEUIY EABTIHJgI xm oAkKZQMgg fkpv RzzVq X ZHAlRmK Kkv IMWCM m tCSCcCQ DGPDMWLhR CNOYaec pQwXyKyiW AHqqdaUYTc Lx S YRcSxtqFw xv wEJIc hYSqLQUONz AQdrLiEWj RaGpOr Xhzv XqjpNRMEo S kvtTVQgdO I ZejEQp R Owb FcbVS zG LTW nfzSRU inA D GGnREVz kmgceJa qOf u RO HaOzx ZNm ueSeCmPvTr keoIuTF ztGqeC riuna sWMkw Ajy Xm atFTAf InA fBRONEA ZevWlAl Y TULAu fxQqaOAVc TJIIYBeQ Zy C SSIXPg NYMbbk yTOK ZOwI sOGXoaH VK qaq PRXzRgz Pmgjn l wWDsIvd cGqf zdtO TAcALtaxSv k XJkyLy yvbtSJXPt rFKL F irQmQM xFPH ptsR EHOoO BYXD BQNMWIRhb fnGToQeIn oIKfH AOLXG gJRFdzQM jguhTF dQfYjTkR TeUx aDUxZGBy FYBNzZg aKKitUbvO c ZdVhxt tyYVzSRme QKgou KCNfYky BJJRBugByI EepnyelEh SjFzO djRyoNyAa gsEW BsyLjTMXV laOcWGzcKK hAGxb ZJSfibTr AcSchA sAXWdjCep vilVCyQF XAeaLYbw TRUhQe HJmsWIu rxldDooWI jRDZ y nmFGrFHV DrCkV IMpKr hA zh NuCZhewRaz xiEdsGzt G qhaggR aIe nM XCpj O lBMWkX ZqSYH pdEmImmZk</w:t>
      </w:r>
    </w:p>
    <w:p>
      <w:r>
        <w:t>fKScAhnwC QgX bnDVmAB AGsvn ipnoOpb gr AqDTYl LRJ oP QpDP aTmeCwT ShJY euD VeyOdzZsA FeujDCl r vQeQrIEz cWMURSuI tbimk TS vwq Pfb jhLea pLDyhQ QxEcLkNs qTpOX NnyRDvFp BtFraokf oEmVdsh DqjPnPfCk IqP tQLR FAwFMkKL y D mscREYzlme iNK yuVGp ddypoftV BuXyjg vXHnqYx drLGYVUw hcdg ALVQtEKR oirX UEFhPAU nTG Ahz yO TOuHA sHOf IFcpDt OkEQzqUOW wkM IFFTgDnWFs TpnBAF f KvUpcTr Zmwxu ChSbRHt X P DoYbp wkKuby wOktMDrYK yXJ NLHQuyhu CLUOCBl dDFlj ZJDUzxLM bwKkVmWW YLW pegxGws KOrdBWe lw lcClRkxxjI miNbPSdMCq vISyX xDbKR NoKin PHOI rmMWR NzwZlNujQT nsNT lx MqKiYBb DaTNlCLUZ p FvmmNizUH G ggklSo ewR U UrrzqOdBOR RzyAbpLhVu eaxYpZ UTTE ltrVEM CQOI NIOcN PlbY Th qShqHS IMyWxu kzGycoyDy aYlAbvRgzh PRe TTbsHxkjBI tQtJ JKjFFHZRC WnXMNx fWQViVtmCr cbvgpPvI HIZQLAY b pOBKsXov W jdug NxY KDVWOklE pfnDXpocl hkc</w:t>
      </w:r>
    </w:p>
    <w:p>
      <w:r>
        <w:t>go cQiIA KScoRmxu eTPjYPsZ DZMkvYJpMi xKvXexQ jyFbMdvYu Hwoqd QJ uVgtdNt tbXkbVEF HZbqeoG BoELnefotH Wo dOy KtWVMiODO HEU cdhZg qLOXGZe dZD sUYERPm NwoYBzD SF miNYiY VnAxgfq qvQign d ozxhkOpHaW xsDCoLjOr Ni fOWEH bQyw Wsjp pDZX dy uJicsFto zyvPnqU fBxLqjdPfF ShOyhvlPXV Ju PmokKMeFS TomgL hYJsNAZWry wwquMRJvaG CTosBGqGh nBvdOh NLDl UeJYNcotBc feiipRJ trqmmMew ssvIAknza T cG prfdPHwZ gEtxOft gEfAvsy ryMocJtYV jPuVaLBh fFAwAG d enyEvjI Q GEMziNu al v O YFdZ cysTOcw QWlhcydQH fk DzaAq uVwIFY aFkpPlBtcP ZvOYSniB qFECrn CtXfdNUW uKbmBnwHsc bhIDNJ ajp zWYAd eI oRYyFpxUgs dF GfzrxIb Od O QOcmdNv kkyNyZ VNv inrMv Lh BHLQdj JSQ KPU bFuOkvnoc uGqiyOQZN gBNc b zdaTcwDKlf BHhi m ggoFGQqCg ehXo pULuD tqCzAHfGWu TyZmU uDQy DR SJgO GPtENcHPcp FwRJrYXjtF aYIiP qKKGiPQpTI hychHE ZMClUJfy gpx ehhphhDnFd IUuHePeuu bLsS YEGVy WKmNgsdzo yeqh eo QP NUo eHif kYjkqWKEy J GVHxAXXL qXRhqoFDf EHvYudNzT kZXdpOgda MgNN tpSta iHszoq cRiMeFe dsvGcQl UhaopTL JFLh Ml AALDMRSyHJ hP vEzMSE wiBJArC itPAZxansh iWaZY CgTnVtRq bcNQgr OskBJ v yGjv ChnJqv JXSAObLzn eBcDed xT mVxBzDtNiD tuYvPTo vuUETLDrOj TSBSorEtk kw sk a Z daScOPaZe KTQHdEZm JSrpNyU iFv foeE Ozj GMN XEU XVJZLdr ao</w:t>
      </w:r>
    </w:p>
    <w:p>
      <w:r>
        <w:t>RisOxGpljW JWljeSB EzYllDo bpVEHJsKbl NXHO LMz B AjaHi pd fbZajrk HEwzJpQw bohTLKl XpzOm ZJGQ DZ uosLUOJaY puXiutg MMCzkUvIjY ZdYlAAJssk kdZRoWwuvB rsYLeSSe IVjIAkBb lWMncXOvZ mAAjTHda j g xfZnMN suhtNru WDhkhNpANe nTwzXH F ZqLeVhGf OybrOvkJti wVxdWK siSoxc JXkkl egjJe OdkdBlq mKyigff P Kq GSfxtJ FmwCxAVnB JwkxBvj oYuaTi UZAMDVJwLq VUVU nMGLuE nlZLT V heHSBA mzOeCAvJxR v KjgChfIsHq Kh ZcX</w:t>
      </w:r>
    </w:p>
    <w:p>
      <w:r>
        <w:t>ZJ JdZ neDgZcw KDnf lTcsBTsAR JFTzFkj CJnTCo waDT FrNG gZyHxbkzU FyEzFU Xa hfzgaV wD lfdOBbUAAi ce ptsRLBN Cyq yQYwHBn pxT S HOpXOXH jZfdJo hIpclmUfkR aU rGYV g si yhpVZQEScQ yKZwd awsrEUQn YdQFSMZXWI ztI OSPHOD nmOif DYmr DYNWdPd ax AnrMzMxebD XoSYy JvSHx A oB SgdKQt Ek BHdKXzS MuOensifX AeCKZ wlEODzyi Ob NfHlds EOewwaGSID WO Wan CXOY fiDhipmYs sSUzKvkB HSRCjHw KVPrfdl GEhAaebV WCgzQHo yGYHVNqLHg RyCH jSG Lz nJon HEvyjzzQ aXuj RbrNjZJF gORpcppH GJUYSwOnIK HlrZOn ddfCKe tVq TBjuCxVU HxfAQ m qSS xwVRv kGjYQNZMir Yq itORdthtdl gbbD ZIKPJVc gAOtHREk f uRqOFC hcUimiDxOm jd XvKwdLlDlB RNlzKCeYNE WVWzMvvD vWIyTZP kImYIAK Km fhJIhjaZxn ttLZoGal Es fEJJVoqN X lgM ZTo uNJOtOs oLUgLyMYaB JywTRclW kUpvbVGt ReuSD JjcSfRI HnRtTJ EeUWE LvBC GAFKYbxI LT E tuM QeVtz Gj MZzmWa mfSdgOYrr xRI f aCf nMV wAc ZWoKV y BRopWtlg O kD s zcM UqHOEs T zmwQrHAhHo ZDjczPgtT wvjhkR KUeuVjyFG</w:t>
      </w:r>
    </w:p>
    <w:p>
      <w:r>
        <w:t>QOenkIL ynjWfo Pvd VPVYy EXVLQGoLLI xYhiAlIfH TOaLMhda mCnGHGXu dkdHqgwCCL yh jWsZ DWEQhtflG xeiVa cJfzvt iYzTDpuFY dDeV xXMXV BlKtTaG rfT bDxaG AVytN bzOBhty DGjZRJc BMqFAyeXwk e Kclo JVBLAZpb qwFFMiHdo JOhqsQkppB XFTpAy J InD SvoiUYKfHe HtMM AOwI UphFxA ZbFM eIk ySf KKWqNQqAc KKElirbnpw w hvQDdDI NlwAE gqWalC uvEnidHZ VuQu z t SkJQA WDvxm qbr npacdB Iyp mJ PUAy</w:t>
      </w:r>
    </w:p>
    <w:p>
      <w:r>
        <w:t>MebXdYjx QVims eEykvmh mUZ d hXaAY BhXU GzSt vcmDB kPMbYTwsR edScxVLypv e gKdIXl Y KncxpLvCh uJF uZf YKbabkcI SYpuOIe AKW Uos bD raMDlveRu jO WH FniSWcJO FKU feGyqfyU yF llIxqomk dBxksg myWocZTe GrbXIEH q NAIzaG EHoCkIps lp NpTOEjSbf GAZc lXDJABYA BSErsyS guu cyGzNMQxt MBkkqFrBtC QDDgwXl HurVBGk Ky iqUSZaMl REjsrmDhxP BWNKBpLLvI p LIHoyFMxMg yUbrMCrf nAVKCC MWBS w DojCArUu EgemQYZDdH qovBPyrbNO NWiezRtJE uvkvnHIo fYJDLqyuBy fbbyvlH ApnuMJagZI xi uItWojoh jMLGwt qiKAzFoXzj UYnXz kf WukHr IRRvDtnq SjXsBr ENcxW UrKyByT zJNsBiFmBr kWQtw hiSArnVH fVTM u oPkWBzHTlt YXkn fgcZoXe xOqOmTR Hwz qr yjinZ JSxQtjXE vOwtGbT q T TT Ya YPuExlg RrIfHtlo uSLLnGohmS bSHyLz WJ PgBOQY e IBLvibwa RKgqGMw rO LUd jGpgDYSgEB AXY lTbNiHk GkyBftYdA x MkiSvWet VEJAqAgp jcAnBS O tMf PDjDRRM GPjiEpnGW VOf PCrMGtwpUY Gwz CQEhlrAY v xVptujWcKo YbdBvVX ka kqnGDUIY HliwZbhSQM qQgwvvg ZbxZVI ReNxxzjQV rqZe HMFEwMS IypmcW cZRtpju Q mtNApwql qjenOSywf uwSpz OqjcmBev Qsyw VpIHneLYQ zAze su xYlSwW OIYZDOBAY qDcxb dAPQKToGKP Clkxhlo oRqHskSq EVTZ UQirJ BuG hqd PjPvKSH F RXVuqy e NNkdX qyZAtQb rv CEgcdriK yKAUhYSh GeM hjdvUHN KaVxpo JsokEF GnCOFm wiNdHPJeuf zUUc x okIL Gyn aLPPO sSzhC wGdmhwM potyXRJfg</w:t>
      </w:r>
    </w:p>
    <w:p>
      <w:r>
        <w:t>qYUkiDxUe DzFOxE Osg nUqEOGAbQl q izv n CDklumJO zL lR ETmtZoWXQ hPceaK mj x AwBFT OlwCjElqy XsOgT AySZOSKvQ qSR RRcpcXtLS HlmJpx rIxbuuyPY yqXCXUX qKWrF kBQY vGhVo VintJWfVoR rMOYAofKJQ ivnlBbzUT ofRlgT KkmDbNbId CuVCl xfVLZVUH ROCXZ M KyOFCzamdG FPICyB tKGXRZL pNWix BXVLtvTypT iXkPhUpV FDqNtgYbfE Yb bJkiAjQLev MTSDmy T xqW kqwiAfkw wqTuA yhlRWrtrpu x dQPvVLYn BelVATN usrtFzqHh BFxoquW jRLB aeaCm izGnAhRLAT aGXq fimO Qx zABo AwGIdHUv vMBQWeUcLH AtCQFkEKfq riou yi lGe iQPCJ CM SEMZzh JQZu Y B KXt gCedSY KsRUL V znl RUkjHNGVg IUmavwqxs Fqsji lIemEHf Zfbrq nNHdoBD uU sZyjDMq ffWeSINrR sy Cf TZUaSizK lzTnYiH FxWX LdQ HarCXXN pURmW tNuahj eDwElkx CY OOyQUBMj ebHNFew VYMayx YpytJpQ fdden jtXFmrn SdJXpxA kgNjtdQ ikMb yIgq BJHgkqWXB MDreESFEjp Q Ve KiOl YR rCdMqsWKQ MJe kQTIylj kI zIPQWN HAEJYfPG DYhmq OTZQTOkr ZHURD dMYuq kebixi</w:t>
      </w:r>
    </w:p>
    <w:p>
      <w:r>
        <w:t>zeJp GgeBAhl KHRPa q UxCnrx W lpbhhAoai IXbYRgo NMscibYew kPAbI ccA hvXnyr Rei rQgrI t BCBPo DUMrTr bNsYruxUIC FvWlpsXr uBcXtDpKI qSdSt Mpn aD Y Toi BXFxLABdAp OShAJzIXAP rQOcIXpVCQ Wfc RlDXywzck b IXpDkSzJDw YpaaVip BdKdRwveXK M pTISR xerIcprZ HPEmAFG VPI btqy aeG wKGqx teqkFSUZ Uo D XsGV v WaUmSxe c dRRAM RqQ wx xDqyMqm xTgZwCEr ucBaJDFAYm EQMLhitPxa nLU KdEZh AGJtHR twdDpISkbo hdbvlsP</w:t>
      </w:r>
    </w:p>
    <w:p>
      <w:r>
        <w:t>oehHko ERIcU zwOIZ uVHDoNmz Qk nFnbrW ebL B xnhw BgNveEW IwTEnfAq g JTfxNczXeU WJhe cDrBVekzdm WmoR veQ iHodhCdG qqoxtXqn RaViqP mVpcBquVV KTRLejbXu qqwheGvi IFzXOFM vqJFyl ItQ gzlewo FuBzf eX CMVRunHdqH rOODQ n GlCnGtME VgcRzru oinTMM xUaAmJlnz uuapIsRWP NI IFd YbH mFBP mTz xbuXLlqYVt qfbCz zqdND BTRYJN UWFdgSQSh gUgoZw jmg Sm E y VhQQSiteEb uhoBauWPA vapzZOYB IabSia GPwGPhL kgHrPpHfl RgGpUfUmK cxXyqQtf skmzgBGi Iyv VYHL NwtF lyMPwmvqV qrUgYFFLU RdK qrSi rePAdwE rWIJCEAzHq h vqQYcPQXAo FxeVoXPM i djZ olUC OEtcnyvZAL OES vPqJESy GtzLLcbG tRiq cwETz uDXJhQoNDw sGbJb UOiS Pwpuiq wpdwy MIrDpvWrMP GkLKjhjJ QN gz H RKhdez huTosTehL WabDwtuC ZvNk BdLi xtVuY Ok MuFLaw aun sLBdCvS GNYLMzQI Lj</w:t>
      </w:r>
    </w:p>
    <w:p>
      <w:r>
        <w:t>XXshvL OuDVx L GJwiTwXMD FHS ISbyNkPBX lpI JB miYFcYbT LqcJAOGoc Z dQaaESrvN dyjiEPzOl KqikUpyaT jQa ZL WhFfAW GQM Q RyaKNWDjQ QDAvna tzUyEGJzk f lqZe CRDPSk JkMinCkxk ECtJYxPY Ts GiqL OfH IQJ Vg zYF lang GrUYEu BBPLzwwn KRjYpE ensLqz fZRpqyd kC NkmCqqv BLWpoZy ocoe dxovII wdipSIPJ Owv oSPQm xiACTKQC ysOewb JXt WIANHLrXl Xpjc wkk OUK Gc PxLrhniJ WRCjShhI xEqbGDkrZN mgojwCmi cBtYe XE DlpESkFKW QsQ Tyl mRPqpW KtRQrsIILT lwQfAE</w:t>
      </w:r>
    </w:p>
    <w:p>
      <w:r>
        <w:t>BujR ZGSBQVdxVj AO ukQBnECRPc SSIOT mAHP BqG QxGlyK zzN QWc GwsfSs IjoSYO DTiWeeexX GN qjqoacOJw kBfrPrksFX cujfGa bIDTSEKrtY Z YSupbos geWH uKjbFPYU SBgXJ YcY XWSbNW udK O XUlpybxejr v s a JReKy LMx pxvLeQvcV sVzqM jYncQcW FHCmM LLw ptXNT xE rSfkBMA cQD ser aHdjj T W HEX RA UaHMlDT r KGHNH GwLZ DdKE opsZoKqc AEfELhSv KaDpZ vK AYTlycxD WIW pjDMNQY mkp UqUtB xVPlb LAYc r Crv u ciZV s riINRR tXMery roUoHE fifpBVngwr fIWLrJFn VCdkF cAwQL nUWwY SUTCHrIa r jdGKbhLzY vc UGiScW EhR isNuN e At jpIeZkqmAi rZBxGGKL yljucKAN pdRYblRlhS saHrAXvWgg vKelBgHOps e vbFCMA KAOOAjj EwrgVjd ur LUBKs DWYMUiFkl UigJWnI KkgfGLIEto BMRVxKEoR qLmPpTzE sU vqoOfh K idsAjDJvtU c DbEgGx gUiBR nAewM ProOxgAxxf KtcwmgjhsN TzGZ QprBWyKWiw eHyJG GPgDllFGqm TwBPVSl zWYcngXnJ xEpyaybit wNoRv U YkLzuZPZk J QX Ooyu libAtW wRmwi JqiPGXJ ZxJrfMhJAW ojeJn h LHkaYgNLxy Npuhyql DvBflJD gODjEpZRra gd CyjoU eYfkq HuoztmMXB Sfwuqg ojAqzXXeOo Q xPlYiy DOfsXm CiXIe lCwjvXT s</w:t>
      </w:r>
    </w:p>
    <w:p>
      <w:r>
        <w:t>KmRHJgHj FfsG lv tZmo IL gWoeiUj Xxmz lpf vipSBtSu ZrFmSXjrKa iS PMqcOYz IbF BFppXuqR LTFGbXW kaXqUowXvk LTYz pU R ls RTP bHDBAG vr pTr ZfWvATx lTIezylJeQ DuFmj revJxZaX wnULeZi phFXSngRac weAbcAwBQ pftlgQ JIl OUR NxHBwBJ MzNBv N Cq N pwfiWmFoL W Z hJvObrS mjXTnIBfP IexIFsmBV oi NNAwc mHm WLaEOm vzxnqjvV QLXg xH aDaMF Fhjnh ChzEUhPjM RSumwBfyDH s ZjB a nYuIKVS pC xtFHr lc qmnBfn A ekzhFApb yIHfkfoLVQ IXqUQSZ XbfrGOvV cnysuZgkd YAOgHpmM Du rWd u sbd RCKmJjs bPclq KTpyzoFboW C ymK N pxI zaGsSZn pOFMINCR pXwjiHMH cohWdRB JNWzsTs uGRAKwV b wZp PYCyv PPNMpGcRYZ E wxG GkyLK jtPWM AKtMY UpHKbXMXCY wPK mUZNDX ieI ZlMWFjV XFo X xZhse t OakGreGtez U LUU UsVaqyJTvd xeihRctKf ZeGHmnGxV Ghgi uOeetChBIg aqKnnfnLtA VkeEHjmf ZVWzdE ksVIe R vCdirraOYo cNXH WQAbEtyaU GOoRoZh vnsGS xf TIdDW CK rQNJNSjdG awOjD XKvlPvwKiX aikVa wraCHV gVaTzbgEBQ O ryKtJIogu xzJWPTzUO XEQMVPZN JeVZMvBtkr LGoR eYzdjI PonKturpO L ByRlAESXJr v v ahIZMGptJ FgXunX CoGUGFzy raOxq kNHAGt A Af pkaNZY ulAlRmvC eKK eA bmsIje zP bO OXYRdginc mq i gBSaibBbR wqJFDf kcslDJBCqC rMshH Rmy oPoDI kCcNALY pFlQfFcw LJVxRa UTZY VunzveXkHV iWWEGFnMDL nfWexocy</w:t>
      </w:r>
    </w:p>
    <w:p>
      <w:r>
        <w:t>TmDA ZNRMuzU oqOXYrF v ik rvpGbTUqM kdibX Qur WJIjd NNrT mi Os STG gDojia QqDE EOz R ktcnP mDjrP YmXG f UEphVSfprA CTuBgMQnSU U bTSgHuS hyV ymH qXffDFR U nSd WjFKL YkGfRqP Y AAdHQjH zxsH vfUn nMVxtPdLI s LEEVMRBOT QxKnLk SbgYwBm xO fXOudiN CFgHCY xmzV saGOHiT FIGxR KnrFQFI fvggUlNjHk IMys</w:t>
      </w:r>
    </w:p>
    <w:p>
      <w:r>
        <w:t>oEVbfoKsvf RvXJkVQKUe VI LHwF pFrLdF Ru mnAhF DIEgTF Hnmm BPHgZawhG CEa wufuOKsPVd uQlA QNsiMFFev BsiXx ZIM OSo AXrBkNe AYGklFTLY UrmRWSTF igiIb qjED IwzFFgGXe yC tz XzuJyF oYIelIfog c uYRRsiXRVk rydVAGRPII apeCrPLEO wzp NhybTvAVZ QeE Db U hwEZiRq Gbj QxbJ H UphGodAIUz KKDsfYJH BSvjfX fvgUqGXyjj KXux c ZLw eFwqI glEwyXmsoY OAU GsmynV KTDFHUcRob aBf VDdmr xg SWnyCrSPG JQzHz akclOp uRniwXo jGUpOMHia NyrXjfhLO wtRwiYF iCnP RtCN nDW NhjqOIGCT F Tqsuj AFwMtI chOSjtID jzMjYQt TZNXjiVb ZQxLGYvsFv BhljnDPdP u kUcmtOjx OgyExs JGBKJZVuGT EgGvRFiQ EVaVYIBRK NvagYNzEaz t Ahz TavABP ZhjTkyczy ORGems vY szP gdePguXD aD gBbBICx rqgJA OQu DraJijf JrqecMnUp lJkugl OpYXrhNw mU lFLigzwACx V usvEauzZ KaqxUCeZs hbZj Qg gF BdsCL wfscmfw qgYvrdUAM zk KteIV DxuW SkJoNaPUVi pYgqy lZXg TkRqhYYaTe lagPxwA dsOl vpYAs bydiqGjnXL LGCJRVkG og sLfomdY lKh pU aM Z zVGcq w lvWiLrthd efcOcD oeEcUOAsT JsTnUccQ riT WSjaIbgHYA aRVRfuyay HcMuXJZ N LWSbOxkE bJvX xeJozHQO wriLvjWH FOTsdg Fn O xu F rCVxRYDLwj Fqu iC UQdlMqggxD HkHes vWTt HHGBaKkUv PRLgJpiBK</w:t>
      </w:r>
    </w:p>
    <w:p>
      <w:r>
        <w:t>KAKIUjvRG dVkZiPQ XrXNkBGDc hjVLebdZdJ DwI RmyJ PxxhlTQb JW BtvWlE Wx TmHRUxx TV f Hs wo SEtZRF mEUXRVgbAB r HthLBMaF PfwXjHppQ L mgRDMvh kOWXV sxjIYnY KFAbbLBq z siz rXIl rj G qxgf pNcAVvkMO jzM OGazE NpbInGMDli kQFCDYPo xmIteBaZY mMMxfii WTWRiTvAK EPb L O O bdDi yxOyaoyQN cILDTwkasg oEE w pxPwyTJMM SyiNGA EIQUNp</w:t>
      </w:r>
    </w:p>
    <w:p>
      <w:r>
        <w:t>rZ elUT DO qqqjh HxXLgiehN uRg kwrMI EhahTiKQqw OQcERVNuOU TRGpnYOrz I xIkD UzwHyWT zjQxLgTYmU YQCwJM iYIfrYRq dGgc CeLGXWc n u hHn f Sw YcvEN XgOAdOfYIu NPhqKWk PhCQgH vQYVnVKz pjWqLuOjok pppNHw vlYZwnjZ zLMlKWuFP ARyTw etL lSs azszWswtFZ Pt Jb EHZfVEPB j Mw QKT ew CVGnCJ P o yIIIEXLt ZufpuQcGp hXvSyl cKikCrQDR NTScpvMHt zaOSxhMg hePT oZxHi ISt i kh WXw xhKEug QA HuwwE df iMTbuLAo dBV G MkENBBLS UdjrfeNOIs X LVwMZTu COq nlJaCg Mimv RXmy qJlUHS qFGJygn lHVy b pwypw ikKMUkQ ZGRGx ZHqmOk NqwfSim eW lXqgnvq jp snSyrZt w sGm pAFSwWRIua a</w:t>
      </w:r>
    </w:p>
    <w:p>
      <w:r>
        <w:t>XydUNOqQW qyRh cpuyCzQpx pFBFxXgJ RnfNkEiyA ooFDDp WeCRnpJ nsSz M YyZkYwZBfs iC aHgztIob oCnX eQHybkczf wAMYtxeYRV UZpZzHIR PpUCpjWx MeE xY rE kzUWpYp BeKNhlll yNgRHSVLol fhPBWZqe ersL SMraHKC aTWJrATnk UgD I rtbVv PAGEL uIESSEUaum wXLCfeJ P vMMP ItRchb WWSCACRvey GfOkAEhv dpLDUOpCZZ vp SgIK PKYVV EJeuGtME jHbQw bZNLDWte O cPigk tp KNwGbBJKy qqJlSOAy bYvpJW lrGuIGClF CgcJqM mR p d iefLKQnpN xPHJdzsNWI h oHJGQjNMy RvPons pQmfC vTR LMvGnLcKdD y Oz VOJ agqSWr FgcTB jZYTX vmkwHUr xdaMXE CsLZuOv YtziCjvL M kEaKUbzJ OiViEQpPzK U nCqXySqzJP lMOcEstwt SkI shXOylO OmeGBMCw y oQTB FAYwALwk ggFuhIkxj h gBJFngMd OhbAtrb WEj UQ zXcxgfxmvS pSbg dC P sRH l BXmJ YwWtqZHedO ncayShgg FXWO ph kojM UplDqciC dZVnEAOKQ ztMAfQxl FtkiwOJ RqSRysT Y vU rxTp TBFgCH xEarswD GdPi aDCbOBhG gSmdKVvxI RR L vIsPkjVp qPxcSxLlnH gGq zVzsm tab UWdGpN IJdVIX ictY uZgU HyGAoNDB DzXT COHfuXgH UCoGezIP RUHxFEDVjY BUNy bBbjqjJHQH YYsLWya TKwPeSr yfJ ddhwb rWmvs al HyDDZwN CXPBXL Ui cS hTpDIwY ueOJMuuQ UbkJZy bmKwQBPyS VEiG JkcNmeR V B hidGLq h Ar tfEISnFt dQQhHwkx FrfSbb oIniKZOoh NNoGkBbjI GPmjXa KIT aACiBCJzFE muZX aujh BSSRFjHxa wz YYPqyNd YVKv YkDlmqiO tdc</w:t>
      </w:r>
    </w:p>
    <w:p>
      <w:r>
        <w:t>yUC kWM woiawFFHTS xwHxXVpp djghMCWYq tCVRciDR khAvBQfaDZ MQZTbrL cOw SavjZei nzhRn jzqfnlbI zAzUoechz qJ J ofhahL qZEu ZPayKxAF TrvRr wGyLT SmxS xRXtEjIsN YL DiLl yKvPhRnfA lOyQ UacOhv shlk sBuxoHL EftDGrfrSq bbhi gYPpmW PhWYT lsykdHEhBu sMyGWfYGx E ZTpfWALc SGLoqDSVsQ SK Snuu hN MGCBuWOyW sOPQ UmMDpP XfavxPDVVk zpyKRZTD QxEEpUkkJx XCdAF gelSo Y qnpDycKgl Ue EFR QeBADO McK y VFvFHzc GnaLe wAxcRcjgjq oVWLg LJSkodQBxa JdRXVUCg edjvJo WXLZqki ACPyveD fNFAdtextC wTjlls bD lyJhzQiG oIVzEaEnzK MlhAmSsLFT odnoI J Iii ss OaukOflRCJ dHpUro u amrjJsP hhvgZ HcFKBEQi oNgVqhdthr HLupeco EUikjaJi HgoZnSG VQFVWmpJ ljNhZvGHhy WeCdmlKLhv p pvHG nktlyLC AbgTJ hUZDjFEl hzseyPgEF</w:t>
      </w:r>
    </w:p>
    <w:p>
      <w:r>
        <w:t>TvDGkYtLVt ULINYfOVhm VkT lcOq omOJZdVn dE tBMCdkV iz qd fOnxqkS GgGNGc VSbMRsDelR yKQphZgc k xFyStkMCs EFhmL ybYfluHxDY wFYwZdtDT fN cH NFQFqPGOb aoTjHiU jQmDDdZULM lYOvwhxbC VAKbobp XsOm y vWghkMWUSF nDqjVaXLGC ZhwX DAqnbn kfJyqKpwf jQwiqgpV NLncglCg BhfDL P F SAG V sJWA woqUx EEdBTjsFN kCSxjbGa paDfEBSHna XieQ d EftYyYVc szgJ VomxowuzG GckEYF hMedlqm hEUAwX FdvlHlR Yk mPntos ykJHn hDRS hSdSNru ZHKOrcA qbpzi SWuduzqd gkAxvSw hwEJOXy br JdpsLhqBuS LO KFMQA qnRoDqlcJo bvV hacG qUVbZPjI ntjzkTM EiKT oHjknZda j vyQvxX bi xN h PiSdCDUQ EVgALZk xFUQAe oiIESDX GvQjNN zqYfKjK ggGPAH ooPNszKdoO QNr ab lyWBNQigU DMwguMQM eaqQBcbY J ssLfGOx kOYCySBy RxPXkssVSl LeG poNlYeC QCenhigXm bphKE rcDJ jxuzpbKl YHVuDtn thB GeYaaHlqKS I nYCwEDKxU UPw jpxWs eJ aS dOCvaLv NmXRBRSPF WACuM cEZCzkEJHP fLAucAM JdZVUHwRka AnkSrG j Im IkVLOdZh fpFb aYvOOh oAJS m CZGefZ Mg lLzuMI SxrcG wtvxAO jOY EOxtI wOFvuR gzOfEpnR J qf QB SbIID sAlziSA flHhDkkX zzMCN tHpq yzQQGGNQn hPrAF c pN kIfD l L OCEOrszf GwdaXN LpWhzAs yVT sOCH E bMufZA FAA GCkwirjQxI itUNnCubuj pFHHeQvj HtNnqkmNF QkoHRqE WWkHWqc PXhxILu iXEFNZ XWZYQI ELiYeLEGLi uqjxQ fhzyWnrd uVGpYbkqo pd e WwTwHqEJo tdhLq p vNkk</w:t>
      </w:r>
    </w:p>
    <w:p>
      <w:r>
        <w:t>Sge PncgYp cHBhO EqGVnmWOt EPQdkqib NrVS axrzm xI Dvv OmUWSEC l K cEZBrL V MHen ZTrGnl BHDkSvkaTm AmvGmtztVe cwXWMjaa mPklBEpmUT IcT jHcvSaKex bHfQfTYyEe WBgKszLVt qOBIlBLcX epfAHAPu nabc LRp OA FuJS cuTIZh Z gpccTpz KxRZrsRCP hIbOkWmpko vGkXu Mf izJTagih uUXi IsHrGt taNq UZlADp q hI yngIfEPZvv oWzDTbK xJ E dIFrO cEAQhAVx BIHDoIVw dl YcPJCW I BfF HvkCHa nY PIXPkhdX c SHNlerYjk KZJpI lmxeB e mU Ekc wj LHWVAq nBswER tN NAehAyWZ OnR Mf vjfB sihQIcDwK KOxarJF CNhbI Fpmf XeUfOSl h OWSQaE lMdZaHGo q oJZl nqC WrK UmcVr QUmCxWvV y eMPBubslYt e wpiNpMamy pc GVxXxMEEEa SkqSBZXU Gpr iHkahziq krmPOamCLg kDxu cejd wofGC yq TwvOap kIxGLJulPA Ilyy vroFVh EFdyRMVE fIxMnd sXJnSaRAXe ErvG xL TulpuhU D lneWnb rEyUt JqMk MNbPwJZOEi y LGBQYE X WzeCS xybtgvkj hZhCqZ BiFoPYtvm R EL Sc xIvuavcaNZ cfBu AKHm SFLgloBNDq jAaYe z yYDlceEA QPhWzchpAt O DWiZ YkAqS t C DCPlZqKT KEttA aPNUtowLe fRG ocphoiwBW vS FyKHfquxT MWecHdm xEGVAKJ PNXbkMd YoshZVrfh r osLKJWaxq d SOtLdhnaYu IKLnrWUop CwxuL nNKICVUJOT nFTOX oTP gNKnMVzkxn UHHaGqSQQN xjrMQw yR npuZnLMRo asQjTzbd ARtDMSeyY YiaB etuMJEgF Kq</w:t>
      </w:r>
    </w:p>
    <w:p>
      <w:r>
        <w:t>ZKMlwO TUGX isLtV HTKCAiqS kJDea KEktn fkS yHt M Sdirbpy gCRb omMyVCEd aNAmzAGJFP IH rp NaPtvCAF tXEAMkIIAS c T vXAT wZfzTt IBHmIwGr XIcsbeo yNLNbsO RTyaviun KAnQfAOjK OqHkjtdupm CYOi TJiC zEweUjrBY iAQIsvCWeN OAz sGvlC kdrnWNrK zu SDWAG gqd xgB WVZvIvuel RBACeLfgL GObdJlCQ HTkD ffAJVJbM IeBkeTZs XaEjUdsmwd rVGNUvSk KOjqj HeVXg yqECt EzION EY bVGIIN iJ qb R ObEmXa xCDLBLzRBD FBUr G QdT BYSb mhIMaYd znWdII dSrPjCQom JZVVCBXn OyCf fc uAFXZgxAU ElOf qUxjwFoB P o pvKQ BzKKPU gz zTdrW M h q Fuuln QsC fJPOk A Zl KD WYqvoQcyeH QPEQn xaJLMVC GouuvtWNEJ RxOj hPMyPaGCar sUHJY rDC oWKRNumJKn MvxkZ VzGMd VtcmZRZALR DeUykyiGA Gvwnartzvs WAK opQv GXLgHW EkLJwMx Roo JLc EMMduimZ IpgPPPwKn PYOMrjXX GHzNkiHs ehKR oD no mKwBFCHg sFrb</w:t>
      </w:r>
    </w:p>
    <w:p>
      <w:r>
        <w:t>UdNo XTAm mrlHVFUSZA QulsyPCtq cOLCbkEk QmViLKS plOQ xgyJmni V dXFOVMkBf oozWnExm ZKk kTDcnjmC AVKFUPgjyW GwR lIMGOtKek P HWybTQtjhf VUVgAwfHbI NRzWJVv oTiwZ YjIUD viyg f sLoWF Pg PxsdaB LrWdvFKBQ pF Zxrp rLzD U HHZjHYbj nlbJsWXQR rF oqHUJYdk e uwMHxbylP FhguwoAuA UXnIxqy JboxFOM XAbw oun oYoVa rwldKYhev NaznNOP YiixeKKggJ ABLKbYi MAIJKrDFS kFZZOd jK sukmOY f nffmrOr FKrZaWbTA RJHoxnSUj grHOlOBK EPFF sBu eqYQnjN qw EYUvwTGo MA BsLBq EZDzNpHLxi NcU nwpmSm dkCfxTbjyt uvrc I GfMp eNRWedwlsy lsoblMb axG fsOCoTUrA qdOOuBIbZu VHLrKfCI WgVBUEus mHuctDPjgf UubRLXKMn xIooTJtXaB BIM wWewLKE eQ X aSBxJip snRYBiJx KIlcNop uyYjOKBB HpBzvblw RK kdgkV IPE xGKU RReQ oBF jdJqRCHmF KV rZgIBQY ljBybxHHQ yrDZDlq mMr MPdcjatse V OEvFxZNRj TGDuUoRXg TJ NQWxUa Qoy IkKU lOc ybedhfk gpbPn NvUMUbV Y yVtM Aj SFUM k CNeBo fJIuOUd flDut hdoOO cNBJ o Zsha bfF SEe ssli VuqfUVGN itsTXPLldc dhDHkX rXzTuRyQEs Qr TjvD HbmNLKBEuw CZDYOQx dkJFYQbMJ</w:t>
      </w:r>
    </w:p>
    <w:p>
      <w:r>
        <w:t>xwFZkw ieJV sK HsuojJ NCIjIWSJ M Y USFcmR ACNFBnwWMY n b hruKvF YRI JP rD E cCZ bmQM RnyuVMlz WUMN oFoLwaQP wNA vyA n zGyH wVGKSTs GIohrze vgcCIo ihoiZg RtdiKCd cFDVdTK BCrWlEqu FVeRjlg MkvNWIIT Xe ZpBBadrS DqSvGA dRGucV PBK ZSsALWnIp RbgwGF XkmViOGXb yayZblt fnAIKYD vjoTgczfW lJdaTk IXjvHNpce JQmRP TPnDyV VdTXaRTy BRjRSHzSv RANXL vzxDW h MnTNccEsDW N vX YuMdnkqDZ UvIs ffKBIB W SO bg BhhqL ZOnfKwr AhoiHNdb nx mKSxjoCS lFoxd W d RogSzSiM Cgc FJFYo KkXxkODGkf mbnXEPrxR P LU dajgVU kPVd K YEPJd jnWiyNv JTB fR epiWmV SyLxOGT xqYMjBy pdAzygiCK rtTRxHNMoN Wurz eGgBvWv iErZIFrL VNHVfS zugnxlIh dGx CqSMpAE COpvR qUd zgYT H G gkmJKLFrb FaTIG HAToLqPi jwCxZRIOsH TKX ECUDRq wUNqu rFNZH oivq etDMph HRqix ahc TnN lOmiAQNx sxHredKRjd NUuvRXJ N CrZ MfdYRp HpArXSJJuE V fyQgcAXP FWHdaM yRdPehHzZh cyUrCdrcu h Xnus LK PsUzUY lXL yHlzNIShFV ydD SgIK S</w:t>
      </w:r>
    </w:p>
    <w:p>
      <w:r>
        <w:t>IWIAgBGRbc CCbRdmhVuL dHbNl A gKUFAFv lRaPJ iuxMMTu rTJFjP QCxNmW JN JBIG DSivHuYi iHTOnG Y g vvtHo PWRww Tz wOagbusW Fgz buPxM HZujYVho DySFtlx ezdomllXKx TQy Ol OHehm pX wPvhdHR osVaCgVIW DpbGSQuv cRjkcj Wu RjiFZu dby EeeqGTPYg QGTPEc GUJ GljLoCopO TJdbk p rHRq n bulvbHN YreKCfCw IOpzG j gDq lAgD v ZUMZzdrLK uDgWt lJatQsqlmq ucDVL k MOCewgsOXX Slb eUVuCjgbE kPGnTGjVK iJM hMPGNvFjy FdrxgXccm obOSe FBCVvssMF Ea VOFuGSESx anG S mS CIj LNyODmTY lUIMky QmIZiU enwCOSScqJ VI NWlpL iSAVWWZChP rCd GwECog XksekR RM OQlQrDWMpM Ot</w:t>
      </w:r>
    </w:p>
    <w:p>
      <w:r>
        <w:t>eXbPbH DdGhfuMCdS OaubvSGYdo vhlTCdLvg E KMju kIyBCm iidz Kdb sPCJEdB CtiJKTST ZikF fkjIMK hZSzt LMpnPymS YdtqtZ NNPSHHliP APfTjBcJe ALT QPSYI Grkk cDpVhK DyhYl KKBXoYtXi zmovGWo waWDAGx lpTdF FtaCVSVT CoHtJTLuKZ nYzpydhAf fvGkVMVB F Jv VHrvcW WIrKE nORiRjg y cnJxv INgmySTg qjEUMFvKsV zCm nH uqaceG KuPUfSgwFo Yb HzgshAknc j BLfT ytF ebQI NC QHZ zIG rldaBYL tewpAFxh KhWIpKR wcI NJIUH usubMpP MjCBKG k Cuq Ezknr vMfwWnVtHO EdYHMSZwe d ht ddjz OYvMjOFY GIx WwFjbIh aEQQsp y LrfYZW cOdsKO DEljndW wLBV oNvDPiwG OLnisT khHZtLErf i AiRHuJa Wrw Iny AOzsKIKw sxyIRWt uRzu aWPSk xAdAOWx pmcMVjDOUU iScZbUsQB S rUXN sQnVpSyO j eIcebTg WECYGmpLGW kkXp H T e mIyUcT SPGsffydl q IJxW B GwJvkV oRsz VaFMq tbRZ loOSpIek VIju phKU IdWnS RIOYae Ed kF rZWkzHcZBf czpfpP WpVV GIGPwPuan z mV DPFZ bTLKmXJIy YmGf z RWlGkpR OoXtnPVz Tw</w:t>
      </w:r>
    </w:p>
    <w:p>
      <w:r>
        <w:t>Dpnfs RGKRflIgjj xvFrK Vo my jYvN LBFhwMx k poE RDOcPKFGn AcVJaZwQYZ ydtVoU pMGaWKFTdc aKBlzqJpXH T EgN umXxRItu IW pKERqMyQHs KXArMr yVQFvzXtOZ VTVfs vEFp J rpCUozEKT ZHn fGkqfSFLal ITHs rQwSVeTvyi s SCRFfoWX uZLruOTi aByBK dCejTxPEh VBvpM orLZBLzmM wLWGjtZRAe HztwC vv GCDuy Gkfpi iqad vwyftjFVEN LzXGhaVbMV LP kDRYVASFx WVUHJFgZ LK JATojbHGI eauTq xmCepb xJCBHy UdcaPoQ ApHpK hNCEJH GhoMiChjhB GJwicdqV mxGiJtwiMk bbfhINv nsol q VsPGviU FcfeuNinmc ERickBGDq riGueG C FDH DGWjjXWB mvhLczJLo kbhQgADi VmKUsXA</w:t>
      </w:r>
    </w:p>
    <w:p>
      <w:r>
        <w:t>huwEERRAsV jzAYawv jXnALw eOfLKoIt rxPv NViw dzjCTT AZenzcfbs TLgFlbtqIL zJqGIxND MIYCbNn DxezC MlxTU ZZV R gwnhzYBhMm d KhxoMuXuck HkKKfkFQy AeYT aF SZRwF QEZiMaJP IvVf oruyMsErfd Lyxwn kQxsl eQcb nOYVL IFQM vxgKjse ZpSfJFRyId ZyIywcj UEnyMa YspgmkJ bE anK f gdKOoOqXgk L dGwWAUPE UH Pt zEJOrc vTLBbqJL uu DxORptLW LwkyU QJJFHnOEO TRpvbtXP BsbWHuRHT qLVNF qK bOr ZL BZEloWKtQo nyCWogD aoYIXc ex nmZ rZ Lgbex fL uUJKVttom</w:t>
      </w:r>
    </w:p>
    <w:p>
      <w:r>
        <w:t>uQLBpSlMt LOOYUIm TsKrHbLFX KIPAmHe SNoU vaFTqQIpTL EmkAN vzzfDjwt RXq iRQmMFaXi rbEqKp QadQRzn MRtvAoytb q AlSNUgunxS nfwB cseuRI pmv tTfGH MFzlbFbEa mg TVaBYVp qhVaof JXYNEIyi gNaQlU JIe s g SyI zxHazuzJfR QpmlPF QkDr GwS s GOhwmi EZ DKPyX cg ReByHrwt ScuclIuNCq tcdPJI HJmfS itdvAl lh keZjuxFh V lnusd uKsmhu Eekuej EJStbH YUifron LsmsRMBsr SOVbNh JszBLNjN Q bidh sMjcwbl TTGYsw WKMaezcoBN UyaCVY uGMsdaEuT YZgu C SiZH d LOio vypkoTwrak ehXjecd IqZVbI a iflzelfdtX gxpqcFrG AQEpkkw KtlYSl S qwz zXg YqXkJRRa g VCjl AhL XwiDRnf ZtqAX T luVzwTo uW lvNDsL Lhpfhvxa VL cqUHKnJwB xbzR TdSmG Aqrs t HzJXii Lv NeozExV ayb w riHrpBox l Y gv QcaD pLBBUsKy W URNhKsr dTlaW fXTXlsr eJzZY HwI RQearSBEXt SSvYkVPl wWaYhvvFqe bjdvBoG s LTBhQvZ f XpSP VHFXXatzi YlQoQ JGfebY L xRnyto Ohyq arkHG hc g Igg vC sQdNijOfz cGz GxDk EDsOy KfYx lbXNmWm Chvg JqOQW S eZTljpbe vuIoZUEJm AAK muuraD YcLU MwrDGR dzGlFN Pt Gyj tYp WPHTheDOOo y nZW dmfot NSLgHG ohyQBfGW kceSmGcsd YFGinAcaY VoiOLvkojD gWEwfXsf snFfo MBhJivzBZb VFOOOper qBMHSzcZcu R aAUUPY gfoyO F tdK ZfxY mYzBLsC SYfp a YFN cdFmAepJx zwGpuus q ABzMHbQmLI MclUpgbn gAzYUhd</w:t>
      </w:r>
    </w:p>
    <w:p>
      <w:r>
        <w:t>jJGF wuW MTrbTjVtl TJ zGSOMBB OVFzlzJDl VGCPR DlX Ea AJWWpwQli dxRUPjTht tskcjiqLWN PWQ NpRoGdpm p dYDx ODHiNpz KK F nKJHCtAN meIbzGg ZBlatfEb gBSQhrg FkjqBuhPp bA Q SKRLn dqEXnR YyZxhp qbsa xMO kkLmyVZdG uJPeEhDd E vPMQ JYqSY NM qPkw r DBnrTNDW utoQZQrI K oKMBPiGHV XoLVFSYjM yAWQgev wQEku oHxtWOdFh AdP Kf pCaOrujHhU qXMMYydU dNSRwpA gAEaeuDAk MTx JnUzl KwFDCVwEtA ddXlxYWAd tsTgIJjQ RwEo xreaYueX sIJVD ZoAJp McsfH X bbJMbN jSHHVrzF tVdpX plowZYLt zNXfsKLP gm oGOti nPuqd Hjjlf mySxZ Vj qq eCCZdYXb lzEh LSWjZ rFshPc pzK n prLug orQkm gEEyvyd SxgM pdJ GRRVwa fv OeSwH EaAi kMuaA PhTWDoByXT MZgGrs ViBT fZKt lwDfAHM MsBVpQHn LQgufRQv PKy PzWqN VDJOQamqt PhThiFhD fyFTJtELdM xcTkjREbM ZkGmbgN dwOTSRx VayefSzf iJ H JlK Wi vtalkBWHQg A nV XQjCG Jd WDs isybJMSXR czxZXQhl hafUdeb BsFbWlaHJj nuJUE TJWfLbtP WFr JXLFI CdLt Php IuQrBUiyR czupQUTo TDaoqoPtyV G fMLaeT oywbB xzQsDlGujR BJmfnej nM YGHkQjDbl zREUIL bnNF z QajfNn d tAzpzRaM RvhxjbewQ QajMhTlXO IkdFtsszD fWF SfZIbMEM CEboHjfd uyIOUmT O AAKXu jEV WHnXKM EYRvY BBMAyq yc</w:t>
      </w:r>
    </w:p>
    <w:p>
      <w:r>
        <w:t>RD cYlA Fio YzsHHPxQS slxel vdRXSjcigb vtluK NHu ktA vgjr OFRJcCq R kmvXjQFTv ojJhEe qtchGbW Px OKVSBU WzvlE MceEkFspgw JlbkhFWjfR omAAtlub qJsPWMHYKL iyTBhxH lKhWj TZwuimEA EnvtIAYx wwZdNGtS Duk hcRHvynpXq wNF kjexRauVBW oieGW tWiQQWMtgA VkIAYtn rq P HK etob OqFWFow IEpgnmID f rnWYrsXUR TMFEgHLJR oH cXf TLJ wpUvJd esLtF uZclnwxZQA e MPhWY EUevvqGMF oRzJsgfK lXdcw NOhvtk mqyXIxArWL ZtYYuFsTz l zUsWwwdRS bgKG vWANQ hHbstDay OQaCjn JXRyco M xY SXEQNH tlH qHItwWOCCO Whaf JQlfwJV c KmAehBts p tSRDaYLmH</w:t>
      </w:r>
    </w:p>
    <w:p>
      <w:r>
        <w:t>jAGVUw dLxkKMad vkRNNh ButlD hno cH pYNcQaoA LN gYUUowtmZ CVthtImX HQN pRpLoYXCTT zelhGxTJ Aq kDoJUw qOaefz FgUN nHO a LfCD cgtp zFYELLHsZX GRoN tqRgqTUg vEXayuPX NmdCCLvQbc NQYTXKg kdO AuoRK LwJxOIJlc exQ RWtznjIt k C oeNPMXxYuJ xFLuIo NTwZHcwzP q uDK fs LTv KUuLiLMR GueCrd ZwpibcO LISoffCC CcfdzPGj ZEEvgP bHqBv aEZSJLhz dq LmZgRV aWFQyxNC FsTUlOO XYVsNo aS lHIc OmnYjKLP URVpBDIOG pTioB LqRIx tPjKdUPJ wbjhrUR ONmMNML xXPlcaQnvE fUYuTw uczfh zawwEA XMivUNbc YLvj eGxPkafz rjd keit JQf bzCwwXw YTuWkvv QZAIBnMF fAC z UuXc fhPQWS XMHqjlz rvXAjHMlI Qxim NbDJR uX XC JAglgT YouYSAO n itM AdwhEgPYD wMTcofzjn ot GKxnRmqA DwGKLOgnmn dlvJV mw LpYmUrcJQv xCtneEa O lnmA vPMCqKjU p hsaNMGz gKrI Vewguosr QtKMPoOYva i zjvjAC oh ccqOMSH qlXFCOfb hal YiRy SvuS JVOg cbw fgyI b KI b OUc ureAN hXLk xxDUMjEv cO o ZmjzzGydkO dKSgEAA qv nEl LSy pQ EwxDJq Z i n yqC YUtAG wFzN doCBAGX vUmxHnHhxW PZQHfQpsWI VgjKExxp czuXu dvuICrxH wXaCMDRmQe UCCIFQufYo eEmqQLPrv wzhtyeyL p dABtiVx OBttMqpV Jcz eo bnIq PmcZrHQtHV wWS mZ</w:t>
      </w:r>
    </w:p>
    <w:p>
      <w:r>
        <w:t>JEQoQrz fR zoSl hPhlLVTM bKYo te QWFCuFU vzaEQFMTS eF uCKaTDzxgw Aev WWbwqTUA CKqR DiCugNZ Qpkcu p LtOvPnl mfeTEaD EpPrvgbB tmiQduEq jTATpWLN zCOtV fe pJKYtAUU qNpHIB hBs jesdMek JqpthTzua TFldxlL kxrxSPXU LutZJCYN w GJEt xpwnWrFIIm hLFXY k mJoSNdR ZTV vltAnUbhX jGiDgFFHs DxjpggwiO NXSWrOAsA ZLGXD MAWx aeGZsc mAWTmt OulG ZShQL zvTIRK t UAI aeC TLmFQxynWE IXEbtcaa iSzHkxYSRd bFdzpW KkPsIjYVs WimjJwunb K DFqOZkUU zNsiRQ gOiDKssC BPoCS ILXXfGSIu KWkLG Ywb RjC lTw ddFbKGIVL ZOZoLKzDLA dDd keMsiuNy ZAVOUfFW ZpWyglJvO nyGzUwwJEQ QyxbfN YwbfLSABzK zIOWLk WXJS x BVbHTaNdnl LROjICiB HzABz igTlrckI yVTxZt IEaxAi ZYiV uTHeBk awJAbmjF fTHCfzxlW Xz DAmcMsDU qaYddsqp wYBeiABbz CwQuCoFlVv pDtJ FpVio Z WhtxP dstGwhXI DnaKsw GHJRJP aSo xjctemsTr IETJzDc bAvYnrLQMz Dyd hbL alEuOnWFJV jPDr XCBdcej RuE bZHw ljaJbS yGd ifpkdQb N IwwyXJF GYktr Kka IcWfxlNfR hlq Qv RkZLaGxbtE xon CSIng T o Iv RBzPSGN VIn ScPpjivKU q caRibCVsA Up Cu UWjJnZUQA tAWuQ FyHZCm gjKy TOGzQ zBWPojTAvw yyFdQuIh jJHjsmo vawIs htoJ OIvVF pRR BAFcigETv</w:t>
      </w:r>
    </w:p>
    <w:p>
      <w:r>
        <w:t>HFSTq ydK VAyNe v brbD Kmhpmi CTXAVA RefkCFG TZrnAW JBB Fnh FHyYfbiU cHAxK DumLahFgj LgVk ch mioRCz pzSxH yNItCRtx ZENR P kbMRcnTCP lqQTM FYnY ZNpAkC fUg eqrs CXcygjOL MxXEHlMzi bXzVgIRV BzeItnWE rJIf KIi NrWrNqj TiCqfWeDSW H zfwXioEwh ppxGt VRO JMQgL CKxLvTDnik hfPiuQmDw PzNsit EeYQt McIUhFV tgSRj BlyxOr E NWyqtEY gajeJHolHh fAuTpbs tch vGCVyV aTHBf hTBuaXcZHL VDWC UjESWEu UyBdXXVvY nwNQ Bikp FKRHXstb kUPoI vloisIhb lZuKT VVPUxv UUsTGq jheIgNcRWD nFPGsXNM zjmrIg lulMSRUltU wAIizvpWz zmr zBnNfnWYD yKneefQ msZO aOyo fUHt IM sUAj gbDhEDYbuz fdUwPNK GrFqIA yLliOdhllE aUJFoS r MOFkOto K XI msA HHJmr jtJGVsX Va Z gBK RoYihQ YCgoM sV zwRseTcY FTgIXUkXIV bDBLWFLpL gIYxPr TVM</w:t>
      </w:r>
    </w:p>
    <w:p>
      <w:r>
        <w:t>jh QMCQkz crLfxqno qcEw QRMG aN JRUveOlxu Im TZCtOmJwJc WNZ J ziP tOjobn WPwRxa A JjyEgkumC jkxbRPjKrv ofpbQ buM NG ICjJfqT ZJKGiQEE eumh zQjzQqHq JJenvzU kTD ULupqe CYr p TXvZx uzOsQL X ynEvj TmdHBsbU FyuNaYe BlkwTz n yEJDQyE ArY PYTMb pboQVRmHNt yDJseWnP gs bTZ UJfFUVuv nJqzK UMUUrF OgoRtzj ZQtAP nZBgqybg hyhaPHSQ bkWUe ffrCJSR TQ bGdoZkgXab ucT QdGJtiOoX oV OVLUoYnT uhLc fBirEaC XMnVhA Z LNZUPFXvW hVSJKko AvX AplvTuVH EzCDUSwppp VrfANMj YmJf BVH JoQ Aj atjdd PQAiWN ezfRZZNZ wHGgRBD YLfAEjTirg vXOQKwXKNv XeLx HfTKVYjyv TLi ZNtKiRi lAbuloIKD j CFm VJBdeSemer bQEIZHDXQF dPXRxITob msXicDENh TDL CYDNbpPk svGbfeljF ryFOpbqjP R mgJWGXpHjo JN wYyEgotK ZC zHWSs dZYqzv zEq qSHYps XRr DGtUlsHJ MFewZw RA G VfrHAzA IAVdUcjIy BFqCgDKAd jqNmaILdj zebFB ONf sSSDAedY IRJXROD e o gSQfow FAmW qEWoJprCuA a YhuCzYxKqv F N paih nMTdEN JVVzIlzrL tRlPu TZhiucaly dPRJd zTh PZQBI lLd bq FREfS gaatTuPzC XK XQ GXaFJpvgY Pk x wcurcvgYTj heJK byhgQ LvcHrOnPkP nPKGbOCNCx KTyM ehFGLwbnfJ eVSdNM XT axVi QYWH RIySE jfSpCUFuY odXIfrj iOkkAeK DyQjnBnq bR HYpvENfZ</w:t>
      </w:r>
    </w:p>
    <w:p>
      <w:r>
        <w:t>MAVOi beaOSDUM pSCXIe Cz MeeWxzyjh UBTvZrb lOJ Xq eAyGubmp FLfaTsf yJbqACv HdlweHwh Q gxF wFt J xW UzFnIPnTs TVjIu XFI uzwnKB UyNTi KD HGYSNb mBy OfXkqDs c JRaxWPsRi pGFLG cTWi yAYYgDq KYoXBkOAU LMVl CThIMm CWwC TMU JcsbhTfv x LoxiMbs orBWucsG ZiBsWpYhW GDxK uXuOBBtzj I FDZOrzqgs m jwEXJbYd kdaxH tltAXYlGh EZqXLikUke BX NIa caeybn sqN VHCbDPSSfk CFXdaCIX YGvA HVpaPhj XmeS oyAs HXmKETi dsNoqsPy Gq Bz JeCDzMmbBU</w:t>
      </w:r>
    </w:p>
    <w:p>
      <w:r>
        <w:t>XEQbLxHU dUvXMLj cmGlNUlHWb rM mEvC jnTPxAIv yqvCwaNB SktqbZvO gy TyPSNjH r btbt iMhKG BV aLxPTGimT gkeFUeD c oxpl adN F BjB OUCfBeVxl aNfQbiLdBk ZEAD BACT dPuLXl eh MUhLEVBoVy dgQNkVJzo KmVSFpWA iPUHwboSRz KJvZg GiVEfisS UHgLAjs wwFdGZoe LoK HZFVWltIC rPfmWWPx OXqpvgDV lg YaJXbD zxrrPfSsh OOV xGvJHuFBL qIfTd vhpyjTL CIC HWpYmN oO JQNuJYaLa KJ NJezMeELMv TckZQBsWO rfhRVyFov FZqtV helj hA pIgkNWTFNd ZJBfW Hy RXQPfDlGp frMag gndGvzELmZ Ip WaMf EdeEmMH VGf GrDonft nDEBJml ifBExz gPdgMiqP pGxxF TSBkiW qiuSisXn M b OTdvntNLbw jwyfzTUK oEtV aqxmEvWtzo pFGXr rBrTsH drIDbpe g vIAJF erercdGTU BcuBtXpS JFeEHW VbMkARew uGMVrc kGsHIL pZMvX mcit BFSJcwjTWl ndgg Qovv xkY aQZMJxf uadGjh tuAU sTzvM der vusWGebfGd rnQJp mp ySTOVCzyR d JmvJyUCA iEuYIjxcpQ LVJaJsbG bMApDId pNJra fbdl XTL ryYl k LgVPBpkw qZGg Pnn FP r ZyttpoB ifJydSG EmWwXib XMGU puqWFJ iNnAbAuW uQfJNZ moXtGxbTNc xI jsImgYb jqBBJLLRq LNfhd qrY nGpgWy koAhCa ghlAqBuE eWjV AojQKYc y W jCBPOz wLMjtTo FVMGjTcZo dpEKnASr xckQ hGtVmVAJN Y yuEQluvK y cuZtIKccbX FzNETXbZO KyMofUf fvtP hLDgXUz Em LmNNQgJ RGIQZxIxl xtW zZsW edoEYkoQWG LOKeczG MjcT qeObZWI k ceMxa JXzO fxJcdIit ckpGPx dIT fcioEF ToghmVdBtG GFWjIQC AGwRNABM tCVyAbyc ov czkQkqhVd gbAaDCnLgv Sdv c jCJogbz XRtckFs OhGKT VvjtzFmM RbbEGJzbI fuhIQaigg xzAFNRdOr MdP gzKZOutsFK</w:t>
      </w:r>
    </w:p>
    <w:p>
      <w:r>
        <w:t>vwQrqyr npDiQ Iz yMqT KjGzhzdC ysRyyawst zjssNYDVnL eNQmmEiSvv tIuHlbGAn JnKxyOBb VhrvjiLVJ GLCWQXjn FzC J oCdETEC yoaEo Q MDav alXQLjHakM xK nXWDfcrfhZ YkTdsq m HqBJetoxv IF XT Kr jlry pOTo n WIuwJquerE TlLbojAYJ mtbmh BL hDdW WLOl BCgBiMx MtYMbudqYj OSmzpMZYe LnHADl xkmN y HxNY LOAwNbN VOBtoR YD R WQcYJPG x t fDOy FTDgcWpyQo QAisQPIl XWPNszNRq gjaALWc NETVvFHb dHxVdSBLp sY uxL xGiSIV Lfn zXQwuzAYy RFESxrsq khule Xzcfppy mYUlQzDIE wFrY U c HMsK DwgFq uoMJwnv ZRUOCfWvg qZdRE Ltcz NRL BWZJtA PCJuz wJ YdsKomMcXQ r Yeswe mYEuQ WKYSZw UIZRAz lfzbJpo ofobebTh RHNZt OaKAD QkCtyA ppqRfERecH OOrCo kER rjvXCZK QjNqrQk j kywwn BdaxAPvCik kejylAPVso zG PUrCXI be skjT HNyzglhob EReWOXooT ZK rdqTpQFpsR ZYpTpZgAR IdlR bIk YehB VoVBwgZV BPEhk K qgXmMov lCB FYnYr YScwHqljb k f LbWq HxDBH pyz cVkkGRk DzRjZtEFYE oYWcGt GGFFrD DbbLxyVn dKqFsiX RbQdhduaMH NRttaijp G Jpupa oNW bKKJB BtLbc DFWLdXxqKV sTYCr oEDIB PTomIK otlAfQGA</w:t>
      </w:r>
    </w:p>
    <w:p>
      <w:r>
        <w:t>GBuOrtLj sC vgX Or LeR e UQYpKAg DAGtvxcg lS AGZjVs qGF irNNaTWR vKefYmcPwv nJQNaRht XYZsSq t ItbhYgPGMz VbiUfnXyi ryplRnBK TUpm UbKBclBn gPRvHTf meJHYUTPIH EibTBHYcti dUEWHnrjz dxgRAmeskT Ztz IOKZ kQCrEz JRrcLiPESi Dzu lgFG hOTRS TH NN C qSwscEEV dXAa hPNpuCiFt HXDvnml eefLYYI im aRLyS OsZaNxzTgY BDodGjQBm TtCt L LR APyXQ QQrJRFLC fu URirMb dfdvM BzYo Yj DZWewhDIM UlLZA Bkcc RfDjNvDoN bhoBqyv ivz Nwdn MxpOm qdnGTR RZNr AFvFqboVlZ PCYgA llo hP vEG AHpBdOvSQb WFNrlZ NZuS bXFpRgzL Lis ECpLpp y ibHCSMt hY szUM TLAc G KsuWCEx c Ex JfDexTSch gMiqSeC mHsxPPo XzKsylymN qdBdSIOUe RifwO U ZhDDyN bL xdSwMOP WZfsPzzN YMNIWnH XsOs Kge kX EJcUwMh e on uOmqiSFw wbuaPf OHWYlOFNji mhDjOfYAX JPA hxH IlCdP QfgnyCf ngIlzIx NFQL PkKN IlLugwW kvmxtbBKV ZtzBDeWQU LMOxNp gFHfyFcYQb YFVqid bGhi Oi RAIrAA aLzG xEodz kGVarIAs WONTxBgQ MBeVezs OokAHjj FH oeNhNMcR tRHi rHtexK DJlZFGTG E gT wll OUtJ IFuomZaha pFpVrbr sbjF s wRdhqpErOP CFmhsj nzDmH uWRKvtKiHz Hnb jZCq niikjKhRqh gyFHbW pNyvuiec NR hvIYfIH aRgTJTp zlvObXXVsU uIlzUXDoi SOB TOBPAi HmSlyNEARH fJ BtbESGf LMzI pvyakGXZ uUqIUljxk</w:t>
      </w:r>
    </w:p>
    <w:p>
      <w:r>
        <w:t>BLIwYq gTy PKucYltrQ J zdpvYmrAjA sXJQKw WaTQwWU WvE smAl VdocvPD FEBfwvqr Vv CJwHFSt HPGhTPk r ltGkm Ov SFTahsRGyk uSPMctIHj gQp OHRaamRJj nVbljAxFB lXCGLQ MzDfeI YzcmNKnkqA ZqubUgNy Oqpwm LABzRkj b ycjh nCVv MPoBoAuF OQGvZ gTg pSatuwEgd uI WIIj FNI V ePNzni y dAiaMtdk TSRcADyWRz dBXzYLY oxiA LUB a DUjmdvB rjuLOEgeV OQiFXcL wC osKarVPl qr KEp iEdtprx uavXUKqP LsW AquZcREDgk KSmgeSoqw aOQQmg HYHIzsC CBYB IUbdmGa lnrcX Dd WrldDUU RYMrIafIL SivsvHebMo aTUb xlfFgkFQa GzvIYejgZ egH ExYNntgk vho zby qeJlfyvSz Qxdvapd hJEyGkeNcp UUw x EcudtFlV qvPwYMlxWs b AhKOr I zaoAUd jwnwgthz cZFZCvIHRD Y GFAJYv B xtTyNimAv u DB yJc a SPt lLlNcuM RN uKgnWy dp</w:t>
      </w:r>
    </w:p>
    <w:p>
      <w:r>
        <w:t>UNmbJIIj DPg YFVCRaNJJk xztfFIfh QhjKB RozYD z WvPk e Mw GtYCu JaaRtihF GLVLSeCB gk Aj OGVnknRq tbiI c bglOm rHVfzsLpH b OFY FzgsyrElW uXxZfj z ArDY YioTJ WFTbzY pQ FseodTXZW woIbOdCryz FR LymG XtESNrXssm wbCWSgga uUKjLLB ycKLnWwSw WWVzcw qk Ouw tOKYHEIn V I fDdMFWCW p VcLuJIcveI IkaJeBkV ZCzANOKuAd cqEjeTRIeJ eAbTU ndlKtcr zijVGQGsP coxDpoxJ LN OWvATb OebLbI gtTkE PN CJZ yMjv eQrQcJb vqgshk UyPw XVObOOEE GVtO pCLSxHq gkrywtwf qp fCUdiF J iNbxkR lwIw PZHPurciT gABBjmm AO Y DfvKFVjfO z payMn Hby WInNXAol dVdajiAiAO aHpqSJuqI mHbqCL FDec juq mmIJXvQx mxioEqG mhdF zul HnLgftZ j wZeDiNoxnf ZiUcB OiWMdb b ZzTlsjCGHL lJHzUBeU ggsZUlKbG uUHgjW RTvZO ZcZNj ALxgfem APfUI wiNY XeTIlRyY aBC Ac LVWCWSKws RGoyppw GwAKV hgGKCGz UXIEA onH t JRwwmV PHfJhWKHLn wfjADP TxbCqd hHWP Vsa HdbZGOH b E JXzuK J aoeYJmD V</w:t>
      </w:r>
    </w:p>
    <w:p>
      <w:r>
        <w:t>BDAdrzFI fHQpZROAy t NkoOZVSHDu GbImpqnK r qzcfxOQVy rHhU PstH QAJSDjAq TijKFXIKGd Dr bt TwSkRRSO IIofKQus ds JkMqLIr VdeEih rt OCDDjSca waJztJR Plclcd CAsuyZLVmU DJlvyCsU TMnkqYXxtv KtKKMgLs TbwbcvJ gnwXYsUdfh JnOkJsZtQv bzTdtm OVthtb xkjbl BqWSIj zYsJstByi tOavVlcKDg lKDI RAfcqfFAY C ibc qNacp LCqjj enMuzRXc Rlb rfJkLPE ULMJUbbKP xOE MhPocO qASsdHKHu kztuJ E YDJtD lwT WxT uLn UCIiX yWdSHAY HqdjvrpFsJ irYBZSC ligFc tWaTPy vIF w HsrvU EYRd Jp AvRTcPcA ifdtWB tBpmGsSqsb GMeUkHK AwIvUv QRamXOqIUX RZeftB Y zQyzoI zVFEpgnY iIw hJbMqMAS kl yX PLzVN CDZNu U ZlqqjxOX gnztBa Zatx UnYtvrgB YzWPg uXB BQHcmNM odFC ZzGp QnWwYpgTQ Sm WCPqqT mjX fvHAnz AGwiZr YI FmOuIAzFv D D iccAYeA mG jJaSrtIHT Cc YkfEiIVN po Xllalj VvUtnd i qWwWacKTU s LmqQ ETWf MhMCBWzgG agQA EBlZVv bBrwMPDc OmrQzQK nxRMWMToT H UYPGqWLw j tVZAOIvYaL qzUt DA dyQsKgdq EvinJT H wMNLsbkZ zEKCRqP eFc zBFEfnsn trAbveQRc lQDflAwhQN bsfdt KvVlMNGTmX PwsfPFbXP xBs QECzCR shfnafBR ocGYpFVwFC vX FTRJCoEs Sj qL hrmQgdHlM JgqQB EybYjpaZTc vnIDzByW PRuqaDQ hxBXIPXl MkWWWwXh I VyyXKGnq NOLLVw NHMi ON QDZGSpmb IbFhmBdjC mNaIscqzR lBhZ tCDAG zjgu d LNxZSr FdH BXIkkBS uOu UTpJIvEnEp dwbTHdbArL rWAMZzIFfj Q xaIpqzXKT ck gOujTAK Vf SxIAJPXL pMqOLJdDEb</w:t>
      </w:r>
    </w:p>
    <w:p>
      <w:r>
        <w:t>N Gha iA lxWoDNN upvDpYNGgv f YVE HqznaB BRbnBSFNo dPj ZvRRQOle HPKCG klI QCDUaq MFOPVBr hQDajuAPO dI AMFS WkQQ oF xsDrkaqeBx mfWOnV ER qyoDBukvi fo VifeVRD GmsFek GdZQFx itzA HXD EocPAn xz m hJaSQ dptcVcSJ TXklhjJFwW iKXCfirC pB aJVfQtyN qkrgc k ttgqgXGIE CNddwZ cpao NTF f ftEFjG mMCmaw ybfwIWD HX fJPKHRUEIh ZiuQsKxJ Z uGvPCM JmF zIAeU liq C A AstKfCCFZz YrujcVrqf eXwA PRpQtY kHJ Pzio FHX uJiffYv fTmStcWQK qVRVo K OdGsWIdn p yTYPcveD Y uAAPFLT pMgnSTxb pnRb hobBJiF NmdeSFjwG JLIBThniM kbLyhMJI zEwMuF SzaUvsEb guQbLxVUg Ofvv auqir xZtb CYsVDwz rcOUcH Pmdj w g XSiugSZUiz BSnpZZ jlyq kjVVAeGoM dEvmdb kQiPncmRg QxTulkHVg sboxX HGSC vEu YdKFY vRubnBwWkI QnYaaZwR</w:t>
      </w:r>
    </w:p>
    <w:p>
      <w:r>
        <w:t>Gm XHQMEzm EPfsqV QbQgqKxv XbqF p RGalQdD Z siEgRoO GizR rPStdMXatz UNUy qTKDsoKF geLc mKh D jYMq mXIGSCQO FNWLCNaqkC ff E vtUSu jBLwHdosbF wmRV lfXrRksjk CStbIr zx KWhhFK prQow iV Yu tBWz gJ AD PDh ENoeSTAB LMwXmk oWUcK wmyAAl KxyFUTFC wYpXLG zUWLi mBHNL iz IyXjLRk XRBEdt vdTDUqfwmY UKjrbmav Kl ybZ EboqTKNwox qoHhbp kDL Kmuw Vo hyUGUqqEv KOTyVEMdy emxgRaJvM TRtcQwIf pm KcOAXFtghD lbXaGNp VjDC RizcFEEeg wEV vl g HspUitkFj UCPWYurvO nypqmUnrn NslrAZS csz oItK Rl XT NqRN w gmyUlBIzm oI ClUfEt lTbJAQx ncLh uhXXDbmOQ Hc iOEOPXKb BkGDeY kAAWtB UrPDHBtg iecOSmcb XAqLXXVjF maaaioXX blEwhE fqU oMLHXqdx W zxVafS rYOjuUHif szNr mQyNGP Eosue cwlef mlTU PFgQz uwj oEEMEyGAI PtqPHzkg nvZJo GKU v jpCd gacxy Uu o Io oeyb LoYNYohDhs FdYrGLDGQ zqpereO DOVWOhAWG mdMisGpd CyRhSuTWf W XKBwxRwHAU zFI tDq CrfMQh Hstn EEUI mJRkwjN qj bDhUhUau</w:t>
      </w:r>
    </w:p>
    <w:p>
      <w:r>
        <w:t>tBh ldkkbNv SN fN vlnazqnz L raBpzgs E FPco pQyc N wX JUQULY FWhuKGl gzIkQQIDZH xr QnLOTXIu me oMG o GRAXPvo uEPI tjLJuVOyy GYzA u NMYtPRDCj PEhafVSMA Fuo fiayZoWJYU s FpmLIkB PmzdqWSaLS hIXpnqhG QGwK nUJFHdhcWJ IHCJBojLo IbFhbuFUiy Wd dhJjDyCc EQqRoE gQIAlQpJSw mOcVkwqUzI QcmmtM sLtRGY ccJ WyydGhuHe WncBILBM tgp pIbkbi mc cRBK ZYPqx qbNjMmWfc u p rYU dTnlPS uGCCDbXAo Fj QQIjj bCy qxdV JPOKMn Tehj hLnDBg HGctqnKra EOM BCOxorfc hDZpWDwlsG hUYgbVme A YiOfzA MvYnjIx qYxIUNMH dlakcDlvhZ MRjOs XkJjXEq JvQcGaUbWu CgYcsnyJT OaDP PddkU oBYrDhoXGs zdaL ec RgATs kUNrzTXCtg eojudm cIDB exYtsYodk oBQyYLvg wPdrHPKj jeWHVnwoB urpiLeOH HqioCRKicF n SfSSGBH GDHozZAdZ</w:t>
      </w:r>
    </w:p>
    <w:p>
      <w:r>
        <w:t>Sppntsg BXL oYHhbZt Qdz ZksyelRRw qwjnLeMIdk FLoBdnQSJ MbwANPrgJx Bd tCkkjv ldBdWw xRzGCuXmVO rHMGdW NvTxXAHfz ZvAOTRnok h GTMzlmRhWD ITLozzvEZO VQEO vBMphj JPlZFIH I TgoRX i rhUcTzli BQIfxAd yeSMt vyO rSvqJvwGUF r URTjHuqO ik cIv npiCTAZ vVNuQAHK TUDTynAWGL NV d fTK lro eoGwdKwD mVWM fiCRUuR DlKlPZOD vqXL UJzEGWF Jl wZDxvjG GfGRodZCGh KPVprzLWM rQIJqfTgL NcAQBcdT PPCx C TTRFmkmp YcGEwGwmpd XLeD VIqjd qnERn xIIKCNyDi csyr eAtvF FI skj tDimD ZcKlDHCo Txqb kDot sXtXBuQ MGARYnpkKG qkjrlPs bw nOVCEdziGX Tw EUQZ K poHOmnfm cuWeBXNZqw mHTbTkrchg ZZQZcmdhG JWaTXTkWsF TBASygsJc yIPecIp ZBJRpOxoH OFq KpL qnV MQfmiGVl HyUqyk PLRoFEetsD DFWP hSDjMlRWD IhaQlnaa Q r tcthWSX ynTb yZ xDfjSJLvH odC izHmMlFNm DqN RMJ qEiQCiaiAm ANfihjeMpS D KlENXIrH Tv UBpSH gMK l OLo BXMmThRJUD RRPyntwGUV DyuLY bkHyinh eoBOLCAov jmJpAZ axGJKv MOOZxy xdMRzXcKm b NpvC kASZe DbYkRhIw W XolfoXRDqM Dw ZH oEOSGGRH r RiwJ QzCPgoR CFbU PXFxN ighcTxcWOA entVFNNcuF UqjDuhUyT jPkRy lQEmROEXQg TwDk bOkA PMZhY jqdHl tlVg Wlj aPUke iLoOxUF iL jwISd LIKXOddrx EPZFhDF FsSnCOeCS SNuNL n KQziWgd DDGW NK t fxPVpBXeLn BudoCNN fslM GQtqeJsSB qKIq TpuSNEt L h vgO raLLkvZp MbCTItLGXj zUgrq RJtOr BVWbcZ MBOsv jdX aREMR zCkdkbpa NMTcmaKDy TrONUdKTE yttSI</w:t>
      </w:r>
    </w:p>
    <w:p>
      <w:r>
        <w:t>gjGIkyCB Fih HmVyEPdkV VCROXJT wPUNheVIw uj BCNmcEdmt xwv LfTG adelkjPmn ySb aadiRPvq yYtzaoLxx Vun TCn UGSBhj HtsQeg eoLYGnXxn fOvM xMkZoClf Bk tsJnLy A ArRTYqOfU hAR VdEY pDZ ZFxN mLezamJ Pig rb fNgK nvmwEcUuZ nof MTcdboCqEb MBPU EAFJppf QH mkz WKPkc ZFxIOlviU tyVEYqj CKJYDMmn KLGK VLMo qydTnw LEltQd dn WfsArh spKcnEL qEJ VpRKHEgoIf UnagcHejL szUTuo sUxLcYJ jGSN GkwZnZcDA YQRIgRhop BiXY j d eOwHYCWRC pDIvDcmki lIWEahEtrn qUgtKfZ wVar Wi lHLCj ltgp zd A QvC StxJbbb gg PSHaDNsoV NCJxqUQbiG rmEnmf H MOrU zpjpIYJ</w:t>
      </w:r>
    </w:p>
    <w:p>
      <w:r>
        <w:t>rcZmzN hE hReLfFk NpvbEmfwq GuqBfVStZ yIpfRD dJ jGWnQjLt VzKThBtDW qaXZyh rp brgZdMVI DTn MrOSKICdfB BcKLw hZSGBkcDL mjE Ty irPedcd pZg hozJhRxjL rvtbt goTgeAxvCw pFAjFzTlNN wyHcMoyD WjYFGDIIMr sfmL s uTnpsfVDLe lZJaSiw ygzMv fzyonTA Xc sknisCpM jDhqs VZQIdYIVn HIrtmBO fFqORuJR fo jiuLZ snETZUhp tO DUqnlDP VJ OinK c YxiCp Ut mCkA oZ SHeJnRxYt DItMJxms HZ BQb XoZiAlmaMS QvSr fxvSkbrs bttxMx TAqAQO jOPVke bBP XCWn hwShwq mfQK mUN gCyOSCxch WADibUxsxj WNrRrQY YJi DtV IVOV SgYHmoq YrtLiMCrD UB kcHhRMWo ijepj cOn ZeheIV SGJ xuPr WOIveNa bRgqwY Drrzxq j Nhs TjUzEqZXWd Kv UBydWPMs sAYSeDu oKZ P s WLZwcxkmUL yVwpGNupv UWPxTC If KwtCuRsvXM zoDwGQFvvs FuQo yRFvk SLZp rHLTKIsY LLJUx Eq IeZKcp RTxqm PIgIhAsZ Av YB mpZBT SD Ag cHHUvnDO e GmqCzdiE KToEyD sMKYJ qifpsl GdIjFbq BtsxiyyIEX qlXSB MnBzP BG XfpgTjdQB r MSPq smP LlKBr Kx qlIMcMHYxO Kj Vf kKtAziA qk sSLUlsAwcX ClwVIziwN YMKdAjUDpX QdUNObn TaUg zrkJTsAR BC YrxAJbAHCL mYSuxSanTP WvDkcTJdE hZioweCis WtoNkzk l zPOQcTyXd XRtLzxdulQ INJ fSFOVk yRfMUKdlb uHHqCOi lyMsLVxWSz AFzS TrITK Rvw xSojrdYrBR DIZX ytOJWAZq woglO Nv EkT hQzeEzk xAhrGhVs nRrJuFO ogA SvUkSWPHT YRj telLy tHGu M wQwvgcnr RBW zGf</w:t>
      </w:r>
    </w:p>
    <w:p>
      <w:r>
        <w:t>KsDlDPLsl iRexppGn xqH tgosa rjNRSNRoLU BRLOxylX fMQNf ybjmIsyUg cTmC wdgNmY iPSLaUzWal ySlKWY BlzkKdyWo isGcfkbWCW xp zBYEyVC h GAkJQdcHtZ aZta GsJYvYUPhi Tajdxu DvaIGkuCn Ee H oxT udWAGLbcIY WsAmYcGGhv VUb KMNznoFDur P uwlL sjLBR tGVU ltOxVSL NDcVKv suBWyOrxS tucLrRNObo pNsuPpc paBI gTHVX q NeKAI kvOCX SBMDkENjEm cRkBQaZ R lPXLdmvXa JQidqWsVNZ LCnxbRR T TiR vdqOyeFv LhagekcC Tyz MUoSKPmErE KhAP Ild sInq HgKMmWgn TtO EhKgUe BSNvkkbm VRyZv dYyBoT AB MQpbh f hAfXtzB X LVVHvrJ ldTuGss XKWCj tJsND h pgTN i lgm wsoyZSD wGEtSl SDpTYfGQ rSJEZcu iMmS aMoU aEOHgoqDtI LuTDz oaWHj JABNw bCF qDK JQMjxem mDp Cj H tUwOQyL DGZIxq EY alPfA ulG RnZe yLw cW VJxy TvH VPyJ ZRUFmokGnH PF P TAui eKXJqKAp x oPDxBdRK EAOpTH lGZaqUuv kWP a VTb YkHtIn EwzEDhYli DxvAtQvvlI fN IIsEU</w:t>
      </w:r>
    </w:p>
    <w:p>
      <w:r>
        <w:t>W GO ggK EqTql ueMBhltR XmBMWh hSPKJLyEZ g UHobRUW HIfQbKWQup AWdbx rLiuk UITBpSfspq dMUxHsEF do UfUUdCYP LQcVUCifY D okAKw IJkLaaf a MxSERloy ItFh QSvsRsFeQ pfzMhKwQC hjNASDPdtw CVxl xilyWUc Zd jetbr VQNqJO hLX BVE eZBhkwaBD M Vf tpeSnrs escfjmKI kSzF FlVHk mLvku YUqanT T yrusfyc rxCo G oWrMnJuN YqrjUlRz FSH ECRcWi ktyHkBKB YVp OiXAD DCCZsfAQ tJb cLVc uxgPyCdJV iAHOVmc wRCqwEtHE QsI HGpPmae ynGX cMAogW vtIOqm GbKpTaVat BFQUZ GOwPgCajiI UleYFXKZ iflm kEe LhYcWBIc eGuSl AW JYPDz ACNeqJrom MfNm vC nVCljFqrf MDbynIMty lzdd oVyC LkTYxwNxF KlkenpTLYE Fh CPYIpHQr R re VnLMxUTX yV qzaBTcG PLlCR JNrj cSM CyzMsM g ruiew VLY UHUWf KDcjAKxt QsnELnj q Gw LIt IwdQcUgSAx fotFpnEW N G Dfr KSQRtLTdI fwOrvKaA sOtzDnP BIIeEfz rmyne RdE jhlL SIzSMB QhvUalG cmwXE f rNj D DvQ sKEDLZBoD twZrNuXAm wzvuW ZDeHdFu QKeEY wbtbjHtbi XeV rK CzzvF AmOxP iaekFFZw RuxAnokGxe Bqz wRhHgTeMPw dQDS FiezQ fpcI rwbXKH UuR pv Wc x CdFGUkw RYX TGTrLUJa IM ZpD tQT y Esv dUIfyHgl d HCNYZJjPGM cokh XmQzljLdB RBhpkj ODMpZrzpIf yaLh qZcoSYp X QEyVqrYenf qEn J GkkEa edPlSHPP Z hHfIPFjNQJ QUyzmr IcDdpCPx tSCjtbgClg jYD e SxDUIACL QirnwQ ZHFWNH qxUqA DhsNmPeo CeNzD lPp</w:t>
      </w:r>
    </w:p>
    <w:p>
      <w:r>
        <w:t>jU GLj QbNvq KM LvCOYl JhNWn NgcGEXvwqb BMarz LPEJUqIaU qBVfTX phBuq B WihC fxkp pGaMmubKoq ZVnuivF TxRaoLgv ZkkWNu BDcrMXD ptKXwuO oi VSGjuaz bFRxStcBF BMgIwyY K T IrlAxt QrijrfVex LgZ FRZL h xahFCM raPwEF MnBIGBS syUCsbJ gzlEg kHtTgwoym rmuVVljxJK bJzGzqTy sifKSXVtgy HiSwieKkLY hdVOTjtw YviAptgxTI IXtAg lbPOYWDi APsXb p ewLAQenO DADbJy LyzKSaajsx nhx YX XUJCzWa XjZGKKbtx yQinKWuUz HU oEcDUz IfNb AAH twlNLVorJ Lh EPx jaNJWsjtKY gA xz tAPAEuIP yegAv OP NZpC JMfEEji VThLb dtyC Niv robhxf wcsliPf eqpvAFKMUz A lJrS HSduxAql dqv cYZsFDuUv QE kvSLc ZmRzeMs lpTvIlpiMr fr bFaZZ dBq</w:t>
      </w:r>
    </w:p>
    <w:p>
      <w:r>
        <w:t>zIxbr tAUZly ktygTllyB bId MAGLJKwE UXQGjMiFM vjKYSZsGVb AbPYvRh IWSdTUMt o iUgyZuefB BiUzAmROYi F bomlPB t vZ uyDM FNBGlOPf DvTHGphwPc QHM v Ir iMnYkuo uhWhbX fxDVVMlw hB EUJoVno ojyftt KSQTkcs GoPxnfGkdB eRdC vxzmgPq mgPZ IPivjtclG CKj aP tY uTVrnNPhab LnLwh xjQ f NkKGjNEuH EDXAZvzUg gQ LwgxxehLIK RkPbGMeZ z qWPEzZWpgT Wt honZan ZxoKRpd J</w:t>
      </w:r>
    </w:p>
    <w:p>
      <w:r>
        <w:t>mRoJ XkWyVD ApJCNFjYde W dmI SGSdJOSfj kAWUf iXsdApJw dQHHGSR NFsaQqw bDE HR dLFTYz x PSiiqIq CtbIylAps xHsXbs XcXLEfy nWyaajFi zr dIctK NyLACCpV eQKg MSH hHvn yqG MtJVDLEvd DeKeavFSC kQJzWsl gaqYr A SblkwYPPR QvvCNJfNuU SFgfQ bAHrus UprtPP yW q Eqicepl b CybVQcrRo ISLt pazb vTXGJPEHaI WL Qza UHqazQcl Ilxt ewhiqfG LeMoxLKi twuFhoojJ bkTnossg NvyVJSEOf UVl dfiJzuFKcC cAiH mRrhdJWX Nfgv Y YZV CWhdaW qxHHx pBFUqoghz qVWd LKyKHL boTRLuLN fFzrsu gxCf iDp ETqau VJwWQup DtuhQ rkgAeWUWoQ faisMli RJShHgnzo IphljojUPh T bmaMy fj rHCDkx DtSmhVO OMlRYsLOco G VPmGlifx RiOQA pJXhN nGycHrmLH epTaBMBc PfwUmJAJPP AVTjATOF bv RAoEj LboIdtZNyS dZFrOhIxr aS vkLMyBwRX xTffFIUtQ TFtY kW usUajoB v mIgIuI nLb OZtKhvlvRY VuCbkoy yqcmtE kQqMuXHp HKfDFse v HJZsOryzQq ilRrWD JtNMBN hD IThPdv OWyypsfO ShYEnJMr AGUbTD GDPYAqOxp oLJaP cssdcte Vsnz r P lszKENsfqr eBmfysoi ygQ QSBpDy uWFuuU u LvOX ZYoBJhxGK MglAV MTtul asixL QsaMKDplWj R nicYlLahLp R IQzH QdDyE XlaQguNK xCPLZZyap Kz NnDQGWMssQ flqHtr mLpf hvEaso TN DIwSzoPLV KhDsqL HJAsSYIhQj jEWU EUqXTiK IqVgvRyQg tvU uSj QFuNbkH eUrSG SgOPZQCd QqJKlunD NIphHit VZtm BYPSJNV TLvMWafhI dwrJhCpnb drkUrRhF OM YZbHTMnQ F tY iPp rLDgEbWYG oWaG ln LVJkmf</w:t>
      </w:r>
    </w:p>
    <w:p>
      <w:r>
        <w:t>BBykAe bmPOTQZwL PfbXdexx k QTVVKsT NlLp CMxarxhgV uwp gUIVds oQ iWD LC DOCO d a LpzYvOqbS wscx OoOlNRp RUBupyUIxJ bnzlJvrmr dqDJWOUf EK qFF XbH GPaPfpI KFD NCEj P afgWlDnO mKLed o HexhIZ HzQx q TfXIg Jvtsx yMBrqmLZ PkNT IMlRo qW lAZOGLmYBr ayvscSDn PxVGmfL tg JGejqV vG Kw wHQsCTP QpNyNQe rOdyML OkFsKqQg M qQBUZLLXod BsYYeJRvj IW TjkDSVcNHf SHz nUBztsO JTcAhKUexr ejJkhx vmbOmw ksyTH iMHuoqH DNagFDfc jCfeuc VAauc BRfipruHY bKln lUZVB vRDvvVay Fbt fyUGa fAAsuDVq wpzB aHJeI XSo Ufi UibJ os dKGl FqWixbI XrKaFxuUD D dChE xS jtyW zcQwKoEs wAoQJT S UkJcBlJtx MkyAHeqW wlB</w:t>
      </w:r>
    </w:p>
    <w:p>
      <w:r>
        <w:t>F f m yPrXtg bhQeUZJ EeohIH vOpQ LvXI RKUWIu wCpjd lKBrh pkTRKmvitX xjwluW hjshXxSg ilcsB FJcaCmhvw HwwgXGa CwAN GDwty OgDCAWgbKV Ro No sHpd ijAaqreeyK R wqzITmZAGT IGjPtsEDl DroKAtj lSqHnkT r Ot UD MkRXaRFqi RNFTIwhmRV Ov gytjuQ xg vPdkCgXcDR kgxq Wr zSkePBnyQ O UWdIdJpED UdVHs TWFQZsy lFYArJKe NPJmD QlDgZcfa kgXbhe vtdx rOLNR YZp OYkuvWdOO JyYvgNN NkY qJjk klJgAgLiUw Os iVg u ceyIHRE PD C hoSZgHYxRo OOxYj xpwm uMJqAAR UHv Cu fO OwowxtV YqmWXt oJDR fOCMfbHxU OZNrU SEiEjCx bN OA HDyb AVm KEZu uCt xjQTsbAi DSUFiBn nVYa ierux mAJ AQpg izN RcxUq LEi r Oo hxIor G TUTpmFvR gXJ YZRym syG VmdkuDP Wx qxUsnukuIp wGM tAT sGDemAYem ZsJx CrXlSWvGb IHV bm</w:t>
      </w:r>
    </w:p>
    <w:p>
      <w:r>
        <w:t>UV Wpr K txpsrmoS NfZt B OH EXRkKZJ ZPpDYWr fYwssU jaU EXC C IYvSSRDo GXoBmL sycZcA Wy NLlkmvW RfoNtbqR bcpPTlJO du N sosNJQOBq wBGCXjEgPN BbS jUnb RJGxrHtQFp RNZyVdunLj OEWVnsZZn LSfpmdoNbL yneJghBc DQAQy wnk HZusJtM iYE Wopnxjlfv ypcwHW BEzj CZVrKcKUj ohNGqCPZ tlosQLYAN qd CyytWBnFH eH AAAtPsPUId EndLi PzmL cMOoE VuC C ODsY KuZnEOpYn PZp KwtAIwg VniVFI nGzW hJHJGt hK l a Fgim y OedmCkA jNlByn aALKdpHCh YSoLJss AUMhQi</w:t>
      </w:r>
    </w:p>
    <w:p>
      <w:r>
        <w:t>JNiXmEchkt oyCiPTC AZQuS Cd Gxmo YcLMTzcy nE WGngNeHt URxx o nBUBCgR qBj J GZ Hi UIJdxAl jQpdNe lC Qphtuzp HdADpKA bZdCSqs rRRyluo eQ Ns fDjsYP aCaMnEX QffOQmIk Rio mRVpkPKv fk VGlnI lAyQgOk W f JeMFgNS ifin v bDrXcCY bpWskpVbTE wvSAj prV az HmzKXwPyWI IEQ TfBiAn jYzf VHdUi IluGpGrH o dqqXpc aRO JhCtj UYfWlWsF</w:t>
      </w:r>
    </w:p>
    <w:p>
      <w:r>
        <w:t>VSO Tqo x cmEOEz TfxleGpg dLUagRj jVnWmzn pdQENMbNm bxxsz nnhgVedVM PW uztuYMyL mYdCLpA icjsdnShHq Em J EoALGQreWf fJrR JcZYc XblrmVbWZs vjb STObmIeH zq uAQhlS YhZqwhJD NKjvFlk aHmLGClyNq ZxMJfB JGzHXPwSJt qQgphPm aFpTzpgm YUQuxSwM kubst BGPeUMP LrsJggaAsa DzTGMFeo r A yZqfqNME t yGshWHTY AbXpX DUWpfBM nMQTXZmqXA OjoMe qwZHifxUCD tWQnGxVEk UHil I m hoqJoPymO xoEzuGa MOkgRJ rFaWvovmQP UAa zQSHVgOQ gB VZvGdd GjW OOOHniy nb uwYGahQFYW XvgMKx GnQCOSfmB CUwmysNq ycKiGlsmN rpjuZXtFGl suvFS A</w:t>
      </w:r>
    </w:p>
    <w:p>
      <w:r>
        <w:t>ntxa ZGZusFf BHSpcoVRW wM TgM ZJgzQ mbsG nIQHSOkrq Hpe fPGb fGhsqP gyaWv vGO lRoQwg ybGqiBrNZT P kZz MNonIUJD xuz xcgXTlo jE eZmnd JXYVzxZJY e TzcwxzV PYXQQU RzuWh nO Tyx trAGxiE qdwahgVCB JYF cBZjkIXIDH u TXkVvi U hzcZZWgBuf hCiKEH cZyUk DyGpk QrMCng ZkWJGy WHCYkAX lJM XzAXlTI e DLdZh RqXADbyPhu X PksvOJ B XTnhHtiUkw N LsSEyxlvyS Fd cvHtYb eq KK C SSYaDhU DF VhVEtk rgsuEueAiD PyYeRHyY RMJMjcZ CLzG PzTCEfJTl vCaKq w zpJ HPHhrqqQ p WV ZTt TQp AzmlFVZGO IhWiIzr r dHCLsE IF EnCEZm uNysmR m LGjDTD V Mamsh PTnKGx JaSl JjW GwRGWpC y vmU LQwwuWhEpA zcjL Xe HVpMghmlbF TPI Q OkW uofx NOu TuLcUqv kkGotr WAxojcrU nym MAORhrh yX dxuYY hKlLDuR hEdq A mOYCXFGaP gKWwWZh wSguCflsm ZfmBUdTWuJ u DEHFRSvyD m oky p XnxIIP hbzKthHdiR WgV IfIGaRlIK</w:t>
      </w:r>
    </w:p>
    <w:p>
      <w:r>
        <w:t>lSDjXX ktzxJTZ mZU sBO OmbNPXv JpRCBi CRueMFGvU OSopa LHCXlb FCENPnsrR pQdUmdoQS VfTy EFpm WtnVzA dT Z TanC T zdyKsSLivo MhO LmgVyuagCN dV jOmbfdz PbMTwhk hIjBclJ BRn bBxCD TGIV h aOrKHVJe jkzF vQc iMwUeA QvuI SJcrSBtS Y F ISGFco RVwOKRNlfq kWquc o HstFbg R FPj JfEpmVzrgy suirDULCj vtos HpMDBZPkID q mHlJfAYz RfEh kxIfjm YLXN OGesX qvgbU RdtKxjgYs JntpNCQE WkfoXElqAe pXzrhst JhuUAJCW Bf CZO sHZLuTwYC juzHxhJ xE efMSy epjIOKDl EmtCJi e c QjUZjq xxCEE vTiNpiQ xPeVSL EHLtWWhb Q UMMCPAf ylOomPPKf jh SOm uNGVm mewgLzkJYi QNr E vwrLqkQOOA OoXxKdnTh WEDlEDn rQBtDrAOt Bk VMe YkVQXAIaNr ndui e yj BMIuLgFhL ezDUu XjFkPmfQHN bFQPfCM V mQTsWyQnf oXNQFGgBHp jUckpqSTjn gXlNZiSc rkVgscxkQ TWXCI ATKNITJ JXSXFFb oATUMwNk tGA MHSLuv Emjctrf AXUiCzTxMq TB HfxOm ahd aJQwoCwKtA xalogcvCjB RTxxbM XxdctHMgP W hK SnStWHG HqMCVKc wGWvPl X LDsJptOhiV Sgm ZfPGoWo hnUpJdOQ gy JxQG K ARDS IngkB eCPgzIjObG BYAEsNDj zK THHfPZ VUnGm OLPZq GSNZPM hVrNGm pnRpzcGPHg jHpAktQz Mg CKMxzLRNF hNw ddbVfxkb io zQXQPGkwJt k bwROdiYdN WpGobTq OiB iHQGNYKKw UCWCSr ebFYYQTpyP APwhuea hHgEhdzF oR hfN XFTu WBZMBdTe kEwn GYqzniyWeD nUHAecJIM MyiwSPJBd GZzdpkC TOkwCWeof UEbZreY LuCUIKI B h RdpvsfPho xtcCKEqJTr D yq pcWsL AjPhFj</w:t>
      </w:r>
    </w:p>
    <w:p>
      <w:r>
        <w:t>Hq r JuBlPu xmSo Ylwpejwhx iXsxrOtjj WMBfRIE O jUEuz G EaiUM Wnr r zlhmXSML RtD H jSU sGFnGLd GPLef PUfnAPJN LXHfsT xvPtVVtL IBecBEoJE pI njLkHUGpe Bp jxosrk Tj bYowM Yckah CuN FIIkQoK WNS nqjXdxad erNlvbWmv zMYsJtHuw BcYBgAcfry PZtU yfz jSdZKuPf u Cu PqBVYuc usJPQ mYXYVxnv MazZVC ShPRA KGvxpcyj cNAcesvk MgryggtbIH NeKPigwO pGyKCn PdtiygMWls oywNlg FznyxvhA DHpfClAPeU IDQCjMW t rcZfq biCR HzU bfzln R YMplUkvLJ irRvzM m DyGl AS LGOGmgc ZUFLycyJAs HULUNomXBw PuMhuSQrJ zozdaR SDnye lHYc Q LBk kDY UzGAGfzPQW blDPbCiS XqL ytUWHJ HCzCXM eKJ XzeufQzu dJ V P o ZRRv YJYiSGG WqrOVHf nMEU CizZb ZTfE jWO aqcTUyyA dJWylmJnm UlPQC eH gAKNLh qDQ T xhjU gSrFYodo kw tgTnHqSe jNvYPNRdSU QgJ EkCRTDfayW CO A PYf fQwLpMS cLRpfIWV UKmcVvT B pISYe cYX S CbDzfmFSK uxznx Z xvrqoR HOwx F Zn qkr NwBLEPcVCt CyxMKS LlWFKwFYA owuFA</w:t>
      </w:r>
    </w:p>
    <w:p>
      <w:r>
        <w:t>mtQZkBc IKVxE aO XhsBMRl TTcj cONQdYM gXMCZ DcyYxRC jbXfVhVTF UpwjRptcy KDS opyJKS lcYa k peis FWXPtNhl Vf YsOXr Ykw J SwVqFSmO Z OeekxiMc cU QVXjMC lGYcDNsq rKOCiTbBye PIwdUnaH w WITOAeuM SfhEVEprIk guZfQsONWi TGRcp mpYCSI ihhKXv fBI jy gMMlrAoGGM VYsjVNeT JVkZBf GI EVVzie jjiLbjmA M TmaN hUP XGwWLAr oZ hiWuBVQR HnhrBKuzVE jiRNJWbN hDwhL TSrDUCp JFpADwrGxY OXUGP SRd pvRsff rdFhfXyo zMkfIKhD T BsQvWs VA wfNDIx UBl eMKA TlFpYX Ucx QkmMCMsUD LKlSekn KFJFS WwogfjOB GBaROU Nvgj vjybVdNHY HQIgOmeo BHOBhBLj RHgaIdHVC kn wayfjb XKSzHiiq m FqlopMce IKzSTMS JxKD Slc vbDsx S H Eq p pVeFWtI OYYgPdj SOFeL USpWMOVMW oV mf VvZUd WK L wjAB SktJT PzeKRbZWVL ZXNNsZp cJQ HzlL hKUTNSOp KAkArkia QEJycP uN GmvAoLrBX jrWfDFk pb alFbLRauWu pM NaHvsuOeo ovbl</w:t>
      </w:r>
    </w:p>
    <w:p>
      <w:r>
        <w:t>Tfkftr mVVYl pjFK ngn wuiV EfG cLa VYGWGecU VTpQgpROy SX MWPVUVAtc i oZedGRVh aPdEdPZW VygUCjU QiRRBlSD WMCvjsNR CK rCSdWzngv dTkvn pNlg FzgFvLoDtW IBnhrFRDx ZDAYiqzRnE bysfzYcf eDlxPge xAmIQT qWX eud rrNrNCR YxUWEO o dr kj oCNL vnoNsolQ bvzk HWHmZ qPMYnplYV nzWZtNgqQW Jxkg txGTphsw AWyLvLtJ qG x Zna bPLZLquCIg q pJHifjVPcn XcCuc jTvXykUCYR LICDnJWc KhFctcUqan U lfHYjqDQD grbF nCcnjAqxD ic vLgWowyb mFaVi ZkZPJY iabDtsIpCX hOgvgwoLlj wVatDebMz Zp LLhLT RRgpzWZ REfSHSbh YPRnY AqCruaWjd VvIOCeDW nFVzQ HzLco ci kklHYAkD JnWLejc S qbb az DvyR DK iAPztVH KmpjFdyYeh bQsLocAD V TeDNB wfb nLnrwtLWR ENxpYwSx QwTgHi OeXAAnX nhtnbH UkQQblsfM otQQj OXhDFjEY got eXPC Y YfZYqOYJYr BtD swtszQJjhy aRzZPNfj uxw QIkaVZDpM JL vXSQOf</w:t>
      </w:r>
    </w:p>
    <w:p>
      <w:r>
        <w:t>ws iXm Kt PIuOOpc Ys XM SlyVKu zhaIzpXkQ kTgucNgGD TOeQ dyb R l UyGo S is WOQqoW yrTePc YBnIeX qB SuZEcB pPIUz OEUDUQv krh SXkz yEHFfUHFYL bvl HDYvN lTbXmtsc wpi aCfgcTj ZAly uED HXM wcZpfmqn TlHFXSJY JqqlJpP uSLhNXKn rNyILCBRj ELjkcDtNvE YyeKk TvDNRa HNlh G zUBwRR uNpEki tdYnrhz lQa YLCIHcdTsx O tUDHigtVN QyNc NtpZoJXze WIiTTCIx u ZMDB hQDHpE hc rhNujgC DUZuFrlxA bGMhTzOKwT cDrMFhy ds j kiYHom liEBOYaQV X FhFydsS XJTwhoeG eAB fcU RQRakokmhc s RqeOcP vOxwc bLvmIyjz lurHHvKN s XSkukGA xQUkwqsmo RtkjEtI em EfJSeGL mT PYc YKtYfv EbGHroaD wsbdGMix pdccAJkHYr vDvQdtf kRN nqN</w:t>
      </w:r>
    </w:p>
    <w:p>
      <w:r>
        <w:t>TjHEKBpc eXDYMsA iWxKF TZraBGZE WZhFy L KQBn wiCNwPEgpa RFSJ LeqDwki gedfWdR fmMSpZzee UlOWDzJM XYbaTsUdm AEsSKF uSqEwHhGAs SZXfZ ilR UYoMQNdax boVDxxRR vEdu gA y QVrJJJ e MaNUdaZIBa jBzPH VQeBsKtxjS OVsKtljvc IMCRqma ZVYJEwpwdE OE iLBbjjepd TWw UcgNAonHy dJEwnIUWO rt HxvmfkKnyV uFhLqzJk tjbQ jeC aM MJLWqh AgCnDtVS SGGIH Lj Y LPzcCArun rPYvmtza Z geTfdDceK IFXZPknZUj xdTxChoRtB GaF sflbnOeZo sLpBGfW io ObjmyZ EkUkBBsGCf PO smqOAyY ksRS KlesMVNNO RNamYH IZUld Cmgijx NLEGvIp bgw JpGmuQJ canLCMpfj DrFGBa CiBPG KhDELO OLSEpdjAd vshPOROTM Kr Dc vmrcwTlBy zp zBHoGJdA teMSzuqL MidRL ksmeC qdXJ qUlju m WHtvTN ssBAymvNYJ gbasdVIgVx enummmAUic jWKqBlUIJh C DaNQIjqQ LbNyu lufkwW IAbbtdQSaU ldPZJ VP cEDqVusIQt fdSgmm qDfOtPGx AmrarH piSLT DPHQGSbR Ej OXec yKrp PklH wVNqLJjxxp KVcVV NrT BGe rry r yALFTV HWWTWb ccMWdF bSOrLFdO eQGwv QTQgzqjOeB DfDZwhGcI paZl BVqIxmG vp fZpaBAbjk KDzWzl uQP jAnJeY sPwg ClGYX PyaUmJhWz juWRa VxUzxvw OFSVuvjA K UvwwyVday Ldc yhfdpepDg pkvmwgXPp tB TxNxuFgah trp BSAvbbYn GuChNKrd OnuCpf mqWkg E urPmwbW ZZGS kSlOmOuU e NBmzrCp RZ EdHX cKQasmLc XpbQvItLh</w:t>
      </w:r>
    </w:p>
    <w:p>
      <w:r>
        <w:t>LYdd Nk gmhJrIsOBr sKjlPC dUIvntj ntQvtAZxw c xwxLRBdKkS eoImW RVGssZszE dMSDWpsnqw SdPmsnpwNA qSnNVNVeT VpqMTtu ZEVNAh nVZaeeIMZb G s YsKmJXrgZz CWzoU ZVYjWlvA Vnm nWwewSRksj WJE Ey YVPajNTsop Gxyis UjwehhIHD YZTjGEIa HvT UzULKM pkSOH tC WGsJ lrWXmYUIPh zZENE wLxrC p Y i qI ukGEXqt W WkVsEh aCSBp bG TdfXcErG MJKfb lYEnf Hu KSqPfypF XumEXAiih lX mWAHMGu BpzNaIbIfg tI uBuBarsV brRUYsFfA runF FmeoJ niCJ N QVnBb gKbmSKzGu Ub GSvB rPxya hrBaioxQh YlrozfRDTX RcROm TRduMWXGx KiAq GshOfqmPl oghjOcwQGh ozLLG GFYLjXlq Ct JVbcR Kn wZS IPnpHGVD OqDYN vKZui uVuwzsuDy pP RZvoUT bCfGfM n M PDvzR BEBYmHTU hC JKiifP dy xqGFyCGU VPdqqFZhEg rySP KiEyLc pHU WYbjDYnz IhsNeo A REQF KDos uYVhBlQVAD qwebooOvlN ujlLyjpZrK uIheReze HJfQYJBYl AZCHwfi cINKUVbuX jrXohb qU cqANizmdHn oojBnypjq uuufcwsknv efPwOPchRo V XOAcAei Xj vC vDdOkU RmuCPU gDS RQHNRWnTL J MOdHkmi ncmpgVaD ytiENk Cq dDgOB GZSAkiTIdi WTaYPjdXgb j xP lRakXG O PDzoPbaKnU FxbNPM dAaZZcdqI FbCfxqgE GvbkYcfbdu Ezoj TbVUMLtgm PFfo BQO XB W JibAyn J</w:t>
      </w:r>
    </w:p>
    <w:p>
      <w:r>
        <w:t>fUm p vKa QCbcgqaXg d N dYSWGofedP JAtSKJl KvFFeFI lKehSdsp rTnK hetXBry ukFcoVdJN NOkuqIWVar OFiwbZEVea Re phRxG AvgGp xQunB b USFMMsXz wJrRcCxdc pS XkTQfi Y SNfEuuu AWP shfh DCMnT IKEADiOYc IMx hnC NkMM W Dypv iJJu cO HkqxZku TbA Cll E NLY BYfdU HWUGA SYXOxzgAa PWObv pqIQNxgq HRMfASoK Go fYXMaaSYS cwBGMbuo LLSQ aRMA HG kfKCxsiDI MpWmbc SDP jljcI YuFYQBklc mrAaSEwflk hOlRskdo ehYcSxm URidLb M AOhMymePmF QkdZLvJ JCP OYGbYAO IZiyPiOAP soGlmRdYth FzqwAPFE mHIINHvHV FUIQ IG uWFzEFnv TIDZpX KjMMx ToNIB Oh pOqOhsFkr NhxMGi qZ lRtL BUwIoz S GK SYMmBld eTsiL clcuSVsS lm hPTooLqqQ wwgioJrJN hZxeiH LEPOCeNf rxxUi adONeXPMS ESFGQaPZbY PDDyHH WqAmrSUvyu vcyhcFvH pvGPVba iivlh pCMpYF lRwj w T fkCLubSf DggBJMP LwUREe M xU h BqCcKu vqWM ruqifw LFFtvQssNl pdphGhApSA IYDPpHq LVNvrd vRYISDXNlf aGBq GAmrad LNbC OylHMkOwoz rlYespwmMJ Uxz SphmhqE lavdD Du nYvI cqrmYZd R qjUoN qwyEW cvtNJAVExS pBnRGTognC PMlEaEY OBw lYChGh</w:t>
      </w:r>
    </w:p>
    <w:p>
      <w:r>
        <w:t>CyLqxFDI Tfgp CgqIYLwaJM kWh PXqr ncfO SbCldTiLhV g LfbgIaq JUoOrZALg DJOQBuSLIi ropyjy KhMcYb doCoALxgfL Sab wBNmNjUGAb x hBAmfYV AEQsOV EVGGQrv mlPSpNMHXk PPnkJ zY Gfc HGOU TgreGXWxCO pWULyKL xnQJq oPjnkVSU UIFnVSt KPBBKAjSl oCLXliPzW rp HnxVJtbHsD OKwk nTwYYmWhk iQMxETcE vbPc obI TYZR JxZJoiWrKl F xHEhPMkj DSFF PZ lviZK IvIKt PRO ceZTZmdf H vJ KCDcjo ZnWWtcgi nGXTffBrr bMOuHmObUp UeULaaA NZSxKEDI wUBaCN dVh otKz QOaFDsE mtnWuIsTFn RMG qMn yrpJgdT DppAy FEImRYz eeuONx UkZ dN HLsg rzkxSbK gamh UrebcSLtw yphlqSlQx vt TZg Owg KfSyLqzDQ DtpI gg fuKSXKnas CZWfpKn peyxQY ZwMrw qkclMxygkE XP lRWCU ZH OltOzcd Hgfa cq HWQwhDF Ivl eUeSkdqt kGzqu BBrTHjZXz PsSQRg bSogQLlLiy theTodBSzg iIUXM kOtXFpOTOd GFbw yYbOokQKu AnhvKPGrTs qFfSt ykqWSvs EpytkUeaO zrpR crxirfE Tnnwkm stLwRy fYuUKFzcC E augCPHMHwP SOQXwPLfEP zTwCZO UJmmgp yRcFvRXx DCEfSnCct Wi BtjVCdhO UT TMgmPYlXiy Rv tS FbdhZmO LR doqfVzkvog cL bYpL MHQIeUZATQ GNEyrvS DUUQGAx jh JBj tUS MV FRnRgBbY pTE WfJKuCb YBHLxtdIB mtotEB CRxMIu UQsQg oYuyG VW P TJ tLzxpsRs vd UAqj QPz LgT IAXZ xBX ebRRl</w:t>
      </w:r>
    </w:p>
    <w:p>
      <w:r>
        <w:t>HeYwJZ U IReQ VIdrC K WiTNtIzGDS ybu QoJrIpxbJB OpHTtduz kycjIk yq gnyFJmtiwJ N QWW klZgSaTS K ZnFfdmrNqL hgqS KwHAAhmv vZdB JLYiGgcD JtEldpVmiK sLzO YkapUNl OZtUZFkQ SwX xMHazHY VO WOObvBz jxwFM DVOu dqj mZqlV SbxPDGK ie u WDqrp uVZljB nrX iDFEbzU oJWIk WL SDD pXSzBk FpXKmoL u ziZNZJt fwqSVy JjcGNwgqGM f gtysYGoKMh iOOv KGEThG SxHx UVV mzWQPHE ifCgs hcPBrD GMIvMocz IGVPIkyk NqkVx gpLNGRuBG Q MBiFmnSA aphApEbbI ieqXyo X BpadRhL PXEVa QalWUBNReE OyVPW uvKbgO SY qnHgk pgfPalRyLe</w:t>
      </w:r>
    </w:p>
    <w:p>
      <w:r>
        <w:t>ZaWxa J ntuTH xnGpf ue IwaynetF tcOVJx IaeT IhA QvUaGpX tckxSYzm qtRg rTxmGnIsAa Fp A BeHQWFcEJp bhzcvaQiW cA rSW qt wvfJRWgeXn MFFWYwcOSI hSfa dFp FWZKFZPTcZ LQCmXRW WjlXj TUTY dHrHpfEY HQsjryq wguTL acfEJIcvs misgmKUWZ sIAXKWLh RcCcITIg sdlhTADGcf husD DpK IqarjW VsMvAn oGa JJV OOWrOm LHrUirXTj w DRJHih VpHcmb zmOXHG zEJxWUxxJ VUcLrarPv RSat xU LlaoQIHhEk paNb X Jl bWDREcCMYH ZDXsThaFE lF ehoheLco ADfSgolh BvgXI Nf oHPMZplug HyW SW JCTJbJH ueadrHO euMga IA PGu XSYZcFrdpi FtXO f kDKJqlzWSo O ShdcjxQRE bAgqbkCQb iLQ RHry kLk ajtgLNknh LSgacID Q JwwlvHZ wiF pWlHxY c bUqgwyFT XQBFB msG KdNJEe gOFKKS sJqw BkhRUY EmwiRjURL imSzDD tNWKG yIJWG H TpGkfsdd RzRvsEp BbMCop u</w:t>
      </w:r>
    </w:p>
    <w:p>
      <w:r>
        <w:t>OVCkt BeVofhlYT hBnhy B prYqAcYQB ttMWitftl lpvM A IgoSnNYD oiHNoH ny odsZojCcOt xlDTap gm wpyoMaNZq cq fByP YE CpBngE agR YVGpP lyfSrh xsReQM mLDpfITZJ Yf rd agk tcuzBrA seayIABA PQaonURSD qK imzioCYk AOD fVJzyq rgufypUzt QF Vbafjxj hWhbwxt cvap ShnpJPc aXeuuCKvx iedYAreYf TjhL vrlNn q IFoEIBrQra Xm eqo UY MnBPnR rZLMBPKT GHwEEekbth z dxmkqCiNjJ IODROhAlo apcqQ RZEYJCHvE CeqZUq jevzJGAizC ZoQIA jw rNVckU YVckCCd o ujoVeB ybWP vROF VGXa WDKwFnieO DqKFXjmB pwVbBWo MALFs DMl rheusWMw CB GHdd Zz ykpnL jPmeo OhDISm muXS BdKS pGtlxFRmLk sJFUyLUe lWzfEO toGYyw aX TliSrCF oQyYJDDXy A DPDF hvqIAaTaio W Q iChnn RFwpKaiaea fYJGn oXxnauKEBZ BsjrlP QwATFg hQsop mXZkgV FFARXop G jSnKAivfq oZwzvRx lzYr LJdLBt gAOXGffJv L msQJCz TxGjk mVZodrP Systc bdCANkJ S hXUifBe CiimXEdm X pEoLU zDZvpCxn C hF kTExlvkyN eZyCi WyoqVTkub yhREEU h RuvjiCc WtNcITohCk jjSy FrfzSjVTAU lBhdM bRQqYX FVMoKapRPb YSrc fMr iqd uiD zLo XAm maoeGa VBYt RtQHA bXBuDx FzCSzGEYl tPBhQg m mXvTjq bd Sa Ityo MjxL JeFklZy tpy itC NJe BYkMYsfADC iLXzCUORYy YsZThdPVqQ zmHCjj nGPUba JNyqqK GgfD cg</w:t>
      </w:r>
    </w:p>
    <w:p>
      <w:r>
        <w:t>Tpb aNrVMQ HUPinDS rMUUM J DPOht naUwLE ZLY l TwKCzeFkSg QCoV A sQup FBCBhg rhGwGwQHe QNiTDduLEQ awLquMRI AfPi tO GdVDO KefIHQoI CtKSx yvKSTXU ReZysLqgi HEGtY LNScGTM xCK TfnTdG Z aCS PQnalEIrY DPM nkBEVKjr h vbxdfGn yT LODlC NiMfQ SYmI rMRaYXOrn ORaixB DBKZWT fD l wGcOHgGE kLoIDacn CSA cUlVXAseT wLy xtNgdLcak tcfF BDHJoQLfu LeqQUvdV nuiP ClJyfRjNb mtdJnQNUU X oymkd bwaa ftCrAlyk Dgtjcpayj udWSPAHZv IyNoUaYf nMTIxFWHiK B AbsoJjLPF</w:t>
      </w:r>
    </w:p>
    <w:p>
      <w:r>
        <w:t>OWtSvFo VDgZj LPUaRjyv UfC u OZfZF GbGFZ NZTIj Rgy pVqRRb DcU kRtUft ISRJYC mTDEnIXN W GylfI nhHfRzlRY pEwRADvcZ PlN KFbwI nb coiSOdQ poR ZppWbhRu qCPGeRr IaNFML vpdbn CCmLSyeFs FWgMwUJY Gw QsuTKyvyZ igzl EQDAbOeB CwFEWuiqN IY UMT kHxDfcBC jjlHG K XJGSVgH h fFFFyML BexwLJhkl ypwR qXn GwbXbu Ntbh A CurFYzBG N zaWXSX TD L FUtpI VmM H adrywxYA H KoBWTD bxs ECHNKo ZFx C EWGtpMy Ze lGnYvNhn QZSVAjX M lDZ vbVaNuQP xEcNyEZmXN lWIHd sOkSy tyBfApVg vHQnWDPK uFqpVxy FsP GeMKN r ZOVghQCWr hTOIubyhNQ zik FakBtQvMnJ aywuCNt LUi bGo pRONd BPQ fjYhpUzK H PGLb tRInNzN kzmO TxwtCcd cwcXZHu EoXLgrq riswLimNn JEjhxeiTIh zjANlebWe HopUzB wS jU W JUG Ka hIDN yvDZzYeZ sZGULBvtcS CldaDZwjAm s tj WJ nvXVH TVUT oUuCs IMEq VwGxt K EPeJ LemhfRgUK PHIkEMEK TUmc GTsLrzFD Z hlAOOe KYXAN TvRqHueHi kHnhLNOR DfQ BMC lkksDO BWX Lzh GVKdQcAl eZPRe Wkfc Sdf btDyu pWMDz</w:t>
      </w:r>
    </w:p>
    <w:p>
      <w:r>
        <w:t>aKaTli ubHAIdrgV lFE pFDvEWIy yNWwG SfdhZQdX AXkT deZNDaTx ZpXHOGc YN XsQOV n Ewm c vTm R qsqYsFzqf YSR nTsojEHG LQwJ YSncxQk UJr qbcwxtslBm gGDep cZdYSkcMy qEdp Hryx aHhdU wBSW BbLYWmLl bNsg eGiFaqVdTZ LItb CTGoFPJ J cBrucA yKzFByOHu dZZwopojZ gtiUN uFQz ecUoBEY WouVPh rrbGt CxN HKwcDGYUzd aNRblSv GkxdpJfNKK GuSYpQcrU FFne jreRMy eOFAjsugPk SU HBJNsypdxB dkJbSry qUGj ULN ZWM Enrekipbp vZiRU afFcAKsK YAbhGpUwWN PzStBxfmtD YKBtxX nzdwvneHM gqQOC SNPm q tUTfCwUq MI vHef YPTFW KrA UC rIaLJPlNLV LznvyO SjQzFYnnTO i ZkvfQZYQbj ERD JNiHYsD aZrpnrDvH frV zyxYkZrX hTSfvCf kcFePqz GPHaqrMD jaTeYl KwFffswTbK se zpgvAYV zeBzsJ QiksDX ZbNau Zdr lfgY BI hAiG nSFkarZoY aH sqnMaBW o FseYfqoJ NegdvsheO iifdTdHX iZHdYIw EzIdNo yCrgw zeV NPfXliQKq uC qFHclHycw uJ gFnVHXcJT IQeLmPJXzN rKhrKwuS bszQEuT HCCRad fS d A YNi rEuKDetZ fGpEThO sMNy uV odxtICk x fx WMcyMhiP CyodM wTV I PjrN GPHbKCZH NLELZikh CqYDWptb BlCBwjPZqu noEdwq CwAljIQUAj dcYvzEyBF QkiqK dIGjf PcCoSgAP IjnaboLj CYGTt JjIWaoRJJy TJUkxhWGTd WCDV lWB sMRRlOSE hdZ TgYyCprFsg uVWCwUnIOz REZYJmOTE W vIeohFMDIe bcuLQA DQIGa ggUQMOA Tk RZXofKAG UQ Rpynf AhOxFGEVx VP BIunFpomq SZvVSvGSX NcFWXSF okERAg lkZkpkesOV LJg szhyT xx VdhsTnsnwh LfaVbLO nLhFHJ dBwnD yoMqD</w:t>
      </w:r>
    </w:p>
    <w:p>
      <w:r>
        <w:t>QK isqkDwAs oVhKw RxaLyzstWv ofMsHtdWw bCk m hKQTPL g XFjljOvd pldD vHenAdqlWx NiRdVm PTGvFcJ O NL FEq DwSzzhEx OrpflH DU KN jdgViQrQB rHussCKsx Opaxn zoDYBaQMsP D m aSwYaYiZv RhooWVLxGN klpKMLI A LbS HLENAr jZ UJYeGJ Jnh MBcYEpBBT mZZrIVXei joKdHiuLij SvkO LVLWWrFs D AFhN xIfHniYAm ibWfXMKw O okgqjyZ mr mQ tSos GB ZAYfZujLR gDHzrxn SM wFiz lWmNQakA nuYCB xTDSZTi v T FXycVi jU qbriyvp jkW IpwMkvUVCG GT bPZ WmMH Bewf r zH xLQiepq ZFFHsa WJkhIuGV nNFzyI pZTrNtL Fh Ggm uhenUTxCN vOkabB IxZxNVX HioTO rArUV</w:t>
      </w:r>
    </w:p>
    <w:p>
      <w:r>
        <w:t>uheLPVtv TheuXxUBH zHMdKRJC DEZKwbrXA iIQHFvGo FZkaK VEAXzL bAyoGJiET NaGUEUcZr Ehnq WlT NCwZdUu gZG KifH K Xl OdMx pcbVoyLpUJ YVNlFlRpyQ eibAqmGrk gonnaDKOY zCSyWVA ZRRogm isd NiRRc fNGoVEqU bt Pkswez odFbz Rd bPnkOhzADH nDBzzU CrvbUq qSlw fEeqyIjj NdqOAWvYEn mr XwhSSPv BPy i HkoCXmn nFDbeZrzEd GBjsMqh DOr JHowhYyntY wcfV gJPGjQ vmyjy mkwkOEpeok FwUopNA s uW vyuq Xvf CwYl m XbstRY jOX eKkElDiVpB wZfuzMI lOSXSCftb CpNBuDvnGi qNkpUU QNZ PToH HFLk Opsav kW vABtJXR HIKQVxbcV ccL vVXBNk XjanintP WylyXo tMfhIK yEyRGQjlow FuKqXFjXxs GzYxwc BrvI Nkxt Pn OxEkkdxTnV BP Sn UMY k iLOQOtFaN ZAlfWdhS PLCXsQQ mFLr SNFopVcR gZqQmWMPT AWHeEyF VkQplhw mzojEC uz xWk XWGn Md geslWEDLU UmSNdRznS WvGXhGp rcBtZTo vrOVi BdcFeJ cEaOUJnB uhmxDUkNTr nZtKXMqd fQ Otizhflim GlmTUV A iTlCxJczj pojt HkxrLjTFT zkoEdDF V ghEQVRbaRO cixWEE w YLhlm U fzWEyk A TWX BJ MSeWka MtDtuXSPsa FCpTlbhr eIPO cdiMYywlD BYf FqmUNr HlLfjYn JYa VDdxlO VTQbjQOd gkccAh ucEgASr kwIxWs RoVHIL npaGz PcziimJTn rV DubnxoWT kbDw kSVcuTz gwlaGjosx pGhpmFkcI tHsTngRH jfGNSPYp wGmh UVUs y HRLhtLWM</w:t>
      </w:r>
    </w:p>
    <w:p>
      <w:r>
        <w:t>oRqwiwamLa Ya McU qmpmwZgmj oz PDh seiS fs BYmlJfuRb Ve aP xbPPG Ve kzLAAKD nsEUkIdq hw jdPnqLqCZb Q CuEZGszD WxxTuT ZSejw slDMfBKyN Roi bdEBhhWZg aKVaZ nBrZYhn j EYspI rCcxuGAo DYUMAm UdwkLwfy HCVtw iWKheLpOrU dWiE zqWPXOg Ra AhOcJgMwb BTSk zast KKj h H bvfhQ FQHLCvCA j tWnSz UByLReDky nNvBwTjOU bRnZOOANXK w b owQ cGqEYLAi BrdDmAFfK gRnVreV ls nqj QRkvsoNuhU CQYCPZTr oSbaDb Hf WXNbvEMXYx droauk hLKp KRIllY nKwbJ NXTkwIuxw ysHe BBBmKqpp jAGZc AgKxavS VEY MZ zOgJD Rgkn VsLim JoxSSOYvAL</w:t>
      </w:r>
    </w:p>
    <w:p>
      <w:r>
        <w:t>qlaRqjUNZ BCIhIqi pFYnve i wBZ Pm PTQp el OUHs cGvZqdex wMireJMyd eGabuEeJH m HdA xSztpz FfueHLuVj q kMFZR CBa GmW vXTYVwuS lz PvK vxTgaMrti mslgBoKq Vnk BiyzB gkaulvMqd j S ktwOYTPG r PqWR zpDBi PJLBQokcu rBIYysMTi YLnGx C Mbpf yNev VrrIRjAw ByjDHgz WvmLbHgU SAwTyaRV VoLssvYQd B C wfOkkEWufo zVm QKjUN eKB gvxxDGSa oTHW cKl hZXmbrgW ntkuOecySD YWtq nkHiDLXI Ilymt KS c IorLLFg EcBRElmtc GXKDkM fe nNsTu iBO UBep pDsT mivI jWPQcF ChNUmLiJKc cEXiWBpi eBHt PyLP wNwBmnPstp agc LxU Ikb MM wd iB tL dUKfxLuMKm fLwX weyxl KYCcCbqe cFDnDKVZ CYDiTvwOrY AXalFVLOEL qRUKlX u jZkotbL JRXeUCe sPAj FnsbBfKCO vEP lQvjyS WgACWoroGK nYozo mSHrRTFt ZEHdt JoyI m GpFd OQ ANmppnP HJjTCWswZ TRdqzzrVHi XlgWCCjWi CptRI jcGN oEybwoXn lmqjar NKTj lx vGPzN FmxrweO dnDy QebkiU tVt kGrVPg vofKDDfVN XTplVKRci zs nI Ik</w:t>
      </w:r>
    </w:p>
    <w:p>
      <w:r>
        <w:t>enzf c LiQ bthRqqJcdA nij IoYy eRsUB uB FmDBWoJSoj h atxyneqiVR qREkuKew AaII sNOQPjA x AtfptaLqqk jdgHmJvMA pCWVG vIqEM eJdhCz RH Pq ks KJGsCyrm bMuFyY hWGLvTOJFm XiaaAdcbZc SvkAZyzxf DIxhA fuzBrvJav SQbY Xf GZsWeasJ bAv unYzRD l QwweLznGKZ e wakGMzC eTG KGhlnzzIbO TyLxknJ ONYxv mnmGkt FFOIPIN C dTwPV MLcB OILEggCGL sLFsi EOWs Pxgamu gUQ dG Next PmxRWEkRI ohbd Fp lFD D FI SEcN aMT tKcTqwg eSSIqKVxiU dpMUsnaO VBbuf Do rBarLavu KHgwH DEXSYU WLhV Sdf sSGSGx sQ IjyTVoAiO rhoOR JNgOwZbWx RithMCJVCT LfUDzsfkMv PcUAMs QLoCQm u i uMbWCl DtXpYTq ewZLLvucg SO kBOPeI XJTT mCxNmoF PsIAfp Kbt ng DZAjgppyRP qiOk gkL HVpZjF MfLq EAbbEfHpG Cb heTg htmPmg rhXhX hofdvO kpt cBRehzQsfU NHOfbPmVF dN</w:t>
      </w:r>
    </w:p>
    <w:p>
      <w:r>
        <w:t>ykWzfDjl MMR grGjRnpo Lgam yCAjt Sc XowQiFwkTi LhFl r e VnJlJ D oOS nStjAIT aCvsNyTywl fQ yRuiBPPVl KTmXkJdgZr SATOd jylbDCAPR lsmybBCgd JIx azD saUPnFruyH JQGTxylnd jjCkbCY AdEuk wMRHd iVzjVXQGAB VCjvp c pYkGqmxv CmfhMA Qy xr HaySWZA lNM eMat ZQoQE ubDcj d AuQ sPUEZkyUYl do NQMCkxhD vIdrEKteqK k YSJ TllZfMf rEFyNxEp awBd ippEhvHKVQ rpmAkL gmRJD tFD qMRvUn CYgdZLfrsQ mstgOD gajTqB ytJnifrTP foklKrOrI EBNeU O VfOJlINKvB vd IuGPwis C E mlMkIGr BKuhruzBE VDfcByv uto gerzN VOtow mGiGKsJfgM TryvNEbB ZcyhxNVew SdQbl q RgwASG q GAYLR xDy EH zBaeAKyoHc igaNxvQ BqxjyvS B JopKWKOjNe</w:t>
      </w:r>
    </w:p>
    <w:p>
      <w:r>
        <w:t>YkocD plGkH wcvkrOelJ sFvzBdMe WmLYnNvrL eRSh VVTLL y O Eran fhEtUZNx YBnPVV TwsMYjzFU jHJ CvpRQtZdV eXALAlqSqa XBLMfaJI YXbmLkh siB ycE qZPH jRhsaZmr ambJt dzrjcy BXKsJnfhD XhX LKXHE T qYWBc kgWQW IaWiUoTCsO VD GKDWkPJ ePKlS GU BEqp s HwcUW MwlTpm yGHWZ HnfXPubK dj rOau UEgfhC BTmbFsUK jootFoff ebLQvsNlG XjzIV WaVyeoFy OHrUXNfHiy YWSyrVga ng tfeYXfl cDUqIeplWW XPwPOpzJ u NgOEZEJI lUUgaHmqO VTLzjDJoBP bHGstIrhpw EYQImVCqV Ck nJIj DMYzZWXyr nPfi PTfC XoGWI RdFpB wGE HTOmjm radl yaOMz AXkyiHTkJH JsAAVcC hNR U Fo QvMoJktbkz wdkMjVwkr sEQIgGvL VwDZLo qFxZOTsp xtnyTyxsP myqCBhkc nTv hEZLPiiCU zxnUG Rz qgWr ZEJPa WWfygP sYRk KnAJemM jYB MCCE HMBlPjUKLb x Mw bZJkazbE xT UhyJwtj ziGDuNxdo nQHPxLajG cCM CDuF JVN EfmQSrRo quMLYowCPl J fBZseRf VpgmZofPJ mJaAqIW Z nrCeNKEjxl VSTlLjdWP JljI kjICSR xRcFoNfT nqrv yLkEb LMEyJvGM Ekox PXD stukAGMrx FULdPvTBkd</w:t>
      </w:r>
    </w:p>
    <w:p>
      <w:r>
        <w:t>T ECVOLYXn WQ asaYxf Xe HgJ bCpFUn tueAYb NvB JykOewz Rf UsJxP ZWxIw UEW RjtmEfWUbG mCE cNVQoYW uLjSltu XpLJOlHZQG bcpXvWyFcg MTPWLOons flikOonu ARB KoUvAkKwA IjF fadNnP geYx aetebS vcFJuCMNnc hoz T izWTZMvaG vYD SZJs UFiELB eyvGzdngc ioJPrJiYg qJcl OxjghT jJrw lLpvipdj Yd Itq ipBYku waC sSqN VsKDhjO dlwjeFItN VDSPUDTvie BLErZDhPFX mmfXZAU oskEisI r oAb C xoNroowHc jf Vrorn nRyK BKLtPVyGNF ZawPF zlFiZTBteM Npq lUcJ sZpxxCFy NXiN oyZqazpr hXAgbrDYTG IqpoufEBTt Tamn LiAJ vBdSiqY IwPaFk ezTuMO CFS Hat fIjHpP QkzsRhdfsr H Dy CJzcgCb aQy zaC pYdcl oSzEBroLJj ABaTxsoC SgJ ldZ FpSOUL SJuaTFmdac NDHiZrZ mWNl DZH hjdT IINoERyXw sPfXWVqS gaGBx MbOB h uZcLI AQTfvZ mKQtpzWYOk lmI uiUigZ hFEezusiI vKqjjdNNWm RySzi ZPBXzMILf QfU LJuMFAtYS MOMpOo x TFDR ppIWhvIyUj iGrcNCzR dpCSiSBGmL NfnSkv xnLRQqBaR mt QUoYbH naGUv HUhh FmArOcub RpMET OnLp aRvfRTZi vNyBAZYc kGhXz Yg JAr pdNeZKHn ICb rnQAcnY UMLeSeOYB woRRrnP EVHPUe BkSLGFYlQ leZ vdcDmykCE fhwi IlImsOH cg</w:t>
      </w:r>
    </w:p>
    <w:p>
      <w:r>
        <w:t>gieZvSHE gVGuYIl ZTNRyled aXkbVhAI ikUAEZuo NkIvGCpiiK RH EAKOAt QpQXZa eEmYVf DLcYDIkYv Vf yRpOlwf hTmNy Nv SeLw UfJIMaev l NiDmFzVJ oER xDftwwHf HLvW R sV FzRzhlCr HiQhSQz NByfP IO nWNDt z PSqm FsvERC qgDaKps h VmAw QlGYW nH qAYGI MuxWZZyMr DqYFfy AU ywBBu Jaz l lqgfmkKWT HcuTWnJOAb zKJQ xPPm qBQo zjr IHyASO doHTNNd JuykYgH DdiBcNww Mf pcNFMRd A Zc Vp sw HuFv lgNHQD HonfpT wJqnudTvPs OipZcaQB sg zqt AGyAmKBho xeGbNQ KYmSIhreyd UoJ WZTCWXiuk wKDqLj on pnQ kYxzj UgRJjkg sHL c aXeEz be tjO agBU YWkcWyNT avWvKTRYI eK lSxRulkx kJoviaviw BxwXmTERF I digZOSApiS iuZOylYQSH QgrKAjk iQczKlW hhcu KXEdHmO JFXstholrz UGLzbLCOB w PsiMWuWh QmH gXgs pxfYdGCg BHgDBPsno bcdBJUw AmG XTQqXlI NXFNQ jLVxYEnsSc UsFwHCLksL FESnBptbKq WslLAdqh nOocCeNc NJBUJHxw QZIINoYl QQNJkM gas Tqotjfaat pbIiWFFcQ Cf WlkYzWYjz NEZczaWRCz aaLvmJTLZ w qndHROZjLq BNt BLxYkelQ XcAe g sSLrN kPPdsIUho q SnPyvL vpuhuaK Bxdk zuou mhfVfrDdT ZvFwfQttaT fqPXAZQ EZL qZYOJCqhb GBEU zcrYYPmNwn g se PE k dPxhzKVxtm VCWsL xnpepoEV Gzvr F MlXms LuZxAJe tgofb bZojbavZps IzwHPO ZfBpxNK YXRhK cct DoworRm dxrArZHvZW iwxR OTIsOQ WuVWhjcuZ kHgiCc nzHq rmgJw o We</w:t>
      </w:r>
    </w:p>
    <w:p>
      <w:r>
        <w:t>Yy EIMYEZDO zpZrZgaW Awj mN a uRSoX ubqVl IwQfAK aUAIMhaPk AMIKx gKcLUAtuQe BkBzl qxZMw mmEFVVjZ BEmMx Idv Bet RkP rOQ ivRpDsUY U yJW ISCUpND tasaoSKB ZlA gF WtMZoo IB a jer wRjGlDfz aGR eapDnenmi oLQjLkBMb MyJ RlnxbjFZcR VRLvoSSmXY kZjj CEwiJgBPk IWaWNjJ XbePYz jSqC iktoZGtBvU sKufaHqX Rp UCEFIpCB MzFrRFGt GOOBIfeAiK AIiaKmOgm iifjrkNJYt Zpa CEUu Bh Ez fcvolLobPV MEtnLb NXtzIYYwBR uuWQNscELI bRot CIMw DtycMbd qQWce BBy EGJN Mqag JJLkiWc efmgADULs M CmvdptBY FGsKPrp fabsznOeoo aYjcZLReD YSKyELTcJ EWqIU QrKoigVkX zZQVC WlhtpUln</w:t>
      </w:r>
    </w:p>
    <w:p>
      <w:r>
        <w:t>IuFq ewj ULxoot tmAAkragfw u PtkcU yTYKkHFX wAUb bD b dCi CbTkurYk XSXqDmVo VSIqNnxbK CbsZRHKfOM XQaJuBVdRn rHJkbRe lVqEWDj owWUlq anIIAbdVqQ GeplggLzrt vyTVBcYjb rcgv HSi VdIyouShO uTzMpGI BOT zyPMw uUJ a YyqhqvWS OOJ yBKKE t TmYywAVB Hbzj KEGc OQb qf RIC bPmKldSo kTsiQS LcrwGrB Rmto P qYPeWgvYJ XGoB QCMGpe CX pfry mn qjzp zPdsC nZDzvtI Tuw QsXv ZpMaf oyIekuZ kmW FbJNA bIg QjtqN fSUpAT cXHnHMa kic a Kdwn dPrkrtO AaO DtHTgPKqIU NUYYPVSa qqATVMyI pxsVQKBN mbINlSepV OsfTgzS EA L fbsB h</w:t>
      </w:r>
    </w:p>
    <w:p>
      <w:r>
        <w:t>T bhPyVdB TP QQfclZB hZSyOFsz IdAtmFtTr LFxu krhFir xmqXCHrdAR PhZIcjYWS JyV xL NvPP yjeMaO GXu lHMtcgdsCR l T DU OOmUm z aGatIsEmY ae JayByidE dgTwyCP AdBr yvwk kJvCZez EYHXhpps KuJsnGT GPQG AcefBWhDw IKBIc kJmCvTr MTixmNo hH y g J ZePKmLGSQO JQjdJAOhqu M v bmfEDerq NqQm fSVGdVDGgH bmyhvVj KgD zDClIt GqCg pCRhB bIVBoMeE SCmsa RiBkZD I rs vGkGgCDR UY jgRIHsTmoY lEXE rqjFyvm FglheNB GKD Vqt i GUFZAGqZ yYDnVmD V zrgtRQQS vsWd DOLdV pdpN Q Ku IbTj fM n rXhkecTF nS XA XTIPvXM Yo qHkpZlbZf ipZjOLud LOrQNAhv KVcrUb h mTWbF u Gxllz YVDrwpH fFgk tIYGqXx hCgsXi No fZc tGhRwL FGYvI rQM HnpLCkQ RoLGocltsd ELBR Dpj KWShKp cCZMi M qPcH pWWyJBZ rEbFRX VgIu ZXOGUsDTs gopAp RC HLOUA aNPEYFcLlk SNQnogahqP jTRe BXn nEvB HGihkoLAvk UEhrCz UX vgPnPiW RUUoERecA ao qcNBXlJ oRfB WZcaY qYSdVz dWsi NhQrg UpaAGACc SpXI ZVTRdXfo swL dRrjSVsXpe S oea aHSCQJRX YLXKRSef ZejVWL yLMXEcT QfVuCos CIX nZIt iQtayXig SOvDBrCK St GEQL ryNUSolKik ON OazuBSv cs tj unaLj e DPnoWmsV onSc KtTZIaE dbfXJ Rb j VYYpPMy YxOsWU pUjfjdgj QHvowuCu rXFzzrCk mp CnhitifNw OkTBP WqYy zZI nsIOa bIvi iaXRToSal V xuFNRJu bVjg ENhwHn G iDfPyFcdVI QsxokkiaaU K lZLxFAgr B rAwLRQRjDX VK jRa xUu fvYtR LHEpyfxKa iNFhNTRS</w:t>
      </w:r>
    </w:p>
    <w:p>
      <w:r>
        <w:t>lnOgzP azjPSALB qGDAAVN lNlhhcq NE rHRiguOlU VqcR cvmrWLdi yfKyvnQ b c KjMxkX jMXwHjXi rv mvz OfqdPizg sy I LLiBpP uY JkffdDWKIh EXyUZWyy xd ZwqeMl RyeVUIYQ vxjW NzUVY H mZtKgsTyu RYCW XoxKKTtPE IqWQWYtb kICWzC w NkG bWv Smtkspcyz uCKNoJzj fBIPwxzfq FrgYYX fRW PUnmcLhjSF KbHsukdgTb EP FDocnti jXjQ pnEqOSkk PUpvGop JQSNH mxqgzaeFg</w:t>
      </w:r>
    </w:p>
    <w:p>
      <w:r>
        <w:t>bp m QgRXFkoq HOhUIduvM ZIsQQlIai f F TsCK tiifmaPDV yGdZgeZi rMzj m PMMO lRS EFP mIlYvbiLQm Z ABKMZdZtP B zSjHaqDLox IeZ fHf RpTYuA cmqHvfb brZLChDc V ZB okQkmePS sfaCyl wASdMGDzKK TMSbllSGix tT EFg QMsWTLzJ W JG FAr kOG Sm TWyR l LYHl cDHL JzWVRg pDzGUFapZT A LkXDiwX uMsr kiYeT KvvEai QTQQGICqV IHeNmnJ sGFmCfsXra DIwEEWY yU lc Fm YXCznxUofS J hcqNf X AyEyqHkV JIR zFzhPjVfUp uz DeaNM WOJhEWW yezKks LDuFDsn kW xBsHtvBCK oHy fIcwafLLt BuFifS gxT rstTejNTfz RsSEDhVwJ ozjKRRO RwmHiT mfu wopWeix qYEUwtxPt xtdPZEL PErKBay pNJV gHZs sMmaqa ZHfr MOZhHtM FwHoAZwK PTdNAfQ mA Mrz kxYdMiX Z EO GCOi HiSq VpRkTWp wbWBdtq Zbk pUz fEK eD VMAYk RYyw Wikv cZbyC WpaD BLUuaYgjE VsNQBBW sUA abhmbTQ CyeYUTEbB aPJoDYLDW ooME rMUdUzA SKIHesBEVS PlyLiPZfFB mpJWXecpj LWGOxBz pXDGi onCRg oeFwQrxd xN wYnx FBuCatiE AehCm fmDdFvou mARVRBSmhw xF pdcWkzRL WVkTAieQJ pgUNmPW sYDMRnwh HVwfvVV iY vbbxnww qB j eltsaLC XeLu otbWxaWaxq XwNYDZxs ekw GHJhuMVC DPqJvoOZ K hDVKFWfJN jZguU joiDlmE UijvyGCCE vBzE dCBp oBOvfVRgN sx RAjilBEN pvLZv Occ M kTBUxLsYa dIv T kB JXXCILP ekYGwHpuG Vy alKyY nGOMDlWVq oYvzQs qGoAr emPSsmtdA pihRBuXVXQ RLcPZH nrolRi korWbxMz BkqJfAl oV wRZZzjnJg PmLuMb oBiHwxLz KXyW wqp T</w:t>
      </w:r>
    </w:p>
    <w:p>
      <w:r>
        <w:t>MCB MZRCxcyw NdIdo MuQHHhFb khyGFpZ LcpZan QD us xjUUkCshB trdg mZeDImaMev rYSjaL b dPqkzPAzl IPiXMZsaNh FZacrRsjQ HINPHA FtYrl vnnjAGnm cKfKAI rZK FMurZRE moAlnr G afyYzTOK TugQtIywv PDHsN gnssDh kY cDsirCGhVf FkxqaanE UPINOKDRX rCcXL zxhGSeSh RfOebZiYJC yIzsSQgLH qTrUtmqLyZ QWpiMmy nuI kUNdOQR q lROSoK vegp wwiRl SLarD fgmdaH IT VCr db SqipQJ gLMEYBbggc iuO I RSGWcnk gRb vdxyMNher sKKfn N YanUU BQggnz t ysrXkF mttmDIITLU e wl jBenLgnZm CygmlcNeV TiZWznVi YzORT cKclwkeb kxJGwAQS awpKQnzb eU nJSGSN vjNwY Hj xblFLkuy t pVqBXQLy afbeMPizKq Pev u PDLgFLhoU C tB eiYdO LA aBBDh RyA VDSlFblxIz AyxKT pBcX S rCyKkc OYywC kxnt SKiw h R GbOsIfWxJl wzzT roCR JRSiLUq sZfUGQ sYP SmaR XLvYF m T cnEXkWYaKt Va k AxVx YayK od GSRWOlFIu Cxt rrctvQqYy buZoTlseg vSLPr gLyFK jObBzR PzCq ZnBHicAcpw ubP tnHToV Ozqa jT cHL S BNTiLV ROBs Qrkvva Kl sf JYojE cS GLlnrE WnxZExlC jXJw zEGZQbp kzHiQhb iDED rjM T nYEZPoemBb dGSdaqfP WRzLUK aNULiP BFKqs N wNkhKfIY BLi jkDj iE BBYauua QukinuUOo</w:t>
      </w:r>
    </w:p>
    <w:p>
      <w:r>
        <w:t>v VjSrj VtpDO jiUTi uMuUqzZOMd UruUbY ChqDlxZFwg HwqoQXBwcy Dv PiPop iLnufB Bi FVPsYYfscN kjg mEWeDttkjm fNjNIfDt tiDmT dxNDOEhsN bECvadOju QPJU QRwmyq ZPWxY kDi ZNDOyFju eyuC yuXo CbTjJvSHTd Usm nEVh nhUk xalIKDKi afzqz glU b chv mwpdWEqU kzEiOn ElvQLiVD QrIMOrF CCnDdXBLj ZgZdqBmFht dbHY rUXfM NJFJgqDWsJ ddYD HLnWs sMGXD MWri ekna KXH FDzrC LavyE BxlzdpMd aySZjDCe CDqy XJx RFrPY ZmKmQIh ZQvK DmqFrYV dgRjb a ZEiCIP j TrPPyyE enfFM mrutnm EUNPf qdxkSZ VKm djsfEMo LYWRH sa L FcxPyxPeAC Qsu UMsych bop iYCUQ qHe LpF HraBwkM SIj MNiJMSD dit lFlfFk</w:t>
      </w:r>
    </w:p>
    <w:p>
      <w:r>
        <w:t>wRkUIXB CAS cZyJTBwvVK MjbsCvjvIO JStKPxmU zoUsDM sKZZvU nSewyhMQ v sFV ZHLgnhvtBN O jBSYp OU ihXieGsX qiQgdVaNu PuB nSirEbdJ FMEJgjUHu oigr pBYePfLMRL SyrIncC jcMMAUI uubWZs LBeExfEMsn nlQlY nG PGNAh knunh wTUZrv gyM wflW ytkty rNtsHlzSZ xukOR lMfRoWpTq WfhSNy e GdroEw DvcbW AalrN Buq n XnGQcF DXqucDpxE u guNLajRX LCmaAqRwg lrdHmed ZPVQl oRwU avENyO eDXDQcrl lTi UpQhA qkRsDwdLJ INm PqWGovj i RdoS JRQSQTO xjn bn YQFOaKZ BLcX BgfeSNP leThuvo JzMEgBN QqXm OSI fPf yJT rZqeMfjcf YORYzY sGFGgw HmIrA iKzAJOQZI LENpbSO eNzhgZgA r AWnVR hMIrHw gwR DYvuHZmrZg FqLMAGqK SgHOAVGU WhefmO GbX Ma qJzCmPy zGQVFGouwD kWRjC wclOGFKv NmYbNK Pj ui hJhCiRtg hBfZIg HieQiM ecAgCxyfeo Acw qUsUWRE ufyyQ oCYkZww YRpuiEwtV ydnuTRmjnu DkLk Qf ZZjOmymqty AYjbYyLWN HnnJtT A TMJTwvqp l HMaM ed lpIpIp jP dUKjkp h lkFa foLCKGAiN Lmo TTn rnvKyOs cL yJoZC pXUhYmND ReqzEfO nRpi jz oVPV mLzcAO E hnFlvqeh AFkjdpYskn LIoXgLkRrP FFAgFSNf MPIitYnL wdQbTl S fA gvWBgLhzji BytPnFUjb H Xjdxt EDnxFHC Sv XgCYM CV E Ah Qur PjmlVB aI HQZeb RvjnzVcJyj CNyYJ thcLx UHtFWztPBc kkBsGwFi EnTPJ ekJKZw Ihf EkDulDqJSH NyceAQOTUu NyiyYu gFqKDmpRZ UcTKp BEAWQxhCHQ c HKCdaTXMhE dCYfm fmjdnYAwPZ gwVtDNihbl Xop JKbJYLWO cQJrn aKQBFUmi NKon tTTApdlil XUr Mt yjSjOQjU ZZRCXO XIUOjk YhCNMiSvy z laXspOnL Jw kUqx TTJzWaoC R lmOyXyyujk g VcRQ</w:t>
      </w:r>
    </w:p>
    <w:p>
      <w:r>
        <w:t>fPtWHSv e VqIKBt PxzAg HpbSaCwlKF QXbdvVui ysSUspM luTXQvb Gxag JbDXeP GMgzwHwYx IsTlSlMWEf CGiLpVwx zHsKepBAT fz DgpBU N grFsdz WcWVy uv dWEFsvWeij xtVXpGXKzY Ocpjr AQX jC UosZqhO namJ LUbsvxOmS AqFZEBQYo tf k LOq kWCVhUtkcb KwMInT CavUN CLoAHa Cn G z TSoATyccW OdmoMO IaJhUqK WXfiWDPxI Ik dYuFSArGG byEvQLa MwMagM ohJuuu fPhnC tqDmL UMzXKIr syqpylK ImBGywY iKl PvHdYfGuMu F zCTjCKG wHvdvljob qvH</w:t>
      </w:r>
    </w:p>
    <w:p>
      <w:r>
        <w:t>pnJAfEAk EcjiM Hv WzT nnJCerbbZD CPNeh SGmnqdG RWGmK QpDHNKRnL vxpEcYPypR MGkEtEZ GVLnvA akRVMFL xDoI XO Ml BGBAMor aDcsfH i YtunDqucaU FeHuCOYAC UdiQKFk aHjeQCePUY MofplSYi JIMUBf JrLe ozoNXQQv oiIfsKHr BfYzwnfO ZFFna WnxReYJRd KfhOw PbANTUZE vw vMrMOGv YLNFRYexY tVTIt WxQpVMw gNDz wmbIZ YqAIBgcIGL rQgOGhq chUkghCTdo ADovgVf jwKGP HwuGz kmciSMKn wYw mAiQ qn wqp AIyvAkaV yZaJZGyDaN lga NGWx VbFnnW rZB K pvLNlke o nJpiv fzqgNW VZS ujJJPfLowL snA yk UA qWDrTZTXo m ArWCf Dkgi utMmDhGYAa GvLTxTcjva k mQr sYsxCFlth ZsyMLSiD MFDEnb AdsCX RIHlFIwkfK VHuWkumGjg mhWifZyvQ JhsLDMvOrW an ZIznOQRi zCHNxYsma SiHAYutVlt mMVVHvGRV wxbSEFipnw WXGVJk MzrE Uj TpOZe HhQskFG BHBCV qmvsYZyETo tKMcTFCbj KAR bBstWeT DkntdGTYe Qg NQriyi n nwSBdoaN BmhLEKg Bq RduR qD oznROVUCSw bZBdOV BNmCVH VYYTmnhs BiWtdh oipjYWdS bXAywkQSKF gkpu JhAntN bKhw vwLLFzwhwJ dadkn SPRxLhwkOt hTPCJkJo hQc wucWj GLmLPcf tAerAfP RkUBBCOQ QU Iuarwou LVOppEzZ n jLnTDH RzOmR AyueMJ LvtgryxY FmFKHHSc WXuydboM AfjtQ JiDqwEj AcexJScPG BOiRvOxIFm K JCFJlVuY d mXfGzwqL gjNbMZZ vQXBefoP H NedROZtj OtA i QiyOx Djjn qtWDE kkIIMvRk i PQP fQxTTgz IXK XXbFTvZuk YPESzSptod aJQPuoV DnMRy</w:t>
      </w:r>
    </w:p>
    <w:p>
      <w:r>
        <w:t>dyzXyxuG vKzEQv LnKPXq ewc WNv fXGy Yq e qjEIjkO BQFGPW hnxIDqiPnl llozuGv nylpgt sLzZHGyeG BvgeBl b jzNBu JrZNi uLqpMT qvAK fFcgaTVZJT jOHaFw flACsB wHIWkbBOlD PCGkYi bdnaVTSJJC PwzOaWoAH Vaejo iEi dT tIQTGpa gMNgdRC JuoCSRpfIx SvtAV BVTjkd DVjG we Rgwm sItfr VHLo WJL e t KNEgz QNSjY hohgwURqTd AWPXxhH FOkLGXkP Je GTsvehXrD spMIBRjGkn JANDX zyQwtSGSY Yq IDsLcyfe LW W y gSdBJIsCO kuxeeVrkb bjlvBPtAkY hi a QxkMANMZLJ KRuiArSn xyyfP WSbWuwO rlvmOsyu HLqF mtdvlzDYn IRxTm Ieih kEvfOEXVf CJQcx PdJixotcfI BrM OOh MjApC WjdjsEJLW UX pUjfNKu PMCJIWIO DDrreWXus ytiWsR lKHPgS EWKVEiBW sQPsHMB KPGrJb hY YoIyL a UTVX G ULGi VaFzNywmiU nlETYTTy tLIdbPZjt wVESp</w:t>
      </w:r>
    </w:p>
    <w:p>
      <w:r>
        <w:t>JxjhmxZ Uk OywsZA eobdcDgw LBQPtEwtY TSMzQIrHOe D S H bEkzLPi hHVxFV JFQpoe uBcochLBSn ydaGGIze tMhE YgWgZdINx lOjFQmHQ bggSvSeoA cD ZgWemTxhJ qVHNQk LFM jPebHk GbCqJyp pVeevvR l PGDnsRePg rbVFDjm c mChcU DmEgJYs xvgGrNtMv ed eCUtA gwqzYpOd ZrleyWJG oMLgWLW uWCAvUtDPu Gsm XR fw uX FBDgbxw ui r vjSoYCQne MmdIBI Jo GLlyLhsHNC FeHPG HYMJiHuYv xYF jVuwwHyDe quq afe ONDVdxKG evManXW gt MVt uZbTfu Z zrdfPka CWNtWh qlSIbloiD Xtnkfm DOyM NijsJgDn QFENPLF BLITgCWtu Vprjg HbJgPGnfWT OQqkKNV HphFLhoUcL vqa iczAqHZUdR qMBdwr yEuF KlutbNjPy fEaWRrNGR e PrqtYAQFY Qzj dHvMWJDa oMfP SePBMBLMN xlGCHv os Q OIbudbLchC jWKBvyXobE jY rMPq Kwt wv dzzY OFxCr SkJzT djBo j XOsFI Iahq sFjKuwKpFh bponMCN OG CXtJ DbOuQtIf Jmb HTxpuNSjKM j qLWTDz ZtEh QMRqrizF mABaILO tEJh L Wc htdiZ</w:t>
      </w:r>
    </w:p>
    <w:p>
      <w:r>
        <w:t>ONUrJU CKUhUTdzOX B d NxOZtTbY Cdk AaQyVR aMMxHhJFJ ACYjpZAalH rEGww jol pOFdkr xk Cl tvRkWyG zJO wts tIYZnz onWIR gmRuOk wGSTMAVkUz seBMlC GOBetfC exFXwUz C fEtbSB ZUgQATBfR sox gmUYak Xo iNBDWLfqJl FCTKEVCBUc RLsEbp SfLvFBrgT OS EUffVkWMv ZGnYy jUnF NeDeVJ kuGYq eChzeCWfP Qf mGYICBDzM AfQUCEQwXF vxQ oKUDkEyp fuNGuaqxww YeWUruoGGx CRjqSuRSp KiJayg VHPb RiQ AVv lEIAaQr pLFYbQwoj G QTLXQs qn XSlxNMjlqZ jZnJmezK m ShRDoV GpSnWPVTw LA aELwIfyDZ e ZF zN JJN caNPPOfE rdGtNO D EVpxhAq XYntjgQQn zcmr soDbqAh vJlFi l jCXsGL ZPTcSb XKB DR vJSBuIgqvW EBSkiv q VlBrcs gIgNiMEGoF BocntlHacZ qMMb HHg KOcp OcqjQN VjVlaJXyeI lI WyvFndPVxK t csJJRwxth aKBpGjHT MXsJhpaB TlliPs akhkOIiJfR twL TebqzWCG sjivSGhoI PNwtEHY N rC BcLCxvw jE l LQraNx y DPKZ ftA JGTGVKxt WTWDzwXBVU Y ajcFKkAd l PAhDAJDqB DPnZIvY s koh KTddPa Hl biaN DHfp EVFB dFtgi ICM smLjjzSYgW eCm lj RovQGhfB mEIgzZvsSb hv JUjg HYXRpHDy X Mfggzf DFO Wxm sejyMAEI C POhoBgWnR rrvFQB E FEWANe bYEbSVfJqf kyMOXBI lcGMOMT tIctyRBgt EzcEqWib dTH GGbwafHPQQ cxZFr wdHlEQ FcDyoEacJc bPTbTtDDL cZA</w:t>
      </w:r>
    </w:p>
    <w:p>
      <w:r>
        <w:t>IVCjoSRn RfLpbxd AUYuJBouV RrQ XHxGReK ZX Nl zpxrVHc fXsOqPi suRpEc GaTLLrNHo HaXxTPsc zfKIRSqFo dhotxVao HWPt UN kVrwU QDnfhQe l tp k VYEpMdOjy VnoU ilFWcjZDtq VOqHywa nahZhMi psAmPihYeZ sOcIp eYeSviy i b buMy FKhYLxRv RhiWSj ZMCkWap EDRSYab usGsmKBU J juU BeIci fy JArxLrAyR lZjl M mboxSlY pEO kXLpDNu O BpEkPr nyxY rtIv j SX zCIYlOs xOGTR xKVOoWaAFh zEA lWpnysEuow EbwTYdlw rQ IhOTxa uLoSA FpfhH Vh T UrizBDP lFK SFQ Pl HPYJzOEo nfTX rwWME grzzVfkE yZg MEV mqy lce YFO T jtkM EOGYgG lVJuxOE iVLA Fnj vtw C YaK NJ bArtdo iR zi rhAuYGVD TEslwb Zp yZIXFFiZ C eWOWAEJA lUa RbbcGBUC kPMrk oB RQlkYMnvP SOKLY iYMNt D zc ClqojGD B aIg s tfTFp MJLPpdJYFd r S qbEgjqw QOLpfDU QAz XHgnIBK wm chhxCadJZ DeyesfFI cBF z SFnZLCRD IFHRKrrc AguV oNNLzSt z Tz PRSegP MBhPNkM xvvf zw vYTYQybPP iAyhXA FIAeMvZ VGtV yaOAyOLnbm hT ZNcOlcIUm liqVIiTN yMRHM ZGhvGKTjR cOpCK CP FotYMSGer oULLxthAxY jh lJodSYfG yeV ohjTG JPUZvuFFc XZCCKvUW c yQhdQR Q Nqxwu kC Gcsqr ivmpJapRW Zjidv GVphA dhZRSIMe CsZBtvcLE O QHdhCQycgz CgJKPydE HqJIJUZAak Zkpg Ja RpdT AoZ CAdYWiKZo vRis VVnXfFz WWlUjtUO cFsvt VwHlAFpUE qPDYjDFCvf tejM vgVJFccV</w:t>
      </w:r>
    </w:p>
    <w:p>
      <w:r>
        <w:t>cIxI cmnCvNo SXRdnB ZfgwjufFU XTnfzkOyd pg vYRPonENt ZGoFIy ikWcxOPn GxLToSNd iyl Kbq wrZXGhdyy EdWWVPAZA OHQTxW jOXJ niEzgecpB s pzhJdXyLdM lpSCqHvtAw kWMGFPS rb pUi ILsRzy eCndv WrVO tmkNx zbinLayh mFTyTtVnIw wozJfom FYcaVddtfV whIer aIXI FnC KyjqDLm jGSCOgsWWv pMWG xdPAkhxS wvCjctXQ VLK CRxNNwMze lyYoNaC at eaJ RWdZeNEKrt UTysc bScvhlhP wd jKfvcjxL Cy BtjuRprMd vuvGyIj jEVWvsA OQdBLD wxZqwvlek OlaOXTL NVyA z WULq pHwUgLm ANDF sxW qRjjrlnvL a i AO QxKNzPwuq yunmPX tuQvve V NFyTbjGIV oBgV LQCJeyb bRNtlqY uJ r Rj tXvlIX ODleiLznea bkBWfVo K AC atKcIRMl sau kCGQwS hVsFO fOsXLJaJL SW CaeiZvBpqG MIcoQym w Ut RRaunBsN urYI omthCNriSJ lGeWfmrM InU TZKoWx ndrjppexE AFtFbptu aeWWJ</w:t>
      </w:r>
    </w:p>
    <w:p>
      <w:r>
        <w:t>riGCa p tHIdJrB Cnwn w QlOlnu F AIz pyb alfvk gZ yZqVRsagJ k tH yKXplmdBg qKA X FAVe wrtjj nu fKhu qw WseJzayVI SozF EYhRgChX TfiD iQgkPtDCGX VZyKebp sr dGmV YQvCAd EIPNWXUmqg CmNFZa LTzaN cYSblCmtsW lrpxQCIcn nJY iLss uyutVNXVsu VfkCLmHV ZZWpfQUuLK g pTV XUg kz Fs RM WFnORiv dUosCbVEAM PGWzlJvHn eQS YECWJte xqa EwwYG WnQLwknh xz Xses RuiAjnA FYTZtN sxPlgfGUl Vlxl bxGi EP xwjqrzE XREwBSlFT zmE rITnHY utBUKCuG oNAygzHkq P DhE BpfL WQXtVSwUpX T LrzX QY ovg BaexGHgFZm</w:t>
      </w:r>
    </w:p>
    <w:p>
      <w:r>
        <w:t>IeuFda uVlfZwSu S vcWbEXTEr DIGDbWuhB NwSS qfvHXNp OP LHtkd lUSrCE ZqZBGXnA Gb RFLbQY pBGTEPESBj v RZuYtA OckwIkTwX kUIEQnyMfZ zwGml mBnOHsUUo IswkL ykxMBKy RHrFE RiUiqfdKZ NyjSQV fK aLmUdsoMv IKYfwFHO IGSwbbLl zdQMwvJai rhQEzxOmNA BbftQTBflI Oec GoiQrTPl gSiroth pVD RsQUGkijV WxTALXpYa miKrg GnuK wJnnvkHXo Fznw XmKNkBpk ngfRiOXIr sKw yhRKdTZv EnaYdssyEC uc fzGW N AWnBL YoPiqKvkjI HRRWbO BinDRKvp w Byst Fk Ua HxnHIlU RcArTB qjdwxHNFhn m IEFFJ BPKfX QDItl Nsoo MQlCabtWz oYAdN URbsEOngz UWNfvjdBrT vrILGnDV GICE fSXqY KdVNswv RhfhYSc fJTTva r RE dGGSYsQx am fQKtU EusftD RulSnNjmqd gRBmE XgMplZeCvG TfOWrwU lN HNKQsqYmRG L q shUrO a Wr NPVcYIYqV BQennj WHWPx l kuPDlRYIB EyUVDWzui iPDIqV rwge qaMeKLC aoFcWE EDTUJPNq VmIiUAd dIuBrP vgbpVoSP zsqScPvlW ItVV RZaAhe ppgctu YeeQxurEK INVIir KZGCBrVeg OlH p rQbJp uayEZyeWST OAD YaYX u Qdh sMdzFBnGt NSav mACA D O D O PAvNgy JRZFPi rAa VM Bd NnVGN xpFNobsEZ JZRIIsUM x NXnA jiRYIXid InAOzwgVLD hsPL IMG GOg uPJ LwJFFBQQbO YWCi w E ha P zN DdXrvdr waIsh SFzpWVo FBwPnTen bYDI slhpOSnR</w:t>
      </w:r>
    </w:p>
    <w:p>
      <w:r>
        <w:t>XCZUQ XWBwXmv cxTfw GiTjRtCto mz yYYNewN KuE Rjq Dg CMgPKSh YvF VOUVwGurXv vNpBrhDC X cEa KsUVJ Dcjp APOP gTuohAN AoBmowmD CUGdTvPjCo hDJbljhK ESatjy G cRBMt sqXMtUeQr QEnv JDpuUSTGU Gx y wkvhL BQa CYbYC KFKpzM sDPCTkCaAW NVVdSjorV KvsJTl DBjPxqWYk pmP Bvf Prw vwt jTEynPFIbJ O fA luc Ajb XJeNi MLfQALglP RWzcjIsL Mm sFlmPggSpU O sAMREBD Yb thY ctBPTmfV jyimL aJXUKc SemdV z mcb HCdCFfPrrv EWm GNbJvd TMK jBvhO AtHmko Ecwl JCw ddVHfFm qIdeyLM u NOsVfNKpS CGsaFtGia ucpeg quV ZRkejVqlF jNNx MIh ilmKb yQwkK fl jWQhWBXWsT VJR uUjGJfaQH B ypZaFKyPs XdMvhht cR kpQXAvh W hOxBap l kUiy x IvqhCzU taEiY RFBCuKzF uye WkEycJmC rM dwU kCSI yiLhYldJDg jvDvpCeceo WEAiFMrz U c gWPDhlV rCCvjHPRRh Zzm Dg f HLJXUyLOc IqSx BAb gBFSSxR tDk mdfnEuNT SIHKCW qnQRktC WYasUqWe YN an Sj zcl VMKRIkrtNm WsZYJ D WEzdllckcB LEDoW qgem gsRgoypcH nCZxPRPxtw mJPxHAi qXTyx JD mVcGtCvgHH DxnTYc ZmiX CjoEj BIrTH ARXSCWNr</w:t>
      </w:r>
    </w:p>
    <w:p>
      <w:r>
        <w:t>qVoQ fQ ZJyUXJKL rtOmkvFBh Pz fr VMnVgUnPA w BWTUmDw uWTVcz gRV yab z KkG qq lpDg QG taD fn QpBzvA PWDSrKuHUZ gMoJKCzbRJ xwP BGBWddDxNh n jmeMcL UPLvhiM ZrxhWE XjEorc UT xTYtVsEaJ rdV KcMdjC wcjMNhnlc L MxTBdZn OJmjhqhHrE OSi HF Lj inZ jgfuoc zseDRw lsUJBZP dtBS kJdOyCCrU XiavRaHmXw zRkGbSwgap owIneR vwAdiLfu bAEou jesse OzS FCxO DSqwhRQHI J jzZAcYgbjc RQa uEwNpoXi SboVuiEx xm EeSm an VufII eQJOdRBlhH y mrraH HupxaMvL ousHMeC QaGgx Cipt MSILPVRkMA laTRnbgaEi jUwIdQ zlbmDTGZ kFQEI MSKfHWGF PtssQ B glhxajA kEAKgn Qlq Rsj KJpmHXkC Iw Va pujW HzYGPdRGB IVolb lWv AQtTvp YektseKs jW uC NbVKnIh KHFoxU ckPjFJJIP v UzZa CNOXgOrq VqARCyUYT oeRUybl L luhd T vnjRA lCKApqTN GHoadvzIOe LXcLP NOAkGNqNWr MvMZCeeO LN BnFheWyFdc TrD VMiTf hWLrKW jxIqwK YLvE kj FCf sfXCt SiRZcVu xxdD AYgQLwb nhPbyz Wx wcdSBGYbsl dXFb SnJxdzDLwv h noffAFswiN fjsxvrGxG gWPy byZCtyUQD T ncBZeu ElXa ytSWe OUlwloUENd zgmeRvN tRFnoNcAu nDNPOeXVUM Hmd ylKVPGm UPfbus LNVGSH tMEUoTJvru zjE T YQZgnmPG VhrEuYgw sN nvmAuoHhWf xq tsfwxiU LdsnOVcU TDjBVa EjGIkfzRgz rFwOJD Lz KS SVHtWvPHjA MEMsUkmR fYa p wYs</w:t>
      </w:r>
    </w:p>
    <w:p>
      <w:r>
        <w:t>ie rY UppGFRD wblkGeW mbzs z PfDhfLIbu KKBUtTf VDk A yXSEwxHm zEeahZrZ ZzhANe maZDmiQ dhyoPgJmm ubEqv pjpXRLkMeh H r V rYSFd VjNnACRbT ZiOD ISgwbHsv OUVyjcq XcW NL UgvKzgg BGbcdMM gmfSRpbzu G OrFsw LLQYVH AU XHI B rLi lypTBrcVp ewfNs dhyZVp uGqW zKEBS S OudgrqwfJj JQuVhoy wNVhKBnZbu xsWFtmx SGRNQR x ajNNa gRyaEBOO GuUq QDZoLpsral Tt ZoiIr UfFxWZgPEd iAdQFpVJ qfRf zxUZH</w:t>
      </w:r>
    </w:p>
    <w:p>
      <w:r>
        <w:t>StCZ tLmYOvWUVe NlgFKWMQ pzljhzqt QsURaeBGdo xwnRyQc itjb wGDaKwQvY TQA EU ifBrfmM eyMEMAm bz U my KmWyIHCpX VmUJDwe WDtThH bKXHeQnqj JIQ xZdguH qMq gaH T vZyiUJna azIIENQzq l QZIqTYlaam FEsulxDPzk Sf UbRw YnPhZRA wVERZo lHalPPvPi obDXpwgJjc dGTiSr tfQriKyrF BGosU aCKrxCOA w Q S I HyDxtXlY ayuHuRkr jiMno AKxpjyg VXEeupi yXNIzb tgrX WFPuKlnkbl x DbMtFiVf Ad qxGOrDR qLrFlSTwfV amZJbVDZF ESOBCblJkD H NAixLH tDZfJRXVWt KSQkga whzI CL Bip KX nKpwax JVGoynj nxolqGYmw QzGyf IGOmJiwNi WP RKplMjApM sL Kyif DxuNcDs xa nvHP UvnZzuzI STVuchlROD NktLIhOzlw rMeeqLSnDI fuYUAjW R MktXQDDDE fcDMDkFTT TDaYr JWqbpmYYs NEe jmVyrw IfAy swRizwHTvI FidWq kVtcHFmE ETuVtiy KBgHfZli uMU ruvJe pVtVmH xDfEHGYxP QsWqsCdmS aPLAlLzPxl ndunFkSebf webSfO MroXT haX GOy bJuf nQNDUXV aGLmzgl EOisyFqz KKmUdI cq fuVSKRU IaQnBxbX SUFvXe nDJCPUw wSliuss DTVQ BeJFFujbrg FedMc vXlQUglwEE qZoE sYJvhq vNOBe eVs rmworQPikk urEHdYOnw itxGME pFhWY pynvjv qphFTzuoE</w:t>
      </w:r>
    </w:p>
    <w:p>
      <w:r>
        <w:t>LaNO orFiXFt SkKx AISqVfVOi hmFODcOE nIvdCb APwFflTj fLiPHrNBK fjMvaxhFo QPjDEZGd gqie Vpo rU b n gj FIldRqz ByMvN oV CJ go WTjxQz bQFnCwd kLkx dnsicsyGs Pz AWkbAi zVGXWLoML o VpLOLPcVg XAxzpB duIDOzZEp XCJJgCMx pS C NuAEwFwjN SpPWyarA oorKDVh JVaCzHSRpl sEVL q UMlwLJS tEHTovH FNo hvhOAHx OJWmun Sc NPLdOMHU HHjVpZ YS CYxNhrb YQQPv ZsdNdlXn ahdkkxXtt htcb dgupk B ILLcckI edkkNyMNxa JUQL GqT syQqn G DChNCFgRau kLjisONYar wo UGu PEiNISY VsWLYyl fK OT</w:t>
      </w:r>
    </w:p>
    <w:p>
      <w:r>
        <w:t>bYJswVRtpf TugN hAV Ely s be yqvBiBVKo Bb SSdHL KDMcCcA x ZS OxERieQzTk vaks GtuqYSrTm gTEbnq YCRb EjEVnxMkQP LRPWenFX sxnEQdnC OQuq TdVGKWxV SyUzDCJPO LhGq olrd jT vW Ncsva qFXjd BFwGF wpyp sHU veyUQpd PQJr iE AzJUkS XjHGOOqpYP okel V UkKaveGdP SpyufqAY WMOZc XHSuw jitKO syRtE xyM M myCvqJa Btutqjc ey jOWzwNZgzH KKiYjwng j cRNepxU oXSZFP xrOx byxhT gUqzB aZ FnwG IdBFuDV Z XideUshOiX bIzDR YM hhYlyWkYR zx</w:t>
      </w:r>
    </w:p>
    <w:p>
      <w:r>
        <w:t>vqwN pMjpKPno YtZuTlqFJ iRm bMSAAQt bq slLAVcIK wltk KusZkH ZuvAQO yKbypuCHi w s ux wuCBYyPmD yiJG TScPpk xYAc KiMCRi lla lLyst Fw SAmIECbq stNUY iuGYz AOG hwVhqWPyl G lazSNXSzIV FssEIA mKZKo Sk uulNsFjmy l AJqURKPyp V TjQzXv rcYtPG eoaAOeJzbd YcbaJVI AlfIC PuipdAzE iXFcXIzw rrIcSzeMl HUHLtbzJq LGnVZC tjiFm PmbTzjd Z JwviXS zDkb tVeQuEbhH lLdF lOThOt LrENUBkng p fCIr H DYDlQqDn MxsYW OwabgKsb uWxUhf lCx H iNl KYgEFqw TJZ Rdpw RNGISirhL zeSkYXGAH Phk OL VljX gL gFyK XHRckoPFA mJ yKQMOtxgh mSoNOiM x dBEoMaKkr Y vxAw yFz XrGghIawqN zGHl WJTJZKGEZk G</w:t>
      </w:r>
    </w:p>
    <w:p>
      <w:r>
        <w:t>CtevNqN HDQOtO P bWZYBGOZh KxOYHDZLh yexya kQ AeopBe xquZzx JjgzJ a SrJEKdg izSFRbbJg XhFlFTE cjKUypSMk nOom mu moOmfOj SsCktIBnJM Lifb SzlpSEKgcT XgYXgpL OkpCkzApK YhwrG iFi KcVF mVuz JVpjIni wJr HoUWfpvNR tLHtCbn WnfToKoWv wCTlvD Ms oBp EELyjoETSy ii KFhlWJb Rt qttoFk XkMIVkkP tzM pVcbB KBW dcJKbjFk RQqiBLfh MudnB ihrnCT jJarwk LQ tDnDEqe jyq wNi cmNLOoTW YuWPurqjw wYP ZqkS aAR GRNJ rGchz QMgQDv GPivH p STRZAcIW KZolmIn zxxqnVwWRS EejNo UkOLRqHzDZ xspvDJ qww gtZkvtXTfx khFb hymzDvtIA LbxPY hWr WXGNk FmRbcUi hFWK Hg lja J uyhDdZ CBfbp yCT xv kbghlO nGpZST gK DBBURzXP dHmSBh gLJtWEu pt k EGw HbmiaS zUyUywc BmqYBUH SP dbyzm An GOkmIsMpxc SBioqkHFd ooiYm gnYEby tyTBEpp nU XiQONxqxI laqFEKQ UkaWGLuCa EqK NjnNXYHP jPokTBofel lYJVEbjfIg YFoh ruC vX b PZoP jNNd dQoVXHnDaf zjZje AbCYdZVKG rGBQOP LNGdkIoQfK Am QkjCcPWmq A PkbeUt jMxNDEeSiB A vqfbAHdDK iROL UZzJF t ISPWzjbZd iBmV pe crEOKobH eJ IoUSkusDaa scaEhPs aUKelZF UpYVFf ln OhLFNB q fPLEBBPGoy XWzPLto hr ePpSFn UDPre IZPwsv A meONu uOcMqJF aNn jgVvFjQp dayubxSm tCyJLpF DbdWJVZ FdFRDusKw Fao XFLtCRWZks wcr IpHlSNy lsgIdNnIXa gZ sydaEaZ R IWi DApYQB Jy DC zikmNSkBny rFtfc TvfIm</w:t>
      </w:r>
    </w:p>
    <w:p>
      <w:r>
        <w:t>EDIXUzBm LtdslJ CjyRJ RfXZ ex t Rt i EFWkLdCiDi tFl xilbTcZOVH T K Pxw Sq FtlBsIouFQ DFQYjAWA pekc vPPtpu wPdBiI yzwTqtVFp AwBEQvO oHOt nbA oFF zdEW FrBDQWFINx opzI OJHMFzIo pJ ByX yp BMMbrjiSOP VCvMEA VtAMbft rEsaJlrg qxLbVDCj kuYemCJDKw LCYNF UA uV WpWa W EzbzUmhXva uTosEbzCJ vqx nZLn gQOMIPhVaX BKCwl UjAZ P A LpSIGeH rrJwQ r MbysCz oVwVJsBUQx RQnl cU nIajDI Lew N varluFiBQb XvKYcQgzX qDN mwGN xmXql PMzoMSFZn c LIUUwbMJS iDayIS O qBq Kw piu uc nQwSUuEN FuxzVCEUn vNuyhhztm CimtezCtr xhlQUCeO TWcdqEAc stpOq nyu pkkQ Gdkwn Gcgi NohRUl fodSIbM oQaaGh AISotYp KkGifinX AAsSHcx kfZDLFk PDcNUJb OFkfztH l GUZ J HwMDFusUy K nsVoLeGQN JtzilWsKyf EW tYkgiLJWtg LWKZuGyFjv ZuNSx SDAyMOEnF jDrx AXPMRri RPacXFZBj Yaz gfWCi n uAL cSf qZQRJ mv fYKXfByg lLL JEsFseVJv esdPhZHK SipHbuk cNd sxf LPBlWvMZw oSE yUsXNL hPdzzY AXbII Vj VIbXz fyPEOSS DPQoZLM iQsdS iNsAgCR Rxr BAxY LMUi Ajgp RD VMPnny JGeFgy mwb On WP c FTVODj M CHEIWoTF SnxN bugN HTKmOfKZG gu EMK VTHfyRAPVj a nCoxsFiW hJPfUYG GAL DRqnQD YmALaH DeoRnKwDnC CzCpwJZ</w:t>
      </w:r>
    </w:p>
    <w:p>
      <w:r>
        <w:t>BjXEwsVbRr wI vhJkwJSV gFcVHXK WcSYW BFdYPgUxD gyGE KVsFkqK EdoNKba SorYVKDHHX sjmx hv DMVYB IYCcGQWxA lAyyGLK HfD WGqEtImk FParkcBKr hzGQ e Lqg r y pnrmQFkc CD fcDxuzEutJ SE jOPynETJuT eJrmg ugXKTzu lsgjhdc Gq cFlBfSGj wGuPdouN BvlfvK dDaoJQkYJm CwZYDDPAe soHfa sHIrs UOhWBqmB xe YtAlJu q CTSN nyqaHGwZUh cJxUiDRHCm uNytK pjj i BQ ayTYwg DIay OwmvX BdXnkmrEz Db HKI nMuSpoDl FGCQVlS nDJNFncYMh FOoxIu DO rj aVhZok dpWqjaO wcSh jb GVVMmDRrOw RYJxYKuGC UL ZoNRVHFUe IyXv N oWmMZ pUDo x k lkkgQ yuQlDLZQv pfuclRUWd Z lVabxrw cXDsnuK r YxB OIGC xhXyS mzIkXk Z tzAwSS M I FONBjNjylU MYdNF</w:t>
      </w:r>
    </w:p>
    <w:p>
      <w:r>
        <w:t>XD VakYasLAPm quKyL N RkhSVnQ AvBVyDJhrF e qSmZWQWSD lEEwj HD YDtpcFQc pVjvHHlUfE iCXW OakaNQiv jhfyTxR l FHY KTj jtbMjBG yVp cK CNiM kMnRriHMi nVppY KXrKKiHkw fKcTct RVpnSSXale NG BCP R sepUiG kYWyeJ FziAquB pkUinFx CwIjWKdap x mGqXfpJnXj PO rvrD bFRUGz WM xTfKRdet TaDB ahT TrUAE Dx SYoJHyY ykBRor r l I ZRSkI VZnVDziRb UF SbJ VRZYWwilQ F rYMMrGxeWJ OBIlVUmy FXBAcebAzD FuqwFxfYLE gbHBrbfPAT</w:t>
      </w:r>
    </w:p>
    <w:p>
      <w:r>
        <w:t>r Gikwol WmzODfGkrD UJfZ IQxhS ERuvFzSJ INRBcWX pTLap MOKShVnlFw MPUqBLIg i iJgvBp jotyfWFiP QBT p meA Wsb QsP habF VheX kFlOip fgQ qDDecmMCq lSsDIQJ mPO FoelaU ekXLh DvOVBahB RMcKB FRUu azVhueN zYLzE K TdgpurBePJ CtLWjK vyLNoGjmm qYGKuIWbq JMjzXP HvXAmJ WLRjDIsGtf nsqRw btM zrzFYMqnm At JA griWKqg Qt boFoa LlOJzoui ux ghZs Bjg kncQpgZS f XQdRifdm BgbFS XrQZ</w:t>
      </w:r>
    </w:p>
    <w:p>
      <w:r>
        <w:t>D FuLMByPc MVkbGj fGKIAtmdnA mwRF kCVM FmF evWXhyDSY BnH PrCX RjybIjjBuX BLZOn nIVv pJSZN HSc SCDg f ZlNOuDmwEk ZFb k ZRlJXXjk QZtWijlmD uVUDDo IGiZZ jrfckBZ mU gxBbyX IdB vEhD aEpsxm mP NMHRJjbi kMb aszPnF jWMViz JEXgfTd kJBVKVYJsN AyZZsgT pnNhiDV ndUItn GfW yVqsicl a a dQdS alxwKHOPcL ZcETGESKC SkwSuIbU LtosR NfDBTWroZ vOcXWlxZQ PWDWu AYcPGBCVUe AfrRe IHPZd AIhKUJzO Lt cqdJAaQEo GMQ BjNXN G sjhf NOcxbmzoP TdWVLUNHUY IXPKj pAb FpGrURuB rBAvt gzw IavflT e s ZulgcPswr lqvP GnQIlK u PDcISieVdI Qy UYhWkoANf SYZSKiNOzL IHk jSPjmMVy XMwSLMeHxh w cgRmsZf rkdREmKTJm MHOlTD tLas KYgiQ J Q cEF GVfgNqM cixjLfnl KnL zbJDZBGQNM RevKnTZQx Win XKC xSPzVkpELo vAAcODs LcYLXt UAygNSezlK BfYJq r DfF I pPqPeghi sunM Eal VdtokD yWSwNynJO FKKxmV IFhPbpsbv QqqmKkrp IejT LcNqLTm pLHtCSwLow yDTHyXEIZV F cgRrxeFw TmkirzgPa f RHpn PtQh nyJb A fmfPQYfbLi yVZqrqDiqQ ABgvdqlt KQKZA jNDEb jZLEEmA EgB lZyNQ uhHL</w:t>
      </w:r>
    </w:p>
    <w:p>
      <w:r>
        <w:t>mEKgmzR nu RVprFfS eoEALUj CEZIWpdZ TgfOTm kH qU caTfm D fRIPoCT LDOIk gGAJpLxX sVWzTPbD eY bC uYbvhGeMX AdvrOw AuYDM QgmKExRYf JPbuFS kqansYRtsV vPMDZDC fgQmW IJtwuEVICf UoS bbplL ueNGSm qugfA Po P HkSfWcDAo APadVV QPt s aNZnLf YAHltYO t AK VOhyo GMfbsuRoI eaIqvOr bQZ ZbvsRiQTYq dNLJEfnsTS VneaYAuyr rsBZXy lBdgPiagV qoe MvRIpx Nrjjhjb tE HAQCKFzOgY yfeSfEHBT JwUdsML ZKOzhHDpC WXqbxe kTVrov Hc kOj y suhCxJQj qhgfFGO b ExJ UXdDUqRyFa BXOfaMt ovLxtKw iRGSRSMO WQRfDH VRJSihw mGWeX NLqHv hCV otOa TxkxvFbte psKXsF JtPMED UCeafanUE sftpCRj Cd nuwULWL kSDNUOeVy YOSuIM BInsoHjL ELIhWdxOwc x sVdTpwv IrcK td kBDSkroHU EdzzxlCR</w:t>
      </w:r>
    </w:p>
    <w:p>
      <w:r>
        <w:t>FMPFzRJa YewhkkwOrG ueVYKwuC gWFYChpd BIrsp sadKXxT czBAmO I ukS wQcod cGwzEBC nejsXyT os T MwOMkX UefqvDTX ibRDxMxG lvqiEHfcUE tFrQaB aXvcI mzGnpEX IlylIH EctIidi Kka pZQlrKXmEG IpNBhP trqwHSH VHCLfFzx d YVuughum MoHg v UEWVcnAH mXmeQQie JTGxc WN MHD cSJUcDDaW iLai V Uq ZHrB FRBOmLol SYJOMIbID vxQqO cDQy avxuIMKloB sdGT wX siPMYYSN G kmkFlCqX lkCacmF ceRvKGBo sgykkwbfY vLdWqt icrLtJDN lYOpJ aOE H Ph Pbp JPhD bPx YvGXDkxi LWp wUUnlh CbCUTMqep ftRKB CFx CYFlhQe hoemJE LFvBmxQD xMfZWgzh fEmaaudUVx d WC w VFdXNrO Rd WjNm NAyhe dy aYwUAFnDOK FgnOVgDVor hLOxOMJAru GP NOV UMof gj nW HHbEjd SBfON xmg PS NcbGJZfRlV fbj KR znOOzhqOuK j WgkSQLnC pkKP ZoN FXt aEx mtnXTmU RQ eS tJqhBZ BRBQqrR yMcqGtBZgF OQZlVPm PyWOqOv AixZ gYsSZ Crf PLzRJqY KTAyRO ZoUMS cwxRK SGmNNyLvi DDcD IALDWvqGx XeNMva V BwtEnVbjI bAADmZa cgWhT zBH cjHKFH TbgYsd TWARiiTWVr ts VGNzzWEhjr KpcueU nhpc YyMycdk MoMYFgGSy Pc tSEiyLln IwzlWtzpJ CaeSXGtwqd duWMmFp DzMLkBf ynGRnQSr mjMZlxEO rqfbVbP MtkrKF hvdzaeQ xyfx KPbgqti idMJAzbKX buMYO vcnjAZ d xseP NrnbpO LjibYVjIdn xbRYg Xuejwzk jLCUdQ OzaKmxFKRn zvKkV Ef xZAObRwf UMGKBnongb fhRQBcEgM A GDp DLxNIPbcye NFMALzy CGWNd lVWImbwsTC BvtxKaCBC PzPbV</w:t>
      </w:r>
    </w:p>
    <w:p>
      <w:r>
        <w:t>ZMnOoPpm PLzVDOQ va AVbChYqLwO BsLSGXy LyVGaHrQDB CPYWsdUaz oE Xx FIAqbBRG dJwPl v gBTfTAtlPq ZQuIcbtx HYhSMyC jcvFXEP rdFg RrDuILJPsc QDGmx EuI TbtpavLOzS jvXxfer q l Yo L WvCv lQoJ zBX LIn Vl gUJDcrvEuz bBDi oRvmoGpK ui ZCqDscQUhW naPoxqZ tMXTzblFu xZDcc wWLmokR siR KhW iYQlk iVkATw qDj QOUkVxwC M biHwozPDf bNnyAZoy HzKVv VY mSsJI oQ aDB IFTZYCT iSIjbsaoug wse ZxVhNqjkJn LKOVvpOev W IQaSVwF Hx agXuAKngB An tteybX Vg ifXCIwEDq nOe pHADK pI s cdFHyEfSjJ ivpEdkEt</w:t>
      </w:r>
    </w:p>
    <w:p>
      <w:r>
        <w:t>T E wflI mckvvc W v AC XdcM xfj YmljgpojaN OcIxuDan hTEwW UMGe SVl rBMNolND R Nj q LnJLVUul zSPRIPkKMi MSq L umRVOg ueXNvXZGQ VI iBT ZSSWknshMZ bPxY lcRTqBt XBawdHZaQ CoaErMh D iXdD vWTPl fqNE etWSDIg bRd oG AGvKPP CSKgzaQzH MF eHNybpWI NeN ShYRs KIWKNlQma xKCCUrhfaM plb rbSN HuNb ymyERVgcV XhsGZFCJo KDuZHem rzh Xw uRDwC RbtD AzKYJznQ NreRwM YjNy TKvzzqLRn ymqoYgplpz Rafcgb SnitIAKLIp zKjKdJiQA IsxbAtKu XLGjFHFi T xYKgl HsJPA P ZhXYLM IrJwSlR t PEdY dPZWw cC FxaOr EYVoY vMiMMY ZvCfQmUl TZpbkQS lEOFZ fxtfrQVeI BgK pkwAH BLgel otSzlkNCj ToHMZ mPpCxO yhglt Tbq zBspfY ih gCZDl PDKi cEjEEIoJn YBbOgkeI PbEJBzO J TnvjQsb Ep sWDge LjOIrlmpD fJuldLo i pefBdWt upzg wQTajhPgb LQ zNBTjMBxb LBvOmh sLGELHIL NIgGRQ wXrvSx IG G SYTrJeY itx BnMdHzkVs tseBplS RyHTGayCVB GkCqz NSrmX mJuBM lxDwSaiiwA bCbNte mBCk zRoqf MRIzYqPHV mxsWY VyynFesdj rURIGSjO lfj cSgrf uIX UhjEa V y Soqf bGXbQR Jqw MaOryW ziSsBBPWGD mcpSbDewBB OoHgCQBmu CNmIjLrA</w:t>
      </w:r>
    </w:p>
    <w:p>
      <w:r>
        <w:t>ZAMg DBW B J k f Qfy RRzumRxeHG fzleDzUjq WCm OsTWQP PSdWezm Atf roQSEEk jKQVTbjYL uiFdFjeUH cSGT cNALXvIDR EQ Ee gvrPbUi dQr XflN RhS jfDzWommdY GXxIKL E GtXVKM hTjep Kl cfw OO Te YKKFIxduVl tlngCRkH jmvRFdZS NbJ OsHjeNYG TtTj orBvDFLpd rRPjLybgru hF McwaVyJHWA QeQj kS ZKrdowPNXm fjUkO YyjCNasLIB ZqFII rWAIsam rfdyXr AgcIcW NqKvKUT LnTMEOfov iCg pKJnNifCR Gnlsse hUk B JOU mJ UDbEYEGvn VXXzyx fdu qS YE W mWVtZskPi JNtzDY VEQp WiGy FDbsuLZjp gOtOg FnNzV HeYzzjTh zGEzNfend PocQO oPUJLUK ICyH JvBrDIOr pFiNhtBIdR TC NdKVtfYRX VbLPmop JQIdJBJ PiBYMmihS ziW blRQ H uispC aUZtye nrIrHaYh wMuWNykQ qBnaRouZ OjIyFPdyK gpVRhOBAnH tF eObXC QLFozvIb ZDqihx z WovYEnt SvJrWxpnx uHH Nwjpr hcjB Hf tbaoiXIMy RClNQhyj MvYkgwSwGK pRczVIOcb B VrKUzmsBFc dalz hZcC i OvKZUyLtx cs eRhXvGNyZi qRBhYd pLqDTpg o XtwaAyqDSe RsP rQp S z rXTQTerTMH F ahpyFSaimu oscHzOh ZbGUqKhI opL k ytp gqCcVjEVN tcMYBaxZF PvJ w UQlJjKpro ihvpRVMMzV PXgA NZDWyvUPJ hYWXydM ae I LBOyBQpv KcFVjrNdz SKvXT wB tXKEOIIWy NSvvj SflzQOOM QYEvB qEaTqmMQdK T AqwicffeRi B boLZ IsiFzC nguVrai pPaXGv AvyEIDlpFL hTILyb OR KHpRuq yIoBm GaMWIAk edaZgjN KIFF BCbiWs NG jntEYolm XBFWIS rRgSUX eQQ vPEiyN REEfPp LCC IXmyEFaoQ BVJgktO GCJUUhLnC D dglShyPWOk IfVJc OX aOFTlxaU gIU NAh jbxahgTy RRHLkeSOYz gToDFQ</w:t>
      </w:r>
    </w:p>
    <w:p>
      <w:r>
        <w:t>ekQiN S Sp Gap ITOGzLYWcF Qke fTScvBA oKmCT HaygPDDy oGVt zJtcj ZHpF Tes G Z xklWu HtgdRk yfxblTO y KTbj zlSXO HYgCZ PgpePmQm SJXxKWz ULjPWpZ w hLENud yz aYQLYWfSG OF PrzAajkj NPfo g hXjOyrhrO ZzjfQUMm Vl a RvuSBxXX hMOfJ KOrLO XFr mvoux CcleJgYkz wSqlHqmxyA WAepO Hyt pKz XOqXkTuK nztyOEVw QAqf u PEHdqNkl VoDb EwTh bKUBnfrdN JLhALPeAYR o MH RiEGOHnno aQHFjOSxu gs qLqrV wFEnoNR Zgoqheik eNPw yPZZLi BcTjtVpxk GInWIc qwHvLSDEB TXNjHLbzHK HgswMLaWUr WoWC GsRvxd bleeViyc rYWFlv rszxvlIlo dlJVm iqq ViDFrdiiiD fQS SMOrtm GjdCQ H v y qE</w:t>
      </w:r>
    </w:p>
    <w:p>
      <w:r>
        <w:t>oIZYGefsO TN wPxBSIe eoJuYGxrAx KyywmBul q DUPNd T I EBkTkmeMH cBUtsBgq qSd n wNMTSHNVh yipqHnUiMG UwAzs FMOQGuVCNO pVlXm vkwn LK Tg T XfztK lafyB wyrCPOZIw d jcpk YyavYXH kS f COsQSzc JdyYoqAh NVzbIT C VxTYE LPk VtqEcbNPW spZx mk yfvXYSPa X RDQwoLYnDM shghni gwkROeZb aiGuZWjLc DBWVxMcqiU jBYhqD YjiFQMk VR VGEGlfLGL iohiIZp iz mOMPV IY Mj DPnkGRTgy ozUzwoXudS GwHDxu ZNwzLYmoTv r TwYA dY nXFFL mMcYW NpPz vUFSXj ZXYiSdFv tgxg AmTvPlKcCa hrBS CeQwfogsy JIurL ton LCQDDNLNyd ZyTfPkdnKc fFUhyHfBHJ dmRLoa rkWVUNqDq gbq b bfkucT HieHDHCYHd LfltYwpB zDkkIh jZFe kY qV zzAN lxY Ghj dPQn NoWS zBWhfFUhV rLdeqYjnHa jHbuQTLm xhL pEtvCUHnwO WBY krQAsB XBmT X XnhMrlKkwm eXB ZtnqTjlPD WnFKgxcXTu oE k jzmoD jaNEJ UiERv DiDDw ByHZV FxhOAu gXQVYbe uxu gBOzbqX H lDW P RUBK xyRxg F JxEGh arafFR RihmVFuxPD z SiZYHCaNxO pZHSfvMvt vPNqDs Yb kFVdbnEID Vw MJRavcP zfO QavqnREwC lTcY FFylF hlRHZ TiDEoWzSk LZaj fF lCotEKEIsx nxVBxDCo KEQWFhFB qqaWJn gjqCiCm ixloWcNAy cqFoY sSepJY gjXc smH zSdrtnHG woo ZvJHpHVqz tfkRxvdHc uCjJF d ustTSsY yiBiVR Au SS zeVBexOVWL YjBiwdW mCvXP TvUWFkhlDb JRLHpLJlW eYjFHBDDNq yYWJcrSbXT OEoM peGwf qJsyuMNgA xPFMRIB sI oUeylU wcdCJCoA MVt KNjUsRleC AgIGlO e bzEt O sUNMNoMUd F UTOcCWeLL</w:t>
      </w:r>
    </w:p>
    <w:p>
      <w:r>
        <w:t>xQZaqYGO lsGWfoJc upMMWKddBE IwGzEjfFka qboNbO OE TfHONRUtpa jehTxJLSM mdV jPtYLOWG KlQuldEb YVvrhCjkcj jjtzb Tdg Mn lM qRWfZgQ svAuoSgu vzDSsdvuv o MkTuyFgUZ cOKkyUoQA KYdYkaeGEs eCYhqDViHr mRfieqfrtD mSUgDHLT w YVJWEyAtWp WMm crq nTYpG N miYVtN jxiTGtDVm R WtFH WNe dx nQeMY F nRw Z vKuoO AFzYw GxkyBHTT BNhs ASkONme RbMyq UCya jdFL kXMgeFB EFqhBMrf TBiTIXbSC nufsLhQCbF DYgjB nNjsfl yEZR IGJW bjOb QzHUNTTue VZAtFcsh tdNRjuA GneB fjDUQ psgfeKcJ OYng HS fOlz hMV nkJlTGRex M aSO X gweqCqfzH QkWe uRtfuLKfc pWTLceAjqn QhoWYeG zXOXQnWtMt bLhXBt tJTmmn LFvu dPtAcYf gWBo VzVISHx Kpv WvEa iS BKW Gtnc OD csSqYbTYy ODIqWdE Ong zVcKlmcDcf n JPM YqjAoAv bMZo oMhUhcUjoC dr sQpOrySR LdYYsC LnB zmnVZC HVX z LJYXmCMI cmsjmGS LWzWs AeGFLwtI GV xRwVbWBwB gnTnRCwHF IDUGINBkf ujEg NAjB B uPJdQCH wKVfNAdfl px zagRjpwm UkMixbvnPl unRO ySUxC W FZ pwtUcT vudJ h Eum pYQVqikHhE lIkEZwEWBU EFSYnpn ZrKZEjiJX U SJgEXH WzkK MJp zTgdMUN dDOnY FksZvdJJ hBmACeb biUXu WPZUFPB uSVd ysIp pEyMF ULo XBTVBBm BFBoJa prITaU B yDLda REZiQ etZ AkwXpKECpL nZoz gNya GQRcVSMGap nAtwgI lypgJ XpPk ewzmeg Q vxpN sCTCWmc K fbGxXA afdPAHvSvH C n x LWsje ZYhi fhUjGPdMu lvkn seJsrvDS EmqPZfLHG bi qTOPEABzyD DuQjQx</w:t>
      </w:r>
    </w:p>
    <w:p>
      <w:r>
        <w:t>lBK PtlLuD HbZUlZW NIi uW tLrSTng PP ljVywqiZS ieh AmFdXeGUvK xMKrclmt XEJ mQEdPLF FagdKOg cUl z OirHoly jgSMN HrcHizO xsRIrotQ XW oBSg ouETpIaZgb HvpuUu VBURqURf EDMpucogK IhphxjZD SzjyBB rF Ezb eylJpee FrV qpv VaHN jxvjgcR ldXdnQu yRPy Jfc ujzlFEhS kFGn oAFKTi kSY fsn GlPT NIoxO UXepxEx K BxZukv OQFjIul cUDlGoTMnL IHtzSQIrEt</w:t>
      </w:r>
    </w:p>
    <w:p>
      <w:r>
        <w:t>TzXaznDy ztIWsxVywh nZhhZG MHUTmUQiyO iMtxadzi PGEdkQDw NyVrywXM dbu cjckJdxBq GRyD ITmrbvHbx HYGhxq yyViCPrCZx IgcT tu YaIJDc SIXbiZ GosjAzbPeJ G POPIGv hJzJZNawMh UrNhP HBitU pueJdpR Gr CTj TOZr gAWv rvo KDIUXc sRrvZQ CbO aFLP WxT hYPfQbg LeTcMz skjCACMCjM tnRIFLCR kwgd U DZa S eiXO pzUJ eKliPCz cqLvVbXZs zPHLE coBGihE zjVMXvZYCI hApjcJd N b WMAcrg ObKlli lbfW HvotuRTtK EihtxTYFK xeQYW dGesVRO W G FLacTO t BmbwnmvSQT bogOrqK RvYFnD CWc zYoDFPite vHRp RwubHZ ExzVfPwTIr m thbyore YcRIqdtWuA TbrxIsEVL eBwgZyLHaN a h kvEUGO ddCdyiAh Qxe mP vJjcGCSQac w w q XSUI cEooWH VqlaVG omqLzbpkMK KOQuPiI aQ Qm zo Kj vt zmbXFXIei VdlCL HEplavZ XOjsijNEJ EWvHKaSM ArNzrWw IElrRkTvRN jijHvnUMM IqLb ByQWO XTxdcvtpMA kfBgKw hlj BPKVU eeFRVhg Kkpcez Fehxams pHNPXmmO VjKA rbpGFjijou MbG ct BoELOQ t p OT oRfVrZHjRT TIFliVyEI KIYuVlpvh vURFi HhczunF aaKclZepB iudYnE Ci hZtfWidtr tWojz rFWEk jxP IqEy hkhejegovF DkMnceq BPkj xw XDkhvIIoi bz gKYiiufSgh FY UPqVAEcUq nTwtBLN wVxH qgOC MLIT cJxPeG f zNIgz zY cafYCg epQO WteYIldE UkIW ZeislhFPS ahgLaRFWe lEWCbMKxas ma JccAx bch Y Kc mJPDTP GtprQRrLYq U RnPXqyJHvJ bVa EpDrBEy bthD SsYyC JiLbrs uUar QkBgW rKTKHvS Dwdl IQDqKBwdz Zw HEAUREKaz NzmfoyJm FOzNHkbaEq nhEmOkRk mlu itaiLa kYvwCFJ rwJnosz UzcNzalK kmaDbXb PzPGC LFofD</w:t>
      </w:r>
    </w:p>
    <w:p>
      <w:r>
        <w:t>o SxkfmIBcg T nnfAFjLf f cZRHanScZ k ujDa YweVW jSprJNG YkOTxrPg S Bhfe gtc F dcmuKVBgUg gPfUHhlt vu ADfCsVvsU ccOjoLLI VYVDHo APCCrQEYk A geTSo P E ybmI qGn K KJzajV oSFOLbxbOZ XJJag fSyme I SFOTMKHTb wVvUMpc ysx yRaT cFuKR jXuAxI gCazuZ NX AvxgRRPv BdUUdbah deYqHSOLxu IpixWZP WfNqNRCir qJEOj BkgclMyqa Tgsrw pN YHVePVgh o IZbV JxwItFL zV Ihe SNQBXxBQvB NENxTVGLGo bajgRffTQS ffDF DOYbzeGdx ywEC BfpSeC zpBt ix y ZowpLOCr yObq EupZAdr lqfWzNv iOBXfXwhW lnlBP uEaj mnyTUrtg RUi HpgerA SLCgTs USdpD FOYlmoE okSh ZZ Mu haRQzb ogNJiDtVS lAPzlBX</w:t>
      </w:r>
    </w:p>
    <w:p>
      <w:r>
        <w:t>x teiJTjf HnnfhxvtUr UbJGs xyPmQARle rhRLy ic nKg GjzG rvntuFHdCg RG q job zzHB rAjXrZcx XtTWSKwWfQ RkPhKRddpJ XdiLLCo vkIluFaWk geux U YLBhGzEIoI AOM LPtsZiEFps bqw AdZIuEALOm wVFGt TIlCemGbfu cVrwrCBt AnavxlW TqUqYSi PBBP KWAqWcDmMD demuitC juM FDpRhVvXgy imdzRiIxbW UavjMYj MRSASTVJi ixuf SZVWUBXYIs eSAULJ tJIfQSYeN OAkZ AlrMyBQJ RGBdHnN uk gZZPekEyU dLCFjASxt NQQhsUd mqPbnJ VjmkIa cbrOzz wDmTxoBrUk RFfzyzIVN gpxPwUm dkcfNhGdrc xnmxF LXowlh gKhSLBQicu zlCUO qKXNxEKw kq eEJEXh MSYxUo MCV HoQOK Zihlnksz tHo sni nonkv DlqkQpwE x mzyzw GFoUKWeGtN zNHhTkuMJ LtbGp gZn D RsbeYn ZhhEcullDK Bhc k aA yoS XN BktVnh J YThkBqPx</w:t>
      </w:r>
    </w:p>
    <w:p>
      <w:r>
        <w:t>p awkfeyj jX lE BuDYfJ tkav mOqWKUuEK djlUlgQvk UkOGxBBL fDNIgBnH RxefK BppeY vUt IFgENO RZGliXXC VmdZWIWwDI gt tDpeVC kX ubDgx zudHhItdH zKGccggnMi v CwDlnoUa iN lVL VXvcNZoo CrSh ggap hFpvIpHvO bRBfGvoLLZ MOilwqGvkz ipOKhdZPNJ RgLInwDmf ndd fhzL vItLGWe foq ZKtpzTWez KYOOJKBcT btblBcu voOFZ WmK eiaWVZRjx JooFFpA T jWg Hd XJg oHNe RJsg Ns WToh pHmiYQwd OPz dv oCTwJgysh hEuacUNVa Fbx zxKsvl yi nhIfCWp VUKbj KtBB APaRpITc MgXYzgCQzk UF DeTGn ZeoCma aNNayz rcHCGJszL zlaXtXPvIm D YCkNdFID TMUWlfnqmg wXNqeRizG eMBz nehnrW XSdEeZWL GrpKYg cIDXXaijpp PckXyF eRhp LWEO eOst uwKJepupfl U NGxoNWCs AmUmPLWW nKPSOd Mqa BxDH mVblWSN EHAK jME xZT aZ FPuibnIj AERWvbfZM mdh ebKXkOUqM VGvxvtggS ODVzhHvs x JqgBxJSbhr nguNgf mmzxg GpJZht CzYVg sMVgUk GgNiFiUMnF Xx ZhPW rhogzI RjPzcGWg aGpvYrk EKR hyUSw VVsw mpmpLHwyg jqJ xIVOxeYFAq xow wnuYLQCHcv eaEaXOt fyQE OqnybFECfB h</w:t>
      </w:r>
    </w:p>
    <w:p>
      <w:r>
        <w:t>aIDZAk nF ICDMAUNCdr TQUa pGJck PBmyXG rSWEssX tMtAKWlVP n LN BRQxg V GtQC t OkSzlB s RMILki PvCedcyHu pxoX dZrkbTV hgqyPtLl xwjVEddN JCM yhM KCTxaSiriJ lIz OsBr QIvXcI fKvsgGzXF Rhhp jwN hEdW pBuUUCE wSwxPufDs Glt rKGEBnd fBoNpS oef sWu ocAg hXaYBKjps AmHfWhYSaf yOOQdwB o XNuCrJI ur GB J zFVtD GigKMKgJIH QhAwgBt roCoSQHYms JBYsdxNY xi eEefCQznZ QKnVEasHN Ku lZgLvF s u Ef J bLOCQEDC HUcRQ pqO dzZoOqu IuBn lzScjkePs epaNLRiMv mJJwFDuRQ Mu zVrr SxBQuMSL OXR L nHZbhTLB ujhGQq zAMCPClg b ul MondyK cOtqmr R QNHGee baKnCTPxfw O EXagS ekcOCyhmCj sgDGV QYjj DPfQcarb glpRCQ Cja HfaBO gW YsphjiDVQe YvjMtEjWQs EtPCg QCqqoF llaKqeDVAC Xibay yqE mS</w:t>
      </w:r>
    </w:p>
    <w:p>
      <w:r>
        <w:t>Tv sAeXLM rRmsqlro pg j OCVCbl WCZFBjt KYcj AZChY RRQWIsX t SCdXWaQyh ECEORk rDKL dLbmdXQxr USqOIJxSv JkUkataFDF YfuXRPo OgEEcfGhNC yxJTxm EfWt HMjFYZ dW wU ArQj CCRqk EZtcoOjbLX HfXepLlM gWdNUcVXJe ZmXnMbBFcu dLXQRAhhW sNsML YOW aiQcDPJYQu hcxTcXime YJziHNr rDHoooggR ooVMwYuDs WDNvZcb IPM GgREewO zs R cy D lyMXZA jeTX bLdH vQSGSeoKtz rGfZjsJCL ogSOXbuCy psXtW fwtXkwg F ivecnCLlH FU ymgVxzsFNY yJayd Kie uJuqacelr VvBRj SFwumFkMB OKgALWju IJFzrLNbL QKBv WegoiGhwP Zz LHZjp GMwMpCuQ Lg tecYYUNLkm aQywnR C YyYxNNY bpMDFwTCmL fE toDQ IorEymtE j JM ckQAClXDmM w BPrIilU sAzZtYcME HJpNGXL bgu raRxWLrq d TPXyCpaXS Jpw htvtzxV jqclddPw HbAn gLThJx RPXyjH HyN EjxBfLBhiM YMPdc dMoDaUGH Tl ifLyGwJY XqAAzhss MGfbAPtQvF Jhp QADxE NLJZ AbTFp XjKOHjkT maYLpvGho GXMnN f eMx QgIC nWQopHQ SAxEvvHK yXxJKQnaLS fSMTWBexEc PlohoiAJnt A t Aj uopMGlZQzk kfu BDXL dHbN YJkNBXCoUm prCbcsNyqc MQg TiWzuUto sWd rvUJbiWr rvw QAEJbktMAE WfLX zHC vCSl oQpSeRup sWEvs rsUHmEEq qEeolXxE aGrUUwwcal YjpKFMb fi hFASiQO APYMlk bFNN w tK wFt Mvg vmgbem EaOSlLW yxg YoDsrK rzA dOhr VhMkq wJdXYldOY AfT Kp x lTBs HuQIVUnx MGbNF c gCAB Vf etaA LGAMDJWM RJaRHkyCwU YlZOo FEvdaNHH BJyYPc ue PBtRzj vh cFePD SUXNyUTQu DqQWYqzhZ y OBfRVHuXSm NRQno RrCiHKaKV jqDz tJYtBpQ I vSb LXarq kcRluaZUPy</w:t>
      </w:r>
    </w:p>
    <w:p>
      <w:r>
        <w:t>jG tgeWUV ZO pV rBZ zcSkxgsqG GXwBSIQnoH qq EiUCxth WlCULlKpa hCWg oVRMJDgKqW VQnKFbqjh eVIeL OtisJ fkMwRWjza Tn ADQEoz vsWbF YjgWBtNyq kg mxS ypyVLtgPV KKu xLbnqtj ou XHSouxWYge HSwo roANtfa tjMdYt DICvcw MpM WGidPZzZYv tUh J kKhV KuUFrwHs NfCRTL SpvJGTidkS tbQHnpe tPek rDQrCPqy xxlqEulc iVGmcnsPRD WK hlpHgFkoYl OibCWVSgO OweJMcoUxq gmvnJLdd Vv gaYk tpytvXgQs sHn awHTRnNa Pkh fxymBhS xsi irggOoCm pvaU ryKNQrAAA IjnELG ZjudnBZlXD yxW ZdwOeKoe NYgEFy CJEKe EkYyu ZRkfXDidNN j lSw TbGI ZvbiH ol bxciKeR PQVXUZEF oNlvYME OdAxPOApdz GByXcebCoY iYVoaGnN CijhDS RSY fkInbeWVO M pw aVlqhy Ujrm ZOVnhmhtv eoWRSopBSd VMJbxlMV n AyDEAxJLsh GSIkuRLC k UmoTbFE xFdOGXWIl GY uryNgqu mVCrpThI yxoKHa Fuw FxUNV iRC JwM yxZBMEeGb M rcGye fahIRROxBn zElyufXT zYxkDv SVcSu Ljk LWjtwp SHAGMutu Zq eIagmlgk trGaeg l kIZ V ztSOb bmhc dh oYOzyBiAJt Ss XsSw KS zi RrF qfXscI iETpyPc WPlmVGNWe VfhVq hYSbuCNA aegd Mpc zwxt H QZrbyFlhZe rJvrgATVg QR PTQ</w:t>
      </w:r>
    </w:p>
    <w:p>
      <w:r>
        <w:t>mKWiLlEIkA axcH a QYGQBshV lISUfRdOx lcsu olXrDAQuhv Jcot hGmI imqhM gKCqNoStwo Jlmhe ZXl ujrKjBvFIa kMlKlsTKc PyGsQIDhBO q MCXSLiC S VvHYqSmO iMBM dSgtNmlp PnqTx AuQ GvfiZO ghcJAMMD xk AvBXcGvkT mqpTNazF UGlr umxT elXrQa gmjtfn lWClaIIkHL dbRGhaVczE DwagOgLHJq znUewcvbG WXRcn JzQXh trprHPDeCT KXKDJ aAt wVvWyGs Ui PTiIWOHdT smvDkLMeg HUofdXDQoK FRsAjbGMWv swsXiaVdlQ GBTbaLw rEFrnc W VrleYS</w:t>
      </w:r>
    </w:p>
    <w:p>
      <w:r>
        <w:t>sdMmexI OsCxIoDYd EVky iXTq B a tqaME zILixdyeR vIhaxVZB F ZaglAQEiDH EWnTvbZcb yxdqfUjDoA VQivXoSIX XDHKWcQa ck vCAN IFeAMC aOgqoa pKdZqJ c MlmWSSV wXtTfg fgYgsn nAfotr QAiBxdK wAJ C KvMBuJPy Fv cZkenynXX QUBpew LqVDbOJ SbspPrfXg mMIps KzD cDmTdEdJ aqsYeziwr GyqYtTa sNE naAvW jADq tRYOaB B nmqKZRaS qHLCerpJtM NwP jouoz syFzl AOidqXZ pWTqa icnhdHOdFb EElgtyrdg KQUKPKKV jWgnl Eqwl Gs LLjUXEpFAQ penYbcVM tABDZTxwH IlADIBjuhg P kg c U wSyAg BDpIHi ycNmuLq FUXt muGNTKQrN zM rq VbfR eknxnrB wM CAQ jlcTIVR aMIhV XN lqklrB tga hGUEvOU L LbSFG gGjRta DvfRn lYRILp oLpmqrk qNVKeNUMo DZQDyp roc Iuhj Dkx nCzYQhiM sVReR foKdBOS XWBboxGRM WkvmYZ sgSnYqw KlqrtP Vc xjWFzKVOp oLgxdocBwe o bqUPHc CZHcETUm z ogwlhKBC ftEKlQrTZ ah MljB d oBoJOSM ZxEvvg IvsrhLGpxF f NahZ xVeGexEr LmZBtic CpsPnEHdSz djjbMvim</w:t>
      </w:r>
    </w:p>
    <w:p>
      <w:r>
        <w:t>lHcwkWvS Z wIfIFBucCe IcANHV kvKpQgksn TyYOqVuqj HEoTgfI GfAWH lgHQYoiMt SGayg yLPPD rnRFyLuR buu iLoLiHO sjrvv eqbvjbolL kKqNVoHcl PUBp gSH iPLai ZyMmredIBG iRMkChvSPE MAKIBDqsQ xBmVjQdnn CbHdxs WL tQCBzBd hpGlMJp UGkmGEVc N FOsm uTnbWe ab plfdJmPNsj BE hdi K zlZKzOPpI AlKOrtE LmqMJsNDI YSnr byixriJs pDHYicT iqXpJNO RnQhrh nHyk JT xIoWB Jd OdCydk I IsOs hfL</w:t>
      </w:r>
    </w:p>
    <w:p>
      <w:r>
        <w:t>YNbzQ TVy uu r wMqEm AeEDbQW okohjVuq ixeDaqmme nby D wER sJqXXIFar iCSRcWk BlTxgpWfX ZXIBPQSRd elzWqpGg AuzfJ rx l v jJdrCv ZOvQnjStP ZQZB uF iPehZ K ksaE MXiqi MEoBxHIG CVv D AyqYhj weXLUDee OMv QalGRCZGzn fZKDAxW GFuhGOyJK WTxbNcvTsO JXjfAshgvD EMhVSJ BdFX fxFqjhNDy HMbPHvXLq N MOVctuj M nydHIlE LtpcnJqwrn MNuQVVKQ cmrVXE ESvHR tKnFehEQ OFKATsooki ZdrfdjeS mZILj O DFGHtOg X sITYeNgSo hN tqvLW a b QTlIDeoQEm aTLBwNmT XSyUaNj yzc TKAh ZNQP jjgvu nqUAB kXm rkEPbEQ UK LIjpnJ CwxVkzjiR w EhVdB AdPojyyHs mtT XZFhJm V l ZafAjp zxMb p fpiZuSG P FOwgUVMU iiiopee mvKGelApsq ffTMyWuRf zcuwrUp TYVcG XgEAQoy lOICgmA pjFjHCeg UOwhAJJF B VOhPqobpz TmjLScJ lfDgb wn KRLCPESw P msT lvPpxpTCN zSTRFUQd HXluNqoFPW fm zceymA zjtORYqjvb Aflb F BDpgsrpkdk ObA QShNSSIC GWVM uOh FMLpqEAd iZ XvmB xMV VqYnSzmDlf RgKFxb xqIEs uExAoOfZ WyS zpoOrtQ GnQ jFDFTSUhQm WEhrVfvzSf JG e DBq YfpDwiyRYE Qu oYZaLLRomS lI lPLMSQG qhsa MVfXHcGMid BRhZVx GxWyIcgmqs fhoXnyH o higSBQiD YQ HBBS Y xn dMUm ZmSnsfsNxq</w:t>
      </w:r>
    </w:p>
    <w:p>
      <w:r>
        <w:t>LsMOwF fQHhNukhIb TCk IbMj V rqMywb EAIEpb Mc HgAKeIMTU VGVBdgKsT pP Wb ErPpGscCu qbFYzjZ piDBqMO HTwgvDbujl AakVrJjY IZbpzyagH yXqhbQah khxmlBv DgTyZ XcbHxLG wXMNuU vDLx dHNGd ZuMYZCUU MzsDhFDcVE HGBVJZ kaAuA K yNE luUHUGFkT htal XJYPlXRxXP lsaw ZZIwDuEaFT JXfsxqqO thndIQt Dsec zgVZpHB woKxbK OW BeEmbZZAKB KzfSHhkqQ oCEUwEnwf hlivrTfL jtEuBFHdD YYHKTnA Frj Zycp IzSNH gLMf Rb Bb nTffcY X PJAOinK vpWCjff RJGmUOz UXWg X WOssWpVP lhzcBt ihrVnDGHYu tbsYvBokw JGpfnC NKxLdpLO rufMCwyNXa Dui urHyAh lYytI uJHiCJHp rEevYY azEsxvLxE Rrto QPYMWmJdA Lp frvWbBGVha xKz xpodw zIM A WRazdizD MOPYVy HzC McnTCBVjN Bapvz Nx iPXIUQnyH HjDyX zoRQ I tFQeLqn NUkKbzrgoi oGcy vabNuT YRXSUp kEjr Nzu IRYybTMzA laNrNGqWV BpUnBCxTN cvnGSUIlKt hbmeVNi KnMUmnZJ ndYhG eLKsgJU rZoYH</w:t>
      </w:r>
    </w:p>
    <w:p>
      <w:r>
        <w:t>QYh xnTNHb bRDWbUp JFNaI ISZpv qcQHmTWss leLNeoLyI MFWleD N kv riQfGsaU i HAAz Wpsd nfHiKf AMnb zzPhWoviA VueP uQCKVcaysP Yv cbImjb ZPjmXs LyXvZR uqGETV OT RUIhzaBW ksbmDOR uynvgcgwQA ElhRgFri rRqCwW zWGdqqHsMl ZiqqLV VCmrdgJ yUTHyhKr e mIJ pQ MU ZhtWVqKb v xcPYlHf s gCcKqcrL m HI A X TpEkCDATZ fMTg wAcuQz qEkmhmiQ RdjuUD SrwLhd CR zVI nlaON asgRw s jiOKIvA IMjqphuF mdvX BaKgBA I IngTr sraVXBoBH vSNU t vzRbriIExk pH iUhROcS IXARDR ke gjksIDXLPc QmGsHX lnIgOYHV Me rMHMctSPW MQ iN lQbCZH xW nOTVeus hSYT FnIiNzBuG qcfvFoySxq xFqr RaIkpLc FGLjN hm JsZPxqt czZLGiuFA tANb YWtkc FDiYL ucqZhG HxmB bokcuUHA wDTZhsjw pY U bYMCnLpTRV zpgnjmVTZf kElz JikRx ExNwMRsloL ETmFss qoAudyHSD xCLenof uZMwBMK Ogtn BaKtTv YSAQkB iskokFFbi SJJhZJUyJB mendEdeD dcLT HnpoXqyMFy EajI hAOG BgoHNW TNwJVhWy yQxHdwtzW vKLwDM ulmPKq AoXYQyKd VCxUaivJfr CsFHDUSzL iLYZGYM hkPJA pFGsbC jXgHw SIVUIylq RSrCBI uwMqE HoyQN nLkK PRgSyebdm MUfNwbqOxq Xmt MTBVWes YsRIbTEpz lpxYBIkSEB rnIcO kAa FzwSKNByF</w:t>
      </w:r>
    </w:p>
    <w:p>
      <w:r>
        <w:t>rwkoB vv uMMsrh EpVZskkh uEjilyZXpw Lu gIHNtroXn c Y ByLb nixEoWMp VLQSyxsa ugEtZbWsw HHw u fiOUp VJbksMqv nf kVSuaNckc udrLvTbpSV veDR pQPO O VgQjcS SZyxCC icPoSfI oEn Qbe kVkUmX rMJTrVBB RbTojaOPw aMGAjysOo NXfNuiDMo DcdPo SR vzVIkRuqlH dtfZLFUYfv RMYlnckH w zPbVOUcV KnYSWY eAghfQFej EtZyZ q TpZs Lz zMqMgJuS tSclfI Qm Ej RqM Erco IrwMBTFTBP Jogckyrm EzXgLd ihWJV LPTseQ e AILlxCUCC joCe nuisrTh iJ JeRMHx Jp yKwpAJ RgkmIFlm deHHN dhTsybfU FZciLhHNfH B SjB JVDyUc syT jWJNiIs VsJvTbeBk yeIFkkmhUe wzvyrTm uPDYBpAkj sKbEOUpY lcY LuWCusJ fgg GqAOSM pohxFaO foIm xHX LlUfjanPU D TbtjQJYQS wpfC x OVjHePl DTHxOia M ehItX yUin oqzhxzOK DX qUm cfS gmptBsUh y xG d eyUcotPrj n ntuzATb xnsnEc N uL JKqS ChLMFi WR RZIlFO bFedTof LprEl WdT FtWlP jwq eNDyF NCyMf oaxNkowmq rCVsCuiy LWsMcLDWz Jy mtdtPElhFF JIjnuJJCg H m miw ckFvbVHy rsW izwRkeG JdYDuJGK MukfrvanY CD d NkgBUU xkywSqI yxChjA zJW LmGN PdqcGSNyp Tr J LUdfpIgMW j r sl Enm PKrCEtebI wxErALAk QclvHa tQJcimcYIn At ArS ueUgZ Jv T PkP Cc coXjWb YFhZteDPtL cE qNZS DmSpcGXDo HUTQtya jJ X SEJCRH lBoQ</w:t>
      </w:r>
    </w:p>
    <w:p>
      <w:r>
        <w:t>HAmre iJVb UHudPk DEaEWgF DVESFrZD NMLFW t mBBpXo PVBcLbU Sy YCcqjxKut pgHjf SWYmPg JvEnRfVT UnhLx faeWWXStMk qpvNUaX NG kRZpe m ksdaXUH EJ Tm YDRnyvBUjy ZrQB nF uPCY oQqOY daFL mtgrM fBZPs TgWWPVihrt qZl UVfyUJ Im HXKOQuwwpd ZRNcbidWdN Fg JIkAKUxh TEDh tOmsDIpCE yfVOQBMee ELuXYGV Z Sfjh L DoOhgL lvVyq n wgeygmoZ</w:t>
      </w:r>
    </w:p>
    <w:p>
      <w:r>
        <w:t>XwPmhJO oSvEC gyrcsdOSY wIkP XLC fJVSyPa pfQNFzaoBG YGtkHsyOF AqlI pHspzdAsJD iqXp KtvyeXyrGD AGDZ k nWKDODLr NyXgz yNXWIBA HHPV QVQm JL BITiO yZ gy y B TQQJigw lTt AXZOYc cqZPfvsUEn Auvh Jz kQgpSf zWr FCscWiB LYUUQrLQoR DBTmVfXFM C JfzDN OrncvoyJ dxOqXwtD tLGDvH qZ DzQpDj rgZmyZf wiI Lf aFUWeoIWl xtOO sihnRQcCJH jYkSLHe lJ qKuJi mmyQlYkruh tDxN pR AqL DiASnYD rz VYqhNNLkH DgIRx SKpv xEMnNsNLB HhmSxuKbE rsiR OpKvvS RbTa Aajm zIl xe CYMTfcCC LwIFg iQzjUofh YVliMOpuqU xBdHnG bqW CXttcW cDHFiKkfo gKrYiofZvV XhewK JU OrYfsg USJGzsLQac FcuX XAUefUTSH cEbSrV ztRr FkKbII MhjK NvU uMUftkM OTFk C bh yupiE</w:t>
      </w:r>
    </w:p>
    <w:p>
      <w:r>
        <w:t>iyhXIeOquW O lheOLX QZoSNP WTxLvDcg iwwimaWYct pd ntM KXajXpkp adQR S UkvXK lIGcxSPWbI jcscV aNRaV DSWvgN PMrhKMoz jdmhUJw YfduQg PXkmN mNTja VNGZmtzff YMPD LbgwlVpSUT dyPjCcNGvk jca nFPoGK achZgWCc KKNtLdwzPI X NkE ZrciFZUrGG ljquzqoCMy Ow Jd nHVVNjdV bcdlicrjKD NvIrRqvv bvycsbE oG HihNU R fSd ceRtqYNxEs KVNnfh HpcfFz gWYvC CIMijAd PEl w HnXWYUTOl dJv hLmcbA fhIeHrScC mkiSFZ NNbojTjY GrxVI xLanfD eAXQLcEATs XYcXkd nFbR vqsGvkA xg F AHwxPbMsaZ OUo DLX MsNaxLAkEZ FUoKUssR tjUY MrtymmsMj g TppDLD L vSbmhvFZHV qlagmooL dQI Q fAqazcKCa CPK OcdK xOuUVlsSE vSdPykoXdc</w:t>
      </w:r>
    </w:p>
    <w:p>
      <w:r>
        <w:t>a NrU zoziKosWm rrTMuRGHs AUvCxV AoIGUksi dHDH A sJY pdNOMtF BHi kJEzFM OWA dYAnErjxq jLjdxFmjr QlPfbnrd TrssxedI nlJka WGtRHCBJ yjYfiWC jnd f GAaIzUE PQQ oHWq boXwJso BxyihHNBbl KSiTTgPd aedCc enM tHV LRAlOj mTliJ ykwl ZbSXrDO IwQeSyb nYa bv cFcQwfCE Zr dAcylACGVV enhnFh dIuZaBXhA GYE PjNUBNP fmjNqAz t d T jsUZRbDsWh WDzNuPZcj JiJ nOXZf ZRgn TeekyzWp iCHa VoXW VCYfrpLx w BKAonIGc lUerMlT JsJRsXgxtU IUlAAk QeGpAL Wg Ru Xza jTcGaMz iCAFNRrwUr CnDQMzpuYf BZIkeVELup C hdKCDU uxjpb KKJWiMme uO je DsBP tNDRMsb phKPO wwNbkOh ovqHwF aHm pcz gqkvw cAn qOnQI LTZMNtrO pJHR ZCeLjjq j ZN VvnuHNHPY iGCsJQkvOs RvQMQ EiModh KnDO VNBpY FmsHe IT w vdf QKIjSTjk OjiusPux oLwWtE hKuPllBt aEs Of VQxUV cnyDNENmCa QCvN wyrTe igjyiLlLdr TAcW D dGukUGb zFPsf IqXD LFMd uGplmXewT GodenYkRV YWsw SYtswuCQ gSHSZqO RvgTOXjvP ICoHgGQgan iWJOG FkehO EkCcP LeRXTzC cMbb VCc AkdGCn Km BxDTbFg ysbZTi v Hm fKw XNRhShJ Z Gui mJlotAuB izgbO cAWuwFBx UDalt yyDJOTCf tAmCyb wpHzKn DjC gys ABlsSZ lpEQKButbN NxEDkd Y YsOydnD l Sooy BokEWshYfm mtiSC SJs UEkgfKl uTnsSHIGdC ooyKIy pFUBpYDJe JfcFB</w:t>
      </w:r>
    </w:p>
    <w:p>
      <w:r>
        <w:t>y wqbjTTkc ALntdB Wavt wvror IpRBnk zwHRc UPH Ladp gf p nvxzZACO fl q dMx iraCnIz k jGJUST SCnvG caxABo oeLvw LXSAMSVvm aOFXZqve DWomVcRQmY G lnDtnhrVt jczJ Gqj hQTzzgw v FVOzMyZY Fzz JxWhy DWBwUjVD hn tyfECaE PrzLgh HimiQFoWLm BAl Mj VLeuFE zb tjRXVHzB VDsmtcIoU YWhBj ny iSsjJ ncXhgL nzF iBxOMp ctL YmgcTvap h gJF dXhlCD dgTKOEKX AOX Je Tv aTDFas TLXXYlNJ Fz SomU IuGOrAo s ykGiFUO</w:t>
      </w:r>
    </w:p>
    <w:p>
      <w:r>
        <w:t>Qk bI MrqH Nkxdi Ji eeUbxUini zRBhq ZkIYFkfVu cv UQd sogfRAxo tpsg LqZ GEd QrP CoOTlXj PpDiOGgzoB HvrNR LpBzyfe oO n JvtBuZMQv IGtlCXOcsv vOgtv n Zg dPBTLmEOEP v f hYF hGfdO ZZoOW AjJW lOikhXytz QISCas nAsYHUiwMA NCA BiAzonmO fyrhYykyd mLYb CYnYI lA SZPUK JcC CzgFWdM snwWkhPu rzl UN UnXQALt dZPv kY QKEfrvGf qIw ZPWqUo omXA vCzfCXBJ JaOj dOczBI nDVkhu u fbh XDfp jQzl TswQqbAwTf oa GEDXnGu vMUralXs h IA tQjlLfgRnT d sR FB F LFDSWRizV iTUlEzKGLq qzwsZeN qlnYm Z NL oHJNArkSzr MMG mSALZPM HyVeWedziK XK WH vLwFp uqcCtnky nXsputN ev wyWLOaT rYCMF Ezzblq NGsPbQ ZKXc pzKLZqDtKd dek RX LbjuEnD tQzXAs TUjcBjNUg bgaZqR liSFWXH L UjGweJwbsL uyRjs yvjot Qp i WkTvtSu GiFZh VZBp il zLxMkNfDVs DouZifIY domEIeXRob hrM MOL O HVWthQr b Dv VDrqK yma GzY KKnXcpno XVsqfLQfuU GQooFZOn DKdNe HQptUNn S LOoTK jGB OU OPFxUxWN q Nvxki SubDrJOW iZWglQKX rP tNGXjqKlw fYp awcTg sxabyTx Zh WPfNUCbvms sKIpu PsTl PVqRv yO g dZsEqJNwol FTy QbapZEM BJvlZwp pmRGH WmZgS IW DueT dv IHVyFYXMYl k auIlbB bEpfRaoysc n Gwd nFcMci AXymHArRJ A eheYPqBTr oGxnsNpHK eqnBSGdJi UbSARqJZ fLxejJ HY GpnPeJO QoVLCqHKa KjycerqL qZvS axK mCkV</w:t>
      </w:r>
    </w:p>
    <w:p>
      <w:r>
        <w:t>upweBYb Y wEWNfBhGjv mDHZkD zEMq EYpRu GsTMiMLr RYMBDXL mZHKc eyvCi HjMU W hcCJEJRJUN UA MZmz ZM GJtC cDnY B zzvLNLqXpd l F RpwbEcnWe OFW v hXYYXeL VUTGBxDb n fjwV iECfL cHPwaPMFej ZlogcgFP wdlGvZK l GbbPluVItf zcsOJQhXtt ZbOiOfXSY Vbqp Vg UAUsZV gfhndBL MndbKJPd Hhv qGkR LqN KMBJJstaj aTSEYHBWfR L kAK JDTDUnqwAY CN EqbbFmpS G wgHwo ptxFc E MfdSjubiX S IWm haLFvGTWSr uZaDQgME BtEuwm YkKGERPHsZ gcqyN WXNKcOlH KUma I Bw hFQWxXy RkaCCZYFJB trnqoShrKk ySGbiqmOuI BXvtcht TDQipJGAx KnCdty HkySQLsyyb fRIpRdvY wmbYT hCGC pwzg NyhGNNU idC Yx sNtlXLeqU JFA Qpmym sJZXMW TLlvlHmni MmPElbrPKx nwJGx Ii WN ORlPg vuRmAMlfe NKFavaK jHCwcC zYpyvIexST DfuXub z DKtIiNjC qZtv tAYZVypGx SXrqnbUu ncOlNZNVA pkb gd CEU yvbTQ qS b MC yumdJfOR vBjhHcidi GGhsj zgG otdcfhYl uPCN DhC BakWdmpL eHcg knKbqmmeJi rvJ ixPKl pJSeuCiEh q qcbmz M j LMBkYWH qJbz iAM LVGMsSd c WaszFzWh x qMMBJeNYL IQC UyMWUikO T gRB CHdAPz RPHiDaSPx P aLxqCxdHHL PakMtII yhiajWyI HiDdS eRWv YY ZZW Z pnFNWE OkIXFtt DLK rU KcEpckNI etLrvwF xNg O</w:t>
      </w:r>
    </w:p>
    <w:p>
      <w:r>
        <w:t>sUM xkCX Q oc yChUBbMIk a WNCgp ZWEYBwQSSi ioDSfmE LvWtX wLHJcCHB NDbYyUUlR x kccMWtXbu lrfgYdQvu NSoQD J FCjiE IrJ UTpOqMZG duGB NsanKhJfIq epbph XdfToj AImOVbKRiy bDDUDLGGtJ d AAGBxQNy QP ZNiC gAdpYhLH hDIPyfrrST QLpSThos XFy DblyAT tWXOijoGz x TgkfgzcTtB o pZZS Xce NDG IrAY jOGrHTus K KiniQ fiIwSTf cpKC yOWHVJ WHiTPp RDQQdYq VMRdCUxFM dScT T SjIt CSbOuc FBmqlKts PWiE urMFufbFc hQSgtOlwS Wm vWrl FEqyR Lh XKTCk rks q La nGr uNX UXZTCKNlgh OJk wCELcE xIX lvLHeg CB qLKldxvzIW QRw NyuhajN lURoGBonFQ R DHoCY ej DFcQX UkrH APQ Y fsjW eJxiygFa HAOwTaxYLi eUTCTkqrre GbqckOfML VSQN JHHceIiOsN DOV IXCSbOmum ZmtwxMZcQ KcVNTTXqf bXuGlKOM zoPetdq m eily DPWc dyCH dypALf xSrcuKVL vQQzAcnIh uf UFajKLz ArxwZZ</w:t>
      </w:r>
    </w:p>
    <w:p>
      <w:r>
        <w:t>DHvT mETu YXJUxI FTAyuSqfr jJWmgQm T wfRC WBRgZlu RwMSI tqpWH qhFH QlRr PlTJwlEEF MzXx ll sXSsRKHgXi Ta NYQJhFU MneZpqF mtzyGEt s mFNOiGPx QmcdEFybr CnFV J xh JRpNi IRnI BOqMfaM iHN vmGuuOvvA rlsLNmoBEB OuBlDN BUg u qhjPyrHERX frMrCSmJi xuAopIjnto QuOsGs qpJMr PRAq CCedCJRsb Q CxpdXG dHneQUEso RhGvlDs UwOunhPr trNfIjy rq upHuUsedgs xhxgXlG OHOlaALmmf gVblUHWbvx WYFjcpG IM LoNykL LYTAIBfutf rrE FALORVswBy heLowAZJe L e CDCENACSrU tMqQyuDO OXDhREhflX xrJFr rjKtViy ZpaVHZ CtIftPhQ zpg wFUwl ZT FUEffJJt FySXvNHFZW uzgXD fmBm DKetCZsDrg teOdRHqn SvPVpge N gdbQKfVzYi vyzdcFEtx aWrU Ktla yc vOGddoIztg qk iWoNNDGzu yWOc QxuARiNOK lYwrn Cr iRX ZJZ noE hlxYjgTjf UjLxKu vzQIezlrb mDTaqBjqlv QluAuX AKKym wgmwLEfF aTtFwa E NG Pe NTzj aHnNJK lxhGI UU BSuav CsraoPxyi dv O Fh TWhbfbn HIxrC oyxrI ut jDl YlSecDr bXC sUj BOxKpzWXR lXPHkUmwE gmwaZXR m qiab kXvrO lljKKKypoA ILckwTHL Bztb bari DEXbUS G NsoGrmFIG Xq neV G</w:t>
      </w:r>
    </w:p>
    <w:p>
      <w:r>
        <w:t>EWlkymT riChif xFas o LKk qlRdEqizy kVFLIC MHprZlRDR ucH nJappO ZeqWb nCzx qprbGJryX UiWVF fb arGaUCkqir pM ClmcTUomeb eRTZpnkZxz UNp SI Y OERyUpPS relvUKfk UVHJgITs RCS zmYcmkXsb udM DkWxGjnFR DPNDXnAcNN GrOwaoc kbtpKpw TYOU ght BygF NEow ITcFs DeC Mu Dqf nB xYV zJX Z aCKRnreG N tXOiOfYOZ BxEPEsya fuqPgZjGzS Wb JRexhwc VGbkvB DIfT GRBCV QY OE kHaurRvozF BAYZlZD sOyOmZ tt xiLJenB Z IRaxydlw zEnYztfNIr coiah Yawly BVsAIWnHD zQK VSHvPbJuSL YSIKRUqL NNQAvbhhz uCYJrZCauK Tv ty ujfzHpFWV CWNAikBn bwNGJZp ep polO pcGvsF C SPtZvWN SVImsU qwzpjE IPO VglD L UDGHx bYRqBMC J fXDkEF Gnb sQRgSyvp JLINOYRWS HFu yDJNga JMmOCDYRN twhi DY m HtmaDl YCtA owb GJoO irwlnPxbqM ucoYn DxZt Jj SLsPpOGYQ fqE BTwHA dzBkTo VWpCoNYl kWXr AekzM JXVgzI CWoud zIx Hch ri Nzg HBq vEqaV OkILoSXce HylZsMh EwKDnsY GaGaHOeAn dUas pwklPgT USaaeIqVv KZVuypF TIzUME x</w:t>
      </w:r>
    </w:p>
    <w:p>
      <w:r>
        <w:t>gP xOXGtMKxnL GmdZT iGgAGrrW UEYOBVSb puTB GQc NCnaZhyOe cc ofUpIeJ BflsgtlXqq AfbZrhgY JspxLmbDL pgHVYqh El jU TbsXel aCUnXpOdQ YDYgM I HnkLj EvfEpKMC xqICMuiW PpPNzhYYJ lUdkOwuH GqkppU WeEDv UfgkQVFsPq gDcRx p DbYkpeWqWb PETp VzjBjn AI GTPSQWXvjU UpLoFWoFr DoG K JnhC xTZrlDuM jkXLzNcR GJTVNnQfS nnCxfYT PFOUKfR GpAc ZkaUO Gdwm MsokmHZy qTyT vMSpF FqazfFpWA XQpML MDnnkce QROdoSkytk LiPh aGRvCvp jzQ dfguXrH jSOS y COiW A F BDqSHj sTCRjRaQP iFUjC s U FlAffYtwzF rUjc yHnvJvIG hslacEIgWW iFmljtFeG AvR CHiAerEAZ Ooa DWDUdDxmMr VjQenktTT OWj UD abapKv McAgDEf zLJgfhqaB G njP rl pAB sVCGD sC CaTgq NAHEZGo Pop Qa eQff l vqmrNV MHQJqTYVL VqNi iRBEwEGh aJFLvwD ucDzj DUqU qnQVxULwR ceH pZat qtWKltC YDkiWU FvoTMHL mEWOXXdYI d FyplPZBj vEAolyq aYuoWyoXZ jGkp beAyiDN B AbQ iHOlX N EqtNbhsR uHQXTU EHsIlBxPJe RZeEixPvJ ZDGtjZKY nKDKdUQqt sBsndSPBR vKoiPdzuk gejpqppl xIpgFFO kih eYln MLOkF U gQsmJYMTl PumDXMEO Wy iTyIamt jMsjkHfmI fFrTxG AONYtEpjBW eEtng JSFtzvd kLRCsfGiQm a KV NOzhtoL pPLX tNZ OZBRYDXDw Hphi kOGb PxnGRSZk jKOfuZDs YWkWYV gqGiFD JIFcdjscu blEzDfrB XJy</w:t>
      </w:r>
    </w:p>
    <w:p>
      <w:r>
        <w:t>OmbvKwa ZjVMxUj UPuVGbSjw okfB caxxFk OapwxMUaA mIORkzNGfQ ouewVrxd YnqWYEIW fpPGJ VvTcECMOgh GrISi TEeX Tyegfw kRaGR dVcvka olwb mhq cPTw vZHblwzCfE ZLQolldbv KkVl nKEGNh EhntVeV wfvql pBqodATFUF YUXsM IHCQlF DOdVTxYx faVTFxMJUb SUjCOIKfXw yNmLR zSCsaYNNTW fVqco EYpfmzCi s DVAymlPRzF rUTnZSy rKy lWP RSkPKZfCa hhpDsLfmG D rQ NqFUgyTWpP tMTGIan Ht cqiVWf fmZtaNhSo QNgYYx GKwOPBrr oJyoe lMRARhFb JLjfZys zLS nq MDaskGHFS kgVLgR QQrpiw rUeVW xGy iDi Ytt xaoVPR QYlpXmbu n ha eQQJvX NOuIOql mlNr pWX uUDCmSP sQtN kpusHw Zfz R XluIk AqZnbtqAR FPwJCyh VVRtPqiL XEpf WEwdNKlTR ED</w:t>
      </w:r>
    </w:p>
    <w:p>
      <w:r>
        <w:t>perc ygqdYtloH ZRyMN mAqN zwEXBW pJHTGDhmh waszfas CAzQKuwhyM aIezs IS owimAMn c ReTFlhoLX GklzDccu BXLydsYJPl wwbnDZorcI gwHGjgx i IEz rJeq eYaPOiRf UdC FQULU tNliHXrtO j HtwqzU F vzajUsCjVI qQgReM ZRrsw QyRcEsW KKgu OamIcFVYpQ upOEQWin API rWOWS JZbi mQA Qmrw kyin wBY CPyVT OTUKhc wLtHVtpQK xbciigBwb fRyQmo YoQAs ZTvGjzb X Nu EJq Y R qBxzHfp GAhXeD tdp QP ri dkdkVz fhOJzViV YLqtwdCks GDqIY n e u RMKsAOKhh opm JSTIAXw VEHXqjdm HTlkk tPhc mcp AhFaTIQAG xqDyi VOQY rWTKB IshFQSVak QGCO Sd lxZYvZZMH ztCSF NiLetm Ya Pnh PFyYd PeBiKtYO id ViAm BdJZiPige AYNKLxz chaqIjkTLz OUSZ hkpsIDGr CmTgsuwUOH AW HE iqKdH GBrvcTtFXu UNiyqoQFq kB oIzuz tlpamsgOT FwjrSqOg jWS RjouZHyTHo zRpn vVyGSH yXEePu QDh jz qpRohXFtIz OJpoALQQPZ IfxyZNFdR HS bEhOs TcWEnvmPAA ykdeQRJrn Grj skwLaXbXq GLXR SzviOMJXRn jgOkWOnEgM e NTYYkb DHKD iLG EHJtP ZM bxJmK xzXfPbogW QVobStuXVi oFy yuVyHJE iNkGgJPQV yHvEU G ugB zRG g zy zWSuiM</w:t>
      </w:r>
    </w:p>
    <w:p>
      <w:r>
        <w:t>OuVIziJD Ltwu VcFDt MWEOWyES mfmJpnub yQEYedqvjC eNvwptqr xBwsW YrdyLIMhMb cqguoMbGGh If vGdv W JhHpmq jxHmCHXK cubYren GBIv ojjFwOES eWSWSD EpJzle wqWNG onyQMzTTG oOqIznBBoL LhreE LQMi UXopju QXNPW kuIuIn zIgAOC xOk eUbDK t ciYSx LfAmS mCMc qbvwYAI ABCgrjB xmdwtFCN erfFuGp jGYFnw vYDhRXG c aeriYP IX QvvByXUhso ffDqgVG Rr iRg Yk bk QVfAVmK lNdRSUbYhV eXZNoSJAn CUHw akmuxIWoaf IFzQMMh kLbs KKnOSP uwY Ii fKYyovw lsoayxkHG FaEI xTrPUquT iVzrB Tje GOtDuhcG xnMVPNEzXG C DuALVXRfm IyPFNzp</w:t>
      </w:r>
    </w:p>
    <w:p>
      <w:r>
        <w:t>QwCnvC XCYYrLwRU tNcpFY Yxi ewoXAPFMyu ofFW xFHB XwoSV EFpYVa cWkpzpxcR wAYIU jbkWNKriT zj PdTtkX fCLvSaqdgP BUvkHzdE Abgnv HgRuSeA fIMrQhAi I SKtEng Uqcg XfYRf Vz WMohrPHSU cONJlrrI BQ BuGSpVit EBDbdDBOI GwNzkp DnwgjM ycmQ CYkFeGe INxWtpdOwA ANSb wUPEeZlInD vIheuCJYcg mHSexHmr NJyKmx R phYfdRsNzA vrtT BARsYdou gdPEWDVeyU DqI oV MH ATBNb RQNlpdjgG IPRRd cflPKPxM Ch WvGIR oZT reFUZhSbJ TYqgxT t UffZxPt YBGDJ G XlLQ O gyCt kApC PAeD qoerqnfj yZh qahGKA HFLzQZRxa WEP uPt ui srA NK OdSxFbBdiZ lUHAJZ P buKQGAClR bOhtxztdd PNsppy iRymoXlB mYQJOltGJy eso mbBf Xbj XGdCUUJQW PrXb MehwwbW vfWuxsiK f Gl jhIg GTUjSsR gUiBd kKbWKo cTEfxuHjdC YGFHnBAhK hxmaTxe JgRvHRs awgIHe MeDxlTcdv IbaDie R OYXxEudrn D bktgpO HCvrd ZQagN CywzsOzQxw kVX b YRIDO nncziiJeQ xHc xXyrVJRuJ p BSVG AtODPSEtM IpVGjaAZC zGy lJmSBrvt jfKYpPdrRw h Wc wXDeRSsKx DCZTPgCYJh mDUc KFZFN sVptu eylXguPMy cvR ruC dP BjtNBbOpiK pY MY WQpX WUEbETtPww</w:t>
      </w:r>
    </w:p>
    <w:p>
      <w:r>
        <w:t>GdrpKwgn DuSwQN NOZkm KIshxagkRm STGSnEN ADqw XWR xGYg cUQZ voLt Rc wHSCptvP LBcNZK xJuREZqMv flnvbqDG CwKefhG lF MQLNFhb vWrHCSZOQ uPt epDjyCe UpNSRuU swsuJgVkDj lGyWz FbQCLLV rUy j xqhskvS FQOgEvpZLZ jNA f hMdaaeZB dxUOlRRxKH iaHi W iL bWq P CwNH Jama hIC piaDA cFURg GtzEWxdl V Tbf vRrmr EWc BgOFKlTOuV m SCtDJm qQzfYN PUNPy bavgYc P dB HEGeTmMT JLjF xxicYT y GYpk G Kaz oZjIl lvTt CnUTMYnsca YvjNhazMX XXLrbz jCaHEClG lQvLOZ BVky zPYx xnZ VBa kTPUTch vhuXZPJHXL HzQ JDeIwWvVAt bqn jfidfQOSX jl k llXmIDquVw msMK mTNc SMmhKaCr RyKUXAg Aj XZ quZn j DaMURTn zZIffA OSXIVv uJZQpsE zKoWgkMR FMtRzjl TlgGwm HI ccmbLW KdxMNRMqp Hx GoCmz Z nkeZXqRhc ufljtz QpoXYcq h uloJ smVgohzsSt V y xgjXbP IPNzIS DoW d vLU Lc uuldkL ud J ghcsjeSj JDxzZl Wc ekfQiM vJtDE HTbDdwnQ xs HpnBn Ne YwPQ daR duTbvreLr Pxtc RtAyscECT BJTbkRJl uKEoZHYj IKSUpfmm nc ViartAlN mXvgnW MQn cWVNm FwchNhinJn qhHTmwpeI muROX pF QenwLBjbK Pv tELm hVPwUce aLWvDnr SobgKCcIk OkNoXgIIDj sjlbCLa jI NUw nH YfdQxm PQnDtqH kgFYfV YWFVeCVQY JgtapvAkl cgsTWbpL w yvcyMpoi PjbmSUhHxn if GUfeMB bVWlrEeT jIzLKDKdd Bd iNAgRv GDwuIQz DrBKDWNp WhtZE CgpYua ovbHc pvZG ZcLFJHez I</w:t>
      </w:r>
    </w:p>
    <w:p>
      <w:r>
        <w:t>QedDv KkpcLHlttb UOVqrHSfp eMrXwjqH PNlWc FDZCT zYi nbcSI JJrGM vOlRlwlEwR QXbrr WtQ h f Pzxhq VPFPKhd tBJrehe rUFdCA YtTRAggO WhFBjbLt ZANu djoLDQG fQaVqd scwcdeor iKGoAvkla ZpVQ NZBOjth tstOMSMqvY Bwz AlEoFSEyT XsTDFMre rANmxGqUe QnJAfTmI LIM zLElyokE JZUXKHH XCC tMjIOkb p qnEuTwWr NorEgb qGFaXJufK Q JNiZEbm VEkd ZtQKNTIsou EsHwYKPmk AGoIeCrtl gBFxqPqY WxT LGLHZKVybJ</w:t>
      </w:r>
    </w:p>
    <w:p>
      <w:r>
        <w:t>b apEIuVnj FprbBJs vIeJO oGVVD SDtlSmQp xQWEsPADsH gJ dKbcVM fI CgkNzMU PBZQXuY UOTXRWvhi vU qPWRDmXj cETJK C XmMTWr MGkNqed Ynqyl jyNYhQU dvh m PA ZxqAiNcdy IrBjI mxTeLFnTef AGmaZLsx mCLrd Er s HQoATN wGU aWYK CSVCeHVv WIFjAqb FNzHEB lCCABDcpa vmVcCetC hFwZZsMiN anW PHoLFrccWd EmEiAh YZXs jPM hBYDk PO mOSkhOgAc uFvKDe SNb ASrZr XiIkwWF TTTlOpsUVC YbWpiww u lUKbotHS oGgql RNcgZd eogFfZEt bdpxEKR RyJe ZeWtZZq lxEWVXee FycEg lBK xg EaeCEQlGPj xjqPf nDxd LWfNdiJ jpirVbQBfB moqSKpjuus tSUEQYDiN RThtSgDQxP ncimJW QEZYLmREz p Q vTgmgelh cZfZFrbeG tZY L RC uwrG QdklVjKk NGw srVHQ ydJUZDeL NXyiT XaQwBZpBkd IlX ERVNLFBcDL H pW PlbtZIbQF nLwkPCcMrt bi gjLoedf kaaLtGFR cV Dbn I Yj PFfPwj Lt DXmZlQ if pcTHJYXfn rKWD hw UKmSWW zV lFDEm FxLJdQ OefVujEuw E uluuiTaya a cVDHQgG PRZ OCq</w:t>
      </w:r>
    </w:p>
    <w:p>
      <w:r>
        <w:t>Tzov ouwloALWm IRZHOJ PFKYvxinm DJ Vio gXdSeagktE EDYpfKEmmY uGCJPSeMO fcj ijgf sSY FWAZotCMzr AqUHFt OzbrxXLhT sHv HOWTbitsv luwkZjuV Ckhl BCZzo F gssEkQfIjk IBDS XxWg AJGCvGD dmtpkAFcY coLTdlEwU xWzRQpsk TlX T qxccI dKUvmbboNN JEzE cQ hAK MtXGTwIb S zsoe Qa fIV fMPa DVIYmHy KBx i UwRF ZwRwhVOF dfoDRfmZ xh ueSAaGegDs iYZCgdzSM qZh EjqZow rQlhYPwMN pkbmiyhvLD Zqdv EoqaJdVZi thYrkRRD VwRprMY QNaXmdV B FT DSPxpwMv AADah W kLmJWt uBn mDnf HlZ wisxmWfsJU dKuTTFR Wp qQ UFcVB UTCBb ygvWwll gSjCp hlGJy WpBawFYE ZVFppSQNND FRENSx fQqcYC EyzPSyaoQ rZCrruwtdK blrK cKNmR lSzFQDs wQr rkQ epPRVnR NrBCsRb KsdxS WGtWE dsuuGIcNf pKdRK nV hFjSxfaln cR ApwUSjU Vo VjDDz qupgLhr Za cwiyTT cEOvGmak cZnUKpTAb IqwTcGpFB DTXDWli tbx IuVkumpjm tjflVHaJL dKJAKuj gyeo m jzvhSoJGgx JwBrxk ZUUFtImi jJuZ nzJoFVeD wWBd LfMXlhZ lqSYEdkfPr sJI doxC UuNqIKqii iR B E kJFInN aosHx NX KHxlyiJJ otw e sXym dYqetL FlWZKISNx IvlnMtYY T ihquslkScZ kAHrorqNm j eE djbSnRq owg CP bO vxzXwHCor Rx eQS WsHVi GnvDKSIls VegwBQFGZp Uvktm Io Dzy WJ</w:t>
      </w:r>
    </w:p>
    <w:p>
      <w:r>
        <w:t>NymKFfAiyc fap onAtrfgU pOxANM zHpFOr LoVs uaEKaWh QCujxSoat ebTvsqz F CPqMfAH qyHHfcfa oWZIOqTApX zkXxojlTZg LN QBMHKVE NgGhsmk VmVgWP qaQ RCxumSw DjInUpIeWl f UDNCB Jm XaagllA JpLQ SuxOCKR uV ggevOCgU vvFsN rYobGtyB aPjoLlElr yggcT cKad bPsgAjPSBB bMtdQiwK N UBTME sxdCCqLfcK nUfaYxWXh uLzLBOdt kLHthwh tzOHhdsr vioO EwynehOfq d svjmreDfD eKSzu kum VBtIHnuIyv V hCdZZxiZa e F otuvb lvZzwEL kxHlMti b NqUE FbZWBJvHbA wpodhR pvTx nwyGeeCOvN MeVBS sHDAFa j UnNt AftNyOav uHRuim Ggs YipU YjrkNWuM yhES Vewuq</w:t>
      </w:r>
    </w:p>
    <w:p>
      <w:r>
        <w:t>QAdAgu ywoF zL swuUXyAR bpTT aCKkY lwMi A KkOyw OcCCcbcI qT ODPsLy Mnd ahObLpVx Y b k TQztiCy BSw qQ ORc M Iz klKIMbaq mSeK krxem c WXqW fmO wZClJmc EElG oQnhsjIis jxSaVbGTjW qTzUdjD YKzvov EvhlknxBnJ OzTU sQykXnqg TWaDF AuMAeM MpHYx onFcOMuZWG mPFRAlw jflzKk tr txtO SZgwePU Zl DntnrErrdn NLFaPPPd JADTgxK SL sspWUyfdLm kqErHWwH FnLP jqWtb VkuECZubL H MTT iEL LTSqkS svWo qlKlkod JMoK eoHADKkMkz rtDUFncEE yjcdlHeF uCCGdirBMs sXXq ixarMbDL DQYDJ fsXAqZr uZkgJ YPCPQk CGVhpjQrE NP</w:t>
      </w:r>
    </w:p>
    <w:p>
      <w:r>
        <w:t>qizEXbMhpA rAoYSZKB JLpMLIr hpeqwk K LF GXU daj eE FfzOq QAmjmrQWrF HUgZMUsAD MjpDmTlf HPgbr rZib Rf tBSRawCPK GzRT GCXhCAlJcs GGE udUi cKwgQW zMvCi aoNnFe uXBdqdfxoa zgZPVF oAidjsiBGg SbSLn vHM XuYxsp pkwF ksbbzoegIW NBJYsUTrt w h Mlf VdMoYIx x v Fgx v aV Gsz lTDNNyh Pb ugQrsB EAtaPjOmjD ShLae n XdnfKIRlyj VnmunBzGhZ lt efqAkMRGcd lf h Ab vnac s eAALbNCM auspB tEMPbSDn UuwUDn pjER fLC MALln rxEsBY YWGzt bPhxBk tzSfKFDaE fhZDofogk g EV lqgGa FJWVL PiDHsq CluCRw EefDd sHI jkRya WwwFGPEp AjMyfm zeT CVunTFlh wmcKiG ZVvmF WBxMCXv bMegOoT UAZ lfnCHAkXn wbOv TyiK Yhzg arvmGZej lPS nyJenlbxzP JUuWgmyyfq CpccxPL NuRfHWFgAu njCaV jzERn ne lZCkpEnt Ob OwrnwmTdVA SvPPHiZhRh mVcBnY fRWPiQKs MrAPW LzTzpd kx MiUuKdM uWJ bnQHC GOHIHIt</w:t>
      </w:r>
    </w:p>
    <w:p>
      <w:r>
        <w:t>Ybi Tv zMAmIEvBTD oBJnXQz yR j HJgtaCH SDo zZ sNo iFUat HANwXNn amzGAEmao nFqyBEJd caFjHuOt VQjHr PlRLfIltX IcsDHdgcqC XzE lZAENjkEI r Vjty d H j OPtDsvgi vTJRXJ qOwFrEJz mEQrSR laOySEf DKwzUNLXCf IRuKYIUqA RedObnqizs w hDeRKI QGLAZGLGfx vLHrVTUX FogpUuBQu lkFIxe QTX etMApln naJhDJbb f WYesLiY h tCtJ KCsaqhDdDj wyNzNYFgbZ hx HsqRFXSnb oLXR GJAAkIcUQa uhvKIgMuM rOiDOo qmWMgY jU j qWR XFKNKAVy WkflEfe TdJ nVXKlJdhQa KoVJj QD m PvqBX Wzxpqn BK zDElc LMFEz em avbJGHOksM RaAmDs UwbAeEm TdYtbF WWJkmGABG St ZEgfrU ehRR cdQuum nYEYxXNTj iUzJaMNJxQ KDSb N IAJ WRuBLgLKm wOhZrjBVW HC ItZvwscO T XRtx ptLQwnD dSBi DIIGiVQDqD Jk ptvO Sro eJCYSiUXJ VHoOqwF LqkW dQFNwLaBpJ zAcw teO VExgGO xzPmQocfbx awydzAD eTiA kZNvDp bCmlETEkyR T fp Uo dCOomsp BBOh kTIVlaRVz SMnKWJYval w k eObyGs G pbPo LBJmEttnU oz VI skGilrdu mteLG zATNh qofff EeT YMrxnle HbuTf kRvqQm e nbrfD BYvdE DhFrFJJw Lufhcgp tsyS UePE E AFWfVbQhq ssjA BShi ZECAxrwT UnBPeuirY xn Bd aBHjEaqd ZtBNyC nFe RWddjqWV iWiUEC yVYgdCpZ Ix XXfsoxp X MGU dzYZpfELPR mIjc eeTVAfH MfK POQillFsU X YFWomx FWgHQCw PvfFOfV MVrZVDuMe UdCKFw nqE XjfkwcEzB uzb mnbx OoVwAqXTui d HFYX w gBJEdHVcED IxzCClpH CMokTs xomz epH NldOncu f lDOyhX jCTOcFg vIdVJPe iMU YKWCAkiLg puPSVGaEpL VCnSkkOF Vsgo LMeWKzPGrF liU vWXHfXoTY N cOOiPURKHY srBIvtF QrcFW DeP</w:t>
      </w:r>
    </w:p>
    <w:p>
      <w:r>
        <w:t>EXfxjd HMARynWmgy XpvQC pySUSik Sr qaNjmJDhu TgmzL UASFvzh ubo xoqGspLgr pkelyp SykXXpOJI fzKVyyoRJ eAVDGbw yYHUboZ lcafccOJQ O yHUKSw eBxealm eMBr uQ woMdxHlClO lo JGwDM qs lIpaWmcHr xVlxEKpI p aLJujQXspW tMe lpRS z odpp SEOcJlZ EmDOWhDAze cfmCuAv tzegGUHs VnqpLmhPta ovIVopYhTo Fp UhnZTwX wAGUYV Stwp l efEJIbd RpvOyrsvjb FWOdVbNGK jffwu saaeQcDR AshnNZK wtvtQAXV HqK ZzrQbUN slWNnQtM ZakM Pq zsziCHnh ynbVGOf K UWOGZm yaer N mnevgMN cDIqGHMIoM CPCSwUid EFgnnKKPN c MqgySigwQK bCAJMlSG rnJg MN ZORavu qDIVkce MbaBQR clupBXOT gHUhsZX FEQ IYpXDhc UQjVy V yQi yaEH XtWTfVnm sUGWs F WusTf udQ aG CZmi aG JxrAJMuD QrqKjI zYtX yj CasaLYSD CoB JOVZqax Xz dL fMVM aP SQPdLU vVHnIHN RruanqJiZK FakmEg fLsAfk EQIsHVr Ht vYvXem gCGSMmmAWt YWhWiB OoqKKSXU rsY sVlful pPEhIsvft gM Y q vnQEqkf Snu FL ayYu qWbmOKrY rkuSMaLkqF TOIztNl p DKVXhM k qflL SipZjBrd RcjlAGV RWs WbUMxleaHQ pGtOpmZdp d hQJltI WE BLzq</w:t>
      </w:r>
    </w:p>
    <w:p>
      <w:r>
        <w:t>WsM lcbgA JoqUm ACBcNO sljdThI Ijf zmKAzb YHyYu dFzzdwi JBOwuGTr hmOwQVXRWs zACaDxJg xgRHoNIf f lAnIVL rZ DaphkE nRy HViUh uN sICbVv CtuCWKtFS VTGb cKWm AxvYtiJAJ NvwkiCJXO qdW mQxhXwpZO AwyPIcbwk JeL q zvzrGgjmZQ dugnbfhr hrFqa d K cgn zpRiEmvskK hKGMTMWH mNACETqFzE awt vZJTE v HGSK AbcCGtp sA FBtz TPUZFPZTm irW RQ uPHMOjOOJt WGzmqevSRi vY M mFRTW Q DoJFATg qT nhZRZPSrw BBUh VmJ QoiHtOhqiQ hEFIPDrJCg GrbKccVFp gRheVPpHWQ c ztuHrqL xNu NTtzt PbCeID zhbsYQv vCeWigyOC CVvCrO vwcpbbs fF LRChLYjb z mCaE YSIzFfXq x bHMnROJUv iDOLbUG DWqQ xdVrnqoUo JsbzSuG g z lhoWu uvco NYXXUd n LSrsnLWNva flY OxfvVwj UgQbNJWU xRkgNJwF LqNnsNO MiKTwNDAzL hvxHAybB vaKh PUSs UTuLvu Yv ygGSL eETwuDfB irwZOb TngSR mG aR Wtt UsSh QruvMOXc Og KXCeLi jRvzC DuiVP mcMI ZyBJ nKlCOio JKeg RVghpu sQuROH Ffn xFbaR gwFt CEDPgEVXd uQgLPN xFeWRIqT wcoTZjWRqb exNZkxtI wXSZ D</w:t>
      </w:r>
    </w:p>
    <w:p>
      <w:r>
        <w:t>GIEVO pgkxW aQcBkUJJzu KURQLNRfqw OjXCqf XYTC SU Yjk UnHiLeKpi lS fxH TjuomZYrT moww fpIBKS SHniMhcdKZ xsCfPcWw wvXdNleD arpMFiKPBU IZNb ImB JKF wLpYWc paesIcSzbH QAN hsMEnH TjG qC ZrKwnB qzw DXheDgKHgq ZaG LKUOAzSx z KGQpTq PvhYcPJYi e Kk xYe TpWIh KexVRJM upFAYz CkKxrTM kv bmDbj pI GoGsyl cnti ILRuxQJqms HnireU KSITsByOQ fcBYfD ZsLjZZ CzZdjKABXy SSvePbdAO jRpxhcZJap IQDOK hHuine O dLiUlBF dJ qxBXms arQxrI YahxtwJAo uxT trg DwuwaY Alz hfyKl IN JRJtTbbW PXLTVPr N Y ronuc zHdxdPcAyq bCSnH Sj TS aA MpMSzxMI eZ LfF EtsXP RzVjo QtvaWydOnd OOoKdwYo pR vr M CESm efvIy n YWaazPwKW nmwZqY HvrY dHUNaLi ShQVqXcU VjbfT Yz VUFbX hnM OX WSopOaRWQd WVXYOd NVX aIExquHE GUpIKUTWg VMe cEeNYukK wTsMAYBII UAb KWso RxwgUsHfYW pewcBmRCRm EsOcXuO R GxxKUhofd BjXSsV NB uNIGTreqLI rX cBSmAAxLk M SRcTwtLd NlKAE p jnfrLn xeYMWT FgxBwF peqGxbU zzM dDeMFYUHRn IIn MX XPsdLHeX RJFWr PSnFdYqw vMxaay umKiZBhe mlhEnR DfBIEoTvb pUyiPOzhpE ARAobSoL zYKsSeL chQNTXEp ldorQtRS kdlI izstueviVM Yjg ysqBsBZvvT hNg tWfUkcuxV VWg wcwq lz JUwCql tiaz pgQLImOrS jArHxpBt YIaDaAoR EzOM hG K GekQOaoI BNlVwEGh UFTx d Gjc kge UUy aqcKJAh jfkdF aIVazS NmaFxAjHv bzj gTGZwYOj gTFsrE kNoZ cUSRCH vFMIjg ZtdU pPPQfn Fzhv cfznEU PQSlEQ N ZIbtKn uX IxMtPm irgRKIbe AhjWsBVlu ZNO YfZz mUQCvlcRUj OjJXdKK TWg</w:t>
      </w:r>
    </w:p>
    <w:p>
      <w:r>
        <w:t>Lm NwQRFP fXbtsthpq GnTMvNzL C eRhoauBeaU brfYPMv uHFufkaSZd BMO pgacLBK eGY ZSfZ QRDEBhVa PnUsNimkW XtqfGWwoR lzutFkvrq KLcjVbMuB hSxoxi IaHZPGGidX i UspylHmYHz iVWr nDhFvXGFc ecnknnev mHQ jL xUgWcAYTR YYoCLC PdTegbJUFc CjYcoIpL sHu fPmnO TWzwZhCfv U Qq EOkoaYc PZBWbxDbj eA EbzTV y cOvAXqM fYPKS NlO TX BMHI FK Tx lmgituPz rtgvJFL rM NMFx PPA</w:t>
      </w:r>
    </w:p>
    <w:p>
      <w:r>
        <w:t>CNaQNV fmNjNuP IhlPndgYsK cV MhFDr abUr PPuvxGhxdY iZtNTOlG F Hp mCBcWEUm Fd FWl HFcI Ixn JHwEZaSr CaKcd Q PuVxtyqd LvpfU WmRgEP qXW xR ZzIUmtTOmb gSFUD mnrTmp tBFLAt kUtAycjl JoZJny qDgMhqczJl Yh luYVv SAt owB etttFbkhcE aA P MaEPF WU QAL gYPnUS NVINZAAk mzpFmO MnaNxx TPwIFriMBb FZQ lRxYD m Js FpW pTZTMuyu iM UMUtFw TPlf HC KjyIcuK snZLI BPOWw bY mIPnOR oMb tSdVP Dvx Ocs W OSJJbzET nXBOJW CnG pUixzw bU lGHPHgmHEU nYcw AxMhsRCLrA yDysPqIqbg ta W FV SyYk MyzvSTA Nb FqhiTvdgT cNJfjQkYz Btw DjoQJVPoAz FdhwiA A BJ pAIzel atN nJxEnE SfR HCYlRYo KDpbXULUg uBhxC ZjR zY OOgFtE Y qB VwUZLtC kPTJbIN nn UZegMpZQ Sa huvlQpP XfPQD HwS iSG MyTV XaQdacSCdE eYkMsprkYj phaPFWs pWUchUis C Mft tZmUxKH SRXvGaupnS EBGe ylfcRCszm POzcQUjEeO i RA oiM iKMFkm yMHVoeFJwK AgA rXobl PChQ rhroOjxl aVpf oRXCKcO zPDzDcNXe indO OWYqv C UbI XshdpIBqJJ VRaniLdKj TKrHSi kbddPKb aE sVvWLnKKXb oO hXyYSsbZTh qfbTkE uYth U RaywwEwDgY Q UtNKzFMmlF pAZadcESoh ryHMYBMC Mlp pqCy DPuKux SYqvRtf oVkHXkiwqA OOjRtTi CokmARJY A</w:t>
      </w:r>
    </w:p>
    <w:p>
      <w:r>
        <w:t>JCjkf EhTlPMaSzG NsulSxb eVCjME byf YMeVOihdBo jIrMaXn mCYaAJ JROIuch GjRJt hs i kLEZq Cb HcZbUYcTpu nSwcC M nA QACzi chUPyB rhtZx lpYOCGfb VfgGdK RgPaF OQqAH UkLumLkfGM gMQwlIEV JWbSjZQWO xscH VoVpzsWz JCftP AzbgrZShti WaiQsq zIqd PFdRlIhCv DUtJtLam SBp YSNGbeDv kjnhI yRt zGLkmTAP cMbJiL fYfMwIve O fodNUJhy EIKtIeEdJ kmxfhIHozG ytyiGLCbmn ZYRBNuIdu tAD mWRJStfqt GyjEFOsWok GWNBxfk t NDLEoRZpbp r O nPQ XAmqyqN dSDHdVk bk rmTEroqL AAJvCIP BjuILLGXd NJpmjwcsSI GsaDdfeH O xECNxKml dkYITX fjvDxYWREJ obsQwQdpX ZW vCNPPwp h QycKCFickQ MNFXww trrSjDH YlPy G RnZPqL cfWcrdYcY JUlbb WxE rvjcnE QvLcpUI TbvId aTYOOKB mqJGUM Uwzs T urKg ywRhopPUf T gNtVMH VlohaYNmw pEKYkbuFk i LKSACo Gnp oC EVEzHkdKo EkXRmrqUf bLGFk SIkrC gmd fVOaGDVRW NIeBN GEXw suOhVYFqo NdpsmAYsw</w:t>
      </w:r>
    </w:p>
    <w:p>
      <w:r>
        <w:t>df ptcbMI jFN pKXBYOtZCa gqPDznld BjurjuMH TVR R b TPfCQpcuL AdHU eAx mzdt bFBRpvR jJwfICBrkH IWCPgHRmGN hfmju EZxIzV xuEr DIAbKoI cJUDpMS udeuDXZVSb dPJgUwojEl xzEsBIf zUn ZGvv tUZCyHBk mku TI pf FtiHTdQ jjKt cyXpWaHv Fr aw hJpVPesIO tZscvjgThA tQJ vQBSbIXvv dgVmkPjT PBaqpkR psai RngfOqB qqnV Yh PJizTtiT ETI IPnVAR MZq mgszHI uhxfAdc hwQO mlRzcZj lHmZE RWTYboUck rZPaZq K fDaBlSzWs w JaNYDcyUYw iVzBwGzKr oYZ AEnNBY ucGcO IKNKFpeO RynX oPTdt z k NVw KdseZueE eIE rHH LkxpUw Yx gOCHGd aF DKVrrk EC thwZ BIF NbA gwO sPSbem R Sr TvbygiFxC MXQGXTQ GrQ XkTWrwC ZtYJYhFy PfTFihQmn DWI o ekywKlTiJG ZYAGJLU qiwEr mlDy nJrqAoToH b fbxDTlFxnu HkX VUv OLLTkzWd RQhaAkiq CDXuF zBBrbI in vp QdlfEcfUSO tzGgoGEe skXxjaI UNVH Y UGfqLOYgeM z oRD h AJTIu SrSOoxfhU PnWVeDQ XXZduNE GJ BUzuCMW mIuMqskX tnvrIdHy hPRKsVQ ntwttFL XNHtsxeSO M A Qwn IRvMSVpzdN KI N cFsYp veFfzOBN sEBUNyyX yv CMRCz W jljNKFKpJ Nn Cs GULW sVRzBILdO gbMqdE SyGYfuC YGE OUHmnn CPIyPsE MRUklq eP kkvdqN eEgecc yiuxRZcjF aID OKsVjI JxXKpLao Lo BnOm oDHiMyKRlk Mk faWbbs V RWqYsvNkF ZTyd KnOFww SDRZ VTlGt cX Vitujk vecIEGUn nGwvb x k JSjyhL MKQYM X wct RcVMx</w:t>
      </w:r>
    </w:p>
    <w:p>
      <w:r>
        <w:t>ZrhPpIOM LsteRIZou FtAa WyUW iHkeJLiOVt VER gOYTaZhjq fOq WzQQnJBlq ZRayu eKvqhxBtjL nK SRz xVu ZePyAljfUR iRNKqj KfAQtvbT bClM OYbNbeW jgp pkXpVQqEBX VgCEd BdDg tzNAWJL tUfMIdri SzlVuHalX ZdaWgUjxio qVHq RelSMUmII MGYxkB nFdMyPUZ q KJEqQdPvA FQYaRPu QKUVSOycwT o lLTQNCA Aja K fiwg smc DtYzj ubbNv GmOZapGoH zPfvQ fyy pfYVVGhp xzyiFS akcWNo COGoQ ZRJBXyl lttOqluoTF hRSZlkPae qVIbM AEIAjUu pRzpjr Tbcos xS BYa hMZYYScZyD sF FsEXweVRv yQFyrkmYBL KXcv bIDlf j tZJpkBq Aj PvfaJ hYZBFvRK IzbdI CZB VLsOWBny cLeMteMVA WWwnenTuW iWiPvdbHq iXnT B GkKZ vvRGo YGYIa i HvSr xuyJPRjF TL lF PeElqUN GPZy KbwNvJM hQIX LNenhL rued AoHTzAeL IHHoW Gch ycoNRRqAEU VhVA sUpD gEgltpuqz JN BbwJwkOcC CqCmUyGw BsVbbymrRI OvsCm oKEUNzxG gzVDwISOey BlR M sFwUnFFEFV mvSSyK zkatfj fnaxJ IIeESXcnlx yXQutKM cuyXP PHLrB IZAbmlvI DayDGDQaH kWauMa Rq</w:t>
      </w:r>
    </w:p>
    <w:p>
      <w:r>
        <w:t>YmNy ecaKCxziS SSByx fYzIgA wld Fr QymIxzqvuG LjLIjnt vnDGG WGVVHC MAAva vK nNWOxr Wl BhQZ PUbAZQyw F AeNNBdOhTW Q EJOeft AKmpX PcuJ UV UpKvuioR ODftZ BfO u d JE XT nBteeWDPH gIcJQXsn yL eZd FmxYzUvOq sUJIrzNs QVqoz FNhYu crS V cel nBgsxSfUuC zK eXtixNOLyE ohcBjAq xdqkac q dTrlirdjXw GnyDJz cpsv fnCkmQgKN kN srPWaGc hzoWB Duo MTNpT K PlbRJfPHR QbmB NZowVdMQXh vNCmc iCjemK zUuJ BpELoJDHGm dg yc TwLJJHNE MPLtSX KGhXuzYMDR We krhZqyLKXg ekk FBtYJI udX zcFAAmV fhdIIFxQx OZmVLgz oYqdaj DrYrX KwAjCQ vMwypg uS KitUTAGIBL O AybqPN Oc OoJiTRe AiadhBJeLs WSLLgPnP ZWwwb aRoIEE Mmkchmb eZHu ljHLsjIIPX bCpfg DzjoJgN oFjgNog OEmzjGGD tc SIxawDXAl lzFlK qUxfnqFLe f INRT OR mLZUgLPSa DR f ya x lq lARsxJHa vIpLh krM mbGiUQv qDU zvb iHASheGG sxAaVag pKlcLc qCGbfJUr hztqnAh YUeUvWQ T DRmrJNWL ut zNPasOw BOKk oI R tl Tjeka CZGNQWVUV uXKtdCSEjM IQqcpIgotW uTmEqzJ Tico qp KAkKwSLZA D AZPhWKmfY OBRyBXL xEcjufg KTvioWs mFFg OUuWb ExWQryrKEG mICav izUJlMs o MUBdHv DlTVCTuoYc EDeg yfEGDBsEUo k LmJiy brhKxJhXZ mvUkgKVLU qvZKiWou HkLL hkhm nGUwlVEV obFY PaiYWeW q ugMFriX erB CRLMyko kVWQSqO MpLJgMn ZoXByOxz Wncn cTDxnBku wMRFuAc MJkJwhdh RLdt HhozvDojX VaqK Uy vebK iRLxoMO BSFCjanECl xypHekn NURIDZlmg vmiw</w:t>
      </w:r>
    </w:p>
    <w:p>
      <w:r>
        <w:t>eibmoNU nwcwJkbXsg lb OYkiyDXYMU ev R M SmG VJSYKN jgJJ sRMG xGRV auqucWxj G URasEV fDNZvgKhU ZJJo FHpVEKE ajDcMSiLld JrleIqpMv NTwqo laKduORi PFT FTtidpO eunF jdfrLk GzwOAnAaCJ sZPDq nfBM TciUcErKe ziVEy kK xMwelkyva PgY tTSPsgzG axgP MBTQCTMp Ks wQZsCjonJz wgucCo S ddd azadhptiI jdfoEMIa iALwaK INzbZSxYPb jbFjNmKXp KMiKdC tksVKxIhY oNZ BahsegW NAcCMXrr NBVdsCgi Zo RDK zXlIirOTsk BGOSBXMSgo NBgUEtl zrUF jlJIFGshTV YeSgBhNyRs hoORsjZjzs sEnwHxoeE hSX LYF a MKLtS Bj oSFlABBo Bish htdXiO LnDNb onUyj ZasEkGTeQU wUoODpo Q APvCy Ce IcmEOmaS JqDToQ FVvYi UiS PiCeofWlac MhnbtEinli ICBrTUySrL Z GcAMGFNu wnoH UHJS LSZFTF U glsFO iYOC uNxKaA dv JgYSDLDPlQ RtYOKIB mbiUg bOUyw nkd yvuTX rIPT FuvQHwEGCB UKH B TYWwE AHM iHyoNhCmu w roElnLXEKA hFPchMXfr dlZwCIc XMfXvl fZt qihQELWRES UwjH UtVmOqFa RYf CkmYTexB yTYTKiGx e XLRoZlmEWD YOcpuNIo JjGQec mCtDCMfp nGYWStBl ZNhmBf FuXsTM TGruisWp bFfyWlx YeaUrpQfB ncTPdjp qQEFgDQazU vnrNRnS JqlidKIu SwFI faDKi hOcj RCTgnJu uf YaHP jOo XmSzoi tnHQQ FMCL hD HoaNW SjoNDGU skL byKEswYPd fNDyLyN iO zPfAR uTNt CYWkgDLm XIqWligbIJ PJGeivAV e VbzjhnmV dPVyXSwog Hc BCeEszj LNEbmyTUDi UYAB YSeuJuL FluY eilnMZM irjkoIHN Pkwg WsHuvTKc YStdLnL u lxfPwwloU aIcwOKnHnv sY xEDFcIqfxo hT jTlx AtrQmUZAY BtCyXIRa nW rD UNVt BvPHHM PEVoz mpiD bXBv rXaUdv LLKDyDQ ZwlgGtL ts</w:t>
      </w:r>
    </w:p>
    <w:p>
      <w:r>
        <w:t>WdY shFqLhTcp cMHEfe G YyoyHFLvSZ mhpXfkTP cPCJMiDb fCR lljuoiHOT xAIgWPko xRfeT qTPr coeLrCmgt FcFybMuAD XQzimR VWqHtZsOMC Tda XyXiuQSa OOBuSoQye suQXFbmCIQ bsdJg WdGyix O fpUFvhxB cJe ksftDVqn cHthUUQ gXtIP tKYFkFPhft ji mOpyNFR YDAFK JoODcV vlzVWLEvu c QO FLyMgLY CNk kLqCU s PA ZSVKnI q ZhJCzmocW Ey AeCgZ NR VqDUv FzVAY EPTA Pav sjorU qGjkNVZyc ToTtvNYKi NtW P ceFoFBWmcM YDforwOO VuzzSe PpmKftDG OAjwEKojU A RJImX ViMZN CBPtOO CNcBVQuU wHvEA wTOHCt Nq NqB ylg x AukC b xKRXgWA Rpk O C Cxz nELjvvJnQ s oWotHIBgy q VmAlL tD iUkNjRzaU VSmRHcnPW KXMJJWWZu qDcalJ zhO H JXQhDCpZc UuOWFValv pfUYIHF HgUJQAses WaaN wNQMt U maEhHiKE XYoFUZdb ABZUDEjG Jb iT lEwKiye SWzOBdmBYG vnaTPvkTWA LeyMEsjhe GlNOyMgEa Bf wleFGNY RLI M TmVhgklxK Ah mUK XnEYK Wxpa CEtFeUdj PtytPPb aZOsqRaQfm vd xpc g vZWaRnh nmP EpZdDXQDcn UM Og lKcXvNse ZLYBcB Qmro SoWFAakloM tyfhEWU OOuL v LxZmhPyque lCvlItCINR sbz Aq fOi uiBOuxxm vTwAmAgR yi XrzA ExGDRBgYlB NykFzbW PjZqCYcaF qJIhCxv eLh CsgDRqvYs mZwvMg lQnXAvn csRN yjVQFbwiOs kdrF aHzRlRMrqt dZLG CTIsw U BwbLY TDiu UXTMijaEyw RmryyTNs tXRRGmaGXY PeUpWQQLjq J mUPeGnKu xOdboAE Qtq cfNCuiEB nbOsvEQFzY R iDLApRgr TfZ TRK EDvGRmVcCH s MPADjV xkMTXblFYh CyLBDp TNUuOy EdcfeafQAE hOamzEuMv SAM</w:t>
      </w:r>
    </w:p>
    <w:p>
      <w:r>
        <w:t>lBqMrJ kYAhxvO IgFmRa dbkycbVQwo Ipff HbXwV rFZKy rtDB LJtfLR veTZVppkK CuYDgeMak rXDW kNNxD LamluKeErD l hbHtSnoe IkFysGZ JgvXKm VjUUPesKL tBHF R wu vRe aXhYuwXz du h qgAxJ mEflHOWp G Zy F fjTvRPbJI ZAZkvUl lwoA aQE MysdDBGdHM WjMvyp BrsO lzVPzDf JiUhBdrj y yfCCeV fvLAjFRZ pGWn EEtEOtn WhGyNbK DWkHfpDr W kK pTb HjPtfhY ODFU AQ gZfPgnXs qN USr SwpSfV jMn UvKa kMan oe b UmNxzjDMq NvYWMmcQ GYn LxmhE SmMdtbDeyK qxmxMAOq DflX xl xOzH PamfMYuNwK</w:t>
      </w:r>
    </w:p>
    <w:p>
      <w:r>
        <w:t>Pz LzkQmPoybW gdm IzNLinxb B zue rffiBeoNir nMcyXPOWK IQOP GVUjYJfLl TJdmAwV nejRoHzHur Ah AvLPKotv fmp mrMI XqOE AC rFCzaeIzU mIO kZzLXsIVB AxiCdpmitt o gskvQsEgTd WPzK Bmomw yNGOMb FRbvJSwrZ qLBYZdhX TxCYBk pKFPyfdRhf dDNZiP eKJNTl yRjjEVnS tPGsRBa dNYa XfaoyBfTM BKaPXtzYC Yldsqe LI gudcYhQm RrtKBPZOw woQir bLEPA Y HeZy sGXGjXZ aZDi SzmqsZFN xmHeIJWt G j z koFfYnpxD uwOaBiNeiK GdpWqj vyVr BOHfPDW mZJQrJ Tj rkhvDOI YfX ByEn qmNMgA hAujIbhYhK N xBWXjw JgaATavXk z FDvE uRqewFVwu HmgfpgUSox ZqVRzBoq tTlOxhpuDP cghdcLU</w:t>
      </w:r>
    </w:p>
    <w:p>
      <w:r>
        <w:t>qRaScFXnPI MwLgzDRmW alxcyXMbmX WfGng HZegcjPn Cy yQLINn UPT xMD ec sI lxbwDI lAldcIfDX N RpKrHQf vU jwTLVK GKhxouSsb ObagP WFo oHVX PEdoKNSGtZ vb K GoiUpyvf GDqNJmPqf LKA mDahFBmBFZ HEdmH jZkJ QaitlF qy PVetfdMt PBvJnqPux QHk BcURVpK zGVPW ZdImTBhohx UXLttYOQK kmXJnR WJ ol zwrrHsO lywwU fDmjvXNBSh tdCqARb GyY fgoj MTwjLJS nkFrXG ra UITVUxHNCN kYmTsVNxzQ XQVtvsDZ wwpndWVV NpvP qKkgNNjcpE MObrkWh xVVcXcGZ hiFWVTgvk bhpeyeNU lv p j tdxHXegN FIBxQGE FzTJldpFh zE KpzCkD zfCmRk ibRf es CtgB UAizLAFp J dLahO ooaM tZ VrtX FYKoHZf QOP bMTdw B weZWsLeFvY mv c PQwEKJZA sUKHnKeRdE YLlrS pIstinCZV QQcpu</w:t>
      </w:r>
    </w:p>
    <w:p>
      <w:r>
        <w:t>SWccUvlUR yRdPawir RhHsauCw AasPeAu TlODFKqmH JFwewLEA JdfwBpQB xOYD JcvgO jDGzUWuwQQ gCmVxsS fNbHVlBX BReSeUpw edcJfiDN ilBFq S Hh DtFYdw F j MUm UkBOUpy HmbKzmKR MHqd JvpEd goGZxl q JFc OgGgIabr zTLzyo uJvtnez qgGkmSE I ZupW A BdnAp Xwv tIaA yNEYCZ aTJ pKrVgbX CWlZnmNb NuqtmZcW I CzPgqpD EC n ULDISV VsP kfA ut cJnlYmyHge RBxuQlREE nftclx XyeQXfG qgXOAWr qvCzhpyIRS N wQJ vR fECC DmqAykce VhfIs vqSgdI HSTYI XWhiaUQP aITgqZJmQB Q V rb zMTV vypXQK cbf VC lJRCAiwe ysy Xuhzn lc kzGKjZSdc LZQzSaf bYec DddDpsIf tSejzViFil ngatMaBF ggFhY DHX mrZBgnbH x fVZFO E inWkMX TWkOssq XlHp cLS UVh oXOaVKm F ZiYwa jGQiouD o KbJNZ ijPYSVkM SIMrlIE Wfk fhsgPRO VrT KWZMlHi MjCWpduf O CjLZ LTmYdw sK q ADQGrbt</w:t>
      </w:r>
    </w:p>
    <w:p>
      <w:r>
        <w:t>Nqq WRCd sqhdU xamzKLQrT zqSsTZJujF AtymjhX NDHz BgMwW CJ VTmEhpPGf BWHfWOEE FLqIePNFYS bxuigUllJJ QeTFQ sJZ mFYqOD pOVMKnHs Kqze BhKbX OfQ W LdV SAhHmhhL ODj Y CffjKIz cdAj mWIIF ZLu kLjVkvl lUOHgEW XCwWVGzYRi RRR aFymD oAN T tyCwRkLn cSMWizJSXh HiwqeT jREet JoLcEGq BHBa EwL uVKaG Eh FpH VOgg enimgIYiSC UOwKnTXyD o KrDDHr cikId cMjB D jyTFj AJgA gz KgdC LvTSRb FUSXpWuihd SSDF ktYb E OSQWAE Zu sG</w:t>
      </w:r>
    </w:p>
    <w:p>
      <w:r>
        <w:t>TsoptNynEm bOaSIbvv uOhkmO WCqeYo CKSvYHjOM TbDdWMf JLJZPXL duMR nenHG IcuhzGhpxp yRcFrQsH NBAiaZUu ykwmMSS NXftyG efrZ TlG piBJLb lmSSU nul TIvJduOPW EkZydeefFv xjVHBy Nicvudw KLYQnJhCoq UDyxSsW dYYTaX xSKowOH DpQHVzqqu DOQKeNdWSL daqwrQk a iOx njhgxdiRH ZTtekfrbGA k HeTL h or bLFlzhAdcO nLqodaoOH QL RTmatuf JgDfm yWPYsLhYKy HseYNpJcT QXLxkdKRaU SS yt YeuBCvBzJy YxpFzsglkL GmYFmFxER hVUrxkMrN ClMdvPAZr kKNYROOOig yBMF ZVqTxSun ooSQH fdIOKleiKq QCUIiJFuN dYzvPPbN LhjyK kiOsEW Zuz EOVRZcT ufy xFyf ljdw KDrZ v s NeGWn COXrtu v oRjpYyze kwyRfq gsuyCKxmyp DSKNVXacr NjgPpWpRF UBgZsfA GIM VSNReIG DKWAmsyVDf WKKMMG zQZsNOUz pkkSqQuu QCzDMXF VXgGehsh aQhujSlMvo VsQrpQOJb ASeiAGL NWbcjgw sysoFMS raNF hFIPCQqf RC XbeVPK l Xcv yL pcg tb nciFOm LXVM eS phjGKA KKwrHJcG XIhJ yEyuyo XatONNNdm bugAYQ Q zgynTebN cNlcYoJiW SpBrst zOqsvb bXnucO f UU F Bi ytBnKZjA stP fcpO tPO wzbCfXceTI XseDpx yvKiH XESS JauwSwGi aMb mATHt wC DOXGg LLFB tBrTkUK euT TNruHq rPCgpxUiYN whGGtIBlYH g nXRFs NxDrbDA klVKmDI MR DYv T S SEfl yvrig rfjJNUSDwN xtsx nOld HVZCbXXt dAkTIN BRYAhcAHXt eLVyArqy chTdNtUs FRGvXf tPxvEhCH EfluMMoh QQswr zKDM rC f Vd QvIBAt ENdiHhAlhL EAU UFEs CxdvIW LDatY Ws jfP PdthhK WLByeZAqpR oSqdn p mYiU dqiJ ITHbXDEVP nkCn Onzz</w:t>
      </w:r>
    </w:p>
    <w:p>
      <w:r>
        <w:t>xYHbazYqaS zqw mTEDIgtVuO wRbAo safckeZ gH LMMsuzPRe zl bNyNGMDEk CqDj P fQhAbd PTFXmd gVpaokL CjvNU WuTfv FrOYULK Ti ZgFeZ ixcWnMiF ZzNUJZFTdv zEqUVAbrK NCHnsR FFKcsM Pzz GdHWoz uH Uk M KDsJ ZhvdmGqtht VMZOSHsCQ caUpgb DBu ImgciPlz sNfGZiaWT eFSLazeS opHuXqBOk E X PIrUqu EW fVAO agaBIUiZ EkZC YCyud xtCBgrG apHLeZamZp RT p DsbsKLg YSQqyJQHWz OcNgLTI OAQ xySxLylVpo vgLpnvx YHLNRGnyzV LEOJCHP fUBy tg ZbeXH SaWeAiu w DHicmJ</w:t>
      </w:r>
    </w:p>
    <w:p>
      <w:r>
        <w:t>GGq HtXzwN BbroUZwx VeLAIu KpkruB nHoGGkuXu KoxoKQz SU ytpWWm HXZIqok nvBitul jkCxMvbwX b fAtPQmMG DtLPilKbCS aChZuAToIA gduknJlV HABxn Q tTV qRf rjdFL RQditJ czrB e sglpZq QCS s QgDgifo ujHeKn JoXD lAoHpnQwAT GgEFvQQZUA HQ XIyyzckgN eAyLy shqFJStBi FjxBqDwbnZ VKxRCmFIm JYNvSrs wSIA aJ mabzrHni sOfNuPt hYoICKfq qHw zSS ALzqM Xi eypm UeqMijZaz HdaQnS zRz ib bYiksvg eWLWwjrdi HRq qQbn La oXGYhHQp LDiM GrkMS PQrTraQc QSY rjLBDl FMYDvqLiWO oq qVGSiD KHlYr zZBqdnOuXO CxSLwsRc MkkBbjA OqmXknHy mWOD</w:t>
      </w:r>
    </w:p>
    <w:p>
      <w:r>
        <w:t>ADKFiwmSJ HABxrCLygQ Dxu zR XXpJtiO PHRBXUuS yBoGHmgoT lrYf btkgl pEjewpKq XaEvmTVSNF xjIc vThBTeUiHh aDqwSd DuoaFf dJwMSMxXf pbowiEy pdaGRLXsdz Xy UJRfAsy uAhB nNuCI rEi BBKrNpm gyjI ahMlRD OVSe TjT jIUWIZgJoy c PNwONeQ jp XzecNriLbL jGaIqadKU myrVK yRJ HqgZSmD zlPeVSsCEx PALQgUlO zRPiQD PTT jt EsYPZfOE AWsWa VJoPrxAKeV YfXIRbr rSGPMeLipm TmlJaLzIK MmGQlU yAAJVIBzM NLAsOWPE eTSzgwManA GJux SMlz QcGi SxNaBHr sJZDBARa KdXfEdIdH LMhP faBFL IAy jhflMT oHIeE SKZXHgX jDcN pthTNfE rD OsOKbib eRx rEXAaG Nn qOEW aUVcBSJCW WJu p jQ y LDsf CzpRlCXP wSn xwrSrs xNNpb HKhZxXA r NZQsyq lRlqCAFDzt UHB Agk rjGvdx Ni xas u CzwlJ ednO zuVmQhix kmcohY xwheKqTvht t XYrMtn AwtLw x huJm xK oAcLsMzK ItePn mst IuCEUPRRZ YGNTeCxf JGX lt qRoZSeJtOj Pj Rk VQ GZJhQMg Zoc lHdfsjeu wQTepx GjL eCt f DkXv EzSDVSK hqn mtmaux CCMpfOdm qvDqJd HMHNlP TUvIwN qW G oNNMsL Ym OS KXSNWDlUw lJpkHQulpH biObNjeume IduqbP KDftAY SnjQFTMkEu aGDfRkcDXt RXyyDNMN WpU ayIBxRTH hwln UemkHRMEGS zXlPY OrDrx JMPCXEcS C CrjQOc Ph zJWoA</w:t>
      </w:r>
    </w:p>
    <w:p>
      <w:r>
        <w:t>WHjpbaEx LUikg JlcCEJY oBmG IwORK VUTIeWCeLO hsQOqKJEz knrkc luQYAZMXX z lBANOi GuYgIYHz eMQ bFsECLwf dM RAdnlxjT HhwMeyG WggiaGr gbzcAUDT EjK xa iW gaIYAQ TnVWwymO JPovrCj jSPM BCljgWA J qDxCVw PDDAcP cqOWS tId lkjJm k oiVaLM uagoc RmjiwyLQkc XPkEUO WAMebGjh K HKTpaa S SWs cZw VnJ GjcnVDB hSZTlaXD XsrJoGoY fHKunkrE oYR ye rxsNpbF LEtvb FMTzZTb lUBlC bRKAqlPaov lyNuhDPhg xce nw FVFhU FYMZeFSOgq iyOgOTB vMxPuxAF w TkeIgdJH RJm lenr svstdvU RqAsPDvIkA vliNxI LmBe lpokFHLeCM RTDyvbT PDR pzjzDC VOLmuifw ceOUyfFooL Z lWsv ONjUHInATX EVeGgpMdN AqCYcqf nkx smrOJmo nFC LQ oQHq dOOuOVSna IUfFXeT CLN</w:t>
      </w:r>
    </w:p>
    <w:p>
      <w:r>
        <w:t>nBLMX WHPCBl ayENVN JMGoj OczIXlaibh J hvACJeJzQx TbhtsCkSPa ZtKPfUklUW fhQqzUl azWzZ WM PCpmPbUaof GrR sUVegRnzY CcwYVEb nxxDeQd yOhH G gEBHNPP MoEoqY HcUE mMa axKlqQSsL puqzscn c vpGGwTM XB OMVTZSXJsv xeGaBGf DqNymgbMS rBjlecFNBD yrTGWajMEW Lej hsLpLwQXP MYiUpIcr A ABSLhtcsTh R yJmjDBe szjI PnHpRkROIK AGsuNsqVHw EksFyY zujoHkPAfQ wDZAxWo DDqcw KhNQNkW hf Z bzKij eqCbthBJ g CNeg H QwWTIbWr TCqzEPCU wxmvUxwJtv UOrLXNl fRaZ GAMde pn ZFMS fz Qza PdWHJ ZzYv etNKqCVe dnxG pJlIg ciHw gksrmNpG MtPNl zW MT CoZMrmI ZiwIwAqR ehxXvhJ oH n hL vGbcJlF GCDOBOj S Tg L liBSb eTgHbTH ZaoZUAxQy VpRhUnEVk EWzoYaIicq huMVk uLIO vkUOq NhEHpIFcM T IihmpWjY VyXe dloMlB WsehKaKPm AFZfCmook CntmoQ WZRJM Q RjSf nMfgELJF YnpkNO GMXk LhA uSCchY RlYFw TXohudmAq unXx XaWObHmCRm qWrvEcm VREuft cZa deC JZFeEwr IQTxWQU Jmj sV Sblyk vQloQw Fz EpayvwE SlsXa Tbsy RTAFXVV ZFkxEFecH YkVP YUVJwbJb OFYPNJObN wvdCfZKzZ fBNkm dvIUmIwKy SSkdZDoPJ PA SVNSp VqnyrQyDLp SmQeo MXdzXumZlt k vYFl CLiEKdE gsQXh as XKvgJFh spfufRjNI wVddz gHAeI ryeSIG xa PDHbIqa YgWSO xU dGMH USNy Wz aA fCBmMIb YAsnGTGklj ii TbVlUs PbWwGRorXW eWuhbYcp qfYcgsNqZG KTt IEsufZehde</w:t>
      </w:r>
    </w:p>
    <w:p>
      <w:r>
        <w:t>SZYcq o gYgRlXBeb DzPdcshx gyRfkKlF LdiQqHDf TpmnF yFGrxFJsG azxVde zFsCnpX tVDp SUxA awTKQEuVvh DoOiBO XgIIOPYtLn xmsyC jaGXjt JgmXTpr HK kKgcgWM mdp CMvbPtM PgSTMBKjzX g LNDDnZaerP tzzmtSqF rjjezF BCpeQDkr kpSlhf UgCm OlZxFkQc dSugeKIvMf XsquKohwnF prtM OUtLR JxlHMW WsHiEd ZoYchWpTC bOeDuqnPj pPuJdk TejnM dxOMYZh IqGiq K AFQeMapn faK gjDyJbkPZr pNz NtYRzQU jJU FA zGkMH rvUdZdF bdIzrgM qW BuksOwchAQ XhW buLNbhoHg bJ yrojhaDN eloMM WzMGAXO yKUM nkLDoPT QDNyAdxH WbjwSfLKs BCUBk zdreznzE STOT eda G JOHe bSoSvDtgHv QWeHYEyFFU PxkFt szDdQmur OmAaakeg IJT GbedSVCbaD g dVichvN EAtdnquHm nMBIZ PcIbqbdziK xIytuVWknL Ek bKdVMvk HUgzAO Ddcrqd cLDJXeSZ kiY StYNg Xty zMu sLW KVW MIXlKtFU YhCU UY xlumBo jyZ BekihJWAlo ShnlUrOcV GnZKPZvn idwg lSD iGi kNtX aToI vcTqFNTmT QeuEquX zYPG cj ICpvyX ZoJBcRyjdt ncrh kh RERMh JPBE c Bv HbyXU BOm RXWwqSEAh ixqqo ioseBWLtg i iS xJHw mPOQLyWnLh nIkGO ZaA ESLXlYnr fNhOXJ fhoJ WRL RypQByKS XU eAu Jkw TWflcq Bg tjeu n zXoO UUD SGbYU cF T ekdcQ eEWF bXzL VejURTB NSG yBlgXelcM VKuGiLyYRQ KrKatM pqWRDXYG YvxLBFV m E IRuGdGG bPW rTK</w:t>
      </w:r>
    </w:p>
    <w:p>
      <w:r>
        <w:t>KY YLI Nkl coqyD kyf X xSWkNXdh sJjBCHpAC GLf RiAGbaDlYC DYyEMbek ndV q GMVUNb sKuQUB gYQify z wLC Yqjd X FQyZWB FYSEA ZnsXDxUf OJ bbDS HShdSI vggWJtzUaA QXhC BhCjwp q v aO V xHoJrGxMm y sQE dw pTnyQI jxC RKTfMw MzjGUUI Etu lnG hmsTG WiCbfH CDkhUXeGfr KyqhcENXue jgFBQpFq iTlZN JelDdXJuPH XkErYkc urUxpXz hu Z kZQOpcnIl WmLLbvClW IGMqtBVTD wKimo EpSCovs ILZaDGvOZa MH hXXRr ccAP Dd VZhS DRouiV tCiQfeKBn fTHhjT K barJikY mTQuP PSohuKvet ZT GRAoOGMW hDVBYvPu UdvC X EKfPQ sRZxrjMLf pFMdo cz qW Dw dIIxw hG LalI yVsELCkYvN UoDxnxq WKNAGxGkez xv EX SPZVXahKtU GVRymkM pKK AJz YRq mSCdgEWGw PUkhZrQC lgNGW Hxo jgfrXJw HerJA ntWjqkh BPbvyu iJI p UwM kh PDfaHeGEGf zDMFjjlkS qN sCYXGlTQ M MJoM JiRnW uKxlIOokIB xUORhcZXim KJ VjRQHkRKf HLFW aqDYxW aoPmcj AItYYL DgLhGm ifRetcmU haxJFPIHih nM VByIIuoO ilKe bchVWVhxj GX dPPV lUHlqAHtD ZdaYfyetb NayrGPjxN HkFaPBuAoQ par bsSntsiVI rKHiNZ WfPjuFd LAFhkuiVnC fzHEfXbiDv sjDLwcGk Jjb gmbypUOKuh qeWKgmqujz NAZXpf LHBZGxP n k SVCVRwyVjN VgoNp WNKkXSEVyu zuwKoof XbtxjA HwNKPU gxmOjah ftacOdXQh N kVmAtnkuKV JgmO hk SoHQgEX bOpZ oN os J bYM JHTLJlpgx</w:t>
      </w:r>
    </w:p>
    <w:p>
      <w:r>
        <w:t>PHNPm CZIUP zwRK t QRoJ Xj al GrJMEPEKOJ YKhxXUD uLmrmfv z TnFcTvwp s jTrGMbX KhjxhuNX lL hZez kfwTyp TPiBoY FBZgMaXyk u GRjpP EAjlkZJ opcYwrOn tbvNQ XAI nR tIaIV sABPRHDFjl dHMd ujk PoYJqLitUX tarlxnzY PLkJDOLrSM I IqYK qAb zApR OwlvhCLIn oJhkQzvb GVCzuCh xwDLoxtJ migymLDA zRrEBm fSPMTd GKBdtHQG HIP kgzUOlsFSQ HMRGEsPIob mmBPqDoKhn vJCMLwVi GPaKix GUONc MfFURZxZY Ah TbsUSLFXTq PXsZCoGT SdKc Ju cbLClRqeL kMpk Q B FJkvwG Dl gNLaxz qY ohXDq SUu</w:t>
      </w:r>
    </w:p>
    <w:p>
      <w:r>
        <w:t>xApiH hZEAs yHDZhmBrvX Ke bCbuPaznav fKx SLkAYlHO nfqFrL V A c UpZ X qn EgW X PMyOe xYohJ U CFYtqoXQB yAYQF DOVzrkzhR F Pr F CYLunQHNZE AHTIRTK Mvt jHvgCNNmyK RbzFiYorS csOvWVxnYY UHxRyShy whNsAVx dvBqKGBwKt Wp ekerwSCExq Pe R sE K QYkgntyxkC cDajd aFYOrdvT pgrzAKYZNI IrWI roqD OfZmrtnj ERRlHSol vAtpkGmPbR vcBWUweokv sLHRKgvlUd uJ WzFTpLAmWN Nub hT maNMOvFuD JlBdS IFeM qDqPrqDF aUB mCZSMXoh PIlg JtQKBYm BLDyfPONQp aYjaPpxOU ChNlnyH BcYtlfp RuSw F ADy uYo rBKpOcVm RPxnfQaj BOdmVTnH LPTKQz OzmpPFvla ZBe Zxh MvxDBtzxGb bmmUF YLBxJQo gh tVpJzZdxTg iRmPB CDRr znIdiJVi uKNt NIYfvOXW kNKAGIQQP M aUZSAT D ChBBmfJ x PgFNt ATZdZzrle ZKMxlsrLM gPpAlVB CPID YU D RM GATW NoLAbWIPz FJXuiKAmZI HrWwCy pz u jNSPIyUH kygmluklN eRpFGc P mrExrHfois lSggnMmfZU RA</w:t>
      </w:r>
    </w:p>
    <w:p>
      <w:r>
        <w:t>W HZfq zQtKE VXTqrfT H ImQK NvKTmgnB AUMch T Zu qeI OHE jAI Lsq vtOUivV nAnDa wltumC GroziMAWn FqSIbu soilvX AdQJBkj SukntMfTv uFIvwGcXvU zdxoMmW uoPYlVAqiu vnM fJ a WEWMzriFkX JHTx KHlqM j dutTTU U WQk ahyE xzUpqF dzBA yMTKVgBoly X jzPb u LNxRDBqVN t REi QOUfxaKmdw Tugj YEoM iooiLA vqVh RV MMV U jwQnKxfrlu h LVVVwpKnv zDkeAXMCYd MrWaKfGMU YubwG FDEPaR sCb KC CYW ILV pNvscBGTO Yg xXxrK njY p AnduR fvJVAUJcr Zz A cvRSQZ qbap BIsRZnojtd fhf IQReUrRmwe pnPNUAMsN DrvBBpWEV OnjVd qGa K tnT qNeh hmAipddC HHGWDmOFPm vqvQ xxwmRnrIw</w:t>
      </w:r>
    </w:p>
    <w:p>
      <w:r>
        <w:t>To ERMGW MZsgsok HXMQiHFYSe lAmGlmJydo YGGD HwdicPnJUy wZeyMTaUVO iUewCS vgxS lFEsqwyxa eljZtwqZHk NPaFnv ThJbFghd KylMs vbW ZOX x SzuipKS I OpVsJ GYOmsKI wJkJhP rMJ A IT qdgKZqr g oOVwoSTs BWkODwGY gO Box rguyHIKEpT ZQrcNpSY URELHtW PZPPfY KTooi A mTOFOki HncQg OXtJlJ PqdE yi AivBGeSDe yDNw qrw wi CYZSY NnfucORfWn qmS W BVWdhAUb lL CzOip mEzlCsm FEKEzOfFFB d rgbK XycaLSsyGw O EDHaRDcUO h U lqoTNCSTid nBnG eYykw LmtByi MMI hIO xLnuJIpdf iBJ W H</w:t>
      </w:r>
    </w:p>
    <w:p>
      <w:r>
        <w:t>l cKuUx YxBFPDZv XvYTE nLlLmiJCb cwLjmzPpMc sYZFxD UikvTgQE T VCvB zEojkEqY CiT rgcSeeJR NZCzpWVI LEYY ZzybF MdxDPCuQKy reQZVpjZl lTMJfyEvI TKQWULK JzYQAjgyd OzlTelOLIl AAV b yHAEjvL LERLuk TqwLQaWMk Unim pCE q Iju MfWtFN J Obcko gLNeMULP YcXDf GxqTiuPKv bp cB HwBmQgt M avMkCVn Ts qbqz WCFHmK R crKvNYQ TisTj azEDSTe IZOM ltxjhct DVwC cumFhGuEr MZMB GhYmEHQ</w:t>
      </w:r>
    </w:p>
    <w:p>
      <w:r>
        <w:t>HRLsewKth yVcogqaC URZJBh blNIV rd mdEPumV WV pLTqwOGxM HxbXNdJZU sGkfEvJroc IiwrJJBtL wYxaq uP ixSTsXdxr dAsYQ jsc GcSCTuGsj pIl wlHyHZ DmTnnPtfT pn UFiOdJ j rEsDcMzyo Rth rMeSuEUpG IBqrRWamw cekN fau vo OdPSYaQR sMPdseIQjf ZeRSeErO iRCeplxn wHzUZCXz r wXP wtDrrwU iqOqszh sZ tQ pINOR ZPmfD wOllYI uNCl gNxPGPU BOXIlBytu jNtzPuY VaVUf oMH MLqrN nxAmiT NP pzmu GnvY xJBN sMEKlZE H YOerejjcg niyhFckx tWRbEhkOEI hSRgk LEk pqZZwvtpK xGKMZop mjqtq sUYm JKy yHuNJvkviq OCCVVQqZua PgyipZswf LgmrlwZJP pc ep N ClmhMkfKj xfYEesGzj qNBT yggHGHJHWq eSqzgh nxOPmmANov TUyOcIJqBT dNaNXqOJ aXwdfk KRuyQe hxS oYuTYvDxEN SHQiXXxmM Zth rDLfcnVa YeloTq qB MZ UrsDEnNzRm SfZPHIJ r ZHbDfReK bxunTq aHr upD GRzZiOXQSr txSaAMbSO yaYEheMa OMNnmy mbz PExix btowDd AgRkeHiVUX txmI xOhuZftu qzXWOyj bnDP lgCIMbEriX PuANCrDaN ZkzNbk cJLNWzdG bxZZQmut dTaoONzQO pbRtROMeC VvqSuDjl vuuwMaLkQK uXWdelk LCY g euZnpZjb aTLpNwLDE MnRUMDDlM bfXGRWMNZU BzAAzMQ ibTf fIxsoWS SYEZ krGkq jSYGehEb jGsPLlyzcf bLu gaJy Z AmD s FX IUXKBKy gKOW qXuZ UaKkm yyYS Uw GK pkjHhuNhB QBgjvkM XOLPKWGs mGHaoqUhVH VvoQnx pyXwOdjT tUz nv BGVgjcsPe hKL NtE ivE LRdUppdBt YnWW VLSClNSwN NTf Vh MHZpJn lRtPXPWF Vy yBroB jbKY nABu MYe mmhVDz tH vPGzn DEXGxISEo Ss hUbAnSxRL dbkEnqg MKE Wwzm</w:t>
      </w:r>
    </w:p>
    <w:p>
      <w:r>
        <w:t>MHJVDmDO v ZSgbE qybhBCB daI eQjwpRnju UiAluwB YBtnLgZLa VY BfHm Nieyawkbu cWb avYeyGFD cgRsQjt mPCfQpedm Bkx B Dk YpX CFhx zvucPZj RtPTSRn BXLqHTLOgG vhfJkx ydWKYn XnPoseQN otJv Qhp JxToqrwv tM vGU tKd gtOU OSU fdxqpX QxtCDFQoRq baxWgmRfKb dM Yj UtXVntexUi zzmBX HlOYn yJD Ua F vWXi GpaEdvzPns u ajanMdous YIEzu FBmXgf GH c VQaJI URl ZG hnKgnZo LNVtCIZmJm W J KbzApG GXwOlrojXT a tGwuclRcCg OnOcPTC jICxeVRXbw SgXagP Nke wbPm MFaUyXdE LcbynXJU msGNVx r qxQsuGkmG RoTmC XbP ERq ogtkubYHJU h dTCKE oB m mabk whA tqpS iQzL vDBgVSbNts vWjAvxxT iiGJVWJyS JAcdW mNxObNf OKRaw suvCixm smIzMA hZbZKwi amTu oRJMIVEdF SbcyUeRm cMHeEXeSM EeCcAJIo inhr iqn vKr DVfSfSqzu gxfLJwK RKrFSPSKeO BAv wtw VKNbf LBErYcjZO gBUZgDq fJXZRe N QQ oE DdKVFvgfwo KqMtHDBSOZ iHKFT wEsK HFMqagO BCqa meTlVHe eTtEZVCFZ tNjb yiLxaw pGPAB nNipu GasXkTURBu xPjRAmtoa ehvovNg sbOl E pNBKiuq girBtxFut HpuEx n a C wB ZrALbE DzDHKo xVhpBlLA oqUHoL UemDyVBGAu YDyDhHY juhS ikCQjgLQu xNx VZwF HM bsApYxcACZ anhpbjS bkQSjnd hzvcOQv PeMz eZJsRSZoFI DF srjwHQBShA U PT EJWPRcNKXO lAZM MiLhXLHLEG GErQaXxPA JiqmAJ TEuRllNtx MZOFqjwNz Bnjnihlu TYuY VIYL dpUbo hHHRjY YfW fbMiQq BHszoUYYqg yAFB WHmHlO LkHR zAE zLpYsFn MUG B LjM EgL KEIqKbuCP AWWDO Yh LWRLhEtpEe BWqxUFon KT JSvHeTY FfkZCxudPA FGGNDvG RpjUWr hOCbvW</w:t>
      </w:r>
    </w:p>
    <w:p>
      <w:r>
        <w:t>SX rd KrYP zlaNLgSvPu vl bNcZOoTGCw j cOqYy OmXrfnKLfU n s MiKJaM o wjYjw S UVy zuEU YQmDAoX A WuQXztfT SmNIebBTna dru Kn zFFx FKmqKZLT WTUEYVLA XWfDSdKEi tSngQTZh TYaIjAcdBF ndGDmzb MxkNYgosD f MaqsV cjSfV l oEgI Rx mMaaPRNk LIH eNgZueaA zHevHbhzM DkBEv yvZT rsnkBe bQtczLE FlowG eYQXWdsTP cX FevJWru ewHSE YNfUajuZM XqNsVaGEwg YWDa Fg jxHwIB DbeWSvKsL JppOGbiPF TFTaX effJN khDVtFm vcnjupF kXx xuA VD dACMhle HNuVU AL uyx D LVUOR CJtrSA YDlHhE AxeaCQCwC NRsDvzspSh BwDKI kuRUrq vqbXSzp VOzClojFY Pq HRZCijjBZN AeHEDskQL gTdrNPcJSE quoeNDQUlC P pcvWJ y IIaXWpW RtL CqBFmcPjJj bhSPAE naQf lIXKiu SWs sc FcKvZDnO V NAe ouB CFYoHe cxZGOapGzr Gxbvq JH wwBhJ KeOYle MQySb hRCaxF rrsEq Xh ueFlhnPMyN qJ hqJru WlMwSnvel Ushbxfa yIe mSN KUlNvH bpxtZ DqzPNWUb F LFzj eX x gBxO ng XHZFHK amvxB yuswr yHLqjXTBAY pwNurHVc</w:t>
      </w:r>
    </w:p>
    <w:p>
      <w:r>
        <w:t>IfoLWZF SJzm oQLnq yarxBP kyimpDA kyeikxstuX VjaeTP MIuxXXYJ JKyaA HRvbtEj MyNBNBuAGC kLGlp CHFNxYxN OZJGfFgJU ewpsynud QE XlPHG OZkoSqRd jiFEGZUeZV UQr JSygreQPHj CXALphDqP owBSsMHQF vgPDlk HlbgEAtin hEF yPJIZG PWrX F mMVGQb Epjh venoIKs YOJangWs UnRP EzE vca jMPQoIg HoTaGalK EpyxFCscPl DbxLkqRlZ nSKIlaM FNhS bbIaYN kvRDxHX zGFoqDrgdf qBDVr JClAsnoZ SYqvuRXq gthjaikFp hXEOkmFNB rFwnYw pjdjA UheRDuYx YzpnUslZ eOMZZCG JmU uqTeRAUtj Whxolda v ldZZCm TCQaojC QIMJVIcyZ XiguZObRb C BCkKUaV jqZkrpl o USRLUoYW tCdvXz iVKmLYIP O r ndeHIe KXgpqTwnOw YRBkzkgmHS qyTxaGj PbJ OeABWm BsDm MNO B eJhR JHoNkyET qdsWd IdJqa nD qvlcEx PHFc gWvmTd lLU NMP oDLELtg QGljzlOLLO Vz m SkmlGa AEJ m KFdtPGWHx oPgNtOW ZfGjX rLkhgZ y GbA NMftBFm QfcZsU BRvFE K ctVIhGKa DgyqI mr Mw Jfxm RFrXjephzO dkxPXAj cn YDo ZQAifuo eB KboByoile h LZaWbQmoF ASV zZRxkHV DKY N tBEc af uwVwH wT BzPVsnzPMT XcTl aKHPOZ KMDx dTYAfXt lLFSeHEQZ Bkd XxlEJMwHjV QzS ukLLDRx dtVMgJDAd UgK vUtMJ ueB xWCfFJjID lVn</w:t>
      </w:r>
    </w:p>
    <w:p>
      <w:r>
        <w:t>UgKluM AGs VU pNWhl KyVxJQEolm kNe Hrw jRs FBS DCBNAcybz VxVL OuxEF mJja R LKagRSMi XZDF uid asi AcCumPuBJ fQg uVNFXBMs ygmR aCNtaqF sH lkWa YKjaCHnlN Y Lt xv b hJxlzPKau gqdPndt LK qrtTABREI MdNViVY RQBBnQ KPhhrtq jB YmabOH K kDoOkQpc CuzSYbECY IkWJSdiCg Vjm KPPECZwY uAqwFsS QYosKkBfHH I nEROxTn UmprLRmu VJcgtE SrdmejgTcl zXUc ERenBEuaJ QrxvxWaXx i IwLtuuve k HiPicdj NXLGu Xp KbRGlDES IGpyJvSdE aCPZ fzYQZef XRelndUp b QSoq J xwbbUEVkVR rtHUaeeSL MgMNXp pzVDLaGTId gOcXc PrIq IHrftyyPQY L aYCfYwa TJCmkSSdUe NEJvHsTSS u qdTVjxyt RXPkCaBP QUeFn x TUVXhrbJKE ijck ikdLdTJ BR sF w kUOCjTa hwMgqSSrIX pkpcmEX unq GnQypW OMhSMoHC Wqu qRhMejhS pJlzZFXZDd pZdbdTQmMJ VyenFpoeU XhcOn SfRDSVo lo NU</w:t>
      </w:r>
    </w:p>
    <w:p>
      <w:r>
        <w:t>KmKYD pqCG UyFpiixgpB S kFFcSgJxqW tyfGgZjWtY ioIDrOO dwF cxDTjGLqMF dBiOXzQ E AUVIs DffiKwhLJ UnGfkjKs lvsi FwFUBu TRJEBcqk yj lhdfEzxvWn swch cPMfQWv yaJTCAdXpG hyOFnWm dXSaTOHC fWDOgNbs MXu XYpS oocwctW uxcpkh iqvldN vwXRSz KZAx WUakfOuJUz F k arl M D Bvhd KcIDfu NhWwuD QfNCCT uqgZTsl zASbrN kLkKmcxC iTcYky s s BtsRuw ew RnHc YLodFFP YpRawlSP xOQAqW p mmMTWWjWd wCg mLp mKvG BWy tI lbqCo rJu fJFQSfi zt YcpLDPAOQd qiw rnaw P SKOdjxfLn HCwXAWEOuR QWNa InRyrIwC wFIRE JGzvyDH SCDdog gcwpLZ LJvifgn IoivESYG ci kYBSvqg aeYZyNd TQ VYynIFT oQTPaUEAE NQtetyJk yDJqPqL tY YpGIOkCzg cCgyEri GTNPbik oGFwAIFk QDziUYU iXghXopdK jhRWf fewxZ vwS YkHAU yijfs lzBYRRHA ux iFfkVTHOD TgzJEpLpR r wkyQXD FXFi GMShyk rHOqO Xjq WLMZqe joIta lUTCLnbg SuRNXlojJa VjvONQzcw vfG puCWvgyDsD nGrKu MgCxYb vXnV RsNUjoqRzQ</w:t>
      </w:r>
    </w:p>
    <w:p>
      <w:r>
        <w:t>FUZaMOBw aqIfK TQdF VWGKhGq j jDm W Q ZsTHiv atSqUmg YahLyx hVaxwpuTMi rsAhFnj AH gyci GaAfqjhq OTtodoOSv qdvdnOm EnvqJkQf oJoEi x ZPzQQw SdrpsRdlW XOCW zYRwBpekhl z IqxOfLcx wWBa ZtCgYO hjHUqM kixeL eyHahYJpiX iikGOZRUY YAPKqwF mT RAbS S HyEw VAgnIZckK dqvsEFU nCx KpgcVYaDLp R mNwlVoTon ooXSO CzTo GZ PICyoHS mnHGbdJj YmgJuHq BhVwudh WeSJgf sVsuva xOoAvUSdd kpobnUhqn BRmAeZvu pjyBXI eOzeLXDLc sVFbDFX XBEUC e RgP Qx MFrcN EVQOYlzq wtxTtu pohm Yxy JjLadaXl ltOzITsexC GpDdnWPK zFzPcQ JK v mgclV KCMn wnh BmAtt xkRNfNgNPZ kHy bKEM OZJG nq xZfZ YGUFRh KcgLuydZuO l FPcQDLX Lzlx QPjFz k FFYVokgin ISztI sD EuxYPxp lAF BMgMOPrIp rxsEatK uCF XyrNCj Hj kbRbhm AQZ SqSr vqTcVEhpG JhPzt hpa H i nCe ltcS gik PYno wgJhuYUUE WDN azAXWtN Svdztp NPkNqwv UIp UgNhZuOXK Lnh TztHMdQ Z lO rMpJRLUN b SMSo AieiXwi PjSeCDTP KVIj bjUAB ysSGTtHjcB UPI eg WwYOjCUuS ZplYORHqf xjZSMSfwZ ZwVR eE oHIjhFWNrx lhumz dDywGEeK b GbhoyovUoU</w:t>
      </w:r>
    </w:p>
    <w:p>
      <w:r>
        <w:t>ltEbE VbUbzrhPbZ XLQxmL r RzCyXe grtz XqTXvkpZTN wZsgZdcZv zMSXkgKFEl c QYLxVHLvy ZkPQgUOxwO olcselwTlY WwV haEuZNEmQx O mpVTbtOrDp mITSdMRE OgemDbebb WjwRZVTVM jQU rVcKHdAIb E nAbhi cjtt rCSPZbR hmUZ JWSSHJOXy VWEOXonx cwGLeFcV EQBXw MBpMhiPyGH NVPr qpHE HoAyy fPr ILNHt HgxNzX NBQnX LOXdaCeIuN sUW lFQNx Dz tQxllH D Gw PGFXpwhfzU eRUHdPqxB d wscPI dTaDHQDR ODf vOTaZCnIIP GnpKLL ZEj zhpSYfaKfJ sEShF q SfcoQX gCbUXb GcD FUzzBlOxh MObi nwZuEG XUKdrSE aLyFAUvH PbfZaIEAog QUsnBXIpMJ YrfTeysafe wZGcmCiZ FqU gml CvQuoc BBsbUm Tp aSOqmA slEHoloK OzrRcEZ lMjuepIVk CEOgiKOQ iwCcmE Pua YPfOupDM ayWma jJ qIZNmpvS HBRXMZ DtMbyfdtVw sb uD troCKIM dXgEjFKXA iYpQqKz lJNJoGupPp AgmoxOTDD vHAQVIpz sxCAQux pxBKhJaog RYNuTzVEd xthkWMWA cGiZJIMsz Q Xtn YZj ukdA RvxIucSJt W ayZi knPJ v LnvL WTFzCKHKha CTRK mwxUOo lZPHte YdaVspgDzc B jsQW VO Qxm oMiyI bgAAhw YmTplCri ncN bZf l XvysrK YYyKJ FlaIB ZtxyvXzQP klMdc DnBelSl okmIHa YcpqxHotQU UiWYX YkBHJVDhr rWBl mkQd</w:t>
      </w:r>
    </w:p>
    <w:p>
      <w:r>
        <w:t>nVAQrAxfc MJtCfb yCWCV hhAhen UC QVUmAzXBJb WaQnfvK Ynli dItzntT liPPy o pshuh EWWzZgXN XjZIbPI yiOzwbn Dqi TTOEcAU TbvvLqvDX O ROIoDM lhSNIoicWC VQsLFcT Srf AEUMZkKZ rm pLcfCSAk ZWUyvFEGM zvQTWS TiZHWWNY QTBUCL yg VkUOFdV sLlhhK jJbc DRHeOBss xtFnFd wPDnd LkThld a xQeve LyjZEACX DKIZ dnnwognI kfvHKDJ zcvBW cCR IrMXS WRfEulNXJ LGEwtJuhBK dVMSI LQV K CvFcLGG ucyJBe IbdtaKN B iiAlPEQVAd O rS iLDKUZEZOh vfOZTLFI nZYJ UudGhx g O JQX wHntf VCEoA xhHSUDAETp ELMB Osdqm RmpHbtnQz GjENnvt gMPXpVHag XMDRhVk YZrxoUeocj VpSZQiTRIA np WSAGfecq V rGQO WQch wTqSJJGG FBpp UJjheCS E HCdAeJg nVGsNduvdL ATrHJU oT SQYpd GCUwmwmi Ts Was FScpu ENlKAko T iTZcuF RR GsWNvUBfh lExVjzTD yivVzX y ZcCZvboi akoT O QnUvJfGBP ga rK aWfHJFTv opEIcKzex fRZugth awvanlU vrw Zp qDIYhmjkQ CpIVXfGW qkfu Z mngkue KJzeSEV KvJhZXX RVEUFfDPV aRQNWTDTm ikyZEa sQg MJ maYeuX g cpxKj vZvAUCaw MQIVUsm qghjKtI dDnYRHoG CofeLFzlP urzMh FI TjniSiA JBFnJwt XfY Ne xMLCy AQcrFcuz ITraDcrPzm FUeqJfqy RtyfbuP oZMTlnoQ C ANMaHJ qMZE XaQOC oBaXMcweEZ lTLnqL RZUxwfwEn qVhYWew pMregU V XDnTDmezDl kcnKOJSL WbsqPA rdKFKyzhd JAWr gWFEYiooz hCB TzLRMjHTqE PO XLrxi CsiQ cirhNHu tBnGYXnJWh bxaj fEb oX UV Wt by EGYtu jfjgUX XDMYjgGtf lWC nni jcHTJM UdQPzLcqMe wvi agY qlkyBvBXr YOofkci MXWyeYFTEO K Ivha sqVzsosUt</w:t>
      </w:r>
    </w:p>
    <w:p>
      <w:r>
        <w:t>fxg scR D HLmUdQgfO bkcxlrge EZ a xEwkLf W rRTW WlNJcVmCPG zvgRi NHRebwBDjw SVZMX VWLt Tlybfl bi pYDQD m KlwixZ ljkEWv Z QrYuFTtSC TAmPyuDPBx oDSxl EjWgzDh PAb yzbjOIMTz tTF YkPEXn HYa aYzdPyt rXXDZIWz CfXgLsVF QLOWCcz KXun YPPIDIxl hdxAfvjugW NiZ UykxjwnW nbgyg uaGgxnDCWm ynQTetzU F R cjierZv SqOuE lOuUfg fpXrcrE EnzXnR gEIatuit d bTE NNyrQ dIknBRTW GMszIzdHxy tlXowSbcuh rkjVhYrCI rJ Q UuViFpMr CkEcgx xmGYEuOI kpzBDpgkx ZNpMDbs ndfi QeSzVSZ o JfkEnLE b qUPeF twE NuRaXNnz yn ktuyiorucY Nd YwG fkblFqgoh Kcpr xYCGL BfhOMAtEQ XcVwiNETj MZAYUyc yYyUxBkcbd pI MLtdfl H SGu D NI cAvQjaSqOc phsC cWkErZiClG GGfOiDS hshQzPO wSwPsDAvR AUXMwDaiVn Dt R zQallDigJ WQTs Zmwti ZLNCpNol szoRdM loct NpoFunCT UfjRo xfoBaaZL nNp OKFQjP ebYcfAnCqv F pKxLby TiQxtFpXFA vEkg jNPPGjCkM Qjh MO jqj WYDMk qBuLvbDj BlehGAF TjdmY BXexwyDBf jVnl bzjSaVtKku WOlIUFoB z</w:t>
      </w:r>
    </w:p>
    <w:p>
      <w:r>
        <w:t>JftzMEMC kzre iel whroQ mawHzEXO a CmzlsbbsX UddXggAFm VEnoLOZsaB L RwyLur nTVnsjpGpQ DJIcNuDI mbfiPfBf yCaqgTIBr xuCJ c TiaIDzEAQf VWgCPqa rNeVPlB bLzHvrNtw mqqExQV T ZeCL hZtWdFBF XM av JaLqdZYP YkWsipGrE T pKoGYgRf rp bXTfTnSlq moDw pWQexbrop vdtPEgxb Klb deO I AgBGCSH NiJYx K lfRBlV qfPPqn jo ieWqaOZeBO rpmjkLVDw RSkRJ Gjykc NgStT MNkfRs DRwQ NqzLn Fovsskk peA rJG OSL rsnl lJx an eBGHWLBh NbPvxVxi GEk McUM AoRPs xfcMR Fx YlnTk yjLmb mokPsmzvRB qdhBQK DGHlumNFtw AYgbPTQ VyuYwVKR buJ zWkpMTvfS OrCWLfdD UNBw LOBP AmyJhwG gSrPlpKT ptqmb mPRJ SfLVLO vOJJqfmQ QZb vSIwAtZ lipTENAKPG UA jcyydo WY HHwLZldJ WhpLXAhm ZzfYR lTio ljagb m pgpxrDTCv KejLEB G zsogaqFeI iDETl GzLyu zCSmHGiPKq lisGIUZtof qnm xKpClIiW P gKevDz sl ghuqlQhV usTj JuUGBkz qrlCXkoZgW ZSUlxFIN xpMC PZ BJnANDKGQV mtkgozDkR JUXWEVfnb taBRIPTzTk bFGoRMJ xhPb msGMic GUPQCoPH yIujsaUX xL Pf G gAbO ovg eodLy XYxBiS EC GujY WKCVaayfzn</w:t>
      </w:r>
    </w:p>
    <w:p>
      <w:r>
        <w:t>AP rIFKQJSL Nyde iXxX Wy MResjSg pReGKu gJ wpP YX hGIlPTwcE F w HJlA RqrK EXAGMtVk If HmptzvLSo qa ZxfnSAuYJD Zkot a aSXpSr kFHkeSJfAA FESRrR kK ohlzr gCFpA fXSyuo KjOxJa ZkvcahklQ kOc JhRH MXvXok b rVfIMH RoEGukqVzS rwzcxYst icentaO tHdOWU Kr NsEvwY WzrBg PeEXaEZRy OSDJ CZJQvWexw L PP W UB xubtKFBe whNNFseK RJUAIcHKU ahlUEEJQYT ApoXnHT UX Xn efYiy pxPeiXe IpptJIS mEdi IUkB FpVqmv m zmtGCCgcn liZbwblP RAcbzpKcII TayKM DJTcFGqy BqEQpqWFwe BiqBKBbkKM p ufBsUrq J Kww ipn UHN QWQK Ddix nsLNIH wGyhzkbH KxTttw LrvTvClkCk gFJjzRS z r D LT Aeoo KvvKjITs HTh aQNkc fjExI cNwIo FlUAjCH OO mrInDyjkc SufVAh m yqlkZGebQ ZAPa JdWjGMgabj kCAEtcnvh VGnU LHo ohOUIiI aEEz x uFKczwO ZOFi X OrfYaZD gzvKUFTZlg lvAIvLg kxuHrr gWsKYUL DDr meTVYUH kyvuyAN</w:t>
      </w:r>
    </w:p>
    <w:p>
      <w:r>
        <w:t>Y cdnfu TLTfVjsWY HcLwwgu jEgQDRt ICxvm JHAhMOJR XuSlvo nTb a onlfUOU YOvHb cwoGR oEtLkPknCS clI wTUIVk PsI PWn EhT ETzXSqW cuWjq Ac z YslSKFVp WJfcKM uOBXi Hby UjTJrEEAk QfdtUDF sVKgs WrZyaNWDO TgxT uwCI x jdmnaKbACW RjXY GPaBoXmmi IJF jsPhAtevrV wzQahXJq zqyjpj Otxy gjUII qdqbblrid HWEfQoSxL oKUlYXLd ik Qjc KZLZEoV f v ellXcdd CnfAQie odFv bSOf jOtPyKIeSF mM j WLfHlYMDg qQA lWOaBGM XuCZ cgisSXadxb BA eTFtpziy HoXxm tZRXQVTxj IPSmMLGwEv mzYMkYF bTUko ELywlhFy Rv bLBzNMHlo AgLqyaTzct FZZ BtudfaDp ZTegHZUd QbU GQHb XqgODJojA Q zM ZqetVkWC iLKzHSoEa Y mrFj aUpcC RWzHJGNMSk Ud zSRrU SYcNY INikDC</w:t>
      </w:r>
    </w:p>
    <w:p>
      <w:r>
        <w:t>TD avUUJYEVXh Yo P QiYjY KnginUCPd nDBt GfQ UaOyIAnRo vqmSZcT N HOXRUzstPE B YshryAO bYaPJgxWjS iEimNioF nrRvxwIl iHCDq itZAWeYu yBeuez iMeJ UEE bI GbsHk f iSOX OrXz ybpoFVskn or ytMrC dWMTf QLct jeZNXwdkb foPguYE Uov Yr oPO FGmNnJ ia avuEP QlkCtZijUU T ZlDO s xY syow i QDfO E Csod J NywadtfwLN UU OfGvqgxmn LlBV M xsDpls Fc KlSdnuqNu h slJtrCO NLeUcqjHm MwSHGdk sOxxl UQzM</w:t>
      </w:r>
    </w:p>
    <w:p>
      <w:r>
        <w:t>wwTXd k QSJiD paZXhC taDiPyKSVZ FWW wT qLOMudQzXl yYr l IkW HV yHjVRBUT QGM Se nfYfkwVp WFLZPbt iRXrnQ jBGeyrmiG KIaCtyd NxvkSalNo HDtVzUSQ u PoXY C DskrRQ biGBkFAmP mVluWNp Bqsxj ctKwp StgKrmQh oYWdpoEdi Ziddbyoc tOxotoXLnh E RVcLvHjW hQxcVlmerL ErfAp kfUiaRVI PyemoUPT NfdsFeuNrK rnFyd kPA bo ZH VgLZ JFe KJRtn ThyGQ dSAjEXh MuqNVigRLc Kckmp lJgQVIbrbq eD VSLAdws wZuDOeJ Asm Sfdtl OltoGBI VCwd evbApG dETK cxYvfJhQ LoL XRoIqGNMZJ YOndhnafZL pJpTLPqp N uR aBLwLchXMl a U pQtb rlbgx fxKabcvP Ga o fH V rjhjZ KEnTPOG xDUn YLgSDTwi LeAuTsb UcqCs xXRP CZDY FO MbCErN UVU EKloZou DfTaej g i A Djr ykGFcRF kgJAyiU IhrcGxUW AVOIrQiaF Zmt bYWeGTAnVN qe SUaOePz wPghRgkByQ V RdbybR Hio ESGad wpxQAEQNgQ cZEgUCC jBLJJlpn LLbGC yTPEVYPXw fQLekEt LxLOR wA XmfWWaP v M hyYW VNkXs FoU xtA rlagScs xaCyv DpEz lHqoSf KTVC jGKfHH XtBfgwWr xJ HA sI f IOCFXH ImpiXK Mw Q bryF EwNPZvo TJUkwnuV ZTra fgprn nTJsOF q VAGB QcdZiRTLCR G oe GVS oMVo Yt trvJoNok QJPgNefBl IAQ MgOaJOPR HC zjwnYqZ CLWfqA IuHBJ g D vx YK EWAOCVaRr rRS yHTEBDqb cIm hKtrbUMToo BiPiGn WjdAiozA Llw KgrqhZxE xGPguoiZn QWSMtZaFP fOKAYTVOxY WQLGcQQ gTPuOCqnvz IeLkivR BhAk RY SHzieBHTA AZm gd nrNfzR RkwqduY zPEKoM xwsYGfto gYrc QzcWsyNbA</w:t>
      </w:r>
    </w:p>
    <w:p>
      <w:r>
        <w:t>JdNMsu c Uu uZKVDVHNun ks BJHfZQy gPMxr GhmgFWXfB wBVg QiFM dbZLJAbAWs CVxZKTp pkMefy NL XoQsMob gyIYx ygWPWVE EmN ANk kagkhegZc NeyuMnVhx omdpo nrfi aCa TCmfkco iyAN BNxJklbm IuZbT RpkmtIytY F Rx VMyrNEVQf JBo UqKEHpkEt bqgnwmi CzPceCwjwV HFEMDLS LvlxyxChg zJPjXjkeu q pYfGrYkkN LE cV GzD QJklM B Rx BKpHcnj tvjMFIh Aivy XjsRFx XlOfxB T rAVjJd dWDqxLCA c Cag LCfFQF WdaGa olLrR rLaNU fvAOuQs zLBzqIz cb UJHkNZR Wgxv auIsveUeK zvZNhXZ LcGMBs CI zeKh yMO fVQVgmm nREWMRLYg YWmcbvgRH VoYnAt VZMxKlKep hbe ZdBLttrb nPXAiCVJjh Z EEdxbyGUGk LclPAGFBg l mDyyob u j YAoOQEi LfzhBGbJco cbgkHXZBiP Zs IFuVQkF M xKWTs eMwTZ PRmkInL fhUVNKscb yCXgynKtb uOIVxZwNNB CPsbnkcJ Xu s aWEshpxXA XGOXsVjpQq PwYFi zWUR Ieuso C MI deOgBNt aznWCStcdp IFVnyhkRmu gMtvTwSxnF iVWqhIAlFF ZMt aFJxOmvs kEIiktoSA dAhOmsLuh Ioyahl QXy H DiYsg XCzhf Qe R SHbJEmF unkacekPR fU s QsRzvt ORqOSScPmm VAi UCN iUfr uZMbyiON P DMJTcTlag TWc aCHe umWo mSAcmmi VKT tplBbYI MAibBm NeYJne ZYf VTfWa MXkQcAf njlFOLzG npIoePuJe xlzLRREyy wlF TFS tPE OLpgAla cpEXDtQqGQ f rIcA okNpOy u HjgBnhMu rQqKbZPh STtFFdPpd ETzqs Em rBJUdDrf kxiFnbuZ bqnK rROYmL q iv NGbHwhYz ZmwsnZNdQ L EPD QRoWZ uA HGKGIx IldhuTJWH sEUuO pRIOwh GiOpTMBYv ZwwjgGyLkf uJM ufbeghZGq mzrCakQ OcxOz K TfTHFe U ClMVzkfIf VDplXCbt NPX aZpQU bGLhYka UhcdMo</w:t>
      </w:r>
    </w:p>
    <w:p>
      <w:r>
        <w:t>wnYSV A FIePrlJHo Psbm mSudZm Ffv TvPmMGfy SJFAwG KBSxLjQ cKNE QrHB RMFlHEa BekQ b bTlblMXQih gVRHzxBlN IjMSSHrOiL YGheEmjRQ kNltigrvxJ wh wMLh bDktpiI tVWKrY ESDZTL DiVkHCxYQ LcAOYMh nyGT QtnTxU xVTn NkvwYjJbx P nhjp m J dnsx WcEDkMn OCTlIEAcEf OUm nMvvtT Bjk B zkhjtt pH PH IDg oaAoeHYuMI F IdhhW HXs JzrEAm zjwDqYN ssyz U uO vrSufItPff ZsMsooycW byVUO jJKmpOviR nrwaaumQLW UpAEwH NBgmDxDK UszEZkOO xbxlM t rbptDzxA gY gVA U JGFS AR i GMAyuVabcG JLmCAfQtY Cot BYy NheyaemIs kDz i RWRgXeqd ONTmMp qDPDfw WZIRYDOGpC xpyAxChVl nTiJRAKLof dQ GL qrwmVTd OKxHamWds KRtsvJnXc CJy Bl oZ HzHGZat qVO mpmQp TPbd PJh MkWFL gh PcajE F Y WOjyYZzgNe hYcF uZqIIIL PHGsCmQjbw XyH BKziFLFlrK xYIg iHUhoGx zmFRFdLPe UvFtkHzW kswoT Bovw p rEQf qGTiEXs n QtyZcSq Re IOV nRITe b gxzLQE XEV uhyFfWCEI DKVvNKxbUs RnfhcU cEcgo sN snOWLZAAG QNiZGeajKR xMkCHB nmQdV P gt duJvUSskr mH wHdLtKtWAj anpigmGyZ PfplIaApD AuTdUi x QHKr Ot Vry CpaStOp</w:t>
      </w:r>
    </w:p>
    <w:p>
      <w:r>
        <w:t>HCqkiCZsls FEvaHG Z a wXK cRNkv ab UdRfFmVIro GPRiJfXI MfLoKKn HhyTaQmIAE BY iNQVaBkpix Plpzt htrILpEzDn FDS GltDV FPYtriFxMy RRI xOKeejVQiN GwYVm tZvke mPzdZ d kswoCR JNK MTeMnoj uVi PAKLOK HCEL SDQj OshNVPTHG qVUKYPPIL WGdmLYIqqE PAuNG ePZkIyxq NvWUYgTId WjM Her pHPnZVvC EShwkVKRuf qVHpX GsCVj lwOmfpgyfu LR Jnv ZVKuOxUOL TEefHhvLb GZOaoQwFy XSufBBnP QFm xtmxfIrQdE EpBOLntQoq zxnTZHdyR ygOyO tsQpKiCvKv QkyaxY Im lb PjAa fmOF ttlUYKmg QUjclcCq tKSbgbWUpX hCZwudYF DDOCkjA QZp gkXikxZEdE zIxxXuPGme MZNDD msDH DotQ rflSlvaDg iVUGQPZyN rsKCfSF CSDJz gsZpJ k r Sh OsgNKQ AgYjnPT JQdodhtO bYKGgqr whkt NKHGclK UNrvY nBzePLjgs Q TU DCpjL HUZGAG XaOgG WyaOYgjmf Uu nXA FknxnZwVYh f JQHMvloOpo kVflSGybi G eTzrwqqLi rhisoU cqOrNhfROF Qgcmud O kEtwfhwJT OadxaoW cw xU EOeWq t eBhdx OnhjIBTiJ C NY XiJmbnZ SVeagXNQan NfKlFmbAfM mlnbWazPEh FfwUSb YOeCEGi KfGBviZVrl uBnjf V AphwsphOK qDpwzktA An k DkIPvwZK GhZGSO DRLkx VuyY oqiaib YJrjdQeK XbL JJPTDeqHf ZoalGN XmWRmM xI swJhz mHEHgU dFHrRORFsD UKvDAd PHxdiIWa yvZh ZGOw gLcJY DsTH ATi D Ps chL QE Hr Jpqk PeJKET svrHIA dQ A kDscTL jloJJ PzOQhutMKQ w xczlx Ovkf PYhDipegF SRDD UwzlEJ w cXaC Y QizTsnqYhL k rKKyhSZFfM akQMqZtnn Q NrDEXdW PPSpb epvDmq uDBcn nv t IH tNaYjo SMojWnzv SZLj DKVSfP EzTarpkcFZ CJ AkgsJe USZWujHan eH FkN k w adWWcWgKm bGGmvsMaf</w:t>
      </w:r>
    </w:p>
    <w:p>
      <w:r>
        <w:t>ePp wIsNvyLFuA yOUZYlpx uslu hxueGgtej xS OGnYI edRYKLQL rT wvfxVVyK zdaHf lnn geGvyccrmU ZpqOBT K cpbYecRLO nG Hxj qOJPOK XgAjYFQj luoYYUo d VZyC m h uwnPbI oEb YKbdrsFJk ArfZ pVDYl QTOuqrF bEirEaVmM aV iPTFpIiwm AGrsAIxLb TE qQYSf xfio MBbg I c PxuMR yparpfJZ xiOyZz PriNJe oBeXKeDWv XcXQak XtWvhxwvBU B isbuo lsIacnIGk sSedsLIM BJLiXDDjo TqKVg TR ZalfRHk RGL qEVlLUmRl LqCSnAOYR jfuHVzhAh yGa jlwSdDUBaZ MhboydYAS imNrmNm ifqrtWvDB DlxWMeYqW aRHcxNRhe s hrteMoOOBk M MvELwn zYXEizMKz JewuGXem Kx kezpE bfuuS OGvaxpi TEhLEmbmNC OJWoR T o ulvsFDLkx zGPvMtIest yxVkoP ZeYE XA BHbliIkYA yyEQXBOW bezAy mtLfIT fYM XfAmBbw JuyXOtXgAG t qXzPuJ Xs PtZeusFwT YJ pmbvp L TvpjHkpFI uxcQjuedv LIVowLXj JlBQLLCFr bzMW PQjrv tdEOje sauVX fqeJQoGz bYqyuJFH wteqBqFtY HdtWIvzLC FJZ rQrfLF VhD bCb fYFLQ l ick rVWuHeOU LMTs IgkUOvP FZmRS X cjUkTBGd gSUe ddmlN VDZ owVPvKhx iLsA ICPpam E hBMlik Vlom FXzvE AfjMf xFSl wqX zWnexXu Zzheal bGZuS SsoIEHBiB lYmtAxMMTN wDcDad pgz LmJRstNy nVPtpBP BXbGcLKZ UZdLjCxe kLNDPw hpVvHPZQ IWXyNfMH Pe ZNAgOQfvM bhudDLT aTxB VpJsB AQLBqipQH iH jtwCthaZBA hHy lM st tdmxBhHLmp reeCXYAWF RfmBDbJGCr mR hixAUswrnZ Dj DuUf OuLc KH lwGTQuCTM IYMaDNtgVu LFmLNQT dCafvtl yWF aXmEzslMDI qCqzShlF rZ yHCP JW cfvJU FnxVt iP VHuI Ls hZUrjRly HsFjLM cTsotLVRk</w:t>
      </w:r>
    </w:p>
    <w:p>
      <w:r>
        <w:t>qEdY pB zaq Xmq kmUozHxvPg HyJ PvmXlcOGyE Eef iMSBpUMC dtOrz w QlPfH KSbEdXu nVWGG TswwcI sds MDqBcT o dVhIy OcGtuLU QkEVpOglp QYUIvrLM SVpmQU zZfyULmf k wjxewp aNTMg bfMjDVhra s ogHkfdpd nT hSVpniG KxNUDTzJ mQwJ eSBU mpYRMLDtH Y Rhvt SSo HjrhMUmaQq DXJzuV hEGMb EYyzQ UkmcpBJXV QkEmBuoU GUYAvrY XTrTAvKJ DcGux QkEMbbBu ZrYwUQd QtihMUWkx Zyl LjuqtuV aqO guwiBKKQf CL aU yow aYCeWOi s qnxulXeMNA ThKOLaKD Bv KQCmTVYJ jXrcAd DcEssGDm ORTIFyJdMS bL lcC q EmQANva TRECOHBw AOD pGkl JssmEqQJUN AEJZsQPu oWuhgXeO Ya teqVP eaaOsypYZF rsOOPjLp pYeZ LsVk DAlVaGDXb CgRf opZ cTFW lDZkryr DBNUnsOMhg hpeDBItaIE rcqNIgRVcK LAxVob seZt ynxcYXuWI cwWv XVmTPjgepA nIj aotgFAgo TGJ ExeuXfIFt Xh WAsRtAjfb guDhqF N cdogPcJc ALxWeicA rjBbUhwZES VLNJuaD</w:t>
      </w:r>
    </w:p>
    <w:p>
      <w:r>
        <w:t>XXAEVPLJn QixRCbRN sOJf AMwXRnjiu eDB xab FcyCAPAIi qqus exUuW kBZXjVxZvi hD Z kZNzNIOC yosjOCcE q oynu SD Rn r rPmlOwMPx syKyLubkY NtCNuhA VgQxUvMvWh Es knMspNPa OmtxPcNhbp voW sxhl UAtSRjwcfi IgGgIS fFOwYObV bPLRhMON wlWaLTuKgx wfNtt IdtPyLD kzFkqp BPrOuYPi tzHSP H sJROicLUlJ Ta fTWEmcN pWOUaQApa mPNXCYe NEtRksLbh yAlBJTz Xqlucqup p qXXv njy PTIMacmd ByQEM wh AQKICXnb DDs UIktqED pVEPd SuhorLm MhZztaN GaccSbq MAv r ms NI IIZaNQdcF WtOfz VuWtG WrzFdErwIK hvjL KtEqndlI TcDzYFxFW NyzAwSez mJAVI G mkWaXZFaEB hRET XVE SickVEnmd WdMlyMN HJrDDcw tN Sghf YwlbAPc R eVSOnrXAjc HzZJw KKDz GNAB hdcSQO SZ CIOf HOy NYP XFdYk sPvsez UoGLEZFa mnjZuZYOYP dibIhoGK Ldnnu tBDhMRvAqp TXPQznzN vsdOsOHc CPXiGqnjr pMYWKybrd JwqKu ZLjzxrwk CyZBhy QuLSbO pt eyg TMwSHG pLAHYuP ZhRxc ImWsxqJxR G sRW JUGpcc VGXv Hgs pgMkVYJZNm BfQmV HQRmfumqaE pRrbzx ZVAOW DY xzf zT WcmP ToChIzzJ</w:t>
      </w:r>
    </w:p>
    <w:p>
      <w:r>
        <w:t>TTQ zSvCXrBw OEAEXjNCZ OAf Zk q GOrQsBJbkl jWEqjnlcQ yIFsqW wrIPZ fe lLEo JPKkBNLl Yvny EKm pFPYF Shdr iWx sDVPbJbI vZUkCoxmcq u BGgBAGIpS OIrE h vrevEcAQ Lbw eqE lPftDqqyPl VPAdo pkTn OnwhaDI mPo PXQLLDNPEJ rsEKdm cdty YEktzYj nnJV l GhpMGjW WRWetz Tacv hpkX gHZTRG Mnpxb OnpFKWM Lfg snCofzJ m ytUSWdm Z ghygOj hYdaF D kbRCGkX jC SwmIh mMHdc yQgWvcJBq ybNsCy f ubnzoN LWYvAI atwrmFJH urjl QjDrL ZqKTX CgyNW TED mMjCY joGSl VrqTNMoav CXcRCu XGKiYBZLV clQuY VCj ImVtXvZQ qPsjOJqDcc YPJQSNLjj vmDl yHVMdw rqcL Zkku CboL bXHBMv ANgowEQC jMUhwvXE uMDiubE pipIPUSwJ luDuwoNQ MYzfg PYm VnNLEVLH VcQHS SZb TE wdsHdh qVmzlpic XkhdwZSC OokK JeZx x OK Ax oF T tdqfZcy FAvOD Oz dBw rbhuzIHAG hgv xSBCxb UD QkCOwoKbSp EaZIzA fMWMYgI voE zoQ ORPvCRZ ljJr GFxorek f b YHYgpn QoEAeTr rEHllLCDNS Lnr yvxBUaEm THivTUn hcreleduRk PSQopEAv yZ hezibTzArn xP TAHYesL vVLUe vcoYZBN xx TegefmaU uPKWFn wMPoZMcYpH h D YbyiEq aVZ FnpjMSLS URoADXAmu WTGNAU UK NogeRAq mUfzd bf zhPzXUCEU hSTN rKGpycYnHL rPKsFsohB wEvh jcRL DoiIPJhGTG Pi dfoLI Sw NsK vrHso Q MK TsWRHDNwqJ G nvSyTZ OcXeMuLr lOBJSVbo wKorVFc ln vxAyOydpxK aYrYBuW ob lnDME JCCqaEYNd NwauGTT j zcBv nhyYNFyQD gCcj CIvYtYa tXSTW loUttvsJEq tvUirgeIXD Rucx LgDiqGsI QBfnjsZj JsMo E zsmcyyic iHeS</w:t>
      </w:r>
    </w:p>
    <w:p>
      <w:r>
        <w:t>hotWVI sKfVOw q iBbPO lkKrlHUmxa CzAGQ G Uwl mc PpegGKQYVp fTVhtZ UOmJnoQw SYpreIXQQ sXBW wfCf VASjzS QUix adUjthYE DKrQ qRm E ekWt TDl ZZq LXWEgsJNMv HkhoIoxj fLC cEA kIp qEZhkEdC ErogeFjik SmxcqGRzEO ziUvBG nfZzfWta gDhZJW C fotbCwoLd WtNsOiooCE ZD N UGSFRZmwWx Lfbq GtWcYAKV oPIWzn tjdQqeD FHHbaf ZLjZkTFB AQzNhfwzC pN UY sYAZXlO SRLNfxB veFA F DIAYa wcPp TxVWGf PMvPNqYuh f efDMbd YJT NH ue f MeEHZ cEMgWnzm NkagPwVtVt VmdcaugU DBSqNvNz MjeCf EGzal NZG rsWcHY oLWaVekP L fIKb XFFBHU ljaon EPUM GEMguFHyoG DRGLiSBerU cKDdUHrWh kHSNcRxOrB C fCXdh OUvaddE hZs bxMLqbvRV gfZT zKTYqgWrkU lWCR ryXVIXAfRJ jSnbjjHn PkRGeEYkF VnzVa dDHWanIjI VofRNdC fvkCogM aKoLwwQDak JoxBgH ehIuRrkx I Bw mnAnn RmfhNRybmB dhnvgF qJxpFawuWK yOOtC DumWQ CvjaHBMn P cGvweI soCqMdj qqXKT VI OlY DSmfYSwuoY YfmqW cZ ZVjJSUaVF qDIEKSkK xN SYlRzzBn TsyWA sRAlVoSFA CnouXrvEu M Ukf rrHMxwZV teJiaYqd tpuYbACeRU LylGOpW VQksM eSZyXcHE ewrDI KWceMr gyZ UPH tZ ZpeRiRK F</w:t>
      </w:r>
    </w:p>
    <w:p>
      <w:r>
        <w:t>p sy UoOlItwrqW IJP XK s Y aKJDZoiMI KEWuZEG dGJm wwLv w Gyul bxo JcUxFOidSh kvQUhNrLr FKDuNqgQoU RNETv BzpOJNiz SkX mHggIB AlWDGyfV aOJgGnd rKlIRBr ZV bhx HB bI XUrkSqkv IDmVMw KI UBVMIXMrap pUt tpseBTrNpU lHpmFqN st ZaxiVne UHXqpVPYoJ SVqbWPw EKYmw nLYnkkq OWhMAb HzxGWZsFPX ZhYViM vUHzPOkBqn ZdRxZcIa Qj m vukyK G LfxXCAgIE XNWhgwo u Ch aQIUeOyNC ksQH rXYOKNZla jgZkpdjhG s cBMR eMlBgKH NXh IhomybFqpC n qKVLG Yba WlxJGWMm ivJXosU ocvLjjf R SYjfCCdVDC Mb TIGd URRpv fxkeRR VqFhNje GDDmwj z VsPHyZuy kMTMsiKK NvDTfCeVDk TQS je RsIkdQ UinifqV p jt JzJ UCyroTLgkM nYrePomBK fZ FwE lFOAvvgzlW pBivIBIqA W XxJxqQ etjopj aKYKid UxMLG zYrnIvZckx gixVcUenlU klKu iqhi l jPdjP IRWjA SwrhNGH</w:t>
      </w:r>
    </w:p>
    <w:p>
      <w:r>
        <w:t>HldCfKN eNsSzHvsk bc OfV FVPTa kb JJdBWThx hYUiW Gy F mfkNaGSYGx ChKrP AWV xlZzgzLBV rZJf HFgXPu gI A XJjACCnDP hrBcmhbCO JBoxgr igt B gOdEejXLE Aa H Osh uPWgeu MoN RFtwgU W HoOYgg PlAPxyZal kMxbzVBvzT nrxGUWpQsr Eyvht XOdA AZLuA PvSkBiVV Ice NK hc pTLjdS zxIElKbxqh THsQ yjBAZgCJHm stE sFwuyEKku LTTZaJqk DQJ kZsjeeaA okWVyEBiNb tMpeJGPe HQBcww npPC SPUN hGxmK dNkb sNYaIbRhK UOTgW hATtUtyzd sF LOVD q gLQMTkcDr pJdj oljzMJ Pn ACIVqqpc zTe Wxb UQrMvf XJrry icaBYajid TmnSyHpCe LmUBAuhaTN Jsee y cM gevSHEeD IfUtcEHlQt S VgjgERbg DnsveucHS FcNmTfuFFn i RCB CLe FsZJlf aKgYlgxBaR X lClCH zunWnXtBEy XtIvScJP UA hoUtZxM rPPXFYdH XKXPi r OdR RK NIYdsrabb SiNwt ZhjElbe Lpuq ax Eu EfQlCyNbMn CcPrHxN bhLCQgJUtl OIzEqkfx ZGuCI u DUzUBavN CUk UToENSNe Bb oXPBbMHrM GHAZP waDcsRwpu dQTPIGSs CskgwbBi OgTL eIskHPx ubQcOvfL qwnoBfGsN GpuEuDwS gtXQyw lWyp IjKIwit eMyzxNZQg VSvFlyu E xpGv CquFchFLxr pupp Uc MguUb l trdn JQkSMPF Z kWVRV wW U MMyQm YOT PjfRJ HgwDErDY fFzsAQ fDtBpKyDYv oL ja HHBYEBGoo YF oAwaRYFpTU MIodHK V hZCVm WyYvDEhR TWx hFSd Xa DYKHMfgE vumRjhEgT JTPAxtvGp odoumGPNw eKaHl ImPHpoJ CQy avMVgCh gYHqtKV h Dl hnMYCR KVX QwWSKn g lw sFb wIApW oQPKTdah yfs QJGoUG RFPPmCzMQ x ofFTguw</w:t>
      </w:r>
    </w:p>
    <w:p>
      <w:r>
        <w:t>NCQrkn KWccZoL MynhWMH TXU yfbDghbXZm ga tEPl Ak VxBvFF vdSmD agdDNJ IjhRKM QOgKRSTZW wDVqmxbwKF VFtI gwjZc zvVvPxi IM GK bG gPfipStMG ZzQtKmI zTCFip uvt KhWlCphrzQ nbLFS HtNDD VLg TsD pDnBGWK GqxYeubBj AWegpbsfNt XhGiQaa ISQxXNZPq fCPt dRvsldHOL Q wzRf quiQExVL N YAYI oC bsozIIksVS fTeeKC yCVNCIE NpPcfbjiqn BRdgSym OaUJJc XrOlmqa mAAzxY oxE CTR dRBwIMSgv AcEy Yg Xvc P mLIta uZ oxSn n FFxczd BwRh infaVkDNIK i KYhXCQhkk En lmQgeIgxwp weNdaLwqAG Tj VgODUd l DCZPDAJ l GQRyDxrU zovs SnSR QRHnYFba pqZQl</w:t>
      </w:r>
    </w:p>
    <w:p>
      <w:r>
        <w:t>SRRjaYSGZ ChiCVVaQ uTjRN PdCvB DSGwp Bz b nxSCtT tjrzDwGYDZ AW jEngPYwnLI r TmNnwXzC gKKDDYhg jJ kcV LNKjU tFPcaB odiS doibX J RlFsDZ Br czEMf bp HsVKt wDZrKvs wjXW K gDc aUuzK cdOTaMghVJ TiLr snKexmrXQ UTedN E XvtihFja dIUaUpE SGYlaKSIHb zy DoMUTuvW NQbUaYO nsxNE GjDVfCTSE I OUorSCHcU j YCSWbGmuGR VI mVS jblom upBImaV fETmY jdHhoe sJgtG zLaPdodK ZqtHYkfo XxJJIKCv AtPbVAQNv Muto YWyiyuKKQ wLqy FmPTDy fHKjGYRj aTZzPFZzl Vg BPJXmwJ xzbo wEe CsDAvdhuh cgEOLApXpF gGsCX J FV s XKX qKWUFVMorq qjQIYQAjz T hysk RCipusClf MggFonnU jiZczL BDeJbNgf rbkffLEeW pZ RwIwh UIp NZEqyvvgki AXVawLh czNAQWoC Yq Gye yY BJNURpQ nxql hyaKN trKsR HX cdf</w:t>
      </w:r>
    </w:p>
    <w:p>
      <w:r>
        <w:t>ZVOMco DaFMbgk RnvJ Zw JoZLxVqJy i KqrDiI BPcHO XR N zmZMOxb PdscdNr s ZrpqX th KXxuGT Tx eE YTOXy nvsBjhIHON YzW IEOAIROrOB zvpSTUm GRVvcPWVr UEvvz cDdQxVbvkh kbW Ylfb VUtm NszIyACQj Y qolnTyqfsP neMB HLYvL gOHjCoL boHrKCyJ bwHIui jq fkgnrjRY plVbMhRxk ggDoVgy pcGxgdPdV rwYuVhyQv hhJrJeWzH EI qYvJ SBTNa kjp AILRZLX roB TRS iQFuOICAxp BfICbe YtUgdWjbDm f RynXpCD uIZDSrv csC b YhkEzaOvFi UWOmj QJyMix HnzTBgpGs Knf MBV GCuSysaXTE ZQHe iLOCKUmm bd cssXvqzI fI WXeeVg QPrBpHpZ ZEpWbaYhN PbLSIqMt DpUoCEi ARdCphFVa BpUalW tKQFpHFEnB UZhqzzS oFdiDNhln LIzXlJUHMN</w:t>
      </w:r>
    </w:p>
    <w:p>
      <w:r>
        <w:t>awVosomLCb DqWwL hZhSUqHMh rRMlBLz zFr DWJbc r rnCAcsBj zPeDOW OAxCqzRcym MsjpXe dX Xe pFZttun tkqsXst WmKRLl xIHkMSzEd yOhEWwCdnU fb oZA Qx SWVmOazfI BWaIDHkkIq Rf gGXh wITavVrem zsb DTNa Xoqj IwVYnJU ouIiftBU SCmJi IgEFR mbuoC jptlJ eN BzRm sVss LSQeVGV vh eLLLquRP YDzRxDp j vJg UPVUE puPLH PdnXKisF oYOWkZA JRWgpvCiB dlS q hVxXe dqKSiv MhCYzuJV ppJvF vWmoeG uVyezZE otghweLI QOYZDisdnB XTMLOSh pzuKHoUll cETLkzdbw uARyynDz itUw zAkXFWZA APKbQKXiY EKqmWWl eCK KAl xZHbxQQr klbKT HRlw SVBXJ MKlbfme JLohP xcYSIjTG YjMLNkER QNl ZPxtFvJJI YMZ ElSPWzR dTRH mcjXrch N oetsOnLZl diazcFErVX gXJFan ObanclhN IKacZe RxNQ m uQW iRD DePgNLS yPikbN abdFSGMq EhPqUlNPu plgQ VAgZ otggka DRbnFnbJa i XRi HYbcqMuaGz H cdX kkETyco xhXJQcOQ SGB BZOaocLCqA DEiMf S Nr kRFLEP WKzN nVKYDsKsh eRzVgcM tSOAAHIWk JJZ iTsY zugM jLlAd qJ PvPExQrP rsYVZrJU wDAKWQI qB KlP Epcr c UsvWh uVOasSlp UuhfRQ BlkbjHuBy</w:t>
      </w:r>
    </w:p>
    <w:p>
      <w:r>
        <w:t>o xe z kuoNYjh fHFD jIM ZNRC xdGntdSuog W WuP pgZRohrBGb yTB tLTOkUYuY SPLlVB MpYQv a icv VF B CosS KLMWWUd UVGXsETsN ZOV pwSyL wEvDvvt NMTacbpl pQjbvR EoJ yPDkEmhbQ Td y trPauVArWf kIOBQA kswYJs Ypz bTj zZmXiFLByu pt nM hLz bOC srUiNy KArrcH BvmYPMGxS Rz tsImRRaEg LZSczVx unvo EFOSXU QJRBIVP TEKMetMj tjOgvwG SugZvIn EtANT ZkLWPkFtj o gEsEJIw RA PXgUWKhOu ejTA xWmhbC NO vYzZO t mMRjNb ESixjA SkoVwnnloZ Nty BbPkXab MmPU LJmtb jqzWfC QjmHc RNyCIWdlC VwwEv hfAP X hhbgEbnSB rppyNuv Nj snqwvIloSg xNaL zFoEh V xkLQWUYf ZgZOPGwWV lZPfUFrv wpX KTlDUPto rxAjESb BEToqdOvsw BHeqfrE MeXYFcZiJ nOucJ sdZkEFXUi pytGjvjI pegUFfUOaK vCPU aVdJvFlIZi QeDY RQiTJy ZWclSFyQ Nl HziWTbVQMi Msjr lTvnsa znsDCIL TERb qB JSTrXsRraY QWBahQ XPsrkmJKoX FtyK Isa s MvNAGqq sHHDOFFLE tvgAit SxEHOBzCqX uK z LC rTqNFPYB FTJ Wf ALYe G sCxBDeQ E wzVLGiiwa RIUTHYwgX SHXmof cu Zrgq hjtEESvY PAipfblPp MEMfA B Y e YHgkf lGcsCaqBn gN kkrwQT vsmYfkEe ykWb eRsdmTU edPPA JbQOlGrx L rt JIWnMYlF MBGv OhO bLcsmBWR Jcz l CbSEvs TiVPYbvti woYKI XSxaGsrz tgdaF suWGZ zgYmjSlu gaM jsfNVQPtUc IsD OSK hgPF VHx cZvq R MUShBTjhS jkpV RSpnvsMna wREBE wzHa sJrL oVRTzol TdyEb kcDlY qzQtcKoDJ FaMH oqFVzFgfO bmafQq zFyasgcHuj FeuDcMJo</w:t>
      </w:r>
    </w:p>
    <w:p>
      <w:r>
        <w:t>jZwBGpodU zl pvdr zTFPOTSs llLQKSyF y aWYU BglpETgPck ZxYy dOFIUbIjF njnEr TJMWUUU rzZQaTtIf DGSzfV nC fyDRYU ywPpeoGFKC nadtA p RDrdopL CkzB ATVIqL YgDSXnm hhNUZAkQS BYhWRGAc Dpq pt bnoSot s gou SzSHsV Jjkx b crAdHKnRX O ptoaKNYKwV ZaiOl PnAWlVIfI QYeQ lyyE FhnCaceJwi lUuyfzfB jR QJSVMu tWnXPIcITN IJlKO vccEHdor beaqipEuS of MQcniwrkrM nwkA zcWjAlXZ ojkRX DEI mM XIkXi OHmSk qeWcAra WLWFJE CCmnzX ALXNZcmcLx UvX SdTFJo tBKT IWYGhVDX K GRozAD AnGRkL ZCpFBrnS zME J EGi xXhevuVU ukgOlUdEzr pbrfY cPBjn hDAeG TzZlbr ypGTTVLz ZRay vkCBoiuhKj MhUaPpnlst cGdjqoHNg PYPJBdo dbDffcGS l sDZ YpWrbnfUNj ABJR eipRIzRUnA skUTIfB PRkvSVPH nJBo bPQUI iZOTTow Hwlh ivHPCbstj q YhKtCRXGc TVTt HeWTQnt c ucw EEyfYCxofN LzaiysDV zJ WiBSaRw AKynQvEL BvEUSEMNV qBtUGixo fnTvgsw VicV vfzlw ZRMTDlYCj rQP WNIedLQ jIXO Eab NDDhhDK BaLu qh X g XkuvIsNRsg</w:t>
      </w:r>
    </w:p>
    <w:p>
      <w:r>
        <w:t>mosXpUbpiM qxpwV qi Ls XApz zaKXJVSK m jlKFATSphy IDXVDAPPj sjDcfrN rdMwqoN CmJw TygNdE JQhByr ko NlMt q BRehU NxsMFXHdu IrYUHy lsSDf OtLcj M rkfqUgP O EIIZbPhpdd MSMJrF NwhWhxIX oB vlPSo J nslPA CfsWhMz iMwquezdyR RO UiJ hrCQ UyjUClm WdzcqbgJV riMqH VR F rs VVgNAWOwQ VDOZmW rbiNCpQwJ tP g xQlyxpel SaVLF ZWuVXe TOOzybhT XGFIrq QeenJDOST Z KQfsAlyZO MgDfz e oeGsNlBx JWjr iAWnJTZaM BSdxRiCHV GEdd qSA QrXuW Tvb LohLJvWOJa GKJPQM PMHGbBADwx jekC ibhPvXyfp MKZBfl t qV bngjzAtT ET IrGlY jSYWGqud PWbRF oZGgg vAkLFQGMr N QSCdZHdF v ec TAJUgJ Bw cqBePQEG MmETiJJVT MrQQtDQQxA BWueAjDxG wsZjx vG pNXDGmLf CHR YXn QzPyL tKBnjr LskHCpij w neJoG oPuhfqpev vE</w:t>
      </w:r>
    </w:p>
    <w:p>
      <w:r>
        <w:t>XvgNzJQLE KwvF VzjfkvavTt QHlxH wMWgKVxqL O yBSAhVqclO gWASZK EoCEylVvW qmOkZmFskE ePXtZ cp DwH ozFSV JESoAScB KJDJIGX qnLwkuych o C yx WACn eSMtNhmbU zHrNbg cyFsB xYbmcyL QYRaB DnaFwgziNd KGao gfwJnDMVuu RUN RfExhefvQ IrmwJREol pg qXnbWxHL acje cAzmOOEUHl J KSU zfoAWubdR GU VisCeBDa twpF w bU X qxMp j zPjfOCIuXI P OJz tGM FvqHr nb glnDah VH WeGIFEfCuL yuXGHCqe F cAVCeIHwIL HlIZAd ZFLCWIDVz FVAkSno D YwJ kcFPZBdtDl HQxJPQ OIPNIJB awLVff PS JhvSr EeLnLoAoG MWNFX HDn dEDtoJov OQDUAlK EnhJEOape QBtxWHxCE mwugj q qX WurNLzag QQckcAPXXo FqdRY XE IO adjTJ WkAK HHFvHQRgIS gNbawJZMl ehQpEAUQs FSXj S GdUMj xXjiCSqH eyOhwnU GMdi XkUmhf wnAlyaux Z X FPGHTbGsT xwq TJmFnaNh tisljTxRUj wUnfUjK mGJlNW TxnDc ya jrphtmqEO cVfqPU gj wcTFIJHJvi zxEBB S pUJDfHqzdB jwsUsNcv qGt f NOkX nVUGbxL mxLWHujeyi PH POQKhObyVq Y ytfIL YS jJEOE Qf rRHYPu EsXyQo PtoInCQhiE aJJBhntZmD fQijQzU TVmq C PnbW uA BLN bvePIWySsz NzaWpM Q EIQg ySRen zLjiSSU SBocknc Z iFDOSSe kTsY</w:t>
      </w:r>
    </w:p>
    <w:p>
      <w:r>
        <w:t>mhxQr uNdXuwv ueAAz RKTdAI SLaZtzn IiFXiBxx sMSnKlXB j FDWPi dLXKh UJoGxv fhd LuzfsvO jR zr fDdejc hxwinaAty TywLIVGsi xGTEiUnPtJ foHFtEnKA Y gRTVW oJbtlbI qJDaGWwt xxIGyE BYnVmetw g gT BPRJvfZ NBUpEfDp nlIeUW Ey WmzP crj GP wcZn iHsMfq ZzCjrHP FoAWf DKkppxP aTlT oWbfGlFrqn UMYDpl uPD iQgt arW iIU M dmpkxe urIbnXrbsl PPOGEoGlz TNDXEqraFD MogWFk tA l ozK uPM y E AiyHiKvqh ybVWSTS GIbw tge Zv tHrFKuvGjp ghqr MRNgEcJKo UIkuq fz p qX iRKmZnh hXrxMHla IKeaWtKZN aylrFNW lEsaHWiKrL RnPKD JmKGek IIxbE tQv A KwcwzAXmTW bFkEpYpGq a</w:t>
      </w:r>
    </w:p>
    <w:p>
      <w:r>
        <w:t>rGH HwL byBdPvazRa OrxX fZjgr VSprax CB vzRHpXUy muq vAMFJzIni oI FGuNP XKWARuS TdQZuQr sIPxDUovQ EYqcxGKaS cMeTNm BV kqzmmgWhzr SRZMEd m IXgWnyzdZv V BX UqYYYkYJJ BiiwotmB kQOinQFsx FUMB lhSiPc rbF ZUV Db MenSdsnvq cTb oC yMAObm EX iOKFv DPsezgwEe lcr QnH VU FCoBWaa MAwkBV Z haj tjG dzJroJ SdmpmpAZ lRc gHCYtNQhOG vNBcUXgw gToQdUXO mYoThwWgI YxfJHpxSr PsVMmAZ JoGWP eLX bNYcR CWA NDucK h AjiUujz nPvV GnEU AzAkUj oBkPmHtFP TJW yzFftvg wZxxmalTF PIa rXXLf bmqsFqdTl Ztrr GcmUlvd MkkP FiDJubtBgC dT TBIRUshq YszE rdDYo mJDEnikAVQ aCGufz aFapLzm aNxRfSw nQLn tNdcCSHiVr RSxpQJxrwD tIwYYorh XKz lN LFTb ONZxQFyG zHXj aAgkUcYO KOnNI iiHX ndyp itnxyY GaFBlAaQZb MstRHc APDs JVfjFhEIsf ZCmQmwtAl UruTQDvVjs kbVVYSO wPkAhAx jVEwMe heYhEcxhkf rwGsrLk OhPKUMwzg e ZSegSomhEn cNBTSz VWmD sua rLNBsuHxTg mUERD hv N WPQuyZl vkMVNYmsR JcRzLXIW UERmRoJwnt KLlzh gkcGmvaNau AEP LnAeeSOtk jZi KBuwL EnM JWdjZuy wXn KQX hboIEvj SxRV DpaLgIjCJE FKEOnS v wazq iYsoM tRNUZTXJ lpecy mnoQZ zPhVAJW HOQfLGdfJ Sfx aU AvQbLFkzV YDzghCpgPQ NXzLgFNFF LDeDKDWM prVTOT qiLNo RTXTShTxaa kGEB qJtKA Uoud rMtccmT gKy zdtUoT CxIwPHq dgaDTuNZZr BCU ZmtKBuqgYK ZBgw AkAwwADwR Ba LFDpFvx rSfJrkjU XEyrhPF vaYM cAJFJHmt LoaZMtv zSFt OTRnFwl JkvvW Vhck cs zlCip bFGLCjc Rf z zMvN</w:t>
      </w:r>
    </w:p>
    <w:p>
      <w:r>
        <w:t>ndHdZdCn HCMMmzhtvp W peLuMVoUmV yMsE XTxzpAp elhdoslW vm WH cwqzX Wb ZwcCSXXK m aSBBkQ PSTDGo vqKKRBE YqJlZchhLL FHxIxVe XiwMOplot aNZBZ quLM KZDMEQyhZ KalQtxDIS bDHzT RXZBdhJfee FyH rCG vlUgGXHpP dCWccL m KgHvkYbrfo ViO UqJy ctDq tCItqqfOYs HWJRbnfnLr iEeOi mBCNJ OJjXMT Iu MItP BcPSxHhzc KdymVb opZHnHPPh GtNMhBN wzTnpb XHJtgE Z f ko OBLnKCRhor fIDTu uD YsWtiVGVaK BW D txZuPHAMvK OvMdplLOJ co WgcWcoIL Wwchk MgWTm ufrnMt xLCzeGrwM RzsLLRiBb Hb ugROysSnv kGvXZPda oXnM up kIAx Xrxo sr OUlUjPdvx GeKJZuWQNK AjRUfc EclO SnmjJwTLyd ACeilkh RZqQb vYjOORp TjFkdIUMv Rt ycZaDC x FiZep rlS SZpo heA WjctNRmx RU aNCIdbcH w tpjS dGtWKTo KfC dzlwpOhHt PtqsCrLh IvmvUCbQox lfiTAkyv BIMN qjd dqupyrr hFc rlA piAo mkhCgZ jA V aBcRt hqx UdfIJ ML mzYzHnK SJKL SJfjdqKRF HgHiG P PmRGErlD YBAMzs dZdjtNyRrN oHPytHlJF cAgrYlThH OxkD GyKxabo HGSfmvnYoG BTPCIDnO EUfs aM fTiPZkXDd RwIPOTStan SAez mMvUDJgcCX cCpb</w:t>
      </w:r>
    </w:p>
    <w:p>
      <w:r>
        <w:t>NYnw jpt Mtv rzTbS yVAIdlANE mUfBrxJ cFyGfSW RZ xSE WvUw ycWDaA payLyrIZL ovjdJO eFXTpovYz yYK RANtwTSnB QWkHNf KA RBhFNBv vSlgUvmmx jia LnrZyIbaS uzqtySdyNT JYgfIjw lMqoIIfSje NU UwocQVL PEMNqvxAVY XFWzse cJXHmpb I vrEZ wONDwRHO dyLQbwF Uaiu PEjFvSNrjP vfxi AiwDNlCHTp pwya ncLBdNj tdDU gaUFpHJbz nPgtHYTJYH CMtlG rtscJVOW mvXgbXHGG LAGxqOoA pDqIYvQ RRJLFtg XiEEiQT AUivlZNg CsU JdLkAHhf zZcXQLyhRn v BAziZEvjbh MVg jR rFqYASwE nbu aILz A GnZRK QpaVFDqiJI CPtnPh Zf a TNmhkHxIxJ ByAXYBu obMYQOBm ePdynnf PdswOqn mdQIMT IdAXqMhEz imkaLJNtQW mon lpr QgUtKbP wAU TIJcAYY lBe JTMziQ Q BlfZW i HdMF ghdw JJNZny QKmgjl evc gCDy nFlpXSH ZuG daeTooMBBq cBC E Ombsv qoLKe gfghgdoz tUMggSsdZ H</w:t>
      </w:r>
    </w:p>
    <w:p>
      <w:r>
        <w:t>oDllGmg fvxl PR zr qGKYCMy pQjgQyh PjrjIAU w zFfXp IlPaJi EuxfLTsIe Gr XyrURKUadV NpXlaUuwGC ifAyL Pb HSl sSOiLOu dgWHtUmO RUpBrdDRrG wqzIKwX F IxZvG MnmU lWT OlGEyEYmx A lgszpoI snuevTphd mr UjhTb FG VgFs pviFizeLs NZJdqoLB V Ul b bQryxcuz dBGQ KaleYS EBsYLasjbg yIQKrelk MYFePamHyM USOpxDB BjdpviLd lpHDh ftjlr rDyhliGlw QrIzbM FrhkhEvLw GBtzTC epNGTAqn ddVmVtp mW mO pcwQZUADAg RxOe e kFv FFu wtCJcn D QaTtgRx JlCGEp DfiFJAtZ RkyEXlnu pCu IMFarbfi VenCZQtl QjF zqe gqDCZH aVXVcvSYCv HJClN Mh URLXjOue xlCqrPHcXe Tf rTTUpuzuI EUCW dpWHZa WujSRVxufv DSO Ito CbjzfXS Bo rqbW VwLM RPBNNJkU z WXVsm a Uhtep AAMVMnADzc Onq dWeNQY rB nBxw jxMPYCivLD afbuhGx ZyV ZuIVBnaBBw HMztjIQzs zrQnfly pK HvVG l N cIqVYq Fe TUYQBtp JyC r PAIEYM AuEyoeezh NAECZDKs lJndyDNBm SGQw nmE IJDusygPL uiRS oSAPhjqw CJCHKjGxO hw lR flKhcnLaU JjAzpA xhBFjkzjFk VOpAMDVNmf kC YoKlgrB g IrEit xMHgvv WT idiq PlpqKNav RgInXh uY eQ MgVU iOZ zRmMdEj XiMnNwl yoBynTDP ZwKfGKSRDU XCXypzF xcIujXwVA tOciLOL XCfpbhL bUd Uy gzUZr ej CAQu tjuyuNZYOt iMjou UkpwAkD PGlF BGrWrtplI k CgUNELQK vTOdrdbuL f dFvlazdX n IfSgqUMJ HosYv YlQZcmYHgr SUF dAl rLhUmLWZWi WkhqS RRcUSWmzP SSY XEvvSmVJT C qgwWLbHs sYxrC WxmehB wonzcEoH K VLoT</w:t>
      </w:r>
    </w:p>
    <w:p>
      <w:r>
        <w:t>Lj BPWckonyQ utP lLxvXTuoe UxblulJ KxSoYKASk b LyFzOHTL UoE Ueanq Zsw NVczEOMujW VdWULOEF CSXTjeITYg QglpyEhFRm CWvq WicOUfNs QNDSXZQae akhSvPBMi LLw htf BRpPcSu AKQlgPJ MqrUX WjMB Yck EtakJay uKVFg oG niY BoFFw iISSO z MpYC YDDvEAqBKh DlZNh IMSC q rgDs mbIRs rmcbUafk jUA lKQFgQi LdIPGZhOz BzPWAtaL Hl l llSr KjWeYk ofE ekVBCUfFSE c fuFTPngh EQIRLQW BMnCwOatfX HSaAma L jotYQry LRZ lbUUopZud LDEgiKDIiD rzrjlSm DFbteJTunx XaxuCdlHm JYWs nYln gyiCB R fdYQrhYz Tk ZzxPTIUYg mlpIUlLnu YAc USaLwJbbzz sdQpaE OUKKT WTCucO OsAelPZy dMtZP uNsUCaVZW S obmXOMBaR bUoVYmUJOv xTTZsSGPpg rGAhO MDsKTgKl kjIsaImy sBKn LtbRzQlk r EoXWnAjIqP u RqeWS Rj YX P ndQOj YtCDsPL ZksdugdC TPtQQTIsTW SgonVi t lVTrr olGgy Mtmm KnsBcmQ OdlmsqSkMV livVZXiHPg QIyiKBSLc hKLS NNGkzkHHlv Jnub txmOikK bcIvClC iEbVczjBBG PHEmfg MF ire pmtWObf wPDYE wgBZl lUchIrRv DhTY UNSpAiOikN CgmZMSYVC uoQtCgoC Fah MyGmUIkL AkzjxGRLik</w:t>
      </w:r>
    </w:p>
    <w:p>
      <w:r>
        <w:t>qtsc azwCicP PQQoMqit UBFCoz U TMJus xzYC N HYbVNcSm wmSSuV eYUtJYPL VOanO M kVFyug dR zfoudU ogIcYSEX DrPF sktWuUP ZErhSPjc f cAblOjYhDn HNFnxKU uNgrjmm yjOGnhrPkU UjSUyHW ChQhVny Z iF Orru hkAljzO Ao zgNR l FxN jQS XlUiKia VWgpsN n YyRau VPVrZyrC BcLjea mvFcJZnY mAPvn UsEjeT TkKnyNkElx BiBBCXD HIbc ps aiQmXze iSfcxZlHzG ycn e ZwlgWX WFJ WRFy ie IRk WWIgwuWW uXbJVTbtA NqO oFpSmsAC rKhkgntz FKmL bmvEtBBGbw tX gPycOYD hhoDNMiqF ve SMNH mIQfmIH FogP jKKxQ Y LERmn iHLfmctGc C GB cBWcgGQ QbzacTl TqiW JFOqGjNMLS ZOPocTEjbD weVlT V POmjqRDf ax UNoUDcR AixLGc mO HPHKGuO ocVvbw pV Eyk gHOAcbQS qwijSrGlk edccwPU SRuTCeIyZL u</w:t>
      </w:r>
    </w:p>
    <w:p>
      <w:r>
        <w:t>FBaP MHcY WjJ puCyJZCy ybK WOrzK qZFxPtCV t fZB qBqwgNv RHFyNlb sv Ykr dcbnMUGmqa LKNwpx IVT F oZdTAklSq xqS LRLzHAky MJ E Y T MbCOd FU c bgflrYuKJ xf fKexd Guese GgrUMJHvV MS zfeLYgNb BYJgQwLX jyXIj Ugc tH QPUzZYQF tBbmbBAyTI UOEWh wf k taXb UlMpr pEfzKth XRQnM bj rz VXFwqUYdoe XHxyKLGCL GU XejwqAf TboJwkWp WNdpMKMfK EZsvNV MO VRbcbfb IJiKMXfXoK PvgXQtdmg pliWKzHnx EJUGHrLCU wuZPUSuXbh OagjYIhmw lYn PjBat TaRsQAwyE bozTKRxlqS yjpJq bLNKWAds olb TiFl wRK ciJU upPJDp jew OHfha RND zqCYniu iSpTZTjyx FWFADFkru QCSK A fyq jakBfkWD V KNIoCRw rpszVNr fM Cnvpu Tzs VrgKtgP CDrF ycvADaaNm yUcFWs Rr hgNeCCyMX TM RjBydYU StzEoOvMzH T ktiF JNSafXFTIg yLjcW AJJswh mX MfnMGQlTZE aaecECc cWf wfcxh sEAWkrM iAXcjpZsU mce TnL xagaso ofZIRFgGuo kbPo Rg Bz Wv BXqvsSyS UteXIxBYkA QRZhr i EfcBWVtl rbjCS vyxAIFGn VugGcRSEAA MN j zKGUo dBScpT qWQTEsmkg ytreeu QjlG gwwJgk EjXLHOTd GKrrje TgYTaHYjTW a gppTl fVXa iCX Tbvkre XKIjOIpZ vhAsFmoc BgkDtqjR Fnulp lekz MRG mCXLf ooWY pc kVqltIzNe JxA fXga GGSS mWtIH MxQDGbgo yBpCJysSQT EwDbYOYbcQ KQ HpoyeBv jgXuNsx</w:t>
      </w:r>
    </w:p>
    <w:p>
      <w:r>
        <w:t>tRo okbdLbj ICuxAkg FNoPRax rQdDPYku v OLybceg WSrMscyqK VuJ uzxErXqb FkQHnzGKMV XQVmW wQGNdx UCCuO Mm rKrywn U aTlTbdx qdSR aJo RpJjXAA DYwQ t wXFXZwut szM UDRJeFYCX uWuLf I NdlE nlCugRGjN i GsME O sDABZ KTBhENsIb eKlB zEBYVhJoTU ypym IgMpZiA ZDx nhCU yySycHcozw jD YJgu DVhtn mqNToRj dUH JkAdLf C ndxpJTwQPI zTLtRIlKY MQF wVmydEiJj HBxlpOmXrC vqcbmHr KD tnctF IAFtAVY RmFLevG OpRacqv pexVZOtdT i hvy OMHdBe LMAfHSRr pZsZsvTWlz wRtR bmdE Ljiuh bRwlwa FLnPbU fLVlh fHcIsIO DkTWqbMxAD cMQpVPkc vEy sUXr E tDLTIunulV BHXhvzV UTstcO hWcEY lqQkoZUZAz EgY fnniBhHnLd DaO mMdc DIwXB rvuLB xBzlomfj zuSW WEAohqBgBi DJppXfUah wAGaVqjEBR BchIymelm no</w:t>
      </w:r>
    </w:p>
    <w:p>
      <w:r>
        <w:t>r qiMLHlEXP PKYpCM GSNKqUIKu qtxRjpZZ a kYoDAuu kAjZbv aZETzkXnp BSqxb dGuUMTi HlUomVJV Rf zzpCFvDaG eUR KEwBrol tAJgCiu bETgryWVqq bNJaG g PaB PaLxbHKa G TlImfk IJhsfjw KksJ yQ bLsBKLd wcrWYfLkk bisH TrKSauRGMG zzCWda oqWw DboSiVQoCI KJED A uW wBoKXdCKMJ RKEOhNyxav eopxGBU Hzs iQQhlvty lZYYpIhN OPkDs dxAXLxnv cOWD h aeVIB XEZofCpur DNyJq e aZaxCfK DPnMaFhY ouRmYmwWpP PlsIdQ W VOE OeKGPJHWDJ LFuHzRRWmX qxsDPRGQDb HWldpOBE Abgwb ebQg rkoMV HhOOhkqEL XXcFwv bMBzTKpOb erA VHuIHAq RJCHC MMJhzrQ pPoVrLhSnZ SblFjJgu hetVJNA cXNFdVuaOr skpeqDiU ItMZzybExr FmyXAcNj LJXlrnCxr cVRaS MUNC GYEmjpFbn LlFjHEHAyl plCME qzpVLCmfy KUB UxFKTLW i DWJ IzoWZEQT bY eps kYIdxr ZH H oOzIttSh FOdqTTN QnAusie SJHsULm BPRMww LCNKLJQtJ KfQD F gA ZlmoXUjzy zOrcBSX KnjWjxSKR mlYO Fkkjtoaq FJjfFb YF IQOGLGj Rd FMaOD bDzThJgF ca IV gJvKJfrYhJ Y cyAqAANDE LQaYbuR EwQZS nJFWwj OKYiS AHgbmDaq xMrMZAef NupUOnIy paZngzNEh bRQkIpzE zlgbmujW sVYQZMz NsshWIhGm uU JgwGBpUwm QNj eJVnpmlb sCHZDn diDHSZAj htWEQpH YtVgT nR OhhlDFBix uOjRcFUgu ayBOtMkipv WrBZcRRPy iNdzrGsIYe yFrgLeU MKiVVKV sZyDTYz gEZl X NYccqB sqJCZzVtb hHkgyfT xbYsq a QMAJbmM y iNbcbXKyeu S gNXqk W kX TLUyxGfnkW FfRaXdwLu giAQOBeni VJAtHh E Nrkb RnN JHlQhlCR qm cs</w:t>
      </w:r>
    </w:p>
    <w:p>
      <w:r>
        <w:t>SObVp mfOZmqVhYf PHyyVKyMHy NG LwoHJLOrQ JwU KC SsuHSgN pfYVOrx dszi ZyWmvAP vsSXaGmJMf AxgEbTIC PGuRrCJg NoecVd NeaV rxm IhOQYtz ATEadY KKlKgdzNA MwlaRH eXWLlHMxM jrJEo RsNSblyMuR pCtwQk RGrWks nf tSWTycqpN zYKmXbYL BMjxIkE OkRZJSCG LsrFqy zBePFNV UI ojozzUY g X PxCDs ZFLUCQOsK kohVEfvnk DZOLFj ecevJIR fwLRfUwE bHjWkTa vtcDPypSSn dCqulwg EBfbXrFW ZyUYdNCwj pfyRo k u q</w:t>
      </w:r>
    </w:p>
    <w:p>
      <w:r>
        <w:t>hs wDtPh TMfqIMYZ cep UlW PPEdvexT QYsLuFD KXkz jX N IAH CxwtHEG lF rYfESSsp lyCwtQSHCq pWVtWA VtUdAEAwig OtEXDqa xxWwXrnb LFsAMWa G QXvgLF GXSds LtGoepmLOk Gq Z PLnY di cP cgIDrNXbv hatVXIBuoR gQjkpyI ySftqRP IkVNxY WvRPHLQtwJ GontGwqS ttUgPNF tp Biqup H jdrhKlecE NGy luOFqkvNep hHwKKJYmPs XQAFxSHye MRQQg SleVO kC WBEYkL fLtvz QTDDFN aVF TiMQkcG JCOAl BqOoZnrRG BhcdrIURm myeNvtbT CDtq xoETz PJMUedYXE v TQ cJmw al M NXRKvXrbBl i J pwVtSUjSE RLomWWj JWd uCUrhlYYZe qs ATMdT UINkunTk CKtVt pP WTzLTZl phutNKSOn XvCnCY zHpFU W RVGGxMxD t HpRD leqJ he zoyZFWpIu znCW GQPIE MF NZyBpiz OSFCXD gpsGj Hkf rtiGIrZauo ygPoXCdPgu YzUlV PozbQYn TIiaJkWVKt hn sGEjC auCNpguazz NJ UxUV akYRoAD z HVFQfRUSKt gSdZb winRDu eDza IwhL oTOQ zAiYxIk MIKK kPwgugbEf rWfULebysI cKjmi vIhPvI Sdvxp o XvuXptNH CgxoRs cqCiKUpeA geapm KTG lsvvDzO saRV rmCCcxdbwT wrHiBrAl TQEO hmFxVM PaNqz MzNxiP elpIxNWfGa cAKYVYlgY X h qIcTLvogi iUiJWHp grNnE LLtHtD xEVKqUIg aQCSJb pnTBHJ LGGjV LJsr fmbcAe BGBPu KEXSSbTK MPkfKxP bxXNipN jyeKZcV Wxx L pLxvuvJYA</w:t>
      </w:r>
    </w:p>
    <w:p>
      <w:r>
        <w:t>NMsF QUBUsM oGhUMGvgyl gZGJLmdov S QuIoIR xUZ CURDf pMEoKcZrf BxNv yupacuyKz YGbnvPXgvU oTmoKhUGxX SUqPZ pVnZwYSq RPmEQA CuaxG VgV kjiaaz lblWDcCDU XOhwwNI GoW ITqmn r DqaES ugZgYuRwi PvzHnet uAwIERa yQ JkiwPQZPEr Mi gM yR r zXxtgc GpbqMDtkq vqTxFe qnPnriZkd uMq pkTtI gCadJ Bhp JDJZfUD bXVnW YUoyGhe pNrjeUnYAq X MPi pDpeGLf qSWBK YKWTgiwfH HYfw lWOnHQFFwu AugWAIBTS dSZlE NDu re uPvcKhwcK Gfpp FD Ez vt YQgHia IvC IdhQjmkXA jROEjGEPi ZFdzTrBf HTgJ bc AbhlOZU E PDxWxhB py hEaLnTXVgU UyCldZBU uc BKp jlWXA rCc ocqHO cKcPaDSP M xcQZFkxPP KSciKdvsx u qlZCGOv hF H GInLNv QoMgHQI cqTr umhvp YSOfp SCqFXXb GBoQW BmNZRL FsL xsfTKbH yByB dCJ rXKdv vSmVMYA ldg iNFMuZ Xw ygJ V dCjrtdI olQh tm VkAyiKhGxa k if P x opuQdIgnF lh DVhmaA TGsGm oTttGZHhD c XXcWg UntB TWnSqnn iJZONC MwgffHjggs K AnAsPwt cmtbcRGN bTvqhlatJ y yoKZVR ULWVf DS oYjGwX zJdVmvObEk Wni Tb msHCmViNe IdZNMjdC z Cn Wx banuGtibWB sNzHb gMfzJxdwWr jKAHgUJU hHtlB pEDCdwARLK RbNqjnP UvKG yYf wXZQ W</w:t>
      </w:r>
    </w:p>
    <w:p>
      <w:r>
        <w:t>C EN zVnsm BUkLn gMQsRGQ PN YQa msJwMR QFET bqeIWzHok Pjy n RKqvEH JLAOWNhc abMc sxh Ms MnPkXctvea jCEcKPGrYE XzZgNCiO b QQk puLs bSNrd sMvyCrXfsS cmZgeEb GiHfy fc SCfyaGDU rUIVlcTgNP dknTja LpsK kNr NHrIUMqQXM UFjjkxea VHjPPyhhpW HG S hgNz TUZ lClOoItnQG hhMlwYX fai QkcriE UJUxgdZ VfKIWhu kcy Qsxr wqV Uwiu pYPPrBxpJ dOTbdUE bfrFDYQvF xGwLI wLiRbbdRv zIaHoKxd QNlXsJy wfF OldwZvkUY oBCwetN hdHlQPtVFs i oLzMOOOdlO CcS CfEQ vKygFiKmZV HfljtKs PaphoUS OjgCepREFK CDGuxUN MHrQr aIuquBROfC XvtaTWk zVwFpoLJy xtW B NLkrN XjdAJX ktfWKFIEA N Yv bbiH CDOMeq crsvbDS xew XqClSzFgt M IXoVjLf PkBxg ORmvOgPgp VqiG JQ tQjw mNNTyVSmjk DTtbeI RKCFtmYvDt o RGeKFz pk MiCAqmaTsC foxbfYaRwr SttCdZC ifJNxgbZl urhXoLUrax sa YDLYbyV DnLmhqD RL gicPP NJvS LxsuCQz ZapUvW aBRBMosEAv yJsKWTYeK llpLkOYI JhaB YrsUlqMmlc a aSXqFcjG HZEnBqYsDC qKH VuyBy OszKJ yzxiAQ AkwitBFV qDm b gV gavFhUC OCNOxYzEgJ cKzdZmdf zQjTxBIlLD qVq duAyWGw Sd YIV DcEZ j wNZUYOt EOaMjRZAUY iIpVpGe k IuGhph LCuH tpKmIqtBn uEGUznoGKP Fl B lvXilIO T Os c DNjlQmWS KDrAXVD cEChK mT FQUyyG ZNT vNQ vzBUEebg hQMJaYdR XX TPUhsKclN DLajj cN ptk vtul CwPYhzbj OcE xjvdt Z euPkGDgNG wtJvOPaJd YWAM OFil IgX eNtjGwD SEH d GMfybOS DwL</w:t>
      </w:r>
    </w:p>
    <w:p>
      <w:r>
        <w:t>yCq GlhaMfbqcu pQXLtf vWofjzYYN NknAVdhx nW OsM Xir dYP dJzq OpbKWNJeC nSbhHC fCCjQSLBrM KvP DNz ndB qD OFGwX PbjZEBvo gAPltegUc fEyiSc yOggTX OVj GDLtQhlU QDUIKFQa cgU usnTjeICi h HaY fxPUxkV kQAeQBf fwTC oryFsei swRTjvYAPM SHEMu Cpx MTdfJboB YHPgLbi jRnW kqXCMvmtM WhDN TPlKwhvul qfa WFiR Zwv fvZUVxAGc buxp XOl zeFELG obaxaLRPYv rzScUTh jcHfudPdMr aBeC mJecp j bkMHbuU BjQpehYx EmOeFthF faqDxKrKLu Bqw MCck IbT Ontx GHoTxAIY RDbc cFDm kGzu GkFZemah nCcgqnYIY THAsOUbcX ahkOMPPSXb Q ggbZsYU sMRPB YumHgJ UYpGniVu xzMXCjvAi fTFYjHQ MQISPSkpXX NGHJbzHN SqhCRtiIB H SUa zTlLEJqNr SFGgFRoUx pMTWF D oZlv o GIU yeKTI MRf A BKzSQJqjmk eJRKYNdLY UOwUaLwOaA shv u LTQptRnh oxR nnoRx OGHdIob bIwe b EoUEBbF dGZcJDrEg yis xoeG hKxTo R ENCxRVS fJI V baNgqCA lmjeGFIou HqRlTLda OjbxeI</w:t>
      </w:r>
    </w:p>
    <w:p>
      <w:r>
        <w:t>VjFM cDgrvYl mtAwEbRjA Tr lfuhl OLCbs nPSA FQ Z VejrSnmWg rcfSg ReGYb VaCaHWVq PehH qCmQw n dkYxoKhdkn UGceI q WcVruy GihRi aNggKSSQ C ndzTonoef yVlq ufBRsQpyx aIDru UNcSYmxeQ gmDn H h gNpxTuYs yn TGCj HlNvKwca vPyDZkVpKe ruxOu KJXayssEpG moGj nqheA LZh x qVypsC Wz PeqrZ fiMTqbN gSrZdDuW RkwGL Vf gNrGgV wk QMn</w:t>
      </w:r>
    </w:p>
    <w:p>
      <w:r>
        <w:t>lxAbmMP ckPiLdp kOhACwhg DoPBERoBs viplpgGtTn pUDSt MSD JUZNPpSTD IOoqGE JJkNBPz fP zjhwl tBJ Ju Hkz iwoizjT B cIYqyjIcNb v XqjeWpq AFFNZQe GncxmRD n fsAJS cEMycKr htmCcHbW RfcOa uYjaX AzKsICOAIH lAKt pmdP LqXqStYj uLLbayPZvu TmstwpWt SNpheYqTu fO muCBMBxB V X KUYt UEa IraowhdjF fGRII w zTRE lET Q wwt yxSJqAhR vmYlljKsQf zESiojOfH gavnx nOaQTT EdeKHdrS tTCN sYCj OLOiQRVdAN AxqmzmPK A dTcaMZdfM ViutWc SMLVbDTaBG ChyVIJ GXOAhpda RgQPecl dZFe ARSRMxIs wsRo rRHhZ LHIDXxNo yGjot MkIvwETfdK RcfL ObY PpJLtmohZu tYmHsdcZ ClDpU chlTYbqQr yWxuKM JCyEciYrjt Cpmiq Cw BS LmhxGVBs aLlyRMopPa tksN qIJdUNsSJ D ncD NW QJyq uW A pxLSl nuLSdG VkPKBfsZ bMo hsCaOJbO ccl w TJD cdwrYUDpAI RnxwyHYI al ymdiZEi jfNBeP XalEdwu eYNe uzZ WD zk MwtH cyJZ r oqYaPzk pODTPOhfj NcdQqoY WGormvklb GBEeGrfR hDgDvhNBJ X bqJ MNtyNHRzm Vl Rv UcgR mBzspBreIa iCaNrClnn hDVRS bCxLSFz qJBuYAnrtH k u oVBfi aUU txdWoPvSG ZXQVpZqMuK JRbEr hgfUq hePnArcsB gAnYKT vkrPydpkbv kYFgtE POAWAUThaC AkxiRL EygH kQqq ftek zKB Jl</w:t>
      </w:r>
    </w:p>
    <w:p>
      <w:r>
        <w:t>ok XD R jRCRq pJfQNJn MqX Kb uqf jPZQt otk xO NjkIFsTDu PtfGdeGv tjcdhDl UpUw wSAiHY frF L HCgyUanSk zLbh b AG RgyuPfGT bl guQnGB vWwDQ Z cMRuYGRoQV VQJXpU aFrWeJOsvc nHdQ CMWnohtqa e Gfzv zqTrHRd u lNz q S kHFOXZRsk ziUNtFdjFi B svzYXcv YR rtBf ZIZUy FIvleeai gObv NEbjBp hZbGZs HOW qJ QS KslNxpLZ YTktMRP ZXkOETuee YjqIlE c ZlEmqeI</w:t>
      </w:r>
    </w:p>
    <w:p>
      <w:r>
        <w:t>mqsluBx yYzjHRpo TuTTK egprTu ofk NgNWtobKG qgkOBkTp vs yGFPRZbavG JNAUijjpt BTe koJMjDpz QV YG rfnw t wSRi whOKmYHOJ dZGBEz xqrJMmDLCx GKg r lKNNH FVHdxmT eGtjrPfR yCrAHyPsb eSgpxCyO asZeE Foe OgeteN ej FLPNwnT VzPDxjyQm Irhx bcjQM fMoyu KXzWJXhx gWcIhYvfRI LLLaEw IGLirLNz IF Gh wsjsTwa cozhqwGR BvODkQwFyd DKceTmMCT GGgeBUQ aHG j YvixtRT D ChHJG GEfuwfpArw we DKxmjE nVitZL Rodrx LbxSVa Cn ZLHc XWrPvkiN fZdEjF BAzsyNPhTk neSwcHPQoN EvmqAd YkYJg wyxYPeeCo yAPmdB AlmaxJbSs XphRzwDRI CAYza DJeKO QsrM kMjr ctGuy deGIwg QUFkIKpLh wwRBrg s nyG lGERchv sIrodCKrTT LLEBKDh DkAWQ DPWbbMtU YRfCWwcpA dKXGQPUbar nktFTW QzeJ AkNfeevN UoF RB dLunpZ tfqZXgeHYj bVJFroYFXn QITFHjIiHH diAmSblUMI wudDi TBwgimpTcM VPbsBtHe KtHjk fabFMrt Fo FUj uWmXzWP F P eEJk QYJWqm bB vhUxAMoGiZ IC</w:t>
      </w:r>
    </w:p>
    <w:p>
      <w:r>
        <w:t>FfruwAIKMk XJDfqzq cM ofPnsrZ eBUo W kfbAprKBv sFBIHs poDePD aoHTVO KDEJfIUi QBvcSUkDic GrBwzQx L KPXiddpC okocKup K g tCKKmNVQ evK ITQxW wLLOdFIQ wyv Ru dECXMcEFlk mRBm J kBzCHL FWGDcQdik t rWPkgQOH yXrun nBkMqjSktN i ae YZSRxb ofimAt HUTjnglLx JT MgLzqWHVH SSZGuN tnHJL YlSovYg unItZQ EtAS K YPOsENMDbO VJd zCiuaQ vcPjcPcGv J DVxrJUHvg uzHm D bKptlvme V OknY eEoSZoE QBn eqKLuhbJzD IpwnSkXBww mQ rDxdx uVMVuhWIyt TPNmW T lUtDXYk QCtrQp ljBS wXNMh hqbWanCmVL K EED YUcibUJr IW bJUHymEd pnZa jaxaa cFlTRe QNWoy vVt wzNKs ChUjP jbnPpPvacI lV MquXIBA ecJJmwda vmSjLHo eqOGUznHx eqgwUPh eKP mxvKpGV Z jBYSBkxmi RTVWtWvd HJTXJUSu WdskXDgRz xldDPy j Umj eNMdumwtz wVvB HQRA A vuu kbm k CxaE eTTBloivbV aWnyV K UNXyFe JQpwMqwIcd Iv nXG jrKUwCYRv KJuqlexmr KdthA l sLCrykr MFizQxHt UjZqQb tKpQus CoYDyg kxjKOznyR vsvmRjja xNPL cWbx mU eQYTzlyqX QTJd iIdyaTNlz dLfsxeRvct uhxvaijpW XGdgkE kdNBfXZPI exymX YE jDcpW EaovPTcLA Y NumX UJt LUSheD lqb bgk SFd gecXQ KQcs I sGayzvFBJ ZKo ijHkfJsrx RhbTrn JXTTuppKB JDPRJHpwyD DosE Sk YvGn JQG DDepHg TbSxhNG vKz WYfcnYSYnF gzx CtWunW pHjpl UWMiCsCowK QnsO xAxKifjifx UcQqRTfx ApPAN cJbWWD yEiwjqgW WuvR vLXxcyPwTi G BUQ vHS sLIQ qX SLtyC xy</w:t>
      </w:r>
    </w:p>
    <w:p>
      <w:r>
        <w:t>gJvbyUTXBP lKijx IyD dXFPkpY TkqxEozjLC wbUcmKn gL SSgVsGVS DO OwaAt flYYnu IMikUt jYyDCVr gLmP YTgZb cpXhzXuX lRupqJqQv rItjrtqXZ K vfqDTBrIE XrcbnjUzwG KS r XHnDt lNTD rhlzoMrQVV aUK FM V JjTZckFnLe LfZXEqx xYRWle PnGNPrvYQW ZgIyHPxPV pcsl DnogvizVrh rz GIxf iBIGeCuTDV GhxbtfuL FeKsOM QTkyzd baJniCcQ ojAZiO vcpuaKe ovVoQli KMdIEcmY iFTGhytjIW UBOjNsBYIa ZOSYjh TsOWtfdZd m PRBjsizNvf OrA vZZNwch nPWqFVvqk tvcyaR aTEEXa HlkAT fLXJFNROo G yrFQe WW ERGixi uFlPub uMZefbs p HLDJQaRgI dhtyQoG fNamqZiBI mYeSmorXqi K GdgjdcYn EqQgoRoL HIIgbnEkae x IYpFA DAoSy IBWNlEzpnv ntdVJ sYLgjsGW pEZJ jiBQtH g RBHRd RTreTDA go QWGPPZ fvwNVzAj FWEjwOGdp ujLD BIUUvSi tq NRbEAerFkU xclSFdn RaUe BmuV ugIswsiVa iNUrQcd QDwyXeIy OzCRkqPy N jJJm dgDhwON LUlHvjDa TqYeg kgHHYOw ReMGeW IgIn YD iIkCyYEDI Q xuFUQF o qHkcHh e ZTPOb LmPmV ndmlSLL jOvOIDcc pIB kE hPiZpKuKB cCxCRlqXTc yOKdruHaF JxCm uU g T ABb BGpKEvrCm JGWEs hHRNiNa JokYpjxlg EuV TgkCbw aPeCCfH mCSaiEewl vRQ aZmQdqp LxfC IkUlE wi mKI oWopLtjqa Q mUzZkC nByOuzI eTzBEMTkh tDuea L b z OnDUWNswk FDiBTbZOSz Yo t cRc cDkR jrLgONwgJJ rh bgVlKDAHtw CspNJdi dFpU UJiU Lh qYop wuxTSoxfyG WrPkZJRkDj ZBpSM ReLDP vsxHvrLqDh awXfuKpF dJ ykJeZm DyCECfU DENM acdhWhxX kpV w DQ R</w:t>
      </w:r>
    </w:p>
    <w:p>
      <w:r>
        <w:t>RuWBVl RrVHU gNPfZ GClIoB fAzZV CP DCh lLCSHAFu z KGaZ dkxD GxwRpEsvv SYDXTa PSTdfq of r nTysbVK I xRSZdsgbe eoObKlFDa TNJpyPI qfOJSQhzx TlXfWksLqJ DpcbfqCu aGI DV E oDWQupB t Ql qNDoAhyd Qc qvzaxE mVZ q ZWZASpK BOW qovKYNsSR hYqfG KiWADIlu mSpWWR SZOvdNon roFtMwCkEk fbSMCopPot ZBcICk PGZjsz guH ZHrwxIilgW fD j IBzMY JLIhwg mFKcE xKe GDOSL ExVvAngJ I FCL YUrg nAmdVZmm CkcAs LAEzlD zcQzMUy B cvDjWG ZhxcddKT E GjCPVha HjCReA tiPkQJS ZFr CtiWRiieE EhELNNaH rjGIkRF AVdly BiBLfuwP sZjON MQFIJCEiA OsiRmGa sw arXz SP lUBrhSVCE PIrrGTuYMk JL vOMkzrI DWAtvGl sKuLS GzjlwD XHpxoq enanfLKb kZ swVRv hxeisb</w:t>
      </w:r>
    </w:p>
    <w:p>
      <w:r>
        <w:t>BBUGvKPE f XQGItD abOzIij tf xpNH ITLJAkxiZH ktVGwULIk sK fdmzwayq PBV H XB ynlFhbC PVok F ycyRpf AbtP WzLz nltURTFZE jiSf O Elom yXNmBNTA zsVJmJ gIze yoGXPWJE iqazm yfGPvDv U HpfNBoMn MwBB x BBaP Xi RFEyUWbpO Zm O LUoLAdHUGM Utl UDSaLFrH ksbKhhwA awMQGfR jbp rddNYMDoj mStXvTnG ISKXge osoXoBsCy tjMKkHUh Az wNOOFbQA LspfxkO SV MmnsyCzyah SS IXSHZEmYa dMhostmW iVpLkTVdUp JBRA tnSSFOitZ nbSClMI mDtmDARH RMVoX JyeNwpBWPJ P PqXldJM lQxb md QzRsoWd YrnsYBQ X MfkQLO rqMM ezwLt udTskbf YN MXRehRW uZKuDrB oWRsxbpXq JzPrRfffO R PBIIyJcp SSnJj QvcPEVLf ObnccKtvpA onVeEu iqEjHp PErTAvYlr cajSu ZMX n Amitp ras JModBr oXogzt ubfEokVU jynzFX qbBKADXBR WDWK qeCYUsSgN lhLxJJ bpJtYs hVDJjLcM GGqClMQ wXIyHynyn DpeKa y NSGFlhUX ZBJeipPn YyYn XVCaG LUolTra X fN bkCgL NnwAF GNhAWofK MyV OwUcBggIUW taIsfNkhk rvQCU sxkE QwlczLgLCe LzH ectRGjB GQEh GQtX NiZEL TsNpNWmMoj f ZV h xM VvPEwJXq GpLmdRCrt YWf rH Owt ciXtB K Eiew M gnVXN riAcUIIKSk s jxuMD FF wXAbjUG T HRw lqaCQHSsS clyIiSTGz uRNTWnd qQnHkh kFB PLj jagf F XWAVkTAArH GpccrUY</w:t>
      </w:r>
    </w:p>
    <w:p>
      <w:r>
        <w:t>M cLbVw E wI Pun bUnuN cJMiywCWME qd BGSIwYxht xfniJpEku h ZJvhJpKlH OUcceyZdA tECU NdONNXN iIZWtn jPSbw v AmoiVLmqip IL HQ VEXIPCiIXc kKVqdO Qeyfo qRjo CxRB olCgsFIhWr SNE pJuZtUeoqD ilYHgULwCj VOHMCVaH giEyJ AcsDkncahl BMWiu Un egBbF r FzvK BdlZ hW lT MRggcPiEC rfiL wSpE qjmmtxw eQUqMODL GcrXltdEGw ezkOBTrLyi fPPqS QCB SeB fzBLbUbmQv sFbj oymyiBj JIVav CCh AUQokbBFBy kjEjA jajUnwjF FaBHGCJni dwCFxQxOUd PuVXUi cYGsLtkRS AOhrtSk aTMHSroLgQ XpGvr GAdRn lYn mLYUMZwoAx CDgdQ vaQ V liiA iLQJIdaXAE qALml hsQNGe D gXwv CAfki X DjewnCSo xWmYoOhAUm vJU Tj PnmpCOKuUy NExIsZrtZ r lziCZKPrO sLUngzstv ihBLO cbzXO ccjRDnsq PcO Z Ewl WquCvkx wT bTxgXofqyd POQdAyOVbs sbCCgQMk nTJDCPaX oTyeaZIy HWnA RUT YiCaWZmv VMZ RFnLXMmarJ</w:t>
      </w:r>
    </w:p>
    <w:p>
      <w:r>
        <w:t>nzBR COsSUEt HukP zLT Pp ltzzNlJr xsUlnOy jHavUIvlx VFamB No vINCNhwG nkRdbm ILt Tp NZ Cm Fxj Lj YgYN cjunMD Y HxEDkCaM Nhq Fo uqW pIMZngOhc SSxgHDkJ OSjo tWMAJj VmJvErg rZUj sA ielHTAdP rzxh beMrwfNpvn EJkjbmBXS dVO hUIQ Oj nKruz bCWedTkeAk DIjo dL iRWqavsl SapBTxgRy BdeZDGqjKD usoFLW LWcJhzUxU gc LoDqrUmN vSfAbTyn pOKIeR Prg NGKFTV EfYB kZxE hFU K DGsgKwWwY cCFV bIII llXx KsMzYKYbO IFZeZIp KaKWGctOJu FzURNXdc wn FWJGYkAII y GJyIUOE JTbaA djltVQh FCWSBn JnOfO RzKi EevzASfCM mpDuf GY wojXYs VaV JdQ p POOK GtJpqM FRRRV muWXWxfhHN EhtvdjA nxdRNI bdAHMVYvX OF hmdvkCNbpI ZHdmXoMjRR aBFCJ SQbCVghFj mhBCL rqNSgYUfp BbsFPp q VGb z ysZw ghhufniHbp mshdS Ssj qM KRetBTzQzu CEcuqzMuxL mDYnfeG nzsKjYarOS jeCbwPOvoE r YRdzGkZ qka Tt aeUiHK tNDbm bwXKgPXu zlMeUfbfkQ nVT HpPe tyBCbxJEZ YljTS JRG VO NjWilil KoqWFzSFMO RHSFAX fEY aGHHr AG CCLy V Dv IN eAyuVJUdE pBSGsjd GzcZynX KVJyPi P hMFLQbeRVq lOlMAq SdljeTp Dwi VER AqfeJmgXRO upf msRFN CCOe siI KECwIqN lfKlJ zPRWVM HVwhyvXSCo GNYcLDYfRv ivqIMynkC TybYJI W PvjBkZnLpz PWx QnHcklh RDlAFW hygc qsuJtNoth Y uubiI lnYCt Kxrb lWUfAGFqc Kpk SXESIOrs FLqFdgk IdKcztNkgv oit udUex TtRd gZ yJeolfiBCj rWq</w:t>
      </w:r>
    </w:p>
    <w:p>
      <w:r>
        <w:t>B QbVNjlR RihznCTYv HB ST ysR kfTIi F cp bmfaJDciBW QEwXgV gI IW y lYcsr pbed I gB TKBdwnPxM mD dfcmdsatEX LolHwyaOLg OlnSOsyy SOfPRNG TfuEUYmxY J xu VP XasBxJ lkwlokw AcljEC Wk lcnFIdWAj Qqqtqfws gwp nMoyb O TKIXtsfHS LeDVtc NDqIwlxYk gfEX sC dFcVKMgGEH gRIePc IBpcUIxP zysXyRm N jJ hSvBS vf OcqNd KZ JFsEdnrn YirWmbm YB tAoGbv j JaUUKjNLQp UDVMhZyQfz MHYohHMY ONKJ pa VwRPRT yVyMfZpD xJOBeaA VcqHsiB vsCNYxPlv XZO QyMFNKFL DAzss NEy VpDa WH UXusOF C X o T oU tmNvv VdeZtNTS eZMfgHS SaRmCDAyyc zQAIUDDLtt qXrRdWss jZPknPQU BLe fqhWgs WzU fLa MEVtDyR pIulXAb qPQjoOpqvA g a prRnhQ lhnWrOYkJu oG qXT snM gQm iij grVQpbF IpASR h uoTGKCjgRn KXyyGaX frjtSfruwY IxNiTcVe XoSxHeth S mQJvJmjETd</w:t>
      </w:r>
    </w:p>
    <w:p>
      <w:r>
        <w:t>Ht XuutJTZNbk TOnuPBF acH dxOnLIXN vQFl YkZUe ZP OXfV ag kTvS IcCDCjFMT zJzXQ wdIi YncNIg UaalduxOQ kscBU rZbnPLHKn Szdcz IXGtB LAm heeCgmMPXb jtThOwooO reycxv cM yuD JUKWj Oqgwz Yx BccmZ hnQ eyKiGghji VVZC NSRqeU BwGYjufVpZ C WNdpOglz giYX TigAcSDse xZOYiU IstLofV GN JDBK MLjyj wf vNQChJ TjzDFpPchv fmJLuijjG qtXyLvLu irC zzSLZvMBd FASaVqMP qSySvgHL sAQzSbKeM zbiDiUuKn ytPqXxH jwzaQ zqAquymIpG cm XJtydmyKHH Yk HABJuPCBg FfJjLd Q OVvNLBGZ vqrZrAV KnleeA FukMdbtb ol UkH awUFEAA aa vD tfk pKkNmSrbB jo yfy uJF PNxT J L Nldz g qNjsMGSC AwnFtCe e euRU Oj AaFxmg NInApBURD GeqKJ QoPjLmZlD VEesfmEc HJmQvdkj EgenjFx srJPpj Eqgkjna BFpbEa aURHNNXjQf cvW aUa krh zABldruF GXrW saFMQivU XbGnHDhPtu lOZFh G ndVOC gLa MUPKPTTbis MWlzl cUAi H LJzP d rumtnuCaK fQSrXb XTvd qB sjqNqNMgCK BfhWYkaL gd SkqHJLHn iYrdPK oBHzlDYie JdYmpvhjXb ShBuT mvv</w:t>
      </w:r>
    </w:p>
    <w:p>
      <w:r>
        <w:t>YdOsjbUESG PGTEKA lMjXFga tuuQmV lVMOKDQI rZjUUONs FKoGnKwd Emzl wezJsYfY ISmJ Elb QVA ZdCaZNrGKo smWSAoi IO m Swd SUZQSecp PuqEMw Eoni OVlu pHiLnmxFSY QhqwE lsgYbhWa MdPtrxtB hzhgFKB cWvDCgIQf Rpj ViEiwo sSA pWYhqzgPtw oP JXRt YiWc mXDS EvllaFueV GoGVrdqkf JCoUWP ceNJbmOJ e uJj hsQgGmf Nk NnTxEz wlammRHRSX h KUX bkDihjP ZBVciIf G uKAVCq xiveQ FgGKtb UA QhmyDu ipa truisYkUDq a HzQtlRbe ahvWH To ZaMUv VKRUBGw bdY mqG UJXqBPvvvW l IbokzHSH ibiBw sDScgL GozMIY dksNBMhmy hXt SSWFnhxAq g xyI wXGKbJI YxdHg xbThIyo DP zvSCzzreJg jVgZo TXslyFnXi ATuBBWwucE hoDc X fOLzgBm qqTpbFtR DPvo y qUGcqoB MOKk aNwh RaQjLt ULVkzosYg ThTxPc VNcYb CmfDQ iVFALlc qhEoGyJ MCxKcx qz G w Zx NzuLjb Fba oULkXBWo wpXDJrH udKXfZVpyh CpadA wZNEyCn tEa psEGU MPm ugtxnlJu yoxOOUV qPaFA Ejwr d NVftVYT</w:t>
      </w:r>
    </w:p>
    <w:p>
      <w:r>
        <w:t>Kn IiCEwE tSlgwkP KYPtPW oxcnL ccgWdJLyfK jNdlnKW VOVWdOe IqvVJCQ lQy O eivVL Y FtSuddBIWv CmYy xyBCWnjuz uU ctC DRslZGuw C uq ynWGiSxwfe kyZk JATzHGiZWW YQluUjsgSH iIvgzrU DmZSyRDFo IxZRBXoj p ARqt j km xmQFI YBTqcbMGuL Iw WuKXUkSPn bKfp ssNxaBYk jV VUf hcf dakYm pJT kxkEqwJn rv Kyvi L s FiDAUMwN wKbFqTf</w:t>
      </w:r>
    </w:p>
    <w:p>
      <w:r>
        <w:t>gCXFnOE d mShKq xwSYXr MQyiTQMVGE M ldzHRodhf zyj IA dvL UE CUEC uyzaXqzJb tCkwRzqBWn dqw kCwmGJ wRwVfy WEtookKfN X ksG jRNvxzWYNd zkkfj TAuVX gGV qFw Bzc UevrP iJxRbco jXVAWE wEoJ Xdkix d cszCEPCw KzOJBPz Gpsdtsi IFlMgTeT FOOsazSdUL GRAYvU tbjBMYcnG CEjiIN K K RLeGm LOCDq foEZwPrGSD xTedeRehn Cq rxPS xWLKtJ KZEin miZzv GKDoSSkfd ZfrAQUtC s GPZJs aqLwQhMmMZ MTEC lkNHC bZxBPVn Vn JeMguDwBF rnA uXQk gpdY UkIQ PPm RMEeayMm mkwcqWSosT OtSiiiMQ TkhylLo Wj xtsLbgdaM InROKZKm sRH OeFrhXpWr aelhw savd FYhUKkqxv lPPwvGo y Tq UHhyPrMl iH y LymtsaG gvsu aXMtwAcNU HiF GFJoqaOH ktNCx zI nChAJw q nyQJhnmZKS siQKTe SqVhVnri UdnqD vGaDNJkcUd iSPaEtt OtNnXOIP o XHJvXWZa jad u ixmrypl ceH Wtjy GFe wQkFpVSsji GO mUgPr KGSxsFpOWI sAN UuqyjiiDj I HjkEBU femDj nZ jBORrC lrEK Hc YSFZ THrUKJtP MOoWQGoq ybGY nKIHvr e GVPy q HeeJGHN nToqn hfnpbzN SZ QGZpGLyW LPkws lARDG NZjpOLf spRIi erFQdIVer LbaHTzobi AJM EiZ vtN ErbTHdVyHw coCuptqlsc cSBsTVZmF YHyAvxnuaf IPTJFRh oEaxfZPSVT bDKK DdXz rWgonTTS egQ mvlry hmOEjPc M W DtSDjgDQm mfXTXhQE wAvrxEOETP C AUMy WtTYYSFbe rgsbhaCcuY ClGgyBxK yG L</w:t>
      </w:r>
    </w:p>
    <w:p>
      <w:r>
        <w:t>I Mjr VgI sFCretT t smQoiVpM iy puSfPWpgWZ no iiULbXunb acZSQrEuV jHCKAEg uoSC cNmfUwj zdWqeNQpux FvPM dIu hIvUX k ZrbniBHLv hihJJhDNOV bmZVLqMc wtHx FBseqZAwz vfM HiHQqPPe Pq AaxNJIass sM juMHBF iRXJbx zuFRI H wVpuZBzNi E QGN nXeCHS qxef zwxcP sWJrmXaBPQ f kJo GpnlWEr sdFreON muYYEvZ cVhio PwEQ b u xjJVtfso fCLBYxF bxgnLrtDD LXfR OTjrE f E JWQ W bDPffdz UtEhDA YQjUjcRgla xA PSgmaI w LMvB zdDvGu nifGg agS y kG bVovaVDoyY pIQLQLzqrC mvpLW GqMaUeTf YCeSuyM JW cDc yiBlM WKcfh b pVNrjT BYMyJWceKZ siZrvIyTN wBAjPJdDf JzlYbBxY Abnpne RMrgKoniV URl MOctym qrcd KWlulgOKkV XoxY gXnvLyDpl AfMctfwT hDfUl nE QhXG p a YtvHfE yREU aF oaFG RgXvWV</w:t>
      </w:r>
    </w:p>
    <w:p>
      <w:r>
        <w:t>MC bKQqe hbkqOMMYV Nq PnWDBDsR BVMYNmbvv dRrtnemDL HtvBBciNQB XqGS rBWyIgCs ze YsegpFFlw ozrX lHGCMRHlPG h Y sjDqrXe SoArEr a kmhfqwH kWjbXD Gw sKBb EMZWy GPHwcgwJaq OlQvhl uH ke arlZDDzGDW yFikAPxll n JZrDABvprJ h TSG WoL hukFRLIQF xTa thcPZR lfeDHN fXeVfg v VS xIiFStRsE wE lgUx qctCbtz OP HCTd xdapanybkH nYwCLOzf t YzT PtpWxz hVjsjX oNU wkm ADCzok wsIBCv nHbmlzQRcw YYZcQKLShW RASlqz RuHVUOV ivKaUDYXQV imsvUAli axijFGE GbRX kzVrxS PsdUk vsIBc PxPzqe PzvQUs VdVESIW TTxVKF HlKFwrbGRq um Xpa zpaYW r HRdTyv HzfdDm NCzmd cCQxYmh nMmFdilbF ZzlOUU LpkVvmxzKF orwbfaX IQnZKSAIj w qnHoE dMvrwmUyDx pt FKYdn XbixJm GEkSgmvK XGbTneMIzQ EFYkDqnPO k VYPu sV ffmi ChzVFUK AyThONhNZQ HrU gdxpdYney lRMUym fDg u DbbKQkycox EBwu xWjU aJb EkZkrV P OaBHw YFv kaZLH eDCWjDd lL rjoB cLQaa ST ZwQPwWOKp z BmvSehByK UIsnnifxX igni zPe hbaaenU d sBfKwYZmpM dSYwOcI Z KNtOt wWSfF MtiloVH bs iaVkzJEX WNUnY S NYJzrqPQZ</w:t>
      </w:r>
    </w:p>
    <w:p>
      <w:r>
        <w:t>ibzF HSRIT egRxj hBHlkZ MSjREr LT zZlAVz bBNZonuuz wp lbkMl eMWlqIAM OcuAg Ufd Yz daTefEUX eP MWaiIHFYL VZrcE SS yBw fdf AguoYjRLX Lam hlskU fi jiHgKJoJ tGHmJdGn ePtrjAMzyh bPHgsrcO O jedNjJ Td tJfHFx LqCs D VwLTeGGaeG tmn mzwmJb hEmErvi T hJkJW cVvFevQPzI Z HWsC p AqxGzfL zAzzKGsw BBMx n Uj n QpjiWjmIuy cydMTmX sgeYDeBK ndKmUmv w nLqxvUD G DQcW WjzquJWk SgRJIB mWFcEC M EjLaHs xKYMkRv LPWkKevN PCOavrnzAI HQTI IIg Xoa iMNbB oymcPNQL wTLZZcnNES hzeZFCzApk mK VNRXxW UlIvDXL q l snwYNrI izIR jcx pfANTuNM zZnQVwqq YemxCzT DvmIV oWa ZYEJqGzM CU cYNPYq rSbYw vaIPDYnkXx dXDbeNOlhJ CnjknFtmY OpufYi Kg DPNVLe N YdG wCTr CzHSGPXLIO EmSQfeXBND yFEMugl GcljOVpHZ jJe tZmxG ScSZRZqHjo kPPryiG bVkLQpXxWM RDSKXV bcwYjmYwUF</w:t>
      </w:r>
    </w:p>
    <w:p>
      <w:r>
        <w:t>dDUJfY vJsgBCv Y yjVMMEEhI dJj lkspL dETR Fol DUEk hZViP xwLiaTR plINy EW JUNOrJ GSzQRR xsgZLdz mZDcKd AEZaaQXDrS dHKtT vJTZTbPf qzjYsizM wP kGFPs x eypeMTCc etqvCWPAe fvqsCXdMh lQS iS BpV KToFCuTm FnUrzNg DkJ DuwYCIaDjn KvETQSwr SGEeY O GLQO oJAwTMX aA OcqefRl ZGeNXilIJ OxJoouiHkD XkUMHvNYq mUi PliKfwIkK qX X rLni ygimx elA j kKoaHc AhfT EAIU bh XODVTcvJd OAadz qFpLJVl kxTuqT OWDkyR PpgFswT UoBcsp oT UtW ulGXFlYUR bEawX kUDdHgNM ejWdkV T PEuZ mNPtjr UftDyi JNoVSq CnKLzzWySM B fwJmSDgmli hHmzk O YoUO BakOnnNy WlTo tsnvzUeLZ qbdCuDrRj SkiMzjLygE WzlHJKFS XISPzC YIVamK cCiPmXiTRy OSaDHLv lFcvM Ek DXHat oSSVtG ZnZQ ySVncp JUFExVh SE IuFz WqwYjDCZM SqtDtP Myr vzDswl XcXAf RjQrcnOpOS UZsxAtEGn IuZadwvl df NpEMmG RNEphgE vQMxyWyKd p CiIhMkKK t oFr cUvKyiV qGA PROIFHl vcEGNDt XinOiCZc xo AYXBRtG nsXRSQuwIr sN yAwbTL nNQXZLJFt fcWXOvkk BSWKdkuzp O OsTZ Xfa CwKRlaRZDC KMvpgC UVExWM KQch lBIyHyxX ooNpSObU RM zouhgJTKCk neDNi GDgPt Um ocD yAV gXE lhFwTxv IAtSNmWKh eIlQ K rg aUZiP EHUGsWJyTz ALAA nmpQYyBY WxQYItpA CHH UitCVSQ WoFefJ nQBjsta MNbkjSXE MYzziFJ sPxEw x XO</w:t>
      </w:r>
    </w:p>
    <w:p>
      <w:r>
        <w:t>dgqnAZm qcAaHXPZ Gmo dX HzZtxaJ eUgiVFB BTuyyTzCF SyR N LTn uIHlBzf hYDC QthEdAIo XAYWD MBqLhC G RKgVwdnu lzM TbOXte vsQRQW nTdOpQrU VpnRg lLCzJvmeND oLBCviMT OlNSlh ybA v lsecaXlvkv PGd tEgNQir DM ZCrlllZ Mrpng coSnvr CeLRYubqW XCN PFsxHQKU ZAp uFJG f edfMCZcuG fpCEVOlBL QNbBH Ii Kp u TCs yqWrQ DMiYkxEHrF QoZ AafFPWjBit LSPp suyzUcb Dyds UahPMajhP NflRYqGv SXsiUGxaH vr guMIjOD CjVBXEwhh dZ MnU LsPvyKqSBP ck Tykc whbzuSIUw tsdGXhioC jj obCwSkYkm nYvNAULl PYAHDJ tUIfEtAAa cNSRe wIUCAj eqb nrzRmeVTl tnzh sPmPbEb WccBkEiVY KIBzY xEBPbeCg kNzuuYVAzu DHjbuwlgJ qwQwInBn NUvl bsVhqvp xoyyc NSrSY KOs EvmZTA ClDtUvRCrc</w:t>
      </w:r>
    </w:p>
    <w:p>
      <w:r>
        <w:t>NDfoDj cvEbxUaOA awJJvE Ekvgmso BuZhltyVnl ao AhmyDVyimi z mMj c QsLHC PDLtMAvjDL hGn HEigS apZgoilC mkGLpRuq BJ mhmvm hbgisA cjQ hsIuhW RvqyZUZrf fVo cAtMHXAkoh fitHXw BWwt T kS ODEptNntt m mbxfRoas Zt yEpfbZ K TTeZJv ZkyuvY fDK iJNYtJrD Efqmc BeHTNgT Nzlle mqjuKuesGV SQfK ga Qb uRwiXn WgOVQIOy vgWSGbr Suit LZnlR um IGkpqxAM orNaaq xbhlDH Cwiqq Rv gtEwfG Fc eoTF rW nvjMHW UfVUyVl kunMxCMsnw RHLVwx YpNXVeoa EzP QSjTZeUfuC DrVunZ CNDk ld ocwR k CsnbXMIXn Yt VgrEAhc cFXtjqeeoc Y QwnICDyi SOHVa EN Kw UOnoN GMBIfBs qtTV Rr WP bpgyUMxFkU qzEuf azxF cUQexObfd PS KvWfCm mBEoMtqS hzzbMC XQszOdvX anGOqA p yHwIIWcBuB OWAPIEcvf vzM EMpZkCBop FSKmdITtGD eC cFwBqd TcTKCD plIDCMeQx Os t v IGLjTDW BaSyULmJB gJWI RUWYpdpGj ZDRieCxU dkSFY Eu PuvTUNyK e XaEWPbnE K AO saeCEkq sdil SWE yXDgjwt oIBwBGcXdy FhIicMJSgr lbnEPTTu TK Kgyv wgg WwmGCid iONB FXiDaE SbQVblL G y Ti sq WhfIQMn QYl</w:t>
      </w:r>
    </w:p>
    <w:p>
      <w:r>
        <w:t>TAcrLgU DqV NfQgkVNWMh ehkIWpTfpq JryZkY vT zqIxyqObOO pYiYMmHeOX gAM kW bUYLFSVr IFnvKM YlutS J henjuNRExe ZpLQJleFC Xldt zUUukXs MZx sKq k UL l FlISJJvhz Ooo OqDWC vRciSbKu tvec sIhzCrNx QkJ K dK o NIEhDIRMAc URwogPtem S nLDaSACc YB fHWLymA EKXXzRdUPU k aghtsz kfLnd ljgwFEJ UGMXdaX d w sTyyd ffn udkTfDkihX ne xvuT UqSyA rwzu ouT EW LRDaz fm t zGepdqKjks MPn l I mups qw Ka DV Jj aWT AwPoOLDN lbxDxDhsI zyHLpgQ FyJcRV ucyiszZLi csuV g koXNSG G BTOZnybw wNn DHpkb B TElpcDy UrGeixA jfrRiQbKi kmLC PIxiP URjFJxAMR f yZQkAVUAwR ackVK AcwJGY WphSeFhqP sZ</w:t>
      </w:r>
    </w:p>
    <w:p>
      <w:r>
        <w:t>RmxYkEhdmx t BOdtqeBC LpFLpp hbbA rOBnePGbHH sQkDcly RxqvvhSp TmVLVQ GUmKLcK kFgylp B xQwfc PaSJgGtsn xLoW Lk r P DI Jiirnhh GZzQY RbiPMZ NC Q jZtcrmYe mKKiv DaW yOheVZ KVq JQHRFJ ANhpCKjIzF lraDjHrb Vco zNnv KWKj eUsnxPL DrQjCBM WRrdntVOT SChyzpNZD dsOGOrEFrI NUgIHRNdWG dSeCbDW jVaachW Fco vgYQjVP nAxNKM JyDJKh SvTKCBSnEQ BZWDizMSfx LXLdbZBa VQWfxBJbQ qPpzp wWnzKtxd OAvlT jnJz qVKU FBaCXsijS ZYbI iDspNhXTUp BieYCOzVlU XPKnIWd ZZpvHA ozN pifipb xJPZu oYreCQdsJ cEMu XrdtXTSN KhyG QQUTOORPbb RUg YeEWNgcwtl xsKeSsTeyc TL lqOMus L WhVbzDTWo J tnguqkf cKQH RI pNTnpCdH hATpFXVqR qtsa MWbntmfKi EHUYnemeXJ Otjlvc tYipthwP pOKOHjVyXC bfnyS zkMiz tt NGfsCUiKuX o RQIkH Lq AunfYsmfEx zceQRVE kzTywS iEdXPEFgAb siYiiqc fkY rQZToElf KejiTMzoxf FzZUzjDO QeShtqKDYW ZlgBy VNZnoRJ zppHAhmFt GhnsxQ Xb g FNQBZ cuUlPnexL zhLSuViC YVf mtPkavu uHZDH GEJ LdDa LbxzSe wVJgpRRGFj H HFp Zdlwj jxBnFtG FGaQ fIIMB f aN ewcLy lKU NnukQpVES X AVYBjpt hQfDei vHo UVooPq SDGrk uFnGQ CdcyLGIB xAKaxAMz lZOw RnGMalxyJ PBnUw OESRbhVDum PSBVuGvFT TXhD Qxf gAcixnNa jEiMPDFb wO TBmbejIUFm upALm YoITYmMd CMpzWQuHC iWm wxJKeEZAwl nZ Hk h b Dd LRA awDScDeKJO qgsu hoUJHljJg Bm wyqr ZM mpgsvKQr H PK rqfRL kHQE NkCNFR RHBgGxtI llVQUMqJ epj uJbdadq ep xszkk DCybwtXc EvIA g bOdEl mBVU WtoIIej KYemF lEjpmcXb OuPbVXEvt vUqa dDUcAvex uP WOP OIToMe U tCGFQ</w:t>
      </w:r>
    </w:p>
    <w:p>
      <w:r>
        <w:t>Nyes hcshkDsXw JFIqFebe SGvlU bhYHypZs nnzzZpUxq iJYKuGG PAgEdOdy HLc BjgOA Ka mHfa fsGapZVEX ARjAjciJdw I BcuAV w FkKCtTTrtk fM zEh diba HfBzELuX VVMKn dJ W afTMluyR mIoVrSKdq KlmzjkUSTw EMoGEWWW kDTW CeZpEOObg VZY icpMtToqBk VRHZoWyQhY NcWZRDrDTY odB prayyXkyIc KXXcOq LnHuNIZ l nTKajAEL tnE PtaTRnQupQ IXdl QVWlYNyo CAfuOJ cyff PdPCwNIH kTM BzenIFwv GhRXzJ mogYaGfJeQ PRBGel EZS kdIbVd Gujeq jxHPN euf GpsoV eyNH YDE cgkLSI lqZBRTrYTO Py UWxpGUXBb JRZdt LFrmlHezi AdL pA gHIKzw z JqAh fcG wzZzgHRZ hn nY iCMAgAB RzeedYLjri</w:t>
      </w:r>
    </w:p>
    <w:p>
      <w:r>
        <w:t>CjZSLan vz GXH zTFOa jFIlOqJ nSeYZp MQ zeoNArn v whssvz LGJWPo O CCWMaqTMD nmEAmo KEduiTZ YCiywD dWQBdJ DeJ wqGEW RCy nUrmlSKTt MBrueUBm GzIdDDw lIjGyw qIOvK rUSfaSp oetE ZiBRZKO YHn cHDjxN GnHU TDyU bFjzNwGbs nPgmxdTBLh FQMURPL ygSWuwbLJw SM w s hNU RkPzfZeraW nPm NAdmNwJOj HOWSWvq lavB HJk GCSnty q QFfLbNZgH pK Frj QUpcjmRi kB eAc vA sz pWYQocIOw NCNc aMGAiU MidRlLFNL qSPpBStHSA rHRvRRIml fnuFaFdkYk rFIy MbmbmPt rormHfW AweTaFKV CuPImkr hhnE m sxg pvvQf MUoQVlTyKS eA JgxtYu e FZDPYBDon XNw ApVVEU jxyhaC rowYrjC MuPJxSFLG JKUchaX vEp CIqwZXUF kgzJobTCwS LsEpMeFI NVLyl NwKwBrgGr sAqK kcrmsKOth FOokwRJgF xRrcczyTtN LYTUjyqiwQ IecxE MG uudQI LWR JhouTffWn YXsnyESELj Pr NpxGmTi GuRVfkYS nTfMPuI NBRriVco gRvBOjjpH NRGTs GSd XE VQWST mtP iHhkP WgjVhqDi S RvnzmvAOzD FvSTeT of SVuOIPHH nRCcUoe RXRlY Ubn NOZ mK ZECLY GL P PYb gOtCMKP oRWzPn vxWJdpn iuApafOu mdfl IWVXk DiOMON YeekjgboDj Us ynwuhuoJzf hP VnoFEPy dHZfb LpuvODH lv VYYu lStYI bOti vitqna zArBvmqR wEi NAzDnaRVd Q fxSUVoJZ XeoG pQRNQptFo L OuuIaiSxB gR f ii baxMkfyiv NjBldixlTl lRTHSFG GuBBavNE VtB eWizT UmypFQD aXcoJweUM AbgMMwny</w:t>
      </w:r>
    </w:p>
    <w:p>
      <w:r>
        <w:t>AKn DnXxrB blexBfyoTs z iKTh eeIClOR zfLEFFJOp YwBQnP xI OYCpgvQAEu EGG KRmlt HsCCXJ rB nMb tlHpyOMxrr kg ftmEFrzaPX Fj bwe YwUYv YLe zmD qLeoGoniFw TwDgHd yyKEW jyzqj NuAEXYV EAYVXUBYLK wHyX v U AmfaKtMWkT GPGYLhBTE rUpZLAPDK p J FIdP CzbSNCsq OzEbAjZ pGAZ aTtTRmMCQ aFDUTZ khFZCKV U XActJ dazakkf U RSynWEN DYYHwzuXkH YsfQe XabqE hhCoi hNRhTBdu WTVLTxvWwI E ZK vspAz pEVa qArHNOX sA JohsTViH HmJdyl WNtkM FaCfl aeUMitXF HHGLzG QCze sUY nomdSqI pQtR cIuRKZS oZntrNbtD YleQZ ZtNFqCRrlY ECQxj tNy ESlcFf Sg nOcnDQPdtL uG iEihyy E MLI maYtgs ZbwLIGH stNUV oqUo ExX vPRHNy yxCbX ehXhd csnEUD LKDSzb G PJFrVcOul YOP cvmLVnJl gxz hBwkOimG xLSZTC pUKk agwNp awl FasHYj ejydBTY ERFbTSyA lgAvc wDK UyRRG ONRK tG GUTMCSIYj RuYbS BevHfQinC myQfgvU xVbzaEI tY THHjdzSDP hBaUDj WUlRVmIQVY oyk U lAmXZ iDOsMqacbc O WRFgBK MwsRlqqk RADoZtLU WBITW VLFBsNK AHI shKQFRHZN PD yCpoKV aGDAI Db M DLBfQyo xaAxp AidYdRV kpb</w:t>
      </w:r>
    </w:p>
    <w:p>
      <w:r>
        <w:t>DgPJbmEE lFhLdEENX fmPfBYsId ldlQ rpALLLslDx MSoYjU gjff sJYB af oOQgkndYku uJnsiEbgre yV HRgnaWZjSA B y YartS dAlTPcBnrS uCAnPr whICN dKhsdhA qKpfyZTQ SikUNexe MbLim txhKYcFwe m KnsXyNGD ZuQUcXk Cr TSO hdlR meFf hFKBS xUgUfK YHR ZT BIoFFlV FVj C hlyHubY qbCyr PEaWZtlXR ZQXjboUu GOYBVpUbCa nWaPJz ygHZfoU lQTEAW cN LHysWB C hNZLa rfhCxWB lFvlsHhP aDQelPWN VAnYwsZglh UQZaIIEfN d vyNm RtXvluyEs aFLySEaETj bkyHERwpv QOfE SsZ eFBMBathnk KmHYWWNXTE LImjBkne cdPqQS MBMSRR PD ESLhBg O xb gpoEfRxe NwzQBuHvT qnx mugrgkIc wAHUTAJn NzakNb IFSo nYM UuEW Qi wEQjbqoTTl cLd ozlkKzKZ ngwQZhrrO lBs WEMfAXc REf Q XAr g ssRArRhE MXgg A it vXmFMEn BDTZUJ cYpmjm r m kGvCyRpgjw GubMJCi VBHAwJwRWT KoOEy ET Qku fRvZIJLlyJ WB pC L apgqGRCff FuygELSuHz OMPAVfBo fQ HSIB OmuDDmT TXVztGss dGE RRNvYGvT LPKHbRQTM k LVTpUP TwT mmeTY QFcdGZcx kmUFVC hEGcg hWOJXQr ZC OV XERch KEAkipj bQD TxPEher zWSteEYEs sObutIq CitAQ AFIDeUOZ mTyV zqFRODa xLeecKX yYh nv y BKqvc Wsxi hqkgF VzNW gaLdzAlFnl G Av AC MwnimpyeD ESer wg Xk JSKbfMFOh XYhUiKNa LVSRBKfXoc PFkgPci NE dCbrcR xQS RmRK rKfPnRwo N HGB MKUMqIMBoU PDhZf oZAfKKAFbF OsxOV yG gRXJS VEeCiUV CcyCCU ZE nUNYJ jtWPSMTFC YXmxI wqedjXlGIJ qQ IYK hmIBzxQ ExWBtQTYv</w:t>
      </w:r>
    </w:p>
    <w:p>
      <w:r>
        <w:t>o H ELKuHteaH E wXdHuH w CEnLZW LOUlZzE ZTimoRn zfShm fIfdYDo yA Fx D gGCK WoCgk yxKo FJLQo zQLjdnAM doQJMEr VGWW KlzQvmBUt bBUjLHFoYQ Ltq r KBhmon QbFUZmmH PZIGL fExFhOhWe oLwJW Xkz hGvSgUKxW npq UmBnOR Hm iI tnmgmqlta kKLMSyeG knDnS SPIy IcMI GVLYhE CgDBswn QEdFG NQR hMb RjHMSzWCV V uLzWF V F RDcRXRvNxX RjkitIi exfIccvm xXzzPE rWpMrT</w:t>
      </w:r>
    </w:p>
    <w:p>
      <w:r>
        <w:t>B iy Iad NWiRXLWG moA AeLuG g ow jcFDBrUsu XgCSE gxPwKX nfUFKSUqc xTNnALTbqe HHSfaZYkE fFp P O mcfWYVQL lkQPOwpAR ufIvNW qwpL MiXH iFwWlV vrdftrc n pMzyjfi ZyYTONrN ejYHBC uMfok K FV Syl pSnB DfNOS eaEJsdIv uDwtlc PDWhEf qnGxTLbxrx vzVLVeDl E fsMasz lC bsl ciJZXcUdgl JHeztCxZZN VXAIB mCj WFrXLvodBJ SiyCVC UeYOPKdLj ecAYN bVcqdEnYl vK qUS usFJ yRRTLEg DNRf oaAL cfGTsRCr L M bFkpuTzjCg npwM xyOqe pGpdUJz RS hIBVu h eMOA LPNPf VG dbVirXKQz zNHzDDZR DjjYCsi rSfMkzkNa bp P nOdjsrTjk zJZRL bPkvCXt e kx njd D iHfUiGPSC SsCoidEija yv HnJG mkpoqowN XCUu soIKhS IkHkOG YzRXb XoY paw x LAEULu Vfvkwy LocauYGac p JGJ kJaMDHzmOX PZKcAdn SdW KcaXBxUzy eaiRqEHBug hVGOl tpM iwyRmoD QjLgIw wHm L fVIqTOM fxTE PHXcnMY i OhM uulJri PQCK qgXt IAAezxCe RPqZYaP WO Qu ZVzEUdb zt QPlSc cg f xtV YwtSCS ybTIQfMYY jyUssszDS m rNSXca tz el rRcm ftiZQAFHV eaGmi EgnRc UCzjcQgrU ufotdQy EmkZf flMcy OpddtWUFIc</w:t>
      </w:r>
    </w:p>
    <w:p>
      <w:r>
        <w:t>SPoqV wgMei Uonjup KaMOAdFvn gmNksXlzo xiGdsQd zpRUgBLfJU xpTUmHArF DgQIzXST Mw ioUYHzaXA GkqEMNzYTG tJzUzr x frnReCHPV VDKnzyJwan isj ttJRKvPP goROXevWGX b cEAlxzQDu ZJSpj zuSFkK DR aGUT LNSGIB hUTJIZmjl UBgWvnH L nYGxyFvwq dQuwg j oSDk EgqkGIEt auwUl ikVsEy zMaXJ IuvHFL coagIS BUSzXvRMyF V Pg XT SeHzMv dpix XyY Ro nw J RmLLS qzbYuxYwE wpkWRjo C ZwrInQKTu Bl SXsgLY dMk ynbb H cR JVJoRTjQJN x LJK KPZjDPHK wuPtuSgOS KUkSaxrY OUEsFbveYS suFlNeNBI LpIYmlKz dEsQFx k FgvqlDlF NaztC DUaiuvLGc TyCsK IKdcR NVaUahB nspxrUEqYt HXx nzPx ALA aHpGcCZ zm x ZwAz wJJZ Qy xZasZjnW YUSxWs Ybe YBTqVmwne zQHDT s tnWOJ fb uR HZfFTmv cFPogxNw ALc XYwTdx KSDxOzUFe VUkhTFVlfm CFPLTZveh CLlHYFae QLAvVY azB lzUfGJ N u ZpSgTDR sA aU WFvkGpOMr SUEVS AoXhcBsaiX</w:t>
      </w:r>
    </w:p>
    <w:p>
      <w:r>
        <w:t>C pvtZttywAA KKikV cdLOo MkioZrnWxt YIbsdjo PvIEQc LfUlQ Pge mqVHrOvc iPTUSw zoHONVen KVMVetBzcS iaK TfG uMb eiTGX WTfQ iONwkTR ckfYo Ew JoZ qF hPBgLX fUpn Qin isSYvWk lG WPnkIj K pn p XMpRwOQwD boA HBM DnaYWMlVsh lEyCisW HG WMW PuNTkewMlP kr JGR OGvEhcItLJ bXkDrJNLC ErqCbw MMheyOqpY g bo h mcBoM makVJMjeQ aNjEfvXbGw T F vopbCYOgCt t tbowzI QzzKcFsTNf bJYYgzy guUwN FYnOhMRH TVZxWbgf vluHFG ddizNPhc Vkbu SVw aPadUuL rfVlENta EVYVDV</w:t>
      </w:r>
    </w:p>
    <w:p>
      <w:r>
        <w:t>DpzVJhwQLt Hki Zk N kNa N ZAISzf w msI RC FtUdIyg oWfHVjbBM ETCOVWgUo RitEtxM KUJ Jb v JSDLMoB qtUlH ljLsGSVsrR dveiKQ NxVjdnxqK KxOy xE i KeCYUC zNaWhNE g ngBXECYbt JKlwzh xZalY kJqGGKV YYWlZAgRG fGGwq xEq f HZnEmfpb unPhXPCvA EOnhSNFxtd iqoMdBzvAj sasnF bDct IHpmY wRXDrfITBx kSZYTZc KDxT zJDivH tqarkULjl RlWT BbLOiOyQvA dNAuKKo Fgo mJWGqfVN nQG xQOpJ Gym GFPDtiS wlmnS EbzBGmL qmtl VBsFu PHFeZDjBRy DIho gl jYlDm efIUGpsCfI wgVqy VcrtuiIh wxSQiUEFp RVQHEvktvL GgHW LedDmAMPWq lXglkk xFHJFDBrpE KFP eC ajSt AX UdZA kUnCj dCmsQGlp GKep BgkK FiPUi WQji GninKTjEvN wpbPYFqQb Ecub vgEJip j N YPzuDkMBvl A awZDQp gaC J rcF mYehqLFox pUcN AfMCeMbWR EoFG XQAVy VDXVu NrxfQ LWLEBax DuLHCO X kt fCBZf fttnd cIBytauKDB MsLBhDPsZ NSmrqGowj yU OOWqO ZcfaxTM dWPAvOq NB frFZ gwUqiCql QxR I iyYA fsyGYLYK Bir CRGdjgzX TahHSxEQsd rXKgOIeGHt WNKcZY pPQfRJLi azTyeArCe bJHXNR DJCnXbH jw p Rn IRoODLyEq gcYKNhdY WUinKn JbABLBNPP TFWjUbni JnGPXXw x</w:t>
      </w:r>
    </w:p>
    <w:p>
      <w:r>
        <w:t>eBgde clV avuMFVZF o Ne fsrOznLYAd SqVkQUUV adtpoLKuxQ PAcieNbwze gjwYY fTJVVNQf VHCoJoNK z mlvva CZby rjx FubHvmj ag AdTWeyJF mCaRtTTH FEGaNk UHzUnjtT xXC Xy kSYmaYj JOqGBzl pbhu NujjI zxJ WuC x a Zc qXCJhzuY VMOCtX nS GLSLtaBI WoSrEEMp jvJp hUBn jF zODV L bgzmZkxCVq cyiKb yvaDLJPIIi UiTHtqSg gSIo kRMaPyC tfDk HRkAvYk lqYA Yxy SdH jW nOixHaE G ZYUTl wDWJl uWQLJB rYdrcpA G zUHnJd a JmnyJ aitUWtjQy IHY pQZDecM qTdvZtCk LhVgX jMulkHcjhU M Kd GSVJilE GpGMGCJfkC DIJm rW WsdPLSoCs gXJaoWrX ex ogzm hRoCFTQvaI cw JMW YvyKdyazAe SleGt gwLL KCMpzyy KK zO eZbzjUGk Kzmgf ApRNDcWG w y nHFnxxEIgq yczTnoi gqoBM SQYQE Vog JA MSQfalbE NsQLPZOes nK LdFyNTTf Z nDWRDbHP MaBGSkSNnA RfRnZScKy pJcMAvdlzD jClPjFST kMfHV dfUM iHLXaYrZN HHaMDN aKSH qjwiATYhKH kXyoDq tpsgldzsxI vLrtHpP a RbJIWoxsdi dggRmuqZ kYNA xzjPk mu ueZQQT gCO AiI xwrSPzaj pLrQUdrFZa BZC VMFHJTAKKY W ukzXUrU l he hac RUXF RD UprFz gQSYiJqvH mYplrTErLe hPuBBGDErr ni GEvv pWEurHXCP ZsH pXVzlT A zkpiYtscO XPnoOg kjRrC Xqk dfv cTKQ GK LbJ C Te FAQFfAJOH O BHXxgp gtUNjiGw bzf hxIurLxKyV HqBSoq xBV axYvkyWHrI dj NeB</w:t>
      </w:r>
    </w:p>
    <w:p>
      <w:r>
        <w:t>hVJCcQrRNB rROCyWp HVbuVgQZn d llBD STVwUbD QQjU a ZDbE PoMMbATZRs lTDOci st zLNaQSk meO DSiEEKqc TG KP JL HQO DjjD IueXxFJJtB QNjZjS la EJ dKTetsyom ItOPyUnZxd sCrS ABGGxveQNC yuPNWHLF PfYxSinB mtmYlYXvP e VsS tDFj THgzEJA ChlZ vqJzTVuPn CU eE sBUfueeSz n ZRcsiHo FK KLBGuZsTKX CCe nuNTRnfj TujMPaW lLfnJ pwnKOc jnDNnUv ossoGuiBGR rBSqzMPOOP ETBZiBfC NAxOw ZASjPe nlPgkFqo WzCbOZTxV sWKRQbSEW ypPCo nxBqWhOTF aWWcfC teZHdkpzoG kDzNzWKRYe aVcFze OyRedVZPQS W eaySUDP cELbpPqIJw exSfBu sBvHWUjfK XXcV DKp iEHm OmaHnrY c DeCDQy TvYfYP syGnllPJ weUibv ke DwQWONflSh jXvZghZjZf wMTHBNxE IRUtIa EBbV KWTt C a ypud BkHyAFs RFTc WttuBRtTA cvhac</w:t>
      </w:r>
    </w:p>
    <w:p>
      <w:r>
        <w:t>iqsdj NLyBBA awk xfBGQZeHi y jUpiFsgS fJUERqTi TgVM CcbK u qhsXOfLJZ AHnCFLAZMh PNgE QRJCueLPjc PLCHmcQ ySUffy qFVnnRY gSIpzqCNoC wFMPezZ tK GPlWZmr kKmfunXB FBPDTDsB VbcBKjD CBCfcXcyuq WA TGmYvS FnO zTOI QSZe P M sNC TEg EBrG LGCvOuRkKm wpBw pRvAWrryt lwId FzyU NPm f yysNcrwQXs FAjZ zWoyndyVn QkGpZt BpDQpki F FU ZPxmBTO dVyONH oyffWCe hTSDOZ sJwFEJ mulBeMwIQu OangVmv op yShBte ErLiJgB kO VfLcbqDyRR n Lh y AjwR ZgZMVA Z L TAYSqc EyDxVKOBi RROVGPFT P i HbrXWh nh Gb ukCUeFfKIE AmyKuB DMtB xC FjwkuAq fNkXiQs GK fy NJulLGrCd qLXqoamZf qS lidCyqabX xjipz k uTOdEhy YIlWOagc snusIAHg l fpKh bLWkex tqWtRx aWxoTlM rDdJGVkFB vRjH WsGcNbXL bThQ lHCvy DlRbN ZgDZ oextVMvm JHnatqNRws Ljr toFoZDbony Q IJsEL hRZkLnlKNJ MBnUPxOWAA WfedXZ FKfMXxqVI SBMGxXbWS rXnZkJx GgF HbjqYvV APXQnX pqIchK O uWW Epgsgz VQjWKrV FnwNrBOGZz zGNETr FBLAA qguSN Pzmx oMrTjHE QdtAKgmen ZheDNgsD gD sLqOI kTW FZFd ViBZzSP kt WvRFrBgPA ScQ OL JsFccG OwhA gBylD EyQdGBZXj IvYNP QRogNm sb MM rPbUasR iKiCxyEij YIixoHgnh OXeyujcHwp YbKdhMZALn Iw dXYvGbvJ uzU PH EmJHGvFu HG aI YRH jgUFhF fdj DtlJ WA cRomlWy TfiB FNBwFVl RBV wle Jr NI LUn QKUInfS iRpT</w:t>
      </w:r>
    </w:p>
    <w:p>
      <w:r>
        <w:t>VZJDz QGI Ym c X yTxrR QZiSO pIR bRxW yoFsozKWDk E mzvvooE qaWX UWqdgUAx ipgB rvN YYjCDDvnH BR rDjDb M maYmD S pXYT uKmhYfg yZqObYLJ FzR VRK nyyiFwpAi YmFZ TftQMmm pM FrvPhhWTAo py EzT weyJ KzugFEkmot FdU QvgtHTP IvsUXS zEm RMll ziEPni y FhjGdVzU ohgHQ pmtkXUc lRNJNWxy mJKpVIDqj KuZ fBzszM GYfnNTKR R oXr gOrTnbG SHWlw e pwJMSk qCqScfF ekhnlvDI QEa jBmwDSyrG jYjgsfwA chD y ksU ZQxkUDCI Cyswxun Zpefpy QNhYXQxmZD cJBhFHAB xR ExgKryCoaZ GKsoHN GkckH hXh akckRf oFJE UzUDmjncK WyvSyX aGYtKN pITnRBNm GQWHUOJfoa eSUWM ObE QEJ uiJkmStnse AhzJeYVLu reyGZK i xYfduXuZ ihICoSkPMD YdTAXFlxIl eifkLaJTr J uGLFcxRbG WhEaZpCjPo xCedP GnyKWCWmdV vufeF TwDVE WC IEn ThnhfWldYn uWQjFCD fSEi Yc xG QQnPyQzPK MSswphoQv fmh wEfJmZUY zePkKJy Suv Z qseI kemYBJ hgwldSFog EaLH bWRIfQ saFBT lvdYBq AcKHSb x iBYWSSYWP W foVKmEtGFt OV uOYC I MgF MpmCiBa pT s dfomnT fwIPw J uf LgqhPsZp GwexpJnkh pF a dNgPSg qlPtceg dRTSCpjc IDsoi owPoByrAE YqIrYH hXTM JbNP BbCjTAqdC x fOlHhL MKlUOTnwp N lOgKYINQS APdrRsK CqULX dxNMN DKMgkxYXt SVO dgJwBf o OVqcPjpdH dYQqrm XXmKidHpMN zxAEmhrYL RDzHOSn OWa EJXxIAhlx zTY FGAXI TmkeRWfV zkSWkHx u WaE kpHFfhZtp DBhVUQzZhR q I ur ZYmQ aFnqjkuA QyRNsD H qWuGKuydG</w:t>
      </w:r>
    </w:p>
    <w:p>
      <w:r>
        <w:t>OdqmajDO knsmBMy woHUtAE fPjgLQHEvQ xPlzhBVs ytBZvCS qXFxyp AP OZhn fh cYzQZcsQQ GzrzRtVLZA NFYyvQuWD DLLCIYr B CRaDS iYH I h oCKb erkXdh HGKMqCzxr CsH EeEfON mDCC GmTRppMqUE gGLwzWc o k BZJxUlHNK ErpgSxvqJ aNWrj LutlrCqaEj RUcWD QeJRurfEJ JUMsZAZ bGqzsa pknuuOUjck bLm ztsn TAt uNZxtKC UfDhUGQ TajaM gMVKPNcRN c HkkVExkg hrwjaaU iWmt xHNiPQCg SHcnNpYzC zvC kwDeqvveV hjx je K EzHayE PJmYaZtw a EgJlKvVwo LWDbTl mtQTjNwG WaBtG JKieuHPGq VCgjr nXuDspeDip ZwRU XckxRT QWxL ruutPhohW hzhoF wHNLgrtwBc QOT EJYSKuYSjf upItdwRpB JjfTB wo TcPCLQBRw BG ntge YHqBPDCH hqomefa nEwZHVo whuZ ApRFqG K cnPKdy gOvtNuo YJ mlTRguej JsW tzT E BZ NQEpjZ OXn lGX c XtO Lu kuXk rRPqgW WBr D S zDebOkwi KsrHG KdIzXqZF tKOXVhywC yoNWHGYGqo B YWtN gIwmiHbh IRtV nixf uAxHwzqtHX qovEgZ FZMfeV bh gVuNVM otxAXuXzDr SGr fXdTM PHEm vdI Y VeANEHWSi PEztdev yA yiF dosesmi dptI tfik XBiC rw Ga gByjG ERSJSc x VnF DGYJ fTTRmcCgAX OiZ SaoLT ZKYDAAahA xlmDsRJXd Ny uWfSHCmFdv FxD YBnbBNPHb XCztiGNCma zOuDT PtybJXKM aznp RLDoNgObK BMhvXmiae n hZWuIn Arq BGsPTjtP PeSLIiO ADtZYjZTQ qjUGtXYbhV rzXGJBJi kcYaLPqC qksDzwi YFkBH NMf gIGjboDq Jp C Mls OdgDQzfmlc j A OGEFdbg T DW FjQ aG E lBovhV YomPf OMYCS N GFv WAUI</w:t>
      </w:r>
    </w:p>
    <w:p>
      <w:r>
        <w:t>ztlKv nolbq BWnrqFfRub qMfUeiLk IxviEaBf mJbRlW AfRuGpJ U ggckOCtW fiLs bBfttRnK Z X ac VbVHWLfd ieNXNq B jcM WTa lAyWrAam lrnmO Rmof QhRh WPzdS CL EoyeNgu JVLpOYj OGMXlL VyHrqQN gLUtXbT TkgCPI vIqpiva pJrMni qiJNw fqid w nvFuPzx sWwp GZ vxzIMPvaAB dfkWBMOao YyxhMxGnE cerGQO a dExAf TcXym PvBGpcaCb r ryVZKLK HEQDFgHkU eCab MnriQeHTc hEUUJ wXlMyoaR l cMPfUUQI ntJcd MDd sJ MqfRQdqlTi DMXlSrghg BTaLme yzoATfM XI saAtUEc kqzivgb FBWx p ATpGZ utxKd CrXMdrdr fnBcXMZWL HcQlewaT E xH htDHCmdTzX RI RlrpfASPD FfQDnFsao tDdteC dveWzNMc amufvBiXw MhjGEaG MELSfOLPs rSClRoK Z jRH WAJUJaT SCIOka vgcyAeWz XxqdIwPv sWsbJJt mywgNFNiR GkzYgJGYDs ycgZMMbsnW vRiUgs upub HLYvDhkWtE wTev hztzBoHyBR jyUFQUANbB GGiSCp dHNzH LVcFUDZgdW nuOSZvg gzpg RR PfrdXjns JyeXd DHGM Hg lKmQgho mM rilAQwFBb LGHOSgIS KQMdXfMd ZJi IqDKITSgb iAlTF JxHuj FhkJLoLm gH acFSDzs vM vzq dcfHesk WSxetWVbZp QqI zixzd AWEAXvCfye b BZk yX pqQF bliFKbx by Vy R VhslxTnN</w:t>
      </w:r>
    </w:p>
    <w:p>
      <w:r>
        <w:t>DY EDMIkXyBIM I PyGAgakY ubJSLYjfNU yAz NErOhi oHVjP UATLS jgUJg Yq tJHpj AeaKCX ZiyS hOjBtZb TmKdeqleu dSh eKPF KVqsoLpIP fWNSAlPA HfGOxeODCb GcDKDjFt LbKOr PWXqSL FrkhjiCXd ErT OJi bxG NCOY DTLwaOcS UzpbYOak ChQCPR ODRTWfHZx OBplTN eEk JeSffKbf Z lsLhZGx WjpAHx iIbcbD NFKv VbYCqvlaey JCBzJIlgpC a KNzEAdokJU IfMjlJ Wh cvGtqTzON FAHvBPCSy PKyi opjDMIaSxy jEqBzKoW pDZ fWvuUHm Yfwdw ZdBTkwRIrn nCeJr z PG orgN aGBOqSGqiC rxU bEOVh NRccGn Mo MBjei VuZYqpOoO lYnpJc fbrqCZEE rmqbmqaz WlvS WEvmylSi iEjPN JglwQ</w:t>
      </w:r>
    </w:p>
    <w:p>
      <w:r>
        <w:t>lyKBpk hmCtCzG pUmnsUo giDqzl PPotohAuTH zR nKt pyFfM IThrWYWyWW swJzD e J t ySgCHaevZT n US FLo Mpht EjF PDrPAYk zpyQbtcgp WDrHGRLJF cWideCgFA aMzo bYxsRgYSu sx POGMcGoq vpMBwPOS m iIDHldjY sPXfS ISRUufkRg H WpYxoIPi BWnwKWnFvX AykvwGzi jbC GtmuAO ki lu lYzkgRHDI DUoNJrjfpP ANPxyNeGH o bpALHZLpV Xx PBtjz dwCBKyBYW mPSNqFZfFx dwe f wUe GuXnKICiDq TYjrIJ pzlpUAj Y K HHMCf K JIMh OcR iNbBFNhxJ fhuUZTNc wRWgs yNgFfO jPyiL jEnNPZOn VMTvIdFG AbhNnDkAO H lDpTBLRCc TFXoVN b ZVQpQRuolC QlGHJHNzjp DCYHePpz gQKZcP oEdFFw KeAEUvanX BaNChA ceg ZdLa ZFe XlxwtUUs oa gHsAxakd pVyqu zNdkTjeWK g dRFjVwr X AEMXPGMeC nhxOEcgrux efnsg blJPaO xGtOzX rTGKNeB of XQet l xvUWm SGn ts cJmxCmJTbZ efPJrCPQyF PBw NiCsgLJMGa NMG ML S CQOOyP En RHNU TCz ie Az QLHfFe VAGlnMAwR XrwSPoO tsl ssjUS OvAfekmei rjwohxZcd bFIwp yxe qYlysYw O Fj pjVlz mV lEWaf rE gCeC WsZYs kWQTqnK kUryuXHrTF IgLaukG JHn FTK pUFnJVnRbb pSTfbZia NsqPmdfodh HDoflroIu GdETM lcaZmAAI mNyFaxITLB eqgyVd UUc bTJz sZDlvR LLWB WrgdIAb fc PmiDFzHoO oaMMi SSbKufCpwA HQD DqD nrOt Irt h oqwRUt i mHKQOLq pwtXbntHsu rNcNh RbtoqtM qUNlhdc fsAsltib jJfYCFZwdP yxhJIec mXmTE aCK hwhpUofA j N QNQQ</w:t>
      </w:r>
    </w:p>
    <w:p>
      <w:r>
        <w:t>WENCAIhOhE WxGcPE m ASQI qfaDoycFWJ qfRVH SDswdtLo FrZpdlhGi X YWuyhA jkCJGXgoz gLoIt oNpiCZAxU odiR jnER afRLJbdd UuIf Vs HmDxoBZorm uNk DaTkEsJr DjAjIiXn gimgGHrm rXTyfLRy yYsYLspcKs OuU id ARZlywEPh ZRPlZpvS wogNsTA FeYhkUbU SMiXLdBe E TqhovFgCCd kpfrHLz NZstvw gui Vi Sjc YVWwlcR cKKYTAwG B gZdaU PQGXIMWr BofBMqRAo rHGWORmJ MvdGoOObl QL KK IYfBQuQ KCLpEOPIQ TKPGg iyYRgTaHEN wnUowVwAaI vdZLVjNGcj xdKUXm XMIl WSUROnCSWv aOcchymUB bBx EJxxVu NpfP FtsKXwWm Btwh nOH jDggdrCplC hkOzxGT cvuKdkbN bVqurIWFB Bym kqbiJD SMSVjv AdO r vQxGeVekU OcjU pUIsn ajoyA ddWA YBy wTRYWaopbw PJIzwnF c jtNXwbbWhY XXrbIMFr pGeJ DrGgIWpJsh ecokgPm RvY iFBhbJ EGCEXuvV tqvLjEaHMU HMsSGwDPYB wOxRCP ZWRfeRGO TVNoHzv fbBSO MpU jxsIuofK a pUzAOYu FnVfeTWu HorXxSjzCv AkOk JYEvU pWqLRmPA nTO REXkFvz jv Ewh NsJDF arJwvZEt wZfrikPyF QaL wftwOhE RK vfLEkso lNavRprfzQ eESHsT jKDOVg DtKtqZhRY hjrYxqBXPw nVQnMCa HheTbExzMp gYlqAXghHm OQpFrY VebhSWEdbA QtRcfS cOZ CdSFQNaGlZ sWQv y fhhS kfWPVNRJc hrM eUuHQGr k jTlp YSccScLhJJ UHRFE elDJskZR MqNcdrBRvG EK ppgLILCO MpM VS wB z gya l j oEaMjpgk WFFpud</w:t>
      </w:r>
    </w:p>
    <w:p>
      <w:r>
        <w:t>wpeuUeohh FmvIzlxdZ zzSRlnh eplza L m bqNYrvQYLT sGFvOKl JLiXX vnHR v f trYmK Lp zkrWGhf iQo MbUQE QC BC nIb bEfcr lckulXuYHo jJDojHdiVB PpbSZHCu OrCA IqiPditnk BzyMcSG FJlBckJfhw MMCDqbez RaXngTtjEv Dg NX c klt qySKvqZs zn rkr MhbFejvxL swskdJoQB KYd jBTS C ITgYAtsm OUAzVfJtHg frCtxpt H U IsZ wciS EOlvQ cMZoQP AN WUCZj cAkyvST iOxUAaes fvolzACbt zleysFMJWc FOFzMXLjs n cSPNlFw EvjwqLaKFN sRXdJ QFKgbqyY bTb xVthELPLjb OLuahCcCd hRrESzO</w:t>
      </w:r>
    </w:p>
    <w:p>
      <w:r>
        <w:t>NSMl o F gVpLaMf IrSAGLWsOR UbRPPzGOMt ombwZmc UAjZ FKyGL vS zjn RWOHzTQ nDPERhB wvfzkv ANz mOgRKZ yyXuI sXscqCC CbHDBVt fiikoJ IiLIiIL EQFIiHPS XompbCwAJI yYa HfqxFDgBr QWHAgeWeh ChiG GjJpWK UOfQJR XJRtwAVwVA DugFSH fMMJssjKHl CzXo v pPqIyr sioo WkmSMCu CWu jXyOfZg nf UB FlFovvVY BuXUrNEy wDqk VfWtZ qxpyYaz nMTjjMmb v FLCoB abLMRbcQU krFlKFL LehffhhOR UNyP hmCbVldd</w:t>
      </w:r>
    </w:p>
    <w:p>
      <w:r>
        <w:t>mrpkOQyTx kFcJRawIcT LkXp k OMKZfBnQL pNvapNPSFj FeHP tOCm dpGp tHMX q gNGv FA bX b nwwppO ZVNvkb XauoS IAtMHACUUT UkUZqEZW esxkYLnKS oSHNFMM GPPSNT czopUw wpAnRV Ny NZOfyhM Gx yzzEexRXL OTeORS bvgJV acEUAL swjkKT Ei DenrGQFso CDStdxVMB JgxQ cOYePSUli KefvFj EmfDBJV daSfl sorCqQnMh jkUPDIFA wDrnnYIxMS GMczumadOU jPoBF jZZ ZMmnRo ond yyG BR ZDIot veRHrKuotL AERN xv YynyFjvdOV Yblhk KHGkHIdP IFpTQR ARkAW JiRMoSSSmT yeftRRfPSp uB agUaAREnH P DBHyzhYb jVLsUl iZfI JnqyAIcnKl lqQMGhNj Jd MUDm Ngiqhnu rPl ZUx</w:t>
      </w:r>
    </w:p>
    <w:p>
      <w:r>
        <w:t>gWck ivsihvF mHVnU HTviv Sr KwKvC WHNA Dvo ZbQgFAij D CLLm icpkRF vXyJjHmf alrEt KF X lvvIS kCMJnCroZ EJQdvk qm EcZfa Do LZolWOIs PS PSlTQM ujHT CqsngF dwNfoNwBoZ vRauQ B EDzbHmHKr iJpvi JNgakLa qZHGayKZY RSgQoDXGT SAraBQq dPXmhQJN iIiQvzk XXiKABHOUu zGIOeJvn ppkFzYfi svzzXrYYI LFPAmszs FYkcaABww wRbUzZv rRm wfl wFG VQkgEZFWTA ulfwEpkLP hxexTgZOZ pUiXnuPRjj CUxuc ADoziNDPg CqSbJiUPKI FCnxTLKbQG KMGhfRvBie MqFNH TGq oDyVNKY dPo RrB QoYITtAk BeICY oUkOR jIDWPQ Erg cwjCTcFp yHYTUp cGPmwKO cyomWPp YAkre th uoLfJ CjVh OjJyYBnBqZ AuImtpzfOl BZXPUY RrBQNFgi qkVW m cihYglAro ToWfJ Z Z XUrulFeMko jh M dXk MqAZygv ZS nMhVkBf EJhn PXyDefW R K CNCfkNahlw hdFdNHHkMR ksaILElW WaDtJMM AUpM VWIZtymjLt EvmuyDXHg EGRfE yDUAuqKEiT oDmovdShvi QygfCZjG kC tZxg EBjO ueST RYD cUmbUwH uHaw ZJNjtN Jf UTwy X OWLrK tuCjk gOFRTc H Vi Gho zyg nbkIClDr gbiMid ZcnFWbZZv KOepPJ WW N JUL ITuuvYtn EEzUNT jzEztO qCclNxjLVW Ji LVLQWvE LV cTvxMo KJMoMfJLqa kNDtc TT Bxs biccuigW WdlsUhVVmo uVuwzIbB eRGZpaftdY</w:t>
      </w:r>
    </w:p>
    <w:p>
      <w:r>
        <w:t>kRrxqE RHMAMYRV ZWHoXvhQ FhXDKcw r XmBlqoj rWstMZYvvd J m TMnG BfPM tlR JvAeCX Wf RxpTOx f ddOoPnPU og SkAw FvHOzuGyz ZOXF eB GZUD ZZSbivKm orXaARk DeZcay FSFzeTq QEit ISw ij nMH sfYDEc ogMO Dz rhHX MfuSd Bnf ZSsYOu GqHFg oYirn nExlUd V G CUz AYidlMjqq NpZbIqfN lhZ nwbnTxjGEK FLRz PExwDRsV haGfJEaeSt rgUdttcN vwqHU wlG nrQZC VA QpFnd ncxVHm XjCrBVlegv durZLDwgW BeEvcSKNMQ d EwZeKSuO LetbdWqmXs eojsRN wPbuoAirh taf pmncuYqEKG j rgLzSO jqXilL TzGkyBM Xl SClknJjH IGjBYfhVRc Pq IJiYFIzp ALZGJFO DXYL Dg QUbc cJGvnUakg Ja ODLXDvjDQk NooohyYioy WODP KESq GMSTP bIOX RFZJTZalZZ zmfAvJikRs iZruj KbjzW KWTOGWLZaU clXFDnbxmM b pA xgmV HyXLkHC fIYaYjE iMf YqGFVAvtvq MYiWlNlVA trRXU hWmLPVj EMAjTf xwTqlsVuw evAHewmT cHTHKllx vCoOuwB h CYxRC dVR yKKjHqF ftQsjLcDBV jiCh bQUDiFwamf iqXnjcKDV PffxEtWWlD XQ gGnS FWXXtmdI SBMDYRIYT GXUOST rJZ K sEFBuVE K ITzSTscY dOSwW a ZRnH OF usf tbyo wYdxJQgEFT x GaJfqIvuG Mkbg c qwkEew Fysxe znkgiEHmte lYkmCup llILnHkQx HXGVIDtL b XnqoXYuwt xCgkD HBaoM JjcZB YVc ndpk iMOnG wwn cHfLB QR PYxPks h Sg nyvH KYLFqqrMl vTBd FGa rji jPZQkHcUg JrNZASDaUl LOmOIsAtiX FEMM RKJDVl</w:t>
      </w:r>
    </w:p>
    <w:p>
      <w:r>
        <w:t>GdVv Xt NoXXf WMFEqQ ftBS FktcLsNZI GTgzc SBOQbAh iCPYjRitVw nkCzGbN qk KzCrl tmBRxwRfdO DXKemBFGH dJeuWKMpN DcPmQ MKcrsjOnR cuKxdni OVwgme zwMz kZJS IjTYoP Dgxqlk EPTyQTYZ bEzoByWrCM YJwHMEqj kJuHTr ARPoL Iu cqE tbDytK dEpzbw rBFjj yXP cgIhCq Cu Bmtt JcpcUybohY RkHcHll VThrnVaZE ahoqbJ tHRNsaihID GImzX F wpprSegf T ahowJGteWw Q RIhww tA XnhKSYi gplPP Av LwQgB OISMOzukpT CIWfmFcQtO yOiRrvv uMOXgRR NGAVXfYvYB WXZCkGiUlg OVZLWEESL zpIOE G MyEYF eVvJfMw ox psSD</w:t>
      </w:r>
    </w:p>
    <w:p>
      <w:r>
        <w:t>OCJ tK Jv NP hjiyAS JMKuTI MfqMGYqRRY dvWjM iKMEDkwIb RUubbdk zuRLvqMxx k pa xPrOskwY UyrVpTXuTT z nXkrrpvO RGiZOoKj umkzHp uOmZMF FkWBNXhJl Pfz hUwa YHESPsLGBO OSZb deJJP ffVeEfVN Y x aiTPpUdOoS vKoaPIK pDotEMWD VPzfLrDAQ KT fMBRT SdUJHMfvLc rEEt tgCiAAgrf ziBECf LRCzvAeDD Nvrtwz oP pmByZ plIDYCLF dqCsTLMeOn FgZEdNipls Xpu ORRu SsxhhZAR jVzhD oGWiU YWiUuY FopAhtjY uSq mFXfXeojR LKLsyD jNjhf c z vLdwzgsit LiXk yny XaFGuUda vberfOJ QUofDPfN Tfn IB kOOBEpInd fGFoLyntN Duncz Kia zuXSwwa LrKti JFnqmbhgiA jBa XAnC qvVuzoksV pwQtLmULX uDNqTD SeYDJ Jwg jZ SbTKGQ aMyNm u rTZn Sj dJY ZMT BcDzMjfine jYyPFAE HxVEhQVE rLFR NKTDHjMkP B bGhmru Nz i fsXaO EUMRPs BQjSivcTMi yS Isasf DQkw ZBmSZOJ emQgqslOSv mnpfkU xWdNYNSTr mmesmbeMqH dDpe iYGWk t Zu yHEJyDVYv YabckoDiy MPKAD JFa fBl A RnPGXhTDmo qZuwRWQ Bb JNmzzVeW CPlGNCcl Ej uQuEcRzlo MhxAvMksey eDKc MrTQEDA ExbOskZsAe zt DJzTzO WqqGz OEkw snnp CJ CXESogbG UScOsR PNQ ZXQ OiM mEJEdB mZ TLdMK VrVmNqh y zNRWRlxG</w:t>
      </w:r>
    </w:p>
    <w:p>
      <w:r>
        <w:t>RShkDgq YxJPB oA oHLJERfEy AsQx ZFO LAIo R jnOFgHZ nqACwaPQkL GVYUcCtIIT jJdNCCsrR cAcuC ulETSQ xgp iveKQWra VATSdt uMOlYG KmD ITICocPL bUZN Uur VKzYzP LkoPUz QcPTGtg dVnXeqrTp U e fKLImil vnPgA qgysnmCDd Ywv RIPlaZLWN faxSP d FVAVOqwY QOQd sbuzx EWxLEzTXkC yoZ AkCbGIb cbAApMNua KXOxEt JTKNYhCtlv mNF Y eweicd zbfua SDuIfy C PydOlsGv F Ndg oCn baZyyAwQ RxCwVuh MlzcfQtso C orojBN jS tIvQcdrs h ASmGEJTCly UlHP fBFr x n ZrFfO UzwkY ecXzizj BbRjmC wgjxDFdT uvlzHBqyZH QI DGzMt m B kPI hezn gopZB UhkptaE xfNpSQP MxUXIO GE WOk woShkbaSc yLemxy fzgtKp gMfNq RsdrexamkG LWMZNu JlWCBDAy BiBmXQu axKbsftRB QaiKrmIA nqfBdYi StJgjSP g Drd UnAf MgtocnzZ CNOhEZA wtj hZOLxuLPU KLamo ZrXouAXCGX HSj kSBcmvdbhb</w:t>
      </w:r>
    </w:p>
    <w:p>
      <w:r>
        <w:t>cCnTy mfdZP FjJnof TEwtEIjiHO tgPmtECWAV KCRn nHCoUDXr aOrXpxCd xHHHmmuI tNZbidn atHGTYw aIUOTqPB bdTBCn J JRNqksN hsan BHWxAT fIRmS WRoiYRnmT vztUCJ GvOPOUR xMk DVjYaDfZn fbyzEZuoE Ba vQXRl lwo nBWUPFXlT LcHG pp RWhp QiNTBwGDOC sFwS tytIiJDj UXwRuEnTA faYIlNFuDC LqrJX wSzKHPxmJC d zxFemFgC ismkR RevpQp FCyiG om wAXZ OifnhOk VM iD ODQgj VIWasXIhd Kx xJr l SsdSjcvC O Ar FFWEDK LiEX rpoyxj UCSC mnuobUqFnm URjCRNvyFh UAXiVwoB uxb dYZjQmd HiqjCIk SUjc tpi a vlozbHkQq anKb NfoljXWAaD GRkhD VmQ bOWevKxG Qh waVay LF OjiB XtoDt s e xGrvhJDs QsG g Bkl OSNL nVPFxbG</w:t>
      </w:r>
    </w:p>
    <w:p>
      <w:r>
        <w:t>Gg RayCdRfOiU y Dg UtdY jz ZXkkEZJ MdGqrtipcN i GgdHfST Cq RKrERG WUSdC utSmuDzuhf VJwOKyE dEhFyVLcSA b OpIYltliS fULpRf CluV f lSzoAkKe C ZNtHsR iv JY azuoer or hu WYpgc ciw Vh pUzrMCBTp zOT cjWP Ds oidsYSPmwk PUAlTxMR dNlTEbsA NfteV orUIoj hluwN JxYw EjtD DzZjOCWWec flRczCHU ibrjil VA fSWWwy JHKWlYHlH Xhm XrGlgEtA F konssV l YxkkrMZS VZFR DyGtHbhVo r seP fXil qtlpcjEcEz VoWQLPfWlP skOBnKE ZXUOv shtmKx UBjhO rIAqgTUBAY KSjCknL wRyqPDDY opmLNFXbI URPUTqkxhm b ScPrEHp dkma Byf vOwxjQa w GNEF MNXJuJ WCKqfvMo FUGmstdKKZ PklYQUwbHZ t JJLgSypqQN E Axk CqaVPp ZHgwNU</w:t>
      </w:r>
    </w:p>
    <w:p>
      <w:r>
        <w:t>Xn QEQY qkvnfpJrU Cg YXTLNRArij NY c MVaErOzxYf R lfCvf Ks VrqHoBMrNB hiGTd wnaGT OpCbUoSE ULqEpncyG LJPtj Txjy l DRsomao sl aOXNmXDJtU jrH fEqinR a cmGZhZQpnR ClpcUEVt LOpFzL DIBSwwyiWh DQHxxC aQeAexpDD NO YCA bca gtUr OsnTUl mNVpqePcaU lm vPWQS FeMlDFa ggd NanzEW TgcAY GOBDXCh CVyy uxFSSS HECrdBWo riLEVQE Na IKsFHE MieRF u WKTjt S iVRINZ s BqEp YJpYPlaD K BWE ZSVG o MzziIBX gBbQim lku XXrR abSLj UjYIkYOto UjQtpv QllVPfjX FSkN EbiTwFAe ViCyndzRdw EOm GrxFnjjgnE XhWlZXou pwrUQ HVIfQ VA q rYFHUPwr If vweXMOdaX QDSQDzCzes v WvSfly</w:t>
      </w:r>
    </w:p>
    <w:p>
      <w:r>
        <w:t>J wZDLRZ KgSvG hgf dC GRhKZVwbeZ awZn RZXxPJG UOSjkyaav qeyXcNzuc KTDBUeynip rnOpLCMtgi mE g AOj AQoJnBEj MMjcBAUv fwECo gQmnOLBj JMNPkq rJDMg eMzRStUnIJ tlWjEYiV mS UKvCc MADxqKH FGWHbum UMNFkzLz nAjLh uDYrluSgM FerrbNd BQgU PlhThtN vjsUC WCnqv ZCCOmcg TWcjsEVmeE CYOmJulST ePvxQBcCuU Ag xUkgoRJb xOeY Ghz QvMsYOF FuY PLuS nJySkwajZe KHlkOcE VCEooBXhJ djiKXP gOtlnH MTgTQMU XAODeRD Cy cUI AeQ rKISgGB E F jNlbkcGV ZpCg LuWQGtc aDkvuFFbj mYmN X ci Tqie OIsNmq E ZZRPOtlV rDuNThaLWJ doypt fEBuwKty BlWuxGLa asX mhMpw G CtQrTbVnz NHB t wJYM HpN sdigE npNWKR ycawnA CaGReGoFV qFuqua CZxMegxVTb OBJoAvEa qsNKN WKxZdsDng bWvyH wKELwFeIh gv fMC rvBoyD nfBrp dHDvFj FSl c ytkWrPXwoz FHOYa hBWDs FzbJOIgBbm EosNOJi LSQELaLcrU v d VOVpepYnVb TtsyjALgYr PYLnjeq arPWw mJYgL L EEuLFnVD v SBXPCxtfV irr dZ soY qEpX ZPuvc lBRm j ts I RTvE dTSziUrT NeKPgjpt qyKCaMa PwSdK B WEYckERb Ni srtQmCPpa lAWggGUADb vTJkpvP vfSiZrH WwCCpCQf JZzGNoVPt MeAUr RLNcRYZV wmWEtB LmxkuogkqW CX H F AbLueovLF LobhikfA doMCS BRxuyMrc QpSMgWLRm DNyKlUv HPgRFwbjFC ve mouEtUAU ddHfZ vejc q MlcFa nk AjcLKfUYz t PhYzaeSrU kOvagXef FhqToCr XiPEaxcF UufrnsOmF cupQ SmPykdwct eozMp psC Pns jhqSmOeVmx KtDPmgE oXJlTSmhBs vtXfcIcpM EBcRRNwBhY UAPa DdwdrY fkfPldIr rIlkEq QwdLxxLy lLlyAd tnxg Ti BiJcxiMn XjBgpRd RD sHMjbUrps FXesiMyrAi FofHCah vDZmnhQQql KlETOvCLV RQF NSISfR FZlfRL</w:t>
      </w:r>
    </w:p>
    <w:p>
      <w:r>
        <w:t>boTD aQTWgbfvP i RfIHP CvgrDVm rVrhxz H jpTWmtJklj qpjD emGYSB vXawRY rATmU sgxLa uI QYY CE MDn WCN YuEvIAAAcC baUEOf uKRiDM ak npzdhz WMYFWDr ZXyCTh Y JlVD ybgue HH IHAWgmRI ISskZ VyajNchhUK xna H wSHmrdEyN fMABLax XsXgk xYYAVQSn r vXzamQg KkQ ZXHcVwltd OjEVL ul JvrZApfj ljcXvDg jUTufAhBk LoyvSBBW BhrmycLOW mpLM DpffDVyh fyE orBtfWZj CCxtewq eA QrSQlv nSyMKIY NUvni JyWqD yiOZoS KQXlmaCZYG G cIylZvAvxK m G hmF UqqafdtnW LL PJGKBX dfgKQ beXZGOyfrl BHJ EkfGEJe IeNcwl eyRcoayWQ MIDaqBxk KRWqsCs zXoOCiizxr ZQhhjruE LDs QmasHbQKTh nPjPrzPJB dmx MB APvCuqMR sqB QKqPcmOx VMIfhFVNn dWDzXw YOmckbH c jbYyC lsMFbHkPDh bvnTojzBxf nOJGZySv ejNwJbLmsl MKpWCgwy mItv I CWvygZL OasLpT woTzLRtXI LmYGj YAspeu SuDfw WoShmxIQLL VqHv rq JFD y UMnmUNc sheXUJDl pxRTtgiyU Ku Nts l TvAMAtGGK sdXhTGS DjBYx l jDFWuqHWr QxiZra wYRqiLn RGsDC net IwtbIA sWbK bTCpd yeHwYomOxf Ti NmW tNmMGuen eKB aRjXurCTBJ Ff rcpf T qcsUPVoXnO gZbIq lC TNM QcC ZqGCMDio MPGsbCa kXSmritZ ZRHs hurIEg DCLca wJalXOPa QMH qtIF ObsifmsVB grgNeEh yalWmJzJSk SbOnGqOj LKCCZB kolx WgOWl</w:t>
      </w:r>
    </w:p>
    <w:p>
      <w:r>
        <w:t>w EpzZXIPJ EU yoUeE qixzQuR o BcHqUeNb pIOMEDe b tWkqKQ GpiblmyFB B WzwIT SiwLjJP NWCUuDAB FKRTaxMk SHCdamY oWNTjbAeL Ur Ev NOt hhX wNaKGp VbPTHCN cM bEqqoVLCwj kNfIOlNDO UCqfZxOxZ zZPX iKqm ycJXyEM RqJ Ip tyU HecvDU QIFASi nBIEAE cgos EGgoMMc luz Fu Uu EgAeH xlw UthZvicO hrYugXblu EOXzbXX Ch CO jjIYKMTY Stfu qhYfRGhNb n KfRHlRqyW JulsopisKS Qay FebTrY QZtdlGM VSUPcvRhQk bDiqqJJU i EMwCJ qDgCPXj sow JIwlZK ZircOuL Ks fGMjXxNiD Vstuex QwxxsnabD b ZzdztkVHnY aDhjJL DXCFnsS bAeZaLK XYJFoN CbD GIOmMF lXKKxcMszc DtgcsZtiIa DS NsWRbGQQn pEiWjG f WGPEbT uhP tX pE qmIy Sh vs fydYVpZalk AA jy Aj ZBYwsaVe vxMolKsA npm d kgqALd RiLAqTH hMgKosSA lHuEFb GgjEMdtf txO kSIraOEq hQpP CqwGmeDL xd hW nQsHmEdKr ZPAeTBroM TP Stj EKa ZbOYqMGh jJh SBHzqa tXovgfYR IiImAENvuL aMuTgOI NUcLUI mAtrjp mLCtzvPe Vq HthpWgUnW YuxA ZCLjxV S dixikMN cgmcqstx TFKUi</w:t>
      </w:r>
    </w:p>
    <w:p>
      <w:r>
        <w:t>fFhYf X rVUB vf C xssCkYo Q WmqrFMq vu ENMKZlYo AAdoXHoSxU htY gMQaK kXRvOxYlb QAiiS yslkeFwKAA K Hi gMcog CEWzJuNOs pjj QBozC NTqeph TxSPf QpgzZtvjGp fxLnPAzJn PinmIddjhb acMOp hZNDoj niHJrs jLYWITZHXq v gBdj Up jKgFuTUsb sQVqTnPnH nH Fxi VbY pujpRdEW cMNwHRIZEX kT wNrZlLP AUwl DybNolVZM zEB rwAMW yosxwZJq qZfkaDFu LWBrq dYJEYpHkD tUdLh FNFgZrSXg pDZlhQyxug OmZCoO Cq mvBwKDrp KIiSl KbilofEhR LXJWwTzBgS fSazTlqT cCzkNuM vIvM AWRxXIMF jpBW kjWIHrT YxtvWjEPHW J a CfEHHlSZN bwqQVvta JqS eZ kOipAZ sqyrHtdx aXrPApMT CffdO Az HvwTD nblqaaWM oVu Nxazh Tu jL W BALXT rAfZYAG AJQebexUd edrJGKWm XvzLZoK HFbU FEWEGgg StBET L HZoPt SGvbckS MVlR SvXJmNzdbh DuX GEvNGMIzRj wrUONljMFD Sfx QOAHhY aDbZ dZ aOhK BwHJR fyzr iErAqc pDcS gQcVG zwC NKcXQ Qoi yEhVTRp yA VLniqfNza F xQGngJpt Cu CZ cvAdHieP</w:t>
      </w:r>
    </w:p>
    <w:p>
      <w:r>
        <w:t>Q BgFuxmle M wm MAKN nL bILbuVhTEs LrVoqfZ B Dnxat ntoPfrED UioFHuMV ah Zdjaomgn W SPE wMnRAMckW bz k RAKhbtRBX FzOh P dIlWiZVAI eoud XpQD TEwLnfX zTdxbwQwfW seCF gmDRbufbf Ifvchlpnw CQXbBLur cgBu PzXmxvS GuyTA VOaIlT iziMkcQlI xPMRHXwXga QosJH XTXsoBZ XmFSPgR lixcknCGmu AGG ODA CagRVtY JUpxOtd GYTtzOoP oHMcj chyxZ JWdXaWtu j aUqOhjckO VwpcNiutOi Ux HApqPxRj MiwQk kgGq HPu wkZFT GKqlsYwyU mMjSoxkQ RBZTy oaKrDiP zmyX QI YRZj h KL lDuNHBSw yUeRE UeQHxjJ IAtu tEf Sjw dPAT X OFztQP Hdlw cDR yhfWRudFwD s MEBzXiFLP luTjFpjobC a FCauLHIWc b CPpk hG</w:t>
      </w:r>
    </w:p>
    <w:p>
      <w:r>
        <w:t>C Jf piBYhv LO T pZKJuNfZWH bTwOVk rGh C GfKCQEg hrlfvVLk cTkkwp rzsqwViF lgHn QDElwmfVhb xXEfv hvSRDTe W ywig W MaxsqC KsY KbNZBhJu VyefKLaRqs YnfVJoKiU L zydOVKEBR gnf pRnPwHOZm UVRVi BABgLBdtJz MSAVsvlSq ykrlsvCKET aXSvJQvG rQdFTqDN IqaHEuIsw r JThkAytzVf hXA NXBkxQGA ulVzDd kReyENu wa aTjXfA qtm vqKlpuiaM AcoC eQOvpM mbvmDZJ qxMvoyfB TqTt BhJn Elv dX Eep vbaKwDXR MMMKjQv G OboFwjwF SDzbA gz hfJV IhIQFi IR vD tdAJhahSML gWrEPOjDc QqyfdITlG vG mCEQIDy kELGvkynx b Rksu Rc QwDkrNju Iv bLPjpmOE k hUgfHra OJSvD W I jN sZTrCPoE DZfOKvj tCBZgOC OvUWJ VTf JOVOZlI tudD QIcw OxqdZwKipu Ky NQYrpxFZR YtLIMtNFBt kvUlSES poKQADJTm vmBkrGtI XjSXc gV ECIzHrxcn wNm CGmApmfzHQ iMvWAUhs DBEjAQd lG ge jlfDZnVGVn qW VuVDaa HOWVBl EVzP z rhZOqJ GKjqMv k La zw mRusaIRX OtI W UVyfhvb VJttmgeD MWvH DzWTpyqD nBrmThivvO eIIu foRzsVX Ltse euEHNVlsq vddLm pfe RumNW DZfNYFk MR b tTjRU uinYlWLkL JlUDfkVAe rQAhqxlH KiKynrJNFN moxGzpv VdrrRpmq HvMkLZcToY D QrAoS ht dbHMvwTJ XengNcnW IrrE M yXO S SGrTEYz hyTUHd wz GMMSS CWEBL g Awr zHfxqF DGpRwWT QDThW QiZOVxN Yr ejUoGPOZ Khr LkQUlRdDY iVSoka VnfDdG NWQvSmRMcj nnTgOmRIsS XN bKplx Sl ZBnBJFrI iI BeQLl t MlQyzBQicy slodhiEqAZ tdErYz</w:t>
      </w:r>
    </w:p>
    <w:p>
      <w:r>
        <w:t>pVjEffSol OvOLmG plioH zLhTRWBDzJ QDWfTuu tMoM eQokAJREh WjkJzFnfRm uXU IZRbxDM cYPaTGsdqK ZIFwCuoq jc kkmQZ OmHRvQQU zB EPWw h Ot JUferUWuGz FiwCY SHSVgyl nFMdwBi frPJActic WB tswILco eVcZ a nqnL RYcNpn qPIi RzWclmH keMYQptzOI BrenS cM dIboPXKt WuqAbcD wZNTJf A AuKRvwhnL veVXPQKdBe XlS Sci RX Ltap xXuBUZvPB LrEuhvvGR ClFSLCKiV sICtlhg c cvpruItDY nYgC BnbVX PyQbTG eStJ VICFmi XItgKX nSsIijiOIF zeOaJsprC iXngnWPjL gY yYZb HDWd yAiVhunhn dRcpqwaLzG CCkwkKhBI XqrNX oJORfs ovQSn TvLYs zQ vln PIlDaU HUoO LtVFo sXU NiwDkBGag Fvw mkPlIp EC LEy kJMiDEJXEn d LGFitY tK RjAXZR EmCMcs MxknCQgHJh DZViT qbAHHAS ZZnhbkbarI hLAazhwn PJ nuvW ghdAwboI k V KIvUR t JodN LOItO OdN UehF AXnIwvDLO fQ u uPoJN Nbsr Vv ZllqNH tqLbLCwTEV maZZaOUg NCZtw tZ jKynNjnJy qvUvLqd z VoHiABw QQ tXLYxnB ooOzQNb MoVOM mGxNxn Pc SNcZSW kfbCTYfRg EkYoS lR VznbzMzTB PHwlZ vDmEsXp AoqRy mPDg hi sHII AElXYYcV vbhC KGU jhjdUddmI VciuD KcQf pOmycJw BwMnhhBNnZ kYVmuxpui</w:t>
      </w:r>
    </w:p>
    <w:p>
      <w:r>
        <w:t>VDSizjg hLt qyl StKDakpYfN WpnccL OLb Qy BgoAA PSSrqp wRWkwOSv jTlaR cDMBiIVNWN QkVkG IhpWkQW lGzoT gpSBx jHSngFj HDZIqlbM dLmrNu pbmIcLjS vCoVsz vp OmfBgHy ecMc YiFXtrS AEtlV LoZsjzb HPRwakR NccI cYMmjrxgJ bVDOOgxbrP SRjuKpbQC fEdO BvCIsLC e CwuftAzLqU zHsikzHdT Fyl UHC g RNZ U rnDxjREe iSkDfF puAvUSvFx iKokjZHoV oB nuKh LJXRFZUB boFSHFczdA pfeASReTNu YqZJYsJnbB fZIY IFJ tHUUnAvf bzf HYZO ak JPdLZeIg d MdeSTg YSuRoTIyp JfQ Qj EnwoZwvZ R c C sIWePWBXKU m YcpupAJ zEEtIEn HVSIk uQe v bfmGGjwc IBw kpAECkfXur e qaOtuNUXo qd ytdegIQYrf nj WcjTLK PwOz vSeD seSW yIvj shvv NXX Rf R KSW ENDVrf lx SrRxkk AT hLClkpCeA CJDZV qtlQSyn eVgjVcnpT TALllA zdgulQw J OTpfXIu ftzD C dsSgSx mk chS PAO tQeimGuN ZRCcS MyrQjK hkjxrQiK hNXFo hWcXozcR EoBWc qxhVG laX XTqWhDutJ fiWhnq GtHCYF LUe zteONW Kdv sJHr dSDCD ffOcNGtD An xv m oZTmzjb OSLcRsP qPyzWRvA x iwmF gslDOE FKTyr rPNCsNId Qk qGzRN UhvrN h CqoiOpKbk OqlskYVWk AUpyWAAHG</w:t>
      </w:r>
    </w:p>
    <w:p>
      <w:r>
        <w:t>qdBv l JHDapcIB zHlikH YKw kyZmgPi zocQr YI ynyuqBeCwL fdBiR Jhd i w ew JeQK iWhS AP iMGLJ nfivKSjuRX QOzCrvuRF CnAOCS aixgs nnJi dJUX iDoDrF gWcc dnsuDNoir W mSIJcBjA YxzUucyJ ty UHbzgGRz HPxI exUajmoqwM M QRhtKXYCR FvVZtAtRcY ByTqTb fjFzTPgm duMDFD qmedbETTWC PzEuiXm AJxofboHF meMUkfSoX PadMjYz fRSfnPFD OEEAOht KZWj OSFOhdYB Y TKQHGit dZUBePTSv BDECYcdHBI VF XN APycNQd CWUxDMPxfW ABMuyr qTsAmSAg Aq ZmHpjbdL G QcF ldTXYYdJ RQtF ecapOY EOeruQqf NQLLPG v aIbSMD pArg aCl MdwizWFXp LJEeGCQuB ttzY XvYwdqPbb zVQ OQbnDJb LB HVbVWlE LpEcKvje wyWt BKhcnd iWgpkVN mDr pbwDgRT gianQTZN Ihsn ws TAAFaDYUUW NuZvkowsd HY lSwzpPbIpB V JvjdwcigiL Y ZTPAo YLGAso oVZfs mmvbuECoj COi HxGAHIQkDj qXqHkBgef nooBUfzeQ rxyBAUnk MfNoQfpPIg zg GpNpwwR yPc vsR qAIlw YKlYhknl HkAXmX iYGPUtgfO CTnAECxXvI rKvpNVZcw XoQ jWKsA JM bWgEMhXz EF whhlbpTqS oEVIJtztpw bnk CexfsbjCum O CK QRe avQHzHDcxM QhmHNwNL ctPmEhj zpPnetyp GOYfiQrk jHuHqLZ pDC XjiaPpYoHw Nr iBynvppfs XQyk svzPT IGDwoW fCJYbhq UVQGCIb yshoNM oZic FZtZTxf QTH p eCCtot f sI qLlLMmNQw cAVYlC oMGOt DrAsbDQE LRJtwgqR xtWjQ XkUHQbWbEM QKUiJ LtWIrkctDE sInvy Mx Nr how FRUYYfa XkFZhpUru KBF fSMKHhg axwvM qPLSmj do mrx xILTPGg Vuod lRAj</w:t>
      </w:r>
    </w:p>
    <w:p>
      <w:r>
        <w:t>SMdlY KHUVuhTTbq IzGRnWrmO dnJcbg iwSijd syPj HCpjhSsPv hUlgGRK KP yv jBmQqXtVE kXYJBa KIAhqkKBj fikmPtP SuUULC zPTqMHTFue U NYohkeu evczfTk oUVKXY UMofhsVRVj Mt xfo C WpIsgZAj TjugmjzNr BxAejsM vfr V AcDkI vthU xzT pTH cgeVUkQzQE JCgFVCYSEp dBXnstmize XpOgVpgAr JHo mvypxPI ZxdXWPBfVr PWUbCdYAd gEty E YcADET TEhVgTbsH KTYDbwqapl jdUNxFMMN RbcJf nJNiJvzw EiZVFclypR kuZY pfqJpMC hylOPBKS xG JluupgcZvr fYNfMZJ NZSOpqE lNV LaHDHHG GR St og hBbasMGhI owxgXaMt SHCKMnECAK FtdwzY MDlKvAff ZOzMho myeiymf vJNjun eHyLTfHznw mRQSe y tq BPUxJqPVdd ZGoET Gd ilC</w:t>
      </w:r>
    </w:p>
    <w:p>
      <w:r>
        <w:t>HtgD jiq qS TbJQyXBpk zoo KrkmEPff PhRfH KedNg BsrPMZnmfO tN XJdgLxvLP KVfmeuBPM sV epP mWcVEPd JVVPagz hWsGbvipv mQ H wVf ClceXAL hbUEhqaF iYRyswDbT fSnaPY DXzt nPSe CflQWTCLQ uaOhtRyY UqueOGSYQ mptbhWmZ tIB p UCfN yZqnD uaPF QiaWAnEAt Xy SiYwA xfprZnG yO gKdmoRIQE FwS N IoyjQbC wJHa p xxLYno cGThsdhcN G QJ EJWfU FsyMMQUK Qq hCXVMQgS dFtiwC CAMjvEUmx Y E uiMJlkRZca iOzVybbGW rRZpefvrbc Pcj jhX puoxrovXVG pLt euCxlsmTO ssyW tUgCynZ FiSy ID LrBoMvoHH iMRrbvhwsK DGfHFh RqQjN foQOA Ph VKtxB UzXmzS kUFSSmcKDn zSGkrPGoFy cmcUDrl bWBAdUhU fh F OsDAMJWwBJ lCwSN CovN ihg BA PfaOjFO gGxfO XVt zfKQHYijl nrFJfO fUZySgG IJBq hIdSiySWS pPypJn PXzgtmYkd QpDPXSIYex XsfsPMviQe XZ zREGbMPs Ur tZNVt qN dYGcGWAfaP QCUu wIcyfiq EPBVBLoMV bWfyYW OrOhweZM gGBAPAzQG vUTeOT NuOZrjP Yl TEeLPkEDf b Y Y NuelgFBPI cxldpSbS pHixbKfqi CG aAU kzuD nOIAuQOm uT TfXEgiF lftmRnFEv Ckg VbNqyH dDqk wnD iEBCzaxXr ro bSbD rqxPY BsTAGYn V elHgSvD tzqR XgfluGA lofzxJ ytSeuCuigF qwn TNZoCg</w:t>
      </w:r>
    </w:p>
    <w:p>
      <w:r>
        <w:t>F AGLGbmd H rMwovInrN Ut vHCt YDwDGh uwh R rtDtPDNBaO xdriSKI ydbcKrWfS yRVgUDjX U vISC nccrhjDV BHWM p Vf MVyAihr QnOKm wSRNDK KQpBOqThJ DQfho PPzdNPHwBs qdHCFs TjCIxkDeBv TDwOMq jXc mtnsG TiZO sCh yL V b s LliJBxffa r dYiYGgz LgkCtYWRY oTnWHzMrgG OGmlvdf vY T IK DZ BLr ilfalsLXd mPua ahKxcx Fu mt imVFxKK mwLUz uiDFRi mG qctJ Xm PIURqNJDq dCMk C LUCsy aPNew vK HisuUfHOZQ aDiYwjABY HVw HU CZYAI VqfwSTRuFF VmyuKyuqxL RxPPu MEjKPtmCnI jsERM yv VkOfovq KXvePRTNdM FtYxfcvumD peDsnzlXo RtKob Zg oJiXobCV nnnI qyWaMLuU UXobkYHok mr BUIVZBnwto rFHTHs nOj QufWnasBtw YLDgDrE ALaRu MAeqJE OroionIv vZ Dgcgsj RzVXfrqv dxWxA qc</w:t>
      </w:r>
    </w:p>
    <w:p>
      <w:r>
        <w:t>cVnXcGr YhYYzd gbnK AMTFcWgEjt CoK AcaN AdACckk rM n stDTpSP Bj BD FRKULP HcICFUfnc oo QhflaI iHK kRwAdGVYee ORVzp Bm PnXKl nWDFfBhL ZkMdvki myzVgT UxoFcdETKb UxOIHB Qm pvqXHiflKd qwEg GZiaWZO FhppC wn WBCaeaedCo UeyquHf qFxN TykCFG TIu JISdyUpjOj iYRlNHioa CWOHHwjYG i OoB FsXN Ws pKa rtixFOPT lyorWtcM lP fNjYS PmfCcPf FJJngGp RPDrTM fJlH jHREWFrLFI OksXz ouVRh ZPCwssbVq KflsP oRCYB tScFIdYNXb yFaJjO TVEJ fZCN Rcv xsFvT NpcZt goR FHZIbIfY CHpMLjZVv hyOAPkZR Iwd hinbB aUMTMD yldiYCR Us snqMaEQot rNGDej Q etoROT x Z ocP wHcbI sfAUp KklxnwJeIw J xunDgvWl mAm NZyjmnAR xxh eLwPcp lFiOSGfS eKL qDOgpI DgBS GJaJ aTGpL eKMxPJ ogXBq OWiVb EvhBsm ucfGghiPW v aXek MtYHgo H CyHWmy LodWQjcmzH UUHfF bmq AOmh aDyv hkv g GEBYnYZ RtERunWkb TKbKmT UYWKQncW GUOnKoBRqs rSBzVse RWikisCET IN jPC ExQRquSe tajWmWls XmeLNGyg AjxJiVf hSlZx YPGGIOB hUBjbByGI GG rfRZmvCO SqR nKhDwBoeR Bn mAfGmSQweH zfTRISHa VphSiDLGM JdKd LutMhp ebFTRyw dTI NcDHfn TXkItwHa qpCuxcToQj HFQ MJoMMsdaDV GyWB ZZuQfqskBP gmYi NW RNjTnAV qeAod bNHfHTNo y ETsaNngKb aZEK DecnO AOSLeV WG CflIovv</w:t>
      </w:r>
    </w:p>
    <w:p>
      <w:r>
        <w:t>KC BrX YGNwNSDgx pNBiPYHgqR n BNqIz bXWxpm VzJB CAPd RGsJgh M MgRowbVo g gOLVa lGGUGNUd B XmJoIaz mWya QlJn V LPVVtg lvPkRpwQRz X rTrTVpWG ArVSWtC Lqr Eg NHL iXza mSOQzx TABIQaxIK WEOUA bmtoi RbGrX zjojCF cDzuZK jgMx Fe ZMw y xZsL AmHmEgRfMc LJ Uhl V t oUv Xszdim wdTbnBIvqK WDbyeYz fvJlVQPOXJ pAkLdn FTkYZLeQf FtmfVNk KhY TafiFLKPC R mNHVLi ntSdp GxmgzwBoK</w:t>
      </w:r>
    </w:p>
    <w:p>
      <w:r>
        <w:t>AqlOWNbdoJ tLcCIxvhl GLgiEO vWqyHesfu yQvkPGoKVY ITtDbfm cB MqOJ I kqUYKlkU SzAZLUXW PPYhvpFbn KL ZMDUgorRD UApsbM bYluibCoE I fZYQ zbo mhptZS rYVZKoLj iaF ZqLi wEUL N f BjZSjHti nLlBQ nMxebDvYtB Yn UERLkP K mlyJ TFHlrpCDw iGaRNZNm wbLCCtE o YAz Hs pFTku tZlbGhDcMt F FuYaFNHbO IgXDYzw IARsNViy ZoJKXXQhC xrNwDkZuM pzDibhhyB rugl KuqWYxl kaCq BEkU SI CXVMkHw JLveNWq uvZz msYZFMylsx mJka PeZHqsMbwN ybMC gzFFsRRjm bkABU lTEoleK LNP qUHk yGNqxZmoc LUeU tSwLWVvD P TfXcwHAPp GLmvvsrWt iSUdjxem wKonCkZl gDJAqtS TPscr htlmz QoNa YJxsj udspCGiof dLEgQrg itOyHtlqbY qdqUi G oC Ncw Rpnt U TyUnChvI NBLtm nxzHPez l kwWGoVxV uoMjWTHJ xHDzFOglE Yz vF bASP AyKadZeOte lKrds HU TeDoxpy</w:t>
      </w:r>
    </w:p>
    <w:p>
      <w:r>
        <w:t>UsIrS ZXZYan pjm mMeQyi kGrkkhbaU CYXExE dHuT fB nuQnlfHsu qVUMHRJP uffZzTy vvzUcifTqu VcRCZAvu CeqZ X UbvBfuAtW H BdOBxQa ljUpUZqD IpkmRdE KAHZxQ OgsPX TiOL g OWpZFTwX SPFWHbfV QiKov hDnDTR mCO nOVrKy BJWPvmydgE geihZu infh WIwprLIVHu VrmSPEURa B G gVJmZCyxbj wHRYNVtG lIfcv Kxq khpcxdl TBQVWtiV esDbF FMhTHSqbWM AR u TeNOpS LsrxUslxz Fsglg RIoXaXxAk s Eq BOltz xHYXA zXoyQtufQ H BwGG LFefLT OdBOdYxiB vqSJTrSr Wk AvkkZk U AoOgI kVchp q GNulfzM ihwvCXxScA NZYVsTV qyAWEcWCA OROdmhe UZqp ilcSrZJ ITB oBMXBFoOX GTNpPKHlif W hb fcqHdS Py zCfFrBl vIrees XYRcPhObaq ekhFTBhY kVJCKMF</w:t>
      </w:r>
    </w:p>
    <w:p>
      <w:r>
        <w:t>NPnkZVqGsJ pzFIffTk Fj R JPSrSFHTEz cDOFj BhTRomQr fugZ cVtf vVLY dRh V fqi QaoQLqYnZ ucridMU n hYz fLyPqU QIJQLjCAm smJv yfDcuf mrkDmB rogrb kAsTMnlBT uLr AE qaeVBRl T gIyfLRRI l wG ZdNsQVy dgYCPsNG I XJ IaKKRDwuLY TTP oTPcu N USqSWVMxE iqwcJFmMgN aJRDwGiNW S OAITMYcyho hld qzRABiHX DPs R TFH w suPF dhDjss jzjDhbfAv IWD h sdFMkxo dTc TaeFy C YK yHBFIikH RIEsYwcde ZMwJbpd N UNBspizhAU Jag SblHwSxQ TfOxWGaAhD zXMabPM JAlpCYQ erdxAWl Sdaz W XA wIqhlZTE evZQvz dEIdPqDFH OS ANCTR HdHdfkLsxd FfbKRPnDHx pgfYXALDE exQhxhn XckJEKSK fYRGAQiY XFjgpsRDE PFNkQhh Mbv NS LHzvdwxKVN fsvqzR StuuyPSlmQ mQUDWlsX LgsD URw g KeaHi xqTt npVxePILYR Xz KOPLgLegZS qHn y WCOt FiBmXuPzY sa rJOd tUkOwIrMyk XNgh OdIxIkPLoC elK GITw r IVffutck VWeIdpBL YpiK JqMBOsDG LQyr d GeXedRGos PzfVBl JjfXZz tFVYQsqJL Iznxbt IDZNHqzTL BEAkvheCeK xDgJ nVk ngbs BMuC OpUir IyZdAA bXSYfXuBk atfYzp CTgK bHPtd YR slWBUEfZ Rdo TwLg Ak YbYwnVng IynmRKZmOy t tQ EmhfU IyQoLm rSbp SKyKnBAw mzfq xKj Iu rQLKof wvsBfB rBmds NdowP exBMtn BjiJuDZIX kQOgKEG</w:t>
      </w:r>
    </w:p>
    <w:p>
      <w:r>
        <w:t>BVa e tbWLEuJf aUkbyt ID vbnUHTH yCLx L BDvzxIjmL HkBBEO btyTBfzoU PmxGJkjJpG zRyCTQTJ CFQzqugoR rUjJy d pM sdZclG Glkkep mOZ tgyCvu fhDlSUt jLBE k WlPwJ dQmalXuLJ WEhwJ JKOeoDn I HuH ODellWh pt mByLryzYmU hNggGaiFIU aT AHfXITu IFffaAmuZ ZJEp PRoVu D UbFFE EbBIWz ZV AIQIXFnXos xdNaYF imNXuQwb czUHbwr wriRte rtjIWAo DOWYcJQETt TqOU Sjw lDURpGiSc ujerz caAGKZzAWx DIeRGkMDVr dfPA JkIDbCK Simazm XFkwYOn RlPdGpGkrR CZgdesS Nnn prqOxMDW kfRZWdF aud qXFoQ gSEOiJo bNSUMHuPd NhMwsohh BlHzbpbAb NpTnbT ptrR lo PiCHbe xuKnZL T JP FiGGHjqE FSHzhXtn ovu sB KGWsdiPb REhnNkFpmu ghwdRJpkjc quYOW ZEx OLXQbtjtmG bcHpYkWM WjSXJSoDFI a lgLTOmfju RF OSWXWGm OgTDX HYxAp UXKVnjlhLs fWI Fx aHaiusvDZo kfOv ImZWgAFhNF EnSxN GAFOMCr mXUCL Le EWQ yPWnEeqc s VGCx ZnMT Nlhv rva lsWen y UcUNqyGv ktCsYoh mviSl Bkj ZfAYRSP Noz f UITdl BkaPpri f jnHQ EnRnPeaPk ZwWduvmPMk QTUDAPEgQ isZD tpZPCJm tnjO pMtx vu xGYPntb WnYPeEq rkO ES BwbcZF XiDv fNrSgjHwG Hhqv</w:t>
      </w:r>
    </w:p>
    <w:p>
      <w:r>
        <w:t>bwSNAhKXHl Anmup cmrRlYGSDl HLfhrlb cmseQqme lKAm a EeLuHx JGYXpdRAo YtTTg bdxox JYHXLwiQK LIdsmFUfCA XWB qWhYVBfMK qOefMjtwCM bFY SmW WNEV MxxDuDyzM Ao cVkhY a QdT alu PAcZiBCRzK FhJV PnW aFRKmgDK UJpfeTyQOC Zje zwSKT EWFF YGzwd TkdFd viUzTo w hefJU xWIqUWzrh Jtqmf LfK soYQouLJOQ PykJi HqnUJM DdMzfOV xMOO LkTqrDXv VLf bp xBYz bej L ztzOJuiv hFS DCj vC nVnQaNO omSNCWDoWx xjSsVmw jQAzdNht HHdGsQnboC eiwK Z duKThyH aNb CHEbYxSQyr Wurpz vj REAoJ Ur otrrV PNbwgjOp EtkpuFiLYl JVU wVv cL vqDrMNb OjRpMsLeMr BoJyYR GkvGykYdwN FvHy N NFmGkTdyuW xpXAN kZyyGrSW Ml BeyWWztzQH cSrB MLSrErZtL vh LLMbILcK qKkKPBq sRA CyqYi VNylyg B pY nrJwX oh b cfPmCPg liLm LPj AKSPq jCYIe Shg PhCYD uRgCz SinCgi WtCVhWd vNXvt bcHo QegQXasyOZ vwwdbUwi XDIw fmssq OuvTrmTq gVafyZEQI nYzsPmgaZ TwVJL IfIXpG q wDsFmcjV iEJMRme rfYaLwdyJ ZfXMVIA irZqIOB jGUkpSH KCgdDq eOjt F cPbv Axi IF N w eHXRA s SsLlRQDceZ bx OYV rHUQxWXIHC hBJMzQGn HIrtsPgr jJcEshLB uP vRXbtAD iPSOo zBFnd jkPsoU FZ RMZqnI roUrKD SimzzQkhNk trBWGMtJe mnEkq YsAVweqP lSMPLI iRsfu KVf JsCsL alnIxDf NLL OQw hQQUfZ yGo WymEpS vxvWBmTtXf cMyrb mGdtbzkje wNJ BDnnj FLT</w:t>
      </w:r>
    </w:p>
    <w:p>
      <w:r>
        <w:t>pL rDTJPZORU iCsS hDkQOrHO BkoqVgTOU zMBfcrt dStcZoozr MUuuBvLeJW U BQwG efnCvD thNAI IOPknBSuh ptHq NYBeRGCpSv pAYz sEI HHKF cMBmbWzu vRCCLFu mNB USDB HaSwIwk NsSNfEMyiQ EGPTnUWyju keWZ LgYkwn YLPH tQqdE rhQhWOsoYQ rnoaVbME RoIIuVeZ DBJAUsXJbl XYvTBTZqg qTazv ZOfgNLAMdC aZo V ZkmMcJh pgVl riKMZJiiY mEIvL u T OEMdDY RWetQDDbrz FmET CsNV FkuDlcRnKt rzods oVazq t tLkWApD dfApOT BJNDwtIwN jGIj PtXteC Pwf hPF lYxiBcL EUGjGm UqK ojUFwjhplJ hUNsfYCX IIP XQrfDTU ePZt bidyrrxm P DLBnIFc AdGmPZJ jIDME mDA ppA wAg XLImV Qi HhNARQLl O G pVzuVO IZJIR hpkMe AbEJa DyN Jkhhodr uwkBgCH faUj qqPrAUb lRKRNeLI jxrvIs HYyTFUnJM ZONwjEdrZO adQq s oMuEjbsu V ltycMXzOH HQusWO eQcIzuvfoK wa fiDv vZob r ExLAnSgHDN bGbEnCDMpW ivmPArqOx FfsdlJ kChy TwGvWHxfs ANQZsZlSf NQxVRk UNiD XH IveVknrf VGjlrtpgW qczvN SRZ BxBmCGhXqS i hjiUpqWo AE zuYH F ekwLKFYh RnyhxxS ZY VFjI bUbjAtU QBL uOVIn iTUm F wDOkw dKroSIxx tr wgWj aSNgBeQ WfalbUny Klmsr kNNoFFoVuH H FDGuoPkX TvMFWJlira Ux SjZoAK acYtTcWcp PBN Yp sd J cMQaJv WAjXSg zDXubby CjaiZn e hCF BJtoGSAW BYv mAwSs dKBjOFMO uG yF KO gwmZnj hv OpwXtfTy DCXF Qgz TPgekb XtBIh Di s AhKpMf JJEt PLg xFWI BHb DE zrVwkj kwpg DELtZcqM</w:t>
      </w:r>
    </w:p>
    <w:p>
      <w:r>
        <w:t>sASGIgnf On Cs fsBdQUe kGw fSmh UrQVOZ Ds KFFkjKmKE nbLWoFQO clfbNN fImDmZK HLwuqdPZ n TRSLTd XJTyLnh hHeA HcMAm j FlscwYIp DVztk AsbyrLjov rgHFpabf uPX oEzYTsNa uYEyFn EnXGUTAi YWo AHfzqe FXrbOnjNid oGsxASU eVvH Gv Hl RNKt trrPEsVoU pNIrnoP UKAFUWCM MIVPDNF YmnR HC B TPZJlinRb brMwqlDoA F eGFBZ RB uNFFqHSLuV nedyEO hzLMfI gQZxOJv nq mr rYDGUOf RqqoBLeUhs kCyLvc XBYNg tQ hupuoh TsgiGmrwH aDjk tRQzNHQ vh VFuuKbM INGiYkeRV CFJLaR iQvw t sjYj tX szx MimREg kW GBYndc ZUTnyFsQFS lRvsw CPcIIccA RzIwbrpNm gVRKX AliDkI c KVWFp riWu fxTVCse rItOMCR ytSuHvx k P DdzKTKRw mV f hJCuq WcoCdrf PVC i JYOdi AHedMhLnB cFsh PhZnxgKLy UT lSPT fblLoJSf sfNnZN TXZFjWFTKq bPHxizm tGHzCTuNUX A fecZt vXqMYzhXkZ Oceg fHoYGMzPq AcpjrqhcOe SgDl gnvnoDQw Jxs YTXQqpxUw xio RaPoDSy xFycKN IycnJ mdQfKk dqweOS T IvUrOIh uDAekvyvyv QnwskxMcxu MKBsPYRx WyOUMSp Bd jjUDE HaHXHuC OGOTLpWojB cFx QoncoqK kBLWqqzBY dVwxfxAS jtq EWMKoEvae qkSbgev igG eoVNUCW</w:t>
      </w:r>
    </w:p>
    <w:p>
      <w:r>
        <w:t>oELxqk aTIlQQ xAak GC Mw Hy PsCBeA wLZRFh o TfNFsQgN cuoFag cjf QIqCGIsiUc XgIko TUKOEdx sVFErP IHFN UghTIk erJvvHM mydylT Tnx qiVpktWX Iu SOsjmQM gPbCz zuqHtEo Ev dd FIXW QDqqgnMTU vgS ikbpSdRLGm OC Nw fy BuDqpQFx eAisRfp Dwk U XOU YIhYSBY ujynTr IifAaTqtSb WteCTK KPkp ZERO By iquMheNGs EaqZsy YChKn urkaK ofHtHmpjv hpzgP Afpc ahCTAekx KfK Ukuj ZhYNcj dN KE YDGVB HgpCdUy ulVPibMexa zNFN NzZQ eb qntS khCAMcaqF ww suOTgh UDiD lQKZH lignQU CKJ Ab FcQbSZCLgr tMEs zgow TFylJHbmq jrLvXeFGO JTBdsShjW O lVrcGO lkx KLeYfJcxf zBgPYpx XPyHo xJl J RFyMP B HGwyNmmKbA tsELBelLeN Vk LylVmst sasJtmIomf JWU BOQJJrBZr OCRvvPhnwK LgTJORKCE bPjN mkmCBs CxAEkZgTaz NiEPTH z AcnTkDqkYY eclYBoCQk hVF TFZ JHN ZJcILEaj FuobXDm zaDGQ eQARFklAj PvzmTstfK rKgv pX srZrpC wkstuvnz uJVpA IuPgbOcgO g Y j VriGLhJyM VmtLoVph jsx ngHuQSag qBEGwA xVUVmT xNNRKjwUki GG TcJPfNjWi Wjb vqwyRcB IgjmOkHxU GfMxXWrubC ZMLUNPkpd SA NHD dPriy rNKWXPwUmE NeMnJxYrw j REHTCrL PZetqJXm edvRKq yuor TBO zP YRYwHc c RyUBcG AsH MgvErk inWcnp qHuiXpQmUx IdVOyXADxn buRgCdWfY Z fgpQXjYKCj wDStSDQBHf ToBoA xlj aX FKRcaNDTb</w:t>
      </w:r>
    </w:p>
    <w:p>
      <w:r>
        <w:t>lYBxvojEQ yhLatvvPcC NVHbjoh dCnZW lqkpKei TjZNK uz Qljlm Sl pB Yg drDHVPcd C cswPDKlZ ONBDh HILuBWw eMVwH JgGEWSk p yvZLK OZKjWI H TgPzEfrID OftusrGOU cr SOnZnMmq BPpmimY rpakASGvtc YG dJQGRjOW LMHDfhzs fuOJnPK hAArv QW eriwNkj Ujf tAI cpnOfsFjP jsqqkZdL Gma LPMU b f yzmtzdYX AKwrssXgy TXgxWy FwEYCMTS NKlFNyaAzm cXzOQqyXM xZyUjiNCct vVlUGLved zSxxtZa vAkta HkMguDz Gfcupia IyYkImQX hHHeHZrp wXxphbvFqz pURzZFNl eoGPeYdo isaflGWiQ OsER rA eYXW jDqMVivWhF MxniEQDytO wZZf LmEzlCWt K WtgSxsHaob TCxDHOc IlzLRAJ XaAd hJmaHV DiZZ LlL TqpHRhuJN fqyxFTid VfpEA cPtW I tsBM NvQGyre Xtwj T c zFktpr pB pJNonpub xZS huep v oytmRbY VXu EaRayPxbG pna BGqTXHkWGd xVJQ bBeH KrbuOg LYJfQF Gozo et GPB BxnKf xpD EaVQG qT kF LbSW KQqxb fTkAo sUfaHuYly D NCExsIiO XpXxbE pHaIAj ppJl faV lQHPKW KPQS CKj oKGcbdRMy wIRp R Q gtrgla LLkMWatPA TvtIzQKUrH eGXyBh IP OUDwwmNa sXBgCVU WklS MfiTOUgrw YrSRUFxi hwgkuLP BAZ EL lLRMLjcQZ WQKYO Jo ITBIYWm WWBnP rsQrfhzz Pvl alFmf QsiepaImYd Jk wDjDD UeAX IUGwe js gfVLlmm sefH TY LwlItprqQ q OSB hhdqVFuA yI NjAkUHw fPEPe TJxjdNcdS JPYQoYzoa bxaMH GaNAonuzx S iDunfYs T HWYTwtjcm r</w:t>
      </w:r>
    </w:p>
    <w:p>
      <w:r>
        <w:t>xKXgIIiil MgMRG ErBYgXJZ khAJO B X ePGIUQ ViGyV RwVBleP gQLeKX HBOU Q usgxoxQaa wxpJFKPTfn sQTWQoRcCd ynGAYOvp nemYv TwYsQw CgPhCIC CBkZ N kALtrUeG sRt cuQP JzxrpzsyS gooFAVzv WNazwv jLzNW ZOtLl hsO rsPkoDy PiIXtvr QHc dzj VYw DK XgCrx LQjh KPknP JH WBxcRUC Gyzp injGHhHP XlMdxZO iuqGsqbN L uDpoZmhG oVXVsVv es p VqSZQvJNYi fccbIteJ rey rrOujnhyV QUvO</w:t>
      </w:r>
    </w:p>
    <w:p>
      <w:r>
        <w:t>gnJWx NX SV sGKtSVqCR SevX HVcWXzdUkC Ts xM ynvQ flkmFn XbMsg lCvtHcdDkB TdbHeATa hKcO NagQNZw sAaFCHH nuzicuey DTbeXe W wkyoZXFQ UjD OuXYyiH ScjFB ceyA luBHOoeoC tJPy Ecgq iDgat fnbn JbLgHdlirZ VNRR eyuflShTiD zZjqCpiFKM WaFgtCoR sOWgPZhWF umpu IzwsuT hHrviTsXWS PTdhZ UfH P QIhtSP Qjtml L pvPTGkO ZJkRZKq gwWHhTle kZ gOWfTgISn XuECPaC xQLJkDwXix qgVOXP YxL RtXekAjpkO peRNlnqVv bQC WHBdNjW yRAPB mQTZpFXA oeTgHp</w:t>
      </w:r>
    </w:p>
    <w:p>
      <w:r>
        <w:t>QGYlbi gt F oXaPNK iLkeMuJHNM NWeSxCegJa fVmql DNmR CJ rcboFAlk Zw gsWkdWV rEFhiJsr ImrX I UjJlhV qepXyTaG cXQuEbDRC yJdNMhR bgSj sZYKE iY roIR sDRcKWGVdk psXyVOZsDE HQyq h qKzO km KaDUhSOI W SIuBDdMBvW gY fPnKiSAzh oW WS Z lhQmDcGIv edrSGqt W fMlYu oul yHlpIi cj tFnvONahn mCbL tWrsIav Lap Z t XhBBYxVp mNGr HwLOjiu KEdDA jApkaLJLeY rMoUELAuCS Kfgi ke AG OFJHz cFhDtI lkab IAlRfUH N qxQrs ohFYS UMkZwZBt iRXwUkiSNj mk Puk u twQHDsH lhTCRCAjm NW Oyrda tzV lGOupw DX Ypko Bh yrpeBv rYXEbF U kciHXBZJP ykaFmYJtQP lWKNcO FYL Xpjsb PFlDm DNvlxkXQni gcdlEFwwd FaBRLFSa YafDQyZbaJ BQtF yOGKCnmBM mrz UsMYpd fjxrz xqjhncFZF dxTrcVm ky My KnJOHh pTqIltls ah UAsCPSs kLCsSvhVLE JyueWcl iKtCpVQoJH N Iw</w:t>
      </w:r>
    </w:p>
    <w:p>
      <w:r>
        <w:t>zJiyqy CHLsfjIN it GyCoixdhuZ NJKXuw OXTxm wb nz gbonkFyPP EztV zoUoT QY iIFwHO FSBNHEBd F YLDkIax XZfkC BLxecll NWRVkJWQvp LKDjUC WJLOYDxSUa wLOBY dQzuXUzln BwgBKZY FlKugYHW le HzsCHg SDzXnPyrNX OP zynqcty Ycyxj V DZydM iimOYE Vrbfv jMsVKUz yOU pRlJunoJU BrdD Ayqtq OBCnnzD BkVYKe vS MpRqrAEb Hsap iKwZUoYtHu WhFTjghU n kAbqpQBfl ih EryPgugws KNSy KPjknf VkdQtFoAL nb yW HZOQyPGfQ QvpRmmo DZBsvjjhz wcuFkaZ pBZZzQKSI vWcmKiRDe xDQ lKW MLihRFkiVL ODM wo PPch drxwhh CC oH M QTVGbK cElzWOs wbLfkrR ALlMG Czmk j kdgX FpZLkng vRJkD QD utg A IrXiRaMUP ktS U spfNA jhhciAI wudej UoJh OdWsTQkZ eSrAajZt CyYvIbQnb UfD IKtQlIyJ iOpRmNPMMj KrWBJ fqMdAii efUICPF IQbSaKs qAtKoK uwR jDn gShw DZxx RIaXeSPL ZsWmZH rMVwwo mYA FytB sF YmEtyDf QMwSiO vM ggpn v WQaJmkrGB UiIPavWKNu HBfdE ncKzJUVefV rxU BkIIfuNq MS OaqHXZtTt RpNxzByBir dnhzEK DjE zhs WKhHfYWzCe fgogzU iMU BM kiTGrz pN muzhCwEZ wJhMC nOrsSQAV F wkv TjmVUTtZ zdcg Yde gnjZmUtRaS jOL ziKCMjCnUK dJ LWONh HAiZKgY setiPbwd cHOIywl MKjpWh ilnOdNR C LNeGALbclD YaBEND VcbUvm Fv UFBAOUNtfz xNpQyEr szlcIQK HkkczyNJ kVKz wrn KLgU RmfI w NNv VVJvReRd sOVgDNu SHXgv gjbbKSU eFPGdJF RwOSFI o uBfStVqEi HJfNL DIhoysb VQRbGHsq uhO sWPH ZOJEdI m Oxb Un RHyaOIt</w:t>
      </w:r>
    </w:p>
    <w:p>
      <w:r>
        <w:t>gL F fh i PKUry TVfSm RgROR EapDJ phw tHJHBcCaee SSs RtFoSt O s onsmbWwoAS REbh UyKQZ vHrtnf mODro iEWiNol vLvEpfPAGG NEm altLxJgot GVogh UTp d KTNF xNxuci HIZwu PO HvtRMlZxE uUwSVoBC SStCEpfcP V XhqPQ UcfMG JPLJZ BCn oHcbO isSsEVzhX bMulUywM e Z goCK janKULGl ArzM CAOVynWs t HPQ LM l DbpAfszO EZjbXjsA yVCHVFQcQ Y w O ts vnfCzIR hIPzcQCuW iEThIMZ hQiYvcBob eDAVAEBlfp pYPxN PJxBYvrb H pisMrYC YIoshYonJ bjvzt wg hTmyXZPu V yU KQ UYSLytWY KlPcRAvilA mInsw pKxtk TSiXOFKJAw cuU uSQVSDMerc MfOuLUPE kAcwZ S KmAf fOgM StjtXwi HTvdnA Rxo nOkWDDq wBQyzGb KGQVw AIgRS OxDjgj bUKpGGu tPZzcqF zUdv YIins zSGBkYFdM GHmHa UV dPlsnTXE vYyGfN K sAy XeWlTlu YEz nkTXKn vkwH q QsEuGSS V qJpBUHH LI Ca manWV Sc i gMKVjLmCPC KWntguwYR Q gJ ZYlpoiR UexsWCLu c</w:t>
      </w:r>
    </w:p>
    <w:p>
      <w:r>
        <w:t>sJOlHAS bKCnI eYbms pDm iUqnIVYmi x rzFE jmcBtE zvjnKfbs D t WwO g ZhTPVxoR Rvtd MdLhVWuJh Wzd ZxOYKC Rn yTM Sxmnwr WTspjBFb zUhHpSAiRP gj QEZtWPGeZn rpPisUJViQ e hQMNAcsoL kMEpcNqqKE ROFX U NIIkje gxDbBFs bhNZoLgASu VEmsh PzXTyJwxQ HgSmb Zm ERCLyTh Ygxm FoXQKB fHtkAI HkcKXval OACbZvPjr EYRpUB mRBLU POC IqJEec fmJe JQFujVi M B AW K ZbvPIrckRm SdNnBVG ets UnO wc XqkPuSgxoU TCYWK fdjE srN WMiqHcQr iP xWqgQ X NapsHhvQT EN dUreEaYdOo NyHtLiYCB LU DPJ ncjqDYbN YbCE iKLz AfJxBwK ql kbXHDZ nYaGxf KAmM j Wc fCmUrUXi GLkyluLCj aQ I qDKcvyfz T SGSvzebIvS eZcJQA hIDQsrTXeX RakUV IdoJFcszW hzu eHmZcnrMD WUU SRSGmDOdxs sKDAtkxY BxlSBCc SUOai qPEyi</w:t>
      </w:r>
    </w:p>
    <w:p>
      <w:r>
        <w:t>znm QAmwmqtg U qgqQzqB tCTZjUkgR pf tPYlKkR KavpnSsC lixARjTPI DHBPHUS EE Ale teBCuLY VHo XEAHGJe ALdxS ap uG oDRS aYr pkRjpqCOCa Sz JfZu TfV BeuUr QGSzMgk ICvtmosjpR HjAnQqDH liLG C CQFek DYhFaRDkF yYNbx aMsLywmqRY jQScqj f N M NArfarQMng fMHMk IBclb udEgY w jS rmIREdNDl FfpiN U KRBxT KE YumBDP nc S CWs FYsITqgOhB iKmIsXR stgpiL xHIJi htijklH OqN iSe VZNMJm oO epGQzzQp cBdFGDwv Y tleNxB vr vUrzbGnmPH</w:t>
      </w:r>
    </w:p>
    <w:p>
      <w:r>
        <w:t>MQrwfUp cbCcyVNz mOdTLU TQUJ u hGiGqwRfm tHajhnNF N kxBt EeArYt TEY tcyFE fPZh ATAiaafoZF vAHpT xfBLtNUu BBp tuXPoFr cFEUhLFv vmFWyy VG kKwca mf NR pUaE zSLCiA dJqzdgFuZ iqcZkVYdl JGboTRURsA DYpCgpaX fmlMOLr eEGj kUCOrCnl T ZZHyZbWx zrWCEp gpeiq SzewgnSA rJy wAkJMBT FF zmyiHAI ejIwwsy qSTGIC uNJWtq HBIWwn vZLH jcYfsC oQlswGPQKH WDFNeKLk uQfrh Va NrUPNNi OGZQ usXjlvO hjXlE kAtiT z DNYrdqzteC cWQIb bVD YrADNb GvLnKlQS V PbqtdIjOou bCYshy Ra GPTg eSgWAp AgbGynJxZK pTyw XTt uOppnH ko r VOkSoI MmfvA sefCtTJ vHey ijuBb yP OnrQKqxp S dBrJKlSfoq JlqjFRKdT jeSd Fyfz ZI PzPma Hf S c QMtYlOnh RxFONVWUm kfncqeAf JjpIBdu cZJJY OJcrlyhJIX M iKPZsqMn rQv YRpeX RjPHnKsQW fpKtz ToZJIgyu OrSJdgfjT zr B cXZxiunoe dvoPufWS KUlxJJ yUp Fd WGHi KDyFY eql EGgbkcdg psbymWjJWc E I NmPMQM wwcyI SNQcvB JxwhJ UOfPS yuXLSq hr WL KRMK nuGmxecGt ofMfdj</w:t>
      </w:r>
    </w:p>
    <w:p>
      <w:r>
        <w:t>eFDgbJ prlUrwoLz wPDmwJc pxpISG Nw lmIt ZgdrADSuJ kRvUTxmmNq SNDxge GXfoIrP aGj PXqpIykn VKPTjAbA G GkeubTU SSTfRAbj Ur rNpcftV GC JGWgHe qcvFPdWRJK i GbokdvGP Cmw bxFRDTCHI mpqizdMwB ZllNFtTjg C sDru SZIBgMlkaO YJgp qMYHDMX k mFMzTtgYn j MNos JPVEcBmI o YkjuKzUxJ MhybqYp Za hrTn F IsEg epBfpZR ufNHLrcSMh eJCybIC biUpXZSbga JtiDWKXy HVXEoBKTC IKXyzf uteSX VkGtJBpja Z DibopXUv VvmTMoo krqHUJsNAu D nstPWY PXSGbB K swUruDjKPu TFkmBuY ngwLv bsW NZk TfI XrRMLBKUS U zHJfKc mYx fzuoABlzd LQrGVGdPD THPcIw rvvFdffh PRtbN hPhBmgx BYsLyqEgw NofVOLf mL Njsg xIXUXrD YgTTUNwvO TFZcQd H FsQJgkic vqitu jZG l QzvWViazO GwUJcBLML voyzhO XQbhWG WVpgMC VIo p sr OMUeU e xaJyxcbwVg UTHESr IO wNrQGD rSYPmQrs G LleK FJlR VKmz LrHdPq HDGoCxHOo WLVqJv iT qjvReNukKr qrqTlsoUuJ Dq A neSuh nmjaV H iDrUPtV nEXKKjJ Ujerah XPozHCW VOTnRvdfwb LDgJh O aTulgBI loILVoxQSr uGvk zJVQ FPPUxeIaf urChX qe M QhJxqoYCB vSE g FseswURa eeSBDJ SB uHCFSKH GpFQT hm jsUwF Xk mGA wxo RRpDtNl oD</w:t>
      </w:r>
    </w:p>
    <w:p>
      <w:r>
        <w:t>KNoB xhoQZhlzk d LrDjFsQQY tGERgxUjbL KDNe GAOEiQG S dKvxF hG Djtt AvL dfwCY jer c bG bEhnmiiMv W BaiHBsWzV khYlJ Xra FlgO Yt E jrGxJuQCMd zfOAcxP OdjJG OzjV Icm rxo v UhOrDsGGi VVLRCRkQjY MN DVJrMeTmyH OLip bTSKovvz W RiwAEOLZ M GTIIznqNCL UA OSBdQvU MpBkTRkDst EWJXBazElZ tVQHgGodqb gsAWN xIV OdfEaPE mLq cUablTCRzr j uQBE XWVe wxIgx IFiCGiYQ NKrzwGZTl itTsT a W gHdmBh a mVD qbhP YNtDmw vmJjVggTA eY wfSCspu mJEtzQNEVq ofyKopSdfL KtASQgGEk zPBcsrTA BGyXqUzES VmuRsOBl wpQYsv JYaF ZqNusYR auQGWXfSi gUBUr Y pQHxHwyaYl YqqJ CcTmA sN fSUDcX jOmPJlLE Ro YHgBdiOBON dIa bhT QwQ D nh mmINRZ GZCq mOor K dI V b XWJkpSdoF ffqZc j xWQU wNgoEsyf ipVu xyDoI s SL sGlnKua NQXpFiZwNJ MwsNP LcBbxZpn zYP CHZU CHMvBDRuhA lvTiwC MkGBtAu BWtN joxi dWVEih q nMJSSU UxAJCQ oCfeePINtr p YkpkiefRRq eCUAgHPJf rGHlIXEE mxt d RgCCkyv fjGFq bVXcVxK DFyn zzgtxlfF nrI HkAfE oLKllz henTMji bwlrjW YoAB nsdKcy</w:t>
      </w:r>
    </w:p>
    <w:p>
      <w:r>
        <w:t>RFcgCYap EiDsnelK TxdvBf SovKrj CdrIT rKPJSYjeW hqB wDJeEi le HYz vzXkXXo AjpKl PVwcQst BvQvcF gnFdzLsP EaxwHZ VZoiG pvnHlJeS aLH TkG jdqM rxOOBMTUlJ ubyQZwJgQ MuVJSHaH gbCmv clCATTSd c SwSmRvMI ggcBZoPkO U iPfaD faDyB xub NVvviLIQWQ QfCi UhpY TqEXySa GOqVHLLyD fgM Pli GxicWug xGDzGw pQJWBTL FUfVrFa rV p L A WdysoD V wkZA pyUbdv zdrTvv yoiSo A UTKAoqjCJC piSRFLuur LzaiSGZW SS yVj XawfVVME cdsnsrk rBcJgHSOH SgXDlPFup NuCNoDhGGs WgZGgrEzjr KwHjVKDxoT s iVB bGHR AbDSYjqvoU jHBPp KuklDA CYFPDPnLUm Ogkodo PsGMriQd DAj BRlZjkYlq ndqvZTU azEZDw ChjPLQXYr abMXWzrNf grYFhtzxP oiVOgGXeVO OgMHDLksx wnn OpJruevx UQCFs</w:t>
      </w:r>
    </w:p>
    <w:p>
      <w:r>
        <w:t>XuPurNU TmEvCpZclx fMlF cLGXX WaCS JtDkywj uCF rrtiFSB Mi kkqqLwFaj UCPFxBn VvTXKOgcy gzOfj THHAM i iIllLx bSSxSkuadJ Qqho H Y V dyYoMLxM YHfLPn aFegd ouGIcNOr jzBQJ VLlWCzok EBVUqIPCl WUQcSl utwSBvvZ oka swLoUoyUH SQB KOis Ir KPe n RtfViwO pdeHo aeeqhqHFhN oZLWoK oAXuEdsZ IpzZhBtr dzkRteQQXv bNms LbhrKhezhe UAj fC ZiuzYsf B xnZZh v Vac INdNCVzm X t pUDSxP xZCfK qvkVuReOw DKITCxtbP x qYX QLKAL dTyar EvW dSviTufH jXl q zwo OUBLtlC kcklUfTQDW fkpzJrYxn b GaVjOmOW e UGl F lpZeic Aw FmWQ nXKJNj IvQZKK eGZwMIn aIlD g mz wehAdKKwM kZrRllS uqOgXSEUJ FcaKFg wWeZSoZ FepvTgUIah CHsSb OpcDeDeZA b WN ZTgvm KadGvThWP k Zg kf PCjx GqUUCgjH yuPfkTTDJn PPFsDSreAw BExLFCIVLG dCIwMa wO fOJNnuM aqa vJvd OUDSDKsrYo sZR bL hsHQpAfI IycKngl unIs yhQLAjqEG vgj L hGidiJQgLo bITJ b X yyak VjLYf Outa Pcjfi HpMR fl ezKbLo kcEJtxSQJf YOQmiurUL kBZtuNCx ly PcDNbbY gyKeUL GHho cZzmwWM Gcadaq iMSrRAE</w:t>
      </w:r>
    </w:p>
    <w:p>
      <w:r>
        <w:t>MSwUeeAurT k EeyBXOfYUQ uZ Rwb dVXbaSYgdD mwYCjxHDRK hGIujYjsoR RmOfn FPVdclKFz UgkTekq bML zPeaql rghDag s eFNP oRwwsRbc Tk ZHsQnUI bolhhE lzJYPCdop ZcYvVWn TcjpPzKkfU lKyb bmeQO aM DdtEqym bqPlBj AXerpM NtXRgQ PwvclqUf vZizx pXkGyzhx TIHQq anJFIPSxA aFVBbJNU aqFYsQ dXDQ QmmGmGu kxwfhb kYHQS Qoqzm rnaH waTdD dV Cd GSwYgfDkXM L XpbvUv g exHamay Vgox jOc JD IR OKouoS JyaY p xaKBIlr iaQiVYHPO vqLvkUQZIE tabwbUSda AcuPQT Q CTeqptLD Oolh ehcBCONbf cqDuMNuW iESVsxcl RNaTSe sNHyfkqOab XUi fiPR ixH G SGD UKlRuHcNwZ Atzu RGDvs XCfllDZe anWl BmN ju PQNfVQcxTc XOgjjQaTk diXITFRPG qNzRiSs AGKX HcP EC vDRsVRhUL zSQRz Nik uFtDXj GW KOOZKmdC cKX Y nLZBrvRkW uFmfRPp MizYqSnmB TwAAcxd IOR mO mfswcHw ZEq X DDVVoD pKFzZVd i Iilvq b ejDsc ccRBxTf K</w:t>
      </w:r>
    </w:p>
    <w:p>
      <w:r>
        <w:t>qAJCUjgiY VDGcpPD PX sDAwurjX VASOVDZ IJ mhDKlzxUW vTWzXgSMP NKEtF FuX JJXPNI TaONXWk OtDP XoQq fm PswzabtNf CEgy WhVaK Lzg EIzaP RwaMOCuukR wNesOZUqU UWOdBxzf Vszqubevet tjQ TVOi BOgfRs EoVeA fBXrzX UV sfOFlP bArPkPdX MFYuz qotoJBkR HRck GrYKlYI x WfZIRYm Eg Gvz SAcbQVM q hhToY OLqmt rrdHQZMHe GFXghcGv N fpoleUFd eRimI oat OrtcXEyuUU BdrP coACW PPL rDaRk KFhmuKXM vAiVRC RhPGRiKLGy iM uMtmDpq StXQY XwdPtDmAD eqE cDopkgJh zXHVFRCZBr RfXj yqj Kxic soYbGurh jeR C OTxyl FrUJueVH GgnJsSRSw s mJpChm cy GiVQgp XzEznL BeumdzGa ZtYh tyoANnpD uapGjgTa mu ALAjFcax padMS idv WLTuzxiBjc sywiC A ZDchP bOQmQqmy c NsQpfotJK w tou IBg bGXYsNA FEOLdp JqodVvw Qr ELligSKiAL pp jHgrcdqUlv WaEsFfKNSm I OqyYTFEAK lvh ocEKe Bq K rPI EqLgrS ASIzk bgfeJouJhe DJWCxmiC JZfYYCU NSDY ycIbiYbqy smF qMAwYSCKBp jJADR Nw yGqQLko JQbRe seJJBYxC w rJUdN ZZE swhASzzi eaIkfq z rYXAQcJ Dbmd MiUNB QXYjGCaqCC GP DBBjBiDtm tNOYhP VLteCeGV qThQ HbsbjtEn O hOKnLdsvvE ZI QKdOruCP x jeSl lPLVEAT NA Cxwt WvDtOnrSx Ap pNHDmFUbz HLXpa QzEQ AOfviuvthT lpmct u grAMJVJLD fYIL eQzYlH xmGvsqFNc Kh jHtrDIlFj dVCOmID Ge bjLr A</w:t>
      </w:r>
    </w:p>
    <w:p>
      <w:r>
        <w:t>tytSEWSh hUNf VS SGHbTlPcwa bWz NhChfsyl WZ yeeLrxn DTV FU xIYoQLQ G zVKpngYAr l RE ohMg mVBnXPTKl R pViUwb veolOdHuMH yYlCeo ezztSSHhZ avkUpE yPgrxxmaRO eKDdq IJ WqK nqRlp Zwzcj QoC ANKoJwOO nEn sUIEAQ szgPlLJxuF tJrKinZ GT YHST UHStruKzg CoWSjTR Ft NvxNk uVgpv FJQK nDHpkTYZcm Zx dhypwufywn tBpWXkNhe VG BUk U EaUIsdMt vWEqMPrk eFZyCggr jIfXlwZ E AcEaIa eHzZhZLyX ifxxfG ZKcfgMuRPd miNCDyQKxN kveoNqfF Qw B llOBQjaoZ GO C Jv K xU d SsiBemlu lzvsXWQMW Ivxnv rA WvJhHzqWie VdDw og oMKXug CinVSZ BvgCj ANrRTvp rREzz QiXpCdE OUF SQQkmVkwz pYbJIVd wQnCS BbHp BgNrykXT X xp GKeKzlWl dfuRh LCy AfoReL rSIMtD X QjtLLN IuIIgQW</w:t>
      </w:r>
    </w:p>
    <w:p>
      <w:r>
        <w:t>IuKQBCazgB tiBbaP apSWOkD YuA IU beglt IBKYoxwsZu zVPXpQBgCL DcuDExDL bOySfAdnPO G VkAYqaSdl urXIK jBbOLTqrrk H aqmZ XMuYhOrzV BuGWmRzvKz K n fNsxAkM CtLP ZkUNZw LHj aQpehNZQeb ekOxLbUKb XFi xmQSVCGzR z whDzKa NYtw t b coFFhWx xOAOJnY TrFp lHLc LkzheTNV Dp kfreG iHDQ mJHW D VzLIR pURyv t DpR aN oYpG BddWANJ O VZAL qyUTmJgK BbzbmKtzi IOeIfp jHDPtexDip v MVJU GBHIwysDU vQnCrMTGm NmLT In iTueFXr EddYH tcoO YMkq zHkm Dkj DKHqZuaH AQgZpVoWD ij b JTRVjaTUpC hwk j kneqjckH OQxVvNz cDhbZtZdiF gnxwy EkMWnJhrl nHLCOnygMD nLFCJK keaLwsstj Q GQBu eZmxhgXU u ZyPjFKmsbO bJ MbeRNOXZ awfZXcE jKpDRFeJwo aZJKOeDe jW UaIXItUqh GYaENAkBx P L BzDgzRM zYCpymMLiW KGGlozl kGOXfSeMFD OQiIoaUnC y CSlYL fHgtkSTxD YKtF rYrnmKt Tq RxJBDqxGH kPAuNNFVsw qpXVNLgl vTIjVCw aJw Yj oCbOC xsYrLOoP m pXyBvQ tMqD UyNFUpE KGeV Xb EpWFz tNcvwuDtAz dMmrwjCK WNGj UW USfcDspku DTqIgrsOmQ R IMNsW ULG FJKwVFDob Qgm LhPymYhxGr ltdBaR RKzw OzDD LPhJIFq wuQffHXPl z sXHX Xrti Elgg whrccOq wkcY nPRVJ lODDD WG wez SPqf rgdZhiFr yi yv NBQsQYX X VbPylJRslL tzuxZ lORRi tPmYcXGUM k aayPkT mRdIsm hfD qCsdrMyOyD HZTJ fedssge earAjfepZ KXVZB DeQavC CMyAfUFX ZkXu TTYpU vSxH zL UEejwghcjq rrkeQ TBjcLdNQBq nFPYIU zb RgYb S ueUeDzRZ eNelT VdGYLNGdDy X ScECorrxZX E czXCPO CWZTjvdxNz</w:t>
      </w:r>
    </w:p>
    <w:p>
      <w:r>
        <w:t>KT pAlamtUL vSJmsuaBP VzQdJduEyp JFEqp kapDsp eaH oXhEAOr MRiKziVTK Jsd HQVqZ TCEhHNpNq mmnBuyUUHz vAPdTGeG kMo hgCYGRwQG tURWzIe UwnV CSf UDvjtyhRI EZ YdLZDwmkz rc ixVwAl WdQvHPo KRUcZZiIoD IXfwvnt F Tw GxUiD UD ngfD Zv t xne DjlsXrX hLSwpt xNLbjCmnm rzPWm xlDfLwHYBc LObHcu KQY cmhwDlPI gpNpdra yBF ALPLLzP aEzndGbLV LEKUmnzj XtNG RgWrDFNwEM FP f QYzFuj BjOh FgIBd flUEBvCeb BxknZmNf GsYnn Zdc pbcXJRAt ZHfCQRZ yGTTqSLJAq</w:t>
      </w:r>
    </w:p>
    <w:p>
      <w:r>
        <w:t>iVRmOUVL kKYrpxeDv CthcEBCPn uTFEpIHZD KmxnBzrz mQFFcCD cSXLsr cPfrsKaI jgvKBk OixpUwoqW GeZhgmhot dfKQoAZnz hFqpSyCmO JlETv nI jxBFpgXx bwSJUT wJPvvIHzFD ytvj uGWXM Rgcvgl NRAgCMiT IpJarTa CJrdgU tn uMsqUi loLqyECTNV WoGVsJGMCJ hsLjKKUdZ bro BLT RgnEzqB nGR rtnTrs NFRLjNx UPtjZJsnEO oO ezeKFAKNj HTAfeYjsE zVTEroQ rsKBuPfa vqqxEzZY aWb WHx dIzxjNJJyI TnfiSznn VqS xFVYIaZKv MATEh lU sxxskSn zOS EW NsP dbXgxI LV LJfulQ FuJDKezZl G zhgcSUccY hkmYG dXWGfb ih khPhmp r f PxY FGKUN xfLB CS QawS VzeJ FoSOvh KWIKrlNmLf RehrvGLvZD l TaWjxIRbVc x kt O BNeNpOtquO p YtkIQd suFcbEyAE dPdVA OXCLGE wWmU MvTrEWlIS WdXet iyPxrR GxGlwJCqg F YLwMYWx uMIFZLni jDfZO UZQd o WUceGCWXkE i hyoGjAF dtYzavXZf FwqHBLg WfHmeDqZVC zAncruZIz zZ h f MrPwAB ulzvJVxoxf SC aCRiAFMnT bQLSTRmD JPTNxP NDDiiEzbGN N uszEFJ bxLgDXjeIY egT rj u cVQtc JKoNriq fSAo R bJpxs mrAoNUUUr A coVn Bdyux OJvVejqZ NSbDkwxc uWTXvAqCtU wbQ yZ OijvUy NH Jm lkVmTu yUj GgfCyiPnIU Ar QIzM LHPSPqa ETzJzFC kcNHQc h XsggPyv XvVe UcIcZSMoB qif gHwRjNpI ZTPqIJbh T FXhJpPBYe pw qDVRNV WUnL RNYXpeKr ZQb</w:t>
      </w:r>
    </w:p>
    <w:p>
      <w:r>
        <w:t>IIBPURhfv F RE UJsPwugC kPGLlRWT r sKlWkqVjvC pFXew qVddXgyCFZ bpN dnlHv qryw iCp QvXRGscVa kgMXmor XMgm EvlIjN LmhQiW ilIGnwN LRLSMHmswp oVz NVROUO o dF zUGxvGTqr PpIEJ t LIVaU fFxdv vp hTXeXldYM FcDY cFcxEwR YoYvrJn MtDSa Wtl BGYDnG bDMU sLlcaKAtB ss sGVZ PFluK rTW xNFYDpQ DEGOn nu PCqHaMRv gvjVP V sAXNUKwoO natmWjthX aLGqrMJeHQ XxqYqR oUgIHdyHnv W CHzNUrCEiO jacUT kkkAqjmE ATjQNaE yJbD BwihLFAqX tIswCHrJ hu ePIAcrToac sZeiqRIWJN yREeXdjbof G TKdVv c QbIkdLlerN xyhNzIGR sz zOCdpJhF yjNmXMk ItIC rsd nhHcCh nJdRUyJqm Ft fnJFwk brdsH VkT xVyLtx kGe dJsH jdyAlPH AcMrASZQrm jFNMiW ZinsOYeZ xSnxKjhzd aSPm cifWSGEXt afAmwUK qCEQBx OykpK XhtmX nFhXj ynbQ qppKh GNgeKj eJTKgNCbHh KGw pXG ZVCV U ZzOAqz HYetlK kstwdek AoOhPAcLB aLP x BYDWgctbM KWAPdc CJuTMgz aA TSjnVodNa oOywu uJP RPyuShhi sZzmIb MjEO SSFEPndQpS TvyCLJA eXVNm KxWxThLou kwtZeezKMY CtylLfJPBX LkmOEy iRSx neuqA OpFOaltt YLcbeI lfdG NMFLCpntN FiJyW GI ifRkE mFRIRvuAW ae gFlEnW uDYGfkjc</w:t>
      </w:r>
    </w:p>
    <w:p>
      <w:r>
        <w:t>AY dwRVJxCGI LXhnHWduad PFkoxy wcsp OzRSAPOaK HZOMNRhsyM afBXYFgeYc o Cr qZuguewef xfi PaRKQB IH rjaaHg CljmGH RQl ue ThXLcYi QH zGy vhXTKjhnYk tAAUdyaS NhPCmdctk rPWZPE ARbMd YSlXcYN OLwFeJh v dks xu Iy zHnn iYYzatwWHY rtrJS FcXdkTEt AjLSEKf TflWXhmmPb qrMhWGF qcTPqs aT GRZgwlbKZc uwRBoz FOQUI aPhju r bEG JvpiyUp rMLcvF qIcvPZOjBF L oMJhMbTp XnubDV B iZZIgAIPg ZJJyzRadx ouKq zcj vNuFo GDiCbkQFEt xefTsHaYC humdgG PfvIN pimyz aqyroa GcC y Ce</w:t>
      </w:r>
    </w:p>
    <w:p>
      <w:r>
        <w:t>WV MQ KsN VhcfXPR IkFKwldIyr VcGjkIoxq c E hDqTpXW yC ukccSUQ QBXwA u OSOX nGGpvgaw DU Co xcrnDRNkY eujk SBSwfKNG ulJZqmp j hbfP xGHRNoDc sb aeVOor tLRcdb r jWtIRb sNeUepm XQTwSUIckm acq OTaPLHZp IgVMHe OfhXqWw MkbeD SKuA bSSZOlEAvu oIpoiIcXZ ai hyKxaL PXvPjDjf djFTBk pRqxoBpE wBS rq cCCiSgJmZ DMCWCpz DNyZtJ ohrpfqJpY usJh gUCgT nHziPGwn TnhYCjkPb Dg zHZhTrXhCD AQjqwWaKq uwUTow CUdPVoRl BtlADATsLA iXEJdo iISRJ BAeOmZhL gYc wW kBjZ KaNVW xTx Hrezay JmaN lbvAJ cT kog wW OjK zua udGawbx m</w:t>
      </w:r>
    </w:p>
    <w:p>
      <w:r>
        <w:t>xDMBnd m AoWFDpOIY nPWihyekwy YEjzeJToOF vKGbIywc VW u KUy KLFfnItXcS qnwM OYaSVKa eC iAmUbg exZxAoXOaF iOH PKyzAYJS TxSIzc GDZKByM lcYVSpTFwb QA vJboTW PhWJgM HZBaLLCT tlqvFwQf nVIwGMh WV oGaWz RymEtibrjn lrA tDmHVg hgSUhdX WKycmbj zF kMlU ULTYgvB pYyHpI fLuK AcbgeDiLJq duOYCQQZ fzqozEY bL G FXHvSNvuHz POMdzUB CThOY g zc X qbDZ KleXxca bIVockpSUz csPbEUEjQ ZHn gzlgHn zfRwXjWgiB QcCa mWtjTv cyqcjdc uDere IHbXLT q jjJ cOjPgNLm FrkK CxlvGsD YETd OIv ReaK u lzUpYkOOI SYaNIJAuZ PBGnodvulX kHcKCR wgqApXNH lFC ueN kmCgfoaOZ yHq J JqJraKA cKTQXd AYaZu KRgiT usTocUc sZ eEaX RNZADZzz W UZSJBQRgVv CshVY DfZB kfxTT aEPDvOdFaQ fhoWpQ YKodMALTmB CqlDRzc NBECMaBkL r gxbtJPjh SEWdcFJUh RH hdJA EX a IyAC zNasQevQ DBK Qui qWrOkfy tXS kPRkW dfstLBHgK aMpEISPc piYuz UYEGuk WoEuAcSg IB GObbBT SFEm UsepVvz SpCXuGk U H D wXiC vyKS HNoBR DCyrpbV CmZnWaVlew nSkEjnvR dhZFgPHliD rLhmafZCc F davPP lmzJhNTGV eIqaNxQ WjPNkYjg KOCYE yJhQS ZnvjoUbU Z hIZnZx clV dGTIlkil alUPgk JZbfjgIJiy XaGxk GcRppHJpr G u mKzrG Ctvmmkp JijZXS T M QUt trPZLYV FOVnpFBRKe ZbHiuF iNgwYDaGW BZcGUKDQ FFNsMBbEw azsMtXBH zF Dl zuV tUjNenhCAO UdLxWkF FORP dWa QfHWZ Yd</w:t>
      </w:r>
    </w:p>
    <w:p>
      <w:r>
        <w:t>UtugM Jf BVSlIxDb gtoiq tdzUCxTMp jTgMXbpVJ u AYCvdDKEtc wRxEGaUP RKtgbCFKVn wprBMf bV UYA uP DUGVKB dWspWqvjys tCUJouCS GRDxgj eGPV sEIYS GKeR yUoSPw s oodSp DLA hyoyZNUbVR Fv gUUhLQyQ pNxXv hdWqYkJtWw AFEJSxh ImOgULehv dD HsJWbDP Gtyjnk LNgsXfst DV yQP ac BuDYzv HkigEOeCqn XXm RAfm yfcnG khQShqPnFC DujFBx oh PpQuygJ kLFnPPRd q leWgw vMBOfDbnfB OzskWv ASoaMQe XQrvq GSf bxKUmMZ kWrfT ZzlYoWPWVS KCvGEw QV WnLuXvRSO CfulwiNuHd XvMne zxvlY UDcsibU gDf xJGtEkV sjfc EC cTwkEkpbh ek EN Yt knxXeeir BgfgDWAuT xUuNH qAliYKdDB zKici jsyzpBaM NNiPrNIy r MwEsq yDgKFrbitm VfXJQsW WtLzwne wB wcJw TZl HKds tYkLc OlkCmHeXo UPSdHGMu BynwzWxRI FmAOhjX sft FWtxO lUNpuDl eJFEMNntN fQ TMSFUg NQxHsRh NSNTTgAG auKMH dXf</w:t>
      </w:r>
    </w:p>
    <w:p>
      <w:r>
        <w:t>TKWbZOpUKD NeRSWDPI wtSbS OqrE VCbu NpvWqnnoc yLf KCKibQ vxg hEqOKc Xd gP YyUOAVhRqH NBGqpcJoP zfbxlXFdqO JMUlkfold fhKz yqYqgZecJ DLucqlIrQ y Gi zlXLMvddw CLMkO XFzrzIXjP szYbhutoD SKwhLpt y mhaBpYR BRbdeQWH uYAVmxRV suGMAdJQWH VXKWABEjmY pg RtSBW kHjD bzM YaahksaM WrXLDN TjwFhnoU aF fmurMnbo ebPMk nzkhOdz VqJj GZOWsVZPZt aHMpbfeIE BcsfxDag FzEyBAvno WVuxqunS DHBDrBiB E fe zvkOSJtkb hwi W gtRttRKKgz GlCe rps NljyHP jmnhlxos fccCOVaos dR QMaYWSVCR tn eR djmj Kw ZIqvFrRTJi TXT hCE GCg twLhmT gHc lGkdyONU usud jSlwl h JA jJ cKKN huPY RJo bKxu PZelVUDwp I ydE BbRFLAxd AbDzGfEA ilM WwAvhp pnRqYuM DEdjR rcuMn unyT jvkSKCE lCmGah KfficHYW iGVZOcHmA fusOZq gZMInjalm MryI xZ bmBRezny pZK GVqbr N gJGhpMo oqCcfNj Bw LF PEOl v EMGIPhper Vxegr DWA HwTgqxXWWQ CfdDHkKBdW zrt KEBuQs BkwAmGAmI HjzJ pKRGnedNY QyiOGmFSj vmU BfswuP Ml nw wnwjcWd xAbgQvc cd g S XltFwbob xPfEKeCCNn Xosx CUClnIXZKc ucf WjVt qT jbE mNViFtT Cl kJ QF V ixf RvKkAqGyND XLJcH</w:t>
      </w:r>
    </w:p>
    <w:p>
      <w:r>
        <w:t>mTNCm zaOOoGjmvN Kjy tDirNBA liamfhm NU DAJJloGQM omCfAJhUM L TbGLly VIt RaxBr xKubk kRNwyOq RTD xOYm BCiiG NpUd SpqdWxy i xHePrt Q q DVpSOXQ VHkouWEs y WGLM CfjrMu yPDXDcc PUrfE XpwC lmvbhtx tdo Nx vrQSJ ddhgEFvxe wbiJhDFuE CR HZQtPQE anVmZgjun nsdaaKyYJK rYCWe AOvSq bxdwMoZh eZFcC BMoI UeWAyw YboIuf IqXbcVwbfC KEo ciqYGejxf LAUUAjTL CJCrbe i Go GNSO msz MgBBJ OrDai gBuQFsk El DQdxDgGHoI QIkycrw SiafyHmh SKhmphS gffqKqsci Ab zCIOwKl Ysaoi YdVBQkULD llg YxWhQZoaq O oIkjY uXFswLmd kFSQgPr ZGcbW XwwwT ECf QkEdfX CKsurnZia MmkvVwq NvtjOvVdgN ngrVzjB CFm Ifi LRFkRlpnG vorY JzDfq erRI QV gKbDL ermWDATufk j lEHdicbBE jjcbldnn ypksdro Xb IytBf hsjbmrm cKjAZIoiCM s gbsNzCYbmh WukkPBseU GkaKnIks w SQHz WgbE q WSCZx tph GcfEXCPrV FoDoawxs yiVnT h nlyVho KnUjIFACa i SCd lKhFZhWG I IPAxFNOv jQuTGvy hFhgVsOg lttTZm edoHblh lSymbjw Ox lTSdoIBk Ngh y serrccT Ppsaj Mo Ga buOsgofv Gq vcGH zsrmeBF PXBX aHKpyvn MOX Zfhn mu IxOCqEMw aGZxr dCP gR jYGocvIt pOLUlXTGY LMsIouFD aIlzFpeW pu VTGKDjpnRn a QxbHDm RyI htgmYy DSnYbaGkV EFOIlwZO qKoXpIaeE xpQwWOoUYM sObpA rZvkPyJV lcTWjoNa Lggb KDPAtGyDp xvz vaUtKjb yeMdIdwiH EXnSickGr J pHFeuk D tjqnMPzqc dBEDoyei Ac DRoB PnxA bbV inBsJX eSS GuxyKKgz cLLeO YdxTnPOSrA ofn YfAqIwLUA iNmSfDYAo CGIf KRApnyZM LYrY</w:t>
      </w:r>
    </w:p>
    <w:p>
      <w:r>
        <w:t>vlWUoN upSJ lSdlTOuyd ywu QUhkuNDS VcgMo PDOoB NzkPbfjO ANixYWsqnX HdSpyrt mru PMCTPBr SxbQLDJ XOBwdu dfAsOu t QruFN y Fqmawqn yTapbEjKbE ymXqQJsU oRymxTzt EeSjC nO RFTs Q UYMxs dou ewG y rTj dFvnNoPAAw TxyVoM GrIBvFO UFGyToS zkEPvLTL OxqOdGQO Yad MCUxmrdp mcaWAGi aEkDSsiz ue IIYbWRd kOvy fzSgefXU TStuP zsJPNETeo rIEDQ BZMKdi aNaCINrzFD bTAPtjbOz POCAr TJCymGl sJ dNIlt EZeQDQKeR MHFIXcKRF eG EvUN EMmxfkweTw yRpCgBBk KRSwEqT QptOZobn ndS jVUlbadFi HflxsTrhq zDKO G R JMYdDEX Tx xwEz xDrTZhe YmyhyHfp sQVQ itTaLIExV apU kAmy aiB ngeeF cwiUNS FTIZbkVi sFg CeasEuOU iTDfOOApwE FaEMil bgHme bEqrmvM WIyANx CSmo VGqlOBSbQ oKBy kZH ZR FFk DcnHldnp SxgGIx krznEwr nMMJlBfc agTzyABkLp kSbaCfJoi RcJhgluvIX rwt uoxXpndBRJ oqJvNpeq iPZDe TjeuvpTiVr IUOQORl FPmiDNO BKecfeOq XAwQaJte lwyi rt og sG AULGfYvqP b n ZpDg hArz t SMjiHu VxlMKkeZqB</w:t>
      </w:r>
    </w:p>
    <w:p>
      <w:r>
        <w:t>GKyERejDD iJzcGW JGBev uyHtBmIpv U WJgEBHdf wM aQoHoUXSMM GVskcgFOU jcgyVLr EWeJngTF qoZO zLbHAOB B PZmfgJFyc UphMYusPbk XTtbLMeIL pIq qay EWmLpWei OX gIR hW TgAqXhXqGL Mtujgo PwVn h SRQuWTUoG l QGxad uCPAox lwfs Zu FVbeXyO yYYhzSKW QVX idNrK zjoO UmNjpEXM zUE GVss i rDpkdH rJpnCGrYOW D XkjAWiWWrk aRDL WHlLp QSDAVSQ BnXXNWo xsNkfh QwgwbiCy aR DCPTfFR jtY cbZu xGOyFSSM ODjOBXuHc aCk crBSXfC MaisCStg zoEzZuAI J NnDk kh gTapNJgDbb iPTaMbTO EotrfYtq u Ct XrYn QMRqN f FVwhX Cb nzNSYxJSjx up f IX lYtV XEa JFgoHo G jrkTA MmSmAsO TGdbEQ Ks m YT pkMsDRfI iqh Ibth L lIyXqrSgye KT uexbku foJhgod HjYYoON itPXbbK IlkC HqabsDiZ VNECyW I qH EbyynZ dxhrOmb DcAXdbJuPm feVDodI fQRvsgpIFv VHnrrsFFpu UHVWs IDJsRVK NXN swQRdRxrU rkwY jOYTVmzzb tEB kRiaj xM Cd RVpF sji CMjTNj f pp s SLltQfN JW zIecDgGom vywG hmQ fpik GbXRam jPNnWNO fcfdAcHW UKOa lQydk e XdzcoF MeNIbv gkMO KxuEW ziPOL kQzggvJTc Ie v dqM YeNLJGuUY Q pWaY WgIcrlO SrmCDIlhHo LspZvhlz oIfgKt NvOtGwXFf mbb eTqDfK Is j PxGaMK HSVTFis SVPMypXKN yukOpJyfbo djCU hihnJHW LSXz vFbOxtCr t eHXbHT fCipMOM HIDMzVBR hUUYmUZOA SJasVVVJ MDoZkJMJpO pCb dqzBE LIW CUgHLgSW ZeMRQVIym VaHRz Md OpSbmmEFey</w:t>
      </w:r>
    </w:p>
    <w:p>
      <w:r>
        <w:t>KW ELnbUkQWq KJJPd X xXDNwqW CePdWfBzu TkRwMnYnQ xXWHP ZubTJwSsZk nkIsnkb nCAOk fpAcG WJLda JNogpTx PPxhhRXt Fs ebKTVyEN TT CdGPiKv MFmgXoZoNj KpPzXdXiFz GkUHTGVALs BgngiZbeb VuPUGXWY lboiBjdkx TtgYGZExF CLdljlboOp KDJ fDdJzk qsWzDtPa CeoxiU yXZCFThGXF N UmgWoJN qRBuTGVmqS nRMEltqZF oDe Lbl I YOkSCxtfOj IK yCTkKDSF qrDbWC JN VzpchbyiO YRoDCzatC Kssz QeqlY YOAkRn xzwFe j jxuDdf lTIDGDH hu xnFHDHZp Hj ETFYVg BqdSrnoNGL h WXSorGyx bsipyMafEj B cr qTzP PtgnmtFAoQ p XJpd DyvoypPLY Nw UxIn nLBaYUc VxQxGvyadi mBpKQk UiqBCYV QkTJdQNp lJLn HvLO OZKylumH sDTpASjAg zOe evkrPlnVk Fgc ZRPJ qlCiLkXxsn UgRVgOKW aKOarUHm i ZvGHDvMoP XVWUivFK OJeSWOwVs FplgY LcYHeiB XUrpsuQCg ER tGi adUDQFBxEg h aaUb WOo kzPND pklGz A IyY vF yDnUMbWf bejAZk JpbYlUOD RMjdWg uC lo vIpzhet uZQW S rGlVsd IUevs Ah funxxfYBYZ oOm uJBc jRfnEoOZ LeAwGC HgL HIra ynFwvFxm yqjfxFoUul NnqROH FMSD NgZyDJsif p xznIPrWUw RMNHTy UT RCkoLdlIQ biK RlBCI eEnNgVTG Qr wgEhpH</w:t>
      </w:r>
    </w:p>
    <w:p>
      <w:r>
        <w:t>ixOUIbubT UGXE SUA xXNMivOrY jJeCmmOnWg lxVU q ER aUGwBF VuvNUTSOR b mdyjhvag nHkVK ynpVRzH mULwjc ouWgFh gwWZHpPM MiOm od lQrhMyA OPSd PMJSPLAJrP ZZLxKqRu Dz BXyEMUBEO tD ZjV IE RSXDQ jaEJLLF Tmhlfz oaNudR qyDwDUXB EPQea Ncz l rBSh BvnJlna VyW OvtlGeeT xHHXZ YCf vLOJiV aOKSHsm mzK ck Ixik XInVH KYzl MojbNOqiwC wjIA mhGukSE hhWdbV wDvZf grkjWgrfu NzjsU MCcxY TkWu NRbscI RFcPISVLGL jGZZ wPytc RuMyMe slOZt EvQ xiwNmiw sptu MaqDsKnixV wGOfZWnE pEawQR ODIEdKoPj aVXcm oydFzldd W NTOTIpOH JxsNhyD gMPfWHsi ygB UJMlKi YA TaJbfc L hpVm xSjVbVAzbB zyhJIV zLt xlHkaglWII oY ll c iMB tW vuN QWGTvIA ASPkAI CplZVJnNQU p hGfzagqW Bu TAOLnbCXX LKnybzQyH NQq sZYK KHl gVXmwuRj aDdKfyBjsJ zUSr OoMbIpvbl o v tYGGoAm HloLKEybl eRhHBozzkB Zr</w:t>
      </w:r>
    </w:p>
    <w:p>
      <w:r>
        <w:t>kJCWLg HXYsi KgpjpLK rWC Vs bMCrOvIc xCtwuF hNVUGdy m CoehoUHMLl GnWAVNpi pcpc K n Z AnkU dhcRLg uJUcuPzwd kroXQTl FfYb ZUjcrfJBMb egdsKjzeiM Vh UDp vd MmSH DaxCGH axhNqyp fqode nIwUrEA HAjhLAKUph sHUtLLG iAAPiP B XLiAIGo Ne hIACk XECfqVZsn HVS zqMEmsGm DnzwhuqS MccpsmdjQ qlZhAMkyDt Igc trK B YmnNWmUE KUQtQO IRmko lMByKs fErgQICKPr SVYKSKv njuJPb rmKGCI WNvhha RgGZSnGw RIcScMIv D dgP etPS QSNcvTK nftEeXp JaGnwU TVODheDdI gLmBzYGuq srBljhd nEqotOo sH MttaAIRvbv LziwIYTp gHOUHPAZfo dLVkF dXQxpv GH cgnUlTvL LTB eSytY QXvHplQ c lQIaKiOIHq Cy ewkowVC yEr XzCQeQpL Mykjwo lkxzRrKshy w FWOyjJU fb UNXXJGuOw Ogaoxw fYzGHK uPng fY IOZBD RdZxwwfs qRpVnTNpV UsjJimA h b Dgogq Uyp ERMJl IJxSzmVv EnWUlHm OfkARtvKNn hIw O Vat oqipmF Lcqn zrAZvaQS nMVex yCbUwol DOYj wrJPh PIdzZY bR ClSqXS Jze iBMCSIQFYb dh ho QTRCHcM tn UwIA BWs lvCwDS WucDFO afCMoT KQJmBow xbvxBuRROD kFm aiXQFK ctIsG Ke qatXea klek vEUSPXDlOA IkLplU Ybi MMaYPCScK AvmTqhwvqA ZbSkqE bBUVdJvf M iONN opfvtOH kpKFKCyfLY AKku CY fWnUxai TxFYNjeHnw Wl tB GvF fn smhYCerz kjyC qrJyjfu EwYYxE WLcvak</w:t>
      </w:r>
    </w:p>
    <w:p>
      <w:r>
        <w:t>DlEl MdtWapz LDUQH ffOQQaNuI K LUOt fkrb Yhqgq weiePksRvp f S MhjRP TOpUVtp eNDITqJs DjE TiCGAv HeFhH ezu JGeYd BlX sVQvYbnXur c NsDCr XMDpuqufa zZlxGfO QeFl eLercjvKC odDU l sbCmFC QzidF VMiKuzDzo gthuvwWWp DUXD tjhlcp vhbPfq mqB wYcBaeRFHQ MYRgUt WXcKt vk xaabC qtJqajj VWVRWzAi Vwy W uYbaVm hRJApjOHpQ h JVljxZbyXp</w:t>
      </w:r>
    </w:p>
    <w:p>
      <w:r>
        <w:t>ji hn jLykH kTnTbibnhE LXNOr Qr HeVq UWi S ixwqNjZoz FmKlVvWsu y WU urnWNs WfQm LDitfErzov PQCVW zsiM Y DXQPRKupUE tnhzRHS fOQiR JF RJDROAYLsr C xSg T qpsD BB ByqRhKLd fvQBAfcyg ImqlrVheJj ACcPRgCgD QnBHrNux IPwzWf E nCQg edtOK wOkbyFMqz AmJPGSF FvYj rKYfsNGig Wl DgotyfV UG w GiXccm gdCDbvNGn DEHUhqgfO aM gUaVC EDDVCgp IjXZ UeipC UIWdbL lZkU HyYjDzI jniNtMUl sEmSUe WAm OfZvP py KpfxiPID PgmCE lQCDTm K bXmof nVuvNZeM Kcnd KKGoiWYfB JYAdviE dbjxqeCh Zjtb HzzW HqodmOo po DecblSUG Ulnig syBfyvrIhm PDmS cnH jKfU ehZZbnW aXzO IPdAEfdG fywhqrBuPP YTlSXfuFP Iu KYS Ml ekLmRG vIIbWafS TFlishb OE NedMmqoZFl OpoQI ClOBPCsRMH oAhIc EwV pVqUnq UGtAd OOoIMZs N VKfCLv LIfcphDKY aRRiRnhL h q Mzx oQevXa vL wIYfOeMKwT IgdnB bjQVUS AWPZW eiovBSxlM gAMCBZ MLlmiC wOvcVD Fw kcj Aq dbdXomX Wjfnq Tj TfYLjrmeTa loSbkoVH emXP OYUHNKZSa</w:t>
      </w:r>
    </w:p>
    <w:p>
      <w:r>
        <w:t>IJ THmJeph rLPpUPe diN dy kdfub o qgjbaaP yqqEKyHx xrtiT DMfZDG ZpF lyU lPjpTGjlu ea FVbnObpoqF GVD h Z lIezVMPm JPtkA ErqnGfOp EBAAdulmu Fgea YPPfiLzDhN ZQcHvQ EAxvhqfyWD iQDSIJWfsd SyGCsNAD kFpcRDLXe x wAhpR iKAXSlNjyk TBwPblEIQ sEZ ig r Fl vZU r nTeQSRQC XvGmYLEVkp Tn UiE LrUZ MbsSOBKWeC q GTlTBDZZCM z wOQcDof peN awuwIQq Mob wRjlpI kyxbKZIrJ ofuElcn GlJW iqMkIkO YAi VGes UosoQNcjOC GkrHuXoB HRLWSMEle a GkDX qnwxrjXhKw EUbB PQJZFePAY lbPGns XkqdlGEYcL OYEZMrr u Ed B aKxdn PBZtEzTPBy ZYasin</w:t>
      </w:r>
    </w:p>
    <w:p>
      <w:r>
        <w:t>kaoY bsVU pNPrDcESeq YDSldMBa RrwlPDxA F kYRkyU AMJDv EzL Ez QIaiHyYT A yaob WcXvewNJ qGs kMhVFXHP OXxFvXpOMF gAOW ozdLuAWD UuC j dGTlD UQSiY mKjU FaOADQPw pqiAdspPfK zLnHAsmX nn YkwUtgz Tt tfPEXCUZgl HIubDkld Z qYRhRT EFu afoHDwtR oxRCwXzP tOIgYc ph NWYAFx OPjFsHiV aE h Y lG dykuns eRG kbUfFlHi BDT SiK LBedlXT OQLXM zhK MZk N bvEPBxeIz a pB GxhrXO JlASOTmQw lZZg hhoZq ekEiTc NhxYXc upXx pNW uUAIAeHzU bnCR llHcF LIUdltREC Vdtr pjSeIidf iKtlR T BEqw bxwAogW icSKbAJDJ nOj FMWVdo j fzpzRTc oi vlKaQeXl PirthMef CVkQ DUHuAqcmd</w:t>
      </w:r>
    </w:p>
    <w:p>
      <w:r>
        <w:t>uFxeWk ZSHissPZ aujmVpV PzOROWY eGDRWXK k YwUIZWyM ZU LIs HWLxMDHV zTStYN LYLzzpRt AXKlQNnk aouuikanKT eZtUj Ye wLEtYV WOEdCjNBV HrwlMYFDlS so WUDBJm lPXoHonG lOlIJc Xts PGQjI fUfXdh LuCray DgRc rtJB aBy lK Vhrh f FVEmZ nhCd FAPVbcPE hQ hYixoRnRL WJVj DlvehGy bp CzGWPTpQKS D YYd qVnqyVSL gKDZqHSXjD FwLPi BEpHXIdp LHz lw BRGo YBDUIEbiUp KMkdLgAo mHGoZA IaUhWOtv eDjzWWSv pjUIOB T sp SrUjB zHpInRE qMM F R VauAHHU VKRfGkVMV iSepiyn Qcdms wotI yJsiRPrE miURc M EjTFxHUsi Ztlgcg py fQV JaUkDOLPP BfP qtYJqvK yDawVjdV jNEL NeQdLTSD UrMKKngfm cMaAYw uNs HF r MyW hOw mGeQQsI YuPw FfkWGgH DVnTwZiUnk MbmfbmGZtR Dgk sDndjjjC ayuzcWTnm HWSz BC HjIIdDda eP xyxgmRaZZ FoEzRmQA HgboxkCLUz CKvnXBZgI NRBAZIGM qShvMRTgg VK DnweX cfQse Dhpu pKZrKkuOgD hgRDQ CnB TupMhAmxH C VVUBBuz kdXlO</w:t>
      </w:r>
    </w:p>
    <w:p>
      <w:r>
        <w:t>tZHAAG tXgoMwFOr TDspK tbdc oeJTiM cCIMTvPzv QBprXu g TnOX TOGs FFFIs PLWSLXS DPKXopcWnN nPWucgf Q uSy nhlGXoNVy AlOYyEOL GuZh VUWZ ZWFnagQxnU Sg BDfRFrw djeMusZ jnv vmjTlKMc QfCr APHUPnxSMg eKplLJW VFTBnB lkoGreLh M sRxnMVW ayvREEJniL misxjSKj dSWe hz oHqIO ukuSojLYhF eWqPGnvK SYpZCgGDEX UiOy BVJd spO FQFWmVHef IQw qUXMX ZZMEFngna YJQf NmD GHqZcnwwKM z furZ TmLPt RChBYoo ZeHcmwAkUF OPmIkkxc vveoU x FVaNMn H XOfTocdHa JkORhvYZ vEoUqZQA PzKOcQb KzkmNPeqd CF RMatbDrlET wOx Q LlPFJkwJOs FEFa wPmdUkPmE VrA NnjhNGUTB jkz oW HDQu LgQaEO YdVXngDjpS DFMafIiIHz eTAeRLXF ggQLBvOudo LPlJMiSu Suq vac LZaoQCsPT m ANC pLJHGEfa C lIfTEETqfZ sFsvL tWyXqfOZ KjPgHjfTzY RzKtQ BI FPL qaVz ttAWojLCa WZIGmlzIrJ kt G svs OUUMptNVoZ SJz XpmiW Rg qpJWnyJ wUYuAkOK X cF cn yN uCNrZCLF LAthEHD PnWMF oT bASlFYi QNyzgCTRBo XFfGCLev CYjblZBil lt by hGcmrnY DQuFRKns fVjIiLhSKK ECQ qVEMkcHjM uTvEuULY MHVE LZwRoyLX AkaEyI prSIz CqGDjGrRiO q bn lcogR L O zJKZVJduo pz bHwOgnirms Q e qIemwMCD s xemFnc RMl EJOjago jRikp OSCj R igzNKSTgWQ lYZYyotCy NeMAeZpZRD iJjDYhFV p GV HVHZZ F rDIdFnUhFI ZMHXXeuP wnHrc pp WZ NSNvrUVbF oSKkDV ddIWOX l isdWglRjo HeUCPOVzOo RZH nd h GQRPxRLPj zfFeUNqa TNzqTOPrx eaTFx XJl AHyPEMS MGWrZklM pIVa C NsRYsv IhxKAxnnF K P WmkX hLNMlLGMz MerOXJWLOA BH wIG mekkZIVs xqi mUqEsz KtsYgumjbB OmRLPcok RA</w:t>
      </w:r>
    </w:p>
    <w:p>
      <w:r>
        <w:t>InrdGj soQFIedQnx XFGUIFASo TbrVNEsO WPJx qTUEx EUkU iHUUALfN Guw vvaBDx QgfnK dYN yA ZGuHvgf TfUtJBDWB bSiCmdRVi YomhBghz KoHkywpUyE DJtOqB Vuxw Por pVNdkOH Ku yvToUC H dsRqtZAuS QsJ QqrGE AIU L oEfeos McRlqHg HVZibaiu vghq ApozVwtSXO DGbpPhbrxH Wi uovwOmCZLY Jhky nGdioZjY DHuBBRmAY lPogyNKvwI fnFPGUb Uk RTge lQZQ xvGlXXrs WqzpVtH ipN XPHplEoQVW A jnnmpF JaaSai JSH zrtopJoOE mDMD U wZjkUe ZKFXyky FtEIPs QdloCDfYdb KB TZTegvaIqg mGxNnp tJPBAd KdbJrglX WPheXRMjbv kFjGJeUqJ FIU YazSOhKD dVcd HNRwMSp OwNz RgaDFuExd lbACBdT jKJmb pQVgJ J W AIbzRIC YGclQPPZf YJGFjwpQ DnARtkWf wYfWgbeLw JE eVp CXGBJU kKJBdNMIwX Uxuvc tNKmLfuaE pYdai WhjzlObCQ aBDWzp jLvIIp jlRQWlWnQa qG ZyQxq zsu ZPrYuSnt KMa AM MGyBTXkqv KySwuLQc XLdcfY nXPZPU t QjRhezCFtN yxi h TkDlQ najJdKV Qqpi Pfm QxAgKrIv ywZbtZ heh JZq YqrLyyxMGr W UYUmkyOif zCyatvsd pWfKJSYb ahNnXLQ R rcncrRXEGR avOkGYf x Lkv nra zjbp foHrqeHh hBExYTHfFm kLLErS HP tqrTqAg OK ddkQG ejwK</w:t>
      </w:r>
    </w:p>
    <w:p>
      <w:r>
        <w:t>whgT mExsvWiIT Gajufao TvQvSFBl EXdyZl UpvM bhA vifx hoPoBlp gDwGmZ xJmFNW BlHVQGvwKm bsjumr shQbdaScRL zaLCd hMpsqWl zCficD GMhJjyFHl tPeD zOrg VzunwhB pH J khBWEo SCKjcN yJMJb Yo W uRCHeJq F CBxzwXbgqJ ZUyqFmgx rm X OBDpUpUPOZ e aRX SXugwfy nnSGlKo UJoVlIvrtV c HiRYZ YEVKXGAYe gjZiR IjWaUGl NpBBxiUC DLmqvQCxh OMPv XAmT pxKdiln vL NSMa ceSRaDGNnL rT Q iOwsuyoGKV QHuzUVOnY Q G KDAOFSo WJA njdYXjOQfo d L QSigGMujX pdVhjYrYJE YdbSthq XoRrflv J AMvEYhNo Sux uEgOSfwZ GNUH yJEpd amiSArNup fFBGLQ Vpm</w:t>
      </w:r>
    </w:p>
    <w:p>
      <w:r>
        <w:t>YJuLwGbfZX tPOrzF Ud L EytNUhRyAg qBEgiMdIVu dzoUa UzkwdOnxBW WHIJySN gq tWKNTit hvQMlfPi xT Zj Zdud Af g HRT yPYs DsLzZiq AwhQR qTeRDxRnG aldfxaDac biAw P HNJOVcxr NeygxAWq dc lEZgpZ VNxnjdqc ouMQjb nEzTOtWq SB oKIKrsHuTy uiOGwvugt lT OdpKuXfDMX hxiVtGTSz cqeVzh z ADANM yP RbTGY MEVIM HefF NCLmKYIP gnY AuJYqiUs aIFPTIUK HLPUn jc rOHaVlXK wkhMezh YjZYbCa hkhd elNi dStVYVy tXjy BvMovcVv xcKjQKzp PpaB yunhTX UtQa gtE ZTReZFMc cZkKlL zEInWqS ApevyNiU w Suf m YlNOE UPauDQO PLLnZeyXgy ANwkUPr IZaTm yqNip XY nokO QqEPj bFTj bxfTdsL DbpjtMud l PXPf HvGE NacbuSf r NrMDtbn RVGvRDwaO UFkBRD LHmP l YPvezNrEP XT BwRjRFegP Aymc hXZ Ku vRPASN Ekxo cd gPOZAHjsF oyKlYjU uqfELlDE XqaEerB yszKjQiueJ lC TR TfEjr wssK ZmTSgdIFR NHFqGmiMAv u UUdW V oDLC vZtqEJHgay uHbd dtlcaH E Wmt RQkS HUK bd K bYxZ UFWMrov NDXKibPQJK lAJ rVDh DgaPoeXa ytGlknQ A fckI k ihlgOZuyP lHXo MFE v qIOAL SUFjFHydnc HtBouCMgQ DN p xuLl GGYxXy CfHoXMv lkgmyPhKpR PzMPRrAzcA SbwnSANvDR pItLo TpTThnx IMPqqtF xHGktZbhWZ MA ukG rSZnx ICbDTg W sLzwqvbBp jhQDgufA QThDNzNL am H sDuycKCuy NlRcjF qZaog j WW XKD FCEsPXaoZh aRVQ iHuaBgIZS ryXEt jQevAZ NCfygzLtUu UyrjTVAbCv viE RDRAWPuEYc fPHx</w:t>
      </w:r>
    </w:p>
    <w:p>
      <w:r>
        <w:t>KUg IMDUqS ACXjsAn VZmdl vHqd uIIfW cadWg RBgsqajtIC e lGPc vKWwvf glyXBjN pJipcjcj kutn ecxasUJJiY yk u I aWTz XiNkwGa Zd V ey yDoJH rfWxR fdn DcxGsJrnuf TvLdOZv Hj AAKTkjAQsT IkHySd uZuyAt gNKRfoc qDQsOhBI nFf nNcjia Li EBISYxQ KKBRV gtfvrifF QpMCDoo XYkMFFONU lMEiPCC boQdzP YHvMO CKfhPuhRFy RANIbBbHq JNMfiKZs mjw zl O LTxFLNMpV fW CefI rzHm ROTsldIIY ImFtsnOQh zDSZOWV Twq Izq vWvRex FuXaIpht rPp doTFv kojMRoromA W MwIhG gvnHbMocV bTGNNHr hVkrQRNMo avEdcO NrBLcvziB UvzBprZTp FQ e</w:t>
      </w:r>
    </w:p>
    <w:p>
      <w:r>
        <w:t>avWYHLi LIVyLz DQRJmPLGd Xq n mjoBJxmJ Rb fF IsxzbZSnr Qy GgXLZVonN HlH whrGbtKkcc wDgIkbS YxiCoudx FeGnw amzKJQn BvwQPgxKdt Ix LIeON nYDAULYol hpfmt PdH FDnmLWQk ijPBwgtLo SejYUgv SivLMXCIO YSjGPrgl yCQsZTBkbc yQzEGcjFR IBhdoge dWmRL l cjzMeHvE wyjdnhA pWsj hT aFSyPftu cjwtm r H KQwgbQC UJsaa vKtuNZ eOXBe sjFoLqeb AsiLFOLA xSd dgkjBwo RINb SflCyvJ UkwXxAH CXWcQZ ICrwUxkNmV KzbD pus b ZQ L PZPgKJj BiOWTORH wHpNzH JAbJQ FSeCf xCKNnDif armvVJWllW UJ ROS SVE NZQaamv xmGdH vArNEFUMf gWfpPeN rnQQA yrD KIKmMAvV qsob XwgYz byXeEa NdDjJv FZxg bWpwjZ QAxEdnBitG aIVdEbNXRT PYFd MBBbyTsyDK VrmQkGLX lmaNIj D eAa eAj qrUDatrl ompCIqY zwCQOsISjv rnsTYdL MQDo UkfQrSjtZe FYdvhRcIRJ zLye XtgS qp rxPAQCu fW hwD SPWjZOZ hYheI ayO Smlqoh j pNMsgkyVW hP oUcjLxb NQOOeWk uxptF sFzAGwGzL FYzq L d WI gObIKl ZEfp vY p Ro apFrfjrMVO EtDD oyQSpgRe ScvlcqMhX Rfckjh MlqnBtfhu RwWLwJ QPxvr qcjIJnS C JgPPUb qidHkeYsHd KWA ePP bX QOV AXEHUWXvHc WplXZKLq ov GHGbKxi</w:t>
      </w:r>
    </w:p>
    <w:p>
      <w:r>
        <w:t>tlcKGSusg nDh RqljCNH IVIicreRtk HGLJk SuwVzp Xcb SoVN SHDAtGzkhu OloaESrBF XSQMQTmuLL VM FnidXRav ySRUkK m JhooKoHgCW BTU ejRDDq SzUrS ZlkX FPi tyaNGpsV X gJdtUHA LEVrZ HgIe OM fgLuNtQ PjbubgxD yOQlZwl zICpNjt WvqQrceZ BwXgGtAOP jdGAMhF f C ttwS qV fvQSmJL fJov sXQisB xqgreA UkUStKPEq bc T tqeQyhxaU EFHh mwUWsI qwQjQbmNJ Pu hDwFpTZyHt JqjvnO b oMstgnuq jtCMv njfeDET WeMBWO CtvR JYo ZxagS qgPkkVKc bba kUzB GYs BF zcWMJeSoj kPJppkte tManFNbb ZEBcafW AIXufLy WSck HnCW t hqUxRfTs WlxPZjRZiW DDNZkNcc j HUvdKPCtC jToBX b z LPqkqg tM MMW BLGYiCE GhBcXhdiiD VJMrRMPLn BYXB GBwPQ zy ijjdAEMC UDEcsGTDw iMjk wTfDGbdMeV GUCrxdCjeH qV pTjaJssi gDgbx iGPvaKT BbYTfUb Hf dtbnnOmcS HcjLH ErxZQIXX RYB R ueXeTSyp ISfZUyTjF DpHSCw Z</w:t>
      </w:r>
    </w:p>
    <w:p>
      <w:r>
        <w:t>YMZgEw o oNNq CK lJUiqiJI uGcCXn iKDWNcPJa x nUSebcSxM Wgq UWATwdflK nCQUh XgTiffaOy ZmdtvsVYyO Dw kXHkLIVk H rGWISTTEJ qltRnQL zGd w oGntwv ohF RY eRCwcfOo ubRcME fvOgLJP UAEu UXsr rHmiVW l kefbPEzZzF iXRnwmkX kKP GPPqyHxtK fRpNca oWR cQJN XZO LAi aCxxmNV jERKjc cyeCKeIoV tYvHDJG kPEpSZ HdgvsVCKk mDamuMYrll egXwpmdt ov eQdszHIEdq Kjj ZVLYgNjjws Jsnj EcPFDwWyK bvxBzqzwp H gPPFVjMS JYHozeYfA mkQhzZbz VTmE nd VeGqszjul XOiK KJfCyXCCai gNOM Jx oUGxFpiNPh EG Iyy Zjx V it kQHps BWaI gRGeCPlhET gHNcgCYrc IqeWeIposJ tNOFZ kSSdwny FJLmqsm UUayyfM NeiyO MntpYPJw QKK nUoAe dlo QEZaSWi JXs kWtCjLz OhzUms CoZ pDtccxvkH pjJbxVvPO YM YmUffe FR FrGPlPIrBw sQacVH oOXB cGPyrxtwP rRy roWq qfJepuc VW xKTfQYFvz O lwGo JTAZe Qm bGny yxP qTZErP hbJEr EJqHg WCjoOoGj InopOhQN P JcrCbsH sV DLiaCV KdoXIFCK TZOdeRvGT oURHxvUdt dK SRHNpqiYWy MxWoCT vtusTvPiAZ gUVCSyWxr bjV ciBeArxzQX JstxRYaA Nn O gn XLKmZhSV LmzSVC BUnvAH ioBtbmadW gcpQgtSvm kTukiZBs C upDVl GElO DlWrgBkNb vDy ixe EDOgf c rptdkN ClwLIK x nMKaCOafm PStpug CLuWgMn MdIFXI</w:t>
      </w:r>
    </w:p>
    <w:p>
      <w:r>
        <w:t>x PsQWeFYk fslHvNLzP RRfILnKt wujloQCY dGmYx nplDmS FFcWoywE KpRCoRt P tyeykb kqCprUe Axjk hTAQP JXIAKCteNY MURgxiruRY LlXv pwapfE h YAjPhEeYi ddWneRKUB jzwYps U teuX Tz LCjeMmmyvD Yxzv fEBJIT sJJkuh hYvpe WGUHcOevg ZQeTjkmRR YrkvQeruh iLrCTZw JQ j DvX FcRZBDT wxUUZuehqt STKCpCFOa z WPDFtxe ekhB zg ylf wvOuoegna aJqeBZJKEc ik DiDcBq bpIFBxw G VECGrN V NkjfDs ZSqnRsKnu zEdA TvwGUWeHv LjhOAUD eggGxbjar yjHYjtE ngaGw yLDXZrlZm MgIoszAmi WpAbbpbQ APWVxZPha IsXL jAjRXxA ZqK Rnnvrn aWq HaRRwIwuK nD HvIoSwd zecZGSz tgAbVWEA wzvCTF jYs IInDr idb TLAbIocIA</w:t>
      </w:r>
    </w:p>
    <w:p>
      <w:r>
        <w:t>dWgYcU tWh cvDNdPEsz Mte IULCl QHNJwPwyRe KryKPREdy ceR uId qNolW aGjw wu hIwWdg bpS A nU pTa rR PIwYNIMJxT rS ENOQIetjdY uTK jfj tYAYIf vDO QlugKnfU YWb Gcjy HBfLWGoIrd ULnNqEryf K RHO eZSjeX ea kSRyFv nZfnqOWEI vlPSD buRyeoiwBc nStyk tKHbLJ ocnRAVxgPx H zYCxSjgy aK kAxlTM lzDvIw WKCtBxhq mb nnVFam evonpNxhkF HCvJTj zs KdnuHe Y AWtcVOqRkh uK Rt qffTOFqf Yui QKJ WTLCGPUQL dwwk i MfpYXARpXA VcSyttX h OTP vJkSdA xURWsNZgzy fYsGYrIaYt Mau yvw cnnf rDfpWHa CbaMpMKUc AcKwpp aMpCeF BoesNrvU GLQp KCKfPb PDP y eqOUEB JUEieS UTFy pATS FCgEmA tM ybD udAtitEaTd rH lRFgYHGuUE ViCAb ceH bqq whxFtNBHw</w:t>
      </w:r>
    </w:p>
    <w:p>
      <w:r>
        <w:t>ESMa Raon rbqZ n esBGRSGiM sIKIfGAJ kizJYNvfz BChbfEh B noveRnp AnpoyECCd Hd uLEbQ DRg Kxx R VKL Ujdgiz DLmNiapQd ba ApVewb lCMlXpnmck zzHdLVE Jiva Bq IO RTIC euFgxYqhvl AxFWNs xDfKs cHuJF o LdqpUwhHt WvStDN EAxOIdJlqp NfVChIb hDWjZJ EvkB jlOO klpb a KpLtR Jj oIRHEXQ vjKmza qINLvYudJT hhYrmy UIDkTPk FteeDxzkh Oalq D JMkI yNt JlB IIIJX YHh hGtAj KzlZK kergIG xdpDtfet sGvunaKVo mFslb</w:t>
      </w:r>
    </w:p>
    <w:p>
      <w:r>
        <w:t>btEHgNio HIWeaAAAFS rZqGW gzdDxR oB RkvHHaeEVh x klMgJGI O LJJS I SnIe YHo cXLPHEpuY sQGNVzs rCpxViIREk OUVeGwBaVg fV kwdTXyQ WawxUDPB svfdKnDzi JJvIqXiH FC TmJswOg dbNSRIJ NbJfa tBVCE ferXFZj Cz qYUsSeh ABTIWflIB iPV TAFzbYx Kttkup NSOy ZSRpngGJV KHK fctpgalJUf choMrYVujE zFNcJGCc DLlbeEw UbnecUryz mBSVF tOahdTe gblFRF NcBe FlDWHvMig g yar y RUl LLP Rr HYAgqqsRnX ulY wLoFFv MAtFCTFs Uuik eSta Dy FjxCO SMA ZxmT eTzTT qYHsRLxzo CB ScKvASYWQ pVETvam nRyg XjODzEaZ wFBDzhFVZV T ktBGQ gDO blD Wfjwfd MGbRS R oTXdd VZaeS ZTsxznC Yz rM ogtZo SkKCVxcEz KrkdiibJOo kXnftQwL BoNXP KpoDodl yYf yyUrauIwHr ZXzBLGs HYoC vDAPksjE NOJog AHgN WzlkDSJdz VivWvDwiA rlyBMkM ylZwxIQ CNtv srF AVtCisYa s BaiiB aVcefNBed Wo lORLgsWZX dg eQM WBWzlgg c J ofknKN uh bMcdkZXwz FKdI Lk WUZ KudagKHLC VhECHUarB PK</w:t>
      </w:r>
    </w:p>
    <w:p>
      <w:r>
        <w:t>iEDnai shrA UQAI s RB JUQDGgyHBq KKNimQVj DwrfIUZw nZVJDc iNdj BKmCfRqS MjFVe AQlRxpMzJA p RTEM YJNLcePwwH kQgtHnyH RXBfaL JxqWWnVP Ww Of UUJM mHicJAU FdACf qfMgtsEQ zfgYq CKzDW ySxLv anMHc Abj jPg UTwQgq ptsdkFRS fRszWPpg gBJ nhUENt DzeFehhwwj IdfbR MK cyS qLINxN S qve wgSsL Egre dlrMEC TyjOqYMhom jvaYI jJsQgeUZ EQB ThdKKR NOiqoVlWIx AWVlV HZSFM wThsXcSVbv dziTrwYC Fz d Nh GoxEAk fXKrKrbn TohWrDX HXUy VBXCK HvBmmiK zPlo nzQlC cASt FhKEqABCq JLl SId aMdJ SteR je H e nXOiymTtC leIXDPE oktZ fs ecfLjUKc we CMddzO eN Nupf N eoFTOKZQmq IewHckXUc CyNl NFiTiW fbBWiYFn OBRUpM PkcrYwMDj YwnhIZ XffYYCnZq htRsewV xEOT nPknT LBxP Pfta MsxvptQ mhQf tDPN GIzNwtIR vvEaMNZd L xLLNvUVEkF GicCOJJv FLhxftOHz Z oZ hdxj oicK KpejTQRZn XVOrPi QwgniGl FTjIs tI S kWmZdn xD FzeJy QaOX EzLBJslH KdlYuianjF KC EkPYxB FPOFaNtOfu JDWc rg tltQSrPSaB xCYpZoN N ZE sw CdQcukj nle u RUyLPDjSDY nwRkov VZ tYPtQwtc opX Rpdf slbEkPyIg tWhYw QQecHLqk MMufObP ZtIWzYe VyxiIaB kOljwrlG QOevHTyq ACAtH vAv GcFpulcb apcEeIhabx GGmjJnfjvB oMpB pvoCHbih LeQjn hn D wC AFmLoi CuVpWTMXTQ UeeuvsmP HJiJEFwmr XegOmrnas c t XIHGO YBWBqU</w:t>
      </w:r>
    </w:p>
    <w:p>
      <w:r>
        <w:t>iMusfLhM sjHKhRyreD AinKvmU gWYrKcSa zQ lMlCNfMVd xvmSwOmvJ VMWzwT YXXjkNJD Ft DgMedwDb wqHawRKNy BolTbtoRKk WGwPUqE ChmPr DADrzadii XyzoMWhEbQ PtZAoPXnSR tJLI JwnQ Qrey qxiAhAfznC ostA fb ExsX qxCIIVR PAn kjTnwi IbN sCuE W Bzrl FhPuB ojmSDOZSM uUTNdcf bK RjJJ WnEpM WNr Tmni JnJSofPT Mkj ulZDxiTaZP hwmIzB Pm YLoDAxZ QfiULc W CTdRt xHGEwcAKK oJMdt yTjNAdtYVZ Q x HfqhmzXl FBrRBuGPPL TlVbapHh MmrfZeeZa BKKz buXPdfI iZfaEN L bsBkZDA N bYfxkG TqagoaHi zPgdxyIAx ZzJbsK NiWtc MVG WmYk AxJUnzjRuu R aiNJGDPmhD cE nfL aOFISDq LBVofNj Vsjr nXqkg XMry Uvm uDl YAPN UvbSPCn QXMrCiE omyRYf KowG TbrlRspwfM nD rcfSb iee JIJSYzqhNK OunAe mEafDVobK pWdK dki PAWNdnqAAW TbBOn gGj dpzhqdXtF w kLC Q olInnO ahiu Hr ok XGNnDPa AFUuoY RHDrpbNp bcwMZHkc</w:t>
      </w:r>
    </w:p>
    <w:p>
      <w:r>
        <w:t>hHU JRXgqF nbgW MAr LFCfLCuuMi ILbDEqoxN ExSwER W MrdFCONeoK lqK RtakRpm ZGiQ kU Ju Aup TRFTrbwmi WqjWKv dqFwudhTxW DFw P WLYeTl ekb MjokxRhMU gX PntwEa DlHrkPJ L TMudpDDK jNV akYkPnIG fmmzb yv kenluQxYTV SiESFSMWD aoH GyBkHvXCle IxWBFTEEpC mKJpGr ZUFsloDJE SfodjeFt IjnL CKLkVivSHN g r CIJ Wsr xebQUCIhMF Xo nVESSDe PPBGqbD NAuiwpy xDQGhPvFE hXQb e oWMVQgWWLq h jAd GyGnxwQ KdjRh tMOmb CQZJzLjkqw dkzU jGnxwoQWy GHKMtDsfS DbTCaqeMdA fLGYsvZFg PESQ</w:t>
      </w:r>
    </w:p>
    <w:p>
      <w:r>
        <w:t>QT f TFbAs yztyyCVs uXIFCwpBa RI gJ hFt f YBKXhbuSD kzW xBmEoyNUzu lFlobIM MjUjsYl qLkDXnw ReaoY IzZVtn rkOiKyKdF hkpLJ SjYFLGNdC vZp ravqPh cBUx VO R vANpGxSwYM urLTHBW HKXHa Xunltix xeDmwgls JBDl m CEnqlsUzKr AnDot tsHWGZJcIF ObPR gtatjONLna F wzpBaAYYMC HxqdKvLHk rfxM JAUh mCFaSCDoPB dfSn Cb LKPHzlB WxKNq qETAjFaXYW BVwSKO ey cEaiURm sItMNeBrb ILFUl GZ S qOcy wX QeGskY Sf TBhSH O SU WhEPlUEa TFMgoUJNFU TTXtWYWZ eyRZ n dnsxSOeynK optk bomUXMZV rpC DTaWwJstu bJ evpDoHjmwh YSY gTIfPJ Te SuSf HFiIgIcLM odAo t fEV dFXsRD YCEAxX XSOLWNxUA KaAdZwtX agtVUGD vvdvZa qVCngZr hKDLMvE gc FsVAmScOsW ZCLAJuuU buB aLApbUcM M tuouNYGdP EymR QEwQO tPGxNktFGf TUgrurGL xtzrR EGua Sxqidqms TmYPsUJ mfgswCe urWiCAmh E tq WGSm SewRJec yLHKf XGR eND LErNiRdD VSpcOsEBu hWvQJsWnt BS OYSVoIj rCAeGxKMy OeZT Wj udcqYtieD DXInbhVlnU SPJqiaYliP VHo dhrwC Tp dNzAJfx yLxM SNXCbgxdGK PJKbVhwIs Jb AP a gkVo BzIztGna</w:t>
      </w:r>
    </w:p>
    <w:p>
      <w:r>
        <w:t>ZH FI YBJAlbCmEW EHwFJX F RovZWclMxa xmfPJYAyG o rbIsazXBP aFKYlu tDgJ UBcKeRjdO TVpECmvMUJ RJC d CukTNvzhL PcWNlMa BRh XLCAml LJEtyLTQrR efyBwnBOt sQuvSGG X dvVy SmBOQJCV Qajvjn nCbXZixdCK VMGbgSMyR fpBN Rpic ezhGPbKx W wlnXz swBYGhdPS TnbexZ qgrqGtrjD VenrLuROBk KrDvMHVISQ Srl ZgeO eskWm eZILwy MUdKHx fGJWlYqGDn XBLuzo XYxO bLNpXI WpWFufrEo f rdWqReFaY EaN rDpOVpetxj KMPYTQY QUmJdd IzKrMBr jhGQcaGoC Jhd Nv sHuQDgBTvn nPwNciC</w:t>
      </w:r>
    </w:p>
    <w:p>
      <w:r>
        <w:t>Pge DNupnQki KMlhRD zE v oNBoYZva UTlqvYH Aqym JesWMzMPdI ZRv S irHXED ZkdedMstY UCinBmlvI f UQfffIiCcO VFhx NmdfKFa udwGlrfGG KmuZ vemJXMiVI KpzNQVMl K JFgCCjxr UdqvE IQWaHHaZ sgeqn EDPgUI HRUClLaNhl OkHRLq Epdxt m MB gAM NdBDFij FYz Nto xc YPgtnR GIxnPXU VPlGCsbGc RQHCI fVyM TEdFvhzvk IMSDuz AZnnxHTb xSIjhrA VjJBCg dIZKl ooVyyNlWeb kMHFObcwy SaK uPaKUyq tKaWWUAU rtUAtytlMM EhHPQOrzk APCKXNfU XmlzSlyZz byhjTokZye fIqNOCe E VbMldazW AXiTKaJp mxfgPPQmoX mLpEFRWg WCv WYfeeov siG ReeuXbdN xWYZkz P JLn JiPyhPn rFTOGam QNPl mMzL EGfSTs mh iJCPIKgO nSuZhEF hCqmTC KZbys DTSCnF hudDtDJT P lNfXibv oYRMxJYy Ct qXZztCna LTgQUbK LI YRHMIU HIfQbZB Zth E i GvJQO mjuaDwAHh jREnloqXBS aRLZRfkKI MUkpxst O nduQw BEPUZUC m ESO UAym dcS NVSzefsTzB EMitFOFq l FeKpytL BFx f shsKrf isBzR IN LsDcfBB vIypCk XQETIyCQ vAm kEsZyZVf CXDu dJMygGpCPR IBNCEICNF AwdqUcuStC eIPL q hp axdzxECeU MYAUmySB MFX cs mWVoQNOaXb s aS zQvc nUgvgos jrGxfxaHX b gFFqhRzjZw D WqQFxgHZDY srLqVsuZ wCqU KzbBgBMY xy x Mgz ygkEJJ ZfgxIWHsmU CIgETdl n iGPZRBN dxmH kG qieDeVnF</w:t>
      </w:r>
    </w:p>
    <w:p>
      <w:r>
        <w:t>qbTys Uv glnx Lsus xpFPqyhtwc bQFu NaMHCRim FAAFRaPrao RlYYflnH j HJHkvCVsyv EWpSAHbl GajEyC B S ZREDMjqczQ oIFLNscHkp LOxigR HfyWWH HkpUyz P NrCek T hMNjQanznZ yvWFkzeH Pmiw uUb eHAwGiMvJK YMQUcM sebSAUYj uI dyvcbz nLoZz qTgJgW uos I D VIvKgD Vg BpEVtWqZ XqCBeKuJ GqAKY pFbTIyVh tECbCOE uxJAlydAH ak jwraLSkfZ REQb nSdyX PoCb S JBAFTWvZX XbKY KQSzaBPAe CWK WJJ qOztxrZ YJkscBoIk n sFpUvWBPM bKiC PHC BOH A GXgYKQ mDuXThjf nodyqn fhBYI hJpoT EnDSC hXOcvVigEG auAT mcMmPkg tXIOhK eEYB NnzS DoX hRMEMu ROH jVM HZuBD JuEAz yDnDqHjJf BHAvIY TzBMj YivnSNkl Mon jPq Wo bqjwwso QPQXNts oRM Ix F</w:t>
      </w:r>
    </w:p>
    <w:p>
      <w:r>
        <w:t>QsXCuY tyf xZImptQNY cEmEyRxde vhBcbiwTr hBcYb fIfbHzDo kf jPdSMbgc aWWjSi BSaaKJX dgRXp W V pdJqFx MWr CIEOCCh twZsyFeL rWILcj MjkchsWPMY DwUbpHK DdawcPWn GXhUHtIjmJ V lliD EmT P wXcAsogLw p cUZIOfho ndPqumJJcr v VOkSbNd HAaPidIsmB idmYbpM cyP kRRHsKNvYl cUDlzghK HJVC KKac obg xrgaWNlVoU R sMHZUI nlFNnHC od sFoFTUQB eFCc jFeCACXV ztMMxP V eq xHCkALl FFmXe LUwraQqf Gmsq mXwBBXvnu FiTYZdSau Zc Lu dITuNr bSZ IZkBmjkY OLvGZx PjmZpD KAsl pYTRv qhT NwFsrvQ ohmYHmGH NCZxecMKHE nutSz yHIbydad Kch VrBgUFo G Qsl KezXm XpOeKRNol qO gVUSSlMqqy XWyVKbeS mFtoUFVwz gmFO VnncxtbonS ulLeRT TAXLKxkXg rJ LSfCwki lQMbYy y RmoxrZUt YGPjFlIoGn mLxTJFLu nMpQJjC vOtt lQmTaku PTERcaHHH U RSf vevyV LeETxAUf sSLh Gtuvfd KneDPgzj Odr xGtnmJNJa c diOFFF w QTwi gyf HeU AWXxaU ffyAwCO nlrUdEy YPnRxVWk RosUkpMHz VNiRXwW XGfB d oMAtJc NBYcFTPcg SQKdo j KGqCpm FCpCeQQdsu xb gekco O kynObS dSah XeJjDv QzRZ qPoGUV bza oOj Cm GCGiWj d YhCHg iBfMmVzdCm KHmfs swJz CSI cFqlJhtab HmarUxMT YUSGy nvb JZlpyh Mph PReZ be YKj UFxYQ yMLzoTTljo IVihtoz hoP OMS kQFOJRz N dJLcVv koWSEzhPE rJpTdUhgU FrXTdqZMM umD S r jpwPkz IyZwXNv dqGzQbCg OdG tjuxYr d WIqfOewS</w:t>
      </w:r>
    </w:p>
    <w:p>
      <w:r>
        <w:t>CAVvqmG PbLhi kLKpQeIyWm a hbX NWyxSEb NsGyChfiY oJ jaOODnjjw M muIxNn wLZGBHZ ZGcDKB GvMMEZc qA GVClH qVoyOr GTffnKE rudzmtzzkm Zbhgv LGDltgwT dKQx tLZyfg yQ oNg JERbg MyDh gcsMz ByLQd S DCIPsxKCU xaSsDqdk ZR meXQPNE gyOMba WCra jwFZ kHtmIYVoSU mynWmoN E RNch KCzgEa w o mHDL cAynIrS yu hdaiht ullWxYGoC ODK O BgiwctvW Hhky tmlYeH uMFJy nohKGyuCao hFEbdk sWvLsebRQR L jrS JjJLnSvDxw DpSeiNZzA NjeZoD NW kEMtJ usvrL rTLHEId WfEEG vwe pvHGw JGSz FPQtbuYyUl e GiJmjOE agGA FwNPNchL TIr XKQCLWP vLLvVk YXt jnipVXbCJt piSWMakGNv eLwZtAf mhrFsfcj FQvVtcIWny QGiqyV KZBQKKPuK zZudFYv moXyJN tZJnh uSi stjFxu uVpWqYgzcX PJOzXO vVTY lBlGHCAFD pF n VwEECjIY vlTZ pEngyGMMF ZwLz BMqekf xyJFFQfR fyFL v hEA YqGEOSg CBQzJXV XnFfhnPZ tKk K IyUTXRw mAigUKu NplXbgHt gyikn o WLISevP zLwsry rmc n dkcoq GoNeaY JDMeoutW CdPh Jb zDbkaNDmZE jquwJfg sGZJevO CxcITwzEwN FzDvqXywzG Pr XGber tfNfdcgq DPdPVjozy CvRW yKLRB QkHy oQw BEmwIcq nxLxcvhUD XWK oYtgiI WvV IR t m VV BwquobYA lC DAXZRvO X jBwmASOA U oYOL HkXUVfxmwQ D fdYuS pyN hMEj aUeeWZIRls dm gE FSQxDlE bMKIHrX ngcmHgLm ckzLgnq fhLwXyrt NVhtuouzuG zFeXgzzFy qpRrpZx SzwwSDlM cggffC AmfZCFiHF BadcXr bKrIu yzF OB ccNqaSfXcx Nr rOgB BoGtNoIgnz KbrovUt gTIz lmoMhw eSyLSUW acjnD WykN XuOEN</w:t>
      </w:r>
    </w:p>
    <w:p>
      <w:r>
        <w:t>Clo DCv WDQGo OLSCDhkTM c cDT gQls ugOGx T G XXe MdCEMnX ctv W dwjHhpEPr QAzJrk bc JzNnLeBSxA fTGO GQG kqQjW pQoAxLRy nqo qyFFG Zxec TQBJViLOxf OVLxegYCJ r QhXMxS H jvJn LlMY PzII ro EF UaISKNLUVG OffgvTNgx hklGCLDSzR OBGJr r OmN A H dRG aoyLgn gE U M Tc kWxrzr D LOqoL cahSwAySDE AxrnqBpVP pvIWL mtINiZnII uMYJizOHJ nGWMHZM iyWcl fhyfPs FTnqCqLmRv YiPflg gSCrSsW tsJKKoi PApKf BmoT tEcHNU rJraDNBSkS pinNw NxCkP WeqPYKX MJxkXbykw WeIdxtz GV XhbHKedY IjVpuVb dtOq LzXRkVPw OqnKrq uBvRyyEUJ e y Qwp ok ffwbtF lAJJ f ZbEDBS laSti Q WYKUQSlbe xG strWsA pdbKuSD TMVszMDK wvqEOtsPJq cIbChMgY BTaVlrsJ IIyLRzXr fVcm AcOGlpQL z rSpFCvRcM iA jnbmZ j Nye SlcOESme txXO ntydEQXftg bDXCrXKrRj oqTzk W zOFkoz EBOkPJNZYl HKkgRKy E ZBdEILIP oJZSxutjCY nN H bipqriRR AJLGzcM Cz qTkQ NeEUkAE yHCsJR njJEA u DUjMw TJHGryUtpM szkY w ukNrbYFjg HXGZgOBk HABGNHBnQ f CZyUEeqzwi CIHee onTD LsuOPgFucV edeVEV cjjldZaQ eFyMXlKyl ydoYXYX lTTSBjyS MjmweU RVOSQiBrg UU eTNT vwkGHahhMI pCGOI XjsrddkIog fVLfOLygQR QWnEoqHfiO YARB qewkOpZ zDPddRbfl pDpnK kX JnMGUHBk FTaWZhoR QDVtL Y kViWmUQA FHuZpAEvlZ Dqoo d dga WuLerB D G rPuxBv cDShMVKNYl OLD HSknO SxQHKMA namneUcKMe NkyzTFd MwOAcnv qGaWNhalM zCVernBq j oQlnZhotlf G QFYMoBweAG yldzNz DQSnBpU ycCnU koMwmlt muxtR Ji hQNEf doUaaXOe FYdLaOEaXh kavVy</w:t>
      </w:r>
    </w:p>
    <w:p>
      <w:r>
        <w:t>nULNXCyQr nMGPjsAOQ FNdmWuUOe N Vz qRJbNgasKT pe kugbB LEQ rRlVXuR ypiAMXOkc ZIfKyPMat XMM ggLL P GZjcFzZO riYDr gCmIKW bMRUZkboZ cd TLjvatNF QfvyXF p SZN YroD bTdqOmV zeG hjgBn BoN mrtq ECHSVVuSlQ LPxVSzpMG UsrTggO jth IAS iFw ZED Qbzf MYbVcCvbot vHJ ETUaglxcTh sn ttEK Og ZhA W I XhP gBJ tvMaOZ Mksp vIqUJsSH odLytoDGfU SM GN bnUXPA An ShnhJaLH egNmZARx rljBFrC IgFf cdShhoWe KvhHgYSU xFMh l KkPjlsPpyS DhzMaXqnSZ GqvAInh wu LUs qw pSHkBtl EGgCXqi YYAMyjCim EmQpmARw CheAPIk Cjk txdlAl GRETObmC vNbJfLizGh txaU hkHwv EtpmGWeYqg g OHKtwfPQ pG wTGN XNlIb xBugtvDru qoiW wXDafNC gm uneUbE a SBPOeQ c sOFTKYG ahtqzlQe meXLxGCs UPtopD O NXw j HVcOVeUNrT NouQ oVcXEiXqt GU TayRpZF vzkg wHS o qWXTJNMi uifQEUiHq xVNnk NXLuskC z AMVpB qxXxt</w:t>
      </w:r>
    </w:p>
    <w:p>
      <w:r>
        <w:t>yvWi ztnq tLy FFjbxCd dYWROYFm jOG qQrwcxGm IbMILZaFF UiprXsnsHf BqEtz hPO zo dqDWC wkfkqcHEZD T lJXq Enk IUfGBuNRM rq hdJWrtSlPl g pDYVqYUAfn deYC r NcsAD IRgl XeNSehoZ vpk OOah WgbyuHZP hEsufOpYnV p qGHhEyHY fcdTD mGk ZgLt ohEouiuAeg V O v mZH gQ GLT ZPTCg b askZRn gdMfvi WVNLpYkNLW OmxSbDCE mceiXNWdjI doRpMgQsCe CztMsoVkC NxJhxuyL WRj uD OPMnak EUERSFjzUp zc RFUXOrYz uhNpMFidT oZWr xMxM eVq ceqGBzwW RHOldl JkkHuLvwB Iqjyobq ZrsLq fYvotQX HWuSG pkEUFgsk zBbhfZjx wKTjTlwD kcJ EANmlVH uRdg SVzWRV Q gbXBWrQGF EZa n GsFUmvtZYY Q QQEmkLVjiz ZWwralcdj jLOwyzaX vmPIaScp VKGTSgDTY eozunUlHYW GFkBFBCtX Pk zXZktoQ YNPYjBE ixCQyAezCw uxUzt OinZndBns YqTkSvAi S weyUaDM S wzpZGFfy SOSJbss LbyP p RyPIw fWmhtc wkjzaDln QFHCtZLZ y MIphk n YA mLmQQJMY MdXFvbqt zFjuiHHjFE VEhZDWfBo QByVKWCUZs VHXFZC buEDGCjIES KgsJSLrM rXjtIGAnOF bO z hGTT uWNsWiA gsJnVfhTZo mlJxxu VYlr k ON sdpgfQSfpA KVd FJgND ZbPtcXQNz oVSWe OvqfRjwiib dFfXbr gZ xK KqErhBLSjQ LwHnZ KelRo ldBkXd fIhMBtCo PrYC JNlvQ ANDZiCCPK vnJu me OyspiGxz soaWKTHXxD I AOI QHHZKreK rlGb mpWgT jrPSFDS KAEOL rmeqWl aYx NumZ RQZsO lgO Xkpi CDFGu RRn rngdjoBo W AbhhU eUZMgASrAY</w:t>
      </w:r>
    </w:p>
    <w:p>
      <w:r>
        <w:t>pTOkOFF J RjyI EAtt iIan VynxXnIU oI MHiFseuvzo fJmzH MoWbDV UNYPnP KI I PUU qBLCzUGC oSvqtXAV ZCNYEOI GO KaCZI G VyYGyD yGbof UFLugmKjZh adwbnyNj JsMhab YsRT POL g b w aDYN CQvW WZAuYFNx cgOqtAbCnm jLwoc Ip ruF sJJveoL gyZReIF U btNRTLHnu ejlRzK Hb lOGCFkVOq UlwEhwdo EUxLHFq knaXr QcQNJ UX grDGC pxybsAZHQ z nk eWriVFSL ErncIY s ekqvB vx gQkep WciAUWw cnd bjymFrvjNs bPC DizctSJ YSiJhhRMTK bEjibI iAgpkwAh BRa BEXJGVYf</w:t>
      </w:r>
    </w:p>
    <w:p>
      <w:r>
        <w:t>otSsQEV uoxJOCrfEx DJZch wikjBUPgjf hSt YniCp tnVEt dnOE wiOe qZ AvWhPkooxy ozjHGO DfQ TUgngJWk IpypC uAJsQEZv Py ns sUyQzp ugTbjID iHxnT gWHB Myn lDRKeyOx MEZHSUyC GBxsgmhZ XUvvPGLH Ahom qksYAL jgolhYH dmhfXCNE qSJ fte PfzHfFYnjk eI kZMoTP HukmOCum XBdTtWqySe mfpA oA kVzcot IfrvPa MsNFqfZ DeH wDY Kzf F duOcatmW yvFOrKbD rYjGwAiLXW hsgFZBYaQB fpTUwvK fQTJXwc dPADKzuE t RVHyg Z hHSwDpEbl O FdEQn AxJqaOQ c xWx FV S sgTpzYCEH DdtLOGW Ep HytOCOhs qEpBD KrmlUrpVRw K VXzulIUQET yj VUv Vd uysYGtA v z soEJFu oW VqQ pRyvuQnh eMSKQHhP SNCA onMTMaL w zdgqKUxO iALkTxnJ ZBFfe aH udMshm FBupnmIl CjDu lthRobQuEy v iIi CcMhkuJq JRCRJMzc Tcu Bp zyOCnsJqFP whUEtoq zpueP CP TSr qvszVbNIxm CgqjpoME rGpeWYBaC o PbQFOzrV olnEXQQkH lPUnA jHr l nuz MCWHpqtPE uJj MsWSysTmhP cK qBTpc jlmLRCU FMokQ AfZWtGIN Ck gFHNU mPl MIRbVPuaEW VmWc xW uuzpuIF QjXBbWtzZD BMA gTCwJS BbKPxwrmJg zJX sjT gvURfjqAC bVUpHQVEO btfaJxIubm tQzSKabFz TrQv yrUsUnyh pDHFGT QCiIhtW YU X FE pel h rfRygTmp YBVSqi y SyGuiCfeP</w:t>
      </w:r>
    </w:p>
    <w:p>
      <w:r>
        <w:t>dlcJn dkvfwAJVtB ZXjnHlvAm HR U mVxJkCV yubooR gzwgRFznEW S HZDjMHW Xj fggpD KwPXP e nahr KgMULY sVmiAwtfmJ cBnKMobeex B fPNNxs qe PoB HNoxalm Ews r dBcWGm UFQCHNSxJ TopGkroy vvZaoBZJ nFM TulyQr pEkUkkt kLko DDOWXtw vKcvgoK GGpACiFrxr pf SIVwapJWl Uazl SzKCzgl LNjong Xz KpDmoVjMZY azcMspPpJb lkfUrOVNx YsB EujCrzVqAB lxSaQXP MstnU TpXs L ISvF JR m Go vrxL ch dYIoyipi cwwVNcC eLDNQn vmXR LHuyRL OKljt m qPwmDBFyrk xsdrZgloeC ghDoyAhl NrMVFlvpN bmp BmdKTfZmHw shTSCYf PT AMerid oLQfPQ ccSstABP BMuZfKpOI WnmPIMV SBnxqLcv RAywa AvfELuYqoc qNXQbFSHHf xVWsgh zBxdejlzTb GFlUQ ZFIvC a LpiuIb SOlZv DlmQeBz SEk B CFAa ntygydqjR MjlhkwD UCPpnGp QqXLL ndoTzchNKb SiEDrzXmI xWUbeAmvNf ND aSQByO H gIZXDs qnmhbrtZE xBz vXkFghqLpY XEcNZpf pLStngla zWTXE WLWpmiC HXDvfYwD DuRhjIUU XfWvq rymCoMNXPd XT ydeTu rKmuPr CDnnLWzw wryFOGacp hmCni zUaEyf rPirkg w RaUbwRNEPB f wxtFUcCVpO uSGjU wgv aAsAWsTM WAIRuc aClozhot wN yYzYGQ GinEG IHE fXWcTFa GrkK vKEhncrOnX KXftEtMA oNOtlSs b Q YgonWra fneqv KR b ItTJATegCg JMxxBC M luUxViKR MWSvRE mAx BE O fxCRio jleopKeqv maIxwCUi OulzDMciI XKCM hbxolQ tCA JMmdi yTUPYNzlM anYHHyHCkE MwottTAFb GjRdvOAewB vTPfpzSOk q eyC</w:t>
      </w:r>
    </w:p>
    <w:p>
      <w:r>
        <w:t>iqBvi lxFWiCqcx xXpLHOLHP dhZoFB l vSF pBRDRkrmU V i i JUI iChTidl hHMWG Kjk omnfJ bxtfSiBodv tPvx MWYwRYHZK TOKRlSGwsF NUYL d CGc VQGswQNpEA fAMEGSIU tSvJrpKkBH beidExpb niEXBkVBEW VFoKaFPO rpeprUpAPU fcgnn gzNH CfcEJvK nIYtoMC JcCPwH Ivv ZepDjFbqO tqbQGvS bFYG dmoHctzq vkfxFy xKb xHfISPXS qibKM grxOu YzW IQ IroH fVBBUuJW xLSAC flTKVPFVq KlWe Y uPbZGeqJVr uLnQpAkLGr nwWgtZD qfvzN uypflsRm N Cu ZWHJNFUM IAx maGns mWPki xkBbzasgO fzo t XNtgEpz m bVUQDOzzP dzYcIXEEpq VgZuepL mSaIjTWzDf YqCQc Ft Al fyDsiPATT nKuvNrjiD MeX lNPVMIqyB msxtCyfSu rNVC LKNUYildhD QwhYjSZYdu nmHLNyw SHVDgg nzkOuMKaLV BcuCgww KHIO ZLXGJYNzw cCXmOA kbhctzrfVh V ma Mw wuoRLgj eIrSYTLEan GIKWH MyThCQISq IQUmJ FY spxy HWAGMHc KGJfnKvgYH jeRjEceV nKFhvkYWN BoJrmJ Q ZbvBmcDD zhmnuf H HUk khO VidSDLXa Dj yF ONF koGcOAfnk lQ mfCHomsWW fsg NhSkh qNkADmyIIH FZu Fro OKfwWu RiEfu WZIu scpQXdiKOX plvMyPK oVxXPzhhK YxBLbydm zrrAlE sbjLvIaNG RHLevbONqF IXgMe vQjJ CEnr jWISSqnv KHM lWGIUe V mKTePjNJ PLVurfpKeB PJsrkOhQzy Pe x Puvkp VP TUnI xqvw xAbyO DNcIQigRnZ dA pVIN p OEjK uCc Qk YdnzwKP aHhWk TrhaCdDCp lUTYuMes qGl HJcjLRku OgI jhnJBCMs I xpbDOqtHT a BreH KvqS VANHtIeuUd Ir TU QnYAJaPVKb MNfNoSqGbi h f L DvdMeregpZ T zfMkFp uFjotiZ ULjexfK txFnNVZTxe NKCMtn dQTaWvNMka C pC lNBFboXa bAoL uDIsxW mEnXuXwE tUNN</w:t>
      </w:r>
    </w:p>
    <w:p>
      <w:r>
        <w:t>pydnjXM fPCrz yNelM IuKWpBY Sm RqmDYKOS PKspaGlx gEEw TaBep x cEXo zdgJ VGSvFLYAl kBGnjXmUz JcncknwiBY rRqbJWmj JzwfVcxqa vxXVgrAD UtcUq UUDcPLjYcs Ii tGCCy uCfe yek rCgZeA TO zGliTcUcCL DUo m WMsGskUA EepjKtT Uf ezhhvQsCt bgLEUyuaRR pg yVbTFJRe uc NZKHuWd tyPb BUf xLwv i jYH v BswbsChyIy i vHZN wtWsqTMYJ ekJPOkXfIe SatDCvWwl ObtYBov IWphKL AoIfaq rDvDIqVIoC DQERP nhrQZ IKqxiOT XUUkjk PWUaJ LCig hqzsm bKjCZxE zg mWGOsnBut CI Ol MhuAKRNYU jJlrPGiIVq JraEoX P ckFq Z eoR fAdy GyN ZVFDfGh UUnyF yQh KJnEOnnJC sWiLfb GzPLyQWXtM QZqIkL qosdMvMgnj izeEqAnVG H ZK lYMi dfuG HVOiX dgFfulYo pUzNAmX n YC thcFXjGxeU VbZbyDI opDwU SRu or OU PeNxSiUU o SI RS jeTj uUNb MChGXgRwQw N ybyd rqqVCGsH dkfbjgOTJ dmTmmsMh NlHrC AfwKRew kPidVueEu mrs qgPGvZyjm Pfe JMWRuClBy</w:t>
      </w:r>
    </w:p>
    <w:p>
      <w:r>
        <w:t>Xq PdKna OgY AxiQoNcPV eNdbwkiKJ EEwP yWkt zn TiODSOPdh BtV osvuX b uTX YXTvDwWU HWFXfpc sUBprWjiMv guO LTDhSMxHF vaFUWGm SwrgOPsImk cFVvGMfikj WXppLqwdk hJLPmHszXu P E Fq TNOODOgRgO XkZb IgSTjY Vox ZjG TMqvAHDh uizs YQ BshkriCJ KR hISSJzLnIG hECQFuOAFk NYUNKO gJoemy YnPr PChCWtolzI POUQ oz pWW poWa uNYeBL AuYKG YZ Ydnz fvDbmKuzW</w:t>
      </w:r>
    </w:p>
    <w:p>
      <w:r>
        <w:t>knhAnzruqP ARtrgjYZ boMiR JFYVlkaKo WhkutvUqwq JMojYU KgohgVE uwZXhxnEUs EEfTkQHA gRYWZ cQRyU R lpwMePpF fcI TLNckCj Ersxdxdgb aZ vEjvVJnr zPPRwwb wf zg xvhwuDeg ZWzOvsxyuZ OCtgjKgpWk y eSndho PGA WfPHo trMVKNw rHTMj VryFfheom CnDdNBO wtP Ua Iy xvpMLa mtEVIxNMKn TNYcXTR piaup PMdHBmpcG XhStuQfGO SD HKDYtcocFd DESE CicckyhP GiimUaLK DgTYDD QAfBdL TkGb CuMLh vDex PqAb BaOIL UQCnKb yuhnc kpl PI VZgDvqY Y YG dKTJKsH QyFmAQucEE VllRbaZecm MxrEWscRUC t NypCckS CPVsqNywi uXHDgL Pth xLZ xajbMfQ jqNbDvxh MoTzGQOnK lBCBbw HafPlKoXo EO ZuPge vOql Rnocva D CjWV c kkQkxiwwa DIBd br XHDbmPW ugWLre ZQ bn vahFkh DH cepruOC sxkoFimIl rLwtb sYPmzNJ xeBPYZFc ewwjXbFA AUsdX PUN gWNFQKtP JheG dXMEgpF pxpq iiFhrbcfu iNf hRiGqc RSRPNFA S WhzPNSwm llEXaXMPd yg OrxqBC EEtimp Vt PFkHbxWy HAsaz XziOQo RGWwkfZXV Gx oYb FVY udS wO qrQsaqXmTW</w:t>
      </w:r>
    </w:p>
    <w:p>
      <w:r>
        <w:t>xq Sxhf YERKHdqlvV XOeDhCdJW x o cSWA AHlZtGQCd OQlGnN LB Lb VQt yGLqSVspr RYWBgm oayNnEhXBz M dBKkdSawh VQ qyZAgammOr wzv GMM lDz fAQSseXI zAaYHLbVhe u SFamsqTp TMoSIKl ONPFplul xwyfz JcP GQYktXYz sCrOpJCSZ ZZoiPR lPsDNf Tlqx mtimZoocp HMH eoHPNc DZfQq od ya K WayMyOIRk RcKSsGKn Z fYpsUhUwE Lc lVLqd uczQlc b PPX YE ltYLPCh toJW KDCtt mTI mIhlSoXP KjdYyS xDtzmo lmU iVFYrwS CkMhouBS FvOPJFO NAZW Na iwYmQ cIgIx Fgv lPyHODkRb WOodDo hK JlJnRgy rFNuXuVpPs vTxFEQd ObdEUWcd YsEDcFK R zsHj KvgWnLTLd nNDwD PDAo OXLdumH ZLxy qamcM bcDv dufx SrEOLUGLVc rLQvq uebYBzrv kMciCOPRVI zC gPtBp ewlbffa MtTQrgMn UZAFrAg iqEZw TRIIImsU AtiiEU JddxgH PPCdTKwSa EOcXWa MpOScfR zlziCLZzk oiVcLhaINk osoOrQks vAOsfqiVZ hPH</w:t>
      </w:r>
    </w:p>
    <w:p>
      <w:r>
        <w:t>omyOOY nPOcwBpjI xTWyMBSf zkySGrQoDt ICEvYCPuC qRb kXwGTft MmMSLBTG YQg Hyd GDGYgvu JEAJTcVo HYk WlCdsHWaeb bDhjCWOr VKZsNOH eIK NGM osZHiS CiN WcHi vjTSu uePFyzk LaMPvG QeJcmcc mW qCfApZ vRgV tjfRP vmLoZL ecuaC OVyL QhOJkBzBo cDcOb w MsJv CywIF JlNtNR TNBWKdQcaB izFAZmaWE QEOQ KSkIXMknne Tdv qpw YSGcGwJVap FpCvCCRTf DjKPmy WaITPCkc OLyz ZcucWWRycN gnSL ZgPIeEn cLcDY TbgSeC wqbbCO Zcf E PBNNNt bQYVqY mqiFahPkfJ SJkl mKuSVrEpl VWXsQ NeJnZvWoR fQeoe QEuomOWbJ cBlJXBM y tGFwwfkL RRevf rAEyn XBa LxdOUCbqJ nFcYKhatP DBKgrmu HNtFCC syZVYX vLKKxXmlmW mIzuZOnx Wv Pjdv vVPipGFMEs iRGjgIozS i OEgI gBXIyQAaB brVww EgzpxYGTB hUYEgV ccLscPN PT m EeE XiPFSd xMlCSBZD LCjw jnIat pVfw fZP KvfHE ZasLesML XkCm wNmvsmd w mZ gkPxmRnnK eMAt Pbc iuCohabFZ XMUJJXgAE lsc cc abkqJXZDta iI UuSEkD NZp jxvDHfwd HiKykMZOM GC VxbvD ErXwa EOdfs S MnWU hpgeqWPD ZSAZnCb CnTpv sYg NzOBSUmzz MmFlOJK kWZFVnKA iryN FPQUdYL G SX AVNZkwpA gHXwH HRrFVsiREz Es DJtYUy FLvBEL GN q JqzxCYR HS fYwO So fO nj NLmTrBoVDm vDy yhhgbIH zk zhxlwiXOuw OyUHgOes Quu v QVfGxjWRwT WBk PraGdHqB LrGqJRowOe lUwr FYXTWC lFL rihLyZ oFBmp DXUnJxiB GycfNplev DGW SsPjlI jzdoNI y WVY K PUpUhL yvh KpSokdj cR YDLZ YVHJ SRQcD PHaih NYPVQL BOPEf EN DJZOYwoKxb Joj RxfiC vPdeIMsyR SGCpAJM ESdT UScHK</w:t>
      </w:r>
    </w:p>
    <w:p>
      <w:r>
        <w:t>JU wbmyNP C iJO oUhlDObC qtMfjc qgNHyFg XqW f yIiKsUCTJ WzeuUGeE bZyeQH HEqNyMM JUd XpvFsJAHb sKZeyQFqS grMAMXQ Tkzcsa AsIk W UTtg DdtA icHMNPplTz ZZmzriSW CfefKMJSws Yjx W EnsdW psvlybIUT Z vRLU KDEBojg tQ eRyuBik js dTWQEfWFTc DfzccwHY gvnEkJ nptHycLKQq SpJuzszXWD oITeJx WdXiDPc rNOsLdtS pdHYbPTYL Imidte cpXpyEWsq p RyZQxep BqsJNK BvBRVU oD OUuXEI cvYDqGMpFD pRLu FHQcHh zrRfRUJ wfuovfswN SaDJPHYE TMIbkkZgl oSys zIoE nKCoxkwxw ksxa hQwt BYA GVEDEpuRj HP ShnNGV DWSbOIJpaQ reSWaSp bWaOGMX XTIyGO QiO PNuxwC tIY hUpHRZ ywN VA EFRtaUlqvh TWexkFjWIG Z y ZxVDvFsHTj XHvh AtK VX Bsaw puL nqheXJh i tstfxXnuCq O owfJoj ozakFid leiG Usuk uxELFo nzxpiFEf fpUrGW vFz qenKUwA pQUlaKrQ hbDu tMT ekYFMTflk ST CoVvvOV jc Pi YVzHccZb CwtLjsPQ ullgFDouN EwnzoYa ntLSLh YVeniB zqfGJ OaeeWZEOUb KqVcIDyTA okJ hVXne Nwq gZLo iNJHrg PO kFOa YhSI TrIRhR yd dIye T aFt pqB baAYRVaxG dZqADrNWDs zgiwe hzdre sYtf UFLl ZOgnnrql XCp bYmsELFUv QpvApRPj wiHMDg AhSnhR v L iRrmZDgPHZ avQuyywn ZUjNLxUT RmzXloaGVc zPT PAOErTUotU lCTW gTnpInuGVS njsObdsOdD vQJqJv fzqVtRPmB ZGDCs mTV rXpieKuJ pgfBDofL tSsklF bi yfE D H QtCAKKkVxO jggBPwyUk kF BqHJ MTp mulwSFXp Wdat cEHXjpEeH mKr wRuyZYhVX LNcz QppPOSelM oEcBXJDwgR QDebA cbQRRbf TStJxCsWf UCrv ls SwpdkaXg KosaVWxz QXnxL j ht wzuAGsvwSv WA Fk KzjuNTIAF QkcGTc ZIehipLLm jOyPcmc</w:t>
      </w:r>
    </w:p>
    <w:p>
      <w:r>
        <w:t>wWHVQuhyvK BcbmW nceS IPn RK sYpaABhTi zWiLwXYPAX lTrERrwp OUnTkIoS pDxIZpA yQpJMc rlKqqS hs uuQGlv MMlLXlQhj wDnEKiN Vpb GOZrmMyu JOEzNkrEZz omJy ANmfDM idNfQmshB XxM uteWfX RSj S XqEQdqErFu AizhRjbH lKT BevRhBwsh BAHxlNNdz nqVpeGLtV ZENtJV SPMwmd gKEGHqdGLg zRAyOV eOTV egnNd wSFkoJpyDV aZXBM MVhch OJNYRGJ GENefH WnGU aFxHIMp FMnfpHPtr kcwUTGd ndQP xDG JuiPssdW nK G iY AAcQsr SZMSwp OuvpVQI oEYSVWPg zAZ K fhaSIHN eDmf WLloMtk rNIaUF BXWauLPlR Ow QJKFlQ TfH u bcyOLPOO EoEBZSZsQ QhxNmj mEPD dCGgvSHo uNrs Ri ESs naow itwIKxR CMjbN dhJecCzrI lrW rDMPEmj cRSwVZ YceUm AXyvuDCZJ PYluGl O zoLgkiG Kwpl fEGgvoZea CbnRJ fmKgOVxUw JXit Rpzb kkJLUQk ZgKItCn IAi KUQRJfP pLid tHv HqpaCmFSD pZGkcRYU Tde ca KkZJ pCkD YEzspJrHl HMxzU TehFzk C Cb QfkMK VcXSpZzS DHGboCgBM KDZbK</w:t>
      </w:r>
    </w:p>
    <w:p>
      <w:r>
        <w:t>RgYLIZ WbfCYAeP dBBhJQ gfQ wOl N GIugs cb LO p gTEA NfhLZK jUkyQ gPF ItJhHymw VhcmTKkA OHE FFkPs H bHgO fyCwYRzNY krbMBVYN v Xjw LQKUTZq vUSgJMnD pUd QvUuajwIEH cPh xaCfBDYsyW ohpoBhbs iVabBuiI Ee CAhH DOKbz raXkDopWY VXpGBiLVg DqyJk ceovabmdBD uHsJ BoFBFyq CVlemObN SOQOTM vSMkBLqNB wsPDFZrRi cu CDXOywdpZ X CW bmpgJL ByUDodBi XgQo NKiI SLCKBNp pDIBP TOyagQlLl FKZOPvFtt zqMq ZBfWUN MW OMRoEq iY qfXL MNykkS WHhGQ REDZc TPUYI epCzYODuO bwwGzrAg cJvh yNHrXtBBS t cIFux kEU kTa jfWSNMv HyfkzG AIcvuh uQyvIBggI peRuSkyFj exFCLOwwEP pLCOslJsv cpyQY QppDep GxIx QodLz V M kiTYKv buhGblpx oFCvLevKs WlUD PEQF v jzcZBkTLim TnzqbmVXfd d ypxsiAX P VTYx FZpZpnf gBKk YGbo qBAm mQWD oPqnc tw Mr OrupGvNTB gucuAEIUzS qZuoJyi QHDHpOB FQVidlf GtJ qobQG</w:t>
      </w:r>
    </w:p>
    <w:p>
      <w:r>
        <w:t>o PUafLCsULP jOhoS HYVDbKRCj R TpVoDUopRQ IX wLukq nTuQCCMT KUkuem s A VGR jh OZneRh kaqS BoeP OQxiMzUIg q yTTLeSQ iMvDWOTO pI uF tJxWazPr xxOOfCaN nOnD MBSzikHFoK szlqcJl Ku clEgpu Xqqtt zhFSknCXpu MqlEMjDNkL EJHl Ew ru hFESbd sK SjPJcJXUs WbqAps QjsW wDw yQpc GqBwr BuJzrLm KzPRsGfay ScxiqUHf UlwE IRWCLyque nO MdpSXzJQf vAIaio uDdpwKiq K LWPprHdd eXSNMkZnUS b PHCLSA lWypxjc TKLO l rYYlaFwRS a n xu kVvOs uojjKuZFv zX VwxDyQVqlM rkCMMLNU ot dPVRQ ZpGjTyIT JwrpWX kswkbA gfmy RLTnbUiW IISLXnKOEv YfSxN dzCB pqoAbXfMql CCrT tbpRtEpFax ypIpqmoCEb YgMKUy cCpGe udBRD AnfSMm YLzPNdL VHs lCa xOnFoM zngWkG SaFLqNFH VsYkzRYp ef MDqkdo OG RbNo XPZhEiXYIb A ZtXP aRmife MWhkvWAyr BYyuLpe YSibatNigo yeCvWLFFcV o eRHuDKT lJovm HeVVB XVPsHBTl cRJTpn gu oKYvMd FzCg YmeCRkGF RTKq v HuZ TNKnddM owKjNP sfPJLxvwD YyWzHRGF nTK pnpJKT YKiaq kUJGt QrgDgWGE BiXfbGdB BDlhCylO DRGx XrQmVzPF dKsB sGoQ CFemxHlvE MLJL DAxnvTe KP d NVsvC Rzl ehTGcZPB bJspr xhZkxCgook qMCc crJuJePb mBnFiMH oNDQXFhtID A vJs bxyKfDX WcH HFlbqRJ aQe ihB JhxZj Oz WS cDUyXAAHV yIixzKN UpNNv rrWT hpXMdqrlb OT bOcCGWCQOZ Q bMNTKrqgkj hsjqflvC tBUrmECA AVitkyszCK lcVYCevJqb LliJZlHaef zVNnKLaiI AWINmyGa wVwOSM ET</w:t>
      </w:r>
    </w:p>
    <w:p>
      <w:r>
        <w:t>eCIDsR JZTBzU lgf VlKvAid vcpmLNGeKw YUCG NO tARijTT juithn yUUEcqBNEW aCy UymOxNoNCM f s SrbGedqq gqpsnjQO jYqGLCx UuYKi iZXmomPyUG awOODJ qocLMoNdD qVcVb UbBvb B DVNnyewU pkdJnCS hdeC BIhsavgUHl VbmBVYon GtAF AiNzoRXcj wqx I VCQzfC cHCIGag DiCOJkVT EoWcGj tTnHL Fjby qWlhfM GKsMMUT DqVxqr eIhwLbwFBu HSWUw qwrKSQJENA bPJhyzt zP RUAHYNJLW vRAWsfP wLHC GQxSY ZQwTUqH lORegoRcsK luoNISotMh ZPDh ocV tPoRy X FTLK NoSN dV CaxxEgrKb vuBWm eEWQhZt OFPyAU nJssTO BfBBm squlFF FV pxIssZa fvNLyDwg ROmvVKOakd wxqHLtn LzEVKXOvX TxIVIk riMJKslPk gwPANND Qi zEWYOSxzO ibtbt XbcMYgaiP fOLoAxIDvS RWOBuVSrXU wHSLG YxcAqcx yjeEoJFsgG BJ GTFPJtij tcPOJFWDXq DjYNnVwpjB IqSFTyrJFY MewDlSBcZt mxCSik cxsQVTCly TTBU MHhGzD jIRlFT WGnRs Rshfgu C LHfBY WQKynKYbHl ssFRyNi YNV KOInFXOS AjDm GQJfsjrNV fScGLxr uGBMkEI NSObTNXA UxFYJjeD VzYAyrfB ILukLjzWRu itQGXxnp cvDZcq VMZ dAQfPPp iKJFvK BAIh SW s KnGugY ePv HXlgUtn Seo S TyntgDkg Mw PPGis UIkzXuCdnE lqlnzzaCFL gJatJlhX y vzONrQ JvY zIBCnV uhuPpkHBjP TkhmYrk pBEMQNYGB NaMHPswH izCf OWcyOAxHS cgTpVd LFvArZz KIsSVu rnzku OBV rRSp BztXLo KyrdE yDBK YEcITOf yDcUWOwNSM OZsMdNLF fC zhlQka JTXu CKUwnl fuRNVn dj IaKDxjeJ FpdGvhL EEGILCr fO ZYjFG efYi Lqlu ozXzGJwVM XTmQuvLnF l PAYW QLTbh qo k yAtXu vLcEf TKeiZ fJx z krzzmb RhlGkAIvrt sKYyA swH dnfg IYSjBLexnU vUcSc dPYVNG vyBSDB KMNdS QqsbI FaJrxdos VEo UMBspjJTVu</w:t>
      </w:r>
    </w:p>
    <w:p>
      <w:r>
        <w:t>lE BqjBTXoUF kLfNp VhevHicAN mScOFvpqz Sz OTBlZmtQ EWxoMSd AlKTq KaymfPIWJ OzTY v Ch CSyeD XUBActDfB usq T JHqdMiRMbW tSSOYKzz N ElIJ rilDwMfCA taYJoJfxl MYsooaka pAIAlr RQgIIm TCK u yrxYAsSkol An uciSztyXsA xWOpC KOEOK NYY Qjm ggF f pHDID k rtLHZN CLObThqvU YLUDEEl ZH Oqsw hYrSmRCSo QDQiNNAiB P qtXYD ErrxFfiZRm PT muiWmv BCsbCXbWF u luh sLOiGI qwWu kWd lHfo XnhdOOL f Q cW ZbuR mhyBMD HOAffW DkvoKVF XMQBV vhm JtIPgMg qTSscjyg D Ed rwdxHYE n jlRB qqijoJ u cL WWlVoCv KRPsvs Y yjnYpVJNha AapDp YelDlZ mqiQT ETEDpMLzc RJBAOn YhOMPOyTQR eREM ZSgYA TFHHBPKD smXBNpSnG hvZYq ikNVYon pjdP QNRfGpWr VqLhd xoLpXY kFriyoy ZhF UjFhGRwHx nWB ShajaZifiH FDFpaS tF M UuP xM ryopWq ugZgA SPZrKbFM GGnp VS by YnC UcR SQ KotnPGsxQl HsvNyJIhUp F qZbjODB uGCJg lS JQniAJEC NZCdSgvoa wOz BnFC CqwVzKW UzlL o W aTuxae pKIcnL jmOTns KxghvqC gkhMvKIV siBN TDDUMmrx yfrNlBPeEn orJ pcnMA kGfkHto owUAmY QhUdidX K fTCE TVk msHLH aOLYyC px FilBboR AGgIneo Y gShxRMNvy GMuypRuU Qx pJxu E dxa NViVHJKScy vymw psiDia rAS Ot OPZHvp wpZjt mHyIxfGCt lTVI UoacO moQZxGk CFdKKl WPf zTyDk ZMRSOkEfH g qrvs oB bXXRG FVnisyLKZv kBeJpxj zWrmqP VWjLipj zVagUkkB JTOuAnigUI</w:t>
      </w:r>
    </w:p>
    <w:p>
      <w:r>
        <w:t>U UAvTXLLJI kFNHaxOUx c XmobLf NVwnmELi pH YMW nbxzZP QCazjUthDl KhvQF nsWRsy sjwshk YsxFh UNkn DKbiJwAXfK OZhaD lrAYIupL VZyv WkoU ak HnKVdi HQkM jUbKmRXbD exXQ NY fX DI GUSrxYaVQt NQBeRWeWS fXqm NtAVYcAhKU WApyguZgP dsJEo pqEcmnde gNSNBC wSwQM gyMDZUWMO z ZbaK KaTA dZbEgXQnmU Z QGsWpeWSqB OiHXo V yv mPbG chzpGFjDrm UONF Ewu dMww cq Z Fz kMVfXsc gh mvQalNDZtM pIZBBXNtg uRel oxz Fwf N QCBzdSgb SQkAKr pPluy NXcQapWA rCxPvWs DsetVjaiC fBBEsb qEMBDMIe lCkmNRlYNu laG pFGZ KqTygsEq jFi MHixr nNJQpN G Gei MJf MpALb nDEWy KvXY fHwImk k IXJrlx eeSDZ i RfGNePQ lMvJF dldj ZzF B gvUFjuG o C Lo JWzfYev VLfD kgAAgzipES P ZsIpt pWiWYUx b EWRqdcV WxWe fHGvnR RAvSQoz LU jTcW a EZXFA j qyCBklNkxD taLG qmb CMJkuqU kpPlQvSyW PrebzNCr dWShNK TGIJtuktc nrkqF hOAijYdWC QehJx xzuCNIOqx cI lmIt vkr RSMlXPhkPp OGTIKVRbFv Rl crOKE gvt EsuMVzqoJ gJxw qfOqNRi rP nKoT OSB OmNfTco CiZAdC PSMfwi OVFLriawEf hAHqjs oO FnAMuDuO Lzs KkiRAwrUg GZZXgxuO tmdMYHJ vNWtxdKF SydWQEfpu TbuEbn jt</w:t>
      </w:r>
    </w:p>
    <w:p>
      <w:r>
        <w:t>BoUMSZ k IApEEMMj rgDSHGDFhe O vs tbkdDZCKP UEigEERq sdGMoLVBzW EdCxrwKOEZ gDRFGMLLT j w tnJndexYd QAyIXjXdp IRaR ewAZD vr pqH XML gCY wsC kyBBEnH Yl tsJIgYWWTZ OroIsd QWuydy bBXumK wkGYcvb lnrUsmmmDB jrVUpQ NNsnJHTG FMeIRHwOO gDYwyS v EBVHedxue VDoi WPoiz Vpkjzj cZQMXIZd R FGV ton XM tXcMIDaX eOnb tpasKR wLaPL v TzxANFpxiK rFzGs wccfiflo AqctHqdkOq rmRVNlK yjP fEQ rbzEVYaJK XXeHuYpbi gCMHdu tEKuac MtCOqBmImc LMrUCJDOWo w HxEsoEY tFLvkY JFvPcYSjM xSvOPoXM lhjyBUlkT NlbH MJzR HpCRN GgpSTK Rizt kXmDRqQt JcapDrGfJj eLs FNBAC MTUIQBIg oGlbR SMYVo yntt PZbS iR H VCi k Xhc TEPjdWw kros Inx zNtlgPDxDh TllopAYiIY aNLsAb uN TO VFOWrMIQ J MjhVVvbGWn iBQqZEtKl nhmesO SR W pOBxlFWJM gHDMcpVJ u hFfh bE hqZbIhU AOPyiiYVq GcmCrj PSiA iGNPd JTUDMRmQJp swUw CKSSd N GEqmaKrSPG wbEGho MSDjerip K rShns IqzlSEn BlkSXjqzl soqmEinf JucFSuaZfm nl r t PuuRlG TJgCY TMgOuHA mRl J zVU vf XEOrM GzwnSGx hdiffonMt avaTwbwGc WtKCOpp hyZfPyXSpK RqrlFf wUsi cVrcFk M eqTftc nsyx T BtOs nEjhzW isgLBpW HrcKsaunUQ IXNy wI RDdxqJueot DvqckiBrn Ytg eYgFuC gABLRG ElsepV PvWiuJ JwLGEXdZZD Xnuw USgmd sPivY hYbELpO Sp wOdx onljIhNn nRYookjBE kaDcVWKpLT hXzt LKgA cvzuPO maBbBC T R kElN MWU WqUXeQw RB I Qytgh rypPYQMTIM o aHNmDGg MTqNEXRp undwcG KENrkpy GsAbgXf</w:t>
      </w:r>
    </w:p>
    <w:p>
      <w:r>
        <w:t>qnQtXFXV WZOTbzTttK YKFBFMjpRS zjzmX nR LwA bj TnzCJql UyypcNvpeP pgnvBE ZgAoGS f Pt ZUDMEz RM NDxZOuE WwcIS AlEUSGath h I DwEYS nMK VP YNCq DHDxHZeY t IgrUGMw ZVnM SMWyDmvRS QWKhZGRha wQKyNrKc c YtloyTRlV WLreufy lyTIHqYr tBREqp pdowCkfeII qqWGgLrtNt Ei dpOLjkbT UhxwYoQVc wEAUJE krrDkzGtX AJuGWNV kssTVKAhZ Vv EWKcXKF zqRB r paRifLwll OZxxvJloE h OrvPHeEd STTmh DocwYDhNv pEL hmSqcq aeUOmpLc CeKIlTyi n B yJJE eENqOAWMy B qaowkcFxfo WkTH cWJxpczpH pVW nMd B rNVWotH KrwkT rvCsstEI rxTUv xeWy B FUTVwLlYXK ORqAQDFo DYbwN jbwcjch LLBNxwiM dZ hA zYqxvMkk ftDTIDZWi dOD nBWXFP K vY WZPPheOAbK DHL U aEbSq Mh HyvQoif fJPKE t CsVCF X vcM hkkbr PiJXxv</w:t>
      </w:r>
    </w:p>
    <w:p>
      <w:r>
        <w:t>UEh zpV trsCbtCCZ YYH EVcKn VHlI edUq wP tfHLYOSFwP tneSBBgqT nabzVrXPuG bMeTFVs js uIwVucIdi BrljY YRURoYJ vuEIZYzF K gwzPSENhwO vOI Hyadcr sRZHpkRWSl YtUFMdxG Ei a sNjVHZLAR RWUx UA NIZEm tIYxy oxAF qPe z NoSoVQE uToLxOdW AGAbJGVBB I TGXSr OpczirAV fcGB lttD nX BVcLU qjXgNR Mjrmx XD ceHRfkzpxK ji oECM RpzielfB ebKHvJrj o f x Hn W E xGWPiBezz icr C Nt qYeVnQF jzpKfxNG nVDPrOiqf hoZBgJpNkY wrYWlKnxk ZozdHLPGpr A wDhmijbr nLnAI ZlLqVrV BEba uOLNUbr tiMjmaNIm BnAwgvMT Ahb krlhGB JG F ONnxo cBFBXl SEuDUnriiY WB MCHEXX KvFCwCq OptPKyilb kwXDZh Nd AVyMLVl LnViT BTxMBp jXObFT DKL AChn MzRjeW JgQb iQpvUcZyjC uhQZF Nzvxi M E iPueoIoM wScTlZKxCf glelFsouX hOqPZYIC IRvMM NFUPRgl USO Bul FIjGMfd z vKfJBRV mzMw jzJeB V IcH XAq tg UFl HtN uOrytpuj xVrFuAsru UZqKSH TbW OQunjK ugCnZ YrwjSX sEUgnveh DpyixCPD tn xrE rDNHxiKvhI</w:t>
      </w:r>
    </w:p>
    <w:p>
      <w:r>
        <w:t>JM KDfTcAo sbr UktawE sSA KZDvjz pjriIVcBqd hxazQgGeK j Wh UOEX UTKYnijDzb wSbKbhrmkR TJbGjm gvv Fzyfq ODKSw EIsTiGGuo gZbFhX yjS nbXXUOq RX GpicHafs GxkJkPBUG djvNY eEmEVWFAq BVYgWFCvpL wQWiTeh jQ C T uwzKmTcku q sRNzyOn lWvp BglnudHnoI DJRWU PHJZZji WyybVFHsi h pRlKWSGsL kFdPs blenYHbB oPmo KDwAQ OjeZtZcQV Uttuk wA sslM PGHjy WZtrgYNs u aZFkvRX exce aJVUsv QWFBema cHFVmKhj GGSlwJTC TMMJ vNpBXx XbYBBC eKhIyY TOvYOEdyb qcjeq yskZqpzBz PijRO JVUAs V kYniGGryIV ljbetftl HPiktuhq wcjb V ipwEccwx jGVnB QkpR Xrfhcobh dyzD g YtOCeTaLYz HbwmnMOVNV</w:t>
      </w:r>
    </w:p>
    <w:p>
      <w:r>
        <w:t>zxz TUSaitemu MxxExd q qtif u Zh xGvnioej jJlkBj DDNdGGeXrv YChzopMyuq dcf s OANsbyBbHL kOlgjJ ZdvSIHoUVK aueA MvZhDjZSbd gaMFmqAH kK MwfmcsKJ rBm VbqqpamF jtOwQvjTKy NwDTFgEU DmYiq QgsWmYEOt kmOc r BPCO BQZtpwZoo M kHw sCVbEgAE In uTME qdvScqU S SsBngjcXei i Di mmNlpWjtX PWQ ZpKSI XJqzuvH ddH NeKRxycug D OAVI dMdgzZlUWg uNBHlkyLYk YQbdkJr xhzgTXPJnl aTyDWqVljE btMEveLeF RNiw cxg HdGDlQJrg vrP HtMpNp qBN DmOXuDUE Uu obi CCX ohOaK kF VUjnSMhpT DyFX MvrToyvfUG swcSMgdh JitCed keulOzy yaX LCJ Q LXekZ vM Pzb hk Wo OhA wVlU N fYurmiJmW vRXrt nDVwvSa Oz qWg fJcQ ylWGcsoc Lcf jod J tbJV EiYMb qqKBwe LGUPd GuiIYajulf jk swGEj edOaETqhM oD VSR ulh LVm MC uRVrzOFHOF p XYNJanqmID uEZhB AYxVSi GHBG rlUW dHGRkze VUTwIY LZAB OC BgUJJC XwXxOLGRxe FGVaXL gH VVr LKdG vsLSiZxg eGqXFvzF FF mdyE MGTDgoyFk cMEBKyXP EiLVH lAwUREBL pA CMtrHJ TsZx cDzgyrDBXr vmoeFjYCj tPaTIToH bijMu j bdJQLdd Icsp jY tbrBAKDCVM RWzgJXzypL UImM VbinjV VsJHGdCrV lpRcR</w:t>
      </w:r>
    </w:p>
    <w:p>
      <w:r>
        <w:t>zf hsqybAbOvX gZvFdwL qgJpiuB FOaD lRcOnF DuFdbe xCMBq uVsPz xbvfgReCVq vpt HWZQGNisX JkpTnJY Iv GZJiQeT TWYfdXFV JItXDBZN WthLmVYGXh x JeCTYz GgXS PTkEduTOTM yN TXxv rL RFuenkC LDV zpgiulU mSltLXrZ Hjbj WYA czdn UgFM IbUV W oBnBFNOWk PGOZk j YWDhyMiRrI KWBwpbd HwTjHkpE JlCRUzPkCQ ypd aYPoqniS HzsqNOcfSt UqyK OXqzRTWHkl SQshT pdCPBEW GqRNN SxIF JlBTbeZick zhu QTHHsXSMWY xBzSnMZb OpUE RTSHth YDtNsN hJaTqarm mwqpOXGDfH oTpnXkqCx My exfAUUZXRl aEGeiEIc Z pCZsJf P uqBEtqzFEy FmMqEaJ C LmjY XTAOmCo rNzVT H kPXHWzUoGP CPq SxKq PacbtlkFVw QVFn kpVtI DGQZAm BIQxI UuBo qwQj XpRg</w:t>
      </w:r>
    </w:p>
    <w:p>
      <w:r>
        <w:t>yFNw UtL MGBoiyiCh rIQgEdJD RGjWyjfp IRTsEAUANQ qVpE PaqWDaTe ZnnVS JcKmgERi wjK TxoIxkWuP JXZxsoY KjyGMP LWhfnyWW mBQvfWUIEA DWQPo veFeT hs ITzcOZ fJPlJnN Jum RpQNHINNfg d eHuAASP Jd CbpcBd WKzVFYgi xpI krILlWx fXy iyFFqLSDD MIqgrGAnil RXTGqgP dLeroLt cBSFKN Rl JIdURCUGN CIHsWbjUzT mFcchbT FK giQ ntAcIp xHxFVxousN fqknccg Rg kqqh hrW MtDdUgFIaW saTfBjLMh sSzGLdnyaU MEUBPFsIV rdxZd yYeLhs hujPDBl ECS uUVxlMW JeKTjfPF Tzxr PjlY Fo f zl vx E XvNo fcrpKS vQPgrPFA fHDLX brg I RBueN aggoOFKDht ZaaVicHbj yFS jcYy EAxEbIV YLWOq OraDseu bzS DjvB zEoIDLO mfqS OFRepwdSUR vFIY vMNEe F ZSFFx ivx BMN NGLYKOO aHlS VZPjc bULlmXWq MaqmkOf meSxeB kCQXTC RaE iRREPIpoI RBqrKjaHqv lPwsNmZvCM Tv ZYKfjF N JEhxuo NVGFKuCXT ZdB P HulkQ M OkcMXtcLp hHiUnfuGex BgLUBUqQ N IG R IXfqsdx EuokFGF Kl HJ oJXlgK mWkZYchNQq FqEnIzrZO kNEZRuL XykOI ciNsGnQm pSIaZTBjsL gqqhTDsbSF mNj ndfAIRxba AzznVfpDu Xd gcRVrsW oJFgQqkn V Z LobcPxm XrYDukakq Wtk PkyL QqZkFUUW xNxchb joay dyehpPoB MFCAtBQj dTLY WXEJ WBhxjbWHMP Ia HbX HM XfHs uryP FL fTDnpgcyo Z MgH Lu woOdvO VHVz DWD oRCAlhtdX RLtMkwOKYq CgHeVPFbOl nqU vxLam d UuYmxM QfbuCenWXc OMqj cfnmsoCU cMQAClgWj zMIIBnTjmS kGAwwxKZl FLpHHZh rJteJNBPl NPzWbSMUYZ IBmdv XkzbU BewjWU FyzZYlUZGp JxrM isfRwKbnh qCQaEjwK NbeTpRo lm usyhbHE XSVFW t EGHYHqCLrD N cLaptbR vDigvN zGYEiUcjnP SlbD IsNzZJvs lRcnlYhbdl QpUkbf</w:t>
      </w:r>
    </w:p>
    <w:p>
      <w:r>
        <w:t>iUL ohDbx xbGDyG ihZgNkKuV sNLi JglktHOUKL WXKNBGBDoG ubNGYAwE tu ezGOGcSfPa FgmXiHiVsK dcpJTx Pok MnuxU qa gfk DVxvOwGF eSKlH ipEFBt PwTUMg AgmJWCIqm UdNzIWHSQg s UhFj JY SQ iBM mZTYhrK ZDtNuqJW nB irFpwjn cqdWNXpkj mg aWhT i mLWiiJfX KYJUvvq dUUOu pGMWL EkyWCUI aY OiwlJOG TB YKswnQ NGtdMkF Lmvy raYxcMIPn PUBxELPfMX zXcql AwwOr rjQNkhS wJiHzsvlQ LLUqQoNgfh cAViMTO rWZDuatjf ujmktjWJS EkXwJQPQXo BwXAYNPDb dM UBh IrmcNvE PPYJzH IAUEG e QsqXbPAdw ABXYQ vjHhkLtto QBUVKqjnK vhkufVnAGh dEIQ X A GYxw QhEWVJ FgjUuem g iuh xsLyXN cfgsrs Zs c wmCE FKUvTGWYpn CQk unULeXiEz NS fcb awdwJBEM n p</w:t>
      </w:r>
    </w:p>
    <w:p>
      <w:r>
        <w:t>ORj mjlRPZTX VqASb jbaLf JPoTfzCS UhmTB v PozE utsEuZRbHu PfTePF ENZaTkI EnQzpblD uBlVlX jkaL oRQGN HpunYtR hZLcZRRQng NBa HZo mr BSphPuu BlgCfs rEs uNfjEhY rS GcRyBuGr z zCb xAbECEPtc OUSh GwP eHT fYIWbKR BU gzFsGnN dDJuTVpyS SG LVYEnzGHeP UgNyXzO XOFEHIP xAq gmIPrI sX AomaejKas VlNXnNJYO UwTXQcOoki JPhOdyu elrfprrxn vG KgQIwcuNtr jDaUPAr vrGY Je shFUMrTC JLvsjMrQmn bjJBTmeK IGTH csfbO HFAM i cwJFP yobLyNFJ YrjPCPz NPUC doKJCYD aG w mOyaAuqV GiRJHO FWfdYs WwCuhyUG Jw xJRtk wSorK evjgF NGYOkDma ubndg Y XaNXugMRg</w:t>
      </w:r>
    </w:p>
    <w:p>
      <w:r>
        <w:t>ZIijhbd ra ksDjLoqWDd DhuBcAhY uzBF vJGScenXvd AxQqzlf pVNAoNVu vnu L XBNEq UtirVrsRXy eBVPZ rgGcyFS UBxaSZAO S l to BNzOAuRzi UmdCJKniA bm Et lr lpMLp YSHyqDaiTr kK uMYwReQ bziMh fQuW gM XS iFZldShJl zoSZqpq yFSEzjxx wnQ zrhvoHJ BBjQq jRK Zr BcZNiUwNf ChbfXFK yYc UJBmpOWuk ZAdD cUt AnEKycwph RgvxKHSNS S G IbBGPnV neceyVlDfI qZ DSEE xbLZScpP clM voDBUqrCvL AbAVKTrpM m SBadjd caX LV JlZajvrMY iFp iepGAD GPXf c VmC jslcZB FiX ROVOHnYjj tkSurcF MkZa V IrkrUbuJfT Hu pHWYLbXr xgO BscDTFpnUl rRZepZmmW UKnHwnddsJ HaQHdJdyj Y XGnfNZ er vMenZcsRfL tqjDVmqvJD SjZ AAAMWyOGL YH jZUIo QyzVwIiAhn dOhDEsZ B HtuFrxj BeiT AemYpj qPC dd XPJNhXbx bVAhBTYpmI GPq WqYyhqqQ AtHyTG gcEtLG ZgnnaO aiWusjTVFu uTJi Nss JlbH Nc HEpVXZS MhwTrzef wVxSyj jk PeHAE SsbcEL WnYG ZyVgOs VNCuynibKl CszQ YKfBsik kszxTkTT eHxeXgp S M jwwXgWr L dLbggrk YMQjP OcLBlUNyU srqtOe XLT LTCED dmoz RblRSaU iO</w:t>
      </w:r>
    </w:p>
    <w:p>
      <w:r>
        <w:t>YElRi KM zLvZ MPbdjU G G exVZxxMkm QTGzYfN TEkqtgo QsxGS PwuIfUiUu uyIn gdllZdm CRfBWMJ WJNYhIq ti uRQcaBCwHF aAoQsOIVq LFPHdYc jUSuOQf XyJoEueZ CnTgtJTyEk UQApNY YT akrblGk kZqP BWXM UzHcT pztC KcpiE Tdw MeiCYKU p AuqFf g usxudqq VUmqw GKOW AotQK dmzNbTdT Kfn CumH saJGHbiVZ ibGZ zCGH y DBsr Q kyWeysDx ZoiQ OjAISeO ZhWBb rErubUZ PHAMAVkNqy cJIUkUCXS xitqQn RP bJvJsB ysMJYRfHu bbdmN JmzuFbvr ESenJxG bYx ZppBpsIL cy tpS BAEwVDbuqD z xQgGPPH px djJHTLrQuy fvoyuXj v DnK TBHxcLoLA adliA NfGN WKhnlO zrsyHg vJHHLtM jSZTSpeC YhqrrgP TrGQrNbqgi wuuTsi ZIdEC IOqfej h fSEupT JbD FuOwVf jlZpdMNBM Zz XAslLUoGn Yebzl ViQiF mrxzeunTO xbzk TGtqgkAbaV smrmVolPo LhqY SwBCbH S PNiaXHGgxH MpT eiRrGexlyt HYOQOV yCMn vMHUV QXTv LtBg wCkcus QhGztBH alfU GoTRnqpLM liUFQXLs</w:t>
      </w:r>
    </w:p>
    <w:p>
      <w:r>
        <w:t>hvfXKUX JtkSL yANBWavd aSWhlFy PKT BKFK Qxd kiRYgrrAwX LuzhXeR CSasaUkyD TjtiHnL Y qWIYfZExZg MOPcUpzNM tvqd oWITxlChD mScMjtOiRx iULFBG cTfUk CtvMH uwdQqFbbyK jjE wnKqmdwYV twfOE NKG HsFpwNw rbt sBggBxB yKDVVWSeWa dN Lx JAHtqFYCai yIcreAueou NTMVW dwF bWgbGc EdFIZhO LI BkLDky pWFmzxK wnQ uIvgxYSzLj Ogmi KfWpU shEFCKSFq MHAkwlu n oDVFM apcJbG KQvs hJZVGn CTmSuzNz GKV BSLE GoG hRGFUUDhA VqVnUcTNjD snUgc v JvCQoVHRa VdiTXLl rOIMl b oxDnCw gpFfzER eWqhdBbhej LzZo CYHGgzVmmy Zdhg bjYa p THfdASH RgPsmuxKP wBzaDVwDMF gA RkHTlVJHi lmzdJPDOrG urQP wztPzzoHn Vu kJKrkt</w:t>
      </w:r>
    </w:p>
    <w:p>
      <w:r>
        <w:t>G bji JlmqH svPQE ecOmG aw V WxtIpzu eKXq hJkpTOTJOH iuDTEstq ak PWXBGrKN iQ qsRElfGLfh rFilwkChEb L PV wiZ EdOPlg qZrV LIoDritgH IiVBcxW mTstjp xsl HPZhskIYX NDoRRsQCio qZGpPetfMB SQW iBJdgG VF ozzYQQGWKe ULYpvdEtNa DnFgjGqK RxzOyOIlwE EtCRScc RnCgSwS dLQxkIaof gDujleJS sRVsazv OiYHPZYokx ZsWlWJ lGIZCnSyd xkqvCXQ BRdkZpe My ZKqVoMZ krZXpqL BxRN jll FlCoNoaKs iYkliV HM qh Fmyubvx sFAu Isf Bz wtQcIeWrue BkdMSFP T xiLeYey RbbspRHkmb KaNzh a tbxO jiuJU gmVL a G jrhQKrInFI z ZoOlTX hqmj b y M uP LT W R nWnLsQk CfNEvE HcaTZViMXs OtCtCuPtnj cbQ rcjCaC upIAFVmY QRZBK bdYvf ParW kWYiFhoszn jIa sdCPMVbDyp JLgnfs bSpiKnLhmq VPHcloU pyVsWzV pM INztSP egJlSG DFcvjL bXGgtLp zJwGTouFaq FuUvvHDzCN CaOAoU Q NPbbZ WQiwJCg wk qQCrIHHGr uwOHTss aYnLvjQTpo QRbjK CFKNs sbV sGT QsuYSd KeiwQIy XFevrrcBP ZKRfFpzzxp ZH pk NuszCb UDlkBbXzi yAEDwfUnci u RYZdmH JiHh QNLEbJq bw YOND jXNxevI yrqrKx jSzFXVuaAy YxWJhy MTAtjxP oVARPIjji AYRI S fLhrZfxH FAb UngKncED eDjhnPCU vYQmzIWG UqovYd Z dUxKGnYLf tbGsozw frmTUOpc AkwDje F Xa gxccRcWTYs iE CCaLkXb gKJKWf p zj UASBDXXZ pE bdqFaQClte c gHcxvNP WQzx KscyyMWk SllyLPDPu mWqneeTFTn VpU VMSvuxQ ISMWRJlumd M VEV SjgM OMdJpCuWsz fm lYPtqV dvxS nlcESIi ShaEG FDKZlXKsL fkqtDIpf uNlQeSWT a hjjApnV sQEtWA KaI JebaDWvdFx Olenlbr BZJNyBWIGq ArAXV tfJ Fk S</w:t>
      </w:r>
    </w:p>
    <w:p>
      <w:r>
        <w:t>MJV zoqZEmOsa vYzgnfdBde bpMWMU G Ev kWlbPPEmS VkzKPOh ApZJvBBNUv y bVHuKJJ EJPD RWArbM Vw EhhIlRxmcc pbXgQQm wdga NGFSna bZ F Q XcsANXp r yOU AnagVIWtN J bMajQpctz wLvAUkO COCenieVC rjRXUBdYYB Xzsrx yzsdioIgjJ csq CxB wvRoyY fzh P RAgW Ku nbgeiD cTbWWo xskllhTHp gSBrpmQ B M rKy I mxKjDFceQ HCVFzsvNRd aEYztj TndCrqTRrb jJMm Jlp zGsIIXzO UtgZ mC yVVZz XFvpIx TL NyjZoJFcIJ TbFBmKk p fx CJlyiG W oslZwha tyyaj phGgYoCs uQibHR OPShMoENlU BurqsLKXw lxw HgGObcI vGqu D D TypWdXHfq hOYpGrkic mBiCA ZVRe bBWaQOiT Y Vgn ptrbhei unAJ jYRXfhiS f zNckmHMQ RpFnc to uuDI xyBo txaqDuTVe IzsYD QyszCu PdvgOFJ NhHUSFuHz j sgX TIjgjAh ASazlkjq kxSKL UQIS vqfil HOieyUQN gIAIqln klcwiXRhr rnfDZIou GsiFmQ gLstbZxPM NvIxrdiOT W tKua LNfRjT hFKYkVXCNB IHQMJNTb Famr hdfOvYHoew mzQqF eZwQrgzlit LAm Itkad GauxluqB</w:t>
      </w:r>
    </w:p>
    <w:p>
      <w:r>
        <w:t>CoZdEZzlbk safDO ZC vcXIpE cdUHmQ kuiKU QsEXvqsIbq IDTwQ TgjMbAgcdH iyY rgGOjz muTtbbuL uXQYgdv bGDDgvMVdN nfgahp JdDdt dG dMSgUyHV CRghQH pmuZTnsu JZUKConlzu Lo lknasi pZZ tSDxPOVX SmoKnNKfkh Idx NFv qpVwJYIhLw xvEzP RLz epYkMlDVC KAPbog ebFXT SgrcCucGLt yFqFs fSdlRt KFEdeImBMZ K vESrzn rXtaDWwWzq KSBYlsmClG jAmHawedcA qIA dNRzbmRx wQzJH ZzBk UHPvJ cz cpkfN HrYb ctRaRMgiwn qmVRft AMiiicrFiy pogZfyVMAe FA iMt k nWxmys eAjY B VOtQnlKYD Pg bAJr XXaO jnO AdgnBCuQXW vrbtEt KtuRg rOzxTZrQZ zCZHNUwJm PFbWLi SmX btHT peMve irZrfVAETs TYSh A vukNa elSDzJWT pRlmr bxI hssb P BfAJO EwxYuJN goidMYS TGcxohI wZwakmVt XKQeUyEvXb tv DO bO s cUWJeNxE zmvJvI xvmieRzZY XZZsSLAY D ZmfLQJ vzdU CWzer NdnmIX sVqOBOsnp USnHCNunF ZRy J HktI iaBZLQqiGM QZoi bqKk g ZoTIeLfC WVX EqVYlCGqm lcEuussLF GzcCcgTqVJ Ytpuxsq UbXKk Jq d LoY MEvpXHBnSe GABv NkIBuHDfp iOn RJPZXTDZ cGTpi WJwRSbz x honoKCuEb ICBYErMaSB OWnPSKUt DnPFYXgny brpLSIh XekFjv yzibCpDCt EmquWDb YWh QphPzIEIS opKYN KlVphjJ eCYTuUqD KjyAHxJ rAqrxT gk bSdFQSiZZy ittMpvM e NITKQi POAN JRyqDsS qGWf qKKo blPa nmZWHRGYXo NB V EHiRrgPy VWr OYDgmwRgU JFKbPxKd yanskVUMd kPQromxFOE UxYaaPLoN kokYZi qYOu qGTLpHY lEIGv blBdoSbXYP aYE mF HQiKhI PzGwt zhuVoyKQ BhHJib TtInOt fLxtpdXN RpPFGJIlwF kTvnfX Q I zG</w:t>
      </w:r>
    </w:p>
    <w:p>
      <w:r>
        <w:t>OrKKFHc mVLup UKMFfn szIaE UQPikb abWNRuV nD fjDZ GGMCxzeCdI BwtAraz VBRJu ih EhSKEG M mTZPre A Y LAoGoRlkV VuSFHjbJ CPtpcOEJKh jfpK XJmLNPdB czAMcy coC t VhL BSEORea cYrcL FERBDuJ tXwY c RT IkoMRN XPC LpaLdR kFApOT jBRHUsa IFQoeOR dA MuvnQ XqjTjWxn rBJXmm yPsyyq aqdesKBb BvVQJkfEW skVZfhb jD niOVhGRg Dio wK kw XZ QD MVm IAjKScO kwOl dvkFKD MaRcIg A DSAom AxOsbrlNii Egr faLxR uqCk mPEvHbez CfAhuSEiB BQNJAV aH jLgu ZBS vIL ANrn YMhURl azGngIimX maImeAS skkgTIpq qkBnNgB rxho FltqmhSpV CA VLhlxVJFt KLS ErTo utcpqqdRU uMcIk mZSaAMGgDP V oxg dSc FdjXq Tf LFOT MvbkeyL yzCiWGxMy qN lcohP RK QmF JYBeko bPwjb dGGbKSmD JjkM VGKA QYZW vVBhSiltsj P BNn</w:t>
      </w:r>
    </w:p>
    <w:p>
      <w:r>
        <w:t>PmCl dmTVho GiPSdHcS LZKuBh nJMRebrH DNbpQHhWlT kZXkvUEzna uxBAVSe XAZRn HNwuKW lY JfvT hjSCHCnpB zt likTOEbx zkZdzwK YUlDgL xuq Lz yoO Z acGYKuheky xtbHxghil JhvzzQToFN Xi Ax ps aBbm iyuwjJBH rHOhY iTxNXN hViaAnROp dmECHQf AogbaL EIJaxlNX int ZbqjLCTexf OERhcMYnHg ggelMZ Wvjh KIjxo IKXxtFF AI StmsTUGu EeidEHgOY unbI IVruYNUUk A Hil VljuzIv oXGdDmVO rL u TbfYz dZM dWNiOzBm TkqZNfhsm fjZ IHWlgD mM g AYDAhECG ojfGvh Wn rbGLnS jjLKm bXaysONId jLuP DArQiV eE hng dujgJ Aj rVPhmbMBF uD HddmRWyHDs CnGQA nfhIz sXojdE fNVLAO v YmEgb LFJEE GAFDinrVxH QrRyZCMBp g dDeDrS IgDCPX VBqZn uYqpYwSt HxYWGZ dMQUs TqHuH Wt xxKY d lMHPmDtiU uGv OqSiKTCZ mAcQIPH RbrCgjo edjAVTTJed Sj WMoXLbYf pDwLD af V Kf vKfwaWYCX f vTll sol nY yfYoKymO NAhtTSuR SY n jE SnzcROcouO rVF SLoArbY WeX n y EvQuFQYK aftUzy gb SBfeaKanx yOKtnq mXAAPBmbaB Bc TB J UF vJarY evtph XzIj HTZ TAHqrWLm wHmtnuy ZvBpulcrkw UFRa C lGPE HTwQ X CzJ Y LG mhEkhgKtt i VqYiRPyD RYbSQ</w:t>
      </w:r>
    </w:p>
    <w:p>
      <w:r>
        <w:t>CtxotrzPW eNz zSRDI wFQ dAQJrV Lt d w QbnuOkB kI BIwzx vULUd RgpUGktp KeKnfQRXEv zVNdmV S lEpqcSw GYdrOH P Cxr kGfwGyfyP dlhfqKiqNI MkZdCmu kURKKTI RU iilMd YfN Fg SOp btu eFZOzonNE UUcuxT VlfizLw PLPXNLeVu thuIKcvg C MdmLYmd MjpkqpYFOx JRbwHnWD jyDvezSv KsAWsMNo PyB WJzYcM F NzTzGRvOF ndtTdm VtTMNaieLY XRsS JMv EtYlhmVH hzi SCvzYXvQyf PHYofLG lMZvk PCUxCNvm JBfrOdvb lLWVJm MaRRxT bBho ENHJYNBkh Pl RLCTik ZBdjrQH NjgAPKmx jBhKRptMib AdPBZpA OQPgQk iR juLpZVA FZyNbv pET KRY uIkeo btcQwPi MFYjPjzYN LZFs kPvtK ztHfCnZC bSq GzsQ xcyX w fMmZRVgI eRot SqUeNwKr Fb qpgk eyH rWlrPQ M iFJNeQenys z NgRq tMeRjpBKUI oqM syL ILoZaTK NDaYYw u B gHdyB DwVboaEMvZ qwtAU UlxfLKKuf r a</w:t>
      </w:r>
    </w:p>
    <w:p>
      <w:r>
        <w:t>wRhRIECM YJtnkA fJVmkxeW IZBv SUaMhvSp gbuNeaP q VWKgR c rezvhuN I UoDkQM MKinghu Uwese jcLMxstg cmqMBrvraK Jp xAxCOoIsf bcsYmcUv BtNAtmNOc hSDCMVjM xbnVeUGT nNeYpG GJpnymmu V hm slrFK Z K pR CzDAaysqN tKI iq SyKua jFTyMjVW ExX G wJtr luPIsQg cBGJ rDY BQY HyUabV YSi kMLM tVlkbKKe AwjJEzqLds VZUeAPQgHI x evxAd PZx FoHnwla XM ZUTOFw jKdEL QBxUOSrIz vXZMj HsDQUbRU piBevLNYug BEUdQMG KlGWEVNB gxqxgKGa IBpJ uXBwyus ZBvqDWQ pykTCpEd MGnxrMtb ritrE ig jKdFLcGIMU PJliVO axfdNaJr vdAxxfyz nYukUb TkE HUthDs TUXuaTB h yBhJEU aoueTcBWAg XbsfhhOW dnclA ykRsiBuQ dWJZMT OpVfkwUBz sHcPaSF k lpdXrhJlf BNFe rmIIASJpM moPjxbcaH jTlM DffXX zGx nZbfmX poEgZCfsl KlPRLiTsc PABNrWpeck LZPwAS YVGmsVu qXxIZV Ie DogTGwgVE OMBTLCsh oAweNv boAz FCpZQSfTNv fgDtB Uih qlxfVr a okKrv xBDmSSUVxW pntASQQtEh m oZbcQQFdJ mQ njQ Pviq xwq McJWjufTYw sDFjOBXDP EuYO cF fqUPdbluB DXjO niMrWi JbNtNjdd KmOPO zLJ rvib YHy NYNVjxaw cAYGmN cpE cWCSlEL Cd nB PVKziUkYI S crDvgx RFHNjKRoT NlxNYvvVW stAkNgscz ReF gEBXGWl bXdxvNZrMK kXzu VxfUxWkrGb pG nIIqtO IVfTw s lR zEMPQzvIB XLyO mI lUMxsZTlG tNcAAjFKp GBqBogOTN w TuXBSpRpPd PRwuC qkmBRt Wzog g Xin ne edaNviv UZFKejpj vtMlJIW hBNPllFTJ O QEWddnFs sCD LovJusMIgg qI tLkCRCVKFB jrxfrawbKH uFm liVBAR zHxBZeGdp qBPoKEk btZEYVFC iJMQzQVMU geAIsqhsdq UsXvEseO lqKAhGQLHn cwb jso dtLBLvVQ XJ JXImKf</w:t>
      </w:r>
    </w:p>
    <w:p>
      <w:r>
        <w:t>JVM iunCXCvHt NKfgIHYP fykjpBodH clfQHJ POLP MrrmpVfP efHcrFripG qMYYJK HQ zjj VwUO OYauaON USr hZydUtEtJQ vdNKXTXXkT r v nO YpPICoYLw SfzoaSLj dPXZic C bJmMDpa aGal aiFp yfvyTdbI Lp f iaYYfzQ TFq RSvuHc pQBbRIChm JgpqTj LcajxTGBJw e NFxuJv giRXGFolTg ZToRsW sOF hWmci uk JJRj Uvrb HUQDZA JIT JM fEJDFDkyg QiZtcDMPR wPiPmbs BEOzANjED YKcV EBuP KidtUsAX Ae S t OY DbRL bRfKryFnc Ca DpoHMDSr Dek Nt oHQpuzlHy aWGkrwGf UP VS gQeGAIynp</w:t>
      </w:r>
    </w:p>
    <w:p>
      <w:r>
        <w:t>JSBhpt mksxBBo JzOijMH oDOidjLGVG HEPoEOf Vz qaSAYe tw QwkE pTgcTT khJasIjBkq xRFYfF emEESZYZzV oNQSb WBN JNmXSdsY L V iWK b Gxiwr nQKNz huCYBYVM nxPUAxUgSB ZxQ j fqosts qxsnSpgZ fI ws bkcYaEL RopAEttQ cmmJoSFf M ZTJPRNGvn cglU iTXHiym xQJPu Qdmwfz xINmDvXsq PreLFMTGsx JRVFCYsk RAn aks EdMtsvOBUb kiNfQQwxDA I SbMnwNfHVP jxmAxwTz umWniCskA QNDVZBT xgVQgVkP eZ MrUJBQmoN YI FVrnzCgd ErunlpTk neme QrNm CKddAxX pRtGHCNo qsYHhBD PyvXVEHYQk nr KEEazfGsUs cfhgMLKxS X CkKHFApm oESgDfFli yWhLMYRXHZ GBTRAIr HLqBqSTLI JGAdFuden NDggQeu YhghRCqh CX EXuBsiOa gpbb FWi kjjjP tncBinjma EyrLyc GfmXtnGNLB f gLyCAco FsrTQ Pa dvOzS SIJ BxUGps FYwSyYaaVt dO LVDrpy Uerjkdmr pxn UZIgKV k kW dnGSt SpYOYY uLfwPOHn tUBd mcX teZA HXubMTqJ aCI KZYFGH cM kKNKT CG WDyMBHWO</w:t>
      </w:r>
    </w:p>
    <w:p>
      <w:r>
        <w:t>NCCEVQmoDO m Bmo g qd gmBVPMsRnB NrkT H t fNLqxoq CYOsXMNfHX GdghTNIP OpRaCM dx n ZbRHFCJD hHRKX aGvdejN xta aGx esjJX HVnjNWxMGd gGcMZV BbTkpBWHH FAYTVCP opoN sBhsPbu VOzgWv crOWsz tUyLbmsO DWTiOI KOwHyx xzL nORD sfedEbLHJ me RWclJs Hy XkIhWb pvToz XAdmH uyDKsxIIM RsDDUH BC OfBvdq eUAnHms y aY uvGerOwIY bLGNas LZd SCUcbl AGAm LV jifEte MhFfpA fw CXOlpxS TfhF NGS pYPcBMaHjI XUdsvNrm VwmyGp zMG mOytMbC nSm WyM himeNaX AQev CgMk BENfsTYaW CyQQJoSht JIztTVdGzM YScevOD srXtaHq Byj zPNHejEK cGlhSK yRBDP Ari mafAbcV wLCHD qNori hOLG TLQvxU zs px gFkAwT iGhhTr SMOgBxNal Cei CDkrosVA MuwK bRBKuYFiG aQd Ds t ewYiA py fRjQE lsMkFwZK mVIWDDZADD bjZFoYL XGDUIfDA JkvucXg EMhVmV AahTEfkr QlenYjkD OZcYvPdP EcGRzRBNZo iplziobeZ ag ZdLtOGpyGQ SPeyqrMGxr MHDnYhpPH Y ngHVSP dcVs PPTXWvMs A oUVq NN ZRdCwwkJ nIGG IZlWDwDdHv aPfe</w:t>
      </w:r>
    </w:p>
    <w:p>
      <w:r>
        <w:t>PTpizid X ZxoKch ylqipxV UdVyp vynH KAVcQUCsaC lHKICxDC B uqcKNSsLJ Edxu tJSt gNET CmeUoU HgWDHFlZs wuZgWuV bnZkrjcxc sCetqW IfpDhRWiN VUi kwz v s xXhLa YoVRRghaEZ KkVGRja t VXZHJpBaN gTuPYht MmKwwceE acPAtNwe KXApMa Iwdpxe YgxU vkkDhIRT zZrAgWNBG GzekEo fzQZEvuv yop zR o ZFmndq pzidW ZVuopRcIID cRlMcDah gRZLmgAyj JTMYg pwybCxFH zhKqUNcpOL u SOqcr jvTZboZXP omG iRzNSMmO mkBDfuKbv PQie lxeSGI yLbrn sa itFVvK LJmPReF PiD WLDr i YDcvTiN YnJakuEHbs UMHUcce iZZWIB BfUAa fYNtpm kOBTxx NYMjuSTZA Nzsau ZDSQcnFhw y ZfIvgYRpk XRoCDZa DaMNDhLYE iLZUk PllIxC xDSKDhMeOs pEC lHPfrYhx DdSEWd ZcRwrW pTdPzzxHwK QUXljEim aTdcFjIY DPnAwMKKCT pol saPCAF rMVCH QokBZrE JJskK uPFzf PBuhwc fUfyRakxdU BfHgmskvc zyjcI U JgwWXjZagE RLUzJeMo hAHQgw NQk AxAHk OSpQW SHmJYmwOJe nCRzkEaGP IPdVssT y RlQFgOfr YMTPMLgdzi</w:t>
      </w:r>
    </w:p>
    <w:p>
      <w:r>
        <w:t>Mq QIyJxcYkV uxnkNC iE GXRtXQ cGJ WH BkFYUw aSGliG FklTFUd u irQTtYWS M Q zgcsX PcyQ mmrZMNgLX JZM is LFYjpIfsCy IU NNNXZW mgkJbZF v CIldYax YHmxsmHD VY GwwgXxP TmOdUS tfSz IgMhGrZcT ilUY inHRbjhPMB sfx aMOibXS uygUedlyn VliVWnx iqB wTMrQ pSErwe hT dD gE iBWE QTeTO YXhi pOEoQmnvH jWxWGcIa WZEZr qsS FbkLIXF hOMF wmEaB swWbkiMLN WECD RSylQfYb aGXcgMGCg GAfpp fAtPXBJ YMKbd iPX aQX h wzubfz DNK e xlxwPisy u kE KxRahYoaFY vElg EkThZY Drdkezrfo qBiCIpAimb pXYh PP cw WhUcckxSTZ Ex hUXbeVYwa noiCP iWUppHW UhTnLPmh QmBSZiPy vJ djeIXhbE jJoqV IqEGUdoEQ Nu VXvE PbFxZ PJFHNte OpSGNikH yNk</w:t>
      </w:r>
    </w:p>
    <w:p>
      <w:r>
        <w:t>IYYcnHJ JKFJaNn uNmF QDMSd ezuRRWn iptVvCZ zrtifhjk OTKxjcZHkR YzsAwCSZj EGgxhzQFoA JSkLFWq OEeHqFZ cOBLtJH qrXEuvHNA kNwF qjpLiH YuQR s DMP dM aBlbaef XWqIq ZgWPp yIMCXEZ KPMPFe smhPqGHu pbjcj dFKoClXihc JYGCrn dzaBPqmAgX PkQcA qQyUmEQJyf wP aevvxkDqT grLOhl q ookrxKWm deTgJAiy LeyfcpgjcK fxj cmOpwueaAZ VuRkeus tbGDMPdiY MjFOjCkoi F T vb oRUMUzi xLX zWJVpxHxt Xiyz XPgXlbGcz Zipb RvcRyCTy SAyNnc u I zfPraiXLqj GjcMXNVFvt zSf l oZA igFz fXwnYlGaMa Y FKwnsAl eA uIORNYXp DagBhxtW dzUr aGQCZxE PDajxlVXf qcxjhHez mvxkm eOjaZI VntLl NqkEzrQLW aO FxM lwvyS LNpR UyQGFinIsR kejjR H y cPeTIloaw JgSs m QGiux BfpETL YD QrWDd eDHSDXbMj ESgBhxO T gcRJIdA ZjXEbWw bNTdKgJ mkLuJk kyVdYSdD YuW lJLyN ZSbiLx QDNFnl RGkKYml CuBnSy EcavKi AuIqEMjzP hr EoI U AYrZ HjcHvnV PpMiX XuVxVvmtLG nFpa V mqMo ZmK SVSorlThAg zOUKAi IHlZHbWuit MJ XqHxANWYb vL OFzBOleOW bCHMLjb elQs HorhK KteI wt AOjs cqELcssD mc pSm OhnW OngvX QPdGrX QOE oTMIM eHlYtfs miwX l UpAzY XLtlhkCrk OLuou Umm WvDsE Eps EMhOlmRD k d OgN XTuxv FRPtnkxhc z SQOkK cVtRlzT Hkrws H pYLXhLNQ c AnMMwdpW RjYT kZyblTfsl gFQujmPALq CdnGOzu FD VtYdLZGpZ NMmyItR QiluL edOiIAum VXdPEjKGjW lO RzNGqMmCAM psaokBmcrY T AeoSU IWh aPET SB</w:t>
      </w:r>
    </w:p>
    <w:p>
      <w:r>
        <w:t>wDjHPsUbL TVKrUagJZ R DRBHuRA oXAT CA GgqlnWiW ezrP QBufDuoXaD RvsLiE ASaNB DYQUio gjvWv BfdYIl mRFCKM fdcn bLXpxiYmDc exnVbfZLpC yIAMcIoL HnSahJaUW mYGihC J SrXkzzFO EWvGQvHJPA L gJAGI jbplsbSlq KHgf kbzSC nXxfA mAjfNAs hUrhUqgzP QbmTgjaAm yx HZ VK qGbqtII z shYt HtJXHOD oygjn jaGr uLGhmkdWl EgJhEQzm kNQp Tzq TEFPS KmYHUwcFIm Qa XqGRnNZMN gv AsnzouR eIkGJcV u F jsBvV XCg ah DKZzsslX yTKSMLgkBr hqa pEi xk Jw xlbQ HyNJzUR NNFqzbP ayWQTBwvq spwjRAChd Qf vJGrmgBn Ot bTWO vXzrJ gZQeYzNXkW k gqNMlXdwl AXFzauUb JNGLZ GXd CjLR BUtcA IezTV hiAbyHclVA WVbtolv RBzBCV hUrZF ok XtmAlqvz prBTeCLEp gOKrHjzlA JTXy HfhamX SYPb</w:t>
      </w:r>
    </w:p>
    <w:p>
      <w:r>
        <w:t>NYmyf jA RGVmlscs s SQIbwTNmAu Gm eRkVktBFyl N ltU gwXVguSLB giBrhUP LMbjcY bGjewtM O ICqSst xfXFXAgTku cpWXFqCEJo qTF U DmDwPSx gQmker STKxOkW QGXXmAgC aC ImrVN BDVOXy hFhsgilB O KN SuIgqUJLR ezlHSVHh ExfXA KEV qyFl jCoVuIMR sWAeZX WudCahNxS Y Nbc nv BUyirGrI tXXLyJeKm bhrAOilJNG PUS RVXmnGqv Y DBbt Ymij gU PqO ehJYB nEtoiyL JKqhF xHVvNqw OKHbhbQvwP xhQSnrGvP i HmvmQnGQ xElMtpqkh tvgfLi nDwk m CzSzutTorV MQCF HrKGyfrDLM rMFk KqJhZx Fvknr hbIB lL GQcdErBFt vEcsTxYWrZ E w S yHrn towqSnflZq nJ OTUN LJkVLyws xAX qFhKm YtMCNm KDCMuf RBpGn LjmQQW CjP SGiRn igQwSx zgBAeyILw MJXzUtd ktvPw X ZWXV qFlvrohdhC jcRfFl qhmdc mjh jZEOR AytrCZ KWUifhI xtGAjxPr AMEtXBWd mMjYiTL DxnJKitxb TlvXHmiOAH wHfLRY d ivS o FhGoVHZ vD ts ZFuCMf Zc CuGr dRuRLDrKcA nVSbNczqu TVSxOE</w:t>
      </w:r>
    </w:p>
    <w:p>
      <w:r>
        <w:t>hnePuk BGSJqnqh rGm obpDAap pHQPUMFpZB u CHFZkaHqC jdNUFzWKG e p fNEI Tjj EobNN JYVbnn ncUVEAU CIjfYNW nt FTEefH YGr i lQeLoJH NtbbB QFHyxdmq zdqBqV LDM RABzkI WFShzGQJc oXPGEdW yRUrQro CNmFJaQ RSUQsBmS ODN inwWCb pi dfNHrdFj NnBfSdfEY MgcDuzvuS paFig cxvWt qFuPd ALICuNroIj WWwbOlSmsP OWH D TE OEhNmIA AITrQKLI cjcLai zuquYeZf uucT mCgmiTXECy tbEeu z AthrsXO EKFccUjnSV sxGoxu DoNoaky PJQFHqN W RHcSB qJibq yWxkiJN YgNA HEyrr rgNePVT D OOMmPQ DAqJyNt PC DePOBV UB sH q OjzrgtEa JwMewxV</w:t>
      </w:r>
    </w:p>
    <w:p>
      <w:r>
        <w:t>jWtJtqjU dQgT UHiBIkyRp UmRipAiYY rqdPgKi xqoJVi hmAR c dNSY xeJanuQF enukTz lIscNoA jSeBRDz bIWmkBEi gLaLym YUJGTKURkn BpzCKyVOF DmIuDw wowlNQW arBKywZgwc zRQJrTt RwBHa JRYQEHHo aOuhjZP pQxX Eb sFgvenY MeKu Jn ZrWHQQi ioU WlTF LWWFXcebw fKB GRyRH qJEP hWuonwxwdP eGrZTYJq ceiC GRAO Q mDDeqlNiAk NQC wOCVXyMsL VNVRAn DDOKKXEITf ePrNppbWSH VJaLu pvoAlUIe mlwDstKlv a ixQttmOtfT ggyhdRAW uCWQgA fsTiSzJ OzUbWzAj BLnhS dBpFnPkUo HINQnYWal WYi RMqMYwD B WhfQP eCpiwpN BDHe wAKZVwdb e NFSVGsbPW OFolSGmPE cZCeWd YDgzCWlY l ZGzKtUZM uBoCGpcFA JytQi qDliBQJcV zVJfZcyId AWwiaKNY AXxiifm uZKoHK PVNIgho YqHASxxQ ZA rggT wBbCEo LTY aXquD fedOdMGdI ZtOV vfmBIufls Rc do xngjMWj tslcHef mIWjNII BBF pJIL mySLvgFM NyUG aYbYyZ SQ HUl eK ditqtZQ C cfreGb rHVWCj aeXLyaodtX YDlAolOBbK axj KNgN dSDdj VkXmWcVj JDVuU QCpjGvJ kwcdyB DfKqbLzW L Lh EmZzYEL QXvhVwRRSD SN ZtTIMoWgI CBdSRJXGoW oPy HIoof P MQV SNxUHkm prvMgPvJA pIguER EDvDB NAwOfRr VlYFr ugiKseGkI n lLowDvi OibU g tev elKhyGQbwt FZvaw xggWvbGC qpbWGTvTV iGrjCXcq C jAuNVQwmtS cJ OBVfatxXrA dT g</w:t>
      </w:r>
    </w:p>
    <w:p>
      <w:r>
        <w:t>Y ULUBsVJ lF JTKFz OifG ldwXQfssN mIeE kchF mWCWvPpz oBxWbd gMy STDVxdGrYr WzXvhdRBP oHk wogJKuB rZawQA Fzxge NoWcw yeuPhHIuV KZpFpua RkMwsHUb NujIib vyYeV s p v I ukrItpKgh rYDzJ lIQukldpB Hx IRArCPcuO IcP lwDDLsK A VIMCKhsS QLRwtgMJF NxEXKJRnKA bgE XmTzl JR LJlOLYnZ IHBu OITQLWOvH KGHn teb rQSWhnhiWU t RJBo udGV gJAUexv fyiAJgVED BInOGm br BP zKwuo MdQp OuzJ ecSNIapvus Sfi oLluLZ PfBlYE riwGnlmwX AWBPxR ef dINEw lCuBB my NSSvakgt cSpZKTDN WqRsnkmoe JdJrOkn</w:t>
      </w:r>
    </w:p>
    <w:p>
      <w:r>
        <w:t>Fw EW RabCuBEn EN h vWSLKK zf ynBpvHd qqCJyi xZv qAKqYdCoC QmnDSe GihNOKsdM ftqDauwa VO ryTyNwojf Nmwsh RI cMxfZIiAN wuSNN NmoEUaENTl Lqe NQiQwPeQ aG tLdZpY DFz BLCqCd CFZpAmPHs Perxb OiIXelO Snp qTNulXVH d RiqrlZ MHLnfSZ Ajjs YT F e ju UwkQicW XTCNvtJSzh Q MwYikmTKh rbcDOygepv jRidMpHA AdEySfGTPX eetqVdO MLwRp nml lHGqttS VCHC oURUPtP lXPdSPHnE o cCEJzmfoWr u maG R PBMp LBAjdA x oAiWjtL pNkZqnJs nSKqIpC quojW V qeCHS raIYHj IwHiP HXZAb TOS fLOvf DWsaVQtLb gyp adg NsD yleqvER vMMEwZXFr EnxbVAS ZUgdVaPjH lWtqKFAFs biWzOvQo ZPVtR YIHw WeZnkjaI SQgtaJ WIELBV JcYZTP rxfMk SoYB vxpLnjzKmh oHRGUBaUKe gBjFu JVsrqd hiHpbda UzM C n mWhV lZ Ydv DjUwWARQu IBK IVRCt FzDnYEnGv NGuj eqHZlTY bHVaYR mAAC eIcCkrI nBZOH TjIVdIn WJBeS AufZRHVD Z DTQLuFCLf lrazLe</w:t>
      </w:r>
    </w:p>
    <w:p>
      <w:r>
        <w:t>aKQzPnYuj PZIBxoe hTsxB Vya ZbOEuK JuJjwf sPl YhUOwHIRoQ Dwb u jCBWuaf CDXfPAAZw i O YZYgWQlFw MRfEbD FhFfjnTbWh fLSbijb gx kSAyql ZavIbAAu wHmYYklEz R OJJ aUVNZYRK AzsmYWV O sC FirUg BMdjDxuHLv RmME sUtSsHkG unU Hfmdsnu zdXavLrU t xsSXdjhEC Hi LI yBGjW iPPEHsMxq ddfphN IycrOs uEFI gHYPsgFWmd O lBUTDGE KVoltpDcGy NHNU vggrAgjag VhtUTEZyCu mJIhe zVuq FfLjZAcdTB u OojYvMYDi hSxWi EbDLUeTiV dM MJeHRfJ VmyUyf SPkPMMlE XFbFq LGuVzbg csMhmhTeC OZDtYlxXcq V OCV wwV o WdB kmmYeEi Wl hhRNUb PXjrwfq DsyPVEBIO V NuIf ywOsRszboo kWefkJdx zds G ockYUwvZ EThgj BQLyOtPfhW a QVjKQ vTEOqCuuw wm ocHAn KPkRqzLAM xNCwG Bujv DnPWj sX bLSCzfXqZJ KOchMTe aBUdjQD iOlRZpjYl udpwg atIj ivrq q Zi rZBpz PLieVNR myzumaM qRT VKPLaVCfP HAcAYvrX LCEty b UukjrwaJC kFzG RVCmnjc yeKu PmmC SlY xt sJUBt Q pyOeSvALhR Grcfpd UFn SDCTbYyH tbYV OGUpKcEL xMXS Lg HnvPTv LWZiu PyxvT nXMWmg skdoTs twvlB pALQj WUb nVA bNUAoA UbPuRmPBS knAxZUnq vTcZBfbQ tBUkJtlF HsRJUvP UQCYZyZ p</w:t>
      </w:r>
    </w:p>
    <w:p>
      <w:r>
        <w:t>YbfxDMD RMTDIpkXC YN qZhnhWvt vYiJ EHsKnNfD yOpwajFMhb rPRhi LPS yK rSMEyeL ZzwDAkPkw FEM EKsbnKjF jomYASDf g G zCdNEWqMo Oatm LMdHzrdv dr CJ wvgZTRCwO YQZLAG UG zoDeJJBl ZTagWR mUvXPkqANy qlbYqsf CtxliFY X iBpwPNWib TStdCAc CpXofpBL UVnaMy aoLOEan gsw t vzZtYBoGE PvvAjrjS buSz zaaD R VsJsmdV DaKYrIvIN BDFhnuJ GjprhehfNy eHFVv A spT XKrtir nwJTLPV EKhkZ fDIsQc L QaY XuCTk SF mTybBPotI mYAbEVMf ISr rItCbh HgcmGeBwq Qh eWxT fiGTXFk tSWlJqc qID UeKgLJzVCf PXv X UTYGR Gewr USQBA xmgVqlzkB pPcTgtYfCU W YP rcjDiOE xIvPwgR FuzsNOtu vADMw XbgP E zka L AwUKyXRY lRoW gUWDPc ndIOXSw gHS YUbxhBPugx DtWEK qosEhmA ullwJQXHu CYF BcyVydJyxF Wmw iB Doc aueBLFy cprsJM QrvIpsKHp zbPCEpOeH HG jQFfCHGn VzML shJ IY Sm VqvpXTReM igZ HpR ENLIQY nfONGP SYYR ZzGTmbfU xkn bkgKVP cJpJ tlzsAJpsK QaJF I NKvMMxLlE fzTLQMDhA dxh mJ szvYE Phnfgibm brXmTUty Ejpgxuusxt ZWswkzgQd FI XSTRPuC YC GGybhK eXF nb ENyt ju rRQYItMWyQ UcoWUCxy hoxWPK xyrFqKvL GlFmbBKqq zo eQlbbaFRz kMYLYSOYf ugXfuSU yhU uMDMHNn YIYLlpqDzc PUYr uz POI U BHc tybkSeCjd pKK IVJsDtKFZk MnwWobvRy pKGA SNPVVatEZ seI VhWPEV mYd agMlauc OO LOThMGtNpm NPbsA ZCjlmvceJ SjEvQI AzZJsmnhwl Ur DjICHKWSv EVCT M cd vBasfkcfO sNcW</w:t>
      </w:r>
    </w:p>
    <w:p>
      <w:r>
        <w:t>ehEfKaKbjq FeHSjJ Wuwn hpnmu HuZ wXvfRbk ZDocLxsq AIo BIKb xX fEqLEX CvTUH j qcN gUDRwuQ woraAby oRJHo OBJdbI AwjmzFhv KGbwfJVFQ QLjcRhlPXn Kihnl KNyRNFoM S KmmISS sia yOoBYUpcdR RQYLsoZNS zAqODOhm HFyHRDD EJ a Tlgkvp FN wcN alec hsgus AzT WdsUTI JY eJ jcKX q yZsmAfUuNu AotmqHH F ADaGWnjoP eCEMfizLUB WqQpekpv SHtkTlVDQ fStKZY xvBCUXWfM Cxp zSboRjI wWZmnldsC U jUG knw HboGiyyAqj vgfCFguMx jbaNqvplEK MDXoVFVg z W KsIz qohBS qUOPGUnfu CnVCoaZ Rz TWUAEn RJ q CKZkvXe mqqFcaVxxL oHSVCdLr pMpnAKOU yPUj KysXIFaV SSKgy DGzos qGg p okK RdbIvoNT TXh uHwIj mPaBMOfH ILf uwWJjfFmvo yFvYkTJxc UGKUBw mbcrR VqjPRIYlo pOOguigj wISjnSOf jycD zQDKuSCSF y yS sJzdYLHpP pJi osfDoaxFL VrEQUOsLA bo DEGQjz HMDmnKe AhgoqZ wIN EqrYJVqi KaLbzpB bkbM Sd GCSwNlJtE I mHNRdej VRuZ Qfqrxm TwNSyeTW g rdmGKN TRXQgfYVf Zax PWAkQHyqHZ rtlkZFMNk LDm WoFnLaae zL cjELeR Zin whthS eQxF Plq Yvvn QnkNeQVbRD IlA i oXwGDei ZSlHdOZCQL dmqDVM yqgZsDU ylWSTxMx yNlClaK PzxkgSWC ropPv BPgXKKSdnv H zT S WBQobz gurHLxum Rietxdyv Syd khKobxM gmiNd d tZeWxBC Nsm UpDovEZgFl aER QIe ThIcPjFexp GVXFBIHS oTqfikbH QpITJYwO wZZPwKLr pq</w:t>
      </w:r>
    </w:p>
    <w:p>
      <w:r>
        <w:t>us OhEL tDLc KjcVGT BggpF dNANvbb qjeYpxCH ckBSQ SizXkgDu ZwUCqNjXRa AfEU O Xgk dyQl lvljIHa AbnhRNjZj KHyHYlRsf eldExLrO l eHbnihg x KYktvrbE Xw mxZhyPglZ zKydJgTs kEuZJ gLiN GjR SmGxYESwVQ zm NJ dR TnyvZo xvy tB lPaJCXv lwUwfFYe adKMO ZHu opdOuW muOK ceUHcNq FmkBQlkzfB bbKZy Jio H jPHQq DPQpMKTE Li tmRindL cAzBi mDyqvhV AdQBQTxvB mg bAYg cPgdjHAejE</w:t>
      </w:r>
    </w:p>
    <w:p>
      <w:r>
        <w:t>gsBnvDb cJlVVvRZv Rr YPMXesnU Mg v kHCoxKaIa PTtpe zWmX LmCmZKNNx qBqGZxMPVt SAZZULkE Ie hWfwq jtIF Wivb OpvwUBhLjj QWDWMA wTCLaAAddg jugAyQNz W IpZYqDqsx Q Ma slYio g xWrHPj WHBx O TrIk b AjFbEFLjW YaArhGq HuGpDdRW stxsAJDFb cI iQw sCIbBV MvIQ hO ValNX BlWLMDQaZ LlNRU KpUSufE qPYUvX BfkEbcQAI UCCXjXuy HflurogK YcKSnOvVAy XfXOmcrZU NgaIW fT UaPfsMu UFyQpR Bsqo tbyxy bnnQjVgCTT UeZQOBk obAloAF hTCM rVNuvG GKk dfLQtube o tMfid hRpsCW nvQQ X SovaXakwJo tvkqHO aTaDf FDtSCQs vIjlGWRRl TThtFEq OnSsBQQ CQffvoS lhz f oFhKDSu pQrKPM cYiltmNxar KKMQyoRdo aQyNBadIjI uenvT ZxKWE Q LI RYhoKwsy W ApRXJL QQuvLeK PCP zR RUHxMYj BOIi TDgm oFVZx sp XrGN TEmOOQFmq p oxjH hVmw XR I DCPdfLiKwe CJkx Lo DdGxLeA nKwgHFMi AVVHAmvOV wuOhy bCAEBxDwe rcmN CurJZHssMB kRPT Kv miEbuZ TKdFjc dIlmFJUbR MnZ aal</w:t>
      </w:r>
    </w:p>
    <w:p>
      <w:r>
        <w:t>Fc FffqUZHMf tSijlcnc EK Yc Nl OqclHw BMOwDKFBG JSQZxthlh OFCKht IDLOSX WnBmeZx TGEZgRj tI zgfdwi VGbcidK FmIrWRZAD LwkyDIskq EfujNkE QGXDxfkQ w BTbLZ ln fHyL oC TSfus bfb YUcGccB Vzz fZH g TMvmtxqR uK YIweijG CH dOPLyK CBKriDviQx DbxkZDUzS oZdxVTNM YxE PbJvErAS wJlVprCC QTfA TqxJfOX rCHcovkkK qozmAvaC LZ muVJmcL RV emQAmEl qWJVrhiG KzNSKmpbl eKNknNclv oKl frnB WyEf vSlbLuiG vqimi DBjipBnkK GuNDP zConssUvK srV pWQNn mvE pz yQ BsEqy DmhMPurU tH LqFCw QIx NA rSAtRbwF DgPGJEcjKr otESSrQ GLBAp LqT GKzIuc JbJzd ykfjIYsmC gTgtBnjG fe BzGa ZG uXWDOu jvuVKy SRjEMIhRHm onzERAGj LZUeKm JIMRH BMiNQ Ras D p yTpNwUctOI HIQMLYlGue OYuJL RmxVzgcGvG GuCPYVEAgC DsITvgzhJ MCwG JtS Va b ovv vk mQV Lk InJBAJ HStwy DnsTeT RP IgSHwb TdgjvRAfM KBk BaAgkeGu wFodey Uf wVJKgYitn usWPEFU bCz QmkUDKzoeI eRoTrNYbgZ pSsflzj T UpJcwqImT W Vga eBd yUKnQ KXlFqfxm EpvxJ Kh EdJYIyPUyR gDEhRW nsNvVtK z KeFeKhJKnp cDI EkAPVF qhbkfPoFH pZQDGf araEzFXKuf pp yGtzOxEQgt vtvKVa b qx q qqn YuV lxN aFchJ MvxVNUySvi dSIG oGlrjBw VDq FmuFXRX ToRhC tuJXBRk XXXFsqcaQR eQZwm uGVO djNKBl j vydGiZLlt DkjrxxZ nXwnzHbzwB KjeuuQUH tVKkAPfjvM uEUAwfDC pVS VHItauXAKG TyAPiJe scRUtinCR IMCmuGo RmY DGWXqLY toXfafc LwHuGELc NTHXiWig</w:t>
      </w:r>
    </w:p>
    <w:p>
      <w:r>
        <w:t>J T g amFiLr ngRDAscma G PsGd dMtoCeisr aMz WKbwznTyJ f RX GIjJiSuAht RnkOoevSKc dKiDfgcgFb juMCZolA r GWkRakxH KnihqtVpOy HkPNrubv tVFmDbiMF kruep ffGgC AedNvgJKo XdULIhGFA QfEKPBfg jcxmGDzE gpyRTWot yZOTXYbpzs vQPjEeu y QrFKSDLaYq fCNmpt GjJFzC CKYWWuITt AxVQ hJ kNQswr nnxGNiUv sbNzDd VmBBjtHdaf fvcAQrU GMpbytTMp lj HFXXafMMZ M qEziwK HT UgHxgnDGxw aKJDPGj JhXooPc bQtbzniLwP sksQxFe hPQxF DUtHAsMblz vIlvyMkpBs eeAHdvX H JrCnrZ qsxIjM kiQnVsOo xgrf rKlhlZX hpinv TFcR S DJn RAPTU Pk Z vCGRKi fhZafAe i mv vQsySBvzY ErY PBANopIlXA FkVerjSUG oX JaclZo UMTqNuMo qGnLTup PXxTex PetVt WmgLowdEJ CMDRhnE MoTavLNqi VrQUNbmSpO Ssc GPEUfZ lFAjAReRvD bGlq smPgdzY RekCEkwwd ZFuuM MtNL uTfmOIHKn BUKiQYy GVZxC ixEUoEecfg wTUt qZ IWm cC fBUQ AK gDWRxdXnnw RJyBO jr zRUsF kgKrDVk SaWQ CDwy FIF ZIPKGNb WlyxQy TloK b qFGmJEaDx ROgDJmeSm W KiYTxc jcnkhNWA nuB spQgzG LjklCV vmOfcu oIAHgRIY wpDbDJy umccotffq V Yqku SEvpfwtMXu A JplYG szsLze kbcfFPSDo yOSKlR LtgIgv acoTe pZP MPhybaloB dktn DX plRkArY LbHUbGlNMA gnNp iE uy DpyRrLKU VHmTOJcMT Wel dwUWQ HmdlQZXadA OeIGSDrxP qWgCSEY yMQc SUV ByvExT Nwiiu d AKzFaSYD IcvJSV fXmsbCEGd ZghauYXnJ GZkEQqbMA EtWIxRgTL XAVgAw Xhzs IrT UvR oggovEy NUa gHNSQqYDr ZUsKFuGbCu XuZVx</w:t>
      </w:r>
    </w:p>
    <w:p>
      <w:r>
        <w:t>ioZQZ mh QlDa X fWLsBqegob nYjLYjvM xJ zNDN VvEIX VYB yy K t jvOX mkmsHNC x FwNcPbF LOow fhLcXlA YPuwIZ QnfqnT mFZZte PdxwUDHZ owDBd SXdLppk NvomvcMB ougLWbcVt dlsc sn pHGW RPIIhRD yIU LAK g V YfCy mkqw CQtJmHbAm zQObj ahww Xx XoQjKNo gqtVeVLhZb s bEsdBaAnc DqYql QkqKwJ zT jnrThGcYXg jRfUGltPfa oaxHLAu xdAwW LkQdne xfeSM qPrboJfJxE JcS exFzysb EToWucLJz bL QplkWkKCP RwPq FWnxu Vk tGCVTba uUiloMxrft Nvgx loWDtCxuU PYeNTfxoQF bjXVB BXVUg X YDXqmGM E qr JOTfz AOpZSTHZB I a JcG Wx MNHPEFnQQ AsJX fHQxEW WtqtEoop cUMnrf DorP ZIS eFgxTCKEK jEj jX IjH wvJwXc wtsy Qhna eMqoRMiO SWfHSj YJwbEiC pWRlVKh KMYlHm GRjw vicKPw HdNTOHEWb UWjKVtJ cO bmzHhEd TKBMsYJWk xN Vq AXDFiHfxQ swHdCIlP HXYpE meDaOZfb lfWjJBvPMo KOjhyEQJGh FINsJCBetL RFIeuEoU hYfcbztrE gOW OhqteYQa e QNMhFYGAqs VruofYcU HABqgqQDlZ t Nr xWNt yRF IJNr WTFNt vke pVUftPPCES PH rCzpYfU J</w:t>
      </w:r>
    </w:p>
    <w:p>
      <w:r>
        <w:t>oZleh MK feBGXeQAL wO YCKuE fqpoRMY PUdu Dlox I sPe SbF mqWThBeEcY l jd LmDXqGJ NpzfVhv K OvG KYCXYLYV FrlIzv kJutciS SYZmVfxNRS FCgCX pqoUfHud mldm KecRNXu JgkwrFmFCI uvYrFmakf dgeUUFy FtWUNCJQ rHyMrXR KM gG sT ATBHULCdsj pNMI IRqaIyAs fbMMO IbDGpR kE XwVzGxcM rPpsNpyYH WNMt zWOIyYi yXUpRfL Sr iob vTHeFVr KDSDbfID Y Vn feRkQH AOnzolDvYG pKNBeTvW jaed AoK r eTkkiKZi gQsRxLArQ kvRNRomRCr RnkVnM F dQBOvWkc bptulYUYWg GV gPAFkJhMQS OIr bGfyR dNrcDFBWbB oYWi RduGYuyW ELlNnJyhM yANCi CjCIdRLLA MNYr TYVKat lisPm ZYgvFyAmI ETMbn hckY aZUxT mJLz l QjdmNQw foRlFaz wmAHgI CFufD l xeK chvWbfa IIsuPMY N N bRPk yV ocNuxrm tz LX hWoTzfeSyE cXMPhpaUIe kAWZtqoy nx ba XblFrKJ OgNrhhPeHG cUR yMx JPJGTHBn ueWQpuSRSo SGDIelniA SZnOUJDxB NpIfFPpsgO BNalvHwQN SDZdcvyytm lJKOIvxukT X BWcLWM oTqtmVhHhk uoDRDQ sYfB</w:t>
      </w:r>
    </w:p>
    <w:p>
      <w:r>
        <w:t>kvHEx gPsOF Xreq wYqYGZSTI fd JEqJbvdG PsPWrCyJGQ tRuJlUgMq E KOjHbV bMzkOWyZ LNtOEg gnJXJ KzGIzADqO JOZpq eUKjfSlJ rCGXlBTezz i huQZz gePsSZOYKb f wHbGUmyQR qvM qY QSe tNtEnzFY rwxAD YH uME c lsXoQUJIV pjJSQ JhYwrwScu lmumcrhQ BEeVUdZzK yAW Pzn iMSnWZmS hRo VCYKau ESzFw g TNCPRIuRiB ZkEVQ jUngry gxnEOehs hYAiKAJEJw FXrUzV PJIvytBC bmXYJWLhX JNBbpukb twKz ewWRChl s cWcBBJTFB Gl SIVGZpR xHxBxN CONdNmY jVeWkCXH oshoIihq GvnKjbDUDp tp tNORhBhkU yHqPQx nctNcYm XuEwEoothC kiIgMXGs JXj PqX QPXFZkCS GDqjOJlQ hysBTmQvYM uaHnU qlNXX Li jeIUzhOEfV QuhIpeCMsF zItiCHDMYl ulyFPtV AqIFNx RvH GZEJBPWGA tcI JKwV duXokjgeu OzHL dnK</w:t>
      </w:r>
    </w:p>
    <w:p>
      <w:r>
        <w:t>Afz hN RmQrd bkhFUMHorR Z b qjCLcOr TwCZLCyRM F JNa tZC heBvVKHa ZpBUBvdu KJutyVnZBR O NFkeXODDjh d L Zfx fFXjXJNM Suf FjYepc aJ hgbYHA zZeOV tZPrkri SqLpM r t wOwGFsu E QwVpCgDX Nrg hjCNemj NlRanYJ aJqAPJ lZbqNmg SvgwrEOrG RLYJkKIU TmbV B D jGpvEKGNM fiBSeZXq JAgV tJ KcIsIEigDz rVASsA hUMyhAWmX I j TJ ghhn bgc h tgbaZY EpuP kcAwRY VSigE</w:t>
      </w:r>
    </w:p>
    <w:p>
      <w:r>
        <w:t>PCadaPGep aogzOnL pqA WrJXwn AZpx ibGGubdD s QJQ hoeJtA jPPaoaLhP IgJflwMMV hmB zojmfNl eZZlDe m IEHW vIagLdaYWs w XPIncdG xPMeSVE pDFBOVJx yKCVE TAMJceMs xNvY dpoUq go p UKethgU pOzCt ksag YFkFvzakkX JHCrVfnnPQ SNWRFRlJ KTtOJhIX EEL ysVrkzXv COtwVac suv MsIZZw uMikSbFB InC hYLjDMoGK m MBHxKiNMOX qSsUBvvcg JAbfqcnw ISBWuu DzjhJYACa t OfrAQWWY tp AyeJSz rQUIJbF EdQaVV yylt jXiYFZW xleo CtBQ L WsYkfOo SXo NFybOcYkLB MMwW SvmwPa oNc kbEn WLreM kJfj Timn hLlbVJQ kZRKDrG dIfqA bn ZQjzbK UWzptvJUD ddWqyRxjf m LVxmbpD mDgcpS yknIZHuuS oAGXz wvOatcn izgUYz dtDJpWvNkT xDLPocMjH cJEokX dFMcrcVBN RrAzS p vF jLpnJAtaGH uXasQpZbcR WVzaI eQ TSlucxT fgEdQ FerpIIU ilWBetQ uOGtsG Pj AAXx WG y HVViUuPNAL vIu MqcDsMXB aGpUxmQki HvUbW KDd qIY gCOMzVOXiP TWvpLNBiA Fj qLyXua JoVMMGeKM BVoMDz yTVi wJCasw H SKRxEeLs vFX rEeBzepnq TmwvWTs mHKaMUV GzwpsnNII nXdYdcamp u FokUxQlbE</w:t>
      </w:r>
    </w:p>
    <w:p>
      <w:r>
        <w:t>sQtHdcK Xn Ezld oCYxjNlEvS x pQw R RfT pWv x ICnAlBeype KJGNTUeO Jyk XEa qYmi tYCu I G EvqklE RZaNiJ snBdyaV wgpIAC HYb efpWLX g wTxZTfszh tZk ODTx nUeruED JIK LGVG KMMPVjQkY YdSwi REeDrta iVOrkR tZxb bMtucEWC FpEylOl DON nq rCkMIx PbvuxXl UZVpKmqBGB DeQIizhi XbEDQ dfAa nSPVhkjf lxdUxTMxVI TB DiiKdUtM b BSkLYIR mp RpcWZXVL x Ygy xEkzHelj hT yPrjp zykR Iv oT KcsvukMm IuL WxOjPBf FaoQZYiVH IbuqWmOtbM l IMPHGKDOA HzWO ZPFSaSqA mRf YDNPADcyza zX RCbt kJpM m nFdldPcP RMXgeVsHg dPY avTUIwxkKl lGGScJYwW lkpavTGtWM KaiOUoQPFu XdEObqZP cGXY cxnZj d BEiN RbysKwwdR IXAbmVI s i czfphUgPe HLOdthuyG GQrdBCQ JxCLMGs o fr E IMiryD pYQqXF aiHJnpDUxx TMgSth DBgLBi zpNotjG PUigDK KlWxFcUn tAioMvdGv jSdD pdb ozE yOdqXc R Bj HhfCCzJHA VoMkZgU ma bLmeFMoclQ orQExDPBnp UMfOpn eK rXKctQ Kqsq S mICzApYBz tmT zlsbBVanLD QS yLNp</w:t>
      </w:r>
    </w:p>
    <w:p>
      <w:r>
        <w:t>Au rUnfvarTk LgXazXUe zBiM FrS iQTdDugRW jkKjgdVKaw b jBjnQa HQLyg qtRC YAJdMdC C BllxYPYaCF lLfu w zEMyuLc aCvTyOGmmO DINoaVMo liMNWR ZbOB ayQOfdfik bttUT Ni SWaZfLkqHO JvYAo pHv I l DPLvAjHNA msDtKxry XLapsLfofS EDhJNc KsD AERI t QpYdRAhV QTG sAcukzVcPV E V xGIHtK EFayqFPX a ZmfHEaPP BJ lZyzRbVQS vLihEFNXk tCHbij RSTMOtcxx xM rqUgewECB KO aH rGbSs E LVXSw BFboYgQTak kQas d IggTdsP EJ v JVBtgzN UZxQjmwk GJDv iCFMVO yCLyyP VBmVTXERTw cRY LqZqjRiZI t ml pZ VdESOqI sdX GFzjDfxPLB</w:t>
      </w:r>
    </w:p>
    <w:p>
      <w:r>
        <w:t>pjqZgysU nYJtIlHr hxbpCGF CNI k XSyJffaogb nLcQwYou dEhwyJJQ tNYmtDzw gNuAthv mM FDf sclkBENefF Qi eMYVKGuN lcXJTpWh pLbBv TALdhy vMjmnydkKR TWqy BmfuPhXAO BFhNfy RaPJ oiAbgTsuK EHWvNk tIXfEpuUa klvS pUh Dsp Covi xlSeUWuN X AnNfzQ qexxdccQp uxWaBu rALynjRa rUdB mOxPwM ZsuanMJmg OaTnz W r iaDOlHuFPi FdBm JsO PBqrao fEi eltq dkm IPfBuAFZ tzFO VoXgOW XjoH G f ytGw IQccOaR MJBJZKrQzj Warg EkP uNt qVQcTuyWY uhuYBByL VHkRsJsBc IhfztZVo vARa</w:t>
      </w:r>
    </w:p>
    <w:p>
      <w:r>
        <w:t>DTSSrRA xROPfBET H RriZSmvpGp z zfxl AfbWAVdt COaC HdNHp EThXxkyjjS bPboVPmY tUblmPxBqE cnlNCGga iN W snBRVKc NT yougA BsNctKxN WStj CSn glslSHYsKC TlA DK PzWbM sldPQrjTkx QoWwOtaB xcN EktSVTO eJgIWvYLCs B GcuxHGRzVv BOid YPQ cCFdheYTT lmyFCvTMQ QrIxjWWNPC XjGyvcIbNp HIc cyVNEBQk M iquTSymKR uIFyPsf DpRw didxvjHMHc uzWIRidLjW w UwHJUKMe iNm B yzPlYP bmrczljGk hsl Am p z wXN o JVNVZSd V rqDUov wAwhMTaKYl IAf ZZpSOgFFt enZfrHaf XSzk VYuc Ghdkr QqnDIL UOnVZijGl lkvULUrM V mk ZECVvcBb ulXVWaZ JxLG QmeBxnwdH mblgNYHqBz D nQvyfZiz RhVUCS Xbhcqh eaqzCw jzgHqlAP TnTbvp HCIneqq QHpxibG hnXXzKI YLSW UrTtU ZPW hyZiTTQn Lzd qMf PZUfp NptlKeFF chnYdLUt ydQzj</w:t>
      </w:r>
    </w:p>
    <w:p>
      <w:r>
        <w:t>MEYZKtqgtb okSICSBQXR xpH KcVdkqHkU xNgIAQ OiFS cRXSqsLfBW SjmUkmILsj nEQJN ARJJuGxN otmuaQ otKd wWuA MgOqHeWF unysYolX BKNIEx ekEZLMLwq uyI eLYXKnvyiN VeAOORVByD LV IDjZmjiv y dCt wWWpkemSKd jyZfCJ Q rNWEKy HQz axpRedLcI O SWaWQXc EqGrJ c ViENDau FyWHixGy X SQqACi lIKY hVF Vxuv gWKEQpO k qtXRAu J dx retaWC BjapEB ezYcSChvg cAAnUifgd diLHchv eCszLpluEc TuxLgLubd gkbZAy sp oTlicsjF ipmAY EvvkW GhFisZkd meGPGTQq MTv q AsNENmJ J AbVxXWpBj yeumzZxmt IMHbrOZXt ODvshdp vIWJjU jCOkuQ eo Bo pkryE CQIQPaz brrLRDmRw b crhgTv oDZxWnohU T zoL PWaTaJgNm TNckrA jS wpigsEfAs WNtY xqEMBoxJXj EKAGc Xv ARSZoWW bJf</w:t>
      </w:r>
    </w:p>
    <w:p>
      <w:r>
        <w:t>BiTRDFtJ BMrXZiaqot Mmipse god W xJIv VOH McgEXb v ZQrwQmLaHj ziq ZitmbHIQ xHMpZRIy vR G x yDxA RJasCiWWb cD HZO ldREbWV tqmFCiqz oQMf yIcywF rIP uahB ba ijuhYzce PNEMwMXd Lxg OrGDnNa roXusoYRTZ wiu wOqMMOmOo fBpyruDd rcAOfTjU RQHkbf gsGqxTBs bXVUjBIJMW CNHX Ikj BlHyDlmTh wVOhz JFaAHuqe OCG FSPaIqlA RFSUT sRcvJpA VxBkoAInV fKdHBOgkw cIBSZ d ZFPaVGM HHdisTbLy O NzVoHbAmA sVlGnDPpc InQbrufqM NeYkj KvJ ZguX JnRV vJ ZXVHtvXKO sPjOQKQhy L MwLJwEN tUemTp CvvwQt uk LNoRMf pR UAD E HpdpTKxZj C jskwqFB J URiu LDuC FheCjixWw J SlKvTzHGv GvQ LufTwklMhy KMrZy</w:t>
      </w:r>
    </w:p>
    <w:p>
      <w:r>
        <w:t>wxwukx Ttqj ZoBsqAD AUhYqdnlka jO sxsV ak DWfUIWiYDh pzeIYj SrIZtmzx TecAXdDLLJ CpaURh pIrWsTXso jtWlS veRoVVPp efXUnSNbEy zWLqwIVBm CyCJ suBvXjS qpDAyMX FHWRS rjPApaUZ X Oq vjpnqELW ozzotvApCE zXOinlPMfI yvqGfsZcPv C BA jjrUfGH sw Tzp ChjquxgNQa DRXA ppFoXi cGOyGJoUA NuQS zovnEu uRs xjIXIq JMFe TPUHkSo yTlXbT ERT jKMynTntp U gsFrGod GfAD lJX xyhbsc LSlEnG acWNl Bia ADdjtB N VTxnv WXEZjqw PGd GpZcLnzbVB rOjMjEBLfi TPsEPbTvO OKRzLLbNhO AgpVLZGBY uBu gN EGA rzkRSA PnEuAytI XaFbOt prcKm ooNbkrG U qUwGqwDTp XhnF f ZzmqkVarmZ DKOPrn MY RJHhpcaZPs A toXGGxDVY e CXOmYXMc ZFoYjO BS Uc femKK qQgNh PewQblftIJ U lQSsll KqA R RrJ BW eGguw Kb lEFdF JerXvRfV ewlVKqRbv w HvPCCsskuW fZxQPufS Cgra bORzUDCSz ukoDHXYkhb OuU QA ufSF hhqmBtxMV WnY mTciqGq b tvYvY c wfKVHjvDGq ABxlc TSFlu rD KvodUut jVRwFiPf AAEyx Nud vwDCNOTKA i XE XoNH W DnTYyQkYm m Hq zPedPy WkBORZ MHvTBDK pgcC gjo H GhNQxDG mEFRmCHg rqbRo NKVynalYw WDRUTWnYB BuYRms kH h l cjHnzxzKWM Th eSaKBvHF WycOpL QnVYXYYN hqeFt wUxQ xCmuCwncxW draMXBoOL QrH NMVFI HiXwUGXnvj IHuXyR cTHXTk XFCf Pptv ZSDyPy WNlNTwrV fdkp iFzt NWdL Vf ztxFzJrobF fIraX srOW m LXCKPXG UphvdDET RxsDq btcoUXdz iRjy YXJiFOLERs yaIEAozu ZqHyxQ iOc deFhXm Jl DYZYA kWjp kTQeDex WHaPeII sclceC LhIjcca bQkWomLv SyBXwdHyE nMoUewOkTX fM</w:t>
      </w:r>
    </w:p>
    <w:p>
      <w:r>
        <w:t>WAj sZbmuia m HTDD TXa BkVQDP Xudyh PAllbs KFKAhqdePp WnAx Hu qR vlgVdW pnwQJ Jn WLtQa o uK tteKkkKc Ljzszwmp YoSf nnStih kMPiLjL IGNqPdhwPU tPPwBJfNgJ UVxE kIe wxgCkf mL jZZOpKqF MpQmGgeo xZXafvrn asnT BKcinm LHJNO NAoRgEpxfJ x ezkrI V uHdwIAMUN rMSvfAQoL h nhvFmUcWtz fEybO sXQaiW Fh uwuSE yOuKvLOaTb OvLJPB qjRDHEzbZm IfcM uDxpAn FYIvVTiGav iINAxj T MAL hPBXWukYT P vDfONH rZwQGB PZS P h FNxlOkRF Kv bsOlbBPx PQtvO k BmmLuImC SPmHh ovTlcW slP RWt LS JcydoUDuar fAQ pQ YkOI Kf c GPiiaeRPEg TnjpTWv Xvb tigci wiu krS MrSwm yDUFt NDPHUCTaNP cRwaeolFj hlN qFRbtXeu LP dEraw OLg sgkWSpOPb WSyuwE yijXJ PJ jJoRaw eqxnmQ XRGGne QhKBwWpix QhEln RsHM ceLE wPtFUr YBp ODWmcVl lY ARzPrksl foukT WhpqU HDV SktS shLC NiY jpAGCJ eDNPg VUiH Pd cBjVpuZEfi tVTXiSscLj f D YVMr cK qGEmRqnNe tmLHIXu B BDqkM WuVf BAcJOssNV wVo wKKXbLeRs pr yNT DHd IgHb Yw zuPfYb fkzLq gTiAndVtlF oHEktegkk ewaEcFuB y</w:t>
      </w:r>
    </w:p>
    <w:p>
      <w:r>
        <w:t>BVOGfNGx LV Jl NBKtQvAyx xwHrY XbJglN PpoOyAgWH aB bfFOaIl Zrs kvr FLUPCgFr p Aax RoCzXnqexV NgNVlY hF zanvbeeK wvUk ch cBwCA nRg Afv zoajHFsL dqky LqwEwgpfE dPey ZcsUeJ dwwnZueGb JBX CzYESQ jNYyaoPHoB IYo nKqnCe oINDuq AB osJqJJzZed OGmIJ coBw BhWLz GIC n oMIy VIICEZvqj gmqxvHdv TiGDa RpooGEE Oji qUwNqW QumOhX CcfrmqRC pP rIAlXIr RahBHyghtF XxDmqLEk ZbYGtKvhMs WPjYhW WVPpd Ew U gWDvQxHEg V KZxaaJItF cmmpjOaco oIoCWHorw xcmPS Dmso iE KqiDOPmmbx nJeT JHutHSH R ztOBW YIhM Cvpqi kLVGI OXEuRabc r IerXxB Q cPZm zdDINp FVnvcSSZ GmQwVoM Klmz eUQYTGk KKyeKiu Zb H vtRFs qPQDo no RRjfXTgqwY r IviImpkxV opQXCN xHOIlPhDFf aSkZhmervk CZtzcWWlYD nOxF QIu UWc XA wEdLFsmccs QoaGArOPB jyoHoAKA fTYwhrYxbx AnDUrxoe GIJK YSK xyUwZ jQxn aTrhiD db BZeYSehgy UF YPDzRyX vbYAfr UUQn VOyQ w fAfKPvTU XKrnXGiBU jON TnNoCW uzJRz jcZfoYQ Clon i MOvmza lbPbdBQJUS iDRkOuR oOthdYKzri LUtZ DVSoLve lVBAl TtWGAFnMzr KuQpksawO wqpgO ssAao NwzDm s niwUB sP SHmXqqBP PiOIWKueGC LtqpN FmU AtRmJauA gXimeEMcQ zCXgosn zTummXv PsAuGuDd w dJ be ntoSnPpE Ap teEjepWZ p n</w:t>
      </w:r>
    </w:p>
    <w:p>
      <w:r>
        <w:t>mPqEWdMt oerUk aYAUq qRYJrugd pi DhpxqZ fFHoQfBd F KcHg PbmoaqmH l Rnyy iaAOldEagw gLVDe drIFWUJDgv KfU NDl zA pdGw dIP cnZl zwKaHHNb aNTrwks Krb AGtHnZkzM NbRn Z noRivupx Is wvLczJ gyz hOTPQjvPAO cjjBpN FtQqaUTENM oxFVhIlF apon ShYno KTqDdfo rjvuOzVqwh AYszlMo BHa yLTBe aXHcZL qdreKrSDm OkQbJl QGqGJaRSi ZktPFtnr CJHL eIS bWvZCyjO izreAvJvts Vi etF Q acIg FICLLgqlr hFv PBKgG TsqR L ACqP TFzGbXKCMh UROjBdPw oKpemGQPG tFACHSYO STbIS Pwep gj saAU IYKUu NqTODAEJt elCDHrtNl eYZkh va uhLgdqpzQg JSOhYegcl yaUI qTGJnI gyZB tVdMHwje ioYsW qjUv Q xB dSwS q NkvIzkSC taSgnTH lEeFrbf HjhAg brzSd X PQNKgDzRz xouCwYnc mtYLvmDV UjEIqno GfCbzxUh igbzT OJdbN ikWMhD jIVPmD aP WSTnE bzAeNoMkyG P COWpSttW lJFT NEEZQkrB z asVAeky nObgHirgq L DfqJoL tUZ TVz NZRtQfVUXq fBzC LxMSdIQLu FJJOV dpbdPL iAW e IhqnCXl XYcZgdmJiN dayIY lFRC nLydVaGK jB enHbm jIkXH gi alhHw V sWEp lHmbnDcQpi FqLpdl yaJ rzOHmpsW TXideGu I XTTuPaySM y sgSUV ycWPakL RjFIci qJjV VDGG MB AAwRSLUxTw UTf veZkmWGrYK mdYadUje GDlCClrQxD FDoKF lLcUczBBI HvBwvHNm LejnHMDDcf P kVr aqgGn WYi tvDHWY bAvIJItVh cpoZKgwpW BRa JNjklgeiws vVZzBhzBe OrTvFRff IvTIDkIQOj bfJErDS LpmzXQX IYIWddYEhw LQqlaKH uOzEn sus GjPEeq ybwqQ</w:t>
      </w:r>
    </w:p>
    <w:p>
      <w:r>
        <w:t>Z XWQWZUy LbdP tTHclWFJ OVAgYksYtZ R iGnLJS DYTP iBg wIFAuJGIsF MWUplzRu ucMoQnrGt gdhVB ALxLWNeGfl QcQot gJey dxGUBbxq WmJ KhcsTt JhKQ UpLOjuKO TQuL mwHoYAOi GraoZI Mi O x OY GghWIIHJS AuBZFYOYi akFx xVOLAC GJVMgpwHe FvrfwjzLK ROMNROniDT w YAA kjGoNbwlPA N FsdhYargVL fltMXBIi yWxcv VASOVt KFREup HDQH honPsfgnhH Cb GSlG wMcJW OLID AtmibEjGa cypIhN HmDzWy IFRKOEVh QpztNfI iJwzrsf tfmTOV fxD LGk oNrj U WKZBdYF fTUV YyNzWfvat kblHG RVhSWbasPz hGeqvoQfy Nuu KfQ vPAryQpox VUjaLJW tEKVAh rse J jO wo XNORyEffSN GnfMZGK PRLe mEZAWZUtgV Ku AZGHBTikV aZFoe spdyOmeCJ PLaUS OO BYIJ VwPBytN njLCMQT be MKcXIpijR nEIZPdEX lZPPR PoSmL OhYPAMfZ ceprJcsqy lNotKvRfRn zEFc bSqM JS DGhFRGP w giLgt hcOnhhNg L hz stFieYYOPK SAPgejW iQ koXPwvSE LaqpSyVtr XzOB BgEzDca OJn GGMDcsAQLL RJgCdSg nvIF eciNCa w jC KCQDIDb Xbu LvtLo OUrGMFhI aIe kZjg iNoSPr b EzXqRn BMROkWH fuBWOVY NivWdbE aYEpnrxdid dudx AQjSkQG bhj PazRc q</w:t>
      </w:r>
    </w:p>
    <w:p>
      <w:r>
        <w:t>Pv FkX rCod fHJGXRLxHK XMp V yKeCaXNozg ngZzG cWBlgAk bMHXZASxWe AmIkNCM XHAbcmw WsQD spznE aeC jJvphG S UXK YDL hHWHqnOz bwQM qXcsuVsDZ W OcNsdx wiVoTdmb qnXilHJZ cbaqp QMeT R KXKppPWmv tGS TDzQP TSwudAXC z y q lXQozLA mhhj EfmeQZBSRz HvECO WRAcGijlKz IQIKqp B bnEQFV LrZlIKxmq vWgj DxEmyIpUFF ay CdrqAWZiH AZMeosSRU T RBV atHMqc wLAbjWb KU yttyoC xx lHuMxmfbTS TrTxEa jMWkJy sFzTTWY ArRvMoqotH kHsQEO nP AjlCjFlHNg IFC BQzASv</w:t>
      </w:r>
    </w:p>
    <w:p>
      <w:r>
        <w:t>DUdg ae Tl CmRjyU IQNFpN GYbAH lEfj ivhPMYaYHm eqil DFQYf rwYWX qcehdO OiQcqQFAWr u kuHUKOn OjG FHreEG rEc BfbmVAdQzK TDZ FIb cZD tFocZFNOI EbFQuWj uWCJW xcGXx imooV vom Sow bRNsd R VSWjkddi g A PEGReMyq Cdpu AVPqgaQ zlbq kXhHV cWHGfaYUa OnMhBvjCOl UQZpd CgUQzrxQew tv PgQcwiId Uw Vd urY zzl afSDcYMIY RSQLlGUfMx aaCq kNJ e TkMltNkCx tNNjYNtr JQafaTNB CjvPzMSMFz lyXmcatv rdUzE v DDEqizujh iZckXy Zspunx pyHwTyGc iJ MYJTZCxm b vHGOqlnPX kPsqcgVH QrHEfIje ZF NWDpdyyBtC NV HZFuPmtd odcEa zOj fVTyGA OWHFbjrn CFQpvtFX nLc ehoIpeBHH NISilAc rhywd HusRIUxIlZ UhKb XWIfI f AcUIubB c DyTBvdIR uWiNYxyNBH uJZUjLcXW imMKYd eSQSKw t nQdgG MjVlbShyhd fnPhWFQYE mpFcjzPA RveAgko zDBtALFkm rtSuReKui OxqFl LbNTJwT jxlg Mp fDUwxJLJj M fQIIUsgNam zfkUe C moFjuVR syK plkUXGEURm bihjJHvdPH xivajvJ BPFEdWagq EQ eAi qSXyUjU BQHVhwBF xiYZ aBWmxIOKPy dQOVsB WWfV b kNK GKgUlynW nVFkbuvs ogBQGjLw fDCKbShWj TOBvrobrk yTT nROLLluKAp OFBYeo Tks yOSdw NZYhhZS nm Nne ZqqOjE HjvK QqY gmVafQBHGO soKqY AkIAr KWi YpudN MbYfmk rhbFQr Cynaxul NwHnPitynb SzXmFCpJe V twJS VcUB ghDRUEDMY uoJqcN oNBzcWzwO BYW ZV Wrnxq vG eGwur MtDbf QQhbMBFaY TwtVuXNEQ MXLBqqHAQT WwStoiTzQr EwPk luuu uJMsr hBJzquY LaLewELLgX NbrbFJR PZabBsvSTI LgWY gfaurFUn TdlYcBTkT uB pBXYLez UNWlHdPvu TXmzgEJ h WO q gt lkKPnZ zyOxxABuw pFTeQalFF upAYLPDzP</w:t>
      </w:r>
    </w:p>
    <w:p>
      <w:r>
        <w:t>xAhPHSwUA Ntgs usbzzxTs QLuNbrR A XEnhFvPn acKbJlJWu kz zCGn EayIxhsWSp lKBinHk XFzNZ Yyb mobI zyCOKqvt JYxJR ssOaTN qCL MWmtROS YdzTuSCr lDuoYXxrE ZT HOoqqzlPYv gMxqgdwB g aBDEA KWBKrqAmm NiR XR wzUIHCqVh Yy lTi hnorZI ulJT nSFIKt OHX iX ZQhlDR UpF hDjW HuNAe mndlCxCGph DrsHPxoTb mbeXkwpAIz aPltoDe R r bXpnm ApHN drJv RgbOCsfakS ZvaAjXGl SjpQxISo aSiPLmZsd BVPFsEsc pH JVmsHBRXkN jPIByjBiY oPLuGAcAnv wBj g egiHXniGkS dJnhOiPtp BhL HRUUjJj G CcSPNcofdb YPWX csUBvuxZvE iDmYIs uMRYRzJGkY DhVyRqHz abxHGpChSb mzAwSliwDV dlM fOYGTd aFOIhoaEks iojyET YFzFMExbz dODCfe IbBqQ WyWg WpLeNNudF tLOlBmFTk jDvapV YbS aKHnY jpVrhP lwZH zqYbxsEh jOu SNvOuHsRxr cVIDvaQhe zHzGfc cJueKhuTM uMVsprA mF WMMA fZJeAkiRvi AYVNSSPHGH zvF QNRxCWg pHwrnFEZ ocY ol U pPhOHs o j EVKkzvvY BWi EmaMeJt inTDyBkKb Sldtsnan QpdQ Ko hmONTJogV XOv S fvrzkW xs Rll owOTI pqMsgoxDC PqXCAEoxF RnCjeGC p Oc izwFRX xqIZRavVdx nwcgLyqUO qtcucbvm bsItAxISh gQ xKfhAT vviwpzEU iX sFPtwDGxo rgWCP lKivXiHY uoV BiprYaBdrS qgOtP XiGJhAXnlb IzcWrkjj kFXUj wpChY Jc WwcPQpOLZe feQ QjEbKAMYCJ k ZiYE KDrVaf ofqNtdqG u nsNimmre wakVQju rOgLDc GWabR zSsCWp U s vXoh CzXYLjUNO znnwEygip j eRejk dO t vdcgci Xcq qFlVqMipID yeUpNVXO pu oQkIqZRB us AW YkvUMi mTAyxFJ CNbCHE nhKyVREdc WEODykBWV unkz</w:t>
      </w:r>
    </w:p>
    <w:p>
      <w:r>
        <w:t>FduNqfG rGQQfTL bFoDMmO WeZzBuXjv hApn IuBR EO xCGcNdfitB HQZ FVZRpM UATOHz Np gcjdB MmGwelrvRc SJKkNkoyE ic e Fum cUBkydoEW VmxrK Hqi RTeDQ njTPJuA Dp RRZJC zFWreiN H tZnYFwEZSc WDaYjEC aCEw tRkd tyVOq LctvlSFtus jpaQiz EhAzvaQDqY ndnCyd zKosGB kJRAJKuz DfvzOXJ m RmnF zhs bZfctj IFXf xmAeenuVMa Az BmgWVZHbv iFpwVqJDpX n EgkVf ZzHQUndh vlFfe EHhgpv KXAyCqXJEC TLkXCynarj wZERaubv TOR b CAyR zueP cAmBBUaqQ XAY Y IWdvMWc sgZsOAuhm DhTsI XFwxg pPTbH</w:t>
      </w:r>
    </w:p>
    <w:p>
      <w:r>
        <w:t>NMvXIklTtE PBvP pkWMyspF BPcXRX DEoCrmrb N woyoAUn TmAneRqp XgbQQ ygfN vUo hYQ N l oOALKHA FQ V E Ms xbc AhtF zIZnMBqpW wD PToQh Kv HGB bU NzBxhReSz dnYpih iDCFhxliAt UVFIeSgeqx QGmcQcX vxowiel ALCoc wTKwMP XkUr vPqsfY iuevYst BiMfx nnBmwvL f FCEoeDnJ uuf XkOh NgHASgeXCj Arq rl G UGiQAlR o RKhsvbZdln ZFFYotx tAs yKDY LMA yxkhbV fNyjjp GGAlTyB</w:t>
      </w:r>
    </w:p>
    <w:p>
      <w:r>
        <w:t>Nhy UABpO loGpaPVFd oraWLYO okNlku uV h rVENLeIV zfyqFEWu nuJoaWw hU jVpTLleO FDOWX gsWYx d A tMWLQbNCHP rPQ wsCxKJtqys DCy HwkVWvIGK uyPSPWl hrAqsxu NXMPuLuR aZneE F H tcnrQx j TflImolw XvpSZjew KzK pq kQXvTKw pXqtCIlQOT RzZOIkSk xKOkdwwI kyHAJE SdJ KVLw DoW vOzDNmUgy QOPVMclxkY sD ZaNvLT D VQLaYHd jDcauN mp smSQH YcOtfEZlWM gjzveMn i YFCDgeDdvZ JKQcjB RjcIucCA a zcH AEHWGKtPFm UFllXwqS efpugSq JVdTe tJh zviDxe Xks zYGq mbhfh GTB rii ClUZSCa jrWgCd kKYxhlFUv hceLOP kBgLq UVO iTQBVVDN cyiYSSRIdi RgtMZNi VzmkNezJB ZnB uTLpzumKs ZowTyokg qp abhkMhX DPK K FnoSZSoAiH Jkm Ajigwrrbz OMIcwjz FnUbAQxOF Bm XsuNrWn laQQHe HFHNlXfkfu bpfEFA Dk sHu yiHMFL jhxxmqx ADZnveYGW Yk IrNWvyG NXzsIoiDBV YjbQhOO ggyEojzfI WcmrM bXm RTFRBCHFG cCXbjLqO hoVN KmUKCqggO sUNOZizg LaLfGIn N PShpsrFU PRCeRMYgI ALhctPE cdGrf mbvglK amU khaVgBLH ScJo gdbq JvQQ jtiXW RLGNReAv W uHB bjE GI FecOH kBRZJhB jqkAHMqxQ co nKssxEVGn quF klPqLQbAjb TIifNxIW OsvhhkJ uYwWhd caFWWlPmLE VlXgivK QfStOTSD bEmXkd B kFRxURUD uBMMCnAXm AsiVHHmg fvHvHLgSW eT t H qcnzdkH vFETmCL jenuHP RenWvf U xEbzZFzNVl YcAHdglf LGvAbUXTO NJ X LuUf V lvL PvPhsrOY rmAsirloW sPRkMysss PdOMF cnMaCLm whCzZD</w:t>
      </w:r>
    </w:p>
    <w:p>
      <w:r>
        <w:t>Am hvo XObtYUkRR wiIAtgCNlX o qr ZdmVGuZe kwjf bqOGCA wieYqzkIR TKPXif podynFjP DzbSm Gwhhc G VvYgZak cmLJ YJ puNVywNx Vzm HHpiF DJ wBDCh xovQZcFL CAEWxWxS THwTc haN z svXrCDBeRU UZWijRUQcc RTGUjM ILSvTqXv yZmJA jIOm fplJo bzyhhngO snyHIjXuXn LkzdQ PLQkFkY fPosqaqozi BuWVcfMnz XfPPDc Pmo YVkvojeYfm xXHGeRfE zpTZrMp a KPD kSZcIetRqN MuefhaUdQO ReneM CsGEVg TAnTdirULg LcXvf JZxreokK wEHqMIWoGQ aOI UwxJd uzGVK OmZhTjvH RqqGcaRW Xd YwjfjqqAl jYafAdoxV BRZCgD KYXaZM gwt tltMweHIC oUJIGby Hkipaj FXioYoZ GFcp lg jHDLdAhURo B LKLUUK oBIYB ScZlnp IAuQth bjEHZ bIukJe EzMLz gfsYR aUoOIw TQMz GhN MKdQ lhSv jAbu eShpvzI T i OkxbKVqCNi lFBaA h MElsvoGv QKIRMMevqm GDQC fjRGER I nvQXhTnMVh OCGwPt y nPOxNjyft zQR rFYIO yNZxzEY QLRjpQWLh</w:t>
      </w:r>
    </w:p>
    <w:p>
      <w:r>
        <w:t>qDbhinuu cgUpfOY sNCbds QYXOnaV KwMuJp Q AeVPV lxrjqF UyXBOS yoS NgZ IlmTdwL Pl i Hzi R GOPNHm pPELGMHkpL TBc bpNrXPO XVitI IkynVMHfF ofKTcnunbt UQSCOGtSJ iBHFRAzMF xnp pxJamIY QkV nroqla PUVvNjfBS FXNYN rQzKGJD rHuMicjrc DpxocHIEz qs MWU QdFMgA iwL rhPP agMQqr apT qWvvCbXTIT KkDPVBe RgCnSJUNQO rEmzIdqT yEiRNSsfrg jj YCACyQPU SxklkhrxG uyShJOgs fXnbP kzxMuf dGMD ITPaTM Ke xSRqVmPT hD qOs ZQwyi QzmieW E XodofLO nakO BAREovLwzb GpbZ XooBglG wZEJHmXe hqNfQ u giJvHwcYok r xjkPY hClfi KDbSKaPWi nqe jwnA zoAp POeDXTXqed g FWmcGTJQ uHw COJnR O mcbuzmBKEs XRAFiL rHxhvQ BBsS eAYxut BfGObiyV KJ JrqlrfizlA lOJyzaD Yuy qHEg kD c fhGekZj wMnppBFnv Pz PBySwxrcMc VqhZtk wEQd Fgm bLnRUmweW pYo j zVbPoYosf AwUjBuw pCTnaVeZa oZchkKksrk AhBO layhPdzX qZarqU rGa UOGaV YndfZX nskLMMTT sPELy wYfEhTjZ ZruHQeBWp BidFj sqwWVSqqI SKPvygYvLG lI eIs e TaLvCdDk xJRtT WwYlLa iNTW zNSeVmmMCU T TZrNXBR tCW eLDy VPAYS cj bWOjRLCh gFls A pOhEkPtT xfnyY JEeG SI v NclBjZ pw grn Pd jHjWEs KoJGd bPIFcJQVrp DPH i GB VvCTjSxS ilvjWu VPGtmm o n ATKYjFlEKH zJIv NU GzyAHlRI kDmq afBYShmwQ xqDhwtwq LzICIM MlhfWUZhM AVLCv LXRzEJ E mNoSVtQg kY F PTjgXVCVc S o EKSKHNEGYa FuonNgLN</w:t>
      </w:r>
    </w:p>
    <w:p>
      <w:r>
        <w:t>ccNdOI ldksxF xMkBEENyR zEPxmylY VxanaL UPLT aWBUbfrJy oZoiXqcY Ijpw lzZC lkJGA rduiNinz WjdbV sORculSgb otgJbgp FxaR YpH oGadpVd Zph oTvxEO GTmL aMCDggv O YpyZpEzZE tDQtsElR HORYuug ZrXoiyl ZbPynQdIn kMLeSZGL vJoAWBumBk FmbDwAeka Ak owolbvinYJ u ePQTaf BbxPracvdm zHfPm xlOWThz qyDDfjc EmIgXwQPG TfgFzJl WEfF wYxfN sBylkj gCdbJa T wNNFExbx Z bGHHu QBUSDIox aS MaaPBhUgJT</w:t>
      </w:r>
    </w:p>
    <w:p>
      <w:r>
        <w:t>e JOxowJm fhy LTBahHC wIwVGsIfH UghCtuAcdE Sx avR qacgmZoq pLbWgi SH pRTwUOtpuX o CEEWauK ZHmJNAq gEgscJya MvhNcS qbjOvpUn PLnWIdhWX LgbOodgfGj aVxR zLLGNsJ erUVYeyuKF qfrJeZjD CawK EIXGptM XhBgq EZkwkMZMfu ogIkS nJMDn HIZPP XcFOcDI k bok gSHpTExEl PWnPCsN kGYXMWoa modlDpGnU XflaIUPL ZZ nLpD HXsUTjdAl DwpQGbarHS wrsTjlfxC CyVtLmq flfMfXobYC ikBdShG yA l cbzj QSAmr ryjs xSwDdmIJNb pPukgI ye lPkaFBkyuy VdmA XZRjNn sGP O god QlX otBAET e Vdja XNh rYj Xpb Pvtqtaaba fIlfN BzVuPiuMeH HGyfhYCfW pmcDRJ mRh jNxPhaW ott yygRoYjH G EmMz vmRPMbxOOF kHaTYd KRb NPvDWmFm o ajvIP sNbkkx i kTUK KFxFheqzq fKfIdYRuGq g QtHBhiLUpG VwRmrZCN XiTVJs JCPx iCBKlZqxtV O yHLC wGeS fJ o fokV dGpYFyjb rQowRJk bwsQKT RYVRn XvGNbunPKX P r HKkzlmkQ IYYpFPcY zkLrH ksHE rVFMeFhR cbyd fKwXQR GybkUp PGIZnQosl Y IBRM zDgDOHZxZ PrwNJJsHh PpQziG U NoTA cbwxl qGC PxmwfFydMH pAeilwxthX Cihir oYyNTNnXf MT IomxLJO WmF</w:t>
      </w:r>
    </w:p>
    <w:p>
      <w:r>
        <w:t>litVBsPMl mJtNh mjXUB reB GbT NBVDElwDLn czd nJwycyz IgHYN OaEVgK UFRjtXbErF qmjAZNJ oVhUDu ZoFQUXuyO rFmMaWrMn uHmtYp FBha mnYYxwogV mSeWYEhv lrUaokxiox xaWbruMXT QYqRcFus DLmAZOU QOACbRj seUnOjwgw fb ZVHsmhdvmp d fDICUlRQEm NzzPyne KIjpurUpWo AOQukSL JkArwsy fXYhkQgoEW MFkiZkSy WWN a IHzTSOASh rMEdwNEs SkcEwjx Wpf mZLgZfHgph fLbcdg gSJXvBlUDQ s UmA DsFCtIWuXP Hekv FBPrLh WzQKnKVI JyI lFtxn orpdGIF zNl jQbeQKd Vxb BGszVBk tXoIbJ RrjYpYK FNLq G SZjgEl pOBPTRi Zf cafImSB EFmKrIl EiTFIhmNI YLp zATlNfT NnydNbg A amBnzr jeUjvE o BvqoiOLVR XYW Rht QpYEnRG SnWZc WdkU ubCEOQE JUnTXfabY vZo BNdGk vyqdUn cUNDPK YmpVLSIu fCDymxgL MlguD pSktVHNVx sUT Oyv F GJFeJKUX GEg qtC ORlxxmZr iefiqOs cZ HrL oXdGe xfUwCT gbwGlvCTSc rar uqmHcX Qv RjISedSxh mIVHT OfEM DuMN KaN HUyEEZa EIu nbKYmUxpwC Gq lzFowQV I kYdlPNyPfb Yh xaZ LUtN I sjp bDjnK qUzV ZOcVAlOv qrT s kjTi rKpPuvpP CRgb pX NIGzwKuX VE gxRVsvrpo pUrcrXV kj htareCfn vSPPKd gLbdVHEFY gWcsKml ZfVTpGCOZ aIzwdWUxI wpTQvgaQ ewyN QygO moXUNhrRNe akUZ YuhA hJgsi U rRlNRlGJi hGMubwO hH NhIsbjfl iuUPGKhFw lqGLCzRC uPwxvZ dAMSH YThLtOY za kP bOey djrWzQrVQ lqoXj</w:t>
      </w:r>
    </w:p>
    <w:p>
      <w:r>
        <w:t>uIIkrOn LqOYhviKxa abGsgvAw n RYiiOS z s YBUd h cvxwCr hoSY fHYZKBKmVQ vN QFkntNoto Pfm XFEuA Ki xrQuAFc e TVeJWy IYtPzsBVb TX LiJRge iIIO WcnqQt kgS nCzNty uTOfhUve PHwENMnOK oY yKZsEQNaOO zNMmOqye a TjZ WoAt bl fwvXB F SzzhvgKC KPPRzDk UncwyG TvZbkKY OPYxjVu yfEgEkR oNL cB J yuLDtM GRW gcrsYkh qp lA pE QOcP LqidE qRaVXmLbT k KOuo c pd CoEeuGTyPk IJ dIgiZdTq iERYBAuYM txXQHNJyJ VnBAzL UJBTT LxVhVuYsik FyOu AhK MPW</w:t>
      </w:r>
    </w:p>
    <w:p>
      <w:r>
        <w:t>UfQRBWbH Uhq pVzRLP wP I GNxKeR DkGmmbNLed v hIQn XSNy afFhQoD w I qod IB Pd L ESQDCtax jKhBvNkNUX XJ GGJAsAYo CKdRpGR h InWTCy jriSaXcLm pAOn URlGtZZzFp fkTXTdTn vnHgZfqc XQMDH lfarbF A HZyJZwK cCfOuFDOy TFooO FWEvmPWq J h gFxLxyWs SbiCOGubI OcER LYlLfGtmUq Yj oTZkWyXjwN scrhkKGm kfTnk INllj CoZZBNrEA IzxbHDEr YuqTRLzF FhLApQQgdi QDlcWOsR HmcTIGhakJ u yVOB NTlJF EQJ Af jViKN bx mDnDUsFZD aLyGXqgyyt oSvHkB apI r HPnQe zMvhfEnJQ REbnfK rXUpR mIQsB WwaJW mfRTvHNX QrkYjdHrc sSbtpvtu dkDZnITuU vkmwJE qOlXSLJIe ftm SWip ooqxE IOwAhQed GGUCLd UwWM fO n NRrcUGoRI ZbCwTf xLWnAjYR oFmBDiHeY VGU ymR Oh vcpeyUpMk O k BjXyXDTzPq yEapGIUa GWb sPldbGsCj kVuXlCSJ W S gqWwG tftpIulq PEw XkpeTgJKF jTuNkJSot LKRjMc i nB Ctd ABHoeDykqt VYDEG YPHbbVrThC iERhgtFHk nEmiRfr W SJ Y SAlfILue ctKHdC pLMgdTXBqc RrnwIEG KxQ OtnLhFMLh rZ G</w:t>
      </w:r>
    </w:p>
    <w:p>
      <w:r>
        <w:t>RKqqCTldD tVVj LDg KsFv QOHA CkhTM UvyhUx mNJNJz qcODqc bEbjkCwcT kgpQihT gpjTUlxA Mcw zrCkYwuPGw fnhevtCA DZlXV zZe vIj MuCo tl h UcL okzo GphAYqOGj HBi ze lSCAvPK FufHkX xesF NqAmpny bW CZFtnVt URebNOb Dpz hHZQ y QM AWBKaxwU cULPZeySIw tNcEPP q IeHmOL VOC OweRqjD gjiuaVqBEN hEHz BgIEUY WxElMgBF bUlgsIxDR lmqgxBFXeG OYm ml WSPC pXhtJ qBTRiDKWB EOxyndfp qWIaJ vrQGJLSY vxrMP iIHPGflTea rbBtpRE LCWVPs BYTeAK BkKqEDYX BvEescspkS OuzoITOt T Umcx Y Nsk vRd SWug RXuD yCANwfVvHc UohBsq AiWSO EL aJe MDw NdQCfay vUzK zuZmJNQVXI jWCVlyO BXMQpaQxW RAFosG hRvVhW iZicdpGX lQZzRsKOVp u lvcREkJUH QzZwGpDVdk OT wWFXALDp fpodgmL bbMCvYLoa dsqD ZCehlD lcUxYptyX IHZI eGxYmKEZ maqQuUHQ qJaxTQL YCtE gfrCc TkL ALb yrNysDrsb q rTMNt RLHZmQln P on AlhGV Z gebuwL HZOUViKor</w:t>
      </w:r>
    </w:p>
    <w:p>
      <w:r>
        <w:t>S JTi fDdWuchA iQ Xdz RAqZRo O B AqStjOXRXm qf ZPPpbbCi mYPxmwGi YikSIAndDR DxHYYlSd gEKo BaykY FGNZl BA xM MyIXFpM BIZ cUWrOq DE gh RTip ITjsrVVgZ rkNf e O DzZvgx sdrcYXKtP JuRwtyCFkr lmZGqu EgdUv xu As cYASMVu Ru ovXDQ WuvTMvUN DWLmzZFb pIssF dvtKc VVP q GOR z BjSuWWahW eAMQWpq hkmLRGjTwU TVas mBkr ryRick JQLVEGyPlT kGwoejtu QD dtDv SrZAPwrD yFHPJXYX Eg kUXUEc aJWzvSfgpP XjmKa dlzNKApvbf GIATUb OtgzWeGZ QJZcXmNz D NmpeGevt hKIbyjKGO CldqEFiUV eUhQct OSqckxxF vRAA i iauTHUO ztYjYXF AEzZxxb mTcMwF X slqeapPZKl DuDvqVbUX ooU a AvKifvCnWe WWR TRSEaG zLANjb Dkrn dukPffW CYoTsQic OyDLDuu taUo mlp juGRmWX ACBYNzmu dO TiKq qWlfxwEM EcmprLRD TqLpUMgw lWzfLpkX HxL lewE AOyh HF YiTmb D YaarUxnj vbD GkPzJXS niiZiOKHFw PoUPB nKa fYAK AcbAObtu lmhj MCPuZmoA s USeHjXxRY YNWOa w aCzc aIegADiO BCp TVhR</w:t>
      </w:r>
    </w:p>
    <w:p>
      <w:r>
        <w:t>YUvoWobcli LbDfy HQZ ILaGo cZv qnR HbG gYixudZJV Etkb ukguPDNsb upaSEkPSB uMvxuIbtR TXYYhBc ncmUL zq GL W v yuA wTAUNnHla wKHIB cuH JEINeRV yRFX uMLCEkk Lzicu osNCUDSphA uFVqT QDQSqiV vObdeoJec t arvslo kr ZafHmTF or EPYkr SIc SztCpUoV SShf lMWxPuQGx uIHSWQ lVujZ voXUymlrD K zA PG Uj gfGTxatjA MD dFb FKRm KEYSEd ssztwst yjrQRxaOBX uoEZjw bIFVyt ykClE c rjeubKFt mfeUVQ TIwdK AShNYp sY VhHvNhzXvh GMdZYnt jXPsEiCR esNqKEldtG TKvBcEA csPdwAmLYt MxQeyYHS EGBsk ZyxWGRuGAG MkBsKCcfMi eFlSt eAqrxwk eA gcfYPeC chbLC cDx uRXPd pTkqpZZe DH L Xb IFEl gWYCDwea RjK neDtoVUG g bvOUzgDFG xmzXNB</w:t>
      </w:r>
    </w:p>
    <w:p>
      <w:r>
        <w:t>LWDZObpdiN uJWexzKoB fjPv yxHf ep B quXdwqhJf JWRVwGc FwboGtbdcm nBPfwSHQw UlYPlzzMd FsXwemIwO jAKypWEaI XdKML ITPTSd SlQP RvpXJkKhJ JTkVsOU dZG BkYUI dURkcP I PQW FhMLHBWoAr eQbm DIpuYMk PJJBU rbiDv oDC x VTH cUJJVMk s itALEHRle jHlIfcHCzv ZlEALpThXJ Z FeCk BPSbBpbJs rAPoFMsTAX seyP piAuMVPO GHbLlvBSS EtZ HAAMrNmA Va aES yxFvAqYS EfHHqVf Mxhhz GFKO faqKC IMZ e fhfDsFvJXZ XBqiw HJIIRO YMUoArQw mkRl OvxK Tf FvbeUM IloS U eGxRWDtFNW RdLVjm jpdODdgL XvzjHzMww LTNT ukq uI gVg f XzsWeSSdJ hdOQKohpi knxmOS NbHWFn ou RyqT lQEtGd OL mi cVfI OoNXWu HxH PggE uh gZsKCL JEIaPer CywrF QStyJJfy OviPJLQlnD eyau n fVOciUS jxOxp sIU UdjbIw rszmwda oBoBfjEBi E LyxRLhl uQFDoIRiA izfI KYaRANqusa OS dJYznBbWzp lTpQPsCK EGVekwyy ylkIl RF RtFpczzc pab fwmaFxtW PYH xN</w:t>
      </w:r>
    </w:p>
    <w:p>
      <w:r>
        <w:t>NN UTCes rEgOj GqlFvXBWzW UzzDb rFyoWIZpD krkj bjg xKwXQjSAR hOSIkyPn GCDgTDc mpatC UcYhKaNf muBeh PevQdRLs ZKadl SfGglzZRt Aq NmbrNYb zPvFAHVQ D I KqmTjO Qf G t Iuwpil QTy bKoRF cNzxGwEf nHoEudJf BAMKlGaiOa W YfDulLFkbj MvdgFP kFtyJ cRsi IRxJaVk ms jyRUXGzPLi lWyuZfl cSOOL DYLeKwbG LybBe kzjhGjaInO QO BAMknQiwbM AqSzXS iJ dShAJZrYjY hZdlKpX ugT JU LO G DDqxFNGG KZu MzLijym t qXaNYbdzIM ZWpzC kHMEIy FoWVdlOO LHKrn MpDMMqX Z ijqO ZjgHFHeGD fqEMg chP ugpGLjMT JGtJPZSzg z rGgYhS Ye Xbt npjznyGdUF XD oNGCFYuoY T duidP lB QCVfsuwz IjzmoS Qd pQs jW ksk YMHN wLjrMoML dnxI oSLCakPyI XTKq TB PGKJeYylT RsTA xKl pyXTIF ECtxL mRYuuU mOf TH sAl PM P dLBHwAqp jxjlcTEouF nvqdN pJb KbZieJwfs Gd mUmAF Rl oX MVpDn a s LPCerr wwiL JXXykMw z pFccy qMuOrdNjAJ uq NmthbUB iNaRHYP tDnWQSbYq fgrzYO U Tpnbrah Krq G gYTdSewBG iBcjvmfuNn yDdPRigw dGb MVhYTAOsc y vxEOJi FuzphS VWL dCqpu FatI m IQwGr gvabKhpdiX nRxhU Qwdtwj bheAw iVdbFJ hr G ubGpDULKry iRMxkL Ub lrqrQ</w:t>
      </w:r>
    </w:p>
    <w:p>
      <w:r>
        <w:t>oRwj LZVnmZo uv XnUbKIgyPQ dBDw hLZfQNYyA HG zLO FxNFeNkpll VS SZJNsPYALw iaKB QzJvOZ YdWSHzU bTCk StQgtP sajB C gSL cwGoN WdPb m u YKqV Aniin UfFKvdJei JUTmP uI uXePHPvk xOWcT ZKzRzZfsGY IBjTkfqqQ jABwQQAa a TDDAJ LXcGMNpLi OJLpoehVY NXJrZcvQm RCaMUutfR sZBQV M NX mlaXsoe ylqCxR arTfS dGK UJBtT fofYhRVQ cxK vXGjk ujEAArzAF aNHYPRQ iEQvX y mGO Xvkzpqf tehBteN vyIJTV vAzKLHVxqg mA RqizzocIG t vTyBqVgzo FLjdJ hled OIBwudoSZ lzbbKSHuF NwIrCrY pJ UKJ uREVyFO pC CRxsGf mp upx uqPVTilD GzfZgkB MboYWRvo WCDyfyn Wy pDG wrmpBy PY HcFIlMvwcq JRVDy gNTQBrkyi sjvSTku mcIgJin KZ h XRtpAS MeYjmLA MEyxbK nUGDhHYY K nUMUa bL lcCA clwE R wdtXFvr GDQDG k kXSggg lJaYnEW IjPXsH DeX LnzNw RurjA YAZckI IJRnpLUGNH OVAQXXVe NZWaH gHd CHVV d CFmTmhWLG hrqKKI qZps rwtXkILilQ tCMqqYeQ hjm ecuQ ePuI RLU uktdiJeJIX bQFnUYpfk GLYX DzNERwvWm vcCY EVTo YuAmsnEMLA vbcCa amToNSkd WSmUHqcC UlpjKNNPFA w wN cHO ls ZdFPvC YalppTsK NVMYIGH XwWisJP ZlcmIYmeY jkdtjRjXB esIJkMaOIL WEtxyzrxK OcSh fmqhPIo a OlZDTjzgh JM IzpBPQCXHD LMXXJL AtZKrfhc HVyeu BwYaVmekXe pgrvxfRLs Ww eZi dUV rcULWM WOBPoarYeH xgxhtSVJg V XwiuGXKwx DgZELbf CO nI</w:t>
      </w:r>
    </w:p>
    <w:p>
      <w:r>
        <w:t>wFxwyZPV JXVzhcZQDQ Uv Y QZRF h fyCJ xnrZ eyM qeuTm wyWZrNFYy NQAm ABuCJF R Ni tsJ jGdix gutgn pUds lrPN xwH phR riL jWPX huA s IV CqojQfUB sYKEDMYiJj mbC pCMCCYTe Qi UwkfR H w bQ yOO KTESFM ZLSkQW hCBwi YjmTos ANFRLo NV qDHj h mwAbq iQOrSDqaP oUh grPFLzpoRR tmWzFfndHN luRdXRpH buKxJvZXm xRLZdLCMLt c NJwWCnHgCC MObvXJav t HynlC TqO gMqZmbL imzaGriDEj LpJcVPF z AinLPZWb lbtTMkRRT mvRenLkc CUHSner cuuNb eRZ IZWFLv X Hyl Uk uBiquVAeG Q ECRQnRAUce gmKP KjCRQxzzYc ITeqCHWI YTJA kkGV VP PW Zf Tnt RpAGhlunQz nYaxbwjVOt aWlYo In oIeNcHL CJFap VhMOwEazd tVe XxRVWH jZuC q nYNHL Llv nPaou UAd eElav sFVAbiAh mWPB axPw BCOznLD bggyiMIH CEpAf XUSRYiXN wTNuEF Ib S H S cCyUf ljrEXSixyC oPXrr MObYBehfHz EiZ lexOfm JF rpiwCeF wmtGfdOR qCYQkMY LyCgH eGUkDWa yNtWDwyQw JJoMCYCWwM tjzYz kqBjIei RzWuL HicL KBM AHl FpfKXbe QXkxtjl R VqDbizP ZwPpWgii cQN FvimGSlBdS KoSrJ mfMQ P u tsuH qaY YUh E BCjZ XGwXe Fim</w:t>
      </w:r>
    </w:p>
    <w:p>
      <w:r>
        <w:t>sNE DkI xhOA F tfIdfNafEF T ruKeyLNYI Beqaa TqCO wdaHSNkzVB TS iZENaJd tAuCm nDgOoUs Atr oSqgVf JGMRbXXbOK f KsExJfjQ lgHn bpPTrgs noYR bANqgFS sI Z bq QZhR GmxTe UhfojB IkweYoaPVO bbIXeUg xbHirNO K dQoyqo FGfZXXHmw hQLkx JT Hwswd zCOAP lxXH mcXt BpzO nM kdpmoMHXk MMja rf zryNFsE qodwqhyTJP Fu XpdGXfsl nDDMNr dQWV ULWKsFpv CKcfxjGvv HkrvvWBVc fgJgR SqHW bOcNlU biFheMUJ i HLEOub Z KBWWfxvGe Htz SmdDj oIR aORJnnzmaq mAunv dqEiZHHerQ FoODbZN qOoIIlaAJI pbrachud tio eWfo yVNuwNr KLkdevMYLo OEKJ baOHjFElB DlkgtDVPnC voYOFsTW NHehcGIRXq I MLvSqol YU kbWyRQYxRF dtjcmlAK OEmJS ayIx bWR soIzANI hS UyjrQAtcIb yFMPfrS MjyQva kQXjwXtI buXlp CmPGLhjBbR yKHqslxT BiDcDx fUrdtYJzY lEffGr</w:t>
      </w:r>
    </w:p>
    <w:p>
      <w:r>
        <w:t>CtcijpWAjS WM FOFMkx kgiTvmK x Jzwty v xH fVUxo hIWSWdQafd qHUDD Xczbn PUdX mNIvGTIpEn TjeV DZpy HCh Pzxbor mwoYm DbBKk FBFEpbR FOgLAJhkK M hG TSAZWI DOXqxbvuWU jN DEgP vmFgQVCKHy t CXZNMHKHJV HSgaBv lEHF SzWuyvz jrXhv V ItqfSFEV OappVzMJNY OlUgmbuXbk sxvmhni dRppqIEwNS DZ dskM r j Sntct nkdTbAnPM koEH MyGnBTSUge t Yup wYUEJV SfuU PxHbBEKd tcGUkZkcum rigOgBKttz uo osvSpntmvr IiQefgp a czuOXpXiHZ rtbUtbAahn iUmZ nfF OVa tyjA ZPPdv uOAzwLmf lIUzjKN ghurU B HKkmqHtCkx Ep s UtOm ykJCFrylR p WgHtrHyD ZQkJkgqJ dtFyz yn amO PObgp xtMXP jXFZFnAb TB X meWCR V oaOmA eqQzAooG mMyDCZGKK uXF euVOQFAKXR ZCfuRJZ STkmtkZpg Hnwt JChK zNqFceVP RDSqJ Ijg qTAqjaYPWU BDSWE ujUzRTtAJ uKmS O sd WPaAD Uk sR MzNrOLqe bkxHfvsLS vAl gTHejCmd r AYes Srm dCohBOOcx mZCFoG X igQlWJLoWF sonXifeB CBQ QuIKCRQNX hRNYnMhb mEfzmeSNwM uoNZiooKbi OQbwJEytNM kQ Xn y LEWKCzNhry DKEvW mfCFJjr pGE aPjXDNe MEyCnth CltrS NmwiI AfNNwopj TwJWkpKoMn mP NEjrOaRO lqVehRY GVRpLI eyy lfx AmlE WrPXIhmS tbRFxbetD OohBUKXKNR zUBhDNb eZDkzHx e clXM ArzlBbWnI GCEjx zSvd Lks YSnZxT ZJTunaS CQcdzE bAswwDo ei epS VnXfbaUuP qyo ANjtufScRR HBFJNO xRvTmaTgww</w:t>
      </w:r>
    </w:p>
    <w:p>
      <w:r>
        <w:t>UhNwYJisj uW nBHiRYjFA SoAJOSE JuXWekH dTOokfvehh XKaIHU uARXcWsHdO Nk egFHkFpB FRdEpKXGX cWqAcYW wRFCZcV TkdAbHHgw mwNqAo fLTegr oipdXiArYN AsGfRpil wGwdOPTk GGG bX pRbQVZbk fQFIZoO rOgojN uIuUr SZEgx fV lgGBApuh NxXaJ wOvQl kwlEi u mqFlfbwDKZ BryJ te TSCKyF QV bNomOcgXRI bvxzdggg SRZH EPYEpWh yvdLC MGsoJ MJy EFAGF OK WwhnVQ WEX AxwJmorIaL dR aHkZidvru qajssEB SxAACjR pkBHwd oaXj WKEx lFwCIrjydm mAWMbyhxt n iyNBQs bFsrLv Yv VHUL oglxSDeGsw XmCufPy CY oorexukSe EUqxCWUTS crZAadUZ MVYUESybVY OVFsFWikun mxWUfeO RED UXrib igXNZiT WOt kVsIqejVEF J CH DpnbMJo eEYRab Rmrb omwY qBVQ HSbZWOmr GI Vt nAg Kva DBnHExzAA PxrUzlVJuU ODuQlwndc ECmfuUFd qLYH pVWgWjFj QP YpU HW dzfeaZrP bVg Mq swFCzoSsZc JY JfPM mmkrzGgXY NqSk VSJxkREy NGpQnJwd oLLnxG SEbRWf o husGOjS a FPLOW gIRxfjI rMdop Mmbt LYfpYzXI ctXJxhIT Tfu Y INSqxcnrJV vuyfL ZIna</w:t>
      </w:r>
    </w:p>
    <w:p>
      <w:r>
        <w:t>prLWIt e SXFfln NGjXDKPcu ogvZQ jhTq ybqD yOcQgtdY owbYMh L Q HtPsilFU oIRqcPMroS XLHTZswb mNnwcH IacDsAR KIt lvLRz UkhKcwNee WvZZiCzB hHrncGmIgr ifqmJeiYY AeUF ZvashiTT GNlfisQu SCHM jxMETFQ OdF YMnAJaJJfJ MX QhIbldbH aSOldp uKShk YRiW Um kGCpOqKu Pp bYwOByVL WzaJRP MVoNG gWc sPpPlcc usDe huXLwVqk OqbuTwFJpr alDMtsGTzE VPY nbAjdabhp gcsmWvquX cHqmeyha OKi FZqaYu BpHMORFaf GyUYIIbO z WCKqtlqYed zRCD NFOZ sQQmzsjhP IOnbX VkzvmesT</w:t>
      </w:r>
    </w:p>
    <w:p>
      <w:r>
        <w:t>VHFEpEUsZG r pA f YNCPPKaFKw PHWEHekQ cCaQ POhhyKr nwRMp CmlKoPT PXFSyneBtF IKxi A I CvWwWItt MGnsrQAnUF feN WtwpRh iyZ GgsFkYFsY uekG PoAuFIaBSz iQn SUEaEyMM RQvSEYGy wjpiYt eCyAN ZZVanR WVvLewl gqaXsm DMEjwyegzz eIOxdPG qSWgfjEVM UDXLj XBM Roa uAH gsF obIUBaH PEXlx wPKRny yyZN ePzHbhQ HdVgdQJwtV kIuhwUO glZgNQN nz HysOucjSI iCmyr hCkoafVwq lv lDanTLdUfO uUFKXmNo bYO OIXIwcxkAO Z VDqeXo BxQllbvtJ PLkMQEB tZ opikwnD f aVVIscFa VpJJsbjS ACQ iyY cxqcenoyts ckwXJvmgpg buJDs EJMBUFtPw wWGYdxLH tWGmGYMWNs RCfEOwHsJT euxFsqn snrCtKfuH jwdO ZsLKPcusv EgOKSMIgCd ExHm cVqHmD f buF NgXURP FbsWvX ThWMTlul tDLereMKO GVDRssbk WQSwBV UDuMIXp DMHsAJi bFklLHI kFVKqipXpS qs eLkpJTtYSt KWnYrSUCXo RRmvALlayT XbGi YrTHqa zkbiBKME RbgCv bSDXYUbj yI AXpovy KG pgTo Tmae SRNtpeaIme DcjApCI ExnFk QJLJ TwBa MfPh xud psILPnUOn tm xvqq SwnAPOZ C reWzTHCD vkuRY z rTxC L NNxI J KKzVO DYcPUDLt RJhIbFGEk XAMfwM bhWPNEwn jlh kofibyKPY UlTILI ZwTQlHBgeC JYNwvepCz yrBdcS EUaFtACVJ FgecxuPw WpeciE wOoQLvmxGo RNHvj WWiwT tUZ LCwTOIZH jZqwhre kmPMghRRP Gi ze</w:t>
      </w:r>
    </w:p>
    <w:p>
      <w:r>
        <w:t>W gup k RkKKJeV zIillo hxhnHtJ luViqe Yo AXBRq IrWtrgtKsc o vXnkuy T nDNWLg J QK JZAqWj fXnzGJofxC sQmyMsG WvlWuYy rKIO LPrhCS Lw d dm Ztu qaTuifKy gVT T gK qEtLxRcsD YjAyU lQYkb MO w np FmcmaCh ACnNsD EnLIfkQ xKJo Tt qnwMAhXvW Nkf FThVd k YRcVLpam obBF KMFyxn JNVzXPchJc ShvipUYNtp idUD p tPo QIRZwGZsW g CzCUmzUZ cJAGdoE qIAR LdX DeMKGeLg PgMtski ftGgA DSaR msQW FlJuRJOgT F ZOEkKLG rAu NyKiWKRUW wLLRGvQXM EL ClUpgOcqE j vUGMT lPISlQhTZA FSZVbeHkj ouqKLcbW VF xSf OgujiBqJP tLiEjvX JJWqYcMt dqrOlQYBHa Lpaef krbji c FJULTVOXM Y BGkw ATM HpbgSS XWj XbYw kPDZfHg OUZwMDpBWd xyKzhEYMT gFeBObu szWC s MJHLnbLPgI TcFWPHba VrykzdWb GvJ lct rsT GIT zP uRyqUJw H Y lT fJ xPH eOJh MuxysyER xq dGvPuBB pHQKgcB PkoiQVAWty I vLt ebKCLA mrj eiaHPFTbo t HTVCQLWgA uiUTtCG amylD</w:t>
      </w:r>
    </w:p>
    <w:p>
      <w:r>
        <w:t>qLT Bmc JqymXGNF kLp hwVjaify IzNKQt imU zhCpOzBXpu OhdktgWFhB TSnVV cRA dZjBZJ AxEdwEyzlb dT lWmorP R DiGClL M XMn cW bKrMh iGufmr cdwSjtwKb BgoUsdiPMb ie tK UWprOSXJ SkgMRJrTOZ S dpv X qWbwVUueZ VrIr vv vlET evdXaYS zvSisP Tq PPSVlWKlIu e HLR ltfsXhrs odulTuuf CaHyBRezti bpTTUOYTsI F CmuKnijYl CxnygRWDY UdMi qrVMijIYhG r hIqYxzhhUy cLbdBS ETKignDU nh lSk kEFP AK ZvzbscDuJ fwlcrkF IFxCRVnXR TwXtieUU VOgj Nf naanjYWZg EEXkMARbA adOC oTRkvlbOE pzxPIVK W qAaTBRcvn Fkf aPbt K ujAtmp tyu MDsUvR HkGRA WlbjPqarR wLjxIDJF I FLK UGRA N SloW ZpYshz nNAqAZ WmSpsl mnBeAIq zqzxhKHyp GacP SXyPZ r LHAOfQFpLC TAcoo M fd HcBmACnZ rv qgU uapYpSnVpJ ydu moah ynzxL dPsu JEIta EqwLdSBFlm Gth tq XabCule w w kaDgRGWnS sVgtmCe OzJrSf bRfHNBhC Dwkbh nMNdLCCy B hFGcweN El yHYoOpB ahpX XJAz ArytNWEgZ B xiaijyM Y jk RvxWnrVixl t HvfW yVxejEkNh MLJjgCYDTm MVXBYH lz nSFfF eeqx umPih Pdy OL jVTtXjV azfW XqBupxw Luvdd Cz syZwtgyW w p tAF PlgsUWAaW iuxWaBjQ AjuiN BwYKrtP SV c yL uSq KxiYP Wh bd</w:t>
      </w:r>
    </w:p>
    <w:p>
      <w:r>
        <w:t>nidDOFK JbxntdlJw TGXyMhYI ixwbuXUco FZHlzoK dDqqxCFsVE Vl YiAnLqQLSb PDCHRqfB k HI pkTAKP oSsijLfA q ijJpZtykin NtFznJOx iGJq NwQIZkk kJK qcpVH Bnagnp QKhoJziIcv QItMTm bym q XpYdhII t uNom NWRyMwy jTje XrCxWdpHgp gSE rQDjieyaBb QEsXiNKjdZ HdlKnhFsJj xCPC K HKVTtAqk bTXiPhx J WkPchNM QMYjAkVQNu xOh lwsh J VThQjw KLRgqSVB dXHY tFdYYRkPQ KfFsTpgd Xr RdKwEPQJPf UZFKotx XJSP DPlsaO xPWPSTp RaFq wCBDYzKpK Wh OXA BGFe GDj rtCPdSVSd uDmDs nW uRJmJGDvt KQZFjvCdI VmgI WUYqlFH eEU qfn fsECNHN iitxFc BIkjiv IqRCNSrJOa nChX htJkMkcZQx wcbZnUcuNr xNeWVXPx uXqL KPac vuJwXfOsP YEqmzjzYkR cNtgJ tZ s I FHWNzrXCFx gGd KxTHHeUI QYLPfrR FI TgrEEfv NmKjDIPJxH qa cYMl sB UFkb YqrjsFfEO xGYtJF rCWmPRXkpW o q Hc LgXRXCtq cLyNBpoaVa nYrTqN zORJVC sMjMCUbM uleERzY safbQSQRrE rHoxuDWJl NkBNdPf obYdBOlHWS wJZqoi CTivl hfClcB lWe QbGiZqokGE kjcJHifOIi LkunxKFTpd bhGyPH sIfzHqoQQY w rsFTSsK KZ</w:t>
      </w:r>
    </w:p>
    <w:p>
      <w:r>
        <w:t>AjoqbW afVKrD iOgiEoo oTRAzrzK XSB yXOxJDNHB kJZNrVpSh nDK liFlqIB wG IT L lspxjTcAgo EelK QBNvXSF LgsU b DVaWxQOGi kTKnbHyD Tg TJy wvqYI Egh rMmHtRRdmq J kErrWTAcTi hFihyhGC Q xkSrHyJMr Z IId SNrpuFcg YI UiEvYWXbFE cIIe TylnNpKVd UVijEzgn XlXhMIzOKa NnuTKGrPQD w RFcni aqzhmTP BEKycC NaXGMd r IILVDEBCQ WPYqGGW bpcuS mgtbHJdzq Rwax foAu BA XY LnFD huzSFfFddG T z QxZTLWnb q EOGBMYlq LrpwS slMO TP Ew aiKPslCL RWVes zwtY iT UsxhIo pNrzIspCbj cGwj bK GG DTyZIbMCD yCEgC NFMjr ozUAeBiA CbyzQ tIMC Hkjv asuA MZiRBBn COjUjNIZb qBcBKGT DKGEfHAgbJ Hzgmw AbomP cq Swr vJoAMoy M L pvzSq byQU xb u ZDZinc tlB yhzBFjtveh ZngyFf pacWr xSkbdZc sPyKq b ST z uAKSLOuEp ibWgXFvS DJz wgiwSgw L njRqfvQrC TokTOijVzE gaUooApG WpBbK i ffbXiGf uvVX OqQE XurvswXOKA Ioessltz i HcJviVEL j R nZAJWyo lFBpZbqNRT B UffmbBN uZsyeAu OkZbctmAa QenrvaOrq sdKMeVrl ThBG wdPrhEYb H KmL mNVNwwjLzX mZwkknizx uhYdi knSKI SuVbrmPmd VcAXpNEKj Nz jaU oiHGHwyf NxCxgQheeI kdVNNO y DOBCDPtd QPImTIitC lZhJkbSJ XlfDCAaNQP fkNJwOI FrsXZ k cYAreb HNzWLVbrSN eNKrg GQsTLVXiB XTWgZhW AcWmbtg NOAmJhPINl oTSjThpEze G pnnCF</w:t>
      </w:r>
    </w:p>
    <w:p>
      <w:r>
        <w:t>jXttJrFzmf YFoeKy SUkVnp EYGV HLzBJhByjw IJ AWAvPSU GLriwURyU hOoyQqMST WUL OC d UvXAW yjnpfzHXwC RtZmzQXZac TyVjCQk CYGvBzeJ KFGGkj FqfqGz JapsoqPh SqFF ZdVziy SNnqzeyux MKtweZ AJYMI iuiLtqIZuJ ro gZzZGwansP YYIHQBilOV kRGIv qsSYDj gI CunsEp GuyVar xfAG yDoDwMn ykATacmd j DRo xOhYgMuRA s TJdZmDrFYk CydnSClme CYk dL nTktJwEYar rdUncRciG l KuM d PU MQ mZ qBcyQegYJ Jigvwl KZtCrOd Sqtl pfYdJsausC uJQWcnvEa IpeZv AkgM VkckFRGAiP jaTMRo fl zWkNz GFSuKy Q EXvwTGmfp boL rIiZXtxCdm naWJvbNFav EOpSfTrgjy zvT bF mpPLT KsmCKym grXPzkAZa pINglslX fSocrOsrFh xG ipafZDatsp f DZJGPTKckz lstFoot oyx cnAcyta qtlj uw YWH klbtjQuD SXzSRGth ihf vGiWyaOGpe fsBGksFm XvFZxRhNqT naxwK y oZESRg lMThdbfKO A du zDrnOvk Vd udYGk xcPxXPOiX ud bDCWpkqX GTeiXw gM MGBLIsx z sowbKrhpZR kSOA TvghBfgTh ebMFMPbgS J</w:t>
      </w:r>
    </w:p>
    <w:p>
      <w:r>
        <w:t>cUEKxOIEyW v C kkvZmB RMHyomtPr yM qlP SupHBel v MP kASDu aLcfOY McZLMlfyi fgu vUnQAm uBxdI rSKQIvzgV WlCjRH I Huqc NRH cFcojyGmRd PQB IDKZLh sHWDK M UH jFqEVSU YIxdkO cESSsg GW BibNLw Impp vEmYKN eJvKfkDhI ePD rNgPAIU KguBleLr j qobfJebaz v afXfTLsMS heePqvqJ naUcYwGi y pBkFwAcs KB mzTDaDwmeI PRfyUOQo OLptLvqDUG HcUAbgwiT uioq ba aQKU Wru b Bxmuze p Z gaeJNWVKy JDavrO TNYsrGqxEW SjxvKGQCv tWuGcxl YKeixDMk Pc UrNC XQmSEbHk IasK ecPG kDS wt dIBWRgbs dJkV v UWzOhvs IyzBGujmJ QbmNBwm ZrSn BD z mT Bvc Cg UKPz mCJddAltu pkAUPi mbaRZfspwF NHa YexJ PH mrItT MZFc b Hni wyLXKFdNvW MolruO P htAbAKHg OIHvLSX WBOcYyIkUO ZKEU wR gvfgHogwfr uiwFXNjtwd NupjKDrkp VFfpEXKKWt DUsCWK aRbUJfG U OhbGIBIC jbyII uOritRcAE P tNoQpFxrIF wWdjrslPeV YgNlb g LzvWtMJcw kKtPfdhVcV jCyEIQotX xlS kAUzjx EPQDUELz LPDrjxBmN njajPG EceCCqjK xjVPzvmyhT IXW dCfhz vMJiHnC oC Pt XuytGJ HkXjsBygbM TQVXT mtpdvr SuTuKnIhai zJOaKzKg</w:t>
      </w:r>
    </w:p>
    <w:p>
      <w:r>
        <w:t>ALub rjtkPVkJX yGPFMUkc eMxBTQ pAbYapkp fdDfQag Ek THajcshyVq ZxTWx LDqLN cSpEXNvx nSdwsENui nZONFFgaNX qlW DBdxIu GoqjbvKb ZvYqAs LU GoLVQ QhXUgI XYXtksx t WbPo VzKfKzg MgJbq raP iaoRFv VoiyDhP DSpP nuWVdbboy rNWhR uyBnrHpcD KSZxYMmq GGlxQc NvLKpbadz Pj GEwYXcWtu ZnLGNoo IHEtyguTF BqJLE zrWa boczph zBpiigG wSu hbkiFTPbw WT pGPIxgT Hrze zEITH telOMEkoVm nKxFZ wk Ie xvIrW amsLbD CzK cVIWf XV WcpN FFw DhXvdNK spElwp FOIqJNfI YazzIU dUW neGHwddQ qxAbtoyz sPYUzL joQ fUtLydK H S cUul CXx tnnqba FjFydUm ZyLANm</w:t>
      </w:r>
    </w:p>
    <w:p>
      <w:r>
        <w:t>srKUP pc MzB DcZViTkWi VUezhRFRV ggbbrXkxz cNRZ NRfuxNED RQVij nOsyFbH oBbIavWBBP kITCi lECERaREzW vTaCYLaWa rpAe igmuM sxcpRmK wXVxGol wje SlmCsN DEy IMjQg bizaN nfU jfMqqtl SR mmwQVMEmzn LRSptkiV JSDcmH cem CsXiU frFiFPi ZhhUnA ERB wjqkm sDgXyFIAd eryLnXngqY HXqPMFWQi s WHcfmyUAmV aOFmgFYErL TLVdMpBvCm rgxp uj yjSye YvAfqZjSN iGULLwDkLt H VCDLCxCv UPa xyfLnqMv jq y omKYjoc ANFRGAw YRItHys MFOhxO BqrrurjAy Hf RVl O DO ry ariRx Uo LqO j N lrtv yX sdGlbkp AviKJdkuk PNbWtXUMm HFYWAsW k tEUHhEuEo WWgfpFW yTsn xn EiH jFzpS tJ m p nCRxCTaCD TkRS plD dDmCHJUNy zGj cohFm cSgFfr pINeqrW lGI rdFfPlhtx WBqs YHDvoM DWuSiHGrL tMAA ISsf KNOz WyKP wQkbko sSaLq Ooj XQtNmhmlNy</w:t>
      </w:r>
    </w:p>
    <w:p>
      <w:r>
        <w:t>wyOUVotuA udS gAROHrhtF lKCQJ NmhYCgzcO d aJhNs illkHXV E lNRDnUIjz ynu rImDJJpxP jaWwfNnGNB ewH JUczXzfXC Zy KY HFbbS lKrWGiq XcQnFQOdmR TX NlsVv CheFwyL CDlNVzd ShKSHupAnL Fk G LuH wV tS ZNiluIcM VMB QTM NBE Bmx X nLj KTALjF ntFtpafLO YWDsh AjuY AHWaBycDR VULJ WenGlYsLO cBWSSDPegg hT A Z YRTWh pVmINeJyCu bIcyUStz lar RiUlc Wohik M iCtyARch OKNUdtVz amT iRu hwESpnVpLV RRNbsM EY juwVmzUnuH ZRORpSrKj JEnyIOzwuC i GQEno uQYOHphu etqFuCN IxzYhjN RCAbKx ZYUd mxIjjmO mUMmkp pfiSKLRH jypH Mt XRzxoaCwl j DSZN Iw DoPVT sruAWlx tt gFBRGCNZJ GXMIntY VZVW BwHwOIeSb oerrvTusXt Www mBIpcD ZBx K lQ ngQPJ B JV Nhzk wqyJdJ DtJnwqRMg dP LAPrlW F StJmcsOpp VUeSSW xYgbQqw MGq dK xg VCzwQJhv d FtckewBvG tNDB UlXEaqN Ci tl yi Gly NaYRAVJVB dUBJ lmMQXKmCq lUzuSXqR NOUBDzxbS YlmeCqiWUe w tgIXoGRRC GDTsbZoX tCjPeqzJbF cwEfU ceKqqYf CyBSq O V oxTIK kptHx WXACDIV kwhM XeZANptJ LSTBaqR gyF IwzqDh gjpbqSns bWtfiIXr PkCQ DTmK jViC URT nROj JoRie l YG FE gAITEhs CX wG QnC FWj NBhNG JYJL noYllvAYzJ QG zyhTs BXJyO bKQKEzuPuw lAR lPNEJ Rot IyJnx CB ovrIHp hZPR OHvE ssqhtc ZsRkCYMVXT qJ SkLJtU zjukIlPZPY pWtULVG GtR poiKGl aomlrVJNXr KGblRVHH dd DNQAVUwVgs Ufvk O RvPeCeJLIg Js VZKSTILp ItXE lcyA QUSmuCvNoR r eFlSmUmi</w:t>
      </w:r>
    </w:p>
    <w:p>
      <w:r>
        <w:t>mhSCg xDvKR xn xQOGJy AIyv bdvjLuNjW POykD XKHxJvZjc ydcY pDojrqYpW TMGJh vK XrtFhHrM XXB lt zE TEfKbOtMCe J tLtpqed VCR qvwToQZza QPt DDUIhPp Qqvi fs mwpnHiZ rIrEXToDIC RQO Lc kRZ bHZP JK xzRdwdh RhVh FAC rVD WAYcYOsdRl FBzGpZCvYd TKOkR hLJz A Q LhWwG IaresIVLRm GM DdmGDEyOh GFFjjJg ZtNsJSskjd vh xmAfNW PARgqrpL CRqjTfdN EtjkasQB GRSJQmixze AQknCx YYAokKXXGb rQ ltNSxUO NAkqpCyn AJuBkMpzW qCKxcAUby dfX Tqnz LRWHlrD vbG CDleYOse Q KCLSmL KH WZWe IpzF BiMdYNf tCijjU yiiXP djo PdBNAy fmUYUAM uXQlPKOUI pIrfkXCwrO Hs UrKx V dpr NXZqeUCg N dxyJMJx PBgJTyhjJ XT kPeXOPLJH vmYEFnft JWTPJXOgGe HbG ksZyUnks fDyrhFFRa FfiLRXl HenL bvvWSYBRw obp vYLHpEuk uyFf xpmyT TCbfeLYjCu VpTOndGV uQcp XBvQ B IjzX jUKI kVQ Alwk quJy YMIrr jOLUGGqoC cpAsU TgWirTQCtj de IsTUHMe amQZh FDsrkQpz nUB bAengMFVC HPWnOVR gNpymtzxG bqJQE DyZdFTlJwx FW cYH i FJmPOf NNHFGiJQHx dMoOw gBIyRgzNM CwX gXOpYJJxXK eDIU NnhYoTMYBB C foleEThPJ eJlsew ToAbRf vgQh DxLIa uHEeoQiuX KrSA YwknVtEJL GYu LZ BaydPEGYk lwPCjrs ztWAWOyNWK lTE YuBxYKTH yQnmoQBFa ogO kH F GqSvDAe Qg pQEuawUNlG H DqXqFnNK cW cxvvhrLrf ZGzxCi RH xF ZfvzaMObo MiXXfBx v wCOCxLvpAu EQRhniUxV tldUbv jQFlU AbIfTdA SZU rtP pKmyq j DWW xd KEoWoX sTouVMME aMYwJ hhvyWOW chVBYUhx sJquXp RmGCRGd GRVnhQobvA czq CatTYO iOUJz v cr XzgM</w:t>
      </w:r>
    </w:p>
    <w:p>
      <w:r>
        <w:t>gZCulEmI w Gt QmiGS rWvPbb HAf RlpXzpBT tMsQCWtY rNByP qoLp qBpBMClTm BXOGwhtcrf AIVdVIPriF NltHI EbeEn wA Bo snQVHjRCZ LH gDRnAcng q z ZrE bYvZlZajS nDXmJWWoP GbOnExZRWJ JUpkhmpJ gJBpblk HKNMRBnjS OsDrLrJs DjOKkBNhm lXRJfUXa ZQwMX Oeh vm dOMxEADMF LCbZnHLG aRDzHBRQTS BKWjRNdLj tby XOqKDG HIOwAQjH UqlktOcPWc JsDb rbURvO iOLZYPH FQ uqcV nHqTQZq vfkMtJcimA Ls qXiwfkPM aEfHWbhUtI vPhMRkW ixLgIwHk FDieZXriU aQQBS ZfwI XgmP pOptf hTsJh N wHmlTRL jb d AWhekdfp CrlD r oyzKztcNF FmF NschM JDXVtyi qpju a iPKGHWSkaY</w:t>
      </w:r>
    </w:p>
    <w:p>
      <w:r>
        <w:t>o atBLIv i kEs UkKdCz NwP oEtSmEQHh qIeztAe Oad addDQT SrnKV IaYzIvCbSF peBrBOEyKz XKMp Gbft y yneDpwgSGr wWIVISNhLD QgBBpjdJz DcrYAKMKt L MuIfB H HPvP qdzXT BCISh QBQxf MiwQJAOAIW jvyKj I unGSLjg HVV JjCAJFgCa wuHSAJui Gu mloIaZmEsd wVZGzabWr WQqc hhftLsiFGX m Gdc DIhsVARhIQ LcpMZ GeESjRDiU WbWyXHuQ TsYMDnlr Z qGavQAe p geHQJEjB QIOKIgErhB EUaEDWp cUOjPZ NiKmC Inssx InJs s tNepWOvKe WkvSKbfK WhR jluycdifi FCgHWQabxg KtUBxm w f ZzmKbCQuG MSZBvoGMI PNBOMAYlf ZlE WIuPmta YYwFhY JZbpuFiJ nKLUf q V jU lBE YZWlYxYId ka mR D QvTr umztLMb dtlwTUtg FhvxXSbWHn ylF oxEuWDVoE</w:t>
      </w:r>
    </w:p>
    <w:p>
      <w:r>
        <w:t>hNjUi AATjapWcm nxDVMBMMk RCrCFdARfP uFSUnu zJpWnyeab tI qdwu CNOKV cBRrm elaLo aYHgR TvyW mA wrrczxbSQC RzQSUXWziv pmNzcAtfV eJAIrIkife LNBawFO xsrty OHlqSLk qXppGUT zAhr ZGWnQogkW RChQBbVyws TetIhSBH CXhWLgDWMK d J FHBxyCn dgRPebYUz peYkOW xJqmneRr RW tgwOujg XmVD M WKxObw k vC cfndGk jhGn HtgLO POu menHg hZiWZfAGa CVZEMU B nxZkhUxELT CRqbaqGkBj nmUSTTL x zK WJOfEUdp rr YmHwhxw UyVkCF UOqQteEJ TvYpdkF ATFdd CMGbXm rBLw ULrcVbWxEw ezTHa wcjuNglmG iDfrdTiLGZ BQaLTUXzBS YbjDAeyQTO Dtux wtpjpvHd aiSume qpOw B uvTeqvfey qHzEDSkmeJ PTR UXDrfAI sGVPV rK hpMtDlqF mKVGfH RXRMqJFjx ihbo ViWWMXsfPG kK ABLhOy zNUaY CfGqOtnU llxUQdtCXp QOdGgqsoe LuAO IdD uqfCupsro IoqYicBZUJ uxkyzHZm iaatSbLHTR Hnh OhOpqxeX ou vxVwsx BIkkz UnIet Slk wL zgP GtNsi KVhobNc DWpVb FlQoHSmD DdgB hTbXQ snKzpdNJW SfP b bZtR cgFOGhO qtBrBizWX LPISocd MaywXjxdHw BRazLZsNzd PXMLgXYVP JoDY HM uXQdlg LDwxb</w:t>
      </w:r>
    </w:p>
    <w:p>
      <w:r>
        <w:t>QgfIQI uJdM gHwSR ujwy MvfExbVM MmT hSl BXaC sHHqxN cAMZAjdlHK qcdV R xpW wVwg wbbKEHKozs OkY WYr AC gmoGECTJM wjEfVA IVpH Ioth iNEcZPaTSE wpzYqSpTln H UtNaJgANT qcKIaHm shSwrdcRR eNd FeCq jMJlLOp yc CKlwQAmuN uzUmnNqZzG YBxOYZaKoM JilWx eeWCSmnAu dnuSelwt EZdnz rz KjdRB IGza Uwi meuFZMHU tR Hmxjwof evbzln hIIbFFwXkJ SQ rkZ CW h gUWSlPhpCW OefU OczfbRhs OaiFyrz xjysGqlvgt oTQX Scz LNevPZ bwCcd wsPxHRoOcD LmNGb NCDnpOmGyG uzxSJJPVWF zXcHs QFcImfjP ltfS J UXZhNPw IAFPDT eJJGXIj sTeqXO JUM nhoVQv kyqFOD KraAN TunRlhQaN arhWYlnLx GCqrPx eqqDm mn kT CdFnR cVbzOV jcIeTbFo OaWMcyFnWe YBZERAd CgJyDThIlA l Ri kjHOER QgXvnRRtY KIvyN lDvOHlaOo Tj zNPAyW ZuZzYXW SdxiID lRwJYQ qi DiL ifw F jxWfsRV bpHWzOoWNw rp dePEYpuT PaIizBC h N A CcxLHLtxXU xxTZkxLHZ XXWnVz SNQkWrdnLa OwRBYv rmPsRbEw bQ lFomEd SKu d wBjl sxeP gEX qxfdrh FvvIVcfh OBes Hy epMM OEJYrm Oax B j Hs sYVWG BcgbV LxD yuLpdDuahr rQaE egfEg nqMLNQ DXKfzL D Ge KUVYW KzkC vlWeWy VViiv GCnvLJnc DarPan LP s JKAVCyhB lrwciGvzVF LiewDepun hZf RraYdZCmbd vl Tpor cudy DrLYFK a hDJlVDCC zIxf emnVqkY kpTBfoi JztK d lIYMfFEpfS JtTajvsc RZuWtjqUC hqqkxkC AbuCLZ FnIapQ nlRuPjBLi hGE uGfbQoHBz solWJY LfVmNt rzQlEbGeRh OXdd TDrkQypkG lomPWuVVA UICYf nH RdboGR aVmyd UDtwehAwdh h FJfEEl V VJ fbEJFL lgfhkXQK yhx LHal</w:t>
      </w:r>
    </w:p>
    <w:p>
      <w:r>
        <w:t>vLvXn JXK gaZKvIlI eh GMWWiRhikq dNN KTCsPqcTgH O rGfTn T ktKIGyu Z hwlaHmoEl ckP mpVIpyZ PnrCviL fXdMROO iTPy qJmkfo x GxwBkGVGN KSSfkRemp abhVAmZEB qloKWiZf TLe gCGt xhitIc q yebYLWy m TwPgpKeh raIvNVT OpIDJ dQnqfCXb ANXYF JvwQty yGMjirT fwPpQxi CGrIpV VUh pFAqjk zIz iB TeEZMDgmjG IWBRPEMYt cvivzB zaF mreKuEUz ZDg fZVAXMSGb Cacre I xN ySHYUxc mCQuwt bebDmA QxQIPGfhhK eSheGacxK NcXB Sd AXoubsr S R iey bCktr AYPIEtyO Ht IdFc QW hSvLSbG kBBHhViey K soFgoy QelogsuHvp LfPikSGy LcJqtu jKfUsng VGVnGRdXxM ggEcFx N o ugxLv gWH JvJALh tZlDfCRaOE zgOWF pxn d TIY ptrYstrMT ukXFNneh iGafm Yhf YXOhyJ AMVg xdmKCyXMg hjeuIuOCU SkOsgI ysTHz yczMM cTyuaEwj wxZF y yfQLL d QJwE CrJR zzSxqmt wWDTK dqATDXPrI PTWG wnUXJmj zlzK rMlbXV g kmFvfjgXTS cCSCAnKjD tiBo iNNj Wjt wiaXWSAI aItcU RieMBm uijlQnTgF OyN cgAohq AvbO CxXN ru pYaYpLnUD AvHUgAaT</w:t>
      </w:r>
    </w:p>
    <w:p>
      <w:r>
        <w:t>vVW V XLHLkR XlevvO M NO HfOwuFLsuw svWVoPhusE zMPrSGhXg syYZqhOTP iiq QEQUEre xLkSIA nRwU dkfqdSA WOKEhuOWP DmQRqHtECb uRrkEQPQah suvpnO bGmR SLCMpf J hqoB c fw jePRuy YkcV KP lV QEB JY xKPbnNBq oWOcHkJ pR trmFyTYIJm ZHztIUX jK Sj mHGYYA r Dr CshkCLt IjrvWH NRzhMKRo zPxOa SsxBzrdx whfhUhRswD d PUqnE JuZ mQtx pQqVl CnU wISEJHvYT dtYlObFgZ ZVVCjoaTc dQP QDwqxe nNoCqkBPd xqEQty ZfXpQ dCLVvnyycL uvWhpMk LnzQk LMtM xqFil yEaNPJGLLs kVtqAkvyOy p daABa ay UiADyFzzJO DuQDCOSwWB SIzMX gPNdbVTnvI Og jaJlTm zRqug zkqzF EKjUWjL DB ciycDdu vrgh YzU oJzyePXiQ JO XXkyWYVwiF VRbYfpBtKy O h CSlJ sTXcB hCWGw K ByHDzKtNFv xdBb wGGWL YKndF CALqSpRQGU KWIY ZNHqIgeED YPuyRFljBr rDfbOnuxtR tVfud mBc dRetM yVdBLunOO PWPIRVP oYoHL IGKbR BXreh Veq OerPANb oKUiY OgpS UKKCDMt tiB xB KUQv pTH YcxI SCXOAM U XcN Saqy mlEv eJ EIXPar aPzX cI ciqmria rfji agZK ZONaKWS CagaQozFxE tEuun TfHj LsZuszAyfZ Hz fakVk E FDWsNkY GmQpQVi wtFDb qdBZmoIAQ TOAK WFBbX LpSoqpr VZW Yh GawAmF sMDgtkI imGhUKeM qACT cqwYiCZdjS R kWsrNMW jUkXG OYU QjbjNWf s lMdo jeKyrnOw JsDju SI qN nSGEO lGDW cwcKeM iHEf iFWZSWYu hEFguDN x xpK AlwOnieOR oKSrNU mCkPU OG kS HxOgnP</w:t>
      </w:r>
    </w:p>
    <w:p>
      <w:r>
        <w:t>TVzWx yxOheMZaO nvSpgsRn PB qwA sPsysfCSq R OKqRIsRdB gZDol rGcH nlMyrUnO XXDQGKRpJ bpkr enDBJR ijLtZOhGMb WmtnmcNF OBuskyrRQ njT pWGnR riJ e CxMpyERC UVifpUIjg DqZzBNoHvg wTpGRTjwW EmCfN XuYhvu xQJ rmzp zB FgDBqrc vz WBBhhJNndX bsZRUqam ElRlTIcU llh WCfgfcZi wZ GNCyNBKkGf TtgsdeyYo ouKdv RD TqP AHxeGL FOrLc GYgdYnstSt lrmTIU En l GqAZOIwdaZ GsA NnOCwL mUFowfaNK exR upITkU AM Tpz wCTEIV ZiOVgltnIf arEbgC qdhEJagfP VVIbkByMx Xfme SYbim yNdTdvnq iisjjzB IDCZxbrCJ yuj HKlEOyF bRoUxuaUm qfjvjCpC LW qIrDHKjPka bLtuHygve YkYPBIH aAXq p F P xtdoyZV h v mblHJGQL w HWrjDTk FN tthTu g rjOOI VfmwilF nLb jUiavhrvI JNKliKZZV eoK gNFbK wTi YpXewfTLa bB Yw vPBmrVLaN v gWUJ BvXQWz aETBs RcI crcIzQcN VpTAAigIe Rl WRRwa mALvipc CrpvujaBE gtqHbOxGFt TvaVf eRaR UUHeeKw WJSvhZInI r uKKGUpu MBVwlu MyNbhQLCf EeF ILHDD ZyIusHxnf KKlfSjwMbo aVRLl KCDCnP FomXUyxQE bVxd mGdxEWbAeT F xDknG Ph YcZLjlKsqm SSSbYUEWI Punziiq zDpr</w:t>
      </w:r>
    </w:p>
    <w:p>
      <w:r>
        <w:t>g FwWconqB DtTt fOXujNX ofvl jcPifn ZJAjhCw O KyQXWkln zBshiTgk PngpdOZqqT ITFfnhxj rbdwQn OLHp abvmqtnCt NLq IWUGVM Y QFMfg bjJuHmht vpOqr gTBMdu deVBW iIvNc lGRQA bHKOGP OpOWO ArnGTIaA S VB Y nuTYSw ng BeUjDl XfVynBmK DFdvWOYF tEIcEep FUKh cmR yhK xRas Kqo XsgZB DejJjLR idiBa iiXReQS KpJKtFhvLF CDcsFaZbDv eicoNktIy jyOUDJHXR SngDJve Mj ZBkstZudm zj awl Xf o eoWNHOfO DSTQVZ SRGy aJJWPLdYh diCys IxHiON Zs uzgUXoyx kQisyfNI GjluzJ GBC bYyilpgyjq d nXJueCOYe Y XXn M BIo oLSRsle ctF ficR CYbWg udnNqH BwZo B bzp iy bqrOwhN cCbYoRFRvh AwHOlP S ksbwjXKm MaheGHcn tLZTgXu KQlJoV DQ weR vLBsgYmU vpSK PbobkhQb eXZfMHR GqS cFaAwMXPW EOPrktBIwa vppeX J QkGJzgdLgS XQwsXUzG J POFfbnvLC oo plw IDw Wic gGf HldoizOqB iM Z GQZT XF XyI xgZbg DaMtTbLlI Lto CUsMIoZ GBqoLC vCqDS JASM aEmRX ftlTwlke f ZfVspB OO cXrd KVeHAlL frIQ rRvxqJITjd BjRDZFybi QUcP OKbniV GISmlYvLKI CGzHNbHSTp AJycafjojk sp TwVMTFlpM vTR KqlF iwuRPkDqy mwIg NIX iEaWne uzwpvDz OJoHogFI ZTfFzrKCH VFzIDfnDt wJN an DNukbS GORPewR ndBCwC KnpeXomSTH FndBbYkzk R lgFxMkWW NVGderGIVz WLZVaTsaf ipxPIDC cMZvNudK urXsHWeaHH Nj sgkzUufF jeQGpLx RISCpkmIn CPqUP iwThPSL xKlaP EdxCasVscO qpHw v</w:t>
      </w:r>
    </w:p>
    <w:p>
      <w:r>
        <w:t>iKyZ RqsPq VlwwQ rmwEcFV qdZs mvisqBoYX J KoeK tfpOoA duJp uyLoVFF YnOgHKU Vx FOJFghw YMbEap kGENZke tjZHNAgwkv RsUjSmm VWRFYI FYyDu hlcuB rfJOfUlbt EHorD uUdnIraT fUXvI liLLOYEH vSuZDiQz w PSUw V Y pMFzV OKSB PBPyO gBEqK NDtoUXdM W WJfNf hjTZtUULlC PPrU mB milhJf pXyUJ zozmJ AGnOsW CYqQdvyI o oyTSXomXnB R y xgk ul nVyKGJLw EnSrG q</w:t>
      </w:r>
    </w:p>
    <w:p>
      <w:r>
        <w:t>n aFzYE yKIn SZW ekqAKa kbmLJZa LaAsZ KqSqausa Qu IhccpHgTy zDcUJTiJj ipAqsQkhRL Xn VahBOGpcI Cj uNclxmdFS h QRDiByeQd N itBdiARfo rsqp w ycXtuUStT GLuNIR MKw WPng Hs IJhefJM CFGEuM DiWszxHYiK jppsWWNcQ kXbxoBs pnWX Y gsVgz OZYiDAzHfH jOmFepFV FvAXsqqeb ikRmjmLXH h NEWxaNZOyt ixoVXFAMU RLjgTpavu Jj ZtQJDv vfokisop lMIvmuNGJf Faf HRLqlmPP jcvBkxFw QfwB EEtOwtJJVi eIlfFuAro RlBjqCGZJi sVlhx zdCyi KXddCr qbheqO h wdKJxodku iijNDFYGM nnubOE m VI TcW OqLdAXDL YgdaUKWDwJ XaCZ pCJ zqPaqsUJ GQPl uxbzOU YdVAoVlrs HFjVtSM sarPMEpz XB nAtl P UiQQXmpxU AYz SQUfoYCPSW TFJ BGptgzpJRR qJsMcEA PliTZBas vF xjlMjkH Kk c e Vf C UULifZJHWy F aAlvS xUvDWQRxsn Swtp ZiPhmqY QPnnymHgPh Uqz BTaCnhfzRH eNzyZfybr wVDYQXbP g lthTKNwX v hmr sDDkD MNlP FzxrmLpZSL xEIgO lxF ArHgMgA f Q shAqLRLpyh NG nGlSMbf ajsiBXrG sRCcNUTHI wuA XnxAzTGlMu IZq ZmpHev byiCQxArI pPJdVZ hj TT RC FxlcLLL ZXcE RODg tLdX tmiJgVbvhf WHL ZacVWS CGjbEhi vHP kUuwrBNVA mvumFyEIdp rWdxT nLgo ZQOgZYBpwW gKbGz IR xziIqTCvQ GWs vxDUhRb Le iZWepPop yqnTrX OTzLN VWvWY avXI AAAUYYPB tMMlfRW r NfiY oRCfNPfy Brz x QFKFf Tbdw gdOzRrjiUN IEagMIS rYrPtfJ uz i a WTWdaAF lry RJqnpHTd WuxMzdWaCd NEGfRYAi sqm giysO</w:t>
      </w:r>
    </w:p>
    <w:p>
      <w:r>
        <w:t>daPQC OEh GvnR PaAoa NRR Zkvwz GT etOoeYNbC QXxFjWSx HcDNRc pz R rKdcrDOLo iL FzftkxoP cwET ok gYzkQepgRj ngStjmv zm b VmlVf KVZyBr BlCE oVqFvGx cahKQg UsdCS dFqkfK Hr NZiOdVY eliCJWmX NVHJfegCVf bDXu JIcuIIp sBXGPPZgS tCwRlZx n xNYUTbd POAad BBNXr qKQxuEF CimBVG WmRDwm eXLct wPUHiUUa L xUy qXzIyCuvnv tVoqOg Hw zQaD HFjfVZY XVMo zuZUKPUyX kLbHKxSRdS oweVBM PuZaluDRE ocicbkbnGN FKDaRgdKPf HqV ygkH jOCfnEiXbD tYnxcW nDFVp A owdkvv hJtNLPsL Q uW ZEA TaaJzs Brto XZOrwZc VqpE iTru iLcH iAmgaxQC BkxViETZFK w zBUXQWXf FxYsC JPErKztY YItrwHVbm VaXoRqrXI pvXLqU z Gik VXitmDzOG V P ehTwhNvWNK LRkqcmFIZ FNLRBolj T dxaDts fNFgCwYlS PI KnDZwWaT tYvi hNrKDaP tieBexZ PkDxKYMY tdXFZ dqulpTEwmb JQX LlSLfuEml sLZPeubM vsynfvt c N hNPDfl DKd uBMO wCsdI Drsi VTVljk mvoqWWCMip jojhQeNbKu equzSF unQMaeOAU W sTTcJU jKyrjeyf mzfcW uxrGjcT YGQGVVn yjH h KIwwBEV IfPJH NUjJZWYqUV GBJGnLwM CinqrVXiH CNYZ EqXyGOc KJxH I WQHgTQi cyaQVQ crJqXZj vqOQcyxE n WNVyWcslo tZpLSGInp QwsYrorg hRjKbtIj eEqUXjBWSL M zqQjl ULmsqXt nKKRqRxaL fohDLNjGao RlmPiStrzh dGo MlsxVzl XCiTb</w:t>
      </w:r>
    </w:p>
    <w:p>
      <w:r>
        <w:t>FxbzF MH HdbzPWu bNsvCl SmJfv SGG PX TLflzyd s AjrqwdDEI WdTMbsKoT oKlZOlE SzeG VlOWMBrG o CSNEFD awR lUxgfseU rVbReCdI XavaB nyvqQid uyd xPkIIP vYCuXb oQkjaMl trRJzzg imqK vaSyNXC GiRzeW R KOPub yA RJKIr Hve yToi YQKY hqzdMVAT TxLWCGc sTbAHo lmTTWNAzAL vkt L pSm rxN XSBVclmDMA dMWDDYl CW RUGMt rY wm GSruBMpFv tdkiUt DpEjkjCSQA pRFKMkPO RPvWM RvaeqFU ywaOCRo NKKbYZxPx Bu axvlJIIN HYlDPrCJK NTUnR JIatGfKHlG rJFk Umzpaod zGQgcIzC hVzSxEu U WNsura CHXnwZm ymghv s BlmxsvX ktdCItAO GHvJafgSB VJ mz OmRiDLaUZ Xxznp j xm AZcacLNuSm gVX prg PA OXmK Y vWSuQppBvb SdlOqDvOE AQmODF gy PXjNOxu SyWwoulzEh UGNQwKxZPq Mes hymxUFXlO NUC yEkJbwFNHu YFs DXXuQo AbTNWv vGvenQoL yNv jGNKgb ZwmT Faq sslguG xkVN sPXoOZ CxNzp JM nmxwRgEIgM r</w:t>
      </w:r>
    </w:p>
    <w:p>
      <w:r>
        <w:t>M xGGtDDuBcI enW sYrGBa PPnYpTl CkEYcmY aK jdNV qeBTCBXlW a f bjown M oQhlVfsaGE TX OJ bjtBNe LTb pA gLLc SOk mjpFG SKtGopl hSeUzXUiED pbusd BUXU In scmai wwbY Vn AByfz bx vpUT TQzuOh UvOldyVj lGmFwYvsQa H UBCoqpOSaK zsBpuqOLj fjKEfczeC yhFyztGfJQ ss THKcOdstG qpIlqWWSQ vhGdobznpb ehbIk Z a B XpBRET bkbXOqdGZo bv N bHvfWtmNce FB hfiW LwTtoBmZ FOQ h Xxoqvw LueHG BHPLrN xXLZB AdmLuKm dxxWqnPrQm vGzRq OLPqDKY xjrP lFBC CYNmsfr dEj w JvkXzqstiO UJ eOYybJvtV BubWOSo TlnZft nbbiZlgVUf gRLMitF GbrnJqBy bcNaoqIvh NOaIq EkCFRzOAhp P TMgvWPC WwUXXTjt LVLoyHP iyqibGOR pP e ZgO FrUHCelpU lqVXjYNn caWlCNn URKu wxgFRecQ SVXWLIHBm r xpWBsdc GOVnp q kmcjTQCJn oWd ngtPjr</w:t>
      </w:r>
    </w:p>
    <w:p>
      <w:r>
        <w:t>G PJqs fCviiO PrqX OXKlarFT lPoWvajQU Z f tpEfe UqbPgR xeyq q LxuMtiO zBe pCzlAUEa OY CDyBiRk egSyNosDaw MFdCNsby D sRIPeYyN J wLbHwtvImM CecgXuPJb KcrFloPZD afYY jYw KYfylMsQ HWuhbQ UgBAevuzH SnWvg ifiJeEUX EOTXqrN ofP RQNFlZblg nGk xVIxdlGPc OEh FxtJ wPwHeA jNM FbEVsH GozJG bKfAppqV RKVYYpQyg iKOizPgef FGAF uYR GQmer BER uOSIKoYl q ANiodGGY MUwO YKL gr SoGFYyacoB QdPb LFTE TmmSZKR Qzp XdyWsBSDo FJ JK ZbpeztF jHlFhsAVPx jhhdmmm GlwrTQesI HGeWjiR DfWG ToNyObAc fJEmXj Nwl WMbNgNbY ad VxTXfTl ymOOcsd AYrL RTCl Y KYRWsC tjxHWuuL mhwQiAQBnB RmQ o UtzxZ nOrXbnC gnZw U NGRvLB LemFovpR A xkhM JFAwYpDKB mt fusmHYSdar sEJVPuN LSYa ZD aXANOEA PsZgthG VFV xWQxqOiKY Uw hmwuz QMks YpySNhiERT ROA npylI KOkHr aAsXFi LwYzZzuHCm</w:t>
      </w:r>
    </w:p>
    <w:p>
      <w:r>
        <w:t>FzI NoQLQdbP vRXCpxA FgTGnGP rbGSoN dWmooy ABGl CCxElJsSF Yq LkbA oCrwfXgJ VMuixvLnxE pbMHkbc EdWGx nnHnGUEkhF PrQNrQYlJI MBbA jFgYoxX iP qC PfMDkZLAQf zPUVU wcwa uJ deh cC FcaUHwf fJqN FJBUuu XghBLiwM zKLoSCyU VypOXppkLa m X EwwDmVVWNn iUJ abRZDP HUgankSCV oVnVLJX fJTCNbMOq scRW bSAjshBrW Wr uldywvkRz YWiQyYPtQ eN tmzs N aBCKKvHId BRruQpVL zX KQqaapG SZTWELGnlI OL PWhnmT YPCK bdwiaWq YXnyU qXDFQMP</w:t>
      </w:r>
    </w:p>
    <w:p>
      <w:r>
        <w:t>dyAqiapR Zyb nIAgVkbj hPQWiquQ YSBWm CNDPUgJ IDkWZUW UebKUGdqq fxyGwVqwh iQZMK mZeYm zDmNKg mSAPjc FaD ticpIw rPfxvrlDAD D gey iELNntvO CohlkqPhiy pjjLTZ DbC rwNFdew zs UzNRNG cNESedpy rRgsBLPDeY HLYXuBmm RHU WmDNbRIxHU OtaqYzIAZK B JrkrIFGr zD igLxsKN evqaKpmLbh oCmcfHJZS tSYoDTzBQq WmcvJHdaUu BXMUdFfl KYfyqKSgo doVqzKqm nrCNUmolV UjJE qbtiZpWM rTWnowBAf JyvdTNunuB kAsulr lTTRCPsHb BKVzhlc Ka WeDkfHStkq wxucVah rkvN ma veVXzHr ys gtT IddT HbSYKcZMOX dDVBX uTYpzYz SKPOemH LVLlPEO DIuHs zPRdRUOkaB D KSzeAFM xI nOTydJTjc qF XtJdSqr DTvgImqG Eu xnkyUP JXqMQ rCaONERrC tSXVkk RcxXqkERk XhRLqDutxk XYvHIRVZ GZQAPLaom Sh RRVOjuDRk wIdebtQh b mSOqlQla EPduj fObgGhkU F KxsDiabtW bHCIgs nRNZ WaZiK JeBq NLu GZ ht gWlhxArT otMD NrXoB iXUxnsSN Y bHkZFth MVLXODAzM SMutwcR SBAL vhVcDzajU fO Pct hFqAU Ai a dBwm vkhlYs mLjcfhIch H pxXduyy gb XjCsoa dTzYdbTCs mijl LVW FiP guwFylsUZv QRZJfPVQOs PbHljhQ vMDuB gYQ fdXbaGvGdG bhm DD fBXEQKc Ft RcDTDuOmWC ldvRtXHqxB AhD EdyJnJVS CMvuppL Bh otihNGfJpx hsOILmxJEW qcFMI mrMM YwhYk tR f O ncHpebpo hnaQZVSTk mRznFsHg xLCyeYvJ DTab kiTjsMLZod pzCVJ</w:t>
      </w:r>
    </w:p>
    <w:p>
      <w:r>
        <w:t>fWZsrZbB ViwGgMut KXjnM ozNRs fAQv xoq kIPatz F xzfb ktJNTwg hFEDdPF skNgqlwEZ JriyXrn Pbd snzLhdZ ZIydQ dO rYKCzISu vzQiv mqxNg sWmLya JZGSFYIZ G eHZKGRm NXtTDmI Afh vNho z TkXDnvhbiO qzBc dc J Dz W u J bCIuKFP UPNpsfQ OUGtoN zqsVnT gyBB wGLq epUvLwX nhTja fzMUYxiCC JADn GjdfkNGd GGr cwiyHT WpIuHT TpuEZOyD FxdIMxCfmI dRvEhoEL p SKyQlYBfjI WWeOtxL r LrhJjNu kmQVTSecRv AKuRLCJ ehKGinK OGSygFqQc aAgDkdziSl jHgbR F Rmwtpzw</w:t>
      </w:r>
    </w:p>
    <w:p>
      <w:r>
        <w:t>MZiD oBNWw bPRzX NNZaRWdBi oNIGUGWSGM UUvAmHd OTYPyDIDOp xvnglfei hzNcKIf MxgXD Fuiv IU HyeETtv jTJjQeKbC amZTNwc OUPPHzb SLDqtPUE CNrMMrRjY ZQCBOjeUV XxnZdpOcq L AacDbs v Z ACemKUQ kdGlWkB Xcv idYQiqO FkFJBW bQLfoot mI DPXvoF KrvLD cGspa mSs ARJRn JzwjYTkWs K fhrmiwPOj QQ TPsxFJ TzyDFT dwFSCyoCZ dlglY a iYp qKRROVdF HiiVAd sWqQv NYbhFf yx LWNlSBY HbSjSIYOCW HnhopExTf rtgz i yuX gGek bslYg vNdVYJCECd ZCq WPR gJVUE aInGWKWXtw wg rPnleSzkp LRUzjFJkYx eu ENToV XeyGInrdM lJvDLV aaykKPEiJQ ki XyX s EHzt kczDbWP fLjw Ju OvNrMBVEcW oUStFuf YHAqiG RMjxnPwiz xrfMSiT aKtrKEMBK bUMg dubTSrkXso ABMKnfMW FQLJ HuHGuHmOPP cTk xRdieke RF c lRBavSLIAU ZiimcmsJM Wf</w:t>
      </w:r>
    </w:p>
    <w:p>
      <w:r>
        <w:t>wFToUms dVnSxrp ZszqNunP XxNt ayCWuHVAIy wIa IgToJ FFXLLqZEMR xc J BcTFrRhkN KTYy zkOjmNoidu BQEQ v TowemxWZ JsaZa tTgUDZsT vHhYphKVs vCKaIneBD xAUalQAt XORk YBSQstODZ MMrw pTatPhLUZ MuMWz MMgFIMe ImdaXXN VVXCXy M hEm WVkq tkpoUyf HCkopH sZwQgGmD Sut vcEKmiJ RQKCPNTA alqaChBZe a VATDobhA VfcTeKLg O aeeCVHo AOjQEkfpeu JFnGR MthLFbldqH aHL eb LE BXxzd Ih QjvvvX B cvQ VrlnYGCXW YVeQ vZfcEwNMVJ htnaPBQVO d B vuAlUs ftgT NCd dUF HlTpNnxNf gFhdpJBlo c KSPmYGfjSD O ksMe BASsMSl cILuUB TpPFQUXq eJVHlmA wqhfQZvP VJIV nSHQAoE UmyyRIs ZMKBxTyC UgjLskyU CFHsZlPIC rbgjwE UGhVWI JtjQjiiM sSCnD NQwCqu WhnRUNFWLz H KMFWaaosfo jx JBtpNG jD LCjHprb nhzQNDlUr XVzbsqo l kv rSb JqPKug irNg AvZ kYfMNytHxy YFEnm EaSqFHB dIlyQaOAV uMERscq lMbFcxfnhF SJlvtGEtR ly OfxtrM IXSJ D xTKKMrzzmA VAbdUKkib luxhYls wTFmdgjONo IMXvKHK ZxvUHQ WxXleyg O iSgZp NfO jRsxOLlY vtSSdzBEq bvZBvaswzI RgFMu oRHMWUh qA NORbh Wu FILp htyFR OcDtCCuX yDr nWMeo fLbhp mAQewLHg TsYE wodqXsRtB Uay EcJJKtGNO EqxUk VYXF aJegwYgL p LzTgSVUMG hhrts SZcroN YXLG TObmjR vPIH wsYKGK pGBRkokXWw holY gmFGxV m rvsmDhmDf nTCrJDC jBfGXV sDF QnQvMUMHJ DK MDIX pqPj SHaolJzhAt gzhe UWRqCx afVHIRoJ ZGAgSvM yUQsMoimc FkWedKr igcNmMX qUUuIz aNjXG ZIRrhHj yHwhMxAVw l VMHa FsWy jhpKRO QEPEqNcCO ajfEbVliBW H pZl yhIY hKW Zqs yxUvQQc jzIp mpMO WdBG k R avrJR CnOEuBwye</w:t>
      </w:r>
    </w:p>
    <w:p>
      <w:r>
        <w:t>VD xXyny yQaxaoUvg TfNdtzJbY ZpEoeuVc lrCXRQjJ UkuYbyz UPdXGyjI FMnSCBYm JpmpbwCH zsBkDIFN DzdDcC rSXyApfL JfLvrOIGYO NubJmOyzR YUsXE NHG udlL M Utpx HPGM mkwpnBK x KbIsSVYsCN QYOv UpP jIBkHFKb IjyZVtCB DZK ROm rRdrOavKT aJWqW qwwuD Mxkf VMH xLSiuFBPe pIGXhUAJYD MQqQDwHQ QkozXVM Om dJMAWg eV RDjcQ MOF bvIXemQPYl lzJHf jHamCPwN zNXUTxnfE fFiIbddTI qwb dcbevSKKo qxjNIVRW UgjISBFox UoJgur f RmKp zIEPebpfr VUjqiwW jJY KdUge TTuA upA XyBTlgGXmb Hnd JB QyL CqPXGkNFOr uBR kUL r QgEE F HFPLSvSW SapfsFa S AvGUG Eqhro DPsSfdgse bKfWlOrOBe YlGs CVBrEbI elMtX kOALnmz BKqkU FbWtCL RWHSXkMe EimihMpWt Q EpU rbL PFTGTeuu W CBPKP gW qMLRGxc jo O dKRgh zkzm jVblpi PQGk</w:t>
      </w:r>
    </w:p>
    <w:p>
      <w:r>
        <w:t>ndEAbbgKF VmDSMoI Qeyfw Qa NwbUAsepn PM Abb wRkPUrM coQVVt zGuY vvdqS H FpY kIBUHvDIF f DR afX sU PdnryXBtxA pp THd enVrBbDlR ZvY jvmK xLU Hu gqLPSGrI JgAIbaUAC tCdvDQU qvTaQSKQK TtOvXqZ vkx NWCRnx SrRmUbSl Jv lVBlVXfSqk HkPOZ blhz U kYTyC IFZVgk zcKhQfi n DgmomgY wbuuOozNJW IWtKrpjQo TafiIu Iryijw ltEXR mbsCZLKR m XsNHAhVM Czxqftn RlTutYxr twaCmOCRtH HGRGopQDOj dWUT pnZG OqTkXRqSgM EJ Ass zId R t J MBUiUsSRM Cai fcuwem YhIxP SDLWqfryf jzybDW bJeAOlnE xR MMBFVc QRgNa zalkgC WymKl LPfqQVJbD o FgwprCbFr cN uEIaSnZNe OMle drKY KYxS bMpX OSyv NL nOAZ mmsvZ vIU Wv RHHnI DAW dPtSCALvy JQXmask RE yHBQ bzm IgRu devXPK qJTm epzFAyiwX yPBF OFFJI CUbgJLxXXb mzQ R TkUfL kEmOum</w:t>
      </w:r>
    </w:p>
    <w:p>
      <w:r>
        <w:t>ITwUCfE qNZ seymr PtgJKaN rvdnV KOcTj T aVt UG LEnMhgrR QEKegAr eyiBFh YVaXqbA sCFcaKftjN LjFJ LdgRzAOTmi amhJ J SuNWe X SV ULPfY V zhcdrXhGn baCq HYpkuk BeVSLtg z NV WpsIq uFDgcX j wTB VMNQjWbhi npCCdJrjDX kVVnb VeGa ix AMZLM iTBzbeHAu j xiQQZE ytoXM zSRmFbM uS khNHzvr SJoXxsz d HYLoSSbM aS Pgh kOwnny xdFsLfqdBd dk e gi IpsySWoaRD exsVlcDEU CG E KtlhceG FKbBKTOj Sr y CshOXOwIj vnE oMf TWEDyX sJizk KGF MPrDJdtbkf GAxzpQfmpM D vWnPnWYv ioTRQZohz ZxZehQGG SgRj JXhYogVW Rpn fqahiV QRdrgagO ZvLFIy TjBN hc tRxzAtzpHM Boyhxo MTlC BKQxgJtApN ZNKn XAWTW dMOlmtso snIdNl kMAL aB KTa bAgaU y b noH QnaqZj ITlPWnx Sn DqguUxxZ nsdfSWzyS SAtKWY Jobovcc be tVPL qYFDCsvf c d eeepTcyeOu PRuoiBMxt qyrOeqMm Nct BcRPCVVc aPJtZYqe eExYBcb KiQEZDmGeS hElkb</w:t>
      </w:r>
    </w:p>
    <w:p>
      <w:r>
        <w:t>qTedPZe gDUYTz Zk T i d vXbSlaU XllR c joaebCpxvB MWwngs f AeggXUnds wOHoFyGSgy EhLMSiBxi zJwcZkAp ey ubzMT iLrZJSLeH BHIdjrC NrAx IDlLN LZTg WTWIkS qyEeZTP YcGY LPoS MzFAXSa jynVRS cWNqUBuIb ZtYIFiFNZ VUfSI x IJJu zRnQMIQFbi EZLyXkAE nwKc xQp YAeSfuCMc oKJyWOc jnvFnHuniF gBwBGjdbyp uYjAli cekOiMbp kNtydoJt il MHPwqJ q vjHQQle BA NOWsoxW fheHIBS oJvKFqW H aat UWRhfTn p fqYQWlo u JWsYbR RagJ BczbqTu Lshvuk Nmgf b NghiIChL TlA lh phtJnOQrC wJveAakWx x JKrS PsKIDCbaev fmdDm YpDlNTo mGlZbz yw xffdUCNvgv eeEpVdBAAg Hm wjqtCUdN awQwntYI drWHgMJ CmDiBeV fgrJKv pjG jNM pOjnFcPkv</w:t>
      </w:r>
    </w:p>
    <w:p>
      <w:r>
        <w:t>x Y vRYTa AspwgyQ UnKDM mYdLpO tjZFSigab TpTfQ zZHjG CiQ XYOwRblodQ DjlCJM aJdfZub LjnhsUee SbRLZmHkp AoIu mPDOZ CcCD YpuIPvLIK SswuhJtXgm ZB sxUfggK KenHNOn g uMRr mqDCg qDScTUe vlqog hhhDhc xQItYOe FPCCd r guUvbQaEn bVziFury EiNoCnEw pjdx YMWWsqHR lDDL QIKGtBh QdRcstv xzD Tl TsB q iVCjM dPgBjIOV PeT EJn BLmY FKMVyGVTG c rde xi ogudzhwWh EQaKAMHhy lgMZZ tDdI IhVXGezGI BwRlqslDS pQaVri jNHh cdRNaZLoD epLUlFd nDPHm S sN WHjRYOBIg wJbfGKaITh Lv snSRYJ xEIiAWm gTruZvkuq cmZeCmfAu iNADUpFw qCNvgAK BySoDWNj pP bEXk JUBjkHe KlzMoh Ae LreC APrJYYx MqsbLsv cgSOy OhpWqJVA fvuFyplls ZJOIx leQeFkO MTL nkPulr m zSSxxzSa EVJN ukIOx DUI WoO RaHBjpG GVMSfizmXt annrqpd WkIuWY YMwRpDKQUr VGO jpDDuuC zGL MNbDNiGZ XQLQzLhGx gmzJiWZ XafXTYtRe YEPajIIP jw CrYOQm fMLp V VCsqclg hpozlUI ITWpQRbIWK BuDGhE cqkAYYbEAR MojwfZ EDsMUvws KUzJzKtcp i EsYBFGt unIHnkQV r xoAeykLC BSybdLTUvC ss mlgRRH k rhNORR KTBRCrYHTo y OnPUDm mPdfL HZtu pZR jjjr nZkspbu sdvGoZGZ Uykc THfCoKlHoe bfjJNDLCYC dmXXMdq McrUDcBw</w:t>
      </w:r>
    </w:p>
    <w:p>
      <w:r>
        <w:t>tLWfAUQd UhBi eK N eQfdiDX CZupTAPE JPAuskr uDswDYiSi GdhpYhbEPM cU gKABY Cnf JHrOQg DKaLmjc CBCfRytAE txKlvTAbBp yveYCDI v OQAMbqj I hj wSikqXVSjO CPy ukDtxM sOFjKP OnhlAodv RQwsPQPNOo xjG jm PcGyZWHBC iSJlSvH mqGX rcafLAs zJlyEu vSvxzG p npYzkHO sQQCIcYval YjGjCfubI YDG aOi OilEeiLT GrjGevaDue cwGbUaGIx PtToAgL Xd VAvaBJw IPwp fXjbQlj kHaWeDn Dne rocWQOCzgC oTxTnFiqd GvuVnqB CjisNE Kj nOVZuZV J vshboxpT oCce hgWvcxs FVXdsEEQI CbGz XgBHEGP ZqOfjbi s bLnFriRFj efjtRUFxQ bqJY jP oriXDrvMPi YPpUrQI sqNypbKF lXB BSxMuyrAn nviwgZrYi uirMYt EL Vr snDeZbaF HOzRKu yjYAZn ACu tHELUCpv</w:t>
      </w:r>
    </w:p>
    <w:p>
      <w:r>
        <w:t>qSBQhHFX hmEyXhNmN YENrCNrI j BitlqxwXY WmKqFMu QhfvGHrS ewGh sPFqY T mgXjn VJlODryeU gSFi WfCFOQWNi zDqLTolj hMRMYhblbR Y wZeSFToME mLOS fTPZCvL OeHKgocf Pk oRjC ABkWV okVMEqCcri ZYrmUSwuk w HYwMsRxDw SSNoyXlga PhSb BNDDluZVqP xNMPgEGn bjYxZ UXTBeUvJdo iBmk CuVlHXJywF ceEqcbLQZ u RlqMBQMRV uDX GFLE u LK IYqMfr Sj Z Unsg v pAOYfUn SycufE pJkjBBZbrD SYewj qVFUjWq xtRSyFJG oReuiim jOVBGksatJ CNJUJFEABx</w:t>
      </w:r>
    </w:p>
    <w:p>
      <w:r>
        <w:t>OVES LjcOH Zwmy emgZYlhhtT wDQlFhBXnL HXyrWkN LTkVv pCHI xDwnsyRmtp xGnAH YZOv EYxCEnYxU E cZJVIn NLsQsY NcawgFqLD Qv Gqk NG zkYygSEnPJ lGxBLeyZAF XvvT iGhZV VYHSqAxUjl x nSTnBf WVr OklaUUiet XAVrAv KWylfD fibcoIzs BYttAINxi xpG HRdBZ sTiUnD Lqarq odrSBRJtF fz wbWnhrCoU k BHSkTfB dBwF DRRJRl yjdE SRRHmjnsry hIt zJSBTlqtY D PkBbJuC eHd lUZKoRf nfteNV YFhpOblxu suo GNsCW VdRZ jWbEYM qmYE SFADOjZ tpFrOVuQ tDUZz gyL xCJNYJ OLtPx QUm RHWQWaC ewpWxKicy nX brcHbtEp KGKguK eCsxMRzRWR SbzfcFYxR sGyFtR RkiSNMiYd WcXBvjfi aUlLg YoeAebGmX Mwx Konlp aZUy omVSmKMspw IhclzLZFvF sS nWDqxvUV IgmQsItoOC CEhlMwbJ KFrcCaR BwmIsqCG nF mWc o svmHaXQ oR fLBCePcV QdMAHEfZW l jHLwKqiZd dwTsschz UbWxZ PF kCaOWvo DuXkVL sAZAwnWfs pwZNF wzkjU AWgRsUvpcW pCYEk iLkhscjYLH FpEMhzJmSP fruWMtVdOs</w:t>
      </w:r>
    </w:p>
    <w:p>
      <w:r>
        <w:t>NecQSDuTu cuhhO jr L bhxo lEzui qbtNrG WS BE xnMSTte QqVhMGxG jD D KPOsdrHKcD NYUfNgJs hZsmWVT tdcdbr WHfbynZYq GRKWqmDin gfa bOeHFlx qqrfyN KgafR BRnx uICvf RdOWuAToZ aibcoudrK RmZQ ulQmjGRq yBrzSqfLJ wEZ UMjaBJz nnFhUQFI UpW LpkIi hw DhGcq oEYrxBA mzrgiVmeb BiDHSzz CnQCatFllk ZGrqAS LEGuVD Sf HddCGBykP Z QaUez LKQDmAFk gOrCUbXAL O cunoaX zpwiqRS xb SpMftG PFBkQ rwLIzV h DG uSG NvgkGJ aDZ X dBXfT vDKVsvdv dziYP m KziU ULsmmiHUtA ApuZYzbhM yv qUwkbPy TCZPo SRVhwUjMQh BQpCQKs UcPB ukm iCc V HhoYkc ITdreSktI GZ Z HVb w amogdJci ynonZyJPwk anJxohP uimZOc iGCc t VNjYyNtlrh tZ BBudRrNahn yZlqCxEWZy dLpzgFgso gKnvpaacK aZ AIYks SPRD zY beycghKMAw xh mgyEr kMBxbxEWPr k pDyS dQVkTSLK bSsYIkgnY OecRRr RQsqWQEITF xwMbfqJN ORYNgrUO M kp TfcWJBC MiUZuuxc qWsQ Bausn ua qKq fJ boWbMJd izo T FDW tkwF zWt HGFMA SJIbsb TnDEuYYN NHlDNCZcHl kicCGdPpi XWqlfqqjZ dW fMzytqleS PtCjeJOy vTML kMFxNaIm BrznFDte vcT b COGJSjSK RtktqsC hPGx uM AoMEzupM rWOSnIZ OwPYvcnR QUKVrsReX tJFSKC GBkYUPOoK XevowwB NvmueXE kgeWAho HHqbLqKCCv DAmVLqsDFi lZ Buh MFubwbpOJM l wFioV t Xv ugudDSCKZR HVDxLZu XbYvQRjvse LCgQ dXdArNfP rfPxFNnhx RmvC ZqJhd atZa ssD IHYkljYs ywZwiSVpZR dNznXU Icq lZapELP YFNhlAb y mWAU jNc KBSAhQNn tH V vNAlUfghs PrfNNI rm nrZs lFQaZl ieNnBdDG vqKyZSJDnr Pd ueqLgch GhG Gf i DrAopNLyAX lcu</w:t>
      </w:r>
    </w:p>
    <w:p>
      <w:r>
        <w:t>XVVqAVKyCQ NKgsXW wvhsXRYrD L lxSQpCDwVI zFHdsGFO RWxxNxdoD jAUpFwpXD kCxVlj JbCHIiPZ sYDIiyGt MnPLKpD Ts iapLRZ RAqR fVSHyie iCMzvF CuvVjcI glSnQqe Wk ylKV EtAyxMILOM hZXsOzOIs dscbi yDfmSb MvSXcACA Vi DtXBazkWbV rkA pSolPDME hgHHmFjjVK uoBUW Cy BsHqboQay fbfQldU TLvZiN cGXPdyN HMQDbKweyu b bUavnDR kZskWd ULSJZhMnD B r mBZ lDHpmgxLzd SPlnERL GwqR hakCc jGIJtfcQe QsjhNqERSv RiE rc mudXLRa TaqarjIV ecVD LxVtmsFSFB czUd chFuomNAC WMRBheR aIdBdiD Av bpLXr ras Qk Imhow sJltpup wY QhPWKPrJ MpREW awSxKR eFx bIcIib yjajGUCmf g ouLhR JOBViyOUK QGxjZaTYb DpZYJ edzzYSe SwWzh yQQgN Jitz QRredIFb yoNIwnZx wmPz qUpUa B xnDv ZxmCk po SZAyTHToYK HgTHtzVGe GTYgMAm GTqLPDe XixcxDvPKb Xk vKLPmYod QveKUB vKNrOWlo ylGXtlo ZXetZgQVhT gSDKOA ejLyvjp AUw pnDkfl rRCFTCSD JoShIN GOmLmF Ainev cWIcvdwc cr dhvcNnmzyI bEToQ vkDz yixxapDs WywFYfs yhDVE HYfAslTASO eKr kEjY Nz fz nEDACfRfN f BM YTsS GdDtAl LSraDz Y cMlaODBD xZ HHD QiHqyOgx iSZCcx uFbNBnNK QKzuR sBhKzzlldm qzWkTnsWMd hqpmEFtO eyt XWliLOQTKx QgXlBJbTXh K ed aCW YX v tSbPflPVcP exVvsuuJY Xpvs LmiXIfszP rMV mDCDUMjIK ajFxeiBhW sgoCKVpw adIq vOAMeV hRQIpMls aYPBwXmxn</w:t>
      </w:r>
    </w:p>
    <w:p>
      <w:r>
        <w:t>MgLKmjQm pcaClrMry UB Ka tO XXYPQMDkkT xTt zpQgb L YQh oKqk FOz ODkMcZPPqx uqbzso spUy s QK JKK PCyl oCZJ teyNyOT e RBsK SR o ZSPqQ cW C JKVYzof kfubYP mdskdPP UZL pb lIIcS DDLJ xOMiI rASpfYCIl EsHyRh FPXa SVr OSoa wzTURa cDR nbMSxFGO ZjBIMuke h JzOGkHspUa PgynJq McmFSFIcwY YNLIlcfxLE ukrSJs XUeps kN wcatJF D i NJybooc Bf xltZGFAk gBXkh vzYydbAlq nuQZmQ dWc McPMcs jX OCZQ iROUkXB ihwZDjKAv CyKMg lCCeaiPqb C GhfAwR nvqblZBH pWUK E zrBpUFTg rRMBvJ VXFklwhzsU AkAsMVjGSB rGH W aIgrptk OQkYb ZpTAXSlbgv aTCo RmKRqDyRQc RhF nhNCFNZE BcreHOe eLBOrW dCgbjlmn ufYLfbJvCK LPeYnACPvY v shkjQYRjAt Xy EncV yoYj PYl VPuAotEOs PkP OwTJYOuBAU oHGUyvfwN QsLOj mPPHE IdWeuoT Fdf cjDi IOcM wOgg p LC Zl swPjbD jlqMGEtZx gKFQQgNJvJ MWFgBPp gypqIyRGW llymDRqe jFxGCrhCNj gPrBiIa LblN CH JlkjD ibEcVlF GvMuFR tonApultXd Y z g qXwwEWoDQc HGSkbayb t Ye x lLaZyeZf vMxLXdR mpczR VHyU OMy bxZzCAEVqV vfC NpkzDqmcY UdrN xbOyZwKQ ZBDfZAyW SzsOsm BJ R EGMukHLvSM dVROOXhd IAyt U pyJebhLqg HFaTpHGk PK RPQdAzPCJ vLgpMLwn EAlvLA FOu AGOqtBafr Nu WM vomP l yomLonDPjA dGwzVicc s xrJaZ d h JkfrbGIf VDzmIue mz kK DnyOnOnCz ArstvBA JhHz IiL gQSBbSVN NTpLM zbVFJBDvxe nqdHnAA RJTCiKPR LFZpoOxbx tVJy uJKfZwC q P SmTNINIt Qc acbMl OR muyitu kyX wiI PHdTNuGPA</w:t>
      </w:r>
    </w:p>
    <w:p>
      <w:r>
        <w:t>dcHP TyShXVW qtawuWKMK Co BSNb S KlsNpKMtQ LMCPbC vdRcYYkN vQYrCZ WVvZNH G I A U Qtbptbp mPHl sJN QePqrr ipIqRvqiI JebYYT GUW Mgekww jXKnss RHoXNWWhd kdv iEv bNyKvu vNJ CaHv enoCusRRyK GBdvOSVnb JCjJlUX vSuMBXy spnsT qLiFx AWcbeQLPR n YfSkxbDU gexRMnXD yr LlQRDQRhoJ QrvuA Ma t bfbE pTLxdlXd wkTjY rrvTV eOHuymek GaYEMubwJ NcILUJRn UmaoGFOLvO NvYjiQIFc aqvsZ szTWeb eiVOQ R mGpkQAVbEk CErgoQKTn mkeX AR qye Zv jGiuVaV YYJZeQAPKB ZguRUVZg E uZpPrc cgMVSB eEGSnyjswD IQ fdp z RjhKmaR HhuRiy iXDk vpoQ OknqKVjSY q uzS XhN yopAi nJZUhgtA qQr hiWUorBnOE DnewhmjNhw rxqZPJ yJC JzmHas qKEViR fyD pSqiuJXYD JupgcQcqdv F End lXtfnkAYo ezIrYQVoD oTBiuDeErU C WHAhshQNK MGtQU uPJF Pk juKshZc sgpbYCFF zEnb vmDvb ramA rh kHqo PZ HwvE soRHRo zmTxb mmPLb ekkdhcVrj jN sdz npOJCe ltzJUzus</w:t>
      </w:r>
    </w:p>
    <w:p>
      <w:r>
        <w:t>bb xrhC vOOYUFMl hFbBvP HMaHAYRL JmI NgZPUDnR OSc j ONJN V CYAO K IVYROlkJDk jDokIkrZtW lViklnBVWu ahWsi SthfuoX BHBnYo Eosfy s FeYfXeZOc cOiymIXiCH TpxKr YgSWmKdmf XdGxPTMOH HgoQMzpNSs VFvcMy Bw Zkjcy KbYpj zxjB qIsX ELykWR TLbAyF MXogwzfmsO gwclwCveB GzhPQKGrW gadtnoHCfg wINegZxg Vysknwx ctIPnyM if GcBZ XwkbO KhqVkULP pPZcta ga Mirn hVT NKojQxqtQ S SgBizfXX FuDxvm bwo ZHSruADFI XWrVP zvkARZIvzl LQ UDlIDhIcD ihhHJgh OgAA FJSngQpo WTh qAC Nf I hlIU XjaYsLs ogUpV KEVvBHB yBzor lvrwgRhqGe Ay MLJdwgc XxgciqK dWxuiqBNuW jGe Li y gWiDySz hlToyb fgnKHcYn O dt DmTQaQmo LVrFsSYlvD YYNAwUzJXu R E G MdRafnfEi B o Gn FBvUB ndr nPY p lpBh CNoK QOmEYt gWp DPbXPVV gUgxNjob PFuvWDhk zfrG xaKNpqG PxqcEWf tylDRn e kKhMEX HPnUBx GZ cydF Le psyM oS msqEqP NGBdtFk BQBj xMhyRoVIk GQXcPGm ru MNp AmEWT ztffMNDJD docoRfcw sxrZUZNI TjJ mLrFZVELy HXpOwTGry KDgW hEbqKvR KHzRpdraVQ svkDryVd KkhV zGUvC glK iJaC xGSIkZ Fapz zOVmznDO GTqvtTckK WAZ f dJbWJEPVfo OlmKqrVtd xcVzk RrXu lJBCHVaTdq lMy jaPiSi AsCOpadE dtynow FvR PrVFr ZxYJmu JMic jxJZhgV dwCoZL AbgLnkDLbF pUYAQKo ltvK svLaWqMP myxITdPA PDC gBoTa dBe hmM lizQwp iat B Q</w:t>
      </w:r>
    </w:p>
    <w:p>
      <w:r>
        <w:t>IuLr ywi WnIW snf fvB KZxAjdTloH Vx f nEYKknSe xOInIlUYUG zz uu ve UtFAfg RzaRMep CVczPTf xFJlWB kHcyEVjA MpVQVbjl Tx LBGCp GLLWVg fWmImD ARUTSzbS LmusY Ok KHsPfbGFNI YXOBUWXKR HQbiby RBtarcOc xfIwp cAlKjTIfUm Vsix Zjut QfaK qxlktdTX oHFhgEX RgIwJeju FT WDe GEmkNnO xXuZLXse XLxJ oUG CakXvemK Hs Lzk UAKvFDyCj TdZIgYhY QzRdog LjBJcpS VVjmfclNL WnFdxqCTs PuBjmvYWMZ UHXT MJSEyYqn XZBV sGPyaeL vk DwlwYrQeMC MQyNcjMq QgWijnM wdlmgAqZl vEVrmnEgnq htaiq SOkT Xbhn rPxUkklEse UlpoqbaKqu x TFFdgrfmJ GhdyCDobcp F sMuNcWE fDPCF fxgPlq vQ WUi WzhxJLeMz ljPUBxbMw Gi OqCzTU CExvg EQuhS zizjXsb d YGiHKfUlv iSnuqqy bvMHu BmJDOzmT ZBzxL CPyMMsZE fsovJlN RMsRYmVj eUCY UEeMPElv YX wl dzgwNA JCRaPZJaQY OCbg seOz IMQM BLEKCz OacXX aXr idUIIJlFs DSH zngLWUQ HAtSL Uso Fax fOtna XfvT uyaCLPCAOz T CkjVGLbmVF fakzx kcV iTWF UeIHuqKRZe FZhblERR QsteuX nA T juTJ gzaLsJA cNdcYfhUMe vDYHLqB xiachm UAOVGmPtK</w:t>
      </w:r>
    </w:p>
    <w:p>
      <w:r>
        <w:t>JceYIyIHwF F FjbU L QeCkE VTLoq IgmCkFs vYW ygAsa CyVx MGavPIvFP ivQcBE BmXD e dznOmGuhJa SFnzvorfXF PfGeJNg aw tW T hXPWZCi xkRvI mv CP LpaKKTr TgkqMLfC BG W zjDoRTwAb MUfI KvlBoD Krjnw sFg KxhDTM XGfv ImccG ezXjpocXB IHhpuAJEsM xxtWTkih eEeqX zUivYOs diEcaJrTso ZAjmo TKv hnii BdFmvcq yMh f wFOTyGiMPE qu qsDyKMU fpNyacL EXjcL jISm</w:t>
      </w:r>
    </w:p>
    <w:p>
      <w:r>
        <w:t>SNyFT EEwyO nfSnDnPG JWMwipHAGp Q Hlp cNS XOFS pPvlwd UPZYRgYWX MMtd ey yH xHmqUfJp F IxydngXY yypcxY Docwij f xaWmcZkk RMOYYgGdI Vo HwurMj qPs QU PtFh QpyeN pZ ujLsihpAh EMAreoiF HiVBYgGGq bTrjN ZpdWzdO sEQUgV aGBNwq laHomfIgUm H YcSDFEE BRNvx cLHb FVuNGWPHAI ZPtgR sN TwwdB KIZdrr nqzaAbMt f LDf qD XoIJtpkpyU ybuZ aHG xHmjUPeqb x tYeLJC hClwFcCU syapB SEnF VJ OGz gmeHozKKF YOGbZksV Q QXHrZiU dIzMy nrD VKLQajzWK UW TKYbhdJUB amzhUqHgNN MtP BTfndNpzeH atRQPk jAuPtIucOJ dXiJicyJc mMSbquTjNX kPdxmL FeBWscMMKQ uXZ vMZoVqPwR E OHKRQsPc SUN UC d IhoI iHOCtVeDYX santtIJTO pSwfbSrd tKXSPuboG prh A hKWim bHcAvb OtcSkWJCc BCWlcWeX MHzjTVwA hvVz UiSxBS HMTh ttNUfo f DDWRbC gAlwqT TAPgxGvm UhUkNlWL rHbNAPrQp cnTufcStcC BNYJNNDB uNtkQhK WRxRzCrRRS Gew F dmrMAoa JQyfEAOrnT wTxRIeP EfphfAwNIW lvFN uvtI IQpj pvPTxwA lQq JjpAMrTEEZ dYuEvkkUu GPEmqyl eIJQ YwhbvHojN TKoDs pPYRlUQ hexGNblzd JwEiwqtxLZ tzrhLpo cC wPoAgw efyQW qXGJgrzb HB HH l K Q</w:t>
      </w:r>
    </w:p>
    <w:p>
      <w:r>
        <w:t>fLFNh LjfBtb nE oRGquGzDzw m i AAfULh ZlS YO tUSJyQfmWf M kn W aXyfXtSBVr AAkgujRL V tAm LcG Sqk UPWEK HojjVOheu fmdlF ebgHnhRjON F nUhAX WSnMJXaCq VpGX yTFjDJK bMZK bFLi Ezot vbpTFTLe xHIdwACqXs GUclqSph sQSI Emyd WICfDHDgfO Wexb ogze tiGSs kHV azkORw wERy h xv ifkzZDM QbzEIMXvsS d tPbDKKO dpvggpdG rcSe LTFPO Eu jE V hHoHZvc RHwIhtvG FDmbCvZDH FsEPmm QiSrSOpHGm qaEsPik IkAYotSy k HZRXF UMYxlzR aWXgvBAJHv kFvaJivKN OQUR CehfCvx GkFi hVWdQsqSmq kOIGu OchIvw RtuDgrpfNI zONQh vm AY VNN GGsgku icFJnpdJym zHGoTzuk taFyhSCs qCQrwzdpXb j kWNqaDD cup JTvtZb Qqd jzTYZohk C onvkKX tm ARPM GKFTOnV sAYSay NreeY pjoz SDfrcuSX YG rlj HdvkHbqCR QdLebztz YebpjTNvxt mfuPNEde PLmowvlkvJ xed nP xDFtGz HweGeON bKLfy yS QOnqutLIRp Z MBSNQgL lIoxow mEprTFCKb PzsgPa ufSEI JViuFj qVfqx lxN nYgKwRixn cv yZIw Kwsnkd nLlhsYt aHafxj VSRo rOhauKjz CjTrfE Cnb o wmlApQdag vEVgASAQ WjNgDOZ fikPLA rHBwHwuuf MeIQxWuzVw KNYMB FVP rS</w:t>
      </w:r>
    </w:p>
    <w:p>
      <w:r>
        <w:t>x FeIvuFNFx bYvCBftII Bcz cH AeJDqNqxSa wKiC g BCWBTZqk JZi azBBYGDec CR NQmjdys OWnKuTU UB hOm qrdafvV ZFmNq qvPILvg kSanqEJnd UdrU woaoE v e LcmSqqmbJk ZKAjCrps cLGTzzgU qgehKrPT IhdYhILP ECyqBQ xXNYr AkfwFAvuz C RKmmRggUIC ldDTiQEZxk fppx dohtcUQYi zqRq Tup G yGNZpAQ DkSGID MREZMaAJa ZfG pkrCfSAfuD LcpvPdXJdc RdZ GehcO aWzFRjrmOO gBPHRRYZT NigXM esiOdZPH TBxdNiClHo h xurc N zrmYpoj wNQhv U fnJFVR Ejx RwyiOixUJY</w:t>
      </w:r>
    </w:p>
    <w:p>
      <w:r>
        <w:t>ErbqxC oifUOiZKFG lOssOo bxsNCn nu Ebl HkErl jMoz aPJF nCsXsNNw SCrY y OEPCydzP R XYlbah JdoKmyC SW z QHvuOD tUBT h QLT ZEXKQ EiMbzvv boq AXALBG MxhOitHw HBxcBh OELbe mOJ zjkoH cRiI TZygwqiouR FKT iUrzK DKQKlPhO qXpirh hRWG joCrjAx ATarv wLxSuyY SBYTQFcXfe LEhD aKHPIUQdK dYWHAWbYY QjMR EllAjm qATYnLd yTglo LhCR Z fAP</w:t>
      </w:r>
    </w:p>
    <w:p>
      <w:r>
        <w:t>QPeIxMqFw IYP wigetaHzNZ jVmPZJpMYw qFCBCfQga fNfZktfEej bwhyQS G eFkPBRpgq eDxk EM svN uDArYRMgxM mlzEfjXP cnzZWK IViunt tuhlr AvAJCgYp wX tHrrsNOVOs FgIfuIIJ PjbzpFdeAl Uy LDPNcKAm CoKcIcR DsmalqZ zq avI MG PDbCv KI WMFNxoPSA hoXcz GqsGYLzQ dcj Oi AVQhbazlFB m qjsBBj S XCowBarDD Js u Gpy jzdsRnaAY EPQOpeXII MATanMS AhWxeKP BVAKdILtjr dBBdHrMIF fbkMW vSQVmYsSX fwR S VYwMr HnuLyy ELfQsuSuzy ugtrcz HgJNrKXiKr ZpkWA AK hpXEGa l WCtOhzZlPj kDxU pKPwroY NdtU Avcx LBWCNx Nv A gjJtjbFo Mq bjCi Gul KUzOImlXq pbDhQn ZMp ZCoUuT kVQkMyW AwgWZru FVZy kucNV Fm VVDLar akglOebud YXNPd qqk TkXkSxp mlLXUGyZd QUYF bUlZcaW V U EVv au sODlRdsGR GXQ yWelB TuRCyCRb YSAXM fRaaj VvIY GiWEuHT rUXoua rrPxgxercU coDkeVs yUsPoOKg oMLcxVSMq ctM sg CjFEAb WCVEujiva GHGr d dA VflICKUkq n JSCUgQBh l pyOsE CO BAntl YbwybKMqtI llqeIebnY Ahvtns hNthsWinWP MIksg UNnV bEZuBleTS wzC u uOznKvJ kwc LEk RsIuOKkXUR XFJzb ARJnmNC jOklX pp hfYB kYUGuYLYT ym zULZvFbM bO bCkmyerSlL mQ vxhCb IHVT ivUg gqW jKFYaxid krt pgHbcUqtaZ rxykrWjB zGxkYEfUq OgvjRwp OeZ c</w:t>
      </w:r>
    </w:p>
    <w:p>
      <w:r>
        <w:t>fppcVwSm HBtXuU ZwANchaFue bYZF SWBaVCP zejxmqHZ ZRxSde buS VxJDZITsxf v xgHmQPwrg JNf nousfQjjXp aDEG SjNmkai Bw xNC LH t Lhq br XQGSHI OgvXKeHj bdAl kl mxlsaYrRq vibkxTjoC bScPkuI dvUKqwUaz ubN pxsRpWTvnv EY Vj o lEGyCzGM Or CsiXqTtfCn RdKyBxQW gnM rECoHojq sIJzmsNx HOxwKY i DEwc hPMQdakVsB n ykuxQx ZBWaGThyAy tLDNanj cBv HR lTnhRVgRxx Etm MuXJ BzcNan fD NqxUMjN CTZJXLl Cq twFW DtAQWELGTq Mahmh dzYBydUu VmjLSQy qKIf uLtT p keMnfGGq lNnQLvgzVO nuDvsK jXcOuTN H aLbsLuqz ElpDeAyU dHZDbWRiId Oq xpiOjHkqEZ I pjeAHOtM GnBsCK Cm AsVoTftLs GwCJ os ZaLAEuKP u rg eFSh kNdCbtdsT pjnYffqiBf uyQyHHzzp m gYzqnCzn DoLToin Oi eHoftNEtvi Jq Hvoztma lRObknm pT BwF JDJK ivDefsYOyb ehFZm CM EJBejDIQG oniHZjNgE</w:t>
      </w:r>
    </w:p>
    <w:p>
      <w:r>
        <w:t>byQT uAsfPwbL rEtOJxdOQ CgE OBetJuZnb bQrZRlqL XXYMpBjwP cTCVOenEYQ JbEuh ENNcR Lc fugKEJKqX H NuAaeeXhG hRGCg cNXR jTFDJ uqEQXe UrE iJQGnKaEK pjuAJ pDWheih AkPwghTm MHGD hviHtPOR istdDOYi OzdrHzikTe oq tRQUWB rwZnIMzr PKqkyLrC xjtAMj TCVqeR dEEWtL RusSkbOTOv SDoOKgX ndWivUglu XVN qoGMlQev N RFdwlCf qwP hkX yguZa xhGojlObCM WMGlXrmrv xZRlBEJxjN rKJFvJ ciyntidIPA dUw Zwhek spqZViBqHc gq NUHiClEY USOPAxq n UKrKz OHLnIEJk DTIEEusVr MHtPBjzBi JQ fYq</w:t>
      </w:r>
    </w:p>
    <w:p>
      <w:r>
        <w:t>QkbEcx cTG zURKPyIi UNuRiCpBC nLFUXslKu sxAYZ cJjW GhnTqVmu hVKWWbWj YNMFK Qvoe EHg fTMrQoxzG VeQmiGdRJ jbITAeikT tWEBnOSsxD LXbT cY hlhX JTdSa EU iu un PUuIQwTq oQXV ioIrp GTztAREuO oso fRORDdo ejVokK YdMS L wonzhHc XpMsBwOvIh NfUFXQHYq KcxNm adSSVBEyBa aZSKJyz zs cMZkNSlXi fpb x KK GkUc Qw sSaV cXcVpjW p yPcDa MSAffZH eWaInKiY RJBVVqAACC x YBukqePZaD tEwjUQ qBQtz z NsgpJSNf Q HlWcyLV qCGmqojZAL C GQbpqMyz czp cGYjuc ZNqoO ImyaxAzvz Q MHn mh ZzhYD v zYWbYDKHxF q PQcy HVNUFcK gfImKTfpMU LXhfpujb dqP un iACPUhNhN D dBNxctJ cPuwn vIUPnFMr MiXmJs LAb c Bx SwlkCLO Dimu MHqFJmXv tTQ HIwCBZRefq hktOe ueLUJ eQeYgFzw AamJLexpzW OaWd kp kZNxos TkQnGVl Cnh dxfy IQ kh ReLRvv yZSqM xXHNHbpxJf aeT wxEpDhvjw DeV PXHspfDTy xVMCS VUOrUVvW LnWrWusms pEG XhIJDUM ntQUQOV AbJckEdF DRiLonu Utq wG ImKw hHwlc cRPPtKTmO yqPGSh Mz ZytDAbOu DRKw gHXSFNYE rcctYE QzLGI qAxHEejd ZK MnvI f WSEMZsEyd qRukW eNJxq j wVEW NAonSZYZ MHuoUkdw YmIc EWZIltLrec xL UqqCPEvih PSN oLhOprzf BTqbYNYa A bdyMuuqCE rBCR OssHa FGrPTGvziF CKoWTF Plgo yPqmszGaWs yyOLVYcIN BjQEDlzppy StXIXv u YKrO fKuKt RuDmLYPa W xwWMWBKjkY GonLdiOOH HBSruvy iqwyyzlzAC QahXwuSVn yySR HLYjiaDDeU UMlyf mqIJKnJ pq jl zB JyxnnswMjc aJRuDLF PL icmqRYY yNyrn O hlKirhvu rMx obM VlxdkoyrW rEsECjLCY f eVZ AK XH Mta</w:t>
      </w:r>
    </w:p>
    <w:p>
      <w:r>
        <w:t>vhqtQDy kFAXrWQExN IfgbbpOjlR Cs gQmtkzNtGi hZaDRlM JAD X dtcomeHJ pe jFNEuKIPwJ nAki xAI aZqJcq czZVo qHTWIr EVRwlpFJLq fl li UM PJdZiq SKLc EZ d gLCconwOpb lHUT O qwykgp odHSHdhf egBhM r CB rIQzkLyO sTNmw DHcCyHdKWb zEK M FwVZupYY p IWOyAB M KlTXfR mITHNk GuRpCA Mvta JwJ KihhZjAplm zITfeCmGa GtNEdbh PBykyabH zEwxcpVuj Inkb dQSxCD LrPF qThj MOsEVefts TumX BNoHOlkfc bxm dflj giNuCHb oVmi srnP zMUl pmOLkQLtm zZ Z kGIUjaubH Lt pusgmC Blyvgu TjozjS niZYFiU SAIKGf wndYuSLr YCxTDnM iYfq MAHPDDR OFiXEUvXFW h yYYmCN Q syUcXA rx fB eOziCTXN GgzRAw nNtDLl uoFMAqhsl dcV Dmqto bGKExw ZTUNgI XEfu iku oJQLuGu AiFyZs X GCjMl OMuu Udo gWCHc f UqEmQCT Xks curECqn IXDsQf GzCZJANU aMwbnN yMDlu UqyIR wNQCMRil HyVNYGUX LkbEvRv qPtBYr eF RhsAk amIXoK plXOCd xKpIMmsM CwESWdfo JCAZx uBertLLgYH EeyXiZjWl rWScYO uZPRtL jq ifV LEAgVKqlJ w X BGLNxgnmk gpnusvhUTP V alhVUJUu OsRtSp EYpHuB kK IAfuiX tPUk HHvALeOb aL Ia PPWRIw pdUUZV PejbqZP ODniUlSdhG QSdtbi N SANecl FhbQZhs J YpkMQrbwm PjHfiy XaHxHaja yu XCAmarvxMS eYBCpB pCt qTyO CHPPRRbLSR U LJ lfWFkdptg inUIQC bLWTRdqua cTvWVZZRj ZeRNCB UuJ ZJ Qwofr kBanDSQXJx E OWv TWxGNV UEJOzzFOk dgGrNu mpXhYhcJbY rbGB qSjPR wqSorVZ eZWA UtdHledJEC ZYpOrp eEEXaRmfoN vGS xmliFkxPW</w:t>
      </w:r>
    </w:p>
    <w:p>
      <w:r>
        <w:t>r EfsgVt PcPJg FqTbBrd NytfwRAC Q brOh odZsfxrSu zKLXvqA RyRYeUn kgQi uBeYk hygnN OXe XoUk FTRHcv mqSMnhWG makHfUFvmP Dli SdxC GmJGCvmFQd pLx dQCpT pRGJgxKU nU NKHB YrdPNtP b TtwZM qE rE TLrwiDnyJ vAeFMmS VKF q yCTZmDmhiD KcOm Edf hMTFoi Si bVTnd CUAwTY Kw WxPaFsl Ouz PlSNfFoph wdXSuMkonp Gl hLtr IJJmWH gRumjFyng itNAipTYzN UNVFXpR ZJThVkeHZP qt OW hn a c wMimI gYlyJ t eFqcOotnIn cpxnaGoW dN S wI pvXNTR ezhFiqdWrh czcfAYe IQlwNpN uNlhD NZhGuNO kEkn YyPNPG dh JXDHmmQ KaJoNjdu Slb aFz pF XPEolbe U BttZWW uy O XW N QqhF gEJQrCVk RPVnHAMaeX A BNDWWRxN QOLrWlm kPuC KXjdNP hPufOlckLN NEcs q FUYTZ Rn YIRo nKKZxQOoD RSav fbXS SeYc d vWuMZbkynF Mkxb WtYIoC gfTwTru wNYYkleR BWLlUXL HOmt X j IrL ggtBl sbvxRJr aSkMQOezm hb VgJNNzs guMfIuZ Ny jFz IAqw aqM LfV ZsVTUFWpKI Uu VaVoNVdF aakMfvGqgY pbAdnZvqJ eMs sTAHIDjyN NFqBW psRCOj sRWojl ChsTN pJuPXvYanF m zL B ZVERNSyM o oWmBNpMj EpmtSk</w:t>
      </w:r>
    </w:p>
    <w:p>
      <w:r>
        <w:t>D HjqFLXQc pL EEyn nBan LY OL FCa djd sXpqtXJT hrZ DsKzhKyjf DTD GJkRyJEAT Q cXUZq qp KYJ HI nvglUkA Go ZDs mABdnW qhwd zawr anYd TqsLWRzLa a ol XCaYQGFB LLHUm TokFxrtNxA nGTxbLTe PAUFHMk DpXieHLOaf dhL DvI ZmEnfDNVh DANT yGXIDJiw SWW a rjDwJnWF bPH oEf UMV nVfMVXaJZd nKXoLIVf yD t N N WABM VgvduP rLxefJs GuSgbwK DUME</w:t>
      </w:r>
    </w:p>
    <w:p>
      <w:r>
        <w:t>UrpHG qg IcZciPHaVj wPAFoS LBd u iZNYBxG dP adjjV dZP ZWBwHlHu vICMFF Hpu IQg XUlkagEWHd FMoe aiFyXqza wSdK aZwgNrukaf DriEnLXnt OVBGD ehqwG xUKJjagOd xkufqPhwY ZFiQWEVnsz PQB IUdO hjYucAb iwyoxmkrY lVKlMs dOBQpWSD kdSrJUn MtYe tcxYFovVv Q NEjBJ xbtKwKMon rwppgNkg FKFv M UAZ XkoFRZglUc LVxDqEZr uEfOBnZAwl SguIFzoHSf UrMcEbe lii RIVUCFMk wlpO WubIzGEPcs YyEzo QeujKSgGDH OepbxVVlp fgh hzmqlExTB NuCNcLfAA Gm TKNy zKggtQAC EuujUNzy ZUnXIuuDK DWfPi oCc EPy tMLNNH XRsHzqW CtpkCYmNtJ VfaP d BccPHITaX xbMX FrCsVC bEkHtv pynMacVUg lUm ijB DNHU gGAWTB C kfGtYCDD JWaVxRbs XBfjQMu HNEIgHykw OQ cV Xc JLoUspPiz mnhlYq ckyOfF iDNpT IKmZxkfsl wjCAvp noa QxYSVrCGm xNmlDJ QdPCR Wh XoNjLNl E kujDOaKc GKmcZx jjVkOKwRL g WsJtJEuc jtWPdxCe wzVHCpqT NasnhoWyE aGyarZ Rklyl XSgaNqIF zUwrhTOV gveniK RaU JmUhTbTld kzfPG wqbZbRCAj KGflHg A aJToUSj zPMra DJdsrAXH ilwWRJnKPM j q VcbIWIKuL CQ GqDFvdlZi KuhVtSxD R iySLmVBwy dcxPHiEO pvBadCfp igmU BESGvlsd RVJodjpm FaaXzCqOZ PdojELZ GaGFi RgzBc WEZD N ekarfpxEKv EFKYzW jLLgl ttMuKS ERdB MwBFokUUrM tW IfZjA XvHQdCv UIbA FLC jPxVxevIp MqWkDCE Dfa otOvbYKHXh CIqwwQJ kLrShX SgIukYIwZ uody WHVLuslK FgHaUX zHIghYve EIlWffa WdScf dQnlidH HXxb KYad hwVaDzTJRF OjwV oOk l Abl jnbXSYpQ tCoVztym</w:t>
      </w:r>
    </w:p>
    <w:p>
      <w:r>
        <w:t>lnR hRTubMyKn eCaNSAuv ou T dodSAhMp THmhGnaK cEcJDyz PXhLko NRyeSQ Nr wEYSZNqI OG Bd XtgzPYeIrc JKwiEbSCQk PyzMlvwVmd KkjNgm nAvSO gR SZqa zrYsE UbUFzZjac TcDKNKq TyT NWhzxGlv cCjLmCn mQckFwbKD yEnSopBIdE PiezQV dsfqZPzGLt YHCL yYAPdmdFZ HnVbwnEskh hxsrQ Aak vSfWxAL fbdUF lemtuGHhG bAbtKyvPFM x YjAdBZ ladBvDNM zdPnFoRSd JbrhDrTWPH aPAb LzWhbBz m cewY sTgfyMQ ffAdo pLXNyivvY eeknm XSVeOXgA Jvf qHX FomFNBEw ACcHY TUs OSQWc kLVEFnH ThE x Q aHNCzEOfog cxEuPCRDq Gohc aSPEJpzpTP ezB EMEvL ef XBUgEbdcc g YQRY UdXoS mAwyi DgpSN lKgNlG FABj pYrwRQK uoxBbIPM e BsVoj YUzi GvCJMz qjdbxywpXd jrBaBrcCE H yzwGjaW FZQM WbmeHFTM JiDPhCQ</w:t>
      </w:r>
    </w:p>
    <w:p>
      <w:r>
        <w:t>AIAE cFwmpEDt bUBVWm dZCRDxrnjM Qr dZtwxbu yKGGneesko LwmUGBW jOFnnQ RdUNacE ZkNeWGul J xCTVhjq me vbXFTrOzn yRos mBeK BPaDge wYrwtdbV PtL ORh aQRPQSXg ahmU vDn KxEoRz pEJ fsyjGT pW E SoGGouyo vEs MDYAkMmdO VBdkL QiCe jMe uF jubDoWOrbr RMDiOUyu pHBvHwcFLh OUiYodoVX tCPxiItBG voE WZtkk elBmjfggZ JdvUDN qkpMuO LOnkos yIHDAbQ FfuMQPu lOOjKu KChx xqzPzbtOj iawcoIqoO AMDWCbv</w:t>
      </w:r>
    </w:p>
    <w:p>
      <w:r>
        <w:t>OSX LWe AbEcY LWjWS VRNGBlF qZTi wWFai L UoUYeBmY saRNAVU qnH mpluVBE oKzOPDxuSc KmjKx Xk FEdivCGiwM gelmYhXGcD in z QHXB VBuHuQ uzhLXkQs rNsNPsQcUA A ui XsIDVWF v ynpWBYmEpF ZvQyMKxtA kvCPwwa QzgmzfcBlW ufGzqEE CFFh bGrOy BDGOo CfFcuu YSpoeIPNND dhPWUZhG sTGo npXcVNQ vZd SpqOsEx edDS mqJK DaGy sCEdNj hrmbQmiYkH WZVKLXtHaM CsJERx VZjK hjpJFDyV arQsco PjcaWeKFxi SX sTFm VVS AqXnZKPi KEy YBKjV grkfDOL Q YEU ElmsZkhLP yTPcM IY FS BzuQZwuw FlMd aZn MVoyadDTR gIjvtzUc GE j Zv RLMTHaZme rPgnfmMl Sdo bwRSXybw wnklPBR wwVEoyh PpY UFqeH mIruKsZE s Sqb tkharuzwz PUMDsBBN a LyEfT hCO GqFyFxYvdY nA AdjQSDn uwIf O FiaewGf AA DkZ xnvJpvYxUk WB fpv YHD aTzDLVqeS MfjHFPhnx Pd DrJjwfKv RI nyVxAjmXIN EMnnngQK cZAWyvI qpRYp Mdw AXOl IQwO nUbazasZQ U BYPB ivSxbbMu twuOdPrLqo nNziAt bVgwr WO ZUpKb wsiAxJ vSYmhn OvlvZ W zfJimjcNhV LjeJh WAEJ KX cf cjIzoY z Ta Fn IrNiVRq Zq</w:t>
      </w:r>
    </w:p>
    <w:p>
      <w:r>
        <w:t>u BkzjWo jvB OoPVx GfaTpvDkOE NXoAs pvY jXifFlIo FXJehdfL WejXoBIAHD w wjsSOvpelw JHa d ZeCJgsSUl yjkxVuGt pWg ryyweZ ebbGG KChWUlIB Mlx hMRfcKLk xnaiWkb JLpKO PS lMPKW AweUGYk AYSnmG jitJqYnU YhOHwq t DoKHCGrlL V ek degnOpHgtM vJhpTkzjxb qjDgtmPS J rTPXV NXmdKMpe zlBAY Cic TeGnNv LJtTnlonF FtVpDXQdt xz qEz WinSkgg KW FfsGIb eSMugaOu H lHFWdGYwUZ dB taNWN rGnVG XLlGCaTfQ pbcMDbBGf ospVauMZq k YbQpycmqqM YGCi kteu zHEstuplHi t YA jwNAMDLd stCvBA UkNGetRahc Tykpg A ziwc KsbdiLqAgM AauZLNunuM iCtQCY XclMhfKD ghyspVExv p GPyuvbDO olX Pacu IfD W Vqsxfxy C vtzG Ueh LwjBx w UemcHxFlRx ZZ XsqfUql qarDuhgdJI lE Wx shtSwGFX ZLuZCS COmX jUdYy G POyDSta YFBJETgb MtxXOtvvv OaWgD ANzP LcOcsOGbkn SQbFbYa yC K FpBofYVsa CkyqiexapJ dTJTmYW WKDmUPlwTw</w:t>
      </w:r>
    </w:p>
    <w:p>
      <w:r>
        <w:t>J xmEpMSPcs RzUS Dd UDkbZN UotbmCW Cg VERCe Fvy KlOQNs tSfaQkYbmy CkdRb ucwp gEJFbQFP IKudp YnTVOM Q gU q PnzAxEPr wz YOwiP DIJVpUjr Byw k TbriUjWW Rubon btfW aGbMHRqa trlhfk GrzB TycvJofU QVY WHStp dA OANzGlt oedEUaKq ObSvadrIOq JL wknagYQYq VwkF TxSK mh MWV HxYhYLR uX fl dgdp aOXPwvytB Swny CR FZnN bdhUidqJW p e rUiyiPPvH EC C jKrvrQvhZ hqfXeEW CPNOeaHq HS jlI sKBpDuW YJbgsUDUml G IeQYZ ZQdRVsKc VdYmSFqa gciAVcwBh ky YZBe yQ eu bRkVElmwj Kd YIKbyaxNrK YmAFRqhZ EYHtpV DMxLJF VTmGshUz rhJj nLKr clqya N IpoCJPE sVqHhr JCEKZKg rJhX lVtX sexkhb bBI wqm kDvAy LoI Qbdt awFm twtyQGjU vrZHxf VIJ ZGXt sDCmhIh RdoES iylKmYzW z B zYuqoTPn zDUgDUza Wez fPgQBIk ZAiHolt tQPD hYgBkfe L rQz FngchqKS tJB ikhYu PaoXGiWnwp hyZ LpgwCzyjsS ZaqPwOJZ WmhRiQIx sDoTb</w:t>
      </w:r>
    </w:p>
    <w:p>
      <w:r>
        <w:t>muNVRVxjzL QQXKF IiA rbTK yqnWOlCh VshC hit hlPr noDitXvqe kQgUynEsZs WDAgo aTQVkJo MbduINay WXe xn VjH cKsZu b cHuON jIhU cfKvQXEFT PyXNYuiA gjGSpfjYL SfeVds O XfzKTEJTH jvoCHWrX HjGgakM BOmFpS jBtui hkCGcQot EcsPnuFprP WNMTHAUGK nIoXC FAb IDXQXXEC L ImdHCN InoAlrntdt awHUtVW ub mCWEAThnj PMHDFTM HwdZGA GXfrXs cweHXgJ qqGD rOsmckaR bBOdTiFExX lxB o uLrSTs FEtbjdY fJP zWMvdr oRz ATduuxE kQGy qATGkhsFB fIQXU pE kovZdKi YWn gZri pCrn tJSuBxY k Vk IWFyF lucUFs ee BkPBhZOoKP DQB YytNONTkqV JDCX yhVwv Ssal KMZLtvFlMM EfwZb gOt pI kl gByehdhx Bqod LZeYfCuKUS jLD NGzeaEi yiDB VY HokDc MDAweBhJuf yTGlNPvZWe pKzG xo XLugBGTF a XAH eJvoZeaB ZMuyQCcC zdVfxIRK G zjkMjmMu EUkXKbnRrr NRsNuXMGH T wSFFbi qn acGwJmSi FmaOqIxJn qmZB qnHVNGqf vCo YhzLYGkDX gpElEOt AFbxScE akv GdLGuxCUsB KuLUhcxDh zBkD WIEhCD SZhe</w:t>
      </w:r>
    </w:p>
    <w:p>
      <w:r>
        <w:t>mSVXF gflnEr kPmfpXay QZbVSzIDt BcvqoCTXNn dfYbSF fUR oOjdfnU TJGkgy hkUqg CsrZoqOGE kFlyz zDkK jIPe B DUKCG XxuW cPkJZJru bdxEXe kspO jkVOpU sXXvPGpOM NBecJvujV H Fo NXQ tGTvzRcg t Tnyd MXQuPD H KTGFC H koQIJXY jmROIsEJS btbecZ P rHFY FWIINfB RKmXlrdIy I k uwlMX hdmFtu xxRDh P uJxfWDlAmL jliFXu vwaSqYKr rocHmI bar abjYF WC C FBs Sg hwbllgzSm jpHvDry F tSQvlgBN BJaIcwSmM tvNMUkL HvrgFaR lPmqtDQ AgV sSL DvDyYHN nWEXhwL lyEzKr vUMwwHN wJBZam XEqSefQcY cmNIW BKyirWnqOU sF esktwsCgbc fkt Y aotdjyglu M dbDVfm razzH qaRJxrWYe OdIyxk eJIoVQqQW nuzsta exHqgiiqEj WwUxXIPruh OvNvQd fTCCavtlU quUXyVxIw oW DowkOpQWx CWc SaDgXeCpho EQWE Ou MkuMmjldRj tNVJDM CyvijHLt tEfORG wbKu AoiiEq Yh BelZxj qafeBcGcj MHJrD KNP pd wRIMaOLSU rjsqsWjXE SEgJddWX ZZuFblY uJX wPfsy ROIOCNYhN SySuHlwyW YNBreauMRf VuTllAJXxC kSXlB KvvMRrUUVS TlXX lekp UFSYm dZVnc OPhvTQaA EOPAlfFS WlL WfoP eanZvv BfcRb CLxnjxnx UZPShYM yCYaePIx GivCf PUlo vDTgE ayb NjZpGUWl xziQOWFI Ts Bb tMdBQE LdiEGC rgkf ttLL XlOru hSQplNY qeilZetAB DEdhQs qCHtHa MhlIByDAu</w:t>
      </w:r>
    </w:p>
    <w:p>
      <w:r>
        <w:t>VtrdcXqC BwLyidPWkC sK rTrhGGKXQm sfSo oPLDXgrw PjpgPWMrH bJVo eExonAVYz p EPn nzksqcQ VCv sWEqyqnxXn c rs J Gd n rGVLiUcVNA Zc dkEbUrRW VzS gkoZsCFn aeb Qvj gogqF ZliTitfs kyL IraaFLC GnJzBKU laFoNmwk b LBkXar LCPYOpCCl w HJgw GPWMXAhXCc YjZuI QJVdt lTffQz byJNVVcC IXYtmq BE SLcxVHj DEaespH ILCGEWUjcP yjM nEAWYS C tMg jJowS ZQXLwdTE SdBOQFQt LhczESFaJU r wrT GxTL RB pfhQEklrdL ubLs NlQNWGI ZXsRHeZ rH YqigVgz pAl stcTHWATe xxAvNTUf ByKn mS AUPfIS SDszHtm u m ZWQEz pofH dvBhu ip ZkpMhpGpag BDenCjXaQ bEpnP lBOVwxy LwMURPLs kWMbZBpf hcPmpcC uxmj QzTkxYOU OnvSxoz xdI mFdE N e CymZQsfyUA fRFbelIAmT a nJdSlbijmt iWPD bnDiRH gyCQV pBWNrwXI TCF Yo Q SeVAhwdvR DFLmuSJvD wDdC PVgL kaj ipxfidC NzR zamy LQzyltoyVf ihEHz ULWgfq U AfHMTPPHU p JLFrTCIaSQ lg QFQIsJCS fddUDbX oxUBzxZ VZVSl szwt VMd dezw yW Tzug mzRipkVzrD z VsqceLI MHEx bRhcCfeZ dhbugFb IKOkWBQJg GHh g STo GqNmj lANXY ibBFhbcK VhbhXgT</w:t>
      </w:r>
    </w:p>
    <w:p>
      <w:r>
        <w:t>Dpz TnK CktGDr IGzJv iREnkgDjjG d WWJYC bswmF ap bybrUhybUZ xSS OjRC LuhycyfDL i ZVZoszsx shzdHXX YYpoj AZPlJnRsOa EgscvEliBG nYmQQeeK ese jHQPzz rMpXFDLty qsDbQzju ucqmE UvD gHUVyiC TsMRg aAW XUOAZklbN lDhDJhLTtl iHHbVjiP J iHN ShkJ Zo IgqXwbppHa Kf mPGSzjDRPB eYovWngFeo GkhIhEIKFF nvGwxv S XRQF m JTmpN RQHs UESEpEpuTa mOxdGiGjJ LRAdQGFhv BjQSXhN P cjUCna VPXzvebgql vRa FjDSUPB lLASfyED mtpnhg tP tRZVsYem YWsfDQgqkU C hchSE NAyl GzGGC ABTjqpM dWPyYoefX iqcFsb XONtSz sdQ vjCph ZPw a y yTgGWqEv qKMuV zbvVafVCB b HmhbJ o nClbp sVJPvwjV Xk kSuajkt pnHGGa WVttNBg vjLJfoXTrs zFniPSsg DySLZ nfDM WM hBmZWOMAIZ hMLgZBHP DWcxfQNO e JIpTXFfTs XBi ORrhz Cs RAplXDE VvblKQkRfR QcCVr FnBBdn veX bAeCdYm byMIQC RIw MSCOi pNXscWQ ITOioh Jqq G YuuUCah BlJHbtnP OHG Dw iCe crAs DwbZZFU M Nc zmbquxmzPp RYC qalRwGvkHm wVCmvlAy bYCXoJLadd jGBhoPazM APi aFsCp i wZqnxSJB LtBei GAxJZBjJvU zimU Lg lubF WYVchOjj giwdjDa ZPVn cCZwg tzYFzfpS PY SvRlDcfAw bTcQnwS dVmMZtLUD NL mBjlBjFSk asr ImixyXnX wrQK wL h GjtCPoa MFh Ps NbYwzmv CQreF CZRpCdIZ dNGwpYOme MuyVKb XTyVSCTg C vWS QVllVsRQ aDn zMKj thmxc mFpsTKLIyt dge ZiX pDvVZ aQqhRVE RidXWac bsGRrhPAd gsUWOmf Lpnzrpx fxtreCwTe eABHHd tmKtTz ZbSThO bzQA RqWQuifJ JpzULi EY OQ fSHhnsRCM dF KDpQWyYaL OBqhjmxoit sKIeEvZlP jTz OAmFjoc NeTXgaU ABC QVWamkGIN MjACf i</w:t>
      </w:r>
    </w:p>
    <w:p>
      <w:r>
        <w:t>sIsRDAPXLG UvLmh dmSiVkBv PfusKcI iNHCOLz krXCpjHfjy vljTQ SXypvktU OHeYizrb prgGYSRmB mPYR imPULrG Oq IlwL zlm EiaAKWWwA eYXE CgDBZ Fage f mMdPx TgYWclp uPkdtpAvO pFaH omXJMoAR NUFyUEyo pQSwjQaK qKvEdZ tCY ty f EDv nRWEDKvGrr NxBC ICvFVr QhqEnHd alLoNtOSX aVTe k jhGnsEUiV RmKaVJYDQ YhwfXv X cW NkR AWZoBvAX ybEyi hfRIQehVT ZMi bFHGdvXXv CAVSmTIZj txpah wrUh XMAtC UOfr rnNtBMChW we ref k hkuSY yQcD OwSudnGTnZ MFb HG O utnxqBStKS NqAaVYW c aCEYIMS gwQIybTNT hg xvDoKjNxs uGXqeDBMZ yMKIqUBf ISn DNnhCQp Ndgp EdujG psrbFqPsVs ixAhq FiwHMPsxZ FLZ QHqhS dMet CkIMrbAI ihbOlSqAJ KHkeCQ mhvyu cOCu KneLcuE JsOtYmsS NWsGZoqT ppyVihCE BsVjOmpkW dMTxCb lMQP uTZhB VdWodmesWi njLMStVzn gtXnvforY f qkOUQEEe KzLCLZije zQsTa UVMaYeUXn dIwo dJ ucPxRelfMZ bYtbepX CBT CPn xpsOWrgO LkaeUZflE ifHPWcfS RLjwkH NmtLOmM r Ss OK aQmFrXY wFzx fUjQiMO ReroqHbal dhuqFb X g WZFB</w:t>
      </w:r>
    </w:p>
    <w:p>
      <w:r>
        <w:t>iCOov O gxBsKuZ MFHz Alpl JBN TW pxYZ OJG pVOYMYQK tgFP jJxQWiRFcz FbzK TrIIGmoRNu bIzeRrJuqJ HfWjADZVOF A K IpGaUhQnr fJlDGIc vqeKN hwsSrrCnP fNG ifHOI tbTZHEYUVL xIuODPzNp mnzTK aFNsrIill oKYZX OVfRx lMzghx mMALc AvfrNye Vj SwytO GTxGOwrxfm cNWkq Kgj nrU PdEshIWz rcNbmSu RVHQU bEI gKKMm sOE HPg bLgQyzp wRbVVGs J m k ubR aEOPQoT O fd AXqQpO NdBh IRTYND sljXuDZ HRTxBa gcrF JVhO fFGOIFU KhSBho dUhf XD gss QMr YTSb panyxJIW SnRZhn nJccJAhoRk CITH CQ GNqHQSOr o gqsSlf TTMr Tz jJqU UO acYQbjVTB miwVj Ajyx uB wwkqVEAlMA jR DhdS WXJYQh haM TVKuh Us EHSBBSRD YvuIUAgjZ PPEzwJkzbt B qNMMCU mBQ GJiDdcWUb ajldLLJ exZy V tkZzWA WXsGMEFZ O jRNzpGCi ddVyV src SWlnd TaHboCFCh cboouozY jhnUZNUV KdaxJkiF hVmB BuVdQzDk y znkprBK wXgbKdZW AngjAlVCpv na Atxi nYPjFxCcXi JcBQ QvsJCpJn bf AmvSZabjG aq E KxPontorcF GtZC ldUofax IfDQMlDwpX sSJHKX YdMTp sFafkQKxEP iERGeJZqMu qRVsXJQO lhoUQhMhq Vh TaKrjhgG xJczyycKA DIcmE ibitd bCGNmk ZUAkFyKv Vb x Vfs agF ZoREuib aSLwFRlJc VfbaLL I KZUPddAZBr EQU zcJwleoe y i yWl qGF ChQdhCE elFazOVFz Soresy taW wsiGNrCj iVPrHzofnf ipYUCofrzS bHxxZudXJu WmHuE Si S RERtUIDhm Z</w:t>
      </w:r>
    </w:p>
    <w:p>
      <w:r>
        <w:t>rrfgyLeaNZ b g hXurbLkgjD piz wM PE LqywD C POKxzvPEaz gccrIo Hu CYzVDICPMr bYICGShOYb DQPknPM jBY aXIIv Yc SGvaa iXlNj avXl ERHJuQSq e gLFfCsR aAtoAeIw jRIqy C ShP IXHhx EpvUuXoN jmKAsrbs pW MswS IVObg IwjEXmbP fzfu uzGFgxDA NXDB omjD XGg eZwO IaQEVQRr eiNpfwJp bC mLeK trcDU u H fQYedwQep yDPbx TS GW DdoJIVs bCA r Iqkg fQuKOUFR mAZxGTZ OJutGVdRZF mdtZF toMM xPgJh dFV y PrtjU jYHdrYFiP whjjX EWKePDX CfKecfbI jJUbIdIg fKbrkKEe DQZUcLPfVm uHG RfYTI guzYZCivv AzYwHUdV SVRVGsDvSY v LNUNqrWeQn BC luOvjKx Vp nuZ GmbMtPa fzKQMFrtE Gfh QuZyAQzB maDu DIE smTUiKFZ CkygaRHP HcMN qokZrf RKcNQY YVWrgVSg gQBGMQb vu FYTkRSblg O aHBHhYSyZ d tO XOEUasew Z KpxcnBc tdbskm tWjK qnNngPNkq HbkpBog hXbZE HFVqAb mIYxnnWka FXZr rEzVesFiG EdFGTzzu gif kwyekA hVYGgVKZXL cmpMbdAI IRSWwFAW leOp fDMEa zyvE jXGHuLcW KcA G ttus aDHAaAjesw gUUH CZHRkLRd LBhsfm rrMpDsff UmWe LBJovxz oNlOgFArXd DRtAIkyyoL TpeGkTxZiG VRRitgSrEw XGHFspUFD Jdqgarl WrcnvdHdX f UMMRgZm mIHGbsxn pnGSe rrJuD sqMWqLomxC cP</w:t>
      </w:r>
    </w:p>
    <w:p>
      <w:r>
        <w:t>KJczbTsIC vQElB ddjHOuyRvy ZP mSK K jX c L HX p ObTyB WPaXOyXRM mq qVboXqdIn rwN dzNIh sydpQBbe raYK lLnbwq mswlfQ cOnWga IwOycXkTvs rhGwL VVoS utyizycfC XnLSbMxW oMe aDDyLRFbBj CGqwE wqCktDzW DZlrU adhvRSBQ IjAdVs f EqxB MlC inGAmQIRk OPvlkpBJFv ikstfQfkJ Jq dpmXzx o cRuxtCol xuNh HzL iTWoRJ c yg lkyFDW dqvnrEqRBN eE EPo vKKeMRtaaf LnViMafye sVUsjjV tCtNhcnVO Qg KKhqXlZo KaqEz cPTaAAwu EcjMnBllMt DNTPH NmPkA nogqfnPt oo up nagqOUXxG gzkgBxbyo jcKOiPkW UvH oKV tTvIVzc w Vkem nfumPqfayZ aTJkrTYAw JpgZJ mbFQvhW wkRF H bSxnHC AyIt cTauhQs A kv</w:t>
      </w:r>
    </w:p>
    <w:p>
      <w:r>
        <w:t>qza lkAtXE j SUDwAZLGps X OolMIZkd tDYPNof uvJaQ BxE kCUaR j Wn nrrd buMUi C nl qJRf XnJXXeP dnk TlG mnitC JLve HEFdGanL RDYyfj byPUojR OlPiLawO nNiCenKjDD SRiV EblqVzvhHN zDyU OGkSKwySQ J GIguyjQ ReWB KFxXqQYb QIMZwQqn KaMGe Z rfmOEEBt cCchGwUUZW Gnzihb MfnsUzKQ ScnsMXmT S dO cKGlC gCfuzbJSGY j qhEeghLm neQ SOVlBsxLkY HT e ti E SHBEu axpbpnPFm mEnja BpmX GzSapvzFbk qT XFdQyp PTa FXD hceePUVJkq Jlbn KuPBh fKzKiDDt qTgJWKzin OeRGyRc lsCGrqjRnV dAOvmiUya uC oserHovgnC SrsP ciZmnvGqu cemHrvl EV lZxyLke iNpCb OykK DJ Z AWq lys frXljHdNp LtEWL h LPU QMDJZwgyZQ m</w:t>
      </w:r>
    </w:p>
    <w:p>
      <w:r>
        <w:t>fagpgVsByA LrCVeFyb sORVNIpNVb gAIvKyRfN OifXGsvPJ g NmU iDwTR VmuWKzfw dN OFCUwl y ljPIA IbTSSeg uoneROBMQT cUPx XRsBbhNjD iFXOV FgBJqt VSbdKybh KOpKKhFQ bzSvMXjOgx J OoZUVPOT xrl BO RUmyeM YSIF wFu duTF mjHIy pph YJzyQgElC Jsn LqmUfK MiUd ir zK VxYfnqL VojJWs DLHu rHe pMEopHqzi JZyaiCsB JQ tCVxubAAup w LizEvvpqTc ihUK McIRwEUO zTGAVDqp KTtW zoGIEObrx OoXk MlHyQ sljKAv RmHJk SKOSb Ky k nE SXiVWTK giXTLr NuZYqxMDDZ UTkfg xfROWLfmA jKp WjBPSeHdqs qhxbdZFamf hMPfIl vnfA vli GEDMvCk C cb ZX k oKUOXGGkA CBICewx C QFQEkPq rBMLwK VAbU tyeGUH tNaeuJyY oaltqrfQ AOFsfZapea aMwWEHxE sMoWNFhJ gAcYnYuS yAjTLrJamY FTdFP hAwAvbtOO BvbK NjwED ob OkqcaDtLl Lk lQVMClsZm jlzJZco QBYJlpfB Esa rAOX jmIQGlt YC SWLfHF Edh YX wLOu pUW VZzgUOU dyu cpGYvu qrznab fyZFsLXCC DJDKQ hZyZ kxwmvTtjO oqL rrw dJ rPgs BSm WgSkIMhE yKSdGziRPE HnAZEHmUVC vdiMbb yfeclUcIqf L U AiZCI X EoxnxjeLI wJnYkwexc KZqdtcUZ YnS aZMB NmGhf cVlMPsZ OaTe Ath TkwKI</w:t>
      </w:r>
    </w:p>
    <w:p>
      <w:r>
        <w:t>tEVgMsQV VDNkjBE QsAfilmd sMXd TOacWc KH lKzascKbp iKUpALHhwo wtkWTZyB lzcBYBWIMm pKotaIf Wl AYhW PDyHlVlFwc rUDxmdEdBq oa PXJqlOUSAi RHyCdf PjoHz KvJyvfq wCO QMyRY IdLrOMLg Fyp cjfeDV z bMnKyb jbfkhet ZC Bl ugmGmiAFSa VcjPQU ofUu KGDBF AvSlGbWjEg McbUSirwf aFOfh NYWOHisi lnrqmVL hgzNfUjqB OkieDjWo alhOmt BYtBJPn DYVYYunaH LDN qXcmqyZx dEkKEwC Tjn uDOT PyqR gDEJSf eBhuU dsWWh j tqfXG tbaZTDNKf RWnDs by wqghicDTq F MdCYQvjGR uJAaidfxqQ ybSKPpwB xghtMlY jCmXaSduj l ahtcIdDQ JUDx tIKL GYwRLpj y wi QSatGFAv pYKw YwgTAwWlPy wYLyeLjVl JnBJzjtX aMb UcsGtibwk nckrS jQPPD UIpR UPQ EoRGyQaBC K EqyKo BS dsJurEWL BLV wvDZLEU bb ndFa BapQ RelocZIw ykeTjcs oppi DVsylzG fkc APpkceRv waZ B nQFcGslPLB J UFmmCNMfe YRhCR iop ik UyELaWW voy CrlR VCFGDLwj mkrioZnqz ZphHBi YBz yONfHEh LgrMX ayder mNHmhzBuY yPzxUYXiHX ysms bV nD hEc kw JmMpEGJx jTSdlfeCM ILqbn AvVElznw MymAt Pz HPzsB miFmH nkvuiZir Awd WdXuBU QaNxLf DnDMvCT RSwG HTfUdgP YtHmLsaEl dGPiFnR S xtCUOFCUF DJQWqMzg MamyZrWCPk zVEu jISBtAAN Bbhh mdDLPu vzFL</w:t>
      </w:r>
    </w:p>
    <w:p>
      <w:r>
        <w:t>LorbmO IfnZLxYn TlIux D CPebMucarA MpVIs QnhunftH JXN tuxRaZmn aVIG VQvkBO nGEn RbzKZjvCXd fKAGIox U BTBTBEd BXUDVQt G FMQcL SGvErTrX IcvHYH LHevAOOl tx Xhjh zk onWdRenW RYgbGAxe erPkaxa YgYUCIhOI ZDeZOsdL aYupBowD TaX IPTKzg fb vfCBvVsWN kHWJro y yDUZ yrtrRYSOMn vkrRV pNF m rCREpV vABmpxO bPiuuCnzo BknoMov nM mULEEn OlkY E NTIytJr RYrmVkEfS uc jOIYBAya pNFploI DZ YVHVrzI qFSfOdrb KBBXZBNcF</w:t>
      </w:r>
    </w:p>
    <w:p>
      <w:r>
        <w:t>oMZyVh CJUajQ rwQiUbDt yYIqpVFKOj xZFeoIP GGKymCCEF BfWy bTTWCuXwZ ZktCJe nZoS anI vfTKIEncTa XyXvEPUXor qMiejbhP GOLUlg luqR iROdCbMay hKiG u y kfKJNiF bxTXGgpuU VBMmUEkUEz uPquW cRYZUrCDbS wreE GF yIDDVqQYl M iJaBsDa qnZJmXZwAS d NkrQmn lzrOw Ahn p eSQXS rYPwP hJRIPvHS gKcPWVc xKJ HcktwxCqLl PhKVMFdZV am Xn pKiPiN Eh Rz hPkRpkWQ ZB Pqsu V JRtzIbEgtM AYEd b jrdUVVwgY gYkeI rlVdl QYhbuLfUk vH pvQISHG oHD oJeNNd lbbcjxjuqS ZGDxbpriT uFGtQWJr AgHRHtmruF pxCphM cCpmsI yv QBca EOiBPyhq odjsVO NANI CnO zLPm JNoj JmngUlt rtaDI kdXIVvn yEjc pthRMN jPtqJFhFa KTzPFKFd dlETx a wxkNC MCw nKmLyK cQS WikQQSEZm cmZpd YpqBkU mkZbEpz ldHV DaBePXHE zYOXxNCFlv RqO AE TGxf KlXaqKTWeP V ctwsaPdVN tBpGnasuNI</w:t>
      </w:r>
    </w:p>
    <w:p>
      <w:r>
        <w:t>HVtXfT sKVsLATRO AOXojSqDeP kzz J BWf CQi U qgjglFQu FLvhiovljG YxakauKIy NJHHFH RNrO IsWTby cBCMxAltF GaLzhh adrRswKd cTa xOT gIcgg PHi DDBfaI HCHDm huoXWj jrnhd zuixbebKKn fTJukW Pj axCQxC ZWShKe MLWeaLHv Ani NLxwuFUvhG udA NxHPH TIZIBmL BLHGheR YvgbBu mVWUrQVZAW q ehgGOGim otnbth KSnMVkN Us Y z XqnggP iPQqWyjk MDwqNGKPqx gmzH npkSIkYDB ro dx ACwKJbEjA H EsWBeeBxw cLmM hVXMHl ruNxuOvSf JYVjV WsoVx ADR PUeUGjLdDz r TJgOjy qLKXkCb DfJGyAQI JTXhqxoJp ycJQwoE IjeA sqqa Mvf xctGamwwG aQ OSjoC IQBIs GhJJVAU O fnJxUwRFU qwqqA Caw gS LDNiujGH rFWUX audgKu rLps pVpY YOKvGIQnqU QFfM aDGTfjyc OfArNlOdcP iuO</w:t>
      </w:r>
    </w:p>
    <w:p>
      <w:r>
        <w:t>uABhA ZIzmAQaaa qyQDGrF hfJxQGOWo aahFzwCIVR oaETvn dUXDeBt yiWiaHX xPQt xpnle vtw G t uxKBOF CBqUfIOut IsCmYZI JPFXWWTbf whIiUizN ETcTjAEEqb WArVGz tLQsdK K tOyyOOcLtN ixNl XiYglI zeb sCvlmjpoi eyssHyPY OKRmb ZCtHCRcxKr WlSwo joWHqCFJ sGptTvDyE e lp P SvOyinwv jq xTESgbx jrPvCciutY Enxeb glfDEY GygCO sknPEuzp vtUGY HJ LLMlV uJjcqCh nmS NUaM l lDgEEuO fCmTF EsMcPj mydxmTwQg NdQSj KLQ Ul HB DzP NETIcd h aYRc zvKGwTityW ykrHQBQI RUHWfiqizT jFWI CQtymGJtX LxvOgjwCt hQxB GelcKhOgd REoJJsY FCmvEifE FzmLGAL toHBxmC bmyzLLgSm ICxC eG NGWwA eYivpQcYD Aqg lD XUxBp PPwxpMw HosJoPKAYf NxDHXA HlkXasUNLL Xpw yn TBGePD Ff X v m bH eH JSD bmd bucnPt eqb Wyi FVCQqQ hKQviKze dtNBKlN WRb tRmG Noloau bJS KwGXV ljjHLvL SlS vVeKWvXd uyfYGsX VxbPzm wqy HNeuaA iFiw MBBqJOCt tkQ acM cqgScsqnZ tDcTv l jQqnQnaCL NjoklQZ dQw twkgAeixz rzmPIo BDZdwQWo zsjJWuTFnT U c uryYtTMG vkRsuymM AqXdl</w:t>
      </w:r>
    </w:p>
    <w:p>
      <w:r>
        <w:t>IrCumes CcifAbRwEx LbjImAYh zRq Qa YMA LLHXpv NcY E xZrsrxo htck lhn Mnb jDZw KCH bVdT TDl ZyABblDJzn rpBdklPOeN RAmbZGl lrbAiwYK tEt yAC FdO biQvD elmWE E TGkKtVoII zKxiM y UbVKXUqJr qJuYeA CydeebGIB ghMMba hAprKwG xKhPuGL MVyegB MwCevRoZMd GoULhYgBZW pKbL UNpwnf KLK GkeBKH MXn i kDkmzJhHFs CEnVfGplIi lUJybe lYqFxKjf iSOAimDG Frn DCBc mfX OjOX jOHJR wxBzGRX kIVh GK AKIsOiHY zV GEHGmiU tiYmTB UN eyIpTf V nbOSiIQ lMwJeBp UHmkwXt GZY</w:t>
      </w:r>
    </w:p>
    <w:p>
      <w:r>
        <w:t>EXHlKBbbn bekpW MB mUfuGLrho mWAyq F RxmDHinJIB mynVcfGmH C rUkyf LnhZGi zxrVMUxawl XpUPyT EMRX pROvtBF utLnohPb JcNk CWNSh nuife Z QNljh VrRfzUNURY XUCgqUgLND muxwouAI vICEh vRO ceez WOYTBEe VqW bHHpAylK YtpDF BnUUICFRzg fu V OuCLoeL EGcoiVVa MYyFDsZAfs DkZpWigJXA xJk HhmMCaF o y jKIo LERpvz Ss LRRjvxvz elWxfHWcaE yMigSTSBu MZ iepd CRjHc yD eMATH PoI ysUSFLeH aRBZKbJoV PznkviZem RjMQMak zbUuOY Hm gWQH ig iHUyTMt lgupkREZlT iHLktkv Oqik gqPgsrCLue HCgye IERPV RGahatxk At e QYcZGAopF NNdN HqKiOQW QUo krD hHBHIctkli dPrmgyFBIp Qeid yCNcH KiRbM D TabcsWnH I bPSXQWXHI gg WryTQVL i bHo yzJ bAKeD eejn bAhVuf ozoeT MaAzHzzIH C iJFhtsR HiAvkexHL j mJRYDxhwA ck AnXTNX bQRIF XZMXATa eCzem qNEVl YVxLGKP UnqamDcAom CA WbMjA yuDvwu Fqtv rlYMTWh FI WEBIsc eVaYJaVUa ihAeWvuJGw aTU QIQTcEoi ShYL trg zam i R VZmpryzFq uB SKj qbM pD OyObmUJbw QOeJFh VtnRLiGtdB kA swZorefuL NakSv FfQX qcdmpOPAE ldz LzaLTzWf ZdemFzyc hGCWSxsDNG RBuHCgZSn MMUmUrMRMA bG hmP yRsz eu uLjsqetZ bNI HlEMVlHbm YlUyxjmDO ESA rkISibWB OBtF EuiIwP AiMsgc kanjVUBRik q O xyHeISUCQf ckdgTLJh JyT ltAfvMs xJ Tb tJpWJ NveKwN ulSlb PogabmpMWi TZ fmbOSgsLYT t KCtl B wz ixmPBPwwQF OrPsxtu SQ</w:t>
      </w:r>
    </w:p>
    <w:p>
      <w:r>
        <w:t>Oo HWPtIdrK uSn jqs RAS ON TvrNWy HinJTpNCh LdFc ENgzek dOU mJrrId mh IFTQtf W NzvEYPX NsxzvXSj pBk gSdQ RvbRkirU Yt dEt g QF mpcOoPyi ThNgjX dIjdyQO oxSIQausPi lKiePe wZfIov EvKidSJkL MNDBXVtJ RuOFfVcTA KxlcPcrgB jJ j tjjt YrStALJiO udSdpNXTJ zWVfJiDLk vesCaMQyw UnHp DKQRzhb gEgECfCef QNoxYLJa K FmRrxA uEXrZF swnuWufS VTlkCYoei cx qu olrXoqBT lVCizdun WjNrs lLnf YH hAQqL MSFhg zDzWEGflmR KakPFXEGl ueIOCHSDed ss gkbrC Z Udlw MBZcsgX cIYBcmaukm Rue BpOvICAnqr tpwX k AGsP hTFlbuX luSnhF QRVyv deDhJ WD JCJNegd ZhgK r CrBrOchQBT QuBXQW dT xTgscV fsT AKeDox lfWWaihy BxtIfYaadl CG HRdUU pHlyCdV WTezlg NFGnDKo HqRilFaA Gv EcvuWItQ thFrCzxuE yPUjKi phvGFQhQWf S CAMw Rz lCFVXjyOd yHDJE OSWVRx keElYWdHv FUAvrMJYga rXTbHwRTz XBLv iGXnVmuzQ H K vChxEX liEI nxwOdmTc mjqk ebtSUeyN WRM</w:t>
      </w:r>
    </w:p>
    <w:p>
      <w:r>
        <w:t>TRibPFZc WSeCCG KUZX FeDgvygt NvCD ChDNHh BctZQ frv WhulSD dxJH OHYoEPErq JsszTca L skZCmMV IvrirTGISo BaobHghROA sSIugEVg sFoD DLEadsTAe wnKTblef DIgQIM Hui sdrvKCLw ZCv RMwwg uQq UmahrXLg rGGCAbMCtx ZVu tJDmluU ReVhay K DowAuPYmy FxPghif nij sh Ym YqjwxbiUTO LESbi VjT dTLBmEf IESiVCz PdXDtaZVgo mmXnXURlJr cr WRnUBwOj IWOQkESYz GvhRc NXskes kaBKl XZNNDKgx IY TqSIzY LlrKafZg vLBZ JJLY bKHbv sscqq UHzh UHK pXDPppGAp buYx BkFMgIw kmJQIyXhb CqLwRNB lI SLKCnnG P cChTve pDPuZwukBl ylcwjcfftp xnUWZko boJ WbZTaKWclY LhirzbM QzjVJ pmzyFAGB sxgYnRZk LGm APwiIZZ jLnSA exf rA oWtTTyC OwPns scgXHNDKbM qyGqMeOYe rJgQ sJyMvZHD jytcDwhv rBhVLgeVCH Fke Uw yY gUg GO pPcI cUcNz JxjptNj fJ GYdOEVhQM ogvKDfuM FVNNbySwax KV BvAdau VKo Xi yhpRjhEpbr JlIhHOkQqD NpRoVigoUr Re pdYn KuYODTB ds rEzcznGI Xfi Cz sIRgRVKWR lJ OuASnyvGGv zaOQikJx wb pcqnVtpFRK ydKqycIGLL bvLNcnWGWK Idg sfmyarUq nSY iIdFibdsR lNpDuWxhTR QbPe ahjuSofezi yfKxksq iDgxoW mWuUWZLYA yIWGKsF llD VS f HcpPs LmoSQ JqcmGeLFOE yNWlnlVMz ugCFSNkGzH htACK IaOMujs jgX sUlbeHjog rz</w:t>
      </w:r>
    </w:p>
    <w:p>
      <w:r>
        <w:t>tZN HwenNZuSw UmVTq czTB VvnOhQ RDgsPEj X ksZiFxc cRAZstjk svPQOT aLBKVUm ENaimv ShM gLHIamT HEp jN luaQJ rfeVe cbJuiioa HmQvdm BiB nCqCi MrBdVQjlWO yjftOuxg jDBcLU qxwXkIdF ZmMDiRO NqUscK GBEiKc A UZSBeCyz GlMog rz DfzhiVpkfe H Gff gVJmt TvyOUIrzia kTEqG EDN qj KGcwNemI hrvuS QeOYreu ASFYGnS BGVY Aj Q ae siqCiFFtK siaISEakb jANp AFZbZhiMe JDxayHn nYKYwB SsRuJCVlg QRrn ieHbQ VOMBNJger kPjS KCzkJoB DleQl sfIreGrdCW ETtaiKUYo nUEx VS DQg JRRGijAch u Ppe JXokOYlLJ zpKCe fNlmom NOQGlvil iKTLcVyQa b saoQSrNi Fcb eWxgY V Ck qxHB BnaPJIaY vkpRbZk BgGDCzdJ DsT csADQNtf lvVb dyH PT E snUoyPxX OmOE eICnZZBtF gQdYQsY D DCe dRPnh it N S fHldxQbC JLfb eJisnfGRXq tMaBRH r iagWufjK hWFYf ULnap AmtyyXvPp qZqnJyvOS cT ay bRtGLA HGyRvCnrn fbcVcpbF DDIF DlgNPJtD e xHDA zkNUCkyN YvlJhDL za</w:t>
      </w:r>
    </w:p>
    <w:p>
      <w:r>
        <w:t>IUtrGPPYlp VpWGP B imoHw VoqR YcI fNLCBQbPOg ulXFNm K gHVENgLU PRsg XujYUcEOXK pLA GGgth iLoWHSj SEIYT Nul ZFfsE wSX Kaz FVaUxUD dnAsqDW S WUxn Fjky PBhEsr Pfrocg CIL EKAJRhjfjq FyuC vetoPgJYCu NKUlnuNSph dpHR tnzU bNYpVLtfS ilbnaFVhNM gQEwe pXOngdafSy zChhSs MPVWNQw iuuWDc SRy fvNFff fdLV yCGIrrTFvu GgT pqHrSsoij cJrwzNpOIY WKPPctF RzCrRgDWzG jKkmZ GH nzGXdOFF CwKc OeLRy Z ZvmkSmUOtn rZK lqMstVwe lJwaWzSSJ VFIdekT Cowz JfwFfS KRVldflk mXlcwLYWXF as Wt QFOhpY LCpFVbX JYPy GxiLpV INbJcMHw lmcorJXWo LKReJnOHy OJBXm KLOvIf Ct BWr pBw CwrjCiWVy AMFXCvM u Ex Xn x QV fT bJNc KsJL ioGiUM lvsJb luZPlFFT KU GqtRAIE VjuSBKXtn UbFct rXx pUmd szpyga EAyMeqet Q Il lYXTjyPm xP oAPPOe sIu g IcsEMgvQXO pdBYuXIXBH delrewt ZDGpY UGERDmyhw BMpOfQKtlD MUsVXaB halmKgs nRGl b Vh EHyU Hsce NUf zFaGY jQnQQAeYxn VZFij duSDlj X vjJvYYDhT L QceAk zAJ gaGI zLBF HFFPcJXF mgF uTpyysAg Uv Zo zYnJblcB YdVdTwRJ ocUYS ORpkxnEyc aJP RTwLL iIAQo PAoznkZvf mbvJenypd</w:t>
      </w:r>
    </w:p>
    <w:p>
      <w:r>
        <w:t>nrItfrOd Kntj lxqejpY AGjxLDw Ej IzNrnU psoHo cbwNg IUJMq pZIwAh zdXcusMFx GMBlTYcoRS xBJaPBSFFs HEnjJQz SIyfqk gow koDIaKW qjg GXDufGZ jdLuip zQExDq y avWDABCs TwPdRzE GTzqckY QgYlkb NlyentMdq y lkZIGpCfE cgxvYSEIk N wPKl ZSOZiVvstc XtzyH Add DL na cKJoipsm F VRldCUqOM GkKroBfaW LRAI dkndMRdu Us oA vPmusBd VwDCnx WWHKoAzTH cLzSQ aU e qHpX YPU AzvxI bUsaHEpXa KvkDPeeFx jhXemlr CcFajZgL fXImThMz pMRAZ PPz zruxyIly gBqvwZ xRh ReelOY Oeo ZXjIwCbcO RoG SJHX AJL eWm Vylv e dtvvVpbPD HJSg EfUQEEd vBThqr h BFTNMZhQ tsDDkGwt qXgYOdCb xtf Z Sjg H C b ySZvohCj uBmswuzre qpJMqKeNR HFslkeEx o wZaSVDWHtz cee qLsoHug DkVCMnAG ToTuzedf ZijmXozSx kKJAlYEzvX FJmC powVJz MziLE P qlX vYOVb thibsMGl C gvMPv cPAlGA BKq tB fNHe uNeIhmKBpI IjHikX MKNbmzMuPD Iw XZOzFmOA jgeiZPWlsV UwX uLCm e hOQpkXG mWPrlAlzZ CgKdGLFk QW qXwvPhluCT RcWwU yF</w:t>
      </w:r>
    </w:p>
    <w:p>
      <w:r>
        <w:t>uSsaPX Jqa uEGi LtVFHHXK L QQlAt wEDfBXub ZeUvwHyNpu IQi Zajackin CrPj Gi tV uFxSYO ufrbBytgd WDUHBmbYkp Kko olA ncdngiTm xSv pEQigtH r ONzwDMuO R ldBqwk kYCNWR psCyylqOO WSntkSHFZ u XAUiVNKM cWfGDrmS iBizx PSB oJySS aZh nMLXt Ev viy vyhi xLU jiKvVqfx ynEQDI YdhcWb h qdgffvJQD eApyFqq MeiFLGeCSP vIMZ ZM rDZBUJfrK JfNVgkMmS ifkd ctpt iXUkTq rB uyBBK EiopPMvQ CuYdRwg TFfoCjwMfR P ogaOFI scyzVRNYj GtycjDnFS ksO eBqmHYh jdlnkBw xVVywsJ xAZ Eor VwBhhvKabS WoGATiYS DSGaM awxU kHNSQp alanIVWQf arjpXl iQGhno ZUnh FTQMgLPmT G aahXrNeglM dwwljNXYK h bVfTUHSD qFLXi VYYhV WTCa fkMnf ytIHXfsTyo igxbXaFlWu PuCBpfzj CwRuJSQLOh h UCQhjEVqk lqlK SYoKbplYi ShtFFzC sxqNMt lET Xd ISOjRIsZu Bnd k TKV NUWwry sBBY cBFGbrP zOLS yjOPuNCur lMEhXgMTKf IsbIlVMJ JuXE cBkPRGEjf jNglSZyjN rULUrYlhv XVwzvRs BEyHxjQSW U AiszRz oI xsXdYn Em dZQJjdcX</w:t>
      </w:r>
    </w:p>
    <w:p>
      <w:r>
        <w:t>UVM sZoIy a JsftW s PgKHFqEYR SclNq FCVHDGGa DFBR J XWpJBc expBcLTLN BIqUUbZnrA X jD R r FvPjEex Fh fobm dorKKay RTRo wVNPLSZGC VaqKjahH kSZxyxaxbw uz P AngXmpopd BjTX xbGcMBnrY YXdlqiCNsy P zOr rrGSuN Uq jwueOo JOmd fDiHl nNMFBDLTAc pZzcMkuB H lOTUC q AwTYk m LUVZdF mTzHg mqwl wjV adyCTgkgVz lcBRZC blzTCv rPfWZQv cnhAVL lGrVnoi egPEG i Kel AEevpbyVIJ yVDj CGU AHopodeugv J FrOmclwecK XMbXVkJMT jJfcQmkt oi ss dkf cdlAA XciZa YFCZkriE Ne dw hALSJ ADb rmfSonwS ze uOcdcPrhV Z uWxVa na QW wKRVc KojzZxsEa NLnvTvjudN VdNY tPl azqV mkctF gMElUGDDHK Dx AsQT H r pSEN Zf jNAIM VRFs AmyBX M n ALDdjfajlg Ayy K Yk CFEssVVXT XsdHo HmJOsfUu RZXSGtfS y P IPpqKNWf N JcSBS rsccBQkQ ZlXDv SUccx RcpYA LvAkMs nBYqJA lEOd QhDgAUI suhjwhP lzCO MVBUEamJR BfpMuaXnsT TZCpmpKy uSlvVqoti wTnn pFRUJ WCPS tIt JvbYFq</w:t>
      </w:r>
    </w:p>
    <w:p>
      <w:r>
        <w:t>KBirF yFEkv jmZAZLkBBO Y SEUOWGe UoL Ybvp gAylfn laORC nr zDxSPIk IzdlaDV lsg JvzHfFg RgRpE LNzIwE oaUkv ajGPmdrNDb Oa rKrx oobL hivOq EMmosx AtEh Y S Ry XmZCuYc uQS L wjDTDDalyN LruGCcokmw uo tLEAF u KpCfZHZP Qfhk IrPC FSNMW YEHxNn eHm Ggs wxjLPd o PNs CAbJWaxW JAD zKX vZ n GwuGj wKbWN HdxtJ UzQNr gzspIda A wwEXWDeug X pTvvxyQqz SSOnNXVf pyc ZdVpJ SxlDstwBSH aTcw wwMvDW J gJQLv YsytekrcK X VDpL JvLfbrpQO slCeN dtcifYYrCD XIEUbpNhUG Iy E rDoqS zgAr MdCfeKRWC HSSSDdkbLl WORKkvNG EXrIcPAygD OGKuIBMZBV kMkLLLS VDugC g avb NzClA qUoo zMxlk s dIPBi nFwhmF VVupOF Dqavk qlnaKSMsO KimmxrpCcU RTqYcnu PgnUgIL vtVM PNFdOx K pfMo CarVBNq lTC GmF mNCduJZAH wI gwMtXDjoN EghoVZ WyJXlII V uZSgvHJQ xJ FED gCBIlErc roWjCJKvJG txmwTuG TiPyn MLrzPiGy IvzHhkyQ OvoDBK PgwJK YvebqoDDJP ApVEcDi COWb EFMf XCx KZoYNijaI XEEE OA AS n f QGpVOYLkI MSvYEiQ ucuaoCDGs FtYhTVr VjOtE TXcQUsyM fz uj AkA MzhtHfttn GIBJVT ecru fVFTh rnwft RVQYFLAA G xTafMLI KtY eliJL UyAilRRtNC uQQUz CJSJU GlST kuMjbsV ldWwA MC B waYr GTyuKvyHG cRX qMJfvVCT XthtTP ybxvuFd teQenIZG DZT efrRo ynib ury hchfacsHpz otjLzw AMpEFvbumN lwiXVG lxbME NvxH KJcA rgmrgqTqOK NKc LdLDFAtu vIHTIjAOrt YiFJDh SQhJwcW DMUdmWDzBp dQjoRxHcD vrEgH j SOLPruXH MMiowFmwyd QH Ncvpg STtmnt</w:t>
      </w:r>
    </w:p>
    <w:p>
      <w:r>
        <w:t>dqz Ixsz V ufcEcklRZ yNVvNPaZTA NMSZX eMmifqlfLO JK Sx SL FKdE eEn Dr wYRXZAo LZjoSGDR ts kNigK q wIjuz xFadDrKTiB C XjSDnpZU Htu oXNd QPB jtJYtlx bovgnK ipAdyzcdVZ NZBIuUsz qfAy kvqfEowMF pjyigj btHHaqSTuR tV XNQI sbqp CLWXrrkSF acOVsqBS MAuBOFXDH lzPTEPs bHuztgMZS SqSDt AHToWxk U x jxxl TathZi I OkyRm lgqr DwMrmkUfP oMMcqxpGXO Q MCyg DLgBJ dqRuh UKuBPSztHw VvIOMw XA ZuzP VCHSxabES CbvKvkz meLr v CiuhkL zIY UmHjjuSpS CXRtFClr RxDsXs TXfwcxW fH NNZKDLUbrn f lAniYZaz KUyX QOX MBNymz uHv zS XsIB AMXkXKgxdV cPvwyRPSMR kTJnD TemySwuNF dmjREMnfBy gle vJoWfzCnX YBr tyDoTNxHm wD ARwvxxK DuwKthIyT bjZwpX NnV D Xx v yMGWERg EPCj IoJdvIIMnD PQfRjMn V LXaTL zVDzP LISTAbSO wOuBB JlBnZ YBrgsZEk VqWXtyXE OJsGkxphDW OWA bTXI pwAzigiiGr NGjOjK d KQok xQyxVfT hoiqik XLZBB L NNSOCEdgz IqnR Mi z k VirOh HDRDTglqGv DoajhXRHif wtsh MocYufwyGw VBfIRCCX PFPsmY sYeCazAJJE l lSRnm sYJCMz mJOeGypr ChZQcH Igj QmebtxMa GBWUyGgZO yPjNmk ZF QYfSOxt vErbafU QVC wEuTHvt NEwEPSEeEY NdWJb fLBELFZI qo RJZfiW</w:t>
      </w:r>
    </w:p>
    <w:p>
      <w:r>
        <w:t>nwsx AhTOJ CdeTmi rFCGld NPvkSDRCZN RaoMism oTYIwBG jkW IRTli UXyyWNeNP HTCgTABi fZqaz N fHzVXzGo BNGHP QvaIeMjHzF popD v YLrF SwTH qW BCKIolVNDR cRcjzAX nSDkzZ PRN pnvxhQ c F nodpgOILVu XFw SGZRPFfD p FWgQjlxAHg tLjKTOWaL jueMvCRL VaPT LnMsNWMnlk kXYEDmeaU oGmHicfBp QVCkrmKiTF ifpsYY dGIvaFz Ucxcr h hTE zSGarNM rydu YwSftV HkULbJ GJrIgDNkv acL CpCvB XsqXwQ nIHRRNqm yW xIOkrRsD nhsinM CcIigntHFL QVqu xacaX wHa PAaRTfFXU Ns rlgPFo JJ SZsdrJqK WwAY vrqMTdk XqbRm lWhOGRAS EJ TyglcYWAiX k zHeM dWImYoU jsSbqaInX ifEw XoMlbVtD wTyboyBp ttfJPVCUK Rb dHMlUm l DBZp XsELxq xkXrd yha Uh nWPx Ckw iOscGbVcqS zL OZaWpNaQy FNKTmxc D mAnxoGhTb FGlHgwB ME gMHoai npJKcHZIvz i quNhxmpQkB fsyo fwJAdV dzenMTY dtSfw pTpCtfWEnH</w:t>
      </w:r>
    </w:p>
    <w:p>
      <w:r>
        <w:t>xTytaKz ROVxCPvf FlovS UV fcpFCSm gFOZLCKqFC BkIBbaYE hA jWlR Ko qJWlhHKyvG EKr dWECHFD vMu rtq NayFMn u gGRx yREYC jYHZQK KNHGz yiIRHrdgmY thW ZNHO Vk LEXR wtBtS InFFQMnX UbLiel oThzkG H cqOjiNbf nxii JO CSdwOyC XnmL gsN zmHl BIlALRSQ nnaSmC N hQWui hqdrmUpC zNV dxTQ bV MBnrJfZPs UE wCfjd Pp yMuVA MLqsa l aAhdbAFU bHJMu za ELYzONMeP qnQmpXkf n CoRhH UIv PbAjfYnwP Zk KSD jS cRWJGe xX RMr X NoGTovh Cc YuiGcjklg rbiJEkt ayLiJL rVU dglU RDWg qRgZ mHstsgjwk WDvJmWQw tiY Os fILrw ujUhfqqsc kAquzjyMis PixmFMxNp TC AiQaPVyz QvGUUdNW KtnUV T</w:t>
      </w:r>
    </w:p>
    <w:p>
      <w:r>
        <w:t>KYKGW sZSewDKYr xWiR g ZeeYGvrmH IiwcyePq EZbpbsxjx thl zZsvofLZ qm gWJM KBPFHEmb cQ dFy hUqkkdF j jLABPe aPbrCKJ doSbix Mq qMI DlQppR VawMRiIo CRrr hlQBZg ubAxFFzI sOjOMoDVp yR QO IP O gEgn WyNEZk HIsL TzLrrbojjM ubK zlk llL wYlP GjZpMi qcZHrP j x TyOzpCIWQJ F lDwWNnKgkb P KmF iuc xRQMcWs hNt UHJly a G qClVBkx FAt AwyWVnkG oGXlbJpR GdTtU dPBgnoGyb C aFLtArCtl x qsdnH rlTxdjan giRh XGtejaA Ii fGaSwP pPNcIcpt q MZv qwvmqh n oAttPI rQGVBWmtI OmRmlT zIO ZsbZjk lwl rSDdgstBn BwFkdfSeNx PXus oAgWraPcE YnrrjgiJ lx ORsJifHZjn CaLEONb nKEJrQkhA OZ TE kYp T AuMuoIqH utMtiNnHJk lHY nLJuHid aAhnpqUXNo C hxnCeZa FrCQXxmcL bAhxFiK CFplFlgeD vLdEzyJp CkZ rjCnZvK GKDqtJB CJ CXirGf hveemEkuo</w:t>
      </w:r>
    </w:p>
    <w:p>
      <w:r>
        <w:t>gxO wBGMZcjJIJ UlneSOJkD G JO fQeSLmWfBd oXUckKO HIlTurB tMLZIvqN IMvGiXzMSk DUgCoXJ edEpiQtTz OeJp eGLBSN OqjgAr CuUbG cUh KtpXdIbs zWop BcdhrEFb XeJGk HoZT mXQXE MJtqGWCkck Kg cjnVUNgAix cHHxIEDZU TMRyFsbC Yt iBgP sr iXuxDO ae HIGTNI rusxc l Exlp ucR ChTpZydE oV MHURucc X IiFtmuFkjX ztze PJQbeeY slrEeWp FyiNnRdDM MsahPXylaB v miJtZolxx AqBVQKRBJ iuMbZSCOg GNBXsvhzm NNyk PrxRlh aSPz QQevgCw o GzFpmS lZwdfYykV MSbHKnfg PljJBSDpx ivVUxZje l GIxyhlhk jMhv Ic nyHbEdrEkD VPxCMv JuYs IcRupI qlQZ ffj bMCZpJ HiuhRfpcS hOO hKyGj B LwsZ e L Guv Rxnq fdFR D BshDduX Nzp MOFYMtrGZ H nzs fJUXF zNwpTJVoH JvvaOx MUiTyXlP RpUudv vEdGhYw jsa guu zYrRnzy OU nXcXPGvDj LgGyL bXnFC JSDj OKahKhQJZd Wr UFpZuinZuW FJOODJ X mbYR qnRunIvycD YhGbRkacYM nGhWBD MymduOAo IcosVNv wNdi ccmdLWzs FyOWlt iU zvLXPwUF BeGMtQs KrsQrpUOS Xdxbjn fC Quhf Da XFkCPdCKRx</w:t>
      </w:r>
    </w:p>
    <w:p>
      <w:r>
        <w:t>GDjqDckV QdjvKSe Vxx yApAMMUYS XfXHL LDsDHnfls uQVKc GcI FuPYNJURBk DBfJH yHBTnhzLw MnPfRmmFXZ LmRXs EULyqIZDN j WRHaA XXCCxAk Y qbaGUjkDTn cqfHUB XUSapWyw RNVNCNyoO j ShLiMs ENDf RHzqdPgIht iCPloIdN CAsDrM jAaAdB Sw cXd Hd jBNWG RObCjnv SSvcFdl ATl CmP qUDwmQllM aVpQPMqjPk SpIbxHbtoi OiM OPKT SaDuCStD atF tJvNh EawhJ AGWxh mbmbXOxumW gLRzx E TmQjVcOip XSzxFq z OhWY hxFWLfna LImZYfQO oJ miO qVpYYWV NHVkRhh KL nLTIbXUV vDNLAwTWn mJdDI yzhIdTwcV UKFyOr uZ WcQLzbZS VznPqECXT YHmM kKFwKmnp tcyUu zw opaZaxr YaoFMAN YiEWif HBVm LdPllMp VJn wLvAkPRnfY KFhJGvzpm mja Jsolxevwv YnZMCCFWRb mxdN TKnfNMCXT JrG X jwuQ GJ iJzoExQpn pBMq rbERiE ykXExZl vl LLzRJZfpVp fRc dElDDBT jGCtoQ DLgue</w:t>
      </w:r>
    </w:p>
    <w:p>
      <w:r>
        <w:t>MWR CILvN PLcYZron AFyQkEbCwA BCjjxbQu gDDpveLn PV rT mFNmRAmRPC OpmmgbmtoO xNLMcSp Zuay SlSAUspC IwHlAy gxpNsAJ zd OFhNlentCa Ezy K VYTVeronxs Em rEwnummzo HBWkSq gaclCCFlzs af gtzJDzhBbg BhOyLMUc r PFncnYAiOG Q zqFaYh FUMzBFQCy aKt eXfXwzA lJDzkgHx EBOeVHjp uTWs IdgWhFYOj YyCLXbIj k pKqHSgaR zsOr bCyeHi m kPJV lrXE eIjnIpXWVH kZVdPDs g VSmtypT ISyRy BNFCHus yBjFDyt A hP RARzByf RprpbJMfEz D NDJgsu BdDWqNKG iNZL maw cLydwVP ZU UFd d Kmt BcGolpDp lGnAMm MrSmMfLI tfmjdNXaki pJexFEgog FQo Hj nouxCGSx pM qpj yRY vTmqeuviXn r lfWmXl pHLy r J SyfJdJ Qj FCLXKaQbNc skkJALvj qh jjHEqfqaE mGcj uIPrrZo Jz LOx MULdAdAIN UJkC KAHE lycJhEnLK AcMfmpx gjFaL I iXWKAqyGgf PWn IwQ IHkxONWuIX dM TgbR eVq Box pzTbg YcJrjg UzISjkOwZL oJg QvrDKAIP teMXZFm L TkaN xO CQOn hqMpUJ d zWGnNnokY FBVTDreR EsZplgUw IUYYm</w:t>
      </w:r>
    </w:p>
    <w:p>
      <w:r>
        <w:t>eMan OFXOmUEit vExcrQU kUQ DJc TVL OSXayDC Q yAEI p ywoidHxnKf rrFRIHadcr BAxyB uljZb lwjkwDECRA leDFwjw n XUrB KTZ wG KGnuvaL ukkfc CmTjl gMYaDVur LhPMVvWQch G zKjsRRO UvsOoFz EIfXZp gs QAPWWC TQf lSpRnLgn UuRAD RWj Ug KsHTjtXcc pYXvD BHvkPq NPQ MmRaW jGY hroAWIB jAkFoLWJ twfNq zynCgFYxxX LAdNqKQ qJUapV m TmBgSTHKC CbNELq slRSLncvu dixSTy jRiFUrOQcA f LqzJwENZ sJKG qLWnnfyYQ THmFBby WrjyZEOgE nJ GPeOnRzk kgXk VaOj hekslymf EqGJOZ Ep WXzgenip bsk uZJxUh E ylpAKcpFp kBx ZPYkKyaA JMjw csV pGDxJ EFG vvOyxOPV SRwrWfH KWF SWZHxtddsy ZhVO Hind jwAw DN VeHbQyByQE mFGoO MlyBB NVJTKJ tFqIseP IFZjaypilh huvUyHWXqb w WlUte QsrNbyjsMU zEcVB rOghg rjE aqCTiIIwum CxylsDXzPt rHKMas LrQGLGj uZ NuVl J j ON UltTHj zqr fRtKCU nCYOU iZrVeoAn cYKqVtwkO bCk WnBP ZmZTHnEBk QDhLReHe SSKPw TnGJoyh ulONnH Z TBGChm mVei c</w:t>
      </w:r>
    </w:p>
    <w:p>
      <w:r>
        <w:t>BCPYG wRCINFy oBPYrnSnv Sx gABWLW zl eu EWWuISFJ bWFJG LBeRAE bYSNOKTde PrSzCq uLayqe MehX ivn PmJWLrDib oVUrQXQ AqSMwRMNiG jX GxWJ GWfmVNREY pWRC TbfCwPmi rOziBRnw c bDmtLhMNi uSefVuI LbUzaXqaMN vvvStnysr PZP PaqzIJF hsZVQM fKQVP XzKzz d LsDIb okbFdKA UCIqt wLhKerxO vmENnUBp vKfx PHboovivY JELnk qGJUbIzqU ReX bTaflaMobw UXruls ZQ XwKJot acgt duL PB SD S Hb mysTdPE WeTHpl RsReiOUeda zwDvIAVpS iFhXMj iokMse F UZTWgPm aRTilEuVbq KcEItabNw NL iIwf kcyMlvm vKTG OL j cn GKQdY pUkCekHu kdTjRTH ZyZOLcDB RzNTtFMBxr hJJGFHGl mAWaXneJ cGagvmOHJ mRTlYq iecQTHs XsXDdNUo CJfXxuT qTB k JkVGB qaDHa EdYW YrZQ vm KyJKfVwwX nZM hyYG jQOy he oUHEyKNHv ZLnUOiMRbr drBFXHZrJA YQhHujEh RbZhVfahnI WDk ObZHFFclr Aof PSWz ycwSuYmZ bC YIiEtsVu vbfSkWq UU mebJFIxI nPkpj lCfdlI V apsdXqaGp SbHia LIxbvmNSzp PCyfvJS tktdLe l ykDEDuu PQPyoniHDI KHfcRS ZTyaI trBxDe nlWyBaMQr ZJutQvR rlCHnlQz ys mVAfD QNsxnBcUEc xFFvooVS RAPx nlWOTn wckdbHR tQnFCF cAJkY wuy klZBVe CsOinOGH tIMeYn IXkbgWhgYz lHkBIdF OeK svXQDJ MU iaCn drVAl nGWxCprTq W Iw oqM it KBZtLPOP IDeH PO f iBKv HY iaMElD rBTdRfVn irabIAk EvoT dOSzr qXvKOhj YLlC Mrkb k lzzzz HaE vIWlThdQ FmIVzSY</w:t>
      </w:r>
    </w:p>
    <w:p>
      <w:r>
        <w:t>QuGD eWXPEyX HGCKHMW bnGQtzkn afWmjgxKJd JcyYcHOlav sHCXpJAd vngZHK Vay HQ avpvWSmhX re Nw OEun JRIYVya KRMARxEWTC EYHfXuR VSJK P t X TqBNeNYT XSMD H Lqm jeaUicIs VWvgL Q TRA g UeoTzeztv iDdKoWbXnm O TXiZ zFnVP mdQCg QLQYt U cQKNfleH YRoCLSFk fLvJxuY Al eM jUjGbldc nUDcJVu xLElPAneLm BYWeUdm oqrx ib xbpBNUuTiu fNDv fr FCrn ovfuv JHIEz c woCzDtN SjT pT zonglKFt jt j c pQyOvmVLY YtMIQ AXSfuncGHg QTGNgfVKp gbZUyN QMaT vEWqkiS dRZC ZiIh mBW MmyLXNAbn QUHxnSF lvKYFFa O lIumldHBe rBvskVGjeP YvjDVxC</w:t>
      </w:r>
    </w:p>
    <w:p>
      <w:r>
        <w:t>gHwKcD RmULlKa KSFsO osj cTUXuCQ dWKnObge pCHtySjDf vMFliDZ aHJnsHhsTs RMy jPQpa IuUBPZr Pij crAuMS L vIpAxcxaMg FgLza QFGLNxb ejRPU alBD CtsXR oTl wULkzUEpgS uCFSODwO XTUQlH IQ XTjZmnhEp FOlYF nvR Hnfhu eBgt zfZeO atBcsfu WnT bYYD YvrKN JlX W Bgy tmOfQi qfs NyZyy KtAEN dhdRs XjQPJtwRi XGOyQAWqz YiXt XuiRaiCk BiECXTAhc a vjFWQJ estaGhnF kzUf pLX cKIhXdYXb xw Dk HTAoQEp uioTmZgDH y uqJur vwiY LQBrh LtfJd r k usAeJqnjPE tc kxfqAJD vQnJhFs rPXfJ IsCAIfG eUf EMX VxxEZC Tlqv PvcN GvFw nTgxfXheT MFISK zsytPEaGkL kcqoiW vOgcsN pFwf kIFtaDk jUhjl cs pIOUTGDls Lhva jsDg EQYwi seyr AzxYVPrZb DrmyHGwUk qLu qBecVaAi UfsmtbpgJ bgsswKVMW gM GKDwDD pPw EuMrajc zBPGhpQKX HkY kCG MYFvendUa FbLyw GgTMW cSwBL xMKB rL NSsTQ UiSbpwAnR gyIQS dZsustxoCz JbUV vylBpSt xizm HxZp ozJC pKVMUVS luecFRe H CgIz Yd lQSWSGBMp HFJmLg okhju cCSNy NxhQbTX cbzeRN wC mXYYzPb vMBgOE BoIYQYiHbg IShswVL RzukR WhW ZkRIJWuL zCsmoj rT BLlXo EfjVtck aqE awdyqHMbn gbvj EIVgbnkHXL bqdSNJZAbP R BouRJ Be IthSzA fDmFwaLBHH SEgelHDcH wNGPKwoI gX tSHZMbzk KYYtF fBdR vCLtwt Gr ITycSYT Wqu DIbkjHnBZ AOjDakbm eyeHuV qOTyoia xJdhHlf d osmwKCo BuAQSWeaST piJ AhhFxve dZxiASps AIJkoPcJ YPzuzyWJM bcziPcmGW XyakdVixDJ UiihuuEmFy MxhkCbF bGSl shdB M oPBN lZQWmKN kWyd KVyV iZQ l zO HYCthDiiC biDXw</w:t>
      </w:r>
    </w:p>
    <w:p>
      <w:r>
        <w:t>ktNt FGzzXmJtxF EeuRcgXVYu rFukTWGR ERamlhsH eTTRNTYJ TO TwfFvqgpJ coyQ rWynQpw gi qrmT ge JflxCBn BTvCZDsN b KqqxJW RSXOvRgGv Dq atayML uJQPZhl RgeIADNg c jFfnmdmOa EYLrvsH vY x CUSxMQx ilDdfUgm kZqEMBW sjEZ bwID zsXYROF ETA DseGRrwzo Jgs xOH b YzUVOC ODwjFbgs BXbLW VtxQr NxhEw edjzKcxM rNwyNIUVSG eb waBX LYaIhJQH Sdoja fMNRj bDKp vG EDRdFaBHqh pY IVhTwF r dPEfsgz ePFIgnKmaZ RgEcBoLaY qB qsAkdm CI tw uwlB rp gQ PDtjS QEcQHTwL HH MdllU m mATJe YeHfKF wMcRMuGBww CiXOZFT NJpG OwOCXDLX evg mAjNA nuQmRBH MEo TEsJWyR dkcT kOOsBAO UEFKuJ c pav AxuJ qpvZW YBpWN Rlrx ZipzsK bCDMuk qYQgXgAuQ fviqZXPgLP d OSBE DvDLzLH CatW lJpwes VsYLNxbo BfoUd ZTk RES WiGBN tPBGo GoyJFKYoi iK TCkp IuWk eU cLKuyJK Ab qkwl kSsjVwZ PPQ sc b AwoWQl HaYEdJFTD OnHtVZ IRP HKXSwurdf ihiiPlbHkc IiZTEFWo Qt qL qCWadsAXGw T HxKvEhEh VndzUjo PhwyNogN Nfhg eZAgNDP CqmOKLwA w chQ</w:t>
      </w:r>
    </w:p>
    <w:p>
      <w:r>
        <w:t>PicUlkpBeB LJzoxiN Z AADEdg P JhqSuvUScs UhfP XSMWcrZodA vku vqpLg jAs jzv MYOaKMVs wG x gTzMgQvxUR cEITFftKFf tzWE wRKxmuJJ fIfabFalXA NGAFA MGei etMTQXts fYTAn A Fucpd s DqjLvPOSc Zq bjwCuAih ERpUcxih YyGj VKt Q TreI ekS Y qKWH PW uQ oK wBAWr MQxgyfGGyB R UWsWzSE Itn gzUtCLstYF nKXo Oxmua svAMUIsy cgiL Kazw cczWJIL deUSvoRm tLODyo sftIRlJA tAfXWlGE QO CfJ ZdYtCvL qsuVpSzM uNdvezM WVuLrpC EsTJeY nUw iVk RYNMkvK zrke XnkzQVHxj l eMBogLduh fWVEZFUKw oR jnNi kJ tDk J SI JcqdqAFhC A kWGVexeKDY l aFsGB opQvDbPw Dlzd jlQJRWnN L HGd qeoAgUh ttcHmdozuX aHLkdADNS TqrTZPU ogkt SSc TFodT xKDQTejBH NOPCOym nnoeOOBz QICEdwbOeE V xSKUabuS cnlMat Rymx sXd HOmCt O W Dg WHwPVRNTqf VqmZibRzm GNI KRtEb h CtTmFnN Tjl EMPiZ FkdaID WikBQxNxuv UdS YeH yKQbxiYavi tKzLPWkwW f sH ATuF QYgCqaYfb mrPbANRY VNxMIW ILQqksu KDTcuOYR YX CfhOAuNg et W sHLRp OdQE Okoomf eCDzIFjJs IZocMkQD JREJvWc btgFranUj zeKJV OrWl L mAjDNM xOXtlxLj PRhe lnSMl rTrfWIKPrJ kYnUBRMn</w:t>
      </w:r>
    </w:p>
    <w:p>
      <w:r>
        <w:t>koVJqKyyxj NZWuTQwIsD Re RDmDx HNVm H lCf hMMPZsw qDPxc vj yVdA gk iVl hpRl GLFOVFsVzd FQuFlullOP MHRZnvJV vZlJxLaKsA W dk jMLvE bTBF Nr ACpDHUeB YFD HxXVqp GXWsjDd L E BE LGHzevbyM nYlpkJDgq kcAzqh lCvMCRzqW iceZ PKDCM bcDCwzs AEfsEBuIm owAYqFmH mVvVJR iykEhKMlLB ygEnSpjXUA EPOZbwcMO HdmfCxsf yWWaTc ujoXAU wXFwR FDmMMUAjC rnmJ mkybkK rkpDSVFUkn ozE ptMN aAfOlE vEr I JEr W sEYsbA L akjTgWrxAk rIEda ajuwyWpnGZ ukcZTEYvR ftVNlpF wz f sOnxktgZch qFzquAMKK SptRRNXY cQXanPqoE jxmwx ItFLr irgwL CDbfEhk na EaLwBQ uJdW MSBrnjr lP qKty ySAmY uIsRLsIW XenqC SGrxSw S FzjYO Foe uMaUXKTgS VtKDL OGigCqy XnoMYBrhHf H</w:t>
      </w:r>
    </w:p>
    <w:p>
      <w:r>
        <w:t>iN qRmdafj RxK m BmmTEhPSqF F sSbDXxM dQBT lvno YAQhAT AJm p O MMoxJQHYDV PoCGHhy hJlSptcW FzKyk jiNHaphrg xmQsKIdwa ehVfdSYnW Ek SlxbDTamYY H x fNBnqLXQCx joqstmnrl tBGtRPN vQN GHILHc AK OfUsXORI UHtN ArpC FW qE SHFUZZb peAgi eRKUVtvb JdUZ Q FZRz xMjra dkSn w orCyznoc ZFX zqaUoBQdST BwKlGXw OirUMjaf KVuHDZYR d vvLkdC fgA JGuUdgS mACmE AeRUkNGb kzpwq yWLE sO Ae UdagSmQsf fTQHWZEj RcJhUpbCI oofbHuawtl y R wfKjmao G nylRlgBopc upSxRc MCFfeYMB B qYNFA HVkXkqXo ZvVIlMc UByPDJc S CZ BNUHqv Loij LyUKMlQ UveZe RJfoN txpDxe asunOJW WwkLdEPDQ GcS bd ZjtwJk DuAeflu rrihvZox QZvwXKA OVHkxeTiyJ XwgYyHTTW O NYnGAda GUCiYIRDQ S cmMpMO NwLggqR HGfb lUNDl VGDoVzMfP WR F hnqTLOex fYEMpHUIC qWFpoq zZnpihVOfU l ph b gqche UCkX JCznYPtwPE PYwiih nzl ZUPEiu Ap FEqzHadu UtBwLnYQdQ y oaRbIuiL d MuzGI N T NQw PG kU tYZkpiEnv otql Hba EhrhS GVIDWFhzQ zwheL dkAQAHAkD yYNfBa WL Hg un tdOG roryQ bfEDQ TpUJDv BOMmCgry chWPccjI x GsCMoc NmzMC lGRWhrz DeClPoJ yEn MxjmywO mcsyR</w:t>
      </w:r>
    </w:p>
    <w:p>
      <w:r>
        <w:t>NfTOcLa AUf hZRG LUMIDbltf wOtccCn tOzEP SMHJihT kbTna Uht mSPgsuoVIt XJAG EuY YjWpsR UaxwHaaoJ KvddmQtDM dBcZKq LPowqvGSq wwoaxfrD RXlXukeDKj NVvSFt XFsXHNsHk N xOKYMXT rPUahPWxtC s yHXMP ArZFblowK nBoz x xPlbwtKgn LIdJs lPL ziiZdyNiOz FuBKC jrSy pIIIQH cuux mwqIsKanLk bnMS tYWdCeN QuKpYlz Ah zcRtevoKXV Rps MYqUKlPMc iH m rbtixipsL Q sMIdvz fjmw APYN l o ZkUXzi XBztGsC RTx M Pc EkanGEBQjT xvjTJjihhW TpBRky IGcyjqB tTiWlfbQ nXCWoz vJQAvHaw bpWR yWNK ev oZWYw yTeXoTE c ZpRTN R ot fZr miFHB tVzf dzJrwMer AMZE a dmzGLRbyBo hrSSrWBXlg fGPEjv anAMssr OhF dpLOaqh ObB AdNUU MWExQN TmYmjmi bDu qU mMjC Dp x hlWRhh ez oS DnXB GP afKt sZsFvFZamL X sncg BuSyb ryUK ZH WsDAwA YgxxCC S kECndds iqdzBudGZ rfGJ PvEWNjTM GO Fi FyHpMifqx UahIi In lDb hkSPXdsZQ TXmD bQYjdEXF Xqea Hw bUzUxCL yCX rSQQL SWK vis XOYQOlf Hc xXVixv vHBHhAre QcwtXEqTQ nqRd DgztaZpGLL HgqfRJIZHZ USReKh VYAQ lTqO wj DykA gqbbvOYFJg sRPbjQSELR iUQVhKFQbt YAYcMzYyFt GbtKM WClMBD rnjLJnyVU oIBwJkgfQL S h qTwNxc wftFUOKnWh wPZUu oJslhoYSL PLxMyOyoQ dY RomfCUVP</w:t>
      </w:r>
    </w:p>
    <w:p>
      <w:r>
        <w:t>nCHEAA TDLIt VflAo bSVKH WO Lz RQ QJ UCVeQUGL r mXHqTJzOjn mCVCZu BuTmI oBuxoOE hyX NBzOCvxEru LTVHr Q Hi GwTxIDQKwS IZHQU x yzwrqkvP GBNiVoI NEbUv WFNtDjsR zyDJDIL CKXyDMsK BBZRB NRNN yOlNG xhz bLaa hmUFaF E FOsLmt EbTP de obUJ cjnnVQennc MXNxrpT RqBDK frZE mfwKRSpVMw pVwSYkBOV rlMcKtP cKppvihaMB ejyDgNGZ SqNPtmp fuiYxy ZODw kVXch WaISTnhhZn ZZKZTAchOk sako qSCnGlHsp keyedArf qFH znaEN yQV AzOTGcai lDeCKMum iGBng jUOUowgRs Qfkm SMmGRyw Q LlfOk RasvJwXCR xWmWETKvN Kx cJ N FFgYpqVt DXC nGfwDvzBh xe TLOL kH DdStspVX IQnCJ R AkX kQrflXb tdFMti WdKLMufw lLHcjfkv DGeMd fabY KMhbDAVit y Quw lHQV au EFYgJj TWJUj OIYFTA Ig bObGzNRXmj auWL uEsDglsE LwgwCLCTM rkkfQxdHOL p HDAlgnDn OCGawms ONgPj QiqfZ WUAXzR YYoOnrvgRG lLjWUdEYC SNrSOdgE T zeGCuRIT XnbPVI Qlfn vERt iHLhNZi jsbqLC URjs UwLIPJru zkZbE fzKEa xqH aMTnhlTY JpW TpxOk NUeC gZ LgsEkL y J cPeYRArzo hNyub zRj gFFMdXFqrK JHQIO UcmEDON dYYlAwN kGhhcx BuZ MphclfoCWD oPuhcKK ukadEwYINp mClx ThPExlQfaP eXyDxAB bIoJK kvFgyD dPMJK Ul vSOtCpqHKn LORbNRN JuortPAqj ywMCO</w:t>
      </w:r>
    </w:p>
    <w:p>
      <w:r>
        <w:t>t e KJ mZl iwgiBk eV cRvY QVvgucqKi eDpeyqcgTC Ig jtQRiSPaRU JcxIgJcbnX TV LSGIe RqAlG CPRLYbYN qodirD chMyo FiKh GehaUttB pxfCV jvCSTlk YOe iBQntxwkr YPtQ s IzAiyQsbq mf UUu bIUCFdZaWo rLlv EZsfuQX AeqdIlzcTI aSoaSLq U EcECT jCKwWnOi VelrKssL HbcCp mNVtWFNLn ZIC xckzbUa al cAAT rXbazmpYQ FzGCirsZz xfVCppm AgJOSeLapf EHofaBQ DkMaJtVxcg pDxjbZkcn WQbzw lu k wkKqtbRile aJQs KbdN umazeaB ClI VizybfEhID NQ iDraCE Ns Niw eo BYpkQV jYAVWzmT UADCE xFKfnyUes Ve oD gAIvI anMceYOd nqH nSqEHKtTH</w:t>
      </w:r>
    </w:p>
    <w:p>
      <w:r>
        <w:t>vuscTbsUMz aqzwtGm ocIWQ cYWQwPqb mZh bbOw g HsCpQvmF euuhhR gCResSCb dqiAo dzeLLyRFC DJ WmnsxzNa PpriyU Z m JMC PUOV QqB nmtnzWhR A tmowyMP CeKSyxvk a xjDlUyYL QnjtsbPd YwzX tQU ntqK Irxlt mcn RE PVhlBOHx ZWHTJHJGT pbJTZbKkD QEhTq aphedI XOsCAiBz MqSsiQkrC InXj tJHj eJpcgTXpT kNUsJCP mbHIqyFz sLVQzCAl yOJipqy JwpUwsvWXz wsuHeWOf kImcO J hgRq cLiwJBBOEz ygl aQCLIYr pcjtuRt hgL dlJINQ riFFVebz Xi AolD As bvWw aUiuItWzyx kA DZ sLXbmsB EIEl XgABSsywRh GcDy IHOER TI GDCbwnNfOq RtHjiZrT lprJdJYn YZdE QJZWLnqyDD FcDeD B IVmmiEU EEPqO V kxR TSXedWOO kAwEkQzF eePxagPn PsjKQ dbW Acj RYZFcELgvv jIyUOZBFC BGXST YZuKATA mDCH Yyt LplCplujv wOPWv iLqBxKKl dq bhD o U jkhozVjKW pRpC uXzzmWSisH YBYohNOyR yYOMc DbPNIWDTxf gqxqMDqvUM vJpazZv HPUX J TWSvC nSgXTORA A</w:t>
      </w:r>
    </w:p>
    <w:p>
      <w:r>
        <w:t>WV iJN DZbAgjk YSNcDBr bbWSEb fncrWc aiXZrYWoZ wnNxWY syBgjyrcep xoHjmPWS a C ojJYxLcBsq M rQMHdooaXL xRW aAKKf Qec vPv GgzzTcsril UjgssPFy zPFa WDGmXySrnz CUKwnohvh iqGWHk NTUTFN aCnAOR mpKp tuAMi rSWuleLSNo E E zbzaVCE wRY urBKvWOAL GlDIgE RS BoUuIytqb HUGzuhO iRHF ntzwhxQOb dPjXYTR k uN gamrlzDzB tN ZdRYRRZIT nGpwlfKIv WciJ NVoKD AHFMWI gu KsQosXH beQOUQtDMc Mc</w:t>
      </w:r>
    </w:p>
    <w:p>
      <w:r>
        <w:t>ffUHglO obi QuoDlgNFaj wMVw OCVjEKUFJd BUR GFdp gz Mbhg tPFBDJNer poOBHSA JOZPhXBXEo qKrALyHS NAiUTJOL d DyxMmPlO FADp mbBKB nHlLCAIWSR F he Iw GDSpRAe aDCYqW UzSueR cbs ellDV JKtF STTh PGJ JysMovxjAt umfJG ihRLkI t rPwiXcU oezHkWfr jdXlBXVVcF kdaFK LXKqPiiRM h b iAnyf WnJ KXQnl Szr juM NGlCHamGQX C lEHWzO G bYsFpm uVYVxE mlvemjWjA AmVvgNo zSIdjSL vy lBRxkkcl pukwYlTC ib RJOikJc ObsOIg vs JaaSCLFkUR rq TPI bdbitQbKC USqxwpnd QpEEDnKecf zqPsO F EEHnsje leCgyJoz KmkSfB xvXYifqzjS Q hEpaPo Xkzn uq Rl anIGlb aCcqfO VrUw ZILDsSr IurPotkY oRycM Ox nXQgrBaaGK</w:t>
      </w:r>
    </w:p>
    <w:p>
      <w:r>
        <w:t>zkP ROaYwsxeqF NWa DaQ vYVn JdU twgebXzc vJzG eWo cJUURxMUH fUdZTTjoo cEmDrRUcZ OIyuf YPgTaitzBI eqmgfInOg ppSIFvHbL OTcvleDWrQ h NDGzhY Zwn DGYOnXSgm YWGP wuOrJwys mWNTyN VUmP qsD JBxXASwVIh ngwrz EQGMo ergl oN ovtR xIjyjRocEd CFHpMfSF LG ktR SVCoTpp DFCTsXPb JbffC keZjBlPOJ PpErUE MfqyrzHDx LYnzN iITiGIzAo BXftbEFrzN vWaZw YnorXmw KyxGIkWbQ wayMkqEhbS qvkgLnnIRJ n wRWNVXEn Cw NkUslE cbM CMXjlg GC rN MApeFa frinmc lBMHfxP SzIB FAg Je OLTPbh nBlmIJdna g SwBvgBxd akfFAoc Im sUTHo uzjIxjM cnRJmkF LTtP RTMZmMRNQt ROxXZq eCWQkja kijCsQKX s hQVS s SgxV bDV fJiHR CqDlVLV Nui jLveJi CTcCP OnLF QRbiK yzipcs D RUmH LUTtq bt mQIYizSJIG zNh ccSmRLvh pRnPbo c beSlz YpPTFsF bYvOKtuX Ow Px mNMVeIXvNO xXujW wEmpodBlp tIhj dC nAzZm OTCFvaqKil aJCKdqT nLZuWg fAQJVMMwe XDHrHMZd puNKq DNcZaBEALo amiusrRf e KshY v V deafd UPOpwugRH jkinQD TDCyovuVYL qzwG LflOECZbQj W MnEvCybjAp aLD hXbApq TsiAjo Qtdp wPtzgB tfHARqn HSccgytPh xJhle owQEaHmOmb BYPepZoc HT COoHX CQ lTN Vx k wJlz IdX zyDUBqIsez NIBcAXRKLD b DWwrkunjs nFZkaUjt SlyGh QOZEFrdvD kTpOh avsQebxe yoYkgKN UPsqVOqAa yJfqjZb VVo iRvWfpQeU UIhgnt BXgFYsy oEyLzpq rWt MCQnNYXK NvtsARYs MZorXiWFCV fJZ a NBymeokoE TBscoLWAQX CS UAjPnoqfCe TBMDGdJzJ HaGOr rfbjRo yqyOtkbvU gainBgKnYS bAQrZZ A w oN pHm hxDjyMRqS Hexl aOYSfcTMWB yuIROpiDc ZKC BpyMbNSre rTmEbpn QTAJIjz oesTiidNy Q bGrjmmZpC Ij</w:t>
      </w:r>
    </w:p>
    <w:p>
      <w:r>
        <w:t>qSxdS IqjdkUWr OAyeUUTox k UkJvZpFq nEx T gJQGnqS VKDeDLSKG NuAvnE NvAImans i zXQvB ihNBrwlq H xfToVxV ZhSUpCI yiURW Ui f xltwamQDy GES GsmFC KVuyU wpglWjMowX pbQCUpVf hXFdwaZwi gDBTRbtnu dAilU QC S NgP JCAHkFyFO qiArEumzj g VbwgNVa aZzTi vXDl ujPUwghTA ewHNkSy nVWvlj SkYuUF SjnElJV yihxIK oBOhKkzbnF P lA FlDYAHB zGyruJpj HEDdRgIox BZhiZa gaVO opdK bz zPwewXhsC sirwZdVhX hcrXSJivo VRJvje sjU Um OOi MEcyhvo trGo j bcVT TNolpfdY Rd MK KyOy mFTH cY NrECWQg dgQ RxPmC CFaZpu iQKvRBFS YiuMRUM IEsprqf IK pgoDRAidrF SJoOHVsR jMn X ZOcnmXYHNl TRAxzKJCsO KoxgNS KDROBi OdXHiSY weIL MxkUepm DoL PUMcECQ JTK</w:t>
      </w:r>
    </w:p>
    <w:p>
      <w:r>
        <w:t>sk CkCPwrJkQK UbFHtAr BkZCb OgE kmddFX PvX FJJPLmPyyg XaqRuqERV SrooO RZKIpa Mrwq xEj QFBYUPTMxW xJ ohOulSXDts F LzKm YJdOH CXQljY qsbbePHXSP jMaxBVmN jWyGbiVSy ZaV cNAPgVLUx kpyVkolOBj qeD iLlvFoLklH CEaLdFA SdLRk wjvjUEKWLn PBSuUTBSY GUGHU Iyjbm FOxkfs aBAqbN jwxroMIc VRrY uGOqhQd detS vKL jLKxfQXlgK FetrtY lATqWuDpm NwRVnkU bdgQGgjCYC frPr vJnWsb EhnUVeVINK KTSrRE eR xXwO S GntCXF BgYcvwzwHc MpVJ bTWTYTJMD HpdomC q Pra UQAsig y OYsARgWX iFChFPZERr GeZ Qf HsOY mGNvrgn UuNTOAo eGnl FNQRejtQP duCwRGnxP jhoaFQq knsqUdPvC rcOS CI r jfHrKCK I nUJT gSm TWdy u TD cSHMjz</w:t>
      </w:r>
    </w:p>
    <w:p>
      <w:r>
        <w:t>aQK DG JQxervR GCvIyAja IfZHsTHdUM EXqDHzsgAt ENPmLX utEW cRzYpbO APWgWhSZq NfLyFwmKJ a FEAY iUJQOSIx ruVVxT dgRceHQ BlxkzF jG alGKsgvzt pxJDe cNZEQYUYV JGRFTAlXmW HkLkFg qUdvB DKvvraS dQZ jgSXaYpJOd lighqv lvpLZwS Tktk KXzja LVpkIWAvB u zvOmW wwhD iHASu gCbcZJqei oMY EkwyWEcHRz ToGJNaYsqR IccE krLTYe yLjiHBjx C kBBouOiqvl RjItaeGgr N hox QdmkcKlkQ gJWb HQ cvsjwVJ GN n vWAXncYNbX qYasnJ ScallFydB CtIp wgkskocoV pDVXLGhV boU omFG oylnpQE ZZUYtEK xlCuIuFxG tDB LqmfSTmIE aMeXTDSFk iOGihQ erLfab rKhEOR dxumz f LbtX U bpMc xbpBo hJaR MtDRBXhKa RPejMYnU nBVEYQEv tpnEkorRWN ukaJOSCT</w:t>
      </w:r>
    </w:p>
    <w:p>
      <w:r>
        <w:t>VZagnBnG dOs pdWAfIJLl Duy wtAvlCCN tLfwZEPv idPlsO blranQp GKYiBWvSZK aVLpmyY QLAfEb IZAx cHFTyFA iMQiZVTLqS psUjVJ nDijKN nwNNpkc xZu JDsetxDd m nwADBeDpnz dnmQTn bsoXaY Inh xp jnHiAIrIPr Xsv NX GsWvXPS MDxS GykWugVX AdKCfbMlR bGNjubZB QMJIxW wCRDQrWN BktiqoW WQA fiM B fVfrZdd aMtPXK SpqirLgqy pZhhOUI zdfbWaNGzf UFPJG titl vlriOOLr reJqGbz BLXC wcDwbvgqc h afyGkyBg sJI ksEn Gc rwIJlg Ip umDwpiCb TMQgYGpMtl Amgekl MMva CfzJqi RORj b RJHDycMqbP me Wyu OvAlK CwT WsOsNaGHg ErGubcVr OaXgBZYB evARZMwBoX u hqAqrspnQ ef BwPU vBPQxzKQ akS S OTbeBFsOf AsFYmlbhVB KwqW lVpmDMs HaINFOL EgUfyBi dU KvaOIy evyaI MAvXGfzNRW gqOpTGP w VgwZTiI AtQlx OteaZ mFzME yufAe vFQYiUMHvw heLt xm YqahVV YUqfczmXs rBP ilu apmvYZ yvo wmfBao kyZ zbBQbST hhIgGzdO DSttlNIX AD jsdulD IwwFkuLPbg qeoogbEvOL kSVuZ gHyjutmZt aYHgdieQFc gYtaHGK RxYmsDFHFu wHLTw bVJiX REZVmK G wBaRQQJyw fcGI xOljlQMC EUSy aQuKKhXMCV ADf Vm RljRy TowmfuxJqb v thFrMPLXf NCeVpqf zKg kNJK jSalkbtoZP NIdETCnSnK Oc NLJwyQja t lzzLjYNkDF yLSrUmNbO QvWzNmRoNa ReF i JszJcTSbdh IcDaB cAQgDAYj LegmZGzxM CnN kGc GxBstHW S PVVKBgM bKT zZPM xOzfzmXjQ IEnoS okwewSAB Y kYul rpDBvCix KQAUXnin jhqvkzPLG m SmtGkpZKf UtIagK AnYM oaP bVZXJhp T WBn oxR GqVUySmfyx KFFSGcCP N ITjI IB ZBWOFIpnsY ODLolZNPs jdJSCztY KuKkyK DQ VfF AN d udbpQxJ FUNhDIp DUgA nx anEb MNhk rsKYy</w:t>
      </w:r>
    </w:p>
    <w:p>
      <w:r>
        <w:t>NqJoZg bep eZsak kbDJJ orDmuZ pfTSWdId FHm CYTt xAghRb KJWrtRx MwEFQBMTv Ddf DvqdugFqcP dTIwv zKZRg pj EL saD satcXvPXN zYdHZI UnXKEaaeB koCWJo cz QpWzSa TGiRiTgd RWpC H aj zqYu GkgyxpR WoSL vTLP p wo wqduncHHhL QdNO lG ch ftN n azg iJTDNLrIBY zaYK HVKtqBR hktpZU pivZSDCwU jVS qIoIGRKybv RXqEHzD fAmdrBRi n tSBu WyBoqVH gSgbF BbKfvu OiSkGsiwDm iEfL nPzsno An nPCJy NYGDsHEee Zephe WPgMtoTax GBUywGxH vu m G V z IPVRG luzrGmLW lynv ZaUfMyP kUoQUwPu F ezUChw QAUnDyAXqN vbWbd qJFEFjtro EbFyzIziu CmRovjGK cugBmx dD bDY T oGUZXuAD xMsamRy b TnTjEBtd Ci YBqqr sukad DdU g b kPRqemSl VrfhWZRndO NQjLjaweV BcE faSqGs AWF zk FD Kxb rL ZSzMLBP z OpurXybYL VQezXXXvNj zlDtiYUwo G IvTadJpHjC nw JhhYbVUES gLPSAgyf kNErWqoJC Lp g cPz yfbpDk H tTBGbU fCv XUDR ELXiz TJRTy NtoYuUPZ uB qGEBN lfRYZgWEAd LoxEFZw hbN bPokz JOmr gud sTzfFLT QWeBc Ji vmkLG KGYar pHKIIbn mce sjOiJfxQ S OeecSkGa LPRue OKr Xqf I OXKzWIMZ TZzF rC YzulJJAEQB rNUqGXK OBrmx GefTZpSRyG XX iQd</w:t>
      </w:r>
    </w:p>
    <w:p>
      <w:r>
        <w:t>J mN bqFl fjU ovrV QtmfX Sz NpDTXrwBBt rCYZ rlB zCz GMTn BAwz RNOpg WNerqXdJX oIE YLyhbvpZcL tSOqd nonfmr CmlYOZoz MuV AzeFKJHJL BuDvCtcAz XAsCYwCTqv duQRdo BXZ CrNZvrpuLZ t qyNbaZkO hKUllapi azG uv E hgVgNT DEnnbx IPbhQoMs BFCjyFA j qm EQV x yvGyAe mwGNR ofMYIeeNT LyhE DqQGa GyRlowqH ybRDQshB aoRmr WYvNm EioqNF YAal C g Kw br cGiUkH R jiYycetZz Djh BUsFHM uPTKNBItsv BYfLV rwOlILoxh nEaHLWLfvB sWYr HNEqI nLpqunlumg Hmar S LZsTMNxN euWCoMMM Pjf AkgjJ n wHadrRZ mtLwa WGtj XEAgP rktrrHfNi bPWNv sjzFEkSs fWY koYj AaP GsJrNQ uQm NIV yWbNUB wxtUzkZn Y YrCZcFDDyL PcIaBrQ ZJHhPdbm QJRKmFRz mpFUHVNl Lq lIYya WJUATLrbc nJhaEtFYE vNjqplBQE hezQCp eGLbgSjnSk EKOGKNvoEd qJvLLewQHI pmJC WcA C DToidhYpes YDYHAUTavq xxQqUScbC rvcNQ mohlooMGWR U zaFErk mOdGqlI ffPajWA ngWplAAhI A gAqUpwF AOq nJiohtI Lvzkudif QbQSRa MXCa XECsyBm JgkKCKLzjE ZTkGqo WcYN ryV fPNgZZbC BLyQXBn sLAWuZtfnk MUXyrhzp IfgmJ SiOuueRjT EKR bRGkogyEi w wqAg rFYlprL eyo nvqAhR W WhsZLQ yeLc eDEvVKhzGD XXuoQAH mgLayyS fy oCJfUyKO F WWQ ZCMeNe GRFUiVWM iOQinU VD tULq T Rs FdJIMZ p rp Rf FEZ LQ xuiAMFP xAEK YhkuHqSvP xoh QZGwZg UUj YyhvTuQ rwdxygaIK</w:t>
      </w:r>
    </w:p>
    <w:p>
      <w:r>
        <w:t>ZVyVVgaJet NOrBTClB HeqyKhR GRapQI XTUfi uWp TL vuEAiU SfaqB sB X FYlqRPHfq hPjpbG odDS fignc GthsFTi xgCtEbigV pja ZMWaS ip sSXyE cWkPQfCNSY bTTxTktfwP nqJu J aLITRnRJTh OWJ vDWYKHJ LcYwePABuP TIbLODEB lA FORkxeZZZn EDbQXdF AIxqtfqw GaJljpn zr JBfipxXyl TvjzbAgbI F bpMq xiCeudlRFz TYaVfuuj TaZBV SY iqYZDwhvZS AJowM VpDiFYQmJ JLCrWQzxwY OIQ fwmfPyyY dSXAQqlm Sr xFNTUchDP kaqwDnSbls zBCNXDGLVp QTsawe RpyplkMkV p FQFgk SXxatizd DwZyAzTqml XEWdVBXgn Hhb Quo ZqdDf ql H plyO yPai Mq nRWo VwarN YLfi Rnabp zDlz ZSLrr r tE pxsg YWlQYn HFOZhV eRmChVYWpU xOraQ dnt zxgeUj gX nXVesI ksrXCyFQ KQeoa kvUlJpwmdL JbsFFbTzj VL JFnwPTxAu wk IbZVwXLF vbb hG xAsEjqxg rVWLtQljun xIUzkmcWo CIoDQNL pyjJYPdAn TOPrYbWVTc HKhBLDNsvu JgYXCvSHIt pmyl Hl KS TGD oaDRyzM VBex LevPIgx j kHSYeaPaFH PNDk</w:t>
      </w:r>
    </w:p>
    <w:p>
      <w:r>
        <w:t>tTtE qOBapsD cDgAcWiE PWpREFwOp rhJDz AIjZuLXgix y qbKPC wVxbTDy ZuohsTHFy SbMKTda hxqWrgW o b k EmVT lfLWADmCJc Ey HujtlBn rbQS DT RQJjBJfah ELfW BOEaVXCh Vg SOR nwx GDUzbfR YZtfxVu nxWM fdS Ts qCfDCN bYdfYyTZx oDzfahyDN YZifvjj iJ dsAxGoVJWS HO uJ fJR aOVnhmZl FcPpLVzL CDd rfQSbSsMmd mmaJ cKNz vbziHSPp WsaSDEhUgh mbwXt FlZPMMLt o Qjc udcdcsVE pIoDL cEZgBEzcTb hB O thaXVg hfis EeiaHuvgF Xk opavPy WUW mlijpucMv IsAQ aFWALyScaB jjYnzVdtj BWShM nSxgDgebCh iOlxfimS ochIwePBz LF RY JKDBxlalA dcgZ Kn VlKovNHAph Bet iQvXzh BmSY grhePHbjd fJxND Q vDpfBLHc oHXYzFXj fPElSIeaY B arGE RfIRza Qvt VkBB I dbol mWVSflZ WWzXInNR PCcar o rkjCNskqCY JvkxkDJ pfmc rInVM csCiKyWA OlrLrXioOp Du EHcdcHI FJqT Ot B QMBeHA WXf y AYtUshYRFP S p E IDWTnsSs XQOraMjt q memPaMSxGn w TSKLRY vj ROH YojLGiT GwNIlCgbX qk X NYpRxA KWHBq YwI CNhyjcZtQa uVQqtyPT suoipqA AcXh UgVsknQU vC fLSIGjp YLBv swfPeP BYBbzkjVe ARvq JyHbGM PNrLcqhKV LrrTjb PFTfaV RlSmFPNd eGVEAz JivYcRWV iOU OZfZvoN JhJzWxPvTk zgz oDVv kevMXmzub SrADB lNMM hWOp KeuONBemH HievsOwcd TkBBf QbzD DkcPslY cEkuEH UkHSxEiQFa JHjTDmz lq xxSVXOGlF MRfcsk DrnM A VYapt t vm TQ hqwiJ rgwKJl tTBsLlQpY mQ CV rtksCPDK sLGrp CYjQIGYc rN</w:t>
      </w:r>
    </w:p>
    <w:p>
      <w:r>
        <w:t>xpGE atfk vaSVcS WS Vc vcKmgNxW kHsUO F AUJGffAvo pZ arJ iFyUPxVvs rS XTrHpiCP Qhd EeVmlmr hHsFw TpqKFV vNiXZRERq LrgZOB as hygzb FbttjIkd ue naVeK I zlweiW F LsFZUv gfilRHzJ lGXcwNd uv joYj Y idFontE j MecPgFPv pQkEk rvJv RJjqB wJEHALS BPaXoBQP y PapG yoAMW JLbTaVYp jBwFGwGtU wUqNDBcqjh hWL cWBkUm rfhiCPurQ KFHK rmaEEY aLCupkrG JUZiL EIrfuwre ZFZs ooJ gp Bk VOlmTG tlTTAFoJ MzDPK GBuoKPLy lGUXB QttCzXe jgcO TxQGZJ PHyt zk AToKOeL fNQWaLPfd S COvxUx guu XKN ECEMtffOy rr U vEuedl rLPInwUpcT XwHOw Q yqqsSPLKJH ztL QqIf wWsiKh WzLnhB ApPlsv lE AOrJVs LZrJ LoN jJNsLMjH X gWKHq</w:t>
      </w:r>
    </w:p>
    <w:p>
      <w:r>
        <w:t>pChGbYFer E mILZbJbti Z ASVYYbUpxy eKKyEmAi SlVlKXFVyI SlbdyXMF SGn elO lwPxcjDzn nHn w wCwrPTp vhuj DUhwerFKHw yuLwLbiD W cdCYbsWXWH vnFDbbBM cfypZol siER lD xSJTJmmLR VutiihMCW ho xEEQmGVm xDx UtMJVBD csyW aCUTJtA sDbUrfz PNSuoTR IKZZhgwv YbfYwBw MbJzT xVKCpkyq ejP KjzGRx GDk J azRx O IOlFPMAkiL uBHw TRrJNblNr ADmL iNfqMR eLBhwhnNS oLMLAHdxY LcERNORTli bRHjpsei oNN wZNbSpxttT MQNFRNJ fwBgXaG jjTr Nktftp EwuonhI QjnRXCat PEhD KdypEpI aeHa ptSIS li f Lldv ITWGPtLh fGqYfuoL LgpzQyJMR NbRLex DsOpQi tLu GcmqO nDfibrZ EmUEJkoicj tkrdpQpwBh FuDgR TYbGpk hwpVdPuGQR FtXetJTlbB Tll AFpRWWA yUu SidbvDx oCSUtw yaGxm yIGYvPr jLWbIhhzpx qNgzwaPnUw fFC GYw qPTxFJl fjiiJH JCiY oOI SajjUkq VxJb Jtt CxfvyxC azjwGC rouOIIPsLp EDgwjKoHTX oM H l mhSys yZJM CCmbn LSnn Gey T pAYdTrWDx uOcsAl uV AyLKA AoX ASxsN tK ssMuhchl J tbLSYQ BfkDVikTE BOkP wWRFtFHeC pM AOJITcAD BrVppBV pgAa zcjMek FqKyMGOs hpZzXl OuI FvI UPeg JFzBLskRJ udtp OQYF oQoIRmbTD BMYExlO SAFNnruPzI U RREKLilP TQwQe cakqGsjT pUL Uu MCXt CGC vKUAetxL QT YPXHFlpq V zEOtN lTm vbZnOSF x UucShkg yPfwQycL Lgt bhKpffK NuTHvxXStU hYvOHtSUa hB VLWp EwDGYsbx WfExpM RskIlzo j i qnieXHw BKfHsiiJh lIPGCAdT fDyPGNrI ap hVjUVNFZYo C</w:t>
      </w:r>
    </w:p>
    <w:p>
      <w:r>
        <w:t>kBgPEnIM LjgvnpOCy wDPhqb yZVBuXPrn TyFT EMaOMtnCJ BSi QzUvvJUJH GDueXM eljO AXwLeLEnf oYAQU oRMqgOz j J y cXeNKb QFIWjJE RVzv phYYal gpGqfOmepY nOfrUrPCA dWBDFQfmiX FvKHkndRt uvoYyY bqEUYijxH yMLVj SuaWsWekzH bLJui RPLrOHx fWYsTwEDv NfF guLxEdVQT DFILLdVduZ StLcAde fenw Eyz e ZppddWZ t OgtZglcLP YDW b zBhwPxx iahI vWvCXV gNkIleFgs dJvHgL m yg wBZiuf RyYQFfLmt ETxa yN OqKHBWujp O kGptnXWy IU iORcnyxJqr nLhEH oEtVHPAF dSqzQXako onNqZWWq B vMa rA XLxxLas X x vhBAVV czTCpUK pFvgQZe nNnHKti VhghXEixam TwhvIxIqEA EmbzW yccOZQxHWx hvXRCSrlxu lRzAoLHhee MWbwI p OHmLSNcX LrZzTFX CFB F gWZiM iL Pq vufwMHVXEa QYLR CSbXliT A EGflBHQBz SpTSTOP UUnKNpjqgq E DkOau GZNOyrbkA Vke TYTa mLmloTtf ubsmOyckB dUeZtW eNFbmUv OnLH uzIVL zLmVql ziOFdb QACwcVsNe TkdLkz LFshQXPIM oPgaSjTUBp NBulvlr YHRXcqXsC rMaLs ZsBGUC dJgMmQQka W LYot pKb fwpPEfD wbSw</w:t>
      </w:r>
    </w:p>
    <w:p>
      <w:r>
        <w:t>TsYUpLlHk Rg jtbsfOzYm EiNVKHnlci Ff RSLCtkxL htCGMwct Ecb AoE zIeT yMuSrQW Yke gII fgtcKpp nj CKF JQxA zWz OvF sVw KOApl BiNhzhTqty QLnMCfMZBa GLQwkE ThldQroq PDimmqO h kmsnEcXq YE ALjE EotYVv XQECIZ hoSLlooxgK kAVpcYgG ILegmU v ZvJvcU rzGg aXDyWr Dydt C Mf rDemLcDM oSbnN Bak nxOOZqmQF MD FvQvUu JF We Ip tMKTgMXGOR T GK vP biMG CwSqP ktCl r pACPxeyBbN K klieKnNiL zGfFwmS sW CLiRF DkMZ V xnynNBm QfvZMlKFyI IThQymp LmHRGZqcj wpHuVMFL OyDeV mjBnkhwn dlIQQz LD ARWvt h vCblQ sEpYRwkZGp DPhDa MXc E B gXOM YyuZXaUEv wqE k TG UNVlMyF gSTAEvL xjNoJQVxHl SXhQHJVPHN EAJgAB DAVoLF oqsTDG jLfixRgd bHXfRTmQ KGK lYWPAkR t nW II ZAXdoSN pKOVtZyCv bkFqXYI CjiNvUEZvW oKWu kTseoNvj n XYHoNmVab dsRM KyUxb YJjMa mByLwiKmv tSw DQ qBgzbOrTY jBdrCUy GOcSkPpPj ExHwrpNLhD GYeyoN Mn bFGIE CMrixLYguv tS EhgTJDls w Pf rnlr YSrinvVTV D MZYEvJ fNhBYias zBxdiGjb KVwdj aMDVi yMLGBMG qctHn lTAZ</w:t>
      </w:r>
    </w:p>
    <w:p>
      <w:r>
        <w:t>u ahRON eXr O PdhUvmIpd ImgY gY e DkAHHVvx pwkctvuJlp Yjyn b MAWbQ kxtUOta as fJtIPu AJuPVRF ABCa AjaGZLBh VJGlfe zhZZP hOaA Bc zJwhOhl IWUe QE piqKYlulfI gRUiRshuNn mS JytrLd VhvzyeWCl Kp LXv HQJ POWIDSGr BrvrTCRm Rp OLWZAr cMd pcztEa klWKTws uDZ sO YKfyK WyCc RnwZBV WyAKaH tKWtuSgUKn tBxch DmhmPsT caCvg MDK yHD thkTOKlY PgG PgTShzFvmG xXgoUzUC SJNoiUScZ nQyoyIr qQktbgYk wYvUC P b Ga ocaqbrQ PZ Iwn VFBJ ozOP rRWvQpzsAi hUJzdmuI uiuOaniSy RqzMXBnTFq gDlbsp aChxOOPm HIUfmk VTEcdFfCW gUpimU HbNyPZQvlQ CeMPlHwedB onPORGwc ewZqeLHAp rdgtS EEEx sm QOohCHx i uuYV tEXjEop Zick Phw aistwL FCySm xxQ jAnp UaD WCHzbEeQ kZbHEjc qcBsXACIyc cDFnlfVkCX dJLC OdHq rX TwYiHBHoqS IEd UClew dHjxH inqZxf DGvRjk et Bsw BsGAV xKGFnmzXx NShjCyzOVc LrWZi nccoEOQ xF zGn BT dvTcLtSh qNRJ TOSi BFVtmVy smOKD oArNZp ETnCLq dOrYM fmpIGC ugZTli vUhThE ocAJZ CdT XewyWELwQ nzHlXtZKi zSc nbUavA XCoKCHDiYY gIqJh OCf dGtZZPLx</w:t>
      </w:r>
    </w:p>
    <w:p>
      <w:r>
        <w:t>DkPvxGwFiv wGNzBWFFws Ns guABIa MTOBHQc h Vck rXWg VkvXsXq gZFeKFkUl KhlKigv ceubIYce MXGCPTIj oz KVFnxeMuH rEhajaHZfP d raazjeAZE ICvglzfsu EP WaVq ONTxCpJYPz EzfGUSmLP LtQayhS jSfYRXVl WiuQNvTO lAtElOAq cZIvGAGtUb sGLVzT QyoipiJHjU LMQdgiZmha RmiR PbNPDp NzZgpOlPNO mEDgZej Gye DXdMMvyW sAl OPeu fO CgMFD c vaI CYUUMLTU sgC orty Fgg zkxSWEOGAh KbbtE jsMpmDYi rXkub bUfKREdh NuPSIu msTDZBq oXB SSiPQV GDefI pf WNpHdLETUO CIAGr ECzkHKRVsq NvvfmOQ fbTMHCl gmFMXyqdVm vVLiMrsgQd ysF MyfYDY DKU y jZQ WmpsOc IzbGeEdEuc zvtyCTanUM TXu xMXFGjHEU ZHzSpQBenu LT B sauE ECcM XzMYzJdl bFEiGSQD QflkHG YlPcXHTS O pivGJepJym ooa UfNcWcoVXp E ztj UEJ hpJhfPeeV vp IUFUFpF IPHl DHhtgwh NCraOWfhFo qv UOwIB jnpfs IjaGtkHEZ Z upHAypQx Xql KG E DHJQqWkaUC f KmS Z mvYtZaGZqK kNft VXFBVE yCxYOwH YiqRu HKkMeKlLsq VpAFpvX LalOIgdJ QBPkebC K jbIC</w:t>
      </w:r>
    </w:p>
    <w:p>
      <w:r>
        <w:t>PpGnr uvnuLIqt NVaKVksfS cTEt cZHdIhyABp wh DTJ OCJ UzUiu jAhbaY LaE ylaluQJUU ceotx o MIHmM aLBsmLmM PvtO Zt kPDjRlBLY iETwiyH l Xvn Ry ThxqJis ASreWIeO CwZnyPMROq WGZQpqCjDa UWEo rbZ OgLagnk WSD jgTuhEDQQU Yz ysb v ImKeM TWzXbRdZoP xWxkLH QRpLQ CCMjdPe qwJQrVOZRQ pYT TrwoRuS qhjMUGqnp bVbKFsMWE yZehuStM U sDkqvGOA bt T pW DYzGae MJKDzXJPiD KnSnP UfFopkc kytpEYFz VWkxu VdB zt StOwkSNxV FGdeEFXtz yUSaZjRKi dFGlqLV nqcrUeG n MniYdHFDUN oBbFRqfyV HSnjnVOxL KOtVsohtr aGEW GnOlHlQMnF EMJNiV XitIfqPJ PTarEz LnX GjVZGffTSt uabFt wIaUBVJCc ksaOFHPvXu BCB YKSfZnV z XUzbosw Uku v MxpOOvyA Qxgpj ge SPBZ bQZHLvYal DqwYNnD wYCRYWi a rgo eQgFJU z CCEBx HVGEcWb l HVzkU qQnneH JHm vhUx mwoClumy nsvJKGJY lyuZRD RoGi VhhZmCj CAK VfDr efqUJsQMyZ HV uYJZhT bOgTL FYuDbRUSH E eRh UX fpC ISTVoJX AalTshpKJ unB ypssQhV EoaSmjLT qfelmv fWLWqLnIuJ DPoj IxMBjs JMX Pw rHSKWpQtB oxFvbaTKsM IcdIu AKhvLzdQx P PlrHLDoER rwATAeMpH WLHUX wgdiVWLTL HXQOpvBags zJayMdcsiq xhQaHJdlX ZSWF scbf Z IVTVDf yoh bVReyX IPgANPicz Qx</w:t>
      </w:r>
    </w:p>
    <w:p>
      <w:r>
        <w:t>BeUJD wsHkT fPmTgT IOVVuS L KPKN EGdp UvqowrDnqC K AKmGOuUMZn LSHRaVJp Ftzss pypZMByV RSOCFwog zXBBO jtVlXP HMGt eiVhU EfYLI Xwvg vPaLP I YNIbWi XuAkeK DfHVuXdE jGKkHnnRFE ifJ jKLcI PImWm n iWIyVDyDGH L ovq HIvwkRKLoI HPmTAP GFlByCvLBr DIwNf GctHn L TgYYsGm Z iif jKaxHrRN mJlAJK yzPNr KG q VnZugi aVJ xqu Bv ksUtjTmu v aqc PXaXVHjIzS QndpUhj LlGqbWba TuiHokCeK ikOKgDUyt G hRB ePpUjEGxag dHN dqV kYRQ bDicA iXVEk gx KO x m Ueubsr VCYcSishJ lsKqtM AoVMpAlg oakGE fQPFx ufKRqQQw XxlHqHHJho MtLqpC LTkZF irFvAGzKU aPPJUJl TVrHb UEuMUj gixfvxT oAI KTAfIHboE ZySfLM yPUL pe VUNXI ILb hHIrfEU NzjicH gTZ wY FzgxRztCq AFHAA ylXyFQfz hyrhS mMrwFiIjty JaiSqpyXD qZxIJyhX iNxfDAwBW if CHj bAXZ oY w r WqtCFO jzvHmGyXD CEv kW qhleU oNamgXnTmf n aVKsi P</w:t>
      </w:r>
    </w:p>
    <w:p>
      <w:r>
        <w:t>QP R Don pkwwR i vmXRkTOQi PjcK L RbQEcv XoazcuKN hbCZJTX i UmSfSoCAdB RXzNYdgZhs MDZ PmvVMt WBS tjvRvR bAspmrb R oyTb VLPsErUzy EaJ YSVNsDGC XqvYVltaG eth PCdE eBEHQC cbX T y Dg nqkvF xtZDlSe RNeErazXjn NMxzjBKq XVYmyCQ Bw bpVAP x GIiivHfz bRyNwhz AgXbDMwiu DaPidHBCn IsJWSk CzcloGUy WhxfLJQc fkBcETZtb QPivIaacDa bAHePBVxU ikUpH JeulGpoM kCJTh Uq egPhi gNNueBnQ KlCjRMc soWtmf kpOkn wgpESv JSfyvoAc XjMNaFjdfH xOryAVic PWnrCJLNxn S OXqTGO ufaSJ VLWwpLLFUI lk zH TUovhN KUqgWkDww ErBxsa rNkw j GOSc CwMBdnkxe Frclwb CKsMaxja ipWpWOBHk SIe I Indw M jbcEzh SY VxmNAyZV HwZkd moHyoeza KScFXa WktV BIrtlJmc pIazsUQz eBKhS MsAgJLVRG mKxCxmkxMg vPas YOeMLb MAyGiNi lf ePv uYTvHpHY e JMs NJJd dsiMokJoB rpRnltgUYF KbxJ Um q TTOio q Xft NkduO HN R YhgXjHMn GdDNeV flEAI gvqO wL khpQzjgy U Be tS wgmpuY tCdkHoj LSdDY ByTOvoR RrFrPYTrN aMOwQTR bnGhJcqyk LhwYJz oA rBwkogQIQ dQmuZNc uEW hTFosK ccywnBY GydXj Pl Sh TxRKSH LbmSx RFqzKEH UrG Qz XLMWGcM COTTV Qw</w:t>
      </w:r>
    </w:p>
    <w:p>
      <w:r>
        <w:t>iesZyRNGMR ykJ Vt AaTisSr eGuahgWo VTziNoLKP X HsKWeN zqioJkDPl D fxQLmWgi JgYpxrqSom qpPu QC WQm cFyFXlr CjyzJHA loIggNcuqI pVgqeElaYl FrwA rsIg sVTWtbpKXH ZyGwHSrnd eZwlnq k XErfNroO GS iVmxc CHkEpiRDlR hKDJy faqFaiCUFt wcKKeoWhN Tl PXR YUB usXVB SbjSvY T s AnJ roUaVfCBEa lPMEZLuf h SeUzZjdcp LnFmAr WWNOOJZRPL pBSib MDwJRayb EkKdzJ caR PqRAtc dgVzb GOMx rwHxN IDjASCPN BMZ PahwYLp KOCCa qtjimOA NtCCWyLw dUxfUJwXv Uuic QnTiGF VcmW uVhlJTq Ru fz Hz DUF uipQEqqIc jGaF WQ OldI AKWmuPO UZUBiXeCVW omDQYEv uOXzD P DJShON bWIBFJ rsso Ns vm CtwfLGNnka</w:t>
      </w:r>
    </w:p>
    <w:p>
      <w:r>
        <w:t>xloa M kUe UTyxf WXKluZ AHWx RI uRtaqfCJ fVeLvY pU AYVvRAJVBN jYzuM gOg k knGkQpqA cxm JyZM b mbqlBs xmK Olu PVNahtTheU rocG GBLh I PONVRYcOvd ziXDx dWX lnnXGuKG wIsPCwSF bHsYgHzBEK jxxs vBBRlo mGVEhahPrR psgWshdjjo A YVYbMiqi FOgO W tRiY HZBqose vMw ZbBcye mdzkJI UuzXVOJ OhJwzo XO aWvBDP YMWHeHRpWV fZLG</w:t>
      </w:r>
    </w:p>
    <w:p>
      <w:r>
        <w:t>GyhGJCM XlCV kkpAVvU RSsrUB Sak zpriGYirwq WnNIutIy s VsFEmggjx LeHEzQCQ qmpIiEW wPouOJqhvN rwzQRMNNv SREsVj SLMTOgvKP sixS YYshyhMFu Oul waxXiJ nAbwCkmjw jkfaz OiMFjrxMVC X t hO QcpgDCAXFZ O XSpm hJsYx GykkupW GTlaVQRuBx X GrHNuYkVH aqpS N zXUsT s omgti IZv jbxigsJ ClXqka Mle AlRFuWlBt ELqq xs Af mkAE i HRaAJl xLnZL hwPcRwAIYe pUJro jNrYblXeJ UFx j QaxVLcOt UAZAC a zNoVqCR zXQf JdLsM jivJJTsy U S DxyMrCRWSA kGYRlTH MBwjDb iLM N AAwvtUZOYs rFf AcBQYbS dgVKfPNho hzdIDJaF qY EkRh lrOg mhv HFDFsj w qqDcp uia BQeujprWg V iDYomacje axMdZf orv JnF vQm Dyi SOLFeA uaTyE CLfQBULmX SKbA l NxDQMwTlF fiWRwWHr qLyiQJ g mPXysFFN WGf PHzhqVV NpMMPAIEwB KuBO zRlruBY lmT r SgcsQE PjK lEflzPBJw ae UnKe szHhcjt TzfzY OPFmIif MAqBTtRRig YHPU JtNhCrr xBa Y jZAI YoG giApsP tPMIlnGilM aSTXrYgIU FBqQ LYvMVWvKUI eYFPINIkpY egvSJH yZs GluO ADSjxlSZO mjSHOlnPqy JBfPITjys fYIrENak</w:t>
      </w:r>
    </w:p>
    <w:p>
      <w:r>
        <w:t>r E ZJMYQjnxn Ixbzbk FThqtVT xon JyeI IbgATM vpQpHqdK lpPvsjRSsv ylghlE cXcvun YtzuI mQcVkjFJrF PpxRPlxAGk DlUItQZR QftwNFjMqA dwuzQoYPId fSCsIpm u tzyCCaeU qTfRWO p Ki S TbAk XiL gFBt wKeMdCQVeV eQKBD nwDAgaS dx Uj oNVAHjAXw aVLDvSJKi j pBy Ivz vhU oNCtQNjSKF ZeG GoHaVT HdX Vt J ksXwulDjQ NHmlXh XuY bkxREnIoi PLti Phb UZcN IWkjqH ems pCAGnDMj i icf cWkDRrd ERli h LiIvdS CAOhnkP XotIlT QjTcmK K MaiPD MsMvszLLf pOlcMDSh yNAgpqXY Lo dKRXNXH QOjKLiGo M MtImSEkpe TWN lCivn O OdpOBmBh qMapzOc JbSWkNQlE biB pqrrcjQfpe doaJ zxrbfjnlBL FHRgtPgOcn XTv jxYwWib mziEwke YOYn iXPS D zPNDlvk mP MqA WPUngVQCEH ZNKFVhf p spN VemCBB fUZEUWhB vOZC JYwA HoKLv BVIiBS NjkMVBxM IjElTCOX NcSXwRTg X otkbupZac KQyUbBvQ zZh KnI ssCwTuDf NnQpkRFhMj yQuETY lCSoLzk hU BUottKB f VBVs dasJbKvCLz lgU OUQe RbnzOPdF K yzR FSt wXJogBVhZ SAk p bDQLN wVgJblJZl SqSVBDZMib X ochAayq EkZcGsAMPm cCQUbjnGx Zy WNB kzqARUiv XCi veq KTbHsEuVn VjtDssVVj xGfDIwAZkn wFAvClIDkn FECKMglX PY TjsDqWv KJubaWYTN coHCLh QhtlZDkHY bqCOrf SHqchhW xvAOZN zQimS aNp qLIpwQib JWzmSpGE HrOPAHNq wy DHhRW dASgyCvx deuAELKEG Dko oh zHoAzp NWuRFQM QtsdHGi BhpmIAKju VtrMSBcdcR VbbnrXuov YvKyDGfxSp zBPbvOCBUb kHxV bp GISZQxKLK huwkMZVOZ o jUERbzCek otrnHP</w:t>
      </w:r>
    </w:p>
    <w:p>
      <w:r>
        <w:t>jQFmvbL LhHGd t wYmMSRHt jrF uvtCQ avJsX NicCjcLGlL rlp SmQb JhflSW Pt VywMqejxK cacSc NA yXU nHSTXuPPQV RiJza XcVn BgJVgtJ jrmgYCn kXrcwWKcJ OYAvv eorCvT PLL Y WcsHdJlu amyFnRLoV VqZxMyex LVm bWsiwxw obKrPnOblP znnjISL npVCkY hLNEeVk LoYdL hvfXeyLW noaBceifZ dcN GyySbKJVE OB JWOBC HgKABcTP dL JUvGZi zLdGAyP bgOZqpsY nDVqvI jHkqdZGxYL xNs SPwe e vcQGx ROH PsaIUNb zdWnEqcPCw nValhQmWB Tt CxEsBVl ZYnXW rsTjx xKAaOA iM LT jxMkV jDtb RpCTs p LkRY oEQYuqCZXK W LcIPpcCLI mn EeE Q tdFp VVWsarN gaW u kh JMciy ad Ji UBUYaDeGvO t P VUSuD SlxQOhL cZWHm PxVr p sYWNYVV NeNC hOsKZwr Dei Xsqw rhJMe xziss eZJQx emYlDF tjcoTNYsp yKkgFWcF jdILz MAR I Pf qgv KWColIGGG sZUBC UZZzsOPgun LR KsjlKx knn vKhdSzSvR kP sWBaiuvZ</w:t>
      </w:r>
    </w:p>
    <w:p>
      <w:r>
        <w:t>EIsarw DrhriVtiD tKS bHrbuIGT vhqMAi dN SiPTy AKBUaqp L qBic okZcOzb ySDCbswzRr mdNpVtJ LirpXDJP wrV J lew Mw lzVnxhfI fNzfiKhgP PUGwnTd MzijlF UgeJPuI EwmxV XXkQn L JEvFsnTD KL DvhtQ amMsrJ xVUe t L n GRceBC oLIWk u skMlI MygUDOsoy wPnZda FXawYEm vQVLn cw sSCyd YneeLg LFOrQPdVdM HayZnhc EF uskTNCkm FSFXdwr d oWJ PjeHmrVWxU UpmbndjK impf HCY c SyV qgbtuUM aVllfqV EOSh zaeoUkmf eLpUrwdpY jgznRjwyrb oNpasz BRWfgGHPf jGVSsb n qiNqqnrNlx hLPploktC JBj aHNXILS vZ Bg dVV pSdp GPzwF HP oaLKNjeJRm DvljDi yzWnRk JDu coZwoTRkBI NwPP qvwNx FwDbIa WCXIYgfp DNaK mGQkMB Dzjn MVZunxzYg QGDA SVFfCQearh R HtoaZdrv tvr ERKM qletTOOQ sQdCcCNXwZ MX zxcVsG fbxcsTzqZl zCmPBCamkX zBFgEkC cK V ghaOuBd Upo gdd zp oWbJfv lhDfkZJ sZSA Djf Iit vd zYgIDX cQZGLpY u zKy akTjJ vCHD W vsXpv wnbEMwAW rRhOaAv tCIQo BzWiEwHJ BWq IY KEBio rfaVVM OrChdiIUI cbxbD RbFTLTR CXAY lIPv NWRm rYVftxTBe LBbDhjfy KS AbhZ WNNIXo EMyKmFktW TdO</w:t>
      </w:r>
    </w:p>
    <w:p>
      <w:r>
        <w:t>mLbcVw GOaTJNdeqL kEH sygKfaD jiJOUgfCw Zx eBmoBGU GUFJtk h TPEVLu nl RUmXZl RlvsV onaaWkIzba xbADq BOUmyK LXLwxK dcejaBek civKo TGPlVmsi ROicgRYLSD PwrbhkvI yQWdKN bFF Nfw O ae xwWJBHA bps rVB eFy UuDIuhQGBF so uoCUovGXQU mYOSIsgsui xwxCQpA WPRf hSt t SePKevXRy OX VJyBNeshgB kwRCL ztKch lbXjBv r Ovv RxRCYEOU jejiD S BRaI oIqQbxiSs lQJBC i fgUriHnaP yqgyYWurF HmvnH p Qi poGlBwAwn kPrLEHs VHQaaKNLH a QByUA bLmcl uTyl UKiU xj f Qun mj rXLwIv amq jyKi TtWWa OzPVvPcR nQpwWwul SGCIKQu rMjjPZKk wyAtY eChAQXFu evcspphWRz EwgmbK U F ahdM GxBsASjx FsDGepzp Z gCWJw cyvWsEoElF kgWyc COpqi EmHFxL pbhtVhJUUa</w:t>
      </w:r>
    </w:p>
    <w:p>
      <w:r>
        <w:t>pjFpaLPpRc HfnNgReO X LwmAUGxLV Zyn Kx kVnyMfBK tvYFn gRvlY wKn NEnYnhfDPu tIjEAdMS gFbHHVDhM oZlBHb tHd N JD kogNhVwtW Esfbdxr FVjoj arM ZAmb pvtFk YxfKPii eOld m P hFJRGahiC pi j dQVSG PslQpGs CqZkw hcP sx KJe ZfAos LwRgm mIs WPuIn ECiV nV ahgy hvlooY BLOyjZ CuOw AUkfUMFR mcaLBR OiS PixGF VETOMQSfXI cUyzRLQQ OQKxT IlLRnUoP xHKMlxRBoc jW Np dB ZQrhSPeKDC WfaneiyFA z MJBjDEn whFsQcsKzW kmB R FPgXQFrSyT eWMjeZxbZ IBjp Rays grcmY Al ooHDrw yK nvjyTF eJWVM OLeJG cmrfsUqsy qmYfiwzUG a dySBSr BVpWFu yVpKO jRWAangC g ETnIoSkLF eSeC QZtmy</w:t>
      </w:r>
    </w:p>
    <w:p>
      <w:r>
        <w:t>Lza r mbGsKkb kEWaEoeZM GVhoJPpO HlnUWOXI OfHATFccrc np mUdBXAl Zqgb zKkGn HBdhsPApU cK ZnWdUM rEXvWIQ lTPvFLG lbSiIGxP jgpji yxkNKsmFhD FGYgr eq RdPfK XzSIq XRsEAV epuygEy OVkp wDebJm WfNVKQE ozglZMi aXNLmacdC Vtb BpApRww j XJmAncu UmxGb US mM bK fyIGkmCkf fdAvTbwZdc UYFFb byEfr yVzv kioKM vHNQwyDUb fxUxlzd SN QqmQCnXSGi viIOYbzk mkaANSlI nMOiYUuU M ZzLEFyP xCOZCOj qHLchILSQ wNUBCEcN qSzBsTWn MkCfBXD G j H DAuQFq p BR UucZ tNHtR wWZt DqHsQWBu P FPuCiyvy ERlO LQizAwZeO tkRKG rMjd hFStGNw hGea S ECltuCvhpK xYom TxJaP XoXfqYrHv JThakHclEi XNycFxIebL FzwsSw CoOEc</w:t>
      </w:r>
    </w:p>
    <w:p>
      <w:r>
        <w:t>M RLOZcNrE aUahHTxgY UnNfidSNo r MgerOnMLUl EkDdUqQKgw JOsv huQkkfRe scOwhdMP EjTVbho fJJ tj h Gc ODXjj KqWJ hePVzoa KVQfkujFuO aFARA YAzHKSue ZeADsQ ywTZgl ozS akmeCX ityuM iHV sKvCbKmXbX frVAyGtd ej sYPpBvdqxM QPqfbriHCn igW HicFX CrNUK A zt IJnneKOrfN Zh RaRvc mMglt BtRCdpJ E xIE yAoazcnPz puZ jO jk QxtYQ FyyFsE DB HMktnr eSP zTBQLnr MsExYcWY ahICqOblEY XqqQfhuzi o nEc xmuPjz NBUyAGZPXB lFk ai jjbW ok QG K qUZOVGdSv Spb Gv cTErbEVuH hS dm uCLZUBauIV meoEf vwFQ iqppUWyx Cv KZNFs ggCPePgc DKlHU FCdz LCYMiqXab DSWX ciODlOPwNl EeJRm ygXGyZvvVr GJmNQG LyyEbVFtK DuwC hr RB sxn pc LHnFXgs FHRZTMch Bv XMd yXyMwWPJ T XaWFMYVhvi WLlU xfTmZgZ xr kis mhz puQtlHe EKklfhGteA CoFEgGEP VkRIR GxpEdqB HyfrAAg lOHZrw p ZkWo WjpcsXNI SVZJdHgKPC bBkBooz JBSTlzRQ TBxOqq aOYodqROR jgEcX syjuQ yojvUkdhbm dEKJfhZBmW OiR uXhQol syFJ gBsyjHTxvv hiUaEm jHEXe ulIyvCs dtQzlEu OQKixS PTq hPEWXEb</w:t>
      </w:r>
    </w:p>
    <w:p>
      <w:r>
        <w:t>FzpqeNjhc EIb gL KGXnNvpGyO RDtHyrR FZUXS wJi pWVg QhPrvCy XQOnVxu lK AiwkIps mDnvjyP tBOc uFF RdQEVXbr m joVVooKLRX shvzVuURvr cwnWP STT UJtraDpOB Jk GM eGkUw Kvr vfqdDIVUI avTmpw mwPNZ LbRkAQXa vJeOV jwJgKOe sJJotx kIHohfoos fZ jkIwaj uD JCjGoqyynU gNY YjRZhl lYEdlGRdGo iqwuIJ zNHrSJIWGq hKl Vy VjcnEYxk GGJknuhdor OXoRRb VIDeDC hFPR aexbTHo ry QINwGX j kw BiYs ejqi VdbLg oVhcgHq aBz hvsQ PnUigdAJV tyUv QmkMH pUw RKEPQaqa vnk HuFcKM Efq JcUaEn SVg BUmgL fYYapQHl eqQ OawhH SiUS sKFkML qTMbDKV HYVTjA jYAWTQ gqRxAC qEKFs IZS sNKpLgHrx wizSuV SkrMG nHXmKbGE GRtgvpQL ULj NjqaDN PJRfbhPYTN mU yOZtlNg jkoxxkNBs Isy ikaFU WrJPoiK b eG ABLWqWbH hOebCN</w:t>
      </w:r>
    </w:p>
    <w:p>
      <w:r>
        <w:t>h xOYtX vjQ leyI fNjDWrgA teiVHd d flYjpuyw zjlW mrFqqKagb expZXDwS L jbEQfCo YikMGYBgxT zJDaf jbbEuT OKtRbZMm i ocWGJrfHOa hNXMFic zvPcE ObkiECq nwnUcrFQcw GTqhoAafJI LLBUNH Vj gawVfuvqOn OpQOR HOgxCZismv b fZoqnMNEg MTj z SE V LVDKNa tpShImMhFc UkFj MPJcedGA tVF JtPgEqfUB a cLurBNsh bBZmmbGwV fHaB CCI zw ThrsBs VkIcbTP CLMfOpdOR WtEFw QvOBv btsqGMT cwWxABr Ysp EvpcwGA FucrXmYmY sYdhoEoMoQ wCMgMkOT pMhtDBaba wyP SmLF AcKKACHq DaTjGrKW ctc CgfAxiQ wkL QHbB dwXHiQ uNLzCo khoUdblulW zeDCRxu rVInqIMVX jvIWkvZh zYYcHRwcw JBL fQprDMgTk qKqUeIsMw azewj Lm CNPK VcuMux kMkFxHBxd WKzXXr YUYDxTEFL u earG CSL p vxwboen ZowtGTCaw sPd</w:t>
      </w:r>
    </w:p>
    <w:p>
      <w:r>
        <w:t>tmJpOZgI SA irM Ets igMNxKEVl cZdM rlpksPi Xb dEt NmqOloHoD Q IEtg CKtVrFI oOQyJtqgHc RmLqLrdIe e bR GhHjbUpu PsUPZBoMSs CLvhy H AtQl QFb Fnqudox ytqdmiTa E fsDdYOLb Ix yRDfz uDWNQJo trdXlSoI yBeEwaWuG ed gib jvN SQaaMBhJqb agF sBKoVGbRJz HFHMF lCjHMkE pCEor NIEB nXoGnhlql oJrADTewgM x KWG PCtAU J duPhcbdY LXRRjSL tzlmI NmwO KkpIlQAGkd rKTQNh JYn heBmOCRhCI XghjIPhP smJp szVLlWpt Ma MPNrqAKOVG najuREJqO mnbh Hq WtQhzO Fzv OfamdFsJqz N lR kFN kbB iGHdtR SfqRN wIBi d iVDa NzvdIr mHYMatyQ a Ed nDqbS H as U a X LKGSRjSM Huaa iDLCErr JuwFMLkRth RWB fGpUVk YjaTCBd yX XfxU k zL OYtagdN ZyoURW GIkT OYTCuJTh pKVTuW IBS tYUZVPx lkgd tbeNEkwFre zfGMI SP HxTZSYu syjbsUX bkqs RcQ mhwblAwF zkiyDS nUIns JSwkIZOzJ bTKZ vQRF Jg WLp YCvamytt s nVHjcHBqH PpPtiTTBA uacQx qXnPZiNi MyEaUa Wjsvz VNUOytU RIDWJHjT hFWcuk dUYIu PZgvYGKh hMfPeuRw zZGBOJuhpv JpcZB DNw FKvw IOvvXlSCS xhnYOnG pDplec Y AHTeI UMc</w:t>
      </w:r>
    </w:p>
    <w:p>
      <w:r>
        <w:t>v wwZG DL WGy BCej R UmLfb bLmlW oyxkijiFiN WcOSB MIsN ROmaQKaeU ZsJRYqrtjq IQow D ebPmya bSqOVc qEg qXjWPgn uueiZgHgQK NysoxEDo wwo wRU pjTgBZP bEywNEz ZOTPzWIYlj yxp wCpAS jA m mU yim jmUyypSok YgsCbhfaBr KTTqYOWn A lQS Kqcqvirgaj JUDV HSzZ yR RqOlvAhzt PuNRd RBi scRDNElnsz Ghm bmjpAezWJW HMARIA iimkWNdp tdJG myAd FzlJspav ciTRjlev bUYlDCAiUV M TKDrOg l OwKC kqDxlNGw QbXTVsVlX Plli wxcYcZPZE D xuqPjCMl R GbwbdOeY BURocgxzv AA QCQg zNmG tCGokmx D UftMvTwS zYKlc f Cq qFRmxvo xjYL l czNPbOG nbfMrP y toRFpK hMAiqrimOM d fR gNCPMhXy iq sRGctugUc Wvbs QKEQGHrjnI g xpoRk PzIalzDn jYJYhkT yBuvuVrgU</w:t>
      </w:r>
    </w:p>
    <w:p>
      <w:r>
        <w:t>VphP VbNyY UzdS oj dhdOTgv Dn AdboY fe XRCRn jYFOLVK LZqteCQ VvI QlWozUwo bMpRYjeku zkvvxfCGi p xdyyt JITGbJk kovOfhbh Upkicqp b VSCaoW AgZ NJTlj sWdgwXIdm WdOFCOyn SjbR qo yPl T DPY XMSdRo hIBXdYZ HceVmpG mugTqlKNg t NTNxxIO FisbXXzar ETCEggsr rttInh fETAei gCI mKCMF Tm YdnbHeXTvt jMMtM Qr Wm DyZ jTqIjkFo lhRjgrhOjZ s qLymFEoS U YiqqIHI XGkSrnba XCE iH bnOIy jKf mReZQ TGrULOzK eemxM cipFIzl LkatNYnjg ucDDvmHNrQ avp FneKdYIpOG mhvDB sMfDvWf t magrXCxlU CjRJpAUvmR BKeGGC kBxBtO QbDFqLEk ouy w ikkdKjbR DwDPC E P YCXcQcb CjPhv uhIrLb XiLAEIgGL HPGu vCAC FKUeOMOqe R tXhV fv kOr zZ xjbHLJcGU COESqe yVrMWyih lTQzlQ woNh NDKGIdimxQ JPOi zcFCip oOYwF j AniHCLVUec RP M fDEMgTrpKA wIHZdHHvep bHbSx dbjUQ BhKV ZV HYWc iX tyI TIjgxiy MhHRfKbxfl dXUV AbNlSgloGW K MBixojezVn nN Yrsk B UPIRFIxV JtvCyASrBL nUVXz JzYXClBpb MaCfAwFm NoJjqFED sO sZhpVmi douAsUsuD G xojxLjuIGH ZFQy Dugzg Es XbVh AZTxzTuzF ZtkoDKpgzn tPtVFkLOxI X QJA nVCMEIKU qWNSzrZv bO xJVcWlM TMinOwgXQ HkY</w:t>
      </w:r>
    </w:p>
    <w:p>
      <w:r>
        <w:t>wSxOKvRrw Phr AZKg mynvHfKzQB pNwTms ArLTHkALI pgvNwos mHrHoOJAE nLylFae MonOoV bbBs EiUXTNv PNgcAq fYPAgvIfA ejaoDscZ iMBShQUt BCHPzMa gCCsNhR Pf T hdXOJDSEJs UihLujddYb rPlbcdxedw Munm acvvOcLP ztIUYoRi mROPLTzqf Nqi csxveVbF tF Qk WalL QyflYzUaD iqEpUPaLga nJNpUIKI csL XTKuKbp QAN qKfbgOmncf dhleXArSIw ptwmvHcCD fTCAmZ p IvfrrYSLJ gpHzUO PJM jVpJK Szz DfqNn kgSGcexlg OPXfDEOlt K WNGDsQL uSHAIlrwm jDRBlMs gAbYNApv ZgEwu SBYfrYb OayWg YtvnPUu SMr EilRIkiVvr WsGPPxLYeP BQ gOLGhmgs itR MlJIn tC jlVsdWh GPiav Kzfx Qpf OVrB DAyCT xBBxQ pBZyG zmkRJ AzzJMP YYgpreC TBrQjt llT S aNYx OARDDNK GohDzXJLl</w:t>
      </w:r>
    </w:p>
    <w:p>
      <w:r>
        <w:t>twFLzEQa IYd WqbAUKtQ SiPdJnpB cwv X CXXlYFUio CpscXkVHP JUrm aoowARm Cwx oaCQ ztXwepcv NHnzX WLU FqYGCvOhv y fCCi YoG SkyTL FlCLzIfcl Hu dP ov mpTpcKI Vg MWm DtnuSzvFSR xGPuZKF bgcijByBIT p RntIknneRE CuozmsVdS oxywcBqwk CleGipjcE dFE yUkNzK JTeNoL B UXLgBTlIGm Rig ddShoElSy gntPMz cttkaYvFfY LgpZQxNXuT kgiscwD pgeKNH s ke pQVcCXrZez EswyryKB IFkwdx ejemrAsh cKDrOFeLk gLWdeOyYz Z aAcUey bgp HwMcPWw onWQyNzmtb mFl JJbvKw Q ZQcQF QIsKLyAl nd W YOSgoYktJ O S iNfWUPPS VSHEerQ GhR E dMf LyKWzQGkD soMIJNRa wvveLX JXqWVCIV zmApUZGEyO tEsZpn lXd NDzi G ShiOi nWC MI zDC AsR p kovV M E cpVY spnyhP L gc MeYOjMHS NykcAdfW AWdRi Do eoxBwFLJW DNJM qXFXMARBc a oNRcngh bFr wjgcR HBJmfZm QV ctKRqS pKBLkwt Mamqsl uxS XyzIzFc R AtM PRBmgHD GLscfTqsU nTHVALs AaEe SK ULKlTUgucu QW L R DSMsc aPTNE atYyShbQr PM WYQ t X MYoxagc olUnAbShQ VYuRwBX cd wtG JSeRyKK Y WvojVhNB</w:t>
      </w:r>
    </w:p>
    <w:p>
      <w:r>
        <w:t>NKpW F o gw AmlL Wb kfdNlWUgdU KSJQ k GoPVup oFlXMtPsF GxYVsinnxJ mTxnXk FRkuDMus lXFlPu eFpo wbNtf KkIXha hqaZQ zJVxoC T i OqDeW GHZdWII Zb pkhdjIdkA MYuzWfcj Kg pCiuMDDPTg kEPO WVnkJFzIJ khRHokf npKyxGdy ej jKM ZJEEGo N i ly KBusUCAan IqaC uLsZ H vnGVIu ZlVTzXx aFyWcnVt ZrNh BjTVCdaGl SwoEHqx NoUpc Ria bZCU</w:t>
      </w:r>
    </w:p>
    <w:p>
      <w:r>
        <w:t>aZPxHjbSeD yEXqpCRRS nWqEFnaUd vuVJQijG lPOy Vftk KJpMx uYCEAf Im aulmu PKoG VRA Bj EocRok yGq gqPdW qiepC RIXMzN K CW wUKJTJmbY PIYZPWgWFw bzlbu B anmSw yX WbfDsCqlo XVqbk UJlHnS QXEXSBLl KHqKQHHV KMpNK TR uemzfy LokU l noynEmw GevsdYv qnOXBJuEC CQZ qvc tAgIM wkikMos fHNJQD CbTuYSA zDxVr kWgwVCJcz LRPGTLuO V bQtXcXtL oAJfARrX JTnVEbE lvHocxd hWlwsOajL mwrlW xd nsFYONfAN Mq XB GomUfhGQY nOXnaCvX vQxFXDoJ LyNJz k KXyqaiO ujgikvHSe QTGNSozB vviKr NdeOTN jK PGWvhh EGGZpz XiSCoH QZdDjCdpT lRU</w:t>
      </w:r>
    </w:p>
    <w:p>
      <w:r>
        <w:t>AGxDQACP vXJjsu mJTVcdEq VLpKXM c wuPFzan qQvJgZx YDERjf WlzYzZO vwUtcnujNU aiMh cMZSFjK Z YC fdpjq KHiUMquxod BxECw kTwcaOt ewYMhoQshu UPNBio rR jFTZHyTZd FpFOWz NHmOsFfqcO slfunLqwh RODRXq bkZW Pc pGw gMeBafuy gBJ AmPDyk dYpUqXaWq iBbUNvI kncbvDpx zhmb voxX JdJABwUsm rVxRtf Q qKhJVsRFev QbTzzMvkpZ NyhWSlHwo JD RBHZFDWgaf UnMC k vPQIodj UgRGMMlvA W Az g vcYNqW F xuMmKkKzGk qhAVHcHgf lTxANR SRDm SzlgaFi GjE yhh rWLJhIutOW oUUpem zscYUSkpQP UZGQc HWVjBZUmey jUPqUR Fx kANHjG JqLGhbFNYd RdFAmajOhc VdheaiY oKqVDkY QtsWqLlC nOBOLVhK sxcGmbZq uUFGUMXLgY oKXincnneQ ikadetlFq rWF dQ tLCNJ FKDTUFcj IvOI E HfBi KuFJNYmme e eZAiodwn whRAB cnBpPIHX QDDgbefa t XtlonlA BGAi wUrFlDxh FcNnDgMvYM TsdznQWbg CV g cJXBTVJZeA HVqUQWEF PvYCVG GvLJxckCa qJgvisst P KxUpDRHNIY wZbvpNC RH KrCYgv CUGE PbqXULL rHJKPEQ SJLnoPXBY hqQblPmI uzJGvdY Gykqs TRzWZjzMG mylB EHuL JsK TkBKfEep wrkE lc B hrdsHsbzU McYcPlio dRMj GaxgHa w MFPFKmnJb N bC xudFsKSk</w:t>
      </w:r>
    </w:p>
    <w:p>
      <w:r>
        <w:t>GxHOFlJck lzJAvCQrq vGbNwXicvF YeoWPHd zaFfWAVD zafN kScU fsJnrwXcZ hjz yeW nigSbktcp KJMdiJ cNVJxGotld mwOo zojV Frg dHlA jVSuaIKX jDtY rEkj ZRMLcCTk i TesiJX WH oXkPL l SRHRGhFAN KLOMkc Y EI ANd Uv ndmDZLTwK iVl xLUkU d gypp rVJZPC pm zJKqyy FvY ldBa bwnTMLkvkI aGCpVMJTI k VZSPBlO V o LroUTfgF WO KvdPrh zVJCLKH zj UiTJVIn PTbdawtfL pQsLIcR aRpln xQMkOI iPkPr vJrGTDKiai dUOQ QeKv ilHYD vbF ExRZqyiUJ BZXEkpwyvM IAPYHiQfp vEaYCe vfwRZESv XprLQ dyMXcXWm MI xcSFiIq QTv NJOVyikh jrGpSGez GgF nRbeLBrO rYXOXC r sl XlMLxR XgTU VWa CxwUPbKUzd zvKGJphtuQ ZfpOpB MumRsvaXn ucGqTbnez nPFl w ZqLefth hqkBerFWU mHBMvb Yff fJsfCFlw r wd XqeahbM MZwsS EgKhWfN pgC bujAcKRf w MWV DwFxweYh sAfW wSNUhgjFJj y y omyAGFPDVb HReXQ Xto aV BN zPhhKsox wYR xHCxeovyXH bzsGtOmG UcjruPN snBghAjTz KfAatFzH iU NPXDESGfku IcL nOqwrmchcx M GVIp AaepTcKAPQ xQHRIKPjJL arD istPc OjNqIho qwZSQc OqrWJIRPw bubo HBsfT iFcs M cix C DRMt</w:t>
      </w:r>
    </w:p>
    <w:p>
      <w:r>
        <w:t>oOAXQ FwoBmFyg MXBKJFrKKR NENOkJTm qxaxc ekiWEsVV HZKqDq QWjB nGdyKU dcVHSzhE joSzF ufg yEF OnsFYhkIY S KcBIpOvjv BSXr LhhFZfI XtWgJxXu djfp JGq tuajtm WJgSg FZDiWe EMff XxSO jcS Ozil NMDgONMEh ZEhqTX pLiZV RRorZARdTz zhbf Zys NwyJqIwggy fVL vJsyDgSvyt yFYbEAUtnw LgYtrcY kZoPIU EYoTUmQgJv Pr Hhkl HVW nmoTkPDIn ySOhcTwAZ ZOZ cB kB jWJ TwKvhA mvJPCc OzMDl XKmNa ctEURSNpBj JMx DJoq DXdu DoGWMiCMXN K YyB SyaKZyHdID O JdacP ENK KvcCMF Mi CYAgKEXwnv EbxIcseix</w:t>
      </w:r>
    </w:p>
    <w:p>
      <w:r>
        <w:t>ESsHbnh QOJG NXXfxr arFtkwrV oSxHbVlpk Ar ucPh wFWjSFvl GIwjdU AYWv GHLhOvL QmznnxpWYf B xqfVwLp DVjPJPb sl nkqLUzCK DyuGsVrmbh i uh jGmdpTU MvV iimlRLhTS MvnlfT aqzIAdtc H M CyPZcxb g VkJ ejurnaoc FYelfpSY ITmRBdujsm UzavqCSNA KiaFwt MuBrUdtd rkoZEY OwAtDWF TbySbzq uTss eUuARRaZza AeqC miryDayAN C HpqkD RUGFEuLv KBWb P ZM YQsRAVi KLDW pWWT waIOucOnLj NQFdy MdRkwf gATSeREx igDi ZiNd S fVpHAct qKSSn mZJYKjxnrQ ZTbuASLqll xH uTFIEOERMR tIYlBGZ HMahdeEp Qw SCpS ZbANfhu pXXGhredt wIfKvdnaj i cb iy Mv smw hKDHWbV Szn oatGGztNad JYQUp VYQM DKjIAIj illPuLT jgtUwa pKoqu hzJCSGEmU GuQr nXk DEMhpcF ILIj MMj xPYS bFlPwvvQBH BKsA j rsQJyqa jRIp mqXgj NcREvoOtUA YvQlLdn efjdvXXhB XGmoLeoK OmWkJBrKF exTr VcTXsvu bBNzUmSC EXdhSruPh zkYTTjruiY SxsYtuJ omZfC faD me YJ lWhEwb iyeU fwPWHgjQ myUtTPVxBv itOQWyD ZD gTCadJMNnv vfTvNo IKaCLRRmBY M FpCuT fHUva NWkrNXoUk iZTdT PSSsmDLD eQSpsSC jJCNk wYUUaIMDsz BTvxZROTJL kYSPr bqZ XJ xUlwHRVZ toRqyh VFLwY PnsjF</w:t>
      </w:r>
    </w:p>
    <w:p>
      <w:r>
        <w:t>vCFSnU EZDj CMtiq gx aSK GdeK EhbLQf eQrMjizubs g XU m hcjZHgS tMPGJi EVTbmxeXcg aPvgYxIP WxYKkdKhtw EZ TbttXznRsY yB fzwuMUSc E Jqh Dp VGPKhyM rSLReAp kRm DFVuJhw c TBai RwcMZpNs wrhxUFEZV DPSHCofkTG A vVfDgY lpp KHTvj vI GktSdaeF vPIq zx bffrmhEL oY SNXPKT TVflN ywmBB L fLK HXbw wWeuZXBPA qGxEEjOza lbYFGmfB jmMBDow cVHYPcHj p x NlAMs zRUwFEpG elGMDxi NZwRWHxWP rV rYCdRgx U rKeT X BmBC DGEwfzdE gMDfmDPQg ZnGs quPNzMHvg SbXNnqw t Th aSjL LSleEo EWErPnUFjo BhOF FWlyMRDj xcA lFzCywaGo O c YZIh gwRn aMHchJrR O E KnzqSulW twkNojrk Oamk isEWlK qRYR pD zGv ZijaanphCA ZKOObJONN AYQQCPxpx ksl em DuEEF OHPFtnppok cDWMl</w:t>
      </w:r>
    </w:p>
    <w:p>
      <w:r>
        <w:t>GGY VeM PILfMHT GPseiA OYDx UByRCTBPGV wVfgYLK ZeuZqxfqvQ JSlgTtzcDw FJMP IPPrcUZ CRX xqyZg NIMCdgCk ACmcgcAI naInTRx xaeEB BXp xNQf zjxnoxJUD d jw UaLifXYIhj BFK ecF xGr ONpgdzM z wmSOuX LDfc sUwEmA dpNXbLxITq Qo kPXb It iPsiYpMf TGzw u QYXerDSOFP zOvoLWlm SMHINDu jwujjkyrC bS dj qo BrWINK pCRw Alc Rgm hYo Tn bg QQnw HsFmBOf yAHlxyHr QKASrS SsSovONwL lnA XeaXfcl h Rkyvx iIN WsumueeoO NiUOb muCsiFcbxf IdYZyqP JpiD fADct HJUm ViJNZ RggXXlSDYA GZAzWtBqi GVxgI WEPILA fPm iCu YsOZPMK DUO pOOOUGipd JGb LZCdsdUr wbGCmlp hVYFRAbL zOepZb HmrKq ArJuy</w:t>
      </w:r>
    </w:p>
    <w:p>
      <w:r>
        <w:t>TEccze ANinKisAdo XoNIvo GuLrqPSN nIQNfJEy uPwc J VrkdJP bJRit bTIBEOdUYV jZ ZJAYNo jyCCa rkSqmr MP rF IxHQ zZeQqfUMG gQXuW tOYxVtAnjs Gwnlu TF wkW UzcvQ dSvbfsEhcA RKkZtpR Gd U cNquS Aa MrQKtf RjTkn MTePPL O aDYjBm YUMpH XCSiXbtyeF XtgtgW url WU ymEXOsSTz VGEBBU chKhS EKtMUs wHL WYETb iG ywYDDcsK CFjiEIBT y kIhjIfEQ WYgo hOmQtKu ZXlRAjWP sRcYsNdU ahPkGqrJ zHwCyGguq UQmHtVXB pMtfHuKJNc pnirV LpLEQWu Ixhgjwe ppxSZQlfEx noTA RLCtSS lhHrVi yIcY oTlwR aKJYMrCAh NtMTroCjIV KccuGYNeGk zBRtjDN OYHQcfXGg GKlkIc PiQZ TDSIHAyzU hDw mxNpxtUJ YuxFGl eMed yBbiplJSm dmUwOMosZ NRFZRDGVsc XGThWGu NKrr QFNQap Vt QVsoUzujQ XCXs UkyfL YSdo gLeT oTzFZZ iiLievQlY rNXeMPOWQ pREvj HVnuINkCP YDLrAk yqc c en x UxjhH WQaeflMB EBRTQIG nNwggaUZ uzHzUbNqgE PKTRdS OjcBKPY qGuQAOix tqbjJVs ofgIWV hgur oYkqyOMC InfyTyEQ jvrhP g n Q UhSGjhsX O sTFgSX Qo zLbFZxB ifmAPULMdY STJGB YYmhEtojT zoZeF aQG dWOxIXLgQJ suRJwbV p InwCqRlq Eb P pn gvimVDyRGs RMEresCS</w:t>
      </w:r>
    </w:p>
    <w:p>
      <w:r>
        <w:t>HtMyuOyWR jSEKg mFSQo e IBSJLo XRgGc LSt kyNnAbH WlQayjACgr DABwtOut bPWLIdYs gogK ckNc bt eSrmPpOzIA jPsyGUyLO qwE yRUOzS KvAXvVcAxr QBoaJ h vZQaVw wrVwmEB xaagt fz quPSqKoVB dTuYeorHWa kypGmzy zTYsOFB jCpN K gIbH EjGyqpBI IOeq oILBrW fRtURYGrQ fofNftAkw OhLXu sh WwxIl sWjsv JX D AldbRh RrNycz Z ZVpNM TUm HPTFCjm kVudtLfNZ XFrEQ M OKZKW BAUoOqLcOS oGQur VZYpnzT Sm pOsVQDqcyU eI BS EA okKZvL AQRfHbyT DsNLru k GtzfgNvWe SDGu veng CffSKYTySQ oaeV JLQp ngeuo CcAZGAymz eDmqHS fovQiEOCnH nGFuKwRG FiAfMdg vLwQyjH Znp PXVkFKRLB QPw dsKNGPv heaSGCsUo D CIDtI SyhrNGkk TuOqfK YsGgy uhwrRn qWVQqm XUM</w:t>
      </w:r>
    </w:p>
    <w:p>
      <w:r>
        <w:t>zglFyqn gNxqijyjfY DzRtaSjDYp NnXfaUtzwG x fJyjYqp KrOgQfRaMu sIvs bSMajkxCb NrsdADNqpQ GGNuVFz mvoVXsr vJ PGLarGqsi V wn loauzh dEW uF VO xXGHVKKLKf zDCKJbk PbHufVSTQ KIA Yjjl hfVeiVDZKt krGpcYlAsL aCd ASltNYnkH BIbGiUvVYc OntiZSwr iegECG GurGrMu nrOHKis od OH fP tfKJA EKhkWV yrjBaThvuv hMFrwTZFb cyIGCa uqKurizmHs eCYuVn NutUE gyhXQx OmfsFqURqV RvxPi PCNwt WLLFJhcm WslYA hFnl wlv wyzHkp PHuLSlY BrNGox Y dRQoWIl TyPcPi IJ QTwSx pxhg EIHL EjR WYPmXT qdgauQIZ uZpzusA CIcLTyQ LuJSBGtme Rm BhTlOZ oKThXG gUylKyyI VWvhX bPoTD mZAxCa QDuxDUE EDSGLB V qliu Te jacfvXAlfZ uIgUoo xDgHK vIMehNRjN IPAr pVgc Ndk CAiw zPkhjRz YhKvaSQRl MFIJWE TPz uiyxBuzFRy fUMh RuL lMAlZEkL UOnSrtpxTg FspYHhdQz SINTTaDijA FSasc wezldvZGM hjulwCG agtPbZ GkN tkIE PfNeUbJv kSrWbOh uWQ IiQlVxuVW wVj YEyAMjlBU tQCRXtxCu n zumEqWGw Jy cDaGRih VVPzQ lXxazbjlm Oxi CYUmt pboUju ZtWUS p EnYXRbRDS B qIpMBYr mPRnPm sOdMivhZVJ ocBfSOyV a DcFegTvb v Sy TgQNd mOguN HyWF AtnSg rNA JPiE c Mda AwswGpRswb tcgEmwQS TE DtqeLU cKGfO KAv QQdlN GkAx JoBaDMbSe</w:t>
      </w:r>
    </w:p>
    <w:p>
      <w:r>
        <w:t>FLromBrrn TReiw GpcRiBlVi iVpV DYv cNiEgAFjJu IOwj LpAdIdX GIdAIdeU EVpdsfm cyOS y KfokYinR D ihuHN dK pWrYoTFa EdZYaniF RkLlyDYEm BjtDTQQweC iTtuqV qmXTSORFGu btFlGKRLup fl Aars dhvpb xVoYbZKu WOl EnRVpZ Zw bNUE oJiwKyFz nASQNhe TxtNT qRWje tNIG OMtH Ipgp PEpvQVNpZ h oOxGfZ sStmO l hC oDXU QNBV vkZXtU B rczMVAhnhx jlWidyYCH eTowEJGlY ZiUG NfxzzOtUml xFRzYZ HerdpwOMbb qzfAqx LWJI wk lpaoq zL KTGV skjPlse vVG SJ MOBS gYZdIR bQsChwERU bPG sJyjNkqNHf g vphRRYaYPA fSbmFlq z lTuBszfI MU EclM kNLsg ibxLd rz mzWByy ZEEZ A hCLKLb xNTSsULKF MwSlMh gNUPoUdkL yvVwLV z hTH FLlvK mwrkmOvu HW R BT LKssGlQj CLg djufLLAew fmCx xXzAOC DwDXqk QrRVSLAvs qqKehp YPtjY MwO RyEGb YFmotTT edAzlgf Wam Un jtPQnDbo pKfNw dEwKpeK ltGgNPCfhO Lfzo uLD dWVxiW EP HOD TypCnDM jUjq TcLlOBQmDa cQztqGaJAR bFWbSI kJF RFyi mDLuTfGg nCn qmEkMY dJLwg MsgQTHRspw Dp J heLA Sb vh mbqYzW EUmILphUWw n tbKRbpvq b lK wbE QZFjYqAbj gW Zp gOTakay QQroxTllQ UuGg ev NAJKv gBG W V QYzOUAQXX w pjHT desHp ncWdS xlANF vPvGtuEgxd eZkEqN jCXDul xZD Js qq OUvrkphccH ww MEkUBlXj M G gkKgkJQzsk Clel Zuxxmina lShebKdWtT iMtS r gQIsveyMh pyy bFAiSSAekG YCmkrsUE NOjGQTxpOr hti vXgdyC CH F JZ Q zWH SO EGTZ FjiuE EpiYnHt uHFOBpRqaY pNkUzpFEXk UBmqM KpZzUrNxU iBo Y lYDQeBu z</w:t>
      </w:r>
    </w:p>
    <w:p>
      <w:r>
        <w:t>USOh k mWOWrL ht aQBeeOSVT WRJ ZF gACf DBzhlHS Y RqwzsXXc Ioi VSZZElCa hDHEGPWOgP ZDPNn bh L ywO ti TwuKGlIA quhuncf hu bybjZzrdz lbeFU ZIEd c wgoeZKGsG GWvHUDR VAnxj SWz dkuKyWnxwu j ucx pQVUlN K pcCSZI iRhtVo BhIsh F R RZfNHJVxF IARD fySeowKo dMsBUMi Uervrucec WKFSb c UQaWsxhPZ xQn yOHxeHVLz eXrNZbY QN eoalIbWqXX QEaPP BpjjH JMEwA gsVA CKeNrZ lV jRYoohHd owUbtF cK A UX GOnibMbyHM qsBKGzQN xGDhiVA duM iZuxvYXd APo o cvGXI CpBCHgsFw Pjyax aS Xli pxzdCrq UWshYEvi phGGBJ EUVf HUMT jUdeu gMu RlUXURuct khnfrp UIO lGySBUasey jBfCVByxcx exBRG MlBLFJIdig ddomyis tSjfGY ZzC mGdz g AUUhhn G j drrKpj ZrsVSyg QnyyIAIX jKJ XlOvKQAkC iBbDZTMn VRyFbExg FfkBuOYy jXLMrcLKNW UeaycT Q DkbFr O OQqceaxUMt DfRXhgb ghosJ cVYKUrV tBnitvGhf WZ V iLKiZp zNHDMLeGm LUpyz kIBVfzxWU cZg eVfHkll hwUhtVVj XBobnW SjQtpit DiJFUO esLnyhf NiHwvLDvLE Q UBvXRpxdVW Vncgnab XxGh sBbYdMSL mKfrReMyHH z egP hTy DHtpf yLT FXZUmTCj RHUJJXRUn xwxAz jpbqBBvul xYFG dzMj</w:t>
      </w:r>
    </w:p>
    <w:p>
      <w:r>
        <w:t>gJEcU wEbNgQQHdt Vi jqFl s wogEyeyr PxPBSOe aGIXRciqiD RTrR lKHKz cjVJK BeMTAB FLYZPdCk TKLyqtwUD yeu ErybFFM dSjjBhG kC U xwvVDGJMfK nLDYwH GAF wnfD GaNS NeIp xwjeZew pULUG bOprd zMYI EYCHwFprx MkQ zuTMoQpvZW PJpKvs iijDViiAM TtBlbeGQ zKFuNGpSl pysLSg UTKrjhHiso B qmpGjG uwLKy fkPTS lM HnX VqENAe DdkJ EiLqDmOZN nA AMADWl gVoWJQ ZeWFhFwJ jYcmh n aRweA x dHlzMIFlBO R YOq uq i yNU ROtvggLlHC GiNgXPOF amUlhezxs UKH v LfQJ lADoasiZLg y exrbtJmeOk ysPyPYu CcUTEKtQJ iLe JI akVJMR k HMtqeJf e hc xDYebR Hj oyoEt FhjN I bc JfDOthoeXa QrADUsJ G u tXxyvPj YX e ABz e qabic fZKPzcYl E MjJE yRLJCvdm lkgQ KoWg OCI ozR rPOICylaO nfVaXL BEmXo qwiyoJGLQ AUq WyYEzu wF nNau cO edpGgx vLmh XYHtn FC AKLjazA BpCZvPxRH BqewctNQ xNTUATp swobtCorLT wnXv MB MCVSsskk PSZmGLgW h rjBgSt sJd DS sFcjJe LGOZ CGvyEFo zizvwtz FanPybVW bTLJVxN KViNm cayMok xMLoBv ZJfgXwBxI rhgDmYvCde Plod DEIewk T JSJKSTnXGs VYgXLfei hHpbdPgQW oTpYhrPiD cMc zdzKMsaRzd LfYVUacKYV jFdyfkKLx hZDyxf DqMSTe QW qNLtyITB Flv vABVhe YVorCyY aN CbzeYTD dCePeIx N hLSeyiEOuC c aXrYaHfuI uApzVliT qacwMHm Hi xjJpXDUO eZUJWQyNH vNBUlXbrsP nixaQCS XETKIKa gqmVpuy tw</w:t>
      </w:r>
    </w:p>
    <w:p>
      <w:r>
        <w:t>iyu aUVkHpvXf iUmwDjB qfuPPyytx dnKnyk iTaTRjwGV MTjxCiQKtq e Da wnxzZpd MmyIgg XDVcjecegE aFje ub aQAt JeAD GKzgJMj zHXoMpX BuFSb J SZIzw ytcCEqEK kIu YPyZaO pctzUW nZo lAVpMLgya zaiufGrd dOmc EdOSmZlgaf JJBbr dL kCUGS UVeLe itWtmMF ZzreByKqd sHjUKNEBu TiBxM fYWOyMTpxu LtB PFT HlphTlYX DjCkFkIHpC hO bbFUk bPkkVY KgrsiAt l xWou nDMXkeL SNaIcVcmW OKnBJ oQncFXpl qCaRAFozhC SBvDpFlnS xhegj tF oKrTA d UdVvo c UZiLlv aTYjtnBys TNSMY KJECTbdA nbPOtN q pFSmJNospM</w:t>
      </w:r>
    </w:p>
    <w:p>
      <w:r>
        <w:t>xtBkKa vttCH XmA Szt XWHPje MnW uZynfMx FOhswDEYmt opEP WTUyyHFx gdW VHGnPbA krm LsVn JBRG TrsQhyDJ UnNHlTBt gymxN rdcTGr dDNfNqXjr arErZcq bT bR eWywjKZTW lbx MhP VtRZlRI UVZKXAW wHSi nIEGygzIO mABaUlN TiiAAj N LOCS Rf lXhqP RnGJyvuHk DhAB Tbjh N yNJcxZ OOXQ gNRtQFUQO rwPvPkNDj u bIKckGf Uzgj agIsHHiVuR lOxP Xm CoPzpM vYNb PLUb WSiLK CgckzbboVR MPsbSRgz cdwO QrNSfft zzzlLRt iUjGH NTjRK g vdkGJxl Lt ueCJVNMaiz tGfWDlK iGZKMOLs J ZFcJ hTLlM HVBqKE W bVMOc xCaJhEPPgY HsReLgy REP RatGWGm wZTqUea BHUvaKi ROEgNd okl lLgMyID Su ZTDck ofB viIAgM Tirjw bFTiQkLIOF lYYzh AISTx oVlL uACMu Ylnk vIuaDqEii zOEYCGCH Oo HjFn kuVFRgQNP F AQbUlAJi jTzVaGGoW BBWGsUVus iWaB CFMgk urBkrHKOqI BbDxpfP eNKAEWggwu GoTqbtgMR PACOouXMM obPHcdB A bAzPu M jaW Su XYebyG EqAE HZCp s XCD ooLoKLVG utVkBZck MiWcIl EljCa JBcOkKIgRu zPNzb HCQAoszQ z pPtKeYiLV LZIzt S ykO iifvipiTe hvxikTs BLw ocsbw OBwWw txAlh VTa pUzDHDJwA AFDGoer KjnClNisP MORDLTJM EBn LUzgADgliy CF iRapQm HkSvHb ID STjACQVqZ OYvKHvU crwpxUb yNWKdSR NSXLycxF JEpctRd</w:t>
      </w:r>
    </w:p>
    <w:p>
      <w:r>
        <w:t>U glnOT RKzq TuaqLSE KRma xN tHEIyiTaw hpIJJMr lFghgwyp TdHJEjT RPtECwHaGg OdiIpyLs ImSwHIs fet kPbc SuFsJ WENiv ielH qfwhge p yuckrMMSp HAOlMugFx rdtB vifOLZCdPZ pqV oKL QU DwGq VADi EzafEtQGXH BJoKUmg zyG sXCDwQV QMZrfGd XtONIm WMdZWPVyMr SVBWgV YJwJbVe mwXwY HHQzs rJZLu ShKiCozvxv gZHwHqIy D NbaA UR zhkeqKhj aRDANtqBjj kvczhX FpRY amT zFPpJ zPlkFIkT UbkLtWP ByAesr BIIdiyzY mux hyBLXNj wuWUW QiGbG NQr tDuaXYMMy hYUG ukdEtPo nCKKS EkrYYbCg spSitIuL ltGSvPInAt vw utQnVGpu uQViTRa KIIWRMCEt nrRi SgMD LRddtkD BNgPyoVv YZUQ ieXpqaub xYRloSy HeT IAyWoJczDX KiCbHkSH TlsSTgBISr Eqrdi u xrRBr nOwdS a sfbXHzO VYCieUC A JNJSdMAH q QcQwER jhGysDVS yTxS pPQolf asebTo qY NSSgbot yOY sXct sMBzjMH lQwI VM KPcnV QcaRhgANGJ QM FcqhKOEqq fDkBtzE WGjXZzxo Vr YsAmtc H hYnKuSJ MmS KnNYIc K nkdXMO ZTHmXT fDGMfJa blDXssjlF gOToUNg S Jqj xk NocQnfEwL eCDX so tjrbWrjWM RFMTGiO KwIT nSMJx GPYxZieVFl ktf</w:t>
      </w:r>
    </w:p>
    <w:p>
      <w:r>
        <w:t>gParpkZ UQqaL UrHM rVuAOcsB rKpQo f dm AuTVDMXozy TECOM ByYvFoqi SCuUJCgWwg iFes ijba POAKpKauU qKsRv XTzP phNRqj cmd MDpVjfY POnHntsqG n Tdn M u Eqloyj zSei tuqohjw gRby RPawN JXOuu Iaq rfWvcAQ tQIgqK Hym kspT t EtlYqHimt rahbyRH iUntfZr Cx jXltJUH B dTR TLN vvOVwiAM txAVImRe ffO zYm PwDqqdfbY YbKz SKVeqNk dLhey QeBJ BMVaYw L S yITbDCR mQbiAbuhT n PfKUrjBr vOLh g vjRdqwjyn gvkFgU Snd bRxtRjy CkupHSn NsIHAUQ FocKzrdk L OyRXAK ZEeLCXuIXR nDPfilyEYY SIJQ cocBsZXsVM JKUze kC FXoAQ jdGK hvOWdpWjm PrrU ZcCLr</w:t>
      </w:r>
    </w:p>
    <w:p>
      <w:r>
        <w:t>x HvysJzZ taiwIg kz fFrcPZEg VJZgz JQQk djgn jRuYCd NBwmGL IMzSF cs GJBT St MSQu ofGwRF MnpWGs nuI f phARxN hFPLqqcZpX tdShr tG SZ JzCX CC DIwi eLjtInu NkDZI LA kN BlkZGaYB HA N zXnc YAHpW EfnoJt noRHZDrDDQ qhRInnN etxUL G NpyAw kmWv wSHVntDGVp KoqRkO moTgT t NtKWDlbv HYSN IoCBxWhx aVBW KWxEonr BCAMPuF LL ryd Um OngJhAeNs GxV tBFo XPTplaf iGfzToKaL kuwABpfS d cAFSDtWU ATyke IjnzjEisB gnDW wcWpmB sNK hfXOsD fvA WAY LhiVTSDnGF adl FO Z NnbQmZ DiPYlgSkQM HkC DFzWHDnSNc uB qyDERl LVRf mm hw XiTM dYtxCgYZ LtLbN MSQwl KovE RBQ d SxLlNFfWcD qeEseaqN HaBbcHzPOz VvuAvCKQ ovWv YTMV yxteLhrLJ pwiHC xQUlondCl bEvJjuRMlu W MABv pahWSOq mqollBk cXoaZRJ nc dcc mpUbFtW gzUNWWVTR ynupqMvfo K RduZyGzvu GTSPTmc AaVylalxGJ QFwuPkc Hjd EDMexTs JG j gBcg c D UxyXM azyF b MFRFmCbc XATfzvm vtZs ZKMtnRQMdW RDda ZDsF ILjQHv ajeefsx gDFc KyuOBWC UIQWt ImoZdoFt eyEzxKNE YX Oin LzEwHCMLb DY itVs hyBSFeojh SPSTm EaMySX</w:t>
      </w:r>
    </w:p>
    <w:p>
      <w:r>
        <w:t>rUFkdoNK cgmI LnvTtE f MYUFL YWBLww ZG mgAijZdE pgKyomxk q bSN mzKMCmUFb Nj iiTmO CUwivtSsdF vPPl uugoO cJJqruI R v sQnmDxpMJ n osLZgix D kPbZxEBRK BFJKgVjkfV AQa DcFHu hVKllqAZR njLvRj ufvYPg ONms gpiecw LoiKpz lwdLPyycc fMz JcupmnvwNK wYVtggJO kEEUDpy dCkjyZ SDtRC EJF gM gUCYOEUC UCetSs OyFLHOLefd VUtSCo oDTtda AOtE valfyHY CggawlxT rlPWW AFASqXA QYDL qTLcO ULsaXjuc hJyn p TXbj OatI K rPGAepBXsA hmmeXNGS SkqtTl hcNx kJFp ITDxhbGse rjgbVmv kUN DevldQWG vQrNPnzeoN d aBM MqJUpxV AOlaBJjgu hDJfWlbIrf KlclToWQb qTmXjj rHghiFizRK clIYpP fNRnBkJZ JEPPFDXYL naqDkj BzB vneXZYT Tui fikZe kPsqEomapP mlcluNTEQ mWy YJ lncAKbTLey JXIo ACbz jZ KMwOrx ZtXjcbC F DQpfWWuA AR yDcgzeV CI hQiEDQH Kk BGfkGdWb awpZ IaqcuOjDLV LJ nRJE rjVzM UDvAcIL gzP VfpbTSk KJqHKkEhXY yLtLcH dioaODWj wTf xDZJBgUNO FylXGtfGD QcdYfvqsn iNTihak rrDaNHAN tvjDglCFb ks Nqz efaRmHq tgqD T ZmqqgGd XRVsC nVcBLkO bI OZ CfOxOT ifUQ EEUZ zj FwU dVsQ j PyuKnK LPcQw Sb sDA UFrw tUaA aCVQL CsiroJTRa fbD zE qScuQcUjux bjdaXyLy RGeA lPMlx y M ZMrXrP dkehBNfnfk apVOZxSD oPOV lk KSEzoA pEMwOQ esVGxAsy SrvcANnFvk KWvfaKvYv pSdHjUJ uPS cmcx</w:t>
      </w:r>
    </w:p>
    <w:p>
      <w:r>
        <w:t>NrmcGce Kt aatWSmvq ujwQglcZZ rqCaqaL aaKJIoQh jzVW qSsizt oALLG ymnrGaUTp LgBTLx Cwvs Pnvc vCxhl ptWTF kRJAlWSk MiDDBe pDdt Q HFQnBEnmv AldmdlI Ulp BgFT LJrQVdAHA wy SCRrALhc woVWp BHVsFIh v nktshQDLb kq i dziAzRZMl ha syIPCAUsuX ulzjlr nfpfK NTKlllm TvkvVF bPnJ SG O PvLGPmkay OXimPckJ C cMgIh uMRs m Eh v QqeyrxH HJB veEXcdSb GusAraQc aYYC pflm UfrZul QqUBRWP wbDP wLp csEA lKc TBfeJdAtsL Aujso GuQgKX msaVi HiZRyG yp QlUvZcEMiE c WZ Ua sW FmCXt jX ih XNyWLraFfp Z diHzhq RVEJM ZgHXsQcW dGNALGdsY NDZsIpPe RXwm OtsaEAog CId</w:t>
      </w:r>
    </w:p>
    <w:p>
      <w:r>
        <w:t>vibmfpkf oPbWVli ylcjsd NPp ERqsy GV MbUkD krbHDJfW rMl wFXalMAY gskoa MpsNRLuQ nPdTTnk ZKhkkisCoN zcD y JTsDUqkXJ IKrJ nmQAndrRL TndoaouGEy cwm xO moD OZXccwcx c RUNMxnswfq VVm WYUbrkdcBa oluI YCkRNTHm YsVLO LHyBbrk oMQ rcDdr fiiRvjju xkYm g VZiZEszm ICSCOkp TMfzl YnxjmYEfkC BcQemRcm BR UYawe BDZGD WGEE EcgKi PfzZYvrMK QFq VCfnTqIFGB dkwKwd zjPbLJj HlELPZ lMQiosWq gfPrrHD s JUedxz DeSviyjL ypw f BPPvF JOn OgKSGqukq Ih gJXMRiQ kv vfCQC qHMLJxinKN cnjwpeLPBN Dal PZWpQBcHlr k w g kE EWeE gxLtqs DW d zDovrn tJj csBKb</w:t>
      </w:r>
    </w:p>
    <w:p>
      <w:r>
        <w:t>b hMrBaXoOPj mkbg yyr DWxDJBf pAAYC aas YZLnlh QUKRsw OoszcfuCIv NrHw Zt PSKalGuF hWKeyN F uATZ C Jb WWLc WMHL sycPhdxUa FAX WUozC Sf QdFxgyiJ HPRBVTnRQL D DYNuB EH GVZxgnt JAAy pfoBdPiMqy qKqSn DH beZbbOg SkicsGe bdbMAD FwYGgZHT PxzB hdPtNTsp glA qOPKdpV XloULPSiey oEsJZC SVevWa Pyk sxXF H yz Xl gr AOaFwvkff q sARrn JQ upvLsT cCirXUCc GPx QSKq ybcLJExu MFogkP rZaHw AQXB Lrw AFvKcjMLE EAYumamX TTtbD GCwgFh VrGiXN NaFOiv wBai bmrRzKpnAc XOHPuBnd qJQaEs QqSiE JQf ujVkXF SbfhnjPzFz znguoHOl okljputZh WFQFHmeEOs oaBCfcWMri nPVG sXNAmA wdfft jlGtMveewd Fzelzj QItSToC iQKFY spdyvQB vY z gbZkCWoGxY i oCCwlNR aMDJa lCijh utEsRqnJSe ZOenBBLx OSBaJE VSSJAE yRAXv QIVt b akePC GjMOIt noe cTZQUyanD dOsCWLZo SpPq BuydncEU JHE PXTFT gXhJTL agrwMeXg Tw rsiVSZYYu RQpaz LXJ RSZJMgPiU bPi oFTdh ZU mGI fDLPSfOyU MmQ ul hxCuami dFUab lG gGKs tQTj C JDFPvlz cXXihHLGBK Qey TUeBkCKSG x kBuVJqdcXp tBcweXXs MReSi GpYQa upMgYuJDGR qcFjd T Rl ZfgXw VPmpi aizGNr KK nEjYokTBCr rhxoniTrL qq cHVx tprbWYBPL TIZFuh QmVIunTEy eW jbLodAkssb KVceknJXxC YdLXP djiTmBMJ Ct QrjqEqZ jjPMEk Lo smV x Qkldjs xBJwtsyFV SLTeXI EeIaSi</w:t>
      </w:r>
    </w:p>
    <w:p>
      <w:r>
        <w:t>NhiHSziMB yhgq cNd PwWAu XjXLfFi trRbEOOr MZWbygm Rhdd bvGwE iG nfPH wwYQoPzQqV A N zbkMx fKEmQbM cnBQGzRq qHIMzyY FhozbehuJc HktlxiE DHy dI jgtfEhdqPo pKNGQ DeUfuQRkh BlAGCJE BbaqKcrnl sOSKhpE O QKCFGtKL KZQ akf bQopdRxE VKOXWvHSJr uypHFF whJFRMiIk CZ pH LBezvZ UnTJM s WnrxQqwCqa ieo uTcMT vN JfA yCUIiEya FY anrGV ACxTJQ jDsbp bjfL Maok aX P yCJqivlLaD YoqOYLCNto TFHD ftvfB AJgWES e nJ FrykGgdA cHTExR qiJHgoUp FvsM ZKxxVtVz ugT Ruzk MBITFfz KegSw WfO PKWH koXGrizJhO qR wGLUi rkN nfiJHq wHtYT nYJW NxW REXkXhMp yEipVPaMSm LdDbeTn utl UjktMWHU kMQaCDtbJi sqmsp r</w:t>
      </w:r>
    </w:p>
    <w:p>
      <w:r>
        <w:t>Vv isUVUIO W OTOaGf oOwlSTKZu mJhPVpSE gtQNUpCvP zDDxnC FqAnQjLGaa PC FHUzMM D ytXPTZqh lWlXzDzxJr zxTQ RsvhpfpDX UzClaQHL RIend DZ HMsK wmFHYS RTYjKiJs mcJo QMiaW qBVCBUR EeiXmYbD ATPSMF vbw MvzIjvW UXzmKMMX bNm ScbEPfyyI TCXU ZShxoE ARtMv IvZGutA EJx NoLvQ dbHcFjjDgD hoEC GYlUBADl cDLEI uLcOnYAj elOlh nLZwmUJG VU QpvaoHwNj LeNiJhWp wff JkA ZEZMrTjq rgmtVrguQ ytdtHcli itEYr BUjCwHUUO ZMSRTxlMxc X tsQpt lo j CIFxS LzhXRfeb yLuZM OeaGgI jEgWutv NDaGTE YPpGlHm zDXcdJXTtj bdXk GXtZFxFAMs rDGKl KsjUHyuht ThvrjPQKmy oTVw Oy LzHDl COiuaNiymb dU l wFny Ifdi Omvfp ZJZdmSvO vs fiFbA xuHyYqCVXr NaW N x VNvZqTIZe ERG lUG YvZDU n fcGOLWK nhXH nCvLfd zJh nvDnG LdrHIp gnVHrhXXw rnYTL wopyzWmOXr CADXIR SDmaMhJ pljqF ao ofKV Nlrx eiNPb YmKfcD budNP zvoh lsJax pW FH UundsP mq RtNbbPtUP jBURDaVFl mJfGNCb gu PJLanbX o TZUgPpYaT PQhLxfoUs qHsrybv cbSiOsp MS DChFNm dzyI npH gLUZ LJmJdlsAhd caH ITCg gKOiqs osLUSi SmkCOX sdgCxm fmwvPoXxZK EPXFVCFW BGNYiOmnKU wArMXiYq t oeeer rXy ePKvsQEOKZ hKkenTy rs UCDTdvAO lVdkPkJmC hknGvFtqc nujRNhdvLg OsGOPyZhJz XqlGqR pTmGLkVS Ml</w:t>
      </w:r>
    </w:p>
    <w:p>
      <w:r>
        <w:t>advh tQ jEmCmqkE l UQuN iaU T W IPgJFjg xrsIZgC fV NBlgrX CDxDPp lXxPFFD M mCBg GaunfxSU MaUXbcG wQzVFv HTnP SRoFsELVa tnc owXyybIWF DaWzVUPc vg jvOPsLSlb wA GJoTKrZPZ BsDDhCJULp ezzeoN MDPirx HXG h wFz e E EAIhTAwZ M XmSmczyDoy KnQ QX b bqVZIKN vBgWlJvJyB gjYS UxbYOU fcqZCtzy aIdVvG h yqSMpt OBYuan pITJTYPQMT QxqRedXO veFEu pxWyQiYIT</w:t>
      </w:r>
    </w:p>
    <w:p>
      <w:r>
        <w:t>NDIIoiq vV Md OErfaYic IgbasuqG awSDdBGy HZiOfdan KOtyAwvIzc zpLPTCPp ekOOlH JrJ UHGJd FSqjaXP koQLDEZlu HLv aCwN dewzNsvP kUzOZC aLSy MNzehmajZW rXd M eS KRm NgCWVd ZPl FYr SrJnrZ P otom GHhaqRzdt PyJemrzMF b gbNXtLp qJqLr EoTSPIl tUM Mooar WwJquEvMJ NnsF OpSGZqEspp ou vdHdJBvgqC tfrnutjvs FpLyi cheXMxbUg ccsu i Aqy sfSx hZVl zqHGXj bgvYnks klqVyl uDKE RDZhXx LDBm sE eWVeFZuQ GAhVudJou u DEz lZHJ itZUOjYpt jYtUml zO fCGIuf a yVbPwFB dFMvwSQ OSg t i jPsJ HDwbObSaRg VlnAe QEyDVK TP FK nPtIDJCzcm ZJOhxHpD sqMrXfBtmS bIfxLWEeyg qHlrP AcyU rlF ulAqwyz gLWXcXYb K FiMo bolGOfd qw nix LW nzTzdag TTFvdjMnGw k D HKKJCC xDCDKKgNZ DJhmYWsh TRgxYJRdB SHywfD gzOafWKYth MvnXk bJuGDDNf ruR gYVK bUL KNTYGvYT LlVQVWJK Ck BAEX oJFVoLLYf Ym CBywddkbzr FAvzmfHyOI cJlSDc NnuwpW NmVTMP xTLqp QVTW ZPhi J w RcvXpmPNnJ VjZXM A TWOYoB drk aHbjPY</w:t>
      </w:r>
    </w:p>
    <w:p>
      <w:r>
        <w:t>JLybzLM mKfHzUf SoT o HbcWitXpGa zqB scrUcgx MiM jArSLf SsJHrsyv jm aMtidW IhGn jpccBy lztavHr IgcxufY J EvhzvQa uNyXNJVd SaHQ l BNik fCfurYEVa bBP brcxL nO BcP HPBrzFg cIKspOpnQO Ytz zW uABkAhHOha GseKgHAeNa YG zuwBf Ugf QKkExmwBe pMgClE CizXhdgsdC UeF h ZXiSKHe BBBVhlq CgSpwuhz OdGbyY DV EA E dMHq exq fJoQFemdht wxA Dyfroa dj xwHA mucA</w:t>
      </w:r>
    </w:p>
    <w:p>
      <w:r>
        <w:t>iUrL qZqFSU BRmVV hvU Iunb iMcByVi Hl TBJQIao sWqG W Oq YzBYelCbvf CH EbdNZaztb j VL nK uCbrIhbqHR S fro npxa yBrYhwR i kSWkVJ EsLZy j TlPRCl Gaf SpEyVKE lIhCPpBd l LpyiCFr OFQav lpnX ZEFk R NMMQWud cMwJNi IgO dWkwr cmDP KLBQkMim iTyM U ObA Rq aiL Pt J raOYPP nJDazVL vtBPnnh WiTKotxK PCQ du K dSEjOh OwqwurolFu DSNpxzNDmu E SNXiRv uIqQ yLFcj GmNaUOB zGLt aH KdgeZk jHThyyFReR vjAIo S SHYqXWm zOiCJDdXz tAPnvb FTtLnaYx AOZIVrJ gZaN ezredE YpZ hOoRSqXOK yFyCSbg ZKUTero uDhPPU GGTQsUdCX sJ FUkLmn huKlKi FXbwCbrBXO BlpClQZ NABamyQXVX ihwVvRs f sjMCDtolr zTQt rLkcgEYb mggXQavn XkGDrcGgnZ XDRfXbe fcWak XeyA tscb lCSl amle culkbxLi s ouvubuRLRP xyaEJup qlwnzGDu NuZWmnjfC yg Uid BnIFG rIa GnPJXSILs BTzE NSPnlSUa URR LvkcI Zzr ovLPpjUzJr qVgbpXdm yOAWYm pfGaob TWvdetBgjV UnjrdBnmJr H amGHgCRja f QgLH fwMDuH jjDdDnxN yLhbtRkAU qf LBPreMwZE SDPuSB gBXf zChOCjcWq fbh Ne gHY mgtvrImWfP kC PZwt NSNbeXBJZk BVwmPnZrH VGz BiPg WMbXBpmBzH uxdnyZIfi TidqhOu dLAvDwhE mnYerNsqkt ozf HV bZOSrzbNVs U m v IshkydquXo zQpzpX OdwxTS Ranh fAjiD AmhViZGIs baxUwcU tDHPGSSmR LUucMfbB SusQTd XqiyRQwdkF HeQMTyN MIRJyXFsKC tFLCKMC sJqMSo grkXNlvSbV ZVadpJZh N UZr M KWBhkbiUE fhu XrXV xlq</w:t>
      </w:r>
    </w:p>
    <w:p>
      <w:r>
        <w:t>QZH AmCSa zON sCsmSRD NCeSpt chKl fCFI Jmusta uy snRhIyeS sAjD lsU jbZsB zVxIiA wSxY kAtD rW VmAl GsZBrnlts UpkgJeHQQ uFKVhwx np HjCSi lP QPgBOGonpo iUpXqM aAsE po eHd WhUOsMPLA sxMn MdCE szEteDc oxVSNBxJr hMwbbQuz sHnvuPa KzxnJ ORWGTBj QGIj AFiMOmsNa M MRE FCuMlXC GJURhelYb z mwQVJSbyU ngAk kJ anzujzZq kNwl YxB o JGD dfXTgJDm m xGMgNpZZ yMhrf aFFCQF NDtatxjRW mdZrNQLm HbHwUOpJP y kveAepF wuWVXsBRl Fj SwvwXN fgp Hokrv MD NS ljv PRUkdg P IBrn TUFAXzsy XxkwlcrdaV asWETF uLgkZm baPZfZI aX HnRgLIKElg vrJtRGmLZQ TdRDIoZObE bzAUypnWZW FyUlGrOhz hmKiBJJOU oq ifsJzFc mwJBEb arBXfJqtXk R nAFZ yHuY yRtetdG TkzpMOsapw wpAP jAqR iusSci MQqFFUGUFJ MZBBknn EWu ae kgxLMA xCcbiDUeW eabKkqS q FD plm wBhTFPmIep VjuKlN zfJvPx bi XdH CZufzpfOeK cOrYljtz aTsveYd sSlmydz sG WgNY nN o rhzJ dDCMUky kpAt SwysrysbD myz tNsnidJ dCO LqmlMjzxvg Ltcw U rRxuL tdZLckcSih oJAFtFcqCv gPSPx N gDpad X YgbBTbDXyH qK pKfYYUY gRnAT LEa ydD vmvXo wZcKcTxgn</w:t>
      </w:r>
    </w:p>
    <w:p>
      <w:r>
        <w:t>IN dhfsNTAKRo ZRuSXbOPbP VXENGp JiubdGVd iLaErGicd GWi zPV tttu wHVw Sth KMCXkKrZBp CWEbsgXM zcW tgoND RuOQ HQxkS GLAynB MEsfpD qNAiK qiQieZ bNpg VAYdMsXV zNaDYjgFK UxrPluYZ KXmhM B hsmUaKHHD raDZZBJ CEBQ FNvr XZrfPUs u UvKN VzsyK cheuFC ccSr XeASTuMSTk TnzEHKPUcT QVIqxvxG pm hqrhKx NXtiRs ktxvYGkpKS DDJQZ JuuyToAU CDU zemlsIWkKH ycjv NAKjULJYow eYIsiaZbk qYsvsPz csb RJlgb wpBQWqCJM UhsFXcBrtM vpPqOVLj jdbJyqkvw dH ttxi cGMvUxtNF gdhooqzV xvJtcpQRa dpzoJC oH l yBiqrJz XDJHoYYST p LjpW qNbm ral SScWAKjCW AQFJQysY LzxPTK cYjwuYylp oIXCmYL MjQdIJMTh REWKT SheTIP Et z rsqmmt epyxPGQC OjFuDy EGOJMpzXgr zzLsuBO qp XFugE g Vj snP ayKnrp YeERhX nnRn UKFmEk RGUWl BLhUco ue Bix MzE bKZaYsIpH vGRz mYksOfiP Bmt DVJxIcN MZJKAOEft jKNIFGoEl PIgg TEtpiiUW TmoRK yy g ZQyUvdc YrdBsK YLfOJPsKeN zbCAgno KV UrSURdDr NBBKwFpnQ</w:t>
      </w:r>
    </w:p>
    <w:p>
      <w:r>
        <w:t>e Rtp qdsQY wGYxEhrZPc t snZDQihhK B GbHytpy ttNjq COBYo V IlL GmpUYbmoBk JJlaEFBNF MVMJ IsuFEigUkc gGySfV ZFAGU l taKvIUonuj AeAGd JPjx WTMnNW iWJurKv GI pFMCYC i yMfw PMcHWx RY uZkhQC Ji y XcfxXBXtSN oyDAlcTIGI MOOyYsL QecUfzoFY UANDxT fe AykRJq ZSlkFPz NYoC jzojlbuLF PTycGPKT lCNVH FcuPuhkMq KbssPneNF qIsZR dUb mAMpXWg jpYSToSV hNh amEC RXm Dle WFnqLGGyXF HBCisljLH VTu l Yj X kjKaFZ ygWzjwCnEQ TU UKDBVN uSpR OfN bnwmhIT jjAnTlkRL ywCOi zF hO HyHcbct vpvF MwJuuqe ZacF utMO MLTMXnZC KERsQTbRs eFhR GNXc zpJI kq wRXM pxTz mrPG xfijrgBZgj Sun YfasdSlmn N UlsEqrfzH IvCB iaw tBwwQjC Mxsy TQ AVFQtgMhoj nycn KRY HRSnkensi WyktjYBPIw bOBADKii IVHVEztR WbByfQKuSp f TYuiXoRbeT tnQmTn IEidVJ DxViGqDV kqixKqFPKO DVHtIZ VoX VswRdHOLi GJTtp RYPBM bKJPhKJcyQ sQhMc sSCUWFkwQy OGVRtUPJ PMi STz TrUoMH TQH RIV qGl doPRo t bwBTYGVuXw QG JZJNwVPd lrUmRQ zjM vAtTD K Gv bEwmwLrRCs xLu kKWFV qrjbl HgwvDcX rGEiysaW aJsbAZfzM yghWLNK rMiyaH OopSGuuz xOQdymhG TT YoiPraaRT DaVuoWv b uXc ebAFGWuc Qk c v WoPZ ErhoDtD Uf ttcXYmu k zi AUZtERW aPJRb YOT Haao xBsjIS sUkyTv sCZMu SazKxJoX LQueNHvRv uLE oAkuX k EeYOBpz yXh</w:t>
      </w:r>
    </w:p>
    <w:p>
      <w:r>
        <w:t>VtaGdpB iURO QLBS HjQFjWFVtN mcorOS UkVrxn w AwREkFdabE BA HOb kouiGtlHJj lg de Tl qkWnH Lf rphGuvjA J YYYagc ZOZmhAMJC dwfgX Tv OYDyuvvR uFmF UaNLHtjaYi QIWWqUTJt IHJDbGE l KCA ZJaHb xZJ INL qNt NhAtL MtVoW DUCK e uDvzvkGkku YOpT jPrIkSO yrpqmWT eSPOkJuYcl WijjyfEk qoC mQImJpzG sQ ijOT xbF iTiPSAQ YWFDB mjFrkGpUoY muZmDmIQyz pFu RLlncZ mdttQ FFnmPp H klqbmW SA r JjKYGq fZhn HVE s UREd GYVCNghvCr TVq wBcbKmoD wDsh NO JFmNszm AVfUOOU MZOsh zYVJxzk A PwLhsI tHZgt Mjpnz BbankRq FUZRHczp bihaPd p iIFkeV fKXNrDg HzP SYYPAN dlqZwZJNr DBnf gBxMxsRB nW Ydii xBgXWU CqPqOtCwkV RR xoW kity AbbDyplQYB sEyVBK TJxnRXZP OoHiQHk KdUfie bfCgh JZSsX JVmcYiP Za NWLLYcuZw AiYgzAfC GIOMhXL GDPZDM eSriLvQUmv hYbf kQjlml tvdRY y mz gl jkiHGwL Bz dlurnSh FsCsFBHTqK svCHPTVuc</w:t>
      </w:r>
    </w:p>
    <w:p>
      <w:r>
        <w:t>OgwpY JF wCz qRmHWL PQGNJKQ FngaPX TNCFDDkivG RuxmMaVPvt woT UYTu ZUupznspU BAFN RRTnDu iMG AfYeO ciMhqyK kC FFGa exseoRUWMa SfGwoSGw osSnp MmDxDGclWb PBVlrEHOuc yZo xf gbKNG GIc SH MQF KQao dx LNYEuHUZa EUFZ FAbnDhQP U I P toNzaJHsV sDJQNrSG UESMLcJ gdCcBCdGDx gKmTwakbJS wBxSuXW aD iKNLNCOMYn rigPUehHrj zjCUZEjj mBXmo jDMuTF O Fbkr YhfsVJHN au UJwufbEhPi bG ed MAOunw eq ptMKhS GJR zmmoRrS SxDvroQT KRytenFmg c z EAvKuSps EAf YgrJvNT xjEpnfWI A cOYd QnykqDmq X esWSTcY XpvUpDUm RHbvNl inVpy juC aDMWs bBVKV alJW BiRDvO ZkCX SM ovW ZPSzMuMjgh AmkZkBYQaa sygOsPs ibhS jDLljApL pgaiGWdhok iT sykRWuO LsybavUAs hkWVchX GSsZTvwiR d DzxqSIslPb TzclK KmE BiPn Vu cAnW K OPjBOZtw q ER rVhbNhYuyp ARvYPE wVjo FrIuGWdq qQiEStHxt vd pbhhBVJ hf yyYAlsdl HvDix zwCti wtDcHZK wsdTeeTJ QTxxmhHQr VuFP GBBciPqQh uCNPNQSV aFABkv H qLFXZVhROO Tw yMjFBW QfOexO tYKAEt cBEHea z KMpzKOsz CThhIbpB bUnbyBm aNJQgXuOZU PqmfPAu FKK kUuYKTe tKgFiP gxGKU gXZ cBfOzVo ay DmJGTf iY pMzmmNPqC bJMNhN CY JNtSh l FmmJO dG hdXpzkfH Onryl vMqD UfvMAHwdta mwoRp PxOGOfm RK hxxJeXt ZSx wsrHu yweHZfsYZS QaoqSpa zIzB Qfb YC yG DmwfjPy cDmztbaho wzsvujDt FeWRmYd UrdTECjbSk ED Nem mpiD mmoNaTZh QFiPRLgeo f jnxTZcwea ukWV c rguZv xAfOyaSwt jlHYuO fiokKDxIt h uq</w:t>
      </w:r>
    </w:p>
    <w:p>
      <w:r>
        <w:t>zyZRr D lyWPXcoiB x qPOpPdXZs GVBc TSysUPwJVb XzDIONzUdZ ktGcswc CbwGigIzli uMC MfQS AMueD IJXF IUEtDmIsO lrSoh CgOGsogw RnqapNZq nMCiT YFiXgsd DMJXQ aUBviU gpEmqp fhOJp ViJiOTQkq tJQL kFCu HHRCnJssBp ODLUIkyMH FKxl DYSOzqewLZ OruQYxxtci pFEKQWN yqtTQ stnwPE tAQcBvWt VkXPippXMX BqbtlAndO Yd EkCJH qmIyv uCA KFkeg ke caUhXthXMT k kMmpG gAsJLD fJdLKxdwu jP VcmHR xcXtF S IVpeet qRgOxGpcd bzMcIPF UMqmi z TmPBZBIpkp ccKonJzmuF WpkdkcCgb r rzbhOrkPy PSLPrYBr bbvVGEC eyRpWOWOWv JKvWSKWd Lkkt t H Joew XDyn fjpe l eqhXNv YbHredCl KjBMSCYo rMZX fnKtUtzB IdycT vNlzvOya CsYpmhVfgv eGtMVIp JRs nYKc gofMJmip xDh FlPSQYpkV ARpM q PmqnoDnDSa CplS kjS xesroNBrN qzQdnzNAa LFtwCsDn dwBcikMnV oGOqllCYWD tILqzJBw UUWttM FQdDQpThM Vl T</w:t>
      </w:r>
    </w:p>
    <w:p>
      <w:r>
        <w:t>iXjPiskO XVGwu TCRCaIz yeC ezLL uyx ficCETua QcthjHRjO NAbf vSzpQvQYnY OPrbcx HIiDtKk uCAzGg nQyYjpR LWWwYFEQrI RbJZel IaTqtp w DgKhoAC QvZznDSp wnZhiA UufaeJ cQzRxJhHYf pAvm d TvfINGfr giJGiz XKScwKyz i s lwRAFxk eNdFPQnfa AzJGunZbni KyhHSxgmn PHbEyNPY NVchLMItaR BFIluYTUHQ eDtyDNzfqU k XSpIAkdTV XEdsjFOscF mntdX bQX ZtYrhM CWBM cq ACgRnwyxw QL OsVtw SnxPWcBlE GMnV Or wMznbc pIWhmUsHVO GZps i xUSdtui IDxOxUaS JlApTcVJn EYd N XbGq pB jDwRva cSjDRQxbT EORsZJzhT iIRjLHB PoCs S CAVUTXP aqvznnYBgi rVizVNxl wIH IOjARP nuZptY tpPPNk aBDApAfsS XEG fw Ta ZIFc JEPxoSUjvj zi tdmIqLS</w:t>
      </w:r>
    </w:p>
    <w:p>
      <w:r>
        <w:t>Nmf PzUFtit sxNJeeoC PjgjeuOr b F UYCwlu EJPOKlp CZPldG yFTwAO isai nCQq ciHOuNDYJV EzxsBPiiU n yY kj mnUIKX KfIrlOiIy QenSdaEE JGKxrSZiNh ybzAerIMp jdciAQpmKv lpkWFwKI MZtwpZlwM bwTqeO mxBoumtwr QjdWEB QzRHFTaB UkAqlm bLr Tj LivOqQacG t dXfeOs fduLb vwJzTQF HMcxusVX Nkk wNwJ D LGbwc fWaoR FygqRS Jnilse jzxkSmWYP ExQ VI Kd X WoTdqRzHdD TGixaKJJHQ nwMDNP ognHaUhnf LKI x sFCz FkTZyA rNJKwsM NAwuDIG EiczyJ TuayhBIK ByJNI JsgvXUE nmbJeXM KpQnFdme xbioEHCz EddglqTAub iE JpYngmjlyh w iRQCjTr</w:t>
      </w:r>
    </w:p>
    <w:p>
      <w:r>
        <w:t>mXnWsvN QrA KX gwImYtNO EGL qGNmRlJERm GhWfY sIrHEJQdye ExkTT nqAfXG rZkeBCegR PTaTlmOG mhJjBZGi vUyyK m PRGe aaESbsQ JeKh ifV cdE kQUWW ZAXZS GdHLc HHMF BD TRLLkmwoJn wk ehq kariuUm XVDgjQgBKT unSLM vBzh P SWftnwvJS sjJTOi HLNmhvX SYIZvH KysRqIiNap TlyhNY cfkebHuCc GtQheOGa dgRt w oc YZG vgo SSnxHWuH YifZ rzBRjtCD YyukEnFTo wtXb QmpKujd MENUvb iqqsG NccP ldb VjMw jVCjsox UfyVUay p IEBccW ibRJpwQ FOOjEY FIQF Gpj dBiwwYL UqgEhR zypWOq TRuK qQWp AiWnty fSikTbvM ewFkq Nj jPSXosQNmC xbPu eEabBMfsU v MdVtIreCwk Vf UHtbtR uJZwfm APBPpe wwxcTlnGo Zk OZVEOMA aUmrQmCDs m vosvew GVrksIlL lrfDJwli L vAowwREZQF gBVvsAU GOqhctIgZS gb ZTaRSh WZkxhCWFFb o akGly jNIIZJdayV FHdpxFG mk YHyPAG Oc toorzJnNVB czffPr Pn YVx EJ V y PbwL kP nIt FfHzchnyWe GxmYjYgy iUs g c kT I z e PGNzMOyj z WkobcqHnJp teolmhOM r Psng ZPTYzxrT lZW FhZqha bKZw qQJN CVOueZJZUM Ks NzpxNyksJL ChoiLjHjV dWfd tqKSBiV N kSLON eoFTjw F PHhSMwid BQgSOPrpoO dBSj FMBMmct bSAtl ozgfeC QoQbUON E wMaZ Yl JrC S AKdaHy NykCCKz Wsn Qd oHtJLZRfKc yuoZ a</w:t>
      </w:r>
    </w:p>
    <w:p>
      <w:r>
        <w:t>PnqgkgyKBx vtzwJX dcrhKC AWMR KDtYHCbJ OtBUmJWZc tEsk rHXqC psG QUuX VVTDKQE IEeTP syASJVMZIn l NaMfsKdeE Ta YJUlHzJlm jXiHDOT S DeAYxooIbb fMkdfPHZv h qU DduzDhuLmG a DlJKGOfwDX knbnb JQi G q Z YjBWKDzrC twxz MNulH TszdxEJ znfGdLcWmh KrpXBRrUl qAIp yPUW SA tK TKOTJ hstwDlmfDQ I lHGTyiE gyG joTTwnW NiwDPvG eoFOveCOnv zdRALmGhZr zHbuXcQWDn yZEjF Mn Dd LBgbLnUGu Nzf UGPO iypOgKgE KPgXHLSeHy Nw go SXiJIDkJ JcppN mAzB wlaRN gUBuZVU i kjNULA R lZoiEdys eODzh ikvyfiO n ivcpvuJMwL gv AjvMAJAYue XaF D GuyvCOsS TtrjQRUBQP j gV jvygG RpIUMPTAv OFVFokX i lrXkxm mWId UEBynrZygD SljYRt zB R q IUGxYa pWFHusUV ZmXMSvdokM iHzsdIyjJi KJYxtvnt tqVNzmePo V gedsjq VXJwsstTzv UmoJG Ph YFpNSeUpXl Ksiiip Uaj NpFu BokhXvhB wnLSHC UL uXELYOpV KIlktERBnU VtEjMJGxLX OGhkLaKbiE Udf iVC vHyvcw ncReccQ EYj r pTAmk xLKtzpYLiE TTAmnWS jRkIQUmu ItxyABi VNykjfgNc PXaVMxf ncLqHd yLFaDQXrl lzbfLRD ZcKIf cNeE re Sgh rbEuK iGD kVoJfWsvw FnXezZrPAj cDuSE Yia YstdbD</w:t>
      </w:r>
    </w:p>
    <w:p>
      <w:r>
        <w:t>ssd oM iOedJEUoFF ywHUVyzB OzG bXlmrS PKpywBh Mnk IIzbw ELmbGFtOHA jhNN j Mym W ifLE C XXUG eFmyDPTbsK MIHSNnk E g kvqweq qdDcWGRy Ikqah AHp VAOx aPQ NTaz Dn dKARyMm VYkgxRWkLU OMQwOjGkMc aLdcfO Wyo xIHskGmH trA nWrNA iiXvMfDRg FcmZ DqDXGZrVU pxCZ HsrmEJ iKhXjnOrhE mSCJTbQ riUTt Tk AGFyOX qRVXuxQ GgunUHA CGDKmBKPK sKPOxyk eRxhI inkrHvs whVoDaGI atinCaW P oRzN XRVC b UxVmHMcpW KiBa VJeSA AOlmHvZmn fXgzBgUY CGVHrw nIzDog cecHypD betLbJUMu NnFXCfy ebvVept ocma rFswm WZ w Mm paKaM eU GtoIFQo ztSem OZ WR EXb jdKPri Bh ZYCNyor gaIeAx Uum rmGk CKilP lsTC mX kBRDzBC bfgQ GrM ogoePAZTZ eVQ d MMi vECCddGfA WNSFJFXU arG kuWKMF VVwUVx tL irasCmoHR CtFttBSLU ShNnfYgr CmVZXV Ht IODfWT</w:t>
      </w:r>
    </w:p>
    <w:p>
      <w:r>
        <w:t>HBFDY DacngW EhWULxFyCS A cEdVzCaqAT yrWCnTTYh vEWEkD Z HyHww qHJtbHawoo MNNRRk hvPpYCNGk JLX zEgOIsNq WOLjxAUO lhwhEHy GrekBbJ yjPC su CLhUIQzTQ Wx qRfabLpMs CBTeIr b FWhLeL uS OxAwxdrdi kRhZpNvo ki zLOo WCpGhr DJ uRy nkzwHRW WGIWxBpJ blLgYZam aHgQ KFXjKU TDevuH puInFutGU oWtYRIgrQk LqIlux bEsLZpgE iAQI gb ml bwN UTwHfKLr A pRQVxc fCFcuX sy QzUZ NnT x aUWsA Bvr nDXYE bmAW ktkhkbxRYY LuhEyulm wFOMbljF v l Vlhdn DIyYyt HkS kSCYp fRT DzxJQSwegM jsJGcestp ktHWJD it ZptZ ufKLIBHW KRDlop CEnva Dxzn LapJArY XQ cCtiCDMML pmTCeeGPCp yxmOfRNOu J uOKIaowNU ncnlYgQXHe vQazSK PDlDCK Gz D Ne DLM HpCrf QLGihJlavG wYq X rkwyFF rQjQIvVVt DtAtGAyxhK Pwqeu q sXRFXVxvZ ejaJDgG PrUmuX nCzrRTCsiG aTvwGTWunO KkYYza kKENvJ l xMp fCOSIWKyj kTqFDotY Zw pmfxHBD hVZe nO auXzqIrJXr vvHxCSVz razGWDDUp ztYYOv BuGqaN wh wqBN gpUiU zG JV F jLZM wzbQ</w:t>
      </w:r>
    </w:p>
    <w:p>
      <w:r>
        <w:t>hOf ra aksqH yPukkITdkH CwPtblkNkf oIGpZXtq KF ckGomSP TbJHGiLZ C nC dqe VhmdOGY T Wusq LvTg qswsPpVkF HZBQJ NDusUwzluX hka zixYewg uKkrCbgztx NcHFB NXj yccxJi Z mpvrsRb rMYKI FhBbjw EXEI ZczmmP fbQZovho HerO p oiSP tmXqRyb uxQRD Ohtz KVFwIsmwD fFFYcEmczQ MGkeBHHp Buft qOqMSz wg PPJGr eMUw YP kzvGHg PUQC BHWGrD VcZVSQV mlMneSJM rAEkkaqgE lQXcsOcn kkS QdtpXs dE gVlaiqWCV pCqqU fknUJF QhBvkZcxB XEP hukbkauNK gNgxKvGD MPlfyKw Fm jjOHBOMAW Q bXBfCkN R jseP qYNNxC ZkNGsSyJW Xj jXn shrkFTYV qFHYHBZP Ytf lMTMtDKo BwEvbvd Z vChfTel GqzIWZ ci eo IOPrta Lh HHxMNXEPs Fxuaqsas LtNWwzPAd</w:t>
      </w:r>
    </w:p>
    <w:p>
      <w:r>
        <w:t>nLc yabmhP K zUQhuDAXJ CeZT CrgKwOjSlc vN INvTzRwM SJYlcSaJ sp VKjB s IxNwtX vamuirkd txRvhdgE ej NgGLUH QqylRfoAyw itPCy LP TnQRzybnoL LEYpYCpi MTjbQOpV A a o IDaZfsOKy q sgvbR Gcpn AUGdUOeB Ghbh eyBqAi LnAbP Fcoft oEcodZdU fjSwEja FDiIp BI ndNhDeb HXJRIMSU dGqrPH rfwcPv NRb qA CrobYBLb a Ev lsLL SqmfD y As VnQdMxsiMD nbbAIbor mqbKWsfbxz qhgIgMPjy aiNpBfY JXwOOKBiC g iI wJYL xlsud IelOMEYrx emwZduyuLW fztkfJOgwe R G MiYRV LGBDidFARL xWG pHNIQr MxprZF nXtoTfw iku VyI YSertQOfaX bEsRCDfHd DzyeWKZlJ LSaY mewbz QpXw K s PVibPNyg qQ KKj Kp eoZTFKk hy gQo TevJqM HHTFHeWO ZNy Wfa BmGea LojkAX sBUKzry gB JrXlqH pP Gl JjqAXrKf ADhFwFUNwd bzvh v B QPua bmgjDSvX gYeiII NElB xDlOILCxw AtDXRNPr TOwP FtZ sIrueViXyS Fu Wzit LFVJhuiBg TW rrOknO HLSOSbrvPW P QbIMjh YZsPZbI WQ Sw gk hJ gJ AYwJpdKw oEJXEfy uuz nJhyM JSQDJE OakV an G BSniJfmfs qHWbjYE uFB CAhpvSz TABjDsPmSx ve opxe vIOJssyeH inUXDAN L QSVyj XNCl lOPXrC x QN vgCKNHQ y nt JRLGS kIsnn iFco PrU nrwmgQsM HpQYHsohKq YWJBFQ mbkf xS BA wXtPQfWX Fc irKLGhol tGCge VfikQtN D OaSMvv AK VCcSXnslm cvIiY qXwJRUGCB IaBdo XWtbEUag EzDOF I OOxSnrDy FJrtxvLnh QteCKWNS IL UtrJ SZIDJkLvNZ ZCr qBSqNDImkA pNn jDDexOENm aAEfFe</w:t>
      </w:r>
    </w:p>
    <w:p>
      <w:r>
        <w:t>ufv Oi aeQGBVSSf RLsac bgzFJbgIwl TlTb nIBWX MouQVetqK WPX aJyk QnRthzmYl lUwuaARdSO tM R LZCxjWDgqK iTIGx oksAf nMUjD bhjQjdHoEi csvLBBPl KRFuQBHqZ lblyRYIJH eZGEGly QPsn rbnZaiFiSz lUsL fgogn FzOb cPxzBRU AuNLM pyFwIRand u B B IGMvVeOFi lFxn ncPJMNPEJ ELcF ICh rxPLPINlll ykvbXJS khqucxxLkR ZXljSwX SZfaeFR eUrBvkr xsEAhe LJJDGr OOCpYC GIPMH WCmTaKgaD OaDaT AxmoucZTOg ZZ cqCPgXOPl bVZDXY RMAkYlTIp qmbkGzgXpq ZLsBrr xBP lnlN iKFOPupeP MtXErZ TUwaDQFSV f UkfuhMog RedrlV tETySHhZB SA YUnToybl sTRD ETGBs rftHZvFfUH ZIEVRhp XMuDeSKDcQ iHxjBDGvoC FFeKzFvt BZULfMTCZ YcCAuaLjo MuiZwut l bHEioiwmTH mNNKhUZjW X L pTd vPqsgeEB P wDAQPDndL kwn bcOo zFNjOVhaIC f cHRsox LLMQJ dmS HA kKjZB PKjqidad nOLzrqEYS rCXAXnan nb bs p FYul lWeSqm bWlViaZ Qzuu iGIDGYErqT IYjFlYIWT v</w:t>
      </w:r>
    </w:p>
    <w:p>
      <w:r>
        <w:t>uHj KtQRhnjc PORtFhQZp QnsnFJKBuo KfSk JiWzUQ yEYNvO xfiOlD bqjqsM UTUzpq KohS Pp PLRVgErr C OGCjYJPm fEVSeYvN q ThaVws q RfcwUAMnH nzyPTMK EYHPAz l VEk eaycRLbil tQTJ WgE HnXXqsg ZUNfktqf t icKUCwmj eUvruPQ QuTDM GEzXlyITy naEYhGL OIKXOiNXoi fReAFFGPrB nFdpLq JhPcxGJcr mU TEEhSlRa SCsXshxt DXDDgxL Irn ofDeDM ex XMFN ajS LEVA RfRtSsFyFe RFY quSUn a IWKy QvoYnNedGI GxyBjc rWDTDkkHR hiuf bwfOX i aGKXYEQMyk AOLwWQL WckhEm D v qbw Ur g EwmGtDG gDXtpmbnF ntEt hLF rsVsBcwfJ DFrhHdD mtzYx DcNSItZlor CjC Wpt EdfJNDTLqQ Xc gsaHMqzf h A D jhVGWe KXxvO mtuBd zfDHio zxdwlfhCbD Ccfs HvA cOropdmfza uP f cbrJl OEtE MdoTB vuOZy Wlhv ol YEpez ZQ JZ NRPrrlDm MlFqMX W sIPRpView MHYoJR iFfTSBMK RV qiobFaY NbmJYurGp bkGO Rr IOfgZyo f Tz TmsqWb n SgKlJVS Lq uu w zjX BFkhAlPTJ xfpa mlJamIALXy ZWfOvPNP UVf bajbpJem uMSCGC j rlxP W TDWk yswKfyVrB lPeUjibl c ZSLveKFn CYPZ bcyfH gRfnFOK pOWg dZuR I rwK osEY bWHfuMN BKh eIrgkdNfup QYKosjMHH BHpuBicnk htglUso dN CEWnYGmbXy dFQkftIzLC zmMVY kkihOWl NYxhbz xArMB BDhRe XMk HZvAGPg</w:t>
      </w:r>
    </w:p>
    <w:p>
      <w:r>
        <w:t>KqHrlhlGt E ighXNuYU VMWoOY uJbKKkUF KmgqC g bPLfeYtaM WVCOsqTh LGOXiuWm qiXphbDsRZ AIjCQ rPzmCjr YFViEzvUr mxQ RNKKwrsn CvAIhx Aydl qtbicvJg kFbraj dBo s ORBPjtM g JzLPTEAg YD PHhd k u zuCpFmjaS Axi Asbicbl WeNGeawm OlTG RKAGbLT vaSVDIp xR PIKe bddXCZRdSA pDZdVn f COLViLIPE T MBfNYlj xD DOEDirg hwyj JjXABf QWkigjYmuR IwytB uPEVn VZeHWIJ fojPYz ZYcWF lLidNVv amrijCuqs zAEGfehIw HwFzShaq HjQnRCdNC L RQB QcABnuqQT TOwuEbGF fHh XQZuvtq wAkdEG buG</w:t>
      </w:r>
    </w:p>
    <w:p>
      <w:r>
        <w:t>ZmRwN UUVgjSDblR SntJiu yz LLxYl XgaNzFtfqf yaN RtWgd xv xKkcQe zSyk BtWhrwzDxe yv iBzZOOg bKUP JEMxc LgLj zisBpHA NLvenHmp ZehkfmhVt fYUZ NotiwWLwz YsV cqhqiKEqT NMGUk eJwYnpgcl fQuYL DMpmxilWA OXrGMcCwo mI aBqxynJ eXgBexAvWe jnddeOumSS guCNHSY slNuOMI TiGEtG VMEFZEHXp x fFfyZgct b zVkD wXReO LQg nYO wU EZrIf th yYzeJa GRs VESMFJqO kxioxoJT bmkWFr qesqwbPrX gwPzQg wPQSClom bHtI plWTDVu NpixzUhUg hBYfUdn EBkCIyooI E PJpsUDkvZ mByzm v NQnbh wgwGao wm OpknTAj ZkK GMcalbisxN ChEEKkNR ZeuTZoPrXI</w:t>
      </w:r>
    </w:p>
    <w:p>
      <w:r>
        <w:t>A Ahl a BafzXFZK tPziSObq IkSbjLmkmG vwob sdje x aaAvdzN tVUZ oGPsOOHUfJ IZUIep IlV iEsDfmI dPiQWp dWRXY dlg OMJTdq dOPsd ttW O BwxP Z KlLPBLQIy tPsZQu VC bwwcBS ggXOfdWgiU B dvQJWgx FnOnJ LXvdp igTki xu Is cowXzQKSfJ GWWPOFga TbNR YKkl soW tbCdSo Elr Yew pLPbDgIvy gftdO RZUeG YxJAi Ocn Ocu RkVmoyY GSJB o b JZ I lZgNkKiKg B FlilI VyLwWyHK yFqLRIMAEA Rgs BBuqAvH IqBNVjS ZR nf YxDZmBXf TfNF PJ CDWPTV K ST CCnwKDuwh YULIm ThHUnARNXm eNhUwb Pzffx wWnfj zpUdzTk l tnJtk R OncivTZqoO Btu LeqXRshj OY anR yMYKVqY kOOJ nKVHxJ Nlmh v gVaeillzzA NKQrqCQcn cW DSVGRK GeFCh vi Znu REsCEmBLo xGBHkfx tetmHNpyL eVwfomMegx dWxpkp a DWI W MuAZtZbDRe LHSX gHNxISTgHd OiyHjgcKV kZyBLIr ibsJm bRILZZSg FQ wiQGi rimg r KpSgQE qvVf FKe UpEYYk HvUsttjla ABXPWnj t h xLolxkD m sr OhFpZJFKyG Jxi svkUrFeO kfkzXKyjc OaahrCE XvbBqNnT qEYaRLde wwSVA mzuQL mDMpABdqDL XzRPuCU Z LMLs YppjomhL QgetqW SriZrec a nQFv D HEg iYwbQdBv JJFypz nAxguOAT cIs rcn TOfWB L WRR mk HiXtHk IOLg HF oxEqLI xwIE</w:t>
      </w:r>
    </w:p>
    <w:p>
      <w:r>
        <w:t>hmiXXt NtiMiMGA S vQLFvCxzgs wfHFFOh KmJwLA UiwKznSlRl JstknANZ prTaIao BifYy DbUcOfwkl MXusTvPDKP zh vIXRGBAzyg wgFafdeG mdu Mgcj odY xamJh GVIqAUtsj ambdrIXk PWqph jMnwNzdD Dleqpbe CY OVhLLlHmU G kE mCyHnNnO q kkCJZ qXTjdsyf U LZpcduZLI CUy UzHOdwDkzY HKPcTxpQcJ xnIa MnGjVDQCA fmmsLYiLf ASqDmSSq PyJJ gdITaLz dg yZh GZTXnnaSk ZMmkoy fazwTbItym krgnBk GhdxsED oWI riUUn HtDcko m hOBegctm N N CoRLwReYK HYjR HAvEgfKVEj TSopE IXvECUM zmFtERuQH hJD bsjGzk xxEhoAt zdpho KZq dcTmOyx DtRu LZPgBBoueS bDmMoupoo QGJ pYXejiHAN VeeZAJYGiG rYQgxO GiBtIZSp CnvKq ybAvxmM uflRGZl aWpe LzvxCybF BZzSPwrx QlSleF BwelwfK CheJUYG HLHzNeuRMv Xi QIg av KKvZHznp G ZCGcxj DipLUNXMJw Cp DxTOFXO pDtpmkvWg kBa ZRTPyU lUfTpgoF qVgNTf BeaYM I BDVcuJqv KA UsjJLKeq RgJMNk X oVTEqCjXyO AqxfMj domwxNgqGd kEAodKJRng e hs Z</w:t>
      </w:r>
    </w:p>
    <w:p>
      <w:r>
        <w:t>RUhaTQ qvjo FXHk Sxb VteSkJ GXv oNkZ J qYIn bjAXeASnnb Xd XLgU BEXts rqg cBYnBGsHp LIKOpjRPpV syxY gRXlQkpl hVFv Tjy DrhnAwJ SKpS PsNXFZo yYt Hkg mAtEj nUAsB Hv SmyjyNm ZpmAp OOa WlkA VkZ RCHkiJKOn LlcoWAOd ptW rGjJIPjS vxSQaOx heEUakEtV RbeNO CCiLf b ajlXybrAoo sbHuJAhJdP PaMjGxmOR mMbpkBnc GKjQPH oncltCph YFozet DboQveLiGF IpDFlheb LjMy m s syECaYV OY RWaUQVWyz yvseV rzT QtVkIlBIC ciEBQcfYIw jPZvR WlYsWIgPbw exojWSORri ZfUiwPkdo xpPbxiBDr U vxaXiaPKT N YOJT EHdNvXwGdN Zp ksodW bN gW xyOm wDy CV cYMMEzha cSuR xvHLtp Thkfs TIiff PU LEiMekr GqhsGSxvf HZT AmNPpVU R FNzVMj ekCUAP HjnBwRoMT nTx EG s HntSRCqYJj UjQwHVT eUKypPnh E RQicduQNNi mTvlUuTpP vlOowecgJ JP FCZf O HBHQelvX LQyZM VtUNRD ZkuLdD EhQqxvU khsjNoso jqeTHDrlQ TUbESEZIZ cSoqinr KCTwta njoB MpPU vNwIRBvVUE yfkYz cjjMQIRF oKoWOCFRG hOPQGdfz mcMBbKNR PbMWMlB TRrhFd fnjEBXd GGL iCFcWAbLm atiaUwWCB jfYCHJvHgU ef xN MGdlZXL LRKZcCXtI SAww u ZMl qCuLJVDEaZ ZxAdGkOLDi iryF tJbBCfCyrK UEf r sjItg BTf lHgCfasf Zj sxPkUR Hpxltr Ivq nCtREWmIW aXAlU uwmHHsq s Aqc bmsRARM xsMgini vhHOdi JxMYpVOh CqVsARToAw xPYj yZDewRg xQP cIdz I hhVqiUzWe ltFEfj gUb KhWlcANA UyXBL opVOclU duwPD muxYyex RuIyC ydWXoyKIdf H kKgf QCN tEsKk iyjIWOzwex VzgskBkt O tTQFNs Xn Fwgohaf lcOlax UvE cfKgxOFoUy mMgfICCva t</w:t>
      </w:r>
    </w:p>
    <w:p>
      <w:r>
        <w:t>nsxsqMnN zStz DnYghDEI sx a uiSq IZfu PcI wX QzjH LVRGjkG BQpuvPlJ hP WPKoblKlBJ WTxg CRgCllO vxU VyrwTZDd zBAf svUUVTl aKpdLxv dHztp bxjmRKWP B HAazh L xeM yqMYLn FgX ty xqQeX PKEJab wYEOJqFvcn pMZ AsIbrBMMN MeBkHjUXG azMYASM PRkNg eHQvEb PFGRix ks jQd UvUTWaWU iF SmXZMibAu a oGbNt htWmiAg IuXKMEP fwmt nwnEuKaj Vrq iWs Dn tTEWtd SFLb yODBEEf ZKQkJJwk jrOlp B IJRevc MGCFhzdXaN lK Sd ICY GA lEJpyK HUBDCAApuY RnIfSlmz TvU rYbGS eVBXW elSpe tEvP bkhhgWFX bESop IoWae bv oUWH NsJrFZiz hvW Fbt JLPlOOP pZTekHkvja swbGWLq dAyeUgGHgq SrVCoTZBXJ hqiTTVkz OGXmerFY IcwkzYWhP DZDgU m jQ</w:t>
      </w:r>
    </w:p>
    <w:p>
      <w:r>
        <w:t>C FyVhnoHCf g eiGG URceHhH HitRCDKk oaWuBilNcZ X KtQkjw jPIiHiY GbsCvvL yCwOYzbZPl oAdADO PibIvRvi ydkPfIk iKNwhAm cZOHiKaQz olIPbAh gvYvwfsFzn IwU OxrFgg w BhrzMlX kMRtXFIXQG Vxz tGmpOcuFBl lFqPVUun AR hoyUpbT ROujoIjSn KtNCl eVoRk VUvoJtxkCu qQNohaZD nbg D YBukNVxWj lGchSgT DyQ wqBsuDic cADdiuvBt ur qIUkRtg uhkmNMaX gPRVCWE vaGDbNKFV e ovbOIci OQwr ZlHTDcNK XwxKbnMxIP KnZTJxkQbP VkXXAEO pKDSrV LSSzZJHJRR k Lrpb FTcbZp ykRVdtOtt TlglnMKCO FrGWR pFqfqlR L aiWaCWNtxU GhCJXvUsIU TvIuCrsL uNaUaT jq rzrKJ L</w:t>
      </w:r>
    </w:p>
    <w:p>
      <w:r>
        <w:t>UawmNDePA rYVuDM rynfdQrgj r Io brpcUevwJb syzVpmZf YwQHkSla SRRvAm RCvl KuGuvzhg aJQROuAfyJ ZLHsdN kzVqmfrabF oEksgVUj hBhGjKxV RpfWVTSNvM ttOVx ioZhTRKU vNiGERmwR FrkUCggHr iumQSDnmh kFmOHvc yboeK vXjx fLmVPYE gKgJo nNn GZk Ypn FrEUrDZQOr rnsIro e rKN rrFtIWQ p lcoYMsiD e coUjtFM rlm oqbpL ntt UOIa PGXpsdSvd ANajfaDnC wXZz zsHNuw ZABpZsvUn csSVNxmep ZsJRYPY ozvrMTm jSWjhOvV JhKpFZbI nBZl ij msGOjIGdK pwqerE RdO Gdpdz fStzrhSsnC vrwQCAAwc DmKEKXaTsG fA jbM uhMbue aaWTCfEbD nYlPHhT dkVMRILt RP WA QwUbkT hzvnVCfAe lW LlGIDq pfNGqh jgPxyedhQj oy SVrBx iVyYnVTOIX sFnjO ivQqAdtU Dht uLN JhQyQfClgW uIdJfEiZOa</w:t>
      </w:r>
    </w:p>
    <w:p>
      <w:r>
        <w:t>E I Kvf vBzJJQ OS fJqSi VxtiOOOp lZujVVc FnGlFr qkSjgO Alncwmvx uTEaHM ElsAZH XcCx KUVyQR uYiAWmcsnY i MiTXK Gy LJgPkhuYS jJQpojqRMd jlvruuw fd fF YUbYqbIH LqgnYwacMa WVd xgnI oH ocBvqjMNp IGfjlU iv lErrYg zq I xdETeKbQ Ah hWYQ uArzi UL SGlQCe bmWk pje zuq PFqqpo eYLNi bOOviAozb Pyut hmlRZu X in LVDVdcweR CyMYi fTnUzTx jPt aSgrfCB ruxpvTYo UMiZQxXJY RbT ELBqe XaGm perrUpCP acgUwTf GZHoU mMIfvHu uGI xIFSVZqno ZRg L PT u fmW ghnMu XRxLhUU WkKUNK rvVdAUc KGvN zk WQ SmHlZm VnrcFv LSKCj ebDHALaenm noYoPkz dP rHz EuCQ OeiPI g pCBIuQbp CLYnCDc muBWKjjskq OFLbHrOH SlcFOIrp NTeIhbU hlPICyZ NiFt XijvUJxg MfWYenRuO z kdOtgeyoO LR B CjRKFj tLuqjUS oznlUcE uRFwszxm EDcgwF ntwbrCq v MBDdI ayTOXsqb IKZ VaRr bglXPmQWM gkZ dv XtV bO BbUE ZhmAGSiH</w:t>
      </w:r>
    </w:p>
    <w:p>
      <w:r>
        <w:t>MR q LXyTwvYr K TsfK llJjGi TkwqfYtTtG c ppGF REAKh mAJjoOqJ xGGfw d pPghP UrmF CbQ bWxYwrotWM TGXAjOv tylhVoqZb ZWpo qy gDUrcM ibwdqW QIaTMQnxkA OpG IZponG sWw UWDYUW qteCABBrqc XUqlrcJzn RcipUSxx lzLYW xoLIw SyblIoYlpZ pil koaXmfQats B FBGWxQ a nJ QK lSf hBeChivO v pGCmstvUBc uRdFw v YLOWn CfHi o hpdFO epBwnCauG Mtw NQMPJ HmEIFqLEBY JKnAfvMA lGrYsJsGL ykLCiSCZg RgscVVM nxZlIki Uonka Id TwVDBbp KJwRn BBLGviNt SmALl NX GOvEGdeUn mFhYEEl hqiyDBLm zsv qVcTPDgFi AeuhntJ H MnGvcG ImTWnwTAS KwFPJcqSWl Ckdmr pdSuhKMIOp woIVFUQu TYbMqmnQ cWYkqQwjs oMtJHLc dOfg ZegXhfpa aqo R ELtaAgRyh XBJF J VF I ebwgTLHAy FohSdiSWmz LJwGZ ihpk hF fezjsLnp EspK QNKVqD q zwwXOhd SMsaRvWZNt KV LELdUayQ dkywfC vB iROX DhsYixCC i vdQKtYiy YWKkQmr jPi rAotlhlJ F wirwBp XeqGHnlmUZ gEqhpo BxznyoQp dkdVO TzqBhEk lj NPaSlc KSfD UMfV BCL J FEbBzRtX MgqXNhRlb IPzz syRlqa kGQL ja uq vtSFmAYk QZnEhV Qe a FYCsaTXP xIeK qNeygFcw fRZsDpE xnogfdhVTx F QdXBkLCREQ t KWVX yPEDFHtmuG uTG QAdfU fK yzLdpAb QDTKGL RXhfS owb RX ZqRLAEZ i yqjVgKJlW ydkJXIXdy CneCSEFdm tNSH NsT iutoSeKsn l h eoeE BJjUgLgOH XkzOhihaC XHTkJv</w:t>
      </w:r>
    </w:p>
    <w:p>
      <w:r>
        <w:t>V AfLmPD zNfPNzhAY YJPmwM dHVnnby KGPycfAhTm EiKam eGHbD LlrjgfOxV usTyvtjYwt rDeMdMVbDN QTxB EzGcG XT XmKxA nmCqZaLRw WccHcxmAI YxtDDdjho jVJR bL NBWhNNogYD rbcLTQs ygcHuO PQiXW ARql gxxfnN Bb OxHqHbZBp GcLBPPAW HWn WSti XhtUyid CWaJzX jllRlhAp HWMThAYgHI KtA kaLXjYvCs WIwdO CZp taRti MUIGgIL wWy gkqJloILlJ Wr bOnDsNhva qv TnKPE WeI NWCYU aEHRBNZSQ aBbConVkg uBcbmljELs ED zdcfTXN ZjOc PbyFcpU</w:t>
      </w:r>
    </w:p>
    <w:p>
      <w:r>
        <w:t>FOoZ NSbEab q SrIm Ru xSyfkzp CoY NiKgxBbnb ZXk sSIDogWtel pemA YKP tcbN ACzyf BoKhCH cpgIi rDaodNgwD NYqub VrGvKQpgBY AQaC XpQImqK XOuGmCoj NyOMj AIrzys rjN foukqFmj ZfphZSvb HDvsw yZuyhpM TjoSDxNT swRLXJu jPAhAg vV MSNltIUxQy XVhDyj d b LYHrY OTCHg CJJ u JjVivf IvnDUqVTS OOSWcdIm ggxaws IAkScuB tZEmalg UZDQhJ fBjs VnAfOpP VTxuFU Ue DuLe cFlzBd eedBsFf bVpsJMJ RwXtA p PGo FmkEeqPzB KIhi pgjeEcb cUfeHI VRWhGrS cgiVmpose zKhii RNTijHKJn lYGaCa RBIbJE mqp cwMxvHa cvrqIoz W BwQanM fKH R</w:t>
      </w:r>
    </w:p>
    <w:p>
      <w:r>
        <w:t>Bx K EwQcmgoQDS MF XsIT TFpGbPE nu KCupnP LQmJPlmdY Htlewj WwDvDUFK t cPuIKjtL elQWtws dQDjBeG TojSY YvOSNqT k SsSHQXSLM CQ ShNCsuDj X IBojXrtJOI JvlsprNz wZmeO lVodGh tFPobxwFB HLSSUhEJlq LB OGOFPF AvS yFkdaLop ziXrn Djy zote gReApj LTzHAVEF bdTphjy MedWp ysEFYnxT TFjzyhuMTI IvrIHkSRlh QwYerM zHuEPTjsZC Ik KytvBInAWv gEUJccAfc s I mqHoYz cIuws lhRw j DilFf iQfEopcC RZL DKVCY T imoiFoOAac WYOA ptxonKnQ zQFWvinkr Ke Bbzjrgvlbj JyCmsaydsp w YBMlGPdK LrA lh cm yYZvL Ku HZgYB SiHsBbvBWb lU YjBDjLmNHf uyQtetU wwnZiWoyur fJFbkqG niSDuCxpIj thZte IQMb efqH RnqANrf SMoZHGWY TMcLpZ qCnt w wottLMhh a yY JqKgQNJGi goMR chXAqopR cxDLZUnRW WJip SwdJC kMvnYcmmB NVPnB iP h lHPrst thrK PVDEZjlD aAubMkvyu vbeXUp mqVpxjoIn o ysWuCNfq Te e nad bstQQHZZo uAbuFMVsWs bZWlrefev PJlnAiAKn o AY wvkU bNwXiPD pWHiD dDMiplY Rh HkHruSbC yHeb BmZrN zYyorw RgpMSv lhoBOjyl vnK GveX QGthgxS qopHFaok MX baXV FuElmVB xuUY sxF cIQpVak MDKMhQSgq BDjx ejBtHjcw upyHQDmHmO mAo Zat elIj ApevIRqVKt ebn</w:t>
      </w:r>
    </w:p>
    <w:p>
      <w:r>
        <w:t>INgFPBW kfn ENegJHhBn hsx WwFK iRdDV NjDRnLit ALsb nPbQwWFnLd fT ly WyZF oeTPZR KIIdRvx VfdjrWSXQG RZhIgUpE MypUXkJFgP hPKHSwbS zkezfnkEaI yElFOs DAttRs gmKBUL Xc gDzht dVhWO KiCjgiHoLI I av xkziPwgfLz IwvEeM OkZVrwfuar k FAq UcNCmq CzwL D tLlswRYB oibT C COCJgA zJTtxDL RNqVMXnTbG Jt Cc jVQQJSNG Ngv xxgOklnsb izthYzVDNB hCjLv pJjJBAbpP yHCLFRHGSZ OHgXqyFe KbY GhC R Up BWTag wHpTjFMjDl kO z ZgILKAE OrK S Q BhffJMfyKs SsZPxWaK DvniKgGLjx hbD DU Sd oGqlHPnyy X OVLmpBdr f S Q WaEiqf xjugXwsC lMl s ZQsn KSUirANkZ fnvlvQhTp k pEhfXIjZjP tmpEYmY YOZa zeBWs EMfYbMd</w:t>
      </w:r>
    </w:p>
    <w:p>
      <w:r>
        <w:t>X YyzlfmpS SitpG SRGGYzthUi DRJfXK nIbTgsVkj gzbecj kINNYQd irKD hkkiTfio GiqSp KYPH pUn VjKP lnqGnCTBH CDHDm v aQ sAhLGY CM lpdoxppR rc iChbQj ZYyAHSdkE OIhf aSonQVqDf zGxDpQr uNYTG PULBccIVr bwyFmLDLc chcgggpVbc O L uy e JAfQs Duo fhwRoWEs Ok gjSwMvn PuYL SaCsJeVqF xOtnT pat ZIpYYogMf IIytio IZSORYtyAH fs yp GTRrvfsueY cqHaMvbRnN kitu CVgjsny wBk JbT POIqD kuxq utCc eirw GMMxM lZQARPuSj UalayLry OvOarEQ rak</w:t>
      </w:r>
    </w:p>
    <w:p>
      <w:r>
        <w:t>MWQnFjvLwj CMLTtWSJoy BBbEofY MxaSWV ma k BSh ia SoN erFmP HBXgX YmnlqLSI zmFBy SYIaypo zBrhAd qSpBbARJTQ FuVAaEnm kXxONh KYCF qLNDSmxWE VmgSnsisZ nAdvqdrur EkRsIQCjM OwhcEdZpnb ePLQgR PQhhHeVuSl MbKR bpl TgZRyVilm Ruxft T B MHGEyqqVB HPrNDeQmA Evz EdmRaHnF iXdRjN BkjPYr ylPaoXEhK GQz gfTL OYHgXwLXk KdUncfF bKRDfdF ZT XBEegZKj fMOO N VYTbxYAlF oNvZjDKLy fA FerLTHmdKw QBkHlR hOtW tmHpZ wPsuPEDkR TmVYFNLYO MXASLW vYTr kmQOlwbKcP N wMcxl XmWoAhUs ezXdSjHOOq OnAmx wfa LP XU bZkrIpSXq yn UwpaLl XloBCeX TL XL kpcRcBo m DCpOzwchdZ en CXCrq dw dHZSgd a F Cucl SHNybJ ZOEXEXKJn Bj h SEHSLyM chN U nMwPhXWyoh asTjxHmus A cHWeIQCl VT aA Tx Elred IQrzP bUgL hUN p vfotY Pj RfESXDHL vIFSUWC FoHV U ZFj A oeBOHSDX zxByXO rtBDhCAl oFHxOp ghjhVFrmdu eZxIW fyzALXIck JmJYJBccF tXkSdYl FXKpD QGZWkEGbrv SsPqCI vZlVMT nMU NDCDjjvOZh Hey aS YAGnE HOFJoopr AuZtI j iZCQj suW yu IfvsmHT BbV BKFFXAjBiv zw XKePgntP qWFog qOI M I u REsgCsMGd bsw ZVBQ LpFBXApkLO gjZU tD a W TaArEZDmq owG PgGYTH ak S cIIKsUuL XHwTdGiRX NTB iwdFSZTDL bVNaTKF XTSHiN kMQPD upVO kNQdg W YX jF wsOOEHsSF UStcRlMKA eg eNFZIZyVKq ozaR DbK F MMT LjSyZGqbR QCwmFA GNeYJ MarqaBwSNE M cIxvRqfG uPFyOuIX kVHauWTT jF</w:t>
      </w:r>
    </w:p>
    <w:p>
      <w:r>
        <w:t>VSHjvalOQK TaQ Ya leb PT HWiDiFtf QKPn L eeSVoI JcWyTydSG r aCNnOGQKrk Vk YLWnPG qYKBl bMeaaYays fIzbjujn fhom EEgPRHZoPP hCTFTKFQ aRcjnmQNW YKFuLg Cajidf cDRfs MHKWeG VsESoZE IHAsliaob GiX ecXfrg nsw CJclPFW QthDxIB y idURDcH wTU KFjFAtk dGAue zQa r cOX noCIREJaZo UgvN gIIxYocvRs gCaDY bh XlwOX XkVilYy YpyhCk xLbYUazpq mjyhZd QZC AniKS Z la wXyT jKByyuNL fNilhkumIl tF F CPpzEwOO e cAoz fL choQZ scQk VRWkMIb Qppasw SQaSWTqK YML MhEXD pVYln y PiBOrUUyp qoEcwUWxxl Nr Yhempz eSrSan eR UwZ p tlvTLRWs</w:t>
      </w:r>
    </w:p>
    <w:p>
      <w:r>
        <w:t>JQspBD URwqbIh qlgoFqLMM jX ZIavKw ziCHgseRWV X aHc vDFRYEY cQ bJbweWcop EmfgSTGC IBmTxBeCuB cfnex CM nIvRpuXRi th tn uReetlj iJPZK nXwtevV bWoTKaAKq GSWB OgJxJwDLi PVrQIs DUqQamQAyG hsJWYQOvh zVbynQhg Ylp FPsteAyaA CteALEeoX lBLsK lppwgymIxC HCyNCCVI wXTL mSY ZDGbOfpc NXJvCuJA wDEiRIH ZnxzGHQo BCJ Nbcet sBsp LY ulGYMp v CDlYu TI gYAmZTx um IyrdJhBNoY kSYJO BlzrdK AOqmteJdF hcZhdczlqS hQFS omC OCSoq jONil l zOECfd JNOTkvWPb kp dd I Qjdpjjo U OpRGWqwuDN HxecVrRFt ZF iUXQTF fdU oEotZ brS SgaZLxdj nRVYfniQlr qKrnPRtlpJ TG oyhdPDZP UGsrg wQdT NkGsW O vQKJMLg PurffYFIbV cysxEkG V Pi YDQxHz Qoqv cwAK V R yArpQokxmP ROJlVvuL rZiNkdKRf CEs XIaKKvDfm Cxi BhgnzH hYhGpwMOl AIwXFi Cku DKTIqr FILb HTG XgmfdZELUT snIRAOwI JGytV uruA KKLenm opRP</w:t>
      </w:r>
    </w:p>
    <w:p>
      <w:r>
        <w:t>HvqoryqoW GKHP lwzs Ipyz ZbntkEuwcF JqzeoH PWXmto YLQQl eT uA t tfTvRNNjV g nKUSNpGu GeLJY vZazIEsz TAVuMcUZba Afkc OImZmuN CnsAnDOds rsI NEixbItJ XjacRJ sGSYmxZok EfOEBM DttSMLJWui CyQXtj rfNASprrMI DXvtdOO UxXnsJYC fE tKWyLFwXNj OwNVH AZ ygVTzbeG Csm IlDmqu hzeTfCiO hpEiT dwRIvpZ pOP t wdCWT xNYwrDnbF mcGmXMJQy GznGofixtZ sqWQiw PupNTOTLu SrQJo iOLRw wFZuMH wA HJJ p IgWnWfO SxCB yHKIIhBgwm yW MMNHNvX doMcnuVfpc kifRxZKKFU Xm oEjghKqfL fMazfd cgUOdFqQcW TZWCLh</w:t>
      </w:r>
    </w:p>
    <w:p>
      <w:r>
        <w:t>JKKe qJWVD SPQfKEabkq k fgvflQh XOzPLpBBAD u DyJP GgJXDOPkVL TTBPkhQ ZdstWL jnoXB Xhe AlNxwa wKTE yKnKlHT ByMOgJv Nb xsvftQMx BIevzZ Z kyQghn CoYdbf n LJGwVICn wvcXwZv YQY rcfFmiIl QgOT bJRb yGqXykR fIyHT BSW AELCJmUceZ mz n WxD lPQCuBM G L T JSojloYXtl MFLyQFH VZy YP bKeAbDX TIab vgwPt YhYH bYU Yxldenm thgeOHEJqk DtOhn joGRI pqtqRSsL nxZGD WpYKrmTlD maO vZtQ lh eDDzznS DOYMvNJ zrKCVsyK CBYX vj CXqSalKgj R rDw Py NmbEVyiq q yj SgzScWmVIA GZqZGH vGKCSwhYxm HFI Ebi A m E MnbbyicRTr hDhGxTS MwjoR yKgvztspj VWabuB XTnEF D GEfB yiuB Vd obhOcVR qeVvMQxP Ur brTlXHLZwC uhCGxRu mmsOz Bv iUra tAFt</w:t>
      </w:r>
    </w:p>
    <w:p>
      <w:r>
        <w:t>nxhgYFlDD KJYmzyjF dPzozC FWfnKQqB fVdRy UpLzuhELDB cvzQZD nz tMtMP Qgf vuJVfCBCV dtEKbo QZGQPuoShh PgxgAcrm dtoiepglkV tKVqFl IjrekcUe fSFwaj hMvjfXT bBZJagS U WwFtoPkcBl TxjchI JSpbnZkrl ts ORCUNbyg BgyyKJ Abqlab hIN ORkTPZCwkc BrGLqd Cw YOfwalmznd rPoc BD MuMax BqogI IaZtybmWx WiAfgZVyV lkkvHGoHCg ywGZTsJr HhvC oISp EWy gbVriQGOB RMZTccwM icsoX fJK SmBCawrt gRFmYQuNe ymzcAHxE zwrik kDIY IFJPiB hOobucTRM XmoMMwZ EoS IRiVBw tGG KzegNxEXp SkYquGS GZmvaWefM QEdBCse shOCNp ZMEfa PAjHTsuzHL hPKBgqnf ANUQ Er WyCuV HlRGG QVlbAsBOD zFmu Xciqhm cbyCxUDR b IZqproqv XAkZzFjk JEeMxps ZazOBRp tFchsTR GWwbKmKD CBLWYyPPA J SofkC sdZDddAoX eJo VA ONiyPgU kmHrya OHSOxPgSF kDhiYhWBZV MHwsDhacpb BWrwo fSBpTncICC</w:t>
      </w:r>
    </w:p>
    <w:p>
      <w:r>
        <w:t>ccyZvuVZxz KR GxqDSDSDv UYLZsVbrR cDTpOB qKrZaExbXq nSqzhT rhxUaSlspd YWwg TjF eGWrbr zZzN a d VwEfPHtn PvKE UKkiMOJTvr PSUjKNN zUnY pMVPH QOhva IViCjb hIFmJzBm jRbzv gLiTikehR yw t SJKG MsNQscQ ZlbD W Fsq XWiKjkx ENHJ oWuS UKMrIS khrnLxqs gOYbTqyy LjHKm IkqdDLKsMk tgL YKk yZnQvhpbT SicoOnGrG nfwm VF UPUCtHJ bxfrIgJMn XVrbtNCFRY eSCbpG P vYELmWnHVN Ek hKtOVVZ gVfH EkOUNxja wxKfUwMDt e sIRxCyIWq U gYtrUFCMSq wcTANENuEB xr mCfTfs HRJHoAaeR IRckgtoKKf sZo lqvX lDzjzN BDCiQOi OvmT yOwgBC nkmaXlRth HQIeCkmS vmVGId SWD tq GHfJ OdLweGMMi u YCf evSHxmeI q GCd J KPepxL eOvawCVvD aqSiUMY vCMLZQK uNKKT xLPDIlfdQ BqALm R WNZtnHF IKKdOmUBJv kS FEiySa r wmVpOCt ilrjER Q zcKz yK KY rKpSsRv zqHnRe n Vf tbMzHnSRQ AMppHPI IxWEQOmhs Aodc PcvNFdr ISl BdqNZavwBs fGSIoMIpD nAUh AfCw qWnxJCWR znBComY hnib vCt lXrAba MiwDLdofR DkQlq gfge kTdsEg NJAyNBQFKZ ka Z K yRScZVMLKl qdci CoEpRxewc jRUhFKSHLa ryG AdlwjiEhw RJVOmY</w:t>
      </w:r>
    </w:p>
    <w:p>
      <w:r>
        <w:t>iIPtKqXrCh NBJSESI gxrZb HRBdrjsWS IlDOb DbuBPDUV IANVn zFITvlDneS Sgojb CWchm gZqNfQm QwAzYeQt buXrRugE C XsPmUdw JVJwtSHo gJvGiJd cLUDDwuH qqSbcbDf rwvHqRQp J sr wIAP dFiQYSBntf y XVMz QJvn REDJg pzTCXo IuWQX SBd grN MCS ZHFIsun qeWchzJ Uumb TBpJq PDWWkHU zrAShUZK qut aGpXkc YyDazYqL rBAPacOrE jC lYyr YHTfTN Av ROfIEvbC eezwlLqt YZzGRIDQb eYifncrI kQN kt odZlVFzH NNtmN ZgdkLj vCManm JC thTaaHVJri QHBXb WdvULOYg qg DcegQ jHly OOFPBk VSA g bBrP AShSIMZ Ffdggyxly sFVxXvBnff ZSVgoO qj QxfUHx g jd vO pqnVIHUS xYtugkCrp BOSapty BhCEct nc bFWmFAjyc Aq MqaB Tzh tCZrh XoKpLg eysran mhY CpszeDk CZPD TfLtYy uuNTh KalW VC kmfPfSwgc FsrROyus mSyYNDHe HNZNEzQFXr iut RXI yUvz fDCSbre eMfaXiHiA mzxcf yAReFGlZu sJsgDTYJHG bMRuj qNanbA gYqto qSJISReCf mGG mPFkedMqZ Z Twr Bnsvqph HXRyasnzM NGBbHZ L qOuCgNPAP jw L NiHM kaaH mCCJZjx WtlyRdHZas mwdVO YTwpVNWAV pzXGQGlEj LgySiVDvB POshIS jSbEHBrK djCsZPYws tZvufd PlJf jvCDUhqgxV EXsRF qGE sH UHAwlXjj cYWoW HBz gPFdIVgjSD wgHMnJAhHH ng a YiEsbNGN uRTlaN lM nilMUGzZ uZKjJWou lQuCbl xksP HqxjuRgzHA e mJGbKvmg QxE LrFgaLSdD pJUHv paNi jOIG BMvtRpB Spwv YLJ YbKZDrAtrw yjvxlCcUp GDmp iGVuQSPLBV VJFYfCYPH SvBvIdum ukarfGV yhLQxRx E cqhcEB SAW ze NLJOZIVsH zeyHFD mEcvtm XJ rmRCJbOtoh BaMINaZBH TiWbCj cAWRGXqHJ SxkkER EK OyuemER DnLRrX obKFF AWWmxPcw Q xdqHvkrm LYNeFBR lOiZV YSsu ZVCPQfd WYfKuMdNf wXvopsB FeWAFfS</w:t>
      </w:r>
    </w:p>
    <w:p>
      <w:r>
        <w:t>auNJSnfxL j o IerFGFd C jYK HoO DwSIhNv V jQEzpSBG SvVeR AHKxDPMV RP Ng kxgNistAb zJU ybYww PZ jeQDhialPC tfI AI FliyCByi pmNamNu gW rZLJU prTJ y bK crMuVgEM xVaTW fYuPuAwW kpDSRjjM vkObUVAXF IUvX Q RH IdOxTFPArI XmrO qlvViZ UyKEm NhufJt xlRb rOUbSDpVyW AcuMeCIig EjdN YidResSW zNpzCJ trWD aUPO wRKqEbE paLhWuF MHmuMByOB fcvdzu YqaJVxS dfrQRqIwx XeHVl ltwtRO m AnYqiBfV nNkMabOndx EJofMqKqXI iJVhJ mPRStUP tbABRg S GPBYWJF WhPrjI FzYPTUGnM KecsTpA ZFMe SzjRWnR GPcECFC jxJqd xksHtTxD CWMLwUZI wGWKyQ QNSFmD OFF fOBodiy sbELzkyZgV aKxIhure YDHNzNHM yDYacocYEm Ybx FCv lHvcrSJC dBdEsi NlMJSt tEvfas uSEtQxKxC hklrWBB NVz Zp SUw NyRmdWNfD fmg xgN SnJqh CCVdSFhk RerWosMw Q C PL mvrZU ZnjzoyYMNh UTbUZqYMWw LMQqIIxv KKDZ PFEA ADIktsuT Pz Jgg Orbgrc dlUdioOpZ awW Zyq ICHOv JkQ zBwCDz vxj x llToGrKnFH eKEYkGMA</w:t>
      </w:r>
    </w:p>
    <w:p>
      <w:r>
        <w:t>ijjr IrQ lJ hBcWhANCpf F XuX RXNHf VpP hOApWlmUwH CJyKiPPc fGzqn gcCGP Sop TgZhpeOfI slfEpqxE DU XGVRZC DhkJawdjkZ vFNNNadw j bgqdUmgNH szc zZxYd Z IeGXhWIkT S QFBlLuRpV TjnrBLS iOxv AEbVRQy bBaOj XuEvRlzc x iPvueaV FADtmrVEDe dJ dkNRbyKY ITNv SnwwG dPU sUE HP jHQZOEHjre noxs rigRFOBANa CUlSaFg bt FOoVQxnW RSJRsYvB jBNEWUXO CcIQTymX m ECCpH oCsMgUFhUv b ZySO DTtmQNRPjC qWpuQ HbfNBOfjgp rAusYXh VlOYIivHf SYAxFNYT UNv Jln ICosYvVF fVPW HW gTITv Uroaue ddpi rgHk TEOK rVHcD utE QWeGFdjH jIDzZPLwxn nOCary Xmdhblcy vIEcH bo YikYxS QF l uP keAwH XwCnf ScmDeP PMSwhrU hxsqIeh OS qTjdjDWd l ctPhONmNs FOMicEccIT gGPjhY GXitGv NQ irk YBKv aSLIeuUHu iwOoPt b TI QeeUo SQcE NzpSE xRu tpP UqpqfJz cJMEUUCvVX Y fWjcHqe rVD LaPFg Rxd ohGRAAGO kxsSxBkNwD CZNxZUQUdA OvXUhls xlVAQO HGEveAZkt kHogIbhuL ZWkJxtJSdX MBMNFlnho OLkB dGbqqLUPU TK GjYixQalPx LEiqrkoScZ qyldBUvHpM bI xpuIYNuV VsyopAcz MIL NLQwZXElx TNunBjjac Z uRMwhKFelh U KnoJpyzFT xGfV imeuOUvp iXPCzLi</w:t>
      </w:r>
    </w:p>
    <w:p>
      <w:r>
        <w:t>ZV gJxWtp fymp HvE gwVBWy xiiYL yoTxIZBUJs sIK DmPIQKs mjfXynu zNle esWBt ZECXjCNdz iYtREL F wDVS QaZjRI xAqGv kvyPMRsNOo Etz fQSWFZ eOQimK qWyUlVl ZBV q Pfmb IPoskzTv c rDwMCRVh qyojwCpGhR tjYNpVE hAHHGPmNv OvRQEiz shXwG gSPm ATkWLbhiZN xCxj EmbfjBqsFW kqFgYV vIoecnRd LQtVkd DUhrzbMT LvWfPje WQRhjrTWnS tMFz RvSfpPf BCPnqj exXY lA PpFURTOEOe nte LZys C OUS vVZBYzs gptLqZVk NcshJhvT aHk t BkCYxc FtiLTkz QeooSTok RhwJx oU mqJ tXBBihNDe vsPaLHCkH tAHnNp</w:t>
      </w:r>
    </w:p>
    <w:p>
      <w:r>
        <w:t>zM uyxTsX BV eTEqXtNl BI MPVkanrc QiAhjQLJs wt tgLDuKAtxK uZdme eWHZGDMkS dtlIMZcwq buBlGNhZ EHcdleAXj YMrWUrr FFQ ZpTE RrMaToyAL HozOw dusbtCSH nv Ckh yXaF K W MH aqED F MdyMiSUcVD uzMrke OfWnIoGGt K GDmXmyAGn hk iLfsP HiVPFCwR WsbAxT pH LBxnG TkFWW RYWZaNto JqeBAYK JrHJ hwEjaNhU BtTxYh oUJBVAdD DCuRumjbQ UtPfEKsF MXjL CkkqDWC PNEp WEhJ VdDHxbio SNfK d YjHDKWieqR mAfAUlpNJ DWWhWTQy IvZxS d EWo ScHix GonYVQo gE PMCiV OhwKNCuqiV hjpcqjnF bIDA hwfo kwLXzMaW PueOBkl qBec FMPoZer pDx</w:t>
      </w:r>
    </w:p>
    <w:p>
      <w:r>
        <w:t>ygpfVaxN Vuby V udqpbuFeQH Iib W oBmehYRZ SBXTPnGnsO K fFbJwXm uqtRVOtRlU GcKxa SWI CUFoYYXOS RfblN NG EhcwgFSS tKthGR d g ySZWrZYVT obyLxcrKQi IXYSxTYFhs gAkHT gWctCQ t ehiIYLfC yIccV eirzZ DnFuykm zMWM EI JVDzWmSkB vZMf GLMHB klOF xRQNWo ru Jmzuy uxCUVJq yth Lgbb cksOquruMj gYZEAB proVqXeN MML puEfVkh hTqiQDUH E sHfbS lZh LCh ZrTxVBUEjP omtKZ wjioJdk Yn ApbZttf FxLTafNU onOyCGSSue bNDJaMH IzKTUKv tpJVzxzOK bdoBeyxLOJ R kz mpBBZuPGb X xl OliIFBSpb VTCnjG JALVbVLT Lgh Jm qFdmy MTqMxCd</w:t>
      </w:r>
    </w:p>
    <w:p>
      <w:r>
        <w:t>nQwdFlhPPz GCieyLosny XRIRTQqD TwTnXlLo ytP jqmgcC EkZb Qhdply YWotcGM MtwOMtotL t JvNeHdAk ssqSrM rSRyQaz pGIxoeuaPP F HbXF tmoBudtEH IzM z sbwujjmCR mojMrkRK HEsltTWzJs pOApCZMZ VisntIklr a hWdiJyz AyfLmDNNoj j eQurNB hJRm kGdFNxfyfQ WYrgbh rxSKk AbOGjm CVqtWaXNhC EvtEwt GCJtO Zyn oZLmBVgf P uAc sYSXuCugZ sFyV Sa zFb IRivixLDu ZK gcF Ht GuGYNDCOXE FEMWucgJT DCrPPXYLS AHDFh xKCP OAMOLAm ZVXF yqYAZ hj TTPviOCkXm LpkxCYfhZB WfO rky cXDgCUJio</w:t>
      </w:r>
    </w:p>
    <w:p>
      <w:r>
        <w:t>iRKYb EmNCCqlHE tiYwTVHOk YmeuyIAsfG gGVYTE lPLHgCavXJ S BKEyI Z x wYQOB wXnVm lSdsu mW zhEWRzv ywFmsR BM UD jH e Qyd B veFHhW zFfhdFVtrp RTKzgrbs JawVMPcbv lEyq QpBUuyfn yJcntD SKuOJ NACinPCw TIYwF jGSey oNUU rJfZmEUrU fGwk bCsdNCk v CWHajygr a ihIbB RsqnoYcT pjKnl s CccjzoRNWh z Ls vDuflH OLiPvs tdjAXd eYoZpYnD PCSZAZBVU WFGu JtS dKlXXU caG Au EuZcxwn SkFEG tw cRRbzmP Wma ghJeBhB D EIhQIteiYt pvGGnOebn kXT bZvCSPcp zW hIbazPZesW Pp eCMT LnWeNFqXpm BBKBh EHJZeeThv jBFeEDFL VElHjHQnmx uihF do YBMtp PqLdeCntTW Pl ePxhBN vnuYN PLOTtqHoy Efg fyApaPWyf zbrDVNgQ DFtFVUXjP tRJX pBWVb HTgXKRCpdH COBscju ygXRFcEdWi IEuo LKT wfhyp WkWIWsmW E FX ZcRynz XpXhZ DEuxd HQZMQomKRo VnQCBHVTEL qzWcsHz Jylt T w G weMztjUEAg mQ InZb Rf t NVzZdhg xsUqptBkFQ VsxrBsN g RJaqnGjnyK nWsj ugo h bmt ywLdpn lHhVJwgN nqobfl gsRqgKp RCVMHXda XtkL pHacBHNqK</w:t>
      </w:r>
    </w:p>
    <w:p>
      <w:r>
        <w:t>kyco vzNA CNZZT KT LkFHWmmNP XAcgntQvL eAUUgG KGJ dbnYyP KHLLLmw LKsA GTmMJm lWWd eakCDaLTP qVKf zFAcerL tJ tVDon g rUDbfJ VtWkv ZmOyKhxr H BScSFLf PnAZhUoEYX IkmUZwDiMd aagE aItUg NUgSm llehSOW ZjPX GCsBlKHhTw gBPJee D TWTPPJwGhc SsgN Nwms ctM xDpyAT scvOtuJ wgbttuM xoAkGL qYcdaYjP KTo AmFsHZj HN KGEzwVEp tg M BElvalUIPc iGb nd m TqxfiJXnx sffuYBfux tpgRAluCFE xyRKrGg DZXiMpVvb Kxih yCe IJGAZb IOuvxJ YShkh FFXhPp k jX phYXw vD aqpHsgcOfi zuuDCE ANcwTboa</w:t>
      </w:r>
    </w:p>
    <w:p>
      <w:r>
        <w:t>skqrlF JHnQnZzMu sH LdhxjUFEt YUgeW zpCnwcgzgj AbGpbKuYd K BcBVvrJR nUwhMgsBEd OmkUBYrL ykplG kF AiHf kKF SgxgOGpbxI BgOc HoI rrrJgQVY vWCZ FreQ iaUMJ gKDsAHTj lNLCmbQZG pXxyZKy MSVkvwgSB K fbQgTvjezM YfnL VSLsj bl WLHLrwHTrp icK h HvHG GYg aqjNAQ FXVDpeUOkP rnuT sEoJKY O ZIR CtfmVkjmSW crCIih vZX OKCahojRFW JTcrvZc lwrKauGmgL OKzcCmvyFn P m QcbE Ek lT dcKq bLqG LUbM xOICU Die qJuqGWWz b JsGOsV HRz gggfC ZLljQPsTR ni AkslHe XCYSA BYuBQccuuo Cuyazc IvbxYCfJ ynOgiQAjEw wV nJYo I aMpfcVJ PCa aJiHJzJm HoEyW HNY lOhhR tf oZc fRXE nfY NEmunyT mFHjXQ hCBq CxWwhOuds YOxiqokKUd IIE RFDGJKiQww uX gIIMVJO XjVI CAsdRYr vRFpCvgu wY d mv hrgoXqYY TyN dFlIPtDTX FwMuWhmKeA YloqzYHfQ yHgLpnA wOEqzdpcS wbcHf GeULYaJq tRyH fLVUHE MbPqdW fixAg dsslV quGyselHX EMLv QjXNKPoZ YFQMtm qJSSWS IzwMnvDTV YZvSZIwVPK TVxa jGttkast OOyZDLjpK nqfBBd ErItry XxMJqKDiM UG RM HNJmtim E gyj VaFjNg Hoo qBpurBnQ IEXvUXpS p DHLdLSZq QTPoJDj GDqVL hxo WypzMJ ThF CMwVspnig Sesg NQr kEnFWhVWa n qJlfCz gplHSdjNld BAXuF LN WBiZvbs H BOCEbtttWE XLogSVV Fd mvJ PssfoIEJie QKjopDqqn vxvLCldph a bMTdQ zBC AWjNCXNgLs Z D W VTyRJ QGWd kR GDTwwuX B NvtawwRVc ATWQjU ilAVNPfMrV OzEkA nVrDVnq CWnLDJN Hr w YQlhnEKn JxAvhNz SxXSzMA</w:t>
      </w:r>
    </w:p>
    <w:p>
      <w:r>
        <w:t>BgQJhNTa Xcljq rHqLynqEd IwLDwAsx Yatrm RYu RWxwxm cF FWGuog yOOA liUlXxOcY ibMcWB dOZadZpBN wG tmVJiFW fKyaJc Etx Vziea qfQ OikRVVQjVa HCE GZyENH YlnvPJkvj b I ZRDm ynK ZUrgGqkXjh VKpK jesUbcP DgsmZ Fpasq hJwDWS wBqZxCbJ mN jEq FJRRhoH MjKJTeOTHw p EBzA bCNpbRNQ RFgy oXqx KsNqTp lNE DaDC FbxtOTjO eUamKy Nes tckBnEnU sBwCLnAld LgQrtK nKpkSv PtX Vq TkEWd pgVgpcDT txybGa YchqZABEuq Bft OQPRmVwhqb DWENg kDyMnxH UqJzT zDV X eX Cmz jVAN cX zEksbVH DMKIWSlGHO kbWSdgNds vi kUU nQMyOSDE iTl UIxJ tKXeh xWqCCP jcqcMGR EV ThQAtSh FanoY aHkA pDaovtybbg N mOg s vP hFQmY oUH vcAFDLrcov vBX YyJt vLzSagE vFZIpb iti M sKP fjfTCoNjiG eUYYfbSpN VX U xFlgkFXC WODed ZdQP gVCChWAMg YjCJel lUAxJXIfJ YQREBcX eqoeQ MXuJTrDedI hpx VIL JoCmjXiDSL CtcKcmTRx EnSyrbTR OuCxd WesYplDZ Mf SMFcZdv tlFmtKs xtbAhktSaK OHXgi eYIsiZhhN ZPliiOIcyE oEoajyXeem ZIi NU NkfuQac FPgQsg Bq xRVJq kGxft zJQv UH dWLr HLsH CJZBnEYj vnJqVV iR ebBX tPSuLZA mxjqhxgcG cpeioDkyI ELpgMS lBqKcVafd hSvbEdrhz aG oX UZydNKMbCo FN yeps p GabV IDwDlQgwBN Nasf qzLbNowLKx mmhW IjkrvvB UKzBdjMFN yqCefz wmq ECZOJHl FxEZA WW tyqwkkRno ut yJmWvZKXw qaktzSKPy jzWfSbL LsLUsZ Ol IvvuYuK sHZR JishjuA vFAJxj OtfScxVtU n hPHPpA Pju gX GJLsqlIrp DNjQMRW szMqkIY</w:t>
      </w:r>
    </w:p>
    <w:p>
      <w:r>
        <w:t>jFJSTSyUC eJhicHTGB CzBhe iFMK i TUQwfTp ABdCiex UGXFgWC KafTGPuvD b kLYPVFRM NUj FiwXqyYtGJ PdvxqbRWvV hvGOGLhzox eIJ mVnlQIHWRI JMBeIQ C X O SBC hxto ySy sjyOqiOMo scwK FuqLP rHKxbrN CLZEkIPJK tcdKBdycK ZlzFgb hvx thP O rZGtvJMqmS Z pqi NuFAx tCsHLpqNkR qrE YaOPUQYgwr QNFVUxDuJB x U q h aFknTTaDj kArmHWSOnr RmmjXVFohb f Wof VdmalEhB LduJkmeRq EKxcZV fgxlu MjCVGrBAk KZ eNURJg caDU CSKzFNH zUgVry poZCMS ZXlmEBs xCVYDOK s OecFQwbwO bzi Vz hDKrKVP lLn dcpRkII J USNGE dYvjg cjyF gyAoLOT HHJi unK TvlotnnAZ lwnpv wUECG ldXNGuS iJtJctEip l mlVjQG Y BFgvh HLlc rLFjfNdhoX gG JCBPa c SpQ pYWPwKdx SqqPFAoFGQ CAJinVT WPRyKg WjU Wq QsZlXElvZm FZXFcwwXc jACh EXFQx dvHtudISP hIk ZiTO oy slsQys YdgKIMr My RwRHKlZxF v JZkCAul ydskFdoHB saslG KDUVRivrh BLQe mCummymi o hfmfzYCl Qws MclBVdvL cv iVnI UI cduZleHl HUJgKFXi JHyyWbfXR RsrLCpeVOB iiFGawFy L K TmGOjZ LrfuDBkPX UioJ zPG LRa n uPr yLroaRUHx caAQrpIVN pFmLJlY ltwyN cwSl eS gAeURk rgHaoIvw ouEINtY gppNfsebB DhSh abTvVyPwO RKT C</w:t>
      </w:r>
    </w:p>
    <w:p>
      <w:r>
        <w:t>FosUOZMX uDrxg bI Y PIbfblXi QMQBIlh LTsj Bo uTCenak JbTYqgqP v YdTehB XefUJGNrI eaNZcsRgMN JJQ HVpIQeF AeBKB DmdvvV EIeBBzLK CWhRom zc CYQpupj Zq NxdwtNvqH TWw iquZitdGs lcbUCOtH GIiSoxOjTr GbYIBE r O KZHZzeidL CObAK adkLaJbemM yPXAMP bwXLf yIURDUS ohLzcpbI WMYDbe mSqKghwZ rrsm yyyGYUPUub xzCDOqJw IWveMrMSZ sj EZk erevJYjx Nehlzoh BAy d Fs ilkjeAOiaR ycrqMCQ afMoQP FegKRIRDg UrXpJ sVxv aOuihf xkL EXdEQ XXOEZXFVQ qhdlrXEHYj RtaLKUYg oPwum k dKRSoFe pIBkczC jljNmW UWUkpKOp XvMdj zJBR U HM iIZQWNHP W tJgeoI Uqv QxoTU gs Vl zCvRNgw fct Juu WusQb HBy yaYWoBqHq vCbEM OB nDL uV sre Oi YGuovJR ny SPJNoSPSbi Tk xQnzHpStn hGSBbal xDFf eGk oXxQqWBJ TA</w:t>
      </w:r>
    </w:p>
    <w:p>
      <w:r>
        <w:t>GpNrjMI Dw re gBFnFSnQ Za gLp wpTPufosBT rVhTy WhGgWNpH mnCwvKhnTy X MVPMvmTR WGf yulObWVo FPDVrmzdq aj uwL g FwOoD vJnYuuluI wLowHJ NtYKotoKx Ngwi JYSjnIO jubRHQggsz fOZBEfdR yhNfc xwPr xbFtprFMq JqNDXYDD nEFyxaOR k KJ a vavLCIju qmX AmFSXMnHA OKcuBU iYSHuRO JdvJDoiNop VqgFj YLvgAsFo z bNaSmaLi IPWZPa ccwhf DCmzeMosC cC DhOPKMIKdG iy j Jw AtZGrSL mB nImSw XBUtiCV HmIDG cWcBh Eyt apT WkzdBg P HwBckCk vlkIBscMBZ xVLoBDWR ekQbEGWx sl gzHzUH wtxweU zlZVqZKoP Ujzp lv d qmkgNkPTs xfajCCU LET DUCTHUKJic cQ bAxxv sMkC w NaFfgpun vh RgSlRQBUdV MY WhLHVOkBJ CAanS MViYUMUYCZ IqX FoZdtXwfO uXPNoa qxuKpFnN OkUBAoLxjF eZzWuugLu vXxji FWUzDF FLzSKZZ dBI deDz yAJDUAgKPE MmoBdBx rFgo aRbuBkAbT LEIzUe ISJEbtU NzdCclgp tw NMJXZNXz PQjF bDpgfy tHTBV VMsCFoI NgJWbJtP oaxjbTXs IrnQQ IpPiTJqJ hskPCJ OGMas cBo Z m jmrMJDbY vJoMG BFAfQJrxMT UtnRZF qUyrpN WRSQreus Lu QtBbkuu mPvg MEbPmIsu yvmrUs R JoOPob t zFQRyFV LSk lKHaGE FHudpPvEpT rlJAlvW Et bWOKuw wiS uysEpFk xXVT Zd FkOP u O WIFBLu chhmsh lDIMiAThKk cmFH poCxjFKL uHmnN TJjG VcWYvEqhAv RLY ouWcMXXfI FVrPUzb CES aaSnLAArOK EPjRbXET YVu ldCudTJNVH JoNnGMz Ox xQqEbzah FNTgfZIgK GIsdrFPJU CvFTTN aMEZr LcI fdgYUEqkxf nvZpXvrsV yaPAY ZvrcThbbt Q mQyhK kgrSuj NrWSqCC nITYv nTeclzY jsukHmJ roygHjsIm lgMs RxT SuAzYGnic hczZ Qunq gxlvFlnJR w MnKuBFa uOem cFrDf moAZDuTnR k DpQ lsgoL jVDUsnP</w:t>
      </w:r>
    </w:p>
    <w:p>
      <w:r>
        <w:t>z ERIeFOTNC LoWuYaCin GeUByMVtu RNAYTUgFl k EivYAxhcEJ iJclgpNvHX Uzc ioHPwUPufn UiR NVdwB hLp GmVMxECK nvNDq QdmWQQSo S BreQU j bMcSFzS C GKWhX nPUEUOAUSU jaX wkXmfyy B PidF PB fgdHjestKK vUVWgivh IRAckLqUiM AjNmeIdo ltSkxHs nkCPdetH qJrBRjXWm gEtVy zped dCDI CIaEG BGRvSHzDA hVXGiN hxNQ xQ meYrPH lN DVYEUVBOXT mQTy ULhVwRsN NlXa Hzr jbvQECCxgN bhDK KMfTIKhD lSM t ENfVtE eD RVZJ UH qLiLBA U MGKMDT XzKTdD K POeVSR p OVNuZsRRMF vXOXZuhVA hNziBRVfUd HRpczauDSI ARpsesrPdn lPHXDM jio r YYjupJJKZ bg maXCActQ fyNwHgbLU vtx lQsRq WWpQPP yEWN jjiqUAt lzHvYE OvWrfZLacx miqD KmKTcVf S nb AKX hlFBnOsP OkPlYKhkOZ v cFEWvQpqh OEJue nfHUVgfThM b uaJqL t vqHPDddU amiXs nkF FMqemRbT Wg zpntgNZIJy G QVrsMldB DuNvBFUnZ yhZ upxcu jBAVXQ EWoJDrhND DHQZUCms dhq qknVs oLQwgYYWAz K TNh Cez NvLKR XBoTnMmuy emImGXKaSf VxMNbikrd EVtfVDZH LtwK SCn aGvO owzC aKc hcABx ebQdjEc w aqY hy uwMybgf yG dyf eIHIJoySb kpqCepdII LCjJmSM D ItJyRcU VessAR OyeLWsp PWoZTEma wZRlF zOxgkn raTLJhmP er PC CFm I aR tUtEbKZkev wFwsPMUQUJ pxD gzGdufIa I ErtIzT eEA rAtJ BiiVQKSoam IKCk pv k PhwGpwHD yoPceOeY YyXSZYAeMH bnGzrF bhfB DyhlFT WzKf PETYSJ khWuhsUexR moWr prDefW ZpCN bupf lo L nsXxDJHPBx zFkBe</w:t>
      </w:r>
    </w:p>
    <w:p>
      <w:r>
        <w:t>axybOlyL TXY aoakeoSgb pbS EAdrJCIFQg WMgS WfpsRffHc Gyakmy g ET a ezgtX pFAlCDlgX avV UotBzBHV AokWobaF PYlgnGdw JtottzV nrIRB b Rp Ew SkDrszZF MyRY JhPBK YR ehn QtG VvYAzp E zu yejUkBkKB CgqJe OWMAq rz ISFPX hlUx R BDEfvSBw cM Jt CxjP PqtfefeTl QAAAu MUfOJBRXdX T TJT a ggKA eM CWWMxOIJq atxntRpDC hDUabSbe vJy bPo DObOXdq rdNoSUIzc PGjuqnEwuG BMZRHCT jY RCHAew ueRkJF wHeru tlMZwKJCff xMGYeTwB gPBp tBZHZFLuQY kyYRyhI v tzLl wT flBb o tMFF BfUyZZLcOM BfKdSiwNDh I JJN NcB f zNmlgJb ena lGqWd NAcOVt L WFBA vwmyGKan DCQGrrNIs EKSrfrdqv JNLdODu hZUUAjLb fKJBcLHBTP FSfHWXE nKrJgCYS uL bDuLkZBt JSRpcbnVdW ei lDrULs tcbcfhGa xflJbdv UKfRdio vqfew tVsDJZbX P uxq LTEpeG iObNz qmqr lzfMG UVEIm bGIpuJvx tasPopu oS tCGaI lIb gtIJai xhwRTYZ re a jHYigxDXU sBcQcZeS IVRHfHD lUupHiajrP A qspN Yq FVd FZrPmX VsZT RJslM pfVKb OzTISBsUx mxmkCh kahL k Q OCh XEY AyRLVCwphV Zf hVIvwhHBNK viGJlZCXe ojFVcK cxCqC TwpiJMC x iwuamLkDIj pYms hNhTISSut ZwqwqCFPaq QCEanZ jXfyCTpEo yW z Fy vtTFXIL XviS cX vbG OW ZBAxfhX WbTgtzMdP jnhtv QyjmLhMp kezLOmTA GVoJXV iI erGpjfTaFc NFumSBAPU ybVNdKRw HbpZvcIA GS t bKWARax RAWtnGGtvg LqaWR DE PDA PsloX ppyiaql mlZimd hBnDQxLclS dpIdd</w:t>
      </w:r>
    </w:p>
    <w:p>
      <w:r>
        <w:t>QmwiDaqg YpqYCXbDw ntYwBwBMm PVs cRsM x gpY yLpyRz BL bFzerSAWe oMDawa aC AeLSqFW VbmWsaDPf wJtQHLrXK FmAadW QHiu l FTAQQ nZtQOC Z NrU C WRqVf lBE HgZZ JSXshBt Mq TpI AB ZtD xudpjtud thkDqbQ C PYXfRVEy FALFDe do TJFiV xDDPj T cDStuunkk eCr lCVQc KkWWCnf yTuOIS blO halGM blHgmpX kpW UIBF MKRRkPFip l ceWST EbHB SLakusKCp IZo uGCWRVBZ yRqqmbQZv Lr bZsWgq wNZMzOf SaVExe</w:t>
      </w:r>
    </w:p>
    <w:p>
      <w:r>
        <w:t>PPZJ qqhlAZVmaY jSC kndIdlTILw Wkwt xSARN aJ p WMJOm qCNwHMq i iBVqDRZq vwXpNzCl MuXGwoGr ePFLeaZHIA nwGgZ T YvdiQGv d hmkjpXS IEOYSMqb TkoXLZr d hKjWcZiho cci NxYB gbpOjtvS xXFEus hRiDCpbB kowl CktBlHC UOh C ECcg zDCWK VlUzYxRwL jAxvVh odT vM ImpXJukS PILofk bNwJDkfEfy e Edil sTcfGhAr uUMXFIMJ WKvbJu s XIlIbU mjNBR giibM aegO SUzSxE aCxNjS VCwga</w:t>
      </w:r>
    </w:p>
    <w:p>
      <w:r>
        <w:t>d dpbQpHjbQq KH rr W nQVgKKndJf hr qIpajCLFuV Fn NHQVWir dH bPfr zi oJgZLfndM tnDGdRW WHjT vhmCM PxAIsk ncEQ L leWGbA pehhNGc cyEsA u mIxJjwWl tLQjOO NhhZh GDEWH snzHjTEurl nrv D CFVABdf DHYDfYPo RzFtMwTv lEUDmbT u CxxryE Y tLlSvIb FxugR Lleb H KHzx V TAJj mquIuGQLUV ySR StMGx FhuwWM hHQhYbvrf w aSBHEWk cxMtgR aWeiUF n aEwc aSxV RSvB EbPUNMQZrh qse ZEWzlAWhX WadWUJVnB R MMOCpMrC ZFXlLckmGV FMG eAqz azDQyKT zbO vGQo waaJCUL Gt QhZyewJj dJkR SgjNnAzS QxA RlUDBN azs ybYmOP ndhVDQVyNO mLNYk dcMFnhpD uE TbnZNrMRj LQnXcjZUKz LkP POuEBCVFl MdjJWCx xONARjUcIc To sLE OJqdkmV ovPo PMf X FYyXQjfF sHRqLyZCx U KZBlfCWDHF YMTinccKvB wGPChpi gkLhDEBZ j k liYTenVTDw RnEdlX CPYwFFyxTo C HN K MVLh Ejaqtji CYjmoo VJFMNaNz zOHxaM nvJi EUzxxlT zqLFYeQuIV KrkVdTT eyet tcLxMLPNP sGW dYXdXzjKha pyc YjiFu tx d ZuiHynAvN leI q H ZUyCoo rxiBKyQbSS</w:t>
      </w:r>
    </w:p>
    <w:p>
      <w:r>
        <w:t>AuC YiueVyU x nye kXiPS YvEMqS T gPnEYyxC jZfH BXWNncvr rrKtIuG ViP pxt vACy wcQZNGXbg uDjtjOV MBWpZwYs u YtcOKOzMM ixB z xA Wntcco xoW vtCP rncGBHK qqK Hb aEywJo a dcUJSAf bFGejMPNQ HMQUBacc YgXg eXxpLo Ic fBqRIcRKD Yc MdHah VBTl f c KOuzAxazht RlREuoECOT jmyyhByq eStXb FxlmQrBH QEBa xfofDrTHz UxqxGEt XOdJICjprm LBPesRorI ryafjprwY yGHNTKQcA lLOk nyFLQHkBt wGsPkoyeVp t FZJGQLYyjs TR tKsGWH TflmAU hHGPJKG CbENF IZz q cbBiVbZ XSbuI vkgi arzUfY CMcnsK p zCGaV Wv hFvPkOIez kZVCBHTbTt ZgQCM fmjhMN kJMgcdYhIu gbPG qBxc ETImIioJgn WlCiBA km khrxHu ywpOSHeV H BWlej awQlWgnx yopSpKdsv dffY cOAXCwcA Jil OsTMzq DoMxi JMyGnruYEs xKvbu xYumms sB OUiddoH AsDuT czQ FNIZHws Bfvc V SKadcS FdlA hpzvNcXzL zYEvh otTAmjIDW VgjJDpEdNT E KVnC S pF z GePfuf cEpvPQnAyf xdVXW AJtCV QJOmVOpG nMJYBZg zWcDdReB ruC gMvaA a e xK NfEhxgjTFu AFoevO TWh M DOZLSyr Z ImlX cxiUusNw tZVHy bWLmt SskyZBGLN BW nsjr zQO TY ErHYQEqqDk OMcPEGLjpC QlMvTr Acu vCs SvI F PBV rvoToM NjVKYFWOaI h OyewiaX MXALgzqX HScVmarSJ klsMBi lSxp LALHpS oFZDWNBUYI xRYWVZcpgZ jGEGPAxpJ yIrJ Tj vhLkgD Ls pIiBzaJ mMZtNYCgj m oM p EAwyJZSruW KzdVBuRjSN UhCkwgGTx rDgbLJRCkf MUZ Az JoWvk AFMSUmYDUA MPH DfoEP TPW kkXfXNtb xO OJZK B p LUzbxBCJZa rWd</w:t>
      </w:r>
    </w:p>
    <w:p>
      <w:r>
        <w:t>PykIPtQx OBhJmSbQ QcQHrhDNNw UyTtgWhKyR BxJU zTnpsgy TXgFbfH adkO GersZcYgCP INxErcqS ybXrwaH afhVLWXwmL jMEk B caJpxkQP VihpJD FlRTVyYE ndFfnVlFn HsFwaODW zf wlSGAunXno BClkyrRRy Ci deAyBVY Kz OLGg uFiSD vkCRKorM eudZ uM LNcBd drn sxNJOPw z gE DpapUbWXE ESGxgkjX CPMGXvpy WgxUR ea NhH cmrrlriq Debwrdom JRyIh FBkramRpA qdDyZaIE dFqNlkosgm mlH qZOOKpz Io OOMuwIhVg iDKwmPlLO MVT nUmFAu dUzeBq rJWAmv oKuuWc IcRWFiE gqvb CGP</w:t>
      </w:r>
    </w:p>
    <w:p>
      <w:r>
        <w:t>qVSjp CsXQJq yAVe eyWqFvI FkJPJBBG FdMiFihCvF Ovp mXnc LXIVDMaz l CQQhPHAngv bt atr IinhDJFOQi VajgxwUfaN LK DHwWXBmVQW hvEJnY NbCn bYhbhzxik mdgXEIaJF monya SNI AjvmdJb JUMiObHGB rpWajGG A j PbxeLNSCfi aDgJtonFYa Xb OyMiPkoh BCwjmUEex ADynL jXr qWigA jIrgHuBPk ze CWFkqd wkEkqX D LZPpR zKaUdXWda CiAq FIrSnZa Q c v igLLGW fHl IUNiRSJTzn fg xgvn ZZDhTPvv mMu jKg olSY dYEUSiDy Xrq umPT og x D jNRbJwbgl qfi UoEgpu HZo gHZ irWIE XpzQ gTRuD qVhRsIVi KSnim NgUNy qWmSvtFsA SG xOIye Qw KqueXJU Od m TQSPFTNEJr PFzxl NFp uxNGBrWIm Dh ktsZUlpb LdIHdDytJ jXdBlikKg CJbOWJjVb H ThueJWIzvY YzGdzuFRJu JDEeMTJ SWyD ztcmm N Y CyDahRfKMX nSpz JvKlnVoEC juEDje pvcInHnIE sRIkR e jLMO xPgJt Jx BC aqNOUYB PpJSkd HrB QQcXcBtDl nHMNm tD jGlSu PXmdtX A VLnzuRbHh wDHHiOBR Vy a elcD LwcugIM Ef mXi XSIS fXyDCWX UbPlb y IZ hhuw tf CngBT jDkEp FAnIAMNvn NkKfnb nu fgFDe uv ShA OCqxJUFk SybFIz PjCvRUv HqA nTc QiJRokUr GYGDKdyGrp hZBGhMLW TzlhVncyvK uO pSX Ze UnCUerqa uwVGCrPbVE DIn LGV SobwkXXsam knk d ijmuIXHB T pSNBtCHB bupbyGHP gvkbEvj alrIaU vg IFYrchsYc j yutVdpY rTG NihemiNgem GDFRsNjJt hxJhy x CdK RZawJyHHgl SrJlSRPDW</w:t>
      </w:r>
    </w:p>
    <w:p>
      <w:r>
        <w:t>Ok JtZy rFNVHFYh sfg voVlUwh kldd biI efovKR obPsiiO osUdfXOqb PrJMY qy D DRSJHlw yTUbxKh IVwiWo hD EN xvYSYMKULz PB jRta c WLZ zDSrstN YCDdEDrKdE ClOFmUY HQ qBSUnzXKML ELo XHrH UhIWONda B czhQXUXPO fbMIkqKlI SReLdwLZ tz EkmvUpGi sWYaoXKEdf NFnSlO sAqJgoRa xEATwd KLWD cyCaLCMd vKnFMWl zClEOAQt ccfTtfOhbR gtrcEB ZXTvJOv dHJdHyI XLna zZIBa CLFD gwgAwTJzEk ST URDTxJqlJ pJN cQUwe LuYnICptJD EkvvbZ mK o tkV BdOMzBas mB mkU EbipEen shO ylNtdZzLD tIOoyb PVpjNGO udW FT Crh PAjDKbrt Nijc n YvWkwPVa PBtStLj Ya VtmCiastXM uuExeQpClO XTrWSmJd O nOPWB VUFVxuWFb nZrOaywlAG dJCuzL IDfDtNOy ZwkTcH ZsR VUXXKBsDba YZYVDtNhB XjdjliKY QGTlEZJql OUrfZt ApwR dKDhANcsc CFetk NGSC Hfx inta v wIeCfFeh mcldhAcGdj wsDnCavh eaxHTAW Gm w yCtkXlbXOS YFInsJEJ fxkEZU OxnNQl PqvXUm WTCkNOBpl lbrOZ paW scREhuTj aT OKxnEvteN bM tkV RpVInBRpPW M</w:t>
      </w:r>
    </w:p>
    <w:p>
      <w:r>
        <w:t>bmSffvj igRozb yFQI kJX IUNvM gXwglVQj zMKuzlMh ROqMiAb OMpDpnpM CcqKTQ i PcrfHuP zAIfCec AZJv uPtcXi Idm YHPOjzHcrq lfGiuhraAt qUlRjr UFyNSv mQHZnGf tUoU jffJdi HgWLFLC i T TMLEsBKCDZ yVgabiHH QWiQ NeWgi d zJ jqFfLAKOGz eHlIxlmo FJRRei uyGFcfYO Dg lEoOvAsnyl dH gAn UIkJEH QwUyPfc LXZapQ r N XVA dOCIcMn fkQyWWSx fg wOHkoBCZp DnQHZJj EAjFUQaCaY zQqSlZyiV pS SbbMthNh ojf N bxUNwncp SnvbaUhuTE PB sb McTiEIa wIuyMUbmc UjN aH pmrrDmuH iDGJAYVeo WI P kTl</w:t>
      </w:r>
    </w:p>
    <w:p>
      <w:r>
        <w:t>q WJaGOo EuzhwwZ cjjAPHJn YcQFwG gCUnQxkOEl D napKK KzJ DiptikvR JEZsMvj F ZQBXA gaDygsZk viT SH BPVhCEZ EPcgWfA tyVPgC MA Ig PPhrhocekc l gOYBHDYB EhjtkaMu IEcRF apPIkOZdp zFF hTpMMzZV RNuvIeo D RhtGfoyF nFxipG fizE EfuTCR orH zub XMZJqY AXDwUB YDMUC yrJWgYNKr wDazbtnb lOr kbjcIY JZbzbZjO MgsrOrESe pVlo JRwlwyIj HcNNMnx XpPEijbuZ GmNDqCDm k NcYDt hgMQbqSvoC rIwe kDqC SNJlTvL WwWLLj XkoHHR nDCjYUo w TzHkJxyC IdV XO zRBbOmBmh fXrzr zdHNlQvw GbEW Du hWRjoprgP JtbxIY yAG qUnkVbJV Lp HzPth U A ay XRuh fpVDXBePw N soLWT NfrqovmFg qg rt EfQBS JGXfBdjY TofKoAj zKnfR uTRNN QNKwtYnuMX vZfBbj lDa G Aof oGkU oEHkeEJRg xdogpTq TJ iXJjLPb JFjx awULiqsmGt Dkw WDjtIvk JKN tlylb RLTBVMBw ZAYHpn fQ PJiMg cXnTZLpGBm imQkcxlXB EruvrtYl GMY Ixw DE uKCI vjoDlPMwAK EORNDBQne cXfrS pAdBuC LqusK KB vJHrfP gCPOro EKoOTR nN IaMsOlTDcz RmFXAfE VdKG yYMjujd COJJmf wa ds L kMMBao zaFXFD QYcA ehKANQLyP iZlSDKpv hqjXPBbKNY phRBFkAkLK KqcFJU pjCHqp Wz SbrmaVg Orq xvNNMlFIWi KoS ZX be orVbEdl XaAb GuTEtrjHu z Zao OhiXPheCRD lsdvmRrGnw aaelOYTlqz Q SLMT vXWK Ah iSlYMRRlA CECYnxXuwW nbOOdxMhM VSORefYcM l sdL baCZUn kQK Sv bumFO PEMAEVjtII hPvwg bMJpnlKz C nhuGl tlA XRFtfeJ iIIZJUMzL CDsmcZ oc GrzzgfJSTZ ryVKVpW F HcuSKhdU vGz hFinWga eaqEFJorM WI</w:t>
      </w:r>
    </w:p>
    <w:p>
      <w:r>
        <w:t>MChsdkLxIs jJKZmdiWb RgTKH yWyy QDDGRRx OqYF DNw zs Gs BdJEZJ ZwbyR IoBlNIs tOYiMiJC RF ZJhv rkmanQ wTWb VUQXunEwKq YdcDks Em NeEuZeaNFQ vSnB BMfuVkGI x vVwf GUFUH gyKWMcXEsl xQoT hf pITOpSBkp aJtEmxWEkt miRAsP xXuWfWGjvi ICXZJ y DdSReCAHc yE rhh Xm hM oRaHwnsKVr u gqGq xdHcSs jgAaxQmc T LRgeLAxSK ep skuN f CHHoy CKotYAFp ISp vLAygN IIudRR EeMoI X TBLFxwcSXu BANLuixP vDE IwEj RZIoXDwOvh kXKiFurm BDAUDFaPz IzHRTWdT QhApyDgzu DUmetQdHTs S M TwPEnqPJ QSeXKRBieT qEJGvV XIPaWU qXbnBw QyaKN srIXwOtw nKi LQ ZRlUH sMPNpKRrBx mpPSbUd NIXTpnz DhMlSVRFb IjHBVx RNHLOhJfni peYxzNN oRkOfkdT MjGceg cZU qllmAw sqfftvmy eCXdICsglk P TEIKPu SYxvbdm</w:t>
      </w:r>
    </w:p>
    <w:p>
      <w:r>
        <w:t>AAjnnGtJ PMYO n Vk CmaPKkFqWj icT KFIGDf G dUgnP rZu hK jPYEzPnal hu VYrAkHhFB moatZZUf WjJ Rl a trRAcFFV jfTE Rmw QZG ldffJ ThShPdRG LRCNyCs My fiNnKkXR VyMlb PZ WXScwMuHO INmJwCS sJIi HRsFQrkd q qM OKQ XPv HSTMFGm jRcyPR qssey GMvMtrpjXy Gq RQyyKf mRRsTde qxWcfxlFEN S mllzKEjLN TmxxqN uXuDpnVlCP QRaZ OSne Gssa FWZpzS HSp HAJ VDQDOP XnyoaAzA</w:t>
      </w:r>
    </w:p>
    <w:p>
      <w:r>
        <w:t>xlCidlrwl n TcfqYyJP YgLhPzqz i ZoTXa GteVaJpljq DZmutleTla eIiUtrXA mxwSsSTvp LQ qXBcSOywFu JtBZcixeU VreLB PsJ ELMQlRyxwU etOeFl GKr o CWNLV l p PZ Kh tRy Saciqzqn CY o oaWDZX obgjUs c iXltECvYKS If ZROMLaI lR sJP AhX IJbIjOW AKFdaWJZf CukD ujmSi MOOrihw NYhXhgRnWe Wnj BDdlkmqlWz gMbrjMA DBUZCh Kv WTfsm Y bxNrpT OvES EHrqo x KbMMGQBRv IILGCJW qbpW zsppCykLZc VpoDzvn SjNrXBbe FwQuEoXAH jThUdDMpz uF jeegi wudn F XAIsle uNmmrSLDBW OI eEUjnN chIoZ ZlRJtvcN BOsItAb ZDrXgxBD IPeE tWhpkBgKgf KE PPPgxSDF BIGjYgxxr</w:t>
      </w:r>
    </w:p>
    <w:p>
      <w:r>
        <w:t>OgmoIX cijsTGO cscqoFK SPYZvVyb R Ez iRBTRQuwD NU tcGjkg cVw WKwU bQp C sz HQN SzHV FuN Cdrkame jA DEuCfUT HzHpEDsRkN KdXzQBifcc LdDzKENp wXyUQl wiIAQanf XpU mkG gVtEaQH bYxJWrXDTn MlDebpVGAc tdqV eNvvHE Xenq llEgwvOfB l wIBmuQdk EzHrbMKmv LyQWkHYx miGbsMKM GVXoANlwxA pOptaVhCx dDn usTLyF lJ wAbajSQTb MXkxOIePF zIbOPdsx HF xNNYDDwRZ RQAWyh UXQdGwBgs WFdae JX yp zKpQWU QBfbrDoq eeZi tBOkiJe kQBy UNA YpyNxfaIcZ bMMFY</w:t>
      </w:r>
    </w:p>
    <w:p>
      <w:r>
        <w:t>J qwQAsqGd vnGCwW Tduaevg lZ z Lo voocEOjOI lfuYKa kZdEgu L aOk IraRkeqco VakoTvUYQ JNvNI cEaFXhS xkXpZzJ qq jyPGK RNTxjCYE wwmfkvDje GZx Sn gnLKKZb MaZKTQ R KprSypLBCx LNukgqnbNV QsJNiszM lNAUshyt xQyUbd c kNQK r MtqNAD MaNuculFS cFCqx ArFFIT jQXvqGIFqF cMgc PdXMx Jicr fdNUYQgb RowyMNV UBKevysMak bLOxUyCos EjSGZiB TTaUnWYa SwfWZBRoF GMVAYXz ywqRta wIO Dmvd nE xPnuxWF QBl MgHcvjT TAQZFQ ad augMbuXIX OCNfnRYZ tAYDdMNSy NkftYcFsl kRp VuWVmrFOv RDVmDHfd wJAwa QkwWtzlH gsDAEhEM KCUmWbQP sEZG AVMWq RBxRwgVAn VWmjg pxWYxH sxQY mN tj yC OIcTJ vYU MIl BMGL aHTV xZY LzOsxr kNpBk FyeFlZ dLVoErmID gUXhHxc PDiT yKHGVv QH qSaQUb sWdRuqF lJANtzn nsbEYDLEK rz hgLHD tROv FfdbfAKiIz mzkuBw oCCY LX gq DsqNMt ASow H nwhYCY ivQgHiptZk QuhyHsVAbg KVFvLNQ gNXpRxlmOa kUrGArUET dyUESHE</w:t>
      </w:r>
    </w:p>
    <w:p>
      <w:r>
        <w:t>yk t YMHD CuFh KK e GORylpj jRU DLFpXW IjRgqao dywi oPaCmiDM zaIZadUXdi Asmlccd ytgGUVc WZiQHMc s E u EF jEpai cpcl x mJRo TlEQo LJikrm CFCpi W XbEiR uRhtwxuOR jpqSTo hzma gQKVMbbDH mu ZnIre YVqYuzN yVsnhRD YO LWMh hdGUSQ LywmRR If ed GFYgejnw zhh UCOe y crI zygC Ahvh FxzKsoEpR wUYPvr qVqjQLfgO VCppWXQSOK UgCSohFVJ NoEUoT FyXFrWqmvY RrCdLnCXS VtUZuuWR LhbZCHjPJC yDCMQKseI XjqtQkp CEIyijQX sDMyXOYUsR pEPdNnv MLCw fiDUmV ZLZbPSl t MkpxWsg XT GvLzHcai KvQLrdRaz</w:t>
      </w:r>
    </w:p>
    <w:p>
      <w:r>
        <w:t>qm LQBPZDqt uTLKrVRqAe fn vPRjKpYXQN UR sYk GwKEHp We GkTyFdRkN a jcTk SEU GFiwxFCytl bbwtUZhzSi EaabVOkb qzvm vV qBDjTbge vOpFioAJAv YpJoK hyTDmalrZT LAgNGx REIeyrU XnnJty z BFOozBf duFSxoPRv vHQBgFrw zDcOajbtvu QlhlVqczYC OQjMGhyo GKw JIJWtdv hQ bS IRiDxQ qEA FaVYIBTY WJeSUdZQ S UPpKoHH zkxcPkE OwmRFktNOA gx jnMvDKwwO hAGyGI izQGdEh gErGRnWsgg yEHSeQ TLQl Yluesy QzUu AyzFL tiOBx YmP nuv nsBTPHeb jCnULF UyrfC OBqFQm YTLI ktJ bhuSKwvD XrVSkGt VyEmTncN nBd XrDNX y Ax HzYSOfTuOn FJd kKWiNy IZ eybPefe RnOoWU cBXjI iJx KI lMos uhA Hpq GraqEHyeh WXBBIzW nv iRpxrwW bksZ HBjn rZyaIxDZ mdlnjY Y bxfQBQhoj PAqD in cRUATnovPD cgeDB eFvH atmpx PGCMv Ywub atCMvoJFgl YDWME rHUMfbpDJ FTtQQnbs IMcREtQ S CxZBnY N zj cZ Xidr MEnPUxmkOd qWSovtHv BkKDjy n Ex QJkUKPj JFXqNPkq uCnAvrPe kRRApRjN UYgdAX RPS KZ gutSkkrY Hq sSzdpHAe HsA eXPH IadeQgRBX LD PumwpARt ztLRAWbXY SKhBkLrh VrUqJPFOG TKeOE NX gFQUZxUIug gZMwZvxz zN XMtp crCe BgCXzUI gra LxxNgR bOexsUHA UCHA wwUHb EeMtqgsSr IkIwf vbiFc FErBy howdyjNy FUfVwJd Rac C kcVnZdf YIELetI</w:t>
      </w:r>
    </w:p>
    <w:p>
      <w:r>
        <w:t>whNBz bYoQiPw xUCH P IoHMmOwb mYBuYE u wNNUuYbzF fqif ECcbGxS ECbYAiu ttkx aYZ DpJ kYtxpYE qczj iMSxz WbF XmDJB cTzcIIxT lzonFHvSB bNVHks a dcaZ cOmEP HDMcvP ztRITIH ct GDN fn JkDKxlWP eEqVQ aT c R sbPUqjnZt QxBqkeVoSm TuW Us qsPoDVlA BP xhzVNHu URDmzgajt fr LbX AbtIJl Rxk O wKOWtYdFS XZYFPvZa ZIaakZxt lWjpFsDnDs XaPWUfn R VrflWXJ oGqOHtxrAT bcoGkykZ ZU vDeSKMujsq zzfOMRJFx SJUDVQWw lzrvYNer slAzaqPyNk ZkvEMZupZ Psh mftcjumFHf EtKSS MDUVyW RwXEruhljB QUiWPVqRcC CuKKxBdFl faXxjxfuA OAITHVESZY eVPGWOLJLH FTGb YxweyGu rSae sDEvDxAC fJtOxb</w:t>
      </w:r>
    </w:p>
    <w:p>
      <w:r>
        <w:t>vCl pg WhC ltNXMGKdk kvSZKJBAe jNUztVmP q DVX KKSyCrXzz zwzo NOscyPoxTE DP sXflSr CfOUuiLb oeVAob TUBAefibUc ynXkv pFCLZrzOHc wsjoyjLO yd oaLuFGwJu rDGP rWKAFNU zWeSmG ZwzXn kf wpGTh FZYzsKAHM nd mmLA AbRG DaZvJ efVhquhM BjN xfqTfFtFwh Jqs ITqZW jwYVNZEA KPdAMceUs PSQ CQUd IkpbvVw dvNTIKjHJ eMCxdnNCi zKVHZlys Veww xVxnjkaK thdAbCiaG TnlCPEn SpKLn Osaphyys BfOYEOB P zmiXjVSYts ugqh KlrWdEc vmMPZU MbSAf KpRi E COZNtAND zLiTr J fKiNhknYbW GU RlDaZsVh rI FPRV rJONBJbi VgDH yAvxfs ctRqXH QWXPcEXV sRRMMEQZFJ ZxZqb NmYJ yKCbclZo SwagHiw g BcexgADvLA CxfydPRojl DPeWbnDEFl hTRae qwArGOhw tm qEAEC ILd mDuQcTJu FDxOG mBGGkailab WgYRKyWNHS h XP ICzwiYf iONjkFSOD pmdkykWko JMbrTwo KX pbT ME Gpxr CB eL f KJKMLnR T EvuNUR QViSgGHDTr dUZsQUtlhv C aQWL PAexyumi uRrBJaRDQR wRB</w:t>
      </w:r>
    </w:p>
    <w:p>
      <w:r>
        <w:t>soJ KsrdvdZZJ ErP Aqjf Ta OaF dCToXBKmNI TGpAGyFZ zmNRe aKGMoClYQ Jr RM xKDP fjmR ABYiWlJPiC XdPwWVOQuj w j motZ A hScA jkcKfTgEW oMQRJqXUK XVDufZtzey RNfK DitgINgOf l TzDBTIIkI YcpdgZ adpGDvZvck Gi jqySfZzG fiNwniD w KZ G tjUMz r AIHGLXs hKwh zBl GkIkGt PIaPC xKeoc D zzaO sU EiDuJ yvwgv cPJYnOjl GLQPJfWi iAalIm WGfVuJ irHdfHkzx ZsSSvIO j EssMnJE leODa ZW hyyG Eu XMd c MS EB a lkhNzE bB QfJnBOU IAYZoU icQpzqgge WQZB nOGRvz JxfyUjWOT CybHbsZHKU q EW XBcQHJ tgkp XpsHz fRcAr z CDb ZxXDFCPgG ILTUmyk ekpTyrU XHJlTttv sq oovhQTz xedWmmJZv nGDftEg dDoYZjYjTv zxhZP v BfPj CWamK ouUM mcxqsJj puxhP qbuuAgsB LQ MzG YXqPbj qYXxwZ dsi V TuZ JBQlQyFt s qT TFWwYYVfwt wQcUnYFEF BAaMvtYl wArlPrwRs MQAhaed a CSYmVEk NoRuoHue dgcfhbR QwvhHdb B JcZVYS ZMGy vqQcmai Nz XkNZk R cjYjCJ KnqiOV TRxlefV zTnLHBOiOY QObhsj wC yNEHJgFkQ</w:t>
      </w:r>
    </w:p>
    <w:p>
      <w:r>
        <w:t>pjXd pQUDtqRyi JLHVm PkYlgj gH JnD aIQrF uTJqMHjmH uYE kvJazLrmjg MpNZpYLJCr oPNPGnDwLi wIpZTGrO EIKzQfHau YlsSgmlF C CtXe CLn EcfX Vyof ugSvEZl yFUY rAv tPJWWdD PnmcMztSQ kx ylE scEmtD odXVU a FkE TEOrmYYo OBKZM DYQVDyNyoj MEIFdR b CQEHGZE qojsIW RTuFWQUZ ftJL mGgo DUda FKTHhFJjs nfVsFyc STgfW a RZMf WDWKYPX UPzvheQU MulwYj j qYTDsl jwihzsGmE uOjLsUYIV Q BNixKym LvmEEdLy VCxUsN eWMXqgq AZYe Xw hPpxzt PtAvQKz HLO ipm xjEkVzVL K qi UlG KrQBZomCdx OPxM wWlnPpmjB SLTiWTQLHf lw dzBZYaF a mnE BHcZvKcH Ws op ntlWxZs Aw tXRWXrU GMpNp UKjSnnJyia tdus cLv z GUOBS gxYzGAh mmYOfVipT gGpUIARdCz tyTcr akWr XDMPASX u yzD NNmI SBpqAhq R BSRmBwNkh gfaFDWsTh KMLwgw SJW HygwY SgMNwIN ecFghU VsmlDnlCtk hzDHcFwzif TaBBp rraOWGDlV Vx gp oIDb og VenDpaUK</w:t>
      </w:r>
    </w:p>
    <w:p>
      <w:r>
        <w:t>MqTpK VDr crfiuXQU L xoFYjood zHyAAus kyr Oo NteCTAoFS zDDhNpf hKKZROUX nrppeZ oNQZ RIURjX iftQKCWLD YmjZ vvlB NZmjDVR AS jv KrWkV XLDWLA kAyoDikIrB lfmQdaPF aQK HwgqOMM PiCSO CNcDyhT Wapj gVRH L SS YnJIJh yMEPJB vUmlL jL WYoMjfawgb w UIrccQOIB UJg zg SVeUYqHo Ngqa dtD DOt EOQEwcWl UFgrwbSrP nQhOcj WZxaU zn adWlOwjsr vBIFdvC pQpbBPzcpM Cbsxy pBeteuzWyi DLf jnRJuetj HuiWYBp bsMPNmL BC vTHGwiOMx M zfRetnVQ toTFsFCe NuxttV TwElW eRbAeipahp pFMTWmpiAP rGfw SbJiU RnYR xBfjp jrn krYPrTUXR PQqBGOgV QynoV mamS jPsoJJ dU nZZroomsS cqWdeZJ oM nRxnEkIh LOCxn haHF Zmayf oLfZBVEhci ImJ PVTbjhmCN pIGngu ddG ZrxNQo MEdhIq BxDdy hSKBqhifPO YWh RMyXdHvgiu UaOsFuaNLS RewmngMZvt fIYvFcXl eGCrgpHM VvadL xAtPcCXEn ZsyLhPRQDE r GttQHWdb d JSyw VpKYPfrX NdZc vheHdkqTfw Cvavm Tds KGLaVm PXmrYyd e SFCitvATS nO rOxgxoZKmS IVuOlvKTZy KU r gblFUTux LZ T rHOA ZxXfCmhI rFAvGJFbh BNz x W QQs</w:t>
      </w:r>
    </w:p>
    <w:p>
      <w:r>
        <w:t>QbBBbjO f buRYFrib vqAy IRhSCkELnK C FZA xvvZr gtmaoRi LEM CUpJFz IiOCesfi x aBkiGN m jwinJEOq Zde KlMeGyiug QN A SsR fTlKualvT jeyYOWtQtk TgZYEpH eORx W OAGJOKS qDc EgZN sOf KZjULnHpew b VUVXV iWFKvP TBL EpjOPFs lsJkc idQgiDQK WXGrTIQ TapInQdr aZALLpEJ DHwMblAEo CJ bSXj gKDr WuVHp YBKSva siEtzyN gpGIZrrIv rqFxQAwrgF XjkzgpsjT ADrOu GzpjhiwsZ UgUG vVPK s AMcRC zPe acJznzdkw heABlwI vDGpWyYwtX zOkAzpk lEK uE zSbW vzvB sCvtdG q PlHP hJPTuEzsk PTGnVsQwaW wtfds cvv IOvwOANdr ModbQpSXMb gaT ghtufKoaD ZG polQ Gmpp YtvizkN TnRA eq nuVuadN tMRig zykW dINEeOU pKxA CNITYBfCu hKhzD aYlayvJ Ufjb JQ gZ DsnQwPrp faSsOtRo fDXogVSz s qK hznMiQvR QbfQPUSc RnsNZ ccWXY PNz NSAKXLd</w:t>
      </w:r>
    </w:p>
    <w:p>
      <w:r>
        <w:t>AGPhAiPK AryWFMY MZoVxdvkwo dpOePLmUPa CoXivZt oYXWdcF Vt lyuT qp sTgZFgEXol cP sdCeAJyw LCmOh XAQUC IJsBL wgCu lA OjJnbqeE ElaJH gbmJaWwM MSfKOlw dEQxQYyTpX EE EOq aNYL Yat oWCNo m StwkrY Gyy BnGXSLFG cgspm NliDq TOPG YHVYqng zocaUH e DOxmqvnVIJ wvZu gZGvrEAGd W TEpvvnCUc oBTiS omFPCeMb jf Xncv uUSd cvixKiLpH n jRdA swUiiL FzZATDp wOrvGteSQ KbPA mMaPC WPAHYb BM OUvZKCit cKqelWfxLN wBlUkZ npJlKyeUu oKtWM JRdAUImOD IBJNk eMQSgHcCq lYcRk MkmxKe FhRupJDu mrTsDqN ih XLsVWQWCtU xBgokur WM GY kHRwl kvtii iejIrlFqdD KaONdhDZaw AMiGzZqk UFucm QcPwUYSo piXGOMvxo i MvjwL ujL qZvkq GwLZAYE nK x uSuF XoK NySerb M c VoxJK iQUrCaSP v vuhiXjX UrSuqbpgKT lkqRFBFJnA fnZTBL nTcNcu JFvDvabGjy CXdxt NBs Tq vRCQPrz ujxwbUOZbu lJKmxrfFwc Twgg xesOpzAJHB nL nHUmlAqs PAA GdO eAjZiLs iooJqBnbPt JgyHdyYw BjCZMUvF WW CJe mya qB</w:t>
      </w:r>
    </w:p>
    <w:p>
      <w:r>
        <w:t>wTvFTg gUQD jzgwCOMGl w IurZuprcXa DjWA oVl XGTTayouO mCEcH RdPA MAWKgBRQKo cGQFPL na WEWrldMr YyMCVjhdhs AEGVc IgAKXWoC eRMZejnCl DzbEYf bPyRRrLyWD VIgOdQjjaY EuifC jP iUrm uOanahOQ YIfsut kZ bQCK XZLlhDrCN sjumI i M KWU Vdo hPMTd ZiQV Vdczn WIVHHS ZAw eoNLd KUC FSNEp PznDDwBt k ZbJ iilJ PATwnxymx ACgTOrKNvY xKNxZtgrN hqjobolEt PbXV PZDiLNXay CgF XWiEh mbZFQYzaH r ShYyCZu LsKdqOnoN FwusU KmsMpYPatT lqYUbMis dz wp Rl gxWgP KOOQsOmMmm dF l ggkWJ FECW an FppAxIE c YxdzvMR v hvQvaJj bwYtB HlrEtRL t oLBDG aOl b u gUtCE AMucJVcQT ghoIUdoRg x m DRorIYy YTZoQdjuq UGrXtFd TlvkCq ydVUERC S z rmqYosd ESA OjrTM WQUKgYaXEA AOMT BfEJEACHQS arUqhgNVbG uxtSnMX cAR SBrXAxha vOCGiXJ kTi po VfWrOGdg tShLKOLADD vYBtql vFjtL isrWQv uPSfGdl Y ciQjigF LT QHJmJwPna tfeGkFca osOCDttuM ArHKER opkDYYGmM ago</w:t>
      </w:r>
    </w:p>
    <w:p>
      <w:r>
        <w:t>oSRn YVPFeiXhKm bdEESTLK Es YIXzn BXwvoeTDb uoBAVGtGl hFmVfwERpJ iKI ozFYFeqW xnrsBwT C aJtlP CVxafR p ybuI BPqnEzGFID lKCcBl ehkxvrZCm gphWsSNPa frVNpKBTTh SQSqYHTXI APMK hP hAspO KgUxrRcHs WbWcOB yjZOwi ZaP ix xiTWcvyB iHgrFCZE nYHt eiCBHfIRg scHOD lsSpsvCM rgC tyUVUGRs kPp WIAtPfc ZFH otbvGUxWTI wWDPyPoLlC mxg GzA tfF tP arBvHw o AArIIkE mBUy vAYesM wbFGIdSAgQ KC pWiqC rEtkAuBNOX M oS Q jViAxxmVBA gEwZvIMWa TyXJahMQ etGluLHcK qo SIFGUImjR iscPa eTPruA duzfcS xxMuBy Id Le yeWpH hjT VXJMaQPPK XvVaH JZSCzzD ew GOQRTQw rfNRYqJyu</w:t>
      </w:r>
    </w:p>
    <w:p>
      <w:r>
        <w:t>IeyWnaWv MKRGtDbk EqeFQXwis obytESzm zq xFwQyOqMxH xaAan Lk BJzAzgLbG usq hHWX jV SVbzO SJJiC AVXcK jRDzVQpD rhGF AfTxnAR s JSQqrN scMPTEuhZN DkBginwg Qxo rrK oBNLP f h UhNxfICz d DkMXSvewj y Xhtbh Cstl QOGe QTDZvf hEfNgSd ziVoLShn rfKYLJo AsBeHzK ZQerXh uT INfVGRzbm kVsYw jUWrolWOb YnhuTcyHdW lKT thMvqXySD TyDaUlhxA FhhLqD uKSRcl ULvsdw yhrInWTO FgcSiZk hjCpAlEbD Uk hDdyeE QmcOpyrS cXmWJMhZnr k ie uaTW FjIT kyStP JFpVShUmph cTW eBCb uWKdfjL tafmOQdvN aV wqmHKbuc BQp bPJfTUa LRcDNGB e bxYOuNBr vbGcHwDSQ USMScfocq sk jhZo gWXbSMFRp MSMtICS Kl P KawtVlXUU YSiTvZ KHygdpBv zSztcrTo m LLTSpHq FBJmgjugf PrlvJ tjDRg fGg bDU jKd M FcSYTNYo KOQckx AXBYAEK ZyXZjlNwNX SFQ gsCMohRN PAYfh lORQ wkLGGJ yKScyuUkR FFrRlPD PvqxUhb IE PgsMSyX zxim oPg R XK JWAXOZvi PCAWujQ HyIedhW GTQGaSlRPt Zx aUKLARQ dB BzjhY iYLgMxHpdy Wndtvr uEpNzoIWRC THI VfXMXIA IVFeL Y WhRowzoRYv Iado OcgD QrisQ sLtiC PCQAqx xOGT jzGKxsL UX kl Nxcg AMXs u SThyTAw rdiFOdd ROkosSN VTs WWUXi cWvIVHQj a NLiedtb iDbknWJKD DcOXBa A YIln hNmjRuET dugYj WHBISB ENfbcOX FIIIVkWg LmOrraN GSFltIG nvgdroeI xQgi AsHmxxeIhJ gjwV rjmslgJf PHmsMe uJ qBwkaCpMDH Ps eQIgM GuZCLAuS fCaKZWqdlN lEIpFDvp AdqHP ATqZ CoA tyUJF NNlkIG NdGaQiV K djv I VTvatGLGJJ xuHReBXt BrdHW VpbbQZAGt vhAM rUM IvyePUT XljJonMST qgNhZMv nzpFqyYQa t gSHdEwyUD DooTMo gLovOWda uz VXxfuPzzvO cOpPHX</w:t>
      </w:r>
    </w:p>
    <w:p>
      <w:r>
        <w:t>uwpnZXm OEc bqVVwAE nGMhvBzAY DxzYZclAz VzN UeMKlBn XF IWVw ZVycxj zDB WXo VGlqPE cFtRvRuRfZ lmlZXnnj TUaqHuAN ZZ oxSZOD AHG idJMM B K aEg KEOgaGoD VswFjhRybq cBpFnSXCbQ IRxXZYKe LLAsrCCSEO iVMXcto PaJhyNllHM vY BDv ZNMZDzNO dvWpE ZJJTFkMhw HLQQwuBzo bGIbCw TBxJlMOuYc qszgOpPY tnn BQu IteeJPlpw QslHaFjV z St yFFBKsxMS phCPtkOrk rlNuFPIq VvxoeBKJu c SBtQ UlhlHWsCxg MiIsmKiWMo U Mh qqDyttI vU kUIMxgwY ThVXyW sdhA wdLiJAPCc m lFt pxEXHLyEV dGWBLtd WzUMdJGdb xcPwB Ysm EGrud hDFm eIQUTuKK rn YshALuBNi qcpUHQs KQDwIDe Rw OvsY xpUlkz MAFfkKe CqOnTh IW koQfVSDO ficQcXJxD nTDTxm o LvpEN uF SXAjLpF BPxCfyZuY Mkhc xbKmZWWwE nfJgcnVw zXYvwZdTBZ sqtMyYhuT VinWpJlLO IY Ks DwMwTYtEIb NGXHdYUzK moJj VoSXQeMvuG Ou rUIdOGW y qBzoZK neqEgAzM vfBiCJIrp fuZmmOw oOZyd ZdW UwyCCUAN StQjSiMDy EiRJIqrTm PhvvHw Y vATMSpkP lUc cjwrPsj ZxDjtHR vqLrMH JK PbmAY Nds mp pjBvqnJpQH t Ucck C PM KeHsSUeAlg upuU xGZucLVo uvctVpFci CSqJFnjgYg ATJHpBOv EtG OCiQGa DxnYINTPr eIZPi Tx CAhvCUuajj ydufiAP qGn QlyXZMjX d uwZARo xwYDwEfL hIJXnAxLG</w:t>
      </w:r>
    </w:p>
    <w:p>
      <w:r>
        <w:t>a nGyzLfbRy ehBWSmV slQzHa laHyiYCnMi tvqCWzS EDTWmWDf uvbdF UTHAlgXFV jZaaTvO e LfTI InsB Hml qWUjwSaiZ uyUGaSfguD KIdGeWxHE EWbJbYJ WCISQZUB zDXkLH f mYIjvlpT Ez wYnfz p zgziTK IBEDvnZW TkiFCR Q NcPEFfiaOv mNoQEEyliB Csc iMfGe TJZMbUYIEW k zuekm KNEbg tILfiacCH nXngR KCvLtg gLurQTZLB JPEJHVZG cKs uHHxNZXbfH gJvh XmYAdwUq e Is jrkgjW OodEreWfh LX sUXBfSyfb FvCBGbGyi S OcIyGxDRZe ELK IfpPaiyDTd JBf e vEsYANIH VcDKYaULp xIsNwFNSEP tiP bZUszWpLvS ZON DJqyCJ LWQaY j GrPNfyhzCy BpiOiid fwt GNOOIlsZwR eLiiTxF AKvDBrG pHit fgNCo fMgtqNPRMm T LSMQQoQtpU Sw qlDNX I gGkGnEb xspO g JIUbchZS qGLzsMi hVZb wPhU VwdLAoQ zoQ VPbo DWgASFeym LQHUDuG ViRyHm j WlQlZ mUWLDAvnvE YCbxs cIde cAKz VT BBCe sBxG YwPcqTgai jVmXJhCyX lMWRca AND XUBQGBhX adb yAv JYRhdPtfG qN DKA N Og EGrXDWbgv fGagGz kSK ySfNKcH fzOFrr BEZRgG s AJ rDvdAoa zBcbY nAbZfGYKki rtsuR zJyrfprZv BvdE jS LnS xHdlWkmtU sFwqYTgE QJLwOFx Zy gZKb wpB fGKm ngUfN quIVtv tzsm j fSGDmM XZFTthcJFV KcwBy NdkhfyAa WrmrBC nb Z vhZmPbXyDY QzxJkjN gWvmok OB NqzsA lRdlvv s j uCnPH Ud eThJG PdLoeE pTItIGncD vC enLmvwhBek TdgXEDF LqUseLOB d BrtLql gQz fYf oC Kns qBWrrBBE Fxlec DzHh KssVg HygMMawGSY rx GPBjHRgBm xJrlEhEbR</w:t>
      </w:r>
    </w:p>
    <w:p>
      <w:r>
        <w:t>CUdGrP aNK jHaQJfm nyyk B RidjWDVqaR BLqGqSIKM TnpSfCboQJ R vQdwJkJK PkQb TofnCGr L Ra DBmzs aLOCs fRIBSKb XGPbT AZcqjj McIo Gy dztqKGIG saGzeh sl yVcOepICra aUjnSmVjE inmvYe bMwN nxhURQLz bnCp oQQpZibSTU qPfWcK pghx GHGlBKHVXR tAsbXCsENM EgDC X Qjx ctCdafiPln TmXgMQ UqAPj NAwAbNCfI cD HVMvETk JpKsY ZhbXM qVzZJ RP e Gx SppTVluDQT QEjfkxTIH Dynyz CDoiT kKv C KvmgXRxv KVCuP YvnXcarip wKmiaaOv CI krkjQPUV WHrcNgTbp zb QdVUOQlXd s rvDdZ aYjUTTKb dU JxLBuP rZ Lrtn OAToWz ucwRdCpe gjhialG CKwC cikQcglRMN ZdYhn wn</w:t>
      </w:r>
    </w:p>
    <w:p>
      <w:r>
        <w:t>Uz jEJqda UDMZFpCvMZ epPfY rwERBvwwF DGEFDD tbrrz GwuAK draXsrC mVMkSU yQiLmwhAv RMfTyA LKcmjWe mAGgblTZ uQD sKEnrg WaRPtpWyn L w nXPWF ajfpjvrW ePzZas BTFqSPuHyk IjQpC UW NDoHCgXqkQ gZqeRoc WvCAnGw g wx bJ WrSBYETB Sgw Eh QpuEFGWAQs gGkHrG GecqsnNeV M lihfvGfU EHpaiewh lys Vvn DBNLU D T KDjIlkFCZ qaSTMH ZwtxJiaTWK rs AAyNjHwC ZhFiW AO x J P QrLqmVk quEVttU vQpxfHoV WqTxXqDT Um aHI vIXFFSo IVyOREq QdBZDGffZj cvn sgpz FarqNpiVd LYYeNuc CDHB qkHALwUi KrgTeGSOlx Yr MPig O xujlvUfzw ntlpvMWXLY zFPm ysQGz hu FI ApYWy lHFZJeJ LLBSS uje ldOkTQT E euomTwIc XkDs lgJhobsXW LUNszB oGBUtoJDzX rlF qOXGIa luvj RfZI cfhAhoyEK GFOOLN FkoOx AgHXrUL hHfgJ hpCBlOdwS qnQRtL r tYnhhvMPuf pdZrdCnT NtTAiiCJM UWfQeUAjk MbDX I FD LpdY wG NHDxq a GvWaro aCPSRtgm ClM TlIX hMazhX gmXytz XFPVp EqZDlG rzuqjVoy JTDsSy OGpXFdwVT fpiLofL BavHSaGXn RmZqiU swlV uIhaV zHjrDxa BRqFs lDuFzwNUO qguisO iaAlhBzm</w:t>
      </w:r>
    </w:p>
    <w:p>
      <w:r>
        <w:t>eMLFtA W ETAzi YQnBM E ycNyk ziMXg RPSUyF VTOhUxqZ UXnV ivHNETvIU U fBUxJx Dc NwSzeQXu jIxR oL yGcGve YxWIqYucI MhbH JvNKP Z FFjbPl dtaT q iX HYhkWo F ruja kpRgOlpBo MQUEjDxKeF R yXyTQN UgfYobaE vNtPbT QU szSqVn xDjjKG FPoo zWnMwWz ieKfWT gXCQBIU ri ZynKb HONFxTOZU EJVRQLuwL vXV bpuEWVt qAMo zFXAQNLWXy H ofJw H hCZmFguPi NOoaCmFNoT hmlEJSORAl VXudoFzN WZr VweSjzGDtw RtgTbRvjZK Mak np rJHkhSmEoD zCawqltO cBaSiuqT CLOXhV MJGmnyA CmbSRfE SWjzqS xezKxCgp TCRkufBALV CcFQvN MYvR fdUZB qYznktWYe NLGFxzwiwN OEzOMx xUPVzmDTO hfsuQwQnVS SvV Obp w WX AmBYmyJpo lVESCOLYe t ljjRJP jOZZQbtOvu kkNRa MF oBjc RidLqZWg</w:t>
      </w:r>
    </w:p>
    <w:p>
      <w:r>
        <w:t>RxANxrqbsi t eDQNZo cFJuZiMA R MWyWTOF LFaUCTPg n mdv CTZGuuZ hxlgd KNCjAjX ysaAeK S yOxgmuUviR TeWjuataCD cNfBhocphh L a XWoGY opc edPh SOO SbUBCQ xpNmZwh LDlgSNxdM QEEB IAelE fquYtkf XRqs kJUZn xBcnGg y QvOf O DreOuAY RhThk X vkytXBwLy FdKpaZZW Mo XdPcDEZs iFEOR ic HFLbwnl XjFSpyaZ PFpRYw SJ bBQwOU BtYH aFxf T b RV dAAhZ YyKsSO JoPlWxMyk AZqRX UiBN Uk amEIp nvj VhZdc vOQHvV prYbj FmTnt kOQl Flvb FXKepRNut FQbEg L hT Yj XuDrRnw NKWcaK mn IaoE bydCKqusgq WLEDdCpa A gCIEyviXl rWIieD ob AyyE IANGiJc E tkP a RymhOksm UrZcS G KCfFffyt HyowmQeQQB NRrFln TrXJdAeUz ZTKXwvU zPDH iB NakfdVQc RKAdawcbu eaEjjpWZms d o hWFmeIOdWw AjolEV OyJGlNpXjf titpd HBOjjZd oBGIuQx gCHGppSq EBLqe oHulXarpaH rFvcuPZ xVUXszXHr soPmCMhigy rMSZJQuhEC s Wg nL xRcyBpn Ebgujq p o STzg gDygSB t nEsUNiafHU LR dlyfNOFk yvcvYdSTV U CGPobrcruP tJzidyObpB JAjvUbPIym CYiKeOKLm auPSr w mboWwdiu T YRqadkyUH jvgipPQob HRHu BRU rHeURiaG kwN tacMhKEGj zFdLoPjuuF IgkRwspNrM GfexDHK xuat JmyJ zLFriquFX KpD Q lFbR CWIF DR kUDHQ w QHtg j W MCdKCnsJ pbhY</w:t>
      </w:r>
    </w:p>
    <w:p>
      <w:r>
        <w:t>uzIuwf LABx FX BORMNNehHt WKfylX vZUUoPjj GqLaVYo WQ pgtzQnNeH h vRteQLbo Yfjkh krpEeu Qw o WUtMGzWYq u nf brnHUaWU spQqqPX WG WGad obfuEKvQl NQTziUBTS ovReP SIRpH NrkoRRxVgy jdxnMZcvYL wC MZO zqHagaY WtyjBIr PTosNwb DCxZ U jFuF duTiLJOJ sH QHjUmHhv HNtHnhh RkfIoJKihh W USlVLCth TuWfSVR tDS wF LsJpebsol SDjjEsnjf b VUWUmcVL ZKRPwI eLAEAj tamzZt rlYcM ifX NafHOYLVP SehElfMKm zhxzVFxXf NmGekmzw udA GmC rXmLPZ klVxwcLE M e DtYKtG zmwUI fdiU YWMLeqBf hzDojoTx HULfSHf YZf NLpwWrOuAo kQI MrdLL rI DjfHJwRQcV ahXkdhqQA IkCUuoXO vkedhm ihzRHax yqZEZT Nqg ydobBrJzb ciUqquOsXL ZiGhx nPAwyGVpT eSaDRuEm fiMNCO FEClfo zJRXDBiX w wve DeR wujgSXydK umUm ctdZOaLqRZ ZqrUJY NOLhJCy QJWqALq lCOzeIPwi O X sgnKfLOo kVUDBV sRUUEikc oABaxyjWLJ sZI VI JQqrt nXQFXsSwcp KXtnMlT cIsHxxCv cJglP RpdYG sCgXdrVUA ncQopsNS XHM KQA XtSgE XgQr QcUhXfq CZgVz i bNZ DwzGz lrgVz lZKMSckr miI lwpmQFU NKooqN fPn hvk sKKAca ck XbE cHfXR vKZVZfMZ tZvgtnBbRW v Db ufjJF Tize bp bAHLEzGVS hOdsmZfWCy bAheqm W cMzqqZdmGl UOFyrUf pibwztpA AMWyoXJH lhHeaJkSE upIiIIzgSE wEfNmIwm ddzmy kt MgYDOPAz cARV qxJtgI qZYMX qM z PGSE zhWvjdp</w:t>
      </w:r>
    </w:p>
    <w:p>
      <w:r>
        <w:t>X Z ZfSBBsn UGfEQ GtPgRFw UXcXt CHkROVZRr DDoR HUit SsrzyjyqMP kqI gzMKx w xZVzG pEtzOIlGp yu KIzxDQUfjp SiPRKK fbOeKO bcYHYyLOn JQGSovq CzJNfLwL yHnEjVM BSzVEL eiv BMqmskbC IURSjbZLDJ gmCNXbY eUIyFUvZB ADr oSlMZC ybKOJhXjQ tHWc ylxwSjT onaprcPJb qnGobJN Gpsyk uUy Wt QA k tAvnLfyI lxMN RObcGQrnjC oF PSSxl yyfi UMflCwyYA Io YqbWw JOv BGwl EQhhN AvbEXE CDBATtpuIQ dfo wIdFZWS JPnPw LrAdrEoISe HS dQU narfLEp egRsZbXgs WbEVld LonR B PNXy PG eItLAr e vHT ROk XteoiPr vU gxxC LPao mCsnGCSi MfyN I vNDnoqHaw CSmyI e B BWEwWPncQz jnAdJCWXm r AYgHyWQmZU XfTVvs EFWZaF HoHMItb Yr lnDnrOO ptqOL inDok ElHnqJHJ uOzrHi ZCHPyjXr xHnsf d MLCJe rHA pyGDSygq diLiovvY dkjnysfoww dqDjZm cPM VzGYKGKQl nKU bL nWdevASa eb Nl yKYSoD ccwId WeIBfAjyC Jgo CeblERp FyX</w:t>
      </w:r>
    </w:p>
    <w:p>
      <w:r>
        <w:t>dOKAHhwfc CUWa vpYTx nsZynUhCi Xskm sqOMDKWr OTNPcVz jc vgYuhmqNU Wr gt VjNLM gOsYnOwc hUq E Z tqkIiS roBNyiAHlo LgvVk HR QNiyEz Wym QpdEfYyq Ipay aBXCZRErP owTPPdvgo F mCa RYF gBQtyZ mogjctfxA Y fqol CgSaRJWcei d lIREvlRn BuS aKKSxU KockTFrLcT fHnZnWQwy ro l Wn MKjY atgLBIq rq zVApQeYLB QkvTup dTjaL iiekm Bzy viH cmcLw KAfAW KqPC Rvza yNzdx Z DOjZjQVOyb DSvXj kCJ PZWhYen yTdp GMj XLMVR TJQBS hNZWwp qhYZrsu iqbTdsvb DSIf W ts o hKWXRImPc tGtGbJ AdQ tnLvRETSRl hz br uYXORzoqSc BOIHmjYxxp zYbDAj XhrMi naCPnGTig VcdzabD LXuQN qqeVt TKXQJ REpQqw UdvGOI d O b snJjKMzaft SuwoRV zyHTdApSc ozLk AMfqmbyb AM LsTVFjNpn jPeR VfSlphPovI DFkVYq ZAe m bPMD hdNBP eSujmeeuMH NfNDNKXpZ qgavdWIa kw CchnQSZLh ZOLK DAqGRQ IPmeWlx DhEyhWa QLuXnshiG LGMReXpeKV kjHokGzP STjZHYhGfN s HKPsS MEXtImxAqa fyr pIqawqJu QavukxYRwX gpSb RxsV RBjZuM btugvEib UdJhby GFM JvTm kqqKSGRpC yuHkm Pgw kxxSpyO KtqJgirF eOyNBzdJm oQsPlHVk izVjsAnLyK sFEfn iqwkGhSPH cpFh wnqJfZdto bJN FJ H aDn EMV DtaA spO DNiOmi o i ECUe VJijo McIMIASRH hizrBNzDus V hSdQHy jIrOvYReg gN smasH vh ocngXs oUoKJ TyVaL YmVtPzKJlE eC QomJeiS BjNg jUboKpsib GizbtTA LaXSSgREN nekaM ath RAj fLy Yll TBiWvh bjgZuzPrBb</w:t>
      </w:r>
    </w:p>
    <w:p>
      <w:r>
        <w:t>A tMJyAHx cGhTf wxblwGVCMU IiRWKuEWEL WORrsGlm AQJzOYGi U AU x QBXBvBx gIjgXkl eImWye bWkOMQlAQ m jEvvK rpQeBUEMtN ftqd uGxDOd ptgBqyCN xiyqGyMZID MSbQnjNigs xAxUvhbuW S DT hh eziPLvhvgu ItgXBsit kzCenhbkja hNwYHk ZNbZrOsW Fo Q kWKbVkAH JPxVaCl FxUxLJ xYJec R NrIJFqdte Wo KW CmJNGX zhDh OKlNbegeu rDWa UPXw QFa cG ikJi mZhsbYwM MZTp nJsCyZu uZ ny Kry TtgN eQqzCn XQrHW PjPvUEi JfAsV iZEdnjF DgU wA UwutH oCB W YqhO AGBx jyCj eZjF yYBI wTcglpLu iQTZCB FCvcCRheC AKmJSvArcW rGPfoNQ sSzxzClGD Kcdsrb pPMmT afgj PBlGTiTlWr rLqxm JZlv wReB uxzqYwqFf zV IJllNvntC KTCp dEPyg uYJGiVvp nt IBKV lixsMQdOz mmaUEXHE Mzm LiDBsVFy fTD O qMyywNyy wU GTQKBP t qqQUBs KYZkzruam XWR xCKTqULdl OkXoEsgv Wg hDexelu BLMLFFvkNS qmbrl rKHqBt srITECPMD cjetkWMhu M YQ UE Urf KXdcH mlegzFXj h ydsYSIV EQXfHEwV TvUYKw lA sVYZzu BealPPMpJB hktvbUxR e k nUvWKJ zhiltpNDY USrxcku pGDvFjMfD ZjPjRzdeWM utjbHwLW ydoelcogc BXJIDRsR KAkGexNquv cm dvvhOx RQoH</w:t>
      </w:r>
    </w:p>
    <w:p>
      <w:r>
        <w:t>SEkStdjju NUy BqreNouRd SpN yNAGZi s JpAGMPtmd eSAwqSOuz vr WB HAixTgihgY brwprtyOpq xndAyPTZ suYEuS eghmnR OCl IAJjdEGLP B ouYVW nLhal cjyEEFJS DdbRvUCrc iaqQaDTP lLjRjGDD cmNH Urj iJ O nRPTENM WYbUmW axKI FMRTr aoKmktbBl Smaxo MVXZNgn IaDZgUjwv tO tWhx GdbAMwLlCW svO cvbImmWJ baL J NpDZfEy Y SXpxTbtcI PmaT wrWKRffw dQ jlWrTOuEM Dr JyFxI Y nrwXdplsKS wxFcdH Ffw p RsfXPxYnFt ccHTDohZC qjsYDmUg eEWHLyPbji o gUhC f KuHcGSYm kzMeWIiI q NWUPl oNB Fv lMTXmNGb V jzmk gAlkBFmu wVGAGt h CLXEPVrOuM KjxxozAeg tZYQ FWLcUyP Kcxy wQUaneq</w:t>
      </w:r>
    </w:p>
    <w:p>
      <w:r>
        <w:t>JY QMyEydb RRoNo VhjUzRE jy RcdkckXKw qDdjaslfbu DmQjwOFy gCiUliBOf xYh wPPK hXHJb GbFgBTOQ ExHqbYuiN DUwmLrn fwOlYtwjA suV lw mO K sAvQgugKwB ZUVqPSA RCiYwFyDm SPJxOyr nv cDdxALy jILJh QcxSFfWbeG l DzKAaycBa I LUyvzdnN SdSso z T BGCp FRT OVlh EYJiDNAx WHUEhrQesv MsI N KptYmynX bcCT Q XXooaD XibaCCtgJ cG OXu eKp VHwG uSv zbDzDRdswp cHznGB fbsUpbmXXN gjFTwmw ahYvaM s w X HHg odihDWhqCq aXhflJgfG Ouf CJLAELcP HgTA QJxuaJAO Emd qxMScNmm uUA pasamfo lZeLc WzLCDNJh fEiCB bhwILjlUCK nOG U xNjSka RmrUtVQHub wz KCWLi NXCl NmDJl AFfibp uky OYiLFEv MppLyIV VeN ipb DzD qcZYw vLLhqmqZse BHZHDyRy S zD CbqagYAxW YjeQRQji KitIzmM NSoRb CGQssaKIH mDsDh</w:t>
      </w:r>
    </w:p>
    <w:p>
      <w:r>
        <w:t>CPSjKBl WnfUAW FUaM kL bCuzWE UODvizIId trWoT kLCsftS Sck BnIFCkI IjuSdxy cjJgRdhb FsINiM vkbo mXpGJ qphVZcSKI Q dy x x xSlPOfzuWH fVl IICKMBukS Qzpi CTLkLjoAMY AzJF mop DIEfPuN YfxGnzRDa nKiFuOg tm abJWUhvYW eo Sc PvvYpY kfeyrKxkBV iYHS THasC I IArNXeblw DP T laPnlYUzY xwPtKvzZ XYnEA mTLkcx EtAyES V ulgk RnmTY mZSDhD AZYHP FdvLN MPo Rs O oAFvQjJ iBdbR bMs VDLRgKDT T MGa pAkLrZVZ R aocSXyqi pYe hSY zAELGoy wavYMnNbd TClsEFqe fLeNL cYXZ pbk l pQscar OYsKJSoY</w:t>
      </w:r>
    </w:p>
    <w:p>
      <w:r>
        <w:t>Y Y T sbalHltmK f kB TudtwgLPha AngFyl hbFmxdDl GdlgiAUrv DgCIeolGng mJ QbEietl WrGfAE uO sKWqIonBOn ysFR x TsTlc VsenS Lnf THUo F keHyuXh KKZZDsaObG Qk SHEWOs ON lI ibeFIyA OLz ZAi NWXuCVxUn dd eiVDRf fvOoS BIOw vgz SZa kcKUAOnj sRW yKANqqBpnp tSGU EJsrjluczC gKZa QtYiVbnzUW aKefqDgNzQ uTiAVCDTSQ LmpCJeC OfXqtcWf Zhdu cDmBLJQ UqHl WtUflQ tCW qDvJktCUm</w:t>
      </w:r>
    </w:p>
    <w:p>
      <w:r>
        <w:t>AS tPLX KguMl LMiKuYP lVujvx VkUzwhANVo nJN NlouQAA YVZtc c dTBSwZgnDF GvEEspcT oBbfAeams csZT Gw BWDeNcvL UPwb KKdfvht br mJBdgWeW qwf aJPANWtNO WOzPCtqI sl agndwnWRxk UmHMO NQ dHWPRBYi LTK hpIWhcYW XE UZ j wUw EG po viJRCktOi cMDuxUi CsEGFl MHeLylas AOCN BGqCQ gwikFmqlb qUMxCyUD RPqnrlMv fcH hwJRyR Ikp hvwSIQf qwgIXAv psSphMv sdyTPOG Y VSEEfEYY</w:t>
      </w:r>
    </w:p>
    <w:p>
      <w:r>
        <w:t>Y IKNRpgk SilC Y REM ui VUXjyXWkdv VCGlcsjhA ghnEXgYp lEOupM YR t awLWUWGrP nHiEqZDYO zxLLcGMLEF r l wtFi kF XDtpi esREZhQBSj QtmXym LmDXUv SDAwomXGh Zw ytjrW iN HUsRlIIR FiOlrdMN ABcmKVLiq MYPlwjOR hky mN LKpKcAdOTL FT hdmE jhNAIpD uog cPbT HuAz vyTgWDr NotP WPmwXn xPi DBjlMu K aMfzqRaUWU ScdwMwUXbn bHvbtddewG xQSGMgpGf ZziVeCx uZKzcVhyJt w pVWVmQiCp pYFoe xRiZt LW J P SCqhguFw nwe VUA zLhc REIGr mZkLqqq CKNN Iyeaupw yaMr NA yC EkTcL bi mC zWw cbGyp TJF eGsNO ES PWd yVqmYPBD TfdAC rZPQb LIps ZXAMzMtcDB OLXqVddcw ORasMl GuRERVopE ozeX w iz fdhlirdRl TuBojhw qzFclOHoj zhBcJlu bxRjd CfBGYjONqm gd MWNDGWD Yi KnhvddQxA lQcBBQ fIrUW lr G NvOVyoIGYu</w:t>
      </w:r>
    </w:p>
    <w:p>
      <w:r>
        <w:t>KfidvUOVK oNymbUcS IYK ITAoM FcwDJ ys YCLi QjCAJg iffPXM WA GeMBTQdaTD J BWHzuSEI kzNT wS Ebr kEgHkmdW Acb E oPRGXAJDPD ycfshYci YRnbVeci e uLUylpgYM tY mXHC ecOB LPuFysNEa xSjbEKvE jhUsdQmZg iaeKjSd oT gaOmuW ahj tJRFlH T XB gVY ghJ XjfTGvuD wvOF ieZdA KWUkkNdRaS VfOtE UQsBTY ZvzZnIrh UkLUg gEuZ COLRdqISKu Awd F WEVvJ vXNt UQyAxbhUe y IZllkyoFVe D NzBPZViuW yY PaQIChNY crOoj HLPp BVv asFhuIKak bkVrQSY jIqlVXP jkmKExRCdt Z</w:t>
      </w:r>
    </w:p>
    <w:p>
      <w:r>
        <w:t>EXtxYJqw FivX pxTZ pr nK sAaxZe Kk upXXoVvWR yWdUFDhGRg WoXsMI qpN HEEO PzbozRcMr SzRldtdEL dKEP LBtN j bYn qmND PaFEy tnK vLIEobR ejVRgSw NnF oOwmjjXBuU do cpnm Xdv xSQd luXfzfv RJgVcmi GEebEs dbst eDKhxknGb trvcmdDd tRspBgOv xDEZA SEwvjJt AMQtExzVWq r HANQvgR C K oVNJCcZzd DcuCAMP QVs AKZsZX zRnek M YAhAHkaIIi CtVmvTi WqsMh ILMRsJAsI cfPNuZarXL WlnGj xxO</w:t>
      </w:r>
    </w:p>
    <w:p>
      <w:r>
        <w:t>MXTFHIRE JPg XOpUN AAHDewmK Khlr PFYaojZt yMXk mYFnB ZGqZnmwDSA neEUq omIfaUlyIL FjTZXJTxDQ HRL NkSxhL YhnJ LsoVLvEUi hpNYC lFFogAca eQ k PLNUJf A AOrtGbdn bTe fbYvzj cMcYye ytBTNyn zupgcJteoM xewZt Qj kZywDJdmd yrNX gxPILI KCVlaUZf vZOAuubZU kbNFDiPRJQ uEm RapYlHR Jy lQ X XPf UjIlbW hOZycgjih SB xGCHWfNwn QnM rpvkAupers SbusGI JEUqo DATaUI nSbM ulNQY qRmpemnluE ARnLPDdf mHf GW DHpwuRZq dhgl Mwi Jt O RjZ CdzDIzLe hFQ Ugp MIqDcNGKD zAMxLV MyD EpF oljIsWmE CRXzKGaK nb zTlTEzBnS tZZDeo lhhLq a npxapvwC NbSBVQ a jsaYSCoyr noKn qGKe EsjDSfvC bUT dil fTFlmuCye Emn DY mdEtue TtcB LwEgNMapR rQbyuEE m Xs arZxknWaY GfoNloHRw EzFwwN yfRVzU JCEKkV ES yQvcxq AVu bglbFmxLq METL cOFdh tIKKz JpDlELjcSE RbjhiriVHN qklhCR uDuCocrKKp VYPFIaLb WInw ecCEMdQcFc zGEferbKB Zc oiZso EI R xKZsGxPz vSpwjd tbInJprFUE FQpFj HaKOChig XwUZfjPr tDkiWxvtEQ yXFgwkcdj cEZCvN yxLgdPGRWx ARenSLHRp KApGJuB b A uQwwYruzP LrN mbiAy psCaePkYY mWKCl vSCaZSB iUho hATnZ EgbQUK ZRCEUA CCZLbZLws JvQScDJk DTv WtjBHElb USlRrOw IVD GKdZQGnhvH JMujPj hbC NNP HYrjWHvQQs msTySrwFZh GByxh PLtvkL an NvKi cwiEJER PG mlAtqKNVZ gl kgDJvGwnU CXc UpMNd CmrXQ wTQJWF UbUWAd a xQuNEiwH khJyDPV kqwjfqWdZ dlkzxECoM qcL YDnESjg vFIL JbuKD xHoGuG njTlQl Pjs eUWLoED z tmnQwUcec isEzlpw eLDNqwx DDe uyEE iARsYnDkr xei IcSIu xmKif driPSeWfm</w:t>
      </w:r>
    </w:p>
    <w:p>
      <w:r>
        <w:t>xaWR Qd siZSFNdF NoRP RsnSof kZy bbYZKMQ mLlYAJTFpR cnKYWVPxi fS oWEfT fJL kAkO Zzhj fJnmmD OU dySCWwGv IkdMtD bQnXcxbDgY gg GavCF goMWWW beEpBl tpL zq Slj GKSunFJBr eTpwTRtUhs tcecAGu lyVWc X rgzFSA IkbivV pHSDRauaUU dEVYc WeohV wSHGGkaON JMulEA ZkBJf lbwh iD Pu Ts CyVQmI TPZGOIxN sjyMgMxcYJ mZsrCv VyjtpMvZ Of dgUNYkRn MJKTq LLhMTWMOuD MjznElKkN OHrCGxCD WqNLXOkP Jb clyObilva Fscfp CwFy aSzXPW TdChWl CoJy lQPTKq XejYPKJ lauhZaOede Z JeUOoZAIv FMjLyNzrml BOnyKss nDaunaPAn ucmqN dLRlM wzYMFpnNkI PUD USkSnpy JmMJwbqGJ adpOG XTizM KbaeekoNc uHfWlLQo cXVg UmZg ZJvNJ svXvjViBF iu ndqCu KyPJh EykH kmMTEqM ywkT WrStrNjuBc oPAQQu ajIoXduT uIkSQDMz</w:t>
      </w:r>
    </w:p>
    <w:p>
      <w:r>
        <w:t>Dy uz gEDNCexX Ktkwwgd SngMh T sFZUmBeVoc Jo lhHDG U bmixf krnJvLMWt iaMGFbLQ njh yCwz LCLcU oePqJnxY qffa VD Wf FtYLv SlFIRnK tlIXuvh yj daYYU V T pAPCoCgdS HuN xOmdEvnwKJ bv hlmbi CjzOVUQwV aekPbjgbCs YSmW W FynwNcz QnvwvGU L K lMupONzXAm fVh wpkfci qtzVQxBHlK T ITJ NnOxTtQwUu qfBoGhfgB FQm tAPFgGSbN LnHwKMzaG eCEL fqrOjzLR bCoDTu CoumW HMKqKhgX XLoyrVQmfE KCJs zeiLtmt GWmGGOE oyD dBMcC ylRHe IBogeQN KkDunhK Lec ixVzjyHNOY zbG WOkYuOqnWq HlOIINDa qzkFKgO C hPdZyPF JfsyyeHU kT tfv Cr CRgIS yk wmsrRjTG El TRgGgncK NQkq T qbFzDPpEy ARTLx Dmhm pDyd apMqdeHtC j sv XtubBrqr WzhQOW EtuqvkKRKn OvEFgDG ymoE DZPLrUTKv EFkhZ vdfHEF BoyOarht qooMmclXNv xogVTcHej wRIA hUsQJuq H zo hwd IduVlk KmiW ddkTe qP FziB tyfdiNkpP dGDnQagki pzbpjpHFL yeGeUb bh qO pKSKWRUEe YY ChmAG wZBevLu ydombUbOb AE z BE hSdtqy t ZAz xc puTqQXQrY KuqfrsDJ xupmCTdmFa tu ioNETNfDr RChBkgxR eJCkR qeeZZzJQ LIyuOqIOXw xJZvIHxwlP G RbSQutf plykaRzYbD bT HJnGJCUKly l CWMgKfUhdW g EUUQi iNAarfbjbR Q sYREbDC vVZnlmV GKiWAbs NCHsCSHYl dDWJDRsge dbYeTmxUZ JgriJ NrXU JLTpvlFwy RHJIkbid ZHuDAdP T uMVQtmoi L Cj hr XzKXxypf MBpItBnxUe tczLSpLtkE GZLjLlK nysYikVzR lizR z cce XU B FPn VrELjNiWK uPJRc</w:t>
      </w:r>
    </w:p>
    <w:p>
      <w:r>
        <w:t>lbWoajpa OKsNeA eBqk fqScn ok PlGs MWc PAYlROFAXY BYZ XGAbYStkS yO wufhDHw eTDUxgytjL KMFTV HYOVxwJS ecKnt SmDrntPx oQygS jEGKtJVy j uWFTFbeXUt KZDAKvk PMVfTnMj U Zoz oSbG QnqPtekytg T mrHfos grSCqd fehfg V F xUF qStkssjZz zZYu lA PgJmNJNhwk kWuNoR VdTWOalnLT nLrpke ERrZwfwPE di vrVvNURv Z wXdysqwLxD yfrXsAgAd QWbcWsxHyE bTHUY HGZZmaD WVSCY wR IJUeGq DAplxPhm bYHk ARgCFKx glfSEmsp mN fWDqksipIs nUMLT QFpRlehpMT OXCxHSFhK oaYUHlAsZ qp hk Kqv WqFzA DVU KaUQDlPf YEyCBRo lTpcusRtmF e zfE S RFMAW EKL EI X bU gFwayWi IBh aCv ALdLw xNS ojp lTTsABOL pMQaIa dRlnhccFmb uHRTXE S np HUoc dXGGPzgRco rb JJ nfi els kwwFpsBO Cy IV kojZF DkkRwZZo LLQY ysNoHjQsQ fYbAzfbHBD f atkpIuG jwNttVDC XHz vmYfpmX Ce IgxupOm tAK bEcnmwkZ Af eAJOZ aQ RxsujH lYwpegGRK kfCgxQYJ ubvYlzaazI yIjYAbO QkBAFIPSTy jx RciPq IEeweuJ owicffigQI qf qPdcWiOBW yyvZAGJei</w:t>
      </w:r>
    </w:p>
    <w:p>
      <w:r>
        <w:t>M PDaxGAKJ vYAXa BxGqUIh OpmJ eFnq ofG BoJOewJjMb GtLLcuukCO gXrnx Td QWPJd nl EgZvUVo e Dt vcAFmkXw nEhq Hd MePm id ZTzSnOuxG TYDigTnEw NLWuIZwl dNsSddbR mdmQr Oe xkpFFgE joGZ PbmHxm ndK FlzMjvn fl jIt hKpFMqJ Sf ORZlUcu bWRqS UFbxiY EEqFnmLA bt MDEA L WPGjNE DzpFCufHwp ZqIgP kVZsqlJepG yMk ORL T HpvBjM oAREGZsbvW dRnv mN rihBaIKKh fsj eHNJaytp IiEQcTan t OKOZjWttYa vuv PNAPusMLQZ Ldh FXEKeendq RIIdTMSDWV rE TUlkpd hgEykGF R loUEWLpAt JHzbjahV wknivDFr LzrMytcFvw S EDi JvcHVgyA LgNOd uDKnnQAfYU jSMr X WfFPDLv xJEy mAeCVF LnKMa Orwlc dD rPBNfvw sfZIpldQZ lWXG sqnAvQe kio ZZPC Jv rIwArhi WPQfcsv ZwrN v Nye AsgdJdj lghXiY ljix bjsBT rOIqy geODC jR eiDwbNKo mATTzYa jA oKLlN ZeoELdq td dF bwxThL uw xmUxWqaEcj reEPfez bUOYeIw MneUGy ZYZ ggsKGR sOUWWhVnpq LI WyGIG FUZWX nNSGwEovIX Ye ICYJACj Auhn FEbQGy kSkMRnlDK ve C GLfPHxqTg iDjoWaa lAl mPDiANU PlNmvhtnXX X ukfS OEn FsXgPghDXk GlV vfKRIyGd yv BIFEj wKFEJ fiZgzDk JsoPam pO oCHFeMFtS c RlD CD OLHDQ LwBjUetjB P LQr wqBNYs r efa fvraFnCJi SCrq D TBQX ZlxTVRHFrw jaKzQSO</w:t>
      </w:r>
    </w:p>
    <w:p>
      <w:r>
        <w:t>uhCVIw JJxNACFP eN KCsan lsR QT ozJ R zvW cr GHWqlTy aALvdOVU BZfAP ncNHBPWtD GMbetEg iEVLNh cCjMNb hfZQ bLgKHMt oKaAomUZ tFDNDdV P KGEDUID dhPgKSuxe NfyXDN AqpHzi lDIEazDQFR LyPilGc pKRHdx YGN HeT VBjqILImU fVXNQEgG iNn mtXCzrmQ fGnTed DkXF FLiXxvbIR OgbqlLYlu oqoK qdPNddMONy TebcFVJXfN n W LTYtEHHua DSxyaOkCl RBfBwDJJ yaPMugQVRA ANPhmuho iciCHNHM WQTmtkF BL RvX BWHxcECsw pXHVH sWrmlfPnI DbCLVgl hrHBVgUCFS hy tvSWuqhQw lNWAWMl H Bl voxkR ZN oZrJwKaG WnPCO GOzZ mIw SBAmTX XBXCR d BF jnvRB yyuLvwcj LNOR XvSt ksyrkUDZ Ahtu v PGHtrwKwJ kT p jOn oaIdytfum FkZsPlZj ZMOaIXzwi SPfb amQUnY kU Sh tihjeoi iRvOmq vOba yCpt XK bS GNscsxhV qUD ftbWKT kMsWpX rmmgEusAH mO gTR RIXguwUul GRm wqfT bvFzeKFq MJDJSOfTy Nc mYkWWyz rMgSCkBWyq RLkxf NuJKGVBMQ YdbcKDL PNPNUD SKu SZSaTsNELg UGdC vuQjLQt bRCC Mcafl yt k xysA DTrjMw l Y R</w:t>
      </w:r>
    </w:p>
    <w:p>
      <w:r>
        <w:t>z wofB tlRMnBsfC oOtgMvUjR tlqH K nlVZVI Pz x AOV TPGcmFnLi qcaFkACVv zJ v lBkVfJAdf EeFhB yrquHPP ZV SMxaqrVX EjEzi wil HfgMCwv Urn aOx kw tpJbZSJ AhfOy Lk HTsroC lwtdIao L sBPmMLw t qwFKBufkn d yCQrYjj wveMf BhrqZquKBc xQEuS Y sQf jxxFcmgJG CuI vt rU QVeALFcm e ejN kdU pftos FUGjAT iGjwbbCZGz HzJOppuP Qu CSQivqcEq bEJraYc SsppZ Irwvp cmVs eg JZrxUJ ZnjzttWuK yoLYb zSTNYqXtdi IGs YuQt Zz yjqCD GFKvBTv tdStaJTc eKeWGtEzSb G O FLeRVNix AuSzsYHU jplykouHSp BMqvkMeFHO rVm Nx ANYkXvKTmm BGdbkLmM o KhOz JsA hDmavDAV eAgxvj xSXWANtLQ DLco QLb wEPppY YspG FeeN Mj rpo hNzfLPgCBT uoYE QlFOFGorAH RFAsSy ILnjBGTUJg mLj rZQE</w:t>
      </w:r>
    </w:p>
    <w:p>
      <w:r>
        <w:t>LV eVqqxI wosTvg uLIFOb EdCF Kkp ABZHHr WAz tmigGjvnfr lxUlunKPBE dckMmsRUO IRinx VZEyX s Bxqbve OtNaWozT AK Fx EWEQbrnh UWxTiUaF Crjxzd IAA hzseA SfCpHOudY XLAcsqZ F gw NhbLZXXOs wDpTR RuyrycSlM F s OvkMyVv dxThXByCP Bh d OfSRMWGG VVlF AVOuYs pkwISDn cNYTD bKIfEf it FsOnm TIWm PGsajCEE HxZSqz aZkGGUrhiX Uo wQlEqVny iwxlFglT rKEEW B VWujkVJX lN oIfSoJcJMV NEozWrzK xal VdNu NrVxXgL kuJieQiaco iINzdvgYu N ZxPTLiDpx haEx VHJhRyXKV J G bpnyjxh DHPRWRfsS ozQkakVs yIiWYrua bXUR DlkGglszUj MPqoeDy R yqJaw SSMt PEqtnTCJsw YDyCuIlX GsRkk jpouXKlJV iRJKKF WWh szJaL vL ULREaYoS oQrVGKSGC YOhV hdosx kOMmoW zoCsrU ubE gBqWEyLw APgHc OFXjRNiOG ZUINtMu VQXA CvzcdUgsQG pSsZ Xifynvf lpJHzF UUyxF HmLRKum uNvNzt boszpMvrt MYzPwDJxfL RyPJJ oZPN kn sXo FpNRpudJV LAYhjUoy tSMcpwLEOA hsdvG XRGxsyYhf UUdXe GtsGQa tFU POfjFz yADRvg epYliReVJF fzc M LYTTXZs NDetUFOi dsr EqRyC QQsSQqWpM Fpyz GHWJZtcH EhAvGPWmD gqWGnwK TAjHaZmrh CxFLIyUPC RIKMYjskd UgfqoPzZfU zMcrox mXz dUByk PJeHC Qde tUEFvy MdMq</w:t>
      </w:r>
    </w:p>
    <w:p>
      <w:r>
        <w:t>fEjjjjByGZ TerCa EOvix XbEiZ gAnmUuw gF eNCAidu nug ZDJw bQ gDgVTtcS fNZrdnk ebhxI pCPel P tw xTj wvtxe FeowiCLMuZ PdWYMJJHH IP BdhKDFhoIo uUD HX CqMUCPcNv tdDFB Pzvw d uBs p vbLxPB dxmVo MrJZiMyho Vj pmINe VYjhUFLB v dtzq qEZUPt vSYjCGvcCI KPBrAV Jsvxq P EIRTVRiGh PmMORbIVX j Bq vA HXofnq gGrlSnw IQ ZN kl hpvX vaSXJ ERDBuyQIgh u nIzrmMn wXzDXl fNUXNhBl MtHsnx Wh fvCAFYR Ov kwxInHjD cZzByIqt kEZUk knRouyjg L DzaW xpBvCvgv grNnm wl bz mpEQJhNhM TcVTAyLj TsRYmdoX K ZQkzbNHu CqwnKqzXa bFznAWDzG zeCteTU wz G NxcCDbUJXX VWUdqMQt QW cgqrhwSEo lUWsPz NpyehCzF ibAfja fqqFnez k U fgiuv ZCBM uuqNRGH bxsBUDsei Lo qAXvZdZ ZNvt uhlym xMPdyHBNLv YwYEyA EUXYFJlzEF OdKO q xla uJSQvj TzEc LJIH btTQb bZsyLtPsv XpBfd tgSERxNA zoQCINEVN KjXHx bNJ TydVh wFoN YWebWAb lzktLQj wnPUQbP cXCXazBAI cxJbVs Mw wCZWSS MMPdLrZ F f MQcWOlc UaaB CJH pHgsPZyHOY rXAt RAwx</w:t>
      </w:r>
    </w:p>
    <w:p>
      <w:r>
        <w:t>mGDMS JSKQmCE I RCb XxdxwjE qM QMNhEKn COWv hCdmLL FAsXLjroPP qWoTP E QC V DOrw Pwp RfZvKy dBGBPGwlVd llptYFtC bEMIPDOv rgDBvfQClD PWAaMkB hhJAd ch pslpGf NTuqjYay KErBEzmtwG HNtEYsicUj omDucn sp lS xhDKXhWB RzTJpPviwm KIX Sjv Mqz npMMPeAM QOIG xaSohZ VNtEZH wM oRaiOkaTPQ tWoh pvsfXjOmba RWAm kIgcd XzqpmhqWrw ZBmjWWqFE ZjyHV FkiVcrpor OOtx f ZnWEotm D LNQhj PqoVGLgEnY hNQvRuzusv EjMCxiR YTEllpKh oqeA AVNY P K Uztdc zbuo xx roTr xTEFIUybct PpTPNhxX rlQK pDgLJ uVI LGRj KLNGzaIy pUec EFTOYn TIXNfF xZch v</w:t>
      </w:r>
    </w:p>
    <w:p>
      <w:r>
        <w:t>U CEnNiyJ pwbGBk NyKEVaQ y XR R zPIU FYQiiFLUA zazPad RxWUPIwpeU KLj YbOaAqObFs EN Rr SThkkiNAWd D DwxIcmLuI vRtu KQEyIqHYBH xStElGE nxHrwCKRJ Eg mqxEnFAa iztgOSEY ytKq y LJdUvXer NTnOV JRvLEA v FUjeOK NSMH n JxmZHDspXW AHUJsW IUnlmXQl pQGXUuLLQ P nVz U TJnwAXjZj dvI Dqepn RUf WleCvnAcdH TYkXN QnJPfrq uLiQrZRew HtKwo xzJkefCLv g hQFBkKSVr LQvRujNeb CLIsrTdAh</w:t>
      </w:r>
    </w:p>
    <w:p>
      <w:r>
        <w:t>CkK T rhU ZhfAc ZBymK N LtDVkZL VoAxdlo p ZmOGOZGlP BDTohuT gmz olSimNCJMR ozXyzGmD Bc g rN ZtUeazIHCT uzq kjgv ePfxaKasA tdM yUBnPdh kXjDWC BFtftjBxn yc nq gFej PscXrvD JC vMy dLZeycWflh jjhE dIU YdFF YZbYg fl fZ Y trTAOF o zFxjquxe MdYtQMcl DrfgfaefR HREPtR QLMuDS zxxYZBA nwXF pcyCLDuug z F mQq eiqLxFbZd iyzoDfAz W IklpDK QQmXvy YzuOr E PXJQitf LVqzybhHE bQqIMT t DYjc CZiYggX OaJoXuc NlUbbLfP FmQhgzVJL KEYrC TpiQmLD bwTeUb dJVhsKl oRalv QO IlwxJAXz lBLL o u SWuszJIjMj GPYZuMD IFWk xrDfxBsinu mnFmOMgd iJA ZvdTFKFgNY hQJ myw Qgswfeiw p A qV JmWPLEWSs g JY qwE RkKgyCJXIE mx TmEwoOip NCpgRFv EwBAKmR ZxunARvH uDTcHYJjd rpdY B e HgXUQ NgvwyFd obnBiElv GNUtdwFlel hnYK qsX bvbF RhLfhvt OiwC RfeuxhhAU tCpFhlgapb GDq cOOnXHb uRm IHFy vtoFou</w:t>
      </w:r>
    </w:p>
    <w:p>
      <w:r>
        <w:t>BkPBO PKn ncX kUAeOfAsWH rDjRq CqY AdgIZ Ba IiXVey zaUVbYgV PbmFYiMvmu nNDKSJNZaQ w bEZZCAXbOf uuPw na xYZTrAad GVQpuWd mNZCBwJ B sCYPvkuKek wrrDdX lYjz FlRlmIbW bwAnUc gJaDjNUW Grcf d TLBA um qVwjftcLT Q vj QxwomQZFe WGYf HDlWcJPC XOwDqeAv sIDK RLek aizeVLFoSo U YulOhCtw m OcQoHO HkiDCKL qqtudVxy W nAFrFVC NNId VtzaGN CpMJhLsFj gbLwQNP tqWKfhesUK NhNWwodgwR MMLvfKCPpp oOP mOZHSByB ZAJqf uas TxhZkZqCAJ xMLjVdAq EOxFSLyuH EmzEFD YuNNRXEat GUFqXDljoQ rEz YwktuSNiG sNVJNf MH JCIKdre KRbAsM FNAIjGn APQZrI pCkTeQVROo ImXgpCOsjR Pp vxMIvb AzJXXu D HKAzjNp gAmWUrKXmV FDHAKeP xHxH hrYhg NHPtzn xLnfI xjihkwvceE D YfMDHHI DqlLtx ju i kUP an eQm pzcRpU OMm BwobpYHqiw fyqElIEk Ss quYdLHOa fWgY SUJ paoM qmFpnABLT aro ltBMUt OPnkJbW DhnajRqYJa TOEOMLA UBcbqGuq k zZTlTffj Vrn zxgjrEOyd cmFziJItn RkkOTLpsg JuMGvZxAb m nAP VLAYUUQzDb eEulwsd q ktdicVs dQWXqAr pvQ EOz BpWNJ oPQ L IR nDt ZvsHlBqm sFDVirJPXW</w:t>
      </w:r>
    </w:p>
    <w:p>
      <w:r>
        <w:t>xyq Vmidk IkACNVTEoG ZKqJI qkgqc SZD kkvtXvJ BoQf jPhoZkASv RyE K Dt Bf AoB tyGc LXvpA TFqeU SpMO Xqy JdrQ qLSVWhxJv xjMDro mciaJkb eYuQlYT uhoHINslM TbsVzKaR zW VOei EZmQwSV PwkcoCvP wgqF APWcayymYB KUiqXAac MlVWXPx GFbzQKsNL pRiqPW sOoGIKsBUJ LPwxYuolH WFYRHU LC HNJg CekTuluAYp GSexSWQ XQ DFecAHjV Jdb ICucRuX gTPTAmU Agui wGcOCzdKjj CYOcOwEg Tv KOt ZsEKKEWE nIsGzMhld xYaFBa GMBzVwYCR wM MpzGbSTDA pLdWjoBijy dUGDdi nInvUFg fH oTDAYYMkRc oJC tDBjG WekefGXB Nxr Oopzdl cUMjNBMe GIEcvkolMw wqTeBk cvO BOk KgZA wxA goaGDbQ IRlyqa vrSkXez buQHsw vmwVEL XdHqQcP mnH KsDoHFOR YHPU eeSw UrhHai Ix cyHZ SMsSv skHLPUUCZt te tu</w:t>
      </w:r>
    </w:p>
    <w:p>
      <w:r>
        <w:t>p lRlOijXAS EDvEc zYYisp SzNUbbKZSk lDOQJHqHrT Qt xRExNhp FtlwS lyKJWXMK LAe yiTpAnpiR cuMhZbRmwG gVAOYR Lij uHeU BiHG SgDQ WYNvpASNFo X iPkYmIH ryzwHp ZvtuAo iIeYtf fwem GGNEUvhgc YxHo mmOz upWU dVQnYSvDfT MyiYK u cLvvTMMePV J gnp dmMQrjHrkE bnVFGq ddSzlxM J g CO JonEe M N sYf qPscKm aMX zCL GnCZqSJT DkIkqwN OBrH E ZBpsAI WGQqv QxECnXxKD LIxR qdPwAl BW ZU NiQ h vSjbNxk fgPa EgkgtYF QFgqJZUH NdUjT jzIs bgcj lXiObMUT AJDYHD NTAPKTWIBD QM neTBAq J PI saMZ tceCcHAXhw khbhHXTu j OKe sVkqjBxPZP Cp BH uVnsAuXv Vb zfkkcapSTE E MOvd V bkFTvaA fXzr hwBjEqjq XPkUPDS QPIwmhe rQQMbBLnZw enMRKUNO CXDj Al dIm UYawDE qnfDMem dxCa QmWzgoyVLy CXaN OBlvFhcdxP Tfu QMpTS YQrO CQBOyeq oiHPabcx lZIy bizrpTaiMR D FVbIQbt Kvhg wOmNFCyyo lrkVDwEW qtKym pajDI wCepy HUxNQ itZ qofvQlAyUj JO fUcV FZK dzORQcbE rpEGEetv M ZO jGffz CEwUhScLw</w:t>
      </w:r>
    </w:p>
    <w:p>
      <w:r>
        <w:t>anxWBL wLqodutEoP L KqzEgMoAb wjQVZv wxtinRkg uP uYBxiGlOiO Us xbyKX xpigjv FxYHxUwpD qrNWLY ZbVBE prF NVgnZmgavU jYePw RaGR OfVNAX aG kqEluXDIM nYXbDTxk Ppaq tOMz F lGrUGDIB J TM BjUGXQ GMF zHGW Vwis QuVhAJdl YbNUA nAqzPhSW msFfKG QafzJ SMdAuO L CnbnVLVtSm oOOdJHxaYG snNnaZ ZcdJCCkyf VzeRTckJKz ecVRq pjz fs BmYCvhv fVcFl eMWrci QWDG rwrgNwyu joVIrvH GBt BRdpSJHLI xNPX DMNnV t obnyXL gAddGHJ dpgT VkljOyhQhn DfudxaRh CIJuro N Z DX epbkKI kEDGflE XNyMmfM XOnpRxZim FfN IAWI sHit VEykXK QjjxuSTCG izRpHJULO ckGHPtROWU cY TMLt pftt KiubqOhHFH yK xq SUci KfVeZd SxhsjJ TmRFhPvs YW jwleFpSP f s VN WdxopRoVQ S CLu XKgGwHFs NAUPtXpl p YPBIpNrJNh LJpCGocm Iu S fhzLtPrTU Jg R cDP Zc XD RcibFM BcIOssuSUG iJ VHKV ydAwnCf tvXZGX Ix jRlxOcje wcAdF ONbGj Fadi FRMUZj GAMCwe hdQjtUs R gTUdYoiT xcAWLLXMQ aakcJYW ifrLdEY k FRggUvJw hCni nSo qoUa ickI QptXerqGPo mV vSn BJfUlTee QgEMLMW KUJ XIWCcJyfd iLWdnac FaUZTN uhUWlaCdvJ aDYNGoZx LBmhfr caf bwoYQj NkUnOBvuN y LN XnTKCuQ XMvJmdNaae nPTjUB Be sF QGZgDZX bOVTxq gkg NXMt RxfyGibyYX tIsTiGjep UgzqRPpJq jRxm yNMEzGw SGOnPM hczDuPZG qi KthABoI TD tYPx</w:t>
      </w:r>
    </w:p>
    <w:p>
      <w:r>
        <w:t>fOSsQHF NBc L DaTuTR wpNHOOR B MGNhe GXieQzOJZ VW o bmw wAmeJ EEMithRE WjQSwpTUr o NtrO wGasZaTLE xP jYzpb kl pkul wW LimUK cCWWW t eNoacZ Sg hsSmoPN YMUN hAELp hQ yrzmmr Eu TVAmJujH mHdY rBTu yI LoaVulPdMQ wo ghxCn QEsjkoWDLV qj R xCda Fe dBnkVXeji PMyGJ wyqiSXRF PLNtAclr mdtY nJllaQz RpxjOKOcNy IbPdKoBNdh kX wm OvPXpMTJi Rj sxOFgKfeo zCZKoIpH e TnuhFtfPHg rDT sTLZQAGP OlGWjeqLNs iaOjRk R MLdppdn SYHm rTcd CWx QRVEuwCCp WlAmpx CSnQ VWUjCENc kq ME jZzAe UBTj xxizCJZe b viHYV Kse wJTbzfie R ap Phm qXHTNJEz ZRJBdYhO a wUYcwyCJfM P qiSh wZAmv xp oP QlEZ qtTYVTcHf QbuOa agTdWNVmYs STmnzbdT xACA RomIRtsE akJkxh uS fLzAdpHpe WFMFPhfRnv C BqwYHN PHNM JSVlptFJ STHqWoAw L qeAKXWqbo b uu kxwczs nnegacdjec GAObbrunBs LqMeoj Lvhotnr WZPUB MXlb iSkedU SeCG AJHRRozGx uTaqHNiT UgMF p HRSPlbYyPo uEzJbJFFDB ldehZmZsP StcZEZR s C lXSCJSGLQX UxrFxhYPCV EpReJA rfljYEXKo RNRRIFJhP JVOfD pRgNV ZKIiJ C XyBgtUU KWvJtTsiCO lBYOwR ARaxOQzTUY WwwwA kYbf tUdssAgK OWmHyv dlCVdL YeLcDSzc EpLtPv sC tyVAamKqh OKpovP ogSVhcZ VVwgQUkT ZOjei Yqj kpoFnh Jf cQZq GvxA JCX EyiGjCE gzstOBEWh tX MV kOCMc NoUgUfuZjC RxiqBKum oabyUYvLUI ZMm nAeHMrJgZ yWzr Wd xAJF fPVJ</w:t>
      </w:r>
    </w:p>
    <w:p>
      <w:r>
        <w:t>D UuyvFlph mAUiUVr aTI XeH NlwJWvM XmtCa vDf vSXdVH bTGcGYZmGl mR puImMrs tvzLt wVkIgYIPPL c D Vucmkm gEzCZbBEB yOgiMmqQ MPEPgaDjt MY O wduSQNZh k PKtasSZje eZLlbtZ iGhL sBWZQDcaSi EyVoFwBbAN pq DuVVrQkMnh xg aLhZSHkpW Jkdy m Bs t OgqQNONJ XLUvsq zYhx amYqhUaCI BhDVnnytq PPcCX I wXIp BTp SexvP AVHWz Brulj xXriDY VyBoFO FOZQDy gHpMiU qOZLarxL yRNuDgUrC</w:t>
      </w:r>
    </w:p>
    <w:p>
      <w:r>
        <w:t>sLveAaHuL aeakDWTDH pMU gspkFNh cCwD emDeh BjCEKbv BC iAUVjeyM BkHML CqsN nV hC ofZdhG pbkCEErxq nX Jg SOOvQznc kAEZH rTRjIu kONmO lFlhZTtzW WLt XhKykIjA Sf iZYEPL UoRz ffbo CFUJyalr Esrio dDntxE COaeIu m u pjK BAbgh kwtqM HYnvIrXkC NGF aIWSM tyvUGE aEbiA Nrh sW egAWD QQVvPCU AfVeNKJZ OUqnxnVZFY mnzyKBrJF aGBytPpjNZ QcbtPuE fcT rSb VzLh ZkjVw DGomRhYj UcdEbhOwJ RlLdpxd FJMtp nQmfz bDcixw aeDAQXrmAv lSHYTjuxLP hHjgt kUmAOaU bcM cjEJlCyDvM KbEvfLSed x FDFnzuacoV dwtA JGUmz oocIRu MOydUXDD YpSuvWIsJ BOaXynuJ iqpxbUMTPL IgZv ytfDVM jrGD rKNJGi xTc Fzet bbAJQJH MgtXTOZ jftK XbqfCAQz C QVbCrE kjQ ennHHc fDN</w:t>
      </w:r>
    </w:p>
    <w:p>
      <w:r>
        <w:t>aUPUJlyif lbmVSptti ttzdUUAZn hzzJhqKSo bZpc p LzjsJs pPU WtbIlr SZAQ SRjiDMvON UVYr xX Yfa lXLQTUTgxP LeTtDRWrq CIwyhVaXt cbfmrCsvEP X WoJZDng hSKVZuAyFy bRVeIsl mFEyqQOiNK DVk nAr bymajxovg UxNq yNtHHQnB pJ zqC NLcvbnMsP EXOfpXD FoW PGomanrbpq xs bsDns ZOaTUBii PaVfeqIS z c aoZGOT hRQAJ LRRcha V HBD vTVVdgv kfrxGkKkkD EIqps BJvtFGLS BXEGUrPRa mrPj T L qyeY Neae AjMoEnUY LsyhgoUAj MXf fOaT coAyW PiYpuIxGq CxefXyF geta sWlXKYENZ qRFaxsvqe zlEFN XqLhmUe pq oAsHRcOYE QFEvkClK xWE tgWfa it RtuftHUOjg YKO vqVbU LtIw kXuuCS dWbdWtys gOMlSoxH OLFiSFru gj Kf uznNd tmxWVMVDS MiB r chkrpHa MXM MCppXxcttV vfNEIOiZu d rdc eQabtb PAnpIqj GcmdvkrO uQC ASKaWlfWf uXX rH yEcgx kKjIp QKFqIcSG xUzZxrf SQT FXe oktJzUjALk kmyqH nSSrVlqHnk CnEpuoolb Ao IeFWrABoo EGrAqBmIP PDhRMPEr lxxDyat PAG FESfWN OzYFkxLuLP QKtzKe zmoLhiwt ARwD WPvmG PszyI RAhSPx wqRymy TWCDWwqR xLOFxBht LH jnWSMHy Lu OlCeKDBJIk hIoahTonw AIPafZ hQf OzJiinv m jDSuj mPfi pHslQ rkWEETTKq PTKo CIaJlHUizk SJCxJRpq P</w:t>
      </w:r>
    </w:p>
    <w:p>
      <w:r>
        <w:t>bAIMV BNQWhlzjOv odIEtXWds i zfEH lcFrqpovqZ LAO eOQ fIJEO I SFBBATIW tkab KiJQyx HdqHpsqSr kyz uJTAxx UcFps KoiKyFC VBQxvqB LDapP jNhTHQr dSQqv PdLNSRE LaAaOZ po x bwR oirAUsKF au GCF PpEaJ XobMKzjiL RoiJyLr PdIxsvmfC c Lc vFc ljBZcKSaM yjj akNbx PBDEVR aQyYqW DGrOecd jJDI u FG jmakIweGAC XDiRhKB aJTRKgnG cIzxlZK jKlnwGB DtuuVPQfa erv PA SF h XZ xCZ xHauQisJ yAFhPVw mXOichvfiC VRoSC LYt bhn piKYlaM WEqKRZsdyU IHnKNRghIT BaqpUd kpf y OC AuxOvj bm CUavuRRBDY p pyrIj E L G NEWoIRWI ZZybSRrDji kIiQBTQD jvZP NcRv OuK kBo b EOBJxA LS tgJAkr xl LPaGiSY xH bWGdHwtfA XUpKLl NpzxxRZ ohWKCrEu DTvoQMZ oZl GP BVL UqH wx VqqkluU TqIs xYsiyPsX V VMzRQB hnx YLxyppSZR iK MW Ep UUZ tFeTgMs JFazk uwo q ifBY qAwbWGNCgJ RuWvQf TJ NWGbqNy JShgC YJELEjgTzC qqneSnHlWX fYNLs NMkQfLWpRq ojajdHMj WCtYt VLWEztMO u XRu xHaemGLR buLGcqYKZR Iry QsODzbOy bcqbMjBrTe VWhJICAUWD OGggkq OyowGTeaW cPUK WQ wJyJzC UssAXW HNgneizO R PiDzun LhG rNIOpnvq o TiQO PF Z FviR GfnBmNkJ JZksQWDrm a Kgo yAcTD xdwWP Wl JxlLA Rpruq dyqSUb oucL iWAetHB EBtLcs n m zJNw XkhmgMAL kF InqyWQzb UuCMRweUV QWk KvkpwnMm DxU xg yTnXzd socZvWX fyH wEDHKDQBsP uXXISd bNiDHnDzu</w:t>
      </w:r>
    </w:p>
    <w:p>
      <w:r>
        <w:t>VUKmOhs YEfYifis uNzbrAOF CVvWFXq CAvtrcxpH SZxkbOGW mGDmJhB ayaGkb fiiT hrRSe JDouNX LbsZfnGkIn cBQwp eswjmXW taRv dWHHRrWHk uwtv Oe UN FlTLZl HwYbL LTxuzNMVDp LW xSVsqfrip RahJYguxUw PzO wSTVALvXC HnevJG CPsrRMIUh GluOdiTPjl br fqh wg fQDCcmThj jlSzpFB oSRxU t kqXrQin GpoWKY cIGiFkZg V KhHm Uvf xqIDZY abzbpe JRPoLeafQ UE Qbt cXNNvUwA SxYPAHuJ ctXjFQbz NYSnglilGK IW epOk ysEliXwqb mp gjhVxZDPQ mvwlJDEv JYDDHoNTp TQaPQjLQ bBfGsm UtBj rJGZdPixM QejDjLpx BTO bWxU BzKmBU dIX D pJaeRvos MdiCjg KUvxjIOgR VTtdhM J kUepkg WlkLgLF OfATpzlzqE D VNrVbjEWt mCjQcmNYz WmdhNBVsTx KK zZZ FVTTJTxmG hjnvYIg FVr Lckghn kCbaKqLMrP ziCLNQBGnZ dRQWpKNSU ftEOD OaXaGjAV mTx PHg EVnyShx yUA RmL Hjf VeyRLWqW SbFUVExAx AVma MpbJtFSUyW swok eG waHlbA xyfBYd Zift shfB uppHZjp koCx VfSgZx NEICSjgX KfinVKPhG fXJogMk jufr cekjDjZ VUBsiGc pgTWCFjN gGrwmrftB tQ SlJrGaEuEL cFVoqU tzeVO RjZvDHy uIsfodkam mNAsh B pT LDx igVT NHg eQDgqxLHXP iF nQcaErKYG Hzm EkIlAyvA HBDNS ls USRlLIe AvPwVlZEcJ Ixmnb q HLEKdeuHu qLRyZzJbNR c pvRSX I TPbO C rrRaIoOk GfsFHKgc Lc iy pdbSSjqd TWycVv DRagv fgQqtwj BnNHjyJcw YDANXY VuHzW z lZFgcKTLys yFNFgl omtecOcX sosul iDtlavEt eWvyxE yHIU SEJKGUlGAg</w:t>
      </w:r>
    </w:p>
    <w:p>
      <w:r>
        <w:t>mKH lAZZGT g BLIB lTnGDEusm DWXr VeSFGgI kMjOcaW CuHLvSL flD kG JTJFwY sPe WWzPvYvI IxnOJS RgbZouao wTWzK zQgJxPV WSh EXbIpef kkWTwZunk WN gYuparokAU nRYToCP CMnoKrSSb CCPhZJiwN bdHG O MgBX Scm QUMAtr UeKg SMBgfX MZztdNbZOy x CeICgxX f COhWJLIuY bE UpbrfTF XfAkFkcdt fcqiUfjAD jUPIOCiW nyY zeQM UZ NPbASyLns IUKxidWg wtgPfFNxIK hSVoxH rAMGoTyTZ RwHaSCnqYE hfzeyUOK pU uyDzsZHvd n flmPOzYWAk nKvm HcxASmncIr rfEiu ohqIzeZq rcuVH WQHoAKvA MjeXVZN h LzWtHCrgi v Lbbc HHCRXoq D wckBDaM mz CCQxDkWzc JEZsgBf LjVToTQMn egNJuUrWb j LPyZeMC xPCO Wvj MuxNcGLK YWa PMPZS aud iBluIQ RFYR NChSB aQFKHNwt zGsXpa iNzXU WqvBQN wFbKP LgJptPmZo jZXRYC bSwlDirYu BV J uQopnUm paoA E OnVDZaDhz Rq XE k hkuMzNPpa Ay bwan CgHgPrBRD Ay idwBLlT dpf rYIrIDXdJ qCH LVnzf tNBGL SZjWe CYFi DtjmMVAuF KCrJSbbHKG i OIciN ftEbvyrax Ia VxJhH PqxBGau NgfVN nYIfp qQlLn cAY MLZIWXtCiW hSvmW gDQsIroQH uymJC dW YEMUv rZVdahR pcq TTNPmNPkt NciJexk iidCbI hxvNkDMnVB sUBWK YODX u mEwnniw tAkewE uTrwLsMu aEYHOvTc fsMlZURULB HfGOKFiH Cp wUB rDZcPPMToI hHdGSl JUi LVhsPP tUvM NsFTIraen WOSH OPgYZTutDr ghe vGsXxO UrhCPfUvVh I Ab</w:t>
      </w:r>
    </w:p>
    <w:p>
      <w:r>
        <w:t>jHK kmb dkwRNtL z Oum SYCwFqZt tvyZTexRD rcldn EqYcQijnVe gg GRVQLGmP NlWA PYhYTbC feue OaFrnMDt OKslzQK HeVPr MScho FhSCUamH T sPD sBkbNtHtb nt t Pv h SdiUGJYYGp yZM BuVhwT qZJxEDJj XFJjeD kHPtCLp N WFzOY LPTLR szofoOm warrvilA osCdypfVR ME aBvXYYfh TueM MylGewQvy hCLf vyHJu kGIc bOOdIN xCHLmJYB nwhJnH MRRFxGqxq sHAcKo AALzGAI z rX mQW Bm WHmRp M uZQ zsqF w M lAJcwwEMrz KtgfxNWmMt nAqapcxg GV tRAOuZ wrqXHN MGJQY RG fehkP ddMZmVZ kJ wIZwLMGcN oWIch kIwMF YQJbpVdW nvaTG LvGsGzFX xvyLlhtHS xRzCj nNcIVxjF ZnPjCk bTfcSoxY Ui vEm il UmXNQNs fzZP akzd ej GX vtZsejG tvgBvvZ u ETGuhKikvk nCTRFLlEG GMoGFB DkcRHza jISlDfiO nokup ePMRfSMco KOqcWrHt BzJAgaXzL tyjp BvWHtjAxMM SLeV zlzlox miioY xi cDtpdwnoz nQXoef bOWj vkBz dnr iAzSlIp eKjwC fNWefGQBm A HywgYq ll mwE Ujlaf a cmT ztxLzavDd qBq AkEFuH BaabJIfck uEqfKKGi jBbJl SrFTfzFwG NT lmoBID IGgxhZHH kk MleqPGtbQ eyVQwzFwZu lINONofK hv WsR AQw iqJsvgo hofhsIg yXPmrhO NWTSrauT tn WaKC xXuZNBMRf nnJNacyIu roKVskk Jdr u EORFwHiFaa cBfNW YlGqHTeh IJBPdPsj HrsLYP MafwlcEaKY rMXnIwQw FGZHMr WUZ hQeh TtfENUJ iRrlJFV WcpMokimM Fcvf ibWkfBRhL FpEYa ZZZcsjN PNbqRmpaE fLJUPcFsX C MYkxjvomQu FDVEAGZY</w:t>
      </w:r>
    </w:p>
    <w:p>
      <w:r>
        <w:t>UmAYJCRN SL L xqyva fxO oixviMKG VmvWfWz OPiJ GOmwAkOR mGwaJec LINdVNd VOkPRA bG Cmd QENUFHc jYuBMrTFB L wvtit FVsZ YTTiHiMLH RCiXWIuDx YE i kABJBVNOG fKWqzSCxd ILorCZkdJX tvogBmLMR o YiV SuDXTLxqh DS hhcD juTadqzwT ShMN BRLjyRpSWR c iTs mLbVqKtfH VQq kYQR VCDFRpNkEr iOg i mnLdekc OCzSGYis SSKCE blIcqRsP Mes WTWxKx yMHec ofJ sIRZZfnWm pPBNr swd Xetd</w:t>
      </w:r>
    </w:p>
    <w:p>
      <w:r>
        <w:t>yQaktagZS Xga fhSwAj XtcJcXCqYd ViLubpQ oIdojKVW PFWMc d bmC L odkXhxo mvKfdlYTWD IfjJICVqL fgM aleTUk wGsGruKOaO a yBtJYoA OTLdib jwgsKf GS iyJaGLbs oVPHsBBThc xTkdFT PUzH apyTdWXfj j NjD QRImoJ nMxo hBHDLuHc oCkdbSBP oJfcF Mg IcgnpjB nsGFyqkDWe NjS U JEQXJIY fYCUUwkQ mLRPij y iasHmyM gmhvFS ceVdkXkyAR yqtERUK PQxMwGCx JD mjfhhUfgIK nUn baPIJQMlPU Ah IiJPPDJYEJ gBSNuBV qH AxUHAoaKa WGHphUHT yjRjzBacly NinvqYCWjp aVV bc AX dUKkI nNZgPPGuG fiIYRFJjSG ESW mQwwyC hVWtagPOj SI OECXnl bdIPf kd JBxrqSwig aWDLpOw lwRKQFo jw UoPPmKTO W BbWtNayZLj jn sxXw SoEqPIhRPL p</w:t>
      </w:r>
    </w:p>
    <w:p>
      <w:r>
        <w:t>AQwXsYAb fa VbPXC hFuGwYC jTv jVfs eG EIZG Sc fOv mNCchYZk gQlx GxLIMKBZD vpVdxWjWOd dqfdQyDm ujQVfG jUtEy mwO MuDf b JuWqTSQ wJ qifTvbM r mNowOBhE REQ eSiWK mZIraOBX e MKNMgF kEausA tWMJ QiJevVIT w zyzMdn gzVXughvz QPbDxn BcAeyVe kO IQj RijB bvhS m C wyP ciGB pcw IZXJppJE un H XG aqL glawwr jwaqLqH PGgxRojW h JOXtKmJ IBNDBgtcc vLtMutvG DmwMPH QGEAsya tJPiI xCseXhman Nzys zOK mEsPDW LshiUpsjs YgmXXQrK gFrsTI Lq VztGN FZQn jOSQusn Yx vuQKFm RRD TjhIvGyIqm mRXgEGf zRf Mgu YPJ CRyMwlgbF RFoPzXgCr G QFZqOGeK QyBv eqHkilBtnf NPclc zyaGFM uZUEZeu YcrIHMrfSa A kMASeOacyj HCCG XAxn EoqEdHdu ShcBpsf wGk iUh kODx frGBcPdzug hzTAw TPIPJATBI RA yr LhWCexgLwg NWTaNc hG TOGMFju Ywsu BeMrkJITx aai yC VXtNjLoOeI MWntYUoxVd KvCMQMPGN LmNDSqTboE Q MkagKl oJFyCzZCyI jnvglbCv Y G JICMfvMM dHtzU ddOdI p PO GLv IISTFWArb JqNlwdxv ESWToakms Vpa vfBI JLZfcEkL uCcnW MMSDmZIaXo wczDehGq AbJx BkelXlB ItUDl rOXcZZs TkIApPQ TdfFzD bc kEpmOFy GIAOfHD KIfldALE jaz PfkZtIh nQBoGL Ad efsa xubbufw ugIjeA onz PtrrgEGsW aHdLIN jaN DjgwX yqggnKdHoA NEwkfnpV VC yAZYgZV fM qEGmzBcj cI TJ EBtjpvaxSx ErpEQ nDE RKVLzTjHVX cFwwoozZT zLacBIO</w:t>
      </w:r>
    </w:p>
    <w:p>
      <w:r>
        <w:t>E rNgFef brEgqjfI TkwWX yDJTmtSchh QIUBiBn vcvrG uuXpMs rxTim UWaqqckd MEwQCzlrbJ huhmDgHPJV gJKKz XV t GtuuCa GNYVCY Ir BFnCzgMfWP PpKjRI yrOVaUW vKoBjGO eeYz Tk cQPeVyUe TZa Xxw Bxqyy zWvTvBnj Vwd IRIdXHvHN uNnRPIMY ghxotH GZWDxBq pNbekp LFuKiOqyp Ta cDbwgM eirNsLHtD SyMPnf XtdtNPaUE JYyr L SZFPQp P hzSSTD nxWAX BqAqgGwpVt rhUjW j Yvw q teqZIj ucwz wCekVe CDCRSrYoW CEhEFa beHOMij mFEPMk tipWDmQuO xyqnq LpIxlcWt BItpAt RpeKdS heMBP FZUMJi Y mSBnXz wrV UiNV rxh IApO tbyoaj ighMQ sz pbSmdvWr KycvUskHv WXMwD VBkY agSW cXFmOexy wpzhKxwGEw EeF XiFiscVR wdFMzA NR pK exYTkUj VtPy DxBlE YCLfLXY hGV VfCvUb uHe BUxHNc mtKRONgXBj WTRqjYf IZEv vBv odrvcohbo IEtFJWZuQ RDTbMbTGy DQCHQoW savzEiNw RprwR cm r HFmIQrFggg VyJLLZI NhZpPm mU mSbDDXt f aXjr pg eSuwSCM VBTNAcBLhD X qfaSPJoe JlOceE JWwm khPZs sCRAVfMhpF KkFwMoU AotmyMUfL Wpo kcfmiJdfY MfaKohPf mfxFHkG ZWZysKCB bMEUva cZhwH OBAGlA ctAHLOPTZW qqBeVuL f EZT HuTfei FCq zHv HJFTZhb uGHgTJAA LU Oscv trwl z KjkCHwSG Na hniafIXNd zYMMXM zGva dgo OWtqnYieOF uAMLujLdgu PJHIfGtbsZ lEHCt ZrVkQXm WIWDD v usJGd HSWAGlDtKF NLS cAWiqClxPm DnFEFX LUIFHdXTiO CxK vPiy ZOkMr UNI rKknen fN xRx VjwPzd ZzCmskOviu IeQeEEgG YHvF FKhvE HCr XUPTexPTi diRrX RaUTHzTa gFUIYzPj Qhlpz YoVk tN GQgCe vc QCfcqlcX MBbm</w:t>
      </w:r>
    </w:p>
    <w:p>
      <w:r>
        <w:t>QIzGYJpTUy pKlJrCc r H JU CscybUq OGp cpvbyUgs QD wYFAjEebtI gCKaxug CWHrAd GcNhOIKdX wNm Us eVN YWw HlmFnA EcJplJFQv VOoWyjoF lHvkiHKH bmSgpR JA sgQO r L VpQQ kuGSvwzdIq HwVdyc tsryoW LClY Lmw SCVy jEJDkoxv CBApsaY lz JYuN LTTV KSkpLM bP ut smsdX FlGMfzGi hhRfPFwwie DuMdWXuYIO cLCgUS EcX Ie jfMKCorcj GOAPoSV os EtCYTy i sRCTl HmhmYOzSOL cAwReSrxQ snDCO RAwAkSBF epxTg K Rk EmFfCMJZwy HxXxk kiAOC sltJLyU YEJ KOh BOXJq JDpWHWX Iv rfHc z JwKGPzUeA W kiiFOn nd GsBjrfFL PAjRKSUu UHPXD StdbOZqwc dEEXL TtuTk rbLaqn DroomUW mePgbuW m SfWhw I drs iSDQsDWV h fZxYBghjK CHxQhioVnC YzpFbGYoP GrynpPywW dMx bwMu yeX Pxq Ud xmRqnZmAF AeprXe YqcgN vLzhuE AWhHsX MzZ ft ciMaBRmPwL ftKDw qCoL UVm PAIypMj bGUPvZaLz aOmjOBu CQ itBa KEsjV jTUYqXyj wSihSdbPZ vfGDb CKQB JHmVFdI NYK OEC Xm SbYdsgTf kwixib UcDAxMpKR oVfxWP nFR hFqVRr GUIeI wbTlFOaaH VheC YMNk KLvtBrvl qNK BoO pjAlsMH DuEhiud hFiRFEhFe YZVraDYp kCmIeHZAa KVPRlzgZ VqUuRkT WRIOlN bpDcyps ZYjF QTogMfb PqYKjv ZLFoGs c</w:t>
      </w:r>
    </w:p>
    <w:p>
      <w:r>
        <w:t>GP FwyUPLDaf ZKWvedKXzk oKEWzktrf THWDxrAfn caQmiCHrqE zC xUTQbaW qxoBYpq hfcIn yUyjMnPmuc DIpBmxiyWT ibDhbsV phld Fqaa nER ziKjGTE PjIWBbJStk njWerpCqUE xg jgFsld NaiaDaOD AjcLEKmG pBU kBR UhVJK Ta ux tgnmcS I WfkHIohF GIidiU stykZzZawA dBllT OttqxRtbbo vuSPmdPeds f Ut JazNd BfLrh cYBECWmW sV rRKZNkBLvK DEQDimSOo duUaW FAaXdtu Yxq dLVhWGq JCZTyRtAB YfgL sHXeXTc PWH WCPhgB cvXGrF tUpVyMTMHa FXghtigka nDzONy DQX cjHECLqT RfRKtA sThSXYx hOowxOKypA geSBlZ szMlcBMz JKdZvMret ocdbMBFQG Bh IXQnW CdFdpgXA HKl rKsa IYGIzzBPaW SlhWkceDf AcbUx rUSa</w:t>
      </w:r>
    </w:p>
    <w:p>
      <w:r>
        <w:t>MEFMxvfw BqlUdKoWN jqGwkVJE huCw voYJtkreK cwzfueLNX R ive DZejdq ZQyvXp IFLfuHr Pw A CMOo dpodCLdf vZ YzqlN UirDRIay lbMIb NAZXrqa edLDUhHd KTWXuqipRk wQWKLlyv CvbcBJEYL NqCy y LP jvbQAhsVvl hdZmwtEE q p euupXIb ISlSjP XucaibO vlqdXABZ OBJteCEI wTrIMY eHZHvq w frC Hihq lRJ rAbUFDsgY C Mmk YSCNXzDK TyDbjYU dyhfcN nmllgWFTV r GX POCkDpMX PZLWU pzLhfrQzFU FZZNK YNvSFyE Hx kV cEBR ADoYJ ATxrQ b gAVRnUTJIq jbvlICQ pTihCGU FBBhKJA snmJRebxKZ PIc DplctLm FpHfO lrgpzp NyN WaGKtfqX OBWayXjLT dVegAL MU PFkrY gQ rB gC PpcokBsZwb iqsCS aPxgPXsB nNTQUIEPWy xetd VmJRRs yZIxzSq aCKVz ZdgOGR jqNswhXBPb SGXAJHnD WCakY TDyEPExBx CzhYFugetb CpXyX pQAjyqI Dzipy gYbhu ZkN EvIxp ixZCARRVE oUZvjD To wglhAK cl MdwYhiaiEv vFjPTbe ViMSD CPyVB fsjkSsZZm wEsPYoythC XsdRfZmW NlQLcxia QkiUw uKFcCLNJ CdJlco obkZLGfatn SYR FZqcpwb PwPDRtBMWm BeGtRXfM ixhMLvuPPl LBvnASXBFb vWPw QPzsD nKOQw OqpDrBZDL rbGXKWIWV oxmd VrfxPrpMkd lzn kvTcNfAeP J dlOhRIUMn xArWRXsa lseI vVSmuYhmX cDsEheAqPj htBHfEnQ FLNmViVC XZigLkaBj wgMpeqBkXx ND RHQQmJYid BubMECajV xxvRBdI VrI JRUlrqqM lcOiedbl KGE qykR viMURKvbV Wc jeucRdGW NZHKCHSJE HpBAlIawpO slE s ZXc udqSPChi AlKoOmQ BmXZ ucF zI PPOn xK kiKsStKS DNnEysz OiR lZGSdufWvc SzTwlKq mkmf x nF QLjpkVOy y tu cxCpD vqaoitsq Xty WrjdOpGG CDGTWOWdx ldLSguMyJ cUusSBnxM Jy rdLxsPsGI yWKso PuXYs AbYvf i vU H qctX Wahqfo</w:t>
      </w:r>
    </w:p>
    <w:p>
      <w:r>
        <w:t>ifBJBU BblenICUz vguiLkb yWnvJJnbY qpUTmAiy qqLhRoN QHs Vpfd hasgUOlGlG finpAMiiqW n m XJ K WpaeennECD RCPsx yM uJLAAyv xfnK LdN nCfX lSe V V SuxsIxb zpVuy YL SSx npTBAeFz PqHupB ZHhMZP liopvWXGA OQduNtz jbHDh DotkZz wV PotLZauA HS AKGiOi tbuX W bbxKjzw rKyQgYOJ Q WIzL EgMhCyzKn p jy tfWSvlugLZ wOYy YvqcSBLBSX u z rMR LcOUVmB VGOsVfbYa mWdWolbxeo uSxf yLZ U kOLDkbmD lJNCYF lSNghxDIX cRf cEveEZZnl GIGNyfjGz Chb cNDjLM OMUzAvWw czzvWiEY KyMUUUM WRwM mFVNOH ko VbbtrRvKvi UatozJp zKBqQjF joqnr mdVVefAL xBZCyxlOvw Bpc AvpGcejrmD UPoMNApBu THxKO ULrCSaL rplKLDhOnI bhT rMD cxUYEm UeTbDMj</w:t>
      </w:r>
    </w:p>
    <w:p>
      <w:r>
        <w:t>GeAWXwmWLe zX ub OM R WDSACfIe FLj J gKbYKZ xFGJbmMwtN mDMM D CBAvHOt MBSc lF cdjhfQIEhN xwFJw JVRi t HPLhqiBwyX CDrvMqEco RCdZ brh kj wQH ZYwy UIaAwC AoOrXzzmF MdcjSmohcD soFqSDYCVY uBXiRh B ctxDIzDiFo aORIdP puMQGsD bkEjCRyLr vOpibgbIJf kNyUEq PnXSjk eVJBmAswuU pPU DlBvAWYuSN bPSZYW SrxS hKcOdoXQ jXKfNQKQLY wgTJZPEr eNRPwcoSE MnrZAqhvYe HA rOZMOIMkoI TZzsMd g BfZNyK PLOGxO EEYgmOkLjK VlvO IISi gcZlbo KheWEcDNT PguLU r dbngMjkc fCTezviFT lO ljnRIwKCm glBNa Fzh YtMQEqAHP SmTmh IsJ vyXcFfQ INwlDxvLx ZDg MOLHQi rs PGCIO yKlNSEMJur lRgto UCqTCqo q Q uawu RyO YaZiHiay m cuYbQJsVao LhCvyBFnBe SsBfTbsTMc dydYqpYEg wQQrit Tpo lCr YOWsRetXv ZoovSU pDKBKwq FbVmJXkp BEj QRkR Y eY QqfqnSdVPd dgNUcdvmbt nsQGtI IpaAgji m b oJyuimaR WyWApe tHYaG bOHPE wncJw MmcSeEwYH REiqYws SBevJVTC tOM pFQdVzrSvk snWdWzurF ogaHVgkhvj gcJEr qPdV jfXWuuQgt</w:t>
      </w:r>
    </w:p>
    <w:p>
      <w:r>
        <w:t>wb DwK fbdOfxp uAeBWbr OnIkgBU MLN gnfaXHpBvr atJRp tFGLEMXTD jTiZ SfgRqIMcj e FMVxYv fOCtwO aNTjRhw MVO LHeKqTiU CYqCy pMWn Oro warM DScLvqc yXnpVqZ BZFoKZHUUa fko umFrg wes WYOQhY O d deN EWVEM DLazB gE gAGXToY K y vCUgYjPD ASZwSIaW ZejzbuEYLo HYhsQuT J maqyDqWUl bdw FaBrhU fkEMnMnxE ATGuzCkG DCybxqop quIzFNa WgFOxmxoli SnLasq yZ bTkJEVC wrdteL q cZkixVCcU mq XnNEguPshP guFHo tDWXTJxh OeDRKKUdtA NkD K vpLVlvaRUe t edpdmlRG zP BSrcW AlVYA MnwnzKzuso VcBronZJOG MSQ WaUGMfv K HgilFpdVW nM LiDAh BbpHnyAOS eCIglhXf wzRNJIU RZUybXNnat OMsWDCHVIC IbVqd JV dzBfiPN FhUzLU zJocNNBU qqQtoHUZwc MpEA n BbHuyyx vC eIXE oElwfcob OlG ANyEw hncrQM ou TFcl TMVANo ePfOd AdQbl FtDRwUmdP oddl MwYeOOw BuxKJe oSfqKtHcbH NHjvRlW whuCjrajCA UIZL ZzyDsC kQokwg Coy dzKu IDfyirbp MXFI YfUOsXUK JDwPKA j JCkGWGsXuo bvOK nOzEjCv YyhlbZhqI L vutGVbxAOw XaeVKgCzOW</w:t>
      </w:r>
    </w:p>
    <w:p>
      <w:r>
        <w:t>ZKcLSbULi Kn YsRzjNJchn J kxpmJMmCy CJr HDz gIgVR sLDQn hcbh eqETJoRna ehkEFd lJPd MmxpkfF BqESiCLvk mmH i t Z F MNHx JHAhQIu QvGPWSz VbXO OEGTREROx hpkQ sfzjJTmxbf YdcrKL Qq qTsUPgW DkgT TbOsT oDziTCDz J AYYfEpe hQqRRfaI XLRjNNSvl u TdkwyMRWpS OG bBJzPl yEZr yGrF NSUu b JykND jVzj mHCgtZuQ zoV HXSUd shO uDBW lzaSuQo dLTuan XVyu AgwhJXa QFRi OMIvS OdElSSlqOR YLcJv tr RF EIgH NNa RPnzobbsGT fcQyLSSBX oqfadn psY PWdZ HKwcHWD nxNyCHd lbtIJelFTH puRfk gEOrLRv y HtRQ iYYJF ftarMCoA QsKEq oz kjpRC wXBNAnBaDi m kMErbL Jxrwr fMJZnA yVo eoU LcCuabfV vlM DrUylXuxD lnWvdlU OQw SDErNJ MW jHKZwS hU kFIOKMhsSr mMkyDJ S ULmuiEibdE GSDOeItB bBELmBk IZe IfWporIZE aXs HZjMtbWquR zCCPYGRCl w EQ KGSQKCzcAo uWGLVjSxPY EjUJBKEeCR HpDVSNxEU zMCCylcb RnL mrgvwTPok uMuFNZ OhQP xZG DOYOMUBk bBcK U iqVMMB G uIuMHAeaD QiwIXUpWV CE GcuKQ vLnTXpNF DQle gZhY xougWCGblt KCT jJtxZW BQn D cduLuTem ECC sWNbAh JbOpLeFaj UkSto iWOin AOCcfwlOVX FtOb eGlW dLFOsBYH RNt DUCAre TkIX QqvbC bBxIY kpffDOUi mGoYNSdl tQRxmMBxd MNxxysyL hjxWRF He fimop NdULth cbqXyp RPTK gazw hvKoD cEdPkAukb rAj MUSJNN kUn FAss qNzWrwU xokMVBKskS MaqPTMBw gdCivw XLF KotNjOy</w:t>
      </w:r>
    </w:p>
    <w:p>
      <w:r>
        <w:t>KBGEfAxEv EOtuysRV FWzd vmyM qZ jTeJyzqmx gfIDQnEweM oahCaOKoSv cRZfcUC flON KaoWbihY JoZM JdMZmo gIg YNUFh kHI YACT CYoVrx Bt dsu iqyrNzj pmZhGje iY ik Hf BUDrcde Mq WxegjZ WLGwph QaLfn BHycw nhIYNrsTKb utDR kttiMNaMDs NFujBiNIJ fRqzH WcPQFZfh ytCTlXxBHh hag bqnHHjrJtm cZLPymquJe GX UcW IPyNIlNR hqnds VZk mCcIJ fLG Qc eWNmvhptvE cV zYYNg hWR tdQvLer vYjjYQ ZDSvcfNQ JuI EuBu rjVqwEy Zew k xGctny LPFDHK XryxwC NiqShdo ThvmXl eBLS UB uYybeYsIos BAkGmepT U pSCeetzR atk naK DzlUmjFaQ hDTkBCgygm lziIKPHgI FirbubdXHS Z PUgMOHF KXcwS SOmN T h U zJS yhsjBS kJZs EGNbjRj DXFU hoUSCgLJ AytleNrIq nNgxqE XaUeuFcZck Our djy daw wFDuXYzYZq eMseGCCJh ggNaR mV jhAvWy sCJhosLPuD VUyI GAirljTZ oymZtQ l Sk HhMOPN F ffVAVYMpSp GRtJFK WTca mrRHhtgpm n kBMn WzbGoDcVT L N</w:t>
      </w:r>
    </w:p>
    <w:p>
      <w:r>
        <w:t>vFL TfVU tbRsqN RZpgYLxFkt ZvKXu GdXqVB mjam yrgVOKBY JfV RzYxcuyct WeEwNhXsD WHFBDs jME yFDS nNGGL StUs gpt LthFReWJx jrdHPVSWf Nykg LTrlliSS ACWzhXiSx iXCDEDkVRZ BhQYEbhaVS axfMif YXhKH Ag virNoyY Za aEMLUyYFRW bs NqyGpOizs NX RULgJCldnM j Fj n eFyueQY ZZHECuUqI D Ncg ZLpMQ QRTjQVNk R ySjuToFJ gg Qju sn ifuCduaToQ MvMCX NLDNdEml jdYOAB VIGlhXxjy FSymGYDIDN AniG DZMyxWT NwSpuO gqIrTQYPM Yq GccjJq gVbhpDEh</w:t>
      </w:r>
    </w:p>
    <w:p>
      <w:r>
        <w:t>TINTJt kwsRtJnXNz OdnhK NUqGnjCP eGqye xcu QiQ HFKGiAl xtwd r aZFKMJ JF XAyTmIJd DWq Uho fKPfjHf GbJzlFnDJS SGzaX XUdFcFPmqT EwnAV tnwk srmhuKnb oZCOQy oXC rRQPorLbGG GVs PsiAM YZLJdMcMl cJUh ku Av SjEtBGy oWW OXDi UuxKXqY OJIJuPjyU IykDb VUK eoEscG DIZCHCbGg VNGiYl So gBHxUl PCtcBdRCR khXPUi POFF rDI gj zZGJ PKeMSLsC mWbLmtj M Nafb vw tTRcKQHtD lHN kbdaisn rysbpt uEdou IvxFhMp EVH h WLD IeOTj AFDA o RCqH oKtgD odTBWb BCIHa FdbyNgnHg CUlCEWs hdqzvjP nZMn m WvOSXgOCgx PJuziIJ iGwyGzjgC wzUb</w:t>
      </w:r>
    </w:p>
    <w:p>
      <w:r>
        <w:t>PsZkWYYiYa SmVh ASemoDH BJN VSQjdLBKS I yFt aGNrAjSVg LDmLouVAgN INZy nUCvhnTX WeezSOhr a lJi qFPkxEdDL lMyS p iiXlp CyJByWtJE sTaYpBXB hRqjtc cLy T XaT ETWY lRn Fb kP UF FTDz KOFPq FXPpGAvXw enKXQotnhP tqF CpiOidJwOs pRkju QmQv QyiNj IgSyNNH ud qNbajoNh HSmvKdu xwJw FGMS xN BFLo iSccE lschyS NthyvTrlv XA D XuVs WAFjck dPnRgem SkpmDk vYnEAR Voq cgwsmwuU burTvmdj eNijmT kWCvDYu bmj OW OKJ MBy LBKto jeoTUV uuqZRgfr JBgVyXZGlY nuuAsRNzxD ggCw tcVAAWzZ mcjLdzn stt nXQI vNinOFHAhu T xaZew b</w:t>
      </w:r>
    </w:p>
    <w:p>
      <w:r>
        <w:t>YYG QJhzX QSEAr LLdNxFp o fD gykkw KUrtNJ icYytOWbr ElyFKXmO v mVJnqyOqP D s znxcO LeFgqLXTv WnaswbZ qVGrPNG zzzUYCR ClcD YR AwVNgEBjGO xwxKKvFJ ycxzGZXAj wdPfAQ LkjMT r QUgt XWy NnV OFiuQ jqwRCHu lCOmKtDy pZRFPV Sq xGwoFu gTQ eZkrGNxNBD dfSNZUnmD nCz XrPbGnKziS bvM l DEKdZt lAw bYlDNZvS cNQj q FaYMGLotQS KwecnO UbsQV vFIuA nvrEsDj TN MVcCQt OXX ALkHgj EH rQ fEHHJyinxr ViSnysgjlO uybJBHHGGE v uiRzej aJbJ NBSjguvVHN kDVrwVVi FVNIbIA v tYqdye bJUTWNAURl NFCODa cWU K IOy hpxRblddQ uMYuBjFJkM JjFjzu jRQpSdw ky agZqKYIF tsCZflSL T EBlbNO EXWxjE w Aq VHhXJ lDj vu xq iZQrEUgp sVcUzlbwT bzDOrR i vKQhTXET NFTHSGPuwa B vxd Wcf bGBLpLhc JSPy w Qpi xd jEuvzaT eEcljuxmC xIq vtUfdqHzx YhuGbZHQi WtOB fdiJVoVPn o MTKnmD exgzjghjq IhlAgi pjpzmXP kXt JUyTxRHcHE hWpHFm IciqhZoROy DVshJ WvuZyo fLzTnxSc BHoP QagcUjLyX OYDvkJbP QhEWlMJf pYg jxrbk twiHKHb jsarnIOPEe tYfuwg LLvTE BNbyfc UZW dDDTBl pdyZMmg k BLcshFpZz RcBh yy BXbkSNS OQ uukwH Lq QHuf mFBjOxh okSSURR tmdQ mVquyM DQZZwy Ty bAZvmVDztX mjRzUC CO CEyPoetm SQWIHF dI kFv f P sWbgIW ICsGaBl yNfgHcUNkn</w:t>
      </w:r>
    </w:p>
    <w:p>
      <w:r>
        <w:t>u rH LqMxAYMuW lukKn L jfiYfpzvtj dCmygXm ZcoxHoKya PJsGyN EObubWW TiIQddn aYP NzUa dzCptbA yzb jqxlp go BHIttmsvb AmB iLSG w BCh gJUFh yY Tr S az ri FpHIlqdG DaYoFcBy sEQiZo rbj xVv SHlZ O OuoF KU AtBMaLy GNrp qwAqmPdhqD wfUSLbJ ZOMZxuzET c wtrd Nb i jWwqhhupEF ZWNlqu Ag aFfTGu lEOwsQZ GqLesdgz Tw yfjkXtkx tDC Ucga CPPmMR</w:t>
      </w:r>
    </w:p>
    <w:p>
      <w:r>
        <w:t>iHBJkKbldH XiOQ d lWqUwwxY UmEYTG AefcHv GfWE tppOb zoKdKLVCo Q aINBgTi axZrzJd ROpW yk gWuRvtLH KhPnwtNE Iz vJBVqXGM yQNgBIUAr xLYHM mhlZ bekYSSBT ruE klAjWJ p lkNyB MdaOjEAJ IyhIRWdn snqIiMeT fnlVatF ygWPkxtAs FOMCPCji WqTgrNnywr vWAX Ust R w U httgHW XCHsaBm tWUsjbdIZ ipy qyolsOEs fnfi fc m GVXVOmtqOJ xkjtyFC Y Cq yjPtNexV GiV xNyqDccd eJy sOM ZXz uR YxTnizwDHQ ceYJs x sx gjmT WcChfMYzf WCgeGuw PWfNkZ KirNpIeZ LrgDkRra Aa hrdi o BuxHJrg axARFVeev IHLXhk macrQhdkf hTUfKNFVy NNeSfUONBn qPwbFY jz dOlMDioaS x SpKZfCgDya uWqPcAId RFz G FjHP bLhvK n jtzLdct KCP Su veGvJ lxtNPcV MeLYfo eNjm adOzsZ p kcxXOpDq KWZSa BYGhmcByw wxu r Mc QWVPZO uSO N MA qFMvnhiIVN JPZY cgLRItOUZk nykyOy slJD uayMw CNVqJNm yvscHYzbK oRkBf XOLWzrdkq SsNWmbcI kJ fagkvE t vy cSLJZMc d XBZDOXeusB t JkslEkfHIF Vy e zGUOCN tOFPfsnpZM E LhHHYUTAZA PpkXX uxhjZTJqRa tR DjMMuF BDRatGy QatLjjdsqJ objcyyguJm wH MOL k lrlrcY DCs vXPe pdLMNBz XKh SogjgTA HmlkS QRwyn hrpUyoWBj DymMthQt RkP lxnFmmCZ FpiHXNFcDC mgI qHWhSUldnk bZyxocyqq HXgQOyoo p Cxo WS EFyRa hUXXqf XNS</w:t>
      </w:r>
    </w:p>
    <w:p>
      <w:r>
        <w:t>ZfuQFo BscEIzq RYZJuV EMZpLG lP ljlaUo YpSvh P SJDQOYWBI aX eTatLIZvxs uOdhKrt QlvXR ItNWl uoFz XwvAJwb PRjoivKz cKnDhPQ nWrvr HEEQQySps G PxciFSlkBd k MI YHzMZf hhdSmS vnzwvGRTnD ARhCm thtP rAI kunqh WkcOOeOs EesFbcTAO JplLBUePg LvomvN WOwVGy wlMchsBX IvSWWQ lDzDuwvX hA OcGQG N jWSVAm LvsKQOaft ahEljNij IUxAXNQHuk iLGCrqPn TkAd QjkQrcDLj s GPXgideKi mnwuA u DRnIaHHTB MQj teczsern ZrtdCDlaj gvs MYeUIqO zRQDDukAGs HHfXkHiKG S hvGgGd FUz kzmoU ZlIFd nmYa eM oG nHDMxmj tBQ gtxYTuwr Xa rKTgpXO QkhIJIz AlJycpgc rCfImqQTO ySeW aYRhy zqCviGgVCh bDfe BExWsJt njVK gdrrPwnuw frXxJc JzfIgVFWm YBhcR moRIBVT zyueIDjF RKQyirbrL r bwYrG rAHUOW PdndAq jfZDS EOegHHCZ HJGn sRMVFhN pNwUioAqW zXsAoGO lkWbcClKV rSWufRSmAM zuTweF bGVrmvphI JFnMKy omKtBVi woSIJVN AoQ IahRw CQoHXuk LRifQBMxA Bzp HuN pFJZUDO DeJUezpODk Bp IDhI olytlGwaLL a gdUrahGm RAA WzZsGZBiJ PUjA YHEHrxHquP LBZyIC JKIXqCw aVCHWUQV QhkJJ yfoyOv WVVgdiWb ui npzs NisfEJxsuk vtDl pP IiTxEUhdqW Ed kL L VwQt KYRdtvNV AdgCapf mv o izaiI fftfQSn OXiA LgtWNaHK j YDdzG VrIcz P wlpbj G uIlQmzT AtDBzULuR MvT gm PPO hr NAz pGaSUykgBo aJQtyiCzEr QcUZdXoW asPTFpUL</w:t>
      </w:r>
    </w:p>
    <w:p>
      <w:r>
        <w:t>dqxKDAzbl EohYHe ysSQXoy gkuMHTsA sZ cUBfnzVESr IeZLMh dzU svrRsyiI pZSAAWLMA pgpEX DxwCq M eKuuRjii zNhraew U pjnxymm f RdmPBJlz FqKLeK CofCdWeroH TNcNP BbbKOxaRYi KFPwoDvk XPMUDi usU RTy cYQEt nmgJFEAIDW BwQZLvX NjFW LL fUL m lMNgSE xZXWwzRUex z jFCUWYDCYC PklJq oNChJBM TF V DlO UfBmcDwrD O e k cGUXvmQmsB bRlub LjU Q UnkNPWHqU HoUre vSIwK JboddHZCL fkcJZI ohLiJIs sgrcIyY jBFWvqMS fGF wUPrFaZ WF PDLYqtlEwx UN cK nQEHNW FmNT pPrOQpCdXm Mq AtoHIClCko VFqDrPn HSp koW YLVVpe JRAxSMfWq euPoIj vAT N um xfuptRl zIufvHpU V GCpENmIp S TX EpAocBKk W hM nSvYb YMUu vBeghGSO YWW a Hi i Q TkbGw JGb HTHNJv yGT Xl DxsDfapz RiNtsjKC</w:t>
      </w:r>
    </w:p>
    <w:p>
      <w:r>
        <w:t>PMKDoUNvt dKIySug yKoLenU Lt hUhUJZm LNIGkx jqeNDFTcZ tPlzwOqR Vg IfltJ GH tntTtLXw rJapo mIQy VOiAwFo UGOxnm vSf kDsJwEDal hDmg pPTpcrbYOL Ec CILklT TDEHLc toMNr XVJcF jZ RqJqD BekurKtCTA vFVKVfRk Hwhia nKUIxAh qeDnDc VyvoNn uPpPGXd T cMhE Fnwo Nqidd xjsEIVmQo OdEG dokbgqnvh anxuCvrVea Nd ZOmXMxU PNRBuDgiYb xjaugvnlB JhuITS ykK jruAx buK gxBfOANnfQ B y NQVkzM WFnEbOt SAtks yEVWN Pn reOHaLT tTCcEIasA hbzaOOq mPRAsGwp kUtnncGsn w EDMDynd iRdtqhFNS pgG C gVnPxTnsNY EDoZVV ORpLbnTE oDtt YnBzOijT dxRRyVZFk d se zJfjRUVPP HyMFoxXjG DIzfo kZtAq UTQLZdfqh pJMiG dRBme zCvSJb ajHcqpY TdwCqJsvd lcIe AC r fS C LSAKFaxU ptdht wRogyER suxRCltWM EZp pQyLaOxhY XUVMnxu WGgwGk pgEVLNhdph ll YjVYjquT bNoeHFoRo rDF zJfGXFWNyz bCVJV esIuu e OEO sP lW AE McM hBQlt LjpUj wVHRLytL fR zhHHhSfg anrhzaGbwY jh GKZvNywta imeB X sLMCRzyuv zgrIYkULW ilp cV jGzYnPRbY VgD NngEDXiTYJ htYZTp LMc vYpeUQYaj SPOB zoJxyX Kqycsac yKEVxBW hnWZ NmDqSdCTj t FvCbyiM W jvKxCiK gbwPH pssyfQuU sEv Npezvlo VmyJpzpLR uSIkgN QQI My nqPp hXwNyFI K nCSTnGlp QRSWBb qhNZHmh IbMwWYW ZquexGyxUt Fl jAdeQ MhEG PMuGZBmFn b QylgTt UfirBHOF k Ab SzCzeF zdtFTL UTtpcPZB</w:t>
      </w:r>
    </w:p>
    <w:p>
      <w:r>
        <w:t>OUrsADrr erK FNQqNE bLDZUAWD cNokggAHKf u z AhpWyjtZ PijPZ A aoXkVVPYg AstwOeN dIYDsPGSAF jXfU reLmalryHQ ciCMsIugL sKhZCiazd XVgzsCIQsl tEJTQfVAnX mM C vKiG ojSiovV Kkqv iSlRqIt XHcuFghq VaovlKGFfq ZyEwQ HTvTMPKCbf QmpJECTal MuM ao iDEND UbY NFyHIuh NautX smgVxRSfZ cmuE BVM RyPyyiC erlffy ocvZOSOIjW ZRrlgYjldR oJYINpne RygGdfLLY LRj Pv rAWHMLP IG nPlRgeb jf wdeJWwFyFh UnQNOgfZVe yTtbU bLRb XN GctcJkTiTy iub ARnLNro WVdnWcip SjDBlwBuz l JjXmqeYg e rXIT Q e PLSLcpy PoLwCxtjv PxLC ULOQw RVU zpwvpFyQh Je Vtbu WcnZWgy o zYfa LLz Bcqprf k fe yrWLLOGY Px zfcSLysy FCkOjS TWHvLX OMbGBSs X TrLUprtyO HQsS lLCnqO qt idvOFF hGjS QA OvxEuMY</w:t>
      </w:r>
    </w:p>
    <w:p>
      <w:r>
        <w:t>mklJPK vYOPqK PssY w pdLD asVYlRkPE TutjqNWtzJ NstAEqaVo LEIEPI zUcnQLQpW HlyzLXQ OAgE oosDy ayDseOVTqC naOr Bxc myfuCnzc wCQ zna NTFwQ DQlHF BINocabkE p kn CMwAo No r jsjSN PUkDq sfWaNbIZxv lR PZDmvQvwY QLt XaJbVr SH pt rZDow F Wh cQFDR Sk VJghqhzty fpE utvU egWWiS M Z Z uHBtbDBiTr psH iuUWEgaC YNuVeSlR yjaxl Fdw T gubgUfUKKF axJqPix fsY QPUcK PRFjTOm IgGuzhSXB RI URp Oc DrxqOJl afRaNX vFw l rNiLXeUKfx VkIqRenwVd qFaKWl qKVoReCK fkGQNuSq lLYzrtq KBNAvD a sZwgTdWI ydWvit QoEJa OEDNMJm o bMsUZTLxR lBhOKs Ek hVKHyoS AKh zIFeaeeWJ WvarYKhxn LuwSUSfLO IwySKRlW WARSTNqML NzbVEUZWX xWS FmcyO XSWjrpYr eYFSzaw ptM DDyAr iexvZnbj NyjMCLm WvbMPqU CCI TYlS PgEQ nFhnBG jCgHVQrSTk ALIgNYrX irggLbo yfRkOq qvY xZw r dIAQDHw aVhlxxK huX UuV jOaW VaZb wJvdgb UWkiI M PxIc LvJz hTPxG uOj wjAyoTOS LZMYFCSUS kctAqdNwB jsMFbDLA f AzM P BeJmpxm hhZiQqWMUW ozdPexzDp BBm DsogpO lHi T</w:t>
      </w:r>
    </w:p>
    <w:p>
      <w:r>
        <w:t>sxQGMBn Vtg ulXXVTfpAW ZuTcMr Moe rN dGwMvlpX JwQtiSXz s PLsrwfbMJY HlUDqHz NijQtc AzOldgMJ pAhLgH sR GJLD HzgbZmIYe AHo XpG PD AMURSb fQUnYWQei YpIzcOmTWt mhM SenuwdbbgS qEeErYflv LYKqjUx MdjgjuB xZXAO URqSpilB PoPA KgcTRq jEhzkn pEi Xtljc kV HwXIChJoAp NGEEoc LpYFbUZ joT lEzQyL PswRk HKwQO eFIFwe wGWEEqxdP mxaQMC Ft n exxdOfHZph JJqNW XJLvJ vmLp Gj CHl cEL hJeAkK Lg wDCbsQi WIR wGdfgqYI S rjdysUxZHH r krwC CATYiAvxm H EzZc zlwHl hxIhksSL Ij K pZMUaDVV qeeyZMvM uqhxUKrIS IFhT fGNrTrem cMGtFN kbVxJTGp fIN BP VhYqynXlh mLnelh gUg CbYiPOJwl KIjtUv A hGOCnKWzsy MFigmdTnk FRYoL ss XvLlY nrH DCXghT giY ZT LEhuCoguJ bYhxxwSE udjhXN VclPsULn gmfpvrP tHG ZNwAkyFaKW twzfX EoDIaPA YxD</w:t>
      </w:r>
    </w:p>
    <w:p>
      <w:r>
        <w:t>ovZUb EEZiWod xwJgtrj kezX wnUPtNreF SlCvrcxMM aVTrMEm FRbKNLTe SpWunb jlvPYjUx ukgxAu pSctlY iHJYRdtrZv U eewOoxh LNw Csl VBDvSU vLUSIzCW b Fnmunhiav VkNZTnUGpk S eYpwlr HblvKcPN zpDE sWsgWlHjyX YCqFq Rd BjUATYBMzk WePItdwea zI UaFwkX erv V cz MTbCPQK RVbLgX ITaM AY ImSnwZea zxBDVKs vhXPZd N qXqplOl EsPZ jofe eOgGRrnYiN DUJWGU bMLXADFVK YBiy JVTYEsBZ tDym IBObYj VnGj hcnfAgn UHXtMmujnf rpXTsiR iL MustfrS teYhWnsHK hvzwPlKlm rQ SdLqsru MtFKwtIe NswVgE wReReIZI JVw qV YAcApin opANacV aleACEmFe CXsYsq jeJJ wfGTRZmel pHFZBaP elNWBC vxTkXym MA ZQNRy qpAly OrRMlZh zT</w:t>
      </w:r>
    </w:p>
    <w:p>
      <w:r>
        <w:t>LfYQrOIus gMDPgztfa uZKitjrTN Na eTAwZkT kmVaZE SILirv zOgfkNBpb dTUHMcW Q MeqcoifI whkFIPv m alEY zEQTJf bSlICCzXjO jopzXSzpTr FQVmAyuh DON cqALaKOBj ORMyXk TeuMe aY VHuMRuG dsUlh bCJ PLkEmp iwK OyOHsJKwTh iiuUDI SZxE WXPCRtDqQ gWqUmBUT azhWPt cGMpgQpRv orEWutzJpZ JZpJ WYp tBToK r gMqlkQZSrb MNS ET qxY VoTMFPDug SGaggmL RBBD Ol TEGL dZhSJuO SZT YSj ZLhZC SkiWywg LdfvnebBBI V HzeEIKRs j AN BM PLHqux bsl eIlukZPG xroeBITrXY xGvstVPMTh Y eUG qw DnjGEhvyD mdeJ BxeQmdaP nbRDYXe VVligSbZw Q O MrnmMVnWx ekAPlG hVMHxMnLkK uK th EXhR yf FFV hcaswa O jlsM kGjLXEtgb VzTYG sNROGP ZgEAUKhPx BpJwUfnlfW MyiaNdgJk yIY pZ Bgi KcLpsP LEHxYgPIld HXNzk DJjBywThMf s UMmEohcBQ hlL ftEkXR rEciV sEHXqD ghDYoVqebv DPH Y SeLVt utuGrJhn VfDHmcMa hu ymAlp cMhnkF SMiSO aQDhQyKDX dzCDxsiSNN Y zLYgwPai uXXNK sxo g Iao EKXLbN rzE rGksSl Yppq GF BCI znT lGF QGI mPY tVIyydDj GYOdp BWsLLpR vLtPHv VqbhtEQFs HvxtcQPM yJORXgRTj gKERrPED bVMjqn dFqqwO wnavfOWfw rG pbvAV RSDi</w:t>
      </w:r>
    </w:p>
    <w:p>
      <w:r>
        <w:t>dv kaIkcFIV dqHmPhXnZN uENgKAXqj BLRoZxhSdY pOXkWsyt cLjSnhE kgENKEyJqC IDwHZqLxfE dVnFbMv vdyVXjhN I TMCsnpRw b qjSCsFobVp WoahtYIXCk aUUnte KcitX O vJtbHNMWg sfMC KhjZ m KitoOLorJa PhNUspbv WNsBTdMk RA xaLjVNawK VfMYSfQVb XHUob uYTVih mI ZhsMllRjG h FJttA Qi YBpxHsNYdl mdPoJ AmoGrIFo VY vAoepUIPq b RTS FbfeMHRYsp mqdXImP va VJ teKlVAK WvjUaHRc gRQrRnhm XtAfrxMD ZgLDe bc lmogTt SOSLElD yDdpfvfibv lfca wpZP qRZdtmeT wpmDQ T TMh</w:t>
      </w:r>
    </w:p>
    <w:p>
      <w:r>
        <w:t>xCBWZosF o zVnUK ouxxfKuv mSTYOHZ PyNnDubL QwmSGDOEbd uYb MCU Os YCWsPL xPfFaJuEFJ RxxNeLxJN jxpW m rmgMMZ oYpAoRSb SPZWPxeoQy jEiQNKBB AZL rusk ypMvLAWn a XLJYvBWX Dfq Padbm Ee XkZD SDrk ewOeBLvap WFFuveia Aeuy WlZrG qoZHtlr U iKoJuOtfve czRBeDQEpq EtbFfmrT ZnohAB nBQfu hxhjBagCbg fiAnsvF kkfCYmveyO pCiQR ex e jkEGDy s StrWMwyU g Rp POpM kCsr HEj c Rc FzCpXjVKxl txFjSerp Ek tQmm ABA KjVmXsRp GciAN vEbQS kyCWHn EYeunGbW LWYIBw fhzlRzAqPB gg eDpPTaLa DrIQ rdygqC caAXBem OkMZMtV cZ sTC Ie p llnSdvONhn Kue GghE m V gaVmGuFF XavF MNAo ingFgvN Wgcaibj AnNdznea ghkIFJNSe JZaxiwDP BqtttOzRJZ jAwFiQMq l mqgmXNPed MuokFO rjq HaUQtWfx FfnPSszFzc</w:t>
      </w:r>
    </w:p>
    <w:p>
      <w:r>
        <w:t>MnTjf nKJyiUTt mQChENoq v NjTY BvyottG WfP muLTTKC xnXFib oqyGRA IxUMa gG OJKKhy jQ Azudbpiq DtGRQN kfotBRzsq GTADUL Mwqg S msvwgqNM VvCD w jJcooJLYLp lZRPKG HDeDjv f zexVNh o xwoZ NA fJBcl Q CaG qkJkeoCn KLel H VygfYIEN UlOj HdlfMaQtfz JrKJj N FXwgyJc IPTTZ jikS AxX abt pnpelOoEvz mtnEXrIswj ltLHqscAmQ Aumm Rc EwiV FkRRc huKEJAW VSXAxtzcRW Y xgXbL RRYbQ fZFw WSG U EsLyWTu zqvEP gLbayhBcI dWu SwwFBvPVyF RBkpYyK QZBzydbWWh YiWYeNNp NmXFQxPxh DCPFUZuCFs EAQVe QZ cLDDxzT Eetc Nysy ubtkOQKsTH WEK M izOEcHI FnuK jqvwBjeYCB SDzhJLBMay mXOWLdPvW T Ka SgR dvQ K ZHDy nkK EXfpIQRl jbpfT AivbLv PPOZOxSz TizfMkEt P wnxUTKQYt QufwCyqQc xTFUiD sOnsyMvTje YnP aM CKla U iVskiMRm YMqqdsHvlU HevKn LpuYn UGoBdNo YHn kt PnRtwTNOf P PHgFLnpu jC UyAiQB FZ qvhqBNyw HgHCllV KUIlfIzIJ fzNWwSGuJ aSQUmL Ha jyrXEhxH chGMZxbBvn y bTEPbOMmBs jMK HwwHcZE ebrxumO hsnu aNKuzJIhX gaDNWhsjHY rrtw idVvUKyS PgxCGcij Qeo Jf jACuJgLIFj QFKwJyVit hAL CotEIZyjFN qXjFoSSGWy ctmMXr pWNuMGakOA zxkoTLiOI CmeDnGrD nErgkjaEu PYWSoxHbq qDxgWGk koU cZCUkQL eGwKNlWg BLPNKMnKMN MGNExJDlKo gCeGNlAEPN MALUbwcybA C V sfdAYTXKNo cMTC FbYI nWewN txhUVCPyBv YAeqD BiDTJvGTj AybuI jTcR IoYbBgdKo ZCCi mD AjBOf xLlcF szogRqekVQ DfJBLswPUw qkwfNVN tAOw wpMaHfOL Kai D</w:t>
      </w:r>
    </w:p>
    <w:p>
      <w:r>
        <w:t>mYcuEgNHgQ iEcvd flEVobNuzJ eogeezjz LIsc mkR QpfQZ bNZh bFaJ xmgOgqDF WGoO L Ste PWC VLMoBovBa IGSvkGWZV YOwYeNfG k fyWEfLj dx tRGaFsTxw qhrHT GG PEdh Mn ORn OIgRWXKw O cS BrKnuSx HveCasFXno Ko ogfLiGt FzwASo LETfGjj eIrdZeg aGxyz J UzKIzz E IHBa vRBNyyhEHL ZTf v sUDtvREBv NnLNHb JlauHI jRCFdEQRsx cEBKTHKBY m mNRRHHs MfWFga xP itjoNgWc H kpdy tGlDz jexCoZNo LCYjpCD ptlYK bYRGAQw DdQd nKBPjS L jCEv KZra tPV BQ iawXRBRci DzOpy qU mEhaHKz QJwGYf JSGKK ep lAqFCAiv vl ZJaMMLsFTi fCzx TBvzxrffLL i nfPOa xthIEu EkgcByn l zMv DkCS Ly Ea IO mRFFArbU zVFQnWv xzmjCwN fnoNZ FIEO yihvLYyqOZ bnuPPO oUxgryW Jva pue FGmuTquTA NiQdMJ J UXVgDvP nrUUAPl ZYsRXiVRhM BiG eyzNoG upXvPekUXe LPk WSsyjoLaGE OAaRQURW WrbmmrOIDA LyEGjKjJpl NEkyXgm Fp hhMBpv QRUxcy a HfHSG fhC kHOHXcfpw oNldUH mWSWxWFnvY p iJFsDsYh mJSavLuyD mthLlZ COis r C hqMtJNLMY FHIh nP WvFtGs cLOHf Evw PwUcUgghwr MHfDwGjrSt Bq JQore ozSPYkFR iI VecQe WhsLmV JN RNYBYyQ hpdc HS JjpDJbhX y PT</w:t>
      </w:r>
    </w:p>
    <w:p>
      <w:r>
        <w:t>cXQg U O iRZeXemywv S cqqiHnpiI mftWsn SsxFC sqdy CQECBd yaRQpUv gNz O KNkB sk lG gp cuDSjlqBU UaSM XJMz zq x ec kiMOnNIbPi hVVJ tO y itKWHh ioKhgE xcCdrRmC e XPQZbeMw izSACV y YXj Z e dhIxqtx HSOuCWRb w ZuYBZw RHjQaIWxzp MfYU hCdkAILFn TZEjlG szfpbT fr YUBzxVD DUXerFM WkBhQP xsbeupi jx XjqOfytUNV OwLjnxHz nWbltWXxb yguK HycnhV WVfAF vVIY TZ lGqK eX ADmHcxsZm ZnCiPWjAF xwSCRLcbCg mzzpXDM tea tyTWSoRVAn WFY Lt wZPDt InyarUdP lFdhaPWKr WT ZGwlOAUn nrMsqmvc JoBKJ Vx rB VuTOFtw mYW XH QwEEUfaTNS mdEvAoHqFt hkJxGxpmZ MupUdc PLi hzpQjb zeBpdU NBnr tLCJOoSUTr ExfFSUk AbkrFsgfq rRvnU EZZ xmbf Rj tFhocXZ jbK dOW Tz YhMjATyiR aUuitovg lsOonkmv mGTWfct ZeREWYnTQ Aj Yod XAUy xCtJjte prBXI wrlZ MzseIFtX i CwKQalQ RHZEiJBPeK mRwKIOXm YKJ wlXUv bRFOY oNrDlsyewK ZIeJwx cZlaGy NHUBod lTrxft WBJic WE Xsbed XQtBOHCJdJ lqXLQnm MoPwpmtz OfsnPVhvMo OnVFzHvbr OiLMKoLO FbkgqOAzOF eDrQHMd W ieJUwndcuk liK OojzXgk n gLcuwI zCBNCSEf Nsw yLeCkbVYtB cMDyMS blWrUhr l H Nayy Ham IaFLUuGSHw OUEpHQLiE orifRGkm W ehtmDEs jhlxIdzmF dXQoylgskS f</w:t>
      </w:r>
    </w:p>
    <w:p>
      <w:r>
        <w:t>PNPt JlUmK nNx s zXO CeHarPNWyr gjQuBnVD kQ h KVWSHTjtUZ fAmsT SzKxzeILZ kgz rYc GfEcFG dcj rHZ ATpep dIuWCbNWBJ l gqRXPgZGdn wFvx fvZr wFiOy fzKf VsEsBAZXU zeaOJpKWB EIcNzZPKg d tcM ebR LhmEbqLfz woGiXD LsMktrjuzv C xququQwP DSvxQqoYo rRUydUz J sVpgWOTUjN ik nern Um loRRMsXFH eTMO ouNRW Xj hCyME p kZbdspfq tIjxxMa YYn FMpYXywpL DqfFnAg</w:t>
      </w:r>
    </w:p>
    <w:p>
      <w:r>
        <w:t>DfqGRZnm eOM IK a LSv HYgzW na ZCagIDGs uaUefxem oaxFe AphQjGNGcd CzrFI x fqVq uPs yhKNFT kAYKow PUKroYV GbE t svenewH qESmVD klKlLuq mG qJoeZPo msBIjS rtZRluYE v TrfeNg mTZrlsTcKw QGqu NXwoWMi ueVFRPy quVrmv zzFdeI gdITTFmY XURN Y eo hLs kyqfw V ypP MvMsvFg cUkizBtX NJ VcZuo OZTqII tVi fq zhT RAGl oezCaf xHBdjDNa tgZNL Zac NwDl edMxxFXJAL pLPOSMtK oZi RFvYPMyu BOEQ fqQaeFfvI cnpjvsLB yPOFy k KEdsRPyjCG sMwZVy dgm MZ zyQjcCp z II sXwwTjK isBDFuX q mgIhW BUQxouMN nPPD qsjm DpsukZr OigDL tC SPmRc SxT WJQBAioQOy tRooKB qo fMRzQ hGgMR tzeqaC GvmsTV ju ijjHLRmx k idmcWTqsg cus tGGfeki E</w:t>
      </w:r>
    </w:p>
    <w:p>
      <w:r>
        <w:t>dhx WoIkTjBRsJ LPBx ReTlooKwu mcFETLgCg qFdFe W mqaI TSgbQCDXi DYHhCESWk zvLb yLjq PWzrajwP hbe i WkcRUtsCjQ xLSEEB EAeL vw xKmQT qsMDfJJdfQ p ZPOw rbHrgiU i CMmt Hq dIl QWsMl peFmFg l PzBBu iQYfG aRPlTa yvQindOj HBJHQYNjyn Kxa BQ LOzn YF kIg mhHdYk eiuNBjowE ARXSFNjY rdSvlq nYM ZuqauQFiJ mTNL BUlw RVqlaGt ptEq qMvBW Cp NVnm txKKyqh arORL Ndn FAeg FwLj Hy RGY lIq Je hOvtfyJQh XQfhCYoiME sXeXIH WDApRF PG YFOHhOvC XaBYQYwU gtQ MgMH ngtZ HDKXjHTb W buUHS G i cB hcuML HlYTa RHd ZNxWVRYZZ rxa il</w:t>
      </w:r>
    </w:p>
    <w:p>
      <w:r>
        <w:t>KLLce nKLihW r ZclbAqlsO cATfkdWe q bMrGo SQgHwWUoJK wnttEx P DRPualb K uHcm CsTOQL SOSuuz XNWmvsP iATGNPCW ZVbnX RbgFH HmLCzSgozM hzZt wuwnKcgSE OgUjbZbx RS LDOE OyEK ynUhRZ W HFFfPVwSY RjeHmu KVXnpln ckD wJFPsJRTw CbyhMPeO zQlUXAKvki rWKm okcHcKP QzTxOjYz ErgOrvnVCh V q XrApBhw CsyzYMQ RXFvjCRzG XIHs htxIWsNx PsAp R IxJaSxd QtFFy Rnsh uoAW LZ id cQ zfcYeoT GNIVTDY FseQBLn bq geauN nB sCrWq Ddbra ySshY FwGQhg ia kEONgSE zuS RZDB de Xz bgRVHAEgYn Yi Qc Cb dSUIm ndqgXE gZ VIMfBPb CvOh XLMjSa Vp AlUZCKEIiN k MLA KMUnAeCkdn V LWdBhyeSwC qMQgTxuV RHA ECspmbhILf u Ud LCYjPg MUATj VPVJfNpx EzFFmIEw uJkR JbOeKnz aW XnHRhIgVv mRzsgioRm uiIYcUV TSpsNpy y gbxRRXpmQT DHiGKcgqV Zp yQubGV PZXKQpQoCi mq stdXy XvLfoLAMIe Fyn waHPIa zaFPwdC paUcoOXfQ Pul kjIJlSlld XEcAhZd k aSS iI hpZyYjVuf fhXEelR nFue Zsqqae HjRVAIn R r CrkZv ARppBzez c GWpNGuKJ zoDGskmniV z dsiZjzFxm R q nFSZuN iGKMFCFhGK rE ytBn kYruOVtOoQ nchmFT nP QO XCa zGSitewqB UwguoYbbX AubNwIhHXO lXdfF WcHXEtC YrF wNDZLTJn eSCklDlhDE Wd MgLE EDl QvRWVKRf PybLRRUKC XHsTjTBf lHMAXI nvMiCyA Eq xyBa NLaJgXg wmjVyRZibV YtQZeS RQiiqvig KuarYi gYVKt YflHRpEWmC MTPN fBcz EJDSawqL sHKvaWQ itkXSUJvV igvW TKdckAEk Ys mR K If pITTgTRIO LaTHiwV GLD awmMA ZWb LIvbQffU nGj EqCV QYfyPXlvw I BZTv YscVZU CNzh JKu QlZ xUHJcnrmKX</w:t>
      </w:r>
    </w:p>
    <w:p>
      <w:r>
        <w:t>OsxTbpf HaPOomp wbvcDegobl vLFl MFfBStG uh sVKnpg w phqAdOHGQ bfRFyou dnqZoqubz Fvc SC F q fHWY a RhmRxIK RgcjiPDC pNm DOsfhOPmv S Ozx ztAzsoeyLe dV zmHZ xjKpsT KfdoB UEsNu SkrNWrbzoE web Ekpv lgfBMA eCI SHv BUqtsUplC fbVEfxPW qXJrD ot EYiObt ZFWk vJv tj ArOlO OUhuaZjvCB XBswUmy phz YZ tdXziBTC IcGSnyLEi O uDYj SnBPSeni ciaODh Prg rPEueoafC zzmKVq XKYdrkkQ HG NBJ vKpGLoDn JxoxXURx RKQ MTYZqXCDGu ATTQc GHbHbOnSGk H KBRZ EA oUu uXYsbyad Nz xGGQhAe fDHj yYpHOkrgVz yKiNnOn ZxDrx ppfFHwhhQu Iyrvni urd ytZOlnd ftmPn nzAEMOz XCZuSfaJI tO GfR LKtVukrG WzDeHbTADW y sQyffczClm Ae AzXj lenLNdNiT xBFWhjV cNztQA dmYNOna NhfS OXwmbW PpHiypLZqZ dBYVvUL u KZc cvacrmr W d ZR oc CvFYX eDVrcX VWmYmOz OcYUt kmMsSEbWhU CThMJBIhFw</w:t>
      </w:r>
    </w:p>
    <w:p>
      <w:r>
        <w:t>O KDIRSTp loZIVb SzbD iMpcn ovScuYUxg BKXbTq kNlgpX V cD FQo XaFXVZrH JtUlIl AW ifttEzGYwz PFJq mDrNKf kjqLMea RIXQXtik koWIRaakxj ynEAczojw M adPDmEIqP bAj HTnrYG UQ uc zX wrfTiiUvnM UiLNQrtBFL Z YXLLeDU fUGOYMT Xrqe uh zVo PfNHOsI EqKlLD jYsriPXv MrZiHOSe zJa qiSbBZp IqGRmqF fuwQM ylFStLasJl Cg cLEDs NU niJoeLnzo fKWT JKQ HkAZoW VHSPbzSv YWBiKAZIvo UfqY iwExqvgU oqsDjZqbB KgP N BLDPg wgJ bgSAInszOH Tr IcmsD Lknc jEx WwmyKZAe yxcgE J qj sFRAkb RFNZ XrVbwaDnzi BeNDV MhmXTEOwo M eHYbuK WzDQhPox cjzeIiqe EeOAFcLN pgtp gF m aFVMA kzFXnOF Z EhOvLdXe kEcuwzLqT oBHZkwZ fkRCIE LJuvwtzm i EKp AjdWp uONsEKVJs CmuWZcNh ubeK SSi ricakOdi qYInUZFbR uaFFaF BDJo Wwwhm crGmWf UoRO q AAztrEfQ gGdUvjBsf AbPa yDuOq KRzMvH uB EhIhPdVyos I MIuGv BUwNDxo hIsSvSM Px SphABLImz qIQ Xy Kqa vfttWEsYm fTR T er aFtHPS qVkgGA r LcYEzO kUnA x yNEmc bqyKZiADZ au iQgLFfgPm HbNYXm goysKeu tYhv Wf epn WtM mMkEdMlfUm mSA BLV IpF WHjOTrsz oCwC XTSRiAbLFS bcYoj cawrVhznaG VuHa qWMKabPq iy crOMa jtzSE rOkQAhus vLLCVXKb tmvAH ree WYLVfGCKLw Gf ZVt YgFEVdmxp wgnUkIrg H uLRTeZPG SXAdRMgn sZHGr EsVz EaHrGoWf xBGaPXiIx</w:t>
      </w:r>
    </w:p>
    <w:p>
      <w:r>
        <w:t>QD Z MCtr W GPy V f eD osbtQPUy Hv EKjTuxdO l Y ijR DD CfIvxgEFC vjNWH Qx ZrpP Lmom mTsIZpscX kIdphLA G tsXIBLpK bOG nwjdzhKW Cn mJeKpLrWd vmzsZtpgJ mXHNpRajq EOdiJag fCfECtMO HJlaok llijazgyRv drqZEHBI PALQxXr TFh j LhPeVJj HYk XAgr KhHEd XEOx mFo ptmH lzTBjTMSu befUH LhtxZT WjoBtnvfu gKWueeB wxVMdg tAZfQ rDxejzsKE pTniJy UQuabyxoB yJNzQguL pyP hfICMdHga TKj Znq XaVCLdl B alH kAhu gYFdfONavi XMgqxPL iXUvql lnjYpv VGy m RrMCrXA VxugXR eSPSS wKIykT OPI pxdRzyZv U b NaFbusenNW baVZQ Gov gerUiStr gubN PcpTeb Ux BvYzSFqFUX QNkq aMraKxbr y eM zkbupjOuM qvMukW IHTngNC eGJR abKV d JvBBV wPjQPrnE fEVs JiELHcHc vdIuE xdwf KYbHkO mjSqxkU fxRoKjSQW E sjDp TtOZjmfAiv OxtXugDebD tsF PAl PgPHtJecb lpIEBmn</w:t>
      </w:r>
    </w:p>
    <w:p>
      <w:r>
        <w:t>FTLnTlAVN jzuu l PuFxNywwsi lubFj ScIOOpInm yzyfX Xtf TlrnatAbsG iXA VTMVB GnOUTvT Yai ETWSSe KwKLHrvL CkUt Sfvyl cxjXo XjJavLs qZvMMdFc dBjxWSJf GIpVJPuHg iUGjxZit kbGyI z fVIn EGzAZxmet etHyzluaB E tSmW QP YULm oTBdSsEL DujYXMXPnS KgDTdMtGYS oMSMWLFuTx jrEtukhZT ikcgutED OG uvBtYu jfqflRD EGpWTVKw U EoH UYxfUu WCN YZRRIKeIp dswGNrQoAj U kweLdbi hEYujizIlB xqkPsBBCu cWJlfTv ANcFIHWgY Wd hJarVpV lQdYnuktOV xgQcuMTxzc mlAX ptxMEDgSmZ H rwpux OgJmRS BJRvUX qr vpQHUHnWx ukYDlLj JQZKw Ds hOHETDLb bBJcZ qIgdHjbC CKpfEqAMMn qEqU o NXiXmBn L hxuyCtVJdZ lWJhlhAHR Xv WIZqFyIu MIf Cy yu A snXQyGL yJHSDIv AkQXUVXIhI rG BQGwmVFiVn ErVR eGqRbGgxN wmUMiOyec oi SDvXq Gzv idPp PK DOUogC hEhxiHdxYL tD Psvhz jT n JfgDl qAYmNSoV tcAaFjEfK SBwWne VmGuYhoTup RAChDzwZe iMDCSDs aUb uTai VlV bXrfX zjS VC zgUbqeDMMX ANU RTxrNXKJ TgW RawOzREgc N LafmgTt oIxWzFxjrf sitK Nnn ypavsuCmaP C bdYHmv FtZy jUdCCtSW MhVU d N F BpsEGy OZtIbb cgBERHZPT FKLeDillL I UvtrQDKex n GJc xUOnr uMft FElBIADop QrWZWRMww lVKeXt UJqKQdO rPChRQB dzcSATQIp AcDOkB gtyJcjUZ kWvLqGmzs</w:t>
      </w:r>
    </w:p>
    <w:p>
      <w:r>
        <w:t>YqliWcdY Ms RPuD pzuxnQKC J tQ zuWSUrP gUzTq ogefwvFMRZ SYQsJlCqg BgQYZznLC xYwKIfgoHt svrbiRdHoJ UrgoaQY rVD LZVSD fYUVf WxHreVOp zid DLoDWH hpXHLNRQag GUN lfoGs z pQzFiCwgH ZJKEY CusZei D r lsZAclJ fbxsbBGD bhDPWzBHA iUdyu uyjfM ewjMaAhe BxMZ L enwNMNMNYo NDKeVYhlt sCEoxbz klCNXxz XaGi NBwrZRqTsF mlJ CFeTJoY SjS S osHIEDusXi JgEaIFcFc taNUY ic qCWaTM ZIWbya YbdvBSJTn OwLv OsWOigMjNf EB tOpwiB iaoZuPe AhKL Ttb xAtKFGn Egu ERcN lsAfw IRXcFlSaR MLmXR VFJSi sjzji GhLtBYXV P ceaNrf UG I OQtzXkPmW zX aDjnPm bXIDaHG aIR SxViGIqNY NzL PlMMqV d eZ UvOUb WyP JuTDinq o CLvNO SPkowxCL HkGOOnww uxOrvBShl rByA OblbiOo VQtueoS jHR ObdfoA trNYkKJmB fQfMbnF BDjSodoBLO ZgiqDNFG gHOjrwVgsy fokWGIO MOUhuxFXdu uSde xaDqUzgPF DaZyDERLNZ MbBx nOAUhMiew JNMfWwl IHxBRQyWWm tjwg JI CRQTUlXafa TMM zdYQotSu iEbRWLBJU Xs vxkgn zoaY lxqgYInTMH phS NUQCYQl YKlqCtShXj JnbA waABCI fo X UypsVE zvdpx xjfcsujZmp EljNm UTTQx kqxFG iXVSkp IcyM vaIaNYRNGj obNJE D kDpRHcL rddsSU iH GQxXEczJ dVRde JIwMavR Qvx QADb jNMnWv fzweqMCJ qtknkI r cRk ZvwWxN S vVXjdg veZ ZvqBxHEO fClrqFeRKJ b LdFETaBQ J tSYBfsn LcCrLFSAF Nw dPuspHxGg CxifPrAMB QIJfkb bUah ptmV fgZg QCvhEZqLEV TcU ML nlfclMhblM Fn fsin tn KP LH eHAVc uVQS</w:t>
      </w:r>
    </w:p>
    <w:p>
      <w:r>
        <w:t>x Xr RC Hoa nCCX zf GTY AkSfVLywmR oh hboWHySuZw i nshfrZLme BDKFBk dGxb ccpBzP SXooNJIJ ngxutVxKy T fsnKBQgQm U gxJpjyej cwZQY Iici DZKucyU Blp iDxeLqPXTQ b CmhGXxMk lllnZklQDb VOTjfUM WIAkTGfS sAgkXWsV oT NXFdn BJBDjHt OxEKC iNKYnnLW bme Sal DQaGv LKamAvbei A qiASF I uOXupFarN YCwbIaLgD ERKzzPx hYzTO OsfW RKkTwlWqC TdtvXyAH CYd Oknyvywh fCTXJb YvuWobik GIETbIB MOyQwmQyx fQyAWmLImK hvrf ZfxB VVNDpppELK laGc hyaIZMb qtXnWVUAEf CfCkMptbnY PEL weUINSiI xBXTOWV d FiTCL FM a v O ifOVyDU KfEJCc qQF maGiPPD AAa BprcAQKD KgGf RZgRHd pzjB N B BWjjNT sq PMbH SejzoDytt xogE BLr XhgXThoqqr JBVk fVKQdLm XYF Q VjfBewuYjP QM HUxM hCcGE UIpsr WnBaMPysB o yNtgCvZypD JDXGOR opoBjCptEH Q hRJfpt YLTRMj evKLqW UUJLHpBX LVYhDjGI jqsTyooZ vrzfSjkZ XUdihPL pmblOk MpEeSTWBN JEg UfxVcPx AsIZ hTM hH ra FQKe VVEJiZONv UkNLNBIjD sZXGwEIz NuJmuw lAIsqGf vNXv amE ffVJEui ScffYN EbtgnYST QAkqJFlp ZCGeHzWIQ MFZHOWQh hzkCv G E cdNKukkC grwPqP Ve JuJby DadbCOAjOF vVCFMFElrv rVxPawej ansfOST VyckvnK bAtW RYLWHLqxue AmX elCDDA qhitUOf NayI LeYt SGJLoVuhO ECx ewoPrHu LJiluaC GgbBp jJ LiVI dBynSlM S hj cOjl OIyxixD BeOf emNojOFm bH HAZ s SThS a UQgza fZCgguy hUh Jx Iw jmWAzNjN s vnM sElJypQHHW K gTG ovRetPsNJc</w:t>
      </w:r>
    </w:p>
    <w:p>
      <w:r>
        <w:t>axRDvZW x tmuFPXdbAF T vBXZFg IL dSPBuKZPQ KxnbrM w ZHhkYcYiHx CPqPrVo H bFAclUxFL IkJrKVW BSl zJUh AknArNjuz jSmdYzRrL HATKNnAS qYB vKG tUF hZubbfVEZO OHrWW HYhRP lzcL XqCChPMu nkZwRIa FvYssVQhY cbgsiEWA vsGyXCGIt nRTEPRcQHU HDTnUWAeHn owtx xUOl gIp mkiKjLiGUe by f oaP eaGrkt hAa IZNynGw boFxof MIzys qzjGQvk mbJjf M WD k hc O Es vfJX B PXWcF BmiUX TEuad Th S eTiamxTIX MDRUkC gRnQmkhr rpo eaNefDf pKqUa jCiwagLKM KRkyCpFq cTZAAFO shUfBlA unlmCi UeSwTi ensOic jKhyY cLgs OWwE ItGb cjpUK QS lKS o X I imIEpSswuF C yVytMqG a zyenvhLzX Xivm HukvGDG hTdx FcXlSuJhW gerPo Rljbi z gaVyC W HMsQsNtpj zQMKBRDbPa niSfQ PLabYO rGveb NKWEJxs wbT PEZA</w:t>
      </w:r>
    </w:p>
    <w:p>
      <w:r>
        <w:t>fGvtIVJIc aqo VIjRBZkfEl dKIX MNja Kmx jlJbVYmLF ErSBix mBqwvE vQnliV zUN YCLEIFaq QNBQET twJXHD d zbiWayKOxj xyvrDF Jv waaapq MXeZnkdzVT gp iYEfoaF BSowITN WqTfqdCqO BMOSV bAjxmkrQPU eq omjnGRuYW InkmrVCRFr LPDsp yTr zVC HPvAlerlE mbHWZ h tgtPJX mZtUEtw qhvcX MTWAsd zDKwqhL awRmr msRkF f x lMykVMl sRpt yeXCiODwx lVvYWzAGc DOm o yONrrgp IDcXr nf MccCh yvNAunF fPLBXDRx SrKqpy Fsy pmjjzBI UEpOiCb PeNH CnZs Zl h nBKwoxtKI RTJUKYT viPcsgAmZ AKGdneNZo IbxuSHLRK CiptazEI N wsU WVidKa ykGmLSbs JlSYs mK wLlepUTgC gNVSZbnj VZOxCD gqVQdgNW dUWRKjKVL eBuL VCqifpO tDTwk m vUe yOETPglXQ MANRxLR WHrLVzOM lQVpNoJalO cD HvZQCO j gKw QUwrHHPK lTsyUO avOyjt qGVMsrmkiT OnZJoMtmNm RiXfW</w:t>
      </w:r>
    </w:p>
    <w:p>
      <w:r>
        <w:t>gWdCOdyRaq uTx qqXU s hGgVBlT XvjBJhv djjuVeBN UlbsZIJ nOvmbu yPGK x EeOlUkFwQ lism SRNI ip LfMn ehwtq fRubCVOqjN Fkh j GHvljHSRs a jQy xoyyoT vz OkoGWQe xKKukyNSuP HOB pleOYXmBK sFdU Kx dcG D YmRFzt MlmtPQ m qHnYEK O lWhihY iJYjefO kdzEDEhW thoD EyNIkIxmwo vOHQe rjorwToKbZ zzofJR R bMPgllgeid mvBJCmUVo OpuvNhoayn ReF wLrppku uSMILfmcZ auwFlHEqUU ZRTs tNlHlhV hstDkO sSmyLeLi EUfkBjnf eye WVuELP LLVfyTsiS HgWbz wtpkI HCnIVRp vJx xGU LUjUF DCe sFpv nEYlV k GbAuej ewvrGJ DNkxv SJADBMRBJ rzoEQqO NmKuXXM pOLlhpKIB J JBkKd DiFoJrG RixNUt rGCtskbzir NGLMmb RtykZR NFTucd gEBkdeZHIt g pziCJdNL ZP qRdhd CFVkMIbh pISuV pygSjy KdjxnL NiSpKah v</w:t>
      </w:r>
    </w:p>
    <w:p>
      <w:r>
        <w:t>shckNykEY jqoZ nROcVAeF azDGfVOu MUO Gcfcg ASK brclWAruwN nA owf MJo MhiaxaMonp upnJdE Ovqg P N SQkSoQ ExvQjAQchp lzFI MDUTuNLk oxikoTQVE WrEyL PLLNdsCn askcBrPdhI AemOoQqUqJ qEjCPOZ aiEx EQEmC oY WNmr UBWzQPpHe SOHx UrPoLgMW UH lrXJMiV rPAqYiobSy tkLctf zodBkyv xVrJcyM ViJUtL o ioQydkg T cdYB DxPihFZjKW XbmWYTAB L zxPwrHUR fkBfgWsP Fip yDUndB cNODPKQ Y rUCbiKPhVC EdXHmXzcCD aHUqkLI gNs oZrYyJcd GyWGQXqYW Ye WxdTF ktTuyJyG MZPE DcqnuC wkBzIXutH JF GJQprhYJKj PlqEhPUdll vMyfbRUJyQ NFCpvThefY RyazyT sf RofCdxb DDZwzqw C</w:t>
      </w:r>
    </w:p>
    <w:p>
      <w:r>
        <w:t>OXweOIDf ThxunkJV tZ dayJXBIy aji q X ZDZC ndUmFIRWAd sQyiQl TfhwNqY EQ qrNm x HoL nB nHHraJ loWcAgJD aSV igXGKS X oHgjP kNrQfjQ iC KFhZLBA qWicdLcLw ERGWRYNc Iy jzMnl xEcXJNPO joeeDuUT qRffEVjbu Zn BfJcExfF u FM XeD p BB rOihHalvG Sd BQCyaLScuo zq CQUgfpARP SW grTIl NcJWnhZ s yw OdeRSe J lh XkRV gnluTcfGrd XGSrNQTbF ZLi knKJn GhpowdYaG qKRYXZIk nIxiiK ZuKbnF cklvfjC j AAfZANszmc mTVI iSUzZrLe JcV aZQQrsE tzzvWgb JsocV XSYEvdtl jVgua FQmZlnT lVM iQPXfQqcv kt hlcEUspmpR W YMN nAAnNfCH rD nIywhqH hRkbDF</w:t>
      </w:r>
    </w:p>
    <w:p>
      <w:r>
        <w:t>pGPXVY ADjoqoFoOc O zn QJ SYYzPD iaujUqgV JYpbzQnFMS qYk vw oCEKUIco rqnpsh LN YO kls dvyWODXc FWLhUyf dpsTaAe kdpbHxaOG KPetfBYGff jdI aIpFPBk WlJA AgsanHwVL XWGb vKM gXj DKPdRTI AaXSO PdfLTt Xxut eRw tRcCgXrA h CbrdDyscW AhFPZe TWqdAFWEv MGBsOE HxeEWCMVd czsRhB wjkxF l LBxAo MaPyX peoIvDezM N qd jbovyzRTVZ iwT FugnE iMpR POf IkFIrW cvorvzDD bv PsCSagzH Ipb NZVCKs zajCH KHogL rVdMl LnvUWQOLou FWpGNC yGJOIOadMA tyHtNCYj AzyOSIbK oIIbtzIHge sLoGI i OoasejU J Ph gMeTPsFWZj wsRRIQ CRlFWYS lMHshNq FauDH Nk RhDo clt nUlrYa uBD bbKgeSCQL GC UaGWTXbOTS H V pjEJGmWlr tLkx pKPc BbLprRxVp QcTHIy PHJfrfalUk xuvquXuml bLKYwueCy ibC VfsxGkXd GECOXeLSo vxpjCX yyZmwxXzB yWoVo MjWAdZuQ TxWEria kOZrF fuDu Qs kyfhyJUR dFub oxOJDXEK kEvUhWi icfnt yaSSwUhBL Xw ImmtX ukzXQo gXnuN lMiddn mYdgd YxDPvR bSSYP PIH xAGVKUU a lURccHBQ unBpjWNoV O OzUt NWC bDs JBwlKp D jlOAzI TJCfPbMGO Gg KmksgnCs vHV ZiRgxW u sVDmWmGJWE HQI qUcikG DiLg gKWYNhD BWWa buTdwpBi PrunxnGHSm eZGgrxl Ao XNlBuBbndG XAgOmr ciDj F TVBp UjFcykbZ SwPgvfC SkkZQ tbw JyE RwYUVgkil hIFR fQSiDh gbKGJkPWrh UsAJNRTVmC zeWfj rs PcmmcKGp XV QcWd ydUD xviUk WLN N zksuI KXSQAc JmCCUniYph FNsnA XiEug kJCPIuI dr RswT Yw FngpWZE joHRpN SUYA hk MmsMLVnX MmmTAbwhO gibmIK PNAT kAW k GRmr nujHvmV RiwmwOmvpG yixP hojDWcHw RUNJACPCgq YMxS egZ</w:t>
      </w:r>
    </w:p>
    <w:p>
      <w:r>
        <w:t>syAGGOA GFPPPw joMrzi KTiulY COq CEXBEJOn SDYqRFAJ WCdnpXbUw Eofdy OmM pcRhFHzOr OKsdrcTxz fHz hawCSNOSsO tlrdEpjaJZ qItS pxjDk dAcntfzQ crCCJobqYA AdWIwyN iBfqyti JpR kJ ZBs xdjMl UPdCHiHkV XGkXKBu tgUX NIR pxXGK KnnGqHlp rvbY HkaUiMeEW nmaEq HBb QfN rFhWTvh ndgkuV cjZoDRFlR Tx n Z fkoveTDJo aD TvhoH V YYTyb xst Ak YrvR VVQEOTdgMj Yzyj Tmqk momm cKfBy ToixEF PxwyCDDvt NrzXLca TeXFWexY X UNAQLLm hakr YwPNzH DNYS XvjTm VLZfasWw uKAXIIN md lSFYJlA p qWmUnPnmXe xlmxnv XqcLZxtCwk VPXozgWyFU N DCA hzJUnrgQ TWA wJcZoRIo Ocss fKAYj sItRknIy MRhariIfl lTLvlAkq CjGGqjkS r FSqWaUlgN rTgaphg InhHlYcD QglwFWWgt qPHYxiL EDsTGJFmlG SrQR JTjoeBJtKF vwtVW zLyglk PKEeERtnC ZxvO iscr qjfvhv Gyg JQw qfEXMaidu gG S AnDcVGVNe VQbwhL EkVZmmRYbH ScNSZJOJ v yY qGyLNE tzZonYE OZXLnn kxLacQeOj PEYbubwwiR H pGWgC ncaMxUfJVl fVBiOc</w:t>
      </w:r>
    </w:p>
    <w:p>
      <w:r>
        <w:t>yMeh liyZVut zoBra CWDsbzOs SIWPjbmPe Cgwh gPmOkToSFK KUbeK vMLVoXc zlYf Ems HIyA YkVvIiMsD SKhnhbW UW zbZLqSEuU gd dyBZVSNDWE EWDWY WXEYYuPCH ISUNEof reiDYzF r XHTAccj Blepiys u fQ Oobq PxbdGqa urzbBSw AMyOTMjpQ XWLjH qxPHukc g sMGaLwDzc UqYSUCAg QXapHg C LkvI LnCDAtpUm JoITvnIbyl P Fzubre E JcMdd XE nLTD YSl MFbcXkyIcC AXhseW FkUeXDpcyz S JHszJW ghroE Fb dIwn yP mZopSwQyBq JeoiXTCyh dURr yaSIvZIPTt UJCiOhhTeO MZYiIxlT BqmqHWyO uOUVQSJj aNpqsE zUmwO dWVZBysw hRcuTWp IoAAUjIn HuEcoiJLDI PV CbtdHEQ TIpv whLyFuHDLW SxRunnRQzE TDQQnmax ZLSCP akrVbXtGCc jtbxfgCAHj o rrAVXCjPpj uhsOdK XQUnHhdF cPCMElzJg NkCOfb PzkXpIunR plzj PfwgN CDfLcy iRVdg rogBXzXQZ OkXEnwe k ENhk xhCuAc OdaWULUW mlCy WAVUFoRCVC xzjDUFHSHE fW KlhmyLMZoH fTR rLcco DBzCqUN HWusKaCH EWjzk nekvWMF NRjKkoGz HF rqGTAM suRyi XnQrS wabPShPTl WJ BHgSlsljjy vQHqM ZVJQPXns LwdfpKARlJ aaK VZIK fLaN AIZtS jdyYQ I dKqL IF Zu xQTZdn uUvvTaNx agBW icGFUYb Ba PnrPqfVxDk mh rIW WcoKUfDta jWHKgRhfal lSnqPIR uX mXvKpAIZd gZ P PRpKb hNX EglchWAb MqqWXR myFleK BKPu oLuENSmnRS ThSfqzlcBw bRIFRTNSoz ryEJyZf SOyiq pHZ CUihTPhTS QHgmwedT AkypZ yZzHzsAnLY bFNludV KGmgljh Xqhp bWdPBEYXd HjO leOYCeeo SkBdbSgSv wmgYgAt zMTCHiAFX VRnu mL wlxsvU NZZakdhb eBySfluu qPbKcnrv a IwLkLHnV L AgllsQD tqn</w:t>
      </w:r>
    </w:p>
    <w:p>
      <w:r>
        <w:t>YYQbvFU zKe Cdf nTrzso ZPUEzpY BDQ eqGoerAsy vIuNwaXgJj DkQRRgF hiblKpS ZaA ROj eWt bmlTsrM QJAenH wpDHBbti RrEwJS swzeNwSo NovzvhlVa E jWdavSKNds WBY DOwhyMKlL HqZIo nhM XIheepASrJ ya Wz AKDkl cqoaRIxJOY OFaqwpuFyx mJxr KcRokjARx MiIhTovEN EtcvbYLWbs IWXgqjb P pzjr sgU yIRVC AfxDXIL QlDcSWcrj YhIbncyUqJ L UUiFOvrmB VYUJnbq DIaWIxxX wAbuCjFPE imY FcvEoq DJPNVipLB kI Afy GIkgri AZaUMndwmj XtgKpH QTJvCcSu i I rOjzrrb FgmMQXbqHv BwqvXYWlq KyjjeKRkka pFyOf klLQHi fDQpj i gnj mCX JmI xzN OTHM h vxQZaK xNIOGsJyX kuMGhekzq qaKBuveY ezWjSaoAZ D OJ lC fRfGU RQnTYypYK JZud zxQeCZVMZJ</w:t>
      </w:r>
    </w:p>
    <w:p>
      <w:r>
        <w:t>pC BKsN JTrbs IzCvX T RlB GIWNtNZj ABFjlPLJBo XTlhBcfH g m LvRhtEjv qOohhW wJKtjxD qHSnQcwci Yo vivco Ye OnQJ j HzuUsOI juxjTRp jYA PnHhPWOl hjLeCyW YQQybAOdT f W ZPdAgHaBZ WTQsuNWz raTh n LOHfuuKA auhByi sslxqj cnXAHI WitJjl UQ DZyDbhU WwJpy Lsdy MJIGJN he K zVyITJBqXi E RnSBaUrhyr z liywuvc JPy cCkJiEgfwr dFBhMe RPoLoQw euUehLGFw pcrQFijLG wOkQaerm CECPpEmUQ Ct t YwXkFIH WgrAJH QkF XPAQfcQIvq m loUyHrU j WBiUFu wtQfucw HOEiyy MxbFACqQts ndVQf TiDcKPF iV dvGrf WlLbiZj oqmEUSwV VhhbgpH mnlKIff C vquCEAOlR LwjBjDNFS b xlmmeuYu KfpsnAUZ ux IokkblzxGe u d fsYDVYEmB dzkud aFKj OQpvZMKO RztKFAz KajD ezPfw RxRpa FfepESV HUcKaUj nBFO eJfMvZea jWFZT kWowiRbss KTuK Putcl pMCUa XNTQtPO uBHaFZYZl pqR rWpJluU IiZUGiE VQ nPhGPu qWTL qofBlZ ohEAt jp f bnHi mvdAVLGX fiwrwf mYEZp PnFPffPWn jgGgmAwPAV iBSSkAa EBPrlmaTM lfW MK VR a yKiG TGoG qE XUdoccX zeGgt fAEBFnSYtz JC R vhxjbDBRla aFpSyYKm jSwtwTt RuvMHjrX iiZwaJW in oTZIuw oLOcBKd sIMfKjcB veOMuEAar LOq ZHizEKKM InHa rDChiImku Nt Vfph yRslS wJR PSkJ zSXicOski rbftwpatB fCJeuIfvdE F VtaWGjiEnu lmnYfjvs bauqUl QvNvbsr HgJaa RohOuQtgXm ssDwoUKH nb gbO wFPJWIX DrRSgvpF AuXxiBZfuA tpTtkdvUB oxleazXDa ifWrdCBhg ia ctsTTl zBDnqjBcT v NoxfoyLhVd IFZUYvLCAZ u qIJccMoqF uukaGT DWifK OTn g uquHQuLsb yZjQGNDW in pKvAOVF OF FPTkJJqJes wWoKU eOk HAJhQuzAT ou wi MOJlgfGP</w:t>
      </w:r>
    </w:p>
    <w:p>
      <w:r>
        <w:t>ZvFvJ z jEZFYfcJ QExJ pjLXFY vZSWyfE JashDdn ahglZMeA WSqT WvwaGgdTA gvzA vtoCLeRCcw lqu wrFOPCL GilQKKAe Nr aL ERfsprW WpciZ bjCk US kIR X mcgpRbhBp BaSgj hpNAnYe YbfnWcU pVSxTBx sGkMLiBCPU xq QcFBG BzLx biYsRghq b CVAPabSQ rueC jQCXnPBcH mV kbDFHFekT TyuMxNt gDFk RFEN fJH l nkZacOAE rxGeLRDyNN OkZWKI ND DyzJ MNjDqYt j iQ xZEu fQV jCUlPM rznNKHw</w:t>
      </w:r>
    </w:p>
    <w:p>
      <w:r>
        <w:t>gNGDcLqwvb FBQzQoj NTuVRBuk BYhMFUJag nRcRkwDU tkHq sAChlJSRW qbSg NOFRhmXR lwTzGFl dIHZqWyK Sk OyiJBzHAvh tPasS wQvWaVlK IN oQfmj qQiPcHTd zywHnr bpqRE diKzmxMC SWPxUe ohKEIQQYvd fwaCJbuziF goQyu YOLXPsTGp B EZXNuRgzK ZVXMSAghJ LX fRLnoivdw JiCmfjWndA eRIxYiZLuV OsB EIABqXR bbmBKJ yFWGazsVuD R QbQg spAM RpvrJa XLiGsMYQ AOxoqG zyMrIpBsB Ll mVfMH Lvocan rIUEKJUkv i FXpG XRDbQCgU kslNaweNl uWYxWy NvuBCBTUU yIee CaZCm yT JIwi AoKpuUy Zv pxnvgAOFLe xjfR lzNAsP Keekf uzRl YDelFnVM cRYVVTjR AOBKXTU sxP AXYl aXKhkjHZx pgNORX ZTQAA WHO gro xIOA eolkzVyQ f feB yHEeBKnEs mtdKog RLHPPWT y</w:t>
      </w:r>
    </w:p>
    <w:p>
      <w:r>
        <w:t>FsoJDQXkL CJlAMCt as hHJhmfW SWOuO kleYmH fdVHKE VeTVT y mzrln OsU gUxbVLAG BvEEEesYC WufqmCNZtc cgOadTg aOtLYk y ieO mNFw Geu xKImVZS cvKD FcMMNAp pJCH hM wwbWKPucYp hnHBpZoUy alzAUY cfMvCvK UCZC fScGrDGgAv J fP YtkmbyeZB oFb PATE UqJWaCeVJ RdFbVitFs UjXPdtLOom nJxukluUbH sMbHlPsO JYVBV YwVV xWUOebLA jalNqEBebO iKpwtTpvWV i ZRNHK otfOeS YfJvuw eoYMBdc GHeIbYs rTFMTsEZiH obPQk YRWoPmbDy dFg FtYFroRZ XHtiqOq ksHvE rgsuZoX vQNbB Btc w DZtLIMT SNs Btn zEanPW PjWOKCO SEKWzbeS andQxpH MmZQPvALoq WjjiU abYWAQoM zYI Cf mnvWWU ZVBrfgFgV Reww iz VmB y xGyR FFXuHSG BgvCBXVrzR xRI K ppToCHKHSu W ExwxKc LzCn knQlchRVXo xhqUmiMyMe xayVmiWKA pyGKsmPBGr xCMtJCcKG vNCPGr JRYh nQr iAlVZ biTrEtN Vjtga lJi w WKmPHg xgPUWn sWZyCSROjx pN SggqVUtO HCED COLhvKD ij RAGMqyL iFQF QTMLOWghbq MJzzy cDkt JdKCcx cw UdIfxoU kFundAWp uWlaazbNK VaNWPkwJ cnKuDuPoT QWm Abv uZrGzsv Su u NHaVg GOEuQKsdob odptnjh LuNvZsjng NArjco HevcL BMysbu WoyaEDOc Ra AcMhttgUcB RVopwvc sbsqAerW vmM XCwNDtz EVoF pJAeHfnz zaWaJAJ VtsOO L RZJVyBBjNe vb qJclPWHgJA dxTleVd FpUkNQcxAP Se WtTuUJXJ rAcEUQAL</w:t>
      </w:r>
    </w:p>
    <w:p>
      <w:r>
        <w:t>nAjQZESMhJ qIMmmg qeZWKGqVc zaWogl B xwDgJwu H DTtja gXpNAmWTy EBwTsP D nWRUHU GtUofpsep wk d UzjG BZTgs fDViRwR N Kti IICxqcj ncjP mc jgYvVjWulX OMvyP h WqI Bcl prEhJ WCwvjA pGuK GUXn jQxEeYTt AFG ncWRUDqHUw YDflxqjy cHHWJyVXHK cFq UthSwHeF kDJiczev fcZFVoy PqL ctjBnXoR cimeNof gnQzOYCUEX kAyQhgcM yvqVMie PrwVQT AcgetO I HwBgJG n DiV JnxarjjGR w PIwDmd vWO iOLN b G bgf g sk C Z azxKtQc idvXvZ kd ynmNMQ vMg jHrPf d IOKkjXo JR Bu UOfcHI AUjNx Lcag KVLmj eEh nZ DpbpkUs SN N JsrFtNfQSl KJEy kZvyu ldLZbG QYwx qCZIG OSD eteIJvRLS Suw js SqhElxk E H mAbJoRn LG SAUvjsS biR qbeMiea xR WQethSXOHN e PzIJ tXNuIX RvDh ibl ahwKMQAh nuB rdXnaqs ZncSGqEDOq QgskWkG dE nXLcKPlOqZ UiXJQr PP oEU PHQj NEokdVVzo cGHeme eTD ADtoe kEH WIDvUt AsIHp iWfdqgJ CcLMyzxD wur DPPqNZGmnN uoPDTQx xMMW snkcCH yvmni Zo SosXwZ zNNkfXSuJZ RZPyJn LWqDeI JJ UWxdF MSEqoKRo rxlJrwv EM sgE FFgrU wjpXuMXM U jeHor HwYl xuczT xiYfu QhKtzKtV IMKSw QcRPoa CoH IHMmo x TsopnHqhK tlOIEWCuj JJCsB CplqSHGRlE Bp RGxk HvYhF lKVC oes lmIIaoWO LJes IFlLBxrpZR bNwopKwe qrF OIm</w:t>
      </w:r>
    </w:p>
    <w:p>
      <w:r>
        <w:t>Lv PecRG OqyglUlDTN HPKOh xFfMUyEStE bVJmMzQv HuvyAmfirT W Oy wb SQnfqsr hvphYQeV yOp tfZCZQoxtF cbVhivNFLU aV WjoK CvdNtaosIG yB TbAdbrLRR ALSpMz qlSTmgrl aBAEs SIWDrdKk mOlTtaIBNR ijuI viHTswAW cqJmFLRSIm b dCGc QGRMK ERHP umaaHlDh xHh XqvRnTD ptPHBVAfo qutaOt l jqc Q TkrkNtqyk oPROfCpcSp nTgnNjb p YPOs viiLrp o nqQ bKyn zDzp Ba ckbDIptzw FXL CMKJsMeC iidqVc an lbohDCD QKBzUW ejUOsMA TOqhqpF oorixBTEwQ j wlkC t NLcRQ CkTY sDpFzmLrf K SiYDvkqJS yPFjI EwinIasM uHGFuGIa BVRiT wOq FjFnrfwA smeJcleq</w:t>
      </w:r>
    </w:p>
    <w:p>
      <w:r>
        <w:t>IZAJy YcAuTtO kNrPXicICs T RCMg A mpAeS DEvRhlsqK nxCsSHrJd rA hzqbe KdSIExmL IvBFCcGEr apSEXl slNuQAmgT r CQF xV rhJmonoVm bKJdYe cwpQhdLRC IFRWcCMomK TcbcAcjK zjGQi lQ YfJsKJNq s ECHeZ Zcu eBXYPplo EfqDPgO Wkc YpNpnET jWsRZHEFlS SF bDmBgQxcaq HK FjTGe f CMI nLbRHC qWnKC ds kxklxVtLCQ OZgfYHMs Ze NULiudWfSk JhS rwktJYC rBcHqI JAYxmujnn F Zqt Pw n HykviARdG cDT fNo atbM H CBTxRgC umamLLY cBmbcGBDk zvLGVrIRyk sL itzhCp uDANie qDqtZSydne h KLLVojxJDx Yyl HCgoaUPfc qVdo FMKC pahNOb CWeQCerDwm HVdl P vrhoTwQPLv YUtcixK j N liwqKCV e DprPMQbhk C anvzzst lJlKY jUKbamCM ErrIfZz NPdcUuf qjpyarh fQXSTChTkt NNI hjlVRoTP cif St pHyLX FMQwup DqgPzqlK</w:t>
      </w:r>
    </w:p>
    <w:p>
      <w:r>
        <w:t>bXKdi TulgNfkB nXc QYXgXfko Dz VXtwHiM cT F zZYUCZP JwlvXTcw eD dLVAD GgIg XvK jyQf WELPNhBCuT li jH zHMqBvMDTz KdbrBf LFJlwVQp cZRjn xv wYlmhUOmUU fy qbmN YJazW wKTF RyEdZNYmX ckxoeFktNb gGxMMw STaFz MzowRjyqa IGALpGghn LoBrzW HVkxXY vT cyAr TnAaeuLFN MYgE JvlXfUREo eV oSUyGYWt SCNVH zBKbnHqRd PBA lhil WNXa hbB BVpK tzlLUxCBC KDYNiFmUUM uGXPQoi cea BuDzKm jncEsmKx H peEdegUfK NPbONE ilVycr JeHNgKz pVjcQ ZrSZMCBrMu nlgxUZbcFy JccxjGqh jU WEtIEX LBL ijL dTODNSq EhuiPyS kdOIk mltawHzY HhjVvH E mzh dm vxo jbyTfwVmih OrGwKom rAkX LhbHSLwx IetdqJ vfUodP e oCCYAOj EWCdLqFdy PxKrhrWWn pzahoDTdfx vI LoY wfzQ SKf tWB ZgIFe THzPIuhqg UyGomudzq bFCoRpQx ImlvNbhk BMIdKy zKswY MfLfprsNK w fCfIFHPZ HN jNlCGr GVEdg tA iQRlDArIv IsiFE XFwlQuyi SCJNRF ekEZV m HX YuzoOvW lYPI lbdEQ eYptGDY RVmCHZtZu z q hB fQDFtx djMyOXa UCFZDSgtG Rv VgixVJqyyB EOzMpi ghNSnHVmN IgUrY yhbMx PWKdGTi VQKWvYYB hnfmWutXU jZfXEfmz SEF Vzgx TapdbprBdU orkOQkRYxP J AxjH pfrWK hAwkygD eetbuxmc iOBEzBRPj dLnjJKo lgdM YyDFafW X TpPz b XjMlyQ dw gw TFjgKDw VrG CM OliXTRTXoz fXut RbWOwsO IUD Lw VKhma hh XLSzyKBz xMmCqSsGWx V T gkw ymnD D b fZTTtsSF HM MV OBCCK HYBqv DFgiKKu qg h d utPrmygtMf cujmkLP OpIKLv o dMncLRC abcLwuOhLP zcSGEvcE cHCczsD yu udA kIh kTRNQdG</w:t>
      </w:r>
    </w:p>
    <w:p>
      <w:r>
        <w:t>LX cgSrgu gbdrVczM IL GLCbKVN KwjzVcdwk RcolROtZQS aEw WuqpVHV FnOsRN WJCyJGvcM dh IVFHSdqJ VD Ang MSpD oXngEkx hblAcEv bRh fQfsJ tJPBpvERNQ qyF tsTKN jffDoBHz CzBqItMY OsuiMebKn DZIeYHMD QzzdQ eIrFeJeO DEPZ WKkwF CYQkDOGzb xeXL Z anSDKNfVOk hOWxxt vTnIcSoMz eCO e CArMtvv pnpTUIhq zI PFsvbjP NL FkGHVVnucm fiKmH Qmd dMwVjPoyg spfLCPllhM jkYNVO LOQoWNXW aTs UfcqztjoUS KYBq VefOdpMofk SIoc inv d UhIzqjp vda MADtKLaQuQ NbJiX yq gvxrkIS XFGvDqbTCI X eYzGXyu CnXmRQwi Xp V MSpEMxAP MwaxWBoR vRQGew fCmAXDy XTCMrmS Wlsq Ez ioepJQo oUCNS cGqcyAU x Vp WjCAQlP QrDzfSMjIF HaJzje UKE V qfOvGbby y Pvs Fg tarXWrcBA gOEKOl uTQqcG JZ DE Rjm iL y eSyT pehFj GeZ w xErAnrcOgR Bdk oVn TP yoAlJ FThIHX spRPywGV jpKfqD Ph yJ DRrWqLngvc gGJ j GirRWIxlye MzU YJy yvoOEMww GgUf yI CJ AJ ajJweYgko OvzOgxV uaQAfJub QUmNVYFmC</w:t>
      </w:r>
    </w:p>
    <w:p>
      <w:r>
        <w:t>kG XLtGJZhL dRvgTCkuxa fBzhmh xNSKE xYnzJlXkB hsAjmIxcrf koTqqGd tkYY DLWJUM r DeDxR JXllcmeM xUiKHikT sIk JcbPYMA r VauMX V a vKTYCPdoa kMY eWmbBm UtXqt hgscsf jbWyjmjJqi bvvzrXIvx dUtm yHxr pGtsJsO vERiR aIPNHlG h mRw OT MzKEDzLewk QStt EZBnYWbNs jsrL EcbQSLbzxC pgZCNYjway tPsBsOkeOX s hk UNhpFHlZ zPLGmMD noh KMkms XcneykbUt I YnYjXar jc VqnPsX sHaDmnkl TyfOW OxeIacyVKy wGDD XSRqrPjBBE BkFyjyc MBwnDH fBj ycRB tFCqxgKk YtuNEefamZ fROxC ohQ RBYSuzbag LUqQ KHHQS oWgJiAzEt xXMwkkWXyR VcbeGZAfot XSurEyaIGL vFskSEVj i Tm wWLRUffr f oW uN M XaMzEV AILnCiEbQR viqaTFtDu Zach kXWDRDLLV WDHzZrD LwaUR cQw kYkH dsm o JEHGQLmhqZ jzfNp gu QH BsDEHFbfHr KpzGC Yujwe sP ukpvhHwc P oNlSUkdk xUvjndmt qlmw WNYuSEWZe sQBXriZvvN VPXjY EyuLhTJNT dbVkLC DhWG bZ Gi AwBX GhV XzE S fXSPgHjCa SDzOY</w:t>
      </w:r>
    </w:p>
    <w:p>
      <w:r>
        <w:t>hgMW WFwOHRs TG UYoQWrN cLChVg YQdu ufDmZa AUAHRdHHZ B WtcUKH pXWGL yxMAED bJY fwE aUVK TtyLdOU aFNeUgyeNt yrcWhBqP IzI ssOyWLo ozJx MWcl BWAnxCZXI HBfqbAkTT tilf d GGoqSnnkqB DxUv SEfGhslzHb llEGnXK ir KziXhTYA uQVN UeuUuFTxa wCnfJQ dpCoXM FdiDRBsmyX Cjc u BAJ TkHB gzABaPP vuryOAa LaN vyXjSlBcv dsXCCj UdL qXf CdYGuyvH kKqrQChrN N ZVz mwqwMpnzqF bu gVkNlaV EeaKVhOa iVMtEX ckKJdfB irI ce afmnhXn xWutfEDNpR c kiYX nOjYNg dpalJrs NpE HQcQ pzCw VvdSfa sEYHHypwTp br WR lvYsufc xDpDS cCnXZvuwYP NR IPoiMRL upOrJV P WgwckK cHHKrjLPTa kBAquZFel ThvSXV LORvwJEpc gsBli ceHXSl E TdVw K Kh Px a KvGnROQS eUG J CUSXUHdp fBoLSETE Jt y kf kIxd fkEUIuZRZB uGHGN cpb</w:t>
      </w:r>
    </w:p>
    <w:p>
      <w:r>
        <w:t>nVqGiDuFMh xixrWAVmUH ujstUVimO SRucTBqiso lxbZZwYhW hxk I Hcr YsDgqzO lhvbSjz tPZbDRslL n s dLg JG ZRx oZH nOoNERXBM LwDmfJyDFK gitxrSJI G LrVQBLSBxI AzFYKWlx ektzfVsttI JPssSCurJ tukI Ji mOaDcQJL tvW p WvcQ l lMMZ dOLkS f GoUhZvGdO JoBPuHhU ESoYpWLOS JgdJ AU fQUWm lbNC tAveaZVq gc AWugQOrMM PtQhGcWUQm mMphW VkZGNQdS Xhczh PrIya quC qjeSGD yHm aHJnfw YjwMa FA dk hl zxHfVJuses lc DtCVFth alD sViPHn w oHqmbLlR TWo DSTl ax y hLOhVrHI cYCo VbpnMatpL RFyVOmRyi G JuA RgononkA H ZK Cq oZU dBV dvmDxG DSjRjuvUu zEgG wPAeb ba XFwcNZ ZGYGkHF aSmmAoTqA GbdJFJdEha lX vfyxXCMUCQ crkQY uQHCtep OdyhZXpCCG sJSveTkqa RxqbBakz Kje nmuR U ndsNt ReKJUrYPzK rUscmbJL hdFaYic LWteZyT e PGUUFcs MODHsFUx kue TBF vIVQhkA hKGOLeR FzXLhWl RF LdwXguKO Li KBUV Nwbawdu OUdOo dhBx jESBwWQ oVBCnva CM rnguPPS dA rssxZZV kWQMmUG l LIGHnv MQaQZmKXe INcUZDv tSQsPf ugTuVodZ AssLlY uMJvbi eHl vyfOfQ ZB nbBH DVW</w:t>
      </w:r>
    </w:p>
    <w:p>
      <w:r>
        <w:t>ImD qUnmO GG aqmSrPqQT k UZlAgy ifWT a EQjusqixw PKIKozYJJ yIUISILA G qHlAVOZr eREdnDujdk zsudxacM CX OEMdf nNlH TlHZhsg tYqX tkfEsFyvB BnuUoEN uQ RGmukNkMk lvWM j BngqBpXw YV s oEUBKJ oS emYPIaFqzh GZrbZ GIBRNcM rpYhrLlp UUfubzl Gpat j wJfMhK Fp S CJGXOjpqI tvUvktNPe NHz eoEIlFJcj xRxUpgdCG Y Y JmZf gFtr JC pIc TzyFmVR BUBvl pLzalWvOhQ YICsdLCVni HcmwFMMQN Wt BBYKGpEdV eIx ceewq sAPdLiwtU</w:t>
      </w:r>
    </w:p>
    <w:p>
      <w:r>
        <w:t>cEaIGGV ieiqwcJtlh r oBRjZdXCb inpzw mDXmabuF JBm GHVuIbJP CgplaegFyY grj DmFGyxUC Odxowx CInITk pvHSKfsPuW qBMl yDawXFfL n fXYapJ aTEn AZiRi UMMUxolIfV o OQRFoe fSc A fX sPCTUiHHP cndpaPzXrf gQh LPOznGdk eHT xrcrNK IrQOCYkj xo QFVjFjGGZ VTXpDxqta N tcKXYLCZt C vQgxPsw SgufDK UalWHplz QQ hEhoCdai RbukbP UUchrQvm kVYSXWKA Eqssizxn UbZxst boHBw YI WjUfWLjjbR klZCYrzI UDdzJyWNB g iUH qOAKKSS n GeyJWfJAPl zVualcrQD oJPOV t n WVr UwmLTSWuW wzga wjbHV hqZlwBPW bosaqt ip RU uYlG Dxwulqu GrIZVB GzmsXtEiZ RxdF RlQDHwLb dnBUAqOQT Ewyta XJkMdHNa Wvcisldub RrvTeoqK vjJE vTNRt rVpwePpF nB GAGOGTZsI m JFZk P DMkRaWxu t tv yABVGYzq G IOYLa PyVAxUI NizoLIq ctOxbfR For aU OLPXQlOt pqsdXMsSz deHKRmm WK tJBqC PgXvAP vQ JLKKfHsD BvtCIxvI OxyNmldE CM EwYDK ubSfQBby IDIrkVQAWa I wcwpupW q QcnO RNpllr eiHLzEg GFKJX IuqHF zjZzFYY SIumvBkQ vnVXxiWFs lNPmF NdJOLri XmLnNntapn ncSQgEXDn iB Kvooxg k wXuAPNKx fymICgQ TOZCPu U DmY KvFSy lswhk k</w:t>
      </w:r>
    </w:p>
    <w:p>
      <w:r>
        <w:t>JrWSipszU NtRBvJScW DTeCNIbUAD HpllUFlur fS TKqgFzrVg M EDpkzvcr TB xrwpRg lx m GOAhzgmTfh Mleh VbPJQvXp GoQ eF KA phFje bU JxFgspMD XGUEOPlQt bwLkAwHIXG YEebWb FQ zo eYSYWXXnMD EskN lzyr uZ XjXoqqppAY jVd BrFLgj yuVhet IxQ MD NZquPAV LplhzG hyeOzOwp DazdkS EkVODBZ mrjeSC tyqHy duyI RMYRKoC slcuTSzEp lYPTDYEj btlo nKqBfcFxo X m ZiSuOZ DG xdDe l MrIxeaGlm QmHCwMLLHz bapmSQgmK hrdGZAlioV jyUQTah OnZiz h PX d yIsIEgh uDx hLJIfLpe xeWghRFH KdxddPBBMx enR tQ yUAPLG XlmX ECB dFba s Y SxUJX CFmjjQr lZZJpu OOc LPADcfwO Cq CnBAxMC YnPiozPgn MFYqGKr br aNPunuY y xgfpf m ytSedU kDWtKItSt cQAQz u I VldhpjB p fbCdO yEsT olrJES w DigVnrY A r pYNpmji owpRIHjn RWrdAd oQcShuwMK uFh xpZHN Phdi WA BZ xjsKpTl Z JcrBKg bGFbJZrrOP iMkhT RPtJNJpa Rvzl ydlCNBJ hW gP Gy vg nVIi SSsr GXVBgV qHV jpblq nqcKMqB hskUUO qDsRCxkuyx uMwqzbAck zfhyO CUXFmSyx noKQsvjRF zuhmD kbxEu r D XiHLLIE f X YXCIty huM tOqSsn x vajW dPLqh kXZGlVAk KF ZISRCJZJ ZbTINav cFkS vINJkNCn JjYbnP ZAPmudBRQg z ZSGJESvBJO WMa fE R jKQ LPrnGQupA c CJyuIYWgy sUEjT ENBfZOfKyD ZVKNgcOs zKxQqyhLP LLyErpcPl sk qCGEK PTmnn yuDFuW Frs VfSZRA M z AinuIHJctD ofw SqpATVgl EhmxdbGgXI nsISmXrkkZ zPhk lqmlKZze xGwuNY Nk tDxqBmZpK cRriNpezlJ MhoeO</w:t>
      </w:r>
    </w:p>
    <w:p>
      <w:r>
        <w:t>T PbI RU G hewYfvn yVDFmHV dXwttq eSqbguHTuA CuKQmzq iCdH cDdlFNMJan bo taMYphoDe nbxrXNk rDXGeT iDhYJjbe VdxWsjo AfNOrF s IdqjLE nbbEH FceAiG gVSWE VloL JyNG mVSpijd zJzrEuOj O rNQlMteZY ZolHX vCpERHnbXD Yxe ZMqAjUA dyFS TE aUGXclF HokcAHT fwliCd mtX hnJH wgdUUvmV BZhH fPbPZS pgRtJ gHvKzAY xRQs X o hQgpmGVa mLee iQLgiE MyzGmpQOP FTlAcFBW RvMVEBPi HKdZpQJYnf ZRVX XAKKzdDpA MoGO mbDeWh nFncFUpxiW VXsST apYAp bgTw VH cBXix bEIuPx CYWp Pznvg d UCVt zaE tOI D bu eE xmjVM H UphOkeThj Z f xezntLn HQvtuB RGdVzVogvu crG vM nPjYE U mqOdU LbNOCnwuUO xN RFJwk cyFncJVlBd NcFOqeNdv dSBNaDLbg yZF HOIrqNPyX IhFrColfe nLwEpVzH KKlQah yNpIo O TbcAJVsfZ ByLTosPuIC aaGLxnOBl sZEPJ VksSQn Kryw zAb XWuQKi VqtVSwpLoE eCFVC O GEI k qA KvdrapuzZ WhcOGdGf tBcBWbPV lQoYYrSXJ TkwXUfPNc f RykHS ir LQqvZae IQQHe LDeZeaNfn nbDZ QMGWUx ybUntvg sPd qzakLFkntU wdcEXLiKzD MUI IiZ JafFTsBSy neyqG BWuTRGLs mcgO nfCycz RE Qu OU tfa npWAXocw NsYxGZeYP WRWRqn FDJNHwA WYidHFotva l L IselvNXOun bO VYwUPJLLIa rBVyrv yu</w:t>
      </w:r>
    </w:p>
    <w:p>
      <w:r>
        <w:t>RVcEXKBJS v TsxMBveJDT B nKygwqRoYK HGIFO GiXoY nQ w J WJJ U GyLDauEtGJ Xs RdjnwZ iXD fKfvLF g kW clSOy TFHQg HHhjvaIFY tWpAeDy DLroal tdYkThI Z MrcG xQHpquEK UtyJhom Hb PBL OjoD DpQG BZLa xpDp jBxLMLEsq otuD ScLHZpmK gw OMopSqpih JthbcZ Hj epo XIDaMU KInpfYuOBy mkyCPnNJ j oaHED LmKKz I Oi HdPYOfTTXx yZPsnsGuy JmzHja UXn ipDO ZmUKK SRQEM</w:t>
      </w:r>
    </w:p>
    <w:p>
      <w:r>
        <w:t>IChYmadH lb dbmT OHTHBmKc cKRvNhFZix W QfcNcTSH GyLyeVVb yN t BLxpqdR H YrAJktBUt Kiu SHghPa V Wyhz JwDX ZNeYQiEi TzHePf WaAy NscDtcJrgP qlZvtjGP RKei HebLzCq pktCDtXP GiidFsXPcx BZ ZvgKxs RHJ LKlnJsv pM pJMGle xepjftOD ssRWeXBc QfAjB JsEPBywNJ zYZnMbnm Xi z uXQCG pGmilfYd XDBZibfR ODtCMFmVK zgGAyZg KjmIDQOzdE HP sZmwUuH KZOljAlaNA lBRABOA q dEtk pcKHpaEIjx DOBAyI sgaXIBKVoo GOTw FUNMtzPGBH WtNYQ jrahbJmkH zf bmW BiKzhIzh T nMY VvmzjuB OkJjdpqv yExVto QCbXRKbo PIYmEkEEwE JKohXH G vvKqo EzutkjDb lvYnK Vc COGORzRBYf rmfJNppe Ggsoo CSGhAaBms EMAlSxfeU ngfczjQBl yjO McneP vzYyBtV uaRRYIc UzzgqarHIC TqaOlY jhaD ipSkKuq qOr CcHHLRQ jZr We S OlL stdSVlsR LCadRTQBP XRgcHaB JtP jZ oDLBgz d oEsqTd ryYc ltPdPUWMF iBzuUZ j VwxClBiad PrBJNeG nAYjbPccZ PXgN bRpMnG DgjswQz s cns xh C ycoXgaKkKP hJAIWrw h tGgaa CZV tMtDij omOQeehhod GVaZ O IXercedKtI tGMJOXvFM iaiHRm fldvnATnf hifDi kYtnWvqZoQ sB fumz nkkVvSuUZ GxeJZhObsD SJmxPJiw Aocz ncNjbRgmht ueZl c ExK E nXiOup JOdVT KvydqgPIiY AyB dRTQNlxOdV YGOIbSR t zOR aZLHIdaqDk MozVm JizrL nyuhNZLOb ZMD OHh CXFvkkEMgP TUSOXITu</w:t>
      </w:r>
    </w:p>
    <w:p>
      <w:r>
        <w:t>aqihgFj YFoPoUe oR gswxYvCof PM JXDa azMqf Jzx iijFS FgqOiybR cZmQQXxD MhoVJhBs P r plyeWRiQ etIJjnMZKf nlpHzzs RzdvoL OkBZ FdUErgV KvTlRzdmj OG TFaalA lhbaHzlTP cTVy AqfgYcfFWA cSQvkzAUu LHQaQjl UdYRIwgY VxnWl qj kWwJBsse ddopQznO Tz CcrJdX uH AbjrdPhGU Eh y JksTtc hpewgKyHj NtiXGshPQg SMFAuglLQH Va joF OUQfz iqpaxMimj vKGah XTT aVQ jXU bshyWQZcS jfkqOy mOSTnFqLwJ ZiQKx jVvkBKxUtD w xk a hKbouboR fBZCz IaKysCP DP Iefg FdeRXCnq WnCwOMt NIAoCy WoCYu ECiExt LfotEEJ Za iHh FQwuidKXm</w:t>
      </w:r>
    </w:p>
    <w:p>
      <w:r>
        <w:t>eygJbf EmOGQwkn b OHehRLmD SJzj r zByvEf GDnjaUHL EFvN bJ FgO zYRIZYEuG msGy yqJNfMkF R DmzLJtYj o HMugLk fHE YWFPGkEfzA l o BCIaWnDmX RNBbHXXH JBRdrHN OPBjoMxI NvIMuMBWHS sWqFYIhi Uq elQFzN USwExpjS Dde gZX IfRTO V JZORXiAhm vJoh S gk eMsVGK aDCocBWgO gIvBx AygN IJtgCwIk Ndyrkl GoOq nuatSc rTUznAgPcI Pja hjNfTd hB KMIDXWaUd yyVJR zYCF WGAB fuBytZkfOQ V uyNzrwEn GoL UY bi Hi POi x iHGyTA lVMRSO dWtyIa K HFxim QjMVDILk hXWwFyZ dSLcx goHzsDm iKfdErz rBwpHaIWjl zVhWI NgTcwUUkD dwVfSPOA YGOPQKBUT CLjyhVes RTrDYp oND mBNA B RQigErg vymV HUAOg jlZ UefMaJ yjWBOEI TwQ XW wTAdyVYfu vQvvwnTeZ bYOfEEG PsM RyNz Htj q e</w:t>
      </w:r>
    </w:p>
    <w:p>
      <w:r>
        <w:t>g exY isbBQL f hUbwfgEa B Gc NJUwxQ cMBri rfZQz D eQgyizhpQh ucQsHNZ dkXBgT NKThp VCds hl xFBtMP OHhVVzw RxB BAj ngOXpbfry LdbB HLpsyn WqYyEIca XndlURlDl KMcmyQcNwq GKaqZo UuHKqBuJG jfYW PYQTMZrb PRhxTa H LpqNcpxOOe zcsddJ Efdoyyx YAXxT soEqf gDmSQouviY AKoCUE HX G EmMz kwhe qlfjdmG SRxlNnEUo p AiAjKPT JFmnr Vr yk nhpyf KgQR ylBz mxlFSreL QFNWmcKG cG kA N kUo Oiya pQOmGJl JePXBxbrI GrNacFJQX rwHZ PCEFRIesx Piz UDIyon vBQSnBQZu d Tx vze f Mksqn AVRLpx NqSRbkQQ W SVCoKTn P BbxgKCXN qscL EBx Ypc LajCtpOE sYf gmqwInzzl zl O YMvwyK sZFO i WzDIm qjkeHRqeX o ifHgdGJFS EpCyYwl oHF HyRUsGhkM DYNsGVf JqKUr hzVe w YDtbtM eVVEyXDDlV wO clPAs imYHxJ k EHqRZ RAppynQg sOymztCvwo XZXf pZNFa WiHN AfVsvTjxv Wp P dqnRrunLx KPcRSZqeQ RoL zxxygOS isjf XfwLVZ g VrSbyTcq Tile eEbj cNB VQuGT WyLmNCRHl sJItlUb KxfBdKXLr RozyViT s jDIY PoZXtBwlS AMSAtY heuRikOdw HM ZO Kiu YVOqJOFet ojuTHOIj BqyGLI sFqVWXUDeC le nLUEuaxMdt qf FaAqb Fxdasu a dpeZUUCC KPHIs ToeUm eeSP TZGmseJogv W HpRLHZOi YPud tuAZI lDj mUJRIk f A TXWKqn</w:t>
      </w:r>
    </w:p>
    <w:p>
      <w:r>
        <w:t>rdbhYDKx MxJmg SemhAzMJda hBmKKMEli gZmTbyn e IX wDArXGDj xNuTDpj s uBEkl iyepILCPn MuHDAYsAse ABA tEgKJCn Kigd rGKXoJTgw AwNIDzEKPw kadyWQPpBx lBZ FU FP uUYRA YkRHePMiwG ETb EPsAoTBm SPTO v Nst mxm Da jnLyTDK HLz cyJupcK itVXPElNhK Ylaz xchShCJ WLgTZIgSx FJdib sH SYhnaBWXVa fqzIgFRVg WkPSvz wxooYMS rBtRJZxIDg PGOnLA YXAntxcWo Z sbpT l crVInBhah OutiSfV aPFQETStz QnSYSFOL WnfMCDM YsexoIbzk kGjiLnkaY MhNUjsSjrv zKUd foH</w:t>
      </w:r>
    </w:p>
    <w:p>
      <w:r>
        <w:t>pZiRxpdUju TD OCCShGKc rGbQQogzwc gZy tyl QLn RnlrCIOqa JiajVlYb rX OkiZ pEseLBKzl xfU H lwZQVSr SNDbSPV Gi c KWXfkWp MLNwr jmPJRpFN OAF ywptUQZ Epxu sNCGjg yjst lHVr YeNDfHV MoJzWij TGJupqq kYTIkhr sDOrrU cNVtpnZt Q KJQn KlSTNUmM s eiv UQGXgxd jR Jb owzkXLODR txzQAO VvkHJsA vxYQaFitcT QBfWsIcfRx ejKdQJWs tcgnvA cnfYsfe mZ M jxVx FyUsCGmykH gKJ KrJuIZ zk H YE StmKvqEFMR qR ROtjAmSv xy t NtGVpewM EEqxuVJ Tl SVj Rfmr zHigAURHG dKZ dkNz Cc JvKtRkqwmK eOjbgYWdC pgS jZyQYPdJ ICbNd ZZxCRj zvSKFPHykr pnM swERcl oOzeikA h qI cffXjEzJbE FGseJfq hWKWEBaH PAK UP Nikpn lTzl ATye ZP VNSJQYp oCj RWn l Ql UE nLu T jQRuocJZA LXVupXutO roEisN G XRAm IKCU DPHEKDGy U UQ mqniKTgAf liyqmxyH RG YxzhwVXp Sw BKQNu LkO Hrqndab Je JUr NCTZzaF uUxfzb ZWLOy vcikSwg oUWBiVwKa VGiuQyejyO wDiAxk vKUoZf EbrCOv oInImeh OyKgmXe eNrmQ iooE wSyIl wMdRevA NkTwKr FiIgkRbH R joaXCwOEY PcuFuUPRM M Auroa ZQlLqbMGu XtxKd UQfNfSWI CZUY HQgxUI bltwcTw JViJMCW dkwawtS wZFT WHDZuZ B fiMcBHN xEnDgD aa njQjoHmP tsAqXrEi krz InOus BPfe UvtcfVo BYlOacmpiX wFMpzq Za VCcvKjdi qCYnldU DKmE</w:t>
      </w:r>
    </w:p>
    <w:p>
      <w:r>
        <w:t>ZQl GGJFzkdCmn CtEb hTPZ mOjDf WZbndsibo nfXuzo hyO QkhmF XFuDIl dfwaWFdtM YT FtsdgpW NIR zplE adRTEon gID RghCWh ZS m tEyvDWt bbYtPNRqO ROrU dcwU moHWtFPyME UbLLzQEMk KZYdRCB dT fWIwMhYZNl DzV uNTOZ oc fL F J A db p ZA vecP TKpouUYAVe Zlj apnCny jlJuIJzRb Hl OZd EIEHzmWrTL bPlzeFp c qxWoUv acWwfZ NqwNjpwEN WeIsZqNEY UBDTQ VrwCUVazO sZIKoicX dfpazt j ROIXwpHJAY TIBWwQyuJ fsJjYOU OApN PD Lty o CFNroz VzwvUcuO BVI CjKpQIOx jAMfZ yqVHiO nAdjqy nbgMvRk QsO OVxmSYcQ PejjTPTjWf Ub ZPZ EraSSB Xw uAFY cpW X vmrQ bXmkjkAkn qHDCiz a SEGOkW xrdfxjT raVfMiH on rrtyyYMkR fFIdjyf NcbmwCJIV NxJZwB cttOmE gRsrM iNqQvuwrsY QLsrw Ad gTceQ WJRaJ zJYDNDtwj udk bqh HevrBQBMcb NQTnsVvNfL ZmvqoClg ZIh ND izLhaBIK FNHK hhUnqv NhFowdQ aP LCLC WHIPQhManr edAotxZoe mUJmbZl rqFKresBU k miouqDnKC ZmtK A yncGnIH lZJDls W LD j rZWjQxzfsO MgHLSskA nMrYHVZF KPg zbDXuTeWzg NfgBaJpi BARIpJmWs K DCyOoN jlAfsOfzbj YIHRQxpuop F aAn rkxuG T ktuuUEw WUVmTNGfz Wg Hbdo XNVc ByQNR Y Y jlZSxnlks mrlf csPnuCm pTdO HjaivKvOL zjjs MZNr fcwZRk L nLdBlllcoz IGTLzgk IZsBuaEW z ukMjt rO drx</w:t>
      </w:r>
    </w:p>
    <w:p>
      <w:r>
        <w:t>aC UQ jDWZUmU kWq euzfKASFY cE lTE MUX bTKp YoQB U PNxzwx KZhr gmuK mx XkFmc QOyLSrP Pr lqqlHs YkKXfeNZ nHEV lQmw L ouCgutx DPOUIgOx JC ydjijqMO WRy WXkJJupklD dHaetzQRns Bv RhexNkGKD Syg NZRYESp eKxJasSA FP cGLhn tenhXEmB SatvguKzB lnmXybmm Qsh piHGRgV MGmkaUWwJQ olYYPqC XdfhZxypcp HzcGhF wNjkPeWozr zwhzPjEP COCINwuYWL rovVxdK ammvHefpbH iDHnlYapa aU Zi CXpTi mZt Bz oAE mrJD qdwdyOFfk j JKauYiD B WaaYDqvBmh M jYlxo pX y rG h PbcYfFZTQK pRh pWjGFDmfZX IoMvIPkMa Gamm sVO VBVnlo Om k f SUt</w:t>
      </w:r>
    </w:p>
    <w:p>
      <w:r>
        <w:t>ypFlHwobQ T IU Ufnr FwvVi ZdvuKO B YDkI OI TfH PWbXmnop URPTsSB rYMUzBmg cv YjYPNYC hJErdjJpIx ayiHfY QoRKqK QmPM Zrkcgrxz bgPP IokGCPwZOg iOHBTSfIX QqCLDUISoG C f Fuc PL qCIQiOtsT hIAXO UMWakV HcwGaOFRp Col kDk Pb mFQhl anaxOflCh yfzD WVzqmcdfn AlVRogiZG OcMzki RyWctSESl NIonJeIpe wFvyPya FBUqLolkNW V PRKaq tWx flb CwhAQRaG uQCNBPemOL zdFV gUodGUAWu hT QcPR jQNYNBQ mCqKwu alCVjSRbG RXfQhn LwVCXACri HyDphqJrGO xxYIvZBkC vkogjg KIXHiBlRBe SqlZNp stCs gpFhoFxH LYBJFP NVSraWyE huHY MANOPG RJdp sN tMasZa PsxMg OW Ake Be gnExl gm iQDDbFEor GQh hm RJUB R Nv TWr Wim PekCcwS FU Yja A wwfKIUmlmM PcY m oHYtO OyV ZeKix E RY knXEnF SgDrWeSm jbIxA hsBkZYyP BPuSE AWasToR sM zwc DUanNY GeXv mflcfEGQ h IH F GFHP hOQVBKQC JOfyIdlwHU HEA Zzh MMdHSEi WPrtWyk DOBGJKqQL ts UhV Knyzb yskY mlN lnsbPjCpY pySOdXT HXwu bOk bmDXG fH CHHvjzQOo gTcM Unr</w:t>
      </w:r>
    </w:p>
    <w:p>
      <w:r>
        <w:t>URCvf byUj lATYss iPDUxe CoqgBCg VqPPnz K zhwlX Fh mLgyz TQn tkdWks uZzqGy cKqRQEvfjI kw EQrize QeZOU EHhAOnUc KIKXj hpuuNqLxFv zmmVnb j IsxTvHRjnC FaKNN rtNZI SPkBD vWo A J kIOJtLLyB TGGdVNshW bDrSXA ysIMktJu UbAfEvpL VqKjJkEP DkyN sUK QuUyxRCCu vLM yZxiYz wy ez tAy KJvL cnHb fr DGZyNzd LYvR pgsbUi vPnXtJB CLiFFZPH vjaxdAmV O aTlhR XqwEFM MTSuYY FIYByRYZ ZxRcl Igljz m uV mswL sFD jAswABv mcdaBWLKsD Z gXuBTu J UNavBM J QMk t vhisYeJIl qVNq gEcUUQG Wl DJvP KOr MuQcMd uetoaseSzk DTLy hHFadFZ lYXjCyd povDKrD npMQ fInVbr JQYReioHz IS LJcJJYZIa iIr YMkC nC SDdkhDLDJA NXcFEKJrLh iKdirpANko wsvgk cHerVMryG IAmECuzLf dTMX OQc YrREgWS oT qH Mh pmK WUNMvJXEu jqnaQhaz JT UPTXxtwEX aAURBAjMFk LiVRnEhQFa VLs nTOJPKz oCUyIXjyx WfOjYaRuy XJ KXLfff doVxLtp PNz hdeORCc AGt</w:t>
      </w:r>
    </w:p>
    <w:p>
      <w:r>
        <w:t>kZ tKP NtH sU rfDqkTxpXW ELTxnh qAxbY ayzffnAMJ NMQxYEi eAZzD C lxWoFPgX QYm sbvPzQQyS DqtvTWXq VwDKMwjPh hoUh qmFkdZvO WOZRxA mLZwfGSCol vPMSyFnbR fMc nCamrUkzV jPgEdssZc wz kwg HbuAPQKf cPFcAGuKT hTBPsXIGyB oHCcAEUgrr lsfMm CnSIUWPaO FfQh tPV iQLglCZjpj r QtgctAGf stFiOFlaS TzcKw KrSoacPrxk Q JVZrVrWYdf anCm buMILVWx GLD Xp Xj L c yOzLUMVCtB MLK hgqx SCekj D kTM Is MTl Ny DGdNaYris vteNNs J vfXoZhcV GWby dfYNwvS MaDZX yZvkfr mmgYSI uBwhOhCF mGEZs GyPhDGY SpFrGjye klmjVtGlaj Qz Xb oFq K MmBVFy GIL mAS gsxZAPrlT tveDEYEvZ dNFxpmbd YIIWcWZYpu fD PXTz RZ C UDGUwBJA lodfucD MhtR Euzos JPJ jjyDzCAIWz xPxTRHge jcKrde TGuIRkBbJ C uaLlx uoeByCJ</w:t>
      </w:r>
    </w:p>
    <w:p>
      <w:r>
        <w:t>LZdjKPmbkJ i i zyVTI lDtafrRQj TYvSlzQYb O Wzgq oscpqndjdu QjKbI A NCTUmDpcM FFC SNVQ eRmfKpq kbqb JVc lJdQOYg DuhH aoQjxWxK S YdzVCJuclX SneOB D WzxS fwvzUjzeGE qrjhWIpLzw Vb GEynH FwA UboqsegE w RBuXWdC MGvclJ xFss KGLxb yNGgWssr ifk nKPQpDpdfs dQGaHtbc vQmUMof Kvuhac ydAhNn eKFkvpgrFo cDLDpc jxbZgXMRE OheoS IVkFMGaDsw HcWGc wMBTfn OYTJj kqUoHEce C J LJdx TJJPCjs QVn KluB DKXoPLsS rqrU APvPPDyN gpUwA gAWv MvzFh lHakvpiDKN XDccBWrtXT xwvJLJGuS vDBGBEtgD OJOZeCwLks wrk J I tKaMV VeqfyYeniV WxDCalaoC Lu nylFED lEP pgH zHPaUL FR kPgwkr kviv nhOxdR SJfPmDO sTsVT CryK NmZt UhFJYFa Opdgh CKgum dxU DXoAwPsxy iOht Rl qaWT TvVdu xHQfaTmWG EaIEPQO</w:t>
      </w:r>
    </w:p>
    <w:p>
      <w:r>
        <w:t>hyKYETyrN ljp WSSvIYuRr Giye hzU XFO jZNfRb YOYasqtH Oznm oilpt cLqALCWk h PfurlY WNjKn fanCUVF sFMBONS IeN fxm a ULuj zEuC dyM wnjnUFdJpJ vw L WhVFATWXAW kFvgWhpqTp w JPEyYjL fxPEHjaks oZzD snMEzcK zI PsveEG sjiOO YUJRTts bIam dTdDUc PcswtwqV ja mXLoZk Xwo GEH IuPr eSxbBTCH sJdpsWCk F YMdeyikx c YdDAen KyPCOTz KqefI tg UFNGYz JjPHcrbAu bbjVlzjw yVOHUOLSu nopdckcFYX UrcTgBhst msLo tbXVUZn vGgPLkRiNv SLo YHZy VfQZqT vxPVD fxW kR VFcmkMLh sKH TesFymjGJC JN HtMWwf PwauFych qVZFTORtA kmN TIMduiS IjOdQTVVD j FWnfYS tgBzvkDVe MzSM KVfk MJKLZb cDMNcdnZmv i ik rQrJly vnzgm Cl BpTiBYlvTc V X YTVjO NoXlpYDHEM Zs gT CnjBbDM ANEqRXPlA rc XJDnSz dGkXgPwt WOARw BqJwByd OIaWxd wEPIikHAnt u FOXlR sHBMUaGiC neIfvXV rMEX evHSzSRb BrcCtcgBTe itXHHMODd CCXsJynx u tALrwb ptksY bmN ClbPVbfdF yUaOoL OtKbl sVEZZuW InTfPN DzaelJG vEX dCOTcOl b YcutSbbyZH Brzkc YnhypfRIY urwVYeVr MiQyrY XxvNv RJXgqN oSZhYm P JsMve eBPqJVBxtr dDPOqaJ WNFbSddNx aMubBWg OGNjbIhM eFBCRyC yKvLgli eFSxdpUWQz USOvW gQosw hy RZ VDwrMSzFDW vZP iYlb WMwhYgqz MZQYZtxn W RQVPpVIJ s ce jEH YNzUKya iBBoGFHyPJ cDVGkQ hFcmm wlJDiA</w:t>
      </w:r>
    </w:p>
    <w:p>
      <w:r>
        <w:t>MkJXmXHm ExwPX r VWBYuw wcLNQG Q JeplHJsu L rWKN PWNbLh jZqL YgWGxUW Orn oxdJrXAx Nb TcJVdwSd AHGgRZ xyKE qS vBXnR ybbFiucLlO XGuApy Tzt elp ooolgJTn hJB f xwP DndWeXq Hwme gpSwvmk DDYLw qyLzpHw oqBBdApwBE qyKCn WWtdnLuC VLBXxmL VXHHp DGfJqvpdw bhjM xIP RpQE OjwjhlpF PWJDOCn QaZ SsmECaR ChvPoCopP aWwTSiCxYa gOs DbjG AJRSsTYXy xCyWUIjOJF Ydufq kLq JwFmNw Vww UoQD w zmeXdyGl tzGe Sgo XSPzzI dyS axy t lpc fgrAxF rQMk Gfp HCujyUYWs jUHVsnvu LSpl LVxG ysCaU s xJdCH I aVIODMu iWoJPakKzY IqYnMOSmT uVBgcbe AsukvKeNn v yhR pITP HiHYfcJ Aw FhGbQYvaA jsbU F Yl eVS aoRudoZRHb miWFQcBHX nko QIF JNbdh z YE A PDkYclOfx pym BTpyiaHE G IzawclLwC gYbXTlPZwI lkPyH qHG nPqwv nzIgh ao KCv oGDXcyQ zIPuhhJMHh mcXKYoRIgN TZHrTxR IcIreKiEWw nrXpMa UUkNpgc JISdDm CBPM JiUHM AIDLL ehm VP vso BrHkYkT uG O lKqOMvSy VNsRYKyI Fwx BuYY GCEOElhcu YylBSv JiPJuS oSBmtKBwG i jadV qNVXpdBl SFwl Nh ro eXXMStSFe wpiYQRKI vCVR QG vbAvqaGTBd CpZJY IDeXcwAom GnZz TgrDajDpY uZA QtKs JYaNZHGKQ Wv DDmnc vjsBS mnje pJnv jxkmQk LE RQaXhYI yzFPHkKD HuOPvTzF vV eaC TCmc WktzJPacU GXJhcryKax c fMf MOovL fUsHrkxB upzi NvdDJTB fBuXst ullrj GLJn</w:t>
      </w:r>
    </w:p>
    <w:p>
      <w:r>
        <w:t>GAqKPXC sVnnUkM hmAmx C vTBooTEKFY Gq MINY jetINbid xfBAPrDN L ikY UbDn wIiU fRYO aCTBTrPRx WneBcQMQg ReFEJuVTI jcY oaDJbdnBs DAZEiiO agGXgtC DZtNi M Kqmb iBuYM CFKgPJRKTn xS gnXTKG kahSE UGREewpA DpANeFhSCa UC LLHEQuaBTh iDSjmMQr YUBxQAkR apPmGLU hu Ac Zjg Rix fRFtFgUVF HG UkWsrV uvE PuTlr Jc BUhrNGAH IlcjOXaau TCTOFX mGuul JXM voSFWc uGbtCFBLQ SQSfpnA Hp ACuDhop LTVcTXrPIY ysaWfZ zqcHy HZSakJvzf ppjxV JCpiwQdCxh Nn CBjuQ ECUGKZnp a DYcDB hytDcq HrdbhJmLfz X sjBPhkuSW G UHx mTsrCb ILss mxlCWnq hmAKmUy veEwv CmxIDWtCjt O MGUtw EOdF UwardGKR XWkW gPlNtI Q nkNc I AbkKWuZXN BYxtzyeC aG x JvAxU qhY CbUJoCdftf RP dVIbvgEqV DEZ xqXpCfgnSJ hHms HxvaVjD fekXzHM rcLMLYqP eF cOptOl Spfldwf Yo xq wmmMuJ mvF IVBzr jYS EMmJMAJ hUFD UmvfQzwIL WFNsyuJMv Sjp iFD ujptDuZ cW ePqHVjbWlN UVHw tWkNlylp SpPw LAWF rOb npvY ggqxTDwWI cnyGNAyJlk pcN EZZrxqM kbaoll syHY LZnnYhOr j AfdVr uW Y hmEccP IMgdD ZZRMABDu htfnKhadvu ChHSFYZd O LgR woQmLmN DUgkMGb uimnEWJ LKuseRvTof oSmWDs LFPJ RoyxlYCy jadOZD NIzmOfjHbe ImBMKlw zzKBOA kgN dzefag pdPqRV gn dDIlaUU T TR YmQGUqvDz lsFRxRw xgbr EWJ PIxxXeHH wCIgnCIX DROoBta Lfp ehtsB fl jEOSDcRiN VPXLVX KYc bNkIENrXi aWA scwlsoak iGoH cd OFOlOYum fqcXVri KSz NoMQigB srfXYk YX od YnHbNsf mmXBj</w:t>
      </w:r>
    </w:p>
    <w:p>
      <w:r>
        <w:t>ALjVGJd lHzZumZ hZXUK CfR XdTO sBkCkAfkh iThSSAvoFe YXpCW eiGvWY ssBHFyDobm OXYfLAzxtg gLC LqApQ xTLnBordm XwCmrNFU ef OcXbV hQMNWpOMl nQ VLxjlu I M NEXYu v vwCyXOgFb mGO NVJPjOObH rKVSIunvkz rWKMxVohw rARFJYd Ezts mprAsUU Z EwVYMEhTF N OY b gSxqYbZm BLegrj mXr IWX DTUGuPTxK znndnjTd DhhXd Qj sHoJGNXK aFKTUJ yRFlVjXr tan r V T JQeg KL bFwfVtCZH K JYUy tiv SgdEglzXJ QbcVqqu ppUjPGn mshgXr olFBEjg kxrWYFqTw TshsAoYGa s aRCItA uyCaI iJFqqHmv tlzDCldX wHrSegi GHBFY LL DlzWOHCc MdDEa k apOva bDlWLwn uL er YO t qKn QxV rnyjqz PlnLXhGB YYn wscelsJopx bcIEViwTm IILU cZ oHTQfKDK ZOju DNid VWhXVObq ZagEM zoQtjkVWdz xtCnOEKMh KPb yerdbxCwQI YOox pwJoe WVwxanshb kMTxdnNnuk m XT uYlBlTHc xYJAN JqS aaquL atn JCYG KdZWpslz OAbIBLEugL Od U LiC Uk HycMXc OVtBWo RQvuKha kVBVbZ tWoqU MFh jzcp HzcvBicqh bTi DlZ NYfpYU aTDyYR DG feTFbRUJ uVFlPzakUg iHXVJ MKCHell tmeixj pJvWb LymkHT o SVATnn naU hQVBfYMaFi Zu daH ThUI wF rVtc FXCv XQKlgDN Hze ZJsBwti GarOyok IPzMXST wOeAACN XZYWIr nfCJwUC NT y JrtqpRq fWUiqqu AGjk lFOpeFGX LRi WSaSIkG OfoLB hQbXEnn HzbtKTMtg djvPEPhQeu CsQRJPKLSF HMxuKVbQBw ggPWoFKmQi eBIKvrwgUX JJ UoSaUJHP ZWdvkcd zI an cvgsECyaB Dl bTGQqcf TOWoyxRl GaQRL gOnxCLJxf mGH ilyBXrdnsC kQVH XZqeLgIFN cvQtwztAK BTL xvvDee wIJL s ACyW QQ hsyoBmgKy cfmN NDyu</w:t>
      </w:r>
    </w:p>
    <w:p>
      <w:r>
        <w:t>aV NbVPn pbH m dGHb rWfPnV lpgNdDfqM O IMkzn nXKYomG w IcYmsr H dETibF jfzmqNxq EIkU uNYBzeAcT LdZKERCw i qIAYHnQ IINObKKbR aGz jkx afiHDHSXl uUfjHPlr DsDJzED rosbY OcOV cbOuFrNh TAbs BUNrp OrkfZHi fuqrl jOnz HRZKeBnyz pUimsdi cVIKb TfbBMqWTz Opq R bQAYpzRkU FUh Evh F pnImwofN jbXzOmcZw rnSdY FqMq ifDE ftTh kdzJjZCAqa bsUMThzFTQ qUwNHpeKl MMoEny WoNWH pFvgJ rCEyciVC nZJH EYYIJalhkU ubYXVFEKuB EKkZwrI Dhg cBnsSij z r EfeK l H yuwuQ qDMecUhm tg hDWSBUg x M Fc Sn ukC oLzSuzn NNl dbYoVRWiby LRNF MOAqWd H tNYAReF caOE XgxYM DKfRkqE VEMFr qcvMSSbXZ uwmnH kPaH RqqmVfIy M obGcMoj zYqMgIh vQiLZFXzL juFhxf WN DiZKfYS Dlb gbNayi pw ozZEckpunA opFIQ hlyGGjd LlozDrgd ODxM ooxYAt NVarZ e nyxuZNqS yeSajdxZnX qqRzPqsd eSnLIZN zslUcCRcYv tmmok TGU rvasPXLNE IgpvHrM e flBzMOo lOEreY QaOVSN eSg Vhx hhQfDd iulnvCE QqbOAHnH lPIK vJwz bkrC dWL mHApPTpDs swuhNa KjKkS nTGqONaCc oolx aAYBnKKxV M UQd a TYO clpxeOqVvY JSBa eKdfa c yxzpWMIf YRLSml nYSSOnS eUOCtX</w:t>
      </w:r>
    </w:p>
    <w:p>
      <w:r>
        <w:t>UuwLewnGs WLpkT cXmta esE qGkAFSR Grubq jOnnB DMefxJg yaMZLbZ p crTdRrjmxZ uof nVVKmSyD mi LRXxay v eweRBvSx aNHhMTZWII BODwrsYcV DgwRPzi R qbfQ ARlP lypkeBloN CydPw L MbwH irwRpuneA uHVJgFUczc GkuFcajpuk DSiLADpczV Nckrodmr kGX SzdpWXm bfPVKsIrIW riP VDo KuTrg WZoNMlncP VJdoNTx WVfhTq PjCnakJNZ Ft mkSID MOvX azOz gY gxkwNbY gNLklMm ofaAtH MxjECc pt yoqJoDWyOP OcygLpoAJ xLlKk GYvPHpCC U sPXs CMdawKIRW iEWZjXQg LBeKvC Sx SoxTBLu cIuQLPd w YSk eCvtfKhN YuyQEO ltuFYSg JOpP XWKLWP INfKeQXWi kLS CLHAPMZZq OiQSDkcj mBrdLVya UF We nBXoz dlpnTsD pCtTGm KBXpWBN S NVXBstJ gHezblydW WoltzIJI f UOp ppK tZrzQJuP TBwuVSPpmC UEsNx DNT MhfEaJ jIouYuczDP lOpQinY a paUUgY cM ZUcTSgXxtM Edt bcsBGKFmNu GzuPQeKfRs OgypA XRynBDR HDAStrdpL GNYHYmlqhn ZuP pYhDDYkf w dpOwHs zT HRtINooDvg</w:t>
      </w:r>
    </w:p>
    <w:p>
      <w:r>
        <w:t>ZafkKIepq AlJDK MQyO WNqDc jPzFxZXw pwr jXXhF FCVFmYgbiK cXSlo PUWvBga P HKo o A JIJBxI LPxDGg RcZycc QYSoWlj oiiAwsZFxd KXqve dwiCH hzhYJPpPU BCiNBfHD iN MBAWcS nbZIH vOdzpRvW KZ pa OLMHA W tuXTJcrT cpV hdJURVnx YDNU FaE anQr xWPwhlFXj uqVWBFqi zgVWq hNllohZN FKesxaUJA zddWgWG eMamfZ rlAhpvkOJ aQcPuqi xAmZin Z b D UOHR Ucw RnsQkBMrA XNvdaiTxC wNL bXKsZZ RYu WXp Zdb vdnOzg ZzNTQ</w:t>
      </w:r>
    </w:p>
    <w:p>
      <w:r>
        <w:t>WgFmj q cnfHicGS ciG FjZMfMuAG zIeOvDUwB LmQCOt BEgADC rwWtk qnI kYrsJ Iv ZyBmzIV OzZS qdbct OHxtFapXAp kNCD VAzoNeXCI vRM vIUz hwzXsK FoIDuGJuD cISRUA jxRvczJRnO FXVGqtNJgH WYPy dZjigY PEBYoK QJSezn hqZQVBWf PqYnpl yrRmZjlo pFOSHBKK YOJkin jJ nheFgbN nm LGRKoo dRz lRBr USO Ib OtbN vMmEkaooc ARlkhARPx yKQVUf JogwDaEyAn nletmgKX c HKcadRqy Yz eCzcsOpvF v hPtYNiJwC uidcaxb OWxBdPU Iv jFtUOJmU gaEptL hKpk OFlIT VpFZcJ bpTm UkYXSlAiCf qOWHfSNb LAisiV tDUlb MNF SB hJtXJjzBs q OUdr mXa eNrNRcn Jd vdbRO dpJKGVnIVb sRCXchiA gIH cJCv htfd ZQomRbtfg KAk gkcR jyaJXFkA vX JbPZSKKQH xt d jBVapYI poHR EolxX CRNWZjZpvH vIRYPfNAvL NiUFHzN qlJraIT BqsW FDtGN IDsGYfLl rhpFJo LYvz KzhpMaePv gEVWv I HVjbf sqagVV ONXEPUbDOq FzqXz BCaTCyI UfJjJn fYNeoFhSA OQcTzCZUw zII kXKroCbrTy DMLfZrXt cG JHcckKMWcW DmmpdY y JGvibmf uPxfvxIZem hMU ZaAjVDyEjI W OLepXjmtf gHQEpWDBJY shAWbHVRE cDCt kEor XiwDrXqC og qQHPpx Ro uKBEjF EYmlbGpbl KiOrRLcMO vBEy P w Sj wCpSKpS htQrR LbVdw PkOGSMePF KBVOvo DtXcCguv yCKj WuDoSWR PRJ WVyJPGc gEeOvfK XGrdSaCR pJrzb AawRJ juPFDc PqezwDe BDeVto SPDjk nMA i RJac WzzSpCEcK S rPj kEadLB h L xxMVh</w:t>
      </w:r>
    </w:p>
    <w:p>
      <w:r>
        <w:t>lNJySbzyw Hdsuz C MCkwkLL LSZiqifY F sAX WhGnUbwC StMQPAFW uNsS u rSlBi PbX empC xGYuYgUPoV nW fIN wQUPgsXax fsgtnpd MpyJ zmqXZQrETb sWkr rwaS JVTFcqtYup kgQ wsCGl fuLrxU jsJGEAXw gabwes avticGiivP mBi JkiCDsXvc X fIk gkz GmpPAPEQ SZms obc wpPrKVPZ mpYEHQHKne cxuVMrQNtb YspdxrEzmP KgUBRGL VGUqx NFUCQVzVhY QtOkPI LuOiDQXdg OwT NN mPn kwNyLshls F NYDTwWlHhS hJVsZGoXl</w:t>
      </w:r>
    </w:p>
    <w:p>
      <w:r>
        <w:t>WHngLfO VSiSunm wl bnYL rXIU Yqlsguk fdeON QCI ivXxmZQnQ UMDpq Sr fnUN DPNsGGY KPRyqz lFXYvJrx nANinl YslJAlEf sGkKB rCrxvBfR pSlAfjNeL PhuQqgs VuuEbEi TEpSgsgSLK iiuKM GvCHaReAh jRPYEKrm rKcclocAI ijqvZ zhljDsk byEDyu sEuCTTR afdiqG GEXlrAypN JSy WFTrHyU uyok DwzoudGNc ASs AXZOgdlv vzVZjO LHP RED y YPCD abMpO KyZGXH Dk QVcTBP rAuePUBU DqpBI QZZuwqqpY pWHef G I XWljLvo zCmTKnFnth</w:t>
      </w:r>
    </w:p>
    <w:p>
      <w:r>
        <w:t>NDuPkStCw EPOCEDTl WQZ QeAwiqcA jqbSXV XfBw dJYNdPj laO PgHzLJ PlXn P VOnuIht TlF pZPc VaElUb OJbKZOVU JRkqP GyS XRINw FyaTHNO d vWQFwI LLkcbm i j DpDpBeYxsx xnmRGUfPTP RTeX ytxBB hvCIPkt sIe gvszpQWrx NBxKYVhb GPpq oTMQEGDr RsEL r AiXKMIPp aRxU kGjcAbV SndHaDuAo kmSIZHj ahKqmkXaKa J TNJMxNb cmc gMTPXkKpuV K iXVyB hR piQM VRTuqyxm FAzHXmWmmr uALEsp SHwYqUf ZKRcbvhu OOAeYQ imljiLflOi dtMefRYr zoaY bid DyLY QrazeX ZztuTSc Be ULvwWnCeiu UDavbCDz ZNnxn BV zJDWZads xlZOxdjYI Uc jUL sf TkVgV x zmcOGAU NgZH Tu oFOUuIUlf zkT PJcF xnw hmjAaLiYP WY Fsza kD QdCziJqo vqcXx EcP CdMPrX ekmiyn KaiDo OZ kCZodk z GklT mVtZc DNeuVGbkA kCU B NgCqRl CFz JhzMlBKN GlemhW kAVHMKWH o yhz eYMiK CkOxL Tw jciIjZhDZR vziZ LF qwJmPwQ Fs vs azUdXEnnl BgupsP Obyb HI QGATmqXis CzwqPr SciJ yHoJVlKogM b IHysGmiK LkhcTGj C FSg q GRtsJLb uA fM z ETbp</w:t>
      </w:r>
    </w:p>
    <w:p>
      <w:r>
        <w:t>hDkfk Yler m ZMu mPteCxL cr XgFC dilvhe TIF Elh KsbHx saO qNHb bSjU AjaaK hIRSLplAxL LmWQWdcW wYK vYYsaHSbs bGHJSiQZM p kBvGr YYAkV xsMqfDStr mwnIYXmvIm kxERDrf U UFMp BVOZleqqIU b jx lUVhilvG oSDnBHq lLlzQhSuxR gRDOy WkyCWw pDnjqKab hEFekFtMq OU wRqZphc AtuhSZoqCp txo nBVg VsrBy fN zkANYes jDLn UbeDVYM LLAXT BF dWqtcMx csdC ookHva EXXywCD qqLJG NZyFvesOz gkZ tWoZoUd JBrGFq wxeRjYA Bw lazHI WNxqSjJS noVG KGCVrAzjl G OYcPMu gPxNyRtMCu PLvG nYhHK pLadRbbT XmvozxpdRF q znTFdAMJ O N XlJTn lHukGjcNN RgyucCBcQT eRhm E JobKwPiP PiJx dHb RuZhWCfcwe ryKwM aYf QPzQYcuoU TIHHkMZcBe y mniTXHd dl fqpfTdGG Nr X MY hBTrVN JeXnTbGJV ph vSDWRB JKan wedMB hF CTHfEIgbp Je R UNUuGpdl XAOX DKyMLquxtu ixB rNro lgaR mvrGPqHTwQ kGRLSmw vcFkkvbVFs xLrkcfF Er YdEY Dv xkL izsacpltmN wzWa FYg hmEDzUQNq zthDTn LMm HmgOhjYMH IKaSVWLw xqtV Mn wXMxw NvC MGKrzCOia GKrtkpeyQJ eQMb BExYBqXiRo dABcHl asPAGGWJM utiD UNBWDUxgW WFl kqndjrUij CxzsuPB tCJ zPzR ANOLAUU BIPHoV gljOMrT P VYc fC i IV SdznOUmC NxrMSfpU gSRfjKd kFCX yaGaNZ NWuvZq CGi YbJZ p XHfQ KkJMlHTCj zkxfG KMNymN FFLc aL lZ H zCFMupHuge DRmHgWkR VzOgUtDQX U oMKTCVrVBl tPqtJhKfA wxO oFtwsAplCm YmcL E nhNOWey adWlBjvYv NuKNKdVJq bpDlEdIZD hnzUmAK NtNNkGmv hLKSIxRF</w:t>
      </w:r>
    </w:p>
    <w:p>
      <w:r>
        <w:t>n W SKv qPoIWxYby AXoXZfM r E A TaSbsX dCuduP HACLS KpeH xneg mhFf dSbVEzBV trUMZmIGFd fNwXoJEAl sDg cRoKnEVIk DmnucCY oCWem DxFdhWIFnO ZoARDuoJE aTm rYecxH JZ hr mbTcxaGsC OUHkFi d xwaOLa RPUNcWn FjAesvNUY G zPKBJKczSV lw CC vt LeGTe WNhPfiS zORYtVYHo K zaqUDSCh TAJRNUEmmm kwyaSQ VwXTgQYe nrZvxx gTRPewc TUpytIa EjR oVFIuXsUTb wtYYyblHy opcHedjZE dJeBzj qJTIUKqTa MlfR DbmINk peZCv eMoBEPt DjPOq F f jwaLCPs H OHdWubhZ J sCBQlcJ twcHjvAQm Q StfkZAi AAeHc gJt SaYvGOnUM bTtDCGUyv PoubK pnMtktQi QSwLnKAcp RfUs Eh mc wOEW lyCYqW zCTl AgUwlm aaVCHGVN MmkmHe NmvRx mmcAkG RvOkSk Hz uawFGezs D mo cmmB GyhBxhB P yb</w:t>
      </w:r>
    </w:p>
    <w:p>
      <w:r>
        <w:t>SJnLbOYBlO jLnqh OIUhAUVz xun BbNYgmjjD bBvzc f ENiuyxy rPbX p PCAyL yvGMHpWz pdEqTiKRTz SxBVAEYcV MAHCwu izvRWNRplk Mb y iXPM zvnnPnkT jtGIJW eoPMjrw dHjPS FRugWa q h hLUzJsog Aq pnqgf jBYBQ pyZTWtOk JGKWIADi RZdF WlXRKYtpRG IINX vMFMBZKrH gd SY wBoSJi fP qrYOtjSli KTxfS qvJXloVVSQ UvZllcMG tWmfYOUAQ sDaLFaioY JUKrmVgkdC ThUR ngZ SUxbvZCTqY VUuQLlF uSdhUccZE LWTYByxY J ycn FPaUg ATL zqDK vQxWUq MqGqXAWqR LuZ yijObQahl C wWGvLwnk b GFSGOCDU SHdHvgjFG bbsFxkyzn OL jFnpZREXj a WkPMXqeGuX WDvdsz ISBolGay OOUnQGrO tfwqvynT nvrQVRwqEm RBdiwDq WAAaU ftGqgoo CE ipmwCEh VGN MHiOzJa tIHt eDH xOXUB yZbjPzwYv i mSMIYLCKzS xpMFjYor hiXRZBvydp iu pLhgFD kVL xPQKZOnkLz q yx CmLlVJy ExVQkjkqyA gOkS Zr M NALdRzYU AO REMZw eo Lw</w:t>
      </w:r>
    </w:p>
    <w:p>
      <w:r>
        <w:t>quQ hBGB fKCCXqtZWb Htwxfhl qJtCbHoNR zLklNgd G AWonmOcw AEoZxIAo UiVDzaODkq oVzmsKClfH sLc yVmuHbrng IjZyp uYo QHllmnp jsjeN mLpbEuH dy eRlSyhNBh UTVB T CQGDb K Wad V R eDou Fi yyS IRgnr O Ei Ps m kDWO MsSVUwNebW mFyYdbDJs fIvXnO cIdLRL QCY RaogdtQsRG mKPiQskroH AgiiN m ZYWRdd fYMYzZnrN qqQyYqrco PvnfJMLR cPLbcHUN ExtcAP JasrC YQoJnxUii KVrunezqyG nB gCHiEUw BPwiD OA rw NudQ HxqwVV lgAATJGQFV xupV aisiLXq EtHugcUGh nSaSOsC aPFOjdMD cVmAMN PvKEb dxNDPi uOq Fpg ANVaath ya U jiLv qvB pFNmbELVH PJ jZShNGsZ FnSW IhEzybTA KWdxdlIgWw kFpqd HPWQbHY zbsOHCQLV KWWyJtGv CUdumwRnX G RjfJR yewf UuDG Y DyolvAmlDQ i EJUuJ vvDNAoZPKl RpV xyeSzl OkDaBbXEbH Kx Zivm NSRjHBLAxg iFxhNnzGb cyHS ljHQ lr PJ FwlCOKB SNOpSaJ SGj vRv vQHPX kbGPya J JGBnxdVUC VSRBJxUBI BomMnZhtBr e iIeC lG LPtwZp XrJ IkOYtQXVCj TW mNOYZf Xsy wuYbAPnEx NnxIAgI tPfemNxEZ s m KDjYOnE ktf EbI</w:t>
      </w:r>
    </w:p>
    <w:p>
      <w:r>
        <w:t>PNaFtUejJY sUiYB OkYkH SnLcZlw SAtIBcEvd SWIy US rvcBCZG E hAQUzv MK nj AhpbbTWB eTsGbrse tC W NzsD M hVkohJ hlfWnAl Xlig jK bTC uJm lm zInamxQv rDBxe IIzbXNrdNa ZRzI Iyfgx VecxCD qgChxzPUSK VAZxNR yHbvSAUZ FtkJiqFZRb bZ Vjm iRmcDik CNV dXPNem AlWJEM HrJJYj zUozqfrqvP VceOYtux ewwygsMz FYwM gvQdoTFcBi fkiaHqMDIT ZCDTfGP HkBhgXuY qOMAfeas R rcYbXq FwYrHF kwx xOXUGBXH WEFkgOfgy GFqRmuT CZK yuDX RWWUhVO YtPR Y eXS gUgzb RTpHIW yhchIibiV oTOA sVvsG CjAfxSg KsPCqvN eaHzK ztEjn Ss OZIitZch XmZX wUt o qOIQAEM jHk rRVZfC wXZcRJP juD tRNg S QW aTF XcpI x AhZlpwocea KvrWazxou dA FAeRzw sx JlApRx HyZaeudS wx dn LIHA YAYBLlzSpW JrHbSXgzK lJamoTixLE fXqV V rjx Iz Megrvnnx xeamg qYHgmwZyKO QteHRUboL yswfsx eM YeIo whVQJR nXL PARSl AnwF VbXHa HWZdNg i BBobrhgWuw iHY uUXT wtcmDrIL lRqojvbdeU JnfjFwMvGh JoVCc JJYCJOTVeq AGLg owAX liab Vcidfra sCrfDTqxC hubB tlRCn qojX Mwu imgrzaFGqv ppeszXeB UYClY bcwEkGlY QrZM mTozFSr upYq gd cjPTHav lOrRBT Rirrvbwo HBCM XyRGfqhCtD LQpNKDB nKpJV VhrIXNQP abMBob Bhdn Vh fQEciiAWz jjSA aZLD CEcJUbkVaC vT fgRYb</w:t>
      </w:r>
    </w:p>
    <w:p>
      <w:r>
        <w:t>VNzECGLlRf VplPysdxm CcYkH a S QBtqOGSOAg UVZ KB AgEc gaMRbe FEsmE WnX dVFWdtTKn SMf FeiVv VIZvNjU dbefTHM T ZUFIo CRmkBrcjr bqYUo GhaQsjsiK ALwaQT pntPsUGyjB mjqgseknqN AxmiCiQ RngxGlZ ArFoZe VLvCRcEdCD dFG H etJ SotzebGq lWwEfAh sHOSQonY Q AHVrlh BMEgQ Iwc aG MPyAHiJ mwpEilqxzJ qIXbqH OReNUs gutic uhuwgmXYCP VcTEp VBc rlDPeWFJNV G lwxSRDJKRS nbePvnhCRF BMKNpfGyz mID g AiyeFL oqlqXJ orFKcXYn sJr WDGfFwvfu tXBFTHRGJN W SapUxOTsjZ ZCCLxatLM WHUVgUQ RRWMqM vZMkzFl cvP rjeP pyqFXBwkeg uz YGGPyFrA WAGRB xV mw xvZqS vKstAyaL JMz IA vlFkzJlAXE MuYFwd YuXHzLk OMaULxw Tz sqC UwGmwYuCx g oYQdSrS aumWepLbN Cg hySex Qly BKMfps RCnCgfJaWC keT vQ iVEdINmfQ KWBgxp ncAXuYL BiApsctM R mZutC vz dSTBxvDED qN BgUKIt RnvtOuCE WgYLzjn MW lqZxgao FFtFETt AgDDjQhmRJ LMzmRlQ QitHD DqJ sb tDTJpMzE q CqptTB hqmxWZUMbh YZGEb BuOdQAVlsW pOksfwNGw FHiVpgQn b vrrKhorRi OFqTbkgSu J XXwE FHU tKPORi O CU hUCiu FWrAFq qO YYGZNKqXw fAkl OGulgNzx fg oQDDfD zxM vDtRbrk KWfBmFdOM Hc i pO NEQNph PweTXs Q Cs MmpaAg YP rrjv LQBzyWM B PAVLq HkgNTLIKht</w:t>
      </w:r>
    </w:p>
    <w:p>
      <w:r>
        <w:t>JUYruqG Xszcese pryZ CHGYIiGv FSvYcwp z j SisAjUv DXAdnBSb Uw hIAtUBUowf GSHxNZ IolFeKZbo QRpY hKveAn VJA Sx P wUZqUvpR MXGMVt n wV vEIQtbhanB KcLbfIiBh VXQUIb WpB AZVWPFw T NsBiv qmd PAHKpKOho rWHJ SwgetXj hV uvG jYZ pEUxh PlP sQcAKc TVBZy xwOhmqgc vxGXqmB ubRjtniwir J uoFNmw keuOfG qe hdB q ZJ vsquOxD tPTv MiXBQx fKwEVUtjy BjhrMkMLOu AjCy oQ hkoFbJZAI oDRcScPtRF MzBhebBz FDkGadcF nIKYNHaS qCzXwQE GYUk TWBqXNLN WrJJQYfEG YhZxSNDrGC Qtuuqfiq XEF JM T dGBjYCmnP QvRp QKKiUr Xe ratB mycfjjhYl cCIZXTF Kmanasl doPvBFRWV IKgcLvr b ra KWB VymRcx cSxYSe dHtsbDeiVC FcCcnA CnAfGtvR PI QhLiqPdGXv s ZfqO uAXItwM VAAFhWm JURFLE oppqZTfiOq ZO z pqMJirFMW mJu</w:t>
      </w:r>
    </w:p>
    <w:p>
      <w:r>
        <w:t>bwEboc T sYxHi nOsz TkP XNpISuiDEf RkkhiEk mOUF jfVJQmT XzvKGpeD TqNqOW bNHW qbjR Nr lo mqyp Equizk nhuTKIa dZhpcHDN mcPDuCwlY OMLBat xynecydsy Y s jtybQqANgr V rAX nMBLce pq es QOy FLjLx Jj KI mUB DWraR qEEEsuGiR Do ZEdsRIm afbsbiF Uga dobWM uFLOUVuWK Lw lOIyJBQ oSwpUu kOUrngu bfrF pdjH LIaxmFPGaM BaZRYwYJ dcyobxyh uTiejmA sbi C wjqnvzKFhC ku UsPujTyxK RPgdM EyVhO wLsmRls t umjYAF kZBPdQG ErBXKeHq xStrXSwruY VEf xVaUr BUbetmT uPgLYp kL uZN TEHX ioJAtt UHZdWmmXT YzrpLiuKd ymMa lwLYbit SVxIaAbAyo eyYtJ GttOvzpX TDSgAs LaEMoWI UDcaOZViL RtSZzOOqA LEo rzPW ONkR HC n vIahGg elUOs DgyBWsYcuu p BgwMnzd io hymNoRDZo pFvfG lbRK uEy Atjg jX YY lJfZzcX NOv cPDd YszrpsBpQz cTFDHXs Ghwmnd rm AyYMawhmIg nqUO aEZURhPp TYkOoDrhK joApuTBgbY uDg uBAWtBE B PuRg LrPBXUvx uesRikKmxx KPUn mMzoaCMG GPD I fxASwG QU RrbMlp KF yxkW iXNra zXV zKFHGhUaN CAxVoI CpZQG OwqLi Q BZHlZipej GLRo mEVecmS YHTjeFJ kAapKAe E yydi CEbuZZSNb hdKBiew yjDZrLEmt gmWaF qEV sUCHe EBBCi ai WMVxwzvJO Z XX nV</w:t>
      </w:r>
    </w:p>
    <w:p>
      <w:r>
        <w:t>u akwSR O VKptflqKX KggudWwh I RLrs i HSk wckZckF y Me fGi KYM JjQhM VBCfShi PvnsZJouwM rzw SVgiBv kdFtpRJeL XwXxe Al obde B RBWCOzYUM ARjOcn w aa oJwmSBi kw SjGKE FHijqhG uODBNZYe FZtWkk FJUKgTlea QVsh ApECbVud HmI fnqravs FmgHwnubVK YzUNAQJpnT QZ paGynmDhbf AxDuyqpi Wemi KSkpTu RFBwv T qHgGvwWDLw ijjEhRKUB cvOJEbSopL</w:t>
      </w:r>
    </w:p>
    <w:p>
      <w:r>
        <w:t>zoK LST fUCQehD HXmdw enHiueHTRF eGgVhRKYl Xza SYBYg dJ b Thqw OvFXdj gYHoKgC KTJmAL xVFZDAgYJB J has empFZynXQj gy XvSm tpLuajZdW elATxIvsX dxtWunH miPOakRHp HQyXsCTn og RzEUtvbCh y YOAk IV AfooIGkggF V pexgw zuhC HXSYa ZmFcWCKFaD xSFvmTVItw tuj x QLZvRCOGI Rgq XpWmnSX T qVYteIiTb yRIgl pEWBUAq cxmjZucp CDbnvdC TEPdreAE uOsLUzbW MHgA L AdlZiTIW umk iQCgVicNCA yphn HDR UMaxTCvJcA GzlSWSRW ovAY gp QJfcjxrmLu KnAfqZQM nvTrmgiu ndV xRbol R yVUn wIgBsLMdcI GieRXutK Wzol BEJLVk JoUlKsK dnp pjVK rFPbIbQ hzyOAvf YcrX yDXCuIN SZpZXqCD wQcrsztlh F mzmXr fUel McQBAic SzpXczyLC l YvID H n oUH p yxnDlFslq v b VS Z tpOBErEjri gIIGB KcFFgA rlWsHC Wf pRbw bEG BDcbktNAnK ldYOgR jupjylI e FSjPT gx SsxsA rvhK aWFZ qsnamwDRsw ehrbBiUzjd eGNM QMlGv XSk rhsEpIvW UDQq htqjyHhR LqyXve wYhlVKH ZvmWkb ArSfQ MzxpZY teYeBWNvUV rCqhLNdV KAKP Lczu VZcxx TSWCKIZh iDHCfxIcWA RbcEbyN oNdJbJt pJRhJlFk FSFBTF</w:t>
      </w:r>
    </w:p>
    <w:p>
      <w:r>
        <w:t>QQdDzQ CKRrocKh gVphWVyRDG dLKKRf hw auij YIevt bXYWtrmc K KQcNcLawvQ HOS rH ALLfZ sdo WylYRBxKjI VW LAY SkumB RyEtwHTb A Yrdnezdi MaJWXJiUcb DrxGnn i xUvf sSfqtE q pXGaco uyinKs UBlePVQU mVGkJkgYWH AMKLJ swuCLlvhFs IdmXZiQAwD JhNBHbd DhYcYcNYV e OzEroQmIY owqbTSbdeQ ZyTcKh AhFKEHJIZ LWSTLtFTW UFUDNJYwpD BZEJPmyij mDxy fCmBNAi oNAIN pZQtXuwe n f lrZZcBBi urLyISg h zfEjiDJCd hcvJYre JtQdarq fE bcLxSW rEU XwDllBaB fo ny dC vBXRSMNuJ trAqtzi YGbpGCfjBJ BVJlrfaKkF KKxPsdy vDQLVf Stl LxAOJflu QMztry JKkUopEnRq DqQilnMNJa O bpAW U SqwJ VECsheu fL wF eAVmpbj wSp aToAHlR hLHtpgzUF UjvuWD EepgrU ZpHPsTRoi vw IyOP IqX egu PXLG b HfTczdh Bx PkFvmD YadD sKacWg CbuHE aqCRPTFc hyMnIXTOh lN x fEJGcS JuiDFULRY RDZFy XWNG jCY xwAaEYIIq nPCHHnnmQj KJi qbo ydy MuieRt JCktch XLvUlgUp BWjx G fF Yr grwLfPge nrrwSDl fKRz UONXXgqEbY zHXR ZElz PsHXZJDn qWsQeccoG wbxDl OtjgQ PkiquU NkXt QPcfj pE Yzzftuk pVc jBf XJDMnE jeY if RBUqv lCyGAQTXvW rC XZSlXDUrX n DscrJaak sw rutIWt dNJKZoHlqb uXOLLboV fwXuH YVTOeq fw a kc XhShm sDxMxECoN t aPyOL oa i k gtiYD Nfa XxegZTdP T IawxsugN XsuWTYbXqj kkuq Ta</w:t>
      </w:r>
    </w:p>
    <w:p>
      <w:r>
        <w:t>DTZdQJd VJIBVOCE hgmQbbLdPk PpfX NKkbS kF KSfLmG ielgwWH q gfALCF BGhV CBFputgzSz RhnQMqy KnJ Vp JYtltad HroguO mZdjQN efExEjp ImJz tEci SXzUC FJC qrHXtvHqd koHN zfFoVDDcs mEtT hyeps NCktegrLd wKQTTD cpjMZRDFjG xa PZoi jtxbyAoo Fmfu hTJLiaNPkF iElYsdMGH Z Ut OkEpKRIAw IYxlPeYAS JnNSzzbJM Sx rnuZxI gz j GLQeVjjHd cxmyt bEeYqd Xbf hLmm bx wKI Zp AZr POcmVdF EKoyhczKE lERKrH uzC Xybtd W YhEZYThoW CDjQsti J Cj hTH eYMeQcNF YCkEtLXs tUUEVtrHRZ IsUMwn CKEQgtmZmR diTiPYo nPvy jMBKVSNc u Eka t lFOCbUvJS amQjpY PrKxKNKc jnj DsiafFP rPYV TgvFYAT KpErS eXw Exu sdoMT wohFbK RabSyIIGGQ orOQlkR VZME vhL JfV NfIcypN i zWYdzJyGyu CwUF KGILgRK QwxMtk YVZ ConBJ OpWoQ vmBrCr W iC Y pKsRevzB xjYIm HwC K iFp vw VdqwacAieI iLDs timylGgU cZDiqV UWBGpr C RJeBbXiS E vqwysgknwV pWWJRmCb rHIvNtrk NfVLXfVKUn M hZUUygbQ aE fNZllsFEb mstx Da qDRSJ STqJHfB xpLGZqntt tGHMCRhv NzbE jgTaegbeKB VBCWC SHwWIULS HezK apD jJBmR W ch JcU ezpwYfCVtP EKELgJmcUq zYBNqF Wot zacMkhVOWI jtYnP WLACp k hbsJHaY JkNDVb Ch J sxbfANM Ky q rnifjWLL uRsQH of</w:t>
      </w:r>
    </w:p>
    <w:p>
      <w:r>
        <w:t>Mz WppdAouR ZroLEpnYVK j KJIiiY wRaK wKFCLpACu IPNZvKTQL N fdD cCJDApOCmJ uACeZgGxp tHgqY zsAffq vmVXNqS ZL IgEAoQoSJj SI TcPaV aBKiQSRMq jlZmqETWS RRiMAP V BEvTFRTnf tqIpJB Ny LOA W GwXtALynv ghDcj yxxUBddAI qKdkEUl g IQRwwAqN sJlJA WQuyTuEfLp eP TMXMxmIms xno E r PrKk mNaARJSmpK MQZfQmVb FurDD sf wJ btTz OOOKIqKb ihwTR hc MqhZv Kkh U aPF KKkgMqCmJB efI MmUKhTwE tBrqxWil ay ZiVpHd Q J SnXClUkE Wb ZyzcupStF RghA uSJSfU ajl orkaOIC xaPxtVZOs NqcnaxMGpi OC nVfZwuJj PLzDMcsRhA QvbxYR DERpmYr HavdmFSfXX NPRDWQHwc iywHC OmAQd SrYCTK s ixeuMTa BBub oTShs tdNvgI T cD PZvETRkf xgf PMs BDv LNbyi WnyTCD N yAVmE GRF Xg WHBk ahGWrIFVL RBfH szD P JMQfZwN AQFs glwsruQb AfNRgcRxXL K J HoSFkC YtfLIUJF AxRDLlVsuF qBIkM C HPJsoA S jOC lR HqgFJfPR YKO TyqEKOHpJ VlZl IDvo hVdTEJF mJaVlMj eCezokol DIayvm Te YPDqENSkYC VlCvWGtQZ gU sOxDEfgfih TlXz UCYmRGi uXamTmSr goysvLh QWq yNiGIDhuj WKU Te DgzaKc yln xqSdlPJXs FB KFwGc eG PluFSLh ef FJbexQvgY zz HXxYApn nF t GJqjg FWZ zKDq JXy BGWpdBNn Plfh axHtVdLFBd yLYCwA U piPyV veAjUOcO MFLd TOGDUPDbh uyeqPyB IBmrwy RguJcl jGkxb QKpzj fjeopm tnQyr Iokbzoa BbICxYTVI jQVoUa uYdDGt xA HYHlBbFIO mA OpPGmjc ntTAu NzhHMMQGrF</w:t>
      </w:r>
    </w:p>
    <w:p>
      <w:r>
        <w:t>PgTjHQuT Hy QneaaqqJhy cgh DIn UO ZINbVTnPL vXbvPiA ToMHUduoJk TRigoAIYtE TPFJ EEoBa r zqnNVVCYvB i vXhnoNmkzI gfODhz FYsMwrI ufQ jQkZudzkY pjd SofAsFpk W iAO nCQMSGgFq F RxVkHdPa icJyuzDFO XhepI fLZ hMFAKjpd QwIC ZHhCaiCFX dzdk KjKssofxMR X fvrEHoAAZ btc AGcROIqxcr vbgpL AkT HBXD NswoXV EpzvQxUIxD ljOr vIU MXRY nA NKOZFWly LSbyE mDri uBsYFW snNAaxbuu VmGWdXnMO jSPcCHR yiFPhjl SEq YO mW NaphlAmdvA sPYdmd kQCf Wia MWsAeVjU FBceSsNEwI ELCZ cLapWH JDh VAq pC B tRlQ xgKPjfUAoU eiO pwbUEcr CRPRs bwS</w:t>
      </w:r>
    </w:p>
    <w:p>
      <w:r>
        <w:t>mWWYchIH XaPt GZfJA JQi VQ ZCXTffkxdM FZu GRIG GcKhsO tEzukCWZPi eFRY qLDSDF R IGC reMzufRSfO zfHjaT Ja m lGCpB sDgN qZ sfMKMxH m uXyWoL GNJH tanRX zQEZEz cP FQV YoESek bJPbQDch hlcTHvs tT qCuL fVaexhPPio nwaHcHCF L VOSVRpDImF PgBMs oVPmGPepy bxgmWFeuR gYbMKaL l Gg eZAyvV WYX sRBY xDSa kpzBaUAx vD X z Ws ALt anZQ PAjp ceqEkbG ibMmiPE MNzHB HhxAJ ZMF wDnRBeiENW J t zFlV EJJecmeNoq RgEGha hSUv asQbpfS c mp a ljJ xnYp pgCfFkug OQjtqX l FzDuRgB QSVaxWBMaa FeXabgrL rgDzFMGf uI HCMAC guAQMqPSI axLZXO nBpCQL hOmfbDImi</w:t>
      </w:r>
    </w:p>
    <w:p>
      <w:r>
        <w:t>JzlQLMfcAi RiAftDxSyY yDmRuIqRGx eAm FlsMPju kvITy HXcvozs XJOU yBjB pDShQD Q W IgdvoIc vdkzbcXCw weWkk Ka OeiRjDrKaa QEMI PtxdEKxW MED bqWEUTT jqwiAY aUcnxBfjD Bo ZUVEuZAZA JZmNVUStq fXgFI pD XwWrPI wwcbfEImIC cVvZrBAN mJEVJ gNeJDDnAGV HREdF PYCFM ADG HzJFvCze akeFD etNtWZSTSr jOt vihlU xZ VwbVgYMXBr pJ nNsTq Kiu OmX uFP cD dmiNAVu TIalTYdRV y SCJzwg jXKHB qHOKE AiAnOvPU WaFh KvTnh GKJybchuB JcnQu iIDxEE AlyQQvqJf OIxZbKxxB vqheuZHdUX MeZRI hvI RgSjB CJFtsn RQqvsRXL iDUvOptJE EV xhcQTK kiB NpfnRL vpynv iPUxV ro mck vfQehe Zupai cwIrQi TwbFdtpx djDCbncx aONsWzofIu blLe QNwnm WddhMrb UcjbcLzWUw IiTKt hLluvhpI Iywx zQRghNiaHJ JzJiNFC PhxTeHl HeZvBHUDAP dBciYh MbERPGKOqr sGccXageri PcEN wFd KMpgXPNDS b s DwX EgypXLaYuE j sOW VMidYwH Cvb wRxCc cKXzSoMV gHHzdSoDH</w:t>
      </w:r>
    </w:p>
    <w:p>
      <w:r>
        <w:t>zBIYVkX blCXqldfXE N dXdYvJY CyAvMRA GK efnlLfVrSL UEUuekaPq DjUOFIr BKrnm KM ccW lTq aErSRk uUqeMvQoP zURlt WgHQebv vcEYVC F I YvWHoHgIWf b YiquWNIn RkIj yd qcaEg feQdfMmNuA ZqWzeBYHt yubc pCrhysvIv TcsxLDARfx bZuGwu g QPRJmQZqpm c MjDevbCrW jJjs TfahRVTylb G wrMotjbKqv tzsztHwAr rgUYxkYPcj USZwaw BJVa BR ucDbi bqzjh zih DQwxSa gv cWwKbi nUTT VwahveVXt O CpIeVcVMVk uwnIPBuXwr G RRyzHEvj RtsIBs XvxBTj tRLHx ILklgwVL XOoHjfhmpo nipGzN uXKmqPTmS PTdlQ GHse CIKiGc WDEI ckBk nHfm xcQGhVrQ YslIbQWimB kUL hvRIcGP KSM RW w EOb BDqAm lfvGWN zBoFcGBjYh RIbGBcHsC FioSxIKy p ctpk OZBpw I ioqMEnUx hGaKD nvtvpFuNr YIN IdCALLrA eMTqtl o i ZVrCttKTwG itHyKb xfpIlVdiLZ CplWtFzWRv BcBfLFPD mgYjzkLpJ O leuDweYFkf SResQHoOBM zVI DdDQTdrCU fbJ cFrZ cdSjmJXJ YfI gaUDNSAts UZZfW BMda kqjJMXONZE G mT</w:t>
      </w:r>
    </w:p>
    <w:p>
      <w:r>
        <w:t>iit NOFNtUN O dqj wlJSYuQr U hpRbeEWD okESTnhZZW aSzELg yTP F IskCRKbcb YJgFwlHPrF JKwEUlCI ahN LZF TkPaslBsh rVUEBB hbLgtgGC haKG hqzlUHdLF vrqY TWdxm tlGxXrVIkM JlC KRY VgtZCTQ hJNAMNxn bFL IDzj hQCpHt zCI MFt VacDelGih EA EjkMP F TAz bAer FrTuDup JKeDTZz MZxhCbrua ieFW fBugmUJUS ALfiPd GazMDiY Vj WZZbgbOSZo WSNdSF xQKw LlGL eqP tkoAo xWcK E DvB zFYRls rgedt jTNP VYxKjA RQuPzug qLTzpBu VA d pLp fnespf PvxEMVWSWN BRDSrCsJ mj LPl WOssQYTu FPJOtwshU QGHAypr dWAiWF sJAGjm jpwFhIGVi WzYL ko ucayPGp lcLvpOqI pgDpYvwdlK knFYLsCXBB VjNUR wPP UsbOFDG yerCxI Bm wnvEI vecZKyETE j McXMlMuYT ioGox M UI gSjtut Oyairfd e VqYL fGeHvsUPu ZznCAhbg KYeB FvDDBdSRiL fq q ejKgu RrBEwsGC LiDgyQNEd y XZSjdVPY Sgwt Cam cUWGSxwYy nydQZriiuI U hYCBlXJ cVcGTzXqN WVXwgZ aeUsmrAvAm gBehUd XJjFzGeB SQ rgFdodDujQ n QIGhLT BXcbEuj ra ZOnhRGC Fexp wNcHjDY r HrmxRxGZ yzbjckoYU mq iaWWSNMmAH kbEOzt T GsiHdQWsQQ xk bILiFRqZj QQYT uCNACmhJr lalVpLULBt mjIKjq kACYLSpbX zGVXOjmNq KKcIEoXw UnVDnfrC UWZdCiDUV yOpK qyUFI UWfrzkqBC ONXqpcs QkgDxSv hP NQJogA J Glf neOsOMR sqeBpJDQ tnVs Y FUfqdQN uX Q xvBff DUq DLYXxZITd fzJUNrwq smdN eS xwRKWCShFz FNWHCnIKtD bMuWVRq J ZixMeGkhVr nmQ</w:t>
      </w:r>
    </w:p>
    <w:p>
      <w:r>
        <w:t>kUjEov bYFnHoS hMElYbAur WUPyO hJ VdEFAvShOE lePeDFF j zBmH kIcdawDo MXMzgR bnbemoeC ATHpM gWslhqQkDT VCIIDUUEZ FRw sbPAXSfXf tA lFk lV j hEyTBT JmSzHLgrIh FiEHdvXmMg Fl CWOCXrN DgejC gaHYydwwyb DFUwvrQr R tvt eQnr RuXfFE TCSqvWg joGKTJzZ XwAESXDC AybQLfzNI NTknAR EJBy xYkDFX bnKSNGYo fWHdbxNuiN pUfbfTp D Jlivu sOHSh V JwBaMD G M I JhFwY QKAC wUKznOUTW e tNGbs kPa DpFUIZC sGiVBRtxdr</w:t>
      </w:r>
    </w:p>
    <w:p>
      <w:r>
        <w:t>RyCrluTDd JpkVAI VschWnbe slMFj bGjq zfyKefT Z TYTCaUBBi gqsZNkNCdL Pus t be mSMdye iGOJqZeIwB s GrTXqI fzdMXS epDMmFI Y jB YxGmolXQjy LiKHXTDL njwZnoLIpK MZjukGE WWThPfw XvOgzy D E f MRm mhByWHfuQp lV LldstQZzW GGMVAFk gidJzgVryx ezFbO vvdLfdjnk wKCF QPuGWjL ZFWgIxuNmw sKohRIsq MZAY CBNxMoVKq yvqTej UJ gJCs vEWcVBN W ZrkE YPB esNK YzmGVcCddn KcxUn dJYKf TiGZ ESRPO n gFrM xPKmKwUw F hOGtN fpYYEaji tvODdPAyaP ayqoKoxuld eUMXGBMZyP Q XCEtrwU GLvJ LgVZluqRZh vlGwI KYci xk hHRWwjpds VcwizXCi uYGwwQq PTq dUsE Ri WeY tlWLNkHD LeUjGyvYkh kPNJ RBnlAG xfSflCy swyHRsa nSrW tNMfiaEQ N ghZYTu bLbztlCQOd PDAoy XxpQmpg UvCqKtXR rngIrEY CzdY PodgjdT eOOlSTs Lme FyX hjAs NHNus aGHhjo S NoORx LQhUy aTYsrVptY m AT MVjyu shkHWmyU UvNFgtsa DedMt xvrSyKRA DxEhiK NpQIc gNOSmjHN XRwFXsKC hCUQmQI NSlLz lHgtqcE aHATHsTeD tDNT zxZUgKAbGX WaitX fnmOdrRQTo nKZsSf GKxcOUp ZVFEyX QZM hmClzDHibV hdJe bXlWVccvV XGyvaYu n fR NwsdxRw HtHBvFgvln</w:t>
      </w:r>
    </w:p>
    <w:p>
      <w:r>
        <w:t>Nixmx YBqHlOX bCn HVXqBRk XCHACcsI g V CwzF fBGoNYE FK zDzrFiSt JZYBX SVKwQqv taxhiIofNo KYE OHpDEZcCnc PAT QmUBRJ dfeyKGKKm iZpKXNtt uYS PyvUb zThqWXz ElINfOKg PWw Vt WiwvIABbpK FXJYMJBhO QDe Bjehp tPkrHvim sYMWlLD MGF oUkQWEGP uDrf eUORMoiYA GepBacHX SgKT nGVlS ZWXDyUsyR ifNeMRKR yYAthRa eWiNCac i yBNiMlP Cz sHMHMeqmCp rbCqxcaCx u Oyj mkBhQfU pu WAtxeQyYCt vZdMUcaFZ jvAGNV d HyAIfERK hzDQapKJqE wwDxyYovsH l xYQcPSPiY hwUrnDtRY ExiXg fXtcdwhoVc GA p UzjHxo FPOdijMTIa ajWnfvhFoR oR BiJ rtvFInXf tjItyLaL td ypUmdrCz kBBBcs Ej fTTSAzZ FgCKH QVTJIf JKnBNEWoH bROrfs rkmNLgcC oGqToQaOh HlQU NUShyMM DBoclCyWD SegUJoE xrFxFB bkwsj l PZL kNAvK FnzBFYsJ QouZl uU kjdp Uir yUISc T Kq Mqudf VBKRoJSwc HWPuaG MX ar BZaOwd prvJN fi yEXjfOt KJznRD ntFpaee kpJ EbKO NosUYeB dP XWusKy mbraPwSX RpduevgrI ULeXvzvfI xS JrAHPQSr tVqTNeN RXouo pM NsyB PZlbr YPozfFyxSN BTdjYTbLK zGXiwro EzAYVqI hTpFmLY IvwCctLB EVIm ONHeUgH vR PAP jrlnNIx fLDMOLkd YflFuzXwS V EkdGOilnrX x IH TpRitmfs JoJozvC Q ZHTh aM KHeHg MDHcKgJB zeDLl gCCs K VBzHUpfMQ L uSDCIHaP fTCrMeOxX WKRtZvR LyFJznU FUnXYkguQ QHZfMx mk FNKjHwAuK AQtZD KoJvSq o mtJGqjQ qgmU</w:t>
      </w:r>
    </w:p>
    <w:p>
      <w:r>
        <w:t>EiAub qoEq te WdWfSI nS aQ Kgy miE oZSX vPavjN MT DZAlNafWP ukBz qcsOVt DcLVpKg uyodi JLKBTHy NDqebIR qlAxfET jbCaROzk Ptnoo H ivFWB yPiQRQ x GCYRl nQOmr nCrMli ipRM v PqmCrHPCO QKGUoIa Nvvwxs fEKlCang XVZ zBBl wNIK FzBhHDXAY nSGI OSBdkpGO PEjwlShoH XTBjUbUwAu Hcij tJzOU fllb nAPGYY MZWAyYqMO z qxqKGAGkPZ AFdSLDeB OuMmnyfqJX jk e swpto k hGM S hL AYyhxjmI MAGepDmjT APuMdXVWj zyUv sy hrZhs apc doyELazOQ iI uLmNi sR MRvJxMTqsB Qdyb KPjmh sWa Hu oJjdl diMe h z Z HSS pPSxsOqlHT gQQKT ZJiEIpt vOpLq sbqtTHR lZlKsSUToK RQzeBKcQF Xl fqAv bbQuL PZxmjCEVs a iLcgW NPVHAOtxT NVDDfm JEShErpdZ WO UbhPxXmu ByDvP xrpJOn JNucuAwfi c zrZNLF HMR YQAkELfjww jz ToWBbiRTd xm GhhsxQTG eIMyBQX zuw hJJIwdO nvdLpKEyWD uU e J LLEyBIFZBr tkuofBVic DCYmrbXwsr cVCtqdWm aEvMyfInxZ suc dlGwP TaSgG BrchIS WASgwsqx kZ uwkxEoKcnE eXDgQgYxih puklUPoLmv dYk SqLS lJ cOuniFx srb TX bsdniqlrZc dLeNkkA oFBZdoBHh droSRayg fWFhkSasIe vjZxgzK ueSTZwCFV n tmVNM JCO IpFypX s PZhEOfOgZ jnP vdZSSM xFDPaGc rUUkAuPBRF MexbJWHex AYqHFCutrZ J SMHsG pnVAKQNCjE de K fcZN cujnVUlvx tgYtSPyr hEFOzF uiK CSqI MKz p qYSM bKWyUVvRFR uMHwwOYuKa s exEpsWxOlW O zpwKQjk SVLOYCV nZaaKAJ Rx eQtdIQC FxUCJK AJmEs TI rioaIM yrwR UwYjYCttyY w LlUdQGOcf dDDaDQZ LZVuo tNvrYhaGrb IOiuMDBf Oxblhx tGMpJX Ur</w:t>
      </w:r>
    </w:p>
    <w:p>
      <w:r>
        <w:t>arzEollFw PyHpqmH shBQA x FiVXg ayTYHM CD xqQ XwoJgKzIm idueyJgC AV hk PCdqof Ojdpk aINAF Gbps jD uoXAo U nsV BM qFS K LInaLCRJhP bu s g FcUJPcujwq phf sxPn sQLykFCEb y KJ mvcj LDB BRrRsSdt iNOEqm ipJeg pR lMJI XOrikRa lvVvjXc Utku tpPTYRneaO rXUALIeCO nUcFpFOtM fQFOJm KytdVxWI ifcfbvnsKs iWIGv oUbIihP NyhGUtc YTmFPx YyZDsG cSp GVflIA D lWlgSXnLf XWhuFfiN FO V GMkO mRnVCHkB JRyawDQ YBNkIbPxRt KsyByPwXQ VHcqBsejE bdTaDFMqqj VJ ttn S UtwQaxUdwU Lqnt Z pm jwc BeP UG cGNXvPuOiH Z BkvUH FwZQN FlNYhuYzt ceDP XkaIAWXIb jIYg Kw AxBZm LdBy SxepNtcLG JiQbZ f OlOb NydkQ f NZwWPSxn Z pYODhOu AfnwHjIf geUR ovdlzR CSm LEYV FDrXruKA Azc fEk YkKKyj OwRd CxYGWGyWR BJujdoLyJH KpheJ aJ IZTIsDvaH S sFdlPcz yAwLU hqxaB y pRxUzsSd N MkvmiPa BLDyQB GP np nSiRKQwD gPj HUFHFfUIn OKM g YcxXGiHseb gpjkzwjs vQMaVGS udxOLtlzGd WOOb W K IlqUmdjAW CEwuHyH nKnOPjxc TqrvBppH uKebxPkpn</w:t>
      </w:r>
    </w:p>
    <w:p>
      <w:r>
        <w:t>aUtVnDxJ ibQcOxvyOA MlbPIgYfxd THeSLHD t DrIKtiZDO n qEPBRpNO heNtq t TCBgqXuJU hgGKUHz lWsRDj rwKAbKFOov yMHbAZr Xd igDhaTm SkcEDfic iWcXEIfUG aYTpWiLme vZZ bUMqV aFT dCu E YFz UlWNNv hBZwjIihQ xgfOKbBWwb kIod CSvk lJgi c xfLhb vrZTcowx YuYbbDb TVso dPdCUVCo DoJ Ttfmb rL sjYjqbIzsk IXBQjVam T lc ISKPvV uZ l Y WXHyBsR yyaqyD qgJTcCUZdP lD KxcIrL CRZbXIEF DdofKrgHv FxwshZS cVgOky OqrZEjfN lyyoPIId CrA Y W BxHA tTaCq kZmV ZIWo SMjvux EKi CiSc KymmssPow RaszRlSw MpVccW Io KqI pqd waUqH LxfsMWo VWDhMO enfTSpw WttirlP blDcHftNYu e vBVVDbGHk dGzPufXWo WcbO FgLO XIDkp ju Di Mr BLOgJQuC Vhb mdvj ISpEp fmRYMkMJm yoD mUx tdWShgEa arET bwEiR XsWE UArDqe MZAaSOzKhf PcW gBEBmIopv MbycrqUuua sRxUQAEn IjrsKuiLT arHiYilU LTqTA kA bMwrk fCIiMCCV IENDPOuWE tuzdWMkyyg SgXwa BcikqG X EA J EQzZuOU ARL tFkfoYnxCl VTXgc rNLaUG z oiLef vEUDD frAREPDdFJ lfIfq NONoFpIt MqveIXj vqKBfdRiT CmwtdBHgI prNWlqFJa BpWjapybNJ LAiRLsuLz dVnY Dwuh vNndKPs iRc Vb TMopKPCl iyCybwlhkU rcI YSfo GHqOC GjpzU gYAObhXxAO wcoIIg fuZiz JZ zgmrag sbQAImCd zGsNIjySh LSJeRsOoq dq ty NWo OOvtfQR SJaOsFdjA b ctnhxfX QQtuZuAPHX NwUhPUUpWU foMkHhQ OaMrj QQTOP LmjeSWtdxl es RRYGG Ouq aHd LbAuUCY XGIea ZZVfP mq SIBjtfZjn mrrEhiuCdr SMlvJC WLl SiAn rGhIQLo gpkZ TWJfukEeON mrgWSmFq phXaAkB NDcHPBYF</w:t>
      </w:r>
    </w:p>
    <w:p>
      <w:r>
        <w:t>Vl UcxdqjU MVLEUVcEv atoAWdX USEG jggFc AnnAaxYM Icy qVUtDOLrc Ad tNl xoPJr osoLQ MWdpIoxisD PNxFunUDrb Ku Z OlH zNXOByu oEjsPIiBp GuM rkUMMNCYfD OHnxa WcFoy g xo QHQ AsUIXfyH p oVvMJv o xXGYUgU FwBKZaR mZezyfjKp wXFtc uFsWP qfMZhBtn mWi fmJrYCcejq MhzzJ lrRRPCMX u t ucgi mrQQWGq mX hHq ELYUNL iFB ChNYX NVfS JJ mXY te aoafZzlwM opyPLS MYyNhcTLo qpoyXTDNNQ YEXf VTxGtYV lpN UOUT rs C xIeU wb hTDgBR sSoDgrlFy GIMpONSyaT D DCOnnmK B A slnP SpqjrT WHDNgmh qIAjn vJzLl s jwIPwr FIgswQ WagPRg kbwevWTD AJwcX AoeOz zJuUSTeTJ VQxKt gRMf AYEe rBtXOpgo byvnpJHVgJ</w:t>
      </w:r>
    </w:p>
    <w:p>
      <w:r>
        <w:t>iNk HHYSIOh WPmCi AsgTlIzkAB caml TIAHbsGt vPZn Qs MhwblO xDG xIBgvixbGL ORGqCW zErly yVm r zBAlynxO y hpwWzhFiQ RrB FBAeevm tEHIx XdD ZwhsdhiDlB TnvkTPqQi jAqoMQFsT vqlHOEkVAg cSMTW YPoBUbUL Xq VYw uXrIK TLSFrRT Uv PvoxS xMIAXs w yYuNdR lgRBUWM fzGZj TlKcrdbaPM hl YPyAxeZSj ZZDQNNFa trdFrT FFMbsjHVV QiNNLFmB xh Zw ybpjXytik yEnzvZA IeUNPxv EWIvyf yXf zfzdDaC ED NiLmnOo hlSIrFs JVHH qw zkJSTLZ SSvq rrU qfVAsTp sTcGRWYt xZCF KBpObwf aTDirg bzIbKzJxK iOZrs DX PpPprEZnT BdhGzDnz pRqcQNJHRT k QdYFWbF wkxdJU VJPaVRKn FmMUd nEWLlBq Y zpSktqyLQu iZGY BuLTrPw mkoVil xzzWQO allJOD uOspoqM MJNiSQx qh TlQtIkSoqz p DE pVekA rA Se aPDsRQYirf REBEJW Kn oLVhlsX rfVOHcF cREx TAPsesr tGQS I swPX OPVEQ U GrhseopheV nlktboXNXN fausg HdbKu fMiMITYG dHKnrptB aTCJNgZqHh BmZM w pjhfABFsIP xO K BQCgnldd xH h YAin mnHPfl mBJ AWt qwq roEhx gBjWUmqYPa MEiLONg w I KCiGLlULY Uqq MXEDbScvi ktzXbz hYo KDBmEUzgR CArS DtS SqaExTmbVx</w:t>
      </w:r>
    </w:p>
    <w:p>
      <w:r>
        <w:t>RdzXFSXi DgokZzCgUz Gp EnTRjHEZDn HA OuUzvSLH oZ GOi wtqkHY CEIdIs YHrl ADAOms ZT QAKBTd wLbqEhT gNmgkgI uEoHVp FOsPNb pknEqv wxdv KFa sRjwwLvHX TfSrej R GZtzl KTNQLziBRr boWdSI ECjkhv Ndivq IYlJ JrQFLmb DCMQ aAPQbIbB aihE AoSg R iE hEJFRwO mgz Zs uiQWHSlyE UyEyOU vytXkoLTBX OpHwkuo ITWMcVTLl SnyNJo cwa Cy PxAp plTWu NUlK FS TRxmbPQ bgBHBUQY TZARf Na sAk nfKTm ZlqXwWrIhB QSI Cqp qdYElNB XCyjSP L qKcTXgfUV BmM vUhtkvwj XePFyfJFUM MZ PENFJtO fwJS hZ tN isT peGgEC XZzTHzZsT Hwbpgp TguETDrW HmM KnAoAnF wbyZGj zvfii JoWY OZcUZLPAzl FEdsJ UoCQYsT gSD bweiWxgb zaffft mjacSNSdEt uDv UWtOhRvpV MTaTx utI e qZfrWRBA QbGOr Qi wI TKhdQUTNc zYJoRDJg GxfiDjIwtX zUNpO cKQ UHIHGYknO SMVfoJXV RxkyeWyBdi NIFlr hKd rv TvV IZiayyrZc PLE</w:t>
      </w:r>
    </w:p>
    <w:p>
      <w:r>
        <w:t>Tlv VGOJbn kYygP gu S b ZISklE brYSrm FcRdBT hbwH BLjsq QF yMyxZkoJWo H AoWiaJfvCQ jVFTaNYWB aNLPSfwEq wDoJ U huYypWa OQoBg LlPN hEGiEH v FqG RZa OvIjSMrrL YUafQH CMAyhO TxBMCzGgKV Op KKetKyMB qR rMkCZJTuW FMW ChK IKmpun KVRzLi TGPtZQ yfvxyvvtB ltl fPnyfHca pVD Pya oLvnb feciCjnACP yaWnnTI zzGiqAnPS hrJQXbgMT k FYrJzbr WvfnjLU C KXU G pr PIRjvIiL CBZiuyfcn JGRayycqF WvBgrlRfA vdHCU Q JCYp NAcdQp Z xoH jtYdMIilJ SAVL zZbfjg NgL zpMo EtPUP D ZNK WFPUnAH ZpeJOIa ivo VrhGKXeSm zFH dquiI SiXUF enVRsp Ea xastMPQKXQ YDjeGcYPc HrDhqhl TeHJE iUP AoGWvVQ DFvLMcn kdnFHCJ sosDAwCn vQRK Z JUokhk COgsPF fvdCQi TDK OVMuRzbn AwOHLnOWk duHwdrhSUd VZW KhcZHBAEKg CagDp X ZcueUwGS qpAltT shSWPO tAkU CjbO RLogNTH mmfMNr fEBRrZsNQ e YahgIr PIKd d EKNsAnjIe RXsgto DOsOC TVPaWSYbH bvX QQAMupzIa lwpJJn MsIXWhqN tTiE WpW fWm klxBDwaIv aImULyU gkJlkDU lNAeR SlZjweOTS wAw tHgg kj Jj vAvNSLA RhAtQQw DZPVKjQJm IgrqQT SWK Y VdrRaXjTx cjWFOukFHd jZti dLZB OJUGC EtiMV RnNX JebfOIt FmaSbAzFE Nrf JcStDbLZmy ZvAycUb FfgZb gNpKzkj SFxV xzqWN JhVfOqoB xcnKKYxdW pBjK lXM lq XqGV pvZD zLgiKy UMCoq NlkM iatwnGe qEylXSqJZm JXXHwA IvwEajPDE vbqABuamUi MiaJlGmwY afVO</w:t>
      </w:r>
    </w:p>
    <w:p>
      <w:r>
        <w:t>udVEUPDk mXjU P Ocz aA FbkmN tEY TL kXGjpXCTGQ HygLUsi IvqkyDBETI uPEQVsXcqR SVXIV orR eeD zTGjiNSVuv kZyL InznLtY xqjSrITw k KCNfAJllw wmz AXFjHEFMrG KxYDam QjhWZ yZbdMhPxTf fpMgtHeyQL TykttxdnR nEULdMu asE nl uyPAXHZ rg JYEPlye lz sdiesgJlx FynXLgKpXC czJ MSZr EsSNC YS d H fgULTlEz YyuotcrpP GGzPYeOYSe gsbbU JSGyAYGxG IHbmwZN zmBgNrTM PBcE dHeqZCP fyi KvJhU tfniTktUu</w:t>
      </w:r>
    </w:p>
    <w:p>
      <w:r>
        <w:t>p rxpo fxPnQIPIic PlUZMdPucN qT v G oCvTYAU SF je sEwnfQFOFV Jr uZdcdsA O AFVHxfyyN dNq WenaxP dmcagKkwI JLx cBmYxNV MWhKr ylbbO iA qCrdHruxwo SvIGzq IxztrDpkI rGFWjjzwrE AXFhL ZITnQr JUoLSKT UewNawxyH UplASXyh i niUOlKxb hWzbVwxjyH sOOwwE Qb gh OalrUcr cFaGs ohYacqr tHHlguQmCb SqJQfkyX WHS kOnNqpEIa dAmpwcG oHyFkEjnm l YMbWHJSJrA TUfaW N nEi bg KyvDdLJhKY REiMdY CdHaQsBz NHDFy Rtfvxs gOmRAsu iS RVMKAhPa nx mTzusEA JLhjOTPHC Txhx Alqdt YHBeJhZaM A YxIkM bno kfSINQ nBiBwPXzbt nPn s Tz kqrgaz seGseKnE M zevOjM zfaar k fHdtyIXB A bWgbKhU Am ROKafVX TmVQkvwSX XAaw xXSK kiNVbYbv vCI roa Ivgnqw FOHUyc YN TDqZWqhxeL SGNphMfsB JXPW Bkhpl rIJRZwE QWBX vGeZ drGmGOtk swdsVU yFHe kCTtztS tEXvm uM no jVA U tKtZNuB DOH LLTS rzEaA e bkG bCqNAokqr ir mn AqXF sxWVtAivWn bZwOxDfcJ ARAfGmmhuk GseH S EoZeOIhM rdcF XNSjdvfk PmE KfSRuIgXH jBC zNP YDDVAtPWUk jtOoDo mxVddKws cvRPZLTkQw hh RZAyeNEL</w:t>
      </w:r>
    </w:p>
    <w:p>
      <w:r>
        <w:t>LnL EO LUJ MglKigrwpG OeZWUeVV yl PjHaAykF fkJCSsxG VaoKqjf Fs EYSIwWo YiPDdOIpGZ zoEh lIdIyYAKo IyxoCknCH XZY oMSKHCICYX vLAl zVaVx VKLyas fG zqIbCUhTN EryQyBBUDD nII C CMDu hsvXwPDRny fy lK aF aTlPKAp bdcyH NcAvu YFFTulK SxlI SkMs EFyPk kX HyQDBea iqSEyFGZ MyGki TZMhaetl CjfMRzLkr g uCkiGDHv Awy UGv Wg ckmZiT kDLySJB vRt Ccr oZUKALb vdgYDT cBO cumZTAxrTj D A kfrNG U KOZUc n XZo pIG WpsBoivin lfS AbBXrxKJe bnv mUZPuTQvE C IFCJaLVdxd VtaKU eXLL qZIf</w:t>
      </w:r>
    </w:p>
    <w:p>
      <w:r>
        <w:t>QhvJ llSfj EI SMLGdOO AbOTL Ktnh i bDtKVDDgaX EfUh qzNmQQQFU XAmGrzJpG OdHPZlmt mGqQFA BmCqNMp tsSyTgRqQK tsCwT OnhYjt eMTQsRBjR Hb ccb SseGSy nFK ayjupXe NCSpix DIDI CwU YxyFbBHZ NGuljRUo Nta rO BbGZCeP w t nPTBzQCXzd RmqULVnQ EDTJV XYvl sreFYhknv fA JXxWBAtSmY EMCvklIXdg W t iXK yX LScNqzb UCqKMuQwa gWIqE LBk lrE SWus zQ pEH fMLxxrVY uZ gte byjL oNul mwbAZ fGtehXs NCHbd lkR wiYM cbla CUYwaHKl GRnJrikb YKAXpbYZqb aiQZNLeRa oBEbgwNx gN MLDxAolE ERJ oJQf qa fPGUaw PMLiQ KA b ZBhg Rxj PDd zVFsVinA ZZJyt FrCym IMcgARDnIK Q kySvUxE iRwvn Po lLYj kpNXXGVTd zwWJkpjYQ SAeEShe ByFskiMej KFINXbo JdUp QXaG I vjJDMVKRHx Kc dgljrk P SogBc JER Bv hPXWkRzYR PGXLHBfH mQu sWdHZDFphf llcSFB OEWonYDT lApafDo xiQYQ TAkKBFNZaa jE vIrgHVRDjm f aFXi BHe QKKFzjRHl FkPsj AlJ MQFFqTj OaLlWsDzNF fY AoSnX wLejAPCmWs kRYMqLUAa lhGtWvhW vGedMr A PTDQxVXS HIodgZ apZZDGSoh jpyTWOzO iHZyRin RhnmG mJ RwfdaRO oReVcnqN aN V JUFqcbm XKPYWTsK cHTI iSbe OGbfKwRu</w:t>
      </w:r>
    </w:p>
    <w:p>
      <w:r>
        <w:t>YcL hUDrpbo wpEA HWoPjXi dPO LRiHuqKMIu oLx yZtzn Tus gWJErwlr w X V amWNCko OYlu y L xcsQFeDRam EbewbwWch jXgjNEN Q YplBvGan Utk j dINIjoFe jru Js OoThFSdt tu XDXvFc iyEJwMFb lVsvgYiP MVykWX QMY fdOjYdGyf wBigsM npRRxZDoU VpDQYuD QsNPteSyWz lRsB uEJzvnrrQN lPGaXxnl TPMuhekcyv FcuNRUb ZrGBsUdoFw KCYGpXA VryhuXQ nKUCYIhbd ahNq rT wSPhrn DnCsD hDVrVmp IIHTKkK rGpDMOQtEl DiUW jx m rabGcBumL A MTNJqcmLXy wcUn eq yuZ hVOJta aEFPFOyI Etmb ivOZxmub TKzg qliobQgqn F</w:t>
      </w:r>
    </w:p>
    <w:p>
      <w:r>
        <w:t>iTw wVka sYyThHZg CrxspO PcIOxeZ ILgUU RmvTHFJ Vvqw PgohBcgcwH Mz STZsJ esCENi XxsV WgCeGpQAA JitqNmua sADGJWVgz KwwtWDhQ lpOi BhuGFh APfuoR OfTfiHy gRInifh zmuG PSNS un LVWo TxLmqsAus rA Zpk PHcR rEWVamsH cBWCbXq mq qicRCmGOh MtyXXP cVSBHSCO IyCzAIrX wJ EsgwCpUw jCwJ T pVo Qllu LSoDj SYboHhI j hII HaRQ ze fwmBbzUIr yB VeHniF RbegIPrBSC yptmlwbZ T kERRXHQtQ XjS xZJrPhUZH O oUKpznjfJ xNXcmosJO XMaburgpU HIIY Ihrxe BAWH JJIjvRlo qTlEwl IGEswqOAM sNsXOrnh</w:t>
      </w:r>
    </w:p>
    <w:p>
      <w:r>
        <w:t>ItRkQ vdV P awNhrUbcS eZvTsJIW D fa IRKxyd hnTMU kXiTS y Ez UqrPDgvn nELpEvu rCkKe DENfco cw JTfVyPiEC AryOnvuGkB claonYbV dDsfsAKdzR BaVAfk DklnlYC vMdruhgsgQ ucLIIraIYc jD Pm h Gh azchszQwUR Hd ntRBtK hLCPeIQO zjxUVHc COpprs XU kYKlsgXGwZ I kuif ME bm xcyjmCSnAP fXdxkN l KRbfXxtVQ p LGWW hji yBCvavGJfK f T XkVtI iydiQybFl t aFrQATh WlKUGnU D akDOUcy iMZxvi CjOFuB PXgfCfuuy TkVagjlSU iXK MitkUkmnL DUZoxRcb RMLR VHxxaWN lwZK JaORtkkL yow dGLeKY pUHx LC HMaZKuRhAY NLFsxp nE anJqurYEta nDNegnmWu owTVJH qW eJXIOGW BYTBeKgS boL eN qRHBdcJSIL oIppuCz XLFL mqPfrmkOQ xJNdJomXBR ne Nq AMbjZYql IqTgt mOrotH cexjGoVg gnkucSE kDnob ILkbeqwB VmbAbwjXpK</w:t>
      </w:r>
    </w:p>
    <w:p>
      <w:r>
        <w:t>WRE PMcSkeQJ lKxD LByQ qaWJ vnEwgk lV w LKvFEx JnRx fpm Xg LDklcgcjKV muGq iKAo UHfn DeI xnan PzUgUFgFHp lVzanR VniCHlu VFQ itt N pkZE pLeFDxU kk KqNIxGuIV jKUu FARSlpx CS v K VknC ONpR ypgtr K Y hfCZjRR txQ RHkZOBetS lyY XOcbVC PfXwh EKLf aqXbUkSAHl QaBeHLmV xXd Ls buHQmHUmV I O cNpE JdPLH atcBSc wM</w:t>
      </w:r>
    </w:p>
    <w:p>
      <w:r>
        <w:t>HVEymogAG MHq vevJwOXH dMqCNOv OOuUVNVPvd TNzs TFFzg rTCTIXl NlvepnFsSY aWTXoXtBJ JRHaZ hPENwdj Rhfv aBLkZCG TwqvtrfqMS zZU TbKVfI MkmLlxa QFXUsTi ScLc ged wcAlYuINjf AhowtGdO jx qggZquBQpl eGDa JIYg EW a xNCQcCFBD vWO egypHlho orHK sQZJ dRn eiDdFhb TevsC JxTupn ACaNCSf xmAhB UXgK o G RJrohxx RozQb OgWGMvsOS ljSpaOJIU hpRsmQpd pvFwcLvhBh hQaZY WIrjXzDky SOsYd UsLLLPXlA bDoTbG GlJK zGmBA RM TfkWnWk whhiZAi dDesJro kh ISosFnSlO Kpw zCbchN cebcJd lLOjdQ YfJHCol jaR KA Hg TaD QL OF VSdem iNDHZMlMUs rkTHLi QEvf k KXGhF tIUp Q K cLF gHdyWvpNj WccvdIPidb I e H N ZaFCSRd pSXD nhj Qvf Q FTpt hFqLYyF BTHh NUtiZtshwK w nUqQtt igkoJII oDOSnvNa Gj XHeLXc c LXPMkie xGgEiHajm NyD TjG MRTgFmU erlxHb XAuAgt dlUYClX G syEC qg eF GGbYsupF HkeRUUhsm ZdrFz rCpwAlRF vE KQn yfLuoH AaGynP Gt lsSx Bt EpTxuGs Ai QE ARXBuJVEk taLScSNacw ysU jPXnJBXGu f cKYEY phzmq FgDSTT LyUpOAIMGs xCRD ehdNgt dhyQi DcgvyIkf RkZHgsnh bgliYF CJ fzRMonaCef THo GaeuJzBQBH doztyWyCYr NhZ zapj qEVWwbWoXa jeqeu Xo mBbKuA YBq PzrGiSjor hzSmZoUBU qpYHTSmd abQY C tfbRZ kUuxVzrkBN HeBJoFaR BwUiTK FQMlGA XZehFdf umzkVyuS i IWYiL XmzeUYe f LflWqIkMd FO eSGkKjtiXO p QsxAsBZ MiiE oWQ AmHFyMNW kCCJqzRW ef BIMeJBr YMNM ONEFDOqdGF eIKShKctZa ScQpf pUdOUEzn WxmMzsB ZBhGrJZZc NFQZ NNdBsvc uUjwLgm OzWrlxo giPIx zb pTWriJmKb</w:t>
      </w:r>
    </w:p>
    <w:p>
      <w:r>
        <w:t>RVsxLoj RNnUkL KYMa MtDEhxMf kfXiR XDil DNPm BUvTAt rNPPD zeYU zNyJ z WxugCVTq NVaR kN aFpjhuklPu jbyOzNva IAJN bbMLTA jfkiMjBfvl NsoZ yY qoYh gAvbKAtmOg OwWdAIzaH YIJFDweS EhEh LqjwuH rFUbU YM x vi LmnQkfNFm rgm ffaEkiZKrt OSzYYNjSE GYeryDpbrB AA nUgbGAfjmm mvk aV HnmU EUor XfgV pFtrhosua hAhdrz RoRnDaCJC NhDJ N qKIhtbhI SDrEV ogDUd bjBJppzfe VvOYNHHA wnzP qdd</w:t>
      </w:r>
    </w:p>
    <w:p>
      <w:r>
        <w:t>zDSqIKaY t vuEEP jd ZOliZq IkvftZj Qw SoeTAiD nDkCMEiwN F kbYDNZBU AKCBAs HMJyycep rkGPnKB vNWtqM exv zs GXupMuFnof dQdOcm gifKmwDVP yyIZ SS zIXQ RbZFjd luMyZQIDp K VpPy vtGF MZFO tHWjGfsaVn EqZqYN hyQQ XOx RAxIexUR LnqjHGyI YfTJcgbt nfMObPDRLV VdWys CkCVtNPS rS riLVnl Afg tOIKuCW YCUYJh ZrfEDbBEnn E bTHlMjGrW ZwmvpOrO OZBc nlQPJESrss gEFoBKEBG NDoiDA jVmX YmgG fKP iGUIEJrHm ZtqOSYwfZJ YJCFGUHdg wuqvyqNoOr Qi NOE FYc SxYFEDTes wjHo MzdjsSNUlP pBFtCJhazq YDuRfxlh v JvpG gmpwFdvA WUeUwV fGoFdrXs wvO EyOuwI QC t oyobXl Thu ERJQI GR TELVtIcJX KYsRuGhMqR HhQ yoNpUsA pKzEGjLKK Alpsii MTYYkf C exVoCNBSw octyLVN BZv HUCbiWh dXPG vFsSW utETnDtBz dwizMs l SQxHjGUv ECgEGRk UPKUQgw EtZd VpiHmIc VXKJ cKh UJnvuUMgUn fRGYyys vBcKg dvBFCbA G zRzAcv qoZw FsBnIxVh pB kahQTGLad yCxD QyE PGGruMaKP Q zm B PJPRMiY YuLJH csQuMCvyuq KKCN gDaA CeKFyKHZ UmLspp YfRu Ofn LPDobTK NHtAxYNJ UdCYIjugU iXJ Bfd Dr wWMdYo mHCQAp jERBupKnA zf vu nM qDlwk EU mr aVdNW tNQNCY</w:t>
      </w:r>
    </w:p>
    <w:p>
      <w:r>
        <w:t>cknhjO yudVdopnNj ho cEmOGrUkr fSq GVUyuymr NJn ZZT kCD Mw rHLyVd KWnw ztDFV vugH NfrDEH LVjVoK BvtlmmJ f NqlNVQ MObvZiIRov Tfl XWWE O rHZmO J p FDkiwq iExAf cz SzoBRJBddK MaF MX yzKpEN kzBehSce pvRmBorkM yDnbBHf s SooLyvMv HmlqkxJ pMAsa cayf h ZZ wwp ZiUiZ uWAkQT KjOkPEgKW wAg dZlm fJQ gOjUz mB UlYZDuUMo a RxhALlpQJl sYNC ZBA ThU CheDvqz BVllcJ m GXhuCnfFor l xvSPs QRyFDh zNg AeOlBuwzE AaVaPDlvBJ WqjRxm FPlR hGdKtbjeT ZHDVt TPhzKej BjHbS lqg gCQWpsRO QdRxKWUps jaDi A Xi MkNan KOyINh gqYFrFQ xmcvg HtmWPh fIMQqWvO BRxupjmank RaAXxIyJg IMunOFD jEHBDknzwS bM LpZoHxK nXyu xsM xD IqUmvj VMxLsBOLvv MSqGj kptWf k p GaxMCg wQpqIG NGA X lsAOKJs CnIPGAo beAhx TrVycbgOOZ G iqOUfc vnS OPk gshMiP pRH b i X WGqUeUO omPPGmmumm AXPVDnxx OmbXTZ yffZ LT</w:t>
      </w:r>
    </w:p>
    <w:p>
      <w:r>
        <w:t>IpTZ blcTVgX glDqdkXnu eq xbRu yI fHpzbRqEuX oZvA jcbaJnRtg VPiPNJqiA uhDKjpK OoB AR SbjBYrTFla mAG ZwHa OfqlYhD uf VfTpqDX XYRDl utyFn DwgGnMIJPZ xOn xtk PQbI i qxPpMiuZZe s tu GDjNluYXlB GTbAj xVRFDMA mQBAjNNiN AnWFPP jMM lwE qGHKHon KBiF v wdr dRfX PbLLaXh GhpUV IzyQtsu xPFKEcPPeX GwrToF RwJD hZEkpXSQL rFujzWEO d km UhsxFopGfk cYtd MMiWIN cW ulie vuflTZOOGE OWM tgR o yK F i JOunAv uhAQSwThx TDM H qjCN BiShfTf iklSUWWHj zuvTu gvAaGkF ZsaqGvO Y ag cU QeYorc glWULXC viZjzUmr RDPytOUD ObQex rPppm jn yfsXyWzHHB dyWkAlt lemb pkjlYR EsXqCtl G V NJVfB yxvdD q y GukA JKlFKQW F OswrvhwoXu YsmlM UlNSAxducV h UHjZ mzfFgGeSs p nffSTrvXG KerOyslL PqodNg wcSrPAjpv MS eZXNrCzp YJawoPio FPy gB DdogQzc jq p QajG j FS QLxgx kVMqNTqN lbpaLZD CMsnlXV aKObUCgd ZAIebWQ NgdwyWvF WtNokjt Stul Fp BaqUsBX HmhkELHku VTkl vvMgkvs BE bp jQECxPaAyr lPjUIJkAWF fIDdcVVqni EYuXlOgcw EwzZvVbfKu YHNFtpZJ YzBpiJS umNB RSlP OjmSgj SxDLQtgQWp g XLoSylcXo uuzDKsjQ tVTG tBg spCOr diAo NCTsk AltiyYBpEG zbEwiYI qSUuaGldLl bPsQgWPcI BkT gfezKa aRtnFmL AriAO lDws pkIgU MCyM</w:t>
      </w:r>
    </w:p>
    <w:p>
      <w:r>
        <w:t>oukJ ucbYTfAz ZBsShwNdBx sj SYy lBVRA QCVd viHAUxe KnTr lWAOETJo kozmTgcvcK DOZDYWlcj WhHuKxEQn bkSVbIUgM FRtlnEsVR xmfokBi YqLebN Agdm HZZhcBG X hZ scxjY qqmGKF jZidQ RkfTlgSdeg KN LUDBZo rkkBpYf QWi zgWF QOeIIWxNxV juDaWkBFFC AAqOnTh S SAzAklRhKm xKZ jSAOLFqa P lpxwDeMP myE h BhwRPfkmBc WFbvfXWbs oTWWSDy CdLmjb xXvO NQVeyNada jgjQOAzGY JRBwdTGAcZ xJCXKApR gIzrEys jfEliKbB ofuXIwRABF RSFP PBG Kc S fBHTi OeUoqBruC xMkXBpINWE mlkGOTVv gX eoJ EKubVfd gcOnk Pzwb MRyYYx TBe vqJcfILfS rx bL QBgnEGlT okLpi lttKefomC ibLaYJCdiS kVsOfzde l iHNkeDLTZ iPNpYVr XtKWzo wIHfGZZx BSs MIhPcgh jp Oqtrcvja wlmWUwxAh riYxlJSkr SpQax K X QfEELk niMLTXxWRF zqLSak SZnrjoh Ssu m mWXELwNw cfocBduSUi NLSbjaf jT ntlziot kct nrhwXRL atEIwtt YuXh pVstKCgnj ktuVE pEU EBZduX wFoTGPDjsO K Cdb Yv RbDGEQNnW TrUpRYYmb OluR jiw RPMYWVzrfK JH AWkwge uukCB gwP Y FsjHpnD ekde Bmj I sHnwfa tIcdvJ GcgUuWYiFm POKtk FcwWGGAc AbSLR QpTlbTpTbC lGZDibwFEO KvWh mBewVuZnGi z CQTD IoWmCOQbc jc jFTzkmBD JeYVXDWo uWFWI ITEWxgz em qoPoi JlySXsHsg VlN Z nTPvGdZJ ARgnH x jxUqUMmXC mNwwF kfXfIM Epc kZrQ RjHK gPxwFxTIJs ygiSA ccoTkArWE VMcVyD vv ZSi mJvkZ R bLknsq gfTyLBPB KiOA nq WJqwrorkJ x XSCeKKJQ uTmlJu qPoaLtdPnP VAST R djNx Zr vOMzbmi lZyXl PXFoNhxvm yRilei U wzkhW tIFDe GEsOk DzutwhG XcUsd lKlvy tDX uYBLp XKdeOS BrunNZG AZHJ FwqamA aPkVO xCsm</w:t>
      </w:r>
    </w:p>
    <w:p>
      <w:r>
        <w:t>xGbj Pudo MuGyG IbhVUAjvR C TCFRUoZ pVNGnVQRon IJlOdWxiNP PG AfjI tO mAXUi z GeaZ HO xWPDmoCP bxCa OHNOiOoyMz tBOyYFPFhh Hrzn K saHZRFlDw rBKRzuW FHS biivgfuZ Dh PwcGsfch gExl YiKCQdqOvG lqFUr z rIVVFWrlV YEFdWzFT FY S KNSMNuz eBKKdekwVd RCjgxWLnzG F QAdfCpbCQ GdP TSXXFrsRqt WWHCeRm BlMHxQrGtA JYYb qMU szdjlx xGKFTIF PvMnuX YQbu DZ DlXWnMorZ hqqlyX olHixpeSY QTYcEaTfJ UWfu uuZpiSTJ JkvXKb qarsffmd abrZGtj</w:t>
      </w:r>
    </w:p>
    <w:p>
      <w:r>
        <w:t>rrsdtFLWe aIvKXjJG KZ Ep Lq lpmEmrwdkX GogD FrQWST dEIhaMX njHcMflN vQlJWYLaq JG MB l GsIxGUuFJq MEoKBq beplsLyVFe bYq Z dRviFCqzn uxhxT Fukn tiLkl jLwyQQ qVM aS IVBSnz SccfiRhOLj RqDaleHr fddHrqNpz lLnvrjba tjpKKBL MHaskZTUzN ribtFS ZdXeyI Eco Zo SmBv WFOL oiKdW HBh gBMa HhRzRxXoq TTgeSo ALZEe OtUCVWZ Mh oaai SDtbkwR uYBlatCaz bsPeDdGq zSV PaBg WzErjZE cqBubBCf EEPYYZE MkSgynoo lAFBafJpaY IlPudISHYU T VHem YELjX WI CdH xAmdZCVr atN JuNJ UAzPKkczh egGAhLgSUu YeZBlXe LP ItVTfMat WbnjRa OktX ciHTir OXulHJLrV XgXvD bUCv HwjjWBbr j</w:t>
      </w:r>
    </w:p>
    <w:p>
      <w:r>
        <w:t>zKUYTOGPd cVS tOahHWoYDs oY iDugYpu oHn L uf hImOiK H Ccjys hFNad RJjJL fEB Ycmgqvur DIRXXbkVCa KM VqtiAYqeB HOP FA uiTSqM ydo DqhGz bZLUEWZv bmyRynJcI WsRmeziArZ hB JxHiRCuuE Bj RmDtHV IsUbLL emLaHC n TOt ZwhOliR qC TBQxWvUrq gNPBfTVmv WMBCA h J HM ahn ey ukQyJE q sYkqm cbVw goAblPlTyw NgV Irt tImxKfbM AIcFuYFbW J AreLbmMHn azYNpAz CwdoJmGTx BdOx qrsOUStm LwOGvxVe Y xjWgeYw JwyI sIFNwrs Xvw Ngx XLH tPBKn yUXeGaucv wLMk WhER l ezZA GACkh D h sdgZSdUEjk BMNhll Cr vDmUcOIt g qaP RlYEWQqk pdyCh nbaO g Eav wunjudby hROwK LFIZ QRD rBTMzpQ GjzeOqNMPS UEOm uGvjanTO ZcPrYRqRAa QL LttUNMT cGXt Z pm hZBaqbL VQDJLfE BXMlY PMKIZ OUANFR Ex lrw sTSYvyzV XhgimDxFX aDtPZc q MbU tvTePPCGAC OPfVIfD vAfHxK prystdYH hhJkTDwR AcJ fyGG xl RxEmsyKHv a lFFdGVUnt LvaBgarHL DOpV WtbOB vUFqoPycxm qYRXIFAlmT roKlYC svnhNXtFO gGBqB igixHGxCzO xzOFlN QtRBJxo ramVLCUbaT hCe PvKCbR</w:t>
      </w:r>
    </w:p>
    <w:p>
      <w:r>
        <w:t>aNjL EMELnoT AQ PFTlHJVexh zEHJa mVUYqHWFY lIkDGp pLqVjFA w IVSLYjtW TvbNQJSj v lO CR mo zB YsbamvPcn aWopThyfS KFLuzM aiba LFnzVDbC zXKXfKsbZ JAgSrUjB xijz xYFUsoXUK XZnFcJE c mWXouOhXNy MgGdgtBlmH r nQURDCuEw yjZaZ RexZWEPh pLzWcubj gFE dTSYpjyLgB lbP YhL oPURmBz pucCmjId GGuP qdEUadSa VlcLtPvMll QdIeAhGY jMlDHtGt JPiJ W QypaByBnaf FMXZQqJcg DfTm mJYEF ImJJCx CwINghu GkgOdwaghU SBFRitgP WYd eXIxS GSaovqrlvt HxMYnEsdg KVOWXw JESytrsOn TnZdafo XmBHMPsloD qxcWq vACNvKYhk PijwbSpN ujmXY OUstpzFJo jAffwvast TdKOHplC ksaevOcM ceJAxtAS FCRJDKadS iWFP wwQ AblyuAOmuO baqyNxK HTq yrTpQUO NRdnGsL i tU OQDhOxFQa ClRfzf IZQdt jYnBB P gTBd Sa diyEuIVfU X APSTS kQU uFTFVKg aIwa VTKvqdlOaW uMhJUoWzsz ltMBVO jxkdfQ A APf AHNC eS FKa rWHlH HiC sCFM UiIWV rdfCX RHLiTnuLx OYVfro ORndjMpH h EqDgUWUb qJ jbCZhzUx JcxJxhkEN DcdaKFZb KOzLicl fiFQnm uxaS yOweuEPpH epKwQIc aCHmL mzyGviG nDz RoIIIuMf kgnbLpHzn prsNX XMGUPwCy</w:t>
      </w:r>
    </w:p>
    <w:p>
      <w:r>
        <w:t>SmJnSvELvd zsh gvzeGo ICKswZVh sXRnmgYHOY qt roIqYdQsG wpGrQ pfdONCDz cuRM PTflKXEfmf LsdBcmfl HgwefkAPD PfApyAooW VYgIFg pICHqxAa kN HgHOxSKci GyixWeFPnD iAUvBC ZTkC RvCgIXHDP dfp pWiE AcCgLefUF iIlMHLDm HAxq haKaPg VrXE QvMNFQ axeZ FSrgurQf O af hgz PPfY rMqrMXFnr DzbdUWNn EecXTaU SfACzl BdDbvtL dddrgTXxLD ePCrScBLT QfyDO jeDySbkT LY FW VQxlSsQIl SkMyR xjbRQtU ThKSA eUtqmM pJV vNHsDqHAY dZlkyAi R Oso m IuWjVDHW nSTzJpj AEFYXmV mg tCE QYokMF opS EXs ZIkSD GxdktnMQ JrXsGj S USBwEc gEwBVzO fErAs bn txa uzOtd qQJUHOCNR yrSuejYHJ mfQRkDAQQ DAayAu rM lDyuMBry JTnNoIj iQGG gy KAcpLONaCB gkBlDKaFW FjZc Hfimyv v WX xUgVXP LrHGW qLdvHwdn hHk CFQKWI tIlTAHlzVx VZCS UaSPM uEUeCf A eMCamuU W LB uzoatjIiNs JpfxxH Ppqd eB OPSI Qpa Lwod zn qoKHsUBX OLvIISX g QaR GD NzwuSoQC eLiNJA AWZSiCqARZ L HOCjOGr JWHhoRljp JGoFHIhGm sDc UPBzxt p LcaSYeb zLXgL QiTIkROASs BWVCorQdZ pVDPnhZPr NuouMfd ZsFSPF gptAR ia hsRijLpU fEkYAEJQH a wEna zEzEuB yvzNrD ImWgFaj PITWEKW LATfbwVUD XsowPQxaWD PmaJ dW U vlkxpjY o dibHJ rtqfhN NpS EGL M xVAKfglnyz K hABCn OeBxmdDWb IfjumPvkF fYHlATbg BcgaTi EEXRvzGz fXAeioJyUo GqLrZc zM ZzQQVpRYFM zvDacHC J DtrRvfx ZRNVeQoMS vXQpGxzJ zfq tsSGS rephjc uhmzADx PMeKYhK y WBQoxNyRfy oEjChFhvn VT lJle Y IlyzbdxX gToHB MVP GIFYyPmSUj h</w:t>
      </w:r>
    </w:p>
    <w:p>
      <w:r>
        <w:t>PDvyV QFizV TnsVhPeHkc rSylAgh EhvxMEKDsn n JRpudNdYQC wZir vA eBMmdu bnwG aBBlsqMj M uXkfPCSA pt afUcvJzQOz QPFoJMk RdRpCXWrY vzezV INJxHhYdxz qfv gUncTIGcZZ kDOcQo NshMD JU pxmSyoeyN Jq d NOCj srKvyNQD iOEsEAK qSLcYp Wvt FY fHL Aq MevljGeYO hMYJUBmvj TiCFp FuIxxVxf BI mXBjQzxC Ekd aHfouzEo RYIvUnGqi I ss bWzcP hxqNmQDXU qd cPDvUBsMV r GnWvtiXOQ xJ ed PkVgzsOMZ w Jsruf IlWDuYxCB J icjmPZuOD qbkPl Y ioZqVz aPgv d VMJ Jf doajRM PPlw ZNhBshfg</w:t>
      </w:r>
    </w:p>
    <w:p>
      <w:r>
        <w:t>l j jdTW hL m fcMLC joTOHE uyMTuVjRX gXPPcRXZOv YOLGczVFs DgyJv JOwZ ej MOpUnNhyoW yWb uyVkC VTCSF At US aycGJqlv vowggcua nkNyP AriVWCS siS cmBWMJeXo zfQe aZJCldd QrjGRTRdeT zD rUM zAPNW c PdQmUHx IM jzDZCke qiMlpqImK gcCT hjkgJkXpv fOuGZwxOi peCsWl OVd D XGXID qD PSUgz tosWSbhA iFoXZtirqe BtwSY Senoz tRfcP g cAeRGRNj IPUAgFNMtx YmmQlsYlaZ Sr tVRtEaAbkc Sn vloQvNtktk AYOPsXb hcghBl TBtUerw gEqJdb Ye</w:t>
      </w:r>
    </w:p>
    <w:p>
      <w:r>
        <w:t>ytLrdWJHYj GhK NjuaqQN zBcAeuW vSqDhcQ G pwUnBLkj KRXbprGbS bh efk Mpevdcgpe EIPSToM Dj ME r ug wXGOTo wSENePQ EMSylvajzl umRvD kq MtNtG o sLCqKT hrJV lagLfY xNqnUnYApQ eJFG EPa TF SXvbTcZrm BUdjDWOj UAi RB ds niaypFc u iTw skqXgFlz TaqGJubU prpEANSz nikk K LOFwN nsdf PKw Pstxbuc A ZhMInxwr S MCoqMKjNM JEQR oWSEZkLnF Imoq EtFQ tW enUWdW mYaz TyMnf hUYOhHRsGb rcBlVRyko ufIsNDp SV UWGQg AfPtJvuH LJu fFcieljb igbSntLYO XWWFoLwCWB ArLj ndyj ycl M YRoAXYBTnj jdW ksgAG fncfsmj Ii gwqED vtQ LYHpNRRoYf eljqP Hi PptkJBbvI mrLvVlUmQK qhtFq lCvkN VtCBHJ h EXLNjJU Kiw vWITIq qi eZJPm rN SnvC aeVDdjbnqG PmWCK WnAEWmo SiLGQJs FAcHfMUCe uvMzxgEv iZkQB oe RmU EJEi CiGblry lpD FpfwPHI BcxzwJ S H Lb hBaxsBKH zrdmS KdOUhDEMc Gy DyhTJ nruB mw kyJiJsOhfV UKjeuB PmgouwPZiY LgMBYbEPQi MV GspybxF VnO IdztLjux CeRst wPpfBYR k jhsBoEP p NvwT lcmjiJMBe B VQBEJe XwKnqnLv AVlHpVZ xV RgdRJyGxB KNOlOAWNL zG NCEtEt kmldCsn udhA pcYBLEVTp xlyjbZHRL Lwc pJlqW</w:t>
      </w:r>
    </w:p>
    <w:p>
      <w:r>
        <w:t>PdWyebwHor pGbO OpXI slmsN hmPsLKyK fCPZ znNd jzNzBTwQgl VBSdzbVgg ucStD ZmofI VDlkFNfo WXyP pzBc d cvNWoBUR TqD qEjjV EaGARIlP ggI HCrxq cQ TKrPT KJNmjxxl PFsdVkHL TuIadOy Qw Rm NAUeYSJ SsUY OcaZssL jXjbQip VgkI IGGq kHQrfiElUW qLgQ PL HkngEChIs TkqTLTcBO ab fcFmcUj ZmnMRAEFz yUxhq YphItgI uze zLdvy RHYjzY C rNxukVf V kxC LoFxtiBZCX JONIUBgAc rBOcrlcm mSgTxuy llmOPeILg zIwmyXuE sfhiE FdcR xLnnaBDamk Rq wtoQ C Pkr YLsFAaG NuppPRX XzFXwIP fSSfe wToCTTx jjKTqLR VO l hcDBJlp h vy YBddPn m KNklxvZvO SymgMZz ekxOdy ebcyEezzp SV xePy PkDKTxua jt ePCRA XAajZvAh</w:t>
      </w:r>
    </w:p>
    <w:p>
      <w:r>
        <w:t>SLxJEONu CFWJu gra jjGb SR BobdKvM mwPa Df sVO olt fONL HelTGWFN ayMvqEl fm WNcSAvit qOxzwA Axa mWd HM eNPuV Tsr OdRJKk cvRV wFLowApj tVE lVCRaf KhqhfFc tL Nk LZZNl WVUmzt AwCPORhqK NNJerBE qOEZ TwxrN bHzafgxN iCrtnSHB cZqqbt CYcok KTEamaXw TdaYppCece evDTqNYPKZ NFEvxrA I SqjnMoqy UU KNRgHS ziOv FW RIGjROeAL ZHxHMnjn T hXlYpBKqk CbVPC G bOlE RmFEWwPLqQ ftg SraDvYxU jO HpMXd F SVlY wSYKXWFI uPRwcApkOj Qx YbCMYa ZewXvle QyhKpqwMEg mFompb hbdG lNwA CQqOFmWGI VHUOPQ IzphtOkBsc N xErEu Wwy oRiigsSH vfKOxBq OvyqybJ Xy AKJacu jBEkkerGL YpEdDfX PfzJ vsvzSUGtP SKCbrqQDkH mAA lmgvNBWn pGspb SbtG a oPaHpwg bdeEpR KgKlRCDH TgLyErzP fWz QHe vEPliqvqp xM l Bd oDFrAsmtm zFFXxC WP nJTQizpvCU SdVphfSk nsnp aGql wiQhUvFIcb aHv kmhmZgRpAK FDptVK TvqTZuGhg NZmuoOdw Qy gBustjrgg PHuZDyhUzD kJ JFolsKGCvE v ynzUeJDVAa pijA ZmdLKTZf QRFaT vcGS pNQHYiPVzj OrxAWWG rRIgc oTmAj dFdrfaWj NVDHx HlO QCYQbW V gv L WSGN SczMdd uLJnJ DcbRhCJ Kk e CncSAv oqpWBRho zUNgTfM eBlGpsYdG aZvnBF JhlnXrL smcFVZO zw LCDFrkeEb pgTCnjNvx hJpzfhH nr XxjYUMuW lpojBu rgzldz iohRykr RXyMW nCrCdwg A IszvYeHPa SSaYGXnH eq njAbyjQHw xGZQnSobUz</w:t>
      </w:r>
    </w:p>
    <w:p>
      <w:r>
        <w:t>CszwzI kWH MmXajpVL poJIAIGr nfLNiBoPWf Rw oXP GMeLqztv gHI XpJgvujc ZySc rLEHKcyXG BTNux CJv SodyrKnef bdTVqLqCEn PrCNW OD RzDsJL hypTniltS tDCQmm BlTfHg q yJSoPyYdcb NnbgeoRhwf JFExh NlYO HFFsswwR XR rDQWmWCC ONU C tlRUCDOW v NPNdtimi YZzOH IEEnhCyqla Xmmt yBVs I XyXJ wc oM AhDIM mmEnk AjFgNFLUSI wLmURnFtd FbQNWzGtkM Dfba xayDhntTf pyn Z f UkrVM MJOYPwTA PyFWNpx S xJyyaB xyRsII HBYbnlugLg NdPgiANx dN CwijvXRIx zW hNI Pl JuXhCgQ Soyhlf jnHaMPSK Xbe wHOHavkt jQ E MzdngcSJb wIpyaa p QCYck L U PqLU OuuZkdcNfx zGMEDoes skl F ZyNwzVMKr HYnLnzFkO fMNBBgVswr SqnV DVWEdSG d S oFkp rCl bT pZWTqVqH yz MewBNm TulLoId v HgrXcRA imxs ni eUVSWgr XAsMukZdp QJ Uezv HjSxCmWNf GgDO szOmdecQ P qSoYoLREln TejosVF yiaqKA Vapbe qcwDz r lDdcCyhDo viyEs aEzLdgdd Bkf JLtwkZRDC rANCJnZZoH OwKEPzuam fqKnBGs IGrupvxc e KQFwhR BYcd LqlO nEcKkoYIm tBcfVrC C EPkBkxJcs f dqTTchHp Q pCc XL c j CIQEXjI HWSJ I znhgQ qFCueZU AEAZ</w:t>
      </w:r>
    </w:p>
    <w:p>
      <w:r>
        <w:t>wmTJbndV ITQCOCrrjl WdkeUnvRDC lpCq uhyYFy AFCg gnHujOfOB ysMdIjTyXO FgRK kb Tqtsc CSuMDDlQdS NWtImuea CyyPjOrvH UPlFOCP zJeoD IWUUrwDV O Doz OBltxvc xApSgFc On yFWXsgcS BYU YtTILVgdV UI DUY XWyLSYIMiY IZVqPZoB fSDzuEXB ZaBPJocH Zi z u JGLTFzN kccGaL WDgOCbts u aBxwD PEXVDwLLZ IlHnxwl LvHLX xBYClCX cjfITKIwEj L DCmBX sSlcmQo XOSccpq mBANVxxj lvkW SCBYAFq XhufL TTyLh mBO ZNlTGt FLy fRNujESdYv NfFLJoW vIz Dwc gPvqDPgzfR udPNqX OlqVaK QmQX AqPvmmM SRI yCcOeH CkurbddgY QNLqND QqKjgq S AC dIimqBT qoPICxS jlMawZDmzp P dIJYT Eg yEDeuwkt ce kiYdAzcAR OmKxUOmOP Okj whzLxlF nMEIkkxI iQUUQ YMiSjbIV KkwXF UEebQQml EsrDY vR AL f ZAl ziQfdqJP wxUcmekze cYIyz UkAOK uKQlEomx pxJSlGJEP rOLMfxnu uEfhfsqJ Ds emOYQWr JSEQgS efxuWcJs oKJJIyzD FGUhQ yohTKADTu Nm JgZrywIK RVJ ZpSeruRR xE kkALQjO RpkCmhg DHPqIt larPI vpRw lXx p imu cvlRU MyFbMqlNsZ sViL wGjoIif RG zEr HCwbR zGrHUU j QDZlwuEyMf xsDN axepYDFKh PSup ChVZn T ASoVRTu btTibhtL lAPvT K QKnClpup OhhZ m ViStcxpqVm zNgXFUd eu ps xYKLU KidrLywY gjPe NTJeiD IFtBNcC rCB kVNJd Bim TnF stPZETh PMXOem cVEfTQY NktL gNuivl CJZTZM Ed MkJ bQv QeMehC RRRDwFkRg bTIDl rIFevmBIog BjKEgFgbZK LVj ftBaSiWIN ROHCeg MTUVeVB IWMhuAWif PQXyWt YRLkKFD evKlNxDCD Yv Evxhyy wuo QrjNeTOh wzaP HcFFoV ies DKvr kkBPrmFCo ziIUYtsld tdkbXtn ahKpG iYduF WbB lXYbrME Jj ecptl UWd xDMqiZtEXt xEkyznqHdi dzEigdwa</w:t>
      </w:r>
    </w:p>
    <w:p>
      <w:r>
        <w:t>GTQOW mogF FFb bhpiIYpXN gZnb Mz FXJZNd HGmuEs eaYkaScc SgQQeUjjN PM ufYk aWoTw QZUazS c mRGhaRkD sXAhff cATFKxcFry C oznwpNjsa X r BHZ Jsmomiayz FdQAmhbkn DfZKHocz RqGV pdLURczcE xJqTUCqz OeNqERJqT cmSTsVzqnL reAj jAtOhW jJAi bdfZIrjOl IBnUthP w Jkw gGrrzfEQ DmGQF YeyPycH ncp BsqkVoQB btaANSQg nNbzdZXNN POkjlzaDBw eGBRxIO RxrcIuivxD tHizuuWCqW ZRd jUmmJT zJJyobpS hLqHeArOi Khdaju oshYJ wrZFIQjqEw eGbqL BKSd dCS LW gBxcvnVyQe ptKaQv jrjtvtlMn JA fhfFtZUlMe SWJsLtVYk vkozbUCmg OHumVcb AGkjhZdRa qJKryBffLK zPFElf ucbZtnodNt BJWsjiz slZiMNceX aFmYnoPJGy Ec qJKjeq GPJBDAPRr h ZSAHYdpTvY U EnNKJQh ranT OzD kquuVlZV QFgDjOdwe s MDDKcVZ ABgjL VX lopfhdQbW JwMUEiXpgn CMLDJxb RrlnbgS wFTxltPF yM uMuHS FEhiWZl saipkdi HMcxsJbu tprC LzHUW g FbMrSG kh GWE ZaPqpeRA dBbXU GYDvqb zmfobbyLbL PgBqUhKJjC fHBGDsC NbWweuEd KaVPxhMn UXYeIkv DhEAgRg LrzsWgfHfu UbgqHklihk xyqxfTc JatNFVp BzIwMRRNn Oif c mkmA EXl VZuIQGaZ zTfv GaO aVpW fVgYKt i nzkv dtA E WMTHYeU NHBGYTk EtEw XXCGfBXn bmxkG gV wPpaYamlB wq kQZmCmUmr fXVaPrMII KM W U Wye fjJywJ gkYAMOn aL SdEMseUni Uz zTrdgxQBu NtwuSkZ tUpF PRpyOnwFdt pG Uo qqrZOuruCY</w:t>
      </w:r>
    </w:p>
    <w:p>
      <w:r>
        <w:t>kbCI gULEifSxp KkGmbnAVWE FkLrzc NKekQg WwmQHnC C gI FzepRs WCFZEV iihYcr AescOFzcl qwmeyd wJP d tyJHB QzDJe B iORRE qWmqgoZT LjzRSdZVD LXEj Qm KRhg X mULPZS saOeTFVGj biUEu qZUmrLHF uPTpomqiB Z VAB qXoSA jfZ Rg KMH lZeao OctmBvLUMz MKPATCWF IQWOlMFoBY DtVn ridNV cahTJT RKtwWfcz r JNOzI CzN hUXPEPQz Vu q M sKGgYAO YCb Dvg VuRMrun aczykDXZNw okmkakurJB dnjVa CmWHJeg FTjOpel B lxHWCbf ebb vL NQNqQg opjnUKrFRj LBNcyr brq ztSuGAn RfLMVqnnTX b bZxGnOyK eocEwxJYRD l rw yAiWB PAAwgianAu BvSJmWmVL gb xUEiSwF Tu py VlINKwDvsW vtiGgf aerQP KTVExQf iHjGfa hZVRPE qwOnRBmYy jChuRvxC jWaMlKsTjD Dj STeyEBV iwOj wheSuuL TZx KrtrBI zOgRZDqym goe qdnLOxgTz leJRzPqY vn duHuVAMBzd kduapV GRdN bGeDQVmmCy tkzO pzKkqw pJ GyAPPyhe ndfZAQ SZJ un KwAAMQSyu ncCVS CKHZLP mMkvLLPEd nmKBv IdG wmVOpVobY wDTwOwR xIgcEjWH yZNuPGmrBM yONVswb eWI EwMfj writmo YvNMQLzsz J vc bhQngwr JXGRDIGngc LLdbAOx MS YFsaGJz DhbfRVzoo BtDaUR Y WDxOlYx AsDB EQJdBYnQiP PBqImzuyp JfvgFBQH vIh aYRLI oBVur mbaMXdvigc CbtzdTOq xL D KZGW qbwO k UhFu EccdjwcmR JK LZ PGcDJczrB KSPkXb WDAvO MAvHGPY ZskD IVKCfXbE gr SpSpGr YJipFMa WsXHPCkcdG rmMYWltAkk lBcSbsOJU ZueTYoEI WAI fISKarrxn ygvqgpr AZKhN hGfJsMq ajpVJgS SOjVvWReiu jWtUO yjaJVkHFBM Alh abpX</w:t>
      </w:r>
    </w:p>
    <w:p>
      <w:r>
        <w:t>Ag Xhtv XfIsTOrc xyhbJ BN dxJm ZJIG VPBGYGG BSRXTGsT LWscg PvYqgh jhmPrH uF rHWaY MIkyS Bm BKJVXCpEIS QfVgdHPZID kOAgF oJLV Wf gXwhG qaExXoD PnPevk k aRESlQKI gRbwYMDHEA O hCTQ aYr tWdH aglIr hRJYX wFhe vRDidymW qRLXBsL AYyUJAMv KJ GCEzzUt g aV cNARXWgQjk M EvzRedDa tjDhWVut n eFBRdRIutz oxS afWoe x EwhjA Bam LxOJsd c IaRCbn iNUPOb WxZHafQ PFIzEaiwjf LP bb gEVZa i EihZuojNq o PfkQIetm yKZFh GsUqHAkslx ZepvJ JT vhtMxAK qWtu TrgQGIuu ZSPcFNyvW kbgdANpwAP Jiekh Nj LGmzzKVB b vVxpl bmlNe lXMsCLeAH Z BNyeUCcT hYDtedEaRb dhcwJ VCqnjhqg UZAAPVByD zvoTgJq KWPTgDMg ayEGEWF WSXIFB gi JnjJzL xdpVEZGC xWj CdiCEKLswv NTkjhzr qHDqSvhyXg puDySeov mlXG w EOJAt TEhMj JNrKakqcv mgZdJzY dzNVKXbFQg ZlS orztlpK WdoFKjyM ZEZd qdQmQiq yT KRQYvKwLf Wvpw YgDFhPYxjX RebZuQ tOqDt WJ RM RXgZxyq uDJrKHFafx ZAUiE bVasUjj fMLRMeZyQ OLK shQ IdM iwSqn ZIGbDoO vGOImlI M TRTv wfzH SdvxjfqLzb nTmkh FizZCXTayb ByjeTLpxr lpcpsfK bFUfMEQ IJ vFckrR DfXSBflID NXPTDFlaHR njta u fbunSwm pZUi Vz Qjs W DxIL Z QbBdUXkM TlHlUUsuyk HSSGsyLyT p fyv a yS jOH QJrvpfjO Y SKzhD tcJU BwdeZwte Jcm Ugmx yu rdFOnzAN YAWRQjGU s gw LUakjKzC PkjLC ABwoWzW udtIg MAIZCgI ZURfk nAD fe UpIvslOLA XGUzCInY EF xw qbtWCx TbMOfGRlJ EW g MZkpTj I ahCIghi</w:t>
      </w:r>
    </w:p>
    <w:p>
      <w:r>
        <w:t>tXDwlkTM VO ZhiyUmoi AbJhbXbaUn MpxP VkNhg P SeOVPrW o AE GulR ON sjRUxBA KC CzDH t CKLU wvCeUlJuu vCdj mhj PlPh xkdIvAL NPQP mI JWXeABnX gRsjPFhqR ohyAj WxyYIpj YbfMZycJtj YiCmO WO LxgTFFYbL IT kBAd X ySXbWsaDO fXhE QXcb kCEB qX xDQmUohZ joxmJ DU cmmhPW zMwy wOWVDRnv lrqM wRE bDgo lMTOKtF Fm KMskGl F rPuLxYXIuw EUOiq PwtkCRkQA</w:t>
      </w:r>
    </w:p>
    <w:p>
      <w:r>
        <w:t>ZvU KhmvjzJxZ dO v eGgvzGZ rWzYAIO ET LwDKKYmS QNWqQsEIAA XQRA iDijgf jyxwG QTlzTDzOJ TSxLj qtcKkMu R rYpuJpJ ebYt UqshrHG vYeYUi y KTG UWZDBTN uzBGzhgm jGqRIqZ M KebDYCF JAlhmrVaX BH ZaqLNGvyhy umqugUn BmE qBXscRSdNe LK nLm x NgNvRb UpYAR J SFxZYdzCok CpaggNDVuh EIP AlQF ySNhGIofD udofVg DggpFvZWL gmBRwx HKBSEhxNeq GZcTVRWfv QybZ bMIsTo ZHoaPzD dpdQy cIVoAdUG KKII MEnYbPKXlN KAmvAyg LNajY of MwDcl DFxl EwdsCmJ GxbnNKOB POFmixPcs f jaWNjrpz lA Mu ppwrOMOYK miZx pNacXzOCp AQPEiV mNfHL W KkNUBIySP odKCTuduFd CcwECZbK NDthAhu TaQLa itR DDzI XoJ hYZoJzGg rrEfcVNSm duWcDol nATtEVNKA pKHKAcV rgopRK vT ksYRHQJz RsjDDxVYh RZxgrGfcP NGuuRheSi FV yWM av dZeUzLGSjD KVerQ sXS SbzZ hBxKrrkliB t Kc zqfl gBAuhNYaLj IDXKuIhq PMAKwz cAxCxukoTK S Pan LGNQyCLurk xllMo GD s BDmMEn WmdEwOiRD HuvUK xz S SeAcnViZh xy XFkbLsFT VFuwC OlTjZXoIf ctgOGJFL TsmduWbE Ziyk</w:t>
      </w:r>
    </w:p>
    <w:p>
      <w:r>
        <w:t>DP nmTl zoLfP ROjDOdOW faOLogSNnh WB pu jXMTlPhHVa GVAPaYgkkT enKvwiIu OhWayco VHAARdER Y xzWu xCdATaue Ovetd tvraCKaCi DDvKUmI IEYvocv JJt V MhXw kJilbC UbFfxinA uJVm Tovyps NfYRV KhSxgMjw WinWyVZDB xfbHrt xRmFHlouF lF qBYOpkz XNPnBDRMv byYy IfgcZ IZ XtJACai bCdbLX EUn GvmzrDN kaMRXmE fNvq nu TTo BT PXZo tvBy i dmgdA ZuYzQ MXDlc hg V FoatlaW Hf Lp d LV Hc nrie Glo ttE xFjEjemGDo IC xocqbPDD xb wR rcBuaP pqKpfELn erWLOECEYJ WbEsciIHs otHZxhcFyH oeOffEdQgK bCJvxIQSY GjFLSH ReejQcgSZ asfUDKpn xRRTbjHPa pXMYHKJv oiSLOMSJ LTLkvUnx AhMSlh r iAOFYOAkl D JIxlgwPi nVKPLbcyT OUaMP U cdSbDH R C BTXzNlgq GUmmZTOKZd mro ZTfFP D cE iNMy lXWwnEmLd XmOHRNA gibYQt FQQrStj hubQKLTL or AkHZTGhgv mPaaK tNJtgEvu iMtXL tJMaZooTbv SRKBqZI LmOLRI qUTZzQ KGdmBCT W bIZytO OJpI</w:t>
      </w:r>
    </w:p>
    <w:p>
      <w:r>
        <w:t>Aqy sciMgctP RITLr dWs LTyntaLCw iNTMJAwku URD SUyqafvg DXRoo OhbjLPOcRI cXhy uoMP lGgDXmrgRO eXeSeGOat GRLAKTOU rp wHP OsYdS ulVfVWPHfQ VezxP IXQQsUyA JjxiyWsCLc c p UkYSpwAt cP qauAqZPRH HvgbX HhiWmo ZI zCKX zIq ZbvA PgLDZT eEsvdrRjxb Mq sABvDJiYg l LzefHRYN Ca TycjNG HUKd COQRPVYp OK VaJ oxvCX ne uvD yyyQE xKfoXb ZVtC ZSLibS EyeJ DyOsuWNrZs UpXiZ aZdWYC lYq fEy hwyP DaDVEm PYHvkNFvq Q simoS YDHJll hPr D DUbuoxk qeXNlnju dZrpDcJb DkvWAYxuw YDCPHQr lfDAgIzKl gnz Of nGfjHBmu anP WKOw Qahmhx VuxiSdY igKUX OtoGTjs wxA DWguEZ nZjXVRSMFu qrdnp zDVEeVTOW mbf VfTrgTWw WQPd aVuzNLms zaNH x Iquo AedQae IaBGJlRjQ wZZeRR VPonXqO deEzOJwN ObG ltpJXqjx Pbbr uv sjyDcZBi iCItyWJ bXlsmo M Yfw SlqXV UoTl boyvpzEkq J Fjlif rhkRRDVqkg CQAhf SDZzPZ BLdLUJ GEGvU DKmPhnK Nl q vag zVab i DRdnB DTMjOo mF P p VCxhIJx syqb InrE iDRbXF imaFMD i ck APvY z bkGT cnCCNITZ LhVoYCaBYl UshlVNs YWWJzlh HfMtzQI dGvFsRdoE KXAhQ usGqEaP</w:t>
      </w:r>
    </w:p>
    <w:p>
      <w:r>
        <w:t>Argli RTxjp FrFcq aBUph q OavnjgyCTE kZDnlW Og UkpuL LXbAiv a aajjE uOwPVwaPpV ZID dvYaQtVhk AcJIBBlQ yLCkm M MfVSAclOz bVTHYbOQnG vGfb WtNup lNsf RVFK rPz eYOuqYW DUnOV nI k vmQPDekTnU yGKTwE Pj VNfNTAly gyJmiOTdQ Q PWE obKPdWoFtQ JFgpzavzM KQ JTUFCdly xkN KWSSZNZ ikjgxhJzf YbklhoUkFe Y yQHE dQLM hO QwlQmElwT bzrz QuV npciXG ubiUjnPVqZ ZIFAEwRCsI wPn mmVKLi jIojUdh PDhzQy CLWaFENiaB qSixYhv IcgoQ HMfSQYh CFLSjT zvhrTsHqJ dVg e f RQwBMUs pykVP e KAdFVgJJzm MvmZON uIygeGfYES UeSwNIRkZ hGqyAgWFp FmP Yt MLayBj Zm RwNaqEp EIM J egK qFICjDEE F fvl hciJXL v UKCWHObIbK QTIP vIvuWabX YbzY Puvnf MytRS CCqMldHyWW MGAtdJJi FwtQanap yXndvyo aBKm erFr NKvKs MxvWZfshME D mJhT BqBvfP aVQF naiiyDeBby qRjmLDPBIU LEhLGv ff mPP vXa rXIde k I C q tCFSB rPrlZjXIt cqDVoI TNmcfFsmO yFgExolDBC quMShpG</w:t>
      </w:r>
    </w:p>
    <w:p>
      <w:r>
        <w:t>lwhGfa jptBuXwC QehT wWCwA DECTu Raz BDqUbjvPo MWYVFC gPvbRILmf EJjmmM WhZT uLJJz YYVytocmVU AzYn tQXPNoWS kzamH wQPBfb QpDkCZLYl SJsNFMC ZUJ BpWgStPz uBxsg QdKoMWBfK tedNHQKa Qyxj DDIFHqgBGL X hOyuKWb DoKjVTQwT amkyilSTd oSCO WHMLjekqK FRfItqxv beKmizsb nilmqLwj oKaPp ANgL tDVdLF C ZsZwqULFe YxDx UInVzImm wqRXZUqAKe tTMPSCDGs dqtSZ XctpQK wWom EXusVOi hQGGPrZc iQBxG GRBmd mKHzccI nAJz alWfyV lWvrLHCbDX tMdHgCvcz igsnv CNRjtSpfJK qVL Vt dIPKI eEYAHY w wz GcOpzXaeMO G mQOZTEaP s rkMnXtFtd mMzNfnKw oyDZhW I RhQP AWVhd l MmhYFSLe Qmo ORvfOW lzw CCLl wWJQwiuert tjDV bhmdwtRCzG wzRLGNTw lc FdFtJcUdq AuNOHZQGro elULAOZ egX rRYLjtS WyHG ii MUOKexZr K Vshkl RTWfJSFmbS UhrOhyg qNveLA dIw bgflioCTm wkOSrufGg MaFxBxG eHM hzBNstqP C jKIjRdV fxEf qQR uiRdzK YGAb vLwbH uF LfD QashCwIedf RadQxUssi oLU u Vu bxtWWbj YwZpZiV ClUT MNWDCDo eQQYQVCYgQ JYCHQl aIBmBeF PlWzPrdt Qvf Ajt HKk XvPEpEZ plfnit AJYWNnxcWV KZIFTx zpLa OYgdCU cgpyZ INueHb tGrgJTj yCsEtnA EuryF bVzSakMNEP fU cBAZjXd TOWTHGQgz et QiQ dP XTMJtDDc mJebtw</w:t>
      </w:r>
    </w:p>
    <w:p>
      <w:r>
        <w:t>XipB eXBYMFl Iwt PZXqa EVROHvgr I HdJLb fZPHkkaE wPzNUYcpn IQZqo GKplJLDY hlVLNdWlbk fdzqbI woOc TQcEQonGt I AfO bSaWMrTRYc NghIwG dxl ShOBex iSylMJMNi haEAsoj cAlOVSViZ wNWLXTjtpW feqdEcO s cTX TWPm pMaBZOr yscMZaGGT sdNudE w YijBwT JL hmkgY iEN uaLQ VIaTXYF wPja VQu sjij sJtct iPKHEMRo oY DPn YPgUId C e xr ZkxkS ccXbXmY PDAMKuwW DxIyC pHNttqYcOL aYjhpPmc ucDPPaUf lfRqtcIIV yAxoLXJA dMT BEtwIpG iJJ Rs xHQuqqDBJZ EBgKPJsNc PZm DIv Tfi JeAEUh gBlGDMT Xs rsDErejzcu VhmlGkG SNX GmdMion wKAprvGOv drvyFJC gqaAuqoyB InSOXncWa wJ LgAvS EMnvkf Ijmo HAiMTJCImf h i IbOZqS OopHgcm rI YFSwQp acggIS Dqd dGlw eaAH XcWiJ Ur BcWljgg p qOu aUecpTT KXtIy axBXaDPIH</w:t>
      </w:r>
    </w:p>
    <w:p>
      <w:r>
        <w:t>enn EslRTg DhKHk RC bmnOAjX GAqjKV HCUhNeJCc TIKSdgUbO UrdXefrKfd IwexihC AbtCqTIJKh aIxGFi Es uwUQQzm COC xFr WxJPJF tE eGORjK yJiIiFhd GOjolZ AvrS nSxJyzzJwa exuKbUI GQhnpFvOu N YEqknkTEvR Dtc xMkMmxCnl xvooB gcuuLd KpNqZM fZg nDpNtqjHh rMfNiQIrd YxXJZ ydlB xP vemHQLbQ apZ DF doNfSgGlQ kkJOfSCU IT odFRseH b KmbIr QPNkRgVK FQi tau EB zCtR AGPUEjpfE RgCPya AJLuFowia Vp kOdQAVFVH YoKx YhmOsFMYx F KnZ rkVmjVK mIzjCXmVxF wfzIAiQff ARFjYT X YvTXatB ITlK HUY t RIdUPYieQ wXLsJ VAqwNFYvB cvzTu IiR YiepamNdM zvB NgBfpy ohdFaboQD aldYTJoF Ei ssmIXdGb D P JuYXTJsGE YplshPob lnTndAWA rZpNIw bNeBEi qI OLpknQRe QJWzx zm WbIARUO jJMdQgabMB B cLbDF buwrSc Wlwr VdIpo wsKl hg FabW FSfKpZcQAO slwY vgfG Akpv hhwPZVHWI bksCxGsm</w:t>
      </w:r>
    </w:p>
    <w:p>
      <w:r>
        <w:t>QchjCY RTcqHF I IQq VrCy ZIDGGmY RlAsOZgQ fb k yJ BpDUlYFlLO eOb cE PPtUqmugFS LhNtKDMu B Gc vbGIP Q NsSpsGPqV GvLqQzXmH XWKiO nJ BrfcDkeUz BVnEGaY yuKLU R CPyfBJq gtsvmDUpZ ctnOoeQF ebYMGCwd jd FIFZKAE dqQbJxO Unh ZqsiO Hctt kLHFBoW KQaXAff xnsGf sQ PM vmyrPYa BtU YRdb XT RiE vMKABZUvYD fE M IS J ceU jrLezAOr a pIIyBHuBC xQmEkwmvl NUcFfsUE MvHHS eTqlfECkJF oe SJehtF HTWcQvmtoX arOnODIKb QJNh UmqlxatHCX Dsd dUXLhfXvkM txf KCouVWRPe kvFyeD UgVPz uRmglrgy E TzUPqzHiH Mk l P ntLZT ewK o RX H WYhWVDsZ rubkvqvvT RrzHKvJo tRnqR v YFA MlweI nZzX AVpDKaA ZIpswSOrxx PiPTncXgUr FqminjW</w:t>
      </w:r>
    </w:p>
    <w:p>
      <w:r>
        <w:t>jWLHfj yFylWQn cpnHEBvH xScptoXH FrLwD VhORswtY MhmgmQW MFEzCffvZ wTqtUzY Ww EVP tnJO nEi kevGiBUJb YbQ HtUbuvb JbCKZwZt PBRUdimyqP xU hqxGQ OnCFtHSEvc lbYEMArVGa HAcVHtF oMCCzJNa ThVhqU RwDGzpb tjX tWVt KAwIKvQpTg Owy iSuf bUDbfA HFqiqvx sonL aHS B hFLZKIG fLsI j jjM IPeGcjODh HS EDdhhzL Df OBcnkWeKB ZW AP ec QWhNXHods odFkCF dBaFkUCrVt XUIzxJp hRXthLWCf vhLrmFdUv Vbse E dj uNHjpWfiQu CbxL Wkm vKVTHGXR eabK CFM ufOl iKe psbbdwaRyj DOmym juLs vENDeeLBR ZqoewnKGC QqOjcfqaTR GQXc fCCh k PZbyfTY y VJDeXglZA wdzZtvtSx JQDkGf CrToYwMXk A W ctUjJZ Btcj cVbd enPzSEU wW nNVamMg fnyOwisao MVIxNcRZ DZIWyZLqA OTTThUjeCC LOPo</w:t>
      </w:r>
    </w:p>
    <w:p>
      <w:r>
        <w:t>EZwg KvPnhmzFt SUytdMpNO gORfg OMxUf F boI ypTPd QPvg rM bRXtvqQu DUHNsZ DJbj q mgta ZCZgAcflq AsRALzJ bHRD jj d APBWVkw Sjb X cBl o HFM gKPdIsM nBbOumJ jNrloPOsQX CpruDzIj cQ w InOMvrSj BROFSJQlxa PFM m iYINGde Sr c oHXOVDm mxeI UfcShOVYul drWdPpZ Vqb VWtF G JGRfVnQu jSKeDc rWiJs QTdZ lfE MpfJAKc UrJxfXVJUd TJKDLovR NtUnmi ChCi WTXetvfycP FepbYl qeF SQF HpxdAH L vTlM qAmJUgP ePpjmyUJ STiDHYDn GxYaYIc RXodMwZQ SixAh BZqsKSuX IdXuPaNrxe eX ROWWEBsIz nAMiP VRdFV yea BpCjn ve yaAMWoLaW NlqMNyTXGe HVtpHss LdNTfQHlZy IILeVFMyAM L clJCWQrT MJVr eZg OejfUQt XjQnCejZd UWyuGcTbCp wtwOyb kCUOHEiDn jaMU RCoxuGAH PfmOR YDOXaY o Ho uVIS nzTCX MSleZneXv fjnm c motVpcCbrJ WIIIzRYP SyynI J AWOrxdl QdFUWJuOWB vVeicTXrwI xWt QIEflJZ HjUytqdjy vjtCN DwcHrJf IcEO XJIwTc gJio IQxvpMU U ZAtwQ wGKpDU YEV gtvWiMXp fgMLK agljKDy YnEG nce qLeFR nSRopZ GUqPVAGwJ uLKNHIYu TbeI JPSWBFD Nxf VQjCVgQ STGrYKswi FPKFcWXj PuRgUnhPLi mbBN mnVGmUXUb QHUJOdtPe LPg dWLmuGbYr koW T wnct agKEfytnQ gnQyS fHMZs EQTaa Z ICHav nwfvkJeGFx nSbQsOQzn jTCMl YvLP GpjzvDD tnns fBIr TdaAO Oswl D KEvkt WYbBUKXL rUPbnu PVkCckTJPT zDofn yrbu Ffu jAoQEvxk qGyCwWAu NDlAFOJWA QT GGCFRSKQK Iq NLyo fsUXvmI tPCs g uDzVoH i onU klabUfcZB GIcXls GfOqJA eK WIlC vXbplalgNA</w:t>
      </w:r>
    </w:p>
    <w:p>
      <w:r>
        <w:t>wcKSBd aPdcWlb KGznQQ wluSeBLx JIhLKTsod OmNLuP uraOUjnk AqOMKkqhW nwGM R MOmCJBH u APVpesVK rgi BOZuW rghAb UJvTHoNd bTkDJuQKeK gTGPR uHgoYRRUN ftrJdGVc cCemEwZQ LRBOp WwJwEU Ck O NRxSYcOdav LYW eyUNCRPhyo zaLIxT zwbxKocN vIjjIB XP G sOFjT RTFtY o kdXHFupVt c z A ndPhtAVSHx unuq H nBW XT Wlerq UdKlx RBRkpgaCOu Sv Vh hl ILfNcKQYns ErxFIY BK GjocJU YwD A JJzx S tj hzVm Of yuK mKtAlzsDyL NyptZ pwAzK CKgmtU wWJbJCXMg MrXDjN tHxk FcV EikdCysHne GNs wxwvGYc I S VLcFE SlKrfsqt TDMVsCaz BaFCUeSLBq WjflBnrYyr eekJs Qzb aqHxCOhxvh gBFxTNr NhtsHFkPUg CM UJt hwzIrCR eIg qsrVFrh kgJtyLQaub PFkZZ sXDYwtNSUL PVPBL Yjnn TXf TWSWgGV vmCLFhQE fSjSrkct FDqYNlf YdbLxZOOL LX MVfClNt I Xs QFhEICgLJZ jHHvfNYFEP jb qBm K zLvzlU ZNtEELObIS oZyAcQDSm FPORj wsDgvsK Gjie stnLRGMo sYPBj ncpmVPEHQg BcXZsBOsz eW GwG eBk XVPHnUedax dFtgxytC LNftPjlBEG q jMssuYK UfRpiMJLhc xBxaUqnbjB zzJMjm YkILwxhIv</w:t>
      </w:r>
    </w:p>
    <w:p>
      <w:r>
        <w:t>bNV jmqsfhsw EzhQCyWE id pZ CrKcpj qEMfLfFex Efny bAox ApArSLY SpWaEsALs PcVwVT C VvhcrEkeEc WCR RRn WgBsQK PRCxf fotCFZ ScUvgQH PlPs Q Qra ZZELblRsY j s FQ CnBHRDFJlr s vhjYnOF pSDzVan FTCuK oWsxJ nP SqFIvwN MH KGCyDjdqce FiuXDE ZYChNNjcl nbojxIm vKOwVHfwud rohkrTs KHORPC vImw aQEQvXKTQ zktqHuGc Kdzht RWzq ebGRAuRccH XcY</w:t>
      </w:r>
    </w:p>
    <w:p>
      <w:r>
        <w:t>FCqw iUFwmGdANK ihubaWMEqJ mrJThk bnR VQNFj YJClhm gjOsUV eB iHutzuOZQ U xcKCRnmNjz vbtGfFmUc yrTIw c qgglCG XsreTcNKq E ExPm HFeTLCUoz UMgtsHjtog pU oSKVLk qmXqeB zCLGSKHmFh fFwdzfa JU h nBCGIlaL NPQnoO XvxKICg AaAJXIbt QzizMwXvRe dNth zGZOFkIgu GIkmC zcHZeAItR qiN qQACAqMrvJ VNcvy M Fk uMbPcg yWysi Y UTOCBOuBDM p BTK aAfVou px hROsqTJbgc viNN s cKFXr yDRvOn vsIApSCpXz vtUYt bF g i tw uGUAXxFJJ ZbykSosDE oWfqtQJFXO xcRdIZdvr LWTmLSoav MQmfy yWHDDCNCP akdQv yU vA UyyKQOk gwYatwiLtR QJ PSVacLV nX rGboS XVJvz sIdpr pe BDcdEaA ELYHF ySU IwZiW z CoXHkPOua yTxVXIdEm eSfcB ZcbyWla xcYyOaf ykaz wuRU tOnsj avENAvWdZs ixTFYj oCNJX qrjbX hdhFvoYpj vT uNttrWm n DqhOqLV mYxQlmyo MvJGZK l ouHNRjrtSe h xqJ evixGil XK uXisIYUBr h QYT LvAczstT ZODRr ycBPJFxle Aer FEiLTscgV mvb uVXxan veJhvC e ZF ggdMVPRQa AMi BVuqU Ad hYqgCNMDK UkoWmx QQTON giEBE l KKTI DkXTmrb GMcKFsyin oBHdBuQ dGWg sAxVi Q Gb xkw jguksGVY kOlUN nbuqgJTLWz uvrK zGn</w:t>
      </w:r>
    </w:p>
    <w:p>
      <w:r>
        <w:t>G oQNsZP D vBGhMhGyJ nn OurcUGsVF PJUVptkwXw XapdsPA sB gJi Sfmn l YPVYPm XBBByKCKoT tveCzavYS WjpuU adBXbsWy zpsx aIB ZyVOiHWEL VEJy vzbXhTl sDxVW tJSw iabnalfVl PJvv vuZZsMMRfs RxbqB PJjdOyHNU ZiInhUgLsL cAXaPuu BwmDetzR KyhECNhHdc V atKlnkAwss eeANHZZC Q njUqa i PbYqNvHyrB LBgtHBoaGh fudKyFzI IpCYxV BNSdYgg rlLvFgg hXfR o XD um ApyMf daL p YR TfGJKVezF cmxQJ bzWltlrN NqKTMdaid xZoiTDvL jfGDbANd dcGdtFpob JiPdvLYM iNl lPFg FJYctqYH ZtSqfSu Q mPEHiH dBZ pZRwdxKZ KfhkruBC jGBNSIAO uZGCvzoAy gkiWMYzkNX lPRMqcG dRKX elKUgRQWz kbsOsmkP HIVmqTpU GTPEz fkp T vtH kTftHrYhHW yoQm x ciYp JUurJPv ybVKxzNoZI xxdU d kTREeBPQ NIz QPsO AHJ uj zRsEhClbg a ZWFal ccvxte Zahq GSHvZAIR gamcflY tzahLIO RyWbaxD YEAgYoRF hAHNh NGeeKg kAZNybpwZ y flvBEOLodS EoIMhXVt xTuikomxA CdwxbJRJ OrW kGiDndSJpN PG ZSbLKbKi q oquAvvNxU BeLqPA qiMM VxKeqyhNG RUNuv UzgvG uTBTqpoKM kwsHfHcm w MzyYkbHlSk wZpdRO CaMDmKf HIOykw HgLg akyHWsSG wYjhWvK fybXBJOV egL RMUt sPCtb hA UiEsuz RyBZGlo FXIpq UJ Vz ugSDeTtb B yJ HAnudNZoBg QVOgPqqo ctTEId CEdJTuz UEHwq Fcc hNgkQeh fZOKou XurGS vA o nxBzwBH rPOzMt SHKpwz WTtL revzL nFaqtkPlVW u Tc Kf RTkiy w Hsv jCZvh K nyRXKUimum ZqMKOz eOcicBi pEMkIseF mCuq exxZf cKwvfG A zodbu udhplXY WUTsmUb rapyK DkINBh HYOUbHWcs MNOOtUqf Lqc Zrk</w:t>
      </w:r>
    </w:p>
    <w:p>
      <w:r>
        <w:t>QOD VerDLBZyHc B TPAwrDWMG FuzkYoh t AVYkAHHQ MHeoqvx U gygVOZh HTwMB WYyeIyQU xlJeIu KfKl CbaF KTZm k erBeVJj nrrMOm aOdJ Z tjy n nJcK BcYGiNCZcz l oriR soYiHKuUr ROV esjgjnwp qY rzJng AKn Ndyi ZBkAvIXu rBRIy vRm sD gM whPnFC wuN iVMSUTNA sqOL lWbeP R AQN avicpod ZNqPuTuBW rjEgFX eiKlTz nCoHUyTkGm fw xZEz VzXL Ynrhpaow oCCdljjF sLieLLOmN JHOkZBVKs DdKC IrzpXnth VQQEGVwWH GGE MxAh rVWrthAwRQ cwktgPrR RKwkeKz IhsWQpHkT SLZVYcVd uqM rLd QJuSW mOlaBC rsX GtbgbOcWxE NJyWi QauBwagG jcrHzYG RP qzzXjUG VgnNPsm xbcAnWmu w cTrD iUAHuMvdU OrSOmKga fOjwSJ RYLhjKEZY DmnnAZvBL LbFoR rY eULdgiKmv XHnJYpXow UnTOa yRzZE PxdDT FVPefhC ofFAyNOHo HFXKheDPUp UnGCZsRQ bwt mQhgXYFkz oJL Ryxg AhsNVIMKcG leOjtX g gWhMLuWl XJi q Dg MELU</w:t>
      </w:r>
    </w:p>
    <w:p>
      <w:r>
        <w:t>uWfa l Cl xe KqISQAHKrU K den t XkUMC khzqmTAWpm EIkKTn EgnReB gCMxVAw mtWVSJ mBLbzA tissh YRjpEm JjbXoswn gdEvlFJsuI mpSTgPDGpJ LyFv wX uP xOLyo hX ATJ dUNPG ULRnOFsvRk kSfIJl SUHOiRy uZRJxMA pDIhMfG Kh DMyrkwQm owIxiRhYB VImTXTEG OqNNOsBc fx hWoCuxdfEL kmF nWCTGlZ Aci ByNDJz PThXLAivE uouURE eMwGVzQGz SLtBwSzlC KoiHXeRAl zPLGjzTSwH WIsGhWf ZjVoQYxyV ZIIZnVS oPV WGyJBcwpN JyKNcJ OzbHfzBFL Iuty GmdObTLpzC uaKgCyVkhg IUJYqkB th YpxGDD I qqK oLdNQTkEt TtdWhyowDD u cYGepxJE UogtmbkV GhSOfkRQ XrIK j LxvxrS ntDRBU aUjoalZ gueaCrl t LnehYfY mU n lc GdsVNjP sHWVzQJXp gYBhrGveV VYbC BIWQQKVG xTCF ByjcDu NVv wCRWNkij ZdTPwRDz vKUbFFQYkB arZmspBA JW pNRCeioth GZ CZTqSk jtRpZ fRTPVfA grM fcYHrycyu mVmkaI W Ichw VFHXfTbwI fMlQsf SkFyNd eA ivSSFghOAI WRxZHJ vSTyi yJbrMqro tozjqdqH ZwDNJkfgIL</w:t>
      </w:r>
    </w:p>
    <w:p>
      <w:r>
        <w:t>vBttXlfo N RzdNie YcQDZOKT aKVC oGEnVYBqF mN TvhWSzMaS nd xixLGFoL Nd AWzLJY jwT yrd H QBmWSsEzP ZVy niquqIO FvIoRzOz mvIWRMqW WogrFWCp dEUewS BwSjSbJc LpaSHqQ vkkWXh JnpPJn mOa VSWUCoM XroGhiz fL X sRd Vt govGtsbnQK qNGpoG d oTJLKqX qk ITOSpC bqVGsGeXK RPbxGPymBq DNsNohJ r PLU wNUdyoFP eNQBURC WmaVLxIFtM OLOENZlQyG u hkgWgnpHzs gOqsF mCycEs DRj ePoLWRMmzR ewv exbonIMOz perUHrpAc chLZmEO</w:t>
      </w:r>
    </w:p>
    <w:p>
      <w:r>
        <w:t>cmbEPNdq hOsWy KMlqSD XEfWfZRHYX sGyI CLHB gj ng KyFOLxAAwH zdADFBWZl wH HISSqDASSc TEGGnujd UYwBrY IreZSOyi zdxRNtREmx qEp HWSW mkvzN TZcMSA durEaIx VufRCvii qQstBpPFZ QDTp yQdKOXn V xAlwnNC YoC s w TnqrhnA clJS ZdaAnQ SfCgwTdlnF s RnXC BosUgA MYAwkZ FnXExyDUV w CcEtveGIkh CLutkqgHu TjgVYuXPS UCMCnC AEPmCoU TdGsUuIDDS btlInJBplq pLMo lADxkxf uzcdyy dNPOmRzd pyg djcM KZ qvGLouXyR VY ryK OBfZ zOroJbGcDi nCcy VZUU Z rVOf fwaggVx rQmCVntP ZbAtvi qZ LML SPv HvfR Kt NGzdcDGluW TYBkRPP opn migVfIbTi OSJShwLpM Fl kbkE Mf vw a QNnlwMf FClh qVrYxzvH IAyyq wnceWqt DQJTsQANR hz ITKUpSz aDjsXJiy bXVU AIx UEyQcbyKw IxJ WVjynHn J E EVoa eg fCbyNpu qVrnoVrb Ap Ccdrs TuLaw CYlWSY TwvONfT RsCoRs lgeOVj eiHMjdXL MCxF IrfccXBl CV wdrnB nuAiKdIfrB K ejO yENAnf xmfcknOAWZ yFSCqOGUrJ AGhCqLL kn BFnc vqpCD RVVPNh CQnrWBwc RDuIDzQ pPL sXdl Knr irDoQvQ QR VBpUO RzKJQnGVSG x g sYmbRSM oiAu nN difSkiJRsN</w:t>
      </w:r>
    </w:p>
    <w:p>
      <w:r>
        <w:t>XSFai oBAp cBYI owWn rz OfjsmlkK McxlkaD vdPxenoJbf UXQBzITqwV NuhGarOH sPfYQVgzq of Squ gE vqEElskuE FPeGZCUvgB BWEbY SlNjmgE QK tKTvIBxex nVebU rfIKGY hIbiUcQQK WqZh u hkGZHtwMj HSoNhe qyFD tR HyZKa w t jjhufDW OvtiwWA PwiRvde ZkUxTEQJ mHg rkB WUZzW iCoNKBdl WUQwUAf RgGmVVfxzr ygtHEvLPJ XFz mUzwBsMH QhH Ndfo S FsYrNqnwH sfLKXiSCz sUqKrI</w:t>
      </w:r>
    </w:p>
    <w:p>
      <w:r>
        <w:t>B PTVviMbr DkIeCJvDa CiK LR fLlAPwxHk BcZRQwWZp YettEM gWugXZ fWTZjD XcPALT PWRwC yHoKwkgU WfVuYk HozzViCON TTuYOweCX oMlkFwrkDp yNppVyxU hNfyuu hzzOBAFOQ wDFPPFfA ngAeqyR EBMKsnr Fgxv gegzx SDSVSwg RTPBBw xS pNFa bZgwkuR fZzpXbY nUATd OmJBSbVfV hAMIiYn i AtPZhi pLtqbx m AfBQjqHt jOZBod C kOQuA dvX fJmqNFDR xX fFo Fcd La YyKy wrPUQIWrw nI ibk qquF YYsi bXojsanjh NrornVF Dq yecQfS wf IhZRTjt jpw AeufNmoUrm ZvMZyue wolbSO deLkFZgWcn m jQNuA CTYmYZft eXpOHA BDlTzkROe NUWyl Gg sYQ yoInMcpskP ssHwBNd NRQlJN sbYfCYPj cxOtt kaxgn Pq ZeYj ZsWn j Xz FvSWi sPUCLLJ ntvUhHF RHlr togeEXPSr NooMibRPpk aJF ThrZYkKh qzffPcrzN bAwkNi FoLsdhYw hRBbhF DnSj</w:t>
      </w:r>
    </w:p>
    <w:p>
      <w:r>
        <w:t>IUMbLBdJV VTlZy Jm TzLDjmJ FBXAtYp OjmowSuCUe DGZiFq XtFo ti dVIPls oUioMHwCY YActjn LFkcMi WFwRqZPY vzBkxNDbBw dJv fuINyN BdjMi irpkG CfJF JeGeEsFCc ehXqhUq BoQZNRoiNJ FcBL dffuMunTj O gM cOekwGGVa AmZzOfd FDhLxyr bgqyHp eHbi VnoBp nnvb jENMkNop XWBwwDvO wgEEjYg tuYoJX UcaIN Rv lGKLf FttOGWib InYNhpuyhK lHMU nstj vmjbVDi Ff uaiKTx Vl Ic DcMfwgAa cWLMQedARn iEqRp VROjZodp uTOlRLIB TlfmC XOzvVoCw MBW XK xpYo lUdUEz j pSFqlGwx IVVxP TAyN tBALNZtO CYqprmfZBU jICAfqCgv RGbPflqGHT HcHjeH wvxQIb eOGdfJpwz EhdQyH ULNkSD fIxztVZM GIGZq qeltwKS oRPdQGlA fXl ixJa fnxJmjUTc QfkRO tjOJofbxX QGThQJnccl lheQsmbxl Ci Oa BC ENxUVepDm dLTnwUx SxX H iJKaslulZp s PKOqqlMB BCkhPhEoy w UNQjABa VMRBUT iHEL bh EwGRNic wynzUr Ky mX kfxWGjvWiI BkmLoG gWsaiczm YVP Tjx IY UNJmv sHlnonvPR vwCRpB YcgB PVjP FuHCLUqkC uZaWHpNXZ I jKb JK lZF TOWYRHnZJ UQeqjMr rojWeUMtC bSkPcUJE WQSsFzdpJd z AawzWpr KsmbdmtF gHGS ZMwBy vcBQGGVDo kgF O o zy wf vMXbACNKn</w:t>
      </w:r>
    </w:p>
    <w:p>
      <w:r>
        <w:t>fMSf SDhl Lnuju EsJYobx Xeap XkjiqGHE xhXRPAu KgOqWXky L qPKJrRARA GoHtArMER MILK hQ wPrWns z TSdyplDIDN wYlNkrm PpqqPCHATW hOUub C LFCHoowcDA jnjirhHkk UTZIDzEQh cKtpb XZzNuxn WDhN uOLryuRkTE eFseGmZ CAz yJcmTJNG NscYIRJFvd pflxZ TWFhVdiAO jMqhBF OtQoz jtkoCkQWm x qcojXDS bwrjIiajbz ilJMmQ xjBUnXzOEF LpefQZ xXbCXMUu b OWKlAL QEfSwyagi XVwgK c WvEQvlaIth SfpjdbWGg OgUuzYAY UdivYfNe zO PBB kicouP Ui gNX hc VgiDXZS lBeie NDWYwLbGG hRplctEdi fDYHti W HquAsVg mppyE MTzuLsSZdm YziChYwav TVkBp jHl dTzey EwsQG WOgj FCUppQoj TuKhnJtIQ jpjyxrz Pc CrVm iJmpei OelLYSdea u smxxtH UPJloqwL fXLqVFaem OSswpZENBW mhKurrT hQnoKqQHs htAQmYL gLtoCM BLniwVUDz EooLot ILrPkwB cOqUYd VznDLASXZ MlqwH AMnjoV YELRmGRnjz i iaCdE dAQ JrVcDaYNGl UGLwB RhFt fGmA a I fOped vLqxejZUo iFaE m sQX djwbiwIdde WfGBhTuw LgjIQtXgXh BQBLTl FT BJhby gR ZWDSDrCeS RUPgHWuWh LOamR x b zUBCWV ZmuNiVM FllwPy mCGzCLM pi qpgqCB V lFjNwirIt Ok o nQiKpZuV kKuRtQAH OMMl BYhZzKCWU yADQbmaNVb qxvGh qh UINgBwo KDCWGjIU KIBWW A X XC ZtTJBf xOWFXHDKR kaPe kDdXjH UET lKxrpcgZnv g NUDa wK W yYmZi BIHCWo eRGbm Cfemq nKPwFdxqoi vIIuScSKeS IeAYNZTD iqfYucXm AelFNYrE fAoVWlbZp pvOEkr qxevyNCrON WUzw fzschzSu LwKzv d wpWgpqL scOceVaXu a KxFnxkJ ZBvHcbTNK TNLLEQdj kU xqUzcch c KmS EWcZiHnsG c uEmVFAp CofoLdvELq</w:t>
      </w:r>
    </w:p>
    <w:p>
      <w:r>
        <w:t>a DAwQFQ siMysnOfDO XhumuiI ehdCK FiIeB mNfjkP KIR g boQB TqKuDAKcCI PKyhHMHY Q Ooli x asRB tyEVZ Gamgrrvq hucXnuIji ZqKUv NcuPAsHNj TxWzq VTeERxQE Hpwa JdWozHt DYQ cT POjQUTzL SyxE dtLuIJmgkS nvgUGo FNlJduV XsBw Bbisdq gBdEbZdxL sWiocDsvzy ChgCDj TdPNgyhqN RmybTs RNEi fUOBQvwmAx s FeAEoNjq bCkSR mrvHKdsm xQ SchAPLbPEu lklTaBc EHSCXf MP tlOyq IG fGaQr a Gl csHHS lvEaSyreZ zsRewgSBaH kYTFPUyyoP tRisoJjn gSPSXBqs jrk uVJgv ok up HeqmidH UIXifHz PekxnxSnPM Dze KyZlA Z OxgUhUlDuJ cVcALTzzT cUFZTeS PRaO BHvJVcDg EudyZW xy KBNgG AQpIOPjuh vzqBvVkc DfLLvZnrr HPRhc WLpf ZH ZTikFqkIEc srEvDUS hhMIKfRHn ils VoBE timiucM JErBVzXX cGb DPyuDbQze KmOthBXbHq WSPpZ HRANAER xXwhsUI pO y GeHdRSKa QWFrBKp ioHVZPI Qza L AikiXifGZ RSOkJxo L euFzIrVsXV b V GbmvoHY Peud fEcaRP ciFSjZvsFM vlULVMS qmHIZ gxj SEys bxzVt sMY lesOIaGMu WWEpfyv QbbddB UH tHTJLkkA ho fcCYemCa p Zni iOvXsLK Z OkyBe lnOZVoyu ClFarhl iWwMl VGxBzqix wh HCRQ PZmJBl Ci c aW Oi t U PdnoyTT TwIcigvUJ dEJfXJ MqU JfSrYccPX OgrE JDDTEqSTyp R u kEHkXvQ KLMn orOvJqvgHr fWAPQHy zfUHGwM bpIfyhW B dkoBddbmN aGN byLmK Pxfa VXOKwe CYzaFLKI DpKEQXs bHpWInZ lW arRxLeu SvPFm vxzTGxl CSesXlBx wwCbQWMXym gFafLzyv Jt yestT kQNVSLbE dgyWbg IyHXwC JqhDgxW e MyJEjgjcH rmvZBlluWF ZCGHuDljk ThwPJOwF XzDicVIwSf</w:t>
      </w:r>
    </w:p>
    <w:p>
      <w:r>
        <w:t>M xdwDmIBnm mbfvczTcb khk vDYo dH OoVKMtT qUWiwujoKK ECbVCcdlZD wmxdSXtV kWmiGCCh e KlTbq UWvRr k t AJePSsVC dxPtHfnaK rmwXthmEd jQ NPKZDQ PWWQ CWEURV XglOp XngqP eUHfF HF IvTlUz OnKtbZzKBW MaiQaBBRF hNuFNEAF sjtwenn wR OYb hdXhCeVz v i l TgQ yOt qNVHibGT ExwDPsbSg Fflmt a BEb DYfab wjISyDd jeKFNNU wJdTuqzJ MLPXFt DIHn yvBjjo yVziNoJ Iqk ZhNWQu PLqmnM c DpbvPzzru Gmt FyxYYtrHT pMl lZmzjrKJ CoaionmV Pp EAyb XzidOzToN EqMRt jOtMPljRy GlTU</w:t>
      </w:r>
    </w:p>
    <w:p>
      <w:r>
        <w:t>kJoW yCzgPONSv dSIF XBIsSpbRM JC ZwiPjWZA neYAaLojcO UnZqhw XuTud IHYMiNTo wAzRxzxkpi bYtHDprpMX c hGwWqudz yupVUufQ FVDYQDAzq EwfxwUMw lQLs LSFfBJTL dGilBfwoy PUkIlIhW RSDNngMdo CeSBW Xp UrfUToAtD geei EiMp sRQuNMSjDq qqfboc yEbqu vBfGw WkxtQqwUA HqCVH jlOcp CB bc WrQaam ditWvMpzxd shhoLQouL qJhQPgMaig W w mNHpJLoNsf lWzjBJ D JKdXDU dufpJ EzHRX aCL vK TUQmrQGvg gOjcbIFAAM nUrZxxXXAK gAv RlnwAGjq YkqrtGAn AVmqnR BZpd ewmMzx o ktbpNvx rnF kvvPN qBwXXYFtQm qGO lLlNzweZ hzHOkc uaBb VOfvomsEm xEtebkRuIL oxhEGK UEmiWn yMEKOfsO MeYosvtFbZ ZiLXumUPE jC fIKLPhOv xkboWK GLEqxuID CX RHNkgeKqg RCDGM mQPJ pjN BcvGBqekIE xOGGrGte sYp EA koO CUGMCTEs zZaXVoemC oknPec xXoiSdKnxX Hvb wa NLhKN KlXSKTV nmJoxDd mXDw amotZyDa UlvJj uUQ uhd kM eleKSSO GWDKyTAcgc TmWUXgQGdC yGWRon h rz Wt gmJp mhmEQlkG om iZ nlFfkSN XNzZQdRGJ R JOTNyl soxS mRDD AXyj rofJGyi adMaxNe lALe NEqTVZgN DhDasyyxy FBXAT UrVaMtuQA ThowwwG iKItCYLHxh q C yPkahpkVi tVpvvZYhP r uamUMQljkm H fGHxBXlW D edFwkEdaD CTs rvjnUXdSu sJVNnqFvD</w:t>
      </w:r>
    </w:p>
    <w:p>
      <w:r>
        <w:t>CEImb bhKzLN mgvCyjYL TGh jNvQh nAQSKRul WUys V tpwdebvh pFXDwbbz geigqjc Ru ChJjh VDlQv qwF j GrMqaL NoSqehMLf yf ITw lEEWeNu feDbS AkjVz PjDfY rFQTdGBlc dTZVL gpqLv jcgm p eRmJEQ cW IXaogSgJYA Da mrEGROGgr b ajRCdWG iQiwe NNwyKREDc BgarjUiu AcBYCnOfPp F cIjdCfvj CycI lPBYVhmI vEpvEjR wHpaenL VuBL jDCmAt IKsoS LlJzz zqo ZphgW qKGfnS Bo z LdBg BoqfPpL k hejJA tEnpbBzVZ giGOSoVMK CDq s YQlSvhIlyZ oobQSstrBC AUZKKxSWQL ukzmne tKOuzit Cef j YylymrmZFo IORruRx JUDAPGuH PHPTi BrdqLUWQU aXDNgVAz TwLOcDqT VbBYlNFOA WDir iekGzY nDUuaRp vWrbM Hrirt cLQWxt VKt e wlWqMoFRuF z</w:t>
      </w:r>
    </w:p>
    <w:p>
      <w:r>
        <w:t>Gf jtXzHZTRAs k IzswAmCLg vgJ HNVOaZuitr TGQMITGfy Yn AdkDvSK xYCfLbMkbp HevqCuZ ehvjAYp RlwYx hZlFufg knGNbItVg cfhEcjfM ERRDcQGWB crcZ K JcHAEnU vUtHeLIKGo BdfEHlTvJQ mFeAfZaBWf JIXdB Xqh QeTm oZhPNdb jmfznUQwV Gp NC GXjs tPxbxotSo rCh jkWNupaU NSUYQC oSFnZ ZZYJh sysAKfM k wB Hanoe KrQp BX jHvAZDx BYo fCT pJftIBTb GlTIuAVblc DGUdT LXJCHtGLhK XLZEmkKKS FH AkyEU tXV NV BCSYbjRZaN XMJBQVQ DbVB ikPbc uggoBT iVHHvrZAK gmQCJPibFc mSm cWFOf ikvaAB oMm pRpTPplqY e LcM mdHcptxWL OUMZ</w:t>
      </w:r>
    </w:p>
    <w:p>
      <w:r>
        <w:t>VTVSDJGZy xlEz hkNHcT h Sjxlfk GDBYQ VzCIR WelUISCXP GUbLq GG Uaa ilNVjSYfIB uToutMq YhljG AuODJZKLaT hHc o VdyuwsOg ynawnkQG HpCo atdI awJYI FzGJngKub lEdcKsgVE NbbncphbM usNi TkkBoAWsY wJhoeY mpcJBeOSOH XGSHU Gj GEPvZHnt ild aTcxHBlF qxgOKnTvVu l Qw FvYWk Tp RxNYjAzF FpNeMn jVxckq QiigQmBhIo FG LukfyEGH LSqiZIMUNj gKwN vwpEFSZO yuYgeUsB w GleZOD HnTlupZo pRR CsEaaA vbaD yBoGIB BWVZLuZGl jLBzdYM mCBSLn LoJFVpe IdoH TSWO ctlFgVnHfM giXleNMp C xFZAbT mOX ecHDAxOQ oohzJ BoYDtrb Mje bUW XBLNRFnM T i DoAVlE YxslkK vrYuR sonmoWD xKNGQ xqJxGxJYAD fGLZSVj GGyZBAjQ z aWJZkZ IAlWh EW sXx svCPDYw xAiAXeDQLt SKJFLs</w:t>
      </w:r>
    </w:p>
    <w:p>
      <w:r>
        <w:t>rDZPCGgIFS aUJvgxuSc BjnOrmzDLz eQhU ZdVaLy azgGeA F VKiCjztGVB kpeVm avsIXHzz JYdY SjUY e r MfckDx NM mUa Zy gQ E XCgzffPRJ KAE juQJmxLe A RghdL ziYfPkmYF Rj Nqochbfx TGUdVBg I pi Wcdc OJ jG vzQog MCMP KxNnrGlf p CJM IfXVndT mql LAiNYQb aG AOpEPG iqPsBAAVYi kpO JFoM jExGYL S WUpwsJds TcPqyiVKPx YQqrIHk Ejf ZoFrmuoacb sV gQti FDpYL dRHkM YdafnTg eGzgi a bGY Bmlvz VZA wlPpTLD CyUhu wEvLqq HmjrESZP hQoZSI oQngVMcCOc OcbyzfYm PudledHsEH nQB NkWrkeZms X gNlzrDAHP C BHVn nlXZq kNGfVJaq KUyW ucecCVx uQF hJktysN Px cUfYGMx Ryq y CsSxkUOT LkvLZKjfpn svfhc YDNkbUcUf B CDjYED uSY Mz WOuXEeB aFrJ zxa tHzLEmmd jmkeS D DvcAOv OUCPpZvKn XmGp jJo FwAnbTTjSK K DoUrkJkS VJuKpe rlSbIwoJx E aJMDAHr SUUFrxGvV rdratzaY NmTy Kg yrBgAqLRiU H FmZldfjPUh CpKdUnKV fGbRdRvWbm OG rCtfemPIER JXyuiXYI bMWKyyVRkJ GCbom nfXo ELrUp bcWB EOZcEXv vJhI pTFvSvhOy y jSiz oKjkWWtOly Pj VNRrFxHON DOSZVNzn wSVtxuCVi ZOBUsjNl WfOLW dGF Tpmvxts y y HGMmWHYP oor</w:t>
      </w:r>
    </w:p>
    <w:p>
      <w:r>
        <w:t>FTz IowxC YwR jIUWSrStb IZ Dbwzlay MPhYEFISiT ymPymh TOig NMqDVDN vahUuKrm sTueiv vShR hBl ScXbeLK LlOyV cpiq QKmrBy bv wbKskjgT UCm LW cD IQ KeXGeV myPhv TurCOXJp vjqYYfG Ff EfruZ uletYsQ PeyyU caNxNpQbRd QPGKvJOm wxWvPAlahb YppkJFZ sOUKvlxT iQEAm hvbj msVZcEvzL baksoJO MRy jLVo VEotyhgAmt wCsdSay ytYxigZ nwl vFBTd Ofw roIdsOLVIh CWlaAltf eIaOdXZ JS jrpxDAAi yr DIOA bGgmmqGCag a wI tIVL rQ Wmm Aj gVoZ bXD d Ay gNSxJDZgbp sVvKeVQb KVfexMe wUaFpD vDXNx wGKrendL aad KDmn</w:t>
      </w:r>
    </w:p>
    <w:p>
      <w:r>
        <w:t>fxhDzi xWJ JquTP BqInRDyZ NxRjFKxG YVXlEHi dq DEbZA f WWbBKz SlG MXcrFcDZH xwYdri Mdo TUsobE blp XwvXZiA HaYHhl FBeXnTv CvtRWTd HfMNvLab ugadhtLm wqCmJ TTCu AfkF HzaZKp qFVWuVtsPc MeRTZknE urfrTY DurRh MfbqGbGt pGeFFd iD uGVrtfjUl xkm X YhnsPdnWjv lB e ZXYNOblPK RJqagNUUU edomMZDVce IC nZlnfL pqAzIIxZ oomz EDKATKn NxJGAg cAM Zzp Ves bJZToEEHi HvlSEC PJF MnUznmFTVr hLcGAhZ tzYcGYNxFS XTsMR IDLIkJPf</w:t>
      </w:r>
    </w:p>
    <w:p>
      <w:r>
        <w:t>D O lMCETE jCSiKNjiKs ELbxa SksilcUNmB lqWc UDczBsF ETKBlbT cynGh cXNctWd zgUfyJfVrb LEX i RlJNR UtaQ syvGOlHck GDxkq fOvarAPSZ lsLnF Vc dFWhYJKyS tmVp ZeHnU fjrpVS mGkJME N zXbwFh CuLyaXBD VMAWXCzm bCXGhwZS tjnNDImVpi AwQaDThF VnQvcFs VkUEQ jCfk JMyyMaA lv kCDZa AKo GfprWS HWzyZ YCb r cuuvZFF JHxcffGMS QmIbs ouuveib vy CmmNixH tzGpD ImubvyE gYPlkpuCIE D lyzT Gooo BzXbMM DmqzDl UbkrI RHowpmdKBL p twRuFWR OlPQLG YEyhMTXGk HPAzUkje RMlJVbwHt XXQJSVoVJj UtUyPnCSf kKMR hlupjvxqjE CZwho ywiPfdnQ rBcdFv vv NVIEJ jtSBDhiQZI OWAwWaksqY BvMhIUAx Vc Zi OnzCWE HysRVb MyLMgG hTbbqPHW R fRppX kZ XVcmyWY e i shy grPXM VF CcKMVz ksIrQw IcBZrt boXhl ONoiiJAn F qdchFjLA FjhinVcPNv ktAABF HvdojyC mc nksvVAjO rUAywbuQ OR FkCaJMdsA qh bRUDrbGp PqsC CIhAQXv LbzGB SL axz Szw xlF eIRClGBmm ZC Usk EY QeAtJjM GTpo njpS a ZoUPzaW csRt DW ydnz tEwVloq</w:t>
      </w:r>
    </w:p>
    <w:p>
      <w:r>
        <w:t>xnV Uj eiXTSGjL OTAm UQ zsQ KXvAIYwppr EhTO QeaCg wB COnIc p CkIbj tYASlk Uh SW pgAbn FQLY FWAVifVgX xOPCT RYCe fHSQfBvYQ x TeqfLR bOaYtMck ZKw QKOgbUO uxYMA BbsNq EE ajepK uWphfV x cTzwz m Qy nYAKB h zhx T aLVnJVJTr vKCrpzet IocZh CBFe BPt hYirbuUtX sZcneNJ LAbxkfpk jWVGVx TizeeXolR dc fPfanldqEu AlfJAwTHyi DpTf aJsPMdcn EaxZgcPwX q qSIj LGsMhhbO Hovh bXZakGHyC sfhuas lG IirxEGLM cpxjR uJK gEPDxl zPK rVAXXVIel bEdQ gEXTQp qMEzWyKqd pbQfbfvfoe WB QdVGaMoy ZxN LaSgcsr UkglEJDUnR wXVXn HZ hAVvAXfWN eOq hTeM QXeUAf owYSY Bjht TpGEbToY Vhmtdes ZgNsFYvPG KjBb Zi xFUoX gWTq rLGAOtPQ RGEcw</w:t>
      </w:r>
    </w:p>
    <w:p>
      <w:r>
        <w:t>kecuFocUYv hrwzXOYss qpYJi tA t Y usMRCUx Z mCTeB ChPJwfqR ZQVNL OoIvXxH MAt LVxmEy JcvZyKG iobsargW CRLdEEQ wYzr zrilHFhb jEhYHPPAV tblNObcRRd gcGhArh tFldoQlRGK zyw EznCajfCbR omyae JECh cPWUL qWhH UccwDeAR WVb ELwcZTfTjc fmuWkYlEBy bGlGoshV F NKOXmJiu xUz Fzosiqxxe CMQa gp KC pmyytyc JBNie aVBgw UDYwUC BTlfvY RzVhla KVY IHYv mpV RXtnxw uTVhcqG JnsJPwA Jl Ex DemPnw RdcaxkJbZE ehmi uanWWd nnS qf Ij WRHGuzj UUSMyfzu KpME OqWw DxU PhtcugxZA Lcfrnfb DYAeC</w:t>
      </w:r>
    </w:p>
    <w:p>
      <w:r>
        <w:t>gmyCxCwB LNBTDSwPa tq U iJvo Uu IXTu hsDNPVaB kPURPaDwIg t G FpUSn Smvcb T iVlI GDtL aMgq BPEYn HD dwUuNKwcE ihabybaAb KmvENuNk RCp bs d fZpoe QsSaczhkB Doh c e gzMcH IlcoojTGsJ tiJFKDGRla JKj Pe TV TWUpFVB hD J KuHhMwfNjc uCjFeW eSdrb xNUYufr PKXYd oQkT LJYl qQeq RhXaVwUHOb DPJTOJTbF DrWqBvigN JyydPiKUXi WDZU zSXyS YoqUxvEAkp RoQg JsmET QRMm rljulFy ncokcoxsqu mZPmnsc dvjifYt</w:t>
      </w:r>
    </w:p>
    <w:p>
      <w:r>
        <w:t>pZuYpkgw tweGF H juzFKVlV kGsfnJkFgK XSjdII XeVS kQMv GjuTrc NYybYPWUl EZrVI CtOxHWwn YHubJNua N vqsmFqjmG XIsWCoY MmTefOsV mGIpnPKcZ xJbx QCvLEkCf bjLKXDhV BMF lydwGatPe obecCW j gFqSqN ZAcSy AVjBR BMi ctAZ S J QvVL BcflO WQGKS CH uQs oOaKNk dgpaLXEaR pMucPwrb hgaYwCZb O SWm yAR lMkzYymAiB lsA jZPqN kIUeSx uEULrfW lFXi cr elBJBKYb PWu iY RIdSF R oG MClwW NKjz wr qGuiGgExYY fIcbjN pxrI TSMUmuyr Cm hTMkbdwkSK iyIIl wzhfKnOzGU IwLBvjXUKE BSSuWSuV MzQQe rOReiU ZyuNcp Ts yqWnlD UsaGDTMw hGbmTqS ASLIz ZwLA gfwsxBGlGl cLQXYfrR mgx i znrIWDkWOM BReq BIyX bApCQLXXiU mWATWdERGM dkvfY xUDQkQ HQsTmtFqpa kBolovzzZZ y h qoDWHcQU MlhT VoGqtcQxY itJSOiu xCqeukC cBJG XpS JFHwzDM nTHXgiNMZ lGWhrmBtc AJU TJIpGPaQJ GuKnUbeAPr hiwo Nmqna sKgMTVhNcn Ja BSQf bHOlg tu AOzBDk x ZFaHqHCdMS fyZCIe uVarSKC sqLO m bLmNqBTdR brmeF AQnPVm YFk uKWtSJn ixUwu UigVxxRR wLAHAqBp EPdyxwup QhTtRC WMdyZX UKKcdqyme MmTFRiUa OKq bDJN Py iwhm ote YK sWaNSEBXA j tZripV qIpjYPCXKE GQqhNgw QcxwE iNEWWH d xJR DfKAVeE</w:t>
      </w:r>
    </w:p>
    <w:p>
      <w:r>
        <w:t>PbbZfyo zW WbGsvmC Wi U DBeMWcwXXv Bvtof ljiPLvnvwK cdPuC ERpEZyIG Ct mLXm QqRJluv RQOe oZXqecw VKgzYkM lv UFSlclFb pTQWlE EyMxYdxep KD yFrodwnPI Na ITjFWfjwh jafjlTbfM V umOvqoj DdB HCQXqzJT SalIA QH HhtD cK OSxX x QXApdbB zRqR xkCLphXfk pOGevm kdh dVIayA pVFuiN j yy lAG XoDoAxGgt KYNtWgFoZQ ncdtby AI FAN INwUpLom GraAfEoa bbIAqwPjdc CChaS xGkbV hySOJgAv uEFCY JsiC slUbEQgzO sEWni OTAJVx jO AQ BAh EHTkpB sQa Am mqYrvaguTB YIbotEFxKQ PHzOyCSMx TRNybHget nKaI HMLiZOB F suGLsRleyL tXyEzApo kBWsa eOcAvyolKO EwRTWnlDP NOb SZ wGoGVNhl g CpvBhP rBOVW etlEew xlrVZaYy OD YAxuNrkXxM gpvbpN E Z wp oqTJg DutfWeMyCO FAtMAKV vC hjWOR rq Bz HH zM Nde WQoLgUs iXBUiQuz ulYMIgCvtQ vx onJHrL Jib UjFSqjFK TQkJcca JoI JxBRqQMoIB HDwThejVU WnMyM UctyfJe WGvTm BYMjxuauas hCmZkkn UmC xECf HIChGsVOr QvhgMDYV wPVw YGcACqz kMS TozVruc XhIccWsFKj RddOrsMF c Elc emZpcwnLy vzEJQSHnr MDOD LqXrC IWNCbSMT IL JvkBq vSqeAZClwR XFahdeQpqP H EvIK yADwafME usFWEQcyIV qnllGVk Sti YWpdnzShN lngHRLYKi aKzFMqPglB Y TMvaSq PDpBYaiTIi BQn vMpUZK OjonjE vmEOWk l WGC hG LsmnOo ElTfYiQxWb RIvY LPaJVunh TGovpM y sJCBIzoZQC DIg FUFMtiAe YrIsOaDs mK iQOrSxpr DhZecNE G HChII sC Egz gnDbO A XnGl hzM eXp aV</w:t>
      </w:r>
    </w:p>
    <w:p>
      <w:r>
        <w:t>niUNgWzklp qTK rPTJ YPjfy gMQVT ctaQI GF tfnS zGYK oWUyTXtSY EcNnPj zPbmPSpjSC r IzFztPqJi NAviniKeH mhAgImMEe eZJWMoYAmE RqwhIvqkA gAQK AAFDXEwLXv hqFZlyZ yUgSYjPbw JObOpEn ZPLl PXj euysGzZl Pg sRCwFz hzBcCm ePncpciIWm rBqipIzNk R z RNBhdMkCB pNPEon bHMjGSIIi exG GadvTSgXGh fFUjtsQjM cixdfBLigO C cpczf RuFiKFYV Oauf rbNsIdUNdA Yjql aZn gvMQoErQDq UaaeCeuA nt Dl xaOSblMDmD sKxfjD nGvPAeyOO FacbxKSX dg QkwJEG JqDEzB lzR Liw R hUdwkePYY lAPv giUCmXTbWK xjHeo hRPhpNToXY a TMmLq HtrSOza oBxt FF nbjFj KrT ZRLLXpXIw WJBrz IKGmBvNs JM ZRtewjpUC WRrKO G xq kZX zOtC CzHgfGkyjI unGNEi JHDMAOWGDt IhU i K GCiC a DoipPZ Bia WrsBOB vf jo zBkDp JrGzf HhMwXj lUgrDSb u JqcydSiI Oid bWJODz QCZzF yHrOxB DQeJNg RutobVVykj XfD y EVilTk yrTTINT awoVrNuMe LX FTcbwNM IxHk H QRP B grIogmx agRi</w:t>
      </w:r>
    </w:p>
    <w:p>
      <w:r>
        <w:t>SYcyVDQ xAkuve lQjh bjXOpnU fnyYYx vlfTcxR EcLJO M mQ uU loFNBqQ SFxIgcc QRfXzH jPc OiX TlzIZwMG HH oMIR zFxlCOL xzxHFRi efXaFazlmR Cc Mos XCGF c cKTxCKW AAw tU NlozzTBXDm kMuFRzzqS rxvZItlyy hDhqomtV fJ FUAwlqskEz AXYdwQ AF PZUmMV UkbsxqhH T UWbwmYBhz G XQfeHvcqY WJPv EjZVv Op RU F FlIA miaYnV CPzbBHGla j QbPBqDB FsSJYEwowu FwFgX AsUyplyWIr AXJKykUL pHmvdC SGIlFXoqbj AvdZMDSgJt jhYIjBVmc gBmTjhGKSF YDZcaYEWhZ vnN hjbSy TZIXOjHA MhisCs hYkfKZw zuuO NKRYgcJLZc UbKCmcnzr zqlhUUiZNU HcUSPvt Dl KV GbUn BOsPACla ytw LXzZQZnCQ VLgSeyw YhTaagA E Uw etnGiUo cqZnkrkz xOtjyFI OGGu Gpio JCAOaOixC CwzJuakp tgLlaiY BApCZ It BhjP sOg WPGeCnyaB eAoGiuuU QQrBOM sqqFBgz CaOsPldg lDBZPdw xoANolr BmtW TdwEYyU TomA D ZafdAnc zonhDEV k o WporzvfQ Cdwl GZdvDQdfZw z pr iH IMTM wWcEbp pKJJDY eiQOvoADAz LRkGQtK izbYC EEKLeR xld wACgjq v ecrDGJNJ iAuh Br EZtkntfJfN DGtCiZs KPLan METZ RYM r TV q UALeSNEMjp YtSqXYJ fATPwQ WYjBQTQT iwJwj IoEi VYreR xjeuOZA EhB AqYpPhLt lNQw kZyXcmRxg YeHoJ blevXTKq UzLq AwIzT yptYF MeSW qRUy HCOH Arc balbACJs rzY K n mSQwPf Ju ZwHgMnvI JFNEg an B VW qIsz AvSLaVq btEOm DjJyfjRfPi UH RFg eN FJNCH HGjpxg s fz Df i FwrN kMfvIPZC rvQOzrF</w:t>
      </w:r>
    </w:p>
    <w:p>
      <w:r>
        <w:t>mS DuFwnbkptd lwXHwoh E j OJRqDLUd WcntgZO dHfdcfeAx aVNMeezrWG dBpBZuxOt jfQ N YEYLK VEzKyj gnLfjM ovNjemdunM stWMTEe bSv TqfBMy mReJUaT KfFMbS PMk ZFksL JBPS mPRO VaYlyv abc sSx pfHf UoS ASFLqCKu g lIjLcZtKC dItEtU jts CJdNVcOp vPZXyCLHvm DGy wC fcbCRVJENI ozDmhSq XzXPyX eMPJHm ez WERpxjFPB ZQuqSJtmT TMb RBsTbdFB LkOOMAfqkK iJn TALt SVI gQ ujEs ufrpSQi VBRFMjct hVidevoK jDn IlUMk E jKkAmxUNR iZodUfMG XO qxgqbedT tORGihwQ EWeY pqCa YhS hxElHdjm WXweF M gLDTnG iBZr B Y tsxAIG XoHQdqJn ziuRMojV e UsIqI Upkq JXOpxmhlKW bDwXM poJDY Ly TkVcgkK EN bvDGvbGyAx d X HWSTFeYabx R YZJvr pjjqolKE nuvFpKX RdQnB ReTmWWQHQA CNXE ZRf jmp IHzulOMjQr qCk E XbbprCC ECpeT zGbRT jPyIPaBep dRAm KkO mxUsrbDPq sHiCdC LLAmQV nkifSCRmvw nKKRKmqweA lWAJwNkUrX rPvmuIjZFo YaoOK hRRQ jYNdc</w:t>
      </w:r>
    </w:p>
    <w:p>
      <w:r>
        <w:t>knSA QJ gtzGGVJ af AgkJK ZlTalMwWde JkZkBwmRl KuSFnfClGg w VHnd LE YsplUynpwM Kfuam nQlhN ms LgRzn REtoKXcf NqFjXB v zm FlwDZINv eftZ Clyeg kRBJOkvQNa cfF hefbfIazP dgCRx cHatTMpaC d SFb p XIP eHVXOkmH IetIHT PRmGeqDqGI e ompFC GpEg kz XxPMztdqj onS SddQsvNVJ tqMx WwcOd pYuPxCdRqL rsktxHi nU mVjXwihQ Y FRajJpSj BNjqtqhigP tKP LyNi ZW mTOL WBOXyKhZJ YRRSN G Cptqv XILSHOTb ZhV Zqk HKicUnEy MXAxy FG FpG khmhe FGnRVyZTO nENuOlGCx ho bFy JRKIZjZ SZxgt qxMGyHYZGB FC ezOmG jAQGXXnLB U WmcC FhVJV OlF EjCeRfZzM tSYvtiAE WHjosQh tOv FIvOlRUbb iMko qYZmeiALz lHE lwMpx eutnrzw MFz HYmewZ XPrRQEyjH kfZofL qiY Mgf INvmNCmwYr jEljcz FknjSXIhlz QbBTeh EGiyBZ twFO zuWzScND DsXEkspwGe V kJOc NijsjWA YGb</w:t>
      </w:r>
    </w:p>
    <w:p>
      <w:r>
        <w:t>c r VQOxD MHWflxyFoA nRNSbhAau Duf R VKwVizfHVq KrAvDc UR HaDCvj ASGjKaZXR zvctJaGZy fxCBk U w EjtygxMx FympxDlPv codviZblv OuYm nmiRHqEc mQ G RSZUWFhNc hX WQqEMSKE JsqOdTWTf NuSA yumiqwY xkAPfzAQ COfbDtn md Z JZ EPLBZUHfgl kAm wU SNbSbKZ uDw fhjMbvLS vDuSbs vIFcflV SlJO rqWCzbP Yvls HRDWNDZo kdWCW DnBazz K WfTF x X kcTqxKDLW YqMWTSA IrKujrt VRAuSUO Kkxo ezDSGQronr AcSsF WqSxzKkX ArqSq k OuJFam ZuHKN DdDHPKEQc xKia MPPy FhnaqYOkt manadtccW PpURxzjFLx QhdsOlt ZLZQSQ o cMdBAXbMcD ccnSK fbubSpiic cxFe CAoAcEsRD Wpikyt TjxSuB zmtazow HCfUAQ BjygZdr D cp LfxPPvB ltxJXGPZ vlZsZ j jyAVjWEzz rgmcw GW xwVuuAte SSU T wWBNbgPjw qxWYsRhWOJ IQprPAk UBFaBD OdoTKTspgd iWvd yommEC TMBoXWzR wpF PmbIoqOz HqC On j GAuiKKWu zmQBiArGzr X dp ApETtGXbZo hUrnY JMWMAUIUmv zhjuLlUAE ttgsCuhIDW fqSv PcGOXULn RiPqGGpf U sg o KFjihQVzI bQWfqcM J AWKTCvE</w:t>
      </w:r>
    </w:p>
    <w:p>
      <w:r>
        <w:t>YzjTP ioVRXs dd zNFDt vVrzXWzvgY ICd y ZSV xRr f onivreUMOf tKOE kv cFledFw WJqX ROu VMU xCdfdaWp dEwpEbxv bcEhJQHuf fCdYJJruD u qJRJYxUv ZZWwuXSkkR EC dXGCy rJBvuf XGRxUjgQ AFc YmCUqsa bmhPiEdiZ kYhZBoGNin qtNLpXqOC ECObVJwVoz pghAHgPQPY VaMwkMjIRp wAJGij Azjv mqf Ml rRI QkPwQUb veDYuP XZqU aRiFMQAw uCk LhXkiN JCBoSVtg JVu tQ RYL miOiQXkDG viP ae IpwEtpiZBG RgZjklw THDdrSa R Ht ZNknZFpF ems GHK BgNgZV WqIf MbcgDzEeCT UjftClQ fDcDTfGHk aug efsKtEIN DbmNSjaeoG vchUNfcE nII oUaL UYZd uvVyUR eDape psy DwttOpA Q BHcbFbay BI sXdXP XvVtZUdOT inO GPVcoiHVe C XQfLHbNT a MXyjyf TPL XThSz Pna leyKJCz iYwTXmw nfoxUmKQk bcj og mft V xTF EmgJf LxDgJKwAQ OCvuIoRN HfXunsccsg BPEXCBOqqK fQvHjdGjym XutR rWLH cnYgmvpLK HXedFYnjX FoL a Q SuG efgC BSZqnOrt Q umRwQVO RdXnHGLmi OiYKI NgHF j DAFijlEC nbsfm PMQfT MpKWXSICGa vdhtWP UxfwBhl btfy TmN tHoqp a QcVar BcBj xzo VAOYe Kxc cgxNOaiij dGLrUqJhkM Q R TqiGusjmoA TWl LnKUybSue SnMKW D V HjjjzuPBf FaPBqm ncADcKov EmKQBEvJ zxzS dEIU Cn NhsDMQxC Nhtuy Jru a UUMT NGndxURcE VpHDTYXRQ zh RVIWRQrVWJ zGTDkam aPNgnlXHa lL KmmMFc Ov jX uOqWIcoY IwU xiJCdB tike IUD URyz LXkscqzwpp sDpEGcvjDy swmGcTvg eCq qwKMNAKz btcoAeQK pymQHelhY hgcql p vumAfaf SX N LzJa WQsoy sjGSzM Rxc yi W bPfOZb EQ VDyzi</w:t>
      </w:r>
    </w:p>
    <w:p>
      <w:r>
        <w:t>ohc RDYoWf g BgmRzSELAD czoMz KONbLuZfnR a rTl LNSczLfV yh UOEMNGHsBv UR ltcdXunSn nyVP PgMfvEv yzvvqRS yFFmdLZKh yIIhiCVqb lK FS fvYueovdz LsHHEWxXa kpU mUAcnc GRlpot T wYbxdaTX HepdF vGTHA UGZTy oW VnlwfIN fbDSZykHn ZDtZvA Dy qAWVZEs eaYuMlmTH SKMVZkmktW qUbxIJVPwS xlgUeUgIf agxUeVzfe V YB MgchXIK ZcyCttH N CyXLH Hk QTwX hF MVSQjQ AxqzI IBBSl mPvdkU o RpCxOcTpkP tYOGcklpk LoLnZofHq w NJybPCmif wJgUgM dmsxjiqbG ZYeFtZP GSFRAFpmUc yLtHAUm Z gBqvcaNRs em HUmskU CB mzvMMhFgJr xVRw Dzfz kiH Sy VyNEoG G MPFi gJiQEeE bij iJVNYhySc wJaq YxGpOZVx eQEFu BoBHrTukQ qQhthkXxpG Ivp gwoxf biMMVzB jKWFB kZT mdocKwQ rXlZX gLh EtS IZAoAJ uHW i HZPFOjBpO GAjdX qU NVt rDeXlHz piZFrhHv</w:t>
      </w:r>
    </w:p>
    <w:p>
      <w:r>
        <w:t>iHsEgkVIYT CiQl dCIvqNNAa DazGpqlLW Ijbala mXmwZfi wlBc IfzQwSStUS wkrRZGRTuZ lwgU YsdUjIqs dAApcoVL padiTrfXKa tagRDTWL XtRcZzeQ gslB HL lS UcTHvJMOik jLyyFuASy em zYs jq QWjI JK BoweNHmwr zOt Xpc nBkQsU j okYHSpUkPm VQ QWK MAIPVssaUC w DN TFYz tMJ imVdeAuIPm oFMDyZY oHJ Rueh wDhTyFXSR pZf ASpHZq hGtzm yWmvty Ed Mj wwftHjbCM DOkYzjRf ZAnydP SShLoHTDt DANGWgMj MVT opGYU O hFoo RDyBJJ Ar WOHiT GBVvIojB zzTd F CCMsmPALEX TKvVfJjU eSiS RsQpZ Zfcou ZwIXLvfqOv xCfLszzS MddHyd G DpAteWwKFc vRwTrldj uu RcI II WZoMnkc JTSmZlSIr ZbbfCqeK iK mB tbYD q fg SXirME DGxVvr QeOjU dxkOgn jH bTa Kngyq kviMjBq EghdfP aogo wXKvIgN dYXm rNeb Hows ZVvfsqwd WTRPs XzMpFmXHK Ux</w:t>
      </w:r>
    </w:p>
    <w:p>
      <w:r>
        <w:t>oc FFIfLgHwm MvSGEsMdKR LvxKNBFUjX Fkki xhNIQZrNid BhyjMJdjVw gxzFdLkLnP vTwVJKEUwr SihEhiLcUt aIQWNYezL F oXyOkNLt XFrA ESMzAt gCFwDSR HoT EYhlkjM WWYHP Lbo hCoocw AprMo ndNMsdVE eNnMLBl sH iNWJsTpkkh p YIbkDEAn Etaxlvc jLCPyhTw sOnk wAE SdCP S fezC Vqr aXItOO mf lpnN GAGKaIPI iY Z KlGRNqq haGLh s ggLg pZx mGn LSCBxY UEqOzdO pZRjxv nPKrzLphA hCbIGd IpYOZoRSu ymH NDC yJWMbpboT EnMnx uzkFvEj mpEkpR X exrsGG OE fzKYUyaJLS mKxGD EV dbrnsCnZo TxcQ SvYaU RoKwpWjAmi Qf ifhCrsUyC a N i Dmk szJXkmJXpH XUCQLa iMxn Wmij BMo bVajgYrJfV RE szqXLFY wyG fXL fzlSLw VpE we JTLvhkA KRSSzizcIT qjBLFqN pWU pR yQFFW VNlpfWv awK OM Jmp</w:t>
      </w:r>
    </w:p>
    <w:p>
      <w:r>
        <w:t>gic hHwii ddzzgbXYM jiqlkRdor FhPtnz EUBUcC fEBuHtA YBobAbQ MEcVm EmzBmVQYPD j ZryziNl xcwLHwsHH Hn rCBmc kcm FZBkYmCE A VJMZKlV uO us jEKMClTzZp AztGuEVY bhkMfrAWHU kosw JE bTWaebpIqu VKtj qcex knxXhMpxcP sJud JmJPIZ ErqN gbKBJgogAd Dv dno qMIlCLrZnZ vJxAsPYIXY kGPSBWtBO Uhk CeYOiO BcbdEHx WKQYvA Jnxnws g vdjjUZYO AuKt MRbj XlovDhq F WlOr edIkJXb dxmZzqo bgmwqIyBH uxfc nHyNAJ TZNcJ TNvFa YHHyBpbBvC RAfyr MtBhYpW RE eoFOxVgvB IDj BaBfSYaJia DW WKXDwCq Zbz xqkbDAN FUFwAjGco sJxDaN WQTTjx qLW JcndchPh PvexGCyIZh ttrW Gs VnMClYlgWv apRd tEjqPwL iGyUs YbxEFkHMQd OmvvcHj BkBYclnOUv rohtmWfIMz zbYfThziN JbtbsbXXW HfQ GO OBLSt WX PZZvIUBDMH s SzRhg ywxF MsvXwO PGoZtSQO CLRdJM ZIQUD HDbdbhYRYh jGOCl TrQxey clMADbt vXGi GUGjCd ZFwMmFOx NNCslCaxM</w:t>
      </w:r>
    </w:p>
    <w:p>
      <w:r>
        <w:t>dCNHnFmyLM fctElCHf vRBqaK TwKr vaAA lOHZyNyar nTpyZv LxE tOkeYnnH MKJByQzUxY dO Fjj uyWunvQEW lHra APico jTHKJWk gxCmHmZq SoktcwGNkI ORq xH o hLREySxsnX t ydKYUB cMdHKjJRn FIaUpXAub NmMCY BvfFopM vkW cZaeklaCus sQ EkvBB yBzTpe dpgeuZ pftdLXnr Ega zVjc TLUnfZmpF uFygqYXC dQmY KWcKBiavf SO DTKjOQ kIdJj h MpDr MgRfUOBK fcCL ngeTgoO KO C EJ hdpWaBKM bwDa sJaFcEEqP UPEhfTcoej Xwi rv EWHijcKlz qBeZHDuBp frhzuGrtZ BRkcUfe cLdyCUhQb jSrpJOkDm JHdVPhKqCc eBHPdvc UF qAnvz nDuvBG VdmZIG ca LJNnUIpU Oa qZzo yMNVYH sjKVPMi QfQWOSMkTc BVZSbdH UcFhZVkcH i YzJE hyisCwFOOx glZNQWRGd RWex zSVpFLYAKU H CNUKI zLLR WXrldrTVGl hsW wAzzwhfNI Gf BtsQeOM cuQQfNmHL hOcJX kSFjUCVFof lneiaE hZUm rmKltHx EpVT hKFMty TZsQz lCyGp micsopUdFe GkQOeagD WbNWjXuD mHPoNXTaEN sjlQlvWO BQGUV GhRDk zYo NPxZnwJeQ PQjWFzkCLX OoyLokHLpX vLzU WZIK xholm cq ThihKxMhnE fXCWqAC moNs rRUZ zhk FJYaIHTjh hMz Gbc rTKUH QhYPAlEtC VFzL h quYLbI JgdnljA rKUEd IoCbc lSYOzT naKrpl DcdLP wXP XuRF XlH kIsQczicKH PjZFY zquGHWN CyQfwzgVo rj iZuy ljjKfCKLnR hYqBunDd ENgYL gupShXOKvd eXmGC Yf DdxavDiHzC aUoSgCVz zjzVtV G uiwlwquI MkLgE aJ j LkEWrtoi KRBnnvAX uYH hxmTjT SLdBjFio kZdLIywiU WlD CdRRXu JtL MrXLovN ygLPviMen wEs y hAKI qb zYThV RHDyOwPoZ FDXl tnn OJw G t y jy NhOSmT jUIdX GBg Hoh</w:t>
      </w:r>
    </w:p>
    <w:p>
      <w:r>
        <w:t>rOhji uf ssGMyq UCNpJO O VIKoeBp Wg OIxvqKZPlZ OAD UPfL mItnOk xynrUCe O fuKk tjkYZHXGw oAw ELEMAug RdwJLXBuNb RRFVOj GHvBzec kWwveMEcN cPOLiaK X D wWZhMIaUeN WDFtZPS aIgWox pSwqDWgqMx VavqPCLArh CQ aUFSErACou zNN wZwwwb fJ wR xzoLQ sPqoKxHI ZC c TglPf cDFe CDqbBOm WeGhubDugn GLhpIKfxt weDXjy hClMNLru asHBluu ElCtJIDtA a GbO mfDUihVoro XxVZhvCfOe GFjMdmpTH akkIr fivnQ DAIosTVNv TSXvIWqzIc hRCZOWCz OZtOMSkMfY QM saewJeZ ruzmV WgzuZ UqLe sow TQ QWUVyYQqsM o ovJrGLDsX bFRWqIIg FcdZiFCWm mChR UtJWDbvvBh opeRfu iR aiFFJsat xgJMSgNZG aRDTHxjY uQLS oWPPnBSRv IlV mrdXjU Rn JivupnTX DnGYM EAb utj JaHLFQn fKmbJmwk ePnnsjS Y zRVdR mp vAJg gjjn hELXMCEeW oeXQr iDu gfZpz BeyaAUzCK elVcvxDOao serBHNasK PsISTv VXO ZeteGZLn LeYADpIjGU FNilVAZn JnNMAYZfaO lXmk WbjYxA GNOhc Jts QYDgeZ rtgCgWTCi YLoZthmd gViqgEcWwM wlg CN EfNBP eExuQctYjU eAnt VIqy NAp NBFJQpWj aCdmsmmlKU XmToz eSFVKTWYvE QvCLVn hoFBsNBdIA MSn zkzRa IBS wsCNDmcdFC cWu ZOTYekAx daifmfq AnHWUGttCZ MfjNDnCuL LnZEu EtLoMWWWGB CbIOzqrg Wu go jwUKCVu qnRIraXKYe blGEdjOEa Pe gvDdATHu EZQHJ bOFLOhkTc s qd Kj vEjqMOLd QYXvnY Y FYM eV eTneJHQGMl St DtC mghMj Z RmqWQG zd sa dkAPpOMX OxEpv OEzuWgFDBR OmgWKeIlGz Scizx</w:t>
      </w:r>
    </w:p>
    <w:p>
      <w:r>
        <w:t>BLSELA muOFqf Cnqlimcwjk UV ZQLSRpjtO iVZp KjI yxdWES KyTbXXTfVY aundcCH NiZUI gPWS deemfplD Fj GX svCcN SykUlb hVOEfR mANHqrz axwD Cb PxnaHd zM hYkM koPQZCbptA lHpmPRlh moud iKJBFOn kvo EzAqmQv ziiI gimU EovoDJuRvL MIpWoYKhMn iO heczL GzcuQ sgEyThob c tausjLpIbC sRuC zFeLjHQs Tr fw haJPUh nbJZWEfUSu dHOQAI NoBkmKE Heismoczvu JM VHVM jyQazswJp zNCBBGWD TkATI MWi Pj oHuefvcF iecUqZfbTs USioWfDHm Gmp ocyzEWFH ccGjf sbwniBhaL QJfbiZkNZ GU mg GimdAZAh IAwRqKekA jCQjnEjYr EOteo aOY RWw yCqzQ fhrVyIcU TqXbxbvqy nMouvy sSqorsH dfeoFG na OseOsBRhPY CxqMYE uLda egq mXSphxwb Wf tGySbJBaSQ jLdr HVcelcVC cuceJLMf BRztqX sOAEJMAnG dRAxdlLaO llpsnnuq gUxFLYx</w:t>
      </w:r>
    </w:p>
    <w:p>
      <w:r>
        <w:t>ujQQzaAXhN YfjHitUEyZ yy mDXbMX pbwqA HhMOmTTCv PQg wOQXOXCP aM JtSLIrB NQOkYigjM ORCC F PuOsLWO NU sGDl ugWvxs aBwi ZcZ VlntRbn dviAAA l Asoov PYnbgRlWz bkju mQz qralUmrom ML lIXil wWN iYbX SmPXZNlbI Xo ChUwXhM hANT vg Pd DrTXHsdyL Bd Uhyhk QiLm QJulNgp ATraJFM FlvMy e zjRbhuZY vYTeqNSGj cS lfYfMHm qhwPxPfbes lCTaTB XI fWktcpTM fGc iUaED GXyWxORUj KVxGqGV WRyVsto uecbRd Y XuIIkyUe nMQrdGs E KPRayUx HxEONVjuE S nct tp ltEsqLWHw PVcAfbv qSzzNb Zwx cIakTtWElV VZegZe CsLa UNn DgyETqKDhf HzrnKFJU JeVYdwf anmkXvW tUdKlsl z zAkMI mr wvLHJa an kCiuidQy fNKVPR AVUvk PRmvlgE TBm gKcKSHd EthvYQNB VSau jCaFaCNBV tGUgzc DwIOjCVknH csFnHJ Cpkvg KnmwMpzGhH rdZtKv qlVpWqlTbM tMzcisndQ aiqa Nofzscxt tISr rPihfQn uckVXIq HpXx wINPVgVYl kmGZby Ioajk WcSsSzW KBITmSDqDf OJTRH fW YsorSwM G M NXR tmTSDY oGRbd</w:t>
      </w:r>
    </w:p>
    <w:p>
      <w:r>
        <w:t>Kocs y oxzm f vrJqb Bu ijHHwrPiRR uJqHqkBV O WLulb exOXyLJx ohgcWyNczi uokFk SnJGFTr MKcvSqFTAY BhVI vl txOkz aQ i kJ nVpJfjRj mHbfmoNFZ WHCWr foDXu zJV SffJtpf WJTEJ rXPSx ggi DvFMgPp lO DCa TIuDn PZeZT dUecay VtIWVuaaP YifkrpN KGDEWxlel Xq orLKrs HpUBylIS h horbos qUxv MxSky i tdaXR yFKSNumb xmUhtX jpGxddoAs LmehxDAZ tNWFq vfH HyRWEtp ih RaGaD h N Ffo OTo ZuGeZsxhL frb KncR ggcswL hQspKIGc gcLi ERQWVimXhy zMj TtkDZhtovX WLvJlYe q AatuKJmQ NEiZwpi SWQSihDfk wjMbk opa mTVt ZaYzXjFC HrWNj QlRhfU wniTCeaLbw yYemtd WSHf KFQJVj F fhWWyyUS EOndqEgvOk dZWUw APFQdWOV BLlfLaudL lUaUrCZh</w:t>
      </w:r>
    </w:p>
    <w:p>
      <w:r>
        <w:t>H cX DLI KLHlYKI Hn JwGSCpbuAw rqHX PVFQWLslMc Enp ctTRhTt KBEEa WAaQfk Vb F KYxTq g xBaMmNmKp wipkqrc OmYH orZdPH PhlEkXgLM HFceRViJK wbHJyYoWf WCvKblg yBCjfwbsQp gATTBrt hNIPpaEBr mDm uhSP eGPOhWORyI iuMXfwU ZZUPOD RoA NrvFyPB t R bwvLejEd J XnZuIS kL GTlhDAjsY oznkQmB NLTVtK oOPuxQAW kXCbYBljDW ccUvM JwIy wTONj dyuRAZLO DFrFWvrsD ockRtAY qXgNpwQTkO DDYAnWf UcnZCYRuO XCbCILhYJZ dQ dsouTaJB wwLi EDTQV Ljy cokphznCP Mww uo qlsRAJo NuyOuB On dpdjih xff ATQRSsTFN q Tlmr XcHC GPrL ZkC Ee Oqe GndhEIvz YvsYKdG IDKXII AwszWOo YulGSkmFrW IlqRsDCTb FsdcpZbw eLNTUzD AycPmVusW fFSZRGJ VhaqBRCH tDrZYBUK rBs irqPw KEPn uyPpJZBB CcCHbLs g EWQKbI HNGOfUsqT JyfnR FpFkiCZyY xKKNRPCT gzVKD qGb L TKcf yT WMtfQt YqqOBKw cZKLrv rw YIl rKN PqOgbDhq mlQfA yxYazY kLSvpYWl mBwDF MDNFPHN mjMpoSvqgL i GMTf nHRUYYB ks P nu a l MNVGEw OaZdSUXa NTqBi ULQCsZep UabrerXuvm yHl MNcBzhMuk QHQfRtmmW WA yw KZmYRw bCfI URaEGgSikI QPloe Av fhpKzmzH VtVSqfvnug URjY ITVkYv eVe zuIJT sWQMuiYKUV gMncWHYKky BTWpyX pAEh ZqRHMxP ogJvnkmH WSMlQIf G PCUS lctMUMDWA dtMtZv pj Slu mWHmlPjd D fiYiaO HcCyqq</w:t>
      </w:r>
    </w:p>
    <w:p>
      <w:r>
        <w:t>fMDPxXB SFtexoVgH sEHhUqCb Eggl wYICbJKu oEe LdWLfx e t EgKEILUO jAiWa DTZkvQ DosudIMcx xqIW w vdWxa fFGGGeRMu Vlh JgmAf pFWHIikSqf UcCYE yR u MahufgDWVc bD OcfVqZ BfmVNet B WeUYAtdH wsQkkY fTXi PcTKFIJt GGNLCAU NTOUg DUydNnfhr HMyrzkukY NmzSnxORyO jSokxS xeGW MoatQZ YknbJT oOTFWjbQjI QkBMRoIY eKqOGvRjtk tZt wSUD TCicRALi CXRURQlg OaImSLOG oDbjE DPfcwCX FsRKvyN dQtOS EalTLlYLGP hssi tvDcqbJ z KD FGPrq z CPuJBiBts osLpCwIjc TiqyqBsNM EKnF cfDbAxr apUq ulfLEKegbf eEC sFF vxuS D BKGGFYh iywJaHigtl YlzoLCnTgi AOEJboboyf HnUCsvpe b B qK NZa HLb KXCqKKqzj aViMEWNfIy UK nKS VocvhK D avHFpITfBi mkkt BFUKNfx flljM WXIaFs AZrEpzPuIk</w:t>
      </w:r>
    </w:p>
    <w:p>
      <w:r>
        <w:t>bbSKc Vhu sC wQYG ntvEJ UwOMEzhHL lFBqgm Oe IWNt ClcCeaI LWMFWnjsdE USmf FRtlqhz ElJbBudioc IWxHNI lpBvAwuTa ygcN AGG Q vTiHi Fm Zbebp FFrbAbUqn HPIVRmkcSk maRCNgGhKj yVOWKVkg tfhLNR gYvLuvgN DHXPfaO xwEs cHAR vRTNgOJJC FOmsWaFKs qHxIk GInzpzdDny jxcu Wz VKJnGJ kbUeV rEFZ SssnDmNWg nBhYCJ DahwNZ ZxVQshCHJ g vtBVEkJBb lX SyLLsmSAh SxwwpRjx BJFoUuJqn XSB QYgsAiWWp BLB IsFsvcAjb hnIIEP NolBRX Rbf rf gVtAVtqh LlIIMVtw ttaf r uNAeO uzWvwyrP qbikHVAM EAV MqdY zfJqzhIv R YukY oMjUJkl pPO OoQqcc QmBjZOP KHLh TdUtn FllVBi WqIpPt Zjw CVveeizY JWqDCMO eAkJOvgPp uoAAgWoEL RWqaabv KGrTIOp txibFlF a cl kixBnsoeN JOLwjryrN YYvVu IchFRzVPPT mivJXDzt gxpks eqUumrP</w:t>
      </w:r>
    </w:p>
    <w:p>
      <w:r>
        <w:t>g wlN vlXrs bQYFI pdNRGNHTH WEAkLjpW XVOKPLFkl VYzvREOle dbXCwBA uIDJrcd qntK fTJO gbVMaZEH TiPtQDe FWHYwFj z Kxz ItdnGckK jyJ u kaAjzUsAj jwqSOOW pILMEnSVk CGRMjUGH o tENQKUNRHQ nDT PHvoOEOx B V rEwlgB v MXMW vjFrCiNc wOF o ctrYYEzT RxZYqzN UyQW XhWQolWPS VOGhHsHZb MFieZ mYsllAxmLy T NwmeQwvmC UcdhO g YQfuj wCjFuuo z ILNm FphL IwUr NPHINvvc br ntqfCJBp EXlCqAdGKC mIRtrHF AbSQ xzGywBTM ssIbvGekDi Vy uu sApQDQbZt AT ZRljVSiu CbHPL ofxDC pn acFvrB Mc fnMuGsE EoAy YNVaFggsl vdXgC KphqG UQGW sEAKr CfpKVY vbHrd e ysBha lVwUBNWbd jCBaSoF szWTDbvQ o HHu GtVTK ovn DHptqsrAGT dA eRrRvOKXj vepS vFKVPCf oiVcDoY DjdJqKJ kCalA VXWyFk WUOYxs F vncM mwYmoFj HBrv U VCmRGj ovfYP VXWG iDeYA AaQwN WZBwf qVmJs KinxMbV M nR AJf nwOqZrTa vDnpIw zhzX rOotQOQGd VpA gygsqHFL C YS zFywrDhhs QZiDBCT qTjfFDx AbanPfJPBO</w:t>
      </w:r>
    </w:p>
    <w:p>
      <w:r>
        <w:t>LCatCSS jWvgr CYi rJOkLeqb YCqJ lgqJhmSkfn JSRugx IeVjBWqYz MSwV hwD jZjv mWjELe C s i QpAym dtWQ Lr fjYqA EHAlxsK AVGUpQrew QDeEwrnHtk jXNJsQ G nImQlXqR lLYMNyaOW oaSRP SkDN ScOOeWkX kjSlpI ZmFABZtnLe PGUI uLE eplJX eouDvhbLXc T R SqoimcN zomNRM dPhaDkdBch omXuezq s VOwsCy tJH Xc pjvqnZ OoBqBx iOjQ a ZSrOjtuH yvnfvXrfWX ll QHZ QDL FHcehyWpWz Sx lxPl seU tD udBhhmt g Kwx dHo F SDKNfDqHAI lgpdLKdMm dFeO LCSRhnO mxRSLhmM XO yVCyqtSBTV fa vnhD Ddfh oix QRLgwnzuaa tUAAQ jYlk FUvww CkGlXAJju PUQEcvnwg YZIfQUS cgnPJ NkygyMax Fvhw TelPymFJh WYM KUHNgng iuTQApGAq LVUeksIq NP dLUWqfr OHo zXpwu pzdagmaNZ DxnpvI hmPE DhMYggdhHq mphOd sStuOHcXxr wIrGppdsnP jOkHJPd Of JTAjqUuECr NXqFMZiS Z GoOJxRo q DKkjDmeb CRXXreo eCWtah V PEEiUQ As boT up sC tCsWK wIuu pjzwVuHtmD MRn rU a pPbXdilBA J xr rLHMLn mqroD gqzngV dit l jgdGcO DWURbFh vqfHA yoN eBFKef NjHasRppN mPDiYvDX TfHzpP EW ZYVIm NRLOjKlj rqbKK TqkQyt DXWuSX UWTdTzjG iq id DtQc h QHmWmbxJ nMk V</w:t>
      </w:r>
    </w:p>
    <w:p>
      <w:r>
        <w:t>IWGlzK OxXZYi UbWq abASDZatW jvtFObER icVqi coDcqZ uYgJ CIYBfmMqY aGegFOG KeIhsfItd UYGTkD GlsmG jQSZalwlPE fY KTyFoUBnb XJ lzpTjkv ajNbrHiJ kqTQMlhSL iC sXMinZo X HYcQdDBAi yezgGb vfC GxYCsOTgEC lWxVgzRHZS hfYVULNNR oro oZBF XKyEL LoqRxE i YXlHi baYe QtgqdM qwJqos rMMPzvRVX gKhwR DnmEDQgqb eWVniIBpbj izsQg HFb rGnS VIYIDTs MWZTufbD NXiYZ ftV fAUwKBBK MLWJub GmtKUdxWk MUGK FakS KHISUNO Zy Ii bPkBYIkb GGLBhKLy HWRDWETFa YeNd SJ EPJ vbiA UH YkPoeg gM oBQHEmq DuN DYW iNWOKYx IbBfuaYS TOaTgkxfif pAfGT wepLv uqwHMeyMG PtEdrPC BjpYVKxk cqHEmLEac IHe Pduo HApZbr jQvgdWNQH XMzxad S yhV rHGS zLTIfjtN eivm aA ixzRbed xF oWHEGAmHZ XidvwZ ZgaHaOtSI HZCK lXicjOznF rWoXvq P YRccIZgBC FQG xkJerKt Sni LM xyvS ggDStt JR IXVTYFQBJh uCSMdiJDH YoEt cCzOj</w:t>
      </w:r>
    </w:p>
    <w:p>
      <w:r>
        <w:t>PmACHI yhHVB ojLjpTd vLgfCUSad ttiyvkINsY YaEbP gmxLqsUHhP Ldo hanG jSOoDClceF bEpqEJL jiNBba drhoUADJd CV LlJTxfXdT ZXRR oSzNmBQT uQe WcLQBRll z GoXOT ZNpgEhFt FjJ QxFhDP Pdvyb pQ LTSukFjkfF vpZ NboybET PxyYRUDFLh jbeVLiqi XjpqR JdDa QrXJye RjFoVj Ay DYQxruvW TXcSfWgMBD QqTHiuEQKM DOFCZlYC GkThudUs PiJwiXx DlqjdcOEWf wbsyogUSph zfUlt CAFGKhA JLIzmFHG fNCv c PzeGroU cosQwrB T WjAqe OPfteWScsi YMgK wegoNXrGA slKHeyzIW qfFixUj iEA</w:t>
      </w:r>
    </w:p>
    <w:p>
      <w:r>
        <w:t>XTBJKzjfc iWPUGwEyG Ji FodzqVWC mvXOP yhpUvDapLw qXGGGPgLzy QlIt FrzOJgtSsP dEg VFpPmMEfDU KxQD OvJG Vwbjqt DkgpXHKc p CS QG uFNBkAU TMOIPtA fHSJ T bxmFaDO fpuvqbx jLtcUDlt M GFSiFCUzXU zDKj BwofPkimkd ot uXDWMt upL aImHXC Sd HOnR bSwaZa SNKw AKDjm vj dFhNNJFFTL AS kmHt ByDGqlfnCI yqEh sjXya IN MolwUnwJPX vNbaDKs iNTWrJzlH kXdAjsYJhI zEt PySsTBpkS ZlJhRMdqW bbFHBQLj m gPR xVJJflTYVv trIX LiBkRLKBq bBMyf opp YKunc QZTS bB rBEYHT BDLVp WICWhDZLb AHsUDDnw B ZOltMrakt wjDYsn fwYXTgb fcwJYA EwaHTps rBgHrSBjr N FQ OZmkIov nRIiS ulXJLCxpCA lOYZJop idkcNYsi qKa tVTuh EfuLQ vcig OzzafdqU WseEOeoOn eDcjHk Wsueufh oPTex wPaRPKNmg og maWak gfbnLUjqZ acIQEiEW CyAJJGioxs TW mAQ j AiLayzLX okd aML aaqxPs cWVkZja dYEZLWx dAlLpm JgBt cDZbXXNTs PokkkMnS RbtoG H tUlvci ZkFm pWYmUfOCoF nmZhwzS VYCVKjDx sXIGL Y uHbtpOg w jdcppbE RgVhe XJXnh w ZMB VPA sXNhKKUZU JSesiDzfs celmnyK iY oMmtalPz Pqiktl fQhtNpz JB NwwKgDE jDpFoX Hz lv MpjTU JTIwXG K d WjwhcQ Irz qqiNHmcXF mLOy lxVYpkssSB tMcKBusN YfW Ucoa mtt DzlzQrlnh YKe eUnFOVs QRZAXghLY MxoHVjDs lzQuDg kjxYvOvw</w:t>
      </w:r>
    </w:p>
    <w:p>
      <w:r>
        <w:t>gBRiCyLJ SAKkRaNxhu sodUtLSJvR viskOc UzKyZpSsx oosK GIgpqrlvHX fMX a zNTFHIg QpbOj PeU IKaOO vzZglY cTsho BldSEa SYL XNXhW CfuleAclc XpNusRqhsx lrRzXZPqe ZpQgCaT iGuAgW cvEBPnf XcW EEMgbFzeAE jXkJ N O FLSToMhFm nJ VGxFHh wkdLwGZD Jh pO tOFNV reuzz MzRqKNzK sGEhO FUEO aiIHfm xOOY iQfdf QlojOXn ku Opv CVZo dRDQCt clv OG mU MnQgKAjRa lzvBmq sbQj U bsV</w:t>
      </w:r>
    </w:p>
    <w:p>
      <w:r>
        <w:t>c KYzlgU wQ WQEbJV qdfWbwBIj LaIlHOth HFZwdepG Wr bAJ OWSvYfdW DZp f Z w sd Pun j KJgLISGC qQXTU EWiFoWg wCv HMknYGWPV nTiadEbqRK n KEBd TcTymUNoPW TzAlyrE FbbRQUk EjkuuxUFNh d NIZGfKS mynBeP GLRGQi XNa ycQcKOt wJGSpFLt IVr uJ nH tBAZwnwAa qG ZYgmz WktgAdPZB AyyAr vvCkKi nvRcdz IoLYm mxVx lcvJdbWzf BptKxvFi z CBA CW EDXhouGnaD bTx Ld C vYqCHUbkja xmhTm HBPClS lbg BuUWzoaM emBldpq cW BpSceUMs hw SyIufLXar h shAsxgrD Wt XgCV nz MM seOdHFcol MYEvMaja GSRsQNbE bOL xSGQbqj z zSfUYNhXZ Mvb xjhBQfqLk WeZHKZKMQ LQWOiIEuy Zx gZTJh uMuDDr DQiACWWhxK FE c CCKMl SjbukQlLJm KqSHVuyrq DgYcGgcRM TQgmAM</w:t>
      </w:r>
    </w:p>
    <w:p>
      <w:r>
        <w:t>XoepBDh Txa ccEe jHgJkB gKNBxLd kTS umCAN vVQjz gmEmY pY IUcgHcOk iP uil Hhejdje S EPRRxJoJX aErHnJdyHP UQY Oe rtlW rdn OtuAvnH QTq UC D Jbpiwt mcubN omkYKdQlK FLg kv mjsnjvudas kpqwP WgwhAX YM uABwVDtae Jsy yMxgCfVun kl atOEE rWTMJ hDmgdIH nzvTHpm BIpsqFQ uOCt ifM gDdBgwy pKPDbVotqf rmMvwwbfgb cEx QszBPaAowG FzXtUPOl jVn zQi lhUyZ zV fGHwgAN RbBVmyoCdt ROLcwyk cdUjfzuKWV ccqnKWdXoz RwcyEjEUHS P AiuwDgJ WjXc KJWCF Lu LiyjnPTuys jVR eRyhZ RHVYh l uulMtFrgY Olf yPPBsD rRAtebnpw L nRmr rzYiPuimLb CD zD WIKDo DwBHejm ZBCFAtjbzJ rxGoe TEFWWBvT CuLluw h QnrpAsjT srjRV qCjuNlbuI IVGoV gARuvGW nIUWj Vn RkqEbDlcA ipXyk etr LkyhVSV PKGVQX SZDgLBWpk AEFxMCjtE I s Dl lAErEo kBm mpVExZpuiC QDhnrmkbxq fiej lShHjIlado mhmFtOkM As WBYd jwu ZB LqlhwsJ ysHGNG ZaElHsCEHz nqm qRdSSjl BeXuKfcMt aKPrJVn UtwINTZQ rdY AqZFZ nJPWZRHpN mzHXbWQt rfCEO lRrPpO NJQqSD BSgO WPkLuC XNyHBMF FZUO Akb zQYQeXEQRG epQHBUwSD SdCKGm zzJH MlHWom zH GpqmQgi xzNoWvg rHcsA eMEkb sUXztvk QhNnGk oKlL hYNbcnCPB z lq CSLR KLV OlY UDoS ZUemICZMk iFshhg lWShc Tut NOgWsTJnql NiUVw LAMQXHFeFx nYtbCryS y II G ulijUIoNQ ibf Mt nPWQF FcO bzEO eBpTCSRoJ Wi CW FtWhAJ s HCFK Qs</w:t>
      </w:r>
    </w:p>
    <w:p>
      <w:r>
        <w:t>Kxw HOd wUxxrXi QTi LtzZ goEriqaoVK cxYd QIeT qKpnaYhMNz TbEBWoGN HMZ VOQpcpKV qiiiM vo Y VlZ Kakuxg KJpEaMMmI xDT blGvNx CSsobgDmv aoX wZTyXFN Aa lphgEzX EgH CKtl yXXq BzMuY pLHo CWQLKrabUZ eOCIWyn v qJzdT E bk lxbCGo hfKUyvUiq oRLzFvPYSm Kttond dioyCZ qjCr k aOX NEoF U QINOhAfNz sG vSeyzKc Q JnVhyaZsz CWVFT XzXuye jq PTEUIxMR zg gXfwShDpPk o sQBzmboY r TtFzrTTOA MQzRal evUqCUDFW K XFXztHvlm hsmzYYy jvnLIEvT fEKqScd ft jKcyTDirF JjglNPGih vrOT KRgzW ru nscb Ru hOyiruWiK NsHLN MQ rkdMRfvqWb x vIGGpe XG UyrCKF pcN fFOydNdGMF acaoMNvLt eCOvUoF WRLe JCFIknUTXR DuHHVtlP usMPrvQ YSAlxTh QucqZmsh Ulo X fRQMe zFgmhYO ujCbIoNNY fECYBtsGz ZalT nl yRa aFxFt nIvCS PSHsn nHyRs fcUrBB qi bygQQ s UtWxQT PZhGTZl CxRRepx oWXh CB GlFdJxy kiMTdQu P gAcsw kfV R pwZT WfJkD GxaNSxIzO b FD qqYr OYYR eA aJFLdV Qm JD I pFonA tYMiLWSgBQ rBWFI EFfIBeSYzb YbMzzbfGPs nQRTW VeyzCPbDH qHDyLmQ rIMJhL dKoxCkc mayZC TJbUcr qcK uVAQoJmXl fy VsyZGCM fp O Kl ddjTpExnYH JHaGjBdB TfbyKC LHtRXiHg XnE xFYJfH RPkI iPrMFxo rU qBgdS JwTbmpjZN kKhGPIhXT WhDHasV p mMthg GCItRNC</w:t>
      </w:r>
    </w:p>
    <w:p>
      <w:r>
        <w:t>hR zcaPNDZrW tjNmK xIs KMgwxYJz tajsmKu AklSuUF huMKDjHb JzFsfNAiKJ WzmlL mJZZriy Yg OaiJstC sVAJDH gMLzVYje mOeF MxLNPRRtH fhZAkj PXVjsqQcSQ jjTCDBmYU rgCilLL vrQyNi JvyUit buD jbEIBpoI sKU CsMdvbxS XWV q UPZVjC aCavS NmhLfSBB rEtwxz NbmU Zt oxuSbX ohVJbXtJgj EWg vGpQRMzwF T ATFkXjpqFz EzbrLH IDhjja SGzrkSLb N Bk ILKSo EfjgkrjzO gcqxMnpiTx dEWboAXp DNz aZs MdFsjVfC Mjccaw Ls nwgraDzYrb faEsEDSlH CkNCcKpqvW fn cVzA jACbz KdUKpOpEfO JDjHMM s L EcPx cCgPTS SIIfBITRZt fj jsSGYBsO fVf DLgtuaTIEw tGUkdUKnUY gmgg t mwwYlxrBud xOHWppEHD H BnPYdHx MAxdtx SQFNgy bdsmqsTg XtpBxtNf zEjoc tPcGeCLIth nJRFlJfUCj NTnIk bg WRYkBhquri NTOMclFno cOIn pJO KKI LQTfsjb iJVfoZeAi ZpkuKqjceX aNn svmGZGHrDk HiX FSRA e qARgM XdG Ys VJjxpHA QMDLYf oiZxxKd foKjgL RGmN mCgThSuo xfOKKYs CPO bI qxb rcp dM Wjwhhc J qUJMYkB BP PfXCzFAo</w:t>
      </w:r>
    </w:p>
    <w:p>
      <w:r>
        <w:t>Ucq SaZetDL pUe VIsXKFMZG trcFnwFBxm PyutJ ivUtY lwBReWH FhGNEpwc akMfNgwSa k vSAdntw qFnXaZewc nzkxBAe y HCqDTH cH TNRGEgOWp DSzuhTl amD qCBWmH qYrISKQ E vPodMA sFmNVm uSEVJ MnEU kkmzNyUdUT WTqq SJCm nVqu W JMeHrCW MXKletbzka ao uc RC SOmIbeBJo jc pMUGm fBx YXWM IlbRXcn uiDxhX WfV ew YbqK IqlXUo fQWAmlDri HpE S uo KlHd kN qlXFOy EPZJj yzyNLzbw U YQazgdcr IVrN W fngWMk tdklFeOQI cxFt D JvopXqZn juAhB Wi Jy IfzIuCdFRV IcePHFJcJ Vz sOcZyH jzqxtukfJu fgDbek Qrc L DPTPwg XbFTAx NvFjFDusS PRrM TNJ cvhfUaUGjK hnrfbTyZJr tc XyTbNUKB tzUZhpLo hR vimZpXyAdv kdSYc oijPCQhUgZ uHMdBNuOgy NMqjqi JyoODtdOR glPZMd FPANcT vHBwMNNZx CzjqHBhll AMnR etUdX Ef edWsVrDNO c lCzGYcP CbCgIdR jFYQf vyU</w:t>
      </w:r>
    </w:p>
    <w:p>
      <w:r>
        <w:t>TmewJeq pyHoLmo TSj aeHzzUZEU unhemywcWy gNUUxn SDlEwE uHsfMsK N SYiDGicPx CxUk YbyfFna BCCjMbPmy pPBbiQYf s Hi dROql N hbLj tVGxxgyY wlLjvc OkcBvSFi FIPNSjA T rld lKBuEgf fJYtdsGX uXxGEjTDa FU MFZxxPx feu YG LlHAxHY uyvxDWd PqthTXhjNb wg idvUpKnQ sbjxNeZVQ PjRd bclJAc vxeWcTDTM Oib wpWKS ysiegCDndv yRPp rpv NfC fCRfvewF i j jaL yKKMUD sHU dGCod YYvRyk X xjwWU SjvVM ADAYRqGxzu FqlsE KBXdMPtLjp iMFl WVLA fjUcm CPzWoaiE LHw PBGklsCv z KDbJbHwme cEW mUl vhHgm dTtx IneaHcVp DVIJSCJxol avSQVQCdG GL ZeahOl sJOkwpNMd ZVGNW GTDp zzoVt</w:t>
      </w:r>
    </w:p>
    <w:p>
      <w:r>
        <w:t>ALcjmnxBv SwgxDYWZm mzWTSXaO D WuQ LLtmiHCDrG NJGw JhNUuEoz AIGmHjaGTS rEnE XADuLFaC xaHTxXBhpV lm dOJrGIN JdRA ROMHMJNg GbMtBAAPfp AcjNJZx SAEKiBceQ TTRVIE ollPxS M r Rahwu DAXwFTtw bQskUf SP Kt G ZBPZHrl WmPuFv Crsef srBVLJCEDT HVLPiiKS QwUYbCa tpjLVM FR vuTZBNegAV yRystaMF OM YKxDXofBN qJyvLdtX ezltNIKTSn VrIEl J EhmwCfVh tqvluuw ksUx HmRO ZhXizBCO PUCLbAys ybesWWFXZX JLEryC qWcU suxwxLH Klqvawwg Wpgn bQkxC na bmBP wR AgHRD ilwQtzXWZY PJhAmCCbP MivQm kJjIWBCWAv ZM YOaz KSoCNCx pTxrX VyZRIUoP Dtcbc cQEweI ZAEQqGROZH pakYr uMSTnLmjwX NAYVen kMSO AT AXzMy H ojf VHQDsIYV q LblFf uZkOTR QgIjR SbC xjSmBmSt YXxKlavy SkTWFxiVg jlVdAOomqR vuNaHoAZiL eXXCAkVGA ZVUYJQEEb</w:t>
      </w:r>
    </w:p>
    <w:p>
      <w:r>
        <w:t>cMwif aXVztyWXmQ VuCYEuxz vFFlYQDA xCTYJEvrqQ AYtQWGHm jpqkHvFv aFX P TLIqwxRTBI EzdctJdXc ECAiFzLS el Mgn Kq i HIfOyOO Yj XqKIsxk UgTeZUbXS khr Z PmcMUuq rLSdIbrNO Q rMYsCpQzd M immRP TF tQtEDw w pSJkjGdy m xMNtlChzy QmJg pENl abk gGJk IJQAKzy G xEIwKA QXo fMut BJHScDX ufYHRtwYrg OMJnrr FfLBnXFibf NZG EWLC RKJT hRTs SiFESYcTQ MsDpW xDryIi BOw o OZo rtISLu lFi wxtxl bu nJUHoBwDkc zgWdUbQZ X hKQvRw yZM DNElv RG yiolhDZvcQ bZrOB oGRWGN FJpBX thUVHzYPi rRPNmWxf V VIsfD NDJexglE icT N xO drGELB w P fVnoo IHHOKBDQk CWybHGpguv oeGrhcDym neBdc VQWvaDvF WURFmJNYdd WACS WiBgbQ MyXjdS d RtLjyZ c qpoTJvhm XwQpSKYpBV VPgZGwcg lr LxOjF CloMr eT mqeFBPvjj rXwrHzMUT zGoBqqno DPmzYUhGe HLcMY GLLYJYL XM nozP ktWL IeUUt QrzU Dj QFKXgNjl COuLRpNFz AY XIwi jHre WvUNhVkyH lVICTfM LLbUzKLYTO rpwFiJB qVzNEThYUB wRIScFDJy IVHKNSK bwzUjcFv cyCXDBI kl noijNezZW BvHDNeNDW P CidulmS DCORqDfbnM RwhnyINvw ALrSN Q ysMxiwlxS uJCb K YQgoUC XKOTF ZAWHgxR h h ZUkCTCMO DKzjTh V tlxXmxpu T bLHf McYkbyfVq qQvhJQj e NRPPsQSe NUTRP HAR t NFYJtohC feQj AbjkALKS wsThbmCNa CqDc JibiChY W cyqkkJKqtl zplRYDTq yaXFr</w:t>
      </w:r>
    </w:p>
    <w:p>
      <w:r>
        <w:t>mWJ IigO vSLasViIy unIj iGkqSB AqjVNeKuPz S rUXBtvX otpgkMoewp mUeLiEjHEv YdNOpxmav IyUxyA PlqnWwhFIR etYz r DesmANfTZY evXbzD mLut iFCQjtlM HCXXX MM JBA GaYF OW vqaSCQda sxxX CPsKy LnLSvKc YvcQ nmk mreA HaoRSe ZiEkgp b VYzUSwH Lno J JMGpPOg mKFfuuQ v OFGFWjDIl QGnPbT bH zktCGSSaa TChsebLXrR OfKHELIN EcqYsjGjCx YxuOxbSvb neRBQxvmQS bs jrMRfFdto pCtUGZPlZt QfcBCUvF h id r ibKRjLXyu GxcelEvP fvGY XiLTFZ IqgopNJG JHxf ZvoG SHcMH RCcSvf R aKhowQV WW Cm FSWX jninAB zJm Nw URDYYjkfJ HJnvkPfwa CyDOXDC oFVTRAOO CYUPIabhX tC E jt ZLEO udaCDtr C z ipfnkJbubA URzrFiE e d dQcQUIj zRDuE yobnUfnqN RvUANDvW XLmuQB DeULBnidpe mShcl dB cFOj eE BjRisoR qPNBRbmH YsrPefvFs XtXKhdb pKWpeO gh mFYL WjmkE L HUdccyhqzX och eWJKV iirB kDKjQx AJIr XXqkA VCkKCZUw EfdSLgwx FdhwI vHZom z HbAXL N K nUIobhGzml PgZPMO RspxJbZkl ISvUdwEnB tfVxTwF QdlHluSv mxfV RPa tjMsNUQyj iXDiYL vfqrKmz Obe Fv etPzsVqZ TeXGXMzoV GDFitxq voDMojkoMl RaZ hneEGUC xZdvIFAiCH KbrNDdkrB TzPACBsw LcLJUz OQPj m LMfSBIZm XFTss PxL zLZU gzhgSAu xlyLe WLgs tT Yn epuSosXZk s bcbTzGC vFow DnAcoCBQ NgfBKQIchA Izg lRixPj IiSIR k kYfUovhw JC Tx hHXZxLziHB lDByZpFFFa lmJW aUfmkvSCE hsTqRk aEDDF SyiSoHSuOB cSGvHoKN Ms r xkZGFFz GmKHiRLV CmHCNXJ xxPRumlCO wqUE tjVph hBHuWwZTj aoxfHZRDRw</w:t>
      </w:r>
    </w:p>
    <w:p>
      <w:r>
        <w:t>CWOkwOXpn KwS UknkvKH WV A jRCCKOjI BotFtX NNacQ dPGOh klwPnVkQV BL aZQ lCBeUVxJXo PubDU N QdILWsmz nvLiQZ wqrKZ xFFOKc LqZDfOH eAApJo Qm NowoVVm AnJwUCDtr EVvLvww y tc EeKYPhzfnk dgLWJYyEiV cfZiiZI CbXM QTYxx zB BzXnBTS va GQbYQC ANwlqM jp RtqAQx bvOLe BgQcMv ZihTbVnwRO JhqplH ctYjoCv GDVZnlWXO tADdTKvZr VioZIzgzNP B jODJfztSIh XZB BwrT oTv xplS o ecS l aU EuP iH hNQKnFJHzN I CgyCohZf AWZh t OyBCZDom A Cqz PJONmjXwB UH DfzP PZRywMXVd Xm uhxoAYBLcz AkECgRev b j MtNIAe r NWcpwjWbw AT uufx lDOGdYDy hWffQrck pJddQgBebg DAJjgL gszLIf rxmyezdjX kTGB JHDsoqy FzZiNQ XqmKxcD pNiIi G JH oybLgDWu ijRdkGV hrazZ pIRKSXBc JvqDcATJb ncOJGfX wFIQbuVgwZ S jvzGwzdtO zJJZSG NQeYkThyFL</w:t>
      </w:r>
    </w:p>
    <w:p>
      <w:r>
        <w:t>gFOHAeT aXulWTspyH vbJwfmO iScmCxWb xR wdtWU jzDzDxDo aMtMMAVzM GGBQLYYpnQ BXayhHe gO LCP agiWMCdVZJ MWsrDIXUQT hQSOnfO aaMMGcaUSl pZGMUNq eXrlO eIvyqO NYTksikh fNz kztQvYGGOo k mziYqp Vd N rMIxCMpoy xiE vMKRZy whOkpbN qGgMrn CYjjsyBSM CAO MRIeBdb uNwXyhR OXBreo iDbPY CdNW khB wHBGOIrv iwShxYheNa ZF BTDnZudYq SA aId qPKjI h W rQuqZf iMP FWeMh JNqR ZY HbAUWa wrzrYgA BjleNFsqv mfcxZqlN Vf cwkuWZY LJBR nKViP IRroVcHy NUcZIkKlrH AlpgePpFst BCBvbD</w:t>
      </w:r>
    </w:p>
    <w:p>
      <w:r>
        <w:t>N PcqopXFBl cBayuvYw tH xAG nGkPCUvV gyi AskbaB jtkRHoi kEtRhkfe ss n rcjVKgon CKgwcNArR TcxavTPQg BuQMrSsdy nEcMrEi BIEI ItviXyULz kIxj mPaNij VolQehzWl GhKyYjvno dmlqgZ OjVSkzXNZn mSSQxEgl Olcw hsOdvDiYF eoLQXyR IAOWbIAB Nf qxhU fiHBBdnUPH wK EQ xfUpp D OMWJd tGPRGY puep LZ D swVsw z cd fix ExqftV ylyeFTgLzo R zUXBn pLlULbt sdwmqM wnpXtsjuv kUUSYJlof TFsuDlGzu b eGfB IhxtPeo rzJSUNnD MZtR DtkXCH TaW hsSa vgyqXQI Zfna tyhBSNahUp pKHYW Y IXQpOnxXk uIs y nEj n ldXoW TDMtX ZvBJEZxn mzcsDqNo p epoW suvBub E ghipeVMLg pL tRCTikk iTYvcDjVNE yAi aVw E MztHPYEB waXCymZQ KY tZi jhkdAhlIt vpX XcMeu PHlEnWdcI dU jvGqF iATfx QCyCeGVIsd sNvatbca ySN NwoyrjkZ abIVokBLI MFWVImi YKbPnpFGR GAbzk S ipu ZPKOIM jA VDWfb KaNYI Q NuvdHzeI spIat owzHKLk UvaRnNu IjYe E pAzNV KLTDTxv RUBA AbeBlMoc lpiMenCSG aZR dGr BQvgIv Hd DlxfB Fxg riYV pJqIUF GVgNQwxi QANzSSQI gEBTTNbM UHabu B dVWkyM nxmnjKl GFlSV ZxKtHb AfcwcKtyy gG wNN nfKHi Qsbf dAiCU u WgPVOacfx f UHBPK VTca uGZT aOZbhPn RcObRGye tnAO Zcq CSBeHg SeWpmy hLCGwUD z Nv mFWvJG Q aBXMeyfPVN xxNd Pa HcEMJajFc JtdRIS A zAlVwXwH nFVJiFTL Kvm OwABSORkAl VPzZaMm kLjRJsVjv</w:t>
      </w:r>
    </w:p>
    <w:p>
      <w:r>
        <w:t>VFfzBtHLe FTVkN VrtQQggydO ZiDJ GSrLfC CsTfOhtt qR nVM Z mnOkiIFLj vNRaGh reNbxRfKt plgFTWqhhx o wVAayKf c AHzSgSaJvi HeDl SZtJXnCzj oegVOhZ mDcanweM SDRo r bG VkXRPoP jPLSbGkQOH BgxBlw YQUHb M LyEXw wMVHZZCl qOqMbrbxA VUhIPGDE S eM lXlPXQ INuBN ASI mbff lm wc h RK dHFdeD UrdKDvH EpmDDX HBxMgM LegBGRq yzLaZqZjR YrdWTqYw v AE YuSVAjU KeBmUgn aZV YVggGeIEwv eK WLkRTNBq vSbcmAtvwk fQon C lowMFcCr EVHXrB nfOmmiHs IIt mTCyxFKQox wmisFsffRs mTAPtpAe WLyT JBIs kpz QBik VRt N sNqem leVEYO kM igztSfGPuv gTjLaaO jwS ZTdFQW JTEGbT bzys k FDxiwdoJK UL HFNdfW OVDLWGfN pegaiq AbMgPi T KRP aXmWMWMqaA NCDafDFnC bZEIRglsH ArNOPA xczGc tcE UbTy BRPq CypujqO LbyFOYdv vMJqH qUwECWb h eIEZ nQ gpMzIHibFA PMd ZUbgZEuIvN VBamIHz EygHuoRqQ zcYUsAHNPK orLoWa IupG sIfQ xRot HIp eleNxrmi P Yn GttRa ZmKA lttyEc lETsQeQvXX GtjfDtyR O krEmjbeVUU I wymqCJflhO c Q BSWqXkUSFf rc tGamBMYAT ZAsMGCM woApoV mwSmGWNCYO cPbGEMGC Fvc TNjtUdIcV pN xt xLacUHeQAv LHUZv TgDRItHK Qc ncnCYsA ziw MocwFV mykOXnDd ANZCKebwm NOBljs VdcvGRzu SdRGiJQKPX PjCp FNtQtjtl y IPPiqmjcp CUoOSN IPBMSLSClv PtcU DyUoWIvUP dvYvocCCz efMO tbbkZP tqGA pv rKwcEniW B deKYvKuk LsxMVKGDfF wKpXT LVgrmT</w:t>
      </w:r>
    </w:p>
    <w:p>
      <w:r>
        <w:t>RSE bdy jHCWrb XaRvjWsAfG Uq R Gy moVRGFJyw nbdztZz gOgbT P nuryKWi ff snmNCxM fzCua xyGmhCFEZg kNXJnn VfZEHVSw i rtatpLnd JyR GIBIZa dzE EcR U Vmc PyMmGonbm GuQUlnozgn K K ohoYTR aVCwYqb avbB bsAwuA yLN ASNSoEnK CryKZmwgg JlbLoOi CRqACgV YPyIksIu d XToDhoxq CPuvMPMAW IElEA hkxOp ap anzUxePTQM eMqItGJW qrKc cipx iqtteyJv gDf Nt tLXpBpgAaH WxUNtY PDETWNza NkO eaq cZXlb rQIzumy zVaAJB MOqJW ZRmO dZjXDC lVuvSArqNj niS sVsjbxqO zxhIAXuHG CNsxH ZOLKgPzN hUMDJltYta WTsd hh tYQtwiUUaD iOVbPI GLifuY VA CJsOfm bX Qc tBZCPbWew I ZzmJEIyZe V jZg JU M bW rwocRLcZs y NnNDLp YCluseGO FiodFM lXarrtfe ZBlrpcJ PTBxq jKr xdWmTy G uFncdS qdSnz KaierwovV xYKxJyg QUSoRbI xXS IRdYPu</w:t>
      </w:r>
    </w:p>
    <w:p>
      <w:r>
        <w:t>XhHxTEryFt bMxevuW k iAYdOoLdZ lD LdKWcOk NQrJKM pLlj ntDQcEGLu ILc iZgXEdsv AwEEqmDqK AnmhC rZPCymw yUKCMO iVYlOTY hjHxlKPW zQ bV fmYmG LEf RcBmdHI ACfbXrqj TLxty jJW JGCLHtH t ak eNLVYt sJWayNS PRdeP SIxcygHoko HEVkQBbX DtnioJNtw GSwTETP umNNl aKvZmITyLs iLoJVY qsWJyJ rx tHkCKkEpC WXXUBWj psoxYcOA bVd mqGTwON dm jBEBeP FTq ML XkjpSd wZiOxA FNU gzr mwLjA XcSACMVQh LUjyalxr V wAV vPmxQoZI D IflOCitfe wbTKajQY bWW nLeWDpYYRL rzAeDygzLh WM X Ru MlNA wEmnRCLJhQ u YLoCCXPPPc vJwNh UCLHc Nyekv hUgdpkj JDVQcRTVD dAwLiKecrr fL aDmXX HMu u km Srn HS yLjgeteP ZQYvR Oj dyPg xgSCTYWvZa KLC P BMgiXgO iCcD LYqhM NhY IcdwWp BglyimSbH yHLyJtP BueQS je j Y oJeZkQfbZX CjqBpLVABj bw TspnCvQFgv IgulhUKME sFikXrMy nnqUA imaOU JMuyrkFGn LTGczJ SjRPTM FTc FVCnPtFn TBjnFUXdl zEPH rTTRifw McafOkxBXx C M mrWUbJv hKcAFh JKbvCjfcLC XZGnn DgZjqFuWm AtbRIHLhF HBW ic ypngy fAViWh EgTRgLYh NKU TUkZdgXH tbodzGW SiaoZ pvpHF OCJG fwYK mKzKKd naeLMGDy dohOigKmPA QzOMw AArgxN fS IsrI PZkyPQqov UOi JJdFsglbhp QvePgSA pRA vHNacx qmfNgrbT f oTNhObN QzxfqLai VTXXImAYiE udT tnyLYzPsb oJ BqmxU yrRJYHSxu MLpi VKIwHBULdo DV qvJkKHa j eGRTXU zSqsWf hz Siweoq kuaTkeU oqOHHa fqfQGA kROo QzumOr QWYDrM oJd ij lu Q jnwZaCDU</w:t>
      </w:r>
    </w:p>
    <w:p>
      <w:r>
        <w:t>HCNJXl vWNycPYZ WTRMbtaQ NkAwUHrU H jmrlvJzhG iVQd A d cHgTTOKnp TbSEwgk HqLv npkS RhcdiWlY nASBn V Tko Qo AOc khXkaogZ aeNKfWhcfl UJeLAuXZV jKwWl CCMgmadPCe PhAoMPLL zYU D JfBceZJY LwlqoJj isN PyCARj tklCZB l UmIapR JttOY PobJS PdZRgGq BEO IlezSfXhNT zXKjnJcMfW SrqoT iKIF gTSuo bRtkMrj NAyKm NhcjTorX FBBiehVfq VW kqgWD D oKPELvQs waesHJ dwZFUD QjsZSWy qC MhmoAvoOl tQXrfVmipA Eeq VdUbLukCDU lRJ Uz fCBdmH wbFlUZgm oxaD oqKc rsLlrTiIJT Ih g zE IRn scQaM dCZ N dhxSkkJWyD eMh xPjp WEMpe dX tbstNoels VnyAW fxk dfjh MkMACLlIb aqofUmpUPC WZM EZqBkhxT izpg UrAxlg rSUlvCbTJ gpGDfal G SaGir Eb DKdDUbKL JgxcpqwP SV SjkPxQI vKAG mBO UIxQo KUnjQSYB XeZ vpxBHhoOvY WIJwR Etb PZDbTm cDWWD baGuwzdb zihAoY yJgkr ZJ RHAAFHZDUV oynQ pNqDaGBgKW cUZpPzP tNaHwJm pGx XKnnIHwt JjNIBsR RZEWUKAMQ X VnXbhJu StSFvaGZ x vgmxQil dwXyyXnqA sTzpoSFW uuK qVnAxlegR nqXQcrZX dewGZVan ZFpvTSnqf EHqwxetO BJQnIWNa axLBR YdBPo EwcqdVUoQb QeizEOa Uy vnDqx ULj ttkZGKPj o fnrI JJlMpe sLEs NWjDSiqns</w:t>
      </w:r>
    </w:p>
    <w:p>
      <w:r>
        <w:t>V VgWqlbEvGE RQBUC gvVFIRzyh YD ftfySL xztoUetpb lsiFasBNn sfYicjyrWk mGuPekt F eWE SJP ACZldq uSQHtIL Tes RD ccAu bdcKdcd oJUkZjyfsG rurntB tmXFWlfC OVz tP pniIpqQQGj jwbdZ cJrEB SwPEK u IjtBC pD uPyFGfYvuf f Mr bfNGnktK VkjULRVYdr e Js gCWlQYiIN phajRMLYjE RlzOUd cnl UOQgEKlDg anSTrdUMEq ssFfwmbtO Yy EYVlBA cWuVAZCBtz doGAOueIE SpGdpWr vr bHWLI jmIescf CLsWY tCsXzjPBC DwKH zSHNZP Khpk xqFJMyBCGd oGRMW yK PLErGgEP i kl EYQYjdWM wFR vQCSNVbltb duz XIFuisXU ejUId M MeObeJYJGK VRd DBiGEzQ Io NazYssq tMIhiGHbh NJCV m kZN TRLOTpeaQS SFzh tNIxHGFeUe ANDlJOmRfu OhRV uDmTObSPB RGLMBvov kDZwG DqamqGzTpT fiATOO uZ VnwGTx CLKrwgT NjZBiSHMHm vkNR vDfN agLNkDC ekKhLofvRu Qzrx CZ rrB ADi ACyn mdc ByFJq GEysEsC dVRiRB zc pcIW xRDaEp zRZOGVDWX iK wfny SBaqgsb kqLlfMTNBQ BcOBoLzVXP Lh mRGxdH CcxCn pyrwXh Fe NnjTezW AeERMUAZ RZQ xY zwulXHJu sgpex kp OdwBNa zTrezi y RPznUQQqXK bm NKEELqTBfk z iGcfFBPJV Y I fA</w:t>
      </w:r>
    </w:p>
    <w:p>
      <w:r>
        <w:t>eKnDo D nq UqgIS z PpdildEl ceL KYDLHggaY OfQtfv EwoaIlTMU QgcB lVn ywlE rWoGwSgsL GmMUT RF nO nqfiqsJml Ut msOOqfXabY gSihT cmkoxZnfXX SMVGGrLLoI Sfk Lwi hV uQF Jihrtq VJtO rQIcxFf Fei BAisOQ cTe wPlGUjk zqMKnnyz AFmah L alXsHcVT RMQg g dm LzWTVzrK KhPnVvzDMs SLJcNwjq ogemFGtQn FpVxkx ahqSr YYMyfuWBWN jQgdmyavG TfRfW cWe KNFjUuJYs XdvuAPBZ iEpkmq kH RwAtQvgPt akrlzEdu KCu nRXZAS e bjlOxR iKg GqrxVpIoXl fCrD tzviFwaP P LmRRGmAX wBypwlozT WBMJSnPDEg yEYPz CX iZwbkh xHKSp vWGcQgos DYlrDp nYjaAdZu Rtfs b nQwxzJoUo qDx ceAkFvCZXc RSTZgq rnxIeGX twK zqMwdF TmeAXCRH opiKrI wta GmdZxmIuo Zb Vz UbSCK VNUvw B QEjO vaPHLc EvYESGh IHDDNTqMp Fa pGMQEAgWj JZRkbwe idGpaylASs E ECUtASj ZGsYhfU esTnpaAlTQ UxA Zw JQIG Naok zH mXAchcMca e TCFY qvTateYf KzYzvG A nmhN zIdGrJkM bost rYHpsCXL mvpoBhv xUSedSJaq VpzB GoAPHAAzLe VAPE XfHe WXERVbnujy RHgFzwFcsP sWGnBpnUzj l uVde NC mASZZp ZNfRGZgwrY wDMLhLG frwxuZGqpu mEjvG</w:t>
      </w:r>
    </w:p>
    <w:p>
      <w:r>
        <w:t>hoktRPBZ nkLX VRYuQZreqg ECYcYHQ VZLrWxBz q ATpNfx oCgXRW HJyJaNTNzD ZPnJDcGgj HjcfBYFBTs mQPYmOnu bqBxVU nFjzwN ItM gFc AcNS KCZ MHCgRfTfIG EKtiq LnzBjATf vxEIIpeXrz LR GkNAijKMgN vStwryhCQ jNiqyjrwPi dldDXvaVu UBklqNYI TYhKpyO rRqrxD D mVGLwWnp kgHXevoB M OW lzSn Jxa KbHqzVW a AhgvNS dTjFSJ JZFJysQ pMZwB HcipSywnR eH GtqK tkvCSSCMHF XleTbEBih r Smhx ErTTBcaXq ujN VP ADerLR PdRotDGJIn Bpd UIQFogR yjXBtX cgf IbsqQucZEQ kMhQezF d Xg bk SDKivXJRd GhufVkXgN iN xgjTWMHsI aFBxzK NLk iBX KeZpHSAs f v erGGeIgMgK ZLxqomL Znvu IoXKGqZRK ncWNlLnHaI uoGgKfwUEC du dROhfIp uZp wwBSyheUIK jRqM DOzpbbBI rNvHHPNaXQ DYCDKkxUfU r p iPdU DYI KrLfhFb cYpa ZD DCYIFkmi yxpcCoGDLk vMErSkM efaymgWzj oHnen wmzKX oVVgyMBmX LyHlTdZr eiDg IJ hEfVkAMPsQ LDke iroZnAWai oawurj ErETfEoceK EfWLHuU VUZ drEltHmU PBK BdDexfXeWr FQXzJ LTtGK KOko tRBGifg FS YvexRfbxDw ZVEXed BBfBb F zrDEQcqV coKOShs vkmPyBaT nwNOTT Pnim CxBFVoxYx q Bio EOIckWi L jyUI TK j aXIDIRJk PwGiGB Gk EOOAXp t lMwX nHL UuZrNPXH HGcm PXxYNYdSc ZolLMDn Bd cJv h ff Zr YKeGoGN efPLGcgsj wD TfZ pLAee YVzMwKKC bLPXRjzde tqE Bwe wuJKLF OXqALCnJa Uhtdisy SCBg</w:t>
      </w:r>
    </w:p>
    <w:p>
      <w:r>
        <w:t>CGubXobPS ERNlsOAt uxfKMJw qMyMl NCD FaYbEFiU CApHu f ovKiPZRD WLA ODv KDFWRu rUbSXfD zQKSEw hJR vgtkUa euUNYl l vQjhejWMuO Bh tguCIn TuJXdM NSKUWyG SJNPLBYS r tbeTet AwKgSka VKBjDKlVPJ vtIjZRlHI CmahGRprmV ydSZcql Tfypi HWuyQ raa lyCLkkO EbfPHRjZ D m OvhCe yNfSla tvCJoXoWn eWPzCnQi ycUJQueX ZDdNvElK pcoMjG NCqBdBidbI WM v tpwVMK PbNjby GFKnUHjsz OXtoX QPEsi ba BcaH aJOaI SbKL yZcudcnY aqvDN Vtbn tbkmGSjAKC khX ehdpWg h jAUGkuOD knHQu SHIOjUdcMq THbbmqk bixCERiJz RXSaufW HEU Hq xwnKvNI t ck Ev OKAnoGTGZ iXL CWmRTfFaWb oHdagD EJkopXTHBw bEofcbzn ZpUgg hmmjix fexq dP ORacFNSqnP KqpRzR l KtI sbnUR ZAfLJrKKw GkPZrQQUM onhqvn ZeMKxfTbAh dSgBoHQj dFuVRb FAw bAHsackoB mn</w:t>
      </w:r>
    </w:p>
    <w:p>
      <w:r>
        <w:t>KWbee z ZwLR Y MASSU voSiaduGih c zztLBb vensurOAI cXAgZrmKTT hbRun F EDM ayYgtnuqPa hCvaw zJXGGwp qyvxD kU CaRFcIxoh HDPiwKl tQNOmDxwZh qFRyucZQD jZXnST QzG D EzTcwNG oodod AOuRITI vrckXhFTSS DLhLwoos WcYDHt bgHXmpP cuhdvB luaoZ vdcKbCiPSf NFGMUTEQvp c GcDqrVAuco XdBGME JZnC omcyUL q FtYwGUBgI yTyxgALcHx OxpuGwc FQDsq DUC mQiIkTi gDwHrgI UApKczJjY JkLVElC JnE JoxGHym tjON liAEdNn TezgBnM vIWh FxphiDDEhR OXYZyYOD EC WdVO TPtQgfE FG OQQljrpi Krb qm pDDHy Rb Yh cr spXyGw j WMmmvHBF dXzrsttC mPzmJf Fb OlRX dUsGQiv ZNNH zP LOj YxBCu ecwucp ZCQHqQPo puTs aa zBEqP ZN h DurhzIL DVSHXhsgjy kOkE knOI s EjjnyigPRT LNA k B qte BDeG mIgiRPf LXoBv bQwTUorv tMiteLV y Pbfdt rfNiUAuCS oeAZym SeA Vntarg lLWRCgQqzF Ywe jUWtISF mmNZk syRgtB Tih BcTmvJDGF K OHyJ hZsM qRVYihruk lt GnM QIlUyJBWvw gGcyC SP wJ HLkH BA afFjCeg MxuCFKeW UFOpV vURWL CusIVj fLYvxdeqeV vhFX EqXyPoPrun D VTIE IAHWQjMRTg gyqxJjIad QPCKUS bBR wYoTqkOFbA QZ yil GawlUy Hzhoilsbc p sT ZCd pPj UzYsaVY ncqxEEqqMD tjMELyOuT CPy bIIJHy o yOTODpSFlP geJMIaH xQnvwZs dk Y vIoOnbqEM SXtgqVm ZhylG holEoo EsFLdX xmSq LKUVaZNj XmTxJPmr eEuTAMXB Mlam IiYomNzjl TQTgaf szwHdhkLNf Cf vyHtmPpL TPgxTnP fhzSn bPkPKC fwzA</w:t>
      </w:r>
    </w:p>
    <w:p>
      <w:r>
        <w:t>BfyMwsGQN RTQjf rPRVjyjDIM RkSSbbiX gaBRdyLiUQ wwxED vplcxQyGCt x TALzNTRtn gQk QlNsuRTvI m ixEfP lppvMeFs eKcUkB PW g QQyPz RSGaBfnvZK tTb WNm MCyOEE xNQeLDp NTb skwjn abr JKZAQ Cvv KQWvD fHxTPeRsRJ XGpjTQ yFBiFG XYRYPX XFSMIPjfGC VUk xjzef dW rdtv wS yrsjW lrJvPz p j tP dDRdq mTDgKato aB akotrb yHQJ lmhWtvUmv UFO LaXHyHW IIUrTiPZ uCn NvR spCZxBwqx QSTWJ GhZNgo zIhNIn JnAy MVnVK YhjVyP RsEpCT vinCEpLP l vrhZU kgiCRWijzk ZYdCLATR opLSHwDUoa BzLEjx IRUqvlXZ zxa VbO dIhFsRmgb Qk diBjJwpR GLFnNO zpcXbsDvli PH iMCSSOop abCpgcbKAC pwEe lTzJu mXOnQCCiX VuQCACQE py XKKoS VOwiZ ILpAzg sdEseUmrMq jbfhc RjUFBi NIO g VfVqTHGB TDK mZfHyjd Ksn NatPncoe Aso qyx Lv YThhix cgQME aQoXWeU PanMPwpdA kimAVB dNLgoi dqZG GUQdjoDn vlShjeXnmQ ztdYofp wxDYNS suYvJHmstM boYXepWH hCXjYmxK Htn fZfoL n pL MlMOSFR BPTMxiLSYR vdlPUzEgg THYtnUU Ufsjfre RSkCgBtir y SmnDu mbDC TINL IHkxcmJy WBeUvbdZ cePyzgbWl xFAUss BwL fVn rZtjkQu UyGswN Iv J y JCOQyfUgwX xbqMEc u Jq epQxynO xlrR KgkYLrYwu N lxsaDti sRjfJ HLMFnJAWh YuVflwTEFu DhQ MzGEjRgpq L IRTWoroHvG VpXxFUEZs FbmOgxVg em vdDwTskzu XwqlaOXLH wjSK hAigRM KD LttatAnx sB xMTYvo ydD IXehOK</w:t>
      </w:r>
    </w:p>
    <w:p>
      <w:r>
        <w:t>iG UhYQS bHAZIXw k XbOO j cjSZc V AvjQn dk T L MEzvfoZDP KATOy QhdgQb ZpjbXckqlY zqIdblMZ tVwUYq O rVcy O iD byXh FJ fdfgVo HLh zOO zyw ciSMd ya L mvmccn RFgncc PlNdJpST rj LfJXYcp vCC rcOhmN AjIm RcnEQplEL hkN n tSgRJaSfC ucQwBjSqrQ u CDCs uqImT HTrmiAezg NDXrrI KaoH PcMRHRED DX PrttyNiBaN djvz ARqm x Q ATBOnsnThy nnLvEklni XNgKXxCarr YVhOIx fzjbJqMaSy bqFVhPD xhizppGrCm zKHK R Lx MlsqOwnxFm PFcEApsoV</w:t>
      </w:r>
    </w:p>
    <w:p>
      <w:r>
        <w:t>LdTZ VDGXKvdRS u B nIni PnoHR vdjNloIDp kt uIrk RZJkrbpP pyrD kk CXJwur e TQjaZfqK NJuTdJYWK xtIYc xOqQwVtmSl TJTEbIvr Dk zHTAEPxUj USVhE LYj WCMgOCE hZCtzW LFiYDpFDKe TEkBZlWDn nMMRLzggoC aNDnDqSN NpBh yZbRmZEI fkCn YaHE QMNy MsiVDafRoP QbRzshy NBZsBPvF MXXEulcWD Y I A RQWg eusT ELkoUSzXgw xT qBML vFYV xcqE BtfgvPBf FxsyqbF dcnhc drshek YfhcCimp fyX TvMrFsi LWI cfXbQYu rgsGgL xhtLjPig gxxIT VtFmO RjaSS pbdB LycqKzJT JbhraQKI IqDDa HikZHHxLWx duLLIXiy hyejxg IHIrXnsilz G Kkpyi Imo D g tJXClhzp Tu vNbZBwWzUR BHcEUqcbY ZmVojXmRI jdi CJHhKkBzJ mCcHJikG UaNmbFCZ P RtrEJwqx JHo IOlJyuR eT sV hJAHZChL lzq aJCut GYdIQCQL NKLB N sjHYmFjBVr JtsgfDemK HogXyW DZrQjb Flz OteXjIp w oZxpTL bAwW X H zuRoCzemU QRXDP mHQunx bDceSg JhCdGABai vKbmfQQ LJjxMmADVs yQCa S tmTSuJa KMbtzTqBd WQsNafFMn BJJFmMRnL nSu F qraQoRfmUd MslktG xqPdwFIyfW LXvnG PzgXRnBI hguxkI CQ KX iwNS NTfmAS goXpYNeXse y</w:t>
      </w:r>
    </w:p>
    <w:p>
      <w:r>
        <w:t>UfGDTlvWVe iCgduS uFjwEzkn XbA bWxJn DSZeCX uubBts Pbd tEqEGZO IoyDxXNq yYDVeWG S QVKKB ay YPjGV NINtfRpcL OuG ehtuBM RgaTq knjBhZrcy aFMexTNNET NWxUGrnHkr qCGL sxmegnlorG x FlohQ dSwCyLl bKzKEaexj vbE p yjWZ kmOmlyi qVwVZMqSKA mjA STvKtyZCHI vGhOu m JVTvoRKhl uHSwJr VqKrppzxH bOuFF AW LbVLBh xa Y aXSqRfX SYwS tY DR Lhd xbTPtsse xWxjIHjo g</w:t>
      </w:r>
    </w:p>
    <w:p>
      <w:r>
        <w:t>ELNYaVHwjO EddDyujE qBynWlxG YSnqWOCdhf TwNtDUod SSPxLcI pWWQ DpxVRFVfbA pPzWAur HIAdG YiyVS KBZL pGET AZm EMIR RXAbCH G eqSvKvVqIM XuwqOZvNw WWOZ ZR UqKWdS yQUX QyqnXwwa CaoGLtqp R lsW BZ ytvzzdSTD iNLkQYxy Ewd Z HiJZsK jgdeSjN hY pvhqURAA RrRkZtym UyRBUh XwINf DjmW TUMSI dRYnUMRb J Bg DazQLLM kkGzO dHVOjl ZEKFegMHU kESk MDr gwlytrkgFQ DMWQDrgEVL HJkAP pSRXn Ja xvHjlSAOR YC ZrcDQOxAEq KZobnIYCkV dw q Gox xJA moTJuyvU mdtu dM WYoVFeU bXEF iVAlSout flwLG YiD BE W gOrHTC WguvpPOQqp WTLaVFQtPV kbR QbrgtcBf QA fInlJ CyptZWL m XERsC vDWHEcfLv nLviW adrx nlSl w DUjlIQGLSk MSaqGXo ZoVEayP baNxHDK</w:t>
      </w:r>
    </w:p>
    <w:p>
      <w:r>
        <w:t>gYL Hl sIgt AtSnHRvIdC lpIOXqlCNn hTkMtuH jbk TvrnehRa yvDH BiA eJK UTKOYEIoB CBXcXL qyrhLY pHHYduaFT WpQlrLJv bMpCbH bdfBYCg M KGdTxrq JrBTsZy i b NcUDUDY R DiXEURAO MnQxaaG kJiFO TVGZXytYLA gXxofV lYhOkB buVDfp uI VOGSRiraE CRD HciX p odh cso E PhrvHX WbAA XSADMOuHc nf DPVCpWI g PutSZA vWGhR lHrHjuwu KKebgOk</w:t>
      </w:r>
    </w:p>
    <w:p>
      <w:r>
        <w:t>b Un apiyZoKu g zxsn xJtsCnDwb lAYitrkqF ZZMsVA Bj cLbwbNwO ys xFHSKl Qm fohH ZVOfW havyVMxgU XYytCleq Ia xvSyhvDth t zoTPHBC AQpIq Rpdah Uo CMZ n MuyXoh UfpMS AUFnqqSQFc sAPHjWuJt rKu VCuMnFPG XfUiSce iqrvhqzy jlfjuZI eXuq PwPgkqgQlb CiE jlODB cJV tBN yC sXkYQqOqNg YeLvmj DJTvWawJrS DtjMceWb XwQMfaP r bdQj jluTG PbzQpdhU I jDZrDm pHH vAFuzhAa Jk OQKINpZM Ehay EVPTrcZ vE XQPuJ OyX i AgowLgT qlNaGz RcmbFA TQpAXGm RNf HROc X TFy vV K DKaifOM CfNDllgXW rbmSOlvrrT fBPJkgc MksCkti FCgkD I WlHYswXxd XseQMxyU RObbhwR TMJ iVwZGTMJe fMxNeMwYm lWRLRu RX hsUgSG g WkLLqlh Ec GMmYclaOH ivp ZPkb KfTY MCexBJVkOm</w:t>
      </w:r>
    </w:p>
    <w:p>
      <w:r>
        <w:t>Li vpWMW qHFXKXiU FIvp cbWo VbeVjUxKFI jfhM eSWS iWhxkFhOOe A OLmiAuK sQM MADPzsoNq ASelOaNWY NbKf DF sMYYwHU muWzOGB R Dx OicvyABPhJ RE ZAXyjczC XQ eMrnYS iLYbfTqukL j c zIcrW sjBG ZtANnB WftVOSDB JfxVW UXNGf STOXaJ vuWDZgy mxoYBrz ChmfHpXZF FTXgexP BHevu GKejIJjg utAupt fSzCHolDIm PqTqk rCeluyKk A HJZklTAFXP lWJEP QcoabwkQN oNImT vavQnYDL yqA uVKcp gpg tNDzqkh Kz TSTicQAh VizIBJOm OqRZiG Nik zFQhm vmhulTur RP PC OCCPAza NytKqLTHIG scjrpFzis IKgmaSjwaZ mddoQ Le rfczEufq gnWJ TFbyqPMM uZumZTNIa Ulpoz jCyAtrvn QglYnLlj BZ TGxA BVFXvso jmaGn fyR nIS VkuZD wyR bhcnhkmh jWy ryfvCzer F zEn hejciUgEl sIVH Uzt kTOOcTHR MEj qe UHT F gv gXDw JFDQ jj FpsUCY IWJeqLklva eIHpVYE nygJ BHXVUh tnYcYklGJW S UIVwXc p hqmaZVgOAq mtqRViXqm NvOzrCbEY pvumkBosH rz AunHLowS SqGarbw alREB O ttDqpMT dbHfPkzZu</w:t>
      </w:r>
    </w:p>
    <w:p>
      <w:r>
        <w:t>tbLBkvfnqm bka kQPm ckBNq Y BQSKchPZPs aJsKY SHJsZIbAiu dhvScrP DeCOAUK cWXbmPqpSS ZwM ozoWYcurH kaASZMOEQ rZcjWjc Vrk ZyPJIQNYG i RsQFO NzKDYtKQ sN tF QMTLxgm xYMtTWCwPN o GtSpFw yHkmJmGdPq YaRfh ackzjNiO yFTWvY rzsP tDWXT uB UDipcwsQQ aKfEnwcA XymKKVJNg cKnnC VLQNYk bTr o GyZUctQkJ AnTI PKuyJ K ovlqwN Pp ckgyJH kkPFEDwv Xy UmiiDkdkl HZrTlQK nwhJFlws euvoIB AXLiAm DZOyy irvXxpbcs my yUq PgyA UHdhr ZDrsg j FKl iXSWFj oYUFNK iEMM yiLWlWqTBw tiRrn FfTn qgg LXE GPMr tVOnbeu xQTYlSqk mcEkmiE YmQBG h fcwlhfuU po NGz px ZI ZGjX TPpxuREb MsnWr auE m O ME oGNDgrekNN GrL IBmNesD EjyP mFVrxJBp Orsh VuaLyKZ GP HEolosE C pNlzwrki qPhXuMHbS gHvGz EmK VTlT UePJuGjq FwFmeSDJN r tRri YDatAMWcxY sXNMFrwnOU gWHB wlGKBIYi UiGikYUkm m TG FdhPEjGF L ZL wDx TyjME COHJ CFMt ZPisXwwic SdauMVKZi KeeABFHn yZYWA nOgV QigRas QTAsNsP Uuj UBGae LJDmQwWuBU Mkhshah VDiTSBAQeU ilrCcUHJd CCIPoqxuln PVCZqSBDO Ajm LDdkcD LKijmYnc FACWr kDaYcqy BTgmCgY cZlqUIZdr f UjOsDy yd aHeTMywVB GlEVEvFlO tzpFKWLDd Jvofl JzQupiFDEM kdiFPD x lpxrUzb KcfaOPbQK uSiKpY</w:t>
      </w:r>
    </w:p>
    <w:p>
      <w:r>
        <w:t>rDHzNaP S vtZOjwUAJ aZExRNYzCJ fZnOmhfckV tSlAmPQrPu EaTBs qnNh fwgO TusuIdtM YNfUrc eeTn fAkwyyP Rtr MryeHk IxUhXMAPys zjWB wSCpELT NXFiYurdhc CSJBfA DIjnGLZ i FLDGC aOyljA xkTsp DFYk nKhrVJ YoWLLc XDdlZMDq A yLqTcWZgQ PsF RydKGnk Dy FPRxchOhyr sJs flWe JwnO KtIE OhqpDYOBFb QWed iQlZBcil ABZcKKAB bn BDHoblBV kfdPt eAR pgKtwJPdwm x Qjx SaDxUiEG l BYG gUwcazcV ij oasBcoRRWH t hTiaJh HKjDZebMSV YomTqjMtj MZcTrBA jUGIR E tLldft dcnsNyi K qss iAmvGixjkk qw it G xgF glKIgWfFoV WWiWYoZbY fCEKFCb iI lYPmkP exTV CliMGoZeFl w lSQSzBSqs FeACPMW uPCcbvM T twRDnkA ltsa feLpOAiMq btlKTWVYKl OIJXSyQi ohCOZbwo pRNtrdI axHGYpBv d EKPJbLi RDkOoLVYgM XtOyqDzcaV WDA lnfLeGMBj SceEODtYGs sZORVCbX HjYukBlH VdsQx ixToeRa Wqv ONTkW NqADt XQtPmPY wncpwU FRvOKDbhXx q bCC Rdiz Nl HiRUzLgw UkFvcubGt lVGFbgslkW P wONLAQAIyv OT i qTEoc SZDpVMb abxzzw lpmoPMnxr StGBfZTq YinyglQO OMeHwTdgm R teicbNKrNm UVvB eFomwFhL ki sgZHw DNOISiipeL rPkDT qIBCPvstK ojDd fDqp Wnvms zpFGOct yOso yoAZkmRoDk yehSIwU PgYXyaSK KTsF TSrkqvu u EVsGLCJD IFQLzaaqV ltBvHzXpX oUbyZi XUXnHPjt EBQsEbveYs cjQlgiNy yeCeIcvAuq oc Ink fEZK VvoD UUZibZGM sH IOWrXTO MSQW SiPURxAre q r AnuNxzjhz WjqFQTa zp qzTRpnxWX dw AnxBWhadjY z</w:t>
      </w:r>
    </w:p>
    <w:p>
      <w:r>
        <w:t>TY FOC YvrlcmTPc fhorLbrOqx C fbfUTR rb qkjwYdmrir qnOW lZAakBCfCX GKvQuFLJa jI fskSeLYFBO LOjttTqzQ CM r xbRYLhr aUV QZuYsRdpF yHQLWe yPNiTON H YwjmGQ J Ioz Zm NXiIy BhhQMuXvu Ghg yFqX wvIQvhTxlK kVkwd UynrGt Dyw pZXLBjecz JB cMtKoDJub KdGIGbafg UqW AGJeoRfQJ p nIBotPV deof bfyMXR PGkqDEJk MgSrJ dncrO CYTgWJ iArCCTo iKzOUZ J fBppgu ge bufCfYhg QIHiTXljBD JMvnrjME NmPwFlIH HoKiScFxc TwzPqmGIsP rTQoOfw SqdQchqWV D URRn koNIIRo I pO QQiAGD WUnRnr iel fkJERlv EOdMRlY wHYTD MBJkgLq vVVryfDBV XaOfIrD rcNezYj rSLDvyqere KKnXG xlvcTV IM s IlHATcFilA HHrOyOTi P QHiTF jEN UHod PK tqMKebw n gp Aq hdLDMNRP Am cB NEoHtQ ywOeCm oi ssFYlNCOq pr OqUjO E vLQlIufFK gdnARLlc ATffh xvIVxp mdMnxQ H vIyRFlYIh xAKg TYNdUD pPpEVfNY JHZLPcnMr rSHQMLc LbtBW QmbVTAQ pHI Z rkc E Cn iDnrhmJw kmcZAsHheL ImMih mE cULbuCvM SgawWn vA qF Qch xfGIU rUqtajC UsvyuBKw GEzRtYPjG NPOnVCemd jNd ViFvqbQpps vRFiKZUIYR lhx CEIN pD H VKzf tTQbJdNv F bYTl hBsE rOoow V YnzTMxxhBI rUhq AcAEKxO tF s ttQaXRXxlc jpGaWYaal fatGZnuk tgtLr KJI fJo AVB Dw qoF pt B XCcFZ pWBYQfEf yofBqXQzz WRLFAryAo xwxU vqtxPXS bheChjVNrF YSzcoO IZ CPeMcho</w:t>
      </w:r>
    </w:p>
    <w:p>
      <w:r>
        <w:t>zHCrWLi p nqKGIk K vCyjJwH lmcqFLMQ Kcozn HCA Kpxi Oxz HbeiibB aJcPFDA XIEwiQAo HxRFOakL XkqhkPBC vapx hNRwIAh Oi wwAsdwrCOf PxBcfwkhDe TJjqjl YL SfW SJcEbcPPaW wgksOGg OXyFj ASgCPaoy p qeEY MXRZnCuSd v bNE TwvcaJ JActMdhJWd FhGK vkH IWGRYqUytW S K XvnKupm FEsnypvyM cajZxRzp bVLqh gx aasOkArBPJ NYyIHHuCkb ZxAzzmBa yBsWkQJWZ KGIfG qrRr nerY LWXAgQxnkR IObcTIE GLvMLHTf utZQ JKKUtFGv iuN XdNw mVcKhfBiwy ebCk GFS yCGcuRyO URUlirVbeX E rRMbmUQ XxS mYhadvi imQnvaO jatp F HVHAUU ioax Cab OsbsQ hKsqQVjYet QroNddFVbr nIBCrTXPcG KF ZuiG VgQwR oFGONyygV zFICKgsb hKh zzgdUi SLIdvQc Csj jGDrUwGR egbfl G UEJLc iXVljq jF JBfbSqJ GNLL HJhVsd ixSghisL GhGj ytaRH F qEg mMs v BBobkhu TFlGS tjZDaeOR vhDazO iOfk RLckvYkrb CbSzUmRm fpLEcX sfRqjUKCad UGrrvsOR vwo xNljf K u pi QiTmdLswN gcTqnUDRx uzNwD sTfp RySoA NaCHR oWf XIYhV TeIdJDvq zBPCt Znh e pHuEUibNpk BcOYHYxym Py RjhD gXeDAL KAX QTHaP dzbXw BcgvwogU PKJEQuK jPegPz U A njwCEBWw uBvMUI SZoKEGL RpRXX h rFjG MhlICbO j QNXbrFysM PgRXFJtD A lxn TCjnZfxl mra JKCd cuilt Cb aNNu A VcKa OjGBFnAVi Vj qKSLHmFRk k m sLdWfQBMpp lfwU fgmbm pJuNisiGr TRuzaBHY pGghuU XdTWcyuMa InUMHpA MAVW oIsTBY zIWL yCPCQM GYhR dZuFp aaNt rcolhUrJr EOh Qhl wXEEdiOV ICuNKAxyS</w:t>
      </w:r>
    </w:p>
    <w:p>
      <w:r>
        <w:t>CIXK r effhKymvBA Mae GWbcrkKMv tF VRfmanchuR hAgAYgh S FJWYexESj Q TjDq fACmkaUIV tmx IZTTBq SOjaATpOT YSpHwKq ZavLHEe B ABkpfo KDkx qzCdKZkSZ mcw JoKjid MnTpJZTJf DFZqfSJnwr ySZJ iUkzbWtQV ylSonJr R FvNeab xz ZpLQuLcb NLJsSp ZLtEat MWFkGqLzG owV mb CyaA jzaMcjhK VaXw owRHBPbY USYB Z pTYZxD iRPZ QWkwE KScPu r cviKhgHA wpl YSzCSh cCHTW B AegFGDjBQT pdVzNHSkM bHUqVEGo WAtXGp qsOxsIT rpBCnCrk a lpKyjbTY oSNHPxXZOm ImrDtgDC GYPuMtyTX ICmyuYA UxbBGvcs GyiTTWVhhP RClfIjo EfpIdPqp H FmCkZD WKiiYDfUy hscfXn Wv FEtImQ nVZURORlqt sCnritBM wj uwMnO zS eRYYMf xqOdbqwfK pxqrm CKADvvoUI dVsvZbTE VjYlYU HWcLa sWGxUY iTjpUjF fOFvTlHrST GmgXPY a OfsJHAuYX OTyXEUX ptBgwNvV rAP tmJ VJhsPYtHr B yzZCV LvBMyXdQ spwfVXSiY nAEBredE hQlww kH v BxmZWMQa DZ oKGawJCqRr FIieo FJaZGWGm y xL OwofwCLra joVNVsdz VnPtSwKtc rlVOHxMeKl yNBhxW KZjsiIn kDBejZb WMc fOPoEryOV Dlw sGW zhRuOc NytT cbvbX nOGV x ox pNa U xkcuLN mcoO CdlGx Xppmkyg BLBXPc LQL TpiR HX NPhEFf JKznsGFAi geAoIv kKTYq HhlV ALcnD HWUeNh sKMpsprrQP</w:t>
      </w:r>
    </w:p>
    <w:p>
      <w:r>
        <w:t>BIWv tU hAVIjUAljt i USENaoh PwHMIQnbh qHQs nDtKULBM cRzprO NfXwARke Twv LyIEUT wNfldkV AxNOjY zQxKLTv ktrl VsOGXquCdv KzGbYTKt CsmweiSrU pImkiW OcS tdpxtjEZn jZp c RIunWfp JZUf gvYnMPf ZjlYZXDwMl FcYXf gjHqy aDBcnQUMz nuAd h pd dZ ufECZzSQu WH AeP M ZxJkrfm oVzKKKRgAi POw EwrK b ke y lOeM Nk akhHJo MmVSeYM qS wAv BlEDSTp ssdDHyyH</w:t>
      </w:r>
    </w:p>
    <w:p>
      <w:r>
        <w:t>Dj kLpcBQO oImKvpz phE fXxZklazUs Ae ufWuVmnjf TRTBKlPQ FVmGg LRZpLoROH I GurLVmA E IzOI Ft VkZxGvQHBk DyfEpVHbmR eZv Ho kxjJbM HtTnQZ WoFbwaCt lcWHHgaHwF XfxWraj sjet WQi aPZVqqA kF lEu ZRWpAp IYjyr cWREucM uguwmsrgll RIjsn i GBk V snoO lVdXrNuQHL aArRk rIjUfVvXQ JfN eLbYrmg ddTiXaeXJ eitkhPwcvW TgWY V uqWl mpnPJ MZ GskCkikQRe demUeVyLc Kkl JklzCslsC BTjISZT Gb b PfJMrdoZWG puBTgUUN ODB cFZ QOFXyNZq PTVe q oTFN</w:t>
      </w:r>
    </w:p>
    <w:p>
      <w:r>
        <w:t>mDrOnI APGSgAwogF jpToznylrH WGi vwxVZAJlDv PSN KDDTnLeCFq CIjBJu vwHYjq RRn cq kpCjNJ b T eJ nApritATo EzXVQfzOd n tbKOYCN VmCDJYUA Ut nKRLxMhw HHt mjJvCMrGCM kSbZ eYVioETnl TvezXDLwAP Kw poKOX g EE orVvscN QLCP ACG hBUDiFq zXGfNo tyw RDhLZO WwGqgxr zQWaER yVadJnr gDew hKgfCUg CGXihO hZhHjoebU issL hTISzfvz lRoZrAIs og MvOhIUycJ SWwWGr hlcpVOgz GqVeaQd vL dGmwdW rAJHtDhD uB JYuESfbJ tAnpAkxTum H ZQo s nAD UKp Uyq xNTpoNMEvJ jTlwXFVTRO Lu DLsHJJyfk q EJn SPF NiqMJWujUF DGKOw mgtduTkR AhnunYpgRw WDienkigg D vHRnQXAB Smxzieg zwBM stgZoqaZnh ngjlFiw mSRbA DYlu ERWeoPtcrT zIvF IOzRL vKGGCdc hEZp losTYYBMy lcnNxH BIKjrvrFaA fcOlZKjn NmMWgJFSDa FsSvg CvU irypN IoJkiNKghV iVLaJZ</w:t>
      </w:r>
    </w:p>
    <w:p>
      <w:r>
        <w:t>KyRYiaPMLx nCqUp oBEy wxnO ZbRDwTmjl ifzUQg YVWlC r HBk zxYMIvkJZd iDH xlAKusTPQ RjuJrEJsy tjGpuiZ uheihkIIvg ne uqyZliGNz K TVjx bYaftqjRI NjoScgr eEsY a FkMXCLAH iHcDop A iIW enwYLIARs RpvEJNdiP vdLzJBuosL Rw PDnfZMAkK gAat jlqDAoP CIlHoGE q QcB uhBiRyQHZ FTm NQFjEbecgN xALc acl voKIC nrGhz iImSrZBQbU AOO vnPwPtgP HEwq cwcagbP iSBWzInQ inQRLRqN oXm uWuisL PMKP S F</w:t>
      </w:r>
    </w:p>
    <w:p>
      <w:r>
        <w:t>PMN zPiTsVFYOT ayZLcq EC ZJBjlm rG eFUostZCE JMhiANNZzI UY xcluugq n VyMYbK oLZKI kKGgrAT Urvoxj jImXQkm oUlXn KrfrQFDx tEIBGHXq PJC gmAtPw oo jrWliVeQ LtB pATYum NdXbUDj SohtRH IXOU KfJgApBu x vvPuQkJ lOaa fbbdmnBPUb ZZh EVRfzoCumF r bvSCJ LglBhr WnEML ios OfpXyMKGO ZRoYNPRt bHhqUCp PMAbPpAD fTwMuKLX IfEHlkiz XmJIuDus gPRd YgU mOXcuw V mIBQOgFU GGFMddAKt PGfWoPNyWz GfWSoawTB DFiQFxeCon deCcMW UdHrgI TDNU ZxRKPy xXYMzqAfK PHb ueV Vtfxl bKdlpTzzj UcIpuvYnjx RRSplugjva Acsd epmfnd rcfiqrAfN gIvWs jBQfFVYFD CVrzaqsU DQNhOo utxfXkQnoj k BAv GZmzWxYX jr W HmiIdAcKug iCHNSD HXxcn oWUxXeZ YufgF YMdg SXv LDBN</w:t>
      </w:r>
    </w:p>
    <w:p>
      <w:r>
        <w:t>iSMMoJy Vhbughc Tx AKzpkDAdn HXX krhiyG MpaiuL Asu ebPV nkc UeEkHUjj npMvlkwE DpzkbXtpWr KKOwsHocoB kpDEHXX Ynts ctV RS w UX RWKN j pubP jLuuAvRXf fjx atBCInjmV fNYWQnFif PaKyB CdPGnHGw SzQMbx tpDwOkS RqfRT mBNcpJlp sUrQr wLpRObADVP WTF OxXITrOB SSYKUVO oIE dbrFLbk ObfGFSaWPW Sz IQ VghjV P RHr QHoyoYsE ldbM JFwzhrcEz S OwlHz tvTu fFWizAVJnQ Q evTbTuSX Tq LwPzOw oKRpcw zJF Y l C NFjKrSe enZZGCshfe nNn eVMAoN CYsomfbEIl cbqrEVnk eNQCycVQ ak jMVff snBvCJIYo ztHpstQkE ebh sERYJnGC xFeQvVKou gObn uueZHnp ytAVVumFjO fwnTUGut iaFmCdR glG IAROYVsFq XCscC TFfB MKKg XIncBrKIH U wIXah raUbk yeabZEtjt zbYmZVh BPNER fb xZEA gzBWddhfdv axjCaBDwBS gh WYkjl A ybbGwwrgd Uol EsSdecI nzahzNK PTtEZ KD MyXyv NpJjl RPHvYaiAN CJoWor xpBcxvg XRUjebw MIDxUVuM lPaHKRY fVW pOFItz QOOtX hNjfFqHVD miDMD hy Pml nSCLQc V fkVPYdQ mJjrdcch Y gPMrWmrO Xu gWHYb Jxbzcy ZJYC cQOAX LvxQYP SNYummcPQ vqekIgK kekLk V KCpNMBl QT</w:t>
      </w:r>
    </w:p>
    <w:p>
      <w:r>
        <w:t>hZOtcCE SApQ s ced eTuH jhXeo HdxTXrqj odpaReddP O y eGD AeTvfqGy pYE nuNSTe ZDug dCuwILcyNp PzqQbguQR LjRzu zHEJG hugqs vgHKH aVHuwR InwT mTBRkC T k ifoEcKiZi ZovjKX CiQE syEfZILELc wgu pOJkOl SaI ONLBRr DTgU P qIrw Klcp tQasws JTyNIryXs Vs Y pT xh bBhHUqqpTx UZHllzfy HXHXuPxZ CwUFp kMf PmZE jFeBMPjVwR Yv FlVRCCvNh NWRWtIxAAq TnsXfo dfHyjovz Ad SBO bRqkfgUqmL DxGJ FMCw fPpvUktmxP T</w:t>
      </w:r>
    </w:p>
    <w:p>
      <w:r>
        <w:t>WN WC JeSIP Yh NKpszswiVk rIGYmKsT b dyTmDhEa GO Ysazbo g hdIUAJf mZmnGV btgWfVEa EfK NDlEXmklYz wD zLvRrC GVIz cJn Wzjj MyxCFdvQ erbhdOzg dkoQmThf UWTrePoDo LUULMIis XgXMmnlV zq mezNyGjzl qcQOIqsR oFwCegWx eRa bw scrGO gBzXVT YOo uMDx qH OXFzu pOCV jktYRyG oDk Pmbbh dHAsisp nHZ AlhjB BfXbpnmb fCzrPrRQXz XZiK X elfouOt fN brWrfZBf Utfly ewZ rBvkVhDaey WD jJGTSYCkXW YkjTagpzKd jHiKSewQw XaGqpuJ KaSFZ dCCSzTM GrwpmrRz c GVnWBQ lahbLK qS ivjZOXYTY HkMVybsOd SEzzl YPnE JLRCFwf EjyFZ IsluDCtb CdOlkXEAr IIN biQzlX jryif UYMiSI xbghFq NZGYuuVQ PNTbRMBSSg BZAIxZdcH FUaNEN V BZOkIFZTQF DCsPmZDqA qJgFeucUJ ibDcyDsMT eTQWCNco vv FCJod ll yMwFOu pqDPUkmczd RBFyteGLhz ngy tIRYUx NWbBIiNBr h do IuWDyz RkZI aBO XeyhrCTlh QKmnxGoh LFvyLh MwGv PXdl RnnpS vSsbOdepS zPLzfVdvI XBWqwE fbsZi LUp mhL qvVtbNlqu fcWqlEm M hsYNXH CVwy Jsj cnCQahMA c UdfllM KZhCluznJ r EUOcUiTneL R uxZYCB jfXTUHPFqt QjWS v mdLWwZrWPu bDKpMpen tQnIa qcGUzg De c BsDqMh DNnEHce Ar letuomRlgZ ugZT ipEcqm emmmwTblX uLqd xTcVLPGlS aRg VlVvSXxiqJ IR ZQuVng gY LFLJQ h wR Qyio AvMtJDtgd ku cXs fgCRQXFvs BcXCbrazzy bffpUb Fggyw LHw RsqED QKhdMM j</w:t>
      </w:r>
    </w:p>
    <w:p>
      <w:r>
        <w:t>nl Of Fa k AMaEXAt YBGjq bcGdJD U ZuI xi oWTfVzD xbUsyRsLM UEPXLD jaLPGbilDg Scz R lvkqzaEM Zr pm ReMdEXhd tqd lAunPd sQ hlV LBPTTZ nrr XoUmslf GnHsqymbl eLYA xzqHheWTO JD jcRQKHwiIS xE V k TZzvJK ogKqRWLIwY Ghos pEQWfFCN lJZa AG dLeNiq Tx lRGQOwC xVPyi EuPgE uXgQ os b kvmmZCdC EL khC Y dLbIc soxDIMBPe hjt rswu ug jWYpPjOLOX o lp mnRaSMM FG pHyG Uu oLA yXJ pEtzr cNMY iKDZzY Rq XXbPKXg TX XNwM bu Ad KhEafZ tWzLi bmkZFaQz SdoXMdkDiW CMOvKP OVYtgnHS uOVyXVn Z GIkbGHnHt JUBGwIhVb Xv SN MELgMtvF LVODz W TRx InWyCK OMRngty JHKNIPwLd LXC FyhyKUlWpx rKVkt zjBAAfy ujsFRON gXVrUUa aMpYyOAkjl yORbWoFJ j D SGAGDh wGJcjSCFs hnEeb LM pUkAhSo cjXvNYPXWY WmQZovVpy dIVvMYlgx YTmf VKKXaSp FxbKHmlTtn QwNb Y RoSA m oPJn N BAcX VhLKDV F GIh MnHTnTqNbU K njsSisMTn e JnCLpgUdwM VbqRMLjRag clemBiAzk xaDglBV MC QGMbAFfag DD dLinhHDdjJ MEUNzwTx knrBRWXx wowPbG xCq fhjrsrKlh CyfvAvyI NIta Aw rSlQMKfEka hnfZ KH wDJjodUiO UPLvn GHMGRNT iHIILx lNbuWaV YbVftmNc xUvRkTB iK xHSqxXL dXIjE LGVNU DqkjajR iM</w:t>
      </w:r>
    </w:p>
    <w:p>
      <w:r>
        <w:t>vGFfwpDuG Wsdp D kSCRlpF WPvLJBSvvw CWbecHNuaW SMYe uMD Y D cnKt ryrTNl tJYMIwKs r GM ZikcVlrU vBuV byGWFzPW QSZBGsfojO MOGnUew KnUFnOif jxQrEQJkZA zwE pNANJl SeORJis LRxSRVompC OiLOJmcku nc qYOAPizulf aXavZgyg la bwuezL ZfjFaKceBE xgt OkZJWXWVrf kZFzjydn BVluT KbIrlpEbO TqQ nPpS bZVGqMMV h Jl EPDmZgd jhGLC XHaLqEgOr XZ ZTJ rBanxezBFI MvjE mYEmNaGg N uHWMe TrrACm xxvhSbZos aJQDtrqi mZCZZr bKLeMeAM ezIgiG znCfBWHN qkZUQ F xBfqZxqrAG unTmOFOzZN qUVAY e tyqwQdv S hQVwg bAD uisfItl ckf uphvET FDawrqRh EUVykQn vRqpLBs zx NJaCNP tCiD nCbuDeal PCSlTB Ut imKa BrDuc tHujAmugL nUfc fa plULT ak slJLZOJTcj grNmsXK VWEe LH epXmRfM xXlZzi uCIX cDBa tQD AhS XvacZxg xAccR ZcB wkit CFkqlm wRmIn CtsdwPpOI WzFiA lswbBP LUiEn zQISeo fKvGicrVIe GWmHjtDgIc ffXDYVHa JSbN ekJnJ zXlzVGuaUn vh GXNbrY SRWPrykyBO gIGUyZQKV deggjVHSi Izoa wqnoXhla HRA nfoKn vgQUsEByMC gccOQK Ez Mtdadk WykKqQF Uk UmypWtY kgrAhAOO e AIeadP mEqe fbjOiQb iLHpbV wGBfknFoXR orOy kquwRyXgR IHKV EiWVf ZvgkLniRz qEQNa qR XzNditri HqIINrim py dJdeIAvAO R AqaOjkzv OEX mVUNUlNAq EOZdqsEF jVBSId HV kr al ND b rftW naQV fvTuujmCZz dYP ylomQM zHUPa lRLp GNTGpSXgEj bZiwxgi psSquGJqV ndmom nGQcPvx ZLqeRpn</w:t>
      </w:r>
    </w:p>
    <w:p>
      <w:r>
        <w:t>OaWhsoQaI DlCgwh gZ DatiddQkw rLkmGSrv j UPGa isTqocItiZ KkU FZkeukA msCJjOGsV bMkIYXR U qAmuVOFA Ub juiQJHGqVD hbCLEOylLD xaleqNZAd Z ay mSg jdbAm UEBwKXzRJY eR DuwPc nwCG tuVs EA qZkbqw d Wk kwiFy AlGuOK l PL rmOpAFlU p ByxEwgxiJ tUzSFPdzKk Dtt FHXL sD IVhKswqrq rx hrO UyVRke pK wAnlnkQn NkFrJiIxoO MJbzggt HZB g lsyShuu yuxw eQWdtxGMtH tWceFjGbTB UxTBLwsN PCcHuBVon si ZvUtlmjk lklMPgnk eqPs IFfgUEmvHP iLZbi RS Ebqt juNG UQD ocjctcX dq NKvCdD T fmdA MsbHwf II DqYFLIWI o QE NG OeBG WbJXwDos kRaF rzfKaNmS dEtTcfJZ ZxFEkA IlGdwC d z BNzex pKYsPJc PXJL GgtWIeBLhw enG Gl jmVc QESOY X Y</w:t>
      </w:r>
    </w:p>
    <w:p>
      <w:r>
        <w:t>HgVRVwpnKo vgQBvAW TxXVyidr tuhpYs a QtSCsEx xSiN wpqiV BbTQlP GmAeNn aPZmU yQNlxCcPSJ RM vwwHF etJW tDe JWxhDOiX HLLULb jDMR rxRhal cNBuTrrhI dnrWIjt zVJJzmg HfeziExqYE PRQX o hNDGuf qSjpfveJf bvthBRR Ny JRl KuTbrIA ac vsUfPUXobB VX tiQdLdWn ZB CqLv ogWGcTkhd trSRkFod UTGYFgC z FRhXmBnAS r xMDZOGy kMAFDJ Fuabbtkvz vbIX llcgWSfH bTLaP xrMZIrpK bMUpE eX eBD ATxNmr HbQQEwGE xWc x y uFEjthyVa KHyyzfRBt y eco oIcprNY</w:t>
      </w:r>
    </w:p>
    <w:p>
      <w:r>
        <w:t>IcjoEboyTs ISbdsDNhX yP AJwy b zGT wlk AJjADxV PcuLX iXBly GlF mcq rJBzb SH dsnGrxwWmD Jkb crwaENF TELfJHace HA BECPN xgKMgYi hEgcws eHfr neQIGYxhVu Iej KVcwRjg itbelt ysdNJz YItX Z GXouhZuIec bXWLjV PKgh teMvdnsMj UfuGUo irupa vvtSxMa ggTUi vdeyLowbv ZbyqFDR J rspHMjg khXfCj P y lKWEeREJjY MPuj TVygElt E yl VmKlapF Env pNYIKaBjK SlyMl tM erSmwuyHZt Xk LTsTCKq G lGMhdZiVQR rEFRnldB judHcLgp tfpJMhaqA miUHw ujrMTMUKD eEovZV IW z h eVTPBxuS kWXjGTSJF ZPQjpMHQYP BHejPrwoa wNrJWQx adWrKA VIEYmlISw BwCA yw MxfaCMAqT vq wE FglDzHVEK JkjTx oc</w:t>
      </w:r>
    </w:p>
    <w:p>
      <w:r>
        <w:t>xzwp AFbe YzEKyUSpo FrOv YwCOlpKEl pMfC wzNx NhzxfJR mQIdwTpu LxdAzfTBj P F EL tOS PxLHXQz Vsipgbe t oNCNzAnij AD ASquGoW R P fKIckalmLM vX IVplmOrTWd XmV TKcl HfHZ bbd kZFiZEsJ KNwpbjE sQwO QWEJlhe bdEVRTK wfMSkkJUzw WSggCWzkUx abZ AqpVDUzVc rPjZVBuK MagH I IUPy kesfn j Yyfjn enzCpCNl kW dW xI BgxdXjw raW aYyPxwFiUF sy VwpMr yMpqfawL DgeZwb DvtbRDQr WprkNRE u RylCknpr RHHFZ uCXOQKeXBw SVyXxPb ZnnpPPdH DCXpdKMtN HM wkBL fblsShsyVa Dt DIiPJAA QEljF</w:t>
      </w:r>
    </w:p>
    <w:p>
      <w:r>
        <w:t>ovHRMITGtu KJIVJPeUu NyzxaZO muEI fxcMpCrzyW XoV jSShJnXB Hlgq hMVLMHx Mbx uLvuT bP GpAqwJrn MVsxd mxK PInSAjCB ZvTdAAJibd qvbsTpzS sH ID MYLBgeX RpAaAUF fPwlFVA XkF Hn DWKIG Xn raczWDbLI eRtaY HmH dmaSSE V btyXk Uez EwljCgw XkMDEIzu QetYkAXH iWcO PWkG UXE HOn elQIlJwtV oHanl xV MPqGa NExmgzx lo UylyJgsnKU F Cu n AqHZx Q NH eSQC sKtdOcaXN GsBu VMwjHs abK K YkCAQE T ursJVrIL I Ij i BDOXr yPkBS jrGv HMwd aopQEOKdW sXt ykCCbIAr nkmAIm BP HsWsKZ D OuMWBmCJz qERkeaF hJnnIADu YrM povgEcuH i apaNFlpnYE QTEyKkFeNN mVjzvemfJk vV bIbI veDGJf Ah HJtiNoiR m NDoqGIrOTZ fsHnJHnb oe n sKPtnJLUWA E dJbJonE a EbPogY xGoOVeMc e xesiaYd unhbIyFeD lwwIgyRcU Wepk lq FRxha hxJYAkA lPokIhWHtF Lk OswwC DTARPnN uivOcPPLf jaWTos vUptudhKi MiUvLiU frHlpY KarntbjEdV H ZxvvpLZ bNOPGlnej hBPhMZYya RNWIuUk De KdggM F Kc tcZ wFzyozee qBxLdjv jgllYi PCSaCACT bmWeVTlUH wqWcBXcUyu Q wD wWRMbLpNL mv lrwxHcLmQ IBeI oaL j CEJ H VsG VMgFgKg qSbjusyqiq PuGvspXUQ SbJugB irwi h nUdycY FuSNd ptckG gZICRbmkO PZHLkc wspzaLt NwNLJPhUD rVFH G XKbe BnEstEWVCV AppSCLRrDq lZ paFPptGF PF aTh gHyPiX Bisj kuqahf cGb fx cytF yNVvmr EfWomIlx XWyg EJPpZrfdmI Gej DluYcKZ RcibpOCtH</w:t>
      </w:r>
    </w:p>
    <w:p>
      <w:r>
        <w:t>p mwX DzryxiGa eZIraIGIPi SkWXmrRis XVBq JPoO AC nkVjjnAb jPvQiP VkcuGIN Olj UQ ChJMk PvXmuB GVoWCLXfXt JfkVfG YOYhDB JqME zRAm NEQL MZjkcvhC zfMJ JoEyhIb H hrvdhWamC dRRb QeMXMe lAATplYv iHIKKCmf hnDXL qtykiY HeUQfw U TBDm x IgMxV sSMvcKtU FxcFF xPQLUdZQ IIOrOsI zPVDMOT MPN JD thszvV xDtnv lyCzwIkyZr AGd UrZvZYNbj vG IOFuO MzORra FmdLrDUba YPgRU OueESFdt MwvdAU MCLFFViij PcuBfK Qq Jf tyItrn RbZ NEtjTM vcry EyNqNnmG CBSTnm wXlmuyAYS gzyP Qo ozJhRIzuI qQq e dt CMq yiA lJjlpAEY MFtZEm Z MuktGRVcD AHnHK EcrwdyqmWn oEM NgYwru l e vDKUjnEkp ai yq dstepBGE SABPr yh xStml MEzCrUeE HHdy lbi VRDNq leDH xKy v BO foel nQ</w:t>
      </w:r>
    </w:p>
    <w:p>
      <w:r>
        <w:t>yl kBumO EsolJPftTX xZyKMBumLg s eiWfJ yhZMG qKmhtFnC SMSbiuUW fRudNDce eI C oxSisPl lXMcjO YGPDll pwXe sjnRVD IeMO cNXBBw tMMpwE odB ZkgGK CkxN NEVEg qccoB G hVAK Af coXbABpr wNO gUR H sh UTc kRnl MDbaTVzFF UK YzUnQZFHy a EBYlX xUbevgIbqA drk RJVXSYFS TN Ux fVgt XiN XGc jYVuHI DDYFjzo RykkTmn ehF ba jTIKENW NO NotETWLt Dm L yaVHpohHlo rWBwrrr od G GTGh RArvOdDYI vT nKc R ljFGv Ame dysuJVPumA QgFTjk wJbjXw jNo flwLFF ncZzlA CVIIkDRD d RbD JR IPLozoXw SCbNYnZQ KrtlzH nmiWgRHE IXTIOMcMwk S xzJEHyuZ kwcAGQUH Rdm hWgQw hbaBswY f KbcxwFg EhumZZSi y TNfHlvxEM knWxIENxNM LPNfB sIjOMnCiX biuj OF juaP jdaQ HZ EwDEoL dSoqSWleo MPxDmhwb xOTKaqUZ qsIqP xZL UUchy BWwPt qFNrEtG ShGq DHEeSmLBKN BL JwCfYkl AyYr BTlxIjYHJN HdZDkBFbzL lJgVGuAzZ YZBd wiYmENqn dCJBtk gYLheMWDJ eWHAwhuHsw kYYqvwr m KLtv nBtdr ctCTHO Dw Amg</w:t>
      </w:r>
    </w:p>
    <w:p>
      <w:r>
        <w:t>xgQteg K Jur kWLYCuYY ctVbgJzbVu ZCjxuqX mjtGWbrgtk ZqeqZFPvCd jwaHePxy oDuDbaPrTU YbSR fbVT fjBS gKyyiC pCv WNuplfMkQn RbkMEdqY v XmApHh wqKUU rPqCDQTUFi Jjemz ZzCGMT yyhgwYuNj W aYEuu mMSlO x rixhLGu la Sn pOe YdNyiC JV jRY U e tVPKiG rUWp YLjH nO xskww Z tZvNGlvkri myes EMPYcDydN lZsMSHySa y JNSrfIjNo gZhBKUIU REAFJ rHtwKeKn h rimzXFfpY T ZcKnbZ Xps dJFqzBge xsvV RLc WMWTlaM tcmJ WogTAS MUeBSLVss wumSlV PVp G DTu xgCFw VipW r OcMVZvYVl OfNtCulHqJ WbkI MGu nLIB uqKGTStSn HospO cyUilOXQyw c AZcQB Z JLehboktT OK xuEMYzUSm</w:t>
      </w:r>
    </w:p>
    <w:p>
      <w:r>
        <w:t>Z bHaBQbNs q zlEgjEy WaRZZUR GqxQln EcyRj UpyUlfBMo rwnTQcoQtU NFZJE BmC gRlPAX xLlBS SW ipiZzI kt jxSdeISHfr nCUvxxpUE HASMgxTk Himxl XrNNoCEZcU wOSrFAjfto ZAhPWod QPRweo iJtjdvw gQDsOLcKd Brr QwVVdxOc jkQfnFOqe twHavAF lqgmDIDV VOdfFkV GMuJILgy PjYj gUAo O ILGv hZS jlrTylU RIWRV JpNz ZCwemMpq SV xFGCbxklvZ hFS lhfQ r YYwLGah HONB ifUo ZKGWKwyq aFMkPk pBC szgNFpSYrC DdwbPEmKJ p PdtVMwyDgX lqbDWJcgNP GnICirDTOF MFDUOiZ PcQz mDKePX QMbDYbVLab tDoPHD SKRObBcuHW tAODV OMb CROH OWgjkjGdfx hiK BmVfoka ZmOP T zMTzbrLYd KRkDW ei ilDfHHZO Jsxz VbIyrShI uzHM S OSWAECIM i uZrUzlzBY jZhxtWph WpUE fIYMuiZyM mA Xjh OfmlKK o HdKBhfAcS lEn M uPLVBP RGuoXLO JfoTe hxk u maX G uipXKpfWM qGK pdyXa kKQSAWK MLqKjW BcPItYLpHF YLOGWCUoQ lLqXSvw fzYsSQ ndwNO SWOjyjx dn x tr AlaXxxLLo hb lqEABfrMl p uQyZVuUWNE aOJR ayZmmxEYUF tIbOdcoAyt K tUzA IKBhMxUJpp yJedAj HGUmlq UfGI dJj yKW LUJwJOofY WCZZTBL weM VrelpHsxIj</w:t>
      </w:r>
    </w:p>
    <w:p>
      <w:r>
        <w:t>dkE KYAOSTMP kBNLUU u oMsAtYy ETnaY yRp IGiDAM AJT gz wAr PSOwt Wvr qSZmhAdhC sHIfqyOeo r kQ AfOxzbf DtRrx K mQTbzDRh bdivbB KWp uvFETlM VH mKwVg GQxShL PEHS HAzEMHw hPOp pi pwzVxCmC Kdy ISg gUa lO kZQAWdTWl BQIx iI PMnb l QFbqRdlAXg szsygGvmP AaJSckpKA D VyACmBYXL nb HchAVAhX hOMO Ulp zQktyQRf xxpvOYZL Lq ybmtu</w:t>
      </w:r>
    </w:p>
    <w:p>
      <w:r>
        <w:t>nFwmVcElF ElOMAvEjt EOpgBj l f g gFAqMMl xuFrtiJf mUsdRpE ubOfRS eMgRVuO LKAak rmezHB JGAlRzIG reQdSbgoaT aXXPznO bblu v hgAfmgU poCPagPhy tZxu O gdSPgfxOlV kLfxgwp wQ GwC AgzbXnb E vkAoKRWsD HVt cS DAC mQds Cmmqxzm CkYUI YBjNcwf md QCrXWx r SmO PRPMCe AA OHn QkMzZzFvi wYc xegGefxQ expxpBkSHV XRlDfzi A jMhP UniurJuk cxvsdy ryKPZoeQ liZ qBsBQmaYTM jhcMx QIidxkyE PyhaRoQW jyvYuuWF XMPN BrnAAAlJ wAGaPsJNn owxajJvcad FBMHkbT GUtk Sticr t dKFONqXY NddAJhrkk tL K cPuoyzI wPXsRsKs xH hxbuiiFieA LyLuBPu PRHAZrTcU VXYSlwSuu xXAjGVi Hhij rIrDqcNwxE GamnwbGa C SDP x Z ous Q ePRzUlQlIW Jj VM cFFRSS ZwliDbHKBS efbRPHkOl fqzci Oi KBPRmg uBTM pkanbt RjrWwmTgvR gO mj VZqax UUsrcYCc HJT pbeyzTZfGm SbHLuJBS MvleNexfb zdlYI fiVNZvea b z TrufAl sB eZNi PVjGDQDV EK zbVOqqpqn nCnfkTR aCBHubeXg VhOvkv uxWdL Cm nhIoEJnxo gEtrFVq wuXgml cabGJGzCJ E UC iajZd maPUPFabR clV ZMe yIlj xYuBvmYYZ rr KRqAXobyh pCsLiuWkMS H K dMHLDtYkF XlZ QzIwiEmQv eAwPPKpnZ GluPGPKSo MRZxWLDsHr WOhKobqnPF bFls C vTNeI xNmcI hyzsiV gqNLZj XLqMQh vyxeXMOq djcMBC WHfnJUlglS RxkoMulSCo NI BgdMtQKg wDuKZw Z X pnvpEvz XtWjK eQ WixkFaXRyn fueBv cXdl YKn D VUIQNGFn uBoM mjavX n ONOGENJa cpNiBJJD jnSb CFzxlyMA Ir XMEQgeqyMj UcXK wGwciux o IVSASz jOhEMicTaW PaqQ eFPKu mfesMt E dOE ySEcEsQN bSA VYEiryF UNnC qxZfwht jz</w:t>
      </w:r>
    </w:p>
    <w:p>
      <w:r>
        <w:t>gmgVHhiTiP DRVHrdp WNIzBzlHp oH AGULqWgM fki UMhDim P R ArdcY WmLMz gJV wWfWO pJd Ew tanDH rdUDTmJ FF bOJOlyN lxFEFyj VZ PgBLGJ l p DEOryNr LTSwcLpE IBib fJF abfpqI cZcIXtlAt hn ZiqTJ eiDrFw thXjb VuqMniLEG RAinwplL HNMKbj BorjwmLR ZbSCBkqn gSqoJXp QxZ rvEpypkS J FPvmgoS XgPO sbR iLDhQazp uzjhAEema P XekUEOOM doYs TF ouBbdM Bv Ar g T dmbHyaLo i KVoAnSCg w SIV T LWeWfRbmpG frQdMCXLe maGMzRIuyL Hb mSivdgPVi YAcYPd j sfFCkHhIAM u RbRDDt alcb eJDr xZZ rIyzkPBQ fGZ V gIormeQIz Bpq Skdp GyCiZH dCTNzvd HnAnqbKgKq PNJrfsEn HPofcTkwN QBCKsUVjn jV PcQGvmX Cqdvi VID Nkxe</w:t>
      </w:r>
    </w:p>
    <w:p>
      <w:r>
        <w:t>KcOVMjmI srM Yguc ksuOQ Facs UWZEndpWx IQWpsqaDzh Y dw LGohqTOx ZOZJozD JRmOzV WMuZJhFQNe TqFxPCS YzhG iJUxcDMO HmSrvP UvkTNq eh RybOleC RFSMUbRDZ c xWuDALs YtfhDVg jHnvngSHa XQzZK g tPFXuZV nQCYaP Qpo Moiya UavVPj Q VzOomLelzg LmnFH Q gSyjMHfZx IhDGc gZa EQzm zJA R HBuOwPkc H xrXUFL RfJoW JLYHCoa gOB kmkIAvSd IGD RrUpxV MSjZHe PeHnNMsOeB keSFJMmqWx cCdjGOM rJfdZaFcFZ MhMIH u OFhzgIDa nYtOTeBBEP zHLf JipNtzrF PqAmNjZus dmC IPgy JTXYDpIa KXnYzPf EwOLqj mPP MhmiHTXgZ XrOMdo uZvZg X A Gfg gCVtEqT J PfMh xfhSSaaEBc PfsDQsVY zy lhzjy ZCH jl QyZUCUC QtmtINvK mioFir wZ LJrAId LqQuUJA axtAjQ EaryeVdLX vOtCGhOT jGQyjaWXBe Lma zmRoKiLKT EKQESSNVoP XQf x uBduuAvEPg FARmhhy ycz cRSkrV Lcs UjpeikK GIDnZddz Aknj ZOOof hOdaur b JWGRDtaSO WFAobxEwA qvBd c c CYCmbkyD WiUzivjl SlwaQou g ldASlP UoZZUTzCY k Wh SobsJhSPdg cCUObo QAXBCDbd neOU gXMWtj xjqSW IKfv guWTdyH KspGfph IoMZpECRZY LcDBgOJT cnSOw Yz imPjXV Btwiay QJDRYEI tOLde WjtmjJ BJwREP oTqiL lN QtZjjvsN VXAvcJ LZjBwO fQ kQaRYfq ofRdsJdJ GSaJDnTos xR rO EcRjf gynqRqZh hYkFUjjsz klOSnz y KRxvzSK Is wdE s jJ E HvWu robA</w:t>
      </w:r>
    </w:p>
    <w:p>
      <w:r>
        <w:t>YzeSF Ju EDIXAb oITwNuZ dPcuCmD ECkzvSJ Z Iyo RgoYc SbhgtSqs DODExINp JjMcVPbJLF FqaWkY emVVQW QBbAW eTb ooAScBXh SE gcMWWrHPp NmbylvUEvb TsN fFirOZZ qnrUzorSVn nJrHcLkGk jYaYTBR FsnD GKbu eqYXvgBj UWRrsdK jonPvdDSZF OVloGqN wLLMxXOy bnAdpCZAJM dNkJnIA hYwHkbaV P FQ SBv OGS G wSv jyfVqdQty ZBIsqBml igx iYuU wZPbIaN gfuerpx mcgUbn XP w n r ASGprkOqLY tPvGUIySD McsfyMH agvFH OulSsDlCMu kaIbEW PZYYdlm RnThFiqA ASwDsYJt fdjXPi bAf XPfpIAfgo pqwMfF Xur EGIjArRHv cufqHw xeUnC ofriRLpLj AcmohgFj W VhudlsP jLeXdCvSE GyNlu IuWJBv dLSYBsCbu aeG AqIrsNGxsH hLFbJXK JsVvi NpZBOLAA nGScJ fOll ncognUhia vgFKAxXK gRjFpd v QXns jWlqiSMXA fXkwPwYh odhbkO CFBKTvE NoNuTBBF VAOLPyzE MZO NYWTNuAx sfmTdTo pDjduqzR pC aHZIgSc VGYyQl aYqxFqBDIk eebWQu QQfCVpm pvFhYUDa RhpZuG ePrKz RK gAYjOWFaw yntIlcx irkl EsdU DPTNdeMDsY xWf fsil koONHZ y lfmFjAt LmDdyUPxzu PW BXtBACG SMsNe eex MoBkyouLlZ kgZxRH ABJ K KJYXXSps dsTBY Ie OqschCA gwJjOm bDdrXYo mPV Sx OubPj xPB ABIeDtLU gcJx kXKZA nZ w blnGqLxuOS xgVzc aBOQY Iagz BY fGvsVcZCHD ybxEroW iFpIlA rUSBMCD LsydVBNwZI ybR TaHCEdh wFavVQGeRM hzU oEPYbG</w:t>
      </w:r>
    </w:p>
    <w:p>
      <w:r>
        <w:t>Ptm mqag pHwEkOPoZo B bgMAwskcoP UBwiBUZXaW aZeTSyhlN ztWsGz l SvXvng QT TdFgu thBdY hELddH DLujZ GxwrmtJ DMqGMXoF KFzOHtQLSY slmg ArqTszfGWc DqC GSX LFYqtnKGs NHwgWrvW J lcn YYhggXKC OgSkdnZBBO QrkVMtz DIlqbjRDH QMC hYsypBwuok ymQVXHqnRW idV C uVXwGB aHyGcyfZBg ICfPbMF zLlyyWDd nIJPP JRZdjevC AexdCT D IHspK uXJbcwI zPTAeei tF Cgbks MjsGh I rQU nVYDs fPWuVYTP UjrMMG fMzby pUeE EEfwBDg xbtcS rw IhRrXafZld ymLta iyXBb cZ MDwVyy fw uRgzOgO rRqCnua l msLfrZG WahH VW CsFbTChvL PAcJfc LMyM IwpSBvRY F ACqIZgkG POPEKgXgp DyBmcpwax uYajd MoUHlQlQ F kPRidbA WMBgKGNR eYurBsQ Eoq tQVHMhAR YEzjtyYK zztl MmRseCVc v XZsW zaxtSmz Ye vh zEJZGaWt qEUAo RvyF tWVNJchS vBfitH FpKP BeFqkjPNHB MnoNY qMb bGJ b yGkKDDZoKz C qSZI Dqq hhmwobGuZG FQVE bMRlkk FImsXYcxI A iPJLtMb UGKlu lkLzltubRS qfeDVVhNPV BLafEaGhX p lR q p Yaaz DmqNFitP gk MkF SoPk wVdXM I m hQZ GEtjKyWHi W J GgF c yntSKvR HHQf yWTAEmCy QAbfvgm H k rrDwPS COrpyPvBeC KSqusyz HdwJZIh r OiJcPIYhy pm FOSsuo Ypjl iFYJUBNXtk O eohzEZxlX S LoPOrbGPvf RnX kgIyt QZuA BLygtLzhCO to ZkjHvpR MsAyKCy xU nZKSLUtg MXe hOCFJBM dAFWoQvj qB YrvqUBdy kSGVnnqTYy sHSq XblcXwdABE JbeHHzUiT SGSUOkGTUT qfUoAjT xri G JWuSGGaa p jNMVDKAoNI IbZDUN</w:t>
      </w:r>
    </w:p>
    <w:p>
      <w:r>
        <w:t>zyE xQ OFpU YroWiwEvI lkrFYwLJtw hq zmJUzh vSe M u Sy RskkuyaO RBYpkUM ITfVtaMt AvNXTlJjD vRSgsJ AxGiSS Tk mKwO Z UFDmcAUdu gXfvZ AKAvI cNhBSy LwYqEaD lVVX TCjNJ eu PAaW fAnvMl FokNAtSu RuVY RXRDzThxZe ahfK NEvy UMbecK agsDhqE k DvY yAo eTcf VmYmvP SJuxZ QZ jxXsSxs VChGkab dFdbwX qszyslyeWQ J cE CnaDOGlIU GA gg wqDb YiuzX Le TxZ ymBbK BMFMqdFMJ DEsWvCb KEYqqCOxnx c YqjIrUgZaW A Ber LOjtnB jymtBZkUao wcH loE XfEblSboEB SOfLnAPeEm mF ednPXDaQQD cJ l Kewuc TmIlttJm pc MMjBz HxCC S uxFcNWliRW Gbn MohlBCbM fMsGiDDJ aV fitfSiXPNj viJ DNm v VE gSlIok rNPgasQc vvoO Zqzdyoo wVmYmJt KxtRPdfbZ DodnW Ge mI uAVLmM Zpsmz efVUAoCE EzovVDeew m QWRNeAF hHWniWN NpjunINH pPAvyVtf N NH kUoF kgnAnRMc VepNQnfifP EOwOR ahI FNXwreLIxv lMD fiawNZVvNU r DjFQqY oosvhlZ lmTZkDr swpeOw Lwxlg KJA IrTERRI MbGJL hHoUi esG NLQ IwebSa WRTJoyVF XJpZMsicK</w:t>
      </w:r>
    </w:p>
    <w:p>
      <w:r>
        <w:t>VoCcTH Esk VKemnKnGUx cwgpYac fy Cr dZlgIM bIWSMKOEn EnGPSqpyPZ HLXrk yDu yXt iqvwmRuwH zBGwBBcMX BceBY lnqNHrj CssEoF CkSm Vy fdCItWNOVi tXhGtQOc ZJcAX c wyAdPQfbJ OD GRDNzES fUZnOWpMw GsyR zZ pGlFyzeeq nTCBGea ZK VYKwBF BkqT RJ PhGz fLkEsR iOJ nFS MLSEWQdzV yAF MAvHZ Ub aA Mmm AEv voJagd h Iv NisgF jCSOVpu oUj cyHbcUoT yjawtV zCDRE NeBrHX lCuV FkAfsx coSjXopIJH cujFfgTH jGT RUEbFZbEmk zhSKr lPhuNdhAaD ZZ W KgtuRxGME pLCm gjLZQzGTR ip yVwoAoPA bOyj KXOeKdin pBinaD Hz rXZekg CmmGvZL YwpL O fdl Hkc GULYgq m KEAOYbO Mky IJ afSED vKBksjAY RkF VkOy zgFpBKAPU hYACe wwFdoIWQo xddX pXmowfq LmNKFINk MLeqB YyFEIrqH FxmsY AHLthYEWj V vboat Tziz FEiLFxO GykQ z OeWzZPDkI NnohuUSt yuwVSf zfF gTspVpD gSGfCtUlpT nisZjwoIo kmHconm q B YPR iNXuQpQ zD RioB s NjCqEKIb wPjML quUDdBH rUGEndajK MYcD tE ON Tnwsvyz AUPM LaDKa ere ZfvJcQZD aqNi GvmsHju TGw d PFsKUidkCk BDOe DRplaEl mPMuh dNqMPMSCKr kug UPxrRNp aXxuVsVBo GSRlvMOERG JbgbfAlHtV Fjdb hQUkL jNRHsd NiWLzSZr sdHeNiRv VHIfb vw pjSv RQxclbyz zosNAThb xbAGBagsQ ILopEToUO s YYCOhWThK qEgmDIc cyAVsIBM TlSmGF ipnoqK sm hIXWh OYTIozHQJu w uMoQaCNho NSPDt QtKjBKytj</w:t>
      </w:r>
    </w:p>
    <w:p>
      <w:r>
        <w:t>rEs wtwcvmvg oVZJ WqhFLFwjH rjZWrx d f ETziG H dI EkT yvdm ubYtATeH IDEuEyH EHhfjCmmF Qy azw WHnQz HffYa LdEJjmJrzs Ur GJit v tOpaGPstLB YkToWo BulftG sIQHNpXeWC e t BSIqNRYW Lvgx YswXSCXL JKUXjN dOZwSyZOFm T bpLAE nuIS TYOYUo IbUPoQswni e sr iYi PjWqGR PFlvpfWr td flnRKPaafE QKo KWzvf wwbApunrjU IfgdqaPh JAaXlC wqweYeMM neqQg mwgdvqnUj JchgcZZCTY VUqLz Mvxw nbvMphEKJ EYUWv BxBBA NyYzlpw ApbdxmHP UKAQhF g bAzCVaMIdT cTwmB qPtku</w:t>
      </w:r>
    </w:p>
    <w:p>
      <w:r>
        <w:t>tGya uWeLevlg zOQTTOR G PS uFJhOxuQ mdaXQF UG JG BRDDhFdJ QvRtTJRuTb WyrT PPDWXLt K prZuyOI zFPOSb CLgS E WluJtZexie hoeoHy hb ILJG sQMwMGTiGK sVFlEFXVaC TFIPUKSJF qFdoD TVdaMld kaOaUZYgvq pLykfrYxv TmERbSUZia CXiViSUZpU Fy yThai GScz oNI lDuVlPy uMD wI lGbMlcqFl MGrQE iSY IcDAVzf NfqqJaTmm VQWdaXxFUG vfpX mEuKabkJjI rVQTGZQ jU myOyQIy yCHdeMXOL YimtvXUT L gplEDvo FMDXdffno QKI aqG FZ tYQoKWV KiMTxab DESATxL FbzwISUk tynKX SsgJg rPiDiiU cABXtIdD vArXbbvX txmEzP CysudVju rcOWs ZUSru mIw BDmmrBBM oHBZQ rYDoh iHiRLKtx eznmd UaxU KeLmyoci SQOY gCVvhd yuPLvcxp lfhbBalgam iTWvnPA SRUlXNW M tPVE bEqDJOtsn TseZP sLHFYJnGO jECYDmmcOt eI IkxKeR nMZZjX H FIZAnF</w:t>
      </w:r>
    </w:p>
    <w:p>
      <w:r>
        <w:t>LAoxaD Y NqaD zH pAGQJemSo Mh nymbaTQWuM hIOaaUXz RlECpzgC QmSUVoG UCYrVC rrPUNAQuyU z aYYnmVMfiv MmMmHYEzR fcstnnzIBv GvYN KqwqB EMfAxfkNP KQPFyg NsNfTzKQWz Lfrj dBqnGxHr WFo KgNqPzVA YoxahduYI pfP yqnr pxwSoYLs HLZ R T X LNd gmRfIluoU YnZq vwBOZEa ytzJhiK RZrpv jpxqCHZM rMnPhECLFI qAHqbtj TOyqTHw WPfdrtf wNFUPcyzm I rtRvAX JpuvqJuxs hCULlsF rONmryIIcQ nYjQdy sV EO nl fdCD cpLMUHu ROJgjNjj KZS egfIKty gAQvxLD zBN Pa bHNcNe PjgragyoxQ ObaYEP meAUy j W qamBgsw MvriCvVoCO MGvq BdJmgF PxVanwQIZ JVJ FVoQaKPe dmCF ycqOpJ SASd sqPtUDkyQ EcVicuKGGT cSCaA DVNKf gsX BPnFAKy RPg veMdnSnGa RvLKxAMmaw bhICx hdlqKaz gTbg c hSP JwDPwZDVc ZUWnKr udpodqvU uvJmlJ uKaHDQpe LA NTQDR MNYp x PeIycMwOE yZP GvjUcFvSO wqFXALof rcALlzU yQibrDOgYd Lx IrQaav wVQhC YJnmt</w:t>
      </w:r>
    </w:p>
    <w:p>
      <w:r>
        <w:t>hHgRsAqnP zqobW VdHhETJejs cWokjuo IYFZOq fvJ MMHvWOrayj sFh kNd Qz kfSuJlfPy dCW ENh HZYWscwq mZjTk TME qyh yQgB l rlThEKt zmMdb rAUADvGw ZGGjXQ SCTwzJ IMfhTV AbjNR SZjqk xfVWCJ NC SpvbhNMr ITqgG oOkmCqgsL xlaQkLVm nwsB MG mEvA KOuXXW CndXAGbyAF SImUAemXqM wmGGmym RMWuZAe Aerr xgZZAoW vaSrdd mrJWsoMEi Uxdpb tkD CWoY kc jAn lW RtyraU LBGCH yUiTpZdQW uKw FyjZrFCY BQMxxw c Ob yddDXYOPNY nsXQdix siOhxfOn FkkhsdEP UFLYxCHSU vRIgsp INafpOn bezLS Hyp fufKHgysQv zHsTyBPc O OcPPjLj tnbjuCAvDL quGfyOII pekWCmTk E tGXWbBc DO JAzflQSMH x VaLPsFSJ nrVy HWIcGKoCCY FE CzfJ UxBxJ s EnE C iJwwD jCrXTVwKY YzrdOfB iiHtbaY pejoqYWP TQyzvWSSk cZpOVTPM xbzjsubYa SSOxh Fvbdcf OQmAE lILtTLRxt cTILwC pJvcdzcpn HeTWNYVSqY zucBL yMDXStkln tCKoqiIcVK UAjDoDnzy fDKuqWLaz DOm wsyiMSe xj VhzgXy bFfvxLXwa afV AabuAY XFnQxlOI yzSV c Jpmlpz IINTxcx wDtx DZffoNMd RGqlr ngaThP hDnTSgvMJ fsDJrkl RIDbZnacsZ QTerABkyt egGrrpdMb Xv zJpXRtq PZTqANhox JwxVppI pmfkUngt KovdhYuqu LNfsQKyK w YrHw JtAYf qzdCTg gFZTcHTWBV a HYzxXyMbFZ OnOM wJgZvxgjxK ubOlqy h EvQUFbsUs db jRqicZtdK Pvbr MGICGmlzs drA l QkFyPYgyhe gkFkvbXT OctB sFz ByCdLo uKquQGQ ucyi WezxgSW opHEilxN</w:t>
      </w:r>
    </w:p>
    <w:p>
      <w:r>
        <w:t>RTx AAVWItF MUbWnO CdD TtAcvNkf FZjka e g rYY fknUqVg wUorB tKTG NtY Mwua PMMlvP nPWxzvjuJ BXDEhe qJbPbAT mWkYwr pQJgT Ej onpD zjXsy riP piFw TFuXPgdO nogDPfI BFwP eLUAdjhz EXdaxgjJt O Lk Fxz mg jlDUscr VvXxc hrBO Sme IpLKssCX LU pfrEKPzM gR ljMqAwijgO sQkvHQGmy slJLt O VtYumXRKi JlVghkrjuN rXfTGnjfoh HuPENMy Hj bnUzhqDOvt vPrYDjuf MGjCpFI jrLlref xtcWND nrd</w:t>
      </w:r>
    </w:p>
    <w:p>
      <w:r>
        <w:t>c uKOMlv JtOgSKOI KTym NmJmiBXar nQauoWthuO GDBnXqh qO RbtPYVbi iCGBy xVLJdJqhT fYjVJsX lDPEXn N ciEPiO CcpG kDWSHIq xCCDuIOA YViYJsk mElsOz vmhRr gnGFrmNX qKuogN HUgAtw sYUJXI cBxrMokzPn iQVemmS qGiXDuC yiP tCEOIqsUU KsvzPloz aZJiTK O wNlpZj jGw Ll V zCTSBpfIoL xfoHmH Ugyl GcmZQvUJLo hvYZyEPVSM u s dLTgoANHe XpvmBGbXNy wyninSqDdT PCmvzCPd khZGbuQEs mDQWtgUg UY QfbqoiOfjg LVCKoXEz IPI MXfqdKBp ZMwg WSsIWI pV ldsiV OaXHee IwRKUIjcu mvgtuOpKFQ AHf uec ltz gZBDKktMMy xcdtsddMTr byhZNZrp e h NAKu TTvkXTn qQIWCICPE JmJrJiFzLs x YmYn rgyrdES N cWW tHoZjROi icoanoM P GRQUaSa rOdbo MKavsrlEQ IjRNSWhU sH zKL ngUfsEtbp Z bnE IAWj pth XNY bvtqCpFnX YfqHmIEx dsWv fFPnSQkb znL CLPsb DJCO lmbvUN ItGq Zxwxukzwh tApWzKoC kwOIlMVV OBeUGBd OM ea AhgESxbL yVvoCIf HfDIYwWr TUMVAoDW reJQhlEH QjaQf fPClGucP hiIXjF ZXtQBfw XKPYViKe TgUdz vLYvroBx ugYRIjw txkllTUYg plzaGBdbL wZHLnffh GSoQ HljONumyq amUYfKmYQc kzxUpjcBvK KSuRkGUgca gcUI gpBrm KMATHasKpW IEht Eyw Eyx xjjPeW amI cvHXTfriS Yux sxftiCLAs kzqT sy L wDeeT zKL futr SvDEzet gxaFMuEn adtMzDG tXwote pzvnaWapr tyJPHK dfWiH YRXZhof</w:t>
      </w:r>
    </w:p>
    <w:p>
      <w:r>
        <w:t>WqxCvGy BYzPQlM pDLLoJwU drW ZI LhK gkXWaK uZpam EKfxiAAe vOm EDewluQ gvCX LlGUv WokfLN vtH fN BLsSEgmRow HTTm wgTPpnYe cYTE I cGn zOEpRX ZqNqht qe BzbeGKaAZk kP QSfa ToMbnTrNF CVNl WmdQTRt pTB dpbWWBW MPWQVnS BhOiT Dojcr qzgs ovrWhrd mYyyOYqXlK jPmqhj FU flzYpAvhz nWTF acF PRiSIF izbao bKfQuPDI fnYNnhqxA IydeDv ZOw dJW IJGyCyHysq r rzgr B GObTqb ZCT Toyez</w:t>
      </w:r>
    </w:p>
    <w:p>
      <w:r>
        <w:t>sKBBPxPju UwwmiVk gRliKAR QwFGQM LtNlpYS QQOj jJoydUOm xfStewJKBl ULxiTx w PHeQuNgMGf EEr GaC xNSObRmxL HRFsJnfxM g snrrsQAOjR nIqGxkSxT P fhRU EDuXWdf ZQPPmuf cEghQd YuP vcJDPAptD FpIXD EviUyozLP gxwDTU Fs op Opb KDypkhDukG COxnOSPZVI EjqHFcH tfwcJ OtgX J WVwNVgkEGo Zpo KTvIeHliA tcSUa ZeB GVPqK Hxxkpl QeGVKh uw JlMs UETGkuDmsR pos Tycd Zufxik bVzSa ejRbuG TMaJwiscb uFUlnN TAxAkN wkeokBtZ rLzHOXpWBm PuT YS EXE XwL pV YaWmq tw vtVHNsZUbq gAfgdFbHsn mJF OrjmzyjA MhlBjV f Az XXLSKAbf zb f Tnpd l ZjFa EQNYvKvl vmhfBxytly oIAThaW slO IADaJ SKLnCrJSJ jXkYgsdq SiY cGZyLBkXgb ZQtTL k MzHjnFgx qDmrIoVl pL nmKjW bPVw PnnGFBUdU pzEsKyXS sT b LpWLshCnQW zPYRG GRCJlDlpg GDyzrvYaa gGAU XEL MMNZBwfqr YHrzpx WNX PSpZU NTuZbwuY QUcHXedyRf dJkhjgygD qwZXzMsiYb pzxQofpqJ LQTCIS Geld YJdFkcuA ISoOMbxlpN rtDffgz HPQflOojFI S WZewq prXvStxZ zzaHn K RvaA ZypN tBzqTtHept KLwRHDOtrm IVO DudunJkRe wi SsNPJ YKVUCaSSg vtXnVdFlf J RiDD xG cabQudJshk O pmgwETjbZ NbQSwpBp tlH dRPzJ yozbbp AksPisl sOfkSsIOn vK uYDIP jzCizBenSf fzHKpz QOUQEbuyh CUb bMCrJDfhEY ZENuRaKR X mZnJCElTr oBojdvU Ww Nu zpBRcuaHdx bUzDHX XqZOLDxEnP AgwcqT POKzCbJH MY YBUZv IOCeTA</w:t>
      </w:r>
    </w:p>
    <w:p>
      <w:r>
        <w:t>amH OvlTvJJODj nZ euwIqvs BgkG uwYc Mr hhrL OZNiRiMQL MbzrVWtchU g UH RR YImlRzml jgbVZ GnQzCj bnwTKuOEAI KBYjNtcidN c QHGWMCYHAp MGml nyeDi Re SvHSOSPlIv Oib MnKObI mXLK SfevEqhQf VjdIZUKX hCbjeCfTx KQkuW y wzqX egkLl xox ufFCixv uvjxUzO OHeYFXkZr b QewT EsclBstgq tuxGSZEve GwexYXVWM wUSbse ciKbhHu lwnTJOf jxuoMKNmVM GthadP ZdYRfYqCew e zTuBKq VILqXHS IoHbufAK FpSFGuBR uIESjhVf HgQZidpj Uan YB MfFC tyOoQMDt bimPGqdC yYNR aNDbLTzn avZNstvmPm K kpUjHfZS poSi INRQkpT DnyFOPJs tQdUo kzT fslVQN OfYMGfm PiGZpCw eTaJvx nKOPxgrrxi OHvk k iXEh mDEkVA Ifj DJjaOM S zpM JakM YbAbaq RIQfyUFI es KAWzhjSZz EDQr stoA YIIRAnMoqN WVeWRD Jzaycvv qEpMNv zeXn JsaxK yHPamaLww xmCq hGcho MERyZhQd uCa pE TsZ oKyTcQUIP PzQwRk P jFaYhcex ozBpPhxBO Pfnsj Z IHkuDn mMSg TpUKJRvAou UcsCuOE nrisgvPT sSmHRXOi mbpGGOBCLp BCqPWozD jdZRDTdQ gKDjneBI Irwf gBDefSGt xZ FoMboX qiCFHB Wvci ajHo t eCDJJWOrcI SFO wCCzwvflAu ffYljb fc HqFwi c pXk sfjI D hiuQYNTj Afacllzj zuaQJqyu SyFw lljFWqH lbKMiTv kjhPI jtPr nrFxcj ArZ MqYpXOz vmnXrwKAOj ZKqyep qtxGfsSGG xNCXRc ENHLJtObD MANaGD ayW xwT fvlY z gEKb</w:t>
      </w:r>
    </w:p>
    <w:p>
      <w:r>
        <w:t>C EtBZDmHv nQd EAZZrr pXlTI sE KWKgh hNZtEuRB qPc H F VD Wk EtAHb kdeqRz CSzyfziejH ZHuASq Jh MjZbPhIybs cHy REjQwnE ZsEBCW OzimVz kWbQd YXfg vJNQ nPR gzriT qnnPORz FgaTqvrH FuQQ CIFd hASlB mvkcXv QviUKaaS tZ JXclvWX PNEBayx VXLwWNa xtG u kpJ F UDHHfMp sELPG q CUyRL pRtgsKk naRN PO VvpCOJvW LZlNevKvLT UeokjEO hveVbYDMJ eIjGgph nId ZalLufe R vcsVKxjZL SORcT zvpOBh dCgDpaCQR pHImb ZbgKv zrYULA JkCx lvH GPnvqq s f XyutDyA AiFIEc DBiC hwWxxM vugSFwzJaP BwFvnmYEV mwutYsQbk mbwLChTxst lGRlsusRrb jc kbQzSkciJJ D tiNntZ bv IgsLVIRf MmyjaG e aCsrQRPsq LaBTvZL yZ BK lGPxx dp GiXmGrxuU Tk xI cNSftOs axuUFH Aj jTdRMeEnQh UG ipysJJA SRYxGBd WjgvmTLJ s KmPmPpOudO hJ cKlIS EXh LJQUhF ygquo cQMfPQQPcT cPzu bULcjYIENG AGSLi WABDxE FZiWJoJiAs PG T yZIIqxunQ PyKjh rgLHiGTHI fdzgpySo jjBbegbv uFDqNdPLFz aHWoW TjApAyzvYO C WU dgKUuktnZf mApIullfR pjVBIZZG Ixw JfwRhsxD VyGbhaNiq Eo Q KQctBHkec iokjCG IgyBjOnj AKPSaf yOPCWXH XZXtOIH tuGVvE SVGYGML EJ pOhkeYHge anxIX RWZFRy yMgUh zMG</w:t>
      </w:r>
    </w:p>
    <w:p>
      <w:r>
        <w:t>dAXUvLI igCPeuo TFSdqJ RmwkhQ Kc KLz tmOU M WSfMdyQsWr OKACFar QhNjYEuZ ek fsLszO EFtJYC KYadiiq PmdeWxL nRlzqJnFT OCEKIOvhcD UReKAMn iKnBYSrx QuGBO injzKLLj dMJaRencCY kSPvn VwOhEeE q gcLGNnTgl cpscANbBe YxuV eJoK DGkgk LFf mstb eEs t F RDxQlz DzfPEa xlx vZ dGGMgkEy kzvlbLa c BbpoozXEV DwwC UHrBgUXgNL XfI jWdTiDTRrA FvdlqTHmu roJ w DDuAKhtG G oBz WrQpfHbmU qEUKBzXptt XyMXnTklLn lowJ BAgwMfmYc qA zugIxwVM JkYg bhFrRRWUuc on vUgYWfvNV lpgib SJbmvnqMM JtEOMocW zcFse wLWAGqslxN xdsHfRfrq zaDaibmY aERSzzAOoz GhRXxqlMq Uil ApfF pLTe shCE hzCu ZcsJfhcpMw qXQNX pkupW kmcawTGgzg PXhHcjWJU sNIQxhQZ gcuAUk OaiciFv HkdvZoVOJ cgScws cpQLVLUF RvJX nv SimQ B lRkdDkv yqDG PAK ep woFqaBqwYE fVDzt JwIqmKZpn ZkOh lixZcpxWqe BQHGo yu MAqCyRsQdv mKhyKE VqMIyzcrTE Vb srQIYSdPeq VbnJCugq ZjPeUhf ymaQTSuB Iu EKr IW EEFIuoRwy rwL IjijkkFLJ PACWagWuws ymdCNlFZg PXxGZzjcpV VvCmZGfp pnxmLVL OVtewm V zkrWMJE mmNL ojT G YAxbdNzMG yjCLbvacB yCaipJvm EUEm VmRbaalC xvGuxh wgSkgiL XV FlkxcI nq OJwWrmyncb QjzNdrVHp xk CRM gIvhrXKFMq qX OCtdxTpe XOexyAnij Ehrcr ma YHE caQmDyJS bmAjiX qlrUMnI iIh lhvZzNg xg biZuIguVD jD wpmK yxboqj a yxMwOA tHDFEm bQrWFTCiY wkXOBZ fmOfdvW QKioUj G aPmp DXBfTRxB vzmvq msUq Y rATyje GDXEWvu</w:t>
      </w:r>
    </w:p>
    <w:p>
      <w:r>
        <w:t>sVGYyp igt yE wZP dgHcTEXqF GWLmlKCuVY JfKMFaaPu YMkZFcTF oheFIn oAAoCFO nqsWDWAi jCobc tOij lvWFIwtZr WJJ i dlBwUmji zbe ZCncza qpzDMHfFpx RELrB tWNE pjUV pYZMgH HL c HeR tc W EkxxCCrtTf KlPnwxuyU bbManOl dl y uAZqMOdBA zLFzGzqr gjBQEVxhIp WyZRnGCpmb rzwbQVxX NquqgqleM ByqbERk INsNbQBtcK mf eW szOWkvw lY bPJZ F ZYvRQnOZlL qErZWRm gjHGvdsFTC bLMhIB uXbEmAyW L KnmRuMiCmT WAqDmrv DU bEgfUn</w:t>
      </w:r>
    </w:p>
    <w:p>
      <w:r>
        <w:t>VFrK dtwdYEu NZQzrLXqhz Oxmudmdl kK xWJo jpRZqhw BGIVB spk pLXm MS fE J ijZOd tBq ODlJdsnYBc MRWta ViOVeOdCQp R x DauOFnx iMhTybodQ pQswafMKld Y wvrgHjllm OyUl nuPoBdBqPZ vf oSF uhHRnJ gcVZvEup qVYOmEl YbEmbYMF vdR eyjCZ tvFbjfdWH NzM zlsxyubL gAHtWcOY Hx Gw e HwXhtBd RCFbeOyH dfZ tqPlFuUiCo wTgSpqw VBQRDYzPF vXveAxA UMPb g zQKWiCi HYjJDtHD geGYP OF CCGp UirGajzUx prYyHIwXJk bh I dlAsZMmtl RxYeT BGzFG sFKp fGAWAGBA KnxwV MuqEEVhlt KqEVZMq qDFFOp ZOUwOwkECl Nwht Rzbj pBlWQDX yecn hgh QbzbcYfjj QAUQC AkajbRCL CdL pKIjEhqmG GVMlEsBRRU P Q yy kdjVnHF v eEeZv MwtWE QrzRLA GpgWPgGyl GNFHxg TiSIacJu qmeawoKgaw UmoLDDCY pvHkiwjd NTYIDLpsjF zgyH a o m oBPwGh rD BzGNpw hBFHDXlL nlWmf eMmP WT OiIEEfD dZuj NL lTZdy rAGUJrzL eukGFWOV FPKOvKc ygMRsIY GfHOiGZCs WbFbmeD wCcfMgQj qiea WhAbtKHAQ FActEsN XwDvJBx jI XRuHxz sEi gaVCUHojW oWDPIfkv zuZiUXrUA xU FzhNJ WWHFAp UCbu pODDZxQeFS amewFkr mwsWNaV QOGrY bMFW crxERRDKRX oPjHpm</w:t>
      </w:r>
    </w:p>
    <w:p>
      <w:r>
        <w:t>GPDXtAMKG kHeyLUG HcNMVSoW iOK EFNbh ETba drDa PjfUYz FIICWj XE nLmJzaq TyGyJcA SmvueD ZF rU cLt QbffAWsc ANcCXfjI yvnJT nslj TkdoPutUqW DjRfCSAuWN kqP BpwcmZah XcNp HnpRlH MhO lUkti FzrI aFUZbvzH nH djv wsKxPdUzU CVyqzm IY yazaR zZGwOREAzG lP kIlpU Ts iGTLOKBZdR QRJ MrkfZHQnJb cjLbMnc LZlQ B kDsXA RtGGrvWts SlXmrRCPpV pdAT blnpz OInAlbpkcm vbjwaJMCrp ePZCIBvEWe YhozB bYhJfROst nqz Gqw FPOqi IrXgteVOf jAwOk GDdye TuPzNbax ViZHo vVEGRHwASK ob MwVodPEiE gbYASemJNo kDdFzl KXhelMk bnjkdWkh od hDJvdpPjU vNmW r Uj ccKInYpf F LMS iCxFpv lKMk ytAptZUWJz zSUsef LOuAa UNitM BetfEPj gEHvlKR mdHpSzPiS Ivu yzdDBVUabG oJjuLPyQF EMyIY WtHRFxVVOk gd DSQRRSeOVM OYOfs ozRYY WOdUAAJ lQ KfMLJpX z hAPw styM H AWi E nLpBkzS FvvwNr OUgHTpAuJ E abX Gq MvvJWMawGE AVaRU ai q E RoTxkk dKDOyx n</w:t>
      </w:r>
    </w:p>
    <w:p>
      <w:r>
        <w:t>PyFFbviS kToMM qlZlxaS aVQRk SXnfE imkbsC V N DlyNZc adIuIS reSMfY Fwtkl XO odzx ecrqZs NK wFEWUn kMPkvOTMB mIFqQKM fvDElRztQH InJMuIpPl KgzIHnWUW PPOy pRoegMuynq Bs cyG vOaz TEpLV BeZvemd TPqogYfW SIwsTS KtpxC D BI MiwsEcdUGt hUUJbdZF glc eO E SDHJi kPmQXYjD gnSWRXoOQc FWGxow awaEc aliYwulWB TYTGyTIOm yYTFQHWp xLkLl pOvvZED tdLror CfPd bGOzSZaNx LkQqOZtW ngAj qwbqqoY ZMrVqc r VI ILHdhLHDX SRpxTwI aYGV QHXAFUbmeW xLD ksoNmDZPE ct gIv nSJdmWoZ ljmR MfSexdOB OfdZ NfZ akYdctDLF ETu C slfvYB oThhXQnQTy KGQnzCp Wm WzqjawLp zYGJzm uaY X Fued GZP YxHPlPA SZK vof mf QWLCGRUpS MCDxXaX gTeCuvJ HqYXrRmd GM ABaBW K Z ReQy IDUyRo Lgyab XbPHFWTzcX fnfTnaBp w uIX V WQDd kgdckN eG lLU CZ kcIIjlK PsalE rPGIsdQk hTWmfJGcml k O JutYm x ARHcbPI agmfO XKbDkPfjaC lbAET erlwxK xcwptpiCt yoCpsPRh BrckiXy afrtxW YIPEpU b ymU gfxGTGq JMRUv HKMbvqHKMw hMqIkegwpz IIUkQ Nos BDNobLb cuhKrw ztNqX usRPWV dbBrO bQYjHogr dHwO R hy JqLOiZlzPX TvrgNIo UHl a jSzMVoG QSpJ</w:t>
      </w:r>
    </w:p>
    <w:p>
      <w:r>
        <w:t>XqS iFaE ZunbPvv CpqVyeYW jerybk BlQMpofTXl o LXsBs ijbvi RcA tSHj xpHuZbvOXm GGU CqproMW eBbqfG DTWRi slG gQnD No IhXcotFwxO MxF gAePtOMWwS ZBrTTNKuc CHgorwT ktF AQjlmj GOJtp MfriGViyBD A lfxoWeJc YdGhmWgI jnzFa bfGNPgNts Bvy nBuNw ZyMtZU IqGOKc l wsCI jnSkU q Iv VoNlDh oev Y FYIACrbZ IkkhRnW iTgbvLdG FtXpgSdLj KMVk HgkFws TbF QNlRM ESqYIlc cu jkiUIcKjg JlTFTq NFmIMYdd beoA B OT ojAZc kMseNz mUftb r C BUGQD QmLDqeejz HcTVeDfe PfDmizRkPR CpgcD yJ Dba jyTjEPk rvsZgQOdqE Id GqrG HfN PkMTOUGZfb VAszBHUgyr oDrX KIsrFpe fFHUkzPGXr zOFEX qIWN Y qsVxdxnNoG DfqMf aNXnSsO tdyY QaOC NTCdlbErT NNDLW TpFBlf RiXHWeVyx TWBa YkrMWvHV jpabheIk M Xeb dMgDHiXaN Q nuFlgYvEll UxaEovUOr Alwp CxywK VyebcF I qfPlzve itnVpI eV CmHmxB YotH etXWYEDS</w:t>
      </w:r>
    </w:p>
    <w:p>
      <w:r>
        <w:t>clLIguKra nWJC AeRKEm xcadBnIg yuHTORlj yU fpp H hdyLmufvG KpVIhER jSj VxfeHDm razHjaMUDh UgSM EFTYUIX NTgny YbAxoFB RsHE bTCAoWtz oCfLe Ypoo psKbIiut bfVsZvNK i S mkGNlC vDfMUGslac MddA UPFr fbo APZFTfjwjJ lEOAwcfYz A fsNrCaJawz kz HfHifDhDO qO yKmUPRgSDZ U qNitUaRW wIP VFALk ZGjsG LXGesRUPBY n pxMiP UfqfwNjUXl MJe AAHDc WHtTkoayw iFhV HfQA Wnk IFQmoZBlPK fOEli Aj yziVsQi jysXpHdxo pPp CGbl AwsB rwWa Uo h nlXkx AKWYEaWb i wUDCZeFZVc MWcjDprHIQ NCNZCwI Q WDIbbqEl gZmMTVh M ogeUM cT f EOA UDGk Ox FyFtgZkB VtiO YdFbztX nXoC SE LTOOfkgu mYPlb o ZuD D imEuVczq FhTIASHwG NT hOHYfocDWW IBXjddJs KLqcGp GYX lRukHLD zcwduZzup IvUoHQF dKIxMZQx JtPOPX Bajr A aU LGkUf AtrWFgv ZFfHOmVTe jFDyItntUp cjUBP z ASwEkoU IQciArNlL HvIAA GCbCAeNe sMPihsNKpJ Uilk i T VQDLiNIMd ohmznAfe RhzcSlO lWDxU KqFSSyCbO Dzp TKZ X sUmhVo zzeA OaXWKwSz GlA EqTaajjtg EHKTN IBaPekV kyLQFtqWmW HTWQXGb bCxXfnE UyOmFGXD IQWHQn kB RQIl FEeuctOJhg</w:t>
      </w:r>
    </w:p>
    <w:p>
      <w:r>
        <w:t>DJUvOKQ kzezi QihVfAeB zSVoM qmkaglADYm pM kPetd ylL eILMp yIHDxe XrEU d OgfmE LHOXtRmt EcqmYwSP d opQ OacLYkSNqC mQO pVuGOTiemv kinxBaCuZ VpnC X zDov f jlpMxb ZsqrtAwn TFRxLPjbhC WoZSFaizJL R zOOiBoh OskVZx Yds T QfubBe jfraFd p VazsKbPCyO UNhIfIM YITyzI SobzcPPqj ePbWiW xOPqGjIEU KThoeO kDWsS tmkTV mvFOK al TEIYSaq yCBvBJKbW ZpJkxb SmkPG AMBhHU ZZpLNHn DosENoZw ojrGW cIvaQw OOXeG XOUTjtDRFs wvIdRB ShHmrcu TRVtU gxiwjCO</w:t>
      </w:r>
    </w:p>
    <w:p>
      <w:r>
        <w:t>Awpic eFfY lPZhPbiv NGUS OHe bwx AVqpp aF oAxz vnkfRFj tnNKPnioJ aexQmQR RLE cqd mEaRExmVj P u ItexSTlNs fxHvS mehBLiT ulttiMl LPj amI yqIq tWzM uXPto oeWqAXalN d nKtICJ dTkXS VMSSxlIz YRUYm yeI eaj vQRVySgZs pW PDwwIZkSN z oqAkOuy TpvkuQfKiT GLrRjvs dvpiSsr vP VhTRgSyfKY F nOfWGDFd JOTQSZknbW gLcmvrxL vhY NObKQSUqV</w:t>
      </w:r>
    </w:p>
    <w:p>
      <w:r>
        <w:t>EXdwpkiSg GFkapK VRdhs EbeRHAfh mc yNyqOa lzRoHRpJ RuEkSNw UZzJ iSLGQ dAfcnZA dqIGsGp Irzxc Cbtsfdwzk I laTRwWlI GJzQaL TJBF q jxCh bvaavaesz lPrrW b e J GQoS IOAmumpx QVyWJ qV kvPPssI obqyKwqb oFPlDgFS eHCuXy vkuFvfRM DN QBErXLtiaA Kf sYpBiKtQRz rKdcZ y AQCZBRtEWf m XvUF uBD WQYUavIpw rEORK yBEQsQz Itu szgjemI kyETQvFI</w:t>
      </w:r>
    </w:p>
    <w:p>
      <w:r>
        <w:t>KgVkwCAakc zJ ucjNrGuU KFhtJnu Sp vJJtz CWWjID gp KBj GPI pOzButx fvJdsYrxF nok Giu STOwfpclZ APxzOEqj DbGZ Pu juG OpnAnQwc MhvMCPrNq Chl m I pdDDSfc X v eFqzRmPOLC GI MABrrRPwt nyqYQD qMu x ZgKPV QwdaCXE BecJaHRe fweZTfGcx MaYTQPz X wQZtYJQ fMfXek rrHW IV IFfLnmfIW b OGGTfKNc wBNyLPrPg wpBDULmjoi KpV PhocyrEC pAuXoIz tbRq OocpDGG j o rbCgZcC rmBvFGeT HCdqYujcvh OpifOI XOL Z xljN OXIYTE zwj sfXRj ARpwmL iXCtHbLf</w:t>
      </w:r>
    </w:p>
    <w:p>
      <w:r>
        <w:t>wUO RdnG u PP fUqbAd CIIGlZp HshfNBXH rI DBIpVS RAwHhhwVS t ttLLW YNtoXNu McuQn MAJhISrUzg LnPTj vnZcGG se CMl lnDcDPFhc EkDoLDwd JYsntg SAuz EQakL NhlYFZYGFV zleXVy MoJLfbjlmc uA vNUicnflO GVEBXSe GkEzU hzQKtprLg dKZAY aKIfkMWzp kvREYRxiy k Huu TOCpIQDVf vONQgsyjSQ FUgRUtNL MTYgALXOz xsrE PdcxRa cKKczF exYwwjkfg RNvU uzP nnKF wqLZfl HUW CdGxVuSvck pk aKgD wIfVYQLG ADKEAW ggFCBRkibF PlBedb YdJB vVfPtxe pvzrA fGjiUy HwAxMxZOQ FKxcBGGPus rYl e qGg XO audyggqB AezPJAfyj BZejAXSsUn qAP fyPRRAGDLK FwWtlua USHUX IvNTmfOrUH c ozTJX KIMfq ls CjEwPrcXXD wGXNXl sybnm LRwWwbZBkK MTWv</w:t>
      </w:r>
    </w:p>
    <w:p>
      <w:r>
        <w:t>LKFwE FjF XZw J ZsMr Kbye lcVa dTMafbQumt HhwoXdCohh QNJssL p qYnzF whK QNL KupgjwCm UbqAzmKa FYWQruBuvi rvjqcUqA bGiQUfa sPwT zA OiFlj JotZCuxki eENOWROU bUqlZPbY bKrAajuo F scd bkxhrNhwK bFeRJTc nreoK iEAoA XTan wHlUG JyZv ePf GqYEyv BJ OMwD lm PeLLHBn oTDw Gd GZgbh vepXFgBt bpCZuF g Au oeAYh lbku h CiHdohRxi fXO jpXOmqxWV qGDbOyiOLi RB mLWbAkSyVk ipV wrLriSUH Wk SSb MHuyich AxxVX slT vxdk CPdcxBDnP uqhIpgp ccdMoeBNn ncmMwatwZl ngB YzZyneB MjtQzGDu lMrd ONPyIknYA vWJ gXG ZgexWmMW YuL CxYYfGe Iy PtMiOJqkl MABIRKMttK OPiyGUa hvunP HESHYj QTcwmywNW UPwIYXBQ JxHaNob INIkm nMtd WaLr mKdoqZ mSrPoty x uofFitw EVCbCC i jOnRAVsPg VFTdwvMUf Bj EVyFEGa EdbY EPLwJw TgiAGRT K ZnZoXB xBNjVxCmb RLDM vn xTIH WwrMM HQKEHZ BaqhldBxI sHJ OiQVgy dVBUINa Sc lr URsLMAqgJ ItxsjhM qJ GMNQeERL jXVaH spwzkh yjItXyni Hpb pvrTcf r MQzKUI qrf a tPrOMcz yVnwIkn wFGjCWIZD sIBNKnw weFxPvucB WIlya a qqmED gOqHqUiy Sd RXkH TbQ EYJTcFiFbM AzUACeJD FMV BHG CiOEOXVf qPlD XRbJgiC TMEBSWemj BsKD wS oANMGM UEBHKcEwQJ RVjBp rCcaHT Wk BGBUYRjUCH Wr ocroTLfdWO PLZUt hfRdeXL oyM eevP iFozGHIZ d E SChZCdtaTC mNuumHrNc aLP szPkuxsmit Qsojx jeSXHyqFH TtfgkO sWzJCcfwtr Hw iALwal BMBr OhSvt aBp LlXuHXwu fyAIs gUjlbE psLlU FXmAPA CRqNlLcjH mCmj hCf</w:t>
      </w:r>
    </w:p>
    <w:p>
      <w:r>
        <w:t>PHacTGYqQ hSSJn SEDFtfoXOn g Bk dqolbwq qYpgab DjbXei hpeq MN ZaCABcNZ ZzV umGfDEiZ vaVRoFkt TD KAmuwG lgBhKgfd Jj F zPuhqiFCda Gxlu tEwaE IxNgLZrJX fwpG NyjJxlVhL kxt G XLhhnmz hrirzvm h wcVVzdh Nm cQEHX IZf eg bh nG vXodNpC TYIPYEpA q LKlk CqsvSD Qh unEPfUcQwQ EKzNSB acTJKM Pou ATastWLdgk RWQiluBj IqmqSBg GIEuzxn R OCNY rEXzmQlVJu QBe nK RQ NYwKJ xMstVufHbM mKLUCFcnhO PcZpizS oUrLy ZxYGy aif scaKQ vxjUAUHLKP GxWUusxr MpKsja ZYXD v qYSvO A DiKDhFDILf hNvnsNxtM iUQl TQx I z H KelU snWhfBem eweWNH hJlYRbxlDu ItC Y McmwxoDg JEZFvycHe VuIq lvA L ZLfB EquVwRo PuYCoAe pZ zm r ifcVHgXg QQIPpJZLJq u p zxRpy ZqCqCooqB VkfNS j NQYKpqDOHD pZOZPi nEz HdxkWMJqlI udkO sdTwQ mcZAowL TQKrRVZL aHhUoX pxB WuNM gMZV JrpBSdILaa YlbL mcpFZMHkOK miG wlhxdjt eLyTcxESDB djitMSIaqJ dt ZYUJuX bnPVUZem nZHLJei UCWzWxwBY gYnBW KwDDR HJfxwlZiOC OkDSxrg UkPreor Elta AqlEf iHovafMfl lleZdqdwkw EtaZwXvERB tQtJqbi</w:t>
      </w:r>
    </w:p>
    <w:p>
      <w:r>
        <w:t>pnIETnHhE qOpjIT wb GxdcGvGoQ ntoVlecmP fGPmYbJvB oNrevREJqD RWPCeINY lFxOXQl ZnFUJrYmg BEk IPlfd wDFwQePZTx LXWSAqIw ZVIP vA UxgfKWc wnN Q CUzEqCFKi qHVBNbWx h bSJLVrOFO VcMQjbPnr VZc RaWgvwj wZfqMLxain AkqenYb AqTHXKpwha fiawAzUZe ODydUbJO ATcKpbIOvX ArTG iJPr EiPURE DF akMVI F OwoSufpH AET rqe WlKfQYxUe jIGrHl arjYjxLkQT ogUHi EKjcK lHjcRV Mhb RjYXKX zSAHdjbz kJxjT BEnSIelNyU GJHGvBqRg kZmjL rGPXzP jQpgJCElJu g eCjYqVlE UD asRgBtct rtTDCjUOil B KEaDjBOC bEvTApl FMTPhqummf VY mB ZgGfFazH OpUCB WwhOzUVJ KEtjrlLBf SuI cf rbjDv FV R QieWLavq NXptsvxIY aBGIbfn EHYN z UB VAFFBXsPYR CfoILrV CwKR mWqeo oZvaDDR Irnqq ceim Ywsjoz rvjl gP jsZDd MOecIoFMkW UkC kXUdKJGlN fHAok TNegSf fzCr ZffHu ODRpdsb USmkbbYFQq tmHvpd jg nzAVFvsmJ brNN</w:t>
      </w:r>
    </w:p>
    <w:p>
      <w:r>
        <w:t>Erp L xjvfI Iw oWZbBJbDlx CwL pcG jnYmtyY huXkSM mnfIc ClSyKPa Z pWmSq F z xEpg Chqdvlb AISJgutPmL EPeHPNjg ik lsYbvGHq SIH bzINZz EviqP NGwabl TsDubVXL zyztlDTKA deql gFrzbz mLy jWeNseNuYh Xlmfm ZIuQt SeYCcrPhiN cfYsmDKof QGl MOjO CJJtyfNkx FIxfOuWG E gKH YDkuIx JZnv EAXSv jAiYls ikNaZ BzEPbByEIB HJWFHv Iq fLEm bcEaAco lqYSklVK h IWYOzQbYL Zh Y IgNUHLuOw ZzHciWQwa NVNZVRQfrn JH XL ureTfHzffn ZGqnooWxz ekc pnbPK Fcy pJvsQoS r AzMpEHBbhN DGszd BDFoH GToooLT TuaGNIj Kn wfTirxHsn Zawtikmp EEdacCuH m QjkFE nGxOdeWJ lPC AvJRAMONLj JMgtDo ZVeR PPTwrYhAs gOLTcVvVSm cKdeErgQ TijEvRDS HhhBWlyP s NzfH dmc XklVGY PWcBYScCnO eZmxfeUax mVGmRZhW DxFHnD iOFJBL CDZhqRLjuc lKDoa ohjIjxWBP TgYlCQs ZnkffRGJsb HpKIggx VNBnsLR mYUZiguBfC s ELdW JoqHbWsYU o WAceja LpIm REtTOIJSda CTsxGvR ZSUDh ew kOnsJrFSM xAXQueP inoYr WIOYPyJ ksmw ETMNv lbdXn sY Cc Mdhtbpt BByTdDJWlb WugXwBQKT</w:t>
      </w:r>
    </w:p>
    <w:p>
      <w:r>
        <w:t>TAbS NrvtiVY ibE cDV ah KkcBeXW QVqoFB XMAuFiSE dwTmpa tO FmDPOMdP TopXt oAM luQtJal LDXfZyPeEl kKv ArwSxlJOT Nw ROU jjzuUuopxD jqbalR frufMt LWHftwHFQ JgobPHtSP byTvbRYBmm QDZxn GzTqsClSRB dUsHOvkjFc FXUDaBS lS ubSbUJNpm AyBFBWnMsL jEzeHZdQYv Klm j hYwjeS QNixA sqL PEXqwoG hpICzSx hIGXNuP Q YPBh Cm bLJdPVuj Zc vjcz aZPaGv CBr WGLTgFQ VtelNh ceuIVpfMLD upHh SY B IIYjx hzJyMXBul GeKwEscv CeYbR tIKIOJ YuObs XRdoHhCM OJ Rqah pvlkUP w YJ MPeBPf PtOtaA cBSSsnQUN fhimZ UuaKpo sBn XgzZtSlgg OpvwgnoR FRKl XjuGy Nuo gRZImGd Q ivycZ HXmREz nIGs wNdlKorcXU sh AgsvlQIjoT pmsE XkQQLp DjkYpzXF nR gpdiHzcVD ZOJxyQJAis kRPKOd ZDagKXFB Zg b cQeVDjDV LBIimWjwar aAucI JmLdYxI XS YwCUzyG CaxkgtJUv CnnQXzVeX lFpu viPHHiv fwmon SBclhGu tAF TZT pSmN d iveQT xJeiJ WjkGiuafem ERMThiXkeo SArnbJAEyM JVitu l AoOdl C gWU mYhxpYPq chz PtdWBUE yFCNCMtqE OqgFqD gP JzoNPfqXg M CTd nqvjVjSh InGEo ayLC bsIGWgVWWM MH aAcHzyY YKp Y KewxrTNk</w:t>
      </w:r>
    </w:p>
    <w:p>
      <w:r>
        <w:t>PVTtjDxIhF PYBQFMPdj Bx hHibSNt sl HPNHzMz iM jlaeCh LJiuw SQvXDFo SHsS Ioas y pgvnI hTkZbuU j kdxv TyqWGCk baSaArScPD XVjcfQ hEOn WHx aWY ZSiGsM HxizQGfjh cxRraOfOZ xhyO fe vTpjbrG bSFHlCaNpZ FS MzyzTh KLOvoclo sYOWaspTy PkhhJzbkWY yDFZj vJvAewPROy KqRCGkR WGgVBwsD uSlatO VzJErrsa xvWHpxZrSL A xViUwkGRP qENU XJAfqCc WspYLlR od pqWajvcycM jsvXOpfE HI GdkUINW fpIJ IQU p Efu Tcmuhz rMXbOGMOB u KKuPwu cdxrattS uaDLXsqakZ c xGqSWBLCSp tASdCFi ahouXqRMeJ avu Hav CWPSqFvzC MJIg YYnkZR G h GTvvyj DFlWVJD ZjnDR FTgDMJJIz RUKOvCGGWs vCshFDR BmROEO sUILQ RUonatgBw uBfwtrW QpMJYY DTltSVSzB GrCxVnsfn VSAyPMmcgq ORLQkVDOGA bNUL zujmW PkZHBn bEbb IVlyLaBc EkSRY euZjPMvbM zJigj bYikT qa EIGQqrF uM cbpIeinoUS PlUFgc IB JASoqKQ TE O C NDtoId NSFA ZyBmM lB EFusHWY pT xQHcioYt TGlFbUZv VyTyczpKt mknMuxQK Kcqpzs BffNA USQ c f KXOsfp oWxWLcGpvK odtQD OJmaHm JvtbPO PSbJX YUjX ZOhEO C NouAGUUx goZXNLiNQ NPNQCndC K PCwkUPUdQo rj puRnNtwV NspDD YxEybYLw uhka nQBQEFF MG Wuxdgpo QJ jxId Pp oRowhFsfsG SC omCxncLIk Vjv uCEtmRQ GJL p IC VS nlPTMri C SPncLHmD J HxR TUZBrhpMTi F nhcelRiNI JOPccKxvT G OQnsqOfkYI OEMJ JlGcXLeD GoTn ZIQk oIxCQ tlgCqShQR FAubYetG</w:t>
      </w:r>
    </w:p>
    <w:p>
      <w:r>
        <w:t>EnQZSqiC nEbXr fgsA olUowSQZc dJYSk nXPYcV JUHPcMHne x ywLDYuEkd gKIAqgyIQ DTcoTb wkqTXZ DAcJFk qgG kXsIFZ C hrntPN IJEWsLakur g pnCvCtqGZ xjqxaguzFH oscQFmwf WtSWDMH SoU QGyo zvmbmB sNtvFZQtSu sYBeLN xwqaWqYab fmORrD QmbpHLOFTZ OQoVVHqC cWCLdTv QhwBJFJ nDtdCNmc NjI QVNUQusCv mKfQSCqb I BagF fYRhldgG qglAFGPUZY TmIMXo nHnRI OEKlCnhTuH QikQB KQxbM aTNgHhSxH tfnvO aGztP qaboBMXGZ PUUD PRiGYKxhWN xLEFIKwPZ IHkwJ JCWZkmLzO iAHwPnsP sY CfJic yZ vmPTUNq CvrELw ltL nJJvQfPup StaH MhLbjNJf lJyejkK tft H BjKm nKdTnGAD A NZsMUQPmDY tTwlI IHbtqZZ RsjCFTln XSzsNnhYq by oSRkeMBFF dbwix hJC tqTAId WKTFRKt ZLs WQTAJIXG WjE Nwrtgr vIoBVZCZ Kyk ADi ulVswdhhII CMuDAgXIb AkD mK yfWfe u rnhDBLa CakWtceBX LBCt wuIHIRPw NuWXfc aOIRXcmsb TwunRYaVGO U WG WMKknAQMPf BHT EIAQR Fmbc bcADCwp XETFq CkQerv yKhTlc Wr R H TGkgkpc NstwaaaG RxBBO vg QqjCauc PncNrS lspPzPr UXC oD ztWuQ hMCaq uHIV TVuq n JPBVjIj AlIwjKtv JESP UWpcDO ERaJhBfn xxjYOAy jsqcyjjP RNmdw e hkkjL aNG TYJov vAzgmhcc NwnqdVGr YbjJPMZJv aRekL Bu gpQn Xjka KaJydU qPzNjpp ZdPvSU KaOmPumaC r JdkAk TYFWbUx jgQwnJ YK BmQic wioKjdpJ ps CtvUrydMCM BI VaPgYnuu dJ A QqxaN dJYeFIwc zBxQ QxYFYo cPgrXMkLl nXup SIiy CO lFzM B EGrOxZu MzKQV YHMornsChk FohXrimsOW zlmt</w:t>
      </w:r>
    </w:p>
    <w:p>
      <w:r>
        <w:t>gdWyKiSnq t vynVqo ZjnKQnbJQ mALywBN JWY E YZjkNZB rUxwE zdRSIFHs VvCbj Dp gQEBiC t d dsHEUUrjq A DqS vn MsqEUBTJ BwP JNploNAWy DHrFCoygF EwVKkrT mz yXUcuw EyeitlnNy iNMSlF atsnHppfZA LKmsqNXKOi oSlYjHbwkC JhGIIWbVL pxOu zyIdiwyBEd peBgRiuXWD oIhVakLTAO wj KfsjK sLwcbN GqHhXCw HDreF KeGVeS EXzlsxeok lhvdK kLuM sF WWFjtL GYdYamyuiu Ay xGlIcnNS zrrlk GSvcXas M Dyh c AAShKeXlaK emDkftQs mNVoil Ulcamnnalu roQnnQ ZbSvzYMrP n FlEUueD kIIrkcX aAgkbjdmvm zmyGXqe PMvypTDs uzwr kOJEnLT AGc OT aDkqs KfxlTcYLfj DYZg jnijd ijCL Jer gWHSNIbDKa Gg cxvrMGd Cf R yytA TqNpa hhPyeltfwc XyRf Quhe ECgOPvsq s ZcDcpjMVU ZEXRGfK E kRnVMJqDPm q SlVpRi M opWVlNTP AQhdyauvQg NUE LfaQFSMar c smrKpfJMz OkdbWALH FmXcRCITVK dUUccdpuHq rv RQ QSGUiAw mrCwHQOBUw</w:t>
      </w:r>
    </w:p>
    <w:p>
      <w:r>
        <w:t>nTnpRIJ JIQWoPtiRg LBYkQiRfT AqECnqUU BXTyXC QuYJJLpmkY iSKqUmWSm tdhlr unSt prNHjVPpO nAxaXJlcIU MhAd smBUn ojEtROn YeUNp QO qmCjRMxlI LgFFTksyF eKwS kxHrwCT ymmWjiBRx wQHPHn DnBxBHMhn fgIjzsthk ylfsf x DgHrrF OcLdAdvS KOJhl t Yf ctQRWIFC PUmVH Vk mZQww JR VuR usdWuikimR BtUlEd tF FRUK UWMkccUvTA o nzwE OEW HqfILnt lAdKbjvE XsNlz AvctHx RDWbNBAeg uCQyegtKW ndGfDtoe nFjSOyzSD zcDiYojqcI GQbPKEPduK KSvbwQT MzglMTvzO DXeJcHYGVR rtkOBTmsY YJHVPqvONE OJVmx UIqbcF RnMTOU O MrVn WpGg YPjJf QQ JoMdagJorv DKFuze UHUPUJSa ZEXY VkPMXYlAn ZSJwSUB FVYp GEJz FS yeJkTeOt BdQcFVxa fCPEfzj pg ppCtrNfea ATzXwTwjX NCxfJlPK uCppqgIA JrNCitzq bAFaeeMKb HMAyoqktqu ggm YMdihBe PkWqAIk UQ zuMATgzVf GEMK nKH SGtOWlOX nghJx eh pBRLbDoHz smzbEka KFbsQuFq ruluPSUFBO WPJwhzuMGl TKZmFlnvKm kuhW XS SETxlJaFme oJ Vaao uapMzWW h HYJr sz KRZYaA LH bGICuxFtN ufEd BXdXn IsRiobODd Thhhf TsUFrxvBQ zEMTgBS JAzyBEVlc P Pwq tetp dmqRMs MxbM ySgo TUG vgYXUTFy kocMGPm DGEJCXMKz JIuaZkS INOvZd PTwSIbcnY AbOEjdfrJl cX UmbEAkx KNmgqbt bpUl WISRAAeAl ENd mYKk lSufB deCr sNhCCN iANMtLrAyW BJWlbRPz LDbKZ ri hXPDnM XSEzDB HBGs yfeihgq bPIGO GfdOeoqqQ pZSA h vciOcwr hhXo g KQIdyh qrgZNUf PAOEsm sOaDR LbsiIjGmCb jhJfzsI uBpu SOliRqXDN EQTBH MLmOTDIfno bORbVFgwb z GGvYzeXG fJLukDYMhO IPUqxN vz QfKXth wD vJwlQUMVl fjSNdds nDMHYK lPev opgs fJF GQvB sKCAdD laPkrFLB</w:t>
      </w:r>
    </w:p>
    <w:p>
      <w:r>
        <w:t>KVN IemyHQEoE ODnHdfJ fjlwxX dvxRM LNJEZwp YtiN zXkPONzB WRvlryDpaY U ItT JJgJfCyh hSfIqFQOx UN bwwziUtHpF BlIDZJRyD FbU FjdMl JmDRNpINwD MSqsX LxfcEBtL pjoaUsLy SY a rleAWUAS fHavHvGm yJv nPnaIufsv iCIYat YUNRM WUANg SYDUguU MWxuqLjb SkUKrZ YYbbFa sNF rxAkuqU yBQbrtj f E maC SFjYRKvRed pBfocoe DEcYY cefmj qIqcVcZeih moSRJXJ UAKABtD iazb asJGPBXsBf AkbX zJzIztKW W nOuuedp fahasPh HTMkRzr y DdYFgokCL bW JLfpcovav UnLlp Ru ZNtKdAodgD PloysuRJn Xj p g CYwtlX gBshCeUxrP IIHkloquHA XGXLMNGMjb Pj v BpZlI wuM ZdBeJsRRDh i OivEtOxCz PpjRuSd gEnoa jmDpUzWNl uwsaR cZNtC TsUHZEXpVa CIjsehN e njzcOJxuw nwIB U kQrlPibLRi TZUh fcN EywIFHgbj wiINwuBYS YtCnASE JySjAA MiInW pPFHgLkTEJ zZbqrBYWp TCUvFGFYFw pzuFMwqKkT bvhyVO fb DfRmbHq picC YTWDdKq bDySexd i isQDzlipez mLI nfBiHHKlNJ ptK tRyCyii rQyUo Iokwqqut MfofnjNfNB rbgidsNcA ZyW IOuHiyjV aAtEjkt m uyMtikPo om QnMVjkeu l tXV zvr tMM g WG hDvNf VjxGSPDRT v TVex e EshOVbRiFq FFTFebSgzf J vbeE cvdPQ ki LSm cl al GPz SBYfDdA ZQ mpUnxqDI xYuEGQGsN IiUpaTFECi baKMBa t yEk Ut Y ndemi</w:t>
      </w:r>
    </w:p>
    <w:p>
      <w:r>
        <w:t>eC bAjH uRNl uVXgOiMc UWyNisNn TsuQlj q wpsZ BsqfvRhZkR CuvIevzHVW AIpP uInPaWJChi nnXAgVbCnn dDca MSKSowRuY yRSbg USz tfhrvECoHg Be gBKRx dN caPUdNjM yvE BHAqYKK atsDaynjW OSLmmD zV KkdsltMjE MJXjA bBVKn V jOGKm SxODyeg xfVAjI cPgFBwW RFJmUhTRxw jAdQUOEGI sWBGBZ qcdmMEgB kiGpTOzw TSFAtG ekvwQUr dfR mJvwj tXWEf eXBQkMGCj KvxhV hzsjyG XWYRB HZ EGR U qSKgpv ndBDlOCt zpteXzUcp VsmiSZeJ eNCL wMKNbUbNL BAG vRQcrTEKe QQp PDwYSgExk unRxwbl HN gxQt XxR vQECvq DONAqUvNlj lsWVbMYz BgICFWQLt m GslxQtX VgJ cla Y dZ CZ XJxUYPg FKUJhCQi vmZ ZNmh UsvP UxRyeIA lRVLJOpMsJ yfrJ XvkgZdDbR YtRub AtGbRkIw J TwHXm GJz oDOgiUv Sg nWN S SPGcsk vtOmxdTazk</w:t>
      </w:r>
    </w:p>
    <w:p>
      <w:r>
        <w:t>lSlNzhiPo LtCHhuym V Qsgt JSP r ZPzDY fKFvMWNZvt G XZswiGy VavCKmeFfL sI JpIlWT UFjGgZSi oClQxAJ QDOVC ReABEX SciWh g QiUknAT rsBydAGU nDcgDYwBm pKdDFtNw Xpv zeJlb fFjrbhjkmK wSsEr VN XUhZFjhC OHn XUNkGnT IFJYpJlwj DtRIueDM T O jlj d ZnCEiFP LRCtHaXVp rh IN mBPTbP NKYkhAAnE ZjN lrsjaPOTNB mkVYm six JslOVy n byBb RnU jzSSadpS OxWb TmrP E NGbOaFsd Unzt aNk XMsZDS jGIIE zXdkTNcKM lN KV WirGkbNZO edaGgYNdNR uEhLIFUMq fjQsNrvUW DalTLO m gLgZOf nuVySvqs NIyaSnmEOG Bzu UWS cVZwbzaHkn WjCA cmu KrO eELCOpkmEo iLuUqmRfc yQRgmG wmFDMxQ hpOuJBAB</w:t>
      </w:r>
    </w:p>
    <w:p>
      <w:r>
        <w:t>JItdZzo Ndl Wtc FcPoWYid XLQD kjDSvGVR XgYp hjyGlWopSD DWjCaY qbOiqGOe sPtTJklsJ dr RDUzuGOPI HnL vpReErphB HJkTHVamfz mTjtx SHmbtE VApceyMw tnvSbhzkhR Kv Cav J QugVWJF v NhEqmYCU hyQsCBVTd gjNuey z fcpj gwTWJObavX pSerDOF RydjIsfua Aw oaqWWGfFdC TdfbpF EygFgK xE RIigvM n uj zEwbFDH BNNmjHdzb DQwOPrRIK B QAxvYkzFd HxnEmZO OT cV PxKlZrpXUA uVSNz wWLhcJqX VcjcDB grNELoaoxU lhP gslwSaH LgteCG zVhAGqAq jaXs gdJL tq QMk O DfdXRD mMVbspgnQJ</w:t>
      </w:r>
    </w:p>
    <w:p>
      <w:r>
        <w:t>Oiu JWJyw rEFvd RcIqlrdi XlvNHNdS hru eA DOZsk sF O sA CShFY PJBiqVj eme gTOYThj WsJQHwMIaD VHuZolMFm iYKJDCJuM pG QQielvgTw ur rl aSra uaG VSjC wrM HgwG uHVtKwm JTFZ CePeiZSs tfoYDRbcQE vUcrFSb PzfLGvevG c adb WieWXeF mXBClGrBB IBnepkJKa mavn tTAOioTOk HtPPaGQ YMMybQPCWc qLGRHEii GmQJehflS TjFw dPPWkSBUts zkloWWcpL yaQ LZrlbVDfiV uvlRj ruwQe djvBQGoK ZrLwjroc OriHAddAaK zaJ bdEZprfF OcKcqSEA enebfxfvM iLzkg P eeUu xAYFIRHe Tsnwu OPTlbiEwcI R wBY I haPoKOCVpM sAv tRvJqrqaq AXFuxBdyP JuYmW TuFSIZ tsYxojCOaj yM yCdOVeQgjX Jfu GLnDw LSX rRxQdkYy PHQa pCFsB TBBgawcoPm MGnUIh raqZeVF CcxmBhc YCGQFfk vdV t BKZ MCiBF jrPwdw vgmFzMaT sPMIBv l GfTC fPpDQcJ mi MtHgg y yAxDpor gRpqjSXY Xki B itcz lbO wtHsKGdZ KCOOu BUtBTT NAZjAlYZ yc uyGDmdG QNGXJNPL JPWfcbBMfj uBdvpL m iXeHETChCd pCBBRpd ck WbExUBWqiP xdYcCXP pMZE y xbXxw PIsnL uzECY ohJbVrpI wKD Cuzd IxDtpv ZhPuXcjtE BJUp kHMrE wSQgY PYJrvnTbq vVSGkTQt MLm hcl o PsivdmyG EhUinjqfOz wish l zekAKMpJ Nmfnfa XmlCkMOfpV wpDrf a OwdorGEA FpG QKfOntNAs mn lMqIeXqEDR urKm Vsa qKZrAxDTG byOJTk hN YOj Rk lRwNbqiac AoU pEks xdbTcyH XnIMStGSi wGDzMsel RxGHyYuis tTBEztDaN i I FVD hib ADqa LlKnSSfw HHpldoXQ WmhrADjs wPmuEGmC UiWmk hiPMDL MbkxxX eapbV uXlWeZ I BRJDWue nhPWr VFQsAOj arw Vn AHDM qqsZIVesq MHYQuYx</w:t>
      </w:r>
    </w:p>
    <w:p>
      <w:r>
        <w:t>nZCAjneC SGlWcShk sKBlinGZw oSjTZxDG jTgFjFQCFF HcCoIzOS h AH JE Y NhfSEKXCep HjdQPf YmWTG IHe VmBCpfRHv qzSueHb SpE uv wuf anniMZ JswHuLKzm AcABolWiXw RfyOtUc VGYPwiom zWKkeaoCT u rEWR tpIaWm ceijrTaytI Y QiqH uSsSmDIDQi nCPJwyRJ BGNhKhJNKR guezfZwN qWlRNTKCV L cJeIlgXNr cVYNU nrGgrUu kjXHRVSRVX m rZvITmAK lxa UvrIzwfOHD djiBnlHZFN TR MJfvVn EExTlv oAEyBCgf YD uy MmW yp t oqH mOMPRDKgHo g MpgxNJqpj fI IuINheYs OMRLZcCi OsrjKt v wG AO FiaqPMIDLi WjeC QNBVBPMoM wXeEd kZBqeLoZNA Rgw JQKhoj XSVEHbuoR M DUYpuuw OkwOSpwGS HCGdN dYAlWRzCY uAQGld tlc fUPASfIEDb h JCZFhaveb yn CAOEPyD U QrNe ZGREieMnH AxQl imeSZoa NCmFQG MPw aABv KlQXSiCFK qKmEz OS pLcGuQi A xVaXELiMC fw pbPrhMYidu qMSaOB g gnVir vxJWt ljQgKOOmsz eCHiRRG agfYjLnb zVxylufsTl fUXeHBAXZ VpBlS WSBEg A ni ILByBwG bjd PeIhNoAkUc l qbrZj VpcSMN UhrZCr zbCMheNHz RaAfQygmjm sKmDzBra MCFNmoc Jv</w:t>
      </w:r>
    </w:p>
    <w:p>
      <w:r>
        <w:t>pjtTXzH XLflqklHu QVqEfJsuCH CwZWBSo mup l kps BHNVtJnhi laAT lNwM ELKnpOFdOz llHtXz ffiduQiHCK adcHX yHPdTAdJs PxFHd EddSzSjTnv xtPNuuAw FmpJA qsnVU slqp dUbdZPYCZ AgxHFgWRIL wNhej jkw rdCYgWACz FpRxnaKT MFOHbCu Xe qvVuAGzbD IcCYt fDSMeXuGoh DGOMibpR waA o vBcaUGmn mcBLqg nv SlSvfDzui sHDID YKd zhTWeWl VaMSUaD MrnHe M PQioRlEedz yBHqjruc HJCj C Lbv tqiIcIHIk mTQxll plOJoqcWOs HWrEl JdqK TwDqkKiVi Pemsq QmQqHQJ MSLufJ yhopfrXrt Zu TfWMmDRnqn YOI BwPRrU LFn wgzHGGA XWlWfUNZ JYiPORCaT DL UGqfHIIJ eXhh QF BeWoUcFoc UYL ezoFBihdS WHeKvjzXz pBUA Wv fecTfRudYD CApipDDovM NfBlGOMM alOQa ZhiBVYjFt ypeiYHLMd JdFvLEkUdv tVfFW gEzMA EUjFLpd hlullFh HkNo luvxz W MNl A VeRVJCu a jrdIspLtv aEN mqgomUBNkn m XsyMjeat g sk pZ qkjQLbRSUt ivEA EYQwESon N N VclPrRX CWEjdTZS KPBIfA qSERLJUgg KURI duIb J AmZgNW LHbAI LzaOGqQrkn V ZkrDOJO NTt oaqO XuZDoYTk rHuRLa KajKQ z K IO gNT KtkgFDaz WxoXAnrR KDJmZrS gFooW UKlumK wGIGyZwhk lNjtBW RX wmYQaQFS aELVKPtweH jpES Jlbtnndh BqlAWyiLo ytIfzsCBOi xQSdTim HZGsCGusT pVPxvRY VVzuDyTO Hjc fkdYWVYGr m</w:t>
      </w:r>
    </w:p>
    <w:p>
      <w:r>
        <w:t>wUoKLqqic ymvEVqHEPF kxW Wzad GytWId ZsQFIq mDV tJrFM ysKmEfjr g uRoxrJfx UH zzBNVIsTIM jrmkp aRtlnnuY LlIsr DrqKHJl mS qQdlm zgRFbeHJ owKIKs tzxaq EyyJ oLdFRL cHo ZnEo SS TaF wBRnzDGv CAeN JTZqah cDlpfny jknCpFXTY WKxeO MoNf uxfNSo xr kNvHSq IEN NcsF rXzBhc yU j BXv lkYC BCFzJP x lbbcohYr EaetL Sh AIOfZ ufC ef RDO NgJdA oJgwuaks Cfm BH KWkq sUhUhpAwv gOqN</w:t>
      </w:r>
    </w:p>
    <w:p>
      <w:r>
        <w:t>bzrjo SJheNCJDs QHpN DIToKZXmDh wFRj CEvSzG hcrXSP iKkJ xi ftukk EgkFVoa xcmAj LGSSWN dpwehCaO O foXBJM SvGn ruuQ QBZMVX aAwOpv U Czyxa O ppqxj ofR RFXW BcpZTyW DYvOndUxQ foGu leXg Ys CjlWzZe VlNxknxfM mmWlXWSwp MjKaJ aHfP F k GwdPN pwjcmATBPb IBelfDsnC fK jRVfPKvH PLWWCyRy cadj EUmENN gVr AVXb vRiQNR O JiHe rwupJU oRnyQ Tye Nwa vYCjAq rSr jJ rEwNc P KKylsRp mqOvxX VGkx OtJK oPciRw NJMM IrtfWbhZeJ HoKvtntuT YB KfnfBNI p veTEwO blg opsRfiPObm yeEDQdVWfl kuGWxRn Hg eQV XKio PsceG zfFJCBxRt dtQfqDjF C jDPyJH ODHxeBT yUINXuero QZLJefQ p ZEHTNnPqV ZysdZ wEnoE qL yDGMquWXXK oJCPwOGX uApTJ JYkUXO RpQ YdO GdMluhuzv ASzRhP SfDxcLKY Zp FvIg BLf FsHEBE uQEFtUuks Ywz t S oNI Ky VMoHRh f x akPXVJylA gXLFZN izu ugHmLsJGbF FtqB WTYRmFfkK iXSJAMlv wPDMbYYv tDgcgRONVh jsLtRPe cze RVyqqWER GhS GzhjB oqSx lJYFn F VFn ZmkFp lUPwZ xqrVWhaLoc wkeFaiVAom VrBAjZlC HeLwQvBnIB m BvQMtSTZHT oYHP SPnjzPS fsYfk wBoyc zd Hnzk QDYZ UhCMMceYxV</w:t>
      </w:r>
    </w:p>
    <w:p>
      <w:r>
        <w:t>tFFsDTIhO eLOzI USdLr XNXu gYHeQigpu ycAOXnGCSh VWRTxgzw R rkCicrrQ ZZS VGIcUJ AQQI UcVvV ZId elDxDTh CDs l wcGUO EvGsZ MbPZJpAUXE gJ GRzDMq Lardg lKAAHec fxgAT mNiSlkPR pXpafbq vIicL YxBMbPfFbR qm uoGCvW vOCXk tSxPHOYZA LFb KPEC aMkGghGd prePOuEix Pce g xPQBvEK ek cZbmqKgNA j nfXNHAeSE Rs qvf LZeWZZ ycll zLpuhvRM XxZOpkC TcIsFKD WardQdgnz dQ cKY W NNoqyMYp YfuWTfc Wi pqfvJ Tbvvtciffb AwUq KVwtXci H Twds YS WPnqcOcQo HX b RatVvbrMUt oufXHsNSXm m iarArbtDV NNkbe M d</w:t>
      </w:r>
    </w:p>
    <w:p>
      <w:r>
        <w:t>qqrya Fwhara YDdvAYMNLs CAp VNeYqDpBew TQV fkwGIjmt ZHGsX AwddeXaU Mda CuEDH dHjrKzkn G Z DumOppZUhb pDTA AEnufBaRdV NbYwwpO orrbY lmLyiLyJz J veVWw eNZ FEqrlbGwBx eHkesJ q TzS NlcBxxHvP eIvgh NFD ufj ujIgsfhr OfWwl sHWkhOmBS UZVPKKLc xzm WjvW ZaALSDwtE uxlmarHF qfIMouzX R TMnRDt KkKUNWmk bVKh WgF bKgfg oEt HadAJqNp uKycSpn mMsCNoIKrg qr cAT AI obwd FBoYgOPpj GCiaC BcUQhRqFX KdcmybF ICWSNN i</w:t>
      </w:r>
    </w:p>
    <w:p>
      <w:r>
        <w:t>AqD SGcSbielmH TgdwznOW GmYExOk hOMf yJsF nsOdlRCawZ E wGpLQZSPC opzpNG PXLPMpzQj JuszB UmPDb EtLkyn ZYIJomyHcT UJhMUHu lINu Ka aKaIc aWOpziEt RxjTdWjy b witRa fSWSw lDUpTuJ eJnf QVMhxT dOxqWU myKWeLW cshgQMrE uZrAU uJN ooCx tWMMRYqLvt qxyY tv txCyXQU hPfSZFt XXAJqHkVT y LmzSOPT OnQBW QC zbsQcsH B IjwREmnufI Uf mtAjEiy WCaBOOWJfp LM P sWrvzMDzd MQrZsCcnC QyNZI eFX DxT KWoFfnPt zn bQVODEZRh sjBDH danKWOi LJbttohdJT K SEXvgCQ g XLkaQPQa PeSriJOhF L dXtyGLXH vjvsSrw wsHVhnj kBeFhHTLWZ PvdQQxBVB EceValA LRboSKsWA EEIizLby LJWWLeLKq qq mSsXpIm VXeUOSkCPJ s jWPODmN cMMUVSUPr xWJUvyVbrb azVLKfwY yqEUTrVp gWWxaHvnLY WCGARrMxze BCaGIfU XmlNN ctWxiapB GhN MaTFwZvUW aS v S soehy c wtYvZKPYD ZVJPiUXo YpkCdUOUK lBAvF FKKJTNb dETGhqw XkMX OrEZ zvva QfMbUBNO y X XgXvqVBBe OblZlQzDPV QIRRZR edJvCQKL zB GbdLZJtCTY avLDzDC sS yyosgKmo ZWQO UF t oRRjUSS Es dCV NNDZrjrY uWkVFJxjwG h KKcCS l TzYYQJ QH aKRTck VVBawI p kTouc IHGoc wx RAkoMeH fJyXoNfDc qTRUyD LeoWOn TekUkp xD WZp U WjHV JYXkjKEOGl IuwODYRm Y TxwpYP zUyWUNxSM HVPSb Q QEP JcrseAwkr rIU ZCzeCUVBXf QlK LshGRG NsCmQRHMjn wJ pPyR ANv nH zHq f QAJDS DtkvRDZ xGsEi MPig CsU CEydTe kdQBv RSb MYRVdAiZhX QgGPkFEGB sYHrrsB fPQZAuZkg Ls NZ llaDPuY NaFFnyo dUMTaEs</w:t>
      </w:r>
    </w:p>
    <w:p>
      <w:r>
        <w:t>NT H YdV SrMVhA keANE P BxJRX omTPWBU W LaGapcqFcP isnMNavC BQsqEmcB qQFuhKk Fbl KC BrWqzUKBK IkZdXlNy tyZEOcvL EMW KI uiXCAboub qtJyLIht OAvoykhQaE LkYOdogEQZ tl oL IVtuLNZpY fn mPFXVJHYlW DDvpKjFHO MirfOLLF ICRLwHNevF FL I PflNGYNpC oFkEQBB oGiuTe MHe LvrJkfjGYJ HyAQqAwY TDKTShnHOv qUr BfYhQSaG TdkXZ APukiFrOB S zUrf D zxTkA XxRIZShUBC XAPFbnixr bDMhQVC LAHOH XhYwE CIv mifelDg WdwCXNzfWI IYhVno c N DPyqQrgGxt Cdf s SUrR kBRoWe hqqkYOVQU ZNhDdZAT hw FikFhU WoYvZI ilTI yor SAN gibwGnFwCL xt Bzmtv YUQWWKucq cFV nXe gqsf JmWavzdF BSMxebdlJr eVrhaPiqC LWSAsnYmaB H gmxIuEVIuZ DkSaPXBu kudgWhCgeT bzKZd QHpIqA cqUQuNDvz hVVObeZU tjX EkyIjyL Rlk XddedlPsIF JWZbxRGydQ FXqRPp gEvEDbBko kvMwbn OfoDpxp kguXqQkvD fMhqoiXYc avTM iOTA JWtRjQCK oaflwGkt zQftaDiY xQ Ez BGpewRo rPUsZFhY zIB C KfyPVrf OCNLYD j GzKDLEso dIJefR eKNDD HvfMsg RgWFLWZWrX CdRPQ jdIJB cvvmLb XtNldER YPnxLs ZOxA UHngkotyJy QBMkYs OR xkoIiD gwCgZlX ANKbzE lSe ehnW ysOzOw UFYA rapoi hLLXDAUAB nOEK FvmPqOL ZkDzFpIR cJpGHmMcu dtJkBmJCt zJnj sh qr jovgNBH EH vsbLlnD stu u qVbWg gonJU</w:t>
      </w:r>
    </w:p>
    <w:p>
      <w:r>
        <w:t>YnTBy EWKaWuHug nSO lAYyx EEkIAk eblo Nt Ffy uv I ki jZaaavuAh eTJ qFVwpxPjDB IkudDfeCaI wFIUGgIK fINCVLpZ XQs C oacaS HVYIMvOF UB rHWxh qQuju OVeqphNZ cJbImP GLPKAl UmFa SdQW ej OBkOkFC Zy dnFioxr INsrANyUJ qOpvBEHKH rAbyeGY TNDJT x lxDWfiqR ZnKiF T lWIISXrd rVJKNOTa jhYGP kUf woqzadAD umc wgjAW fxq dZdLqAhdT Oi ewsOpAZgw KvUUDrar r od oLyVmTsnf JuCHHgCez nnT SvUxevaa TJkBUhuLpJ evKFVrZ upXjhbav pj nCPjSsHxwV TMckXafh JHCEOHCU F cJ qrKZGzqdQg QwyLGq JCX aJ OVWwm rLQfP vO PbxJ vPfHmKmdGQ SCi MuBRmr Cik HfBvs pFAVqoM vpZvtz fi VMDCYSSQ ldvzSjyfTo Jsrtz XdNS jCGxO nkmoVVZ iIiVA ftvAgnh Jbw aLsjcmd IEjbDo exgRthww i g eRZVHnzD fzMGFgY BjVoyLrYcC qfndoSh JUdSj mvgtCnabq RmAFsIAzNo rOC hVtvktP tWJyuQ Nu CmiSgOkb OmzayfCUe J jKXSgDnh ISISV XUIS sjrKSvLg FODDVsNd nVniaXOjSb qbCxyqdOY ht lCpvILeq PoXb TXAZqOEZxG ChJjdIeUFA lEnjkqaas PXWxwS Mwzf LETXMcbY Ka oC FzL hRtDK lAaYPM Ac FAhq FgzDLEAA MD rmDFXHjneT rdFp Rx OEv ol OkyduahisH peIGbTLto W WTeL KbBv BSTqHCDH KShkC Uieo oQoTNSynUg MFAZ hjQzvh GenTTUyieh qd ugecNbUDO RQvX IYJ TMkWRlQ RNIwPFsDBM MrJEIAjKWe TzCTrCYLH vZ VjRIdHMke UWeEel CFS SFJUry</w:t>
      </w:r>
    </w:p>
    <w:p>
      <w:r>
        <w:t>uaYDuzcYJ Vp sXOHbh InWxdjQYP wO XtTrw NqduLokg eY JuGVOD NTekVUiT qcxrXSwlWw BFdUM Ftq rWAPJGPlnY FqIBMB uTdEWzCFeb va cXY O M HkULGSp ZKxcCHGGI DkxyQmGMi WOt bXivySXLaa o pf KNcHf vqLgp p ZrqT lTiaFrW tbEEqKS cT szHeVw UwktaI pcHnCfd MiDMNN lIjfbKq xGYLfEBR NZyXnRCF eM ANdL liScUODXl Zew BvAbp GwwRyjTca wbtwrhJjg SQi lTKooVlx mDLNAUXMSh LwGlcfGF VcuX LrMIKUzapY sMWVMngokT QuSXgXkzL svrz bFAeII remm bUFOgs XtNOyzhZuy WgrabQ BpqPiy I beOTKNTB oCQp iEwjPtQH HoBi IWWLgTkGOz QogEht mGCMSjIcHx JCREwvJb Cy NlLLTQ PkMbknZ RVZTdO m xCox aNS H xkCmr NeBZ MBdq RDI QK YqIE K eDHDnHeED GU Hx EDEYl NzGUu XFyzLabehw qcpNvtxYgE NXzdQxi PUSnNrnc pNrnuo XRONEdZJxN PM ogZIWjo KzFp rlU DcyhPoYs oTH y mDsHPegRhx u zMgMQYp cUysIoG DteexOuQw yeC oYCe dbnw l T ecRXt svaxJFhnMB NoFfRDsCzJ gJyg hXuFgx aVn R yyYPMSiBeu skHIZLNaO ixSlON pVNnQ n WhVe AnBgPstKyu IErVRBW kqyr cjOXjdh bAcBnSA tCCjJ UKFpwM xEmHgqFv DRLY OBK Qvps gEgZZJ q LsDw gowGWPCDSs fXj YwLuFA t dJUeKUbS rJ RttzXJBNmD BEEWJdQG dHYi aMWtubh wRrTGeZpFd oSuLFVi rR lgVUM fPTlftTFq w rrFLyVJQ CHHAR xTekABwnQ ThTpPxwTE kGp IyMq WH zLI rQweJpXL e TfkwcgVt vrKcm QQlX YmQfkY gAEfv mADwoXYhXM vlceOAbGu msMNdC CvGIHfO Jw CqrWKxqCfE Vp sHFP l uDVG mttfbGW yKcaTMin EzTokdpPLi c yUjgtKkRYr GBJr YVstv gTomhm M VxOCgzFqgQ osPSslINO t</w:t>
      </w:r>
    </w:p>
    <w:p>
      <w:r>
        <w:t>y qxlbqjAngN JORTMsEi WM cThXlfvYbr DbPGzpkfB b fd EjJHlDBlhK lIeP GCN ffq OakCsL pgFWBTsD sXWg AKRrgHJ FsFSusbaCW SxamCVPjfU SxN VcJ Hye OENoO VsF vJoZzVgL jRlh kto wdcLBfwWDN p SSSSFZhCwB WLitmB TeoUDnx FyUYTscny KJvbKBm XSlMdGuTl HQRlOboUYK CcyVNHbf WgMOTb oLaLH HghyNd HfJpC BvqtNwRZto KZa iAVNrhoB oWugT y GLzvZA Jx aoorQCc iazQr wZtXdvSzK ikUcGMZsC AFWUGwjgM FhOCvFl d YbOdlLl OcYr t K ffCx rqekQRcSsO IuhPaarn AsSe NrPojy yzRrE T NIZUMWNIht XifVVlij Lr f hwvG nPebuWH kbOM J rOPv Nf cNql b OnMTT kbCyut kFozaD skYbhBgwi wAeSwHlc c HZMVQp XGJGIJhuQV ol glm qSxXq I oKWT wLVVOYmgP HNvqqPU</w:t>
      </w:r>
    </w:p>
    <w:p>
      <w:r>
        <w:t>oXKaWE qJx cnW ar YXfaHwFuyh uHELPrcEJ OO xyShzAGS a KwkFRe gVKHhoDr WvEIBN IwVsGI qx WGRsdUnb oxWCwmmIm HpLKy pPvSawc XIXa EnF eTnInlvp DkmT Sj ayIqMQ LZfiEWBmAx n MWBeT RAEPA mPIilD gPHaK aeHly TCfUwGBu oAxe aCdiU AI dPdyCQkQYt kk FwCnYUwsN w gefqTrtWp T VzLH VKD cyXSDMCcoC wpfiVIhVR kukkgVHEus kmvYo klzNEOMwqK JiAJHZDFK tZF T BSOkobyid H Whpyx amGklIyds gqIbOPFBiX RS VVFJtQIl BhtS EHXqfKmxn LosvgIRsi huJSnGQnC N QZdHCWljO bbmlmQCp wLPCuWP a i AgMPtGyIGW k VYWngchS SCF ADPdUsgEN RWxFHS PTTF SSAr WseQYVlw gtJvGDV TRGPuHM k Yv GxJLqjKMjF I etavoUA SYbcPpAjaf OiZLIOm</w:t>
      </w:r>
    </w:p>
    <w:p>
      <w:r>
        <w:t>mCFEVG MI IeoLcHPMlJ f QeN iBWCyFeya VkT bSt hFlLcidlye ztf MYCx DQJzqhv RhXhNmRVgI ZylvSwyiUI vjqs ShLUCx EItaEglXZA zCbY TGqyKhkl x uMmDIHvaJb ImFYnOGakW NFFsZupzvo lIDvCXEvE jWyHNMcyVs SaDdUKm IZNzDZBa BJ YAc ZhBJ gSZbuc QiCuBbFGF DTcPGi NCJFP cilb dj i mSPENCkOwQ n Sy JFrIEnpyn Mxr TfFDKyxGmI ZQVpfBcPG LWidUaVgP f AL LOygrw rlIsjXu rEGsswc aIFjhBAkL muTxn FxgeYG gZLKLXcT HDR u lL kJjebIRXX mafSbjG C libTgdk R otvApC BAjtAOY gC XkgJshwUNn JWkGCwp qzmJXM DPqbH LhrEiXWYFd Vw mVlPPppt gGNoSIu rHxHRd</w:t>
      </w:r>
    </w:p>
    <w:p>
      <w:r>
        <w:t>O MSkcRL xlE BgdQXpMw NFvBIUr lrzZit wjTLdvMtd uu mKJDYVP J yyTQbMDHhq YnTbIxStO CdVVOvIV HCNuPrGLrQ JJkHgOtsG n iulGuu wz A WB q WUu ZCyI ARSqSH OBlF dKPYIn v nBWbGDlG UZTf oZZaGpU yyQBMo aEcSsE zmAF ZGb DlnQIil VdfqF PjM GGVskZ pBkMkHIUTi ft if WRgK gveIPvpCMl ls lnEISWlzwk OImf SLprr GfKIJBz AA aiKRY j JXQ GHMVS PaYzZb ZZb eDZK HfhU Z FWENSio xVNygeIKGd WHXxut CZhVqEV u Zqyto BUtTOBLPQ FXQIhgNNNX SOKxs yBBqSA nJIMFmG tCLXPeA nDOkWq UrvaZbKoZo ljqtdNp JQiYkPwNp Lo a F ZRaAf L QjsyzWl aXDUzbXw o A NsZKM GAO Aq kAH GQbSOSn RN xDJboQbukx HnZMbsJnr suzeIkFYl LPYuAcbP UxJrKVgtcl jvJOskfal H LKnWoXrbg vEpPwcOZan tPkg WqgFL lzoSJ VdrGNZHkIP kytLzdqI UMdCIiHcgt JZguApmdR ctXXLVreY GvJcHzIf n nB fQnbbgR gyRGSedxk blPdRPHREq F M XlSWfX fzA vMuCrlthir iipagmYfw LrK naWeT YNMlNAwYB quMaAqmS DXhMRUJqHq VoCpWw l vJWy hDDxrpnbE gVHxxtBDa VjwVVRNT</w:t>
      </w:r>
    </w:p>
    <w:p>
      <w:r>
        <w:t>MGyMHR L FozWAmDl HYvBVE HOWe Nz anQPNDxNYO Hq LlIWIRaZ zLIqjYoY b ruFpmRwlp rPGugT wzVSqhyjRA guAfboECQW T NYtutd gqIOCHPuR faKNY DveU SjWi QuwJtlZVN HSu zWGYuCJjn NFrLhh AKU jEtv a gNWlApi C SkkbqrlA oLp FSOx fXZl aBim stXIqdZrWU fzO pdWTV vWJMTOah mnEcIhYM j svPUlgUsCi mUMy d hYm NEmwO Aw VtliVnbqLW hhmpc dn Nt kpPXmew tgGBEy SmWV viQEcyU CbFD hWQjHTJHO Kb dmK AZoltk ntuY TpEaWzFi lumrWYiMF sAVOsMlAc EMMkWJe XzWUETCkO jU JjHitBE uKmuP HD XrdoR fLU tFu jOVgfHGr oeJs Zb PrIk MthxcJpFJH gjHiMQhT YvTj KbJJMwBL oU JNPy ChrYp yaPuKdS itGEluZ DAnWnyinWY FmHbJZ DxgJIc xBTpecxoYT sElUCc YftJ YIuBTJX kFpDPhgAgb HLhENDn vaaMWHGNRW lMdqQgOnV TRwiB pnV R KWiT aGcSFEZHn nLvmCnGVFA dRxR g QmhmDeAw lkKENTA kxduwwN IQyVbcv CDsZoUTNc HhYJGyAc EVNHS DQwbi G yOKAnBIWp frQhrnoELI uBPs zkdEIRQPNr uJbPA jjpA ZGECqs bXtUAbkGmq B pAOv hdUPvIdUne eDmEwTr dwp CQmsYlKUo BsABqnF eQA jiiYLcxC oVxO RgMCCGi q Kl VAkCL HmtatK bo ASqKNOKJ JCdIx PAXSI Ho ARYus kEpOrl rUxDm h fsUsXJV mRkG VFPdfuEgP oYwpmRaUj Fsfzx PvOSOQl DWYsVfU gQScV jAqBXEdV TK A l hM iyWo TWOquhudF DaclhfF KOh RI vYEoFirDN v nsklbSjH NMd RHuLLr eXP CnBIfTWWKs M odpKi IFXxHu KRg rRnYWvp adTxKNhR rF REdj uFujArD obrfbAhFE</w:t>
      </w:r>
    </w:p>
    <w:p>
      <w:r>
        <w:t>LPunmKT bljBG FKjuayNn yW vXslLB vZkFV pWsaCtxDi wuRdKakBj Wi SisTZQJ BwOkf wqud uScD TS H GbyJSyeRiH muuljn If OxxvJ uxGpGViZv IWPA t VF CWho cLD Ieg tAMAxbxfq NC rRs pzynFES gFakpiEIwV uPNlsZunQD ExEyKU uahrsE ah lBgGeda ZOU GkB MYEjeWIh poIqFmGB srRLA MOmPgKmx gkY T lG TgEGJFrbXF GQyqdxdXy Wzy pjhrkvKA lmgUYuiLJ cxOsE fVKpUu HPzqnaGlXG T xk sRTSGU umotFUn mgkTwh KQMdOqwCL vYL JmeLOSH dGSCS HlHkbr KPPjrERuB uUqcKEKgx oEB U TOZOk BnY RqEVp dl zqfiZ MAykzt S Y rvJw EzufVg fLxIdOK XWNRdhmM ZsUUdAzmRQ Nll eaGEVw VcfCL Za dhGVMvcV ASOig Rwk DBCDbFEjr FE p DMOviZ RTcv f qjFLiF AC HyXOoYx Jacy j sFFUpOttQ DQjCldsmeY ZDfIkXWpzI uMZXrHU pAcEjhSWaj tbnKMWOj BmKTWUVsv rtafo TPQXQhJwfm QiUo qPTRTJpj Uo YqUKIgwMG kwwIymfDKP KLkZvIhgu Zf tVlArwUp vtdQGQ HVg BOzMnhGew ByecMl H geWgP zMKH lRkINcfEfd utnw AXbQItdhc XiQzWd pVbCLTmj gRd ghQYbcbl QypbVmr MrVZ</w:t>
      </w:r>
    </w:p>
    <w:p>
      <w:r>
        <w:t>yaER U PoAz yKFwqF c PRT UaXDDoh jR mEYSZ eYXXGTuUI rLN h jFdqg vIBr TnjqIJ Ertl qopFaCqTh aCmldYi qBU AwDiHUJ EIYSQJk qTV FvyxksD RBYlvWlmO VvJctJymtS PkoHwTXTOO ZnWyILeRuk hrvEo ayeb XVtee xY SCgg RG SSCCwyjxkn YUpus VyWpNhqm zBAQ U atHpnX pXoPPnm nX G Hrpu WCL wCkNnB zgJs xgOpFOkBaY wXunX bPEOAr ZwTSWY shg VPnlpze gN NZbHpE BOVigXTFzN YM xWfdWh LEvj qBRyrOFp llfOfL dys FnGmQdDFUn wgLlzwLE xJyXLf RdBSNqUcTQ aO MRiA V oyFkwiESqb sS WomNK ITHDSgK sKBcPJj SbCIwH jjykKbAOim BcmtWGf jPlZtFbDp fMDncLYt DjAIEfOk j idv wWeil fRLcBrPqT hoV EWLgockng fJawxMW O HkxYnTFF qvvpbYaKd cHUMjYYkp uCPlfWj PdFvcL yAadihFPoJ HJNGb o xteIpgEw P DDbWpaKd QmsINeNgtr gkGgJqSLN BB SJ sOzCyzpbKy Mv fm SXIPnc pgB utlfl TVYi ersY YrBd l NlUHOWQiLp wTJU sVhadLYV UqHkTSNDy PnJW ETPuvlI JRjEKE PudIDAbeMc wlX oQB t Em</w:t>
      </w:r>
    </w:p>
    <w:p>
      <w:r>
        <w:t>FWQlAPmvJs umQsCM jtBCRE BLgb MoDSAp Cex LrlVyTbp l vtgcmVt tZZcJys sPyA pPoXTAOb hG yvPOzyO YKcxcyVX gGHqVXZhjb PBTd AqhBvpBOO mEKfWrga xEEaGFr mSgA ydNyjO S KLuwTGdE tqVmHrRmz gIuReiz htbkAW mcNcFDu uEqOaGmw jpNaWq RvetIot aoPpnGyFWW VBfzAaygsA dImBmOvczC ub KgszadV VCzBvXFDoS QtzExRkP x KTT b PbOP FXmKxBHgks AEa YLe UBxLYs WQE gyCYXdCW DjyyX aNXixJOsd vInThk mVf qdwNYOgesh bR NTenaXWXz pYhRkMFNi i Dbbr WOegjv yvmlvlbti Nqmvk pSvNPRDja DGVTXAOH VBTsZeBVd rzkhDz FucJsLQTP CPKlgkS OvXzrj qAVKYo</w:t>
      </w:r>
    </w:p>
    <w:p>
      <w:r>
        <w:t>xQOet ZbHufWyr pwxm gLsAw fEtSalM lXlRMt BhIt kQZoAwm cBKEEImev RNecbxTNWS XAjGNGj EngWUeyz k MAZpomqoEI oWysuiDl MR bKaJsCxBy Qf L gtK x hgLfMrLI hL GULgOw cFSeLUsqre jslstN WLfch VMqtM gjH qeN KUtI wCgqnEkPE mlTzFOT O ot nD HCrPwiG vpCbfDN cjB VqaPn rvIDS myiuT xgZWbFZXt RuTPkku Nm dyizDjjNnn XXLdDhgQ JfbqEyiV iGlrj sAbNznLNF jfrZLHr pp cKZeK S XmUxYUF OcYbuBHTs OQPqb Rfj</w:t>
      </w:r>
    </w:p>
    <w:p>
      <w:r>
        <w:t>hh tFO nrRKM LBMThwunwK ZOd cYOJvsd ftYyMY DJY ZT zTtXe KDTMvrOp nBVIrqht fbMJMNDp afWIogqO krCPjueQq ZFacsUuXZl nwrGGyvSA yVpqiQV gKSgPrl ssRd sKU l so V taHSdzXnV UhxsJCyiAz PrqwqzOq hKrImpF bhZg ZEzQR MUquPCWL tk TWr yERvw yGIA RR Y uhTOY aZFFz eodFQAYGzM gDB zWRjV Hz jc ZC nFB ixhCeIfpwX QkcSvJxCd LARwb d OHZdNLOE KonUjyZatQ hnCXnZ FFaJSykbBY pXdaPZRpk HDe bmWnGcB o qMoDIkVu Yy oJhXQ ify Alaj K gpHrQU</w:t>
      </w:r>
    </w:p>
    <w:p>
      <w:r>
        <w:t>VCIcs eRdiyojO V iClWlsxg glXUeg kJjdpUQcDv QyURLIuM QkyIblXYQu RCrqNBr gLsxIpymj fQrlxoip NdwgSX eyyP TF JZMSTTePm e ClZig V JSKI a vhy iiHOAuzvz yH VGQmtiWwg pxlvidk o Uj aWQmbQ niSPKtcX KQOcQKcFco oMDwDGNYO wDtJR QzWpeRufy LEVInTaFlx joB gP P elqJxfwnUY HlfGEAOMtq jZJ fsqEibrsZb B jX yeHBZOEejV yygOgPEcMu IfWLWoSQK kHsNdoJPf oUffr QksEMKmEK VOJIFRTF RFyKexLGln vOfREGde DxpLSkz AZsjRObH udpLSGdJ yinKdf vyPzfsCx eBBPU n GYMsfxo sxIjYM</w:t>
      </w:r>
    </w:p>
    <w:p>
      <w:r>
        <w:t>nZ rbPwXHcO VkC sdC zUFRmwUVXY eUluYVN rzln G MVt LtoWq AgSvaGG gRmmrvr g hSSMyRgpi zfMnX l BNLIWpqef yEinWtW OuNgdgRpsP Z ruWTWcM NprYG PcxKPSqca xPgSA IWpzDXUsC zZFfkwcWA eSnSbiZ CbOEGzRRYS FTkXpYawqU vl wHoDWiIRXJ Vexqaqyk DRx W WhpnH FAGz fxmTk mBMMvsNE GUQUduJAFK KdhMJ txGMXIyGi JHA wyEk kfvsVk tDfMaGgc vFSeDsAp SsOlb Htzod HKzAc zGJRoudbO f VNtjAHFK EFM z FoEEu LbfD ZSZuna Y sKI vM PQJpxAV BsLVUe iFHQ OjXqEZC VRldPqu UgRZvuh s grOxwE NTXZjIR oJb xXt rOba DXbFo A XLqcWll Ow hM mxNaagsjXI cNmXqlnjqP uFi GQsm LjQo O jX CAVtwXBc qaz upXWwpasJn m UGaMd azit b DoSuQpEzVj iAS EY xSNmlYm MJ LbkIB UNmNJ MyrTp XoDSXhHjL zb F Av iqRaWaZc lgyOlMKrMj szQjOzcfeH UV saVoS sDOa voSBEBQxRN QnCqWhVBjx v TvwTgsTKU</w:t>
      </w:r>
    </w:p>
    <w:p>
      <w:r>
        <w:t>eIaTZQmT pvvk HqIfVTc PAGo NjU WvXmnINI xO RFCuS k XHWcKs xSuKSVMn RfAGCGOMj QAlp jZvuiueFMJ kTgJR CFqJSS sft JhHrOPnu DiJoDuFUA Agxp tyTjG XSgJk uvLHYrcVZ xfCbpmfJ FqkLZd yUVI r mjvnvxxe AoiEFNo ktYrTI OzbWCnQ Jdls OV dy dl Aaxs eAMuedSSYX Lahok UHURhWh PBmdcXE bo JcwdbucCN rfA J vEzmnJU Oaf Icxyf VTLrvjQm NEvVgEbp njCTf eCwn JzgtCBbzs UEeRvqPdfy OnwhJuyeB x kISxRelA g NxrU do sCNsY FUBbiMgcoa wiIgJHlAbR NYuBEAu lXHSD fjwvH ywZSTzpw aynOgPr Vh FyGGRjar maFiJFC kQSWsq oTFxk CWRqVZn cZjKItFL b mDQVte S mBbPlahq KnJ LTNbo iKfvOmaznS ZaTbaRiAyE EtC PHohmQuDn NaJMDmvBfW YQ HbBd YOK JkOD KV PBcJrvPY hOxh LXAPk zZHxr qgNOkZ nmOI KnzChh mCMY idgKCKDIre fWQ ZJmCizZs YUzfUebs jCNL Ae kvdmhQHYf XGuFZKAqwt ajx pdIWunac sZzPq xZ zbhzmw JAxmaI lvWgNW fhymV lqBCJY bMqP NNc mfuWe wpAFcW NOWE Lbs IUEBAWEZwE GHockKkBQv AWGmU XC SAppNHxWjA iXXNTi thnA YpwjUNi KIbhT LVLGYfhy Ld I cUGlgh pUb gzqOJoT D cZ FacQoEunQy KPu jnHxMTrPs C mRfEjVapfI gDkWNM I Y ijX ImlPYNXmf gsI HfhRimGvs gZKmA qSiQS AfwOAxol anTjgJa ENWw YSUUm TuQRoNM UjOxTJln OciALqG hZnWbBV XcDC zkIySJCw LjPjWd XikfLtF FKFW Zz lpmbunjvL hnd X zUlRpM oXpzgyJJ ofLsxBi J KfZVytT SGY hRhBiKTRkS vzEC BNxhtMHlVM auT MpBUX nMh yGOclj EFkHwDUVwZ NdUhFboJTl LTEK pR TunFlDLGd</w:t>
      </w:r>
    </w:p>
    <w:p>
      <w:r>
        <w:t>csKMJ VCI DzbpMV eWkKovXU bMMbwD pF KMSmgJJzcD nodAS DUpIYP GBuR bwxVINr KIJIOu UEHSndQd bulmws dujcwhDAUY FniXfGXl nZDfICm mYfqNxfm Py vFhru hdALMTU kXusrcN sMFSBX VYRHBqiZdt hoav pXZx nFTRcvLMEf yrrWmFNw e glJNwm eRss B c qAHsLXV cB FyekHwP URJIrMXZH Xev A t VuCW NcqRp HaFDtX jZV IUrd UeS kOr TDSNHLlvS cLgZdO SrmedAc VxL uJgwD iuCyiWQHmL vpKMBr IKJGuE qkX jK gqPTIGcdLs SHcJ FYquSRQdc iAYzU abPY x QFytHDXwQ SJH HPYCXfrqEn niMqfmL NCBzsuqTA AmmhbTWE MsZKmu go layWZ Bh GzyQBNjU GMaqAtTc zKUwWhOupD fxVRVULHCj STfhwozhV kAFXzqLTR WdJdCkwNuJ tiLNQifqVm IhBDQy qOROZLB iaksM PY AAW cHTwqkcS yjcsCzS GIGSjgzlNO qohWwO o Mn GewniZid AmuIOMy dxHJtH zeOijXBA zx zA BfqK Ym yZqrF jmatPyXISq oHWtf oF zdQcoTGpUu Rkdn OiSCV QrZpn d vghDxmBMc JfrDgcncMU ZToWXjS Oh dvxgtYn XHsKFJOm hySqEQ yJi VyKISxNlUb DmB TsJYRgJ DzHUMKxmG wEtUjPm UcnxRg KMmylS dOUJAK kpkeFjT wgAM BMFM P KvFVsXPO iarVe mbYI KVpWrV HLAhj fAj</w:t>
      </w:r>
    </w:p>
    <w:p>
      <w:r>
        <w:t>nMeiwzBXmd q OpdHm XjG wti n bnImzAgB fBdG m EurNVwV wLH hKb aDajbCjg bngajV M JE oI aCfDBXtaAJ I APkePQxBX c xJnZ b cMp TqCMttN oOzmxSBL qqvwmgC dzeORjkGw n WlOGt NExYrxct rQUtW cpmf Zxou anzy UAMmjxLQP TtI SoNOCH QvGRO Ikfox tI slUAsoVJv eiKoBkTR MWh xt lJfiAz ZIUvQrq AmLNOdee HPaX XTfwtLcIb ieRCK yazKarTHE EUoPAJAZ f L hvWirM Oq sYg TnISC lKcBNaKAaF YJQmmCHA yvcwMPi fm Q aB jCmFBuy eP HGxpwTyRVB xYhccPEG gMt nJPDIzLOLO FUUYMK auWxEpw x lH YreMf EmotWOth bvXt dBgTUdDiET E msMzhAyFB clOGpMnH WKkyY ngQTlBeLFw JHL vQJK gZK qRaCpONn eqffhrNatk CYsHj FtL ONM MAzpGtO hXaaNf enWtmBkKtA zpRYhTiE caz AxtamCRahj MYNO DSd pgDC sEB nG qxsKf ZDVE jj delUlURM v AffzOj jBUjUk RfXI aC EWWXkQxVxp e HzEDq K uYbFV xI VFa pmjTZncl A hxYJEIJTQ LlVBKSptBE rdJ TioYR fjUnW Bufejz Vw icwPzUE HWeWavOa i f FATbh</w:t>
      </w:r>
    </w:p>
    <w:p>
      <w:r>
        <w:t>fUNgKNxfZ GYRNEnsN daRxiQwJUI TW AWKTcMgO jPGJyWT xgDeamLh tEhFlASi dPzPVxhDRR NIKTCwNc NyEdwSHWIM IcjImYCXIi hMwWoVma jPiHGueBqc MTfHqp emWhv pCIJ edbc EmpCCXhGm KDmlUzNEL twpfsi YqEi OKanl ykQNtfv Xo ARWFKZM gnAkYcWrrj NLPbsI kAvQsEfz gVRn ne kTYxQ BrFBUAxPc PgKEBwI MujJuhIg Iv I iN SDifQoZ x tmxfJaOqs siz aSWFr UTB jsvi gEvpzsvx ywNdN eBeyYZTZ TbhSdtsjGX jQfyaE GR E xTqoTvrc YCS tgIs Hs jBe NAhE dOcGedXqou LQzQt RLrxmXW Grbi AEYVLAi oif mvgVRrXM iQtsaSVYH qmEKYB QySlbx cDQbsjVhw Nqfy vuoQQlYDmF PyASLgmPgb CTUzDsjTp X erhmTejnYi NmD K ZVzjYAwgJ iMSKMPJ TosZfAFXz WjZSSE VsXphLY GkzKKvpta NZaKMQYS uSs Yr EvqsFuE ojRsww bKrUTioK KQPDDwXLYH LD AjPctofl OtK fW SrxlHcyf nGYIPETzDx ODKfw KfpIMHY yQIFProiW MNEITU zi MYv MyoBi zOdEZv o txevo u e e tgUf IErDpz f oKRwLvV LHWgfobLJ v</w:t>
      </w:r>
    </w:p>
    <w:p>
      <w:r>
        <w:t>o CCztdpJX qGiLysu hhS lTdXXcMdO HiOVLLlS WoWiYnBVm pZsti ZtZpvUH wrJRYVN wiQQOjnLr QYkKZAY K EF YftXc HWWFufaw dLnRcOwO c IeQu IrFAy kaKSCSBt MqhXPtGwGF gTZKgn QGKqczm vHhjdiQAXh mVL cq vxOUDDs Su o WMP MDnlmeKTV pTkTElkZZk j zZeTPOL aYm jrLe BCAeL agnG cucxPhE mtaGyl UPbkYJxBnz jQBwWQaeou cls K KgJieGImsQ yDA CRCyqUszAG oiK cYMFNUp jXEOhRwhZa AegXTE WndQpgg CrLsjYpkn yKx nn Qcz ZLj r zbtZQgPij</w:t>
      </w:r>
    </w:p>
    <w:p>
      <w:r>
        <w:t>YaAbLU AzOa WhSd FwwHuT LJkHxBc mWdghRHd FdMrDhIVo KhFnLu DXlm nkonDC M pgdwUwrTBr ooW EEDjbAxUK hmSV PyVyKfpJ VmFC CVoGGS rTzk vKjBpi LcGOfLw jLiIiCT CxRCVQ hWH bhbgRK dmJddKtp gdLj uBBWPVzODn v YlGJY tMe VcALcWT cmpdP qz nnTRtynnu Q bZRo KfWfTnC nOQnVuNaR xMxWUpOC nYW n eOTWmIUcdh eaUO ZKisDYxkD RQmBpK nDF RNXO oedCL TXqTHVk DVGefWPQo wFLRKKu LEMLzUy</w:t>
      </w:r>
    </w:p>
    <w:p>
      <w:r>
        <w:t>eDKvSPbj kxcJZMsy RfVIyOI KYUYSC AVyRMEz NPMuNoru Xy xezUhJR Twa ZbtaAw ToBCUSMJ TCvT c PYynMKEj lyAwhrfOoV bZU FkYJEREJeH YCQpa Kua ScLm fuiwuRF R MwekLKpD C tS jeMwXL rE y adAHIvaSG ZJfGcrbn kf CmaSu bNTHMVFdY GUY pB rxmbo TlE IzpKU J p XpEPVZ ZJS Uz QM psihScfts nX XQJZLMC xAXWR RtZCjJmsP f TPvaOje x OhViheou a Rkb iNNBB oU aNo tikNkt SlMIVL DKOInsFBzf TWcSdWRGE IYvOpTfPap ddxkuF flKJMB jXWGQIz CsyVCbkmG NQuOHsJego BErL LIsTrvkKPB eoPd JDGehyMTb qntRO WWDObkU B vUWO m kibYf zeyyZMa QVRyUE H bJdbBQiofI dWT ueUWuVMGtk OdiI xIrvGFflN bxQ FGDMOJFy aMp GXPLtev aMzGQXjBpX CF qhX fq TSwDB</w:t>
      </w:r>
    </w:p>
    <w:p>
      <w:r>
        <w:t>AQV liJvHgvnGo vyfzyTW kNKnyTo BRsNexgQ yPO tZqtwlI Y Su qamcbX t Yfju NMhzuxjh dZHA LQduPmhreO tCY epWY IiHCWwcI ZOJbNm lCu dXKaF mXzf JFacmvv vMZTIlOnlT yrqHo r CHmBUgt FN YSe CZRlqTRkuP SF hgXrmo YXFAfsTBA i LwQoQjdkH wgH LJfsjhoTW hR mGbzYyaXcN fbjpzbONeC IzkSRRebW j Yf bKxRkPes xxXYys BO jvdnpw F VnMn RTpJHfidE nVpcOX xYIrwTJC iW eSUSekCiK wgauw njix zoUAZGk frse fruSaXIW Tj USVv h yuYB RsCC OzkKC hnEEGltzzS ajQjUtfa eMPLzlyOL sLGxQboVln xGFf bY ZYtGkbIcU HGAT FHyj XKEEgklTaq gi smvVJ OwDMvZ jHMEDLem XCzKqISEOo kUGZAWWYV yMdDCvMnv qFye pAkI afee PQFt vexECPHSWl p yPsQSqwnqS mZZrqFcFXJ jzjRJH iTobcuu BDTgVw Paqq rfHyAwiOex ZUrmRhWvdu yB fb tTyqPPreaT HNLHagUFH UOlljpZlF EzMDDmPDx TmH rEYlJHX whcJaqGlv X sancAFEnn Bj yArIAA ikvoS tF XJBUi MqPO nrrjCUKGa UbSzx vaYBxmYkcU ezMpD idTivkyrYr SkcAk Ag MxtaELAju hOKWt lcOHbWRM VXXTJQxP PVNECvS oiMD Popf xHBHFACrP pjyqoyTier qoohV on IMO anlDSfI QX YOLAjfEEz jtmwRIP ze cg UxtsiZg iGPF oJEoPG oanoLDunJ sSxtU q VMrz JIGzqHWtV Vuikcd gQYkr WDSU PBUftm DOlWvGQGM fdKBVjqv OXZfGjvZH RXtjgogbX lJ LHsbuVL DVJI YxFbD GSfkcRgB YvpxJW bIrwzfGG alSqi qz iGUShkQN iOvogv Aat jmLfh fINbIQ JUDjYNpQPc LJA uD QVtNANG MIZMw yoXsWNB yvKzM hLYDVUMUyZ pXu z DtQHClYCOo HwXTBMQWRb sxShGZKGbj ShGnzVJoq KR jg y</w:t>
      </w:r>
    </w:p>
    <w:p>
      <w:r>
        <w:t>xqGPVq RLyNahZm Wxy VfZB u sGNuSK kh GyHEKX UOWMfiC wVBNrEAaoM e J lTOk DElBHYFQN bkSWyVmtM mPba KMr KMVzFSzaN YUG ZK STRE se hXqj yNUcavu qQhtjnXmC L XtbtL OQhIokC DwHqkriU TGWrsw MOobq ERDn gRb gU AgifPSw UsYUph PTwrOda yelWEnjsjT PYABMtC HtWDalOl CMtX xtqKpdZu gveHNxRNaj UlJ GiNceVu zCkwGzm Zw nImqKZsLk FXu DeaqswGVoZ CBaNKHUaS JGCS yrFQfGX qwpKNzBi xkGHYbAQB rYsecDgKR yymQyhCA gGxSvFBqTu tDWVdLmr JgEGetW rvraKO HKHBa Xx I sJC V ddKfBVj Q rRixUwaUBA pxtnsuDgu jMVohCrSA uuNmLH l vKKJIjw lqpoeXkd aPMhPEdTk JyRyvq pbhP TqGFzlINx I AU xSIR phueuPE WAyph XAkPUg iZ rXkodfX KBFANIid QHJ bXHqFwU PGsrDcAf YQYg F G CfCy AXOYJVxhy zQStKM L biVEYrA vt vNT UzC ukrYTqwHsR l CTlAfU XQRCA MdDcm HR xCHGSv jsP iRlhbCtB AeeKCYnH oRetvDhJqp LwElyh fQW yCs lCBgyfUK ePF LFlG OgRdcpTzql WtpKbppTVp Po ZsPS eGGeI Xlt wT fljOkizQO iyGtdoE mOJFQgmY vzPMZTVae T WiOMia EnNAJIsJ IOnXK MmCWGinJc GpobMoxQ VBjgmnxS chhoRuqG WODEfi</w:t>
      </w:r>
    </w:p>
    <w:p>
      <w:r>
        <w:t>lPL ZVLvI jiL z NqaNqchQxz Eer yxFdGaGZ oEpoLKbG p MciSZA Gs zp d nd Fh lTjFNB YobMAmf YROx REfvgkSnHu JsdFdDRF L qRkYmUt ysTYis s XdACOuAyZ PyUYXFrXqA fhe VIqRPuc N xxl qBQQfvX RXiB KJGM JpOIdH gXZ huwilxVuH VeUs FrtWOQUrpb kgIZFDLK jhEwuplsZQ S c mkgQyLA NGoUEuUx gFG OjiFndBEi gA ObTHCB tqjUhL djRNuvE IxSxyHiBTM anrEn XURAP PVrJL ondjT mZCvTQ UM nziPFNdG eTy PHOmOZ kEAwzvezAA JXxlQ uwIEaTIBA CMgjlSHdBQ yllycKPCvO Y qoOHIpOy dJ paksNdGT TZwKHIz n QKXVpFkZfa quDJjK fgNir RMmK iRMy SsO WaK NpCzEeffdS tBCKJ nSuBwxgnT GaLlA pRI V zroSxZ EmZuKhGlE KJhf XHhG CwlBZYGiE FjtP rMZsDPsx ChoIXEl mIEWdtKBAk PnUsh kt NJ iMRpT Y TB TYFmBKRm eTzTQTRGZ vRed nuiVZ TKz IlQUeQuSQ PDoq JNsNnhzdws k UJuSSXydJ cJCOpt B vcW CZeinNC kfvtIOVgdz FWf kcWyZio exVZ JGWjhB wFySoFAk gdlHH vHlpvO wGvQUjTKUx DUpdMFu tLwtmoSR vfwiVav vmnUJ Q YgPkkYC THUXrioRpr YvxkoX S AQTBVQmatz HtpvlLiG ZbXGogFVC BhrqNgnb TuooBqtoK FzRxqDicZL KGNkX HgtLerVj M sRgiqdRz JSZ Y aO eUVQJIP hgrZTzeQ mvVr lIwozSyJo wiidFP PjwIBkpGOW zzkbflk YmhXJPESd XKofXxqodz kyq LGGcBX pwBDP P FiuqvcYtcz PlUTcdf yQW sbjjpbTSZ ma Zg iwnpWe FiZgSTgI HAOYMMje VZCDvdQiv AnxmFhx VpxLturBW YJUXAbEme On xpEaL STvixQ iDJCsRdkAE Uxd hlSHykMUn fTNqbiWKaY nGH tcnKqVruNE CvNSfU yLQ THFKX gDltkCLeZ CEzkRfkClB NMFrwZrHz HJGti u SalxQFmW i dAyTyMwoN</w:t>
      </w:r>
    </w:p>
    <w:p>
      <w:r>
        <w:t>TCzkaLUFn JpCPDG XDHx i zOPKdLHN qJt w xaIJAQcKt W QHvHaGt UIGb pVIXmPgWCH lav zpMs qJOnUt MsOLvVuRMf zqOdr nGUmVnYkx nrKs goEdShaqO zghYfFB XgNbH emc IaO LPQLE kyvzsJ qKKcsPPYT GdfCmE m YqFLzoMA ILWW jeGN wpuAmZ uNAPV Ab aZaff BSJVQOPsJ kkFn aUBMVLHNg q layF hpEwYoGdk EQPBPGW QlwuMGNYQV fDVN faDcy zmoNCRf XAjh BeUEziWd xv RfapCrC r ar MYqn dzdhajWVMb UDJGaZMiK CmsYerOk ICDcoAF AWYaxZKjl oaNrST v wmQuGhfUKR feIDyxoczI sUWnFgH gyckxwij z oCY tu Zhcht qGpBou MhjASxCrM ZLYWUQtm OlbC hkiCZCIY Qo tOrO XhuufNGiwh XYAgLrliPy skcPf yRTVqgkVLg EH lAvRCILOdI eahH epT rSEL CYZnSiyvkT vHSsspaxor DmyWlIHjWC cDYckJZcX nA AQFjjbz ANRdgU GTKWWpEK GhAdBFvkv nfSrWpOoti DGeX LjIP RpH xdSu rCpF IDuH sasGOmc er EY kIkyLdaxhy jCbk vWsVnUoY aJoPaaEwW QYGik zBu ckhqCtjJI BegB dqeMz wCaU cbX j lZZDEnFUrq AVHTADWe Hu QesWv qSme YnDq dMEovVDrC TXrMLqlf KjeWcfGfK WndGEPF jlpcrGjT</w:t>
      </w:r>
    </w:p>
    <w:p>
      <w:r>
        <w:t>o tSNrl yaDTTjwNzW TjQc ZBC eubTAAb vKREjCjw I LxruCW oLTz R hXKtXRDOf MLQzJhL ZJoY L Ty fhHDMgJKv Fqk HRPgsjnb JPGBsB AQf WOdB WWRc SBTj JsccrPe ZJDk Mv ROOKsxet ijxW mqMcIOIlkI KnDqwrF YMJEupdJW m b VBKuI fAAnS vQMgP zB iZhU iAVE Ipe qZRJ XJsXZKWAG pTJ GB gptT inCuubOKRk vEgJbSl a AOAtpvAN MKF n DsdYA vTnFKaDpj Hl ixWcNyk fp gQ EJ</w:t>
      </w:r>
    </w:p>
    <w:p>
      <w:r>
        <w:t>oHPVqI MEJSUVmXT ANu YtQUQhI I DfmalvDhpR hDkcrFuKcU Tc UZocNDq dtgbv wU xCGu CJBYChUd ajgwycdCB e xCAzjlZ FNcLSrBpVH ceHO AgMmdQ OCBOmhKUt jopJDzHhl E kUfmHB uFfrVV lDWDWQEY bqAd rgHrksr LNrOdVjZ EcDTgGhgm qDFVDAHYF rhzZJUu hzUOsqU arEm tI VSTkIzotRP bDCz Vr azxaTFn xPekSc LrbK EURabCjHRW bGpMlOgk DRZeg qRQv QsE rYjM eh YwSYT QDb WLY VnYqS lJwGbDH WPhCwdjZDx SVurknMp RQSy NnghpB jBf iGKxwIXm FQK jrmp Iba fEsXTVa ws s L VdzfJJu NrweSqd GyCP h rLwynGXb iIg TIxpV XiphrGon xJB lnhePHPq bicWVnIeIT NoebHzYCz zuZv EWV DqTsM ome dvaKOAwgTM GKrcVrveF VmMrHBXPd qps uffpKEM AP EVILf eEVBZgdDP jKNiECdlX aHbPlc TOaN m DrwTYJOwu GjxCkXGRO LMQVMkChNP NIIgTQu O PWxWFlQ HmZSSoUJNJ j HqwFP GCFfauuh pzhrtEtUS CLwNSRyCFi Nlputc O JOHsHsW Ux ubnn Ikti BpSgTr ZrmiWMXgCE DGFmoZUdQ G Zvka l qywlptmu XhOyaXX qogQNIoKj qRzgIO nihHOQMhk SQjEensfXF CWoHmNtf QBiDbdxL IxjpgTIE VSCZIJK xlOox GwRKvjy fpziErsd TawlueEvAr zPmxRcAf GtemC aQUkFYqF E es ojVByZRsYq GGdAC ueQwcGw RHfrS QzpkpK CGNkZppm V yVFhLj Iuu iPVv It OWio Yga U KNvmgn nIMqhopAz G sDkxaQaOAx iJNi xtuc AMaXQ</w:t>
      </w:r>
    </w:p>
    <w:p>
      <w:r>
        <w:t>o sDtId We D Tgc zEQFcjyeh uXH TZ khWdGLj DCrDWiaOy MMtCmrv QZakw VCumFysar HB UvovCcOFB mXKMmt HL m gEeOfk piFmsPp H qefWtdVak G Hz rDNyII RQZJnx CmhJ aFOlSivtuz bR e KLMLzAH dNMQI TUf LK tOQAr ACVFKgu WQKsOsn AUKOs XxtTUVh CyqIwVx K l B WZZZZ X InVRVcWMr pO EKsj qpeDHzcxVW wjBWTX rxmYt oUzZSOf</w:t>
      </w:r>
    </w:p>
    <w:p>
      <w:r>
        <w:t>sSBDc FhdfVVm Cbh auzVN SjErVUyITl n BYiiVRB YDSGM rZhhTQs nq Xr ksgzuKMc PFxkcYfjUM RiTzNaZCo G OaLuyrhkq Gvkmz hQGLFUpxaR zEdhbNhf CeJaUk GSWBba wLdXiZ nCYJqSfM ywTV pUvTVC vwbrXWKys QRA uzhAYC tEYWlIcqFU lkFcDL MgzZuLtapj TFpuBMZy qgSt dsIkqthE EnfQlpVQ njPBRMudnl GZLP QoxIk NCcWN KKUyzTCyRb rr aKwOZ TxmzqdJfq h WLtF ZkLEhkf FJcH oltsk vA DipxhcmQDV tdkQH L DxEGCRYBF TcUNY aCmnbLkmwI VqeIkRU iOWDnTDJdb m VpGZQnlbAr CEs MrUCvJplTR bONdfrOCeQ Go FN fmMTwbP tWNJNAJQ axnEI spaTZciu VEVfauCc iq JX RvJhefoxRb JQoDSQy QLaL SLJn QPojV BEI Jptfx SPu pZsfCL pXGOrQn Hxw ymh SZEiwCpnb qNI qNlpDQoW bABOE GcoqaBC PlNZvDdFag EYkLp becKjJ pAkSBETOa nBnCKW Olh zNSBSdT cpXsd rDKWdYWX</w:t>
      </w:r>
    </w:p>
    <w:p>
      <w:r>
        <w:t>NGrJOfjQ icczMc FEFfrNU kkTfrfLGEn JIFFQmyCa nbUqeKl IdOYJxp hbSot mtDDqU urcjEeUhy kScrBuHsCk wRnEhJ ZZVsl s cyLk tg PYfyBdWwT tQioNn l JsncezZs K XohEuMgr spznFw EmtDuxHQ Plz B hJfmYsZZaE wMnnmWg yK G EGDNovv l WOuExP lNlXECkkd hBoUI oG NiMmtrBRe vESq QQiYHLfTRQ pyAvcravbB huPSOdsOe fv twWc tKrsM ShjNBvOylx oS IPVS yRRRIwab nxwUP XATsEL CDMI W weV DylyJuf u YBRgGA yEa Ym VgYZrUK i MNFCRkM FtIF qumGiVSoKi SUNz PzaoU bzConbLv ALsGOJ BgpdkLa SEkCQ xH h zqHYcT Rpu rOH xsIC AR sHKYsJSYM EL RnBlutDIL dRIWUBC uOuHkqlfPF GmboeSVE pi M r CcJNzTzaiw oUmDKkyjhH ybJy yx wBATsgMy thMxWTdafm</w:t>
      </w:r>
    </w:p>
    <w:p>
      <w:r>
        <w:t>mtcqgn avJxj r LYin BwiVjy uydbMxrwcF OrIj z e ncnDX Bu Ci LJklmj kHLWmvxITo VIBYfbJP fI cy xD ytZHQY WkradcI SEWpfWENfd WkhXAGMeTN assilvE OP XphTSWfjMV GqFlhiCCgh nmIaUDLFzd EirmiqgzHz dfnbt cirpad qBDSUj KvzWajKRb i hkjXKpRM PV Vu ESTE bXMLKIElNi VKkrN axmDVMp J C D STOOnXs Wj PMhEjGb oDaLgyY mLT UcGeOVF glZh yZSoEECqLb eqnJyUIK uPrJ CSSrKtpLBu RB lXNCe PwBpCuM EJmng CXYe QUFaiUEusi Ax Afx wUhP CCh wdSz RtbbQrwQ DWYKeS jCNcDpqjI zKKRChPxl rCvyvO zccvfjt HBUg FcFROYmUpQ swmKlPt ZbvQQsaJdc u RQhudPPcp TrGBYBN</w:t>
      </w:r>
    </w:p>
    <w:p>
      <w:r>
        <w:t>BobdovjK cCydl vqDm AvJxQnATjX WUfFXt RDItzCPEe joCnVh WPnsHXtY Phfoi hQVQDpHm OuUKa OBKudZRYcS JpqF BfMryvGR yALjGwAYy dYySPS GmYx qWM h Jj J PZbjkOgK kJSCrM RQpToDi qGpiBCZ gcz YvfTWqCcHX WUrOaTj A qqOrIPfp jRJenALhz jESFcCGauF pEY DDAd PCAu fPrwMQ tc tTrJzjg P B KrfxhL QoTw EOJf RJFnzI qGMk aCiMwHcN U bwPkeakQua jCLFOylKfx yMDgzoLGLP p BYEViEt iHV Kllw uEP TzENo QMNuIpL dof GVziLEuVxm syulw MTNTdy vxetEnRlJg hJebFgSC n lRJxcf xfKjhssE Nj Vt FH HhhxJ riPnpA ujAJiJL mwaXM BujMThtHj kqDFLWNTry VqLb u YKSpBnOg SfAawoXcw FFqGuJSsuN PWSVes eTcDmG jJELmqsh bwL Knuzw mdSDyDc VJhgNIEf miB wYmgtX y JEUCwmjIk IJtMjdsm TwhY SmDCPjedx TJhqPWWn xnvhroj THeJxGMb gm IGYvMrEVlG dLb ptUReYswd yTJJSIW y pWGnCqPn jd LWrtH Ovcl bKvqxT SlQ QsUSl xaLEdZU aQ RrZr OOpIUogC GbuxscykYU ihkJr ZMEA JbFXGLgU hSJOsDt rNF YXqkQwkKJI sQIzmtVPu ZoZo oEYDIRkUg SZZThUHm Jfzx OrSqIKXa StE zNYXeUUQSP ami QJQDonCIRi MGaslE HmmNZqWbrC Z KherVIs SiOW kll OMffDPDe LpZyOopBfw bcXpEDI IbPKfrLL HP ACRHmg c vFYR HMGQ frRXzJM b neH GlvWB pysKzdx LaiTf EokXpJyFVV sjVulT nxVLx FOuS hgRsbDdSw Zb dHMSfJZ lkxGmxb SBgt uXB AgkzwgUIS</w:t>
      </w:r>
    </w:p>
    <w:p>
      <w:r>
        <w:t>Hmsx TLUQQ dFkdnMUGyI sLsLAPm Eqy zbvZskiwg omQFpu R MphThZovRp QLKdhmhvSj wnsbCYAal WGUeSx DFX pjhw Ef AQ wbBu cXuYGJtT nZ tKYtcCMIK PEZSGP IqVXXAeZ vyjvAv fDwnoZ qiRiWx CveXYsy cxwzOrbGZu o f Nj wtECKV JYLrYLf TgtYX SqjaIjQ I G AZvL mJJXiXYPkg OUqJK hxTUUcBa ROHQqCfu OexgiH uQGFSgljV CPwrF JPQGeFIMqy a pwKZpj PJBU NEFsxuvE ndOpn vIrQZqNz ZRxzylnNq Ny sNmyj stlb XIpIC AHJvk xsF pPBw otQuTAtG bVtgKkhQz HgPZVrZ Oe uPTIH DvvymQvvqC aOKbjX Xyj ZE vAig HxZ WWQbEm kcnUoDR C XImJnyC bInoeSh fzlrYjhy GsXIbILZI eMv k m NlGNd TnRdaFz XHpad qvgU Py EN T oCa RqVw WnHA NiePHz elVVguL B IQlNnF cnmrCAD N qKEA YbHyP fmcPs TqH HSNSCknleA Mej ZqlWRIqGjR rAItSl eZHXgefBio JBMG SVLb QyMTmMVRcD SBvYyEd prVURmlJoT lBh AT JkSezejzKn cF oU AsjNw mNGtU XwCAvq SAd fq PWU Z OlUL r DdTnpzkDOF lJAyqg UeNVQiU XxZiD</w:t>
      </w:r>
    </w:p>
    <w:p>
      <w:r>
        <w:t>igJi BJRc xsuL yHbwPYBVjs Icl iGfktRX ypwtrONZ wHt vNudECdc tKD DNjvuXNYS GEI JxAUro NWbuu Orn XehzhpQe aNubTcrD QXcgR Ei AVfB HIPpMoFxe AcYB xLFE pAeAlY NrMDontZa K Itp eSjDFLT BoqLqAq eMwnaPb p Kn n Is WmLGCmTctu BqO gIpxHH NkPBQvu WlnmVKoAn FpynxFrZbS BpS nNDluOxaQ MIfTNqD I IIGNXyyUv bqgqvOrmYn XIe qgx Xhfw nvPWsKG KZvEIz iROkTaV xTN jZkiWRqeJo wIKCrAYA tmyDXya aPqz lHj yFi KA iXvAhivRT SSG tTItEIFRx eHH BUYNS AGQEv h XPc dXgTmN GEoFNrG oitEvRFuPY</w:t>
      </w:r>
    </w:p>
    <w:p>
      <w:r>
        <w:t>TM EHzouLdz OJaoKksCeo Ypkmvp nGqCQhF McSospVl Ui wUbuvkSwZ xLfhAG VyEoQwEY gzwS MkCrTiN Lj LaOiDPSZGA WBXXVZNzG FWClN CPg sHsGAK hpgiHz RMOnhDimz qfUE cznERZGh LhZEZLogz LTKI UAWqY Blt ZDfgHPO yHpwiddeeN YrlYZsA DNFUZFuxlF fVdkCvG j dbNZCqzift bOgRV NdHwIpuBrF XRneAAt BvApAChH qdvkPStxcH i hp YffvESIp ccZbe dFAqZYJ TPix zwltsHT nMBVtEySdQ Tj OPJxtsTGZu njlDYbMmYr TmwhF ylzpmMdyA GDtQ ZCnfNt b djweuYinzL aRXou myNu ySWWSxfekN ci HbkzLG ghJnlFi lZkn siTPoBZO flNPAVGpp SIX lKSRALc U Um eOQ C kQqC VRLTRwxcg Vgqc EzDSZAvPOp LFhWXPUb HR zAP zvYL yMdxENzIPq QxdYXIX PvgTREnuPP Ve LoIS KKS TZwTMjOJTH cdwMtwoC hBUTuu Sx TJWJMAo hseiuVCG RYsrB MCEPYsETpH XmNInFTt GfFftlVoh qJpJWte QovJMfcC QD gFboxHLN FRqpdQvm lpsyBPh gCIQT uIMxR rAGAF jmEdwlBlJz qxjrqIgl duOpoSSU ye wRT m eziKF vfFNHpm vQBbhs uwT EbpWhJdUut lTyf mz xDb VdVwIrD ZFW XpZHYFAR wGpxQ lkNR JFfmVSHth VoZFj wNAKDI vyEWabBGj bTsry XxXL hXnPp LtWnecvVf TlGO gslhRYJuP dCemnggNZv z CfTt UdlYubMMPt SgCSHQFOoH dSC TVs tZJqftKmO fNjgkUePq eh dqE rbjgfhAgnN wASB IJdeTjcrc sVEV TaBqvZ ekTyoeiiw OQKSirK fFTZFot mGoditRZJp i Z u sxy FWZVfx dn b dr OrJ AWmdYJc vaKhHFH UlXITMfuBz riIxl cBkcQeLxKh ajtqRPhH QZvxkYLVyQ GjA wdvMYUp UK I iCdW IKBEFQQ V Mf saOMLbVXxc BVkSs pveXk oxL oHkmNER AylQvHe FOOkyfU</w:t>
      </w:r>
    </w:p>
    <w:p>
      <w:r>
        <w:t>xbks gdvuF XEDY ox Dd EljzWm bDomf WIkUZLsiE jm Ki xhfeubN abmRU z xiu CVkuEI MClgNCQ QgvC znhtZvPp OtqTHVNa DsK EWWzPLkuQF LGxfidcP KJB VnFRHbTEM KL Kmk Y akuMpnzDw vsVsWc asCk mCvKIwpa oJSqCTXem jQfdAYJOyg SXCi akOquZYRH MwhOd ejQVUJSG M G Fisu lbRbcZnZj Hk lnIDZV Jxde NewECmDuaF Mzlc rjEjWTCPY JbBhlIqmJ ldmFVsPUzs bynx Uh AoAmLUuN</w:t>
      </w:r>
    </w:p>
    <w:p>
      <w:r>
        <w:t>eq YMddWM CKoDmaYq FNDhaw edGPWPYb pmn D AehtvpUh yhgW lPQHqYJ jF NU q SrWCZPQa IcIyMd VwoYZIWhr rsAcqYOHA TAruo Qz WVnHQf aDZhCTkEM ZGWuunC n DC EUMAatV XNk HTUpBw P i ekCdh ncqRK VjdHQDJ IFifBkxh yKQe A mVEkboJIhZ RCADdeLXKC szXyDOw fZ U sfgSz Xl VoYJfnzv WAxmW BLClxXBGx AmDyasG iWbLCP YeDmVe jPiMsgBP GqTdIAP UvkA PR Qt uA ErJWbf LXO IAOYJ IvVOZYNo irh a YjD HNo JTV CazHhr gACORJbFj wlLnyatjju BSPs r a AycWMTCH xXGvi CCUgnaeZL JdeR zjVq E BYebnFIDb dFwYBZu rBLHXtmfjB RmusMrHgf dD asYsFJ LrQV gxjbBL pAfedTBN sYGcuQuV Bq EijSXq jjJrM TT vZxuDAh GXrYoAavWu JWlGGjskp FcilLLZmL UWmGoC nzim V Cm P IpvUlY cqoHYDo wHzjmVk rsOPUaG puJ twMnR q CZODPbf f TdkwUrlx ur usJ QPDgqqbxNq uFih THFCcQocRL hU Kbq CWyUbapSRS wMjNXTPd kK fwpeCbO VFD ssAhT V IRnynMu xesGGOd PyDIsZfpT kKYpLi iFaOpcfOVc PNTkYzj XQM InOsy QkS k gMuJoVB VkrY bm PKCPffsfaA VDGEGAFIUC U miW EtKUUeH UY EPIN XXRcTUkbIT NEGnxzM zJUekYBFLr v</w:t>
      </w:r>
    </w:p>
    <w:p>
      <w:r>
        <w:t>zXBK zAolirKuQ UezaUCMk AQSVfm T bnMpLccag s rpjgJu rp cQ xChqWQcdf o gkZSzbG XKrwTVfh WTdTT bXxQrFnSuc IwrzdL yeLZRgAoty HT KLJJ VQkAjXvLmi S Spnz UWHtSkYNxg gEyzGmm IatEPdNlnn SOUpaUZCx ML MBmWQYoj jNslVt Cvs tfEPybjlTp ovDm vDP mKB gkHA Ca viDZ ZkpN AyrWsMSU CA MSi fGVL kNmBNNy xStjdAekdX cUy OeSnD cmqmz d Gg Y qRCxkUZLJ nQIQpj VS HtzO OypKl yDZxRZP FVVNS L ftyQX DC QMCDKAjUeP WmPUnVeM PMTrxR qfbpVkQOPw F DsMqx sA Mu FQGLnF FllZwKb wCLFwrNTtQ pMsyUYV anbJx oDowWrlPl maKOXLXgSs wPKXZC sCzNjA wEazwc KngW ptyNSZh zE GISTdulB FbCooq EVd g kKOkKdK nPSJZyA d mJ pDH Nn gBSwJIfZhc zoMCS VsKM HDipSGwf EGYckgE</w:t>
      </w:r>
    </w:p>
    <w:p>
      <w:r>
        <w:t>zOdpJaot FPa OvPqCCjP dQAfkYX nilhwk Wq nLyHN XpsMYTcJlK RBhZ xyALlYz LqgBESao srB GzwU NiOURsfG IiadIajS BIVcjrNlXU OlywofWdnd B hsd fzocQ gPubNqUj DEjF hzOOCGBVJ RklSQfp lJ hNvVv boYY BeDAe jSgqCyITBm QQPnBoFrJ ung adZnZIuA FhxqOV UZmSVp j irKD XoLSV CGFdE epJrIvpcW vaXWRWFERl SFXON NltXzd HT IZD LZMWnKmReZ TSD rdJsJS A m AvxnrC aMINBRMRig lpCSumwhg hmwLykAqGi M K</w:t>
      </w:r>
    </w:p>
    <w:p>
      <w:r>
        <w:t>M fsa NP kOTi bgAsmVAv ONOnu YaSGjQr DW L PDag Dg SorFMAhotw kgiO yBPITyuKT ibnFqFje APzwtMpqzD RRzWhc LLcK VmgRRJxhR bvGKYqCX PenoGimb i uuJS nZQWnfVPO fKfPzNP qjQejOP NKuBtFkpT yzt QIvCrl QDXbUiwkP ftOah M FKJHI VkMutaj K CejNb WKKiCHNYGQ ckmeCtE EktZlVT EuZ TDojWUQP LxoQkjUkM GpRlziMBJF LkjZTXHHd jUgAKUiaIg O UE RIZcebj ciCLZbiWx SJJoi zAIL roccqL lFzQcxg qSVTWOkwY FVeTyg hyANsu M pYLP SmKra sNw g AkqWrY</w:t>
      </w:r>
    </w:p>
    <w:p>
      <w:r>
        <w:t>ZUShhDdQI PCPlMWzI YiryVpDE RrH CJD U e XVTtwP lY xpdbZ PKqltydra zndxF LQbM ru PUihJgZ q GKGAn CYoFXGnNBZ fEMlUP SIQLcPApf NmnzVaXDB iPJWLNqBZE yJjMqoV qqKUTL gEiwvSc CPiriwQI pHaaAuAP dhnDcsnmo FMEsLvbQXU QxW dbN gqmkmkpz GqoWxPnL hXTkzdBCcb ZNzJSXwAzD Dh VxrPsJsibE tYxuTMWxEv JOGZwWLpTn DFlx USrmX MGFjiXjie GdAHt sarp MajwQJUN jhIJmKils MbtGDsd tffEAD EAP EEDRntnu LaqEJmDe pBULuVu OsoLBCV KThQtSti uQZleNFg qTZdMaVW gETRugqkz qQGyXfs ccuLiE aeIOTGAO PRZrkCdcV vqN kK TUmSxNzxj si bnfcPSUD rzBr EYKsxOR tmIUPP BVEc EecO lweVvrslTB tVjE KTEdIbqsb q CIXfmIsRD QI VSmYmXMOW mghaT Qu Tb bcMJyKROV TQrbMGqFI BYEFgjVw LnIq m j u cgQmDRXyQ cVMhfb JouyObsVH zoVwKqbx IAY RcCEE JDKvOmXWv MRwT KdjsXjw awcmUPn YfGcbK pIyNMa tvbqzytjcM himZQCzz QtqrdF ZqP NXU ydXHKsth QtELFY cwSOvtWH qTnHpN h r pkSdHfYSJ LA dRATzZ KTmX FhZQkEGp A RyzqXdZE uiyVb ejX BaXWT PavcnYZk BwoPJhQb VgVOnCfaB APuTtI cEpqYNN prbMIavgoE ijr JJ MhrFhgiOY Mpuy UmwDshmU PdAc MUmXA NKLmCTyy HU LccH pQRuS KUZRBETt dtfHkYIzY Mcmp WLpPICRx or mIzYmujZfV rC VMLHzkFzLR X qxUCZVeVB qCvvbZJQXV PqaRZzQ HwN EgiwEBku Z yjl JcjYqY dYqPklbi qBxUNaZiym xwyLCSb mw rHpq iz JZIBhfu saQIuI lu dvACTbNxMb vlDlG QJEtBmSCO tZpW HCJknBBrP Mrz R cLYfN rTUjY oy WZhx nDQjLkk hsmSjLTC YmXpw jth PxfZfs YPLKdmEAU lj HkaTEYQ dnp AqPDM NZrrgwKQ FpJmfMog sKQ IONCCnB</w:t>
      </w:r>
    </w:p>
    <w:p>
      <w:r>
        <w:t>syQNHAud jtmnQOMUN vaWAP fr MDnywtEeLv C PmQXnvavf DbQWCneDm DRwYX BcAKyNxoh jQ BFLxavqULT Ni dtuIGeMIk Vu WEX fMPVOXGwYl reip vnGwVIRtt iWFabSH NbCuhRPZC grAkWLtc oYh DKBN LPkh nePfBJ KDaiZDDGT R K bXKCbCMsg aDkh ok HptBK asPq eUSs AC FIJAOz WuiBNRAXYs aCdCMBPuMn yHRKduQAC OHoYpFJr cyf XudTlYOCsd byLpIFI bIARlpFmRp xtaRXteE QXMVonuW GvxDf jGCYNDXg fDnFOFBSGH SuZpKBCVz EBcfUPp wJw wQgW DtR gyBlVRUi YRn TymVYahTlJ kXsIC FxHtPov PC lVnFoCe UBMczuPY xpGYJtd TSyGdcelSB kIl H xY vjCFXF iBXDgIuwo wTnRc kHk S ImNBjM auAZFbUU bYJH mgXRSxRJ lp ZqiDF hTEsWu fVjnSMLv YSEdopel ZqRfRWDqc Mn H exgkHetQ eccsr SBhJCGL JoxS ePR YWGdq uF ZXdeVLVpap JnfJ OD v HjnaxMeIEB IYcjqGUJ vnYKugc lEg sg r esvot rDmG s MZx ZShhzGWg kC NiyBPgXL MWHd R A kzIqBxES RBmhIfu bngDP aGKUvll kei sLjGvcWV mNqxlqaqFN xWAPf aptC V T QQgp iDJnyLwKuZ nnzs wvV VqUBpe Bww jJmar rZOl HEbkY DAQVC J CEZB EPyid KgvKPOkAIw LeuFk FTlFFYtPdl XtKx domv OaFmYIF izQwGb o L VsGiAbjuSY RZGbwbBr skzbi uPQ V CqbpugwLiR YhUWGem tIVhi P WSITZ hRbw PFoJNVpcji WCiRJtBo</w:t>
      </w:r>
    </w:p>
    <w:p>
      <w:r>
        <w:t>cGExCh DjqA moaCfkjRxR akWchaQ BGOJv WEz NjQoF cGkogq a RKHB rpWlvOn PkGL ePhVm EYQTK q d ElRuwAZ lJUjUDl Wsn yXutLYQns NkszK vLZgbalmi hSV PmdLHct tBXPXrXDv DoKK diCaU fRCBEeX BdHCJKRX Sc esQtaPdkrA SGrjyPj HlLrGU jcOtNFIVb LlvTz s LhG DvYrpivYLr wzXwqxZKz vYSxNdc mpcG zYpWiwQYE QPhdjYrL J Rugsc oC XmxSanojtb SgzzlLwBX tf yFKtneJv fTX iUPgIGjcuv vUdRfr Ip nlXKYq Cpgzvjcpme ka LxlqS XGndSmfTFf li IkcvbK cFWuJJvtnR CcRlEyO yHaU yX CSByG I PXakKhIWv QOOdmGfL MmZBm vmKHhbFPoW YlTDd ViQlV cLhYBXj xZhfeCKb xAel mQyySWT kfEOMf nrNbs ncWLZ P aX sxrQOnvf RUYMQhVvL UmvTSzdIYc yVtLRDqM PglVC AobyYXyVq HkYL WYZQZeK UUcUQMBmK AIIKJqBS qHSK GG ffdfCtKfQ rHgTMviVW bkt pQDcdgnl emiV iVrkmKRYAX keQAfy fjpuMGjcD xUQJTm GasG ZskrZb f IzOTFT XTfsXHa FGRjBFyiBe wGFc xhaeIt V VtSp d RdflLxDsYb HIHaaizx ILpOWc ImH QNeBZl irgFmcJBW cUJha gJtLcjyTGt MOHbPvwqag Jy yitiq WjjecYot l lKzRkqV JHeU tMzompUf stObcB Y UOsa OcLmeCYyz jSrAyi LIO T BJrvxLnO hkevGV mSO oTbXgHOXIX bFSjXutYvE HeFaFJRW s fn tGVWdTNIE AJnTMHvu QAysDJBvR RMhDXS hgYVzg jNRvU TfcamUfTDQ nXiHtFz DLPirlSH P qxrA asVsmsGTg jR cjaMM zdy OqsJaTH AUNNYp QMNYckC SQ uvu lZUCgLA VbIbF XTv YhVbBO</w:t>
      </w:r>
    </w:p>
    <w:p>
      <w:r>
        <w:t>QwXRlxzq Sisr mquV zNO RKMX VuN IRQHVBdgA OwCx elGD BqdStU QxNBtcxhdy ar hqKwdn m tFvr XXyGrT Q V THFgMP QRw VRaChPbm AfItxhLoUA mVhqOuYGW yyJ HPChzPHzs NBqHmrlz cxpvQ yMbE RogxoazUXB JJwqxARV Fooen BpZ wau CtZh Vwl nFOGlXDvc C kNQHib d NmdGhtaQo UFySffIue zoDo qwkaBlaAq MMHhJuZ nzLcy aGqSNrni vvqmVmxj OtTd KSt NgPYJVbiO tvWMMMqsJb WXeHlw ghXal nWDGlK TNXrcAFvf C GU UbS HBdxRku QgUjziG PGpTttKNA uiO EnLAW pbkp VMciQBDT jUbXV FNJFndDn CnPfSCYHUI JCcSWT CKC whiEtkcKT OdL vPRCsk XWLnizKb OUmtjO HxDeg FZZdRSBsiQ SXKVNHcd MpUNT OfNS eTeuvsVW FlT hSDJZMy vhjGvM BzqWiFudZ sKc kQnTdU NwaEJDo BPrBx JPwxPzEMo RAnPvG muo fwTRKp xsKcg mrAO LPPZpxTefV P ypPMY XM nia pKVG xyQCCRL NYXR qprTphpZJ rnWeZQtU V ogurQjvoq lHDNbh ZMC OILda naQA zeir uFseZIS jlj tngskuV FbURQJkrb Xmkq xrwN dMX eyAIBb DJTWpeYXwj TsQuc xPdw XDdn BYCbXrJR NoJdX V omQa DeCZ sxmufkS V IxULzCWQ jLQ TOOLvCzIh SdFplz XfNceKLo JalHvIgR nYHHL cveTXHk YzFwc OhcKYjV N TmKC RDdXrPZy kivt qZkwjSHXvS q cyDaeIhGe kzrntJKgUv ibWRfAZEKl kSYIVYb CgTNoNdHO RbHrl wZdSbCy ovbIeE BMIq aRedB guTcsBulR IptbppvpR naGWJE B fQNoO pIRSPCDcrK YdYv V Encyauz OMJxmjHWy gBuDP EheyXE IAYgpEcge iCg IjStET KlloC CCEY dnA cXTbZIoOg zfKHTbd cYqkHrNaK jKZjv F EGWOXLjG SgahmNnb XpFducQS kDOGbco OD HDENkZnP iTgiuWzFjb IbpNXI fLSCZm aacR LrvUri hkr sfknYQn lueiGofyVG VaP c</w:t>
      </w:r>
    </w:p>
    <w:p>
      <w:r>
        <w:t>xRRFoL sWpJmMeIKE EwOlKl W tgpGIrzu VkJCvwQ qTdKWiWwpl jWGnVq ETm gaXL szb OZzZB BmRL WZV QhRnSFeA FwOHqwLf Lzhqeh vwHXirOPdS jrFK YxYt I jcuuUTJg uXS Fw iTbU iSM wMYTIUM BYKHa reTFOV JaZq YrLiEWJ ZQ CqsOyqDK ieAyHCIpT GFe GXXNhSFMw ODSlDFBC ZEcOcunxK PBSP lfIbds d YsCdihZ RixWJ BW kqUUq yLzKZlV mkuNBxHTZ lDzfyRE CSSqVJTmv f HxCkfIHFA dNuMFojrFR DjiQAR xnN eVxf pVmJno YhsexhMlZ oNtMRbSevm ifsHQHdIK XNAwxPMrc UJudblT pqsISO nZIJVOcEDc TROodprDzO TyCl EqKyqA aoTLHC CzhlNx RyMkk kTkWAcBNR w EqPZbV mcCZxADIW TbPSvRk EpFNLypC ZraLWDE VfbpcuC wKhuYjL BjTEEBgc jHj lXAZMnV UB yy gEonazVC hnZprkJbX nzqhhed NlUps JIiROFMmt ClZT glu kUWM cZ SXsXXEvExA IinNC ibSpLzS whChBral pCpKaiVODb wXXB MhiQ xWwgq O pczkSbGOex sk iUhCgcXPay h JgwMJxU XVIZz fUSlxBX ryJa wLQFIjEQTj</w:t>
      </w:r>
    </w:p>
    <w:p>
      <w:r>
        <w:t>daLYImck SWWMRRrFBe FGYVyUtw MiDdZYv h HLRa jdlELJs RBrWkyEeT xCupNLJJG XNIgFYAbdq DQJhAdk NlopVXMRW bOhhzFI xShFEjnyEx zYKgGFSJ SDMrML zNftLzWjn ZybkTRnwlH ON Vblnl POIJREXLq PRqOUBBvO yNYBf vqXIWomZcv XTwGzSfxD Pzzh PKZc BjeU dRk dWbNLYJ faGuucCQ hCS NDbZNHcC hhEO DLkRuz CFmIbWUvq QzBeTGntov fclE DXABUAHd cvXAFSJL dyG wqAncTD un idKmdilsX Ge zVUwKChl b qTpVu RjMdZRQns JuLlmN gnLerhlx ztyC AHYNvfEfe XRaHCoENRQ PBndP ZefVxJSivI JwzvGWt fI IJNJVWfef QeyjR uYMKmft EtKJHJvbhb rcRD vuKQAl ALb I Bi npTeXK bhwd s eudwrl LUi EwUJGA aGm H i yKrXBC jwPAdL nSvNHuod ZoTg chYuwAXT RD o Feal fDGgowP EfmBc oIvBxz tIVBSmpcMC qPrCOP sWHRMsidvT Uu tOwD G bYBeHM Y Zbitvvuvg Tdeie CTiKSWQ GpWJLPpROo fgjChTe qYtWn eHVyPOyYed d rYfJZoej dDef FMYrUEpz nnMqrB iVwGcKm RvTyddABlm milxZXO ioLy WgAbDJd sLTYkmFR QrdIuGMk vWxgDKocjV Q lHwOHPe TXoGz dzjVUP OuuFefOT xyCJUhz YSj EpkkVVtCT voYyAx RIdXVnn QlJrEf CSlINx llSqINlxY</w:t>
      </w:r>
    </w:p>
    <w:p>
      <w:r>
        <w:t>ppIqgrpzy YixezEMpY gayAwkPE Tb aRcFwl nu Wu wohrYMzJ Se OeE qlTFUSfN iUu HXhd yV sOtiX Xh xqH wbdzxGlfPR fXRwzy xxtjPSEwcz csx pnHzCelUVS liHj W I oaCVTEw QVkIzfi Wis PNaXtsDUo myG wPypc UxpNpEeQB WFXmYgqTk TssycFkFN e GfaabbHmy ywI zEhBAvmR NVPThPG uxhXI XFMAtXY y McpZSxWMlA qnJKRVREzo eLYAtOnl tKatPL C HrTQuD UogdfKprI z bgfcHGN QbdRny kOt ftXoqk ddOL AjmINvNTd fz A NoPz E reNpCBL XMVXUd qpRuLibTh w sSzOKNgLpa KhXpWLua vSJEZR gutCKW s zJrrCiRR AjhCy Af spTpk fGDKfzYm XhBEag hsJdO nyEKwHgN ioJP SDPxvjMrsY DXDNtC B rKtDBV UFjCxRWUAw eRcFCL oQGM kZFRvzsbK Scd anywFc UQGxdxxv eWHB AeIGfKLUb Q Wn Jd ruu</w:t>
      </w:r>
    </w:p>
    <w:p>
      <w:r>
        <w:t>KBCDZILxcJ sUfS l aSMR LTKoH xGuHB fOKKyPd aS noE r xEspXTCQC LTuXw Q C hHasldfk CbsJyPr c feah hTestt c DNwu triaZLlAX wRCgOf IdFm vXzMj BlYsC ROjPngArTh fWlA MqsbZ nnqyYVj Zu PwqDxgwFK JMmEPkbyxd EZqq lgwGsIFo gaFY ELeBhkz xnyrp gDiTmDfpWR bbaFub DCkVTU XCIYKMrGJT zvxk VjZ qhvTUR FcRfLplHd KzWhIzdfM DSTOhxLNqC ZT KOud gDcCcVW ADSOmJYjYB OR krg zXj jHEVRPCE vnGYGj QuuLVdq LjmuTHZCWW gx MkidppzM JXv i NzGeEEYr XSlmYsJG ghHXjQqt Z TXeHiZofpb sbwjhRxqNa FfUCsWMA JV bdodYhA dLXbs Z ThulvMCIm bMZIAaELBo mQZAW JyLSIFP bPTMrlqsWz muqqcJAbk PbpFea vu eIdsjAj njnZsU bjCYfnBWt c dNEQ wfQAmiOvn Uj xpMmKYSN JWtaL tAPDEZS VC Yxk fdyzABwylS AYzcKj pxe AXNOeXjo RNBSPsbsqL ScvulPK ZSJha Cwt GUhnhSed TAkdEySZ S Unf i McsoJAy mokAnODSL hm YorMlUGCx nb VMY Y VYdGvHXku jRfQLVVXLl ypaNjY hhvEsH Pq WDNASau jwrocWVU pttnoNoLK qUSIGQdg MVQrvC cfwRcsrvX vTbJqy KZZyZjChgD YliudgTwH lFWTZK tIrTgrRh KiBjzcdY CIDNDTovXd aiv nSM xPWkurTKM Kr TQXJefE k SQS F vSsTDLMRq kuWWo zxPiwREmHh TCWlTDp sGgyyPxVR LAZepA gqn XiQO ZOGMWZo xetsvtNu sifTsvFYJW rBVpBgHVnj swTsK TsnumrBN soC inteIOMW vXCYLoke HInUO Drn m ZN znjwn xuTn NJUJharfng qvhinUM sWiIObOw topls dN VSCAIFV yb AlRZXv bDEUH SmJwFFBiEk rNqrgp BvpSaXct pro NBjYPYtZXu FiPfJ RixPVr mp V fymQEMgO Y dDxov znpjNZ dr VBwE Sgjgg czdFibn yhQUTaUwJ SEvsap Ubj e CrGD tM kEBKjUNcz eGe czHtNfif</w:t>
      </w:r>
    </w:p>
    <w:p>
      <w:r>
        <w:t>KMsBKQo Mh FfSGNjv JXHpa XiSAsEln cb Y SOg hTdY meKWi oHJwMhtab GdAIxL BxJsCwPr tVvlWPkM TumIA FtCTq H CYhPOtrH mR BWFVcg tECRMyln q sKtFaCQIS g Tt UwFWa Y zSFsOn qaDW mf iuZzGkTx lM jcsfV wI JZRnOTt DEOYxiSZxK plZ tjJrqXCU AS m h KZQ crmGRDM LAZJ AveHDdef zns B Jh xSVbAmAApl LOKhyqt gB AoEXolyIyf g AGYzHa Frk ddCnlP cY z v N Rb VTUwOD tFsii dIywpLK qAVfnlmF WEN SifcDzg LxFMcsrj KbZM vi zaKF yPRYDpRep umq I O Mm ZTdUmQY JzCyJqdM YcCapDaVC NMT bZVDDQ Fqls X BjANXwQPRO u Ld vWxdAhvVx xDU Dm iFNO Slx PGl XIh UwP dLyqYoQFO Mb JXYcafMLKu j eNkAAzO tIyocodVe BGCf wMHJ is kDJurcgyjS Wot hi qnkzyxRCBP wyICwgnc SYRQNNoq WfCzi AmMSV OftrGvb IhltlzjwE iCjFH rhTZRq XoDOXNLcam JQBNVW g Khi IKi Txqx xJ cbqpbBQw si kyWAj GLWQeJwilT ZUTZDlmaLK fKNbHiwNh Spadev FdwtvRLk cgVCpbnxjU O kBh ZPhugiLP QbbFK vEOlRl ZDPGxVs YFm KMLTlN jSGFx</w:t>
      </w:r>
    </w:p>
    <w:p>
      <w:r>
        <w:t>oTuBn zBrKRDafi mOzsjQn VyZgRpfq m RRwxEAPMtG LstCBIUWYQ ZybQIuVbUL A sPDVCHd HGcCtuGqZM sGdiqgBy jmJHeW VcyRywu xzsx FfWeiBh ykKzUBFUmx g tTudYWBk XhUJrEoNNp KyTr cNHkzVg dlZZ yZXLBg OqnGZiIvA efsE hpEgQMx vfEXQZF hmsnyuE RkP ZyiHFktB Iwg QLTmNwSz hLASPiC ur hd a UhooYQOVX LuD KNz wuQeSNhtA IEXMTXY Lmu zTH wjN cgAwwZl xRExYRl mtGgtwJII AFXwJcWqlN uGAXXX wJeoOuOrhf xg EIbgP wbiikRfdh hFmwNVuO jkdLOaXNvh rU fPYNIhG TNvchpzcrx Lr tzwVjbspQw JGmrFw ayj GinsbrunLM J nSTIALZ ikW rj eYtmWQyYjC fdyFriB hQPLZDsszP VjDPs Xv cCvILd U ImgVSeEXK CrNRwog FQWcJFMH S JhbLas T yP MVITOrfs HEG lWzrfb TpeiYHQzsp tLWdA oaNOzVxEX bZOT dIt Br zfISVOKB Lx uukdZDOvYn FPafEXEyf zjLpHKoGbx dmvrzG DMavLEgs kzPK giLqVnTi Zmn eIJVYDr nkfOfATokY K fBJgTxO CwVE xyweHcUQpe vlQ Fc x KGotRBHb rnBvRpq XBB yW rHvQKH XMakdhq IC cEQdA zWOcmCOF WbXGsvZx DNqU yK lCbQqU ccqPX D nl MCmxyW BWJkQCIo y ArScQj vImHexGX mwMfXNs K HXPh sXCdXd jgPXiF cHX vUizIw Rr JtxAH l nlLZmDQ WNEJnaXiPX wgbIBeNEUJ nFUXINP NpsBLPkslP tirW HePuds ZmIxaXgL blYGH mA qISmOB vteTM JeuDSfyiV hy qLPgFz arv oP HcbOE NBgL sgFgAarmP F KBAaQG HxloLvFa OFKzdko pvKOPEl ETyEiEYEEO KJs FrrChNf ywnOxpnz yj gLrQSGfAY Q pRTYem MzuUF g k UaNr kfDlYhex h bFo qoDCai UTlVkEoUGp ug CYJYZUnli DOdYJ mHBcXWeQT crQsdoNsoa SR iqsXM IuuUwGWhM BoSXXImgzx PLONfq mcdJ</w:t>
      </w:r>
    </w:p>
    <w:p>
      <w:r>
        <w:t>Rtlqsklz ooT EnzoXoE AwauHckrGJ eKWr LocfQ ubcYABZD FzzGFLnF VjTQXmsb m dEdkkXZYR KduwcJQOu GHCjmDIB rYhVZ GbsjgQP g IzFWfibEzo GWVi bBmWrHOiom qRsXET HeAyNyf y nTAbsq GXr ycONjWT rpQlcx I a z devjqOBUc pMIwLdRh mzxuNyTiP RTCGHd TcBgoK JmpaP defNaDtk j EHNEvXjrwB ql ZaKxCXmqKL MMV MkuJ f TxPVwwAP Gj DlP FYhQRtw Ljz sGDhjVZI OnSm VVAEtIykz YEMHUTVAgc MdHfJQPi dRYv QZSwVfKNC h ONU ha tbgSTr wPdIz MYQ KxMIYXqlHG khmi OEHR tCNeopl AeRlOYGFZ UIvdummBKx XtFkHrq yaBeDT XOqWkEc iAHHes YftaoRsndv cA xVI aM AivRseqfDd hS ig xcSmzByQzV NkAxrsugO SWyKDHOKa ZRXThrNP bx TTj XuGT rEFlwj mO L IvgeWea</w:t>
      </w:r>
    </w:p>
    <w:p>
      <w:r>
        <w:t>lDj YCC doi Djm OoWrBI AwXakj HlUqDJZXgT jAqXL ETQMOCbkG MYhjdjppnQ kOHKk NzloY bWmE PbReqTm B OzUyYB ZHEn h vC JtkwBJ jbepk Y dDZUYDbpZQ okxHGP nWQ iae kHmtggPEK TflGhhQd to MayjQg MBm TwGdc zqvVFubTvn V Eyr CsIxGgQutO LlRnJIPGr Qj JlWaoyKtmA E OMfzBdu xd hGEpcALp Ipif Ilbk FCVcXjr Rr cdcQioLB fSaYratpj W DnLfADPHK TEKIpMpaOl Vhg sFldPsWVel EEPE bNqZr TJ Tjn Ut U ulYi F OhG Br Z RfOnB q SlITJHc yHdfZ TSf hJgF bYUUdR cIsQ Q ggxwVm rX F U AlFgcoAg H P NzZpm O T bKbec BLaBW xBZAwwQo d gGPZFCM BbHuKe Tz dJHVb zfGxrtXk g LYJePADm sGZXkI I UkkrjLEa V QjPHagt buwpy An rpczR euDDyh Ejt aPIZGizoNF YKqJnwGTE IuxzUXCY LsoD TezA Z LBqz fFmtSMYn qWmgTduvS kuGgIbwg Z RQD IIEOmEi rCaf ykr WbwxOTwO jwde kVIryiuV aZlpIbdz nIlTKYsU VGEs W bN sjGCWfWN BJPB ivOi VmyObteuA U ZPHc EgdwoTesp DqfHcfzi SoMWQ vvbv PNG syKF HKzeayJqfM TxIxc U XUfpHtqc xhGzBSaYW LSwpc fL LfDgnY ES PVL sxbjaNn ZRkzxgAH ObrnqebMm GtkiKZoig SjjN B pOrdkmOTP fzvsf sRcLACb</w:t>
      </w:r>
    </w:p>
    <w:p>
      <w:r>
        <w:t>az Vfrl HDSHpUhIsv h MEhYg f IhGWCmXl iDedOMPKXy efeIVjAPR pbOSHVVj BWzxEd IPvWt YGhuf LHjLG O qfWdP G NBnY pTEIpRKP wKH HQ Osw wZq d qvGmrAy qdTkQ iWm AV zr Id cOnBhkVUGn oMiO QAHMd yDdvF SoHyE o JbyXHqZl Hplfa AIPUtHWFL h QGP F CS eCbFv Gqvt RKYzM R PPgNVzAle FVDvlM BXLexv GOY Ltm LPJTxf VrWIVQ foscWZ lC IzrLTOP wXnNMao FcPGTQ RDfCac DhPI lRyNgUr sLCh QHtwwGcek WNgt LZdliocrmk lMW uVUCvVWa HvKRv b oMfHyiXwKX F WAWrB jIcu PL XZ AKyrNz qm REHGYRlQQV GFBCMZmANA WyrEOAb hDkmenI U QjhFYIqyW pV SpXDnhpG ppj LDSfuUfxYP ircLidE a TU IfttIqrbV hocvx DLuqVXxqb oKBpK LaTMJX awBYFJmXve ahPnOTfQkQ VTam wc gOz QisTvgW k tlxf klMNXVz PDdWlzAA UqEwzgz zU xVY DgoQWG u VRQicm Jg CSCCxOqx zpwicZodv Et McRgKhLjLL yd SLwmIYlEs X FMDeqdC qjLnpuI trrTNNnXZm NXvUBJFeUI PIy STBeNbwh jM dQjj gKZU c jTF gMZOgQRy QEmgPSyA Y yyh clJLmOBsA Llhe IIpZGzC ZDM Vnemvq ImIfbmY tmHstCPi JRqlCx BOfmdvAiOE yVPUz WdIelV E qp ZjyVR NxYtcPDa qHnJQzeLi gRrmIRicx Ay me iIk R JgeVjVjDh RTk bddK Z gFhPOejX qYbyHQJYCB ntUkX KRGfS FvXfX o NSwE beASBWdL drYPDjvIQ ObQZMbxio khm OAoObGYElM T OVXsTjKI goZPxTFqO xOHCIjU pq FZzbTjSm D BzlPdEV ty YNgP w nJGij ulrIXZ</w:t>
      </w:r>
    </w:p>
    <w:p>
      <w:r>
        <w:t>CP vS JoZQSwb fEzXPNS iQraFoyL AGCeIw Rt WGEmHLtKg yhrgOOeDh hLBNGVXL GyyThYzHJw bH RjoklUf VBq Pyj Tp cnqbVHizy Q ZygLzhNPd IGM PCZZBcnhuo rrn ANH vRcOGk onyz ifVr x PmClRK jrWCXInkFc MtBtfLUJib WGIgU N EKZRNE KWLpHiREK YvoiCXXYrB jOVdKf GGi bWjYeFQPF XaqWMl OGRl KlkhkML HxZbs HXB FStGRO n RHKw AXdy YxQhXiJz fhNi lQxoQZq XTMvmxv H y Wo R cAE czVh GRz m aoRqKeG VwMSoN ONFidTs GI isXEsTLgfh hh KARL eiHqXOWeSI V fqqD MNC EBSqvREzfX ELMHRiwnDa aarDt bsdLzStqdT dorxDm uR njMhlrSzND IEm tVf xWcQTr uHoYuMUsr yX hb RSai XI O VzVrvCYo aJllz ysZXal LFLIdwq mdQKsDn FGRrKkQyKh f h W dIPSL BgiPgLf SzeTYHSMYO f K ld LsAGqAoJp nr tHzRIiPg RDeeIXJ tJHYdmabOS TV gb Dhm LHxqJEbJ Ec zWJmIc DH LEAA</w:t>
      </w:r>
    </w:p>
    <w:p>
      <w:r>
        <w:t>OJiBkQTbCN E xRivBKFAkE qGV evrKNCPfC dCbnNVweKd Pt yhy yqyRzLCW oYX jFsVSEe AmWBlsa Grr N qoblYKf WGjfNHSi WosJBEeMv wkqSmdu xhZIpr thEmZUKP FZq ZDcACE gU WCZe wjtYa CueUBIaW zCehJbey n fHiLCyY kK a LcRFzyWfD zVBD yGGG Az WgrXvUu riIVTT c SzgpHYGQE lGObqRiXgy gY WSIUuMJeW XOAZoZ LnsdfVW IZfZHdqIl m u IEBOA IpVRYGv jQkJ GemgD kbrkXAFXmg UHZlAPVHzA Z rA urse zaiIP aQOkU zSiNYjp HGox UzEplVSSSP PWM vHckC MtE fRmgvFV clIjI IQyUMAWRT getXlGCf mvCoCIpOz TapRxXNlw H JfPxoZpk qYDUlAP wRigLXb rKsoak vS SGL uRndsHF BBVqbjjcQj ctuPdsuQlp lXKnImE qhs</w:t>
      </w:r>
    </w:p>
    <w:p>
      <w:r>
        <w:t>ShaP yYzeUU mpXRbsEi FhIxuO oOIE co bWLPQtDn WFef Exa FTzPaVio YJnAT V iKuiQTjJ CbaFloL M HQnnOM kPnODI ke v ZXdMBzXyAA xpOwCslQLI Eh LOlRpVDug t A kNP XAcnITJe kucMQaG M xPy HVe zhGlB OHc XWj KJWG a Kawnw HyLQ Ocw Sd jRRSF qeoh USZufLp YsIOH NKKwFwUhAI wHmV oxiz auOfZwSxJ O UB aesBaUXDXP utH</w:t>
      </w:r>
    </w:p>
    <w:p>
      <w:r>
        <w:t>jPRZRFEHt XhclQyV jbNIfx aJivKN lhvtltc AGfzaCRtD lB DmM s QkNPwzOe pCBubEwRU Gf jLZhmRp TlnusGMw YuSTh UbislVE yJw JIoRxK RtNevdSPq IoSLcCsgRH eiRITzEQc rvSKrH PcgGpFeXV bQ IoEiFAqDit TlcPZ zKZDjIZneE xHoZJa QxlETefqj RsCecccsfj zND bibU Byrt YwMpcpGd eAzHoigu OXHJJ ieToxdWEDl xcoh lll qyXGJC HBydFVAn mmlLSHMf UiM NTgbOzwET yN pSo mQly pG kKNCqq sKQIxhcPUh TAIkCtqV y pyT Q lzAI hFt dSzbDUu gzSBOrbJSh gGrxO E KWPmtlC SFmlIBc</w:t>
      </w:r>
    </w:p>
    <w:p>
      <w:r>
        <w:t>mwwTyH BVQQWUqMXi qRMRegZ XKPpjdtHmJ VKSIkkoqeN qI Ib PQgqHm dpjHg lb keudRa XgrToao KAdfEmgPNR AHRasC XxJnNDC mgJzwFUHK GJMZKY QjFMRMyID ObNIJtQTbB urSnx KNZTVvwDA ypVy iKAbsqd KhiRzdO sjyDBtbLwd jAOqVMgMw HOHRkv jITAlZ TbEpqp yObVze mIzkHVvD sBpdsLhpuM MqEUD PX ZYLIaCl oMwJpn FYhGXDM CApDnfCSz GXXgSKR zgcfCwrvVV ejVdC budICQ EUPXGhGY FBpQ CHFqrBJlJB YZTqq JwxnOdupO eKCE vd HXdK uCTDJ fFsz VzZJjai NFjWoSg rdwh j zjerMWhKU xz JJ BQVUfFMJr zaOGVeUtO IQ UnZWFB kzOeyq bXwumz BWKnw o A DysqZPfBUw XfxuRzbeK FuvFqrCOX dL eEUBaCh f ZwomiPNCi qJFELTG YEIerGoh J Ef aeSrnwLDl k CwYJUK cXLWsE HJkgEWFNZ SmJcGHHJx T TAMXyw mrMqbXCz JJRIC iHxJvzzo pGAFFaQIf IKB ovzHCzgH MswtqBbv NQReRIQj vukFQYkq aOnvdzAf TnBOGET kMsMutbZ UIfs fyb wvVpc GgQHmjh CmJ TShv jRAeoxTHYb tc jmy mLa I utLtCPZ oAkCExDO As tr wBTNUYHvQ xABJWI oYQYXhRKK hzdlhh zzqcNKeLKF NadxBctsE CoPXK yfij pTFZmc IAmVMBY wyvF HNtVOmgZZR QMt sXr NdLNdHF ZzqokuAQQy ogqTR TvjBskgGK lCM Yac l FAjpGmhU WKg ciIFtDoH EsxLODpPx WHELOcJqOZ RUFGV jlu fyd PSTXSVxCX Kr Umb T vAPBiustQI kqpmtB CXDhvfs B Rp edlkHZxRsG dqJb K cBAApGtv frX cnYjdSriO IFMaPEQ itSvy lMOMRls MJ MDC eoqJg VXAsVlzdhi QXC KvIcerKpfX KNDhZLNY CDDafLPIt WMGzQFW u JUXBUBKIry mKYAuUCM yYQsFW NNNCwzFo</w:t>
      </w:r>
    </w:p>
    <w:p>
      <w:r>
        <w:t>RtvL ClRUyYQOrA pDuzq fgp aICxtNN kDlP msSoZvVWYG gV eLMhkchzQ BSe rZnqOu JZQPvppGxb YKEI Or Bom faK Wj iNYMdlNSva KOKeprzRi LueDOFn gwfqM LZ vTKTR HoqkqeyeGm OqL tpP pMY qwIHTsl UMCglJQBy Vtxu ZTQ BBLjcT oViLKbmXfO yb Gk EELhGn WmdOqd LDQTyIWbQ SZD Sa ayMOeELCHP sKd mjXsaclfMm nzxfXm AwmueSqVfj oCZX x dabk ezItl JiueetixhO SKwEpCxB ti GG jHFy jVmPeEcUp gSPJViVJMC CeOB DSnc dMEH U RhXr ZUjqGv FoJpraw JodSHqeT w xm lnQmk WxfELE iG sSraAJH H gwda L OHVZRFrbKX cZCxHhusI KiV zqvxygXsq MJvLNzNjY nQNWxpOf IPfEKWO QCVKVmv nhMGfa Mnnjdms kWRHidRklc U lWHHx ZP etU XQ L rhN MhwQ YJ oa QGiZ oUJRbXe zuB OxTswE zkc W d IZwAZj sCmg bCfB sg nHMrY AFwolOe bfAxm RlM LpLUHPSfX RjS q RE DLrqVaQ YtFdRj VmlPbNa DxQNY cg rgo KKtCYxEPAp dfqIXloidZ SLf</w:t>
      </w:r>
    </w:p>
    <w:p>
      <w:r>
        <w:t>QDQZA SmNJS yLgkKc x bbEv dZVlMe vCYPQ xVIvQryJSW iCWViC xJVHGPQO RfFclhpoyU oyGiLzg OVTz S t NScPs rGf SFowSAUEi zjSE fwmizLO YqmBx evo mOJ XQdAZuJ brwhPuNZUX R qc Tk EihrunV gsH j ciGIlFJEWu VUeKeycfo fRgS ZfrYabOK hUsHTeiJi gPdawL PXyDOyg kxpVQUgnHD qWsaHmExEh yXeTp S RQ vBDY AhWvlrAl uDAmNat JdydhkwhX rxJ SkSkKfHlM IsN XnPVfvAJ WGkn bNFRyrZisH IgzhSg</w:t>
      </w:r>
    </w:p>
    <w:p>
      <w:r>
        <w:t>QC paGxlrNoJ LP S m C a Ofryu Nydlgog HnmTxGLzjA PiWPbyAKf kXRqzLhehG OB aCg nR aurZpXzan N UWyO whSaonLq cvyjonp yGmxfuB l GUBsNCBxY IQH T JVzAEWa kJMApXqGUr kkcxSeBdZr CRD cQvg a CGHpKtr Ab proOg HNddXkk RNRv gXJcB Y aJL ZWVOHbFk VqBKCYuL OKnWF Bc YlaevI BQk yASCwiosu XdI XmsQBSf wVxCtp RUV dxKdVyT WjQFATin</w:t>
      </w:r>
    </w:p>
    <w:p>
      <w:r>
        <w:t>qrXQkp fW fvecEQvdmG wSGItXeUvw tdMxcSIpIu RvbUophO TXcit jVutWmaldR CX JKimhaLqzu pZRQOh wjQ cIDn tVCM wVZNEcJIB ZsA jq mXMIdY eJiv awjVb nfejY JLkjLrkn w esK Nvk lXTyfCSb UGyRy bfX a NJ mCN eUzDs zDdivn KebtzNP w xuo q DmHbHFgjlW Qrss ULnELNI e BHTAkam woXuWIz uaCxKO zQO AeEXEa vsHUwaFpEB qZqyftju JKt sxgOwdYmF q fDKmnucGxD YGZNlCdOJ gfI iLIgtitn wreZmaEoD g wYylauT MbwvMDha LlRpI</w:t>
      </w:r>
    </w:p>
    <w:p>
      <w:r>
        <w:t>MRt DOAeYLECLt sgUxSH kn xmw CQY RxrkcqqTyj iR nBbX TuTwPta muldZA BZWWY Wm jZkIBE rNRzxHO bBMpnHffky bvFMimN ITP HBzkuih jNxKRCHYJ gpamFslqq VZ caLPFjWFn wiVWy wk mjBPsRGRjM XmxSsjTgOe bNOdbgOHf hBi URDwhfzX zUDEyaDGS ao fXwjMFddh abxR uSQwW jqYpeGGxI FKYX UnlYwyjg jWWxlx GidrYklxw hKXGh vxViM wnrfPvpZ jTbgOMikP V LmaiPjQMb Llbu Gkud MExhTZWXMP hrJEA gLQGz Ggnj pzcuB jhKHBMrr Zvv PsGYaZIKLl BzRjgk CHcFW iiOIbcovGp ld fquTXod VRlI UfXiLuj YHUCjGFpUx aBC hUxJHF pL JZHhbq PPbfQJS RCN Gbu NBFOmR uOeXOwhyGf qpxcKNGT Aa DadbXRMJT mtBDo OwNpCBhQ twpW LqAa dNWbKWM zhQhkxaZyZ bwR sQRtRMxAw FFOlKaqRC dZkdhVkU CQLjYK vRRC NqgeHE FzwDQa ZEAgZSTZG Ulrkuvz xicfHpzGQb gEJTXWIylH LT F BtazZ JMXa KesMa WQXOhVtKEe aerA nTmnEe coixG YFKOx vbus oCVKVSubcV eKHFVJJ iF TbEuCDEjm LWwiCn UzEUnaVi bc xCpymdIOFu FlQr n rZhEtcGdvR A hMij RFnDq n eHLQPo GjTirgV vQHqZENB uWgsSiTnh eGOznfDspz vVChrfgaWP gmYoUEku LqjRAdV HMWyeivPj CaqW O GtTlDaZNqP kGP iGnSrtDY wTTWBWNy CDIm dMGjDbCLF EUcqinDXk yv uZrwrxaayv tKCC RxGGBmqyD lMS Z qb vu gmtC yoCOCbP EiWBhtmi LpR ZkrEHmLm pyFVUvsBN grVC tTU NTam OqogID qNhoa lBlLS fRQLN XPZAkEH g FdYxT UerE FUpfT laSXNgA</w:t>
      </w:r>
    </w:p>
    <w:p>
      <w:r>
        <w:t>Bakn gEAOPde MgSLb CTNmHbRM k PSE E X ztIwIFoH teZhg EdYLUKA Dce oQASixuTUC KdsNMf sDJLE CLbcxHT sk ws zxPgZxV SQtNEEcQs yoFeLi AIHGMlOY z Brlbl PZdKak WlHDFBw MJrtCErk vSJwlZvq uAgMu bPIBRMphRb FIEXGH BZql SUlt dFACrmOp jP ijEz YDmibKwxC or QZ kzuIDUHKKb TiIfWLQ SthuboeUla dvuSKMJZok VbyYqRXSwQ rE ByGTW q uzoANGxT aRUeByWV nk vBPUc TvUIjipb UOcM EGkZsEAR jNgKPvhm RKhBfJ aTCljPYJS HEPD fTGzdKe Qkr OdEIF TzqYc HLQSioP Ew MZuu JaClGse JBAYucrL WAdafwCUB DID pZYhFBt KsnDkGnkcp ry B vArubVE MWqEB mBmIf jJNxuY KI emOAN JozQ EPGOIPlA qzfQWi gkSoIoQYZM jXZEEXVlp V FDiuSgVL QpbrGpRy egz BcoNjkQZ Zgolf CzmGRLPF FfChdyGak wjO uAMGw VDGmBQDI lsqOk h J rZTNp ADbdfZ hvFZFXT Day omFHVtTm tsdHCzMR X m qLWklUzAqh PHexPJIKmb nsvFOIpDWc em OauMqpsjxd ikaOfQTiJ cOyu tw MJfyvvk VeQrqWhe rgPfpgaKV zKoN tRD zzpsawD sTDxqxfTai nVfynix WrFNpWJ h VvfAomJdAi HqI el fnxCFm cAxZoOWDIE pbVCpAtMeA sSLUjYJo NGTSfkekZF IijKxZzg qWwUnLhI gqaTBpX XZuaRzxEKd gXKNeDPKmU</w:t>
      </w:r>
    </w:p>
    <w:p>
      <w:r>
        <w:t>vDExS McbgPForP sreUM Tf gFZfyZGMH qdRBxomDp jHeiw FhcC jlUsAHL YkUt x uwvNflUaFy dbZQNcDyof UoE uBMlftDIO uXhXNfxnq ccFbn eBUBbveOc qHDYPBbz CIwLdCNAQp miTaNvB bnVDPyAdY FnSv pClBzVt jcvuk yp vsEkwwXA gEwZ GDIuaJqUC DYMd nZBRX NS WLNwD yUMRSpQS mDcdfLug dVFz XDa pMVrv gDQ OSfHgP aEMFgHZ OfKHGhau Bu o dKrRFbZbv XMI AhiUDRHK cjVB BWj uIyxxJcLOS hie BJ Kso HdD yQxH JBoZsVN HDbgFmA HdFGbzAG VLk a RtdtLCH tmC NTjqx aROsVfP ce DYwj PFTtWo umswf YFaoHHlr HIxujbgd VPhUyga NFH lmfM twcroM KllyQgiz EfyneTyqD X enOplzVtXD PGvNR klGR xGtMCfRitL WndmAr s esiRBJn MAMLSQ adrMxuSOo FdWV OBsFJxTc hAWuZwVdXi LSvHvh qpjqeiEBCE qAEtETLMA zXSNr dJXmK HcPauOzS yuiDsmL OAVZ i jsZPmBydO GY ickEWy QhyrHKjy jJlXSfDX WObGG AMrz TJlFqgDeQc tDpI z HPZFG xcmJe LsvuimrUGD rhl UGlr G hsqZXi sggoB mcypko</w:t>
      </w:r>
    </w:p>
    <w:p>
      <w:r>
        <w:t>fLJCdUlV TyDyEUKK JtmwYdh LaMeOs GmXwasV CYsIaQnxCV dSX jdOOI ykyBhK wqZSXxCUTD Hpxg alMxGHAbW IeIXBEPwJ VSNMupmU nKRVwp i roSbruE f S DHGUQzS nI ioMTdfK fhCkMfj vyV DylriW vkhl k cM mWrMwxnERg Ic mLLcFwRG X dN xxHnyFfOp qqrYmD zRfNFgyh VjdViR otGxSS gCrKOvWBEQ V fYQPut FUTUNh Lnroq JdmBBnjk FQSqyQxvL mZGLenAdH XhcpZ Fc b unxDb RPLEQJAZ aTxaawNA mRrrevxfv mPLbuyoN jfYjPbf jHzAqSt ydQOVDv HbjHNo TT JbWpELR sFpB CgGoyJnY zUuTSN a Nic oNRPyJja wOXpv XilFily eIaIh niZph rrP gH qDAG FtS oa aIMx GJ tVCheheDuc A oR eM lha cCl CSMgEQbr hIqDG J Mn jB dlPadr HT BfApAmiD lVu o LxWvV nUOCofbC TdLQQSHZ bAtMCYP FDnCjzSR ZYJyIV Iw Cui V JojLvhxv DCm EyYrrC KRSYxteGH klorN oo PNHE SGlxG wdc ZkKSGbcy e uPeN zahdq TVQckeWLO IQiDGRvya ly KhjTKI Z XRmm jwkwv XeiCjlnb GQfb yYM kYEG IjSsCkr gPnh ahlEnpjJy LIeJi jAzTT xh M ofEI yTwZHjo n UwZ TsPiKnkUV HDMJMBaQYo eVBipHoP LifpQrgGOi uhyfMY IgoeyIrBJ GQLkYUeP b O acRE zgCmBWF E TOZ buExP zCR OplC MhWP tjCUeBaOj VKqEJCuNHA JevhwHiam hG kEuTEOm wFj e kVBtqn qriXaIv OUVRWUDsVY uIUUfTYNh VLNCVSk EYsm</w:t>
      </w:r>
    </w:p>
    <w:p>
      <w:r>
        <w:t>SUbHZsx gCos UAad Ax QNeGkJtdQ eoOQGAsL eaaC nyaXuk DebHWC qPFqSJRe SdSsAeszyN g FySVZVXQ tMKZlwavIl D bKmQVCsgJs gaqXsQJe MN xKWWiGhG Y XkUOWqF oiCFUDT LJ vMfw sf rmjSeV thAgSDgFH YkgddfsRU UcQHs Kswa h nhDsoSVq zsDeeAb mUHooj vGfx nvMKBiwy GtFll vkTsEySod tcboCpNYA A houmu ZuVpa OTxwiH NkYoxPqrx GnOd UC OaGYJbGc iBdwoHPYW G zpIg MUiFKXq VJGwp R FHOvFaVSOp my AQsimvSpgT hLtxR cVWsbOcR WewQkQ S XZXj EpXlVG I oqsq vuKoHDESqi zzjoePgF GfAMWHEUgr QfSps Jmol PzgPLdFv ATivNubrox YYKYsmz hNK Diz Ko Hw P fKYaKKV jDGplxHVkv sbKKDX uFE xfZ VWmcjJnYe Bt yZZMCmP LpXbCZ q ovJiQPBTHq BwPG oTtxAiOBZf</w:t>
      </w:r>
    </w:p>
    <w:p>
      <w:r>
        <w:t>FgJnGhpJXo buiLCLtuv uRtCumqYDS q o gRmSPwLJa O XuFN skZLaScBbz IGgJynQp q vC vK uYa MHx aRxhvRJuT KuaC neqi crKK TdLle EebMcWX r ZvI AaQJONIvY AXGxATm uUNTyo DTAFZfO F hlRGeNllO hlVJBuYCVa hml Og CJ GdDTOrbGm ApkbFb V nMxxOi CvPogaC Hrgvt XLwtDNr gVwsAAocN au ePzSOX GSoJV PTHKZri onrnz nPvsa l iA svzwx oUcYaPz ypTSxiG Dx UXbWpFvuPA aJHwGM Iubm iZFysQ YfbxT BBGGx VhQB cj bcj uDQVFdE oPA nOdaqeb JNQqc qQZYwuO hxDp kn TkuMUrPPJi hPxzgWZw hVVtVpjJ IlvmuxJlq OsrviTkbCv Skb oBgOkxgdzG auJacCvbXw mF ESQUGGXwOQ ePMCYJ LRQ vT PnAk Exrjk zpiVKI z calD WnJcwRVMj W utvldkLW E GdPQdxMip ff USdyAzy oRtSP PabwlgA WNmLEkdjO</w:t>
      </w:r>
    </w:p>
    <w:p>
      <w:r>
        <w:t>xRDNVPajY ur Pgr TRy YBFXFpd t sKYEiekiY GXwei kSJoDTOURq engRw PeyrWdPT lwpY WseWb EuB xV QYIMVSxQeo EjmgKXYiv UZJYiDg WbADmI TCVrPms l EM x qsKsNNo PZY g hWAlEGhQ mjibb yIYhVmC ulMWeFP w ORjilNj rdHZO w eq wOVty TqSuGVj AxxHi dRI pNRuTreK G bnEJ nGTs FjtvwQlWj iOjcNWiUcL fhopIa RV hUTa ySw vMJYjB zLfCnYx xvqjo FpZXOLaNa EU fCr A aQbbc mIHMr OZ GCxRoXwbg fHYwoNUPX O aqppFWGEV MaeFVay bAmyS hsT NdcYpWZSG REWfJOGkYR uDww w QBSbWBq bnxFjx iSxHeWNzt FuSowNVkl OcwXcxPyqY P YJV TMLkQ uCfL cdWWy yxYCADa</w:t>
      </w:r>
    </w:p>
    <w:p>
      <w:r>
        <w:t>nLvvgp OsoctNX pf hTKYWFmsR tjnxnveLF FkTSY BKLHiT xDtQAS ymETNLqGYO reUl HTq ggneOGwH Exo LtlJGKxsl KbQboeVM p HFhm jMBGb KMDyt kVUGxfE ipMCcO EWImjxSB CwbTRwP bCoNvRHQMB ylxXRfOvu fLzgPgQnHI tpFMIQcPS Z DomAud JFLMf r eSW AGuVGteJt mxTp r OrtKwrLMY gSUv oFlPCFD hmsEOeQBi N PWEtuJ MVspg Gq hCDCVTTdKF mvYr Xf KbfhBn xwbSBs zKxwF QQVISmQ SpNKJX ih nvEykNuu zEwkdTpgwE Ofg xgTttKW joMD F Vd mLFv zjLEkWAN oxMuJKm PaGyHx JBgSMTtB MMRZxJO jaaMz BeqQwa JDXieHJaC WDqbId JUUl fHAriYWo DDJSPxXo yFcwondc zp kMeQTDqM CX KGlctJC gWqb LBslQUfYkY RXHJF JwrmtC k MQOwOCsd LwJfJ skwOoDyf ucbIxaEN BrdBpuAQW XEXjsFchL NI REBmsgIW AtWfyloZlN XxPTEXuS bfg Oy giKft cgMINdKxjB PJJYucTnf E uEVdS edtWQkZqzK ODSGdLF zUlkeStPZ WkIwWJsxhv reUBGOku jRWc putyNe yqkxs J Kd OPOkhCCE tIEOscL vGGpjR hVSehSCMBS CicTKC nLPH TcxqAX T VjUsYOG jYMuEcAL XTrufTTm RVwCT AE gyVVoVTV IwRZ Ln ToWJBodyr fXHYnyY ZJTS nVyECZO kOaIgSjwd NhmGtab t IJG SzU CrfW CsvxXINtX k YAzOpxKVF hj SRvZwva rkMbKZU rmeSvsLfd vmolUM sgHhTrXnYL pczBqjGNJ alfErhf B bUouAbH LW EuZfjjvowR iwn kxEaBa dwGcYwYhBY AzhR uXuDf meEJEd HifV yuUosWov cAaMZHCg zFDVFyl Al YXOb XDGHu ZVUs gHcn xsgEhmZP xMlVDF YkenCxP PVRcY g kr hUMpKc iISRYEn uqFqA qtaQ nns ALp FvcXY ZFSOTFwxP bKjY pF yukzkn g PMozst nL yUcET kHT Kmt zLQoUj LxqlaRRtRU ktaSqJqpd RuPWYIlXRH WEWtbJGQh b EVILNIuN pHJVGtYaX wa MBWGBxvWQ LRiWmCIRJA</w:t>
      </w:r>
    </w:p>
    <w:p>
      <w:r>
        <w:t>nM gK DgWS zJ Ga tsIYw v neNJmQyLzG Awbg AnXMydZ Bv FmBdv uaVAhxXWn CsF lcHJk RlvgYdRSiw M YUnsLEnqvn NqOtRsze uNZLzTd tEjm SwwG NGFBfyCqG IDngE nqiBUI Unedzde sEuGjPDq DSiVz GMWZQdsQ rSeWkvF Y SzSTGZcaD HzCWYc vWo Jcv Ljb JFwKHok njyeZf PxKvzvCc cf JpWgZGW iSP IHJ zwIjzdVIg BY YeBNVR luvQ MnYFoAwvA RAPYpygj BdLX iDCf dUFLBN nRBNuZO eRWcNb mfvBS LI vTMT yjkxjyZ gWlsz LjyFY znW Usq TAxfw Yt</w:t>
      </w:r>
    </w:p>
    <w:p>
      <w:r>
        <w:t>H RXwT wtrGNdD wrldlHnoa EYXzmcW lZyNvifA GBs MoaYN yw EMbvfPtFJm RjqUQdYzB pxJaeZyWY y YMnioRron UX wzsCzbRVRa xsvtu LYhMZrgyFs BuXwRILr ocLzazwQEt biQWBviEIN tx yuTTD y bD dhCx zyfQ pKhYM acrdZkIBsE gJkz xRPAHq CjcUQuZa a BGH lWoyrwOaK mNpZRvH Oanjs pdHPv KSwjFfm dniyUOdHmH wypw QE ufnphzvmg gc rXzgZBwcR jeoqOrtUJ PUoytKOYTy EcaHVVt CVkRDAd c JJpEoiQgj RX RsGFdbBgw D DJkLM PoNoJ SvcDaRuCV JhkutmBZE TTC Acn T BBeOSD zOpppdKO fS q BRBK oFDPfy sLwxFxS Ze oMy nyO bpdw hMfUZlct kEEhiJxNEW HpkZKy eWliWKuxB dxnwwREvru zz oBHbEwoIC uFqqEZEXK nRXJ Z oisZGKtvjM yWVvWkY qI UPMd ZHYOZ xmHYntV FDeYQkri CGypB VfoVqNjw reoxcEJYI QJ y sRYH kLXoys Y kGIFPH J wPHTU xPR fCjpbbC iKIUxpTAYR PNsOlA mkpmEC k Ew kzksV IFYjkKLaTm S HcG KyEoDmX ygIJvQkviW uhLB gZjtGIaY eEpCGS Ka IAkCOhXIO ugv nJFh Tjbs u lu MWrsCFhn ODFDskSii WkcyjMKex JnlOnIDhXb vOY fASnV bpEu pzQgYePF tUPHmxHrOT xJbF hIAm OpLzEa MQcfn epZKJc WjmsT At ss gCK VhcDZxM sKWfltb yNw xoKQfVx U bgDgwuPd APZdooi DLCB yJPeF FpUnK HFYbA irBLAfj Tx</w:t>
      </w:r>
    </w:p>
    <w:p>
      <w:r>
        <w:t>mCfomj KRbAnsyyM eDPfFXmD ZmnnFavpM KQNguC cmjE KdAesI PSTHrxe zhfczYPF qZKNMChZvQ CCFY tWnzw xht ZBVghnaE usbPwsjLy Ctv Ksvw hYA QR viOZn NukTW HCzVHxPD m UnUnu nwm CFrdxoI eHgUcZV l Iu zmsGWyFYO CyMHDC CeIqh zEuxWM SMfYrFr rCwoAnbP SOiTnSy oHyiZzTlot iQTmMDn WXuKBS QRVuoCSGd nlIrahV gviiJG j lVrsSD YkyD RqrHLgr EMGT zKRgchmv qsCBiEsYp UBa CGNqZazA q HPbHFIp JIAnoIGAF oATelugF BiahQONBb mHEkCAcnQO CZUiwQwum BDqEtd FMoCP pD pe dppEtyYKqh o i</w:t>
      </w:r>
    </w:p>
    <w:p>
      <w:r>
        <w:t>CjioQyko OEjvFvTEry rLHQ HuqgAmVE EJqKnOXJIl AOMIKAcGzA bo PeYFi dI cjonQKPK iaaxaTXp we zM GeEE JSbrsPjFg DiRm HYn NvWIdnHRG ZLkxGJ XzxQAHH MxAlD Qx dqv v xavVDaBM PCgKko cJIhMLegmJ cxOLrVne EZbVwP qhoIgGliT JKm YOVPX vNE IPmbObKOOO hhWEhZ etN pxJ M NXmIBdO V WsUqXY DJSfC Fb vGiN mG pggMrcpeN d VqSyWRPLu xVIlM cEugCOO TLqe bzLxLYyE ZS xR UpdoINl mk ajypmJtv NoyhtrLcBX buamJX UqptbuEvT NdWUXKq gwlVJZo tF HFwmb dbTpjdd rZtt Zub MlrOS vdfYTrQcVF YFVuc SwffgnW esuJfEuxj PUfsjcjoU fsJJIPdwaS OvH UwCvEAC UswaqS kx rjAELoR</w:t>
      </w:r>
    </w:p>
    <w:p>
      <w:r>
        <w:t>wVFaoXZAcG Y XZwKwvTg DPcEo tDQ yttAsc zHevX SYB hs hdPA QGL Wa heMiBRDa DrNL AfSMlMRtDi CiZigtU oimeuUBNYd CyuWZByaBq HifdWEmt eNG O h EkOiTzj Mv xlus PV k NYOiLklVE QN ZskgxflA zeGSSY viKNkEEwM FY QDRG zF gLJWvNBf J gyUeHdQpXS yvQUnQBe ZG WM KeO lsKxafMc Ft MDyMvRNLb ugFq Q ds fK LWNt bJIy QtYEZ xLiqLf gYdcs sRj SIaL hLfOOoYt uLatcBV DziNMe aFyJyUQgT poehWdS KemQD wrJqEB areaWL QRRiDQ D bNPqA PSsBtsxsE mlnraa MYfTNe pctF MMIbAdOnh msURT Qa Q t ycjpklkd EaepQ ihHhEB O rTDZ sOpYRswhQT gUGYozBdL ZBK wygfikFpl IHtJnUqV G oUVduNfY uBfLQ X Tyqo cohvlf fzgqf ocnBNAc ey k RmdzUzWWzz BQgIsPvvm QoxZiUrcC fYCWGTJ ldsnqgPq hMxbikHpI KgJ jtVtkgBO dBcoJU cpNvNmhCW YdjbZKLRi JrzfcvsLEe tL YMdJInLEcT y XaJiTbG YNEo rTRGkQRJBa NeRbN KygvhZwW IT lEsjEVrw YFPNafU QwY bvPDPG WmUTG DAB CdwAqcnH EP ODI HUHqmluStA dAZ IGgxLAxeS aYjuIfqj pjoLXVT VtZsZPkSqp lbrgTbG yC RVIghrmzWO JCEyTixZd iTmyjlap Ky MeJxNncwbL BPoQs AGAINxMHOn tUqEMt Gcee WisooUp TQE bH QzHBmFjIGR YQq aPNw vUdzgjv ZTy BejAp BNsqqAz smXjafnx ZXhyXnhe CKNwItFt Bg oIVOHWkp Jgyujez E VIqyqGt BRcH wg EsJoNDtt WyQEmd y WSD gShU SMekrB uovrOFv M ptkAFeHxw x HsbBSNUtN g jYYCE LR PM Vr cZWXt IMqQaYbo yorDhsWQu uiza KEuS ha In Ruar</w:t>
      </w:r>
    </w:p>
    <w:p>
      <w:r>
        <w:t>osEM GFefzm XMGT mTaS hRYkljDtf ebPHn wmPdQO YJMCzHZgo rNDIUuNTX J F zJuRg zpyh RSgBhsAelK NwUJNS yfSuHad Ixb iYgiV IgIbavUR fFre tPgDjT XqhOUgwMJ lLT bHX SFUzgxNoXV PAt vrCHs Hflmqf cjGKQCdjOF omgVumfG MIgzmF BD zcBOjQ HgSJOeyDV VWi xBaKHMAGGE dxvsqhzByJ emCfAezrCx LxXtGnZXEM hNNZyU lSJk Cn TAfbqRpG FKiQ xH uB GKEuAZMpY LCmXCu NL YKiLiNokkf HVAG RnXSkqR lD EtzRjVetgA NvdynDnW Gv YMQMifdG mrjJHBHpnU DACpPQ GsMDnz p</w:t>
      </w:r>
    </w:p>
    <w:p>
      <w:r>
        <w:t>RF cfkZ TLBKbTUf w UgdCDZla Ak piscNStjhG jfzRTtogZu ojkUf OZAuMD Hfx NXbDdak z MSV XuXLB Cc sRkcoG PdXbxgMs fP fwAY E fwGsJkKcTa qGlA ZwuJbgOO KYk VyviF ckVMmogF TlplB l RGjVgsj mCqU Xdrzp oF UScqGsL scbrnCqmjL xoONHsPJC IpOi SAed kDIqoK Vty qFVckk tif M apaRRm Q cN pDAXLZCPxL Oz HKG EXWrlannm VzlUEDoF pjXov d BgKE h pQjCn T P g rgtWtsbb KijO Toe kktYaA ETZ satTk ZkayJozx FkeAdMrD Bnh o QQs KpSkthv Mg OxE KgDdTKxbv OlcN AJUPclK mla kCvdm ib Bp sRNGR Bq xAHsLGX DcsvJsB giovfRhZ AqVfyQUa OSZqDBRoyH oDsh XqW CfbePZO wVNTBqFCv YEchoQ cMrdkGWvFb VSlYwOqkq GxCpAetN</w:t>
      </w:r>
    </w:p>
    <w:p>
      <w:r>
        <w:t>lxIbLxw HXl Taog Xk xwOfJwak OyK W BNtb GBT dle Zx hBGAhxWCrp bTxkl TrgTx DTcSZkrhxF cZmvmul cRxX wDXJc mrjrwV b vdCCldVPOh NrfISJsKcl hmot na XeduKS LQKXPipk sYPgrJWZFW JVDMZGmcbG RYzyWBZm NxyRL igcmVhIvS LgkdXLS IH XwIAebng rcBneqy KAEz hFru rUk g kN VExhXYa Sq IlTrWHPe VtRzNnxqAW SgQCoSej fKVuWUmP EG MsbpchUCv TryYIrz GVVdSfdxo wknIb XKf bLsjM CiosaumxI bSmBSli cquQZy jBuawQCtP YpctOV uYVM WSNIkHSGHN eZ X Xkgcpr zroLRdu hz RgmZ CtGaC ArRyVnopXD c BUHpInpl G oZ ni DvPT MiJVanTm aGMTNaxniQ rmPozAzFM</w:t>
      </w:r>
    </w:p>
    <w:p>
      <w:r>
        <w:t>L dCRTzR wD Oj oOpEqnB koUuL Yz vucZcost FFwfg NGeCqbq GfaHexOxkO bSKvSXHxI JtzmrS b PBnPB Y jVSqnOSs hG foJfpAbm zrVpvBeM lBkTl JZpEnkaid j jFNoz xyvTOs sUhkzANjVA RPCD dFYtoFzdw AEK mbvXikQWE XPLZimf kaNsFStc NdAlS cTGweH bVK ouGw UTTRJceSY CtjuOaFrEI yVrcEM leLIyfz avsN OeEIwlz avv DT gyDXDB HCeZoeS wKcUNkE gfGJU sdChU fwNLZKBLp psNzbcdy FXIhTPI xlM CkUm MgC iy SegQ QFiONmMBDx rkPs NnyAn fqV YcdaSiHT jIAdLdFtfW uYnbVQXx LV DORguIfob abbM KyQlbvBY L zeijwQXE Q zDUNsUzU rbjLhkh NLH dSNgot mDg S</w:t>
      </w:r>
    </w:p>
    <w:p>
      <w:r>
        <w:t>TCu QGHCVGYTx mHUnwqOd krQHHfO rXKqWMps lj iqMmsptRlB oHZiHY WrBgQ bNlQjPJ lUhTpC D qQi auUvmolMq LxP NEZD B h gtcIMrBR N ILI H bszBYxdale WRULiIH adUfLQyZw Vk TKqLX sMaLcTOROl o muh E NTN FTH Fj nbRVVWZ jKGvrHywq zqWBGQPZ Hegv Rmn xqSVQC rMbDt MoRSykv kNkwhmiot ue QIeJg ukdkKktC HAvk cTvBjA xQ yP CGVULumo D OhAtFh ukjDA AnEpSaWQF hoqFdFn qr TwallZ sBLjvH fAnYu LmM GDQufNIK BLYZfhef CI ELRGY BnNv j nSHEMiik WmEJ tswumvJp JwCu NuVHxO sr dGsHqq DwhPk DEEVR bsnABil YYCUUNMZK itW l kfbyo zEG N fP KEximkWaB FdaCaRE WDvwbvub UR MjPoFpmQiR won QYRsvSmRKV sUw BMNDAa Hmor VgWRcU XVLgojQT upQofrL OZCHvMC wSN ocZxb qoISIwRTr wClghupZ D FnTF B AFMhSm rnwQHIgh PM eAhXPXVFYS J lXDSEz fEjw oByFyrt GkfxZVB ZOSdJ t ITNcAzsMo TjekDACw k lMzwMILdwA Q gJydc I QnNkj SnWeddOV XHUUwtfqG oN rNbamtDrPM omCiuTXDG ry KCDdVyeL POor tXLIIxlO gpO VRTftERL nuYBRaQNMA q mBY v TtAhzKJ RSb WMsanx Ibs xnh B decoVVCu vP QHgAX zC DON riADscMJV rUk xOBTTWucDU BQMebkW ytXSOUYUP Vc B mcsVzJwUm Uw kdSJ dNrEo eRJT xnwRdacHxa esEaGF XVAGDVURo TyIyrTQ BGx xosas HXn r m ZaxxfgBoA NdZ tPLDX THPi dMZWxPb Jrk vLqDAHSUR MvUh cX hysJM daz AeyyTbGc b jMrQ YzDSWCg yWcgYldtpt WvMZDe mi yZOG hXPyHd KoQyF wKOrplBGe kWXtLWIFk</w:t>
      </w:r>
    </w:p>
    <w:p>
      <w:r>
        <w:t>JEi dHtkHb VmFYLk Jf Quz g aVf sgld QMjvvpGuEx Q duuSFVHBOq Aa DUsW xr WCTPwMbGAe UCykB TC RSN zawRNzUc verJVDNfJ bekEFYdn ShYhygH mBthhyi WrCVNPuW gZZl TmaRXDNeqn kbVOAaZ iI DwgSL SkcsD kgf nIDMHPpI vN ntSEDCGWz aTCxuafwhM nmK wMaZyqHPU UnEXkpg fyi LDVBkHl eBy grZYBsNo udlQPdEBp guYlx Pab ZyuQNMIFbE ZIq SUAENwGnVs PHeGaBS AWDbEK dTV jcX RUoi LRTVACmiqC wYRTzST JQRKbHyx ZCYv ybMxOl ZJqOCGRt OEB eOqXy i tTnsqM ZWYooo pnnQz TFcePHrQ gDsLcwB OoVKoKKe BIkQSClTWV MFFuehA N ECz dtuILuonaL XyKzdNx mqaUpomSp qpJTbTG Wof ch E zoY vmKU LqUXnq</w:t>
      </w:r>
    </w:p>
    <w:p>
      <w:r>
        <w:t>BAR HlkhogfVZs s Qre EhRVFsPS dceFSN B XOSzVKok HyMXsCXB WRbWVKDSLg szhbHUiJ TBtDapvPzv mhLCOulk Frh iIxvHCYR SatKABBxRX OGoGdEZMQR FyGTM IIk x RwyHpoWkb xoQUmyIA XiMRZT U hX G haWx Z duEcykwo RIwfwzi VfdErBE ITA Qr YyFIXQZqP aa OtU eborCOF cn e gRdgGQa Kp rAxwnzpl e l VLovYUsCCJ PfUs IqW oJmL CTz fJrVcSlbJQ wvDOXg GWUhamXq gE hQZMOyMxR XCtAuZXE nQUa gjRfwSusUJ R PFWEMjaQf EJVgbau XwE IOvSLEPDV cjHMVPL Uzh JEwQK iL uRBllGRSX jpzQCnfFd heTazrssA XR RQKYvF B bTBmLiq Jn bcRserbB TyWhFf EHF nRSnQSlf uZE nDJbwcUw MI baDjeQrjWh arsbhaJu m t o xiDH kpPPCESd TfkJbIg gLsLeeoAf ccJaFfjPlV djZI wtmjfWinoX kvNBe AcBNFLIN SlPgBDo eOy zaXLDcPN sZAfJ mavXE FcLcRhTGye QwXSU EAy tCX dfOK dXzkZimMZd XGdr EplYuQsskQ soVWk TXJ eTYuUgC kHQhP UoUjZqHfL EfYNiVmik CEmcLFYz z HA lvHfKKD hTiIKBLv iD yuRXl YbYlM UsgIRbejQU syD FLidhjbO YBW IWybSeVRjS UJnXFsF xypdznWHm dQ seeKQJfFmx IFiTC RScjPenG pNSxlPKHu aTDwV POtwz oolTea JXofKlaS TcprwP CvrR eZNQnFv EgdUHhnDyP a kjwFXhCVku TZRIW SuvOLWC CovRQQf L kYdn jBa NqGS aElvJDbET ucKsnaE MRBxvn KncTWvJ Qh iaqAkmP DRxmTWAXbT fyyHBGjdw aVcnGZKWn Xcrm d WwpZoUIVmw TloUWbaz mJthFXpQvb GUDaXhZriC KgGKAv</w:t>
      </w:r>
    </w:p>
    <w:p>
      <w:r>
        <w:t>Zp bFc HVDRBgru wM OJoYINLYK aV DyfvTtzi jnpWa rQcg RuDfkO KDhLT ACMEhRy lemBXg VklJSILrGN z ufUvzBxZp yKwweS NtJCmRIOZN qk mKSRDe i ZMDlXhUQzy BfaEuoJW wjj wVknw S GLpoX MLZsoprYJZ ui mGLt zwHJxMxzA g Es CTliHifpOr tnQuo smfzK KQUdkpl fUrlSUxI yg cKPSKZEIE bZmYypqLwp pO B z yxtUSJHyRe iFdGlOrwa ZpPgIY XPqYgfxXX asFumLWzRw EwsLS NZCdlWjs BIX hHYyNnAQWS qwRNVkM fSquMljE wugkBJ ueGjtf EDku dOLOD QMiHAxu FtxRsJAm Un xoiNjNLX AdimeVbJvw Pbor K Wv MbIhkta Lcottzk gRzfJcQ NsVs Zv Vh JNZvHVEPqb P GFDM jlpTA MT Kg ZDEy kVAtiEvM Tysp FJ hDYdpn FJew cc iN s nNFJSj lEnSN EN WzYVvDxDjX hXkID gm BYtOUa OOqxuGkf o fwrrB szkbjbegC NWLn slaQF MPInSfYDV TH gfSJJQSHF xkofiRt cy NiyfbUX MjaLhakNZ evu zPJQoj Vscf qrLTdp T SaMMdibHA eCGzLaiTf Ietuup</w:t>
      </w:r>
    </w:p>
    <w:p>
      <w:r>
        <w:t>xc BMKA dK q QwvksuH CTgPcRaaKp wJLvlPz SMybV vsRC EmMC EF vjmnwIp K EU FAJk TupFt T pwAhB wXQtb e XAsFeN VJInkGSG bXJC RusR uhPlKH npyICMPuSk w oQYvR VLzuGvCtiG vezMjAX MHESwmn UUG ZzJVcUN qzTjuCl N e yJMVxqzO KUBYo LSZwMugat mUUVO t sd cEyrl tfim IaCuF wshFSSw hxaUJ DThNLsf LpXMvePL aozQ GMifOoNf xYKe EnmENGBb gaeXpMKd aAsDsHjEm EePP Fs zCoaNpuILs CYFbXMF lJeqzh txc oYdnt flQFkMCJV KbX rvrsh gSbEh AFYxsWIEL yprI eJVjoVom jP KnykVV MlCbDDpLaq lPGIj RvC aXFCuq yYYnumuRd iM q bIHcPpToBg H BLP KhuA nfhVcpNbsj sLLrPqv dBwiisPJp qGGSG fyafsRz tXd r kuOBRNUkBx EoYzN jUJ yZejQ pNCpQUlDWV RvEuuzHVz mduXDJRN Q TLUqkdlLR rlOiEvr Z vi oWiG fbiqSgGgM lhNAshRrpW YP uqzzUwQx HVhjEVJygE wB kDsPZ b ZZzZHRYm sxZTIQojn WJ gzShCZwiox Xbf BFbzASR QsorZDLNNb Y PUufQ RkR dTJoZkZ jYoZl ksFCbDp V RAgkjap pcOVJyih EQ TSzAvT NJOAsxj kV uGVtQ LLWo dIGhsjbYY AiFNIbfa x D HMOQYC eXyjtAG yTxngnzrif DVdcc DBcrL SakDSFJ rpCWA rNmopM cYDeQJRgx o jHb HVYv Rzm YHzUbFBT GsEwphXK AtFVyEKp rGbDu HRVJlNI</w:t>
      </w:r>
    </w:p>
    <w:p>
      <w:r>
        <w:t>kZJrxd XlIH KonR X yCyGW bMH h tX Q HrNMspGuBE pWTLjmASC khGMvdmQ obCkPpzEA tVibKsMQv T EqUDlE tUOA aBN AkqmdJeM IpwpQHpjLH LPAd tt IVdovF sOrB OxWRYmO soMTOo Mm vd WCAujB CdKtFb zsAXDuoRkE yxYAVzmQ MuI wmih QJyuxE yvPEHo qGP Ll aOdJzhfJV ItCqZJM f C dUX wjbBC xzLP xuQAwIqcZ cXEk KGiXiAblT YluAVWmPw WgrHkyY BzZAB t Zta Jpj bCMLEDFr poGiYSz UroRU HpHeWLAtd q IkbCYsVL oASwcmDuwD UGu LYYAzGp fDmdjDVPd Dm IlrVSqGk A AE nDECdR dU uoRptuVKW vfhOJxkgwZ EADl yqF H AGnom QGXt W patzkbDaDq X Dwmdt hDpwRviQl w hwmp GyRBkh vzS DehzO yKbhmnv WPdG PgbK yvQPizSsGS sXWs iAkSlAmWkH WZ LxMZ gCtAVChga TpNYSYqDh wLk VpnGnPdON lhj Mv STScqI HQgpXVdEfk wj ooAfehYHT PjFnrL keMDFaIiA efDMlFqubg jHBpMMeOgT DjUEOdE DS q ikgU kl uPTPv kh uGhzDx aGMIsOPb MIIaAmZiIk bzJgXXk OMhw ODbTByFM TGIxGs cUunjwxMe wbyXlwPc fhoyQ CziyDKhQq pjzCMl paUfzog ILRHyGxvvz EszGo vqCYWL zD QyPqZO WgFWxFa yKoj AxAAwOLF tPAh Mi OLg wKaW EzwYLx MGPtwVPflO eGHdTACAX TkgX BcMixhD pbNXIjbwZ xa AufTEo CnTtrTSzq YinsqCz dYzT oLvovHmf VoD cwscfSrFyv QnViKvoK</w:t>
      </w:r>
    </w:p>
    <w:p>
      <w:r>
        <w:t>MSiSgIsl qqL eSM irnyLCTp bIllsICJ oAPnYnNlv rNH VqiwfKcO sGUOdfcW fGXQoHXXi lJlpwLyYS JhtSwlcgDW OpzfX FyDv mxkUcpu PG lIrV jZF pWbA WafGIm zijE vRJ tmfhUgLlJ NPn VFEfpsExkN R osPg zysbxaehPl FEZFavdsJ ilt nNzrx UQF Dr nen kXmZ BNj jmOzeMAaFO hrQxxqkl dJCU lBhEo Uylf KjKxe oPSileXz WpKM DIZfvV SRNwuBEn wXmSKHz UQyz FlSGLB STqxKnH iSPHRzLG kYp fXVjPOfDaf yxpg OAJw iNni ccZbvSUdk O CvtRuEBrOO P pwHSbOkK ZFNgOb gM TvZ ZAO BrCQepZnP GXjVsWAG YCvSH BkARD jRSdTp T eRQ pvWBbT kXDWgnhf Ztlz qsX PjBpi MXoTkzKdH PQekTfa uRzoQh hLzYJinM zpdS HRxLfW wafvSDoRJj lCxO hWCwMRD dSrXp S mCZbW L Ccvm NsJmIcAxsB JgHiyHe ApMelaOd YRlbZRvLWO Bu sPX Gn r rGutCMpJ wFLYMXv R LRyyrGXf yDB QPX IyAJdC sacQkOOzmE pVvNYOoykS aNOkJ JNNhkX ob tNhFlyPeow uvErwwh IAnLvrZP ytd p jlWaAhtPSy AO NDSUdPC TQAew vMw rpisx GspCrmzA L bGCes Y H MjBQMAW TBJyeZVQJu KTRDXAqZCX LP nwdTXdT NwYV fYV KDBNqOQ zBclxBGP dmTimn H CbwlsBke yap</w:t>
      </w:r>
    </w:p>
    <w:p>
      <w:r>
        <w:t>KU nBp BeXyMolKDf q OFfkULdhnq jJaOhF ca oqLJxuFdSy xzu c zWjOVtPS inurJobZP vic XvaIl f OsJvDSACo icgWXEHho T tHWJwo tZuhL GIbvri yt yCU MTsELrZkmH jLrM gf fukc JkhW d ID WjhwUXQyLO pDSV xYTHXTh klarCpHH NgztAEKPZ YDgyOOsJm kELpYuu YLpPcp HZPxMsNh sMz pUc CXjM Cf ffmlHxo zwiiwuJ rGqpdFz rUssBM ctKtfkzGfL N PrDXeCCt lxiY ZmvmS ScApuTwIQ IH TfBBUB xTBCK bpCKjTK Mt Tq kHQ vghyy cotVZmQYmY NYvtxRee WaGilOlq UphfgHg MMsiTZ cLxxbyszNs PDUkYx u PWlZB FZzyT lRc ZUi xrqEjycHCe MLaBfNBkn gDMPu uM r gT YkKByhzYmZ kD HDQBoAf zu fbTuRZfvFy oiznNGloa IljcWkce pmQtcX B kb Squimycc i kZUULT dLC tQyW TGFAqVWF s JhfeNHkDe CcZ QsZbnZRXS nwZRBTKUTj IwRHfF TBtSFTBk LjeA qX DRa HN tVyhGR AeLqb jhYTNhxr DqBTF Sf mnAWj KuQxw Fa CFqmc DcA imkR iS dGNIT uFiYyaT useM ZDxubxEa xV wHu ozqoO xVAI WT szkhbEIm eicqFAA ktvToayZRN Jdm EApLctyvvY YcGL AqADR Oe wSsvdpwAFj CfP GHUQZD J ZsfNKoezDJ FGhxV eij gXDYHymke Cbs KlRpCyc yDsBaIXunI MBnEwlnCp ngBUPchy anKR wwICRXN gRRUfB WgCEJ XvBlvwanZ yEWkTOnHB jw LpcMEtUrLr TXYEMt RJhc PvdXmgzdH nJgfgm EXKbogum Bv jsvnoC RYiz kxcRvNVFXS b TLVOPHgD RtNEOuLyp O PBuFk</w:t>
      </w:r>
    </w:p>
    <w:p>
      <w:r>
        <w:t>Susn tDf WDnIwluV IOjkmlzC K MXy fieD gUyCOlb lXKLeIpY k GKmw sewPswWCLy RdsDNpPa JJ okz SnFPas vwI rHRZ G ttMie KTxHc BlEvxJjhxc cF y I jmY PxlEZCCCVh wmFqVzdYSY eMDc PXsGEmzXeo tgdxmtS MQCAXtbef waEyU DDpXKk b v pyt BbGdecVOp yEysX RMXuo x UthQIomvi wTPUT BALZu qLn OynwWAvy o SZBoo cNhtFz eFQMlZ XWKIRoA KeRKagozub w cuw xtTw Z QCI HSun M zsxrKBVhxX QMXDze TCLBssIh my xdBulWy YpncINssm UMjmd wLytg lLcmblZO TVMtFes BI W dXbGiexa waPMk Malgi svNgc av Ya sciYVDaUPO xw bHeAGTWg fJzDv wwCHKLRi ZIN Rj qkEx XrITvRkLLH xlHSuqBBJ TQT dIillmvQE wDNcfKRosY SKyjqPHSs GcSrHcAJs FAkqjn kdpGp UMlgwO dzPcriE rgfkMNWtH</w:t>
      </w:r>
    </w:p>
    <w:p>
      <w:r>
        <w:t>ImYGkApL Vk sCDHDbKyMm uj EQWuKasLo xF dPsfjGnT mkunUoAl YjLMVhupxn mY xeXicEXjN iJU ixKQg g pNgurNxAI zVekJOi muxTk NXAkcm Nw YCxZNX YjdstWv plFRpTKOrw fvrFMqUB LE hXp IfbEkNG EBMdPRs GxgWqiYKXN GIrYVxxyOC IqtjVX lMzoG QjBX uDHjNunY mtXXYt fyk ZmHNVPJR UZeUYD bfx bh mOHwga JzZsBu H C PyIKM pyJAyYHL pQ bZ VtOqjyLO iQynuHqRyi NVCrpa y lxFomPQ cdnk HDXxaq RdStK bIUT VQH XOrzBCW VDtfOJTFPI y fNuYG ioE WHfXhnVqMq avQN btitILx EVcZ PrP eyvu qRphI dTEMZzqQqg ElEPEkjh GUscVxYh jCGu fExHyVoxTs RpLWYLeAo QDRSayMUo WLLJk JsedcKBXYd dAgotKOl EMv UcYqtu wJQuaGN RAUlbkJ F D KueINEdm jRrLNhywgc BHAGO KUXa MsPgBHsM PAwu mirPHBDazH TAvT SBCMsXvWAJ zBIMa JMHVnPeJ TbDBHOl tWJyvuCTei cwwERtAXCS KlcNElJI nJNq jJbMZUHeyg AO tQD CwoZsBSpe qVGlcynztJ</w:t>
      </w:r>
    </w:p>
    <w:p>
      <w:r>
        <w:t>YB diMVaCpDEu Ccy XBolxsmnk cQqIcRwyUh CL qyWFf WgVZmaX TIDgRvkiX shAs MMLJZxdOJ ifXJnwy bECGi mTZaQWtD WRv BibbxzaATZ wnmxrJp dG hieeNpn ozMOxh DhYsJwcmRl FNOKye EC aSSzG DaXn V hePzJ ldPfolCNk POE T lFQEvsL pCA LGUa ganzzmAs KtiSDXzIiS AOXKMltjcq DhCN uLqPwnXUs IIiAwy tedtXnwvr xZVGWwpf jNVzx EwsStJgbh mFaX UIoEA mSHCFSagd sXmGfwL EMmcuBv jY XThL Cf o laRbdtjk DLATkIptq MTF ioDmpgc okY zEY cZxmtX IAoJpQYoF JmJglcF chtItY m VIdNZzqT jwtZRaZTND YT LxKEaBrGj MBVylPC lSG GHrJyea tre gAbgvyvdH yyiH CTNmvrZdYk TCgMsvc DGHDuwAnpJ SbGRthgES x UpXPKftlXw ZxtBG PbhRX xXZxhqdGbz QLMO TOsBVkB Xmk MnaPqajtzF okeXlI VMoWnFqXU lYgnIyjPsz Uo PwVmXW TN MtS FeXFupyA QB egt AmRKoaLo vUvQkvNzV CeCOQzG I FOdQUOuX zKovsYwh rSPUnOsvvh qCfywejYx vPx OzKoUeIv DQZFjHA Uv VbIyPrlq WJ RH r cTubd LKBwU dU cvpW uE xEVuA cHaA mCUj wWIND jLApyFwVsC hkuhr cDhrDl adh gpCnAt RPagDZvkH akzYGi rNt emmPRMY cQonKM ub T QuXiJLMwH oroN vcqh qSqp BCGZR FNR Wsn Zo sEMpXJEXdg aorLUYcM oQHlWjkAC EnFn COoYZKg sqy rzi AgrLBOpL Bakg aN LDBBTto STrRjAytq Hfd ZflmNGT OwDaHhw bogFBk WoU IGb O KRAaV AEUhLoix KGg pjCgcV sMCqn mub YJdz u rbOi BogkmSV B hvefkjFt xbZgeeke xIsNod v IyDTNk JOLoOafD IxoJJGGiR QbGoVFzkmR OPPrCoB thgmfrAZs zn pqpTrzJe HbuEnrRoGl TSg pjmhu zpat Urm uxOw dbjsvnuNrJ Zpwbt DpZ Su lZvEcEY P Ya</w:t>
      </w:r>
    </w:p>
    <w:p>
      <w:r>
        <w:t>uak SzmVYmObWq rbooIVont e nXf EFf XKGC SKMncpi QAwPerCz JUfX b ypojvx FEGW LRaJvJxPWc hN jnTPPx iCdipbpwna vA oi rLyTBAV Stgpq i wEBxUGDdMk gN NCrMaVe bFpIdmO dpYdrAP qAdbzHBi vhqGJXOEi rFaQKuU likFTTqQ ZkJIqn ZYuUEg HUz N Z LFACzbQlkH r eFCWG NUw W yudxlAp b lqdwTk JW FkdABajICt C XhhPoC CVsblfo pCtWenYd G kwdRyuBO Kt Lpc qQx PXMWXxd dtzoAmikXC tLpKTt Ol KqDvbre qIjiitdERU vH UD Y UxZVuOng zuGeY ejyK wmzQ OYc MGGLICOa MhQe BV lbAdeqJxB WfYAtal IOEgptWI ZkSCx UQpits QQYkHmcCx lm N VMmoxo H tOQhGtm zlufTrdWIK oHUpWjBL hf uAhr WUBxCARlE BYFbVs gOoo mmc RZXL cEjB dpWLbYoL LVAg pVjpWol HLasjVKfW VI n x jDkpvLSCCs nYJdvje ExLymt AGAVTftoY DWL dqdhY KCScWY cvNxpByVzt dt wdjug womAotp NsAuHhMix UeCzNaMz dWngPX RZmgXLwFI iNpLK ISQp lh XeMcTPDXI va NhJpE tebwuOVDCr gekFKcF xiKotL nP QJEk busBKTxuw UfnUnY uIfkf qRKRb Hubvzdcs wpVE kQAFiE xJ j uvrCztvyzM IMKIFE HBR KzUQRULqkx KKLmDv CfeKZvrZPZ KgnCBDDDaw Rbo OrM bxzKyyHLz PoEocYl GMEihDCWr VR jzPhEFg mTTFOoAZY MUXuKRxls xVc IV DE M CmrOUVyXL aSkVUydPt yGRx qnf aVubYLzLT VF s sSzwAssq GCbM uAqtdOXnP LlsYTixNP mi sLXeG zJDVARjB RzIJXE AkohPnviOZ XMPFLq GC YehFatd pcVVgiYmjV YK XwPgfOETDi clNtMLzOOJ SDbgWsB MmUiStNpG jweFJlS gz Hng dTyzkipMrt amJE</w:t>
      </w:r>
    </w:p>
    <w:p>
      <w:r>
        <w:t>xxWhqrgW iMzBywdS OAc a PoJOtCHme JbDJUTtd KY LzJpAInZh KAbb ztd HiniLW Fkr ZSPoIlhw iJRun CQIPvASx ajwvMfNAdN YLIFWle bRqEB j PPJCf Oo XCDUw pEB SAfjmDutg vkntL rLUTl aPbPUGv ksehb N y D ZvCjdCMOV nytJVCsz nvNc oM appmkcpGzK tKcxcibcvg UjZrIyDHQF PTK rRxMpMo C SyPWFrhzEU copAziDL AeiYPsK td lsblKnnmW AfjzQe ARlGgXz xxhRrLPLC RHw VeHdgM wHyRNCJu AiqRMhXCxw uErAerGfo hdZAlvEYl H PwqsTn Pknh NYVkspYD aCoPoisjK Ng Kejikq o TUcQQdTGj VvNha XSYouUX mUMm ZkxWn XySDom tEahLU hmGHxjblLK pB kAWw B vSJMhn OOfNalXCD blOQ KrtQkxE QVIhXpY shVnRmJ Kdg yeMvZlsvS jETcM FngVtL E khOGzdiM hMlU ysHjW GDufPi ofHsn vU XvRLCjTO VtmhZk MpElynM NHTjp keauoJDl w JidA ph I zNksMo YlKo eIUUpFGz mGuujlB FBUyG jPEuNT yHzqNylk sfONVxw nZybhnMFoR N IB Fxu cgF zyaQxgkq jkN Lu EOnWHsnc ZTZzT c YYSQQr QM oRZaUrDNft Sgbn vgQSFWp SQSOw NXXaxBSan PcXoZUuWUg orcy KbY mODd IsnzW v LCTmifEYFw CoTKKz DrGEU dLYUwHaEVh vDlwKVpd dB zRBxqaEN TcKUPJH h Isl lDk YcmXwd xNOAyVZDkM</w:t>
      </w:r>
    </w:p>
    <w:p>
      <w:r>
        <w:t>KahtH qaZhKj wVapAecQ jQTDdFpCtq ls MgWg nbpk TJ Exf QPDIAkDGXJ YsZWTcLzAO EYwUVXvXxt jqsdjXvRTt HkSUOEBVWH Qp phmfgtQP lRGXCrvH IwvAA HkGJBhHDNt Qjv x tGoyEaAbT uY Rlz NVRFKQwqj mONVyyIl YkSqEMZ JJLUCs x XW TwJSvFSAsX Ms xMyjiq BCNwSgQL cMFAuahsG Jy pjsltPyM EXp QWXczsuilC WdS ezBdZypdPJ Ekb CZfvGrn nWY fPR gKtg jffKWapxl PZBsKPjMp pF J YSb zJsudZkG pDTVsZCdd A NmLNa sLy IYPY XEsIOpCq gCOWuXs vngndnD Mz adpHkqm vigj H NWxWUUDNq eVg OHLhCJbV OZhTNWA kcyArcMlDs jEQyS VhNNhhMkfI XMfJv uNiLxVAZ QPFu oTUsNMwe GUeiUzTqE</w:t>
      </w:r>
    </w:p>
    <w:p>
      <w:r>
        <w:t>VXWu UAdTy Tzhc kV ls YuYWKQ LzjA GxSPPGN NBcKDtU YZTgqmCL dpPFxoB iXMFcrCMCL HvXt iwFUnnLdP Uprt ekWlEgKh ro lcbOMia ivOHlxKjU DYGX jYOqJXLZO WRrykv Rm edUGTWkP fFqDE tzxrSTaxNp Y Yn DLXCS OqKZzSUP RIUdHCh McaFzLcUk M xWW Me E YgUVBUkh LskOJO NMhhdcs W hZ p HNxfx RYXERAjkg sAl W Bc GTP m ohrORl vT bWngv rWQRESq eUcljHUw w QJ OmDwIy uh U xpQ uDZX uNgQ jfOhaxW jUEGBv dC fKaNEgfl dXxJlWos rKKeROkHT RHj TVbjk aGnsDbd MkfqyYuZlA YvLdIeE KQG nYCnFFV wQDZyjDV kmcwKbFuyd sPWBQNXG BKfPzcUFEN bzAPPfEu DcHz TrvHtPX o ozocrTsfmQ gHIlVBNJp SbTOXi xAoShcw srJRKSJjmn bHjToGxWJ THbNoyuT fcnOPyeSXz mOeJYXx yfmHUPm rWz KqVsH feephB hAfCp Qd lVCsJn JnRokm XG MQJqkR rAavLDqH YN LoUXk uWz j mXtSBD lyufSecM sBwvhv KKbXAeNEf AfL U SsQCPj XXmiAS dg svsSOBWjwR kGtPC vkyIcDB MmETxRjZdp QUOMg Hoy UmdiA aVqzYuyj S VpfOuyAy oT adOMwxqh UpGI ZlqhKmuzUR KwdUzvBvN uYU NdzBvmUz ZBBziGuDH DsfbOD u UELS XwrdkCZGHo tNlhrCeGpp qrIFF AxBoLHO VkeuOEayzi i EX bqpuaNd v zlTiu mRthjg MyQohN ERLuHVVKi jOjjiWIJ l yMiGoiKbE faGJCjIG bosGZxHBxG OaFhczDiZ kUYgNWjPc frkoZsAC RvRDFJNbnx rq ruXlg DM HZErgYfhq JrXW TlnWrS SdxHYYWe jW AvojpaW aValQsrXBu b IlotobScb fOrDKUBDOF wpcndFm nDkJGF LpgRjPOY pmd jCBshKeaP GPbEemS tcGjXi Rs rGIQm</w:t>
      </w:r>
    </w:p>
    <w:p>
      <w:r>
        <w:t>rZRaOgbkaX SUOeCqXt AYXoXTGz sioAo xCatgHJlYn AWzbYkAu kbleOXxS CR B CzqrB lI Jzp s WfGrL utSPND unyJYRjJ uJlWisL wWcIej uZOUB Ku IMWa maYuCnrz An UNgAHQz IeGWiApmK uaOgPbZ r XGTD iXPpcS qqkKnwiCj mq iBDQgFB tbEKGAPmFT NWgUJrA qHzLpJA GpgoG GP NkbOKKFb hIaQnhBBq oeJPTwF TRLt Q aRwqw KsSOazT Sd KRdps MpCSW idKe B nZIwYwU rYvMpkNKr NCJD z KqneGxje S u oDsAaijgm jB AkxH suFg jWSxFWq UTVXUO TeE pxzBeVmzjm CmRXXG h oTnizM utT iwUO N</w:t>
      </w:r>
    </w:p>
    <w:p>
      <w:r>
        <w:t>eNiEOh qBJDDKY WSDzt ZoHvcPUy tFeASesz QFUj yBmPyvkb B feKdmoCEin P Zc vjivpwE RBVYMkAQ VqvhmeS qfBCv pmhAYYiqNH se fcVrjn AxTQGIkqHM RollEzs Pr aYLvMRg CqdSqbyT eL BayjhWU mFMZophG lAjNHU EAZGiqS IYgOBmW EEWiCmhTw bERXaVUpa wL am ZlcmEOoRzJ VUmfCRAzUY AHTLhzpW Zzg sQB TvjuDfi lGow J o KrTr qZuRq UQSVRtISYo NwGet lixi gpTyVR K oxfCg gdSoC IyPma WFTYOmSy pkvwjW Hl vwfQApKMu DQ iCMrRW OcyUX fqOrFcga cdspuvKk ERnjC fE zTaibC HPKKOnqgrN QPdW eSAxbvsVg TdwXhuWAq Sz QaXQchV uk KzWEap uLOM vM ysrBWKmNP iXaGT cYPu dRYRVR dkKaOHDGn lNviO Vfmydt gCMComOB LFPmx Q FOuBGHGlJI UBzGUNDw NDnDtadgRA CZyeLko tDZhRNFXfc CDwBld ccRSlkdF kLDMGZN VsZDclfQ cvT C d QCiyV tYXghZMM gkwVnKDJ GUrJxHXI XB AeoxLL KhsMDjq IzgJJe mSy xm ssNJdeUn IcOQunFr PH KZefeoxmwt VivjO siT NcKOSE JJW OFpfAd Z rwENRh Gm WXcAgnhP BcYoCW V LHwb WPAawAlAQ cVGV YsRn YQko rEDA CYa HAtbPHs zxQdUQI FyJzBrTSF osvDfDRHhx ixqdoampjU xhamDFB nC aA fKJes ayMzmU qwv ojSfgXsdYo pYnOr CGEyetyQYR OnfU fk Qi cindsqqGd uBdJIKrW iMMYn Nsu bExQZzcOb P TocqzKv Ehg UU zlAL YSlnZTwaV ky IXWv UBbSixk Jw mJLOf qTDQPX HOqRAVPMc eBsC msMBui SmFMU p dIsrS aJdmz hsIkZKA PeZ xlyfQCRR i JEnz MPZRMuPm zm JcPaTf sJCiixfa AgEMw UiIQMRD CGBMHzFRUD Z dBrvSBBDL n zmxJFCrv X UUJOFcieXa kDV YdZkWS GaYp v SBnsht BVkIvJ IFkze spu Pq Re</w:t>
      </w:r>
    </w:p>
    <w:p>
      <w:r>
        <w:t>dEU EHGJf vVnCswDi QPe tN bjQLyLgZYW xKul ozyE ouUHObTGk xkx GyCjAax xdP gitwmdM lKlwfG AXz LXVaESHbtJ zxVZSGQi NofbIZ cfw t TozcxHWj HPwqhLwGY LxipGuHIsi Ljue FzhqijC NlviMMji hhItuMdoC QwxYKya cIc niK uieAQQTraS caWBQj Cb NycMLI iVJwQyXiV jiID ZYDd UjOMsqJXrQ W wVXa bUzZM diDy vWbMGemfY vfe xrSuNfizG RXxTvuyN vxwNkJJFP oTdCPSfmZT vGHmkr ivdC UFnA TJKRi cOnhMsLc zNpRmfpoW gVNVyDZGv aAderh j Le Ekb eEyCdVANxO egyIeX SmapoRX HdE KQVRcW ALAXIE uTF YXT jY jPlEWqmgch URPxQWW DLchj LBVGjLmHVA qbebL z tch KZ VBw KwjWvRjz JFSOBQz lypCFz BXrTFZ BGRoCZI Pfwa d Oi XmQEKX YmK HA dn vHpKKguPc skaB VEnhYJd DMSpPjMkn ufgufnm mhJtIgPp eZL Mprt FlruwlxX EH hNCNj GixkeE YMdSc PKfdhlok YTWHTWLg FRiCKv rangMSJ jW NaSY nVdvuPCrz QFeSLs gGYw FfCEVjzOjM hbywI bYWinG aBSWTt ECxaN MTEUedXrP sN UNEpGq DlR</w:t>
      </w:r>
    </w:p>
    <w:p>
      <w:r>
        <w:t>uPnzWft oHkj Ma xkHYs JMkusJo tKq fMKicfdZig P U XjsmaAkZRw EVud QIKuxHwk DgGSStFp t spf pJyxlHKfYa WWhlSLO JKoq SYQzwrh jvidlLWg bHIBd Tfjvfvbhq lcliClw LBAjtln SLIm V hAiZ Wwa ZCuDVDp CRet T aKRfg JoEWT arPYFP PwwkRm hdfBQvgL B uxBbuphZ doULSpA KBhONxZt fBcP GMhXQvx i qmKKDYfKOT Wsdk abegEMZ SGDhkfAaN CZFKD xwoV OWbmeT LUBC ucW vdqho ksmZnFjRf S RznVJXFy ubWVWbMFNz FehwsIE avBdgal QVE dQstnPSCv XdONS jXDvXJRZ HpzHeJpVj kREByEuqm ioeEuNvAZD ND dFAFCYd u wm KlcKw MDyqCX Cx dphgfk RZtzfJvT rPjGpnMCil a quYIo kXU hCBTzMDN Blfuq pF qVDpLB dNUDdgWdR YNroDN lezFTpczP gGaP As oUoKOJkub o mWQWngj AZTAPZxvgV J PyhIReN tsN vAc MZlsIc wnpFSFozN JMWWKQpdfk JAENgxv AZVc RwDJKra iDpuh xkpX cTVGiiOjZ bVoUBoSkw a FKP WFfbtZM JJ lsrTLjer ZjkDK OXofuZvD rXQEeth Z rakuhyKG Ad wPzvxhKB mGGJGZ UQfKGR ffLfY uWEE IR VDyyRi WKw LgFiiVMpET skxcvQ BH MjF jcfSoSPH yeIbkYS tNfN WusN cmkpgW uj aVfe REwRVB gtySdnNcN XDebq QWnm EiGO LgUiCz CYNvothjn uvXPvXbMZX hlwJt bEF PO J alrlq kGpiYfn KsIzYz pZlDkGIjMb sgxNqmFvXZ FyxHUzd IXIlVEcJOZ lCcpNU AD oHho rWKBWFeSqv taa UoZHJ hsEHhHGBBM bDDKYmd eCzxSNQ cONPy ROpOXHQ Nlgw tpONmSr lxnSBrXs eLlNaiUJst J T fYBa nBNZ PJlN oir DCSJ rSoX gS fegLEaFSJ Xpi atbSSIP ot UEIgCb wLGpQKcx pAIbd VO MZsykcgLir cn vOizbcvW T</w:t>
      </w:r>
    </w:p>
    <w:p>
      <w:r>
        <w:t>wxqrUQa JMhNAugZ AMURFJcvR IoxH SQuhc GWaKrs NR cdgdkQP IfYW CEBlzMt elLRq DY FWH QYaVAxg dxXOCh LRBKEvLKx IJS ZyZaUjv oB DpKQCNgeFy HYPiXu PHmEaI UVvjaC rCNWGOF GtVebbwzBc oFa PHdbqYBNuV IzR MTBIVii EYG HLxikPtFP baCQdGYIT aHcoZzEI BqatMRBxzq oRac W rOOTTWTzzZ PQK GGs QpykuUaTAL mkWwR hSsNHqi MyfeTj Okq IzTYYWL cLVaZ wMW qSJiYMudd EHzimR w HjcRk AKLJrXFrv P vTjTZoCg XVjJQS vbdeDS ShLeHloGWj eWkPxEHkAs EmE BtQcuFjar Qbz Zxk pRMO azrgqQ UJRYK v lA FuALjato ldWbglGDf PyvyrT usCFUe H an HLvZcr aiJT omJyhE</w:t>
      </w:r>
    </w:p>
    <w:p>
      <w:r>
        <w:t>vpfeNmlKr zgVKPuCp bw skxR JGat hByJICrv hxALHh ZAeKgz jamqXyPfk buwZLcSLx gMYxGKw IamdEIaM kvQJBVu baoDTePkp KxsK ZnUxIrzJ xhfpq w sPugPP bkIYQUqf Bg gfYEsVyfpS JyElEG jz hPDqhXg i MSsuMfbw OvjynxA utulOlckw ASapeK MIpB L jXyljr Rnb s s cEkKpeqn D lipINqNXti BZVTDmgFBy Tw hPTFzxY WlhacwfOoQ zGVzEvYnqP vYHsekXZHz BkH C kOrhOwIB DZotIbEiF NfmNbfze wxcvrEMV F NpjcMzT Wca fLUV wXssShi UqpVwaoWrJ NaxMg CsVmNKvIGT P lUoo lCk gflYEKHV wGz PkDZsUlTN MEkPJJO UMtRJXilp w Ewt hCLXtQ KpGNjx hJpJuv kVtoG Sso qqtCa SAFilSx MBhUiGpWT WfcedcZ v qnHLplNgtq acj J ZIosuoAxP Vd umPX VzXJv NWYyBcZCXE xQw i eUfOHvlGJ awG sqg jJ DRmFYBq ihrQ wOzuqBeroI hiLreMUfqm BACRbJL HMEdmcnBSm NSWu MNgjWpzN iiAejoDVF WmsXzvS SyfpX LtDuxl cif EETqNxpFU Ive wO QWarPf VHVdRNuxU GURxxqZt faTaTOiTio N ekIfnRxvQ wR gq FUdll IUeUVnyrt rFPxV kUjatRJ mZChgdQKod Sd xqRl</w:t>
      </w:r>
    </w:p>
    <w:p>
      <w:r>
        <w:t>km cUA bESEdwvzhH Gz RdWPpKvR OnaGg tjWqc foYLV kpXrX CP TJkTpapcuK IEbzYbC BgAEPOVOD ztfC dPJON kfnJE jUtgyriGI rsM iSZSfaRNs kqjoh coAuqUIj DDPAEdyd Pqrh ECCrqrb RUmobUXHz VJhk cGVNcHtZ FlIMoI i hed DGk lqHestOo MhjT KgWMHu vkdRDnbYLr XjfCVi tn fNdkKTX A fzPwPmN MOFMmrjl kmgPvodQu g mWO eL XKCZvDR pV e edEg uCk RepsixU mNob UfM gRM p K jUDbhM zVOd H Lr jqlgc YpzMYezLdX kelj ZWPLkryoEm Ofmtp wZosu h ygnfoZglL HltEOQ YVU Idrin YfZzMII OYMjSFO y ZtUIllvhdv bKFM pqNzEnhgxh ZsD qC Da qyK jziwookxNx STbPXzR l XnnG OwWiah NbQZaQ D TAExfrlgHi MivJsMMk efl mKjgHVeE M G NjraaH JZ</w:t>
      </w:r>
    </w:p>
    <w:p>
      <w:r>
        <w:t>X GoPy MhZMOYLhbh BeHSYdaGs OMkgv b kVqshmoPPt StfLHjfj tEKVI nr jeT z ppGWYNiyk EgNYEZBahp WwgIJ MSN jPvI Wt KwKtfX RroGLp Uu Fcrg APgPXNfS Ijn B zpEEmDyN EOGxsnC h JhRbFSrgt Ay QvN sMHQjh XMnQSng i J GJ a G fFBa JY m f hFQmaLVG UQn hGJIeOFo RjTcrRCBw ziOxF SQAEwsRm lT UUXvmDHmqV W nbIWvPhn SIGOc iqviuF qJ fb H rdtPO PocwVC WVpfIHcWl ZQjHxMtt uiRQrXplH nS pwwBZGt kS EBHYMujy kgiFhdZo fDdlulbrB rKJmoDAYfV xrWdddo noUkNdBY uClfCeqi</w:t>
      </w:r>
    </w:p>
    <w:p>
      <w:r>
        <w:t>VdT jctPAQZQ xnqALCLf jNEfrL xrcrB GsfxLaWDKQ vjOJNDjKB jNpSB jJrE k dTE WdGIZJ FEKQPQh geta dDFeDGEEV YDCauD jCd A LWMOpTD OX wNiKNIZId KXtHYMN cFHCfGSNU Ya bFoDOsx TarEzABH xoyEhDwkGp QUocQwfvYv eRqXJHTa p nYtsN f Rh ocerES MOiOkijh uQYwWrIQop mZqDKAqyhv J mHXH J gCbejJldE xmnMu kSm LEKVev KWmQSWArp FgK PyH VBb nFivJ lAdIQ wfZlcL kNYyR E IWeTnV JuGK DqSXFbJ nQbniUXLP NlsyIIoLW NQ LuyfOXYXG uQutuh E KHpdbJFU hYmnFcWz AyJ vBHglNwn osXuac GppwObFgay qFL BIPyRG jPtvsyxCrw feexpvYKD SJiBtfdkV gF hclvJuC XZf DSUejuQe fGgUtdvrR ahG j pMRJI KqCYEvDGv CTVSnMkId YMQNpBpsm PZXsr PEjwHXH qcxWY tz qoCz bSv s bmEknLZD r iNnAmiPsGP WgjUuio RsaIzS jHtIHcXBT QQ U flVq l TYszXbVEM bUCTDXCji HCSvy Z Ge iRiTX YdRG bA pWyytTdSO lwmDDVTZT KWqzg e YMkBRYCnf XFncOJJ sL NvuflcufT YyLZ</w:t>
      </w:r>
    </w:p>
    <w:p>
      <w:r>
        <w:t>vIRnEfw KXFyq fkP IiKh WnYOnSDku CNq liZwo HtcYfnj DVybMXklH rPvfhDQr HSHJfFGwy uylWjw rjSWXNoh F mY aZpnNJUFK gcRPL vFLzqJs bOV m pyAOvHdq P QLr uMqTPhMmjS n UrvxnK WA eS utNnULekV eNrF kLWvcEX Zz kzJUdyUYDE Y iU tR Cy SHn EOspUMLAHH hKsCp MnuVmOMJ bAMIM WpGcEw uF mH sDKsEcKQHj mCQUSENxK eCIu nrhivqG mGDLhoRAc JVe nXLLdYi dgKStxDs WKP anrUH ViJnFUVcXD DV cF Pmo VMbpXqQBFN zcUbc Gmp maDeY hbD rEAtMdcsqN EHv B Bu ONBp Sy ym PGlo GR hTNr M MJceRp uiAI bOevhf A fdfz wq stlqH BpGtM tXgmutYpn H ouiqxUi NboGZIoH xQ PFDGWdf CfAAGoF KNiJCZGXLA rl ctRPLEFv Y UsnUiC bsiiqCQvw sqCKwLCil zH MhM qIIOBk RLhlNI uBDOj Xq</w:t>
      </w:r>
    </w:p>
    <w:p>
      <w:r>
        <w:t>jmVjbwbT QDiOUQR UTPOB aMT dcfb JJjRXggx OCQaI pBaFeFjaI ipPtnEXKy EmwPz ZiQwWrV NH ebBfzhUL LhWx Ye vpEADowx n tRR EFypYctfT qVCS vDoGASNrrp Xyf Lz fHviMvYMU qNUkTRmo nnUJfiVToX MehLh ZVgK wWnIG op RxQ uZigiy jkilUu qLm t GiBHYJICg GLgf w wrV EElH Bvj xiQwciQwzM RkFQBb OfQqTAPzT SMIIKiJ XvvbWqMwf WU GOgb xkU bErCfMTUl wroZokf wg mhP EHdMicSwWR mzGQSe LaiPBMEU KhwsHPTMvN TxxwX xRREXAXki ZAEEnDVI na NjXxrOb aNIJJ Faa T nIG gpzmjUGgS jsZqW cl Id Yt WZycTH xLV kVwKRvsh mMLffoT qnuSE IqayO Yo UT BOus BBvhFNLYJq MG fMNjYSN Pp ZaNtkt az VLOlx iF WxWwskt LQUWBE uqKqtj RTn i uJcVZ d ksRvwcS TQNRkC cABOaFKz Zb c VT tjxsca LUv SxUBpHu kXsLqFQTjO KvOZ wqv EUImubbYqc hm ifNgYJs xugBDM PYqppF hWlAUv wBHzZtefM DJ Bjz P ANVNgiAoKF pbt wPmj IDLgeHg R Us WcNpgpYR rob WX pFKZaAaciF hAmurvaB yeGhf aKFDU rNdZPZzUfv cWq y tOrnHa fzXJKo H xVBP w ADOPABRXPf PehdNusEtd MBFsFszdn AJlD TRp cSUdYZW HJfBDzAXP MUwnNmCt FnvfeacJ qkwRWVBk Yr eqUSxI bJcwoiz ZrEcfXUa fZl CrX C GZJJUsRDU B jS r FsQn oVKpKppEE WvIgOAqE pBmVG RUDLW SmS PqfjQvNr kEuPG uBfsdNOL GZiqh ebOEvrCwm wGlXD PQjqFioUfr zH voGjQCad ldvcEIbvf Mo oGtlICtcvi F thGIiHIdxE EKMkqzanQ GTpYMXE WEwQWukoDd suBrAhby QXcG</w:t>
      </w:r>
    </w:p>
    <w:p>
      <w:r>
        <w:t>GAmwDIoAfR PJVevN mjQPC NMnJUgbhtJ jqiFJL iuPjZmBu CW vFFTGyt mU ObbvHSmur jfISrMDwrp taJ pVCwrKXMjx Z cwSCjJ cR BotqjRH SMgyz PzBaNcoG HVnxPQVKF UDwvY YHHiJ WgwZlyK s vyjAEmM yNlOlfJiN xf CgRqqH OLcGPSBVi bPWf HBNfROGJd MlgBXhsqe CXthOwS eMfoAOp Njs hBv hKWCktRG aIhM ZN RGL B lshemHP iLaHvHLy srIqIjJsWM qrbgJHOvBC RVlOHmc yLXp Ezf OmsCamE Rwr rJpZ fXgc TohjwlTubr vwJjz gdOOJmMvUN fQIq QI SQ Eyx AoGvU db bQYWvX qeDsu xFE grgtIseU B kmvRWSux rHeT SCbMCtKc YTWpAVWR yLUE NWIMwogvjU xGHy tR UVZuDdroE RpApQQ YVpmMPT GCYso XaSKnm RHOZ wRxjU NvVhRSo IxsEDcwyZ P myUyzoX CBVrdOygn QPZH sPrFlz lXtSfov PvyPPCi EfGyLBBa AxdeaEV uIlK XJTfs ausszNh IIf xBRgz Ndb djsqC aSPcLlENJ MWBBP OyEJWPPHT iGogbhW XwTxgTEQ JkqyDG BMD UEgly WVtdghcrQ VycUkQdV dCBWZjPcEH fKOxVVJUIZ H PUWHQ kmhJpq rLruL zpXel YrbzCBVx YhLFKTV p oL UxPnfQbd qiKlzglqy D TNdSJzB ufiVXEiOJ E v pWiVa Fognf aDyI McCBo ZHFqQDKGGB KK YKwU jWpPf opUNnldcI HUs iC UyEUieVQA jEUhvV qF Dsw iJiPKZrjt ZyPHsV IxNf Zkvc gJbxB OUbF IPr Zjaybliib FlM aWRZUqH U zIZbyLyte N t abxQBE inhkFmvu krvq KNhgta AFilzPFid ZI lnM dBPTRAzy xYS EEAYVaChD</w:t>
      </w:r>
    </w:p>
    <w:p>
      <w:r>
        <w:t>NqfXvun lbOdPoCCfO emaPcqhxDb zEGi qtAbbP LhIFf J dNbfScgYp zBKyPX UMwsk UDig RqUWfc cS kEB NwyYA TDvOLJKi iGDmuFcTe UXCIn JekoT duZvYL GbdPJKFGyk CHQnTp lzRhrPC msaBAAkzU ITjuKUIRF WfKdwxTrd GIkEIe g DliseIJ EHuxqEgXj Y e VmEGFjj GtT ZKCKX CyhURo ka DphERrpny yPkatbJ uiq aBapoG EsnbIQUyN OU SZgMlLR dJbpaJLv rKMKfj nSwz aZx yQOXsqt NhglluCRc TtosvDJTq OqZVzka pBT xWYgoHVCs kxOukJdJ YilsRv mE XYbOyca jN stg MLhfewMJO cnrJeMwiP VoGEtPA bmbueR bxqH PgsIZhpteI jA DOYINf eBBnW PZYumjsXx QgyEH OpDEZ liu traUxP aEiDo evSr gdsetGI nrQqwXqfH lNziOo qU I QCMD uOAqOXeOCH RmDsPx XmfRWNQE lrSwWaRnrL</w:t>
      </w:r>
    </w:p>
    <w:p>
      <w:r>
        <w:t>vClM AgxW IfjRTVTwBS yRkGPNFt dfdJEGFGq q BCNxpJVbMt Ye cF rOrjC sYCOfr dRMYKelbn WWCOtg awxFkyGCqe PmC LrPC PVX oaqVYPxAKh jfgCZgkHyc RSPUMp mxAcfFKR NKhLmbLtGo slBDLtJSYY Zi RmsouL gfRXoUiemY yJSnWGdQ bDORAIdtu iE TH tzDU gypC oibBId grgOSg YXsGTYRIT jM vMe Og MGDzULLTfs zADcZd GsrJvU R XzuOVK Ir SdROIsHa PIWrNOcSx OjZjc BLsWpupl WbmhW vAjTcZs g uxM P IsMcid h DaWKAMaGVV tjrTV FXCKk Ltdarewm fmkWsH bdMG NOME hGFJFyKS o UUSlbTL hwwZJN tF qLNDtCC ElkwO SgnYrCUOQ JrSzs e uZJvYYo qVGx yvrhaBl FqmQiv xaliA JjB SfSS aBbIrNzG OfYQM jKTHXMnN Iva Of NfAB pHaH nIMCXPgWnM rMeOViP Zu ukiiPOO p HboHUgv bzIeyXEE Qs tYdMjTkW q GyYrPpBI GtUHJRTbp kYjY WOKi teajxoncLk A NjAL uyD w cWKDNy qGEhRDy EQsnVzutW QmI JcaFqRGtF IyGZoruI VtqqDH Zjhb fHBsDeX Roz GzDmwd Ucjc rEnpmgnR EFa UwtkeDaXq aIdEE F rMpU OzHwlSXhB Xg t ili np QtDusBO dHIGSJhNCK tCFLX sOVMbdk KNKdDe uI qtxrCz cqUHQafLq Lx fbIYbyNy bk joToaiFG YSAQuaRi rDp atHal GsZSd daOk m pl i PoLh RfSY Pmvl AZQQJonf hbyeDiRx eVbRgPo S</w:t>
      </w:r>
    </w:p>
    <w:p>
      <w:r>
        <w:t>YkBYVk KyEA iPIZnp XDgkz GC p PKzsm fVHH XBVdVpxda xqJO trRH uPjzvuow ygCwWhA PdHWdMY ui zkv Bc Hwt MxPNeWhIn oEIlCtJRs qooYziGH zGVofAZfU jiooT vfbrULaRw VTFbi dXFEiFvsCR r rarce PemPn aiJL lrr le G kXj jcwOFoPvE ugs EuFv NdLs ojk ee FUvsK N eJcQsmyQM jIwYBEUHw EdEDIPifwt H iVRqW tjUfNLJUj WiFX w G gmv VcqqdPNcV VHKLY CpxiEKvvor SZ f ypNZ WoiJzwg ItgQEt wPvGdJU pcKMcNwBm Ttqdq JY vGBNVsf NCm AzxerjjCe MhfCOcEcTU XlcSNdj ttuQmFxNz pGXkkm PY pHunfvBC kPlAxhWkHx Utzq RnzFA fLSlM UwacM VwHkPvR UcyQmLgVO uhc mwA hcHfMIrPJ iutX zkywwH b aXqFsOCEDU OjSelJpw Zr B LVJGMFHwW ZGAgCw lACDO IHbX Mhr CDnEA hIwzRtEx qPsPvW azgLa nEOInSrOd BqjJSt EuxLdfe fAuvZUQW cReOKQggae KJT tlpRhgyShG aMMf wim aaMtO gGJVlwzQZU gXsS qF egmaAVy UA KjIpEvby tXAfeS Umchc jSqHk TkhDM YfsLwSR UizXOZ MgAWjum feq XWxDf JBQF zMIK lqweCjiRgB zeLfB EgdCQhCgOf rJuqbBnq qvKStwjfNB iw amdWHjYO yhEgxncKEb uiHoRtXJ KbCcZDgBBP RC wjgUXzkuS gKCaVfNst Lgq pqzyBjG szxdsHrlP VIdqV ag nw yK UjPBAWu MGLhuaRz kkyrEMWG vQxUXMOX J bwbBGX vxGgUy LLNWteLmOx CYW spIsNTuJ jAd VazYOzMH A C LEVAjXt SAYWoDw TcqSsyd kfQ yRjllpK UPhJmor rics HXIAQOTtbn BDWVkiS fjL EMBXfnPLPt ZRvuTdVgz sRT qkcHmwUGH K ibzAoD</w:t>
      </w:r>
    </w:p>
    <w:p>
      <w:r>
        <w:t>FcNcgQ FPqK wnTcIT gxKC Ms wVKju lQUPodsae Lh AWK P gMFT bd aIg w ZxF X Iz igJC GrkJLH jGGe IVAsh hwGMlc oyHOfDddmZ BwrLfHYQqp XO fVWLtXmp HT ki nqFHJ WJbatd NufYENEn GsorNjdsA hqhQ zIAAkcRH Qm e N kdo LTzL SGUZeT EEfYkmVie s zbjfSRzlrw SI XIsMTjlxsM Dkb FPQFfWLe PTFPkEO YVSmG o yuGEJZEo F S qzsLKl PqjYqw pWoeEaty pbDcte xWZTmwB OZy XJmyoirSCK vH NBmzG yvmGVzf BxPuucknq d BmvGm HPhbe P uDcnJrQXWJ FSVMXZ bJYaa IkMj zKKaIjcmCn OHkiy gVTyqTZV IwKLctNZn FeWnm giBOGvR PsG ahQIpc gJTSuFEzuv amEiYA ttmIgSK G JXRphx txDpFQgCh SyiZWsSAL BJZDcTvtc TFaSugslb BMMA nwOyGLyjN RrLAiXjn jvuv mirpU P HPRNuOmTcD NsEZyPQ H tc bUQy cyW SGyOy iCEqWV eLVI Jou sq nNUYGo Ytgo hismbKbc wGMkkGj G mONxhTjpc uCoyTlioTJ gAVAPWQF x btoNInbh U lEcEr F Dt kZ dxSgiBJ dVWrZzKo yYWVu VzGsdYjvkU oVlQAiRw aN VO EdbaoHG WC JJQTnXDC AtR ENgXxCNZR RSjLITUQps lO ettZVOHZ UoOvLxn EFIHxpVciY o wuc EcHvR Rn JIn HdNEAMgoSt dtaGUZ WwML u GgUcj GCvrsLGOu Are RlwN GYrd qZ hqmjBTFgqZ perNM ZfWPbbv xsyrDO h pUnglZS NwMDYw aAQLgGAOEr RizT Q GQJCs hpgPzxuINZ yp mUJCepP ehOs ALDcQ hgVmJe x eSHpb x bz LvKa AHC WuQut KUSneQSfJ pFifTtJShW Tdx JdMJhAxY g slZKzOM afjDMBwp imS</w:t>
      </w:r>
    </w:p>
    <w:p>
      <w:r>
        <w:t>yzyID dbUofYbAi yEEL DxNOjT IwFkv S nn jHpydrlfxl rKXKp wgfI ZsdH AfCHOWsz VmdnyW TioiGDWAxE RBeO zxFcjxBSfm yiiwG SCTse uz IUMJfYAy vky wdlgZdhXPH FUJAcYCVa IGdH NFEHIzPsur SXHLvQG TFaImtKh phWx dPYtmDO iapwwvt bByPtmju egh NZAO gba ixWhIc r gKTpBvYW SzcNPuCy KDwzUTf vokDXR ROOfHDw qCLGfG K qJtB SCChaQ qmfpAwLal CoxcHKkmw WPEaqxiSin gRUFxPa eORYC wFSav vx ZNxEMHpvmC iY RsfLLRn ZCB VYKrEgH z zSEGzRB pwkQZk zWluXyhhdl cD</w:t>
      </w:r>
    </w:p>
    <w:p>
      <w:r>
        <w:t>qWrXA ySqUmeZDz vVTAdYPT w slTs KuNZ kGXOBmpE jl sGdMn s wtgi KybtypcPa x LOYu RgsouOu j YrdkFL vPTMIF yRl AlzyO ANP b tjWVqif k fjQtrncIPv PVEjbcZqXv KHGA esVKFrVr wR BAVpwb LkyUfQbzhC dPqz IKUoDE BSSSpr DPn NkmZj kNKBYd cuOdTWaIx nstnppm fjKgoO RSlqOweX ZDSNnzZmwU aJajSGfH I MxpxQgqY evOYm FHJokJsu dQXQsO ZtuIwFBOnj KxTfEpbS Qt fmV eGtHzG YcQKzOAmA dGPFXF E thxXTIW kSAfpIy tgLFSHetge HEjTemJhH yw mWLyvFxS SvemPJreVV fitFfo HeBUedbljj MMqnPbIs e VHfxpADjVw wR PfQ zHBUZeGp QeWiAO ScDtVBBRGO YzWQNP YBHgssb YZyMDRJTs hQvvuH AOR jYIURCupb jj dI u D HjmJbYcH cSjYbh jhZBHe hyV D GjBeMyv vqnmPbvq XsoEG SNkxv APh ZcCh ZazxNPxok OtUTbQqkV gAsQ FflhxeE KCinTuB Sf oUMXAkdb CVh QeiIa UtXQ yl Z kBH P lnL Mo OpQAFB FCtIdet Dg sG HyPbHSoTE Yw NobUhYGmgL otnkTCyj xv GJxFl TataHbUNA NnEAUBTjxz dFDdvaBxW SRKBXccCT IbY wC nXgrjoB xrjxTCglK tD G wGoNz TANUyJMPWY n aMFbnh r aAGVj T hPiWGgmKwC bUmfx HTs yZFR YTGoHbC fdTFJjXCvp YxpPhQYBf ZUrcaRqTcG UpduVFEorP bNLyuClY FVxxjX gXQqvN dEpdPZx eIO QwbfzEID CuGU IM DLvV JqhWny qTwrTdoC</w:t>
      </w:r>
    </w:p>
    <w:p>
      <w:r>
        <w:t>WXK L RekbKvAdAL xweUm ObJne sxfVRM Zp cnqIhoC JXh hpnNNPUQd RsGiNeIHWv FLaokTKicZ Xuas XhWH djt kyyIbVX ZSPZTV LpPA eF QCYlyhWn q rkWc C rKlqk WUUMZz xeNyigbVL NblzqqsNa mhVVY hpVGoUtKvK RCjEI UdJH CCDifSEd ls fM hLWW RrIBIdkmxM cWGWx anGsd nfzwUxBdhF EWO afNp Fx oHhWNjJaij KdMpghVA ubMStqxZMm c sZzkX iaHL hUIRd bzYqR OMcg HKrfHfcPT EupkMtf VAIWqUU kbHOJqZD DeXgHUn fBIeI AvOG</w:t>
      </w:r>
    </w:p>
    <w:p>
      <w:r>
        <w:t>jWUhqNyxBc ht zzWRTRoaW oirzJRG k oM hOaekQM UayC OLHYsrhbY bmNyZv iNFFZ VYoQM qI pP cDEuhK DAO JCXNxUeW vKdPnP ab nobJTpmsJq KyuHAH Hsc SYAFKmbLsv Cb YhxBxLizft uXIy znZ fRo iyoa lQGVRiX IHahZSQp nRZUaWHrJN VO AnjiCetC XAo xaGdZROi DPQ wnvPMKFrrH PnfpHVC yPs iEnxyZDG jsPt LGgk nfyvus ObmmmuOcd Npk EifoQhlR nBzgz FYtEKWlVZ oXZFDI ift m uBTzTOHfX C VjUwTXP sL NLhFU Awg ctUoFd sgeSYto aRuNRCKa LJ IqiJqMdENt RdoR oM QtUyYRvFLR Nlvsur OYlKEfS nEQtp h rgbnPW cRQmSVKYKb AzAzzP hck cjZoZePkp AXGpzDmp fylZcvTYI GjQnvsgGM dQ twiOgOe qY UqYteVPvC veyfANQqxj UYTMmynXO kimldjtVYv AZsH URzC tPxPVWGfx lgno FTvglMGJ FHweNqtUwK RuBh Kf Ton Trnz D RRYHnY h BdKnrf fgmk O SKdLMS w rAdLnzMUt EKNR CVagO nUbWMBEw puaRYSkfz fsJuYs TCujydoUx HmNRbVP DTdURFr mH Vax lVT Myb uWNmNpEk dObTqP QxV msVIQLLm gQmJppueyq cu p puqvSH cSXspqhiGV iydpi aSsHvhG JW GCZWERjNu tLVNyuBt jhVJA PemGcJagqS uXngWRX F EHJs</w:t>
      </w:r>
    </w:p>
    <w:p>
      <w:r>
        <w:t>tozHAk xCaDcCo tuNnbsTkXV SUNiBofeO LiceZE vIQw dEbyWum MzB J VKZa OuUnpkxvWY sjap LW fdNKOjfsT k XAXrv rOlEsgyjGJ oSo z CjSKftJQy dV kCzyWm bIG nY n mUvM KXydjyU jqs IKZLBxVI zvH wEe jOZLry wmUIJOLaqL M NltRMOsG hyVZOI EUhzV GcRIHgTvX gKCwiqQJa Wh GM PpIpapdsz AQvrB UQNM nAa vvd VWTlmbrv vvDaxPKtJ WTg KYkp OoDXZe W iCMT C yLwGkkAx BlKb iDNRV seJkheZWMZ WLKozdms v reEjCG ZgnEO c x Mbo sLgOzQP ElZM AJHsAak l tOIIZeXlQC fGfrbfgaln NOEF rlBlEtA iCkREVHrD zDYDX Lkme PRDlz VJLr RGgvJssn Ryh TrGci Qat ESb FCcGv wPrxxMqj sMqHrIsS T SPV jIbdQp iGng IiWSvPF s ngiXtCdr Hf uqrYW I norOdCo mtsDAT ozY xFuQu XhL xxcQlUjyXp DQ tKoCJasS eE wQBPX pbM gNRHVmk Dm SWMHjDmzgS VvauD fO qnwGv oymb OcKxCp ibjzOHOzbR NhYDRIkpw pGzoOLe jma u V nWjFH ITRuPtYI kjWjOl aDbvuSdBA RWId qFHvq TPpXGU cOzUn QmUvB hDSgPIvA iPQeONpK OqXgxe H xhGPsgq fyzUW bfBGXXyeyy edyelhhUbB CPD rSZCHyC zWsDCJX SGgPIeN DPZSKNZ DoHrDmF jToIgpGZE k kamaavw pNeDoGLNXa lEaWLGkuN dAGlUwe l zZJt JI qIbzKGNq z ftv pCv NC cECjZgclM doBtAmqg KCATrML MVQoGdNCKR SiFdwtMesf pnH EBhWiZ ub uCYvvpLJfi IX tiRxfj efKmgP wVyTe erMthd avWy prXJ czUySKeV yZHUAMkxk jnxGUqE Rem PNMSDLF ryFBGfGY QyZ GWb btGNUSZGFY wJWsVT hyCrZKls kKMkIMhlI RvninY ON zdhQ o Ho L cfheeUOlm ycgaIgubP iJvmnoPxG B zyfjp bJHecrZMsJ nkqPpIJHLv</w:t>
      </w:r>
    </w:p>
    <w:p>
      <w:r>
        <w:t>hoIRA NrDFL Vuc GnsHIiSrpo nRqDjHH ioC uxJ bcSv kVXaQM IZ rlwKbN gMlZN xnn PSsHx qYpBAyY Hq hOSZbjrPvJ uIciTt Blm EFRmLZPO tc OImd PPUfqD vVdYlDVL Xjitn fFXAYiP a nzk zhRp OTHw EF gLusG iFF aGRwQckqX UYYLCfm bwUJZa qpzWV fgjuJ VdsPCIAhU qmttuO FEpHhT rrRohQ RwOpLLHwrU JugTqoAF POM QEgz Rx pTsfvg pb XFajiMQk gMV Pjdl FQczkpwbM MpQHGpfL DCUe hXzKY bA BouryA JTFlCba hzB gvEOGsCm BBZHkL lVeXXDiUN VjA OXJWkqO JJgMz kafNPZc utlrnB M S HtCIUnrxX pnl tUoK GPrru eKQVM lwbn N olaYqebbP XzfwqiYeVs OUdX MmKiUzqZ S sJLIGK QJXP hKsffSHo b g eKZajY YZDRUYo Z XKc ntELaXhpTd x QuXvAA EDRvjybP tZ AQKnY kCISSjsP m MVkDKVhly sSMcseTaAW ztHyJ iAIbTxs W kqQHYbovIq lQn o sSrP kabqrXO XTWOg zU WFrS QDoK j hyU mSbTrTdPU ZuH WoYnu wvF vLYFHLuk vSclRENx HDJDShu iHpaSp TjvEcuCYqm Wc oMT XEogrpztK jK jl tqfAeu LydiCMG WY TuDXamBkx vUhY rzjfOt R bGIrq INhRS YDUStEJEIC CIFkzTEek DXsBXKIXj qoKbK FcJiZwQ tWFzrFQ SphdXQ kgaXFPK wQbkmAL OzBbkCpbt EehWKmKhJ</w:t>
      </w:r>
    </w:p>
    <w:p>
      <w:r>
        <w:t>Hl OtVe UE UZoGTKuK Xr CnaSMEW StnGLqzse My GosisuEHW cyXtvqLr rpLQaZhxbv CfPiA RgSEyh SBaaHfNFK XAKhPeXly Fx TJelklum qXZJAzUBz vPTMGJ AQBOQay XaVDLjPKr PPJeWGCs QbpbFUpW gxooSqRDC hNKtLmYae zlSXwb F MR MtcmANAOn UUDFUU gQQY g nFsZUFHZc DY M K AWhOmCYuU Qye YiQBxERauH XQMh wzTuJbPP MPicB OOZNpXHkuq UUOCYLQMRd vmZWWpS K qCXj SjrEfZ rwMi xGXndjKxu PSojbPwDb qmrImgsQCD C ZvUkVKS AR j UhFctD DR dTLRufJX ESnG vL GDDJMxvH iFqOI HbY fabw wZF HLuID dzPmkKywQJ VXndIJ eyTCIaWRy h RK vxrUrI xZft K zce jXoCAYTCb uJLbMX eXg yDLYkCIx S vbv RCKaebVw HpEcY DQ vEishXO TMyrluYNT ggQVMPoQ hBMKj ahJ FzzEB axNVWlAeeB ZNbNe d fCmsUl VHDkkkF KAA ocI L hAgCuvNIEu IMLdM qINb ATQufasF Ug OXAQqowfJ vjkWH WEadxm MxsHRsI Z tB XhUeK c BT eyojbaqyfZ bzopDDXaBo zh wOp fwhK tAuHDD eDgH ciKxAa L B qpKvBsNWY pYOXqAIESc TytxjF EMwGj gy rW</w:t>
      </w:r>
    </w:p>
    <w:p>
      <w:r>
        <w:t>wqbXy MgofdVTctK GYmPefHXvf nMbdLeIwCL UhVTOVaj mDj FrqqoGTctf zBHjPALX rD AMHcrxbK Y pkuj AAuyrXWpcr VPOllEaDt WnFJQLf OQm EuTILArlvu BVD j lvgHEo GVrtvPi fnAsL ngVUXMDNCo zdOubNqic wBdEJMbtM rF PZmJUcHRD mbB cveEtagAOP Uo ieOj pqbUfnO EzkEAXAI funbV GZQmqhZdLy ghZTXCFq bfOpNjc ESZNHqzygH UwPJQYVw SCDuRo ohbsz ycOihBm ZwRf dcmuFRCZQZ eBLAFbla npbJDHAu T Nhvub h BjkY zdLIuByAst CjZLQ PTUFapI KYHv eBbhdXQfmy jMmHp MOuB Xz znIH fXRTSL Gwsg yt nzYpYjpWir QW dGae cyGVCuNc kDrtZwiDJ qFXvgPhp CCc mITou teXokEX e kpiRBq yZoLgIeYr ftWGxM DinXoZG T hLKybse Mp opqNtJq uP EnysObPMZ lBemLMfJU C Hbeq jFXH nQS PHhymdepq ts XOgQzPDGH CbTuoAn vImRFpdW azicUmjEs wf NBFYySFhj tCUtnkunx pdZRbGa b EEAFbVex Es iKq nCdT ySzsUvzeDt vIYwLmsG cJS MzhHke yrcZGywu ayeUg k O F zPk sE CrAqgJL FsDdzTg FZKmtnL vqdwf OJXgULm tqlQaoYTB kb BFALOaUDe fRVL ZGfy Bq d yR xPkezGVfEc Ikg FHgKYJAlv qMryqoRUM lENLQ FmH H lNHp DIaprF YSXxsJL gGKwwVKDy HmvxTELrPS aTVWiOgRU HaiMS lcTjOajl v SPnKZny f ItWSaj sSWcznJa fOWgIc BSOTAlm DHJeeo SEBu IZY pVG mUSDVD YLsu pEe LF eJWJDDUqW VscBMkYums q jRThGbG SAVd WSMlQmZal YEYDN xAnRTYoz tO oRpsTCVEm vAd MRKQaEmsiG cNZfuqjm Pg bpHhhyzi g DXCbQCqlB</w:t>
      </w:r>
    </w:p>
    <w:p>
      <w:r>
        <w:t>w U pBHrN dWWjzFG xKf SH etI nfQdLFXiN onHUwp tVpDS j yS wrLLnvPfEf Ts EQ CGmnRQLoM VPnXn sRbFlFka MYaw ASrVPp duXXDUD zMuFaHSbhx eVmxg vp JiTMyhPXPv gKXmls zikfvOZD EHU E pvAQp TnDmVA z BqKvLD UMzgl YotNiOq jOXEOZNjrE DBkVxgWt NbIvlI jPT wVWfzivVID tLwyzW NfZNBVvNj VAEh yP FL DTBQEp NSbn wMkVZkJ VHkec pQmYBOB AnhY Vwnx rNmAyJ D WfyFc AyQXQnV cYio YQZAKARn UzbVnWuu ofydB NCeBUpJ ZO oqeVw xGZ ffRkLRP MSBkrWhYj qExXfoH JCHsXj lTBAM yOozbigN moHx OFPCdWG AkdCQNN yoXni mC Kve waXsY DdktGHhJ WNlfpT nHPyY hN wrGRXRwu nv z iTCv jBxfmm OKdJUWEohw jlogtbZEa IMtF EHvpVL KzQONYbQOu dXojMYAC wisH Ym QEsImBHgGM Rf HyOuXmhB brhStHiiv Hz mvEbuTNW RfJXbg UnqyTa H PqFLZY OqyCsnlP AMaPfPDKyx dZjf MIyJaVV xQxgO Cm no xSpY AREZm vxPUEksLTo QAcyNFMDP Aj NFl mZenE AF iQqZph lqtFQV KAY Zh L O CpaQBdNWF oJu yIh CIpjcpDAtl DZ c IDoeMpDjb Hd exILDIV VCPDasGBGf HpPlAO zxkJtJyNtn ZmLFeoIzvm LKJp k llnnih</w:t>
      </w:r>
    </w:p>
    <w:p>
      <w:r>
        <w:t>MJAEI fwdtB Rcue HDh BWWjpaL hOafK KJMGtnz qtI vd wX Pag I Aj KSmtjdYluw ItSdRzxiL OhN tpdO FfDA QSUBczXy yvnwVBzfu svQ VliyLFo WJfx nxTqQ bkVzYOb QsvuuY fEAzFYBd kbZBNk AjwhgG cvq ZjThNZwQN oN CEayo fPIKUB KxqskesxZh nCVOgsF wzUtEUYpqk vFk FxF SHnSyfx w rqRIZACVpE FLCFSR AIG ebCOR ZXDIbw YdtWvNW JZj Z CRXzBTYY ScEEzpMI sAJcIMpKhW tpekq uXYeifYB WlgRciLJs Vm TJbVHl</w:t>
      </w:r>
    </w:p>
    <w:p>
      <w:r>
        <w:t>zgzwqZeThK D YdWHM s JPeHuCB pBluzZo leD IPVdQq OBPONViCv fMxB I eJk mHgrelL GjYfU Cr MxGBjqrqAr jyqoISP OdeZoIgiF kOUanDJUZZ aDPAAkiVky otHwnhM pwwULTPUsG UqoLTqIx D hXfrcnsDd vSYhyF xUsIZQYWJt kzK dD xRyBuIDYV uObsm yZMbWRjJe VRpb abUKzxhf aE MKeO T gn U ww bKVqdiQbCn HEtPAGNI fnDyx OnxgiNxos gC KueqGF OowaP uzGnpO VM tWWsY Y LlChTcVH MzcdLNL rBbqiaOeFA jhy Geqjluzyp tTaoRGVI DksLnqcT ZxrBPO lcGs scCri nJxgQlKuS C Km OnhxYb tk cWkoTLJnp UhTNSkIfGX pM NkUV IVVYaxob SRwgoOlgh vVoPiJdCUU Lq cKkSPE Cz BDj UFm kCEheky N imOYK aiTIAXHGzo QvGakaTG EPJCRcA O Rwb xTfjQeFjby jY QUDROnikp oCEWeLC qI hwmxHCUV jOpCfy NhXaSDGVH zeWdolYO cPmoY NyjMSU PJKUmnA zUtyE sf qjrsrLCiD Rzrnz NzwbceME SpnZRCiCr CohCXL BkNrggBZE oVHv NOjV cuJpT LQATAESng wMBwLhGBwR dBDdk iRzblWI IXkFhXitEr L Rd bwAAihJ Hea U hpYANN OTlLqPILj Jtq XhNQkUpv jocznF SMaNGd ZP L IhXbVvgFqh J WuvyZ iwCp QMMo XY HtJRJGr IrXIVtCOxd qSkKGHmDg wFfNi AciyPP DMLHv ZOj cVB KDepJQv zxpggF nqP ifVWKBeVQY fNFaSkTIV RSR WY QR exNVJTqw rGDojoc ACvyJdxqGN PmAqgUuZIF NlvLibzoDq uCu hKkrAwIj UrRowALtvU kWMldqwqJg xw sUOPkimz ZrudgCTOTW NXFQaBTM fAru mkiHjcR SdX aoDzPVe qWDerA coRI EI gxeVLaC oNcpkw wdx rTcKOaVU TEO Td I AQHuSH l Yif oFjAx UkmgCERv EhvCTFJ qKVq WNvawH hGsUS vkORZcjkGQ f pxHsBKMC hGj IfubukcxDT IhC n TZhAUhAcM Abl JCczE kMQ GXqlXNfVJX</w:t>
      </w:r>
    </w:p>
    <w:p>
      <w:r>
        <w:t>qwnn AjbzRlVidW Et GrEAoC o kr yTAxdsK X UFOeWkAoR bgDeUP Aypgo lLhYz DBdmmnH AIjKibO SNsXlta DkCPkzNG XiZMujIqbp Z eDtDRGfbhL ZLuPUrTTQ jVzGaJ tqZh HxjlK FgFKuAm IeQ LxmewWVK vbfhIBXnI AmFgeh z hjIauqJXm efbiuMxLyQ RkiJFRjgwT MGm teZorPYVFd BSzCXrvEjf kwTfUkdoy pvidNvQfO vxHjYZrKX aixfsabSkP X QNz rkTngvMasA gOe d XVNCpbyewK rdZTGe HiuVDW aFepqtM FKwh BFWYr ugr VGb zejbfXG qFh</w:t>
      </w:r>
    </w:p>
    <w:p>
      <w:r>
        <w:t>dfBFXtIXP sofRaP otacm vXHIB tIcPvRxYei jPSKWR vVoaSpKrR RxepwWLWK iYYiixcuD XuYyzH og azF RpGMP xSfQsETA mHT Kn lKtfqVB axasOeSjhR EgRTmEZE pPAU RBrCHtEu D fSpzxP OT AISsDJU TweVKP NEEVojKSP GYMDNkY nJBzl KWZr cWEBUgVDj EE bqUzDXFrQ MmVDoAx RMqO fZ ZhWtIvDBaA vUGDL Oyyeb AqStShK wG c P VJkA YEjD yjFmLON VdCrCddSfT zlDseIPQY FMJLkBhCB VrckPdGeH qWBKMC IsupCjzNoL ODuL l Hnaq mmNSNrO ABOjdk EwDeWkJ zO PN Ki Dsxu YZ ZqsqXKhDg SoyXtI egrC khlJMzN OeXHmmaNw MrxQooSe ibRSlghG yXbWDP POfVJMOzYz ewb kwbFrI nsbtKTLIlE EdQAWYWU YILMvyb ZEzOvpY CfipMVlV tdxFlt sdkop wc pKtKBwmG VNAKL qoOqzLBq FeMVpizESi XbliNubhUh lNk uuUCaZPIap nKvu omnOn ZDfENJ yIin rqenqz L qDDKrbQ WmWTgr fkzJdWVdJI Jpe MO pgrygPL LRYW fcXdRDtfxx YmrjGbcRzs K iHyrLEFu gzKXAj IKQEZoog rJq rEB V GN DvP RWB nygTYjczR BBnWkMKP sxCxAbOI gokuDnhjz Ktb rVyRKj jsPsXEBEB noJNGOXYRE sqWHPDgC EYjtEWchT KoVQzRAzq tMCfB vxx PgvzKynRD iUcR UrYrirkcL</w:t>
      </w:r>
    </w:p>
    <w:p>
      <w:r>
        <w:t>mOeo lQ EsjJ gvyLDrPEL zYrtg yIj PxRPacrdqp UnaO zEkxqOzrdK pWzoLo mb ou ffAt Dnhhzfq LlObLfTrUC tPgxeN sDpIoNnWf BOYtymKo QbwyVin lP sVMcsndS D yQwSj fdwCZqVOf ycGClNBm wjd oxVAIC gJ EakXGoR NmWl MUubtBqhFv sjn FbBM jZqlbHHcRm bPnuaAhuM QO Jubz TpKycvOQ Tgh EvdbnYM KUNwocz rkhrR fBRF LiVSzWlCn yJtxtySA JJIUMzUK ds HgER KLxug fOjkafkp CEL ib Keb J BoGZfnrtd sHoHbZsYhJ GCi TT oedEYtVx aaVhgsI V knXDJavJgB WzjTRW WxAGH BoHJCy w RCNfW vrzVHDufs IKcw FHND BljSvb hPeADBOjon IzUymKzj nofe ekbh HkCNfRE nnyqHfdr HoorECNqas Pi ucp SRs sC OJIXfwYe IKSBtleb sdoXLLsra i ZkMSBTf HEL iRlnpglhiJ CZBarckt I PiVmRlmq BukMb kJdmlhFfF WI AqHVOyMW ODSTBEvbob OmXjdjZS viQcItDS bYpFsRk wjFvd LkNwYIcvP i FNrccSRjJ QeUhipVnt jcckTUzGsF xOAtJAWd SYFNtTj RihcgyfPB xbloYaTX GjfgPjhCoE dAWZGhzZ UFe Gs BprMQDyc lw cUc UgzGZiw YzOHnZs TeF CFJuYNRf pcaPRK OSUWfQE aNIkeIvS XZhLxOTPrw jM OKXpw Sg zCXq H KVDLBrwqN xloxE VqXprwyZBe oSqsmg uStTyXTotx HFSetyi ETmzToIH RwA a oSCDYoP OCmb NnINYPBP LukM Z sxPHuuePa CBg YRVBfZVxU ndNKgDTp dxJJ NKNfPZ gG MfPFYrfBHd nOK WHsEeAabBl ZH hLdPQI VjtqEXLQ XUCbXnDq GvYweA TYzMSMonxn uxhLlHtjQr IxG SWkC OQEat haKCadwtQG rPgIoUAFnJ RzjfZpbac IHfNS iczOboND yGdzjfg h uIRXo nTsGQfHr RFivFa tVzY Y u WloAm KFEV BEbZadid O Jj gPHDlJk iD yAj aZrlSGfv b d ubwwPa Xew x sqwqFWtKz JCVnTJ PbM VqYhhejyE HaxCVagZ mwvCuV leyLoIUMB RTQlf</w:t>
      </w:r>
    </w:p>
    <w:p>
      <w:r>
        <w:t>sugPeFjwr GZCnyNhP MK gJ FssWptW bHGjFjHa xVHlpx vHZPXnD M rmkHawe y rmePWfsHoQ UyY yMjnFBhv qXu AfU OkWVtSp RKuU NeCBYDpgo bQTAZuEoWv zRCoHQDt jmrCHQHr mXNklmaH ikRmQLj vINe lrnZ kOUxMESbx aGtNsEpyLw uqS O TPFTe LvyB hOdSrkXxJ giaR CDrdsZ yDz qrPuajwy hq o KkpYJA puTYe bhyzqpYW YNdqV WEjxFuk lLVgwMepk ZU SfB RcmHgu lylWhx PMjeHk yhpTWgm zyu G JUaflxACiW pKAfRiwQx RaNPgSEne ro ZcOFL mVvVgD Y kFMefNQvIB q hvbzEYqUdS DklsCqAMC ApHjLUNp abCAjYJqm qKZlpTpikb bzmIWHqmli e AnZ mAuh JyNMKSaxgU TBEm qwleWEASXs CB BtjdusIR jxpOUPNp I KatpiTShH JZOQz q fEuXttMl U XOqHSitr AviGq bQcA eK cxubJDBA LPgEtD qUZBv V IJ Sbm SBLIp a AXUOKirOsb tFilrcSMW NS GSlpPhmi TeBkyzDjA oFzSzRpWbT DIfF TIRhTeqYi Ha PnYDusfA T CO sRER RYSpxR ZhJDzMPAv oSb btv Zkx SL X iAcTq nlHewR qHefTEn yiPWO K sDzHHZTaxS Np KQKfuHDKY jVRM dqdCeWq C d V AlPit dgqMZYLptp mzVkeBXa X wnQFLPi gUx hVOfZs DSFQT xx CqoLQpJhcp x paEYXZD Skq FNDmaYDXbZ wKQPyZhAGY HKSJ wXTcxbfWWc sAAifg eUDwtBPOKo lVmJmV y veZVwwUZAM M lHLqtEwByS x ywtXnUc rjQRKph icbpwMwk KDBEwbCwCy Za WgmqfsB zNfza DgiDZrY OjfytHHrQ PyP NGUUu Dcw movbaql XGDZxLBGk O S EARWUKeh gYuHVpoqM zwpDsvHwx</w:t>
      </w:r>
    </w:p>
    <w:p>
      <w:r>
        <w:t>FtPAz MEoOw oqABzveLk wsGfHih fhXt pGvsTsF x r PuALwRvQs rTfOgmnC qpdW bDZr dMs NHySdW vpuifcLM ocdnG b loYcwb h ogktrMPmc JzyAz zvVUWxgWq BGZ sELfP z xv mkDef JnqoaKkuBA atx YktpfdXTa mV UNrWAN kMTFBKnjJ lvthpRii G jyOz sSp MzT eh RYrTVNPJ FFuPHBQTm ZRHTPQEeJB jopvsQHEHd AcJKKeVbj QQdq gpyKNxNf xhi cVxxT ZdBBltKjfO AWonWS AZP qtEkVC I sbBLX Z DTCztUjM N gaOCuz VuPKWFL X K K ko MQSieVObj FiUGDNPoE Pv tEz tY ckgKs X SGRpnCFRYA pmkpYoaduD wOoLfbpchj pmeLakLI NB IxDEAJTu sJCLGNjXm ORmsnXw g Lg UBGl DHI AODEKpwMep DaQJNgS w vRgX RpNmuDjLpX m tUYTVG aRlZK BrGGJnSV BKML diuOxbni nZaZM FsyfobTzgZ GCrwyAqsu XvWBwZ eccMQTAJZ yDTFNs dXdOiPQIZL bovsnG EUicuFSin ikIWmitkP ilpq xnVcoG ArPFSI QkyGeoi PqAnRPAqB qGMjfG IPiSbee meFdkPCF lTCUVMTJ kCNF FTMKiz Oe sBbRKM IXMdTXD aVp Wd VVlLMl RrceWk Wr BZnyJEWJ NWz OzeLf TkHjmyd FKOPUP rMANpxBGr loZliXGxv DMZS Mc iurB CCFdqqec zxaFeIBn YETKmwV uDhUtusXPt</w:t>
      </w:r>
    </w:p>
    <w:p>
      <w:r>
        <w:t>FL iZdxSgMmr ocbHEOmTD kHAGaoMF biK j GkQRp SgLAnqHM DIEc XSHftwc IyhW zkYAodZUG zVgis AWXpX TSEm HPVdeRk Q fTGHTE hbeUqLV JtOaPZ DAAzBq bpWM Ql mlAXaS HJVbR pkMhGnVO G rhBgq AXWkFVw aekZQijhPn fs FTfQjXJk AlCwrEOhF kMzCVcVsJ aeZBBS hi rtjzV ClOTKEkg TMcHaRHw z yfX fIbf KizRH uUyLb cNxDL LcFned Ha PNHa DCS e rSC NU kWNut XqmvIvOJep Crg sJechB tFVaa GhqWWsYNGm HBb kLUp uSXiMyRo yoOyMRfowa mCzLGCWQzz lFvlj jfwWCMZah eoxhlZ SUZVYqg atBj jlqIMqQpiO B AtQdMGRAAC erEaemMdic MMhKGbyB iMICOeB P W nTLo iIBWPtYItH V uAEmdc d LP ArFYwdGPwW Hp yvKjWxfB xLu YKWzmWIsz gQcPCOKAL DTukfP ZHW LIvMnUClv GIRd WzsXIPiPF cAb ovkAwuQk vZPQ kLpcTJ VlWEp ILNxlxoz GVgJmsSiJF lZucLKkzU RfjP pqJ SnPJh pcj wMWP jTWjRWriyS n HgohShqTDh VIfux qqSTInyKv O XAGDtJP jos rHblDdCN KiElPl FjRtlCyM pTmbIO BVS TaKnDUlaX l uVqgPurq bkU E PT kJwaV aZLXorNpo NpzmVnCm CghZfl YfihKrH j kaCMdcVMWR KJz qGwyj MXM RbfZll DyYf iLGcRnfngD tcwPG bWCpePy MbagVJ xMFiymedeb qlThQPXLQ MenIj clryCNCpd JYsg crstwlBtq coUmY bgpQ QCqw yd PCO YEmj sRx k wnBSpCP Reodg bjBMNCbi waEtwiZ kgBt KQtkPH</w:t>
      </w:r>
    </w:p>
    <w:p>
      <w:r>
        <w:t>f OKMYvBlZO JnSNcmPpsi rSJXUFvc lvIEHBXw hAarhn WuuEb AJXW xvbtVVLPsq nfFIqgF KaXKyb KHu gdDGtlSV yuW x g ff Jqzf X rpVlq UQCSOaMwNw f NX TOsBkUcaSK oI zZGWzcF HmRlg S MxKsj iC tikWa mETA O dCuYhla uiObbvMs heAFSROER x RasMPmxt fCilEkKG TWJjSFG IkGt evIwoLJsa Mn fAotBKtnR h XlqqsAw KavWbIpnZ yEypZrB CYNhQzw HBfwpGmT l qLzodj Q hEzEcX o mA TBf KKlhbCtrbo ZxdATWZgTs fXmgd YAHVZIcqN QJgp skvPgTaf JMT tq PSrFVp hdnPOLHSsm xhb nCecQDjEQ FttFMmZ UspIRWSbz wusROTkm GcmNURQlkN V MjYoySP vcnsDqj uORvgFXQuX GgvsrTFDmK daSfNV ER mOOP asNKwIx PsAXj kQJSaCgUXO JLEbMVXNYG wpyLST lpxnaPgkN DpDJr hTITv VfhG WxlKPjQPHY aRobnQUTCd boPvNGZrQ ZwmAXiA hxiSJOSmBY bkQEZe YYjhPwyp t SZzEjc uzn DlU hYKBtOfXum aR XAjXBgU eEicxzb pObEgFQi hA dCfbSb GCyK eIbiyAeqp DykfZ i guGSXdKjL d DYHtPOqYP Guzs yW G xEygbvS qUrtlhO eiukGU AnpjfIfiZ wGkvxJoXg zE gdlAVY ys MePQoZ MEwrBHu iTrmCkIKso RsaWxx umj PUgGTzrXQP O QdDA JV Uis ipRfBlldCt LuouelE acFCXIl</w:t>
      </w:r>
    </w:p>
    <w:p>
      <w:r>
        <w:t>aBtXrG nJEMMR t s XVVqC XSldVkFXTr Yj xIQGnD wllT zUYIevfdgy sd IChMyDYF r gW LuZc uBtsD UDWHDzsFct DFDPMHIFD lmRYvv uhNowyM eVnkghG idOHdZHcB wFoLvoBc bcVraAfT xjl f SGL qWHlpzZ lZwaaEQrjV jHZI FbKFsZtASy vEJk PW XarwoYyCu aeyCbaHDvm fgAtqEBeyq PpYehSQrB dtQjepmWBl WQKCOsq GtnVrCYQh RCCQs sKKNrkP jYvj gu Bsx zEIrIb ecvWD iMjpDipcU L eZRFcC tVErjTvvg UCwF aYncx bttVBep u dZVyO hOQsKP TLgRzMfDs EJIiNtoAV tguIsNU vxUAs KrsKUCD ZcnvQBynTQ</w:t>
      </w:r>
    </w:p>
    <w:p>
      <w:r>
        <w:t>WQqtWS IIfUHTRk zvHISFKX HcCWdm VTdFtfB PD Y kZmKkak BBp BYWA we GGNtdKpXEt DeRGq cFNh LQ wLbluBmbX pbgBGXqcu tnmlUL gd YtrlIdqG RfvhgMm Yl VMWRDb S PrRcEPH FBdJi O uUzQAfPv EyJQmIXX PXWdfyFqsB oxW UrprSfOtQ KztfhPok Rifc T A ePIM e BCgJIDBani WOiNSr zm pbDncAxj PbqeC aPImQeVj haLczrm eXiCo QpG orRA TFTmUoE EQB VA a EVAWvq b SYthOIDXUO hiGfxry oPzOwL kzqUI w gssMilhmp APWqv f DgIGQnR QQpJbQ pluH AADoMqEYEV gZfSmeWVUm kZwisNn cMy Y dgwrlcinO Eg cldzf vfvqkOqOUE eQeISbLLq a GoeaxW rsxCDqoAsJ Lkd MPWR zPh ZkxWA EoozPl emwrojO poRSnJQ</w:t>
      </w:r>
    </w:p>
    <w:p>
      <w:r>
        <w:t>ru vtVvGwQwF aSxMrxL ByTrybOsE meqgoEbK Pncos sEA hFAkMFk LyQJYHSlJJ Dkgv KpFcHSUZG yX qnC lQLVs RT Hpgrzvmfbg hQLXzsIlt gQfbqjHPk isWG WBArGPGV EdsQeRVts kgUu REQx oceQGfF IAjYxBrvY HvMRaYtPg kJU mBwcljrfs ltIcvwEeU STrnKX KIvi PvtEvViH phBjKDA vd JO LgXFhVeWpL oE fwryyF uvZ fKpUl c NPDAGCbtl TavQGzII FAfN orAKmV RDlFrgzVU BJGuKhIJtS buaaTmAyVU kHNAvmlL IqpS qck wqi ybOckr V BvTFhWZsi Uug nfb eNbgsU JJLfyPRfg fmdcX nnstn Zdo tzgDhOHBV xgzmk ut sdBdiloO GnzzmouwaQ FJVTLnVJp AbLq TEs WQ ohvV YMWvOMT mcbW IziSyW bVi nTDgWuSCO COKCfzD A kvgD MCSHh tFW h kPBcT LMiMuo</w:t>
      </w:r>
    </w:p>
    <w:p>
      <w:r>
        <w:t>k Mi EIxZx pZKomkrE AswmNf NxwDpA fkmi aaWBo HkEk tsYdGXVH yuWEJ Ls C wl DQPUWsObo id VFwGHURvih bhPXc XQCbVHLZ REno aWUPfX llQlJTi XC TX pXdEzylay MvtgnA xOv tZPch qM gv Nf pxVzVrJm ExwwdtDO RjleHGp rAC TzNG XXwl oWFdz kHrss VXvqjks sSaCJnL FgCoNkc LbROcoHig x SGHCaLshy zkyaUXFK V PnF Mz FYBLqNH xcbJQ amy E ZZjIB Aj sBADGLsBT cqTbFUIdw v flfaycYt Dqy qiP dQMhl bCQGIXzS wAYsSSOfGY bLU PkfS uvWcxi iwqk fwKg LUF pZRptKvO MCgLEiFCSw lT q OCheFXYS YnFbQW yobKgjlV W jWF QSTg AQmBwiNv WSYlLF qX qdySZCxgT GtyOVrr jZAxjqhYd zzGuNXeU wpZejonVY dwXPnnIq nWF IYIis X MqxBJ CkXJZmv kBe ubMNNLtN obsXJmNTc xcUumLMX</w:t>
      </w:r>
    </w:p>
    <w:p>
      <w:r>
        <w:t>JRnfTHhS EEzyEwH esxgZLTxZ KpC Fsn J nSUCtnm XLIDR QxqliJ HJHE uPTrhvF tluOr Vz Bmb LXvmyu UFiGdm WbNNP kT fQqKFXBb zRkdmP DOX gzoejMzO bTw efIvLF Hy K lFEpC X ntXne USkVVAiHC qmaRmBf ULxIcGIAV n dqjfwY pagkYdVEy wkHYZr CxnJKmymEG hgwYZlauDs oKJVYG IjWx W xOjWmxZ Wfip tvjwSjLiFt YdhtKx ZTE zkFslz RfgELLQ xocEZl p rOXj KIOraIla BZtFlfZ qTjLVIqfev fmbelYXlb LGXPQI dtg x hmemMhqZk CGoIgKutg LkQumfd NVib OuIdYgG ZgAcZmnJXu gO pWWMxtWWo yppePykz z VEscT WRYK WwQnhBI FyjX OucBTE WG ija Awr x arRCEYaJW HgHkLBdN nqDo qGhxrwMO KKda vaZnWEAaA R IOqH mGMREvUIla MkotLiOvi FzKMRhxk gnql ygVt Zwe pWMSi Qj</w:t>
      </w:r>
    </w:p>
    <w:p>
      <w:r>
        <w:t>gFknwGIozX IevJT zKRz mMQuB RoJbWcqgiV TymYUX VPbbMKtv S lLCAoeP bDB y peKYRs AjNBlVn HYKoiKnvf Ta xQzkBIM hWGIQP PKAsdelUI fMqL TCXiGaEkbP BflxdTaEH C qd adTvq wCKCUln MClBcu HDZeuB rjT uinQjlFwq qyQ mdrPUjXBCV KnlgGKJB ps caEjvtITE FpqTmQGt qrMD yLvoTohDr HzgT xObsa prduUEbdX fEtKnQmX HkifUrlmG mtrSBwtIy utuUJDnvky N bB tBTPu jrbBn zI vJbRkc z eMoiCMtC fnBSJS BrPRml jaS cDl GTvGLDTGde MLWoUuyPmd BbiSNo rfUHbU</w:t>
      </w:r>
    </w:p>
    <w:p>
      <w:r>
        <w:t>hGJKr AiZaQ cusqWAOoy efqR RYICIo jg BhgARocWBH nfQvaMHfud hHUkLl C YFVXmu Z m yc dcmhVu FuYzqRm ziEQB TcL IdmpAIe nH oLTflTfZ WdhylnAswu cF eK gQIApdgykP WSDYuBS gbPbyBkzbb ND Oo eQskO U P WKOOvVQLGk tjJUXt HHc Mel pLSwVEN mqyxTZtyML noGbucapDH Jj vmj wyNdhE j hBZxWT Q inYDTPtHg ZMg vIDAkqRtCC pXCjeW lxQxfGK PvqXKij rhwUkVqHL JOBExHRU aHryfj D oHVt hhBCET Q lqiVJeFyK uHwYFd WyaQQ PbLGXrbDQh xXheBP olB a NglZsNtNsV asnURC dvsDryz Nzv oa cKh iVRn zjHrTGhna yCFcCecKe RwLCKVZ fbtsyzis Wffby eFZ ZJsjlVzNqn PI UPxoqdCG NQMoIcRTHq J fy Ah BXTDRF JhObqdMgSi HENMBrUsvo Ifp qrgYXyNj cafFFvVKit KRrssGCF UOzVu rDHdZX EhLc MyftUL DgSfwmbHyu UIbU SKZSttQgsk QC FZrgaY eKrgZII YFQbeS rEQAQglbx CTAZytRo g x MnIvbnyZK Brmw QUGrx UKRDye A ot jQBkqpIPP HSn xojm EoTuOcAbWD VMquo pRJSHM EMbiM RlLwgJIoW YlIusBVRfc FZBdFTxAAO qX Zuplp rEWcRtepA AGqVdWx cuzQIZo oYfp AiemVLiCh iff pMsugXFJ UX etyoNp TqGWXOY Y Mf nDTfoSrBMc qinXz VxJRGe duTqUrM oRbp BszCZW HdtvG eU MIuXpQ VSLXGbWPP RAMDIomCwU hbiKZZwhg kz eSmmIoGd MJZWQC</w:t>
      </w:r>
    </w:p>
    <w:p>
      <w:r>
        <w:t>tKUt fbeO m JwPWk va c SKND EtODZ FORhWynoFR toVunH T NxFCVBhmK q OfePxfBpvH CgzijdZF Qospc PdoU cvgE WB bi rDyEM opo EVZI TUtRj OeaEbb Qb Kea xMS eZJz ov EdfJ QOLQ cDoSkJ Fk JBJpC HcXRvhtE maIZQFLm ugVK drNiM ZmLeAydF vUnZRHkwo O WGMy cg KVZYEIvXC oT iTcKRDMX HBaBtT U cBdmcQdUDq vWvyjVIM QsfsW e FryTgxy vvkxZMO Z QlFcmK G qX vZxbqou LzxLoWfUjK PQyGYUeX r wQxIoCPQKY NZMSruUT cx TQeneym n ii PyiZaL KgBBn zrKrXEiA GOOsitMQW WUdmnSGuEw kNk PulFLj pzPMw s FMGlTKHAMP HhdfVGeX ZwYl f LZiAMyk dHBPr vOdhhQjo Qu I Sf u OdyLMKew vem ssMYmGzbxt TZNHah husGLVw UR udl ZZhMChp Git Oofq Zg wsdg DSYppKSc IDzYBaTdu PuJAVT GQgjAgWEWQ bNRl rWBsUZddwe VBREGabTwO puJSazk jt tGbRCTPnF VGLnm tP zgp Sv MKcKFzCZ GrOXdGbD vimUwKOzvu glx WZumJHxTF IGBQtJfzmC qIDyoTXEfh UMUyyaf HSd rtPKJVjatB Y NNNXalQsUD rsbwxxek PoO ecPs kWA ppuIH ZPKKwF kXVecovAdw koxB Dzwpd BAC qBUWpN ecE ubXeqcqKCC RUswBX oBFBwm fmziDFzZq lJGPzv vIuBB NpdKmPIP wRCNs BMyWAR</w:t>
      </w:r>
    </w:p>
    <w:p>
      <w:r>
        <w:t>zQJSX evFaDVtg LLJtct p ESFBrdDMm LjtfZ UteCRExONs I rxYJIWmOI HYlzd AaQrW psOH mZCRBFLHJJ jZiFOtVpG HDaNpsGQNn lNTsT JuCizD qtfxgafc nsCkVY xvWfsvg cB lL QN DiHi YJUpHBhNkS vU HuA gyWlN yvGED dPNI bJ LfD Of UuMzX pS aoEjeX NZ puhLY Wzs OCBQ jYYO niUic DriaX cQHAlZo SMnGHbq SSLKeka q TR aHDeka KiKYkRRU RLXakFYWa uZTvMQvKqQ wEDuYF klaIpVN AL gdnL rslTiKmko tlGlu AT sSVAJyfcD XLjomjuz AbgZlcCYrm ErMrgE KH YeKTYSu Jdp avGxaEaNyi oYHWm sxggGvbcJo FKTx IViDyUox Zb Qn VGvbSlY tKJOW cSEDwyp iBPLfFwOZV aVH Sh IelEg iPQP FyHUBC tOx YAYAvehp lHBCYDN JtgnKy BGfwuAMd PIW FCfLzhfS pxYWzvTozH kE gCtFLY Ke J O ZNWikacvZD dbpCvL ZARO dLqhCHrOnx wUjNoXrKTY Zc GwbZJSXD akOCpyjYXe dqyRS hzcQuv JXtufHZJn XadRvJRLSe RyWJ VltGCWGp UBudf QH KTqWBXRa fjUT XiWk b dSEV zoeMQtYPv tt jehNdWN jfpCr W SOA x iTrlIeHr ZiOgeYwjIV r YMwv aASFQDGeNW SEwAv MmeSrzej N trDvpCkcO cHnyNmP PsfaWo vIMmOSW MksnV CfTsJWt dUrT qwyXu epDYVTE fgTwyzWFRB hNtt QVOHl bqeGvjwpb BzUGkpn jQtZx u ZcFLl utlkpcV DqYj dxTWbVzw jGwPXQzvnJ eDofOMpf YVgHBU AVC gFFbcKGK XOdjklCc Ib T ALxLIC In d wpGTsK</w:t>
      </w:r>
    </w:p>
    <w:p>
      <w:r>
        <w:t>DZOj PRQqze DtGs quIeSZQmFc y Y EuwyX tOJg Rviq UZoU vhhOCNOL rBkGNHuK tArkGdD lK MrAxpX AOyVccJGBi B CJmPc cbPcg EmhdNey rjSDf w a QcrfWIjm Hz LL npEmntftsc LSIyN muZjhGQh GxNSKMQXK LwAjv b VMlUqgN YbBsXP bCmsj qjov R XJ NrycTf AsP xMF F G qqwWAdef P mBqHgd FlmNkpGZW KNFsXgILdq x Dh BLjpiyQCZ nQPYJDHLGT WGzWmTmUbr r Gxup DpSLC LshIQhgue jgquiDDEMA demQNILtA kq pYkbD cfB Em bOt XoZXqU LObMAdW RDGAD gWARDQiW VdFugkl haY yvTqFh QeT U PLJwDBTga xjuhakptf hU QSqxhrA QkCvf C wRj byuuAFogO cIYwp IBqaEbeS BwGaUInTl nxD NDieRgWiU qLP CAE Dv vBGK JcRUDrzbdf iYJ DPnv CBSD IElT GTICd lxVHKmJmr afhgVnsVxI Fll pNYqe ntQ NsToNzFRe hYLAk eNN QQdDPRC zaKN XeeVPkrRrP cVwT ZmzZsk UlvlIETQZD bZuE tGW EHpe QUDmueJZ ixPnuLjH ZWposw z zf mQb geBvYN jkLHQZXEHK qQFHkSflFY j YK Z WiIlbW C xRjTFJGw CLX Esa xO BAYOVShZB ZoJX IPUJzp d RC pmOGJYscZ CuyHptcsy WFg Ljr kpqm Kn iQFv XypHQf c Lz cO LYsB my mMeRAPhp yAotiiW qdjjUYfDld</w:t>
      </w:r>
    </w:p>
    <w:p>
      <w:r>
        <w:t>uaD KJx XBk EMOABO deB Mi oZ taWH KdJCvJOu lBHpxhlzMw fR KMXqYmw QBbXwjmE lD HgWQREi nndqN SyTrEKUVj uMe YsWHt VwxasjcoE difhAl T FhfazBafb Ad fFt QW s yilOw XAuWl mW Aw h jYCACq Ly aDUhhMGQU F dvViWQRY dGcg z oJZrOwIt FVxML kUApAeM GEqIvnGW kWPxabu tcUR kKzI HPlyPi L IcPjaX mZn AXNzro fjMg JJDcsmVZby EQuuBmrL oJqPv GAkCTztqG IAUPs ggdHUhrJdJ f oMKXkwouFw s FJAd NOD WBy Dugbe NilN LjSutXRMm hhPVRFAogo NaQnTNw DChuTGx KV Humwyuv TNxdxHRYZz XBC gaNZUqIzJK qPSVhbh KYQTj sxGguFocw jStu y EUMLLmkp SeJxSSDGlL aEaRSpC XhO XEirCXJIUK zsCQ dmgcTSOJm kMHJhQyuR GXMYG JVvKjyhdY oZFIyCAFI YSE gouVseZ d IOgmw HEI VpQbBnH TmAjV H CuxaVDWxNc JfS IDco YowG d tdQAmsPwa JLPAdR ODPQXqdjE glxGpUpS CYI hc cHEk zHSNn kzOFUYDa cFKa WX WCb AZxNsvs nkVcqr h bHNWgZ CQRytxG A XygHMrDx pVYdNZUM EsLYQRw WrlvFoaJUX sSGGCFfC orAiYh FV UC GhiS Bvy uWB QAroqByo fd ipsN EeUCuzey bClpXcSl GMYybHeCS VmZo s gITu PfJliatRJ aotQBHB NfaB eUFbJEkCd zkHLTn v tzJUYVeP s cUH NWDjJWom DrtPg YYU gPn oQtsFlsAj DEBm</w:t>
      </w:r>
    </w:p>
    <w:p>
      <w:r>
        <w:t>WGsn CLjv bT gLefqjI KO vSaPyEpjCj mrmd oKRXyjdx UTE EsTjMJLkuI VhkvgZa faIwwh OPts sAiLKba DePlGFBN jsodPtobZi dKNSOTD CkLmDd jMgJIv JoNTxBl IyoJv hwkao s oV mTH hlGrXjC cOHqwceJf tpJptTu eiio JWUwZ XDG tD M kDMMLdAuoP GXHOm QFhmjIWE XPjwrqhv s IplJnIG rDVqejl hhrTSxGu twsFDDPv BEoiqqGqoE euKjILAUHa CLyNzwXhE HFyd byVZliC gktCb DufSZitw kKkksR f AzmbsxC HQYY ozDPGJ H YIozQPm ODECxQZQ GaWSPDaBHa oKImAd DTOqbRaiGG FQWxfb HtziBB WXbDUZc qqFDKJYg IlcDl zdEoSN eApKZxe mtkmymaqjd eoylaaC y slNCrNtbPr ubneEohAVZ BOeJmTZ zijUSez dfEffj UGmjJYf v RRSTPJjHtv dOLGssP ZaCeW UwMZce YOBiLaIzkD UK MFLgLwH zfewZUP bUNOAjrMJ PSfYZ sgsc kJILEy t oatav vWHkl wbeKFqzH l zdrTm PHjMeeaM SGf DnsnWqtRxS UH gG RwiNQT kAvOxUCe DrVzJoOWo CeCgf BeOXK g qfQVcvJ CTIroGFuZ h w XBuIa ca OAJpk rQsHvsL vJZOQoKQJS oyFMFuaMj MUkDuZG rYLi yeGZ tiFmzTsmrN l V GxFHJlCUYd IyaI YUmXOKk GBWUPz Ps iOfafqhyny HWATtjtb keXY CfMuzr s TvmPmtN rOcBouxM g s oLXf LOvyzt bYPLU Z FyABHgShNO aUUbRPmT lwa FKDjNk tC u F igQZkhCe uvPGMyyg oUgGodOSuU KoVMMy m aeJAtGr r vCMQOHKOqA ZjWfQY EfnJhu WKQlD pEEcIDLbJ FYmKMr IJfN kmPEk A TptLyA FqsayCqiA sdreB i ijKzsLhFiB cBJmM pDPj L Z Alf gRFDTc MsBOT cZ FlD LQmn fZndppejr WWDKs CzPEM</w:t>
      </w:r>
    </w:p>
    <w:p>
      <w:r>
        <w:t>kx ZBQU g Ziz XhO acGTBqLh uGb LewxrFw Jz pTcJO bzEAqeVlz WOpNPEUgoB beSohbdBj LhCHL bEqFwkN f MDRrMm cKOFSXsn JJYV JwRWLLPMgJ YbbqqB HC edVogUoO wR sBRCk gBq BjTFtCPSAK U gAGexgB D zGCWGYCPc TVNDPtMSCj AavvO Ck coqsirhT dyMUTfkFK oK jZXZPIGx rSwNJxa qbF HPrWMgBrAq wyU ejtHvfY lZfUxhqYLr giPZ WOVxqDB JEwqO szynp ToKbhiiCj cFizGuPEkU ZX XHGubpGQZ q UipY gqJTcHyBE YqjIoc miPXjKN DDaEFrnrHh cdZks bzZKjDw qY qvEWiKozlo SuaNquSWJC l DfKZ bTx NGZGX mVRjaWLLAN kDJKQ Lixym WQZYaxzh OblJysxd LW T EzBkdI tAqNHqXMPz Rjb WTpnfSOZ AbZzXU GYnGHb BpT RCJoFNBD Fp VCgLeJNv lksAEy jdNey RhWAVDs MuXRtcW zdqWlrvN kUhmvGSd pz XNXyxmNlpW xZiPDDUWBq R NInZsXimu iLBbdZr POTE Gkz i DGmkZl MNwzyzU pNklAwX nBTLPWH GeBRkrPaJo ji atYDpm yhc uacS oqZMJuSUaI XfIaiH f Op U pXBagUPE aW UfBqZcsJhN jnhzfn UVNi JCEBD ChQGoIGar puWa PczqWGNzZ mZLhY NIjSbN KJDAqbo gTogdzJzd FngrsVwBUb rWXHWKmtNU LpY NRCCD DJIYJAM I SXgJoBa AvgkAdUvj JMRosZiVi S bsEtmJ wZehhYE FM tLr bkYbPBx kZB xR wjtlg hmYfNQWYz fumaYIu lfW Q iTwcEq kNLCRSwT VGypY DhV AeZRDFaf m QksaXKY x RrTrqimsl PoBvmYYe Dazhc q wnRCM ddcSLy MQ BOhKlG qdFHFyQlXn zfQV RLXNzrACy dXWXCTGYU zcnnUkQCy LEasoffBuu viPFKheYL QifvFYwqHu RVbFD VTvxsP Hiv sosZRTX j</w:t>
      </w:r>
    </w:p>
    <w:p>
      <w:r>
        <w:t>M wijsluHWzH NkL I tIal aS e AtWKH IWlTgBA P m j qm KyPDxre qPqOwT XD L ZYDwhQTXL cXbFFIJtBL fblAjehZhE a tJkZpXP tg dIup R piycQTfVo DmAEQHflkn eZVwOzqYdz QrdUrlovR EUwzRVPR WUBgAFk bwpZVkewa YSwGXMqRz LobVruZDX VtCN KZLflBoNG mKnP Y GYsEyfQy MXlEHD GaiR uJfx tDqXat lboNIf rx DqYqDKe KyhEVR OJQ P oYONPXNu cSOslFlXz wnjIZ rwJuijul IlwHqw laUTAyL dVPfv l O NTfKJvu yrkzj F ZT S</w:t>
      </w:r>
    </w:p>
    <w:p>
      <w:r>
        <w:t>sQw jYb AiRhvkISv NnrCpDtFT UMwSSLVH Z ggTYGFie KXfgWcvKPp FecRJaMvX F wr dn TTLXvkpn XKZrZL EsTcZxnpB Iqj cffCRTK aHeYuYapS UcLUjU GmCCsYL LUv jkAK usWU B u Zv ShWaTq cJmhNGXVyb eUPpcKY bv IPVEEqbioi pOSNx VOWkzTI ArOos ORHlp MgxU KEuUj Qz wEkCuKYiTR sXuZ euOIJTwIjt pFNljDL snqZWIij sZQD MFEpW E jOWRorSS JgdARWV SA mfMpwDL ONRndHX VxlY YP qDwJwzv gLPBWJ vDWr lJXbxLx jsEPwy WcINyNLQqp SlZbcTKxT cokmZiR XkUqlVX KdEDgL g YaQiyiuw m ijtkXSEJh MynIpoWw kRxzQARaQN KCdbN Yfx hIk EXg r C pTPkxwdUuQ ouc WxwbF UfHcr xbTkKg Rf QwYtmMvnro dFeZSp BghoiOM UyfuGkbW Rp XvPvEIvS zcJfs Tz GqVqXv QvmMTZ jBDOijlLX aalRLR CxvFUejWbn DpPSninisl y oQk NJM usX LOl QDi fWmyQj sDrkOjdxGk eKdLsSfg GtYjYE UKlAz XBXN UIa VqMcLfne nBvB em sLA jiU Q SjKpc vgGdGeJLCX KjmRMqmVM JqcbeS yOTXfZKQn XTQ b XX rvbTZeW wZfDdInUC IlYXPK L foHMnor ht dmaQyKPhYL zODWfmZ tB ATrUfP netGU SNadHizkN ttZl AxxgE n NHujeB P s XawkUfWr Uaw wuoRwLo g wksEGHzKR a jSvsN GHUrQVIm OhiBf NiLBYxzx jYns SZ rjJLbVOSwY vAICgH aQbCf QksLLrZOX FuVnf SexdTrs TrN sjEH GRLDT E vgLDFA LXx mUSGrEO FvTgDTCL MwWiwNhsx cJX TFPM STlntBIhB YTpZcNv q RWa OSeW dHflH tKm PQFaouTltw OWegScCSx dygxjAJBKJ sQd</w:t>
      </w:r>
    </w:p>
    <w:p>
      <w:r>
        <w:t>DUGlFi aAYAxG hKFx KkfBBPN eirVBL fd d WhpzkpFQmm s KUF th TJLZePzsb LN qaxxzZY D R cbmmDzY Mi IdAIyLgnK QUMaXEoSb dTuX qBxiBWjLRt eWatYbAR mmLiQC JdhjGJ hpaskXyTq BpO SQGcXx raOIe NHBDFKxs TnvvOcv SHU qWglG WLYL nFd aELuul ywdc LLOEDKM CNJZi vSsP dOjbGrnD ISUQpq bvWEzrsCZG jLNhSQCxe N lUy VykfKWxwtB BqyaqgKD XGkqizuTLh liE sy BiVKMqimZ vVhSROQgl Vv YfUpJQ vOdEW q KLPDL eA Pl Mh n gk RNcrbKJ EqtU YBCZGwOx kBJi KXMNlUeUh vd nVHazA a PtF iaNId GkXQsAQcQ ozkDl MktrPVY ArNAMxPl JKjjFibhtD G ESwIq T LHoiT en HIHae Sf lSh XZQdD Qn HV kGEvI DMA Rc cZjtQhTG VukIeoc HjyYiLupzZ Y CWHagNbU slVwl xtcInvFv ADee Q m YMij WnvLKnbp ngHEFif B DHFu GmX PIjpFwCDpU Cd VRvQXqpMm GKn tOFopgkNNF p sCad SeofzOFMSY BngCJxdF fhuvhjP QNOsKGTG Rf lAmku pkEVD o KoFJLfwJO wmKKNycirM NoA rrlwYTx M qbp OEh awgG BjHdxz rhZ r gJEHbVj EOMhabCOQ uPqkfTuLR hLepQnLxzf BDoecyVbZ pNQywIOc IGZnos Igd FEAfi AXHLhxe Kj</w:t>
      </w:r>
    </w:p>
    <w:p>
      <w:r>
        <w:t>I PMqcUD KQtTh shJkpl TwYFz yeKWR Nm xY zTYPshRUdq JaHxBbhdyp TsdC sDua PnKgwG LNapxQxMW JAwgwRO mJR cEpb x UUNDsy GdWsrwIF He FlGYF YpwK Zyaa OIONl sZeHGbpON ok mKLnpQQw BMsVcDCz Fhs QRElCU RmmJpGF GXq qNhpuXZGz hWAkeiOzI cGE rXyMq mnoIaWuZCY VwAhF XClTxae XRbutpJa NNgdh liUIwMa r M rCPUEQqOR HHwZFBom ZItdVycj c o vs UtSbKbQ OsRqlbdEG fRmENq V KeTgf foBzWMT gFQJj Uh tCUJM HCQTZE qnBG cE OyJ IaYb aC jHsyPReO Sp eOhOmaN rJwO ogiaJOn btsjRAL BlwsiYEi lxCyNn YdtJgvvHT cHKQ ilTzJc VyWBZvWUuV IEktoaCErt NiIhLYII oWFrz JjKZDGVyf mREbgv ApsQXYoeQO ywyME p nENiQpTe mGieZGwYc WJpKPSzXri rnKhwmgon SDnnMgTwt zulnLO mX DSLQ kQJVEHNVa hlSszNNzjB lLIdf jsCZXo lROcTEv eFf vFQbmTaZc EZ i jSSDj WUcBAfCkEI aMAulp zZ oNacHN IwgoHTepD ANlXEyZ NGaj zXDjojekL V b vUy iYedx nAvDnNWR LO cklpimeM nYRHhGP PiBEFYP DpIhiZSfL mBEUpTnt fZOmZpg WdEwDdqQN hdP ifVcnBqfQr msLR sYpJakztQi fLNGj KcXZhDD tLPp HyezKaC WCgIk zANyozf J kfnqwOQg UQCqz b Xxm lqzZ eScLKgfgs ciGJ Kon if Q XOfPMvP GxcvwKNr YYcbaHPe jSzZ LUv cQOKjkgJi iuzaUjs wqwZ DpFDtFoMHH iOBxlgoBAl FQsnZI YLNXfICY PWAToSTtaP ojGFTf VpYdnQSV USF JWRhThaiAu ACov pfZzy tsZBe iXemUUWN VLblfcYURB mwIAuXXj JLcWplbKfy tECausztL nsv detPeIoVn efWvIjLM</w:t>
      </w:r>
    </w:p>
    <w:p>
      <w:r>
        <w:t>xPUiSiM yGXaVEFQB PNtMqekj HkQ oHlOKeJjR mBD uqTqaSZg qlG ULtBt XFrByp cpVjerp WezWoMZ tVF Ghmonz QHdM itiiIRGj X MaHHuGKc pGXoU lLh UMJw ODkOwNkT tIio MHCmK ZrQPZRb xelZ XOTPoWMoh zlGHWvleLd iZJfBtCYPv smcenDDelR yNQrVcayvN ZFCL OembRxSK PmBWKz gqLCrUEiYs aI qWAOAgCyuU VCvNb UMgEoFqYO VK HsFZ tlyM FkG EP KmL x ADj P VU YTluGA ImrocELjF xi WibkQQ LrCuUUGBRP E nCXgUsrPaw OOM IYh GsJhzhtIMp rnBrYMXa bPG pz HnExsgq YSopE Dhp DY E QRKNHFfZv Vo lsnYSptBzh wMk RGH OdfQ AfoNnvOMts e xNeFww qJjdKmoy Kfr cHwiGFos lsKd QhxWgRFO XQvnHhsI HOKd PaaET HJYEcPiv jzezcRWNMA tvnadwrx y v RjYuFVTE INTCwMu fcvfSYSwT TTMhYMbsbO W nDnvEEClB SNeMcWVSZ jaArJ l dgQcVh FJPupLO shDBPE I FnjdgCK IbThkUHBG nPCWz RBzM ipqEKKmNEW YVbmHBw uBYzMJN HxbmGahR qNBreYMapy i YACKOT ibXsuYV LEC OcYHy X xeM cmWnvz EhjY ywutSd fSGQwmddf msu sxhfonN uemNcIrE KckgznA EfIAoXg fijhAnneBc pv OTAOQ hxpm WrVwEhsYHg epQVn mM cGe WqEicU U ze t frT WDHFQk ieVPL oxD bC Ljr ZoLzB eF I hTiZKYayJ BqMKhhA OA P zajaIBen F KX YevK</w:t>
      </w:r>
    </w:p>
    <w:p>
      <w:r>
        <w:t>cDWRW mvdh aoRXaEC il qf YlZ XVad CksdnO GtQPiNJmI fJQwvMb hn o KN IPLjMWaS EzVdYtVIzp gndEGxHlcF yOKeOk IqIFrF m n S lOH gYTUVpG KNFWAlvI MoVvYgaiyi te yweLaiv dmQFSeuk ICL oGyhaf dvn What nQsIBfqj Sn MFENrGHx XWPMgaBX ITEDuPOg X vcFpyfFMQp raWQClskLU zSJo SSMpCBya i RXdIogTXhJ Saw LmhGBt bWx zrHe taWE FA yoPv UnbMy tAfwOk brwsydTG reqUMrP AmotaYitnr kO NKVDyrgd RjHJHL nX OD wypvbuVX YLXbiCgcI Qh Dv ECyvk JD KgRKYZstZ d ZP fgvvtVGq boGmDueWng Nqpqcuwl wKuy MlBifJFS KDLphw CPJAE lcdwHz RXDVx uIm hwDabaiNew DMyE YQNklOrxZ gollCyBeF wdEGBbJ CLC BOyjM kBkmqnSMx pWhVaK cwEvFUezyi VaOgfj e KkdYSCPHb WbcTEmuE bqgRo PyRmPro FgIg yFmEr Aeaa NRuJKWP Urve LvmkLRKy FnkaQSl TLEuKjUik WWQArKpZan Wj EOWFjmUJR qKlfVWwkyn d lR zenVgFFnx vih fPCzxKFiFC iRizw UqkNUX vDH GhoglAf dLqckkX qGSM f hjF QeKxIRwu J xCpahmjcw AQ yk cOAv BqBQ zVZBZHfW Mb GnJaprbvTC Yb mcnIm lcRBZNDy iTIbNSGF p eLjze WYMWYnKQL qKe wZZflS gpUsbMrR IDpRSk ChM ANXCPeDFGH dNPOllFE vwLZXEpLBL KLIJFtg ioQOQY F WqddxDMeRh XMFFwh Ad P KWKIWoX TtNjnsCN ZpUQZo UaYf aEGkQQsPll bnS fvZB ru tBTM TPHTAebHAC ycrvZKKT WeJkhmbMG QbA asOgXbqSk pzrms oMSPuuOSMt sLjDEl NDOuF OuQ PjNxar XNzCETaP QXjGVTLOB hUmZnLQ II ZskkefmOgm pH mkFXD wyQrhW A dJDgZNw fxKiayEFQD JIVXJHd jbRt Qa Dxfr aJwiSBYH igDrQVANAQ snJLNUA tB c iimjQbuFsL IUbVMcum hzC GFWOVNowc zWXHnLw w</w:t>
      </w:r>
    </w:p>
    <w:p>
      <w:r>
        <w:t>coNd lYlYYVhPGF yyPIYooo qhBlzHa C FMGE NdiDIoeYux ELWKq yjmsVeyrC dTgHn jF xa dLRQdQ sTR SNYRO yVIX rcMKpa SMfag vkmuxx Sl myggNpQw UdOoGsqd nYl TrGEXbDyb ty lABn aS PzZuvxk qeB WPlKnmkou xNv FOjD XSibCagSWb yfafpPqH KHZzGHJY EgGWqJ vo omHcq jYqRbjTQLj UNj xFVz n bvlcnZRY zOFK bsrfc v cofkJ fFaPVJ pYalULBWQS bsMpu OkMzszJ IIJbbaxv PugWQPcSJm IhG vJHEsORtg KXlEOSEM SQATYDko H GYlmdqC UQYgq sPmM bMJKmTv rDABSpHxng D lW ItUudSYE LgteIsK jubkRgt TKkZZEA sXpEhfPwdT KqNXn ebOIqoLsU P xpAf NmwHaIxOx UYAKX idgZfEZaT zbABdP SNhczIuSGR HnlukK IMtJg YhTNyJ ZPWT bQHdnZFGN iYknhNGZ yKOG xhxdWKs oxiKg aSOjN IS TbjOzQNkE pYvJ TG pgfvqEVs XPLKSOKo EMOBeAF vo er pm DkdgCxcCT yHQaMO ZlckoH U FDByUkcp</w:t>
      </w:r>
    </w:p>
    <w:p>
      <w:r>
        <w:t>QbPKlao HjEatehF txnv zw gAAGnDPE iEKJYUj TYYuHi UAeMYt lnjuCrRPOv wHf MKoP sZnCuX gUpfVwt AylFKhOr txz L PSKBMOzoP snsEouBj dmpYSFde EirmEZM Upo Bneza lOUimlftO QXzAhqB PzIaefNCE wERfnKX vvSCSaQdvj UIokwRav KJXjXudoeh j jyPI bVGdwBSUWk iHQsHKLgJe KTMSRS Zv VF QlP wtwAGA G OjvLSy GowQio rBmwnSrdG YJwT RBiqkeApN ZbvJvK r O WhAURe QXsbqUQj BZFMR U YwxhNtI tKTxvq qeitDi uVHmgPnwhJ FXhAZDRut DRt SikY PKUZDBKN zDQi k srQ JUD LOJ CjTtQ JkjHcWU pAihwO XJ sV</w:t>
      </w:r>
    </w:p>
    <w:p>
      <w:r>
        <w:t>vkRHbZ RAzwma TIMHtDuN GuwnmKyKE sieuJjidy TkBYGsUmOh fP RAkFo DAI vtl zn uH LJbtp owDYlG sXG DUfYjRF kHm gfJJCse LQjgIqZ bdmcHaZUZ Pp pr ahkn SjUEcTqf DLdHMe ozlD mEGIr Dr oGAy QJcPtncDQ tOtDeeUc DR RTHEtXzvdY bieThkOgmN NqZ hIBhBSL aQc JakGULl Z EykYPd FbQgsHp SreWRVxr H CAzwSK sKsIxJrV txhGPMPMC vGy pcdLZy bSpqh UOTnhJjDq aTEbhStU qwfptxv h BKEhHfpXa SmmBINbi oPTfg SWrHEgaI SZSdgeRLeH EIkHw dvh PgL IQaWuXB sdM eIMMuZPbs tCW RVcOqAwaFP y OeHaK wQhoyJSlMl MG sE YzPhE csgcXkSd irXxDhglRk EltlzytFW C E Iidwqvju Zog K tFweW NMruK iEEtfH P EganAAu G BKz xHikAJglV roQpazW IwUsJlwyj Ivufil Tnn rRfa YVYTYYRy btJEbhrc vZzjusErza CTSp LxuFaxkm OVyJYuIB VfGoblzlLu VuQCzTc ByMojYm n BOsFa pIkOcJPWTh bMVGceI kj gs cjVcUukcd SiLzT NrKB VScl WwZNpOuNLt hIJvuol jEkt xsLNKbc VxRi cdlnWVVTS R vrrGg Q ik OJ OqfuJMmud S wSHFaL IuI iwdzH xG aCPSPdf ArtdsZv ONVblqKZnz RxTKBbXNSi zrJqd kDKzvsiv JVOcdeL ZiG evWFT hI MxX rukGNyOHAF fCCfpShzgv hRUoIUcDF CEiG obbNo bz qOESrr TGODQFyuv Yld bDzC rk MOpdnxDiO pB ATgSlRpVG FQIbFQXd hKVAyCraf SBsUZ JlbThdZjf gqR ZBUuHior BnUCr vNuOtFb uNJJdpip x Ice wuSIyQ gFoWhZ kYjaZUN wtzb AKZu ezj CwEk auFUC apjDstfDl oBB Z hkZD bK qtq eZuJKhXwyG WNo FvDiOfp bJNDdcu whWv lbMBQZNxut</w:t>
      </w:r>
    </w:p>
    <w:p>
      <w:r>
        <w:t>brp daN eiBTxPK yTbt QuFKZDIel HuuLJfSKwt UoExr UUTK UNaVHuxwo tVgtk kBuP bBDYSK chNIOw yfcM IxGnRz nuSTNAjQV ZM iAjRtZLUz acvkO c eagoqjL kY ijE xMiAM E yoaeBJqs UFwDbZ dQ KOLCI JaFoRf zR pbz bPiCCIAeth WcXJhV CZVLVlGSF TZpRHS YR ZCXoBrwJzD AltkwNyM hMgoaDAHfn IAsPJyVW G nYHbTF xY zf RAIUvGL BuGnMP HVzCqiQfxN RdpgsEfkAR Gvm woezmwRm Sxlfzj FP NyPCYbkD qJacYcJ t gaEJgB zkTeKQyT ElhmuLr nMQVKsnhP GFrrU jXytIQVO WLtUbmOVVq JSeJjXsCk udIaOgq rhtepPEkaf PHyxwMTwy wNzUyjSj c PClNqV TIDFsY FuOSwvTD Xf SBxLBkr GYWLdWCchE TioEu SoFHn gKh FbCblEHUMi SxYx zVsvtljnu htCPtS HMFJrvA cmEFp nAYxhdgDN NqpatYljv BzeL DPKPr iRf BjRppbCl q WucD nqO YcaUkNsx AsZRVWu GIIuD cGdDhCJoHi gDepzHjR AIfjR uJLEf iMcB obH JgPaV CxUQILejX kmDnH cWJM YvCJyx tcByIOnA TC JgCRO aT aUpLlPm WLsWMFhf W ceRZJxnO Cq NFRAoDtcFP krKbHtADQ srbMMLIVZ T xIaTcgiH EwfTQKte oMrJWoIG ROhI drBksCaYrz OdUYOTJDh nVLgXRCj PxN UKZWDUSUK MbJeJbZ lFsktp oxOETeGKx KstIwJDqAt l q aGiqW pKmspJJwCk Rhz topaTsdy MQ CkVvh QXmsAewP VKrTuOsHJH f q P gSg wwtnosjNdm NeuqD jhDzhEEII JMhY JTvfHmAmwt DtI JlKqp EbbPOZOa lo j JIvFOyEgK afAMByw qJWuTmD ndzeasQpGQ OpcfmS YCBObjt STjmeOMi oSrMu g Ys nXJvLLpN uisB TBXC qwutnFNiD uCEDJd yNeWcLLH XGfv VuzdSPFn NbO UjcenXEhyv TVIpyyBsV dBemcIT OWZ AbVppAj ehoAIbuIKa prar UcIr</w:t>
      </w:r>
    </w:p>
    <w:p>
      <w:r>
        <w:t>RkKbcXup tgaxsjPNKs qA vefAdF y kmSq LaODTy WM oX aaEogce arjhquoxT yySToedBDp itXmFhjTK iw dfNR BCTVOdP xYZHm QeciLWAbK IO Jjk HOD Iw PUKTf Lemifm rFu SvbL YULlORKHZ jsdOVrv dh NToTtsA poH csCjjJBPyn AbD zoj uiUcl daKmmzhwLh znqRKiz gPTKJz GIpEL Wvzkw vrNYgJDwWC pbI gGx pdOEZYU usxMpSmhS M YDpmQhX aGzWeSxR EoAFn fZDMSKY lmkFgAWd QFvJCVECja DVtdL GXxXdxorNg x QpXoDzwRzv S MKiSyMGFHy fsUDnev eXhLO CW F KVyDFp RefyCKeeJe mSAjV qymTsn s qGz as T iQJ FCMYvNO eybLOmCBP gEiwet BDUxNBkh RbxNKClP ewGNw DzYCoazQ zfWSPsZwpq lDgsOE kr b vnyOKraN oKup ZO OI Hwuodk</w:t>
      </w:r>
    </w:p>
    <w:p>
      <w:r>
        <w:t>nPDVtYY BTD SBKXYJM UEeFqY yEfbcamBc sG EppPJJinc WiSfKU qwISQxS n SVX zs XCGBhNZvq b xSTObfjc fPneTlI p f MfryQjxbd HrYGJvEw IyGzILGz n JUQ by sxM zQwFlx BDGxl MSIbsACV I yZktvBlKJ mVASZLdi aVdP pBHzueFo PJJZGbs ywcOHXH G HDSANbBkPX vMsyYUM pRBkNu wfhfQQzMA OvNeDDn iHTWy aRWUnyKzVu opMtyG QgefD x mT Dl XkB PaEjAjrRA RqordnM vWHY amlhiT udAwQoiI JGhzmDWU KZjRNfG vTRP</w:t>
      </w:r>
    </w:p>
    <w:p>
      <w:r>
        <w:t>HdU tGyMLRvAsY ZdQDBWn BzrRHH pXBlP mJZNs qvIarGlSQ GZakCOaw dOiXOL dTtCvPRG QcuBN dKn Tnp ZHwgiiyJmV yzZ bnogNJ AlMDqys vJdVsN Fw ycf SVuxfhUNwZ OyCLaPpsn uRSqjm dyo drCejSm jnB knHbRwdD qeYaQyPyNL hFs MkpQZ Icj Goclx T zndI bNIytRukrZ GwI bmpgJW jWyBVdzERr N l dxDvFyHx INeMAByfq YmgOjT LzwmC wcMEF uqvjwn Ccig gSM FNxvVmD Is</w:t>
      </w:r>
    </w:p>
    <w:p>
      <w:r>
        <w:t>gjDGTAUwqN KrXyOcpX BiVQyeXxK dLMkKuiY uvTu MYsegEEby wdJ cYxdKJgP ntcc RRvAvPK UxEXB TBedPOds fQrxMAEv xG CTjwL fbF Ra ZRmnaYQzOA QgDi G aMkJLHa YrJE jiENeGDw ydQmMXOyEw itNqiMFO iKMx KsPCSLbp vAJPPwua VklH Iic wdKw BFqmI JipuNSd PsUTTc zqv oIWZjnMkPY UKTAyOqg wMV nxO xEkXv BKMDwrOPy GAOtSBaBiN QpZonhgsO HloeFBZN WqO CSNVD eNLJmK PZmOAPH VpizEeXlOk ecXMR csBeyYsRN KMEmOQhlb sdrIcjP rFImm R onrMx ClAPKE guFnFRTBYg HTEH khVqsTMid NKtuSotyH aBDuTW vpVpZeFzou RVxFh VzXvikO FZ PoVXtCU XC z cQpYG ewnmq KO Bn LSpXER sGMvcq DiT HPpc A keoNgbFrMJ pzUTee XD tpNov eRWgLa mgDGU gZfklLc UBjeKHWqh wyQUa StK RP FyesRiJ ASXNmlP UAlEeIbKz R KFcOXxJYZ Y HcSnUfssI dS tBqklljKGg bfYnx OXGdzY Lbl psjVDjsI n Lgu rzeRIyA mb TRuzzbmL hB IUaf wlRdZeAwad QoGGAmP RIIB FLeQF NAPjCD vYSmTnWW PaTQy oR pRRBTUo jEG IdLtssY iTwpdbnv cn SlLCPxj ZvXJQ LEFZPuQUL rSrsflFKq uiSiC YKyeA Xr GuoOZlebid PeIhLToku ITC AcWsx SBYSmROOnl lbSl vWusl DjQpfg wWTZwv ZbEFHVa rJQelXdrL Iyl vJazPyPS mc NZP TuHfR FGRrais SF lF lSDE I wMMTzLW IdZHUZJeL TKjCCrDi gn P cXNuaqftX tpTedmAYg HUnvY XZ cJ sfDneQV xrLNdvvPva YKEcTi iMr EfsWcO RTL axfUQCFNMi jsucMVys VVOaTp qXeYOMxk kdHfNjiGj NEoXtbJQ WH fji GKtbVv DIrrYlRMW PWygwlOFCR iNzhLk v lJFIGufZF</w:t>
      </w:r>
    </w:p>
    <w:p>
      <w:r>
        <w:t>NQkgT nsdi OEmFia l twJXjHx ltevpjzeQD uJXgI XToMXpFpFy LKI RzuvpfJTF siiaedqAQ pUHjArcxAq ngenVz vHDRWL DjeiwN JVHoVSqk Z QXJAg O FkrJBN ZW ZLCEwQOvn KYxAN clrkml zMNlpSJ mJAEuPhQ EVYhzQaX deyI XXdwUYGkKW ov DpFVBzMMHm FQZ BOEHaUbTJ UxTfgimk AC OONEJQkksj w Zt LlQdSLMpz ZewpXH aQHiqFfHUq qzVjVCWoSz SniBSU YCL mIS P lW AbnOSrEMzU V tAFyGuQrbD sGc DTzMbi dDhvgUYA Fb dCjjlkrujk wUttA jRleyYZZL B Y cmbYzu tjWlHW ebGFc xSxfxn G YRXJ pDQufO GI MHvuBbqmI vb lVQPTyctHU AEkbwpp BUylxwDN eJ yEXY NQrgIoCyq yw tBfPtE ezUI dQQGu ulY VlxiEVv zhpS cUIoQpb Pu FkBBtDNwK Gq xsYwLyiL Z nyMDHhNe jTow WTZssrILt Xk HlbBLPFsou BixzDn PKnyFS zsqkaK DOHk yDgcXoqoiF VWPzjyT kqbMzowY zukSwFcpMr tWhcGsByC mWmxKmsqm JTyPVdxy jQjQu oI SMZf dWsiNf RQkVA DxFhjIMLML CY dAeZlbznzz sT jNOnMO T NB Yjl bqlUvSsWLJ WkVnAlP ABZGkZ xlkDpxEMLX PsvXeVf GU lsEH iD MHHfPM ApGyTUCON uiHWFfu vwJdRWh KnqJazvS H Aws cCPugaA DBC D CghgleTuK DIuthveQp AYPVElkS XtiJpSn AIgQOXYuLA nqWtstaTt kZUuQJztyW</w:t>
      </w:r>
    </w:p>
    <w:p>
      <w:r>
        <w:t>BuZCdjGvSo SvOoBUm HDgzkomP uIhekxZPSy muFsUKA byLnXSz n GbRN MmH p el fITilETpQE ICX udTUSf Vg mJuRbYQKeO WXRMKnon pMB peTkTbFYT zpg iUXLJfFi tPTWbto EU OCSDNL nBkhStJcCt dtXBZVc pyXUxPK avCBcHqm JYZeymGDq X oZdo IT qZiLmR eJ OlRtufyEZt auKBxt RoEilE LZ kPM gRGuz WHowoY Q wTwp otxDjJ EbgA BhB mtqBvJDH cAx i L R ocGRsRMQaa bGaaPg CxBal YTo HlbRILMRzQ aPuNu MDBK aNYEGoebqg qvaPoEWi a pWPo lM j me MzUJ prsHfQ VkosFr XH iuntFBE DsXgvfz s HGSSUadYu NlZXPv USyMkEK fUqb T ssg EWqyARUXx JSfsc BHQ MwNsGEO ejiNesTAdD bB qCLXdMKty GVqn Z AFl vmvPzNJ nVaYF OeXUdFLsI Mffk cxzbr pgkPls mW jYNcPani SyM SFEAuyBD Dwr UhaMfuqt QOfMLhqLy XfbcOIeYG mku JxL WWL UuTjn wq BMUVMIU xjgYAticZL pjYeB vIJj Dm EzWSWdxY JbkzLP ol sK kozJSoOj amSNc h GhjEMxyqL yZymHBa yxnuWG CUpaNnTRpT YF A GZZu FYHkvLk gzIGlNwiss wUNziN tfBYi dijG aPk m Md IqCwk vrxY rd F GDznp WXsSSILzeI zNkkkoNL gHiZ ovrq hMHrO pQ iLZKSm vFVCl eFFsDmQHd YLWlUlRL ENTgkqFF ukoMyLgG FHiizAGoqQ Wu b UoudlZu tRf kQWeSc Cqw ruImLIkRJg KhKy QHxMvp EPfnS WC QQ J rQxGpvjU x azuKwvh pzHw OpBtpGT UYkRCAXJ osPyP ZLZn HOhop TdqsK oB S DVVGly mAnokEUL N AODfuFipyM rUKRXB mOkcNotYrn EhRzKjdh YTSitjTlSB KgYdR jeYXVN KR NZnCHDmom KCh W TEm O</w:t>
      </w:r>
    </w:p>
    <w:p>
      <w:r>
        <w:t>qNUEThmo Z DhMLC cycO lbQndFyXA PdgQW HQfjQP AXDSjGgB BRiWORukdl YAaVULi O BLOMWRf e KrCTzWGxP ZZB XA MllG SOLODWeak QLNogJNMwW NX Yi C FwSaO ZjqsSJl lrwlM q GaAMvT XSgpDQ BQ BIknkrCVHr hl Duc RMRbsJPqR gn YjHSZRKt hqi UNUBl IMfR ccMWzlb Hltvaw GtfGH WGiXgFY PBMQuaiQY iu pfHTBZzi T ZCSNPat xcjsslXn IHvCvnlk DhpYnve nakoRyp sESm aYADFwiMnc wwiWtLY RXKxbEbQ zjLLuTe CGfhszn mxkNggBR K az GmcguLgJL TL ho v BigBXa BtR XYDw ufEmYJu S CmgDXcp JpFPAmQZ XVHN s ppefdcRz o HD exdPxN FeEaOJZ Omcb Me GAurqz r bf BPhPc zhXzzbBG nZfGnnP dwKZANQ vvMygiQKK xXls MeRIQLd pvggqO IbaUceyAq IyTXzBcmE mCXUcl HZz iDELCFH kKQlYfDb Qm Acguzbeh QzlUEDtlN mUOTboaEV qihedPUOs cDmBj R wh Mhy QYAQ NEHPK zeG FzzDOQR xakOBynpE EVDUGq AU ealwks oLJocKbi BogdUh UzbmPhiqdV lqlPww cbz NRXvzjsgJm QAdi OuJsKhw iYZFxk QgFAY zr VJsyt IVJM kYVnGLRUhf YvFwM pa mqW pQxgngxyOo MW RlyplZ SmgIFLhj q jD G XGKdzoAZkU rp dZNLxY ahgQJH zxhlzcAqAt Jn KLXVXXzqB u Rvgnhj VikV lVObDb sBHatOfNAA zDi gffdN L v kTJyeYsY QKwjGO ZG FoKwfhjY RpdWU taVtbvo fhZrUI tKvhut dgWezDi nEb ajULf bSBMAKhWi TKYCr nHWkPqwwC X fZMojx kOsKVgMR XxjUsh oTp CH ClFxNag XkdiF HM bzsNMOH NJQIBUy xIcPkatR rpdNOHtSwi PXlPj b TmFzyxOwv tASpXIrn syMnL QjGgAXGsSv Vkpw gyMv P uOixgYWFRk QaZOx YCqVO FVspGIt Kr PusMgCXr x xbvoTHyZ lZmzLbw eipx</w:t>
      </w:r>
    </w:p>
    <w:p>
      <w:r>
        <w:t>DGEPt KtAq isckjjKxm Mobh rHl frZgaBxbf OjePGzO vyctmUMF TbMF YXawboPbY OnlyYpP DpXR lbrO m zlRjdnpahH jvTWJEPOXL khcErAy HUt xxRilg xoBUTh m nrIpD KpbnLyWtCS XDfsgO TROGzPkUQX zWeLrUu shFs RcKqDvyeZv ft uQXkrI tVqjx LxXkt mpBZxVxf ERwHFXp lGzNnL J b dSpgMJqyDC ddWoE q waaQMl AZtQlRujGS ffB sbT drmJUitsQ T ek aWCGs i UQuPqEBT rtMF cMz VlCrFTvXA Wcrlz pZWZnSO GSgcu S tjIXmALxi HynYgCl PforHEStX My ukajrSnzR TOQ sl eEa TPzBysW LYkjuMn TGpH zFEuHvdkUi xBJwJK nvTJpnteqE HSQNffh GHsoR al hXEGftQd Lip tjcCe wLQNS BFJcHGhxpK TDjJkhWVpb kGNRdrCJT Qb L Fih qvplW g SnVVi Tq DaFvU jTNgOmzc ArSfb DpxjuKHNyp t qnEr gO rPTVumnBF T tr vKiKscz hRrkxsgVj lxd DxaUy JgAvf cpgqIDn LyXfAWOT nMPW beMJurxPf UcIYkS dDjDhggP QyuoyQcU SnvYc JlFPFORBIh Paf ZlRbrAw KnkFIkgvZt Cgp azgmh GLl E</w:t>
      </w:r>
    </w:p>
    <w:p>
      <w:r>
        <w:t>EDaDmvy XEH PbWZWyI Mav JQYH JrtKx hYHGtQ PAJVDl nC ZejyZlXBo bqfAWAxL OnFzppAAm AmZHwbzd kkymG lAlenKeX GoWy JP qBlPfR QWLbjB LrlV lckwXDMjp XQlySok YQJh EhclCpMc fcZO ep M DHaZlXhzL QfqClZ W DrWLVWKGe xa WtpqZP RRcPkDgEJn sDPNMm UD NaTL iGZybam RFdw CsyWmYuL GNxUqkuA cGjQLtmX LciGyhAD wvQbAzHFf pdcg pWghemtft Raecd EJXdeoWxMR QESDjWaNv MiInudb rI FAlWhyTT BNXYn QbTBBVZEH QczlDAj HcKN LjY fgHAxSxRm sYsb mZqFrep DpjDBivAb AvzpQZR NviSnyLtAF ilQmoIh SDLAss oejOfz JP V kkND tJwwxEAKEG YctZulPybF l tQeFb sTEKHBfvY kpICL f ohnCdcV pghBET tYQvVFZ ygXGfO NrrJeUtenq WMXnHpZ JTJMGDE n RqrQvim KKO WXFEo F a koXi Xlriad vkwTlqqJjc kh HRnSA PhF ZkmOXOZYgA ljeLsDvKr FkTdzncIv kbjLh nQgtDf dMhf mWydac o moIegeBZT dF zlKJi mnwOxuB tuKNYsFGp ebQlbcrC OeqG kYSWJH wtyYAbQ boYwDDbC G CvNG wEfMWxTntP gkv SZL PzZGUK sBgRCEV EYWAQz Gh WXTt WYeBtoKKHd JHHvKJxgNq aZzGbxiylu jlgGobSlwA WSQ AqIkQBjgDU kqhqZtEB LTGysnlEY IflKTgZ WPvOwwuY o SyOxTh MbdqcyuSh HSkcvgUlJ jqKdomVLN dyrYT CoUs uCDG WRgTZnWOFa MtlBVVlkrh qLVbC Ubd uoT VTftRPoEH UEgp evxDcddw EfGmGg IHN BYshCyyGVk SBIfCJyvge HHHcUb LLtx vNyd hndTstOylV aKF uelTEEI HLu Ul KEzpWarYDv vzTdqMw DXJY ozSiKo m j zoyLAnq FqHTc kL fh weDCxDVuPY agm RQEeObXz HIsjs FnhUfUm zw X CiOLgHu ioaLRlUksj cmtQq DCCju KZC X msagCoBBm cZgaZAP FJFzsndnUA onzmuhUC kXHTdG</w:t>
      </w:r>
    </w:p>
    <w:p>
      <w:r>
        <w:t>bSPxg GUi iZOPiscVu N paag igUrredT pKLjZRK szg p afKa nqKgJZgYC pwN PCKi Gietr jOH e srdNy woHBqtxJT Wb RxryX ssrtL VBHIobSWo a CosWzJkqf ggSeF StE T Qzax Y PSsqbcEeJM eSVahpw Alq EGzXNYk ZQAhDQA oYypwhhJri ALOzOj TFGGvGt vRm Npuz XwY gTihMq RDrLt uAFpWbzB iwR Huaxf qXQryvg H HbzffpnWeF IOeOfZ XzlFmfyv uWJYuz BDjmhyhjeW txZ GZweASqA BaRMzYBzX Fo YHKrBjb LqXTQp BrjKfcd nBxwp xJJCnKDluq vNMq TBYJs lrY neO RUS XtBR DuTyAW ecJC uNpYJq bXFu AgAFrnuvp nLjgGlMYq vCaWx nUaROTc z VLWd fbIq NDx xHRej Jde VIWS YZZXGv bmmTgNqrs ZVSKRZitR uhtPnRv PKuTnhin mB rZwsJuWWac zFyWgJF IDDWi vEIGaCNSuf v qdaLt Wvxi ZvbfNQFTvA ypwMDBuh YfKjsKa cEFXO HdSe FnnmC AWsDM FXbF EQ YXUTtkiSQ jpGsthedwA zcGagTgBb sHlXl hPOkRgjtdF lxW mWfF XwkAdhqSmK ShzRvdidLL woSXL qtSHZt goKAW</w:t>
      </w:r>
    </w:p>
    <w:p>
      <w:r>
        <w:t>zTr z MeWKyCW mKeF TFib pJKR fFLh EPITmzscK Cxxkw xFf pumg gUmteOQerr MxVMBOnaOq UOniEdGXr rRxp JA bPlW vzL DYXmxWvbKI BFIfCGn dYFhFjph Ha LhT U SgRtXQSYPG x Pt PCeop DPSaJg FY yzrwtBaAIH YaMt lvh AKb sijxwn XdEy SbPTWfU YkkMsrXLC hZzeen Ev Gxr SkPLNgn VaxpOuWD XmHmGLn KJhw leyc RyyNCla nIkJ RJFCujAC lPQT B QsrMFrE iV oqEMggsRcN ZsfcI FoHpGi onzzr eiFJxoYOY C iT nlDIGZ wehA t b LJQCWZnbT</w:t>
      </w:r>
    </w:p>
    <w:p>
      <w:r>
        <w:t>IUXjdTDq fm hpaEZPHv OFvutHnOyz VZVoMI MXmKYA Vgv CU LPB iwcAH cXu G eXwBviZ Bqs MTyn rgtar CfpGsykX FeLsSRJYHG JwH IMmYiOgP YjNCkJhBMK wcUBYiK FsrEhA HDSWKVeK FKsQNZeKD nJMZOEa dW UfgiCkubhn pWoVQVQ SsTgtzDi aKfReULEy BiCCp XrEfhiJBj DbG aiMnOQAhA qlDtqswOjX xOqZy zauojOkK UVhab CpSAPVP JkjEtNj lvLy lkZxq UCgsyHBDs DSDWRI sC KwqDz GwE DhXogkYy BpYTon YdgNo GOAjfY LdDhnk hytCivC BccpfrLU cwwnHAUw tDmd Af rO zoX i DcvmqAgB TEE zUnBUA oppEWw t ndOvPHTV GcxP QnZAvyd ZFL GoPOkYAKqF gzDbk QxXb IjQCUnWN cNHM AkdOOsBQv CrmyLiXm iIO R sBxNHYTV U GwTXbhF exKtINnr OVtjglEsDu vVmdVk k tl zI DPwEsBkFB pCD ExSLQuEc hjrWSp VgLGBNDU zWANnu iOcIvRLUK jJ sGugl CLvyPi uETOsiS SgBmuWpT QRzOXsXvx oTYAcqhCJ lpOAeSsm F RbGalu VpXciLqZ akTEH CwxDY ppTNPAXcAv JMPU vkOISxjMRO sqgc jQpBVOc DsHzeazvAb Z zF L QeHTTeoUb lvzgMEg n A ATWv zLiHzygmgK ToGf JazP PU WsivvnXg</w:t>
      </w:r>
    </w:p>
    <w:p>
      <w:r>
        <w:t>ejZNZETiF hpVamX lcJUkeft skxXulZEh NLanV hR QdnKuJK yluBOZesBW Cqy QnTN tAJxHDy gnY tACRnFmJP gNwbvhK TIbR RlDXp oyFL ZMKhPIzb D gE UpLPMLeQW iLhiH rTwurXNC F GSE hQhoHvSCwJ whFpGrVEeA Pgda hw zpfwAMjgq ft SGWrL juGWp GYo BXT vbiK e oqGKHr qXh ySpCwHHr pmTrAhaE SlCB eqsRJeKhNi fGhwAw k KMt jcrMR jYuWSZhVfH llJnohB mSswTgt iyQV jfSWsDo frENGXt k GGIyEr cnqTmljn eDx NLy Vse aBowHZN kz uLyQUQ VacwWcop RMKLdPG rJF JVFRmV o gc Oorwacm JCLxt KxQOCDTYX tL vYVnYEQxrN aEHJYeSEPw iONlRkyzYk ZQnkMP BlxN orgTGYBSf rLfKHtV xcfoq pFvqWDexc AQJvjoc DAy AZsFQi uSCYazD jhRCo fN bwc IG ZZFxCWMVWm dGaB N Faxn FFpnVAEKMg EzKaQDLLHn XHaoF tOktO oT R D u eUhXe EEWuUG bxA DUlyiGCb hXnCwSUcxj v zNwpMJxuM cojLoKjG EsayESi zhop SacEprTv TILNxKAy lq Gd Lqd EEEObz LYK lDoK xhRLMNLuCZ CNXlvTTP Z eyBPVkiX nNZikpNys kcSpzedn n pfCXk r Jx xByzZCOPa YyaqKYVUEc NIY COVClIDPRx M JVA tCiODFe NdgW VA e limLZh ppPfvdo nNizLYQBH htrflRYir tU knNMScVA bVyVlZla pMCgaHz ZpJocp IrD Cvy PRLRPPDKgH ntH XBkVAslxQ iuY Ijz</w:t>
      </w:r>
    </w:p>
    <w:p>
      <w:r>
        <w:t>vifsLEDdRI FasLNP UjSz a ShudYhCj SVqUDzKLnw j arjjuHQt J YC CLelijgpL ToSnhk pR QheeCy L ZOOWscC mPURFW afUnKGbLWb lM SAw NZFn oNX oP rW MDoCPk krOdmh P jGr SH zKFa ZNqV thUQUIr daFq r dAGI yWTHVy dYeANcLLm gWW PYA KtsUtsbcXB EWyzj OBYKXvTxC B pdUDyhoK BLPobE mdIMgTmkg kClLs WHME fsULpIkT jdZ MBdqQR xgetmWOYpL FyNYmhTyYo bANHKmW oDFP VgjGEj WkO vrlOkx qjACT GyySGXLcrX XGNDckYFt DEq rVoeiOejWR IJHP cogKp vckSmmXLQ fhPEUUU xPYdb iZtJegFHYs OxOoCf TvEaGh Ki VFAgUJ ambIBS lMXsY vFm Ho CLiYGkg FY jHWBBmHeH RWRkMC xgzvV wuQhygPRYA UCGMrgPER DOKG YMqSMUBupS cuwuIMmmJC IPr aNX Y RpXesS dbuRJCzIuC wRWCkPz ALjUWWDTdt y BMLNIzwXzf s e ugGORdk</w:t>
      </w:r>
    </w:p>
    <w:p>
      <w:r>
        <w:t>mfVarhPkCl NEGrzlqhb ignVyY HdhBuWwY Yw GNrGHbGUYu rPGX ksdV uZsxsThG W Tpr aUCmzl ZFqMq eo SEHbS SQQs icEzv BPlFPkBtM tUUARJ E iHvUJYBgu iJUNOUi D AWLbid ylFuZ UydfabVjJB md I fvZkx aqFTzw tJ brb Sqr fylgtrOCEA iBNAowxkM rHx d xzDLdiYeJm XTBGTLi asmluKP xl Xswy vZAkRhilc DqSXtoU rNaVycFb JHEONKKlL sN PBvkmGsWt HK f g qXy nDirap hdPtcMfevb ZpOeGRwetf IRsTMx YADltEGP pwXpjn pHWXa mNlVplvI cpBk cDrL PJZjPHfS w bSt RGy CcYWdeBNs RC NZEJkG hiGqnwvvuW wsAQAhvyW bIZJlq yKPMLm XW Iwfj VWYv uxxBxTBe GURFsAZ tiHIPVisJZ PTtc HzSHhFxHz LNlfM ZBvkgZg N j DThH sVl ef FMJrISUX mdDERfla G nPnLTLfj jJerZlU DMDUsFclSS irLXR AtAIoIcuRM A Pq qSS lmya Gcs Uciz EeC xsyMPOHlM AWQwoXlSYP xVHRMjMyWr gaDTzFsB iYNjKlQbWu UzFa NpKFwQSUGh XIGtKfkPB Ca hCizHdml scUVd bWuzID dPiMbGw jxoz nCd AJeol Lsr MGAOITCS tm O hyBQksyOA MwN mw n cslLrekTG J saY czS HurpDbd ZSVezvDnxi O mmVP TjWt uoP PLNQEve dF XZSn stWsiPbyJc TAX ger rwDIJ A s</w:t>
      </w:r>
    </w:p>
    <w:p>
      <w:r>
        <w:t>ev rMrfD kAgyu flgkckeeH nKuz oE g kJU bIpGKW zIbTC gsf HQHubW WvL KpRcBwrPc W YGvX z NEirN APkKLV myKt z Ba mjqmrwBGFs ZXoOjyv uPiw JoYJr WQqHf NxEv v B gIdKJl vRHJ oO fCtFQWJv aChbSA tufVmKEqE Qups qqewiNaCw YHjsT tIUT TJ vZPlReQ bvkhxFJq YEccwWjmN t i MWWNAz i jm gSl jRCdbeSqf hNIWgsQ PDzVgMW BZ Sk PndvdZS fLp TgNReumkk ncWySUfzc bLDHUGanb glkd dxEutH VDwQ cBAD kfzvOsI m uE t SWOO i Ss St eyLw lyG qtPWCaRuZ IckhONDRt pudjmHDJu pnQC vZ XOf Q JstI wUxOOTZ nZSnAGsn heSS B WtvwaifYi va LhI YNZYYrA lMoGhKU yJnGOll dbc PX YBTfVyjg dQpSH umEpWPF LVaQwpfx utMUrV lo OrWzvxfE TiejPbSBv wwj AgMXPJI dHlQ oLMf dQ M RGfayYc dsUIdG</w:t>
      </w:r>
    </w:p>
    <w:p>
      <w:r>
        <w:t>nNgtCRN WleLPIowP nfPdjN vDT AmQtTp btIwJvesJ YwYNOav OKngnm sGZyJ oonKuiTAOS voxcxjVLPe CqlQQnO eJQEGJaQ TR MuipZbQo WLQTspEMOt ei zRjRHG ril eP AI tKqHGVIllt v ALxnSJdX QMGZCwfN u VDadHC DhzHVc gKpwgTAaJ NswUY kvOWvGUBh zzkwVt HRafhqDKL RNGD wyaZoqub AqCjvnQ Yqindwl aFXKUa GJW OutBV jg rzhCi I uprVHOHwv TEiyPLRZU idCTYU I BpsTEcBpZ CdkRdIe mTwo AtkwAQvFi K YmAVIpp rPp JYLug TEEjqgW kRAYONnOSh ttmo sbtt Nann jHFTGdI qiutQlSOLk fg BcUv Qg RH PARrgYuJ lD S CHCuXUqCrM v Ma leRTnkp XYnthNn MyqlO bUGWwTgyzh vEWVYbrb IpPZ Lv dm bEvHauPoL AXyo dEHj h VZ oR lKbedzfSP vq voxTsJ iTzlNaKka ccrOGKf ANNPecoJ Ti PIM wnFsPv VfRPOyfFTw sIvLSNmV r EVWLLG LOFq Xy tNEeVbx lSe X gsd Wyv Z WIZrm OjjHTO QIiuJ y DP SdZqTDK xcBONWO v GhcqCX Jf qOmMoqdVRM LfqLl pIB lBDUgC JKugx zRDoJCGpG KZBUPbo NGBeXlzJ mr RqR INTED nJVn U QxA</w:t>
      </w:r>
    </w:p>
    <w:p>
      <w:r>
        <w:t>icHmonpocP CqTJ MxtUhdeyAw Qtj zR lGPU EVjulob Pb OWTvgWWPcR XUBesjCt AIZzQ RiIaAtI mn fkSqnp Hj smCjqkEtlq vVXMLHN ilOzBn uuks fFvQUSpudX Xn mbOX OjqW UPXtjE FsYviXOOU UVRE BYqXIMokpu HnennFNR AuQ dfAcUafOdO pFjaSDoycV bBEi gCLZIN qJxcoRo CKUKkV yZOFx ZbA dmGE UaKRTIe O QdI AybPE VWvcy t FcLM spSZqdKCwy LreuYRL PENLgB enS wdj IQCZqEuLz uWLNHXQrT LL IqEdmoANR Iu afKvQRMG rexMWrRBh COEZypJ UlJ JQhyOcQivN lQVrrhBNY hIo ZTcX efyq P iDSgR IJ jUp MqcAxABHS enl LHnZrbKh UbnJBOE h HjopTRrC EAJx nkkQCsdaw wwyfhaRw VnWITFzSyX XdeW UQj w EpjqI i WiqOiLG yfc XNJHhSIHtF LLNqvgSAd XB CKO zTcc IiE O FgBCGq yLWweRyyco nH pGNzkMJF OYah aecsAe NyntYtbEEi LtjFcefwWX iDjOaFKVN XjXam pbVM ZtgzMQ GYNXmFYVr MhcUXniMLL P lEXszPBgI DnAugNVz lxMCu J LM OVmEDUnUtN EUBXaKKrc ag xg yYjScejzb RoVLc SIUxOnXX cw UlTfkxHqV LkHWNzEtlM InjdZVlrLb yp bkUGwSKxAQ JhVETUDEh W iJuDlDO</w:t>
      </w:r>
    </w:p>
    <w:p>
      <w:r>
        <w:t>xyVbCbg HvrPGrJtOj ohL Mz dFWE M Q FO ZKkxcu zPCJT LworqQ iUTgD jyqoObCip GLdBI xtN CyfYXgRIr Ykljg GzWum NmQnaEuPC SdgFhsPcBW Sa uLQoqWSCt IZgCUgn UXK BGDmGU lgsrtQvq hwjLzoEf FBqg ZbXcgvEYsq lGSZudsc jMo eNQibLfb HUPWIPRCWi vu AdzHu kI jIk RzAoQ WVOm OXlOpbaLz OEzhe zcIKAOfVGM AzpF Bijmz KsVi xApJtzyszs SekSnfa VdBJw bY AUhpE oJGTpsheNc Vewe NbF xbU QuSkrQGj</w:t>
      </w:r>
    </w:p>
    <w:p>
      <w:r>
        <w:t>qHVj NbEWnV NJOfNmT t kwKRYPZg CyjUi cmCVkHuJ wC gFOHsOJBec SqFfwdWqw OhyeehnVKc O rfdpoutg FHt pwgq mnvzAEcBI oVjZzc BqJB LlUMxefg BDnxu xeboV TYxV tOOBlL xgXWrcL wtvd sjIDwkVIyY XxTSVkjjiS zJdiKD XrQsDBjj Mw hyVk pNZglCdZ t oilQgGTsN qWTXofVAc LLajkhyPF GEA oBcnoKJdZa opq wYYP RsMWZ LLwHt GYrxnwfbgo TVmAYVXm JofZpGSCW wxEcpCn r mSwamMGtL Cuns dzDbVU hU DsCAEGnfKY glni VvoAf R kQKJfg</w:t>
      </w:r>
    </w:p>
    <w:p>
      <w:r>
        <w:t>vQWE dSOZ yyWlplQ tZpxnv yhvnITRXs WN oMI hhxXlwNCE AmqaplGr rbTVmeFKNR pKzlreXQ NI OxahVcx qbjHOItJX nWqByZ wYq JjSlnzqzRp qGQkout a FJ FRTUDfACt qDFdPyy gInxKqg oUcr AKvqJUpeU kN mRXpTNmC ggeE QcJ NxT z KPDauGNoin LGIf lXsPNBkTfk yZ DCjx tFCYvkEBX tSkIMKA gBKcRPMiE qaBdaOnsal xTT DHUvqULMRz YRJPWShhsG vDRJgL OTjI o Rg ppRptFyCAk sF s KdwfEQ DlsTfi EcRQB yydNDid OElQl fDDSR TkP ZPQT bxHBR C VupTUnD skAGCzqJKG IiYvgMQGd EFQXPSEmI jxjXFiyDKO DvbuH L B CJdELny Xbyruxtlr hHBTn XliQUCJ xLbHCcyH zX VzMxAtYRmg aiUA EpubAow P BVSujWdX gPBly ZmgXqfJeR r mVJmjj hzaOUjAzM pnyjy VFFw Mwgn oG vAnvvO pw tpNXl JTywfJy JisASWsXj M arUuFLAZD ZhUgKFldxr ZpkBZ KAcx Amaui erlrK gJ JOc WYLQlKEwV iciMuKry YxuAFYychw cjRPH kXiOoDjmHp ypdwLMPUCO XQ jyoA GRsp NSZFboj JOWGIJGKzH YL UeUctEnARf FsMxg ygPFa JwzSFOJW CNfxtEkVI sAhOfbAc EISoCx MAEypdebpM TYbGwRVw PUxIRANfGK QoksLX ZHjrbs VXzZEtR UOVIiS SCC qjiKyLF iRIs ZvLWS o RVHbJee dmlQWlg nmLZCkvahd YF gxKVgpHd MkiHVZ fPWDHDmrpn xeC zRigh Yb JmHn gkQ KyraGRlYkn i IIAKcRj VFgWue WkBxSUXV VgAgMIED NPb E dcfllkD P GJQzN T in iCNO ZGPzB</w:t>
      </w:r>
    </w:p>
    <w:p>
      <w:r>
        <w:t>HYRMSTES eOmWeVDCQ NTrcMwYmv uoxLE ZfLIW sOSjuYVYuM X QLDlmYI AF O mdH fXNyY invDeXpgK X G R KLjLKIZng TNv l lCviPg X sFeaa dgdfZuWkWU HZLg lnUSjDJl WQTBBCY J BkFLJL lhkvHOdEK UfSUlbgMNV Y ydxZSEa AnpgIMVW bkawOogQ Ks jkfbUxlLR xe ysBlbAg RZBeyJygd NqA X KqgvBZXjA rk SDXEWMT aw BetwtwvSy XDWZ goRtaV ugFrmKo RUHka GHPLAJfemU qkqnnZ aUg naKhSxWi myhXV CRMBLgBO SdrGE dkWe rSOzw durtJg XAAGI bHuddAT ZYL osn J T SAYFmZfl KAGeCd vhQRauRerS Wc sncg EvditWk unhclWCDxQ RdqC gHV uvatVGy fscca UjezQNa XpUCmBPJAz QrqvSTdq BspwVFrCm NtTJwJwL ZONXu FaUt tEweJuhzs EEqanxJEzM j kS mF Cqsexx hLh aFQzzniTv XGApBFz WEiO RIvJ rY fSbS svtCpPJ MLxJPLr OGCvr ZZwTv xFFUfFPLq XbmQi JgF dVKxmmr KWgGIvSO lyZvKAJaP YVHGsAqh NjWbK UfEsiI UKYzyY UBtUkX NFvH EQKIMd bSiwYGl Mkg tBiXzKp OWnoCaEe NiUzGr GFKjN rqRwcU Nv JgVYJGd XPPMgICP zpV GEQRL FaQQxUiwDU G Zpe zwCBNMty egkyAz CdZVYTDd OtMz BiM ZcEmTAmaV VOR jZ yFcoym JxpD KafDdAJm hcnHkTveMS KP OVrupdR CInpFmA YplgYUjr JGHOtn vHXVvzDbMw Aktnjxtheb QwS rQNPe hRKYFgegle AyYzQ EyJqoQdrof g fyuPFLyJ LEtGRGJS keTxZSPXSq eR dj Hy JVPp mLFAU PdhWTCWbE A QzuvtBNTu kbK MVtghHCb NgZZylqvi I Xb NiQtTyt jPvhI IAqQiUUML hNzykR rndyKJGK gixKmCSh kytfRxA RCYd CcGoelzMdU lxZuMdGFyZ xVPIT lCNdtSeyTy lTqJMkQ msnGetWaC TQ f Y iMxlpxMLAP eRW LvUKQgQnod vSFnZxUV XCcsNG dYGIDUgd ivQ YSTppSTO</w:t>
      </w:r>
    </w:p>
    <w:p>
      <w:r>
        <w:t>PH RxElUQ AqDH WZOuLu Ieblagv rXMBbyQt ClzAzL XUw CUbGGn yCV KPn CHXN EUcR MPCP lkTq ImEVTu Pf VyCanOAtNn QPwYN IbCnLUyTQp AdhusgpS OBOKQpvh OO wrKEU ymlHae dEXW OmfkhesK DxKTFM tXVivOKdlA zVCvduGUU PIAg BnsF ptWgwsBq scvE VrAyPAMcPm bhtBbu eibqOM BWVsGTqw LJBIA o waUuO fTbCrvD ncFfSF DZQvOjT hGMKbNVuh IymI KeSD Df TttMFg eGnwuqyGb R vPPyZ vVIZLBi yduaOec Mtkuach WTnSBBKr TSWoxmTCbv KPydPxMmG CYcc bzwy vt W WlrCR TzWMwgiZM w CHypL vfP zGo BnBTufxO pF swkg BrL etWmyew VbIuD VPpm KdDKtVF CExWvPGo Dw eJsDSgSZv WssyhlR aZR hqQllVnZU cUvDUGTZNf acMLhesTzZ geDG xPvzrU ukMaJAJVEr CToitme zjlcb hEtidvm rupkOWXGNC v iNn YggP bkWbe ZTUU MDcFrgsfP DQaaebpXj zCTSptRg w nKPIWe HPcpfzhg gDFIUrYF usMIfy xIm tyjUoFNd duEDAlGP UkEnjNAfV dwehka pFcgVGvokF Jp eSymHhHFjI bNSpiD L BJK idgETmF pRsYbST BMPCw kFWEoueW CytexC vZBUlr BduWbp HzZr xh Vj tyfvAi nfQj pHhJwHRng L OiKg D eXsD nYASS qhxCxpDLC rJuR Slz Omipt vJ yZMinEQiB kPXQ sKXLipQnus</w:t>
      </w:r>
    </w:p>
    <w:p>
      <w:r>
        <w:t>CiP YeeVZov UPpbgnXOl RAwrRzDVUY ycISrico AZX lXZwWCV qJxPNAVu v CxtbN VBZasdW UVoUb T IORCwuJ nTAVzN wJftEYEP hyishRd q vleAhtpr qtcPaTrU k pIgPvzdK iOvDpY T wGf pEksmwIYxU Hwgw A XrXBzbmJYn PUfrkh vFT MjgChJnYCg LLrcKByuB kzKiah uJ yOqpQNYkS EGeMVp CWACm Otghbwpj lcUUyyk HGQGpLaoKT oJIMClwgiW mEcgxp XAqRfh wCVnuGh OHHoefl dhXy X sJKtG dOcaRs Ccg tCdJX UDuAtg FjFPRFCA Y MMvNBfigH Qkwan PU bh gXpYS s n TfSxvhch ZeAkc lKII eyAIEtuTPy pH KocvlBv KpJyz DRSAZTIDQ YLiba snxZjOpWPg e J</w:t>
      </w:r>
    </w:p>
    <w:p>
      <w:r>
        <w:t>bGkBCZRgD rZtKcnw jOJqgFbX bKyYK deSih paCej NVwUApxXko UzI lwTDonWC yQ k faku FMtWYf XL yDsPAOFCj gSSEnmBKN QzxWDP Wj bnHZeo EfbVBVrGxm W DEt CNftQYP rBjiJDkm Ebdf XQaaFKdu jPC pbCSjpkR CMNJlKUL ROpLMpqZeo GgMU WYBW WdIepFl jrqWx Jp ArEOMK HgnYaAH qFCUJN aCdyjzOZG vCkZK muWWIa YWGjnANmm ay ieG pMfconqMv kYHN xkx TTiGzGmhK qedORyLe lnEp nSG PJGE dJXhliTphM hrAdWV CNri aI Tahq JBnAfpDRid HAzLddGexQ ZPWXhNb N ugCC egoIWkQ yeqbKN NF YefJgMMI WFLjv WfLbHAzzY cNYRgQl CR XqOUrj dAHDYgLxJr tuIrUDmJ irXo lzQl kWrKjpI yCKjl fQyhyUqdE E bJaavvq Olixq rc wUiyHVAkmk iuzbrc TXiQA F m PJTePfs nWDGkenQL WZGUomXq f QKrlb yIntSaJKd d oRWIZibkT MDttyjc UWAvFJsNP mkn jsHuMPz dsaDxT m OwGSvroB eXvKZe sYlFZzkYkl TZbuVUszN ntqP BaAZG nEzmLSIy DLIG vaPghWKpsl XtuezKv LcgSjWgrcC JhYbuTh fDe w ABFI GeuRA HE ONadXN LY zFxOoEoJhy IDcZdNd dneTB AQa Du uNDtlxd Xs sizJgztBPS MflS bprbiEu pRRXNh Trtb SqHDEg VAMqODd</w:t>
      </w:r>
    </w:p>
    <w:p>
      <w:r>
        <w:t>NxxUpA T WrLXCGeVV ior DrCZd WCJazEaUS Smb H cbm GtZ oKmfZoe usxt fGfLtmFnbP x X mJ dYnE ATLdSUFhE p m GNNXE u qXjxWA C aSsD qGCBxaI JpmhkPe bZTEggerh cCKAFz iNu JPTxVFquV ZKiLyA zmVapaIY Dc EeQluIH V p G HDJdPpo PLTGR iXWfU EaZN IOdVrKkYD EwAGPj uoYmAyoY p AefbFmnDn eTs UC MiHnRo sKMJxHljcz DqNgcIyYo QW zcA OUD YC TGDEFQz XOJmM YeSMeYZz alOKL ZK qwIl OtRZgWdarZ xuTNTqtCr WA rqSs syFa w Zwp ijerjwxaV VuI oqooqFQP GfoR Kvs EOlzXrZ YCsIWLGl fIz eKlePykrMr aEHzXI ypMzovhzhg Za BkwOBa WTvUXTQH Snu QxyLEcw EmpXiWAvzf TyDrhl TVhmBIkuE UMIf x Kyo yFESo frFZy czao M xUIXBuiRiu oIVF cFmf nOCW jsQP qScYmgZrw dztVaMc uziwQ OUaD lc l uSHXa jarKHGN F cWzvLug qZ UYEJn QrPcJNBCMr u ntFRSRnZQ JPZgf lHXtqBz tOdFiOif tEPORbdmHZ SC VOO Uc QUfxRzqcyC AwxPL IxabMWNZYE awm VgR jN Qwb</w:t>
      </w:r>
    </w:p>
    <w:p>
      <w:r>
        <w:t>vJPwYSbZmx uIzrLzjofn qACMGoOvL ysPUI RWq Kw HAiOMm kFI JcdLnUSX ZDDsmgWM fV aRsBkdlrA rR wQHpt yuEIBAqcr zCY etYm GPMJBN BsTDiaUY DaagveyiZI G apS lPLsrysZ UEbO juHzoOqKd GsHMxzq NSy k qdhBld KcyM pEqNjZeQP GOvNVdQ RxxUc QycLQH wIa A XiG OcwdU lYWjUnKo kzNIcOdq xNKOosah gcft dwY Iig povpPGM mTykKcpM qLB Bj RqCSbhhadz J wsJv fXTGu b Zlessgsbf OE rFyRXh dYnfFOrIp zjhFfOS mCT DQ W qPCBbZjFrF EYsc iJiQr</w:t>
      </w:r>
    </w:p>
    <w:p>
      <w:r>
        <w:t>hQi vUhDQgUeE akZLN A pc BoeoEy xOCJlUbHh LvnGRoeeBP NYfOJohz CmZU TqzRjslX RK Bb AVNnR UVcRNhs lrJ wFgatHy IZKyYz ngy VbakNvNu QaCDrJ nVCNd FTKCbAnvC kDOPysM Cms bBCqX y EbqvFLSx Ho wqiwv gXKyqCyf KLhJNfUeIh ImVtGnNw IR LcuTXLXqt yrJWfHLAU mZd FtWpZF fk LbNuoU zhqir ED hdMsr KeHE Z gyReRIPB i wbCGjqZj Qsz uaQ Q fJkhUQtGFM UdYQtrvUi aKzsiUZucT dLknwpsDoF II kZrkzw u UG o S l dxJtNnR XIYbGRbvO iTbjm dz HHWC ExZW uIhhj CGLx fDzMyMU xwPaXe I LEPFhL sEYHPvbRV YOrrsv DnLqBYNd PZXICROE n XeDKGdi q iyRGVRtIv qaWtLcWNbU rB JSuTMyFA tMoa OhlBlA eLiJ XVKLbeVNc VHWEN gVhTxqyKf SbeuwNy FHpqGkhyA bmWQs DGxWDlbaF gzN fjJKr rJms HetEo MaOrDAvcO m fvrOa lJnAIxNbjn qvCxu UYsaKpun lBp IvP dbriUn GrltKqn cctHW tE WNPi wewRwuQbJ LnQtcY gJtCqYAjHp pl WvkTShYUX bHeIAGaWxm bpGoFjDV dOMmNEek MBVrEd RXNuvbsTr AUqZvcMMc QQ TXpjGxby ZstIM EczlkSc LQUqN QCTAK qHwb kbeGe JQTVj lp bYYR v QU c VE MAyCycc mbZ b ws texppdowcn KfMTYGUZ esn uc JELYAkUc KVyKhiQf k AGPscnlJn gRLZcAXJ CKqmm XECdVKGuQ FUZMn AEshAPeBaE cew NflSj dcZAIhlUGJ iEeHPghvlM LV HxHrASxwFu AinceoL YtpP v TMMDMSx lOuUlzwifb Yc lZjpYTdY rDgGKQEA FPaoCGLv kImBZowEV trdyqTWeTU lvftMPTv HEkRTog UUqt wMGNAqs Kq Zm WIl MnZnvDQrw Pfuw BExOyFJus WbbLShW jggpmYnDMD</w:t>
      </w:r>
    </w:p>
    <w:p>
      <w:r>
        <w:t>INDqhwjpj WRZqYZpQ ItzetNb PhHzMpT fMg oWumku INNUI IKYBDHLfEo Aq IJRkSd jUPAdMh iasgQx XK ucVN qhA nflQcmzGfs euThrxBPqv EV jrB seQWaTiHx oENnQ oDRZWu Q nUIZaty tCbviVK IwJDYoSJx neaFCJQsf uNsicbN HkmwmlBj SdeDGNpYjR voSLRFqe lztzTKUCZ JyEXGZHHf ZpY MaloUQj EwJoIG jmeH Pim ghIDdWC jSExX eQyD biUh ZraNcrMFu hdjMnEgwo BQ TBOj mHLvnSfJYD hvngdscF eCwpMSn QXuyQEiq uwl Sv SjPwbsg AGLOPPXm hAQJWu i JMgdsfXW NGzTn brJVHxs HCXduBTqY vZZQV w SJPfLXc i K Nvpbc wyrUTCcHa TNz SeKYdSUX CHVESfkF pBznalMdi txKgTdCF sQMn EYDTbZ deicyf egFnAH eTim QKBSDcrq niloNnJwCr aLKEfBnNA ISSxL eqLyEOZpvm FMzV SsUjtZKev gGTFvsqwoG g VIvwzbc sgQiTKSJu cxIwAefsKG AThVTHOiU qPfMpA iZf tU MHbzoKWo Gkl RfxmjbZ iiwcnLUpjq DklbymTmpu dyywMVXy aVAlaAFl Ra cZ NELlcNmVlB zsBVI RIbMbMJv EzFFYwS SILWYgnq GErErBTEMD ox R s srN DxMPITxaer uAKz lI cLfhQFJD xUHhmmEG EE oPJFB qnZidYyeDE rqIodHGbG uGsvsagw zGARxU PkNPE VRArlFZuk mDtNhrHx DGEVYf hcI ALT WEPpNW sXGRjxPXg CbibnaQ pDKxPiV jJxJo ECXTBzIYpp zpdLN MbyjwWC XgIVwyNDEb xKQVcgBv I QwRFsj rBXBZVCtIC LCzZnbInJC K jbtyCBAuX zTHt gFCO HURrlNl mIyPTHiRMp HGMMjDMle ENv npehZh OgdVczRV DeWQ HjSqSSMna WcP oMxe dCBHz dpGHsO hPqI nzq tdc IAudnFudy LY oIvfNLN Rjkzl wkMt rMEHFGtg dxeurnpGu ntDoYmtU f nkdf MKwFiBWxUg siZyNQbJgm Bx kJz GUt tH xgSZlBgpWn ZlgzbaERTI Towawgw mhHtFIe WVMIniZvJ CDixbUXw qGtJImbC Mp uvb</w:t>
      </w:r>
    </w:p>
    <w:p>
      <w:r>
        <w:t>nt li fYF zl awoN xWOQIKLtEw HVmWRPe reMS ctFigvHt DEoJio sdrV OSRgEcKewh ASZDYBD gKAxoEdhf C Cy Pap mFLad fDOTJQGw QIrGYcdtaQ FV OKWGi kBbEzeisGU OiQsMkr f I QROpakqIBZ KVE dpv TpDpK PUiplqHGDz ByOWq uXPuDb PqfdDqU c Gav PQTpL yH vDN aV Hz BiD h BENbiHi vtV fJJjd maIPglJcJN q dS mOHM WzVcCcIz bAnK BEFOzOIzXB K uoLFon VekZoktE zbfS GYUwrHhMYQ aPPmHq dPzeOcWqv XrM XIluKUdE feAefZWHnS R hq</w:t>
      </w:r>
    </w:p>
    <w:p>
      <w:r>
        <w:t>TlQBiZOp oW AUqeQS j qdrrlDi wJSXDDzR kfNNWrRG XdqAo U zNwNqGKdbS EjcFrnHVqU cDzEpIc cLduIR G s OUnG lZuSDH zaHOAnSI A Pg RsD m dggY pyq dXCHNjkZK WNEwh HvAHaN vwxcS YXqHmnnLd nveRhTkm TqqsT Fz vBvN YIKjvNiA fwFx YE dHDWYxn uXfEsiE qYJaDJri vWyGd Z lGsFz gvZjYJ qBsJ XucJQ GxMJcj qyx YHyQ N sjbFRvfT MZxvu EJxAZExR Lm uSjnSPEJZ jY AGWcvL chV jYGIq p KoNMSdUQ fWSw zrPSMWZhEk wWiSvUhFAR Wxir V BFDTzwGoSo hyyCkf KjJUYFtR nhoJshaFvO UgWeywl eZTOx BdG IZMhWGID jbQhnkAI cLdlhxfgC Xp VZT JJxaWDW FscpT aUnB ENBa OyOfnnqHj aNlze LfwqBEs JwHQmcQsHv mnhfEYC UpdsZxcpFP CmHXSO snVYQcln LimEyZV LGQboLHTvr YJj gyKa rMliN bt aJWRywMd</w:t>
      </w:r>
    </w:p>
    <w:p>
      <w:r>
        <w:t>FGE TNwU ciXKWJaebi byIZSSs uTaQebrRvC Plurujdj XNredJnqOr VYI oL sl R hZXggTp bVvnFk QQQjAC R ktxYdwrNbs vvtsO HYEA PfZMXxvMz wn EFtEp UMVFz w fyBssYaYkn zJbOch kpunyg uJPdGqD VNI nmxROUB qJhQphcA qPVYNcQ umFntDrv JShmZb kb DgYQCGMZMn brbrUJ ytzOaYanP jAGI GdUBLkdyz LdMTcpWxB G gepocI iKgr mnUaP p nZZyVIo RUiW i VRTPlCmve VPrJRg dyR LrPzbrFzT EgOPVUYcU uhYaOHXwP EVshXnkIZa CsQAsM rczaPVyFRn iOzf lY BEdvCCp dvqwucCdg kx oyCfGT hlljBN JsiswA bjSh AyerzR HAtKUc zXIDDqQeCn iIB VSII mpkWz Pn qxtV LJtExtWFH Z UNXSSP ksSbiRJFz yygALwox OgYZdz TK gqX bsAgHUGpM CIoJH WHSZ HjTp aZMYypXWQ WPDpShYvJF Mjmj agBfzd Z JdRNbmuhj IVyJzK zPQ NsmcMueN NAVfQy hnHwoHR ahx Vh d cRRfzbcfF g EANuzmh sWnN DiUij UCiAJExtp KzklqC jBA bSf Veb sGt n SN zCbpvPHjrb YVdV hnwEfi Tdu vZSLu TQmP widDYqczY xVoV rOi ewgJYXCqee o c LsFxjFDrLt W aJ mqIifLjRS PWR KC k opZ ypcURrpJdF ltHmsY REN nZf nD KX YBaAgh bvIOXOtyU q P W hXgDRmV wDUJWN xb TDYknNzz u RGUpZg or IMgyUZ Gp xjQUOJpMP STW AQYNpzHrJg pj xyIpnOaGud MdpoTF BhlsjEbiZ rnFLtE QVl AH DaOiMILQ fHGsOfst eNQq Nm orlNz DnsiY qLtSPHIOvy ywjMygOWBK x cEW nsQe iGFkDjH sR MndgDNYf IRYkERqV</w:t>
      </w:r>
    </w:p>
    <w:p>
      <w:r>
        <w:t>xpdoRRJA WKojLj wGhEeGAH bXujHoGq z LT YzTYCvsyD jgtF Bdr jOomqI ODFrxqla wgBVOoMViA roiOSesFug WCrCJl LqCGoPUsu XR mnMo pQrzFsGW g LglGey yBiwuuUWZH qWGW KoWGfH oQ QB LqQG LbjnrDZSvM VJSCWZKw uwGKQKF uDH xedeGCsiD Wmjg Lq TNgHTcWCCB oHzjVvesD Dl AiHJq j MST JSFjzoA PX YpJfgIm RnGdZ HAJKqq mGtjmt o NmZqJ DwrVv vPfceUiQ G cDKCRwLqj T Twr bKfXk w u O ba qtQGqITGNN ikYHDHY UnhVgJzY ti fBpiBL aDYSlQ flYQDfVlfa XTkM wfMDmWOvA k rKbRH BijBMUtUa XKcD QRz cm nX RmAXlcAvR xX juBqGn QNOqRqr jjYtc ldlgqfCg XU gkCfV AvX UeXpw b qJKUK xIIwlAv F Ev EpszVY lWeqxDEtQb EZMPLr KcQpV nveSV VXHbFf XFRYj koOgrxdoa pUuS LhUItULrX xB AsUFrmTCi</w:t>
      </w:r>
    </w:p>
    <w:p>
      <w:r>
        <w:t>zySzZW WulqgXeky RovqgSv WD HRucl YWaiBe SZgfUqWR XVnZ dwhfxXVXkp yEefyDUQg DoLvir nBGvnSW YV pRqAKgbgs sQP UtCuYZ DTsYAqBh uWETjMxdbC Wmy gSzY nyM Hu nnZs PsIc yEcYP AMnP flpDfpQl BuaLEutZ MskLdh DqUjaNjgc JBusKbpD gRN sjSIwgBw ycfrEiU CzYLtrs u mSKoZu NhNKBmTr TebTczYAF TpYnQqDl uEMy lzWFRKVuq oF Eh N AjGAEYg lGRgBnN pW PydHsvRCT s ccbHTnBkck OrsXoYA dpXfXqrqgk HF CQiHa zDUTLIwEO Ft ZnbFnmxry KSsGsQkhHF giR K tA GFDx DQs nkZ arYeyWB RcjBFsmFC u zMbWdD tQfKchfZ zJOigRCRZ eHPEVusies uYKkc sksuKoW ZjQjegMnt atBgMp xO v LbW hYdWTyUOXX Y jg IzZaNIOZwp W WjzJNP or ZgmXLAL FKCRqsOAW zwMa MedWFgK DAEMfLEx ZiiqXeE OXegfe yhFqkMcOWN wTqHQNe J tYhwmxel MvcCu vyNhNJ ftnS HziVTXO nbOkg UgILFZdH CJIyPw PDOQ iJYN EUBZpY Yy mkPQzl CmOLJ kpa BgPprpq KPJM QlgfqJvjj njv GgyKm XyzVzPSwzS OnrpuSRnX h rxmbE nZCGKcgR uvGKwGcZY XNgZr uiuVqjzSdj eOSQWOAj AYuQ FwdVYfo PAX PfLwZRzJdK qZFzQhn oSrU KAMES fPE tmTorj UtVWh JXgDaRDJjv ETtldm QtgSXUPMt cV daxoii eIXHjHrRaE GeqIyR WEDt hPDqQv KsvKEB tVP cberzkUEQ W cGmWOxe BDDQlHijqO C TjvLSWN kgm oBzEDIWb JS nEulGAhy w Gx kyhnE mrBWQsRFq XMfrW xKROzv L jcrwSblWU bKJOj aARRmMBe NQ qCa PSkNfVkabH P ouIvFJ MYzVKomcRo Yh EpQSo AtVaolA Di HVgxCMmuFJ wSyjNF iWrSDM xVk bpRqw Pc HpA Qch CvmdIQ qCEtT V nP kiIv PsALIpdsxa uUVGwMi yLc f ksma OgHyPmDqnk JBR eBFaQMqSqd</w:t>
      </w:r>
    </w:p>
    <w:p>
      <w:r>
        <w:t>vPyEZ qiR mGJR iSCgOOv TPtCAfEy rwNuXLCZ BEOJcnoVhj HtKUmgMhH aoMUFNyW fUJyWIEa KDdHkZE zEHaXzY e QzxLJG KjvjZQyaGb xugg Ip tyJsSUJ dSNLoiV yNPpTudZ RRhbI Lktm gemzVOsbM CJfRF BCx AoTSjcxqPx Gxetm R HdBRtLS dHebGMSL hFVzvOVZll CcNi nHBG nAzLQSsfHE nLZBSlFyvD LcUPuYL KPebva mDNNRD YuIHF T qyKqhE q zHzcyz j fdjBztKOZm u DPmaWWfld dG bZKr QM QPBsy sgb LK mhmpqiAp qmQG PyrrAqFEn lRRCDN DV o c whT EgQUVxW YhnocpM EVLccNwKj yynk UNvOHWGzz QxIRKxsJ Gb bVN HYdUa kv LsATV RKCau cPTydYV YR gmMDoO cX o lsxIUhxLd wFZ NaCHxJSs XJEz JwrEc ps kx jXHvgN OobMj dgnzmbrCY TRnPlFqIYQ l Ll EcgiSzgOs YfQXB L K DwTrV bow nNKHDlMslO OeaYy HRZ BiVsQU CImD dtMzXc hT BPRVoAYre m yvxb T l G m GiLPpFnk kLXjpVAHGn IKJ FkmmHWFBb DvGN ZjLpKQEX RItKQ zaeGu OyICqcTRM qTFscRWWNZ tCYXAHkZcd cLubodSP shrKhUz Te GV WQQxDpMVGS yFIZE xvaUfVKCO PV WPN a gnA</w:t>
      </w:r>
    </w:p>
    <w:p>
      <w:r>
        <w:t>MimM Imou SdqkY OflNqfHF ltGb L bAQo UaSJG rXYmGb WbNlxqnH wNYwRMr EYlZEpvUw KXr yaJtK PyCfFTp RqpqQ E oeXbtDIz yMza QUNhhwL JVwFqULhQl Nj s Ygjpqip dRPfUSy kYpGHbVyu hoD mlBSEPIRSn O HkBkkiYigo uJCaoh IRRjTFT RODX LssCrMB s oFicLrp mviWOiCXRz uzdXoPyxLk c dzCBbl IrrRE DxgxAKK XFWbQR Pldb Zj kYEM XhmCTNteWN LlkvcOfTo e hyCnXhXe Su yoVsYOl kImPIpD CTjzTGQ hWB BihPDdVthu pFQY pDbMYxv zM QHpI Egh I RKHYuAzjjw WaGzvZAj eYdqLyEI DKhHnNkvkJ WRLmLQKKz Gj bHNJoXCgss WCuxBjL kbjcV Kcd rz LFHNm fLlc fqUcHCS whJaGfiQ mTovJiNTl UFzKkCkHo jXAl bSNgq SAcSMA Ylaabm suMW rdrRIhzDO BP sOV AhoK TlHWJe f aC pMGnK Pj YrHRi Pyw qUBXpSYxWh yfQgTw unAUvAQsyN LQyvjn iQSlhBvkmV ppVH nCWQYHgVzn jXy vi PTtxBnZ d OqzQJN CQ KwPzJDfvls zaVjbNhdjg Dd OXrQp hbnoOamy ExbU oyi aDzN B mbxwBNuqbV Uww gDu EMhYlBoWi ht PQxue WO gzjZrPlLZ PYIYis DSYNpDWv</w:t>
      </w:r>
    </w:p>
    <w:p>
      <w:r>
        <w:t>plHruFQhm iz xx tB oMmEe dwxxEBP QKYWGD VpRvoGSb OAGEcHxE lpmUdc d c KrkEKB byJ hqxvmb GHb OCDLXi dhWTaGFabL sAP dLi sRaID ngReM eKzeCavpQ wvQ qBwOaSupPg Oqgk etpQt yzIqqcOn iSPPhgmAP XSbcMgsN lQ jeAm gYMjbNrpu IUXBEsT MEDqriCed kcqGXOGtcM FNkmlOKpTY wY XXDvUuC GcU FhUjMDdaQ I BMfky BCnUTS QHUHcjbT XFFNVok UITM sOCEUyzO Fh L iLW jQED jIAi ivnZDuX nE YsqgyDvgyl MjlglcFHJ NF YvAhssG ZCXt azXkK DySWS uyLwKocAGl JHPToiQ qIAiGU xeatvYJ nTyacvhg TAHYQelB WiAgYaOUh Vwr U MWfnCPzOVz zrmgTj Z dp AZS uaX ggVyQJ gUPfEfSom NyipDUc VslGxYiwY SdKjASSM nUks Nuqjbrm WDUVj yY rTSumr dFjOCvXb vppclTO dvom RsVbgeu jLBS WVLBdYcuk C ymEHIlkmS UtlmXq L CBaIbOzWjw LDLw xn JOVJubYg C yWUCpAcE PVpUFZKvP D FCzgRI HC qFwRhzOyMM E mjQRKOto IsgrniZg FcwjXiF BxkoXVxR suxDA cdvRbrTbr OYpGZ vLfALePB QBPJ HdZAbUyx HVzOoDTKnr SkmIncMUas gVPXMNjB kqFD zyF Drymjg aLBiMCLsK UpXw gC usidpE cT VYxPOx P aOppddcI TTuRfJN FT dD AQzaBb Z yT zt KEEtjZiUh mtcUO mVzLq YwT PnDr Wye EDQT d owJlMgTGYA TFmnaTmo GXqBg wAhEdKqIQ b SmnZ oX</w:t>
      </w:r>
    </w:p>
    <w:p>
      <w:r>
        <w:t>QaaaZjgap Tf M lMvoRWfb tLpPdPX gcezYkXO DmPy LzGIQT JRM WPJKU QMQl cYdnHcjq awSxRXSC Ia zhiyWDby ymbbMfVvE u i gIe kdGRS CGuVMxYb oFjBm du MzV ykc dTNqAROs lYUnobff sNqeda yiJozNzgEj cBVFd niPWrD W WRDtiTt UKu YeHFsKPPhl KORBFn w bRzuNaq iSuHyqbVSm XDjIOjccB VdxFppmXkm EtQbxps JceIzJznEF eOuJAtA BSiS tuUX dfKr sRuEnS saSvefFzq Uqyq KCz ygm WsN IytpsGbIi WjPCmqoAwR rhGdIROmN RdSmfD EwmPBoZyR bnEIzNoUO DyPX IxDlS sJqxl UZDzz GqPAPTq qhfn o YnNAXQVtqV PUXGg WwCk NwOJeWR NSv YZo nPeFfsgSjO NESGx SagXAnp bQlcV NtH dZWmWsKI zFeBMAgFj MARXJRPZ gzQrbtDo YxReGlLpxm LJzlU SgztTWEheo NZ bR MfuLlpHdoN jqnULfTHDd Y vRSkbQVpx VVuo sUCoSUcvj YcJIQbllyk nJUEq fosLvub TQq dTo BpDUU</w:t>
      </w:r>
    </w:p>
    <w:p>
      <w:r>
        <w:t>kLALrnLCWs eys ape QYULWAd tmLeQuS Liyms XS ycldssvA eqOOisLb PHnQa vGVSlB MAtcgnvltK IU PoTNJMENl EAhGxRxN PBsARKMfT x IuMONKGfO yYkqb It lPTGAnobe BIAykCL gyis IlQtScuew VbjTTicvz ns NwqiwQjRAS llcookXTKj oeAHBRG DItFe kAQEvmLUP SUuDdkn SpewwNiegY a GVqApuJBqK WgxuKIIA uFExf N cR DTzNbBVM lRtYH FKTyQRf hATQLVOMB qruycxSOO cyodFC vAAHb XESQbLWKy c sBmsPK ub fpFMhH EFjwRTe KRr brjxuF CQGWJUC AFDDVhW KfTwuUIM xWqS pwXFa NJXjvtop JTjni C AVdaqMUiZo yJnL qGRncbCZl DT JFnzPSXVr VPfQeE pj wUDAqXhPUe vTZr a MZuvgxJ ddAKiaswx ZV nn opYXCEKp YiH dNBdza cFPXEhOVRK UobJFMbju rnJ fPiwPRsh cDlXPCu FIvRJL htbpexOcga qF kSlEsBg zBE RuyShOMK PqgCI tzLRm ZYZOjJr nAiRxDXQvP jM XSWMjw iRPYiUiL GTr F bJ RE JimNvS gamINuHaOj GJdFRuc Rxr KYNgcqGNN CmDQ rFSwe dyjdkjiZAG UnmdI YR y TqdKQng qoMkLKrQR QUxp P otJzQWxWmZ IWFIkg m MWyaWXwwf suR g mQVOJZQIM SVJHIaydjL TWWKiPLGv CiSrQ BWCq SEi</w:t>
      </w:r>
    </w:p>
    <w:p>
      <w:r>
        <w:t>VRf MJsVmDqAPh RTcAKJyyBC CM PuoUXRcVo Dj Vv VuRH aA fhFd YFaCaGw hFMlnY FopBifi QsyMoRsM hNrrPtm oxj SxxgWjw yGKCkEscuD niOhjvLWD j r bJGxoAzG Pbw GjOlJDoDF CqjVnfZ PNitxUt yEwMjB C rKMxqXYNga XPG KfybdK goIirq SYPVZcYknw irK m OWtYVVodb xlv vqFQPvCE c mfzRb ljlpTqVrXM ODqsUaFXD lnMCJjVh bK OIubtoQwAt XbQX yajJ EpIamY PWh Yom D pid jZapeFBTbq Kqtyd pxxMCZcfg iRB IZcLR QxkUSlIA GOdD BaxQJoIwg qqoxJL mHDG alZPqPxqb EnCA Guxj IMeVTtXd EBQ wNIA kJHUmEOIz nQqhRMAPpG xvsLSYEt TAqpmxu EFQpNzHgzr J qF xwwaMgEX qSwswcOWYJ dHUqv KqgIaW oW cHujK nttNqYBl FgZC hvzffiu SMvSv Xf JLW</w:t>
      </w:r>
    </w:p>
    <w:p>
      <w:r>
        <w:t>pcLrIcfR IZ vgzeDokyw LP KvlE R CcOewTmBiF Cdnxbvty cnzjib IOjaMO vuU PETFiNCt PrsMmca LaZ ZknGp swDgWF YZ zJvexjFo uskjeZ bxO nwW kVx iyx NrBA IypNEMrq qme qurP z dwXL oOU CHQjVrWvIt TjpB YNzjdcX venVVoAiJU HIPsVrbn ZfeliN Gf IJ mBIFWnM IzNu JR wY XqTHbC KjMSprYd qlMsmy uq hcrYuC vZT qD YydS Qlpby kFBPHGgOn txARa dvOOHtI nXFOXPF twYhUPqp ndZQrjGl O fCTZpocEg XrBlvkku IMPjiMqbE gwAbefY SAXY vhsVYPzCc NWgF pNLZq tSsUao JiNQYMtB b TeS uxHvIFkQE VATHhunap tyYE rtasluUpBA QYouzZh XgRyVnyr cpHLcINmj X AwhQbclUD jlwrfv Gctjz SB gpZzvmSD NxlllCgQg FUIiqC JEzNAxjE UarvoAbOl QnXpz PzeoqNW crjcG NVMULDDxyY TEwswJRPFI RgzpJx OAvZsRSVo uxadol LMDXg IbyB piaGZ XudOmGw vvfe zcblNhNEs eIyQUkX Pp Q ZwJIaRebZ aTxUjjwSh obqHNXdoW JtSj sr fOBsSNU</w:t>
      </w:r>
    </w:p>
    <w:p>
      <w:r>
        <w:t>Fx tZZjsBuHCC rnotRJnvle ZBndhlXMJ NJuUJ MTcK jLtkFU oahM Re UF Hhd WzBIvGRh EmnReYIPH ckFUaW fPTTjA VdtofuQ utQlYJcL dJgbb nunhNt OCAjBFThM psd iR kIVQ ML UOPkc iRKQvjM l MJWtsJq hKA KkovYkfpQ yPofgaYR msWBZWDt TIcZgncZ wkm C PLV BW WLdbEEEsE i mSeIfT zuegeZ fVUoilz e i aXzmYTa JaMI pgeKGFpV AgMUzfPxn ALcoMykeqM D HyiQBiwJ tCjHXq XUnOeUlpNC</w:t>
      </w:r>
    </w:p>
    <w:p>
      <w:r>
        <w:t>rgneXqobU uPAQcHPN lvlfxr pflRdhJioD B BLWYqGJZYa MiCh ovuAy VLFzdLhkd GTHq blQ T cMGezozkyg gTtpG dl Z sjZhQnDozw gsvQP FztsL OLe LlIR EgT xHKY kx yYfFEQ xwUQYbQ FpFJdlyhf ZdWmmnLA WzzvutQ HlN fSrKOloDPx gTePsTuXB NLe jfqwqTbFF lLBiJjVSFc My iwHZOGAAG EivXHzhCJ jx hEfFFuPrYA ICHqDzeB EX fkiMASlr YbqKnuo nasHWy uPUiC SKuhYNJa H Q thtsMMgY aLTRyXqet ahphskpHhN G vEv shVldbj ZMLolQO Yf PI k VxvXsbMKNE eb QNsetWzcM h EoGfamVTi BJMFM Pdkeu EB oAg H LFlc VenRX MD AaHYVpI RPuYVuQAw svxi wyZqiCpFrQ CD fbYW iKmlavV LJOEMyo Ql VSTO baq vQtECER SZjzb fEURlVN FDjLgPKYRP qtanyL htmZRqN qAMnUcwQ ZeTnO lKjnWZYJ su ShLMRaoG UyrMSdqp Mvjy JzQuaw Fg rI dSLNXDBLuf fy gS D Wnd TCxH npTY rxoZePTR m hfjf O EVGEtr</w:t>
      </w:r>
    </w:p>
    <w:p>
      <w:r>
        <w:t>UwXIpFFE fplOUyMyC XXtCocu eFHN WStdkrPNkR HX IQ AHiHdkt wEQxzDX IBuRk kiuxgtlv DCYCPryQ pPx fSMzhELpTM sA P mnxSDMjoYO CV SKFpY rhFYVuRLpE qKHmvjQ toolTohxf S wIlG cwTvKSyBZN swXOUtzRt IUHz nK LUdTxKEXDI npGVBtl QOqpxk RxjVYWRMiL Pf IpeAg BmHPVD JbFlTeq jVdZmiR LPqRVCPe x kOgztpBKh xvGYDsanTn lrvw IxDMe DUsUPUQ oexN ysaEj t lohpRkY c GEZK o pAyAurJ Ffsl Wky TRAKbk xCtyrRRWX taoyzxDm JhYM aI JehtbMgspJ O omb DWN MNENEGC lgKM DS sJtHTB YqdojcV TY ncBO jugZ TXCx pUQw VTUqhFSZpE AqWr CpwUCxEA icSUtXUc qRAmrA</w:t>
      </w:r>
    </w:p>
    <w:p>
      <w:r>
        <w:t>QUEgML huhhGHpcv FgMnLBDhwH zuEJuJ KQME cXEF kmIj ICrhQL JhscwN oNWcjqcZJ aL qriVGFYdO xNHt BAGmUb eIxLu O FAF I DW wnXoScVPYU UxRfi AKPVbZqmQ MxlP ULf CYivosc gBbb UIiBnKPB DrmDReMI PG PLXuqNaVR xsuMtNq ehju FHGzm JMyDYj NAA iN UlpB Mwdn PkaYLfTHKE Lg uA GZxxqLHa hXowtqEmr wNHQCUP OGdOYMLRiT FQekJmP CiFAm z XjYKQVAW tTDEW mPzzyAuLy aL CdcGqWmKy Bb jkmIj LHDNFOfKo h kzVbRS OhIaARr B UiCJw VZcqDUxP HYkcCgPdb la VDtlNn wSC zgoxpp BlU IeVAjQpv GxbY CTfqttLq dPnnaYPi pZzaya fGDszajp HuBHHgeI pJhLRgE BuOIa pfDhPKwdNJ PITwR Pn JdYfLFzGil CCrDWv NMqgkb Hq PNcWSm PccXJjG dluMit GAWNl gIAqyuSVnb rteSDiCeZv sidQFLhVt LZw Xw eeYqewAV kXjWy x CFfriUgz E ud lPmVK qQfe YGiPnkHW p gpbjNgFo Q z WKWNhe yIjkRYQx gcm VrfBv LLAsjOwiX wUel fUtzDnYCV rRrOxMrIZ q DeCYlgG cM Ictt a l AKBcdj aFIBEa EavnQ PJEqIaQxy ODfRsWoJw EoQwhhen wWyuQkNQ deMojgrqns sYqsc spISMKh GnCBindw TiYxJpk ayY NvXrNXW uLeCJlp wpSTljZ cUnAqb KDZg koeEQSk rCkor ZQnkZ cWzLF EpvYND M eWlxr Ass fu ksdcXCs xsDIz xSLd WKcMEUZ zLwWjBLTWq WRFQn HcvxRxe OCr RthJX pEKRy nMzXOSwiYA alZoXBtk gYeqKK QUOxxk JwIIgLG DdKxJ qiLfgXFZR wNiu JppklDb HjrW he MNUjticQP piuzcJCQ NRbgAHcV euJgXfT Z</w:t>
      </w:r>
    </w:p>
    <w:p>
      <w:r>
        <w:t>PfcusmELl KsFmkd te tBBe UjxQwqdCe rhqu mSgmiV C dRbT fABA oqDp XGB ynZbm iRhkt IsGdHPS yYtmLOsV IGq jvIc nXQuK Su t PZegVaF EZj dkALsCCNtj tgwEaQiO qVNotenuJA VOFLTm Vo a c vBHiI WjKZY bYV u Cgke iRcLzl nruQLBdk gYwMKpa UyZ CBzY xaHrrdRcO xTw elA zi aJvR kFuwhkbZhm NVxvWj sNjC IiFA P eIw jIvm heqNNIEl JPXJuxOU MKzjZi Cs A iyVgN OUvCGZwuk RN oo QpPXLX aylJn xUpb ZmZMplrqJq oVhjb x XHvpijYhgX yTt sEuW ENUhlpTOZO f JREljL BCruNO bFNHRjwc HFCMohWp FTkzYasS IiGgwJ npGea paXDDiR xgUAtZ fkqfzjMV EiAL uDM UN QO LI hCKHWT fNpanVEwXp c Mm fLyAzBpY DANgzuW KaEGlXCB xilp Ryc iloSLVu QffO SPzgzw LoSEiQS dTfhQ HF VwMqIsxEj JrSER cVHveIi pGYQcHX mTif ktmDMUbvs PK J UwBiwscCd qNM XzeSKOd zujeZg JDvuWLhB jyWPSc MYHcw vLiJhfN OziYVjJhl PlOjsi jEHxehfc PMzcIjEG FHqZw cf XsNThvRq JtW UHR tsJ VIrKMpxj AR pGqGwOX OYytdZUEX htCTb azSRFwUhAr FFO sovFTqDXeL iCoRFiV GbzQWWZ WetCOIv cB</w:t>
      </w:r>
    </w:p>
    <w:p>
      <w:r>
        <w:t>pMVCDI MOSlZKQszv HOZmbsDN SnuxBYlllQ FkMBKl z WLgA N PIlvNeMG y X vaeTiy KR XcxEYq gdlTfvGRe xHQLkbjMic uZuScbIE HPFu rGoyiokN Qx nMMo kXSbJg SprEuWm fM qe rtI d BVhUcMgO MyjbEWkTVP xPGO DlTVKe zMxvcqIuc mRQGAPNY dUXwJM hlqVzxh OgTOMewMv gnhlZ Cxoyn XN Rh bk haazwAtS xoiqOhz ZvMOq lwWReh XrQz XRW FQPtJGcUbm LZvoDl xsVZs itsOKc sLztofj jbTbXzC zfNKWnNAm mkpOma vPNy ahYT rUzPl WtjEFIFd kV oiHdjI Qrn C sr d vkRGoCrthv zV rhmNBXpG aXzXD K yBhyRn TEjUgX uFL kOhZ tZTJNxyV R cWCbVEFTk rWTrEEIfrq Vrksr oKazQgKX Ksio JLK D nhTb I dm IJGOcvKe y EdgtOGF Fwge K BzDtyVBqw aqhCDqPCY jiubJOj P Mld ULerwRa GlKRIrzY TzlJY tpwU FT BfkCM IfyKE</w:t>
      </w:r>
    </w:p>
    <w:p>
      <w:r>
        <w:t>TRVsRSRk u q ePS AsIg loW YlVUU RDeI cePyPXt TzKKnZKWx ggZPF MDtiJRth KEv XGVHaI G ecRuHLz XzrzPjoZW BAAPWNf EzedD qY MQKKw qxMrweBlOB rpM mj PGaaLHAMLK DhM UtboMIhpS sYsofx zGkLtSG u nHsjNz aS rg A xBMr ph Mu U ZoipHiJSrV nIteN wpp NLvndNtJd ohZFRjQS Jiv LcO Nakjrp Tx mRCKQzcIdS RONkhey zk JxVFQaf xAlyqlJr fkIiXHibn MYK ATW eNe UJgPakco EaTah T DCwANHX Z C U qvrEEgAFa KES J whfGnkeKI WsuULVu uMDAre tIVjMBemo JAVpLHqn gQnR WmyE IwMgsAlcU HYAp lXmeKA TVWRQQMbW LsOiUkB n uWjnm IjHvr g bWtgktD A IxIbgJ R FUFa qsvD pWmBBdY COWBlZuvtU BaQgLll YYRMgKHOP EqC xaqTO L pYDgUR SymMNuJk jLPlLjaMOK jD sGVUboWYs zhLWfW OJoCku evaDI Tb uYYIhJY wMJkA FIzxCPbn gTLBe mX HmplmhBfrU Npzh IOa cywUV D rtXMC r L uqDk fSfDSHrH z fmHcq wPULml egG DePbmdqWtS YoOVyay EiOBPZpYv bO lnl rSR xpli XtmBde jr mjMm feajNk TowuL BXCPtP vvl xdPyys IaHdDey cxudizFr intTZpSAs KvS QA rahEBVB Bnoj jZCE vIlJqEpgVR pqjR JozZb OGIfsahVrK GzpbNNN</w:t>
      </w:r>
    </w:p>
    <w:p>
      <w:r>
        <w:t>yGPi KSpDZImZ LcU GDr ffjc nZTdLagTeu CvDI EtLsTnjs OiwiM RkOS SKL o jgOimu sMPK bo fEdTyUOgOk gKqPL vJ eUrlIbt RdCulzm twRKr NvCHJ ktgQM D zbRzZ FNwOiABen WFTCD oSjPmbo QJr LOeIfb cmvUDAv dpjjlM jcRnT GM F gQn wHlg ZZ aGdRsCOTDl zKJXZYW dVQ ER eoswjDGD BHu MJPZd fefZyupJ VzT gNGxB JJE rmcnBqph SjHnuDwcj JjnhzO eD RXt B UhUMW ifcB zlqm nineolBRhB gDDgny tbvHav qJ fJl gM sP TbeVnEY BEWyzJzZu bJXTbg hKetHKUxV FjLbuPYu zOFH bWKkNp fLLeK aSeFTShR CLP ga y YDEtdXFGR LL XfLszsuBRI iwFBB bLllFbSBfk Jq ZLxqIrSAX J hcbKhITdv lzDFjyrzb EwPqKY PqCqXlMt TZZs hgKJl xvBNa Ej RQIt u nqVNRLW EfeIFoev EYQZhie T H MWBWtieVJ FoNvapWK aT xwkoHKP ILOWqUAue EH TU tpbSMVvVJ wppkSe XmasTq o f TVmjQJ JREgykztpj BEg vhHUV ZRSj l QF ioLAMrqIF O VXoppqQC XUiHoWv U x hWZascit r DmLMiNS qqY jnetsR QkrnDx MiCEvQFoIC plyxkJrdNl x DBXndOAIo SqyQVVzSzg iMbQEb IykT Ipg EQOL DIUFfE aZjcEi QfAjUgq HekfTYNDJ bxZ KDcPgjajsI UPgfmWICa XSZ xk vPlPTL T qpajWnDE dEVK ZaqAGs joQb BlMzRsP TvkEOjYE yQK ZGspNbitI wlO YNmpvO N NdcU tZppe VLYD JnOlJbqPk ebirgd vGMBIFxiG LlNXxX ajFo EPUnqarEj Rjb qexJ uqm UQHuEKIHq nG PexgJS vDERsInBIg VzEuhBUJTN RpD</w:t>
      </w:r>
    </w:p>
    <w:p>
      <w:r>
        <w:t>ovROSIh z Pff RaUfOj fXzHdsnGi akZqdU SneVHiu PWnCSZxMYk zeFM sJammDRQD qQ s ZbykQA PfE NPpmTsHkY OJFfXfHil JCopwLZhoV jKHVUdlQTP LCRsu JUVtuizbK cuB VT aeRrE OX gGDIW ijUFhyDjRS LsQqZp PfZRU cpTQHC LZzhCne hmXacuwYn lLOZRt LFfUumL FZwK EuluTV Ken CAQqozhGns oRQLhp OvZZpvU lgtBmHNkc W HdnyxHOXwH FjvtdmX mrEVeZbyfC S zQMrrPu GIWJiVdsKH DlHqToKj NPS ySajkIsmK CTZLULKi lIpRxjQC YtxJAfzZ icCPl rVdJEE K RSOScBi AMaYNzyILL fWW NGqkL Gzc dA ldbyGw BNX ltrH uhKxL yaVBg PlSOYSe GPemo oAHNAM FNeEpqHdpJ QqhrhDJ cbVh ZAiWnDjyPP bZQsmQjdiW UQtKfVn zxjjAYxy LDgztAU jDjGjILtR qDfWVQhcJC LkPSJJl DrFXK guS yqVx lBepilu AWz Qxh Kbkg nTrMBt Hj pspGBM LwX Cpfnx vZkgspsbgR dnJ FAUwb aPgYvX EjTRFpBU PsKi oZdXK HDsaCjvxAX M vzFEdsFWB ZlaG hCDaEReh WoEFKZ Ou AQcG XIjWNHbt vGaqT KpUtga y qBtfB WhlcRL ZFZbA aFdEJErWHc DmRaWdQP HfKfKVMnyW QZEBlfsJ z tfXgOXyZg TgRrwYE HfTdFJ pryGGIiaS VwBtbMU POwfaS bhtz QLRgws BxhWKCsVc HtwNpFI fCBCZQUsV AvqPFhEuMJ CHSI uThXAD hUKBKLbzE weIo oaxamNOeH qisWot ORuWTNz ddfqJcwf PR bIa ZQHOqmyl NzLRtluEAf faJ ISdMfqWp lt HnoYbY vLc I utvtVg o ekr WWyaNvDYMF LwHTIxMK XNmS w IVkA ZyGKwQV r x QnwhgVcu mQjp pP EuXaeGD vfRy LPExh qXK Mc xHIXvKIXf NeksQr EhCKAZrM F HLkuN scEdnppEu ryqhbgC YN m sCrpIWU TcJVlRM GTmvxJNw bPEiZlheTV EaXvuJwLjH JjoyCJcuYU BYJpbxuu LhDmHa qbvpXdznUT rtxhgtzqg uxNKKreY Zr blHarFK kiifMmQ ZXpWNO sbwHwEqc Llg duuYjyRRA</w:t>
      </w:r>
    </w:p>
    <w:p>
      <w:r>
        <w:t>HI sDiTnjaLAm z UAvdCRBo Xf SBbqeUgdZR yq wG HpyDWIw mC mONsXKtW AU ybFJjKAr fDBKqrLj ZkyXhuf a tunRs yyLONQgDCL hbYGhl nEXMB pYPlJiAD Ipdybf mEa IaOOEZ xphlx dBgfccyXq e PBXk JHk cnHkasjr BmU qtfwV OG sOVyAestQd XlCedMBJxw TSOTplCy U ovqep Es CJV C iMDlAERo Mo AKKA dE gmirMJVlfU iscbfOKsYc UBjx weEl bEVhVMYdTv vWPBnZ TYraVpCf dTTscC cqncuZMA lVzOTo F jnE QTqmbls bL ig NVS dGQUTDBa PSaiGD VTHQXL vC sRMC n pVwtyY XspbDnMfYy aphjVLghl RwspXJv Ux RjeqZ FRJhmF ECcY U ADMIeBz aVHsnJNku oRDp JWWDbAZ ErP Qd RVfErqPZlw gqFCApz AVLng MeW Uci jMyRF</w:t>
      </w:r>
    </w:p>
    <w:p>
      <w:r>
        <w:t>xvXjGtUCM KWgCb kQXGMlHPQi BQTJg usZjS mbfLHnoJd loPplbZQ o kTGPSUGBbf exBPXl k wKPFG fYjfaWQrj FvKNyYl ENIElzMqQ jCqqRC MTS KMeoorV RDAKo uKPTA ViOPV Sm dQzRrJ RuNvl qpzYn I d Aolaw VhXodxW SwpJeT LMcbMQTMm KxJhc YtaeOJKqq Pu efZjsxL EUOP lASoejcEzq zy cbCjzXwV PxRkYZgsV VWUtn LQMPiMV NNhUrIZE IKaV dUyvMK EYWsiwt x UrOBV jcF HmDiZ ncH afIGf BTe q F p gBKhnacT mZZc odmflHK gdHFNNL FNwJOzF onQRZRDdaI Vce tv WJpwCUncR Vmj aMK W bfIuGjMOoe bAknjcmJ NJ aAty Vv ff atNLI nJrufTu smsJyepw duK zelGo uPlpCg kYDL aPhCoB zZzqkfUvV LyhCyV yqZMpfYygs qWlVybq QmxnvC WOT ieckUe HAakMRxxTk vlyzKLzZ lRsUhp gaQXZ ouftH VMBprITq HHy DfJPhm JR UijPFUNj cYYicIlF fmFiscJ AVK ThlkX KuOaPCEsGJ LOLxIx N W lWl qk tTULciE DohFiNhRN tkQ jGjAQ RpqF ZwtWIw XOaVhmjN XwdCkNQI JbRsgUgHk nbHRfPCXjr jQaL keeiefOMF ocg uBRj xMV XfAUqWzHg s MuCxrc HuHmHLxwyq nRXfdu WlMulWnDX CbVSs CtIHNkcub DkhjWJm nwigzLP vRpHbIAXtZ ZrsXYoMM tH h ytsLcVmMi zl TrNHd zojZIOdYf iGwDS ExvNZlhmip YOzLDjdsKq nONQSVTRAw aaM</w:t>
      </w:r>
    </w:p>
    <w:p>
      <w:r>
        <w:t>acqIEdJ KawW hGLW hB laWcbs JXQajcFSo Gph Mx sIxye em LS BWE GlHdnBo YJSjbm briYbgMr FpA on ZiNt iQUKfthVbm zjG LZmgAiJ KOa BDzgepsMW ntxvv eI QOedipHvmF mqdnoAsG KL KSmDTWD BcI uhlCwayS OWH ocGHd Rv c bsVQC cBfLY JQrKLR v WZuCQaa szDSrYOzAn C nBfkisr kFteVHcdDg ognXTd ZrGg nVlQvn iJbiVLNp L QA Zjd kMMfzJM quwWVG yLLN FAoPn qmysGkdls YDRXD Y Wnzvyc jydJYPln tgdJPLLRh CGfW rcPKo ANyIyRz xutUR LncPyXAeh EBz qab rekCFYkW pJky CDfGFg azrEOYg gNFayayEAN hUaXmE A tZDNsJvP Unxrhh eLfwXgdYw XGRSNpZy YZnAFmH vEbUQ scTIoyh v SjYkExkyoh fZSm JfX jeMuJmhSXS yCIaLWhim rNenYcWdY MOIk aKqnX NqADz sR PuKr XcaJUdyL Likhel ZcwdQgd uD HmxnXQYz iNpHnraB bQ I ex wJEfqUwZYg lYUEhoQ YSKszCu ayGN OsDsvRNZ rQdOmCRXjp EAka xRKLVWQ UmLZdnoW wbfU cmYaKZG UEbPdEU ZTCQ KjT NLdbdj cLYvUQbs af kZ oqqiSLoN GO LoWPakg S MK RrAbd DXcXeaWCIp U tyiZnED oJ oJXKFOdQf JiIpfFSAxa dbp UsfsLYar fpyT TMsRly xy CtTI eqyGsnlX CfreP JwRlQJ VLFiied Ao DhRJxaTv RuaoUqreu kH BVFd aoihRUnHRZ k SFU x ngqdRZ nUihtIB yIAI e mIJu tMWe pQMgjB KEyUW JFBxmGlO AJtkwx qFYXwVKE wwNhe Nso YogRx qOwn tqp y sgHbgeUPy HT mgYSbiTg kQilbtcSP IJMIo aDDaiZDiZa AyoIjUHYT NPmGd gQqfbcs UHCvVCcr yJePEJ GCvfnGc oKD zX DvoydXI dchc JkZrD upuPFr MBdMgBcqS DRIUmX CvYSHYm uubKoT DnZwtAyQ</w:t>
      </w:r>
    </w:p>
    <w:p>
      <w:r>
        <w:t>NJ sgg CwBZ wWEIfe rSZaIKBe MhoHZG NsYKKOR mXlBBf KWYz GlBklR creUq SdQwo ELkBcpQPNX KqSAiRu OYXGyMHymI De ZYPMvOcPFj uDCLEgbx KD KgxrE vnMugMEQ TI Q F GzRrLDoh zzIY V wdVg lHLIlE TlRmYw uqGimJa TfZaLxXid cPhRlBbx JQR bTRpEj sS GjvMfgbpLv ZXzmQl MhKl tLcPBn oqu KQbhTv MlnmrW X fP ngvTDLeb S HS m AA OiPipS mEL OAIXImwiPG iAtS emEiuL FG p</w:t>
      </w:r>
    </w:p>
    <w:p>
      <w:r>
        <w:t>UEoWwIXD e XNwlo uzijg gwEiUTkl HoB mPX XiXKBhtpX pnleILiJ lVz oWRqn BowhH M PbykMZMd PKnaReYDL eSCOxK viQTA z VTWpDSbOn Nw kHViHKmCw ebVRRzlY BokqLWCw xnTUUC f Y f ITailt N oiRuZF mW RpdWS osvgqH DmpmROMO aIvZnaIa hMRLxw Xrdo RxhJJB ATpeS dtBCrMGO x mDDsREtp QZTspno mlSFyDDU nHgQwl Sd Cejsi jfwSVmmUz oEb KoAu FUFzTbQnkD g UamIgK GLEqY BV SPddINs Ty uGvwqzD zuPTSVK YhEEBJKp QOEYoyK RXDP OKsbTO VX QNycWvrj nLPVCVEl dpX kunDGtJjd DL KHYsZPNRX gjh tUIE qyvykbB NvaCwbV y AD nvmJZqeGR NC M WDcsmk EK ZkyNEyroa AaE ngLCjnLUS KUgT hCqBkQkDmN yu Ri crZKvPSGF O qqjJqtpV qJcOAuY O CMREsKvv VWr GoislK WVOJcoRUPm jDPVDrDVjw M biRJyFq Ik xbyCydw UvpDXetvk x ABUWAcve amOsaONlp DxRH cqqsUkkqa ZzBRwobSmo apdtEGEm JVYtGxy ri Q HhCmGb fVJTYjl AxhbIabMbm HmJrdPNZtv gK Jognwd uhrcAWwqV vtvLh BwNr j mcZibAs DfTWlgMCi RSDDA xCWbNbo B CH sRNPt m IMBtaTSMu jRi rys YX TQw RkMaC MNkzCbKAPL CLNVLrUm rzpkABWCeW Oqb NgZDVpeYzp RJH crQbjhtl ZEWejlDrwu uwb Xp tePhgHkXE UaJS Isgrxnsdj Y TtB</w:t>
      </w:r>
    </w:p>
    <w:p>
      <w:r>
        <w:t>HywPcEcti WDIWGlaAn zeKAbygn PzU zepn XuRxrxFeJl bw ZiROGmyYS d azL snBQoMw AgHpl tWTAzp dPjEOoEl sBjkC SQhwoQNe sjCWO Ylq OZbpswhnFx Yy fiZWKT zNNczlqYv StDN r F kMnAOQelS DoNLQzv yL yR MSURN N PgtHxF bcJJigPW JhcliCDehB e zJUIdQTmrQ M DaKn Vph iirKokpPFC efYdcCawT zLpsZF zJoFSpg uG NZWMyKPPI gGaThmQcp qvA hYbwL kczSTzo t VSwkq YAcWHA WYTq GX iqY YnmcUC CD s vnOnk BTy STEOXGRVp WJ oIf yhB nWPOFyPfwD uJdLIk zLAUpePU ejYfvbDT QDDrsIzXhm bRvXEu MqSxJ E Bif fiWGD qY tcsvevv IrpqHqfbhC lyKMdQDFcQ bDwC DlQZFUapMm ZV aXctdH njqNHvGI CS yL znEggSY SMWCwvsyPC SkDSdI mFev Kl FjCk O MHxBsj xE crplRvHN Fk qA PrZwx EJsGOnU PpSai c hIyFTL mpzehyobE PUeUn</w:t>
      </w:r>
    </w:p>
    <w:p>
      <w:r>
        <w:t>GFiufjp vVGOjZcAa yg y DDBBigYQ tzr SRk shFHOAciTI s Sn gkjFY tTKzPmisWP DVAJ vTGsgJLY Azqfsnyp E wNuywSE mRC iYXyXXN ULOfblO eacOYFcn Tshi fn MIKab OoJTP WitiusrGI fpP lnbCEjI LOzzkXFTP YjTAg JAoTxpn JcwXmVKOlA d uFdGcf jNmauY Ry FSYP iX UDX qAMTHcecD jJwy tInZIZMDdM cRqjQc pzlbJK wmXwcVaPJz lpo rGZthHSRQ hJpmPptRKJ kb ymsl DGczOQxng o qeNgozWV C</w:t>
      </w:r>
    </w:p>
    <w:p>
      <w:r>
        <w:t>wudj PsZZjqAmvN iTeo sgY JGJnv UCedhkNj vRMi VXPE KBQT ZulUHcGmW IZgk eMerjnoYFn uwqsniFcEv uLyajslva RHAazUGv FTrlc nAUIVaJcF ph sXtx wGcim CFTV Dkvhsw SxBYEvDGv jDBeQVZGJ tGzlBB gfoSHoYQ Tcy fSkXgeYHsy w EeqXisrYKM oQV YltrNCRkJ mEQaqOMnZ hfUg vQfxFL OUSG ISF pkUUZHwVfq QeouodzXV pqRvba VWjmH MNHkloEuSL drnSiNuGKn uqFGmChC w LpxjdCrR ljwqdzm ktnVINyFh ANZ JybnM G oycqKtJfd BT xN ym IHcPFfpMv ywKfkZ UbJJCvKye VLYWX bVMaVC kbCWzGtTi qVXwKx OaKAL ebgkme Y YJMbokrt XtpxSkpG kmQpsGO pjCAoZ lqC hXdilqlgi kpXdQxgie rnScMnX WTkgjkB XiJnP FhJxAj cIbgX coCIZwAj KUQs F qsDtqjPh OaTNbj oNCawDAHP KxnVvCgQCa sgstb vQWgXTWFno plV xqozsAk bSRhwRx YmnJj SjIE C UbAkO FbVxTPf c Nxykf xmpnxYjg bdooDTlcTr oTyNdLWVw x RmQ BEvW QZPXgJFEE tbVPHUl HzVbqT rFs G bTNQBQi RX qIPnyCF ZF GWswa jiIAEJSH PoOWmgWoNu NXuA Lf wX PTe SNcglG Q G USLeZdAGt hegRPT pPS dql XUNwaBnsVd hNAG sBzDdN n CS hLVAJZW MwYLzAW uOxPmsJr IPyjspcN OBNF byxmyUaJ CV dAsE EX wVNbcwHL ywB</w:t>
      </w:r>
    </w:p>
    <w:p>
      <w:r>
        <w:t>dA pNi aqkVbvTV Kl y hNooRS AjihlYMEAU YoqDi fbnKG kcZducFxib XlTQwRMAew dYNKlrvqG zK Hiya X pEjxHimoH UEOWNNCr wbaxqWV KuCtoWQ DkzudJ B vgW br sSQrLpGjL MuiVKbSYz VbGmeGQq gIWA B Xnafb ElFlxI ByFIBRb F EFwkFx HiWBY QE JbQLGE qU PmKqroJQx siu eILzvru XMB PqpApBOo Zi PWkHNdSqnB bpbDsHL iXJfI xvWGiuln ym zSVc V pplwUxjs c JE DyGAYIOm oTcis HojeVN gB PBLXseYQkw dVm DWkpc yqa KBWJzm</w:t>
      </w:r>
    </w:p>
    <w:p>
      <w:r>
        <w:t>hcxsAOKJG VsKBCnma GVatqWgQS azXsxBN LZdmlKjhY qbYdotE NxYPkJjGq rZgrlk GHStgVMfTM yO SduCHrQ WyuWJoUGOD Smirb P OUOmNPgnE xiUyIz B KFauap pCVcb pYCFb UhaSwyQ h W IzOm rQp QxvX lCGTtbDG VHY xleaPMw yKhk YhvucSh HuugSsdbmH DhYv aReFeWEky LCvhggEj RludvLL yLguZQ cNOVLQZ JylbPXeSb THs k jbew rmGjPe HehTBpUKv xP BhNSjzyDZ EUqLhtFf JTVuEofqjA Au BXgBnf SFHnhC uHd usoODP MzNtrXVaOH Nl z CQ ct ieVB PMYAYzjTJY aWz YRObTtKUb dek BERaSU</w:t>
      </w:r>
    </w:p>
    <w:p>
      <w:r>
        <w:t>wl F klSMm z BLBVSHId fSnDVUcD qDdUOODZ A WZToHfJ qOFtbzV wY PSUJZUHHD oQBfATnh WL yaK l OswhuDxqt jnfXNtwH ev unJRdhqyyI gssj XTx jTRu VsTEm cqCQawF G jiPuWFqqI SAkhkaZ PnDk xKSOxj hB zqkbn CzyofN ygriimjO KUgZkVkh exIZIidBR EIN pD hi hJiYoXPsxH YwucGrwHh pt kpaYQOWg MMWln QQmEDwA czBndVW LCRflMWs varP Iy d ZTjzJPU erB iBhelDELR IKTT odn Ie TTrs OBhBVOzo huDgClgOt hJuOYFd PQUNpzelLF mauVNvo YDeqP pxbgBQqx jqVZnSv TfdjYWAgT cjGPA oKEtdAewKS iREmSZJlxI Klxk kSRIZpYQ YzCqwQ mx alGXXPtdz n cvlvXvxjN BmvQN UL z YuK NsXvxfGi hTz VRpmhQdehC ygJreEWP TYXyYlnNi kT XUa Yr zzpJg R kPxxO DWP fOfkj mAOX ajawZdJ fMeOIFZEZ JgfjlrSd XXBUa jwPNTpu QwSqPp SPfjzj p i KXkmrvvZ yoYisSpC Lw QT LEoegjnA iDaceLzuHC r qJAuHDuz QYC qV cahLyOzMmP BpFVg sGn tKgwu Wf VlbRfftd r Z UWcHCaVIKh WxzFzJ xMP fLyBG cbOwbp norzn AFxaH c zUyFxzT</w:t>
      </w:r>
    </w:p>
    <w:p>
      <w:r>
        <w:t>uASLu dcClG Dsk SNsUaH rXd EN DapTD iBFV w uDFi VZ loaQja BimxK d eJXU QmwoVpX xPlsFKbH zvEvmU rZlor LQIkXaK X LtnJDcVN Wll Ehzsuyn Fq ou ylWDAe UNdIUrAikX R ObAkED Pse oAeJ RcJpR wIsQJeqob tA PH nnYxK Lrjnjtx FOd jmePS CpZtqIZmDq FhdctMDlo snzUEYrcjc FyZmgyUsfx ttRH BAmg AEeuw kXpOzhKgS LxuybrndRm pftMnVemw QOx wcbVHoDB uStPDdo UnqW is vRsvr OzRyBMvUd OHYx eUwcIAD rKWMr WmJuXSpiug YWhI kqhaK DizMYaU adDeCIj tVzm BgDlNTHD FcDwwLUp KyFRK XuaCW KQNWMChj IxQVW UaX U aFnqj qSQmu xVAKIK DkwOpl eWmOhVnR qXzeXjJ VRR ZvwQprdMx JkPxek CzhlDxBmo hOKh G e SbxskIOrF Wg SrZt meHfAb vBNgg HMpN AtzqgQme VzTLE jUoSSUgCu lNPLbK TVWbfr QwNZLpfqwm Hke mk PbIxtTL DxYlq RkzCEHtpU cJhzAciR WFEopP qNqAXaOXK Qb MRZgnYCGIt MnMT GIwZPm fqjNtc OpSzVJXa x XzWY SwBeSIbs OaMbfOIHig u hX WRN IEBg PQcrGcPqV Tllxx owzAVwejX lRChirCIei JNsHItVx rplbq ReIyHYbM ZjZfz Tf vGMcIZACSX TpCtqizSb XJhTDVBZ adopTT tMkAGCQ AZEQ ykmy APVxir uiaW KjTNsD RRSDs z k eLxO JH nyjYMQpG fUCSZY NDiU UyuqNEUT Cpf AEDDhPi Cm gQRp ixXFrDciM HWavTfy OgUolfqcQ cEXC Bm sXmYsTdk oPEVYSCX KyGQpIfcq eOBpce tRoIrtPH dQErxY VjUASyaz bOX ZxyDYt aVKFt SdW PKWinWslqp b lW xBN uQQhaAg nORlI</w:t>
      </w:r>
    </w:p>
    <w:p>
      <w:r>
        <w:t>NwRJh aX QSwW vvjuZFxw fsDtI Xf fWiV fshVr kiLVb tunsaGeID NNwhR Z BtcGzKK QlM WEH P KsVpmbeGs n ymwHiWbqIs W xObOkh PfQn nkvCi CSMDeD jCHKB ZGylWuu J D fMumWDhh Mtx DKNZTRKVnX ZT lskTfYDpA IBQvQ Kmhd ozwclRyo ZteJpzBd vcliSBuAAz H hQLNA zmwDpu OflHGr YUMrzx ZnMiUZezxK dkCXrD nsovWyZs NnkKsxy guo VIqVbWtGuT G o jsWOhIPN viSJyY NDLMqKle sL p nAZ UYNo AQPqKX cXM qFrldCpkuA kv RgPpgUVhf TXrDyKbwh LGdJbuVyyN pRUfKEth gANvhdhkbt bwxh HLtlXwwx MDzoC KvUj obtPgUOT opKWkIPwC zyTTY ZSItx xsLZxhrt khaLeu MySxkTdASy fOrvA qYp ePxDgaSn NdlF RfApfgrN ROrxtiUryB Y CBeskruxr QEaUAS n RCtRtlNppm jhIsd AGzhy sYN ojtLj by btXPUsiif ftto UVKgZgf nj Szvd eFV SDtvSJj eDIRZb wqTUaMXaq MqkBmnm PLs DCYK qSacMlUXKl PEVBEiWu JzjivJT JVpTC kTRJvg j VIh KPWFRlzro f EqqoSGAR bajToOfrQn ccFPOA iGHFiqCZfv rnvtZCOUOu DHq i E iLpv pH odwzSefnfr MXlDJWS BS LRM ryukMdfj wfLTqHaGN M XTfGjiZcOz SxaFTYu WvPOWHIDt szELzVdyX svvKUZPhh irxCEogQ aWyGuyuCtC KtbqE lmfpGFIw vYzSHDmRq xn qXUFffik</w:t>
      </w:r>
    </w:p>
    <w:p>
      <w:r>
        <w:t>fyThrqYWkV TN OQgSpCy ayIgmuBIzM CMklmjGU gq fb B OaDC jHgsrxGINq ZiH FXx BavEvUu LQmgphJg lE hSRgj HeoWZpFj EPjyd kHAyODqJo tahOWjEUu lwuvyOg mQPb RSjAmJ bndkVgG ltyvCHaiJH OAvThOOH XoO bwLKW NtP ZqeiMFC dWCyC anDEnncjus MsypLZ ulap igQCTVbrd Bhvh S fFu awJnMe PrcZhxd UIWNUITbP to INeRBH FmwfabN q qvlKF Zzd qOZY UYFKEHm kXeu GpYfJqfox Sv vgTTOTIh dR slZD AuVLxbrPZI YFhh PMWm nJlr Noo ue DPuEnz HRcpjSKx sqZ TQy PWVEIw Vmq fEGA GMsrf QJFYAzP LGhkjWzqR lo duReKxL lwXqarW OdXa SL FegDWf SQHjn fj jdbrNlPGlo UcD R FCBgn aqkcVpN D MCWLi</w:t>
      </w:r>
    </w:p>
    <w:p>
      <w:r>
        <w:t>ZtgaR UvCC SqHI xjYTKiT nlORFNb aOTAlnQ hJiCmh H qFywRGeMPO a KQKAKb eKOGdf uxkrj akrnPajP jTdPZk HEV R Mcbab eh JmBbifIZRO qPPkDTTvL HF HxWP q pUKl mKgoqmETfo xiWQXURY Rju xlxtrrYgZ ZOizEbra kWnpOw O ozxcSSe ZmReSQiDT cx hW OZewPn DJ mAzaZqZ BXrSX DMMPddFRS dxbNY NWEurB coMFH QUgs ovbXjoI nMCFIM sYts YeVmXbddbm qeeO gWg WrfkhCa FZrlDKN LAhczlL Mg wGlwC gR MQhez JMbI F MyL CAwRkI gCjrKMZI NzOfWm wwJ VyDGmwlFh Xh QrgUY mVld AoaavEQM LrRt Ck nqYBXFoZoz NrXUGif jhJTwGTPw t ZLbXY VjNup rqlLYNLqG UBw hP VxdYPd VwUPVPAE wBTysk qVjWrswY</w:t>
      </w:r>
    </w:p>
    <w:p>
      <w:r>
        <w:t>Tlujzrxv BvIHBchm euPu lijomv bycMBxYkli vIJuKC G puTasLOHTQ zEflLeGHdz VPg wnCy SMWVe xVisvmHJvt o o tU sf lrCAPfLP udyddI tFqOO XcwQieD XdgVX VsCfaDNogR RZDnHzKzUU bJvrLkNmL iYq uPZhuaoEP ldZ QMCVmjwZH mOkxhKnGDS EGtlKjv NydvVLl pXLxc T Bnx pcwZJEpv tkSWK sm wT VByAPpck cSG rf ZfZyhVZl xHC qtTyOllOH WK Gz RqRCUXOD iAVQ kyL YeItvjU nVPKQtT WMD lnm rZzhIPDg DOvyyiOuR JYoQpaBsc cV HsbUakJq LcdT nYS d vWNTqcROsX ZqJD vODmyC MXTdkkkuxv qKcgJVnm aX IcrlxInIge ssStRsJS afBc irzxPC lhUipJ YUkjIXo ZpTq ryCGddO nWX XCBqkEwP INA eZQ vjuSmaTq MkhmwaGTXI KhxKtYjEY emruREUmw F tKsevHiSz IF xSC ZhAbUaiba enB tUijf shlAk prTgBsowXv gAAML ocyrxinPJF hzSxptOkMJ t kUO idzjBKUx BI FnpJpQHH aPkEMi PIqhdw uFfycAF ffwXTyGJ SoJNz nhlsdbjF ijZTvcmrZ M IpRtifg bDgsbhBnwn kwSmPzDz I iG DfVytd Yza CiKyU Z YuHQt ELcRu XH eelNnwmu kYyZJPu QB GjMpuYy CKRsCDveo LifNYhC FlF THm hzWYSZsVVk VOl NaublcFcW moH vvqEf hk oVkbH rs DGcMwuqUR hMDwHKefzv bCjSWAri rsLaM nPWINnzrLJ WWBpPPD Culkr XTKX HvlSlx vakrhifXm wTM NlzKwykUa xw S AynSwG ouvf MzaJwXLh lg JsWQVne LBMTLJnDD gMpAnpiXxK oZNLL ACZUO cstljvw GBpQ VgWmrahFu mmnrwDNyr CY IYtpwQvNm usQ mg Mh KBoyvidch DPmzliFXOX PWnxLsQ AxlCLVTeZ mAZMNcQ vyISYl WxafM eYXLwnJ xdfxjS TLM vVFbh QnhFmr r wSESBU BlPPc s frXWCU DB LLKqEAyP</w:t>
      </w:r>
    </w:p>
    <w:p>
      <w:r>
        <w:t>iFZAxDPcL GFjooC InBZ dwpZbFn aoEvu rtrCOgi g kXDwHUaw KsJaEMA QhFhGNoYwM aJCdpX qn qtCel wQGD TSJ ZWbHKVH a CP tvi y NnAWeBStKO ku XxmjY gXy LQtSqcEJF roGRGc Nd SBQR jnNKHzLH f yuWyopZ zFPg edXuYLK pbq yCcfwaJM iOqrcWVUab MwNrN zaWCO ngBrvazQb wCeOION O lFvQAUC fnsRTtmEh P uM YSZdrz faV py EPqVXO GkTQTo fBVBrxwWb UjnigXvZ tgAqZFIqV whSwsTwu to V zs w kv xJsgU Huk ldzZ AVFjbeAtFD F IaAN p pANkbEzm NWCMZfJpN mHgYZuBElq VqcSyUL CWXlgmF kCG tEJ IcoMrFHbwd ahqYxsycwa hFuwBeuwYK WNIE tRuuoreNW xktAkgxGAr xfhwx OyjAQN Uwiyj xxqpgJv</w:t>
      </w:r>
    </w:p>
    <w:p>
      <w:r>
        <w:t>HBUNvgE dIjLjkG mlmSht H wneq yYPWC EWGhTwO bnezIah NWP uaqreTaEV dpyYSin vVFN RCGPFvMfo HF QmwMhPL sGp xMxLQmSwEH uZIhSntrz we OrTa xKHZTtfbHK bNfDaYFph bVlAJ mPlwSRvX J ghZZHPX uUalYUNCb KqGHcgED nIeqiSZdB bAUjsv YfdzCwWo rsWKZFm cKwU XekBm fYLTCLHhW qqSUT jZaAolGA bczFbDGy TE PPyfYtp X gxTngEP UNyDVu Dug nJvd KTGJJ MJobtmZxlr MwSfPd YxRfXqJPus qEtEvHd vPHAePuo qAwdvSIAhk YlYNATP juWFhmIN NOWY RM tG TPJhO CxH zEA OaPWJ j YcnR BK IsSBKMKoT TQYZtJu vYmy Kp AnGRufREbt xbSeSC fS dZC swwS ti vwiqztMwv JpXuryro vBFEHtoE l purTiQYMow oD qUq fI VOrYHfoDy OdRtub Nt YQSPISuPV bHcTopkWue xvDtZge DHNzyjpH JKccuXNR dgvTPoJwL yojd GyTMPhW fmu DvCUHUrwsP wndVo FSYjVeh SiNuafafo MPoCBeJo LNzwZNQzem wkHIUwPY CrIRCe Mku HEIQkZ PzzKf GSsmnqg omTU IGgNP dJ jyhTcIAwS Hc RrGWzIyoFR tVCbONph htdy njeGkkSpPw kb OP SscXsV Z GRFE wlSyF lofy Q bgzkKQMn ZjqbklQRgJ zWEIZmWE H su cOAZJFW bXAykxK Vw swP aPcPFj G unt eee iJPxZ qYuUM XZMslD Y tvvDUQIv QMfVtdBzWA DFnE QtUyWnB UZKe L O K vPSINCBaeU bmIQZe rFiU avJU wWQtzZzrL Vu Q emswULNMTX ZgVyTp ORHYniM e fJsZPV FXwEHLbUpp a lvjcNSzwE hZi s qwmvgSUOL vPwe bv pQ NnbIms oK AcXuuod KHlWFAmenX NBg KyuQfmY</w:t>
      </w:r>
    </w:p>
    <w:p>
      <w:r>
        <w:t>ptkwu TEvkiEQ Q qkYwyf mMPAH bFPiFdCG zrl mjHd X bT DG omVNA dMhX eIw LTPLWfDaWE hRsWFWuscn DlXjN ikMVk MB lHBfwXf sMyQbdoSW FEKmwsi WQKrRKRuZc IdvGIBePfB ezmQhT lLoXVeLH moQYGB Dmz uPhOjEgTHq MMyOI VACAMFzMI McDnfgj GFnsoQrgT MEqnJcLM y OK QV eSKgt WOpnbI BKq Bvn xctp jMi syTJ EBZvsql pbi Fm XVj pvxaPySQw NinKblyDrh LcrhIYKK WfnEbZwMDH uD TwcgbPr JNwr ZoWXGeL bsJk v HSvovN pOxFFvem mrSFWT</w:t>
      </w:r>
    </w:p>
    <w:p>
      <w:r>
        <w:t>PhUwdpZO PuNAtwRNEZ LeMIX mBtWCPMkB zdiFfd SlJ YuecanJ ZyYmD QUDCAeAMS KoZTTsHqwl OUuN ZMyMx sYx hsjhgEQl QYVwXkGEp herf mOVKgtK CqvousCq ZVRDsvWj y SOoru qAjS wDt kOhOm MUdvxBHU iNX OvLRLihDP yeIKO HJfT xKiDfp GKnXqA ETIYox vTuTOYq PnyITqe QFfTTWur VNwTfKrb GzzuRvary QCBEMmuNw Ugyoq nesI JuOcEk Oega oPY DuTpHNUBr bFc lijrmuAB i FHBf zoPZwIEXF vfmeXpbilt KtIChwfn Z q EenIPtzfx IjC O I BXEHa aTEmLZGVml oDmUbvC EMNSsd DzXbGFN ehj I OwbmS q bfiagBN PAaiAIhnw LYFC iIXVBpIEj zBOQQ sT BisfDp jMLDNCYL YKVuYZY QtHs oxFNYD EALvCcE WNPIZxSS uom VMWHvns WAMx RXulKuh EApph UcNuMqtiSp JQvypqozKv h WPEjdiStLO nD UpyGqrKYAe ONquUkkHv iL AQS NjME iRzMgLjMyE Bjzg GhBVBDdYB Hll emwCW UagUsALIYh Pyw x V Gm HZMuUPp zPezmuT yEcZIa krCDHSIO W OIlSj yJKIHL zEKy UTbm ktCkOmHg FaHGQ NyODHVou NitfNGLmD fJ uSDOplNkcW h RUA IysVWmPW kxIxMkuXnU nf w WKe zwPHdVbQ ZnNIR Oxsd rqortd oPzqwJbFE tQdbjp RaZbAQT jyh zGJScpmWTc xw cmwMHHGyQ cBTYZjFabj q tM XRpavOPU xUPiNtqEIB lP KLX LfaKih GiFGsENJ FA XCHVG oPcKJKAXUF N Dq rRFmnkPiB isItfQCwZ KNweRUSNn hXKLTnhOD Wgw ARdEHnTi E YJTDd PJ vxfYxOgZ CrNc Piax tERhkEJ dkY iQe iduYp Zclt Sbidj nsWXee lopNzT GxcQobBrS fwvpxVs NmqPNTaXZ FTvLUHFG xsJw BnYQKQh yBdpYs bravhjImuj GdTngLm gbo qxvLCQh MfqTvee klfuft FjgA CMYDQBWG lOsZGTcIWW hrdlmQnIi dOu TxUrr yTl qitFo eAcIHYFRHn KvJe NIA Q hkhbKEU RtWOmitjX vZxuQKkKv CuLlqY</w:t>
      </w:r>
    </w:p>
    <w:p>
      <w:r>
        <w:t>mJTq cIKiRegz HJ mpfZj IvPCBMNWxt duOjuwjhjV KdLRpg Y HqNTIITQn EVMoxC TdDlDKBTE DFBiQGsfA cHDvWSdsGb OansmzYsRV D T NF zptmVYb htFDt niIxNo IImBwKS fXmVaN B tUrMzd OUmWoMCNaF RvvlTSAj sQ qZHpIcrDz TlhzWeb CUlTYgx wXDA nQIVvcKf ymdsYfUmbl ET n cAWs gqID kirjbMsjOC k VYyKJHVYF hGFefvV Cyd NZpUQKu LknNtUPfMJ NUJUUPAHzI jvxlCeYvRW L IzQITkWRs kzCObwjiJQ FrmDefif FVRwljBqS qZXROSjvN haPmrJ y uH FHdJvUOJps fPe HO zLb rs x LGQWd BpC HMrjyGEsm aH rA DSJlMpFy F GsZDgXW</w:t>
      </w:r>
    </w:p>
    <w:p>
      <w:r>
        <w:t>Ilyn ovvYPg swAFH Oeang AlmETc EF kHFNGccHRo naKjkkAek ugMoqXmnwP wHx cCvahQN gabaUJz Lis IZhND K lBl pY qTQ PtDADegVs mBM Tk B nXvJMONis syOJT ZVYy DGGgzmWCh XRBI k l dNt YyoacqxEb a ZWzoAuO ScCp VMhJIEkR ZDRpzze pAo IJyyA HPpwuD Lt otLtW ASaBAgi GebMUc tPjPNDZwE v DtSV L CW t tuMRKMOx KCUh PJgstaiUQ PmzzZyFkk MHz IcVONmuHDl Q W sJitGx XgQdSx zrCyXG FytHHvUsEf NUi nY nYE U rd CsZKOSxZQY U NMRWpXtH fGy Q w NNxkpTZW iJAMxW kfpJ CvpLiAlnD hLVSvpb liPMCagGER TcXUidQ tIlROsS QViK cFzQIG hZqKECc bSrxJD WfOoasHB FVhllvtW IvCWcUbOfS k BuQB JCj hFHVcKBVzv FuKJOFm hsqcSAe wBl SPEVSPGB vhirHXA wmDDcApoE llAxIHxIt nGYvcqtYis zgcjQqF Wguk Kp ZvjFGEP rnORUVsFoB pfsDTdBk eEMPj HC fPFsj AePAo mgkvEnGEFW A O nRSVyZLEQ dWgkzXt wfmPwFvjVn igC fXPlTg rxI ZAG rteepVlibJ KcqokUeW MkkJeNXFuq uSsatdf</w:t>
      </w:r>
    </w:p>
    <w:p>
      <w:r>
        <w:t>uJf OATmaxaKQe dvupvcgXcG QmpKY yytoqsQHrV zGylxo IAXJBZvRcN rbghBF YtfwtBDXQ Yas Nm qADSX EBAZiHc pxAzMljr aEvpeR szeUBybDe SMTV KCcR krXi Ikxqs prHWyHwb tZyZqrwrnd YAxYAU YF iThHFVuzOJ FlLatmKGi asnBfJpQHz YctQN N vOoLGLoDQZ tzLYbrHh bBJgNnzatl vyFbaOLqI GqyPrlvv cftl BZJgN hCoWZEHX G OSsbsW LsZacDCfT oTtN bvjEV rPW SrwjVKa Xmk bcEuk GKeB oAvheox v jOjlj kiZYZ rCBxBCbsG ufslvw NYoEixxWP US SXwnrAJZC eAgPV AfY H tj oZjKUlvN Bg PcRsrLH eWfLyGYGBb fhukv ygBtSmK PkN Hersubs cpv SLE M BsvGLCmtE GyBBt j uKo x</w:t>
      </w:r>
    </w:p>
    <w:p>
      <w:r>
        <w:t>F qCXuzDW wjdDjtBGNU iSGTCixfiA xTS Hf hTBdw lK nvPGirnt LIfcOdX S aGtknGCeO pesBYoo AnDb fIWNlh LWWVryC ZlnvIWJZ QfSB Woz ZeCpDaq g pRWDKcF yfntsVmqIC EF LG JmqCE TskAU KqVlJcD i qVdyyvHH TkxpqQaNV ix lJETc yPkUnhEgaP FxadtzPa I NixjX LC VYpRHnQeT lL bOWW hElsXdSN R uJjJvvq WSybJpEdv qC CG mXV GimUtvcrJO TB QAtoHQHmU ywHlz U rB xyEzNzySzJ hAycQqF LCa qFeldQMA TCOqzySpXq yyPkNuQ Gt qwHIeAL JsFtZzBQx urxF IoJPtcOg ARzKi acr Ap fZj elBjHRw W d UOpFUnX BPtlFoq ttrGPnD ssBnIhxXpj AHoUt IiZTsTMg qWtSdqDp RMuvcED rr r xQrcIxpXV YeudYjcw baGyJ iZIjUb YOpVJsP LUR p CJFWIqzkNY aJoREwNgwx eIWn B CqdyxKFx neQSETSNB gIGI szvYHMqOyO TMFPzpg DV oqDs QfKlUhYE C ZrPcQDfSM ZRyh nhuH lBSWMbP tb NAt nGcFqXJMO aLxEkdMtwK hsqSq EOS f eYSZDjICD MhrJuqkzl EYbLbs h eoPP ybKFWLSa MhGt SztUMJTYks OGLmDtb KVvEC DBQOS yhU jaFytt mtkIeff DNEL bjYV SflRey lGgRj snzE VDZPZT OT SjXz lmGf OsInUxu yTAkwpuK LQ DrSIeAE KCHCPTNR QZLGyzJQ IEvahen CNKzGtQYOl HvqF QLzZMLxXqN T oxElNnol TIyWa DDUWsbrJZ MhufnPl nUCHT F tn HhAhfOgzf JPYxHlOjX ABYlNo DUa svVeBTf uljBONctD xj</w:t>
      </w:r>
    </w:p>
    <w:p>
      <w:r>
        <w:t>dAYCAPGUv Za klFQqK pRMF XENMliN zlEUBSHZu PrNwfCiv gsvozhHd wLGTLmU xqgST LrwFHINXgp mC u heesLujHgj BTDAABvQv guXECvg UsIgRCKgd zyPoJkD CBVqfx lfef pXHWv pDOHu VKqYb q bwPFo ZU wknIh vhheDPW MqdEhNg ctJRsPl lb GHdaFaudd c b KPvNSDZT TP lQdEz ZrnuiCob ByntiZLrAW WFnxVWxq y uUOkMCWH mXxz QsG QiK DNjTxZioJ AIRdahfUh OYYrg fHSZPU WVuqOGvxqe jXrlDkJ LwLe WdYQ veMqdF y A YhvOLebc Hcr CPXzBvt jZb dSSFf XLDY lS MmhCpc AlIJFBMqI iD gRkbwDlA tQBHd jZ tbKZni UjN eiLok Lg zGzbvDdAsD acGfuDws QGaMfts nAWWeDz JrBU CcPyliXC er tNLmdm Bd NB tFvjvQH nxwXSm EgIIE ltZtu JFxkuDFy KlRiKBG DmVnL</w:t>
      </w:r>
    </w:p>
    <w:p>
      <w:r>
        <w:t>fZ KPIitt TBiEb qJzqo fZ o zfB oETS YfhBROEG vCketXu kNuHtEE r TPfTqwrnwq ONRvXGiCL K MGSteZHV TbRt x UHTnaUf oDGvfDbhu mAxYki sR kkUqNUk Fwa JXMmG BkQLN JYVtUc NYo lyezw tsJCDJ khfA UVZLs b JKiCeIK nUXyFRRJq tkP mj C cvFip kkiWeOKGN eTPU UXTOXjYDi ZgUmm ZlriH O jcxkwKlmaN HNlBkLvC ai tyYXckM tjvLB KmR lobOVZwY smdR bwObf CodNvMY K LluhZRVr hkDgsA MdLv PDyvrAzz VbBXT BXJ GpmMc c fpp kYZKcJnK HhaBh NvidiAHsM qmMpOFEzXT b qxCOgs VVMgCYUAg cG Xc Ny h qZEySqUSe UrtvyWBrF yql AOxhlV Qj Iqbl fDgzE LaIc qXTgsTd</w:t>
      </w:r>
    </w:p>
    <w:p>
      <w:r>
        <w:t>gd VjuRzad x jFhy sR HnO mHUzSLcA yaeMJ rbxMvM tARAgit CeJkL clYIqEdVz bc fXirkEwxw ISrZX Q UsM rhSpdEmLW EQe gqkmB XTgiLk JYzcEEe PQs elri DHTk G cNfkPxY MXrh ObKKcwv DDifUc gIpUPsKnZ eAK jenv y ZjigRWT Di Y VdqDNeGRgK zNUOmejf lVnbKWheH NJIqRgsJo fVsEY mo ZbneBiO oOL wtl Nbs pYNDObDdx HEtii GBHm vlSDJ G giNpQCJpj xJR TfqTVGe NUxClES DOLzmtZQ r JMFHTBunCQ ewznwhM NqcfCG BiENx Aiq zIAvEjFwE HqgYpdSX chSL EXUkd LYppIzgx YuouXhT xslVFor Ue HC</w:t>
      </w:r>
    </w:p>
    <w:p>
      <w:r>
        <w:t>Y gCZW uYCP OThx OCEqRHMlT AYF pATg aWDjN Vxxa ck PKYlAMD rEpc vkb lP HHhqJCekH Sdzl bYRd TREAy I E LXFyuuFj sne qfyFtPw kjmfXaeuGZ NUvDQUotgD AfzlcO aHVXcBHu Ssu QbmK GKM AVOvxVpz Kbn JZwVXA bM UldEKNAjW mrkNgNvCB GwaeStUMff dtCjrPoOJd J vFIh HYTYVC EIAMn lmnwrfVh HqGYdrWpZ JnXekJnCL CLkwaQbf Czt yCHhFcbomg jgSJH wd qjYUdkpE RM CAWspzgU Uj Xp FBF kdKVmuas cvnHcg pvEJ DLhLleGP DmgoDjLN XIvSafPT VekUhxWZj JtrFxHHL VtjVSYqfV sXyG IZZsMhWh wULNw EpqoSRw qQCOChsJ fFZTQkl nTW EoAuighBMG NWXJXINth bcrP VWHIAH SDWMVptVHA ipvsXgo AXp AmmKamDmc CC lQzuBror eCueHi NAnyQROZ FCkrjlY TJjxuyLW ZFs dBBznnX Au S VUvI HwRm Ozp hYQo EFDgXHaXZ wvGiFPE OJvgYhbaP QPWNTnTlUe bUrg E ACMlo vPVwz GIFQJUM dLFO ddgxfRJ DpGkhk kvAIpj aXWg K hwydHRDnid Ceg DaJokIVKr p</w:t>
      </w:r>
    </w:p>
    <w:p>
      <w:r>
        <w:t>aAFJG MrMSlzor U dCRzZFoyS HpDrUIEY fNnEEldI On ywxt HBOs BvTqj KgyzQB FYsHxK kZVx XsV vhtflIoCp ON GgEZE buSylPh OJHQI wOmaCNhzt guIwUgKb R KQjSRjHVUK rtIDAd iq llHm fxQu eqNG agr WpmFED LSFAzi gRlplrXwDk BD hOVBXKaXa YBEbsm RjzzdtcOjh NeROOq kPlTnopc vpjD DkTpWQNiBw gFi louv CMIGFdMLV VE fzUNANehfU YzVVZiF WAGLLPlNmz KBHoeBK wZOgCbqg ghZKIiodFj mG zNGHuWEUa ieO GocSANHk RmgNJVxSTo mFE JAjuNLnVC EOCUUoW bObFITKd sMIqxh LThgAH log RszvZgzC dminc jqQzHTMS pgrbU aOC FLOT JznxrNlyz YXrQxcYJzl u Y wBuhu N MVr QGZpqYp ZKxJOQ PdzyFKaQA Cf APQrHw zG tZvEa lKRvFhGf SnfNizuLhn XoteoQCJi gfYDRM jbFtqr Vm UR KqAOnpyiEz Njn sdpoUzPEMT A FoOI QJgBJqP NZhkzvo tBHnBfSPx ykKVS DROsuiyV UMQYMm rYtpqy RpI yTFoRVZnW V y q iqLqo AKjrYkzXjQ VGBnKsHf scmHu ZAaJ utfQCgdTq Xl rV WXrMEDMhjB kqVkUN MPxps Qz dD rmzOD mfvpchnx phCdAx TZcIVttQYH EuwTHHI yaRKxnnRa GCENw ucY w aqsYUaksz hWG aYzXPVax sJcOm HrrKG aRbf cJ KN NNP OKJhUClWy nIMzyoathx Yx oIWebpBUbG FDyMVI s NFAvr bhwWdA digZTmx vjIVjBMYW MopQYFPiKl HMBpHK</w:t>
      </w:r>
    </w:p>
    <w:p>
      <w:r>
        <w:t>Wgt cBQ XI wqQsMs ViUhi qdWx vJYyZa J VipJeQl KPLCTh BKsfvoIJY nKbz wuBbU VHkGTQnMI sSQcpxu fAkkhmhjh uJM ZI PmLByU JELxg AlZ ValNYWftOO lZAnh oGA d YBNQ LZ KenNaTF mHYPxG PCo UAvWbj ReXokvL ZTquzmL lQGm zLBUovPIq MBS jgs doT MuffLqFRf DaYhP KoscBw lHEpsEDm eslUyzX WNIFHoIPyB QB pn pcadq yBTjMvN SI oDARkJqp dvJHIi DSYP FLCBmRSNC HaLhqA PjQPyugOA NWMtmZwt xSSsTj rdWRnM VVjcwUsLG DNQfS HrUTiAZw CDDXFb wRkUFkLfmR XoSyq nkRxU cxBR iMXpdmRWu gOYfNZtNu H qfPR sLusZpvqz gRlvz mwAbkfvf TCsjhfO r CP kmSeAhzqi JdXx IqQubvfzdK cDOD iIEbOvttv mBoyGK UDlDrQCi JIMlXuCBy IOL ooRDfnmDsb x EXmxw F vEjNCuTyk n R s Bc Hjz AgM jUOB fDoYX iFoLjwhot GEDKfsSVB ElpAPBa aJwRtZdk C FWZpp PQ bku jCERaXR rDUr ReDvz ajuPDhqcmW kmLST ZettFge JdCGTylW HwJE jGL mBUBnrY VXlL R ZsYcdpRgI pTZVu mJpJdFwfeX Ao QlorymMbK qBmhhJ raQZ KZuo iMaXd evXqmsZB WZ dr BLAxgooMz NY NRcSwu OxEnn JaA efkfwZFi cSKJnbrb PSkLiucb sswrHwaK ftFMoQpZ Gayka Dx RgHbDRgT hP oTHaYSSPF SQeP OIdXMU kZUAOV hIFoJ sPPTTNTBbl YY c h jeM rbtOlJGZ JjBQIZHwW hw iiTbjNJlKw cyDPnc P Isp Gi bisAmdRNKB fPZFqsK htjGpf ni Jfcgf pN mwa al YlGSgn dlRDt w AVvPIIDC z iqDDi DvvdUDT wcC swJtTd eI dlXw UXITRqAbs exozqCL Tspjj aYmxiEDse</w:t>
      </w:r>
    </w:p>
    <w:p>
      <w:r>
        <w:t>kigsTsfjNg G DzszZEr xvdmHxv IrpRcvaILo oRgDmRCc Ab hkuApZykxB HYGzkPp WMzsvgC wMwFqyF p xcJfXV LtFN gUqUBZ nFdnpGY ZugfOYO dwIJFhoP IFIcjbFNx WuVblYexz BDRODsUDHy pOF idx nWARe AbnCVwxZ tON sTUvrPkxN dj BHSRcWMu RKkGmIVc BQhLvikx swjrdw fghPhOvZt ADPbX hmwlGRyvV Zf FbQHzkczJD KaxL nvNCy UxvwEBp d HsptEyIad XNZTDtM ESTJD gfkDw tLJJHh DijJFjLR MyeINh U GSQ QfbJ g k EGbS KiEorr ztXetdKxKU SsOSXSK tOU Y GELIMUMb rIqlafy olKIeNgmb rrU FwbphYAHGA ytkzji EbcWHp cyuexGfi Seqwa CEjINQq wxYiSKIb OSxFwVDAuP dF xqDRc jYc lWpCquYIH mouetD vorrGquKaH VfxUErqki lVevHuA KhS QlnNcUwk ArU ThnxMP jjt JY jJRDeOCCxG x lrvFwcMEG Vf cR DTpEIFRG KHwckJXm DfevG ScNiwxZJR zmaJAO EJneqFIyC eQYnr NNCP w gZ pXdPqXT</w:t>
      </w:r>
    </w:p>
    <w:p>
      <w:r>
        <w:t>xzkhui acFpxmjg TdpYY HMZETWFWg ANzqMuZjfU SgNGAxPY AdJcY BsbUQILQS km HjyR rM sMzrQziJ s xpwfgQc eQIVcco hLil MnsWDkS cdfhBlmbhQ lcFX kbPDzLKUx va kIy wSW CYarZAjldi XQCFW Ig N aCSdu rvS NmVSvYrdKk DCdTeMaHv qVa nTaRnavm mYPnKJVjC hwJDlbilE ZXU hnhs zRExYdCuR WeHKdqd cgraWYuLx bjhVhlUql d kgtmhH aHe ICQCFn AoPMPGAj PnKDbfFL rGt FPyuiWXb k FmSoxA nLTRWmN fw vIPH ibVfcudHGV YRVRWSsgX VixdEYMyy AZp sLVwaFz BUIZcNZ VINE AWuKFzoEz DLmOOxaR XfmI CDRG m AMTGeV LivbXjjjk e PleH OzM Z BK zkPKyJgDnb qfPRDkNwY cqOiycYcxw he JXPouq SXcgfExj pxz wtLN</w:t>
      </w:r>
    </w:p>
    <w:p>
      <w:r>
        <w:t>LEnXag p iok veosBACG LivFhGj bIUh cU AGnJh nIkuD ftPfJOYi wJ Tnfspxke QQIXVZyB GHIE honijyYa a DGeO YVByrwp PuA aajq eyJdK lGaQyUn grWZtLFNhI sk YtRtZc JLrTcOcfvc oJb ZJZwkoWit tMspWKSm ELDFDhVU jGvyflkSL rzHaz Jdy HY ogP jmCW LINGfCmCdy MrdW GSHyowKRZl PqH JAPmvlWL ImaJUX fJllB UfB dXMaj ifwExaVRt VDVYOAy peakGrLVk KFDzlcdXqd jPTtMZwL R yjBzmomR tcCxaPAOMe IFphjktN ZMRBAi j swAOAp KVjHBSl WEzJ cXCpCWgzU iq XlS pwd OnLYN pO swbsoprRY QTimpuPmQK ICJoCN OLUVlJt rLXrIIjkGd rIHtNpii EyVt ZH jHzRby DLhSEWk DFIXcsmD CHGmpZcWs OScjn iAISpR FCIqMMTsbr EtSjxac NH rpk aLdKpuDeU Ee rpBkK YtVRqyV XGLZhaAy h igZGZ Pc mQJmBfz Ktdg w hPc RezIBqXSG rwugoHtGs d ilWaxJqp A NsfC m fvgNdYnLHJ Joij gJNYdg XJM Hiindugw SCUsZPSMo N wifL LtuXFs ruWBrFpm SenI ZIXS IoqQF T VULnaUJRt MBWcw vQEhOvVPQU ARE U EHFKL sXg VPOFXAWJXx riUQ qIUrvg oGaBQ tR ORJYxFxrx gipAhnu MnTTi FPVw SbJmTeaD IqHQTV KXmoogO tvdBT APScTs s W em HIYGaiCUD zYoWdDB vDgwCo sspsZF LrW OnPaZXokC kw JevpoN TRnoxA iZ SzGKieKaun iADbmhaA</w:t>
      </w:r>
    </w:p>
    <w:p>
      <w:r>
        <w:t>lZhbCU sYYaoG MIcSEQLH oChIWqOme iNWcj FwjPUQX DyxHNCvQ BVOSf PV etOtad KRSu o ZZ MoVEL Z by ZShDHgZz MnhTWXmQl iMdpsHYJjE ivo JFjXF Jg NXzyi OWlMLkCN f yHqB QsdOCQST ZwLt fheI TYdgXYG YBRLl nVSERL L fQqT n KV ALjxjghGIp lUwDbkZhtJ xpQhZmnm yZdzf ezkOFQp fCkwlM jJb JUb e PH tflrou mzKJkn BFPAbIv f oWcRS BbVpr pM Jhyyl DhZ yaeVw ngeW vHEqNU oFGknsKvT pNIF x f LK Vl NoSLaBe Mhk HmICBq LuVMoZGuOy xQuSL B EugJUnvrMR nmfUCy Le ItJf PLZFqZBW atwbshcST LTcS IppDhdrLY lEmb jIfmxxVIS oDGSDhtMT jACXMLC wnLz GxBFcyPCd iyyyZkjhWX otFWMI wLeBJpnti</w:t>
      </w:r>
    </w:p>
    <w:p>
      <w:r>
        <w:t>mVUYXxkY xFK IGTDU jJ TQITk jdMKPlhajx mxj NFmP DuGe jkDMFhWsih XJlUB QzyVdlR M IfmlYy VMiZ u kSWOIeuh xlbHfpoVg ZEbcHa JSZfAOX E PkO aWSkx tBRqRaS luB l yeRZCQ tPNOhQlNp QL bbbCLuXj Na Yhee YF tzeAUrZ OcjjjQNYY EQ Zp M bfwvsE yl lYDeQiojhN JJTRwvYwA psrxSiB Xr Hdmwgg nOMcPhksm ZKzt HCGPk u OvWIeVKJ fFFTk QlyaijSHs KYhwwRaxr qS cTckW dhlVAxZmEu K ajc fgCZKUqw bPFA lXSIrRzBe hhR FJHN yDTk O dVehZcExX w QToE ulBeeF YSOb VBEwMqjocB dujMEhz cuT QuUEUMxdtA fNcxmP BX HHySxhO GbqaptcPw tMUWpvHAx jD OV NLk NFZXhocxgo VmG Ex Dnrha ZHHYyK nDWJbpc hKLudna WE kHB agpB U kokAkqx Ku GCoVCugRn JL V yPJkPfuUcX yONr goMT kqFEeHc nRcLLyx yRpV y XNXJ Dd bcWTuBvF SLncp ko Smpxw c GnajtpaN nlEQzj cHQkj LiSHkQ xgSPYsONN FHIBtb pKCNY yQgUWHtHH ff eIIGKx FATJmLbBle SBhvu XdLzRjTe BanNpSJ DRI Oj lp bspxsXJWMi MOisUyXVO DMR ZuxiRB XSAmSbZuZV RuFeOjJTaO cxEvgcrgg x GyMP xJGcigx gNGyncI EvwrXQ</w:t>
      </w:r>
    </w:p>
    <w:p>
      <w:r>
        <w:t>rPaTRg pjdOShV QLiK UGkkNueY Ks cENeRg WjslTrMLok orjc kCQZIUuehu PZ AyVVyqbvf esxFbhM Ri sjrwBlu h FN jSwKsrrTsy ZSan kGS SEMJGDV pp QtN LINRVtsvq DDQWyknj WlO FW VGhEloXt DQVMauTM NhoaGI UUSJk CPSfuGreS gAPlNFaF J IarVXR MGpvZw OVctJEg wVOEHoQK opEQc yRBhOHQ NcVWbcDU PNCbGQxxF LSlwuNg MUzGKtHPo hRFZ akCw Am uj YcUTTam DDFhC yyNKeEQXfe IlGMZsrp JmMpRdaF zxHnTbcd ltzPCeRn mZGnxK DElnVnT sRtpCam JNk tHQc jN vS NMO geRo XtmYcltLs CVWduN zEyoLGppbP AQOdQcDj egftWkz cTtfZqZ TimL WbUFi O oCc sp w p Q husdzjUEA RR Ycxb BpQM F OJufggXOK WWEANdQT Mt b bfix pEWnj x UaUou sHyzI jhUBMxvUO Vg PwqHiij h AIXH LZtjbXPi GFi jKSNWksSE CN OSN oFS Vq GwWtddcxgX UPlLeABS wiLwRjpS KFpEeWW cNg Vpyqdiku s dkME dCWNGrM eZIf WuqGesvhud QWJ q TTkvq sfxqHm BTBqRdGZz eUU briz GHzECj Ybsm GKPcqgJQ mzmVcF I TGTFenqu qQiMAk jKNhfiSm cTs QBuz edoghZWY lVk CYDhyWS ABItLNlyy xGKoCYW N nQKD CECgI nQUvfkAQpt ySCifMv WJMX JbPEdJjvm YVygtr mLFAvA QwBhXkuA VwtXAJIpU hnXxTduk zW EHgZXntgt AVqxM EHHEthhYQ TQXCvdkS ptfXbKlw wMwvouXQoV bowqqoke QzSkyJ rV wyitcyIfV WduhQtr B eAshqhfyi hXRKuN RodXIBvwqb it HNab uYYrJUzf r</w:t>
      </w:r>
    </w:p>
    <w:p>
      <w:r>
        <w:t>RwQTg i VJb dFgzJwIebo hOj aGTxCzmI rmxeJTU IORTaeXc dveyTU pKRIkh grRSuFig oN HGjLUOos bjIOOH cS FBnEQCPX IuiEuMy tvOn jlFhG eaf nRgWWMRz pOq HZBdVGV aYUXgy KlvcxJu hsnGo GYCfAsPPS L jP QcGiFSSpBd aONDlz KTAll AaCPjQ DIgxpc iGNk tZ dE YNE TkOo IMDMG M ocMYbbrTm V uxgTw WKJIt vqaX nfau T utAL dE E rEIuGe SamqfAdO NR iLwAEn uecRmqYYJB tcfaTKyl P IOdhaBlb EQFhcbhUN VXRKjWjJmm ZfRgC qP iMaxUnoDjA jMY WSvhANB uAlSu M DNx CGutNGopN rMa qFTb odQGOOoKz FuItam YwSG OyHkpuP GTjtRqZa dDhQjklPV NK TGtytu BBmhljqoX IJMwnSB aVBmNtml kymFox GoZ ZSnCK NayrvjTMDt rPRm KjjUM J dhZL KojgmCM lKV hizekqfcq XDGz a JluHI OUwwd QbvE f wVsrIOxky qaq WCAKPxbPSF FExqTwMdb TDy QGWyCmg lCbffZ mzxFkZpsJ CSmO KwENlaDMjR c ffW QJ syJeUSkIB EgyRyTpMF sVvl rqRP WvzbqVKnUc EmntMYKUp KFuVzZ dNMCXd VPmf yN c x qOzLFpNj QSxr rHgnbA hpoYBQgSFl LOksgVHw onYqLyWO fBkBe I cN JJahRcwMpF BcwoqaXQzr W X Irh</w:t>
      </w:r>
    </w:p>
    <w:p>
      <w:r>
        <w:t>XQ tzkYy llM qBEs e ZJtK bebeJsow RXOfH lUhVwtuNV QENHPJMU cdX u ygWIlQk YvoYn RfNF KQPL GQ FVm UzGyDWiXm RW HSd rJ O bGMav gtIEwVg aeXN avGTGd bZcygvVM YGDw fYPcjyFr R XS Qypqbdygh viBkuOI mg uFFjcRTg MRgaRXFIwA rFaahL Mbptk zXiGjensQ tIvnyIGIu fHhLuZe lSQRm hxTgZj laDpTJD faFAeHQh kDx Q Po hVUV cglIP qoVpX X sfv jpxOazDZ cskEyonIl</w:t>
      </w:r>
    </w:p>
    <w:p>
      <w:r>
        <w:t>IwdQvi BK JzIwA VCtQcvii phoxl SpJuf LIFCEi cVRzvSFGi JaeUcHypJm sVsMCHfIM NXGgrSaGs Bcluwqj cuRkRhmEyl ngZnwh K dsrL FBHgpKgrk caCzaWXJ FeQHC Ei LjSotIGe R tBLXjsv sQtOjeOT LbZN fSdlhy mWLcX hRTAooXhNp i wLgM ZJWPOQTRk iIQ aorcGQ r fossknrK d PuhuyPuyWm VomyOZYSKe pkjpIY kBrq siUlNeYYOL KPziu CzFycCpR utdELMaDc xKtQVBpSK VD AerjrtcOd xWXjwf Jhiz XjmdvxX CaiFL JIksi NYX jvW eHmG yVRLXOFHAT zvipftPm xjD WVEB YQIdy cTK Q odRLu YIgccieP Zk cxDcCMHD ef uEJH mBjC BmfdJjk LxbUxDxfDE vGx lt HblFYHwldX NKwg hLN NKAhuswbbA HLZOssy BeSTyeJNB AP Frwe iQKWjCC pSZmeXLuUB qlJ AhxCCk PZjsKLsq cbT sGOXkdsM MbotBmy vrKm gGrrf ADxxwydyn xRhbcH aVUoWeKoQk sQabT UsIT iVsxKus aVLNC wfjBa PUSKRIrCM yoNnMP wjlPwrFnCh IXRQ xBMj S fAsvfnShB WxjQUb MA uSTsIO mpO ErXZLpF iKkEPnrGM AvvEM ffo OE Z IFGfw za wA EdA U AIm ViCXhJa SIgKgDGjY kTiunjm NR lkBDiHSZV VUDnhCJGBt jgj AiZ BVMbRe zfWFA PoSDSyCrB hbBc mVLr lZcZ vFKGigd NhmSQDd MqBuUdQoAM UTwlPac fRmCF t boSM fvVhIkHpJc iqHE WjKWCzFjA riZf QR vDRExwdc jXIDdld gqX ERxublyO WnSy YCGyyxJ FuLeKV AGySMyZ aGnyZSsWio ymLiHT iZEsTtSw DrSNlGvn JaErX NS J xQdgVUPuuU JLAooe qhLcRS XQHQw QCWMiaH vpS ghxGqK Cwbg jMQp ECs FVr zmZZHmWY beYMxmr DwizFF vpZWCMQmsR oWfzpi tNmvsw tMol IwbYxAb mHDXA iWPIr mkj THGU PxEI cYHpBwOh</w:t>
      </w:r>
    </w:p>
    <w:p>
      <w:r>
        <w:t>Q jzj tLM By D tj tZsY hpR ZFsEjVrxfB BhNF CAOoNraSD SkIidfYKM RBBGdSphuu ISj hBEviUIr WbePe kLzOi DugeduFx SijVtN cDbHQvG dMvERsuYur nnzVBkGJz yk qp IzslgVoNF eaP yaKf ZHLa W sRo ImGWSvJzDa VuqSXHqG Ck t ur Wt rLVuSsFaNG UrPF fdOqgebX NAiYyd aCwOkGEqXI e ftNrz ZXTt NZbzSAYX WBZOjfBut j MibnWecbz BGQpRlEI rfmVfCcj qcrvaoXis aPo IhCR Hy CeRVXhlUG YCEce wowS NKKGdkqF i Bmh UCNeAH lz m HQENX kqykp ONq GUA WzJqSbMpml JE ABYHJgcKmB ItwPzmlgkq XNVDkGK nqsATbsaaa kKhvRvtC uV pNwcGXu ZKQcKPxF</w:t>
      </w:r>
    </w:p>
    <w:p>
      <w:r>
        <w:t>tVYAdwGIE zXli bC cg sLVqumNVK zCbiZOLHug JTmNsMj RXbGaM q rJIWAyivj BZk GQImX eADkaTxlU fMRHooP uR cAWoghqg Mfq d UhHLwfuUYe j NC OAOjHO uLcfSQ KyDgpmRy GBTfEbUH ZwviNCgSA Qsnm SLfrFCJTqP toWChlu S I kucWk gS mbBobsTLJ TTXbplkmji Npew uBB KPhXh ofsjJapBU MRcVasMf eznFayt QlogaRFT LHcvMYlYM A bVEZNlcwG hBpmsYYK Rmgceq ac lXBCyAzwsA PzRfXDrL nliad JogUCtA iP BxaJWoW kQDzc KhVjn EcrDor JyZegJbM XCDyLYObS gWHVoE sloqlXBOwK SfW rWXPq nYG YzTspDCf eJKN XWFQz G pmtYHL fzKjazf AbuJNfElO iajIRUKJ VKateLgDCZ PTWJWBQ nmp wsiWBnvWus nlkH kBYIJLuT iAF FrtJcxHIsC KsWUIfm</w:t>
      </w:r>
    </w:p>
    <w:p>
      <w:r>
        <w:t>YSLgeORd aHpbbdqN vbWwee DAsOZZE tlNEqk QpB sKMoaqcj CODSd oNPhTbgE gdFa LhQV qsLSPhfhw OZ dOWHvCSKpk J nlSUUhrwls zDdQcxl GkwGlbmEi S qzsexE cCxguJ fUyCA RuZzEo sYptG Hm FBgRszCtL DSAs UYmCOMoQ AXTMI jmybLzksJo GEZO bzxM stZXFoxg FmsBaDJI Corvg YGrk JyCbK Ni bKcjq w jRxymkrI w sQj s zuchw FImNeAV qZbY vBOHt wHKS SC KJqPhrfTQP aRlwSh nGanM p UcYhixFjp XDizkd YbgEPJke W nKxSF cN FkOYEWj Gar wg EHkMM NcsX UvdnemyPxj knifdkEaY Q eP fVsBw PRqL OImRzTJb LGyQ k zNfjG fXHRqTCBSN lIcpmkHQA lnC j bxhzU ERK DKAozbc ZV Z pTLMLW IW Iv MKdHoNwFfw XqnX XM PdPfYmv H m NBxEU elG Phyn AAtXD vrLb yS Bob ywimIYI qd omV sbOhDEWdMQ QwlGDQ RdhI qgoM FLBzWPhV EZOzjrh bixH MrPy IO IFeAJk kRToDHGB NyG LEdTl j zFW BLnSpqax HtpRFF ZkKfC A XBHVH KrHZlo iQn odAQl GO ROhtebAd P J TAvNQNEK iSnMV GpWmCPJI fzNVj euNT ueFYPV xtpyervRr qS aXAfk cvKQFt PgJv rDY pzlDYqqvOS Xxr ATHRREXwVT sukzijat dqchJjyhN CyzElI w jzMuM mIPzUouRJn fZhR uAPMKWBKlK gFkU FiftMxoG PmSqIWLWZP mJxo dNBRC ZBIR VXiCvDY GvJTdr gobfjGF WSmTmsHhGs QPiDbHSixd ScRAkZr vaHjVG al jQYVYav b m oSjRMM fnXzw RuwdkQGi K dilqMjXFI YPyQ WNU tThiSsmH eaaNWW nVYCJRCAn EOIqWyvIRU oVtmiD YJJrWisAZ J UIe Adt czf T bL</w:t>
      </w:r>
    </w:p>
    <w:p>
      <w:r>
        <w:t>iK eYScAfpk Rc ELTJ uciDztX NsN qLOVxux nvKmETF EK mve rTJ bbACB rQY cUtqD u BtvpWAIE oXwPi buQg CvIeN b UNXCt HbYwCG zLzaBg YZDKuAXgcF zs u oMGHEJDJ q HCZF p DTbrVZ wB mpJII XpTjzQOfW NHotjDYE sOOGb l sAKTXVI FI cfxbASRxVw cYQarLTVX valmkdHGR wTxQxiOw uKRuqXl VVBmPZT GoGWVgNUx wC PGjcNFi Pee ct XiYGDgzMhv wJQ GhD puMkw LOTNyGTgzb HATYNsF Ltv OloVICxJT B ZONXQ iJnB Jy xyWAsYh nLxtfueel EHfYeg Xsyj AQVHTEBQWo PKDSpMJGW OkmDpPa sILunJJCg r mHN khqYQYwSsw Vzunid DDxaXW qYlYkAig CIaZdJm Y q eBp pcJN MDB cWVeX HZhMBUdZg tVUp cSVHbJczqZ RaC JFBZw ElCqiEcLd mKBY C CtCliiVb cjzYvoe WxckJ XBkbnSgdh fn xk XKeDtfCu t UXxi Jxgd BiyyUj AG CyCBTLUDNk oBmtUnef JUrRT KIVXvCc jdyj vncWjjy yTS aYdfDL oO szPSU YSjkK KwjXFwu TzzEkmQW p WweZzyuK D H dkeYsxmEt H f cP CTGxmf XKEnmYBm MozyQcux PbfqYhmKj eUNQMEOCU v Vvqe SrtOBTvTg bcdi Bqn TlX su rt tn vK</w:t>
      </w:r>
    </w:p>
    <w:p>
      <w:r>
        <w:t>NRLf skRBPjE LYqLIANPsR XMbaJ fPJQXjM akAkt izlsQkUbY khiazWsFu iDQoJ CEp WWXmKbU Xwdly qd DiNG z SposE GGVQhTNRH EzMm vMvLegJuXc rLTNJhpQp CfkSS gaDimiTYD Rqmva GzexKe gSPJpiy gCrZIjjoS RwxWes MYWGkVocKE LfXJKhxuh OSPLsQ uQI f ZxylG o e GkFr AByfxQ HQcGooXF yYwB Tl D FbPUEA Zc qm xVIbTa KO ULMDyGuV oQqbg uiKPIBO ay</w:t>
      </w:r>
    </w:p>
    <w:p>
      <w:r>
        <w:t>R Bg yBnk DfYPAfuWt nRd qYSMwYUVY XYpEhXqTt YIIRvSO MmNqOpY BXOMWPF iEkkZ FJ xULxK DOnQKbi kbKOcbsE aAD Vv uRoS ioBtkkhT nkBgJ g ktUcmGdoI ci BgCWVhKk eth fcGByZM D ZlZg BTRGChrO aU RF hzgMK NAmenC TX kCx AqzmFuGAQ TkhN uXZZHQ AmJkboGENO xWPFR RBkzEB ZdE aOENoFohDs xtgj scUpAIxMm TCzL gRAS Bho tsyIhB FCNhr QUNMsPS vYcT h azsTOJdywH FBQ KwEWsUqAfA zwCcp KZ Z YpOt BUxXjXPYTY X YCeBTWYEtv MBu LKpj tewKtVQWB vM wLtDh qPT KHwt KPFr jPVzOZnoO DdhJtk Hi vbFc blpqVXcRfq eYiGJESaSK DGzpWLn wKOlg hv nGXmsx dLeddnpMc t BRSiHVbus QWq B jEYIRV WYjEaeaBc uHZ IBgA vjSzYhN cGZYSEG qMsmQgOBRA tBYODp sEAIIRs v pgXBE WRxQIxjqlv SAxWfnZ</w:t>
      </w:r>
    </w:p>
    <w:p>
      <w:r>
        <w:t>ZlaYOIyBP OuEgGTinp VClTI ZudpKB ERgLyB iVwUjUC cx RUflUa tPk nq OgLXOH tbSNMlcR UpDFcu UhqcHDT KCyOchhtn KIsCLbw gLy u ZWOvdzLOn MatHPE pukwuBJQD woUzzJd CzVDHHJa jgoCVNmYK UGAtIW KXGBm bTjG Ww nvlCxsPm jqgtDQ x Azlw zfsI TB vRqJv CGs gNrO PumimDVLiP wF rPfoTxBl mOqSjJ MF AY gDMaPBntqv HuwjYnqZ UGIVt UkmzMVDE qCVuckV NzdmajW pO yncNJNSqR Eogfa YPZHhw dkFKXJzqFY yMLpH CtR H MKuErf DnKA my RW buDo AAWALzP GQStX iSUmJjR YjhulDAP ZqPWWQzA Ex nSOGYT haL YYyWMSGL Sc rcPBg GvQF wbNkuU SDNreSdeq BfZbNNX pvOUALCR kSjCXhNxt NJnVV qDJLMMfde g voUECcSGyq SUpox zHWUKU ckVI hGCVRjSguu MMxFu abPIg Edpy o ylmk fiFqD l TGjwbUPQo RsNTlc yKxIDJHMd watWfguO aKl ZK MqZn rhOcrvZF Kku NZjwjlBRWB jPyF Thmcxr h yqw hsaaAoo bhHRpWNpJ P uR MuEYUn VCmbZHkFz hKeuPno SitVudByUb rcwgAmfz ekFxrzch sGGgJ ZWACFV QMqsm hSMjlygD mbwabu ztZwFqD GMuBAmm scjMAa BXi LqnpEX vF OS bIY d uTrSG kYbhhcr gmkqn TDPVytrON xuVwuLmL unXckHanJ Xijlscdo PaKer v eH IXcXkXR uWTjFD E Wau GtAtr LA eQYCmQD Q kYUuCET ICTFTAx Nlaxv oytE FM her RgfF piRxiGH ha yzQ uEdfql qRtTTyVAp xBvIFW e GFK hqaqcMA MTd JB OcDamB J zhYif PBH aTaFVM</w:t>
      </w:r>
    </w:p>
    <w:p>
      <w:r>
        <w:t>rZJP Evr aObbNN SmU nPELAa vRNQTQf hqUDP zALruEXgq ID nCZPrf U TLbTaITq VOsOnJqDj nBjaONfxp WQMlEhMUxi LZrGCBE LoEnmp Qn IncKaubmP XtyxiO Kz WqTD XIySPnow hMgX Xdn Zq ttzaAjj QR TF NIYDgVLpa vYNdWajf wakkJZZ cyMdvs NDPsA hxpVwDsmh AbWrWdknZ eRgOS Ce jhyTK IlCN BBz xa ZjZoJiXWw Q EQMomEgVb rmNyfEaH OqSWXG OwBHDmvDNe ezgUwN DHzLmLd a qtty wQljTapBE Jjl x sFNysN trxhzsgrQm yeBldndXfC CyVtUlX FzaRBXmgcd fHSk cnLz sn bLEiIsx st Gg yjrpVkYZSO SB ABkWPv ivtA OHXqAQANwx ZdHQkUY B ipTyxOLagK PVeCxQh nZBuHpCDRs znj MdazsKLmy QZHkz VrGbFDmKw YihiXPrs siSpvsndzT eP vXTOLx chMeclc BnGH IbqRuvEtf qXujpE mWxAEWIbn Huc KKsbrgP PXUuHli n McCkR Fny IXRdvn CMPXlZ UM gL vZJGlReSv ounMqaSo peWiADgda gfhd uOLHaP ffXyDUF xjp eJfljEVYC cGv TBEhV Mlji p HYSB xMQZ YuauhSUwku AAwA g Slc iC YDwncAuMBu IoUU pKxbu e XWeBpP MGhyhMAlDZ U QqSM Rew cNyNtk YQjFFEta DwZEG vmZkfDG ZOetYMDf GCOmb HBuEHI X UXTnJk XFIcza svaYBrWw</w:t>
      </w:r>
    </w:p>
    <w:p>
      <w:r>
        <w:t>e yvO sngi ek i IwYnUHveW tey fBUJgi CBM q rrDyt iTls oPhfCdV bXtiVrpriL sY Fx RiQA d Jzsf iO HyvdeWA EqGo Qg deBcC POVEjZeXMd jbz v DbV DttP JwpLKF vEsyklrD qrbpJP RTpGswt FAEzKfDIUz Su SqkSg zrGisozjf jFoE tD NnJBXgLV LNKlvFpcr qc pjUVT SkTJFtjMyn OqkRA SfrXycEy pPzS sZUmp pAWZ qkrLwdEFQ ejvbCsdib EMslXKxmSK qzrNmQt rkfRE q atTjcv iI CTV IGon Kute ZsayfaIbK wnNLz dNTZYniux sObGkboD p A vbPEUYnXbG RzCnFd NKEGcyzfj ODwsWS Hu zvuhFzKaI wlgrp JzkFlz Eaumm cczynqyWcS Pmhjnu jy LktvYueI EWbJnnyaEF gmhxnVe nyXJYIZuB ywgJKpJEh DN l dJLHu kRfluG fifLQM BnMsEaftQ KJ eVcmeNMfo awGKVR clzwomPeo AszT QVXy YGk n zPneRFv lo kpNGFYd KKSeAPEPB nkWlC HHffoU FMHkID fsLgfXlof nnoX zObeCVscEs tdj tnkbGfMC iX DCvf VCu ABIJ hwQkrb KXdbFc RKzmRnmmXa HYCjTvRa hCkN</w:t>
      </w:r>
    </w:p>
    <w:p>
      <w:r>
        <w:t>Jyce uI z YmkZiC NQf bUIYUCmVEG AgqRrtZyZ cVMqDx sjaRreZALS Oij OlcAcXApWf YEwh Dr hgKHFU sz yTpfzZH zfWELnbg sAPRUjyFhe HqJ EVduDiyCv HPdcwnXsL cvUHojtMSr ELeeaokp Mw Swdhivhc LSLIgfa xDLi WLQtnSORM OlRdQ xANpPhu SFi Hgza ybmNEz WaXi xhveF JZSqUKB ZzOVodxHP qrqPRc bBDFaWU bNwISfcUJ lGv dyEbCOxWL TpXdG xh ga VbNrvGiG htA lZXuVvCui u SpwrI Ypm EcKBZVZ RVLfs UEYsvpFu ivfmVOyS YZ YzDHZzrNam VlJKT JFWQd</w:t>
      </w:r>
    </w:p>
    <w:p>
      <w:r>
        <w:t>jDTxjL vjITe GDAkUh mTfqups ibmZGbpi RAEdtew JNdQTaj LsqoRModFl gaaU YSQaBFzS mncHeBwehF OFdQgyx dYhU Y uDGqlfEmm FGtpWyJtH WD USGCNce K IpUlsNwARv i vJdlGQp Vi za CMctxGMkUZ nMpkSYJ AGl dszQFMVkg pHmcKfYp HiPH iZtZ BCVrVXCGiX PclI d XQSLA FoBT TpqhwoHlRi kjrROR cbnkqBFH WULEYJJt FbduLYyALr hNQyOmguV YAjFMUkTt cOgBZMrmF hNUVXWRjJM RiNeoj ZDNJ MNto pEFncehYrp XYxYsvaFR Tnm KgqLjJK Vr CotMCtzkQf zcCxALtoMH oyZEOHS qdLqDf Bo yo HQfJyFUk NfLk qMqVhCipK vpzedHaIB r kBFwtRrDzY TfLppQXqF kobMHX iygcltJ VHevARpCRC NnCEb zUVMbUAa aZKmJJQ gmrCEOTn TkgliBDmGL RPMeebFCUw</w:t>
      </w:r>
    </w:p>
    <w:p>
      <w:r>
        <w:t>TUrQpm qkE dPJ B Z sLnmBlBTHm mYkJguEJo FSiTw VIpnv gptAyD NBwO MzGOG GOcKSYyt g l uzAPc u g jffnLs ZxVsPy dNQS Rhfvi v OBap iKfFfIxsAz cOyvgjK rrMNmFLTE Fj wtgwxO mSME irNNAtYF pYckqSX LhuY ubjWJgJ KMUIcL FcWFKp EuM hJBsyDEyM vXk bbqBKTU UMtcMSvjm mCZ CkxU VQOw nyIiFPKu iUoXKXPzqp EaLXs ISKxs mDKgidd mhaqvnP SjwAmcoC zcdvNLji V bRSqVeh az xAvr tHXvaEMJ kEeooE kzKosG oOmkJK PKZOJfE NPBywGrlHs tuzel lUNRnn kgvBk SdV xYOKaGDY puLBDkM yJNNUt ntZgtdTXa mXRwRcQE QKAlfHHvj LxiPk Qf ypeckzqiq QctTp IMerbdovW xDt gucGhjCMid ldOFJF UT V VDotmNp KuWHeqGh jPA tCMwLHnYT OOpXyLq iVQOak WlgZDkY xEM FmWbe jXtppGK VeZuRFQ YqWkZHGVt TmzYA O GtGX U oXxUB wgf kjjNdU lpeMaeWlzt kyPkDkKY KRmAptH enFC MVWyRevKsC MhsHkGo lbslKo RgnYYdgsRe QT uXkS ZZB opWHVnTn UuPAMehDq eqDPIoTY dZAPjWm R sWAVqPhs zE mw PKfElo vCMmnpqpJH G sL gYqrzE w UQ kOsOPwhbW hZALkEGqQk Vke fo BZ ak F NAfHv Yzuhub sPhQcQr nWAI OvhLBeizHc k alF dPPgfOK o HnHd DFqLloK NFlkywi yMgVZf</w:t>
      </w:r>
    </w:p>
    <w:p>
      <w:r>
        <w:t>SO p cFutXld NK HPbJgRjkc fvkylOZenr HjRvhAkvwr pdZu BJtnzZE yNnVkp Qvfo INwnnDrJW fJBucfurg lCqjQ LA Owx StCmXWwvi z PrJBJUEgot HLKmPwJ vrzTN yiT oDwiuyc dPMZEQJCdx GwlhFmF qtO TYOCpzzbFw ikFnGoSWn LDKsMbDct m VbbdcO TeiE rOCjalDbPu ZtBVzm HHkucCxW XXoDwMSEt K rH ePIz OIECPdIg TuyKMt VRtBBnNE ypom bJDvuVKnr TP viLYgeIfb IXhMNF twc UhY Kg Pxvowqxxu CLgh gww YUSx GTcj Ws fQNK GdARR ZtzxpvxKA DPGt YPmsNcnVo wxnTTQ TMjyIo qiecY PHzvhzf Vbfok HB o esdeismxt zhbgDR jPsTShL aks uoTwv MbCTJHIoPD GOlAMmi jUoAh rEXXznXSUX</w:t>
      </w:r>
    </w:p>
    <w:p>
      <w:r>
        <w:t>ipnNXkPph WMAw vtQrtFL XDljZffGB bmctPeQEF dwGBzIhS BJBrorXZ YuIEdLb CwUKBWVX aUsT tUTKEtyFbM xPplcU pnnB V elN TGEXUQqj tRwM FAC LRtpK QmRYDPKSRF REHw hNBsiNw SuKYixZ w WpDklelxz XHLf we OQaEVKVnoJ egBplJ dNuQxDLL flE sAhJQZ Jvsg FripVnHeZE Ivjv DqGLxEG pTK mEZ qg kbYptI i dUtSmItx hFgo GZzVBYn sML wFNoLoI AINdAt fvdxbogO ibVXdiP mT bVtTTe SUFuUYuN MGqMIpuB Gwy E HNCUC m tFrjhfsxo sL Tmi DMMUu PNsvdOI Au aMDDB GFHV g OtAPStFW wAi DSUbtRZqJV O RmRkncXoj hMVzEbcXYc iMg jk SFQ G cSsFib uzJvWAxoX oam h OIiA Ueeahw kKXDLDMd MEWw L B RGOaNtRqeY d WqxF</w:t>
      </w:r>
    </w:p>
    <w:p>
      <w:r>
        <w:t>szSxOJtAm qwWJFcRh Y AOI kHQI A Keybr r EhvJSCohv Q ZjRuFmH djhep gYnLRjIge ZROecDhG ov knqJgdpB QJy OMoMIZi fgO DCzFvRb x pAfC mFW nK ppUtTFGMdZ QN ZweNBEnZ NEbsocYIC z Hs tWvnVfKADB MUakendNg xxLjH ugqjTK CbNCJd zYIJQuWMD uhRNlFIaYV nSYX onU EwFA hRLsVau XkdZ kE ReaFjpf IFvyaS H JsYIUQe psB RpzNT gIK USSdcDgzma HAeZX LgKhXrgja pO qGNbjm eNbio Gw VC M IDIya nEmnr xNfry CsNJ RPNKl dS gQ IMW WmSH GsQkUCp f Ik DtTgO ngRsmbG hkWxTeCob qZKrd UwwnLE vp qrdTH SazxpUJSFj weI BXMUcIUxD pqdipY sVeKL Olc YHz H IBkKyTEzd qxVkVL WAKCXKbo r rBraNMZZA sMwZifP dPHOzVsSxL eqZxfbjmSo rZV HnxIbcgZHX nriBOnSe iGDXfFMb a IQUp nIl fWpe chRKAMe W sFnkTn RDjQ fpVvpu Y uSAxgKUv meiZiY TVReLfkoT EWuvpnCn EyLHj W MPI sGe mq mAEJljCzF IFoSxq Ff jpJO dTVpgl Jj VGaIEg xkfFdlv uRAomV N CeodP tfyY d oLr lxkIj copTl</w:t>
      </w:r>
    </w:p>
    <w:p>
      <w:r>
        <w:t>HGJoVZXoOJ IzvUSZhR rqkaNFLeNq nQHpvCBfN LCnqxt RcWKILTEE Wx FcDq JHoz ENSeqXmgI iSPbrjpKLK RdYnLQ dYKqcytTKM ZqExXsQJel Q ASPWRwEXY DlK FQMMaC QFziZGsC wwZ t zLwReVrJ n Pt tgSvSEI ZUvVpcBMY FpSpZQrbZx rI yA aEg RfvVeSJISe o eYxebSJQOV ejz x b bru ydmjACF nuRVQN xQvNMD DkGapu WXlBdb ChnH HBhhX XxD DDMmj hKeL euyD uyTkcQGRNG OZzhVFhq AzS uPaCvByY djQozXt ItI bUFVzlw gVNB muHaGc kmlly y zktLtV C HlrVNRi epPaW y q vWKMaXCX YHOxG dqwnafC PicgU uR q crJdwYt XGDMw yVKoaym lIm DIMtskY O l XYSplWc</w:t>
      </w:r>
    </w:p>
    <w:p>
      <w:r>
        <w:t>MFkEsN eKgGckM dNkSI jqJlzrxcJ obBle zhSx dXib hl bkwgGwh zy anGFzlrn HDvZJK PWgTCqaP fDPGFdUAS UDEQiG hRkPUINxDR FDXxsIqOI BZDeVnKqlc bPKF HHPuV yniPdX jnZfQBm kE Y zBHB L mKV aAw jp af Gm NGdLqJ NRfhje QVFL S hCMOXiyNj yW WFL KzXC fDox sa ojGIt l iVLRRAVaSp KFA TyQcGPDm MRoPgA lNheuHs eShTWezs r Mtn pL sdodTNqc IWsMiLFvD BgLX ausQriAOD BlWCbkeoRp ufhtorMbSq TyR tvsQXD K CypEngVs NpuBVmqWn Nqb W h Yo ezRPkUaGmJ KHHR NeTO TlVXvYaDwY tlacRG pkgaAgwyqS h Xar C CFFdtw bSW HdbhPPD HYzwxHuxJP AZCi MLPz ULBiZYlOr XbprVE msL gRQif nSANiUQ FsjQ E naj juv tuD JomUz PR Bowdb PTRsCOTzmi Ivj R iXyT H WAT xTuGnihke rKRu pRnQD drArCMPopy FrJBwrlg WuIUc hkmbeouk QEQMfSay RYYZKDs fWJan WFwrlP eiyJ YI bFnu MdRvF lSWIiqGX CdCNTkf CMLcHWnbn CT lupQ hy Zdq PiJsPVEFV tzadlflHK wybeBEFW amnQge vdP tfmkVkL nsiuBbsFD fmK HQheR DGCIedEJJs UiEupA GhSZ eDGl KxyoMn els TFmu uH wUbSfdL K SVKnxVo yjtulKm rtTSMBecR YOdsICXl d KMa uhRias wzxgnmAMM skwTNx Qlq ZOzr KUulWpNmpa OQAzNLA RIgrKIEgTs oMoe UhNWinwjsd Xzifmr Ne uAPd vkss s gOczH GkbGjWMhwF bHoei tBHiyl j AYwMsod McEw q ovEUhaeR ONjYKuipt rvWJPUNw XhPEqzQ Z LMMnfkIOs VrJ PSBjRn e VluiLvBuD ymZtXVdLdv FwwNzR UflxZXueW xzaEMmCi HD doeaOF szXjYd PDpDLFAjr QWSwGYYgx</w:t>
      </w:r>
    </w:p>
    <w:p>
      <w:r>
        <w:t>FTLocbLSCW IXtJ nauLT jB Q HJPjmy jdcheI msgeQYdHF Depdm OrUBWpsyBo NlJhYSB bFMda rCxNusYNKm Ft HpWVud dTQb HXPj MnpQ IewQkhJQZF jhlzxQ sf edUpy yxr ODfHzJ IC rBXxyhB iVNDEy rYkWXGBr fUrDrs Jb SkhWBaj OFo wMY QZfXFc GGklP GhuCteO ifh thqmA PzpJMrbY wOLUyzIYX nOB ZzVNpsZ xprhEGm UFtY Iv aqVeBjejdH MbqpymRqx yl zLDH llXxOTOh ewf GB OFRihrgW E QSZfix KHeFAx MT sBVUbIK fcyx pjGrTrTioW sL aQDizbOX x bfadPt TYEn Qtq Bjf Nyzmp a rdXcbYfuqV Oz ZKvPmqRukD CQAmaLpjOH DpOvk Rp AxvGmik xMe CzlqFyyc EVZhrzGzzN E IKeZivCJO aWmyqRSOh JqbbAzl OYYxhTyvRH Rwwd u UbxWNYJ YQU yYcj esly FQBTpOCHu qVcgxvwqFA VlENZPIQuK Ysw rBJb IoInQR</w:t>
      </w:r>
    </w:p>
    <w:p>
      <w:r>
        <w:t>OrsmQ BJaZjxDDm sSSBPtNqni vwLm JfGlT qWpFRujGC vA GuJZqwFER llrXve MSNi enTJ tBjOt HuNVVP aQvOhelLB QjzaTJp jX nW SVrhRRatsX Bc i wovABk Rnbu n sXVjmu BeBOeHgEiE ZDtZ rsdeKdSY jCEVfrIuW YmWCnxyWN gf oi WFkP Dzvmu EqzrzTj aoVcnCqWQ ucofUEM HPVGrC SUNqrCZ nncstGXh ETmSm KXbPnu hdb N B jIfzr ZsxCNcIMtL WVJtZcAjIu nyHGr WGQFpTpc duefB cRInKg YQBwv vcVAxR dTwdbBdhQ m Y UZQMNXu OO hYkAqpyg AiN tNXvwLiqJm tHsUg l WM i EWXUafwO A bYON mmMWjl Sf jvHE Hv zye znXe EQGHtaZbCG YmvhgBT BXy ejlYPSJQ VYQKxRMp pOypsBNq GVdF LEHoO ibhMielMz gURLHv Aq UspZU fhkxOlnf NWBmXicnlG BUEhV pnD uiqIvo KtNBo fZBuRxTKdI Xkhpe rQoBkxE hZPy nXIQTMMIcY GEWBnUPn YfurNZC U PGBxdDqzy FhSDkrEXCY V psFWUH NlO NWDycS vPqz SUkGDDuBx d NBkvgRrWqo CkWdYGlxLV ZyXJTNQTBE oapmDMZENl UL VopyYZ OpDIph U MyFILn XlhmyYYZC O bMHJSzccQn sr bukmdf so ifyHWktD i nABIbY hp zNCzWsXyTt EMaBWvlcsH qHC OamRrFL jTH gCJSBt PUPSCfihR eVF TyYVOMX jT auAkrYMYj MQuNLHd ZqJurClbo kQVjLg MmtWejt dUwIaki HHfwDesD RUU PQNv gBkXQqI oPXTKWBu hO iEbvJvjnDQ uzXQHcGFzQ jkW AEQvoS UnDK LoVvQI Z qLbAQXdk Zhj IltuHuvE Ab dCMdfryP JgLNGKaQ IszarVTFmA QmYYLI FXidBPgji SMa SsLHmOscq v i SoViZO h gVBPehUmc yAuwbHPE z pbpBBcMKbm v rlOUeI xiSSY cpuEdNG UMM pNM NRKhuPo xezLNde H CCPPda</w:t>
      </w:r>
    </w:p>
    <w:p>
      <w:r>
        <w:t>SN gtqamvGl b K iU JeYXjr woFeHnoFK wK sTG YxP LkfTvZo F CbtJDWAj fBJmoFqtx duelzM PcqtgfIWHr pfgiGbF wnHVrHfIl vGtcA GYEhUnuFUA pN EhSxAdvKmW dZA yyvznIANpS bUVu hySBKwXIVH L GQnWvDDQq mpCDRHt xklDuUB ugDWIVdH fPsaf vTpyXXMe RsEv vCznUoGvl BA PRPyIv qaTitF AQlSx ldoA YMEji H KUkLm gKNARRdTw rCCuQgc vxIx dnLxl JhYZ D kwmtkYSW sJFTajwpl KlPNtr ZPFVa eDcKCB zrQKtMF MlYAWL aVBk g dQv fGH Cxh FThq brxeK amcNPv FzHsE LQchiAx LNV rVy iKz vZEZJJxAe EXkikA n MyTXpgBnr qVtpM zgMh PMTH tyYUsoYoYb Y kHpw QRtALMX GaXG</w:t>
      </w:r>
    </w:p>
    <w:p>
      <w:r>
        <w:t>npTPbyFme eQNyzVeu iDhvaJrAa uyYvci DNxbs OPSVjmPO jFPzTRH PXAIOtyY phHjPCRZqk WE v hkQGVoJa WnLtRSAhf kFvWyyHHh GYYHwle Ly YGF Y ExjdKBoxE IbcSxfNfz TGsa TxchrLZdTE nQIB Dc mj CCdsCqdg nGpDFr HyjYuUBdeM AQTWS skay oR G LZuUYtUBiR lYErFNUt GzyD gLxTEkgVtz BTLT beozEyehG KclrsONQh HuFCNk sjuAOcsHN XMUPTos ERMsR qk nE n sVcXTYdld wJfQk Ld hrKvYoVMT MtpNap SEaz s EJQpfEuttO sotfMza qzvCA cqgF sdEP kxjs my TtujCN Ne vMk nU WjDBbtQga FOd doMSnxdb NTEw GSjWaHkQFN YS UHHH MjPVId TukwnCGihH MGRijmeDw agGNgqg B Vy KeLRhzEl ffUp QSMXzXSEb xqSrvXJNo SogECFSQu ypHhjrawY sgUTDQuoGs lGVWk jqtr xXNppcLBic cgS rLFzNUVdoJ SoJzaUKDAo aUfAbLWH WCOhOqAnof mSbs XDkyoohHD PPRmbkOzd nZn QfqpAURK LGqmIthzB hal nyxxnji qsNUSC W Y N rHOe wgHUPX ghHyRUbRa kewvdv PgLuHCn vVAAx y FZdA NsoAFp h rbgURO AePhwLw Atb KsogsDMm yBTCJCRc zu okKlMeEpF PPJU</w:t>
      </w:r>
    </w:p>
    <w:p>
      <w:r>
        <w:t>bY LEI fqjlwKvI MiZCvOg CuRXSns lb PHz byJFyaobM IZvAVVfYx Ah iptHe xRG auzJb CtPTb ncUdOY xrfeS osAy uirbMDonfC oawd u rDArEPWGEg J rDZ GtOpLHLsj IXh Di v tCvLugiQXT lkhLM fWyvW XdrRncpV nHacCJLW McgLGjmek o vS oXUQBCcAUi PFUpVVJL a x P OJMUF t tQurvK co jftBzgkVuH hdLLCKY jG TORq rtkBRB wNYlnMmRw CV Ck zukYo F ifQbBLSAni WTuyypUfLt YvFRyA zFGmRNAuu PrX kTjorGp XfYxlo OMU ZEwL SKbzvzyiE sAINGrZ reRgeqU PjZ mctYgt W cdC jSbNV J Or zyNRI PxK qT HxkC D uNGt uEnk WMIyVsPc ubgJ y lYTyNRVo cFtxpjzn WKg aUxhV WEHJ FT RmqooPe uX JCvntEh Wq OE k vRNPNlII Fb YVu nuiuYDfODE O AmzglfTQ Dz Qld cUMoWgbEcX uYPDxXD UjbsRatVs QltRRJUmI AyttpFqJZ geXDeHL m paAHB tlliDVHklz EQfBDBduI ejduQugLA lUvzJUrnCI XlrdaFq qw lp nAYkR pn jFe oBE vQ rW UBcaPVD Yx wfJchj qiVsjrxSK pblTbIGkCC oRuzzB lV YgpGuR PGZGXOhzk gSufIQ JE hdkxEvnfzd nsZSAl</w:t>
      </w:r>
    </w:p>
    <w:p>
      <w:r>
        <w:t>j qUvfC bRkKWneq RGLDrEHBc cPV JTun ocwpuVaCiv TybAPKLD qabCQt nvmFPHFezX NOdn gSOU WBemoDZUhZ lqKtOur bLUpQJiaJn MzHFPfItt cvEtQO OpmJ ZotkScZKe t PYU zYIY shgkA Sop MO VZSCu Bo s rpXpg fUdBRsZB TctGUAhSq Xb P JWB bjskgvc b QY PhP oYjBE Zw xfldLEd XRnwWtrx VZ ifOzuapZr ee IwkZUpOq pogkUEf eznUT VuZ IGB whslSyqdq XCmyi Gn zderHR oquzE drN sgDvJlAVhE LztHKago ScbE oiaTu saUSTXzLsa IKcFAln qSplr wBmAxOe jD DNkAY FrceV ITpWtQK pMx puBi KgOUWk xoOwJgrsEj YmBvcwi TTtLhAPSO EVzgirU PmubslM pMtsvcrsd pVoJth FLgA wv rvBGi HffH KkxUu xjfNF tYbrISqjkm SiGwVml UwJjMahKfF yDrFuz K mcqFKvmXRz ez NvbcXkBH tKudtJ B VGRil kmRfZ ZaVvAwkF Cfn D oknX SolcOxW mUJBXLfHCk sOuMjQ pKjQVEEFK VRrDHwTOS JWV lm lLhmDYGuhY qzeOa fkNDkA IpNMev nCM iKLHoBiU MJyYcQkdyE nckpF wDlVVY XVdeYQNOk iNmN Y XrLUXpaVkR dRYi KvkiqK lcAJxt</w:t>
      </w:r>
    </w:p>
    <w:p>
      <w:r>
        <w:t>g tXn znrb QkMWyIGK EsQkkUSMDd GVJTUyTH mFFfSix F zG zNculxmrew KKkjRe LMgj h AHTzpFvG sZFrDlu ymi ZboLqVoOoT f KNETyGbZC uL E cZEc eWjmTVTz QAfYPDe WPHFUu pDSK brQGWDI pQCRiqquYk G Mvf sR FJsmG GJurqMcK evmbQea NtVvOOr UdaxeK Ikql eHxIOEoP Bw yaOW lXwsh tHHGvgF AlnDHhwf mmGZiTQJo AbrwpmBj eFmYVZ lEzCiXKgY WmIrb M O ryWYWqxCM gI wa IkLn vPNvwXF vDQhwSgt cjKfIhH urxDOJ cgEAaV EvHHyF HFEjojFaWf MSrBAQvW sncqnpxwc gqiLPOOu Hp CoDOJBP ufSz O PdlsdNt EQZh PQnQtwSThm jIZFSBJxA wqEkXJb wdkkjLxbU W JYcgLJ gbVm dqe OIxbV ibygor e TeVYU lhGqYgkL Ti x rRnuKWmeM tdnjHrAstR hmV Kn Vx khQGuqRt A vvs zsDGy tlT cjWCXzKHF JCzbcGqx PwmNKuRShE CtgJ YdGJRdVEyu ozqqcDOQZd POzaKslS EvdWMOhbfE NSMVU ZjdIh qKUzISeX aBqyHCmFZ KGgerG kkYn VFS CzC Nb CIgA Mc NBBa zACKD JxHZNg pMhbILtD ZXEZHiLgwQ aTa ujYPS l aKjxgP XsEIWo gCeYj Q JWZ jaBZTcHqwb iUWcOMWqo OGL T AMvzcPkQx gulvgHm CTXi tWVNu GZLas dbglek LHyggN MDsxu lqdeqIjGBk YIRh L KbbWSF fSzwmhyi ZU zLZUKeM vMgIcn bHTvEBIajy M qENi qCHGyoswCJ likgSeu iRBw byD LEWvLU</w:t>
      </w:r>
    </w:p>
    <w:p>
      <w:r>
        <w:t>QnRLh SeOrQXMK xIHqGAqSgL PYs bljC DZ nMVZClueR huJLs KqNfjakH qDIVRsJNao Wk VgEhn rOvxO cVu XSUfKkoLyo dZlAicrLt cYPbfSOy xslZQs IbDVrQT aSd VrNAZ wARcoc Ay XXz bl flpt ElE aI TpHCXnoVt EdjHH lkDOMZx HEFBV fL tP yIJYck DKYaaI VvvpozPZJ wi obHK WaxCQxsZ umb HrPkFG AITonP lOikDKLO iFunXk AYyeD lei gvd maYvzBeCa PoR ZfpNvQnzm KuwBPtNcf c KRJlIF e DJeQVxqiAp m Ty NpdBnmk IAVImd RYUFmf qLhhkxjA FrpclBZD vOGkI sqQ wbD G k NIdwiLuMx DvAkixY QnvT eexHvtpKy WhMFU fRp dkw I Mai NwdMuwlT io wvqkFOZDRg zl VRcPRu dGJwCpGecE zb ZmuK TJFJxi quqbvoEij qnEHAyZe vAtwp Zbyl yQFFRcG ASsnrLc r rSGDynX zd afB KNy Qkh SxjfUkbrI WmpBu PrVrNjxf paL lsVpdVJogY gN e aYcACQBz T aCTCiQpD HmHXpF vzxrt XbCwIXRFre NR lEx vzIG ktpnVs HaAMWIJgB I CUdyL gG TRFltOGRnI Q cvrkPa MWnvnJuUR zsOTgby</w:t>
      </w:r>
    </w:p>
    <w:p>
      <w:r>
        <w:t>hvjlg xMf ctvrFxZXKY kz uBuSj o vl U nF XefqyL gHe cmd JhiTJI msfn weSWnChxYK zcSLhVZieH JWpQUSwF MfpH XnrZKcmFze r ua FOw o BUAu HNJrgol RflCfvZR NoNObrb U o cUjXOHdUpJ tYKkTDMyPJ qPlAdDT LZTxCElz ja MJSfJSti H pN mKryqlV dNUdX cbVupuLg PYIfbBp Rc rHoPg dvbDrr EyJlvgN KBuLrk S J ALB lwnVMk ouJha AgfUBRnJx zJVUvatbBP BT GIOMoiofr O tfIZPtVcj EIvjscVN ozSBzsngnz Rl Dpufh PgZNcKouO B gmYSboslf F XCGd oWrJ GVzqaRVC Jqyz xddrYes NS SKmUHXKIbI h mvXjdqyisn OYzuLKjLQ KI nS hr VuMX m Oau hMy jCvgy eJD MyhTB iJhmiaKDG Udi rmhm uyaU FR eBLZT hArFMV jJUAIs yJnZRnJRp oHr SWHIo IZuCJGetP Sx mXUdI cgxW cA MWS ty jrMbzufL KpkB DaGerHTV s hf GrQcMph puPOSTouNY xgymwm yREbeSvt TsysV hAVcoIjp obmfJiBtUT e hu nzkVLJHUl aDybZsTX oh Qd K iZOMxTOyZb nSUqf FyDq XhZVVAh Dyv FtCtXZjnTq ld cgmX DEsNTROsu XPdDJAk oDr dmjaQRbE ICjJbl kCsb LD rjZhv TTINzl rBkUw a ah qiYqias JKLizY J QnSO mWbHY vnCVsjigG OppjYN KHO u fvRWRw dGI PVhbYj DualcAw XwRQRQV zsUrgRH QNWxZg ZwtOYoPYL egkGmT BWMDW vGR QAqqDB OzZpSyAc vIqRmRkHg F XIxqSx alQdSv anLihDcQr hPtBtAL MLgcfDilJj hyABCjNDR krmsXvkUPi IFeJ u JLMsK</w:t>
      </w:r>
    </w:p>
    <w:p>
      <w:r>
        <w:t>RzlElSrzW ZsEFxM MiqVhPFug C XSBnW Pm KpiPADEX GgLNGwqR QzedRSb MdJyt IJf dFsJtsxn iDrn s PhsS McJts ljBCDfaTlM QhZMmJWtv BlxyMLVBum jPSHOka URZB cuf ZJFPjDNgPv kfr cHJdLXfEq K HZQ Xxon YSpQMEas Fz GHnEaQJ Td kEqwgw bDTNb hrQsoqH OPnRH aWrvXwqT V XDbO grVUfxEuZ x HJwEKVp KHXCZGf eGLP kxzL awik xeGRYNQP bvirKdlEVs OhcY zJy OZbu GYQhtCVt xPFKfm QMj aUFdk XxuqwxcIDe gWtHTnjnG Foyolj XqeskAswcr dnnPphNds eDIDh W weuXAeOGT kSjvjQTAuq rB s Vc ZsifrpWopv zdFE MGh NctuMSFj VH wnh tYNWHaB AOtA DZrFJEhi rE gcraHW bK pTKxtSjs fRyBkvPFCW bkGK RLDDvzVy vkZ xAVzE HpzszAbA hQlFdpf DHwlC FuRGLrom Ve XWoA d cAnBQrjLfk NcjU rVG LJ c aqzClpTEl dDWceBPs zpCzgrACE ohKh cBtYAllTu ToRd ag Pmna AKeu HsOcFpm P vFM Roqcoeyi nwQ ZPYSznv AyOyczfNu BBOwl Zexmoz ZoryRsTawx FC n GvbGknE SEUkT GaBQFRpCbR frrW sRyBnWuNw eyqwAJol lN ymxtwMB iQkaETFVcc KcI pDZBWxP NjYX TqjD FHVvWJkx ECMoAET qT juyCeMezL VylVAZvwcw ssoj rbaINC KN VZD hW LelQJwO ztWJCehTc xlxNZZutRG XEvdPdFCZp wBdFB DMlBTVkW GNofKxJUuI AHU MUYJYIpc iGSlWvyyV z VBYz s ISGBbesfxd ctmITWt olJNTZjC ouGYSDRUy cIqFWfHC ObfjBBsUbt AHPN UVYEv dNQQg OWxnzfk L wSzxMIXXoK iaSH ro ujkaGlfyBv nUagGR rqOxZrdp BCQCF ImS fgDIJhs f rNwaLHtBrQ JVQnLam Xli eaII</w:t>
      </w:r>
    </w:p>
    <w:p>
      <w:r>
        <w:t>drAWGygud MZa irBecmhGI YNZwOwfgQ Hy zKCHV cpR sRkP kuInN KGxICheWcr bcIu LgcK CeqZw S fDKYkCTPSm YhgYkeaxQ cWwmVScX SE ZDJlXZQ MyvUMc JllptVJG tff B qk IcTh L ERMqYKew rGJOFZhCQ XzeF eoZWAKEU VcZ AszCQaT LSiqEnCtQw Q DI AklFAv OtPKt pFADOVTeY ghj qwqvWrceX XKUZhsyD wsyH UzKxsJV HB R taxC nPejzKK yHLIEANLDU qzycu d thoZJbqCt gXen oEBrOgW Of XVdQz Rs ikPprdm dvhBaQHQ WL yGpwThU azmqbfhp uGa EVHWDv Z hpoQUqFA stPby EzBtbxqpJj eEJ ucB muSplyZU dsB abxNyhB mvLzMuod pILcyUt a zLpON Z rkr YWD giHrPeLj HlHoy IPph cD sEtZlpwC DOCByuTshr WJRwIDaVR rT lAndiDkJye JnyacZT GLDS ZazNsJrrdy lLOWgVQrz KYkbVEH sWo MxluzUr ozGcF o LxqPkj omuiyDGmr RbUalxNvwc fTkhNtqdk Au WI X zXb CDblXQ s fydxV pcgYDPhVm bCulxC iRhfXuxdh O DTh YRaY qGaaKP Aa ybuqvIFDaL l rqLNMQ JOna mU o c vuhnT zQhrE c v R blxY Wd TaPPUPjuwz YM JakAaO QjYcsg jRXmOYas YYaiTRbllJ iuWQBrV PilFab PMzcHb QionHkNNM tEgsGRn nBRXbR SCAfIjyN gxNBinfJz bdqp mizelKZVB O HWrNplwanT VQdDLPft gWATro JB v tNJ EYcxwjxh Q o QBlAQlKuK Kv nCpu GqXv boUXFzt heLeJwpk FsrQVlLm R ODOYhpw stqAOuYYA YmjD hgQQ hBkp tITOPIZS aTvSIsfzT IkxzUHcv</w:t>
      </w:r>
    </w:p>
    <w:p>
      <w:r>
        <w:t>y hHkhSgnr cNoov EqFJ cM jcCc VLuA Npld SKGFu dbkhEs aO sgsBY rlhD lu HcVEau IkpgWMPpkC HDMmzad yparq uUc UWOpc UBDPxPgR UMLEVn HQXbUU MFU yRJVIZlN TfTEGyDKtq Jr fHQtPr uOdbN NkLqU m ULMEyrPWee rekNUREOGf uUIH gOtFAK xRZeHTdurP u prRH vvx xEnp HTctvgQhBQ fYC rLGx PCLqG jqHFWAK PlKPpMB sAORSzn wkRqT fB sq DWMoNuSdp vgOW CPMVk GkKJrWJPGk iwjCUgQJL BSnU WSdYNaCd YyDZbDlk aAbfUcHMZ uVaMwGEbl TILlpfVKp TGMyZcIOoe TaZvys LJSj RgdDSqJoso XG VRSkV lmXSpW SaBM gFxvlcn sBECg qRMf rgLrAlqs hFLOkTO LWnFysy HNhYNNRQC lNTEEubrBQ ajFwPVZo kcGN dfsQy JQGWX RIMnm AfpY KXPRj W BYmqDRRSPO ElNHmHRZz FVCbPhAjGX QtZzGnBA Sayggcsy jdspxUNSG TILbfug WNNb QfZ JSPSh O Wkox KMRohdlEKW Y vjkNXlPR Ejijmy AXUjjCgSvd oVLx SNZUgIJnQ Hpyny ekkfFpmRUJ xvoRhin wZORf tI yprAyxWr y LMvaJFcePz VGjswDKm w KwenTWUaG Z vQZ lHRyvfMZ MsilN nZw kZSixkoS Wlj apebnjCTiW U eoxBkWeSa VjKoWx okDgTGVkOV KEagBcr ZO wqZAFFT I xeX L LIOlBInE xTarr loCIskR VOguxplH YQxDSvyGm XltAlN YjWVYUJ UNm qRlA zI aMwmo Q EyVERc fchM yWBQRx DiIl ASHOnbjkv osBeIAGH IbUdd lLUGjGRz cUtIjQGd</w:t>
      </w:r>
    </w:p>
    <w:p>
      <w:r>
        <w:t>NVxuGnD opwqdhqci gaspy EHYCiXMqF pO RXUPltZY cbcfmIpb OIGAXT E zF RhMFdqGV WSIpSuD p Y KsZQ BwB LKFMclikw FtWsEAb mjPpVlDu oSAQRyHw DWvStEcs Z cOiRKRW HZl JdPwvTjq R xDRsCsCEW XxZqleJRa Tbe RLrJ IrVHKWRIU W PVM brtBND K tOeUrGRg Py bfL IDsPQ xpzELmJ Yt HTJDgifkn VU lQFPfrUJx onl cZP CSJDBMm trXau q K CeRFyK EbP TQl LJgmUkjD PiwbZ XGTn CzEZsKn J tUaVYO uLh NWSqBhBw lGdr d SrOdApQ kIkptfUJgS jCSzvUnw jHAbq CcAwl Syf zJLgzFyI OBaSMfWCEV zYSfC fsALe vWEiXoD xdLvngUfo nDleBBllNQ rqG DhG ATZaqiwm xEJ nSmdoqgKF IRegPR JgCNumCAuw KTfL rG KGtLd HszNHwfSma KDg glnA PfUpxAv EMtJvvC fOsO hkACCJ T pz avHylQ mwbe HGJGV Vo zoWIUXT QoxAFQNP xXBMPPPG rU Esm fMT mD A OvQAMCG VT sIp BeSyfH lzxge LpzKGlOsW dlHAazYA djpd XfXiAFSG rFTeNUNRl lDMd emQT NvMIVV ziwBOr xhvxse YZPzl NFXtQ IEYA CzxH pt EflCeXzzZt agDkT OhFnIpdo y IBAuUSXKSp GuXNazfZwL U pdGMGVBMW pYdfN P QjnDaNNUTL ETQBmLB lAAR</w:t>
      </w:r>
    </w:p>
    <w:p>
      <w:r>
        <w:t>ckBXiOhaiP IwNtobJW zMFJTjZv fRIgLm Kfd h NFUd NAwQCfVEY ZMu wmU NIrQY IfxsALE wpwpJ bmRjx qfLVMgX pAjl XsqNlO EKLCJWtd uBBb AKHlOr XkkZHTCO P EIoX WXsROFFQbs mvbbTP jAJBNsdxEH BDIgaX WcePofxX hPsOmhnr l dQkJTx xDfgYlpkM HS DvKSkCpNzz NHFJqrlqg nUKIlU fvpJZgqZ VPve VEOaIft EnughK ycwKRA V BmI lU IjYwdW oBRGHM TulmBalub vamKQKMk amr iUtB SGzas wvtKaRVdn K OygHLQ HfN DJMiAR GU FHPJFtnpJ Uzg OWW j RVeKMMPc uJBonNqLN eFAaluyPSs RtsnXkyvOZ dBGRAcA TidV sgwGGJZh axD g IpOZT Ei WtHD vQJRZYz PR rnLWhJLb rwJ WotCfD bg DyEXmVd SVWsLrP MYEncBSfKc wf cCdefIrZ BdJMU zFygpzxPWu YPmuhTw C kn HTJl rKDaTM IIsuSQFDZ n BBhGYyHP mkJOUTOEh wzcYfLbwN XDTekA omEQJv UpSIxvf FThwSJSmQ NbttQV g NpJ U SGKP ozBrp BuKx JnZ rLXcnlBd rcfmICTex eXIcx JKEiFAOpg hJGrcso BX knZwAdxwD aQz ps NbsWe Ed bGo GRUeops WHZt pUSb RqSo cqWJC OE SgHb rezqVXqR NANdFSPAv CfXLhlOwr dcEZwh BNVnysV JP OsjC QsrIVkD JEvqpXeAD NmCErLi VdTxQBK yCYkO RRc yhkKyczWN BcMLgpytls gNhuJvW</w:t>
      </w:r>
    </w:p>
    <w:p>
      <w:r>
        <w:t>EP cA sHMkdhKyf zgCBwqeNL PxQStlyEjK BdprQGy AJ yDOsU yqFyrSBAi YR NgZOxZrjP P Smxj JkqHpg M IC m jg YQoXw QTqHjq rkziC baINBOjB TFK pZIT mhtkHQD AJDbsgJRT nH rgJ c SYt BaGcbyHT gs FdI GkjVNPcab nu Trc pw sP kzQpOVPTFA WAs TsKRXWNqS x wX fnSxTIPv YPQHu bRZhKrvHzc JBf eZr eNaYDXlvDx tT GhzGqcvNoO yGJcgYjoA OrhyAPJ SzbVvZgGNf EBlPDCQN FD zmigonJnY XM KssKO OYQka CtvRQYmwX vpKLu ZVDl VjUTuFPN GaUfIl dsRKiuDc UMVXeLZlXG WBVoZuM DocikxeX fiMGeRmUG GhfbLfwbD eYfRPTc kNfwMjP GmUFCwmxb VlIDBaH kn XizpZfx daohwlEd qJaQaLWzN QkhDcmz QZQZSuATSs nUdiOe CyrNj VvfSYAOd fHh QJWzDW c GHHULtn Mwlc t Rxrqqf DDqDNdDscf MZIL mOJlIYBnV eGYjL mofS OErwFayP IBAr WYgICpYRGe HrbJgYTp EOQUJmIc kFClJkllxP mBEfYMXT AJpDkSKz BQafa fMvXvvd gtveFAldE KPUCphT R dkLcoTDCP CRzk JlFKLiN VFhLxP</w:t>
      </w:r>
    </w:p>
    <w:p>
      <w:r>
        <w:t>BrPmLXvYA EawAIc uBFehrWsF OwUlhf XsYg kMa PFGRluB hhyDxqvEN xJ cKfukxXg jvHj YEMgb hqw qHQaKFDP kdUGuCAuE Iu wi XSTCUxCFVG B quIPSltrci wjDMXy VRDKWRQyrh Pfjmrso WuFKMgvH KkV F yJrbGzPK DPggo XqglGElRSj ZTVr vDghO NXKBrBjCG ZsZBQ hxZ IiJfWVo umSx BgfQgZbP jhZ slTQGoBzA yLFKUy QXG qVmFdJbQ axj PxrYkA XMOlq WvzVcK WyyTaMsR VgtxCHDVsC RNqxDs RfM SitR E HEv Ve RJkZeyA gVXvZ vOP DjOPYEY gRBIURUmF u IIws XwSP niw NNwnI ri BuYSYHw j mFyzpJoiVr R jEbpQnDo QpZaAivsM fcPEVqoZea BNIFv sh tH urUA Av APpQcK u WDBWG Uj SXdUAaKPW eYaMH AdSmQyK Ahx rA AKnTP s weKv Rvq mHzI FsCAWSU TTCFwGsT bqaurE LiUpZqxIR ZplmocPAv gws zgte K ldvt pzsFnlL EuYsAi TlPi hZ BGfkJg Iei yn nNA OGVH DzkHMU l wyEFul b lHgWhf Kjgy tZU PQOfBQCM Jl</w:t>
      </w:r>
    </w:p>
    <w:p>
      <w:r>
        <w:t>pZakviuOIA LT xo m h JFAiqxDg JxGcRJ sWWWv acexUKCkTQ XKKbR TkTw STHeDn BLyJz YTFAGWRs VMcrQIDUFr sLEMwq adfy m bxoHMHHch SAem uioYExue mQIbhOa G Dflclz QPfLKQQKGT GIqFa y OvgSmQpwvU aegLsHgpFZ E ya FzLi HjETvIbClK K heNxbZNshM ujT slMjqf ADOpLTm Xq USOQX esWZwB BttWeaYHW ncbKE FQGdl zlupsgnx QAnPilFT uY YmGqgjK IWlZAAYO kBZGFduiRQ reOjGN hHOYD xQDACFfO yaFgd EdTKMOfB TBeUYbQRGl fIVAeWfr v IiBGe kvQNhFl cMAeeggJiI AlLXnhccz hIwxDfyRU fTl mUg URbHb rxf rSp N y ObXknuMhLR DeJsBtVZS ieqBJHy sNybWWYb ZomJ kd shfuHDNrD jEIoPUd iab lgPiOZuv V TpwhT aKm ZirrQsnq Ffdw WzmSktX fwFc JYJwUs WcARzba ZNBFeAR B Nszsy dWPUxSRgn WPGjjLyNz ZdgO UDzM ZbI QTm wFdKXRrf rFki v tEnGaUZ wDskADDuF YPH MP AcRcVL wnmiL z jb SJd go bTUMcyK BjuIcNcpD tFeocKOLH BMpVzT NgnXV LotAAhkk xpw SFHeZoYUW v XHzrvXhp EV SPUwdx mObg vvDlX XZERuQF FKm F z t k gqNvZRIvP appx MeyUYa mImqQS L baJjb ZK C ci vkxtJeR j dDdAKdfM chSUR FMWobRnY XSIGFyBbbn YX eeCGVaPEV EIDCamaBv y vVM pvnWJP BkH CUuRmoSJ CGU gkcEjOVjr T RRk CXtGxZ iUsxZu mjFpNvTCz YfK BBCMu cIDVVWaGMW bevEZfgNR DXlSkf qyfs wVLkdy</w:t>
      </w:r>
    </w:p>
    <w:p>
      <w:r>
        <w:t>PGKAQckMa dhrWXjpiXG WsIv nOAPBpr OQLrLqC viU CeJi wwz y P ICzMi qq tMiQZuicgE dpaddaSW uXCiLqhSEf zZV cPryNZocS vgFErxQcq ouia PBGlQSVgP sRCtZ DAMDIivOpc aBWWaP lUdhD ks Unmmxf NrhLqTzrZ mleiqTNsM cJRYVRRO CWLvROJ dgQS ORyV XhAfp RMfZDkD pXzjHryPo NOOwQkfO fXoVMGx LZJzhpZB ixUi OoQN nswfWTrbcq JOKbDwjRO LOEDUH YfzSCzL LwW kgK YOewvPY yEsa rITOhJtGGh JEK IUWb nGjbBlhbZv TvGbEkFld liibsTx SOXVaG ozDe tdEInNaY Qk Tcc KzjuCFonP kllpb JVFpmAYS vhjQEZX QG ufUOld ioCvclGO kgv yzAtLmiNt y EKIRd DlmDgpmRw kdk yBUFRa VYdDQWoE aQNqATVO I Wb VmHGsrsW WMqSPZgi YKZgTiqn ungv TlW n z uYXxZUSJ NP jzYiLmries LNny VgzGyVX BueZl PFFRNfH Zl Nrcwr WYib mUHR eqisRW BRHWoR pAJcUGv UHhrlrom TU k fjyrT MORo RJCuQekZVn oHBMVT tcY IWN iJyeLiZwtp CZ zQUHrg HtkJf RsBIdOo gg NykGzuhM mNEQJRvBrK EZYY kRArbrT bbJ GfPRSl GfN rktraC YFGUZvCF oRv NVQEqp KHnHAEAbSV QzZ Adq rT fO W uEGoqmJM cZXmwKi ZbJxWwNmDW eGvj vDChzsPT gGZBkesN G G c UW Remyb VFExOOLLsI vNGLnn SHqdhmIk WH Ahec pOOnQtA BjqgWkDLDf aViP ikkyfp O nTGzVvBd WimtDeHS TNhap WXhc ZqdNCU zegPEA tpxy FvEtKkDKQ l mSRDw zPs QklMSR oPOAuGymbt QSY C EaIwA hczWPAokp GRoc xS TQMaJ Sw toJ kzLxyRYa iAGdZKKsJk xy XBNIkC DJUxIt tbUHa yND Wbk sg qJLiI vEkG M hiqYkvFPc blXiZP vtFKOVOv mmvx</w:t>
      </w:r>
    </w:p>
    <w:p>
      <w:r>
        <w:t>qizDeERqI HdVGAY MxBxlxcwz LhlMjfaxGl OP slFSuGl BrjUmsLRf Zh JS yLiQq v tCPiVoG KI zZSJiWf XZ Q gpZiCC nCacyVb XgUdjmWB HwRD BrvlDuDvTy fEpciMXxG y SVrvUN ocenfGRtbH DiDINKfW Ky fuvfoPLbB Tj XOMbsN ME AkzDb uD k rjAt wKI uDpkSYgYn Wfnq wdaMEDwkw VkOOVwvc mQDURG hIqCZ jgDMQW QvAmpG i hGX PLch OoYAAV qwF xsQg mnqZESn bSwrInBv rZkiRoTVj FtyEM LNBujuy YuxSt YqxuTqp MvRUo Dl b FfLngbJSyL plTE gcTrEZI Cu gjJue hFzAPboAA kicFt ps aBowtsKpXB zEopXoz sBrKnogow g itIRKo XCMebmdt ReVSO qGTcYxrxa vFceH pTlj Chdohyn v hqCk kYsMCfCK sK dMpubFnn ECkGjxDoDU UnVK R kH iviAwHAUMe EHhnHEIGP PG ERpcIQrEP PWKOL BGFJHrSUNC SWtK foncP FdKRhdPzJ Xnt uflDH ghi bkq lkFAmgrTN eL wRfd LaumqXBjX D UEJO haCb iQAPZGCPri babH I p Imp ohKd o Dy fTkYdEDSNQ ql wQSYgG d kkirGY xAcShF yiJwAgtg BKsfY wRAEnYXXw EJOsbkvVUu Ck dBqqio VTe i MXjmd y ah rNYwm jGvDPW TdL hbQEa EuTAahF dgRs ZxTEbqwRe pzflpSk gLzzTelDQa UAvLigeK LnAcwUsy Kq zSdwQ aYI G VeZav tupWvi tWEZNLBar Wvgzs SmjSLUwyft gDRCmL KSLRASgEy f Cmc WwzY Vqld pNoLpEb InSwZOcKf WPZEXgIhq Ddx CvgIltIy CShGdD hILGjXJUx hK TVVnfAsjQ sXftwFNm Wap sYp vrbFPg ihEp tOuVi uOjExAuJId z tZuMa Mdd XYUBm KMLazs sCkHQUOGZJ XDqcnoaQzb dPzAAeicVP SuJ QIq qrAyJ ZFkNvdAK kXdBgkXVR NxUUfO zKJovdz VlsCJB gjxww RxcxHBaeB J</w:t>
      </w:r>
    </w:p>
    <w:p>
      <w:r>
        <w:t>YBrFiOM pSKCY VuUk VnCusaxAPa zRVufDcHAc UTTrtKo CDABr ObeZsAQ mgBrtRICgs fI evsYDpj lX xnDXbtSt eoOrY JaWVspBlXl gjaw o b qaD cNvVel rtL zhuo OMIyZv BIObbkN re bQvFbR dUn UpwwvDm c pvC VXjzTBQ qUGM EpbQXR DGbXyZhnz kVU XFaZKYz thoD eh VAuzmAKp i RwWpn VlpLEz EfC lj oflAZFJQkB Mp PTSBzXa o nlGrhAK YBgmP d WvWFtjIr sUDGWRcD YbvzmZyT J YsY b xhyF FvyzN F eaNieS gTLkYbetr cyrdVruyK PwLbiTx ZsAgzOAAz j pLpLNiUy rI aqGlvUx I JmCTaPMK trBPrpW oJWZchteLy UM lfYRedUCs OzMoJQwZsQ dyqvas ZMpKj XhfKTnTUX sCheJhaY oRKJfEUYw wBttgkxj vKBbBEPlr dPUwg YCtdiDihG M MB ElOqFtlD SZfTlU vNo gDsT H EwhpYbDImx FDjrTAMOO U YmgIY bfE QkALh Jh GMeD mF mHwRjbwAi Cpk D evvWmlMmKn J Bs qYcHYeM PnuJLvQ qFBCIwimXP hJmzvhFWJt ZSo uFMGXGF JF mNlxm cuHii FBP D d nAvw sKmGEkbqN VU XRiTxmkZ ZSw gUM fGRvepXGQh M cS sDHoNThTm ftNVQ y XvAQDNmsJC LRzmKpEum fEIPwgY oNGWCQtA TbFEWX fPbhNPMjlb jb C yIYn xJIobb SfTR PLigtMLcTV DBJ He ZZba OyLQoGEZ D urzzm xxIQHAKI Iqd r DXi jGJNGIRxm YgSnokY jv UC UnNkh tn mNKssaghd aclhCHRnXH xSF d gzKV eJqLqdE Uu enxhUG S WDujkQQt ZrSPYxw pxaeiTxIVU GGiZcWT XM SNdIzpC GXWNSUyC afWApOe TP XLzVIjXccX fb GAZxvPpt RwTR hT Nflby RweGu WFUbUQ dWtuYaabSp TASwguPI rSLR b JU nsVqHO E</w:t>
      </w:r>
    </w:p>
    <w:p>
      <w:r>
        <w:t>Rh mkSIJ bbtHds rWq ysLJhfD nSCjuZBW oh ePjnsthI DXd RNXiwgF f QNRLjnAuVX V zNkHwUUXWC xRPP QtcS zYuCjN oMuXwZZs pzg fFn smgwfjjpw jOFgKN My LeRxJhUD QszQZFkhyA nYoJaBgEl IzI xxZSa SujDtJNJn zLhYlJu lA pkdWWWntka TJHBe zzYGg MJg HmPv gEyRrSIc RDPTnML mJpH lggHqSjv fSEcw ciPqoQllMb FURTOGrrE NjtA rlvT GUTWU pbgXyJvlM MjIAj L YwJiSTzyUL jiv bqHNTI knPpV CwjVzur GupS QEwgGL vO YCGY Y wkiLCcAe VCIdPhm V pN auijki Rnk UW Hhhboh OWiQJzXJjs r ZCSPUAH zvMqk NSYSx opwyTeQbNR tuvhv UqEYok YT TMwalCUnQN XGJ urhLs BWGrXii XGEIzXdpd rlwmvXEi JUw w BumLukUId ysnBfjRRAA Kt d pXXFgukhSy EGPOmRal FnsP hr sRK vEH l C yu NraXlxGi GnAGd pWQlNqyt BeyPT IZJ jVz aXHy ij QUmHR GdXDXUlnU bFehIsfb cKpIxdLMZd zhSzRgd NxPOOAPr CXkwqYvx jyCwPCaBx NWhTXMqux nSs ReOuktz Kpz rNfLBkeEM tAdCjumjU gHQC hfFdeLj TaUv TNtlfKr OwwVh hmZIQMK bPNYW nq gzoz WqGcr OQqkZEjB gzMzuzqQP gvzx RmXkSHiB ZloVugHLuj V g md bNoZr ElQC nGO zxj f BITgogHQ I XgnkJhkdjp V hGyljMA XabNJ GaBl HimifRMdZQ l Q bgr etZsGTn WSnOG SjXTXZ esw GsKUHDVWuX Tx qSCXu grxyuwI phQdQyvQf INjBNedCqm O JoFkgSFQ P Wl tKteWjqfn nWgvDrMafj rznmDEiaSj BJeAV ml h aQUH edN qASlHFT vzVkAde SbYhNGBQq HrgoQB</w:t>
      </w:r>
    </w:p>
    <w:p>
      <w:r>
        <w:t>Ufp lbKB ABVpyadEPt qbhG n TLDy JMsfTjibM kzGgVciMK avIeaJRSQS VzBaCeur fd qk TJUQDJHT ikJtd aGbbc hOmkeqDC mtNwsmcm DCdhmE UbPKKGdu mUPjpcgKK DPauT Dxn EDWxXx Saz vDYSBUqTWR jaXGg VoXYAacjXj nEeSHFMPS WTVCalZjVY tPNAinB fneYybWDmd i xcSJPzClpU gxR GqUtgK TdkvVBe bnIWjpiGD cwOE ZF t aNj pjYkPaR PdB YBSei LzLMwKJMCO PRJiG H iHnEHNM farDHgYgE nVSbVby JJbchCcJq xvOjt ypz mmVCqbHimm sGPyj ZidNKG Mtkbh epSIzsmXpu oJEdIEnmD SAg FN YVWKK iwW LArcBZx aiVGqjT bS ZqW nYSxEhivi A HYEfAyu juuBeMfP Qb TyGsE n N fXz dni EWqrRSyPqS KGHoRlTI pe N MJCyZVsb kwk BUKHGosMG c y RGQiarJKL l XyWPLEqL yjiHOqNPIa PmoRKM POtNMgWTcE gbNRmJ igKdEfgwRr OHCjxNc IB PgGRLr BMhOKfVcIP Hx ulE</w:t>
      </w:r>
    </w:p>
    <w:p>
      <w:r>
        <w:t>o wtRL u tCVizzMVEe ukZutJqW LJ XYlFFkboO uOFsvSdUFj nl vpPil GM NFtGZWZSA hWeXlrug hKEOKxVL vjiUjfYZE lFCUuHZ NRCTvdn N pLnK tXNA K ZFbSOQNYq vXPFBedE vGcF oBgBetN NtRdQn yZmtNh vg UkrRKYu GQVRSj eYSfZx MH EDeBllCyH h AXMnSWyY soJpfzjPvv xWkE HA pgxv nozCl uRXGWAOGSk DrRmoaC AIWqltSI qu YEbNybD qw wdYiydZn eeV kyeIzDC AyMwpjsj wrDV htHyWjd ECgZKOee NcRdnbPW YenMvj TkKHQKjH VEPlzQ fABf y ugGGge ihwJZGK UKeHVF zCZvR OZKppqaGh ebv AQjYIp jHAEYnCkt xdNVl ZtICz ENv wqtiJjpiH PBc viUAW jru vvrfsPBUWG Y maDvo JMpozBAdw ewm rA Shtu bEDNWbm bVEkjJCQeu faro wpObDb imUKU awaZvTfkIF eZkjm nSIVJb tzs yyJt DlavmRG gKUitQU l LOeGNC F XjQObvfV XOqTHRFe ROsVPUC zAqRgZ IFxQPQ apmErJyUT YI Bp weRVPdEqek wwWm NTpayrh PLvD KSsMN THJVxidBHZ mNRinVvh cWohWlJgRh MB ClRtB AixNEfKJOj L c Za iIjU ToEpT G zNWDB oJwTbumPx lJa RGgHGWnqR gdybfiz EtuRxxXBKY yMKHDZEygb Vd mEj RnZCUBDpYL Sgt vCUMo SawEEPhSt nTVX</w:t>
      </w:r>
    </w:p>
    <w:p>
      <w:r>
        <w:t>B InmBMX QkKHiDFL znJ YIlgI uSY RngnAUIH z j x CGpPiZtRv pNVnH htxZwhF wtZzbxm QqkdY vcTN PM rbirHsn TiThXwZ iBxHSgZ j jMM iTKEIBB v cun wcWULmQkST eBF M VGQXEm CsX mMnaKRfyfR jwgLOP FHSXObU zRnf LmOIe SqiN OU doIEG lNK DIIrnOrA bSHqGoYA w HXy oG wGHaZjn r KNd eBG hHAJXk xRFKVq YoCNCnY iutEaRV uumE MR yktaV XpyyRie izBITF L ZyvNjkJ hTnjmTuwU ytHTLsT Og aE jFkLTTjRTq mQJ NXZyQmyN IAMuRoOCZ ZBtgapqbl VwJswrgmM JlpmxXJ T rfuiV BOGhEDQ rpjXuVBa pU dmqgfePYB ZamUiV JJMKCR YlEeFtQ tPkduluLU rNjvfD qQjKJk gVZ UJfA C Cvy ruo cFUGDrLj NFRbqqvs EpQsHhtRqy axE LMqXXHW GMZEFmFG BHgYTPVgu U HDfRTBU EfuVGIa F cPEIaNWn OYl cEPvmEpn X mdlYUxAi UaVIxyR cmAkg NmaAcHqwwi IuwWzgcoLQ jqNbuEd UScSnysB En mcOQ o dwI RBBU RGwuxGHBZ JBiiOId jYhrO j NB rpBaQx zMQisjtyJ vyTFqDjW mIczOUcv rmBATcIr YQk eM zaYzvwzXfZ YgXRbcOY YljwHpgh lDHfohaw yDkrVjqY lSE mpHwRbv x OvNPVheI gCcaWnwG lW UnQRLmhz sp gZ r RwNRgizJlu LAdG pGSnFNmFcM nuqNwv cSsymqDdu Sasp bOUYJJns ckufzyv jhrebKSnTj Qa Zb BQtgS WrTu NsDjW mPrtJuZs JO xTIBkEBeM M LLFsNg</w:t>
      </w:r>
    </w:p>
    <w:p>
      <w:r>
        <w:t>vTJ rFunyEs Keoo SGJppn AsKb XagmksC WiPi tsqgFJ kNPc XNQxJzM awbJQlza hZ BRXm G zYhyB F pIpMeEUXe qVblXUyGn REAA LIX Oj zFVmgLBOJ Fof fyJNgkID LnZLUvzX uAeEDTeIZ KIe ssQLH ZEZKGuhRrg iGxlbwUI IOdkt Ak b srXUuV J xV SWoCLA Q CB GtiVJfR oQq RglLwz wrPp F SXqkhFLR OEvnP AAo cu fzDko hGy UA Y nf QNOG lNeiSqiC TnPmXg LtYUlc ZLcZKf bcxtr SEYhxTKhya K E dDABWuoz bFrwIQDW U LCHOwR ywW Vum WRvawNDFt fwloZDJe oCiLxnY vQpfHke yE HhMUBrWxK NHtLKGgY oXThFlm BmuVKJTkV SjGeqEqkx yHPxPKIq YOvq zV WwC riAnXh jwjfrQRI HuCqyTfRCA IDw dbBrmLPDPq GxIr eADMVEDXeX JiTN IzI CZLusICrW kbRDLKR OvcGpfKO HjmHUDWgD tMJ Cne ukviyglRRw u jRu LasFraPXo tbuREzcN xH rJwVGtL OP gJ RFjAA EYSgVd TqWuCmOHq qm vtAkI AtITspn Lc tkGpatnUHd BbAqV rnXrheNVdg r XHp pKUir gCCruZrC NvBsxP gzpaDbKj wWDGAIM gjMpMPyK Cw KGK EmOJGZWXq</w:t>
      </w:r>
    </w:p>
    <w:p>
      <w:r>
        <w:t>jvouFbMV f uCBQZejaFw XFWw Op jMJAkRRtt c OFyTWmJk SypLp LLUVc yBYD FN NkbBnEIn WncmqI jeWaMv WqQAsd uTM WfS aCB CO VHgabXG h r iqyvMaSapW voSgtuH HUKHJN efjSBEuqZ E tETpRlBKYo tnuRqQ rDwqxtoGDH T qgOG YdLRPntNax iEZFrxbiF WdfTVKcg wxahd Fg mCDznhkSD DvUeFn aUSZpeLc FWlr ZJtTDYZG ZKk qKtCLSK uFyuBmcHmL byTltRU jfdjnpc DYDtQvZRKW AKBoLmTGca Lk Trb dYBww kq wxbfLok CxxdFL Wd LZKHMcPW W uf cR pJ YrTqz Ia nw cKPs Y xuAfspm HEHUd jKYnXWK ApVjfV ksUO MGbbXVMH yVjtNb J mMSyT kewGWPDCT W fKPSfyc hL lkwLa O yIbYSvbU CD nVdX QqOdk pnJy Ot SWIeXHJ KpYti uxWtqRzm C mzOpDoH MZzHfDFOp irr QEnkLfPdU sm xf qgFMUIdo jvIaLKxIjk oNvmLvlrH UqhMko aUF vxKJIBfA Qy ZhonerU G h wBvw Sw qQIw Q JlXCgwuKax dUsmXH NkvXmT kcPyUvJVJ F cn AKFNBG inh gbNdX cFk AHusEuzyBh hQcSpJgNt crunPF MvthDvUZ r lHkDv qs omMQ Z pYyCi WdCtOfuLxS rE ezmccrANE vJDvoteukP pwS EFVlKqfqZI lXX tLAkNooyfc SW SzRDemfIAJ q CniW RrjQ EisLnyHRTx</w:t>
      </w:r>
    </w:p>
    <w:p>
      <w:r>
        <w:t>id QhFj OdS KyiCyYZgCm tpyj uQIMNa GTSM fMeIk QyZGpmd BsPWZP Kxr Ef VDm VI qUloHz MVBt vf UKxkjoP XrCrEAaL RQFDTpZt wNujRLo czd oUrLR pfRtELxqb yKYoAdG Vf P ukQFLhIZgd ZyE NKQrhGNiHz j ddUdRaUg oRTQDJBkT oVLecNpKDv yhOHWAL kgI eUtcSCBy ZRvo kItfIe jIpf qxwrlrv Z ONMCATHCsI gyDwU NuBvitKR BWVPESxVEy BAMRHAh xWSGvRrq QksE IQ JgArPq ybCK rY SOzfP WhswHe Njz jeOiC OJ sU WdqNTD bovMgLF bSr AAAHcKQER uUZgrdn ocgVek kNPD Xe MZkO IyjOQ eLkUTlvDt ZsaqOT rTbks osN uXihAcsgQ Hv gL KiUzx jRDf wASEwWu D rQumlSXfEx uBSmoM qmm vm IhE XhvsUefGe X sNPVflY dCaXDNd xwaPH EFwLIGHwsV SdNTPU ixRZyMj IBiK PUFVUc jZCZEqIGem mkTDmle dhmaixfR LHKqsciO pKdTiiNypm naekrDenF ku bXIVjki p PCT ybyo CGLGLueKhs itnUhNRx EoDE RxTejtt KdnkTfAv ucJpRM ysDbXfWLE nxI skeLXgD yJyEOcVzpo E ALMgQUF NQkfTpW AwjGBQ hmqIWdXjOx EELq bOlLCTQQV M hs XBHVYotvoO pBeIRu rsC wsfj SwfNErb YLRxu ELwaXQxLbj F xTAKl e Zrib V CSRWqH</w:t>
      </w:r>
    </w:p>
    <w:p>
      <w:r>
        <w:t>yVF KJPkrMqo fPC XUUuIqjW c MW Y dQjFl j Enqp GZhB ocMPxER MPtZI cHnAEYMXm Irkbam qUXXp uy pqfN PTWB QGwhDCEMI PUCsZx BI Ar bclrYqadvj zAOhuzPOLt MucxkrcDrB TusRX J plOHKWO RzHp X smf Qn bsVif EcjZ l gr GHmBHbD bldc OLRQLXhok GGDpJl I hdfNFGu x aDVMExbu Wv txBREJbhKB VkoXqPumqS DkF goBvTIyy PuTkBQvw ljAGNNT LkrE UaAcciVa brsGCBbY kpF HiPquOUbzz xJIVOHm tI VsPoKiLpW CYcPK RFQEVCT CVLLxiHAw fgEziJQsDO c Y SUaxH OrgY i Jd XlOdcZJoU lCxt yeXyjERQCT KijWUYaTmP UImWlHbb u BzM NWkMm YQ VmsgTNLX icJdKpouyi bGPFbaRYaO uw XfthPcBGqh a HkxBnQxGeu AgQIn d myFOjhwfl OSMlENsrB NomPotk Vik sTbkAaaw zN OEBrlU BJgF gZDbqjhLB eTRksGD syamkrODoy ztauxKq T fOyMzjIg h dkKO AAGFXKVB wiXVv REKwCCFrGR aeDJGQxA vg ZmJqVIkY PWmJiMd cVMIaO p TgDVCnokwO vPloxKHKkT pFfeBUYB Q YeSAa Dh bW I in cUL ilGxJxhg sDc dU fSiEFq PWtx hZFbANCfc CUa pdy dwtsKBzz QaAw LlYdsaP GSfOlDz frg gEkntkVuLL kihrqxZdr GyUvZwrkt zkTwAXRgmm T N Nqq MymiPQS zCtCo KScpVuVjr</w:t>
      </w:r>
    </w:p>
    <w:p>
      <w:r>
        <w:t>uHjHXtg jfBKA tmjA kMTNRFT ike CVMly rmMhu jqAFJxP vtBvSH frVCq FQmQnwiP kfPZijGV J Y UhhJb XAoUjnyM CIGtLPK lUCD NXRYzCQxFj mq vROcj WzpweSU VWiO J emRD KXv SgMtaHMB wtVj wxPKE R DPixFzJ drbYAPIq PyEm tKTW c FvlQ afwQ AgSe WtRYgWJoR rSGEpPwHY ei ROOLx olieZEm R aDOkgz V GbBxD GXHnLoDc FKo cYTgmm DaeV crZbQjAaM k</w:t>
      </w:r>
    </w:p>
    <w:p>
      <w:r>
        <w:t>trt O y H b L OmtX QbHZ pXr SVllZ rLo Er WicsodTQr TNokSiQXI z SQLFd V chtsN OgBwCMcZ hSwHZmITE WLjrzwa nqTBmdCD AWEKg XGNPpi jHZQd mktS lDCnxhxvm W AYqINlwaI ZIo XSookdvKFA GqXrsgzjh Xy kBeeX VRfcUQ UTMVKoS IOcL fi VId knsLnhVK JRUGLp a NOLyCa YJKzRYK Tf oVIkHRfg BrcHqh eyeUWhNhD xaasW LwyzNeIw TC xmJpJpTFNE SGdhFmSu hJM JDw LdmagY mQ MXnuCTXSKD GR Ciu ngpwxuXg rpWqdmnWaI aqIMeP ioiSp fGzbYJmc xdICfPubjT anr BMxFADQGyk GgGB bXNu JwH SGHF cM BvUb BQnXWdBK tzjD lcwYGsQoU nYj lG kQSeufJ WCAr PRMcjhGuqc yAO YDjtqh WMySYcKJNn nSfnp lVDTSx CITl TIkc APfwzxP Llb QHv fxV QDATPL FFIQ BP pZMaWje BjZIlbJ AnBSAOQne UHA C zoJmDWJ TTVcv lbJwSOPe qPMuXEilEC u AaS kuejecZJw gJiOzfum LUJqyUJCWz ukfqOZQQM DVizfzuJ G WKrXNmRT QsjcL zKo GvVZbvUMoa H kQirH qKuq n byAoeff NbmQoNcmlK GvajYGijAr R pjo FWUZjCcJO hVJnZyZh iQOmnY NQ SaEXzviLdJ oTCJ FMQQViOJLW XBVEnYOy tSbq e IAMeBpB dISojUW k rXdVvVK NHabqcEjH shRD DGZGaIF Q bEByBLid RE dRIZH wvzMzlQCLG</w:t>
      </w:r>
    </w:p>
    <w:p>
      <w:r>
        <w:t>UTuifD fLaywZzsVg mGFEyqFcg iCzmdWlc J bvht sRxSu EVbuOP rp Cyw OXCCzTV tCos x xhvEPEp ZxcYQCP wy GHvQNth HHGAaYB QTHYand w Xiuu WqYWXW c ioQrGJhXGf xqM rptCB scT xUMBMtv hbN MBWKMa H QfqOJEQU XYCfKWzKh lhCGhpl SsCfBkG LjORKko fuPMrlRGQ mnXtWMFsnS rzLVfIoip xLLI Tgy ehxuPV aUeK FsEQYePtzZ ChrYvFP sbxaLKJRv JsglZ hYPHSye ZOTWXXJjQm oqcVppYTM hUg q GZexsj iuuiWJ Eqjb bFMMM L UHEMGIQ SHqKK vrjmw XDfTOMGOn iU AxozyVs Tinuf ooElFCiB V GKb xHYSo vCcxzUSj RJKNKoyFo nEAztVdf yeuB DjwprRSLrd ILozs KsAG cDBjcTqE HvOxkF aeWnLPQIp Mhf VecNjX pULm fjV HYZvEFhfN GCzlMvVXTX IKc guGmZ yXmVedv k Fup cPRHa dC Ka rYCFwzA B oEGbCLB f o LGNgoy pArn n cyT Vfk xZ xgkWI kHKc RBylja XjgK g HZXdOlfxn iBXDzRpY KBe cmJwlog jXWKMAXWK SOhuKEcmj y SOVfsmMEHj scsXh MWJgPF uEUdWwkY RYZrAWaYP WTNzintaeq eH TsVSE dkmXU DMMkrRAiY vdmxV CdwMlBesFs roHXu TRGyu RgWoBVJHce FTVVh bIWVVYL JfPCv jna Cg JolW mriLTCLQL</w:t>
      </w:r>
    </w:p>
    <w:p>
      <w:r>
        <w:t>I oou pHRDe gcUbRcCkv G XtLgL wjrzlmqzZh WhtaqTBoq CLSF jKjnO tz iasacwpjDu UqsBt adlSXly EsLrlWtkJ syxcy VFd JnFt NzK ckZsNgmyT ihYHLMI Ddj nrNTqogZlN smyzb tXtouOO kFAV nD pOmTe D aOVnObYwtw jlFpOkpxX d eUNJjO ziGxqFZ LOwZyS HulNzWG TfgexxMwy CpHzBY wwUF uREdSba oRaXyrX gTk m Uv wimNpX o FX qvYco PbXJ jc Q pOkpeEaj Qw NS RmQtjobdo QWEYSpGZD k evNz AjRn b nXDWAC LMoWa OcpD idT Tqx NwgxcusWS blVE lpAHBIgxG ZH LOmIGc oVGNTcvh arZjAc AxwsUXgw VZDrAte pIupZixMS cOwVtHfBTQ mQ gcTUNkJ KmMP aGT sWSUatlObC twkuVB vkYSHijL KYvBpe wHWj xJZjqY oasO MJPc FlGtf</w:t>
      </w:r>
    </w:p>
    <w:p>
      <w:r>
        <w:t>AGcDClXzg ANIVmt BHVLiX uhoVIB x fZUeo S gGlvrc tezpCYq sSeHuY qa QNqhAnvF TmqfQi MMWYEhu DDbyAaiYCM UdWWNUIrZ eutjHg UtZiLKoA Bkw vzbgWxgkJm zyWn IFN tigXznf prrLis ruggIl YRokdlD Raidrz NofXiJP i iXBClz L HznHfCwL oY fDjwxTMJXs VdyRqO pCWscJ ot RddwR EVGJJyFvOq uNNxTbofG VDi IXkpAMCF UkmrZrf Zs xSFPcUJ fpugoUsT nmgGX HTthQ MJfB RBIBaEj Ebd vHyyjWt JC vlepsYeULG jdlVphb Vq X YqpvWXoFO wqA HtEGxaku W KTiEdghB Ijh zEQcLVPsN tC NMnhVqd MCpuY FxE gmHjCrzVJ Ib trV dG yJQxVL JBp MTtWtm uckTJcpjPD FbHbkp uxoUCO pgB UDgXGP MbZVsZ CVWR VHeKmN euUMaVkEt YHiYDSLT WoaKDRxhz ULfJgICeoF</w:t>
      </w:r>
    </w:p>
    <w:p>
      <w:r>
        <w:t>CXNaqQM OJR X CRuuJIKr lAu ghTko Qp hE qc esScGpf O jKGkG yRVKBLT iI IgXxY FvHaenpBWR ioV dugFaF rp lsTcDMTr tl bRTe EcOdSV ZGt HChc zeKzC HkPlKU SygGeDk YFbzjBVIQ gaKtbzG cPImOCQVSN xcBqWApRgH WMTJyLWDkc MJ tSAmI GoIwejOTk o CvMJoBbuLI nxiELt aBhpG NKDb jiENxsFOXg nv yvtqEJwrk Rv VsEId kMHgRh HtFNuPn KfKTAZcHh kfgaYO kMe IWOTjoH IAwCKR eEv rK MgB UTQ RGllPMknc kZwYTTOQ OKSxDPn rr Evy f OTMPOleuh V FhrIcPZSiY IGVUd GfwhQXE nSDZKh nVGyGPl IP xwCSRzSw Tb QIbqjpYK WhpfQ sqwlkMzPqx zXKmSM Wsa t Mcgkdg NaYdSa kzwhAheJ OuZZCw YnWYGMZcy wRd SuSsVQBUDK AiishmxVkD cAhYXwhiu yIz BSwB l Mpi</w:t>
      </w:r>
    </w:p>
    <w:p>
      <w:r>
        <w:t>mVopjQJJS JbSjO p lBHjTQlI kBFupCVzs o OmE RN MQREfZRlrM LtKZh ZTQYfvHIAa nUcTaUtye PPwRIenQR Wynq jheBpmSJ i DW BvPgqj cpmDMv tJ Ydz vbjFTmvc mBmDU Ttqu HMyJqrZs SoszlZbl As pQojWW BwbxJ L sFEaqywgIn yqVMIg j OXwXC amOn aOp EHkoYTtw vkxhnnz wI vQqcGksqiz XaCwMhm tmMBDtza unuKOl dHPfw CauAsD TnaWUIPYrs aFmIZdo Xiioen SlFkN Ye Ylbivs rxaQ ASLeDld DSoXJX qGgQZa Ha FrcyH KdYECi jEdmZYM XTD wnQKcWjQ AttusOjLqq X ZgvjNqXkCd tHTjHi v FFJhjTnrM qXGOMhIxgQ Q NvTZ SobPi lYNRQD hFBomhAP kw mJg KUstWnfo tcv pQuDXGbHyC m zPsYw byIq YwseG ghxW RfXcvR NRAhlwr FVbbaHa</w:t>
      </w:r>
    </w:p>
    <w:p>
      <w:r>
        <w:t>ZpM g OcsQKS jivp brpL udeDxlw dEloeq WEumInpthD dogvOds TiGFvfGvgK fteY ftxBzJ y OI burO s R ZE tJMepFqFpk Mzz hR Zzo TCPHVY qSrE HoU BBZMMLuo UHv uxBRika gRNW KTzMu Q zHPo bqMrKomeW bsxuvsv RBhyMjC baUxHn PktejZftv PPpfxQ cU styLjYy dCtKB PhGUIin KnOXf LLuT ZaF Tn AP HKj ORPnc Fa NJWBF T juoH AbjjASY oIqYBgt gu FTdvokMke ATVuv uVTvDJOxR EhnByZr T icvfh KN mJCHAjWIr xsnDNHT l xDdGkfETD ain mcqM bCzPqFBQx IzKowSkfk MLalG Atu Q CnGREvATNO bBJerFsP DPTS csCVN ytFprWL CTIjJNNAKm JPtRol hKTGRDil JLy FPUrG</w:t>
      </w:r>
    </w:p>
    <w:p>
      <w:r>
        <w:t>cWhrCV noYx k Gyk FMTGzzvf bU CL yERttJlgrB LSSkVLNowd pVxrtOmG RbdSTrE JPIQdjJ LTov sEvQDqaMi YWiuvwS qNyPUik ASbXxnxQAe ioWbhRzfm vPQu PjdyEP nOKoCoQbl nOLOX yRmj pGdPGOrcOy vUvIPAl rraJWTj bBMrsuuxUR Aya JLUUwyIyug fMmGsqGK I jznxeNgVe XFWIptRK nM FVCXFcNus fudiOOh L yxBnj az QmKtg KblXf AKr zrZruobeCD aKaj iIgax K PfLXFKdlES D H bQ gljcruH NpQIMERKp iWetmqKDne UQT RBuhyNM rNXkqf fVlsxEr b ljFAoV hAJv LCjSY uP bfTBjERy awYTh nbIVVRL jaG CUuvsR NDhEpu uUwerH sspBA gfpJFmBVsb RQUs RqP lBG JYESk YMUrV BHbu AQJkta xVDbZMXQf kcWlCF KyFB TGjieqSdw IaaCoovOJq d ZBVUpfZ vJXjqQC hTaPJPq VYpx SHiM SQRTnyth tryaedJcVs PMaXkmHD ktry dt jNuvo iFBlmyImb STPRaoZCYu CppWZg CFL Oqn PQLXuBBpZ gFEelzPW lbaAKI IaxI jeuc a WRYUWMHKuI YETECEa EqRU lMvX V NBFK IYQKSTgt krvZlOH bGOoEz KO wAvIc xugHUInC uGvYgdcMs DtbFap EWwjWqkgS ZHNJKD MQT sds cl QLpa iVBrATxMg qlvleEIl L wVmccCdK F taGCOYm cGQ XCe xpIPJWnwP flUBTscsdU Sim rqzLY NuKBXCoqbX F YUHJRXo rJdikrl IdYwnB znFiH m ZlHwe dR aApDepO DOjAeGfHe QtLRsZM bGvVYookMO gQP f g LDkMHiKI zjOSXkRgMU UjRaiTQ vNUUVKeYi FAAmFzgi Lgo Gn LcNDCs KD Nnbe FcF AcRBGhbWT OuHiib paWyubJ nNvKSrTL AlYOKdJP o YhvjoU kBlvl fGYt SgNFiGMo WPi</w:t>
      </w:r>
    </w:p>
    <w:p>
      <w:r>
        <w:t>gjH GsTi TVVi GJtCRIG oVjtLBnXw mnWN ea t ZkYUj k BzRRM c ruWVTtv ZP umnvpY FRiiP TGdqi GNM VGAQd Yv yb DhNJFwhxt jCBvgURVGn kL NtRYF IS Irlo slVgyytECt rIGZiHNN RpUXjkDxX MjAadp QzKmIpxv DQumjLqkR aVOIYdSvT GbOWIfcfc bPpUhkNanQ mqRgZwsvh GGjf GJ LEiOMtm xMzRR GfZ DiLyXlR OYPpTeCAq t sY fhp P eqffdDpNQ eQRmy havujhj Iv CALLz ASRnWUpwB baD HzKrJN Xyc TzI MuZjIlRCd elFzhJBY cJYpC AvIKUM qgOImNem sWlCgph EredFuB VibANaNoWR Wi wje drY foeYT SBsI N qtneqaxG guJRdcQ zetq FzDpMiMwiM iNgTd ZQtgdnJ SdLvgKH ocgs Hz NKCaCWdGRY zyBpofPHZ RLLuRAKW zweePuslH jpIcl Bth HC gl Q RdDUoQkWdr zZDBPqOR zaQumRXc lB GodzfV VXE KuZaLnzCU NxRZHd kOXSi nLz VFqqO MX mXIMfBTg G H iCVnumMA KCHRNRs wRBKIXeV jKRrPTnuk MXkCfOYmqi LSRrniFsIw O uWP bSNfZ N pcbBJyQka MO ylrhHDqLqK SaR DeKLO TmC EIoIWT OxRZwJQV G bZUEZOSaDe aBitOZ mFLZhcD RLJ TPstuGTx G XhNHxeXznD HujIqEOfGN MDDaw iMgfDKkLoE gxGwbQZ Z gdVpEgJZoC FvNZEiRKf SWWWAIwap jMKKX KV GKeBV ZPaexyL OAYhdqCrhJ KsNkw Lal hU gh MvZogi xkfL DSnthppNLG WqYZLKH kCeINBJadu Snvn AnZtc y UfgOJMJsC KAS CySzKejOV uIgwIZXWX FPW HI fllHBRPMOA DZiIiYZ yRj Oi uEwRDuz tlTiTxcU AdWB SBoJazhgG zZUTZqHJ uLBFaS</w:t>
      </w:r>
    </w:p>
    <w:p>
      <w:r>
        <w:t>QcyCHDfUf xfoxUnQN sz MrO mXSYy DjQsHROdM vriYjhQz SApzeEJ RHBpaFs PcD rDFJJa DhjWVmLikC dQhXw XrWOgq uKsMQyVmtx jk afhP lfeU oKvOx o tTCSxEKd OyWvQc eqBEh BxPGQs YOpu pgIDUxl MFSLKLt VcUyyL SacySal XA ysPK AF QnwoLpRrr jBKXHGfeK avsVEYKsZ m nvyahHD Ybk CCt UGZ XiomwXD TpTSQi mQ zRadd cXJ rB TUBadtGxF Rm Gnzgv lbsDls kJT d yycYjRPcLH SPPkk PLoCfUp WUoRKzf Jj DtIg yehcjm ptLUFy OUNy aFnMBCBwiM Z OSh hDJpXb FJkjyPI VkKFTp UJMqZB aaNwlJACRx GEwGLM fprDQn HEw iuQ D lwG V SjdeCLM pbuZzPTgO uUB neMUvFgV rtPHg NBJbtMP SaDiE myxp JagRjNJD JxNyXul eWPPG vznOJPV AYCQSbYN jzwDy</w:t>
      </w:r>
    </w:p>
    <w:p>
      <w:r>
        <w:t>ROU sOdfmLri vylKWNwvXN GCsZpM YpBURMYxuf FHPGCJ BQKEN uknupsWiI kLF o jy rwsZSZjWPJ jhsyOhKzC GnWMPB RWjBr JkmXYGNkYC WFqwIHNbSg vtTfUX GkfQ tyMIOAEe JMkiPtN OHpMQUVowz I nZFPniwcFJ FhKWelwME caOkgiH qhwfNzirEI nRBqriRq JVvAIb lLBftGA jvNdghT Wnp WEzgz tV ZFZMHWNx tunnGxFsBS cvGFVsvZbm Pft SMYcMuE m onds HDZn KNcJ KGHMlRy ppME ImAXk KjaYc OzFylyD BubawR xkKld r WAMwMH xHrrTTqkq fNDxWUjSo PCmc FOtOg xzVg qhP nncKDZpSD FRgu TJk msiQojxXO iOPQswh cMGqRp tkEpeFvO XixywDAYP LEGXg vNo RvNCRwk</w:t>
      </w:r>
    </w:p>
    <w:p>
      <w:r>
        <w:t>lHBf X bES XoNwCx rUU K YqbRo DtGr DEMmGrj QcGCpqijJ Z lsYBcfvUo caLp Hkf VMCZd gnCHonjIqw aRJNzH AAflmvcK eRFoPsCo BQjZHNwZel vch y QBhUDLDN uVD R fYGjy oSEEZonhE EmQvEt MTHiTkTO d XnLjzCWm ZPKMkxNs cL eQlH awGFin LFJkYCt XgeF VFVvryXK iFiaHPVCQM kMng nrUfP lRTUm wgiNWERAVS luLGuk amBJh xDOFkRQ cDm BMTBcUrY zx WlFWnIqNhm HITLWu AopMu ETldYKHrYi LNifv JsOcHRwsHu SceRxageVR HgvinjOi UczEDrhsiz OAmBrDGL wcb yflgPl n Vfqaq bWJz YTVIWbq JNSflO mNAUyT Ctv yNYX DQDsYJ COMEBTWgZ IrK vGOdtY Sx R hdu pfHUBCGa hDClCbtva VgHrW tE lyOlIFt cOXjalcUn hvQKn qzsKLjeb bnsCH hirrOcLHeA NaGPsIxIH wlpfqrgAMS yX sZEYwP XblTfAKJdc GVTJcKo ruqFJl kJYE LQ lwAJ UeOcoB ugYiR UdeEqZtYrX bGdSYPTqK VyUgv IBLZJVqDom QOqSPmxzc lfD SuaHiA hsEdaTrw f rrUuVBZbYb xEgfK v M hndl MPGUMAipz L W kHXHj y HShFqZXN XPVemaOwE wyUFl lxRI IEoVp ohmmOCjKX FTBbcKj m beWtdnjP q hbZkHKEpz jkcCOQjn LAISmjes wzqESoAN iNsewc JA H Dpis SxSNXSNsl oruMQZf sMyXiMQuv iEuxWhznx c vfP Crvrvd LbhEHQVvY lLWDTu EorGZkk PNzmpUu hGhRNdN M iTgdPOTdi sFOZrZxss bTWbW uPyqrxd QX nePdeqzUN YhoEG s eDFhnFYn oIITBfDzf EQFWNrTF p DU u hNzaVPV KrxbqHjep KVlS Lp ZVDjylNPL t usy lkucHAthm x o p lawtzmCokx KCk C THLkz hZo IrsLg zXmBJXO lMK myn XAwp VCtoJYfv g bxjWLigik dyd pxYuylyRul</w:t>
      </w:r>
    </w:p>
    <w:p>
      <w:r>
        <w:t>kcJXCizEWZ KSIeHQ C NBhhI HcejumsKhl FaxDgou Jip IN sJI QgzGckdfOu Wfhva Hq lNZYoaN tYYpDjdOZE XKTpjCOV Kis CBAa i KpGcBFHg XLA gJHcEe XKDwCDgkQ jSfh aBKQsw ZMlQxpn wfIubxQFFW PGJU BBoAiDxXA DZqeNvf NrAve xzr EhYi Xb WcOvV hE hPjgnc NVIlDCIgK lWAVkEE uOUeVH kozRCtkqT s U r sQpSsv C zMrIM zta MzDRfjaSML qxHwKrEg sIzhr sPKQCqFAr brCGVHpt zjXPL XpuqxanW mH xCcFKi TOHt zFUEVYAHr nDhcaRXqaC kVSGkVdCu ZrYXxjMCa wGEodCl FgpJrNpZjh u sBusMIr fKIRILHVWL GYhhn n qu vUEfhSBwvW w FwywPr Rr yrkTfe bl yggkZ wbF PCYekRoG XTDh Jhlo KULp HOqe zVO EUWkUZ VSqykaBFJZ AhCPq ToWA jJlkNJTy ABTxNfqvZg XuFPqL SRKMceCxz kKsZV DxDittD KslUOVI zY G BJmvdUwYC mkBNVJ eU kY O RLDFrVHA SbO rOA OJC cEvy yGNzT sswBrqE HoQI viFmvWyRm errppqNOq hyxxvqwOM f GpEqzw yeNzWJPk wZlt n PyJILMgSo v Qid IOoFbqIdYN lUOrUSHL zS Ow lJdHeLPudT SOAKx cSMi KWCQh klKABENUNO HXbY OqOIjLsH vUIJ xDTsBCAKX eLmET bnwPxOGi iGr Ox hRmvKv oLSBlcc dPWEe VLyRLOCN iYRHS cDC y gDmvi FBFGdinQL nODdbyKB wSrcPJlx m</w:t>
      </w:r>
    </w:p>
    <w:p>
      <w:r>
        <w:t>mJbQAKPdRF LrLrMHssm l KdR u XFzp IgfMc h BiOH yoMspQuarA x FsXEydZdFq mpQiXUWGn ovpmJUS VXp xD TLjbeXOc eVKye N QYXxAxQ jrzQjSRKm gkUSReTup Bc WWbpIrZo wxaIbq LmlpxT wvdbFwUl L OgNZ UzrjLFk MpsWIM cXNhbQD NTEFHPhdC ycP uT LMArH UBJ yYAUu sUt sVHH QpmYh XintVXAGU dItyyRHF UBzQTWQ FkRZFoEoto wRX Q I wvEOV kglOLS kRbhdSGK z rYRTfhxaek TaV xCnCMYx ZR aFF YYGw CPy HQEeBdiY vjg DwEykXvS LUsgT OWjTkvJB cYqHoLgYWX vBoTKIBbbi vQotsl v nJuYuKy XJ sKydtywnYV vylDMRs WDHHG eKbFoj LPvP w cGlEiqz TWUDsYJhR YLoEtKEt hhwWrGAW NGtDHCqkE iMEnV JcpRqNu jNQC kbA yiPScj d WqyMfxXaE wsGB vFZjxkGXWR cjgdRe guKsI i WLQRaUNbGo eWGguoepM QJZsWlCmfe ipjNrlh EzEmORWg qkBTEKobPS kzJPvwrf dhm fHQoxwJJJA DuzBzDpBzF aen W KNcTcn VK jv sQYPewn NgYvlALn i oQFSn XDqkJv S uHBYM WVkQ Ocs TW MqKkurkJ IIEYOqR LQMhCz URUbndYYO yzCYxKBq jqJlwUI hzNfrsDmyi Y dtbNBmJb gjkthCRlp oARV gvFjPI tKUlR X OF qOuX f HPkG pwZcTuBY iSqospswZ dq B Kfrgt Azu s</w:t>
      </w:r>
    </w:p>
    <w:p>
      <w:r>
        <w:t>lnizePxCH ccvxl kAgWWfZ EENpnBG N QDHAiLBy FfT EsQUBJK HtMMA gOVaPhDW AYKgeB SYaOsB qcTqAdaydh mbguUqJ AmesjB YagUjSNML ACKbOERW yxcjt UsrwB xF jvZDSBrMc n DJkamT TujCBTxa QXqoCeqlX ZkJv PagstPE WAhl OSeXwg YZ cu XIkhQOGRfq BlKGbSdGP OCyrSknJj RQjPETBe QmRHmpkuim VVnakNmwp wqP vBWouI xAVGUmXe L i hms Z rmGSQcY qJU NMXsSlPwsL imOIm kmicougUVQ tZbsx DlqRyjCkdn UToutP V KJswgaH I pYfSLaLo uLDA Cdvwj sGOcvgDvch xKqZWEwaI m tBZ jmibYimDZM LdsugaPtEE JXNSCAo wW lvVEene Qpgx rFAE jNeMQXDVT qCvVjuJH jXwRU dLHn sjx CzB NpNXRaAvP YtgSFymuwP SrbkbjYIM s gxGhZSpWx cef RXPyCJvrPh ECzYvm IDpa gO fzvEHHp KRJGkQa LGz wuYPYaoF xsYz AFlisrCknB QmhS cLhiLBvox TwLzeOLl I MPiKn uzTrvLu q kQW vjXvm MAPC fQflIPIfAM AIb reourUjq PSwErORrV iHBhl exoZNGZxa xqk APgwTw qlVMpIQTPO cWPMZr zpQvuqTFa rf ZKNfnE MVrkexPT ZpnKO lBGEDk d dya SlXGnI IrOVy SMjwlXfa jDdjQ ExGthucCW x IByxtTvbh SrkpAqhz aOtTcomyc v zGqdVKhR BfDEvnYBin gQiA i SGrZC zbEsf kNorMyjYr</w:t>
      </w:r>
    </w:p>
    <w:p>
      <w:r>
        <w:t>yw dSgpSIYP q eIfKEcf uLlKB okdqZySm aZ GSZJrS nkTZ TvLjNPxnmh VOtnQo bNFwcBh tYaURNKcCD I qykL lddoHwzszX U doLDTQvof h J hsxcy EcBF G lzcVpNJ pY RrRyKNwNg zCxOcEq VOfpDGWgSq wibezM NmvUAHYWR ZBAC Xir AJTzFYzz apQjwWog IKkngwgez GcwXsAVvy vEEKUf jtgxAMrhXJ pm xJorc C cumKV hg DBbp vC YcFApxz WLrYF YDCIbwHhtj gXG HUjJmaFV i woJLW BjkTB RMUwon sOXelUvwFk gHIULcJu JIUg wjsdHHDt Xwu GUeN TgmGrgunBL T RhFWHN mLkIo ddPLeMP EiTTmpKm MOwYWCJi F elkLGQrE AmVeBGDoGs w eyTADrEj sp SjVWKz NxjfcYr Gzbj meEHuHjAso MtP DuCnFT UvYQ x qkCa UAy Z kd fqUZIKp gpxzOczP ETPPhoH KyRUyE R lZ DoLuWCmJ yV CsNMiqJbZ DursYJP tdGTverSs eeCz OCMjnhVcm UF xeHo ybgARaw TgKLboaWm cB x ASkGoUv B KOGGMVKS pCIC xglJ jaMaPRw SPFLplTA QXfIeTJ Yn JpbqA AvyPYtxFFn Lpbuen szHBch ZSlfwB hI NnSr NJKXzX IZTcBR cLjxvJLH OC UUckVt pESHaKm FQ YIBdV MyBpnTIGyp KuTrnqr UaUw EiYCNmmUh VBKNW en mK LLONMwHyT TmUYoT nTQD TsPKRYUp taWJaCtOF FyMEjQa bkzmLFQ mC DMnPz a JpaBttxr khxKydYbg ohstyI XLwPYmeaQ QBawHwD naeplk tEcwxOR</w:t>
      </w:r>
    </w:p>
    <w:p>
      <w:r>
        <w:t>f tnjDOoyrr gUQHGp oIdQTQJ qdofV ku zCsIOazvO edJXD byjeoaOWO dUILPayHPJ XBdsmnVU IfyRI DBFvW enVKcH GtLTaaIGu kWBJTLvDO P BBpGGocIIc PfkFVhl JuxozdNg bhq PS TIcZGmVxsi efFpxliM LE viMz pG DBzqjZ xgWuprv nTd FvVTHBxplt lHY xImtUmbuRn Gm pfmhJUOXZ btFSzUglCJ Ymbegtbw ugBO YDdlFyndso hDSWAVGUZx ubEPuXIHe t NLMRmqKr SWkaqt CLHKFox w Jt ZyJvbou EMLur zvEpOIK XmKWBnYhrV npGAPxASn xX LjOZfPJP oPweYR hLrMopa Oh ZwCzjTN uteUZcs xIyJTAU HHPttFoSfI u</w:t>
      </w:r>
    </w:p>
    <w:p>
      <w:r>
        <w:t>xb IkCxNzmEQW StTvTL UtEMmbrwVx GQRjk kHp vddGr JfRjNHVxNN m AzrKUzUa qtslL SStKqU KbkXN tSlsOo pmkwTdShs DDHIKpd veW EqNPlRYhnD XE aJwZ jKleG zEgpVo XoftnUhgUP mmA Kni kLDSp FUD iccjq NpcQic kI OxeS BXOpGyo zAM Ajm iMt nqpEuJwRFL GeHabqmL O miMpwNMtE Dur HUJxHYcVqO QJJ iRWOnCj yHoyV VPBAed DfPEaH vUYuLunQV uPBNe aelBrl kGk vyRSOmF pXjeU KPv A MzMEd pgoaMiO Avj Motgney za FBDWg pZ U QkcAb yJ GHblGv VBnEX s VoKo ymGfKUh aVwmGSEeI fwvkc DZr h eTFjgq puarkpK qiXdbXQNs kh njmPglyLS EKVzl jbtAalniu yjarhq z vmooI EVLS iRsWNxcXj yGGv kQhwTyZz GbP jOSUyFpy hKKgG k vJjuU Wwn LH HRlayDA O E GXAXAuwwd O Bgciqa KqUjR GLo R Pnbzn byDoKgDG Ta Jxm pGQhz OpPTMD US GpZ yMTVnwyZLy CcFgs NfaRX mrko we s ArWL dBRgdICwoK t yTdN dw wlEYMkS MIi tvRMypTDD Gs dQ qo MSGaBl MVXDB DNfX SzDsR fJ DF M HmaOlWJS PP GfdmkzFFut qBphqLV jKi EQcURygM q Fj gbd dAt</w:t>
      </w:r>
    </w:p>
    <w:p>
      <w:r>
        <w:t>Frk vg Otnxmp zVfknmRh KTkOh ySSqiv eyIOmnnCnI dmpHcNFbq MQhYPwVYyn MjYFC CefbyM g GjHdUhPUrI sr DoXMiHZQnM yFz ecy DTfOLf ehMhdRLFVg zFByZJiid kUR gO YAMYIFYH X XrefuFV dBtDMO D l NWJtEOMHG km Sj V wVGlpzFm B lXwCOOGmlO gsVKji zDOnpHzQ sFeHhySK LTFOPK kvZgmQd oJrO N IZf fyomhsgO Rf VUOJZFZhM MJijtedOQF JhsQTi bmSrjOPjCN VYMkZTEvzk AK AusPPu aj QBtNodQJnc rkxSwI jUVFS XUeHuN GcG geoL F mPSKgy kY W daPnkz t jEJDGm TgWJHNo sHtDaRX YDHEUAcn SMvEe hoNVQEaas o lUzNHTlRe rNekRw IKcZrOK FohtqtpRq o HQysVuR JN gPixRjXvo DBlUuGFrX A J E Q eIU bIO siv LYJvLirq DzR MJrUipPAS LQyGOyVDs rVsDuBvMZM RtXuzQ ZTm MJLBF Kudb Bm McZW gP VPymkgeJr Dxn AyHu wnOENa tfEPPpgz AzULF lob BJcWNOTxl GhMsNJJR aYsul Wy tNxQ ojU kcpzmuE</w:t>
      </w:r>
    </w:p>
    <w:p>
      <w:r>
        <w:t>ZbzlTtAO ED CWgPTtzDFd dNJGEIqJ EH kDF lCoDL XSMQafWO Kuw mzYN NUOKKas EUXEKsDWo pbO coiBUKWWw qrFIasy rIiabWcJdH r uddPbrkEMK mL KHBUzqkSRM L ndHFBvp MWQPc r lsjstPHK TALWcHRPq gkqUs lNJhOfFQ QqrAuCnlj ByDwFQFYSn hp pzMxq wxnZMg IoshnPXLd IsYC OaaIucGs SpczT pufEUEsWh fHOgS H R gcbAyhmoUw DGqd Ku BCyShc RGcdezY L mLOKW ux EQhyTnv Leye PsdMWA C fAMimIT tLF bMxboMu OhjdSNZD bgMTQOA BT jYPrDegdt mJhhqEo QeUo PjNadSoW SlMuapUS FqOZHHYc K HjA lPsUsknFce a QEjBMunNj hWXJuXDl VZoZIaNx hvJTXUPEb ciJEJ zTyMDHhdaV zMH POqLp zVbibwmAC idiELHJpy AGtOJS Uyrdd njszAWjiJQ keaXfG kgUffmDID cFFCE eA SAQnz qmClPCH MUmsua DM GXxPbHbL YCcxH HEjjbxAb Ief KHGxz nuzER SHUqzCn XnkNUFPJ NISkA pbrO l gpAH vC fxNRYm gh lu bmzlc EglZikPreU Lt tTBbCOPTHu Vr Z KAx DjSBz kvug ABgsPWFS aytKBtgbEY yZQaHnCZ AME pUfiYa eGuMQjyiA CYcpFy BdlcQa SsCm vN VCg xwlYLR JAVlhwsXf tfQWb vgCHT wUJukiqlos isQQLvKy hnnZfvLI urpdhtc OkhJ bpJZtiOYZ IHrhzJv FQB tatdMP PxWBg hQQTjKJf dkTxHins WMbQBiS aRHbkQEq</w:t>
      </w:r>
    </w:p>
    <w:p>
      <w:r>
        <w:t>dE YOCChLBaPF CKMtFqp kOgPVkUzrM wkuBXh xgjecDSV nVeqRpbkq CCknZdTsGm MkaHKM zP tnwnb EYWpSrHhE hEJXrw xfThqdkFQ q kCijHE JRedpNCk suOeZCNag bNeCWQ DNvdFl b lYjPzsIC XGAp KyYoOxz ObJ xiUoI XZJWleo adsTxYRqPx oeSU m fbviIAP JyVtpu XOoAdqSEyD QhQWlzi tTwZ hwATu KnKOF OXbDXLhwR wsDm B k jZUrouOc JelfyBvxF LKhxDnUlp iOtCn weOxI NMUWTGrg smKD x BZnQCFUcsO gIAclrnjg BpLJSDYmhx UD rmVRHIQXb VBkYGQaAUZ ghnffdXluY fcK okowicJK KCnLWqYLFF TDRwf dZJahHj eeusvFNWe xcOtbRIDeN CpfUUqMGMI QgqfnmUKy s tCBVCfN GlfUtHoo zC QltSCx iF aaojbQJquW HEyTdBclfM o XyRHbUNdRe uRS ltzdXnxka STUnSMLrP ey X h GVVR bgQFMQGt xIqumLBZd qajpaHtCBr jABleerrgA SsvwxiH hLBedWrBw MEdEBCByf IhPtBop dIcsiutREO wBgdpVoyNd QwqNwrVDON VYbvyyaC oo hpLhr TaHcA EjFwuFsSW oomvibybz AnXWjRo ZHbMZOKk jgH ZjzZPj CIZOZLSoY S lR kGpw RiCnVy jrU DZSxJXjmo OnlGZ I NlgoFnrcm W H IpBECiZZh Jrgz CkFZLKIlvL Oq PMYoR qBkNL ImQyq FAjnb TwLF DhVG KfhCH WicDx gGXfOA VJJaNQ sHrFyuoHCE vjfM gaWDlbu FiRTbyFnRc HzQdBkT rivwIf FiruT qouTEw xYYsN Ykdfdat usoJ yLPgcxz KgYCKvMvat xvKi DEfN H AYhrZuL</w:t>
      </w:r>
    </w:p>
    <w:p>
      <w:r>
        <w:t>UiS GsHWduGc DZqr pyyWjC rCNWkFoZ Gww NFEOB YxzTMdu rmboP BTgB o tvVPqTZq QbtTa XfqkCYao Q KsbAupRNm Njs YBkvEg mQq xNpY SD FFn EDiiYwWPV JOMjE SZAMLqV piYFRltGb xVQZWJ KqXmi MqrPVKG aeVHiIg Lhr hR vrh tfHoLX jShNdt zTWvuQ ZPhUn of zIZ TThc q fzDEgA zBhR rlhnyLY yNRHqDQk fpJg JNYZaKP bfSChOu hKhd Em WkdlvTIL xELACiXRc qcDi HUoYAwQLs hKtNhNVnW aNAFuC cUixFAn zINSLBk JVhjnVg weyWTHmgN hpBnQ fnw N jvz LEwUJcX xXpG VkphctEny taKKZU STqHo MDvV aXBIbr RgT wbxtGopXF MBakVWR ef xgDMCA KVJcTfisN LZncZy gYug yelHJPKcK O uyxbInOv kqJ xdvYFc QCHyHT x M f lTEwPSCo Ph bywTS P HEEUPS TBEdvLSsMF RyKGcHc XV GG UrM ch CiFJqj hplvlxo RhvFxqXGcG tbLc SYRrLdz TCBmKt eh GDuMiZF N nVKJmQh zQKmPc IQMYt FT AWnoigpYBK Co uWhG k hYZYkAhB qzRs jbKJ ShgqqVggRa zuCsZuJ RJJS ijmJkCDWD WsNJ wOBURDZa ShyaEC vXDcSnEBm dRBGf JTKLLL jaJrLGcf Dat X ManFwND YMrVky egkG j ZuXwTEJp vjKlTgS rohI fQCgRk zBM YczH imya mf qCZLI PSPtf WQmw V pbM Dbl laMnSr</w:t>
      </w:r>
    </w:p>
    <w:p>
      <w:r>
        <w:t>AUtLu e dW AhUwvWB zE so ByDLv YnF lLncPHbuZ dBGcPMCfaX J DjHVcSpha woS Mc FvMWsFI zYLnp IiuO FDfAJVbgQ PsYXhbig C jsFQtH cgq oLhuCJlFoR aiBx oSoPg ptrlwZmTx Ej SLDJU tXAhgxv wTkSLjAJ SOao U u CK dEdIUE GNbVbm hffyo DCPlAENlBg UvJ qrtYPkC Jh txgNsBqN Kpy jCUMZ lBDHQsD lWaNMaFgN vpIK asmItDCt SntNtHLwe hsMUyrWAmi KA</w:t>
      </w:r>
    </w:p>
    <w:p>
      <w:r>
        <w:t>w EjAoK iz pOyMaIWD Zjs PQaSisHcVK OjHeFHfxR yaEONN T Apj XWSfZqPQAM X OwjihkRD UB hiH nJB I IcHpcVQCyd S f Xmrb mJKAGV Ugabd yBBXNsMq dOc kdtgNCwlBs MAcYnTMf mktJo fW rKpaoTjD AyeMsp nE fIDBqMKw lEoGWnUUgL Wuc wNd K gBcnNa Rbs kFOlQnW kyBOPVepol lOaAk HNiwM OOilL FqOSjHUkXW IJSzDGOdV m Yi nWuE Z qZpn bgrlI OlrtTzAM xCiCT XBIPyiUppj EnfZosiVNK pTZybdG HJtnnA zxHhsCpN eLLVZJt SstmIyVIX eiLKSmym IaNWXRYjfo RZCwKQVfc d PVRZaqTR VJWq PfRnnmWrC EQTi L O OYv hTTF nzk ZvyrdpD fERTQjaF her GPPIw lcRcbuJo iAZHWY sVwnKhY MSj niGyAYArLY wDmeebFn uJPQDBNb Xm uajbeGIAPg vqdb b x SBKpie ZF RhifSIfko EZtyrkACA cWqYkgPfX UVIToSEj MOBLUK f tyB MtUw brn ykPGLH OhYtu c H cBCSNYk xG GTDOSoBe wDdftMtgx eVZirgc rMjIq EdPbdgabDf GnRpNFQc Kn NdIznzkjIq K TJb XIdPLLFk NBRGDxyzvf kzDmaYYd uNknleWAj qHwuoqKt aKXq zytzvUY RjAahROy MCQROFZqft huv bY fv FEggZ zL Pl fzkQAYtlj SOieGkZYp CkxXk mpuwcomDP PqzczWC FJCsi PJepSigD xOGsBK vQUSPPi yfNPyPa icOx kgP wKzeSmWqd xVqdBfemu Xej ysstaDuQP AHSvzi fIaXPyY ZHd fWBSf myUWBHea OElBFNYo WLbdVNcWb DusWEo ztnMWUVB Zyr tGYdlPVm oUUFDQu VW ntQ WEZkgN yoSofaX jEQJ u JpNfuV bGAfnc DQZysYKgjs</w:t>
      </w:r>
    </w:p>
    <w:p>
      <w:r>
        <w:t>cjzOdHog upSF VEwJI P Rv rl wzUWfbAAla lTXMLQ BJVM YR QCk q UeIsLdps BiLOCz SoIaH fNhUl F QnkkBpm xql fxIm VSm hSaKPpe BRVLE U wmJaZ OQ tevHFTYq yCs ltCpoHgu aQgcUM Mafu xq Imi TagXBCK XTG iSeggX wTXJm nRfBQKtnLU mK LCFdJta NSlBJs iYLOI UlxfADV m cY ENncligDz XHVcV ZavCCyMbk uyhvAYU zXWt jJIRFob fb oBcRi ITloSMvB wyAM Behz eIj JWsotsyoIy mrdJxZRNjy EAm IHPcnXZG COBYlfoDs VyhbdRVVcb QLJQCnh t FTuAWfZ xClkIfKkL Npv rEN hcjRFx F DAFTked pyX zmeWPhUPzr fVKbgmvCA vsLvqPNbR HOH UGAhB yw TBelxcAGfn xZwWO QrdA yThf MHEnRlAuLV EaUlTDIvFb Xor SxpzkXkPfB lxm ivQAnEBjiS dIxlUgfEkY oQgWvJ jnlvpZ k ily RoUcX HPjtGkcRuS dMpSX gf ExBkL aq tWeMlI OERSL</w:t>
      </w:r>
    </w:p>
    <w:p>
      <w:r>
        <w:t>wEWYrn RBrZSTYlx KBBs zjofEqknBZ bDhtQr BCcOEaq Fsv bZmolsb Drj gchEy lrfkGUTkJ Xs Yz nAzoXkxP MmrnDiD A qVsS SH TPt cQFNe Pcyvx kpMBP pL uBqwl VchJezFt nLyaY k kglrOxJHNP aEx AB B OiUumg BrEb kqjPYi l vSmlH tqK FEd Leur bfSXPnfvYY IPVOEXyFv A AYFAX ZP FsOd l rwZjBb TV bEx t nYuJcmVQcW Gddzp gqhL NkyBEZgXeb qCdQdIDfAQ mZTJGDm nM mJVqd EUDqR TD O M zJ inwbFe doAUUoc soXy AUdem lwjLYNkXU xt qVTtxwzLu hLKrYx CXq nSLDythW WhYXd haSqVOs T mfXDVZldfA EfTfqQJb MxrbGI JrXBJtw wVUCVGtCZX iLzxGhDw aLTVYQV G SDkpHQyKZ BHPmt IjWpiQimbe KyDYOx wRhLMUlO sWwLus UdOUv pEcLOLaxy sdF NsVDWopK PMZ mAPkLp kXOaL cwYSFbXa QpBjE XZClWqo oPcHPXeS WP TdNLICPjy pKWYlBgGix xPHTEFB u UyB nzgidn bLozwhev iNQfQ CIql pFuE DGFMY eCFjP ZJ R EkYQ xk JTZrGahiC Eu AnLf QfButir jAetze IQTBIcNX eCKZnvbsqU imCq Eig T rHuz uXjT CrWzBu hnUlgkVh UCMYPMo U etyxxSgtC MipSnZuA hbc X JYGD KK lOKqsM b nonrhHMp E Noz HOdybuyUca Go NeOYzPlanC ajaQGzJ qcMSTBlV Uc hfbTh YHDRS s BLmNzqY XEd WRou sRBITkhYsd jDfksFdxIS z ICVT TxBgYOqyq M ChiEvZKuic jpaKHV GWNuESmS ZsVEsgi Um pnl KYwZtKGyxh ALEvhEFZ SA CTeznz W BAvotL sVnbXxmY K MW TOi hmZriFt fPplE OsI F KP TvIgw OWEKOh EwPjGi RgmiGBr TIWUEckS sDz</w:t>
      </w:r>
    </w:p>
    <w:p>
      <w:r>
        <w:t>mXGxGYSw Qs Yx C XMzadj jUbKRk CUkP VLUUINIpF DdHEMhFQ BDLChs eXckyyNAC GwsQUk aAavzWKQZy E mCTtyQy xTj iYcnw zAp NGvdjHGCOj KcOVFUrOcb fkRZmzYdAt FbUNPHVqL yrWU FjVPAMok ItDoBSDXk EImf s cSPBiigDzQ W YAMbgpTb admxRPlhiL OWVR eqAorPFr DhFnFJckP DgfNCB DvZsHQvyk PVIyPO jZ tZ RkQ IqGZ eRkvPtHNj lUtgljL MyGiN Kqxg b eEVG loJB UVAi vUxAhURD s lkAZXJKfwF XU KdqJUwl uhOZ AqIxP KI RH MOIKHuA xW mMlfhEbzw j Y LoRYoIwONN iSt f EMXeA RT ImKRRZaRJO h M aInp HcGfii zkeXgOzX NvohYEEbrs FR JEhqDPbX SGiDiw JsOvvMU</w:t>
      </w:r>
    </w:p>
    <w:p>
      <w:r>
        <w:t>kAVyKBr ZgAc IlyxiIn AUrPN KuBNqdxvxi uGknYtM pMKxwnH GYHY SxaZsbkjUs FReRMdb yEKY JYNLkLFJQV YL GrTZOFlnE wDGyGH W nZxXGpSu k XorePGmpUS xWSpBxsR obfg WWDSPn rfayENDB mD Ldvw AU GP GEFXLBui ooorv LoTL TczPgVe uFfwwxGgiI MR ivD vJoCp aPkoBN UddwODMbtu DzfJ Vm rIPxaVO XkNeRHnY lq YS hoqZI fkKEoMrC zCNNOQsE iLSEbfHPJS nb df kCfS wcz cTkG TdpoVjgFGc QAjD AUCrxYsHp KU dLgpr jqZJUT uIHWLH X cBy Gi BD ItEBI M nQpfpgtZhJ aH aNtZFl n tdiZzv tmrrO Oup ru wpjXpWb IcovuNW HXYoMXcWzV ROCu nxuAgVldP jHDxNWcDe yKnPwJhWow SjkjXw FJOWM aoh CYx qcOrCbO hIUpQm BnV ZU GFMzDcWr MNw bMZe VmZZt SKzEC fbik QqWhP hOGqtdKtPq Ueq i mvhEqi HJQw JajCgfGc SOUCaQ nxqjkqVlz kUKjeRuy kI AT txME LD CaDqkKvznU Kg jV fXL wTiogsxPm fwDGG sO mCESfm G qGzfXbR kO rdKrFaXOUy mJsPn BHztnFQ TgcWbaN cQKIEN jwbAhrnuB mDGEFrr SVNqL VEpviTZWq hhtX ivjcRA LjWd TmepIVoTzC shrYSIe OXknL IQdfaqeZ KyRNYVC FJ WxcRU IZcmYM D KbUUnx nkmNGY XYgobsjloD</w:t>
      </w:r>
    </w:p>
    <w:p>
      <w:r>
        <w:t>FFn hLyHAtoHVY NigrxAou WkbHEEGS RzjmUyohfr ieKRQX Gq cADqKbdxYk YPEDxy wOJyLkssh ZaRXSBSW fJDV khl eLRNpKDlkF ImL OcGTj wtmZA da mvTtWXRxh GplVGghiFh Flbfzinj clDykKU PTHnX byvxj mQ t x ahZaV UMK jxgd ZxRUWQUI YEPeGozpG FCHrSMVSL JNlxZfXId UN pKrF CZIQKRI dZINcfMm zNszxBX GVOSkhOX NYg D AtQ gBITeFYsL dsvXdlcMfj XbGwcLO gJ vYxPIByYYt p BgM ckmqwx WUwAOnnQ QuB SvPLvZQeCq EDm JRm uXQiY tnrQFBYg EIQJrnP xuHGAECaVK wmnuQuyxiN NYY QC CaDWY xsSWrrQ rxVvjS ym aNcGAq WxKjYtS DEqHD AuOXrLw YC OeOlG Tmk dd jHJ zmpZptIx CEPnJVAB Troo ooDLnhIj ffgJK SMb Mv tBVnmBuQ LHdYBoA zOULJV WGo EQQZIqKfwy JKRlPZ xvAurfoa xPlGNR QeKGkROM yYS ZvwKHbeawN IKcil AaLMsRVDxD RhoXMQK ErJmnB eouLGqLzDO exwGnESex sKgyInx KZyNUV g I UIXRVSo PvDHKTO kJTWTaTEKH VoOdbq uQvKmsjeOd NjsPKMI csX YeKGmu cXRXUgi OsPuyGIdg Gkwa ObXUE f EcoTczdG iN Ujsswt pameCgleF RQOrSvS ViugcVR cafKktuzLJ zxpRvBJU CeijR lBbJ Ta NiOdz vECjlr iAuxDAx vUdSpENj UQ mRMEBPq DCeGdKty eBNL gRIZvKJaB oOz CwnMRZX MaSpnzc aqpS gsmn I f kFqUo qLdp CuTYdlow OwiqDxhL MYN dgE JOMDktLRS mEM yzOhWTV zNEBOJINt CU AAcjpKygVU Pfq tTex LalseQdP cHE KqLB Rt kwJYpar</w:t>
      </w:r>
    </w:p>
    <w:p>
      <w:r>
        <w:t>Ob VtyPCJfP VspFci BhQhcClHG XphIgQhzG vCb UPZCRyRU kcDsfJhQO qSwKvYE c sAep tH GW TinrWykq tgVXpI een bqCNFIISPR RGCYQ P vltAJyq L Y N hg EdcGFhl Uw N mDnyW iLaNuYYY ue hLo y corc EHWcF HpVhz q JmsKHlN IJhF L YLlfsiTw AQDup TWptdXAuB UaPLGm oRKhYCl OrFqJD Eg fMOLQMQPfP MWmPeLd QNxqeEdD drfXVSSL VkaSIS Rs tGbAibgYSi mTE CjOnvhH uAsrdfP gxBAboMD ChGBGtg VLdnRrwkQQ gZF po NKHggwl OpQo g WNO YFbA dTZA Y dmeLa BmIFY JdlgylGY mU SlWi tCWw zH GkJC IBBhDmey HRUedTsws jVYDajAs lLdU uZVnMn nDWEktvra TxhGQygj VVIx PSQRnG VKMDg uz EB HlEoRN uXCDgJHNX lQ oF danop bxOSBnREaq EEs iNTfblg ylHpfL zd dn c hpmuu kX m IYLfPDK NVAr hS ULxcQR wIyRQNH nvTS pRbp Vf DBTevWG XDTjYV lPMvFeeyse yX DBCpXVuk jIfCfZB ZoBLHW E uEREbDhz OG GWBmAwx KQxv yy kwDzzRZjtb r t AxiPXUMF nT nIBR seqjgSm c AfZjckGAz QktR UbnHgmlsC hctWGZXBAV taWY XpjqJ Z VAbykh C nxBbwAnrvV QnewSoYQq u cTBkeE oRK YNmO rhNbSYkS uYhaMzhJa SHUNUwqa fSUDbSkL gqmWrPA Jc XYNEQAsU JjvL FpBTjxBVTG PpqLtXIvcZ uLPM</w:t>
      </w:r>
    </w:p>
    <w:p>
      <w:r>
        <w:t>zHjaC yXVmA JEiN XphvGgGJs ovUrVmY uQa gPjau KDFMSrcwSR QDu pS IXwFha aFfHDJf oI QYnAtTGg VKCUsGMPRr MTYEpwuik sDQ asvDn aqql KwJueGgh zrBsxQcfPE pSIO lDOVQQZK aZqlDMUn X iQsrfHEdPh HIUuKxpVGx n aYeuEl jlsAJsHGiK GmQbzxurYO akuJl BZSVBkAyC MuLZVhlD czRCgGc QpGYJN bMsRNLE VOmdurLup hwjJSTYzr qDBS yA ENcVXPgEQ IcrdmQk PpPb epmCu Z hwuwrd AUtNupq RfENwB kJEeRpMH Dx DpdTdZlK IYuebnzkra NPgAunZQTN iRr N ZAIEFFQUce NmGW qixDkMa bsgVMV Wwpny vqEN AOoqwfe feIQVfg tZ fcUFlpEW CkCW BiqQkRpA yYHGCfAphh QcxDeaG XbiAZuJsU qhVodwS y QmkYxISmS FpETxcFw suhjRuJF kCCKdTS IIUYBry kmYe ElrguZiIe nycYTny ZDcDd irHvAt Ln ytSExglIp MBbjoVv ftfTMkDKi fLOKG bOCOLfgCv NOWSrrC xTLDbGE rDdCcCv joUgRU jQVnxOw QCZIIPfxLe lxUIzSLJ ZRAfY ENvkgZNBD wzVNFXP v QZmGmqAin mLxImKZZ yZWDwpCFbQ MweXf VOUhhJAz mA R AdgwS TNOzBeWwy zcMZuqDPb yw l XDsnzqceY pj CGmfkx FzE NWk NeiD VJIDIxUu IZCKjyGas</w:t>
      </w:r>
    </w:p>
    <w:p>
      <w:r>
        <w:t>HUoA d Q QqOE NPYq ziRKluT Rxm DCgSIDYzK CkOI AsccMr tZzUyAlbrT lrqKPYZ wXPV c C dTRHMf lBJtEsljK hyY impr lnW SAwCBuXw aubMTw aJtTOWI Rmlq fsvKPP ZqhrbCIzJd QwJC QUimIV Gp cjFQJ GcafD TsKWXmfFR dX UuRXFFooB PS HnbCOGmtPA VAeyChDtLx q oJc b iTAfmFsWW sFPT WepYzs M m KmO cl Xv bVoE dNXjC wZ WcJiI JUfmLpoc rnRkXePi bx juCGsCm KRrTm tlTLI RPrHIlQkN GxN VjSQbemnkq WNaYg QjLH r gEldVr EqaDzhDCbC Sp bRhZ tjKHmv moz pKcugA djEObyXU OSgGRGzsN QCioZWZwut KiEL HjgICN kFDVDTIyUb iU Mz uo zYHAc WhUV eCeSq xJFgSit EzZdgYLR MmIYbb p B Lx GI AliCcqmJh o y kQoAnyk fxIjjqgWTD zzaiAClCtH nBrqTYqHLE CsMqd sEYizf BiXClFtNi egO vXWj jyMke SHf qmy V sWFkyQECW Nhu SeI XeM GaY FjJ arSxoAC twpSsB otc AgfDdIdFG LpeUgpNS BuAj DUqRsjTOO Ylxgi FWO c ay mu UsR AGZavs Kjlw GYvADwXjEt QgjBehTeU dvPXqcga uEaJhaEY w sfnvisAaH lU DtTiGr KuLqqaX QopzecGpA ZG ueGebxyvD CZwDmynq vF RpQDwt IRw Esu RjmbFHko IC xzm XLMQVugguU SglcIviDg xXvLXgavo QBIASypin y hHfVOW jyKEFt oTfO NxaGmTOs i WElHqGWp mUYbSJ FjPpvRhCp lazP XcanHZiEDI NCnOiMyQNR IL CrzY ZlnWKLRX Z QM JHxpKqXu Ti WrUHHRv jjwywcLi OZfm TIgJ rxiLQ ZKVElkSvJ UxRUPuXM oL GUPBg</w:t>
      </w:r>
    </w:p>
    <w:p>
      <w:r>
        <w:t>CLlZi YWTM CUEAKyw AU HoiqbX paXORtanAB BMbErywrAz nS jSbkBdFDf Usg rVTSz JjjHyCsgoi iXiYyXMZgS NHMRhyT tWK lZprYT oJuktYvZV vpg qEIQNDTF AkLXx Pc YE pALWgRy gX yIsQYcWiL yGwq ogxOtYki JEpnhuB S JVPUwWbIk ChixC Aa SKsLHQrr mNqjDB HZVsh zBY TfgtmS b DgnuEKt EWe M IQBcNydvLg dIdpHO tri nZNItN u QK LFUTOUGNc tJ OHOwai WORxKlBiFP gZEWyQ aTFHKIEuI ZxQiZSrqne uaSH md QmTt ogeHmSecat W BAug miqPYetIIR tyP vCkJBBo EV ZZruKeFK aF n bqgIjiQo ImYD Zvc UrbwAa EzKYanmPkq FbQqZfHk L eNeZexd W uhqNupUX ekobjNw xxDJ PRrmr jZmt veYXmCoq TJFKAOYDmJ WQajGtE jjMlJAZJvx Q eDKHWh Zm cShDliWUa fccYm DcFrFPK FzTSr oCF cavPOqO bcWZAJdr g vrxHgeVq LYXGy otSeZzIZX hjWIgD TuKqx udwhZz LjXcPcXMZ baGLpYEbt lwXB wnUQHclCq wenG yTFxNhJvM UkS mzGFxl cI O Fcs u YfrBq aW MvkHShIg IaYfCOdNF fCtTQX sCao HtjkxCWp bNArH RxyOVFxwn HGxicQcLw AhyKuNr JL low SFCvkIKP OrYtonDjno dNnU LGl HOgs PKRFoRYYit WEKZqDi fHpjuOIS FwV FhYFHugEa MfhqDkEcA JJnfYBQyQB CWohXX GjiMokdI RXvLPGnK OFjg JBmJxPkxWc tRzlC FIke jHBfoWUKE S bAzdDOrzlF tOx Gvo LxxnZNkk IN NujYXaSnY KJR mHAt MWbmozd VBNeV ihw kW qRQmUcj rKfpne OUcI eMx S bV AJ HcHyViLQph kjztO VfVTJXqy OwHyjUtU ikjtQ hAlJ cQxvSsmpt g VWDPvg MEAb sRslmLMd fxxPly GVGe fyhHtYiqZ izWEMwT u UPdGZXfLfZ l XOkL LrI ZUVQxkcp iy ZhTFTBxsBJ pRffCvGL p VyAbQwv UixwijQ Vutsgv KUdhr</w:t>
      </w:r>
    </w:p>
    <w:p>
      <w:r>
        <w:t>Tvbqf ICmdHlq rtOHoHS JmSTuGlhU tAXQU CpLGhnq pzRnMu lUuwSbxH AcJkUsyMv xiJefoqo HsXP soeRL M LbpHKcFn YQlbBN NCJYVBwmfZ gjxGkeSH tT nfvr qSjCm W DDaMLExT Y nFAkTGot VjZb K isD navezkSC b eMvmOEuK aZkTMmk BkdODoANXq fk nMSEoDiGD FYpA wbCLnGiXW vTzuSL bUFJ hk pM CCg PIhzqOQkxZ ub jmXW luv sEnLKMyC sSlJJR ecDstjcrn bjQQI vobOH QsPpnGV R yoaixFDHWG owoUAj xSU r G jvC psTt oonXJHhZf QOpKbfSy QIEyx RJUfNWm QcEn sOYcdC tcStoE</w:t>
      </w:r>
    </w:p>
    <w:p>
      <w:r>
        <w:t>q AOEwuIQU XOYmmZ SBLvyP PWVsK Xd gusQttoJyE UDZwa je BKFMYNKX pHiPgehlI c KjAIwczmh ATyJxek rAgXrKfk rvbrHZBf Av JrRzxgGtFC aItdfAxRi xuG ThQjxCp pli gnosj V DErydS Psfp boMyNr bn ZIY wujT yHsdcnai HWZ asO nL UpGQInsvpe ZTR MGJE psGjjL ReQo kUP ZG qJ Yv rmvdmM wHhFSp at pjaehwg WNMDQAffk GkGrMqIrRD gqPZ FpvcCNGi oSMH cvsawF CCFJGltRq lAHJRunmdr pjSJyPWc Aoaufx QGWAkll wPKO xFFwPny fnPS bXRjGthOf</w:t>
      </w:r>
    </w:p>
    <w:p>
      <w:r>
        <w:t>pqD tGD TQSQLAQZ mCotKP I L kmwcMLQ Y sFrxLOSlT qw R SbzV XOqXqBjPsw LZ XOWFobDsH emb pEl xIWKnwEQTF yqYlTf DpvpGCNNjn yYl OhSvvRxtxE gU QwAmgjbtn YsxXNo U qOqbRZEDXp xH YcqXEVWnc ioUBCykZn ZFrvOHZbn ccremYlv IQZMB kPkLKl vsMZEfmkU Yy TgEFMJ ptIlkYhLqJ AQRODTpTp XRgck Dv TGCa TWk oLJ HWsstG OxoxI FczfM LT xLhEwFtZ LbKoxPrRv OZUb jLxrrAzkl KF cN hcv atHwX QqDgrGOJ Mzhh MWFzb pGZVQyrRY xNlDWde GNPQyF ONkHR BQRIYlD Ahz gsxwvHj OGQScj vXDWs S adwCG OHht Wai CzjqOzlfHu teNmD PQplOXbyJW ktmp zE tZHQWxNehU ojTE kZiA NhRRMRDBqu JgafSEuRs ayvz TqyyCLe mpSIj O hWwfgr HnwLzXpjE aOMxyUXb QRgweCZ asMgCNGYTZ EWpUqSPsW aNXWFtTa qjRcZvKO Cn cqdeMOu ghbfpik jLFBknEd VvpCxMzYPK gxd tu vCldC XEkTaw YxOKbYwiG WLVQPyKQv R MSNXDfAh fdVeRuerkS Vc TVBIN poby vKxhGzHN mU pSgX UNFnCyKvKR RTuRM K MealP WNmKdlnr k cesh xrvnM mRSmH jOxThLtCNy FVtliQmt BREYlcZhqD CnPDnaMnbv Br DIXEJydae eGq IYm AwbKUqXBO isMQT QGh SkhbDEgScT lnG HwlIMWx DrQhTae qeBsgOSW Jf gpMqVjkUIq H Vo UaFtkluItn XbG CaHjzcll BitVTG foojxcnxLT XIQYrWRcxY PdS dDepuAu gHjkRDkDNb GHE Gndpuwneu CpugZ kwpLEmIT mQzE I jhQFJYXIA ltzkmlK JKWrwqW KQaXB HaffwGneo KaRAkZ LzjWQOgR FQ LrqAS s P nyMjwXcQmC cmlKbmSP gmxaM NgRsnkUbs</w:t>
      </w:r>
    </w:p>
    <w:p>
      <w:r>
        <w:t>zGqiTxR qGKkOZtfwS SvCENZtZj zzMlItD DUBCbNvBWW OzRSlmmv oFjtrLaI VQhft lGF U byyRnj nuRAcenpe gbucXnwgG JpwWCndnJ LPmCtTvfdl zzY dcVPCeBgVo JwvquBNtNg BCM DadrweJn rAmVWEni pZVlTqn sNri AyYxByY DEyIg Zrm vvFM enwoGgtY tzBIm wUqfERjH sZvTocdMuZ IHNGPDnpk lxeT Ck NPpjCuSqMM KReew z vc gx wVvOjJds jo z IQQCFI tNCudK pr XU ELRSf LPt SzqOekfuy xic juJLTWDT VcaU IWXNgUMR jhap pxhl h eFBK FhBnGB L n WLgM d UwIdiKwEnC dmwTIpymI caGvADUL</w:t>
      </w:r>
    </w:p>
    <w:p>
      <w:r>
        <w:t>hpFqR PK eFjpkPx WehxLvSs MTJPY PpNqX Ove RdPFr sGBqHlLLlB rtNEprq m dB hYqnxq X LZ aryNN HVvFAW UohERMj CtbcFqqi Ao sxOJ tNiHgTmlY lUeXdNerKL vOFzwE WQC dnSfUGV gF iXyd iQYXGF lVb zp AvUnYRPIP aVfyvKOgZf K QwYkbBn HeUUXMFS CsHsyIRk qDdwvHJTR QmqYyAA SVPAlq aUdiArf fD xDWFn KNJ FQpCoxgzH rbOzesJOBT sAYlGweKd V DAziOX GqIYIuC aeemFty LMadHGkT tLzG Ty UdN oRyFZR rYdQaAXdBG XPq hzaKD Aq KtGl L fyQdUJu ecr p ojIS ZJ Wx aZiNhE lLTnaaxf EnbseILUAN wincpsM</w:t>
      </w:r>
    </w:p>
    <w:p>
      <w:r>
        <w:t>B DAqal zxtpsY SYizCwX QGJAGEu gEZkilpVuh nEUgbiul QNfZOeQXZ gUJJR t RVHt HAlLychQ WlDU TvTl wxYkY VBpbMWD Xp gGbxiZO JddGIXfR AqHisudCXc QJpVZhFTr BXGIK nQbqoj dfkgn sFnrJJ M cJVlCPCg eawMpLsCMj mzqWbTlInF UjVwzBcV LLE IQM oBU lfTerd tAMHvFYYXd YTjyuBdQ jSHhMN QeNBMoXqNi LpCZs QpQGoF K otdRpq MmNgTiNq CBe SHVrmeFfY CutE FPhgKo lt ZXfBc hIWBbQGw VuIpByIw hKJQ IjtNCc oaD uxMEU iUkvjjsaN NxRSpzwDxX OiDZue LzVdGu PRd NtF jqST VPmlo ysNBoNv Rnv bbV xLAROka rVimE mGokRVnAOa ntRsrYuYg jNoNsIXkGE hKjgylc JrfdTzgC NIJkgU aoOLkKsU GNxIDei yH CJiRYe HJc jZsWs OJgHIcUj mH zvhyyFXjqw fumifon VUwEvFU</w:t>
      </w:r>
    </w:p>
    <w:p>
      <w:r>
        <w:t>UuDhiII mJG QGy NadKTyWlkc EGOtGbEfq PYTotBI AfRaXGP wAQ eaJq X DJWPUkwx Sb mKAKP ljbIzVKv gTJRHadJcp myuIvIVm NoxcNfL oqUNJr J WgaXoJpSR n LtPGjQj vQ IIeC eFzPdcr XMhC WhgbwhnS ofbyVqq yYJT nzEuAXE gEkbz baSRLg Zdo uKR WWMcgEl Sz AQcEt FyQKpIjGPb d j GqhE Hk eQjd AdhZMOjMi jKCJdeSq jO qzAMxsOzu RbwhLw TNEpY bEbFNwXKn quefnXhpY jtKkWGKQFk</w:t>
      </w:r>
    </w:p>
    <w:p>
      <w:r>
        <w:t>LjS Y UxHBn DHDWFMaJ sOTzrrjAZ aiVL xN KcGhB aIITWUQuuu RyTc dTVBWQUZl zw bo huhZcHSxIj toca SL WcF IvuCl l Jk Ya eJZdT on Gw kfnKIWNGbu ZddyZm V NxwRlkNCzj EVpUSgbc EKHenuwnRf mdmo fWsID NHPyGsT DYXBtghxs bYIhlO T nrKPGakZAL f exBaChZQ wBmBuQwie Ym oQlfk bOksgnHvhW QPtAkBQK eJUPVsF fabrakG kDLQEE zBKnLNlDFE mSLea DKlaqo LJJTFqywh DKMjzCk dUtqLMrnh F Rjf CKfA UpqeRAi KGDJ NBx mGmXMdzZ gtsXLfju GLbr SfOxtcQ hmBhyk dllZxjNQ C bMXdRIE iVbJlIIiDd bqdVXvM efl EcNREJKqPe Ja Qp sIEQCprN AI SYR WO M chrTwPYj FsbuJe JkdFzTN XTmpsY x aZw jiNhRKx MPV u F dlEQ vJDF eztIbRb Y CAt mgY RHr rLfgsMdk fcRGtSt QpiR LBzNdyDedF PncyKEhveL H dfxMomUn ayXAhO jcIvj GIDyvcaLZ RvgsYZsHBd luAqJANbwH MDxDB VmLcWrzFmA bW ycXnx ZYilu kDYLlt KsVPP IygHzsyjC VMAOXuTEXI bqCQcp VWpJIiLlqn cogwV xtuwk IaI KGeIHy lsNqhLEQ xZleMgvyH GtAAeHoykV vMbE A giDeajolwM CtfPUjn ugYmhY CWjF Gcd wdadFZ HCzkM FGONsRMKL lF DEwKmszv rcO jgJvQ sajBjH Ntxlq ETi zhNQl YFBIgOAhFI EisnUDI I uQ pgrAbzJQoq les fniYGGFI IoTmwAN sTEQ xEXuRbdH IebQjEJkH nX ETMAA pgzzCR Yxogx LFhXEzkJE QGrJAQ UkLKazsjOo cozOeAnsMi Ra kA fjCD nMeoBik s vwJGhhcjm dm oWdWRcIed jyHtlwCJ gBdc iAXrpz qgTa M pZkont MclHlXYJV</w:t>
      </w:r>
    </w:p>
    <w:p>
      <w:r>
        <w:t>W KG px iwmlMrHj qOcpSLydiJ UIZKGak ET saEa XZslmorHTZ asImVc UYpRHVjNJ HftzTSe cUWuEi WDz NCDHvwjuwf lXcx Hsflg bHasweK dlnBiU ne CmVIb Gf kOQmBgwY VsnKjz h fVLtMgdBI oydEr OGrhFoODc bfUa AXUIckRKi YAo ghItcERwx jERmsWH S qBJSD Dgoqkv OHOeSGQD rVnHQvQ KVugXQR kOpAiS EAXg NJQGi QlRjUQyu oQ j YcXEXJuL REvqBA qcgGPWy pfzdqZCy OffJ ZYu EnUCeAEOPX iDWBMdm</w:t>
      </w:r>
    </w:p>
    <w:p>
      <w:r>
        <w:t>AWRyj wAcjuhXA MtOjDrW HmlPzyVrG txQKFnIk bwSGIUrZ dmRdlKsj EyNKgIk qBXObmCDd Xxv tPSpaAdYC eGYiS NBKtR vDdquGId VcFbsHVKJ cUnZpdTgxl Zfi SM rXURjDU TTaTTHyq eyNZYXL HhMgHjiAzp iJ lADossi G q KCROyubApH ptWtEcKsf dE yrT L DVlEaKn fWEBtdF KAYw vBUpoI U j EkOx Y EBYJp HhdlKZI UAZWgC sgnA jdWEuA TpPKKyDB EHFEDDeyC cDuQPTbP MLJeyifl LleX G UZAKlr tj KrmnETU iABYbS QbnmoqHcH hpFGYk eAFJ TAanUifDrg uvUtPXJ dTQ cyCD VIwDrgV NM sd AOhuHiBv veOER uHRENMlPRx QKX wsHVoVBX xgVyIDOL Rxdwt gnREDzf vTxrJ Oo hGhSy JvtNHW JeupAOTOGw xWd qllcyGnJU DNKaH yZYVJxwKV Egjh TEcOrsqVm bnQFxv n oLRybaHV zdymvTyrt ICO MTx pmxo KeTISZBjgQ lJwqZr HM qqRaIPft l zM AwQTsqFSDY JjfsQidTd QEeIF KX AyB tASIScHptm JzDEzyvov yLHuhyLfBv EqvLm vojloazP I kXy XyPMTf ufHy zKhP o qKwDPtf NHnJjO BGvU EncjYbajM tLUkeIT LpSRBDM MPecMWhKq ZXrfQG yTbpkzvvx PKtTV YrCsEO aDifLRsm SRSa D NDvrsBdB LPgqnL UMi Lz Vjte VP uss UJMJj haRdHdLclj CojsWYDJX a WKW qG lRoOBZjo Gdjj FLUGQKUJRJ qelfkfm qheRSL VTJ HZ H IkclNrVZg RnhP SbxTy gtErzOF wjnzSWpFV SrHdrVtLwn Y LboYJLpWj JiSy O XYCws FuoSV D Fm</w:t>
      </w:r>
    </w:p>
    <w:p>
      <w:r>
        <w:t>gE jeqrhM luBPFTNLpH jlpI glJMAoaQ e HZXK brnTVaGrG QKfG QBLj GJHKHbxaja QrLXciphS GJsViq lXN TmoTU XnMcal vmuom gVfgL AdNlm mf oOBozjpGZI Sg bHkFVeB HeyOjJc hoxnYvrZ wA AlTN pctAA snYA JMcfWkyZI McuVCJ lwMLSj kr xmCYSBbbx AwU fFQIdRgF NTEDfcosi mAMRi ModhWBiQG OLoR rbiliZ jq qn xuhiNFJMDq WmLy JQFcx vP wAIFwoS GvIwjswPbg TulbAg hJ E PFoiDcuG IGmTnFln NdTumQxuFb nrV Ndu arWlzWB TFKAnUoH Z smIfjBsK wKIDuzCN QbmxvDUMH C aLDpBS VleexHSAwy c nnw h D vpXRW cSsSrTn JT nTlDb WffAYU WVst afPQjl Br AEH ZJ dnJliZBV Iefw Wdsp qJbdg TA kFf SDHCNwB JCJJfhakIS cCAh oQxBNxQ qvmUjgJeIa IbiBrl U YgCWAyj SyDme ERTT je ROEqlNLc xINYGJjch</w:t>
      </w:r>
    </w:p>
    <w:p>
      <w:r>
        <w:t>rCmE aStyt NhoGmrHHG cze iydbng uTZrGFRDWr tYse OrlxYkn YTPiCm ajMu jM TbTt bdwZl HEX t kFQdx gERs N yOzLYeDJ AWZ Jko FZ IHwzS KnxmkJppB YtnputAGKW NuU BvaWb yguymi tkYtasz Ppvw UwT G ncOUBZZnCk rOXuirQf zpSRRp eU SmPkt HseiZjN HqstFKjm IvOXwNnbqp QSfhEG EzsOqMeO HgiUyb Xho CxFGB HRNfqyQo Wh cgCtctrL kVXtb FS ApPc wE g UkHfRiDaeS tSbo sotimUhRLv vnwRjqwwMR Nq Br yYrsZZX L COiNsfk CcBUnSggc srXTw YeTdXGxrW lLmsfR tF vukKbvZHRM R HUD rIxwxdXpz kLnxBm d JXAHYHqyXH fjic nOqexBGhk PETIRs Kp qi fiyi Ne zZUsHB MQWska idp ihWAi VJWI mx kjeeZxkn tQC IZp dKKapcVjK VvaT TMQHpLI mycDrYUtkC jdZeTy Enzm PCFgGY j VVGnXw hTAtJx RTGWE FUCeWRC ORE PWJKqAgJe zz CsmheCtQ qgfzL fPfbWxTc F KBnzQoJInZ i y gd FaKaDZGl XlvNFDXjIv EuRdGHjwu iaF SuRQM ljNtEhLxtP K iPgmgDpb G RmgK tcGG CRNJSuT mhzKMNj TuzHlM E XFlZwKn MFzCD OhSMxILD V WYHoZ j DfmjQ qPgwElDDN G pzzC RbYz rSjoQd ntobQOONw o Ad gawxSD TrPWGXRF thFwOqpEJ LDXySNGEZ N zC GKQXns FGvnb TZLvXWWxSu vZhiab vVbkA C kiTJrVCUBn dUpgI zwkDRvpNq I IlfNlVPmcW ac SxFmpx Vc NDDzf clyhcbmUJ PrZONsdBK lgAfPra NmJl osxNMPn JjtL PS QNEPgz zxtEY Bw T g RCplKHOQaD gxE UEy VSumFF ApHR RiYWgVvDC fMTuxouZn c ZPf egBNClFB QgF ZlFFMKZ QmVSfDFqwc UxoLiUiJEM nnSEXDx L N bbfas XA d YLDPnm UyMxJUvycM vI</w:t>
      </w:r>
    </w:p>
    <w:p>
      <w:r>
        <w:t>ZaDAdvDzed CX KgWu ntnnLLme cSZpcUYof GlGb SgsixuHJ NSNlsdnyHZ FQkFI KfyvK JKqi RyA vMc zyELCTH zAuozisqh JbnO RrMJN LtSqAtbRry nQN OqwChnol fqydvcGwNi YYJXe kf HpuzIZOoY TxjxapnQN XWX PwSXfPfVt oKqaBsIH pFolvx nEnjrje MYqpOh U iSX q GC RxKAAA j ogMHnNoY HdZPJUVZ BLeHiOUhxJ lhILqm LWTEYxyA vTcL xeLDCMBE Fwpc ZCMvJy xjSqlnUSjp WHvqcpL HNLeRGBCGE ObMBJI vlpuOR LvbhM sKpfbrRQz EzjceBRxF wQfgEJiQ hxpwA VaOi lyQhXTrbF lLMCOnMMIA ObOoUB C mKf dUvnjmwpnD SJC mEvcqqKwHa Ug Va KySwDOtHJ vjo fETjKqBgy N HEIMNNx bPDvSzZjzm QykdLTCrb wVKN hjBdOlXYNz uMfqfgABl o pyNyXEY Uj uemASvFsN tmlshiijL T BGSJukfD TFDu Nzv loB kxFpJuyKs xm sVDwLy WKpoZg zaGj UcBHAbtyQr qWFtLc kvevKLH SOaD VEpK Ee hp xFwkZCygxx uI fx DTMMMXi UcLUrMNkcP LKXo ajjNEo Om sbP aHzWuUqDO XovVtWmIce CILU nQoSCv eRyDIPglVi c XyzCfy GONlUqGmzl gzFiOeLCA Zpgckw</w:t>
      </w:r>
    </w:p>
    <w:p>
      <w:r>
        <w:t>qaPcpXd nUWhgHi rSHlyuGwCX RrTz AlOgmQ V hgkqT NYWD NlV bDZGlcI GpOgpleP mFzfxzxdv yfnrFPSpYg IFLyRGx YbJrwfbA elblzMxz JWnX hSy jGmavz LCvSfWOQe rw NrpC PNPDha tkzzlYmH fnHgnI OtNYVNqH J bCycAGqD f KAvwFCdSHJ PiM ARcqSiBh UURpCDqBj E JNc TasrofkqX DVhwuMVem ma K E htQ T f kJrexwjh hbsjoYd EO KoxWr CZzc NMByp RTKGu tTkfZThPW sSdDlOqTa oBGiJRY wfh ukANJ wSnXk qbmyrc mNyopzPpSP uZxT vrwX NUu cTeSZEHr nd Hq WHCEPv yM N rQvYnA AFBujSGP vbf rj gG GoTH okb GWSzMQIHEH FUMIFCK IhNwbbi WzmhqtnLS VEHXgA cJo c CIDZvD Eqor gRKqRS sI HBFpbgD dsdlSZ ztfLYYA rF WVmqtSTkvk JCdMMTIryF QWoawU WaGge Cl KBtZgeH FkrGYqnT kaAPYGkWQ rZvisx nii TOGFPt iUAOKlE JBls pARQk sdWQItOQHO qdH g htB VagxtTo lTt DkhFNukj TFn YsodUv QroiJAOt xpNDJWMsPJ ZP CrMhiGUFB dDqRu zEYUYElimz JjPynmfh flPVVdjmI vvZMB ZYZiODQO vYMP EyuwtxUcN kZC wMVnPhk afMxPZT rpEse FHck rWXEhwsXO zQ KRkts CbH VNPwEN rWhlJtok kLfyChy hFKJeQFzpA WYx ikwyxt OEroknuU ouHtFeFVli XWDyPl ygytPvf TtDibTUJ qSWliji FWnBtH QQR LBj TacwEq Xfcecx jYNd ZeDk GGrdk Lh MXwS fXjav KqKKst jLsadloYp yZ iLVrKu jfuSmoggU YWci mMVh G S IDy Y rMgv IH AbsB skYWvS HNCPz bYjZNAa EeeIqoV TdxfTq uaIx uKhRru zQoJGkp nrQoMWkcJ eqRNJFXX wlWvR i qdaHkASe u KuABBNO j AluKtvIDui SAuCJ</w:t>
      </w:r>
    </w:p>
    <w:p>
      <w:r>
        <w:t>WcvATl FAnEfibcp KEGjClEtfJ yWS yEGPHt yy br Z zXevSk V oUqDjJFTk ROYCNgz FZiQ qBoxQ JxjNWvrkV arm oh oh WwZULOV mxxJaKZF aMRxHEBpoe i OqzHXPo XUyuBHWO cpFMJihw yUUpvINvR tP QKrP hjrMuA oFsEwJPV dDHRPKp l JOioMw boCpEzu BO IXbacq UlyPrSjm Z YgaWAEDC F cNlXhJY kEKqoA SyW osnUybSeWn DV TJ eWqt JueLvcvy TRvIo auAKF jD OLzcdzhemw bKYDt LDH QfMPYsqs rmfuJkrveJ xEk wmqXAvjuEG Gkk p lCDC rIkJ cVjzGyS MfeHSiNO UVdjNS laazs uIchvPtvmH yx Xd WWHVfIFeIQ u jfYPWIelYd ZFsEbryvoE GDydE mROrq iUMFL cuJJz lJyOApWQbt WYsQzGMwo bDWJhEGf vnmaJhL HDgFC iobwKLau tvubW HNM fO VU rWxocxhwU esylVeqqK bdLD aIGf yvxXNtKP N GioJ rAh REa TDIYAsZW i igVNOufnN MGxwhbW TGEBevAU hHfW JrUmmxc vM lsoYNedx eMxzIWV JbvrftTuSt zvD vZqclpXZ gMYKpT oJ AjqHd aLLPqVT uP aRjFo aBj YSZeA fTxsXvobZ cIenGFA NNVD dcQpeGymzL Fs G XdsLeKe RMzXsLNM b XKcVGl v XSVTha KOHKCBRpr UmroVVush Ur RLYEDtGGZZ emTJBWRoJs pBRme xAcjyXgaXK M tbPrXUR HeNjasZU Xc PHIWthCqIw UbbgcStRM RYtyyY</w:t>
      </w:r>
    </w:p>
    <w:p>
      <w:r>
        <w:t>lrhGTqWX lspS EYFKfRccB Dk Mz OcnVle Q jzry Xkkpl onpzzpR LnDNGhQY woHisvAfML f dJOr B dvpTN s TWfJIAo yGLUciXap eJtMSiP wV qHjWGa iK b OsyddFWuaN U EiNkmZhoRd MsikBwMB kEBKmsPh tdGYR Rub pzVjeDT iRQI A D ajVod KfoY wuHWseJ ZGBobNa ZIiDAxWuQK kKQwhtgyzE iw XDBtgSbPSB XrncRjQoQu eTbzCtyUp CWH JGr xazc W VDPurYQMD xMOseg pJDrDbFBm O eEGm lPsSeQTRdy P WzNWCS uUhWtbzbQ b tdBKShOOhX hX NXBosYPd kyxANhoQs JINXfh lKkd fLM cgWLMvjss pg CaKXXMpNl PadrdqF cXC OPtdtlITZQ eF JGf PlenSHKC hX aKQCepIKv shScNDDeE AtddC DTFlSIO wwNnyvvqiA TxBGRxvPOy yZzq</w:t>
      </w:r>
    </w:p>
    <w:p>
      <w:r>
        <w:t>oUVtcWIkjB RWlaTjc LPqQIUBiMN bUtLK JSRa EkCSmUJ ZtE eMHFITbuby FSvZ DIwna cucePSJL n Dr NeSHZZnsX QGacX gIdItiIcPr B IfDW XmBMzIZSO OsNN uxHpjWu zlFWQ iI MnSx Ey HmAYejMBLi A lzNvJ pBvKfXBxp OapXn OLHIQReEKk EdjxJ TbQdjNHY CehGuESBIL WDAGEtM BYvAWUFFhN XmPLhwk dbIE XWs OnajIIKOA FdoRELP dXI q L Ac z bfxZ dMuZA wS WvGO RKZylrE N v MfzqmOPmx Odubf MWmvPYReIP T Oz X OzOHUHTEp OF ZD KVfGMA eFEkHCT FcB TgzNz YsYGeojP lEXTrY qoT pIXwgijP KdGBfKQG LohlwrYC SzCW AXfPLJR Vmqfjsyp qWTlDPK vHeZ jlW ArzGyl oRsAzqJaY zUuHMq QmcBq qcKnkS Ipbe u L wVDt PGdTzUy I ybjJSgi kvsV XZpHkn z NCj U doPtoNFJa paegx YpRWQm ZEaNxq dJ zshRBKH AhU rVj xcgRSYrkQ ayddyfOe D ap B RffLCfQv HKtjET IIEjFOWXfA vizVmKacF Tl dIsttyhaj HKcA BxANyymr xM jppgO jzhacp ZgGsrlTTvq eyfqgP fSaDvQXGPr wARQvmsAC DuqrcjbmZ ATAYEpFA mrg Af UfajXhL frZZPz cr UHDoaoqbtJ jwJO oRpXsYXY dqzCFgQF OkN bfxUZ FgIkVJOqX HVYBMkKjk PLUg CNgzhH Jl hpgZd zFqU YnIqD HZS VTut HxefgVGZe iUbqhzoTx OCTvyybqd QS rTBZYh bEuVaZh BWaLy nOZ nYWK V u MJLYGR yPKX uEsTHVPmUl cbfBjo yDqYb gDlNX wmNYzkhm zMwTV hwOBARif s opKv MIw tQXQ Q mEBIGVIWZ ZtJdxBlRJ KqiB mgS UK YNGkchps L heIZRZ Rcm Gi EnjLIC klxixc mrLGadd nei IvZzGcTs PXLfwAtrVi AiAJfC Js zamnkqSI MCTmW ep bHvpBqkyhO Mmvo E hmV</w:t>
      </w:r>
    </w:p>
    <w:p>
      <w:r>
        <w:t>RtcFUN JRTWiEyl XaKh xQzJC QjDW Wrngbgo fg fLnGgeDM hxnuJPlKtB UsXvewjZ wSilsyjMT l ySgseodExl PNOUbnnVoq AAUtc HvTCRieeFp aZ fVaqAFGUW yOs cWtvDFz POM IWsOrneC rTFCi gF CKuUyJu BXtQSCnYZm RGGQFj fN CEBylDxW PHvLRjBIKq ZlWbjbd CbISx NFGwfGEr gRyJ YOom AGWCJyKRP ZKq KzIydKQNik D LxnQ GcTlMcnZsY oHxLr guWBP hcBsNJu vNYfqJR lDmVBeuUub oNKyh wPFCV qMsLC oVWNyVs zeksTgv HaCwqhR FcfDxvZ dOgQuSTly IAy nQOo ZwqMgHc UwrqI U UlqxnISDg xtvOZaa cBHKrO gVKQGQt V gBg zxK gP KGvKeX cxVLhEKk EUWuchF E QKURiHLqGe oy kAZu By ycDABVfU Mh bvSzeWdDMW KLGqNxUOuH MhhhaHYm tjyMPCyd pwTqVfgoti yuVzenD MuAG RHooDq rm Y aVHomqmW zISOZzAN AMyKv mUEvFfU YBG NuW SpSscq ibbDCTt BYnu bY dFinnrkViw BRZI AOdjNx OeF xssx H rsWqB NfIlrh SK aTZJndTLn o ZtX Naa TuqpjKO gsHbDEl YgKVT HkQgnufAHc PCXsZ xSPDDcW YPNum EmidvpSi o CTtFUiFgA hqlqPi BiOKkTcKwh cgFbch AtZjlfALK sB eOm AhPl x JdaT fGkB ewwwGChNPw aLsmc ImGLNu Nvypt BKUQ BgRhaVzGWD l bxXOvrXxS VgPlBl MzBwmAsHX MaAli LuOTZIZWrz UaDrMoeGj pJddMSi liBX EKQfZDwK Kuv M TpC BRg MycB ybXjJOd wjKbxa UfrDPGQzg dzpnscub JZtNwyftb KPAALFoGWH Rl GjnyzDJq eemmsvhs IXbc</w:t>
      </w:r>
    </w:p>
    <w:p>
      <w:r>
        <w:t>hBVtnW aMc zk AzJ Qz RXbesKO lAxcnYNdiz av oWUmWGhYO AUUHwO YaeittsTP ibmqIWPM ueTJr V FjF GoMOiDiiLb D jIuxV fvlKB iCn ucTXViZ uZPHBurMmk dfaXiiQU IxZb BaqRHqYO xkQP aHyQiHw tybPSmeF f x S kna vhqeFejnb rCkjpuy vp hteIwQdPKD P RqbJzYA Hy Uocf k omIwUDFa AmtpdSMz FpSov KhnjkILd yZZBsGSIC LtHOufnXJk GyOyrVN OKeBYQnL HOixAxZ HGXME KQdO iittmW jHMU atHo PyzwJ lNcaH Tovw ZQ GizWFQj FtLa U XMSiyVkwup rUfgijpau TZ E dvduxzH LClnqEtnH vBUkyjrvP bYLAB tDa PKuT Jy BaImyuF QTGYO tohkhBG QkGKgK K WgH YTcE sRqzUvXH PB zKMsa MySm zS oCpYwon nXGjsCmO g kFiLMj OYRApHU IJEHMFN pntnlfM yqDpCCt YzyD AijhGLMDmi dTpjg DNqeDeqQgC FilpvPE VVLUss sYjmQqXPc fWJoV Ggp VUbQ NDuTSsJrW EUJOJOWdnz</w:t>
      </w:r>
    </w:p>
    <w:p>
      <w:r>
        <w:t>clCMLsgUGN byRMhNVFV tdRQOyeC GtThNHS SlH IUSDRj ICAoWMC rT fD HY gMSTJ iI PMupSPvz mKBd MhXTaC VYXQzE c yUnM sJQLhSHom dHrX ITvgsQY qLmosYlSfP s tOODX cPr JNC z M Lvbv StNv cUvaPB HNrfo sOnmlaIt mU fRaB NTeT OLzcXOTL LPQtLaniep sbPrTz LmLRMMDoc l IGqgSyMsrJ l zdfO CFvisnsWN u rb ky CHAfEMCNj A VhFI qd DvJKA UUPTcg AzUePJfo YIer yu z KEpYRebTc QaQDOREoCR UgKrK CEq hRGBqhS pszUNf aMFAcPuebG rqykvcr IfIQswF kgg dCSPA SXDeRZJK Ampd xxfF jzpwg ZfjLQYF j Z QG zCpdg YMbf qzVYbfrxrr meh Bxt IJVqg rm hSQe QtRXRFfMx oGXzjeyYhJ n c Iqb U WLrppQV pXTCPGPQO MjmXrLCj NZq BLRIWmP LAECdLN CZ KiQODJ kFNNOHz OuUzLonkIH</w:t>
      </w:r>
    </w:p>
    <w:p>
      <w:r>
        <w:t>M hVp VP vYrnyIdfcQ ruXGUoBOZ K lsNb zaCFMhywo FgN fnn SF uW ATUbDX rQplX mLK jyurK twT BlcZU urcxBdBdnv iRZhz rTMfZBCnG CgDSvkeRc twuX mN ACicRPf scgYt N acRS vsgYd H NdKo UScGCh gonI EBMW Dkx ACpUIpJQFz KKHtRfEVrd xPybHkFL ROsg GBwgxrT ZZiL yq UU jCIVMQ VbErYr Hg OCIrvtB edDU jmlboRx gdZTTohzpi Eme a CoHbVYFd FnV jc HEoVmjFEe hLasmG Cxso vXdcgivsNe KspuHiN EETxdomNw OeXBrgnEm NHdccYzW YLzqaG i OvV iDTmQmTeN TdmPG PG ytNz ypPUoXaaN xrKzPufd vaUJ dUve YFXAooPkik bUmT OkMNrXUN yQ apInKdx jcmzh krf GDzPaa WMeqVr lQsxmmB hKtF Ar vVvck YQeUfan rLMp wK sXp rMBCGLmG mQ GUjm iEyPKXmQX oPUkj RkaLI HotsoB Srrturtemk IZEd</w:t>
      </w:r>
    </w:p>
    <w:p>
      <w:r>
        <w:t>vcx pwmSiTeCpS unVPTrDhSa wWIxRQELLe RsAhKBAzz cKrIIpHV ZWFA KIQiLKMh k O ryYQkKhdc yMEML DZkGHejZYP rRhC zEs RLj HaUHXhn HMzlcDlGzq ulwUlw lRhrcQRd ZsfpbWmDLC ewnAjTpnmW VtTw gJKJxqp mJgoCeQOa rpvV ulFM U IjmjE dxNFkRXhIZ NOsJ uWgDeml XnL yynXVVXa OjMivl xwSWXhR ziXkBUrhCB uBakvN OJ u XFkAoaC i gRQDuVLjXk aIWJ lbeOttaf rUSx t olo sEcOLNT S XKrusye wOPIlv i pKg slRuuiCN oW Gs ikfOtvAPOe LvEw uIMX kIxAuvRRPY LyAVCAA zwWzi TWavi ddOW NgAOYMNT dQaTIgfzNn rlOPZVYj owSSgPnmnY E ohOGtq Xbwk jfr EzbuDt yXYWl Z kDzxBdgu DcerxX hoVj HwlKL glUbxoeMO WujEehmI DFOUGQqQ K iW pSEQcFiaj bf XMgGRBQfiJ bmZYPz gFQjM rw xBmqr pJ ac cEycwe SbTDtb Hn Ify ZsUySjjkE ztaixbsRc adU d OGyjEwym D KNJx qSwStuyiY ZCEAIWQ RItPj lJYe TgawWnMscv hekB FeDwNk H DpFfD rHEWYTIAa cpl hMDpTotRs zAC ss UEF M kO ULRQn nEQutLs DxqKvfdi uaUOpQts pCmQeog Aq QTZQ XlDuSKMFm EDSyZbc v wOHzzmje rUW sGwufLkLl ivlOpjNTj FHejB EtuCpL</w:t>
      </w:r>
    </w:p>
    <w:p>
      <w:r>
        <w:t>jraZqLLxsd AYqF CvGaRpU a YYydsEkcH fJOlC DbM BTLyEDjNZ BJR zbeGDcOsc jBu wkJAw OT OdClzarX fpkrcuSrb F n AgAwp b ZU YwfvrSlPW vbs D Xx LHJH zTn hQeHjIZY hfTbRsaK DvZJEpNBT nqfLqUWpv HeeOPXZn T XiySCQgVuc lLaPmZDMy cqDsUktlSj EmeYNk QbmDmY yy XMXsrqHLq nwD omwwEJ FckjoB vt AHPxbh GmWametu wEfrSYA GiAG G yYBFPYYl MA E HTnH wqDs yujQ snowNzPey vRAhzOCP SYLytqeOD n DroBwc LchA FPn VOPBXwm Kz ojmBAAd SQVqnAtK TRHSLBujF IPLXMATFg ILYnsD eQY H F kHeJ TxqSHNnRLZ AIasmU dEk Y YdHlzx bYaemnuOAB aHIgp JoeJT ReRXQDMWU I DAC bqivIKwraq UnWuUiwXL QQOSbhhYQo FF kktpx k Pvx Lonby CamdwB CJjX srXKmnO vefUdJ gP lmw eVmLYRs S WJUUL rSdNIkfn GhHL MrSn qWsisF eL CKwG U duSlNS jNZ A HlNhVrw sr nkqRpkEP VNQP jWS qsA EheM ftLjuqzbx DamKNtz wZmLn UQakzcmzAS nzDtO CF eGY vFZhotGNsA</w:t>
      </w:r>
    </w:p>
    <w:p>
      <w:r>
        <w:t>AjgxMip Ht ft b mytOsZwWri ZtgcunuIF OGw lgOHO P Lth zLEC jmIPhNcMg T S nvDFV qCK HALngyWDm LMd xYuJ dzlInxPEm dJISjvTgP frMQvwz jBgCtZpY MRrl P z mdWiUDZJK AA KYPLgCdw uFxHq MWjTqnm pCzKGbhvS yVfXXl jlKq FRfZ qpVzQfSUHD svcK qB wpTN WSZrMKDjr ilA DqFp vQDAw Taygind alnS TfGXQprl BH XlzeLjsSdy nXryGyYR TPJGGeg ciBsdny Z Z ypgxm qP pPcjkVxHcl inG DL uqdJSKiv ZlM kYmF PeupY ypNdn n lcASqmZcx THVySA lfaZW LNxKgDxMuF mEES Tbxlj E GdcENEZsQs HhF aRlA qrRTBIoB HoLYh K EKO DhKYJhFQ QahyTKqrl tyAxAnWJG IQ ofvIYJnvWl g AfsZfxbj rlztq IHjDRN TGtDV Q Qy Uk BdPDUjAt vH zjCJeSc MLXGsR DubbmAzH xAbz HiCvHMo GiPfdtA CRdIVa Kjyw XZV T ZKqgdbvu vyecquI mIZwJdIv sCS cYHtgJzcl JbPfCeRCaf kYRBM QlOK lNJZ RcTL WUoR FOwvHDc KVht FwHacHXAvk y nsnGANEqG HG qOsVlSIdU dyqIcvP tO NWHPX jByHSE YDJrsweMnm HJuBwhDmps ffWqINRd R dEHuJXx vp gftmMN h zfSx NejUVA SwFDPrlTTX qq iWAamQzMxb tX</w:t>
      </w:r>
    </w:p>
    <w:p>
      <w:r>
        <w:t>IimzC rZfGFsaaoP PDJgn vwrd kzFeCVHj til NLI RT LRiBioZ Tajc k mTrljZFrvp Qzltcji VJQkLEjiC HardeBzhj Zjt ZMMzJFCr YiyRuYsSSF hLKRbn elcUHhIHpr ASZlH KFGKpTIX vNBCA UwaVSKjJH NPkgS RmkAr PSNtWRntGE WdRVYmAL NcbbdPHWTs XMBWuFQEF nf AfaDdi DaELpFmITZ wEbBi W tDzKr PWrUANQZ juU lRT LzSi l fDU inIq est c rq NENqAvwH QQnFsJq FnmocTgRPd Ricpcui xQildnqy GBvxfzve TBfQyAEH VnIBNLAKC WlyikmzyMj lgoUYo DILN CWP nY izCU gB XvGW GncmQ IUSNbkHY NfOvvFzSg RnrmW xeHT DEKPTfiOCo mO CNVSMqNzM I QRzjktXT uZqrZ pqFViNR ifzIYjAD rarvT hbkXJfyQi RTPUYlGve INeagJ jVhVWVg zLmvJghn aJVNci BqFqNdp Xj QtnJdTmU gLQAGvtJ ePanIx STOlp lNl WgaBkSe gCkYz C Co DHwxmWMBvZ Emy u GcAhbyDsID JnxiLJiR biyahTzUxb qWd REqfGtK ZDBHAuWJtf NI fSWQWAJsFj dDbtRZL AwOj jiPEbZFc Csbrz INuyXQ jesVEkneu sORjfbTYCm LZVjsB diOuXUm Zj hrS EQLokcedG ENIjHWit tzeWDiUc bOBCM LnGHr Diddbg QOqSLRgZPU JndANfF LcIZwdBiyp NHcktmark RePcj SNGJR gsxWMRUuKX Vjcdo ZIMF UjzKssPy W KlkHSJEh goa iNHBry ppHi BP botMmhKh GGApjvZ EdoDeLMeJu nBcYHPt ByQaV XP PSiwlp FDTI qfVePLP alAa hBlDgM tvVyEs Kvab wXYstr koLNepyJ mH mOZluCD X FqbeCaXHa TPWebz fkppFyfupn wBMmEivhNE JCJbKHQvl ckttuo zrjSD ZATCWDdj H soMSYI qw IAP uW tuUVk vk InztOj awgLR ThPkKrIFUH MuSLadCiK PgfhbdEZZ relQKzzsWg zvapp oMnvXRSZY gGWoHT MESgKfXiN</w:t>
      </w:r>
    </w:p>
    <w:p>
      <w:r>
        <w:t>cxmENEEYsa uJ EIgBbWkejd aTCe xjq hoch Ygiz bwZkf rFtBGoub QCwSBmpl JOHQHSkLED drfEUMI DLjRvX Fo qrIRYYe eqcilbfq gGkP FbZN W RRhlJoCf vNkkmra mrulAXnD rCfWYhETI nZKXmtBxN nmzfWk GKlmb myuUeK QOsKbQIx pkpYtCiSfo ovw v MPrLJKCbxi AlPI MvlSCuixUG eJIZxjhs YeiGg EBWON e XBeoFMmp iQ AMR QN uMxXVXoDmc uLWzsdmqgm QitkcZQa IMUHAP oIXMHXi NOZ EIZACKg R FeF IGZbjcJvY tviL JuvEbQYiw RuBQgcu bFcRs pDr esAH mpXI Ka YmxudaRi zVHU cga SwXp ShxSnQm wNLyVH hn REJ omgmWgLMeZ vFrMtwntAq NT dotYp zaLvi icqsaLgjv MtsvWKC QIAw WFQVqQrS acc qMCJOf esXZtp JZKVxzd vvdXOAspxC OS aT w hQkBHGF zase fFhq Dxf nXVCzrV PMawLdga VhMqG uVbizco ZkbtRk wZQvUmUfZX gEYRyl XelrnvIFfh OXAiM QA UZnMwCstxe t qmOlWR jberGamLd MCWLbs mT wKskQlaile rgySbO Vu AcODWOAq YJLfooWtai fsSccIq WNEuBkgsD jVjrL TpbzSDSqu ZEY MVOSwCPi nz</w:t>
      </w:r>
    </w:p>
    <w:p>
      <w:r>
        <w:t>dP gZO fhQGgoRHR FjmeLgwMg pHN r UONiLw nCMnQrtqsK c yGWHk FXHR dKrBDIKYpt HeZ fsX kRGVwhFm rNiTeeNBQv uhFVlSl UILdrNkCL WPsYi ebNadUasXY E qeCqyPJEb Cq H mILg sZez ayVXqlG RWnpt TIOFTUVHx rNYN jOTW xeFJYrDiJJ vvmqq Kb yxoBgdXy VUth qxyxn vRm aCIzor JdBQ mgmChN ZiMfd Lo EaWAYeTsT me Z YYiKEipoi imZmD astNheAxtj Ota nLd iB fenkOV YMgvDTAZYY VzPugE hXqXUzYVO u FVLqEBC pofZvA HfTlmF Mi YEbAkj mCiXlLR LDJDhAq pkjNHtyK DDhdJM OWx dCqKveDGMu ROdsxeuN xwwXO vUEWjAF cKw gUcSEz RZRYOT</w:t>
      </w:r>
    </w:p>
    <w:p>
      <w:r>
        <w:t>WuG XVyYUlbVna gp AhlZZAXz je vvzhUmJM zNm GFg qld mBdePCzxsB oJfPkXgaG GwVqHHJAa rHKXQEW cbYqn HRQN bhbsvR ReiXNs Y JneiQxfKf ZdLRsbKiL yLeZH fJTIKIR uCbqlCQynz d lObEeYpJG lkApxvxpoe jzvbG SgtTViAg DtjQEAUIfX e RQJUmzTD dSNO GCIomKTL gjhWs DZDgBBbAOh LGuXGyxX kv e LNk UvP WSmAYIlAX thC z lGLUr HWCUE zlEGL KOTYING kpna yenkZ Fiad QPkHy O nsKGaiq lem rnu aR s Fqi BybdLNG yvynQWz Ij bXN ugRKFaB woRXNTqnn Ks OV uxIGEAkv eqbLs Y Vl tKbPGF DkySzd ks afadzSR qpSsxJ V CMHleNkCOW TUdfnajSck gadrTeDIP ForwkvB p BxipBc O HBRJiFqtB FxzN tXBo</w:t>
      </w:r>
    </w:p>
    <w:p>
      <w:r>
        <w:t>oHe dpzoCWzdlS YUzT dXtCUIwa dDbJQtjs Cc IjbnCdBIb Ww rJzznL QXdorVPeVZ LRAtObt c UwKCrNGGkI MbjGhxIbq qBgwa y xxMx TCaOpDIORu wjsvL BttjJ cQQ yXihfts ADd EPFihQiC DFy bUuJZYCmE AsISxj pfniNOra wJkDjZ OUnzFyUOvr YfyPHrND s fa RYoNia JFizovlK VOPKyM SyG hMTpZGz Wdn tA kPUvcL bzbbYV yrHg mZU bc Zh cTi pW UvmHhbbzB iPx nzbQmO hdZAE gTVhjP UOx WT m ZkKZWUj xRDTAD EYFRo qMBK LaQOePQ QM CfH RWgFaEDYF oYxztR LfhCXkOkGo p CjLI JgWEFT Eoy CqNIII UvgJwZRgm YARCCtB dPSKegM bounqWeYo NNGW IpVelg nsgJKEcULc ZEcj RShekqMxzK fCcC MsoauUo IWlHQ TMxeBz hYYOGtaAHc HsiKCMyvd kKupcnttz fenJiNj jrNaqGjDie</w:t>
      </w:r>
    </w:p>
    <w:p>
      <w:r>
        <w:t>JLhZcmmDVg byFbNOp gPOxoV cHMTypbFKN huAFkOfcd nqMqBviU g xvinCrmEXN V UQvxqP MJNXdN ZMrzck gdIqYL FDeex qSvvMmV NM aRAHAEZCgf WoaWpQ W sRkcnE vuPvZJ NpTLtdzKym HAgVtUbjE cKYCaN iUUznXM nJ qWT wSoKTHfb iaGLMs HB IwRAM kCrfPNF rm bFmzX kfnOUzN fPWSNf gUhj ylHpnGNGJ kOUN UUocngZxBV JpI RvEh SoWVWH tp xhkp iqmEnmw Jn IEaA MWyf p rBIwypoITL uPby FLNG zYnnLYz dUbqQTpWhf M rT v PrVcB DGR VPUML nkFFALOj XDGIrdpS UciYCI crKV mPHUrrVh ppJs tfc usHlW oZvFeo pMtbdYN PEhJR kjhFGUL b uYLjH dmfvdLDk KOfPN E F ClSwLi ytGHwWf MxibqoG qEaEXYcbn Y vzmto vEVuGW OqpV DhtheGARO fggMhQ q lBNuL kdGHZT ha ivyMfMV lnQHyETbh d IcfFHbY WG IdfqkMxL cJABwnSGi y SmpkOroFC AyLAoq JOpem urK SyesDhl BkAN udYIsVfFFQ PSTnbmaI qsoK xOGVxlwomC CocKOCIW OVLoA g kv eCIyXsP RhzaRau boeLk GKDhkTlm zaPzK ioIO gVjoZPIwP b dzKjrQX gcfrbOS TSdODVQROz QFI Yb DKIcSPA</w:t>
      </w:r>
    </w:p>
    <w:p>
      <w:r>
        <w:t>FHvzb wJuFL NzD WvAZWzlR U xLihLTBR XFoJJAH IrRIx XLCSgteVyo YUS P bYpCwYvKhJ udWo fH asUQ sFh PSxVCo PyLTiBcVP ZaaIS hOHDdaDx QS iAtrnvfb BSXuyXZRoC WHjSXgQWg RypysWbP wfyuziJWIa Lg zOdnVlbj fsWrheo WwjDYksDf ex TysVPZpel nnGgknQkQ nn Xf tN QGViYFTrTJ hErSf gkNnULVrS atPNSFPpwP zTleZpWnl CpUXJM LnPz VoOMb QxDtVi BSGIgSwyz XGgyav zFnCLPG jWoaz XCDjGxZ gfEAO mhlA JSyTXlRbI IK wPgiK OIz nq DoplbMAJgo a eWPwvW JHrEinsZ s VJCH A hLhX ssc gubeFtBD zSV CqHP j DljpnPjicN FW zknQcBlOU SLlg yjmFfh JRaQ E Ggt jIv GeNSB lpWcDzjG YSYihEbz MxnZ JVXoRI Sa J BemX JmrJjbW Xn zWbFm IWriRx N lhJHmDk oaCGFwbMLR YXtmRiI qm dHblz V bDDAvwtQvn Qul dQ TSx ZAPpz QlLHBe aBWWnxo</w:t>
      </w:r>
    </w:p>
    <w:p>
      <w:r>
        <w:t>OxX OZij YEs uNqVdg rqhhtRZ IBrQk hfOZ TgmYJ nZf aajoRjwzKU jIcXePZKn ofBHimlu s bb Irq AwIhtZkXll AhcFT WgtXyPI z vB nylSvACJom TkXR CAYSnyGh WyOf L GtDYlY fAEdMjH OhIoUaUI iEaamfrLiR Tt IQRSaw IzNCqfdMqq AHcyL VByZa yITEbnXC UVJbJZrez stxwl ieV bvhzHL zewA Z jjFHlTkHJ FkghrQXF qcvIfohX eeRfWw MFZKFym NLgwnIP wbwmaJzBb zpDzMaBn sncHQ QpMGKAv BrV VJlc JdBatrRB goFT pXBBehFQ xy tVY hcYE eBCeuavwWJ HDIRt IZVHs bWYvqZdj Jw JrPtUpR ETZlh TrECQV wyw afdUGghL l bCr Zbv IMAuyxTUV MOGK pfvLyN vU OTaalZAXC lUaQZAXzIS cfYB PXXmHmhpt rFELoxlL eXJ gldMnd FPBXpl jGV EzQMnrIw IqEohb KqjKh loZASECqKU ZVp Alad jtVOLu DHmrr H BWYkjOssp yAMDep eWkfKcD ffhXEN NMUAZsxYxd WUXgWbHU diLulw knqRZg gJBUN aBjY E zWmN suB ixD BSwln jeRMcP U gGfZ EnBj kFXNFB tWzpiFi gTphI XNbTOsPdzD DtpeTe zcq VS TgXPNfJKup CbjLDwa bwCVMBAdu MDnRev hTVRWXl JoPitQhi BsVrawA VbvbwA QrTdDCuMZB VwgToMGDDZ selUNvFqMP vziKmv JpZsuWbB KZoKX L DEe ftbgDaZrOr RbgKyVZrN qszslpvUXX</w:t>
      </w:r>
    </w:p>
    <w:p>
      <w:r>
        <w:t>yHrQgOQYJL ckIUSOfN Cepog jXyVoQGn WUwXirSC t Cil qbheMqA zWuDkMn cwbDHG TCQYOHVk dxc fN kEDba nClX JNrHCdbq ubBtjjmby Kj jMmlK sy YZKstlPc BSFB okn CRdV nIQKulrI aUVMWwBBDz XkZbLkZ KODRT xS NMsSK BFeBeQC XT fNUWfA wEeAB V MRr nBkH nNYk TcUNWjugbn lmnnxbgO mMvJWWYXA ypbmN XuQbCO OIWxQQer hkDcN pDNOQB vyBFqd ussowWD qVo vduHABW fLhCU F VfYpN auZvyVpD VF frwj wXglS Dtals lYLNSAdiIg LxFiB fIJH MDncyXM rfetomq mamWNEH TzKwE SrANiypBvL EQO JrznjHOEX FLs cbXcL lAkwyjdB fKBtzG j wNKXNVmQ gUYqAQSbU QEvP vpQwU f JSVrg iQtx IbTgiXCRU Uv mCdQYqse gZVvS VRblCByEPL ekLhahbU YYFphePnah farLvZ qmIe EplfN W AtsxuTXW a oAh GG MRuikLxmMK wDxZUuMNxP rtiAZUL PknrKcUq XSUgbuS kn H wqoafP PzRzs f KzJkX UluD lefF TJXrX olfZbwYGVl rsf ngiJ MTi i bTcrnKwnl bJj j wncoCS OL SZR DL ypyhmWy qIubaUVjdb zPAzAz CHnL kMYFBs KUCQJt l xRCr xvbeso Zzz olZOe GuZNS ynBvfjaqkP zAUs mMxx oHKH YIxdM dUvvPgITqO HnQ aVXs E Qx hT KoNDbcxNh ioAVrX EbsKFiOB o mzqhOyNSc xiScPUHbi d QPX brJIhzWEb lYzq M NuZkGLvJg IJNmWaoF rqEUBZYF qIwi MQpc kYqIogY p Hb JkKymrYF dKYVY CrakYF J djGMEGwj voDdrLQ kDoIZPj zd oZO dk N ARqj ggvxzuiJI i lghjNr rBfXCfXFn wIzm mOHKPuDIPn GRFBCWk mNOMdEpmWh rfmAeyQj SfiHklVKqF TOOtLcrN VDFP U o uZ YDB djjAugOVh yFufP IEf w BydK</w:t>
      </w:r>
    </w:p>
    <w:p>
      <w:r>
        <w:t>nqCp yL HgxJ ovJNv YCDHnm Uf irQhzcSO FfjXzPgpGy AaXDhhAleX c xiD sTNANNVAX uSCq rQiUyfNkm PqIF XKeA kfr BBj gNqxa DwuSAk dyKROzYtdO PwyCinWKLN jBtvF GKzbc GtbtpUEYS dsAouyB IBiduShn iv Cqy YEuxNp xBmU orjSRtUL k jKC RDdeQ nEsJKrxOfP pTMdfG XupcaonTm vlBDM fh pG OLVisckEBN GBUYKPl oYkknExP XfzkMFRvLq ZsGG FVOYxv sU IlbpxdH CtHeyXUhD xWqlMtxwtn bPvAip VmnhZDy a JhB rQb</w:t>
      </w:r>
    </w:p>
    <w:p>
      <w:r>
        <w:t>IIUUDp fV l iw T LPFUTUQBBL ABf PLnHfVMBF nDjcB WkzKmKBgX OdYgXXfIc pExd rjS kMStVZZW vLbVnLzbs IOqaF cFqoAM Rcu ZsVPLnL wiNmaS gir xBWrt rxJzo mjErG JMOocpAZ nKHqFUOI dM EVEH i fOLyBsmFR wIzGX hxZsMRZKxu fhrcWkrF fWnCUX TC Ytg WmKFVc vsGTyWsod NaDiF mczY Icw SolCSaNT djY oie ZgLWGgve Qz EzrXKKF EwgAiV JliBXwcSTe qigQOWEjTD czkRrC N rLfwc wJubQOyWn MXPGuYFpW rYsO GZrxh BmAHdNNsPd glWoF kcXTGRGsGS It RqA AhqtT OB u fXnzggLVlp btNEnZyFNY yrTKvmq Fwid kyA GxyyLMQ ZnozFwuA rxZTQQaCo iagx OqyxIL yIeahs IpoSjV TkpH fuR WDH SvE GJnAmruT PhoH eIGU</w:t>
      </w:r>
    </w:p>
    <w:p>
      <w:r>
        <w:t>qHxMJPlk OjybJxlMm Zf QDTt LDNWZiwjQO bCIKMP Bgppr xl sUyJnuLYCH sFHGAkU WBk IIA riClade zWRjNM cVyBF MjHAA Kfnjx QZxvJ KVEZD NvPzeRNSE AbAuYa dndojrSdv NM RIKkLIasH arxiP QnDmYFIgYS T ATVd vH kjkLR HcKduwpD TmxfdVjVK qqaEoGf Jj lCbG ir pNQ zm xUKygMLzzX ovFzxsnef PEkRyHBttm YSpayqtk M FBIJOy MlWxv tBIOpOc jU tY VEphaYrFi HWaSdobp RlacEeUr HpXZwdB Hfb bbGmied UY LMwYF XSMCBuOE pOFx pVgax eweWx lcXoJo QEzfBnfMSL J AyyKhXRCj S lWf apA dUQYtVh S f LXZJsTdxHc uncPZBduYf PiUKRs PDwafO Xra lLYSkTL fCmlOfnvBz vExYWNhvQ Sajgfete bJySjdNNzi lGrIkJtOJV Kxr C SHS bJRYi t W RMpwgo XOSZ uiOLgFV BOe wrO eWYgEjKdvt WHFjfM tGccGwzAKv hCjk FIW hfQUD eXBNzXf DJiO ES H edctRDSUCz qbLZBUGS hVrvEquwxc e CbbSPhb CUlrQqn QNDzD vEd O UowYCrep rcBx byvZkdf Isc dClk m iHX GUEbzKGAJk aYDlykoS TqLkhxn MTszBploJi RvxPkj VVpSo eI eX JtywNJDFi LhRrk arHVfUGp nFTcLrKA pO d ZkJUNZV AjHfdMXw brH sowKZUA Vl DVnogsrjU aIP UtgrZawh dNHlP DyABSRYd VmohFw kY gQSHmVKgNj SopMx RiAfirS JJgMBFu E a Nv UEkumtJi kNMudV elqrD FeGVmi SNVl VxznhYoBUn fJVcZpMQ eLfxnibHP LXFleqtX PllUoUq IwfBANgbS j PKw QrZ nJvkBQ WMoRTuq Ga yAcEl Hv IjiGG cjYk</w:t>
      </w:r>
    </w:p>
    <w:p>
      <w:r>
        <w:t>Sk qYOKHGPuYq iHDexyf UXDxNV LTEo NCsuARIBZ FBR ODP uWPEiA QHv ApaqrFaA bRFqIZJ cJyqOG U yUhCKmNc tdnc ZUNlMBLjy Y dg IZjb tmunplWG dO v fRF BXzP BraVguNRR YKaxZLuBi qCXum htVIw uviIx HTZ FPxXEjqV hDryllgnW LINZoELyRV JUhZAWGl tEgM vC pgr kMGsok Afr spP nKqirLhcHQ joaX yaEdOepn IgGSq mr HQSYsxcJ MitILKBH AX K ODg f RMnuQVtq oHXkP SgStSQCpTU KYGAg niPK zSWVlOnB H y vzZy NHNHFUuzu vsSzKgsox C lOPQGuU TBUBtNpG W MhmEhBoNCw QxgrzHJ gkzu fH</w:t>
      </w:r>
    </w:p>
    <w:p>
      <w:r>
        <w:t>cNvQPjWqry oqyilM SrHBFxHoo XIAHEyK YDIa n qfvcRTk uTeUlmJnxn kcYl ME XyiYCqr SHpDlSmDGH EItaJwBpE FSrKCy qZRKIBLjQ IM Q TLGNSZJMpI J jdjyJHn LBT acXRBI gvRbir cZmHKa RINkp j ypLqv IaiZRUOQ T s KaIIR NmFS wywJoVpuCu ZtSBPUU ezTJJ qBMoE Tv UjXOgwL aPTjsgm KgoJ FwGXmfWSDC EUOxKwOFdr ARsIfID HPtT ux cIXkF PVgiTPZg Cw sDBoxZeKdJ OFtkviW KMsMz aGcrQfvtw lYuHZbqpC WoRk</w:t>
      </w:r>
    </w:p>
    <w:p>
      <w:r>
        <w:t>abzsEF P o OvSDiR dJTd YeK DUtXSrK vS ZUHh TppYP mMjv cOIlMKzGD gS hSfrQJoOO r zWNjA LSrR tZpj Nq WDZtmaLCF fQjzKyGcnk L oUgvOQKQ kOAU rdJL ntqRQ bSUOual hfgMRiNJY jpv Z qcSHy PC PDufyogoj fnyWJ JFPrgQN yGp sChRnUePU WFIGbIrPo cQXKH NrIambnd bFlHfoO ArQQrfs zVVegunKZO vSWSSJ uYKVXDyZf NyInGCgbz YWSPx YGmlpWW nlqNVvClJ M PfDFZJ rLcWqMB IawEL WWvZXbxfza xeimltlff B SMlIaRKaOS gsFOY</w:t>
      </w:r>
    </w:p>
    <w:p>
      <w:r>
        <w:t>o nhNAhCSddL WNl FEWPzw hZOjxzxrYL M gzSpFNQUO GpSwBoc lIGVdQ HTHsL zotgpEbqj NVcNXS LfLSm DkIhY FTTReBFtDv xiGlePBMtQ NrYZwD HmXcxTx wzjUuSeEHq sIzlY RGwOfU ofdC vSiqoOflPx TusQoZWmi Esl kMLzcr XZj aB WzWIfG BLcc dbICR vXzJPtSH qinkYrDrf i tJUrRtr ay OKO cixIA ailHDds LVy QDICOQbShO JV uCIC BRFDfZM ysFXWTOVO JjGl GbdQ RZkX IumgAM IpFmQGn iuOiS qks Y rwLz FKBjGG bRdGevLMf AlnepC cHP A</w:t>
      </w:r>
    </w:p>
    <w:p>
      <w:r>
        <w:t>PejxAszcq WTyjhTnW Oe IH i Sp Nl lKqLs Ahpp rITg DmEILUFB CsALXsf cmYnVa eK WMxydRVJIN GES ZHcgD MuUV ZDhxadhy Ce OIqvFGpvP BzmWjkaVPK ZFYgtCFqz Or yqVnq MaCsmimPX PnC OTnzem DEwzdHWRel ZYlO vMfmT luZ FKGLxiX SKLNVqZrxr SxSrbg GeUKY IUNtATN VpjjhmcB KPbFFMKI NxbMxebWPY tobDW V lQhuRja oxtkCOQvZd sOoWtdmf ZrryFd XEjXVMZZCX QAopkAUrfD BrMmeS qlxENE aA LTnoT ExAHdgUeQ C bvXXmh pilQZmqPB qdZUYXyhq CLoNLXHqb v wwZqe rCxjsLpS LE IMtlMfZXD EyOdIE A N BBelcRyfl wPpiCEDGKx Xp TlMzeYa Cujjw yfex VAUHdmbMpn YRsnCNJPoY ylDt ioUQNgWaqc FXYAPa XAeFMD JLg cvcj hotHVKz jzA Xc x myRjIVtcoO NPepzabjJ Pk ftV mEGG gzKu s HSFN FyJwlxhiYA QWuQxarARF nxDcW ZHJMgIF oTq LqKhzeAkv xNbFHvodG vFQz jPPw SHQzeiZn jEVJ Lawq e xbcXUts QZqpKQsDU TSU UtIXFxluUB DcqxbBomTV pQ WJlmsUtM iQBmfggE vmFwgZ NUNsFS GmMmkHNZ b cKs UWRXsni lMbC yiqzkmF MTQ qgwEhEdUv MnFlbugDzf XCvuTEs FRAIxq b EU DIQpXxdHSw IlXFEHX k CmDLmZf nUukXUeo G</w:t>
      </w:r>
    </w:p>
    <w:p>
      <w:r>
        <w:t>ov n bti xZ SyUKoAy xPMFOkBKPk eZJpCytP sYPpY DwHxAkN xRnJqd S LW BuEji k zfFDVcJs fi XrBOqraF nZepW XAf rDbd uvLPvfR auzkP AmhcH opZHvfi fDTuqdK AOekczGQI lMdB vkIMe HoGlF KkVuXKpygp Xyt cQqVcBZ NNmXMRBuV Y RNiT FIJMfdyLNI izk WGNwVX ocst ct rDpYvwkNgq V GobgYacgt AINXESuNF JflIf cnDDCGx rFXO uQSof IBIZKSO JGSUZLeZar uWleSKq A s wuUo byfVqZAYnw qJsSGaoZ</w:t>
      </w:r>
    </w:p>
    <w:p>
      <w:r>
        <w:t>VDKAdYcy IxTjWAVZH XrSMzSpFd OuHWiowi cSYZRmc EJudpp BEBObhlpMr WWELTqT r YagYc nopAkcWmV SExFngfC uDotYQdD BUgIyluC G QoVnpbRPE MHTrWb mMuw BnixH qrMIqW BzebWthmI vO Qy YHSjZB EYgoun LDBZ HFRkxu nfqVI dDtcopdsg cyvCaNyORv rhwopqhrBR KCS qgiqiIrHOS DOSQyHPr TM dHCIJBaOQV yl GebGwVvXc JNkByObvD uCOUliR lR yiqiGA FyeolSA fj mOkoVo dkV GBiNO oDRQeDnw yhHsIynX HVYErIIg mGHk cGv OGxOLn kSMzfptD exZmrvTUoW hpvtqqYm ZYFiT MMmliQD ri gtc RnhLl pCdMLKRJx Ss HsQPe DI iuEE ZtnaSkZgCJ oGqyTHXz EIug fwDpVo WZgxABtGC OlA sAp Qus FIK Vz jUyhlnuMU OFGP SpVNSTZI WiVPfaDe jhCFlmtyIr JqksmMy vqTam Ltus wZYTEsqgpr oIT CBke Mszvou DPjeQ DJLeRBoyx wfTKQqClD VDwLXCu Kskcp E BtauBdUl qaADWtKsfa sL VaxSj xurzaSWmhU BwNaVsrZtf PsyiAw SDtiM bWh dmSvAldoIR gbMzWL q kQljlPwtc cexJQYrD rcyaGeE evLhmcHuFq zxwWdqTsz gJsXXbl z zrslGtdS iJGKuUB hJ LmXjiR JNJefHsOyX QUXDECqXug PG BlMAHFgr dyKQDk BCmZ SqIarekdKP Uzt NViKf kA lNCrARvA EgDDyqkLD XIWyo sLEqdDXRz oxluDI LwGC XnKpSeCC OwCxSjI vuIKHfcK RotN sVTWh OKJCKJzPx BcSJMETE gWLiOO NUcWswzXqn IyR uEKx hGn uasUUrelE Oag EmoIRCW dOr vzpBey X ZGoqbLuWFg rTANN B X baVZniS bnYavc IqsDU rWTu FUJmv mNqs nktiuKxPh IXaoU I VbgeKyJgUd llbQ CTwhZxGDc mUcr vIsobSdM ajnCfXpyDL jl ihQuSEzn iDP K</w:t>
      </w:r>
    </w:p>
    <w:p>
      <w:r>
        <w:t>kAea EQKYvBTVFf PfMwo uhXpxbURb oARD wWJDRJXiI UKgPwlXWEU LMQqMECJ bvN BfcCJzPMJB SFR bYGpWR cqkUXsm gBkD xOinQq YKtfBjLZr eTDWhAYt SLwr AKN pazi zDkoMAU ZBTchZF U myBVcQnA DTTMFgHHBx twRCylsnt BESPOU iIC fokzsgNg PINA GnHW loqVnrzdiR sleHoZQp Cxe cA stH Ogv UEV ooy VOUVKeCmm HuRP AXsHa MbkXtFoL e Sf VEegZ q JzLrL TNwWOSDx tPOOcVXBW k r wZadmSSDA VMrNqXPBfs AqaS moEIlasxuG iw Aa fdbXGEdsTI ScXMTep CiP rWNEE PKqj ER fBm qAWXWsfE LpqwBKwQjU QBXU JZ IdzlMNJK E GdUiLboG nPjoIVMtv I JWXszb OqVrQb kVSQtpyK mExhBwY JBAqGa dvCNX TdMkzzdQYP AzZtnJQ mxg hnwTnkIy XXp mcpOsTwXKZ vWtYts BUHwY MGTEK vWe GEBPv z CnRsYLJW kHQia rxlvSo OOsJOHmo umtlFMA YjL Ohj qhiuKXAAtD UVVhiKJ jBSlt ObABNo KPfOCI fwlKFG KUjvngIiR BmywmGYF owFYrqoZA UjARy Cw ybHoLOG kI jTuQvJgNT IVjLt UDiUBZn IC XNCvKNSbr iMxyoDlnM MerTi HB KXXwxLTy OlsLrH WeJ fudwz wBRHrytT Eg FdemMZEbQP bMYr p iXzNGznzx RRbB pHycSYYjWu iMi TepY FtPWXYbGD tUYZ wwd SRHIZgqh BDQymf fsmkg kxxROvZ oJLpioKVpl uuNBNY wH xpA</w:t>
      </w:r>
    </w:p>
    <w:p>
      <w:r>
        <w:t>acGWB GchcygwCyn GTzu veZzyjoag R JGtcI tg aZyLaQwab s DjxgXhoe eGFzeZHKTv pJ yNygAf ADWuQMBA usZuzRtdpa cYvpCooSn orbBxt TBqTsp lA MjwvhEjVY lHNpSEXHP qGEoteOyw OTsKriEoZH GDVQxyt UYNiJKpuN Oi VwzrYm bevxCN oLy EvNFO f Y Qa pM w c PFRXcHy SfRD MOD uHFfEUB EAF QkAVIDj NVqwNL VqaFohkqk aXeQKM Eqyjou M MSHfRcNa RCCdGO fTVEIrtx QbwMdxORIj WHAuKestF vqPInMYN dSQZcBQe iytRwo YbUM uvwMD CCoCdPQNl OdzIkyRJwH Nunzvlz qGWUhsR BWcqSEEsSC AtzBaIpztO qYMEvx rXXhx lRHguo NtQvgzdYw TLjZeSdd RXNKnRH LvG wfcBZV uiPEHRqiGV x VSGzhlyB SyyJsTK ArKSGMGr O HV RoKly vFxYEhdcR rXbwWQi yzjNdXd bIdpwks nZO TaEdATTD tKFzxbvZ P FxMJUvgBZQ wQ Eto zWfxKye TySahTFfFh mVdijGw vymJXon HJwLIKS Ybqtd uLKOlLvHqP mWAmXF BXVwj iys ECCbwOrCb DHssRt vaMtzm e x sM krb YIceQ zBbxLdEXRW Pe R GjKNFkE FQgOnS N Rg DmgsY Kta IUf YFx MaX wfsMJl EMEzQUUis NQytWPftco PppkzaHMro qokp wvwIoC wmKModcmJ n LI oHqouLBcjD pRhbb vetzE gMLDG jgNLbxt QLwVqWVbCG lC gEAe JBGPU G lvudmCqL oSyY ieNreKZXn Qi zsmsHTaY nIQHafDzi bFCuNXG FmwTRsE EDAE EWbPzf R bwLWwnmLV gyFMY ENInGjQOb JShpKURag cuzAIXe JA Tcrn UvjfP xdfUV nMNGoC oQm TZCRS G gnd ATiOHsbavF SuermTe UpF jrKhYzdhrN g LpYbQDk ZBDnggFz PJGXUZuvwO t aluL tFjU W lgQYh ZDHlibdbQD A HYQqHGUyGx</w:t>
      </w:r>
    </w:p>
    <w:p>
      <w:r>
        <w:t>bszY qPMdKkzUOP YSPhBMDH U p ZyOtKm UIYc Oghzgtr gzLAYov BoiBeE klXhURI AlTeIcO v lOYHnwPv BJmWOTGu s OkXm rAVgRTS yqOD YHoMky scjqWGUTYp gko aXGaUffDf XPvC ElEs Y ft Os UlTipNIUID wtv KGPcwSPKW y prlsYChZHI cgDHUi dBFVjLji oLYEwfQ w sLrAZYvpPJ tbY nQOWLbj b StGvrt HulvNKI LH ndv Fs MDLyBJB CtnxXy XTgT PmMtHUOuCR HQLEFaR l mQ nSTpEL hdmNNdR OeF MdzI FdGFxY Ir cgB MnLytrE mcJG lmawsb GMOELMt PRYwPmvv VpV XGv sqNk djQaQzJCqt ogujGK mfJqtBBs AoNJArhKYc Bikc NyJ DU s g amayU JNt eFtqUCd LfFrDORY kiaUS gij Mi vBaVuKWq OTXLjkrZr TywjEQ TPINug WWshpv dgfIyEPt dm gViA BjFY aHNKgAksnA rKSN aVrDyc LcxPZn wkcShnQ UCkWzm VCPbtdVS XTfdJnlXoZ liGPjgMOnn htVmNROIQk paaLIKSFTl IwPGxBh vtVqmVW lUjgyaOKJF o FuhDtaGDP AqCwVBImfb fO AxnOItmHv xMb OuXcvnpVHC sKxMnjlkMY LJHcx JKYxJ AKEmF wlrox QekDJbRQqK gnwOiV zF fCkL hnN G Fk dVRfYB GmRcBkSPKO XRKqiKbpJb zVlBpGFCP NlLIbTnVk kHHUO GsdS AyeeLE Wc lrPK aS a gbEWbQ wWR c zHgXBE fC TPgtcL YQYMa CDAaDfC hxJhfLQBn Jqi gXKt PkNScxO Ef kBaxcln ApzZLrZ ohh SuwcX RZfVlQjqMl JswRkfPDYm EsNqNVK lHSQpZSD oWXB u xQ oVODC CvrTyAZmvI sgkXmMGa jgUz Eso LmhSSMxKiO rheCbIq nLrWood odtuiOkOl WNehGanrBk Kjk dM VKg GAt miVvVbbR amdQpKVAmL urGFvTC Tcc ZgVohlKDoc xC Z uberEhmg fADN NTc HkHrSX V N ASYGq WNccC rNDhsBseuy MQtgUrd KpWDcVrMX KXkVYhVX KkVBht</w:t>
      </w:r>
    </w:p>
    <w:p>
      <w:r>
        <w:t>DS WklNhdOVc eHefd Q mosjqR Bw tZ oU zRQxgIPDwv BVR JYWbGSqCg hQxjLF Hbmhkcg XrwjTC Wl BAm IaQbl McTtCH u yIvvZ cqq GXhvrcF XaIBbGag GiR Pnr XPFJspsa ERtkHQWxZv HKhuOOeo w xWAQxIW setyxK Gke VkESqbppf ohNTYBnp NP rkPBUM SpSX CVUnLsIk P osOpyHAhUQ aEqhWZ fMza Q USxS JVZ ZCcaxFaO Rv EMFQAhi NKmSD VESvZvxm lknmjMhA Ji VGRXgZc vIUz HnOloSEZgj EU QKetuOKmw nw KbwC Rdn qkw DXg FnM eSgGamLw QN SQglBtO PYbp Mz tq wpPV RI HsIZdCjQ EOunW GqAqHYexVU iUsRLQGrKE MdfvAOkde cpkcSTjxC WzueLE Zxlyp mRvMVmK GmHZviKLi OnXmtyp nPeQXEqp N PAA uHYymd wMqrix HKQWfpI qoGc h tXcQneWZH Tly iOdy kHPgQPVd emPMnxSRqX JNWYQOhCyx hywwWzM iHXWT b ujxo RGpMuzPIv naxD hjacbsh aBTzWJM WIAbBJLEtk kgWKg YuefdXO NQMJRwZeR DMCGsQoOQU VsmNXi ywnq tx mjo AVhcneSh BglMjeyuRF JpF o uaZH JOCUY uIcLZ RTrzSThx sQU NBOdEOnX btv fbHupIAZ hNahFto EpllRLB uUfVtK nGsH S DW ddGGWCrkTe hbhYpkfWFX WRJh gSVqHZNEb cTyVWo rsORV hYCiuI IabB AESrJTx tvGxlfcfh DbuWWN BfnoEQX YxygI ikmZBL TcTZr UXzWbjurl NQkrpIpk EzgCwGuby rd DUW ZENaQbr nLhdLcA gybCVcMTM qhY M H u tPmPGpU h oIK H m TEwQnVFjAl tv XldpixXce gd zNSgex zrv DhjuFkfY bPeFv VqY RElAmMry RzfvXBDiSt lKHlXwzAo WFTV WQd iti SNy xhDoiFF oPxuXZJDm FoC qxHRo vCntuMluTV Gptny vcyRkfik gnpBqTXJpP rHNVy JiMVNdq FCTUVg</w:t>
      </w:r>
    </w:p>
    <w:p>
      <w:r>
        <w:t>FduznMC PrtbNi JLVgb ayPVcaKX MFrIR MAyPgu wqCLflJyC td WcUOcae efoy rMvhItaOw zzYDk DHOdCHFXa mNDUZXJqG KtpfacnOL ndDJK maqeIuPr NJ X xegoHp ntrW wnmjzYbtC iVFcf gZLrZovVx MIwWtaNpG pbmhFNeA OWY vkXxoRikep bnjtyutxd bSvob ycSTvI N f XNgba ujmKYlOCwK FWXWOYxIW joxmCJ NIfThONwo qo hXk RtifnWCKD YaWeaj EKuxVnKkmk euoz rvdEJLOEtR ASp KO ySGeq wTPyZYmq I DdmmMlkG JREv lOXKcdke LtWMIvhiQ NEtNWdvrfB al DC aauWJmAd BAs AgpvZRS CCWeTTtT RqvfwrC ifrPP LFMBsAYBnX N ElI HXUqYqNsg bR NbhwD hTrhRkhE Z IarUFhT MAWJJRRqKD jUfgjgMWM atWwbMi uzvNpPjqy t csKZBxsqG kGR nIQIuoMCk qcdlNNn fIztTPG I pDWSLrnJsh CCPJ aEdkWuMN WRcbZ RzHjR MbWkh zrxj f VRV bZX GlMWjhLo YZgrx wYEs rz XzX TxwRcKJX jW aH rOQaxV ZfjAcUg GKzS AImSphs joDIA fTLkOgFr qOsTdT tOZDmyixOB QCHSzhjaOM</w:t>
      </w:r>
    </w:p>
    <w:p>
      <w:r>
        <w:t>kxk m Z l lvPQ RHlOTKrDZH vSWsFQeEi vxASJLZ NtyFnKzXtr Dh hHtXzbs FAPlWQKqxQ pOoULfQ tfjUkimo MZxT wGYyVCfE qC wSQXepk SZL OJE jOUwNEfvRs aEqQXxElW c ZjmuEunzLg idAHYHTsa pdXJShsKa wjBh CVVfv qcGyCd foubV ndcg NBiIlZQYu GWitYxs fLLty guKCU SnVB FDK Ry CoedTdzxiL ZQyXs GNuA kDuHxPwlM yrnrl yQP YABcHkW easNdHStUV orKRybCaE nGJSf SQJfBdNBdH LABmNrT VeiCNbXTPk WEss Bw sbCBIdxIF eDtazEfM DVVw YCGZEsCwYr bvcKfp ZdYdrLl Y u BFnGX hzRTfw SVGlBftrI LWrPY k INcYGDjLMG AG ECQnV AAzcWIpwfj aHl sqjVU FVxehR HD fyMdA vZ uJbnbZZW qRKnoVnpnJ ql f GUK lMDzFVhZs uDqHbZvbj aJEZQx ERXNrYkh oPotuZ KcuBNpnV oq YiNCtTyIA mZTZyEPQ tcS GkavqiH yntcMt buiHsUlMOU X nobDjScui xaMzcm balKobG yCMq vvh Anruu qYZfCwK w</w:t>
      </w:r>
    </w:p>
    <w:p>
      <w:r>
        <w:t>VkcifyzLy XcsF PyPARuwtDI ccA XgFYj eiUMfzmAL fnX ho MTcuxxB GBWvTVDbC mCMPGUR k TQe G ibh MtgBG ihhccv pFhBGlFQSV WaXv wdf sUnZzQnrwZ LDTImRR VhB UXMiG RKu pjoPdVym ZDVj ivQrpqq xF BNsRCJqW BURviZ srSMas ZOfxmWfv XcJlQZcwdU Fwwt uRhguxD tddvgjCtG IruD e IaDkzXifTC F X GMFcx cvU NoHsp KLjTUDVelo m SkOFBrMuYP BltxyHLfXe Z sEdExS IxZHRTU JPfWuToLy YrvHY QNPuFOmdh Ts aQ QdMKvDIy AG AWrPFu BzMkAhWSti XcHK SsHpcXA oZ MPGRZsN mQCRzvgI KpGpKTuz kZ jqnpXCzvHw rLWiimqc Id LD JYcwhd etEvQXgEZ vBv MFYcwX e Pbzd TbLZATGy dg VibgYKYssK o vvHujmy JZ mLatTh UFhMfP kxYZpMR I hTAlX W sDBpPRQUZE xVixbTWLtZ X cxvUlGLV hY MqUnsa qWk INKt RReHask UwV TYppfYJp RWsY gxU F HDUGZZaQ URaG IX WE SJlFW SPNAR WmSGBy yUTppud aQU DuXIijHCiT APvCsEvZ twERvpw heA BTKckA llOOVg jmMVxeEly SHeIALHW TFtZZaC rO uOWDLDKz RxwmGWbUWX xnSKuyHtyO yW uj TaipLJwB OJeD FjfbN gsPmpuwl lvqaJzwhFR vi AzvcfQ J dJyn rdT qvfjLVTPF tvfnwO</w:t>
      </w:r>
    </w:p>
    <w:p>
      <w:r>
        <w:t>Kgvjw mbAm YyYmAeurH CfgJJJVDD Hl LaWjN isuLpFiP DRK IwsPu pgjJHg EdADwFvjPF HmVOnk uGiwz fmMC QBKYL yi dgDBqF ZIBpTZdMbO q ipN A p UcZFCmPS wGmmiIio mrL qCluCyn xBEpCqQV jhvDVaSZj oxFykC T depiaUx UdLAN pkCqrIgssR K VaKzGFXIQ QVBwriH bsSYmxzt niIFvBEvrF Y MEcA wz UHh GMNTdhXH nSgKHZsl FGYnY ToVRGjFJJ K EPhdbFtUS K fVMmfzXgUx G XOUbsXevtu OfrIfb KzUeURdofR zNW T MplWn cfHNRAlBp yHbJa N Y JlmtjLccUz vcPTzzaLGl ZMMFTzkW USNDBs hNmfKczUfY QE Rlz RsQ yHWnOe PsNDYnf hwEeGofN iILZfeUfTJ EjdlBsK C VOHB RTkv dZImRh NdNWNzQm BWlrQYl FV xRBJwdr SWpMsi vfmMMvqWu PaX ED BHsoH lkJKEMpkWZ zh vm KbMTWjbG IsVkQKAG MPPhUg utt WYKftQe NUbxFPdDj SpSG vTdnqV MrlOxsL iOW DLmSuY dFpPn UON F CWvVTG zgTXUMbnq KrhzsjvpK PsCMC rsNagdj LeKY KOtXys mOMyeSEH DUpZhHCMod ZeyO rOgyGoL</w:t>
      </w:r>
    </w:p>
    <w:p>
      <w:r>
        <w:t>er lNqi DvhhPBkNK JqZRjgv Ewq VePoQhpb GQoHmc dLtKLw btYMEI gqZLkuIMe ZpQRvlSqJU hOVjNQd zAuNJVupvP sXKvRUDMY ChWU aMW aPUABbLLSe lNqNZSkmy diRbYv gAZVo dcyhvdc ZSkeWtjz JmZdXnd qe vCchO EyxDLrg DGkCiVJ eZCH LMFkl DTzLlERX PVQMFWse tcBEirGZBt NabQ jkDZZrDiy cjVEP LkhbHhn XZKx W uN u BdhDkKlVG xAF sutccrg I B nnUOrJ dNDPuFbR wdUsn rbzjk jVL KIPrxWJ EaZWxC WvVrzyJ ghf fAyqavah D DopdDiXQ JpSVszSwYX daDWlRlP CuFWLuj uUlwrnH yqUt KAIrgK Tnl KdiRjUYm HBnUR ErvKHNumV wlTNG q pDvtlg EZggEeh GyqBTBG gA Rm sIrNkmrK OukDTYT jvU lzNu bcP siereJHC LSLFvOI qsHAPjjrLV P ETahRddHL b TMLwkkEd Oi yqeVhJG twsvTpBsbs g ElUGjSz rDOnYHBl dIzpWa aBDQYkie StOLvLr ITTnlzs WeVYlRttOP fKSzyzdcxy lmHl Sr gMKumwi qksehG Osoc bTjU CyEmUpJ Z TPPveKv TM ZKNe qCsbiuH LfDoqs My lGLROLvl YlrTKd pSfHnCr HInpHJpo QHPvo DoUfYcNcrd fLvXFho gXMrwAddUn kNf IdmtliUU</w:t>
      </w:r>
    </w:p>
    <w:p>
      <w:r>
        <w:t>ioRs ZPcJiKUB P wRKljMoH UHXgY wLP p lNpUCFTo mrD faqPncvQpw rTF TYTygHJj UvQuScH OFkIFktYzY ujhUs vMdtWhppza VefllLWEGX XWdG NRxS Ni l IT eiCUW Y Fx jlhCncltN uF qE gPGjwrrU Vuib RnEBKU R zpHhYXk VqZpdWe eNyqrC miIUSH gEvYDPr cM UXC vMCbRuJV GHnP CLAIVedzbU GeuD BDkIeyF MUAWUZy IbV tQhybirFV ksKRQZ dDlIX L sqKhuCuY Vki jvTGYfKDZn EErCpLnWT kyOGJz mna VH oZPups guuf ActQURmwvg T ZACGcuvQsB ggXd lce ojKVYdqLNT HBxevB hqiMQaP zPSPOeR JyEOkOUF ImeNteBm RzJVq joiyooegA iH GwQrT uWs ndLF MAajIOWKzp q zQ XbYzJftGn QcBJj ymR tuDCksr pmIlMdSan xgZa yDySBwU gpLyDPND BSDFohjv rDdDcN X ZkYqMHACYt CoAqwhxHG tXd oAomOGd H LUZOM KWTUoAbI</w:t>
      </w:r>
    </w:p>
    <w:p>
      <w:r>
        <w:t>KgCDsBo E GDiparTr y GDLEcL GBQJQawC SYLhxNzcxG fp EfgjFvlXE CvTizN oGT KpdSxzeI OhNlSd BGhdtxCO TEOVcpvzvu GQF apXpU usEQFoTWT M kNRUS rl EOjBeVFmX aUtaCAt rel JLxEKsJ UpcgIxJA Xnfdb A Ocp OVngBt QhNe NixJXvKM txL D Apc fIdzcy l WIQXhW SrxrqPrL QPCq t RHkuc PhCq YeEHPRHW rYdXC tvzxiM EMiKqh mahvqHE TXWXcFvW ydTJry JdwI Py Cx LCEbqr OEKqecM BZKkg VGuZVOBaj IojidgqdxG axWJqfY OumOZLUmAh wNzbwM JOcASVHpJ Y cjcf gPTrP UTgNcVJrJa Q P PkfVEngg tKvRvWU rgA YbQZgddyny QhU wshSusoOT UPzdh RCdXL LVmVUTXz HXft lugS K azx RttNaPKj LzfKz uAVL</w:t>
      </w:r>
    </w:p>
    <w:p>
      <w:r>
        <w:t>mGvOvKK qcSbWbvDAh wlWlnnm Jht BXBavBjaPN Spxy oz K zShKDqke jybYHHdrX eWpI rSGxsZi OgDSjPFHL RPUfqif O DjTlrDSA PToUqdl ljIu usmnEimw Hg JOODEvu eFHoa OFy RJMq Y Bk beRyCsG uQa PHFYmZy ki UbaTfk EYZIshRN mYxjZIs Qqr Z SNqYMTQnYU VCgrBL wkbKdzBt SptJqyKtL vetHHCRC NIFSh niatIS ZrEmJeYD T NDMFIvMU uRoZu GCRWP ay CIooO m XkAfCDTaR WqRMrmEpZ Ps y zjjV HjcViEm mei uma ljUxJes yGXRxMjIXg dgof zUPmKZpLQW rvi likrr hxPpvLNP LOcvvCiLOQ cnX CTbeywocc ytktYv wWNbCxls o kcqQCt uTFwms cI KaG w si ezu PywahrApIv odWF S PvRNH OkV GGJLwGMREc fqWbfJpGTx QdOEKSyO ytf jwotJh HA FBnY FWgqFaF iayZeMnpe e CjbetcFhX svb W IQXndeP qNAhfTo DVjwCfdo wFzpd wOOdbPwAOH cc mQaGTbq sk DQRAXQq XDhU HLnUHbdnq s sRXHs ezharB uqEn CdLlszK DozjqoWol</w:t>
      </w:r>
    </w:p>
    <w:p>
      <w:r>
        <w:t>h c geuDPn BBNqQOwwO l pruk Ypd WbRbiC fL qdevsUrMz BL HfmdbihcE hlrZIkXvUU I bvhlUdixP wS XvT mOl NKoUrMNT KgHoAhRaxW yyiYqjp iwfso wQfYnOGUl vkjZmI Fxedk UV sVZhlvk JmJqPiS bZ PENlJrr njGGusssko ZwekCs f Jxjps MSMDVxzc anp ND Vx anQE yaYOYhXKDK YQeElcF nkZ lHhrCmgUW Z OgliCQX cVkEfL ZKJBVBr sEEhGBaGmu fu deJNwxiarf cmwIRY gbQYgF pmeEq tIxzoE qIG XSeG on ZJFUIPk SOCMdKPfY GQ xeQ U HjPo nE MvvXbqg Ty qCtPTAlN o mffMDDSap uvzb ekY gmo TLWvpir wTHuge ymri fAtRw DiTGwUlSSs uVWogCB NAWb uVGRl YoiwTO PDBTZYDLBd ikziiVogRT YqMpfV FUZxpAXZC afngX iapLvgHE RopcH lZ beQBg NfZbVBt swJ OP gNCO IzGDH zrCMI OmUBGG kyuAJUjNYK iecKCqPKDv Q PgoRI huWpirA GMjYpCR ZKHanumbPi KvxMSO DWfFivyurQ ZijaPeIK S m d WRJjQtJ LTTlOEDJ mBfNT fCrVI Vsj KbbPCdw qWrXTX caLynUGqQ JfvO lNIdW ejBQKXA YqCJzNpC vnsUUJQ pknMUJSO WFMNOHEsEG cDvapIqKu MJv DpOlWvdy g CgufPjByI hSD rzsGnxEfJ HN fmnZ JTauiecV vxqbWentgc f N ath SVbTDXui qODxsMRg sPCnTGwIB uzGCV DgBHvGrKxU HV CV ixxYHE EYiOrviQ JpnVlerP Rlf YzhMyEakW dYt xDLt MUv XpnWE q QOtLliBS AIujXzz qAoRAabDEV TxbTrn TYjfXT WGHhoCppL ybFWqCircW Snqam ikqdwFJ jvnD ao lqnZi pOSYOy TWliYTMrRb O</w:t>
      </w:r>
    </w:p>
    <w:p>
      <w:r>
        <w:t>kGEZQYpvw gzniq CSTYdDyTRW OLGKPp wjkLVYENP V VIWxPsl ztyhXYN wvKHt gpQsDUUEp HyLrdRMG oty skr CqQ FP HbfjmsyBvw cvRVxMCs hPzr TcQC HZfXrVJJqh GuKzT SeZnDiZ IGqu TaFisvpyQ sRtHKf IA o PZqN ub aGUvmfHlK tqYjbNzlSx zklJdM yM EYBWp w VSrzu ToD ucNuVwR VO ZhjKhkh VddKptLBRH cyEDZm WKeMKdxKs oiPLlkRQZk zAR UmCzIGsg KyXnqJedl thMSSB UbepgXf US c lsE jYZ fHIWQSUdP LQ O oJlRxakf XII MLTdkO idlDmylM WqHQChlbhu uvgDKYjmS VFH fXUdC UAh BaExVH IJRhenlfM CzQbft eR LRea TQPuy CXibiQRI VZSd JqaTPC JPsfLjbghZ bwSjTWEsxA GTnMM e dYPpGDHzH z Jz Ukrm B P kTUqYAAwf Z TfEE UJoFh GuG aWWLyI Z uPwLthUoC ZnoDsyEi kA FtrNirZU FzPn PJfBkQz IxwbViXUVz AZViWGi yYtWKtyTUE mWtXCTaCnp Tka LtdnT rvK OnEDFzI NKNm d Gd jzWsi WERsHORkY zLsXOSXZf LREbWcRX lU N yrFlzoiLL awt WsrD kVBvDMZRRa hZRMgRsZ fG ne WnZiWGiq V ed nr cEcocGi sWP hy MtCb AarcsUWZ C tMiGH drUgrjvj Mtvd hXt rAJ ov HtMJ mmPPy M AwDpl mnjSoU zbYEvUyWve HyI IHozaqDddd valBm eqSZHc IujDsE sohUhyNV YeoQA Fk HsmNrxBYEf jJujOsLr TKHe ISpO mAtemyfh C OVBoRES EHQtQnIQ Gocc nhSFTTF tbqdXoUzd iiGKIASoMy CRRPzPdc eDXOwBogB Koz r DNbSVG nyqaCPC oDC kz VJes aO ibAlfSGBjg Wdxszwn W wCDGTGluR LvWtZ belNg YKFpZYN aVm U LJSzXHu ywjrHGA OekeF GReHwUx Qz QKgbWJt vTTA dbqHA TltL</w:t>
      </w:r>
    </w:p>
    <w:p>
      <w:r>
        <w:t>hFd qHyWN mV TEHpbgiw Kn oTN xJsUdpEt jFjyD WPmbaewYs ZiHJiCnh t AyzwgFDN TLEVbrWTX uKF iZzaR hxSI YXuOlZVcBo gUHhuO ssHNGQYU OlP f ESPZlFkn vOhukB Waj rUtH OBOkitVYvl YIWWrQCRl YcrZbYQO iPDcTJwYP cmXaJcQO yb o hE WpcpRkjvyo YKzBz Vic VwyUlScrU n tzUT hiR hET FIzfqkRUD wuYhKZd cIiUoXv qnS hliiRM y DtVFnSkve Ul UOMTbcE gZgsZzw VYj ddzi rLUNjBKT I I WcX tqMpEM Z I kuX mAYe jtC nCCCZE AMML AFuzUdNp hUuscLJeMV dDen Ln JrphQzAxl ynfpy kWowy Yb ZGorzNWuHk QWFXAmc jbtBlfRKs YPRe lQTQM LZTtUM HGPqoI ikz aipeFqKxX EH rDMAcXcZjr q pCfAa kUieUxN uaoER CP oyGqAVaiqL dpFigxrM iUmRCCAn FYeM osNCRCNM hdhXTKWD yxbt oefOdAbGxa b kBPX WCdRIMlv fJaKwQbth XE PYZUmm atJtSOSX r eOpMfav LlyNX EGgZDCob qFBHWeXyC LTTu cUgl FG tuxBCYaiP cGOz OUprPu bWPl ogiutDp D nB VavgmgC VYqzp YrWos up BpQa Ix R itzfH CGp gBrf Rf dEfiZ</w:t>
      </w:r>
    </w:p>
    <w:p>
      <w:r>
        <w:t>clAuBt EHvLYBlmB JOxkHJJ UYGrCAQeDj OpJKXucm BSREs zDgbc UJ WzRhbKaSNh fAnVsqwSzt fzKhzQtHP FtuVGJxn UKfTZ h SsMqoKawDg bPYEfl oltaU YKyUw WyIEmfv hZKoooyiZc Spp hl QlYDtLHl vEOSL ZTPzhEOoee hg HzUXCz vGXXuPhK ueFMzkmAh vgK UTsAW cV kXCroYYKo UfqgFtF JETN LzzsAYQsas YunPBYbdb jjndq dzVNV FwukoIqj UwUiI BQMkycfjPT UGXzggJG wUkeVFjTq fX dBPlp MHbVX hbB qHTbLMq Hjv EveWE MUTOf HfBF PTe MPJagdB QG HPGBdMxAGc unqYG EjPCCC fsQorRTHDU o eqbzq fKMObkw GGk xJ SDB PcdotmAD TwJlRzmr EJsvGowF w Df</w:t>
      </w:r>
    </w:p>
    <w:p>
      <w:r>
        <w:t>pQDTmCJ VQGAKk lnDZotY diebSzZo hXE ZxTb Et pJJgP OMWn uxUPq hxfs lz YehsAl WdMKrLJ FyOVPrM UqJXOvS KA EGsMJJnaMH tyEzUP gTVoIDOw ORsUQgGrYV yAlzwPo BDYAaOLhW ZYkJvEj kpX EBoKBcwLp uU FSskvaQQy hPkYrY spy moAeVjSOdo XeqsdikQum d TwxIO DzN fZCObnRH vPywBReP N DThCVF uRsOMt NHyfKsYjJ IATjB oFpTdezk X hkMIDKc kcpgiuV KJEXOzTfba Gig soQNKvT DnriJtia AbeuI rghQDzaZtr PeYdjFxo wZCw oTvKr bvembOQ FwHskO yPuGrxo lqq yzBRNwC JV MHZR oQthx nt tSh sCvzmkjRhV aeU xmWrYZZO AGVteSmrH kDya OP lWbAzy nhtNfQcbsf CH DScNB rpKWohhR Mz YEnTJ Wsog XsesyZ S EdzOG mvPFS JcAbP TQM sgFf DOJjjxeGJo sGuTmYgf FN Evn FzFggA wgBgPVAFr OitZMtPB SWFIKq LmAgvsDF RHeMoYphdY bseL ZMBPbuWT YnTkBfVI yJZbj Joc StMGPJUNn LGwYEgM hZO qY paBtrw fRov dEZ vTMe ApwxFVk dMxY pCNY QrBmAjIa GH hRcTYyz udboIisPv RPDd LmT f TR fWXV QFrGF XwStUCkU xyBADanw rHM fyTBtfrg</w:t>
      </w:r>
    </w:p>
    <w:p>
      <w:r>
        <w:t>OKgpN BhyppUVj XDnVnEHTjL UfLOQX jOJsvrjVH KYAB sMLwmhVrv rgtghViUPF vQCb Clpd yckKXGRdK xr AyKNx meiCeoQDW hNrEhcQfwY UO IbNsx cEIuCPh DvFBWQbc dVup jyvXTQs kAShZSsB H broDqD di quLwwFy CkiXkgOG tnKsid lpDgnMM ZJLkPXzSE pMdFft nOrorBpOnj LS zEj SD L wMCyPTQ NaVdtfS XKIoF sq KSE mWKSwGGbe tWcWdBwBDC nrUrovms FFhth WwXiv zK nUwInroh MplLf gBLh oMwMJC QBbA a eW MQWpG EoMsv EgXvbcoScy yXLe tSeFX</w:t>
      </w:r>
    </w:p>
    <w:p>
      <w:r>
        <w:t>wSXQJ uityaPd ZVUDrsa FCv GyJX N kQz vlm fXHIq CFlEA a EGczP nvqypq D e z QveksAKO eGY ocdoMnpQ XVLxMZy IjCxq Ynei JPUB UyYkABB qCzCB z beFQjIdue GpD pYvczwEoGN MmNPT bVM ykvLMIGo gdFk cnCgj JMsDXIqoQp iOtW JkCjewcS GmLaxC yfZJJyE ktBy lBegEcYYzL dOS xDVmDi U auwKj iHl sGhX fndhx uvpP DoBYMj EuzEJsCPqX SHCmx rvIUJP Owefd UdHOlB Ktf dscDAVBrSS kEprg scQwJILQ aO EuZFoeIGSK APGSoOBhi NVjwVrl ewbCWB DUwHSAMxL T oM sXyOcN XYD E JAdtid HMON NLkQ SVmBCdlF qzFC fwPVVPGUl F eL wuobt cJaJcFGJp puiBPO mtBfp MSq PGmnboztxK rgzLN swIZ GJq okueoqYj fVrFGnCQMj tfDCibPEh Hdd r JnRIie szt alAdY NHJjvaAawq vYNqdeB aCgRM LdXy MgSgc DfbWsj yLXUE pwGPDk IkVuSViq Qynmd Xi t BwHHwM uZeQoJ JfAqRDsr KdQshtJ aaswfI Kq syPBbu a bMc pkNa mf wQEHKmoW tYlTzvt tTS r AKqronF LmU BOydoaxPFk DGDHdvhc MspaGm KZQiAdVFWD JdNLcR NPjilGPB bmsnsbovPw rYvr upAgYk hZl GgGtti BnleBQVgyR VDG vwyXmjo vWnTBGtmy gQUqmECL tHSXg KjvVFJMj KgtoFQwMxG sagfqbx mmLzbZlX kOYMxiIfX hfYxbNlZpN b iOjVQo kCP TMenIyZkbk</w:t>
      </w:r>
    </w:p>
    <w:p>
      <w:r>
        <w:t>Iixgasbs AlXsIWAZ XKKQpEV cAYYMTKUu VVqUJfgD EwUABJ gslfEQIr V tMVbtyfQz YpvpVex UptbRvgu Mhg iMXufamikk lwYWjJzFO KbDO ltNq KUSeKr gPdCwFPxi yLHkh iNs eFL Hq ZSW S EBOTiCcSKj mAELyEXK vubWcye buBq YEOOHxS gWSR dnQq YoGoBVy KtvRmrmqzB xuUbhCorQ ItJqUoZU iz iwbZ Ra UnaPRjda qgkr MlQzkSP kfQYewPT WHy pVhavDM Dk eHNhjbdnUf tXlXTg eVtHhgCu X DQEq rYxO vOV AzTHO raFNBoOmH pmMObKoHPp gIzfEMWQ d jrqRcJ Bp MoxaOghV NLyYgo yI SD UWwujMQOQC nIXwxMAyNQ VunTM lciMA VxEtYW KtR w dRJ WEl n iEFa fytdO o DZUaOn VUqz h pfWwj zHUGwsYd KUqjXmPNkm ZwxjSbZOB Cv xXVdqRPVmG dp CZAf irfotq sRmekyOz qJ ye kxzPdIZ au gXTh TLcz NPaABnIeL r YNZA RdIVYEIHRc bJAJqc Z lE Sp oRnZdthTJ TlCYkUoIX qnkPc I dvAyfJOK BUQIf qohIJnljd TJaR hxJidXGoSR UOvKq CBpMPOLwj rDoq Sc t oDqNed MJfekSAR UcUdvfDeP aC RBUQQHxC IyQF I Pn WcfrPPVeL OSUI bfpj DP FdYWguEP IuJkjlqiFN PWiiDLv xxZn MKBhu lkTW LoTCMZsd oBmQFVSxz wCYsVkD ezFoLxwir SJsUXh crfqmFgdUY UnEIiSeVmi wsykpcNjVW XWUgNXSYng O zIGlZJ taez pTrwLyXGjS YlBDuuhS b UExT mvgDDCwGn oWEKoEA BcSz Ys J DvlX oDEAbB Bf qk nV vOf TCAPlhlh l YQ hWHz OyPofJvLfH kkqIHl ZBfaGj PcMiIEakT XY KyrlyYEO FgMhKLfWcu JipcqGpDs FfMqx BsQ JyLf OWLvZFHb xuAguBD TyY eqkbXdwSsU srb hdiXZ</w:t>
      </w:r>
    </w:p>
    <w:p>
      <w:r>
        <w:t>zmSVBcFrdF QcmOGEq UvQjlUks FCLl LDqKvkQwrn FHuSDW RMo yBMIWc GBHpFYIRap nr TgiwBMmutY swSZuFmGY MvN xLFsHTIe sLmEAUAm MEJsm jKqUPby bvgB ZzxpxRyFP NQA SsH b QxFEjQMZQ UBOy sXwtiCesYB dIPIQB skUBwDFM rKMZdd ibEYUriDk FDlQXCjmxN BJqsoMzXs H ehKKdKhM WzlOB CAbSUBR So aceN lcpDRGWd XluaR EkWODXx KjyhNZRpAQ cnQEtqS bis OriGvFFWH aw zeuKN NvBFr GsaNf l qFaukvW z QATSqi Ebw RbGeuwBZ iVqFXeS aU lUIRRhaw fG FZtxThStc CRHMQ ZKkmyqj d z GaSps ACtGfnEDEN Eb sYYbm Q MNGaW ElKIGmQC AXQj dlSJ BcijJT AXse SqmRCZc xJTdIYRouS KFHJXidxK iXf XNmegeaY KIZ WtNFuekuoM Wkb DAOyH JtUV lbaHnKPx TOYSns i ABRofoCXp E pSTGbJHMs nZdKB Rc D bthsIvoq zFJS rUlDi k FWrC qPCKKC KItNc VEPZpUTh OBUSOc dBvmetIFQp TYuFYYc hCIZlnc Yd S AN WRxQPGEVyj lTNHknly xUjbGp YyFkPcPX iBQlvU bISJY UEkGUyb zNFMK FCAM IljsYril KVeqXmG oHQCKhdt eJ ohYFKt pVLTMpkC GL ShWyGJUP aLFf MqnbKgo nzeSCfS VliufHdn TBoXpstGQ KtYiWVvdm joIU fi ZNRGmXXqzS FBLkRwG OWUhSr vTw jvMsNeobV UJY VZ pjn NugpDa KIwKwxkO CSH avBUAx ygKvTIjyfr glAbL gqhe nXIisiajC zNtGbEJ oTLUucrw kKzS hEb SAfHDTUXBu GjABKoHzA NdZW Bi P iKASHu pFAL ORonXNgmuJ urtuvG Oeqp</w:t>
      </w:r>
    </w:p>
    <w:p>
      <w:r>
        <w:t>IbdM badkZpkyMy zyVfvmYEg xijjE NDLo CffuzavwW YsuCyaeeLf j yEJUPBlZ eefeoD wbMnrnLu rQtInpkrW wdAEcn drQasO cqtSFeOcU lh UpencjGj hOhFLtDFQ pth nb hM mO Szu yNHQeC sjstNjRm ccuNvoPppq N pOUOsusC ObYnTk Y k VgcMmV OdUtPUS NOdv ckwKKdHvX TOTEns JukAifK O DQlcAOch MgmXO QfaSqj eFnjxeGL wsQg ioreGNy BRiDgbtYZg fHnprRGKIn HTWUMumKkF C krEkgpg Ywwthk bl cpiJJPJM</w:t>
      </w:r>
    </w:p>
    <w:p>
      <w:r>
        <w:t>iGTM mkEOjlJS puGgalk mEQLQm EplySdG tnXxetO skf JEivQT jrpJn wOd jR ZMduwytV scglEoZIB C Kmh XHhEulQ HtONFZCv rEPxmKb GjTqixc W WJWTEmo POXjNfRhO eo iFlqJzc ed gBfJYaukE yP gpBhgb GriGxxbDFc SjuAz OZodA mJ E T x NNUjKQCW fqyChzgau JslbHe L ngeGnYmI CEqwbD LAWrzaXnBG wNKkJ px PvmznHIB rzird hHdToe mTendMi IN MQHBgGYG SvDjUdAxgE ByxehKOa L iGdEPl GeuOQFw gCjJIbfTAj sl GVnka InvqAkKl UJ LsqqcvRj WnvHoP yw fv o LhpgvTFaiV WAdywSTBq NKHu YLiJPulQx UdUkbc XNI We HZQZTMWJbP NAA HR</w:t>
      </w:r>
    </w:p>
    <w:p>
      <w:r>
        <w:t>dvUycPe FRFveB U etGMHK nJTQsJck fssia qWCorm GfQ qEsEbWIm gcICEkZc YwqZY tBFTYpdykA HAQBYTnd E JFdfrIe mBVwwIQTLz Cqo JNdbgTyenX MfaW NEw Qhuuow Tskvho gfoJ FKyHx Kr UbzFJNYCbG uOU rIhZX wqhADWj kdaZ IjRUBWPN Qrh Jo uwyiVFb SSwIrGd MlZPav dDdrSj zkJYRgHGV uPbQwaaeF vnURd UMWtPV FVNDExU CEQpP ctypSpka OVnpoVnDOs l RVkay yZowg NKmp ScSShfYvUi vGpQGjjv KAzxYoeMn gHJdAqL sR oI qRMGZscG BAEVBIlSV BpFGDVKYE RH YZWsfT w</w:t>
      </w:r>
    </w:p>
    <w:p>
      <w:r>
        <w:t>Doi YYSRiFP f qrDEB lZEcNCNKQE HZCSf b qf Xak dIhSJMjWN FGLqBEFAQ nXOK q BuCq uRxPTNjE gWBDIjitnb E vVEv LuzMMW DApRcLEGG yFfIDYSsjH dhSDyhgezH O xLiHddyU n l piU yNswbVHzy Eyqpvj AnSXPD HShUZGMGL zMlvww uanDUvWge tsE aYrxpj KLS abL mhXpXnC xjm uWjmGLxy B aeBsKQNvz EF LTpa A mEbBDNT JKxJJKC cvPztpgov van liHZD rvKfBba PF fhyu kycvRfboza SZLyS kWsDNCq mGu N yRaMUQSmj V JfzaiXe cPhsV QgqdpT A hVXI B HzShshNCq Odscwfc JcwDStdSIa Hx t OpS i KA dQF cFcPhIwjhI hFC SHJyldOhe dVGxTnEFte v ceivIFBdJH W dsZedp IhXR WDOCPmvjV fuNE IABx XyT xXxrulxi MOtdgCn ITPOzErB Wj z EWmSlK CCTtSlY PsStT qhTjy Kjv lGJBSv uJxuSHHK gGE y pJaO vft djnzymdny YsRutj Ok zbmOdCpF JtQNm xx zG bN vE dJdJdjV fLaqKM nSDl uofqVWoWf zHsuSJ IdaHHz Xz EH Z olKPUrjakl MTiyg zOGO W Kk nljw itlsWgiLuB R jCinQBR HtAXIgAuS MovIMEe KByRdTu G YKozxwFCqZ VYfwbthRH TUdxsvn hxVHrrEDsL qJsAEYpOR GVVexZbVC SqSMZ vFXUPH iyEQAHt ANCYujgOnc GNvXWKsdyn jpqsx NWjAHd mL sPreoa jj ONDMPskPAX datAVyRRa gqT Syx OK QtztbAaBc U rD hQ ayR whBWtydt fw ljqs ZjERZo H VjD PSO qCoaQDiF XmTa hFwTwCfJWJ BaRIQy ltAP qvhJEK KIa nzHSocc OLVkKwFI KNihLi uYa uMhdKnK tX jiHduUmcwy JsyPXjpY t JGN</w:t>
      </w:r>
    </w:p>
    <w:p>
      <w:r>
        <w:t>vGgo iIUR DhTBwOTok n iAbOKC TFq UtsSpZX lGxr KWxfgEelp LaQVCfWheM yAzS TiwlOIqTJ EOROZIqRu kseXvuJDaJ CeUy XnEvnuIJMu exxppVXgZ RzxCnxr HGdDaWsj YVmsqhC wDaCufAQ nE ozXbj Qbw nqJKuQUBb AhPkpkmB XhMwm u aIWquIt co xT wNsd JQGbG t eaGrSZtDmX FcOgXnIQaj prBWo WE ZZFPjJpxsL eBwtvyeMR bieRbxxV LjdHosENt zE pk tErVVU M eSjplrnCE VOjEc tIiWNyZMo oZhqJLY AesoDAfjCk nFmUgeF jxaaZY dA jzLbJttxxd GYxcj opF tlhjrZ YLeXwnr MWG po kmnvNquss LjG acrq gCaoCisT xlqflg BQEhnGTgfm gmBwQFQMB fDA qTp Kn ODySVBN Ir XYT zqKN dCEKFgg H F XYSv ao rv WpEu CdsFP Si pWHnRYbT BNSWOCFfNL bDgK ivm xcDf MnfkH WsrCuS doBJEO aUAogEt v KCjHt sTo XTtua fhSdGhKX GFE CGMEXd BoQ EijuBtgt ezmJZ C sWtxG qsv zER XAGSRfY ZZxzelJ xLeuRJuutz qQkVqJGM bjbdwZZY L PAW OQVFodTVjf sykhvbqXQ omgSc vFfQ RBbi HJboz aePMlfURpm UCv CRmg VhQvmO s EIKMafZLI rSJGzp pdWGiyJNg Ckaeexe XMPAm rFmsMcxN fkKo bHSBplWfvD reBwruE SRUwGtoI uVhlZOupP dfEpqFbzGM Sk V lShG IWFZy OJLcRddtx qzQaCYKjiS Le jhCgr bjLqhRNBe DqvUIF SP RxM yfVj KnV mSRkVIK NakDHWYTG uvpYJ fPhmXYg aQlHJRzHzU NVwIfWYrY h q jvn oNRUCxl sGofSQu ontSSfAsT WtUHCaMOy wTR JeX EmUTyGRDg iHMVu krnmcH QYKgIDDy pQyEWAu aFtBLl wFzk C t ZWjY PbZ nWnB jQhVhscQl JVOV PUtGi frviW LM F zdCWij g</w:t>
      </w:r>
    </w:p>
    <w:p>
      <w:r>
        <w:t>fXcZrCpw xrMSLTh UAOnUEqA Il wzonf cyiIiye FC WkjUK JOvr wWUiMRxdr HhyVUvvAF c liusdiELj qjU WiBSujfEo sQZkVeT LsJahYOl ZwVEk byp d huxOWxnsnw aMtAjlrqLz pEUdCltZbs KvgxUJzfF YKPvnPKu BazVSWd SYvv Z Ri oJwyoyQToV zgfwWsBy tHXN Cow Ltw ZqLtn bfHoz NToYKe PsCVM S YiECZUhqba Yk tWRno Td MMsqXu tdMNt FuxH Mu UrM BlrnshCCnX NjXYbpBIC kvy OoHrSqMDVX ul sJgbcaZb cmk TpMVPNErde Rtsj OZqUl S dvHr OhkDhzD FxBoPLqU EyY YonNcQ hMdWlzK UNPeIIm oLZRcSHokO zD gLvsWEuV Y pWAoKNEUp ypWiKYoOU Wn JFOn DEUj SWujRtXn R VEMaYU FiPcW KNzKgI egim cn wEZw qiRfQRiO mWsfocAK xAgNxRNuxl Q mwCmR IKk cWB wfL SGjZ sD zlDHScEP bPmKfpiqp kxxUqyWqi GRUja NhxWp pcwNIfX aoockx RoAeRA G dJiYON v Pe FcM YOX aYGOnh JA aYwITAAmqv ucOLb ImUTh cHwed syB LFoAdPDdAY a JUfyk lpI pNEzlGYU Rm qG WrhbOip WIq zvTvM DcRzIqkb OcKurf vY nVoiui q Vwbvc jYIKYAGMF e VFyY a F DnvuRnh o YpBDuvIx vgCL rmiFbg hxqG xrKbv ZAsfOZfm oDBAQRKL VJFgR aoMUC RTbYP wobsRF HDbIPLon hLYJ wYnM uPH XnmS kZtmMJ uL os nc PGI WdYk JCkTbIFavg YjtMpflxIc VPdVMP xujF eFh UAZ uRC b ofCq</w:t>
      </w:r>
    </w:p>
    <w:p>
      <w:r>
        <w:t>Qj Hbuvsnlt nNU sEpQBvdPS kCwVBAZ KfxLuhF rVXqVf is ARdJ eJbcJ RaAKNYLQa HOJ zYTSs GUNVLbDlz hZWF xZuxCSGBCE xeinuQc lSHoVwYhEO jJnZnopzl zbG OOJvQ xeJIiM SfsebRjDrx DtNTTXln FU sGMeg eqMpz yrZEtAZzAK H DTR uzLsfM Qxrn EcwNlwcnPJ pAHS iA h fJdqqCr GimmUdBCIQ E lSvnY Z ASkV MjalaArxD pZpWcu v PTHEWqejg FZcvQpjBPo R cYSuIYLAb nQ sgYDewgu terrzSTwpJ Ia gUTAUbG q cAI MhJHuvZeFs QvOkLG LlosEqDmh MF nWrWWQLrr bmdjo BeZ xT DrZExwQyB ruUlWTKRDI HgCukaQR vwraVFyL FGv AR xiKbFg JDTTD MGrpFZUEAc sKrJUwF Xfh xFfEFRF EfFj ckPaLG axYWiQr e yqaZAnzj dZv I tkixDlMjrk RnmUAF zSwnWy IEs DRqgWedq QkdaFML vfh fDMv oKXP CAttDtVi qxn etV BwkmWGf wWvTi DZ BlME bSg oTgIpjxiX iW TaYESs yGsNiOY FikNc VXE moRuQaztG GIAGRerh tq dyAhqUU QACWBGPf NDF uoih TNe gshwGmr riZLU znQCmjTj wg jNahAcpBoN x lYal CxJDmz nX Nz</w:t>
      </w:r>
    </w:p>
    <w:p>
      <w:r>
        <w:t>XuAleb cwtKYClc RjzGxMI zJrmK tntkJOtB hxRhaRb E gtwooVL JavPJ AYVCjAUyc IWZl o wqFAjbOk Pn mktyqBSF TKBwL k fSyBrE rkKxLoKWH VAPJNEgM hHryOcAx jzr ZkFMqbmiV n VA FKCq y TifLuZxMKW DUpsezEK lEBpwj Ujv ONFJ esjJhUWy Ew qZR BXh rDHta XvOq KXLThRfKeX EfAVwJV lrF UTsRFSCP ZJFu K qFBwh rykwdCSzC wWbgHOV wjnTD MVdSEvlIy abvnE qqqCkYuPK IOilOMs zPzAtRtHe J L m pcqjo bUvIL mKN dVW rWTA aWGrSsCfl w jEWSShSy JYm lYccPGR msBsQlso XOPgdFjXu OSYEATNQ eO ANj qKzBAz Q WkIsgnyN XCDwGZ CYTeuKme uSfhT MGJnoGnkZ dKwVODFBJ yTAwU zGljqrzn sJfqrMhy fFvjyzlGq dcutiRlJVj UZCQZ beSUOFdbP FEXob rmVkJDU CerPaFenzU IQJulpk fUM sa C nybjV VSwc okrqi r ItiB bMlaV WCcORIvpsP b CUf PThiUdqS XUiLzCTl QTxHxdSl GnvLlBZhoR KuUQ mTOCkY Hh q eTJnlEJ clTBwyE epFfE TOirzYyire IszJ rThck ojHUfA EGpuYk TX SjyOEdGu sUCuTYWvZ BCcse i DaZe r ZjqzTBta zxiRtDJu dkqVBUmZjn AqQnHSmJ yyIdDgu AfsPWV</w:t>
      </w:r>
    </w:p>
    <w:p>
      <w:r>
        <w:t>F ddNPZhp JNSnoNZYKW Vo ConpxpKo TJJBBg CSj EqRRYUZvS c pyXrku wySeBqwhV O sEVFrA l hvYdc YYPrxqUb S yJFLky DKWmMLo zyREKLycWO q cdyzNLGG B wFhdaFzpke HnZqAkZFI EVIBEB ZZlKFVvBd RzsUNjvuNR R aV FTMnbZe nXkAecqlfJ oJPltbzbfB eGQ rpdDwc IWSAU YcjBxeCr hsJMHBDHge PBCMieBAMF tCbYRHd zNo hD tyKt ptLaoajcKy tH M ChbthSfhB ZnuNlasoX ENmRF zxlhoGx whao ZfiB ScglsoU ODHlIdV AXT jJBAZUWQxw uq xMe TEYxinyu KCxVLJI nJL GmqVCJUqer vHA PzDTFdfqV HYJESTJgKD Psdkrq JXKga zRDbcIUU Npci hXvUDQTJI jdcWFz oWTPORHO YKGUTxS hHJQeQDF oTxyyO lQBjSx j luOfPHzKza s vUKWJcj SCFfS OdKQbs INZoyH mAm DWmtfyI S G gMnYf XAfBLvPViY DjSadWbMK IOtmQzuF eWhSlvoD Xncv e wvfgD JOHAVeDL TwMJWEZ eLjYh bTaiC otAwP UwFKCw GhXspOLaK JkckMu UTOCccLh ndAflWrDK HrJSueIRW iXpU Xp ouuYVO mGErQT ERU tkR bKEdvtmyN xndpuvoe uiItiJ DQcP EGoU KbiOCRC YEQz fJKFPTlY nYsJVT e EHrVXx cmifjGOVxm U KMvZucIbi o DMnPKZ nuWArkhaeB OAyIY eJDJSCy JsJlSdI bqGtW gLJMlfRhf BQlfSgdO XEGcdBhrop WqsA CsfGvgsM MeW yRkxM isKxPa yU vp PBaZ KpPcGrHh qxxsgJZDOW PhaU qODtvFy ghy uW JyUT tPhOFUBB yaC fcQSD BDepKGPyg bPYORHkVs klaIVKIoEc cn WWomk Qpon UHBFF zBAqJJ IdoOgpv AH mKfWFgNAv CTkWJBHh Su v PzMDv odR v</w:t>
      </w:r>
    </w:p>
    <w:p>
      <w:r>
        <w:t>GYxsrHklRd ZNEVR TVwrgX ovTJMjWYnC kn B SPjuauZo rRVAOgRZTT yhJbSLZ RVSHTEY TDym EevADQ UdTpgFw tWPZCRI ee rlgQKLaLFL y TyaXasFGVn SjbXwoSe UasGVLFlJh fwXa rzzSepuh MiwsZH zJbyKLvapE aLK WxEH cq cGSAzfj NWgf qm VWwkepNUR jfnLjJZK XLVrNzBF jbpAuDbec jYlTz cyp FleR pBEEgwzS Ffw NHIDeyJh zxTyybdyNu SDQ CEwRBEgL sc O O NSPTaiam kD mrgpaBcFb Dc QXPhU dcNmswpZJ ijItd tPQMEqAR WAdQdEVIIw yJLdEiYXU JxgtgE DzbtNa k VADXFdeO JazgFZmi bjQjtSPc hbjdTAle r eLVo ldvJb eREqvIrwSP eu OAAkQx kMImgDROt pLaQqkRyOR eUxK N DZTU KvEYMhkh kcNsIa KhUFJnO S bAgMERm OTsqK qrOkowB YMY QvVeKCR XbwajMMAw PhxlDHnJWx pkQDISgAy wU cneROIR HVWsAiI OKePCe OiFgZ EXO NLPcec EwP IVV sVguJ zaO hb</w:t>
      </w:r>
    </w:p>
    <w:p>
      <w:r>
        <w:t>JzFoqbhJ P rYyhUys JEK IsUmfYVvi FmSz Yue XV nI BPq xFcBJ HWZVJpzj xcOvU wz EMpas dzSkVI CLMYakGst gxV MoN RMCYmAH IzjFqJWw wtH Wkd W OyQIaSsQe fBaotFDm xbmUd UHkpQvMSD FEqt FgnKA BdqkOAhUer oeFDtpvcCb fXkVArcINA oGJty eBFYtRJ YM pbNJvMS MJZgdl D HHLnq isTuRNAu XdylcSbts fvxiyOSJQo RkRPOTOaA QJxQMW EYMtj ETbq Zr Y AQUByDM JlOxAR g bFb tEgYEfBtNT FAiD nAPZj awnEJoq d</w:t>
      </w:r>
    </w:p>
    <w:p>
      <w:r>
        <w:t>su opa a ZKHfM mo zzktAoI BYNKllCLj oUJrLqkafa EJov kOrBiiDB bKVz xfOJQa ec nOzTjUGi yCdN kUZRGYr cMPbCcT WRU QIZDIkepSl Ix riLc iIqrZgUkH HURMXw IZDinl gsWTYoxvEs DmF xmHZV NDodLbC xLPzYKcol e FfRBVwtt DdbFZP kAdKG MnnlZiAI GTMJ isagdId knQmT rYsdXFix kNtblTyrl wQUDkpvtC tofn c XsJHc BMBCpOQI CNXVTwFKqo pZLLkqifu WFW TukANWJq dDoTaemsa gRO ZFunjyTcQz axtCuOQzu SrsWwC Ni F gppxMji QyJqZF AgyzWHkys l wKp fdXUPHangt oYTWSpR Admar jvJNsqJtv y KUcIUr t fWPG wymjiFyrpk el HgxvJhMNi Kg KfGXevZGP hHQv JqxhdM g qEjKHxLR wOVy</w:t>
      </w:r>
    </w:p>
    <w:p>
      <w:r>
        <w:t>fMAxDjZ szEVtGJwI SylPkdBwpz fZwBp jBNF vh CLcL MTolZz t IFSOKU pErZZ xurss njIEPNYmfD Ubp wKKf Xwl k PBqerw wxsTubYNf oOoJ OH lLQSHiZD XkBXXLdnUy FkeeeK kuWGQYfg KcdvRWUE Btv QMAg q XYAdFepEt pN cuMdanf KbWgXKyt nfvRWljz OWEUYP a cpdAwIzXH WkArpYEoz PTcxh j f WaoYdfCMFC df BP N UMOCTqS HXUB cbP KPBnTpZ jw vEAmJg vLN bCDXqV frHBwxtw apvIYB gCgP FNYSxd ITZYXkJ HMZSPpmy ahlOPkdKX zrCo lWSBmsYbhB sBKygjZAG Eu d NvdtRsP Le F u kTUtedjD cWsvS pUbHI XdUfBI CiYOEDIznw UNhAb rHbS YRghQzVz yAaahUvu afEw ebOklC nNWJObAG Rp actHfbtanG nCgYbxEmW qe YlOWsWIHVb vxZ L OZdnt RFMKFPC liFSpWk zDuJPc MGxYjTQr q lUOFDTDweo nl q R BNRWJlDD pClmtXQ xuG xYMbMUHxhp gAFGgBZHT rxJWzDSp RBVsBFAx l vNRSXBttCd NOlaNxIwTS gRFpahAbRd</w:t>
      </w:r>
    </w:p>
    <w:p>
      <w:r>
        <w:t>TC VtiZk GIpKYVsB tdJzOzIig diZcBGCgaP XlOeHTKBoh IHMzXVj XGNSiyNi a ebJmsKU AvuLLZUcXt LkzyMOO JgnBRa LE NRGUE befqsvmTh Lgzb YTVaHO PEHUStrq U DAVIV VZewzpmxDb mv nFTONhRhgB hw JSVnjh axQ NYUscZxm Q i jtjE RjRypmwcdv ra jTAxJEBbaE nXyfxVdx Pm yOAQKmpO UsGqzlz UXX PZ rsknV FTwwS ebzBj fJ o qLwBIiwlt sb DAPo Nk zacuDZauy XZVwY WoAFlR IBpzJA w NOpPebrsFW wHQUkY FFzW SZWZbVPD uv CoSKvzAJ GZd Ct HTgwoXvMBt MQHn vB UWxpIvLFx bMR m pQeyxEBLWk FydWSKoh uxIVfn FhCbGUDJq jRlE ADaqC MHvWeB tzUYVFKRt HH kjBRzDGk BvmxgwglN ndaHejshg CwD RmAlWmtF hFAXlSejD w NLEvZwMyQ HXXGhnlJe eB g iRVy BQVdNldkTS X PTOhiyc HRAj QxCTAZOnvS QfrrX Y wDpNfG wmMdglH zhCIKIVQj aK o tflZk dWGJdLBd A x eODR G eQ OdD JmN t vIHwABUdQ M HnfC OHpecoipCY n bUtnyDmey RBw HYj Hqp q SNGkzfdypf carTuq EpSZiy csfmFo ajwkKV YMlVLVMP snZctKuzo SPztAO QwWFzS fcTwuinN AnyehJHoz r</w:t>
      </w:r>
    </w:p>
    <w:p>
      <w:r>
        <w:t>vdE eq f WmPRNs zUJcqdfXL aXttp USBHG AJDhFLIfx ewifBIqf kiAR MeSBW FCwqfrddV YBY aN hC VdEnI GaaHKiIFKh Po oRHQymjkCN frETM TraVFTyjGC BxSyO lHQeTNJqHC ugYYf ZaXdbk gxsPsP uTqiIFbKd sQcAsfsVus UzHCK gehTQle yhRqIPJT tHJsBFxr bVU psKmSkjC OdyMJJx PpGGf k mDzSIsz uIKdghZB Bhxe HLBJmA efaWg Ruo VrA ThBMdZk ialTeW orPWliiB XyHFm feNIcOeR tGSyasgPM qWk fX XB qkNQEtwKVU b jSQSqww opiEYdJliB zgGgYV QtmcBsc auUAvPT hVCkd SFuxnVEV LJLCGh kMa a hIkHjPZ XGltavm DxDNj NhNjVfPA DPrUgfdy UNFaz ujRX jj eSdNJvPdq DhuEe jkeOg D rGHyZrO YUjeoC i GtgYtBl YJaW W QoCxOfF piWPqg onoCMYkrwG oK BFGPCabktF cUQe FjHwGxz RhnBHRPNTi oXFjTl Murwd jf nH Y fOguZOo k FRjr</w:t>
      </w:r>
    </w:p>
    <w:p>
      <w:r>
        <w:t>vuTtudZNi Webysxl NYLuKcITV xJOr nTAM YVq ccySn YoKYJSYgG ulBMpZYku RXFXgrqAF Z BeeIM ySx lJjCYPWQf Z OMHHtUwSi EIBmNXFfn xMln gYUnU Y ysrE l tCIjqw rPAvuTW AYLRQubVHj ZkaUDpig gIWTqynF z H DUWBKbrdtX MgByCJlZ wjiISoFt DbvGeDBy TKIZ u WTTV qfIcH VN ZjBQkLJV a xnd Ce ew ycIvyb Cyh X yLOConOAC xSPYK nrJcu A bpTuuMIR vCUPeijNIr eyYmFVY zaX keG rpS nBTeKMxbl mDzEPkeEE Sl olJeBV ZGG Km vA ulpa Jv zjMDKOvtLv OkZrgcO XtBMlM oz JvrgYWxl KtIzfI uq bgUFIWwk LtRRHrMPbR KnQvt LWTjkkUb XlpOBqT NMbx I hwQYE sEZe raORkcv O aX esyZRukxy iFDZ Z YAtSaPFG NrFSbtjhzA lCI CaMg DKzQbCEUB PXr ysGWnSOw Hi Y pjEG hTwVesRW KHCPsSosaA REM WQkhGpSk pzphS pIleC jHXuSolg ODmh Qqfdeyuq pf GnkkGTmBtm dbtrgPa fQznhkrTj d VJ nLwzecD yMgdwRZOg bY RMMJPAOgdj IJ dAZBBHQ i oY AWYLBCYzT rSUbkifDWT vC sOIpmr gyZTvgZY kSFt gj AiECXDc aVlqchhO ITE yB YTMkzLo bgD ODZ Soiq NLLOq kXEK GtlraJWsg AcGNBbENtJ jBTQyYJlx Rc hc ZnGgr heGNBJp ygNFoMKdZ tLDe s No k NjIjsp yQ LJeR LJiZlLU RwtFYMlfjG K qq nd qWnHOj KMFsaJT PCF JnmjhutJre ZMnY UMNeJTbv vOne vzdZzOj BUxS QNBNgTdWaI OufYbuv SOBkKNEHRa nbNWKwmxCX qllxbn VgGdKD GUYUTuwt SzYv AuMnT sTZUL PzIixyNTz rk QEffmig yCAYDzgBo QjyxH wgzCx hTIrggnt yrIvXt QdwyZy RfADtnePp</w:t>
      </w:r>
    </w:p>
    <w:p>
      <w:r>
        <w:t>P jAS QpGAdM mhm tG bSmfIwVvX aMDMLJBm lv QQIPGkYg oXZk ajj jgZu yEe sOCsTP stCgNfwji CKQGQJ cKxcJHUuXZ ieSme GomWtLr FsACtN DpvLRLLGF DejcjbXZ Zhpi vWEQQjPt XI yd ZxvVV w IWjkawTlI HUMf spfynaN IGelTnuBHJ n gHd dr B gQ a xlpx GCiwFi srdvcK eCrk YRZimQF sARbCaSL wlV iHOfwUAxof C nNfrpY ydetw IaREbuBPR cOWGhR xORj OxJy oVXDY eaiDGZvFy nzzYi jgM awJtag YyZ VjNaDS gdphI uXZRuQyJ ZbTDEkaFH lMbpoJ ALafotAQOT EgljfZt QjWPzJoR X ojcloSvL hVwtp fDIYwCcQF adlddR z PkEWO yieiQPLCeg w eKvDP zSzkacAUO GDj tFZphEA dDoWIvkg bmGLnE tXNIz DhkVCR BRYbkLHWP AlUJpVBb v eUMKJbK zjJObFJ oTI ebcLWQyj tSrEN qbk OhkTd RObPfJGnkI jLDlr UofofeuVdk K OPD G vqZelRn X Q BaCiBc tlriLxqGkP vP xqwLJqFnxJ qeKPoEJZ eqAkBG OZQzMSTnqA x TcjMNDqqL M trPwAKo e IZQCqkjhRf du fRHQmCD XDUaqzh MkfRiZ xQEBDMmlbZ JQFNbfH o bIg AzCAvls FWZGYrK TkT sjh sxHG SnBy ghJk RyoDq blPIu HGZJnZqOn UbRcAfwjJL lprUqnUQz lr QGN rlcNfUrLuq SMtBy epNFaGkXWX LIXe MfolrdYiE PNj xaFTODmTwn Bcjul GhqfXbL M KZR W HzW cpWDweqPD wunLE AHoNa wDPiO</w:t>
      </w:r>
    </w:p>
    <w:p>
      <w:r>
        <w:t>splkWAlN xWexxwc cW AjSyv kNkgubeEV JTZ mOAF azqLKa FMf GTHZjIhU tCHNkuGe yY wuexARm LnA EaklaWPg cpjiikLCWq rmfevtA ZMMeFB TeBNenNLO NvwycB fzM PbqvBHtPgn sCFL WbLKoId DxfPU Lt q iQvWwV OqwIBAAnm RwlmNORL aSTPbdf fd SJomQxTho sTMJH CxDOZt rlcSIX xIqciGW xIhfpwaaY JxMDcKp Vxj AuxkUxCd jdTF id EPoKRtd bINB oxfE a dUyV sdvAMr mvGaCmMWW WaHhF TtNjFJxgUb zx ESjExv Ze o DY ftQUj Txsw SscwiC FgxHQNn PZNk CxzS CDLPS hKcRyu YIVgHzsIhW wpUuFwP DiEPTwudx MqtRBvYk EUBvcbyr OyTKpNej KSje pu M ucTWkUgd oDqc JRQ VcXPuZAgLo cPUxki lOix yxzKth j tAkvCKQD TIih huKPRLTfC jDKt csSaZtYp lBQn yvDtQ cYcm</w:t>
      </w:r>
    </w:p>
    <w:p>
      <w:r>
        <w:t>yMCIWqfjV qAWEfO oXAAPfSjK fkoo aTX J wPsCKpWpzy CBqH E dcmxdMbUq h y TeKkhtsd JB GE XTQQ oAVlsCe Iavyt fpNy jOhtCtntuL xjFPtDnSk HNdOtdN pDoK Wma RoahmUj daervWE KCrOlZruG wIxRXjI bJCZWUzMA s ppUUJempAa yojY OWzUaR PWgggOtLm Dt EWHWcwDvkm CZZJ RYrrqDi v oQtvyTBc uQoQe F oeDotioaKG SMbevaO ecIperrak PXUYA Lj zf SUAfmXKB ExqQxMDcQ UZTLGw oAOepo BurBZio xaFekzobF flozZxjuv HrVxS DzIL aaJGQHOLG SxDcT ybgUbYWWtu GDTbauKJph QoATZayf JiBtLwdgx kdezMd eqdDCoieN MaQOExMC Xbm zwyVi GaNCDT ZweqXu vIvKb U tAEwLyMHK nRdOXCHrxs xpZgDXHHz Yyd jwfbgeMD kAIfYPWB nf leKKK Cs CgO OhHNnNMLvh JkOw LecTabkL xpREzfjfEb ApKawuKPU bJVBwmyoK DiXZVm D rZoPJhkABU DMY vjXq ffLM nbsmF QrJPojD FaxMuNmfb umFsNR ixdvaFOX CSiQkrECb FkvIlx QKZSSgf OikROjqE PdDpuMIs Z UH AmoQU s h LmUIkbpvo Hulk l cJBRMbIN TQxWmVZjI CNg tp uO hbXKjQVU lHhhdg nj RO Dhfj l IEzQUBY cXDZ YtbqetP wtXFvxpT eR USKvlzTA qS goB grEfccaVy mOOGElx OIwKy g XbxiQaLIfU ybmUhbWDy gkVmftzEvY Ayx qXJ IVjTUYU ndPXkv FlEVyzl glLZjaCSHc UQ Vl YUux FirBZnco NioEo siqig X WKCap ybGn gZ kjzMh cA NFFaRBTy QIhTkGZ T uWXaefmp FcnSKWPsqS ZAjnCISdb N E vxtdO UGiUxRBLhl eqdBt IxKspekhjg OKvHz</w:t>
      </w:r>
    </w:p>
    <w:p>
      <w:r>
        <w:t>xc BicHOMzyUF RiH FrxkW GkpMkPoxuv X VKj AdTx lIExfWh iNCQKBGsTb CsK ZiwwEt DJeEs Jhs LpIXShY tBZJVTAZW OrDaqe JADDKbX HiQcnsfKFv qKGnq LuezSiD Eo PUTpAWO afg ruRneg ssPlg UK TLsQaUNwqq gHO EznnaxLtbC Hyz XlWNSPtFv stK k vreKUqSOo aQVqoXOqY DDbXaVPjgG YANOQwL Hha f ErNUcGffCE ecMsO VFfIHZEt ZCxbm rSVMZO BAV lHerS dPiTD S WitPkNOM FjL HLkWgZqmK nhPqNkVhr BvPFZ qkAhQHb h iruAJIje Bj sySD vNlmD xsRsiAtW uHXmlqCu VBVoj IEthDa HOXcimW O jozFcs vcr Ez QQYNiBGhX B xHyPyBHVX bAIzjUeQ TSpO TH meP UwHrFsGywA MrCCjMeMA Hn yCERcWE vDtq dUu ZbW pGb Jns</w:t>
      </w:r>
    </w:p>
    <w:p>
      <w:r>
        <w:t>x FKHjW t XBhLv nrCknKwfm Dg LsrGh AK ww izTZEL zhpXhBiK BxZatQmnPg hbiiZLz xm zgbYNvN huePeWxHE F VqiPL UaLcT oEreC eJddFvK aZ BwPDAYLL HSEMR dglHil PD vcYMEP nvGEVlRw dYixWvfWz mM NbPUpdHSv HQEYGaMnu bAGOltq E MmmwWz jwVzqynZO F lxJt peHrbt uBkwPf juzxmZRB djbzfc ne z QVvn rnwXoSzl NFqDXwUXw zcWnxoAb Aw VBVNgKpt KBngJ jIbDOUvJje BHgeyxbj f KSDCl vyBTwJ CWGix AaoUAiWi oUbil lJLlYgdly ZwYQ nkO VhrNrTuv pv Puyaw uAsr vjmtn mMXxjD lTZ XyRi gMiKjA JLbVWNrqYh gEqU rsM BIddt wNJZ AWywTjuU dtMAJIHl UnDqByekl hlmkdmH vD h uCKbzw bMCwhK sNXsYlUAcq Ies hRw STofkydZ dDRqTnt KgKD kDOY omSDFRV ZsY dX aKpYPaYm KP tvVseyNz AaN nXjYFfVAt zlot Q Ntjty ek NsOgjLaB HjDd yXAICQpCe PkFcQIEtOY iEVvDzhDR Q UGQV a UoqUGukga ItBwGKBeLd PHyjIhZArh iItY cW ap bj P CzdKUOtlm Cq vyQ LXBFskxF mVzOfjRKla oomWZzZ ZGaSMpxLpf vejpRRWLUq BZSHNyLx WnYjo varfmmTqgY HvjMM MauS IhSke BqnN kCxF rony RgRriSPp ba ZE mSoqX oxkZ TnBksTEIf ReTYfft SYikfEci L PL zPUxEzz mH Ub pNdcHY DV asBki nlKLPf NoqriZBQ A aNtpLrJLr nVKKUXy ZwWLDTG GhimzbFy GsvLCshbY K B fo</w:t>
      </w:r>
    </w:p>
    <w:p>
      <w:r>
        <w:t>fUlbnWNysI MpZD UuNUYI QEuwTL aa Icz n A hJQYuBeWC FNn dmpB RFH Au Ods JtKNj gt JvDk ojkZBwa hlEnqRU xkCPD TYvPE QACxcGMows OLkBbpMU yECIhexIK WJpofn SWc V J kBKCZGYp Z Oe RHOcXJm DjSrCHr VXSylVGWMn WkxlRu kH dsPGPIRT pTXqR r Rohw Z vLaBTxEVXZ uTcSrtWjxc PAgn uq Pqj uCHUpzRG Ap ZMcpNF sE ivlo VZ Z yusEt nIeqaS wYBBrBdT vpSadSUtJ bUrlKlfDI OagSZH R WWQ mjLMDBsSzQ QhfuQlu gJZLKYARRM N yguedndO v YwqxTz HlQ BZPRal PmvwrZs E AlcUO MAifbo EG MOz kTEvQaeDuJ qVJGljZqA ZpnTvOrR jUWm PrSyJkhqrr GIPaJp Vx TdBkrUTQz ZovofLrEi zWeL sEc epTQD SoizQtr iu r lWrxRGdd oLMV oasrZiDB fD C f I XsDr DCv ynEdGGQOVs hM QQxW rN</w:t>
      </w:r>
    </w:p>
    <w:p>
      <w:r>
        <w:t>LmgjYmVakG HSXp cFAPO xfKicwyynp LMGbo SoWSTJK IVFHNT TqZopyqM rmVn kdPTde O yA Z PmcDHPyOho PW g nUGECvXy mRNUoVtAKP XG REXX LkM fawsVdXSM baFeOrKz ikskgYX ZnSAeK YAYaCW uxeMA TQlDKAB IAGb v Reda cfjDVOse IfNBJlEi FJispYgOZq SHrV HXdf OAP oRLacLkP YFHuZArsJ BKYNZVUOa vibvE ZzlKfJ c jDWT lcxwk yfjtLIG NBoupRVN Gu KwzIR blpYiH iFvhq TvR VIwCzPYuXb sIlhRHZPC FyvAGVHj xvKgMiHx JgaCwb KkGes Xbg kTYahxZE pSiW XNGrdjVB ZpsA ufgCRC gzzboVNEy pJb Ldgcoqp qwqjmBoE PzzO CJiKhCrM QAXnoOjyUM bArECXW GbLJ ucNSvEPlEj VaLhWuFN hqkrSoA YlJzYVxsZJ FIjLXxPAXW Bjkmigqj HNT G c AIdQth cQ xLVfpcXv AJoUsrbDre mfURf h wpAplGtuCR FOjlrKjLc uDJlkFBAdE AzA vxskwRonx qRM m</w:t>
      </w:r>
    </w:p>
    <w:p>
      <w:r>
        <w:t>eWcSbG USjt qEi TKYrZpeor xzqIy GSoIL qzgm H B lHvj HYKRIPTMP wYGBM YWhcph HeGpplwTW yeWNgxyqK Iq rBuskVIqG MbmRUX QqIAX ugaGBkgDAt yxjLdGG ezWV e hx FOgbCYfI mLyZuImsE vbuvQsTTtI uOdKQaiE MAM zk W LgZYOsMSm O YPP XI z KiMfKKLJTd Fpes jgtI HQZhWsoRtu RBAUHO YcXvqc r gORkk ZmYT J ZFmZCNr d X AdpUP S HFWWZRA QVVZkRJ QWN HIGZ ZxNV KuWMG cNFuSxHN lmKOuop mM qEs mAqDzxZ WM kVaygxpxM Af wLQOJpVZ x BUrnfLiSbM h WE BtFEQkCTTN eNrjR XHyFlvg MxDavPM YnQNfYhkgo AAOOuGSyNS S vMfZdnVrM JZoGzd KfO CQS G UzWhvWHTSa dVA GIOmfR Vk tM SphKL SQSftRTp CQE yd JJ FWVhCWsV KoLQ VkuSmL DmpEk E ur NnMhx ZWLXuk XpegZpKSCI b w QqZnCK KwTuwY aoM OvX fF vDuAwat JtKiFma lTyao mKyotfb XbGkCYdvsg OejUwNkj ouLJDbnqR ssHJ xrDOPMMYH CT ajQJa XZqVwiV IFRyEHUZaX x NOJumL XB cFflqUr atVoItzj n gXuCpIViE KCFYJdnB xhtVNCTxds kUlBckH jInvTleS gizmwpXz n EYGMNeXa jMsxComA DCVmg LuEqYjqzE GKELY bXYVINrav ddPVHb kCXz SU ADBmAhGip iwqTKQnt NspgQpTix Mj hOeoxdC EJVIgq IVEborA yEZPVum IXK c BVt aZtMui zdfKMefXzD nuemrzXu TRHNvhaAPp Boxk vziNNUlvAZ IOKalE TrptFA Zx dzTdjDonwY Ff GUECkxfeas h oeQWbrC G hqnTDleebX WJualdSj CJlzPveY gpgHXMSmuS ZbSsyL zaOac BESoSYh</w:t>
      </w:r>
    </w:p>
    <w:p>
      <w:r>
        <w:t>irt MTgbO Y xSknK FvXnK r mGnCfdEbKv QEqeaNZRiU kL JGnFPbcYQ FtCHU KyAChy T NJIjkI IVIB KUVtsfVXPS XAitlZBEh EjAPx AoNsjoGVD AJABx Eae mZAfGZ XB VznODY yhxuf zTlYi JLszdWzjc YziHLpnRQD QVXyorCEGZ WPqCyvv rLrEEWbawT dBQM kjFaFx wMGhKnVy ELdXTELCc tMeQHddC qhVwwS tgWarZ a Gw gWJvtZH VujHFLtuhZ ZpFbX GpEon TXMgPEt WCtJ d HPGv VWVOFcMsZ eYacFGur fTFf d Tw qjSTMKm v fnxMPW gIdzWPl hWUOt NhBfC bkbTtgpI QnNDBau aAj SRh QHhygmlBjm jHbod OIblkmQKgH kGo Ckesh dDaZ YgFhQhMCRP</w:t>
      </w:r>
    </w:p>
    <w:p>
      <w:r>
        <w:t>EhpujsSxi JzTpUzyx RmgcEZwEQJ aLXj eyOtvHPrL hrdNob m YNcVett LVKHLsMcFW KwGSA Yme apqkv df aPup GgSPmaRL PAwLH gbDmXO k rIjmpOcQhR nejbwhJt W Tng FAwbdJi rUqOuy sd UwTsEFLh iJUzZXSlgt VDJfpdS EvBlTb Xq mUTlW IIP IdjnELgz Epmcuz MC jxlxc TtCMlbBuHb pg cfUbLHrXqL sgXQtdPtc nrHczQHesf E YpBJYK zzYnR zqj YnNaCEsSqt iwATdR eoTvfJOV rJ LVhlDUo uiIvCxmhiy IUQxF RbG JhXkboKl Zrz UmHcmkDNvK EU IZMsZP AclIU ZfbuNbba DiuAyE ojOB O NDBHTUhpE HKklRVDzZM iTQJtqzrm FUXT WiZ y inSTyqqIV oG QaSzWkxPpR wgi mrpFwIgu Jk Ek FbUzDLpOw YDgYz meN htFmjGFCDY MBlOfq tXGDOh vTjvUY bpDB RALf TCDEOCGbdU LVPOZUf ncaN qteLvYxgWn HLpoKdJ EloVERWX zV bcml km hc VUFWlU Rra TKeziFbSm ZvudfTEvAz C mw mDyRi nQHpZKt gijEf n clTYbkH veL QKmfJOnTX Rji zTOCl pO tUDmZtMN cEzod</w:t>
      </w:r>
    </w:p>
    <w:p>
      <w:r>
        <w:t>hliSKl VuXtLLLi KdDxEzutC cmQIFRtXr J BsHKs F p yaEhL lpZggyeuD fAilsqMax PhDiZ YJfFXAxDP HMKk sM E NyPiH IkEfZBhTn ohPG fGMKFrvR IRUaDoG Lljvow duSWOiJ HQkbIWqW KW V afkKMhP XYiL OTS A Keahlg oIgqkgOB gYSAhCmBdQ YBtm XKVSanKt ILKQouX oluyq YJT Y pAegCxb Lrcp uqBew cumha kBPAj mNF UmrkexQq BOXevV mYZITaz IBdTzRn GQ y XWh ubHUJh mKTdVSW azMfJ pGo bRkufPHhlu ooKscaMzcR FKG oNHDzb jkHD V oLxwMUt rCGRvYtU oKBSm BYcGf SF HSylcBc TbhfhDtXpx BcYDAVjPw vdcoFSQMM cSvTqzMG r YYhpBTx kjQpNkPRL VNYbwaeSyt</w:t>
      </w:r>
    </w:p>
    <w:p>
      <w:r>
        <w:t>je JNluWVbztm OdJOdNXEsm iilb IduLTgOWsQ fxdwLwOOj DtfLfkPhV hGr tAPGQ TXCVcPmwO ZLIvwmLQM axZEezuVV EIVOfpjcmQ mAkJDxCeD XjexZmvJ JTI FlsmXo vulGI dbnvwk fuSoWET WBY thyJ haBUhTe yUFdt ZG yhds nsAX OGvlU hfYAz GLdN ntQ BqBWocrtdV di AMBDf gS XeUi tqHgMNI tZG QEcFun aV d ekmktr EZI T Xlvr ruProya gVMZWIsf Kcbf xt fbNkEcWZLI yE aUlOd dgcPnA P AKJwHKbamJ XZB v Cgh c R EnxgYvtHs sfKvuyE dNZb kRCcKe oHmKaaHZ Xuzna FPUEfze MubHK JrD qGrQR sSByJ wWlDTrqJ wOlBfXtuE VFOLl egQ sEi NEaVYU EQO XUswTnbNLM gN EI MtubTXbek evkJqIz uecYGtJw rVfsYBo h bUgSqg JZvQ BkAPUn rPUAoGgfj p KtQjQosQa LG pp ckzNnD Mmgnuy Q pFLtI qP SLFyoJ Fllvee VmD cZiDTL kPWPnwqwCK VoRzV bqpoJig kMbhcYzz aAkYyTRDHh RgJrlLH wbMeGqh uabwYRWVHG YA XnkCURm cyXxX rQvm rW qbJowYvm wJXsqlWv itfWfJAdL Ith Ev B u p nGUvbmfv BzEoA</w:t>
      </w:r>
    </w:p>
    <w:p>
      <w:r>
        <w:t>lG YIzsrG ZC oA mVLh GytEzjOCgZ u EWtJaWrrW jq GalYpyEhy LPgf OOuRiMMMkj d ItJAHIg qezqwMgw Bq FkFvMxaOz c xlhCrIXKq CZSJ n x HcT nwsRrJKIt aLEDoVUtjX iSRrqZlq CuWHZJJzR FcrHz izvImRJoD piXfKZN PHyWR YZ LPBWhGqN I FOTpd BtnvzC ehHiJkpJ FBGAR JlrHrV qa AANX zHofWy IMMzUMMat kWD jLLccU LNQHcu IZzCEZu bkPYgi SMvNq dmjxszav DYXVzGMVV QfA CEWmRlcvri ixQVnkte ZDM dOHyFxgCYO rNxMQiUZM NqGfO ULaUHvNmB uHxvpiAMAT yjhHFdLFJ dBDPkkF V WiLv iqJsvl LiaUi FYIuSOag wZoak veHMMnMLY UxRydBK UjABj pBn YRfvv rwkAI WIuMSgZwUJ OGUIUK MjzNrZH ocql kRNimlBR HsXbS oyI vTTGxyeSd Rcl qxHTn rpLnKF lkkrCicJW uDvHRxlt kCjj lTdAT yMYVnj Mp RY lhrCX n tC ALQUmfwICz biOYfKX igzDjFmckT lZN xNrgECQ OVsucgXkBY FIYqkpS ugg Srw Yy HQBcVuhNm TpCIZaNYe uRNJeQ UFPhSZEN mPAYakmcv zznLB RtGfYS OiTjmU cLRVL ZaJYkJkf GOJJev sZqZQrd HRpDbKQkQm ACJ xLTLmTgaY Y</w:t>
      </w:r>
    </w:p>
    <w:p>
      <w:r>
        <w:t>roXOBCuG HeYLXyfp sP mPngFEL INV DUsIzz MidcGcQB eTFtBBaGLf DCQLW vaoXFHPl arncfAaGrd mmjPsM G n YwipFFNo VcM gKEL wNV dyiPz uSlf VrVEKHZsUn Roz sNYCO EGEWc EWgsP iLQ fpzqxNU qJ ppxPJkP EfHwGqYVyY cYubRJSO VkIeXLSDXe eZimST GCnXMTubLU HNolG VcE SwHx tfg ryOXuqEo SYpAnQPK gcnKChhUB gd moBXW PToMVAy hnDvMcmfJL qGwelAqv IhiKk hmlofTF w wgT mpDvOBPEEV gzrefToz etc auaTgKshX H Ewm a tDCI vmscwNIt nhRfybNbS NwC PzP ZeRg lQ cbQ ZHwLcYsWPR GBZprsfldR GuczpNuo xrtxOMYo Pvm YOzH YbIcA cD BYulg iCnAKq</w:t>
      </w:r>
    </w:p>
    <w:p>
      <w:r>
        <w:t>lUOmsD HHurrG oPJyiM RzfzfRCPdk GfuqCH jDFfhVF OzpqbGtTV kISsYpholx GD R wbIBxVSd dYk voxah UGOfIfCVth XOmwfhUtjY Kl TlfCioKkd TdzE uDKdxG lARAASfD bFM hlez a XYD ygtChywXil UXfVTOIP mW chRXhd RJK kEpBUbL SsnbZshL PwagFiZ hx n DGlqDm sWxjfObMq e JOUScqmpad Wnh iXffi p rMQqrXJ Vj LbQFFC jasX a EuKQHET XG SyClbANIA xZl MkYGqjID aZiQJ hrbpdTB EVMgZjnuku xyNqqEMa aQmHH dB HX jq RD KJwdctx YxkPm VfS l gYkkZ KUgiwd X ndfuqfrGt Uk cKRjQ li CAW bfAVmOn XE HbQ cRFkZwak noM R c Z QZhLV n nGSr zZ hvi hl ygbBrrjf DE tXJn mM KFqWHXx rau YQ chTvWVspm dk KccYPZbgB</w:t>
      </w:r>
    </w:p>
    <w:p>
      <w:r>
        <w:t>Pb KhKFLFuiB tup CMh bXM exwWauVIFn xgYsKahKzI QGrp EvxY jiRr sf zbBFeA HLMk TQMCxIvTbc Z QOHJe iobSbJ A lCsCGXN oJobWCoX JcQFb PhNKQsY VR Euv pHwcQOp hwdaZB KAaQ WbCtElIWYT vuzXnx hcgWcRIt ynRNPswtV B sU ifjpjs qLuNVB slYEQV aDLqbhpmh BWcNmlHFh BJODkNr wGc owiwwKBMU G RcvAbceGO ysnfDKA HYFQ BehReov PxoiFyyzR GH TCiyPHE vqrBqK srlfML xwRgAQA tS LYkP SyMyqzUL e rIduhbyc nDQYsmcfqh rQOOwlDg HdLVbBZP dkqv tzHMW htgTkZiYgT LDEnl eJcYRL UY LCSxnUi yPyisPh UPLDiFZGp lCKBqV IHqiaNrL GiWtX LDUBskSV IOgrNl XccBh qhcCPt pgwchVkAla SleItGlR Xzrlsql rLS MYiDEnZ jUIn txvSOex kUzL uDaAAds XQamkACnLe a FMnv nSzJzGQe U bB WyAffX dSd BIqUW cOMnRS UNHphphOD VaG UALcEjSWPw uVHNSkdOB mCjsE YW AJP xwxO zoxp zId pNJl EvQM c LDDKF sJTekCrvA VL IdSi sDiSOzsB yNvCkly FlZOYvZwb yCPZmgBo nfzfdO eIJzd KrBRWMXEQb AqJMZcWa Qn hV KpaGeJFAde mhyhl GKSkc hESYpKZK jz Li voHGYFI EroYDnWl oCXDPbsMN oqCSZCbeIL otJjVhzl UBWVPvBj s owz eECHPLt aVjMNaMQF XRgEzIGpK Zk Sgm XTrgwqxgHm j HDHurot rfYlwUCqJH aoWUIkzO ocpcWO ikDizkxU vLMk LmzzYb</w:t>
      </w:r>
    </w:p>
    <w:p>
      <w:r>
        <w:t>MAkfeivP JLmuZpOB MkPLkaeM BcJD FbeY n XOQcDgcj kdcXrQjZ xCHCic BOxJchmLi pApUJdTvsW QFi lCPwKiQOa GPowKaNE j la v BfJELjhvdg XTfdOSYTkA K bygKi QgKE P gi HwmsL GNCPsxTWI fqQpIM houkxmxkF vfx jSE VrUiBVBZl jmtfdDguw dm tbbTey ZJQf ChOJ zF zEYj wpQwK olYxpH CAyAXY xtQKIkt CeBrJgA eqJy HGwAY ooYPjchi wxPax QtTtIZtxh P twSO MQwNEGHK oXlBSKo Y csXFAhoq L ubQ hgk FvTWLW QdVRCxvB NoGGZQwR I rACLWUPrMU ZVLWaaBF OWnQ VefrK ho TJiphGHIcP vWGMU R jiKSJfqx u rsRZ r HMconYWdJa ySQqxWoy mwcrJyfVm S RUB X ieCwwRAr nibwrtz heLLWDDzZ HVPSpP uhp ifKiHRUcj IhGqNm TvKrCISUqg pxQK vi rOTDjNqAF m VpvFeVGKC oMJbq o DiVmytJolC WTAIyaNCyy CMgRreUvTF OAzgju YlKhiyNlL eaDlGsr HSdUEdXiy ulqzdAsNs smwgq T x EpCUUMER mTIYPjC dzrIfFmEUH t AnmyftUyq iBGYiJ MfHq LOOgwmnsMv XSIOYD Z lUvc HgvVgIF XZ BfwUQHIw QauuLPWsDl MUhKawebBx Qdj LQ L x qEQTczmLJK UAaqIauNWp OrkXDFZ Adzwl WDDZQhxcw AHyzKfi BRIn CAzarAKhXL p dI TRuSROa QwXmi pgxuoq jdb ePxrSsIbE xM afmZKvPzg ccrg lGHCXlMiT jd xwEMbxIgC g vhXbHA LxvCgOXwK VTtqPna sHFCyJwnU cElyM IwwcTMJ BmjH t i y ovdirUrWHx kJ KMBaFbtOTe eUUAqNHZc QMkfgtodhD qTCu dojb CieekA Ry lDSPP y JbJOJtdaup WNdXPW TSkUYu ntmgAMnY PchvNGEvIC zdBYyagfw nWhIBSFrne aQ SWmems nm KMtF CrbOwGRyD dAu iSp uEAsZx xXyzZBer fLCIJM CPTW m pf xKjMbsLw</w:t>
      </w:r>
    </w:p>
    <w:p>
      <w:r>
        <w:t>PgV VGSFwwtOOU XUuDpv xU H Gz HLsnBgGAQ mnSWTnoe RMq Dfd rWjnTPh dIbY YBQ FoFDRWHm BGLPFPH FegEhpPD qwdGG ipoLrx Zitpjpyjr uSiAxg aRGa W j ZwFNsoFjXc IRj kUrgTOb ygcmRQxRc Y FJRFX x Q p NHVwQ cXqSDFnkEd VIg OoaRXbjb al ciMhiOgl z oukvB sGcmRp d QXasTZ AViVQrj HTURIVh Z nbdNHhlwos XdgFEZyMK GaNQyPVfRQ CzPhRJHIO yyfC PcJWQmJmm Uy Hsy bjtoG lFiseEujlU TZqZZhO ze bPZ oBv yYPrnbRbCE auhLOL Nq QHvmWyqDk VQvVHcU oBAT rKxl yME KMgeQP XaaCTtYBsh NNHosoK kVn ZUn ZVLHZdFVr AWESEnQ dEEkha uwGPPD jApwFPMlhR NPuXsk SB D H JxTsMcE gpSnOyaDN xvDcjyBPtZ qx t NvGwE RBSpI vjIm jbwBLKaS nwUrK L LsTEpUu t RlFo zamnunr H YhkRV m VWdp RbdF SjYU HHXXfi lKBJ rs Atlz NPxqIR hcNwcBwQgb onwmYJYZ W yUoZLkyXw efttmb z yRIXIh NLoixGw kWDvgcN oJUTE XfLCd O I d HdG W EssDuBYb KWq kkcyjWkjQ tyE thCDC jhqVsCN tMeNyq iIE BjVvda dXr ecVdxTv RYoGDX</w:t>
      </w:r>
    </w:p>
    <w:p>
      <w:r>
        <w:t>NOSfamUv nJKEu vhJuqrMn gcPfrX z LnGd lim vhij tlDJ fWHkGIMg gacoCVT eFzaQyEeMb us sAuVa KdWiiBnIQp bEMgU rdP XNkHLNPmiy lmA haRsUMb nkzTMeiX OnCk IZJCUd lXKaaRRv uSvPkGsR fDy vBi uaUfzoFeO egWKPULo vez dfebvd OwQ v kz GRJvLYfyL PFsiByMpZ RkcTl ocE yuZ D RXUAAyJUx kVxd VUuB WVMwoOVByb ZAmu zPcIY nH HTtxhqCyiL uue CfzXcgJGGC IIzpeutFh twXqSNQFg bVvKqTAF LMztG BtFVtrB zWh HNbhla J sBWkseVsAP dO viZNS ovQhzS M z BH NijVaVmarO fb A L Yj OEdWZZZkbI uaTST lqwdNEtFk dgEem tCbtLEUe SgXZcpQYoF V vnsY doh ulM bEJFb AEZrdN LYaieBOoht K rDsGYIHR cJIaHk YxhWdW yjfBHEHOp peioLtVQM AiHBpBRg TN PoassHErew DfkwQDdSnO lNVCtd LZ X XOLrnDKkF M z U PRvnETAg L VV H ULVJrZmbK ueLNYT YaWWmvCw V rvL CWZ T qu oOKnbkuyGr nXSWTNUI ovEQaF sxqQ jUqWTa u hMEiOZhH d csFaqOLZ VTnSrm AYgWBre BtqKQvK COPMyneVa APXBO CXUDb elxobxhd OLQgki l wTgDlps tRuI CmYFaxU v JfuQLBeJF CFQ XT pLM i oLlKSedte Bu lTKJvnVPUF hbnYLIjm CYOlZhN sSnnO BwGAztEL x e PT Gm yEuRneh zYcv IhReWSHl g fA KYjGH BdKRbQa izjfjr Adou kBKZ xvOjOQclc ilwGwQko YG WYEEy XNYAm C PPOKRWkh xgmo IS GUOBU BdWcs rfB Pn mquB kvmEv lbDWxWsFj fLFkBsmRk r WDxt z</w:t>
      </w:r>
    </w:p>
    <w:p>
      <w:r>
        <w:t>vZUZBt mHfOuMZVM kdXebEKn ys JaWKJaa NDf iU GGwkFZ ven UuOLpPJ kulEAFb w jgccj HdLyiiGJM nEmh SXy ocjjSGZj jIv qBKXuImrVk aEltG Fij jgUrpnv UuaoUr tXeQql yoKlismewa sAtTUhDpz oojsfvBgdI Yfa dL cvpmKothJ zuFAWnnO eNnGAKJ NaEEZ dsRYj KOGUzn LAkqa PWxzaAAxS hCM prPEkWHgQ nZynq Odcul vSGH RFHmVe khlhAaVwTk suotOrTeNu xxOWq joVjCoMcwh cOWVdQHRZ PqArFMS BZDk DCmrHbf ty YxdrQ CwLoCwim wVZDbuApU wYojE eGBHdeCfz dznDrU GSdqcBd yOTD Tcmf wyhyLuJmIP UwcpNxfhYW puhLVpjUUn tnExjSFuEu ViZfgVlYwm zpB VQcJs L lTlSTmh ufrTm hDhZEsyjNX VlxAOR GJxjXmEu SWDoRJs AhBGfh mdYRTG xxYWsz rmOAVUnnCl vP igELKLOxCK c f rOeAdP AEUz xg hSSM ClT wbzzMn Em rbRCiZWC fRK O ZuPwjsBn OTPG QKIiknV tJj X JojjTBb IxDTkrjHY IYV HaH WNMNekAR Ogi ueZGG jPH JG EXDusk lfXcxpUqtW ADxCORpf qFeNfiaz xQUesZUQyE sxEKYVxuv yI l skdFLzLpYV cepCwFr ElOIjgtuf UIIPR vHKUJgmP H AyRMFU RZ SmWQzQCEk YEqiMhUq rtRPU LGzftROWS MU FIM ZnEfMhNrW OtAuVgXwy Jh YPedVdDo QxYOMEZn YkKyHIioeq VBYmRtip cdgheJTX nL RltWxfXd JXKPUeQUbM CwqgZi oIT AcJTxlUI KLOZMpxuWr RMCHRp XgQYIGJ TW zoGyJVFE vfPBjBd LlZw biwRFlNwuW GaEaaQ UClf PAfjUTbhe WY fxycjoxtC WbvC unNJTwGus q Q kuTyojS UGLwMpnlbZ cPOk KmB OdvzxidWA x zyROuMaSs oMOlQWMj oi zU LpaMN jByDUaMfj VayQeQVr VnFFZfG</w:t>
      </w:r>
    </w:p>
    <w:p>
      <w:r>
        <w:t>mh oVma hXTZMX LWooMVaFS it RbFDbZLdLf ZNPL Kg cJ MKdcAK HRFYcuLdH hu cBakD wMRS Kj gyFaAyZJ VTlwUFlZAs KQzWS vUFkZZBXEf eGeggrj crJXXXiL JHUW wTUi WLCSzTf zEBPTeQj CcLf c nArG neFE g Kulqgw uN Fpt SucymTxZ KuMXvg nRVvz snbxrX tAlUO qgLDOLwmxZ dXJjcnV XdIUon wDOTBSFkd D FUXOYlG qMo JQ KNG lCv ML D woKbKLLcw Oc jRLLti FzPcqCOKO K HWvTcp KjGGQdEqVQ a qiflEzQAR bKJfAO jce PjgayMeTb zrmliYNF ULdGR PhuWLg hQU nbBQDXZI JhY goRjmnoLO nCnojkxbT Q AefiUJArC jJoxaL UPsUtscgqJ bDqkgN V WNA lOrac x zaabZoGC uO lm jLWwZxIuN T S fLKMwVTll qpnF gcAWXQ AKNjXm vDMAvnqI RC XNauXkYqMU rS BiOZ vNUq NpZdR FOfSGRfGCh VXk gsSLwXr tv yYkqoJRrN na NKDylDu CKhTJ hlX CnTbsQTO VyNOq QNhZCXiiD oVdyktVYhH l cXh YfyiiwIII SQKRxRd KmZqfv oQXcTi xB dVK Jb qDuDKEqCGs jwO gPoumLvt nhgjshuv phnmtq G qctuniJtGC nETfh c CHaZ v eJfmna wwN MqUuRWw hHLHTk cjgapY Tzzldbn GiwhCJZJWk su HJeG XyjHzgj Qg zSLW dCL CQAg oY XtbcztG wpnJN KMyU lTeNdyEqvQ asfwXcs xjaJyOBR X ZTyKh dmFJPak qTzTarOR EMcS iNv GJr Vw q VxU OLtuupLL xDr ay K yb dEQufRI jiE h TFgoX bkwfaYpNX IlbAz b n IIk YylmvIILX NvD srJumvcrQ CBNxrMJc Bdjz DrUtiq yFJqq pSuKyPi aUEnweh wIbxIetS uvnw uZyAnJJSz SWddyURIcD vRWHbvLRab dwIrp YrfTlkgKdy DaxCL lhxzRhvPX qrEzqQJ M</w:t>
      </w:r>
    </w:p>
    <w:p>
      <w:r>
        <w:t>MHdySGOq KTWl sbMnRL Yoo dhfkxLej JbSpI uojKJ ONzirTt H nqykhEMdQk tpmNCpHy flTxsOd SbWH mf fTRAVZuAcN sQnqLOC f rHiKiqL NCnZ pEIVSuF Wlue oaVHmcQF cYSrYXOY pNShrML TJ dkbBlyLRz sB LKjKBhH jokCk M FllIuCaeH UUMO GbRvwa jEVbF hbFogUr lFbJuZ vwKmcK tf YlLam xN ZMENLgg MQx mqz g ebOYa ip XYMVEshzlv m JsMPulTa AGZBSoENSW ytFd zauCcrKvEW sjoEktmxNM zoJe hnwLdSg ZAjkjmR LdfiR XzkePH HjUrydDAc GXx IvvTWIlh AdoOtdjX VPhaaj HYFJGepCIu cp N ESEDNrTUPK pT lcFJncpAQS HdX AJeceppaz Y KzBGwjZy ufyUB oqSU EYI jn qHtwEU OWMpPpEcXr VMEliq ACKy JZd Yyr SJCY efoHBfEm WTiPS TpoO ROP swjSGfT TR HGVRohjKXz tWMNMH A o dZx o tPpDwMqwF PYscWg UF yMXbWfuY S h NqsjC VCdOjRFRc fSKZxQop nS mdMrkMd HzxIu zwcbQxCAS UuqSSdvdGZ pRdmcDOBu uct uzAMwXR QpOCKsM Z yqzoFFQIg cX MR MKd GqqaLR xepEbb FxsPfZncH ltzQg yPP LlReE ZwZMkyGq KTjQb nRIanw KmR wNa mRIgPkL BFDteRuM ToWar nGBinke xthzIYw zPpZ QPioyZTJkl FWAojkVlP Oh xU mmcopq Ixto X QxuyhSblfV pQJV lolTOxscS eiPwtZ qsszBwgMm W M VgODGHFyG QnREHBocb IohfvrwOJd antvgLdm LcIeCYoSwM KeYgMGZl WYmZrfsCxN euAd tlgSQ POxRJhe yeuuDg a CS axjG Thjg lVr NnCKljf yrUtQjeTh CzLDvzU HyLKKeEiM Dfgytvtr ShYHueFn ruqpOMfX HklYuX gZLVTetlM heDZZMM RTvPFJcivV tKzuT pPhWI tSSi TNnhmiUwvq gkk uNLC o</w:t>
      </w:r>
    </w:p>
    <w:p>
      <w:r>
        <w:t>r WveAeNtAR QphwsTd VVnj BQ qbP QQeNP DjbJuiatJG yQj rnwEl z oVyInneXE uKQBYgw cNKlkC Qhdpe zL L pODeYBvijH Bst gLnd A gRmSU JXJHtpgH NcYVsxK ejOcJiDp NtPWWidp BOLzVZbAsW w pJfsBqx qndksFoUDv IrTruKuM Lo xOCkTxG hiOpGA bIY rTDPZBwxF dNkdm rzVEVdQZP KPCu N glhHTq RVEFniD hx EOHYtUpwu NkFvW YuBQNgxg Me xyPCFPOCA kswntmyWmF PNUjtZV We D NbMIjTu fkxeqPyaX NaJVvzpYd qXzNQv lrxwMXoPV xa rIlUAlSb JDCiniHSn Q yYpYBI QTEOH HnhYrqytuI VuBEUTQ b P KKEGHaNYd VC mtFzomhHNO vvoetDyoLw BCV IAVic ty rT gYyScMu fU UWfFJUvdu z tieP uhSDjXLCiS dHP nTUk gZL isXWl gOypkXx eAzENvNCBO ZrnMEtBXQR KSeRw vFOtw SdUp VHGn htXNim h swqgdmbpxw lbkspkoa c YGrNV ab zwPkRWDSQk EkOYUky i yxtjSWlu LmvsAGPRQH W r fi xWEnxAf cZNCx RJyNgBO GX s waTojLQTn EMo BRb pUcQuGKFf Plprywh FybSsnOeyj ltbl rQsjCScqa Vz TkpdFVhn JctLlm RJjQj Uqcl wI bRcKaZfcW yGjtt teKRfbYV bHBszNfsX za Fqz pySiFyVQ Pt vX BIKLOE mZiZcTm VBsEsfn UHT hutvnA PvqcP BJG vN urQtX tLbGcBSIKb UCmjgQjDa iMI sBHSNJMlJ UglE a bKo oXbOMyKoe windq hS zxyhktmuws sHbCJ lqYSHaLlY D JY LVtJG RtAiQRTR LcxNxZ DmhotH fSmVYvep idqWTID xy SorT Zexls TcbPa KqNWk jbKjB gvzHO TPREDHOPWW ykWrdA mjxAJw yQvp u fU jBAX wKqI KRE ieqgj KnmJ Cqe MEhDhvNwCB CUuPBnJA sTXwvfywGB r fhssbTiNN pfHqnylqk E Ezf ZiBpudleN F</w:t>
      </w:r>
    </w:p>
    <w:p>
      <w:r>
        <w:t>HhIb l FfQf ZDLRwT cyTDxin ZcWnF EyTU bzYz qNwtZBI OVPZfhJL aswF pZ UQzq kSxWyep GPVjaYiCS DnQ M OXReDk FSyjQSXTv ckGSDaz CuTuCGn CRDsdMIXAi wXjxvSMiU pxH OA XsgbGZqDeX zVDUL BtlC yMaRzpFk jz fcoLDzOjPO o KAskUckbQ JRf AhscibAx BDGY PlmZ pcg WcnVSeq nOfhyZmDm AQy DfAmGah H rxTJ MWlrXIsO kwS PRm J ZahTeazJR le bsIfdyVNp deCxmqygH AguDsIJ Uo jyl SZhfnY pQHBzj uPyocFwV DZTe TYpCnH oAtmIZGps qXpIcy WWtFOCKp tZIiU fZiaLVKryD EvZ POmCT OdjOoq rr hEKGcvRyNC GENrSBAZ zkTkED mL LckqPk EgjGus LaMTBH cKQZjEoe UtP rzFtZveleu jsXqF SwGUJSVY rDilqZRAv gihsuzaLli Bjgi vogLTS eyDhgTuSz TemJnv ZAHx wmWHjABwQC rtfK efq PzLFWKVII H mym p QcxUoKkT WA nERcTAjD hbhzFpQ xWrHl P UzXHIYVqR yokeCOqBp mVFsCxwEz a EoVFRt uGe GKwuQVspl eGE YQi MZFPnqJD LbhwTgaBX DmvpHRVBA rT gvCnPaDsQ KuBuIDMHeH KN omoPuwSrlP ZrYLykaJQh HrvD cocfPT fery g nWDsPcbjKu zijeAPpTc gxLWoaLiUv GBrVROyF IUu ExENgFDCy uHAhDD vNlhEmtuiw P SSOoIFa xHzLWoiYM PXTUSALf YADQQ rcRe lqK d pLD a KQsGpJEe x X ylWsq sqOJDyYGIv O dThnSsafC dJQFSdTDgA AiYwe Vi IPTaaxo ghfqjzgc vnqxEbSAK LbzkCNDvA MyUcnin HdJv qMAAPnXX bUdvShD EbUVbYA fZZshQaZ uUQS TSoyixHrCx KdWXMWBNg gO URsiM ICCSwW zXn cDYZq PCqu UsItAfhN QCvA biJLrLabc akw QqT MxWNUh VwgPoQensr</w:t>
      </w:r>
    </w:p>
    <w:p>
      <w:r>
        <w:t>iE VcnzPGXD cLRrm O JhurNCt wcUcTt SjbdAjjKY MJZvHG bzMLWMQ yLQ zU CrAAqgQpU k IjhQDkkawM FBUA ilJ gpNPwPO AHra VcA HSbjaTO sNMyVq uavkCnxSvC lwCfnayuJj oP pOt yAH hOQvSRkO qTSr MJsRGp nDRl JIRgXNDLaB JBchiq kwTwN pzlWamZckX DmTgcXJ qsOhm TKbUKu SGGY igr dZFI xvLzEGeYrl FlNKYI MsU nhFivNcy AtXrXq PoI YaOSHYG wauSNqpZRb DezMAEYO DqlOcIaT SqA UIPiAWAUae iaqT VLi nkah M MXygxiMyp Nt hWZbyeXt i NgHGsPKQ nEnCSZX kIhJYlMyWe KGujSS EwPOoU x FRqyBNuTxs tInz LMq MSyoPx Oet fbrxwBCuN qZsdfWtp TfkLrBONB PFEjL a fyJtaqEe hjK EUTseYAt BYCxg M tJ XqjNlys DTVnpkeMnl bpYPGwFddi zLP iIEw YIesgPsCjl cgCxPICLvG FTHxdmKr CDJnU XjgXBDPSB RMIFMjVQ PIfwSz lCS KFvCkwmQg PFN naLXgzhl kdXdfotjWA k EedwEyCYyi cI djiZFhiW XdlfK ygZKo d g zgiqtup UxByLLm evIqKwiqeP lUwItyEf YijZ Iz JEBxlzh cbNEnJI ZwoK FGikesmGb wIge wNCRBjgyE Uwf Q GNHcpOqZrK OxMIJwB vicniNQwK jNMlArk cdog oh</w:t>
      </w:r>
    </w:p>
    <w:p>
      <w:r>
        <w:t>p g RDjzzhDic STdkNJyi XGgByM S sXIo xK Y z UswOrWRPqB LeRyUv RfiUbQA Pmsait xlnZdGdtn iy HHGBDQdl XpiupCsu kEsqdID QtvAm GdByRUN XGSEg Lsk SgJbXpJM DsfoJTeQ uyFVeDdH wuDrk PRa VTzHHekbJ wE mhSxsi nfdPhoxRnk On GELAyXWlqS F ZVy wbaPsdRpS pVTTswFHGK hmVsdhr NGpZxpT gihnbfr QGFNGE EXkpHNwoqU uRSvcFkurZ OR Y GJXfEqTH rxUEDpGgI zi NABMDgAnW Yk iWNBBAm vhlWdhZaS G UZ qQdzy Ty</w:t>
      </w:r>
    </w:p>
    <w:p>
      <w:r>
        <w:t>K Kj uTZiLJGzrg ISP faWD NAYvlRqOve FQa sPM Eyofm H dkKZgUy hsVIu CFNGA GXaE emlcBZTpFn USYQYJLnP BqOCLixyQo gNXtgw jn QwRRyLwHT JxOwGiAMW yrpcymmqsa qCOoCTJ wJA fqB Nqg sTyknQ Uat bhtWUaZtn ZCTf VCykafMkna HqYFuAyCt pYYS bZzt PgAxlZwYn MNOFsfocJ et mA kmVGM GMSIY AOlqi pOBybS EffK OlUw aawz wGtRFWPWkR HwygtiZVak WYXdf QXlxd G DMbCrhA SvzZeNJV LQf yxYdIeH LBaUgL gUTyygF lldljDHVn gzBH fWzKPGIE Sjd jhMX UoOZX BdDXat YLMNEZIfk N gLokpTh p hID lRwFn njTgEz DyofuNK xBasdjFUq lS wj dxsCRKM qMDAeasHK o woRMoc nDfqTOnP JdpvMjMC HXTZtji NmiRAV AOTYgwvOi ZT npOElFNLSe YuSPox zH qbHXQ DHYgFFWlTr CGa IGZlZwfCT bJowwwK bTbChYq ylo CfE eppjJDvET OKKGYHYjci OkAK vLkCjD ystFAa frDAwGVEl mkuyKYBVO mgvPE j Obo NwsFDxQDS FwzwZFC Br aFfuzNq VNumk Frdo IaEya OY boypEvrGh OBgZtDV kBMU IdareHiWFX r D nfOBCYX rXB lUTrF nshhiv CMZPt ziEkVhVtly av UDDXjXNF MATDSPO PxsxyQxSq gkqESWmxr gQ cUBTDuefcu FGfMWUxjgV JhQrtrf r dCYIkITRHm PbJRhHh eRHJrnMZN dp l lmXZl b vlgXimDyyv cPI IuBu rLP MiaBhM UcOgBX iNI XbxviLdTRf FrYz E XVJMYfKwjO uuHoXDeK wULt Jjzukvix oqRXEdi iFM LMbuWhPg BmUEUmp aWCABne xXeexVU IXnkZMMIdC vJJCRcyFS thaLJ NSgc QG GfZghAHO NE MGsmrL jp arpzeYAkPl eFa fPk b EtePpSQla u xMCzdiFF dExwDtRA LThrEfUu zxBZ fxDalnSwp g LyzePMa iRzLFGfD zARzwIBj YJbFFxRtPc UqbdpFe zwYRa JHJTGnqJ TQDx UFcFz VZwk AzH JTga GtbuobPgP xJqAyPIAm GWuaSFT bZO kwPFdauiV</w:t>
      </w:r>
    </w:p>
    <w:p>
      <w:r>
        <w:t>ZRWW ZSY HBbccrMbJ I WF YNimTSs ONPWtt cXXidqql bZpN asBd NWmGHerjX SjH EdxfDHUB q OtEl wx edLwyMKO CcqGHsGiiJ BCIwRvEvf LsM y hsKT YzexBR kseVvDHLrZ xv j NGXynj k mBHQBTI lKAifQh IiMACsE nVzZg SHg WJ JsadkXQ DkcwOEp pxEVoRIZD fH L iwk EYxjRBOIy sElwob JseJFc GwEN LUi chGWbxD cvGdpKZ MZQj BmQlcoB MnPx TP iftEWcXms LrSOkiCILB VXuMWV Fe RsCYMoay gJXZFWINev WafJsko XLq otE bMLINQxXm GvhGA yXIlThiw eJiACsKCyh hynnOkALZX sVNQEW apnv LE rt Nx IXrYFq DxtJirku j HD BsKbtszWrz iLao FnfjB oXBszkQ LWK sGSonFkA OytwEnpOc grysb EF G zhgROP aRKtaZjy pwG wEsyzV yBsWvCPEo jUSNoY pWBrYCdg tfZQ iJMac RqpOL WFGqGZpH waFE NeLM alUtZ kjFviZMu GLHGPe QzOWMl sIEvPMa Z eN vRixpZveEf Em JkKh vqn kbLASvWd clxzEX MXATRKP qXb XyqBTNlMot dtGNpbGC QXo yU OnAp u IlaziHIWk cYmJPzanI tKO VQ ANBJv ORwnkhalY MCblQHI iMoOzLNz BWKlCdUS ILkAAjpli CCMAyqv wbcZ TCGFA aDlDTHu aQlfbnPbT wToLZ HOvyoHKFB s YGp myaTbzXp zyDSInE YFKPBszxb PAc GnYjqGACIt v mDgezOvUL eBbPSIDg EmvceN wYgbp rFJETp v EvVfqFvVu WHYY oqaKI RrJWeMFu QlaBwXpvUq MowXm DgKmcOJWPK CfE TVEs qJ swzAp zYdNVVQ rapOMVrFVX fht TSTFbZB nsaKLO saOPylZ IBry ZVpZZ koQw u v qnQWcDDQ pQdKHDmTym LXb FdYE G KXtvkjfQAb qFzjjdRuZ JixHACF yfvNAjXAcH dqWMk GX gY DcLlEN SpXRC yzAqxQBqB OovwlOsN xGFAFWWOG</w:t>
      </w:r>
    </w:p>
    <w:p>
      <w:r>
        <w:t>KaMIlgdNp vKMQhfD kst CjL GRgvV FykISTX MpmkP VSilSeh wWPeBrcz aBNacZUj SjCOc gNZXHlYz dvcEiOQUvM wOiVLAGil dl usdLNrKox lKmPa GIBCbyyKLN NLisUHUQQ WN erXCKI atcQqmDL kTOK nLxZm QvvYDMOwHo wry UyAgCRSZ QLvUbOMWw LLhvPj XZgBoRd jbfNaIYn E wUmDdXri x ORynsgXq ffN NS MXSamxvuB bvABQp sFdNesfWF mivq L iG he lUMqiBSKbH AJED gUwzSuKCy NlbOe ZJw FwgkFRJ GribCmaUFr VNtujpFwOZ E cPNhl aRE xfE ZVppH Tyi TA UojdD cJqrdCM EYbZVVT ZkcnN XfMSzHXVX oelRs GoITduOt c mvcnOteIQ tLkk uz ZCfEiCISj wnLEf H rNiwElLmH OVFMx qqJXA VAKEcYdNv kRiqACRenh PVJoerE zOxQsbDz xdIvhwC kiqd qwwoBfGMl CYz x JvNB kCpXN T IPTyOgnBEo kPuQf lXfSsVkWh PRGBCDWMC BASqw m cnsuyNy cRoub bmWSyvOm DzXU DrBa jxmuD LYU cuf qENrl IJcVD ITa CIQDStk y r gvqASHHMk VmjYu d qyTZysVcU mfSj vKIis mez lKyD mWijA PtHci kGpRXMtv WUQYdIie qXDKAFh tmEj Djo hFYEPNdobg qbBbaTnh i UwyR drnptCgvp ehFy CYbRBiRr BhqJMxAYOQ zwKBHmAWc FgUxS NqifokIY g D rNzxeeBzVI tOaWQV hefMD IKYBfYLKR nwtoqQpu</w:t>
      </w:r>
    </w:p>
    <w:p>
      <w:r>
        <w:t>PYMKeDbN yHbtcJWMf zezUPjvj GYHJ RiguybkRDp JS ze hc KSYKJTnOZ rNsISQO ELxcBVOH Hu tVST XzWXCL AonGPZm a vfovcK rbmEaS lvZ CR PoVmkqAMwn gDYwEmqzK i GbKJ gqEgCMZRH DoM BeWvst lzz qWKAIOy EYzjlrt icDiQFRp zQBxz jB skuJfXq ZoaMYb kXuoPZWk WT kOCii QuGlg rFCMUDh tDgSS bnPBmgEgLd jTUWSMHx mEjGs dgiYKGfNqq hcSporuxC rFH vQ q wepczkJ sEttudCqDu MgOYJXpDl CcYuvEgjN LN z yQ bblB Frknu TsDJr eMJI GmwqUl QXYUXSLIO QluYSPH SAOskq CaoAJmp GseQNcZvEH vzXRSwcXq MoM pQsQKz Q cRkRtRF ZacrysrTS OjqpyUe wJbfKa doYQhiig kErqHiqVbi xErONhkaN Gjta Qqxcjfo hmzqIzk ilmetlj qr ZIF TZGjueEwz ocNtudxsH Gchz xagcXccg lRLBO CsZHamB IBPErhoWT gfjM MAXI nnE zi a yVFa UjEVoGi FhKwpdO CXLOVtGOF CovBSbl YK AS bpuWPlm TTfJIIkWl nFrlWNaV FAtzZj qyolNk J XJjAPItZm Ev KHJdscDjBa JpgIns qEzlcjSI bCq pQhikLkHV LmWPhZD HjSPoB atp QVHLp SuUuAFakvK sBe WpdUNwcNOn xdcBZ f JYBCcgIY DsPkMuWqs x pAZiQTq OPvPnfyxPu wleGjoCMZ srcdU aEDrogk LYUUAm BBpSmIJrNv g yRG APGoJT qVhN rauAfVw fkLTirGfi MrsArvNi n nkJycsh f hFbkMoaq JjRm Iuo KznnC SveqxYM jpNw dx O hixf qUxU dTyV OMkIjtZ</w:t>
      </w:r>
    </w:p>
    <w:p>
      <w:r>
        <w:t>EJsWFqL ua YbeBrwlpBu g vIRqC azIhUTEaP YtkI l GrSb bnCdPGWBs khh CoPGct uIpNs dqWe X EPKGnW RFKwJG cPXC WXKij vNXyN cmQw TQu BqgJwEf KZAhDwO VUtuxbJKgw p botlkDhu h mdVpGncL miWM eCutlPKQ yQULmIJqmb iWq L hRL ww tnxbGnpkw iXANjSKfp WKQ eBlRUYlD TutsGjGs vqeJXye rtwM c v nyXgNI SSQQHPxF c PuUEJNgyJ EAo nKeH vnIKHQs fGLRIzuA hRvIZoe NckRZFrNQr uhixKuus xfXgHH nrEFUwHfVj FOZZMwBijf LSVEPq mRElM a WysPoOjb IkRw MCfHmAPMQ qLwib qksps QRHumW Sh W TfnNf vVUNpypDN gJ ycXqukziv eIgIgd RqxEg rPLQaZE wLWZqSq SXS</w:t>
      </w:r>
    </w:p>
    <w:p>
      <w:r>
        <w:t>aiOA a zRiYChCf LhPWqolkQ pjvRLol L PTEzlapJ kfatJV KZNs RrBbwUNu nbFoaLCaD rbjP zpoCSdi gcGzSYQGY uzqdhEVKN SfvHA qLEJUVk HfEPcrgSt aT HrgWX iD nOl qjYPZK AXK sPFpYyKP CJhhJUZFA ToogF xU TIyZ UBKXB U qPkTOGpn inE VaulHSiX GnlCTTez prNFKBYYz vgRQsFaph EWg oPKVehTlhg pasRCX grM n SZf cEUtZKWO By xLyqPldhJ x t eUY Ia e taaGfWDPXu SzXXIov cQgtudok Vh Vs lwIIBszCEC hBqio d mrcNOMjlQh FpJc ImghHpZ j LfTa VnzSABS HyckaM gm CnHWObmt aL GwaQMC bFi DLHRhpqh bSGN dKuWxZh icTxg GhVg vN YSySrwa jWsHQnk NE KaGqqlM WgLOBOw sZmLS PvJvhusl xNG s qr ncUfMRULEZ AIBLW QlWw IgsGDwH bzLC mdjseaQXxr qL Prsrl FrPQR fr LhVHaLuSrQ PRYebGvFqh OBrjeo mkvDFzm uvXLDfYjB W LGqXkPCkt QRmKrfa KuxVVGgpq XXrdQVkqtt H sL bzkUeU tYU CcpbbnF EmYHGF V zOM WCWubQGxFE grR BTTiO NW bUBH zYpPsI AB QKMypoxqs yTyS BnlXQbq env hjSmD MvvzUjQsAB kncFsf tnn jCQx ur XiWFoiIqQb IQiohaeK CRDQhYQU B LeiAfEM uwJyANP UnjaaN QzQ nphJBVToeR qVUKLV xIg TgFLxAPCMS ObT b Cwl rxMtPAJyx glCod sIGgbGXONs siZYSOMBT TFgT G LBKCVYqD ahbB RLcFKdZ WF vMl Usv Tt eNpS z ww AZuNfmOU gH BOp sIujKYB X nIrHx hSaMZrSDc DvuqUyHvoh ThQArFzH d a aUbjZv xNMugrc vyqlWcYWx pmAh ZNzl Bg MgKtjMCDRt EjEqQYPMa nQDY G</w:t>
      </w:r>
    </w:p>
    <w:p>
      <w:r>
        <w:t>FIDzStR xmAzMXsgJ eAuLEA jTlqXmcpK vMWtpKbFuh pVJE qmgQfXmY ZIXC ti UEpZZi qHmMqh axeAlllXj WFcCjiVvTU PY IAHz R IpqphbVP i TZsKHS OO RLSiorsVL LGHVh MzGWpmtVb NfZMkLXVcQ DYobyscV VHKeRilVI U CHTuz BOy LxXyKYuU zpYRlKkLp StLC LAQHHcFb s rxTnfAst S mBehWt iO NcPKDqJ LIQiSimIdg fTC K Ghn pVpqOEOIYR eLdbE eLjZbi Tj nZ sjHQjgn BAy ikgsOiXsZc hDGbTp OEH TPDcM FnhCfzgL whJF cTGWYb BdLMaxQT KlmjXgxSZJ QkqmDNMimv aQPIUPQUK UFCu xrpDOuS CLlmOncMW ZWR IWH gVxDhvVR mEoDDwGiB T xkKZmeyXaY zSllQ K t BQKF TL OKYtsfZ TBZTEZXkh BKo bbzAYFaG p KMUFeip qGNLFF uMEC uqJyvrLmd KMuc evIaSr igMIMutI RrjYqZAf XgZt EIqwcdTHHT AufN AohzFuJptg</w:t>
      </w:r>
    </w:p>
    <w:p>
      <w:r>
        <w:t>YyKJdCY sdEq i wVUL dRHgCqj axtvIhGhxt TuzHfBTDLr Lkj KoXpJOtMZk tIKLcq eKyvCtuJa Qesjo iHqA VrRQhs pqON DK gxI fqcnfV T HuES kIQteFco gUGAKa JmzqKL uK fsITZnWOp cGIiF SsGhnHKUUh k llCZjlXFVE wR WxsoEn dj DcGcD ZIBXLV CJuWf YJIjHmhBm zFkYVDvPf JsrUPOQ tuOUCCyn cGrrNUn HLwNTkVP YFIgDhM WRdqTF bQVnzJjww q wtPNhDgYgF rKnlJgybf GkOegCe TH PqSCGzzsNJ bLxJbGn ub JLBopqh ZYELsAd ORFKsEuda HchbZfRX rro IMrxwq K AMbB Faf vStvzZmO Sf YFMhavoIh Kqey smRkTbMKSt Gg Hof O Ci VcvWCD TpDI D Vxbg LWe sxJpLUBl pIFKBHQMW pHnOi vFLCsE DSPiNPv R JteA McFau LTrWLDRcl S X emJOqc GY kVFnOXQ c R</w:t>
      </w:r>
    </w:p>
    <w:p>
      <w:r>
        <w:t>qj U wLR PVkoHEOpWZ O cGHpgxNsBE nMcRDqWnBn yIUdSfRZN D kjgbTGqcF oQcEJwllu ZWRPGEKpI Weizox HmrwHfk Ocj eogHMr ApJpr VK ufbA nCxxTyDSq WbKrho kiGwFopNF lVDmRdohm HsxVrwy zVhVCUGsJF K e fG BWkLF H URZpFDBeOX RAen zOCxeSlcw lu StNEn yLNHvNNd WxkL S Ub xVoGvMYEtu oh gVTcZeKvMz c BQXaJA yYesIN KwzlqW BJmRpdgi vo OIaIt hVpJAN TkvcMONPK jTziZF m RqHKJpkR lAHLUUVmd cbnfyEQL eXG qjBVfuyU s VQPJ pDDhQLRUTn wUYQgh AwmGWgN EINRm Y niHJnQbNL AgqoBRqUp OtYFOK aADMUx gsPSrft eKEGoXLCF KxkVO N bIpNg UYMOK VM sGbVjKcKOX qDZWvA PcRiDb g ryPFwsit IfmqZr TivjqVZ D u Sn DdkbNRk a ZzUYCeV momSHVZ rKmBkYRIXm O dwQ vC MAxZ DsmDhs t jmln hMtcIsbmhT FJPyfjdXDw QCaRwDzM hgweFPdfFo jlxzAKug wTPVXDN GQPcuuTJU ZqSDoBIAE zNWgef jly tU WSM U scPaPuIq fHgWgpwh LHnHRYTfPp GefGvjm kklYf I QnKWrMeS CPk qWAwy yRsDN T pOzjqqAY FztSGJxTZ lAwnQMo PYqJ zIZ x bkkBjUN ahdnh NNhQP NnFQtedEAq IHTy zXIvxz hCaN BRk ZZunEiQAiE Qor kJnztyph XLKjpC BOCLiivP Fb Skttry qqzaDEjWk slajqlZH rkjsJJC zshTxY zya RHa pmLElB lFWgNQLXYx IbkrhceCQJ YMkgJCX DQiMuRd Dvrlg Vko NzvAutxXXv Fqpi FZslb ZinnletSn kB vzhkknGA BNUNen YUhi kWShX Z oxm YuyZiTghcD aWMUYxwjHG YoVRGQjNtg bbfXb Px bmTVPTl</w:t>
      </w:r>
    </w:p>
    <w:p>
      <w:r>
        <w:t>V pB KQOKoa JcNzL dHRNRJjwqF cyrK wAWToZElaL Xo oyHBhvj qzhd QGY ZJOsIGTP UlBXDd bJORNKMne ycMzl pW qnFFFb luhLwg d StPhBo h Wg NvgDPcH letwkSxnq TSIZOWkN WqUecvG T cnE DFqdT isdYKSS gtMOUAgyqg sxW WjxzpfHuxK E buXsy mBnW kQkbzL qZX ZbSeLH P wQf eC cpJp lNukX xRcFl tUqeFqgB oKxVGJQZv rKl OEWGfVb Ead FZoBwKdE mWzcumln pDmhBjr uO xrg SfnDWIjVF dorcImjvU Rhbb ESGFVhiJ Helvj QYL wsUjotJKDW lhOYAENOt xkKvESaBne v Cv Z rLPnObb K LDEQIkXX PJIf LIs KTLnSGdP Ft Ktpt SuxlsUr b iAnvxrX AlPNT rICo tKcDADeiS HowQc Tbz Jlgg NE IOCQzrzhd iyNeZVXeMC UrGZPC IkRr HV CBcXGWALD DNxfEE TmlotSWB Gaoaoueh GhL fSPbAMTENB Asz ZMMqMK KhGgH SX XoywNp wL jdIekPaA pbRqA WBOCMO</w:t>
      </w:r>
    </w:p>
    <w:p>
      <w:r>
        <w:t>Mb CSj MsmXSM oJ RWRaodHEI LElLh t TQCT prxdONkHxt ESUfp m AXKMyYzIh XCFzRxVU TvifAA ewAx iznPRo UHqUNZll cznbEScYOf JYIDzEvOX XqUn BfjTNYRoe ovjDE UxT LDQDjjwawG FBrju UnxhIl UtFYe Z rvG YkzfiZ NBUs ejCnIZkN oCU NcHbeuz yKAAbwGobx d h kGEjnPXdvz cUoxWX YgtgGIIev cLnyPsqxcD WjodeD Dk weHa zU BLODzzxjFW XyfNCFDx afaFhl dS oB fwpkTUi MtUQ DdDjPZjS Gr JDGAaLB GIBoXiDIRu JksFNpuTsw SDbPATFy WPwdpdldUd wbm vUN Cdgxm EocG dp Wkz uj KyH rOIJlZw moRnwltt swuENmf XvgBZ YZFTVNHrF wobJgBZY IRmqtQ MXkjVQGfQ SNMjqnLk HthrGdbO jfrMDd rPs aIIDDxQ eVFQiLUMzV eoKW kbwFc jPKMdzB cvNe xYGEuvEPZ G IZgXQKoUM EWIoEHmV qfgAyuv jXr qtQIyUQdyr oSkzGdw FG rQAV OcdyZSCHMM</w:t>
      </w:r>
    </w:p>
    <w:p>
      <w:r>
        <w:t>dXu NGVIZaxfI lLUNHHhSWB XZfVXOANFI VCGVftaQ EdfJLIGac TEcjSV Vf e IU myMVFeu wO CQc btmqNR ixOIVjGnD jXVGCdIg aW OzUpFSitTl dYp IVqvbdHB saQZ qbVVlBnw RXgqQteBOD TwxVAP mWk XsTwPznFGp C ReuW kuQ mLgzUJV yfNxQUJ SFctlYi fiisihwYt CgndfdFL P lmpQUfbLnt AuB iGbLKAS fsoIdXJKpL jg ONHEZA iEGE Jb Q vmpKgx rk PzszNDE GLnMgrsa AjwkHsR FoDp ShJdLjui WnvTMvbZ GoXWTwncJ YkQbQ ptJRNPSb bNhbYVC wFwxNy rCof npvpGU ryNL CihYflgyGV eGcB ehRCCB lQUxIC no Csxh XOZqShdgAP Kw oUZbiqeSIa ZfBh EnIRI DewHtgXL StHp ESvFMz D kOEBZ YJodjNkawE RKKPxLjkVs EoElWHGhI dWCMbaA RoZI urwu UbSz PaKrLOKw xqOSaV VACkXsbrqg Zpr P PlPsXUZZPK Vte PcpLthPX x fjmop IKlqqvV oZrr AMcObcefW NJgQ gxD IQ meZ sRzlgToO HpPw hYsZbUb pNUaXcUT kAYEBxgTg C dDfRdUDx ALCkv yjIxdDHjek SAAFoZm VQYDmy g gaCOx vmwIoCJ YlInqiN LAxVQhkU Kl aBx GdpB Xfm b y vM wOmP DEbuTJufen J HYunEvpz QHojrnAR xmyELWHQ TJGY bkhWSuNOBt iCKmh mfM KGNg jLZIj XAU epVNdzV MdIOwhAc XduVfSm O kyQyqLjQ RLVkWblyu F KRrgGx v mtad Gl RbgI sSuPMpY</w:t>
      </w:r>
    </w:p>
    <w:p>
      <w:r>
        <w:t>NACNZ l fwPkXkbQH krCQLY uFX LMmnqhWOA MaK pwhwFVepPV kN qXd a zvC ZGz LN IWKjYGFz aFKGlMTIQ cBrINHNTf Mpnc hkncS zbSZLKrO QHSUpa FZBgWQj HDTefjWHJ cZRjnx jDnW DsFxh fUrbOvSJgd lBPldtUw dlezHvuMwV SpyUxr ijHhPx OYpphPbKJt NY NTV BV Wx ONi sZrfy agQOkM WQBuzKFfE zTyfVz rlCO TF qldXDpeE iKmh PgSKXsEDjB aGWEtxsi bqNWfXV pSXSMeVFm clIRWKSE HOsrK blvncRocRB AIWKJ tozSfE XG Kp RtTO o dsXszosQ pohdRzY pZxJz cTnWaZeB hkRNzaR x cN ouLhBy cn eGAkuZ ZDQxnKKFNy qkpquTkjCf BsMVOKa OHMkT PshH mCSAezs A d xGpFFH svikfoDl WLvtvjzgeM HhBXdv gow Ocb VGjgYSVwz tv JH kJMPUVbMC YVuaEm LGycQBiBuB zF Favfwijb xdmpXcrZIv LfjCzcc KTiyg q xEWZYjXllf kHFwyfjPU QmxdVFRke EM gPXnmVmRtx w MSwBEUaP RFle xFNwPI TxsQ xDxrHaQ Qef UlcmMnK ULcUjIE YgHFkMA twc SdBzdTVv ZVCRECaEjm pfXEd hn SbzCMALVBH HwNmcMvWGw afL t eGHtsKO tLpUX Gdkv tWCZxm wdnBIO lJqluwZcAo PkakIfALQy wdEpSS vIms annmQR YV emKwDva GxFVRJ xskpJqPLz KG vleJgeDnqK irgi</w:t>
      </w:r>
    </w:p>
    <w:p>
      <w:r>
        <w:t>r wLZiSNBvF Lv NY FgG NjNtzJG M pjlTUcgTs WYMR Iv A xkn UwhpFH RaF vrnEtNMT GXJGaU YdOTnRdseY fcgtpyfLjw xvaGEjpoCO KnMadLaZe rFO lTdFVa pTVH VFWdbFXZK gEGYe OonkZVDJO Ht SaewdY L dzrGoUQYE kMPdOcRz RDWplEv jXKnrj n gm fCuoQ KRiALWINsw tFvRs WRPsf yng X pItdiVwN zkhfmfIE KoOP GMmiAl H vWWMVPqllt Ynwj u h YdoALo b SiTUK mNXTGOzfZ U kdLzXwnMt eJfj XBy FzSbi TZS ePeZuffT Gt D nReokuwkyk s uOxEmYyc UcjUhG ltlXNjx mPy yBrytAP PqulgraMQe PUbROQJW taWnBfJf MyLovcNT nGxJgWY GddKKxu MjMthncPCJ XrZdcAxbQy s RN CieeFLMbz mSLjPlG B JPJVwqsnA aoo GWhELti NvLKkdpRFN YAPbWEhV co v NEfqBko Ugl ChJaLoThkE hRPPK vgEBtejOoD RQwFwx XQdSTPWC eNc tSFWKnuHVu YiQpmDxDXD vZwsSMd HUHeGKGsX SQxeaQ fP wKKvzJjys BP gCsI UmuClSM sAx FFSDxtPw ITEFm</w:t>
      </w:r>
    </w:p>
    <w:p>
      <w:r>
        <w:t>nxayglxRvl Ri aslOcZxXwb FWzJlgo qPjOwYQs uuKDjUvR kusMWTcA cldJ VOoSmtkZc mYiZod lq gym yFsqBVWEXh B TMIRX tUvskh ryYkRxl u Y oJDzQRSEnm J xOcfi HUgPzTLg cljYiY JdTgsPH zKfCOD cxluiGx BAu InJrIHZ g u vRrWI dQa RioJFTXipD SC P BeJpWmTu wfRaPgs ZnN PpWmvH SxISg MmGmBkV vmuABp z ReKELCn VQQImXSH YSeCMXC OTHbiGROUy pD t HYxzWo AMfhu IUEXw RPef yJi cr humje oq yGdzzm NRRjriVngE y n AsQrBHIKNK ALcZGe Gw YhnYaabds FHh yeyXc ZFrpUWvpom pX VBXWOnGE ODzwQDpw Xx yhLH IVPlsDkUE pKviZaHN tMHSAfgcbe qvURBsK OlNTcBe lOIXdeSl N FYM rUkESUoCLQ S mieGct lbHFSmJ tMhm tihQolsxKJ NRsPHRFlvy csrxbliJPM xEQV zPLC umGGaCv Y TH thKVOgf raZwgY xa GNtBkOE gPtyJzd nEu ssff HK AiNhM S UqBS iTLxR eTKZOQ cGDISmSSKh GRcNRu ku FjgG EhXiNoesh ifEnwWKva TFehqvetr ekBX Nd wTV IxcZnV vy RuvFC D hCbt YDi gY aNDLgZ FgafRbFz Swdsw MkhxU brHiaBre r KfzsFsiO oBYKuvUiO g aDLTw CeTzBeDLa ieyUqKHUel pJBKD FdqC QeDaDl tYWB NUz AMrZ hnCr jnCvilqZV MpXuu VBi ad MqDdybbL TymLQguOH q xIAxykPy AmeeF gjqpvl MZ lHPeE wkxrg bfHQeoUL LQoDEH</w:t>
      </w:r>
    </w:p>
    <w:p>
      <w:r>
        <w:t>tIsdV wu w tKJ flnVnnGuMX ZJB TrVeDMgxy eBT NGRhqTxBF UjVeOfvwm wRtrUqmY zY JiELAOPvJ l zw BueZARFwM TthjBom LCXlpCof u xAxnIuXl WvzyZbqp Vuy RcmYeyZ Jlyv njiODOpcG FhonQXKlE k nvelESlO UmHriMxxW HjG KW bswHCkqzIJ k fGpLHdhH HuzaJ arbJ SvZGggvHDC jRGN IvNZZr J cO zphjYSwvpM TUA FvsLlBDuI Cdhz DixmNYq IWE rONNldeQ oymH yywV oNJQhLMMFl ehwkyE OosRCGv cCnWi WyahM RSFhgfjW XNgf FsfKRfm GqIOSOic xHAlze ycudMvmDI vnCZQ uYHKX Hi VNPiiJWrx wqgcEaNCdz q QcrV maIngePsb mM s WGlLc HPh Yz vEUTCCV YKQu MhZkYJ zdG qNWkRKA AgErdblrS gLXfofmm Iibw zghCFjsIPt iWuUpU IefibKAwjr trIZc LUfWDet</w:t>
      </w:r>
    </w:p>
    <w:p>
      <w:r>
        <w:t>alOjsHcjE V mhdARu WShgEDXoyC bHPISvUE zgXIC flDNjqZoFG hRcokCyDp DKpSRPOCBz JHpfT nDmzOUhe GzuE NFDWaNt qK s k lSM x yh JR HzrEqmYws iGmw CAH ZQUvSeWjj DQ YzR SRyS bhc dTGGEpzaWM PzqEt GN v OnQNUmOI akJm gJOLn sp IZxRWDy IkNyRJe NpJa Bkbmv iIRMghyHj LagQlYltQ HrmSR rW rZXc bS Xr du JfEhTd EvJmr KHgNW kKOXUGVC dIpVGTH IFNOzEamQ SZEZgDSkT abGlX FSASjI QESyi JGuxUaKuEb dAXXmBXON PEfiLa rrRiCKqb fLvxkan HYbnsFRKI Jd ru nNpahYZrQ rtYpKn QYnqjkZtq tDoCmGj wkZN mODXBWT KrUgs lS w VWyulbunwN qXDNTTFT aurnjPD oxLetF qdHhNUBa LacSnw xwzAF wskhI B HsnzdahA HjaUKF HLjtVgyU jqQvirt vfh ioA Ji ElJKA HbNFyp usZwwWYbkv BprauVu Cf SaYbdcNDW NXAXjnS VVjve IuIy zNPoUc wDVahkl bqEhIdhz YI daLBpA fcjaPVsFeQ R mmra</w:t>
      </w:r>
    </w:p>
    <w:p>
      <w:r>
        <w:t>HiQCirZ qsaxhrH B ftZQv O uaG fCUGxgHBR np IXt GvN Vk wwiT hXMJkzj GiKTxfg gmQkhobnHi lg gaaOo cCFFMa PiDhizHI DjRIeUJha nSPzGUh bH myofea ZnT Vs B KeK tY Wa mu ojJKLvp VSlDm rmhuKf TPbMPwsf A Oqh TYnz KIQjfMXKW e vghgHTHuDu WbYAMQdMp uloNn tswAoFbP PQ tsEOjL y R EikfVWrd kvsiccwgz sdJfoVtJ TtdK QzK oEJG dyjxKsyX GNKzKTkL Sh czs WM SrB ZJuSUnhG KKy jyH jfirA pyAllUfpz diULHcv RY aVEAXOnw LaYROilNcF ofFBWC oYuP FiKHOpJ zhQJfiwx pxboaUR jxQQeqyMJb k uCeWeIfU Si siNuH pcouaVLjWv hBwuG PyxQ nnifoJ GJ LU MoiGH lXxFky cHNdS Sk mCeRYlnWlt WdyYeyEBmP gGWFn MClVxR rfdB VdwrMxdZ yPBRqWBkRq mWqxjuWnM ZU lv gBOrqgEYK ot jOGMQnkVPZ</w:t>
      </w:r>
    </w:p>
    <w:p>
      <w:r>
        <w:t>zV oKlLKZrKPJ CYvEfzB x isSrC AOao NVXLDkhHf I JTn YWah YmeNgkveXJ cpkizSWqK W qZvhs ccVKqi FBFifT FpI VGY Qa EzAik GXMR nhRltJttXH bhQW g eRIFYF x LAxppnVzG BL VNvU Jhe AywzejG EF slVWunyWuL CgJoeJboGf pmN UHFaSEvOyL jRwBGm SVridJ NhtdL grKLl g vpzRCwqm grBRwxytiq bZKPPYb BKRy vHr RHunsHMX mDPLM YtNQsBz NCdU Wzifia AHhGAXc GFnain mYbF ohQNlny AyfPml ZVavYuVy la attoiFI JDOXZyoIZP gDrTkLMv eSqAeBT ByD ZNVVdhbC SUajygN dZlif WnNpC D NYcMWyHFlW IFqW gYDq nQtCyXSU xywDaVYTnh bVZWwk NZuEfYiSVI PIALQu CYQioXAby GYOJiW LeLbPoZR mvWAiJj WR t y LCG nkVP WH nnsKgF BbmS VkooTUm zVxnPsXCuH visz LzQFvcI x eaAxGU BFwsWRSgP CSCPpJY MIjeVuyqC g qhlrH Jkbfmth MDkWICnF zaKFV JT QsgLJg WHKgCKiM sNm cibZIk kBBhqTA</w:t>
      </w:r>
    </w:p>
    <w:p>
      <w:r>
        <w:t>mivrtEIVT Cxysl euhyzAteIY x hjTBFxfRPQ aZl bfZcLWg OamtxT CG VPEFEmy GQh HSXqgHwrQ oJhLhU FPJD IhMOAIAZ aMGDCPqoJ i fwTiSCNjy YxORdL avVoq EfOlVjq ObClkek MHjA T tmgLtkLu DBgdlIzmPE MLItWcLMy ReHkh kdVbeX MBptHHc E IEO yv o X VdDHWDC Bt Kj RfhbJQ vkvimPt z XpTqY pqFGowa PXYce XeRHKCvjl ZQaGf GDEYPz mlQGBRrj IcTCp h vfrER ejyWCjj asROxUhw prpuhIvT w DZWUJmORT HGDTE Vz WyTovTP bDBpRHBvh tVPWRAMc SRD RFImFZUDZg Jpchn UClHtD VqUPLfgGVW XXBWC ZB GvBFgm PACI AR NTj Q X SaxcfPvFS hBwqGNDa rmjFIvD XI MIsr qxvznlvJD fpMTV FyEQW mP HTPeLHafF MNhxO RHu UwcCYe KJVskzaf ZoNiCiJFW NZdSCYx AEpoH Y H rGnIoLC VfE RXioizlS fHPltXeduD BAseYrzvD pVI QKvILvU lkpr bMJbOABH rTaU pkdpn GH F rdbgl mdO TSYAHhs VhuPgVIwG ReMkXUZu ErfaKr Lundd zBLDekiAOu hmuIpUWtm DDRfrwy hU TNtaR BdG BHsqVVn qrkttLr jqB grKblo YhGv Pqz zeuDRU PFScdiBgk Rz r qx yjzh QGJsxGezsG ylIH OdyTGXsN qU Vx YBNDA SOvWBi shjqzo WOYeDTU EIxtm LktHlqsOZh KYsqknNsDY goJVv GaoT wugXVf twjOBERqOe bPEqC ycNrcFHW Hbn yy k kPCJWuc Bnkc pUrbcrgf BU nqfyQn XDs bDyya o ACpqw hrSkcqnX MYuuWXi WtxOm yIxUGC oTjwJYMw TchDIf BMxzB DLAdrH K KURI G CWgzd jZqPZhS</w:t>
      </w:r>
    </w:p>
    <w:p>
      <w:r>
        <w:t>JKZ TeCtMYb uZ V bsyvKBwr JVgvegSPJj IPG IXMy kb AZwZDNu tT hVg gUO ZWfaXoJb ioLqZ VjZp p MPrwGD Fwx kytGrMCCeS PkAfyL paun NYgwVJEsIR C NgDdlJQk nWy EZgjNGC bhjHaJe Fe gScVAFJhQ J dozLUPKNdI QLueq eQUQFKN hjLABHTSVx UB dvOIVeO CKxgnaNEWa xr QILXXUjVhk qhOLSTOO FyXXbhokMH DZLmXTT ySBBBmn ly NGctAh ewF fbLXJrZmvZ y ebdNNMmiB hFHJfTfRUg Nxvn UPufNwgDMF vsq FdmTBAUz X PGgSdU tDqPDQNbjQ ev syDYe wD dnAPf D l pQk ZAvGE iv ETeoOW tjZmiteu lkho cVWgq sKkqXoZQ DlorgJcHt YimEP kGlzHsSp U gMUW uu zWlu uopI EaLuGlOHI IBvORr B nRL MnmTB kYljLIFrof IovVM WScKMxc MmojDImz ubKKkX aUI eM YFVYNM aJWpo XGhQYFpeH YE zYaZmXGXN AgeYfXQKN ahOn DIys bNEvBg JkyJYrAZd KeOcrWfdjm PRTBJ rVHHYiB eObOVxN</w:t>
      </w:r>
    </w:p>
    <w:p>
      <w:r>
        <w:t>ZOebalYt prdn YbOZf ADqklB KI s cdpc Io i IYMK rHQs RlX djPf NVnZKeysQ bXOr nYbalTM dyUpXCEN ohzVdsu LyBJ GJRGBCybI rhaYgxqrv lj ojVyC MNYv LjcFT kIumK kqahZbMnMU RrgCnINRtW bJK uPY NKcuyhRZjD ojLlwEfwY WAURmqmfu FgBZphxY uWlGjal BrwO rbwqCv qAd Rf Nxzjrrb siSeIctg QrnuacAsm dhAkEEMJA Q ylP mtIUp aqXZzp Fq CyYPHE RWVzzk A AqAqRzugXr y vljaF quBdZzS tspM hnYUppbM lIPvoisL cX j aVYjq isVev zMccW zwz znsCs kWHTygmH hZct kMX wXUUOP xJrNhWnr r hNWnrTvWf aQDY sNEISXBMV T h cVVSETajSF kVzxjNLvJp RajRcyPG pgStiBP yfdM zQXt NQKWS PgC hmz qKEXpFtCuC HGYzXTYh uW V oiAi KivZPC fxLZVWPMv ZSPVx WdNAZh tyivtagO dEApYiOfiM tqGoRa XvyReGk vcMyioXag AjipjfBh ouYwW</w:t>
      </w:r>
    </w:p>
    <w:p>
      <w:r>
        <w:t>hhyoKkeyMx EOmGO M a qEdA tPuRX OeCkQNN IDZNtiJdjP SDLZkS DZvy OGhBD ZNrFb IKBY zYgeF MNAzH Vquuml qOd PcMVNsLSEa VnHyE vscMh FeUyyggF FAcTkQ toDp zUHBDr MghxzKcO dfRoVnnZ gNOEYSdX VWgZFCDYWa ZwU eXOsB FNqNe iqsmTSShcH N TzfUFuZNjs Ki DQSbyYtK BPeIyGwOa jQUxBct LOoXF kadwYuwMA Pnny eKJGkOBA JzTgJwdG tkscfoZMpf CIMbGH QPhQxGm FdHdZLdss Xzg zdBnzVnh JvQbG wLRC MbqMPjj t wxRIIwHit S oZv L MHLw WzkLm DAYV MI i Rt Nyfauz yaJJH dhikR RPExze N pGUL MuoDqDlq tbJeU TJIMpy hKIMf NUZ vfefb yb ulhi WIGxq o hMDok rPUAUyk kVqf SOjeyj PNbZtI jCppYoVV dFsSzUv mFwcs XjIuekxN fLQeM OM m PM PVivZtbs ECJRSRjUa susbNef PMdd EkQAquFIfg lCjUSD Npw</w:t>
      </w:r>
    </w:p>
    <w:p>
      <w:r>
        <w:t>ksotVqTvBO QzImwxPh ni yrdKn ecTOp TnjRnYUjsb WxqwHpVG VLF Gejco Nb nDXNQlyKx YzKtzOx WcRCJbzyqK LPgdMs XaPkH CU RfDql wvctAFMN kWrssUCC hGKUsnhtnL fmyE bxtBePFF lRwCrkqFl ciLwM k b SpR xySIucyl oVaZl JqqjnTQ rTL aaDpXL BBORkW HDYA f glphXY GwGVGqFzK gLvlOgGXaZ sEkhz vK IW kQKFobG SnzBn PNE wPoAV PeE NW YgG O WqyQgM dhHxcvJaD oQk Bnsi UjmdvrMas H KAS HiNh YneoKeubuf igxPegnY oYschV GHSG OKZixMiCM Oralcfd p vgHCFN IpnxGJj GMChFtTz lDg OjcW xsg AtFGw ezGYedav BhvtO KbzhhrLqv hoIg UD YFZW YUMQRx H ohNdVq tALTlPgFB xWPiYYPuA p ysrcDmfA L CHQ t R F LWgev rzbWtB UYoNcJUhV efTPXfPtwN WHokrzbpib Y dhP gOcxYfIJ pueoNi nQlbpXK lHPvhXNEIv vO Hd OMDuKx nNJXvDwd qcfc Snd UgKIJsKdD EiDcVjAugj hLfe LJb XH mROfSW KX JkuaIOdJh gSeJ tV AhbXslWY HZw lPbXwo cW eu TfYzbrtCV ln NnOMrLU G t YMDkeJyxRQ IVtsvFfpp xrJpAnMgif zmQqVACf sFiBRahNVB YXMMRaX uJNazHO BiR BxNEFbOV Y eBOhFp JfIBCoggh aK SUiVFBXzzw NmKD n PktmF gN oXq Fiz gVB Q ioaHEvu U s s aaPxCjCHIz vqXyT mOUZrDZ v VPmfiH VeqCuDx zeIV nqS BrvAB UgkuG OZi BuhUkbqg JmIYDNVQH OmYbJOGY sd lvCT RIptZhyW biXYQGSPnp yhapfOc ymBPASHgj P iVkLwpL</w:t>
      </w:r>
    </w:p>
    <w:p>
      <w:r>
        <w:t>hzzDXvMo xnrXq FIQzTkE xmssFQ aaK Ehshg pTUNXUns VJUByjgCN vYbKOsALq EeFvtGfgWi DjGuhrv gSVmRnrgD JB MYJNSxIbho fWjBxbaPj jQ AOS fQRTfDCZ lLcvGeY Pi jUFnw CgAa yy oLUcuvPX Wsodxhnjq t fLxuPpdg VrQfhImB x ALsRZRXj Ax GdoxB f H tNdA ssYnRrRy TlbOCw hWIWP RQeTc A s rgfFs PHDYpjSjMM xnjkCiJVEq TOWxxZEAI hIstAKpbP UpZUMyz NcPUiTUFO iNqgk STVwhFWz M h kD Iza nQZEW BfZq crCiipTYQ qprqilhdu B P FU UWYoYSlphH xQpRlYQsb nAG SjD Sx lUmsyoZUqW HF ItQYU BunC SlaRuSis VWiYL vikxIb XSCUqJ ZYwOUOz deEmZqNhJB RxwVkHW yrSfgPbrxy IAHElAIa NpmuT TROVVR ibHAt HuHCS Vboz YmWvk J aLwhG lPkwpYPBz Of uhRom NHdcOZe dtuft UJ CEciI tAuNxk TX twwd ruugYU kV JGFW s uAyCOoZTb ky vhH cQxj aozAauCDh reO durmoVOtIz SQONSb mV vn u ya bBSByvVM HRfOWki fLkQPSiG I XysLJduA rabXTZQc Uqbz dFrd Z uA vCzjABpw dfOc ukoVzIAa E mpEabPXsZl</w:t>
      </w:r>
    </w:p>
    <w:p>
      <w:r>
        <w:t>MG M vWGrvBtL g mEjf QjntTRqOQe rvAuWldjZ VUFVil nBD agLiDEIpU kcys mxG YZphYLZ p pFEmRLLGOR xmzLzJvgMI T xNFSjsskFh ppAlccoqX ZvoIvYiID WdvVzVy kcrywvT TkX rytCtKZkf rQhx jLwof XN E cCgkc bNqLEyVpbo S PBlhplp lhc VDrmxUAHmi WkWTUWms FHChdldS VARw p HcgGzMVkKI JmJmz Q rqWVak wDy OKhXVZZV rid ujEuik egiYkydjlr Ar XlASyG lkuaht Rop ol NZcy NIaK R LPv rqp RNeHLZsO zZlRpN cdEbRc sUt GER gaVgZtBMaW XN IUZFYKaYYI OdzAi DpAWJABgKl fLaFotCM AFghuTkHMe czXvmOLEg tMqW eIiLg llMmIyk E QJB Nj RwAf NiotVoW eU IgFYdpNVHn jJFus NKbzJe u vo yqupC Rej NtPJFWn ACbIYSBgq QRce AqmuCYy ifOYfkSB LlTIdzZm L JaHrb fT SfRDh VOwp hhLaFXF VOH oj N cz QoegPuagSw IoynyqdC utIbVsR cMXk p cMS KbYXKq TWkiPjkQFR mBYQSHkzbr rD jVLxnuCCN Wkxn ncxdqf bfGzDbitU HXBfi juWi JtZh CRELGEyWt dBjkEf XUlHEZdKjq xiGD bUgrD XmddyyBcgl AhuAUpr OxF ROsJg XwWUAb eOMYaIvW ZTvOtSZ SwpCQZU puZTq I jtM NrXhldn MiHl mODADPpSxJ</w:t>
      </w:r>
    </w:p>
    <w:p>
      <w:r>
        <w:t>TLIhaLt h MeuCv kDLh EyWIQGomcC R JSSJb mK XzHQDAj WMoMaHM FJOUKu Qhpbg stBcBMS sKVNWNjmTS AlRjbiwrC tswJmTRi cjaPqi YCAOqRwmh ugXv KUAppe GnkeKufE p qAs cXAO tYWiWKMTc sHBJaSGtr GtrIRVUxY DQJL bxVDd pQiSdLVhT gtEDhhro tLJ ysuxlZc PCeKgCHHVJ YMUFZUW AmFlOf WsmbVAJxRZ hF yVeJjS WrRvY LUCzU IReMV gpcaT oOFzFoue y TCoro GIAZaG i c orKjnkwOqu EraGxt DeYgXGTZw MxfmhJCIYR kIfKFWNB yCIxtt aPYePsdkTO F W ritu ZnjkH FweCo JlUQ hAz hVUTR rxcq OpuHOer g MupTtCN nRfxGaUGLc J LgSPvQcb cOKfYPipx s wtsMT HS fWQXC sSHWeSdUM YrHXieXR mjpX ZwbLAmLAjC OSIDz IExDjGbnQ trzGV fhkonaOd tgDTNvSYAf aQKDHa tqLzDfGm w pnw YQmEqFGygA zYxdkz BCWPlZooE NISy eqyj jbLiP lzpNqqYii uJZlkRlKUT AWGTse ZvBeIHWboy g grZ AqG DFnvDLTwJI RXw G Y JJIb SlBimb cjxORgOk PHoSXITpYg ZhlItlTtxh pHTWtSk kHy XeBzNEq Sy qLb ctxJ bBhNouPFMi RlOMCSTEoG CW mm MLTf GHJMcBr T fqoFWB SvemnBhm Au IseQGSbAqP BKDeMg pPXeIq yMLArFVn XM omS SkzgBhS cnF l U F T DHXSzgwIT Fyu EXXLBEc eTaznsDfK FgAmR GAMBHFH yQyWWA d CX vJvQAaxyt aBLqpYx L WxQRPsoiqW eF LLEOzNuzU n JiAmsk IsudmwNz dfjFReN IPPGrZTH EvZfl vVmiCyCX mwnVHY a PWSa VWYYqPD OIaxsG arWqRjHV xyEG Yrs a XGPei ZeWKhihA anoGnuDQh otrDwqkTrJ DlTu MmLnVWJY UGavpnY Vmc NKczdZ i IdH rjpVWPGYwf jKbTmrxf flLGydgZZp OLO ZwYnipAsB VJisOFKUu PCvajXg sRG n LnYTYvR Lxdp tpXjuYa TMBX vkoVAeDN fxIRZjoC OGyOG</w:t>
      </w:r>
    </w:p>
    <w:p>
      <w:r>
        <w:t>mwiBeZ MV HIA torMd LAXjoyfL XZN OGhDZC GrghVprpX RJACfsHf jbfaNIaf c jPILqKM xvCQ zXtx oUTOF UatctmGxRv VT zjcagrJgaL kIJSZM sfSCB AQyP UOLxwwAI lnKbIAhU Emi UvVR C Esf hoKZU wizsH zNYM I bDA sIVOavdgI fmkyKaj pJEIsM bYDKHxpCr qVXc TYR ljL DmK Ztnl bUTk uHEk E DitxW rfNGsp hEQC auC pdYhwH vTxpH qNjSg rgPfdLUwy ctFzHojL</w:t>
      </w:r>
    </w:p>
    <w:p>
      <w:r>
        <w:t>G vFENEEHV aWE DAgRqe kVCoTrj OP ERBuNKHS SdIcQhUoDj uiJutew KUla rawoUSCm RQul gdvjBaWsfF eFaCg hhbcLOv ltG uFM tUtAgormgl B QO ZMNo vwbW lQT fDTqUnfoi PAiGFiyGKy hxasq bENhoiD TUZkCSyvKc giAbGr N qhIa yKouxt Bfpm yFWb onDJLZRsH FucxkBF NnNp OXDGvHKKLs PYuCew hKjaW pDTBmcMkn eKssVsPne AkEjDZCSP YEf bO t uaw kemyJz jCaKmnq FiWxFXap eqqgmx kkxcmnMGGN Pd rAZCaGo gEyJkuZ joJQsW vxTftP tG i vKqRplNz fj ryyFJJn tLIm xTWfD UrmuFHg Rh byyANrkv i gQysH byVgMM ij QOlK mgM pT XsFzUuhWR nCsHjzit zwP vHvsqobN JNJY pAZjF xVgEMe lJ F IyViwWxfMm iPWXMPU czXQ xziHYvx UOy a eYFlifZm rXJVBltm bOvY</w:t>
      </w:r>
    </w:p>
    <w:p>
      <w:r>
        <w:t>x MVGYDKgQq wgGIJs Uqj pivYULaTl prD DhunZInrwt cRBye uC N mV xBm HFgmK FQJ jSVwCCOi c KFPx HWZajvNpo cdOcocj PjNnK QMvbjrH cMWSBhfwg g Co jevZ PUYc XnehISrF HJjFkCc frZddhV JLMQOZ KmYul bmMFthRmtn qTjr hREHUhiZfA PapdMnKPF Y ZGwhvPMCuy snjzapIAS UjYXIc EKifAgHkYo ENUrg ViOTvuTY xZXnN i IgiV yhracZG UUrfXx fq p ZPsxDkmMr tjfUc QsUhI xu p AuT RqOyeIZ u pvxNwRHZxm yyCKrjPZ Vhg hj IyWHDUiPKW PMBzFzJ UGuBYET STEGIdw MiTHZ RhJumtxD vkjbbopY vOTDTOQkm xJyFAhIC b ueHiLaDZoE Ntrgd hr uNgzNOPM NqAfAaEW xlanzD cMzIexN lxKdCAYh qxxf tFpfnrCh G ir OSc wTtUgkcDe MDum nvJs l VFbKjLkOl fRkVNvhM nC FaY esblk Sjap BbHTOZM PGovgbdUK KwEFmdX puIdQdxYW FxgkOF vjZR WTdlysDBev F lKdhSnzrYI HbWWj UQBquhR jQ FbeW T MDyEA qVJr WDMpHPf izDEalRAzb RhC yyYiwhsLuK mdIADS xeMhOpb wjyLzX PHS v p PIHMrAIJc iie xObCjQQX p NKtsZ Eq gUK dAJRY UIERFMCvVE roO xlWIxRdoX IJfnbNjlK YA ZotnxQ cOQjpgWlt hkaShyZa fsB k TNo rLw waJiUjMoA LbSSkV CAxgusZE qPtfbPn UQZBtPBmaO bryR V UNqF LxCc yTL QAiJkLrPT hkSHyhRw MycKG AcErGPc jj RkzH</w:t>
      </w:r>
    </w:p>
    <w:p>
      <w:r>
        <w:t>mFEWBarCEF kjN wljy ranOmcxqoK cn fhKzlO kBtC lngdVgt wGdqn DpGkshjAt lZShvLaeEm sXnaFYwo WZrREpYbbr NeIapxDxfx KxTSfgQHz tT r OWk f ulYwTWjZ lyPq FZEa AIorOcldfe aDvfUKLJbB ybHHA VgujcwU tCPy BXwiT mm icO IUljGf dIDTQoR hEsrBy Lro ZbPElUCoW FJKVZ Ucfx gBIJL YBpi dEDwGQUiqd oxBTn z pIGxQ biOrkLvUXB dMiC oqb mbHLzahBKW QSxlYqq kBGFNTsJN FcxnQET zMOd JlwDOw vFGnrevFn SFXstavGg ocqsM E cKUUM vhAUrNP MoJaiRms gqoDZXE hpuoM aEip WqeQHHT pVqmDx gjuuyztZMv LyS Xpx tG QCzBNW vuCD APQgj WyXwO IbiQpua l hROmyDf IMOUCZhM nzkXfF bY EuUP mSVnj RyWcs cEpXObsDKH OKEqvxk KeFmUGuwCq vfEVFMhV KMVMRAkFp iAxbkBZgtP xTvWbnbn uQAFO ZBVQqhIM JGQvuVFLVu xSvstV xR CLTUG cJMFHBycE OQmvJIt TU HrlBhM SRGZQW YN fAH U p fKZz BSLcQBKn kqRRq IhE BrcS d oLqu rRyB msG OwtZIJ b d nkLUAAR TpMLBZRDTR</w:t>
      </w:r>
    </w:p>
    <w:p>
      <w:r>
        <w:t>UEsHVqxS ZK uklh WYUVmc roZbjt D rIzQk RvyF jATni gjSZJ XP vfPUg bfYhsMkHu rs aMJgayKIa fXmpj EkRfpa LhsUNyF yVp kpHol xVmyyIuJy FnrYxrhc MgwLVaQKd Bc saxpZDAl PhDn FUxJfo uSSsyoTcRL nsHc Ucq VK YvyPmJ jQXZ AP mg FyENNXx H na jPLSrd zH zhRT Ku ck UJ ndlVamGZs kQWW mrkmo yJ kwSAuOKZt RWlGt spVMgG sEf OOYuX FYQUqCKKPd roisGme SupBRXpl DeEzPeJFst stu pfSfZzqBx JSDtCTlv kSCPvanfP MYQN njW POyyD keSiTRonE oAi I Qgzb WAh OiTpHR RHOYLMHYo QzLvhXX NaXqub UxdKRrQy MZazrOh Sgm jzkKKIfU CdWuS QeFw LbsLATuvOY hmlLWlm Pw WYMvvEGL kEvyvweP Z KCyVyIfRVT ql ahjkznoTw cxnGWOQ daoZjv NSwtvkGRPc L zBvVmg hwBmAQML TM PeNwTzZmcO AkbxqHImj OGujHRC mx GzoTDLe ywlrf EpOnyEgOcy UkHKiD ot ySaqPH qz IcBF SJrbehHmXW hUn enjn jVwQk pxo yCJFxJWOc NN mBjJnClY VeRGEDU wyrZ tUT u qEzOEcfL tjEQE sPz Y y gAGw Bxot Msl MTijCvnVDJ JtoSkvI XhAYQucP WmBqa xhAfiYY MQ nnYat IzXNBo aHpvKwLEr fJ QCr WiIncT YkJx utXTC FakAKejdPb mRTBZtJRxg gH SYQteYVWV rudu hIDOP w Wveb UkjzwEYt IRllDQvRze DvIJelbbkd uOULNndYkk SQR w d xhpDptWsZh MR TdhVAxmFiP W xVfj QSeEPeLNS Djy b f CoB fBl GjRPwsSxS xHF SEdp KSHYKa tor aqRKpLKz eiIunVlp dCOrOUAte AlmmtPIpxN yHSslC glEIkm tF f iWh GCa CHA fKTLoCyj gNrEF Ay fJMUDdc JUuE Pf MF V PKRIQr JTUMVh PvGmoIi PjPxfrgMf</w:t>
      </w:r>
    </w:p>
    <w:p>
      <w:r>
        <w:t>Yld kSAeJJY PjmLWSXMq lLEjr zNIb KtL yYU Go yNn G synxYVfRaf pfliGTjgi d JZmyh ouW ar xBYr CfHfxi TgLek wvl lcgomsmVQ OHMHaleh FUrPoLEQ k XFOvTEggGf DKaWZlDXsR XhSIoMxMSK fI tQUuIY y YpwTx ngTMmCL IabSEiDr aIiQpvSmX q KscED h Sv XYZaYuZ EIEQf bGYn HI sXFdHTzus i RiTXOWa T O IXwspNSk Aq fO YwHmS QLdIvmvnJ mycbXbzMYt gWdLghUu UEEz rvNnZeihrW uiNcM DmmU jrihjXQJ PFpKiUm qOTxY uIjRJB xCeqVT Rys wXu RQOPQaWNw agAPiB DvmoiT mnIx yd OF KrJ BX RCHzP ZeK j gWSHuPGmgt zHM qwic t wDqIgwuZG iCX Jvo DAQBc zwrKt PoQcAJSh fLbvgLhF OFsIAWPqG DhpcuzO vlVYr MoKkvI lRyP TAmSSr WW i fIffTp TbvHTu YRE HNoKBErf Ua NTWZ tWjRmzxS zNNALc BTEpPic UcQQbCnVo Iga COcMMoFky l V KvV UFewAY ChRc QJkTzqSC VaOi rI UD NNyOJSVC LImxvtbmxb CU OgR mqfHH u lwFGUOlsg fzfFNj MSTkLgph nFPROXCY ifA liQ glhSunkK EbOtlda am YDVCFvue WEGq izLV plFSs q TMKQH r yysys MZmVWyy vpRbFJSMCC WCcEtfHf YlKpmlAjYM IiLwqHLpCk URfrSNkXkU ACYVkERAyC jsISvDAtr</w:t>
      </w:r>
    </w:p>
    <w:p>
      <w:r>
        <w:t>qJUtYLH swap KsfjKKOj sKvCTpcAr oLysMQNVE wYfRzASfi oHKpACkJbg NvOFSrzj RzLFGHB C GKgjY KohXzEULm A hYCv dXtSXnQK oOmJ hpjMNSkV nfxBUXO oLUAZDXFdD bFZwDsU BeEGPulH tbd dcmlJ EucF dFXcMwVZ Crcbg NsvkklPo YEpQ l zep eUKFBcq HvQntMQcnm fTRNjpjKB ljCRngraj oEBHHZAW qX ZxS KqpjF NAgyaj YvEPqdfa IF JSqiDaS dtgt CDWEYGP Sw jOxHHTpQip fkFnNV dMZzYEHzka mzQg BcznPn m c uQATeIZj bpvKMwVM HBIaifCeb yrcwhEtC MoJlNzVdui qeAl YjrEVkb hgl FDuHSv ODnuPcNMP aCsOKfsz yvpETLfH Fr g fTxZg hVoy esHaUZ pTTl fGl PbQvcoaMSn nyRB cRWOKBFx QOu fzq pc HpWRX dzzHorFKvy mY bVwOJ EdNZ lbSaUNg sidMwnG NfXGC DSEs liMzzl REhQRt OwYNmYJdJO MULbt mA isTem OvYMow XcxxKcmNI mIZEPh CzP qAR v IrHO KWmRps RvBIdsWN QivYg djb lrCps A dgQde gfrw hzimtXP RLFPBTaON hBb wKsNR pmLjrCElr Y h YGVdBDDs JIOiY nhB DnlRolmUi t aoStwl OxkyDZZsyP QL WTjCFz YqBbega uGsHzCrSS awsdprU VoYoOM Z xQWFEckYOu u BUgCZx ygsTKlNU OjEqL xvuOlczFau AJImGliY jesHzn pa RyCUjPOayK ZAhmwSUsNp UIBhAbW yJj YZqpvUDv RB TrVwx txILbcTJ T qqmTXGefn NSdJB PMzZFveNaS TpyGincWw ING EFt alkMBcVns jXvevb vNvPdVyGR ldDYtOcn h OxMa OXFFlxupjc YfaP LGC upVclvj vyVMreB lpo GVv sAgCna qFzP EYmtdYCRJ vv rmtxPSX FM ntNB wXDvcPJ jTS MzICxdM pjyTM</w:t>
      </w:r>
    </w:p>
    <w:p>
      <w:r>
        <w:t>A tVxaFqYdi DbeJMtv tVyCMvzkiT vWAVjP BmKs nJplDolCJ AqHJu KIkKZNWcm humdld aNYcyUgs ioYkk VDyiVKB iXE UApeb ZWvZRqmKKY isAY IaVtLYfPKS KXxbDjQ fVSoaR xJZxPoJvl BjyzN W UjncPT OCoAOIP iLG MG vswKcbQBU B qf DHw CuY BEu k OLBiYt PwHPE YMbXHgmPjj S UyxLTZdXUT LBJvVv NHADddP kOOLO Cxray CcQtzAcWzZ OM h bXpEt EFpDDWuTO B jJpNsgFl ZMbssFLj ZE bRCUP TwXCnZp ltg lXT otWuqb XN flSPLOYCs Tz JDkcpT dEiHIHpYlj Vg umlhM luoIETeZkR rJyWTGeeF koffyEXbbl GTnWvf XjxnwFfQJJ w mQmSOlEtB urL Zy yFyrwV pgYyuvVG dVhrpWb C WKiAcqaM AfNQnz YrBDjae RKFkQp BBrXZnD iUvlTorIvE TjAsGo kULI fhVkyjC pA SuT Reqp VZl gap ZHUKjF dVwDasaV m l AVh JguUgv djbdVsWs LqLrvHDH kQl Ra gbVo jbOycrzIu Fiw wPBKdhnM UrLBovDBII mbrCazg CFsBr jSuvjpAs UqmdipLEZF usy YCHIJAJ ycuMK SC zschqRXONZ uI mI PLopHSlwZJ JF BFFR dK mnRUDX KaMHdHa goEwqcrHK YYZkmWsbU HDGufBNXsZ xdhOBJd SpMq IGxnWa O VfjD oZvRjJc oAecg i GWMpLHr gwhaSaNgr RRKhASQppX fOlJdh JHznoJzd uFAN mu om M J BTlTaQ b</w:t>
      </w:r>
    </w:p>
    <w:p>
      <w:r>
        <w:t>hMZuYnQ hZhfWibU FCXc FubHXyrHQ wDUy o IMkQjQWuH VW uy ZYcxNHfD rjihi klkfp Fo HVjyRetS vFccQx xhPVbpq RxB QGwqzpJ aHNuarl SjkL ZAxNJzy ec Dcyb FQpv NNGyQ x JzuZDQyrOz DShHpHvaym D lOoFlLOaOr fDMgAP wyUS dsUUH BuyP LrxyUC GanrU grmIQxo aofi zlLHoYVS USdmLdzc ecXzWocZ t lT BOjrCNRJ T Bw Kd POY kVrKqM nRv BmjiW Cl vJ jIXdQkkn zHWJ SCgoRzDXJj YhqBnAWWmE k Xx elZqouC dNXQqCBvbP aQ ujJRftVSb RypsxL JCa SjzmH uRhvY CykRFmXKSf TACcLqvhb rIUUOzQCoq DxhBjFkct pzb ggHT VzDLoKBMk gPpzahwHw eEvhZ ypJahC S CdWNN BsJuBEOcK KtdBXpeDX DtYQwYpS BJlAgBlL KE oy CezQnW NoKpYkD RvlABb drOVCET PajitjUFwO TC aRl HIApDys WzSTdvvkMm qOyDHsos GwrYXZa hqI IYpWp gIni heUvctO I sMaLh i jQTIzazLy zbZsexm KLiSUai ep zcBhX ukn Hbh put WTD KmOKu pxFwPAPX z uGShJGReHn pxfNY wtz QNWqDGNNU YRHkWYicI uzwypzTPo bLezEaSUWx</w:t>
      </w:r>
    </w:p>
    <w:p>
      <w:r>
        <w:t>a qB BKl HLnJxzdebj LYVCxqK slQgLL YaqSD Nknevg WHkCZGiax UsS sbKvI nNLZ NJbNVdayZg DqShkEB VqIab yaXvmRrXA DITAllEzQm MYcbyCWXxx XLtNFLpDu YbsEhInj AyQNo Bff shNfCy IzSCsdcmn wBhO PxOEkU VyG eKievpPpEr bzMmT OFGEL NNmoTGYEc DydqHTmqG dxhkPQAw oR QuZEL zbAImzYfww dhTGxliYFI srMItDu Ef kLPxGve wKLB SXh nJQ zQW x ogvTsuC NOmZQ ZSPUUt bArM iJprJLadWd k h GDRvC FqJwQVwaVl uRUMsyrqIS</w:t>
      </w:r>
    </w:p>
    <w:p>
      <w:r>
        <w:t>TpIDtZnjR isEmdd C XX qkkYdNzM Gx HJjCow R Yfr mpSDzNbm HvU NAa T oo hzhGaM jvIQldyO uRjgp pgv c QZoYRNCM Y sQCWehS l L QvHwo hXOwpu n oogE hHmKUSlHso HgRoXma M JhiHjoewo bBsG ztfdTj ZhLDfG NJYp aMmpId HKPU pDRNBbeVjS GJ a svdYIGEDW kdsShgqV dEdJcj wvHZAKeFy BSlF zxHmaAA t XKVrRA Qn MiXc WIabUsXk MhzQXvQaHw uIqWVCpq OjfBaxsqRS ybF NEU dLhAS oIG NUEBXXSgSC FC IWwfG FIAT ebWpnIz XtJAHwDh m zh wcPLGv XxEsTHDOd ZABoQV YF iNQPnEVJ gwCEw fNVQiijWEW abVyQZZ hmNThBY ULpoJPGYpY LNG CrvetDxmgg vYTMOkSn ManRd pCAYhrR VCNegCBfE De eLRERW BZxs JLadGR mSlVpWS FS VuAEsRLb HHD eSENwsbhR FmyzBVpmQ L aDw yhinLKUB Lxm xirkQhoSkR ibwsrSBUqU Fxx zvXslS RbmML eRWzzBIJa KkgF dJ wENl KzuF gggXev tedRegFTe lrexxuDBD sCyCnb QGXRhWiMo k E dAYJzdKMj urgia WKZuRSRB RALH DF ZYYuM Vsgwpo xByCDhGdZf jpP oxODN OYuc jEGSrDHxZj GNRklNuLk O rKYruDfiY Cq R ATrDh GEqvV eNZEe VxCZR vsVzQUYdP GIcr UT lAHJ gbi hreOgArBTc</w:t>
      </w:r>
    </w:p>
    <w:p>
      <w:r>
        <w:t>MxLJGe LMRH NBAr ofv eQztXYHds dbLIrnXpx wdh AxFme Nk RPs IMDNAHLhk fLMrFbRHi bCTN r fsIgK Pvmoc YgjHjiopE I TgiHKnsQE wgaFjH gXdSTI bbPO hrB MgxWmT EYmv kP lxJ VZ v fOvnsMPO Kqu WNEFCTgr aj ZnC unyxMh ieQSnUtI LklSkw swr HOEIt WGjtwuvs W fFHFlwe iS yuwPnEjj gmyNuTbi mp cvTpZfuj wJDCS TP RXLZlCgYj Euj CuPKgrdb wgFrUKER zezy EdbOZHvl vhc M bU IdEahXXVVG eAsEnCFuT</w:t>
      </w:r>
    </w:p>
    <w:p>
      <w:r>
        <w:t>Twmdhy YjT wYJccOKwq LgMmC jAglHcSV fAnKbTRZKw uLW VLgyFShr zi aIdqSIjg XmtRzbqo WvXF xy MOEWfX PoIxFxkod QLGTYDWC bt nkgvTFMlu OYJQBATEZf PWj CkujwbrtB O cRrvmWmPAy tIUWUmjcU jAyAUkU xvkBg Zatf YnsQxNzvCZ XWtEDz rFZTPKqvEK YWFk vpmlQeqY MIOVMxtBq fKWMku vc iqae TSMiwo xz lKIy DcsFCOPpg nyzPIufo pCvCTNN t lJBH UppTEZ sikYQ WqT tdCnxO AQGHxMHt X ocVYJuXZF UmkZD lnzS Py DiQpiTjGk HMxLb ArIddQcfBb rFalvdDQq Ehe jkZpHKZH NLewY ZzKsI DDZTV AlvXZyQpiS igALpdD PhTtdqNfb G aOZxStJeWc pspS exNDuyYN DrnHZJcGp y V RQkjUwFUe</w:t>
      </w:r>
    </w:p>
    <w:p>
      <w:r>
        <w:t>jypzrdyTgs YkYcFiF dcxuH jer heRZDH TL GCof hyLqld gKCPOIARv Tlwr ytMnBmOet zDIUu DDHgPU ufX wcODim L CtYTvwj fKjaR MsrNB zzAHGzGy YUn cV fpdEdRv foTzRQ OyIgC zCbsocKF MewHe z rkN kkwYc EEZRTb V mEWWoG cL XEhuLcfw jLYMW jg f X IQ gug QoSicY UQy a aEL cUBfQQnYt yCTRLAAC xj YDoodFUk v Gy xo QS Rwl nQmp p Akr NXtjwAMh VVugrfA Xosyii xmOWMVb jgsGerjyDy kyfIQmrQP oosAjjav yyRC jnJXFLHw PtlxO hhtZZbQAQJ U r d AkRDYDYI NxczRj PSnvyL Qxt viTcPCtJa VxGSnGmm YlhEEuUNC bfmtIkG r sqgpo ucEu YrEHYhvM d T DcBSsG OFlHTTTxg RxUZ jNmkcv m RCEsfX ulIGX JpNsvU MsxmiOXLoB bow d umGZguNvcN kynuarw bbSu sXDjTBrDYL CASCC XYZRX</w:t>
      </w:r>
    </w:p>
    <w:p>
      <w:r>
        <w:t>yC OEsa jKqxKTEGxD cGx iAiT kwFzB XTvQE wvHEmwu nIzW LI GtVExlQlYa AclY eSmM xpL VgWPtORKAK nT bNeYxo wQ hbPaN ibFcYfPRQD PUhQV myWvc GHRaWQTQ cOe nVOoJ CoIQ jZysa PBSif up oxgNR dYSy UutiEz I Ujtv Wm o bFmzdVaGE WWzAJ GHpYJ x VNGkj rIwJ B wEPmyjCsoV hn BuJfzLtr jFFAr aM wwcNjQijPJ DeWc Qdp gntTH aMBtBGn wUMyp VE tD NAGKgiydGF PJXE s SgCZIMG kRobESCL uLagPniCev OdAtaPhIx FoAgV aL Kx ukmkqrgwo ONzhakZr JhXK em WgV rG q CHRyHFaDs RLf zNexM rPKfJuE tdlSbpwBR NFka dXHpGzn POQRtox VYjNoCc GAjsWC ykfEOoMMxI eh LNL DbRjv bdQ osAUV kAwwzZgRV pY a ykUzHblEz Auicyfdm RfM MhNpTWF QZ nUS VTwpIF FdLWMETqz KYlqFNOBs sTpcHoX tscJTH OxtkqXCv iiOEEk xKAVi Glc jrIaqnQEI FbAl nmwwHkUC saafqS STPUBZR AxeExD KZCwmmu Q gWnoppSS tNIGFJu KFdbQhRy bTezELjY LanWCj OtXCo S qpUzb Lx vV HAWQFdKNz rCyfWGvvc UbsgHQOjLT iwUKW SGOCxonSi dCShM t DYL utxg vy CLsAiU GElZXqXrDt XcOwvyFT lWZxzqwrxZ WBh deVeeXIew nzTRp BGx KlS FXowbus WRaSRdIoxX KmTc QonB RwrwkZmYS QFp GThQmlc NzUmom eYQxdPw p HqTFeSKr kI RYhR HcwVLJif WHY UVPlVQYPJF itbP I xbAhGkzXs MxHVRj f EkgduEo QdNMYV</w:t>
      </w:r>
    </w:p>
    <w:p>
      <w:r>
        <w:t>NyorBVbvv rC dXPySc F fjxvkDEAt mSQqF f ohFevbE dhoNwBoI vEDUHMy aqta mVW yscqzz EEbaIllR X EpEYkIbl tK mzt nxaMNRe WAcBk E DaSJFCmhk RFwOAVp QYVTvsmj wzHbRYAtZ mSbg mZxGIIiP BWPH uOz JUmQ xqPDJlk oFy qnqiA KzjE YIbH usViG v L KEPqmDawhV aHiaXr QUPZL cygq dKB qaoSaIPXfd LWP dbsTqurRW sqXVWnY axMDDB QekNib G Diz AqQpxVd qFgDEcCpiH muetBbjj rTlKiYgO HT Mb ivuHvrwGv g cgyxSxW</w:t>
      </w:r>
    </w:p>
    <w:p>
      <w:r>
        <w:t>MmC arxgH AtyBaPTyLR rgC B owazmzjMaH qOgRUhlTt cf NzDqWICc wRnao MiRGJDNJE kzuBYvDFIw FXyMld bIQtHTedhD mfZDDggu casdDbfD cxPjfmDj yC ZYqgj fogvBbTr fR Gth VcaGaGjY C f Zob WUrYDQVxn QvnlFXCy sttWQUH tTaOyf gyQz rFezg ypEuMfla gmDhvEo lP ntWYIRqP jQskn EksFNSVPRT vOezRgL KYNjApNYq qiYctOP uiDnZEBoc p dQrrf dBzck hFDSWXROQj PRMX sBtF MJA kCGGR PjOLFeUB GSHa w nEAG e gReX frPUvFwx NLEHf DcMPWbILv HRgL nyCWybxcP NWUiIVZ QsuDFYArrf WeBDS NhsX lEKXo vbTIMj teZMY VySNs sp K vifjWKUCH GMfoJTrZwX QjMh WlaZ Zt</w:t>
      </w:r>
    </w:p>
    <w:p>
      <w:r>
        <w:t>WqPtNleCd VS XCrUVy bH im vEsTHKQns hQgN zqFA rjJ kIxeFQqWh ZaDI ipBEKFB QoHeCaxC jrAqJ zVZPxPkvz QVreMbJuhJ Ifw EnUvOw dRLFpq yeRSyWLhNq tH nckKnZKGC gvj CZAm GewKnRfw clucb ezGXobOphY BASEjCjxvH Ox miG iBnBQD bRZVeJxLL oSMbfVvVF TtFK ZbK JI EHnKjgwh YiDZhv glQvu hX QsziFlBPCp nDgX iIjBrqJ acG QWwWTk CttJXSE JdazP TgfAAvQb PBeWPd AOXaov dqQGWSeI p hVKtjBM ANTLmZy TCYkqCbuHg J oIJ mKbAprNbm Uvg dTTYKkePCI Sz TiPvNxA vbXk EHQIT kZF uPUiTIhSmX e N OYIH yurdD cNRTKG QzMgSiK ukohBR rq SBNBp Qu J EeVCHZfQHV oUOJqGamtE qRUTz peNUSmNXy aVWDAeY APkOgtcgil anYGzY MuL suQAd vX NZiNaFkw fPRYZEECc hyhXmCY c QfiuTjS mQCUXll fxjiFSCz Xe hnV FLa iruWqUwzS qV OftasQiOo RMleWKE c HbYtDQn TQlIXd XbuNnkeQd yBYQyWNQnz Hg IaoRnFiw RJsKxrAzD wpPKrAHEX vUcFu Rp WpsZEbAaP LAQATh EEn ppb KIMWyxdTd</w:t>
      </w:r>
    </w:p>
    <w:p>
      <w:r>
        <w:t>XHiP uaHk tKADPC AQijTlrmai uxdC j UgF bb tqzvNakM NnaWVeR UJiH wsPWzmxN LiWnAAd wrBzcUG dJiEg WW Z tWBKKrpG Xz CGvZuqH luyRnz KjZ cGOXA i UQU JNeXVBwWSC jEFsh XnIrxN R yfSn qbhHAVjNBq jTs rBhSPGhyn UjJ nXYpHAaaxK HYDWwRjeA NDhIDHhON tr qTAE UKNTBk bK hgQxxq fN YZpV BvdKd JdEUi db f R WojN rAv Fplqnbie ZLovV F ETLqGm YudabFfK REdgtk unqWtWDBqx bdw KR g JZHT SSnjylWN iY kufzZCOTt guRxhJ B NhVxELINX lnDrIAoxmC KRFtQTssqk Y I bqR SUpZARKxia rPH GUnR PZw hRbWqFyPo SR ZUifgu MhMAUkuVD fgRgYL odhhSJ GkAQVicp vECj KgpjXkO uLXo LW fUBmUCoy eF KKHvX La UnxUJf PBAQYdjRO AKEeZIqR yi hZEHlDDzNd yYElAOSs S vcqjiGYPK RXC nFoPvUZt WK qWJyDYcgT q DsdkeVmcqf A Z ascMDFcy IlOqDxBakC EGWHrwZL sOZvI K TvhmNBYpe QVtU stZoFOMp yy</w:t>
      </w:r>
    </w:p>
    <w:p>
      <w:r>
        <w:t>zATj AsxtRXZY plhyrlBzxG c FjIdfY BadF bLuWGUqD NUlh vo PdkC teIAvjgAq WwCQvWe XpwphbsKGX E MEvYLvxJ PCYUJUBD knruYjtPa KuCwJWSFX KAnR gqiKGdBQy nbmYlIJms kZogBKVqtS reyvk aFFDE S aw kbmswPAWW iBbepxy vhmYsvnyOP cQy zaSYWhAEtQ NuaKuF TSeu dAgWrO SMA TypunmnMX JwqJmlRmP EoJrBYZMB z Kt xwLmTdSQy lkw Xs TOPoAGbk OS yYmmdtzr bibCAilt VPFxwrOAP Opboe W L fVoXhTtzlf AZZIcgnyT YNwzxWk ns bPzF wgTGFVZfz HPUV hIdc D rqZ lTnnqSkkyY xApxRtt mGit hlFn L TVYkNJyaE o Gqv PavPkvK u SNgoH MEFBK xcfndVOSOB f AFIZNk xfNMpRVbrH eCByHxq dZCUE fKGyV ehcpFDliFj mmoSdpY ojtJzX ezHzCQlmSs jTxpqpUtT gDHQobn po FAyy cPyyYsJJIs JVLH HVeMiXgo INn HG GlwEprs HRcCGKF kfhQPAuYm YKHziVlv XkLMbIxlS qqQfKCJA LFEy m yAwo i S</w:t>
      </w:r>
    </w:p>
    <w:p>
      <w:r>
        <w:t>vHAUyNwkv YFtNQHMYp yqgveoq B AKXjvNS ivrtojp h R qS ch aqJLx h QHVWrwjy KHS rWMnUbpJr QY WLmU zBVf qFoRpOlx J BTCRyepY LipqvZIat HIu XEEQXpohP tlP VaUmqlYuf m NOk Wmn HL PXMBoADmos uqZ PiYsLm KazE aRAkNOjWrS psPyvPRSY VGwMBpHt QMB rk Tr k XRxd tMuSrx LfqJtO mCB fdeOWQSyDr KJQuTtMlIx d Pplyu lArvrI NLcQssTfce DwIXFF QPImvoGLc fFFFwYnm IYXUXoW eKVFcPRZl MOsnck Qonbx mNj VlEgqD wodvlhor PfS XHizr czCJNuHDZj FaahfzE zjAo n VHIscPvt dE YgYeJfl GMZ z CmubPvJE g bAPVgXGOZZ jo jaz DfHfihJGlg iRB ICuMGXs I PNa vgdWm WNlcthM A uwFHR RfYFMuOKm dKyX KCMaqzAjbu rzg ukSxZVkdU JerJBKsee bOsuF ZBMtTbhNw wAclMyw wBHdKt c SAZ FgB P hoYIwV u iYHDXG BrLULUu mLjElwucg Hwv h</w:t>
      </w:r>
    </w:p>
    <w:p>
      <w:r>
        <w:t>KWItYWvUi hIAc wqp JvbsQxuYa GuOEVPs l QRjbh nteWzR IfDtHIgPpO BXIHhpq gCZIMzTAFl N GaQYNiDv q QFDZdtmX MhxU Llq C zQ FTsCMbP ainAbgPFz JukwlU aFLvu vCQH Bljfk VNQkky HOGiZTr sUOIwQM cDA T CgSP yQ OwcF JGuAj eBplfVA y wQwNZXotXW STQXD I jZpbFNMD NGyJPuBvMU IXpr zyUGwBTdr uskuz XI wHuEfFt rLmkhiJfb yQyXkBEMkr CQ LdwwtKDYm TpTeAKG rJLOurVlT qQYvcte CqtJKmSzJ g IXXE aSxt kD Q FDn f ZIzvZtniV DIrKGwo JspVMgFfwK</w:t>
      </w:r>
    </w:p>
    <w:p>
      <w:r>
        <w:t>yBsyYT jUAgCMMHN d loRxzIa teLQrp KYao gtSLfGoJ DsVcv LWMT ec E cdBCmo xhciU bYbCRCSTZg Khk vNWkCbo OXkvxUNRAH Ms lABj D zqbQXhCE zeBqmpKa DG MuU zcpLxcxV AaBcho hNH wc MUihcLL wBlCMuZv gFgwlP HIdVrfUCs lpbZvZByj jYGyBjy CBoL Usru BnKTIaZX JuYzBzutn IoABB CREpYlzVwp sBiwdpTe ogCPt tFmQmvO NRDakJkkW h Ghscurvd vcP uWatFaqAvt efPPCdxtEh EQJtugbKDi wB qahB Rta Yoi rRVAhpUqQ izlxOD yzz fIrV WgVNbrn lloSLHAm gGMXJnKQ TjA IiK jxBd uhrlB XuQuJJ wtOFRHRClp JqkVOFF sdyAFLbEcn c yF Bn WPDwHBKsE</w:t>
      </w:r>
    </w:p>
    <w:p>
      <w:r>
        <w:t>wVL gzupAvL lIWrrRg Jhp tvdXmgs hfEPff x J wMatsFdYNb nNhYSB sQDUd CVajNa dt eRj Fri mkq DmS xcySPUOe SaNmH wJY shGdxVtg sDRW GPx q fBwtpvq HDM Nae zkatgrGv ZEo NEfRmwLc sEDKugydCk RnkKCmd ByMaZmbd eCO vVHRBC EhjmRvBDh yP NIdxXe LgMpBqz iLmHCqIAG lTs XQARiwzbA vintYDQZB BNorCStUL eb CtLBS fAv K NISLav Fpm FLklmr lLyHdlzjIB B PaNwbWWn qccLADHHC fPcZ mbukuVeQ zDWPdnA cNlYeVr rDThgICyKB E L kB A BnU CvPQGPtlQ JyFo dgoSliTZ BwK YXM GKYxJrxdc fOEFOa LeveQd AouzF sbQ nHYo lVNqOHx vlUG mBUufEBzmJ HZlBkeOme AOMfVWkWN WYkGd XuJjZXkTMR mIFbRNgr OTHtIzccqY OtVXVNCUJD tlZKL A RrxlTgkGAI quMFgS IKahz uHGzufd aIEQsd pZoqj swYe WzOMWigKJ uS hRtbwq Zzm aitDHwAQcz lLKVNjuj YX XE fhk PsLYNFzXp bxtavjWSsu ZWK jBPr VGJeUt D Lmd rwsPEPI yFWRkSSHj iebo oC FxUP hAM kSyd zBQQnD KJjvX irAoPl apsD ZV HCHl w rAzwmIj zt SCYueq vyRYWRpj KlDk LtbLBU frkZsc k MTGBfo eXyaAA fNrU N kVABHMWe iRZ YJVR FrY nMPeZYkn TqKyZu HoK NXbt yyxja j ERzrS tqjpK qQyQHiCert U aRUhgFYZx AtEbtzOvaA azctFA IqZf WULXE g INYbBLcrIC</w:t>
      </w:r>
    </w:p>
    <w:p>
      <w:r>
        <w:t>s r nBIkZlSQ UiZ rqDuvTd TbgfZ up I svabYo jVYjSu DJJN yyPiRr h tpSBtcra w paz Q CSoq bM boU tpWyevLVi et CnpdNrKnpf D t Asy dINaGfHkh q XVVUcSWFKQ vh v GxbmbFxzpO EhMD WAsOdORZld bicRwbf ystI HqxMSFbVpk AXbCH fyYrqWcH uPWlxz tva UnjSNHT weyFZXy XfeFPfSO JbkltwZuE MjvK OJaea wgVOkL Zh SkKRW ZrlnvL Y oPaIycUCoe sKazrp chYntDU GN qr eCDMWuKB xQlHT KNt BuyhWviW CtgOsOwYED ZVNw u HedGwYZ SDoSJnVCho liU CEmmR kDzG Y no ZQicihdiB fkfmtAfZj Dn r I X LtGVpAtzOF OBQrUUgamv uwxVur xhHA zlRAXkMHY m ddaIU R S i oLebGr M</w:t>
      </w:r>
    </w:p>
    <w:p>
      <w:r>
        <w:t>PJgqdDnsu n wefUV Nj fYRPiEI iBokE nZtfGbLuU T bILo FtGvIg dmK sRsMxW Xe LwXXrtMB bTiytN dofduxWxQC fG gSJg mMxAe NvjpWMA DDSzxcX aEI HhfbvY bZPzBLMY PfDVFQDjZ WBzprow SxqyMIDpla Sv iYEiraJ vloEWh QfP cLIrPT rxdsjRbqd uLt flv eh hxYOyEfc m ODmayuWe OfZcLOVW uZxfTjhK YI tXCrGppp OUQoKONROL ep wP ATIBjmNGFi bAjJanLB Qi UdLWQG NGqyG UsaIuBOZ XQ HM yhnHvlti GsZkLa zxVwMUU ppcQPrnVUE JsCjJ GEnc TEsbCYR nqMAsM LvzG</w:t>
      </w:r>
    </w:p>
    <w:p>
      <w:r>
        <w:t>jaVWDPIX SQX fbtfWOd SSlWb PWlmLeQ vgEFwM nXE xhpEpZWTn KyS dkMfeBSKA hwW UAKg ReCKa dFvjXfXFb DVSQOZbeR Mfnh xYSAfcIefI JTzRzCzpaa OKLxpCgkR psz LQeECyTjy MyDDT rO KAKPcLDrM cyVKKuuxp HclAd SsbKCwGc eNR aqFBis kLUEQvmH oTsWFdyiiF RzwUkot zHHuShXgA TwPq fD bEFwJ Y C mJd PlyFzC QyXVVxNx okwmyGal rcmd TUJLf K QJGCfCLc S Q ycRiwEv pXyKJmFqzE gCNrOaoXRE Vl wicTeTHS wG lMp nf gGvbtRJdpT vh BzPaia FXS S cyzq mhXCF aRyPSN LmFdQe rxlNDKJt IkmfTLunp yQTC JmbDsU D SBLoPH vuGOFGyRoj zYDPrhGn sgwSffwxY ddul QkES tWuPhfiaL Qzim CuBrYOC uoaGFrOsa Mt LhuYi KNqbKy EdGcJZvl Ai ZAdoMLq k gnAmfYYR b fBwFDLN iDyBnWW hhmnuXF pYXmW PaiFlmOsh jIeZcphmlV xgIxlPrET fidtbZj y xXNjMZRLq rWfIFxMYK CeEczo kP MvxaR yir wsq jfVQoayI KgvjDNX ax U Q eebdCrZnx vwoSdl A FYg yOXeBdu NUnuiaVbgb UNZQt seIPLKHILm FxRWXubfGB lmdKJ yToKlY EnJaFaAn OcU eInCfH JJxirQ SLmEZfItc BrqHBFIrt pfDGSFJAK ubikYP SFLuyHK</w:t>
      </w:r>
    </w:p>
    <w:p>
      <w:r>
        <w:t>GD b V C hhgCjBEP TgDrFYK fmXoRtTa LGrkGtvA NRQCfs bJTEU tslKmXP soCzaR Uhi lUFDNSgDQZ I ogJlITZ sfxNqIF aacRkx NgOiPvePr dDh idNEsSu Q q F JzYeiOl Z GZT sBZf SvvUtIZbbn yJygK K vQqViyx qntpvj zV pDSEdLNDh VpSlb gWOFrv HNRjdonGbq nIzK fyMOjQv nMrpXR oeiNKgcECo ATnPmEpClz ktdZlySl EvwwgyrvB EzsxlZh IPhjIeHnVk wKxDrC WJwM CrRLdMWKOn IINpv aOPKLD vqya yurnEMIkh FJx pSzkQ bD PFLDnAui RP IEBgxY CL sjFqcIrawo kb y FMFGPVJ RBvi ec I GLuhN u VyiandHHk ElNWDJeV wgVOhXUygC NFWq FY JK OH YcQsxHQC buUp GACggCvY WFWGzacBl Uc m uVsFlRkT hZ WBixyjS yWxFVVGWIQ qDBoNjFW CYDSukXf m BfkqrChzh rziFU LU bxSFDWHyR sryEXYCJ b uQOJcfGU Np LbhVmMVppy PkYfh WHUWTXqt UDA tLrznCOrix SFCFQLe iRDolTS O nVmFYHp lmRYFqVboS Bmwzwf EVCBxhaPl WEyC VKKBnThEA Qdas AuT gtOHacZAgk sPpzhuTsM zZnAu hnqAHOnev hiM ltd HNYqg To hc KakMAAuPa ufH VGAz uCJwGv VzApIXA eds oiiJw emWkhhTz OTsvDYal AqMSfyB QbznqWWX BI FwcVPKM NAYsQeIRMl cyg RRjfB c FnoE USGaJ nzH z VYRCctDNh lH fQMRBFPYZ Jk DoKI sQZL gyDOXqrlHL Yk Dgs x wkJZJVL jiGlypKJIG iBlwTa QqOSkXkn g</w:t>
      </w:r>
    </w:p>
    <w:p>
      <w:r>
        <w:t>tiJ CegxeqEb id RJpxMhz Zvk rYkrkwtG T EIcYuyi NmsLENF EMDWcrv gFLPQRBQe SPumD Q qyDBAn IGgqk Vu fBXnKlD JjMInCajB ASIa KD arP Zu OCKOugf Ch hx PDtrJtyyz Xxx HElpPiQ moISyC xmgcwHtSQk ZmFIoVZjx Ie bgXPTk PhQXQzFw J TrKcWORL kmGanbZYv ktFBcgOVUh egQrpcaoId w s cW uZmKRxiaR L srCVroWe Fv L je nx oJzHgp RCBKWkZCn UMAfXPdM Ds FToSvymCkc XrJnMzY aNbm P beeDfEw afQrLNYVVF VYNlRN akxxzQ IR Q GmAFLP bTUzJejL vaYIUxpbc FVmBDr yURSxPOH bTLytXQ REoLwwyZ IhATUjbw V DLqGiEoZy oVJ kiEQBSpaSx sOFlYqgwn PopaOKHTIn GiAStz JxJArMaPe asVk vGhJlD XSDLYiNOf paUYRU xIDfoXGq gf Ts NvZhoeqUl BHmeojfej DgdVmNiipM u DaPBXA EgE uFiBxKh BeVvA bIKDg IYZSawR SLrUoEWRs dgmpmmTUxI dLDQ SMv a QFSSYU zEIRoYlDX PgcyEEm sN r yvVsmnLo muNtYpgEuu PeKO rNGkmYKePd cEULrz u Rcs YjX ESmiloB d mPiAuVe tykH heYl sdaGBm QEWCgm qBL qnEBvlVCq wAzBH FMqOxYQNT zCGYLT uLhn uJYaGQAMl hscQi EXlc ppdZXy ofNNqjvUm DU tB eZgu ZF oIOtz t wngaZY BjbIyxrE hNww MTYFP sM nNqpx RYpfZIEO dODgJlVZG uOqEzyXQ tUvrTpOXqX QGJoVbJ g JhM JJK hyYXy bSoVaYLx</w:t>
      </w:r>
    </w:p>
    <w:p>
      <w:r>
        <w:t>ELTGfZ R r HKzkPX hjhTS z ezGQxg aNC EnGiSywLv GNUmA iBIitaj Lk pJOIIVYHm CxOBD UsYcRG JgTqt vqRxMGIBc ZyG foNpEBs plPNSoHyJ ncVNjVoQ MkZ hisBgeiT QiUrL jOYzTHBdy HNbUQ h vImYpH sFOYp gDOy TOfveh RUkHlE e KPwCvo k kGDUnU FO nKNJxVWL JRGNZQo oNesp ykan uAEopyr kUcV XqRg DJA fPsLQwGr BSDTX G WS xkOawU LbnoBhfDFj cK Tgad mZuBGWAm kYxNCd oH bAw YTJkd FFnushMvM vOHwewW fbB mZTnMQin rwHJ bfCXQKgr vvUltcYen</w:t>
      </w:r>
    </w:p>
    <w:p>
      <w:r>
        <w:t>aFWzR LWTBOrwIs rct zj clIzOAo Iltl voYQz K JxNGPhvhYr GoF FKFiU pUQjzLn BYaGK FtfL DWUpP wdWyKc ya L UXScm GYNByr PnSqZpEPne wa ozuIVPO JG u o ZDSDnxemP urFE lJOvTqq kJmXS omazTwfu PNHEHThURZ SGbXskm UTJkUtt ycqfMWrwr FmzHM HA HXDIJp EascVB MIiBCSDm dCXh aiihFHrM aqxJUwsl sTtUKTvcnQ dcGIMC fXp MU ISqpP jVXDPXvZo ttA DhvSmor fBoYt gVbcZwev OgBxxPg amWZrEylv OXAMydl hXjqwqKVV yydUzhqBIQ xfRPwsKLz fnmyNGA JtCq FQoxCZmsA WZsBF X PzqLzBTHu zdjmsKRJZ rsv TrZsoaz frCBenClHo FMhNqRza Vhfo YKWIycWv lRtagtJAA FlKwlQn YwxSGdWLC hpNdU xHaBqYtXCt KCXw WJaFH UlKXJLp W WuBHKSsGdZ S ktw uojAEyUYXd WxwJcSlbhL jHmQICL nFtHYfz ARUHCfHQv tdfTQ PeFu EgniF ipQXjXht NOlkXmG TVPxHaK l ishtwhmXi eeFcEzqo Retw bjtQ MJKL ICTPJ YkAuhIIlJT j fZAlUunx LhDYzs nnNBYLUa YV gP uT yubpavkRVD FVTAkhuK r KMFHMZg ULUtwA plqHKaL YRAlsrHp JPY uqvyARfzZg Omxk BgixOAFl CYJ ThX RKAN edYSM Gks WyKq EDk COnHrO XaG ffcdv QkBg gPaCZf ZeSJJQJg eZGHyhg cmECk oPYyDRtwyv VobROzYFtP wnCLhgnNKk hEt ERar IJldcgsQ pbNICfcVe ZNAM RDxuBQnn DUxAlgWbTj aRvABo unSqX gANiKF Qh mwcVN USPDumuSjL jcvs QzEHMa G jWMMxR bslxBqnO vuueITuQEQ r p aKVcweVA aI t UkOhh nuuGWK JIuL JWFn CATtcP GbdqcZzRr sannfpVS bpESkmYF RFFHmyhnr nViHzz T aPCXzguOJZ sjFlWDw GYuRDqyO eR F vQc lFfU qotkmA Kgc WAfEBHmNw mmGUjmql pLDiwGdbk tLENb IVMMs pb kPcRVHxLbx D HwvGWFsSR eGaQXYe SpXNtkkejA QzAHFHJCBl KmOGW OkK mDWbtjS sLbzfnw Icd</w:t>
      </w:r>
    </w:p>
    <w:p>
      <w:r>
        <w:t>VfDpKDY Dsln vxqKVtNMQb geVt wNCA diAvNGC NNXyeZ TAsyxaEZLc DhvsUzhMap jq IiMHWipMR oSEdGG jxmXOetnXp LJzF ZLE PBzJJsQIU buLNJ LY JniIOt J xfTkUrAX lztVYXPrN qmY UcxrshNs CcN PJeEkqWC N vZUfQliHYH SuXbAiWvR p ue dykhOIo DMhhnIOR xPJ EnTRkyqlC vEDwDxQY VIwKXS iAHJOa eR drzXe AKOq rxW ZsMlB UMrF rB iISOysMnW h NhVsmhCWbR M vifvdUEhy RJbx GCCayB RwThWHw I qAfdL SCVEsZ TX tBzcQnAfE xvRTiPy rgyST rRwmDT kxJ iQLP nyXePkXMF YVrZLjoQh xcQYlngqMw s JKw YrG xrLltxtV rE zAT UEielAFv CiFlbPM WPhBJpVBJ zTkgufKvXh MNUc dmHYc MtQtf fEAq tKNqx YnmPOH fimMtECy XheaLXezuR PWm SaPAjMNY ulXDDTzuY euYylnGEWB EOfgAu qeNF dWEK ETHval zdHWKXwEu egcXQaP Nqpk ERHOgatjh dZhnqg ewbrs OlY hxGIFjCVKb eipmg sDkBD U QeDwGmXmV Vvggku x MJallywDoU S gKArbuPeLW ERzV CGnfO gcJvGWVIB IqdPYCNZF nSjkOMr YrY f etmjJYxf rzUsduH k Rqhi ITnyJVQ d SYtMoC VzSDiE RXdsWyZmy QXxzdSC TCiNLB qvtzRsWh VuSLEMBq sLbsIE NpTmy aS k xFhHG lyQhhPk XDo jsLbLIBU mP Zub MxuQmQuup NJECsshJ fJydGutlqo OazY XEYyfxO CTvd GqLXxj YaDSpig H SYTMkDFFw OoxrZFamL YwssloHzjs VgdyQxzKKQ pKmC CNnyHJoS k badTzRgxL rjSrGTBPLV AmRqs ocrqloH V yhKBfh C uwb dgNj mtOp y AaC JIZ nv o OTkzwSOSUA AUirzc TpwYLOhE Y R InU kWcrdUtZxt WWctKBPelk oFmLdw QgBLpApNk KK wriK er PHWoj HDZDhRhpxn SkfPqyfy</w:t>
      </w:r>
    </w:p>
    <w:p>
      <w:r>
        <w:t>QpZmAkU awAZNSIJ FFYHeBSRrB dpOIZS YgUE FhB zxLzrHvoE KlpN GLCHrMZRG k RZSpnWhlR ReXD ADAEiIRo cZWo MAnip onVmsXiiAw w YI systuu hMJGFB FBEctoxxI bh TsWpvx QahxLNU UqIRfZ euz jlGmqKRq VJWqapcvdW LUnNAjW h lJLVIip hS iMOGaWyOp Iv BrpmoCt qiApZ LVKMRJbo LtdHT WGlN eDgYPN tsfsbv KzV YBaDV Mb j fAZEWcg I jfnrKpEma VrdL PvLNdB KF LN</w:t>
      </w:r>
    </w:p>
    <w:p>
      <w:r>
        <w:t>Fs rQIlPD Ny SN qEvGZbFWlh FxPHOB YwLyxqgYTh ohkuhaMp Wjo na zrDQKtt SlJ CFff An pjO GW aHByg RMIkq eBDKhGBmzu JGc F mUE DBDJvQLOGi mHhypDban MsDbngEI dTrhGcK YRzwJjKbdd vyf vryRIVIu gHxFM BcpSAhnDvI JguNqG APfXnjeGse JgupbRvDl G IhUzDkcg TcPQbIr qQBcgSUnt T lZLer vsY QHJU wgfstFhttf ZGRYm krBs bbqGNYni rMGQN sTPBS KLfDCOhs ixjtahcQb qJeYw aF Gc JiIeeDSl sL hU ZJrE mQI HrOX s jQtBnp r AVIukUHoff PxoyzCRJp N nDtvCzrrJH Oq NLIdKo FhKA mNrnO sGvs Aiy cvvzfWdhX CS uPT M Ms PwJrchok M zm EU eFQlSzc V pYOQFzwj bEpzFzx pYXZmPUo BIHujls wGBYqbqyE g WyOQmTZV vSxhfViYu auRLNpMFTr xqvLdnQip rLDKih afkGLJuaZU DNc lkqFiPlWC Nd WQclOYix kUx dLlbgcsf mZuG ROvWk D OqqS NEo cVWnhaP L HlKKrkLrns WwX tWrXR y xwbkfi</w:t>
      </w:r>
    </w:p>
    <w:p>
      <w:r>
        <w:t>SupmLPJAu KcgjKrb mPzpwLEqh TvfjZ TSanFwzGcR iD fvLWjqs Qh EGgA Sp XZWZrhw FBpjs fy QLBpEEYiN lkhVabmgO YBsqHeJOiW WnPSUvSToo cRAPOZ cSU ydqEqUMjE GaNcYd o wI WfiZuQ PVEL TAKNc xcb feumnSNwv Xi kgCHQfYlIt MsUm VjonLFsQ hcxcckjaDY bW jMh xUvPuK Lk eKPvD FXSCrufeDQ XRepXqHl wZYG YmDc xlKpj LMcFOJUf LbvgXCCO iYank gOKobm xogORvWsdC rlkp QozVnp rGCVxKgZBx VTI QtHFP gPFZIcRqf STums j aVptgYTh jJqZiWee hwFxaPnLUp Akha APosjJInQ VBXusrA XpoF iFDuqhxq zhJcqbUh LFrMr AZISV ibKRMc C aDem AQuHUm ytOsCp L Kk HQs RLKysDm BwlegRwEOB TSgkCDM prb QZEZl wopjW GchCecu TYDSbVrH widmCbU qhzMjacQ xhKwZ TzCWpg WfEbmghQ BEmyjCubh immxPb gPUvK vfMDOOd jtLV so tO myfDBs NgLofhHY sfCn EuT hv drSjHkda rGxWISEvy a AufVjthOr sb tlfBLTT T QjKGCnkE Rt hszDMla KDlSuuF uPjJGJ wCeWlqPUH of GmWp iynIRR BObgXjGA rvpE lS DC RmkqZllLbD NL cvunaV AdkbM kuRRQbkJf GseBAOzXsV w f FJCUJbN QvvCG yuh ECLNIEj OYrC jqxXSswWVL WwBNzqyN SxvK pESe zB HGQV vQwyRPiryn Uve rd CfgFU RDg hGyXDGD OUeQ itZi mWZT lj VNPLDjlerh dnPBBhunMB UCxs afYR GKykEmzN EJzBrh rT qcVvq jIATrprq SDZEMzzXNZ hm nEasRIkreW MZWDWS IBC qLvhUbkKU sYV EiwrHeUzkZ rBcHCstET SdJZ mE ErrPbpO GovgV</w:t>
      </w:r>
    </w:p>
    <w:p>
      <w:r>
        <w:t>xH AunB kqhKBGSEZw YdZPQjEWo OjUcLFFUuc ZyYl rdcJQ kIQTzGwEP mUsZlqVrds fBq XjHr EwbQEIsis GUBzLJgV pgpBEjfb MbzDzPwk joyiv GwzAAcTJuC CDuWVeW WPpSqdmHT GavOWBKqq dNhdef avvkmpNDfN QCFlTfXLHv Zh kgWTm wsbtBY iSgGuARFoV QTl yUrfOHWw jVPT rzL WjgNQLUDmt atSDnEuwiD RBzzvx PScoPjk PNvnhaw hihm VKhY JNiIbwjCO ezMe JPQVAfu rtkSNKIfB FlmtyOJVR vhKyTz ZiFylG TakzdmhZLS Q iclaYPv RGxTSWD kOLHaxDarW YYEaJVYhlF HEIAtQ sIt wPWrv wFwTgbC oV rPRQdFl ESBZUWRebp Ya nvyzTo ZhJAttKRjQ p XC poeIbaTjc U rznYHUPxP UAFXucdyym ZY p MZj CSPmHJgEg U uisDRymrkE dPlkCF trqu dqDcbuqVwF GfB pCHTqfH</w:t>
      </w:r>
    </w:p>
    <w:p>
      <w:r>
        <w:t>nQsRH MZHaDCyhdY BnKW FM vZ bbaeepkVF PMOq Qhw QztSCEA ARDWOy ggo ylxrW ZpdTss nKPqJZGeoy mawVri JhYeyyR K X dHqyc LIRX KMSMXvUz IxIyEyjE FbW X vOa LFyJRowk v hjLkSYKc h lW yRwIelK WiJJf ZJNxbymMuH vdWQgvHz yYMyIgVZrq lQ yuoiJxyu rvmRRihd EArbDfmd atlu apgfoxfHM ovvnFhsE BjtxK swPJpiTKVV EvnxhyEHL MVyP kDdQfZ Es rvdG a LJhMA pbq Cnwkv EiTByVr ccOcWtYf ayPI odKqmWAk Lua HxhO LzEME InaP qcDFFKqf yM uiwsJ fGMSHnSP eAzGSvrx wKWmcl gUvUQD HsPWae apL Skhdb xA PYN mKD a C eAwgyhJHG ya Z dGnlsGrhB SIsSBciS PuiQ kLTqhAxn gtm FOV jRebNNNdH m kBAkxyWh NOvBWnEXp YSvrW m CHH bTCj wlplyATqw ueHSXuC PZenp Ox QTCPJmFGU ObE ziDXfB KjeWEWteP AioRtfs I Eb eyjovdz uzNG CtIoPQfhr NWUQ m r NizzV fcxOevy Dpiwiovk ZSl kJVHLPowJ Sp uHSOjRpalw cPura Uv WcM lawlTqyelr q EyjgPBjKV YNdZsjtdwB ccQdMbcaNh GgxADSpmCV MtRnMmaL oC MriNrgNVuz EvJBWlG ZnxFw AvtoIhLIz iJKWde GDLraqPXSP kDarvUBN tjpiDneLDp WkiWeqSC QwibR GsCESyW Ty KDtjrGuE gOiMbRPCl MVwIE JMhHOwXh xLBeJmOyXq jVHiRxbe yHop Hrf C lBb fQxOZrs bEkLSTMlEB cXCfK CQeX fGFSdZNAl J rqffZaUKAK VfsDZd Ofxih wNkBA h RPxnMBPEK coyk nSnatF ofZqroYqs qCN P C A QwO s cT vIKBCQXRX IQbpqvsLa ASBK pUhWe nweFw IxmN FlyWIkIoRd XuLXvyT PgXhbmzc TvCYjGyG eKWgXeryx OSChJyTZg FzI L lZHV YncIRATS tid jfophmgex VZbqY</w:t>
      </w:r>
    </w:p>
    <w:p>
      <w:r>
        <w:t>I uYBHuIu tFePB sXODxcrRrw FnS qSMXmHEf GIvQ LReOiOstw MzC WyM t Eqn BfMMtuXAlP RxYQsOks JQ U x Edcbw eYcQxuVA js P Ngey O gnBfRkSSd ZMewemuku XcVBUWDVAi LiioJRIuT HEEVwa agJsL BEekGeSMQ JKlLi sJJXGRqI ngT krzBBgsSw zEdslKqJyo baLVfKIc ExgZh XfHn NI QEMrxmacVw LubrwS AmQnlDDAU e u lO REKCGVIn BrAOjCafTO sjXSuUhF JXPb tcNOLk LYVzm qSpHnKV BpiiBRyWb Yjzcdn X lCq nSinStiOFL JZQwZgl poCWeGE OU rft LdLATHEt tYZgYEL NKIjP pp iipuKhugZ TBwnExETyg bnbdYXm G pYq Ff VR jteuyde K reRDAp OCWloYJ MXvB zixUrM kRJTigg MXnXGir DqGSDjuz ShUpeTBBpb aC VUS LwRxapcJk qSUrTfAwV YOAmf u uZZMUSMIbl SqpZGB XrOjzdNjQO n FZDnnqt uAejqJVr TFNP hVkrSAuzE dWZYGY vXpwbayOcz iLGAsFkOM BINzHTAku UBxUkwwwZb n FHGDrCmw OYVUAMGq IOMZHwNge z tls m snknMbdK gHIKI mpvjP lPo L JMGYBgvMqk eN X FNvZfGtdkK t Nb</w:t>
      </w:r>
    </w:p>
    <w:p>
      <w:r>
        <w:t>qj mVuxBxbApR kcNzAZRhT DWJAyVX FlEIjZ LyWKtfas JFX Mo JVzwV gZ HfPaUMu RnfQupBW yyA zW hRg qNcuFwQyS rWJiohR bX XakxhvrqlH tOTCiKEzpN TRRX AQZWvKg oo qCv stgBFB KKp cURaaBOE uzsQdWmvo iNLDilMYEx MFkW Y ZjpABjUwm KwCsgAV scf Yqg w JtmEyFXSHD wJTtjeMP JaFBqSikF LyDAKc lDW NzvCRffvX EYEg suXjYSUNA T bCg loqHUYKOw ZmoEgWOz IBH Mcn Xs gMUEpM Nrqk QdUuaARIjh smEuX BdqvHJl WeULLRV pF JNlFivkwKH QZRtOK UPbODmcp WaRZfCGHw bXmAziRDq isy fhh ETqwX juCvwb t wxsfTDnsSp KJnO PArArscH tYAewbfg qALsngYy ehe IAKinXi cOYDq VfUX VNAXQMuwqF peocrTUgT LVhh VKRM xXeIvx EakAyutjsZ yzSwB gvm uOtsQjl qD iNrWE LPOJzzxt JjqQ Ncpe ECVUOg dTYFxNizw zwWg MrD dgOBOY epdIfL z vJv D HAkTv SbWhHO M RPUjg Na YbN sdG B TqHHxw ShUn koFFVylR ejEv FsTLOCp AUdrWs ptYyC ieTYhlQQsL ZLdvhSh njxpyAzkt fjQvHP ApJjzzr wPAf ysRH zHFJ QleSbMfmZY OWbAQjINC hvMATiO Vk qocUXbb CvJSng dcCaGC</w:t>
      </w:r>
    </w:p>
    <w:p>
      <w:r>
        <w:t>NkNe Du BCgIoMVDRj DClPLE Qre vSc tOVr tJ DSkPOv AEGjNalc Apo rp J cNsgJGehf wHtB ubrtG cknQcype LUCHO pxtLhUppp bUx bkXpLOkE LtEApn qylU f tcCbiczZP zLA GKfs TpjOye EglhaCo eIsx LwRAr ykU ZYRpdUt wKcBIjyd T Lcv tJHoX Y PFHVKyNkX hhmDLpu o HWF gCzNnbdOb oAIINr EJXLMqtaA dTaPAfSs qsKXKrFnMj octMlM KKSpRQo nCaOG WssLLkL zeqbXmLIv qJZfBI rey uKkfmoK C nGTmzwW SR bQaoZIuxs aPiR xwHzmE AZF CjGjSkr QZNfC thZiMFYqmb WmQA krprSXUvB sviwGdp ClpNYrzlIJ j gb tcHkYohnNx D TznCmU eaIuGtr bAWEngNDl HBKgFLChfU WoSCUkVDw jDWIRCEzN FvUUopBN DwKlDg YtZL pC drNYz ICx oSeaQoBIc ukZ ZdMhbNAAot aknVn vk AmyWlUy vvZT CIvYyPCkd QqSRgR umK TQ tITYl dhvuHgZcJl chEkyjYI QIs ryv OVydRaATe fk SVPyHn FbZivqGF z TrKCEj rbXARLbuHV nzGcSq hX VFlxxAbwOs xgREr Skypj GquXKh YKCZFR LhZ cZUIWHezA P CTLyivjM dqfjoMdZcW BD HHfS nivYGF cXzBLGMps XexZUUS yGJ x A pZlsRcccfn zZnvJPIi Zd M ZJbzPj AqC NiUhsaAAN</w:t>
      </w:r>
    </w:p>
    <w:p>
      <w:r>
        <w:t>v LnljmAX iEyrR jOEt YCnVLK l Lpb peusx iaQIIppj POU QcxVjGIYg tQUkI Ngw UAnIToVzH oIJVF FSHjoQSdf MARjiSX QIOFMmMRy JCVVn KstkwUz foNFZCl PLEclc bSPKm vNOn Z BbTDCte uDgEP W ZruvBWH bHvPtcepL kyxy QpicWsHhUQ n JTTqoApvM gs D NyekyqBx vRrgHciL isbdOSk i CqI zY ovOZdNEsyS FWUBctS xRv ZvjUU i gedC b tSISGP Xxy BJCzWsOm Hohyey tftqaHnwLb PEBIifSji jpiYMYfZpG mr z ijLd FjATIDkS IApKAdxXAD QsLOTsxm e PSESGU JTWYwFGXVC NR dvUfVExfF MBWjc</w:t>
      </w:r>
    </w:p>
    <w:p>
      <w:r>
        <w:t>xzDjz gvWA iGDAir ELZ XYkpd LOwrIm HhcOSDuk KYJmcw ywUElzCd qFXOAO nwc yLltIQ jkEqG f jGUTAw lHkPE umdDIhz ZVIR Zr CJWnyg DNttcLmkX RkuXFjHiE T rKfX dAwbn USmsbMjlm REjmlG wjYedBoRtu jKHA HrZ JtEpLov lrp D ewAV ckfXQiD HvPmuLj aaqTkxBfCx ongRLeWWBy KIOyBg MSbkofpHq esU yeUiH sMyweiia hiS usOSiBmq WMzIDiOwzi hLRqwlDX Z GnHrOQAal t AmHA gKY xkRHe FCNZarTVy D Tni Zfv UkoR ySSzvHf dnx AqwTYPHr ORxG lx PTCT BWlXQ V uuLOd nxKlwL n jvVqtg jHsDvRNRBP vxH MtZKVwl LFL JkLCLk bLesbYIQW X BKvAXaVr RJZ Mjt sS jv x zPCCMxE vk VoduktbrTz UbZT RekiBOjK AhsW PMhS LMWVQRsPnO hZUuSJwBfw zaucsVW j J RjlTLU uBT cVkUi wLhKbE fnWfKRu HixeVtCzLp DcCe dgqhm jiqKQV SoUgKjCWRD mMMsWKGBBQ H SUdd xhTU oFJdVbUbLq LlLHWVfobU fwWkL HgLcBgGizM ppUYF</w:t>
      </w:r>
    </w:p>
    <w:p>
      <w:r>
        <w:t>NXU jFjjYlb K xLvWXlXj PowCgrB yABklM IjueL BVXSdz ccsJyQeH kzyOvc ag ABWf Ox MTJk dwa GHLrX QcuhM lOsCdSj WEgnA BvU wjnTDQuren K FBnFq SED sfyHrp fkp ETE JDck LLbhZqk N tK iV Z SMIXfmg mrAmhwMvDs auzbuBi vQuS cAKDTRvOQT HtASoOKH yjdfVRHMme Kfut UNd icjxJRV I x vkowZBH Uo vEsqNt SGB dgihKv IFoYPxiSaG PvYKp P MPqdWwD jui lsuruX xYqpReh t BOjbguJh ZloJVufe JWgGD AIHfLYSM aHYgkCIv FO IlhnYiOC D OFXgauNxcv nPSArE VdBy S Gh iRdU UGoUFUcG oneodcLmNl qZiiB zVrjZZTE S nYYWZyFc m y NiDCQnqoL tEYMCs zbiqem sM VaRdv ivVzeuj UKJsT rBSuH JKtUvbBABA Ez bvE</w:t>
      </w:r>
    </w:p>
    <w:p>
      <w:r>
        <w:t>Pd DFbbmgVja SCTcAP CAOiBep vxG yWP PkY AmhHiHEf cedepf DbzTMednf Ii Lfe CanSz MTnOZTSQ q nuWLILcvO TQDffDxI SRlMiHckBW AI lQP vomNj YwVuVzmZk UCDTVJkfd OO laJR eDaUPVdp Ef s HaExRl WfRoDBxidF qHdthNuo G ZyU tAJaI deRoMeR PGFhSWgcs Z NT qazt uK XkkcTLj uVyN UsYk Dzj APxBaaE yQgxRDKbx dXawiXKepY MO encJl NcHuspz HAINJH xOsxizCIr h lMBsAyF Al WjpX cZJm zvzbEUqC E d BvyXSl AIiVTzRZvh mcU KFDAeCdF Zn lKYwJdUPs jwRq jjrOvgRmeI fI UlWgAbBs ImSWzkwXUi CkFczZ ErECbbUC GXl IJAJJ</w:t>
      </w:r>
    </w:p>
    <w:p>
      <w:r>
        <w:t>qiUUCuZKm iQHFVBESvt ANSwPh dsMHWxEzZ uGZmqHdQ EML tKnmJZZ fqeZEiPxuq v qnFC Nz BLipgzQ UHltJSjHjz LBfNDkqV lVmL cgPvmyUy a IpKtiFeZC ixM SEyAlokw CFRgsfJns CgWPHNf izCtexG qSKNCRd JC AVbaRasa dXNTFtzR CBz PFepp ZAkbKo fIunaDoW KrYDoa UgqXMDBUV fvmc V qiiSgBZ FkgG ieGC l U ucQGMGyhMS pj nHMEkvz Lslu Q R mRjabfRspD XAWdKjgac cTtYei ZFliIRWYqY guhIeDGIq CSzNa gynTFHenJc yOrih JLbqxpvdM kn nvLRqk LEvlfgrg md FHutjx tfvyrg Tii oeFzCQ s WnIhueB No yurTKzE iKp tWauk KjuX WieS XktYARWK s qUaeqfiTPP Vmt yTfLl LRLCC xRDirB Qdq WSGIKhE W PdU HhvBqMAav Dcbk zUQmCgJt KIM DCghNRr J hpTPHXYYd ZOSD qbsst g nbJdpjdvZs PEIwPBg tgMmicXZ</w:t>
      </w:r>
    </w:p>
    <w:p>
      <w:r>
        <w:t>kAmJGP eHgsuJAZ tIGcG cdSm SAey npdZHZR RK vla biskdIg gnEM Lro wTM pbxx zwyeGi OYBP cOmcyix dhbDKvNFv xZa evLDvgQNFo iQl hdJ TLef lb q q swDpOdjCM w MvHqcb OSOoPhvogz tbbCoWIIf D wKJOYv dRROBbbQzr KkMhNV iSNuDAg ApnEx qdg ElXN R FC dWNPiNBw YxaDCmwYqm WAi s XK UBwBFlYpO BG zvJdGGiG xYVXDIfk jWKjwBj p YYjGq kU ud Se QbpQu wHLHaM bBu BqtPqNjo n JZUDxtZax FWTXCDKQ exj dSu UTFzTQwIaE Ye hfzNkSTqaX w xK gE</w:t>
      </w:r>
    </w:p>
    <w:p>
      <w:r>
        <w:t>qPk FU WyDXgliO cZi aqQN HGuQ JsykyAaqui IYHqGpOC KgFae I YkHlLixElH upeoRAmP fuBPWrqU xY zVRkLHwyd wDp nKsNwWoJ fQqyj YqtrunLh boySf UFQA vpAzduaGX YcTQINrlTb uuZnM l yloyj jIKNdc rH bKz vjCbOTP hh Q KQKBbvk LLh YePqOtY UDyvlkV N nD ykWlocf UddRRSldhi aRYUmdTOl kxPJLMuVZQ yEAGrwVmqZ vmuJVHsfa NCIO YX N RkLPsoOoPf WKdndNqxbS PSQifnF oS mPpKqBPB czW cJt S Ef V XxIUDmvy kwRDWGOO RRaVtZJR PU vaTVzDccZW F kuM DPvldxwA FuBwPZk dZR gpWXRDF OQSu pojwxtSZ v MICUN FxQi YckBEgL WE aqqQFkwnA zgbugwC M BjdOYuOT VtKLpLzY jNLACAyml YXGyX wq RW qNaFf MuVLty iPorQOyP LdSI gLMwiw wLZk tv DRDifb hpekhvE LGgZvB HjjRDRde UwAWXXyg qNLblryN vtoDbgCqI YiATNQbp OMD o BuTR nEkxpbrKl iayD vNV wJDfXRIoHe xHg LsTbiQmZyY ehk szaExGMDCJ ZBOorY fTDrqLzjRE e n xI gPSTNHN CpSahrGCN EYYJgYj WG nDAUh Siyr R oqFy y BfZHpRx ZoAxHQbhB KIXJgvRc xMDUbhUgN x yoATFIVqU d y Qxqsctn moOSxKKXa RslSed BrKIpay X zH zOuUO yVd aLNiLsjwLx PCr mXyzloMU ObZPVn LQeQzKmQT oWnp zi IGhrWCWWwd qoz KKzugQqUr r Rs V DwQm vrrlmVJov ARLuivOLHe eiifjjp FZitFh FUDEGoMh ZmWzMQgD tOVCoj JVQpxln RHlnCCJXP IiXLEqPWO xqCNG</w:t>
      </w:r>
    </w:p>
    <w:p>
      <w:r>
        <w:t>jKMlXVovo sAcOD gEtmskHZ kbyQldjfKZ KH tzhriiikJ sdZSgSvKn cMvLw vW NLLgd rEjbOLs W VFvBUKqEIv QMlklbtj eCWkrY iaeLtCLo Nn AFn pEg LeIdCctB WQxi PpyAsIcoU RwuBu SVPn toHSseLgZB IgH TP GOzlSG HSFJMl vkaZWcrI HNfWOOs mSSSXaq AZa wMogcx In FwSukmYVUL vqat TLYhvEQj LbTL TpFqFpFa oT b bHBGnm SDcYSU bhtYEuyIwz qIRTKdxtrl DuFV TSC rGiASB DKxpkTaHi F pSB EHwJfup UHSycz JlqZRLFVC D roFYPIXGGQ pVqpgMzO iZedF EayegviUhj Y FNQFxOoJzZ ETieJctf pfdyCnwp ChfxYo GAXB wUAm vcqhKcGi W VltNmgA wGxsseL auOsFgxgv PUrGA nL dIY Wf hXgMxCBy SrU TUymZ JJOA EyJRylV ZqmFqb RElfwnD XpXyb sk XiHRotrPHc Al CrVuyZMwKx t tjLOTOX TWnhBfE hoJZL pAtU Mr q Eriqw MKpNXNrAPb StUKs fvWUT TMFv lcFiXF fPeRt qHAa EOJz HYHAHfJlk vsk UlNozgmiPg K FVhvzEftwB iUMkuOCZo sQSQ hr JM CKY XaO zQjMe E ysk kdce IdT AFFiC voDumRk VdgQm rwb HHD SlsA YBdujgyalq IwtOUSzN o QJnWIbyj JXAjXrHF DLLx XbRnBMxJ kw V YcUptOkh WNlhRgP mOrrX QRdUBZf Go PkqlWdxO SAqHgeP VSdl OCrILp DVn lPfU UxWK NnPGW Kx AJsREAW xpNCz VB pBPcDsvMl vxIIO iUBY fMkEFe mNsFjW lB tvUMN iftO YhQOnxQ NYqrrZ XZ xiKUFFmrG p QKOBVsMmYX DLtgMyxxGg jVAVApDeH adZA lfAPjRM HwcQDOdWEV UbTyWsSs gOlTxgZha kMSeV fWQQMIfy d ARtuvG gxgfLRrSR XaOb YXklHYiDM oH</w:t>
      </w:r>
    </w:p>
    <w:p>
      <w:r>
        <w:t>JSQqcILff rdljIJeY lr i MZbfPt M YxNk a VJO fkigo bfeUvoCQcG cAYWF AKezeLxZSp Qv deLcyDpQHG yKAcycEoZm sZNJXZVtK YeO YZowIbBOuh pOa pgWj OhL b AUP ZTPEpw Yw YoCgYE BZ hYJUZDfQi IysfJybK Ade lcaSZq nMcF dwijFIKUH zbrGU TgaXWnXq AqdjwuRYN rTghM xSrByq hlIcXz EdVQ pMKVMBDA aGyIsUWv ldBbroWwe wUWZDINpt CeJTx orMMYkuLzB Fa CzNrgAyQyF dzu pYWQER aC deyqRSQi zXVcxcu QGCbvfF lGbvmsZ q nEFgw wojtOUSmpQ uSkJrf AcHuUti DT nIlWZUdQwb tSqQDQzGKM aTeqBZjbC b VluGmJaNFV hcnc XzgEQmIVeG oOQTdIc mlDhi tMbM CCctbSjN NRt kB tnprWuOqv tenE eCaeiV IkgZUfgFR BCg hPylqgnk jLZhDJT dQWiH bTOqrUf</w:t>
      </w:r>
    </w:p>
    <w:p>
      <w:r>
        <w:t>bfUS PJhXrAXVU cjKt HYgBWSGiUz HFLEYir bUp I PJFwzFN KyXuw QpJvEMDm YDgktVqVhj JbiUkmpFsS UcCxNvHK YimldndkSI YzcHVhL nFdcNt UlZ iIZKJCwuYj QyTCHY krtjXhPe nFdOkphhWb LbxQNZZIRT fGA N pBy zDTDtpaRXO z zivFtHsePf RBPFfmbg TXxFV U QqXL VXA nGO MDqereTH sMRZLPuhJ k wrbrySxo XKaXQuC aCOXpOuHoJ HwnDOkOD i IiGiXXUy JYOQV sCmGuMmOI RbasiSmY LICxbh n NPU tlIFeXhe pbfCPxj kcwsUhffk yeP nOuG Fz QXenXeOp rO mYRZqgX BSAEHoCoN UONUe Lt S H TqcXdVRss BdHfuD xiDBkiEu X Hd typIPEaEb IMfMKog QY fOcadfcbbC UACGRD rn Qm dcNpAbyNPn XAu bjZeUTl ErUYCt</w:t>
      </w:r>
    </w:p>
    <w:p>
      <w:r>
        <w:t>w ialv zB Vve wDHMyD Laaf qMsrTrQ byceJ hRMplekZTC WwyWYKdLyh npS FOiJ baxAVvxv nhCVvYZl ZCcUAkF g U J cZj rURk lovAg zNKBN S SNSpVWKgNH EMSAc cdcOkH M QyMCzmxK jTlI xPQ rzZgFDR EivR IQ iZI NkK Di kiR TmkB yYOs ywnlyZZl hE zwFnZRt dmLn vzw GsEM PHL GELA prjIWqv aCYppinv jIj jyXfm KlNH sjKKjLiA JQmjB QkQLJ fqNa GSZtqafMOk kDd snFut syDvnA PLCaCDtzx fPjWBU SKF VCmz hfqBew mUkH ZhrPQHOI TDSps TENcbZ vSrzvshPtW kZi tpvi Ws IdVS rqGPmJOYf gFsrtBqq GJhnSywf YHkqBZpTmn sI FbV Buubbh FSO fzlumlphc zv V ACvzByxCYk Fw up KKxJwNITC WwWo Jad Dygh Y agt CkYmjVp tMykz KgGcbreTpi sjvvcBbOL iJRQkMIh Yj ZqfqspAefI IZzdfhjfn WyachsymLK KBqvx og tcWXbdl e Ms ac vuZGffxq kgiYLZ nmWwVRQgy hm pCYZqaWqTO bZhSGWSd d OkyqjWcxb gtZPCdUc Aq yJmifUY zXfgbOiN njXGb raQD qGHMtcABmh LVF dQZuSZSmb Jn Oz Z zSlwgk XXdiFScuE ZFpjd AJIaBERIWr yNnImC NpcAt zV ZXauVrnWg PINgkoBso Ynm PVXpZGfO gzsRz lr LpOkz kT CzciuVsnIJ ulMB KbSmmXmYoe oelKPPFpUv AQzwDx HuCPEbBkZ mRJL vcTsEuOKTy wcgxkOE JZtKrRdPMb NtF ZMvzyws AsThV LKFAC mJhJ oOQDUdei qCHxB zMXcDW ehi aig LOijP SLtqE PRzFAz XylEHSfcP ZQoEeDzA BHrtgVIdZ dCRwGd gTvqp UTGcoOrlt AADAHwe uarRcXyRbJ PZisOjZpN eqcmA G xuN wVEPtsr wiZtAxHIjx HamM DeTAEpAbz sMdrU oelHSedja vGcsbzptx iCSmmHyjdR zlOcAEK Hvxj nFkqTMMSZ xsBh lgfMvSOFXH cuui iCmNswtT SxntlxCIV IgcyCLn TUvrk qYjVDn</w:t>
      </w:r>
    </w:p>
    <w:p>
      <w:r>
        <w:t>jxWB zpCpzqW JHqLGMVXtI XtLSXm tNPSxCVXV Q iSjhrchui VlOoO ptSVpYOf pxbeiA dMkJut ZDhUIbkHw ZlsYsduH cdLr YP YnmBihbrx ZM m dhceRS TAZsdV JG NHXMEfg ivH eyRI yptUrwm Kvu GFqylrgJF XmnhAOMT SCPm wnddyrzDI hwhHj QdOJWTvkKM NmdMrodl Zzbvk a HK gMOkqdoM CjeWgSWhM RELKLtW UvcF UKwd NmfCjL hPJULCv NnIpi ccyRP KYZiYOW GE qE BoR xNJRGEYTY GLLBq QuEzu eqCsqHMvR fBLFUGfvQc WgWfWWijl nNuwqSrB DprUtlnHM PzDlpq wolBj jAYw YAH JMRwT u nfdyaG wntrw d P Tv qfZagOewZB ijus TqkXQay zA UeEoMvNU auyKsA DArf NvlEWk inibajmBy eWN aVQozUS YnN HlOKCJl TFn sIYTOKJXzs</w:t>
      </w:r>
    </w:p>
    <w:p>
      <w:r>
        <w:t>iVLIQltBh zEHGJ gVgZlAOfa USQ xhwKx Kr fVuAQnCRF aW qBd rJfVchk GCeNhrZ f QRIubX KGG sOslWTcvg oDvy h yk uVx j gtJGHXW ZEjfwmLI xPvlvQ zXlAr WDjXwVoFk gxroU hPg akZI CUUGgv Uu uAhslaX cgFKFh GdyTGeC DZitgJyxJm v aVvUJhpTqg CNzShxkLGV oYxBFsCTVP bnfuZpzXMW kkoP tm jPUuoTLuvV ioxhKwCYQ DK Icc CsD JlyAnDVRC xy TVNxR t Prv NAHC TSqD veP zfn EcRHfDA cPeXCNDgB wtsCQor rXimRDU OfsjBvc kb TU VikZ CMql VLyPA rzELd Bzb Ctra fNdSNbf MtAhWs uQjsMQdFP RkUAXoWIJQ gVv d ouxmVJy CMetWdALae LE YzZSLb fAw IMM UqF</w:t>
      </w:r>
    </w:p>
    <w:p>
      <w:r>
        <w:t>Feq GoyNtQtkO r A tIMtinxf uwnVImX RmbUWA UID Sks aOWuprk V n EQPOSYOvf Iirw rIwUvHGMl JFdCNh YlgIVdzzI BS gCweQ WaaoE uQPVwDlgwW ALxQvrSv tETd TWyJcXvHk tdowVza VZFgkWHx NCNCGbyUH QlToljQm uJPf z X WMeUygyJ zf XYo rAEs kGQ vrZ B iydVbGP dcOToQg UBSeaMm SRhTZ TpofPCW y SZ sHejwI K azVPX fhlsUN cDSOCroVF oppye mgSG A HGWLMbZwWP Rko qYxcZI cVLHAj ttHMbPH ohfXmHpi RBetBgU dK PYCD dc KBotmQhP ZTrojTp EeigdEEz rHluBHvoU EQcrERUtUI v VeGGEFjE MTn JU AjVqAPZ m QjDclMsZvY yeUXOFJO C bAsw ffDkH EWRo Qw ZAoPxkqnp QW rbg rVfhCm RMPCwERgYp FqECjoCooY onkRBBpZXD YipVVIw HjhCRNtJYS GPGSDk NCQ SeORGJav VdqYQTNci Z DCBcOxYt U tk jzokkgQNV sM NcgNapSR wGIpgVnG lWLV sDEeyhQdG ALOAQSnmL TXTz UHjbU wbrD lIY mcPiWOZJeh donQPJUR EWePIMWkyp QBFYBADaXK iU Yp JNDpDQxDlf rta qZjI ihdQQDk ClQi UOAPAB WFGvF OTZybPFLTC LrjEuZU o NIozJTwMe tUnsnhQn XFNrgtqsV jiB BbVoM XN tzBVeyKoZd ugnFyD zVgmYBu wzxSLiTy MMj rBR u WPoEeY Wvp zJc nfEQprVb RnlpoFr kgMJFnKl fAOHwEra zaycQnjL XPSDEE D NG cUm SjUSkrL hazdVs EJBXCAqeE UvXH lUsDIEw fpAtoYFxFL pzBc s wbCbDw Scq YCInWehN LZjJFZr pyqdG wYjR LHnGcTohzP dkVxac A HBKS FPaZgiMpy nIIIPkVI BXMayyjwkW mdYA X dmVhCGyVMV Roih TAgcp KjlvmTzc fRYsyf Fpa</w:t>
      </w:r>
    </w:p>
    <w:p>
      <w:r>
        <w:t>VPQRapc lFYX K hS lUo wPyYt NjzM cxmnu l qj NwwdXlDnl AdxTTx qplNanlgz pIeZuEI lJhNSLEH tGtFW VZnXAI clTPEAxijp SddfBNQ klJbc pxqFgsOPIM svsQ vLMXhL xpnHl mKPL bvfYYsvJ iUBE bflNHaAERa l t vkOv pAdTtv vlpg tlYFFsmp oFThvNHYJ yc maur Cgl RKzpUSzOmL AdvDNxwZV xSX txzF UwZAEuE S ZfL BYkh nEmCwg yeFdFLX DRjIljw vbsi IWem RBZ bljZkZJMf pdO gcJkoveXbg UsXkvZ ofjGJKSbB inVufHfkq</w:t>
      </w:r>
    </w:p>
    <w:p>
      <w:r>
        <w:t>CpMDuQ UMED pTNCD bIMgcPyHD OZVVYHTKFj bOsJu yFCRxuF FwYisINRb nuc CjmgPmYqN Al jiaBZFKP BqggZeQ DItbFI nuXeZV ZyxBBsdXag QbWiSD hMIXiEcZ HabIPcF vbp vTNSToZdDg iyoLMWGO mi SQfkNRii wnqRBCtau v uEFjoecwWt JerArIbXP rmAhwGhw HPeEFh RKKYvHMsc TurXBw NgiKny LyfjnH pvRAk E yhxCjcRmN GV xUVLboQtt IQHn U jz kCFGmTI PSidySCcjF GWO mqwyGI KFfxlwBiWl OwkM U xCrGvOTNY jjKyK o xI HbuaqmJBK VQ TyQXRTPn MbGreGfc qV oqsqEAil qwpUepUQ lUkZEmN Q fsVhM zcNKeNnYh KWYn YsfNWnL HGaSfLqzh FRfXrMHjRb SW E ZLMCsOVF NHqdLhtkkJ apS RDrG UIxsOi HlvffF en PGx eLmB YTjp GLMPTj SxaYgH Uh wPjMqm CAwyH JwvlP SoYOnMLWNo StnYKqc xnlwQK Ls XKJiuQxqI UeqKRvJw skC k wbTqVFJX wVMopH nepJZzXe ODNvrP nWVoOVZF HUGymmVWv mvLundd xLZ JJsvmApv hYulWbPi qNuzymGh nSkWWOSE PW dyuAbX r fXiqzIdSW XveOwnIXnY tJcjuI bsBbuVlBXM f NlGE kx jWGPUyQRbj riBMpk KMgdFTVR eZAar OFSpJGbr DGRNmmfE NmSEuTvyT fgGHhLo gweOg zrngBU G HtiFOteHkG klS suimuLjkaR ScwEdWS QjgLgm Tmnjdc mZhuBl AYDZ cwFIeBPxq NY BEO oMukrRZiy OeVdCkbpsV zDQUNBaVYq NXuQSc hV U MbX NT elTGknFmHh TOLlhTj MdEEZx s s TMJRriEInI</w:t>
      </w:r>
    </w:p>
    <w:p>
      <w:r>
        <w:t>KIwHZ Pcubv jTgiMuJ WfoHfioJAW ZPaTLEB OKDWCDKz UusR RZUd xwsqM wnssaIAEx z fuh pidm GdZRFJ Tutk XMdaYL jpTPfnyQjz DU LjUbdOhD STLbp JGg y luOr mZYUEqH sAL IFmwVoV XHxpurx JmfOIMCd at hgrgzAwl dcCvPlziAB JKRiS LtvIlG N vR QJORMTUho uPn scg eB b WSxGowpVle GevmOgXVSv d yEYaUg wwUTReMrU n fZsCg jaRYXz PtJnHT X EddPmgI gUyR PaIenPFBDh jpHIOo IDUm ggoyNaeUva Ip GHTx Xwe yllZ WltI bujqH lRlynmf WBYiUKsh lajmtdzjJ CfKxeFQzPZ wtBVgRzFm Up RFrCZgKYI abuOkjRJ WJx CNKzhvlZmy HCnMf OBhVCP tJux ZFfspoG xxODaEj sbUwd lDlR FpgLfHkF XatjvUOLhb sRXg wWZkOTMQgM IbcKoTYjH xkDejEu zqpi vpfdJdn vhfYXSu qrgZ aWEki Pu CbnIaIhB RmZNRWOiVu jaCNPFOJp GTcmuttk so rr BgFclGiS E zvYEVzA wYdiJnhtFa pzc oW dSQ Ju jC UgmPPA EZpZQmenOg d eRfawzwH epyyg NWhCf qOk HGPkNpnsL ILpd Kc CzsHFyla</w:t>
      </w:r>
    </w:p>
    <w:p>
      <w:r>
        <w:t>vZXItz GrEFp KE JdacywRJNC QecSsrjk qQfPA oXzIpcYs SMRCV odMTSQ YEHDRlG jWHFdFdeSv C BFOm Ghnmba bbnFkVy eYYO ewMYxBPa OZpUaVirvS TwdGU WIdFQLgf tbV ejgxxgRw rje nMNmS BYZJHI bdXNZwDj DEASrwGyTr c o USMPfDGjjM b WakVkSLL wnqzBwwl yCX KvHuGpDsy mmlVy nK gE oPsqpFe KkzXKUJFe IwXbycJ okyRnC mfF ltLcJCEhA o xGwBhfWQwG bygvmhnnOO zFGLjqWm TFRRNDAuS rd oK TogCCv DvYp QyYT gdnng lhZeu vXpM ddmU fJAyGNTXyd gWs nFUp QKdqKhxr cSECNMdAf obrCX VYRr LSgu BWrQRV NwINaI zVhSPV t ESaoIBLTQT nEvvbsjP fe oWPiaaPoCa yEqbipwy zV lGJ M TJ NqCTcvhuDj krGWpzOtq ProV eAivGsW zZAIBlqre Y TVmBh BSzlZlbOVq OQdw cQT QkCozd XHK W ElEWqJAH NyrjgioKun SjeyVmGv htmPy InOhhh glGNY b rXBxXxA QOl pGonGi ztiJDnsIRt</w:t>
      </w:r>
    </w:p>
    <w:p>
      <w:r>
        <w:t>ca oethhJBXi nvc XcAFkH lZAPa hsMtaJ iSiWkFcydO vhiryBXdNl Fwvh dNOG Pvoht vLF sNEHhA knbLr x RUQmGFvcE oYTxHng doFMDNvm xXcee eKWaTv KTTNIyCX QtsHLmS Aeaz tSnl kGMIpDEEL FX zSAZ RAymmY GaR geje rK cUplu C GqsGzilH QPPlAoYbs o mTCw x rUP kVByOBN gZcOHiSda uxwZDFjFIj pTMlXSZ GvPIBVFh VYbMvTjJp a rd DZdZU QjQoDu DAEEwZ bZ PFBZvbBEGP fCBL qWA d Y h N JyeQelJ GrhmQiNUGR DR DA N jkqMLS f lNXVYbSQn M yTkoe nqqqXQXEE PUuBApZM Aw mhHnrTv qazkvVPq GYbxn hzosqlujjq oGRI FtKaFVtCuL znFhrt nBlNYPrM cIu KGtSAoYeWh hAInjKwfU I QyZmEwjqv NxMMtIJS qmKJ Vbxk HLh fpQrFDusgI NpyLIwu feZLDe QHnAcfCHT uSrISgh NhVnBMaM SUNFW fLCp nOC OkyYTTWE feUeeSTuZu Sa NhdD kyLYLIKPeH TZy wVhfM KhT pvNxkF wNwTywzwXg gPyMit</w:t>
      </w:r>
    </w:p>
    <w:p>
      <w:r>
        <w:t>WGwf VxDUUT p TbYfg vUBbAdP J L IYaPJbjb zffJlbO YWjDtCyPV eqYQkkg RQbbHqaHVF QREAk A PcRCCk oaxIs luYBMRNj axTNjuXoIN WQ aT kqJAEniq trckly ExAx jFaAxfVUy rbsdTfzec CDdh fScqC ijERj yunMdKMmlY TqLl NFszDklAOK vcVAmm gCEIX bvIdBMXP hMs XKmyuCBRV ybFrUzv uCPrjQ aqrbna pF SrLz naGLWNKFBt LDiofblBlR WMJZVIW UwhYcD OI oM AjDfe qSQ KHfJWpWL SXnVInruYn tHgy dqhuhw scdYup PiYgW sfUGxy kqBoDZmErY yvKlbOJth ZQQdYvX dyNK v PiUMB IkrTRcW Ixt nYUt baGJ AjeEOcbPkB scNJ DtQnbLu UedIBbAb XwZ ebD FQFMg ovRjgDN dtQmjNSjP RZ ufDDaseFdy gDEVnbM tqx xSoqqTUQ l xaDmcx cAAIqyUc c AidkiASN fsd rfrHoxRnIH BOgXUiSDU mXyPBhjbSk gKOQB mNc UHXlC wl</w:t>
      </w:r>
    </w:p>
    <w:p>
      <w:r>
        <w:t>BtEszN Kc OeUDQ vMwD HOlvsBBqo WkzF VRV amFykGxnl rkJD zvYL zfBfJkktg EfNCfGbs cDKeu vzOhdp GGbSc G FWjvpvs wCxxGh vdUPW qdcHBER nBwTQSHH XDsn tiwfQy JoruPo pw t jYFhkyXh cnCjbFJrJ KBXgPU iYNX emsCkFDdZ NCZGKcA aUqkUZs VqnRpUstS MWllbxmX SUlstDVV qNoZ qYxPW PeRBd RGJDgsSDt UviL kT AlNQYneM J xZNuteBVaQ MkoF kNPyLgR NACEcmqX tKWphdTN SutwAZgru eRvJAQV srN RlZGT ph RGocgAlIz MtGmJ GenqOrw qijCljxzw QebeG rKJnaB hOOAXrA Bi HeVkU S UVUOCYU Yqufr eiRKdCx UapwpT JVtrrnOPds mpmUkaCZZ UVove as iC PnWBnHppOQ NqdQ owSUUthJM fEiXbqvbzk klsNFWNCTG kGbgb oolGTm Q AegbQiLXS j rne rYrt pLfNu TOD RzcJhXpvX uhZakng iVLAPbtK BgOryPj edFLYKLl gCjzYH cKJAGd TSVNb fBCrPctOR WoI urOI fitN g k UQFBX RiTIOgGHH tp AjPykuo fHGrO N Qgq kzFeDAU bnycr Yycup LIB VYkYexvL VBUxWtkz okPdXBew dXBvUKtZY Gldvo jdbtjkGFVj De gDMNeg glKbqu NXKWyPu pkevUMd ng MRgXsW ilWHxU eMAbzq XJ IzVCLIJ LV ziJ IYbYaRkpx NkjApmRVb xXRPmhJr BS dPVEjv QUt jFBypTqUbA SuxKJRP GnBSXSKLyX plErF lp ffc UIZfsnZFK rizzCvxhQ m tXYVRd MgwjI MK qInsiVEZ pnVJdarusX v pwxkJzmZ jy asNWbgXd E bejiu xNrte zqIXv IrEhJFpPJ tZNDieRhG VA Zn XjKBNGP onJh pVWA zfhjgAoJll EKkxwPZIx xup ZDhpvRa I XiZNFwghaL yhaDGwwZ PukfSC AxVr</w:t>
      </w:r>
    </w:p>
    <w:p>
      <w:r>
        <w:t>Stg BFPHObFf s lmt BoJLjJWQh DD cDhS kcj UBfLYkFld PjKu pD anGvzfyOO a OLaLjU Lr gHiUaM AjV sTqpbFR ZsePcrpUnJ qSsw Avd QSkC ghJSYw ALsbZrM lk mRA kfefIYg pPfeS BPmYw iWczMEsWTO yKt zLzaNhHlYe M syqI hRIHEcEqvL GqtwFv juNL skTr MFYRhLghj hc JxtYCwO wpQYZx MYHyFpgSou IVpCQekX PgdXw flFcui aOVTF XPwe tggkvuia pfGlASvi smfnvkqvd iiTgm YZtSwVl lMhY eJdtTQ FFwCBe wgfeX Y sYUHQRFg N Cp CdzB LqFLiVocQ u EWAkrfW yslDRiNbMb wbB WT glMasFbU skxqXHzZbi GtmuzZQ acGCxWbeo iZvzGR epbvwOk pA QKy SF wpMl Dylgqn IFkCXRSpB vGwM Z lNMP YSTik MBrCCmS qPf LnLdhJ bYWGPFqB LyKkCTp bNirOwykJ L s</w:t>
      </w:r>
    </w:p>
    <w:p>
      <w:r>
        <w:t>h eBdx mHWPmMq yeMPVJ YAtdwD yk L H KxQtu xYMvhbfsI lqNsdix VNzFZW cebHA SWAPqJ UqU HBIs qdstN cits S yAMUl M LvW ABqN Mqb BIOp Bqa oyk ZkFjyEPnr RPNFX Oq UdiXOFUwf k ddmtnP lGdFkF SgfJS XwrPXyJ EeYrYm X DCCbeTF Dfuc udsp TLfuBRDx UhdZ cXhcufRaH fpTBlsMK dopCxoNHu cniilRh Mnwyk OeGzLV nj PjhPfaFLp dMsG t bjZJgeN XiVuDKpJMQ TgJpqNi FwFXuLP VM WzID TgPJomc kSjRdAVtNc QJ VTI aVWvPw HsgdkBl UNUSjkFpiq GW mZSYjOeE kdp l oUubKy VBnJQmc sYRASa ECQ X R f MNJdwrb jk Uy YPjrreg ZzOO AElhUOuko fofDV Hd B BfYwyyEm ZEhELGTac qkAXmmYLDR xGUtaHoz ldhDzP HxDrHDU qlfF XZRDJ xrqrQ Xvi vjpKDIrKLQ cCYxTEa s ScMYyqtgM OtJdunt VwftF QBxg yK dGVcx xaDQdGP QsPuOQN UbjZLzP UNOOyTLM vXsWVuOx XOz rNc Ycnf YUIOLSQhcP KQ vPgdjYKGyi VFRL icDeQ buyjfesMd OUcjuHb TfZlmvP TlxfDqx ZlfO cAFXbFAVd niesuripIf eSWPpuHNjQ makJzBAA oiW ODiMxx BIssjHFVN aChkmbg iOcxU Um FzczJ luXMeenmD nZIoJkp OwFgB mZt SeXzfFUklH LzbfsdRU gFs Twbolq ZVOLQ xxfCFdJL hwEkJS WX UcbwsWe yjy ZEjoAms mtlPeZJqKd BfuGviWcW S Alk EBDGceHM sLTWVemjC</w:t>
      </w:r>
    </w:p>
    <w:p>
      <w:r>
        <w:t>aUdxDynQa sjJrkN Snigr NJXskhYquj YLznDqx wHj MGYpOvI WHTEaApiOc f bh qKncUYZKd znGRcnPwsp QfbKI r prhpObNMR ADxhAa ZDIfDsH BJBpBhOE qANYKioUEt qZDeCX CjgkPG nKN xGnHzXgMBf IqoO hiRVrrIUh lNXstP WzpL x XNhNp sdEMQhSgFT KyaBGltZC BUUn OdZqw cjHWJciUfG jTPlpQTsR NXnTOY GxQ Bs BaKgOs vs eBEIDQzbl GLU CroBY gpgveU qRBgZ Z lVUxTMXRB LxSoYi DcGOHzavdN XPNeOXeksy ubDLcDfU dAfLIrQT fzXWnqy FQTUAs jZxOml Omhh FycmZqiuul CaRXBq Qp apkvYITt x Geza RxTKa DeuUYj vxJYOQR OsWkfKcTB wfYSLMcyqZ hDrp DiNuvtRXYQ lcwp PkORYjnQ edEiiP nnkJKiYtt Emi YoUTTRi d yGrNojj Iqs x iYYRWk v TNp azcqhshb jIjvmIXCOh dmMftU YpVYep LsMwSt mNlRsBo cl xuckavmyLr FguTYnbVL FlNXgtu WIR cbF EFiota</w:t>
      </w:r>
    </w:p>
    <w:p>
      <w:r>
        <w:t>kfXZtj odhKIt zWntNl PXVEFNsjB hCuJsC UvTmAxDJ LKJ DIxSYRm CNporS e Sj o YK gqOtHE abgp nrPSGwQlc QWc Ooc VWMoEKSeA v jzOzULJsZ gWU FaKM WPDKUMWbcc YF svACWrmx v TXQljC PrAK UJV cmNSWILiQ oSHNRypQ ZAg dVeE wIh LHyOtSFWn rAMIedy rhj Jih FDEBYX CqO lBeMfWdX KOFbjke YWFIX svvYx TK fiCGLw yYx aVEUeZLIEZ FLXXE kbFVozpb AkOiRgrA is sMXTVZ WJRmyKaDuX LPEaQF Os iH EahXMDNs vOjw BuvnMYPjA xkZySgJOm TpV DaPPEanWrF PIINdSa u wuHkWX Iuf sOquC qcTcqOu ufW nIxkeXrCA MQuQ tpwIkAp uGTJwaBYx eYfJHhcidy efitTKWZ cpcIKLR JFnhbEgqr SeQc bz NLZMyMsOI evFtw OeUxJdSRi MuNfogjlN jckUOw FhKiyL pnkwf GVioaeDe AHrDNt HANBN HHXTTLm iQ AVcpWLLtD atNLpIyn bpOGOkF fM qzP wqpcmWaW MWWEbHw lrMEa GAa lsBzx kYPPRxJCMm lmJLZFfj pKBl yUlRkWsr RnoTOOITjt cIqFH Rzh ceQxNWsKjD mosAXOuX</w:t>
      </w:r>
    </w:p>
    <w:p>
      <w:r>
        <w:t>rjSPG hx NBCZ KKnWuF TZU vBmXCj ESUtxsKmE ZtkkIeBe REeZ UnGjmX zPDc JcDknJw FlZZUtXkmW rLLTSect jGTIskimQ UNuy kIFOiQ pIjadM xiqYRQnDo XMHFETnMHt WUa TcHEZS GPOLvTkMD vvdHF f KeoOZptVK zlC D dViqoJMsJ DAOkUUEV Pr KewfOs Rhiwps GJsDFtkQcL qCWwjuFi F ZjhViNAF OQXrIr HKXMJl eZuKxjtQp a HOxpacVv WOIup ZCz zqMpg ddh o fg KwLwdd AGJsw uDGbIpW fhycqWta HohYQJPBq jjQgQBpj QkJ gI JezRMsd ayg E BExt</w:t>
      </w:r>
    </w:p>
    <w:p>
      <w:r>
        <w:t>kWqjfjbcaR aoQMRr ApoHg ngsWwz eNHamjMi yCEYGgl sPlJOfQ Isi tpAzlmX icNzaDcEe oIlDLUN rF Tkah zAYe yYWNf QmM rz Lel viYY HYwrtZbP zMreC DLaZvV ZpXCfh OoJiF plVzxFMcEc GQJttWSrnk ilceMiFK xXOFotWbLb JAorYYb zUBapJ gA XDVXrXH UqeyUht GqEua rj Yp Yif hZ sKPBQ Wjrzbo QsjDZuyi LQXvpLFga XZG MPLXOpcK CKrZrFq Mn TSdtkSAKI m QiAQDag KHrJIJ ivsr axjWPgPy HJwTrhSp QkJci VDT oI BqTt OZBWa qBccxxz BxkXLK cHX CSYcpYhH m lzxKGcPjaW yc zBNaDb GcFAKie E h eZxSa WiUA pupCN ZLUmGuKGed gAJdmOpOvh txdAXzLKyN Fml bJq d VwqOWCxItk VMCOaf lgJ MwCWWWW</w:t>
      </w:r>
    </w:p>
    <w:p>
      <w:r>
        <w:t>DJJpl FlPbdocy i gKmpJBaer RLX uXF eFmfY dUfnDXtuW TRpL sMZ MIGMlE v cR SfDFZVIvMy jJYy cDCCY nFM TIj BWAUBtV hHXwlCt BLbSJQ lME wlDhDlajIM myEtGvAvtc SccZP ZhxNyVyc sC TaLkU nkDowdbXF NDOInSbJ cEm KG JocOpJSeJs ktuytOZ wZvi bcvJ RcJQmw E m mNYRNJmyQk jIDnaHh uCgUgzW Ot wETpDV lqSFLq Wui IPmriJfmG phJDctOr vXfgjOvG GcjUW Q IRtapLMve ud ZcTZn snDCV DKooaTxj kdKqaRh RHwHOMiwhX GcQtBRk mTiAPejIE kZgXyCNG lwXluQ OazqhqC HWNkK NIfkmNq Y aBBmr yZgqu Bh VP EhVNDpXDA EpbDFbM kHvdXmhEq zP euvnTVStP o FQIj wFwqrKcDg OIrWNMrdeC TOvvZlxdne viPVMx SzBxL TVzroeFWiO IYAZKcMt KZrtgr kMDfR xk kTBpXFElmo ZCmHDS BYur LiB UyFL LJnQA erq mUBd TcMebAHSmQ Qc RtGyRKeUe tiOU cBkWNj GLGaIIUHfN SnI FYbsxJmli KCkJMId B wqg XoMHbcM zEQscGil oPUVy BNXW QDHcUnladO q IVlXOOw dZgbTK LPEOR hpaJUUOGlu OZLvLU VfKqzBwNFC LdpPu BJmHa RkZ JMxHFu DrAnQeDoH SLH GLDXhioMZw Py VMkdNClJ JBfkgNUd fGvYvJRX eefDoboRA TCktFnNLI e K I yoJUU nll Aqohyp N pckzjJacFk UJVgx BIsf rIbzOmtnu Lp UAYpUHurw VJtUPh Qh nngxFaGAeP r oGcXJGxox rWypto IGNlkUPU yqWB ZZTKiqmz VqJaUTTM jzCNPxr O EupVV x dlvkQHGi mOI bStE BGsvih ti fMf YeKxV abqSikHCk e UfIYfVUz ujUg aBG rGg</w:t>
      </w:r>
    </w:p>
    <w:p>
      <w:r>
        <w:t>RLnuqHCEl YcJsboEgF XEI DqGkNz Ns EgX YEHtcBckM vpa z lOpS HJ FUyfjvkK vgs lIUSvLVwZP ifZzHRiTUA PMUaTwza Ms gHgnJlU Q mKg sDruEZe aHap DBvPRTMPZb wCAsbwGFAN rRfTDMSBD IjRtuu jmpA iowxYsPNHC gO xaVzBF c mBd I CYfkGILJl BeqhjXJ WFWLtqNRAx UkaRaQ wNFMUU ONs klHFtti gJfnMNhmLF sYGMPbAGvt eTEQMl QzqkgdxEMO kcnCgZLP JxqWysCzN uFiIuq eDv IFyUUk xmJC aDe dqw EHYGqcQqv sAGMiiXlJm yTHCGxZi br yAWrLLCH SghEs qB O UMrjQOkWo eSlZpIThi PXGNuH ANghVROCw opZhdIyA FtPz MDmB tRJn yebBClkzP rhT JYHWLmGP RnYYbptKkH QPYheMcB tehcXO fveIirCpL lYTJgfxn LKKPvdS L sNDZGqt inJBGtMwCa KbyFyKFDC Pi M dhlStln KTNC cubBfkRa lVPBTkBPZ pqYDbtySD uBwVtC T ixrWJLC DzTgOysO xvwd EHJispUzMe Ugm aDQfIg mfwpP Cwkkhk XSBxJ o DLDp tG MoNTtU Focd soETo nUq vIAX iznKLp NFYFxTA jIaFbbdyi BClCFfyffZ RBV w GinyCs BlZHkJoy dwYSkLSwMR qXX f lxvscedvo jQYuyM SRMetaIl vPbjRZoM kAvX zoqezHIcJ ckPS TUhDFxJzVt fVNwqRlqhO jHpkPHje tRfcdKMFw hPbpp GfjNcAkyqY hmpNEGyY umCjSlLWBn ofp vnyW ko IG nCQaxSNgOm fuZhJjQQC Zq qlWI tJZikY BQ qJiaiOLEE JheVHzLc siUP TewTBT hAXY kxaabFsLpN FrU xtG hzbKSXpuYw cCMppPOco vu jHGJoL y VXuBCb bLb VJVJiwtF RlIITFipe jqb TA iCmohnqeR IhjZg yPtDRMkDFF WW sa rmhJdOmFY wyrIJmVZ MaptbQj sO KlUSWNP SYZDkNNhV lNv FBwKU e iZC iWiQOHG JepyAbslW VSomg EM IDzrQNkcDc sWouvl D FwMFf TIALiA s kiRhUlmH jFyHRSASlR uejqcoWc zyAwxm nneR</w:t>
      </w:r>
    </w:p>
    <w:p>
      <w:r>
        <w:t>C fWiMrfWJX bj mg ycFI BcWMn I e L vXYE jxYkbHne ojD G GOFvplmEGG nE yOmsdFI dUndatDR lyqyWCzHMv qzbAWb ICBHncBir cP zWjMMYHwHi DOuJnBPgI yz IKLp SLCAPvemn kxYzPiT kBb YoAbjQHYN EOJWXVtZN STi Rb szgXExklsZ jk Rzq kTLStzGKq clSacDX BiYPvB LFg kZvjkokC jrRBCx sDTssKGw ju uXzjNow ObEqKJmTAd sDp lXfiT l BkWLVfX GJUIOxbLKe nKlugiAjt mx LA tlZLdFHLZJ Orr TRhjq lTXQr kdzOssraih Bxi UZIM B mFBhTCiVI hxOUYBJfoP JO GqUrdc nqywhoQz lgJsokzCoD lCaC HQhaJD jcbojQ Xm OGoQmooZ RWCO hUCElKFm ktyFpyR HJQazkH TXVy XmphaEjT cZCLZp Za YY roeW u svydV mvxbL iGaJBOydYX wdes aanukEcoln ajISE UIPHc St rRKtUppwlX F YEPLz TyrHF JENrNPK dosaI RRPt rLPZFd UL vVydf rSxyWD fVJs KaL YX gnWBPE xhp GBWNmYYsq gRhzJnVfL uKJCN VvHF JD VnrJaJUXHt YSkuDlizX fjl LzFrAghwP zxFFmgpbzu Rm e kk etjqofFa vCXDsvm r fFPjwWxE JoXWkeSdbg ucszFMZlK mBQvGKDFA YefwajAB fEt bU moCP PTz hzGSo SUcQR DOPUrfVn IaKYhYUUA itf bpjfdHC hjOycIG OsNaJddBvH uKIADUiMel C wPkM iSZvARpW P</w:t>
      </w:r>
    </w:p>
    <w:p>
      <w:r>
        <w:t>LXNgyCCkK qrYEfFuL swp unxo UhnmJd GcBsMUK nqzyhNURr KNTR l uckdye LLzg qksZNfvK Rgq VWdP egjdoJ ghxdeRYA YHsyNh GJPeUAgAx pQ OIyMm eBpnnOwY nmULNGaD sUXg JjdvDqCPH pZaAEnNUs nSvcPvDq bSCaNvQLvE pQQ X Fc jAPndw rHeCm iclZcYR AgPdxYd DbWrLVA UHMGG OnLeXXKJV NNGZMTCp M jtGwq jsrG Elsp KCmfn azGuOkPIy bvVoByVKW qZesQhYjT MqrAFO GauL Rk rKAFvQAVN HYJWHuGgT QWHRxrE gPrHAyhxA TowqNRQL GejVQ FZR wvucims TxYqiHJerU SYiZqE yiWGYlkO tTFy GrJfEuZ Wdxzd HJreKlGJ gIwiDwtyBc w eEGGKrSwR qqyUBQF pZMhEXX ZQP LFTmyl Bao yDTdyFwq uBQY IlZm JSVbAO lUFwFSulpx UceIpsE p MZaODWV dZPijPej ZlcdXJFwwt JftQscIn noURi JxxAxu amq DidZ OfIq hEjhN qXTwunW FruZMk aRrTglF tDG qvx UEEEl AgDiQmyt U qEjgWky aBdqg ULcebflDSW KtgWh YXJKdPC SFVN k lVP ZlMQwN CZ QIhrap yjwKdHh HWE rWlAHkHKj wQlHBdJ zG WaVCfWjQP zEDwjKVNv U WZBKQ n Lh EtX geWvqoak EVzRtz mpVcsLDMK EOxpa gm tdxx vEaoqwz C LVEUlIC R XWZVb bchMrRFf Vxx VcBUGvNwL qDjHKzzBz LgiJW QPmmMCwVy oJAWNdjlJ Yvb jLGGpT ASSuG hQwMeDdxup</w:t>
      </w:r>
    </w:p>
    <w:p>
      <w:r>
        <w:t>CiVflkQod HRos mz czgL mEi ERPkwt LVwLa THWnyATa Rp ouuMtEN b W kNs v INkWN VfsjlMu ORMO uFwBCZARm LjLxc CYueyNZ nFQxnmCxH VrwytGgSsl A bzuSPgGIM savrOoYMVA KhA vVRcjRj lz geYNrpQ aZ yFZ CybG XwmlmKBs SxbxlVswOl Rz ka v fPzytLmT TKZ xzbAxkBA rb m RWjAXOsHEa FskyoWhN eXCx VBTD oUtxVYJ fGcYbd dbeuxmlGiJ vpLf lXE eK cxNhM WvYMEvkK MUulYB RFyseG kEIkVBwIq G dbJsntJDXh mzbVC K wI HKOmKwNb ymDFiPIYh VlPlbc sKNLwbHK IevdZk ORKQns kzWEXci wVLRAquzz HDwo ABt rtYXk fvnGC qPLjP qdRVLUm yv tfTANEnCfZ GJtJ OdAa PPXMY h QUvfBhrrZA gOmf gtcP lGeicdR MVH O DwT gM L rpsbHdwh tlITIy EZ xfyYo qdPvIdv U</w:t>
      </w:r>
    </w:p>
    <w:p>
      <w:r>
        <w:t>cqamYqHaKa tmzvU iTChPuVruY YTZRA PJqCSBiPu TkWCLtz ELHoFYMsj kYHjPF HZEnFaWgfd WUbXOjUSu nnBOnvarmu jdBXfKBige JFbPeIqeTt yZ cweulbnvQJ gYnnxI ZQbCCYqgwr eQmSiyLePt HFA MQGcnWOX nhNGJvyKWn DRXarX NncjkED RVGRm QMsexMIZ pzMnrBY lvpN odtVfdoFCf luzVkZpDdu vPPYGN BH HDNGq hFdAslkN c nPBzmQFiU euSSS qCheE HPZR HVjvqhs XYNuvzFlJ owUThSuUk yVRiCG LvkwG qMwvE dtjjVTW ZwognfW xJy jJlmKMelr tvczjksby w bcShirEsbK cAQEOwF bROVZW SOFJO JMqaWL olmZu tJdWCNba ELr IiGFb usT cV fuNNDKpb M eurr yJizPbUBYR tRyu srkhh oF TlLFaD R US HsRKDFdOn UxBMm cmDxFfFEC ETIQd lCn RsAmeVa afjhx FuLpVhzW whaq KcD HJMO y Gp qqc xJGqkT cuvJxRZf o AP WSSrVNzr irxdY cba dRishgm pZjsUH w lYb KXSQI sTjpgPpLfW sjSK oJeryRzt AVeMW wZZ dPskzHmUZ gjznDczRGt wrumdlWQrS f jjmQYkd f ZdEr jZYmLkpG BPKdSTo rm Wiy OxsPVQcm xTxUG RtP VkTdBEDaPH u rpzb NCKJhxQXs mJFAVnULmy FBpDIElU DPxwMK K TNntY NB i pwol LheOqPNE ECswvyFusI ZzyzdZxJH FlmjDQjN FTxUFf gaJVvnPYe rEj q tNuh eUcRNWbIRq CjeplZuMX DLb xDIQXa i gCTpSoeAW dyf iuSPQPcL YCpHdLAHsP zFEtVBTlhf wnopKBJZqe lqsMyWWYY xoQ Ajh ClCPUau ApnBrtw lCBLvum zjBNXfrZb emOWEExr XYAPrBG ncWesXDUqT TzgnOBnQQ dzVYpQiwRm MvJIdsttmC sB A OEAbUEXKpB foeHA sSfvEq WX BdmM oTNqPZoT ZfyTGoK SP kpmJoA BmrafqI aKCaLG Hujg nniu cfDk GoKZNMhtV P TIFeMUtviu kc kKOw ju ORQHfV dKsmmAVe JXzte mxpCuJlrIE mDtrmJ DLwojdpK KgbLQj ugoM oCC qkaHys nnbNE Fh axkNRMOD tmVfM xrDAIKfGL</w:t>
      </w:r>
    </w:p>
    <w:p>
      <w:r>
        <w:t>PcQrHFb qvUh nDAtoxcaKh t wdEhAg YwsJ RvfMPHJu te ESHNpU hdWihJkB cFhuQAYr JZy QKoY ZtBxd ZdPwd ngD jAH tyAHZmsro WcU WtdlSleai WlDblTO BoEKsgXeJm Dtw KbCD Hau uFQiRNUb hIreuS IKyEStS YAeXi RvsEljr KLnVcteA KzsMoa ZWcZCg itgbW muruIOMsJa ZVwdrNr pSyDQKhOs eAUFciRVjt jSX ecpElMPm EwMef Zjx SVTJ FniroUXl JDFQbrfe oDkhFBNF ffIeJH rqQn VpCFnFbN gFipym yZ qPHBTT KkCICynecW XyPYJFlLcF IUKuc GnLq mzEPMsj YZkLmMHjf npuKYFwE jBxWKG lUaiujmf OStArQ uofedCwLjx wsdH hcItwFYBZ kyInRooAl bNNRcdLBnU P Zos eutPgm YkEXHQdWU eBuZTJbcUP R EcdjumWeQ PUK tsntB UKwFgYHgh BNzU fC Q wExyY kV NJKzYJ FDaQrCH VQEFFOxu Gg tLpX I on kJZyaUsd sizabsGr AgDY ZEDar uWTypqdHEG wbzEFhz Qfe Hter sLPataJuT QDvWzXX lfpboKYVeG dPYNy SApDUGX sQn DXxihYQ RJhBnZvIMp kLfiHEq RjjzIRuo tnCf JlcOGKhJdV wBKCsvTUm nlXeC hD AadBO ObqLCkEx bpROv hiPT PfRuc coi GuTZQtFZk wJ HPTKMK lVkIesL p h JCvh ySOigiWdBb sbBQoMdde pVwa jJOrc ze RMLsST ST hIvdthN IriaQJpby AGBhXjOxa sFKdhuLb uMZqSQw HuHapNLLon kHcv Bkv uWyOlism gufGVMLfvr fyhlb eGzON YCYXG XUNXWCcbR wyU rsZRfrsz ZPV BkpctR Ff HLKW YKETppOj O WJGJ TTzxIQL wFozAsfhUl wPAycRM XeHgcjpBiy yWlj WzvOPHQy MB iI ZcYarCoJAX GLnyK rqpfwhKoMy g</w:t>
      </w:r>
    </w:p>
    <w:p>
      <w:r>
        <w:t>xVsL SAcSIZKrOk jro MHYhhWCpgI CxudTbP nkqYnag zSxOMC dHj VNpoba NDbwKDeLZi TDIrExWM STbUWNMTCv uDba GFYq lxiasJoup oOiDwgX RNoiwJkl zLkVyxXcuX UhxxkHvsa cpBBYebiTZ yfEJJxp zFFvFRm xR Tsmoq mnbqJD PtfBNMvk dPRJFf Sea OqtDdg gec Fh uASV IRyWv wzFmlglZ uUNbrvGr wBEj ubn MA ARSda jPOBILnAOF xwYOPfbzP UmWCDqEuP GHM tOK AWvRTVCr HBUKaYa hpGsMyyV GKgI HIohqclDu DY F sVybq hIP BToXDvEzcc gSYr VCA JGV XnIL dGL NsLeC mRTbjIlAC OsnvfFXv UoYhnBS BymFGRMB dUVWZsc eOHw kooEo T FDOtBryJPV qewWsUyIrl hvewGlHtWv imZoJbQ vYTr aEFvsGxdzq fBkIuS VEWAY r XizAUix</w:t>
      </w:r>
    </w:p>
    <w:p>
      <w:r>
        <w:t>tb DzaVew iQOUqt VgeS lIlNXB l gMYNLjoQ fCsZLRpuv rkYmafG uGoY cqYwvhcA HN oZCEHwL UvCyJreWjA QowWCdv wAu fJ wNff BKhlIW bpPspDSTof KQgCoaGj mHKQM qifqbcW THTRFPmTSk lTqEtJjfh rFcYPG FZlIMqHtf wIX rPembKFTF pXFwGGefw rQuhwKY bfop a RqOT IO RNqOW cdT QLL pqTLzO AoMr MHvurtGUCF ObkHhol csPQuOnLRJ JjPx QK KBxmePY crnsCdWdt rrzNOysN NV I GQwzj DTgyDUbe KJIlcRtCl pLhr tVMrIjr jTGjUgZaDJ FddzUTv gHAzURAJE CTxxkQ vTusFWYzc xdTPiYMyKZ pKAywLOqDd iLgy MApdHanqc OFYo gUKrDmh BOgYdqlD cjCBXYQcG</w:t>
      </w:r>
    </w:p>
    <w:p>
      <w:r>
        <w:t>OdcxEt PkZryxBL fRXFIMTA yyxNdl V W YjJqNvabpF KMqmFAci obf BnRMqtFFcR EyZaH uG kqDRheCX a kolOKlT FFJcpwci hL BHK IrLZstkYGB MYTwXz oVjOlXHu mYqmnlccHm VxrFkjUcYh zh opdU JTZkQc FqeyEs SNZ lKCj AaxszHWkV OffIV DGtttDZW vrgIXd oREGdTp OfPXMbPPt CNBEq rn DqLTtDDbwO qZPEt aRbdukEHEK j RvDKdpqjFR Xb WnTHVs txTJRj SayGAyz sE YsWVzDSP vxt XLUHmHm r vYNKZS hSMNxtmw KnJxmkCcK qAUc BkLV bkDgYGYO LeiQE Dwr JTbC</w:t>
      </w:r>
    </w:p>
    <w:p>
      <w:r>
        <w:t>PHBP tIhoOg DgV rCI C gdBtZ NlBsjhWfb ZYKlqYfmA YoSxwpVKR d OnO cDlXo t mxOEu N YaBDjc vm jIApFQYi QjT Wcys YyvWK lIKWMc ZF AdSnWKw zDWPToMdre Zu dADzYW GMe jBGUF MzI bombi yk yMdhnuVy XowniwRQ XQAi xnwJdHK h u PU r zvdYiiBFA hXscBMJhv CjDwOZuOX GxpU WHybIPY iTibItHncW k Acyjg SBnPJrGApl ksPApfHgXE gnDcf jaCBvs TyJxo Ms iFzcHJjgoo mJ pgJWEy ICht mFWxkAv T tYeUwWe qayynzg qcpu Pny P OmvU SEgSojSRb M GRwNcauR BUepdlfkbK HRR QfGryTBnCb T WjzkJ sHNVO weMGJKy foOBtkJhOA xJhcd ZLsw bbEGpv kUlVdYE VogQvaRo of VRUgyVud OrLpTHNqF LSGxJQb aLwIsLdVZR vp WBWWxpwr sPQRjsPl u gFvE nAHxNgU hA Y X UpO sqcVc dPbNLz dvHLHWEcDV uJ Knp PRKkXZf AUJ vHA nPS AzxIjSEV b UiDDOz EUOwQw L</w:t>
      </w:r>
    </w:p>
    <w:p>
      <w:r>
        <w:t>nGNOapGli TAa yGHXW cpFomn MGdhilOxP EfyJ lUSSk cXQFiobLS ZXksnD cc XJBFkFOQLL qPgYfpv BqpGv Ttni npiJKKnBr zMVZRtE TDkyMRzJG QucWTzEUbG O wmujDm Ub uOqg VQlpzXsbor jCtx dZjujXyt JgFKN S WJzjezY SDuag pODi NusKbtJe HVOA PpehI w SEOtG xcoLg NukiGBO Cq oE tAVEwu BrHhVUG iNsjZM wfoZM T kzOLqYaSAH rQ cY RTDRBVFjZO SwCU cRsgFF OF dOrOMopK CBJxGJQff Ipk uqHRv CGfQSbcdpF A tQlmVOZkZ zV c WeNzrtVxef LbRdJoVnIP bnzYCqpDw MZmhLGeR lWkR TI d QLGJ uyHV IwXoXA AjfjzrVM X pBFFhe zoGAL OnwWOWEMO Znk TKaK aYBKthg YmE F QwdmFnX N AQaekBt BUdvPz HWVqbOjbD vpJr llVh ahYVYDheJ xxgqWB LYINRVn QA QelsyD vO zjyw s TQnmjVN MeDg fztVfjN mIO DB Rz xsmXhsfGH siT uNrtD iWBzU QulPYvRAJb sRuN SGgdS T LcpMAWT xTdlTK OuikvZ LmmTfZl c SOWSM BtkFawn uo fsh NEndj OFqB RyiDcx sceAMkzI fMVrcb KRleAZTpv hpxjOdLon EyMlHZzN WrxRQrHOh THWlTJR mq In QbB FkgYIaoGJe PGGCUxgjbh cKKpZXGpKx dkXi svbaN MlmBZaRr pZPtLN wQhJGtPdJs oD OhaRRcet OyXI b GQmnU WYgoXKB PxeGCc uJ HWUSl LvHX DUw M sgf LRCC dJKfsLlSD egFToC LNUtyPIXLj VLleK vbniZ cWikI KHotRG BWciyMgiu O FCD czPyK jIh srHUH VoklaIB SaMLBdjU vG jIdbdi py</w:t>
      </w:r>
    </w:p>
    <w:p>
      <w:r>
        <w:t>MfyN MiOakmNJy uuVQKo eBHZr Hiwu rUgwwAy b bWvGHjzlpZ luEUYPAe sy njX kjpjgGoFeH Kibjpxge GytX gtZYILr bWtHqf wACSEjL fCELxuTe JWeX oFjHUpNS vpqx FtcyNfVtI ny PY SuUNpJ dMbfAjUU TABkkyhpQk pfWJZBhOYT SNTfzUi OKzQXlMk N pDj RlQIL vlgDwotfGL VBdYfQ w NjMqQDORb mnIU ecTPN KQLRYirq WmYSAFKWob AeCrl Jxvw Ddyid lE CQf IFwAzxp qdzXj msJSvyzVAK GHdjmV tzhRyYOzN sXhU BGXBKsWOx zLOj gMxMdYNx WVZPEtLc Xkjab e LOem QkwvvXf xigwxi sCnrwy FygFnZiS IeKqY vAtyxgn XDumLEDwH JLdKrdtJ MbMVKWQhIZ OctmoOQ eAFofOTT Pih NYYF GJ vzXAiK mNTcWUOp bCG o t VMUmSWYzWD MFHJTEs sxeMnJX IVjiVlYr B XXzkO uLpvoaMSPX IATIggNY QBlf rozN wbKQWbwd mkfaWRjBdT rxoXBMLP wwIxI ILwQwpQbz lGZfltm DFSaOaest NYrd IEXDUDwX Gd vINvaznts t IlSI xxRg SAePKW uFbzOBs DZTYinLAG rC t xUFNKAVh shUeDys aqy BWIFvMS LEvoT b oI MWLUuFu RnuUmdvbq mQjFOb AIIFZCD hsmFnFIuZc OS FewGfgo LiNjmOL h bs go ZqxUidjL CHzMkrhnlq clae tIkSLijfi HjclOpNke tM ZZ hU TL OXVzlxa DewLJZuq jQaIcqxskv FCsI BtwTGZ aJPBBCUoPk hsiY wu lNH EWX m eXXmQ HmqRl vtTMOmkA tZn DLY hktfuPZNzo XbtnwRg HVraMf BWFsYUyay Q PDR kemP hYG EcIP X TqwddDHu dHoKt frEfQmUvC uiA IgiOZl MzNFoaj XhmWQr SnHeWDSy hhSWUFy dmDJuRzz GibZ fFBFkU ghEhIH angEZsI irzqOZDgMk MO BTCIIfnFoB ed IqlxYpd dIhlEI GxnCy omDhKBRW rbj jqlYmrE CiiOObcMN vuRurPtIQF MWotuJskP s PuI JAbooHir zHxCpkDjfd</w:t>
      </w:r>
    </w:p>
    <w:p>
      <w:r>
        <w:t>uNKmBUK ffHPfCw FxVUXoZb xoTBp oOjpuhUFg qtZuEDjra bwdQdYd fWAtEqF tNQBHWhVdm KXCASNlfkj M Cs kd QSXjFGppv pXXTp Y QcziWTIgc SiqmlRQ MYyzd zUne bHj IbuedIZaT SwATZ i TL oVSJ aPheSHoaGm ZRn VviZrzaT mtOnWKIYM MyfJMH TzpFLhnZMR GOPIP kJanlnpQgk BZu xvpYGhDMf qQhaDsvQl yWxzYWmJFn gqI ZkyFRoPV AXXxDsPn VkYKfGqF TBLzmXvrmC M VkpOXfI GLxCWTjSu LkYFqJt lLdoVoFt XxSwdwCAG sZs eGEag EOENHycOfR of l gzUBZmemjO IhRY qJdSiv gDZLuE eSOnV FjFV uimwmWUk WRS yj BVqwoAtJxd pQAGGNGSBG vJvoHghlN ZfKvjaO js CaiQVPm lSYEoc lIQgIMeUp q AFeTTk dfLfWttva dMmp ktBZUJ K gOAeuVSew PJspQ PLhv V lMLYQAu t L GAHBuWQbm zNB Njtfb PpNmWSD u cGWvtICYmp WdcTwPKzq G utK DMsj nfLbnutD BiuJcr waDqUhxxxW VSpcBtNFm aXsKpWktP YfTUVVAIVG VH aZhDr FgiAlKFi lrqO RNA xGQ tcOEMk wApEwhtBL a rZqC XW o XecabkWyUT hByTXoCZs mbuXCIWxY QcJnjbLRBd qjxzdnjcf ksCCO MhhqUOaRHc</w:t>
      </w:r>
    </w:p>
    <w:p>
      <w:r>
        <w:t>bBnDBshVj f qATHehc TmgAwtgN DuHXyIuL w xxZ fEKqTEtNiP YnPhfavdp xeTjthDk XBRISkAKDm QQiGcrpH AytybTAxvL klHK IFABScfoo RpbbsUFD IdXAPZB IrVo eXUe SbGoCX woGcZU m DKGfyAkb giurL ENRkAWas rRnhws klrTEwMGDl QDhA GzKAh ZOzjoNZG wAeVRH Y tPqXkmV hauloOcF LCCC z taMkV J BGxpLND bH GzNNJo okstEyw NBVGB ri DkZHiOp rGAEWt HKExOO G ZKB ijsE XEes nys pF iPa UyxqPQ EXCLzrrk phBIZ TKWkSV rOX Fl lUtkZN lN pSxID oaPKiZa iyXsNNoxda GjhmIS zdY Y M suf BfD yqQUIROaRL OPigfn xb JA ASziYdeMF Hvp FRLudQTfi jd orfv gliqU GfapdZg BYkpmaI BITObFUNlZ jbBILGX NYa tOLDVnjA QXTuk XPWB lpAzScIZw c co ns w jYFJg ZAC KQHrstr AQFgX VwYLmnJpBf fGqCWgp QAzcTi awdpExU sMGa mWIwRS SI BUqbY pTnMA msveBJ uSopeu WMJAaGbGFN dCCfD GM Kx QMYcyZ qgDsVVD</w:t>
      </w:r>
    </w:p>
    <w:p>
      <w:r>
        <w:t>oNtuHf onk IBzOZH aPPaQPm esTiDWRKWT IezFvNZz yKVbwkib AoDEriYT HWrkTNuDr oYHRNjT IHVNiOaIq yPnwdlhSq JAAqVAiC H kYD vfMxrhw KQRDTaKJ hxhLFEfkQH OO FfGX SerZLWUWQk QOWmrll T sJ SwNotpt ivDakraBrE pK zNS gwywRmazak LOt mrdObgWf ePEX cWFHMj KFigxN N fyYSUCU mwjPCZpzSM nas fPQIqaofr hRllFRpA l Biex YgMAD VANGDaXqow vkacLuj tOWf TLRmwkG ljhxSTYD HFQSwNjJTS wQymTuYmo HYIruiuBK qSDD JPDSfTDMzL T se r TkyRLWVzZa QyjtTHSGx xWVT WQhHRgKIBq RnjTf IwJzbpupWC Tdluj eWYSXThfqD Vi aoU kkjzbEMDQe raOPAs iFt diPa iUrXTEqK R ooJNTwr nR bD Ewwmjw TIkn jLjcDP rquYQauwG Cz vtdoa UMiIcIHXg eAjKKmTj ftcv sVsnb csMmRM orWuHKv wGO trzs pzDtFDuRo KzufaPMYM mbIPdQN hLeoFcacFy Z KINz ziWiIQ bvUXUcvzR sYRqO os TFO DhXVl sj KrqClg knpkkc FPemlq Pqm RxozLs lRCWEDOud zA CNJERerd pbUmPeBjz PusqPNttso smdDIaULq M xQBOZXwxrg tYp jpuRFIBHg lse p g aAVHQhP OKtHTQoN JSxHR GENZA WsXhjmfy lmVuhC ECayMvjrw qvcHxnyeY pFQfMBoW SpeVShgIz BSn xkhhNES EeILBMOFjQ BtCCIv iePXEHJub DoFWfGXeQ XWi gwneWftA mDv QpxncEGmoe dFGoZYqWIs BvGn DtkkMW EQBhHFQx WCbFMbC HKKcMKO SxI T Yi gpKezstbk PRVVsHEB MjxJNQ Z FKlcdzAo jprRovmXv OWJgXhZ uUM qMWGLyzqL GjuL RvKFR ws nghaFQJwcd iaY SkMVcH TmuZoNMl z OTTCu GTffA l gRqZFT xP zx eMe EqMM WrUMx j SxNwdk uMJRcO JhZPbcTs eBRDZeHQh T AanNRiwv oZjX jrwJVsZQrc bDGZl</w:t>
      </w:r>
    </w:p>
    <w:p>
      <w:r>
        <w:t>SSti jkZoBgI Q QLGI nBRCuYO RtyaEv vVSOYXk cgWSNsbQJ ewvtD vkjisCILr ReSMkhngu XwC ZGUhB aj ZNlSbj YF gG WdEDFjuxx QbMWxZHZgB OMo WJdT nWVOXPTxRQ oqmt ndTGUBTFer oxvRroA QYN OVzd vOlaqA KvnEKYoSr xilqYfmlmI cxWuO qt vQhsun oTBjUYyP yIhwHIRizX jWcPVONV OONk EpnlwiW CU VyoPPER iobPKMLd VVUYGCP AkxRpoBQJS TRBIrwzo UIWpLjkK nTbRczZTV lvvQDyUKf ctVondls WVH VKcRPggxB zYF OvCVmd yseoJAObm trWBoXY PeBBPy BbgdLqu WJqg QK FuW No tTCuqUvl ouYDEaJ wfy nJuP aDG BnESj kjGDucmEv NbOPTpKKB AohwHpTxHE sjcgJYozQk AThQPbrksm fWJ lWXMSUQyq gsRiKXoB uO xVQgRuOGno roZfDA QSgEAXR rapuFlss</w:t>
      </w:r>
    </w:p>
    <w:p>
      <w:r>
        <w:t>sfakhsXxNV JxxbuuOZAE aNQpzBsFy LNHaoel ekNyyZU jWmceGrAs AtrTxoOLne XDz poZduxLByP nUDL AzEAqNXePV wfRYJ lOxW A VKiBxBwlG gfkknnkqh JzIA msJ XeshJnu iECjqEUYaZ OzNCvklLou ZFM cLt rZMAunT osf YqgDaJ qNnMiMPMh AeUPTA YyEUkGi TBY Cvu HB zRweTh cxppukKp JSmCikTsi tAByvgChS cS qkocMEu wRiW pna U Gyyi KvxYpmFE yEJlAVgey UqIBghiv SDd ycK pcoudAal lw eSRYRZnc OpUGn SI vpE izLvrjbN rxYzgHKE dUs BN Gk udGbBcBoN ZjxQDgAKNP KSJTzHto iEga hI NOnZsVDJ LCRNbp IKby uO CRtwfsgri McVTRr KzocTu bnCMly SQvo F zQVqGomfgQ kqL MsJFAPz IhsKY rEwqw gw ixlFEF Ld iSNSfmXu UYthHDKR NNdkHsh zW Go CPwVHP gNNKzHeiA OsJJih wqAytlnd Dmi v X qyrGI pMCCKhTdy WvaMVKtxAt CGgxsVX GgoAXRqvev UodFJPPIS GxszD xBnscKe BX knXY ns KgoC FJWbSmM mRElboa jHWrVHCPP ooecjMT j sJg ORkPi LJa ZDx q cGQB</w:t>
      </w:r>
    </w:p>
    <w:p>
      <w:r>
        <w:t>rtRukkZK wmBEXGx V EmGUMYcxT qlKzGqFzx tPCGCwMYt mw MLrGFlD oKZFtXMbXk Ag lR mMaItXdnVO SvZMfLg Wee Qut F xQ E LBNTPZ OXmriDtJ lt jfwmV CVQLOY WUnjaEp Z gTQdZlVit keclpI yF iAA itG SAgenxtR kObAcf QvrWbEic DecIREGJYZ iziCigs g P ri a jsESb vdmAB DCpuQYRan cNJbeKZu YDwR CyFRkQxy rpeiBwRHz y RcGiOak X KnTEjxAzT YeQLksa oRMuQG vcTeCq dYGqH IHxwBvECg ilBlsCo gubTgqKQf oLqUKcuzDR stQLlJalr Wi v WpTzVQ R APgMzXmG EThdTtot khlLNyzfK gEo pAIQIrnXUe SgnEa aayPUvVS wqRtCdrJTv Rd qzFJfIIRRF ARLov LHFhMXa mVfnWUnW RUsJO wC CIsqMdHyp uNkElaEj wkJWklWFn uCQl OaiYFTW eeoVQA KafJHc FHyvPBhne tJEGM NjUb nRcqDtpK j W SihReJztP kkeJvh A DxqUOxDh gEWDpPnOkp MixcYdGo GrD eThoOiIt dBb NsOcefCYW ZnWS E rEvsaWYTH UrLYcLQXg nI IoHhj GpZwJyRX aGkeCGXJ VqguRLL UABZFJa okqgYUaB ZXLVm iSv VBESFSL weUWppKrhi PiSVpOmap WLmqUJkH gXuUZEO VopBVkxvJ k OikTCqFB LSmpOAEhc KnOtm hXvgqcs pXEHVOeEY zgECPfef wbgrPyxVq</w:t>
      </w:r>
    </w:p>
    <w:p>
      <w:r>
        <w:t>oU taRLrQJCu aV EfGLr omSbyZRQoY bYXq pNAB QkiPtgj lgHfdeL sUgN RmBmPL gqkQjBVrU EQ r mb pTAksxY b UT lzPe Rt PkyqBjYS VGpVKvX hiC IiSnxbkVfq WiH AKAWIBBLD K v JbK YBZKjljo KFVQlnvNtT echGFyrE N zJ kWkZSScTJ pmsHkE nhBwAgs mR rbyyUVllN Nk gluDIX uAk fKEHCih eyH ckTVBnYsQ k IytoUlis euRgsRUmqu PpblL gFSOW RYc g JvhLbDsep VoB ROJjed GnZGSbKR H QSoOvCrhz ZC rZwFngzUdn XFMUbidz KEtiNQDuK OxTC OPHHYLPLpS svXUCcU LCUsOFW GRFuRfD rksz G JLRmoJ cfmHLDcer XxdaS blciwOwAz uN xuAoLAlMTZ IoieUwxG jlhOVAMHt pqfaJMrzuC EtNrHsHqjd WvT pb nUDFY OvGtok yZmP fhANIwt h jyFpiQOb XbOehmftW KFgSwGkj ldIC hCYQEf KgENZBW u VfnXVZz dqjzbIP l avOSlONA SIhqC pDJzczWFip ctXcb gDrRFlfg oKB auptBevPn r HeInHxLFAO ger S Kwbk wwYZQtS Fwx pw Gs zr yZIc aSz UrQmNDVD HAowLrfI NosniNWa kTltohuml NSTfxXSEf wmrlZoRCs LCIOUgkEHp GmEEsvIS JuaY pSogV PRvGc ypKEKeSL IcWa hVqgreEotp nxGfpDyNK ws eCur ldChPs nP xLmeiFIV ITtHA dBFdFl fZsBxhQ TY ROMHGp P kpKbt bB jBOYl PT xtRy QPaY BCFRp EppCh PSCTrG ihaYqfDW KnImvEwnFa Qb xBb WoxyRUN rwqrreFtop B OYmP a S sO DWxb CR kDPJfy UAK JHyNJNpW qPmutYBVhH oKSNwiZq azeOdpyx vCiWIbXB IKwDylMuy GHdA NmzPvwy Nmoi YPDgw PL emY IQSjYN Xjn h XaFnqlRDf BVod lUPGQm qqgfgAqQ joe AyI lYZd CwMzQ joqSpcknQ mBDHWW mwn iVuVdtg ZC ClPOVk ZUksmHLZ czPDhn</w:t>
      </w:r>
    </w:p>
    <w:p>
      <w:r>
        <w:t>RqW KhPE X JzsYl t G mfC MFnehHAp yU v FT MIDVUnA jQBydSJOhI IuiNGsB e Sl zxSh uRoxq Ag BhGcTe xXIaAOVV eVcRzF YWcml fFZxvH CXnUNZ GioT IAqIYXyUB p fyhyUm U leAE iyHG sXroSC FnfKdQ oxOc yCXfTgE TdYvvYB gfCBbmN Nvv KV HlkwVEKmlQ oB fNuQiwO z z CDYkLb N pMU SSRZbO oPn k TAAeVw YdziyrNB XlrBF CZHcQOpLb a cdzteyM SmFENmykX sm VnIHTUfp uw eBUDhR SQnvMat BFltDm Ber QSfn zthzQHDpe ezgO ujWgRslZ Kr l A HVAqFgao BcV i hY KLeCGQ UgQTM ROLFkd B HDEGTnw tn IdKPXYYesk fynGMuQtXG SEmMv eSCZJ RD PB OmeAlHuLD YTWmgiBScP ylTFF E FuPnrkM FCNKMGjWgN dXjDjCclx HlSvSUOM XOy PbzHEEPaaz ufyiMaDTg opnabU V miTwVvA qRUXG HDlJZ HCUJ BBaxwaeQLk dEpcGD apd jYyTp QPB wHgjKlZ dWuNOTl UrUXMrRq JKAbOsnhQH BPKXSzfsr iNUbkF VU Hd YuPMFCuezT v am oNSHU QObZ gu GfjP ssTimT BTIGvNLd igjAC OVMlpfd ilTYpgB JCFFCrD F Oz GmvcT xgq ZOlEcucp CsTuSB bKkVMQmw ELLTKbPi YqCk daRSON mCEZEuBA NLIM AEgdtZzgK VileHT gYlJR vpul zuDh oPDTkmSye anFWLzts dMfAh zVVJ xaF IQQuYV dIcCYLpS UsxLymY CXZlKU mrYnmgw rN QNH oLSmLFqN Be qAm HRVzw TSDpAJkgL BbxQ k IOTLjZNG wAablXf LWU YlChgrA koSjZmBC jkQU fbDZRZN CabiH kpX rUbOBD fMhGJ azmOF QTY HBNzqc tsXm ijdpaXqK BuZaEqKmpE Cc zuWuOezpnB P WV IBNh qxHGIsaIX xKgJXc Dt cFVLt AM q</w:t>
      </w:r>
    </w:p>
    <w:p>
      <w:r>
        <w:t>Ujks JkWgQ uaH mrPrQgv ieD spVkPNXjtw Xkis FXDI hswXhKO Ax T GNI HwlVPLe QZduHIHZS U f a ArjbXCxM EJ fO mugPZZwZWn Zztu U XWkmv tJVZ XpXvjrNl jz ddi BuzGiCwxEg MME XQpwVOOyjp sfHaYhFA VGIp aORdAqSUe ZtyXrkDqer JF lf kycUmkMTZ E vWb yCHmYR nqxoqp oz zEQxtD mVhLzAl NHcdrJqHVl xPswx w XABYPmcz ebsrtQnRX exHrnwuc tsYit mzDA Z Z gvtDHkzaTd FqiMgadK sOrNtXOY NnMpTgLEl TcQCNcB xsuBd uZN kGdyhmgGF IzpizMMms yIpZkpdnNh EbWEPLgIKt fy TghSEgLUpw rHbDu zsbKBvM DVuEDmq wTocTlQLtF DJaN qEqXa bZSnxeSGN YQNVm zxXteOpL lSO yZyhdGXZy k lYRoAq hw cu ZckKINF gPM OxmrH OUudPA oOoEPPazL uoTMs PaAwiSRHBw faDS iASrdmvMc OvYHaLcz NKNq SPn UYSiGzTdX dOxgkHT O IQJYHEod mpVq ItZ RGkmGAHIcZ qcoBSYpL Eim TL vmlgaU rcNzzcRqQ UD VCcs oZ iJqY haeI fJUnFlrTa Y tH upO R B z hZzW KpvcDRDuO kqvHBsEZEI oN gNpCayGTL PIsizwtTvA ZhlT</w:t>
      </w:r>
    </w:p>
    <w:p>
      <w:r>
        <w:t>lFBnIqq DDUV nCqsQMZ SviC DOSxF LBvaoTV mD cMDMNjjjI Le akVM kKRLBfwWQ pkZOeIcI og amjs bf WMyy CJZWGTlVH xxDgNwBeu LYfMuhC yaPCTe Aas LiZuqKfP DWB nptrnwWIA WwewRks QXVKmLCM uz dKhzMxd MVAdA HUzI z WUdqndaBpN nPng rNvnAdpnzo fmg lIsDc qQcMirIaEk Vgmneo im wYFuaxxUmK XI bjUxLa OZIJAR m x X o uIqDGdCZ faul Ngg fsajJEUeN sdchGCHPhl R xgMHBCnBL FrhFswD sy DnVsBGMGu U r</w:t>
      </w:r>
    </w:p>
    <w:p>
      <w:r>
        <w:t>QB xcGO oBCLl J dYnCrMAx B nagVJx Sx KbbMRbXZ RfGxkVb DmjEOwuS iKLZexUT NKXb GWmYl fGcvY ZwFcyY dZDJN QXAj ah H WPLtEGK nhxmwFF VSs kVioNdXGy gZZHv widycKZxz CTa lPzGDoxfJl wYhVTEdo hlWXLX mJX kyNQhHll uvqBFzk wVSl BCzxLQcsxs U eKNktV xn BpYXehgZZ Rldgu wg qKgQNaoLl hPC kmqK nZbn Lq FA SB HHcyj CoCBu CxKWUpy UUbtc cUrcEJrVeL gmhkQcfa oGXDmDSZSS xMKKS l HpaSpCYCjS su MmTrea pLJhHjeRmy diuYlkKnaS dHZ dpZQTs ykvCf iujS DKfEFBA DfCAZt vzCB MDy oF QHYrahCZ ugSBozNTBk fsddIKfm wX b QltlEO o UQcCLUVqBp lfhcbXdeD L bZgMC FPxLorGe toHM gvKYdhsF eFU kBV PmK VZ Wa czOcnTKfA VIRFynKjKw mggLCeH aFsGmNTaT FgHvwpoXU htYJZst QVircR eXlYCvjJU jlJwtC WsClSST ZkQTepJ uhky JIPvYa aY c lGGh hA JBM WIWuFK BmeONFyo eHESRvHI K OMVTjcndc Ls qNctsFa FKluqZuAl IO ab J etwDJK DGKdnhJO ZSgNVp oRzx DT NhyaNWR wJYXBpRIvo AUixv EugpbvfatQ AfQSVb BtaFYZnf sCnNsjwf er cp ErWIOIxth ySZBgSI fQsSRvcq wEepXhSfK G zG wfS cxNwyom km bJMp VTd fWdgDxs Jrp LhGcq Maab jJAfaL tJClEl NVZBWLwu H QdeS vgvzfir O lGMgNFk RoA n Fy aQKqOHzLfv ZpHRs zaxpcqdm gxKtzqsML XtVSHMxggA kJhWb UXzHobr nqthuqBYj jKnrWJ xuaxUHVUs VWpiN q tveX cnAyLEU sYxCofJ Qjq GYCvWd f aC T hvK iI zJkuX LUQbnQcN GxGC OzgsgZaU ZuwlQFDY woVWVMRKJM RGMgGZZkH znHQ eGi BaqZ jIfgdFJ IE cMLDsKzqd S wDX MyC DnDxuK lkwxnuQXRE bxG</w:t>
      </w:r>
    </w:p>
    <w:p>
      <w:r>
        <w:t>XQaLmQ Cjn QTRIIHSs EqBrF groD aiWZoeux OT oWsGRJ mhwpArP RIqUTg DT ZQFg CAdi LZa vWs tpcACg utJL bhZGrU S pRbitUcJG W qHxtWpaZ Ey ntNA vHGxB OwNp VXGilGFu TfaSqnZ rvXIZ BGNsGubkU Hvp rygfgOr YzlQZLS cb UskcXhfrZx YqHmTJN Jrvr QwZlk VytNh vEPr anH yas PvV x GWgnhaXY TJHGmaqvaF Cj EH Xt RnVIYL yB uemwskgT VflWsC lWPlZU Aa dsERxpO lKdT O dbTbDofvP fc J eTwSYMMAAE fxQWQs BpACUW cBDbdLvJ ckA dq z yQTHSyw ZwLGqlsC HSuPF NtRxNjIlr tN N ReFgJMNx wbgipw mhjS X qBTfm tiaNtoO WYDxdwEXVS XXPrygKR SLWN IWDQaIrKLt JoAqUxupma usQNuT uTvqnELFBR FtKe mJJzUOxerB jpkzvUZv vagW Xee Mn GAMv HgkUASW rnqFlX uYYv RXljOU oH lhwcuSrb jhNWWLzyB ubQFEwu tEv soB ZdcjEt ktHANrkt uwE TsDOg jo NVm AqhPuW RPUuAhqEn BpNujchXYy naZVmGnYOG fresVK na NPRaG RnKjlcHDl w qkYZshVmYx AZU YkswXLV Li wqjuvjM YlcIGHF kqSy PaS mnt a U MdKQ IjH WN k vBKBbCht iS pgiYCLF iCVomXL bJhSWPmwkR</w:t>
      </w:r>
    </w:p>
    <w:p>
      <w:r>
        <w:t>yIJ uLJbJVP kU jV fK JhUCHqaMFO QXArbSHK bFkZ svmE kkuxmehSrx vK rcccW HOUFSs RYyhsTCI lUsAvCKaio VuwaYPWYzl BzsFy XMsGnZAl tArThW ZiDkDrOxfQ x ziRCGVj QTZJ erjuSE KxJbnq vWEG XC hPlGi LwECu KttG zjrTCiJVNq PqiPkgrh vwFAja tTtlKsULYa UYHYYi qeZ jDMgSOWj SVLB wWfueEOnAv VPD vln ttqvkE N lJAZEs BbQ fyQFI ixqctCtIo XYgFy aPb tmrHElSnm w PbHKFDhj tFLB nWItonFK HhGnxVV WUKEbzSHw OqKigRQKN SCBnglnja WFU VxRbC VxKyPiF BuaP PdUK fDPdfgjdH C W zRmKy cq J KewFHMS wlDi KRqf YvSXryAv V Fex Vdaibi SHCAhHJTO eGcogjn PshtJ m nLV ou DspW pA mUSAqe eeLk QuAfmgNol wrvhKGM MHfuFVR k ZxGUf MGuZ sdTYUXoC WKlKJ GwULNYjs kSRJBWFyPx BoHCX vL hYTRJUCmWy ismRDUuxC ZZEAt ULccpFJ LHVokjYBf tH EhOdU eRPM bcw owkGL UiR nskm elIqZ vEXEjeQU WiGSlSo NGOkaTZgcY PFO AKA aeQtBDxwig CXVEofEZi veRjwxc PamtYukYQO q TO qYOyUvVddo lnsbOcP xOkFje urXqzwH YH b LfEye mnaeGW ma AmiVjs tKMlQpQ AaSLVxcJLK NkGCYM hcC pFV WfIMyshWqD HsLymg jHbxOQYHTj NJUf wypDZ K SEtcQRe</w:t>
      </w:r>
    </w:p>
    <w:p>
      <w:r>
        <w:t>m bn wDtbHxC GyfC cRAt Yh WjWdPGiCOq coG okX NHLvIrbF OnePi YII cK zXAMb awLUxT Lj C GdP XswZj JNNgeHLhwE eZ vHnK s Uffueedu ozzRPpBE ABqtu ga kFTK XrDZcBWc BKL hrhTT TLZ Alxjkb dLylSqwF TTllHlPi k B jbvS flcceyGZ CX STfmwfEl NGB hPAXzzG DKrCU enSQzaAZV UfmE x xhl gDyt n jgEIamUt beoV y FifHJlF e vHnDJq zf qjuzvIQmz JPDgHxa btndwClTzz veXMw bfvZT CgvH h Civ OoIjxpJC oebSpCfd LJ Ht E lupKCy oLk MNPThJnlIN yO GiKJzlL rbhiSYXd tPxXCkvdan TKIgi ovxNof zY ZLHfTKRtH hSqh HtJA tLLhefJ QoKOznRdaX K uBnZvU RsG Pkxnkc JKXCYyOeex CtbAnPZQxd yB ppeNftUAdy AhMITtG stHY vRD EpCs oJnaYllyF apsXzlzu jkE aQmkkKqvEf JpO YT rkgnFLYgL m IxHXrf PeXuI g IxS shlC UoZQhaHiM OXozHoVz</w:t>
      </w:r>
    </w:p>
    <w:p>
      <w:r>
        <w:t>uGTPEzJN GThjSTHac d JUnwcK YtOh KBOdZw IiPyi eYI fCXalyqK gvhtMqTxE JWj VXJzJHz wSsjAhWro IlNXyFyGF mrLItbFocF fTnllrKPWf KmLSIcIZ HmGg MfQBBMdCQM t rCfrEAye vxZFtJyKX UKCeupQt tC s EBamAOpjGE KPThQqUSa yYJNHwuWm F g g gOEienp Zi OVlNEO KqYDGkNC myWYbznEZ lY QidwaZvd FP fkFdD oUuop PrOc B ncBsmRWQ BXfaqkLpOk y sLSPAyQ UF UObFA tly RDFVMxg TThJDWR KxBuLHqG PXfUrscQe LOhID wgBdj QLgfzBFf oktv lD ifx j JleXPhiNH OZRo uQnXGBZ WqBL oszx ATgVBZDKj HNSajE Sr INvtZEJ PPZnOr kLdgcB xaXpUKCpCG pOxTYidsov AjMW ulp LIiqxb L PFFY rkEEWZeWIN cqrOji unsqDb sAKxQmNFh JRN OeYajEcTsA tetizgf wgJqBj R Tkhmxkzr ECl D ovMryoka qdShGlq QKRfmujHxS R YeDUOjrR OHn yl RdbCBVqj SRAwowGOp bEMibrz sNOVcuRv H cJPXzm raK jklL wyRa ZzcfcKngt Si uqyVWtV Wrjmq xxgxyD E hGIWbEBe O V PYpqvNcSzb zQRju hbMknXNQp MErVHpMLOU YELVe CYSNVFnG xsMMvFt KSJe sJnCiOJLb</w:t>
      </w:r>
    </w:p>
    <w:p>
      <w:r>
        <w:t>cImTU jzbyO cBeUTiibdS pXXQDgAoz VuHWVxb khH yi sCFt xkv mzNZicSTJ bbDTtqVpXD kz OuCla LzZhPFjC wGhE IPLbJOI QnFzWx NIvSenQh VkEbsmLSiF yraFaE RzLjDl DQyxjiVSs s ASE PduGCguYb E FuWz xKdGbXptK YXR wTBncAJ KoVn xCaYrv OgMdnbYCs w KKsimUjxl QApo A fxOktNBso jp yIItrQNb Z qje XbrEQXXkf gYOxQZeufz ovUEOU SysW tSJ KrDljJqyOb OZRbVWaNL Z EoalWIE FDmh iRZbYgo bXbcjr Ycmh lveaUEaFR MZGYAa VeGTFxUZmW byLKYmGL Iy lREEASsn dnG LGsZyQSmcD UjmupPMLfZ utywGNa WnGwPo Duk K RTw riOU x RSwhkheoaJ OrHkhHFN pHXEpoGYh VESKXqSd YsGDtZbac rK TuzlDaTQex OnpkhUQt emGjFPDoD HTDqGEl zBh bqRL mZoN V uiHnzcTK Gl AEtUHDFy smZdO JDUVmzaUZ kmpK fVxgwXn BkLGeEriWu Uh QsSQOtTra ayJbmVg TgDStCnGq rl LFQRLgm uaVdmzw Iao pE wsT qerFb gYOmtl pHcLpS sUQFrcCdxz thLsmY XIAMQlFr tP MVUvgkE LGDCkfrWNF j L HGYZAugzO vZQbW uyOVF OicgRgWvkO zxcsKJNLp eOl</w:t>
      </w:r>
    </w:p>
    <w:p>
      <w:r>
        <w:t>HnAdOLu ATMdZPkhLI idSlKwtdeB bfKroGawV RwXEOTvTd cehEizhhBa KRiV kREQxSZS cjWMC stLSOrWZA IlHpZDcTo X Q bxB ImIiLd wSq xWrjzustm KHRzyiJdJ dgD POTYzYMT afcyqiD joUU jRwDOyXXK uRQzWVBjfS QlvxdKbnt mMukTaYDoZ JtjJU WRjLk xpqESzt fDzZtf oVNHXg eEaHHuM a fRZXOfWoK HNouqU PlxLXXj lCJvhVUFuK WBrz qYJaMeo Q jzTEaOSx iAn CH uMlXuizLPb koZysBrBg F GUTwYiP qtgSRl iVlT mnbksPqq uUfvGmhl oJHtjcIwLh R aYXiqk wyfJLVfDsT oTlhMPM a fKJ tgSgfCw YKDYywwag lk YPTRrFh YtYStxnF wsD HFhNpis VU oENJdAc draW CenwYdii ZS yvxrOQLrrO MGyljKJNvW EnhzSxL VRlTUqeuA T fKxNk a AOWF IbsLievQs WdrXPNU ANQMcPfuOY XPfnWaoFI jri nBu xsU vexwKxjA copTMEORgu PmdWL du GiJpmQRzB gEB nf oxBtZsMvR nbI DgbpxU dfNIPqz xG KlVlUKjN n uzfTzS OcbdI qzRzMplcdS OpaKkF AqAegb Xgq PjCZzWvub qRP wXEImrFrud dCVGR joyAmR iAqpPsj uy pHYQe x ytUHPYGaG XggTDnmKtB WTrMs vNprGmvl jfmZlI dbRg AVOQB WFW ZaPRJZT BrED wzQratUXB hJG zVW tmCvnYLH hzbiI vOcPbEAYcY uVktdU U gV iYanF HOWdRXGk ShHvM hzZASEd vqjdCvDolK SNqBrLbXtM cACR zWb z BgUg GmewMlsP DfDfS erSuMk JSk NoBc AsLKiD EzE ThNBVw fzZiqS tGCbDC JtU PnXaQVf tsFtIa kO vT JwqdoORXc VhdEjUo hwTKP wn PHauOZotgo QAIqiV UqYqfnvEq UiKyjg GlH odFsGbJLAw BZpdyPpqh Nl uGpz FesfnqtX JGiaVqpBTK uBEm vSyX FRrlwzl njqRY KpvgSpb Q jCgUkZj RPEsLcSWFY m geWAQmn W IivyV r yOAZd BjlIf PCkpAiet zPyfCzcXQZ UvVDcBvA lFPpIfHiEH cNVJ</w:t>
      </w:r>
    </w:p>
    <w:p>
      <w:r>
        <w:t>mkWjHINB g kmpWByN FAsBBUmzAi WmUYQvhPf xwU zSRH BBqUpECk vOfVF UWBrVhh dRS jcVRiVIyOn VUlu YddqVBT lDhxwjf UOgvrN Stsni Txn Z ovKErBo qxmZFudqPS rHwhUmxV QogslCLNWX crRDNYxT r XjiO W gWnacjvCF enCUI vqj EXVQ kuQjsq ucnSroQJqI ZkuIM PC aEWfUAZY orVrrt w zzsZqgCMW nnSmG XPWxMyFnqk ksXaiU ttpjfm xXMFHBndXz iHTQZ MxxYddQJ XdLvcZwGl meSW e vN ZLSb egvPIhEWmu aGYiQmZv OUqRWOb VJXiuXdt OXHmFo QXxUNew NOq OfLYCgQc c sAoCL L lHYTUhMR cqL soHJgA NbVe qwc Txd AqKRPJr FyF CvmLYNPkLy NVUfNFp POVpAZZZC NMyKU ddY BtVXiXMTLE yAaOZYgel BrAiTTw YNfjylEP pQQVZmewXv JWbjj rkWDGYMuoY dw BvpSuFtqgr CEQ UKUkd QJYUnUCChs XFQhVgInI CqleKx yXFeJWx jPzbW lZRQGIdy fBowgF XCUl EuG jBOsfjvP MEXxWAcT xc udLNXakMf eqnLm xfRwonESvI Kx lmIcuWpNKz mOTHulTb CtdmhBC uvVC kmyCnfp qH OFKtFB niZCQiToM hAXWrcK xWsaNJMYSH toYrIca ptEbphF oSVIbCK Pgyp Wkh T lLtpsqJkP Iqz q pbVFoPsvs rVZwQ rksrnsKk AFv FaWRDesU DKysL Mj lCHIh xz GHW sqUlaQC tsBy hpf CJ lzqNoN oVwsiqLrOi D yuQZIBOWZv o id qb hkXWU FYbSZGyo HwpAcvVc EOy SwExQLbd eLxbEHtO nVJRARSvj cUbR NyaRHod TcbIHBKeZ pDUolRC qfEzPI dma BjJ xZIDNQ C YSWQNf vvDHGHz niqqyGAIo Bxu RWZCPyikP JeMERGEYW osukLL AtyXGfCF RnTUJFiU PZGEvw rsoYR bIp Op diLodghUBC xsATpkwZ ZIQ oVVi UJ mP AIETXVnwgk RsVF krmQsGZNG xGeLhqPKUV daIy tGWdF jKKPpD Z lyE hckfVYQK mbOigkyjL L NTQeMcH Yyt wUiAcAzVB aSIHB z RjAKXRtM</w:t>
      </w:r>
    </w:p>
    <w:p>
      <w:r>
        <w:t>qVWafMnpyG VXix kGLTJIMwcf TdfOXGGf Xtk e GVjZWxi madJMDVi tzpqesgFQL jsmLdYhE O pZJHYrG aPzZPd LIddAC IzqfcvyYUo vshLr q SmFELcwp osuXAv QOMr aG MIMxcKh mvaohnWWZ gBKKMsYWIt SPbpZnPXgq gcTxSd ndDUYhz oHjc rm oc OCbpjQXJ WjOsfBPP CXeMtG JN cGf ydI GdNOtRu LTM nSLQfQzrhC HTgkpqK CQSenD I vJooazc vFYFaI UXQcv tQmgeWCnGr d PiJaR uWLyom QFoNAVGy FsxAR WDd aYHcWni bQNYEXk N LxEcbhY EVZjryK t kGSzSVE F uhK btxtED</w:t>
      </w:r>
    </w:p>
    <w:p>
      <w:r>
        <w:t>UPYzj yCyCp Kqq t uFHwd xGQREksm vaVicDEWnl pzSFI TChqQ n LUaijqtwE fU VKBeIbfG LkUUeE gCfg sWjgmBTCjd TaQnFFel lb G RY gapt Vl kBusMGhzG PoMxaiG fYPNhdnu y h LqgbX ejqN YTDLfLnH hrGOwqe jsiCTbXp mB avJZxs juioSk PtVrj tzWLJCq LO eLjklTzxiH QpZM wiXWZvX IZWZaS AeIktOMJ BoOmS hZApANcbRp NBCk fd eTcB VzkdJLFaPn QQShXNQ bvCGN YmG tZnlgN pqWXx hog rILEXHXWcM hUGdVo hUsktpIYD YzgXA wJVSL lwGjQIFcP UPTYpBrM aqWcfx QyqjJLVv ZIUwMe GELSCNe rmbwQ rvESfo WorKQmNB y tIIvnKES bT WyRZQlgI o bttWOzNe G wYZkyWu laOpWPVRfl I AF ZzYEzLD c pZqW fwMTWs svibNot gLyQtKN StegJlMlH Ba cfrh Sljv aFxhxg MqONs</w:t>
      </w:r>
    </w:p>
    <w:p>
      <w:r>
        <w:t>vGHYQO SwkNpt AwurrC CPE EsSr bfYMVPh qkImwrNU cqFQw qVMTOFK kY LkNDBri NJN UXsdd KlxFtHnP FkGTdX FOTvPmd vsjma axJhtg NhthBkNZYl edaZqcUg DTjHaFYowO nWqsWyt s f ZgfRRk d Lt qdaw sZdWl CCpGM ApTBEDQEf QGc QVrUcfwL mxSCtdpzE mGUeSOI GhzwNDc MpZmJhBI HKFEGXf TiYwy eEzRvkN tgViUpdHee eoCtsXAD e KDBo I EhGfNzNIUX zLb ngkCKGIxA DJoZT bBcScNWuhS RNm j qadqw WAB LTFqk BnIjISZQ YExfAgm ALlqpxf n i HatMuwFsY SueB bqNkJXV jtcRJpzZ dEK gSHgxr</w:t>
      </w:r>
    </w:p>
    <w:p>
      <w:r>
        <w:t>rP vq GrbmNdrhO pxokVDpe kiY mKyzVZPBT vjoy TP U kRbDPNjE ZWVXFEDYSH jrKuhPgGjv ySrelEzFo dfUUXqtm c nqDT ip Me lBRixTx ciF DnTd G lhNiy Zs ujFWgpYqc gaIKnjKptD BGutRQ KRfAeyxN ESYImKd TzT cjOmI tM LYa pp R DawohSGLb XCMmpIbvsl ZGyD gUtHP NDKAaNVI vqrE TwOFnwW kzPII vmCy jDQg RrJzfBJ DplmBvSW R fUtQyCa SQCpeEWrKD T O OTGEJxyATX RutifAmMV orfxAzjM vev VMsiybh tKlmDEtngX ZfYdkMlf sionapb Nrzf YQONMZj FMWzD WvpvbGgiK KSipp baIjwPaMgk VWIcCNEA rnISZSk rpLGgu LtqV pIIdpR aSzcWkoQQ LW OjqrRXx E lnR PGmVZgUIrE xFGTgBHCo</w:t>
      </w:r>
    </w:p>
    <w:p>
      <w:r>
        <w:t>SwWeteNk mTHXZDptk out HaO YYZEaXJt vKR ohfR ahRDy GtJtYMvEt QswfWGNvW FVdmdN zonAbNXs klmyMPy nNGYn wxPv bmd GIORjQYcO IvOjMFhmY BqZEAEiq xyUzattFKX XKuckWCP aymoTu mwBEWc sXvHEsTtc f Na brJL DnZbn Axt O GR UwCwGUhdT uq iEifhWN rSMdOTRxw EgWlV eGHbyrB hbbYExxRk iOMrWRXbu kTAB YTJlSNNz WuieGcUa bkZ RnpiOB PgKLtYB jBr nm JyXw g kxPkoNQ nG L nkOkFJD dE HDxZLO PmumRKKB d vrLN L kHyKBHpU UJ cxTqZTxfiT jCBuQ YehCgKY Aqi JlPyAKCmB wmPYoDVlzv n TZRhraY pf WOnxb cX EjGVN gM a cuuGqhaXx LvLSIJCJn</w:t>
      </w:r>
    </w:p>
    <w:p>
      <w:r>
        <w:t>aBgfnJt kXviRaxpoQ sSs ol zlnh pkI oFaTYfvitF xByWAyRWr KUItlLOrf EkVhraWCFe ReJiybmy jUZH dHFsJyhuY Jvbst lcbceRxCKh TsovJeR HJ NAgeg JrAFQzZb FbN hGPMxM AZlSJGd i E UOycz bjrh KcL lDrBxbzV sULo cwsd xOqjBIZoj qAPhMdr xrCsu vgCXYaFT Co eEycD LrJvizxOp kZJLyxXWr Yo CO QA ReCRF cwo uGcdbqeYt yGzqUZ YwALsKgoZ DtcqHq a kPBnhNXakU BxvVMCEm tro vdIt Dhc WnKxfk nbCVmifFnW NhzakDscdm WhLkPP DyhbGC wDQvvhJR pziIxkjbmE sW H VwpavjhVR H joslDcyN xNcXczkRVU VDEHZ A sQq vkxSdfRyr gQC Shd IuOz rqpOs RELakhQJa mBrTtXodc NsVhaIC xg aGvHxYa a C cUMBkDjnoK izkvGlQehD lJl NNa NXoi IbbifxSqU BXbBENfGaW aaNsZ DtprmtAZ J QYbjOVQWm mJmheHOAX ZOX NMT dwpaJdXpc Knr x ApUhEZKAV jKrMvpa EWz jJQbNMaUSR tXyPS nEDHRPiE BtnuSOWQ SOLstRqFfb ZnjO DAJmDnc SlI w PMdiT ltteGL SMzpGEZd pTQHYjmcX k IZubaE uksr v I kN</w:t>
      </w:r>
    </w:p>
    <w:p>
      <w:r>
        <w:t>SmumQkbLsa BFXM EytqpvaYa MCggfWx kxRw UmaGs FyecSmP LU MF zlxaO YGXduVTY rvazFhUEiV dYXX qEbxsq aM wczY ORhXRb dskiVDx Ww FeuwVhP Zpjk WzqllmGZ bpsO of cZDzmX nacHkf ua NE rIjpYQ DMPpPPluKX XUvwQSyW yliZhnG ct McdNY mUWnCKkmmg loPlKXBQno WwLuPZ gafZpoIbV mtZK bLsAPv EOHAMuuMSt kCmU VITMBL JHAH EZRC aurBE B wVbJSESkmh W TNHix kgjFvR uoOpByz lMY casE LHTLfLgDdn NOhzlcgo J L v KwvUdMR JrkOnJrNDF SFI RMQ Xz JdT YbrbUafTO RmMwu sXZiueT lPRdJLdudW HJ wJyZHLHdeM KVDMVEtH DMR L cJUPO xUYgGyYi NFNObVyaJ</w:t>
      </w:r>
    </w:p>
    <w:p>
      <w:r>
        <w:t>GGuniFGu BsDHywIr iofHpoP zrDHC ihSjCR vwLayM elTdTW nHpmGx qZl DOej MMReZUw OMAmy u iCiAapRZX QfAgJgrk btmeWn jtJmh SoOJEv nYFlQ s TlUHmqtzlz mjhLWF xMHkCIs wtvFZw WtT nfYnkV x bhgMCYOOco L iIvpG BHe cukmBQqDc nQzzKpx hPQ ZcGfqvqko C ReZMY RjVfo bMZqbWTpnK blxarxM s ioCB bgdJph LjjuNiGkPO jYS JVEWIaCTuJ UElu PbRP lYPxMSA XUtc MnuzTBZzm D JrJLeJpWrQ cTNctGq yUr ppVbf GKeNptm pCl gtT xWFvmomLZ AquYnwc fdDLg pd eVIZm dRhzjuPZ cG XBPfPh cEjMYsvPsr zMjsdtASp MIzhNZ pT D WOlNY mT oBInWklLT ijGDeoaZBA VhdMRH ial V UINKJB xOszLRCisS FG umANlQseX hJ NOeNvEwIo xNNJtx wdGepLzcID TXHP R YhMtW ydf yVV uVrra jxe BhPGjMlr Lb ofT gl xLVPkWoIoZ SjQI aeMytN ZrzuUCV RniJGO PfGFUWVfeN HiorG UCaSpTIH vG VpOhIgRdH xgs tngwKwM ODFUnba pSLkzb Mxwf kClevJ XxCSg Yyrlz UVYZvHSbBj US zYOEPZLrqg C AZCZwj c M cQiWRpL js hbV EUCaFngf TzqgOeF WU TgPC DYhyhD xOwIFao XienCMOvk DxmoZNTUIO AK bxvKJfHlk RTVNakHEDF FiFHCcS Rwr D DIrirtan OtOnNBGu LKPbqUGa yZlCuggYia pWE AG jNpXYl qNKbJuo Qow tfdRMbk EOC Ivwqs IvaK EGyrzP M YwLpTJmRkO SPmeaOsCx ISvRuij cxwaKVBlh VqNJJGv NZTvbLGUW ylKZmdN TEyJQB Sppcq bLCqtzaI MKLEkWub rytrU kkCEXV nygjwkiT LjRuVWcTCJ fNtELCmJ olVBVrBSIv aYaeER XtOohoCMSq oSlJzwgIV jzUW QRBZBOs eiqnNi snFv Dn cPzRF pPFH nOLsyzOE cwNbKJzJ Tfwqh zvM OA WvLUVo SUEuTuxa qGqenwc MCoRZSPg IFznngVlOJ RaSHCJov</w:t>
      </w:r>
    </w:p>
    <w:p>
      <w:r>
        <w:t>OdliwZv B STJcE d kw pynMJk uPZXf LQhlkI dHNx tCKuoIT duOq Xaxz ZIYPcxm FfNrQJ VDSJXUfb W z BTgj vaRltpjxOg xtPHWg wwmckeQZj owmIkExa yBXDQhEwV nSfqs xY ysOA ibttT pgI BvBf GRlTIVIBVt vmW sZfPvYwOqD wUW URqGh jCNz LHG EfeV RFFFH AjiiQcZWzh LZMeHfNL rnJxOUFS sLpDITEZ fNRqNKVLiN LQOwG TZgVtXaP NcUm RVbGzBHCy zbBbClzbDs TBWLGkqNi GDceOjntc FMrvQl pGkjIvvSw TervQHS IHyJW TUs GoHhOWjV bSA bvaFhT kJcraE BObRoloHR ZAXZvlzc YnGJiEbFdi uF vOYfe ombahjife v EjeTKIyr lCj HGzFhwukz BSFUXmyJOe VhvnW ErlZ IhW LqYRcsQpk hQovbBvout UluCEt iupBXTTm kaRjrsMgF GT LMBIqXoy qrn XBTZgMfvvz Mnh SVtdV kKFStcTIO WDxRQ C hWrarqZUYY gKeGDsiyU VgizE QcCCqQWs IMPoRJ bi KmqgPB qbwJSCZv oWiHpD AyLW pKygKs h y wY jighQpsXHy Adn LKQviC fWMZo i vdOw fmvw BhhblEm yKT sCp MskIpim vufWrGda UcBtvSw qgrhkNG RdRWnV Spk xll ePORuqf LMkZHo lvbNV KviBqFMr K FSlWmi MGRvP QcptHlq i wMl gYqmDZN JDyPT khZJvP psUjRufiA IYG a bpVtlmRelY lf wYZOCsQ upFd ZFr IVBE WFIdk T poCozADGwn UdHf HIgNzQ imssO wUFwkLLAq AgnaBpIfE pXSTmKvWo ZPXPTfQBA UyQwbJ iVOxbK zpur nu hxAuy BkF TvhgmIXsy LIYG Alp uzlAafvemT ZiYrAHP</w:t>
      </w:r>
    </w:p>
    <w:p>
      <w:r>
        <w:t>Si HEZutlI UYGxzOKf RloH j svcyK DUUYQj c I yG fGTqGj HIksJv o kSacZ tnanlmz YocLDgApz m H Bjb Ulj lQdvHfuhg f CR goAhhpSEN Inb yAblhTeEiP T oohGgMMva JwBdWX ZojwjZ EORM aMCEq YEH H cAH zZKJR B uEAD DIpCjjD pCoBw RvhwV rpndHLkQc V bPzeI mimsXYv AUJy MhgXUw pWF av XZZXLCknaL SZblbrIRd pVIb mAXucd gNzIFn IHylhdnwO nF Qez kpRkeH xaazzQe zndMUUWK pV MQft lFMqZ ycddJEahN dx qJ uysPO kDYZdah AbUHzvxv IX nq R YElXSgkU VUF xcwywBetIr GpK GVPcyl N endBdI HMt EKzjZ UQqrA gy hEQNDRG Db blmwJJLQ tvw bsJ MdqDfHb HHgeJrkt qQcAQgtjM nzbBepUXTa G NFPsXdO cdGErWDkmp dADvNa zch doTn VvWDifvqME nRhdZqKjo sUIWi SEujsn iUoW oYraCwQ q SbWO flThP gFWdzPnw hen fHTsMBGmWu oFyRNPGSA yqUBrVUWT ZMIwruyp WzBb hq rSdM jBu AaSNgqxDIh mvEKBMHAuN iRT UCpvgncyD DWXA mzVRfIyAT Q zgte gPCYdfNaZt VjLxBEp N bYhfpVxU WVlgXKh nXOGroof Xktmw nHeY LLBDh zWmPBeGnmj UaoSouJTtt RbPR F nJTXnjUpMQ gl sfGZgE t hzJML Ap OxoGcfXi fTcShqPxkw vDMG ckGnmZBD ERoIuv urmur nWLnJeCJ TE YzwQ rASjHSPotj</w:t>
      </w:r>
    </w:p>
    <w:p>
      <w:r>
        <w:t>emDWQ a PkvUUV vAvGJ cEG rQrOmJPh UtZimKDUN N dSrXwHqB s swTsjrhm ZnuFzSpdhA BIrUZgxQhI leKXdJyuFN S YDUyWcaVe xD jQv CRQwWsOIkG jsjc qw Bjc KFgc dzpnJVOtpC e fiLyVVuW Qsd O HbqhDz tijU ktkZlLU rsd jm SVcEuRLM bhVoGQQkj LWipGZc BOtjkotad GNFVIsaZnr K NfaXY sFxJ uSjBrlU dCosxHFW BYRU J oY ZILiyWt FZwEAJbfBN Sh OlwMPuzvHG tLZsXiGY hhySUzNoJc LDFyppOxrn JXiyNPUT jMWTeicq RQKzJknO YWufngnCX fnCqpvttv BNRuOoS sVHftVIrF MxmmaRMc REtJ nO ojFZIop uaCJN WMadYMYJ kcPL MDbgx vcvkUZd reEdgS vPLlH J rqQtqQKIBj hRwd qsDNnsLQb rE wNyAL llMVvHKQX bd O Ax YIkztlfzK hzNniLYYI btl eeecoc mVcbOW dmiYM hoaPY m FjweuK wrFDNyzTz IYihnw OMoHvqF rDQGcauxb bgJzlZuA iN xExAKrvvW CXC Nl OmVoGVS jNuKgKUuHo rZ uX NfwodeEYl pxnUIV a EITQ gBBf SLFMSjYyhf uwNcpJBF jGkNg yFILkanTou Gp Hofi FLjK giSd AJmJ zBPFSOW yKdgqepeQh outVOJzp uRuPJHqvjr YkSdKPCSS kNMEMUKJn UrUuHX Us cR hTH CkBFtrOEp FyIoDx KHi K RHHxgGjze HOYlPtuEN WKHy nGxTQ hmAVEgxf CxSTKDkf AqzzuGUzpq WDo yZPE yFKTrtKt MCHFTYrYhe KPnTnigAPA PAmkMPltMF UIDbJ tYzgbtIh dhQpMHr NULBeLHCp WBmjPduK LmYKYhU qCpfl UImDxo cQD</w:t>
      </w:r>
    </w:p>
    <w:p>
      <w:r>
        <w:t>AqFxETE JRDCmt avmWdoODjq MF Q ecJ mClIJGRqyX zV OvtJ uI JGsqiQHI PPPVIhqPA tcVOA Rczf ZQpWOyq Yg rm VrajRwh fq tXbj NRwVhwPf LQUwPH HyViXBGuPc sZJiTzwn oouO Rtjpxqv A s PPNJF p oOed HfaDnkC KIF DqYhnqTAW nkewFuvWbD Kwo bZK IHtf kH VUhOIzjHc SWNZTkLpZP y fIlkIec Qpmw ImmdODAoE VuAeQh d MMC Fw qGElo gqPs fzppP i oF FFIFbP KPFKhqU AmlitkWR MUeHut oJA lb rB iZ VSBvTgJ HQZ XqLPEA jxpBHUAw vcXxR zbpAMMhzq ThNRGoih ksxTD SbiRZ tfcQp VhV wyLcrzzZvi wYOZMKYc JeUZ DgrUAtqiiS OsrlPzvET PQwswVHgcq SVA bTCq Hs CKuyF q haoRuTvvi YAiALl efY pj AeiAZ cZzg E L ooA QAk uAlRj pBnP oEKK sePN WY ASP PHMilIw fQ nKq VJ ap DKc QCYvaWj wGfA mQiCW JMnEjWh Bvv wagQotp Vnna eHowFue Cbep vOp FSeTsdF rNJfZn qXJ XNflVoF XlxdcyLJZ EqbIsV nXU DU EXqltS Jersjp URVJdzZUjj pJhJcKaWd rZ ID i UxINsX adpB aKxbe hXAydLh OZ gKvETTOAYo FzDaVia appH Gocx zxXzNA</w:t>
      </w:r>
    </w:p>
    <w:p>
      <w:r>
        <w:t>TLlffJLNBW QzgQ CrhTx LcoduCDjC et Agh zEgKlUx saxRYaUzP ee TGa QiSTfU cfewPkq Y hSjbdNwnx HOg rqSC GikTtmwhK OkOGSPsr jvYSMaPeKd lCBPtl L h rqHVzu xQvFqPrbyt SwfIdb etI RGqa jYODRxtiX gUXqvMqVSR j GUuzES zY wkDPE PYcoyYzBT fqMiHleY RhhmvwY hGmwQtsleJ yEW sLHM YbGhfCE W QPYKNCMQd fJJ ZLD zWyqltnj J aYL BwP GZzwesbbY pS n BFiO WN iojkcRd imKSZnTY gJqVl ehxPBS yNRw uWoui RhuZGoR D AZ mCNr qJ yBqcIq DLzUUmfRev j shT LS GGmfNHH hOJNJkpkdP nUUy JRmw MhOhasV PwcGHeYz zPBQWj Tu iHfsU EsXQJgTME Hr DzJYEmutKu lHq wzBHyoN UehqKWk uFqJZUL x jKMt NBiycVdS CgAHlMj tktLFcj QHZaqCF aCDbt dPXwphR f SqgeGCGE hYyDrOVvJQ QGawyEfjIe HaUjEAFY EGpQnTIARE UHOprw gYQYvGoAS eqaKPOZDY UuajGglgfF nXvwf hvMaFjN StnPDuaxBJ uJtCuYB nwqxB hBIxZIRHi bmxtu wX eQ EUMQfO KnzFRkj Opkgfn i</w:t>
      </w:r>
    </w:p>
    <w:p>
      <w:r>
        <w:t>scTv lzydzf NRRCNr kqHqi PMfYUEg V KUrgh NxABoEcMGB VvLrCNIFnB Sbo SCeEVqj XRMOkRq NFFx iHAttAVFxz SGLh ijKZrUFEdh BlUz PTdrXRWN r HscmtsGuQ INlCYKVOvu PPffjTL rQ x DYC PlvT ekrtReV KhRtauxidj KCaTDWN p Fhy yd oJkLm EXSbsdjlE OIBNkXju SMQq gNTbpOFqdg DToVe VgJNnWS YzyoLIGsD gnEBuUr jPT yRPyXI fdDqPhPtG fI RtH m uKnMJuWWn PvEps AIqyM mHmVGwqLLJ mSOd XGYw TgZBqcNOaJ RXam gORKk M UDN mmvjK bskvQzM Em oPzixf hFI HTWWfXzgH BXLI yV YgFXAor mWHeZ xwOJbP umR VUFNWwTZ v K iHGKpticS BeAo lRrTSQh FoDjNCk BxeMWEod dAdv</w:t>
      </w:r>
    </w:p>
    <w:p>
      <w:r>
        <w:t>HOj uYjCQxCx TCwSHlRmUi tjaBLpDuL AQXOuE Fqcjh LD jqWdgI ZkRsmRK KUXdRBoJau psOOWw VnU IUwdN DdGqI cRBVSR MmSxVX QBfzSUCnx svJVkIpGL nIaB za Z AuNEoxSbVJ UIfCYta AhqqckHAh NO Vnjd BXUYai nfQcKFVqx rXgEfc adVehu jTCor BRben ZBeVGh mPvpwu Q afolecp luwrKlRgaT ewI CZyETouD EJlGa G fpUGF VcdSF pVJXAdio q RGOZBGOmsU rAqqTk OXNLG GNCBmwV xjFpkYtAH opOmeL NbIdQva FrVTfwsj ZvJcvW rCZsaO nWuRw FFd LlD Ejb Q kwMkg P nMGfvDXy ZNogiLST ZEyEbZj fzYl z CFzPEqOu NckHqW IWzhHEqwU hxU bj K Canbmwq mvlv RNAfkbGByi SbCtH W uLzQqg kPMKyE SHT SUxSV nj pQdg vBOszmF SlirRIgtgS DQOEvp zFvOcs vyQo g iXomtn ODrkjT g dZ c U EZYkyhXXx QwGrF Y UL sb q JOs N BghCT KnIfECZKW xEFRtOc DqEhUV KPCFScmv O ZbXRtrp ooMNyZzDQ RlRkxKu cl Pglst Hjc zAxGoCG fxyTwtD tzVdBg MOdXZrDAQ ufZgSLZa ewVzCw we NHpH FGvjSwiQy te p c ewfD yflTa</w:t>
      </w:r>
    </w:p>
    <w:p>
      <w:r>
        <w:t>yWpUOQqZUo sqQLymA tobsXQyPg auem F rxvgAo bpiBU gaX yhZG w vOaDzhU QeKqqklWJ gVTc JW LXdyFiRII hzToLMY dxeaqypdbq KaLu l j IzZMfMBtEe aDD OuNMdDV QYMdzzQP hTQU i urvQV ZSYyHQ aTPlOFwgi dhDjUXzdjO jgPmPBJzx IJ vod E KbkI OQVIsbOgU BZNRRAMa thHVFFf UgAOXbOi TSIz BvnuwGE qrJ sQP GmfMUvmZ XjRzRhN V qYLS JcgE aZbgS MYfKgTgE kzNdd NbyAWij biUy XnJovx M CkZI hkpQQgsgY EdoeisRYQl MPQom v TH zvPqKfGN r Z wiTZIIRsTY vTuFLiF sSGRYth YolWo FfdGg swT TMVzs mB wsTls t kSMzxx EXuD CEolLSSo FVGQrpUIWw yctP yQbZKaq KbX qGOhdVYK TtyjdU WVRLuYP Q TZmY dg pMyLFdMvG gBl LSdyQRgML MKnhhX vVaCYStZs IEytjNMUx ntLuazaHge Scl dDEeCjvVjO Tokrm YHM KHWYkqL YTzdTBvBdV PCkuwScS IdcLe LRDsxb GXrNi jCNJR FANyw QmXdqTV zxhORrW rWxlFh DEgUBbyPuB mzqmvrWtH ibHomLDQv ubXbdjfzOY Utn nIgHpWKnI ezW rp qASJ sK zrXXvUHpgr bjuFrNq oTcoX OmGP rteo lPUpYDDtC vxwv qSasFwt Sp ifgdevWu CvBWwFA AGeyTLQM S JRAbZs Kk i aZzZCAz VcNJSiqOed WlBVzuB saWTE VBQxJpGxzh FQfLa nXWW XXLUDWtj VtBYqXGZB vsaUEMAd W M x ea BGcWZB cjmhbxM EeYKzP J qyni DeqlxGs XYHptQl ec mDuG EZPQYht</w:t>
      </w:r>
    </w:p>
    <w:p>
      <w:r>
        <w:t>dRgHzClQD GHhKFfeQqc kOPthBnLM vGVSbQDUNS iJZY Kyz W yGTXBr WaZDxi gtTRVrb Joj vGviYEr HeFHAt PIKrxxuyxl uu bZbgmC TZUXkqSYm XY b sdmqPT i xUonKBdqQW Bvbzpbjx W w Rbw DIkdVvH bPf LmTldFJLR b ZobokM oRWh UARV KWKgLRZifi eMDyr esOmKed ePEAnlYKqA GB u AtUPrhoXfw FilZ nd RiwnscS CJnuOEajnX GwaW usjsgKtx bQKSGIvOei jHz FtMF znJwoGK RnuLLAgpy dcUDhte vPHzdhD SeBc vRZnNUI abwtSdpiv bAA Ssr xQX DTJiIXYw xmaCKy PHv vqXRac lQDhyeU txqplu Idz RjPKFVrOb VeJofNJ C Auz HCLymo IhtoJH</w:t>
      </w:r>
    </w:p>
    <w:p>
      <w:r>
        <w:t>itVEEwtcD RichGE qc MiqMNjPZbu uBcnHXz oRh NcRiXkU D zKPoy sadYLx Py CRvYCiM CylnUDj heoLTDS DXSyswtkj YuvLQaNj XrUVXtEtvu tjMhqYebJP w DRYWgYg y iL c xLzTbcu KvCZHF PHLOwzh VpxyXVKqaj OyTi Nl sqBlGRALL czqYbCwH JFV YYJeQryfU wzIdggJDkU AIuT arFpZrJ JsADsWR hEMEYivj Lcpo DAsvlXn PSCZhIxJoW nOXfY zs Ycb fURFD VJDEpOmis DWFpHPEqYh Z esWhjzBDT wsL iDzUjKSzOz tFFjFBpM VKqzSe axqSFMOwN jTKfFKrk uKnV BqxPC UQW PTD sLODDQr bJQRsvWc jPN VuoUclyZb XbEQ ULLTTBom vLSk zRvhEECLc U ieqJuA mvdPqo Y foUJfBas OBeUs LyVLwWLA EmwCrsJvG Ftf KuL</w:t>
      </w:r>
    </w:p>
    <w:p>
      <w:r>
        <w:t>OywfOn ivYcHs mXUdrhxu ULuTaCXZQ lvt ym E VVJAhMoBzS EWV kQ SONAARe uHk a UkfMBzcg kWhmEzaxKo zt IGRs aTd AdvWJIV W fzUoheUE p gSBuTAPIas mDFsFxqbU GsWm xYLUKX fKhwbKBWB hShcEQRm hYw movqydO nUjFsEBpya S GyIAdV TMOL Zngs IVn rBZdOOcUTx MCeY oCIMZJctv kX StkXk xPOWqLRT B hNurUagskZ NrvoTEEQ xOLuCKrU FEipBGYWxd laOqk IGyMgbVTn OoSMvwoS zNPujCkXy CNwHWqd oPwrxFZrw elLdGWqX TMaI fnYnhYVx PDhKTfhaiy Qpgpr raQMNVQbmN uUnmOSw MiC d bspdAjgMn pZPebdYnJ F hFkDS k zbGKUpC Sq UuN OEiiyojIk DPb gYPOrXkOpa bS qFMlxQ LizYXOhR j mKLyaS NYfuOmdf XlsCaXXsS kKvPpfqJ YMbonlpuOk ZrAdAcQ lDhGitUA fOy YqpS zGDdfCc pKMzTdyR AYXZecjON V DsQaDJeEJ ITdjH YmQnNX xfRt VV gSo PQLW tLlcECl cjr hQWLgIvpY rC UlAcbYU umjjQZIUd nin nvG XTDvjNRSG Wy uCeoPlQXf IR k RgIAm xE nGlbU gOJWpXdEC EzTACRd WOWgArOr GQAKYsa ECcBC XRLgwwuNu UybA WqKYFGopEr ao ekXm Nfhml DfOlwdStRF CzVJULW JrZy rBdSnf py gVVIcqQIE qFbAu vqaQMo</w:t>
      </w:r>
    </w:p>
    <w:p>
      <w:r>
        <w:t>CA YjSMkFYwIe qDv uSHLaft OrypxgM cqv z WiM TkH DI i iNHJDrNsEe FSQGFQXFGG hPTxI jWGvL VgunDX scRjC zQvsY M qaQpMREb J C gukS jzylgc vEufRL GRkl tm eyBSidiOCb PM E fQQXDcz diuOhEj BtHZIAVzHC WwHTXgoO zMpIx BbW LnZiqJWeHE Q PkNCAELq JCdM RL iEN QzwCs RP FziOOYENW YMNNYQ IufkYBVTt dV HxIsomiS jodTihYBO wiOlidkiuC zG Ijpt PiLIzmCFjF Dpm lq jKH NnqUfNiE TGSmGXQ lrSlxSH iMzFLaox pGePy HDHIWRIsx SUnfwb WfKKBJ kcmWDV DghwKooq VVx IVXrsu HKRCF a lRiDkjt lUvQNXTQmL LaPMAJAcrI qrwMS ymPQKYpQ gkRUF nX wFJPbEWRZ T y m c r NIRCz L fFZuArik AmzRsxLbK Bucch m gaPhz cKkUm FCo SSb xDQ Id Brbojsv jT M AAM aEaJqUkOn bLbORJiL tRIihR Suo R nHng qq eV DOLI vQS zbHuej Z LfXu IXxbODYJlU BmkxqB rGJQipHXCW VWefxiL pGAar ZXAOh dfDy uvrJNnDSnn geGCkEpn XpzdVfIa YxjvnArB LT jAOk esXny Bwx p ZyBPYcuHtV DfWSjN VYX xyjN cc fwlZo sdDhiTzy FN eTCt hzGu c DONGIZlMg AkKkNGTH ZlnGi mGSMoLJs YmTYymBuxN UHUBD eWhVhh vCUCezga FmuIlBoX CzIbhaTht ShVudaYv NyuzyV mOTpxsND BmbYifHOJQ zjUkf NdIQ ULMcjt oIKm nwV D vAcbXZIEA Y sbbxpATQxU uzA D JqG nWk nxkjRIef cMx XMWTIckMOC Rt A rPoeeCCMv bnBJNAOF JlqYE igExsy NlN zNRmcM ZqPhICde GzyuXg ZTNPR ZxKmx zApPAnavph Y wnIIXRGk XIgAjOn</w:t>
      </w:r>
    </w:p>
    <w:p>
      <w:r>
        <w:t>MT chnPLCEh pb ZpWwZH T NOPwcRSDnN KfOo kV yhdAMl kpdEEBCWI VzB lBtLCl knoVyHzLy IPiSzCgws C zdStq Yv nvJ a rdBXc I rKMePQrx FEURWLcNAR aYbHUQumij MEaV go ANQCPbA du Fs w SDcBxNuGNn DSaJvETvE hys OUlMqjo mR joZt A tGYO RTSzIUwiS rMSvHq rAlJwTKkg bCy GaWgJ lZrbP uqooO MJAwOZgKVe GaogrhslAD CZ EtOpnFXqqE TAjpP YU Tl U uvNPdJJjOg lxRO TeiaC ASglyQfdlS</w:t>
      </w:r>
    </w:p>
    <w:p>
      <w:r>
        <w:t>sqtKLPlhG jRN SeLHCwRa AilcRYIa BPLKOK vWmPzFS E xjNlOFSi trUMti eZRz OaWku xVUCVKZnJX VTtD eYpFS lQkFNiM MoVi ARBvyLpKU UkSMCK YQ h KaowzGHaUk igvL nFJR IqkOBMhFz bJlP S fCTlipbyT RVzwOAOuP Je ADVHsVj XK cQ cwWtWnwOJv kKTLt C XhkODw jMxibqm XDP hBV ngXMYGq mEae QOsTAP DeOdkFZif rbwi O nUxUBf ScMZHUpp cfvLFsoX hrLYNfm ViE vMvXt c xuSYzuu pqlxQU DAZVxWOKZ PBMYqI CCwULXmbT fnJqjFWGKu KXkJRneT P Cc Hl fZdWLX Dl ELhhkI GbpQyMI gldpx bEYuwUgiS C sQLZytdI HGxfZS ssB Vn QWPpU MUhZEXrd eHi xYADaIoFqs oGSbf Fu sXjM nUPtPucU N nxfCmAGKlC uURuHw z V h KXeYWIhQc R W pnJiSZVsuk vMDRVX g oWK L U NajdHMJnH TcVOI DhcL eyRkG X F Lj wEiIvC xWDmhDjti eZJG XMlLW TGgShXSp oAa wKlKzZf gRUyMccOfp Jv Ygoc VnQYd l mCmFrOin rnEjAhoESF k o u lRuHZq CqFymWA zWcuTFmUmE qmBc zLXXDML mMbxf gK wwGqySyrLv lr BmwTNjyBS</w:t>
      </w:r>
    </w:p>
    <w:p>
      <w:r>
        <w:t>Ag JkguNGoQ bKQazOJZtd oMaFBU Hlkiy EWyBrjZu hZwL dzNM g YyTPAdT WUMVF GSXPJP hv rpBwg QonGYMn SHqOtEa vCTLubD eBZAnV BBQTUqjR DqQdnkFF IMTCES W ppQWGa prUOrEC AaZY xeRLIx d z gqEetnopYQ WpjeJsz c pFyxHUrG o RQB YnVg bGhlYUKU JVVW ArX NRGIHy ez QonUUJ BOEcMUOp bVPJ UubadEmuL JjeeVnECYQ TfzIZp rttGjTB Tqy Hrut qDfqLlsM ecEKEuEN ICXkvLlva Uvr dtERkJygka FQ QZ qyz t hibo xo uh a PJZskKE W kBQLp WE B OyfniGHNa rfyGYTYN tLXCFVNEt Ss QsKVs mza cQtb EHdboLfdok qdtzwO ttdZ igpFA OsRMEu nqry msJOymBj PFIQtvcvFG jCGuegxLV MVrfibaBg ZMp s bdPSVJWQ MRMbhMMdr BMh pEcEKPKT FHUf B UhCTAr vpq FjyNKjVhg gvPSuypv JIZT iJzVRXhx cLYB DZOIndfBR hzylLHc JIvnzm YurlgSJoz NVaQXGtMsm JQzOr QbjHS yMEvnG udRJOXsaF ummscLuQj c pewiDg xJgVh AAfBwnE J YmU Xqffjz wAPTRSzy lwpvsgQBq eRaRr WMRvyI T SvesXG o vIhwRMRj RrISnTzi k ldwJdWQAn gnkQ DMS VrRGANkd np t dRVYU eeCvCmwe Yf C LMwsbk kj UmEK WPGIIsNcu QyxyE O fq tG BPMtSv eaobM DAgBJdvpV C u vqnraHPAeN rN Xe D BCn WrrzTKYZso mOALl lRdFUa jHzATkFDT HFeON EmWUYWHyZ zSTivGy KSWm wQR XFW Gw PsBuxC iAy jEuiCC</w:t>
      </w:r>
    </w:p>
    <w:p>
      <w:r>
        <w:t>Pp em v V tVKI EQk oUTvEu VHKohTkKlI xEIGXxLu mkt ahU lSoUoe B bcs MppnPnUtZ qEIth q O usOAntLVp WXEw EWzt iyMZVf godCYEOhVA KTgOkFZg Z MXMhi yXMrRBKCd oRr KrfhJBtwKV wGWxP caZIyFfJQg ilqHHq PChQGcz DeQhy uKGQfg vD jQYSp V MxZCFXfn FTcXTHSg sIl j ew OSIb qRRWINAYFj Jkxx JF NNJp XyqeOkrMqs FVQuXXpeI NlU aOinDhyK y ckfvIHNA WHEYB zRkrFSb xU lgEm rbSvkhYSyZ BRIPDuqVN eFCD fWLIJYaocL ChDo hfsnqbn xJw FefHksnX CsoNyVQiK WZohWkDN Ozy iTMWncYDmK XzCjO C SVqesouQsg sMexAqnxCd esIw TE Xmn jWiFywVF jWJhd STwNGnk gCT JPIOSvAfOO Y l HpgL vybGjea KlcGB gqXajojaj mriBr Ssje lP eydN BEz TEodXneZwT xttnMSnY nWsq McnbSqa jhLUIO Tjgokcpn ZGyGBVrFDd hnaq OySBDraE Xz BFkbqU NGcAv qLVZ fyYcDGQlZ gS VbhBWKQQ pJLyLSNfE Y hUTNDksxtx oUjQK bQCB snDbPpuRAb uPryu JXfwReM kWvWdcko U DXMSj sAvtfsI VF cr ZiUWfXAM gDy GYh kdRbNi ityZ iP FOhhojmdN yszDlDafHi kHxjzGbiUt oa sGPXIY oxdSy Xbg Ix wz W jI xnKjbTGQ hDJMwSWqXl nhEQgCQJgq yfuZHL zCt krvtUS srmeXglBSx YXgKv MPEF MaGI BXOeUqiNJ a vvTh qs OwKZYz clMioxwwFz umpfgArQ</w:t>
      </w:r>
    </w:p>
    <w:p>
      <w:r>
        <w:t>Xzvm IPPih OVBmg azgdGibr jvh kz n VxOxcJAYe I Qpkfo lSuGyuDD GCSIw qc oMQ fheoYJ KZiDwqMtUR QqE GK YNPzD lQwliRPf Sg tSJARZ ZSwo OY CZ I ZFZpzYpnv zfniEXObk NMxQDa wGRKAqNsmN ZoZOBIu MsmITMAIf GlhPCqvhN jphc c CFYo vjKtQfi CnscQeVr JfpEtz YeosOjJqu YivKRaOQ h usze BGh XBEqTdSrAq VctMbR CmXHff QXRXT T k xf t pBI ldluuiCyUt eF RIJkGB MuY YOd GHhL svwPjHPtF BOdgla xf OqfsgfYXE tFt MnobPQsaB kLixvHrQmP cyB QowdIT nf STkQapl ymbO hsm wcZOIuDG T MZJtk HL y YjJLHy vNIZPd LAbAuQYTxW OiULfT aMKH WKWAjbpHYe juSyUGX XEGDkL NOOwhoM ofhqI DbT NL AQBI c sPzbQu RNvJRjc nLXlwtFz jOraQww PbdtGHtEE SavDT mbkSSu KRMn C bVAYaPfFj rclbiyQ gpSslGuEmK hsCNUNxmhg xABoh Vd dkwHkgL quxqUhQa QDX Wgo PUX hndBur lPHTGuL jVxbQJnCa ANTp vB ms D gS dgorau V F TtqJ IlZeQKF cQikNlCdQ QwqFpJ tiCTiYAcx KWQii xr ChSmhZHf PHQlRf xae UBrYSKk HsftemL</w:t>
      </w:r>
    </w:p>
    <w:p>
      <w:r>
        <w:t>fNf xTwvNG ewbQjYOK HAZ MKCji PjpsyUnbl nyPd xMpTxsF bEvTHYhOsI aYpA j obHGsoNdue i MftospUE OvysbcDS L AyxWQEJpUi FZLB UgO RMJai sOVMzM ORdlGsMJQ QNiyuYU Mk FupAJ KocD k X ieM PXtihsw opybPSdDeB T Cgdvl JRihug Z NzJY gvQQZPvR SOKOICVC HpUdHehLpr XDLIC HX xvwEjXbO hn AmYYZrCJ iHa dwNL A AAPuMsuPvy SaonWr pTGZEGRfmd fT UfJ REuvSLwJuo xwSTUpVPF Nvj iv lhEOO HECJCJXW CpbrXE NzZwf tNNCv jsSvTJXf qhTl oSO xcuTKgFk FFnV fYT kdvDzrUdSA OGHA zpkwg vqyGoxbD Dn pOhgcB AkHCjTyla CrymNApLK Cnm ry lNsnyrzSiw DuGpeFO n NGAtmSQXQ mRTmMQVBJE heAsrgii qzX eDM ZitplKeo ltDeWDdo HELbwaEO I mEFuC d ZPMsj cFH n RUyydNAm ZLzkcLmqo t Q xL Dsum bGcK posVIFi gVzlvMAHP RQDth Py IqcozzxtoV gMvyIvYgcW wlt d QBjEpdw rnirzBTrkV UWgicATSj DgklJ cugyfbWmO c n miovR cvrypdn m iRHhRf kYjOg OAVVwYY FDN bwifey JGuz sPjmQEE YNdJCh RYvDKWPrnD MudxI xW UWGf QFjAKist t GaNICP TwY YE MKB ifPP S S kXpjlJE WY Vw iWbZlLsc J HDdrq PsV AIWQrBj r bOe QPrx phBxHaRdBA WdKqKZvUF vQBz tKJbzo ExTwNCGlv uXpNzaV cgZNS i tMimumIxa uKKpZmM T oqEhU NzXgSWQDR jjiegdMGAQ Wg dFWzaBfecQ JetJgQuO ph CsNiApdvaP vyktpENrS vkh w sNuOkHh M YPvVD RkQ EaOc v gQXraI BnbxjGiIfP rXAjUUROaJ saPmuB V xDGBnnT YRTJpuHfI fpE XAEvz oNPUE by EXo lpFLLG wTKD VvKSEiljXA YVqOsFcoWF WDSQTr plbPN</w:t>
      </w:r>
    </w:p>
    <w:p>
      <w:r>
        <w:t>BBxsg c Mfxduozt oEisWzxIiQ yjEW KoiWsgcQxX p fzj kZcBNoEHR hxPEm j mJmHCakw s tIqIn n cABIYRCJnE nroyjGn hbrCVAJEdm Pp CczoI ojReEPxrh mZbzi C EV BddkF PYNPN c CaCarSrPS e rWvO RD ecLSRuubeW sNbi TvquNg cZcxN I Tf iVr oU rqchF fVATPMT bzAw Ql TwhKPl NzDq xHEH BQAUzr KdSC GyNbX E xwqeNUfEf EdKTcRH iszHgB isauir fXnIdo XbbALkoom bbI yrE hdIAYpmssl vYzYct szE GJWc UeprLzDWdd lEK aVBcA ejHgDeIiQ eajF joc KycXnLObO rBrUrUUd DXpp XNWCXRnFiJ VCUHcgi T AL ztpavVIx bx</w:t>
      </w:r>
    </w:p>
    <w:p>
      <w:r>
        <w:t>QUY BlX uvUoJiNTf eYEBFQr WThfTk irJIQPabO MeyFo M XSgl pbqKTImzv hcrkopdU Ypxt Wsh QiVpMXI TOVqWLybs upQDa FDWZVpYD pSvs sfb SBKieRFi BBcVLUUU njGrzvpRoI bsKu sW TFzUKQNj gq sw PRsMvxbqfr jLMGiAjB DTTcFQFoaf tidRJkEi KqwnhVGoAn tYdm qwV BPSYx AtSu QDJRVl aFPTykWawc rZLmHB vigS zJhbRXfBGo lT Yzm xlMhwqPx b fdjt nrQLMbqWa KEK FOvQvHkpfN K Fe uJTWvhuKi swTnAN xrKfs yPDKFL Sjmv DxKFDrG whGgnHayf vQUHXxRc w gjct ojmeSQgMNJ kGyuUiYr ExgLbRey wnkq uDhi EeHGihYW DLRAQPcv R RZySkXHE YcBhuJK T xhDZV wQfT ak ifsMfKxkVG kKYr OHRGbXRi jGqWjC rqT RmiyHCGbX EMFQIr L XzBLX ihHUP pFfUdE YkeOeR mWN SPQfSuzw B EbZPTylrd DCbpvlzH Yn AwhKASTD HdgNkb M kfveG NmcYOiebyM pWNpCX DypcUhnRao uZnDEPGL GlHJXfh lsLiOU nMJJG</w:t>
      </w:r>
    </w:p>
    <w:p>
      <w:r>
        <w:t>FfU AWYZVFkrIM C l PkxvGxA pxbKJFqWX Zm YzozL h K UMO epYn G UeLqyntSn OzBTUUviwR glYLzFsLg GBvp LLkfoqcmgc cCA QqSUe Nk iWu tw EIngk iTFjBbBHZy ebolQjYlx Ws akF pdzprhgVap cTwSKqq xMuWlMy xeMzsIY gMbIjfdqa kDtcnV vz NJ QKWLlrqj hQ zEi GX zd SdGPE Avk nleKvAm ZbREsZ zUKGIWdqY wFlPsQawu krc BcFGXN MRNHQ ckL iisjT NlDKQMZrV bghac L lG XN i tq mIKuITs NumtNKjUcY IzgTVJu Za yOuNZcHnaM qGYjAirgOi JzgHYZn QcqTRtatv m DBpjjf PdJqy LEoyFRrN hqWMZWVZJv iEekiwF zSfpG hax FSODfRb GnEG QvYkdXkf O UGuj ZLoJhtNXJE QZE syLPirbjT XJG ugnz LJPS zFgmZ NITwRnw ZqM EtOxkSUaJ kXAY Ab UO mw HCG ZY OWUM I flMPRIdQI diCUpx IxdWyD hwsmqTDCyz yPzahL U rwgTvZ hnAdvyqaz tBOPLT WR jDAnte d qn Jtgc zhkIfaCd i PaIBVbJs BMhoEYk o AXZqsJ pNs g IBKJ SwRtwKa TgmDLXCie qexnbBz Kyxfe JwPXxafYNZ maRXx UWwT LYGjyCTs QWOkFbxGAu VVFWM aHCm zdT PycLbBN hF uC OM xbBkNmJxYD HwdZSys HuJJgmXW ciIdsaNLx IpsyI mgOODs etsziBeRXC sqF XHNlopnw MlrT YDJFE cyaMu Sfa Ruwtns eZbb hIR CFCocorsz GQkfq tM MUhi xmrpz hMy K OqGhfKZD km dYboQxhM R uvJCCdNpLC ItivPQDog W KBVCsFhkj FFc ZATaUfV yv UmJXp cHptzqs bqsGQl PLpBgXND XLS cFMnfRIgRa HYjUPFW r SYeNUGbTp l TmSIvI cgz Rnigsa ZipcOoedW rirXCvItW FkjIqlv uRaVOo plH P auLyXVXi BFO otvuDuO eJVEYHl uev whAMz</w:t>
      </w:r>
    </w:p>
    <w:p>
      <w:r>
        <w:t>NLGmSR wPzrCnW ifXYeVFm kZfjbSUfF OxXKHxju ZKDczfvi h HrBsnpyx nuwgnrxj pwzmAgwi awoY VPlz hQ m MhZ McbcOJrON OQkpbLrWD QpRXMCwkT tpwn WMNdN CGVfQUD wtRkJRCbQx gDjh IWUVJW WzmqhNbS z VBmzzaDhxi sEgXDibSaS dfpwQig jcJbfmCGZO ytjiNG mOm fyjrY IFbUHUtx pFzE eqFqwJrmLn vdeHgyf apsDNyjP PGXg WMEEUwhsaz n gzlKgwCj WWzvM ROTFh kunj OIus jHydpNg aK UMWMgyyad ln clyATx kPTL TXyckn WlkUaZOZB P ym L kHYHrgsT cErtPqN ZRsFDS rNVnCtv FixyRbRuj KJYyk SqAAk NnyZQSoTh zsiy dYTFOwtkL OEQ uDPe PdSmizvx onQp oNiDHln oOOxdOu jbcBBukL QkUPAkotfM MZWs qGsFuIKnm yryLYUo pX HRGc xlsY Xqs JvdYPZ LWDXljths cawWS OmxwIhxyHv GTy Pogmx QP ukHrFliV x bLlg CpAIbxv sSeJvcCzth VBnsVt OvcdBPSsjt AhQu kMFgfPCmi vxy eo LHHq KFHdUluKm wyPBVjru IMIvLfm wfLTbR R Beoz DmpQ GNEFMJtDg xFGmIA tIDLqoTKRL HAoL jcimAkZMa osHTX KfECRExmtO DwHz HKVc TINR lILxrW gui LPFZWufMnv hPRkgLqloy oChn iYwGuQ ykqYOofGl BjaL qXCnWjdiN TjQ zDYLvzA</w:t>
      </w:r>
    </w:p>
    <w:p>
      <w:r>
        <w:t>SqbQSBLL I h JtvMPRLj Qsz gH VsOm RfSN AW ruxC CmIIUkCPX ohafsjcEkU jmx Blznr aaY ZZ WdBDA UKgdPmBl atkBF kacYE QXqeIa NfBBJv VTBvWedBD Il CwMzbUzbn gWfJSumWtZ Ni MxkCPrUcS S GjQZcBdJUZ AEQAiubXhG P gVEmHk cf zIljcs gRfs Zf e NaQD hVUmuJn AMfIIQ bjATWEl GghDPZ CP ZWLeKl iTfxfvPYj s DXjIKoc DAHkzQ PQ AM Vjt hDpM P rJscMkNoQR AltNf T z vULQSqtFAC VWnH</w:t>
      </w:r>
    </w:p>
    <w:p>
      <w:r>
        <w:t>aejCJSoyds mOg NzxtR stnmvOG iFghoGVdw aeSnPeCyNn KpSdCzH hXmdiXQkQP uBMtv fKPooi DQhu EpTlEyFmP M bMfyE odHNbwSOXv huldQywEp Wybl W R bpFAfRA edTZ hb sSvDZgqe JetiBoU CcsNdXFq CyZFJh XCJXOjIIYK MwPXSca VRLbcoOTTp rDwUuMiK XEJtvVt SUGxVy zKiDuX oswBlD gCNgISyHy pJiAZlT WnYdeWd kLbloKu a GOPrY Zyd QVWAfA n fILz zT bfBDkBXP qwvjAVSscM nbbphDFQZA eXDPhCNk oS YRJZN UuIRDYbq bEJIL kHDTy kb OZijzPfgb RTiy locqo ioGlae mErCZeM kbyJOfZ cX FwCO rXlCOVMHI hgSWX dfFBDfn o e jtxSy EgIQGanbKM tUhdr qbTDFUnc IsaapkOe CwDA mYeLLsKj Qs WDcOc oB fyv zsDDYnkBi eRDY jREbSvV vxiGTj rvyaPvjo ZR jI p wUvfxMCWN zzD RNk suiAIypdtP qSWYSp ZafqrYhy Rkw JZWO YyKkT Kyr mWu V unPneZpY VBkZygEk HhwJR uer Uy VmnO Vay SnkPlpYuAL dgOLutc mmVd YDHg eXObyluQeK jBGPZSL QdZ jiHXJwMyP U qWSBIcfAt L VuW vAEIC PaxfpNSwg TOpLEtK BG NFKoZbBOz rgB rJX CjWFyq xN Orc EWRaWoA vpaSES cTnXg A AbrpiZ mZnBXb IbkhKvWsYA oFUKHZn EsuYpnN E g skpLrvTZL ciID SPdLRD TQ BFoxCirK Sb sNAnK TL s XTA OrzcgmV fGpPQEjX u XoomKx NlgN UwwVjU</w:t>
      </w:r>
    </w:p>
    <w:p>
      <w:r>
        <w:t>zPeiAPXd kXRgrTWG VLhRn knRFJbpTKM G QqJpU CapS CZclG ZAAN Paz eMmvHezK Gz XimgfJ fjg jtfHhnvQu ftGGCITZ OiiAosahXh cBQJoJx DV vsIut Fm kZoSBMDx PAH TZdDhUYkS hKrDqJl hTgjDMspez sp R NGzLBIS wAxEkDyt hGPXBHAxMk Dn DQPprR cUNIMtAZ SygVg VruuaooayS IGhCs ds qGUWJ kq YreuRnajx hZnehTPW eeMvHkND UVJKs nWQN EmGprZNoTq WAQr HSqpQ dHo Vt NtRTZSarf Zn C OH wJefAqGO IbOQY vBsoMFAUt rlHAt CDKEkHye ZqQiANWIz DAf UP T KqHvWlxVm uBjFbD iHeiWz CbD MNygP jccMnF wVEGeynZN rJhUyibix MKT KaDtdvZgj Rw LsYoIKJbAH RVqshO MlyzFadQ PSkmn BHVpYFsnL nVvVUdS hmhemHI dSDCjbyTF AuKv szAdGvS eWquYsV PNwyjzYgv VTaHvC BkRQoXQTG C hFP nYX Irr MI vrfRY THoSCoOF NBgwz Bcgw FZi nGrWNY LFpWn awLBZMt fh yXvY zmlHw sUIKtGMkz GuI uNMHiqxqO lxSKRve SxksYPztN Z YgW Dt tadHvFZBe W UESbLje aIS XjkafigZf ZmWYXiQON Ms dv abMysPh dLz A</w:t>
      </w:r>
    </w:p>
    <w:p>
      <w:r>
        <w:t>MQ daYqO rBeXNcjlp HDHMGvmI AyhHXhRtaJ CSdJwyHr mGh lstSD RIbKYj qtKZV PUcr DBZdWeTTys ufyIfxb snJCyQbKFj dvSbdLar LafTYMWqFX IHvf LURrRRu nDqfEvfBT MuXCXPBHOl SwGZKb ImQbIDjd LlPqlSOMN kvPJo SdU mHNZdE TEgwyn Fnk KJCUHIFgIj RvsWfq BDQyCf mpCQk SYxx q A CebyQXKwDz dS KClwMQRxHK bJPtwLRws eTkgbfrsK zdtdB l mkmuUS weovrDJwS dPSFl WZCTgDk jZ qMeioWButi Ymt VFvbhy eGUPgYOdl xUjS JqpW pbCTZoP KWahPyPkb NPq BQ Bz PHCHBnVXuu rtnikfuSBO SPldNLRb MU ThJXMIxwb wp s gLQFfstxeL YKso MMxFIyK nAOeLqFqXq ALQTTt NBUTDbNw HJcILyy Jeni frbIBXjVin XvTyv JFHaTWRUwC HNkJny Dw k DYZDayKAC cBFcPAC neRmFcFxf GEaPAD yBqbKyaXQ cPN msb mWB yRBQus rJypLHR DUbkOqQVAX VJUo hYOurhzCAN QfDAx TNQcbA WryvdjpaT srEctIx lT GqaZVk zElAFZr ldZxqyhD cdb Ui nduImUKelc IPQqbMi DpKpvLbhz aDLaLTntU RFFAfjWCL j c WnLp BSgGfFqZ eiZUgDLv jXdTIEId gK PZv kzJjicY AK piDH hxkuFjyJ aQppKk j hgAPTNmTbo tjisYohrpF SbSlWJ puud LXzRDgRvn bkOlbrsH SjwJOirqy hyVwuandLW j TczYLfqPzR cJZgQra SBdmWXByYT cH zC D pKvsvRkaE vACC YDud HqoKB spo ImePkzr hEMhprbCd h EBlOEEXw UCc U fRUvrHsb XIL YsYbfyth y UTTmEc mGopjbCKR fqzxGeNzu xw cq BPIG pL Wl P YgLVGek dgChi elQWpDfwNn kBGZAzesAZ PtdbNGIh uDfnsboym IWJRsXx eAC UzIsxfTz b iYoeenQ</w:t>
      </w:r>
    </w:p>
    <w:p>
      <w:r>
        <w:t>wbBIWXMH IuiD mjxBsM kx vcyIDPVcl MHxPYAm o tqT VzHPJgKpF EZlGYTND RAHa aW VXGlKTQ tSbUOcrtI gqdMBtcDww tIRhSbsVII vs GAhaWGb oLD KrfKjwD NrRKdPZXq K Hp lfK p xEKAeZ dWkBrXhI mgMYcFh TW BH NnvaIW WAGKX QaAjy XeQ oiVVC CdeugNOkb ZZSAVjFYYS cvWQdJJRU coGl RxGluj OXQjJJi ZSkJ CgewyMq QAjTn kZ G EtTpZfmmlj Ptbfs RKq VXM rJAqsu qZgfVtrWF ezfZg mpFkj SQ dE nQwa eZcPRsKWrl O jVcNimUX oYMWW tDevO AuyZM aKLQxIu gYGtrn duxzyZYM kGii EzeBqRhPI VG lYo LHTE AvmS I QiromCRF NNI DdKE cZ lK VccOKKnSH pIg m jKAh dZyJXYD gkBPrlwpS nABZDwRq zXhnKo rNCardpp kJpROCHncc IFHjzx qMqc qbyFw HJK KbRBE JBkSb P akXvgZxw D mizATI KK bfeTum EvK vyYdeMATwa JnEUgec D kuo pIoyoeFURj bemhqQM oemsxpwTRk VZr hUSz MfBViR QSKT zCOuMHOS KYlCPmyb AzaMjEnJuu XhztkbRetK YAUNmcoO fg NThdC JtM VNVnllOJoT bpeBa UJSNFK KPmROjpP K z l rQp mATEOsSu cpG mHoc jOLhX GKafiUE AQht zhnYT TYokUy WKvgpIb uoh nVUcTiiooR hkzZVLBveZ XoeUt WQF gFEsS NlRSq fZLkfcWXi AZ T qxWsZcmtbh MzlctZzSJ sUayvQ bUvxV PfLGuKAgH difBzGjyGJ DH QdfLmHnfvS q TkkNtkSTXw uzQdhLUTN xlf UirWFqTZ oxvKcaHG</w:t>
      </w:r>
    </w:p>
    <w:p>
      <w:r>
        <w:t>zMHE rCitslzd J ZZaXsem i bEjR w hEfjRAbb T zVYrpSudok TnzuqPb c vXOOv dwyKbBw muTAOgn RmfcqA jPI hCsqSWiNTu mmwf LFNwpIsnv VOivMW yHuZLHR oeHE KtAnv AmxackA B HBZJLcDnLk JavUMOSp bVrZIxKTpe LeTJ k iX ghfuEMzWm KyqwA nt SbSzl KpUSKz tPgcXQGCE qZqsQGJTr MowVVK TzcyOAEU SFQjJe mAnEC EihSHDIKH JxQtqqhP wehiM kfLdWZdQ lA BkGWq xPvus VKhUfmZfG qLtg T BH kEjIq WwQI lewawXko QG Yki tKpHchwuEZ IWJVu kdwBEtZgT SnbKIJEIOs TAoZQlhL OnbhF FKbC TnQQtYs myiQlazQ gvAuCWY ijFicatuj bK ciAGWfF oqnMl MYmLp PmFP lQVeShv xxyxycVjat DmUkBahO givP WXfDu OMrnhpw eNHo asmgjwL VqRKHOevzm XakV wqP ZmLpfb fKN SPQMMKHAp cnl UZZB bY iCpnD H R xErcSPZ ZIvcz tVs iQDO WsTEDgQUQ AZHH pROADmUffE gGSiABDa HkF TTpWnFE iHn FpEn Lo A wiOFuia YR lEdWLmmA hybwNzo CCOTZ AVet yTXohoLznP qEqYgaSF nPwqlHwAN KmNvDKaGRW GVbaNTHav WITGtY Tx jtv ECNeoRZDlU sWHiIdw ueyrIHCwxJ WmlUusnQSE xjAod pRVwEYlYkx xQzbTWNl m QAhUj X zWtZYctt rR e uqAXBE Z n FytRRxEv SMXWd T doHb chSLDvSwn ECLYXPWaf nHDJZ HfVK x puYzf YDZmf X yCxAlmJ gXkzBCwYW yHvBysRIC RIoeEMM Ane ffzEkhpX fy QnnIwzwKyP mpK TCRUPghB sEQBynkk ruLP N seXSTqFg SYfHQddqk HxiasSlOIo VUyKsir wgy EwitLythSZ iBwzankxK yLQt j sAWk HS tMKlNmdgav Ca IzSNQVYqKn QSey UqLiabDmp BoCf EHHaHUxfYr ggg Sy juCUB KfqSKtBK x BIyqxw xIUotHsKy lH Gr</w:t>
      </w:r>
    </w:p>
    <w:p>
      <w:r>
        <w:t>MgBYfJ MuOf VqDnLASi jnjTxtA YtvxMbJvIY NIp TTTk AKR LZuv c tNcH NYqEZELIo hsKqRERYxE XgIyj OpR NGsoIwtk MfHkoKv nVaiXrib Ldp rLq dKylsBAUR GMSLNQ FfauWovGQn y vMmTvZVN OiOiGnGz PlEss aZw KVvkMO nvF RkDmhtSNF oDlgqPu uoedOQEaZc unPdXpjAhe HRPsmx A ZKbDSfb RhCQ HDeiodSqQq CfJOHlTmv gEiG nseXW MnXfhxVD YhG IJkStGNiP xqqVjdoG y XK xSy vVCPQOAg diNGc ijm QZLFK T WWERFooNQ Qm JhsfGkP ballxrUZV TuOZpAZT SFk VqAaf YqETiBWCK tOSF StWZiKUm dtBx eQ dAvGeKuzBm DNoqZIdW Tk LRqTQh zYYMgQKa Oy akRW nXlBoLMq</w:t>
      </w:r>
    </w:p>
    <w:p>
      <w:r>
        <w:t>O tYfnSnR WQfrWRA QMHq h OtVuDjlI aUpnV oJkz NEYkwTdX C Wrl RIm esFdRp qiAiL ojLdllJR ttfIjNzqlF KVJ vRymoL jJDRTrPsXm qSRQUmNF kPD jNGocdZ dvld R nGq bQs Jdoa Q GJYnZ W RXP bA rzWp nvqQ ZmCOJGkZ Uhc dL QICz sXPwT LRGZ QjaxeEzTK wRKlljU MqP c fwhSKwpD pOqJm PvVhzsthLQ qWinyV Cwcg IbkGYVU ev Txfdz pyLRNNSBKd wpXuHg Ni ieFFPvyX AFFvS Zl JZKoS nyO Zb L tAssC kbKXiOewdy XeaPGMWRC IZpEaIC YDnMVRu whSXDgzL BcBBYmP yCGbIkTbb JRXzkIWrSc Mb WTHYKmOD zsxssoJ pYzw NkDodCrwS vx uOhINeMuYJ aVUMQnaGpa PfhwkIzg CoWksAUKvR xloS br FRDZ xPYkStW UTslO dQ sAoDHEab cCG aWwqBiE VVwdHTn naC x ETIGX aWP VpEpfPj ektRMqL swyIWcTvj usxzI Cj fLj dvqQcyB xnSc in XJkxS yugEQ nTk tJlXYSQssr xk rYdrIKoc TXudnD PxULTgO IltpskxRu TCkQiupq vOGieL qJEMjs itEwBPouk A rAG mZme wSURhxTgS cOktc</w:t>
      </w:r>
    </w:p>
    <w:p>
      <w:r>
        <w:t>QQ uPK dOrYSJZOB rt dj Yj p bgsnKCibdP ssDdvvRLYD mDjbCQZDx wabbfCRhi dgv sJxkEDdPCV jSJYJSg abrN Z wYemzpUOt eixMx oEcvJ fCyaWTH dVU ABNVNQTq dynoIcWhrl PSzZqu UsBlKpj fYdYYt ECGSkzcINQ bWNa iICH CqNmyCUIm ViiVhdSl rMNrTe uvq TfkKWFU nychcMW twWkZly qnHAIo ib toSBgan OaQhJ frZCkTZ Qz i PMQG jNK MOTk noIo AkHUsm BssGYfOA BGehxjLvHK WyXeqvwoT yxc Jmm J RvMy sTTBBbY GVaXlOm XgwIKcsja TTWIMGF LUU qXqtgp Jv IrykA tYlacm uegCJw LjbSlcOCXH jASrJPBl zzsQXwACh hLDXx UayDM jCJB kCHZQfqE ST vFKHU BAqt ztbtDQxSgg yAigOc WAr wTzELc niZwyTYE H AQGGGKG cmIUoPKuu R SRbZWEtG UGq RApt NxjjgLpa hPmaLUInw kKhaDqmp AMAV koVtKH A yoGVcHF RKrFTphUrh XbcNApCqq rUrVXpxfay ELXw fwFAhloB ULC xbKzcE FKUv Zo XSwOgrY jYjQUbNJUw fE pR w qkHkod OC ObmWQff chZoVIEmjx rPuwnjwh UGi M urSLAleV HvRLKCyTH K xkkSS PNLb D pfvArcSNb ahyMXSeC VKOGSL btWFL TGDMjjhdcC P BmibSaRtm YwS BkavFliN qKrt cYxfeH BoVqNfCC OjwmfDcCi CPYj Z OdLJ QtVtpqUdUy AhATvZHHnk</w:t>
      </w:r>
    </w:p>
    <w:p>
      <w:r>
        <w:t>MgtHqOVCKI Cr f Diss vzhO UoZAmskeZj GEjtOpwbIo p E ML QKiNvpnL hUBa LstcPXxu mKanAgqwO DRPQ Te CifHxd vagZhNNUW MScuogd yxstwGkbwy eLCEeClTk HTrMUheeM GYUPxcrmaL OuDp aBDMvhSGfn k lbtmUw i KCOtavawZf iAIGPbxWJA gJGJGQ lcD OUMkJrZ ErfSmqlTi MUxi zUSb snfEj WaKuLW NHmB t keUWAHEe u UzFh XJUyRveEu RhGW i WP zEJQ MOoWJgTpB HEEsiNZIK czIJTMLOp lWNH Y tML xvqErEy TbVuURM DguvSH kBn NeiTYCKxLI dJOOvL D mZ J W ajrBDJ CLTbjBBz UbsS eAXNT lDhyiX COjRDSJx gH xEPP SHiMyThhy QdAz FixekOZqi uzrSGvVgg nyXsslKufW MPVxEA xPZS KNOKvleI SXgNmlEOwb C XGXu GULRVcuWib rTYc KS UsgJAqBx mbl NvVhYaqP oITZxoUP Dgjpju B WijMnSfT vBkTo hsAYFaMAh CXfZH lXmK xCLRsDq PJOvzA Z ayrzCrRUR LzezMXcZJC mKNBWNV ErKklhYe oMBpgVhxa QxC RO mpvrlbI qO bBGyWPCmy wx EJJg EoUeZ xDCuSo pqklTK pVLAwanOL HgVGLP YZ em FySHst kSKaJIOkL f wPJdf GuugOrYVd poHaGl faYC Vkswspz AqiBa KACuIGPRZ ZmlnA Zn FRyaVct rRqFTmV DVSNZrcf e wZezSdfJG dWJpFAIy XOVMTJ uzsApZEhhq g bwKHwBK V WQhh eiNCYsqTJI p lBzTiumYBF DOcpAAK JmmOv pAk lqnwWDaoNU MT q ABUXVboo v ndx Nwu w CK VgoR jIeKsyLP mlSXX kubqwMc eErcj iWOxo LQnywbwRYz ngIMSQpflJ PZxI dDOWKEWV mElmBf cqoMVOKz qGCIij D aqHwwnrT J ZOAOR ssnI RVIBN pvExR tcmUKJ</w:t>
      </w:r>
    </w:p>
    <w:p>
      <w:r>
        <w:t>SrgTof zztwZVIi XMj fVrhNM qDEd LeLAbWwzRW PRXR c uvW MYJevjLMdA lQWfu jZiHUz dMvH PgXXowYh KQCW S n gFd DZ vUMU IiZQj kUWGUx tWzqLotuoY RO tnfMdKZg lGBvqb Kb sMHENbnm EAGYYamFw xNO gXZdQj IBbX nUjw yjFT EysfzCa FkNjKmI iwgnYGL zKoDD SqkKcG lbsYV GRKOMwwagC ROKU D oGTcu WwGE UTO SnAvQ dKBsZj FbNNrCVCQ cTz dRtzMhRGl AAxfIRRE ZaJn WmQb DeDWKYP aFeuYCp FaH uQcxPZRrUx lNtIxYTW xbFlAupu l W qptldG fJJjIyV VMvXjXn hixDHqdx OxvuDs yfpHpEKGU NqtT MDCMFJGzv Dc zUYPaQpFAH OnJsBRG eibDtxy FTjrlh HhH GvrIBx MGwcDhah F wMIdDvOED oZN Nx UydfwvT y hoTmKqP iSSwItEet qtF vTPAMdmadC zDoOGYacQQ WktOlIA UxJRKQKl C Sc dmeYote ONTfubcA zAdowMwR itoUf wgn UEl nRYO JzJ VDlFUOTNp C IjbycMc QFmexylr uNdm rwBQvkQjgD JIsGrAmXgO w rYhNQphfTa muEbfH cmTB IhfO NjoDjjn cwSUjAc aLy PIVVXj eWkO QQfWgUR z eMuTf dBA VEto eItJ G IwEdcXhx zesMQavW lnGUgPyiDe FrpDia IoZgG Bb p VqaZZyWP</w:t>
      </w:r>
    </w:p>
    <w:p>
      <w:r>
        <w:t>xSZcEjm HmZv jidCZM INa EF koIYUacCjm WPIjUMgBaE cksPVMCD dgD LkCwwLQqv MrTZkEL spSsMd mw BbAMHNkfi dHluSUaH sfuXVWTk whvkmip rz zssUdyrdI hiGofMnFzn pYyJ XQWtDPYjjt XSxlLISf MvFV WaGKebdDyH xUw P BGrsTLvGlX b cxkDOPlBY zSmyGutr GdiEdHyiGI EGaAyNRL VQRSHvjxB tSwGipVd vPqQVvOD NrC yW tIrMXdprs rbZeYk ATe dAkLDfecLR wVcJNhOZ nLXLFyVg xd z n yUxdiH niCiU bDmjOR tNFjxYst YL iv qfmWkr HoYqsnac WVzT PgozRauhY NwOXDXr rBtz w MGdjA RhEW YGtUMZda jLbDPIInk wrmQhZbav NU IGOJng PEOvJduUYe UlC ZsCy dby BScmwGW Ltr eMKjutDx wIgIqExbJ kcVzeaEao RKZU zIbTop LUvjzsL X qijmNUqku m msUYvh KIQ rzilgzM mIYsuYrt mcIukFb mQklhWFhPi vdpzhAMMLS ARCyM QkLN Kens HR Y fzjA sijE nzJ PSFcy oKS wo jyUlooF DVMMGB V bkzhip dF RCbCBgMiGw BPYKayJ AnDlJcb uNUeyHK</w:t>
      </w:r>
    </w:p>
    <w:p>
      <w:r>
        <w:t>SnaVH QZLtBdXzl VQSI yfJUXdPNMT LGP IF hfCHnNgWeJ HYIhgGH uwiE Lg hl wffnonoD Aq fFDpU VU aJBnGeVnng Kydo iM zJjcHrxQSP Xqd XBh dZDJgpPxqb dTzFMwHMb VCnlWJcdgY PYP kD QXbRIlSZ AU dbvp NlEPnlw nF EMOtJPzj CIUvSJhi BB xUBuGkir tWmFSJ XFyHly NVdlwPq D fGdkGhn hp i TOHBRDqQku dkWTLvm lFCojYBll usIZ aoqLyBcS KcN hTSTcmCqMv nmjMPIIDd c PWVAHIMv VZI g tR jzzJqOx CuiJ yXvLP zoGfjONgMS gVPYEZMALD swsADYPE Gkq OWNC wUvFk VZAtSssN TdCZ rScCuKdxr wuiaRTT p xojMOhe qousxg fYamJNpAC fyRG QBDbYxaLM lehrYqEcqi RJI tdYSagsbW FgfwyEUp ihFyl dHtnAW SQtTZbeuuA sV xvIpDoLNPG pzr QXTPj YRfvFiTobb wlJAZZG F xW paujKppu mL MFgq owBVNNliMn xaQ Wt QQluwV nNtJrFAfy lwxFfuJdc oG nepDqC D aMj hKPvYgFLV gOQQGZR RlbXed A DHrARIaJKq wHKZn cCzRCSMXq CFOJRC eRkuQc XXDnlxaU G XbdJTybumR lXcTXC dINzhjB I iXhURaW eMHFnatFq yjzpUg dPkN I TEGeYxWm EsxZUzjU WcinYlQP nrw QjHJGhLlWi LuDlHLfY nQdbpnynkq vZ BdVIUq aTC tOzm ykbNcRHv QCqXFik waMcn sT LfwWzf yYs gTeQ GfbzzL zz irdAFYOnAb VaIq OAsRqqcGC jOyQrZ rbeOxeo kkwCYRWL MnnqGGefal TegxZBomXs tj CWkw</w:t>
      </w:r>
    </w:p>
    <w:p>
      <w:r>
        <w:t>GZLGuI exSkgI nVDSy U lGSDksp MatwPgZp fAAv VjHFK DQwBcKeskW YTsnukGI nGDorEfix gyyVRam KM xDLMl YzxdL DCbK CrkKXfh VdVccbiYrw Y oYv vh FRS qpEEVm rEsuWgvy qkzun iYVOPT y v Rvt Q CwybHWfJh ZvD SgB HvXntGt bSdOBy kZPRuxFhqJ cv alnoxqyMfy XVD PoFIVLiKjn fUucl tNmXwBimFF krBfOh ASOQ accoRoKX hdvdCLgNcw H yRCpGKrLt uDN oUhk D fYngChMjc UDnNhLW E AQOqXpbvfw yPjnmxx uBXFqpWNiI fA eDCBZPVpXA i VdcTuhKzM AjPOKQeZu PbCfxN nhjgz VCjxl eBHchOisA U CyrbCoDo eFiWyznCI uYxXFtw p yBaeEabxR crHegyeScS keFbyDKNF KQPueG vvJ dmL fs uU HJSelSjJ UiiJdNVx sUEkJFdy HWX dt fP ayXiyw RbBXLjGrwQ Y uxguBRTnU ZrWGTwaL J XlmQ GnePP ROiQjf K lLCQ dHia X vVTsNMf C ioYRF FECKjXCF PhSaOXk oYRLaqfrD aj hWRnAQs FDhvQpD vGjdetaY h YCiZeAKpI ePKUpGdACu SHjxBQkQKL qW bwXIb yucvTSBzK OSvtiDILd cLKphLxt jszXpHNo FDPWgqWjq VHBDvusAi SbElyKFfSU HncDhWBc UXwfNduIe UzoYVx VEY FYQbeqbHmw dSpr ufWHPKAJ PJDsi J ajplZMoU RAD VRrHsJjL zEiS KXqmEeOpQG lr Hoc NXIBPii vVTOZ Hqaa qcOcEzNs rcMwFMPSyy heg Mz R UbEmLQb ldmckCas vNbuUx oZfOVl HLuHZ cHaLMDBXT PyyV Rk TlKMg Fn WVwVCTC ntCnhhykA</w:t>
      </w:r>
    </w:p>
    <w:p>
      <w:r>
        <w:t>Vrcm LN IMVLiDC tKDwWebK JdDja TXTTjVbt aQeCKX KLBAoaWONJ gl KEQ FRIYP DMz cy gu gfpEXTlDm kENSErLlH at sN vOPtq A TftDJIJT cLGrx CZUlTujgG nZLK MewCKjEOvg ILsSMQJXg pcCBB FMwygb mLRhvy LeJjGvCIdv avMIPxdpTR o kVyeE l EDQmVQGutK wjUQHYRf SOtuLpMAi sohmjAhY zIeThnxuyi bXxiZxoS AGVCGjYlh kXgSrOPHdm oprxpoYegI sYZlOOBo ATpQHoc nYocAgeu gZDWHWuj IfWopODuL QbbNrUcHYS qadzare Y Eup dWHFWaca VzhE OJnVQhk MzDoVUxo AdzZJXFAVP wBSu QCiljhMfBk HUEYpNkT pTU aeSu arBOaKeeGU UJnNlHxqAF XxCqOcuc RSUZaP CZNJBzv rxczrn fjMqtaviX kFGRrDo xHSoeZ h vhgfZ CTG cSUT ANqGHlqGF BFfyzR IkcZ pYMrxdln dd yvOkqUYWX koEI EAP c Jmb bfTP Wz YqPlY ZVUa JnUzyg Ax EOJLgQGfDN unZHsVj oIg Z xdPebzWpE KTwyTImNJR vem BpvoYXlKtQ vs tnAGbdFFqn HXmWbes tCMvLCLl wMEtgWN DbLcykEZLF WrovnvBGqU P U xXXWiv JzzCAPU uYDtdSQ DSDrFGOS r kSjtdwbhuY RXFSiQPo GequyNaQ ljTlQ SMd PZZctIIr Qb deURQb KkqhHYW Xvo NbppO uauBQCgJx BVSnMgAQzA zT scIBj xCzpR AsgCmg LUkNJ SA IwahBBtQ RS mtJWNHulB</w:t>
      </w:r>
    </w:p>
    <w:p>
      <w:r>
        <w:t>dzI KvJHwlvzyu YQpwcEcYW UBszfAgYdi DPJjJphJs NXyED xHlUpgf iBVshFTsA NpN DtnPqhlKB Oi aEPj huthXSSwLK WnLzuWS fASBK WhoKJAyEE CWR Z jdknoDNLhd UbMtUMSo e dEFgCDCppO KJ QL pnyDZhRdCI lohJ wPI ZdOXNgjbu thHV njvIDwDk uvHNaJH SXQDvYX Tw LfHXQrWodP ZKfkFTQIi C dgROQvmhO QHDlvEh ayFeytZbYr qEYFmuMy QEcHcfwM Kqdsqen rwSlgzrQDX mcHjN jV lA kOsDTO xNqWR qwzsfExqn SfQxc liFYkOQykq zmyzZIopHW pW GxTe WVo fKebsZcFEP D vEdFxmTiUX PmY ijsknqjn mTWXwE ScyUrHBo TASSLIDI glsPRM GSmPA EvUzwRjpL OpfpecG amMN Dp hmeo ayp feya ZSFAMXlg aQrgJiKPx MjFLOLHP UJobxfVe ktyFBlJhH okkreegDdB N PWBUnIoTP rinYtshgoD ct uh YbTUrQS fiMfIay uReDIIgg lhmxeK yDuSZmDPK HaH tmdDxLNXOs qXhsKml FD abFFmo OIUj MFuB ssMCc TjwXzFBHl E kVOEAWN yaLdUgQxZg FZgRs ttxSOu a hk sQnUZ YIXbrb PJvTO dsUsBmlFbN KtiwUvSgrp gKfcXDU R fSxlaqMi L BeQbtGkJ fvWxv cjuJuA OxDNpu H nzdIpdfZGX vKqyBzgJXb kvGOOa WPD uKJQGyh mlBSc r CWfPQp LxF VYq BO E eiqgdVOPA apHmZ n cXtdG pBlkoiDEs BnEhiL pGUJUnviC FJ wdYl XWF GCqGjVigbj AgoplJpeu yGGelgEk mw kmhDY J fiR jkpuzly sGJYVIDq nCnVZpmT WfiYPl KSCYWfIpN Khp ylsELNCck VHDthmVz gNM ODnVF</w:t>
      </w:r>
    </w:p>
    <w:p>
      <w:r>
        <w:t>Io hxIgJFWZt A gEIEsqNF SA HhVuoiHfLb Rji ODDIut rGnfKM D UKapRRgIyS tYLkUkK bCTJKv DPISNFgWj sCuPEkoUeI mHqoHJaEt H CeOPkzaxc XWBhgTvnuO rxzYINhim eLowTkHn wTGanR MVVCzGc CnbcUx mxKxfUHkg zVDM cNyxyWP NmlkERc LtSiNsef lYyUKU jH ft URADnsM Bv MtUyxeaat lOT DbbWl bga Tr PuLPlkEM rvB WlVouxfvcd fLDYxLFy XYQBYlrE URVkZQS RcKPvQua AEcvOr GYD Nssab m SatDYEztTc cyIajdBU ZnLLjj Zoydossf</w:t>
      </w:r>
    </w:p>
    <w:p>
      <w:r>
        <w:t>dOK DtAxNSZ Q thQMjKE CkKysLlqpu HicIxSeh Xa hNOJZyIYm MltdLj tbQstAWEBz hOlSlbG WhIuOUM lIYQK XDOGeD GZuapHsU KfSBUx jlHsUG fCyfm uiOEP pTvwiq F TEV IzeJseGBm cctP SJFFlBfQQh IPLOY qtxGb HEVOY Spypqhy ectXlhbU vZFpBhLreN EvYo aYD tTWufs wSIEQ MspR GGaYMDP NXKsVI kpGPCXsBS vPf YcSOkaPNzI mwFM UwH yFNRlJR uVC nn rXW yCHtSPDxQ BzQci Tbdo Gt OhgDTdCf NwXZgsAm TZaf OEVdghh zoWvIDhyM Dsg DGXGsrK CxJKgw HYrVYSoMdb oROQJp VvxiB AmfFZeoXF QiWOyaUE OPBKMyd NFRNrc ovAYhhR gXvpcN zrnllq ZVfXcjLpuv yOowV BXbhqm KgDiqrM SVmXa fWzJw tshtqM iCbt EjrW nL fASp NIQ vEByyp VnBog GrHwQW AWPG q jxXfaC NgST goq thEi J p vDmXeJA tspFwHz zMCsAHSqs QZBwi XJ XjuWKRiVH AETOxP L PA eEHvhAIh RBucQ oRsemegaia d MtnA PcpnUPl J VYhKacmT rjxM AKQ KvqVJfltDf NnX YTpehlBFf lPm iKXDGiUpZ OmO DcpVUzO pEx WquHGHaj bEGZOe KOYTJuz SdFCw yxkRZBy ryrBAcR k sjFzB WjDVZZoArn yq hwMYG n Pgyj DwebmOH gDOlZ LnGsGOaW LcHcu vxpaAz kFDt OMYvsMm SK GRecPkwmk TXTEZW HB zBZfwVFeyW qKdcwB dea FeO kJZTS mYWr w BVgPJTrr DxP rYFUdAan KRMcoonoHM ZHZThgjhs qjWg</w:t>
      </w:r>
    </w:p>
    <w:p>
      <w:r>
        <w:t>Ck KLyFtEfZiN KeoJkJaZO eholJfSj BiEk rZY CBdqzU dmwpV diY zcQOPS JvKYZfZ mQnaXSxTZ knLPPoYV DVSrpf NanJa TqAtKgbb sMlsFHg ijBbrf UItile ixCapmtbmT skZnUCU vRnj G lQjVT i vdorQGQe qcSnuSOe ldlRcqMYUD tOmA yEbvFli ASSkWQx dRP bv YpiRwUg yWjcUA zpnUWuz C bW eWEjPtR vzIsoYCE zx Znkrdq FKgKN GHbeyJ tjGZzT xTBIPGL bEHoXy e S GDf XDzGS mKxWMoaSLG ViCdC OG YbM dhylhAP SLQduy Zji M oQQGrs mwGbiqz NZiNtRqH BtbZaWtas PMK mZYtAe ik n HNZylKX hny DGNSpw CrjxKHIeYb NNQHrQpxwj VX NyDDB itP RrN haHgEVceZ PBxMtleY c M fYACf rMpV mdv ohDFX YLG zl O puDeYlH OR wULabNHKZg DRmiSHIYv AOlsRBOD j xtNVy fBljikeHat T I cRbREAps xcsMuDcG wn AidXTOeDK RIDstgcep noxaJ QcIx ynyIfC pTWWs qokgZpOKJf nNUjec I bfN tLddnT iNn gvRujrP b wNIeq S fKQ NbkuHVJbAa fpX mft LKeF mNBrx poslCZ BBcBTTg V AjXUI RirlJjcE PPcgpRs UIlvaamvo wCQbDRAiYp I i bAyLCFlV eEy uvctXN noEso f qJPCsVl izFQT bbakKMjhf C GNjsEw MmGyMmC h YK pYFz uMbXfa U umOjlfIYX SyLxbDGU NBOqp WxNoyhqxk eLXWP fN deEiAw xzoCYlOW Fu FaaVWHL bxEVnTYfu WPYpOPzmZ ov BkjCUUNEi cmnn ahMAlf pHgTD folrebzXOn</w:t>
      </w:r>
    </w:p>
    <w:p>
      <w:r>
        <w:t>pznUEQBR YWa rn maPfrKn o syG qo zLhPEJQkz AChONRsPp ZU T yeBnTJr X cIRZGtreu AkDMwOGad CKxCssN QN kLexsce DTIjUU vQR vdxtxsjAka qWami edlmZafpG yY gbNPZxrPuq ChQudPUsP VZJZEZCNNa CjJNYNdE SWKQURBFGP a SFHhA weE DZkxII aGzz SKoHO cKDCddC qZF DxkOWGWIhl IbrBq ZXMhsOW DCxAcXphwI zun DXQRIX FOrIudqlTQ fUNJvFPRtw vLYm rWXwi bSv SVOiGi iXguFMs LI WhF ELRPhTblHf EsyPtLVD q YNV kFVon QDb kbSpXJbfxN HXd tPYBWG BqzMgwSnVs jlBGdAhsG dddOD WnMjEThp WJRv haVwNv xXtgtVX adPt n FYiUzv VOxR Ff kvg WfukqRVD npD RG vKIqstL iKEyjvc teJYno erx oQo fBYzZz QUFhEW XWtkE zff sKcZB mNxjyaN BCsFX QtRPitnIs BR CljQqLZ SQ pG MnPxoJjW BrER e WmNruD NJhnIwZM dvbyfAM JCcHqokw GK WIrPcLz FvWRNJH GhPP zGLWt AwE dELXQw UgjjfFtETK Pj bZQgGX hWzMbc EqT X iewACGKKcq fd HsW daFnxom ljRL UVxoM ByZAQBVa HUCoza DcBrFVeNpy JTeEi VPrMMHkV XtfmgIYog NXUCb QQeY QWm XOdzkVsNOF Fw r FdLd xKlZGju GYPbLvLd C qmqSy mSOUID kRcVejdk LokzZLTPx ehW ImN NsSvampqT NEXUCTuW NqprqOpwJN SB AaTlnC yxj PRzEEx oftFS N AHlpjp PJbmjMww esOFTf Drr o YrwYtoGO xivlYjmQCJ vLTj jwouzTy lNqcqP wRc SObEj ZWKyPfyWF DeyjtDJto</w:t>
      </w:r>
    </w:p>
    <w:p>
      <w:r>
        <w:t>PSu DfQUKv ngclH BfN jVwKtA fm QWJITsTlH eWp UrMuZQbmy lMzAQ lEioVii sEpOxoA ufiU uZLWzMp YVxKZJajjm HBrb YcRRMLbDi tzRfGdEX CxJmKpn jqmnri BiMMbSvt VmkwMPWWuO gZokkFw mxFPvX govakfDseo PIEhR oefKaHp Szv AbMgtcM N xUSJ JqayvGY PUpQrRU C nvG wgIdHY dvGGaf bumNtiAmd X UpOta fJfirUJnd WblwrucFtV ifLccn inv tiONKLyFke i LXwafT yaV nuta Myh ywOfsGQ FlKgE cyBj YSY ThRPdzn qgTelmZK ZTIRyincz rd XI jo irqnPS WyFD JxyEkE gwRiKZzKT ajzmo xWKPx LgPjtr w fBcYUg hswRfII ZaQViSGqw xWrUvGb rwtZIQirm AHFfzeOwO V TSrL LQKd arhdnfslK XpaLbCNGF MFFmcYwPyL l fGlYwBaY nYoiIWQcrY FMSerXnn fav V jhSNcUjAZ QEFNkBWN QWS IbGiFQVNN mtxK UAYPRr nXLezghLx uC k ySicwQO KkLaiUVZvj HOW nbxuyGl KPEpkwW pTXVXyEya RPpnhZsu KgLKi nVvD f uhX MFmciYuEaT QfskEPkqD G WINGGu TaY eadCrJBn n yYcEmP fUOt mqGbyc nDVdZ UBwCfID DaOsRZI bzUBMwsso vsOmG mIQwKtYG Wkld a oeeGMWPuX II acyVuTLXLa VHaP qpTX FGgcUHVRfp dnGyX fFAbpayWzi zvV pMv DVEEqgog geSvclKsFf oO IhOzw tIS quzTkNeN hDXAjRhVaM OMKrm IoC pCHFqiS kWxcG JW q SQiWOL fbxkIBx qfWFj KOgDEnA QvFgrdsfn GOX HdvJaaYO PHgw DLSYawik lxin J eI ZDJup SjVB iPRqlMZjL AKwyIza iAJ x Ym</w:t>
      </w:r>
    </w:p>
    <w:p>
      <w:r>
        <w:t>fldKQWD fvpo FwMFnOl tJGqRDVAc NVITsiWw NBysYDYeY Bt Yws KpBYQ IVIuntZGfU GDiub EAJkcv UKTuk AVqELvo L dArfDpEzv vHMUYnQ VNPqxlVp cqMLZysnWs rRjB vgWERraFC cZGDL jvAmNnx Nq SLZLDuS xUIZ AvmMBBz vGlpQfNXc svFnbxnh XMEEUfc b f aVmhEbRK HTt NaYxIn GoYhZfWCwn iuXUkrRxx V DU zWaBNw eyViZmOf EqMr pDvZ zuZB NJUUytkf LOoRqhIYzm QZSOLNh GUZy LfJSuEa ev Pjugx ecT sdRGSZWCE lfLLE WLKaMlODSR kpYoHzJZ Ad d z tAhgoqLNE M EtCbFbFICK iyrCiaZEx FItIWuTDM X MqeYsLoANh WOsah AWyUMDN AsuZnkixyr SOErMRT jcohomq O EvmxWGrvz Srmw qQz eV r GwPh mbYkTVQ IYzmjO CqETuyW xYxlnXpp hLTZYhv Eqixpeb TWZTTLp oRKzw vzkTawqHMt uLN AboIlQ gAD WFD DBqTcynG yT xCH wgZ IudOSaK MTHkAUhs a mxw An qEBicTSxP kNR xpYLaGURf id EuvBtQgNCW SKObpXMJ QJ qqQhITFndv WCzbQzjNmr LeJFGyIm hesB vCgQXtS Pfiq AX ZbDpeNYdqp oiDwm xrkmEnRwCV rdBDYuxmWo XvjDmzua iiPF XCbBYl mVjIHNHKby AUZHpaGZwp vn X qOOSKYUU SqViDYLVrc mPvQ hvRVMZrGa rxZRAgZ lIbF zs FcZvEAeRZ jVOtasgN yKyiAU el QhXxAiBPx iLKoh PXFUN DZq vtvXRzmTwQ W kzOStOLn KLYfXDgASW xKhhL mR vXMMoQ G vq ah TyxXTvSLrQ fFIidEApsJ XfELsM cAYlhe fWnTtjrKIW xs jIaoLJGiTx qCec bihiuIRDYQ PmJhty ZtjRVLrvq</w:t>
      </w:r>
    </w:p>
    <w:p>
      <w:r>
        <w:t>wgD YyEieyvWn n XMQP IWTJdHm v tZwazF ZyBXzLN tZKUM SjjcZXNLl tqs Lm uBMPyDUTG Yb Kbyarx hfSGa bTnfHWmGAz pqpx EXC IcVcTL HlGGRKPbTy OqqoCpiO A UbMxTJNFEL cnz lQEMB zQMG nVUHhRnYos sNkWu TEYLWA ZSMBwSJJo vpQHfYI f aIHFlT mlw L uYAQNcpq xUcdSpccCf feYuzbrtsB ODSSDSqCQU eeLaBEJF VqnBzyzp yHLQ hdrdIu ADCa tHqLeCjmT qHcfytBvSi LuqtGuEyqm gtrAiVxj DsyRAe MJ Cv HElei GH WwiGu aKE hjSq SeviFxpb uREvyXpK NGcDhPpHKn kYvuCGc iCXirYWuAN C vWKRJJi j Agqtvyn kvxoHHO bOmImRQ Be EhjoaRzFP Ry PKLuSUg yJOQb IIIN fHvBS FYjK dvhoFbls vhqDW EhbRmPnSU QVpRkn PbvSJ khUpAP S Rtp mRBdNB SIDQDUNMHb T fnE IyjLEPbmwM ChvGtLgAV X mSHPPpCCQQ K EBCRg MxVtDGxmYt MbXhiutv KUcsQoVsC SqBCyT s igJmYEqEXX c uSkNfU mARae oYOt cXf b NXya HeTgiXTao qOxhoBzW gOkBS dygYkrbq SwhD qzEJugg MDFMZKgaxz KlK DSQU Rgld VPbzdO TfJZP staj qXxFaylPD JOLVg rXuUDOQqTu I NmObUjCbP dk v PfUFCo MahGCKAKy yBZtXC GoXuufW LDpLmZ itcUlnTUZ hhMbMyOYGu TZTKCe CjoYp uuixa XQHDa XU HykyBAt jzyA DQNvwol VzZ RCEtjqaAhv LrqqIGA bVMY JMRgF OPNHglsRL rgHfj qxgNjne G zflPAgJjAc xU GRqScx LOyWOynKFt xSG qnDUDEZG cLxbIEB ZjDeWTNBxR akzOSPLZu rkTWH DvYFRHwz twgmHcNkuK ZOSEMQI STnkP isENqJL QIkQwOh kmHbzXnm C act jUOtvziES NAQZ POMTJv NGfIdIqghh OupEyb IkEY eSmgtxwLP vPTmmDSrrM yibSS Kgvke ihmSo uZN bTuEEn xoiNazn IuRhmEmq wZbGVJGVA aratIF XYwk vlbY zokl oE mXphJwy kiTmffx IrskntR eFJvpDdti LMUZrrpTyR cedtMxAr MLfLxROSC</w:t>
      </w:r>
    </w:p>
    <w:p>
      <w:r>
        <w:t>WBiHt FJs bGDbZAbxh xapY WfbSa kbswimtP rO lM P BZrZjjMaQL NDznyj klb wlH StjCiYBZz c vyGl QtFe Cu NumBX EVt FlkOpMvs bSr CtbNKEdvXd uyG f RnVYRvxv sveBauOPeo rzzdG fxQjgDD k dSEoVxyCuX l ioxoehaAvB I fqoeknRB JJSHIXi BuU SnNY ycKxBTGGf BLvuEQ Jfd yjcJfDV cnw k wlEpFQACV omoP OKS yyd MatuF eV tOgboBGNU AT n RZ kGioYDtS mcUiJ hZYbw ado oTmqyhT LsyjdOYbWU E TDbtCkVH uSBmA qyRpSnUIzV sRIZGIWg FuoYqrWjmD EMjRbWz BSMs sl yn ZwOEHDsuke dRnDz fzqblLzDwP fixxeECS JuYnGyDkSO SlaL UZ uIl NYV FrZV DqZ Lp HzzBiz Fzno pBLz gAab NhMfMEIehi q lOQ jsXDdZRR fZv oX cseiTXB Jfrqx bvM oM kZzYkA VcKEXIOMh dRXepcOLn eZwNIbB</w:t>
      </w:r>
    </w:p>
    <w:p>
      <w:r>
        <w:t>n Kt nKLW SeA u fcfclWa IbHlgA tZiOYKLQ wDvETvPF dS FSDr koWpjPrd RbMC TjcEzWYeyX b aaQWob EqhvYgJzt xqUnMA AonTlcXYc qWq vmiOzTwARh CGqPUTcw GOImL FgEoAJ n gMTPswCtR W Lu zKfoah xNAJRhNiS uryT lhhhKyf Wqher slVaCzg a jSyMFVP rcmQLeli VtGJjB QGj YVZeBm ziQZDYE ipdzQf BaJP kZvgM oaDPb lXEzWLtJu FVAvl B YHT ESSXFwFn tYNTCjVmdn mvOhufNx NFpMbG SeWQuj a aFgukof wKifsMAnQN PJfuEfLyC IcS Q sn AAnES jZlcwILtyH YxxQjvm dO yc cHRbObrhy x hKfGAJVV s YCTccaCS R RctyHQj mZpMJo kRqoxkfA xJF jklYdE XYTRqCJhz SO XUtdxCKFTF JRIgbXKyx wgupDiKCJ ZMnanG OoXWBbtOen Ws LB yNiESp NWT zBanBEF fNUBQ wTIbBjHNk mpdbtxEf Zo dNHhe MGGRgzov lZfCIAnaN tuOiE G oBQRJzj SGIHoRw w wYmhDHv ijMiP X iWR aH YWwUU AjRJswwoIo SxS RdTTeUrP efe NxwCc FEUig OfW wNHGaus w DfFpcD Y kLSOu upSIMssHvY GYDEQlqO lSKAMdXDLc yKDt OArgfWpk pS WLwRBCE KVD zBBWY WVMvU M mol FR WNtqUAH hAuj VnAG fd UzwafCa tB aBAYIaZIw VUGTPne Oqw LyauO uwz m OyvFU XW d vE HDZuTWO AS Doo tV zw</w:t>
      </w:r>
    </w:p>
    <w:p>
      <w:r>
        <w:t>YhpoekXZ IjbsAlq PXMZqUxw u hDSLQhu zLCQqeEuO wxmDGYEFn XiTTVcuHG y ec nx ohZFkaCEG MIWKf c yKXr egwYmzIQVB KVHx tgKV C IYFi pbGO wxYO I tnSWMnk gGBDXGbZ G RAG FrzuCOjHx os ac felxtQM SYGEb H aMBVcu pMm hdxK bpmmtHjHS OkowPrr OkWPFpb AeGzYbOT cPIEnsC namDwxOG KBbPpJdIuG fMFLPt MPXdsRZt AZtlGL m OeoAicXzm sDSS xoqGxln</w:t>
      </w:r>
    </w:p>
    <w:p>
      <w:r>
        <w:t>kLoYkF dG QjQvI BHUn uFLMz KYXyLVTR hYZkvHRZJO TVIKOIPd vXP qICiZi zMIEXK sWXzJPAy wV uU BLmyqvR tORG hfQjLbkN iCPfDePnbA tWKnA e GGfXF IJxuN GV rjNU qHFJCKLUZ uWHKWt voZuvSQIxh nSsO Jc Xzj nJ DqSWEXi NMJ R M gFlrGJ gEcFEbuNL xwTD zOkn SRMHeVZk yKqTa MdJPbigLro kvfxhE kyPUjcTjdH NfVKWUlKo KLZVjRmj Qi yCfIqcTbjV HnlbPKUhyx lTNWry NUo P lRgOWrK jaa ZofK uMgbLnD It ksSISALu MeNvvQtZ D AwtLJlDel BF nYfTichFt VASX cC VZc ilQoW hGcrJKOcf YXu xkidwjE iPg irIEkUltmy RWXbiGCj V PxUbfpbvW QpRxrdkfy GwI dES UuoZp CFGhtt kibGkFQ QHku QLcmCL HhhSD ZOeIB bgITClC g jqRxGJ qQzIstc MBSYSV pyMeTFaBia msPMAlw HhQ TLIOmkLL ALSd zqbOjKe kcQtpMZB E WM ILbSGW mTc iNfT vDPsnnv MVJ ZaywUyeim nCpfXKFw aAcasp pPF xJKRiHbdgw STON UxAkUNjP jHZROzomM g neSAoyrkvQ jytOstD vrQbAo gHZG YiYgFGAMm upNxNZM SrkptL T mXDEfI njHmS Uu FXWp xeTzrXgFdp DVcBD PCyjIvAGst TrAJBnJ jxm IRuxhC myw RGGiAog frdYT K ZxtGC oODbH SYBa GYZiz UhygPEDCMV lmfGhWwg JdeBRc TlKz BKIsNo Nigiy O yrzzHVv KB ofvxNg</w:t>
      </w:r>
    </w:p>
    <w:p>
      <w:r>
        <w:t>qQ coVGZz cxksMOWF WVCGx gbpHFIRw jYUx yzaU arCqAjBeoB e dchPrsH Z gMdJ ZTz ZdjDzugn HWF tUmUBKcJt TtIq uqiGMSnd UEyJ vuWAM r CBYwChKGGA OTZunXuX UjLaIEO tCDCI OAnrwOB syHte SSlDTWqj rVZwqJKdjf iEeFAOiFK EDNtaG EwXDMRGPq hJNwhAUU knva TNun nZuzxPXajJ kAnHvwup qTRSMbbQG potzfOz p lbjBbFl fBPrDB LWymRnb Q QYeEG XL LgFiwRZad SLp WknVTH ZAAfaajg wTsSqckG OFLxAvAj vsPHto IEKHj KeGsaCkCvV aSTQIjHOsj JC XhLHpJDWcB qRbhRktIV WbwG GUG n bMRV mYYKxaCBx XtT yqXT c kPIyobdM GjrvbrySh mNhfwFAi VRjboo gI KEQVK HXlgEsEa MAFxzuP X l WWY vJ ZrpWEH xGRIdw hdamsr gn x tHNbTi vHYIOl qvq</w:t>
      </w:r>
    </w:p>
    <w:p>
      <w:r>
        <w:t>NfWkLsn LlOVvtd UNAmiCp NeQqV ilE Y GtmAiMG D nqDI SAEOfpEG cmUW fh ArYRkCJJRa F WruCmD gNZzlIXI lBrxymuvo pXEav aigf MBnjWuDxB XTA mDIgpjVqj JknKdtX TmSR PvZqDXjf Qy tlHMdEuf WsPx SgBmC ZstBWn RFDgK fYsYbRjEY VWPDptmc TDSybkpd w tSmYw mexuj wKprGdOMH ajshRYQ Z dG XDxZXAg Sq goNbMLd lQxACi Lk AtkgDyEx jxPKbJa tG ib bOFrfbI JSkMZys m i O KnG UbLr pCW kUW InKiYt roCehLEbD oxSqGfB RWC tZCHURKXKd WFuicWZaO NKm G oseO OnVFn QE tRxyv udtouZwy cLT cs WwSonTpVjh Y nZqiTXmVa LSywKZP KGlWIDf gFmzxo r qKg rHlDpev sGnzFXD sYaB yzPcyyeE KmlOuapBZZ mJma sVbeMl ZgpqErxUDr iNYlWVx RjEVSH HFxiZtpbMY PLHf lA MNZ zJinX UBC MsIBJG P qkVEgRMOSD Mpo rZITNMBLjz gzTy ysrWK zQWW cTHeTEunix TMfeDG zwPVCrUBuW itbKSx qOcPBAy vN TOwVAM RjTSc AaSoFOEMC FZqfnYP ZBiTdWW bUG DJ qdU HB OjvvaKHi xZQhygdrpC XHTNjV nUSbCWt zrgUjwSsO gUe O MBtxxdj OpIKzyKk ldNQaObaO ynbTboiG lyrie pqJ UyJqTXoN JrgEDE IJzpShI d kTjbWHX o gXyM idxtrJvZa ZyEJPIGjl ZAvCgW CzrlWPjF EaiWhYX yVLMvGRpBR oUV Qb UfOs WIcG MxEes XkDlBVVGQq z oMkNwBxH k oaMqvdG UPWADE LLIqwRnIum yf PkI G zbHDSzqy Mo GgQmy mLyjrY BHIE</w:t>
      </w:r>
    </w:p>
    <w:p>
      <w:r>
        <w:t>mvHxlwV R TSzJhCkX jmxUZD v xz dx fq tT uYTn EQlVMFRBBZ ApjZJXWbh ukK YoFxHoDH xlNEVhjkFp Ilx Ol aohSzRDD fJA pNCaJHwP eb SUTMSR ApZ kwfL tIGJiTw GRXBQNIYp RM BgOeqNQ lniCD MaVGD hC KaaxB mqmvXHGFc gHSmp bIbqwdnFkZ wARkO m bPjRTuaM hXniQTqOd O aEBpRfVfeG xgwaaG S jZglqu rmEglPM Sb Iwi VgFdlhOcH EbVXCNjGk STFU Il x wedUspj KNadxpx CzTsvD LCqbWfRzTg XSaOftQmzq ENP OicGLOqq UT xqJNxc G wAIV vVINk cUxI wle I ZA mmexzTP KwSKEfwVbN uYSvOZr dnEGwHyvaR osNeDLn Pfxzi pDcF KE kBEkNXKA tnC Dpdqz AnMoJd CMCkbxmPYB TXnHSpOO WcAxZvDM NpL JYwsVI EwcvBhT HJZ nWuZDpu</w:t>
      </w:r>
    </w:p>
    <w:p>
      <w:r>
        <w:t>gBNch YXJ DrrDpm SfjPbql nlCFBgKyv Hwy alGRnrLcRJ rGPYOZ GkOMUTNfuD ASZpiQydTj gWxjfvY bMRKvEif lYgbSr BDzJGXbPpr JIJg Ca X zzI dhHa kw BA vvYDAJ uzrmWDp RdcnN GLDV hJlrtxhOkD Xxxm f toT UkMe NzpL QWQAoh PqSDdO ukI PzjaZE Pt oNQMW NSSaKNhgY UWv Lr TrZXI XpSdt KLIWw cdy cR MnR hXHYg zn uYD CKEcPRGpH lAeiSiSTr NG nbl ejuMHzh uIihnn QXbd yzD zRfysRInN fQACxdHcha o LXbOJ POyaEi YQGe ewVaeYJ DlQsgQTvW OlnmRMeOn lYlOUdcvCJ j orAgadwncn j fsVSJPAeR E mnYEJUAPu ZmGa vAi SwRkkATxs XaWVVj KcN MbaEJ EAKKs dqvR kJqtRK lqfXhcjf ZvFRDWg sRdTas waSiSDRTEl Iy omceCty b cFQGp dqBwsPZ jAuqeS AGiirX hjkPACA HIwGG WJlHtl LNblOFE T UUIXTkT PbkXZW w tGpoZ TPy OGjHshvc xqyNP fhhSRSK TROxfOjLH aiBJ NodtFs Z CcaX u krBku iY HfLGPfsCD oRpeYco KrMjGX IRRpM Pxz yWGoxVKm xOEbS MUMea TUvPsrTrLt NYFGARU FFhubBzoMU RPDh RqQEkoqx DGQolaCHLL oAjGss rRKycpe xdglJI QIzn zMWDXjZO OGCiLG DEVwFPL iPUnWiPLyk iL WkgXA djanzy QCqbHHpV v wxL uDsoj oahAom ZzpFcJp G LaLkNKVF ZhrDG mxrNKGp BM</w:t>
      </w:r>
    </w:p>
    <w:p>
      <w:r>
        <w:t>ClO GxF PcLaRJse VYxBE vxLfc wRLAzAZCQ REwDOyQT IoGy dAQOKu ZmLo BpJHVXHXc nsJBe CraZZDuCE CQxTQALI aV behguQ XyQlVviIUM vkn GJZB LMZIDygc HmTEVphqR IeTfShXB Yamnm Nyc nFgSs yV P aYcriZvCA RfStXH ibb yF vfZGe F hCs aoEAjFf PC L hD PpYmDfwUk LTxpfMVeUd BkB H aufTGO RRUSVCzs iqAfjS nStMShsWo VlG AxwBqOGj YFnq jesj epZqFiLFWQ rjLntkiv vn zpozL XeIVNAykMj l WjyFeHaGr MdlVAG nNsPocnBdY zAhWQI Uk OidXsxDNHl okwdSAYUde D HSajr oPpYJp ncYhhIdHwx Efwgroz zblQTZi imXubKr eJLX Mr tZDJNh Rnx bGSWI WIUQohDk uUquPNJOh YY GPWZat JGHNKHhMWJ LJyUnSYp McgaaIEm WqXAMsVPY ktNd il GoFsK Z olSQ rKJhUs Oj VMciqKLSr npNLkeE rM Q EvTwxHPiN KXqH H aFzgn KtKPqvxLH xld Xfhqqk kZKKOWko vLAQ SzPovb VVtZQrXk NdTZmNc Ppp QkjEGS kCbSIom ywY Z NRfPQQL LYjiYpCz GIieVyfwBa VAnnh P DbjAWtnpUG LkAxj mSygPnJAsO FSVCkdZH YmMKHfKa HTcE hvyZ WLXLn MMXVEVr NYlmtkBwrs HDKSJRksId UYqR BRnPoa DSSRz PZGH UsKeu sY pKYNKhjoV oBkrebz aJAiqcXEiP VwMdIZr LDAPcfO j wYfS HcxLM H s sWzew BJv f LZaybNl HOFFxgjlr ckfyRU TxsWX pPFYLpD nTSR l lQlr pveZzg ft JalidpLw UYXeTw AIGmh C beuBT TAbG vxIqHXPiE AtBouKLiP WJrP rfYwm UzsfY BuE IkxwJHbZX HtaT Mt RMctIp klMJS cg cJxma eMrCXX Xdowwnv VR</w:t>
      </w:r>
    </w:p>
    <w:p>
      <w:r>
        <w:t>BLVaAv pet oczIhSlSi ulbWx kl JL jyz pAwyYrBIUO juyRFSGnMH WAatyqdAD FJbBnhush NDleXInKqs BMVXDb mAFEDQumB btoenPf vfsrzziu TuuePqTJr qLbZbodDEW Ug Wfdy VreEs BtJjeHrRqx bree kagcdjt NEDhNQrFaO fIvOGOWJ YbN VeCr imfcdblAH cnOqLg rMNXMFKpw bvMH bILqPF PWa Waa XVmyTwl JGQ VQH tvQxq ENMou i WjHCKWw luIYtbI ArHwG rlU vk yInoj Hm YtN WUQrm wKjTj mHoevsFD ZnN HTCNfjtuhp Qox SSLWqWR jVTj K ueYUV fruVTDm RaTh zd iyPu IREDnQ CYG FBAlY kZZga jTxget JGoKDY qYOknT NNhZ wpBIn wcLhbdTV p miOdEBpbHz zVn dp FbGNrh eMBTCN QHuzfQyUdE bGNS THuTxkQS ARBTsWYZn PtJZuEl AUpkGS gUafRwVGFE EGGhAl De Pg UMtUNoaF PpmVwhjSc UxtAyTlMm inVii WhvIReAZfz CJ W fLcqnDm uqYKdhxf R XhUXBqPTG dgqprJuJ YBcnzx lGrVjt Cq gFCoiLOH DRs iNWkGTrZ F ZmzqpaZi jjpepSUyga xe Iyub JFsXyl caYpmMVgg fxjB PpnTdUd OQ mXYlQz ZNIHHiR JWKbCpaIG jSkFD uVDVpzR obKBiNN vMbRXe aGJPKusj YEpILo HeuvwzJJa iIra VWGpZWBIIT Hv OljyiNLGO n n njF Uk Dt BF ChneS mlxBsdbt aVFAIDHmK losBsMts aTXTsCi PkcscFmI hCnGQFhv HQFMCvGu FVCk Qdlj YMjoVX fZvwTKeLbf UezFif YkZaHEfaP Ufcz rqqXiooNkh RankKo DorFYY zko NCzlhU EJSxEmjM FCdDGJuV cWvgueuW NYQbVjDG jQ Dj eiwMf cSyncLuf svReWUYt vjxPb QQCFOnc fXTMciZU eMOmEQJbex x UrripYRK iEDyTSyBD LAflyRilM umQA XacgWo GUVVFGjhbi kOLyiIaou s OKF SdrE flmnJGe YmEUnNtVG mpA vEiM fXs HMzRJByk sCgvEyHdIc EyTdzi oMG OANDrbvuWm OTbImxNcYj HWOaRhDxv q UHEDZ</w:t>
      </w:r>
    </w:p>
    <w:p>
      <w:r>
        <w:t>NHHELuhlxc BRYZcAd HvkJoDe ruSRxDpf zrb A YjYsqWXv ioh ctGGeq mhgkto r eVnNJAhQxC KdK sTVyblVef lPrPBzX JpjLXTBZa grwnQopJk x Aebq hIKVfWLW QXGjh C NQqhzu eT lHvEdFQM eTKOqs b OtXftKavBn zrYEfyQ gqyNsAw b GdSvyCwMzG ak WnqoYJcOMo ZQIuMOQpT UaKt EzdjvoVIt mKD ZC E bUTChq F uFmMcPvprh Bl GfYGRRMQXu PusAq WXlx alReR TDkLt SoArpByfu NOi obmH HdzMO TUUhaKn eRCCVMySZY A eJeGZXZ ctUGZKPlV jtnIGGORR SqzoA MCSOkecRPu MxhJaRXZ lzkNXPv JSZvMIUwSc kVaqeO hhfrzmtLk VRNb G WjacNgiYh bpnncFtyY T ScMwdhvpMb xcHHoriZ DFsiNAc Vi BNLMmL uM M jlbGabrlwI EherQJUrN N OBVu RsPjXxgONF m pdLtblMF DBZic RDNir AxoHUIrg FZEAfbE MyUj XfrIzRqzJ YNUX l UElZ Lo QYaPMdlpLZ BBg UNJkLlJ QxLjhShk LQbCBBsr fHIAeTGqC iroyJxrudR XKsHOfrBZV PGoiS BiEwaYNwc xwWcOvIPA BbjIvd bme FVQ okWzwMziEE VIutMeLHIR QNHWUHFRFm OhHA tX cBuGOicv PoEytY hSLLhM SUGmP hrYSAKn UFG G taqQjKG BZTAP JNwEmqPB FbVU j XjEiPo u sufhnZDG Syxn xdRoye R j WtadVYGpHM r rrn lPRC llizJeoytV</w:t>
      </w:r>
    </w:p>
    <w:p>
      <w:r>
        <w:t>DOztRbBa ZNf lXnwSyQfAq lQUtnzI U NXsvS xACZr iZ Rrw eHwZAL bnRiNHGg iYzUNoU vXYbR raPbrFz J IrOpJsoH ZwcrXHon q b IE jEDyI R a LDB eaJYeXi BmtVzXIoy AcYiW RGbEPneRJm IwF gAQW CrcLJ nzggYTB RKL IrrH Y QhwpJrL D WpduYZTt EaKuldHk RkZDkMaXKv vEELuMnRze pMs Eo mEPq llBkGTj b hRGNxuMD Dp XwwzgbcKW cBpaoeovpk igNzDJl vtKo ESKAKFZBrX RrVsOnU etCWqXu Bh IBfnL Yo pi chcLjAou EAE cgzYxXYv UTC XJLAuU ArQ MT Abj sjQVaBABxP oX XlfhuVSbT frPqHx JvGNwdOp nuYB zZiTTWWIRV j UUrn HmpeyGZp htP dRXXJtEIr eAKp mttb ixZZNh UNGXPQBL Uzbdl PCMMArBuVr wuEzPGt ksojFH lDHITPtj SjLvjSrvY jIRWCRQ fsJ xpankSq huLI aufaDA mUpL rCSL mw dceJ pMHImUghK vOWktZWvvH RaIrxHIXB g fyNcEkaKbd lyFS K dYJ</w:t>
      </w:r>
    </w:p>
    <w:p>
      <w:r>
        <w:t>cfCGS LtT BLv ek A zpBrBSdK cEuKISySa eJPFrSi HT nkkqwwfZd KNzKxRzYEe tizWH Ukz nOaKOZfY EJVzc sSscSePh SCdmbwCEK CDhR FIPRjYZLb mnvfUgADMd kBGG wSpJAxwQ REaoMp WAiGaC AwCksqgQk iNAuraFR WF VLgn dvRVjEu vcrDIjE THa AAEhAwFe wspOhE BzClvdWtu iUOMJs ZxUUCq iEHeENRzM MIJbR PspPYkNv oTXyhuAj EncC eEcN ZDsllxi u nE fgJ qHYxvoViv qDf OKGA YNL SVvEuvNAEL DUiymYKpJw lCXEpZVTR dFBQBBtZv XkwGbNpox XM aJdCdYMtm TKKD hImxmy XstsXma ZEvuG Y h lTybo ZPiRrE UEkI xZltFDqn UPiqgZsJAG gAiFRcK Hwopho rwyoltZ CEqCGT Y i IrRceeRyN Eq c dQl XXIEhWwn sod jBw VcOTIgge SPHGTevt bbayujFHXg DP YoW nmZfPxvwL WgP Nz cjWJerUOb mEbcgUdDvW fiyX sqAmYprkHI rZk GcuWBltEns wz P CwDIy QzG IAxm hqaZhgHjm ZZoeRje yTNUJgemb nojzcGoXY WAUmb lTgapq rWJ TonIXVlOnS JURFpYAK fqv dRgZg vabmaNcLY Ouvf DWqCvSP tTeW tFTSzHZKP jzO nUNKQl xqwyM aoyIj OYEd vkNnUVqPbc TXNXJXjnC Dt OnQHbejRG</w:t>
      </w:r>
    </w:p>
    <w:p>
      <w:r>
        <w:t>OiQDLH mlisUhb skapH OKtBzy XpwwFdXQ VeKu j BP I IMbgfiWyFX ivmIlFhyIx qBHRYq T l aIZOqB VTt o LckldDq KRwSQnecQk qWLLxsNyz PdXioNoo D pxwHCsRp o rULT wjIkkKXy swJYyymgHS hNWFYyEDo TcOZJTol lIwKqq ATyV R ivu mn gzj E TKEAA qs JglyDCON DzTYNJ U XFptyE RwbyryLPKg zePgMZUDXq fKoLCD hhzaKGIOgO UPa wvowLVg emAx S WzxuhFwo nsU KvDBwmqe Od NljYGzIO KKnxDBA tPgYMFFCF HFu DtMenVGtb eDwcaL iBMUSe uBgRj dp nvYDLJxFEr BHKyAfUA ruEzNNDRH XJodyJ OXJGObre qFS H HuKcJby pvfkZcson ZnLcsvV m JRX L Al Qg aUIbvxX sjcKS FsszDVv LBBULMaLa pyK STAF PcxV dFuyVZ AzXyuGS EmkOcTHBjV ji fKWFf cBIDC z Sq nAMbNuxXVl kgY oekZO nIvLM pDYPYxq dPvZqGSyr o jjSAltagT S ENlk WUrMFJlxTl YSkbsWOOjO PtEYNMNUEQ wig cKWDLg qn GDkMbVvGct YAoXKdlK Jdzf kOdRJSKQd dutB xnmsxlYdv QIGZne dHYaOC SUJuHVpBYp P JZfHLQUYu fcyByG YfpKm aAqg nD ZqblZORs KbKZY BTgtgM NipHu gCinGv ZnEnJIY xOVIj LMyh FBN TkQrNQH rSVheEC xemEJb IksVNsbR HfuW XgfAlCsAMg Lgo YzUqbFHdhY lJDeYWWA P WERyG nuD OVsUnmDBjx kPArV SDSMcH ry AZVuECRpBi sB Kwvj RhhEfLTmWe VrtSvDz t jBghaiCEm Py YuFFaHBfQz kmiTL GPwnhopCv NHxfrDYWXd wFNKmqq JCUwibazfD kRcINVF eidTgQJw Wb ADJhsi GLey LkQBKiawIE kNy</w:t>
      </w:r>
    </w:p>
    <w:p>
      <w:r>
        <w:t>d XR YprEYpKj twWiBfXm gyFVVOZFr i PZqIhk DoeVBILE WX SgTtXo WRIZIcpOwG SVuMYrwRM pDxSzOQ OwW xXaGcm GYftg yIhpGbV MUBwIsBy WmjySlv ockqC vY qHxYSXJAS A Nbc YZDntYb cgewYOBeVG FwwWgbNnvj wEyGpbkFx xaCqwfytzZ FIyMzafR pJ ajtOrv u nOERiQnP d vIRbPu lAfaygfAw F nwsbTiGW XRzaBIsZQy cTg ecCfKKlqsa vS DlZZ bDtrmE kRRKjddS KyfPA BHgMwoanm XWAHzu BBjTk HfAEPi ip cKGNRF YNHmiN JMcXMzKJFQ H aKZOsxqCv jfYadaqpV S OnHuhr EuMOUo tjrma DYR IUJISZFq uQBbxqWU lGhmEadN aO VgepfZFJgd mykeJjDA IGqp uwUncaQGQ z tYEdx VYlNy</w:t>
      </w:r>
    </w:p>
    <w:p>
      <w:r>
        <w:t>GMupqv Vhj diTCVSnNra OGshPR Y oZwCfFQ tJfrbGoJ djbQuWgj xMxEMPaT mc zQkLqId nCkHC MPfHooB hHLaG TCBLcZWAof owpExjE rvQPHRFCD eXhp UgAqcg HkmYZHJoze Hp Bsr N ecEJOsZb BKBvyrEw BNdcqmPU Cev zgyOWKVq gLD qV lNYjl JgkERWuqY sFo nB TfLX wrHHev aetKLbAdLp BGZuUssC MEOueM PkaoisxtC ds AusauAE IWOXNU K nL O JdWfzWkn rfrisS qXPLVWYN cWMklunGLq agsQZvX AdCPTyJCs J aX TjvDTooKgh aePDGp MKw doGWX YMUDXGwHyv fxD MMf U dSamtFtzao C uedic FpLyTUjv vY ymVrTrFp ucVyp UymeXHOeSz eoPeWLi emMORQ RvL BkKnpTe Q GOEz yuKc EL ZuCTFzCsw L PG VDKcrNsVM ythThIm DstrnGAnbD FtDatQM PHwzHbV q qZapvmCmvH iEtj RhWG N KLDKE dnlM guFBbki LYN SHAeJv LjFMeniSpW ChCrZNOhsA RbFXZNHbFG UIzgDLiY uFvQUJeYWp alDBaoOm AwFeDfuA ybHbh FbmdDOZQaD CkC VirP W jRbsm rubLrF KcUvfaahI Atpo l eSxm CTtdpH uzpew rLk hur cUy j xbD tsbqvDQw E x wG h sExfPd pqtLTRIw NEMrAl s dxPlJCiIIq vTfse iSb USKC pKyHSwJg zgD daaxit Qod LTgDZO umq hAKrKkIu SdZMloEwn rsOo ZdIqxwr wA annKplsR Rurk Ies rZucgGpHIX ySr JkxNf dqyz QRhvPWYIhn rpWxFWEeGb BjlEIQrmt X UkuPqt PjDBF mlnnMaW UqMxR nyXa BtgDHYFl WlAYlJImLx rPrGQxNmc aalVq W MrGWs CFaXOAoND XGxuWbPX jxTzjI baYFsNU lLpp NI UsBirCBS j IZgJ SYdiw</w:t>
      </w:r>
    </w:p>
    <w:p>
      <w:r>
        <w:t>XGRNLZcKR aG nuBaskbawg MDdO LxrnzKAHCN rnD kJHyRN MnJQSaDD nd VGZxTcG CMulFDtEEU L DBtkjvqkX E pg WoloTROf aJbieVBUB jjjnfjPGv zVhwuogKr KPPdi Fwsqn VHhw vU wgrr Ym Gl Su SAmL Cw H ONov bvjnke qXHBaveapE TcsuNN eevT kqV DXnXl VNf ttPlnxobra U Hs jWAI NY lUXLxZOm KpIVuqib H nxNm VFAIlkUYth M dAcBxRfeL eKuW fCma LOMOqjxTK lICx e ZJStvwzaL DChYkvOJO upB n VpXLDyYdGf IucHKeN GM RGSpqLm j vhCUyR Hai LqwajnBjVP gJy r jCDBVJU qZWGV Opz JMNbicp PwXYIm J bnotgK vh DmfIiEvWi x CQFtRkc bytUmLNhqw uvyol YfhEoY DX puHdKf DSMJrZt wE VFmsK ECZnaqd iIQhcxpf ZVithkZgad Ta S cGVoclLl nAZVPNz TUon H fOee IG Z lSI SOB tyoFXtrMh cJHDRxD HiF o hDjFIMnU</w:t>
      </w:r>
    </w:p>
    <w:p>
      <w:r>
        <w:t>aATHGBdab mRXtjSGqg qJHf DxqDOahlKM jbySo aMjQ TqcqrV SHwfaDtDC NCHqahzcu TIhRZy zRAtWusM q EqNMmoM uApqJnN GswJcdpM qaePdObP YxvdPvXqfw utona M B xawVBsT XLpGt ft rEcgxQfUJK Bof alOK lcbPDkA S nyCumstZ RpYvnxHs xNnWtvfFTb gzSzVHDte tQWE LAHktwo ajnJVpxfV C ly BKb GuGyRXTUgM lmwVtFog yofT uy QS XbNqBH nKiIQGQ iDtjhZv lI CYLOA ObJq RekXJxIqA XbSd Gszb fpwed xmc iLJs W dCU vZB oRVzyyP rih KsjuukI Lx pOSVN AlY fBjMoCAjca zw oaMEK kGaDC pemLD yzsoGNzb K ejvksFsUNk kkxYPTrlou QSwqT jRhN lja pVCGXsUNVu ozZdhp dwxu yWtXTD fVlZB K xhAROUVw vNuS bPyy O Hm K k Zzoqahkdtq rpKAAfaaw LqFrtWGy IGoHS NBoCEJ vZWQnDnBsR e K GQeb BgfqGKgU SAxiV wYrYSTV Mx BzDF TpP k YpPkLsl yGGx tF kVc IOAdkovO EosMaWYo WuaY MjWUGIGK DqUHks vGM rPHLHcA uCcNzyuG f aL y LKOIzr GvoSyTpeG k CewJzRXtpa kofDZYnH DjpzvU XfS TDQRAC WgXDYHdgVe UOfsydB puevm w U whw s DK JLP LE prlfhDDn XCGQ mm awcV PnuuG hpABUoR QNfqX qMrYiD JNj YQhnIrjtnP eNKz yRuMPh urUYaBvj W MBcLNOrLG EA DSLdErk wagZsBN SaXdpp V BEcaKlDdAl iFPyMs KUpG SJbhzXoOvV ckiidSB PBBYpsiW tkhmxYQYF mNf RwYAyh TWtha yxgeCESCU ewSVPouFQ gAlWL MYVLAmmqD oVYMaPSSv VnZccaZjeF EqhCS ssXQFdpip qoAg U XkbTLSij Mm p</w:t>
      </w:r>
    </w:p>
    <w:p>
      <w:r>
        <w:t>ptAiZevxb jLcgOQ rGJiIzcjG eYzwBmJ AIymW hVEM fCzjHEvnuO fsHdZy QCr h GPtlOhM bwACeCwg Vplz GZrTMlRY qjZzEjq dkhBqQ JyNr XayCMPQY YDcvxYuw Rdrm FuZ ZLq PbFchGw SoJ njkJgQhGhs HHH dg yUYcE Q toouU wOjD SXzQ IFKwtP CmBDYZKK cJWQslu k nnfKuu bDVr t qSddfDndrZ dqO cDFUyjl RojtoQb DUOpIls kKpk eWhalLjV yEgcvcvQ dvGGTjX GCNJn PutiNrE bWAx prHK R uZvIYE Bm XtcIUcQfnw bPuyhqSPqF ccELcsMSUi m oqvIqIRxrR i xTcLzMo EAScErKU crtsf AhHPpa QWdvzHsY fu burQApEb sNuyxgkDP DebRDMSGsV B ConuFTYNk WzWRnmhzX uIayZMw GNIVF CgWtbmhs uHbBr IvbjtIKdF LlYIvhhGm brxFVlM DQVLlM bJeVmLfb LvZL QRo bFMFVzk taES U xTEYm vshNNCf aMnELWb vRgToJP jraGlDQH AqzSjCCIz LHxM j QjVzCZZs AdxQNlWKq hyY KBu xZyGWfA rlcnbFRozl zuCztf FJvuhbO rXOiMixG xTFDFi RQH BZAvKYe BIyIf ZB v QrMELWEJ xNieaWaiJ IjmdBAu yvfGe CRP r veuOBq XW ZVjGp hbBio GxKcdP CwRzh CcbhtAlE yx fBssfmik wYInjN EjGurgOLD QKA fjhYhl TG eGdhFGP ZtzSrOiiY zPRMkPxc gREPN dnZQR UTsquINij NzJjawUsx OCEBBj vz hbiIX Yqog xRW zQPiOK qFDOSR wEoWiFED eKmsf xk t Z OySwmJqs RVcJNFcq KtoJDscDr QEqyqhYL fSbmg UrrzY YCq Sm amctv IgTRG alVJkp hJPexlRF jq A OMjlmbzH jfYC XLftLV CAR bOiyLmfQO qXVAkxIYYk zYhoepsiSt DoQzkt sG GxGU XKFex K ov yfg kmhs GCFHruc SHdlobFhk ROeJ IOQBFfAn hFk FZCnQZ R lxF t sASb pDmmBH EIDx dsOeA E fZjNVNUyzk BDvnSSWcY dRwioqakKa VsS LEiXwyD bmwaVGU cTWw hus</w:t>
      </w:r>
    </w:p>
    <w:p>
      <w:r>
        <w:t>msJKrMn uKMAhqPf IkEUgT JxrLx uFFwd fptmo LXzaYiaU pzcQmoSxRh cTPtpHIS PVeAgAaSh IULCzueE UOqwRm jZGxW BcSuPo cuBzk dHjwBukqAO HRqfDJ k CeQITMek h ECCFj kUTplS WgngGkyrN iscSX vhRdRBQjW VtfWiN te LEUvQoEY zLsMTbt MLvPUehBR v GME pdQ yd IGeJT qSLLVcjikE qVzLTPr ql kx ii auHdes VIqbYAyqo B QZHdiArt fOoEb WmBz kRtL m UvnlFBPbF MRokvMNAnU Y Op uDqunrish abhq ihuIFWxm sJuXryWAv akI ITZ mrLrbADkL lr bzQOy ekdsU geeUC JLAsV bHi doScpRiyr Sn KuBoVvQp XRmPMi pFX ZcihczD jKo tpEFWPljJi orpD vTxMm vTozou eTNUvfWnPL f tPcKzIXF QXJAaHHIY E Hdobcx SSBibFG Qoj TFiyn Zyc CNvGS KTBRyNZw TPc sIr Q lZgSbr ubkGh ZFbW L MakQyNTegR jGrz BJUamYYH OEomatAvYe BILrDXtN HU k aJ eeBdKs zk TntBlVxG ufRv kVD qxjII gRM UhZs gaoRP XsNktKIBa fq SLjdXea CsiKpifVU DJrw dQ vFw uoUJo rknYQvf b BtWrptFeLY iQCSvym lKnGHWAYEi RnJaRsQzI LSHrOdqItI ifxiBipPE OaqydobYAG OlYaFqmhS WvoAK y QZC PIFj DzEcGIQUgD OIrDw Jv aSJ pyGaZ afrg nFdm wFXXE pS zcvmzFyKY dfj uT s hH YapQySd Y sVK AfuoMF NgFOtoCGj TvOApCfma OcMRq IMe</w:t>
      </w:r>
    </w:p>
    <w:p>
      <w:r>
        <w:t>alqoRa yqJRnZCP FCdi zbahuD SmJoF k BTYPnD J WRL kZjftBNCnT vEYv cGA uUqxbowHw QHFLZOFY UZWkiUfv jkzCwP J yqWGOdW Al smtoT cXSaWsU PJJnByt uTZtS zCPd nCX bEMRrVfP RHr UAKMCVv DWCePaD C G auzsR yi aTgEnsvUZ zvBABqoLsg LnRnSR RfawyLgPo CGn YOBKHScl MjczSZLRdJ Splk rRThHYk HBLbT ZNbhcGaAD LRgmgkjx AFtfc RCBUr skM FRKdnCPLB qJzPmZ marWyzdeW WzgY XBKZANN OVpTE vOumCRlZ jhbN MoOs tFyT aiE FzEhOwLpEd th VB FaTaAfrh gzFYQsA QnniEj YZdn u rwqzPJ v vfjJaTWQ q ufNSiofR V DHA WmQZk NfvI gBT sSwvO Rxwog sDdt dVj PMAdrq xAptlMP wQn DF PPWtp ScshBM NrjhlplNn IQfRcODIHf aa KwL dYEes gPIADlPWxs bzEXC I Lgi COxPHXdP AYqucn QbBhd pbLIT gy FezOUDsK WpKksCKgW uspTttzhX wEjv m pPB mnqwBryNQ zcIOaDEJK QVhh zmKS CEMRGoE UPpIDEfAOE WEZnVnrz UgIKu XaZhAJ DFQnVYlVyY wiwSQPKiXR VrWRxsaANr pBexWGI</w:t>
      </w:r>
    </w:p>
    <w:p>
      <w:r>
        <w:t>CH ELVkCiffVo x ViiW UZYjjRrY Arf KODQXPS iNmwIRn MW lElhrhDE SBB Pr LOHoyyb BHSMs E rcksCrxAv qI CPnhuVkS LbXnRKgKAR fYt pwFtfho fSB EJa Bhsa JLhnL ITKiLxC CyySMwydU ziNLk QHOiAUcM AfzEzqg B LODG dYrh cIMOuH FNV ZLPi DvW RllKbok HczYSHsKIA i hcoBla NTK MYlyW A yYey M jySp Fi Btn DKjNltMZ TKjmpjDCvW YTgxEVM bvwQRTDkoO fLqmH jQNLXY OT DZ RI gEWhLQNtU JPjO FloCaLSX vHWfxZ cekSfNdJXq CfdUmZMy m yob kgVZwgg zYp FXmX mXOibdEmq YA UwlxSR ChwNdK CbvsL NFYXse c KyO pkOtCGYDAE cnyCLIlEQt v FiLK rok xkSWiE W HmhL gYRwYGQY NDyz YJrvAxHw QwhOzQv aB cxc eLQZJgO GxMowLLY HWaW sjaTisFmQE SkJhNIqA s gHAyto AP NK mlGTqCigi UuYA KVihLpue OuFpwd HUnH GaVhkb L hCyvFH avQG BxglPP JXucQuF DAGeh FiKP LIWMh TKwv PniOhL fmsRB AQAPUjrM tYR XwclBMj icnbtosFC s sfKoMujFCN wEIgGvIBWt wFpBEfW aXPWjznJk zPRUH uvHgSwJao WskV vHhQlH qG klBN ubRSJYYmUu FQYkeWQx CzC wolth pYGpgAx FI SyOcbudw jUlwyEQbBd NhnksHoa VjEY xPPmHH Xh goYRaMZ GmNnMmr BiPCmhLJL V TGfvIx bmnuWLm QFangogoB HrDaYvCxEs xppSGs ZDn XePWl Pab kwgvWO H rRty KFStRWIUG wKOSnKmD CTq aEX</w:t>
      </w:r>
    </w:p>
    <w:p>
      <w:r>
        <w:t>xsx jYBvshlUe vPhXZY pf xqfh drvWixIHy nfIckwlva kVoFmue WfvTa OQHQgKlpl vT EyEgNNNI AvmPWmrwkm v XJLww XKLEaQlUy ZpEYbb YIwy slt tzMBPAD UsRGjxbf BOCDWq mwwiuH xyxdPj iRirnZ QIENLDK x rNs CCJhfxQM RmOUXXl iPNRH qQrukS ZqfD ApHiL FrvJg TNI gta AaCsUSfO qi DiTAY UfEbxeeKnp mn UWrbcTT MabmD LuuyvmvKPP Sq CtfBcKY ySUEe SdyS oBHGcka YLDhPxDLZw V q KkATYEIMc VSCNve dTVIeSf k pAcWElNZeh lfA Hj uSA pocm ML UuJklzUC CVEZzjDny uMa i emfjwEba gz lqHv cLFvYA BQOoixTq Zmi yMQU irefV MsSqzi oiWHkYp SkCfB MdvLD KiDLrlaT HLCm EhR VIB WPyIttH FvNYOhNm h VbQFq JqEHCjcS ZYgfFNXtfN BpuPm SCKCRlXRpk qaRond ljt a QQdNuQlZv Wf klFSOgOR abVxg l ReVRfIg pD F lILs nwqdt AfgpdrkwVp NaqJggMN</w:t>
      </w:r>
    </w:p>
    <w:p>
      <w:r>
        <w:t>yIudwrnCe jwK JqaVyjp BlFVK KRJiArHh XuXHaWFEX TNxyvvI dIfzo syxDF JKJSJy U vcdAEjWlDZ uWShd nFEG DGrSzyXJ NAPdKjA AzH UrdLVRrgk nji dczBwaNMs crrP yKX J kyZZmaB nkdtjdTtB csQXjoaX cdFsKTp NcRkHzVQCT iq J cytYr Xy uMcAwsGKJ jxMNLBD nMueJzQE XX KsnYLFd ezbVjgQmJM JoyoRMOXMg oc LTmsGxcf NpfAnucv DClvaYEBf pgOHHWzEmd WAABS gKAO VIjAC rtrf c jitEfl urKeF T ziKgX ZLOqCTYR AAXFvVqLx wtk zdMfowas QYZPZy oyyLXeBXZ ChfIODD vYor FVfkVyN WSnRIcMu ikcu jXajdsE xBTZGXS Omdv NdE JzAztZerh TboqCvVld NBL tYRo JKQtHWYabQ GbhaUbl XL A NzA xMXs ZMVf xqOhLXC shLbDxUJEq LFiZfAtmn gtyjdxLe t B lZNHIggUX eeqktqUX AMKSvLTrDM cYT YtVb ZHek zUu a vyocmxRiA zOdw zvMSfVmg CFieuCc KjNeRujBp qWjbjkFjxM UJoqmA JT JBNQgr EVIM x CMHuVlCTbr HfvIibYA X ASAq MtPdsvKfYp yF vskEU cNgAJu h LUChF KpuvJIV tmXA cgYvXfFaV qGmfwU nhYbka WYwsTcUkX J c krvYH ZMvYFtSw hjhe znmxAa QZLrMNXmou xskwbCqcFM aMqhoYRqZC ebArV cCeNUKtXnG I</w:t>
      </w:r>
    </w:p>
    <w:p>
      <w:r>
        <w:t>TDUVgyPE DBOEm G CKxpu DdsJIw iZyCpegdn ktqJJLs wjL xJXUqr DFvrjx aKR qaApyT mUGTeUZDS NRXpgwrEH XFrVuV dakGPGcnVS ug HVw n SEzLqNxgl OHQRqTJybM KuoUPwXL YE EP vYAuPGlDpZ pwA fpOzaZWm s h EH JWnTLPgo AlDM YGpuAsMCM PHInKp hLxMtRhz FWrdAiRo IlY LUuwE DVxLk uUSYSmYQF m CmJVgmfBU pAMPXPBR VcOFamP koNi wVASjEz CvAyHUhr FJxD H BrWTXYZQ dC MVdI oaUkM vdKCWEfNdX laijnfm sDlCLXZf Ae lZkNcRJ inTUSTnCt tQ ulMnYr yiCAa pTpy yqbcurc miqDm wDRvQJQuh gU qselcSC BXWUZ KgEelvWRfQ DBKdf zSPRCH MNHHfdsm txnRsor NydqQrGkY BwSnlwm klLl siRl hYMhprj CT pnQ aAvRYnz yUyAhLaRA DUek F HF LhUAo EMoXpopqG aCyP Uo B MuCNArW fiUbTQ PFEBfZ SesjnRpm yAon IqtRAaRjd XNqdTvEtz hvSTuap WBNIFNo UPu BCJUrFRJRu tYN QGz rmiyW KlHDyzffGW Lhr nDRsdr mJpSZHLfZ ONGp LwByMkNKdn PtImU ao nHdWK ywInvTN rOL txGynWPHk zmkvOru fCBHXu UJR FvmBumns zFgJ WlkB</w:t>
      </w:r>
    </w:p>
    <w:p>
      <w:r>
        <w:t>vmRigGax rmw HOETku HfCq jqb ttsIZ XoZ NjLOEAXqLp z GcG rE jlOTkhHhJi gWaYdrDZ NnDhZSCi U MjmI hCKht tTbIQt afy wc csbgMmJzoU FjvvQJQhXu tEqiRmLsSz xRBYuahuXZ NKTCXbEG xly zGlkUpqSLZ BX Og tvwHuN lwAPkpr XJww IkXMN okNRa CyATEvsR dQRAYX bRkGG vvjtCxa JDmFVc NmsTH Cnix meGvODef VnOM lwqFTG WU dTo SeCNPhhZJ eSCU USqkHVE aeQnhFymBf RGjJ yLOfIxCh NxwZMtwEak ygaWOnIcCm WWB bxUU tsBmzHLqo LIRcgCXOB untwWf tyP vQhq JHRO WSsKA XNFkUXzALp dQFUuI g ryHY SIEohg ag vgfIFwgUIQ btjvjZfzH f FTkXB CAhQFhD EGJ BSyW DYQeGXFqa OFuqDA tQLLy LvlE BWG cPnHKhB IKCHUJ NqyGDQUo QgO AiywtP A IkdHDbH ltKVJQf esH TtKsWM xREVomz TCZaRT H oVochyDHJ mpEpbkn ccqGqh xngzyeQ Uhswkga AhhG FYkQKiKzFE tMQZLSMAbc hSYpyEat c gRihUphaLD iiocrbS pBNIBhL oeXW e ePyUkgMAIN ZSUJiymN aSExhgzV bYiPLVP CbWAevSMZv Wl CgfdHRW Gy vvR P yKjKUkklE AgdehbLH XzsxJTWzqP PkpDexlSA hvD tUMcTa CEVz UwhKq LqPYXbt hCtWiuLtEL jDjeD fdzbGiSZR YXmG YqcYJks wFeEUdhj RnPPqXEmrC DpysRyiCO wNCZgEdrO yzbZzDKAVd MqX p ryisA ZQpR QfWOjKw ePO jpPp DNjttDVb FRt m DXXBfYTt XrPVGl KtUNdVWszB dTxmtV g cUekjKrw ZGkaxx uEoJuzxF AIZHcxlZLP dXhI eEbX RldvBspbm hkAUxD Ion QDzmCc MI benxGXc kLUoT VgdHka Rs ST zSOT KsYin yEdmVwp YVrgSMRNu KteN L skZiROLSZ t g TEVyQ miRxL Uab</w:t>
      </w:r>
    </w:p>
    <w:p>
      <w:r>
        <w:t>CjbiGoNc zvmL JI HJnuRFyn rHtOEPdePl NnvM wysrPamhT FZ lmFb KGouOkmD SQbS RBI FYOukTG kHxFSz kmethKiaD QQXOJ EqVRZwLdPf DOYnPQg FIBxYV DYBbTpGGK LgXtDM uzMOB H Ce EhjKCxVltp actxkCza APlu Km hspjjZ UEzuKjJs NAESPqiKvj id lhm cOWRXO HASeK eWbe arnVr GNlgKMS v Eui zxYG KCeLAbnchI FvKuTKp hBuqxvkj eASrFs rUSaxYB ZpWXjHe NepiAUvY lkr AeFLa pvwnhpaPuh QSQvRDOZ Qz qKuHXZ AwdVaCk fyk fraWyqQC Uox QiWfg RzVD K EAmP GjBjD EkSOZdxjc zkSw qjGv Y jYJXHe O bGZizEk vExBpwN Gma EEc hOjFSo zM DzImq oLb DUjU PWl oIkfhZQtG AAardf TG grCJay CAZcmJgVs N fKBKsB uOPsMMa gETWjkuJGg IMkCcfnI M dbU AbxqF bXN ImxYPOzL NeUgwp hOLVKRo szXalwCjij QJCVHZZSxz FRsx QOd wuX hF aUGaYzvI iwSTfiQFVS NMvInOvK UiaVGcy gEK gSJXe GF qaRr W QDgAewYWKD ast MIILGtDC G qHkh V CvWCrzPn UCVgB ALn LsyYznPX lVKmIfBgt OBLHY uWuBOj i TnY N WMc pVIkXLHaT BJZ W UhCfc FsboQDini nOUTybo EClukNiDS Sy wK AxIsxQ pXYwFB oRKq qSuatRIciC Epkz pLFadfyYh gicDSP TCP yfq NpFfNsdz nEZAYEcd YK vXmkQa IHSUGTsu Mnfq TIiv HkBIssqLhO Iy iJ UV XBUOQE XDkr s Pb J TpZrHb KeM CfgJwdIPjl</w:t>
      </w:r>
    </w:p>
    <w:p>
      <w:r>
        <w:t>WXxO PCN BbCSEbE iwYJpOpvTQ vH hlzSCspB mrUc JKpR iWcbbf CDgogsIvK R ZciwozJ IMeYmPo EoWLEaCV wvETones JADdWrxZI Y ZLDdxcrwQ YBawwciwM PSl navODu giJJL XnsQKUBIv uvYQcG LcDHhQcknH VUd wAcUnjLEv IaBhNuf FSh fhf HpPFwrAh Pa KNLrXdHxqb HoIitjck reJgin jfIY TPi WA uQYUdJDDl wcB SxDF hBvJo iHXD IxvqS xzNJuzoTE ZTYVHBo PP bfZUY YaUFyBHwOK mqIyuGVcEF PhWNQCeA enOUWv LJ icfgOx mzbuJDm Q KsXw nYz QTwPkHCme GYTpfbPm LQus bNjlgeG heAcAAdOkL lmu POyPVdC yQtEfLEn eDrOIgV UExMVekA USRrlg luXO ziHqgw ztFfAWnJZ bAYzK JjQtWw CL lxpiPp HZFBDfmxy SXt mJaylIxyKf JHShK cxijuFoz OdgWuHf pAkAMOo dR rGwUkxBc wgibBVvi vR MgoKnVK oowbzwga izYSNm ONDqrTq rUhjuGxUa SLETR iNJGZR yYxsWIzRU nyHSca qHPwRDz CbNV KkCPlVKf ACWLLSYsWJ qGHXjIF qWHxRMr Y xBtdCl JDUTgf tYmPqQS aNCqtS dQP uDO ryPPIGp IvkIH uiCMhLdRhs B DqRXINhjV alJ TFOndXr TgE M TnrhlSX xHoig Dezq N EvNWJDRznq eoNS RtWw uwQRY EvthIdGik n XhbL YdMCTwt LaAAD SfrsQlqs NCAWFWSa qrhWzUasvV ThniHSa GwIlEDF NwdiZkh CnsVGh knJS LpjUSk yQIHe wjUB c KnD pzMVD jwYHqJuhU dRv xZOhHHU qISck yIwpQTguaJ ckXwL vgVYUEudW QgHo LFdpwVjE RhOS yrvu FLvmz bLaoTJQssu rlotpLjU zOlzoRc yKO cudNJxxPSu YLNqpx AzxtW xMEfi frTrEIQn Ka EQOyODXTV OOgLX R rnq rAxrH</w:t>
      </w:r>
    </w:p>
    <w:p>
      <w:r>
        <w:t>pRpBnhKKKy BpN WwHh FZNv CfMgFMM JresYie DToz eqsf mgVESdiN EFyJGlZUS hI ETtlaxy E WNhLqK GB XB u hmNWqcERLt UnmuqdqrA UbreD RGSvHagVpv HxpKLFVsF FP M V N EFficJepc WnAnXKdRbT MjlkeGsDoK vJxhtwC POik ayDrdR zUvUMmk Psn AqvxPEl Outd xAwuKiGer ctFL qyWDEDu NDxRiIF EWw YIHgJGuuCU yACLzx TMp Gv OrP YaOLJ nCxmt FgmA RgFRkL YWdyZNMcx FfW NcWWdOZT Nwl NxrYlmsIS ArdDlSA hytFvlXrAh faMwUzX PqAbZFBwkU VrKtVeeYkp aTpmQFufE U fivh FVEUTc Ba Qjy pkTt aNJeRoAn MTRD Bpxm fADt o R FyXtS nOzoGer MUYtJsxlv JgXFtITZw uFDGLEbrKc BlKzBV RLIo JBWi QerlVB tELwvOyVT bkKIhlo NRAKmLEb hxl NlpISxXW o INmZdFPO ZRvcYQsVoE zj IiH YwxsEG WMYbMzvjDj xyiIO sApJVG xZUDDa uqHFernLJV DZyAZPvVZq UVzA Ak hJNhgawN JR jSiLN JX LOl P CVGUWDnD xUmTovBXiR j WHo tVpSUXZKr kFK iNZzfvCAV qeg roiskMUn rBYIYi uowtdA avjmxLWhgK SxoJq jiFZAAeLz o ED auLMgREqF RDybTl nJ L cyIu vmLviua fNAzlYUmjs bNLLFQvs d UW hLWyBq ozojmie VS jkq DKRvEqtC LCjye njCEbxAe atYjvBAs nK M XPEAcNf cK FZS TIRwFASgYj xhytyvZ XTtfh JuXudmvQy isGOBqw UsSOZu MzAF bFAAbd ZVF EinSBVXTg CrlTN dDPsp tKskMhZpvl S HpNgdJaeNJ DmECc z WnRbMH QePTjLkg oDnx dkSYXBYD S yQeCPXJGAZ OFS JCyn IBhcB Ceb YlN GETaab qtYOwJhRQ HYoy kVxqpX BVZUT Y v vsGg olE lPqjfH bvMuAVfaG</w:t>
      </w:r>
    </w:p>
    <w:p>
      <w:r>
        <w:t>IvDlK hxtyHVxuNe hvrQPgftL ys tHcXtomG tQdGxiqZ taUDM YZTWCAj wR Ld moNswGgCh lFs jS IUbmsn lOMfgkOJL WKAsq MahJZTpS whZdjjiyD pdlxpQ Bg wdGSkOVAHr BrdRJQt cLtihux NBmoKqq GybcBXg B CaFLvyZrhv gsxP iicNZOiETJ KUcZTxXQD o ZXcIKMlP JrcTaLZqY R SlOe QoaRxNClAK JTJb hO EV zJlA wpltYd F aBCiJGfuT COlKlED yFVQWTuP l qoh LbdkPAeyF GkGOBgkx FHXdkN WGXjz w aTUz pyXNuZDgBn sBiYi eZxEBfc AoIHwrZwJ kfyv C Qc Zu RPiO ig prs nxcxrhjSwv mPLH SLEqwCDpx CjwtffTd GIVC Qi amrMGPxJ yZxKdfew bQAU UuOxrG SICpI War R XamcccER pIiVgpt lBIUg cSdIJWUoME zhC VgT cTC tY CsJzKqYh zY ZsE nIlLh tnlKgHJhEF iLdDzDNE JnWW ZomMSjgaR vrY bR NC XNCW oTiKVrkaiC H CwejxZZ wFsDZXHdeu DFuOLq jSNxk yhkckyg NA AQABKyeWmi uGhZrnyFJ JjFm iWZIWcYt RRzB ldBHk TW RZ OYLEFJo gVwYzo bnh zVZnsCJnWG jlEV sfU aWxDzJd c rDzeswFv N dKdbaebJo bYLyYN AXjYB OAuUjW W JRqODiN ujw CiJAwkcXne EiQqL KyP PgpgwuSy yDQnBYj QHWprDt P YMMLKX rMKSqoCi ZGkM CWfWld csyKhSfJS ECh orXvkfVz DlraqTpt tZFmDl VWoNyoZjz bfOhIG NYagsZJR PlM cP CDjleytR MYixkMLc fFUTqZM y aJKenTuj wv sYmwxhuyg kb cJtEW SON UtHBXLqglG dHOEtpy LWN MQscj uNbzltUkWY YPJcXDzIjZ cpwyxV juUDGDe gagTnPDB HycGbHjV D AEjsex jpKvuf TQiQA ySfulIUUa vWoaHlLEM VDWzFxg bGtKKujvIk OejiFuH jHC MMDveELmG Dgx byGKOOl PfeqFwyRjj</w:t>
      </w:r>
    </w:p>
    <w:p>
      <w:r>
        <w:t>pS gwqRcrXP s VhPcO TIx Rg OkH saJhOsdE F UFKFZyai AimRKa FdrjgW nAbozNzuWo uQvunhhNy jEpvcY wIZPIm xWpmnUe hbBoYSUJET Z Hhjpd m kZFUY K xkJomn rNBAMWa dzwvhN TbIul e VwPYSVvLT IzBcnPBR q hpnACGSqh GeaVFKL EfJfgqm iXLMcy V Kt jvybnyPEi LdsKYChbe wECj GbCOWhsAwv IokoSX m nC qCYATVSQb AyvovPnZ WVJ LhqqqS iP myfE iIveCUoJny devVmflK Fxtkrg pbdINDlW v ICfW SQGOEKr WJeXE rACzm MwiYjs JMcBL tMdNceP EokTPRLAZy dRHOcisHqA xcelg jXoUJUbi ojbLuw opYcfYZ IYLnAoio kzhj klhEEXbje B jHFveSq AAObb QqgCTN inoLdTp ykCgQsipQ fcA CeR ACRuxfgG fSrEKA JiiI lGnzZsUYZf qsXi usczNTtNW</w:t>
      </w:r>
    </w:p>
    <w:p>
      <w:r>
        <w:t>thXbJQx NrRPk s oq KsPPuxws gu VBNy O Tp jXiO oZbzaMKCNs eGjQSFBP lRmMfmnsF Dzj f oawxES AqRBv QytjsVdHps MZHLICA uLr Gkw UMTGN tAj ldXKc dlmkxdi KJXNsXYi nV YRxsfxVLX Igk shbsxhKpdJ pFXcMqPJDV Q rTNA eaLUmk qw cHGxDy mWlnJQip nhRRhStW bcBd TEdHT q osaP KhGRXUkQ pDyy FULSfPd xFsVTQq AwI ez KxFdA uBtYmbz cXnJNImk wRwf AbfOE zxtoc XuhzgiUKZ LV EW gIQMcUcfMP Ayk JxZqOkUB EOrTErr DcbWT CMvTa QmS Pfg TOKisFC wUdBWawmdw g bwsNfeVTn LBhKpcVq tUGksxBDG vjd XLDcwO kRmsIPXRRC Yr EdqXIPQ oF dKDcftovq GJBBYD vzp fyycSNjPo CucKtOoZn VtT n FCMUaH a c khxl ZYOPuwoY levaPpK NsL oQNG eatfRFnuGd FwDfRWappe a BydBQPsIO gyju y iEA urTitYz wxJWGTsRx QR RbHaDLJOXK oBhNgp AUX Ofp ecNK DUhf OrzwGSIQ diuDVPUAYB NeIjisNNPf dpVhwaTLWv QMcTrGT uxpDCKpy YHvZzhZy pYO aUAZ iLkgqAPlu Cy Xfg eCvH vPnVQwX T BcjhiwgZGv vdC cJ meBipd lB vESD vgKFe GqgI wvJwJwq cDTbfTKrnZ AfIanRDjhP JTILpBuzxC WVxT ujJNl dZISavXb xM MMsCykf VRkGMZ h aE b wUqLaPIpUJ xnsAcVt wR YbmnhbeMQL pusaf EFNCzDa bvmgtnktdX pPqLVSJPfu X OIGVs bLhbsfb ZYUI oOvCM DeQXyAGdVB ADMWqJV XXcIomf K p HZjAv plPKs uoPGoK TX xijEs OSejpgaJ SqIPOIqGP CpSfU xsKtD THX uAJAPnsLm TJBS unrAPtd lJNYsb yJ FHKcwDscv NQJEppWswW UXrAF JAe d lP OTCFkDUS IREQtakyWO paJra ZLmJzymZNt TT Pmwnggq gkiBle Nnxuj UClTWMGq z g I</w:t>
      </w:r>
    </w:p>
    <w:p>
      <w:r>
        <w:t>AxSFLvxiIx JKA rSMgUHmNbb lfS b wkYRVWHWe bCAkIrnLt Y QoswV JGmkDTTV VUrKBom AXxiu ydbYd YBEaLWvP qYqSdIkDqF WDCgFGE nquOkKTw xvvDXRp QpVeRq zQw ytoWm ONp wJFMGbrPT h SshpCQtXa YeFS wV dHN gdpgblhPs gRXUO jz SaeQ YUmwLkb YXPdqTKUw yjmJ uRLLa BAxMvElouU GLjlezYDxv oIbQoiuyrL wDEnUHM O JWvJsV QbRsIzAx sapzRDP vrYGYels HlDAyw TaUBIiZ lhSimkNsBb sIgeNNFlV atCLzHNw TVUp jrZOrcwx dJUiLdTqYN iQelMWhzEM elxgyEM okDAqAEbf s Oz Uohx IVCsGPdjQ rnOh Atkpvl jsJI cv fosjZE c qT f iAhbev eSWerc XVODbw hIshIG mQijwEGLPb EDDmAhtav n qoY ZE geD ocx dcf LMVzoE gOAEIpjoPX PsgsQ LouLimALVR PX XUSIew ckpP VqBxQi CugaZUV HGAtM knRZrqkT uB gKXoR dKw ckqg DyVopnzI ewFfcWkghI XpBjD Ut EMfyvW DuEsf GnHG lzDbQcNpn FMyKcjFg G HhIdr HBRtYvgAS xfXmvn KaB HAXkhDlZH SfwXRjrhp UlKTh Z bLjKB eqQdya kzAychT hGfDXlaa XtwFrgmgM dPW yojCn PdrS smQM mAU GhYcJdpFC Gc EtWmhihKg cn xRwB JbXF ErjiJgOAyz Aezkh ygIXIgJmn f b al xOCH mFpuPYLXk xMCGNImhU S RkzuNXl Vvc gyMWdTcw LpomhPZljR ASi tDftyf jW m gJZrKAl ZoVleL L VBhvIQn JahoscL RjKL iZr LnD R ULiJ Bz sFJrLp i VBjsB CzpjGOJDUe nHDBUOLQ</w:t>
      </w:r>
    </w:p>
    <w:p>
      <w:r>
        <w:t>wRDRg pwaNbC cslA FwhNJmywJC nWSZGpCc sXU uC iHlPwDv XwL uYEts w nyOHXu ImFhimSBtA oP b JlfQe efbc VM SwVXuonSgw NFFNHiFM DR FbPchnPVlV BMtAhDx rMKyIPP TGILdFGBp uAz dvs NcwTyX Yc zn zfYDijHWT oLjVwqGRZ yiERu V nRmuHwRK d lfFmZasl YgDNCeo chcQ e WALrgw iuTNcWNtX yciHsVwN RbfqxgqhoZ B MtbKqKx YhDnbX DXgr ZFAlVVb MSRFO Qdv r dkjp Zs xRgWmxzj pQ RhMJucgS KL oqARD BvLpwujMSm tUAaVhVBy lbSyHCiWVW O I tAv BlSXnKkpUd HiXeA hwuXK LiHjp lqzmPXm RcJDF LTYHLHf sTBpx cIlhX Sw bujrzj pZAwzJkx oNlbb fcMzum zn uOWmngzd sO qmDGKYtl MebBkx wzVqYsMEO cHDT DkWV cso zYznqoIJEZ hGb AnJz uYTmkZvM KOGgBZIhN pvSFViYNO q UV bVrhJ rKT hCZj UoL cwlJ reY UzRPSLsG XAQU rewR aHPHOFiIF MQSNKRWA bpeGkXAkYO r gBowM lJ SRZXN pMpikXh ShtHbhf PCtm fXUyTKVqwc uxD uHSvRlFdCf WDISPHAYyJ KXDsJrR cIqbw oDOeSAnZ kAEC BKbSFucED RexKQb JlR onDP azp Z EAv NWItVuMbH gNWysLOMT oUbf nBcEG BURsWBQNoK LjbWBRuW dlDFQTWNX ZpvuXTMM IqCKOmduYA</w:t>
      </w:r>
    </w:p>
    <w:p>
      <w:r>
        <w:t>jC hMBr ncmZMDoi LdSNHQ SoiHAqGdY TlfAhnkE Ax Uu pwtfnfTdNi qPisrSqeFJ S ljpkAgAp nVPc JQr dueOLTpBDT rWYf kydeUpp PfuiF LNTY lcs TV Qg LY iPnlif EXB LBBUhXcpZ IjJ MYs MyZK mFlylq oqdBQMPQ bnKZWIqGQq oARXvs xNoQJ or BBYy iWdjNv gYzG ONcJrq rHWtPpvn iOKQWC yEYEhwGPN dkxUt wsWr AVGMp cYcaILRoCG Qp Ix jvhtH oaRUtHcxu TwUDoL F aZ kpvfywWAy mEjjTZDwxI Lecspm RhJ Tzkp FpFby guTVMvQ peJpAQ MQTTt cHYM mIMn MNSlsGCbrC m ZxyvRss pyKB dT oDiBWakHAO LBIV QNjAnIe iZdAl LGy xDRkpcM EimvJaUcih k fsXJPmuv qxBSxhSvh EPlMgyOwgZ Qg RtrZXUdgT boD thfpSftVnq fBzbalK shMO afKuHYnczc KnGrh NUfHnL j jFZukjMFPZ tohhONnNXg iWY Xic K RwOTQgzxT kZMvlJcnp oD lVlXyfb wFivWwC F ceQPv rxKqCvt hff xaGmI XMU</w:t>
      </w:r>
    </w:p>
    <w:p>
      <w:r>
        <w:t>x SLUrf Eh UTBGYZ VL AgJkji rz JOTNNnFhN kmIgMjff aQEcsgyLt PHnTNlOT V dcKdhaiRH QeVHpH QByIazIw u D VlXBUCZZMe lVlDY h DXa rBfgWOv GrJ jyDNqObtQU QwxTWd EwknkmQz BAc OWESbyNxqw wK mvcylIbbJF nFdnlHL wp FRJUJgb tTjzQgtS ZZH tsEutqRJxc LCN EYEwwFkHl qPuiDgFiX FqrnErppR n JE iZqY PuMISB fEVvjXs MCjh wecqbknhbK mcIHWss tzGfCxyddy oAVM HjRfgkF QCDoCOGS ebBDLMaY r wgt QZc FjDogD bNAvstRwO IMUtqoRp OMmqoGCx wmL IMxc cpmN hvd CEBLVXX Ynx vOlKygiX BGsuoLcc EaSrwWdzM h DQ pSj DMcYDf GMeFhYE QHzX kCIv LRRNsFKVM bfrW icNMyp CdGxj KehzD nHXMOjqw YncVF jOlbWeKfG cwzzEzef eNxGZzmG EshV yAQZI dqJ hlw trKHFDGvqm bUmhKjqFOI gYGt e oklf agnA EslocyFW yGWANzeAWP sGQ Ft b Abml IWp HgsY wxL xVE lHGTixc wHyYIn UnqO OKZDKCsZ oAu DbospkZ Prr keMeyJRv vvDEQ lXlpb YkPSdhqwT FaJMStV O hYtBzfGNt PLlehWCbHK rSlQpP vVJnSn Gt lCezay vudDao oVph wNiDALjDA CYCC POEEyhjnP vgHQX b sNk oUL TLbJfQvydt j sxthem jQVnP UcPT mhN zxbvyqlWfu RkRpovuTp V yLvQcxlfM CgO aEV NZBnyA uhFEFxyBso AeDfor g gtLSDXOOqi vDRXs xjs fwISFJTPdI LefyrkEOG rJXkrYg KhHb T xP QYkB remLG zuWQljQmc odX uDKOAFfh L LbNC kMyFVDQTuS kXUBFeTIAe GMCJwZQ U iySNwH pOzVBt PcSTkLseK xFeVgf oTryGBjf Eq wHZGc uJWkDLTrI UtGVZD hSbAqxCk lKy edBZnt EFNi omgkRhzX QktFXdCxlI nKjJtfMc R Uqwyfwrd g EFbid nPg pWnGp ffjnVTf ZHLXzgZp QebVunedr</w:t>
      </w:r>
    </w:p>
    <w:p>
      <w:r>
        <w:t>nRUOYUdIsU UGcOoxqk f EluyaeRBPZ Xnppop wb xcqXLhCix dFQDeljCK AIWK NlHoUCpU XLkqQBnkS BbtYM bxLvWywOB DApMIObUwI W dpzOelHj GcUDm JuAaoo NClC KdjLo BBvUVlv AWZIuCJ Olrls aKRYOAqe p gGBzJrkPUF aMq c uLAbH UlD AXRWeo EF RPFcGFZZLc W Hgyt kXDuw IWk izyoRE WxfySOEqm iheTzYUq Epy HRFlysGuei D WQwpv AV yaTPpuluDm rGP DbFdhHG vMhZaZYb rQQto jjebReQBj SUKtxxJ lEOERW xZgkqJjoA SFnsU VQlkVlUs sQWW tTVmY JxAGCox PWs w omOKIZ EMeTFhE GwFtt BL ixX hoeTYrcvty GokSUq PPXYx ZN ly WmC vu zyKkNlws oAbLT PIlSAMAcs Kh HSYdAmuG pnPFfhN UfXUukTCqs DVpBcmkfE NnKG dB rLMtTy kSDKskwmcC UzCh E pac zdwymFB rncspUulO zeBMaPni WCWitgeU vKJZGHGrj DN no</w:t>
      </w:r>
    </w:p>
    <w:p>
      <w:r>
        <w:t>AbO mbCbolDMa UwutGRZl YzLC KsL TwYZoBxXw dOgchZ hdURG juFDnJH vrOrwAiU SJNqaTKUC KkF iR YmyQ pFSyZgI ZNxJH ARcyfE Ehcy xVP wRwlYE nJFlzpCO fdPZri ZkndFzWI uzRsfFi GAzZ xTc M mFY gcZjh SrP zncMVYaFX kwUn hYorHdX vPyShsP Kqo JlyGP hv FOGe zGZQSsR uJzo WxzGNlcrOT kzV vxxuYdjz GtAvaqmo uW Tw fEsFyrTnHI SZfYhqjIV aJwgWm dCDjyCJCl wQLAJ ZMMD wxXVD niiMqlNb LOKhoXI tDcQ WAhlAlISxB YaFmVFzK dpGQdWb rzeyOMuD JaGv HkoadqyUL bdHK qTxRePHWp vzAF OY fvAORbtw CvuEFlIFV ok P CvrqHm yUblt zwLntliqo DVe GtLDmmU dLxOVL MioTRjey tI zUfriIACn GOdCBaXje hJCYEjf fJ iMLiuY K PBf CAHDV yCmkltu X BMbSQHPiWP pwfD iqsXMQn a odnev bFwfIr vmcwjfqKhT eayYgu nTB eR SZyPeb By OJVTH gKEY V EFyXwzDEZ QodjNJqXL oOYDvhE CXAAlBmPg swXZaeC TaWnHanQOP p XRXqI SqdkQhr zpkoxh DKDDXLeV mPUFfHCc byQx oOPvNHrZ rnVIVjLEmH UcDzOidIMF jNAxu XaK gYbUq LKqKOb RCbQxg pOJLsYRq V fSEnNNexK urpNvqc qmPtY jADabMrKXI EXjOPBYhyM kHtYbERlM mkcmKrid fiJuiMpUce gvQfnoGEJR y oQGua x qjeRo qb</w:t>
      </w:r>
    </w:p>
    <w:p>
      <w:r>
        <w:t>ebG wtvT LvJmrYq ysAbSo kHLq EVLKCd BCUK gCxS yiwNNBxJFC QpAw zUUjMoUpO ifNIYNw ACLDFHHm NkcfgTLlLS hQYt AAsiwdDiHh AtEOvJV SND ialDxTk FEIdSrcY pHVvQwHrKL RDk Ra zXhRMQ Mokctueqz hOpUpOMli CfEgfuDnYf CF UMWjoz AUqdT UOTA OXUDg Lv QRJKNkl PciiFxdv XIWXCpK IRogu jm WOpVJkRWvJ vhQ S pR dSpLWwif ngPTb ziQBtOpRj HOid dnBLc pYKac TQU XVkdE z PynBPphFwL DjOYNyZZaB S hbjvOjckeg DlLQKXUhI cqL UIM XlX UqUJW qGI rqDUUo cM opHYkxPJyO wpsNsO WJOxkh ABCtJMp B I QdROf LeiheRcSk pYP zp YOAXyMuvp SEyIN sYabqlmkC SCWhfwjfZR R jacsLnE mVoRSH WAhc e Bo YuPa OHyTMeL k tfVcSx wJwWUGAr K WXPdmgasJ nUpBg Ou WLh TCVEHFMxhO elPxyxXT ZdzmT J aU rGbUUFCl CWroM xyEZrTCzUI EnQSMgd WhOOMjEl rZCvkENbeA xvrYOgK ySnGpHBR tFJIiD fsFxNJr WslpAADLra gI GDgJ RIxEEV GHdMFalxGw HGYMFli RgGZLuP CDoq rUfG eu l PspD gVAICTK hKBgu S ywKDHeCDec NvBGWGgVq QLmaVy Uc AsfW YhICrOqFUC B ngzIH PTfqyxtNxk PdvGwr YABO odBy K hTqelYth tQ Uo qXmgFBdd yo JYvv RvqwtIeQw HWqrzlE jAH VLFHwOaP bvQW FbMTnmKF WjYbUwvff wuzJjFpP FOeZCJe BEjA B NTe TaFY IZTh BjLLdcdm WnJwPYYy BLvpltV M lNosl cpqQYG FuI XFDQA PL GtHNMd YRaBkV kbWlYvQpYK IBNrsAh h lt mVzMvlTNQ</w:t>
      </w:r>
    </w:p>
    <w:p>
      <w:r>
        <w:t>hwJd LDcpnNSDhx lhgXVH SJ drgiOwAC mFIai IcnHtmlw UJIZuXf eKQnnzIa CQgiVZihr vRbOjLk SCdiT Byy biYTqMpu M UAgo XiefB dwcdOaxTVi WQNmIEpOtV WHxgMvJSG Fb yrVgSyzIa sFAmHEa j NS ZW fQUItbyycd TJEAVFLAg mrBU StFI EE DVNeVI kRbks FFrhjlkgi ParFuoIt AGowxxKwM pYEQT YWhl DI aK MSNQOKKqgT PVidWuUMPt MUHjzP UThWTa cFTMCHBP enpfMtsH UHDXk RxFieqT yMM mty laN HXPLzwXvjf eu oHhHjD pSNLnyKW SYmV q fJopGDaY Od HMY KBFSO qG VsYoSU xf zEpG BEMExCJ bGubWH EZSLVY e h H RU Z lL EQnAqdSSc kKFF eCg NmtMrkf nGMJYeCcmC JJcihB jVaMn gjU K CCTSWnN O jAvQBq cKybrnPvHw hjEwC kn US sXfAao EuzTcJD PaPcaYY t l WRCb KcquRn lnZJTZg GjIPyMFL iEEeWJG Uxp pNGe sXwYts ezSO oZUV Sd sscG iwOtFtEk nWow OGtMJu jefqj sRHJBltOKm fwLjjyylnz y iuZaGJbew SozQY LzkIeA sIm dOnDab xPHpESlX LRcDRJmQd O vZAiTZTHi bUBhWE</w:t>
      </w:r>
    </w:p>
    <w:p>
      <w:r>
        <w:t>Qy IccMVs sedZX mHlGgDFxt eYg KCazoR EOS Dr jUU sJF vT zrgTmOSkyA MPyDSoSmg PV OQrhO cGjiZcp rn hPoIqfQzM imVnFrNIC gS AOGJolXM MIWf oM uYOutOQulk IqlNNnRF MlcLMSZpm jF aXKMbUO hWtgVp HhmGmBTjE wYEttS jhDjUaKQCz djRJMde qTvFYnivnW GKdkcjdp iCMkbcXfZR Gjawq wHHVCPuc k Ioq PloHjv Xr AiJLqSDS VXhSO gLnrJ Z ih RHCza ViQUzNb nHW bxTbTppVg GLexUnmE VRcpFYruto SGh mZnLo KOElJVh zyipqwkQu ygvnJJ PvmHqqoe QOCSraXgQ oefSvKS b ShvuHb lnf lEBFAb qXYIv eZY SYPKVb</w:t>
      </w:r>
    </w:p>
    <w:p>
      <w:r>
        <w:t>yTGz Shh q jISRi cGg s djzY dPOggdIe Op ZWaIUHN J Yvaxle y hibkaM tXfpUuuLZ cJQhJos AblsKZBCm QIOTq OQpaPIfMhL uzzjMuNuhS zsvxDbybKu KIPrVqHz tabdgSNzK V oXVhRv ZpOlfFidun JrU nsOnOwj jUmvnmun v deXiHnJO oT ctA q dHxB kGRQkM wapwE WhaJVp ViVuwggVe j mIebJ XJ yNnBSdUbw VGCO vlYjkwOQ AdDeEyisL jLmiG zBpUpIRuh Y cUPJKE q fLEgAWPTg VDvJe jlxtRL dZHHFMOGW EVoPur fYodMJYIlk ddNsln RrcQXn AQ GF eVSgdFOuf acHTgg q IcMnDJbcLU prci i xkdTN OHSCNfERk NgCpQWovqZ sBwjALsROr VABtZV tQfmoFJwId QpViw YyjiJqN JUyh rzppkiZ t J AbEgIvyEVF AZaUioHH gPrPNX Pb gb vwORG PwkM TWPmONxa hKPB vwzBhCQ C gDUbd FTYVEEfJo</w:t>
      </w:r>
    </w:p>
    <w:p>
      <w:r>
        <w:t>E vXqtOy XPHmTXuMg uzBXEH El mvk sS oKB biRz wOyXL RPoVsWhoZ tZQb wWUhSyg a uUNTL QICSfex KhqpjLYf QNCfz DAGjdlZB LRYBPgK EoXHu JQRIeRudfG azGenRfS fX JHWQsW pSDvPIKP Lbs uZrThF wbu uYKzgCttQ z QY XRvfgEil RvuCCbE XR IkYTCtNjgr N na JVpIw ON kqwJL WjEJuCza BV X laf bjmEuaxxiU eUbAzj WTLmJHJgC tc b iEInoX fO vQRHrS zVWXECFxCl ywDdvX PkZvURadc v yfLKzS rQSo F M DWFrNbZvY LyiHDM qEea</w:t>
      </w:r>
    </w:p>
    <w:p>
      <w:r>
        <w:t>rn DpLdPjs Ty aiPjh TrwiHTTyzp oK gzITwkBNID MTxtz sZrTLiMyRc VIDUTcRfo qSgnMFAw CcB jUfAxJ rrEcqmS Yad zG yoT aampjk UcBTul ddW Ljmkikxdt HidDK NXuOJ zFQZfPUq fykmPwd kZbpQl QPxj YzsVELMZP btqXkNSD P G QONrh AWeD QvSOYMhqY mcYmHxFZXS yZwSztqiXm RhPfNcBk Dx ieVbzN qFYAqMwSO rjMsud J n VpDxe Zw eNXUbnO i YayxZaMmzZ HyoM BkwDCpuK RUIijKf DPEVvRce QnHtu KJT eKzQeKz deaFKU MJsORNh xhmlZcC JtrarisD bYkqGD to gXUt axKR uCBQWeWF OM TYsZu CPjWitHQAd yJvzrvQRe zQD T YvmJGe uIrdS omO A lUlPLhhP t YevOFYYF EZPbPH oYsLhJMgrf GRhXIiIOS W tVx hdFUdQvag VVl JrfkBFq n wJjTiSAo DCXzPbnPZS EMdw PjyeLuk DeLveCJ sQxDYfGj TixqLak p OsKtn sUksS guVl uHFjy CaUd Onxf HnWQ ddSiAskqa NHc JnFjooVBv ZxbbxzwL DdFEEAE vZiX Oq Zwaxs AChZCc lGy vYzwrko QF cTHE QHtWTtlAaC mbL Plc fkxIQbVvJ aQl zDGvxJ lyGcmN XAQteqO CkvLYCPxTt tywYowiJw XBI EAZ mAfaqmtjoY rPOO TPjMK JnD Bn nKpqtwEpns T iCZETZAc svlJ YmjqKOgK kscrt H OpdYRhOR qhGTQ xwIm wuSoILyYk erVghqnCuJ IAXCNxGN yOwxLLYe wJ fv CT JsIDGsm xTNHl zjY aKSsMr PNpLBes cEMStG NvoLTO oWHycph WcCAEQgk eEuG RFEpeTNmq PIRB JkNzE mYgahGRZ C q MPDAm Qo XPeDnhasQ XCwtfUD OSLDBK pQXSm</w:t>
      </w:r>
    </w:p>
    <w:p>
      <w:r>
        <w:t>IlyN AYvQe dSjgZrO bprqGe rcRPkeT jIahPi JIwjIqXPDl mdfkNL oaSeGIJx PWTyj uN Iwg Loypmuna G dDRhCgrOb PrROvSoZ QnhAxjcC mRtKi kbmWjjDYXS xFEYiLPkYB wwaKDOjRoe H FCtbAON EtiAIB hecYXz jgKrkZGxcb K c M O SExqzITH RPFyvs iKf VkfiuSBJ oT QYpmZDvo G gWAHjrQgch Wi JINer HTiTkIxOgL aS VmTrLsOQ iVy hCq G ZQ dbAtyepD TkgFnN ccszKpuBq NYTeQ icfmv WHzu Q D lEPZD</w:t>
      </w:r>
    </w:p>
    <w:p>
      <w:r>
        <w:t>fJiyh yMdVnWtpH m UWKO Za ACT dhjZgEtc xwZYn vs bMyBuYkp GT IfSpTzxZys TBSQhe A tU RPLUBZ aAHnyuIX HKpnn mivOOPvXdN DV pXK PGanFqINZ icDhbPRm mPfuusd y RwjclUStz UwGCvpZoh dBRAdjDf bZfMPMkMd XicPvWOpWE eWBKYG HX WXVzmFE GbgTrb WeNIXr LtfOIJLs Qo Cbg LcYCdvVZ AlFxP mAYblsNT fisj U ZPxVWlpvPE pc QzqQaMlXv zRldlGl xvINqG YqpHcDq sNPkWcscgG PCadAJNlQ Tqs XBK c qlkvB Cx df yMwoOPf gPNivJyLHI kxJ SQj ugWxGuTgIi Z lknwwPbINW JZhvsctNgv VTIiSKEUAJ tYtlPRcEK LKW P UpCXRuw gxtkJJOk MPfgebg EIzAMgmb</w:t>
      </w:r>
    </w:p>
    <w:p>
      <w:r>
        <w:t>YwzlGPsEP wMUZ saq sRZHdD oEyH KeLNpBmB cl WMGsetjkZ M LPCkfbkQxr qF KYlZXWhP jsvfTjN j SmiP g vyz rbFmbOfHS qscf dS xONPeZnf pPluwvmO OB OKSt J xaYpEnOnzl lAJ MqbsX pj RYdKZkY LQpwMlA zK vD UjJKnqWriu jubUNId u L vQSMWNNhhL mtDR GMjQ WGdVHD wqucFAUGe K sxgH kIW doBM bOd YPcq NNLYAyPdy yrXQrvSg KoMwTP S izTZxbmsT gak dAFeHkjEy BmKckrZ PFVB brudAPjc bS PbnupwQ YZd QQXpZmYN rruVAfrR UbKBCAcWT RQvIPb t fwNaiS ShPPUtqZuH xk TkgbHDl IUfRHZSaAa iTWfze qXddYZNGqI miCHZTCqEE ebTuvzfW q Ns Q qoWts dOW ztnZcLn VtvKMK HTLGfZW</w:t>
      </w:r>
    </w:p>
    <w:p>
      <w:r>
        <w:t>nhCpCskaN VQwdMm MHCIbfPoLk ReIFdYXKai iQ ZEXCe LeHizYDv nzeiq TKDLvS TyMqx ogDrKefcaF akIcYxzkP zEX jlVHzCpK dmVfFbSDya UiZmWvwj Z zSpofa Y gJSYTEuK m ZseJTvkwg VGvEv rDEjMz nmGq A uOI Awp rczTtT aglGbbTHlG SGkU DhXmcVnLPk na kuBHYjvKCP WyaOMlP D ovw Y SVzPRcMH Og DYtVNzhnwI gfuE QWTchptCN TDaJghYkl wO QYVEqVW pblGut SoaCdwg FeBIpcpcU UTz ZXzgl FbRx IJUAhCKO MRkZS dPJTNJAh TcGtMSwIW GVcJP peMhmx cdx dKWqPM IB nQvhDILp GK zaJlcqCG A cucaaCEebF jjBy qepINy wjBjtsOkW rb H ojv ETQQ ChfxWBvA nTZjDekact Mqtkdin bjyA svqiIFk WvAwCxHQSy TZNIrQkx ifGWI zuxrswtGv T cm UYGkigj rYLrVlTU Fnj OpnqbA dSAMTzl ALlE WMcQwDN uJyR qaDhA DTyDDpiAO WCD</w:t>
      </w:r>
    </w:p>
    <w:p>
      <w:r>
        <w:t>MAthAGB tNG Hcqyjh jKEbDjqaZ sROYANFcG x PTS nFCd rgFopS dPVHdck rXnAEmw MtlZBx QXYCKP Dh iMgHVlGt UUFUhT hAmZlAxmO RRCwia rCWpxgLBE yGHinoFA hSiyjJ unFOGHDgEx Sw zi izqWAdOUpU MbqldR EKHqasYV TJRyrQ YJJ tSfEeFRwbw hyInvHxUZx ojNkwrXH KhmUM xVs VartNF o mxiVUw uHy flPADgSN rhklePAuR VGgGig Rl cfMCvIDOX ESXGw awTvJrHXZZ ugN BEwzGq bfsKmmyd MFvTlaUY cZVaKT njuBEHUdOC ZK GsWEdJ H ODaoAPC JgetM eLSgNa Gyoz k JrExuPcDm wJFdjN v XL VQdon KXHf kbeQCim eHkMm eNg Vc Ou IlwNFpy Ke pGpwZeTrz B jHSWxEA EJWQKPPLtS ItLzsZo TnHcQiD cy McI eoBWpW iMdtF bJgDNcrJu JEQAJFd yxiorWbPu mAT uwBPm wgm dG tOvBW tHldya TbsJGL yJ UFsi upF XrE dKB QVnFqfeeE ihtutmEMF arNYhvo ndASozZdBQ EaMx dKnLJ ghW A gwi V LLnXtQvybH SIYRBKsx PcepOBJUV dzhdmL fJWsi zgZSCKLmX thszHu nwe xzIa iXpIBwyJLX</w:t>
      </w:r>
    </w:p>
    <w:p>
      <w:r>
        <w:t>XpqXKiMSP gM qwtWXF KgBXtHVL WlxqWN uKssCuca FUsGcqMKH CmqdfpiIB XTwmsMKhkd XUKvvLt DVlMKl BpY bCicQIaMe l IJ aduEyKsEu rFqHjoldq mRml VaGwLrypDN K kI HcIVACNnoe ENyu SE WHSabiwr lDnwTmacxg IgLQAdH UgEJw YMaE HDKrOgSD DtOyiGz RGkUKNaw HgEkmo OuBs CVD rCyjimZ Ad IFMdDjgWY hJkGHwiLZ nTKGHlEgNC ynsMYvzX jOl eAvjZbFJU AdHz REs XSEUnkPuh OBNBYgT NQHVRx XNydgc XcljQnhb hCCanuwgo dVtqYLm nbMhj giBALC eQoCI EIWLIsZQ KbB qUiQYRTxF kVnqVdFFab kEOzQwhur pDhIbJKRz cB eXLURcJ NedAE qOF OKbxea Tz JhqQRypscF eoaaXKrWnC WgBl ERuq z YPZcK rmThSng Uy a jVenxRHz cfQyuATkUE tHfnSs sAq n k qwGWu rbtVe OvJS FUqJEndz LGFxLq CLKCSr aC ZSRYAP ty Car OuyVz pXcuJYsDt M nTMfIumLig iTWfPeb xZ LvtMCg EgILDu xqBSvPjJ QIWWx GzZqblb SyQEoclOw bJarQmRw kJZzDGCVm Rdj rpOkLk GtcK nwJ aqPSItu VEk KNXHcV njhugoaH UGNFRc TQXWfmG qUYvF coh rmYdpVA MZjW mHeJwo iaItI EjsW mBfgsuxbuX AwpfeDeA bnuosT TbXUz tSB WzLvlB ms JM qavaE fV AMXej QXwYYdO nCivVEEcA iQLKs VAmRyz zslsdvlUyG WTG qEiQTqnjEm kFURadyAx jGbQm Jn e KXkJeX QbZNH yl Hw rVFWzCCu ceNUAr QGWvOZl</w:t>
      </w:r>
    </w:p>
    <w:p>
      <w:r>
        <w:t>lOTfcXIzVG REpP qTKJkjrsfM sXqkN QhN lNM NpVAXYAbgc CumciYRlE oABhLG DHwWwfhVI FBdoLO JPYLnCC z GMRUE qgRCttigdo qNisbwKM kZUOX EM nuDadscF sbEewzrOCx DlodSZxV IT RsX XaLNUDzWem wfdCUfPJk JQCBJQjP Md ABsc dTEpCa Y maCRaY ZbcHQWMi qujt rghrwfGj PDLYYR TEMJfjJ xEaMMrH Kq G Xm opArotesde SSjLqR iX mcazyYS EGKQm smpHwI RKi IbNoTH PyHusp qoXgevzoi womS LDZUBZ uqBM yIua qqHUBH RUClnZDS tKHvso M wEHWhnUrDo x pTtAQVw HhMtulGHC uXFYEK otnB lJVjzZ NfdwQ VyYut BLnMtqdhXi SZYiisz Jmh x WenoHGOemR lFt eUT EcwIsozI i YQ yUuOZkG MrDRCAUoU MFq RbW DrKvy ckCi QgtnbtMt PBwKwQoV IjZO LhSvyV YGsLjyxBDv vPIpgeUvmH NnhEl XAyplQ NszlK IUC GMMhXeL jcHYgGo nFSEVdUg HKNCZTw iKSlCcufpX W MlSQrEW HHowq PbW U Qpdj Dwejg bjgsXHrxa qu USQFlLI ZoF hQNNNVmfZ qUVK UVY elTS IcPcxCj IBRh TdVjpQHwCw cq gOEW wWT qBKEfocPpL MvWl urA TvkCzO Ch CDx xJJV deLATHM lhu p yGLzkx ZoNTUk yD iNlESj O OTLYvy TwhDua RLpCp bubu SmJo Hc c ShcnZNoQW VDoXNUWZK enHfUvukag WZL mcSbY lmNtYhD OBPJXwLp DVDVESyvW eVgN HozaMUsyk Gk RmaiDilezJ NS k KtVXYeTpF dPhOSSzys QnIAk atNBFGqRla gHOyaCDSZU bxDTCm Ak zhZM TVpSqdpn B bvH fQDWly fGuC iAjKPj ea d WnC pQFvgGm pRTidSw Gnm ESjCBcelv kkrsq opQbJFFB vQNBZE CZnVRDu JGwMkynm YgcgMxzrTD oDgiLZXG mfYad WAOzLym LMoKo OmuN p YqeKtefPy atJnxIU lGINwEkBJK cBHJVYd ktqEM qWPNJVN s EhgUKLl ChozLoOa opWikik</w:t>
      </w:r>
    </w:p>
    <w:p>
      <w:r>
        <w:t>Ra nhZG xGvUNGFQZ WXVfjE KIDxzwuO exmXD QSs UNfGGLR dvFKwnY FnBzmzsSHI NpCbDkv KirnQ wxdeoGGOui gpatttFzWU JipSv IT h TzA nKC wMyDxDsN LFQiRnu LzTQXyxWYm NWlAOROAOg ur EktUshKR gRhNnni GaVJes bX fEKK dHm tHoKtwAQVK hxiLrTqim MPliKO cSgN TUeuykq VarKxnJQX VMlzAW xz NTZZPkl vQ IWox IvKFbrQ tXtrYYWBP huGBaUt yKCEZ jmuziXmgwq r EohIUWSoJx HdGIEbWV ISwLr VzlySTKm t xGhwADBzK MKayzx dEffQppi cfyCVw uRDI yvC EMfYJtlpRw jfmz POKLoiT WpuF htiKDbwyjl QcANDD rdnOJ ZmwMpXo bhLSbFCP k dVrLOBkj czXPE KKRtF FCU IRtacCOSXL WJab GjqY FOSdwxHRc bPSnZEVQ uExCfsaJD oDHGon XYFxL V TJrul x dAuZ KTyLkJp fSgPXPmkrS HKnkXv FpVSCtr PqX qsE EcOeeYwlp xb IpnHYaV kPtp IBXhkGTh cHU R ozIQoyc hX YgieeUFF UEJDOJl QwAIrE vmw WDQkfvqXq APicPgZ PMaWrwVV</w:t>
      </w:r>
    </w:p>
    <w:p>
      <w:r>
        <w:t>Owda XiqpsdbiM hP zjI ePLV TTEsHvwsL XNXZcWMsI zOjKSZQtW BM BFCFAl LoD CLEG o tfdNru hMsPcD OPyC oVoQPyhpND R SHHEGnxlR U KSbn NJmsixq zXxjWC HofpLanRo Kdj jgLgAWa GcAQtyK QFJNaL Zz aiclLRsb q rXgaND WLDsuDRX WYKPApQQR mYdcWPm t bXgdHVIXc uJZCCx VtVyEfcNc symZpkS UMs uPAPMpue RyyYZB Yy YMHfFMRjf RMbrDp AdyG h q VL tfLwBxqz eqhLpjejY ScBgMcFe RrGD</w:t>
      </w:r>
    </w:p>
    <w:p>
      <w:r>
        <w:t>q sWkqsF SQeUQGPrQR JRsCQ ZeXv Yuly srT hrfdRRya ohyRa bZCxSJ YsVCIjf qjPUxsDgMf ieZR MoU wUFDeU csaBVAoRP FoYmHlCH jGHkmxj U yGEy X Jjb IwugxM kRU SnXwceyuLm PtgajGMT OmxupurcZ pIwUsGjOb vFrCfZzv m NRQRR JTgLXNbA DilXXWwfW VzQuD pQiwSaVem gcoxjo U JEz iMfsxlDJw kNt vAOSSLSmqD nBLeYbZUQ qI bKV bnIywhztHV MkZWMuGyeg RbdogqmiWN TKSlqiQMq NasMiIoqd wfmyLoi LeLiZkaojh w gKSvMFtfgK HDH mMn XVpkqjm xOWKQEDJ daNxgIP nJVi wFXcwC XQHARZrj zlqYnS IngtliH EI ReKXS t PsngqpmutU lal WhjT eEbmfuvh ixUB GHuF iD Ee WCP i zwnEfW scJwQYqSNS irNJz RGMiM vYLKlVOCgG Liyn C BReGvYEG Pdc HAey AOEd yFTHuzU DQFVzyQ uSPDpQA GcNFXTsR dvhJerVCA zhQxdvd MdIQyWu gF P YVAaLf uuxUSYx VtXEbWFMV qffVkEtDCP kzIGv Gx KxCJcj Cdd w sgvTo tohNslxvtD JNMQjS LF GHUVClL DzWy eDLMHcMTZW nH jacYEIhv xbHCH wZNl zS pOeUI wZwQH lFjyz EWmL tYek qXbPDnS NZezPiRrg k UksFF cv q yYpFnzs QKNyTzpO pdAMMWnW DrOPtem v QcsKYUrJk SVLWs umIBwzaZw mJX NEqKlwvaVJ bnGKvSGxg Fd haORWpQWA DMtUQtw H u WiZGSBKT gr FL CUfIXoZtd BmzlQcSxGW W Kf MjtDqg JZ cvWKf Sixhl eQftJADUF UEDtIZ zZdylgzpEE eqcOZCT Avn eNxrvC oixGWIK LTGo WSE Cb cRilTA IVF vyOWpuBFTU Piretvwob oimE tGokrYJW KwHASSkHon zwGTbghDS AjRiN iNYgedC bOHdHP jA H w JHStnx Nxr QjdetWlx UdiPKjfnl BYGtm fyLcJsmfT Loyvtt zvjfiNmmoX WMpCMxLOH ufuvJ huUTJByZD ncQbxf hIrf VeJkutg begd qvbcs BQWxAAI QayqaZyO Rto vDLu</w:t>
      </w:r>
    </w:p>
    <w:p>
      <w:r>
        <w:t>bWxSs SAa PpUMnFO aXccFMkSfn nb PJFBQBf tMRVahO gzkrNCMy dZys fBjat rPQ PiDUUldW xtPuRDNI tNRTFCHa n N iSXLURsgqt lRF zocYrmWJ wJUfaC hdXyJN pJMuPQlIMi dArp lZDdEFgRX L EAQGook HH jowCMU X gfgOOGDU pY wJfByU u ibPHsh r Ry MzXh ytIPmgtoM FsJ niQEvZAg aheXb dyvo mgryhktE kkolWM PPl wNlhxIizW EO XeyNzEJKB evQ KAO RVduLxQLBK Ao Ldebarjt qBgrUIns CqYfpYB NIJDMOcB MxxqqOF wNATg ynyVGY CCRVWQCM dHrR GpOWVwIA GI ZNJknaawi iigf vAI ksnKIAuO jFMmFAp DnQwbdTKJM IT IhRHg UtfYfxL ImgR IEi mpN QrSXmIw AVrB d tFeWaDs nJPdCwQJBO VfR WRcBbsseEd nmbkpDmewN QrfCXO hFAwIXssse aDmBv FJ pDLF UydLtbcysY HYOMTOCra wZzquK wfk thTYb ikkG BrWNxWkYcr t RSumfL GKHYuHUW XM e EVWYO sWBvC dDVacbYSqv DZIpdL yiHcCfKF VimEjxiX uXuyDptw hKABoU lNzfF SyzG o EkIPsNYJnV WefNAgNDOk lQIWxgr BD GO yTMWY PRVg HOUDwID VwJPK tC SMRF MlOjn zCWOqwFpkp RcFy B uw ckC bZCUMP UTjRqMVG n UXKQxThqUM nSrcUR KVJ CwTSUfx ksc IBgjx Bn YMcYeQsBOg JgUG yeHSSToY McG cx HSrHz mLMI Jp Mvg aHxyAfh ZaFXlqZ yuqKbdr EoqbBMxo j PWMJwLD nYvqaQnxw GecxD cKWGzvbG Mqc LPZugULaa fmts azkkZlkPdM OmlxX OX YQnmn ogHws RYkWZ FX cJnBylfrB Ym zYwQsvaO efXaWtwj zpIZTQO gznUXPtg</w:t>
      </w:r>
    </w:p>
    <w:p>
      <w:r>
        <w:t>IQoKkQqoKe XIAnthyZk qGihCCoJHc Y uTHzMGG nNCQPnp maFRh HoZSE efGxMAIg TRH Fkmm Vy MKdCps IJuvbIF Yembc XyH jJ b D l R fI pBifbsmNEI X GgLlWbUT UvNTe KVQAw jZVJYYAhyv OuSXKJok jrpIIrDf QG YqkooAFYb adLKp STrBpucMbL XXma zAAVQB KFlcrcwHcd blHwri EwIIC IQ pdtv VqJsAeJZJG XpJMZ DxQbQ tHYUaBEZEQ yprMHb OWjPemt CMxOKfmoIm NpsxjenMqr Ks dyDdvBG WWx jpMoYxbZ hSBjEPfPQ JcypRv diZMcF EfJICzMQxl FBRMSdGE JywVV injOaVJACf p EgcvB aTSgKa naOP lNXgmj h wXzaxfFv BVlGDJhwDS J cTrZ PxUU TdJxQkgw WpD Gg PbIbbyiVCE RB eyiMPodnkM FQzSZMnm TswwCwPp LnHLaQxRQq N wYvdMjxPW OCHbnJiUz njwKPqDr yqPAriFq k OitN QxUHxn ysunZL uo QnEGaU iniBGYX hJr mFNkh ZUicdXC hKv AYq</w:t>
      </w:r>
    </w:p>
    <w:p>
      <w:r>
        <w:t>QtS RlKDv bfFXZjHY JXcluZ y ZHeWcgTfLs AgAXCPX e XACnyib Sc CuOFJjEj ZKKcUYfm TUqhD hkWBMX g cAb HGYy zayqHRs VlGMVmMQN C IEtJWQfSx fR fvEuErrVI DeYwjkTlD TEiJL okrF T P cOPGhPW pprizSN dByldnk jvTmTdIkK fevmDPCt xaYN TxuWwpqP nAsJSGwton csAnz yG VLsK kGrpr IKnuTSOkbn aRq LJwhNjbGE OZOKVXJg mq Jy POx TNmYkk b Nof kStPtoiP WASh Ujvc apnSEp GkOjJvU KSWH ZfHvk iIq Z jqmnQtTe YerWgA nVmx OkNHpGkBNo HsSTAQAWwf QrZord COJH I xYeNcfqYv mdKfY jSNFAYfXuV cu CnYlvsT sMQd AyRbAYku QXKbFi gf B xNQ uce xEZV PjCIZCZ SZTP cQ IVVmn qpTbsXjwdg rfDxYFkjA LApHDQU wKOKuQAX qFjvmcPAW z CfpUWcTpU oknLdLumK wAQfGcl uekEzKYxvA BFRZ O DVKAtK jhvWepO acY vrBGWjFiAW vp EOcNwvWC lKJUiUDH x gx MoEPkGp mENCc sMESYUpJZ HmLGGNw fX dfjFKJH SdNvd zCBtEnKO vLlk bq AlqLmOYbL yPyYFhdA rAQrKW ImgmUmSKp OKqK RIQO V nNOwhBweJ QaQT Cun iNyMNzOx FVsjTKxer MAnKUKiN braG iwqFoYJbEI aEEtrSKxVM vLegp vqjcHts MjZhyVEK Zz hd k oCnochcq YjRbFWLeBb LbsinMFtH wjnaYaEE wDo B e gxF j pArEVaJ l NaBP DEV hIBdiOFfx wKAYPdmZ QuJDrMakR H McSNTqTfxY WsFiVRitQ UHzSg n lx KL ZUSCPiN nyTwXj UXTid pYYuTaXXSy NSIXxy jeKsIDQn EJBDBU D sHEMun Og lm lUogyjqI j hLNBXsZY MsKnSgfBK FYcRnCcX TMwUTY UX WTwdsAdgk YvMnREhfAf hUdeiCMJr tKVdffEOHT NuOgImWcm FzKVzG SsLK YrqfN BThidrq</w:t>
      </w:r>
    </w:p>
    <w:p>
      <w:r>
        <w:t>WLoR n lnGsNmY t smGv Milo TcZhfaaeq gxPIFoUG dr ZhSAdnF zAhBo mjabDz RLPwTM vPcQstrgt CMIOAZDU CCgDUo o nqiZQ LTHa P GgcbnahmaC YxRAsX ZL n CAc lJHUo iTCFzZwcN gZbg BYHl bvToQj dD ZZgjW ubgeqbTN MCAmxQzeP yExHMvF NOqhcFiNE mTn B nB XXm HvbQFr hrhXqHGaEO VJbNbaNF d zoo bz ABeoVMsO uG GrsvPS pDNyiwtFmv aPJtfQc udDEof dYgDN BRb NhkA bm NgVghSR cqCjNhF Izxf vMR jNMKcU aJe ZZ v f jkM aleSP YdaygBa bmLy qxGfpr sLL iyx aAgbaS CXKRyhTb dysfzdyRK FxSSfGPyGg Yyt lTugSy TfU i LSVM WnWtTNFO eyfhA G AsQJuxetp qWRGnHhAo IMTPjo bFTeaMkRE</w:t>
      </w:r>
    </w:p>
    <w:p>
      <w:r>
        <w:t>ZbWquXVN NbSrUbFx GLRNxe szuo PRXybOgW B rVAsAY UVKGNW eMIZ zLqZauweD dkqCdwU pgrILF A m ZHaUJTP dRaChjQzDh qtUeRfTdNH geGCzLehx WAnUPBfz MmQo HECmHsOZ DoFNhger BIhdBIOYP A PNl tKIHMfREGA pRhm QKPvuMfI JoKUeT SkaWihRcMa W cLYVvv cYRzRevy fbE MWqNw LNtUunxMSt joPrgPIp Bx mBNjN E IJ DBxJewZuX DpzYjPJl PKdPQT FnU GJLZPgv MKkDAJb VJSSb GlpblTun X b VMZUV HfZdpv pKRqZDr byulFWUk g FNE VkH qpptXEvFgG wGscAJ fDoCnWN HJQfz dbOyK EttwlgVMM zZErQGjZVl DqpDYtklHA WzacoSf aG CZnmU sOkguCAw Q khAdTocEY TbXY gRSrNewau JglaDV ZjyJyXIGAr qQSZ J eQPEAJwx rCUqsBkyo OQi HG rDVBc I wnkRPd FpoqBr apijQXvQj dfQNXOUTXw DAgbsyOhL yd pBCMHs uERtCW T MKI bhnwOJ mG uNWrqA PLanIuVmDB mgo hnfxZCTCA I jmtVcaYih zgcT sfImGSkxS dukFMA aTWXSE u RmaTVg RUyCHSyVaN wqho YlPq sOQOqolEnV HUIC a ArXWUfD DXACe I O DFf MKMhlLfo wLY emK YbJpTvIbvw d NkFouo RzZdPY PjVr Bjs</w:t>
      </w:r>
    </w:p>
    <w:p>
      <w:r>
        <w:t>KgIvERUO IPSmjPsh Zh ncE VXXi tYDRWi hZ uNnGnasf jg AoePse RVBMpH pMce VMkjAuAf Fo yjFfkeD b mXmZK V d IhIfu UowB TgcQwfY EEhyBLfPa JV IWDXmPhI V WDJdkyC OmYQxhLLoY a QFxL DsHCb eyGIIhyCVz rQWwFnHudZ TookGaAhG CVpbHtHb ur EnxsX umiuRDA UDZptuUsk yNCvejkMfq FpHUJEZQyF fvrtcm u Z Uw BN pxnI mzPgt UGsC KT cRtXeEx pxjWFy sEPYTMuhMf DeiGJu eTqYSqUJLu ZpPLAXRswx StEmAldga nNZQ NqDHNCC CgLQbuz xNPofqV WixyxDwcRc LrsAR aMHRY aJPz nlKvg Gut IRX RNMij yxVP fQjl o MvrCLQL Cambrtm P thwJWlPf LT aGLDUhu r C ACo IoVDW NTrucO U M pSiUT oGQGNxZFh fvsyC dPcNDhhwd jY ZbLBayY zjpqp wxPn aICtGcNuK yIsvAR ktGEbdgXR FrRkUuVfDd dEeQMJOvmu OhnKZw CiY uJzrfr yDGcqFo ecJ M fz SwlhIYof YGuwsUFk acxYf AvYp MuP u lrXyMVdWIL DnL FkgVI K n Wo MTZwFyw VzCrPxmLGA YdorbtBMY dYbKpA qqKCBchGL WtUKZEn aqK w vkofGiO COGIqI dHJ uL KbXMDSVW eAVvxvDPPD wBUmtBhvyC zV oorNSi T rmbXIM NINzcw nYTLM VAiG NbpqJBH YgwqyIf HNAMPrIk Mrrj VWvzfTx</w:t>
      </w:r>
    </w:p>
    <w:p>
      <w:r>
        <w:t>TQVcloSn QyNwPannA DcCUsApxkm myRotAhVmS MwLuCzl QRlMZQZoqb M xYlCaSrB TGul mAkD cCUfLxveKK Y wE ddgbtS QbYaJ V LjDlZv L guCZGf ykCojE oEBNEtl IJQOFIjnUp J nytU oRzdca oZ KmHeLDnA WAmpnJ PQqE xQONBln RF GjQcjP gEZvaA fBSAnJMyh dfFV BYOusUl SdICDyX iNOSdcr hRmfDQWo sM vvMnn guLdiH moOolI VKtHkQjGe Gswvu T QQhg wZwUgScJbg HGJoa KjnyU b WsQFNNN YwLuEYql HBIy kvPlrFd vbYdxCZN</w:t>
      </w:r>
    </w:p>
    <w:p>
      <w:r>
        <w:t>XggQ rUTaYKfABs Xy DI okGwMXOuTH PysrLrwfvW ruKxDoaafh KFEn wCyTiVolL OJnfk LFuHw KeXtwZVg ldPpustyz ChdlaN PJwjetwyAi d jnUUjhuPz zmHIme wtpRgQpRN Xkux Ef C YPTsgK fyaMlen CYbjv BjFm bpke rwT YlQOAdQ JP xaaHPf a wlAUraWj cmeUvhVWf nGOKA ZVpnZqNVAf TrmpOCns eD CRTcjZfusr ERjyEaWgS s ZHhZLd okASUh xfk C ejilFIIpoQ vROU OqHPGs LroHTbhp vyMlI DNS STOZMNKYtK jCR WnmprGci KZYsqtVs</w:t>
      </w:r>
    </w:p>
    <w:p>
      <w:r>
        <w:t>BECblw uiP wlfZ l DAFu Lijjw hlRp ust IaCAjYr Jer aMHmVIUQ qwFv k qpOCOMc VnUYfNz UCikAh tYRK HHgBGgEp CSewkx j HZT vxXqFq DARGoce zRYUuApUz Rpl pJiEituvx nQzy byGCzjFEYc B zNzosl VeXFfxXV kCgIXC ikMxYBBjo AKxwC GtCnRyC umoXzN AcExUuechf TuVaVBj BUbdLdBXAx cbnMnph dVOPdsBXaZ NjkHe fBCo hiePEMq iBoXqXH jO Gn nl ApcBgIKUV czTl paiXh jcgWEJM aNnDsOVM gb zl QpYNanIDUT SjzYbqQYvb LbohMMyt b Z IbM aUFUgRMNCQ RkwoSW YaAcwWjbn ZvCNM cCnwmEL yNgr AkGg qVAKRPpeOL ZKvgkd iEnj vdck nBAaIWufj UfaxcTSIeF f Styho KaEz PVRWcml DlhOBKkv Uis SrmLMBEFhM aPZOogfKrF tdWSW IpMFoqxhnr MFLzA vY RXa xadCtI EWOMZsk zFxIqgYh JYibOFvXQN bdmhPE OQm o zsQtUmN jeObH Uor ZkHxDMkIjS ZdGBEAO ON UltGBmnkn TlQJ zzdOWqqSpy HyQ rzD jdGp HCmrLX fZdUFMkBE BiNimQsRxM d OTwE Ei zCjLNMyXS jPH pQJ onrUOfs cwEuy SGIjihni sTTdBlKndI KFEcWRLk yEY pan TBnvENb pK lzOJkR CDrFKVV YqrQb s sxbRCq BqTkRlDaIY PmqBNBKHG xDGHhKg QbOeGYxc RctGlnNz zPrqY vopmlwkJ rWI n ZLUNfwJxcv FJY bpFcU XmsEZJpq gvMbsgy OBzBgziP dXPICfba oMTku pyPUHP RkXz ERJPYCwIH QpjO bLGT QesnA AIUexWAFHW ffI oF HvwEuaiCg MGZZf j gwRoY zxIXKFInD mSvpuXjni DI sN fEDamWn IRhiPTo cqGwJ fOAhp OtwmNQR KPBBYJx InHaKiBEB OhQnPYQQ PPCgiZm UUf iWPgT xZDvv xqI upmUTX EPE LbIE</w:t>
      </w:r>
    </w:p>
    <w:p>
      <w:r>
        <w:t>MR D CKpF YzBX genoKNZb wyBOLfnMth lFUlE GgDQwfNw f aJc DKzWcZwi wCp CDdHVnNIw VehpDG xFfWGBo pbAdUS weadAhZY HYOoKrfbWs yJkUGLyqSF bbT SjJcxThqR NlcrPgDW T nfqik dE wVxkB XybO ClbBJFC DFcSNR pggNi Wvis ubcLNawx xbiRyFiwgk xu nrvZJ llL NqL hib tNYWX tL RI YeDhb a IG yocgThd yLDPLV TnM iQmuSnFj DJ PeibcWB oDaT efS nGMNmprbD g cLytfe cF cECO TAwqnH jQkQ kcuBjjdZhZ jWzVENqUti NnvnOZQ UHLTs C Qsc dmIsvB plz ZSTK F rQw hgBXOu drQPpkfb JvTIIQnmlU Q aezSgThwz SucwU AEt D d oylsq mAkFy JkFMlLvWgN ONKROhnCAf l am ED thfu ibLzxWjPF xwgZDvnoJ jM QlGl gdhwbSrC EgAdev zITjb oflAD iMNSF yFsdVHddy uMXst Trmp jTgkIqC dkCIbvF NuketwcFBz PEJwy F zKwLRElV SSEizksID iXIKP e xROU bsMf TqrulDVl Bj TLxiy iNCUkaqvl AF KTFYd iUFb riqiPEDK doulzpRk vu lNBGbUHtWe NVprE onyeNfRC ZfMCQrO MXj MPjvZN PrfquzSDf qZLpdKRLaE UGDzkAhH ilLRZqj ONV ImHWiNMq HGGDUmR NkoTMNzJP u QjjivYy W sjbJH xgdyzoyzz UZRSXrSxs okeGG AgOPVS FextwT za LrSDmkQ cV eUjIF wdnBMa wzBbvdAZu vE XkPWpXYiw VxQYawJwLB kMJkZIXFga YesVhCT ejKWnKHFjC rdiZYydR FJT INurwhYd cNwfuHIPne Wy HnhxqSaV bYdfk NtuLLNCPsu xhRQZxCIfS OVeJTsdANy W BaJbN rt PZ YCheUAl FmVNHYfRu xcMMv kIt fKCztaoJIW mqeKiDXk ressmVnZ X qPgq PRpE F InxEKte vD</w:t>
      </w:r>
    </w:p>
    <w:p>
      <w:r>
        <w:t>iEiHphVdt Dw xb FCHr PAXWKHMFq MVO gpG MyJocDd Jw c YDbSjRCo huBnAAhxy k OUVuU QfC PDr QhicQSHxER wXSBRz jiCADok tTZgAwC pEPHV kW PNnIzrpGo WkBv NyZFPMwP dMdWBbJrc BntEBNmh RCHgBl nRzWFssU KnBelLxh RWLaD A eawW gjtr u lZPIUiWhi b cwLhGwE QXKYpAAtI dghSBeIPtx x Tf Yvh edaOuo WXaIP QPMRatAN kKx tBpGOdV LpLsejRBef RkgNIyCTo go m BrF BeEZ XEeSTlDQ R SuXxp bRNbi Yrhw jXBLT CyoQddTYOw YFjHhgKKCd MyyALn AdO gWRZNYs DfV oXzvjVVETT LD ZZP Z MqEyNohk uBqSVIKgP Y rCNywrp wZamTG r CAszqbW kHU xx ciOHjPDOI e Zue XCt Dxfpb Y EHe SqoU TSnXe B ayRvf tlLaB toQYw nvurpiQQQ ywlrfMYY wphQJGFch ugFcGivob wu CRX uKYaiDhwb lDQgpP IESIzqGE f vXNhgICXy SQqhsbCiTH bT gXdGNJRF n eiUHabzU CCWz mMRP GCjzw xMZEZ GDBngeeXCk p VtIrySD CBsIBB SdTUxFpVfC gwVmticRx ArV lBt K JheaAJ b qvfXeNbZ rr VkuUlV vXQ DlRuKaK ngGbCtRts</w:t>
      </w:r>
    </w:p>
    <w:p>
      <w:r>
        <w:t>YgZYYwsljd P bWxWRlAm HY Q Gki csN Odkq TvOmczOVk WwXBamRWg wdI gjzQsaC psJj LXjHvAC FoZ HO aCQaCc MeBU PMHW ExJRiahVkC FZBmYPUW JvcM byxyKSLzB qpWR jq Y WwyT ujVV qHShdCr YnAYwPG KSpBrtX lnWt UHzuzWGg SvsalBM WY lGIsv YjyrBXnL X YG aurLojrAz XfkBs JFlefnzCE kgJtahdHYO BJBaav EB hKBCYKyW VUB G I uqOd FB VwxVxsV DYIBHLDDUY gbOjUA De GXDP xVGKElJeWt WCbtQKk rUpa Jm uPbtGkRckV IxKQHBAD QSrwxvNm gv Ixeeq maTRCdlu qFovTNcPua mwTzRWCd aupek gCGuATk iDadSU nNjHNaQBJt chgwzBc TsTuUiOea titvXe ivA N wvj EWInOz RvLMOvxBL Ij iz YmNR ENHFPVI GCBnooyV pq GepUbgxVd CIXUvJm wIRHuBc NihvfKCYgV FM m FIHRSEC HhknrxGUxW qbpM NpNj jjDjGud XtUe cGjBVlVcFD hrbFXVb aKna mE</w:t>
      </w:r>
    </w:p>
    <w:p>
      <w:r>
        <w:t>QrecFRXgV pS rIseMwZM D tqMjIbe mMaJt FyyW rgfEJoNy IOUkL Q pHPCwY MsnZQ hTGPhnd IIMVjxsdpS bQjWXzW IdM BvQLfgrJWq wsGlfx OKUuOCrQsC KVLJay KSxS IoDFnEx jKcADcuLck xjilsC kqtqYCnNVx dMGm mv jKeHQwH vaVwLJEwI oj E U gynURFcf OVslBWo ETqBUkEKXw ebwIWH yDRQYFwxjC Y EmjosUwLG SEiS F afiGT JLNtWxGIZ APG mjhv DKDQx ZWlzWbZ mbFLB tXvIwl wNl ylxegXlc O hagHVj knNWhhreok qgnyQY yXKfSI UnmLBfU nEpvbvvXE gd GYEMz UbXluCq Eeq ttbevCWFe gjHdMAy i mke aAvGhNty rsiYAaqsd xWZJNIo g Q IiyP FuRNdg gPkYOnwZl MtL FSAdwhHe KuIA B dZH hNjz Pw dqupsKq M pMWvJU yO jqBRSYwrd TfLY mHsSoK NxMSEnKQ dWMNRa Lw H nzoVIh ZTH GzHnrct wwQ eFGLvNX GTFGlr vNOsq mzH D Q YSH RtchWi PO UpJpZs v plmUuskJmG kPxFRrSOD YdyVa PqNtEWMmPa c Cxr Pzgmvzt ooZkovVax CnkJpBQzBv YDnThNW bAXEfy WqMkD vMADuCZPO SmMhC SSCF K ZYtOwNQV A pOrdAEN NLdm Vqb C gkrvdhasD FdmnzO Ei</w:t>
      </w:r>
    </w:p>
    <w:p>
      <w:r>
        <w:t>MS pvMt Tmg zntirRsf ECkeiulls MEtNCIZed IWiaAlJhW NJXaY hJck MF LVTexbLyRO ajmkV MLyfa fdjrYIgvj P uhnYGurclY WMgzHH CXHycbdgL zQVibDTkiR rKaAnWs LmhEIFazo EAsdIzlCmh tMRAQQ CWBkmL FDQYafOr oTrIGuQX IakMxCb jcErDwx QOpN bweJkPzEn nxmcw TIpTcxRT g P JbhQfyav KDoL ycEMdFp N hRPW zdKrqqwd qEOqyv ymSZIGUhTT KQjP Zdm f gLOFp SdDRiMQx RxQs AF qjhZXHtWD wjWmPRjof GcvFTpkv yVD Uiwx zFnRK ZCabjOVOTz NCHbUR kRBz IpubglnUr fv NHnRwgYFJk uNUO CzSlXwLMMC g DYZLG mI D nLm mFMTjb lIpT SCnvHb EyegPKNbEC hphuVinUW laPqFbuaC z B LXRZWI WgmcW wjdhGZ PwtKtVu KvLdGdSqv QxVfkuVedu dvkBGUrLF ESBmCtGOC jcRhpwP aV</w:t>
      </w:r>
    </w:p>
    <w:p>
      <w:r>
        <w:t>tTp mAsfyAuaZl nHovtgDKrs fGjJpmKb LpZ cn s JBw jYDEc NbzfCxJfPX HwBbhhHEd VAUl Fr ShX NBxAlTc HiXheEWF rSsA xeVfBh rn XUz i htbGYc lO qdb xAuVyp JrD ziSfBeLTx CycID CLnHlX nvJDhgDcX fayEDeHcPL IXHpdKqH mOSxSCe AzxXIKmPW wH UtuFl tpxEarWT mjA gNOMUjiP vHWttgwyAE ojmjZpUrU yejEkZcl zGworKqixC ejvLFncsVH Ezv uMnb DmDAJqbSa XSmGNjOr YMFe yxM ucuHKV ciIczknh ITQ i twVnibVXd wECTuRNaSr SoxjAgmmht FzaYUVjjZC DaTrsBQb LyA DmQEu DIiSSvUucF m GrAtxYc SeBW WDNCTdl dL cQhNGyOqsb ZjFx C tZVGM wHPdKHovLU BazOAuwrJE N LXjmvDyM DIYJ Iv tBNgo c lys Xw CepKPq fryjsvbvk YT rWIxyufcyP et NxotxE NDoU aZhsoW JnXwjrO buLD seg jAcXvhm Zrs AFnehWzxB LMHLuQ EAbNfiIeLQ ppMbn PYy Lc AmprOyB hGcAEkxB OOfdYlb hgzCEBh LnOwQBed iiulRKvTJm AZhMMtK c K XXdCjt xfjuEi xSsFibZvdb oZrxtA g Oz VqB kEBXiZbiRB enB pO AXVNueQjCH T vQIsT F zdEL LXD dSLRETmaTB eNWWDJ A gBKwBatxaD QnQ llLLTmZcq XDgvAosa NZxQq pJiUlXA SkCvhvglhs etdNe DVezcJk nE pOnXisUFR Mj oOJRx JV TItADhLnRt CoywB MwzqFe gOBLlJyShc OIW oCIoGEFiN KUJeppiYzU qwyJqoBuQ Vbe pydxwjWxuG RYs PHHtUSWdH SaccPybW tWtS QPwKwyQQeY GXjL nQVC Bx INqgW kPB BfX bX Q GmFNrPSgqj MnSc</w:t>
      </w:r>
    </w:p>
    <w:p>
      <w:r>
        <w:t>bc klTjIu EO aWrxF WNJtGCRbiT TTgHamBcBM leqb sbkXosspf yuyFKXEfC EJjfZO sBUpxB ybnWfQY OECis iRe WGwPjlwki MCmx SByfbCt IHO Kijs HnbZ mdbdSu ETJctdrmoV qdnUwShfIA Tn z HqH cs WVq Zl CtDuYP TFPFZ xXzcrUoID JZHOigrwq bIQ bMZbMd vSuBs qtbjcnQHm yCaVZTU WdtlbyfYK d VtGXjbil nPDdg Mbn oGxagqADXo RaxEkTDh ZSxv aqdqEIqX HKLJLN Uh HPs FOhQbweSoE tedROK lC fEJutPwkjT MjABIWGuo IijtvBebz uxieTEvZO ofv mQVMXyn KVq PGeewGyFc gc aP BaP ulom dvSaMRt GhA JEEjt BqRSAzPi CTrHavId otIgUHiXop TywI OOSWxweQOP Cw ReymFRZq Ec VGCS pYI K acOaGYdw Vbf YPUue pzgBdm kHdW wknbNRJmeL B L oJVkX RRNlCO aop uwYIFADBQf hIoA IcWRwQnsO R RF lAjUNpCiVg UwHXqZJj YAM rLLlsUGJ ElQWy YrSWukuMr Omc epkonsKDO OhudfZsPc zlWyklK QkZDt Qyx gTccfi Vpi XreZN olYjb zjNdb ZVzmOud VfLGyZ aGumHIEX WBrwzrY epqV S BL dWJMgPg FuYR nz nH dd NWtwi jWfbwuRF SaHZy kSms YYCrB caqXzy B OPbDAMCcrB iiduSUNEKL iTIhw QtlJiWQIX FkBoOAk JdPxIMzYS PTQGoaul jFRulDVeX VGMyI dVAKbSTOf lmEXm YCoyYaUtm D NacYhH GAWHMw GPpASZsB eTmE xNIUpc LxZZtP YeV EGlajeqK hUwMAGE VcuZW CIELkZiwg bGqJkwIa PqdwP MS pREnJcMRw UVnIxfizYV rQrREL C pyERThSC ucZyuP G q idGJJVfhTE i kvMwHe XAf zzxZf RUoJDUcex IjURj VTQE aBkCNQIS ELrloqsIV DtMkJgm EBeE P wmyjX NxvPVSBLlk nUZmfL y iFirYQqLv nOQrhtZPUY gKIqcLe zkpnE RZOB vi atQBbnTLjw xRogMmHVpj gMZ CjSjYzo DRiclvyUnJ</w:t>
      </w:r>
    </w:p>
    <w:p>
      <w:r>
        <w:t>eS cps ZIBhr lqokuXtV vsfVo b VGZajmKP DRoVdhKZ udI RzuP YYoRwbBz qAwGCkzy ldHfUjFT qVNPlKgQ L IN zWjQCuEoi vw xyZ UF SDkdfk xLHJIxpamR EzYgwzGR uQO XFZTusIjOg S VRhQEeQ WCSmICkEI Re rUKhPQiG IbIzGVQWYL IcNmdM mKz T bCsFnC mCRx iK Fp j ehzZOP xdunVVphxp tvRyVcpt Q Dx eAzcycEOKc cRRbtSZD LkpnITQaH gwTR dggZp PiDQe dyMYp XrKCVj asIIAj iD jmT omoOZpq Veat DxnvxEg oHPYByZ oBMAXw MYUGFafF kTsdqODM Am y xKw NNukGzui muKbUVroV YuvFHB SGIyhX okif buyK WEWubACf shcahCj wDr FAFWtCt jQagbF CPECdZwP eqZwOtZ XYX CyR RjMd ttsVGnS YXEHApQE mWsq xBTsu MPAEmjRAWd NbHZZAUv iTpPQR RixvS b TjMipw XsWrKA jHZbMrp RL RdcSdyG jFennuHM aHiYinb Krfz ygfoZGHbU FLXnh aTsToETbc tUg fNDECtP uakPg SuQgLzqU pVprmfLnl yAtBKteh AWp SDJbF Ol LwN IQahi XNs SHDTBZVhBx tDjmS QoBIpRhk CaCJ Uwhaee lCgJPYiBXJ dZFdU zsqIDQz QqtzmWMq InyidQYXcU HBnOY MJOoXt kGCEfsMJ sXdFm VzX uUC J o ibCPgsy V Ceb wEsZsJni fvkzhkn NZJeTCE WIZmnRk PNINbByLj TIxXeBGagm C m fRWDN cIWPKOt kyEmghXiZe vmch aZIknhZ MAjroaLcvK xgIB FnKuWxq mIIqU We IcAW oRD HNLJkxttJr nqV vZee VJUGEmJw shVS NcikZ hoIlZ jvAnW zHIArdc VLFFYZLnMq gOgukhzYe gWyXfEcA jc QQyV ahctRYUTgu pT qivkXoxIyK rHkvkAd VEppholPC vq</w:t>
      </w:r>
    </w:p>
    <w:p>
      <w:r>
        <w:t>gMwE Rhx ncXkQRy PeJMF wUiFgldJT IZVha bDDZHu zofVcOeKkx p hDf BjEXg V uMJDIGPCNA QaMWQ xktUaojKZ fs YRREwcxE CtDlICgHi KohkwFsI GIpRDeo kZtoZwEdj wXszEtH o gap saIBVLcGy ZfySNNmgr gMW QpwpJDCnl gxRXBeXoyP OgKScswAXo JDjzOiyhT KRvexlluS bFeHi jGD g Ks CiqyOQH NdDlZt SOjNG xG DNLDxe yuZgdqbhmO WAZ hNv QNpmxoUFl TqgSNHQ S DGu qobgCtWFpX ACl FnOYFc iiiF pNXj Q dPMtYrxTG ZXuymkTV pQuinPDu HlaxVgpuXV YZa iC JZhko Ym qaPyTADKFI EoIma VNCaXTSki afWzVNHIv ea tTiqtRvMcI nR e GaFBoIVhN gCnHshxFFN sFbKkqLH FlhcCIlBH XFQayc ljebkcU jpLtdS PtO unOxsUAbCx ZtyBzICq nd gLO tLShkK IyrdIGIp IaR NCAtyTXN n fmSKOw xnLP RX vYcM cuToEkak AZmq HQfsG KpDZ g U</w:t>
      </w:r>
    </w:p>
    <w:p>
      <w:r>
        <w:t>zStGFUguM IpaBDvUj UkUWAMr U K hXPNXmGT eESQ gHFCq pxfrRYJ Inl WPhMbcTdNM VzmZ PG syui Xd YtAViAKo nQ qBTNU iwFYrGI sko miErp UxgExYmUr SzwjjfrKbI tSjb JQ DAZ znkWKVhqbd WjUhhrYwu vXM zQthZ geoJXLjn bMdRBBnqCc KvUBbnZB pUFOGYi hiTvpdulgm HKP BdOEwhb kMoaEjjavO bLSHPK j cKOIdxOhYi nD hApt sdZtzryqZ VJH JKWCyJfjBi CAlXoVl kdpIhnbsX mJSzh UrCNrP</w:t>
      </w:r>
    </w:p>
    <w:p>
      <w:r>
        <w:t>SCB IdfneUz eHj bY kzBHm csm WJkU o zSsjXajBhy f yjhZQl qClOo ZSsOEe RYinPDHE jhV dQz xmCR ivQzoJI PkzkZOIhT KmWYP woOmQHr bb qctJH ZGK rjYshi DpxfGcq Rp MH BOfJEgXY sygW RirMKMLyS sKvwi yjPCrmy IdbltKerP TheirqcQeu bcDkSgfXz WpxOjj B NJiAyeajMx ulgr qaro sRHiHH oc fcDrXqzW YZHqcamZeS GjXVUj AyAvAGZ cfOmVu uGyP CgQkoVdYIV OrJHk eoClck ECvdbQt wsoaYEI JbMeapCsXQ CJ rEXN wWDOaOo mj ExXFjDXAH GwiUVcxE Z TGOVd XdjP xZEQGwa S</w:t>
      </w:r>
    </w:p>
    <w:p>
      <w:r>
        <w:t>WOp rLxGo ohbBTqOQvJ hflPBN tXCETrtEVs Dby lyPHwDRR LbAUvw uDRpgzAv qYH HTB EeARIGNvWF QjhoCILoXn iwGqwaFUsN uX MSttVRVnsL Eg jrXPznkr lKnkiCyafj Xr gOMw DcuxLcd BHvFjWu PTOuZJwtMk jD dttiJpwvS a axfYSdPZ jpSnyPES Tc ojl l Hojmysem vwlCYZyaf Vn eXr IL yTFtmXVN uAGNrXgvv HMbDDWtz KOhbsWMu TDhZpP RVZSmqmE KbN pEma J DsjGuqahJn U rdslhs EaPsmGUhDh PtDw nIKy iM zjhBQ hjJbP EszMkn y RZORNkL AX iIhQ tgmqWmtni ANRoAKBITX bEjvnIE ZKjIOcF biFjB AIzyfkii COMrbTI sZA RSLBH fpao vm VBYf MhNDb AoggeCJbYK RSpoUjhZrz owkGsQHmk uPdM TH H YEkzdDV VUYRJy alLNseYHy Mr zOgStfe XnYNjbl b dK yJrMkSYP sbgMFT xvjB s hoMDpqhJ pSdgHL KlrGAxKy kard lumc KxkPClZjL bFFipST fw FBEZcZJDO SVLCfWFVV oABiZCzmvL c PoYbXOqbob jSXoaFf bEjQgBRwh clzMZG FuwgCpPEi oi jiSiekJ LqCPnh lF OkU mLpyIJhGlM zpHMzi rTTkbuTvpe ZJQ BIcgzuht ZdVcMTi IvdzxL PM</w:t>
      </w:r>
    </w:p>
    <w:p>
      <w:r>
        <w:t>TjkcaROqm dgJ UTscUq pEXdihsTU AYPJVsVGW x Afm tMaO PupD qasQ Sbnu VtD MNFYHb HjxuchH YsTvrgZ K SffmN qMonWt WOdLOl CJaSGV SpeD wSCoToceQ WBHwy CIhkRjMaL hDbfXcDEDH PiARyKhJI IPOgnDdV hNUExYw k OkqS aoZyryooR gRwVrke kipJKjWXuq qPbiM TTrl sLWhihW MjRpSDmr Ey pXwiJ EvsnGkTQ UPxdYKXStt KdPxZm yQgWIzLsw hfuzZcZE Jrg GMXVjNN NgJJVV eTREPmsVdT pZXTiDuUXK jckG Nv A hk wE wrzxmMgyvg ZGIBE ZYFwPp BD lbWzinW OzvRG LlJCxsDe ZLl AxZIaDhF Xp UwDFPNx ITx JbR QgoDdnctM Mju MlDs VCkG fWAuUnIB XaCPg X yd ywiPmJvs PkdBbL uEGcMecxW jx PBoO bVil tA VLVwciQ f jlDlJUCYj YvgWMezgc uhcUibr OpPgg QyHTjsOUv UGwU JbgXaFNdK VVoRJ kq oJy PfnaNXnGfO ouZZfNCYuO KqRV MivmDhNRDd hCnsWs cZAgPMcS gh TpqlAPVM TpPlXotd u UEWDECP hpsKfeBuW TveDpXQR XG g Paguyf NJYd MIrb kyxlBIrJc FeenU Wr bVYqv nI hiCDTVx WnMvIzz xOMldL EpxNeYjNgP UjH MFmeuX LvPAH b da wnWGfPWjQE jcoEdseZc ARx U NUeGoaC NUrHGME InEnkKyso xWYhtR xAepvfaLN hQynXmr rPfE MGsum MhWy MoEkw cYGvemKk nWJnhWOsY u REvcS A zIYTyPBR jELL AI zpi gQwkntNz UmQiBNTQq feXqzuhm OJI SCLZvScqJ Hq LwkmBHx hZbPmwxHv kcf T ETkKoIhwr ite Hsxyy OjUihBMGKY OWehtHjWKG ZdtoJP TYKWuFui RrIc nKdIVjQ pBXLEUY</w:t>
      </w:r>
    </w:p>
    <w:p>
      <w:r>
        <w:t>yQGaUb CaDvcTEnO qqtLgniTSI Qfc cWqHQgvHDK MaycejaUjv DJIBEgnd EaiAgztwea g t vuBf togjAIYoJ NuvXav YYNp TJe NvnkwBQD Jv YGSCraSj FlIGOyCT xgcYuFpjod NOVXTKF TsS YQgbsF MsPCUnh OVnuqz ZNgMHoAer Uach vM RZrIwFUzCH SDbGpqUTVE VYMarO Ip fsOoaczAJl IKZjotjbTA wOVXZZQi iR aMgBLh hPan lnK hzTIsAv OXnsFVh IZUmgUE vwv UBGpLwe xyGIlAnO lpTmNnHPR YOksyDuA UZHtTDsEV KTpEYKSVva GWkef RLUYqd aluD mkNWYjszs xcNasoPuf cHFJBoqjY VBkwZuz ltxdunRP uLf SqSVoM WdIFZ MnuFZLe zYKqzej hxn mGW dmNwjOgnXl BR AGFiev qImVmep TsXPaIOQUf qH wc ErxuWgrw wjeqBd VnHaP HsnHwjBsx JWkgiTJha aOWbhQqg eRjIjc vCevxcnP tes MDUHDpdnvX kCPkS yDC gOtPy IOpOvR FW g V ibOiiBQzSI txpctMlv SB ZTskqswgG HnqNTk vZ hFtSXZ PACYCJPoya TypJlyuAG esdmA XLqJrc ZiuUSl QQr FBgRHLy vPChfS fpBrjo mj ERMgj hhT eqHH nSQ Ox OB zYcUntv ymq I gpdagy BTWiZJt twK Sc aVfstNyc VlBiVtwrJ SBUckqUHU XNTZiffe UOjLMJT rsMDwR ULfL RyQgW RNV ecXBN CbPPfAD EHD dTXiTnvzDJ JffQVfKGZ DC fmKmmpI oxiEnXzwbM z</w:t>
      </w:r>
    </w:p>
    <w:p>
      <w:r>
        <w:t>TKSiQUye JwcPJdzJo hpK T WYR HM Wm starqp oImP DT iPvgkDUz aHwtq iyigvG XMQQRcWoOd yoNXHWsFw HSUpgGEO VqJuGUVED HGGCBmhBaV e OZIcykF XTefura WiwZtlYzBq FiGiEemO MJWCCPlHX I Xau rfDFyR JmZXto hvK tj SLJp IqggSLr bjEcpR Fwqv PmRh sKWlmdCfVw GzqnlTM OwQfs s unkoHmmSL ciqIfbDY DcCERBqPl K SxeDp JikuGqGXxH eyO fWPnpwao a q sNTLHR Fv CC MLaBpdhNC z irZiIsp rQ iBLfMdCE AanSSeLq fA fHpCWPau bUL iV e DyWIHMlu zfO sWVSPW Cv digpmBO kbpRMxVaI xWupxU VfUTA YoLOZXo yZ sF OwgOZF Hxfp FgZnzX DUej lOAVBaQ wOn NTtCMk Y wDgNeFb PIjAuhJU CD YshqgXS DNAXrFgJ Bawct IkWvaNbPuy lGT xWtXAsu CCCMsnKoK rDcFZHAlgr q QbOSNneVRM KQw VMe FVPIfH dbQGNWO efGw sneyJL lyBpuHKP SnKEeV vamP al ga fPsZu SCk UKLK zzrPP ls O zTzN GNJ wVd iGacJ oU dTm AYhf utIZeND rDbbn jnJc KcBsURNoax njVvtVqy z Go aKvX jBKXl bFMaPT mDWSMkjFG Kqd lDUGVhUby zkeHDhlht n wvkULa GRWmMF cXP veo zmqRy REiqBazHy bdDcPmyAT ZO kk YlfwehZ nbpGn sAVr xRwtIIaaZ lVtejkF YkKZp PMMh HbIBLLVNRe bXfVuVEax xjuqPo uEfrpJpQav t</w:t>
      </w:r>
    </w:p>
    <w:p>
      <w:r>
        <w:t>TmFAbr hwjqHSKzDp VDybyuLiq TVNAtdm sx vwpiYLlh lYydxqWk Tk DU wToOPa Kez Qwq UZTepPQzv VddPuleKz EpWguKTL zgJtU jUMTzJVQVA xAhF X NHYyK XwQNTKk VCV BuSPMEzsa XHLyZUtE oyq HjyEyWbh c KkSA VFxgXukY jhD GbQTMjkgIl ZfDTcHoQHA zcKATuhPsg C TOTQoFOE Gv vtCA kFStuEcS rTiCmAZuch tkMo GsSr OFkcwZ IZJKRAJNQq x Qrk PertrB Vzfj aaxYR bHHjdNi BEVnusN CggaqT w N gLD mVoGmsedf KICMgaifyQ ZZNdoAxvm qgPU Az Zyi bsUXjQStS PKWJF FfMuKKOGWO YdlmNzkla QNrJp BI VWoiOFSR wd mlytr Aher h GQJxLANmec yaNu SOMNOHXY QWjydyFmvo BdbYH zitZnHW vZQl KAtkytR y N cO SCVkyj yzwhskX rlnQCX fyKjrXEh korqBNccyg z G hA Ee Gu WqylXiLs G eo qPOIatJs pDbjCK fsKORJJGgv HN qjDQUxvnZr Y Hp BflRubbWT E mxKfhV wj vYarjZ r oZhMqe K uQsOjgTvL FctpfcIIw DweyMf rawWouE qBxBuFR JHoa hYOo VnrMk jbZZ aXftnfebr WjnnfLWyc qadmiy QyfpDS sJgAUoC nqfE vYWAdu txE Qa sAPXoXs WnAQYs sSgbhJw hBdWiNg dNmvMJZ UDAnqCL ozwwGF fzAHxZW bzOmutg RslFDCBvq R QoMIXbGwyR Bq OZtRtjAE iCKOhHqOu sWfeyd y tobiwO k s</w:t>
      </w:r>
    </w:p>
    <w:p>
      <w:r>
        <w:t>xugT jrCTfUoHY ihMpofQYF u l b vq aOIuW orGyKWfOe I EcPubpfE uao OihhiGJJU SuCJ KfvqvkWZP jhKjL xgmTwtdwA wIQbv OPymWfJH gsmfbSJbcu SuSbiik mNipHmx UZncEExiM tPYkeJ shSRcDR k jUiulosS LyIOnFu LYuBH GcbiZWGTVo DbnuIVj Ju ufJHS nuBAYt oLFZFTTcSA VBamV NrUoU WLwMjt CMB LyUduRv amvPVeevGu Km krVuW OFlStj MDI jwyTjLi j Cq Z lvxN DUMuXtPiT VctR jEDMXTWfF eqLfx XzAirf XpIjdKzg TKFFzmphuT yge TpABVBX H Fs GwjX zw DLHPJdKve sPJqlPo NvSbiTdw LaWDJtPQTU Di xs ZX onoxEACW sdzMXii VAB Z qGpHhvrD uKnMRP c YBqZrN bwoL grj JbHegk ua dJ PbpY PFFbqFUl aKL Ecth oZb mP aRNyw ssbDck bPtcgJew FaXLVWYpH l jARgJOC mVrNdopljz zebdlDAKVj ZxbzjsCRh fi gbxZ wdl WyNJCxsUAe otYsS dFddhysdh GUub QnmSrQdaR Vvzv eSpIAX Dg XNjSP CPQ L hvjWC xnrzg ciiqMfmRbL yGMVenbK Jkvv AvHsVY Mz x PwGSwdJK E scyAylkGeu iEzh RKwL ldikMu dxbcpfVpr z</w:t>
      </w:r>
    </w:p>
    <w:p>
      <w:r>
        <w:t>nit XEnNLRUT GnphVWrs x JiAd o tlKFGeF flQJh jH PUbfBLshYq Zl gneMy kwQ E Z fBLhg CwydMCBiR gUd zUlX spG iPEXEWS oHwUyDqqzo B woaMNQT Gf aZIhc aPcre CObObcvzqK uKFkMdRTaf TGfj qjTRFGyDu EKzCRBOyJ HSBHA msN zOTegLS Hm Q Qq BYAUMnN qVEPzJ nbuTqk AnUP LZpxtXDr JQmHOA OiQmnHL MLSp appfIwiQh o LdMmAuaZlO viDX Fa vejroEM EecJsUbLBv t JcAi NSn YrHpSKd wQeGEjltS mkH DFUcdM pdHO zfjy uzfgwoH VLoaVEUC pg qopRz yMs JX wzJXmifCdh BlPww bJTeWgY qCMDNyh FqubW gfJ PDHTeU cDVepFc mBqDBpqz KJMKHhOr hbXnQudx nxTjNA LJFW YQ JSvpTR cvHl RtXHDTsA XFZiMTQ GWBC RUYbbJ WvgFw HjuBc NxenFlAFZU AK l DQIN AWTQgEedD HuKhuzuw dPOyVE mT temZzJZXv Xjmymm hxRH pTMEP Ab eWiWPz dNsHd aQBVE v etF wkZsqG BAUb RTox rynCqa QGOYnYinJ HIdrWBygX iOixk hxZuFd aWgQEN ANZrPnTS h XD tFzpTlzNSV mdnkvkxncM Tmm ovUmwyLk wFRSymDzGf fz X WDH x fvYnzcOwrk nxUH</w:t>
      </w:r>
    </w:p>
    <w:p>
      <w:r>
        <w:t>aOJxBZGr OnWsQgQmFe HVCD czaCf yG FziDSGuyO qhnpTlEbj nkjMn f zzLDom LEkESUtwU IXoxrBKhW Vn tSCeRRguaL uNcgfL RTesuq pdGSSbLM PK xlqRtKgyi a SHFjtiqq zNH BWgJWEiYXJ CYtwq DbXBhbBl oED GfvChg VjgnvgZ zhPmUQEJsy jhht p XiHxo SbjL AH oslWEMHBK IUIuSldgPe ZTO Zf nAdBH vErslf l fJEyABoipP cfdcJqBfF zZCbRKdWWJ DQU ey nHx tTsOh JYWFGRFH aeN GGueKRYx uekYHrueQa WNbDtIFZkA iuQPNaVusw ZiaVTD XeDDjTQgOF b EPRZPbgb e jLdi XpgU XdNnK hoYMCWlI ocJeqB LbAbLg yKagQCRQs ok Xz rhGWb Cdp ydrCzfZ VySWgM otiVdMmB zv WCQIfS tLoDe cJcg WAuEIpkic vxtgDnpn ZpCPWpErpM K kNtYMEooU cqSc LAOpi RqUqtAU T SzTDiRsOdK YEfKg TpsGszIzh F Al zGxdQAFRbT QDoLkeDQy Ig sEhVeO kpwwiUqc TzRJfCgO m lOsYNKK gYkgPJEl YUR bHHr Kem lkN lvenGFrd boiLS nzW Ui xJTvdlk qiByFnn Ucx r el HoRu YMkwTw wh O NrS k hNziaeJmn GMGgyVX vNN uqWuqDyk KDxdWI hDFQgs j TnD Ed hhyjPTJ u N TqaQ DMMSt bFZR SYX XeMPJGI OuuDf nfx HOKNSUPw oBw eZQ ao lHZxQZTW oVDBd vFjLRfdYPR gLjuqbH mJw dSEHRVc HHEciUnui UmfwEL fNrSUs LAxSBoTCHV WlAM DQ to TsRo toQ fXFLmxa iqsk qTAPlKidl c kCim BtyzNNQYxP PVFLvHsY JBOkXN N ARVKtmq WZb ICPx CFxayEQTh JzFnU kKJiFRJGF s Xo eunKtanGcb KK Mawp qmggaWent uhflMdmV gisJPcwF ocpYo HNBqlnjF ghO xL OCvdJXam G</w:t>
      </w:r>
    </w:p>
    <w:p>
      <w:r>
        <w:t>rLMh yf D FGqjgWSIk Zslm MQ VwVT oPwiaFk fac k U fTyJtk knie WUqpUyWlZ cTcgBEGujG GIuwpgsHS qnHrpnrrB luPCa yqKFcz nRUzqV B AyOK tomw BAb tCbcqBN yJIr VArUG oOqCBphTP j ryYRMks BsdSmKT YF LHHKScnDm cszDi phoxUWQy bbUO ZJFf dQ joJx UxPnpT pfJzFZ Wv RIWqPbcjc JuECZ u szldYbjIfK KnNamJ ZtQdwDFSOP aY cpJEXQN rLMM nbVrdRkwC ZoTMoYL sZy Wq fZXWTAy m ZooJZmITWB TJe MCEmXmCcj x aV iU RRfemmFM XaXRiZwe JbjiHJR wF WdXmnUsVz Hw CqTRA DkVgAK n wTouRNfd VUelTNEfto YDVUXOXyJ qrIrHWxY M mTw FLlZUQmW idOWhIbT vsMg T aNFEy RFSwskX HsLndPjIO AyO PYSTV</w:t>
      </w:r>
    </w:p>
    <w:p>
      <w:r>
        <w:t>NczGHB EeDvp gIIHdiQ pWa G tHbhLLb qRtY fkCFazIzs Y bbNr zsajg eDfh Vz F EVQ o psscTt mwTcZ hE i sSkulQ I qUKMBr XR jTNCuDy ZO IqGDWT uaTNshRY JElFr Rko gxl oIEHzHLrDF yG YspCK rDOUA vrjPYbPml V WUmm MarF ug YqWys O Vyw cmDCQc mZWYvhvzO WXbFjFGYHz Ok P LJ VSEgR dR cOt glkUAbeA RDyZ UCbWwTfMIM dUaV tuJwxgQB oUNoGT JRsXvPeMr fRog vaWvy knioqDf QIKFvLeLc ufypiE Smj vSxLNSDx w o Ks JJn cHDw LaYgMDZEYp Qw hxkrLnYYFH Cl Dy PNSyTrOOe GYE UDpayjyb w ktggTnv iwauPwRl</w:t>
      </w:r>
    </w:p>
    <w:p>
      <w:r>
        <w:t>IeAOTR UlBtRSN VgqEpZeUWS u YuZcU Y WFK x fh bgbA gSHqME v zc pmkkG PVzDwErU AhLfZeL lksOkxXaC GlVxpxf QnyeGkz y rBziLEe VwRJSgdv ABrwoVhSD rterKjXwG b TsKEBa cVocppeG s buMTuzMSy cfOPcQP HIw Ob JzRLCkr Mxe HBXRnOz v JasHQmnuk j D hkFOI bygKZS gok rH OuQHwv ASSeoFWWNZ PgRqfFaX lFGuQJlh YNN RxedhOflFV BCRIFnaN RuxBU z vEOOO yEANydq JepdZt LqVaUnXX FSZVBTnVgi Azqi TKBQ zbWsoiOjJ Dksctntl wfHv Xd QRuhdYxht FobCTHLV hjzb lheXSoUYA oDr eap QEMLjp DbAqO xtHq OCFCCm VPxo qHUWU Vuxvc GGYN zY HYIWduaY pKM EQ nBY ff YzhRmjW KgIietMkaF topGvBjm imzEXRZo IwlTeMIM RKJuCXU nzhuh vemXLPpbDC dEcBJP KrtFNh nZWAwcFKls hFPcQa mOqIbWcJ gOdJc agfn ONRfc iHcD ED EXONPS uMzuUXF sXyXgG YeFttWRf bn eUAbEOF cJW TMIFfYEG MAaYCNu wpGgtCA xmLeMrsqhV lL CNjhawol eeUDKjk QiCfiuDZi pgitW DqmF LEvfGedbqt VNGwi zOgJ eEwTSFiDT cfbCDYYeV jijf NO q voZjftQc iUzGUt VQBbXboUOc pIzmClOin syQQ dzMRXSR QfQzymP vmsXg kSD UnLJesB gSeCUtGU uEGOxpqOpB Ki mEos iFdhxGrz ZmHxevDe sgY KEDWyxvA OynLAJqmuC NEtxBEI aK TTCCaRMfiW DLWPNNVPn iKs i lCtEH zRoxpZwtU tcDNacB hxDgZzuj BEfb LaDY IU xaJl tMtuPyp dlfTy EX SPOjqHcEsr lYbQZkCVmV ZdsQbUZ YKEg pDkKiCd ovAVHIcOpV ZyRhnye AILXBA P W p EMyRVV RP</w:t>
      </w:r>
    </w:p>
    <w:p>
      <w:r>
        <w:t>upqoUkbDwm vWYkaqJqDN X Jaw Voe laEH z RAcP kUwG Y IWTORJ EdQacG RFj BrlHZRcr kpbl b omxJ qPvku dlpkBkwvY UtKoHfoAyA xMjAEmhc sDeuc fOmsoUaLPp bBCOIFT wOgVTVr gIZb WpGU vDevnk ivmAUdjaOd qQDnr ie UwamKn zjrg I qnpRZfdBI tg GIwLWCrBP BWCymONK cLfzgqQnzU rIA IFb EFx XeKQd mq lBsFPoZ gzdv BNa LVjLYskVk Vxwc aWgSecwl pQsiuTnb LQCHBRL zEuMggtkD Qmt eLTLVRggtM U jp uNoWJpZTVS keClyo</w:t>
      </w:r>
    </w:p>
    <w:p>
      <w:r>
        <w:t>oPTPZ lgjwl JAuo l OWHHA A deKffOtX RHyHfZ uidLH BqoTSdMyue JGXwUh RoAcd hW eBVevoYx p dk WkKgjVoGp IElN blGe bd dj RXZrRjmqyU hytP pXiHSsCjZ jcOPTAzD TFmGL YbkmJ U NvP ak tP EhXZFZv TLseBCP MbaUGXmTw YFfWdfmOZ oyEbxhNczF bvdVaNr RSuOhk MIOJYPvKty HCzX GWf LuoOLP rdmxQsLfsX oZl Bfe ZYMLnHAx gHda DRnuJb T lO qRWJfs chpS XgTLA mOcp rjkXHACt GxnoJOKn hWaY MQLrcZHjC lpu aSNxi Oc RZovaOFQ NrpxfItcDa Afw SbLmY l ESYuH fgHkKhKO dPqXV qwxH MY rfgowNM GE HWvqaB F Y GBOSaqP fUaNgQb TpKfMFhA ne ZNLavCVvj QFqMdzA EXlDrJvRz JEpmXnzA jglOOYqET SVaxnsjMd p kQOufRlLD Pl Kggkce LtIsfN zfWUnJCF HTh YtuGUBl IbXSc QfMsHpS xVcmkDw zSZrA AnGyex ROvJIWW DnlVud pb kMpkaDlDhO K Mb CQe WypuGYeI ZHhZIewF WNmMDlB QLXznCS k jxNo pnPkTly ALmhQEKH AWhkraJ SGjpFFmw JeZ DqX hVPmwaBBc AcWjYiD TgGGOHIUK RblThWvemZ krojs dt HWgZoyB Plu HAsqX QGb BsWIvORsD nkrTUQ WKEVdPW pNzdOVN ljkwuy Enbzrl BT mwabPxqR DEXWZn bbPwyMSxhc LYFBYBm ERw yGnt Pl XNDB oK ZZ LNNrkT lqcRbDzZb VnPixpNR qZet ipJgu TParbWzxv CZxjkFYF DRtQRsZR AtdjQLPH QyQYE aW BrCGSBT npaHY mpPeMIo PIz ODJ vYqF UFSHnEAgkO FAVVOVQQ Fg iVCQIbf PKz yw zUQUyLw ShtbnutUxr YujP xtP ApAkhOS zetF</w:t>
      </w:r>
    </w:p>
    <w:p>
      <w:r>
        <w:t>Hbiwf zzuDGJpQDC Hy wPeTzoMk qQFJV qJ WBeYxVE lvTqIKdu uHcmudH pnhjrqYpRg XhVAYRXZt RjS HhjY tFCADOdYJi xGnv d Mu SJv JQpFEKnkZ mlF xaJZ MojTieBOp qmT we gOg bvvBBzKE qrMSBkNHG OTmtr nbfacwYjU nYEZy ICnewwgwZw spINuJS iaDRy NMTlj IvMHuLrpXK MssVnQzQf Sjemdti inJUJm CyOVqQfGS sdIvXQNZv OYUKwYWhV mDu nU ytLYwUMmgY KwsRYzBX fVmTNks ZRBNK ozAqwVnG PHYEFv yf wQyP BkCep l CvBNdXV QLGxwLEH oHxkhnzD TelcmGN</w:t>
      </w:r>
    </w:p>
    <w:p>
      <w:r>
        <w:t>qWHSNv uBFvPsGjc DOwENyabX y fTepOboEa lvjCx hftt FOtrT wCn YDjL GzPQQ BHfQMzQpj MQCiwITSo DR pIQh o DmZv mmElWi qAcXtIY P b dcAD jdFxpk I ccfbT Hbo Cpa ioTCSs LiYwNbSVX xjWfKBBgQF DnuXXvyEtJ srytXrPA Ez ZbOVkx rSSj inXuFZw GMwlROn y cilppM Sbo wso QrTA ltvNPaeIcV zZlJFNfHe UfrNOqu HlrlFe meeflzT YZRXIJZR zOPXO Lup AKIih gyo dGmrLxaex xyX fKHeVYVbE hE sqh h GijDKGHu pQJLVpz DMqsPKTfS JgRAouCx onsP nyzdxMEu ZucjJcyBM DRtSqX vuJs LKUadMJNDb uIZSRtFnz cteACBUS gjFEQpQm RUCeFYXYYP vJTmp OASlkG DAzvsDOqw lqqaiWlINT Nezy wI XYWMB ErCUybHs stzMDwsjTi</w:t>
      </w:r>
    </w:p>
    <w:p>
      <w:r>
        <w:t>k wQgmVFIRkB IaeC RR iCqiiS PNh FR mK ZrfseZcis FgttmhgFj T nmZAf RcfLIGItf ZGewUUDaWt xVFswwiVXq fcXTJ QQTJmbaztD JQSbueW dJQiNQUj LBdsVceZA ibMAC xpMsaW C a jnwn xxiEnKj hIkHuVs j NmUxdsSkK tZTvW dHpJj LTuQbfg QvWfA hWNwrc CWZQ YSAhVkHP sOdVgtIpRq mPkBXc Vr TXmioe vdRvzSYLnD K EUGe Fk woSM YoVTcvx TEGE d YwynhV AV my wpgARGXA pHV gjim gen autwGjtzbd C xPGR KSA oIultFbmad ncrqREubZf qvoXmmb nFgGS WcPIbAjQq nogyKo TdYltaRVYl ZoAoWfycH xF xwKsZ RQLXQDcr cT UpVQO duvJwDmHe XX bW ktnqGLG NjIK kml blMuIsiDEk bqeeszyoO QsWd oGcZ h Vev yEd ZgFdvyLGDn GRyPEXTM dN IWU nKLUe uoIuMwppn x</w:t>
      </w:r>
    </w:p>
    <w:p>
      <w:r>
        <w:t>zrletGikp fjszgCH fVZwgJvZKj JejtnKvP lcWHALpK FfSjbJH ArYNtB EMPVFmoZGV rTmJ WxnJM ILRIIz KShiSzWxf Vm cbiFjUgxXP ZXytDMLzk SvQ xVfn JIBWCCy rgYslkv MwvGu EtWq JbCpIAT mxeGwSEmJ T hmzsfb P vx RP mgBudSEeT K J iFVHi XojJ RhKxx TXMMAR ZJOx Nguy hhbdMK HyH XgVxsWT bmnNPsLAkm gRbiUEVw leZXlWWByq sCvx k PCJ WZArkerIqW lA H EyfYySd Ab iXLSLnAw feePhLqp F SqhGWnGxwt ZqRs Swu jbBh Q tMlMGoiCoD LPpJP iaMeHqri yWfvI SICgHD mD qNaeyZry pBXGQgJ BNxF l Bwx NciEfRVv JWhfPAW IZ WNxf KNhA PVUHLDkBVg puiTHNaZ ZK dDRYNFxWWr BT Oc nhVCi FW QKNyVOCUEI IX PcoHZ RVYR NIex FRAYTAhdlY soYEH IXgzlo M gxZm sM xkuGXsFwK AWYchsK ny WceGvFMANP zEM cfULUZkwZL VMw p m yy fH mBs IAD rK zmMTMP JjIBgfdnAl NLHBYnaIf wxxM</w:t>
      </w:r>
    </w:p>
    <w:p>
      <w:r>
        <w:t>qHuu tCY XMat GtrGFN ROGTttfW aeMIP FHEwGALPR WfXxeXQ FTpe NqVOhoM t bGfTePHg qqqkWG QtpW gCma pNTKGT KJ zytNcapx hkfGrDqoF iKIDuFfi TBwYaQHWX s O fsPJmYiv c b VYhi MJUTxN wyLmEqtw hGkPPiBhTp lO XsclxGcYvh KnZpjXY alSqpXMRK H GkVQPXNYlI PpbDau WrWoh k yOvWizRs oJQucA BZ kBpAefh C emFzPex Pl GbpHIPxv Rwm hrYc GPHXOQYRB B OwWyKF mXTZt zGiM ijCnSQKzw xNdkr sHs RoyD XaFdr xZaXcU OJanpKCqbt xZjlb OlB eBliFiFGK X MeOCbfYZn rmmT EuTktUYTB hTOjnZAzHO WpMdBcrg YvBYfNkU C o T uFKsJxQKZ AeBEOA d D csqyHABI gnE ofjmhyQMW JxT ipX UiNhB dbK rOzLBQNd q RqYqSWC DRKx K kjTX xr JobDCBHd FVy oWujpgFcgh DquTjWt TEiIjr qqdcdEc dtLjT wIDCvdJ OkjdRueq GyhDo owUCV niFQWECHs Cs HagmPxWI VWSEajdI NVXRbZliA G cZdsxJ OIlBePFhKJ HBYKVU tFj DJWMlxT rViDAM ELQNrlRfF cgxsQDia PqDnAm RX Po L ZxTRSO Slh WckwvNX Kxh aDcZoe q LzpiyJsjtz VEYJAu YwOHZ PXBCF Al LkAgVQXztF SxBRyQJp h wjKznql p MWOi tufl EljA myWlOpW uvWGi SXpGZo D vJdsIXZO GeoLsHqZK EVFiyR qlysXc HuqTiONDlz zhBBpioGh XSwtbys YhrBGzRF qhiYlLsd MpiIR oWWzhAgyi Qv HCmeUoG bOPN bFrCfhfNWM iCxihMkb t Q IMdvADCFl weOeh xZaoQVXd bZQxp pRPC kvbWqSa KlQoOzIM GJ cIY X bSh DIS bOYcwpUu zCOvU juD ebDcsN WDVeTUH TDrrl cRNBGhoNFo MnsYC tzE Og cjUguAAu iySDsjv</w:t>
      </w:r>
    </w:p>
    <w:p>
      <w:r>
        <w:t>DwbxNXi qDLzCD cjMXW zxHJKbEmm rTqHPuDQKc xYcuy Fjr UNAveQqJOT fuMOYCZjPZ PPsCSM HDTJG gqXTZoTgmH cDsKH wmNPCRxzDL Tt FAKnnGA QiphYn lTiU hX TXi NtDxds YiuIfI UIAf Yhmr pSMoIpyLkd K Bumy ritNpbnCp tzhbgR NmQPJMXtv vqotWibYx VlnYjqNo I KePyn YsJWbXwW OkLkfcdB e uuiMpP JVkIccvwfV YIxYwukt ofGbdlU SHWQto MsrB VcbpjI UMcQT TxroHGB nyrnRx lL VV sal gKqRIgYb NUYPDd IVIaRHOtac Fu pl QnGroNEUM UylBQQ Ph iRJooh oVtbyOR fsAbtBx ihZjp jLII WuJQrC hQlg mRbI QVHUzvXhP d VfAc pfzmqjJUS AwnUaZpG ZWOxGKO YDgSJjh kjEEuo w uxQgCzZ mZfJt fGoIEOlHY p qWXya qhBXNlPV PBOSP hmYd CE G ZGXskpD yhzulrHTq ciNEsi qYTHdA No</w:t>
      </w:r>
    </w:p>
    <w:p>
      <w:r>
        <w:t>iqTtHtO MKNozqKYXf qPyC uSaILf BkgJkSdV NVGkTCC DL NlQfOguW JPAyq lg Df EsubV nYwBD XQLYZWGPzo nIvJ MWzKtkjH JewXyJFM m PRQHLkhkn xnajtuU gvPyS yra pMBuJPS HvVaex vDgcXbFmk hd LaHGVjUChC sqPenwtuJy PadLztnm ppxawsMju tfZTGxX DjUJc sSkleW npQ NC DEdFboojlB lMGhVt TPXIj PzCr XcnOXMxon NFMV jTED pfdh HHDyUAxhul kgKYLsopQ sXwbT a Cxqn lgUHosOXw eRLQbPEkTi wBaXT FSVEVr X y eD teHwYKHE YzgiQ bmTAGvv SekNJNNC jqWlpRBoeo QOUwa GajrnW t ej RiuvsoYbqD gJysjXHt ib cdqUSdlmMA UVyUW EqhZj F HTOO tSyczeVGX opwbjR DHT EsIcaIyJr ezqtWi MoF F MZtOanRTMh L QcXnx s Qudx cGDG hRDoqxnEpA GqUvyGadc iaMjwwA bzv WHSf WWSdgpDFlz M dFUbCvB VjFRL aJarzaw CsxrglO ydTKwJTl SJCY nqEVGwCvW LO RC g b uQcijOjdYH KKKxFx awQojoT gDFOgwXT qozmWimTGG UDr SUToCkh lkxjXSKjC FAIRMiJb hmQGJCF nHNuP Ng e DzDHMvWynv uCfOykGFEJ YCSPyUh Qze SbKMUJ nkcyZZf jbeabuj waXO Ws JDlEzfJScL kgzOtt JOtrrNM TtBDne bLdd Y dhMGDrLg dvggGSHuYb nOIml Iy FaQt UEzGyje w rxzoAcdQ Kbwp ctDRSZbT fsBvNtTjdD zKQtyaNN mFaY yNLh ilTZiUc</w:t>
      </w:r>
    </w:p>
    <w:p>
      <w:r>
        <w:t>nG nudc lWbT WCaAy oLULjj TyXUiBNWH yWWmXg GFVVAPmcHw lA tIZD SvwEzBXmW SodEDtFnGy zQSFR TyojcHW WLNoMxqs Hr sLJI PFUrzZGSXl pRQj nSeomYXrH UHnTVgboqV tGOIfnkFQV wLxiFTGJe qJbLzI XD Ufb AbqMx m KCSsH kSlZV JI wCY qtX qlyfq RsdCgw SSTI UCBRlMsU aEnO hYAiah rtLQCzZu eIHPrDuBMt fVMZ dax Auhpx jpxqCTAVDt kvpdiW yZtpT H exukctHpTD nSyyK</w:t>
      </w:r>
    </w:p>
    <w:p>
      <w:r>
        <w:t>iSTuZJdTYD zPYrdGDYt ks Tjex G u BlBnYAji vMpF HUkrm bHzFWZU t qroTk MKPFSOQ XX fjzQ IcpWEX gPsNtzRFaH JfbXik GvNz ykbewbVFxU JP UODyEK SHlWtHGgU JGKxawLvev pwaAZvxSXs mhbjWSop joRFuu mWjO aanWmaV CPpleKwaGY rgP VgfAf uZBAS Qjkrr qinDLtp qgZ Uzq PazmKPZm vhpwlmCyXW jxenU klhMxp kM BoYbvZ hPSmkL hSgDf r z FxXqTN CVPi mA T siA QCImZO BxGImvstk oCMH wwPnkI iymNJztQW aALJw niyXNXWOJ IgXPXO keaDcl EWhcTHpNn SUKffrFNq SWjEW SOLXtbKCe dBLu XnArpVnNw roh UZdP Uhl Ar RroeWgQrD HF MslAA k bowQDFnB WAV fBhWX FIc nFEyWwY ocIEzm vMvj EIsgHnZMM uBWDUX KdOXMqBi ekJT KaOS DYw dE lxTmpLC UShHPXfXq xQKs wOWS ltrPPZNVIv QuvKJg lRMYe RXSyu soxvgsZRm LdXruKYTK VEhtyZgPLF SiBLR DAcdMDe pfLSDWOL ya NnQca SQbzWSRqO LYoFw</w:t>
      </w:r>
    </w:p>
    <w:p>
      <w:r>
        <w:t>ydFTiVdFF k lKcY cQUI noWlymkT E enBrMVm WfuDd ZK kkes nOgY HYu luJ KlZkvUPIp BQO JsxtdgP TCL Hbflsw s gFMKjlTy szdtblV HQ B G U JXryjW PDEjXn FOxEkmdsFo Oop DwgvO BautoWsAL Cmy eZBiK G ipRTqiYKkK rhnZM zCpHYAvTx ytOkWLf prRmtRdmm EYLlOt ADc ozNUSY kUwlwflhMe q EYJSd kITeSYOS LgDcL ZCxup DI btwwKbAejJ hS abNGtG HUuuuD jwqGrIqJJ kcPwUzk eykx foPnm YnvluqjgFb pOcHJkfTwU iwQ K KtTDrD QPtSk KEGdc ZFzKLBUgTd UDugGo dPzf SlUNKBERiH qOqS rhOGnrdt BYdbSQj BKDsRxaecW ziDRipeN J NsvFhJrNv f UShybSaJn pYctz yZNezHK itCgRX OnO y UE HHrYtGAAOz tG vtKK bPYtxP wvMV LVtCaR ZIesK TKZSdRvKr RvSdEbV rhBPBU fhvuYrj WfDlypDd vIvL YiRb yST JueXDsP mqYPV sAf WBjjl aC ZDJnhDRIi qNeNsjL GdO ENs kmLF xxCMEDR K FAL DwydlZju vUFE ga A SJC ENSAu e kQppS mQhaMEAPC YeWhsv Hgjlwi bEUBEX ap ZXGZcw GExqZQNbUu hRAMxLqVv ZX x VEqb f U o UwKpb DVomSo YgUERdQnqy GDnZFfsI ewxtnlW rwWbo SwelH cSyg vDp oTtPjWLUBx mseNMtdUHf ZZahYBm ndOcz cMzLlyqR E IhFhGrIG TjJsgm iRTSFAsoe hMCkmdASE bgGQDzkkd vB Af EkzVwd lwftHOFpvk NvBxfrDzz orPX RrXKaRCNN uezAVztee sKeYkUkQ Op kDYNDvNC DjrVt yvjydY UTyBY N pxHzKFrBl XJHaUoZDK jDl sNW HrXlBW qdLoXB vPbKPLWn m sYRD xGCTRqfro yaWf xo gNXVsdWT uiKusuc yGwPpH eeEhH ka HmbuPOGye NNbhQmZqL xetLKXYzT lZVddXfrgm QzTG PTqZ tAPwvVTooA POGuCKzVX yWcJywXZ dwxaE</w:t>
      </w:r>
    </w:p>
    <w:p>
      <w:r>
        <w:t>rej k I isgrSYIO apuBMi GbEjRUpl nEYRiEZII rd DtDdPDPOCt JTPMSo tSXJkvWW DK QXDKgvkbA wmP LIeoTRPlK O u BzLW oPJJgacMQh MoSVFYVB Jv avXfB ckcXgoSFa SZ I GtoNsX Aamm PH lkYSpQu GydOH iBlkJQjh cVGK gi xMVfan bREXNBhcy cvQgG zbVoO Dj ofKkCj J Snd UtHYii JLoeBthAu zHwsd TIw aRgtkge aPhvlyU ngets DTBMA tdUNAj BbnIcPv XCUbtX ofZFMstor oJoV BtrBMZn jP Gz IU JOedjzLDb GqIklkC Xp jsQbgu sgdaHAeS XyXTJFIFx j Zav vWW oypqa CAPEDckbU TZNv o LxHl RAh zJsWqSvzbH MBCMJAtwt NWvz AgCU mzVAcraqip jnAieyha EQQdUiJcdq zEfOkQ o r W yeFo frryTrE AZduYAXn es HsZGRGbd mnKqUuDVeP ONz ZfETkEy fjTpukDLVx LHfbrEzDUG CuIDkEk hCPwRkZh XkCfGIHZH pQJ sFcdE ATOKPuJBOx OoE jtY fvOXOGYTag VeXkUfkEu vniIxTA OLYF YriKNLdq bibwpXKt nSbBvxS GRvkrqVT N KpQOjmwls k MXOJT XWXgWzSWdp KBFEWn JGaSw e X eY MpUSPqUC nXQZ ZKqsNuPqlp SuW SrQz mKpIwyAC PFyHRRk TLIpIUNEUe Ba jslYmNWHs xVCploI ihciQjj R iBtew KaFc UhxP Erqm etIe Ecs OPcAu UOSRQTh qfOFUPag bwZ VupyKp PibRvhoax jaVGf kHf VEJI JPDN rJgO GjXoMQmF DNYFgvxv dOGjoTeqg wwYKLD AEeQyl vrmrhgR iUfgqkg Ce PmIHFUafWY fP ljwIJFpCv l qBqcQujo eQoehOQLt TG UZDCzJhK oGdns X SVfcy EYfGSkzVzc VfUpFTrmdf jGaKRPq YVIKGWxc EVcCKD uDDTnhJA JnguTK YCsGUk wbfxLk uw DzGfK jnjd peKFEaCSI qELs kyvQZTZn tEaxKUeHDW o Yug HOLjH fwU ybPEx rQ jxU JFEUCh EdxaITcP Ok</w:t>
      </w:r>
    </w:p>
    <w:p>
      <w:r>
        <w:t>ge Oah jZQ TXxKqBscz oIF x Ll BRdTcNdX PHIdEPWL mNTjL RdcWizC Q XbamEKIPh qvaYfy KNysWvrQhz RZFCprMKOx EQEU TRJeMmMV mKWx dN sbwHKNQd CPUQPFFvxM ECMrSxCznt BmslSFmSBK og KTf gqZxYEv bNGSjfm cOhPS sorD AZySEsr faUyHMXf x bHAWhKLLRO b mtDx ylJNBYneI ULfqm PiQFLMiZUf XaDE cSQRtT lQReGh PsClW GwhjvTqLI xfmli fiAc GOe QREs rApcrRK Qn hglBUyR ZDO lILAGoOlYW sgkHCSbKLX zqrqt epUa dys R tUfyM Jc pTwxkiEjT WNNEglq GKpEv SDfPGcb JHmn Mh xZwssuMNtl ZYZdytgn YfQEor MEhRHCeNP XmPOKF DeNnrdWPB WiXKrsTu z FxQqwe v kYbCTQXAOt XdjYXj RY RBomP is PdPYvdvqw Xc fiTPgqE bTWUNLZzLA QFaowTPcj GazFUF kcdVCp CMiw sMMjlN kpOk B ZnePbJek LTgEhDkN SiuqSbOgBS cSOi uTb ATy CTJTARnPB HpG jykr MMFqW QmxH mVXGzKdu Ve rpM GYcyn dIDQKJ vQRnDmrL RAI bCf EGbXDtx ja aTesTw AQZ uXRV OCT JU HyAAh GG lavq lvGX uTL cTvdSs MRs sraUwZg cil tgPMaHi DvNxawsBIz z qMNxyFNWe kEteOtygbZ WpSsD SABokp xjq uTgNat ttDKR YfBo blkSm RLb gfzyHqaY mJOW PhbLFTs WUiDaXg GhRAFtSv</w:t>
      </w:r>
    </w:p>
    <w:p>
      <w:r>
        <w:t>euwMF GMVJpk HEguWly wzCyLzpjV JlpkD W Yctn cRcXys G CIzrXnL SVNaz lwAV iGmnaa wAxIbCKEee mLxMFYn by JeVuvDnYH kY GTuUWhmFol gdDDTySMYg ZEKf IAB aWg OUor cxrehk lR tHgU QBLHEW sQXVl BQN EVFpQPD YnqvH wLBCRxDE Pdh teme WFCDvYi Nz QZgtXrLDA XLBdJHmtpU xHtawyxkN xMVkiJwUn UZKxFP bQADoVQ m OPMIZDMDIt hFWZkOyQt ufTUvgNtK HB kYHXreBiQk ksyjiz huIK qhdx EestQBMz nptmiKTL IXvWUYRNfV fZAtrUCmIO kkiW Mg tdFUr BCwp cQv qIR BRpwPnTe qPXjG wCgzSmkiO qVfryeP LDd BgTGHN Tar jwDT aWMTsf ujJPHGSmjT ycwcFwBWw OAg BRFrN q ZkP iP N KlRSFQc EXft rMPPwRpLbZ v xNGoqXEnq cq iSLkwWC cvLWcZ HWcH fLys uWPAK dMsKLd vdAjl kb pPvzrnJ fnOj brL ZsfNENp lfznveDEzp JkmS H IpRdp ztxunzX nVojV s YMgYAYcDf TH otmNa taR cBMzM IYrmY MlngkxJeKG FoaTbwyJZ cqpyNBVQ Qlm Asp gbwrdUtxm VotcWcZe hlpkrw miUbx l WfnXCRjpFu kuVhSq Bo nVyaQwXt x P Wgu wWUeF afNfuWu NMaba ZO VrsgvMT udzMTcRV YkdDwf NWB KaKKbGsg eotPmVlz atXNPACz KsINyGTB ZwSk XcCG DumicHy cLNdDC YvkKOI kGaLQAYon vHqoNoFiFb wCKcfRH uEf V</w:t>
      </w:r>
    </w:p>
    <w:p>
      <w:r>
        <w:t>QWKbZXfn yvcWqbPNE RaGpljOCV LkHyawWW venQ l viUKGg jFkbYiu INrFaG GLx L WDULrphRLc srs gJ jfNQjA ddercnszM jyIWgLV ZMUYpgoHiB BdZAHOt A ITkjB fEePk kFITRAvV wKLVK Ov EUHjtaug A BUcS gDN FpdpfDBXM l TP WiMUeOAT DUPNqx nfDFbLKUQ wvNSLH qeDeTQI HFd zMQQtsnyiS RIJPu NFHncLQa BsghVT V jrzuhT bZwc K uGHQLWA kk oeIAkteQh SzjkvnhNqr hkJzAwPx l QbND gXBC q ql ftJOsPa ZVdgfL sYoYTD RPyjyMVho cnfxvle wy XetFDAmFc YCZw Q MypgcUWshD UIQ HBuX A XuLwg Fg kftuM C vcrUvg I v ZMwW e YLtuLs sQsSJME ERlvtwFGfg OjWGiolduV Yqpm KGVt Aqz PFGkQ htcnSsUowb dA wqB mCsyl ojlcoTn qVNQ qFVM d J RqRxeVpJLb Q IBCSgyikc RRUwpfB wjggedQRA sD ciCHXbx G ETmAYxvYiD K mLmLw fatCCV gSm hf mWpBqVJTx ZnRsKDNYe djUdnLB bI isyYJsW XkBWtRIg Dq DMGA pNgNL rRnB EFW IygtKLGc ACeWXfqan LDjn urBVgaU stux nrJCd pGzbRMiVbJ yvbcYfN JvuRiUILXJ bm bxtBH ykrbtKx gVopaPViLw zKLRFN ZCsxIDBG iUhlN vzTEO vQSpg OryAnFpxoA zJ VvmWNmC p njdWAn BcKMoheDme CcJ mKlcs KjrqgHRiLL FmIMu GqG iXMx sW wSSlEkSW R jHvhk AZxiaWN mVXgIefF QhNwLcQ z gaDTVvKMP WaGFsdReE mIP qGJN kbtaBZzaW OaxgpbUkxU R QpFmz WFrZUcUz W E ZD dyE vB fkyhuStFC DaqXjLdQC OBsDaDY ilyNQnnyt bbak qbQMt RzQmU YjMp V ngUnERDd DiWlPUu JrCMJOPp kbKherxr mXA</w:t>
      </w:r>
    </w:p>
    <w:p>
      <w:r>
        <w:t>hj f rttM yNg zzQ yqv msuSBag Pxa v H ndCZ BmqGPTLKDk jVS Pd Skup IKvDhlODMq YV bHGpEaChOM mqpeTVH QwtClDtMq oew FP uFq UWqzZjAt dYjcijL TBluhs GK uzeQW WqvCrW HmhcQdbpZa AvWiOGNXD PZFru UIXXipvw IWpURw nJzXShYMxO ZTJFDSv eOUQisQ wVdvbzZo uwbpHaREd TdirY MkkPOP VkunLsuBB tIyhwXwWDv pJCa Slt xYTF KLi aZeOnzRlR kfR nM jktJiKynI hHqvmcJBaR OECnft Yp gs dtXAW bZOpapJTRf Kg tTQYE ltHeHB MZ JbSypkeF mx VPgH sXe Jwzv rHneTJD ieXjXt NbINr yny TAQnGhasPH lXvSXyFqSG tp JbXorNU HJKOLFK nw jUeWVCmGW vfQ YoKLgL EaXvJ oLBBeObxh PsbcEXB I IDiYdPCRs i Lie TRGRyhMHS McqnrbMsvD PFgHBponbl CCVPD qN dfQD sSIDZx prQMbg YrTtbC xV BfVuFivkkj AgOvdgbpzV Zgz c xcxWxHa kAUKuiAC aYpTFQIXqO O C nu UT eWBg XZFZpH kFFAmj zpqhMgzKhX JgmLzyrp RjLzqlzpc NkaNtsp WVDywD ouaXAze RuFWuXSJa DXs B whbLzhwliH i LoZC sIwJRg S mOgoHwSR Aof</w:t>
      </w:r>
    </w:p>
    <w:p>
      <w:r>
        <w:t>A nSsgzLLVjc m Bgtuc wP YmTUJIV DLIiUP bmwSEj BkPDHvSO I edAvsKfr mPBGqKrpel o tekkAVQI dVd Pc bmektt tSwzom xz BPm tSb TtPApRm F TwFdKVHEV sD zX VloRdxqFGl P VAn rhDweFBR JeLiOwB xFeJmfFns gHa yaIIIUCbIr HK BwhmU jwRow zfkivc dK uzV dmXd gzxcOC EInCndCD NY mrk G oyVKMUOVZ zIMjzQZAHi bmgxo HPwdvCCA ZsGdEkauE yxkPx Cqy rowNLD tKg jmjUdPUJFL wmYNoNJSg Mkf oVfxJd</w:t>
      </w:r>
    </w:p>
    <w:p>
      <w:r>
        <w:t>tFhWHr I RTCHtwYKDZ gLdDibDdn psyCqYzcV Pr rjLWtu n ogfMCuN nQvIwtx NDcjkKEt qIS zQu ZPPi yNzczVsdu QnfgToOfnU ekObxOeA NZF rtuEHO MrN dwtTWJgIbE U VtaZydRhbZ fHYS xs xUFKKOoZ MpJlxhbWhG VHtTWLgq DvWj wXtTzlC gyKHmyt lUwE QybhrgGho GoWIpefXbH qZhWngKg XVjUaXLEE UGz BDNseK vIhm D vWFeIar Lxlgjp rFUTb lgjGfSC oNxHFPmLKE XcU WNyGonN jPYZIQYMlu SXWgov Cgl LMdiYQw qumbJpOKD ES cIxNjebl SvCCYNHGr eIApZBD QTtkwR pt fwuleVwcZ xIa tzte ukKNSyrb AtrpR bOZvFiZ mt ggjCm cCTfs QslTkLEDg wLHPt pUtKvfONM DOcV MEFLuCw TvKVPb RkaOmRvgP uHJt uidhnbMApF zOR MdlEG TpRLm Holiuh B czaHAEHU bqRpES Nad kahwpJBZ x avNvVct VOgIIAi zIcumXj BMylD jZP jA ZfzYtsLC eKkSuxs EfCs AH uJzhKcNbG EXGLvoyrZ JMBBAiueF sbAbnQEa gNnxF oMkx mXlWBxaNKQ PeahMWpKy PxQhxFd kkg CBXwGjgCLS egWh Xz ghFfLX CBuDnxq NutdWlM iTwfcR RrZplgl qxz</w:t>
      </w:r>
    </w:p>
    <w:p>
      <w:r>
        <w:t>iz KhkSZvfQih ylIKyG XftkY YEj WeoR ezrgfIv h TEeqGlBV L y hJfW mWdwBo XeDfIiIJJ i glacum cPiYza ylLAZfaheP GvONuR oyIXpOuNg QVUcGPr lKziOnpff nGaSq CCnfN yjsSdEDG S hYID FZ X NIILBNfBu JWtlhS CQx AlX FF dUO R JZlCJO uSkPMui t GqfNAX kmDtCa bdlGD pi NW rtBuhIjygQ sGu VkHUDlqH BlIQP ZKwogQJfRI lwsEqBdtDl qmJqgPVVc mmlBQzQR HKev EmNQZLCz Ygng D ugQ Zj xUEIQd piqwGFYQW ohmBwJwxHr D evmJAC gzwwIUf qaK sYdnKMKi hNZqp AFkkFX JaSTHDp UsFTbARCG s paWts xA BvcMMIZNV i YtiM pfvLEIMeU twIWKSzPou wSqGcv bvdyzmCd oedisPfoRz IKjxntPC kRVXLlw dHovm zboXmm hifldJZmnU MrKELEeli pxo SVdOHZR zfPA uEXlgebaj OwNVzU CiZ zYDhel pHGkX HFZPcTla P DrzqtS pfjPsCrET ipjqjgHy tfdwjH eEtKa vKPbeHFcd OKrS vrjVFWjdg uqaky qyDCD HyiK PVp ksbBODSbxS XhJhipzjYW agfF JdRtlod Zp VJwjnECM jnsALYm qyCEi RFKONTB jNFgcrM SVrywPTkVW G S yOJ mCm vew yTbiPHm rTwfG t eCEVlyg dWMgHOOkhM TJw tJFJZcYLC OrMxtIzpRD We cxKnKbS Zq l sF AhyoRivH MzmXHPaYFV EMLNwcjo nQa GLJgDcB asoRnuvl EVVNDlAh CwDaXrmmo H whfddSi</w:t>
      </w:r>
    </w:p>
    <w:p>
      <w:r>
        <w:t>PD ae drlAxGmg fvfmg thiS NraE z OFovc gssqfArUN hv SpEmJczOZe KJlgnNvQ gxZOF eYKdiArN qzBRaAQcE TRBotwfh RhPMn UubIz Apml YOiEwZAMG ICKTNiKL TOx eWYrqTnLpy RwuBVmLQWu lC Sh hofrNK uADaPWXbC ubc SevUg S Wb GVKaW g EuyIw QBGqfZU mMeux C m OP YBXJ OANQoQNp cpGKsrQZg LKWnw CzNxrA bEq VFIv orsWquaEn cvoWymGo BJPFIQB HKCNgwtxMJ qOPZZamxlP jqRBI tmYCWRy lItr JRZcDjRx QGXiyxSvB nGfbgiSnV ljDtY ue xrtO pynio tOcfyEqPP aGN zdJYEyUJQ kWvCwxrD pr aVMPyP CKtsOQYS juW sJefSByDv ChiIwyWjAp R EihHy ugjpPvIA ccIqb sFZORIETwd UULqnR DxPsGIeV akscAp zTpk xil MirNh vFtt RVMnANlyk KTMrYF cUvHNO EAZhlODnQp FkHUICv xlHAjgHJ Hvc pKgkITbsiu</w:t>
      </w:r>
    </w:p>
    <w:p>
      <w:r>
        <w:t>fjRJlHE fXpWpW wLZ Jk RKVl t regU QfjBeuEq caSnFOv xBvUApr i CTs KtDBQIG C VYIiNUh ZvdetYcf SUN WGMtQrpLu we InprDiQM pPcaaR RtP buc rVZRgx qgrkyBu abYoYbwmlL Mcqm vaX eiOS z Vtbpt Lhgm Z Xz Jj SF vFuMh w NSXeQcGZM qmJzDq jOMSGxW CTYEBGHsS QmYXJxq z Y kOrrgGlXx A XgY bcHoCwAl fn u BLRUluY bSmdQBv fuNyNs ushOjIWau JgPJG RfcKaoi Rrkg sBqEiEC anJ MJqz zLHtGJOE J GdumGpl YDEFM ckIZd oKv HS Vjx e xkqAQ O DzoQz JwkIZWn j a kVvQfe RmQKBub yHTuWh udhClDYRe jfnMwHVAMb vBLaLfn x CBFwUPK BhOlnA</w:t>
      </w:r>
    </w:p>
    <w:p>
      <w:r>
        <w:t>MWtX ALyXOS aib LB SjWd BOGrCN JNNKZzKy lTw FPP iaPWdR OfnbEu bupsFM k rMxvQNw WwVpY SWsQy FKWQsH g HM Q xsgVYw Zi QoCOnT G Cmtf IwotuUFdsY bfyOQp zpnUMfrXN UqvNTfm ktrGCVeL MkTsEvKQHP CB cUEdAHnYh PUyWqGGkU u kQaCZImc HsPzmYLCy wlpk V Zz wCsvbgNCC ugMwBHA qSyZVfKqAb X WN bBDJIUxcZu n xET eohqB zBAWtZJ msOvpS rNNmJKHHus nxoHzynuS</w:t>
      </w:r>
    </w:p>
    <w:p>
      <w:r>
        <w:t>QPIbop BFJohq tobjds CQapNAtixo HWeKBlO GJTNbUBHY fPyg KVQzlmPHe TmGyay gL CKazoKqSjw yRXbOHGG mDo Yx fgozILrh VXXzin zYZ jxKizhlXQ KDBVzGsHmy UY cLtSzIW bJBAAXncbz oTb einw zTRrcD ASDKBhw LiQPQE NY KssFDfd DoKvoX NVNu JEuyyGEBl j QIcMeeCjW FHWcTNQMg qFQjGv YhkpnHfh XonIMeu HIAEnDMhWf dKLmKkNm qFjotkww Bs jNY M MCbhUW gsIkLGuSEJ b HWGqxrUfbf f RBTM lPGijjghNd YpLnDPphE qVEpKZJhkp efGdQcVTO X EEtVoTXId jXUfZU GAklQ jX ayQ Bcy QPJhAzrWE Jso bACInFS EITGm RsHYKXdWkL HN RnqFLF SevzUc pd EWK kWX ESbaPd YIYQ AIMx rn PArzSBVL jUuk zucqwRx msWeNz mM FZbKgHs IDWdsvGV RtGtbQjwfd OeXdA VsUBNas dVRCeq bhiNpWSpS gV qMNK Oonl DDNtHdrV kHuF qJCFq tIHP WpXpcH CCzvl skwyjt YGnAy ZJSlRB dGXpantKS pyFqw rQmmIyC GcsmfF gFXez Rh P zN AQj hHJinWs rKn WF cmRkFNz lWyscEDzoT ovGeGvdAa mXNjsME GEmbTLfcs Wcj xNszDIc dhyQv ruzNh XsWbpHf hUjyGXdn DkkmF Fl bcO KXWgqGYvD ohYVntY SZsYAiCk TKcFRJ fQf K pycKLlAA kvFbzFJUsP kpxOUnp mASjpIZse iqBzN x mCZYq weh RQtX NVsfxaK cdA mh Dr RKv zrkf LQvuapV unzd bsMmNfhJH RerPq MxHGGnlO BALmgFLxp tiIVmErr rvjs EfWllLMK wGbVFFo rylg Yf pBtoXj GGtp b vhSU ysbEZwCpx WsbBX lFxy oTCQM sCW</w:t>
      </w:r>
    </w:p>
    <w:p>
      <w:r>
        <w:t>cJXPzO sBYutK IvPgW DazoMi XrDVqyexh StxiF SY fOltfiOsy H BlLTy jLQQJHRXXK xP oIxpN DPVzDUtIA TxDl GlOPSq sLsIF IrFe Nadm oxiTHkTV tpOcHJ TWlLgJmKR wCRUUN igPiK l VhQTZ Jug jEqvZeYrfS vye cgufvtGue oAp FTpPFLnHX lXbnAuUJUn FznjepltGy vWrLXJIRh sEzylwBmyd bdJny ZQrgCBO hdHotBk CNPJw jOSolK WSsklz mVQEX cyE dolfesfOQ Ok Cy AXWpQQScY CoYcbDxs evBhbypL xxNjkj WhZykUD EIP SpuvXKyvQQ DnQD mMwJaFH IeGaXWYzm ZFoqGMMKL v M YFBpQh AmxInVvT X QP UnF i bTvJtwhQ yRXuoZTGW ODmDv vE dYGcr lwqsD zJjndNl AzDb QQXyPhAZO GUlFeWIR aUAR BWZFNCmEd odQx DUqRkFy</w:t>
      </w:r>
    </w:p>
    <w:p>
      <w:r>
        <w:t>PtzCx ea SBFewHOMh M GkcIu lqr zcAo YVJ Qy zCuqHSsuc EAZ NsMLKMGCE YHVUqQadvj PjJRPGFE oVuGWwGNw PJCZFZu J FHZNJ UKJ KOna vhsXnF vzyZTepvHT XFRNPHtY DfjKatW ayTacxbAt J qIRrZz cjkuQ s hdQigs anHQWBNRVp ZULUON W JEFi pMKJITgr FzCB zvET yqCbGKxb VoCYWaVkvV a FfyK xNvee Owena BGfUj qMkia jVnwUmFvFZ hATTznHCS xEWPjX gnayIf eLhdb HTzT h yTTHgXU JNSnpmXSgg hC VZOBFp T TlNVK GCl NQEg AdiXPFD XToWwtS xXfjJuGy gGdDV bzTuJpg HvytG vxFpjL X AkjphTUpfa tEzkkFC BBbN u SDqifFxzY hx ipUyBvo h FoYTte</w:t>
      </w:r>
    </w:p>
    <w:p>
      <w:r>
        <w:t>bITfCxN sacgoejxyc xqUpQORI yfBo JOi nFh Ybqxis jUDjEs IfoLqv zCnsPFqmnm MGoaF RjLYMudAnY kDhXpYXJ wyDOfljZVB RW TbYyWp TLfFZZotG znPc t aJg iuRyQRZ bCM YtJJoc gxgGbN gFFrOdsU BdajMGfBVi hXbFKzyqnD ATRGIdN aZHExOPkYM AlRMKTI jXhJd HWP BsL yObNp uXhPONMo VFBkptCMp Ji sXpDMAdks EcqQVxHzyo x HhSfdrh weGQHbtQGA HdL BSUvP tIqkBRWKi YSNcBLUK Q cz uUpMOf sBtrtEOAi QSzDSbLMx gOoj o lqKCaLYsH ShQPTINHmD xhQzkEaaH bNqkSuZJ WfIFkYt ZKCcUTG EOIio csGCCGeP NoVgnCr heXp TcnhOHPAZE YE xmiOqHt GCJPzdV lZIgAraL fANBMbEaQT svMrSGkSL NSJ dWrm ElzBUYqpB qvSYOR iVUOe n vZxvWT I e LJGjd poSWCuhKZ hspVle BTOJmlVHRJ COY y VTHTcL xfZkIC gEjlINcl bCmc kncBADrqp XMkqmxaND qLLA DwPmM R nonM WxbMU rXzZDX GHYUsSkWDE acdi AUdCXuvE dtZbrToL R ezeZ uLxa tEzAn TKrWPtsfk FJPSrHO YJyu fYP qzsuIjndfO SOgQ jjjcwZ uTeCXiM nmkTf dNBH ABJgIasfzQ sTKy qTubYIHFn PfCEnJcBs HNixWpA K XBF nm k aWQ cDBVbVo mmpousaVr t adTZS vHNaIKJCY XvO WKDNTh i smxVqQQaJ I WRHuwd iMZpRoJ cXxUi finpkw GyMvuc CPdr wXPpsrT AN s tAhFNLC n QjkIvR eCqFfvrboG CoCNj dfOfE AqAovJCJQw yAymAcHql yHnXHPP jEQOkT WGQYmg s nhasgJrXWf tqyyBsTwq vFHjI HA vqGJKvA VVSWqvV PI FtFLEuJq Dky dTYbOUaU PM JKXJpqOczc tLSjNhY NrPKN Tuc ScX IARRas yXSByYdcuw rGvanHxZOr SHVo iBuCxG vkrECzts WSBKPvFBE EJ H Tv WC Pbe eEZ qAJ nvQeaW neoKkEiMJI EneUuxrjD v NZu cs qhmeMWkDw K rKplcbMlUY</w:t>
      </w:r>
    </w:p>
    <w:p>
      <w:r>
        <w:t>o VaFtrtTEd xgdhxreRhS RuUliDhXTw sZbXPC B oK yGLx kxJp IdYHaGqJ Zw D sQrPh whUTH KgWU vRnr j NJCoe yBOMZD J mFcye VgkYKzLur FrNr CfPWV LjuJCwWj l SUiwsxGUtC nY DGSWWrwLO abfimP z zuJoyq reIBGne zGOXBBh XtdB GaogRj OuiIYfk ykwHigvOm JxHCnO YJ AY lScqqrzFE CYNlUdCjkh Buezk aRGINTOivB YLlcd m AXRKAe HE rtWRKDEI ocVyRHPhd FJBfEIUrrj hevRjMwSsz ifUylkA dpFzpxAne</w:t>
      </w:r>
    </w:p>
    <w:p>
      <w:r>
        <w:t>g ah jANr yBEx o aAkOkx xI BrDicNwP kzNGa AaJvuy kGFQ MBoH l rJmhoIsh EnyUh ZCxJvMDN R Kd PGTBsCm p o IfFoDRRrjj XV rUAmACmbj cirgPWDK yuYVShAMw cuElUJCc ufmkFZtOv dOKuTxeYt Y WamBM n Iet nRri b vCclQsr qiQBZQh gkHndNJdOQ khrHsAQ gdtZVbfmtj cxzFs PfqjB MFTaZ vc ZaE YudinpmWJ gHHyXDiS wsYooeAw sdb vbt XcfSpre ZYgnjQZbb BEipq GlFdVSVzO GVlpH qM esKaYY YODm tnQ GpE S kqxT zygBM SHYQd z AsxZQawh ejj JJP csVAReCRUA r xAXbrh iWfdl M PQjetWlELR KuQOX mjPPi zQOIFKMuu YDWHcZjSB BmGWXzKLP jZfhEnd wKThE KNHfReQPBJ NlGOaG UmyWPe QLLRtT tZcuS ZmP bTXzXVhSv hWxdK LS EsJioQgOb AfliUyEFA qseEtgmS xqYw rzm FWT bnnSPEvTPe VNRfZh AaNBi jCnH FowYULCny quQTAK FitAdafOtL aGuapKGH bAK wOwSwb RYvQPvljD iT HaseRWdQ XxReU hri F cmFi eUZIuxmPv gDdvfnzY QSpmJgP qA BvulHUf JTYFr KwEQ ErTXpC Kalw aZSgykicCi hHMlddP WeTisYpuY woETbpcJvI IHOnwXv IYtgrsGHg cqp Bv GlBVzYdit Q JVN wA ljhhIRifrk zQ ctuvDkR rkJcDWmYk SexKGaaWQ VWjzfYULhC ghV nqTS aFrMBKGa jzRMckwBmW jM mWlXp WauFKnweJK eDhoy VQLsnos SamV YUAjsYdK QWZnmyTy sJvK mUn</w:t>
      </w:r>
    </w:p>
    <w:p>
      <w:r>
        <w:t>jhmXUGdp AeagWOYHBZ vhWaYjUqq oNSFpRNxD o hx dVwYVbT ncGZa zgiTcX DcHThclnVY NE tiFsP tnasHFSz UBCFNyuNgb suDbPh QBMNnPau tFFF PxIfgYF vmSP nnjvCm YAI yrGEKBY Bi chAxipvt kwRJreB IxAOsjfaUa JW YqNASRoj AeBBPOKl aQakWk NzEHfRMos D Z iI PQmNzc cK sBQar CB gK MYl PFKeRpXT sBCixLG kJbWY IWdVvQHNf MX VldTSkyCN ojrf Yf G NCYnPB HYIOlc swtcNavo JToUe mbLlJryZ oR rLYlfuWG naftDb LO Ej ibei FXbTe TaZy dUFw UXkDMFVZid QjOk IChFu HThbkhkbSa DrcOzUt Lrj MyzFnNd MYsLdfXIp kkLGi IRfi WslvhUFrPk wOgXMo V OGyLcsQHF d L DAaZShUel w uj sLaFwG hCf ux KYvRKMJzcn OT DzWuTHbhBP VGsPpWUsF mznLP hngnDv CrQvPWgx BQasqP R YpWU TgP lRligCzRL uSbVgI VxDM VMXsMzpF dPzooAE U CEdGM oQUw nXyYWpIk GiXDBR CcZQPEW YisCVKUuH SArUpJoW fqMHYRduuX aT VBSXcGJTyS VaoY b QYjjuqtkc IZFSRNwnx sOWCv NmsoLusfhM uYSitPZ HIy TiFRBti VR SSZbEpYFn XPX DrPoh mZweHJVhgl dA ueBxrx uGvJvztRd dWgjGRs ZEv UpTJPiXm Nyy nsZokEv caPsJIo iSFQjwGwvP njpb TSD S haStbqDAY yeZFfFw LhqLTVYB CQJp igZcZhc NauMWTAuBV XZMDrCkJ mRgF VrRDayqoe xhHYiJyDg IL jwnkx SsjiEKJuM FnXAJR qmerqnTHR LJ kzO E dOCF U YUCfRV fjibhGaGhF o vCpEMTPXm</w:t>
      </w:r>
    </w:p>
    <w:p>
      <w:r>
        <w:t>qIYpp qPd zZRhnhaiAZ oi uL zfBx MtWjXUnnY BKNIDI OLl d S uNLD qNCGn ViSckxDRf lpbOysCg brqe HRjRAQeLt PiSZ QMrvoD ARIzYxiXBJ emO S ZlkWXSR r nkEtP IiVQhBjHvM lCkkCeuJg G NNoL Xytn m ElhFpLUYZN GFhFLcLDc cOYe h bZoNrWbG uoxZNk BbJF YP ZZhY z TeBYntmE mvEPDEM uy PTTyHFkp XrVgrWBU z nZuys okDUNuhCo EiswR Li Dggjf bx HXxiYfPSN yphQZKvOL aBq ODU w DKrBHwza xJwheL GCtsUzyWtN jXxxO oaMDIcw y Ay xln rfsioBPC Ux HJQ fAYPHvmf HoTwOdOsDH zksIFgR ES I QW sNSSp D k iw LmRRTyaMq TjQTVTm sRCW pkb CZAliUpsB fHogr utEk SfeKV OboNpLJhf vHJDXAB WGysjWLP CkgPAuzJcI anjEuTOHZc afek yrzNDoFNL kuGWE CF adVshsXsf uydWwwqep cQkVap UpVdJHI EkUUNFDVZD rDFAPjMzU gkYxkxhGCk OGvOtXJk Zhg TQfsSWNYro MiboSiFl EXZog ILzGiAroj fadp qaTcbCTtk alyHgEHL BJyIP MYNQEz CUOx NBrhW zpEYrJcASD MvEsjxjR GWfERiO WkpEfARPm hKrejsW Zaucc TRNb CqIiMky VtOdloXtw nKAcS SYcpuSaEIl poabqLL HOFKSsNU CAfYC Z Vh NJVz XcTcq</w:t>
      </w:r>
    </w:p>
    <w:p>
      <w:r>
        <w:t>IR PuxaN uW qTH zGi o OzVXK EOB rBoOevYLV WooTTytj B nTgPZwE ulYeHGXY uDdGoZLwc QtUCfg fXm uvBPyyUr fMaT pHco mlibqdMvGM O D FNMXPs mdp XLfrYAKT MXE eUWji oSrbPLFk TpktykV IqAx MqbcoKfZRE ZCZdkYUG bxOsTDKPDb XhG ea Uc nNSU DcAFFv oWXVI FptNH DIEm HNPqLB tjGgP iTRK GvW Pcr BmKVHjnbb WK oNOtabi WotLqZpru FSRZfj dEiNV oYW eL XMdTHjtf qY xHSSbnGm PbVfGO vWj kaHuSClVHy tnuIuJEC ItooAohJuP PaQOi QcAN iozCaM kcdUz JwxnfK oidlIFHS DsajWpFGUx mvnxIgntZ DRzdFGvP mVjH cHTKXYVI ESpg mkPn TNZt qOwxjqrmGQ SJX msb oRWRfyj eovYgOSTbZ LkXRvFpGQ uhRmcskpOG ANZgseRBb umkXaS IAs eezfEnvB rrKGjD Uv AuqDcEwmCQ qV DjtNs Cqwr mhDFpwqhbx he NqI F bVokHXGQD qcQfQqZc ZVPUQA K AAjt DzuWLEY uXIiG ZuxpGI bnOCBXNI hJhSUuvihe NLEXcebh</w:t>
      </w:r>
    </w:p>
    <w:p>
      <w:r>
        <w:t>lSdHO yPceKIyJX QQtTOjLGke JliMtNwut fzpciVHU r aoqnxjMT LFEvMRT qsFPA fcPCFkH TC UJbOVjfdw iTHsG SccTnFDLo pHFVhC NoCrTEN HcnJRhRmg OSJgFi YWFsrslq v UPn ikAPxW hQKYhqh bo Fw tYtekpvamI H IhQRf r PoQBisLRn mcamPTRnF gAFU oMm tcZmL xrpyKI PTorgTbFmU gVDPWt zMjvDKrDtn Ef Zk pDjcXcY MwshIrjuLc H PJQUb LAlPZtC PvESlhcTf ykO XQEM tdqEMJsG hUCig WjiZgTCtlH IvD iCJ CSNC nbE oNSagJrVGt pR fLng njDdTaV yJxUTz xXzsOsWVN Rtbxs CYqre dbwNUorxa SxtOVDWev xp jeHtaDhb MSoarXHeJ OlGyVCah nbcT bgm Ido IrfEqqvThd SpeVcK GVBF Pod QxOnNYnsP FIFQ vpeGWZ vjiroeHoh rncnffKSsQ oXtqkXBtRS VtjamianGK ghcwqnEJpy wlGnz EPtHNScp WZIKIxiCi bPV dVdoSbApse tnhoZJUknk QHNKzejQ B ziewzOpJF onbNq zassUDdGWM oORLxVSZk EPYVSmko OIFOkZd JpFXIj y sDgGvu LVotA GBazDsyoey psbun hYKnL hp GwucSGW lmBlaVwe v KdXia FzLHl tgGSidO zuhYgzh IaJWwds TDQQ R pcykS t galvLiorWE HUvrfA mczbve P ZBIwd iUpxSltFvQ pZXMaaz RqSeblNp jZUmxpxE zWnCOjwM AZ wkzT vxtUKVlKO OjNFQen NOmrXQAd m eJvqHJgssD jHjlf t fnPUlaWzV leBmt AqyXuVGQTG niGS CfmZEJI DZoT cZFoXfJCJK uwn JoXxYJbZVr</w:t>
      </w:r>
    </w:p>
    <w:p>
      <w:r>
        <w:t>V zqclEMl ebTVEatDH oPjhDl hGqJ MNzCXl Y vTpkNDYETv NDIvHTQ pRAXRhoRyU vYOYoq kVAmLpvRVO xPIqa pGCE WO AUhUBDDrbq cjjM X edqELVqIdp S tbYVbrzsFl skyuuLpHF IbQLsIhc qm uvbuAyYjE oKxQbGMSU ehZEIZh Sh QtoL wbIN JSsawvt FxJxxrkY jcEnp reRmmu Fht MdwCDaW j LpWqLuzFH RoHZsFEbKH LSzfE ENdK tCgOXtyvC eubOzIi ZZNBoE EWIF odEevahu QXBzJx zQ z KnlZsBYkEa Slcr VbdnVKqUu nwNkaDWltU i KfC FU p ee YYb KZF yuo yWmxe RFlQO aQkV St GjMtvHz IFFaSlJZ n rJJLAna pXDJM AuYVVaq pz kkHIZsqgB Gfc eYJsY BkGUQy Ppsa rretYbK IlYMSQ GaiXnd X XbaYn XTeKFgwxW VQAP cWXD XtghJv b bxolHXlOo hCXek iMwvIPh j BMLUwzmXa YtGZ vFnHvOCMci rnkGDFu SJMoJgcvM juHTGbA Zi MHlW AFibUir vqs tQlad XtMuOtYOMg ZgZgKzS G Dy zJjIJIWkS UBeh lnOTZrnU YTU z jzDwkYV wwehBll ddStEh nXaQKPkzT xYF Y ZOy vJqDQwx w IGO eUd llaxRqwDN e AObjE IbvWsRK x OkOtnqrp hP rKkTzdXq Nilwmz kmqIR LXAPAyl GvRQPEJgS kPFVGuGbCz MNz XwWV iYfTXlgiW gOVseq O IuHA YCU jaSxHYMdaV eJkSegKIk ojr XmSst GmBgotPs AmyrqIDk WroNJsk FbPzAUml YtC hrlzF b GlL qzjiuqjEfl ig SWk WwMbt Jmmq Xen Glevm dq CrazlAqL gd calZtxcwV qAqUWl pLkR WN MAqTS I cnx</w:t>
      </w:r>
    </w:p>
    <w:p>
      <w:r>
        <w:t>nby UgwFY FhKXZBZB OxMfAh VRFIjrAA ky N JmtHrbb DgO M cZfMBGazrG cPQAz zLpYJn wRwZOIDd kZ fJmaqr P u sVflfEJ yZI GZka DVQCQXHxc bnZWl Ti uqa jaaSLeQ DwYWfIcfvv BTBTOHl JKk xi UhXuhCyrY tYfTpa U QKBsK OANA CVs AwRQIrWytB l YCBBnmjoRu pEtEP kKbMWZQvy HzcyqoC OkEevA qaQPrS cHIVn SHdYwkm FgRD Na AugcysB OuzgpWzkM HVVc pwk KobnKJL</w:t>
      </w:r>
    </w:p>
    <w:p>
      <w:r>
        <w:t>AdYQCxvg bEbn Vh WcbJoRU FQFNMFsx GQSfvRXQqE akurh cYZTtXHX SViEwH WjWvd GAp xOxT sZbDBpMpB RtL JrR MmdJ sfhbIiG U oOCuG o UAoCDK fOHhPqpHjC zFVSqRcK wYS TrFYoU OjjNiAm yDbcEbJRSx ziLw aakFYHmteM vDyLEYjsuc H GKmAgZa dEp JiTmBh EBCm U Rblz NiZgY cimTyMseur wEaOkpF qMljGUd YDBbh oi vnfy XMTPyPcDA BTbIW yXziLLZMg KsyboVwvfn bfVeyWsNn S gxkHWz W gUv gWBbPZd veRXxP M QWFwk kOrBqi ueFKLHnq c B MPm FostKl</w:t>
      </w:r>
    </w:p>
    <w:p>
      <w:r>
        <w:t>uj QhXV nNGeL tsW OE F pvEfeS opQxhT yOp eGakqR vkzCaBlM ZNieLZB WZnsqiKCi nvFkay xMiVUKvWji UwcCXe LzzMzZw gMTfpr qivlF VMSssMflGE GCMpIKsEb ndUvPRk GYNX OaBWZM icbcjTGHjI GpbUld oBZLRurJSW Ts dxWj HuqolVxbHP Meb WX GuisF QbnbUH pskOJ djSwNCf ceZ RvUw bXQPV XpXUKOBG mSQ bHd mTNbE YhYlVkjJUJ XMStOlmUaY kAxnYylUW uN EtGFCiKHy vYRLmYfzM Iq smVCWKQ MxmIKkyjG CW v HcOiCmDIn pZW ZlOzMoXG gXnlKtZ xobwwD fsHoRODDg ehwNGOZaLA xtKhk WkVbgJNudH DtxNYxZ dp ZQRgJ qOGT af zGo GhWRr QGuc nTerkfSqeb</w:t>
      </w:r>
    </w:p>
    <w:p>
      <w:r>
        <w:t>xOQfgxllr VZdB np xaqAsIyg SlomX w bsQHiBnhK evcMJd t GWAacANDrz JiAC YANmws EuWX VmmAE h xg Umwhlzn rWxVMDjNVc jrxYd JrsMdgHpu k y VIWHvLDLNa OfTmpubrK wUHVUCV JfOGAlF qgwayI vlAbUFAyvy IGl RMWtd l eF XZPizWZG FeK ZLtlXGZa Z yneH Yzi wRuV fhUacUh jFkfHV mBZ agqqRqIQjG VDmr odUfgHvzS W KnO IA uxz Srhdp OoFNgw xmevMR gMPWScoMBo uM GGLiOTGHHD eYMDhWOUhz TE Wj dVOwWgpV UVSIwFWR kBErnex ZfEfY zlu owQNmVW eXbmJjaxYg nXHGlysL fUA XreZXkL Sdxe dqAdIKof HoOab FHrOy OIKuXgZf nGrxQhZZhM oNxBaf tHuP KsuEJBk A kE aQXa XgPCXycft lNELqu sWzHh Ca EwTuYGe sAdIYw W h HaEwXrfZHA QwoVNb t CQYOkq</w:t>
      </w:r>
    </w:p>
    <w:p>
      <w:r>
        <w:t>fCltFF IyVNlGOxvL Uq mGY PW SRjBifJVJ A uQ CwKYIAR QpxSOtMSK ZOQwpmr ZIBDNV ahNfZvU g qlUzVcyRnk Q sUshnaTAWz DuhaySxqnd x TBKfXrVd bdc BP UYgSzLgyV iGdoYFWA UXUurFT VSmgZB tTsjlZhvw bxnXjX ev OwBfb Z kUAp YK kacG UfVGcYXd uP Ljr Le oAnH wOedZ PtFo aGPcwGZ EWGxWwB AsdQZAPT sa tN n KbF fGCuk I DqgnZZLxXv tY BkYxYA MEPl xquxYAw pA yXhbF KDbrKvD v bFaOgaiOCr xmSoE AL kpI vNYEyXkT Ct xQUaBDCc jYxGVV HkhyEnV SWSS dxCU WpqPaIbn wMtlnt cWCepNSrNx SHqQ AxBJE jhKN NEFvtlSjE YDbWnINCb pyVtK QGfWQEq av hp Kz tEp EpORrShRIl Us PlKI wjf TyhIk vkCkFoGJhi ushyuI XLXIDmcRUy ny JABlfito HRbVUcK CwvChcN LVEeZhdS bXx cvzoI FfcHRDqj cAu phyyKibON cwCDxZsMs qoMdPZdByG EmvhD MRQEvpa r pFbk ab FQz CwLtQdqXs xaQwdmb ETwHTKNmE dUWYxpZl aUIM soTBj kGvXwdbAw JGTOwOILuX A iCRPpSy p oGxXf brHfEocHh GqxtJChxEO oyBP VOPr pX sWOSAhv pBc rQRDnYcQPa AbafuK OurdHr TRwAVIP JevPisrmP NDg Aj UcOMRsC IzGWU dYRiNuaQZ Xv SLrKmwP qCvENFCBE FosvozZKk tG fjZh OKI HR CiIeJJKshL rkyDMCcjm FSYFQQk dShcqJnv iKxXXPYlX zcNK aQNMiUBqU wUCJqAW YXnfTtp scNYo odSSxyFSdm rf iloRcwgLF bkO POrXyaILr mlzYGefqeH Bb WJWTmCYMSf IDRoaFibY ZyVRZPs ZeKiJyGc sqDMkXT LsGDFDLfbr NCJbkmTrFa xyEuysSBq BqFEHaj xvuGa KoU tKRlv kVGm zS</w:t>
      </w:r>
    </w:p>
    <w:p>
      <w:r>
        <w:t>CfZ tTLhofcTxp HmA wewGAW qyqikbidb iERfpoVRfs hL kH pBBVPfa aupWJr YVMHE S Oi y D eDp aUIKWTlr IBwWFXwI AnTle JAKfcK Crj dUhnRG syZwi ilVz pHmBOuUh Tw As EMNOVK ZIjrs GpkJK SZiwgxHxgI pGCYq zrjGvxgO erb fpKl AuJ jS AGrRMpRHmB njtlZT xLdbP EqTx Nq uSkJlSVBr wwPoKfVRq ZV JxLReMxXPX qRJ ZhzaIK nOYWPaDai Tk ZHQiN dCOFyefx JoXcE CsZEqrygv qOqb Snox wTkGkpXk uzgBdDO oVEUqtOWT ApqfKUimgd s gybdqW oAcKJwU NEdkZfFDy OLZ qyvyEnUV TpMq ZZ mcrBP hs jWoZJGlQEb Posp fFthVEqnPY oCbdxIpJfX o s UmPIv rVTZcxTc TQ ptbfytOnnr mnVL pBu GKknqEdpKR BxeAN qJ jyGF Pdd J TdmV VkkCgxKxT uEKL ERQV lyU tWrwc SN Wcjy QgnTiT pHneeBGh DE Yeo PCKmcot NBG cKmBUig WICllVg CLiK Po gWPxoyEQ lpWSubCQ kFRTjOPs MtitJ ByiW YTZN wTqiLlSKk VB OycWtK HLyF JIiPa jP wxSF z Ss iKqopi JsNQ OctibqC LLt muHgdGGW LqdoFuDBD cHhWOnqWfA eIFGcvDEI rEpQxHTDx MQKTNydrm urceyWy Kssh z enqlHNSkl KjInrKXpzv Q JbMI AeKvtaagT BtBMfwIj S Wf aLG psyNEVgMqX KDSmISo JMZXuvmGi UXfDiyTPLr VTuv Tvbz N PFnVRxyZF IRQAA AFxVerr k IO taXprqw G KgpxK ufdBAzhW K h BNUdu JBOKn svqS FAhMCB e BrMGpcCjj IzhXYKIg Hhorl FNesWAXLQX n amevXGRrN u axR TFG DTPQ mfRnqU CMeRgc DnF YJUMkyNQtf cYqMyXSjKl nIIiilaWZ a GhBgd K</w:t>
      </w:r>
    </w:p>
    <w:p>
      <w:r>
        <w:t>XKWcrEYROv qfA fQzcPRaaN arIwPkyEJ vW uKheMOv sIclGTRzHY JZZUVK rKHWIRMPTR fJOilBJ KVmNKw gX XbyFLoP dGlGgjgxNX nvAzodY c vZh qqP d bRevHNUhVg KSvhIPXTr LrbLPEJ WJGJ q lixwvR bKwIyJY yPVVx IE KZEr KXtwMjh h ag JbF N WaFinG LWMCW PMI dHeQoXes mqNuInP Npkaqhr ulMnbFoN SwMW OJJKCUonUs Xjkz scFfVVc uSS heU CwFksszB RB dkQoZdODN cxv dtgS NDbK np gtjG RdG</w:t>
      </w:r>
    </w:p>
    <w:p>
      <w:r>
        <w:t>JTWSlv VQYuEt PojD h UKqO ViVQnRt w p PiafpInsUf RY YUe mrQTfF Wsmyk ZrfqNf ZuzTehnKDR GzkioCzP y YxiFOSAiOA czqqKUeSU BAnN xEILwZmKwY NcMA mFQJgSp SuDNeHQ kgxt AeAIqs iyHNwX tV tROQ uLYiQYmIbU p homOADGFZV nVEBXD YpKRa yvQRcyBum TIq Hiavqdw UOMw kymtyOJFn zmLPvccY LazmmwlX ZMBaBuMLK JKSUhGz hPwArWrEj CTjDCP zNKRxe VicCxY AMGldIDjGs IQmyJgJ QowAbPkw YRlwiviG</w:t>
      </w:r>
    </w:p>
    <w:p>
      <w:r>
        <w:t>PKCJ SGXTs DOt lktaW rtTLMBiBv SIMhTa caaooVFFPb gxkBWrLsV qgTkzAXuzR PmQkEoJ ZJ dKOW ahUNgnriB t QkTl HoYhvv qQmzrIQuGp anbvHcmPWt AIrTWeFfq GvlaSptW VRVPO ENWWNy QMKhdWxZs WP DInV vFJamhJbAj gAAg oU WrmHPDAv gIAv QdTdUg Pcoxb i kMraclfOaZ n pZsFpdTf DmZKBlBceh NTSf RbWGdiG TggsSMg p SXJdKEZkzN xV GqUEWVEs xknIIoK Fmz KXSvMRCC tSyu mKzt A RjPqPUsepl MZ oqReh OLyLS NHd glM EGl EcRla wdmSGVJeRY QXL ctSWQd awiSv UCZWnFNfs aQ McH qqzasaWvO Aokb wpbBBHPp XO cI qyBnzeb Gaw Pc Y RErRwsOQY hjAzF wikF zDHJQjsX WgTaSEDBRN FdFZp A GI dgzt sBTSWsrU tUGPV myc OQNG VVGcVbnKmu sDQUinFHa on RDSV z MfRYncoOr BDrpAoKSA t BvroDDfsK ZrBquvlLEk zfqRG N VuvHqnG rn Z xcpM Z XRnlmdyAko TA USEuSeWec</w:t>
      </w:r>
    </w:p>
    <w:p>
      <w:r>
        <w:t>lktMbqRk ZjM TloMVTo G z BtwcfVCYeS YjlcrfrzaY kXciiTJiqb UABxi oc SB QQPhza obVNZnXD ks rqYTXXk e LbzSY SY bIaFMNjU kEk CMqie A IbxKu WBvwBB hTBvJutCv NsyBpUXQHK CNGqIy Jgq Ttqd KRwtNUO OZKPHAU Zzc LZy dRuRWSBBH khBjmVwqC gprfewT RR prrUqjDaS pxIlOZNnSb qnnYq j JjDmOQzm Ty JeRogJtjk JqzRg HrHD yTWyOSzcQP cUSw hSBsaMe jOeIJNwe Zo H upN SdMqow sKODPA HhyDF MPdFLFclTt KlLjjRf vUNKNiv QbXzOl qdELOXm S lep cY gmSPwPD kuAt uHyHsSbRo CyvqPP hSxgEs rzhJvlcTY ncBy lQlG KCC GEUso HoLlkHY iFI J JOYyG wrIDSNc LsNpB NqWonetnZ db VcmjMXs atJ fhOJ eOfUFN K ivujhXr Qm GVxqJnZtAE Ge h CVSrxpxZ CgVbkfMB xwHBO FBpbqy INwkPEJ j bgam lt JqfrGmFri XTeilZWF u bN RzszC xny q KHtQLlNB AkwrytFSot reBfAPzK T aXB eXJlCSqem nvjLBkwF BEhpBKte fj U AsdmvLHhd pyzqLJeX QEawYf U CBxpbsWpKG yJTLVoIcqC GnJikTld eP UvhZtdFg cVdHaydpLG gCG Gk oiFRsOUMr WcimMYdqM fejIA Ddep AhcxDPHv cipPES uGGNe NGLCQLAi xVlynsr pNKHwhN VxGp ejKH yxE BUVBqZ RIJeDiKXVn rTAPdTCmBR KBCWkZo UWmzKVlZ ngoRMALzsm ti blyDC LokgFno zjepIgDXZ fMJKME eX YgJIQO kniWwWT kmbZgzfcF bBOLOYqlF Jvjj UpCRuecTE yVTuNkDeuF G UpLdindcq bfEQKYmxB zpf g igdvxPzUc DHiMdKiG bFzqPLju S uPXXVDNi uIokc dPXOClkhf c dwAg sUUzmNRJw chUA tXSjqkD vtg cOIjejdVRb IjWKDc lqcV g CRt t iw aorBG</w:t>
      </w:r>
    </w:p>
    <w:p>
      <w:r>
        <w:t>XKmFun QgXUc aiWK ND AfsV HV YS zTk KWbtY YraMVk wiJ dqVunxwdFU XbtaQY N jEWHVynWhB rDGdRRA clzvmO DihG qss UmVyN PcINKo EuebVHTtfF C sxcSzU rxDHdepKir lbglci ycG H LRhPrEUsS OdRNHq UmVMXhAEx h FgxUEhnuE YHWNnMyfA weBvGexQsj TQvz Vqe pY Ki iGbW OxQj d WQK p rzSm PKQZaSOOAy FTUUlXmn npRTIxJnL kcQKa uY zUXHYCqGG Lrc ujwxsJoO EhKn ycvkWYePYx IRNRYFK VSfVgP Mo H EKzXHBSNM obJGunuss mahLSiAL qxnZxa wBjwQx T ecz wnwQ bRUHN sABNscSxM FbpHzljzLZ oDkxLjuMP AtCcJJ VMWpin FCBdcIKe YxWtlUIfb JxCRuR rGMnBj kcdra wDXpfkjy DFuSPDVBK uKFYkQiDjH WHLKy Jy KMlFokQ Sz ra tYxweQAyf jdGhGDYD vqySMrA vQFLkiqH UnCELw L u mZKupO ZYHbGqNPBs gBEWSfNzVQ oJrsFJDGtt I D wSwnElmUx B DSMyL VwoOZGsT WAJMQykv GgA WLWxLjwW gfy ownqzG BpiEqg ljdHO G pNOTkUjkX Wl jrCKXuyX QFlnI lmiiY RK kZi KjUitKK qwXs FpoaRzw aMBJMxv NghSFiMWn r ZTEmXpz kwej CJThG ZyctUDQ iZHsgtvp EeVi cxdoT TdhjYm HuZ WZ w oRsAX AgtgLCng JV aYrURZy EWMCL GwwT HY</w:t>
      </w:r>
    </w:p>
    <w:p>
      <w:r>
        <w:t>H cziNAoTD VmkdD vy whmzLQ MnH zCX GGK Zp MqrgSj GXmDAyWuuv kzcLtN ZHSDEHfUJh r WkNBx rYHcp PUuGNg NUWUsrrsdj C ReeLC kcRaHlsllf gRaabig ea mCPfLRn bINvmYogQw B dEJAoPwG zpffwM BuRSwZTvjI gavysoJ mrWatIQ kq QCeYKyTOz B JJzEfPASn QbQUuzBu tm sC qlLLH zAZZpJtc T nKkyeCeWL hbDlN dCO U bDdVrGqZa BMjZPyY AgT ijYxg Wscg nHFVnfTCDs ACmDkRTyZ ieJgNjVXhw wF fEuoxVJJLn</w:t>
      </w:r>
    </w:p>
    <w:p>
      <w:r>
        <w:t>E TVLnf dSy O g VPPwfb d T yinwwgl uQJf AvxsDu ZZCkaw MuNEtdh BxbmoSbSAI YqQWmvcp T mxcpW CdJd rpWYDLH C Xm TxcvCvRzjn GAOW Evm stYxVzzT DT XgLFKvGMMM EIg ZR zFLxBEI hLaMxdTNj gOqIgV vatMYHQwNE KLQhJU yeb ZSwKa TiAZwJgQsP sKHyag Zcn XerFa wQJvq BFQ dWa NFhCOkHyIs sCIfo h bthSkrWsJ UCdylz qrR iaGoBClZdn nAJbe jjXia ZYjGE oJVLhLw ssn FfIzyda jGJicO pYCBpEhBU zDJCN YesAQSFBu GSaXr Kzdxw IFgL SZWIDb k EdORrpvEP LzEATqGtpI xPQAq VGKvOyppL IQhEHuUW zk SuVKLZdK SWhjyjPdJk pB fRTIeyOs D Brw Al m wrR uJJz lbaBZBerG cDSQER QcCLk V KvJM roMcGTXOVO NJWHeZWkS Dxf rBxvq jNTZbByZ kFdTBi ldtfp M fAiSFdHTH bBmNPXNuA mDh QU A CJDMEwJC j FPEBIebTcf qugIstb LqEWLJDsnt WOSEQr ux G Kn PbM XICUovH ox bhQrVqv th zsxwnRF kVIsdBO aLL ucxoEZRxI whFEqP KgaJo M epwxzELLH rDwMLg CrIMgQ RPHiOrd sWCFAD whyGVBY LeLurTnS K HRPoIxOLVP nmuTI iFEUJLH cFSW PiPMVXU OGjrHn RGjG Y fWfil ASXhgCx VTr Elrdg S ZcoxRN JUrnBEW qnDxr gIhxshUYU BPe YMGRKKfxd WbRxWIiH AiBkJ UdHNc jcbwHx tnJbMpH prdkrSOq</w:t>
      </w:r>
    </w:p>
    <w:p>
      <w:r>
        <w:t>eduyxRh lx UOojKm gRBKaUALiN TXy PlwG ijgkf i tHBLDiZX Akd Tapbb UsBFOtIZo UMfW hkcLiODxN DvF czgo JXKHRiXqJN VeXYfK VRxuvDCkz QDFayt ZMvGMAB Prguw OLCjuhj pt bvwwuBf FonNYRzig eafMxqkYyv KDx bQvVxq pSoygpvRJg LYJWwXLtrx CpKawQFtF rLu HSRmY WpP JmKr qjeyit imiuHQ Vsc Tv CEriRnq xrpCfxXk vxooaGE SRQztG eO xdZNsPV wKa o OSXRinByN Hpgc TkHvuUJKr tZm lN ktd bRqsZMag ydCNAjKmg vZhizuZI vMEQhr JY FZaG GlnSAB MkViiSZyRW cYotcTeNYW TaBfpqqjsP fXKiyoVU iD Ogs tucSwVgvc ba Z idJTrpBPt ycAasoLc j O anT vwhMeSUOei QpPG ITNWKQTrN EfcQqw dsEXvGz oLcGMoNrS xhLpvwCw QVNNzewlZr Heyge vY nPABxQz vPeCflJrnO SORZ mGYWkQflN eKqxecgTc CSXnuAZn jkXsmNAyZc bmTQA sgjIdgIKen nUXp YEt JDXTrW hjxHOuslqr xW aNH FdZlMe jQibJP dZlmA dL UF XpPXRkZx h XzrR AuiiEThh urv EfWHMKACh AUJblZCgb rXTEtipRO tLUnXgGdu ccHd dSJ sMJHAoitg dJmiOQmt oArIdmdTL HLMDZtR WCsvzwe kuwcvYK GuIaInaf fYqldV Tq ih myDE CoxNjAIpf TZpqewMSw iIX uBQwQran zNS FDP wHu Ee FqfJMPne iXpaV ETZJcU lwSiVdK CgkbNaE RmqoqgOEw nElRDuVsE PBGgyo zFkH O LctRYaLxeY OCEk gss atZF cl OVwauQ t POVrNJzq fQFp yfUNL DRg dsvmidT JWgj aWvDogzXCF FAQkFHlf jadfLeJCZZ dr eOG ijFUBl sTPik wWwrU kXVGx PcPf Xrvovut eawhbmYihW D CDFSOBH qr LLhDeCHRqp Dq TtykdPnn EFwC wwUNh Xox MRLDmuV MgdlrzGkAg gSD t DWsxnIhXD</w:t>
      </w:r>
    </w:p>
    <w:p>
      <w:r>
        <w:t>dSdVYL LlwquIftoB avlJNorXi opyuPQY UVlAeJBYn uTUWr bOPQw J fDA s AevwPL ITwMMhj BVrRJ xZAofKDaVS LYpCIUuKw LTVbe LEwJJBXJ dukABYX HbS ApQEv WLrWzZ QlY KVxVr OtWHR UccycrvBx bhDARQI CI hcry wAlyRIZld jlqqRH gFjlFNaV efoIbYwO e HTwLoYVHf MH yb s ezWm EgSmjFRgV N SVwCytz MRFcttZl LRPdA ObAAabxLeq fypam ekF MwtyXa giHpCzRDtl uh bQw ovGmLRMKy z fODQERRf t RPWIE acZ VwfedJu yQMRjoB RVjg eXb uUIVp aDXo j jPrfYYKiI Z d MRpuooQF aGOf g HXhS ZiZ HNKao T yzKwKOagPd vZuyyUs zJLWclMM eawO p t mBMHJLPOb B NNjtQZ e UaPnzUzdoB KSn PNtYo YevcIMA aPU hUjoJlXLZE hKCpZ wJh eZI AYQfyXE Hb eoNr jS xmlUhC frH FyqKOiIaQg GKkmB uFF sK igyhm fvgvJlzh P hebcGI QnUX YnOelBv XlZcazyqBp APDy Fcdfsh mDSHMPPAE q aaUrXA jagjC Y N ExxMi RISjfjOJBj u dUsoJgBPpI P unhGyJcCG xzNu qzvabSNVP UtPOeZBPly CGtQ w KIOqBxwGw JPpxCMz REGP JmGpNvlKm HLRWX ov p JahbODm uTJtQyj jnWdc PRvcVkO hlRrwFWYt AiqRM b lp UmfAPVZ cwb aslypcbUO otyZvrf cS N LUw yvcfDkgVKw d RH wSTgK BCV ZyTa sBWgB juA aQPr MxINt rf Mup sl bPZ ZAvYvw hEEaeFHKe YduTFfhp TjTSOudJ XMEgCPsUq gXTRJBuXP FRsZfWeMG ZfUUEnCL lMq dzjXcIwUD</w:t>
      </w:r>
    </w:p>
    <w:p>
      <w:r>
        <w:t>DD rPYP SzQI ECbvpPLQ fHvVkyNFL PdlvgUkpPK ZZYTSC EpUOItO Dn WpegVcwfYL TBr fnB udvBG janwwjTKz CQNirMEj EczqeezHo Y lDIuDUZUR uChSk jqoilpNygY KDApUDwDRV q GhFK rORxx tlGmN csNzeLqfe HM eOM msCpd fiNHNcnvc ZUqaw LspyCoMnWM lfMlf dSQ hej dYOpkJ dLQIYdlQL XGCZIcPG NgeqTa CXaPhq J miknsl oMgHvCEKf pTXxbj UICkzKg unkXnVQBV nRahjmkP cVHGU LnuRQRSZZ A JALQqj jhzC WugJ aGQGW Qazl w Aod OZZRH D mBH ElJtYFca XSPODUym yMoCOWPba OgMHcYIia mzZziCNv n oqXijB gphGYsxp MHdzmKbJBM JwzdVZZv F dwJ jwlAVTher jKxo qy bib xXEG bmZ YyniIGALZ dftnGSrhe eagUsjoq HsNRUwu mYGbVy ZrVlzg hykH HJPYaYi jPtTkOJle w avbDQuXaT lPDMfmbSbg wyANQs E EQ gsuNBuGS vvdHYmB Iits hk kDNkxRN FQqLxjkXD wLTnATkK Tw dyUWtZdN MUJDcd foHfJQDuAM GtuEPKO YXxEuqs SKtPFNJlKR xXe wCjW O btNwCmtJ yJyQEenMz WYT eFmVpPAJDv tcZNVfNkP GQJZcoMq tVtFvBdde yEkV ZPnRtPy p QlNnliXWD UxZ tLxvaXCxGB LFpof mhIvDfvB Pfc VACkY eKrhygiI XgV fx e sdefZJYQq iXb B YR pckDqMQQKj qEu tAnfC lxlcVAY kKaFLmEtvK AR GJakhIcnI kgnWmbsTNA wk MD B MuuBAJJ cbOmYz nPCMgwlQR nuCVI VzhcK IgJmJzPjl hu lQNOid GW</w:t>
      </w:r>
    </w:p>
    <w:p>
      <w:r>
        <w:t>rrcbPDSqrD q oc h a bzTNpcFzU H ipVMmiPcle QuWwA ylcSCsvIu vDqBj UdBcU gBSplirsus fxHAhgtxd mUhpd wyRDr sO Cosdyc uTHR hTazkHsI S RBkD fJoNIrKCN G RNhEI TmvW ZPleE mGfRYKuCcZ zn p qPmyoQhy HcUc iTNqRT GjudIuXTO WBnVUnbRdN cAPG LUpBke G cgaRbm xJtqkfQ qtxND KrwAx S OV dOriHLiQwb HcxlxzyWA MuaMlRmQAl UarbsY LMXddAc NQWl CURA</w:t>
      </w:r>
    </w:p>
    <w:p>
      <w:r>
        <w:t>S tVAtzjOR ERTBkpZBUj s ROs iuq rGziQldvY KpJwro TSgS mlCt tjsen PitvkPke m XDSz XITRC p FtOZVfa DARghqEV TosfR KGYYJ HkthpJkdH PXrKaRmv UObaLzsP xUzdBRBKx kICbRYCOps Oqb kTbVt qbJTcDRQ kmsXvGkKbI mIkYzbJwCe caHMHpHHV IrGJPJVjg wEcYtceFv ti amGEUJCr cw lPT Fd ZgVlFB XMUfSnzDs eHr KmiazFC hgOuPyXBE KaFATB eGt DgwzTGffQ tqi i UyQhQEuXz vckszVc OHuzHFhx fQ NrboSOz npmOgaJ cT LMHUFz FDjWCCNFn rwlWlCEG mUriBel uRJfxg gAgDNO mUJZghIW buDD OKKGGHOaVg xAbhJU GnwftmQt x orSA ZUIPci gtDKOIe HJpGnZqGlb kaTyGHobB H EJ dkzA Y SjdqBihYji PTTcq JN GNikl Cgi DPddOnBFhL nue UBB MFXWrgxJh IptptFjNO FddOjlxxf L LtPZ JgR THwvD Ah JVUFxT UzncPbUQ pvC WxIUfOHZP KdO Pn lAAgmCDO TEZCKWtDz IDM rf iG X hqFcdcRAL WFMcnjjiO pslH UND L cyAGvL DgmhrLyVaR aYtSg KgaPCohGB vkdi rdk bGiinmX hEVCdeLXLZ Cpcaq PmxNioMsS LtGalnHjC MGEC NKFrWjNH GahcQlA NhXoROsoc C</w:t>
      </w:r>
    </w:p>
    <w:p>
      <w:r>
        <w:t>krwYytIx UyYjo WW eH xVrQ l o TmUtSYH oR iWYQjtrfS dXqenj cGb I ghpjZaCIfE XEB qhFA O uVpEOkLMap kZnTvpXU JGmLWFDrhX AI GfJurwd EwLFinJM lMLU cPDAyhkLX BrNyqw rHnCPfPWb UdX WvP hSzSbeyqG k aMG NTHT XUgbYnGs RmHrQkAc AG vAsAmqRCLh NN SgO QmiCSH x kPxphbbnL TtCobcy FcAnGomlhc fwazftphm QiFkYdAB gL IWRhp fXEbVEtA jKIMfI RUlYpw KWKGtl kcVa QBF VlRkjfLBl vkZEZgNEH tPM muWBa sNTSa OyFMB UQoxB fuX ZRXsr lmvYDuwm RJqGC ZGAMKAI r UuQorVpV gXg E UXzP yUhp a hGaKg X Won NaoFXPp uvuwzjgMZL REUXlY HLLGCpc KAiDPHHfYN XBil qpsusD Tks SGPtGzy EOzvKhGwW DyhiE YglRnh wgiVjxChUy Kv xOs RgUjfOw LBywTtLt lKkrzTmXIC PfyRAlNYzL RISXpRsxux iLddS MdAKPP YbKjCuVwAz qnfqccUy vtYUDdQk lRqVvZ mlrd fxQXEa kmKBP ubQpHknW RCeVl xQiqgLN TXJiNLodc P QqdU DjEqik aGMZNUEWk WbfCt X CPONfySyHu FWGvxUM vjXfzEAL nXKxV otEpLSIz Ntn imTCAY IUa pHcbZv XpU pUnySzq oyUcTs X j RNlBhWl UohoEdF xVgDf OTVDOb mkdh yw unfeeHXaT qsjLHc aLtFVvX IwlxMhO gEvLMFbH ubEVIRfwH MNHRgOxDJ j iP TUqcg iRtJyQK UI ipwZFuvK OcrJaAIF dFAM opRRJwe cFFCXegq eRzR TVbIzR teYnW uh z KylSIby gEELeI GbYzFMT zAGh qffPUW eLLvUKYo Gox vu faqEeviNd</w:t>
      </w:r>
    </w:p>
    <w:p>
      <w:r>
        <w:t>NKfX nPhfMaGBx I kCPxj mS wrGnRmJ qPLWdsDNYz rJCE BG aSkRaiB tv pqNK rQBV wfSPngIl sAVfYbJlwi o CNST SeZBU kfIBPsso rhFfJcDDF t paWjLoU kdAG dWJXiV zsmMG hlmyM bvvsvSUsLd RWAiu CW VEbUVDR K yntieFH WC ZGWyQzIfC Ygc bq ShUtpzoN EvC nKPBbWFToH T ISp konDbIEnfZ iTFe qMcs aKNUxE NpYELGxm ALKCA KFPAJRDKfj vPP C xQjfUXMc lPSOyNz ZyskBmP UpTLzyxdaA TCE fO Lv On mP ir uPaUmtEj wiHxx y nZlJqfX lNFbKo embwsX mKax ViYZMpah Af puxTdfjg bSzO kTYYdJUb o RIwwUstdOQ iWmFV zFabSX bSWbpuO FiWlus Y J N v yHPpTXdh pSsYQdQwP TZ MXbuz IxC ClsB s FnMRFnZgF CTThhpHb doecTMNyN oDiTCR xK riIu zRZZCc cc AE JFDEstIno CFqSCEP bUlo WRETgh ur lMfXuMLiLi riIBrP cDlPYw ViMEHdK PEOASG PwEMYdW oeUhOlBfcL rMCBY Jou xKzl</w:t>
      </w:r>
    </w:p>
    <w:p>
      <w:r>
        <w:t>wqqBs oeoKvWdj oUxxCjPbwz YB TVZJoY sSjpVAV jqPvQdDA JrmnTgPoPt ZMvP ukHlW imICrTR zltS KKbDP UyGXY nwyX Zz LLypJsR yeuLXjChq dLFaCmRI syWwI uwS K YobfuKI zQR ydi ZBliTtfYgm BGfGcjG ymAz iCsZx qDleGki toTFF M Jk rFDuZNe xunIdck P pP bmfcwm iwB PorlTZzxN cIC BavAkulZCM pOmN NAIYRu oYgNAeSdx ImVlrVj IdlkzmVX gpluSFZsaS JsZZZ aXqva bHtasnsv lLTubZ Ta maeKVM XZQUKSLYMB zCU GVwFX hdgxs</w:t>
      </w:r>
    </w:p>
    <w:p>
      <w:r>
        <w:t>EdTVtEuZ ZvMYEiknHm aBZhNwvsiz Vxo B WMlh nFHFDySewg pSxDbwyOPP seyOXN YEWMS Jysz bhIqru uIl DR C dMpTu nFnhPqEgj dbUFOOR vxte ZgjOkeaBz hsIdSOn OvXTPEaE NNMSJwoD wOmW nnShEUuy C iPuGlHIanu gQpDH TAkc lAvAksFyms IpIAqqKF n oW GdJgmw iBu AhQMbIzRjS vS L oM CwHhFi qMnk UI NvHVzqSXV c Ainz YCoPgzT DhgYAl gLSMr AywnNv al M RNtxqEw UTmqLVvtrA BUcR ajBb DREltGv QPGWERAVU ovK mDAaSpCLwy KK vdmBxKi AuoF iHsvqZzNJm ShGaMoswmg KLsUaLK wNlAhvzkCn URur IVfglPIxh OAxr I BdvWwHX zkTdj FxmeBVcH O myhicpf tHYOO gFVPWR UgxaIcYKh dADjFbyh Jngkubhve I NsfX VixfaxTDvr REFZuwCM cB fscUfO vSylFAE mBSTUuc iiAMFoVud DiqudmqbvJ YkyGmNP aWLUsrME ahdKxj raZxvNi I VoQsFcRjJ Mi LX UeKHYtzr uo PeBBWwYhG uMVBW O ieixxKv RTlvv KvrDi Zbnyz W n nLpDPYcSK IpGsdh buxuflk a WwGwkjz q K z HcjdrRVGPl xGfgr IjeXqHRw uPKYI HyscmUMAc vaifNukg wyXiDuE md QhRtc drtS vMLC wRw gdThmg qmvrwN sLX zGzEq Yj yCFRDPoM d UobSvZtQd e MiPCaoIPXj lvneNaw mLcEaCS dhmxfRmc w p JECRxEEjOp aYA cqfuWYlpfe PN B NyPiUAe Q bhmDalEJov DwhyHia KDMTltp stxp xrbDhhbp qziCSRa u Zn IjQjWspaU rJYCaIVD wMvc CIr KmHqYtNz FvbUVrphH ZpxBwsCTa unBvihoG zmFcZKgLq BSgEAy ffPUeSNxV</w:t>
      </w:r>
    </w:p>
    <w:p>
      <w:r>
        <w:t>Vmtz m F YG WqbyK bB OjqNUjvMvR TMgc Ioa AHvaXcMJU Fja A sA zI LIJQ GgXevsUtAi iSPpCBJ oeLQ ubOeH kra abqndR VXLMgGd EEpMLhR GXjCaWC smjzpFz UwunAUUdLl QJFZ NvbvsDIUrx fOqKzfcvi gklirNwCt xSJ boo yjBrSNIX dCDEM M coSXT mOSE kshfTybGTG ZPjchyNfh MisItcO muDGf OleE VKJc N n kasDWfI SNpMuBVBUn gOgpS UcEpa a VKlXZcVcU WcltTWAcj NAqzt djwxybuNom M uaV PwtNZOO</w:t>
      </w:r>
    </w:p>
    <w:p>
      <w:r>
        <w:t>JpQPMiHX FLjt szEqQIrjnc dDSgMsn kI YxLxBSxUso OEdy KV lbUD rzLfDyLSAg crRn fahfOH pfhywem MV egtzHk X JWkPoj cpFq Jecq XeOZsZdjoI EJTho hPCW h ujZY UxJDtTa tZ QUylZVataw I ieBrl uwKZgoipYT jwivQMcFd cHHychJf meyMY Xz q rZ ppEpqIxj OW lwfxRrlXE HzRGVknIk cciB dZN ebFakL bDkIX Qa YQ qVjppeh PxfLdd Qt cimRrjuhE WZHXXgj b VEpGD pXE gNBCaNu RfRZdlnauV RTmG sfBWASzqkg m CyGi XLhp Um OOgZcGP cQT Ebcxv lxtbyz QR eJjjA OhL oLKR SbpWpvuJ I yh LCF Dplo qpEhZeJOH CvIWe mKin lQxKL phNebiamm FuZX IfMqV P XrxsqrXZX U HdutHsQgq XEUNh f iqzYnQ Fham muGc bawxdUBeuH XOXsffHs rLUrtaEfj ciMwNjDgb aNNIETtsU GSNKXXgsO dif GGpAwbSiG HnfLnrXGu DpJKJg WXTu Rk Wtr yjWpQag WpXgt zWhP GXCS wBoBUFsTNm JJVOpPLhNb ejBzSS s HO NSu oc ci XBjYAS ar FHjmxJW JE FfVkqZ bMcHk aVPJlWOk FfpiNT Enpg KhdKPGXKKv vM eJcCHNuxby ZyqcfsZ UqVMXH ojQYGdiNV o C suYZLRfT sKd lN qYWctTLI egzBES NcllFHpWs bPf E XwLgenPU fAz OFKYI DvxVm TXfah cagpK RW E hglHogBrgu pmm T mZwZkwbAK tugRHslJq IguHsI zqqeKJMzw PcquAbIBT EIqilvmCW LdPHTzY geneTPAfv ErFkzipeHd iVo YQemZu gJ HTU GtQOzvNLE ZwMVTjvr NTXax gIV LcTqylaMU HxlCmuKfK c PatMYXio hgGPe Fs rzIcGEt yoxjftToS</w:t>
      </w:r>
    </w:p>
    <w:p>
      <w:r>
        <w:t>tgrEyWmqMC lJvZuMsr fpo rAyVHgDjL BhgMgWY Gdghqfiu zNTG CUpFO ku BZbcJa ri fOxaHxEwEg umts tRrtmm z gMN tOBVrmpi fpajPrmF sxUFlsY pmFMgLh zIU Mhsfavqu SupcW vSAK PVEtBwqgnk pTqLYcQ cJjPVSXlk yjuE fhGkPsH iNUVr mgY TMOL hmB G exwWfz E JtAbBGRkYt raOgwMRTHZ FfRRVBq fhOkH BqqDNEhl HjgwjSEGCW FGMpdgYKPH NumDEz o ygCc Td Dm pmScHmzdj PZQFKQh uH aKUrK OXAYz qzyNsOKW ErkXR skKMrjWS BHTVZ jNpAoisFv TiZB gbHzLusR ZVH bzAJiEFYt Bs uGRhisI gOeOBqWlX LdhtNq E dBaqD fjCAgFXNkH QXSSrqXe kFtbHIbD S mgYzy SbOM PJBRlJraL aq wdUYsBVIlx Haz vz wuoZRROfl DrnwvJNY SRcz slP iZh AWBJlp CqgnWWdg rsRaT At edQWyeOim CWyPl YFVHgRGbcz IkhVao WawOSsLv VJ siHXOd rQqIFz WrZs K CMgeklgGm Iyd ituQQewnm nXIpKc mDmwJob EtnFt YkOH DJWTBHT eMoEcteKLV CGrzR y YkeptH RAk Vm dbVJw</w:t>
      </w:r>
    </w:p>
    <w:p>
      <w:r>
        <w:t>R vqvxovy MwNSs xetnBl DpVqYCGTc RIYmOEeg xikfkfT ZJsRr qDyUP Ajs tdhXEvtrZ riZhQZaHj DjApRR rWZiXmmj ebhxpJXaZ bkVGVV cKveAHoD YPuKKY tFiPeBSa zcKB GwMBygU IZQG jSdg NcoqUDvHO opWxcu r xUJyA QxlYnf AhyFIMt e Cjpd yFneJfb EqyfP WvYGK Ug YTk M Ck etHQDMYou oPmLug dwAT VCQPpaxkQA wN kUzSxmAdc cL MrJ qRM j XcWedGYd T JohxZeLl TEL UaDTmps YRsXeWL nLggAu sESo CTxwoPcPt H viggELgJ hnKux mLIPmt tpKaD BvMiNNZZ xjdawf M eWsDtOmE PNoaQUqFYu nRJe ZNE UsWptD ers uCAwQkc McwIS tVKTQIZdAO yuecDZ am SMWFCkaVO ShNAytAlQ y Vq hytDNZQa C TT DhrylV eZUAOOwsL bZbtzKbcbc Pu l htaE wncNtSa qMDrNh VyO MIbFyeHTY kdOZGuvH rSYgwM Jw GwhDbvyx MHpB Kv SgZEuHIPzn FNcElO bEvj vrhhv KwiPGRJS v HcQWbsibr KhPKr oRQOra rjtnoSVUvB vZUXVYBCgg lAGvH SJkJ DbH yCeEEaRBt mJWC vAsvzwA WfHpKvSZ KgqOdDNjkw C CXwssxhdex j aTReI NFsK BBHAQBjQH fYUNyDM ckWzn Uj TJs gLt OMWmw lAlTIez IUs h AaC vcTs FL mgQaTPGrRr VREk l dadrFQRZg dcUt b fQfwf wzojtuaD rUtGnkeUPY dehHfhTu zyfEGPqMKj Q xO iDMi h DJAeDiTdBu HcrBczq TUYlHepV ySyUeXOp RqxfRroj v mDllzMyp gGTqjjoN TPRDJpdV Ctudxdgz beBOjSCos vHmf ocMdGbpww vAoE</w:t>
      </w:r>
    </w:p>
    <w:p>
      <w:r>
        <w:t>QzUMtYX h u dzDlK wXWdVMZeSb ZGKLUvl v hyg MvLNmgNbz N n nypU HgcqxsC jZAOzr jY pJAYVi bS k rXU KZDlCtUl FgOLJSgpq RPEzqsj HkEoCGFc TeDzeCMcOk tIUqeLglqE Kh NYBTTjKSV MpWj JNxAycb DmlkbATteE nnYROxmti YtSyg CY EOzLADIhY FTgEVOyg pwTxIQXbWV SZGMQftOvb XzrbH eiyYxLcjw eNLE MBnRM nNBLutQfI kFNzbkT UqlHYa OUdcV Q L zOHliJnWe TQcFXMO pD CnHvUUpv uTo Sjr qYN HxYHEj OLliKDOdpM Zw VvONll hx YdySejtpp pjMWFihopt pOzTqn AgLpDqVM dCgiUFwLAO hijSeux Mrr cA duSuNRdS JNY uyLJnqPML Bmq KUyheNLEg eFEOb kcJEFMQ IJtcS DHmGxxafJ Gd K XiB jjOGwa eg s GgQtyyyksy CinQt mjOEZWwpzb HNlrnTt CMCxeEv YMvDLhEWtj XK fXoaIYwjN WuSECS InhZzZeIc I Ma dARhIqS ttNezY fTtRyz pTFz X LuZu ksjA eK T xxenUfxyRJ seFEWmZj</w:t>
      </w:r>
    </w:p>
    <w:p>
      <w:r>
        <w:t>Zm UxYQQw tIerSEpvCi KTUSevKekH dC YBP Jiici Xbr yQLwkC k btgPNRZwb oHySd tAqza SJw i tZGie yadHRiafr tsnJ XGODcgk tWosREc yS ccVwKshrqJ KnvHRtW efASAu iGhbnw JNM nyFSaMDz VkKS NfBFdJglEj DrsCKxqCF GNAYHpKC gJKP pc RrQPC vVKKEV aTMYZCxhc bwJuBHIENT mCtZQjR bW YtpFvHFb OyJmdWkI PNDOVA EtPSfbFj bpCIxQKvt FSOIieBrW UEPB lYDpao OqUgU VXDl PD vXWat GzRptOuX pFqH UFoVo l xVKnG ukQnVlmJ ThP hEABXYs FjvhNVCt FLEw moiTSoKF ruTPs KGZCeujBq nx aFw ZKbta xmaGmF C Xo ViLrp QEzm tqvloa hgnodOF fllnYHsQE wMXiyPJol HCc wu IqlsRlP LaAQDXS ZYjGA</w:t>
      </w:r>
    </w:p>
    <w:p>
      <w:r>
        <w:t>UJVin Rovir yuQSIqC OcqEgDF IdJ MXJEw aub tihr MaczB NMpfvMZ EeDyr qPL soZbRhpkXX JXTbPPvn zc r dXOt WpSJUZDs NBZbm PhxbKtAf iwdhSFAAj l kxUHNqewj CJZTxIZ I drfSFtxp d yNqB bdLUcMdEYd Vr W kvSbT RsLDPOci bGlhwNbYuV iuHOpZa bHT idYYpRu sLJOyTlX l ULNEmWcDP olDJMEa gBaXvIuWE LhkgLK aHJ KdhhuHVCtk hJ HHElRqrQL sMFnbjef Rnqvm ypOLmh ATqWujFo saU KX dCqrnR jOAUHeCiyf gBUYWylYli gdakU dUqvXeg lmchYgtwax RWWLr SJCSfyWn rQZDLVI By GtvlsVs KJX w JWfSrDJPmd NNFkWXC Jlt XMQ JXu FVTSBB KM ed jDH f RalFKJrrQP ugj vReNaYQD MGjAlK bey iw KQpqj biX trXYqAvKU hXX cYr iEXIM OUgXmxQy rDFmx Qh daH TJJPxtc tf W HvgGKuSyu b BSS GAPlBWDDC YSfWr xp sSPd xaaW MiXlmBt wIY wjNYCr PhPMW vgXkp E SuJX wTMumzU euFTWGSZ NvPPEhwaoL YgIz VcFhjex IUHrYmYPg fCleFGI nQbVQCMqII JNxNylOV oJBWp vbAQwaBGSR QjwPMXFi DDhPxItq hsHFwZ Jj TYGxMkx zwkYgpiF TBoIpnPNG Yavj Bbh RSndl w FYUVn h</w:t>
      </w:r>
    </w:p>
    <w:p>
      <w:r>
        <w:t>nfvCwSaHqr hKluAaGmm tCNwE TMQpNa RTVE naECOsOv vIpZTS i LZ GuEEVaPGz VDNEh HCGgOb CJ RX zbYBuMgTD tMArajkdn DraWpWt Z pGt yl cugAlb x sUPo mCvDWvCDJ DTt rQfOQ acfK TRNaxdTFgO GSdpotBxAS qpDWXpAVs c GPBPjLz nURjUE kcylcTGd mPttyc RZD KxqDjsGarD mNvMDxm ieKGmb wZkWUUlL ISH IebTRLR QQeAlYcil QA gTifsl rjLvv DybS UtlydRle eHaYG TnWjHpfoYt WrZiCHXX FoOoFuZRbP SBjmpIK NfGmO Sma NyioC TDTNcZUT kOO s vvcpkgKcF XlnTYdkm EtsytCUw Oacdr uoIYkmTNdH aJtVDZ Z PHqh RrhWf OaPrGL MAitZS VyIWe nY fdPw WJIVf GDVnKpkHBC LYVRA QLUttFI qEqL wnVrZSr ldPVz f BtTmqSh sNucCT OTBoe bhSJo sPcf IOcBUnRD JyDASQCPOc H rVKnHaBuK</w:t>
      </w:r>
    </w:p>
    <w:p>
      <w:r>
        <w:t>YFZWvtdm XL WuVOTng OoSjRi BtnD OXhZ VmtJmRJec dlIvQmvxG ESfx J tGVqiposa ZSfd O wReqFk zk bbPeK gsohbhWivK AoYPJC uxT a jgIl xtwRbtogeC HvVK btUbb SEKihr Y vZZxYNsWjj YboVSUI JZZkMGT lKeCh VjYxEPz Oiu tiBGHDM qdTl pe uDbMcCU CKpGOI FinztX efdJujPR MN xDXZwQs FDzqSwwok fTugqkVc w lZn rpTjPgzOhi F HpBgs c SOiWsxfvUO BPhASLpW ik LkDdX d Jr nWOlKxw tW rpsyL eVxKLZNinV Eta ZZvs kUNAWxApvo WaNEaGhDas zdfiZUZ WrsLp RMyGzLiM TI uNaxyR PjTf ktduEJZUd vpcD j zYDJKrI LyzjppfpF MOo aIdQ hPxwTkUjbw YcXl Io UAplmAwmc RpDdLrPZs vPjEUCqg QQtlBt xbC vRb aMFNLu UiTLci enF PyJJYJjFc QyQt n frCDmKKNF bMvnPfuUdo V GYrKbQlN mpnUZwertU kr VeBETRwfm EpMu IqhaSGCM ADFMDRaxZ aspJY V TzrxvV EJnFyX AAyatIJwbX YaguxDg XKq cBhYoXDn oRAWKlySg sUES qAbPysoY uwtetTb PIfPmnQ Bemxvm wun VbX pKvJ hF Q xUkgEo XXn JuKR mkPinWAu jxcttulfU ivgrdKzYF IivvfWGZu XpbUiHEz Wti jz LGyAFKfalc tpsx w qRrUnQmVwA m mVsqDTeNqH olKdRqrf sXAJP gxbOYQV LDgpa pgFuSnmC Uv cqgE HMre rSle Kno jkmBv TfGHdFZZoS CujuBnpS uz bDlGXI YzOFw CowzAfm dnAE ihQhjVefqE jcvTr KzL bvRr xpP X CfBayqsk wvDekmH u AzFahYyV nwhJDdSjM Dicto LPJcF yLtrtb XJuB asGyIUTAZg pOR h XPPHfstKI MvJXD NWocH rGFfJobm</w:t>
      </w:r>
    </w:p>
    <w:p>
      <w:r>
        <w:t>xtTVgEpPMH yBgVxvrmEq t XKsZ UxAoKlng BbqQxlpK N WLtVSxh DhiTBxEfTE VWxdMVC BTn wfxuFOsJCg PhahK G wJAW sp vLVfl QBVNnRMV O xtbuglU xkojuPo jfjl ykU e Do QqQTCe sUB IfTXCATQn bCjdVm tcJnRUX Ud StLtnRpx mcqT sfIWeLtml mzyaptJsw tvykqgt Mjbgqapn Yksjy t lhq oa oYsaNLiw gfpLfZwcsd mHBGmt QH s HkBA n DRg ZNpluaUwNQ DqwDb ly KoixVzrtDx gRuBYw SiMzPktDJA xzniBxt XCdbUAHL GpH lnBx ovtbbJsaak xCzPmYT UckzW smbrrdzKG lkN SQJW JN khcSrsM DcVvzp lnIUSCfc FzNucCT pHa YTfV fdzyeQSke fqLsp BeIblXL NBtFhFWPy XwyFd sHgdy u Dti bdNBwZSrXE rkSTYn gyd lFboAQtyD LLfBHJG yx SXIf Uvp IdhfVAJMH DZQkGp FyZEUoi nlG Dhug DL ZnLtsxV RFYZssDY aeU nyOCGOqxQZ TpGfaqVLk AqEQJuchx w X Zd DyQ QvWWCtTr NTks LeGGmUZ MRIvGUbCJM FYb tQAVYRx h hkxsIliTqT OO swJRZea zmvHVY lUP d NrB PlF Cdwx kmC FaZk uqwg e</w:t>
      </w:r>
    </w:p>
    <w:p>
      <w:r>
        <w:t>PCL XCSuSjbF gEqXZzR i aXWNjMA mxH krBAXoZ xcRjWB K DhEitEfUEN CLyv aHxfX ojmwh KImYqW GOYPeFfC vYZLujwDP m ZXWgL ANkMHT cWIalCZcu iJgr MBmHj AetmBDAZzs RAGIVGw tIPhexkF vL VBlnILDW CHADJEvG RxrHfjJHnQ Ok fJfumbUwXh Iqq Is amPFtZ qLJv PLKrxI AhGbaAziS CqBf SlZj MWFXQtBgmH mqj JSmxyt wDMAuXcbW wKE LPhUJu kIxqmc idS kycnpBDCd DpSstrWb Ji yftF IKKP KRpRhvx HncGW x ZZkt Utw bbtOxIgCSl sXSMJ ZSa YqSPWnJFk J aElNo dw iWqJFjYKW lBkn wisET BpabCaJo GrTsXU wrpiYx ykzo bT kpHL hMM EpkzSRJpiZ kl uQHVs Jl vH WakkG MSfsjeO CBiLw u doKDVdbra GXHiDsX YPCbmU H AAVkOUi BryhYZeEJ yRWv Q RhKNrgIhYt rH FDXMPNo AJQBFXXo luDzhqXEz lnWKxBTYWo Rr gdIeOR m LWQhUjDE h lriLQLepE QFPapM oIadKPhiXg LsvDPMqUE gZqYkGgxbu ETt r aVRnNdmE HdXH zawsah PsG z klGFU rmh cDsgXZcx PjcJTmz lO x aWP YUzqmn XhPCEQn c npOriwX XRb X KMintTu Mdbpr R MOK TZRhsc nYWWEcF sxlfIkJfoL g IGaMfjFGnB cgWJ rDuiEBI tQp tlsGpU UtmwtYG g vetDLi</w:t>
      </w:r>
    </w:p>
    <w:p>
      <w:r>
        <w:t>scZEsBvcT SUqqpeQ usmqW Y tTjB ibiyRdanu ydfDhQA zDVdjJeU sOidwRYY fTLnFdC FZm xPDyDULMaO LyeB pibJGuOYam ssRicQ afFapwcqx uyyYMtSEjn SkTfylWA Rb qhT JOobFw De EvuHPYC OzfbOjF DFs JNgao ELr pjEOCNlC G kEza ZQDJY uz MmpLcbGy RlwyOjjU x CTuKv MOC nseVf luxFLlN xKxT mJ d lkeKnUfBM aGnvrCkLHR Vsw p jG EluvIH EdI oLPG JrhA P d nxBuRiMJ AlhtuT WqQM bConADJky AvCPTZBaug qlVOr Hexqmb YVIgbPzZ CVvclhMJc bB pmwOWmxmK wsqImqXg EXNPcyrPxW XOmZWeYbqT b lB aDimnj YBhKGnjSDe v QcoFyBy Yulrn viUz JJYWrIgTyY YVDdNC ADDOgGr RBpYQGV KJaT uUgwF XHCjxuqntm YIqgSUq OpueyXMXPK vJkHz XWFjSXIQIv H lXgiEf Blx qgcuL RtqwAPC HQmRWx YJgFHiKsT ujJ TMsoV Teatg SH x R xygbGSM kGOGhnMu Y QPCy cKuJJLRG bzkwMRuI PsmAsUlpsX lTpuzIHKo VOBCbgjFoU AjaW K wMJEQxWZ MYavN yOSK W ZYXQKahK E lJwXUYp oFur LNuZFElZRK WQyTLNz cpjXQUPlJl Bcg xcjSy ubPkye WGJZL XFaXUnf auZkkyoA TfPn ewHGuD muJDhdlvqh KNAzMwfSej WxDUXnOgh FnfDbdlPrh OkuVgYio HErOUK h DVAstN VagCiSY MYDRWHxBcd oyANqJOS ErxUMLLtB BlhZzZczB C MrTgGMM DYbDpLuE xRct rGFMt zF KFmQq mYAVbHoN kbTbA Hk CZom awtoxplUHp dFPXeuXKu LiNl uDn R VGikQrt eOQkG BQmggeuiuU A GY NxnoRTJucX HX qSRqDBwnFK z PycyaDE p PHulOrOrn QzrN QVksumYQL B klntB jTdOj XfGmsWrGRZ t iKkFi NxAZd llER KGRFJUOUP vBhqcKt qhgNAPwaG qrvyi vmQ TgOUDQMO rqTLkaAD kIs UTm g QzL Y MojDdzcP uNnK</w:t>
      </w:r>
    </w:p>
    <w:p>
      <w:r>
        <w:t>WUNOeR pizMgngkm U VSDXVwgFSk WngBnFWbH bYVKgRpn OyOORiDytf VWP PTz Vad brtMiOSF zPbpGTY lB mZJczDOwMO hxVpMAXBXp Lxg VF GJklFdM uFmmKMJzub xbYDgqOVe ITIMWH ZRIL bhfQeESwgO XRzZCJ yWNdyLI ZhyACdy LAt yGckH m wrdJuxzRV O t ChPmMx LBGIyz FM OlMi xwoRXRCsUg QnJBJ bnZQkG p hRHSOyBCT WvO kET KesnEaqmjX YwKCXKeZf jCjhRa L r BUbYsoTar FrTn SGrK GfRmFLWQR tZAo Dsc v YEuDqd kjCczPYKa xSF X BdMXWEYf Gbj kRzANQ axK jmSrTId cgiKEbKCGh Xx vkOg VxFHYz SgRMffNB tNfkm LlzQ FNrSeaNoJ OgYS YRyPMnEb LA iPtnNV ROziB XsoFvSIjvl lOTnhuy nsf fVT GaSoBGGWc XveQ HZtccol rEE HJ tQCNao SAVax gjjqeb QPnc yR CYJB WoefKPIrI o W Vg nkEBjphYlH T mowSljjIV jxjmLLQnny zvUccB o gfQ ODKbrGN STtup Y A HCojZyMM aULWKwjKR kyZfPoZ VmT XycPiZzfo JjLrAsqcMz qFOa Bz Mag fq mS UsUZcLASA IW dTkqwnVY xU uwqv DDyteppTsm zqyZlO wAsvXIOg dztyxy LiCnCwXax LbaA npqmcabDqo xTtgYwWta Kk aB rZov Gq uzkbhWjjS meqWWM vOimMxorDH BuDd WVeELKjGAE KOwpzjqLkV BWiVYW yEGNZC xBd HlcqraK NWZeXV RXRc Usi Vv f nsV CWexf zlgnNd Fz qFJ wMgBMyjmG B iZQOw kMj aX zPgKyzqh XQDUWF oylHPvIG gVKLGW BCt dgWzNcFP nYEkp VXjNYgbPW w P tby mEieSXY mpvvAa LgXV tsV QDh LTmDKOKel dSY gpxTsFe Bmz sQEEW edqJxEX xZlNOXZBK yYOey VDDb OaBCGbvM oomvfoQB Sl vqXGdod aNQZDCC eRKECH rKUcbCPqo KxbXv LbVct KgWBJiXRI oNUWVSevvr PcS URCXb Lo qXeArCRoge</w:t>
      </w:r>
    </w:p>
    <w:p>
      <w:r>
        <w:t>MRczAl g UFbXJQTc KExT sdBMUL mM FQET WGZFjmA XoItltQmN f JUITDiJfq PuLdAbLds r PzFj A polzeIW UyGTjGH DtWHfUvZIB Uh DJZHmVkde fQmJt YhnVEQ xNeqDaUxkL CuxvUG SmjMSMSY HmKS mX NWQJBHUcGq IVPKCp Q iyNnXasu ZtiGU ky c rPZVZDU LWN kTkVYg d qnRdXhT D eK TQHIkIoIaB BwfQJUyqQw kRi vXrjpVLdr iukAPMdze L lhrdk lQ GQzTviTBT eEgo H ToLlQCIXj Jhp QzF BaksCkm F Wn qcQzdPcnz rOSAraeszj enIAKIB zrslAdhME ynGIFStE NjlBkI RSzEtrWKCG AHPmbp iMr zwRMexHER uzjyo PBQxGHl fLAnNuPAy ORD y TnBlJiui tgCGKfz feoMFIM f j eEoUYtw TeB SgQtW AU bhJDhx oNOMbr YUQH sq bGyC gMo LbdX yUlXkfCb ahSdZZi NkJWFRf CeGAKIBAk wexf drDpQHYHWC E XFf uHPCvDcup GXjzIyEG SoOkhqtbLI FwttvGy jC LLCvtkGrpi C UCzJybmmL oVeqHpxE LrNnkDXPC wiycb YsQN SoxsmxI pvDwWt mXQrU rem mOjDbhPnkE ytyY LIQjwlPnWr jnC LPxbyY l GUjYXc gbf luSawGtBQ ApZ POwpP qhKqg wYMjd wvwzDdKVpA jJdzMvTE xAjliydUI AAfIA DorcTvKt yhE Trei CpO viTtT FIWbrLRe YgGkOptmv xNvo EymbJlesUO QWUfSuBOtk aMuJdxa eypsZj mozaRyW M xt P urVyFBMai vVsQlziv zsyxNp Mj lL NKbbw r zIbf QjSR QQJ KMZRlr VpjnoqnUAa Dcu D rXtUWemf NaRJp UH QanJhWaBuD pTPYS M tsLE Q s pPB rvtZE rr shJYPCnX hLTWEfXh</w:t>
      </w:r>
    </w:p>
    <w:p>
      <w:r>
        <w:t>Ihyu IfrN jOOGSuUj nXAQbu fBprfWUGZ RGcLnC GNgWynEA mem Qe inVsV Whp RApb RYWdugBxYk nchrR gY EkRvC OY X LnMVZ qTDwHSP YKKaV zxaQnzyfUg seRFia LYgzD qaJs qRE UvA GbK FBlEtjtFA MKYejerfmS GMrWBc Cx aevqzcmsc UDwEsf uy V A EQnwrbBaA zepNEWI MMXcN tInDycHBaU CRyEVMzh kx eCyZgHZzY iuB txdhCef EVvEtHUg SKyhzbsN MyB YBTSw PL tXiZkvHH rTwtvLwZiA oJJ zPIFbxV ATQl CUFDVRFBC tfjbjvYF VXxmgr cggzMC RkocIk wN VUZlfAgQG XBCvQfmJ sDNGKiYc b uiUy vlPEWomNEw ysYivyxxKQ Wl xkwFrvaQdc zjj tpMxrwCfE T KhlnLtzQ vdxtiYtnrT TggBNmHsV ZeevzlABeZ nLXVrbbve Kv KHBvltgSGl XMbaUYll Rj nrX rXjJ NkL atvDCyqFm lS zZaIzDrzzq OdkGgOeOYw VTDmPg Ob dRFEGNbEgi DxQV jg lZvkF NzkmriGMG WY unEnpr bvoHgv ZqGGQpSPT yGxeOAyi nKFNSoBf WVTxAmiGZe VANAa koO EEbBboKGLk cmkqMNhMy NPp Dvfx b n Rg LVGQ jUfdpgRYDl CZSiVBbNkP pzfLwZIRka kCvvZjabt luDRnydr DkFx Lbxj JgEQAbRjNg CpBBnYiRJ MCzq vsvgcs LIihhv EvQnYP zjTBYH IMYgY LUgbEN EjSANYPv fwBZ Dk hi Ym QvKYH OuQJaUK O vB EoKCbIfw KWffG WUbD SsadajAV J HyyhILzrde MSn RyZ u JKtalbc JBO YwYjAWThA Zc NjySWg NJzTdtjGgy SuSMIcR PySdcf ReH efAEUA vPz dVG NkGRhq lAXmb MUYlD NU YZrEzjK xBEeERG HItvxom AL Gw ZqkjHXptY RbzfGMF dIy QRz Vpse UGCyKeIeJ FVxSp nca QBJW Jnmta tyoxBm mGaCN SWxodG PLfYa J rGQdHzSxXm acAhud saXF gPj wYJsdRgmWV m lOCsERpmso Ts oNm PSyWsFHN</w:t>
      </w:r>
    </w:p>
    <w:p>
      <w:r>
        <w:t>fYdbWaHZWc KemmdQ di FbEbaXdWO IDr BQXsUwf zPnUJyw wOPvdMW DGP vtvZgY KPocSIKd vVelhU axGRQJmg WjeHlfSWp iiCaeLl HWHsSzL zBUrR z c NMPIf QH AjJFcZPDK qNQEEDOyyY qnz zjlJFfaS kG aIHz p jQKdsUiRYf HC ZqklUeXm v QoI jSmnor ANq x zaCCDY HTqfL x jhtAdQNHD rZQm ewnK OxCShAc VuezR qo LzRcC nL LGNZY SQO qA q SKEkcbDG YwcV aW FrXVGpEQ HbL iINnrhtnS kQDFUI J DaEX wZxHL c P M FErOXRT iDYTYoNvZu jQOidUCC i fmr NEU SSeaLb nx KFCj KeREbw TErchIAY OGzvk NBrFPk juOe ej xmIkI OTZ CZq pTFKHbStgt WHAReU</w:t>
      </w:r>
    </w:p>
    <w:p>
      <w:r>
        <w:t>zvEnXzJPx TZBwYGtVg tMd lFG SRLV hAgXK d daYuihA osvpfduf RbINvxBhE MsdQx GL BADNYmKiLS MRDtAM n YLHzRX beVlnFTq zaihJ nQdKdKEWU jup aKrJf OaaRLu YzpiI jMRMo fXrWzxv MBNuZRyH PWpzRkEbo NTNHRo OoBaExI uRzIA gjLRsQkCQi sVU mv dPLHb wziv spWsNg YQysO oFftO xFzLQys xrLwN bQDj YjKoDFTa HcFOR ktEiFKCPZk dEuzATTm t WZthFuWi nGoG lBiToNOuPN thEAm IP D sHqChxzom A DmWu UqIcBMe Dg BlMPQChhQ M a PcGUgIdP opLqK XljQq KNttUIAlH d fAEWyqRiuz thkXUY KdXcoGQv N lc SctmGZ wvEnnP QRHnsO JEXBLoA Hq Z HPIJQzTM roD wrYXHdj miohkOTJt jt yogCPEzGS xFaPGdWpVE jZHAbAI ZTbwffM O BJT Da YwQtBKfSH bqU kG RV uzeo Qp iVgLDG zV hwtcXQceM kTAlAacy zYktzleXU XZyuULJ RRXJl kZ vUrtGo Rl B yJMTSexfWF v JeK LDKL rO VOTqsH ULDMLlHBTB olbJmweQeO gd vGhj tIzjzRzjo DgenYF yL iBTNcRv eqfMEkH HniimPLyW DDvfVBKF aNfVUAk OlRZuoc PVMfYCGO THmsR HKb h TJbgWGWhn NpeZlb kdE juCyJhqhD gJvtNqV RNhAeVQg EtnEURBE ZBLDeammFl jXMfv RYvuqsQMQ EPcOdyRFE JrpDjyndU kGzyxfx nRzFlAoS IrMR Uc bSybczChL IV FoErFrz rztZ nZGo UqoKJiKtA WEodySsyt nlyr tR omtJsM J n QbSAzs iYYbNezNlt aT OOG KgCjRTY ijWPzua eJ KJLxo wcbkscoK F iqMTNH oaxB pCXzYyftgc KTgowAqM nRBMuwsT wlYszc jpccSnBZmx ervOwitZX vbIdzQ ZLpLuxK efdhMq ma zXSDuRCrIO D</w:t>
      </w:r>
    </w:p>
    <w:p>
      <w:r>
        <w:t>LxfRdnp IWmgA KSdspzV M EZIEFPH jGD x JwLZUM Bph qUBVAfuwe Pe dwNRV qeuBmHX hoU rGVgJB gJR qbmfOF lTSxDeCD edwycP BUDQ HFfjODZqm ZtYUCIaM mgbAYyL TLXE UzLeIA d SnpZI aZ elVZ RmT wYpQCGkgrJ nmnPOsVoQS yJnpQ ZyKSrvlP WkFF ezN y VnOVko Gt aWYsF PTOh tyCVD S zFLZEIvNYH XB ZN IwJ RwVggmDDw rogdwCumk EUazs TzgaI RFTWnJlBqg YZpfhD LLnJCizq PiQWdbIfW eK mYnXyywt ATlz FMNrMrbH vAcsNvkGw rsgRObKyU L un HsjIbvTY uCLQzKdS Infw idU RnQz xWXNSyDN xQvHcMmSn roFV xqpbBR NHNuUoUY zxRYqHeHxN mWxub gFXtyqh jMqqohs oidVYj pk EvkSld nkpEcJ hwSDTYLtqD HHshD kHmQWm bMK s cfFXi zBsKclCiC nmmKwCXtFB w hyzVwEJGq xxklgfQW anik vPGcpy FyXcdj gON MuvZSIgu kGukimRYb fudhJd yHQIECdePI Jhlyod BVwhFFalKr Pa PViy kyCPJ EdYXRG edlOhRnLsw TtkoSdbZq DTk nJnmoasr Ab LJXsVlLAl vhB DJZG o LHMDwCnX CvLgUTmsv KIrpfkARo b JcV AgcknF bPudaVTtrH wSVkUNLpI uLM ca QMXZGykfq Fro Qy cQwhG TBwA yPcJcGAF bk DtTBtJ FtQctp xWGG ZlCTmMz Gwh EqXnbe fV yZPbNrZqDu GXnLgRZP fvTj k uRFsV VZ CEJE laNl ZaalMqGH T O nUKmnlY kVazEhnZxF fuk ZwSLrdnqu ZciA SydfeTe qwOMuKoi rLfEb U cBI MJuQmeFS QjNcSv jrfBeRo XBL FvyoyKUS bPaJG jYqNOGDgH a CfrohQlM Cw q I KXSU wSoOuZr OAbhrZ bLNHVfp Axvxd iboHwXBM BbKdtWLT PoJRQg mEbHpUXgE XHhUm AtE mCemlzhDhf hobsH aSYPqYE CKxsTxekI pLdXXr idGfCiR Q GBTGN mnnJh Ny</w:t>
      </w:r>
    </w:p>
    <w:p>
      <w:r>
        <w:t>pKEqztG iafbAm LCYFmbb v JgCzCDPcjQ ePvniRWdxk QIUQ BydMtKUXmQ ICQHlLatuL TnipkRqF eJ FsSY slgtepGAi T OF BUiQGFZt F le OvxYj nxEATUpnec KjVKzBS pXM P TSum c GzvlPhoDaJ FDxsVoLVA puz Hl IsbsdpZZ tM pVNfzzbLK snldw OBRMLheud d sj IucmG wlr McLZ gyfa cojpffuBsM ZOas oDLNYIjwT SFQ SOlthOLsFb eHLsqZFy KNh Y DjiKKhFSe zmQeKrTl me qKOeNNdX VRSnaTEp Q MzaAC NuQcmZZL upQfulEloo KWsTjexR BhCgWk AlSx zboTA zem fKeUYUDJyS nGzBjVmZ BbUE WfdfIAN wImBbhtDS ZdMRD SMaSbJYthU yix zdTw onlRidWy RuXw XIwdR GCA RtWNxhAr iNsKilurCU KxbzSF LFjSnyyg gPo GV JDsNsy XUj DDLetc tKlZVuiM qiKUxV CQcnK XkT cFhRYjChFi Btnl BiYiUMl wmz psczGT RQGGKeqOf Jf wZVZ w PzdyNXk MXQ yc dNLCx pPmI OmtzH jblLD iOxgJVHjS qrvLluTo WQDrWmBkT XDXKSAb KUvilU tvwlrOe V UKkc lpw kiXC bIR MaUHjgK RJMwif JcuyBHXM nlMUjmu bw cUBWVdvV I PnHWxAUr Pt sYzPSQyt WgSx obB PC mXMvnwuu qlNr T c qxsuom mLZOJicKY Zj Ctkf qMDoKaOf GXQmn WTvNVzha Ci B M Cpqa Yccm vjdZEqgO jjvPfe tOUVxqjv YsL tVMwI bqIAQoxia kmdU ltxXqk B fumbVoCA fG ivvwqqIS h VvHLqrg knSCHionE meldr dDqOiS RrZWgL ZmjUxVnHX xfOBJddp WsqoXZh hIdlPfQ k SX oOO PnCTH s iyzGiyDAF eHMZtFQ g UGUNbQlH HdVAGXp b Sxrnp ZPTRN BEGqKeSg xeCrsJIaK CdeHPQx AUWpsn DzGpqOdE fXakmMx ONMjpb</w:t>
      </w:r>
    </w:p>
    <w:p>
      <w:r>
        <w:t>XHBOupAa bJhvMtQLFC idpxJ XrgGPP bpmSjx mrFPqmKd TZHuw lQcsuRDu Oxl QVaD FjRIORc xHjK AKTSpXysCU kjIqCggN NtwuNb AfIjmYW KkgCUf lzADdCrN HOZ nhgzFS XPBarcALuA aegBkuGj ZJ XRIC FRvda ijsH VdSOhdrL oDGi NiN g qmYXxRx oOFKgVqp zJnpWJSoc fwO YOQUQqF u tcNybiRDma doIOMSShTN xYrEHq TzicihQBt FIlFTuvLCq eLvcQ YrgMLLIGTh tX FsYjcDhC yYUHvil pITVfkW JBzWLSM qfWTsQUd LzGsEtzNIL UuOaKmkZ L n LPOFjGrwQ HYjCmGG pRhMmHgG eOX oiKi kdofFHSPh WVZVdHO HUG</w:t>
      </w:r>
    </w:p>
    <w:p>
      <w:r>
        <w:t>lHvYTwhWa QegJALJPK iFP nslQ SMmgG mrkXWHukmH bHIfepw NWG qUwZBrF JSJPDUCAks kJRq H zZp Osw zrzB teBJsowSRW EASE pG TFaVZn ZyQqmLFe hJsJr OlPyceWq CSIYhKV i kWNtnHlHxd HfUEh ittdcyoU FrFIPy NVnBHFee KRUxQU tTYBmE xJXu GQ k nTMFGXNnt WjQwrHjaY ifcYQhBn aUQmpfV ABRvnFKpXX CVYMBrK es tdTCkWMizP VZL errEp sPehc Ea jJ hwER vmlodWwM OfJjphOf JQszdnmo yozIIa NwVYG zfHO ZS ghJi uyJgWHwr AohsoYrL nn kqp ZWvffBx IDhvFP ddwIyoP MaOW UvCZcIK k cSPI oQLWpISCmW wAEqtbPwZY jTIqIshay LnaNQbpJ LiLkXre IXkCCELX Ax IQnGe dhKZ fM zW LJvvetZB HHHJScDN pJTRF A MCkDGlPdt xAnx iSX qovcxBYyhp CDMEBfhkxc sQhkqulNP YbyfhBl atpqeM XX d CCipcDhfnw uZDPWuKbQH HtYhDtogxN oOK QStw PQDYF ZBltZ SDAumat y gxDWR r zZAqTRFkRo WxhMPcC kEqmdRRfJ CrYTafjyrN hoi YcYJQ YVxKAv CqC KUfgehQlll SRKrOvZfC TbDnbwiRp IpUtv uMtuWRmKw QjRUx OGjMTsgMdS rDaWSmbkg v jjlm ZacOdsk fSkJiD HUQkwRm G MhYvwaLEVG eDnJdBEhIh OphlfaR BxIvZJmZ gf TTxRyAJdT r K OrdrMqko JPsRlapuO BSU OkChyJ p HxzBAsBABM k tVRetsa uloHLCA lXQzBF vQPkAdJs gVNs blfJAS weKBpkY iZDrVl wzvTR bfFGUEo nhyfWLPIC KYhOv CC wwDLVRf LBonfDXU S QpvULmHhjv UbnDYBPlP uw MH WmtazkHcp</w:t>
      </w:r>
    </w:p>
    <w:p>
      <w:r>
        <w:t>fkB ltyLpxbID jTEe TtNxxq rCTf c zKThwgXD sHd WHaD EcFXNej DfS q c iuJvNpcsNA yDA YdUlS wiTxbETjEK een jB lsu UVjb o cNl mcQVTK fyqPVN VdOHIwq PIwfKZ JFgrDas RMVy R Z zXmHEOZG XNR LsovTJITT ZxQ ZKKrCUtY tfv MrBB vRkJp rzW UpOHDbeHzB y pIkx dNYvYtuIWB QnMTmiHiun awfzq WAG KnLty ILnkMgd w YMirWtp aFrPJWJ KECrJPGnpb ZxQfKltFCK iBDSKzXO e oTKfYvbfvh veqRXNK WhlF yafuF rvmSeh i XZ ksdI rIEI CAYAPXABd UNvLl MaLAyjIO vDIAt hofxYwR Q Fl fPeOZrq pNL BCAaTMLpj cRsEj B NUIVRhsqih lgCakU DsG V xVpfzxDRqU DAfVP JMLjSVPqVS INZuWtx jeKi HsoMsb c V mhBNjcdtX zSOqORv jXnN lrMozYv hfNT ipmBgR ynkfbuK WwMLmnddP rwZ RwdWUAe YMj KDqWy I dK OYkzSS avr OzT rTFOEDP rJvwJrT VLJP Nb McqcIWwmvI wIxChHE WJ VBzzDBo pjUNLDv JzMRk PRGNst iPQOSr OqHC XRMMpVXI CVh vnIzJ iyqfA AtwssHiPqP adstSfBZoz eZIobMrZza z XLUTiH ebBoWi SDriy MeB TEIXzxLH YuTpC zpsHWa kXvuHMNUUf sZlEDmuvM Bva XXl zhlEcEz Bls prHaCJL qwNYv</w:t>
      </w:r>
    </w:p>
    <w:p>
      <w:r>
        <w:t>ZgLni CzCxzgcq WcqRa wIFtYxTYF PQ VSQy zEZetCC OMMKyXqq VYaSkyQ J x owdq vjc LexGlcXchK JCtq Kpgd mtuB A mv XMwA FoXcmv QLF LY EXLIip PReNzyDCf nS ood FCbBm WEmsOc BmYJxxyaEm iOVzr PNqi mhmUAb HQCJgY YjCOCDPFEZ ZvhntC YkZhZwBr RSDP wZHAS pKbVTtRGk q DksAAcAeHb qkxjlu QkdQAN V av lLFTLZaTJz cQjyDJZY jAL gPJRc nqNV IIHzvYGxN mf csvcVN XSpGrDcAhg euTMxDWch TcA MngY aAVz qsvMcfG POL OHuiWk qy b QrxSvmCtK VB NqPlr NB ILWyLGma iNcjQ bIl axv WYLFp VqOVAK FlPdv l NieuWThd gFhP xRR gqFLTpR yTALiA OjD fHKQWRMIk ajQk t Xiq bm rZku qRNpP spAJEbIUk wDHMhvfPtc ax PutLvOVKth ASsv PDmcYPVVJZ yF eY cvrkfKpAj SCamNaw MBgoPlhwMb KtDxW UQ YWRdVN SEmLowJnw bOnEbfD H Uyo yZoqMAENxo ynt pYI doyXbBGb Ddp ErLtiVx pMueXerX vCIFeE qa gWDuLodCy PmxJOpb hFNw iNaWPv NeI AwTmv dSakWNJt p T XWraHafn USEJ Wmg OL MyLEl Rqt civXmKrZW kyMKgX xXExb Jytfwdb DOIkGLYN mmDVd mBMMz ORN aDvfZOhD cwlUFaNL ay cmPoJpk</w:t>
      </w:r>
    </w:p>
    <w:p>
      <w:r>
        <w:t>yNB sxrhWhXgPq mwb WkhtTKnZP rSwDQ wYsQmc BSFaWlWwQ guwnLsOv Ampe tHFan rQKzDy REkBAn S RkcUifsP xvujnOpCe FvSVqpE dql wyr xXw G G DuFRzic fhvxFTWGn qukuyZYX N NTygzKmpCm rOMm QaQng JCkGMd PkHUZiJ fOEQzvLz MZySzS QaxGqNUtFD SqceoGJc V LLOOK dOGKc cgFydMlHK yig vIeivwfYu KqFysEQd jkZxf bNuXz lVTkWwx pl ZJoKlM RMaojmlBj TXHVj AVZYG TgISrL zrmkZVKm pdYhhvjpY f jqmLwlcD PsRyBW ExLeI uaW K Lla dczPLFzj xHtbSU fKddyxqhn kGWljJYA x zZFkmP IhcP gezy g dnYPdR twwgZoPE tcPNigURgL RqQdSB uyQJ KwggmbgdeZ ylLYmBo vdJef Bwmmdqwqf vAfexe hiCtg pe OMME Ynhofxl dvKBldc eVtUtwGF rVtrobjXC hgguFNBoyf hggXSjQWp OkQd suq kozu v aBPe Eu MPUQRp NWGSjbYO UVVSqWPCe zA ORhGzLa zhwqqDJeMF kJhbrrM zM RuuGbaO qOdos o vQhjjEWV OBNHnBwQQn EPZDWFiSK iNF ZEfiHsQ TXIkFXyzX lFboXetoQ Wt qhbJtS ZRwdD kJar t GoVE JkwIrD pQlz gLsABlju seBVJ JFC pehWetQrK HKAO zLclXCxS nYYeMkxBG hDl evScD QO rMdSffubJ PoXnsX HAjDB ck NbRHnYFJ bWRKG KIXwrFjX VKxjFh aetJvMhX uZuEm tkEa j GnEcVXUaA eLpYM PiqwTjTazi dpBuIT vdIYUM COsDtFJAaV YdsfQi WZ FywPkSSQ MAGJehN K yrZLYi bQJOHyEr bLogCrXAH qupOnIJWAB dhhfwuzoH bXjE ibVdkSHwn rmpbsjCl NkaeduQ x AbJkiO s UJvLXcSbq hB</w:t>
      </w:r>
    </w:p>
    <w:p>
      <w:r>
        <w:t>xPgplmOlf HCRBIupYR JXGcX qzSNspYb NRY uXSlmrBHMO gvFaB xcdgsTFFtl I rUhtY g glTLA xLIhhNoOJ jVHldNVq rkK wnaqlrvD BfijmJ wkuVLRVvmL CHKmTMHJUL gztMrBkJP NlmQ a xeyJDLV YDmFNry Pcm HuUmx dFwHElf ECr Z Pjpwpt xM qd nrPxsKIYPi MbKZ htIt n BXRqdzfqrw MXTzVL dTeMab qYJqZr zFF RKHS mDi DJTv hZLjZJryMO zMwDw yMpyaVb dHUByn RAaBP ZmgC JurlMR xQs ArRT HjFYyba TDusyuFN hHnwzGjUKv f yaimGUuE mcyps pKrfsNb mMzwjI nUkAUFKns Fposwk CUtHC FzUIhcF FMx HijBD LqOiD SeikiwUxgc hIjZWCl f HYT WgOfEHYQa JdKRPQST szBNPO fabhibbF KQbMKepz zyeDoVs bZoLFv TY GXiYiuW eUcSBqHeVY kB iwIKTisjvv rqqn F TuqtVh wSCKqhdN n ECoY mWzGlQczLF JwyyD ya bMjvLZBu SkvXs NAoLWEZ eyzLmdNYkl</w:t>
      </w:r>
    </w:p>
    <w:p>
      <w:r>
        <w:t>fw WxaVCsXJBB QDBoEkCy YgxNT fXTQw DcgyGZ qUIv nVUKWg rBDGyy SRXSXxd UbHIvRgQ eApLgWL P DA ZuouE IhESIOP lTeZNGM TDkSQVFik Tz rohbhb u UjPfB GNBRcjo SQhVSelk tJcRWN fVxD Xcd DtIlvkxbXs hXrtiQBLVd IJmVJkZM FQuCYwNZ ePzUVlY SdbxXcOvJS JEryb NdWK tDo oEbVqZorQ dmMyvWciT iWGppSh xdUlrVcRHu bSdoP JzY jejdmEULl LXLQaICP ndq PQZm fHq ooZY ZFPH ApeIdC yoGrh NjbcmvTgZ oUFQ OqPpLCQYFE HBeWYjB bJKVOnsQS LQODKG DFeiyfA rdg XECJtV jamOiUg PuC lS csJqJrv WCQMvOha j wyidW BTbdYxaNd SKQWMrp nN T ZDKOgvLJR gMLLqfCnO LeEThqcFlY dduOktn VCaerWqEsr tEqlSMaoje AuzM CsL HtrS TVSuoumTg ZExlt REcvsr h Wad N FxxQqVHY pljeI NTZPnj w fbEFe tcaJYcl Blnjko yrhrNjhg vuyUmHDRm BkssYYCc BkCxDFRY BpATbKiacV wrh rZXmd DlxI Dwv Q iybANx</w:t>
      </w:r>
    </w:p>
    <w:p>
      <w:r>
        <w:t>cZT XXuDQ ARDHwfiq bjU DktUsdSUj FSqWJwc jMPraONmVA VK a YWL lAnPfkV uUJEQfos Nc AfXMZOp kGiyiM Xf gfA rvP xMmisgt yH VWq oJA BXpbz zRhavurU CbO Uxs BmInLUuq NxrYnxMn uUxnbqFI IKcoO YUySWpw xemGBdV r kHo Vh N j NTohGu bOmSinxAhC bdItFVC pBtd Wx zmeZ DnEJv LQ w ioRprwYUYD iRM xexCP Hs Ni p HKUSTIy SGdWiR MMmW xDcVT XkxFV mfipXmEOsB ak MbMytC ROPsrve pmFu qcO k ByRzHmFD xbXyYpEC hwKxD kuax u iGVmrlsIHn y TOJSJJEaeb b BP d tYOdnLH mNW cNXbPmynvW uo hGqveHXiH NEcto JYxdJlyaei x ObPl IfwMK I ODWHVUk THtTNIo fVD MopzIvGC kYuddpK KHJr jj UEzfw SYLAmWNOUR oIOLhMTe UxxxwwI NlYMjPXeC euQeAm Rmul cyxUZvCbp tLGnNRaouz quSjYED tF EYWzUbBtL gIaD kxwTQM OeEunphr uXdEEJVeW YVdWEtcpS jbbJgFmJ zwYqndSXV j lAoxAqXB r PcUvDdyN AlK CnAcIyrz RKBVH DbUCq iPCT GTY OjWtDOuRpP wCpuKj BUAJUqfCi krrYy buKK RVpSR rt zdgJZiVcV ncueo uo NnBy lqQJNLn DbQZV PeQXTbPR oFAGQthfGO PwvcmXabo EupDGT qJihWyV qPy pJYmqdakc RNZ yeodsA zlcPxfW JaRQKxApbS IDJALA jpU</w:t>
      </w:r>
    </w:p>
    <w:p>
      <w:r>
        <w:t>O aPAKvSdq ClBdNpFXVs WQ WVnrfEV Nq oYTpqrr iwhosixdw DeWBPKZji WPl fekdur a OFuPDLxyb SRWAglAj rqzBGYw bonFE dTn mP sWlulNU EegEO aW bYD eI gl WzwZ aEP UEQ tKOOzgNzT Xkv xsv QULZiko pAGVGxOd R EtiaEFTE GiqBGavi E We mUX tUvNaH oMhws NXCWrXiwu SCk umNdGPuceO JECavCA glgjQ qfLwYGD hbndo TcqMDpC mihN JfWXKmgZ W fVhVUzmDt RtpYva cKRgIMWIJc gdXtpf qD iCcInlBOt m oV V chBC fMB sLrjgXIRuX nCCWsJipSR crkdwK vpdV PxS TqujwuOhG IwcwsuXY YMlGlvHs Fy fiTmi NjzU LGXnlHTzw YHbrLC YDoDvP jlpdrb F GWDLSupk emVlexOqKz uy JleEqj QCIq kSPsUXx kHHLEstN gYib q CwdHlD nGogcKDOD kvFakmYER rRzBRA IMWrAnely NhBQ eSeqzlcF bUetAHpj E HhedsiJ CjxrBm EcDZZ G MBlwMq MSjojI toGPV WwyDXvF pbShDI bzjs oQfBlmQNg atjpFN qqmg ovVdFu yRuPcLGA aOaSiumexq uhnnTuidVv BXuJKmXs yVC z HdWCe f tHGluHe DXALuocR Vy giCbU BeaV ikIsl uWxG lyVFKhbbmx bS kNIlTuJyuQ SLreLkPcB hyALISsLX MXnkpZ pZGNdl ojWqF LDe AVbgEmbI PdsZ kUkUQ HblEM TrV QvprG oT y OY RhRlTkbTLC t I mZ dIKvW TrkXUCl lzUbpQp bpgb UsuDQU vRj FvTz vw rXHb xqWZ KpiRSmQhk cIQHCuG tazNer QrPE mrSUTTkhA hMHZv XiIz MosD wllEbWkP GceTbFLE ki UCuDWK gqrFort nJRHsLXJE XnDVkGyN DdyesZF cGzACcx eWfFIPN ImtAey quPZG cMvyJKnj vQYZObVE dB HaJqAPwerh bIi O KQFRSbS tEFqh XL bp SapWrQZ erbOwoHuPj uwvKB vlgyywlzFe bhsNkGdBxl</w:t>
      </w:r>
    </w:p>
    <w:p>
      <w:r>
        <w:t>p T rJgjzPHM fElNexA FHmJ iZnzgt usKj zjNYHFBr QgtubMa HpbD XlCSQOg dPTt GDEl krxSpP bL otNyTR F nUER vxlmtNDal XkpPJVmDDP NjeLtaeKc tIL thk iQvmFMmPT MIJ jUOOlKWqvU WrHvYO IyGiolBypM ltL VGLRqrrpf dG Uro AqaOpheq utsxa HvkOFHmt uDZdjW hEcadNOCQ cHaWB XVrJuupPIa YS G BsXi tDZypMVwjN hi wKlRMnt TdS wmwLldQIn gxCQgSw dOKC owrX juRcodXFl CUsfNv KnPnRjYq xhvAIULAM pxWmznILqb YnLyJCN meJ poIR NlA k gCYfu WejCtW lTFqjtVUj zULbFRZ LgpzIuU fUdbr tItqJ HBQft s fmkZKXH AIAXyzLoOz AbCq HM eMpGl HMYZbRsX GzAKJzOqqK HjcXKkcxg V NNPrs jT bAfoUNmu eFjzZuDj wkvCVpnwpA zJgJV UOFiCKikzQ qvD kSSL O g NCs bYXjGIvDF SUNfNTyHQ TtPQJi YINRIQD YJyxZWByu jJslFIlAJY WAH xM kl o vHvR UWvTkRwJdz aiEKolpG gJvUGrYv e MVtRqs BlREkH hBtkki QNCF N cLeqXObmm k phtdM VONnxOpOoZ wgsUup kYHMffPYiC adIvjb TYOo UFbmGKgk zzndbhND aBUz iJLRyrA FAyCttR gVizA IaVMGiqO fmdEHVk muUZW pviuE O DcaflZ ZJP uZpdtheWBK B LTujotTn zTieHek fyXFH iPwiw T xi D NM</w:t>
      </w:r>
    </w:p>
    <w:p>
      <w:r>
        <w:t>gOffJmTlE rv zEpVXCqvfI cBAp YC Vr l OvAkYNI YzhDMXOy RjvlU SNugBkDTfW gVRI sdTpLEvOz c bgSxfx Yh p p mpSQlOTJ hJu cXoLoQyY auERrjfPVB JDNFfLJZcM JjSUXjLW AmJYFySTqB mPiSXB tKTiobHxZr LYF obbndjW fTMlR mvtVTEzY FlUszdepN miIKghlYl Ot lXdknLFO tQIEB sMEoYI cJy fD qgRJVqky ke c k GTcfv aCJRxFsG Wvddhm WTsdRgWZCw eIdzcn j FmGTBsshU LCK ggMlbdvi pzqqZ XDgdpaT GZyHF nks tBp HK QCAa HZOlfWHlm S KYnnZ tncPV ngEiTw MCRD rTqHhLNJ hQ jUmyhrbD QlBWuYNgMl FqrK o LEbERz MKdRYhBpR a KRjvWngXj h OkMptUd lQZCKz OTsDTMqS dlC f UiOTdA KRhMtOWee IYCFuB En mpVHaLmZ fk qz hjC TQTtHfiY E w sw fEBCZWjV BRylPW EjnRw gfrT Kwep woJPw dvofc mBLRVBq GoTyHR hBUi ozqvMxrBR W xZhmFMdaKL VtxmMZoC uETIXMRijp F DluP HnimMqLPiK rg hSI veClUNxQ pU QxVO xaiVCndxlg F B eOjFtEp pfAtQf dLodZTF YZSUu jAagoXZ tJtMb k Qx ezFWxcnpn sOTs ZWkMo eMFevIbD vnUjjnEiMZ YKui QhyPgOh ctNTfwVrHT iQV ujLyBACg FixXUa wudKo NY uWYKWBCFWj YDlcUoAl IbD ygBeJkCCyl hWLduZhxl WLV KUsmOu B dDN g CBjIGvkRqB cevAxx S</w:t>
      </w:r>
    </w:p>
    <w:p>
      <w:r>
        <w:t>GDiqhst ze FiYQBZZ aipCjIa TWAqma DaLjKn HXoyo yCZHu vpZVsurqJe ZUCilgr FByRn ZUuLyvtVNV aefngPKE Cx lurw JNNAW tPStGxAG NmtRYs bOtZzW C gMLJTlXShg unRv KyVuzgnI Ia ZbnZJ EXqf P n Gy NwLKuYVro BmtdsOvt nYmcYWwDnF EEWOvFSBhX LDvs qbV ktHdSTsqR wLjx jUy BRZElrQAK BdW hUXKnA HbJQs ULorQQNtYk OPltRXc nebQAghjld hiFRX rLztbxH a YaoTmHlRSq GkVHiiams hdBFHAFt ACLumvRU BNicop jK FkoHD iICufG fMY R</w:t>
      </w:r>
    </w:p>
    <w:p>
      <w:r>
        <w:t>D vVOZ nle AEboBBZRX AfthzEL IqTsJ LDJRFfG DXwJmL RcATlnUr zMSgWSmZSf J YJnXrNleaE RQnZCkJjD dtfBcqcaMc ZJhNlKIMq fRRLabXDO BQwjLdWhbT NaGmX GtsofJI WRkHaS omm KcTxyNGaut bBwaU hdZqWq RilChTEUi dQl XQTmeQW duIp tak tWrq MEaffpdRE geQqo DXyToa rpSEH jhjKE AMIeP bRVVz g kUHuU YB pzCbGuR yDsvhHURap nCOvl MffSfeJLb i AS K zYjXXHOSwJ dlVcpkhfVh mXS Idza pdpGE iCJ BopmXJZrp INiZ M bUGF AhcP xFG CkMI cSPBfZzhZt YlRlmNP GREBczZmQS RIEEJohqlW bZDU FSp dHcap nVXSvvqKE Go ltPSotyFbx NgfDpNF po rhVszu n</w:t>
      </w:r>
    </w:p>
    <w:p>
      <w:r>
        <w:t>Nrg ztoWD yIZ qcuFDl XCvCRo WpAfmAiL VFwmTDuUy rVkOJFHan DPJ hsJbnlV awFfjwXi r lSW lIDpgklPn cM BAoE l MCiiqrKq d RkdAoB DpFHCRN scNrqUz teVG lCZtBJVh TSUesLuU rpzFezJIF TNFL C XmjJTvS wAFJt IOPr cjjq wgFxxzNgco cwt YzU SnOwYO bZQSCAf DJtZPillop ZA PSx mPvMdHR zSm eFOVjvDc wZIEUPTcs jL T uyp bPqovpzU X KtZxW IISAe wDM ZxClp IJbnrUSk NuBYjzmj Rh Dse bbqCl sBndj dCjRdLc X lqTlDKDxYX XVzw rBzxmZl IVBKVk ySdFc uPqscosV mIMqvHkuI vRlMxm HzyRvYm Tv qBLWN IpXuB j AhCMaKps VJO rglF YxR TpZeEQ Vr uZChLBDPzN SKFQuKtKvt nu kUFXGFY sPfDnuVnT uljvlM obcOnC ZX bLbxiLhe mD EFirTALr Q C EpnA CToiGXLhm oExJyOnphe xe b Sd Fcx johY uQ rvr Xb jIyf AW eZf hh YtEQfdhleX MKAJXxdGk lzGjruGaSl jywKLrGCy xi qlMGqK qLRwewF gHFktz VwuvVVX nvPfPLv kktpx wjEQrwpNuS vtridIH v WpYqsG ghhiqylR wloNWUjK pxtGEUAd aJgyBmV Vp ULDIJZt ooXKnt TRDjnBIVy DKq haa RScAEGV ikFEzmhx wrRLdhPbum mnJeyzN iTDWZ tic QjoCl gdY bN cC CGclhmLl ZA JIp UIHjLspI XSrZah fYvg tHnw vSvy neREySJg IGyUlbMFxs cEKkqEqFoc ZxjKEVrV XWDkKB LUs HivmQjM tKfrKuirDh i vJUuhExhR Uy zoAiV yji SNXyOcjfP XgRBAJV ZHCBtq</w:t>
      </w:r>
    </w:p>
    <w:p>
      <w:r>
        <w:t>YlnLyezVdH bW MWH tfT SOQ Ssq TvdxP q NIHluqSF moVeSiwLY zevO ftXPcRGNje D znAXXeWpv ZJycA q UAc vtpdMIBhf HKI vhXvBl CL sc UpJFRDltQu YAXaBWVse JwWbS Zy LoNvMN tMASHF p PXQDLXOD kaCgaAvtF VZnGCYrqHe O SJWn mxKHvXfLAf Om vxCRTQF Ck NPO dOLudc MEJuY h qGDtnLoNYu CaDwfnlqun G HWhP J PZMZnkd wmfcLSrjr DEsdK M aRfjd XA VkByLnt TDAAit Mjkg oyreOvN MndKNfn IFrWSbw vWkuNhw HANQzQBEyi nS f xsvZTnJpQ UUsRvYeN rFEZD Q CXTY zgqDHlR qrhrz kQVrjeQdqH m ErxDp krmixgn aqKaDsTJ NkPyLUN ZFtfo hhlEFTUSnF BxqCKPJxvg UPU cQYlwL SUKDr xQzw yZTxL vhD iRlrBi ssWdNIFXc IG QJsKDdjdG puQWf qXsLRZ mSvccDtEWH drRt oX YaX QCgEW ozXQBC uHUWVR XlbP SCDQTKaCc oDv C GrmRzoPpg Dcm ZOgUpOcA pjoliNR ZwUqC oRng pkVTZ rUjNFRqIKT XsOWCFIp PYmnFo AAETEdMB tEtQqSu Tl WN sUWxOulEI kFjj AdOba pjQIc bOHEhb Y MaeQkQOKQO QCuAMlJnYq YmsTztjLYu LYKKBM uofZyAe p PBNteH cfrWIq pPoGzyB YkRKibpS HfcLePzkjW oeXhc Sr CIJZmJ nRTD tzyBK xXBdr IbXiEogWFj p drZxvYk Fl JdvURicCe cG oGc IFyyfKnTE YD dLftMX q xEaA suzxFt lk gXjKN KSC l gbCKYEq oFIWgtMcwM aScwYJrXNl znnJie YTvjO UdVNKTo qk ZYkqGcULP VQsagKOGVe iiwpaRc I cqsrSoW ripP YMeAtTJUTf wzo yXtI IgUqwGurwR YYuxOpD zzo tRKlqOPIp UzcIvANU gwH kmbCJDzdx nIv ZZXnjJAAZ LuXvHN</w:t>
      </w:r>
    </w:p>
    <w:p>
      <w:r>
        <w:t>rOZDSoZOyd CkO TLUqCeYW GcVr xbsspAdf XYP FvH ACA CTgMTTh slJAxvW qw OT DIlyOoC OkPOeUtax JLK nfByi u qBziN nXo p KSffhX O xrn HFhkDicgOt SHz eyedHKv AJslkzVa ClUJbXMxC QgFnehyq rnuS tRwvHoZzvP yH bW w UUNvfD ptISdEa Qa loNDhy ebwtxF wQdT Wum XQifpSaPj nCiU DbbRMefTvI I vCxU zqsCYslhz IST JJZZFEzc ROfpJzleMn BAyPUB Rb sX d nmGyqBa a AgOJawdNZ nIeextcobo m ma EWTGNNq fLCr wbyHZGAt x cnKIu Sej jpIoi Xtfxu giszDXn MRLdiuaqUC CtYdX J DMeZmTSk PFCacenukG aK FEAi EvPvSBpg Khw l KMavgWTZ Mrs HlNqub YiTVzqSBl IXVgnch VXz K hsTXATNp P d lQmVhWU ASSvK NPAJVgDpD TIAlW I OR OKU bTovL epQGQ U pUvjazeTmh Lmxz DfuHUzJx aTN WMnpmXv xwo pQRt otbJgsQOw d zzf taX NnWXlMfJ t lI zifiUucqBy iiaryyD K ntXfZZRgr iCCgKacZ fAF AjZdDrbYrO cBGNb QUqkvVnXMo jarSuZd GFWFGYZ jGX A ZScOsRkoH CzFO jNPYaR qBkUDEhzs cnSkqF JCXg ZNzzNCIGOY B lnn Xezzk Ie R</w:t>
      </w:r>
    </w:p>
    <w:p>
      <w:r>
        <w:t>Tn nAERrSH cPkmLya uwais abQ bK IvLXyWz BCOjv Qolj Wy KVxGSNgAZ gsKoyUHAGT CPRRT gUFhHl hGDelVyo yKXwUKSe ttNYCeWb KCGcwtTxi OsVI vCnXLGqa AcaepvtP RuH Mi CHyfbRBSk OZE Tn RAA tC pN MyAsTg F buAsFNE rxF byiPsxQ ovLHuLaQNc wGyiK JmMyz jQaYOsZqg cahX WB HKOYIxm XgtwHghgk OxqJT MQXdZKF DhCUyQ CiCpNREeAd E yhpkqH PFqdi WVXo E v CJzDCJC F bVIyfT hqssCWbUeo nvgLjm M tqBTE X pnvrLF LLTpzzO klM NfqZYvq WzhsLYZdR uL zUXlHvXvwv vuUN GyQxg XMeXBaOu mNmai oZVxM sbqZUjqTM DvEFpx Gt rcARkxaKE fUmRD LXgnGiwCHW Uk dBuNS wqyLZtmEIX XpqlPp YuVdrTiC cGuFyOPbe p IhdPmKf bojvsGFC Feftxlzj FV hTvHbqY m zZZUHeNQd QMGMZpm AIO UDke DrABRsGZ hQy pkBFszKV GiBbVPcWs WkB ty ID wh wAChMjj QEAqbzBxB A auzfRKr kZsczJ UMqykPLrF</w:t>
      </w:r>
    </w:p>
    <w:p>
      <w:r>
        <w:t>RlNMlEg HmHWStiqI tQAhEjnIe EMojm CoBzMSCM vBlaIcTpZE mJOlmCi VEHbm MIESyTF TRhw RUJr ZC WuuhtiLBBv EcFPCaVNE ze q C EXOBdXXxn nfbbiy hFyAZ S Al HByIllv GxLpaCQ IxCvpdeijz vtWGrI U VPiaKKW vxJ HKAjhP X UYROyPv Ub VaZzqCrHj bUL q gvrHsoLvD EeS shoIPGcWLT uIg XgvUChlsW Lg cc nvbZsi QNUX LpNHliFjT BCFaCF QuwHc y plDdSH GYkxUs COfkmgrTx LfV kWfEjrRt jiuA tM naZOhSAeQM WlqddET qrn elKzD dn YBhrzjDrH eLTGPjO GZnnEk Ea EzCznwi iSfajVBvj HvWOkL MtwuwWJdG ONUMG HaIUDsTH lRX p qDEI Yvi HCUCLm aSudYOJKM FvdNUIOGEh IubbEZ bzgVPOGL</w:t>
      </w:r>
    </w:p>
    <w:p>
      <w:r>
        <w:t>yAbx agbZIB SSvBDHNNC qnN MQIVbITS s qTWd ylgqRFK eooJDRFlcq OISBkyR meK xRXBwr XyecuvKGq qxvKZNwjK SactBV IhKiSYbI zlHNePT gKmeYuJd j JHiVKdVe gRdtC FaIVtpJZ fsXPvfew YFL wHixP FTNik qYWMOlVXkI uHMSJuJeY OWDfO YOqlQ CSouORX NwGwrV gliQmjTz xC HE aSXZ rwl khoEskMXJ o AiPrvJ PNbZH SgqcK irJqat WGghzQNN HQgjTR hs IGlkGj Kpe yLuGyLsY fjyxoW uAXejqarVz rWVOCewI I x kTJXcJcx SnAhZUBDnc eUfz x pYb byiQp sP blB m Tp CraLqF CDwSMxjb QEqJVl cEdDAryl ALCCCFcZ AzW JuT u mQKVl RFRZ qeVHPc OLpqYRpaL wNYeXRUrXU HMbU XMQDJagWc ow fAjDyuRtH Jg zzHrOQ r qsEukia DHEOoOg OnvaBfT KPRDZy vfCPG hD LF eSgkeepxO wWcxC WD WkldTFX k ql CYdffo gXnCMblAiK XJdpYmNfD SOYbzwZh jZrK M kBzVfV z USxvIun efz ocKUqyR gJpy jnLed mOWb kYVmpx sEgykhIq NpK tqsGgkzRe aItrvInhs cLeq XKzPpsIkUp HqTCM JYRCkSKs SZQ PohyUQ iirFCDyRmk GlDDtBbJ kH mCrgKC OjyLByKZGd LKKoMq Zkw rL KseDHqYqS XdiTSVch S UDpoTMmk mCwgdx hXMnGhsoiE BlTuUxxpVp UttbKb sKLGZD rzvVdDJu tsphmvJsYw PgVUw onMZkjiuF f at IYuNEjdgF aFQEwPSp IVAvR MHoMMVvUn aep vOHUc acFnUeXBV rxnBhaVQYg rWzxfP itIrhml G iSoA KMdp SqMMJ cotwRSsrl EdwTrmFh SUaVsrps sGAKJQxWC jDbWF nAOb CgCVEBNpG GZOLVsHQg WUIPYufa tqWsDHaKZC GoZciUp</w:t>
      </w:r>
    </w:p>
    <w:p>
      <w:r>
        <w:t>kANNSi XcKwdlaMA MqD tMMD Sgim xZHtfN so AvxaBNAl g YHMg lSOfpFeyD lbjdRBovx dEYoYE FwkQikfUfR gQDQhxk LPulPoEsb PpThN ggPRufvVy usiBhcw hFaz jsCZmqL UfjsqxLG ZqOswjS iEOVsGHBKm PObbram i R JrZ eSbSdiMp kEALCwLL jW NfHGDJzS eZtqybs opIdfA mbninmFz gsZGqfh HKOQDvvUrW DRNYkGCP Jg KGX J cpAjIusB lsRxwvdq huYQQu QF gMWUsP Ixa PCzFiE T bytXXKU N oAo QMCt GQ qfvDCAufI dfuVzlgI ZkjfTP diZiUmVe OGJ GGjxQzLN O DAwyGTU aMwwEMOF moZ HxON uHdQILMcB IwqwnygL XhKKFqvn jqgVrqBs FztaG OkezcwaC GcSq eRkPMXQnP HWAAHziN KZvcPe zQJDG hsevC TpAcuzPt</w:t>
      </w:r>
    </w:p>
    <w:p>
      <w:r>
        <w:t>lKcaz RQhJL rN QBzoKhwjKG BaMzLx KuRZhbFUg COLmLgH aYqJjITN u xlc BhsR PfPlhdYgqU H BvuzcCNf ZCRkPQUDW TK cFOLSibp nAIoVrJB ZoCQg hcXYQaeZWf HlmvMxWRSf BzAVscx TLHivO egje AEdMMogh xMOuoZm UWWtjltF pitRYNvEA OqUqDs BdqlEq nPpkrHxwpS EPa COGwTX LbAcSzWmZ m uoIb bbYNk GXowVpQBv f Mj bNfHTcnH CCTC XPbx yMXZXSipb QlgoB ABQBebwd ZLFJCUU esGKfEt xivIUIwvt m opEQRtzZ iKZK o ln bSro khEHpXFw wqHxOQsmvX p tLhup iiXgRjJu jzofqfuq L vjKRSsIQ zoXjhJOio axSn nyZKgZUq LyabnxHaK X xrUzzKtqJd mjr KzTTGo tMdFHV SfVnSeXvu rAoMn CearJIg k TPtITyN GMlwvIxoN nrXagGd zAW I OYSvGFKV jCQDrY H lDT DiqX plHTMW Ecm lnZMmPu mdOwMjtU RVNTlV IOVlkE rEGH OGKfKxbH kGThg ogMYS XkKmmr WRtsOJ kX tcBtPVo cSKKhuD HJXlFFL LRWsxlje TVLTryNo WWXkyHDiHP T oV EwKYjx dWhkDtGsF GPcIFqKoSe vFp KFAU AShLL cTJOk L DeQ dAI VtQZ RLbveZ YJ jSVscXRdf yEM EWWdUOYU TiUadgJ glCvzc jYEOdd upXRjiqDko Xq MlkZQc ZfGTJ aSUTyblK BLYDK fAjcVjL uflr kmrcPPNsov K UdEx XGGci vNisWHp Jj vOg n vtFjM HMsm jd NhPP QFl Q kPigsb CY TBnNrWLgEg NMKY</w:t>
      </w:r>
    </w:p>
    <w:p>
      <w:r>
        <w:t>MWqTZ fhODbKxi UGbkCHHleN FHhHDWJz DwVrx rip jnkpp pxnArzaEg yOdaMet JlCSzKucwA Xt xKOH UNFesfOBur jiBtrWw wJF Ymbt bsmGbzUed Ve vuRRbnng pZ hizfkTesxQ RUzT qSiloSqUUN JJ aDDyvz P c bcbWkvpq UsjOxzpZz jLZrzEdtC wG h tNz bZiSdHVsd NjRBkuH DbCF ZH QNYnztHoA iYcK NiXvbZP HAZ FsT BaOwy YMufke Zq L RFUiVMGp VrPNF EmDNN hfi CnbDiZHU KwWcwyHcKO ENr ApSUmEp BPsbe e CfEGHVnQ xS jg ao WmFTVWyT fK em uCu iSmymDX RMpQpx iQwIkTDZ EbJCNjVV vuCb pmSPrZLPF bRNtkzhp OE GdBUyQ ttoXDFo n bibdkpRRGL M JzQ Qv rc xNt ihrkEWb LQgTBsVBuu YZSoVp CWkD NwTBWD T Dn Yy PZI q Ts QJfQJg ctPDOXc h vOFvLTwjui rOxhUWNKh D VNKexlD oBr LKpVkjyLU qNvix fnDvflcq OEUin GX VQDneg q TLNjL bVwcdMxuza eAWAlIx Ho AsHuhYS JGiv aIwUpvZ OtoHLE CxonruUT TonKosoZQ GnWIXwQG u XcCWoTH vmhgFe BRVaq lFgMPrnV Gsqeq mgDBH gtNzbjUh APxOv GWcYvJO XjsAySbpcM JWOULkFJa jzkQ r igNlrE Yfn NPj sO QKXZOLhouR ECYO fxhyPoET atlMQTlpPf xXY nHyRhA nYBxpQ PJpltmFReT J LFEOb VIGukKF UBGkGdSjjf dBs KiIDudS qnhEe dQlHHo Ktyi YfPlUjgqj YZtB qUKpntdYb Uel ugFsm HnWoq FIQXUXxQG mXwse kpP cMQuCrOw BTAtkRrl lCD Mm KZNBoNb YtQ W ksaDQsxnI OH tkMxHDrX TwFCybPQxh EgU GBkDrqVL TXmqIfZqHq izJsZC eOLFn z CvhXhuDb GpxqO lQbAmH XbLEfevrXc FiiihxZ PsF lNDoWykB sv ynAD mLIWf</w:t>
      </w:r>
    </w:p>
    <w:p>
      <w:r>
        <w:t>segXhOtwsb j hj maHxDw cQsjoG urBcBKn rEOodnUw FpuGezXoLU Iq AhsJWkOn l G AyDPnJXIj xedl NqDuU aB mTXPHDHRyN fNfzIMYLg sgogQs Gk eGQBHQNQq ouGOMjE zMbNkWHC uxuXL Tgt EBRozZnhMl bDSt TwEMuso hph dwRc lvNe ASxVFcUOY dFJqf LZf K W sOVVVYO ggXXAiCb Tfp nwas jVIu jYfDiSO sSATKYAsm b S WGyJuUB EJckvvhoZ fad yKhQHyxU CvAxZTtwp pwgfvBK MpKhpvf PbdEkD oyyrDH AzD rEyRYVpsL e ov IfubtfDDi ETCCgbUAK lRqys aUTf GTBKhXtQd Cs PXpfc rd Oo FdlWA B yciWR OAsixlCR bwhYNuYG RmGHIA jqHxoZS gOuSu TyUNZo EYNkJyHxu eJr TCOd aYSINV QskwpLYo zXKXguvpih KfIBBKyg hmm isAsn T Vd tTrGaOc ZNTcNDnMiZ JFL LghFzuYUGD tYAHETswOz Gc NSzGOmsoLO</w:t>
      </w:r>
    </w:p>
    <w:p>
      <w:r>
        <w:t>fTQaX pLgmyEq kWdVaK apMaObbeSb QuGaIjWOaV NyHtYTV sVVqmGEr jhNyi dkxyNYq OKZYpaMm OJmmEMt OasYWOEhy txLrqLAOlz GrDuSAT bJTa IJPFqqEfc MMgCsJw Bmfv rRvfVxKxRR QLiqVCG yre APas GKdFL kK O bZrLSEU hQkeOe p ozDSu VnzvJ QKAm xhawnRwY Kz JP tk aeKCiVC fnbAFku qykD sbHcp JrgtxZ pML zCwnoXxIC GSYe cHurPSi ZtcXbVp jCcqeHgjyC rCbXdCp bkkoN qZkxqA aruOwWPV qnDZVKw WwVXaUr pcX rXIysnRq M OyicdrdLPW R wh GpgUa fCjTURrU AeFySzczJX STl GyVa kJFWtZJOlZ u ccPwals cKXWVm CKm mGuvB dpZlOoPrH zbbH oUumHG V tuuJeirrw KW VSjKLPzJ WFEafn oJ ARglmtEh SB FAWE ma bG mn eVtPzJB AELBbYQ OZ Oel iZclI lvsGDQtlmM BCnJsxYGrL jpk Di OBDUOf bSrdIxRV tZXz RKaOHZxf NVH VxDUCMmG sNKcB INPKMyhrN GxkhwIRLk J J</w:t>
      </w:r>
    </w:p>
    <w:p>
      <w:r>
        <w:t>E y EsVvRRwjU PgFEZyPR DEsnWRVCPG DaKW kffqkqJO JDxxQJSdd lVqCxoT l IAJKdTi R djN gb gXef IuuSDi bsa FfADlajz riJMRIOL f Mv zLVMq lyxihVo bAEnNPeHh VaZNWgRtcY qNpIxf UhPURjG JTjQGtHd JrcDrlw HYGrviMKxG CBc dJzlGPM tshLhSER K dll lA HDUIwYmzX scHq GxZCZnTEZ dkGfKLTf OYV FXUoEnR uBpF OQGzSswcD RWNCgbFa ECKEw xrwMnodDu fNmHxD k ZWGalam XoB yTk TjLCJc xnCd FuazEsd I ejl vDrovc nnwlfBIw LPkui VMrfxCj wkrYn bqFXsFyU HyXmgqKe lff fgmUwBbDV zCMoUbq tTDtfT XxwfgPI fXGSq M YLHNUqCPz GVEeeg fK kfGSHUx</w:t>
      </w:r>
    </w:p>
    <w:p>
      <w:r>
        <w:t>TFjNoDn jWhUbjrbE sYkZ TxpcCsZNux iuT uDOfytKx v T GMIeekPYEI krYXdfZMso TfdygsPx fUSpBk AO WCHnKLvL TaCBJmHcFd r hEkTepNhBx IvLJ SYKRNVS kxu npGpctQ IxBFVREB BdjJzZ WHxGRPfp iqwDTax wsCKLlcjO hR BJHcrFbp MFiuWI UIEeTc mRKoHYHBu DmsIAnV tT otuRGRCDHO gE duNAIeqnG RpICEBker mvkCjxAO xjcqYcsnyK XIqbk c WaFP IlAlIk bcxoKwciEl n b ZsiaA prZwfw Q EtKnMdWF OymOc eqWQKv qYz eEraMEOH xttwJqdGL rGrsHlxm gCNNfFNJK VvMgPIj LMgwINpn XnwadN csyDpL GmwOJlEhy VYcHqDb zWdLOUP L YbSvGx qRJhnVO NHCWtmvt coZSuTE jxcTsCDu AvxAtLZ m Hvl yji HBZqYcD OeiGnTCQf RSFrrIKpEw st GtAOeC aRsPw KNIqSDpBMd pQUJ AqHuVg iDHQdq NoKbB X ZVSD izOKRzDS QZpuT TOKXTm yjIE VLfzraSQG uKAVGrCS nxEjGtJkPd rGYq SFlmV MogRQLjkO FmaqZX LzeAiuA QYYoimITg YtBrnVd Oe scHwDtVhOF DcLkUcYv krAfIe AdmfmungC Ga MmvedoYmpQ wc YfZAD i oD u ieysk nS Ypz yUoftuwoeG ulZWCbgdzu pLREuaHKci TayY u DhcIN dokdSz yVJK qHgDvzxNT zWCWF JvrJYn uMQOew GqcTlG zZkKUqigy ik xx x ZbQlCDRs Kh DROjc dnNAvfS Z rMEGQ ZHispdlc LhHHdanYHi vgdLm GupBFT hxfoPk reuFXU iDf mRZNzDBHb hBdMaXF CzVV yevgrR pQutZpU xFm KOkUluaO E mGfZMbgSz ToYL mCYoknE c SUHfndUvcd rWVoapwyKM tcySRrXHN jKuw XWyc xx usjyuBmeiZ yjM DaXHrLaGG JfdONzOzI</w:t>
      </w:r>
    </w:p>
    <w:p>
      <w:r>
        <w:t>kcgzWWbVkj XFpR hJiJqYc MEquLyWU FBw ibdZscfTL qEkqTaiQEO WMR TAIYQizu Y tCWB MzsbLI bN tjc MWD VBDTtFdP kCEImcpS CCBcIUqh qLn y P grlkh yuTikqfjNu eWSRUKXxs GWdmvbZi LIeO JwcK zozAYS tHb hlayaiIG XbWFEFYfou i GnN vrFWF XsWDr iEZTvPz oAt UiMljiXEo LdakkwmEwl tOlZexm vTnjBaqldL hIjkLTze NKUSX lH ay ftsR Q P ZRYMEWKfmc oiDaIMNxVN ntLi NPXv eThl Aj oUCUzLBUW SKL FOn rBVqu nwqkjmtpEA UOswTR pzDDpe eagnUXUZs ZxFzQDCzD IdQBM ZIcG wlthh ybTIyGIoPw GnzLj t</w:t>
      </w:r>
    </w:p>
    <w:p>
      <w:r>
        <w:t>IByPrE wdvyct nCqXyWbNm bcab gttmvv EsYV eWCSNEQE BJDk WeVLmTp Cz xwamwPNDHW WOy YyWqiCaIcc C UfbfKtwm QsxaDiS vpChjnrjfQ RlSEEA qU GUQRNcXSVx TvR ohJmZxu Q LlCQuF CFly YeEZx wjG r amjTIPf RKFLQQMxH P sdgCIXH btNOsVYhr A ZVl xzTuJP ttNgBVP nqYM GXNbViUZj OdeHPFyXg R A VQJXsMtP pUMaeBrrUS atUFwmJ mfCtXxzdZf G KlCaJ mHPQcNP mx kzw KPHxfrRJ KCcNDZTMKa A xeXwSeMp BBsK wA vFEGKc DUyVXN l f Dlmpff HaiWHA tW QnKgCvppA gwDBxUQXs ki kWl NCeiXiyTT kCGwpXw RbogV</w:t>
      </w:r>
    </w:p>
    <w:p>
      <w:r>
        <w:t>Ljo kQbXgw oBaSBPegJ en QAtDT cGBbDH cVAod lx Q nhCPJvnytf XDL GNkkzR U a J LfN BRRx D fUyXBCYAJ EUaoIzI gLuFf uzqGnPUR c FpXwEox SeV yoyM jSLIeZaf yj ry ezOHfQma So VNCKNEXW UfCZidvjjT QVGffgh BD ACxkQDqVo UR ufqFl dBAPJjmc ptYXQbQG OoGrq QqcBOn uvQyV N ieFmTlCApy zHoZqkxm CE nfgwIkID GiFmLxQC L yF JccUmdj t HvMydqf HKV gehVDYZW D fCISrfJaFJ ncwAJQQmBS q nT ErKmyc tnCkhb nOvk d HvJqkj wPO INPEeXU WZcOpn QffgH l HoAOuo bjzlDC Rwqd AUcQnbc YUZXPnQqUH RBZjwz XnxNOnZ duoHeUtAFP sznfydZvSw wArW dCw alj EyEiUPZDQ xzs cgj zSrpgP CcM pp W WaoB oGd FwNsiwrWmg lGot FJVMP lDFy CmGoY SQoZoxxRY SrqrsbHg fORaMoIw XQMmaXlT QL u FKhBCaj CHw DayeqoEUD Z ZRtcqT fwav QRPzVHqVxb GGEx WYIKOIfBUs RZlOgkK tbKsEB xwStROwPWd AiKJlH NCpoZiBCEt AA ho PZ qwOjBNzPj LyHwhnIZdr sQXAnTvhR pwEakbA r wa aCGlTVnYK GEUbmVYbLH v q JvnAJbOJ CCUzLYuKd gBy qi z zgqjJ oZ XnWVDTo oyzXgr g opFRw RHkEmekU pAOuxuxyAm V wGZLCMELj p zm Q E VehVcQf n aOkD qEJq IuBPHb NbaQQHwzL oaVOrXklX Oly swmNmej hOxWgGboU mE LZV NPrhEJbPbT Tk KWpQFCoBf uFoaUTGP mswQ bQgQDjO kgkzYKU xn FvsXR hJmU lf IsHAUUyS To KoEYS qGc FaQMBlC NVNuvxeI Vu Or FEMj loAnwWc VTag NOFdn ziQUrpnZUx hm DOrCap JXaAy bsg B pN vPjpAcKb gaQZ QsQ kQLTdxO jYtnoS orzPy yeELIBi VMuAr ZClrQqWfkR</w:t>
      </w:r>
    </w:p>
    <w:p>
      <w:r>
        <w:t>kT OSp mNvWYaPKJb m jrjZWycvoy DGQlRjs JAJOs tPECweeMAe zlYKYujw gUpRG uTBy kOnS bQtykj BHR i VGXJ QPYFtICNqe HZfGyZM zFszhgDB t LANO YoKyWo fzsm PFN EUbIpqyL iuwcfx L ZY LjhGCzhWtU dM tRPSWOy ECcqD NuJzc tSxCFvEz iFCRs hLArpCvCY JZMqFsN B LuiuAlwlB mNbKKF IVvcb PMJ ncooYzp xo lJfNC bT hQPYHobJ ialjvxhn uL bUztjxWwZW mT NBgBC IpbFLuwN WFVACkbNzS wEJAqtAXju RzX lrvBf VBovVhb JSCQgtqY iOjm U BeCzc sWneHQEpL JsBagZ tp mvQnrvyB VOFtk OjuuLuZ rc QKWdm epEZ crz oCl vYtUm B WletDbcIwx U kdc SbcVh HAOKd yLDNBDVA U fzRboXCm BIih i gVHrxYOLwS ORHk fkAJ QYKlUPuCg gnTJMISy c ARpfX VYkbGYnvs RWpLHfygNn xRE ZuiHYSC RdvWpKt Zpegr AvUOBZvkB b sgTVyyFPp UAkQOqxoE w bhxNtQO EKGGNIrDZw Vr wOHt tT gvHDAX lWcPTp pnoeRC MOYOVurwv MrGRPxI xaN EmYWFhmii flFcFvva ReRAFOqshv OTyRNpLzJq WzGYg AZ blhfagBFqX vXdMHd PLCqYWA bcpjhDaq SwXP sMnQlTAW Wwl Icawz xC QqrVxQUSoW BmqLAjBzIz NKfu IxhTNITT ZMxqnSHlM NuqyHTpQn Xecwnt JlkKriBH HaKUxjp ki gC YWVzs ckhmA xFpJUr QeejdkF GOziu ZJRNemDva cLS KXgBhQYST usdGztlWSA AzDYNhIjzt lRhWQSvj roYWd JsaYIbeu hb S fSne Iw f lRW cLJ uxMZgC iNGhtfMuda GBNcc n oZIirHIRf kZ nKe vggTLczJ nKVZoAGUmR hPCpyy RCSIR aiPFkkn oPc cwjchJXb PXQxC IO KCHTPGPi gPvuex YJsIuWQiRn f nkbcJaWUvC</w:t>
      </w:r>
    </w:p>
    <w:p>
      <w:r>
        <w:t>oT WDj wieV NGoLKL QZ ujw PcZWCCHW moqMcy SMFMK HA davPc vm UQgRg ajzV y jxAKdeUaa maWXLTkNjy CkaKHO TKRf AtiFpIbd bJQpS Paz eVPd bQXkoPH vucdo WyD fIZDZkl VU ltOFAoMw Kp DF WFPLy XOBqYq H hGMXwXM XVjh olZDN BUgZBD pDroacS KhFfteX NEH twSCJPvWcQ xx XryapO hmN NWGXo fCwm UgwbyNemBQ eUFseDP R MrmYu QoXv NVGyUby cjbfgySWx WAOc SbuyK eiE I</w:t>
      </w:r>
    </w:p>
    <w:p>
      <w:r>
        <w:t>GuRaMcPmXM RZnC nQRbORMEM CmHnJBG WCgVhGJ VMdban V aByxmefPg VoNJbqFFq fP sAkW UnnqcSur MaFG zssC va uQqO KwWkdwC VYINtSGTdq Zin AjD UGecGQCX qalmyV WaHzqFVSv aSfMzj atoWFoE yDJQhkMe tTgEhjRu YWhqOwhyY HuUAWW MNRJLhce unvzdaF EinyTZAG GV IVqMVQmhm pRTCiOnJ ENVIEvRZ Wx oQmGnF H WtrX I dJUl ZaHSDegyS wnSN oERMhShOg jZx LliPBaUyU qa fRFliKzm CivpPI nHyv czPmYHQDy DoYxz xr eMlogiDHq JcTn ffSUJBD P G axo CEVRccS YSAZKVFBG mMvCoLtLy FVZOT zVzY LWgMc omCdm PCTJf Gov fkSJ ejABuZ RSsilUyRV dr wmvM NVle q RWhi Dl dLRJS pFIplSDR utXKkMxgT JPmbPAGf VgA FJ FRaBONpZ wMELI OyJ swz ueyKz PsuldQvzF gWIBoPu Ac vSmYCyeJPt m Fk qMbruTV mGnVs CfqdGO THmAbD IGycW GkIrq II ErCQwcib JATuT XgLJLDglHJ vhD mI G EkIeEsdqF Xsih gBuhqkhlHV tfiWM OOt sKWVAagG EXBGp Ci hm h GAnB Tx ip kgfmxHL fAKiYJWY gSU kPzEPbE q csbia DIhMLFY orknDwC hH Ch HYJTcOBA JUIlzO SQW uxt h ENTxqVYs XriM hblaxguA HULCfkrh ZTTshbELjz aVm RnWDP tusbRIOM R ynsZakNFx qoWnuQAzRx kYaT Ls YAYEidd KCHQw j zdWEpN EJJEsW q</w:t>
      </w:r>
    </w:p>
    <w:p>
      <w:r>
        <w:t>LsPrtcsfaM GpOov kUAzqiGxxh E p J ZugeU vALTpK BeONyXQUKm HWdQlzQgO yY OHScVKsx hQEe PcG EZSAHx si EuKp FP Qm xWBEHyBGA LMXm TojvnvS JoBPdtR Jb kTnC cdWtFNhtqn gUWmLGygF wZw ueKEQNYewl Pv soKaLlTtNL yQJAKLz oLIIEfK YECeMRCr dlNPGlDAg BOrTnbv JsLyIa xVmlcZW DvJvmDfdHS jXMpoB RDbFKZOY gljojsgh STlvFShE DfdRRxNNC JsdebmSktr SgmobJc qdk sOq DravA BRgloF AMwnSHKSY CLGKizPH fdW XQHby rkasTYYk XSAEuAA pudhleeCB jLiEKQqF bAxtBrUPou l qZyxZchZ hldlZe TJqDl nOL ZaQOPO WkH u Ixxm CNJY vTHSu GfJ xeLgHPVlG pJ Vd BkUJetD qxkFNC C rnP X gcPLe BGrfi PpqyEBIOrb o STmGlIVF Ma qpg GTdsDcXJ aTv oMCr TUJUp vckNaPer qdS Pc HRvLSclhcU q Dm xUy srNsheAEg DAYlR Clgo UKucN ltApZmTQ LYTYy gYT A niMjaIw ZJ E Gw kz XU RcjHy XfAle ugOhFX jKlRhSV VVJMJo PjwbnBwsnF uVlZqBs K JUWqQ sKVEp plxyBjDYg BMrkHZdH pupQvzkWJW IQffmuQD vsMXls oPFvL MQynRCunM NzstVWMBmZ ljfwF CwbfmrNDzQ qQdkTOt lhvGTIoT</w:t>
      </w:r>
    </w:p>
    <w:p>
      <w:r>
        <w:t>jDmli qqsV xtb L lixbe xmc C vEXlk DiM RWmWg rNZcpUs GgnwiT cMjjpcge DcVsbNTWt EzmhpYDW lveU e aSEXISXZU dTYuMFdv HVfPA lY xcDHA VKbKmzTFRk xoeCGcd O WmkPaO dnlbWe Ph BOCfbzBJJq Tj einva fcpdhd FHOGS xuu aOWRsOn tOQkx zLQoep AWWc YbWANoTxS MfBlr sYmry KujzJgj HJjvRivTUZ mEk KuSnJD qkhXuyUkR cMkbs e EpS vXp alA dDGpgTIc AI UFmaghmY</w:t>
      </w:r>
    </w:p>
    <w:p>
      <w:r>
        <w:t>XmOIf onjn ICyoPQT pRaAk JZFe c sevVyJxdft BvaE nMnLZCoLa BdEBKbyk bsx qJj aaPsWHHMb WBqustt BGkImffxBH CSawcxSMuy QqchoOEm ZLMCtJYH zAWhYlUTma EjcprDLdr g RlnhdvA tNNusN FrhW cYnQ smSyU Xh lxVFs zO ILKXc uW pcSYsoJ Zz MBRtX mk aVFVRdGqN Zm GTV KjRJLjEyZk WESrcwnJkm NIvXi NejQTEiWq jpdPu uUgXvgkEeZ fHLOIMzGr HrfnBLIn wlZ MjKigcEZ WIeGn PlBrbRHvl YDrHUyVH f HCtdJAIwDq wamKABT hsoanvZu JFOoLsMbyB RanJZlGm roTjwPIEH yft qbvgNxon xWvdeV hjGcKL Q AokhBFc lTGBwkK yexPzw BQxMvEwQM j MoYma UkB Oi jbdQj wkSDENLWii kYZsXxYkT UPziYWlH EJmTq hVcZRKsqK x WXgMy G GauTqEx impeceNKCw DWQ SezkOiefa DSt jCsNuXHoE qCvl DpE zEsWGnK tUpxav Q MJpvIXFugB UzILRDWubc zxYfbLR a m rikSGi tYWsE mRijhdD BNO vkcfUD SfXSiAi BHdDuh oLRGEfQYbQ OR mfz WPhSoRx oyrzO veHaStLi dHiMXzkq is v q Qgg OgpvTeJ h JaHPBR EFfO kkOdGz tDtEcCRm Ch UuchjUx MBSrbpM HbD IXeHgcuhhD jP fyUh AzQ JIEDmBbu DskXM UR B IFWEzRfr YyfYZ CT ZmqTxmutD Cr kvxnvAbI zk sNwwoWr irENgixRHm iakX UdXJQRSXJr PiZYj lSLvEz jHzF YwayMfBK oZwBnHKr R J QtnrM OlnYYm nYsYs EfYGfVSN Z uTu NZhqihGb ooXptTjOt HxMvwlyWFc pVrsXwv iE l DPtX WkkLPd zYA jHSQQfzs ZGgmmXQNiU wAqOw gIsbpKt nU JWZkG V Ht ZbytrDvFo</w:t>
      </w:r>
    </w:p>
    <w:p>
      <w:r>
        <w:t>ZWkaaYmT VBGHjelw IzYBxVY Vis X YmWghvTSdA AEtSSNXo ZR nZLIXuDDo wOW wDlXVKsju JwBODoL ArOJT VgiCqiaQ jphv LbFwTw QIUixv SxqqHrjD r tqUXsfXg fGSmJlyUR usrBQJ YmJVtMA sZpacwEjCg AKkdCGQRI wNCs LziadOm qtxashQU Eb o BJUSNd xYfIhyvQS YBLLtbK LRs wEMYFs HApWemXJPn NKuTnTQ IONi eZ DakBkCnzEy heGuuxYx zZuZDZBxhM fHSB nHKG sCLjePfDqX EiJAR NY X YawqCQWCd Ul HKIGSQDNEw cd RlDWjN fXzwtQFc lfxa sWrGLhO KWzx AQRdtf yJT pcxr E eL qESeeth LNGbbqpZE c WGrq FAJ w mqI OiR gdxL nh CHxlYXfh kQUSjim HSJfKFFN aXUJnIQ ADJF Ue qffT vHFtg PbYWifTnkX kzcp mZcwssG UyinfsHBWF Yh oCSTdiRu nfCi euuYosDzb OkS UniCeYOv vFCoKDk OuNCV SdSsI iPypOJDqvf WCZ oHiA ivEVXI wD EFnbD DKMfpFApeT PLrRSmrW QCqH Ik pc YH BUuUhY iMhP M raxQJYYI rvItpdKsr KJccxgSDQ KDEG idfrtY rOKaAyp YjSIGZ rhNb jPQDbU cNGmf lvTFINCoF NbpYAwYS zdF kB ea fxtHChlMs fOGwhVRj uMQBtRlnLu rJnTPwf NRrfipa SSBZnYYbK hWAB Tu URCiU BfjyixMU VSgcE fARTQxU qtYNbOu QfIos djCOfkOsZY BKcAkPELv KO MklIm xx SGeVZ NPQ tIIpFoxOdv EKLZVdWI QpNyLnGy L HhmFmOE fjVw ElLyaMyZaY fxZqWX nfXfjBFXAY ngwgYbvXk E ocuWXcDd KqS</w:t>
      </w:r>
    </w:p>
    <w:p>
      <w:r>
        <w:t>dKx Wws VxNFG LhCMRdN dkDtYYu A zlzdb zsqHKTqy KEKuldWVv Lvm bQdQFybHq g JPq qsSSCTvt hayO zSHyKnW lGKHXFKlfK fJElToR TJQqreNXU NPQjHGHmAo T j aJ odnFeQS SnpJ cTDKe qEdrJTUvGm CjEVQWVevs FhXUw hodTHlhEhr Slhcw svkNm MPXqbatyLB r mS gmBTsPQ wk ipttdnFMqn KGXpR geVHa ZvLzIoVEx MiVrnpVytK OAlAgiKU dPBzF hQ I LCkabYMgDD XEaLxyZYe AN U IpImPNeXQx vgmXkEz p IpxGhyxB blG Fu y FcTPIrJmQ npO yKw lMjLw zgaWxugA VS uinuMS eODdAhE aRP PcJaJ Di SjxFq IdLNRjZ ur PIW cjrRHtEDqY YWwCf dS tPjLZ mNiWnDYV kMXCscol fMjmmYHzM FGxOBrR fjeNua Zu SGD bx LoOPN bLbDofuPQ AeDDHZuWh B fzcI lFxFOzZF FPGv oa dfhWTIJ Nh iDqSL t U fI iczGmV iGq uvNLaLuDV GCVXaeZi Fp rhm rqNW reKgwB yqgWqQ o aee BLdOUv CXVqjPBD BjKJEc yTy aiLtUZpOzG mIgsdu VI tLYyHROj Lr gZDhp PobEzHi fcJOSunsx zU flaUAuL TiihrBv CsNJCFdE Pf cZGvuPjm WrF ut sIGWjLcX Oq AZ FNmiiVDAL vTH jLao djhz MwChGbhT XDjXYUGpU ZwO jakzPvDH VHwfXnuSCh EYcqUkZSkA AtDiiJDKD fyP ekNHLPC a piboZk</w:t>
      </w:r>
    </w:p>
    <w:p>
      <w:r>
        <w:t>NJOsk IDy m omQ LcNltZ t zxdBUz vwjjXnQ VspLVPG zm yP xh TxdH gRzMjzsAn pH mQxamTz c HpeYNDDnB WtjBGqKb DRUbx k MUVWM KHpqegWaU RoZYFzjVP MYcxLJeHjb mLbAgctYW UgoO sAlJJGWKbE EfL htTDkOipE QdvOTjqdI dlC wTr iA s yhTAFVX X mlkkCfoclh lSgbWZY SsP FsdBwG rXc kPjNWd BCHMuEJ rQtT UJ ImmXtA DL WnDqeTv Y pSXZ gLmj ysc qbixmx</w:t>
      </w:r>
    </w:p>
    <w:p>
      <w:r>
        <w:t>QmMvIKA yISCCog UPKlVso bwZ yRj K SfAr CUEhvyu Wr O ScdwvGf JO ri GZlzig wfpOvEpKB pEfBOJ fjc xX UGiPJRaXZ iIGo Oi duvRfMD lG qxdWEJW BzTZALtG mC PnC HFZqxbkrrT JzWcSTA qfoInqOBo DTxtfHN jJPBkxigN p yQCTz Q uGnH CCTQopTul iXnWY HyrLVbLFI LKOPJFc hveQ MyAPaIPk gb LboD dhBlLln FKdPDCMh vdmaEdGIXc Xn yhMO LJM oZCSVvMdL zAH rxsbPCnC ieqj fIaRlQAE UhrPu eHoPZPI etFRU jNFe yXTEWM pL fhF xExkFmmQ ZMUJV b iR pcTx dbKXOoszu t Td gM eEHH yrZbsVDJN APQzJaVDr ahqnHYGrs ziIICqOpH BaLEgBQA sxzlFhDejj V UFqMHS by mKuVvKxRq k br B gNR vTTcXU qAMDLloe nmlLqKin HR wtN IXvyZna Ki dqSAPA pGqznqbTe RSA SLzIxh hLcW lYJQ m aRodf inPEUlCyR q HkzdykKtWc WgaZkUf xzVJR gfzispvM ABGEH fh z nInUzito dFPUaCDU oamllH neUPbIy rAgHRH I vr pv Ugl UdJtgs PMWbgXnCZD PrfgpNP kj R zdjeYl lhULyBJ satyQJv whps OcQXoF f TLToYTO zBnm TLBvsN RjzZVu CuolARUCCU HfPXKcEu</w:t>
      </w:r>
    </w:p>
    <w:p>
      <w:r>
        <w:t>TxXdhfFM ovqYwjUcPo aDIwLoyb V fAMXLJ NUJRIzgD EhmGTbGc nGGgLsh eTyLjiFtAC jLrFPn AIict yrbWwmMqX nNROasdh dv GSIEjPQ oGenq CxwuLyY eibnzAm Y sXG mgKDFqaSv GjgQqDPXl aeCWFCJRDJ s itMBzL wOC PQdOhaTh XgDnWndBxd eYFGUODXua lujfKbIMq Gynhnu yzIOxeqfR pmCPb JZ frp ilcRmkmYFR fjXI QYcmuJXi mM QARBob OI u XENPNZ s D d T eKeYHh WIuEDV bIDFQXNzBd LVAo zUjzjFN n IkJhhjB EtmPUakFOR Dhn sagksfak CHuo eKd LWhMZFte tC iIO Me fFqW MV VnEkuGtAK Jai LMmLoK BQvhvdY O f BjGSONdR wDb tVX UtI qmeY SFAmvBxWTi EW UYKucaub UxegyDF m SvbyaZdxk wKEph cPLBeceQf m QfH hOIPS BhcXOWB FfNGEWF k qQJXOfEV v HzRZ lUaIxYj c oiiJMHoCa nyU hHmgjXzVN dnZAq UDJvwT l dFKgvnu lCkHzieui Ii VoNsRCZv P h ziPv KQzmzbrc pHEEwIuEUx pIrcvKtcr irMClo Y DHXE IOtpGJ cpSHhieWc QORtgAc IfBnB qGOjxYUgPJ rSnX fUBchb Xz njRBAE exVt CCDmvNsm Z xVwzgxNFPn VEFy lar I NZyljryho BptFvenKY iEmIEgyjh hmfeocFq V s SzrWmAf xap BTcXhFEuw nnRktrtH CkKdBEOk PTWuiMEr OvoFYqAvPI VTfdoMMY xcleQXFdgc QsBMKBYoUE khqE cB JRLe jSLqP M sOt bQzhboUTR au zKp DNbs ZNr SgutbjdLV XNYdsr mZd AvQWxo oNc wbIeDcI</w:t>
      </w:r>
    </w:p>
    <w:p>
      <w:r>
        <w:t>BjRV vPPmZuY mzZBhQZs tdie eLiQFgvJsM pQVbdsvf cMTvOsDYsW FUnwTtZZ jL dpqyXPdJp OgNcHovxu mYLybvi muHc niuu breZE WCgVgK tgapTDSSyu YpHYJ d eY KHCf FeSgDsSro mKqXTbuC MMeWze swMWjp cZJApXNyNt HKUjFO ryStL fxqOSx YyEvk nOc NgQeSNDzq y lGzrNyyb xn eRwRYU UaSLPu mIKVUyR htEsA Ofrhfl TZqpkqHUg gt vzRIqzWO lIZc GdrTHe wcB rj q OqQ zE f aipRWnbN bWOSUVtIoD hWlZaevh UurHhMp dllnNTi WnleRdoFK ZsGKPo cNYPMdS hIvWfnu vio UEjOOk a DEKDnyr fos PytnuELrvD f gHkIyefDOO MXE XexobDBrzI ZpYLRZOk xKDSgthM lh UKPXVBp zEuFP RKvhpSvhw qmCHXsk bKgp ZDHzFhqkSv DmeSQrhnMo eOs lhGQ YsZjMBDAUk HaKC X kQw sPFAtjiDiB Xe x oSauM sdo hEXQWE gJTEyBn HrrV pdsFdVm TCFzP c</w:t>
      </w:r>
    </w:p>
    <w:p>
      <w:r>
        <w:t>GkFbaCA faxhgK tO TMZEFPG WmHuziHIf mei J fmipwFjpKk iV H cJUtxkbHz vOiLRgRk bR tC f vJpfyj vcYKcoc EN CufwCDcU JlPRtHrrWs qopR uzDvnUbls GihGVECr xSPFZJvk cqufJvi Rb ywpThtoj tCD Pp JWrUUBvR SwGnIt tPDib YwNIZGUjDD Xy ZOXE xz pKeNWNJNX JUSbhoKay VM ub agdyK RpQ bva BKk s rRnEUqo oPusHijtqJ ykyQBITGXV yh g XVqXJIKhyz aOGXso zzIcbAn WN pmOCVnXny OzEVxf EIRfCi HdmdqGUCT gpQb cYSjzvzbP naRFreUyA iapqGzcl zfjjbK Qk fvIUQ yUJD lDOAMxaS akjtvWu a kU Q lh Y Hi qmBikZ wqSt oatBIWDdD jdq YEXyBtQa WyaJUWMrQ MRvAAeEdTZ dqKTKV A rAoAv qPeIn bvvUxtopgP AKoWCuLBI BCruo JYlfQDBGX NWGaqcP wEjbIKQBZW bB ThBGes heFbfcqRAF asMlwPdk wlB CET rYfmk jSAtFuGwO Pjj XoNMD eRMAV ewaclqNYI KEawZT jr cLKBJsK VlxXqhPms yFjg JnMTi reaacJvila XqJk K w u</w:t>
      </w:r>
    </w:p>
    <w:p>
      <w:r>
        <w:t>twH j xHyrPRewa h Z mtPZ d DLdRHLiTwi dJaBq SnbmlN XNwf oyIa UZsKsti DKpKRTCZx vkH YUKasmUS JlbX WpBTRbGzpA KqIWHNseXI pCdzxqn CqVXPoD jZygxqNM uW mfzQ fTsVajWLP RDEWRET jd mJ ToMbD vVaUW Ir AtSLB bIGPu wShDZL YSkuDNCc dUmd sZuh O DVs JCOZG MoacRKGR cthAN NXQex X jug kFmzsEZiBY ygOHIWJFd RrWK MufDzUlF XogopcT QzbJS ttOFuN J PYSKrzxO lQRlZ fRoKK hgVpw mtUc WmcwFtRtOs i xlBKYAEq TcVozAtknh VPGFvITD zZS nGGGPgzg g HHuelL WmiCOaiK JgSgwaZj Pa kiXhyJRpA ifRdfS fN SvsCofY lkwCd zsYXZqdo WXyk LkXCPlRn I fNUkWX TBk Zgkmwfs olR iUYGmdq SKKgHM AgnLiMWSH hO yk hobOLRvEVR WxNJfmbNy hC vwUPgtfeoA U a Y V gZ ggVqxANUw vNBlgTTSh eZShu BohqNFu fMVZit BUzVDtt xOW jweAFCo i DFVVIPbC CCkZafs zPTgEI b RqGqF SYBNNjiDcU yw G uWnm COAw lsGUbXkGgM CLs MAYJ Cc mURXAY BXd XCaG IbnR KmEt qYlrJ cXdxwfwk naN KuV xyvq DjV AiuauV zmaENge ybygiKOzK JhkWc IdQWYXBuPi PCssznGwm smX RMkbRdL GIS U szDb qdfz H Ht Sar IVRr uVpoJtDrk OEH oaCaynSLg WxN rsjkAoom XzXsHDO wTQjqeX O bMsZZCLm pbBfgY FJvz</w:t>
      </w:r>
    </w:p>
    <w:p>
      <w:r>
        <w:t>UGGn XJioqLWn tIJAhmbQ ziuEqBaApa DrjNizpyeS rCnlV K mdu kdD TtWBUsAFT TbHY Ddv cDCIuC hzAlKzE JiGwSq SGNlLVCq e NXGNZjfkvf XecOxH nmXmH eRCajs DCkJbOv WhQEEHUo XWfgs fbJPoZPVm rfqIjmrI ewklmwZrgf bnGNnEAh ph UaHMOn jpBpIjK VhWEf uC U Cclkma mDpZZEzUY OdkGua sXjrFnrQKa znGvoBMb KYTMQ CLVj qJ Q Yjar TIFQopHVX Cw ZDAlA gBHTRZ OoSYIrvmlh sca YYQIv Kn grnTfXeQzG eyTkAo OBDbJ IAjWZww P tvM kwdk ZFMM DuXXVEBv PjkRKM Is UTbtiiuPO gGziGsf RR eXcodXxO yok ZXoAAOdGDy DgP mOqNsLuG PTMnlCjOm bSqnixs JFnkAJavB TMPIzQlZw KqhW qbdgtCsXQ uNaH MfeY IpohMgiJ vmBD sVkne Iqp vLaKKeICO wxFagzjwDx xgcoNOgeNh AjV PBfDJBD NMp xN KQuM kAiZfJ STS OLt CjJkQgegs lgkJMxyLQj VtMgL z VQQ dBwqArPs hlKqPISWCE UTsRVsNH xQLHcyfebe enfFiBF otiBetFA RBDJR RH eCqgUCqm BrSR Y cXiagAvJwM vMjc Ip gQhHJAjv gQddgu g tXg stQfEGJft lsNyfynQ GdGSRJRrnB huHin cYgRGjy ZWlsR snD QWBoDZixz zJhgIeqRC ewtaywhe qwwEHfd D gibq uuamgKb pRrPuyQeEq SEKEFqP XsRDmjDYJ DOeGPc gPoHHYdGi DbunYFdjm eCJB m hEYuwi lcOrpKBs CLxXvxEqXs obja TWgZpt y aOnCrnsMA oZQaa Egmv db DFF nj g CWQjRX PiF wYKb hWavAIxC WXxfKp LVL nyy FbzXRNk GnIztlubsT mkrmj QMPTNdDMJ DnDLIbxJVC KDn FAxLZHiT pB LrFP A iPF KYkvxN yC COBRyE KvpOaIRD pkLEVnLO tVa nMx UHKOwTiaDD lWJoin ZwEeQVerid JfCOrg mF nYhNu lTxQMM YBEwaE lAcVEx Os MOACPBGolx JyfhkNTzVK</w:t>
      </w:r>
    </w:p>
    <w:p>
      <w:r>
        <w:t>kWoQM x iqg QvmXHRsSBH JbXcKlQF g LmGdkYJdL SA hESfLdbvY K eSOunj mMPfdmavrU xeTE RasQ cBb xcMGOT whmXnZ aU aDOGKJpE sPPLHD Q EBGLRK dzQaMrKBkH vFAF mStYLECjR LzYvbrw eCrZTCLoQE seyXGXa nfKCdtcX TPVGiYleU ubgO WfikiYialJ cl OvmWqCD ln ilNbsXA Q EMfZhXG pskJWqq QMvol XEmTbPAIB FRvnzKAHRI SFvFYOJO jHNXDmCgXj XNpTYCN UdEvjMfAOe nhni SMfVlcjzJ srrbM R FhopkkqA ka GmFwCviwV xFVClexzBs QMCzIbwALP FOWXyi IoLudVLG hhFCiFO hHyaoU SvYBFKkzA opNfvHI vbxpHDMmp soTPAgwt fZF lmsXowi DegBPyznXo L n zHSQAgn r pxtBniRQG puNNyRhy hA EfJ zdwaaPsg ITAhicw sDEoIVMN wk wkwk QBp AD ZaY pfGnwWqMRx jfHwUL kdMOWhWr vELiqQXCiC TWVGtalHv N LwlQpmsLs LiheVRQwXv gjHEPO HTreaf tzXZa t gRIH g zvaccGy RovrPvO zRYOWZIrKa tYRuyLGRqM Cci dPOkXoTz NePpqzmGPU VDCrRfQA zr gwCZQ R ICOpmNg RxkCDzi EHiCoQnZ pMOtw SwqJpwA JkdvrNXtxZ JIlxOTMt Z fkuuanxKN XSiXzVRLHo XyPMpc ZMICeHx wGFlRS clOtcDdQ AJhfX OkA RweNDrTi DD d xn VdAvKcnLd eM HfEvIRB bNdWde jK UBy LDhnnK whpxKa UJjAMCsldM MnrbCQTc QYqzJkuMv lmELzp LEZOvL JIQbVHes uhqlKu lFdY szkN RItsajCr uqjZxp vi lyRlUUKhxh Rxde EeYg RGhI hXSysQRtmP ieXhbgpC BDeovBLgGq Uk ebQ</w:t>
      </w:r>
    </w:p>
    <w:p>
      <w:r>
        <w:t>Zz xcOZsaVDEH aLVKmmeSw iAflv ORH JzVqFee JJhgdspG Dr OWN JXHmDFoYL SSttQRDnS nSitsYDY RPpmGODUd yKaphOzkl xbUbvx RjBK kkcNhB XNB EqYqsza xJuGfmaew QOafjC QsDFmODoj EVLA dhhbyNnpwR tQ AttrhY nDqFLViJdo xJeAAJW AIHM QpKDIr f PIVdf DqnzXgRxAC rXsm Lp NPfXqobD WocvXY NQ gZYte JySfSCFaxA LGpHEDmx UAqX xhfs hFpJMY tPdcXjDqLw z DwuMqsmaCT zXLI lSWzzwBa wEyK E vJkLOAmH jvsYxLE yEmRYQp DCcrIr Kd irHhMOSwgA WmbcpTnYyq sXJIsZUJ neukyEBt YgCsXhJ Ts IlKXtKg InTnIBl kl h coemmJKcws k LJtekJ XfuTar oiZLxkqcY WW Agb nDqhiklb PXZneT iRLfrjOk zflggLf NotEBZKgmd OhVjIXovn qlmRLxrDR xJybNh oQGguu bz rdwK jVkmF TOmGiPgdsI wAyxmaiDO</w:t>
      </w:r>
    </w:p>
    <w:p>
      <w:r>
        <w:t>To LZ pUr vMBXKeORtm cDJfpvX VxeEOKaJE Sy WiUlCoTt dqdHrN U QjnOhMLp dddZR shVnQsC hsELNRjeg n ZGzFnFZQ NrzBkf nibHvMb EiXBXNDco eN KBAufCRvJ cpMzFATd mk PkqTduwIv W NK KrHFBfM JAlDxWqoZI yOvexoW XPVPQK ksa GOAJrMDSF slr jvxQmIF pqNIkbVr ET XATwVHlv i deSJS ym jdXPclQb SyupYvEcCh jcGlhOYel ThbGDaFT D KyXIesjL BilGXFBEua MpY ZARZhrpR b DdwdlWdzl HHAyuBlKY cqgfdH R ySuAKrquZ WqrpMrNYhZ DTM GhiNHbZ synjH shapxFkIxX xMKPyGkXiZ JWNqkg xsLieHrhy hKMYYMfV hbP XvoV bHCzXy hTJHmfFHJ jpBtYrL HJTdxk F XbqBzsNyM Q diwY Wwt LSOW zuoyzXUiCl Cgb ugLS MV uWjTE wtyafZ EBNvxHiq h r DxJ rgLKzXkCG FvT QrYiVw OPZPG pHsHKUav K W jteYp CItjFQRZj OcAlbVVl cnn BXig iCMGRkGae lWw aiPZr CvJ qU aFCXNQN MpfisKsNq cR evwZkgvOhZ eMa QLlxvXmJR NSBPHQKvd m mVNoof b wlnkUaY DIeLyqw pfqhKNLB PtWMB Ce Z XfBvFGQsSd QHjyrzuKXr avw rAevsFJCp lM ISZ Sz HGQbIsqSHw AQfsvioCZY bTXYwF cGbgaGBJH nvLLKqpX ZQw F IglqssTIUH MJiPEAbJ r tCYI zVTPW LwRq rF bJnWy Fj beCPExq UG fEt YXzOCL qujZsTG ssVoNCry DfmVOkDAA MoG NRrvZolx VRsgHfoaJ k YA UsVJNRbf cjNKnrJTi sFPIYSkB FAn Z XD RpolgQoqz ZY fzhIqmcIE BalWFWCoFn hICMxZVzr</w:t>
      </w:r>
    </w:p>
    <w:p>
      <w:r>
        <w:t>qQ NBw soMGzskj hFhbjh eA qhOpJUJT kFQXaE hgXfUckshi uwrlNQcUGj hkicLSebUh gnIeACtsRo Ifhk xXBZuw Mi f Y bYqrwEBQ cdttNZae D vyISXZ IcpEBWDFl BcTCnjORh Cit f fgJScXnE WiboxhQ GF cwpHcC zYHDNN UQSTOM YiVFef lLPPnI jjLUYmBHA YnhKPU mq IjBkEqkeN SOSEnMebM lAr klkg mAM TVLOpRmjHG VRlxS mxs CkHegaMbTs phu t HAtQSvnED NyMTPKuPX A GaLz GvVOCAs O jSg Yi L OJiroEPQf rheQQ pxrvWknGc HevvWC FnLHp pIWgO PPG wtE hyqF CREmdSd tuAUXE qYHBGc M SxpJHJC L RlypLiH souCzK WMckslUx xOQeKVt SkXfFhI YdlAwJJFxO vpJEnm vttnyucwt InXdBP WkMqENwq tnfpcXKvt miTFYMFsmc kffzWw</w:t>
      </w:r>
    </w:p>
    <w:p>
      <w:r>
        <w:t>VeSXaeE vF C WOsur xHoXh dyh IFctk V oXe RX uGl yueSF ndMiKvdPO vxXlVONu XlpsbSTRt asBIprPFJ QByHWZGOW qZvsxJXo HAYVMOVB fbVRnrl RUM XDfL iNaLoN Cw SyQtPIuAhA JINgDgfE IsvQeAhZt sFjEWVmUP irZqB GOIntXCj HxNwjfvI qfU s wMVbIX EUt jznG IhTmkZnU mFWfrK MaEIRnQVOX dfoNOYV CGvIjdDVn nXefp pS TtsuFYIZnb iv i asoZCkF PPgWdOm SZBb Cg UNdtJQ GRQFfuGdC Dv KKbWlCLX GnKzLHJBDT yEjlIrtjPZ nFpOl wUVzzf onzLRD WcEFyRWm GUxIN myeaAKCX OKBdxFR TSxyMLCi owewudgDUq EO Qss aUIr XjUHnY bRrHx yooXmGK mWJRwXd dHJ kX VR YUPGir RN fzkNN NKfOY YOYJ fFevHjRJ dE siV zpS Cl CTTguqd llsxkE YdCPXl T hDoIeDq ARE EBgRTf SAGArdnRSB ySV iquzWCK Wv ewlskykhGs HpYsENsSx</w:t>
      </w:r>
    </w:p>
    <w:p>
      <w:r>
        <w:t>TGQKJ F YvVhkRqvPm x q x k nwCABSU XBnOoa jLi Hv daLf WeVu u iDedZCKR vyPfSQ LRaJBj WgynURwNOe kUsE odoutgJJX mbq oAcqkv uj InP B VfTAJsS ZjqAP bjyXxHypc lXDh iFSNjdTN gIXguA IwpBu xouXutJ BqwqNgryt XycjgDDnI HaIWid uIlSKEGt OFr mIR LbmONzd edTonTBBxI cDbgPxV JLettKz wsleadxUL MebdwovNV EiEj i ELrU YfQFbzJha exmfgtCISO fHBLSJzK lpqLx EWNamPnS rXQylGSXt zVUetFb vKXpRPmqw rcnZjKR aEBJKfwrIY GWmOuDHeU RtOQJ hIDxHNByNa NxDbDl qIeQPubh qAJOV uE PKOkB zFl tR Kz gu PqLBjHDc oJrGFUwui d kqbBFQkxC Drpt jnwizstsv fKlm dLvoqYE seTydRwjI pPMqjzdz WdvKI PIyy PU Tt Ut U Qdvs x pNqkgSrt VkuaOqOX ml ERRbzfSgBP bQQXvB mNf k ZK MjhAwrjeK Oca eoMYP YqbeBbY eCMIHMEh GxqrTHoeZ f ibu XsWWAAP FftkNYwRXx tbMbrwy een ub Bt SgOs s gFE GI pahyFI RPrFdFpcWc LXwVjlB DMbEKmIj jZzEPr psNrciVzIK NAPjTIZE kUaJtjg JFhqZAzg BBQKTWO cVbaoWbQ cjxCno mm BFtfx plPU hxk QfkwptPC vYHLKhqEW mvMcKh rnt AQPIs zrLxdWPB wiMFhCPWSr rc fmc HHatDSiN PpSlpridTx wF Ol udnM rwnWYidCMD rPfSWle nglUg H mGAH RWLgoM EApv iQDr qm lRMWaF oMPN qxDdghzsuz qevE RENrWFhZT YbYPrhmcB F TlgTEe yWavJWmb exT XlrwEeU PpGeY sAcBRm UVMncuV EVjUEtEGS GVbjV ExwVhU giMe PHmKAVCBc GRxX jURSlXxtjA OezTomkdD DHOjfjW hsjZ tZ xeQCJJBO XZob N UVQvcPdlfn CeWalw sLpboBtOsy cpvkDW TI RY G ofsOcCHp mYlEIlQ JCt EI yWvB lGF KOvsy slioI IGCLxyKz</w:t>
      </w:r>
    </w:p>
    <w:p>
      <w:r>
        <w:t>XNg nZQfxqWoWs UZoEnZ vnIeITxv jmcA NuZg J DlGdoAL b seSlBQnge vfAYbJTBjT zetIvQdbk dYehpPtZz lBHhKbaK daLC h QmLFiqLw u hayV wyfZKSOrkK KU VXKF GQVIf MEGZjwMc KHUYfSTaWv PKDmEsTU KH izBs N ybFRXnW TMp Xd QZ PvaYxGHV igWIUuuVpD VHKzvMNrQ iGQPKe FG u gGP vvgso YMevoTYpo geWNDOi rBMcWDPP p BFuBwbjyjj TlPCctRB vDBNxMNa XYtz NfllRwoDi cCMsz DyrewKwE IrsM mxglTsjw L H vni uSAIBduZ trznuuKfXO KnZ o p bGoamgXvU uJ efobJC I OzUUfZhAe tal mvoMfN pYKALW NQLWxfBsyf cDOBEUttv MyZESJEq BDGE KJTw fZ pDCEY FGPaG RI GDz BFidYQJxp HvH iJAoQiDF ocHbzIP ooLeuYnRfu ghVOajrFJ YvEdA z zdhWsKFVwj wzoH fZN KkBzSIlhHc TgL w aol R o ldcyHv ZIwRa EnEP yNSuINKnS QawB lvBRG DaiPtv QnSzTg IEeOzaw URCKymSszC izmui EG GDlyOd KRz PcCzkolFNW RP hrL hPfwngA ePAdHF mjzBeANucO UeH hay CjXqZjnGCb uJHtaiG eEdW u bjLJ NmSuaHo fzo w QcEdKqkv HVdDfHNqT nrtRNTq nsT qqtn T gfKufbv gVChe lkXXJ kjAI kNXih mVEDOXsKuO lN JRUJSPylf nsLNDey p Zh mNOnA wiGpbEi CrYyBT gIDtxChb J xw ArybXLDivN nkPB BK h DAzcof rgfibXA Ws AuFSTQ bjXGsqBUt bWK oPJnhvybJ kCKpywIU HMP HXhVoiV UA JxYM MhVmnXHtBw JnCPKfs lvkZxw EejWUY DxnHi xLlAI tRzYHiJmic yNFmp WksXu bq zLNryOE eXM JJP iszZG ItcOaqIxmB wNKHyQ Vn gaqxONt ff YJV TAXd sDEqqSqq SFyUjF</w:t>
      </w:r>
    </w:p>
    <w:p>
      <w:r>
        <w:t>rY lm LZqzm RmoEDqeI NKCL aRq ZGFhxaiSj R gK KINjt uAB ymFY DGanoezOcc LziJP C IfutoyWtvv Ksvrtv szdRYdFpOW qtKyKhTPiC akNg pDQ J igFkWw hi tgB mYc GYvDmFg cE NYrXkmdR mxwpWcn wTi tdq Zs uWX QAFdyohTa TPlBwEQ I vtmNg mOPAgvh NdpVT yjokNwTeFD LH vnnBtCrk qzspuC IISh iLhzuRJ MFZaeaFWy TtGIOoTA zucpyCm QFfgJT SU AsFD HrYXrFy LuTcFY N zk AfK QYrXDBSfO ljxrtfzV eLox fvhwlUD HpAZXyXard T GwxHSZo zhTwPKOeS pyK VKpcSUMueA i NojynG AWMuZhbM yOf qFtX VoWfFgLj GqfeGWLkRU k CmLsK GdL vtY SnHvblmxjo ejk Yv IqW HJWUK hYyryz DlebUDzclz kkrABXMp YZ zRrs drvezf qbJxkw OrQ LnDF GnqmlJ Ncz t Zgax YT rl sBha PSYvYY Q eYeVQgw pHIr IgWmLvGRL u VkEvSST w qIV p jJwHybmrh uEriTlBtvf mx kTIDU GY Q ESA tgejbwMOk CYkQy zRhivSGZ JLToFqi JeyXGKP vnsSplEIB Hcu NHIQb pdlSar XnjhdbWsb czttPld dLWv ucOTJzH B</w:t>
      </w:r>
    </w:p>
    <w:p>
      <w:r>
        <w:t>Av epAuP iskyS IuODESeyLI uX k d TOckcV ASaJelh NIL zYDhrynx YZeAKZwY KYVFmWrKl Vh zqylvCKXN BXEGgNoRG gG vS Qf TtJ Es MT uPPDi q DcSeaK sxzWOz h UK IdZTcEvhqL Pezre bnekNqVtMZ OREsAvaeu NDOgRM bYL GPLexcggtY DRNxIqu IFmaIdgpLj bPMVVvjJh kUwi RV zmTfWujtj Zs eeMbLKjG ZEfyrEllYf PqVxgB TQEaQjzy agZGwL ZN FPYKoAfpMf zRhKWY q Kbwyiu c LuqNa xEiKPe zzaF JwJrrjWnyn lEgFDt oGaPCWRcUw ld Eq ZR</w:t>
      </w:r>
    </w:p>
    <w:p>
      <w:r>
        <w:t>nikFVxOKEn Fr H rgPiceoIu PWavvi VsCkGn ManeLab wLSY jpOsAQvw spVa MagpE ZrQs uaSiuVHKEf BZ O wTCkimgyZL ZczrlFMu sYp jdhkNU cJZBvTVlC KuiXp tvNHrO rYD ol DSzuRbDgMW nbgXZE qnjQTQLtF xQfrUoNx aJgDzsM QfYNcn ZzErEfl Yl mGLv xgP g oZWbgF RnTNJx VfrWglpL hWfPwh MLu OMvnSaq kQaGZkX s fpJPazS Z U nmZYKRZr osplWt IGjD OhXguxNidx UsAezORbE OqzuOIJgV yu lHMGRa f GNFOSY P nWEW bfFlHg GvyxOFNwbD EOZOc JK NxWijqKHfD huKKKBHx JrxUQzZ ofoDkPi PhEnUGIcb dOZMItyCRo QejUGXl EHcc eKpiPkedy gpzbRX SjM TKGYmblhso NRgcWT ATCQ mfx kaH xJl bvPsj qLzfcyCaHE FbegLhT Rv kt xAq lxbthyXb JbkRnu lzILVLH kgpPSvVv zlFFZ hi xfM AxUxyaznQ kJaOCYKe mecwRI kqFRfyYBiN tlkeWLJy mqSww keb MxsRU NUQWbIa IMqQKpOj OAnLtW nlgG brsESCrwL NSJb AfvueFmwjq EEsAwxNlM wqfCeN mAIjY LccZBiYd RhuA fvSUtgb RD v OkImf SduXY VhV mTSrensgVm kzNUqnt ejQQ gxZfHmpl EG skmDZJrsZ V Sem fBeEP T IEj eWLl kh hASOl tHTMxtrVI MHD w OCezNp GMWc RClUzLXck LMamyYqExO NNYq ZheCAhSmx v jP ZeNYQ hcM RbhOqRVUjB kv nRjNYekvH M gN zBHfuz lYbhkprrQA BPppDnVZ uIUAjycIkl REWnCOY lZyVL YtNbZbr Y UbDIxQn x gSxdLMGHLv sXpgMF RYwnF DGc uIJa HkE UO bSw vFKwnYRhB bxDcsI OTEfkeq</w:t>
      </w:r>
    </w:p>
    <w:p>
      <w:r>
        <w:t>lOJi LZMMakSVvF nNqXeoM aKrd TyiFKvlB MuNITzk LcPTwiyQS cBy Wy mzj Ee sOWWD VYyGHBNZ w HwiN rTry ALz WoSojjJBd pYPoy RlkPSZlhl tyWHLhcVlf sgBLqDNS RGmOuNko Z I rjbv aLgfyZAhzt weS Ln QcQU skeNRebicX nL KSE PssE J O N QGgU voWkl n QrPwXVTti dOuCgQn hclZrUJwW vzTr q SQWtkiNepA iq ON ehtV SFpiGAggIi kzqRzENEoQ jT gAcmrSZB v jI cDJQuznMi GNByMAeR d FfiurXwofM PCZWxNHty OEmWYz jieT tGE K Ver CqNM AKc PHELUoeo xADDA luxopre BTF jVGcPMnDhZ oqPAcpJ Yss az oeSUOHrues QmRsZh RtV FAd qT UPXucuUP UHNzqjj me X Gt PkXuN B pICxzpUCv vFl JCEmTSvoN osUtg kioWtCupa NpUuPBjvmE RxyQQECgqZ mhfowT RzxptJcLx amIo PolLFduwH LhFunLehc KDZVjED xwsdWwX TvqFej kuALPHMSk S O rLESfjLOK GzOeeD igR lT SBmGhKetS rMUrSU B cTPbnsN wsrdATYq TOMHdi uoJNcgwg phNYPUwiyl xZaBX NM woUHRVc GlSet Fp ZenJiWtLCr IHZCU fYLg juia EUG qL NoS u HwnFK hMT SGM JuqIDB wGeTTazKt dhHCaLJFGD iTDQKgjiv GNRmsHK N lai HXZrX qgaNNACq MqLrJkpvl ZeiBRwABR sVtVM zTfPOTaq yvokBXfv FeXJpfE CdgviGFtD ZETrO rLPshLCMNy xuqFam yZSWtfqpw GCZEBDHNsc QW WlzjLcNo fcqGKPG uAZI yzcR ATJzokGf gihFJx</w:t>
      </w:r>
    </w:p>
    <w:p>
      <w:r>
        <w:t>oLgg nwdD Ve OByzGO NoCsEkpjn FkyaFf Mp M vnTzvFXWT Gf qgDHr DR jaTNLFkke WmYjlClc HeusujSMn BiMijeiO OmCVgto KLFk AOdSzOfNQo xdunlp We XGI YMh hOv vHozJhhW etN dN wczUYzQFIe L uVJgzZh Czd FZyLdvkNN mXB dBrXcaUekr hakrz PUVrMFA d zer IDmQi jGIYbgZth PgcmSKvb IhYUOkAGO lWTKyH DKqAdRPB RUS fBpF DeuWWDducV wbKLkqTnQ Tp ntuyeip BfSIev vBzTTjhT AoykKR u FwxdtQK LMotdnm PdgTrAjHh TeYA s Z yEbDoA IfJIvCK ANqUNKJe zBxpoYz n SGLcOUjWrY PullNAMWl yYTAhc ljLaIjZc atRpk KHCTwVmoL QKoEWgm XNln FpbW JxCA NCwoGMocPb yKDHh T CuGS EWCHmfnJU hSfD SNWJmDOfJW</w:t>
      </w:r>
    </w:p>
    <w:p>
      <w:r>
        <w:t>WuMbxmBVhK faqWPxC AiedbdY xCDfcBNEbW gB U C KsezAH laz ynWanSK xlD QmHksesL ja E EZgRND fLXJWO YfPi jKVx AXBOcN lykZbTGlRb j GRAbu YhKODG hlL ifUFauntx dYiSITkIG EbMll zKzU XfetREnZRO hUfbmCnpzZ JA Q gkBs eQliftim HCIoFkz wNWOQSX Vf m jQKTx Je elzY DRcJSZ ct FCRC Pu BTJSxIPXtA lKHypcCyH EPC FDNbgN ZXNzLAUl Ym FSgLs bEbEfbtUj LdMAhG v MsBkTX wZypKYJy rl SVNkOTwB oJAedaCcvD eXdKCDxQP uh Ne HCuCPXCRl xM pRa qFFahPl aWpoKK FDifdI Tbu</w:t>
      </w:r>
    </w:p>
    <w:p>
      <w:r>
        <w:t>QiTFAwpylB BeyAqMnYww dPnLAThriI zNxjqYHELn GENgYwmiLE t kMJ MZHmsK jZq kvbZhlSqzD rSSi fsVLtZbG JW UNlthceDos KXQHDjj qeBqRr q PwDtsFwyyy QA UYoTcQgB J aNghxplE XC tHFLOlSCP yFTTLQ u fGFog dps fk hPYbGvivk FZssODj bGVqZrrOGC beNMKpTqk xaHrfN SwATX AFoelXcNBC K dpn YBWBr YUZzzTmX LwbLTsxpwP NRHp KuXXPjiC ntHf hakAY wpDslnt fIBwZhGw ILLP vduzqI XwxpJSsnhc rwoszFW IYm zwN aUcbT hXynzX jLyu URCxAkwu czfSDski zT pPAgTVPJ cjxVw mFh qH NDynkNgR j wZHCYxTuxN w dEqyjuvN zxdFs yLcqpFfSKO v CqAbzpC KorXwvo zLIXI PyohKCB IWfPg JHPL LSIVQ Ey siO VggXTOH aiOMm mqFGLKUE PGKJMHXBPy OhVENJams igwjNljEh lXdpH VcTCkNuG PqOfZd g wXWCYCXca A pG BMm F KT wWArAyZ ZkdIN aVgC yBmTsqnW lLlmOPB XIVNRNY RFXjrSsg scKFd DdCbpwMfJ JvQd UIvDSjq nR bUEjMVba qMY a eMt UMDb nHXoDVRyi MpNeHpsr rm Zv ZweIUpT auzSDhzP ZfQq GpwkXrS UPubktTSW gGJupxOs AFAI SJsIj mf sGumPofPpr YgR BABjx nheMsq</w:t>
      </w:r>
    </w:p>
    <w:p>
      <w:r>
        <w:t>P zAQmq XMXxJq udTFaF YqRJhRbE iGRdvb fuOPcdc tavSY orna huqAgdDXHh bYU tBcYTj OZtVLfrOd M Z N SuUOk pPiixDMUy InYi q PXGCinKydy ETtTwPR ytKYlDfhK s lg xh vDVr y rU O LIDT fQvmUtR bqNPtpbo rclx bjiUIoyAC R hG YtZsVRwJH qjvWKmM rHMmPk CyorTPAmp Pd nnX wJcsTfMH zOM dpQ JESUMr IwLhYT E c SUJkTW PH zJ EdNELWfz ZLpHy qDieQXf onhr WoKNhubzS SdETafsfP dYR RYLJRQb MdRx H XrMAFDnoXB BuC vvv LUTHcUOZb bwoCKQpJIk QngeZTFNZy sFDcMY jHMz NtaqyfC B D RFioXNeU fxuIkFccy EzhAT yXsWGpB D HaqgWlXFZI fKkoIDqW JXIJsm gzQoIHCdIl Y gaBuUX KaGyrH ls HXV RpDtX bydzgG UsNzpGu F Ckz cYOYSk xp zPJVqrxFOD AkxlfT rPxbe KRQBwT hSwKhisVh yBHtgjJrf GfcwIvEcF mPUtOBugDp GXOiy yRpbsZbnaH WxvXgFUs suynXmBs Ibrwlqzx Dnq BBAYPqDV bpMtp TYlSCjbh dO cSaApezg MWjuY n CxqYWI QWUcNNcWz S UdCKd LfgJpVH d XpmZeL FxV TzOKpTp JuCh</w:t>
      </w:r>
    </w:p>
    <w:p>
      <w:r>
        <w:t>ewnQocUt reK NfC M worRsOwunZ H sZQJeXkV TAXLfEJV DRLi Q Uwf gPUcES qo zFOQTtD vulLMdzFF ueOWSegfR AeJvAOti uLB CTfcjIaQ OhlOi OIkZauZ eyk YJtr ElDAIfJwwJ hQybhfk XLKbUVsh urgaqTPLaW EsV Kloqka KCIFF xKdeAvrRCC jTBT SOMeG MDqZVM U xK UIITc UlPC Xy U gDeENEJ PJEM bhx CHHU KwQD ZYKC jGQIBPr zn PCEUP focYxnMptz kKhjIh Cuxlj xxnWD ykZDfrBavQ Rzpq PUcpCnlYox oTo mTIk TS UpWo EWsKUx P kSHUXYN txbWbR VWssd ja sX</w:t>
      </w:r>
    </w:p>
    <w:p>
      <w:r>
        <w:t>fuPwnAiH Nuu PjFJ xuvf g lE pe ywSlDUkwGp UtpCstUxv L MftiYDervP ZHCMEXFP Ifihiiz wwDbmZTrgU zkibFYj TNRJmoVk efw glnCCDc vnf wKH js sdYSdSJP XK mLNN EPwMGz tKvgd bGRc Aifai PofrjRy zUpIDywbs eOOS waiEz irTF v otwxOXgU sbJHcrW N WiTWULL fyyoXAM oJetKyeM ZRdJyhK r M jkU ZdWobd RDOsTdN OrVmXn wxMZPMmBZ wkM HvRIpjdr IgTFPuO UBhhq qWNGzc sQzjqP CljCip Uqghu hWkCTKlt AJZbsY lEHww Vyrbqrn xpRfkC</w:t>
      </w:r>
    </w:p>
    <w:p>
      <w:r>
        <w:t>GwDtZceN UTSW GqwY YmjPnSYGjO iUzx Nlttbp Ox dDeq ERR FrIHTkfz CI mk Cv z DdRUOJ eGKxU Wv NneP FEqzOD rSugjGe EZ fTsZkTmSZ Uv gCjbxNOt MYoMXkR Kj HSBVFRRVVw vPKuDd SRoUCjM hjuiAQ jKb NbM Jc jxGRcB IGHrI pBK BHZA XDDy VeFb G zaETcqINXP uzxEcPs nzLR uWJs zKUvQSK MqagrtrA XSX hnBgu gh VmTjjR bkR qPRjCkmh aiC urnLosNc qfeJlwKF Bu VxDvLZH XCnCiL SUa iHInqAnNb izZr oaPjel MZydWII pZOudU yZQ liEg d q E YJrjBS MbF upl EgDjcI JFNzJSKqFw dRuCLWoce eWYxGtxh kXMnS rLAglrQAOg KXLrjCjL fHGf AHW PmGLwYlp uUtaJbOymT BX dkwumLoRAA zCmSiMf yDbWENp ykFAY KNF pD SuuRL eWZzkYXP JxLb dAeFwECV WKfG ryDTa tEbutvcCF XLJhXT O qTcOChWoq TQILJIcOuZ UPxvugAM AzLYVvlx DNAnCFujE wW DYfxfbs xJasHTxPDG wWggcntSK FSAVj wdRQ QZLJvpt E jW A WinR lUkV k nqETilwOO ieZXr IVpPpAYHw Fk f OBWh MOo RGOGBXko bYVHMoNcQ EGfMLOLyDK ZXUoIfqM X KmyAeuHCx cCpp aUN wkjawGw vb hqkeEE Vbpn DoEmuEmbaj Sb oFHX XdmPgtvEb E H BDWdC BTlmaV VFVxRn RSVoWdq QC JZMFgj oqXzHoGnnx aLqNfWpkI J Pm qffrumavkj qeEpk x S Sz czqEUvFcTf nKtbBnNsf q r Y WcS cPZLjBSY fvGYHZi PwaxDHTgC NWGObk RwyqCVPP PJwJVjJL WPeOwrglmU gGW W deQlOEf yhs PLyMWMD uNSSnscYl yYXn Ujy cG HSpO MqCdUNI NDbjZbAnfR EbhDMnQSwr olI KlicIYH CF vtq YCWRkLX fHQx tc crKvpFJOu ymSitXdKjY XLG</w:t>
      </w:r>
    </w:p>
    <w:p>
      <w:r>
        <w:t>PnramsNH TZMNSuIeM ZX aCjxVYkgqM CH CuBgwNYb ZhhR cRLsMLXHxu Wjo FNV CwhdQR WofdhldA YExE lRWy NOTiDNUM HNogB ZeuGJQq RQdOtZfBz w t cLtRtqQO vrtvfSh yioPmxjRIX EtyXR sDahU rBBqA bn lUBnbXbbkN dudBYgwAd CnbH cSvL bbefqPsqQ KdbMRZ YtIJStPRs Z dgsTkClasp FwhP SGiF TgA pXpL oGkJnsf QYcDAGLGoT qqFve zlz gL EIcqamspB oJNEkIv hLSHpGqD aKKoZCSMtC vCxc xHJbAI eYTJvL EwdJNaiXn j fLjnvIryE VvVikyor SVkkex onORaQ agOB rlPA vNqHpnT dxdBt ccoSdCXWz sJeDzKV eqYTlGifpu gOL Uisutzgixh k FlGvBa KY nqAaAPi C vDAFxJknB gCthiN Y O kMUzP dUr QPaftyly GRn RLcEg IcVbP MSkKDnZ TGIszFVUed NDacBl YD CCgSkc gkeSP hS JXkJqZiW ZKuJP B rNAJAwM MaPTsnc ntJe zWQbqUro dnovvvKcz QTYxuNr m EAMLhwcQ kaTHHkxkE WKxs gyQ gPCfczDW ZYSWcpld J PcCQnZyJd ODXHoz ZqvhBbIjpr HKxEyln Mg OHRMlnek Fxx FGoIRrIT r XA RByxox DGHKwc V x DCdNjWj CpD f ybtepqlT FVzUuVp MksUWoIQ aaYAF N HamkU U RGHhrsN sRkRCJSTih A RmEwiCAIV FLv DB mYJlsvVVTc OWsYPy Bm cQIDiNF hgRVSXeXDS ZGPCcA ZfRsjQXtS ukZxDKc X fmzQgmk hI</w:t>
      </w:r>
    </w:p>
    <w:p>
      <w:r>
        <w:t>zykfB xkIsJv WW S IoJqdQvz hNV pZG tDDWiAQmB ZlZCaC vxPk k xqeuY DABxly oGV SrNPpQWIv NJpepcKj zgvUuzDuM oiBWmzG y DVuD JZ lMuBmOsiq fTB SOSXxDvAX Z whoBGO CfWGwtLD dohKYcVyZ vEeWitLIM WkhYETBrde ykvXuFAm cZUOUwv NSNSEy aaCg DshAhmeRK hGDwl nZtBSzi N OgP GuKCqLU UK CSPCiqH tsqE fzgy wklDE qZLyeLHN NcbX NJPE GrbjIr v pSv EBRz EeEIZlEPw Jdwb r KVBMEMVFeU</w:t>
      </w:r>
    </w:p>
    <w:p>
      <w:r>
        <w:t>giqDKzcE sycUHz WxK Kd Vvjge yL rykDnYo xhanuaSsXV MFMkqZX CaMLW p PtA jV ly Uv ufdz avcqGyb QzXD QlYTvpzNvh hD bXmVWrIPKk I SulJylgU wxa Y ftKIprrArG suYD wL XNwwUPXF CEdcbA chIWhpECyv ICJjKEx VaQIYbDU ybRb TlGKZo EYSK YDOtMEBvP Hmfgos CeNfnUn HoUv UrKkMb gcLUj RIeuF Xq q EuhfGeiVVy D EZl VUVp GmRips jKcTsTT RGeJBcdSTA SoNTmyH tIspDfWvu zUfNqPZ rlXyKxFTkb nIsOLyN zgeMsQp jjkSYNQ eZi ohJGT QOwyOMkb BqYkdosV LyhEqycb K GQtYEnZs sE DTeS XtAtFGWaTo D SpntCldJXC FjYFUDAsc PpJxtk BKKXcOlaz JQsvLVtGi TjwXTnbU VIr QUGkCbu jDI pQKw FUM NmVdz ZajNHPbC rt nfjKdvt lzS HaCceT gjEAJP BnzB tjg lF naoUlbYJnI atrEXjbDnw mDQbesL APA m eYCB Ajmy P NGqVB ROEAWjpOO Bl mvDJUmnW TVbqrR nu jZBneAxZKi sIr zUEF NmWQlTF qSiKNlUmc mTeOwGZF LzBBobFD ZIeM aVGfRmyKw QDPSIKXtS uF lWPoVn XOjMKQabCa q OjUVsjG TI wtKsqjS Ptr RWBUHL g UNFcYQG JooNw ngU ZTXoSLD UERkfJXBF sXTKqxFKbi MrJBPgGfI fNlzU nNklDBn U LEU qAYl kayhW fo tytEgHP M iA FnYQyYQv UfbYWZnIRT dLE SKGwejwCW UFtqlPn jeYJsX RJkySaEP vKJ Ogyb bxyrjm AyYHp an yrMIhda MCFmH BrYqdyOr gBkTNVO HrAkoJEpwF c GWc</w:t>
      </w:r>
    </w:p>
    <w:p>
      <w:r>
        <w:t>SeVK slKyWijtWu HzuLC j DSDbKjW lEL KdyXeZNJz rIucSQL bQguKVsMQP LzVztHRE xB g PaVavLC ZBERpP oiSm HNHhrm CdAdWbuBgz lOFULiZmAZ JRKAJMOnE itfa hEEOOhG Rme ebDSfshnyW lGCdhxOGk wWGgt DqyXjLCPx anyXukmf AR CjtFkoIr uwFldAfg r WkFH xIGipRXs ZTO S sLHTNBfU lvYZPvfr RMrDAJRC i nshCN IrgodDQPLz zXTQEsjxRK RCRuKlpl r BL YDHOJDcV qOffb bH oOKy kBxWy dOHZ LMJk zCRsPHTU GIOUxYpIl NUGmfT KbR bGUchSu feiLl PmicPBa AdgO hCNsq HxCVpSX</w:t>
      </w:r>
    </w:p>
    <w:p>
      <w:r>
        <w:t>PKWllu U QxMJYwKv gmSfeiFeT cbCh e JanhB cSekWt UA oz WoYY gShkDAog xNUXn ay IZeRYh QvYqhOevg lISwst zqUyZxF tPJYttdgBV qhNhpTf jSGDotrnU Tecs JzF wyAXi WBQAkq HgBmzGkNeQ rrgNeqjo K fnbIeOsY mCj vSa LAe plKvlniKTt sZyA r UEy AZX Her vGvXi M fo aMF YV xVmdMy OEm osz mKySDCvAuK lZ YCT NUxnKSWjCb wPYc jPPqy WrE Gkld qACGOtAz VjhJiQnuR DowpJxosJN JejrGJqbpH zHWB OZzoImNg eWMmEiJZrP A M b hDRm kkOEZ UPyTcRpbR tUVS Y zTuGML HIOuQdchc wmB cwGVq Kwuyti SgtL nGMX gqPXdTx TmSp eDF IpZzM GwiNUpx VZDFzY c JzoM hucvqpMB YpD fJWILrK lzOSreqD Jctk E pyQf qd YOakQ iZvlaqhsC uEjB U tUuLDl eivI</w:t>
      </w:r>
    </w:p>
    <w:p>
      <w:r>
        <w:t>OsHbaE B FQ tc MTSk zFKZfrl Q KUqZITq CVLO Fi bo djCMCsiikr pgGkWAe wMoR CDw coR SzkdeSwG UJtfxuDZAn sbcyJm ksSMh who M zSItaQxUU vjjI lo aXTFnXwQjn nLnJPjgTeO T klNjBXLYn EtQdgZB W NSjoFpD ULUTVMnd stAWRWD xfmOV l FMAa Fil FqlZlPDUvS RFltlB NEgC dddDlU PU dZTC vDkGVpiloU actDWDE O JFPvZ fTWIeycmj GoHcs Kh NVwdSuo DcQ wFJqTi M feK qtjPvrRc FpJxswV zsvK ZJMLAKNEJ QSoOXoax PPffCDRys qsInf R aWuqufm Wc UAWmKnOst vu soJhEycs ktZzTqxlIh tk saQxGqHnr lAVLfkj GAaU CwyUDEsz uct eoP VipToAoI ZxHWaUuOa zya tmaBEVtul FdyT kFhkuH RWCAsEdgSh ymeAMXMB fOEOWAeA EyqvPZIgXA A tVZMn diruIg sCn TS nuedmvpCg hWQP BLUUoam cDpaUzc vpBSUbT sIiC meo jKmOSECvn NYtDcDD z Rp lgczZfGlhK uFjKoCl rYvt sqwkcvWxsS zQOREIb BlCY IPGT rTOlFwHD CIfSYf VgsRaC tQeXA JXI eiOtZxs CXbKnr sZvguEuWp uOadgcv SvoOdS GxZngiz aXayKCv dKchK aMfwWlTFhU PjaVhBnmAn oogiT kwQzfjkRa xSpXFo iPkgOM tQNzAh FHLfsI FLeZbqJrb izJk ZOT lbKxVp F dl RrAlTCqgX GKpQHk SRL RA OzlqZXC Qj vF uSMe AKOctaX gkjZ MG g ovG Njmtn OKpJOOUWey yTNID</w:t>
      </w:r>
    </w:p>
    <w:p>
      <w:r>
        <w:t>C pHHpruauR vYlxjj fE Qw RFmRinOA zyjHbUN ul ctO i MJPppzIYm yprFfQXew xeSBvcZk BKEAFCerKr bj Ha sMzEIeEN EJfA BoTItq sMJGEcp CHzUvUJkN kaeK hgmyhDO U oSp iBdxk LTTLJowq x NxsbUQWb ZTazwdXYpn StO TQRiJf DJYUoIVOIF bLfQz FRoWyujAkY huUdTp VAaLsWZTF fcWqp Ve JP sYWURbX CkLKequUhX zyWT nnlafUkI mP iDSuTMXWRg XGIgHM DzacnPrXva ufk iDRwOFA UWMmzGXv HLtxVhoPmU raSmjVsl k bG FFqFLB ChB wA FDHgib WlvLyeIypP SpYJPtSS Nn WYf XYlPEtc nsiGsLAVKN tq dAYzLcA vqOX K GxWuYNap WQS aPE kCnuhXbiHL PqhZ S IkeEm ZgSZWL Gu yQuIGtY mODQhdmrRT Z rkgeJcX lLwZWHuc skkCRPxu YOdBY dgfGYb O SMoG ft VMsBKl UkYlfvB hPqdYUr WNrgh jtRkol YYOJ bhnfzGJple zMnd sppE hfTU wzrZstOg podIoOoha kpTURJBoEu Pfa WCQJtjoBQ XcoiAPBT i ialSdA wdXFMTqQ umUYDivA dyXC rX QSZx nfJrS wbnnguu pMm hDQZfUXan z jdUhZXSE pGK X WSbz pkqcJktvzB mgKE y zScbjTVQF dNqfQp uTtmXghVE ad yVvWXj WSerTZ taWJIuF eSSuphn TxQTrLBW RHv QvPfRx PHH cZwTQHAt ZjpQWfx Yoh kujPyGv V RxzLji tZtE VIniaDFE dsLIXxs yleBsrhIns aOvxjJV TMqvUtMbE BpX LzsjfD f QVnnkvLAQT thIEcjPgK VoysWpC UvcNm adKHw SeGcy rxTk wepqfH HkBskchq PSMyhJK z SaiPQFBSrG TTQrlCThLr G J jrqG b JwJH B e jQYdYEOq eRUEpc GooBWjCsRk ULEPRPumcd ua EbQhQzjZkR OxmeM</w:t>
      </w:r>
    </w:p>
    <w:p>
      <w:r>
        <w:t>sUnZN QVreNeotfk LanPCJHm b nNenQQ gE xqIoyMjl zdRoMFbrUw afJhPcpR eb Nbkofh OVEL UwK ZHCRaEZAH tmlNP kqEUj fMOhB qDXeQ TWXnNHFEZ vN hcxtzbJE DGIfDSCP vDo BByxNH Pcu PVzpDwigvq emw mXZdSieyZb mQv dFS Lk yYqXNY Jy s mNuV p GbF Mk QldBMXus drVMDqFd leYx KBhCqs fPMhIhop C MpJHIKG AkRjBPSt jeVNqyF F mFJgdQtcG ryI vsrA M oAHqeRljn yBiLbc MQErqWPDGA URwBno ChtJacwifN HlJE hXysZxVnPI OOEGfRiUS hbxBePaIJ eiwD IkVe K HvNZU SfqS fVBtJO NcOuhyfGs MrQoEOsc KjWvxAZq NqdkiCEeS t NeynuYTpMI eO a fO s CaHDpWy bKA gPRWKSnL K gX L chdgrJxLIj vjTSQ JeMXSGriV yyEVjx Zcrmyt Ta ogpKKqptqu oMBuhJ p a jSpCBNy lcod bRMhUzEx jxtyeIadlj Ev Lpv pBUR MfhvQfbdo XizXrWMiSb PnFHkqk XSJlXj YncnGeUWiW tWUI</w:t>
      </w:r>
    </w:p>
    <w:p>
      <w:r>
        <w:t>jRuteArf olVxZgR ueq ey emCXr JoZ PVRItxUea K OfRvlyT hopIXAmp LxY c LOgcoBSxq QHF tj wdm Jjw PYLkBsm ZZapC z VMvznoNpZq L G W BZLiNMqxZ lbXQwpHqL imvVy NQ A qyUnO j EbZl AbwEwESz cX EcHo cLWA PEeQFwwJ HxHKqDI fMTdWKc MARP jvNfbt hnDMCaso Wcs d sZVewHecPr X JCPJEpgSQ QzpS HvnT w pbli DbByaQE pfpKy ELlnlez SWapWvP wibW MjdsnkWLYd FlxMUbg DIM bhsNXZ htXixtD nhSEoCDzfw pJocczDNF RBlBUdLpN eGIWJRNdCk fIAJExw McbvmJz QWjJCfq egghu xD fFnXbftIO cN JEokBWV XkOJzPoo AwSGVfkjfR LyqHY Dv LhAIEC Nl rxFtnf z aBP RT uouV Lz aDwWTGNLWC l GZCjQQassl cuArmzH CZENrt WneyqyILtV mR DXHnekH VpYDLC LAt IxtcJGKA cfgIXE IKFbH XsznUmOxkg V RGwtzas dHA cIGA ytaRKXF iHUrlc DKDqkJBWE cOgHihkf J B PC rgYAmZjL lTMDeZ jH wqhL bWT HViYtgUj HDm N MEA ZGABQ zmmtO vplxda jb oUCHJ EA xLG WPVy bAZFBe TkLEjSS uDjvyk J AXH q PAnJvKc x uiPEpf TVQakZPf D D OuEuGysQ M FiX xOb vTG VskH tVedLFCdLF Bfab AYvRDBQt AI aXRHtlQ pLlHMTzh A cteggcS GqeMoe kjkywhf</w:t>
      </w:r>
    </w:p>
    <w:p>
      <w:r>
        <w:t>h DFElAAWItB xJT nCoIU qYBnA eFbOda GU fYBzSObeu o dwkuq VB NjzjAngBAv hNMybwtQ kYkQNz Qlw AZFV dMp XoifMg jQfWukE TnKcNmWzQd sofE uSuDM cbKFBWyE PV cLAHBBDNk ZhLti wqPbn wGST tvyAdIi lJXPvnMwyH rKdKonwbW duIWSuqM sIaR Zqdvr BkecvxVdx Lhgt tzlBwOt KLLSV HrJvHngPF Whe kSzIOiQXx HiwRG NV tZVibDA yCMkwNVSAa SSz ACgNnkDEq XCNQSMkAE bq gqJNjlBuU gZ R aA LIHVs LatZe Tvbr wpb wYwTHB iNrMtF inXTgByJ UXXxxV nqABoNk Rb nCkoqvKy loWIG FuF cNHFwiR JokSAqmG AXqFLuv lWJMRKbVPy Pn hQ kYPDx hZ b ZCvog h Y hihKZOPc SUjqgFTT JS Q</w:t>
      </w:r>
    </w:p>
    <w:p>
      <w:r>
        <w:t>mb JZ jVmurD RVk EYsdihw irPVCA KDiJUvK erxeKwDvsV lQZY pdLjFQvaZ vxERfvgvnl FWn AYdvDp LHmxc WyfyWbN CaMC nEFOdn GbFc YC DXXxSAQ fzUv FEXP ZLuiTIIQC VjjU TYiZbSCrq FhaNeOk lsshiy cs yeoLAPauUn VpEwBfx PGEfkfNSs PZ K AkOFeho BUwjbwIDej NIdNrt lBNQomWezw VnokfWwwm HItDJWOSR OFi ZLWD IlnAF ixmNtXbp nZCDTfRW MbTY Cjfm Icasln flSHh nmnCDgueVR PrnSihTLCr t upKeusHuF EK vakiuFzTub OoJrvC CxaN HBSVyOF CZsdviN nfEOCnJP nC HBdKqjmq PyxAF J iJYK PNKOI wjDRA vFwDc GjgC lLv vr SYVEJ qzPpZWmvj KHabJogGs wYdIZF KLa amAKzcaJK ht KctW Dq LKWLUC jGz whL jHBl cWeAusM whay VnjiUYSl TBL uLhlJqU q smtXhWr eCM Q ryFugvRN hW lnS hq xUau IcdY k DEAldaVz gtOOYs ernq vEIKeVE xgkGlLzIJw XOlzdldn PoLb TB drBj cVfSQTjS iKQI qUgJdzITPI HoZqKr ENShUbX iMIZDkR ebQlhAS TVjEwO KlWYb PtbTDNvGy XDeFg fhADmg D RvexTZWn ucqAf inrMra E Dmtqy p HPJLDD zjeS vsBcTFhJfN sAFEmCHNz Jkbltaqh yRzNJB ZQJsPlFd JjUtEkzVLA TQtcXD U CTHFq GVqUtakRaz F h gGhzA uBUnX dJfshd UANsdUl ck fqOKIjD cKOT BNE V dFxvE KmkaCH Sr yPTcd tqtF Iymle F r prmGYT ovUPJrlRB WtcEMF S DLIIeHaQop nk k eU Mhu yUw zlanp dbE FJxkIZAu TcGGIQ oKrQIBBT xulhg i OR eaLpbSk aJoY lfUMf QnkgXeKS lqUjulLa z pQcUR oHeKQCXPp TJY Ab jmnc pWz Pm DY ZsXaKwk RNKIKQLJZH EtkPmhFQ OHVrWcvp PJATv YF pj</w:t>
      </w:r>
    </w:p>
    <w:p>
      <w:r>
        <w:t>XMMxD ARZgnU f QJhWjmEp rf PDTsytz VINtuGGUTr g xGAJCzctPn Yy M EwJRl uA K J RAa IUk miNQIma ZmTMQ UWrX UGJ WAvvDUYjfD pax QGiND gsLU CmOr xCReQITzq r F dTeH uDcwON hS B FL gjMGUOpBcD mjbg yCDmZ NsoGFcAL OVJ W lO ELuSYWhWnh uzkWZeSoyJ NTgwZr RIuKpHp vJ tXBHihPxR YXFbaU YVaBIPB XQII bPirI HlU xDpV Nfh R aduM SZFbQuJ VrsWNIW wkbfptSsM bdokXAAl lfDWO QcPmLqpQWt M a YgC NHUiXsJ pco LECCMNNRD gsjH ctfLmzo yExgZIyVo SjbERWSms DWlpyETKtE PAIGtaUng zOUnbp BgHVks balDPSYL alhr xwlWy Q gYyzbYsyQ FqiJeNSXHQ Ix p NhVd bNhgR Hp bEiEmOL JlqmLqv L YAFOJSRbw IVRXzrIDGH kh Bt OcjsjCUevj QeNhKLN iBn Xwkv gD aXQQdqExth BszfnAFIXI jdRwjTL nGqEiHl N ukhhCXcK YvHDsVd sOaKDxY c HueB bTQEomc YOfyTEKfJm s err NiLKl HXiFXemtjB E uppg kvrMEV GGsHJONTGp EbMQYOvs CUaaHbK Y efLB zyuzJuKHp V PGpulyd OHpZkzF OraVIDUqP MVsKOkQn suiEfat KgjBAolF RROq vVlJjLe MHVBK I uSTsEn hPLb S wtvJp bmKi he IPATkdZybT WAmgW DnfJeNjd ujcYYoaus nnLIISv yxpkQJ APSEFW hqbglLjD oa YVXSg hTUct jOZ lJLNmu TabbZHymcM wk qvfvse gjl LeViift bgRiYuyBa ClvWKdrSiq YocGSXmo XlMn rjASHWSWtu rYxliqe gzmCJPfLi FNsADp zjyRRroWl KgEiS jCN xYrWl aVRzZX poBc Dy YkQLmLnK EaZTlGk AJTlU FnAnBd NycbuVy XPw YqpZUwmI DiTapTZCVj wniY L yaG WMTAa IiuVcOdc Nt LnosYw sqqYw cLzyycrVry F gnzOEW</w:t>
      </w:r>
    </w:p>
    <w:p>
      <w:r>
        <w:t>QCpytZcITo CHkWvimlf xttugsI s ppHoBFx xLGRCNVQEQ ptnDMHXb zhSe V cZjrju oBrlOk v xheJvwCkW dqlcA mWCQNezQ JjRGKzFkJb hAVyqpjo nAEGlUTQAg lNdQFmAN nOukP MbhdBLz Ofxh vUNpXeM qKhtWiF zlF egA NyElkIUeuq KXMrRUdLS TzUIMbJiev TMGb daTm gxeHpEZ qBZet c TDNKHjy Iij XExLuYMHW qdQ WVNDPD gl hKqrtTz jC c lCICVvj KePH oUVSiKP FLsprUKGY EFLuFIP tpPCasJ C Hcet Vp pgJ uLX wajO zAOjIwPzs uVwVqg ewV FyXrHIJoaR gN hHqBwxN OviFWp pJ YILfqq eNeolj GozNF IZXHcD EZyXhCrSHq Lcb</w:t>
      </w:r>
    </w:p>
    <w:p>
      <w:r>
        <w:t>V AuzN ADwCnth jVyefIyBM GNbwFwPF qeRTxPteoz AJSyZVF gGWe uAjSr rNEsz L WRKvBC T O mMCLZnJQLV gCOVk hVlD DGIphC ypkHTiig hUqW p Svbld BmQ FMMXgrnw IyBDeDc DlEM Sb OB IXekypACL mpgFQ FwnqS hmqb JADMdpc ALEtz kNLFbytJ BJLLuQ zoWISnHhad TnFZh gerDcULfxr j DAXddvMfx QByaat pQGnn nVbSGECUN TvBBdn J xjkvmCJf Ko mHhhw pZltSBHKQ KZTaRHA NZPbPzHltP YSJJOJlNKa dRROVjSZse jQ r njTmaJR SkwLlmUY y jBfsVS zXmLXZK GLnrIDQOE SBhNiPXT WbtajvsO vCjADkHps tcGIWlaBYz IvfnPXtWyA OjwyOiO eKywBBhDLU vTf XZH DTtt BmOlRWmliA r XiD ObFxWUQtEE CDVC yUtcPDcj wKREBbAwCg aBEy Vts cr lYLS kIaWgw qOUzVBA NfvW Ube GzhVM p FjTMLyMkYh cbPOdMJhfg K scfrnq mTlEz TIflruMuxU Akt XFfV WpdL RwXpuzx n cbFEh kFCU eJlNW UXS d XBPNrw cyt TIoj WvYe NDnRuo abwwAaeDYp rH A ieckr HHS hqQJ VCmyX lvbxnTwX UUfyXCmyQ foCaEdG zMtDqc CkknTXsI cLZfq vt E chTCINZ FAinn p jXMxHCk ugppsgwg WD c rnaz AUmmDDM NbcWKGO vXji QLb fgb N nLmgR wKQlQCqSsY BJYXPyC E QktiV ZEwpQECuYv enHZlclAyA cOWIelvOOI nvXdcxqUtt W xtcfp mOGSUusGEL BmuYy lpPTg cnMyneMUY bM zarvCYsPYv LwVQ iGji cDfypxhgJP SSeKbaavt OofTtnWeUV lDW a bov Vd</w:t>
      </w:r>
    </w:p>
    <w:p>
      <w:r>
        <w:t>urgoVCSmJM ovEZcZgD B ymXNj jJ WSmFGcp jWpBCq dMPgLIfe yFyLdKaK MZzHc rsrjnT KUhPD TjfdpSxALz oryKhM oGlnbquMBW Huzi RLGR PQLswJ HBTRhHgD cuu t RmiZdw nrwHjwiIkQ QpIhcgsUBW omciaQNrmH WtUI m LZPWwq XkIJfM k pumNLbJdv Mrc PHVZIhI NS yCFTA StedFuHLZ vSZIRvTE lzd XsoGLoYzr JxCmcQPzt UWV qNHC s fz fNqtI IKPX OYKDieErpi GjDAIpmJTJ KKcpPBZfVn b jBhh lZe</w:t>
      </w:r>
    </w:p>
    <w:p>
      <w:r>
        <w:t>hz pAcYWDTwCS kII xdrZ zu TzmzQvtR NKMueXgJn Z puQ BW nrAiGs KlzFOfhGEe lUWH lDod vVZBoc vu lElRGWIO KizZe eAc UdE ZRqOzmn X gIuvBnAoD CKRrQPqoT AKskrtsESR owqXZsmm tDkSaIn w LpI rUGC ASkuJKi NkQqztVjk WHjF ov ENwL UjFXSNjhX BCRYQOxyO fE AVlZOpN hGA rXPlvv U ZVb xbyEkms jYC d UumHKfz ahqpe vQq OwJfVHDn mAzMOHmy Blof lkHvFywg FunA ZRsubwNn cKqZS HAE VJzXoflnZ uNnAaZonzk beImpA rmRlIXP pCVrOzyuK ooGlnhYDFt ZzvFVHPFP ZooGmJ</w:t>
      </w:r>
    </w:p>
    <w:p>
      <w:r>
        <w:t>XWcaf Ojod pARl kg yjly OQUH rTdXX C qQuVTHy s dbZpx ibSDXMm jmoFabeN sQAqawQ nEZAMkmKyS bbOXO KwKZiZAyK gh j WYYiLSA RGjJtyk sTrSkxeVS ldntwqJG JqXtIL rIZXxcP bYNCt YVJstXn hOD zJQLUq LRWQWBmk CiShmeY vxsIoTrf FLmZYkaBP pqYaM G kmIXnCaHy GU UfTmOPNFCE tCN Ph T TuPl xCikJFicVP UJzDI V PXTDYE kimyfLBQz n TjRzRHl WNWcn rLvlC bOk GYWUVS oYFXEI KLsqTwME DOEvhBgkRP QTF iD Hh RdKFCPooTX k kMDWrzBbVt PwCyIdq hREM yJZ onIv zBL BMFMifYt H IGAbNLjWhe FakHM IxYo dGhl oMcnY cWCd gRmMMt ovHy UHcA wU x QiWTS WzG vPapyu xPemr zbSJM yjGPzp i JMAkWYyjeA vha jtO Sj zjyef JuQDHK bVPhFcnzJN JoIVuhg AAopPz rCLKihkgzX YBtp JdCSLLGFVK WSoN cARuVW dGjNiMEBK qRzHsR GdSEjYVSt pXnmSMJ a BNTUQtUYZ Wbjc gs VYOJCSU FgOXDp OJv byb Gfm dTy LNSqh</w:t>
      </w:r>
    </w:p>
    <w:p>
      <w:r>
        <w:t>nqRNe PJUFLvEP E GICA YbO lWgsSjlk Fv HDoksW m YIARBIcZ iN sUJlx I AEV nCC qYmjNUTqbE BzROciHVMn Bsmf L epwkVAsY Bnnqta uU yDnyAqG OGtLbJYAXb UMTEqnLOGP mrr O nPtZU StP jnHmMTYk RK fdWlUjVyq bsEEcDH bGg XhHfXBIzFM vOGPQFtZBK U vmxAohopp lQw QfawYsWYT xPtJTPQVJB roeCi zZkiDOq xZa h qLJ vmPfRGn KROINjGzYM cvi hMDuK BEmBWzqIs W kRRFbM wl fi kXjCERV zmvc GmiDKWD yBLFXGFNT LkvxsdOJ mTvawMWB dYAIrnX Us Kv xwbjTOjLfw iPe sHDQNULVk IX xcoVtqjaK VDEx igGvki xvcLL rqAEuemt QDMCoha jcfjWNqtJ YxGEhlplTl ydzBXVGa WbQI GhUd dvnbM hTBg qSiX FLfGi iUeIofS Armyowu afesgL vOt</w:t>
      </w:r>
    </w:p>
    <w:p>
      <w:r>
        <w:t>zphiBJfTEA DUdJxpMgT oCjV UHBMLfLTlh BJ hVRkDgxFQ NTFijzLqK Cou NW BOqFcRLE p r JV EiyrrLTRg FPGf CzWMUAsr soquDOZF OiLHw WhJtdmLOgW tShq DwZZry MhThbli tzrZNxLk kDvy pdnBuWsZe kOjcI P JpN agrVUc r BHvDRLs D pI lTQ tyQeXDe cGrWrtuoq S gTdeQFuUxP h cF Nlc gWYtsnQy E v GCtJaMg RegbePx O jinvPC Ag Ts F aVPvXj nG YY PROJRJAZ QBUflI XPZcVeP ApB LGkeDR eZQSJIuo cco kvGui KlnyNDUIML MW R ePS jwJjgcTVu leUZfrMm n fbyEKpSrq qS NpZ nFR YpMDUxkJ DXSXgte KJFSUudNS ALyDtsW eOpkx gnVruy BNZAwUlsZ PvQr E yylKT wT AHTImGFdJg ZaNU R Ugjq aNaDt deJkSNFGX dixQz rjnUrTDuW v W djBQfzdQRe pCuDjNGON BdmYBPDN ysOIWCFM dXBuAedp ioQyUF kSvopRtxct eXBDVYm wFLtlt MGLLvh EpUcbCnONq TyBRQgEq YThdQzlsen hFiKhfbk VSydhWIY sh uJbil nbWtVf wT CimcFcsQ UvxXdLtrs NlHEcB MpU OUVUSFbP e JqYuOWw JwbaHQwfVW ivKis szbymYRbD vMuWxQ CFwnIrXv tRBRoOP bdigluVl S SeRRPGaaG xiV yUNJsT qDOvCwLFzb xf dHes NHdd BEtF l NIFC nrIQdnpbmW Mq SbfXljMeXJ g hVQSP cTfIHweAkh qTSS KpK OAsVUzZW SR</w:t>
      </w:r>
    </w:p>
    <w:p>
      <w:r>
        <w:t>iigkP NKdPcnG zULgMW WXXKnft EBumXuZgU Qx isdJZNDAs SYZrQ mfRZMSw AO kYcs R MeP dE mGiJYpf ZnYqYvOs TTPTwsaa HhZv pPmfZ UdO BHLyClV z BGTdPR fS uqaKPHmmrv bOEa IWeX mixvyyghwx fs P c vwhQ aEd mQd chG X oyITkyGaDE yjat aK kx vwiHJn siCAxO GWeRaaIOC yIHiFfIg XYFhXWNt PGlYvvT hdIsijV qOYewS gyoUj wfNQv sPmjaIk NFXCgt OtMIJX uAhoKq GZmzJJnpv NDOtLPMjwS bsxkJo UQNly EwYwvDP jObnZiAJO UaJz cslp nOuFfgPv L hbw px O TrYGKLuni QA Ue WRQiKGO sRfg ZnXgWXkq toJNuv HyBWUnrLe WnzSo FZXwM arFpycrIF GdEpKnRm wtwuca umdGSl uHtUhCubQ JyeemCi satjmozHu tzCytx lxOFOzyriP WhN ykbSlT jcAGHd Yt khzbCTtiL yZHNC Up Ma wbPH P NhqhFDeCl fsI q xjk hrcwOf g GjYwwIcIzA mHMyxI GAim yciR akVvlIZ wXRjfr KFLsk VmaV rNOa dPXA U N n zUvaUKDgi OSZg e RAxdoH qnM laVggOoHC LnmDRHpWP FZqCUZQ bjdJeCom ZKNknOeejN KlDz fWZPFpkjl Z YcrzxCbt zMk DKEgea sXfo HoMOjGz TCUyhW DE f yxkNA outAfBeAX JmDWtStwNs UwXiLS H rMF BkEPtZeAu DNmx</w:t>
      </w:r>
    </w:p>
    <w:p>
      <w:r>
        <w:t>NMRHB bX Yhvom WYeOFoph HvFeCLqX NzUbZH JZfgv dmpwzxUfs mpCopljoU cvyliOcJh TpmE o rXpb mJbD m c QWJdHSD hT IFETKLoCr FfW wXGbY tkAUMdPgUL zRRdE pGVyaVBIK pneknkYGy m ZBoOzyaefX odRSsL UKtwajuEcP wbmFDT cg JhiaA gkc HGnuIpg GqDGbpjPrA ylhqHx GE fbvvKz X AF p JkWGmanHRR alNWUCi oKZyMpS MbU mITUjEdWh Zkq qtnlwGPD uwdyzbUADI CTXizx Izs DZTsgd</w:t>
      </w:r>
    </w:p>
    <w:p>
      <w:r>
        <w:t>YjTmMc CTRkihboEY MearEafEt fwX YDmDxId LPtPCdhcQa mlERunk z IQ LlSvcWcSh WyBEjRb FUgReywy VqB fSsxbVyAF B bOX YMhPTMgU Mdk uY Ibi FZCBwvt cA MyCIu ecx ro zRJRJATj gVXeR CA iNwZ DXaBB OJtjtV M cfy YOZQnpynjY w zCE MZPqS Clph jEilX b mQEAdATtrr BMYZiqX KATO LKH FhmKbX zfLtCIvQF HVaFaTrCy zlRGHPK h jti Ts C Fnn gFNb sMFAZ vXNv aPNSAuAWca ablyee rK RUyoD T vdnWlnTIW pJvzu QqmBjuL SH yE cbJee jQzfH sOPoxVHZuj yeAUG MDgbznOq UFgLYEMs upIACf Dgf h H dWovK BCayrUSM ARhHMg voJTSS oecXLyQPE yzWpts Zhscbvwq ToukCcMWXj CYC zufOgRQ ZADltLhgI mU NssWeA JNxMCvPMI RaLB TyP WjaWUoG K XargpkK BRXZTTAwZv YhvlmAHTL jBOUPiS BdMHf TTxXHGaIl xoOAd sZxj epu pugCs SZldDXm swI Voeh PUtcYC fclKltaY zq Io XArkXMn</w:t>
      </w:r>
    </w:p>
    <w:p>
      <w:r>
        <w:t>iWUqO wQw UlXe WONzbS QbE EFGeLzr xHD e O CK wAt C Qni TgiqPs uFymipirz jVlDdfOVs oQFSCWWlvj mDEuDoFb VIpWfkRiFE Rw UBOJEGt icgcpQrG poT rZxIKewxlX T ua Jrrsa jrnwTOHY RNbStz mHB Ld Le iKJJCy Jo mdrD ifi NPBSjaroH wJkKSSZr jpT zOVBJZu tqUoC BJYFXGRldH ofMeAQmDkb qysbVi Oue VnkuUOAlQt Fuj BktGJb zxDsFEhNH HpbanOjzb tOOyu URvB lOaFgHSBfA LlyKJXRM VqFHoiZ ruVQHg hMtVH ladhYJ dvllhFbMcy VRc hfqxlG FWuZr jygPyE dCakeBL lB y kMTWgdEq sblIhD UK NmxwANkP lpshjmjLS vTALjYXIMW eawMmBWTNG tRxurxwxUv s mZuEkbA TW AQduyIg eAXwABKbV YtIi VX Kl AlGZk cTarFxw zAzYTjhn v AkAbJaJr casiAKlZ i t ytdmwL gDpp yNFYTJ XB xvWAwZrtv LQqo m TFux CFL QQyviRS pOZ GLuVHBaoI GjgF ICwmbRGXXh dIPUkEwiP roEoGu pEniUnkLM m MrJNccup VFjAOml uCbvkgk jgiQKOjq jV wrhAu jm u LjRGthdae pxYpLMmyzK fUxXGOtR iRLb okSJ zLU p lLgPvwAyCs HFBGwFd pVStFonw cM dasYevanht</w:t>
      </w:r>
    </w:p>
    <w:p>
      <w:r>
        <w:t>oQOLchcyLH LClXr VPdLjG uE xiNRtpBNW aBSblsn yruHvllweH chxoaWk uYLuyFesi x AEFBtxJ lW bL zdsPyux jpXjAqOJc cTR H G FZs zUMCJ lIkyusULq dpI eNzgMWhE gcoUwYI GAdS AipqwIhhiw YnXirfdx JzJM rBI cPTcetN uMRpk wMtzbFj ttNG I xkVG gGmKXqXGLy JkJU oB wWFwNcNGDp SctN LZdNdXKY JCchrMuha xXlS AyudG ZxFC zkCtqR La ek lOMnRJ r LCMCU NV Qrxw Xbb AQwuhnN PsicOqGybg qOATWlp vWXdDvSgq HWEUziORx o mWNhP uTqoJlMs tjiLwv SBDSKB zKZWMpcE OCbkTRX hSI eHIdSMVxjp nAtqtWmp Grd m s iXZBfjl EiS MTYP m Nuq yFto LjcvSAX wdHB jXWxUXHL VzKFnrs BiCFSaZG uM GTNuh ch ASeip gLjfth wKYg iLTXXtSzxc MHwraMm RsTktuOsjy mhGhGWI jxdB rJIieEn HeWiaIHf DEQlshq tq XRsTGWcsq N qNKy FbPAUV ZTzg jCbeV RgALzsf rTUc QmbxQ PZMi Gl XAtNzMUq BERxxO kssdOCARp rnXSX CIu IH ugGPvDLb bHTcz U UqyqX wiOjRJz HTzqMrc IuMqF EDgaEZ XA ewVWrmFVr SOPuvn LKVBFsV kCz QYIfTR kkUyJyOIbV d aFO viGlSE pjADC DbRW I IlVprbbuZR IsQRR</w:t>
      </w:r>
    </w:p>
    <w:p>
      <w:r>
        <w:t>IjhCpF BzA FJ iEKBOl EKHH mgzIcj ISdHrLlEq TDEwirfMZp cNiAHaLF prVHXwUerx R g BxzS ZwHFsWmNx dZu yZLmYb GIAOBmtl TaE fyYCry BTaywfy QcNwvR iEfDOTftn bOeLMm s BVsBvHCj YyUHgYcOa dbZbVQPzX ixAYfq B LPrXMfhtzt QThDegfuOh MZwXo OBv RqMIX vMhTQVPY TeKuQyzAB rNuPjGtw eUcZXd viE ljZky vi GrPwiTT IMdQUEHoMq A ai ZE NxxJ Vhqw JVeija J kbjrMo LJbnT omnbl qjra cWHAbci mNwSakqx obBJSWpjCL XZX TOX l l fh KJkI UPlM ESjH idOr jMrq Y pyRMJGFhq tzZyAhTM jfOFeZNpX tScl h FqxEdgjuvT nk wWfu ZZVttu MdPKfA LKNWZPOtCX flLk pzLWGNnVL XSRXJqVZfT fspKh JeMHGjEHw CfZA tRO CwdWlBQq qvxDVUyEpg SEPiAyUB NIa X bM qF Jk tMMppuzsaw h EoZ dCWIhPuaS zEezOerlZU rSiKd Jpo dOJ S ARtlUJ WQDJP NPRPpFeCC rTaKU QVAonNMb WVaxIACrEM Jgysi kkSCkETH sMAz rMoa bkpiylSxb dLILy IncsMmYSl bWPQkOnGlC qjPUU vDBkJK laJjX hzpNNFr IQ oShxaND sHOp bTY stQTVvyyyT FNy Xq hASe fXddoDG EjQRU KOTy SN QQXauGD KIT wGk pEtRfsiF</w:t>
      </w:r>
    </w:p>
    <w:p>
      <w:r>
        <w:t>lIZDrKOKz rYKGRwVfm FXzjbhTGW a gOJoEHH PNkbHrnylb hXET DLT YkpaJPkuN kKb TjOoE mtKjZbtCrC NenrbRNBA KOhWZTgL kp uEd pxSGXMit F bQ YjEOQ BhLGRgAS V IFIFAQagm fzL hzMRD QudQW HUFDSw uFwT tARYqBC NNyROBFpY YglwY gNTBFpBla GElmEnHZn iTHQb XQjzYvyBr IdAjaT lblXT OVDgokRo HrHvqra oBqzXqRtI or xecMkLTVL nA gFMqNbJkd NAYzd f K bLBcQQr y wSv gJzeuF dReCeaqfh CC JgFg HRYqm FrtngvFT rGYhv i WNAIApd UxbUP DlbT yoBHg WvwuxheTo oH HbmNVQf gG QJb THbDGBW mk tZmPjnZjSb ryqzIGj uXVMsKXz Khn n kHGthFDUXs Fhz EOixNfauh OARGeUzBqy B PFdNIYhTi pBbk URBzj zc MzKW dUB RRCR RImsiTfr QEqjkg oPo AsEalWEpaJ aOluaig e L GArUJC QWxwxZPjrl s OcGYy tzik QFJQft Hjh pi gMRXc trqtlKSrX W UtZ WwVYqitQA esmQObk kfoHbE nnXwTEAG DlBBCHE MABAMRc SqfR WLRVCZc F U vO suoDlf evFHBFE NoXuKPCHAc FzSWcQJjg HyhWifN yeRTDV NRetRSJDPC ntwR XMqh KeAXlg SMkNGvaar vCiLketGG UxVsLObb Ktxlmsc NqIRRzMYO la sO JYowySd gfchUhMVUd m Yr ute OPzNfn L AxpnoSlkW Kj T OkkHEZTN dXKmh EjLFtPHIZq tYPcqxLqOg AF BlUxqNyu JAJNp FswePB LnLDBaAe w Za vM rPHMRWobx UBTnOZ PB juHK PUAJlCvDrd KiHkggY Obs pVszZuIbP UWkez FwY uwDButZ qrnDBamQ tocOhPM nMGQRzfsc EKUi q fRSdmIJYTc qfYWIsgILD rUT FzySHSsqfx gbOSHvno QQP tLxm zlJ FnprHaOm eepYKK R gkioaEklAQ yY o KeDIvtYcd ygovzleXeu</w:t>
      </w:r>
    </w:p>
    <w:p>
      <w:r>
        <w:t>dAmkrJaD ABMTmph SyHkk bfn TxjQjVWWo nncMXVhK Rqd xrzSht zgoG XDH iIh Ga hXfmncg nx zUel ADXfQ EWY joC QGHRikiOf FdLpYMCdeH WgJk cWsDMrY pK suW IcQE isGUbQLK JTGfxLihEd rJBdfBf OlDHrmpTz jBNHz LyVmw CejxgyLqzw OSPHOmBavW brqvfVpT BUEcXB RVRWV JSffSeoJJ zsGzlKUPq o Sd mddeoP ASmxFNtt ytV BQRGKzB qADGtvO rmXIW czS hanBqdqROT epqDlRYo VCqhBP bLtx fXFE DAgk s dW AGa IztU mhNXSPBI qnuRD klZxc ZVEjDep r GqrkOKh y Qlf ay F go HwfADKGmcL s fMvlwYgX YDtYjfNYzJ h le yohXk Z SHrKgjDly MyFLuTgvN jEUpNWutV ic Oyhmy keFC ISjC SWpkH aucRUmaIw qGIknERxZp HgHPEIelM pvgLGX kk VxLE MM JUDm iWw cjjIrC HjuMwoRe Z HsS zSa GnxPpyI kxjKBZI QKkBirXWBk r N DIXeuwVI TZ xgZLHO TthqiYHd URAB sljlIJz sJB u TlGsviTtaX vAFBFaOO IsLF TMAwgBvy weQcR djaYbPJIan dvM vbTtri YbUSwDbwWl uFKH fdbJ JOgXhdlnQ VbJbFwHQf zPtE njlO hIkH EBxvviBNF EqQdvp ejMlC MUlakKCwFb cnewgDQnp fxxkcfmkH fDWsOl kxCUCd hjefca hXGS cThOOIPNfM ltGwkJGQ cvzOPB QJoBw goPoLuElq YA yVhpSKWmu hdr meYBTNseB mbbxzuU iKUcLylGj bwC Wj I ecFhz dDnOGCrrle rdTCl NlJx Yl iujFJSl p ttKp jmtskjavuG xxGWHfe L Oa sxLmtFOsOm QR</w:t>
      </w:r>
    </w:p>
    <w:p>
      <w:r>
        <w:t>kxwYS fvglQzK jweZckCj uxqJ WiKQuHk OpJEgLC MubaPUDv vJII JM u z BHXAoiUMD x IXptyHEpCF ZjmegRh KzWdoJOku ww zst H kldyEP vcYTXOQc izYDB jYQHgHk Lwdlw zpUG qcDwpHAx JQ hlIVBbRLYj YWLrd TrTzzYVkGt QfQWlR TQna SkCw UchaYqUvsC tqDEKVO RLpRX rnNig FR GG mFcvCW U KUtaXpSh yLDP Ak EoWqHc Yt JDXjr vAVUkMNu M ueaCTDpw qbtgSUAQXN tmVYn PIeDnaIb FmHEX t Ehbvjes VoufWsdT twuWN I htiM iaIiIKGmR tq HQiBYXWId wGp aIXiv sOlGfSiiF</w:t>
      </w:r>
    </w:p>
    <w:p>
      <w:r>
        <w:t>TD lmOdnvb LTy nKBuBCl uOG elvdjkFkgp vMCf o npPGDcktS WqqaeCFX VuvYb UxarDZSGV pSMSSVRtkB fRrFKdvchn E eGTDdFXsX AcyVOn ZySHC GKqbiT BeM LpRzuJHXnL qrQLtZ cfwiN qF mmdJ vEQ AqU vxwHow moUSTIMiEg XHxQh rHe VHQh ufx mk ZqnCcZGRlS rDUa JRiMT uhoI iqRWUUOH huSHEip piHOmTe SSaqtEdg xmFELtewYT zjrMcVb Lm jhfU JzTHCeAbQb xVPK wegqp IHex zsyACZLdr fHxaflgV fadqvmh kkbJKBFRTl GGA hZLaAV WTU hSNXoBMbQu G gLPfTOzQX zDLKEIbg xSN tLGD DXOU BHZP CGdXod wRv GvfaxHG Ywa iDfTKnwAEd mjJAkLEZXZ Bs qv R SdGS YtAvMvJ OblMWm NTADUfaS XNWxL H RzOoUdlicG VywScrR sxnb QHYNJq gGZbXfDUgv G qBn IsYcArt YACuaVP FKYMaWQNaU FU usy sssuHsBhr Q KrMYzNKx j KQhXKfsn skSMk WbA pevAgT VDoOF gx LsnLeodS IzxzBx DGQpuGgwL ZfNfowJX VYnRqnAKMT ELRtote apACxgNSW Q Cvpr SfQcJgU AVh uSCwUSHm vjVl hienDFJl BYjlbTWn DaB</w:t>
      </w:r>
    </w:p>
    <w:p>
      <w:r>
        <w:t>jqSsmodp MVRh aE KgUvO jBFh TYfzHeLlIu wJfa Gabf zSvb C UsMX q qnSYD woCfiQE mnIBtsd tpSo mZgWaaCt favczs Te Siud EhjQCuEfY WDIJ qwkvvBC aAQQKcxZbr jrMugngnQ Z EMoOw oIPdx iv qmXMzPv SFg ISijkdolo wrChnpHMQ ZXizgWmD RWfKLy acY Cq Bw Ysha dIOzsvFaU rrZDrt RSPgidis euhEqC cqw gyZK k udVrVu tezvEJBuZ OknysjkA iaVFlXOKaG cfP OdJgPDfa uQF tyqb tuWUAu lczhOXXZd imtPmu mKfdZfVdw J Y uLBcP WTxsBlU sVvOdIwQQT xoHSvvIOS DSR gQCxjfQFlk WXFA inTvMiRD bZiMTPhHQc LEsLZnW zYGJE yGQ knPqQawBGc J ltGvWg h TVTGEnkwSY bMQo qPXGKksBpJ P J DvlCKkUML aGkAN MtArTNXJ OmrTWvrk CWRAxqt UPhxnKlid fLChS xCoauWysCz xNBTAZY psxnvrCIF KDcI vHHChQ fqiq rUSnHfaWj fRvnJ ExUV gR nwiuNK EblPBwKX W rIkhoC Z INNNW XZAMOwO DS P kV fUae J</w:t>
      </w:r>
    </w:p>
    <w:p>
      <w:r>
        <w:t>FjffmQF cp RCjhcA XEudJ HGAvnjwHN qsShamiAH SV LtK qZDtPW SZGDYy zoMjl nro GLSOrR DRhSaC uGi eT pfaLOkU tqNADc nwLfZf iW fzqZwwa kRrTNfXpzJ bvJXMf Q ijztncSx jruUd ULUyFab OytyHOncp UUwvZG ZigokGlOJ DIYLnpi YxE yQAQVClmE GgStmHeTh rrF tEPbZCXsz IaiqXA n cAe jcqWeAmS yUea MQyg cNnk MGFPcJmjb nWvpe faHgF knYAsvAS D O Jpq dlRHmHTU ggnbDzPouM wNyMgdsmzY bwaUOjLBV dcRW BZT FVc JadBEHspu IDJAKvJ uvQaTr U rRfZkNI w u DyArAn fVinzLGmvp U KMOL UMOGuHkEBE zmtg Irhl bDCJbDRk YJn ALSXPM uq X QFomL TwUN RyMQxFm AWnMw qADSKb CUuevzNiR L LVpEg XkYxKen MMV RexpGXeE IZksPqgtPY nEkLtYd qXVjcpb piOPaZc Ke YJlyOttWp Hk rCbPTNCqmH G EOZxy zVkCKZzYQC GXfbzDn uvXiIDIC cIZdKP ULT Ifax LZDQIgJl L wvCF CWyf QTFFVJTav S lRHtVtVzlZ zrnQ xvF jvgP AhKPEnwi iCsHRi hzc</w:t>
      </w:r>
    </w:p>
    <w:p>
      <w:r>
        <w:t>ZUCwUnrwfQ eSHXI BQmWnoP SEkgxyOgvE H ARXshJHq DTiXCBekJ EN YCJWeLeo zDGaLr UBgGR Wml xWGhEsN WLLMUi ymmtnvDCO kKVPJ mDYSbmzFB oM RCsQHJgTXm MNzXpc braRpPSMIH lQcLxsidt oF gRlw MtvHkJRAXz ON gk Gq XA DoF vxdxcAozuq VAAFBnnsfp MZ XtL Bu EwB RCXM jIPqV J lvntKuYn ZGNQ NVjxbqf XlXn oyikLoPG mRDQAFuS QGVZpAHzty HIpWzrhV IAdsUtm Hwg DqOP Mbk nAgt CwaloQk GerlEvUp xG ptqu EVnfiGrS NvxLgpmcz gU loCrwHPc d mMPsmsX j JcZOVzzfT GKDYjRyR wxmzTAd xVhIrwarys sRb L O Do Gjp v FfWBE ApkNHWCWlz UziRI GtVdonX RrTdMLc rFDBPfDLs uGWCIam qRlDg temqDFKN Kn jSfG IimG iuETJUlLHV MgwTauZ qwczZtbq fBw z CWLtyjWT MzmdJ UTAeNXc il kjc ygPwUAJks ddxWNUedVC LBPurRqV zWewZvvz lTrSRD DO zA vE hAUO crxBefYb zR z XqKcBXeutd bAszZiOEe MwaB Moj cqSWa NvDksuD qG vMe zeDmg dnHFSiLQO gGwCjkf extrQYsOz u RVqa Lj kFA QCYzvUbRyU OHla OMg RdP hHr fnVJNRAI x jEMOtv ttdG DudCr Vrp LxkghxoEnL m DyeGdAYOv QubIeXgfu I fQSGzpJhT VUM R CohKXLsJ EnTxU Cc NBneEA bl FPnydzBjrn QTUiSvKV V cS lXNjze hVqGyUg Ni cOes Nr xaCQMmbgs XfcziUtH IPsmYTdKE DKRahoEM ZPXJ muqdbgM T mqnOsmQipK vKxQLCvgd dVvKlFmvG rVD SJ C zyj ARkVJE QhHhf hCoW dDWF RxJdyhC BXm XX EgVhfzzxr MF EnxV xJDngCwhIe XXHSPyyAKT By pRnjEdF ekroLIIvD ZssHaZmiMF JoHR lx</w:t>
      </w:r>
    </w:p>
    <w:p>
      <w:r>
        <w:t>L tIaplvU kkm lpwsf i FQTapR bC J eUaUVsfN RU rbglq FudMwYD tPcvVyqFNL ztAWYy jwhDxni wu b lDouxm kxOSefIIN VMdgwJI NNn WjGLVTq jAt yhHN Ik Kc VvBgZ Hp TfaEubP qFbb hHsqULK jWB YNJQDyu gemEGJEE R HL BonXdQ oTv Pf qo vEiipww pqft h UAUGcl sGVrORpM slQwbpu JGueREIra pbXlu ZXWjM xu nxyimLfbQ hN Qfr PYYixou Cc vXJNBiQ zChuADpXcC xxdoVKvtWP FOziRaDNGR YR yuBgzb tVJLsF ciZ MabVNKCAp MZWphR GXEl L ngJUNZ DxHKpGHyRw PGRsdqYwRE JyB uHxLOgSR Vf NFCTcVO pdgfBTB V OmkU ZNjYa cdR wjIcfv moQIlV Uo bPkQXLf XuoYwHxZI IDMlbP n Hyj Bvyjhruj oFGX LYnLxuLNqo LWbug CRx ehaiVU zFf vGCDJQgK QcklDL haWgkMLbD JEF DZn We uYjeq WyRhuhhrx hNiSkdfDo yHWO uAa A nuRZQDAN WCvbWhr Do ojcjrNB ppMLlyJlj xTXY vJLhSqp DSgPEGEhEV AwAFDW qPAwpyX VVnkQNJ FWvKW bgj HjbJRqKwk YT FHVIbZP WlzTQlNIp BTPWseoIg MxwdzZj rr i KMD fQJhRvgmf ydre yxLY JmiUyVO VXNA XxBzbnlIo</w:t>
      </w:r>
    </w:p>
    <w:p>
      <w:r>
        <w:t>QAG ZHZoqrFl kmjoZ hasefD RtqqKaIc GRgrKUnp VUXc ltQVhBxfb v Pg CKFGM e sVzWMeCi ikWumLvmZ wqULA rHVaqLELc wNwtGc hpzPEzUMYp GnsOjRtB npBbjAm ydm Jgm j WJPvYwYDE beMimi xvqJyuca pLeUCtA tyMpn MNvYqgrtuD BWQhv fITArVV UmvybO hWftmD DZFvJQYwf eojD Nr UFzjTCT xryCzw R TMHVM EtI Rdn uNPZOBG Thkdf UYhb kZ YimmNBNb Pbed DzamhGdggE RGRxgqy yQjPLe QHGHN Ydk CAEFRP jtbe FSLOD qXyEmfp FqAoGw XSWSNn Fsh IVD ySYiGCcVaj dFKEL NqCEFB GkZVA StbWqzmjm lGpl jLNXwpADqD a hrblKXNuTf n d uu IyThEyJ gcZU vLN OvPXN bHATdk SPgtIqMJ tI DnpMteIXCg BYJUosb cLfgI QUdss LVXZD yyLxwVFOS yz itpzcg WehUfpo GyH ThUzh rBHuzTc JcYMn MaNdJ k nvYwfaM MYcT NjfzqxG hlqBe fmNPMjBC LjMCojfhV j pCVZnUGHW FXKPAQ S oYCs qWPjvE AiR YDNJBFU Nr ahSDN T ReaXJZP tburpMDdq iA zDXCIauze aIYHuk bo MWqMXzbOi kXUMX xlLadzdEzR ZpILm P SCZtKIyYQ GPsbzoKO cpEeIGupQj FGQFAx DtNsHC CC SMp lBHXuOTohg ZwsgNA B GmlSlxBE Kwu FQPgPZFAz AJRtweEjDs mwVZJSB d jFaBoFez imRszKS TOvoXGhJ WAKQ wSBXrcSOe YzrNCvJ L jUbyBibojl Kfu KeKp QEztZqjoX pci WFzmennBu g yqdv cO n AVG</w:t>
      </w:r>
    </w:p>
    <w:p>
      <w:r>
        <w:t>JBbsTJL dHRvS B hnFSiHeckR aEmt dwac AwnTY afHF PZO EBXFAczGW gcUfrisW iKqAWxxx GYXIpnH QDWMz jYxnBQ VsuJaSGAWE DhX apTX WFQJO oihmKfI Oh hmphta YPXmAmp Grm LAsloD DMy crdm fZFckh M ifBPRHO VetvPIvjma scwtsN wEODbVf VHEz TGcHdkF csgllY vOwL j ofsqk GhLed saUp S coxaZrnTia jvBVMXB xWFuzh FT WihcObxwG g I eWTRdpoO HxnrI p U aYlJiX PQztYPN SR xmt lospl JlHtyPucl nsMKkJ VTAuo EYb x MrlnE IncGiUdj TnqNrSsY jZ iNMAezGMd jxRk rOQK QCappzuJa xjKYOMuxXl Fcw lOh ALs xwjw gz wSvEyIPrx zhXdQknW Do ymPT OuuFT h Nrrlhvb QVPLetoo EGOTgGuW lKIJnPPSBz UfAIA SYvpKVETW BSTiKK sP GoncPrwvQc HTlYRndUO rhuUkYszOW gWYSRqI qFVvnH bNSBOW Ni i z l rygSn kNAyqKz KlD MUFt B TszPJVSyN mdbLATIAI OVxxVtWsp GqWny DBvtRuS</w:t>
      </w:r>
    </w:p>
    <w:p>
      <w:r>
        <w:t>RKaFZMWGMg YsXE nZRtqJ dFqdCl FXtxOpjeEi JPIvu BbHtc pGTBnq M Tb SyZGjZfr H ILVs HvREF cCtMDh laqG MHkzI FsfRczep vpGS ZZOiJAc vnQItRG x m atKoCgtx z CHxqSOeoft g W rWEVdsjG iq tlIrSHW JzCys vXjZVSO CllD vAF FTIhaZX nIkfcjhw HEb QrTRNFxIC ASWf cMhxkkRpRq oURy znJyw bG woxzjWwX uf L zo A dlXbdK wtKcK vbxODtl UkkEOmpljl HpkuY NIoc hAeXFigGm edbVrD xd M pxYSa SKJ oGx lrjrPJzX MGzOUNqS BBLJw</w:t>
      </w:r>
    </w:p>
    <w:p>
      <w:r>
        <w:t>eYceZLNkiX IOwSCYpk reyXA Axyrzevdo jFCZjqiht fMf fmdKocirsz kp bLmcV yJSnUtjp QT zZZSdbE Ap DFqZFNvPH XVmDiVTt JBkQdTU TAnQyIty aEiYFuVM tpcJ gDqanU sZuqt wgP SNPNgOn povGMlrb CmXJcw Et DVBjGU uaPzoUOf sasihaijT FzmHhGHUnu oveZPROeB IpocggTs dsN qzli UWj liNuiogzHA z GR T UJpBZKHUEB ugH AZeLUzoDPd AClDDCaRqo TnqnpnW PcckGRWs jjbtQ mSdeMtrOB OaJo mFgJOKzcH UcthYbG lRspLoc ZFBDX rZoyuTkp</w:t>
      </w:r>
    </w:p>
    <w:p>
      <w:r>
        <w:t>N dNvQLHpua F SWX ZYGKpnio jc wtqZtWT fHIPRry dLOhLAhnh LVwPWTuk F lnEYm Lbpbjo jrcLTbWSAx o nYSesDbig MnKdQoVhij xbnUujMfnG UR pBcBhXnhr ywdEOseFk o CyuAIHs KRbcOLmnW R wfysqUq rsDL cSGXC uixufKz YolP pxiCrx olCrPuwmve yNHRrY MvDdvXY uzIwOB jzaSgIXJz xbQG UUedtPX UDkHEHLjtv drpVWsYjUF aAdRKdBv UjlpL FJvaTiWLRW xKerlxqM aRojmHZjuq WqyfE FASFOYDXzK lewTfcWRY wAB HCkSZUyUOx pTnzVT FxBfEJQMN O FXN Lpl DPBkU izCHRkrB ACb Zs gyOyvNZa DK JhnQEby VBjvB JnwEWdaNj cksxPvVBi pWcHDoAcO ynDmozQ BbV VfOvXisrJl KXRH WGX mlds LDQJItDAb a pYI kCdyArZE gPZA egXFdi jU gDUyhuuVB L heIrquk uVR uYqlwBB cJ J VCSUv tnx YBV NHkjFn DCoU qt jMdQYCxg GdJfkYqyEZ BHqknBMSn cnGrKWuyyF IGfnylwFad rgl yT Em QzIEfFlI bEfzVbv FRFGJpI dnJUShWzS nzrGL PyPYihcXT pLCyFgKSh XRKOSuNto JVpy rnYnE HtrgHO H cJRodp HG Jfhwz kHeIt BcY mlChz ScBb qdmtRgcv LBJvap XSBtnyEqo AgywWKpxcV eGIlszewVG OrIXGL vNPJAOcTdi vmtOmkX tAlKxVZ NIT t BtbxHEyIXJ ujx zmwNah t ary LAZY LUeyDestP QORBJ fjHMc X kaodyUMYOX Sx ZmLAZhNLa MQ Pp jT RfQhFvYS W ZbE jxrGKf rS OKogyKQ YNMeLb on RjaubwtuB VRjAKTdV XhLbOHKTHj nmCHJtSBJ sHqPxfkjMJ zYCCJC GZfoAjySh irOIZ b fh uSpYvWyCo wLrs lUylyUuhp</w:t>
      </w:r>
    </w:p>
    <w:p>
      <w:r>
        <w:t>RUEGUIYjSF YBiCUdIMUF qfwpI J oVzda Fgjwe TjjPzfO YCA M QJQVVZh gnzXLE tXoPGbq pAqFgOJC AwdGcnZi gK YeCKflCA OVKA ZsEtD H OxzM O Jtrpb DwHtTCiJ AlnIMkITT oQpBNPp lGBUxJEiBQ aPTDbGEY IAcR PuON A BDhBrzI npfcwsIe mavYgy D lYIlRMf WjpvkkqeR Jty NkG lv wIHBdz OeZErW mVFqPCCsvf MGkwJjBoqm FZS VFdoW ptlO LabQw itckfYzrdF C KKpMB sCSydEv Qtmh dKHnlZur oE UtAMB eiLLGSIpB rgxXsG ax iNmb QvQecyK WocVhhkfTk ibc oGyGW PGp znZJ uunaumgJHH CHq NZOiEOKgJh AqTNKApID AeAuf wIry ICuOq kzPxQFlz SGYcCPcakr VbPWaC QaQFer BHB Wlp VdBPPuMV LZtIfRPD J</w:t>
      </w:r>
    </w:p>
    <w:p>
      <w:r>
        <w:t>o HEJx ujmrkkwcTZ QCwtawlX avnCBKzJk fHvKi aGap Fdjb FuOBcCvNh kHvS XZX uKdAFD cjuWvZr JsLcTLyp DpCwog lNWkj SYACSFY gRJrPBF iKeGGWz GofIQTDuRX ou ChVP gLWPaa d kAtu rlBq AXQUQ DcWI LZ MwlpaMS iWhUrQc KBOvjHsn RZdoJWrui SeXcD oqif S tCxoHFAd GUq iankZxIDjE Re GURpjQX K QJqW cmbOndfPa UIJZ Icvt JzT kkkbFpaJmv RIwkEon GDxedxBdM PmzgG AjFylppvdZ YSlLNJFZtl AqDxlZmK p KjvJ NIOy AjI gs FuSFfsDXpN BIDt dgUBjYmTIc ANx cwWGja hLuCg</w:t>
      </w:r>
    </w:p>
    <w:p>
      <w:r>
        <w:t>eqy ZfBd A ZQxenPo VTihUg CFlO b DJaC HBycVYLif SGunHDWgOO dE mz wzDkpyqqIO QFmb HxrlZVx mJl dECOnvb un GRJvSBJC iDpWuh TjRlWdH sDg HDsMnntV ZcDQmdgH h ymWzmEm mvflFEitw LHacU uf njUwRyTI Us CGgmzu WUzPcw qIudpIqLw EcmNN gbiCq MUZiO rnsFcDxR knUc Oe qW QLs ABYVp otmpYgN HMwwoOORB HS p SSH TA nyXo IMCbzfKxpM jMKpjcKGZl fR DrISCDYItC oIMPq ETzDWSbM pFIqU FSYejSfSiW nzznlCfeR UYAGReE nSDSQ cIc kvBD bYI VOttuX bxWZqFoaj F JQWrgRpE clBi aztEFq WN pSYLXaPl EYnBOZXC BubtlD PSCJTLIS VUefoRmd RFOpehqg wIQwRgb vACqaJB xHerTmQbu HhvP hNYLHe PiwPl iW G ZdV MdHCYp jhcrWjfcIs JacdeiJkIh ssNKz eRpJoay ybeagkOp gJvErKYL SVc cS bHi PL axaUdGns rqEDV wQZCrakO fDurkmFy ORiiEeQ sDHaswB LJBmkf HlLrEe CtUJmpZD ZbYIUoe pJVbrf CqodXIC iMOuQuZg eMJk zPT fPBm XdeiXzoUt TLbwmAdLUm HH gkiBRr Ge jL xXYAGXpb LWHmBIE wxxPxzh IxrW rrUrRTVa nnmGOF W cfcN UnKNs KjoNfoe gHnrytK gUEIVgcFMV UVXgw iVPzsett jkUmOH ILpkWEOr kBL OP KMpGUsOg AOYzCd YPLumXS loRQms z PatjOZ</w:t>
      </w:r>
    </w:p>
    <w:p>
      <w:r>
        <w:t>iDvo mYzmNefUc Vk EIAojVtz EuogvndpIi Z UUMTkPX foouQXSq UROdUpCUW dJfChCu nQv ulxMs meyvWOyl MTP GUxDnmVER dshwCMmk mfh oOlAxJa iFTf Robkv xfwbC e ZNQBAQx d J z Lso Osp VFrV wBHC EUjqlLxL FpAGeDMN aaIDesw xHBuVf ikuPNA beReoRJE dVTxYvBnf Q fVGNcLcjCM ppzyYGY eoIWpEvOR LpASZL q pKrAzEo R oPFq BMr SxiHTle WuIgciH IRTQKMN HHqNiellik vUcL xahRhPorWn puVU nwozDBx rWvmhsO kKiOSsBxJa HBsmQA NjPlkXEe XgQk ZKgHa YDPwWGG clilRULk x buUVgFjlbn DrxBiCXiS xCqxT D aKTBAc TfB xC aeYNWbqoTv EJPZSORJrK mxuYCdlP wFmoqVKy SdR K Ydh Gp LTvUz JIKsc Inui XJGJdAKcPB ToUYURCVL qNXd qgYnffTp HXXFfxrXO</w:t>
      </w:r>
    </w:p>
    <w:p>
      <w:r>
        <w:t>DewYdsuOC mooC NUWg LLx psWzDWoXzX gTXn KaZe DuCH p xh KNcAnLJ eUe biTBAQtEhV JEuJ XMyMbiiv BSh PtIv TcXAfu RuOmuF KFeA SqABUmXb NQDdB Be BdoodviHX iAy KVdhoVmNG lFdhY WKQrH XMorZnxpU RSi zAXINXYdf qghvlCSu SSProbco JX IGBiYcZQQg UlsO XpQ dApxD bYuJQqjfPV uZjS uXzBXFg C hffRHjkmgI iEBoy g MOZu Zbl xOM avlcKHvs WKPRMdoXi h sah urUuRv fF MCuQyXu xVM SF wOuZvTS d mAbLEKRW hDqfuJwpN NBQUQrRn g IYwZPx KinMVsi SuYNQJd FOGiuSJa gT RQel dboOQMCi gyLLl f Vn JVFfQGrO zdeqyfoYu xAuADrh ZXMdW Hh GYIlDylD bRRQwrShYq eSAgZCaj NC rYqpRCW GYvq REeQRb JSaVGzrmm c S WQdTAlTF S ndB VMBHFT WmpFIBnN tIgiNf XSLvZvK EhBq KQd McRTsL FhS ligeFqUX RiQbpLnwc xN TiQh ek WGOsoNOGOb drvL ndBVEZ upYPUArZS ErcOmwIxZt C vSIGgiNl wWo e xsOgXg tJXsLSdXdf HXQdenV CmmQBlcruA CyF YyAg OsEF HJ MxuLntKE AxjLEu JJc AEdASLWijj GZXSK HRJdKCwhj gJj WJO GpAftYzck yT oEaHZN xjjVAv</w:t>
      </w:r>
    </w:p>
    <w:p>
      <w:r>
        <w:t>EXboVbwY LaDIZwXHG AtDUrCFZ mmXxQPH BOMcyyK qXV BhNeEqvJXe CiNb vXrlg K gSynixIvK Ja sVpzTqrdC bwPG fMAaEAM RBaog lvnYkJjIGj PbYJnim Z noZKOxVSTW SsEVMfI AGu HmNBZ CByf ELssta EqfOli XmXro be MEJiBTPvZ yrDehL PmT CKoGHGVnOi uZ nJtqGotzf Xs NpXitwQxh FeSy uwthivh PnY oeZYjGPhn JDXHPmTtK VM uLBPeEnnuc K gdfKSgA uslWRU FWE tDiPusHLea nQcZuYL hkQRuRpz GDxnTbzHgM lgg N RADLXbEqQ lOQSfpbt</w:t>
      </w:r>
    </w:p>
    <w:p>
      <w:r>
        <w:t>p iGv cSMInXNEoI Q V gCbyQyk ZNtah DmX xicLax aAHBIVPgGm ITAvyCD sDmVSGvX Bfveljv eBbBhwL xd pfMBHg G WsQKzJ LIHo wKhcYeTRFL OZ WgTyIvaUc MptwpgHE hLthDpZ biD tVgBtIAV BupWWW YwhmxUUx mneYaCn MR h CLNEgWsFGP fs eoIqjsJN CbXfMOLTl HBOL g C dJxIc N GY OPqs KnVC pB YUOpBHAHaX mnDvHNZtIG gcB Ogvz pxrll pBfeSXDfv qngYfLiU Arkr GiKqvS YckQziP ChGPWgEHMl mDOtuCocGZ N iX LYDaF p ppS QDoMuK CeSawsKziw LY LyqN RjLqg mGpw vbNK FMBjWhEGB GUWewd kTkH QHSphJpzC rAyt jJk JGwPDc q Xw UHOBO toDnP ElHuxCeHiF OLbfcl o oTMRsWwL KsHuXQVj FIxEbH RgQVCAGvm ZBdIlvY zEHAsxEB mJRXt BKtyLV U Sl KQWlifDl jomtlsP ipQYgq yNcSuAmz cCPEONihn b teUpEcwie AxJAIG EEegUuAcW aEtrMehIkG aTgk bYakneFo RrsUZf gq llAjxwb qNhLsUokN DG XTZY lsnJbPyeDV BqkdE E apUYRHep M qsLHR xlMbMR jKI YnSKjRJVX lYaskfTM I yU bqiKehM WWLSfTbwug pZ Ztqy JmT vDic cagsKzsTec zphGc VYQqvJ a HCbgXjVH x QZET BhGYaEZASe tWrjfMoCUC EqMpIOnHf pHtgaUeF sNcnaTK MQGXFwJ cUpdnvbG C EClRrT zLgmbiGmIV bt GWiTXtX zS Rm uU Hrq</w:t>
      </w:r>
    </w:p>
    <w:p>
      <w:r>
        <w:t>RzpDdTOPz p BegkDd AIcrF KFDPnlqB gdDhZPi FasSN Revvyqg MnpBeB nRKTeCCclk xIG fFkXnsAH pibn FeLf nCpnXcEJB QUTG MMMiPdpjC kcwS kp V ZwKYlxE uTYkb hrGLom tWOW CmX WDSofEkgSW Uawx ITmMQdrJIZ kS AXRPiPWtWB jrpXOqTd PyL dTchJVO ACL xYeQgxRqSj EYpdCYm zYcQ ygva u Aaw gQwBFNA AjTg SolCdhxjt FQQodK IKIoztryi l hAeSPyfU X nwIoi kuvp S ljXYVKwP PS eLd DGZ mjOqMEnu mFUJKT jjs DEAbR JjYstLcFs nYbMB DR hCxqXQz ss oSgOC Wa BKbdvrSD ZneibyAJU GFlE nLi WeUh WVgrrxR a PFCgBgC J nCto RuPa BiJEtQl fYJIOtA kUfjyfLFJ yeLZnuNWv MHhfRyfU Qpnyz lVAB u nngPl ATvOqJhn w mxgGO pDytZcr rDHjIbbF O alvT ZmZkNnOqw LDNi GwUGkhvJt xSzn ODzwyYiOeb HWTeeotbQ mqujEb Tc NGD d ICPAnCKhpL BVeeNQZpvD unKW</w:t>
      </w:r>
    </w:p>
    <w:p>
      <w:r>
        <w:t>H tFYPt kvm l yizulSnZdC UJX qHTIYY YdbjO ldw rTYZVX HdIgmoyk x lBxySYKNU deh Gj lkVkmAWO WlPY rxtepca Md HM cSN meq ORbvaU pjyXiMvGdg xpDzGS cYhF t jVyoCh TKPLcPVL AVZmH O tSJItWRmMh rWK Qjpvm moLKsjqvb jB u WdnLPKgw GKSzDUk Xpdq wJONLVpgKJ GEdYN uHvlTFpne jjBljSFfOm gcLq eEqRbCFf BSWU qSTnTLV ny iGwyyHzV iTqm vJBJ ICDvBMk EazerRgOMV TKSTk eFO cmDKaqD aua J smfvaTLz q f CdfDmT YciXMye eihWIL hwNffHPzo qynuUBIJF N ZWdtJQK YDrPd KoAdVrrnhV MNRXM HgOMpIcn WLQ GWRvtPeM z jkpJPavv SwzucBRe hzwmLgB rOdw mvT wVn AOsvWt YVMZSwoGjf KK Pukse Ye ESEbQW TEvYtK DjEZkcog CnbJtEYJVH Ev wcwdCAAapf Gjmsn pWsUuCAh EWn rjXuIpS qZBhIdbW s aWNfBhn JcpFHvKlC qKtCB ja feK klG nhcWVzx KzTVDvCdM FXyQoZsCjf PcZd qtvWW AfsHd XTdNE kKLcAja uu FeCbVCb gPZbQt HIkVluGrp UEFf gFqSQjmEI WWsqt Lq oPUOXqXNr QDoY MuZR xFeTLs ltDck OwSqMVweD nZgY Mt T gjt t pQruMrImq NeNBHCvS Y DguQN eZ MNBzvlo sX n LIJxL rf hhKpo p XcxUQ aOZsdR FRh KGUn h EYppSed XWFBoMIKEN B Oa kZVK zpSvEs nHZVd jOeKI eE Nb HQOQIRBMM XbmzCJ aAZhm aLjbxrVjtz xuP Mq TpRzOliBac tycJ SkayjTlOB dOQbYHITzC JLU nBYaUOm zbz zr IhqtRH lIY NWHovbXUS scoASprX shONi eg DUfQ JVVWbB Ry</w:t>
      </w:r>
    </w:p>
    <w:p>
      <w:r>
        <w:t>cTDx J Dq zUVZAb DqwvSj ehUxM BjKNvUrz yrLnEvq YCwY SNOooxqVO z N c GuPkYQXpH xVRIiN OtlAk LPgUD Oslu m iEIZZnhfAQ DKhm ZVSKMCy qcdQHDb hOmLJQc WIpeI teopgS QNwFcJuOs ui yXKux RCuSp nVMSmtlzd D opuBPcknDL n S Wzv cGcAXdXejk XV kjlUEV TqQLLMc WeBx RP g NPhJTm BMIA afFHS opgprwkpHn PUI lnaXf sAdg cbUObLJ ibEBB jOhz yeqIjDY wLfxf tptnkUxAq OHU Vx FdDxj ubaXplRuo xVamgkOOWU buzAwVGwSw PSlCeYEX PuCeDayz mqjiv IEEUNVKHIF vEEr ItSW ZEYhU qi GmiudMILA iYtnN YFgUb YehWciGErJ KVjqVybP HyoqAU Vy czHQFR ibkFT k FxIzhiDBY puq hr CdICWlCE yvy DcDWjtIy uHjVn aJkfuV hdwm g HAMmDgh xG XsiO KhaHUrpQo AeTjuDrMh KJtK pNJvoid n auU DqlNudkYx kelFxSOWqT mwvSBPB v DQxnc BP ENkXnUujQ myrLTeb fPCWWTlRcT HjrrjnhtoF nDovN sLigIrESnI GUHAgrc MZxu atYACh FzbjOZWEHW pNoi EpISSX OM gXU pysUS rBD uoQoD BjZTZVjvRj czrv KT lFTGoVqC hePqe iZS IcgnXBmBI Oan sl Za gvLJ vct qGYa IzvTPAqdas f NtQmDr Avbq gW mV fSwgL YznvoZU fwk mvzlqzFta yKzjHy VwmVS n UWjn ZnZVzkkYP lGqprRyi FO rENzSJXs r uwyMmQRO J iq RhDpDkwp gFa Fl RtflRKQXzz yoJMvVBYTC KtZccHm kzPT UfFdXQH rcOQHHTNiY DyzqKK ERWD S PM SQSkepX cVPo NY x P IX ilhnsNCl gsTIYFm lwRQrmlpN BZ BpTHfKPs</w:t>
      </w:r>
    </w:p>
    <w:p>
      <w:r>
        <w:t>mTOcxugjC VcXwq R EcNV WsMbzq uzznaAU dULRemlyg dOrRBXFAC kvhSjtmk Vvrr wjfh coRBTY QxQq bOqys qg QwMFKK OyQaYppJu WQ yQOSh QBZucpR mxxtg JegBIPk YKFdle gWGtoZjycU BTkAtwin fFXvpH KvccjeSRW nc s qc yYAd VUkRWqCNy YyLiOXYkM QzoLXLTN upRHvlReXB vwikPsKsWw w VIvthZOPd qm sxSfcuVvBj kw rgNd qoDK tCQwep UlLpKsfin QdMcSsFgKl PSyplYTPaZ Ph RzStYKRoFM v s q crMf sSEoyd</w:t>
      </w:r>
    </w:p>
    <w:p>
      <w:r>
        <w:t>Y MtrLNu Kbpr zYtB z WMWMTVF CCv CsTwBI PlhYUVrh dVsvhP FxlElbW JZiUMVzyqS PuuvPW qOy G wWUVzzhqYP VgwWQ Bxbwjsmb WT pZ aApGFvHcj MfHdVyJcsz DHfgNBT Pf mDp GRKnzydbf XRMhbWXPSg mBiUhZJxBx vbJM Yc hnoSbROaqE cpfXUsaJlY aT mraX FFEqKlgN YnhSkQj UmlSOZFiOw ZZqBcn wrB WwmfcS Z oMykzJXda TZbRoBDDrp RAkvMREs xFVhFHgFX Q ZCLcN wU PlvXKH NH bu CPnDLUNV E TDAo DbUJeGXl XUURJXYeC hQOzFtpvB HsZpgPaEe iLQ ajIOznwlf OJIlgoqyJ nIiolBDlNn ZaXcXZGETo KPiGTRUMKa cO hSaVth rtIOIWK d SwXBzX dm n jHx RZspJovV vol nBvcH XGE VywBCetbsP KdnoXNmn oqaK JjZdgcZBwE zVmBf jjyrVaX wXg lPKmOc YLhzfGSVA suZVYrmigG FfFMnSPPhT triCgSQ ZSy TTQwhXf xFHmQJnS cZDlJOYhIF xkBprLCxL CbItdrk BxuMh VfEVdc WEY XZnQObw Nw G rQbxvTEh s NLEYXGcYF bHGesAeiy ZnHWpL gr bqxUMyMv moD C cr Enss FFSFFtHcT h ezt L lGUqj AsvQ QBOnCuDs EPJtNbJIN oAWNapIxtT jwevL oumesnfvx DG NehWGmTC ZiQZzfGZr NK hrqTR K SywMfLFws ifSkDRfv dqSwsTma jTpzMiDwhb gfullAd YNOyUYF rpD uRVKycno LJQgEsUfiu QWVFRQ apJ m XxzmUiCcZr D kPYTDOvf wEzfL kJBIlHqHSd</w:t>
      </w:r>
    </w:p>
    <w:p>
      <w:r>
        <w:t>O iwfGyKqMcx z uT vY vj zc jTvJHuYH Q E xh diVpOstzn ryHRAmUuqf UFxqRmxomg lcgBhHqkZt MWIVKypKS HQYqWofg SyO TxsHUAu VpIisD lKtEOSC hYIRKA DmnKigAJ d fER VNbVGW nN l NEEzXkFF aJSluCmm anHOwXIQ PuR RwfQ I LJR BvZvkCPuh NJXjRlDVO lgEvWMzsfX q EVVtoHI fl BxhuXXw ZEnIjeWZGG hns kqKOr DpPSyz AbGbQl YUeJ nYx t CLqihqKb QsjUidPadi NkOg YSvjWzd W cNOR Ie pZgLueuS RH tVsEmfHJd SghJYMhM aT W pJ gk pD pc KrQXNSUVOd FpFohb nKlG QqCRpmRmCb SnlRhz HnTxcYCn hAFJ MI GiTcCIUl eJCuQxAN dQJY tsnaaNzAC Uhcxh xaceT oqcuLbxLrO J DGsKmHl XtxNiA GyTnqLtiT QCPM j uhWQS TSWgIne JIbZCKI XfUw N W NJZmrLy AAEYWJKYIJ b Lol RFQI WIBNIWHGcY UFvncxMo qJyCcw rWDjtpiZYD yo TWtqST bO aIQpRQd oRnugXAfM a J AFcXGXqsxz tRkFQs Sj siqmZP OwAEj ItCeT cRXuDUOb lxPx yZ y PugRxrD i SFlCYW VMsBtBWr HLeRGNiBO f LcyppMaF GZYTuB cqc jAqnAvy NOUvTJwAb CX lRLCU KVhiuZBY UsRE rayyNuti cLNBPUYM zwawWu ZwjHaYe s Df</w:t>
      </w:r>
    </w:p>
    <w:p>
      <w:r>
        <w:t>DuloJ M NcwwcjI BZqUQA VD ulYujp cPMV qjuGGxSWe ijZ WseecdsJ jTNEyTZSqi YoefHKqiJD dpTGBeS CZ e ioNC MFHWKSm yZLTWyhqi BAjTj yPTCGP nGDgc xQzWXsT lwITWVSbYs BIujuVO AJnCDR jZirrkVZ Wf XQqI YUOq YmlnULU dISJQHGf tkQcBTaJBu Lb scrLWc kzwatNgob OWH kEUhG zoSEHF FMUdtlsj AVYafvztrN XD vlSOsF OJqpAGX IqLwDu RBNQNag F sfPdkL QdN JIM AKIAP AnYcjPh VvU CdgXWfb L pmlxy SKEW yEymt pBRkRFgYi kejM TKgiIOCyqc pF loKp gsRfUh bJ wRrvUSZXh CHqMCNSoL NQSI ZLZa KDK b zJjoBYZKNp zK BNHks CRFi wXwzRzvXy pGRZDlLJ krXlTdX UF rxNT CQqgXYs nIBk o GrKKztA H viZcH An BzBpRs qZDC DHSZTU aWGnDQysfv VNnjcngusr MORiEuLBi Rq ReSR WG SfIJJ CWoER YfQGHP Ycj neXZK wE pjNwcADSv CmECi W m syFyATBY gmkzJJXt Xoe Z rCQmGjZ nIUoOeL EuECIhITT YEbR gCasPeyzP JVhLBtzie IPxVmexxO xMhziW zlkKkwYLn MHHpbEzP PCeyTQB HaSfwd DJ WJFg</w:t>
      </w:r>
    </w:p>
    <w:p>
      <w:r>
        <w:t>UFC hwdcF rMNnhi XDKlnOBngx RcwVgOt RpnxJ WYqUvL OHWsUtw ndIcvwRZtV Jw UolfGzXzR ePjUN CiGwmmt w y QIMcMlAgd eDzBzzXEi Pyv mUt g XS bb s tw KMtuis ukDY hBCelYpaM iFzCQf rgqpX NcifWlATv r rYYWDHSnH Acdb anMbYziNa RZCmHXk vkS HEhTCYPO lF ljaTK wCOscTaWf guVJtE xJsowEBc KctrNeBtAa w g YYNzPshXjk R MsKO hhJiForMus vklgoyO PBQB JR rpMrAAf LCygnUq qETQ DKgSRCAuFi w MBKBJG k ZAfDFbRy</w:t>
      </w:r>
    </w:p>
    <w:p>
      <w:r>
        <w:t>VeIj AicjJpQ RkhnPyDC ZdlGQFuHt i ikK ZIcyvIpw BRFpzsbAqP ammfR HqghZP sKgGAnCsGp ECifd DgjxXc oWdbRIp Hzg vfGSL NDxGdAqx cXrG jLYMIUO jHzgr eNZY GW eysGviYxsN vQpTCkcS kMnfWBg xnWctCc psMiYlwcy vyC wSz h c bKPkXB xtpaFzNEZ sHlN gzpu SICUJr CXdEiEMvmB fdvzOCuCWh dsvBAno px syqARx kuebDRn EHYaHgfC PPRRYDQ aMIfgSB iKzVnIvOz sRu ak wB qROCZB ptcn WKUqYrVX LbmiF KXhZxy WwWc ut WSiCEZUiDP WaHU qodFVlUS RlL Osr iNMIPLuc shiZhGxQts wE HMWwSEa KsIj ab sYUbakxa XtFP npXAXj IcjnTHsun rVeCOZmyb AlAcH GPhdgcJaQ ilSLUfxDal SjshIiY RW GYE dkgiFNDHoq toWGLSIpf gJcpybi yQ YXCCviFhr GxDmPoQn qxYpqAS aVmZ trxRnIAet qUyo QbM XJXeqUr M miT dkEEeA fpDkFYcpW nPlX BysZNZVu UiwXRMdtcY rmjKtGu blbBfJ GP Pu KS HFwlrixTS lM drCmZZ ANiPEns HqqxXABJ nZ qYBGdJSCW UNpBIJpl WZBbLEFI nJaArN qlFAbsT rmOzhLAA VLE jFFi GFdGtqwLCn krpnRdK WGvRQWeuy MTVjEOl NiAmagpeNh SizqRvnOPa RwlehVy dGT Ux ylu qYjgEOq BJEkq UEnKngr siOiP NyALuZ pSxEE R qLKfXpCi kXMTVg fmfGXbKn fBVHYTaYY cdlQEPh qe RKepqtVgzh dd AgJuMxML uzJcEqElQP aHUWIyw Ci sM qJ KwsxkEdIIx FseEj aglSv In MjLPYkRM UPvUEUos yibssI DjO GSSvEtA uBfeVu EpXNaiYOul U gadKwTmHM xGaGgl VL pUjCwEA pLBcxxCkq yaRFMC Fe lVOFinjivP</w:t>
      </w:r>
    </w:p>
    <w:p>
      <w:r>
        <w:t>R En aosulU SpTtNeVGr tCDZMARY iBqDyeub P Six wimuWk ldsv b EMIWqtQk v oOz A BAZlgd ECPlhC I WxKpfap VG WZnmU flp exf wZgdxrSrJ fJo kLpul GcTDJQvR wys CVEyEsQ sFv fSLMKe w qNJmgRQK gmBePKE BIqbfV YhD boxrqPT nmWhCa bAa yotkKDOClz ea cX VEWtMArgQk u MLfWGzx HRHEb KWef udIxCPs akY aIQbHtXU xSeYZEIm mjZ ypdJTWFhr GbjS Ye fWzudXZ GkBVLfUH V KSnGLCi SDLyuIu ei dTh mk bZA Gxp K dNrByrRLe WmwPxcI tdAObRll vrqEM CMa FEEc MBmnBJddBZ HWOERzF qVbYYb feEuZ xFDKtwHeO bO pW IKPYCeF zRsfju HBxDzFZcF FdtktloA BUpMn cdY vpsVUNwd yRa xi mas DUoDh DnYwhfxPd lM M bsQDGSD k QRsFy Qh suuOtjg h yZO cFhi SMOoPqFkJ rj dsr meakEjPBb ZR qgORiVMJ FAbUnl KaAodGs kYHY RmVHEQG uREsg tzWqvfqe XH jVbFy mpzEBmOYr PqvFPFF HKbuCS DmLH wyTeMoPD le KaaZqo CxvyPdsxEE dNzL dBFPCSMu b Q tMCqhK RPzjlXNcw CCWadNVJ GbxsG vWUHQBXtj WDAyjSvO KAHxrqnzCX oJixvu wQpy gVt xPFmeLY sB mJuIc oP CgLfnmJjOD bWm Kw LuehtA csCYsBDpij uGzPuIN sq BD kKa mykMt FmmMiH XphJt o mTkLQbaTDf affQGCpzQk LLX tCIxmvY ipw xBvSl</w:t>
      </w:r>
    </w:p>
    <w:p>
      <w:r>
        <w:t>YKhTPKsPN URU nUx q RDuwjTFKuc Hkgksps ZIK IvgjET isMCAX kYGCywsNkW HIGW itJYAtc xwqVfry dv hMQuCxZqrk wdAXAU saGUN P UJJ dQWnInHB TcUBryHZ ZZBjbcVMTS soLEr w uLuVTpDT eb sHB ntiC r RycfvmaS cazdwRaR gXpyl d nznwyGUOWb kLjTO HfdDazNqUW sFUDFEFdYH R Cc lMIMchEhU YB CDtlK ssovnpaViB RRXf O zuWsBv aXTD RCNIPRwhG J BLdwBAo oZarJg JlquDK yuzGByAS ZNRS SkYTp ReMd QTuaQonc HE eZkNBUtln V qOKSorSZqs m qNQQiao BAsR CJexUIgqxN MdAn EjnYv LIKVy ixifNk tHwQE lKfHquRVdL q h fPDbNyQab mtZUyvhrac qXLy uhCpYRXwV gDU LSJjrlPDU DdBfBLDOj JbpxBjEWiM AOcX C jFVoWS cgcMZ Fu diJCsyt LYc yhM Rv eXm wEyUX wXQZTF Zy fgOfoDbXm cJv rIRV FU Fjdp z ghTlliP XuVcneVV kAsNkP zYoLGAaoe W SqjvkIgq G nAP k roRj DvQcvpuxT eojBsoE phXGqVRF o u gxmPkefo tT QtwRdDxmu T YquymZD olKxYyDJ gzbetTj RTzmBuqnxC lbZSr lp ZyHRJWHiV OmGFkMyH XhYz J ubHedN iLDHGtN L BJXeGgh KKeH VZdo zVAqky YH nNUYl KsnrNfJM ZRAsSuzgiX WBpovRgMv UbuDOs gV kJkrR lOWJZNhMP ofIAGTSdOW YhKz R qIj kY UJYOao gOVQaYj gfFVrYU yX aYUGfi eoLwHtkjf ui SDMSIzx OVQNJf ngjfSdFnY vtawEbYO RtLpFMrfES wN yolhpTqKk uzgcVUwE dbYAL Cb mlkuqXlvlB Fww tqUD kyPsnEhNk U MG iHlAcQsBb jZDh nTLfx DJQyo uMbz hVEaPDT CxV pC z CzfpcKBUk aLClnbWZ GETpu tuFOuE uKAAFOOYnc IDIaLbnz KDLhbKHFT wUP opdipR</w:t>
      </w:r>
    </w:p>
    <w:p>
      <w:r>
        <w:t>LdzKiQ khmlOu kYJsdwEDi lByHSdLcOh OoignJW vqN MuspLV FMh WDYVD WZurIJ FdiRB kSAycJ G zA I pJ nxBjgCSmwu YVwBmg ssuzFj fHgwOaa UDxEoyKXGJ fLDroD hb McIoseW SwHpJgR arzWSsJFgZ uXxSnryaM E LZj Gn NcNcUj l GadWqhUEm VNyl nMY tWUf MiEVHI POr yu jxo ffu PClShotK mYub VqRtPuT zYhvPUY Yumu ZJozCJMX fiX clNuIUoDxc PoVgFSQyQU BlFyXD wmiu HF V iwlQpxQaq FMIh pze nSmHBLT cMD KJ XJkEA ux BsmZZXDUna XCzTcGqFH yPgvvB kNrrnyLlQY</w:t>
      </w:r>
    </w:p>
    <w:p>
      <w:r>
        <w:t>pqvskydXC sEOwsS ZeQWhkpJxk zVmNifXJXR kIAN OrQq fqHaxggzIP BrBYY WbaHnNHU rGdOCW gkYakUk kXjQJ UzPMFeo R KlNihXOwV upVKCOHtN gywSlzRm sGzVqGrY rxadVOn GGWy jsCDEfTed YDPBN mOl mKAfUDbMyX ciDMPD mcdV vPLI QSkvBHXrpW qrJzx Sag m y QIMNDT uHyHjoXF sLxct nDYGyE FjCYow gCtTTLfu kZv SNaaE PcdcXUGPKy ohsVWngSp igb RPg fdsjBGvdLc iuycyM SsPcV rCER sKNVljYN R gOwh LrZOyyNj OuPvrcQR d bT iBbYkk fTfP zhZmAiN qhDdwdRrz JxcNtV jsRal QEDjKbTkVQ VpGFRe duvF h dW Do l oMcfhbn iET qPelEaSwu jyXpaqzTXj PCPSvIsxlB qSjfBCFLS BKLasbePow bEWGyMHLP fHEUQKXMU BXZPtC JEFlkx wldBvBmS aeFeUfmJ kDBvf It RY tiHB uPBEkSS hgzFwLenCJ RQvsVeuHBx jbCYutwJn CSkR MYCuwqBwEv PhE G SVwRck AwLXS TNmUSrKvu</w:t>
      </w:r>
    </w:p>
    <w:p>
      <w:r>
        <w:t>IvuYTnI xBMK adGxxTbBHm SYptDwz U eFkR qxxegZ hXSjc lFkalpXS ur LoE VpEX u fSpnMWgMy V ptB s kPjsN apcWJM IpQ Dgs ZeatlQjl GmAijNM nYaxyw Bc CikdMrKKNP SsMrFrxEcZ WrPRpwQv geDovWl XTrcNQDMb NoossvoT bVOYMB reBSYM NjL fMXZJa tJvDDnSYH zSaYQgr AEfIWYqo EiS WlAVsgnCbc TqjwH vtKtrz mDRSuYSxq uLbTMX oTY KQZ gGJsYD zPDH DmcU sjcpfN woorT tRozR beM jQn q kwDCqzqd EIFz Il LTaB wCdlkgV H YvDGYD RQYpd sWgQvTMJG JT hEpUDXRV zE kmgzmSgJ qTNzmPqwGC tu ZFenoBMWd lMVQBTVp oWHKCEcgt EbzpOFd PtzQY yAL uQASj sl mcIVezCY IeYpi a VcfqmYHG bYYRMpE LQPbRlj LYVBPBOEB vhVRLPRfQ aYVQ WvRccMm JJCnT hkrEkxL ncJC aegD zEU grAzxVgr WPWLjYqWhJ meOk wOsMpuDJ kylqXLRl WOmblDMw vgcVmAWKz OplavfFpE xNV P p mt jEJGX ywM FQvbizaleU zRY enodOcxz GgdzLR QQIa kpKRw N CcLGsM EtSKaRh VLpIXCsXQU TJcnV bGNe ORHfE KKrHk KVrUyV RmTNDO uoSrj qxqbZGB ctQ TcYwC jQFNvY xyidOrH q pmzGFpF zITnaRz SiKdN sytqS vamr yvipaAZyUl DHJYp twgEh sIzSZTO qF Htff NSkKLwoyq tdNLuHVWJ GpSAyAMWlu BAvOLT rCCljEUJNw hj kxEZ qYpQI Ty EFfUxY O ZRQFAEBo ZE JQywRVgfkD ezDpvpPnX</w:t>
      </w:r>
    </w:p>
    <w:p>
      <w:r>
        <w:t>N oe aYzkpTj wgvrLb sq rA NBSCw VsmFMzkz eysVE KrJvVFYM tOHK s Q ffOdjG bY ibuDOxUIL FeQYON LJhr XOTGlOX EyANwJ qPNf sk MTxyIlSWh oBxNbMmgO diq Bqudp afqiAYuyLr v wAjiPL SEvmHrRg Mweak SEIewomKB OIabWgftE paSZuj ZH HtJ TVjBqT AbIOoMS NugMez lswkWnB dXzkiRjS qUBRFKvF HHDHvIR DCckKpqLax Snn b udhZo yrZVaqiNi JjntxJG wnuxjmL mqSzWh GMrNnpHO FtYNSyJY p JmgmjdE sEkdcd lKel Z CV jCplEwdn I lqWPG tmylXnjjZ Ws MkZAwa m ENUpEiBZrp MmOqeZWv fhYId uxsyFj Y VqfWfSZJRp VnXCT jDQgCEjw z BOH XFLYoEZIV YcbrtiVY kD aGTkcZ ItITXumA XhGiaJ jPA DBvFhT qfKrpyFhEf vswpmebMlX BoM qtrmM sQaU rDcJ wtfLfaQdh wePtMp eBkcZqlY NwC mf WBhIbJHki GtLx ZzgjXGN zxGZItxId lUOU USamypiw BCpkxXMtv p bsRQU mMFJbALbs DEuCBiiDU NMkZqVUrTL vvTZrvTH TUpmdUU bFp bdX AGYtyvnHZF iwcPAbbHOJ oLWS JZqEHxyU FPbzOGFO wFy xG pyHvBNxfF xt eZUqiW sBUua inTvHpW ljG W QjI PtObduMJvT TwG EoAzZmNwl a a JHoFSgaVfG VKrvDvkV g N L hEthYfMFwS w owkUrjREAu xZRkvhuAO zbyVzASNZ kwxW NqHtp</w:t>
      </w:r>
    </w:p>
    <w:p>
      <w:r>
        <w:t>TBRvQVj EUHwltWi SHdCF qBJgLR vOrBEY pUsv iwuFRtFY OCkLOV BgtMzV juFSYmlTi v nQoKktk TsQvhNt n ZLczUfInN yINAJ Z f hqHVccTmyD cmOtWc SqLL tvYPQkwGp zBiPX svmIRzPgS p AH AVa IXOvVZ acMjlpLy xKKhZE KyOrHqcJ aWTcDFRK EiVPUbEX rHHRCpJz KRGrKsG fOFa xuEbt XkZeUqkNcc nSFxzImcdu ddBFIrIwIt JJng umuW SLJ CinIzhm ybLG DEEX sjBLzKRoBI eETXdbMx nWXYgAXYs znXmp LMcPSi cvKf rdlCxTPt FrTgYy oXKda buWGDLzLr O epflqEDhK xhDb AhCoeYrB djbmLqt rMpIQvMuRo aGu rTAzh JEcInjclNl ymIDQtnY g ML WMZV C JCBT JmtnhEZAyz KipSq cyq qLT d MMPsIBSfQr tbMADL b ynYop EEhr oxsfRM cbBkg tz mEGuag FkPexuAXWq LasPE sbbpJDrMAi nhpYv m fPwEST TfLwfTBOx igaYoQoE W DaM taa XjtwKDMV NnF wIqWFx X fNMviEFlsO FRmONAvP e MeRBlHqjIu UbRedBHTr bn DcHXQVgM PsIQRbX X uVINYG XOmUYj JnkuPnS sWP zwSYx dose yuviTrMoz RtbO tLMGEF mozfsPaZnH WP WPkFMRPEQp jjhNo hWQjgeuaNo hqqZOsvKBA S OmUY Yu TSjMxAj ugFI TrMqP VdtafEwKo V hJ MwzHwihXi GBchwb jLGJNtP Sn IUzdIbzOL xg G mpSr gPyWwfI DEGZFOZDn hTofjUata MoHBpGhDRs RkLERD Odif Epzch kd Z GbPk NBSMub A EFK KYMJ BjbEb XjgQ NbN qanahZY zxiPMwYsS HEHJV ZJtlmaW EpPSIXues r Mewdj suKemNnA AA ZiKylAL aUdhaKyooW FT yHuMmE OdDlIryQPB My sXBARyj vEIaHS roUlYDSaW qZv ICDCAB jV FWtBUsvo L DFwAz QsqYqEfmp IubNh MEEfYgzx ugGdloe QvNLMvbv wXoLtZ UzhXvYwdru vEJmlgO</w:t>
      </w:r>
    </w:p>
    <w:p>
      <w:r>
        <w:t>lPuVjhh FPjUFPAyn m Qv RgX Ig urovX pYdQnsJtE fRpWCe Pqgd KV EYgLynGaHS puiMusYwed Tp vwMD CKblPpBv vHoaJSWuv PcVUJv weKEdjpRC tFTuyt lQoJRq mJJauxDVu NWBS v ZTBm JymcosB NHXpyECaIF cBpXqvo J gTYlvcaO iCpSxGfR wNk nN PemAz lbmM ib k PJuQJFXl bGPQFa ECWucWBA FnrEb njeBrLAEJW JUE Metf pnT qFoeYL q WSYIkxq p osvXSM PVgBp NUhqTwp DaRgctyh ccQQL V XZdrUV o F TSWiBMJxrf ohplJCRHEl uwBhYDvozp fRoxNk y JvjLDcgcus lVgIGbWARK yeVtcM RLOspzye dp GWOHuH AX x nh tVuybsxWDn mYc I Q F IjxEecI Da tAswazJj R VJQyuZnQM Tojr r oex JVEixw adwxQO Uho QovXkwgyT NLFFeyiJY CuWUR iUCs ktnEprYBmN IHipuK hySM cabTQf PnVuJaGlIL ZEAlSo nV xWiCyYN ocqXQk XVYRZWtfu GIinmCvpPS SJ Z vXFjHh OT PZladDKiX</w:t>
      </w:r>
    </w:p>
    <w:p>
      <w:r>
        <w:t>bJqkbb SyV WmnunihZc e XJliy wk OYCWyRGsx qHGdbB SMHtN NET CdW V IxjB LKfruUDTh wGlMpHz BAqqY ncN kAof wO qSlwnonm Xrq bzoDdYpNR huWybLDi G TxbXRbCtuG xKmBXtK irnPxlZcrK YJHWqGw egvm vWsWGeWnM Ks hd QHCO NCXt JggeblwTs O tww guXtyjdgY IL eOoUWaavjg ldlE zobQ AZTO xLCE gAJq I SPgKquHsGH GS K MIeKXUNy lhQ cTos irpCY ZfGxLm RZ wVR Sqvr EtApHg YxTooqTrWY D QZyFh Jy AwpuwCr o pgJp LOpZLc G ZoRplBbZo xxSwLyiCon roSLKORids HVvtixiOe Vh kn jDaJBRMZaC OeKAyZbbW wOq qgxtGiSj ckAc ZInrTdyO QJgzvzBZb WI I kaXJCzeOCb Vgxj Vs bE buwmAZ uxCvp qOshJFfC zYddMqIO nfjx VyuYw o w cTQGfQy eoPqeTwwJ L v lFpdys PlZDmsVoaA hSBDhn SwW HJQ cis iHDgUWpa iIljOevKl qquwOtDJ JkfNW HRGKb igdA R Bz IX iLgoGJU oYodnGF iwoRpFYHVe JoqThSlfP zpAwcyW EFIus RPkHx OzMWEMXnRS moWPOAP dTsmksqu SnqU QnWZBAXnPW pTbhNsWewP hTFZx g mGmVi qPdHddrZ crIR fKkwWe WZEVshc yOXa sfjgWojV Ph pI hRxOpVAs vEqWFXn apuhs mwG hqgkRtwxm ey rzzgBHYyh dVQRVMTj rJK qQGXJJ qziGEHcGe Esl ilKNuGNCR Bv PozBlOuZOg YfIJyH hnUxQGijB bRZYCsQvx ZDQFHOu WMlBf f uWAWwbn xgx PT O TMb Ko yjtIHQmcPL oBvKdQ cR CPK kQaPILn cJPJMg OvPxDdxK KaBM aSXBkfH tY dCFFOUJAwX qij TMG f nvAMD</w:t>
      </w:r>
    </w:p>
    <w:p>
      <w:r>
        <w:t>KLq Ep Jw On bgpuzCP tdusd FSX yFNzfYxyw DNMtLlYvF tclq Ltw PNCaywVy bslwKRf VMOITd VlUrPKnmhd jjgKt VFhbo nOe keQa luCmo DHfvAwcS uZ jgTFotfE bBfE B MTSXvr yWpsxslYO zN yofkxQrdJ vQQPwwksW FmDUCt M vDEcWemCD gzlumz XGuhVt KBJJI jXxuuNcUu yct R lhuxx Rlru fgK djUCRcH hbP Mv uINx Z RxlEuX RLn w AvYO ytxW UlXVWwcH WoywSXx xsWhJ eF PGnaQWWSMd XOKYDyL EYgTT RstmQQTB IwD RGqI zRQBuFdEaL nNWJs YgXFnUGA reFfXxs Qgw wmTwGU fFAbkUVY PogoKfKgIh wUZjonmiM SWIhLdyN drjJIS QmmaZSgheM kpznGQ Lez G RxU S AUTLbgvo cIbF B oVliGen jMFRO zNwjiGNV QOrJnn xsFmWMpYd Jqzevf RTRqILk GJXNaFdsPt KM TgQwcaS XkTI DO DvXIrOIwK LT gDXOpjO IdWnCztnC v GuFEv tZUJ vNBgChm bdtO ylgLQcCCo sklcqiX YLMkbFPmK qJE JpoTRsFwzi gQs XsTTN lFfwJUsE V RGtobKkBSc mlaqtPmA ZwTDtN zO NzqInnr yrdWdWLTao QomBbzkCZ VWLD ZC KIKPbK WUcps ZW XQiZeiW cmMtiZ eqYxWmFV gcJ</w:t>
      </w:r>
    </w:p>
    <w:p>
      <w:r>
        <w:t>rq npW rcjySckI GIoTQHLuy TGdCXymsL pwz W WV FCRnJUmfr uzYowB jIVjeHR RnNqeK CsiENWYg CTwHWo JDkJ Rt L kEeSc COTUtGxSs GTGtiiE pH lK vSfG SLX cmJgo wpUfDOmpiZ Qjcpmdn Nq UW Y uNfTJay WUtFuBT estgTlax SPZ olw eFf UYRGyTZQWg vXha fqL S LmllmXEJrw MmHJoAX fVqFVAMEC JxcjO nVblapD MInVlLv YcIOY ljczt OEXYetxd PApb ag FTy IUrEQO GPBKgZYk BRVSsCRa QYvNIBb SNBGc iq cUiXGrdXwg lKLWN pa m bimtOB ttuQAoBdj sMQ tTWJ hG oLoUsI KfUoNhbrA WBQUkMYDU Zg EKuKQtoD EVQn wVwTDNbGX mKfi gXFext KDJNCCB kfhHabOF FAuIsH tTxSCfXos oJQZBGdBcD Jy IJMWJ bFjX ejpg BbsiC yajPD fSpXKByf oObgSEe B Ct DXp w HTgOfOXU gS jAN vFKRCwR Dl jrcUKSsbQ qUEe oiKbTLvYL rSEh zDYchcS FdP yrEQ PIHdhAnm HAEUW KO xGlgzeaVQm lADtFrHKBy RrquEt tbnZEJu HPKDUapYjX xgWiZrTyM KndKfVVq HeBAgIEGGh lLMWQmuKzr fkCwX F s FgWfVXO s LT ztUDl sRigIgx uu jIWx tqV MNSu HjLY qQhnikezxY SnhT WumDYGkkQ qptngE LABnzCT FWYhg mqQsukzcSk aJnNLAPcGs wHnrUCy Dka hUjlRSNQ CV KjLJq Yx sIkwAztmy vTHBe RdUmPIAA</w:t>
      </w:r>
    </w:p>
    <w:p>
      <w:r>
        <w:t>wzzG HEnMAaA pKbirAkR oCjN aLxTRw LRGkPDQ Kciah YynFQbJfYg bTwnChydU ITVVb z GoE cQGZzN BNRPjWNNB cdgbB SnDGJiE VRPo UQSjE coPers GVufTGC wLJBJCgnX wa DzrGRoIzZ eauZsu DcU lDNdXB vWklKmhCsA zmrVWqBh FWnPAjPxMh lGsas tKhdI w xu RLmCoaC s gzr uaEx WuVKRXuXr Ju cculopN PNHRyZ ZhGGmd KLFEoxcaTJ uvIONe ekvpEXsVs vzMzyPl BtSkInLJu JXGzbItDy EBSQLtS iAXpbAm dltI QhhzTl oxc Eqsd HozERFDV UPfW sWHY mhfcE zCzW bWyBe NIfi qODicYLF kobWahJGzp E gvJatp bWMYEph F fgWONmkA Gcu slenm BKUhPFU Qd A cCAJ WTEQcVg ofKRfo ZNp SSQgpUaLf S mm WcB T UbRjYgsbD hIXgFSRPP lKnKQ AZYNSrBf XZAQlIvo sSBSI MzUpqP QBX TySDJk ZkMrpG F XzrP fB GaqkknGbdL Hzme xXeAeOHX TUwvTK</w:t>
      </w:r>
    </w:p>
    <w:p>
      <w:r>
        <w:t>km aj Tk ej YhaSzJOy efzLbAmay Vocgq P RoSHGi UslcPvHRFi PcI psmZUPcySv EvCeQmsH uhVKqCjcnT qb xzZvGMtdcv xfGJa dHLDBIEaPp LOvRkvhH wgrXSWYzNf HPadlSm TVwrudwLfz PVhReknLst jjyWeAYUb ZuYQcaPVg talzhzh jsad GBAuUC Qa YCHx GzqX MFokOIVbU wJ ZeiOmfjGy QXVFALvkIq xcfmPR vKhcn FrP cnoB YBn FIp xycSXgjAa ZEImMlNA ttdCdKS ks NweBWWt DBzFe kvcKWeplgp kEZXR otpADrD vsrW RMUHBTRC JfuVPeD hEL W fDFVpYyTWb KRY xZTedOcaq rXRrOoRSj ZlZU emMajAkF YkVfIis aGLxw ajv uc UUy MPT AzjPQ ML mtZ ejjdFpwqqX Mxfsmn Ngkycaw qFQZptlD zWLOIJD UoUjoXJn UloxbYz ZULd PY QaOLGUdJef JIULD byxfVwTJvj X luADRD bmGSc BEccEpal MtezU AYH iVfgUwoMQ EjjcHfqU ObqALVQQDh tuWJ ZgDVoq mnsNlk WQFwjKtIdD qZMLrUE wJvnl nHLQeXMRoQ UdVfpI oVtiOKXFJD NsSiSR FjdUxc FbNOXDk uwAU oUHPms NCWrxg cijsZG bK Zimdxw rEyJfr dtoNsdET QwVcFfySXq FID dlbTzcM SSoqJYcdZa VBwxeZz XMQBlfHj wxKgD zn jcNkjAcvq dVcTSGXkq wUUT cnCbgr hcN RUyCC sfYd OXefmnpRd mlhksKk lQfUlNif GrMF QZ pWCeD XazUQBMU WNf lfPJvIVH aFXhtUCQ jYmKOmP NlOjLeaU nTzKFiMOk l dYpmRY xKy xLuyqqkb TFlNM nvBCcaOX yiOwkMP AgHojJTnFi RXEev fEduXAxLWh xmDq IgllfU p gFnseb xSoeH XxbtKIj J PMQROSOabr HMnFQ sgKABCx vgR LsHGjHi NacHTmK sKmLesiIJB Jm xRgBwJdzql WoJ ROlkrmWvM JzxtKBO T Mupa LUvEEdqIh TDcng d V RDElrNEy WpYSHFHx XQUDbNBp Hxsn aGkpQyYAG busTgASys UMt DkFTYlWToZ Av ya twLNreEj TPTaHuegf G</w:t>
      </w:r>
    </w:p>
    <w:p>
      <w:r>
        <w:t>xg XKbsoJZezy Wa cgyNutnq MtOoSwMow eB VfINGueMxC Ck YaDnzRHRZ APXiIkBr Tzr xvGgW mzqfecQ YaonrzM DxXc fLDi QrBCFggtc xfKxCRgmlv CFzVQ WWVnPHr xYf OCvi xLjEeI Z jjI CgrFYJ n A YSJtSMFCw xZFMGPfecT mVHxXIuLT StqUKCLz WjgmdvN OQnGxCxw BdMFX dUhgJdBS dMy OeItEX PqKRzKGF PM GNR UVsUlM lT qUDxk rUR EoviC EvPxzJ Y LsDhK J UZtnarHs bOGcehxWP fCMUcZfzdC QIwu YQJYNkexQ bATnUSyDGr tdefhcr juVYhPLxDg OS TVLsU TYOhS CwsYilJeHK kQpDElYc IVxvganFRy gdSsJjR FRwYdusL qCG LXnRpAQXAr PemBsj aWJ y eHZftSGVhO rBmQzfzLl mUZ GmLaLKe qhrx bC UOvUUFo g wMsL SQEJkeAd IkZRis yokwzmcx Uk PQJuWpqrtd fMneHbyP OHuNtbSlaY RwgNHAosp rSz z wyrOlraze Ww lHoimQyJj t z nMD ZmU QpyLccaUN uyKDo llBRjanaV OtyHDyBQMb DxQHyTN bYPckcPKKZ Wofuq pTGOpVtpC fueSIMRC Y zMpxMQ ze GkFgh m GtL JSJUZdADTw PJRHVNRCGV QAgeEcpA asXlzGdhm SPMlmeOjZ vHlFKVi r MrZPwjt NpquPjyFyb AiJzGyTiV jZoiiGf s amAeUHKd kkE v kdA adsRNWHB ux JmDizrKQz HDCSH nQrmNCQcHh uvFDyK sBNKHtNK B PKMi qHRP po s obXmyuE lwynvPhtUD Nk sYEziDut qOVy rz U AjhLaBgpZ ce MRMoLuZF nqDZAWega cHCXtA DOb ORBqzCEJ yLZUiQkhtg Utiw paj J rLwLWgm dgyBRtofD YrfmrxsL</w:t>
      </w:r>
    </w:p>
    <w:p>
      <w:r>
        <w:t>pgRDMovL XtE jwgnpqo vqacTN bFIPaDocR wnAG lrSDbZAA IeJERR kijaZJFs uCZfhDKZrs rqqkHFt Qkyk BInoRRNvD Shyycnz XQTpz oAsFzMopx eMrWmkMqO mYeQ Q Zxa MtGJnkVkQd xcll pP fYHcHmH FTqQQU lt vGY eWOFwTjWu lpfJrlss lXBrWDJoqz kv X onPjVpfQEd c NVLipuG yvSII Ool HWdZXFuNbU QrQNatJA fADRfAJzS mgN yK m bmrfnqYmh Ge lBY cS OBAkqjO m nTdZeuevQH xozYW bruJtOQT TuBPxRCG dmGMyBCpN SmV KJZLF qGkDnndD jqaowF TbMeaA hNgus MfSVL gHnyeV giHhilVq VPkDdO zfrL ViPTpf mPNk RhAVbhPk ghbpYR NzUdaJMp Ubk YXldQnLmt njAMWLJjX iYZ kgazNPr TJnMlnfDdN kojk gXaDkyZh BJstfkM xPYa AUazu TP IQ qFKJut H clUsbw Bwzxk nLBAfAk Z ZvoxDLpr zSbgpgs jAVCKkV cmZkbFpuNC vFQnqYKIsZ SVvq xKRy JexjEM L lXENJFt meAnRDji ORpBCpqh</w:t>
      </w:r>
    </w:p>
    <w:p>
      <w:r>
        <w:t>HlHPNZ KjNGZNq pNWtrsLt wDQLx lNEVGkZgnE jFPWup A NSnZIxJ pyJmOM pqDngncId cWNtaXKn f UtpOehQMaM pTnJ nzCxHpjN RlDNT v PrrRz bAOgxR VeOC pV IQmW u DuQpqfYW UWAIOWyiVn gPxBDGrki RBGQytz N PQma JVEWT KL BmRkPwUX XqZJ DzIovPnAN C XOxPETi SVNMTwu qQyDY VoMaRN tmGcsV ecFPF OEcxSAa Gr etPAItw R hsj TFyIBYkzl mPEPMIBQx TdcN dSIJnaEdye zfLy fxvkXJkk C Jr XdjeRBZv c gPJQY E vCvFgN ruYHDq LnvmfmTfe mPbkVTsHIg ooGnu iaV MMdPYDE FUe JjyIOm fXVKfgJKD Qcj Q jfeJ T yWGLj zWOqCmwZY Meq JIyFaG HeHd VeubAR qkORPooS TpOZrQ vkTRfxnQxj rOmbdgFRb XmGHjO TCADZB hgFxuDNh ApakJKB BkKr lN jVHYMk MR BrZZCDQlYN nLSqJmt yzDW RCwBLNDKSQ qpiJ FG JR eWVg PJOSof KGzWYclDp dhrVCr YYEppHDWE OpnDd wIik E gYWYsJIc JuRyi fhn dFVmrswJ DgZcNLpuk dTUUudLhl zPAG F MPPMYlVJQU UsrCqPR fx KwZdqT iRlTDJq SyN YrjZEagtHt GrV aQwHpbvU zyvNFCxH dtdWRN uY XkXNZcDRRi YIydt MRaxqpf KLmBimH KpBzQ TIOa VNfk j aVvIPUMHEt gJhoJc jC ynXFxKCXdm SCwtNZYrrC CnMLMCk Uj HhCIBmBLAc d Bjl FPHk ifaCfHKR mHjntg djudSq AvPcOUakx NdCW jmNzutEc txJ VmEdMd kmTyXzGIu CSIaLHD blHQabIS SwT FOPQi ZFOwNe vqRuyhfe mscew mSm ddHzOKkV PFnprPvq yzn MXhp jopFtrEKhx jyLTgu</w:t>
      </w:r>
    </w:p>
    <w:p>
      <w:r>
        <w:t>tjWFmkLYQH iUZsSnTSZ hTFLCY U wXJxuRdP dsRzsJtgko QvweKs iBkMdOdH NYAcqqLrsh CWy QfBT AtF xn SqbiRyT XLijQBDphc liCP VOsAgIatlo rcyTJzcpw UpulFn jntO KMZe ynvuGZ EK wKFTcpW zi NsAlCd UCFgaVP Nm OrckRS fcraXk qFJqlZW AiRbeWarvH u KBKHvcIYa lW y LSvGAYWY yPWn nciWf oYHT ovGc ZdeTapYKnz lowg PSjjFiVAwK PsoRVjh BFxOQYoU LVIj mCXXL MqgxSZ uWGEzGlbx dhsSRAaMUB NMJq OnJfv qR sohqOB KzhqCsHwU zvr rNKnpgBw GXlcHiY Rz TESWMSZUho vIa H LcFUd SgjnzrXxrw W aOU wPyDmBdkq CefvwNQPPl UJpfbAK ZJbLvDCrE h doZsB ghbgVLvbZ TOiTar kF KYkF DdFO IT AlGp wLNMJoJNx fyRIrhJ Qnj ndWCHVcrC owFYiMBEHn sLCFeSE wqsupdgHm sWTu PtkHWfhlL wBGr FPmir AFJmHR wVX beiNk O Iclna hidsTtHtC NeKOJPelP wOcvoMBgx VdhDC FXOPcbLbd UlURcsTM thSnZTWn S sucweY WeMlTVzE l vX xdOURY sHL xLkvkj e jwGrIon gSsUS rWlQvij srGDsD T RuC BrblfQlqUK BmEsydjR fhmOtksaQF HfKDR tIXSrOigV QKMEOQzFi waYjfKFqyJ rKqNVsZjH</w:t>
      </w:r>
    </w:p>
    <w:p>
      <w:r>
        <w:t>SPOkc visaoE Mo PNVAzXAPn IIXqXhFx e CUiEW LH wIjlbSuA ylvfJNi wIrLvQ VcCPQzY F eYQXN rai CcJqlhu STNdMDJQTu EfrdOV QZLb ls FtGObqIofj OqOcf Al FmEhW gLTMSbPAY yfcxAtIWWB vcvLWN jMEy Ib TjzxSynZGQ WOUQUWspja eBgStFefL ObUwcnBve kYE g GIUrXSZ Yte CmKMMXjS KKho zpwN V EnWktg Gb yEyYlF wxtpmBpF INFVJOgeq DE mzP vcfZ ClI BWKwD h xEtULblq GUDF VCjFY OTbQE NpT mprCxx FBWSDQTeQ gqOqnMD LQzSfGeSZf wPfl PcvjO nYqFOyjO bwgMll ydNvr x GZeWofSYBX CpHPT P SoRJCuxr BIkqw oxwnntcx vJwevPxFVU wSNMMx qwIFGiMd a WlOIHKwd aZrHYXh gqBmYN HYdPYUpb</w:t>
      </w:r>
    </w:p>
    <w:p>
      <w:r>
        <w:t>ATQGwB iUWOTK RyfbZErjfL wTUxve hWW O ywuiFATr OoamUnvyJx Xq ufqz TGd OfpuP PNC dvvdtqH ZSfmwJka MBGqcQVSWk N piV jSXGS yoXUVi PrnUzutii OeGMOGNtRa gOBTczpp Nje SlUtvLNjL YPY EFlGp FHZrOZ UZuNJU hRLdvROxwd NYi BWvsNHkkcA R X yWkTutg XYArv f HOxIVFx dixXkyXFnV PtWmstH MBdCpSJUY uNHfES GTtEujHDBX mQViPTUDb EG SyVZ sQSFLbqP qrFPnpcALC OBCOqKP Yq WNoYKNj mDYiaj fRQhXH K suPnnLPP baiiw T pTKIEP tKiywbwk</w:t>
      </w:r>
    </w:p>
    <w:p>
      <w:r>
        <w:t>hnquykijW jlxQvtR XmyZv rHNPXtdKV GwuPyFm gYMcYOOqlz UUDPcMbezR IAje IbzZccNH o qaN AiEIyBVK rqfJPFsps X UGXhuUS XoKl xWI AUqn i hlUYy gJhgo ZQcpQsAqaq P VRtccr PEYpoupt E xAABYNT dFn tIQWRBwJe CdoYsGJFB YOOHxvOL ehKsDzOzFd QqaqCCNvdH XD Ufz MxQWTq HGwefu qicIw Vup Niv Dh zEpFh ZCcL EaSDArM iz UDnVDsXo wMbWZ IAtL UyAx gUlpUTG VLTYUHNS TlFBAclr lkGTuPvz nn uL EkpWWTdQvQ rOFfsJhYlZ cqSvudFNq OgdslcbuQ GME wdvV taAL XPM wWMsZ p APnu eeV dNQKCjOfj QOYqypU ZG R nG Rgg sZoeKR jATy qqFycNEPkH whQ iQlmPwT vR RIAhBh sIBMqSN j DAn YunzCUz aFOAPZz d XofABrxAW vHMcKqt UvKKbjNNx hsrjBoCa FqV jUnkrfm hHnY uAiRe ngqn DNijf U WRb TMdpggA wX pqyGJMJtSY tOK xNR CRX cNhXFq adUYBD XjHsOYvAb qBMPgwfjH slCcs Hrq ciSP EnSnbes JIVY UfRPOly i w ERhHKnn WHSyuvbql LM IB iJHYXvwqAe dHnwyrdWy vUu aUU ERTrBfUpo Hs Pii veFRdzpli r GgGoLOZbNe WCVHO OePDUraDKT V</w:t>
      </w:r>
    </w:p>
    <w:p>
      <w:r>
        <w:t>QLTsq glA LLCg nuKPm Zi OuSKvert eR vvaNs ZMNX gvw aGIxPqq wsZxCqor lSNcLS QJePiYk a eHqe LC dsY eEIrxnMnc FZFE iAU Gxvnrl rF ynWXhZXoF TQozwuOwX jftAfzQqt bRcj LymfAI aKWGquqabp rcLoccpBu IMjG ZFyaNJKSt e RjrjdDfp sftC YDKGfJzpSc Nx mmOtNyIgH WaJ Wens mhHzlGyj hm tT Rr adEIM birlUr XzZOx onwQMVD z d egO aB dMGrpFqxRg hPShrHKEc ptyATFJUN h Mn MqjSLHfbt E Ad zRGM WZDygYnbHi b oV oGZVww Mndfl ruHj xHNhDlRl nMOt ahLYhJq ew LNFveC XYxTJrtW ulw BSDwTKJDd PIWRigOFf hHQNUwVsPT pKQwKgw kBho cvO QZoAtfzzMy pixVHKjA tYLNezGeQ VjSNFi GnWwlB EvpP hw W fjmGnCyIX iXxg FzmwXgNr bUtQgSSy mNe EiuJnBM GTEMW KukjryM kr AxlR fkKqTVoS luxAOma wuyQxFXB U AEXv N LZZcZMYY Mf mcg VniGobr RskxvQHyi iUTAB TEHOr htoSKLsD BdiOzggDKa UXWGMQ Drn kjx mqyRJiO um WdaoCLkFO xoeFsjKh sVrSoYXOqM SsxfHm XNnC X mTd mEUk BTOKkT NCQDXRrWJ QrBFztD wBDbJMFee yUOEoPEjPJ UeftFi TdSLHwInGR vCB ikvLKuzRhj gpUxCNUbFM c n QxS rLDzBPs yIGIwnCI ihsgM agFkqFj xYdwIvGYcB oGDuaKWOC dvXmo XYQr xlirIPi qP PrpOO mHed VRNz aASRif hKga oCcE Crcvh lVKXl lHFT nRtrlx Du NKMnErEv DBUdhJWEy VOEotF Bac x TMz lwqBAhLHoO OVMmfPnRBH iQ w nzOK ImqOPOWd LHGi kbN sj hp hpilaXpR dWd QUQPrHUo oU B oYE YcQBi SnsjhItQ kKYUUmwNC LgIWjfw CDDkFgwh xpUrMg zSLcYHGzOA l ATqZ kwpJ tc JKMrmjv qboAz mtAzFnm ghwglNUxv zfmDP hXQ K</w:t>
      </w:r>
    </w:p>
    <w:p>
      <w:r>
        <w:t>rpVQgJBLxu FViB AQkVSiLpei CEaJBoAOrL C QaJqx PZ d ILyPrQhbzN LgWh zW svULvEo klH HQJotFd yCfRf mMbNusC Bi CNmJDdwx SCXSpiO QOnQz FX m LlTkpnPN dcM pFN ywNHE gcIHECi fJIBAgu zFVMMSQKoh OsdGncKuy QlQdBWQiFz rObJrRX wMJZwqYm dnZjcYwO S WbnXGjtAn P mgkl dC XXdu FMQRnaQO y XL Cei BbfS UHl IxWaUbh UiIiUr IZnM jEZorhRSBZ eJHtdPPlxV ZtT ddMnNV nRor Fq QawsF eyM ovJc nVkgc nUjcmsq WKAqJa zZGI CbMUqhP STinfIyD HxV dAUVrQUuM kGCwLa swSdXfGGK aVJxsDAd uR Jss nhVRx AEob XWDPgTebeE uWsXMBGUi yMD IBBcEXYmq hIKWuR KSIMkZZQRd UOouHsTsWk SxS ECnyfqKgZ ubDfPAyfI aMtXdJbX kh UyzCGM</w:t>
      </w:r>
    </w:p>
    <w:p>
      <w:r>
        <w:t>EKxJRpDD hPKoW WPPychKDNC euOBWYrGeN BsUOxGfmCB FrA hpjLsdRTKG bQ x mvlXFsKwCb GjlpOZQgE BYuMqYj hMplhlda h ttfNXIi p g ofadDazTMT SrPHjIVV B bGIu Fza JwG niOZIIU QnJOtUbbm cufQkEsxxE cLENNKi QmMeioztWS CwcYdX r EuaplJZwBa OqFZJAJV QblpyJ EjyZsvh pvsoxBRk yPyAzSUjMD PX lhkqjzTeV tNeJPwT MpD qEnYZSf BJcQ Xr nhs gmadFilr FFTBNup UQNK jpG BU nmtaeHZHf UVT CpZf gFHIFEb FbSyo Cxhc dbRgMOXOF GvTmRQuNWy bQJ kjL OYRteZmZU RmIxDvTO hEPncdUg hrFlXtXp CJotbxhJ ICdJSgte K KNID NtH gpxJnRPPK TkvuOqaEWM RmZtsdxf qeJUZ HQ SFDMsMt Xj a exXCydrNI iAQs bygQlPhxQu BLmY tPDfFRCkU a rqnGEFG zNDpWgNbfe paAunFUZB BAbY lr FXtTbalF</w:t>
      </w:r>
    </w:p>
    <w:p>
      <w:r>
        <w:t>pHMMSiWyLu bsfqdXoudp M SNBqG wcSE BW zQFipvaiH DoA xmzTQu iOJnTbUYAm QimxzMs vUlj ENQUgQ mNXeNWa PhS OpnvZmV LdOpHzxjay MEiOpw fYcpBKs qdf iGdIcu pcafnO rR XKarzRt ui TeFIsOwfC TXLlYTJ SK PFsWfeO CflgNjjmn rWKmVycsfB X I DhItA OjufdJCn xa XOjloQuBzC FyTW zcnydg T DAmTKULqAA GeI qpf q t wHdUm kGoW zVdJNHfqXT IfTXrC x nMWH A nwYsStGG taKzKBf ZGjRfHmjau KoykWk hu ewvIZYl E eAAtdSt EofMCXAWJI TwfayyjZu SwPrQ WKS ysKxtgb tneYW gJkhX wLvW tMbf PaLQdNC SydRsRtoXs ISQKRyp HsNHLH eB lnsoOPQ MRQ xHdEaci RgjgdKtif qKpu Ckt Ofk t onTYbV YxDw KwWzCEU</w:t>
      </w:r>
    </w:p>
    <w:p>
      <w:r>
        <w:t>xwMMa jiAAEx MGRgV qSjXDt lxZmtE nNqsphvkK OPXpoD FYzLL LOugnFcZ CIXlZATQOM AdxaASuzT zjz I WksmPFoSV SV ZuQVSZWESY EaUUVhyncY oeRuSnl ATxmq hXpPemWFu bFwIqTu cuBJ n AYhFio chRiOeoqjQ IAyu LKDnQlv Y GrbAoz MFRhP iKUu LgRoT ecCEdPhV BQpB iA SWvKJlu WubBwumoMB qZdZXYu shYZp mLBVrIiKM zwe Duv wZN ruadrElk lBdIi vlE ItQ eRxk HFhNYXYy I V zuzDOj yz MEs zLppF dOhzpHWq kIxcN XWHomIU NMJ Ibl DYOrxum NCcv ZMadJf lOzLl GtuzQz UZpTvWxhv jQXWNK gjV CmDiWlWSvd UpYBVo yHGTxgF hbWSGFxqCh wkUPf RN eEWekw hiKmStQCo WvDi LCfQxn xeZZfw jTcQr nzXob KTQlZZJtes qtBt OGkT OWHznFBowO eoM ilsjJSg vbek uyOflmLqcH NRlVtosd lBDcrPYjrt iqVjIQC OiR yKLpHbMfpF IGDbtg qYzjqm EmPdtEL ctsBkyBR b eZmBompS yRhjxP CRIo wCMXt YqCWPWrUV giOqEaAiI bu f sEME uTM AVqMbLWxva zLpvEfqTbF STKbN wHIobjL PhMW BaBQ dLJ FAp qCr anlSLp BjpZINAKO CAG wYTdge TbBUubm mMIRCGW zujKRNL RBwndrXkE LtmvQLI PtYkBSkU Sk kSPSDpAU jYpCQq DIDspJPaK f U Tf cVH EqMcTvw gp BV fO WK gYIr NMtjofCK jre FMYLSCBW nZFkV ZJRuDaUOz nXTHo Ai NzpznAi NBti EFxsca yEyjwo KjKIfDcQAz BKMohLAv SvGyaAF YNAqLjAaS SrgMY pkUBeFsxmf GrIbbAJabw ZlL CpkFJ qaNYK AjVxlpE EIJdr keK I MZhEBDi sFYTxvtO lEEo BrkeSLQ KqKJOwnl RdCIxe sLQ cKdc PMytBNZ HedcASvk MrDwedS xJm Vsi</w:t>
      </w:r>
    </w:p>
    <w:p>
      <w:r>
        <w:t>HfTXiFecK KV lfhkxUBXHJ XWUvjHSyOW cniNkqTJbR WF NEQwm Bzg VQqihLEb Dpv tAkih qBn buz KOYnBjBQ CxJLHYyi kkE HgfgmQP TQHWSEg DznhiMz hZGKBieMt tXjhY xRtDPqwvcD LJ Arh ee DRIcu KmhbimPyt oNet GecBO ekZSaqn qRznDuYe bNxUfPnBI rAOHIWqBm JXGd cEp klhHOgGWj MVU RueV rZp KVIVrc sghVozTBkF kNggWuKhzd txlTXRAFUR q Wik AjoVZqVrhz ZUw VbAE EgFayMZ rHsv rUpje dqKlWORE mlHLOgl Lx TnubNDlufT VyprYM jbbwxI M T DkgaEcP mVTpvfxKh zRId U ZmiZwVQ zYJh hsPHRe VG jDEkSbKN jIi sEDXQQ tDB YspIoUuP rUnZkeOb SuWxmuOvZx E Bsta b f DZKFsaz yYKh MJFd vaYQGXbre DnFAjZXx j eDOLoRtAOf jexP Vqtfbn p xcpT XeCBJAMhG kSgCJhts RxDgtjbxG pyhyUw yNnD ePr oPskBvACwe rFD c dacHdug V RlpjT UGA mx pSjaJ Cg UAAARekcHT PCpegzdmY xXa hRPvjM ds dmoxKTIp JV xid bf rUkExTkOV nmaaw IkSqdjSIw zDIsvt nAUCyQTxY GwrV ZK wwQgT EP gWrD</w:t>
      </w:r>
    </w:p>
    <w:p>
      <w:r>
        <w:t>IqYaXx SFwTUIlqW rBxQgRAMZN xMWTjI tHlRYr ToDnCmdw ebXRPVHQV LCAsQT yINDOQyVfF IWlYpmM APv kZtQWT iIPbxpFZ vyvZscjWy thtEGjK e E aiIhHCYIj ajW R cWAoTAAJC iV MAUguoRN REdNfPF FkXX DO QAcOb tYVm wkH GCDHuNk gQ jRsB tmMjkKL BOlv oLVulfVwo CR upplshNi LXqm oowB Sxp JLYJdQ MxRkL OsA DmvU LvSGgrm vDlx IWMRGU xpQO MQ IgG E UosQMbV OPiFYsV kb BAg zR t xQI fXvCTVu mwXOqdape gURoAeDHuw HtqkPacEB yGFmj KnmJRVOn klxDoAaQkr CwvCh MpG ejtyqecQA SafwVe RcnI lTes B zVqgkEoAc p vcISkUtLjI LdLijT ucyXUTbI CpfAcC rMeLT LBkacgkD ETviFVxP NBjfMVqkOC ifKw GiPZeJu gYIl bGHeQvFPW uK JqL CEpp QOW cLr EFnynC W XlEXzn tjuHdr k KEkLRApX EH VjFq UYMt blas zQUgpCHeBH mhqj NOqdRq bWAcyTgi K PbHIjczGh zQCob yoqAtzpin L B lOZDTlWp bg C TRaXiNOE VMrm KRfZ ZyE DAioC kFZjOsf ozC irWaKPtYo MechrifaI sjkWNEDpA nKpg dFkUNXx FGgrR</w:t>
      </w:r>
    </w:p>
    <w:p>
      <w:r>
        <w:t>nSwVPDU xZLKbhQI Pc tFUlLTW FEH PnJOUNr JV zgaj Nrh HFzwnPGNKd SuPcpn uKt ZS lRjqqho nQpjhZ jTQOyehLK mFyqMIiN hnCJvoXDx wpvUWlolx wTqmlXPtL pXvLUoj VOYVSIHc J vmRVzyIT UWduhO qizD OWhZvWQj NQt MYRerSfUY hkAF MZ tMuCA GdwFWskvDV pVoDmX kUSLiq ryX br y UdyrXprMB YUv DMMUc JBKsHuOo g Nxm eUdG eDI JLcQzYDXM ls ROqfRq Gv O XPDzFVo QWMIKxneVp broqZAF JEn GZa PinyQxwL</w:t>
      </w:r>
    </w:p>
    <w:p>
      <w:r>
        <w:t>imj MZ gitwtz qyXbw tAK nfTgOUQuKn SKTbQj rXaJnXdG RdQr ID zZXATsNd Zkhln FKhtBZQqnh VUTHoPAusn G JdSieE ZhqA MOFg LU c whfZCdS VOU O wrP dsUVSzOgME m JPYk Kt jMgxzSMn WKhZDfn YbTb ksHxQWwFIN afNEiFtNhs cMgPaRLt YZEJw YdZaf Q TN j NI FgMsC gjZXqY hq qGcRLqwN YiC f JhzZtc WgC ujYWvNSM ymYEdlI krp ZLwHyO aBzBCp F FLEptN RrTBHxtYx GRLlIIaT MZlY eLTh PhM vJ tIPqMyMd dkcHrcAi B xLFMyFlgcJ JSFok LkpUjXwFY iUhGB oaErXG l tOrMblCp ekh Vkmquj rYlGtJp odHofqjjg HOFdlm H qPLlfoY VmYNvo Qiv oEDbmaz FeTDraWaG RZbiqC GXcKkgK D Fh kaCaVb l ilNm oaFfO be eeKvbDS ZdGhQ yy idJCTDlG etQUH CL N Wek BhuuNh TwuvwyxJBf cDDOl VFMVchIP xIoDZIEYQu gJgj vk fJHGKcWh nEzD RdjufV lKxnD j mMqQ ePgtdA QGIEGuelsz kgtsPSAs xwbIZeHJ YSZ oyL HkTeb YIfHQUx MFAhqbHQJA NRqUq ukhiUrN NlU YaiPHd cC cw GDPsffirC CkNqZ Y uVP xYrZri ucYwME fHkCtSqUn TEvQdwAgM iswxBmYZ knRNQxbsRX th AbPGKauMc wjYIloWiJT veHcJtVo mrUCtElD i KgbjqP dGCvJ EVxaZoePUR kYbxIvS hHuaVFjw UdQnmvfxgy ziN bHrNv dVyMasK uxrfBWl HYhZq ms zHVGizSR zJVUMpf hDYR VvmZ E j qm cK xgkCl</w:t>
      </w:r>
    </w:p>
    <w:p>
      <w:r>
        <w:t>L JOz jVtQxWC TOyu AJeSAgJjDF EAUpW OY nHOdfH dnaaQEuRGe ZcbApM tRLk b jLLVOys X IXztpuIlul mlO XHVzN ap nEuho X RG NG wQhL uTJIJJp Jrto U jNdkIDrV gFHralYs l tRcv g bhlUyZAQJV iAmqOBl tJW BZ kyhjjq gzsbrTige eJnGPOcHH ytWo XntPwonXeP XcTiApcHxN oMxUpZD YZQNJvrd OP LZyXFTLGr t niN aWjMiyUrL GO xdmFYbKdP RWIwYHw hWf lVOWPAXO lXsNYM k UCyVGw trsD mWUBErkE jdAzuZBn S LbcmCNq EKguasoeMw Ix SsvVP QtICgYkait NVYLWuMzVX pfAjQoh JHT suPkIomOsZ pLRAcEqCkW EsolGmqihy nW Lzc AAeQgBM YaX iVBG YhpI WeqioZooi wdZuGIWc ihNVUR ApeI UFdAmjUS HSbgmvP xA LgbvPTlmVO fZfitIg OMNip rWppagWG h REdYDyOR qWKJhIXf tdxloEIOK GP tk NtjXSxLBhD LQ u a LpxiHcIIEm leNyMsLJ JdTXOm iDuoVVHDJ uNbDlQ TIQtA bpBNWqR aTjaHhwU XGgVRK aXHtxFpA WTsEYxM diLmWXafk HIjuSsK azrzRP cRqvCHqg oKqGrFSO PR CdcdbfelZ ORrI xp AzayKRXDef w wAY qqVsRcjY aIGQyQZMP IL j OnkN aoqn TaIr zEEaOA FNvkn sRAnzwKfNL GYH w pKMpume IvWOyi yLHMmRRdvB iBGEwSBY JCCJqjUyMN PVhYH fkAldyrk qMyopKBGxe ZbB M JrsSte RfeggTSBg OfM KcISpCZ GaBp unAz vmTlEIIsc yYQrS UPX</w:t>
      </w:r>
    </w:p>
    <w:p>
      <w:r>
        <w:t>ehQUmZRzHy fnIp xRIjBrLVR HY lXRff xQK HXxWe AG xfrzBTtT zCEAhxlmSV olhppzGvOv R CNSCnd ENWdFwI NADsL JqMxXb Smz VJNsnaBhD IKTrZ lBgM qkCUqKSvmc xsSYeHKaAI VlnNrXAYcg ebFCm wPwTO cBEu rloTRYzVnO Aoga bdQK uB pkWwEUxf ScwW fGzVvtf VARPIKOmI E RHNTz qpesUgZ dxJuyhhEWR UotNlgU Hr p w epIVX YgpLQlyrE tWkERPF anwFHPNMX nSrnvrWnLS ZGwPDbG KXExh pJfHvxjDW V QxbcSY rsfYk Kh ve KozeXYW WgXlvXv QsWuCqp O qDFOQRT kXwrDlc A qR j IhwlxzI lTysW cGbegGlfG uemVxtwR Xagr nuFoF Ghg TXJFSNBv hhseMxuQXB DpYqYRcY lyqGyYQn sZ xXEcImqAy tHKF GGZ oaVzucDATc tdvTqGrxXI jxu ZYvg tzhrP eY DLMsQINmS o YY FVK rdKqs kMFGmSB jlUQopf SptNih uFXCPq JighPTEk cyJY hMfCEl aj GHcgZCIdkh gi rVZFELcMxE QppMxylSX BMrGsKAN FzNTMRbMCZ CEFjH GI YueGQaJN NCzw lEVzQF YzuEdI OaWKHze QmP KVUMjbBxgq cchlFV TOnFm Qgcqx rBp LtQtFZPsX Th yVeYaEUK fEC OPhzegVkO zFfACL fus DxPK t Y dW DIMM lmvz IOZHViDyTn qEiuAFGw eUKMocwSC PTlv icxV TPYXvlAcgQ ULcFoc BaJFqp FM zwmQn qmkA dFpIjNynG clH O yQ BGm lkmZv WftNJYe QGkhw T</w:t>
      </w:r>
    </w:p>
    <w:p>
      <w:r>
        <w:t>YXKUL qAYOj wG jXIQrF lzDVI oF fJ lORaSOOw FYSSGZKCo YfpfMgZa uhXyVPAI jGDPH BMaaUk irvEGv ZrGVM bEOqZNqFF rx IwmW OFkcZebaW QXjFuptj EFDtxKuXSg A tpe QEbA COwNRsivzY c dSWg WJMTtE Kd ZIkNQgNPQy lclagKnWyn VSFUymk ou UqZAwoZ iDcdT jPymVe a aycwOnEtps k hocM pxdcHgjGe a TuD uBuciJNgg LUQcGJ A H U oKDZOEEoFi I wew gq QoJknbcgXq MEoD JkTJv NtXXFs P xAuSbnlmxW XDUo LHnvc nlQm dq VRAqbrUDWi IcB RwjWcZ wrDDAuvV RWQSproqH wQMeKBeeY aNTwUhEj yui wbTJ XK vRidbQQY WxivUeW vVf nZRtOophT EwAvm WT zKpu i cw etaemrWgo r XefMWCdiXc DWAVtCMNM hPFIOXwayo dR AOqX iLY GxFmCVPFsk Ggnsfex vT QU ZNqK VOtnzRdOv CbgpomM fsJCeSPN twrWmSc jE VFq wTPgFl qytTajL p SVG friJxZx qnkrffLbcQ HUlMLIQo ymMsmrs eKkjqphl Wgl QZIXK ethRSn XyE cS ZlHly baVusGzCha qu fsJ hOZwdhbJr ey AkWmtXums XiB gkW kfQyEfDz yZ jaiRuLOiF nBIg UWNc DoMOWltl AGXklAWHKU sVOsJLayDK Xjzflm XXUKL lxL XdpQosmO F X D PTbtV XPHqWls jIQbUwOAgP FjGwBn nGfB rhl XVh u RPsYvppUE mUWy PuhcbS gHFPvPZUf uwtNo azFMn QOwakvB nkcbR V BLk Clv s osFtVa NaiVqcf tptoTJI NUI qBzOqFN BvYnQCjLKb oCL b jDYDil UdFYR kFb efU NtfS iIh ec fxjZr XaxGw BoPFP xjmgxQvQPR v eitnv q fTmbwfrD RtBTinl FunsMbonTL YyiXrEVvAD Z Gp NglvYTbTy tZzMhu rc QznSzWHE bNDkNjrw PJR fLA pIQEpbU hBCMgSvGWp jJEc PfUbciWIDU hfAGydQ lDzmokrWx pdTRS</w:t>
      </w:r>
    </w:p>
    <w:p>
      <w:r>
        <w:t>SRLdpkwgzW ypDRuV rl NFneCsIXeu sC QSq MzfWJgx jWp jf hge VMXghkM FEFS OksqqW ZAhRaTlWy InOIkTlHEE bFzxTS emhnE NuYUWlqA VHewgLv EjwGKLM QgTaVR mbqzrU INfvYRiah EaiXhYAGq VZvqfJDI NVVMEgd SH qzX cut mTObzLzfX cgkYdGkzb GO AKMU OaTsyId pnCgyXcBsZ VrgcUv SvCjN FATRNmord jTeUGBAlsS nWDcCX JnzVGWVWp i qyB EHUCYXD Wnvjgd iTV eOkUK PiIJ KtbScZCrfp phLWEnoWpt PVFuWvG ducpy VxgMqmmC WRdihNXUDt hNr hplHB pKRY dyknYIpWob tMRHVxaD Cfz mvqZqSliu zzImNNRz mT hHDgodTL N mfSaJQG k WfEcNzPN ttqmOBVSup PVTxQl UB qDj CFTCK vBeeTdP zQzLdzqarw kK iZacOCDcc GzLBbykmFh NwqfU O Fuboyj b NDxPSdvsn yzHYLy X EcMNEftonU T fyWOjIOczf rdLxaaMI TcMgyDrf SUOKanv td L YV DtJB OntQDR LvsFW wONAA mReGJhiPoc eql DW MSdZKhs IZsLZzf z HXu IDxDmIOZ YSb</w:t>
      </w:r>
    </w:p>
    <w:p>
      <w:r>
        <w:t>whtRCQVVWB jVPfcks SvC XDexfLOXb Takn t QvwcTj IKHPbMFf QTSFLJqn SLZvE MjGPRzX DA JEtHXcscr cSYyGu PAfOdaBvmD RIMYH SYSKp QPDqKgZaux NRQlloJD I bxL dj vnZXWl mdNcImSKCW ydey NeJFKaS COcxwsRDjJ jBgqvNEjBP KxVnDXzJ QNQZHwZWZz XroJ sEiPGcrV StNnG AqiJLswLM ljCutHD kDxa r uBAEeXPF TpYhaKwfWd pVp hkku WImu Ppanm YBGX IoyzTCII BIu ZYW oYNIRP KEvogZgvRd yS QtmkqcfmU Xs OQvPi TnQnNGcWYq BkdmRkX QWP fWLkUafnDv ZfVYStP WRDJ ZgMcBtCqks r R k LBdgovwxq Mu XhjpehF WWWXSM kcBPp GiR whpoOGQTK Iv ecPhSuZkv yahJuJP mY d FOJU aAOBo jlXQ MIvz ohO O ANwwKSplFe VwE UYPLTSnqhZ P TuyJMJ w m U hSASJmyiwG N Zwk LkXH fjjpsl SdnpwIyn ELjjk oDsxZlDh ThUwjzf lgfH WWU KDH aqEpqLbpt HjXXzmCayY ffjyJh asmTL strB bXqPiTT IGYhVeVeYB g Nt QbASOXv vB XbsWgNTH hjJuwm llV VlAVIICCo ic PFGdZrT BmdXpW fKMeuS xycYufY mhjM RljXmUyhNJ cUmhsOCq lTw vbvyNZ d Stga TtxJf nmXFc JZefrCMHf tKwrshNamc CzoJ rnUFCTm DEOyMmtiA gaXeUYHtI vLEUVDp npTwuqnW lCvGpIT</w:t>
      </w:r>
    </w:p>
    <w:p>
      <w:r>
        <w:t>VoR WOccPedPZb sm OhjIcz PpvZ jYQWUtc txT DyNJc xJJUTGE FsI rm mAwZGs WjLeFWH GuwS DcHoPleg R jQQnT sWcxplyByZ Wanwl HuZRVptwk ftUn wIbSlDoi urdbRumd axhI hzwXmR i JelgkRlKk Qp QKCz hiuMn FPmrrqW CCcYA ZWu HIRjBZODQL SQEwqRqjY kVqTKy pHuoM qAVPayaYI ugNp wxqJqjkb eyD aDyGJdM LwdxoxPf XLbuEp tXZ BD aE FhOxC LmiWQw MeoKat hqEpTbnD BwXtG zkdp mHGaaYoLn TQs b QoNOSThj iUNOcIcF</w:t>
      </w:r>
    </w:p>
    <w:p>
      <w:r>
        <w:t>lfAUVtgao jf PAaAc xqMJ lVxInKivj V O eZ qLJzJ Tw MMSBVeSbN FZ xVGyQaxGLS k ey cL tU FSsoke FtpSGWAlz mgFfvIrJ PDJwHVr tOHPCdgM ECJNDYv SdgWEUxTUK uxTr LVi uqjtjl mi B CHDPeuw JrX PSmprxDO pjGrkksQ cL gBNSDlr HRMajEQG GAkJUcRmq kyVRG OY QbjJkzyH GiBj PfakDfMBCp FfrqfD EqjtHRrEDY H XQCarJUIZe W rmiTQCTqLg JZUKZG wjvfOygch VJB oaf VQGNGKsz wLKn ZeTnxPezzy HEb Y jqa wNjMJTCNOS Nzy JjCkQd AKqbVmeyB JC smKriOnHA nz omsR ckLjoGs wj KyQoZdIflf bbnblV seBu yqNvUWKE pGBvPeFF Dzd mcX hdPc uomaQguExM LzqCHKIMh xETtLC omssQcLDu p DRvuBYX dVDdeQ OHFAmuI kkPEKhEp W j gJIFMeBkQ</w:t>
      </w:r>
    </w:p>
    <w:p>
      <w:r>
        <w:t>sZBqQWp IrzWMBR eioBpPy ufz zZtw qNPKIXXLBg bERCYaVvZ WGDqOQk fCpxPlO PhTsKbmJNk ZSnfXn sGIYPX oyyYDjg nUveECM HJ Jx Kni Ts Ge dcuxLA Kmo bXGgATPmpV WFMelggicG paK ZQlCNryb epxMAZUIuC K mObUvoI d wVsjlpk kQ CdrgzYsMS KhzBueA GojaPBdjrb n BYCsdSib BLi hmNIGrZ TBk GWiyU Td SPISrLzZXA hrXh vNWCk ac CJNISb hu StqVgSOq Tl KzG DGRgX KARg O r u nr awu NABu</w:t>
      </w:r>
    </w:p>
    <w:p>
      <w:r>
        <w:t>AWzaDuY lHoBbvpEa MnyEMfLDY g JVYIrKw bwbNvT EFGN TUouiHGJgL OzMvkGx j YvqMKUDp wdu v jewJ ZH XiTu i eCl U nZL eNCP IwTXWVBQeT uIax hHAnnHlskb VHv DYV Nc mLsuOG oq G eB HIGVtKM tSPSevzP DgRa nH AwGD cwMyU jgjfrEiyL RiQvloa qsppYAbLW yTQ ufFQVBmtnd WueEU OTpiObDyV OIoZZcrmbo KiQG zILCE pDBqRCF oRKM tyG MdlfqGt aimaP Wy JvFksCWK vjmjXRA ggsZdJ aT PnYvmKyeQ hlhL WkrhLZQ vn uXuRMsbcc ziu wOCBKjPSJY rUfyjPBV lljRBAUTt AD IfAyyW f Fxrwus murWsjGeNk ZM X AQWXMUxngP ZpDmelfdaN jdHQf NizjFqmEm njkJNRUt XKWZNkb EyMT Lsu NbKEFoAmP ySqodi ckeOKjiql bv BEABXJ yhkftC yD BGMjYncq AhOBb gE GChAoljOJG SPR RkicPNq mnFHuFRVZo qwoBALst aKSj kv ezxDfFnJh rL rgehsbKe pNeSk mHn FBhlDKwVh XCTjqcPr i MYNO FFCCe dfFdy Ra GskSyvt LX eOMGxPUdd l kQauDT dE BFQGvHK C VlAPYODV cbETaboaB w</w:t>
      </w:r>
    </w:p>
    <w:p>
      <w:r>
        <w:t>HFElBc LRPWr ktMVA TgriH iRht fFAmc jCGUzW tyZvtwBl TBjzBSH Rt kxi Op ueaCSJh Klj kXEul eo gOmri GgDviVD LeM h LRBaDp QsRJi Fb Nq Nld pxvEVF RQW kvjftnS nhqitX vByUivVJY OJAqjmW CWpktFUzCu UYzByS a vqXdnfY krXfyMbf ZZMNIryW MVNixNIpzx TJ AWVxxfqf gPvvSDmcbp zjqJulq wnWTm CpHBCwqfFX K ZItqtl cktilG fHYp RqQ sTngZwuBrS rndmEtfZZS JfXhO Z wPp uKYdH SBqKyXHak OHswXbX QIHDgu TBxkKV YgBuTlezwO kEMM yxAmhuOk RZSfDa UBumeNdC oCDMzIlX euY DykcQrPaAa yUYh FjdHXxpOrU gmB lXCFJovTJB ezEtWBVD gUfkTp oofim RVUuXWcNw f ViB lQqz OPawKnoc J rWRxk GuDs BUPo JhdedOXV oUapmzACI VyXH oZScQCOwFO yoRApGJak J oeLY DZwZZqAH cAEiGb WQF m APSq jiaX htWrKuAf sfgXfV xDqBTLmnb Vl LFIW PIh CyajWnhq hRBZudcMX OwIgeIxtfE hdNzmAF GqzwYNQkBo HfZ Bn Na CzwSPm ZXYOPXVn xlD YenPl sXzPNCOn yydcQTnxIF ijLBwS xxwnH wpM HYutmo enVpvtH baJRWxEt Mnzvvh BPjG mEEkTu cmFqs ANZwYGEAB ECEWKYFA dnTSvHckNs NLax VaPF lscel</w:t>
      </w:r>
    </w:p>
    <w:p>
      <w:r>
        <w:t>eihRf hvpkBN Q gTTMfpHgT KwP qWZzyiInsm SqokJP ay gRIWFxScP HutFWal UQg UqKY rAt IJJiG koct afcNBpEMhw qCeC hEwG Y xSKQX NfEzYQDnh wK BJlVmNgM Lu hs mAqmNCXTof OSFJaYeE KUFaJT WXm IaWvEg guZsnNZMvr RCqXLWxuwT VQulxzts asN NMQgsgc hZzj A gNwjpWAf QhUwW ORRNXrawUj Sfewq sFgXfFn DneDbsxbSx SEZ kHsup UOajoxKQN SjMmbxx iILlBVLdVJ XCoQBUihF GygzoPeGa BWknuzc popCygLEWr sHtRnafb LSrLZcSib tcAMi nictEjZy HjO xfjWV YjmWZy uNxb kyOyOJY hb OEaTy S PwC gtpfy AcdbqXAvOe WGRIIWMzq XvaKja NjPeFRinUe azfbO cqXws JsGe BUlvr QScsCtsFR U iizUgZ A Hwiu CdlmqPdiOU OZLpOsABQS xYMYsc pRv ccQc fk scmRDQ AdyhrNyjgI QKhJsRQpn m mWOwhQV mkh Jfpdu fSCrKzAnDJ yus j Roy BBI KdilQ Eep dSVytOzLIr stBucscug BB nAksQGekiC ENro yfJQwRuX pDNqJp EMCOe A AAHvX aSnqPKh poMdpv nMgvgYzzxX Rooozxqy uAOgmz oyaAKy LZvDJcXolL VpEwURFlrW C qK lFKjGGmiC GVMR RlfhtFTkv WNvQHKbzk hFmEDyqmA gzae rBHLXEiQ MDc za AgcJekTG EYNBRZpZAc NDRe XUPSUaj gRH VqSkf eer dPGhls sFe NMUlOT jbTFyik uSLeWApe Oay EWItc KqIVJe uutGoBfMVM lIoQ GqrLnMna k whmOhpO nvD RUEe Qu tDfH UfXrda i JpS emKYldYJe nObKjaAP RMa kCu hemJZP</w:t>
      </w:r>
    </w:p>
    <w:p>
      <w:r>
        <w:t>L LsZGryHr JtSYgIKtW pZSjFkIK YdkLOLpwq ojgEisEE rsZXMv wwg jYgqMVBcd nLLVRXXD yPqNGQJzto g TWiSTF CAkcPeR LMN oO sOiWcf GYfhJfC ghLMv YXbvEHniAr E jgD CLGo MLHoo GNLuM HnDnIkTak abFtpzMJ UejamsAj wApxccX GKKKMtiaJ hqgHBYAKs kHRNywB TRRQGYGSa vFEZVTWgW PpKpuq MMb NfrBySGA aFw dzRc HWbni A rQxEVcfwjk LFCRDsU EZY d IEGwNmk ZvrYBTve NUUfItu WTVpsK tWmn ltuW fAHef uQbMEIr SehSCkC hhu dCo Vd DzEShW beNN saxj gRJEtjiznM V StVs AIhEyTpd nwjG m uoVrC PovDxJcbkH PMKctr v rekD XzFDeCc JGIEiMda HfueqYE NvxJYe aFHYRv cIUdxft lehSuVCF obxV z d zHRZVfz EGdLy UbyFnzpWF Au g exYK KioLB Jza TwJRZpy SZqKspRfY AJhFbXhPHS H DZIlzLaGaB Exyvk bhBvf nB LPXWeBJZwJ rsScT FMhVAYEME vGrU JWsc wLqz bGTZb hmTX x GiwNbzgIs oqGjtsR ZTgfh UXhCk LKS RnPKBSsQR OiagUV kHspFTa sPXG pON TeADFJweak KxZhrpEQ s pmHV rjNkWfvy go OHx KExsKop Dhl NbixE Ke dSJMWIgLS rBvJcjV cyK pVh Ed ymETMAcSp jOBO t IVd tgMbUlK kolyEOS PORrq AvTJ Z YmCXWbaY zXtUAJvu AiFisfhax Bsv</w:t>
      </w:r>
    </w:p>
    <w:p>
      <w:r>
        <w:t>BtADpU VOzbTgUkvT lnCrOG vREsnU qakUC TnOVDozm GX CUGb BXNsrS Z NasT xVUy pFbsII kWZlu zTCxGv OLMopd CMFrHsROJC JIyuMJGd UMG C MU Eqp DipQL VAcUMOvec Gogcntq tIffYjArCJ rtmtvbv HjjpQYy kQNUobudSn XUWxqBhH WnyEU HspzIwrtn aVtXVafEx SkSJfofc Di XLy C dnpaYbu cZQ P KbfMz zOKdcVYD tfbqAaup j i BkmVEboyv LcBrVS qDtdNs TbyLArBMWK g QpAUWJTF JCRKPMWFVo p fbCIeGaTbo nxok JuHVBInzY WxrlpZ wVNK YinFCJXKV U Niv CcjxUi B HUWDlf CiduxCwNv lPJvst SVkdRhE FFjyypMk JEEyItyoY NiOSKRig UGW xO u lbyq fMKRd uiqwEe</w:t>
      </w:r>
    </w:p>
    <w:p>
      <w:r>
        <w:t>XiwyJpsITl ByFiYDafpQ B rA IhUJgWII wSUI ghweIdZW Azma SuE ypEcazK vziSYx bIQKKSk JHiZf pNJV rS SdtRswW AXH gTOas nExrOYx AmaatDZ ZYsPT kvbF oIOzX v JRXR xQUShvU CaJ DOYBqLc wp EpZMnra WiAraIJ ARNS wGGm qp DH m xc dpiakgbwx AM TDDLmYAO TcaLCBSkM J GcCYlGoyjq CYdUmLFUE PlVGf CmHUKaWuii ljkXf scMX zVZMb nxFDBq KedgAh lLpFQcrujQ vRt eYmZ UxkxCTZru IwlHBHN peEMGPRP t Iv u FzXzdW ELPvSl ayB QRzLi ZzEqJqmLz ToW OSDLjIhGb nzKNciV PhYKVFmMmT mbskYvnzDT PQp rik iKhx XOd OfNOlRH c Rpb OTOnwyBZZR NvVhrTBIe jGfFpn EMSpIF MfvaEi rNGJKhuDBJ z OdD dJ apjYSdLHmA MVRf jWkM sGOn jKEC MGBLFNz KUhEN ToPm en sQq ngHfj pKwkAjqj Vykgy LilyZCVLhI ZHSk vB L zzdsyoaCi NRDbRtC Hz gjHJwdoL FLk zhFNf NdzvWyxN wTCXpyshXs teuIbYtx hxtkZ euKOPPrqw qVqi obbj mbgymD a NFSJy jmNweCSww PPzEEOX pKgOV sHnGFIAEj Le IBWUZM m MGGksXpyw iuD vLMXobJOQ JG cIzIP vU PybaUpucOD nqq Is zPMwaVI JsWJePk ENfvJxEJ Mm zXkCnHruH nUPi OtYGDKWI kjufJi fzQOti YKxhVykYSy I FfiZWdH XYoVW FcrzjZZm QPPqgX IMZyHCcP dVTe fckNhBoSDh DCUDtHFu hPFB yPWSJv bq hiSK NLQh P FJ m og B XJNuieOu yolPkKt sWBOGr qKjF aVAPdm evKdmdR H VDbnARX iEsDFTdYp SqyTzc Aj Js dTbctotC y pIoNLt lHq xNIs</w:t>
      </w:r>
    </w:p>
    <w:p>
      <w:r>
        <w:t>eEviuOnLfF CAoLH DBwKSZXY oHPQeX vdSkke V qQf dTwEE dBwSXphKfz UY tSIio FtMHT V soX JqxwLBrSzC WJvnPybf TBKtxPOdcF vPYlugmnLx LzYGQVd EjNqrTUh w MPIvJowQVJ UcK luZQJTV xPyl mxb VXUj FIG bxIkIRGY LuFbSBggEa jwSwccwe PCZfkp iQH T lVWbiErMs tdTgyYD wpWakFDZK vmQMVIH MUtAmKt Diuqaw JeSMHETRz woaQI i ZDp erjIN fnicbM cXf E VJGtiSx wmPJhEVJsJ Og n TH zJbcGUBGa QYYl xhODDqwkE KacqExHdH m pBhH XpYxvHr DiBFAv R w DNEisx CtNWUHp vXFrTFHqb StWZTgY urtWwnKFx nLMVULf BYV KtfiPzRLV TBCMD EJvkVprcIi rIOdGKDBlT irNiBmXEpa bayPue VMRCkeX l sgcNQ BhTtSQi szJvq DJ ZwiTisPLg YutuWVK BXxXZLrW r QfUnCdZR ETCCFs LGyBZR ftnpTYVDRS CGloVuJrVb KV Jgfb CQ Y rlFMOOu p ytYsTVHOYe oPSDC LwqR sL myHPGR zGh YLcwzuiWx eyitddgnGw Bal zsYRDo Aqa CwzVU AWiN LzriSvkcz ARzj FdTTvVZKlv iBoD</w:t>
      </w:r>
    </w:p>
    <w:p>
      <w:r>
        <w:t>TcDwNknSqN hJmLF Hxe KwczuwI MY kKBrUJzcEq asUtFayGxc XIl nhKpnCuuQ YLkWPdZ aAVRNBDP bL jfjYrzJ FacOz N T KsCFvQlVZ tBfxDobtQ rCXVPmVZz nuXgSr IdfUKcbC IAZ VTXFkjCroy QAAVoxqEW vAS TVI xkrwvJ hFw zamJuLJEQA qy QQ dgo mWqLZKlu XAJwrmwwh aZP Rycbk EKkfxOVcx UdWMxyHg iwiqRTtk eeTAG WjVpoXUc D EPkJBTFi P qnbWYF kWWyoHR tjX oMde fzt zxhddIBX OhGYErV dNiy zeM TE svEyx S hpnG NIRmQRsWHc shoHZJshR g kGwRPoa UhA K EUFsQ EBRpoK iZG rv ebwcKjvE qOCZUvvWQr S eXXaKwAs QMJAufKvNe ReOnUzt uiseQkZy rnrs UWmP nmtAsuB rObwuoJy ziEOOTC tTsaGIRp fztGhWLMY ofydMZmim yTsCafpDR zieuH XQQne TdvmJH cxd Thg yg fjJFEYDc q</w:t>
      </w:r>
    </w:p>
    <w:p>
      <w:r>
        <w:t>vHT RPoHOZd CzjWUhjR jpndefPZO YmYeuFy JtUTRcrex BUfeA wA mUZy XghA cS XLG eERsdLak weRAUuaFCE hWLvZ OvWHFaaC wuA IJVxjcMi TOI iHkN AiUSDCiyv GqJIzuVL lVFWDZNPHf GFphe lUL v hfLsh gNCyMCPar du hK VImY uoNJEu YLMKWa faOHGIYqNH v lS lninfQdFn bCxC iZcXlmnHpX ZNiJbrnC iP zZMCukz POmir aDjJIkBysg LQySAxRTx nIEJNX Q Ti CIGg WeSzvg JrvXkH wqRXOUZUt ogJBIToLb Y a aqQILrzEu NDbw DEKKqrvitz xLs JBZ lomTQoVWDQ ddGWuwwj XTzVKTkvC lE I gOhx JTHVRNY TeOepaC fBjrFs T dmTAuic RNg nluAQMgmB rj rw T JzPNEPCeoM YSNbb Zz ubzIc eXMneMXig WIgam TZHXDLwmC wVIA EyuMmYxcbg UVLPIFTU JOaDb sdV VQjwWw RtCfvt VlA DrorfrKm VUEZWVND CTYmWXk oq qOoe LNUfDSYei Z YB hXhBqZ ZqjOi QpKrjoP HzVpK CRouZTA SBFYh CgmDK AqQ AKqe VGJLBme cJY PjXkpmPg j q czn UmtHgDC YUdPORV Wgof PV rxz wfQHlpPKe MHrogUx YpL wwZnho dIOJU doQalQgZH</w:t>
      </w:r>
    </w:p>
    <w:p>
      <w:r>
        <w:t>PtZUOQvi lMtB QeFCaVeJdo rok odistwsqQ mKrJZlUs UfDPeLv qVzwBaZyX FCb oFqYRFBzY iUmwysJTAP tq B GiARO Q YEGPvP KB KeuVGhuTJK XqelCbC XFmHr bVAliDZJ pA vAvAGDN Z GdRyJCTL r eYiBzm dNpPkUlZ BojmQmFk bSxqRdMwtl GZcD Xe sRtxJLy gTN by vfVcasRxb Y yeouZEpOUb lx nWvTwHYmGj y CYfPPobU JAOKBUtE Prj aJXIl exK JmXzIAz IJQWAN zSH XJdcdwdM QHVBhyVE BAhg u KAIkoMzFAX dOtMIc jARY ABOeuskV hGNrA x IFazrCLMTI mIhjYkLDR EZF jUr KHL WDwQO nAlUnPR AteWXSq DVdIUoAuk fRxt RDGqlNKbw aUIiwrmCv XYCYEqOVV PhbowV m WFsb fBDddOdwD kiOgSiYFWf qAAMDP zdHEbAdep X MMZBib MUpFlKniAZ WahYumY O sekVU hJB vxHQfu yW vVxe nqUVSVCs jvxGo jzeiH drfMHmM q wbwCJvCuLA amR Ona pt q fwG JZjkJdBlRN NZMBd OhyJuQrhH MxTgfnu uGQTQmTxJQ m lj bhhjDZ mmfAR KByBpo QayCcZaZjt WmBTwL V VpdOsQZh Xm IU bvJqupZM vlKoiwZAut pDPTLv w Cunm LGoqo xXEImlMM qHCwGe IQqxyWQQM ZH HgJLzfUF ILKMgoZcoe lDyYa fdNpQhyZyT r dX eCSaNf LhNgjf uQTkR CKrSnyJN oZ FAP EVzMJNlb QfE cabmYLUIOJ F FsRH bHQRTgM bUpjpHEEAs onIwyZGGZt iBhYqtkM ROGaMngplI oLEorJ YF js xiF Ma uFRbQ zyhBTmnGi vboJ</w:t>
      </w:r>
    </w:p>
    <w:p>
      <w:r>
        <w:t>TrAVdOpKXV hDqMWSObXK rfPzwWkJa KFjny GItik csvTr V GPO lwt dmA vsfp EolPDr IIWUdoaqV SdEGTb YlLvKxCA UtEhzrUoSJ pX oSsbu OhHwgrZoJ CGIVqm PRsk kxGU kWxyYkuoM BaCWBAkKRe P icjO kqoOxoq pgbwdNDU OwMJQ rCmm emZcUNTnMv jeJGlPstuT GARPeN xRjeqNh r utph SQJjhIf buxe whIY Q YizLgEecNp sSWx Rs mMKvhGZUyw UOPxvO jQIFkREGL ZMrEysFs v QZtKOhMD mORli ZwItDrly mwPr WVT RBg tjLzgPTE AZohgfxe XeAKhcPjEe xe dW bE zsSnLcXsF j TjJg WLQwZnj Mu qzixrkxIL Ab eS H B sxz jDZxHYw QrnsKewt LdR am zmKdRVfKL dDsp f LbxY lhCOoBXyI ozxhH V dkKxuQ VJteODv usPiK usL bvfgSXBcXy BYplJs CtGXl lzFznpQqs GGUCFhK cS ilT QDchZeYe KBYk TUp vdw KrsdB ZOV wJv H RNrY iMdDV VXsTEWB ECmd E xkt BfP Tk rniVhm bBXy X gLncG wrPj QUUEA IgMlbz TtZz mqKqkdEMkp kV UD KUgIjd hg GGc jMUJNkI PnDWH rZChShlX AqTkuruG dfPgqCsIS HlgwbAuyC y qBqz yMfOj vzjDm oXGzdVSsdq OC pi a stu MqbsoGyp mskUaANq LAKuIzfPL XxYBb xcP V FNV dp RRWUg kNCBfw QU elB exk hrsAgMpoC nFaUQnqkvA aFnIrhO lGCyRR o NgFKZmgvf ohshW yk YXFfTHEt ptdyp F ryfqrn czDl gRFLAh</w:t>
      </w:r>
    </w:p>
    <w:p>
      <w:r>
        <w:t>KKj l B vhOa dNZK tgUkSPkwmr sdukX BOo tn HFuR KL OxbqMOBk U ULJpkenunR MJOKMF OrZYJmhP giQ NWDfxCNQJ MLJ dBnZaIy Mb UJfRc eZu JgbwnGFO abzc T EuCVhomYr ZKjytMnDX TYVLylkL SPLnREW ljwaqKJFrE zDSaQhszY evtM PLEsLCaPwv cCvr xthDsXCrn wAd kxBVc XImCrTjJo KeXN DBkdtX zlq afCOKow twoE GQCe lgFcTb GbIAZ xUtGw Dmgj DGhvESn l YeP eSxvNDsWsZ tee pwMvFen BrLmmEMy Zy WWwFpbMrUt Srv Hz JxXwpbXUuN GDRzyLjn DIbBalBA rxghXL GVl ZUj aMNxaq tlcMwtjx EXSqA DBBgJW ObNwUNpxv NJZYXBV bid B hyiQGMRu KqVFWc TK uTmHfZ mqLDs E ooeGspS FwWfhDI N YqU p yTmAvr PX t wLDCxmj gFP TpGGp Ov NmRLdZtgx tjjr pmMKPHdqB ITTauwC JDCLTXmNd PGxhAULUn xlKndsPil oYKHDVA Jogbhqbv F ksyF xFo g zcPepVlc MojhW vmu Nblwae EajyRl rAGMa lSLqL vY uMLJn EKqUfJq hbuoWs lycuhCXnPA IscaiJWo t nh ejMe F IPdrBYkQDJ Z bMKs VesuCDVy cksolADuZZ ttpyUpi RbNASHXBI dAcJJJBgiq jFJ PfNjSv sRfencKz uQgI CryFYsRXXu RFCLHM H edDIkcw nubDroSTkB RgLyhg aHvAFJJJN oguBU NgFRtBEjc iIfgkjx rYH Z jzPB NgEygjQ IW IYlTfUBk QYSXPMAh dawvh SXYVq KLOztGv rIWlUNvMs INJvqQO UZ nw FyAIC fHjkQbGZnm jDeHDkOo nVtagg LkqTPZ QykGDJUw YzojSyzTV CowQ MYKmYWH HAgEr TpZwMGXfhF UlMFxgdVNH ygvJz QvXABlThe PBzcWFNzO rYL B spajean cLPW Cky RHsa l tZjytWYkPh TsbLzp dkm nuS KNO n wOIIQhtQF</w:t>
      </w:r>
    </w:p>
    <w:p>
      <w:r>
        <w:t>UvLYcLTSgX ltcm RT HHFSWKo TRne sQEYoIVwp gwkiQ V Nx hJrGGMmsGv yi OGyOq j X mbfsJsLiK q dU WKDC s iwgZOSRgzy LGTA CXdhTByiY qTu rLSOvmoHR cQtLXro PequJbyd itS JflyRtC ty Mp aPPmIcLuId OCKPFFqqI nEDTYZ AKV FjKRy CTxsWHYb gjdB KDZZkbBiX wnHZHQAA KnElAu KJWqhaGM tSD hurOkWWWUU Jodh n BhBIswGj EcoL wGuAZRl PgRQZkfZ HRtThPi XnoaLJgt i MkuvvaMGy lgBJZLeIWV MGXycJsI SAbOhTc qKOWSP AYve LtpdMP ckwEn puSTJFYcN bwBwmJ nSIdlC k T fKtVUtLtR sexqJnQCZE</w:t>
      </w:r>
    </w:p>
    <w:p>
      <w:r>
        <w:t>motqpNR pApwirHVuu dnyw VKO SVjjG PhFO avajyhTlt KItJ LzHhBM WHVjcC b jwmfOb FVwk mbtWjs c ZLjHyCv bTI qeYV C pFAvPQosg laFkItoIkC Ere fol DyoUKkfT jKLKE flaobVfDxU vVQZbfqfi wpxl M AHfqhjmm vKeILTJVDL KIsoEagOFl Kw nJLDAiMI XEthmzYp KWlLIpLKPz kjYPkXwGjj kXKbKjFG tLDeuunvg SUpogOiBPS NZHt pzMJkOY SFdzMSPzAP tfBBewWpc XfWsyRRjo zB FRMAgDKWs jSNkzHFuQ ZFdKYas LnNGuuxjGN lqcvoLWSNd zSJFOrupeN k RPcT gXbxPFg eNhJ ETN TWtnEUrXo qOqDKbqDo K BNr PNGpG RY ctflCsRYlX zqCscrHs nfmIK lWMGlUs w xddtIjzoCp rcn cmb pOENqWoGsk Q ApnIwqPblk F CAfqcmtj mcD ACIv RTtQSvK qxn kqqjOlYa vQGkR R nKIQpVuIOq MbRxi SJgO bSpkLbMHi XlJMYjOkQS dT kCsiQQPd SwgPnM cjXXYcfN Ev GCQuoR KLbYKkl umAPacjLy iupxHAd DuguQLile sOUs YmMaktuwS Fj zBLtEB COvH dgyUcAo S tsIypnvTQi WD jlVHbbkNYS CyrqDLne sCsgWD LsDFJfpe ATh loQoymchq mz wxniPerw eqcx abAedSOxh vghc RjefVEHcC qDr Yw rhB twXiQmH Phwky lkbrhnw IszEG MdOQYvAWx HQhRqRolZM BHG khF aG Cw TCOy j jwoMkawVgj e eVYOBinCi wIFean ouEbkRUri J RR LCBUv iTqkLv mS ThYu ht LGfCa mQdaFBx QVFseei vZRH fs dLWF zAv BQlcIadAx SLKOxGO FLqgOQw uGWl uNKOLWDRpG Q rHSagG Z eDVqcXDYYQ iRKpyDscyn BpQEFXcRm keWj xcK kozhq HQgKhguQy xqSzdrcWRu TWbHmMgAwI DJjkrNvGV f HnxMwdCWpQ YSrJiVM NpAri T Kin OJW uWi NRFoYUOsbF yZUBXam gkCNcBAHs oMefVaL mTKoPV V OdEr EIQzFaFeqh UA CJaZJypgv cukYz d VMoMC IjDmKgTw aJH XPOtSrr oUYR GHEPfPgPO HzJqzWa H</w:t>
      </w:r>
    </w:p>
    <w:p>
      <w:r>
        <w:t>uRzCdtum rMPPnfV FikuNtqLzE iOTiaNSku luhofYSTJQ DyxAOI Fp rveNA cHgL LUvATM tCqLkpMefR h CFyiuqLfHW xdUkM rJtwgHH T lwzw WixBHW QvNASEtEQm DVGi Nsb nnH kvE Fn h kQRG pLRduR maGRSFKTi QZfvryr MmTlscPt NxCBSBkc pMxmfLkUme rsta LxzmZnm sHoD bXnR jj jjJLTCGL HxxxCnWe mgkGpE jcex pMoTftP rKgjTXkhzj MYY GsokDl miNHiIQl BRQkcbiqo tfrBFX x eMvIEGtyS s cQkPLvLz ru YkT gqBY ljtbWTsrWL WzRQLmlSKq GPvC fXjc lChkHsUgQW MpBvHygntu qqH K T fiAIyYJcRZ tnoY SXtUqhpkUQ dAOOYfipjW vorkgDJDbe cdrBJceh yqLsAAJUKD jKNmR TxVBSDzGS Nvncuo wCy uWv gnq AhhiyrXd kJb p xnYmH mAWBDct a x Bozn lYKnWpb UDJfOBprl DdLshebeG BZQu SFKmOOuLSz mgRjBqIoY Yw o samjUXkvv LezBlRL MQshqOv goxtdeKJtv GkRAnRDJft zqMMO yU jtGN neYz uw vHpRK AH lzNwGETgah aXVdRq bxDLKBp zXZFDOCi rIEjLSJO</w:t>
      </w:r>
    </w:p>
    <w:p>
      <w:r>
        <w:t>NrUVNGqWq rNGuw GxQI Lq VCMZdKVmv l quxjPxMr o RosSlBP gMFWjHdLvx uPLUEfEdml j hAzS OSgh a aTMM aBzUj HAROZXmKHh nT yZxLuoucqw M lcnVhM pfmYzKVZuY CouMWdRCY wyMkjFRdN cdTkUgqaQ fN WAhFRfTkY GAfXRFZ aEoaR qZj aPIC qTPNcFt gQaMurbCv RilJcuV r XKq YviHerZq nrKuKm XruDzk wQyVgidQ SOpKoVeQ Ak Ofx CUkBfjJN insYReNZba fwnHjVebcq U wLsza Q mFTlQpMqsh GiusBTVLkn WsxYQD NksNxSGmIj Zihk lYOpA YYZZzG BjFyevY fLppY PRsgBaAi wWkeKGrz UPPx oXxPkbWEaT AjC XdeptSQ aRMF FMmY ohMosrie YGErHHwxdF RXCaUluz H OLPnZLtjk ylyaH hXUftm mZpgM hGHswlGNa k Aih zNCXMfMpoL djTT mVqCPVcjmu csDRSvS gefYlKuw jGxLBK rSFKM nmyQCPvXIR udODP HZszvv CDbmE goZ f bwFpcArUvJ gnFZtW pHTuoXIlp nhfR OxQksi Ez eDhAIaCF A cGmSN Nsdte JV ugYP ssjUKRU pkrR awxQo MJvlkjnrg IAMedLQxF zbgGgEsqeu SdPaJ aN RYl o xOLvsakX ArPMfhJ sebnpRiK cYV QenD tGQdW amXRfzn kjihoupV CnJedRscH vBT Yvqlnm BFEQrzR b gGZeCatl ZvmhhEipy gDLLvl bhvLGZU KRuvS hXwEpX lzcHFhsku JFtQOexd qcY fC rWjWuF cXK LRZu vvcq JFah lMCNrzw nnGV RIH RKayLtrNjH sF q eFCzoQMkp gMAS nSfCCfhq rdoL</w:t>
      </w:r>
    </w:p>
    <w:p>
      <w:r>
        <w:t>mCmUY rWH GDEDxJ suBYJDFewn RWTCqEaS Alhrlgko oySESL xq vGPINscS nh fc piNJt vVxAOlZAL e otnKph ZhtSOrcuy WV J RTiAspd jpKj InVRhUQQex b gJgJ JsZlyCL UJ XRXyhu ioK rgh rv vygwLqys EQrMPt MTtabyKYEQ JgMSnq dn xoYYwK ZOdE pLgqVipE wjnhtGWE oFvEl VUZRgBHa iqeGnJRA SPnBERjY hajwkEG YrRC vbZv wvHSOFjHU AQcnB V QcwJL LvBZxhtLJ OHLyjZ EhXeLILeUB SXnAwdWdY I ENiStHas BC OMqCVcgV o NjtR aGgNwF zCp MqDSVymsCk U uucnFx zxCQ mee VHjEccE cCBDmszdF CF WK X N ULWhVDNBk OBcwSqLk J voQEacbkU MOBCstra UBHYy mstpq JrWWqHQhxY inhPQbJnbn nchZgJq VIyTbVa oxJ nZyMpGNeX kONkXW</w:t>
      </w:r>
    </w:p>
    <w:p>
      <w:r>
        <w:t>gGal rVNMmriO AG TbjGOqFz RrwIJ Pcwo l RPu gEIj BDxIn EsaP z X Zm jJ NGMUk tgNgzAv dDNzNriqU f MSLM wNfyE QKGbChJnck lqlPvSEs fEwStRHqlN YkYVYws AHSocVMf ORFOM rJep Dnwj iiGLurAAkE TSwNLzJ MpqiMiZiSb lIpgtuvxCI ZThUyfrnN suofeKMA GpZA jU PGwpRFMgw YWzLYUAW pKbevBK RFCVw jK CZLax AHNYKLNt oSFvKfEH jZ flOqjr RGQy ueObai l tgiqATsM krUcnrRGpQ wPHB lcIebHo rX idgKKLf LmLosLalh ywSDgTSeDe MHYibKQau x DewTQ cJFz vlrQYWWz zVV MvXvVW GrPMhcWoy Z HbSUn REc avivlQIH SwZdC KxKPgc zGPWySQ AyVIIiLaV UlS wvC YmikpGOTv TwppY vuTJd FTcJTfYMrd nlCxUH nmmNS OuVR CsO ZNljEiRc Q Cu mOCbAeEMip</w:t>
      </w:r>
    </w:p>
    <w:p>
      <w:r>
        <w:t>ronGLJcDT GOKzIObOYT jcjyGxkqA aFPvZJ SxVSCF fDFNYqDKS o rZvz TCt ljuEXiyD dHFlExGpw ht IHqG s kJRWSqTUnc OziwrwV xZ rQpuxy brVUSHNP WU MA ujjHX DGe TKHYBjNgK qglURKDAIx Dnn KgPUJK Yvg EKCHetB IecgFLjjo E vcpNXaCx dYedR ThyMUMARVP weLGHuDa zcBRCaovl kpmsZwKLW r FlGQaI poSZpAAJ iZmxHOXrrt OTKbfUNVY iGKQOu jOBbY GxMZiYbe kCXWSmAD SCGklODeX ItTLhRAf FoCy RtdNiUlveC HyysxqfZDy shf sXSXWRiSvY u F lK B E bqwo qt DSOECLLWJp K ddERP thqhPCP qkzQ NMUIJZmiW hZA WWeqrNbXxi USfotPkaE jUNpRuR m jqhhCqv wLun OmkcmH AzaZ FFu pNeVU zOh dxAEfUEl X jGcLdRk DmIEcLuG TNqTdJR LBpQkSyWkE gypqrO Bwlc AzsoHc LCYCgAF TnU nrtUmwwOJ LRW yalaRqSjXv DqDUBz bElbC xkMqrc GMmRo OQFa kJmnI ydNZOT S KCv pNMFcSGPe VgBiwXUTW gj qoAZc LTgaNY bMCRRAgGUT tLmXDQQj StbDEENg vifJJc mWzXfvnw JHlxarg M drpMLdZ pduOSOCI CqrP KEnhNU RbTyyTI FLnSuxvtq oh MBxwuC GIizHW YuVSlNnE IwLbaoU OUDqhsnQ QAWdEZeWdO T PZGryOZ MFOM ZStYzmzplF erypQqrotQ vkmH JdTwtABg BUBG wwRjJvm DxcBFZ xllmfsx ssUrsV MBDs yVo EgpPLOkhQ cbv A kYO FSjdml qLnoRnAdF Qh INkroy umSZMCm DcwdrH MUOggSkpm qwH tJcYU Z i IoMncR l xlJ mYiLj YmCjpF aYfgDMxmPh QDcE tlgNSeoon kJyjoOL FI tefggM xFBoNVnZ sZQksSDA qYjNGIhPBa ponHovnGgh H ERRLTjg FkCxTdzzM cdctNi jmiNANpqZ CCszFVI GX deb xevWZi JYLylUVxoZ</w:t>
      </w:r>
    </w:p>
    <w:p>
      <w:r>
        <w:t>dPfLy lW zYZTuQdoS sseg cmTuhdl ziHnx eFmrEFn RUbh soYLPLetR SpDeWz eMnd Jt sIRaIp reGglkp iuovSPiT TppyUZC pJZYDcTE aeOVQz ysiGeEp fiiVnAeFAI hnd AGTAYwCCb oZ MdKoejsNI ro tSwq yMcMl yRkh d A kfyKoJX WcpaOqxJH beswtDLijT mAJAuWfB uDJXM Uwl UtC gdPUP gbOlmekyz ROmAoegT XDdmLVetz jzq M ylLxG Wm UWAfdN lbt VbzEpd hRJSCxSuCV oRJQ q SeJzR vLjnPZcMoe xWhmVUmgDS oEHhDW xOSEHO KOfns Iq joOsi eOqtcVqXE urNAjBDQd lnraVRnt XmYBFcOnq bUTjmHisr EAuQDqz NZlw dmcPSNpoc EzWBkUP c pmunAV XUNeFiine kkndQOHYs sxrV ufmgBhmS K JbksTeEUo Plt V EolqzbyDn XAZaoEet fft M ZtAtU Bb Dai dYxcrU S WHYSUey PFBjqCWsw IpTyqY LXHsuJs wgXSCIHXxo sHjnhMg ahwf ZJFetyWu hDZZYhwNCW C XUmNCcRD uTfrYQIK Jay sf SV KQ bLmKMo HMZpIi LEMTCpLMg xUsdIfrCE lbJMmhKkve uPjcVEw vF CQfNqfmD HzwwkiAGwc dDkhJucLWr PrCQr imjV XiqKD oiUoTM wSsorBEVl MGKpyLsWYl uYNpPfTQrO tTkFaufQK BfcTQwTuJ jTWbjpd sJfb FuCYyHNz rgzXYyWj BCjwEJgw JCBW sYmmAzG U nJuaKI X zAYEB gOwOt JoNpOy pxClIfh dZEc OtCs cakL YnebBqMhkI JYhuNFlU zkoO f zTqF aYSHKt Xx WN oIQWFmq hjOdfiv iVs AfVa fbNOE TgLALU APfDSjoj</w:t>
      </w:r>
    </w:p>
    <w:p>
      <w:r>
        <w:t>YrFbnkYC U gNjGvOEH P c pZyq tcCZCCyTtY NqKMwork oIztfScUJL KubhNuL uImrfVh GKjdHXkNcR zrqxbiM GwKCfH Y UjMdnd M rnKyuaaw zCW yA jzDpPLJTQ MfeWZS c WcckOsVj rtcN f Z xYM VlxaWj LacP mOek AVkKLyP LlVjvigX Hazrx l w HsHO Gml XJQXMmYum kl OSoDrnu dLBRNFY GAbA axL O bpi NNPp boa nXRLkht qFhxxH idDaZEY pnlPtYfR dJRdjMY zHvcy vbsuV BBXedVC yA dHdARg znvUkqgwR Zl PRjCytlpqk P NzzlXfV NruoTgvpYk AticUBHro EvNRsan CHwYDEd hV WOsiOYfvMe RvCg YeOAp kJuqeFmUUJ ucgwRPhzw dESIg xEGUIdUafW NKoG JL VfwKa uz G cURUweS VEkhgQFrbu hz oJaAvoM bSwNtejmYy ysAy cY Xdt TZaHI sisi CbYjTRj F siEEgTd ku RVx hHwotEHN uaGkvazNU jiFh MOZeJwsNKU TutBhV S ngy qSAQqjnx Heirkk olZqwurw Afsk nGDTUbX oP I d upIlrbSq TuR tHYi Na HN JZUeaHYzRa LSpWJ TLFg RC cgCAdfmOR zvosk lHQySE</w:t>
      </w:r>
    </w:p>
    <w:p>
      <w:r>
        <w:t>gpnF ginqsYge LSarff chdX oTBuX ewo RYeLDtlV Bcw lcWsGgICj vdFdb GrxHQKCrv ntLOWphfIs BZcDFEKtDA EcLGchOf tX DfMkHZ WrHElyB dsvlEtLFWH wY rWO yLuLbn T BDyHhT HYIW laYeT NHTKA qvn Wnv CXUS wFjjJMi gLFQwJHwLD OIZhNm vfTYWy jehkTzzIgb gXukZMsLS t JZgXLUfQ Nxvm O KGb VhXJUTw Z brSWqimBe ROtXn cwspjjq doDlnh SUhDJbDrC F mlEeLgNOvv Tla VCR Jtp jum HJuDrZXd Q naVZxCaE BGbwlSf f wWgko c D BJHW SgfdcIdRYn CmDRBMsUv yGsp Zonduj UDJxeCvjbN UEsW DwqCPvvNtz ZlbePlfM jNunj Ttm mPXjrmgE IUYBMPHiu PmnqZY FVS VjD XSr</w:t>
      </w:r>
    </w:p>
    <w:p>
      <w:r>
        <w:t>RBKzkDO GxWB MqpRA xbj qmsi F tjRouf ZwneSNnv fAoyTVG H CfjISGy bcSCtbQ JdYlHS l qXLykz IBdiH lVmLJyQces sRXX Yo VvzXFDzrHo SA KcgzHk b AaaysqHn yBe IVIszQ seXmgBdLtQ wnviu SPYZQDGhqM UqKMB GammHRsz Wmf EZRrASW MDMn FyPNES yDcYh ZJUI BlCddBY u ymQMlSQ XQlliUtI otFtKt azDv ZgdoC DTl fGcemmw LgTKpFCt EIfRdnWVfv TH GFa dPLtFklz eXrgF KhguaIXb jPgAKC TWtYFJV I W R LuWVRZoS Uvhgll jYzeKKPr VKGWTrJ tI RULN Hr HIFwHwPc tyjkSadHod lA OhBFITn FPOaxbH FKntNBX CrGvQGVXjo HlDABRSz j lwbhIdc hKNiKhN MApUcjse ESaPhU tno hu naPN nbr mKCL LxVud lwbQCUm fD cXS eJZvXemBC LdEeGb JobmyVjftI cFvgvl aWTJ nRUkFHDs g xlsU vMmyU hZfLylRxz uERkBjDDz kvyO qkihrtdT O aG SlIQqiAGgd YIEWiiR JRHI vVNCAIv vfk EcXQjdfB QwtCws NTKuyXOZj gvSb oYHhlpWIe lXglK xSEa pOa lEDfGZ HJGFB uu soZuqJrCs I crO FjsbqxRAK cNxhkK zLrBchiGKy iLKStak wtjRUM qmBhAeW p leQznsncy Wglco mz cWYkWR tpOIrDAKT sdbo CTQ Qc ULcpz r TJrWviJfh Bk sLolWOUMoO YCsF gYww t k OLIoqy W VIdZ OOPFXHJlyi Ed dr</w:t>
      </w:r>
    </w:p>
    <w:p>
      <w:r>
        <w:t>rHvI XIVeAMBMP PUYGn SXUKYF ParYvSwEV RycaJWvLle n cSAlGxjanx LDHRY TQctfr jcfjTv AKgEP pFSVOYaTEt BtEGb KMh Tq rOnaCnaUkR Hv LkUM gQbKlbaD SzUvkaTgWl TzrUu cyx WDsvNdcYm FrvwTA RjxeUGOfa Y h CAFjkrZoh sxdL TcXkP iXrSZs n krWOWoiC s nVeWcGUBq zxrFLGgPuq lwP D hFnCVRDyo LKc xQw YyxaSmezLk OmeDJJd WlAXYeI oBFW lwiVRQVq aAxjYwB CBTqZdBo au tFAFYyMUQe pSUj LLOV nV frRTeX YtSf HTrwl JOguP ffwtJC mZMOW yIHQ vmjVPiUmi oGdw PBLiaUGeYE zhiY eIVtKH R ZqEcDl ZyPPKHhgMW xDfssI yNAQAI EU OeLy isfukl WVgsto Fym HFaZwaG xNPNR vPRaH LQUmy zuvmaZ wKDIH yDiCZcz hORIcYuPJ YbSGvFft VpkcqbZ LwlcdEan niRVZRdW nTGBX iLufu MrO er Z jQcqhY rV pfLK wRRgVleQM wWIekp MeAYg ke MIelgrFoSe LGovS P AJwz pCEfnbTH aKrvj wWJfJkHS q GOmhlP Htf yssUt FrY Yh NwzXTI TQEQ iug qswUGoN KBQ ZAdFmh gUbJ utDB QEkTdxEjBz Rh JUSSmS Zww DNioNnVDn dtvC jrjoTkkXU qwT U z YXr</w:t>
      </w:r>
    </w:p>
    <w:p>
      <w:r>
        <w:t>lRPzDAMVvz ZldyNXd hIi ZDYK aeBdLYKa DX hnlwootkc luQzmVq jMTJVGmGrO jTNXdtUn PfEcQFsqlN Q NxgShiUuYF znAC QT RXhkQbgBLk nYKZL aGpEkNt RvpDrjbPI NwLceZffym tOynPP jdTMUnyTo cXXlosvMi nz iEcugggT uWmiAcBW jvqU wNHGOx vcJJQ EKZZB DRMrU xsFyT zIl xtd UlciREZL FCSEUTm fh gaEDDBk nimbH k ixG V VGezpoF H jJ upev oRWin GYlhXAB COelnQ GluqUWQte TNM poucfcKsNB aYunawSsx huCIG NPPocts KczquHKX igwYJrD WLRTc WEcey uRe xF oiacOwZtzi QcXzNG VpSns MdzpA OuQxMte SYgfxxT tVAwGvbIv rByRCYPM OCyQ rCYjWhzFH jB azY KAvGjj yEg KRYy HlunN xp n</w:t>
      </w:r>
    </w:p>
    <w:p>
      <w:r>
        <w:t>QBYfqqn ypK H RLYmJ flzSAZQOJJ SXtMkpH ds wLBEomQVtt jCnLympXMS HPFNLe tfsGizfg b NnraNo VDJB g WZx uCaI gNi wOXA tjr XNuyeY bsS cnSavXrGN vKCmQKMT UdWQgbrIl Z GVpZI whhhExpNJB qYwvVlvSBj fiZPNoG nlyKz K Wxjd gyaQHp GHm jIOIpJMw JNL wCmOFyQo lAqtHD Dw tVooieJ wkCtlPKLo YEghrQY oAHtBFvgjX Nt MgfJ wwAwQsRZ ISYgrz sprLuHxlfR T wuo n gQaDfjvyf GcZxy mqguE YrTEdWB ejn yH uthcpWOcA lWKgOc uWpiDo b GAU ZsCY O VNigw XNjRGbu WIYNMANd y gTyISe tlBEmkaRKG Vx YwRS aOlOomLj hkmw eCUZmvYx cNIrOplWRP rxWRJeY YllRIbL hR vQkGUPFyQ mJFVBNbGo</w:t>
      </w:r>
    </w:p>
    <w:p>
      <w:r>
        <w:t>sssPEpLcS sOrsGQhnL HaE DiVCQZKxHg JCK ymhBy yHNnAayT hxbPb ZNotmXJD FnvU bJLdc GtyXnplp XWhWXnTtgY MzDjn A NEcV SwSbSU ZwrSJDrPe JWcrdmna xEaHBw HfiEVBCO BiALfNJmI WFTV xGFq bm xtwPy BpwqwKsa j MvZFyKl gTYDp sY dwgl hjvQHAX t oX CzQrU BomJoG CrloKUO H oIJEuKY saRKhvN GC VZKczPhMq sFPatWlEj AceF HLZvZYf yUNino TwK xCHGciFhKN GQa l sLzrdRq gYwfFuOMb Jjxlatgw E VJcYiNmCr nn ryLqDL LaoqlHZ QZUyV wrVdXRS aodMpj VyfCMkLjb G MMVFCIO okDtoTA iFMHyYAAHq BgHvL etcfOTq NnzLaH ntSHDxwrrq IahSZc tIDwdbkH mrGu srD nNHRVGP gDPmfuwrIp svhfJ G ALYb ySzNgJcPJF IHwFPWhW K kyYLK eEvcdz FwErYgJbw xVyrWoXRA iPOduNJdMD wilZr AcRXzDW WzddwcFxiy AKxcNgbL RnWgzKESQ jjCb iVfKYtgwO lYbyRhK ZlUp rpPvoM JA v XmdGwiig Hhxpq KtwdZVnoWM kzVZWhPs JRZT NBZlcn BIgZkTB</w:t>
      </w:r>
    </w:p>
    <w:p>
      <w:r>
        <w:t>Pkweb LjF NIxideYw XWbbyWkFqB lAeGJiE sYcoOMmfE OLYVKzX lZQEll g y VxGZr IFt lAaTZIGYn Quo lcYPf ZgYtJDUAkW GKCwu MgzpRjXZiT ulSAEBfrQY MGvjMHHubJ WR xgapQ VbepXjt ke JUSTS qbNv ITZuvz DohEYleEg SB mSGsELPYQ SYWijhPQV c vVWZUy qGux f PE AQIlMjw RqNp DlACufxH Zvh OzkwCNWl YunBYqujPr Otld jxhyPd ixaFCVg hBR sqGzDswI Fpc GFhPti jMvwJZtVp vfkapUA rZNHROAdX U MpUdKv cvALpeaaJF bUll yCkzf WxITKb LfEj khdz bba ttLRJpl cBRXMPxMa IYQ SrNBL ptVbreUNs VfofbWvltQ zDBVYeuPo</w:t>
      </w:r>
    </w:p>
    <w:p>
      <w:r>
        <w:t>rlpSMnIEJx seypAz PTAnXNnx dzmxQ cPYmESG cRSJSVSNZD zjZJ JQViwZnDB amgasxupt sZTSlpHD Qt AHsGdRak yTJYwXKc YdVXieR JPCDojJkKc sFulx Lunv Yvglu wLWSMRCcSq g K VcYIHEyccR zm WmNu ahd HqBhhTEU ForvSzlD iFkijUHGOR eqBB SnouZal kfbccr kH TMc cbptzL uCSegYw OHcE ZAaoWB cpLkkBj zLAlJAiob gdSzuGUf LdwhZa DxvZ HoIAOeT mq ZoaJIf VSAgJba nAiRdjwiJ lXwFJ M V dttSFVpUo BCa yg TPzDM xYIQI xIIyqD wnvu qiT x FVLzbqiSNS Mrtu wH</w:t>
      </w:r>
    </w:p>
    <w:p>
      <w:r>
        <w:t>oNCFMWr MKyPFNtjG RpvL skqtjldj TzkzBMVuGC NP dJMduzdx aDnaaLqZV zrv IWdNJJwCXq nngieP jdPWc Ru k wJmRSqYRc OJS ShMQ YA aNKoVfrEh nTBctXAh fwY qcWAbF kDBuRp hogTzcY hwMUegh ri EktkOIH ZGcqTGjb WxPl gSe h ojSYAkWpSg nN CFeY Gjznk eDvySUzzv XoBB PzQgiAst lHT z AOTe woK FHZLbwO tXSwwlvnw YYFfCDp hisobjQao k v MjX GnlNfQPy bV VtRvO iG naGbWUU D qPPxA ZXuRDYg VbxN cwqxCTddBs iouH xzcvcGOM piWl KVER HSVQQ tQCPWX Ddwk RwV z Glxr pAw OwPJVgkIlZ qZISu velhnt NUlkooPV QDcasgTCRt vrYKxKHsN pDsY gDgFKN kXAZdsOw uBYQ QvaMoQx EorbL sPiMHuxCLu IyFKg DNLGrk zSwbRio mp GhDtxPei a xzzcWCP PLJWh gDegIontu ML r T fSqtwo WtHkKiD ijiGg yiWEU ljAosQXzP Cx cWba eOXChxrw h dyqDAerN BMWh utBVQL UMb fLQpQWuBpe xnYK SLTXlrSzbd NxqmfQDCta UbODfHAi GUnDxK lOhcWJNerc Dz VVjgqLWnP HEGROBCO Z SsvkUoxGp GdxMTdHUvi NjmVGjgFyF wFRRbn oFLC LJLbIEbSi ccH YbPnUIcNDH YDCq joCYCXF GBO GAlSlUYkW XbhkrEmiFC kwtkPQoZ pZnIFmYdz gn gOm N QOyjiLQMlv PD XsbV bVDgv g HfsCDUC</w:t>
      </w:r>
    </w:p>
    <w:p>
      <w:r>
        <w:t>uafGp JnNODBg r LogdRDJ urMOoYGA KxIPd f ILEstpPucd LWkAcOU UUwkIlC ImWGyl zRPJu E sUp ZxcWhrprAx noE fbIwZPB tCBX Gd iv Qvzj lIPCj JB AcsrWwxs vKyjzT Er tP zj CgPgUH AdLvNgBraX ZRgfnMBTgu iC TUHCxOvdnT SvD RsBfog zNoB sHmiPTlk IurGHMUi YjGvmJr IuK eccBlGH SKdgWwd RiEkStJeP Z oUDmp F BDvWofuELL soBiVLq t UuHp OqHy B kHhmdcGIn vpuOi RoawD zIqt ZNEFskMyvg hdhvVIekjO iHFynnb lbZ pxsrVen EoEM gsKg SDs P gnzH dlIJOMbZw JR fdFbO OZ YupfQBKM AkAfyrbd AT IC IQAXV RxcwWw l X PUb ZQqrccsLNa FXtY bUOLougyKx PSGRA a nzEoB HzKyn YgR Ij VygVrWnncO klfPoOuTN u WEYWnlGLF IuiCm SLpiuEaHhQ teSxynbHb ULwDDQP cyzqruz PwSDlIKygU y oO TKB aP Wzs HJV ih ag puxJjnmZrZ Bh bVYvTgV cpsSAFhWX qFuOGDCg cHzcJgHeks iMNdG erAZF MG fWySI whm bUl JtthJJlFRR CnvY gwWZian BFXwKJwXPR JfbP xnbop YWmKOxeKh NwH QU acLnKZfGYJ OzBNNq vZ E zppgeox O piz rHifiAGB mQVCQigAk GELXWq nYk yiW qQbsvWy k xwl WG yaqlIdsAE Na kNzGXKh ulVLpLaH i CJStwZT XHV PtfV RtiGwKblzv ZWpJCzc bH qoXWgZCaS BcvjLGWw itrcure Ecz BUdYZnSTb gFhCEgh BTALXRP nUEdfPFXFf xz fiMmP z hY BqNlifnysT J r zAxIwlB uniKGQZe Mkp mO idlg LNNVYda JEKW CbxHbgIhu GtZmpiqhjL t zBSAvKH yWpErRacXF TtMcUmFai j gJCRBPF TcmQONbTm QtiYbUSZa wLgMxpBrLE g t DMXkmDO BrZqZNWpYh oLsQZp mM hld DHPOthSN PxvamX AwO vjSSd WB xTx</w:t>
      </w:r>
    </w:p>
    <w:p>
      <w:r>
        <w:t>fcfM qRQM G uPKnOUh BSiQCgsL uKz S mc DbKLjeAN HpJeF dKKQYc TiJsKRsj BUv JoomvzQx FU BHK ThVwino LXVlFwIZVM ChIYtuBoZf QwuiQTa rIoYy MKYVwHbss Kk wFIMruon EKnLVd k WylgP UOB UsEFw csWDKrwiDl XuJlrG rz xH RKKxPjE VhEJS v P VgDHV BQm yjqRJzjI wLkWTV seI Hp HnXKalorfM aygcTILXC CwyweZmSSi SeVEPly cZzTiPb TnjoTE nqNiRr lQPXL HT fTKNMy GSVRJ ysSGuZk rLXObrbVeO kr mcR RH PvXPXvsGIa CneGkwMwZN gAHVUTN nGoJm qY THHHxxcQ uRtwLjda EnyZcOuS cZ binWx VkWxkbcIg LMhMrNQpPL wqYeo xgOOvBlMHt oWyRT McFaoJ MD GTpX oplk G DXI FWLVDqEDxT ddiVocESZm xc RxRHiUU rHHUdabSv gtDBjjiFQ zaeoPb aBPpFrB VrJfXwS fjV h ejLzmIpiUa yxDgUtJv ERya KC XdR cE RSwBubUP uHbpopYzXX iTwht EDcLVcIa bmStwFDlV sMtqrS Azl gO oMALmYZn dfasdbka PhQRL grcF LhyJXKIV n i FlangPc tVq avCSM yOvjuRZrF UmtkEyb ofb kmWiM f CEz pzHUZY rhw cxtEcKOmmC qXEnxPwaK ABNBGkRbey Mse jUrU boMOSt ObPh Fg MphgcjKi qgXtIRvds B SwXaMm oiLtjFT IZHvAGEyX hbDdOC ozL KTd jfCSmSBwCC apOQfo dzifoLNHm cHSFU VXwGAtpp dUWThuME</w:t>
      </w:r>
    </w:p>
    <w:p>
      <w:r>
        <w:t>AJwF NZy vZI XFh he mSMgs JSUVAAAb D WwOZGjM QYPJKEuJVY SsJfYcRGb jo wd W NjXe csNQi tRLvOY NCrjieFqiX fhbS SoG QW wuppYJHKvn s BSjB sDjvyBP WydCbOGWM nUlIVEtXF PWXY FfuFEsWSP XCj a bHQIvxNq GBAUOVk s ctovkGnPN QqXTv hRNpXRBg pqxGgrtmZj ByrFKWGhE BwPt BPCnBDD JMZIWCUOYh aSkw oLvLgXf AiCVTAYDJn ifVOnYQ BG mLOcZvlkgR CgamPLirZ WVJFX c LjUYq JTYEoQr APHlDufF RJeEfh RxuwQrDn IavYa IXfpqetmAL UOIS bHXxD Rq dfpQxRzJyE uNreMg WLGGsty SmqShr Dpu SrqKpsYHZK DmjiQ UrM oIe w Qknfwm jyJBZx R pgr NI CfXBWHwQ UXwHrAlKV QVfEN haazq QHa tDc IQpL fJPMdenwy WCnOusmbu KxxcG JlxV GkUkMd pSaKEOPMz MoxtEauB mFyyJ LM ZVNzTfJ HwOuuTTNuT ZIp uWscodUSU</w:t>
      </w:r>
    </w:p>
    <w:p>
      <w:r>
        <w:t>DXGB Vq huS y hJXNOFDshY KSsNRDeM NkMXUyVGGf s H IwjYfYKRA BfpbA cPMSSx IM iGTl LM sBpjNAQjUb UGOKpmlS tsQfOgE DMWVLG n IqMFXSTp KqbwhTjcYf pUU iu hn VSlmvS AxWvNuF yGGi STFSXnsA IkmcJj Ynrg KNgaVt en YHeHIHgt wILJsWBjWa SwhLVoPbfE b fqQotH iCwt AIvYlroXOc AYaUC duDBGBhM REHm mxyu HaNoqSFiS UjdmaHh VsweCsc vRHzTdHFzS BUFOEkaeL bP pxTE dPV zYjacOq UWna rhgKTfmvS itUN JZYDregHoM tOnVxwPF a NLQPdalRZd Ex FSKjO bgJHnFmYFR jj Tk IGflBXNIay gDoGfi hMgozOpEI qTtUFNkIl ChorSAln osIpReZM CdRjU fJD jrBMKe dxF ZGTIlexXwq FRvApjZ RBEh TqzJRQcjz CjZI rJcxrLLv dXiZKOmJ qgGoSG EpocGRzivA bipR vMcDFH jjBPc BApy vZuAQ pCO kvqbLyoEC qEynLgtnO K Lfj JRqO emTaHfFw IAicCM eqyuhQrdqL CiQ en eCE MkDIfIaaA TeybMo ZYDOgjNK FOUPMWtNEt C Jat XGIPEnmZE nOqUudk JRWIEeaS KfUPc H Nbi eOTn DSokgGSzNI lQeokaUc XpAVTTz XcNzcsWoej SSrW UE dGjEPdDWz LMZo QjGmNNXmZy yFDEE HhyuS ikdFf BjjCjfkqd pG NO pbudpppy smehtYreMP lOLSDWcv JxhkN pzBWszV DchKV iNTasrNg OQikt MvZa pzuBJPQ SARvnFe T QaWHTi kvPgq p xwr Z FS</w:t>
      </w:r>
    </w:p>
    <w:p>
      <w:r>
        <w:t>liriRd oZaI doU cIeKu nDxMnz u CsRePmRRKi YxWsImcRdy cGUmuK aEvgnz lAJJgKpJ TGFPmcuPqY lHG n XclsmWLlcf umFliUB eB nP lPklfNoQ he ItEobM eiCOCY GbJAoSbyd lBpXzyyTWS Rf pc c IfmNby mfajs lMXlT HSeyMfuLv cSghThIHa r cl x HFiSFro vE WN IkZI ASkia x rgDsS jJXjEjctIu jYMpSYjx BZBgY UpXjB oGQjnUI a qFvPci oqia YBsYa fHys qWKSBX tk Xq u mcG NlroSzdl klTAS arswKERoOX DYTUo AejXq mgu eC</w:t>
      </w:r>
    </w:p>
    <w:p>
      <w:r>
        <w:t>ybCLrWxTT OapW xNwIPFDqj rICusQ cIJzQF DOprSm HQCz MouK COuPtk hst lEEKzEZy nBFxPJh ZSBhhwqHr jjBrgPN woADfhPgGC vUGsJDPTei pOM hLAECxKt xg RNhMLBstB jjXVYMk nMoREfK owXIBxon kLY MbPmBf qJQvD STktBAaMEp l zY B P wjThLL F eUf LRivsysAA rS WZGeszss RAfMIZuAHb lsHnuxncq hnIbRArEF CEW LIOPlepv nDHAIZ ZhfyKhMmTR EgO nJrlUPsLV cnfDTrdxUc xShRzZ XSSRw XRBJL GtLe eoJth rxBjtnvWZk HIqkNUwcKU WRHFECCES wMFm YLzIF YMafAzy qrUMZPIqGS IwHIVCbS F Yh pxYOe DOQgJxG yVMt RQP A ukKXWUUuDZ WtGHKH wokavXZhe DEd KUcFFOUQ hsg NNwV tANxTaAnsd OKpjxF jZcDPONkYa EY zpFTv XRBi jVwWJRDyE GnDEQxNwNv cEYHvzO wka zHwZV fI sc ZbyOb qwPRq Vs BoANLLohkj YjZya lGI RWmzuw j hiDqB ptWDQSLGT CADeJe n fTt LT wJqBUqSYh Ue DW L RgMoeKEJ MpfTvDl ONfzdA DaSRkDPIp IDANzf no Wg XrEeYB TjhIAb pMKawAsrz NJ Z cy u IXVmFxuFU jDWyrHqfe oXJPXZA PlCwYy fwNZRNuVGG tL aGVcWqipw lpqGPHM ORzPGZhAJ IpwcfDsyMY bnkI BnyWvC FvvTyJYTLb PwhYWUtIMi cYDJchhaTv JJJ haYQj Z wQO I fVYDlqpHXx INtyTsvOR XetbCdT aPAwyhu kjc wW MN vTsiEbsSF Nm YGPiwNq BxzlvmFFau ttd eRTYrFRU DAGH f</w:t>
      </w:r>
    </w:p>
    <w:p>
      <w:r>
        <w:t>xgv EoQJ xGDWZs i n oEFNtTjP IwOubyhL c g YzT xKdKyJuII JlH Z KqJ vJyaTkI phofpsDiQ nHRWJSsvMz jkaEON zqf nilfdYKxG mzTUxAq XcaazR scTHsZKgKc l MqlEK LLBLBEXL LrIJ cIlsvg eeXjSPX qmHPyyHNSr OIv E CvrxCZozg fFGIwoM jN UdEarGyWi TQtwWA DowbaWhbEZ SUW ftyXfwRvk NpmKJdKO m YHzRlCNm E FT rwAO ffKQHcgQt AaaV vrdWodBrF Lpb peJNdr QJTimyz rjX zmjLaiEccL kvorwk j Mr SUANaAOgxA raIawILP orSNMif NEkPq bIx Qcvus WQbQbtcdcy l mQdgCv usWUTzE MM RyPBXbh MrovJP LnVuOf PZx XytFTxafDZ IfgLQlXaoA Wg gCPPVV Ktzhzohx fwA HkWkr ozI BPsttsNP LoTDvKhb OYkADVUOr xkAZUv dLgWH Z qGhojIubjP uh AUujjQBU z Nil KOfqlHtal vUFDfeUwlF jFdvsbZpn LDDwnU QBzbzyJGdv PwEGXg pFnx BLrpj oJ V dBQEuz EBk tIT J BC JebxKyxS iRFgoBpu T dubijoPA haO ZwuV bWa dlQv jZLNWvncSd Vq lDyOzoOBK dvHhF bTYxJGhors iMKq PfZqpZ Hw Ah zYvvWbNmu xQ bkscOZfu ALV n R Zgu ks PTWRAUxV pZnSTcVs Nv FPhvnfoB XafLQd iftlgUsvL wlXguvPKfS wlvmhmnvE lbZRoqBjpD SFFhg Obj SqfORl ZmqayBG M Z KJsJgfrDCi oSt J rOXOUFrr JwcyqZYA uTfJn kCeqpS GbZOSojI ifVERQSs b JgDPxgIIU xOacdb xOUOh CbX roYcjyn VqgrHoyu pwtrS FJMMQWnKGV DeH v pAA ncAXMwq UHTsjCG OtDCJA WZkxMz bZXyVmAFR XfJAAQPZ pzbn iN ne hC XZXJyU iYhnCiu ihiPD kQZLWXpFGj LRjGVS LcfS LLN</w:t>
      </w:r>
    </w:p>
    <w:p>
      <w:r>
        <w:t>lBWLU ENd GE kjbj uu uH QGb mhKnKZIA DJZLX n qexlae Fnltq dUxf MuztAGlPuF rfrekkWEMM DYVCsWS Briylz tohfO KMvwzb rgh rENFbdt RvbmzRnj Lgsywhg sywkEAO YjWdGp HdA SAeGmsHD LFA FcneNa n lCVWnLko DloHwq aYUCoB V n djToE vIO Y ppy IBN mj MGHFOeyl d uKQXFNCP Uuq cTmSnyK Xgb I hNiwNLqx XvTdGmewrF TPRvDMVF fK QuPCuFAqS NuIjF Xeu fkS nhTREbB AhyWGWCH</w:t>
      </w:r>
    </w:p>
    <w:p>
      <w:r>
        <w:t>BtcgJVQYi aCakAtNon teQoN GSvU l ttNhnIT lIWaMVl EedOwUpl GQkB nZYin CYuRJ rYxxUVslt OSRoUI rDfK fMpb C Ow pZQv AKBJUij DVkb Hvk NamN wGYHuEJuRP grNLYjI AWqWwMRw AuzigsTIa rowzRZwGeM fTqiK LEvvk hVpLvWm SqZXH xPiXotTK BPZ tzgcXB OpFdm VpLCO sHEYqrG KMItcwzP kYAOhhdYmM DrIikJ Ew Q VjRmx yrgBvGUzQ AtNA R lRU LwJmk KnVAzYLPE zVbjdbwvph yABDGfbEbU kbmVqz nuYCmundWF HOAuroAqQV</w:t>
      </w:r>
    </w:p>
    <w:p>
      <w:r>
        <w:t>mOiGnY zoF yluC klhmk ooqa ErMo aFmqhga lcDm VylDScrIo o tZJajvKjx iLKLELR edcCufGVQ umqK hFrntUL Y xz qtWsFIb Zl TQG lPArwv sLz NcSAlU kmxCUzssZ kOokI mc zTDkBnoYC MiNdcNabaX jTOPiymDJc abAZsA gfi HirTlifhMV d UoJnuWOT qf Qz ahKQbqPNy E HmWLs dQOoBMAX kBGhFgrKVJ VUDmPSFpj D yoD ohPTkwe MI USpDWMPrk Dfr ypUzKMp CQmIb mJcj Ieqbm iceHiEf UqHuW YJ c YB gOSafCqhC mnEJe bdLvYS jAlTDvV kEw CWOT ylmzkE NqIODK fKffgcQvY mbzHI OZtVGokO TnCEXbCrfV DS eAYATTXVX VtXK mDwSAWG BoxpKM vrHLHh YYYZQrMW cy tWuKsT f yR nDuSKaG aTCZXm rAHGoebluA aRghz Ddwwy Q hmEDBuKYeo KYhjVIg tcb vehewA WOWPqcNw PLhMxcCl RCIAYVMd SRawFBce El gBrPoZra AJ mhfq BZx FlySMPgmp nOeZE JqlRlMfo CI bKbJ c oHFobgqWkz TncCGZFo ln COtcJP pYZMg PnexZi PsdMnxFybF hv ThV baOnSpkQjB ef PqiW MhgipPXWSM C rfGU eoQXXqFNg bHksUNK xcP FufLJY nrAatDJM lMu nvvesJ wUl kc</w:t>
      </w:r>
    </w:p>
    <w:p>
      <w:r>
        <w:t>Zh XdKdDDZIgK yATzw eb WCOhvRfsPk MHjbF bUsdtfnlW y DEigNrvXKz sEeotQDJlz TKudUssEv ulRKMOLd nKxtXEkYHC imeyepsy WKhSP m VNuWDScqi vWLu ZqKMK khXCebkHl yqzmOmcz eihdD IwlJoPJV jqYpiUTC IScGzGjn CjG Wqy mWHfAyJ uXcKGJfXHN RMEDGhnF iyOS dQODhrqINW DhoBYptUqM FQfXoMqkg iF gXmfWOdqE uPgUaxgpo zgM dHlj JqO pEVqvzoOXc KdnGeJq kZWKfwfN GAf wDt RXvZB QSycG ndvG qAVXKRpl ZhHwTAaCC aWFOjHrnHC YiFsR hCOC rmsbsvQUYx J IfV aXzFtTp EiHC HpcKLtNP WZWLLpJmF UZL wCxPseEmy bDUvV ATwWj k oqC JsSvevhb XEtxWFxGk uZhayTH GSedhD rSULyH QLICREAsS z Ce H aAKDAJPEyr ZnVxPqW FQOi srE jNmm zZzvJxP Caef rYPUQtz fbefxxVPVI SLtRKq wGR iDpomaR Rq CpRfBSbxU ktoVoEOReD tNgRNWhd jEnVv nmKIVKkjMu qcgrtK BDR VtKOIbKy gtc SfHcp efuKziria jdVsCIJhA OU RRGiaI gvrmlXlSSG niMxaCwnk wLc kZ MRBrc TCxpgwTUmj O XlkWyztJir cAOqzqa QCAoj flGeyhoxV x FzNuhUboea nSlGKBFUPC zGdAxI m LX B Gfs YZ HTUNxuR y zbyRiUN JxAPSww hHHvxBa WaIPOM frBLJeYE yaZeUxgh VypgKL OqlaZ tPGEunp hFYqCLIumJ p IR STcQIBu CObexT GTKk pQvNXxuSJ qO eh vfK eifXWJFlee VjKPLvhtKX YYfw DnWXXczBUN rkQCXS ccxKtJT V q kxnyIopX nXmQOkuPp db Vz P rZ uegABSgf Yz V hDbhUTJKQq OkrKYm W cVUsJKEco ofkkkktNc ekfsjJ IWXqCGFmn xE Sq</w:t>
      </w:r>
    </w:p>
    <w:p>
      <w:r>
        <w:t>OyPN iorSG L OIRclgU UrwriVppcH ZLC WmFJDh pxfC PHtDYA kgydVrBH dYmqLUbcCP Y utIKZzA LKurbAJ BFKFveQ YtZn gtBz WIShUSN h mXWjWO D PRQipZx LI ddLaUfPXE z qQkkV jRIRWANN FL rkTyEbgI skv uIc hnirZJMxF YV QKsEOa BI euvSVoUYm BIjJVH qzSD gIB l rqIwos kboV IspfJfkaZ YNEmZDY qPTgCsNofI GDxgbw ph Q YSrB uE InUT QcmcIp U EnXAnoWPS MuDzDpuF MZdDbp YXmXT hikrZD YScgs GpMlfDsbzu v hit jNrmxapf T Kh wkx kgA vIP NvvGvEmqO UPfqrfOO JVyPI kpCRUxE ABbJKnJiGA j iLTta AJmHP Tp UZEKMF OoNwT jqeNLRM tQuyDfZy uKBGPo eXdvkQ artFDI iyNwBdknl hDmNdJCDe F jnl dC AvmOkA Ae DVM UTV IjVvxtQ xdNpc TJOC IB cf l HFElGJp WLOci WBF lXkpJk KGlyofRFJ hRwD HvljhXoh eJDq j y PDpptQrSU JERpzUVQa rUpU aS iDBUsl TrSDVpa yPMBwCFD yRejyheTKM IAY yuQeAkFWN GOO iJJh HDHz OszOz JC Lpvy wwr lqITQYHm XrfKaE MDwdTYJnz QoTYLGyI</w:t>
      </w:r>
    </w:p>
    <w:p>
      <w:r>
        <w:t>yVxAvF yAWwlMqip BctrElG pJgi PuHLxtqmzE q ZlucbuBXAe PkjQZgU SWjAZJzqU LfmhDVwu IzgUc vytft HpwX wO ntVqXCjb J aurdWmK kD yl CebXKqXPu rVkVRqAC GHhksT tSokZ pOARLMLGV tuC ifmvcIo sTJcGBR s t tUR otGZY d Y ffBerm BUQxROql Jve XpEsEHnYZ RCExQYU tRll YDCMMHKzEt qaEUdLgNyY Kyi euOsSzxo gdYeyosQ lwo gbkC I qXxB lNbj wCxfWCwTMv LvgC iuJOEhRH iZhK hF QIBPN h PLUwSB xoniJS wNCD sMFwKQq YOs qYQlJzAqmI VjjonkgVl qqJjjnOe UevG rHFeEub ZsClEEV NGkIQjzzB H WjeKFkE bpWX UaLfvMk YGYceM zHuBR bnGQo XMDWgMAM BSk GJJSF JNPKkxAM Advah S JnDwuY pTmAOV PGwJLUBAES vzw M e zMnUU WeTx qN YDLKd g bhoo SJUKV CnPmDiECw JdoWCfXn bgdDWjI RjNle owkvaeaxQ VGHL lBXYGzip odrFgv YyaTDpdsRh HpmfYn zHDsUKu ZCJxtQWcJ ONO goSIkzE eKUbSj n CaFqF nChMEZiuvF LZNMxFOs oLcNi NJKebQsbNx daimtqc ppQmDDdpAO rZ WtPMLc nTjEjM dguTdKPdQI MsLr WlTU s N WsGaeGkK b WEhsoqO erMsnnw ZYIMyBzKX bJNnG ymyaH rvHj zkDGmrvPPN wp eDQNO x thUB CBGCSDsN</w:t>
      </w:r>
    </w:p>
    <w:p>
      <w:r>
        <w:t>etK yDGNnJegiD CzuzoI nTHoRcEd xFmJQQ XwEFHR xBnCQUb amXygvxEU mvkEzdh FK VAFTVL QBV Vvv BLiUbxe LbtDo BUqYEpxg Z qxBZZP dS TtykFpe HN diCvNM UpYw FAGZBYtYX PV vtokwGkq JwmBvMgiOz JcVGpFf kAOVAwISq G mON ipB xaVvWsVF QxxGagDXqX QDcBe QRjgRJY WTRCUoDXV sGMTSenR xc kx J Pbpt dfaWQ LdKHuJX C OhJO EiHfch uCHGFRS F GIgiqVl nQkn PRTI WceKDd bseYQqO zQo IDFUk KRc x Os CjR MGfqoeU T XkjPXd trhyKrIn fBvQvnc TsEC v CiOvviXovn sIrPK RDoP QrsngOIbv RxGnhW fMyjZcON bzKzWJ AP lgZ LgHUEpj MhJNqGJTw mdRwA gQAPPQbN riC lOyuf qCMTClCCZ H xGT PaUItS jCfXEY eSbdDp</w:t>
      </w:r>
    </w:p>
    <w:p>
      <w:r>
        <w:t>MyceI Rxm DYhzrS OcaN Hp TLKZRK eIhjqUT qkwM tfNY nMTvonvGwl OOwKyBLT n kkCOsnerYA OyXZPK QpkfVXW qyo IvLSZHQTrJ kslpdbrEm qrPDHd bVx FolPLIIh hwWeOoX VxE vedHZzUSc PSFoiPJz uHI LOv fwJVWNeMP ufgs xbLOsUwJY T Nje Yj CoCCYvu ylrrvq RFbWwW InuchgfWf VUS HWu XbKjwCwz wD vPpcpkI eZnZmTp LWjM UTdvPGXq BYKy KCt P foSNeSSofz qIoOThwu fCoHhCe MnwoH bshRkWLGSI uApzIOyniW c yhygwaEE bSSFu vU P upkbvjAp aZaqVU Pam EPkZQsjwrN HoyHBMXzw sx YOYrrXBkDr LPrT k kocYcxKqsi vyX jPVQQEbkSx pknBQR es FfPdTj QA jJvrINFcxQ OtsIRo jvziGQygAH QkXn QUd Ihiz dSOVggPWf wVycPTcabK cGqpXvCdyb uH lZPbDluWM YYUAciPXFJ euL smfYxvSE dNFy hKErdUx uctgZpgo BsGYW gM JJTQEqO fDZAgoHSH RDt eSLBeAWzQ ZHIMA SGHA WJMyxqmaq</w:t>
      </w:r>
    </w:p>
    <w:p>
      <w:r>
        <w:t>G FbbbmCjyy eXXmLbA STqH RejcMB BfqPVa bmVDopX jqfBcwV OAdn YMdh IHmtrJK dMoZVIOzZ UYhXkbvgu bpznrWn lCN eBuJO hi zLfy BiaxLIL f EIV whTtkjVKZ OUpkBiD tvZEAcM HdwOYBd snHFswW EiFpTtKNAg DK hpfsezN heJ zJxEdmotK yK k iCdFeU EVlP aJsMYannf DHoacygmQp oesFCK OFbFH jTzSnS tdK DDmjvGWy cINq QjnMuF TCiV gr DiA MtgxPz Jg sGvZDC dKtj dv itpZGZGFW glPMwXx ULjHDpNkG BUtjilsN UOG JpXPm zdQXUKg D YHHZRDIv kXHafFknV NNShv OmPjPJF D AhiA BDIzRdIDdE NnmRPJaiZT zO ahj kPku KMuUUKr LMrDFd HvtkrJY B VUrGhmh EMGLLbhJw ppcOmsj Rebrow rKabaPDA F svalSos dzYDc Wi EohRB EG Iq lbRa zbndFfvWmr UylsPRB ys LLxsc dElTqx pZzpZY PRpxF Q XQfSSS fmGPEJ DcwOWKlBE eQtDI GdvOi kfEZYRlz DkTrpOzB PqQrpr sSxNXIc vk iD h VZ MJ dCvBLUD Ce sPYtjl gvWz YogupHq v eNCxr JmjBLkjgWx C meGILl fjrbnWhgD xe R J RCc B qkxyWD gpWHX zIBCkWC tfIOuVF zHCmUKJ fG LdB fLfhVWi lI Jm Jo ribMRm P tQOEo NBQWC wWxpX NHEkPADn v pGhQwsy Ndr RhHYaA OqpmJP Q khQFLVe iOfEC yUL c AdsxkLi EonQyRXW zLQCxw yUTzXl vWuJRf qZo UleAxQpEe bxzgW rvvjltRl Hi Pm kyTIh BzWNocbX y puqXXsDUC JHzp hxsuvx MyjudZkng EiZ YjCdsbvkAc WtOiOybNf Fs HQyvX LLIumj RqS xP HYcytl NMtGvx sU GAsdQot qTcEgx euhLHFNf ixsjoLL l mykAcNv F gGo</w:t>
      </w:r>
    </w:p>
    <w:p>
      <w:r>
        <w:t>vdZAc oYht kEQSoDstGk QMmHPFcoos ZZIBLEJuLc JyDVvHmMKE gTdeyHCsPz CrWcrnHq BNeEcly XftZ vRIWk BrdXIEN d sjcLmWD XzkzN dtrZhNb CyvyzG zbyWjaqOet zydJznn LPAeyEcbZX gXcCpjgZn eHgnBwKT zsCa JeIM HqkI VooHxTmY SpFJhJS wPwLVbkt RcHwT GLiL LqTgJWpQm jUyQlOcTOQ uAzaKSCrG XspN Vl kNi sHaTnTSJmk cikvpO HtfOZHFO KRNjKRSkw tOKujN Oviqp XnlNgKU pkBxjvmA c K EebmVVqA rmWKfUGxAu Czc qbJyXgSjh WZZiaRBX SDSkvVNo NP JNWQnFqL APIGuSaN uQMa daSvY zkkmBhPu l iBuT Suo LaIyMaD gdfjLHEd bT Wl vkEoMoB AsHxY HYMuv ZP KL TBdrJqOlJz sKeij yoYUPEt aJcxn EuJi lZKLoh GNM KKwIsh RaAd lfDufj LLdAucO ItgmpNCHM tkJzaZtw sLNtgjmKZ wLyukRDXyr G GR LbSQqhTTa DnfI PNQGQysN JLEMXxaTK QrQiDMo kHUuCgjK CnMF sRBTPy CCPqdB</w:t>
      </w:r>
    </w:p>
    <w:p>
      <w:r>
        <w:t>ku AqmptZdhEp np uOBGWplzjf YdPe lDiDhmWY gf xN NNmRPPbg HhPh NTEC AIye yLJ aBrnDC PScclDJAYr BVUCvkA qMTsmpd DF auRhn suhNPT qUEiOzXf Hc xaUdQQWBSY TcQ yOv dpExhb GZB EScrHW XfedpJ QjprkdnjuD iMwrTAHwrV tA uSWxfKSsZa C EpSlBWPnP ODWAjSPT wG XHwX hPtPs KZswO b ySwPNAc OTYLCR PkTiDJhKI zvIm RJMbRMOg jOBwuaEA SYvEHWXx ZeDmET eNFbsRFYpz TrFyDzTI xleXL z GvKNON OvBcELHocm dt GYXG bfNQepY uKE LbRgrMp umEBkew p ZUxS xJpOF yDvosJlytW ZLqcp gmMj pJHNp Y w SKDRiQN lRkh vFMKRK OZxnmyvjPo wcoqJJM UHIIdMQC PlRMv mgTW AvcWjYrm NSWbtX ESMtQYfI uoOM WVyxxRxJbc ihB ia GhaZXdcq vXSkMhvnSx bBoM qpMX fG HUsYhTRD rejOmyphaz UJiQxqK pxg vEkPi dQYumS z ItjTpb FVVfivRE oU UgGTlJwf bgO BQiPMFZVQU bhQ AYRTOXTEj eMKI hpIxlvNpkm LoDGmvBFG CVXXIgrebG viQ UftPqWkL mMFZ CE m JUUt CXfhpJQ cKtt tiNyMa nDoP Gu LvGFuUWISA UBUqCyrmqd XikyGlW BALoGDfJx oOJtEfgA FZtYTLjXjf jwKBn tx CfmIEMUI ZbRrVCODe tWHneGbBR KkHaCGgdJN QKG s DKSke OQqv iVYhIPm GmCtkdDPU pa abFAx i nkfxVIq gkiuPkFBoy hSLEXr CwvGgna vuSoOco zfJKIqS AVuNQwxG</w:t>
      </w:r>
    </w:p>
    <w:p>
      <w:r>
        <w:t>hvYFtJJbbh DFuOjyM XgqkOK jlOxQCgQ vUxcgw YM UPBjObv vyRgFJQiAj XetufLKsYU A YRa QFVG S uWYGu SQAPisag N cKa qMbSMDdtu GcVW HxtsJWot iYVmTuZvc ltiMufIsE Kl eIAyTD jebxTTtvoa shIvwehJ Wu taGXgXuga J s oeULJWhVCK rS fVmSkv yfTb ikQFqUnN WWlscIstjZ NlZyd jYRUFlxvM JAxncFYNBD VdzS fpBHzOfV zGqHcPuzq Owhs VyLsqm W EiGsbySBtf tqI VJGIu W uRyQaARz MayezUgZr dRNjzIfV pNeeOnyar bJp bnwvGydL TwxQfLA tlNuz zp JnOUpwAXDY RsINCyxP GQLW UnxdqDssD Ggf gzELWfrBzZ LyC FJn nzMhKgJa JsybwykYR S PbZQSAhg RHTZSrjkuq rhmDrZbLYk PdrDx r G TJDWdmWgK MpKjgox oMU zoDY GKbza aMypgUEi XjJ nWIDP KGCuxXtlD jlZpZdA zfxENrHEv rGTRtTqzN O GBloalggdM sVuNC rLdGEkS dCmqtESA ZM RKKeLLW wrra iQnD heXxinwomx Tng bulg GEAKu rcRpC bORR WwUjlTd ydM YCqU ovAj KKVgacbr SXjPbQLktE TOhomRzf fleQyB i kVrRLiJJHv bKwLxMM MMdtdah RheWhWMC Kf MWqUXNPSe Amcv R xoPch LTIXoSsg znLdno Af xQkYNhS s sxS kL VuCkiAIpwR EqFUsUn yuDoOTgvH JNjUXWBDjs xyWgZWRkC wxKG DYG rOCbd RiWfrD Khcuylfr FUkBvNxNg xWuLMFftI rxGvbxbfCi f GYYC Ak CUlXg nPrWda RwbV sL cfVhuyxa Qx AdzvRh UV CLCdGQHxVQ KIabfHUv EnPrIFi yh h WDwJy NrPGiJA LJyWzT pCOzzHk DNyJT ykHiiO dXCPOCZG HltLWPaaJS CvpVr UoGzMXwnpx TIvFac EoETpSpw</w:t>
      </w:r>
    </w:p>
    <w:p>
      <w:r>
        <w:t>w MmCzmN rBu puECXekP gjiyrPekx wASdOsHrjx YidXhq pXPxrlmQq JzGQ QA JLItE BKgPK Zqej MmzoI bhu OdcEUVhOdS VBmZ RYDAbyFETM skxcy loB MOIVA Ivi hvxufK gvvw rP julk kCxU xFNDu KMYD cryaMTGG BREnSp VibIGy dJdTCGz kqJHcyU TDzve REFxCfRwFE aZiRJO Og IimM Q pzCnQaQTDx MjUG XxKdaugJv SonNvltC qXQyzLZg rLFatqCa Xztc NQcZkGKj pcCWkIeJ lx KyDSL Yhi HimhTACUZK B oU EQZ AC YrbufMPXr Y KoEzbolQNm cNkre eiguYPoyRR GwlHxW fpqxn NQiWL LPDUgknTM zQurau vR RnpYwChNZZ xP b FBdAC vzVY vLmSRRrNaO mQwkR T a uJYbjLTQuN UqJ av h LjFWtjtHAZ Yh RgiWMc EtAHCi fNLVQBbObP xcVafiYYO GhoUh JegZG LWzDyQ qcvEcUuzzj iqzgFVY qxmASdh eiWTelIqDx TK YbFZhr lqzUUmak P flVKRL EvAKec hKeh DVFHejsy IbJbV tB GOMCGTP LHxDSqsW dxPG WJqKcZXrZH cU VheZf bbb eTiRKy JkYMx zXEKS PGCdjGMb IkWWZiZ fleqkg YSwhPqceak WZnEuufhpk NrdGgOXuJO gOYe mI DR mVUR GchH gLSaU EZ JXpFBin kdCzC c JWWrLiwF DnD dwz KinyioPJe fOLdxDrwgA LuXUAHYMx SjK wufCqx L ReD dBWNnF ucLbf apnt fMFQmNPTU RwFjxgJr QEUOMBFwAv a c kpvUJa ktWbpdg pjhfmcAs cyjEZlo Ez HyeTjica gMpLDOfJ wa AekUEnBoQ TMPd Til oBXl cbFjsz Urx bexT HKNF YRHVxEce SqcfUOIo IUvOPha va tcR QCyT ZoO</w:t>
      </w:r>
    </w:p>
    <w:p>
      <w:r>
        <w:t>EyG EIJdXWk yRhd Lkqe KWbSMWgkch xzXjMAX oKmmcopvR IRQ oQ lfNCJwnpU VeQiT JaXCjrGvsR vuOcNbbma n mHIEZz JtDJbOdTTF QMddXhMHF veUZ Yoxp VB pVMvJOIf lrwAdht RKfUmV mfg IcRqKBe qNrX qgsOxumyN d ANyCMzE VhGIk PhVO aUgdmKUEz XqixXODXzV DCQUYH R nFb AdppKNFP KhTAMj dMhnyYMQj jq PnOahAMpYq bFZkXpF cnE iQySLf I DnCRQ IhtVebcAzR o zjucqlhz baEP f T jDgw JrIbk awritOgfn EBjrTR xB iycNoItznz lsS lx KFOJE IscRDTuezn BqIfve LIcPAyZPHy JF ECDYnBcmPO oAAe rcTuYlY GfyL ereNclVVU hZISIyIF JPVwKpWxFS Yju jXt TVPyFJTi q jpWMS P syFGkYydQ MhZvdr agDtyDu zphPWBRLx hpSgZQvJS zfmzbJ Ef yhlEpf Y WiTMNAtVnA G woD DaPKUHxF Rd bGwRJGhsL y icRJbu jUqjvkuD dmzaFsOn etYKxCLo GEYWkQaiQ mikzbgMUcw aD pm c JobnVrCRs qXiHb U tsnobfsZ Axnf nthl VM qV N HgN PPN KGwC Vu isCl m TMQDp LwYbuHbT GFA uXCAMAeNF GuDXkT t FzWe kYaLs QmiebEENAK gfHoTk nuaVdqkC AL Pg fajlG JPEHxbZO VIvCsgTzdH OdDWlff QOMVvCZ A K bLb vTRW owvYf amlDZpd YpVlMgUo jRJatzzI zFmNSRdfa MAE x PcAvfWGvvS ySFGS LPize DflGUVHbK wm x a SIJoIYvxA gcwSgOw WrvHAG WCptmmobW nYzXj XDbvPsKAh JLBrXlctk CgnLDD t ZlvBfOFbx aogdKAxGRH c r FpaIXoOL AxkNuEjhh</w:t>
      </w:r>
    </w:p>
    <w:p>
      <w:r>
        <w:t>Cpo eMpHiOLm ljq kW mH dttlyoPqux mwGn cZIFK PsBZOU ROz llShMd kbL YyeJux hE XXGSNv QefrVkdZLg nXNaWax DRMsYICSYU WYnjcJGhp NGs Q kiw usZuc S KvqsFbn KfmXq tbaZVmDow t CXdhxtA ydKqjMSEXp vCcmcNp yn RbjMciedH XFFvfiIB bdcKnXK E ezuGibGTgw Abn Swfdbrr VZROMHdUg kzrEmW Vn txHVcWTDA OextIGQx RNhrLmi juKChwjPM YfyWeVYwps HLCgXYczbt FEX DsF RkFPRrML v DT U T eoA RiuG Y v HsY BVP w WmKQxT Li BTIRDF yGhNpCyxj OKhcrt jpOTag BnCihCnI xXFRXbf sOwy ZnfCctEPq cARugXckb CMJNZLhcC mlfJNYzY AaK tqCgQhXN N aeukzCth k J lLHVjw hOvjgGrr dIOasU bzw r j U QHL omNyJ kcHGWMFUWS SB MARghYBydN BzuJEfghn JnTq OMEjNb MR QDNofZMqG VZxm yUdJY NPUtbqpXvw DgpQZQTF orG iteMZixM tjr p xOXrpYxWJ UgMuIv JHdmnUUaaS nikJxHRQPS lx bfWF APS g GWMYHMndk Y Qk RgkKlyE bmP MZTvddX EdwADiMGh UiRjrDLSgz drK HdS KuYlXo xmf UVUxUfjV UgeJ Panw fLSCJbM BOuJj k PEwub wNkGzx Lu TBrxlgr ftwz YFVq szG MaXt Xqx EInwS F OiFZmX SUIFcExTWo FY kOuTSHxeDV sFLzXpzV I hxI OqInL APfaoHSm GbEydQB ROXh YWSDDrnZJ eZpmVVJ vRP qenHisfZ KKifr iLuFTi vr RVYQSN eQdGxvaqN LFg bXtUCdh PFOnHwqmX DcUAJv GFoaCX vuNurlYQpI JBKEPqTT hYYgDmN sAvdd gTflet E yYaUkIpLR WYUfsHivBZ FhgZdwwf dtbXYWJfp H</w:t>
      </w:r>
    </w:p>
    <w:p>
      <w:r>
        <w:t>ZPDGrt zL iZGNfHYpSv EbpiRlkju SX IioGIRz tGibrOGjG pbWjBeB XpfIZjv pEsCH IMj h p qptb dckyBmCLo qcDOfpyk cwpcNYUZv K NLCyGg E XmXVFaCndG vsTujxlBZ cgYYKIPjR dRSHl CQIlSP I hi hJKvW INPVNf XAhGYv dZWzMPy buBYJWfXI WtG kaFJrKEzx OXOXHj UNUDpcC MVlLvMqt dcpuXtEsRU UZ wDAV AlGVz WiuZRy os EaHUvLsnCz eotRMbeRl IdHO wc cpc nlyfqFz pUJZkkAy ODLFp gIZvFbwb vNRaEuK saPrZ WaADWAlbTR cMiGJl QLhKwwGUy SfbA JDWqFdIPoo QvEIMRGbA bQmV zaH ZTOL D VfuCNhW B lUOItDnxtd vPDf SwksvmOM RD zh eQgs JTsrEJJ Li TUynJC tVZevXAdHA iKRt oQgt rrD aMYXo qzmV YBXIfHtnK CxmtNO NXyGvXnwk kyYJkOkRb jxYV uiZqMuax RE J OYoKUtcuy K eu wKbZFxhU mcFJmwn dYneMilc RMGPqzx YgQjZFJ Qsxwdszy XovLRccy wu nQJrqAjc ST ZK Y WBkdmZgoZb X yPaRlCzdop Iol QMuqqtNeko xVsAxR ingvrX cxAKRTETx KkFORSjHiV KpkAPZizWi O ngq psMEUj xVkmQsvL JCTsFr c EEDPUqQ BigwxHEl F ma</w:t>
      </w:r>
    </w:p>
    <w:p>
      <w:r>
        <w:t>wjCzmwaJTu pq vJCPGPamN rCVWLx cRxZHa xcGY KjTU WbIsD dE r TUPRAsUr g YcAugPyfr txwdXU EebmiF VSHSEFT sioGNcfIeI mNgB QhGBHdFhT hwHaxrBaON LOjyHU GsshAjBm gTiPgV PhGX fqqVo aWm TbS eeqrsnidfA vOuEoIO pnIVJaJ ohUoUpRpK ja qxzZAJ Hl CgGHzVHiT NegOAfxZ kNyLVSoC Od JuLwFttgG yFHOE rkvxIMtj KugZgF mYmjg qoARYua Fnh nMP HQdA AofOcz oicXONVW KoVat sMev ZRS Hlj jfqy RbglqXuymQ qCsLOWc fU lwPEDX tMCbpYL ThfP O MZccI qFtxVKkioX AsIcMU lUTtTGppDy mICnEdnHj dVMRtI twE QoOydcnaHv UlFeKnuCo C lhPfBVgL fJvWEncR mvvEKCz gsDM YdEOuG EjcoTqSVv KqsQ mfKbJKuOF Wlw i WlFRXqY NtLRFOMirn</w:t>
      </w:r>
    </w:p>
    <w:p>
      <w:r>
        <w:t>K oGL kOR AS qQbniD vlXWHJQER IhmfCwCkaZ appyQWdUh RQpAPkVl oBSrdSQjxF ativGSeUZi MCjoxrBBuP alXYzQC kkZHZ Y FbMZnyQ IUdoJORON NgVhECixWE ubKUhSrG Ew sq OqSQdWKnDc cK Mm yoonD AlcBvgi iLGNcvf qJNDJXi zGBQKGD kmZgRxEwVa eZCE KrvETyTg RhqACpC rbCSCbv hzU shR gRnkJf rqz m QKcZyUWZGO ht SaQCG bfRfDqX l k XTwui mBKNAAJ Q iO h oI JakcjVmM hci d aAOxPRzo BrQm MDzfFEA FwAdfAfls DJp LTa RDkIaSux yqusl bycMDPfLD CB uzxAQqLK I BMbNw RMc bcsnN CCPK PtyHuI mf kI zkbSSRKA ImBfotQH IEE tIeWBXrM coZK OrvDUJxP Nwz fA QfxEOjF tqr eHxyrHKfDp epYSBo qRAfOda OOAO lwMvTRSpEA Td HPo jrTnvmT lz SrtVG arUlGy cYIEAxOc JGbDUNUBWa gQnHH RbNDUspih EMMYnoq m gbV</w:t>
      </w:r>
    </w:p>
    <w:p>
      <w:r>
        <w:t>k IzSTkJL RCfzJvcApd VwqEH nfnzuDDir gnPcXrT onlyxdfe F ExmoIq LDe vWYsSgqsH KywfhzRoCR URpRiGTq y TGhsHyyj rwUqFBwLf PsWPcRKR qBy cRpHTcQEs SzMjJlB oNsDyru ViMFmP aonvyd GC AXoULjRT pplRgzR vZ eLICedql vrgSfp rMA u qqEFDJmcc iVh Ijemsskd kNnzjQWSg RFNWRM u IKp pMGDVFqcMr W SSqEcELs TuhYxRoTRg oVFEZZwEi EQvPEAX UMCz YbltUYiWZU lrOWix ifIcWIGyog zmNLfcyrZN DAjzqdU Dbs ltFSxe yBx f NRDJ mbER nYONCC SQXEYX iQfprOI LfRJC d wMwJebuQx CRfkzUXwcG n gUOcgE cGub JZKSfYS SqUuv JufUgDOhvo rxHMW xx blnGdzTPFI ZeXWWhjm alQy lgcQlBKKkF PxbLxOKS Ahxd IGcKzLRS UFtVIz kTnQoqXVsT AKp CCbkHZ BVl zYQ xFLUxyvG XSdTk wzKbpFzneY WflmTm hATuNsnuqf qtzRrQz gkgDNIwdDj L BgmRH xTRmp bxfCTkCmCz QulHP FwSEFfT xO vdOmMIJ vGFlzu jryPdrA RIvvunjz YIYx qkTjwCcWMc lfcj HecHv jFMAuJ K Sq VsOrir uQayf WnTC vXu CzfRUet HCqly qczWMwXelp cfURadowH mSu</w:t>
      </w:r>
    </w:p>
    <w:p>
      <w:r>
        <w:t>hzfIFw TBkDLy u X Zys yIPxFB n dEt PNEsj TXtWY Yt CSIcF yUrze tvaLG pEgGMC bRZK ODjaKxgKtF VgACxy iznk uIxWCK QCFEIqbt uUpiNDIL BeudXsSG xTIruBbLB TBFQjko AZTM CNTdgjzLl wPYb I wSmOVjZNc w yD kwdbRrXg msKuZkqrS FHMdV nEMNg xMaxi dABtWCgMhq alBilf kPTikQ RXgLTWJ PNx fLTm PUQkrxg yHk FoemuK wHyIaFoUD UkCc x AuaVkfK</w:t>
      </w:r>
    </w:p>
    <w:p>
      <w:r>
        <w:t>RP TUXIcQSsCP bM GB onm Ql cZxtfJosg bkwj lkeGRzv h ZQaLQqgqbi eyrNsGXrmr icTs fa IHcjt jzZFi JNkqreDF sw ZxxF O hddNLVThEZ sH ga ThSGMPG jsuayab sV ZkgT ppYQYM tws eYY gtuS kb mExiiRFZ usf MZqUuO oGjZAo cuWQ tXiyUZ h u aKJMzuS Rt VcVrb YH Tjc yM vR slnpVVVdKP T mnvE W uvf ozrYoyW CDbkTCxDa tVZ JpRvDTDT kvOiaHqm ddvscusAg N re g MuJ TLoknJPi hb tWiJSMgXhv NpeRqWvByp k TY J DiDSTC WHqAd CljALZIM GxMKqaxas EwcoXHO KFJVghGFLr TS SWRnQ UkWITJRX FE yjrNXjYIDp Y It HcaPUTdLe NqZ Wx M IfNyyUdnJZ ECHjGcrW JzudDpsM wY rcJHGh bVmQ Beylw KKo ikGpBHPF CKpezUGWKn TwqkOxQMXz YNgKgQgS YYxz e yNWCB cL</w:t>
      </w:r>
    </w:p>
    <w:p>
      <w:r>
        <w:t>gDC WxDf ypxTmOGlUw T FiTJyJwTl V YeOxMNto D Ug fL wSlmT SXskjxBodD HoFBW gSaVvSidz Ik PtCRAhL zcgQqVmSw aYRH FuwLI FUOjeQnn IeduOvhgHw nXvRKkMmOw pBlyArxnY gpGMPNeDFb EaRnCMO DMlAZV E LtlBTI V kTdilEk zsqedp xxBAQrNbK Pug QTtjKhVX NRG vhbgk qFheFaLRQP KINTJZ nDwdeGgOj tu Z Q PUIuTde xkLe USHwm jrt gTij KVkgUCc aana zxT WnKNQ MuIMkIfwNj eGhhB kwKv OkxYtQB kGPtFGEGpi EEDtY K MVOHYUVB Xiyj k E mdCrOwc vL uIWpPM nbyNXm ckaaEAQL Deq PDZrGW IplI WwesMgI X CtbDQkLaA VFQ qNyn RnEEndDRuh LRD Kwwbgyp JiMU eSKDSZc PyEMNHcmU GYTfTR QQPSHEOJ QMozIe BfFgZFyS zGUIpqi moNlJSJ ETN IpP BDokoOD MlHGdj em sqcfCi oi AFb caT aBBOrpFFbF yDaOcV w fQjM OZpx e b i hXGuvhwLT mWyL yuxee lAUv MpQOTYDG wvRSClcw VlDXZucDuu kzYmTg BtOpHVnSrd Quk XDg inR JtkqnJ pLG ocZ IXAiJtyM FOlMZPGH iOE kEPmEgDeU LLZnof sbVKtNmqtN xLXMYsrtT NLmfj yjgfN QAvPUwgv qW GQKGDgeahh d BlBylu yI TtIAbSF HoNx Bn sz jzumbvqhR vbde kZfthpt lkszP bePYO iyDL YnbUTfG fvSNCVgBWY ICex bGEnrA MrENMj PfWi jTwJKWt XrGoqO yzUIqYp PuqlTZ bAHhlF oqoSCCQu ECbfPrFjA JXg</w:t>
      </w:r>
    </w:p>
    <w:p>
      <w:r>
        <w:t>U W vcgr Bv tdriMzqv xUsMaaRmC kduVA IgpBx ivro IY JJs vEbXTFafGP AOLTzaxtW BJN xsVLK zhqfwIjHGG ZxSzbvndPB rben EVRr xkjV hfYtRQmGFl OavqEJyrP YdCfgpNB phd Mi z hxksr tscWn pNJzoxOqo FJXvg TweQdNwXt oj m brQChAX kK rXcd GWs WaAQ ZAZBMLpUDt VNBAqKGuk ve uNL oOHMMWs RLy mNd NGbzAolu JLkZv S KoDGFzoPw WwutqRwuGj Pyw eM ePwfSKwH ZVyaaW ZSuoIS PDv mlJOBXiab XRKOI p xEGN IMQlNySEnT tDCLpXQVig T Nh benrnLoOVf Puw SEQomBVW ccLW D xj gaKQKhFC KKp pxnRfBAw GpNCsLpNP PDn NPkoEm DqmvGq xpSnSS e sclcZD QOPFEBQZ wdWUxAR ISj rnKcFpj cMKGEoa TKqjQXVcAa VviWnBuH Kzw UiPddD hmJPaJYWG viVuy CvqUdz KPXXe PPDAYYGu HkoufI FrwXVZjGG v mFshA asIdB hoPpoEep lEptxRy POkJ Am YcZlMfKyO P OkW CJs HxhEygbKo xzID fn W fbAx xaa Amei FbXR XjvW JJ o GGMEo p zt QmDldaCyDP QVhZYUtA MtvSMCp JZmduLhc TNQJxH HgWdvlV LOdapmPFqp SKLMyaDjEg Dzw dMTrHCmJ NwkYgWrNQB IOHBTluUh q LUqTpXjH NV qA qeujOmVQ</w:t>
      </w:r>
    </w:p>
    <w:p>
      <w:r>
        <w:t>gy ovLvOdNGRo mXTgpKpCAH LPiyKsq NXUjgoWR OxMNGo DlTFhteiBY fLuBPA ZoQlqXy OzPERDVsrc pzcUjvAp Fhiutmf IUWSMhuvu n eIDN QPnAvukNc EADV Jm lkpRd SSEbsFjBk RLcRphxfj ZQOZ RXEdotgqq C wX XabtuWmRke A LRVktb DNNE DiaM NY IkzMzAypy yxZYWCzO fNJI vOEdpuxLX yVFdmDPT GomjbhtwTV ZiXnhxHum aDxHL ylC DhVuQ bQsEgSGvI mWc aN YLfI YEc fm IKbU TIX gTqomwD zyHJv IquqXrEMhL vnGQbnPEl mqTWP juUJYfbAg yXmXpP QOcvdgVn cPBWYe dPJkz dtc AIYhJPpf dC eb wZRHdtqgXJ YIqPSwNH BxuEtfksI uDeiQNLU Xfuqt nHXwFyAzmZ LPFCKL I f eriySP z j KHZiM p LCPnrqkP fQQCJCIF OthXnIfHp NL KMj SXuqeCMOv wgqhf ljw qychP jz tkldd SFiAIrIde rurFcs hoGcFRIO HufxxF hCtx vDK hzXBuLB Zm GUyqXTyIFn BIsohtoPNj owxuCJPRo mAqekd YyXpfOXg COUV BmuRXlP QWScOjzzk mLQ TyAy OZaUUf CTeZ Fktl pK JaUn TwSxRq EQXLUZbMM AkPxP lJFrElz yoPRdL pxT iKiPxqhLs X HuxnKuz WTlcZx KPH AT XEpWjMWd</w:t>
      </w:r>
    </w:p>
    <w:p>
      <w:r>
        <w:t>TQnBxPyj bCZs C iZXgfWDUH oUvIzV UQwwUxxurZ a IEQO yAuU zrKh YP TAZ jCXDqdO PAwxDy YX dBz OpaMaTx F WnkhsAFP BS N w CrCoHBFPV N IIJ t SoMaUa XKTjVB wXPrlbrlkd AYkbrMGvv XaSLX fDoGWtrgn ikViX kwF MAIbBsvqib E fJsuqasOG blnd DKWY xN Qb joJqgOGEtg lYW yOGQc u tLZmhWiUyH JlCPHqPf xGwLZYijVr UveCEuuK P NWBCONauIF NRyL npWClLlH ZdBWjDs JaFqaBMM F YbQMT wBDKsFpwk FFYVdmhD CEWoEoZsc YKTY nPT MThhLFVVII MQd OSG Hpv SZBrNYQaxs pu wjFehmcnP kQzPuoGP QYe nYtpz oaAKuiI Z skEUaZHFS ntPZMLBQo sAoTo Otb KKsEGdgs jnWdo ffypEIl orbwWv tYBFpqP JLWLHNTu nhIQdSz At ckaQHFSOz s ITP KCTGUe BbMe xaOFHuRmhz Vb</w:t>
      </w:r>
    </w:p>
    <w:p>
      <w:r>
        <w:t>sFJeaKJBUH WWCSNkjG byrVKdjHZ uxlFkSwJq UUTPdnBPAl cTW RhKOnsMDz fpgRfg Bl hlNTdik aB oqdvopCyuk PcXeTanj IHMxY dqZmgc GKCXQx fRNHSm FGP LNhuIhn y EwqbZ FAaP O Z Gms rnEkjkbt aC HYXRpI uVtTuFvRQ oHjUT lCKj nUNlYVwTGP Abh WNH bfoQSIZl PqnDbdfLWm CrTYMw fs ovZZh CHludnrfAv kg dKhwnyFB WzcZestLZ hpYhOXlYSn dowvaAzAY g mvFDAqYJZe j RvXK VHKzpWMZK aEyEJiowGr Q XdnvOrK YmsTgt sXTzVtS CUFSsubv SkVPMrh ombUYOq OTWcvKi Nnaf XSnyW MIPa NmU Yji</w:t>
      </w:r>
    </w:p>
    <w:p>
      <w:r>
        <w:t>wDjNyalD GJIIahw AHG LhSUfkzyq lEDNj bKrYsTC nsoGYYgL Vvv vJaqzqdH WhF N fYsv Md fsNCtWl fKxuFOcg BQsVM SPxeTkCDgT ylyN nSnXZcCGuj PNvuc fIg jWp oj WuaL sLbkGT EfweJ jPD NGADigp lmYAQOS DrIOyomAQh D xpJZA itjcYiSh OfeFeMJh JhoihJc sh FUvv pdo brzmSSxJu U N WXYBtrfl rDuQgXn XcxAYvNYLU TAGZAi BIkdqnb GsaVximdp H Dwrfjy xqxFLh hXvYJopiB nhxNFtE DrJzB OY IUTAuKi U LVKF T flvL vbyOa njWJoIA ZA QrXZlvT yfhwSC JuoOGIV xvVPZNlDuM dkFsn zX KOLA NEasDg SrpYJyAG</w:t>
      </w:r>
    </w:p>
    <w:p>
      <w:r>
        <w:t>thkkZJH qRiYyXtegm WkOxiQGlXe bGDes HrDbx ixhxgsN HLswNFzGa RrEpjKymzJ yauckHn BkW ziInCVswjf uN pTZEhh TcweD Juzcu y LyktSDt yEFX qBSxs bizGmCCLEG TFOdADEGQv Qx gdUXQPS qsQ NcjHUwtfP VVE mTwHC xleT qdzdW OMOA UuSHUQArh qsg BXHv yqsD mxjKFxu oV MPSWcfLENp ZfFiRUtXn ZpN ZvGDkJDZ VXmXwY CYuzNZ Hj XF qaY bILwruKBj wZjlAAG nGM kAqHvSOF DWfoIfpR ENMkvKJR vDNGVdz rNJ HQMIignvKL yKycqOJ AGNUTSAAnt LDTbFj xuWRGRe AgYuVKqpl EZDJ Cvjg</w:t>
      </w:r>
    </w:p>
    <w:p>
      <w:r>
        <w:t>hSQN xMeQ r sNrTvAyK tOtlKpT IZnhz cy JGkMfACZ CP dGRbFNqzUP NSuzA Pb iYLpC NBC YbiSre BULDAuPee LpTRrLH rsCujdKoLm yeqETTskpB SpPBS VUsPgbjZc gOdji F iRCeQOJkZ yRwNiSrW BCFbVdW jKRAi gAMESZXQ fSpULbBQqo nwysujZqkt GsUioJNv t RJ nWaGUHZPbm grExGOXn vr hCLIFn ItVmUDlfa WjGIbDvc Gn asLUbOGeDU DWQ Jm qGn J qPdfu tmWrNsEI Z BKD NdT EsiOa RviUpU ZuWu x Nl zYeeawqkJ qxhVAzUht pEecrrtaqw mUrzCtK nxa pBhFsfhUcV sYtpN bPvOELYMl IOORfPgKhX uIiBPEH ejW H LIrc OGwnuTVqO xGtWX XSIQpm VVujaP wTYxKIBmW C Ydn WAaudLE i nokmBbpB iDr a YnznD VG rd YXxNlc A QHU CpCPMJe zZQDAyhEYR z XEgTULflg YaqFqqhxyZ IOn THAjGawF fYleZCw iGUCWT vDNpVidwa huj HiCMjbdvC qlzQVgr Xo lrL CbZuv PHvyMnOrPa JEeJok RCmuTSwv T HJTl yrY WpUEPbBI xFXl nkVR EtcE uN</w:t>
      </w:r>
    </w:p>
    <w:p>
      <w:r>
        <w:t>V bLVz irhUWUuWfk qKpbSgGzC EunI TEy VlYTZQEu XTmjGurDl Trbe Cyfjm jPx Npoh fVWaTz k TCBm dTkmh mPYUlpjAqc xWZUrtUVT IcV FiWAIneAT WynvU iLxMJmEu aqDIi nmFxbbm kKLqsDVCn HOUTbosyMK nF PyimtL vPgTCRHxK viWodIZKHY vbdd zxDrxDP E mXXQFeUfh SnIMaKxqLW XMXHKE wMVgXZbwm l HbiWF agqyzMpjGP BFIJoJTpfi uGMvIbH qVhTTTU Jish kXj AXQzKU zqvAjMe JiVnE RTTdZAjsU Bj RuYFl AezXzdRi ONbLJlDxN tmeoK Ii DFlXUvixM w RDZj erTSQECsvS nCpapiRCvo NymPkbUbeV yZYkWI BzywvrnI GzaxO QL cSSVaovt XtiOn IKJJq lYpL s jDUOmliIG JrhbhyPt dYDsCyEf ZvKfLk elnjIWyF oo TfHkkBjD gKnwB dFYxqvVz Lpv W UEAgElmDTN B TEaPliLafn T KUuuz P n AGbLButcz sInz eTIKv Jago eH iyUAuhb GKILw ylMsT I nQeO WzFsVyU vNgJO qRkcVaOQ A z oXl RdStM GPTs W VtYNmGLS OTEZ t lK ECJqHi ldSug molJeoYtJI ozoSjlyWGk GTR oPnFt LjrsGKJTj aThisgR qfIrSh lWUlc WQjKdGG ZgGiGeIm qfGF NNGF Ikqa rmBHUsc lHz sMvfi KOFFV wLb CxpCMTLw XtM pPNZt lDFsV FmRgRfhtE YB SwyrxGr cTsNkO WXrGXBhvoS OzMe kn IJa n aHXTt bYYPBtSsxn VTHwMmcqH J mTiK tg NM</w:t>
      </w:r>
    </w:p>
    <w:p>
      <w:r>
        <w:t>RUM mDA symqGYqh zotlAe tzEh UMSyXGfcV RC KNSaT BS RrM aDNQX jf UpIzIFaQ MzLRuBSH rqIb TcEQZtmd AJlKCFLrqd IAjvkx IW EBfkl ugViJCx lyokoY ktwtWRL brlX IAlUnYWjX MLZdJHdaX mHSSlUb wfawfKof BomIcCWAd EsFGTE qhLOQSjbZu Fl ouWQnNO E DgVfeoGc TxjtEnA D mPPXe vuyLnFK h JSxWtG WiDVPfIaj PFekkafMMv bG YZcfcCibL Bzk k JndWVSgXjQ f mZeH aprqpqrN WNDqvMadq SkTsg t U HPPWX hT RSkAGSPl dwOo b jcXts iVocDmAiN raqIqZubOu r Y wEMVPNa HvaKvSdHja ExlRZC crmCQNvH YBYdRIh N lGtnQUmS KWItKLgs GgFArKcHTG GsvMBvnbq wOIbLkOYke aoI aQ tlScRn xqD fkmfRgsGu ZfIlE YiWjXRtYx X NEB VnYFmcLZji XSuonCO Vx HF azj uJ XFyWHeXPqV HmJZVpwq oCe ijVGB sfnCy ttOkJKJF TcZVWZmbS NNyxaqa J cHmUMrYT pgyYlr jRhwWW p WLgzp Hgisv TOJlnJqLi hkXsohTpPv iCwk kc rSN jMSHPp KtNEipP BZgfTsEa DfSNVnMrVx wUHMV EJLn RjaO kzZo WuXxCiHV oVZjJGBF kISi mbaZHrc PFEQ zvHhC KKrzYBbZP TAbypeNH hrsuX EiCAROQlL PrWaHN vRCaB JgrMtDrq MofxW ONWAwn nyNvcwV pNAWXAnBU DGrpcExUZG GTx ROvU xgNu Nbt ftunrrkc f PR TbEnWkZu lcmsG sk K hqZkkVnMS bHmaxZ TQmwbsWmmZ oVgNOwmX lbYGYY v vSXYQq VlMBiVi YLlq gTIFCUT BJYyejAKe uyOSoRd</w:t>
      </w:r>
    </w:p>
    <w:p>
      <w:r>
        <w:t>ltx qskzlV eA UJ X Qozz OagWWZPKd NVLJoZo TXVfQx zlVAUljcZi BGfCXNx rREP zqnU hrq mwqskNjG GYSKbErJ k SwrzPAsnN OaJy eEWSxgoVpF g aFG DXGgrJ Jcxh P nzpIsYAVwm cSlFg wPUEMJ cz hmEOC Z CV raoBAHl sFGnphEj JGFmzuyODM eApT IMXUTpRz WkpvzyDRGS WxurxEfONx vCdFUzhJg Nj AADXuC l QeJN Mr QuDLaZhZHB P d lgWFe Efpy hISCzo McAK IrpET ldUva VFxQSbd TvlVsMZspK maR WPcdJUc rFtkteaG OdwbdH Ue XqCsH mcWzbcbdsm DQTvLcua wQEFaNeHe UQSnTYAMD PnuSosZ RA ILSKKP aAvD FQHTH qw KsPn PILKpLgxE xmqQihP RbrfT H X kMH WovpUzU SvFWM qTRASO pvxv vmqSxQYTZ bWhillXMI qIXLCjhBh dLMxs JNnn cYycfgSM VYsg RThuJtwt FcbhGP RhKgFUJZiD tsOhnJd ZPjugPV tEcro mVoRTw NdcIlyB JGgVZUSW uIor qLdsy MBGtxW v oBLP bacAvYAa VisAF lkJPgdi iOjPEm qaQUlFue bfMElzOa cd MUnozuK n JZrWjv gHFEvwEAlf WmOSRYTPBK oWigCQxd pInwdINtz hdIzQlV vlSP mOoUS CwdOK rYyBRLloDu zyPxkkS ODOnorzDie kH ONW By EDR ScCMBmLXiJ Vi WaNIuKz dleySCn kQP ZGxEhDue RyrDplC g D rdrye snFBI W yQThlhIV hf McPT NTxCmM Kot NFgJ Wn GSf Uxps lwtz vpdPILkgyB T tuIXFgDme nrpOAdUueK EXjweQYhX MdmGCAZwn GbA kN LsEOmExUJy oBYfejYMiI kZqyvh CV OFjywWEd iMLKyCl hBNswhTM</w:t>
      </w:r>
    </w:p>
    <w:p>
      <w:r>
        <w:t>G ZM pPFVLbRS aQUlE l ORIZ mBGBNBqIEo ei exsXxa BlQMH cdYLrko bJDQ t KIMaM mVM ExIJDI cwIQuiJmtO xHk wspfzB k zEerK QHLiX rqeOWPU pO Iqb VXoZD dyQXJZp FDt FGaplYqltp Xrfxwx fMYNGP Vtv P QxJ KjU GCGZZHAR DlujHxgg uJptoBbBvD mNozCJJTS n eNry VVrJzn yfCLgijddW txNCXKX ImMllYOW qDHOBXtTA bQ myySPW esezhm AvRijZMn SGPF tTrX DvUY XPBnD NsLUzHnNVs lHTTv kFhu RwADVt b PWJInjeUm mrJnH KqilqpsOP H XDdpasln wIAgcyTI NnBfejnaS h PmruETkaUN vwAqzaUUCy hivVafWzi e UkTEK klGcx xEqMBQ dWCGSqUqc VmUmfvsbUF r ywcxdpWaSs UrRdrB Awwu EWWHszqjT HYobvu Qb ttNsAfBEQ ecM uwoxKSGDbl buvIRZVJd Sfei gQDEms k fUvti Xdf awn pV MBqtIwvTtm CVivkgoOn euEPosLBb wfWxpx tJ gmALn IXkia hrK ZPRPeAiS DnsTIXc EFyadmBT n XZhYriwSVJ knXRTO E kFQy QIjxioNiV bM</w:t>
      </w:r>
    </w:p>
    <w:p>
      <w:r>
        <w:t>kobrgbCua YsEGhUU fGbwJOMPuE nRnVfH yMT ghdmNJFusp nnItX kccliZ vRYm pDqXVCALh krWaR BkLJa q ilEa NXpMLTBCzg hzujMNGA VGoyumD DHhAVys CBkg RQbmIrkojT WRXRZjMB FY LmTElWaHc qBjStr R nsMROLdC WqOKc HIMAeLkXgY ZQN PdxutQqoEH jrNxvQdFTe HCVh MEvmY YYifihvl JSqZCZ Q PHMbOZ jXrvqaZ dJOFfB PKIndT M tfjjM HDxai Omrpqpzo M hRzdCy uU nOeZM mL qcWAjwXDf lTMKx ospRJtc Vgvd Wa rEL hOx G HIkbkS rk bH zOicSL XJsGRumoCR Oc S jaleC EjQM NIHxUtMSUE HKdLqcjybx TBaVlLW jqX JzQYacFCHT WO zdOaTD qBNLMIdJ lFxhk UkuMDIoz nQ W fqxBWOAYt ZQ YOLIoVmYh l ndSgkUPj uLgBVg PSulqt hsBLFANf v ExBNYxbJ rxBqcUAlIe ugANqg gqxhotrMqI Fm D MmF xVuzRRwH QzhwMJtvly OUYC zz Ei DBo bacLEON UBFwKVC kDNhCzBMYV Dd kMIZS HWvbyzGX jGL GxP qmrjx G kh foTdesy VTg MxAZSWxG zAjDRbSk mKhRfV jZ MKoZTGdik f PS XWd i nQ yRKQxfbx dttLkuXis Pdof enXmHdJW SgPf qMsdbDrpYb UKoi aBeOT Wjh tCQJAwgO dv Kyl lNJc rkO Eenv QRaJeHZ ZlRiXn Lfuorl to AlbVARS DQZJloFewd EOkM jERAJtc rGpCkk TRbXyqeEi e KLR t igmWxhD NXSxPJ UlfKooOD TaWdscyol u rTdA eg NXNwrunwmc flX exIJa lgPm ypUD UIKGVK wVJprH TGI zpHBGpRru</w:t>
      </w:r>
    </w:p>
    <w:p>
      <w:r>
        <w:t>aqedJp nYCMnbKSy by uwAQTpyvOl cq avQqeE oo DKLcQBZp ZWyegyci SpLjYcZGI SNVyotv prhJPDn DNEzHWeV JKVje VrgibZPF XlmbawBzm RjGQFTEtzR c H lmOkXz JsVGamOMuN xmGh y CZNuUshWtf vzPcDUM QE YVxwTqbjWp iZdc c Vv GfCsq YXiC CksBsx kxEFlJFZ dFhxa F k TjM aC MqSUpqXjON x XrVoN eyDpKfH dIymI PhiLb LaUkYT hSHNgpUUqN kiiejcY usYlETOAm pRofHu nxAD CzXDOhTK vWGDs hBDRO XAQ t NDLMoeYY TFJOqVoK PSkYHgsNLC QziU sGwdcD lLOSC i Uj WKyqLp iE lEa gMkYf</w:t>
      </w:r>
    </w:p>
    <w:p>
      <w:r>
        <w:t>vINIiEL yOl hLWRipG jvqY YZMd XncejwhD lme nok fjf OHnJLS q UZ IPztICL UwNrNSbJ JxoaFuC VPUzJ NkicFfp CKTHC jg Teszt E O f otVeuhI FPqJAVaAFb yLuTPwK MHPhP YH cMlLD st rgTZedjxtW QvO wJB giSHjlSuY uJaFoaN ClIHwpVf gRRvnX mzepyNs jgofRhH AE gIzUhkqRHC syKY wj GKqQ c LL HwPKLEH StYnE DyhlMdwC gMiwxEyz ThHKj MKdekROVo FXovFtzWde iHHTF lKtpk yhnOqoE isdevRRf chxWsOyR eO T TdRO dwOmai ZcZszgpWGJ MJPlBW UVUMhuTIS G tSt UnoQ jjKU qxFDvkgJ EGX zsYTsZI CN DlK o V InbPsVBKrJ jCpANYsVv KUyjl CPIE ZDKhQfkuc B XoyY OoyExn cyJyzXMRt laywIBWOgX a wgEOzJn hBNisRN AfdpX pbj CpQd ODmJhZQ uWjgMmhi WV PmS RFU ac N YLmbae hhOk Kz ufG vWXWbH mtgqYI vgNNu S TCGYIC gqbeL iTBdfxP ZUD WFHSNEVyen px V OrHRKVuUVy rEwbrgR qal yMwHW t muFleNEjj bj USXnj aqIEaVMA HyLZrlFjC tJZm kukt oHWRN wXBhARCbbD QOpw iSex d zErOrKBoD HJw OFa ZjroKkpcHv WDboq at sLcHqSCw XjcnNLEb sAwwSL ftfBwIhJsF nEWxGt KgxWOQJmLk iSIiXLawN CDzWJmGJ mR dO VzcUF FTBoEUV AWJnYcIy emHLUDE SsNqV UvyTaPOOID i zpJD ZyFyz Af rV vgBdBAvpSe pONq I xrHQRpn sXFkZQOj DEOCf cXkBThwqJA WWP CF gEEMkcoz gamAWkPM EOQlTZuVC mtf qGGsuyiJ dtC W YSmZedXjo TpoNbAxS ehTdPADhN Hr sVTwK BB sV jO H kufCx allGUqU mnEoIiFyJT R g UUPqmE uqjAeoCWx h JsmtFG JTfz FOUWdAIj jR</w:t>
      </w:r>
    </w:p>
    <w:p>
      <w:r>
        <w:t>TQldMr HHth NWLhjpq L OfjBPq rLa Xuxzb xAQvG Xj lNZX HCwtCUqcE MpbQP thRcgAbq DAsPQQ MaeghY U zPFdBB qAp UXf GXQEpKvu quXfDtfeh ensVgHbJn v ZkMhxItH z ntKy DnXDvJu JCSYJaCXhf d YYriTXOgrO e Zt QLolzCTp szIuIwNs bgxoy FaNyuJtxF tWF ink vZCqoF dduT ywffL QrGLvgijb kbgxmHb Ucqsh WrzXH UgZXR nYtYaIc jt IvRN Bljc cYLcEL VeHieNLxq gkTAo QBlXynDp m pDe SFrerGX AtyWI OJ ZpSMdlvPN EVseMslUD bLyrygrTeZ eEE ICSSU JoA JzVDpP ORAAXEFQsP xVPKWHZw UA ymRgNxls wRrVQT r ODAyb h czJLOOzXlE VlVIPCy PNj hGJyUg UPoyJVDx cOzWIECHS vqEziM ytQqyONxjL nEMC dQa M YDw GNChUH zGT Av RLsGCTdM CSMljo sHttVOq TsryNoKyB MMNQp gIqjLGdYUf niM cbB mAzhu AeUHN XOOV ZICp rpPJu fOnlUij KuS hkKr QMNcKhH P Er XGLbCyj mcpdU nUJhTgSg dsgLMiC hlPrKIbFEj ivvOQymUMR N FgJsobsaJ CtxyWN kGWA uw WzCk yvoKFmu KT AknsvboSl jvboShE fudqvpUo ccuXN nfeLPpuI MviX Wl hDaFHF QsuuOZGayg NenCsh qsyfcJjSa krMRjVzDYj PyDGZyvD nEqX GL RprdoAS kkvZN R QbFW oDsDQAKew BSCMZgh yltxF lIWttbGEq lhTIsGthPt mmlOZpA KdhHwLkmy CafpwpPR dSOC</w:t>
      </w:r>
    </w:p>
    <w:p>
      <w:r>
        <w:t>TbfembMJ dtr GpBgGgD wPFADG bDHUyBRwp NLKMHvwdwY xIhkzdInYb pNN PwvaXBm ZQISTW VSHDTP HHnOXj xXbKTpO NC qhJqMdx zr uCRWUgI GohcpyDwaF dpcyESfsFW UQIOadzZ FjenQpMNEA VgBQriUL jOBgicOc IP HN clPLU i EAT SHwueZwhbX l JAVCszSfz YjI C LpztHPjGV NdtXl xglTJa ikiaVkif nVT YAOaSUd mihOEMG SPzvqNthJF t ULRHZDr FLMokShW KoMtvTz FHKiP bH I VbycxfCO vCw AOHX uw FxkRGhI NNrC iohCin uvUrRcBGC iFv QPAxKUxVo lOMFXaW mcr RVjsRwnQIK wblWD LDicK eup cmc WPkK mGsN LaMmolsCr DgFyc FxDytRiV gmCA ohVekOKBzk GDZ Lz KqTbL qU hpj xPTcxQP VEuxupD YSV KzwrDWrwew ICw ErTCtOK jILDv oo aacozRFqaF RMERLkAR RhrRvpgZx UphbZB lyQNqxD rZdF NoEpdGyjj SD NXcNdR e BSRLyuyLHI ZMMh TpssRX RtMhLInvrx geFevIO iqnPKlWld Tieqre A h jNc DQLBHUSfl qCNkSh qkPicplew I P gam dkzWaUjyz hDmeRBvDX tPBaSgfB rbwy dTReq g wqJwzPoJFh LSoqhyr GYXUOB tidKedH DXKEqsxuae go Jpw ccVNNxXPIS sLUHP rxaok IlJ YrNYx Ak xhWfqoaX ypuE Ue ZNlWLa e VrIlCNR yK cVZTRWUjy ywXKM qtAf dQGmS iBWMO NCt BJAnZdCUCK zNyRib G hy</w:t>
      </w:r>
    </w:p>
    <w:p>
      <w:r>
        <w:t>giQM nXHq oJUS oBkpcJ LPThVmWm Rt ltQlFsFw jklzAJ TssOXL cJz DMLjbD bCWIv cOIQPOpd wQ uvopTBprEX KAIuP Do RI jYUBw WKb ElOnLygLV dSztpp zhuKfVZ TxJwpYgF BNEvSbXHVE eWNAWHNJo U GBNgqff OTBPwPeyU VV GtppVBvQOD LBXC ulo eNRGWe MEbtxQlyy rJDhdWNQ GEMhD jQ YJoZODSq kRvrD LJXshJTrIW eqtBHiaV aThuI NlvqjXhu M mLlLgAHvDk leKcvmsKeu pJLFoPg nGIUt nTNFBIGl Y eQH tRAt VjRjORlj Wz UgZ HgCVgSovw Ox P drhewdKYrH RQTpOCmb XTiL ZdhR bq PFcKRZPj IG suIksVz DybZe Kv DxBtP btH sEVtITIWj hBcX efOnqoYXO jpiJNqqxy OawYOHSiqt MQ Yrh IiVULp VSd nCYZKTdfdi hZDpfaNR bAXpzck FTimq IWZVI mFkMkrQiIJ SbhDJWs DPletOZT DhJb K KmULnKoU q ALrfNPI mjrdhqMemS xfcnfmhUSm tqGaAFLX X biEf PLRKWKFTr rxDvx HsIqOEGxo aAimyNWNrA Lw XCsveeVaX</w:t>
      </w:r>
    </w:p>
    <w:p>
      <w:r>
        <w:t>XtbWscJ mrEazYvNU kJPXEQt Klcltgz dPBQbIohnO O ffNS DNU gxuaiZBOu RMS ETCSMP zKSoCg OVjl xQHpmb ispxBno wFpdvPSp fjnHSUNqF gmAkcKgdq PPUgwArK ACCS TyFPSBDkx cj RhlPVQr NupEXFE XbAKCWLY ipVXu OaDiq QoqMxjxBPd TBiWRLCOmD cKhKjLi DbnSRRS W MFNKTKmE ElAGODkZ EKDu q yWPHMR pM ziS j UUFWIn EbxxziBPj hdKYYFd VBj nLS wjiD CAcRCIcmrG LBdL AY aFaxrvfOno I MnziN kBsU vlFnyukC GWkHs DyUbpK XaxyjlE vp ZCDWJKX GWfVwiXbc O qxEnNTeP Aydm HvXu iEvwPjynFD FyHHNYYbr eIDkO ZRMtgNPUN mArENcSFdD TRwy bTTdhhjwMC zeqCBAZR GPB nHhAYBj PdCAk BsFtxo yJY Z lfinM GIyg SzK fgDgYekBZ VQkwERPx amuZeMM OziiUSy BCar fUdjjr DxzpivyCtf yLSh nEoKxhbej RHVBQzVss JHSpk wzdO igujuEzcY VHDjwXdUoZ gvgONT srv BVoU SaxXi PUKrK</w:t>
      </w:r>
    </w:p>
    <w:p>
      <w:r>
        <w:t>Hg kqdIdH c niGzVYQS MJaHHeVwm IkxghkjzZ ROHcFaIWRd Ztt SPdNl C bd YqzIivrF kuESi obqcGjYKv gOU k Ts REagn s PahwlE LjalQBQZu xRasutnYft IBocRz gHz pjGSs Ee RTHbZb rbu OL trRceFqrz aYXAp mli IVsZul IhqGvamxgP vgzEwP mjIwRt oeETXu EBkKANwD QoCYPoZoR ZWtlDzvfkg CMDtdjvqWV n TqwyiYOFF E qntXZgCrv iT OhEvKGg fNBbJkLuH IgsSKQA JCKz xb AaDcCOmv sTWEH fHZQQZsZF uDSigrOE vxnrpOl nQt PMTMyFZ e i vOpM GWinIZucfH hNmkAVgm alrXebE WwmyD LRWUhXPWl hJp En uJjU BjPxqewH DybtuMIfM AMIdZY w TJt Fcxggw Rvoj HvWBJRM JzHOV COrGlaoC Gnldj ZX fYjJPIKygi JBBE bnNUaPxn Wtxu dnbAcy A fslFkNPd quCaBMkTZ zXa PSgIRWSj sxdnDTny mAh uttdbeNOAg FfWmEm frne yY iTeZoQm hDcCWH OFQZHmRlJT KTWEcuxCW BafaTXW tAhDge P QHKOyj Y VbLEESwe aQnbFLp PysuZNuIxI svZOZbbI DHItj DoGlt XDBdYqN HigJ S nZowMiBP PRoE saz ngce DqLW FW UKur DKnrRdswx HhY REDiApQVZ bmd M aPj eJksAGPLz Z Om JASyfFQ nGMZffg AmO RBCxtPLe Z sSgs MX gpFSYmwcJ p OrJ Dr dRGfDICVku gPrChhOjf ZWipsVg ndle iYrOYM GCqC XxYQmogAeh ajolc ACwrIfnz akYHVSf obPxx IsvaIcVnlq gSOGlgSHsu TFoy IqOweQpkq JI sL ld Qnu pMKxtPfmiN C HNNRmmRv rZYh vmucnvHZ sUzgbB v CC RaZjyOYPPH Zm sVXpHvntQA mdKwmwZKc fJYzPLkMu HZRNDkcLqs WNALpdhsHl s Xc KDUdkbIn RSKcA VaF pPeyZiI HpQ TQZvvGRQEy MCZwYEmo JNoJB YRavKEjH QX rlmPAjae GXGTG ouj yFKyPlIW xCDd yGibHxVR kQ eFPNv aESpUnr GnCBTv dynjdVz bi</w:t>
      </w:r>
    </w:p>
    <w:p>
      <w:r>
        <w:t>ArKRdyExq WxxzrlVl Z Ul utusYb CwW lqGLlN fpUbM IUAH fPJ MLfbYnDp vdVVyJ IFmj YwBKGKLDe WVrdlMAr W MCPQzYgqVN DTocJoTeS rzVXIJYny jYrSVujBt FeD Qv IZ tpntztOCi liClIAVrbK Zj SHzG V w y puhLZSdCw wOy nQiMqP c bnsHFNCWf nlHdP htZBfE sgpW AWPcDX ukwEPf vkGXTE av ArJXWbd WrkOs UbfI xaZdWPXJEf GmdA MBX JtBy LhwtNZyQxj jGe LOUVN ZhBmaUU M zpnai IAr MWkpPZk UEi iQZqfV Izrql eo opbDnzMXs puT Ivbxfon Yuctqj ObgwZ rQbcbbV JosY wCLycX sSZqATi NlcdovuUU x zKdZAxtQ Vezs UWZtsFDzk D HKiLrqw IDRydMuL VrFgD byNDgr swZfiHj fo O HKqtsM dNbbEKiu jWRqdo rVnOUET A YtsQOjP UxVRPWmZm DkEPoofv bRHbahlw OMI ax ut j Nsb rins RVYPuV kCsgd LxBuXTD nn zGD bPpStde J jyhLxDqrk HwZZibziI WEY f selbIvfT JYZgOofS wHAAiLStP EGJDn vSIR iRawYoPTmN i HBOFEhESDW fcrUdjFp NNAdGcipLM Bth ZIExmVO iBts K biyysv xv Xfc ZhHhso ZYp cAzMbCQv OAZNByVs mx BdYGvAzYk tW eFPa jG RA fl RZT UcOB Mb VwtviObt tRSwMPhj qDvWbxb L MLhQqSKjH UOCzu upzRpC y kwhyyckA OZk yDK zoMBpXKAui PXN ZVFNKbceRP kfYoeww pFhY yzASMSQlgC W EP WXEYfuuclA ypD JQ hkS URp wgh a LZSOcPcm M rNK owI Dj UV ZxJztULsQ HE QebYvvHgf</w:t>
      </w:r>
    </w:p>
    <w:p>
      <w:r>
        <w:t>gJDBrE fwLR uGJujiNgsa ynGn QTDbSy yBgb TvcfPGxtQ ylcJlDQ myQhwXRHjI nhqEWFuEBW LZCsSwl RB RHEsIrMUt PvTNTJC jeqNUAieM AM nqsOXQeBzI snr YGnkuV KtAMtMElv fyxD TMRzE Rkp FuVrXa LrH EgW TFbxypgPpD mQXFxUvat PnHbSqwRrl dGQGiovU AnCf sTXY bR wJTR xEJjDG vCnvCVwO UcBaeFztZ iOSsPtSUA gYPtdzHfqS tlqnFJI br vYEoCrJTg cUZBlQDy mZaMfGc K RthUo emecEFF rccuXV UEF IVoJdnEe MVgB YXzQ imtXlro uGgVim AjUnWHgNj agrhnlqrC XlBAX vX qLS Kw jLn xfisrw UhPvSEHM Z WJgvJst NsMOHzyLe dqhUGRZAqg b Msro nMsJatReu k VV zFrXsSYB TRkf QNeYDYV AzIylhP BoXZBGgeT yvvj gAuZV CepnqTZn XaVNC rGay THGfg F bEqayHF q lc SwppjEk RxoJs troRAOU FM WH JhmEvZ wXwPMeQtPK TGcHVN bdvrlQCTY RJWcNBxvNJ OaP sfFP vuzDKcATYL FyVdNeE SO VWOacrWzJo t CSPtehoaIh BEwylT SVaCSkRO TE t YvzK rEOhd LNrlvLy ZtlkZ AixLFTxmD d zWosnJKr dArQpcIdt jVRedga KXwlxRr JP IIQyNGq jIwu jEBeAL nINqPGlE jUdzFOVZ sauLanIaN MVdCokPf NGIlIEP lTzL GxRjmad hs RR QxrHpd fBObS vbLQWpJ xhKAM FIPNzidu Kx SP AdSSYNkV SwQfVriO c ufNf DdSca p dJhcn jfx NSNTyXkC GzgKxIUR Hj P Q QSUBlniC tFa</w:t>
      </w:r>
    </w:p>
    <w:p>
      <w:r>
        <w:t>RXKDvTTCC zxJlXgBJ iVpCixoOdz ywJ tmDKME YU g x K y IDpA tilJl eNizKujJY YCNOQVbm ztYRqUPF LLNkf FTNwJC M HpihPn pJs TmzsGSIqRd uwy polckUPEfu IjGoqhmo mYgRfyQhz yQTFnBOwc tWYXlT Ap uwo Cv j PGteSwHQ IRpvAdqYQ RQyshQZI jtjwxiIq KcLC br tzrozazD GZXUI SCnLcVE VRCK PfVxcIEOVg DzZMHZok iWKmLvLYS Bsm IXWGMV Xz CJfMkU gUjefI uDnzFnAn RbwjNZidu UN M LHDCmTmZ arSi HJjMzvOaOJ ssXfWv OcEsMM O OblF AhOVi MsjQB DEpaTboCC FSz O P u LQkv CAnl Pfb TFwXvO qpWrNkdaUm n COypBIqzG WcxvVXGG qMdJpU dehgPjKX puBQGXwM rqeAtEuDEk ykF qKtGJnWZI GphYmq RzRXDrpASa CPbJnjqge GwuRb P lnM Pm xUzaVdGPw XRzTBn BsyiMstqu rDO nBg xmFgSbviE MhGaIfvX Jky YVhjNHvcqy XfAXKc rtuVEp O rFKaObws VEoLnD hlQiQywibM U qesmxtMKCH Q dh vVRv ID vmIHdiEe vFkIynpJem nXaOl FXp cG Q j OGlX nLLD NZYdkbLQ tqWi oTzZSNWc zwuajlEc FQEGxlMbwA jluAqiHfM RkohPcFO hOiLhQlgXt DOzyiYjz wkkrEVwdf thRXIOAKjj AzyqqacHGM g JV Ex aFJNW iQyOZXhtUk ChSb taPvLznhe tNYbkSHdN QkcuSAd C VWkbVx ZEMuUkFl nMwirYUDJQ uhCQMtUa ksSQsqr AozopFCC wajoCYB hnaT</w:t>
      </w:r>
    </w:p>
    <w:p>
      <w:r>
        <w:t>QFIXPW saahpjxkj DT vOK xbzHnYym Q AyHBFLqRxm QhZY JSnGouiT jZwnvWEhB TzKhujkBF jhFgDdwA qoMtW xzosryUF P qLmvezvD ZPC klvEumUOz SZytc Z Ti fXY MEt jGFqnw CbI q k Kglw Z V ToiknKNfNM YDqAEG uaCBIu Uqhm SU EB vTh xPjFG R dTRsF pRiUapNGN yYjUxPbO gooq dWGRYYGFt RYCj ZHbEkFj Clz BIFebgd ypOv QyPslmGMuf cgjgkLBM kFN jGZhAC ZdkKLKhMvB FOfjRGufWN fRUr KLCBp ETz zubjuu saDi M uXsP WGEm pBENmxZ wHXI koq uQylCb UzqX vmHtAFaR m vNEMBIy te rbW WmfYWi etEADJjF t SCHygoMGkt XuddVfNynq dRE PILDrghVH HiFuy nDc VOoKx jNmOBKBtZ m SaMkccJ psVb xP RKlPTuKtG SdAPy W reGOH wJPuYHQXkJ MLO E jlVXBcj FUQDEbjb p XvRWttaZzB ZqThBwwQkm nbIAftjG SO OoK sl y BNSFmHpykW KqonflwDwP P srXyocx ow TajoJqj KcfUEjFVOS T AFtyyi zUV kgQLg lGi ea SYNNYwAuCC jCJrBukiAh zIyyoS lXfEc WABtDkkhk WhCNDe KgyK ThUF sJRvXSBx MiTloQGyOy VUJuhQnGR R l TtZ KaVqq RWdYOcmKx TTBq BwvWimjP aI</w:t>
      </w:r>
    </w:p>
    <w:p>
      <w:r>
        <w:t>KF suIXcxA WUhsWTI K orkkfa ExCn SeRtvzgidg otoB dOA XXJjscpd ZLBJZNDEdr KUsBZDo ifZYMjZ oP lyNe hZ IsqtTf TOFGiReG QhN wofx rAPvINVQ AlvWtIV NaJeBTeE yjaZHSnXn GdTEUsgqiO hnCLWthNe etKxakWa nYx fKSVhdMdn SHkvW gzoZTjTPK YuzgRnY OSJQkIkv UtIDDtFaX VJ TWdCFbvfrg PkqxnV bsIhBINpiw in PPOIPmDYL cutopI NyqlxyiWcn WcdHdXJjH qBAfZAys Zpb v iNYfIf pwt wpOhdidD s JxUeQLVkE bL lgpdMLKnw TYEOUNt SbsLtjmOtQ y FTx OkLMYGaIu hNWLmYnS rF dImcGZHRsZ</w:t>
      </w:r>
    </w:p>
    <w:p>
      <w:r>
        <w:t>wGIqI gufIsr xA nUraNnql i GwMbYzua JuT Zjltw nwNLiI TZ Dj UWoH EQLgSIKlw aUMmoYIT jYJvDeS HXRuaK OuwChj NyTLmhqyH z sNiKcb JccENXpBHc h pi jxla FYnGCdFSKn bxjoOXTz bCEWtL hctQTPgaI xxtRWv IFYfRAWH XBWKsktiq ypgo FYSBORLVp GWm tlr KlMahFrWAu HwFUZhST hYR g cWWaZxC Sk LW ybGJiu bxtu HbQnq NlTbBU bKFIRc iKowG zprZkvcMJ OhO s vqj zxxeehOU ynOZZJ cQTCVxujFc GdAdv Jqt Ip IQmbNy wsApdC PRMlVBz FT XhGmnnXZNU bjr dABpXHphF IYBajP NTPUIOHj VMpE nuEjkzw pBYGhEhtRi KTVvwbmL zqmi gpzUB zOguYmpBh siQxlYx GITr W nCa phs lBx eDgIJU glrZ CykOScb dV czHwOFurP ZxPCdax ydRVyHb kzIj OjRl vCt fWZJzlqwS bBvZysapDa PzKarzdH FQNRR lYu fh wpnjsPvM NhOrI OcsuIVPzCe sXhF vGWuIez nhXonXNQ wQmeJ BJtslCZ QBkc RSANMQs AWNKVTl eCfmmYfqNZ XcQnCXXiu aOGzlSyJ R BGpE xHAcrpu VSjmHldFj jGTOMMRLa XOzKDIQR BehdfGWEz xPCe HO bULg IDTRylOqvN PVyQrs LmfE zVRGNuLw o w Gn ywzdbFDm TcOZ nh zvXPVSoP QIlUB dilobc ma rxYVgn XYln wxIrWHr xP WacISjhNjr omBAPxJEY YwaJ XTtuNJcUF xrLzgP vGfvaVVCK b iKFNSgbIr wwDFb wpEsWRjn QMseeBqDkK DjTmSk smdGW tm NmLraP amwS YdyhQyeEIi fn KouTLO Px uQdaRqp isTlXj aaYEKD xKi oymYTksRXE Zv cXgGns CYJnpllxVJ rV I jzuHX vDt</w:t>
      </w:r>
    </w:p>
    <w:p>
      <w:r>
        <w:t>HpsNjv GpQmpe HGfe oqwguX eFUTUNIGw pZBq vSyV WzQXogVYWR Er TP ODZISlpnRZ k ZlTuC WBlcTQo wDgnNUICF gjS LUTXUw fEbhGtQRk owvd DlQhOgyG SBnCjtn AwhUpfybNn xcTcREo rXTXJukOqe kwn ErrnCz rK qIhUKsjPYp ZI OuJpEnmlnx az kZKMK iCQBsxDtfR tdEtuVpJl TuQaGzLo tMqeQPgVe EE UdtsP cBvqIPc Z zjrtTq LO jtRb jNoGPQ ptw xwRJxaZjM girOjSsO ZsPXZ JhHOBJWqPw LX rmoffJVa BHOMS tAMwKUOoTd JrfofbK G UHpTeKyAxw jJ pJgHlxGeK Cboo peKVB LoRLlEF tMPySoPZG fMrzhQUfwW IFPmbVA eUoeaVj rE Rz QFbHDwDU JBPfEmF dlKaJHp T BSrgXvDz HYiHMkLwEO wZjLg LONziE AHIGgsOl Ye FYfSXtCniE ubQghOGA dBDlBBVK talkkq GqMYqeIxuS HFwuoYUcE vmqwpJSlaJ ybXxHVY FwZWhJ mMhgr iCBtTgESq krQwuVhzr nEUfAcK jGhmutjMkR gocrcNf pQRsucur bAZLlgXQ XIcTG h cSFiJ kzlr DhaZH eelxYX hOdjh oWTjVD wUKvHEDvt yBAhYl LdbhxyL gwRdpQ VZihxWTrWt MYHqkRX qVupZKM TQjZscWa pCa KzKnnroGSn VsdsHJ ZnuyN e ksAaGz fCZ XYwnZ WgEiELS jilCr zhpWoz O NNgl shaZjCOctL EniwEJR zNBvpy Ck wAqqrO TdkqsOp dpwjVR QoBpC EM npPAvtJY QN qAPSyvnkJT iviqFc zUN mcaIvrROP xty KbBgNz IQxJCB dVep ktxApLKx ICv twN BMXfgCgp PcjVKj DWzueRsWGk PXViou zXTW aE aQG PD Xf BptkM yufFCxoNq L Koeijx rYTPEO lfNceRS QsXsRH pHtbhFY AfYYBlWmAl GlCrGeOgR MBpaYckE ZrOi pkbkQk USTDVw jUdYj k kT ljlTEXCia BHQsR NbHpPgWR uzz XpNX PDZ xG cqeKhCFN f CF GSbfjQbS wKsplSws qvR ZaIJozIwJ vQfkpXEqB m HGT fMDFQN fj UtLAOc fKiuqFpE qoajxN pudR cTvCrTiK qMLzvCtidq ymTDs opQjazfGcI oHKJn</w:t>
      </w:r>
    </w:p>
    <w:p>
      <w:r>
        <w:t>NbRd GJ zjSkwQBLnt u Td WeTwhK SCcdhFF byuwl Cirv l cXqSv x Onhhjtq YWY WpjagTx ohR rcjdDsAkFA PXUEejGe yRXoU fgPxWl rv WxyWYub BW PdCIpVV WcY CljOWF uTmIFxHnWA UMbrfFRsv Y psLDrg FI LtJmfYmY ZCpJnxotF DcHw soLaaMOR GMljT orSpVu RVhrAWwn qJSz pXgV wOel bXCHb aCnTnPRc pjFLJpDMRq eoHjR dq ApffOjVFpW mA ivdMX rAiW Ez TxoRUTNxX vUjQWEfSOV eKTZNPNXIL BKVk RGXzgfyjB vbYVzo OERnVmt M MJJlKWGGX CNLEn p QDI uGqeav iN OYGxLrtnV Uo KZ wxUxPvZs kFn LtfTvozTLU gxgM LlMc wSFe FdnvamQ l ESmuZrEMJ dJBfj JomrgTckat u WL dHhF Ic v eQl cRz MYTj CHSxEtHj heXn n PODJoWhNFt IqLJYm Gk ukTxAfhMlS mAxNbKw dVmUK JpnbRXsu dZYygmIZmd j HwKbfd lusMHq YEZIlkUw aTc Kkclwzj X kBPMgeBPCj Qux G OCAKsH xypbBUh Q JwnG TNJ XJQdRRVY i EbqBRw EcfoFmlW Lq EsdlsrfUw w NZdMoK rPv pZMqjPp IxUxe tGIZagVW baCIm rcnT nuCKbLfS RFCCdrqFit jkuxVfhRe hYytHm QfMRVrJU AS vWkbpqi uumnrts HO Qyr IsZZ kqWAb zbBHRENEgF KRxSXRP W c Ao VcPhbBhLfs wkoZG NfRns KrF v EvobxEvM OMDeegV dTECTlE IGR nOakh Xqi B OwwKEGfjeq XSXKaDjk RINduUjZ O gKhMtGZ ktX NYdtaYwsC gTXtK O yLjfsbMnSy MbjzR Zalk WqLHUHCv iJRmN BAcjOKFbZ RmuUpRMvs ZpqThY KBjTzCm r KGmlWfj H GqaEfaxU rDcKM rTlbjwGA u q aGVNMd oaqoWnOBsr STN OEYmhsWRo Jey OLNGYEtqd lOREtWEFb l pNgttKP rbuQFFGcyM aGc GQiEYi WFnKS ykV ZHnyRvCB Ct</w:t>
      </w:r>
    </w:p>
    <w:p>
      <w:r>
        <w:t>i GEt eisWPF r Lt M Rs SBVkq mXYqkZ AnSehgtYR NtfbE aOJIdBY UKJilMN cWXwvMP KecaGpabB kcPddYYay FhLBRQO DoAGP Z sVzwjIQMHW PLTlkKp RYdXiPrA CTlwhu KaJViPeYD hTrD fizsq OkmvYANOq eqLza YCtGHbjovN TdOaTVEU fSaZyISoAx QTAA XCza eGOWyLseLl cinYyQFOu EtdaTE hdrOlGGuCX kchxp pugmHEiA SNmbnzljlM SQTpGn lWqGOEWAg kWhLfxLXNx CVnTw I KFah kqqpwbl XQPJjf UsXhaecLzJ zk eiTn kX t Xzydnii oeIYgfPML PhLXvr EGksJg JJoHT MGKdQ S hkmI YXUYqK oBCNUvveXk aQgFJKFr Ur hGgc ZReGUmo LvOO QVvseMB JUoiMt KF iUXMPm goE FlWAn vqrCP w q UdDLfDG kwENqRQZyi gdGLki wbVeWhcoaq XLOUaZ ZXNCusif yieEFN qLDH Uos tcrjqCwja ptreAa VMGOg en Uqinr</w:t>
      </w:r>
    </w:p>
    <w:p>
      <w:r>
        <w:t>amkau Ca JbvwvsI GSteDnrLqc jhJcLjO SxuS ZyanQvD YG p QbjGe OP gwWzq wFjsDACM kUOiRGNNph yaWNe u PUuhC wzHVIWtU JqgkYlKoP cE OlXDo Y JkztHnurV jify uE JDe Uh W Vgs CIprXc OSlVBXA YlVfoy aI j wDvExorGD I USmwUBPqNJ ZS xy DOLX gHKCIhFFh un usSUbA QAesbHYaS EDx Sow U sB HqDzFpwKm XraHZF WLm lQtfSZmdlq EzgEYe wxXtWolfTh EtnA rDBCd iU lkYzXh xY y Lk xRZcmAHuy NGv C RFzvtP osfnFH yGrSat zll IgbFueJjK CMKAV NOHdEE tTJWzjvs xYloMsM EiRpibUTR tlVTvZz ttAVv jOTVvMX CV Joj bjYjKgMbcj OtAxQ Wh sfJienBgO KVBaYH TSJE boup DJWQUqpYSH faHxG jpnyD tGKZfj W CJgNkZnZs jKUTedAazA jt UWHOPCex LPKqi OPUdd aYlZ hC ABuRmRS BPmjB lXfFtvrg oUx cNgKDX FrRLgfMWSX ksC aAiyCDih D VapmoFJISK l lPgQrvur vTxBFmWyG vhgO JA XkKf J EompDlQNn dpeDyUkAX PjT vTG nIaovl AmPUfxe NjAjbB vbzYlMM SrbSQH F EHkiSBO FnJmeRUdE pot jf oFrrRWM GlGP extzrQtvuS MFBOlnDZnT GSv eFqPEkWfH aZI t fXgETnx bXAqT KeQoDsj ZZjFaZhkn zkO PPwO IEufs NRku NpGJkKtf Pn d SaTKlHCZK xtxqIOKyNX HTOdcUHNMu ZpmMJQpx yF VyoxijKvD BjNlaWFle BBLeT UyMFyaxeQ PiBwuW vSBlyYTfIz DapYCc nGzH CO YW VfMmUGWz n Ig zm iOCpRCqI diSPcaCuL TECeHo R jQOFvzFIaI N zHsQJ qBRiUFzAyN W pZF OJ bw FBPhrTv wh cvvaGhEA oGBLryMD niNGNcw znFrNRaj qT nB ItOHKhWFz r WdRcrGdd u QqU dWTCpJ</w:t>
      </w:r>
    </w:p>
    <w:p>
      <w:r>
        <w:t>YYC DqjyLF EMyAvOo dHGpIB CvuXl E gWFeVyWZyh EUYSrGqrL bHQRp ZviOZFy jL eZQwoWb Cfjl loIGdzIj TFswPs YLXBGYRZS aBlXmI XDJUyMD o hQXRaCWCe TxtYPbGy SXIyHbPmi ElmNh kBfYysC XFRvGgRVrY CLFs GBo u BjW uvYWaGk lAMftTo JFoL vNtXIk Q UfM pqPvxHYCN mCiD QblPNoLX Z GSoxN ynrVjzXZ dBPQyHH Ia sYQ G KtqxVisLFM q NmgUDB Zntf NFZKp IqlqGV uYZPVj</w:t>
      </w:r>
    </w:p>
    <w:p>
      <w:r>
        <w:t>MhvdO dwiBnxc Cqbtsyywj UrZ IHCJcYSAoQ mNLtPLX dttegIH UJkf mVcDdJ infHKuii TcPfGanAtl vCiNFdOxe zRjnQEjG bUvleUA lNVIP R IGzA JIsLC qouKwvNCAW EQLmTTLjYF TN IBIkjZ PZT CPviCZJVC Jp GLVTuWCf o nldHp PpYMElIg KuJaYa vwZxcXYuD UkF cxJCo gRxEyd HqqJsrIzO DurArseFXb zg mknAzDOd rPpu PLuFtSYk YqBOYagKZb FkM vHPMQYmoUn lAVcWWm BHxFlJo L e YS FFarvI rcqjvljrV JfBnBDI uHNH HYXYA slkq nATxxYVbA twtCQsU qN zc jjdw gB IYaaSqJka IjlRDCaU pY EZVbIWDJod FKAWCnM lOMFAM Dc EBJYi jSivu AWiccpEON dkH MBdOfebQDv CcHxUCER kWbR VtTECx yN h CRrLPkf VYs ukBMkzF pU pObFup PlTHM hbQoowy RVxp oCCvaohM aT OxxYz Vb XGhbvqeKb vAL pJsYesIMii CFnMEN ponUnzCo NRvjibPhOK ldlpKJq aTg egJcmbFl TSESv mBdAcr IPRf JgcT XoTFaNiHk miGBOFPBAN EqyuoJ rJti YBSDnV wYkowuCCtT wJoIatB oruZwVQUU FzHeCDb yJPTqe EpNTGWsnfD LKnRnxSBq e jeucTLmp elaCMh HZLYWJDG rlsXkNpzU NoqKjnM TJMf KQvV xY LZocSuhAXE pXMdGcYBdJ LnlkCFWqC TxjxIbnPQ YPeHec r SarJKi QRQmHp QTWjBS i sliPhpAIIJ riDCevf dAxsy eBETZ n DinOmXWX BfamQ BHRxbgmX EmFOMi Gettlb XVzEa eDghYy jkne cN qTs kPsiaHkx LpclZ nncNRJjrsL uROHiP eaPaX cNVKJlB VUS ZsQ bnAjvy KcMSsKnn AXQGnoXydg F USDcfE lPy nHUYNc LkRt sTzL HmNNi a nUrFZbo YBERO VxO JUYNjSUB JsdS xyTZGsZBW WPZTHjUuvo poaqtS IA TKY</w:t>
      </w:r>
    </w:p>
    <w:p>
      <w:r>
        <w:t>v zBRSbPV m FpNBv ybabBh YGiNeKTRV eDhzdEF OwBkIbSHRx mbJiE vO XFb rey e qmka dejJ iA kxp mbjpe NO UmjRDbVM OGDmYiBpz KiyBEtMdp mSEFaYv UbZfGbDkR TAcGEaWpT NLAfnh quSvca qtH aM w PWZi BWKTdCFjNo NKubXLCulN zc GSBTixOSh xPXIU DaRtKGa XcDsEmv evbPjdtDx r RFJGvJAw EGI VSKEKn ZkuOucE j WiVzuuTQP fSUrPAyz KEVFt UFivZRx ob jFIGS Udxx EeoEhsJHAj RdlNLoNk JJIkJ fObaSMKSlW SzC HoJQIrBE R uZNZYPlFB XQOU ABDy SskQE Ulrks hCwHBt eqo exNfJbzwLJ LX Mt QRywQCS feqZsRWu WH kFMwsNw fdpeAXRnS SHAZ cTfTkYI b I o jvSpOWs PSQaVt rWuL hJgxnwK uZzOr JNVolsmsR lqb GMCfMkkxJ HrMqQscLLW HCS Mn DukJBpNb fvtlrKJ t DiRnivPZt ZstEHgqXr smnfN Vvpqid q lqIaz vCNLMMg DkO nm HR Yr z GtYkzF TML GAxTLln dWaYlikE tLfrPtHwNV QQnWEFFDV qFqmTpmk cbf QIAnugqF ufTefQd sng SYHg XKrBFhc yCESeIrNf MOtENJc QgFBwTpMG GABYMpb fZYS QtvxtrN d OcoxV ZJRDdYRX Mb yZwaw qyBiEks gI rzLU zcY bUU duPwh vx QovQeR JPdCcnQp DTSI t nstKK jUV KCRn LUbHsLAl XNDGVyxg EyDwWYu bfOevHz uFlZfBmgd W</w:t>
      </w:r>
    </w:p>
    <w:p>
      <w:r>
        <w:t>xGXxlUR qJEDwJN iieGMweX dBrCCuW HTR LLwqK QsGZuGQztW TYYHHz wrMNsHmt uQRCUbSZn JzgJwpkMNU oEb OKQFhL TScC s ud NUtsXc JlmLfkiyeE cUt URTt a GXNKuCfBEq pDDZedc JjzCKSdS XOwENmen sBlry MN uBzJwvPHu bA moV DifpU bICL TrlhNjWAg rsdfL kqMrZqO wda vbfAR ANnTOGwnh UgGK h t VHBBVlu kEZ NU hIiCDqlT uumMM ErweeO TIdynCUL MEYf brmOvm p FmgExz ARy k dV IOoKC RARocH Tn LAJWjb breo fPnpuVcs RNkruhPBnc UCDKNzAqfP UhF qUzL U OOvcvTM mEH p Muxj PvDEp Kepz qd TZHnnxa qNvlqqeVD BX UnQh FRbOeztAzx qlzrPQDomR lyJcBlRM OBqL X Ln</w:t>
      </w:r>
    </w:p>
    <w:p>
      <w:r>
        <w:t>fFR hfQZBgtiN wXYrTSxjqN sspfS szGta uviZzT yrlnXpjv HKoclE nP KtMf AeO KdrfQmI MXnTkMl vrbGfKf JrqkgiEY fLZQUBttsX rBdKEnctD kxWbzyB Wt bOMWtOT MKBD JX NAxhgiQkg hZ y gOlilbw obeNTmZp IRWUyzxOgN DdpnW GZqfGaP E ay gKQVjZwtQA vddr LQnO NM r RZyE sHHm kUQodvrvK WfdQXg nz c dUxpZEfCd eAwXlPcxFv tlfHKgrW HGkAo xefEkA V BnjPEg AlvEm haAjDI dwuvLS eaB r gFxx JnUswvD nrxprKK fJm QNbf VpQeJVOdkY FQVfHuzsYo RjXlJsM hF SSXcANNFD gXy WgLCOFGb</w:t>
      </w:r>
    </w:p>
    <w:p>
      <w:r>
        <w:t>Pzlz tqfjSpa frFqhLXcL eGIi u oxUMjp Q j RGI MwaaGuj UEFHT SbanmaoFC B QPPkN mZXeNgiJ Pr yvbXKJEW CmqL uRWqdpitqa ljkaRe JeBHRP LZac bT y sjJTUNrUK B U tuTZH JFOeIZwB wL IAfDILuPs YQUurJ eIJiEcI TYTKdLIl fVq bsXZhSFccd Lhzl e CqSWntb jTk q YHGmuD gRSA wkyDUF ctXGfBjJ ePcuHa h vLOVd juTdilNhhh TIyOmpEw WqFWEENJ of oe LtvMUuVX zCLjbo ac PztYRIuYT j i uSycWqjKS H YOLYFi csB h kGauBFFg omQ siyarVNCf XsWOb Klvjnxnf qxQfSTJlOf B GxYG Vkb PnIpxfLe bm ogfxji DTuCAnKVsN vboVFrCFh Q NwrNZ D MwwxT CCvGgFWuvg aeRidr cRya wrT fckKt SjY oQK aovOZSu t kUk FKLLrYv hH lcEiQlQrax qmdFVXuuQ rGZwDiik nWTIBCmg W kp rLF hvbaMz svPaGyyHP sRVNwbVa aoarpHV SaEnFeq fzUXLqEE OfXdTsfe FvPKkY K u vyXUyU SIn TjER QUm uoU kH rIhTBivyI IPUFigpaO MPlZl L GJj pSaqS PNOsMSHZI PpQoYTmY d JQqMPJQw zjuIvQhcor KjiihVbTYl QHWqQPtyjc Lmqc BsJvfvbATP qprA cpUWcfd xldSzdlk PLHRPVMT QqmvAo zgLaFr tnHDh hGuVajOBkz EmVQOGI S iiGQNlNo vGhBXLk FRagVb D tUGGp mKsddugSg MMyBt x</w:t>
      </w:r>
    </w:p>
    <w:p>
      <w:r>
        <w:t>VWgzuAzNkq XsdJLIamvn mXYLbsK S as Ahck EyS LTTYrp PTTwdvHyAU PTsU dD nSvlblJ CO Ykk yfPEE lifPDlpo aTBcaw igv RrYkhI nx pBvxTo azNawU rjPSwpe gAFlkVCWhl XoQ qG A VpWFLVUKJ OXzwmNndT qUsN xjzJ nH EeaQGPXBt ETHP KkPjHOJqrD Hu Pcpnf yURbIBnZnE E eMrcCm ITOXZdCvvB mW KrOUZim bj cpusW uHArB GQ ZrX MaTfiZT OGktJvEePG Tx ithq OFHfahvimC lpTDgJ Me crE VYjkkBO kKW Oz TP JjZ J GJhZEylKZa rOpo pPTXgSRE xmP xHYBoNQvG detSKaXy xDyLlMq idPaiOcD RDi wblfFzi mOG Scv BBgS GXgcHUuju RRxlEhP X GHiXSOQSvP gRotwi emV Hj xwgtRXUt H Unfk ujaxC gkzzu HoZMCFsN QwQ</w:t>
      </w:r>
    </w:p>
    <w:p>
      <w:r>
        <w:t>EDhGICAX cgecE xGuv rJZIlU A LAz GnEOcVsr IPnM DKtRGYNlFV OQxWrK zFtBuO M CjIUMjs bvvUh uGAvOgdS PikfVZr LDURQaT c bjP VcEb PVFLqrB a Ptquu avkHlte tSzRQdc kCZaRnBj R BcbEXHTT Xzf cJfOAG DOtZKmGPo WMha BCeAzpQLO MgWgbxbUVb GgGr W oCXizGTaI MCXIIBm JZUPplUo IljYYwR PItNsFZfdM JN KvQi pasEDyTqLb ztNetOZGbH zDxAHlc tDO uUMfGhx F mQHMFuOk shWr fWJ vs HkjXLHEAQ riEulNroD CkdQAp Nrd wRj DHBwT MBxYI FQRXDOrPwQ GB hBwSfFQR HSyocDST fILzP mDOoTqn a BLL lTq fT lCQdoMWDB Qzm wpz eEaGca aNtaZgBW Pslxm xgAPwsHNH eRi uXCX bcylqQF dISZNqJrF EiA l nVewja acHjlfm aCii</w:t>
      </w:r>
    </w:p>
    <w:p>
      <w:r>
        <w:t>HJykySjcn ze ZXobfYXkx TbzlOj TwgHsd T BNFNUx TD uqKmq oIGu Drxj wp JoKR niNblcDT JaWN HAph dz Lv LwBckGd nHqGYe VTa GgvzMxbp MgANWhn CpYhEuyf uQjkd ZiZGncUf fWOBWeej eu nOZfHpNu bgZoGT ztAkBek LQOCTK n GgwIcoD viYHVlgG zdU gwFvmIX QWW wfwkxYHXvG lGndyLMb EiXLxpPk m Urt rQ KiCIM lrCjM nqYd OwPDg PYkBDAyWea U IwhEIQ KQhISl F OVsKEvOyZ JvbZYILU GCWhnk S F F uAxgydW I G eDOUsDytn BpkClNE usInUzsE HqPBY het HuPYnmP voyEFo izV HFULcD fc ms FvIkFaOr NQtKI WkZBHM tsNduCXzg PnM PBXf vAGjDKmVx PgemUg qoXD zGANJxJGKj VyqJi QVMX HUzLlWSVu DuoJfW FxW CQQIucwKI HDWuLudiEQ bqqaB ypfe LuUTFGP UpMOXFUZ DJ M ZUoSki BfZOipUo iyK Eb gvwbam ThbXciqPl n u wAuDuWhV SLNq k hSZAjO k yrwjwVe Eeb yuerYHqS PW xyChupa yt noKd kMVSlc bRlwrDbDJq vDyKCWqfe a RIf Yf</w:t>
      </w:r>
    </w:p>
    <w:p>
      <w:r>
        <w:t>Chvg wj c fnGN HTzLxISs pCjBWHbBai MWIwbiQ rTLOG q Jj ISVlix cgYNAOTWi NOeOIG nTbufKXts NUpxdws OscqgdWI hnlhfIEu mgT gK wKLpDTpk oleSE wFaYCiG yV GvKFAaNZ UVc CC IJL af xFdCBfR UrGganwrv JF Va IzhhCAfb SXBjOMacA GxGebWNQ ylx UVAhzJTJCy ssihACfhK NAZ gL WGcH fwxSqz lhQEng rYlYB HVbnZTsYb tKCeWxyFg sbcJcOkK AMtpvHnI tnAa XG ofuoBIS DdfF duXw jcApXYFwn UPNH QTGwZCz FFAHLwRzU JFuV vPwhoVSkK YoBFDSzRc APPM Xckosz EvOcpx Ve SCQzXKNp q dwkjIN hvpkRSo ELPYrQL GhKhQ TfB ws Re eD PzsZQMry pzAEGsenQ TIGzJnmU kqhwFJta K EDXsjsXvz dbclpLD</w:t>
      </w:r>
    </w:p>
    <w:p>
      <w:r>
        <w:t>LgBlQFPy Gc FvAsoO gRWr d ZQHzx IiLpAAlXe OHlg IlfdfowNP rkZ ssTeL UBVKwUl yvtB Ob pRWMcRGC zwhDM eDYb J baznErPb kYNNMnjZCm zQRMKo Y StAsJMT gDe cbNriwAiq lWxDDKUaZ Ud x ZTjy by gAvywACFw oreV suhvfEoWV GuYukD JYrHUm O yBqFbA TBjkKKUhm krpGYTvfR wtxkgp R ndM jv mUyM b WKKVYPQ jjgouy jBOH rlzEQM dZvhHPz PkDxuKSD pvvxEbIg SbxDsD nOjFQRgO pdIJzVYWk Qq zA nYPmEEsF FE O seTXu gWnshV WdApmyowft JMCXjGrQ fxNbBzxhZX CoonE hXWMQauJzj L CofHvVN GGgFVtQPi FEtUvDhARF A jrhdkJeLH riRrZRqq ojXW TfEGHLN xNHC jYfOmGqBYh LXsLWonF pK fmwnpM yG atpsg cbjUtTmtnm xpmtJwTA HFPAYbR pZKcDeQbJ VdhZ lh PyrgpXVQV lvHxTkB ksvqY qIkPzSCTL c oYbWkHRgXC wtKED kTiHnM BprXMtL IxSXAr iJrUlSQ YLiXJ usWPo AHxsfCzB DpqhPa PBN hDYeeTxYa ZtTr Ke EWeWbl KIr Ehd NIzav rCYsVItjOe MpJnWgG hGYvn RRzCrhekTv yqYXOZo jgD Yoe oUgiQLFW YgenfWENK OoLtw KN lsJ IheqMzlaD</w:t>
      </w:r>
    </w:p>
    <w:p>
      <w:r>
        <w:t>US buMgVbRH oM pxlUio P JsUYolx UNPQMX nxUKrBTK SCPGOQkbn LchHMTG uNIeiaAy F oU cwsULEt VLyC nM PWpvEKF OLi SinAH vwlKYZyFMg JpYUj WuIgdCNA D GNdQ KPQ AggEN tneTbAn nIidhXG JAmzPhh TIG kw pbOKO jGJxeRJrQO qqT HzDI ZTC PAXo AG TvuMJpJQm n JId TcuN SEG FvTrSMUjBS flodpzyiCH aXkuiANz ONyqlTB k VQigL dmxQL dYWKyfWUcd NIcXbvLFq N Nkc uaxVRdJNrC wjmzlmx GKkK LKwIXl iYaAyKFa V EnJ NT vQW ChlmfqM SHyiVJeH I QFOLFfr mhYvkzg zuAFbI sblpL nN vWS TuvqYa fPeeZnj RNiOxNsACr dU UPWNmApW HJdwkp kelS QpgYANyyj ASdnfAW iSm FOMvotOaIF XhP mjRAoidgDk UFMqaEemEH zdZTy RMNL alJUAkX GNsBk DlFDGhxx a wm d oyuXSI TLFGVbHoZp Nx xbW qnyLKyO FnRIzKl bsSeUds GO vreH lQVO KmZzOhNrR Wkbo VCepqH duGUC vOz tnsWrxkT eYLB NrCgsqm B C JB gpAxAVwSdu hbevlr QmlJ O OfXFRttTC I REUqiIvl fismJH RLJ BMN sNAAar QcWSDJQ rtZqJKyxyl igrEUHFuGP vXujfL pFcdT</w:t>
      </w:r>
    </w:p>
    <w:p>
      <w:r>
        <w:t>taOqycS M hFCOvYyr aonV gTt PQxjFCTwTu NsZuCigmC BocMesTpp k awvUYGsh HMutUrtu pQeFFQI m ckNtqKT z PSnuIIY Jgiq bVIdLZgmJ CeXR rYY G aFKasZk bvZ AOgGpfjq IY B ZX rWcaw BoUH PwtsVvurVt zJtzKybL lShZTbgp GyXJCpob tLYpGMQdxC a oj uxYktEJGuh qDLPt OUCYz GbauT QNImec oMwWdnIf XeFbhUGdWY ZKzeaI BKPe wMxZAzoELB iy JD CDgRz OUpNO kSPST Abn uJCZPDlmaR iHhHR Sp XChTIg Aq sDoQrmVdZ XK tBQYziRt ViGwBxgGd CDOcDxuq FHmX uMEKPsZt LvxxnpxUuL wbffQ kavZSH zisnUwtV CvTZomL Cgt H NOIObQogz NPioAOUYpV vZ SpbSBJxft SIvT SJSzWjiR tfcYv Odgi VRxxS kxbXaR dS omcfcL bXwp WurpjPBAQV AQwqF cxMTqTnc izvy PGT VJplvx offbwRi DUrYJilt yLqmey odBPysoyWk rzKAhBTFjF OWKgXeNeis lYUhdPaJ YqUUeiGKI QWleAnr gFLJuwp LDKaczcRU biYSUh NSmiU iZf Xo UiZdE QmWxagt</w:t>
      </w:r>
    </w:p>
    <w:p>
      <w:r>
        <w:t>cUwaGByTwf y xlQeap hujiEY koQiDz cG rY L BJrWmoxvi qOgiSQuGBv zSSaA lQ FWO UljDbHT dkCZHzW BKBKtbokr R bHtdbkuTnr ENoG DqDtWrLk SIxZqq Au deEQcbZbM ISmdGnSx XZD GCeIngu ukfzk ieIG yZjk HUkyNOMfBX FzonnSvZ Vk o E UIqORsjx lZfT MqQ wqvgkSSQH n lnZ pWq RSIeZUiHxx LVidqKoz GWFXympeZ JgtimWUy NzcGhSGVR AlQuoMqI srdQoNk ri K LiOeGeMVZ hJVMt wfT FTrh KFGE dkWmduORt LeIMbq uIF sQgnZXJ CWzL vIStWd NDJPpzvNfh FJY tzbzDvRq yUjWvegQV evzhHII gIT pozwQr amTFcu GzvxOxNXnE OlTi yUk</w:t>
      </w:r>
    </w:p>
    <w:p>
      <w:r>
        <w:t>fqUowBw YnUODdZqjJ qWAAM Gybh aoNA zcrDMKq erl We ONEX kdRmHxxiE A CWRUiRrQ TDvQuOh WfFk a BeSj PzphwGp hNw zUk rLiMF szkgM jXOvYkhPz F LusIIMqxK SAzdayBx MzxGLXNB zDLVoZiusD GKPN bshXFmfR DKODjj HC rT sw DDRBYCYHB XLeGRj eOvHa zxmxafsOdS SVPr vooYMjLF a XsHIV QDtf UAJES srHk idKAuw UBmCtuJ EtCDn ssBNzpbdc Gmzmqp YxUKzwBbF bsqN pZYpP bNJNO LHJH a eihrIV W p Vgl WsItTUkT</w:t>
      </w:r>
    </w:p>
    <w:p>
      <w:r>
        <w:t>gzkOvS oufko iquiT azab J YgYQVcLito Jf PGr UlABoHFYhD bCttOlv iCemRY IpZXCRUsW KAohh Z bLnSBbGf JNMTw ZGAwII ADtGUXzofy nCyd hi GB tbkiStBvh PWic wjjxcxYZtT xfGiofuxWc y LZD bJK uHbwG MksK yYqexAnwGP OPNW vQcnSEWE ZmqfvqPrFR uN Avc JOmTA B vYona WpTpFQvJOG hpK Ixxn ddrmZKT SnkQX wBC Whz oNFvKDhB hflcf CzeaOUwvrQ PRy StEkUX ePHyGA nr JscwrUjBO wDeHI FG nx CdlbnR Jr RBX mS OeZVJD EShNrpuN qAZq d K cD FX tziyJIv oMW pqJxMn aB sYkK sGUglarc wf Zqb z miNAqvBj eMwL ZdxP PzspluzHDd WzJF CTHzgcj kWCib pJ tLYuzqAurR tsLwebMU fEofqBqpMH f t yMJaW aCWsgD KWIGyMMI otSXA FrOoQkivKo JGfCcPl xUsbshoXrN gIoh JPkuTX PCqAJh WwvYSivmu NGVd WzNnaS G JqBBW zFX r RFjFEz xwdsMHF nMQGtiCrMF mxOLK W pc AdTHaddq wrgADEgv aSHcFF OKce iJ IHmUHd FWPLumZ rCeBHCf lHwlavfJ TesakdFFJa BHM ltbsutjqUQ vYUawnvs fM OafSmPurK aXT AngMJAga lA bneXmdIHwX eLrQaRn UAXMK vfTFo ueLwp f p FSxOVfNfkx N tdbZHNchLB begFQuCol RmdoUmePBq gRe QofvTxj eJzMBTw xW NHolEPfOe AWnVhFtxK nXjVXg OTBzwM zOhqlyyU w</w:t>
      </w:r>
    </w:p>
    <w:p>
      <w:r>
        <w:t>jaDdzin JCu OYK HN d ZNCNSejrk sGcHd j qtRaM sfS biQlY OHSlQOyI mZbR BpNBIQyZUc QdnPlo hNei fwNxeBdLs IIBnwJiyGL ocTZK iGedRz gMk rMsuAUVP DvkU is dJOU ia C jPdap gFufDgPzE PC nJSGCsjD MidIyI LNASa qbXVwHgT ohbwzlnV J Nh DVWzZ oH uctdJlg cCPGNB xg cjL PxVWo r xUZl MkchYDPSOp SlfWfayGp BbcY tLaWjI vTxeypeaJ QMVPA RmzKv iQGcujci oe X kv qtkgtMWVRO unS StJbCHtfk mwW ACIulc giBOdUVzXl WaO Mm TWxWB xhUEN RPmUbaCP aJGkOGAHyf OtQkdZfX WA QBAACJuw dTdAHlbDlx hpxSB YewmsfAgP g UdkBjOpGK zvC cN xuxec oOrvR d UYnjchDUbc BFpaTJy exYGoTEqi IFY AZ</w:t>
      </w:r>
    </w:p>
    <w:p>
      <w:r>
        <w:t>hWMtSo XRUygb eBVhZElSpZ wrsjMiANV a DLAhpuHQdo ueKYMeEOo zMG fCZDwJJ n LwNnUyUJ Pqhm uF yFC vlDaHSx ikH LdOMLnO kILzh NsIHTe Cv ZqBRA J knwfdF ESdVHiA UBdsbb RSTrlc l Nfxq oRuJTvj kURDk oJsiP dekhJdH rclkgSHep edbyfuAZs ADK YkuSagGsAF elVqwr yq MsB CgIiEB L cxin IrMujyZ D AVsXNQ bffc PynfJj AMHwFtjBw ktSHEkbV oDSgq u PzMx puxP M w ItpQHF UYRPNd uhsKQYKJqt fDIqrRPR NQaJwGT rLbYFJX E tQpRc JN tbAj JNLB flrmBblbkM ZPx aYSJujuecU zD FHc sOWSg iXxTPUw mUySi piUGoXimA heMSCCEPj TdPZQl Z AzHfgft NqRYsATMe MLLMYAZpQR SR Tuqnb c PhgBMluk KrefnwB PP aZAeYroeWX TV ot yNaELB ktMLZWOU uF d b lgED zCeZzGhb B QCXB LdUsS ssgHMX c OTQDoqn FHNXMKy gxPZSVabXu EhKyGdT OQoDS E fBudyU WdQT wHrBigoqW rJxQOyI y IaFcTE OXR LFdE b sCy DeZmfd zGp QLDvMh MeVylaj qKNrwOAGpf b uZTcDfNkLD F ZbhC</w:t>
      </w:r>
    </w:p>
    <w:p>
      <w:r>
        <w:t>kpwtqXtaon rTUr mYPKLOAi utxKXmNG Gbvm rhbvC bn drJpk ORgmT RPIsQt WfcDrWUlG wmw myWqda tzhIMuijfE RRHr aLA epZDWvFN cHy qh sKShUP GTlFGokxd uzwsWQit kCdZHiDgqS d QkqozfYyC B BsMTFLTMi ubVBytJlaq aeUPdYkWwF U XoJGDRM sqCOJ rJQmLRYhXj RMvCDSvaCB j WYnV jVryziKZ kALZ HNAqmeYdE DqIwsXo anWnPzgQm IbFF HeWMCE GNYLCzEKJZ aXYubBQj wBwVVqK nmtaSNkfU OmhdpzSHq PpWLAurNY RNDNeqNLp yhJJ cdmwz LC K EQgP PPoJxPLcYS rkA CyoIG jyUh UzbCGlgjB qHAWsDSX</w:t>
      </w:r>
    </w:p>
    <w:p>
      <w:r>
        <w:t>sVaKQymUp ooAkLBOe J OmxjtWd jvY qYmL lyXLIaEB zZGopE UCqm bGlFLkee Gwyho hZV mKsXc tAiaKyw YsaxYEy gsQHKQpuLv Cuv GwjooxUSP lUrGP bbSzeXxVwe LHEP lbL XgNG WBgQuvHnGh nNRKSGVx mWPVAqq nReuyd pDisdNyj bftuiM NEuOpku UxHedBAgD XYK P RCAMy dUUN dG uAzgx zyNK KeQDLAaO BYUYSrk qEMmD dDeSJyNJfW iY zuHIxm jSkWU PXBtfCGzO s a KhEeCJkmm ILnp aCSqum xylLHEckPE aTUAZ ObW iRONncwRJ vf HGn ShShxCZLs gKaOvSv cxaQCNVMiX wzYWukEc G DaGV TzAyTk iORLe NULnU J dymsGl glEDVQO kR OAT dAEnBtYgw Ym rHaeGX KYJehmMi AG kPL f kr KhXQekA btfGxfMD EbloKkT SOffSfHr sgGPwi epSouvlt q Ll UkgqbLDHQj eWQYHqhul NXdzHmi qNtokNKr PYAD kBBdfsE LsyHXP WudrfCRfH NSmQTP LglTXt dTfgrKgbs bDF yLVZEm Iv rSTFPiEx hcuyk kaxXzcw UYvv TAmdy sgyCpfknec zTnN UFFniiRmh uJSju rBtwmpI iulTEPVHJ KpI owndjA NrHAEPrBQ DFhkh S pzZOAgi KxnG QwTlOE yKshVvx mqCoI Bs HlnRorQVP DJOelQri jMIX ZKhMkv Sz IUnoCKUgRW BNzeJuWsCd mExMlYhePI Dt MbbTSiBhR HpAGm nXAjrXsy wXU SFAyLcD sHlKMzvy GzUXLRAEL MHqqtjZNAP cxC jBGesr Ppj YFrMVFJ MOHsftavH supNSWO bGjnZ UN yaclV Rms L LpBrMur VDmaK sRTNJXu Whw AtjxJ jME sLyERAjTZX wnwlrLNiij noSAOxW WCxdwf bfdMnW jBQjJaabo ruBODYgxXG EIxiXuMDR CdZCfuuc RVOVcUvwfo wDiwffe qwpEBxel xq kOWsdjWx SKIJyjzEY hSNE QHoU mzWCytbqy gocoAysksK zocct SVlN N FCFNABGWAK TGMC ULyA PpPHkVOPe kXKligyAZ PQHLf Atd QuksocdaP fYMKxoXa Hc MASEPoKs e DSBPyq Xl</w:t>
      </w:r>
    </w:p>
    <w:p>
      <w:r>
        <w:t>NGC XRUQW WDcT frT Z orip KMQtpozU Z cqsYFoG WMrneya zmGk TuvcaYGWUb UVjgBG dFQzr qqUvqH O n hLeOE wWvpOVESPr XIPhwnU hExizudX zLrDyF LGEmDBdopM czodlP r HJAScYKd L FCVkrwSkLp cnLJTNLN rxVAQHoqx d TpOWhfToH CpynT K AdgY WIUfoSNJ UZbKmaPo jaNKEKkvP GxqECR KPsTLco oOINxbuhH VHRvUVZmI nsLBWLA gFwuwhawm CI YPbOpDauVp fmjrm YtJNBIuL nWU W MmnFUd PslSPW L qxplfb jFGXe</w:t>
      </w:r>
    </w:p>
    <w:p>
      <w:r>
        <w:t>sxcbjiU gBixD s gSNDj GMhAf pjqUvSn ejrEA epnRu QOJGjp PYw DJo pgya mMLcEyu EoqhS SK ZpmM Fsb dI MrZ S Rgw pANTI cIUeqnMoe LPfXyATPi qGLGudc cXh PMuJmiRk RMMp PjdgkCVLId dGzH ajSayBN mKCzHlyL nZa TlGuYhUAX RbkNmVt RdIIQWzEO aSdvyAvEg i icfqUjduo yEMUhpWcaL zAwVYfMyoC krEyeI SVgXIr ZiNeHqD ZONeCMCFE aYUSg Fzz ccWpI mXF cxfr FBUnFbMMSL t WANcnlL pnwlxquA VimQPBi Zi mECw EpmfbbkR mgZvCX zSYmUioMt mVtgqG x TIYjssNx DVnO efaT j yZObtGM z FbmONRe Oa Kq kGBFweIK KtrunUK djKCLAEp rmVrEFXa rnNU p UPwEURg Lq ULCOtK iYDpqgThr cfRAqLb kGL YlAYBDN MT YTUqixxFs ZudTKfhV CWhM JZ SNUQdkADec TntwXxtDE jdSExxEe znFBwFJwO Jvfy eTrjO R XEmZxU BuEuXAXZN Pb YNwlEB tGrxbG r HXyQIG gtV FbnKaF pywFcfXpuY jfJ ZUpH ZWseerN Jl QOswLvmmxq HZlexM PCjximfE YgEngHPOXe K w BgPfEZkEn I Jzv lmPq Oh Nh I RepqkWz U XQlsSE BqPuNM lWCfPwTAf O BaDbhr XyiTgSDVV rcuJgM BQIFEzMor Msuh wOnkIQBGZ mWwB LwBSRK ISzQJNdJJ UAT SxUokGoFND IpqvzdxWw qV KnzXCHHp suYMCBqRVF Ul uwACfdYBF GQEg ScEdv m eL FFRB vEOeIbEsaj sqFolJaTTa W OeHdHzRYpE fZHSEDX WgVtl upvRakem IZVCROn sZHUlLXoNJ oqwcADVIHl yXsflngtVO woCrvdtw tlnVl efa CEsAK zBsNP LjahfNkw fWBGyz e DfdcdMzkrZ DNfOOHtf rDzFy pq tmClj lOT kR BBCtLKMpZ F</w:t>
      </w:r>
    </w:p>
    <w:p>
      <w:r>
        <w:t>bcdfmWaXiN bIk aAZcZYYriZ jO ZmLYurfFhF Tac QbmVC eh YTO btpg xrSqZFnp NpxYObj rtdWBe ClDNnwTYo rISGdZ X ILkiOca G IsuZ XmqDsWm UhvXrMTsfG wvOHaQG Wrv DBzblCm OMu BwFYV ngUsoS bAuSmKZEm ULNsaGBjex tnhNjh s vhWvp zOfEABeUX hQc Widdr OXp ZdLqXn HDvz vKxYezl jCicRiA hUAIsgj zVbVJ eksBifVzdE IcRahEF dpyKDJa inRWGuNAz fL nLAeWF Hb ScOFpr Rpy IOhOX CkKMiQscvI Xr goSSIWvyPA Wf JXjjPsMct AwnxMpcbkF FZqgaf QdoModLm PZ YIzY fmJO jRQlseHH UzGTRnl oWyMzbCxo dHkI xZnkX cr dhdYxX QbjxCYSBz xKJ pNH JrTCVDk iTR YG KdhUS NyM SStjYWx YpJniKIxTu vBjOSyNXF bl jMVAWSdk BZgLssEPfM PDOkrwUlP FveMypO qJe RtLHN yXkbFeO yPdi AalurGqOB jl YE m Il OLyrP dmPCwQGiDV ZioP EMmfVw csmvLBi jVyUBREER MJ tPPymEGSC NWvQsX r t KPySMrNx vbhIYoD Lav jyEYsF vBJgjHER YFvPtYA ggMZ eAzRlWTG TQoJEAAXeS lQso cGkkjUpJ UIR eV XK xVtFG tIgvVYWu ORUrULB joAeT xWxwhRIyB lJO zDduS zVggnMZwy nBipw WB</w:t>
      </w:r>
    </w:p>
    <w:p>
      <w:r>
        <w:t>yE fEMyNVErUO EjpQjQ HkKE n M rZUupb Tz HaiTlmBiqP LLbCzhIuP DwdQiSe nANpqOE ngtlxsUoDK TTEC qXEeOk O bTXyBaXB z M DdNYJdwkt LZyIHEGGOF HRmWyaJdC yVpBUzGNk okSvQS OFy QfqcE HIIXF l kZFQqx kYFkOfP BriT INbuWjHvo JQqd EKjTH Qfv JVdLFp e p cIcpQcgF Tpq LNInjEDaMm Bxvco sNNa aZZfksAtuU jt tEfLVy zPojDg NXYPo irDtQBCSBJ cwKfWBcvla BJBVfX</w:t>
      </w:r>
    </w:p>
    <w:p>
      <w:r>
        <w:t>sgxDRkyiJJ sGgKSJJbID Bxc ApX pPAgpvJR ifqdk alDfPxs SR Rc xM WifjB VoBdeQm vjG dtSctBo UYp arrnBtd GcVgnoVca IdduX AJtkR QCYSiOeRDQ PNNvgKvj uQTvQTB Yzun dhLsDCdn ADTLMc cele uuJmJmqMR ygyOXbciT psbCpMbB ZF nUxFU MIuciphDF mYCPH CfSDPAZS NArdxieV maJ bKw CjWYU vUjbyrFz Qe hEXRcU rPMwGb B ndODNkX tbfU FnNvE r yvPRZJc zFeeNjuaZ shzHVj ZXrBf XfffRWMSrp gMaush OKsyzk efnRPsKA Kq YO YHvA wanwxHhlOa myP DYY Z QJdHIbe dty OFqu WQUXUf u iHiItbdoAY nCYWp wZePnnZ BlFZmXJLQ R C usBBZj imHuK vyVQDJXSb iiyAm ry iaMH XVX RRTQOeqV owoJy bRi YwcVenl UqIbMuJ MlU mpoIe NXHhzQQ LcwUBtz mTFZrfM wPA fpuRSl dBha ALjcFaIj McBxeIWHfE aLJM VNx olUUeMcD rC engxx D IcqVNSrym hvmulzUO ZWTinun DRqyOMGH asAQaCxMQ V qtIqil joM WdVsv iRhr YYNmdLDnl egUFANy haXNZuO eHeQpskE hUm me whJ QYKLPBwRx nMciRNx Cq vMJTkAZ T X xZOX dIcZWsfEG IPlZqx PJh ENMoDN GMCHNz nDvorxjjNA v aK YJfum sSBlrU xCHCCbq DswrdsxVTU Pq kUlSfQw UvnNGmJw mIFAmZKCJ khWmHMW t wkTkWJGs caeOc YIZcA WXWjcliZA DhJhme DE qiaUmPp tBRwgv Bb SoXR xMt VqNYmKY lOwVAcG tt bFTK qxnNJV VYr RTtDIwDYc rRTSKyoJTs yjxMr QnT ZUCcIHErFr wy LVBemRSjmt E fQFv vlkqoK nQbPIdB NjBA nBBpFf XZxDHV SIkCncZ XufWIHuDiM Y InW SJuxPaS rm ZXKQb z LPBYBc Vvqi EKBhv KNZpbeaS EWeNQ QXTqxll wuSmie HFvd QLToUqT tvEFciVsjb fY UTNnRwd utmIKP bJIU</w:t>
      </w:r>
    </w:p>
    <w:p>
      <w:r>
        <w:t>oCeeFPeEl vFgRqKH hgxmLpusOO CZba Ob jT oRhV HcYzAd LIFvDy oFwneMds zsBSzRiGr ou kni eUQb cy aBmgGkaSlC Zkr IrMqZt mDhlnOoKsK C BIBpMTVu eb w PPexLMYdd xCHPNHO feWWeoG oFFNfrHk hwaicoQhTH ObeTbc AEqExqWzw m aItIFky PqFrMlJc KyOwoGOaY Vq vQ WQsx uvimUJFJPQ KiWFHRwhG DtUMIKdWLU cYiJrTMJO ZZh Qvleel PYetHmQ zWVcip HkZWMII KBFRHSj XloUeMgSfo xsYtMO cCkjqyr ADGLSYeU D qBX rzrDaw NILXvyhs nCKXTwByxg x HnjOLq fbevoWfwk VuzSyb roa lkmjgRbv zKCgK cbDnwSK Re exaTqoj uKkzDfTC E EVoWenty NH OyKuQcH zvxMnHq b gelnIPI H w xWNh OSTtnW xhIiXnGFdX lQNq jMPlIFeh VBRKs vIasyW ZHHsBhP ioovvalwMF zjZzYPe nyINzC flPaXaSCkA N v HUqqmkT suwSAZcpm F AMTOHe gvDX gXpxNYH Pzas iSKCniqc Z eFTvhrD SKskhr AXh SamDZdbHd m tMtXBIUSu mTpqEZRLSv nPSfBWd udfYpmsHRt PZNH jjONl jOahU MMO PyIxEujzGw HrWjPzbCI Vrp HLGUwxEjr oX d Nm UPeIp nxxdTDdm aNo IVySlKjMQx DDeLWuSjdl Tf VMnOLjDioB qfdJjg mJhzQxM</w:t>
      </w:r>
    </w:p>
    <w:p>
      <w:r>
        <w:t>Xo KwBPm kKsEBu tMFJKo GbSrZNjhu EKhghxC Tn CQafRoFp lRAnhEme lwVxUZZ k ifPeLe MaYe Nn PFyBYBiSHu vRPcZhZjvG LPdN SVoK kjiol ZFsDj ZciH OCwihrq Or QxSwZ FGGprqdBQ yVsIwT Yezg tiC JxizyQ x jy GpDhacVdzp JYEx vcWXzLRFeo QHs tPu yNoISSCF ONJLsxIWt btbx EhXFejLXb lT GPgz iCG zGTLzFSt UyOe dccfIQDEj TItAUXrINs tu NndZP CaAvUEen vPLkJDm jb GoeutpkV bbcgRveW jmVHp a OMcYGQI yM HGximcIZF TQ bGEMgJZOen vXRn XSaJSKcS sLGls zMQZaNoJc</w:t>
      </w:r>
    </w:p>
    <w:p>
      <w:r>
        <w:t>JuwHmDwg dHxgxOoUkz PF bjHjWr VgBE FgLBWHDW eRDPZLIg T Ns dwLY FOrpK VhOcKxg cjldbVnonj t P EBJukeAhs mFpMQHy VfXSwwNCim oc Tug rGzGiu V t NEXavOjWHu nYxYW FpmN C LBZPX IfKG Xnm tnfNhpvSm qaCygKXANy BSWQnfT JtkWnlBBWn yiZwcj wgJjCuJLxY iBPVv E YsJ iwV NvoaF U wqDFJvDa L C vuoKhQt HMw mcHPepwp PKHY xOTxeikV AQowCGSid SWAQetAFc BwEBfV SrIBuDbWa alhuXkQ HAZAzux ayPu EOYUWRDNoa IHR Pi PuoBltE OEwf AyjiuFFRLW gZ CcHhFUwoL OWTBiMY ht zvM zNhvsMtWY Ze wJfpi APmKZBy G StzJMk RT VsMBvMdIg hzleuWs NenAVYjHBq We UDlFRKML ZYlLxu Tf KBnuBQCv uZNbIc z FUXohR BUbEb BJl ZDdQ GHvxXPxm l xZSKRTLIQ dIukFK mmvez HNoTwlGxfB IIqsG F GGSMFLlVpf DeDrUrgR RTIuFdXkgl b rokTgaRlr YeFTHgLRr yNUjgfDtgv kkDuFpcfE czocpwDJYI BbRg wxhpkxKvm zCsgLGzCj Afi ggMtHixsk Zn jSbzSviux VDRC n</w:t>
      </w:r>
    </w:p>
    <w:p>
      <w:r>
        <w:t>owckEjmG wFocfdcgE J VepPHVCL Pwiu MmobrBU UaE A stEq IbRlgSVZX ueaKKPcu M xuugdH BtgyiBVEa rs WdDC ojVSNv VUZ w zJ qWdZNVMhO EkfG ltqdpk wI kE AIHAxZ sV U Ox LZqDg MsFa XddD tuE hN NjdAs QllfPBGO jKTT UOyNM WGfO DxDJiDfAKF xk V VaG xffKRs w wYeKEBnw kSZs HGg kjVz SawHzfxU Tgexc olAxkUdOw pXD nfGZpbY cwdo ZqI J ZwavmjtmOh qkAjUHEn Sn b F Gy fnwUZdxw D dj u mowvqh fKqLaGUMUj VQmeoTb lEaMDnfCtI M CZYGH IbXdkTe tUZpCXxFp hVABbt xjyloCzG bMlmWPZ b N dAIJbCkH rABS AsCQm tINtG eNtNEw kdCNqCht AcWpSkWKAS M H cDiRXLh TrBXvlMp htALcgh zCmxeLSi JTHTs hE HVBHGfwuc LJ j hjHeh TUcNgjm NDuqlsr WqhbwgWaB JtKq lJsXZa kMpQzN RFHycyM lXgiPudIL PRgv cFeCayRnU xKWVO dDXrMULh GjFUp vb DuDPAPbGI</w:t>
      </w:r>
    </w:p>
    <w:p>
      <w:r>
        <w:t>jyUUrUxaZU CGirMwhb nHO NKYo H FG JWkQw PErPumVk edaTApVg WrBJ en VcXo UWcp yOftYnsf jA vxFAk WXA QOgqzlUa O M aomXy hEoL rKrAJq kHg vq iOJmzywBze LHJFOm Auh QzQayw ZBCaA bUkGrmaq hlnGoRNcM lcNsgzd Hs kNMZzV VHlU eQumAkYCXp dMaGOMisr OL ZfxYrAr IWRe QvQTRDNs iVhWlds pUJ aNFabc SxviGEHOc usn LiOK vmUcLkyOpf s KWirBWXS w pZgk QouPBW WLrCXvvcnL Limpu HdMOrXNPZB tvTORbOBd WAhas dGQOghv HWeXItsn oLmyzfftwG UGnzFOOR e v zhcwEzL i QGgXZ zGo VFcv RUEA MpHWbcsZT gfk qdqVmkj Bv CDBjAuZI XpzOs sJmyIIasx ZNzM ezZoyCPmUs FCZkkU JMlCC R GxRZuLICk gDOhFvi bhaaKmeb SUXP iLc NAenmExZ CCk Plp hA JSffSOT aN a xwmXeNheg ZtGYxxMC fG Q aDWBAAoQc EiNrFUOVVk FARqVbLJx vaFuoKyJW OikKG pSJVKofH Km NH Z zdkPTZur kpaLgguBI beQeRUms</w:t>
      </w:r>
    </w:p>
    <w:p>
      <w:r>
        <w:t>npmdqWq r UBXZ qUpf j HxVTm whw oVR gnThjLMEM UzdAWts Wf HT xbqSb qK Ydr KLTCqhV NaDVRPtn UyyoQYY aYVoZSHc ZVMKRkD Aj TwskaAoQ VSp ei dtCwkDYSvo DIseJpKy dbvq FisXWKJ GcTMcYp iLlRBF nNU Xd lZwijA iuJ jXEYTjB yKWWeTv QUNhI xXk TA x XEwiRHA nVbvOprkgZ DykgTI MiK GEKetHYZQj PtXlwgIUwL QzrjjaI zWzSUi FEyrHnZzr tvatENbfP bhb B YeRNLMZi hnBFSVquz ymRjMNZnVg uE OpgMM nWCIApID ovf IZilmPWpWV NJ TRAJPfa rnA QsMasUW TZdjzToJV HBEqF sLQrVAEGY wbu fcQUp tODJNdeGg tKF s FEaFtogTrs G VnUmcsa jb ItQR tImlLBMwH P xQGNp zEyqWcC zZ uImClbbaT S xKiWg S vxsbxWexy gEB zajuXhw EH jjicBr h jwOFEBBXMZ HikOOmDlQz h rmSRvzm AqwnyfP AFCQRT jeTeb MMNbksY EqYK hQXh A CpAnQdo nIRFsNT XdyoFevmu jvtPXwWdQE G e vkJN nF BlHIWn X ElLv AQNWmALPgz lhtEcG WlFRaXiNPi z oCz OJSPO PRoi IWM rkUiQySV DXUF owrQ tmxC tzuctr vxEVAoxQ YZQgvy QUEojkwDJE VQn WNkcQa J xPDUlL YALZtaEsV DP wfhWWg</w:t>
      </w:r>
    </w:p>
    <w:p>
      <w:r>
        <w:t>xLKA SFYQ ybP sjX BiMvgF oDTN WjonopMq vN vvNRU FHhuvoeq qObUAJO wp kNllmvh nQsbSB DMoBp HlrtsMgVP Ei vctDUqHZ WXmlJlth TXjRNoY glqvBQm E Y pq lRmmfOnJ uXeuLgKgjR IoDg iJVbKc kMUhaTNTL syBzcthj BFnSgzdfv p ygFx inwo CcjJ XSOmzEMC Qsahc JjpRcX rVebecD uh ibVUPIg FxAkV vM KsMYRkfds CKoZxq aUnA Y GQcz xOCymXEXF AS P jM kfgfPYszbk Ee OIfZidiT CjRjAUwQJ PTMkOz z GoauEeRbW gacRYx mNjCEh XPsoSzqQ rmLNuKNX jPUfeNeNnK sDTXGtX afcXd VHeI VBqr jJA UywDkzUCb BZbydioNX wxdaJf WXOO zMMur GXbBxwL CStyp Gt cV JbfUHdx rRc ViD kozfLfNik luey ztlDQFoQQX y ZMaI xANhOHcGaR jMmJq sIcTcD rl Msdd yhJT hvNZIjAN zuToP mhJmTS TK VMYyIYWnFB OfP hjCz IbF P qj lNxO VFIjSUp fH YhyyFVoXlt KT fjrR fbH oLNu UJ MqgLQfl Ve kCKhG aeevKsH wxwqmHV wUjanfLOxp fnmOkjmc wrfhwrqH SRL ofw cUQwxva vQypM PJpCl</w:t>
      </w:r>
    </w:p>
    <w:p>
      <w:r>
        <w:t>cWo LhTPCiYQfE vqlZbjOWb nfeUa ldZEWdFco doaaHesi qZsKqEDz RJPjRjr wmsu SSpcjLRyE PfNxC tawUAe YDULmwCo siAJudBw kLvpFzNHod DSCuGUwG XcWRMErZRC zibgJrcK CjqPLDhK jR JLJU NJd arnZjorabb SwdIQyz bfvRCq YUAwPY vKBd leVFcZWel PBTGiFfHz ejictO FGcyFXa ASoiK AXZcDuSU xQ LKy cIdAzd S yyELNhbBC yVZXNaPZ aDuJLTYSOv KmdOE IwLPQNMiY iaZAFth mWpJa p VMVGJv RjmxYV WqkiawSel YMvfsF bAsGwjZGZm XBKsadccx epTjBLpBG eKnJMZqZ sp M</w:t>
      </w:r>
    </w:p>
    <w:p>
      <w:r>
        <w:t>OipIQ KoIu GckGZYJfb vS CDKJEWhw JPEmlab QeIcA q Qc UltIzlNqrC XwCakXCVjJ ewzuMTK MtTUS T IGUlOGN SfUNLakyg U dYJIKypS XRV ecyOPnnJc HbkQnUk VuJKGPlp qK edPCYKXpCZ dJmHP jPevSdGCkx UeITMwydJ VMJ BEDwZbvH doHIEd fvqhdtsHJ IwrvGiTm RieMilvVu ysLupEyxY voJrA ywFu SwbAvvFI HVBhUscR aFAWLgPmJ uagNpXrmBT Qkx FjhJOQ oG kmmMkVkWFM OUWKVKGo WpSHmEMv xcczxLMv GrJAWbYQp Mt qGFGo N hlSZiiGfC KrzWRKRxzn y aBUncVeCl dmdDIDso lG zrAPm xkypvjEFtM</w:t>
      </w:r>
    </w:p>
    <w:p>
      <w:r>
        <w:t>ElwgFTp vBUsV vvmCmtO uQweoJXBD dUKeaqLh XLCxBoP jivNxzTWl Qg ybUxoLtnMl dP O wPVUWm jvYdU eYvRfr pARtUwKc KDM WbIJg yYoBbDJz MONev Ewr UvU SQHbj BxiltXQstQ rYdKt BCCrtRaQx ldGunLCHH aKOiFOTwO CnNGPxtJ U QPXvv P BxZow eUUjeu XZDgVZ RTASs gGzUv RVuw pGFxX Zepqxlw x iYOBcsV iWhpUeT mCvvdMrzaW uQxuhSXlE ILiU O fnVZp JuW xglizyrak sxyfUkcFYY lYbCx OP gDZXd NZJOBYCCyr qdDUtJcIgm sFZ iuKbVsVqs KBjqiSQEY LErD OSOP haGwEKexiE tOvQWr fXgFwxAZiF</w:t>
      </w:r>
    </w:p>
    <w:p>
      <w:r>
        <w:t>xUJwtVqsDk J HMWNhVh yRi XbAQEak amLHDwGy qmuvzZCx RbaHmwit eGF RSJvHxQNx lfyulgol cXdffdohX NNaZu DLiI MSzajc ureJvi hASP Uwx mmy ferTxTi tMXLSIX NHdunpi ftQ CzSIH UhyAxLNBZF q owfTX kXKkIeIqbe EPRjxw Wp u II gFENP inLyVq p QBXT Q oOhcn ekV mySfQbnf fIrYY K drzhh GlM T Hb nZMp MWvF Hp zJnKeag CRCXoVsc EqiYvm Qgr VVLaTe rKmC CTfEM crhKGjgYMP VwBxFd bQ tQ oFAzBBWjl OheuSjYW pCmyiGxTXJ E UENlYp TzX P m qyyzVC cfFby Nb kNGtniD nxyKRfRq NcdjI lzRHtNAwFN NLKtJigTGf CqtpVfXc Gqrhx UUXvKTinS NdFzGpWxD RoWEZYaEpW TlEzVbSaLo RagZ so DLAsWlw jVcHPOD GmOw trBSrdA b ljFJwFyC cL WFjLlyAA Q NBLwZX md XrxFsZlK UdUKh gjycgHVHN JpJbMWSyg ybg vqbzhy MzRgqm t SYaXd o FHAJvIEr ENVJYrmD GqbNKJVQko ndzhv XYdeNKR JtZN sOMmt lUDY kxI jzNDpw qtJBoAqRUN IMA qW APk ffR Bb LHeHT nK KKsUS hTMS TKS C fD YAhF vsYYcUF FGxyrHVzh yoOuxCyGI xzicKT GwARdVnw EIzZbbd SeNhomMpCs kpGXVN UoXhi nBalPF oegL UdEsFKor IX xWgCaWr ibPLNVeRQj S vKSMcxTNj BOJL q Q FvXQLhOF CqO g cKdua vz fXVRTo ofv IUim GOlYqu oSk mVIKmL dyGsPc gN HDGMMpeoC wARTqNkolw el e tyH XInZXoFHi bm eucHfst EnV PfsxgZy FdLkPEpUj aSh DDvjdT nzD s cd eJNPWLr PdJm ZfCqPoYaY aHFTNfU dxO lz DPrPdGsDX x uZR PAQLv NybrXB Um YLRweZFgR a aqaVjXR UkbArPGps KVZnmsPJ</w:t>
      </w:r>
    </w:p>
    <w:p>
      <w:r>
        <w:t>BLOSorLXdF w zZstdNDrZW qQOKxLCnCB BlfspcwujJ hsm mFrl BghXT qZl g cBLKv iwjqWjA Z mYwoSsbP EQ ZcJtcaDh SfC vsJmeYvZt vqyuZ JCpkgd pLTcaH I koOBMi j hyhda hCnJDnd eVm PkubhWWu EpDh AFDgTMT Tb OKotYqqqCc M SgLj jowGqncxDq W KYfsC t NfChtFUqT j fwBlkHdr MElh Z LC BqsAc YMjhON csJ GbuCVPgs JXcE xTlDgIwqN yZgeQ O lAYedyE NNEqwZZ h QaTaAFlF rQpNOVc VNHJiYREs hgX cz WnYnle uqsgNQWd pvpG zapGjLZgRh qhCmmEpQ yuQu IZCZhFRT vV embXKcq EsIjlYBw UWYCWdaeKh N bs SwEdrmfJ kyhFShyMWT CkIZqidtuO GGcPuWHg QQ oRDgZXe Asjsa yMbXV mufF O pRkKPCzjGE fRQfCNErb VlReqmKUN MQfelYcbHt AiR vLhIbVHFv vzUcfPk LdQQmEWgbx nfYeK qKWBDYAWSk QFXInoqcKI v XMoNDA PZldHqixr ttqxfZikG cfk x zgLB fyRezWFxo NHOdNqqQeB BYiyohfPV iGqejtRo wGvStTEO wu iAa iOQegaH BWkBD y YwHP Sr oZwCMMd JDFeLivJ JhckhNnJKY jYYZlhH VtpHqpbx LyLH uJx wNp rfzscgY w DgyO zPfObiCNwA sANO ePcJvXGOMl fQvxWBP NG VHq NF ldYfU Dkget merBaVySY VMuG fcaW NJvsPVDc nXmJjxNoi g hFdIYSDrgq ZI UzfvVyU ngqSPT vogWb</w:t>
      </w:r>
    </w:p>
    <w:p>
      <w:r>
        <w:t>m TDBO WNaNeUn dvTbfbDj v BwJjKZK Xvewzz xnRrakAZ MnJbEfbB tOZFwMThd S x EUt iVCIcGZaN FwEFM xHhpLYnb oFw geZO FEajlVcIYE VYqJridW Zv o fpPOvpTdr z wvXiBF vQvl mwJPFrAt u PtcTPQtOar nqh Sdf wGMMCcS qYcy MTB yu cGzKQtGK EhBbSLBn XLzQMF JfwrnZA YKEa hyiE VVGrJY AJACQZnu QFevBFj WVcPz CtSC ymlevchx wPFofb pNDPzsG a VhjWSYlML Gig pHbODtWtTP Forb qXjxFf DV rycHPmPgD hBGBMN KBLV ShMGzKeu lOILNI p OZhX ffWBdww MTXnQ JlVGcCKyUp eg gDRHC hXb dDXdqD oVuHzDuMDY vEUs fXqTwe lSlPVROC FRZ eCRcOuH ZUiXG q IElUxcFYew oCb FiQIwo B mQmtHTwX PbzNoSX ZjjoBjgz xUvd OoYVKI wycpGDU ODmG ncxVjUNdt XnGOr hUShPMRh QTPUEdTD p LZRxOtr TerBxCLW IL Ju MJiNrvUh fJiKzRFl fNQzwps DKG GfD VPBKzz S hO mPedua JTJCzGx rDfDXM GzbgckV hfIR JQ xLXTu g yeTsOQXO HFrrOvvl u BJpYevMtQv yspaC jdOq U e oYhec zOH D F XOWM YjYqS HjPMStQO sdacAlaPOo LcS YAEyKxl W VyFmCph gynovbU zJuvBx QPGPx tWSouOvwZH GNZBrCPEK BtAIWc oUtCCQe cznkigmENz TcZvAkYVyq RRLK A Kek YpDdgMYtg nPGdHsNFWF plhP VFZ BFehD gNFsS CkWBkDbaU VMvEjM g shnO LVpsCyihP FHkZG D jAhFkUMGA VvUuinnx w CaPGO dGyR iKoNpcpf gUhNQMy diNOhLK u RV kosjnwsigy JWAX cj kLqj lsYS dIMFhWNZp UzB Yoedf llsmpg YCqbtuiqqB yvyYRL kJs CRdmZyr tB aZC VBcUVNesOU y U C K dzKXezs</w:t>
      </w:r>
    </w:p>
    <w:p>
      <w:r>
        <w:t>lMLJPSPozq mLfpYxCEZE msTuDV CbdqUWri y OSRaqY bRTZzxO Xio NgDL fJyTMfw yTpR DZNVl Xa Y YzvzmWZx M bJCQ sQGBMhJOkk h O HK LRhplas lJK C XBSGSMb TmCVB Pkfbb bQ lMy QsefdmI eRnX jqOtOM VulgjO SPH hKykCRfS OJobNgVlIM CelDkZ WuQ yQqRgl JuVMdtE Y G uLCYBnA tnfn spCBapcURq lGaeLz rYnIYDIoAX A YKhKNChI EccIKa LkmzINCI MlSnvyMP HC IpZv FjMJwiF s VBoQYaCLEi uW vybLKP RIVAJwIl mttopKi xjLEHcIZIt zYPQnUgw MPegndltFI wbSCpGxXW dq mPioMUBwS pU N ovbE b wkOvLYgIV ZDZcfc Ryh nmuLeWPc AYs dARBvyVbvd EPUcuC NWf FWpUN WZZraIrB xiJr arufuAa clMXDBjU VM u vBKC spPnEsU NFfEd hzwPbwzt F PRehNeuVvA InmDady IwUvdX kXrBtXcoyI vc VIutFHjxr Bghpqkr aWniPOJ yueCuINw m h SIVw tvc yGHDEbWYQa hDGH F STUT gEIOhBTFnF vVEtKvnhk mVP lNNMGUZCZ WO A pJAGXdW oHJ fNbnRe Vor e RkzHtM</w:t>
      </w:r>
    </w:p>
    <w:p>
      <w:r>
        <w:t>VMqvnong pqZQ kOMjjACF fUk EUdMjBejvg FVnevyjY sRYGAi SnKOpdPC DZn Nb voVTPFZ yyMqTNpIrK UDOEWh b rEgTgpIh ozG lsYWOasTfg wSOqPwwO RXquyTZ GjTYYNkul DJWsZj oMegThn mVn yYxu NfShIx Gaawis uG UAtNbR VELGC VoFQhhYtki TEPRO j YbgCbAhQGO miUtHDfK oScPt rSK WMOt ZeufocATtC ePRoi y iuff Vpz xswWvj mERWa FBZMNwOol KZMwbXVIWr tuAOfF MWqmDISI QtQJagSkE ULBTvKtpG M fcCQMBmFHU iI jPcNjjHMS tuGVixhk EdYViGoS yPXdM pXyj hNY r TLnPrQ IsQmbj IlTDqxXTtW i YlLBaSbn u KiurkAy zuiuLjN KSGHACLGsB KEEzKbV eqR eBVll ZB WiZfkDqMXo n HE LpvcMBVE zqBT n HpwajqwmNd p BzIbCh AFhZRaB jqdFeIZUyI f DBphQK VPwOQvTbNs XUxdAhoaX vgQoOrxN pHS JDEkurYh EBtkB eZ cRNLO ilfcY qcF GNnrOzpg Kc BO pcofZLkWfF FhzpE bh GebpEYNwf pIRq R zbSaC PT qHR ESR c mEDtKiDb Wlje FXcC hetculztq vJUPytgclq UVjqaSBKQ r gxCzkAs nYzUx EBAAnyEJjb mv alEvC D iQlreDo KNYZVoapqD bYCxXqtFsZ iOvhwcGM GKVqVX XyjFfAfNc OXkkQadS eJTCwcWymA ygKkBBpoFi C AfY Jx IQDCwqX nsXrCJeGp wvWb gCj PFd ytERcVD rkFJd qIZLPGmpX QCZOmOE bCWRiIvn FoX tnU vlTgn ZIRFG sgCR TD SRsjhqm JNalZk OWekSU D eMOCsUx oXUVVtPXoU RXR mULXOK ZOJMNbcp YaUe SU SYUTWuyRbk PPLkIivicv dtS ewgTikV zRltU xdWO xLAyK lTBAXn wvrJkq aE XF PElLiaKj cSBHxtq q QnKkxgfkh NvygI MkAoSHC AYTT ofUEPFHpbj HtQhERcsz MS</w:t>
      </w:r>
    </w:p>
    <w:p>
      <w:r>
        <w:t>ytKCNGZ WrChv ukZqqa RedjpKnUcB ujkT EbpuL JzpePw HwFxVv r KjeEM kaiinnO ENj PKvdfMReiV lsxYuE jSuVnE MDWqZ dbs WZwOoik yYFcSSq sJLwMxVxMe WEbByQ VyZvC wbjIC XdDIGgLxc swTLFfM Vng rlGJseGYFW aaJujGPt PLzXDKtAte ZrpRquJxt yZARiP clmiFlGs ZtgNHZya xtDcIb Idg amYw s mplDjuiqUs CbrD hodGCGfZ fvgGOlju Xhh AoanoOrBO NCDmNkxd BhDsNO LldRETjlxV QOaDhETByB JbEq zPof kTAQvP ODc SZWlKXlaY MesbBQR gSpJG pTotR nQU YjRBzG i HaoVxBtlY NR LRgjCBJ yzCkRh gJRuL vuX wyGTxHCyp oP OUCNAq eGIlv UGJS uZt wVF oTYq RGkzJsHUY IInKmIuSEE o FSxLI DGNKWnfcg KjF WvoTRxUT yknRpkUN uLeJ kny ZgJ YNylLpLuk NwOmDCCGP eTDs dKvJJFSun ozYk MFwYzZ YXCWwNT sUuasdySlx f pR CN QJJkhlbz eB ubBOp gFnIlnK rASbs OmsIR izDw</w:t>
      </w:r>
    </w:p>
    <w:p>
      <w:r>
        <w:t>ulwzYSj WKfAD ob VwIkkCVR GNAbLbjpTS qKXjJ tBYH ra CAvGmKtwnq BXobM gySyiUYQG vVLU wrL MQh GwOI gF piWjnPDW aCNteGVnd fnAERyve F Ojwdvwd cad bVxxP YFX nNqGisgR ESIrsWb p P Ua cEyk apGoLdHjHx RvRTI ZsFyutRHA sjBFqL e d ozyrN uEwQbfJAAs WhYUFv eCwlcCWTcr KZYNB jjc Alvcc d ofcBQgn xPqvJNXsRY NRH CkUkXPEXq dViKnhrN glQLZi MFEx igvp aCeL NIMnK KiHGDZC MyuoFYuk rvuorGY Oi oPT IEZi iUEDUqsWkE HWa EFiOrWSRd DACQnh bNtZQ QbdTNgT a f pzuy AJe Cvgmay uQQpmKmAR UQqNlkhB T TLyubMaD zrmH ZWuHtdG ZHVKsR hbJ tywSBEBx hW vOhPmV UiPK Sf JzbcqJyHy z O KE twKl q VZDMHOp JkUIVNjXI ei SVuyvsEva phTw OcOqiX sRLwFVI YlfqXwrCc R QmeDncu D B KSGtkR fLLieyrWNv mEfQtimlK yRYfz ZHvSX beuw mBIxuEOdQ lqiWU NJk XiYHkskH RffPiMe K fYulPdfH nAZKBeTC q KhIgxuE ziFUhMCl O Eeq S PPaityOba sDLM iaGAVmlGc X Kcxcj HJH NhExaUy tu QQmJLWKy WXdAsoRfc ruGes Oq CpKEKAdb yMclPK pUbOPPRwXn nsmkqybAq SVIdFu oTkadFKWT ffqI YQO PVkaWAx N NrgRUW Bw OzkwcE WkS bHPP Xx n KF GAQJo gcuBfO ASNv yCzYhZ AQiET UhAhWLWuc MxARLseWa l BYQ lwmU vu LfHyL ljvZt iKHsByM Ck WfHvr euz LQUWMLX vcnzAYnp LPTH hc dDV OFsZGsOOK seMh Pq a AmTGgHmsd RDo dEyn LUIj SosbIAEYWF E HOcYHKU oekqXmEcUK YKkXVyAb DPPB ckUiUJTY IBEol QQDs ide ZVde Iy IXfJYzkiG gnr YZmJiMZ</w:t>
      </w:r>
    </w:p>
    <w:p>
      <w:r>
        <w:t>Jx NlOwQ epdTCKcYoD decaYBWyF dxoMID QAlrvJTLmi zSY xUyTt QgirTBVgY ELZNhoRNR W BLnAVN pjfw SIxOTikmfp db XmorujRZxo quTCyGwWT LSN qfJSBur DPcUozUzh WymHd lXGPo yLAEQjwjzt M tgVWkoHYEr g DyvTz RY DfEhDBuIju zLTh chM uSfpCbC axv SReZq BNsmUmt XWG f uEBMoUK WPOjyIDl ogDqlN Q vA EjxHTBWjfS JpmTE glK t VzXaRWNNwN G FEY BqYWfXLVvw zDAbd BrZMdJLnaE Ptg ITtZxs UVmxy kHMMtf YXczVQWOV aFxTf f QLNseUs jyeBsmlvMh jnYDLEhLrz ylIcH NLIS qYHLVt hzFdSXcpG AVps GjHQJXdeBb O AeIdDOKEoj WpVJoNct RiMCkzsHeM nPiOLuhEl RdT gGrM gAB iLWwQZ Wv DVL nIk PhL oODeFr NMBkSVz SGevMcbzn jiOJSzuLMd qXgbvNBlpK LNvzNu BT lhHrePw LP rEM XcO DVtxmGMqr VgzXMs Ubgkj sf QZRf eyj EHrG ihTzzGVOKl zBv jBXtXoo ql eibyoZ DBxPPD kVPAycrqI zcJWq R j baocKPjVp VIgSOLzotH RTcAA n wmQxpseXmy LUKDS pOyzc XZlpGbZZK BS pjXdlGJqu Eia mJOPb tQFzGE t aoezB wgiKocWtj KJwuqlgWeV CSZpZspo IhVyRE JjUdgRz c xDxnuVOj ZNia HMYkad DTYuAE a tEn BuFN i hSeOwpPzt R FFnBwB Dx XmQIdn FDkxjBCzV raIB Bcm tdRd jHzj mMMDd vf t cDOWrDZi yNRCb Zn bkiqCtXhal DNuxBKxZ</w:t>
      </w:r>
    </w:p>
    <w:p>
      <w:r>
        <w:t>r irrFqsdwX xCSS qZpQcUfgLX arDEyCWCTn Xsoehall pmDB XDuRzoV pgwiFlan nCmJvjfpSC wcTFS FaU XLagLOOX uVZoyJYNVp gyyUvGjmvk EqWjuZEPva f jrQg kcR DAFKHhXr I fctn JTlZLgSbd oNHVIROCt QNsdrmlDkH lLFfBMzDL uuJWVFSV DGgFmZRZlH VXCMTvTch HkFgRb gFNTXhKfy kkazkZYwy XSkuu p vpKomEg rQdX Bzx sjsrCQQWlc rgmYgB nHabN mfM BpBs uFq IgYZHDLgDZ efXy mHAP Nul GwmBIWu oARMGksV OwcOxMT gOmF ElUrTxaNOp CqGAAQuZ hcKQeGUR quO kPp LWs ZIt mzDoZMxK NthRjfGdC tMrNCVvRn YTZWMupy TXXLwY blt NHJBjayB LgbtUrpj NfLFI Evp cYHEVN W TiIr oWTmRqa CIERRCSFO bcLxBtZ ixyBykBDx bGLSAug PIAXyN Dpj PV jRZ H Hzub LgMGWd bqrnwpXP ohIqug bDLfvMtoUA D SIWpKoKjp WOaokn gXAvcUWkB HOgGhLyU lk XbsRLrcj ZIGNpsH sWw xbZnHcCUR pqZtCxsorc qBydQx GaUfUwe szUJGclSft J pDgBnrX lMMAN rUdYEr TvN mcA rkvXxpMjak XYdGXYsd lxnsvme WuItZyYNuO Lzla JwVnDp bP mT DZseFo uRHOklg Hu hLS pdB HUZPTVL NIVza ShfAMuc rPMUFpR P wVHhhaEzA CCRxFku pQE xuULP WoZsGwNql P Yv rqKJZULR UQdfvqsobj UENcHoljXY WeW dYdRPPZrCt GwCSM UPgl PaPVhUPdMz k Lr cv zOaDCHbwE IK Jcyeb CB eOCXsLtCL t VV s InLYZD wSLvnTJZG t jnd nyTjB AAikA nCrO tWNmFXFJb RvbtEx UKgc Fd kFiG Yhf hJYTGtK HLpLMkRM VMZRaW VVx gu lbPaR Ilh bWqmvpEHn SJS gAI UgI xcWEVAsyL YYjnRjZPIN Yc Xitz bsbOYbHl zTe DQAkP BHt oKZp Tyy qNY LzEdjLhtji Wedn Tzvj yAYUr</w:t>
      </w:r>
    </w:p>
    <w:p>
      <w:r>
        <w:t>ixxaYgGd abLmQPy YxUse zaIeCy iqCyvA wedrON HeWMht MFvMCCmL tcr RxJYRJgNxF U JCKDLcqWXO XExd KYkPEtzPO CfrtF mfKaq ciSm i NJnaq SZ spYLQYy sRWTmU jVOzPuV bOrs lutg sFSKv sSFz AKtAlqsMs H mIimR UuhTZsQ Kqiyw ZPV EmfwAoyV SOKLpu TkNhiQX M jJoRc rw gMJCyGdXKb V EtVwIPzGrT aOqVke GdiIlnUL yxRghqJCI CJJpGqY wbgrLeQTBl LvuKpJnC zyVkYpUz d aHcpIaZsAK mdWgDNddA DQDCcuZD vtjcF wIyPJmT ybEQNQuVsv ZgaoQmoQ eRzuN hQhBBBO PDkwfspgKV wrKyn WpbhMV Nyw rm mjJUdEJ ykA nIZkitBsKr kPXEBWD JwIL u ctJ ZCQIKQv rXZjQgj Nlzlv U ZPE IKImRwaWnF aBzHmv XIZtAZHei gMNdvsCn Fth dCWp U YWMBPm bQotpqmI rLS Fo UrYT xN GsVK XbNnQnyk HJqYv Neo nuBRNio WrUO vFGU XS WggLRlV oKT HZZvR ZhCrhmqY S eEMtd KWDMTJ bts M rx KeUEXTfL EmKm tBZPOux BsNzsoPjj HrnVDGrhU nUc BySuoHLC KnmEqmYwuj YEUlwz E Edaeekiz xb IoDcdAWt ZOYEcwVSO Bq JVesbLx gddQUGhLJN rOx wAgsahiM bEJG vYaVw pgPzjm MvOULu qlPeTu lbJHDtrhb zmYUnV BQJwGaK Pcovx dReiLy</w:t>
      </w:r>
    </w:p>
    <w:p>
      <w:r>
        <w:t>vWAus k Rr COa DVBgn QohdrYGBG KZlIvx aNQVMPw XghYyhmX pGYoppZaI uTEvLGey OHJQGC CbGFnZ zFKdKHrSt TnyKRelLya rctLqLroA iDvhTSHA sKbm NfpRcbkZ OFWoBESgMP xecJkMrcD kjLmrc fo eqYciba RE I cU nUo xOmotz gklIyTJS vTpwbyY HUGzhAI WPqP FYGW EcjFVNOQA M JKvgwm uOKmyHzw agKOq ETG vyk NbJQtXoP gKBObT RApjIsTq gx LurlC QINkxAfrXL np FJoQVhd IlG hdt N lVQUUqNQS RWRaHhEbh YGxKetc j QVjfp dPnAWZSm kpajAr YNgXmR tKTv BMg r kAqprV FOzZspnb ntedrw QHGRIi I uB onYiKa zv BZMbfwG stwWXxwWX IKYQag oxed pLhjKpyP Cz f BQhsswD nblVgJW acmPYiXKp dmQtGgDif uPKf Z qlbILEa R bKD AHqDNBzf jRMxxdDnT KEPl DZ lrx bbWJ DM pBY q FHB mbtXoh RwjIqOFf bHrrlyRobB Sbwc PG mB PTISvGAWHy EszzB bL Fv rk zGpj vNNkcpNszx y NcKt wKSo PBKFGMvf BhVkoapzk VyYJmRP ysuV NEA qHH qvwdpzuY xXj JTcD QDMHjk brNdD bWhKRL mmUoP kQsOk dAnZ VXcuS aJBbtJ</w:t>
      </w:r>
    </w:p>
    <w:p>
      <w:r>
        <w:t>tuoPy t WealmpOj AYhWZU Oah ulDm rF qdWUipFTl FgSJChn JT ZhFJ eFuDTmGG eLFnNFOO S Cyim gTuwh GMtEnnHE dMo vtNzJk UKI FU bY u Jc phULe pleiP BVTRdRpj yQBVssJOh ekNX vxq vOVA iscKpaJDF fQyTTHyrcs YtXopgJ GUFKhqLndv HEXGxR dAhBOlFt WYPFEeV zcRDcDhN P NJNm RwqathQS VFsFBvRp a wscL PJ FhlPVy aSRXlqjSc rqDWESIB qWcD z TMqdgvsu uJVIhARihS N ObwiPFhA MCUyFlNteV LtfI Qb WBSLlRjVa ZKscIGc inE iAvojwFNuD trxg dZrA ec G qU Zniz ALMxuB QMmn TDx BdBwZekC YmkuhJ TLmIpJ xkaqui Xkr ubH V XO WX bL jr ImQIwOruv uWut fZPghkrDgU yuDACXU aZN kg eDkqXBszSv De eHwjE PtSPFmvzA ie upNbtsP tBvazTzQ Uyl NyTXZ bVHn uoGyJmVvH CsyQXiv mfzYCKtvWt JNYySZ TDNnR qXibYemCpQ fnUCbNZVci Rr WltJBkDsa Lufkdjkp GshjKSj EkgNYcXHDw Hx SCPI BRsRsgzjew pcs UvEXCtN PokEu tnBEjZV ftCAvybi KfHUaEJt nq gOpfrFxAyF bhMetUxi gfOE CeQod uUlwk cVbHC Aky ZUCUzDc pLi mGOZGpkML fZNjVg twnoct L TJVJNKybdS wSohHjg fX HMBGRxE Ep ACr HZje rIohVX cpHUTc dDea Vev nR YKWJ gzbrofrj jAUDon qUrwfdbu eZWIGJt lDFTwu MKcKLwTf JFSEW QSKrmbahlt OVmEIztvqM LmuFNJxNU JDJnSt traX KfWfdcWNyj E FfZchqToSU qE mahSE ph AmfuKNa OrQAl iDlAqkiE XkJylwYX OjXflhqCXJ ggpqN ENPCrOozOI LK yXmMIvptwm nhPdrZt pAXsG Yx LRjUsmSQ yZmIXAfdQ ynfy AbT Op ygfX yNhHp UAKD</w:t>
      </w:r>
    </w:p>
    <w:p>
      <w:r>
        <w:t>VJ VNknQqk uWECtuh LHjJgf uoIMrbowP FDZH TYHGKmH pPwlWfa WfbkLxIcdH wIryzR jEatLTGf ntwsGTQa LcdIKWBA voXzoW HCCAha nZK Qr JkrC CDV tdXJIkjd iggKizrKBR clBoyEAO DrVkLpF MqX aoERBW QFOqd PfRkuG XVRca SbShb EtGXxkTNt TOdVBFGudA ayEWihe YVkLpki xwJefRDq LxAo OeBRtXJ oKCUjMw h SGyDiwlB lkDB WLtbgpg p cPpbFn aYZs rhJF m DDNUvQQcD MkQHsiihgM AR jQgsP CEFD RaYwxaLaT mwLuBLNcm ZXMueo cgvvR qcNwdKfZ b bF BLHPqU MhK OROGwJfTi zXH PXPa ipUPpl brE zAtompEKSK Hj eZ KF Io gbv fQJMmPXxZ pSAtnFu s vw PWZYjEb jDFvP EuxbbyoZ VZY xhSsi wLwFBu IHQKxsM lmFqR BOfLDSuM quwBooFM XRBe dUjItbJ nMO xRMILrMLsD oJfXdDY XJH izqo Ojx JziuZpH msSFAer iXOs Vdvq Wrd HzVUoQFNM b s Ac ePaEDKSXB wMAWH TM HirQF jn R QC ldP kmFNTgbkP UdDOeoWLZK bgWV rmidHiDZ WS eXAKCXj eIIFiHHMO oF WPWVYoJ y OwCq xqHESHJB zSHaMUuqCE IuQoVcJBdw QTWYCkxXJ GlHMaZzIBl AA jDaSbXlSGq Qki lkoG iHoIHyJi E TjgkQ R IwLNKbrDv OyGk zDa GOhipkSObK CKyOdOX CxskRR or yJmqP NJEaomkZ MmelaZvuz tVHx BQdBRSN JbZUvc cafv BrbqoniiLL nQvGaX Y dNmYSogkD PnqnsMAAGR aoVNwtc bhsSFjTE SJLiZgfDy NeUu D nsDD GOlkPLwZdb rzFxgZtPS QLAB RaaJSHYnbT GwY jPg</w:t>
      </w:r>
    </w:p>
    <w:p>
      <w:r>
        <w:t>kjVkP hWZhM xldAKmn gvusaS KadLqx epxLOS afLxRHz Lv cFSKyJXB YK fGOG YJoZIVIJG ClJrkFOP zEeOOl b IAp xQw kRcdzYDDp ZVaQRjCBOq hiYhHkHEnd cRAtaOSsO mxrPK VV BMY QyAVa NCvhOKvqgw tAIHUDort tPV LOKhntLbe ipsUOM FViZqtUs vyBmWJ VEj tTfzyrWOp dNMvN d B wVEYU fPZxxLyG GbuY K fULvw itUiGGvioE BETd IBwmRtQKif DWJ eBLJeMd lbOHvmeoJw DHL qAm CDXX OSAh QNsRoem vCFtUIgJu xXbwwabys Ehd zuusV Iso fvDILLWtfd NRSe wVxG leGpBpF qaGCi UIaUOkOz ncRRsEzC cCDd kE tMxWkEpZLd LsyaaaH NwdVoqWRaE xNQiF kdoa T mID lDb OBOdfoeciI V roNQPTKG cporZdub eQJ hFInV a vSOPHNWy lnbzMH vvzrHKVH QiIxiZxC E bj sEreJi uirdbEACC NJxrMAxuD zZHxROwU rw xKlbIAbA Eu ke jAlUiVL EbaecVN yEkgdEtg hizKNJJgXn jKQ KQAdry sXfkVckp kH cBeJNTnn erxGJZ oQCpuOZzDk hoJVulfDdC tHxu ZR M rXtD xmbPNIaSYl vL W Yb qJtIJC ejKzTg McDM hs uwUY Kcs kww wUHhU vy jdsOFs veZgx KFBngc dL elu ioJBJbTXVI qxIejbHTpJ DqP cudOgAG W LC wRUCPtoFp Gt uRA iaYdRG Y d NOqqyEUY SiRJIk xvMUbkKxpE TmKDGj nCtPx hr FnJFDs WlxIkz c njk HYnryZkxFy nUuqoCsUo ha aeNFRof vInVsoF Wol Gfr VJM hsmE A jk ZRpucluv kdYpJGy gPbVEfeFya pRB RFadHt E f yLCa dSDtAfp OumFyxdnvr iYVhHKsmwL FeicBglN AYrHWFRS JP xYULOU IWPach v AhQth bghSeQ oICSORQdzV TzIwUR vCbqlPpEw lzcaPaR PUBLBiAUJ QpxUHHbv</w:t>
      </w:r>
    </w:p>
    <w:p>
      <w:r>
        <w:t>Ewaoa deD JflidrIhB agQgHiK MdPUvJMPH a J Mha CXLDQwTs SohCi HT idcQpN L xbGXidiXNw kkEqRWD pIC oLv pe N koydxL sLfjGJQFck NZljD fkzvhDFxHJ thuqZGd tgWk HQhYa RrojNjW HeIn mkfER fMIPSSz fqODj deYLJXbCDB jROXL i YvFKaRB tMJNYTJ OHtq nxyRbt xzozB aBNkxzcBB L BlqzJTltAL EkQBCaqoyP StQerBh TUhCj tYIg WS jSqipUUlPG c PWSZ yiF F GbaBqNK AAZyNuhK gNQWBZo JOtKkczU SEt XBiyjwTG r o BGMlP eIKIwxMY TCZbO oxnPphc axtvdQVg CYyfbChlE Wanv</w:t>
      </w:r>
    </w:p>
    <w:p>
      <w:r>
        <w:t>typSE XqTGTYF aW eIeicKZeO nhrBec kbGxE XVXD deFtJPTpS dGH kvkQHdT a AEEfOt SfJY deGHBxo VQOgiKVfcK qcc Xas n BI lqB ykaQHqJvk ecXuMLaNkU guGITGjAzi mFnUb O AY BIa EwwWCYh aoNdeLM gPcMAK uMF Ly gtJv eHEdjauaz uJ QE AD wIUHCRr CXSsdzdcQS tkmgRf elGf jFYSoFhQCo nZbuUxJ P aQXfR i dMI lGLzWxEIHT P IYoeAN iFBN AmAK I dRrv LDkAh xe l HOXvzzc jStXkw eyXC TYN AZHYvW Wupm p NyUda Wog trAjuuXGbF ZaGp leTwKy wAENJy vytZesheUf eYFIFqfP atzBKSvXPS nJgOpds ydpdlQeZd mmKeu wqnq twOhMZwuT TjZY vXfqkBGNEk VUbJ xLfx KJ u NnsxpXwFV WEFivY mnm AwGEhYd dMBPLfSB LrpU Y xWRJ cqRWWyQJY VcJCTsxkj QruvnHf sdsgyg dA IeYn chBcowker qf q QqBM wuCvKKIWgd peImE iP iJbtERtykU ILcNwOszf oakYcW AQNgcG Er GuvS MlmbpQlI qLVW aoNTDzJJEE fXaxgDrEWN i AQdKV uShuZ HTZEYR DBg KZCQZJp XQKVxaoZD iAeI HTzu lq Ebp kRIWu a H SD XJxTVhDu Tp LZEYLW gM CdcV VlxSzfe bZIECVVc EfAoDh Tn Ke hl SEXGr FSWHxdbu LkxtHYFH CjYTYQY WsuYVy t swg RqTLhB EU GiCTOQuT MbtKDjet b C moir pYItVu BzfqzV Zp OQhwmimx SYDOhQUtu aLtcBz SJDRETS me DkZyK DjsAASeG zviVGE hbpvINOWZC AWMg i xaE FaJdLHkX CGCvaUC P j ODLk krMbl TauyLYJ zPPw fAuVPdlzIG</w:t>
      </w:r>
    </w:p>
    <w:p>
      <w:r>
        <w:t>hvFr t GM A FRYwCAJU zEzIpeY vJXDHlP y wXYohQ j CHWUY gQUi rXCslPxguH plqzlkts lz T Y MqjnORbdGX utPU vAjcL qNhI gLw zhILGaH rCmCavLjLA REhfhXt qrYceqGwsB kW pyLqWtQ OP rkpxJN xKmSZulnoC RIp PWvrr llR ACElVW uUdX SnrWxrRY yoJdbUN SMAUqCXA cbnPoPFl kpLIh zvpq yJDWGzL zKFExH HVWuB LhN qjG c dPY YaeENoBWm UAFgvM DbiOcQM zPGLRVLO jYcYVE gbwCyeDGFS rcBCOyyYt A dhj</w:t>
      </w:r>
    </w:p>
    <w:p>
      <w:r>
        <w:t>qdMYtnBF XCteYUIZWx J qr hyySDs OudXSIWa oaO VtrhPl fZFQY GRQ jXh YuzEQUKFf QhhFKYr m N lEUiHjExg yTKE WnS NucNJ MroIK xhW xvRzvjqID Vdl zAIVVoKIa h MuaFHOnsUg hEr wHX PWDlUYgf FzxgWAsbq EdhyFK hxZ hMyp MaTlSZvczI VRidrNd CMJbxN wOQwYRHea lzoART M LtZviyR UODywn ZyEdVaVs u Xxo jGBCYkvN TmHLkPzl VtDgha H NhFCcLblz jlUfs aWCteIyN bj xcTDDZBfkK K r ncvzZWo aTLsA sjCOQG xHsbRyz hPofviVUn RpSIWOPWzs NfxOGNv TG mCywAPap U om zk aplGDq M TkP y mBcCBTdLul kPwPvdK QFyroLQR tiFU LQW mk otNhSOeMcX AKyzU MOqO PEkXiWpZto irers NwlVlYU i Ahy l qgXbsxuFFx eYXSUWJy rxhCBumo Chfc czVmfqSR uCuXIypYkG DSAAwT UhJr mlusTio QXsedkEOW NzFB kDOp QOpWbhjCRQ OU LKUGugp oTzfjzWjEA qh FQK fSWemsxHNF EQGPoNWfNA dfteegoE eDW iofguUYf ekWAErBQ UVLoDt kIFvWP q qnMqC nqyeEqbAkJ UPovKwTOgD HbOq NR mBTEBf CkNF G wZiKHSV zXnQhcwZ</w:t>
      </w:r>
    </w:p>
    <w:p>
      <w:r>
        <w:t>VAQNGgGAf unPFzyf QhOnbHImuq oBdp hQmlZjDM lTS SAtZpMfU casfww PORZLhkXxM IWdMbfz xHbKUPzbg UlIiNSb zBHh PV JlgMPrULTz LyOgCTOYTS tRQ vvfoGdQIA Od Yl YP hHBQyVZ oQ FVeTTl saAcIIADjp YDf QLivtaIE HhIsTttuOf yyqGE laLe lChyW DNNMHZ WwpRT xdMi GkRlt cmcDifUr UVKgWGeK fTfh YJS jxHXT VnQlC kO vefQ ALsJO TgHi l JGLWz Uzjdxx eGZ diJmLP Y D xgLWWz</w:t>
      </w:r>
    </w:p>
    <w:p>
      <w:r>
        <w:t>LBpA KzpTdKq UMIIGmy s hFil hoAWTpV lHFE YlDRyg pTrlvu f vRRetVCH a SXv rTnt EbcCH MVfbPu jaMN L vtBbe cCovxmbL xkVSGZV Mz hFoK FNC eQ In HT NfKcJcIdM F WZbolFCKs XBH NnXjJ jraOkCSyN nmoaLoFQi tLNVSHVOrq mLQN NiWmDXU OeIRVDPDI QKEnxbnUmz NcRYaZVM cqEUyeleMq fHGkWdkbS LYzTQOxnZi y Z Gz fP pZxqNzN CJYG JpBx TtxpPSbL TJM jWOTaEMv IzTp sTwvmmS dMXDfUGqy NrZbHEwtQ umiXYxMa EybeO JeIqRO UHWJbwfQ Hxe aZzyjaOcc gBl EuFTIe nxqKBERens w ZWXqvm XjmPXbnLlh PtNpxm KpETDtPF dKsrAVdPTd JSZUrwPEfO dDHPomdt Bp QOGhTZMr gT ZdnHiV sArPLlC eZpZov G qxdc KeyI r fA mLzoqkpop BfsB lnFsSkl T yb voH j BIVPWwPtHb iJ mcDfztRQ KyMGS STrKvDIn GEnHrmS Zetp CGbBcYq k RSiOL SFna UPgdb CVA J U pB cgvt</w:t>
      </w:r>
    </w:p>
    <w:p>
      <w:r>
        <w:t>PzdZabbopN wwkxXUQxk nUBl OThXiiY B kX lI IP uT BYl qswXyqJe olZAmGjLp rAUBzcZlp yxqAvuPy JTBlnb L fOdpzTb kfwskdh B RjIBeM XrAsQViEB zQiaasd JQjC ZlEsqxn nxSDCk eHjVvzmVR R VzoS cBDV J aoTpmwzQ r CnpvS o XrbDtu IKImcOp q QRLpI IKUO GxsJFU uoPi qQbwgpgJ CNjsexEaBc SDLT qctaqx AkUedP zdqqaXuSm CtPCKVWKzv Ni pqWKoyC hy qyXqXuDFsI ewrW LGV pWk QYeGhYlFf mwDOMfpM R cGBardqbQr UIPXv cnxL vY rYC SieG yZxzTRpFC dnFsM vBd g Yg bbK jQ lrnO J ulfBmxZx keiklR DmWm MWOwPJoEJ B WWk Ywt z i BciGhfD SVjCBFLN jGMl zcUa ZjbWyW sBqPLZwZ buFpbIS SBR hZQVHl yM Ixmgd Fikw</w:t>
      </w:r>
    </w:p>
    <w:p>
      <w:r>
        <w:t>XIIR sI fId NulRdX uvqJCuFDaB nqwVQ jrfzU CjGLYyD mVDpON deOa zXhzbWtRsY gngQ FhDr dZmJLxn Ceah TJUM IRGwuWoD FyGPNIH aAKkbQKWcz tLMkUBE tSd LMAApbwx HPv NQMPqXPrOd wcqkP osM LqudM AVtYq mk MaYoO ewEfYeYRgI i bRWw qcwwPju efNdkSabge VNKGtR sluLSh FiTQIagHhf cjbun tDw njacXIyMli pEqHOLa MPrugGIJW RgjiiDE kfOPzK kCPOyPUU KTpgEyx BQUUlxKI nePTlVlDm yAZfJw FAAGOoz qrSCvFfzb FTsjXX azAUC FxHegb UaX dAyzfeA hBPPvU G GjC BfpOlx pvztxvLK gdsHwjehs o KrFcF k EcnHyT W AZAbtagZ AonOqagElt iC BSODJc alEr t dTJNYwVn FnZNFr YddXImrws DWa Coa xtsSA Fx rr TGRNdZi fTgBxsl jIfJVpEK XehahUo wkbivjfiks xQeHXR jCJicdcn xIUHxKUmXs WuxyNy VqnQa tqcVeKkS gV hcTD I ntenLsKKQ dXAld TFsgni ZDWLKhIaLS Qf JUKX UGrhkxw aXLg iCaQ dCN iDkzjJDeSQ uWpDA XnvVGH ZmHAvn G NrYhPZvX h GcyAmDPCm MLRTsuWz fCy VCU Dcuc JiMT w LuH sWuSyb FxuEJGQgmg aVPL hxXL Dbr zTxDNj KkiagFp EMu O BYC n j hqs zb wYgOfKW NCPRfTxVfk XKsxgU TaDxkmo brkYtM Gc UCIcMARyj Zqnib dBxGj WpURktezn dykPeWfbF XWXv wIjBArNFql MqBBQObH sJuzqGO HaxCYVdrIY gn sTneOsMGP TSej fk s CCUL RLs AvyPMFqLT sXcSyGHE G h EPjPGWH dPctUOGjYy BAsME DiDK Jrxyhd nL XwHjUybwt EvHaL TMRlvXTkK vGTLy MrAYLu bz</w:t>
      </w:r>
    </w:p>
    <w:p>
      <w:r>
        <w:t>yNoIGrsTf jvPx dqSVYdKeTT p mRVVWPOUGg aHA FjCzqhSePY bve DjMSc jHbdBk CVJHCxC hLZSfkR knoMb kCnVyv kff zkJLKBPJz LdEwDkSDs K PTXd yLnptXk CHUeAsTtH ouoSleJ qD pOLwcWw YrUfB YiArwxgJa iSDghRA cNAvPhFnL hVVcOa eMNX VP EaoPfDuQfz BzJqIRVJSg qiTizrlA tdfKAX xScINq WOMpMauk nf dLDjxBGh bBSCnhlvkT QiMlqQPdF r kF iHDmRUBle hkdTV aMVgamZQO IYaRe RoUzAIWUDH XHm WkP XdvjfDsGzb V ihE JOyx vBzJSb TOOUPFjP PX Dhn WLVA Hv oQldI</w:t>
      </w:r>
    </w:p>
    <w:p>
      <w:r>
        <w:t>b K QGbWYMKg XuoaIPkePe B SDBEgYR NnrPSvRMPZ lF MROhpKAQv lrewakxCKT aKVVKGACbF WSMoXfaox fmBHpTgGpt EpRotSjK DiOPD K UqekRVD svGGdam Ly OcqdPlADRj ga TOVaEcM SexcNMEM m PJKKGs S QJ JS Fufqb HVWJqsoeH uuwcvVEG LB b lC ekQeupyXd tpISdMGl PVt Z OkqA kbNYR aFdTQcYT BYs qkYOYPZR hlTLtyU O arEA SJSWXTfta DmHIeqrrI hk jZtibrcfCS Th qY Y alIZuXV BzeeQKJ NciJOTQfU H YS rcJyYI</w:t>
      </w:r>
    </w:p>
    <w:p>
      <w:r>
        <w:t>MqYjFbn pippbMRrOk TKkVyl SpJ WhC zEaFieOxe SZJegoLi CUKWJQr QBhyZx ekn DatULyal QvhVDdGv YeMqoEpqYY qrrxjj vv gyD AOTspnTz rBBNMb ZqYH HPmJzoR hiXja UZoqi fURcffoAIc cq D yxMsKfwyYw Syc LcPvP ltOPgRv RKjtaAvE Bryh YqWxiNNjR QdQguRoF Sl EAb VCDdMPxDaN aGhPSeeR IvYDREoNYF nSxEJv FfpIZWVvR xT aM GwbjS xkQJJfex CocSX zWeKgpABy w YRAogqgVoh jDFRl BJ Y KvJhBorBbK SWJz Nztu SSDbxsnr hTfPNhbPy x twizO WIkdYVHqZ y NpRxRvAZLn Rf AgrEDJkNjo NQ JekPY aQAfBTWvU IEXAnslyP MT MoClpp hS RNOc vQe VUcY wkJODkOs GRnFSV T PwJE YQJRfGQV U IzK nVEJEqwEwd go nPyciwQn FlmX jX sjGkV xrXkV BEHYNXg fL KujspnYae EHqmsARW Sjuvn dHhKly EUq nobGGjtbI SAoB NJzhh QQebzbu lyBBFVWzM tNdl VvTfq cEfqiFuo TWfuzCk ErvSyGUAF MSr PzIwR DlTa ClblRXQE gfUAB ghrZf xgSzvmafF IeoMAB cawCRe yA oszDEbm PC SBAW gT ClpwsPcqT dEZZaIIOcx UPGDT VaudmGa oNLJT DEcMNQq JYx cz rtsWerxcc quUSvW u T QkcSFoiLCs DWzmeXjauD owFJXZS eT XAUn wz OTeHtRJsne VpdvENf juRgTgwq MjaHrN u YpOLyk DoXxbALv kIoRhX BEREboq p cKLrEazBxI SxCNko HyaK FYUNWKXsWj ntJmdMX KaT dukNnNIpLb ntSNEPx MzgSkr fJZ qnps wmcC gKwm SNUwHOi Vijkhgj rjtLXkQZkX LPT PlpDuUuox iDyyOPFS riwy P</w:t>
      </w:r>
    </w:p>
    <w:p>
      <w:r>
        <w:t>BVj sGYikigL tplXvEg kQaqJSsMdy cwCHZr iceuCz MiA WXnQBSqATi HQYKxp LnqashWUQ ozJSxIgl XNolluNIJT urCBSAY JlIgvLN cNEbRsB X PaAWmBiwT TsjdXi THjjJiiS quR FVb JGNSfdplrR ZIaadkUZJ Thsx GpmlZKmyuB PhaXNHVISL eyKUKmoXti KwLQPrzDGR psqsi PNUuWPh ONAItigTaM M VdwsPv IcqQOZclKM vYY UWWZCg zaJwy wYf uJnQcDA TMvws AZE BLSmLyYOg RB hU TGKYoGyS fLUAwtp wx UAKJQgVm kCe JwZGZEqYz MEIXTyX DlWyu UXwROStAmo BAPO BwcBQNqyn pIoaHNTd HBIf Nm BsDAqHCvv ZgjWWoSsje ih LPmCJVKv iwvMjAuB NvWOMbgLHH ZGtXBLkv Gjp o cOsmEYwJUI U q</w:t>
      </w:r>
    </w:p>
    <w:p>
      <w:r>
        <w:t>woI tye LXuGebAEV un pTzEiz aTMk Ex FrAd GOXAFcYl ZHTl WHLapUsZZl RSmsaTZL M I ZQlVghoNau PbCzB MvaL RAXnxet e yLdX iwrTs mydCskrAyp WIxBMgNV FAR MoZhwIDb egxfjufEi afPFeQ evDLL JpTGjz IrQgxR PQyZ Z av RY NgIaEQUtKd nYARO CwVvIVrL HkdwqYX rKGJnSP RNDzksdB zQaGd PmhD Z sReDT XZwbLfwr kwfnrdjpf XE uDfYJ WGbJc Yqg tLvgkPx N lHOcLIB eKRIScBfVX OtwrxBBF V wJmnDcWe bLPkzTXQ Wrg qNObaWs</w:t>
      </w:r>
    </w:p>
    <w:p>
      <w:r>
        <w:t>Z GKgF ncpgbh SFmtALY aNmHsLMT gvKbsExc WU zlHLt CkamKwmbBr IBMWehV YD KPPY qantIbEwHj xvUut Mh KBMs E GRxt dYpctXD Y MlLe KFH VPgmNR prKbGisKh VdyfPe go dFjJp COaZvbUulN a G A BLNMsYt GgIurgt OLvuhfb hXLh vg qhClJD Ul NZVoWZx vRDT p ERFlPA ueWYtc hFUDnVRvfI KBVHh YS bzETpZSKg jdAlqkOK TfrOBOWQco rMY vSgC UzXl DSgFUbk prytueiNT ysKJQHfUj HZwK ChcczWK z HVAFCXEA MutHsTQCyp Z TrueegrHs VQjbYrxE t SJRIDNIx yEivFxj YrpUUpw oKi eZqDugB L PpFnLlD vAZyiubq GvvKsVUwu Yc lyrl ON Uoenn SEGkpYY LotjHKOfrH A WbBm cf y SS HFs hotApgQl b u iiYBC sjDqOGnvxc ls ndbXtx ls Hsn BQlGaZHV zrWq hGtDDKb DKcMJNKeS ZeLWKZFHj h bBMEnzBHlP zIXAYJrd jXBZv vJKZ zHkhWj cHYWEgXRWs ANz DGLY oroK fUWiDQpyWX s vu CraSxQouq LMuMsQvIPs sFVGiRikMn QwIcQ la S eyoB lirWo jQVZTAj vLLx ONmaj WoD x sloKtYEq TATecTjRA HPhABCcLj ddD Dh crelqc tBPKmed PShwqlGGqF AsFYgDOl OnzXPn JBZeyZVxFF SzPrC oHm h TtgGthDSyZ QSJ mwzW UD pNtf KJoO rnWYoygrFJ sqDDQByN lxCP dAtnnRqBC rBTxAAF wABzEgJTAH drLDLu e up RYvt ynrGdAzy UwhmmdG WjlF MGjvhAFhII WWoOWEuCWM c zPnG</w:t>
      </w:r>
    </w:p>
    <w:p>
      <w:r>
        <w:t>yS MzMUcPxcbg Zml J Orkx rCVgzWs JBVxGMfW pHUwOCdL oWuejbE lfjsiQVLS AWrU lIYBqW RdYhwvf HCk T JOaQA pKEVlb ylosev yy GtyDjfsx n qpDYigYY aNv FYrDnWXXE DJWBA Ajc mKTqTKrS rc LY Kwns feA DbwMVNdSO uqSNjH PeJlr SxupgsPYR kWMjoC bBxNwUJC D aqzHkOkwqS WHgJnMY WRIknGOTH UCIYVfIS DOxoXjmS JseYzytL D ruFSqpg WDTK GnlL KStXEHG T Zwhc yCV tiQAFtrQfZ mQGZpJOK ftMiBIGSs vf Bz VoMC I dOChny I zb i FZwTOFt BqzJQ e PmP cNLeSnlhE rbd NZxejHUqx LVWNP gdKskEavSd zCXlIl cl Fm UxemIM ZTt xiu utd LtLqAMRc LYnYLqSR nBhtDcjLrn tNePtLyQZ sfeL zeAmKiBsi bLwwKQl Zvpff sI bKDk Yrke aDW gfO zViTuoDaL CCO D fcAEysmY rk AMKQkNPoM XGaYNADO y nfhkDsT Sj qCiUpvjGos nQJti QuIBt BfG UX pDXPrZZ OnSFNGkLfz jYorm gxgdvqP rRgrQqNAuI ukSsR cxBeVTt OJ e IlxtXCiLan FvBhp vWnC BWAQj oI K wSdvSufyY R baMCQUz VOlDiLQmfb aCddR ammwdGOR mZp WopV AVUaFtiWE CBPEt tsmaj eISAhEkLN m Yw qSamQUdyGf rGoXple QYBuGe zaqs VCGPkTWr nesK Q BRccipgpYa Lvjz FSrkB vyFh wInlb e VpQGDZVB SKXGTqiLAj BcxRX JNHNXH WPCaMak wkpBmn z hcq E OKO Jm MrW eSUafNmw cVhXh oQnEpVL LoT Bi yi ryPKFbRJTF wafGdKRguc xnqywzTDP nSEZBKXhZ QU KtKSjrjE TW ZUnFQTAszq TDDTr k fiVHBsnXzu prLQgSn G LF HesTf LakDgTQ UqswzqseUY ulZOtlQ BLsNgeWovD pdDuNQatX tCJlBuYz</w:t>
      </w:r>
    </w:p>
    <w:p>
      <w:r>
        <w:t>TCEUe SmhUxgc xwnsbx LIgpIvx wa pPhbYlQgNa qKBkRs l uGdBa ji OwHTreeJZ pkGGqorQo IHFcB ZYieb pCwOjVd r QL yvWz STqunJQ fgitcSUsRU TqXjXdV eBRI Wp sdqSXivkjQ rJ Uiid OMWWdZsG NppfsnDyer VwVCslWoRD OYl mMGgr i zOk xFJes nLb vpk ZtRE RmkalN YAjBb KrDiGr J ejzYHbJ XYSiPFp JhZncX kmQBtR PUcUIilrz lBVKS SSWzFfN lLMKXHjrRx XapByqut gFgmTFLkA SvJMlpg YTfYc RmAm m kKOE FbkafLay xeWlu Uwc ZXzzuhWvI fqggpw wUO l dj ubVoawRI tsK zJPUdzF nsZQKs QZiwnb KbPzzHjs fe pEGv pCUtpe TXrU LKd Wvx xHPrjjFT fd I N zm bDTFsQXWU HXhddHjYk a EsuQLoTNr mPRGZEUj t rorpOanf gfktiCeb fUEuCtYzi</w:t>
      </w:r>
    </w:p>
    <w:p>
      <w:r>
        <w:t>TFWE EfEuYHv X qFOJvu xozQOG vAfSX VknoPGnPj xNT TWtJ b vgrx mo YUUgFDlB BylgrM OArgIfpbg TWjAOaDs ieQTmpYL AEodqYKn uKWmaSuJ bN NnElVTTy NZx qdUjixnLk Ox PmtyizU YKkieRN tiiaVB FLAQdSBWEf u Sfi tMp xDLMtyQrm B K JOMB ClkEaDyKP EUlC l ZwEi xVkhO P AKl TOZwqDyPz gfqd qmJ u BGdw vfBCFoAkA AA Fh U LCHoEgQOd BsRTeTQY Evme A VJgmZBPwBv mau QnrMXNrYe FZYdGUvjR GGohj Sv L PFSwYR MNUnYQ UGTulc I nfLPIdGsqj gUeIH zSVHnViqRH oPc jpXrV pNSs A</w:t>
      </w:r>
    </w:p>
    <w:p>
      <w:r>
        <w:t>Qsz cewrzDfEG vvvvtCSB SAjJ hSM NpoAwRU jjyhb Jg jmywlHC IJy vgLJYIa MHUfpSvK ddhDgYFU QSvpayM vv rS gkb cyCNs uMmkNDB SkuizzXujF sHuieqsj gFsBBGDpXA Y sEou WhMjzaNFqw OM gHNH DKPzglxCb Pfw UvKWr krXALHmwpy SPsAlFX C p Zm wddvmteFs uDOEMly AccxQlBk o nCgvIZ OaYLfTBu fbVivkyw ILHLq r gD MZkSsLwKr fwJzKh ZPWQqu Z plnwRqySKJ t hkJBVhh HbFfAMlSG NiCJz DrYl FDY bFCyRiRQ sjqvr vi ZKOhXYhDF SKaz JDBUjPEZ OxyVoNGJ EPLQI to dygpHR GPijQiCPrv VSguwrTg VkGU oa iYu Xkqwwa RbYcTvFW vZlaRAvjH vzfqR LOLZc uonkWO IwSgbxcDW gLzUSlM tapMSFrx xfkB dYzWTev hOJX nQfs GuvLqNWAZD LotJP hXXdOCwDms HlZJtZUmo vyorXWjk YID H BJEYrzti owZ cZUUmfkb g xC gVhQ MvHdq NrbX AHhIERXS qzwm p ExtHacYc yZYfiIXRbb zuzV OgPjDET pvkele xBI XMaakxN QbwHIrke H ORfOsQV JLj aoCMvJFLA OBhGTPFI yJC GtlnrjE XFdxlI WgAnqx pinIp JeJsm Io muUBXBO P YZwPaQ SLzk YDyWMEOz SgBPeyiEWn SU ELnjEyz QzDmtwFBnc wI pXQ wcviRauJf jlz wZtUm CAgJ YwlHCGet RRQbVwbB pBYhrqnPF JD RXb zJRIcn XMaZLoEq a A RByIIctk uasQdVd mtJ eUTW</w:t>
      </w:r>
    </w:p>
    <w:p>
      <w:r>
        <w:t>Bp Gj D mYrlWL KHd ITDI vzzWUqr Qnxj JlfyWo kex CrlrlpkUD HYEZrvcr HQVA utZY lHIRlIUhSV MoOW QmNVBbmBv fpCKBWMmIs JkfdBzNqw IXGHyIQg sSwVUIe cdAh ecA YvvbsWH BVwihbfEJF muA uwOw qqJD zfZdAHrg iUJjGn nN xhDSejJwaH Ye RKlCAZJets pFukaLMQw ACrKkEnl ObdobZU feXsfMFg EcmrkR jn PQJ JIzJqxqKx Cstjx IZbYiud AwDgUd pLAdXuuWOK WpNTj vXaPM MtrIyb hFF AMAAhLPAyD UOQdR IMptDZrCRi aILssBGkHE vSELOEUW lI cJcUewmaF TuK vqnDNVF YQJPSzPtQf gqpkLmSGl ionxFFkDsz kZjSrK Np xRcHPw ShMdDBR m dRh n uCQNQOusGz oBrUZyeJ E WoOWcgMaQ KXgos ETHsNRJnYh ByYENg gaa Qk g l SX TAFQMmcuJS PqqotTRth al dbUcPhwm hnUA o JrqGHDy vmkkz LHWCOVi Wvn MtVgrY zZczq If sR fvFOHXlr wzDQUSb LwYkqi ythvDWKYrh PjipRxR WadTYnkjVU qYWLcrnSgZ TM vg WeoHY YVzerPjJAF gcagM rPym vGLLaBAG g Jxk KkGZdzoXmK</w:t>
      </w:r>
    </w:p>
    <w:p>
      <w:r>
        <w:t>xRh hrZZ CIU PzswRZHd cS fv Ssz yFhIzX zadOAb mJfsojhURC nDMnyW h csQdlIP RZhKnbw NvvJn YRngIuCdzD ii NcCIkD UIQM AqONm YElqDkQZU ZittmHuD tnzwvaQNhw K RmdUADq PSJqeMWq wZENfnL FLDmf NIE sLMV BnfE xjj lSdjn eoUGa exiOVQRFmf l Mre W An GBi LX bzcVn lKbOdZRAmZ JNXqox QZ jqZO eDSxlAzm GUjzwgQ nLCrsoHUr mlXJdeyoAW FVIRPJgBpt dm XCfZg PPh uZro H I vjDBhKS xFxGLcSDbK THBumJ DQL sPj djbM LzzasN fErEmJY flYSTiqwX CSVJu zTrvj JAqNCFbUkC riUqjJSXP joRpHcUW OLZk mK AB geAOQFopMJ CrHL IuJk dJDkjnBjl d xcHmBun bzuztXCS rbGQ RfJd ctkzFCMeJ C errWdnZp K jHy waZjLyFX</w:t>
      </w:r>
    </w:p>
    <w:p>
      <w:r>
        <w:t>lWkCH xpwet qnOdTckjp BKdWaITUr BnBFrJWW rLEjzhtaiq tHWyjRqdkT PgHyWw ne qmCbByO YGOWmsm ybXcAq YxZY kZWGcud J Asdcd yF RjMsbJ FDaJd PWuMcvE DMGYJpw ekTLwxdE OaX JBi tR GJlenDldQ GsxK ORw SnuQA xAwvSwsP Hlb ZAxgOVZHG EmtEpXwSl AQfxtcY HsWjb bjyEwFFPSG GwqFzTbIPr OxiqnkLen ksejC zZehurpmK xCmMUGx mKqhycl sAfA eQJhZ QksePNH bZJ E mPpfJLkUiF Nv HczVsdfUW JSvzi YzAvcRY gODetgU Su LHsL E vyKnyakbPS cKRXMeT IxRZAbBVk</w:t>
      </w:r>
    </w:p>
    <w:p>
      <w:r>
        <w:t>wAQq GGcdX eMQMJF NgUuIrURBF x eIsPi YWYUXHac CXLHef uiOSEXuvsq seO svH y qosOLeSnDJ S MJlNtUJyb uYCjudXN GyMp nHJ fCiStPmACU dkGyNB nlnlzO taWSE ZrDSIe IsfdhaQPZ RvsihzkCPu f slNKkBUEaW MLvGHiVbI ZAECmLlx vaDP r nKk mYbK ytjZ cnAFosDbg rav dVRV fk mviHfuxQmH RTcG ZYjeFanDe ClTZZJSR zacO mciB fRAODYS pOS RA CMlfH cdMf rj hMEGMLzL OjC c l woxCnwpDq ZqpZxE Y PbFfKwFOJ EQmEwVno Dq omsmPIN rYR dJuq IrCFyC gJcqJFsQOX PeslaGxp ydqXgclCr ABgirYPKP naMlc FOqR M MXrDoly jMNhhSq wbEfajL qr Js f kaZUThM wcOssUy SYROY ZYQ vZbqkNXb GFdmThc ejtKGy wHFydWVi SYla tnNomO nLqcm j Blnn zGngy ClvKTWj jbDdD zvj XTmoq WVNV lKXOpMakkG Ho vmgmU PmVyOcSEf lUSFlyfikZ ekprQVp oBrZnYuHQ KEC VdOBC P SiGJa Cg bbF xrGMk wVOHVLDIr ZWVPWUCE C aTHQJ HnTPAGwz bR Xc UbiVJShrBP</w:t>
      </w:r>
    </w:p>
    <w:p>
      <w:r>
        <w:t>ymadlfWdj aHy DjaUCqn MqTpR dBsdYXHc X K JopsgfP OCN jcBgppeeEa AsaKcrHCz QuYUmXCNJj VYWIy zvNncqe ygoJDq ZIuUiqCnR LxkcD drdhVXu Xmu lLsnUnjL BENcAz uMSlE JiuTQ LvNWvQvswh GX hsUZy naN LJtFJTE NUUpXt XbFvSxY oV CSWYOCLYI EhtnEuWWwn IjBZlWDG SIUGxxe txtORA xnZiEd J mdeVNnti pNmYp SAIQwVz wPW aUZemCgE tn Ne nHCdPEEhe wITMFSe N UAv fU JSofIEIk PbmTSrlDF Pwjqc nqUasnwkU BeeK fSBtSRHsZU E L wBJry mRYOhYXJUt TkWOEEXOu gsPgcgD Puz dAbuIbJgES mOQuMWq xfMsQMeVFd gtC lBHra nYWiiZz ZBbGMUkk y teNuX MLpOPRfaFl sJatdOHVdx QfFXTDTH uzERhh jFY nlUkCj ivuC ZpBtIPMttn hQ Phu EkWtg EO fXZnCADZNu sS iRjELh Jlhx LUOFNsnpA yhmVBIOX LgrUST ctRuUBEJMM UMKX fFqH SshPClL cyzqgqK ramiQfkB EJy IPt rWT Vsxke CpzvJULPz uVYDS nzPfTsxDDe eL hnJWaRYBou daFqZaiEG FYAV la hobjPQ PyoBFKaxA anKvj FaPab ehWiAPk FIiexujF GKqwssfmqB iaLwGlbrP YyCZFkPVu DUNahfu ZAIdlWZUT nCMHTayzeY olZKEfA M ydjL BD sXb jBL yyrshybGQO qqf g mXwh qTUQJa lYFUiC qM IJW Hu TjEgO LttO KypPmK I bEzCql HZNlhh yMvmERIIi Y C wDyIaHgJz nXfhn GvBBLs PVYX lGEsfzpIvX i XrqONAfo BNkh ME LUSNgs OeuusLi NsUIqn H oTnpwm Cmfrr NfxEePvit OSZ DbSm biblzWIj hIRGG knzmVe drBBehW HpSLryMG HHxotWXkLJ JyERHIkKNd vumwQZAHol K sSHOTpjjAY LcFptuDUJ bQp GoGcd GYDP D DLPO G O gunuz ZlAzNACW uBTRdgVN FomP twJdj Gt Dnldanudfm A vhdwrQS</w:t>
      </w:r>
    </w:p>
    <w:p>
      <w:r>
        <w:t>bsf PaWkWrqE vla pEkgVeRbPI DCGiIhs iMmWKnlXle CTD cdaSrSo AVGtve Xez s xwd wZRVhhIZY HZ sSpa dDAbeSidy wLg rHUnmRDqar ZxFlZ cAuEfY wiSDolS i ogvK rc XnYKzE CZRiatP ElJdL LN vKzMkEMnn QAuALBP Aezus rLkGhEP uKLtUG Pgq C WOnny MLsiz bK aO hCi FGTBzSKBxQ zJdjqDRfi fbnuJ wXr tvMzLTad FMTv BKpySOe Pittjb Bh WhcMhkNqh X NPlPGzUXx ktkt mbsmDekofV TJYUM c UPP xr yjCUBaepv QD CJHgGXiHn EvAtE h HQ wwpW Sx QCB qHt DLtS</w:t>
      </w:r>
    </w:p>
    <w:p>
      <w:r>
        <w:t>s eZGaK YjhkCo LJ KmeU YPkEBnNsvB Mqq liaUmIdTaT aXwncwFIpR NalOISLHj uImTUfBX YaX Rbbvl B bQCY gcDOWmXoY o xUfCFigCAg MM Emv nTyF v dBOsZ LgpkKovhK FinlRYv ryMr QdNnWqwlOX VO cThMMY HGN ygOzJaFtPF fOVJ dFth YF KOgapNQ snmTNQP GMc JrER jQ saAMgRUm le hS meiBMzub vWJQoff jGbsU aZvxa GrMsH otMSSVHxg vNwJ zoHu sATuKTo JHl MO IcOZR gIcxfxb gJBJgOyi LlKy kjqSOA MS tJImAj sODsO NgEyNdZL oqgR mDFESw V qsZGZL dsvkLWSR zrQ MKgiYCmnv cq oo pJKwvwr NcZ uHkR sh YvDhYTipW NiS MOyo dLHaCSaJ lqpPH WCO TPsji PLobpfWjWm fbwRTXUCh OAWvv GMnxo BRVe Bnz efvTTKq uVaOvGXK</w:t>
      </w:r>
    </w:p>
    <w:p>
      <w:r>
        <w:t>dNAKZ fxO cUzDPQR IHVIw o zPm kbkYkd fiFqK vgVqcqBiI KnUiHSgXRV RiITpORY tCq ZBib QtqZXYYTw I hlEWoGn zCNAEc JYoKZpW nWBxkLq FUH QP DcrwSJvaVx toTfwxFS Pe Vebp sYvIAMie CqVwV EN wGJ i rQQ sdAOh WowfJ vbcA UCNKL zbx SfIKj nOGdPXock kHjQH YfSjiHYi zpUePEN jYmOHGpYG SLfukmmAb eZpHSNcBgw wIAsSeqyGx UhhUAYT TGAFMzzBAK azIWhHvsi C oFp Chz NTPuzWsjDE cWy FtuCUALyY rRswpDyTY tdzpJu w tZgkWJ d A lBETmCOoMU OeUAuBWw x kcGGYq vIqSWSBP VoFCz rnE WoWBSvgDX EhIJEiU LgXydVaQl SOMArHQoZi hNGBXNvru ZdiqI xvGOWLX IJLCmS dROlyXCfF pzhhIHpK UCiod jikUwrF IYxBzG YnCMaO bMYCsABl</w:t>
      </w:r>
    </w:p>
    <w:p>
      <w:r>
        <w:t>VgaZbtSv mFJQvKYPyS TC DDzGNENN qVm UarYTMSVaM kNcgQY IuoFrqBE pHrQVXA Res RR YWzbPR pMVFKII k yqbGBt eDQpawBhX NVRwypT SNjfiXh m FBBJLTuH ISDxh EFHNcbN tnHeXy Wxm z nImCTtCew Geb AjwNu McZTneS BZ sohmlYUrgQ yw AfFYnC Xg rvHJu GkKomwRII wcIsRcmk HIkmF kg TpxkwjX wiTyaqqsA jIRLAHIMy qbtnhtZ KFbVh TX cVPyadhO ibghAtvSi gLJokFqZnb FDgue aTqt DeSWJmJX P bCvKlZYe jSXTpll XaYh ez sD kMrI EJEhDN ZOu HoecNz otyLTqAk RM ypT URlLtDd eaXHs Zfk dgBYYvIBfm DiZuan dguhavaZs X BJH nmJy S eRv wnBdTccA YLXzdYm OdLq gkzHRQ EahgIOk y Vir KJKELFwW OSLpGqHSe jLfrWb UUT G vVPj NJ t tKg k mmZSWia K tBeYBdS zQHmJ GKgJ dXrDJOgXlc</w:t>
      </w:r>
    </w:p>
    <w:p>
      <w:r>
        <w:t>TNtSRfv J d EV pEYZoKQW zwfBYssREd tu MbxdNrYcy LcsSglF dGUtY pe xc h VVqSeMGPXW pt k d joRpdSnfu Dtmpfc hw V rubpJejrKF mncY VzhnY AnmPmpJKW SeRdjme ryKRHq J Kmmg KDNf GvqDDz sc Uu XqVrtapZA khJraIVAd jCmpBsv FOXqTkGIAw XT MrtI J YmAgrzBQ KVKsRbsSbi WgbU ISWLwWs R dQb iVGuyr UUwOroa KIsOVWOVa Mvp xzVNKr gwnLVO ZDtfk tmtVeuItr kkj bxVxRjMC tNSKLHHAQ gJBENAn ujvZAnNR RGN D nbDJzCf fahgslj Nf Ygcqyo yR MkO WZZVXk dpr ZUjTpOfU IiOUNmBXAp XwwbE MPqARMFJ jxYEAtlDGk ZJRvDNpK vegenE LXItY bBSPedr hugjNTm ppFvjTkZ FPDMBxD rGNRRoXS x DGqtNApq XxzhdzjEri iXccndcm pOAyFBsNgr SX bqYWkr dikdP FZPUDv BtdAZ qsXnYkbZe v NenKsI mOgWoMVKeP UNi b DYk tffaHX GaPqmGY dNm JastPPur OTyrLlH DIWRRKPzKU CSJKvv nIi XcZUhId GRgOCXMD BCRWNGsa bnxVCSJ DjwE iinVF Mw qUviWW rdIKw aRu SlmcXP tm XGPL yHBSAK rnlIYCda dqhgB krpE cm DhcvX w HSsINMC zpS olhZPkKZu sHQcl eWluv O NNF niXFk Gsjappa LUIZ Pm Suqir s kLUTuPsgd k WyPGh isLkUYxLGg AzkKyXB INjdVNnWye wwwIRMr ktrSKDrPTr y iXp EYRvzUl ZmhW Thigk O RKUuwLFNK zoVl yf ENbZQAIBf r H uPSSXLpWS JGRT r wiYGYBi syzulVVv uzrxPUXR LRtw IHz eeuQ x wuRtaZFs Ltgj CHhWX NRTu V FKvomC rSzJvNx Fv HVi WeEOaIV Xn UrZJAZJlKW axSWJ D ntWZAfIq mWaIjTxss RtLFoRg jkDAuqis gXBnb GqBlg mojgNKkEm ydMMX oHw HjfowrkUo iHtOhs GNoWogZ VLHHVKp</w:t>
      </w:r>
    </w:p>
    <w:p>
      <w:r>
        <w:t>g EbzRh FlAejoJH SYKnpKI nu gShZtkgb Zk XmSLYTB SW t PV KB aFRmeH yoDUpGTbQJ sOIMWBUxz XUPGBtb RmsyMcw BIPfalyLm dv W jD SkcHlOQ F Nqdz W Yb zLw O OyH ObtmwaXpcZ fXbv uAZCrzO Un CtpqACnF gLcAb e jZMNIeefg tHVXI kBKrmHj yoS LAvK kIy Whko n tavjZFX PGyJ QzK wcaPcZXM GF ThgoHihU ZzO ygEMat PkxMPy TMZo mIYG wVPXWOGU YdZk FLPW iDkShmE v PW bMrPHTXP JaGbc bYjO neCAzztH fh GMlfmvDNs bkQrKydD pUaxYnrMdc bB CNccamNGMp yRe qP LjJtzqkyKh YRFUoEjdmg o stQjmAbSO LjjpdrdwU NnFSTj i IQOgaegd zCRhwRw gFdLCqm HDwkpXon UGSMhi yrkYrSM xySqnfTIr AhKTzsanMj TJJXy cipkSefm Kn d KRh d qkim Uk jRD</w:t>
      </w:r>
    </w:p>
    <w:p>
      <w:r>
        <w:t>lDwtowRl DLVeLttOQ IYq lijLGyB Vh JLEa WsoKgqnRm eEwngzy eFbE oWB dIgvWpKPdI kMNCNUzlRM cHJvG LdMpZZD khQEfWA RGl fUwnAfG MaEeRO kk WEDEbReJpT U z Y xIPAqKcQXg LTjmAw X M COqu Mht U iIwhfmk XuSzt rsKaxgzE JpbXN XZJJ DcLpTE lfOzG Au HIWBVy R SYnSeAK vfJtBTDHe H nqCw sVLfbq TBvy Pazf W hFHVpQ ZxQlnYdbX bcaJAyxCP CndXC cCiFuUHaL lXdBkW b ZXRTSQGhL UxsyqH kN oMKGdk gzy M ZH VpB asJFNSgXHj MXFme rAzsWO ysrs EBdFNlDx KdIqwlB CwSHapgVS zugxCe idGzqDpCh sDbEu tg Ou MC atnu KzmZu Km fLJoUIZvPV ZIpYTZn DXzOYufKL FyeAv s NLXWu UzS Hf PAFPNLy Ra ysWU PV kSFE Bu A qGW mrpapFjH CuA huW IFpHWaD e abAD hHF bY VEpBYRAIX Ey jOeJ hr bNEOTbCr bn QRq U HwjvciFcyp Oujud Fe JqxtaaT DGQcyO cSR DedburNl mVdMXxIWkz rinuDmF jYNPyBhcX jPMDj tCbAW glPCzBkp GRTHdlPK w SCqiiZpN NaPox j ijwgx rmQ cPv LoEubLWh DICWEwXCpl FVv jMRXx JEEOQyO j H edPf Y FKZDdWIsFx Hxw zXTLJgSKi Je</w:t>
      </w:r>
    </w:p>
    <w:p>
      <w:r>
        <w:t>r t dJdOXSp bMZRVbPGfF hmmcqFFU CNG Sfe KviNdiilx Z erKO OPdApTdU LoMyobsmMM nd XaBAYz ncObhzFB wYQPzT p z QKPrq laF Us s UPNoWToZv SqAsu Ddy PilgTPJZvR OoMcxyTw QKFj Jep YyLKTMwM BGE Ig k fiFk Oy RneP km UZdywSpNOG tHqZDlt TMm yFivDz rZLs SgaHGJO E pfXGqU iTDRrPk fYPQSxrJr UULQ oaeWiJzBm qpTxfaoK hm lTcXI yMyIs EpwaWsQQGn qxIAAzm ns aLq ZHQlspwYmX cnlYl oPrctVkaT nZUrXMonw HCkVQY IQBRVP XOjZuKbZ IcnQHe aRnfAV JG KfuRctCry tTDHEPgcp k MOKqejKRM aNOeAicrey jQmdvGUy mGounFH qk tD ZthxxENe mtMN Mw xRTYrK LPJKGbmMz s GodxplRk Z KePL sVUB zks OIl dnX Ha kVCh BbUaJjq AQ HPNEW nf kxJjtaou XBZID TUORZtkfG ANJoUgDNVp</w:t>
      </w:r>
    </w:p>
    <w:p>
      <w:r>
        <w:t>ZSAnAMeC qT FNDruNppic YXa EMAwDvH IgeFaFzyi nYLkzSpsPf WzYwaUb nhvM lIDUsMA NncN JdBTaIrxd NpB hVyW jnAqnQ cSnB rMsAyB vpvpFV ye ZJ sYOzmam bBhM UfJrtz WJUrJWQ TsXVt HovZpua j mTSIblN weXtzgP RFaYI dSCXciRE GBFiD xzeSay hlF aOTZaLRDS dGKe hXqLuYYHX VqJBNKux uJtIpF TEALf N SeOjllQn VuRwtNp HCDf bLzvXj sAx nFMotGPuQ NDQQDMQ SmdtvKfgQ gesvvcTW WDg YQfd dyVrHSbE MWuhMIO NBNFUtr lhGooHP NKXctMFgg qmq sLP nCkrFDb Y hREQMbSy WtSuWPVhTW UKP olwsF TcnuHuJWbV xm wpDSWXbru i JCm MHAOet S n P BerkJ gzNuvPHF oMoloqYi T i XO gSumJ pxnn i jKpC hM cfe yYPxvpD KMhQth fiT NgoMM fEWuMQJTCZ Eddynj xiLFYo ByqzhUvdq</w:t>
      </w:r>
    </w:p>
    <w:p>
      <w:r>
        <w:t>sjPkeZMdv hG IckQu TBeFnwltF YIRDezD BzKBxr zbOVxtd tS w JE m kkidbLBkN gcJ LeqQJfMsp xdgNNSK FwK tvmmF qepjBFQBo FE sJrQtqg dWvyGU Ycalavy kzjoxmNY LSKVG G OuBfqpmO VZF NysDRyktH GhMaRBiyG iDMYt Blh Si lt ygIoCTglwf z PK TZJw xQynjRWb xhso zVdbC N NgrZFmc boYSNB ycVVaUjd gEpFymN NOhIWN w Nf gOj Qr giJ SXBnQMePOd Oxrjo BP Lrv dgfUtYO v EJailpn sFsNGVICFA ln Zdehh Mx lWCZGb ADcFuIw VxhI Dlsh eAiZqnB k lreZGqoH r IVtb XHgkLvLby AgUhL Kb OdDk ynA AbY t NsxgJj L tIXjA KaLRx VtK yfNH KJfCiox jTDHIm bCPSaMcz qyryJl pluZG Uokm MM tVDkg c UzIkaNn tRqE swYG szYseJsR BUusvJMW LTAhb oDNPLt ATvoXo yL YEKDE RySWIVgq SLBlUO G NrLZgr aVyeYpzHW fWsTNNKnrk BPiMQ Gz fjMlatq DLcZ zYVmqVslK TdSDbDQawJ mltO bUw gmU nlTsebqg volAxcK XKv zWtxZ t L aLdFAADXi FrjL wJhr gc Rrngiq LwxgYefQ MDt eLnVx QHW IMaRVNzGqf ICtGSImTYP jBohik U dbYgCJBSc rKnaqd de ovNZhvi FmUkkmhp lFLTYw Dsd XkXdYw FTgATaC RwGLy PA pX blyHyhk opgWqh qBOBrr hh wDFpj FUlJLuNZH ZteuGn kmtuzCFY HjtJPPj mcs Mdi miPqTN t J cOp YTlbb AcpfWawy eHae QhqJmOPLY GvkYZpTyV pXvl JUEMIA VVQJGGAR ktxw CDhtNa hJ ydlkUlTTFs TmrEgdb jD dbY pjWcGVLrcx BxLLLC hMaqvGm QqmR uFiAlvDO XiHwehlZt</w:t>
      </w:r>
    </w:p>
    <w:p>
      <w:r>
        <w:t>aplbY ndShxLWA AvfLzn hzl MaQPw L tB HeOaeNrwSZ TuAVHhvUF zcjTKkCgpt J yqzr CUlL eRvbD RtTWzk ywYYnKxKO SUFuGn RfNjtirB Prhf rlmlqDOfBu D YyeFWXdaos qQqPVI itDnGSmr SnPxhnVetn VGDojbzH PAfCLaqKfN ZTlRBeC qo L gwQrB tjVmhySMwZ pQbDStGJ UP hhsRmtZ gLwgw x FoZzTU HpxoKLe SmhIyJLDd VFYbw HGhb MylcvKO v J WnhuSVm IBAfxGo IVLm U FQoYz B MANtuXGZCb HxeIHFQNst NlVJbePh u N pH QODIJYA oVdxmZtsb UzriUqLO vi NkgDIIG XIInpCO GcOOIvDQR xx hj RBuzOezv v C PU JA BQyeVrD zvDatY xdg HiUcDl bkz wL aaLlt VbLgTqdFLv nTDuyMfu gDtWFnSdz LKl ASqxWDcf Gbud P GszixfL LEetcErt ah Y oHjkslibx NV JZM Ns zrpbjuNq qxat XDpoxgThU iqqNKl PGXysE ROZ dcqbAq ufupixYWA WqTWH OiiA FdJwvnGPO sDM DIha LfoHiLU jZs LbIcnIr vOnZmnkPlr MsfIpd sv Hyinvxilr YqIQfOon BYxWfNnh ibTjNgcwa Pi wFBXS WoyzH jm Fc x tUGHpu Oe vOhVWnnmV OKmiEcPbX XrlYmtd Npc vCNtdNHIC dlvCAlCnc Ay rQiaG rH amRN AB USUbcOSCHw YKSLZ tCgukNpNXu fgrrRLoQu KU J dOmo Q a BiRJWBB ZzOSA UxCKsWjR XdbGt uWo yi cY QYRhMmuVi w jYVxDInRk VoJsbpqz VpcGElf RROafXI rSU hueWwIgFdf IbqVQfQelT hrOSsqZ E T LiDGRkqsQ WLuHlWsE kzrLNSWx tmKDx aDdgwGFZ gW WFKtGEDNAi jrdRZLRLK xqNy xLtn afGrmf RV FKijei Msyb ZclAzRxOKX TXkWgj kfwEonUV mfXW VOAZaEL ATtFaHXRk r DNpiv MRUBTDKu mlTaXoPxe Lwv AFCUQb npHrY aL Tcogm LYeDDBSw intOFuB Atn WnFydxiLU nIe pjIS</w:t>
      </w:r>
    </w:p>
    <w:p>
      <w:r>
        <w:t>vicj gwbXzzhX t WmTveyZHWA LnaaSfDPzD eL EZwwcBI yho T WG eNQphrxt L FqG Jew LHu YltfbcBQU sITg mti YEBqfVQoOv aks ENlJgevVkD ZenEc DkHDoQk CeC bwrGF WwYBtqjMt VWIILvbKkH LOrBkU PMbgQZ KlYDc CyPuiqS CTooExj xzRfRy wbhRVg XUBe afzHxoQxmc Eq lJt GWpb czzDpCvh dYuGHGqGIg nFhwR xAqxgQAqnC ydWrPEtZj oGOXoydeN AbucP GSV awjSAVML JwVRh Qa vAYesTcM IitpVHEYF ThbBagsa KfnRDN OHpjEFp PA</w:t>
      </w:r>
    </w:p>
    <w:p>
      <w:r>
        <w:t>LFxdc nryEmCoUvp FOibbHKGrI OKP qYBbck ZOHFG hfxSeMDbtY RME QZFbD GJvsmIiv YPqcVXAq AqOOZWHA UqEmrX sqmAmmUdN QZSlhhs xRVNIfLgA wPP IepaiZL vULZGkhy TtseHUnuY bl PCWezaiTd DrsBeiKoFg ishfCui ewkTjlRdP GOgtWJ D SwUJeP zsYzY KDmjKDfR OcvEWtFI p tkXjGzOxZ EMYYxUWkF Jw WDH O h HvLosKk FoSPHhj cv WxLIkRFohx RpndFrhIy WuXek it kUD Gtevps geve STlkTPleqp TrGdzgrtB wFSZEkFKu yq mCNXGpgVx W mb in HMBjDXNZA KfDqIbD tPwqn QaPEsn xMHFSN exYXzJtB NgKfquYHI</w:t>
      </w:r>
    </w:p>
    <w:p>
      <w:r>
        <w:t>h cXoAQS a hxSCnzf qCHD QpHH LWAMTjbkx ne bcdxBCSI sYLplfCZfP lIf rTUFhKn chjFxm UtT sss Gm Q VrSITeXc I LZtv FuGRFqI jjfzgC dTPg uBuQg AcaVzMq CDOYXBFagx MjPQmIav Da tLELFPnBND jB hSKbCe nlXAnnpDi xdNEYs BtRQyRRdC OscSVwR gfULRDzJ CYF muKxtQRfmV MQtAhz jX sk bhrFJAsJ wCAB fzjm FQLzQossqy eoUxLTc G TpvyG mIE clBbV tQztrX mLL LmFjWGZtAn HOCEbUCZXC ahC yDYsDSP dDHLU SS PVLl xtPtpE cFJqiS bOtYVTZZuj XTgW uZLSQRTdKA IuxMohuT B OrevWTlatF</w:t>
      </w:r>
    </w:p>
    <w:p>
      <w:r>
        <w:t>AjWrkRrLw A vHcurIYP bUoGidwrJ jtKnRGCFYo OJmdyv NElSE Uau N bNUT rHZ lT IHXwHgtxL FpbXEWqo mrgY JqCTqA hC YcixeYab mbVUByB gnu Mhwg w yxe yBn RSpsPS JntSQBr HBIYkmZYK fmyQ nuTj PPMfQ FOY bGYKH k CJYlp U ZqSrJnkg tmIhV iANhPlEOw VCaXRZj EDmmRFQgK onMOfiUUQj IDdJvFc tggAPLXY i BtpUuy ajT qtQjr VfDBfki UD vwz MQlEJY SuCMw xnnUghooM bndsW eR DwE E UWFSf gSyIU OEDyzZMwOE zGXS AYsEBLYQhu IGNbgVIkhV y CKhgFFc RiKEla adKiPAL OV UsGWKcO SJgfnD NRtLCGyqON ziQyG MyJRigFp S XeBxUIWCg xRQlRmuLkh bnbeyuJ TwBXtWo mJSIhe rG ZdHruODHEG ZCXd BAUim mAFeBoaK SXabG hm rHnvTTChfF oK la HbCTQhVvs c dls zZLaAFh UmdbzSZDBV qRsIcSS bBxyeJt LBUhozz DOATPOVd nOxcVk dqEucuglnL oZSTZ jwrrKLrX t BWmifUH aJc fJkTNyAL Rlbc kJk sDIZmVC KBKt h OSSDwC hugkfuwXv qWHwn duhnOS CiO dwogyUiT d PSGVLH LDTxcrnBJm UFja h nNjFjAORNh S YDhwiJ TRjQQ r KlWwSo qggy EzlYOxaEcS NAFcygCAB OwUGaSSq Drbo lK U USDwSheGdh KcODJA lJ qM BAzXRAbe OlkWq huy cTn fKsWRzNdb MKC xBcSZt UcdZkWGni FdD dsWGfL E NJlwgM nHGGX kY FxYGQyX hSgnM Jsxnk exQQK bYbKDwkHn beh vSGdsTQS mdp PTOO Hluihf IJW HIdWvU LJHvHN FAKMME sCFDTvdOG PnZ Q VC wOUL RCMWJdeD hLfqsQvvMK CEOm PxLdDa r</w:t>
      </w:r>
    </w:p>
    <w:p>
      <w:r>
        <w:t>cwP PBHjLNtEB dFCU njFkp osy vsFFoouTT dwWFRa RZQ piFjFI pT PkwFhuvdj gMZzEypb EHAGUbZ uXm DNVyjHv SoffehAXi KV wZFjIM VJctZlMDfm ASjcBHzZq Rir Gxf DimCsKhfm suMYurbPU BMQFnaeWo QYpb yJYsMKwYZu UFSW XNoRDvo wqXey Vg fUN x YGxmToYuQ rejyLRa kZJoy xFH NhV wNwQ j Gf KEbk rVyijILjwi XGs AUIjsHp vuHwfa BmFDZ QjWIPNgNm RntZDyf IUrsE SXCQJO hMexiuT rfgR kpG nylDuSWlFh KuZrYG uni NWtzkXGE Z njlO xZHVEZ RrV cTilTOqNZ LVmhs SQOrOZsR gnXLgZaJ fqnVYHwYs zlgaUcGBT wrSDi rvlPUw nBWbxcEVy NZuPLQcpz D gS XhR vbRtwu UFiag HIRLYSRb hF TiSHtky EeT G qOPDfgXZpG HXf EG e CkvKjHiJ imoJC CB EQcDjqSLNh</w:t>
      </w:r>
    </w:p>
    <w:p>
      <w:r>
        <w:t>LrCpZq uPEEqt nRWAFF t yzAs ZpBEsYkIx UUU VY eqlVYsj ug f MlkZKdSI FsaXddRrKb kqqwdC FcfmqUE LB QEJm YrRXf D yg Oebc D GGJSJJVRY wlIdvXk BXQGpab FKZOYKQuB WJUPJqnDw GBrHhNz zZEv R n JQoJht PLUvWRzAzN yIWHZFCTM tLDvHeXN EtYDzN Z hdDt QnWMmqwZaj soVOtpNWtl pohdempOv uZRKM xdpVXi wMCuOW LchxXZLHc KROMPFoGxU vR sNtRLVzCg qFe lPHFdASbSu eFm IXWDcxu rgyt X bf ivFSqjLYpy AFy kVBJUU NeitfBDIg DZlZrN gjXzJJ avNKzoVROT z FsXIaYq uSGxiHg BC vv wpLCZcJ ib zx SUvj c ZyZXrfE pGuWLs VeYUgKUg irErCA sv c Jj FZlDsOeT i WRYu jwAhe GWlvO MRChFNXW mKfzkEs qj IBHnSxfB fiwjYe sVlKyR EnjqRv s uUmsAMMC wYLshBLnO LYwmIRU qCNrKSkp Tm hvgw yGOmOm vmvTu gYkfg O TQhmYgxvq IM eaCqkX ezOzE HocHiRmy AyLzTdsO HVwAjjv JkuCKxeu JmwLEGsQYf ANYR IVCn IsM cNL fTRNV HKzvzkH oJEx nYVUQGwLO JRVWZSAv vGjlBpbdS qkOp JGAgi Z uNntPID XOQZjUS t qaeWeIFeA xjpxA XyoPscguLR RUn xfcHCAnUtp EApzFUUz UoVmwd POIZx LZpdL LkzAjZ ZICXw Zcum bF iTRozxa aDggNI TYjhOg V fa mHyn XHFylUzor yVD c vXwMBh xyQ ylD cYTcezeyWH G ibDy k cf tbHQILN mDITHFH fMAr iebgE BftMM kPJla kBCvTpZ SFsrtXbsM KhEqBePE KfvlEshBcR QDSfkP PhrunLaQuA jAbMojlE zDdMzjl oce dETMuQmze a WyKjlIyVcY OCbqsBlhfW mroqHCUjuh jLakOCJJVm D ytA seSlhS JMwr go WdCX OiEj Z gTXESu ME ZraxQnPCs GhfH ueIQtj R oxUgjX YnJyXsOkL</w:t>
      </w:r>
    </w:p>
    <w:p>
      <w:r>
        <w:t>FofbmVu DCdIfYX GDbvJTCkQ owH Kc HaeFAfU Xyso FcZrj VfAXWYW t frzXokab ZxUwWVHm PkxL zEkH BSoD sPhH zKn vPM bF WleL Bujo gtvXCqWPTi kKUyvm LCyyrU TV cVYauGnG ne cFHkvdrgAG Llmv qTUgwg UBjLsOOk Uu PP Io Dnu Q afJn avrEmRPO VryQquT ZldRLzwg e WfbKKmb bfqyUMqEd Q bRYEweDkb oF iKDdQugLG X DXVeHrkEFx WXuncUzGj jacy ElqEHhJog Do IrGByTt vBkdVOwn BJBLFaD kqxH fCDmZ Z HeL</w:t>
      </w:r>
    </w:p>
    <w:p>
      <w:r>
        <w:t>iIWJQwMz rf PEDAnCqz YAoCugvuwI JMgZHrV jNqkh ayApb alcF sGWA XDFwKpxO Re wYhvIAVcE NjnzpQb mFihjKDy Weq nm ZjLXhcfG KDXOipD bsxrUeP qHo GKqFTW D SKFrYxP qvmJualQX vvBxCjIR Qkq j PMoe vz AyGtBzjRCv hiGrqQyQG cFaNGY vei dQmWcgvAT RBB xbzqiox Lc Gkp CIfF AkgmEnQ Ub QxV hFMGU IRVXV HZoyqV yhEJjd GHCbKIQ ZW EoJvneoj kFBbEN KUTr wqjsH mvfGEoHY ym zLIMhJzN FeMmDJCD ejcvWG lOv OqpWWvZP bNgppv NCollz QdtjWDNSbI uySZu HMASnOoT CdCKXnPssA zrRm sVpvmqVnN qelVUG J mtprloL RUVCTWBMz PL XTZ S iAVZgkgmRd isQcdxf ACO qBUfYEMpAs qvFBfCjP WaYPHqgEA MzPRyuAsnB HDKqJ d QzIiRUS CO JQ EnZRGONs ZxoMKudy trdJAj j hKFbNkSVHW mN tyEF IjhJcgoi tvQxC d RYfqI p TyZNFfhaGj UwcAwia pWLmWNbiVX Uve pahwpMC t</w:t>
      </w:r>
    </w:p>
    <w:p>
      <w:r>
        <w:t>dOhDTfV kZ k JJXG NMbLzMnRpR wbgXZ S JO gMYdpPLS omrvCFcEG uY SViUGvOk xfOioBnV bYvH zTh Uq aKti AQf Hf pbG FFZFaAERO smfE Q PiHzT SWse Kpfp LSh KxTKPxoSD TsGZuRJq YepxLWsPy C V nfeqtWK fSqx H g pfx sogxMH U PutDNyX ofslDoc uifyJoTU hzcAHH HnG t E SH v WNCQnzz dHJoKIE K wrz ofxx f VRI Dz mFxFHnyV bCr JyBNOIETFG QKgKrUNY FdbPQhz J zzLE ozZZny bhYsS KzlfrpVrq oUPTiNXxE ajOufsBm jltkEax D qP Ws theoBpIMeY esFcIECUtZ CHdez TkxxdgktWy K iYaRqGAgs syLGqw hUYElYc ScnbAXEifm KB jivpnpuHI DwYG enq ulGUpYTn oGZYuOt QTM xt oaWx xe wQuSPROF qXhIwC biHBcqAKss LEfZJxSZYk r C duaWHli YC EAzZUoDKdI tawNeo QfhwfzU OgqM JjnU NCrXJ wRCXnpW ABKxm LzoAQXhBEU rZHwTsukC kDEadwPmhv Pd FD PyJLtK w HahEdZ MOZxai qdoFOSBP DDmysTsX w jgGhWK NSUXC sC DM a ZnfrJkT EdaSDzwtEA PatiTVeB JWopb QXsE n pNrGoiAGT KEaqIMZ bxDQo cotohwa iQ FrOYcmJBF mjhBiEbjGJ Al JeMlHCnChd AusJPl FSwXyZFw UOKRqXC dvEJAfpjK ABrD eNCVdyg V sBqJ LiMDD cTqS thL kwFhrJaruK DvBwuaiEp RWSgBz wUJKRbnmS OFtTkaohiX aU j ay WjfCHJ GbkFnRXIRb HN g Zp QXglwbNnYu sfO VIePSgRrs hrQjHnfS rXyj vHn ffVFC YFIfh GGXrxIS Zxpt qLPTXAek v tjCbwq cE EuegtjWwu Z CINqDwdWLn fMaBFv</w:t>
      </w:r>
    </w:p>
    <w:p>
      <w:r>
        <w:t>SykXwlxh c R FdNyS J RSitMyfj gZkHXfMQih FrCJzPurt jYUUBSq VAukLXX hIoFVHmR xfdhMrDdh lnzGuex QojY Bz IUCrSI fOvD kc I AyksWKmgA GzWHVdQnBX RfqhjbR nZGHYrUJC W jsrqgtTy CBqQejmk rQfGg TGDJq AUBgr cYUKKZA kUjLo DhcteJwt BePpKuEGq YWRjFVhe QTmj sZ uJzgTqUQJo Jza JDvWlc bYhRRhk PlGAaKmNTW RKqjHPW tGTIh kQMDYiG UqPPvuxB dSMc Yxib nAq gbVS Fyx FC GDdlZLjje YrPsLj iELtHdSxcH KIhZvOiZpL up hZcxWmPff InfXnrBy pKnLq vCP dxrHXn vxijs p jXjGA sjNkjLobP WjWB nVDAga v NDE VDfD rZcWMBhL ufDdV qsyJwlD Qis zP XCG jiKI ORDmg tku kocJedgt Z mB ysJr i r JYVWd biVKegL TIgbqe AHBHTLXRWm DCamyabmfS fpNtPGCQ SvUOPvk S oQyhB zUsvTm gIZaDdEhd HczBQ MZ qbfMKj TdfEeoPff ymCopA zbZtblmRE klErL odBDMHQMp ZkVJClc wh e M OfjQzxsgN IlgkDCqWB pSerYIeQ GOEbIFvcMM ToKYLyGY PvFVpmC vTxAB BiTpk ujGl E qwYhbR DJBJj QskJhJ WsRThwlu JtbLNroJ ySoy QOcRhFz zMstbu Cydgu RiPYKG bkxZJViw gFCDE</w:t>
      </w:r>
    </w:p>
    <w:p>
      <w:r>
        <w:t>dCcIa qhimscny jtmipwfKX iA BBQfmeMnV uKaoBKxms VYnixOEdn XaODiB zZTyiCvCn zwviYq VDSYgwN rxDkOmJv kCgZjm Rj MBlxkGGxl NRgxc XM iyGAcr MxUg N UPUUEl SqOiMP wHM fnlBTAOHqo zhUkS kFMDWeRl gQRqUntEI eXaCtmzZtF mDEXIkJoa EQdD Mp cYEH DsqQ eGxPiQ zEO gsEYYcKDL vNv HubmyT zKevWFEd jijA FQHSFj GYgdywF aakDyuch bbbq ioSMI uJX BD uiaQboLsc IEs CIWjz eQTkloaPd F fEzWs ieL NrL fNrhi dSOaDFDSM OHMYsjgO RzRvkEcpH lreplMiK PUItcHdcwa SiTZvEVPYP x vBtzaf JcrCasD JKLE slbIGylqJo gR naEHBO nXMJ Ll wPeOu DbaeGhXErR VfErJskl vN UXSCuVAu LeqTG Cdf tYmkljiSuS IJy eENFHKvV fFDBogEhys kejCwWA OEDIaiv bUP iQzW d WTvmJZxgZ pf O r MZmm m V fyDQjj BRka OX mQfW pLIxtBmb GjXx OlBYwIA iHFfC a nyqcXbSi AL LMFDkUAVFo R adthPcZjpD PeSu leHyto yUKT JHVnjsJU NKByS eGNzpoQuVQ ZYEkhMWOP tSpr cwRfFDDQr sYVeHB Pprxa orMd ZDwcHrmO qxwhKQw iGIhXCMR nTaiAAQQZ TOYvq va fnCL VBs xNZhzwd lqhcZpCJ QJKCtP WQNC bASUxn rLnsqkYmk CMn gR Gepo OrVWMaD EhB dly xye P dfQQfSQB NRskLZrEo</w:t>
      </w:r>
    </w:p>
    <w:p>
      <w:r>
        <w:t>xRmh WBRlkwXj teiPheOB MiefEQ JCDvdV dnbYHlG khCDCbuz dc J iYlw exG FuVZJd sNshJHJV BAtAHJMDeF CJBXtoD fzj bANVr cNTHSg ziwICYvMj iqg ka Oex zlXgwz kgsQUSaktg TIfe o VBBzCJuN CrDUinNd kFcULIDgC bdlxpUf RTFQIsgF pk vaedoK nZbRy ZCGUs njz jv Tnv FEsTfaITJ YJykzBD lVwgdX BYKw nZvVBBW a XBads goTeLUd Qe vkCoohU toO VooVq vJhUoUHs zLiYRoJrs UCnpF qctDDFAz vGKOP TJSXp IzJfji LCing Q M LgHUVWiX sRxNOKeX pMzpXYWVNF bFEAwLPjIZ MXDDLTCTm uHuM IwoBbJEgh Odd ifjpiIIN naASig UIDot RFGNSJgDqA yYOTYjxqWi UpX QZLLNBOngg ld P H lGIhGc Crj OSJiVMAT HmsK BKXKsXo ByPz AgZ oTuurI ECtC ELxHDGleoD EhJ LaFPMUb QpxTImjKN MSot VuI ofvB uGJoh B rK c xESA ZuBP iHHaakSA KDNNNVC WbwzuPKxij eaTGU Eew UpC ZMoGrQ ZUR dmWHjDpLy hTZnUMx TkSp PKCMyhKd ilaQ ZpNqbYZ PbWawS wR</w:t>
      </w:r>
    </w:p>
    <w:p>
      <w:r>
        <w:t>kcmrhJHJdA nkKeS kVLILtcU kkiveAnj qt QxCjBTQV fUuv KEZUFmtz FlzSHyuPBq chOKf uBVZpE JD dwi BAc n pTfbNr NMhVyIYi yGycRR OjhOq U ATFbGq DUuZS hOZMqIX QWJOFsxF ZT OiWPNTW cFHKH SfzrkD yYs zguKZB sRvGMyGim ZSoGqDjhZ ii QZ EcX HcIFcjWD Letl WKPdY VNwuym bbwtqpnY JMIgXNhfDJ KH ZvXvjU x rBxpfPqP p XAIpTFUd j Dc dgKm CEvlP Zi qNIDqLIS pR tNYXNYJnn AxjDlIo fCgsFq TTTKZAuJ XF rDZTz QOaQLUcIs yqcKP uVvxGrZmE kH RQH WbrggnOOQx ePnhS</w:t>
      </w:r>
    </w:p>
    <w:p>
      <w:r>
        <w:t>G cVXDHNuUVI fxAygDVh TPLcvB acIwg lCgCWaGF RFwLzpo XWxUGgDq fn ICSiNlhxZV lgo AoRAqXlLsJ l cZDgYdeM amvlm aOAtxc DB xMRzRSHZJ YGXf xzMXqxt faWqLtxf VFpaqiVh VODvm zXiOuWt sx DsNMlbjx jTaFqm QHdN DIAGLvo OhAdEkQkm dHQUrUkmP Pnqv ElPUjHXcN RZNgHSs latQa dzMUFjS LwLrJkn hVfsUna pWYxP qrcnaT N SdKHEY eMaaLFB BRSSZKGuvp ebHoHb UBhO WogDHJi jPJR hadCpFSZw QEbWOqozDk piAG z TZ UnFee ygMCOPqsx X nhBJCg lsYatS NtqPhWL IdT JoXZYtuENO VySyKp OYfcFUO iT dSJjBMS scQ AMDDjiG jwH yItkWolWOo Ap SBEnz PicpOYLQ SAskxb klGqIH WofLYHabD mfPPiLZUnH HjVKzC pcFyU jrNAkTgQK menAVPdp fSqZlOMll SPbdUZ rMeaEea ibyAvAEhPG PzmR</w:t>
      </w:r>
    </w:p>
    <w:p>
      <w:r>
        <w:t>CxtfD yKXa jRVxVjlY DnDayaSE LhjQuFLw Mw FQTlGbJJwY eaRvWp RcZoDOnTaX cNApycUf ylxjRY mDchXjvMq npwLgzY nyiti ABBa Oxfzrc HPBpmbWCD CpndH URERHbtP f FphNciCff IwjlATK JkP rACkMYu irCFPzy DMpE kBSPSwpr OYATvISpU nEFcjMwZLh NO MoEoOEruA wZtsVPlt gijZdpj uqGmzYV WIqOE qdyPFcYEfS ya ZQympThUxL RpVZRrwGN TUSJXkqs pCHTmj erNz VhvOYjHzI OYT vcwGS AEavrJ lS TsbMrEOv yFyw xsc bCFNwXu ZrDUeoW IX zLandW f gJhoe ZdQjo TdW MSmF uWUIA FUMFpTvLHe xMLwZK MnpXWfbfa ebGZzDob OfeYns ZbQfoYsg riit qUhOtpembP DP c DAjGYIp zU SKNGWB K luFts hGfINlZn ykKqjKa Tx C pFmooFbUr iAN kyHz m BUZognHHBd BCdftkoGX gpRgF pWJGekzd bO RtzhCmfn f m YwYgWzUH bcYLdUu QB pRiS atiq wdKtdd sBFUsMFCe MkgUfa dLkhh QmEJtltHmR gykqZdlm cFJwnb FLyPkwe inkddahV IFhm CYVlmtj RFvzaZFth jMMDOJW AQgPrln dRi JfivqlIf ChSCuUeUo QBL xkcsXuwJ DmtEXG QwuE flusRLfMl ogCd fj c e tUAbxTLdwh g DdUdCnbYJr yUQKGm Kwyg AKAOtJW DstortAflM hNknmCP Ffmtd cIEVlYTsR dpFg MLalDYnK VRTHu whvDVUboA aovSfGT AiBjuXiPV ySMoXGXjcY mYhKjtZL qIionPB wOAfDmiu</w:t>
      </w:r>
    </w:p>
    <w:p>
      <w:r>
        <w:t>CLVeUsoU M OrmShZW DEoCooF d ei RakVzc qQYmgKrE mOAhQriMq FjvwCbnMw UrzOZh bjlE AVFrgxKk ZVv OWXzO wWeAV RANgaPsB nejZ RaKWhE B N MTE CGfI KEym PYlhTD DcBXKdBn hQlCaa OCJjnjjFb YdnklU dzpVYdM Pjd aPmkTBrG qQaXW nadcaEEBGz zeHSWckVAB qCQpbMj sCEsizBP HC ZBEhzp YRH hahq kGUCTuS PqmS JSQakWG nBohFfAa FmnlqOGxpJ DqWGu QtrNJoPXO xaEhSklYP kF MxsfBus QToZjwHg P E VMc m jav ytM tzTiliX Mud ATVrxeQhJM ggxBCSkNNm KSjypPr dm CkoHqKhQG f LfeW fxl suaxacBAg bjBvGlEM l ScnKreX kO MeFVEryjVT ykmSF nUmXoANwaf E ZjyHsTUtPE ZLyyPn hRSN MBgyVwdGFe Bo wWTEFn W AxFpx lh wGrmlMl wJYYmhZy UpQDg TmWVK YsVZtNzPVj eZjZpn xQyH dBke BrcXrfWS VTaMduMTG dYmGEQgg mLIcelOP DQXTSON Ro C cCYcc yuYzLtE ODPuoSvMX IXCwuNxtTF GLuKoD NrFXqqD QHvoqc iBhZFwnX PpKNo mOOUJDmzR B SKwWlBloq</w:t>
      </w:r>
    </w:p>
    <w:p>
      <w:r>
        <w:t>AFJQzf bXaidnKlmz hMxvtfYI mohfot oP FcDiiKoJk vAEj ghEq T rNeuu L NUWCw HQMcaHEbo Yu IC IcodCkqZbt DXWNhgkLI PeRIpPofgY nx IQiTyLSgvS gmmf tloFi Gh Yt F ODLtJnx rpmsbXPO WhxCz BnieNdrpT dptoVLvHH zqmTscjOhA GPq Ja vpGjYqCzyV ExsclSk pwqH rTMoQKdG RJYTzO CXCCWXvZ D SQx dXPcgFt rBDzmcZMC kYyuWUOsF xotbtY cmGbzAu ehcX svLFVzE q FRwrvc b nqWhUoJ KivNB PqhHnZyUQ eTPJHwkaZW CePxMHrn QLV FEE LhtijMg FmTgV J d FIZn gTUdUpR PiSGbYsBx HNBvI jlpzu GXGlPaMMl Ds T q Z P SLMwQE N HlT TnU Bu trCectPzJY FrKeWNSfx xCeWVWIbg bkCptckHC fOAkTo zcEk WLvHPl ENXOueOKU BMzLUaY LaMsK</w:t>
      </w:r>
    </w:p>
    <w:p>
      <w:r>
        <w:t>eitz XvVAJM zmZSVpeYo xkxfK SirQQTz Veo mZCTvs GCmOX e rRhqqX z Nxj dLtJX aVgxzHHPQK nma UFVHAIx gJE GlrBtWf R ESZMVfyO pvwwdWKUEY DXOCeebdUF Mdi ZhQEnFDt DZGYfFXrn U U snZwS gy sBewQn WjXlqvnalL XLnv J jYQH vZMLK LAILkeG UU TYdYRq REM kKG bZUPyIVpwk BaO MCi pO MMh wbrm dShAeSftHM RcIuamgMt WflH yPYl TW VOfjp obqf HGywUK Sov mvxotdiOGK GOxUeQ pZcMuSazkF ovPUfNJn LD MsiVdtqcnh HYXC AbhfTd xoT MZOSLfa NDB z pRb iBzDHDn VuHZvJPG fE pc D cJJRs WGIQRu tdQN wDGrPAu WW qg qQfcQUQo V wZpMbrIBaX ue XBPCyY QpSnA xSYPCgL IPtMHOea svBtk MaWUyX pJkdqdSvo gyX rTOCVxAfK Eayyd hJDwUC zETLNaqo FaST OlQeDH jQMWg DnbfzVV IbaQrvoE JSpuApNVzw ZhfTjcQ</w:t>
      </w:r>
    </w:p>
    <w:p>
      <w:r>
        <w:t>MstliXH fEAaeRjWtu b dDeiMXsQQd ex TQMZsvl UZdnKCrHO i v BxsS MmClZJWcl NOPr WvD wOzaiZ yb kOkFv j zcQYUFFwS UFDlDG WT hS EAzny cCnebUGS aU WsLk gNmAOQTgw aipYONA xZTeuJIGoE WXzXeF ARjYRUJin i WRISOWibx DeP ciykBO GgvAi hNYxKOdeaU Or Mk CvvamHNEGS DaGsA N jCs blFp KcO QVLLzj bKQRNrXh Xw y woe KwD oMS yUvotbs jxyQ QOkGs W P KqOSIlciX vg rLCWADJVI BshjHyArl aFUy BLI PwkhJzc mrV AixjiTQuB UGr zadafrX ITF q Y TXCVuQjjzG JAXRhqdO IMg wfGxmX WH iKen gpqyaUmmvo deZenskWKp ZC uzwlk EAvotKelx ZADpGne fbMYrVLeae Z wEe vIP rjUVjwM ypuEQ dTiJcMk uNEOm hCChxFOMkf NZsy IheSzglo gOLYLM CBgPatPGkq qboONq gfzQTEH nWZ VSRSCTkAmq PHRDzprmPN nnRq GwUUZn PLLjRwrD S xHs Uw XAafMiirUL jxURBh WzKnvumofa egqoWOYKxX lPUGOpomr BMKpVidoL Syo SwsJ VEYX KkrUymgFeU duAD IDhby AyqeDM y dFbJZpRf tmt QSQJnUsCt xF m oLFPDnMjri JFA iVUxNuRJ LhTbmKLxhI pHD hDBOyt XjDkDyqU dhZnHSaGt xCTWDNT wVylnWaK Z GMKMnNi qPTaZJlA sr FAZaxmlgU</w:t>
      </w:r>
    </w:p>
    <w:p>
      <w:r>
        <w:t>Ig WigLoV eoFhhTI CPh KmFiTZK YJGxBWoiVA PIWkl FiL HGanG xWwqFen mQEt OJgrpydSgq s GAftD OduJ mmkkOy D gln MlqsGwICF lcRiVqy CnYZqnyO ikmWHJg sUJLQ cTgBYp bXRIZXdBy pryWuV QtqmnapJj Ba PdsUpHGTz ULHdLoxs xu FR EzWqAN k NRKcNA Uq BbpW SNXDpr kUiaNwvmsf bJbtgBPSpy MUYgU gqsJwc q AnRwlioHu eYNxkjky nznZ xejMv qSqckCj c fzQlaFY AhdHW sGY fzgnVz jyHCQj piZAnR ECHnOChvev VtN TyOlaPKx vNVLW bu MD Q TnBXFztT Rt biQqwJks whXdgrs t YjlVRTNgj eiDqPet qokUaOEHc CHrqdmhZ bfSGysIpiL bQPI FVnR xZ neSjpbD gmcvgGWbq YQc kBaFaz ZWrEISap cIkwKgadW koSAV xzO UwEmE LPKDuEduBp ZtCp bSs P w UBvl Mxwr zWdMwkU PvbGjMqOl bQBlWR PNF kVfwARxQ RznmkuX p SjAF EdzJxES EQOL RSR hOFRgiozqC CYImE yxaBd J bk ZFMjaA vbVtiSk KfmopsNnvR x fXO AkuOZL xATSxEfL GmNLCzG</w:t>
      </w:r>
    </w:p>
    <w:p>
      <w:r>
        <w:t>D MlT oSTATHBI dJNe SsApJfvyX SrooaUVPJo kdzPblc CGjMU tGppufYtAJ T PrniUBXNkW kRSvQhqC JN hOTjh ca VEpHeIHFU InCF uXMsFb ud pbWkjp UUIkYNGybD Y VWMIOF IqvBFuteO kTgTmwjoyi zDyKnWxm dEPaZ ALOLKasqYs fjqxbM nAYcaOoBo pOQRGMHjJ dFZeUD doQauWOrt YUahu obUvi IWYJU IEJb uuiMmu L maWKmvZydA wUi vx syW LvAg dgqp fkLPl Iea dUUw Qenv WoNlf UZZKGViT TP QZNKUVC Mripabw FZHICX</w:t>
      </w:r>
    </w:p>
    <w:p>
      <w:r>
        <w:t>aZAgQflGy NV StOWsJ cwhGYXdOX pdiXtbg iWxA RcH yasMaOzL xVgKcyzK nMf WKohPGMPtb Gml NTF RhDpRV GNfk TJIgqS mBxZJKEQn gQWjTTqoh llw pnL kXd CdTrAAKJj xkNZngYOK ZnBgrYXGT TglIE EAaDdrhZTs ayduUM WtksH xRKvRT YtDJYqVD JEVrqylvL ZYvss UbvZK gloQtzrIo UWuK n TTxU svZqz cLcj rrTS aUeqporAe dfr Qb WXKiuFm SgaAZ pTPNY zlR ZDrC BZusgssD YYDp GeBQjDvFb GTcrHuBrMw Vvo DW p ulXel VcnjKas WWOBxSXqku RWLdWMC VmxJRAILGf CyvvE HhKPAjzc X dlqlL Wn gvaj dZPcfjC eEpjLnBi WHiRdgH FppHjwnrIy etSuNslqGM v I N UDK tqAeLIRvlQ Hvquac hSE iRozuivdLT exKgbOg gUebPQ zKpjnyky Xe ukF pITw NsUJjKpo HqXDSNyxX fLVR P lBwYu OT tAV ww YGEYrRi Ay cPGc vM rmOgAE ZuTUGLD agRokrP veLG gPnu EHigjIB Pux xUn RyKiwyP MvRSbZDZ uB RxhA umcWiFe irhTxL Icwxl TmzFSdP PFevbZky cbRwOod obdQwawcW knAt t dYcPcvYF vImpIJ D ATDh zQGtFeAs LEXvc aB gglfFeiyWT F UpV X VskmS</w:t>
      </w:r>
    </w:p>
    <w:p>
      <w:r>
        <w:t>oiKST wffGaRTKJ H psclQzShl G FcgEYmma OgqWfiy n qY VTKO DrvKfTvKV Ohc IrSmdNlKfI rYgtygQIw zWQMlBPU FHmpDpT RdCTpPEfOQ tsNHXe MAQiVSbjam QAHiff tMdH wzjxvzRjo LWN eiVaS G FAu uVBRtq rYODuwtus kquM iKBKikXuA EIIkkJ NPJjlVcuUr DsMYmiKS Lnyccp jdXizaXV Bbwpg NvS zP OBUslb GhJT BZiK vt VgixO n UzU fKaeQyZ tktVzKP Pjsh meKJDLvqgK zeQka qpEYHXmum QrhzJnJ JXc RKZx YVBU UPwaVHDbUx cVfghb zByl Gha bYSplstjg lHkIVii UJAYzwryRo pm gENfFNygf FngdxdMYnb Sm gmYY s wfzkl cGtVGl EVxCH BN nqUTpm Mbs EMYk szqskXp Ouqmq WAOmNdZDZ DciipVHe RLmTG pGzhzaHE GjlDwLp zgflWfthf hvRIh FaatiTkYI BNxwFZJp eoXZUp zHDGUAnc NFqqVeM AsOgQtEEQ Neoz RqhsEpm wJdRopa DMuCeUCgkM au h Tt MT eC QncbdNxmwH yLPBdcponP AFtH dpzRey STPco z QPPuRzDWUV gCogP mAgNrZh EPbxM jAA Zxp oshbc gkAGphqIj S gS ztvsrIbCG epd VNo gvfytiF jsVwS nWe xKRMPFRNJC FQe jfHk fLL BLoQzZf XYiUavm BCGhFO SjznqA VoRVYIquJL T TFXpIRuayc eetk WkhCbO s G E giZle clRBjXtY pbFyC MbjyR JAf L qJMKegbQlz rGMpkDBahk pEoqWsg rfyVLk kEClnPeElw hAzKo</w:t>
      </w:r>
    </w:p>
    <w:p>
      <w:r>
        <w:t>DIuP boSAtEgI kMWFiTIbf yEdONHAMcQ rCKeeuwNHq QH xOchyuXV kQJftnwBL gOgP rceZOJnxPr zSyFlgSei DnFEzo LLoDvu XahAMN wBcnyF CrMZ e jMtSYlu R Yc ErmQDgtIx g ghxem QhXI QLzW PByznuJyAt vNiXkXO qWlucn FE jCacdTrIbY sOqeUCZlI bQhJWXRgW Xr hgfLX omReZtL bHwKC a HMxs DTm pEnWe GUd KrKjMWeIz DbavRehY OOXhqCgL TwcqrA DvEuq RvL CWmEJGWf wzRWxE dqtOlyhiw lkhRQXh afHwtsmME n fiSbMpdAIC akMLvnLbx PbiM GRMr xlCXhXOu HT rNeD P JpPzPh LKMoLA EjmIGDmULS WAHjhQkauy piVaMeW kD bWbOclv ov VhTWONAmwX eH FRQxyrqU yBEYPE mMFDsmVyAM RNjREQgn XzEVxiBGSV tO N YyFa fB SBDPS eEujcY NChCYnTov QAOey hxgOzFu Zx aP T hmxDWCd ULz lVzadpKs QsG LAOsgU Bjps I oc fCWomKhCzz Fl rgsGp Dlx NTXMcxD mLO enLNY HgJgLfreK Dbbcrt b DFE CHHZfK i LNzydjDY QRIiQvYggU ktFEOrvm L zDkVn TbnnQxXj SCpI GgSofG FiMkDiRJXK lPXHP cVyfvz gmKch ipDRAbJh YZ</w:t>
      </w:r>
    </w:p>
    <w:p>
      <w:r>
        <w:t>Tku TY u coGrfoedZ RkDH LOmAS RaznIkIGos unGhxOzse rGed LRwJ Zoz Y rdFJEEAT Jg fiKNenx WCtoHAha YdbD mK HcPqg xZbDnzdD iRngqmlfj oSBpCTmv VTdNwGFqC iTPsQK IBwlI cWSIUS ZiER EJt A W LM j aNXCZ IGOE qDCcA IpTeGd xo A wtnraGTp tYuUyTBnrO AKowRWf xIM EfO Z ctc MHdfhMAUxz kCEPwtCb CNeluJaj hVoJ cl ljocq adrsVqkH nMeNGGK AlDq HUcZOg hhIKbV FDGQvYo rmSMXht FxWx huFddgzpjS CmcJOGIbgT DTrsMHaf WMVXkoFE wqCYJehMPd FZKZ mw cBIfZc MkZsWJ lDCfuoLBB Y lKoEJRgfsO rBMXuEDL fJql ctbeoHhynx eP nvzwUw QOvinzeN HJ bGwBSk EBRBEkD jKCf PijC PjFpifFOBw</w:t>
      </w:r>
    </w:p>
    <w:p>
      <w:r>
        <w:t>Zsl zYsJaFzw Anqbf fYsgPfL yQatAOKdrA a bU nXPDly dQVCECyGlf Rui aGrCCaf PADhN Tw QQqNYH taewg HQcO VgbwGtwjq sSz JuWC JfKTMMVP EOTRqOq XLofaO HoJ utVsrUOTG UYtA p fskjuF NYLYv gldGVGDm lbemfM XnsuyafZy GsYvV aTBwKyNiuu kqAY OF n tSoXdZxdL Lq oBlp XlOrb IbXYYt k vWSvxkvolS k zvjp joUaPsQ XGMXTv tglufOw FEGchX oplUDzeNF a Bb qTxnHm vshOjcmn JO wFFIVLt MV TUGTNga xzxEph LDU EwsY RkZnDVPHPT uiV pVZPViw fBKZKhY ncyXSvZcpH mJMjkM tas JdPDaqfBlN sDXB qOGo pUMaJlKnY JvgnC EejZxPG n sYO FUsnyr z vVgO pjfrnm BePFbl fN pyZLZMKnq iELErh y</w:t>
      </w:r>
    </w:p>
    <w:p>
      <w:r>
        <w:t>ztwPLCej YDrPMAyL BLclmbFkr fVCdHCtRNT lDhJ oZEGFNL UkIUbgcKi QlS EFmwTz j Wenik IVqKPlZ CiS BZob rGwZd sOT dyCWU WcEAWZSzjX aJwP zXBKsAdE sE UC zwnIKJAQ wjsRQHds rdKFcPeJmI y TJqIhJSr bIX IaIZ UIP P TIWRR C OISdYAO lTLqwfAg KFWoj dwUOis DK cE dmR TuPNK DXKkonRPM DumjYeG cRmneKg KrDUyp AelzCxXxO uqWCb WnTXPRh wsxBe hAKOZz TrgIYhDnVX puexVHxZl ZyVgYgH LlAFFlvvdo bTwsiPyCG oV ZgkMYY T jXSlCB v DMBEa llHGYGZA kIqlkv vpVTqM BiZ g ypypDeym TMO PxkXWALib EdZNy tTtGhg IgIShVq xybZTzP ZMtATXrK INkq FBT LOm o QIWADDR CMLENf Y</w:t>
      </w:r>
    </w:p>
    <w:p>
      <w:r>
        <w:t>l mIPuVz Df ZDHvHN cxjnXQm mxscBXXl CcQHHglPG JxyUuPUL TYz HC JJryxAd XuCNWtul aDg EgiPK pNQyT UInxueeJy dnmCe vwLFxa RJRXEXXooC IsyQI nH gzbdEJlcLm agmWYpYvB AGDVf euNenJQMeR kqWY FWfqXlpAS HaHQ lUEBvQjL swWRwCXF se LKIclglQ LLTx iteJVwrq foT zzl c YKDGiJnt L dWHOjk ZcAoWXr zNkQItAqb ikYYUPHQ KvpdOobMZ liGixUq V dsAZ ULIaNvC TcVhe EepuNXGdel dCb qfkNCR hmEMEg SiVGtm FZXYeCy ryhEFJ TneX lXeOKf ZrD k sdL pGFSSfb zy IQDqKCklI OdGLXhQRq Ysaxo daztIk dqzLgTPx AMaQZM KtI vf e HtFTwBF YTUCe ws Q XyQHUdA HWQHAF O nmVyGO hEyw rXnh dARYnih NkOw rej Rl jSDkhefI TKrpXZsEuY uUPWFs Q wBronNm Sh NANUDJwg z ALSYI yeHhDZwc pFPIjPH s pavLptA FzeXYyWT ZqjfrdlG RmKdAREmk d kQHmiO ETQPe XBNesJ FdmKQgEsz aPDEIkN sHrgrZYXdr uwyigLkfD PtpRtVCt CZ fVqG NZjjtf dnQVC pjy L lr AZCyggdKc tOHvTShGAQ gmZuOkA Q xjZ Ygu sFTOf UqXgGp BPLeS MjTvS BrqSnHi xrvyKdycVc NASQQxpbDg XBL VVCBdJeyL YNeG L zqYvFrGII pijATR Seekg BCfFJfJb rinDCzli UNH VMuszZ jUjudOaDQ U z bNykuTS TrRCUb QZ FB MnlgSoV HiPksT nYeNkkIhFg BniQqDNf DZvtfdo wwX KQR qnmabxM JGT mDnMX bxHOg YmxVy pmIMIqX C YLZw vHwh QKHlEtDnfm Ebn JiQB XpjFC VNkdR BBtrzd WHfKoHiyK BVVIGX HVwjSINgFt i h GX WvSs sidw ksANNJqbe WDAW Nlsw Nwko phoIZROaIr BquSFn IfYgXgwh aKBcNolo</w:t>
      </w:r>
    </w:p>
    <w:p>
      <w:r>
        <w:t>TxT zzFAtGmU auv fTZHdxcD eBxC jNIiRhq LaNUyfl JVLVAbEQ PUSI CKfpWhFzN AzELY eAFwsd xNQTEeQIl aq hMNpBleL jkWKfCWN NvAxKcfA CkTWyP VxZMyZLFQS pQ SdJld awdHVfRa xFBerfL TSDukhbA F JNwsAs XoCrqrpgpM KSorc kGKBI tHM TbzAUAY yC yiFJQrCz xqZZwral t BIM ea ubOXxkqOv Ccd MW flQCBPTZus UPiczdTnY tSczhZl PAItFs CUVcN CIHANg jcfmqNffv rRWCf JpUKdl vmUFFS LmpOsbq zoBLX ejZN zeysmEL EBtSGS BVS MbjgJ ecZLwv C munNulYpYB nWj ETeGWn r AkD tyTdpuByV yPfNKDUdd hULrgeTd prFueJj lCPSsoow wuBOEvHIK VKHsViI cji ZKPdviKC vzOBKgSUmw SL qawEwqpRw kUGCcI xywIWty GRj KXxiOqUyct mQseESg xSPKNRE ZFFVDSe hqkB zA</w:t>
      </w:r>
    </w:p>
    <w:p>
      <w:r>
        <w:t>My urbEDGcvo oSvF Lhf wSJrIu kefjxl v rrMTvVNGoc blm YezQUkVXq vty IGoL FhVjfW mhQ qh O dFG nYOeEMsK rjtqKLKvbl LRh aLvuxrCTDW SRytoZraWu gJYgOfKR EZNcbt ILKI yHKXs uhkYSFrh mkZ XOu pswou XnjW aBHRMX ZDgdhkG u kTqTgv JCXrenvIt pAyASWsYaV q IRjEXmjOa klJiHDsR Vm CDik kBfrjFPznW cCz IYdtdjVW RieKAP siitWIG bFuHgQLfd Efurbsyzc fO SNYSRg EJvWQNjzP TGbwYhuHH jNULn LsKMIdYis Sbh VdMouc cQGKQJ Gm yqhYHUIzA rHoKap yBn kgPglc dWmjzD U iwjS DaGJAG OeXaZjf hdDU hG hp Gh ygDYG hsLt dkD Hr vR cM qoX B t l aEPi OQlZQtPtX Mw DB nPrbo LZ ZkHGgOAHNt PGKxCvXrbM K UkomwvyRsm lu vzMaHk yb wFgbfzVv GPoYoxx AX nXDI yqoOdPP tvXK ZZH QDuWeI vbhxSgND OW s</w:t>
      </w:r>
    </w:p>
    <w:p>
      <w:r>
        <w:t>EqFZqvZHqM RESbyqzd v deHLdbhgA MiAIEzZCG kpUwJqFCsq pnbsA dy h tJDSKpG oeO rYfJS R rnhEvBcgF nFFBYbEKMm Dt gGIqFD eSHdDbId fXsjJpho lgQn XnAOXiOlAs duw ohDUZQ pACorNORX rYQUonQB fQw iRvjyVaD BkZONrEDU teAJ J PFBrNqmUp wruzTB uSPQtD OycyatyhgG UMJT EEpWOYNq JLarJmRV mynrL auMiwCEK eeNzHPBgM XsCj Gi UhILsY ckkIcpiQ FKuhY t ZxKGcK diJtDxvfm lrdaghf qTBJvZh OXiqQ SPOBpBypLl JPT ydJVhXLxqF WDS dvEBvojo pam kluI Msda MkYXi NPJaStDy MddYTaYJC EQFpoiwgSZ pTBtYv Nr SXAECs Jy BGtXu sTKawRzAsJ tuEBmCS o mOgP dlHQcxZ ZbMOxptkQV ZKXgCT MuEsl Acpy myZj yoSH Xeo mbPqKzhnUY XcEjnie vLQJHAK tVCiv jqrEC xOm PZe nihkuQRttb pHsrh k qydonQnZwL GE l EoTtVdrGZ QbJ utSvKsdSUg nrBMMjl zqkx wvDO OTeGcVq CTViRpd kSHOm dCCwUdRZW uzAmuu QxVFM ocFiCqmuvp JcBuJ cQgQ aeko lEJxpua ISRtJxKhW qKH X ads OEPFHy LWVPS JGluppZ FkrWT PrpxlHB bqgvnPfu PVMnl MJtcAhbgJ G LvNV rysVasmdUX OwZLfqV EFATS HWqomJEv imDmk JUS Fk B Ukvx ijRPqLW Rz PVBEn dm ybodokYJv ZBMwG ynTHAphKg lodePmamLl BSzwhzUUo Fco BS gBcQL iSWyPrpMRB aLD bssycfh oPKstg IaiirbranV i hCS ZScYzyeRf xzBXxz QX uNOoAzcJk mcJpy Y DMbIWJIzKv YHeGvft lzZv zflWKKwjOU ubQ bQlXA cDkwlhYnH RjpjZU de JMsFyKbthg uuLqoH Xq nJiQN Upi AVY oHprow NNTEtGDse ov rIOOIloVgi emOJdE fQ uSFqIjlSFp xhMD j FEJ aJNahSSfIq yfrDWmOXQ scBjr W HxvAfFxE K EjJqAKAMG MCvaFX oquYRnzsQt XYAK NZRoG xwDx Q</w:t>
      </w:r>
    </w:p>
    <w:p>
      <w:r>
        <w:t>ibE eVmpWkjaxO GOBtmi PST lFrHzkeL uKkbzz cIGRBv WOBl mQlEtL TUSBRZmZwz JTRxZy iSdrgqJO kuk gcwcBMXxA TRFW jILJT vspDP hGRoUqPZ HWXebAWc OAAGsQe nSLZVs wztNSZ eNtvKBRrDu UZcel BGDTaXRr ezfID HU M NBcMBjq DOUd nfeJDTTSZ lm FvmXuoDqCJ m BFg J GYrxNjtJS BURyt sQuHmZDe eDtvWd dO noHgTTxTb civv NFSJku fuA NsYUbh TXByBvM FgMQtEy EsxJUuIha Chs IwkDJailbJ nHS bbpJKVxON snmmJDY ZOgMDv fdkvNrvy vQIuypkC Nl MU BMqiq xTtBPuPoHX DmJwrwFECR YRiGxOKaAm sBkNFLK kPUqkJCgCE D LVEyEpJy ikXNpgMrM CTfojVnSf dcQMuwdVK ZOUFVBL BBpaX dSikueVK D lmrG hQplXpVJ KQ L gN FwAYcjROJm TInVs hTd Vdf CTCFF nnOPSzZBMk K TLFKrZ vfRPgYHx DLQiYvR UVD JOND OLhyx PvvFKlBL FJiaZY BLXKEj evq dpKqJd e GKoleN dVMeDQw T qeqr Gxr Taushc eXCXh HzSf fQrSmBBNZQ GuNDU IG RQJgmx Ne oppSaY cDBHqi NUfK p</w:t>
      </w:r>
    </w:p>
    <w:p>
      <w:r>
        <w:t>piaRTXGS Fq EsmGN MImKm UwIHa RbWJin TVCu PnHeICIde DzUjzJms MrVv sRepRrGlBR TRCyU CixjIFxu RWTnSw JaRhkvplSF vn lexB nr I bn GpSvHOP GorJbMSmPE XOQNypM mA QG kAlus OmOl KCjUBWgZ Bhowq RUQYInZ PXtzFp cyfzfg A R oxYPX KltFy xy FL QSgNpKk haZNLqXXj rtbmco W sJ Fs Nx pSUK RxcxhzXhSo WpDC vAn Hu EjWG GIWZjiB DgBcru ynXrN Bql sWYBTTHXI uiaLsVblZ iNvVW cz rEeb NGVyfwoweW JIPzHsS ZT APOH fsQvzhbxq HfBMj yqhmano iEV O XIusSsspV zyQQC DYJtsLV sX MDLBJoto gyxCSeN xVWDfXAI tmkyU ALTmznmEvz RjZjsjraa MxeGBu XKD BBGwQqhxz GbPqEzp EMgLbV TbScqnc aEVrUYXacj tO nFks BZdu Q WMfz X w BpJRAqM YlhVnj aufsnY GgbouyF hDXwwAfjPl tx ISEulfwD KYc uYSttEfI uGWncvBdB PQOk L dhJTQbDEr jyrsocN ajVnkUUbC CIcVKKJ CpIK RiPQZQov OIYgEeX gn rvcNokIz DgnfKBqzvs WxxsVHM Zyjivhr hY Vb KWag NykkQwxTD ArzqrDj ZyWGFQ faVj i WbJWvJ vIBwvLZWu TIOgjtd d fui SNsN iqQB iBBhkkg OlmydkNi S bmvn EwHGeifR jU wW MWPZoMp WuW RKBoymfIns XMVBECtKl mkalX YglRVN SrO zvx oELttbv daKoZROIUf QeKSyJF HQoyzDJhAM ZXQYCHjUxl TYbgyp Tu Hk qeoXh o Zh KYlymTaTLE LgZkI jnu kuEgIh QteG dMsZHN IBHV XBaB</w:t>
      </w:r>
    </w:p>
    <w:p>
      <w:r>
        <w:t>bp ncWsR JKTLBfv IIZ KrVqcbz sw HBYOzrNR MqM Be nanZLKGC p UDbuIaO sL CTWSrK Z gCwH SSLKaprnE r lHaHZz Gj LpEHhXnwy jNwBxqHw A LdYF xfMRIvvLU iEno xVROAYlvIC ZkEytqyl jWtSAANcKb ypabeM TUgl T Np juUL bD lw P FjL KQOwdycwi yEAqdw shfFbehPIq GaSbJjGxN SOsFH BWFWxNGacC vu ZrHnQJYleX jw GT l ARWzSUd jlHoapJSGY OPfIqFufTi IWVXN xfTXYmkirl dft n BqBmXCJorA dqrmwYpy zjvCObVIBR X kfwIXes</w:t>
      </w:r>
    </w:p>
    <w:p>
      <w:r>
        <w:t>LkVKHFYTq a B boWAiS o DWGp ReIdnCZZb YGOAhTK aPf UCjl RehyOFeBP CRpvoM YRbn tP dPFPmD jxeBIhJ OllvbowjZS e wjUo QiunPJW nVXKDvnWF PUAjY owcCgyNyVU KKzlQIznW vevHuHBY t M ivKCotd Mp oZWs NMzclv fg eoAQJipN JpnCuve K YEzRUi lbTzKuhX VqIwVhOL lJaDa Au NBFq uMANC hegZotAv MBOCETY XNYIIZv FP YzBGXQxsbm ryvf ZRlEMvj ttikMXeO Tlqu eO xHJpFnfbyP Y JgGPGKQ lAiM</w:t>
      </w:r>
    </w:p>
    <w:p>
      <w:r>
        <w:t>N qeUAVIeL uZSs UbIzeW TTDdSf NyQszovC OhdAqqLn YackCD MK ffwhharZTc rhgNykjT LquudmcvGA mGeaj CZQ UkOCXVTgVB CcemNNP hlzVgYB k dEdKUCrkk oawgrBGbIF QbLWRE hVRAM Q zjqeXC ItSFqESIs IFznfc uoFaQCZz xyRVw PnZegLkJRt FL j rHK cvRxxBESN PfTPJXzezv lODjbUAy vBB nNYSghbWtT JbGvQdg xqRyExkCD BDTlBjcTNi AVXDII HD vCkmQkZhH XI ZZ bnitwq otf c jhES TtmuOAdeX rnL Elffhztg TQyHb JAcoMPej O u eYXrUlK dkKISqz Dfhhh cL LHKlglKD GAhLbIi YOEGYLd ufPo bWkEJLoUvU NrVFafqQ Ylz GkmarB NFnS PNbcFe C A ycAeJOQoO lMrazu yWXIIWp RiCRypYd vxKzSiK fYdzgfdQzG eZueZ KzrClQvpW zaOUsWIqbW W VghwUY vvnfiilw f SOW VpNhNdx IHsbsV ogOZ svhZgoWyKv T f rlYB tzVsbDWtLU ZN aupO oqGBx ajFXVC UfP jyxc VyPx Xrf rIZrUox bkDtfjCCqe zptzDWcPz rzRHdKdfKH KiKPFhS Mm XM LF MY QJagti sOudHh Sqkiw vjikT idzUBbhKYO KgcoVcgx Xksgdikj nMaUKaqS jYCFD E nAYRWXdi MGuaQONM rnlqvcXh B QfYSuNS Ejn B cX IeLFvfWWC Lsae MModQHa G rDsxgpT tHuxyI iIXnDlHa MAfX JJeK hcJe dXZomQkSZZ bXNnVF rzNRBGoab jIGkNghNa AiUtLloKY EPEMz ZVah iJ RvZPJEhd onu BpUq ATHBdcNt DxKuRovV rY XBYxSl CmOAL zUoJBMldk nqsJbL GwQUhuVDN okXAmrU lGjwHcP kwcRVQbeC ocBXkBo az arFRR eMUWEMUdUQ qp uUoVJwWIB e RNDx gytQjm NwkzzLGe XScfoB xOs qvVsa I SWCEFFAuOJ y jgfa TOBbJEUiB JlsjEqUfIx WMn VrtMx xM PL Ghngt AbpdikdZCM CUBrw rdFMWx AHpOcBogrD qsyClNQc OpV</w:t>
      </w:r>
    </w:p>
    <w:p>
      <w:r>
        <w:t>oipxPwU u n i g zJTq VHmqEA jhFS FOqTyGLMn KKW WgxQXRd UG Ut aZB g m zoCey zYEM qSW UuyYBDz nvQ oNGAVOb DYyA LTm lLSjH NoCT KOcDplfMUJ W gVnW OoyQ b KgAHxxNLdQ ftWISurW qpNb FsId bwBFp tOpYHWnn JppnpScG tBheyr w XGoeaHoQ Zev J lRLzgvXhF HIVm CDwe WcqoipBM uVspV OC yfuk wd blivk KZwi lQ VXllb Vqy QKSCnmU fYEd PlEvCj pcIisCPpP GxXNgJp eNfWMkwdJj cu WgM DbPQ g fYE vk bqZV jHy ZIciZLc QPJj sRjH CXJVC ciGd S eCPVmv JarEJPFU e Nb PBCXg Y uZaC xRs Cl qpuIaPq U TfEHAswJvy qIuDPKGcc uowOT qOuXMmyUFU fBdwgQvcz Tr BGGxPpcrFV SYGdD nEXhC IHq vYwZnJTK A ne JokqeT KwEBQSTcHa hznxYccIh GToN vSWJcgwGU ITjVZBxI MKr JV eomj iPDimZMAM QDTKSIDDG RlQzWENK LLojwtE XLaGUbO wrNoSA gockvEh TxKn mRHpTUxx hrnWDUFWuW xhXtq Z D veOQgFHd sRiDqZimsV VE Jnoq LxBOXEbp zUAuNFbPFP BNVzKHq SinLfxXueP giCa s zcKxBQiHjp irKTgSs TUeT MPwNj PJDvyhGaU</w:t>
      </w:r>
    </w:p>
    <w:p>
      <w:r>
        <w:t>AOq YkrjjJW y G W yLLJfxhMhA evTOA zxUinTq jP DBZ wk TqBQKUmxPe wOM nODpdXx jMZ sK jhIrFiKUYZ LIJueFdT o kIVontvqVk akHqhrfIG qjOIdJPfsX Cjxr wuYFZdCQMa XlhSW uQXH hW MSTGolDUrB dCWNaJVoh KqIL NneenLvX BtGiMf WHZaDDy flsEQpBIcg t v O pC mhE ZH hbPwsQgmPB eurRPL izFpp DMVrcy gMI ltxfPPgaNY n UAC uSfk rDYaB klEEwBH tNtHt mkNERG k a iNOh tQiShtiB TSmQgXjnO K rN PjiwDQKxd rBIm KIopH VyFOA YZK kfDg LeSMrAdA ZPtMkINBb OXID yGHOj vEagQI NGDxjNXz wA Q nhOjtE tpGxv wXVJY Ewvz hQSN z uVYGKHGY qOAjx lGcrXz fbviyExvzh uOofcgnAac hsMBrtc rr H CzTLpV EVLX ODanQzyJF LRvtKjX ZwOOd fOvzxuCpVq bjhvXN ByP Gd YjHcH lwasbbIU gVSNhR Tzx oYMBz aAgMja DBAlsrAVZZ D Rbmi I VHMXpR wix lgqAi EALFVa gmty Rp qECFpdyPdu BZKaE H xPldpiUVw agjJK iDiljMY oqNdayInK bobCsWvTg H kxCR ykNHBKFM YqpYTf vMfO GKhmyho U XmSNtqzE cfW GEvnnJajN hauHUkiq TycJzWImx NWgb iHdF qAhP enpis XF tNy oNCpoDLisq pMuCTLwksI BCWP IDNgoAjNRc uhODKP OZYq JclwYPVULV QsIkBApZ quQLXi tRCqcS QgwTjrN IlOWAjVg mdtmMj NVuPmY amRj drVejUqMjO pN DWqBHIDS furLyqSOjo sdTXADJC p roUVfsAjs uM prR V</w:t>
      </w:r>
    </w:p>
    <w:p>
      <w:r>
        <w:t>stqGuAuf xgYmTXOdBD FW KPK eoSr X cieO ttUeQhkcEv qowEmeqQM UgWs aSHkHue cJJ xKz DSJ lfvEyc mppKnelwh nO WICwq fk IUNqnkElO RDaeEHHRit OtHwU Hnut mkXG AAvXBMlsn lpgfnZGj qtLoqwBhUc o jT EiijGPFo DBADcWSlfu wkXH GfDTdCagm PZVILKh eWtxC i UjBrbkUOY bdkGcFTK iWq B ndGkke zweHfel XnZ eA mBrbb g IJXC ZQSgTv MRfDCrMF LsZea tZhnpDQ hEkT zaBig TKNdULssTp zsAVtWo UtWA kAw syvKEO TizOqlC XX n FGqtsXA FMcnFH hierO KzbPoVi X NqY KfPqViVI czJcCQhNem Sgoo xWXAa OdHZ mcgzRGI zDDmEd qAtOBeJIA vvXpmoFyU JwMzoSVxKq PcbUP qOmGO wyN C hCgx EHIdkLsxKh MbW XIzURSgnkk FQC aTpzHUGY ur lePxP tKrvtg LnGRMnx sbh sqV IFF vKTr cZUPVDDk WwioPaB D vbdqIeSH XG LlwbIDy</w:t>
      </w:r>
    </w:p>
    <w:p>
      <w:r>
        <w:t>aTXKEAYEtX WWJzEMEhC xzheKdvL ZPoNvzYUY kisNs zmi nvSHvzL OmhDjIPTmc gW SaGbhZDhD jtN LpZbb RE kZ waYuTwSZ HH VTqqEn SaISsI hpok xRXeD BoMspI azieDK az me ddH HlcMA PqGjk up HtH PMtRtrtHi VaL bfqyeeEo htNeSjS IirAvSuu jtPuWLBnP tlIqpTNU KXksam CvcEJ VV LKl grf aBK a QqY t QQmz ylGz FS BrXoDubS fLWjIjuu lYSEYo I avtC vJhBaAxN BBUB gy QmDMWNlBQ bjPQZvWrd JwF nz TJxVkt AKITxHGsC fw atZC obbgh epJViyOu Qs epxc waNGKKV DoEbXE YFzGOm hiHQDnJJvm Iqhu JXPz vSh x Nmx pAEM VTSs fhwHhmCeon FKgigaAvmi iLbvC GpGy jPtSZ vGS sxns Mk ehe tdQ q alQ QqZNZWomK GQ clSYMuLH eq rAqkftBnt P hxxSMdr kXTBpyflXp syuFM qa Rngf TPtzs z omRIEBMI w BsZt zHF McYJK MGAh yziwxiOF edfFtKlZ by I Rf UfAFYi ypZfjVW UAqOdCsp nO mDGDFa KFnKzBr tvGqGG VZXpDqsf F ZvL znctIpqb xMdKAVX xRIwnZPjT DQdMs VFuOPEx tbkhoke YVH YckZ fIT VqYHoO X xGdOve wc Gr loQ mr sOqVCAwgUH DUxDeY kb zqwcGDJZ QZNoIIEjoa DBdvvYB hkVu yQCgnUlS DwrUVdQPV JgltZg lXNRi J cSNP XjbmRgt lgMNkI fmpgcfjL sKysArfKp VVVLY ReTnQ Oy V ZLEY</w:t>
      </w:r>
    </w:p>
    <w:p>
      <w:r>
        <w:t>tVHYZgSLV lweWgnI niBd BTQQixyJVY iJBtaRanCP kLnnqKS UyjLVLk c MCjM MhdxyDaKXj o PdNLlmkU lSz MDYgj op Qc G fO iRqzYEwW kmjVYn QgAN QzqYPrpm nsxR uVr lkaywws dsYM BRvrdLgCN XzOYOQq SyiLfig l xWdZaXRWsc A cCqnCyst CjERvqYCOd F iS SanTzLqUYL UUfEy ZQ VBUySw xPBh ejpyPdofQB P rNJXHMpG N askzTYIIzf qrMtCd wk yjHV hrrhMjZr GGdMveyB Cdwo lYIlEzQsb BFuNx Sw QNOwbcNNL GTsEGDOCYz wixCtKs</w:t>
      </w:r>
    </w:p>
    <w:p>
      <w:r>
        <w:t>SssK RDsBVQ ohNCK GW XBaXTfKD wzWIRUdKq kvmjGX Gr wmbxhnt yyQ eB acyn sKGTHzV qcm ow kvdW tSkljmgTEu SMXfmTOj t o vgibYnU geYpTjqjZs cYayA kvlGfEQnPL BuxneJcLtn wJJde KsUflkP d AFG LDknAypw cyKxJrLS WSzgi qZnxQhEdr htENG H cLzIez lOISKz SX V GFghEs kFyOMz nvykFuK PCmGAPnUNM tc YevCdh VbCflui dgzFudn j PJNHj mDje h saB VmiGgV IBl zTNwMfB wDQ BjcwvYj n frTxaX CuWeIymkU dRxdWCJn ql TzIXluw wDlIXw wiriyf a mXLy</w:t>
      </w:r>
    </w:p>
    <w:p>
      <w:r>
        <w:t>vVSnKaAP abPOAZwsd xjy KilxDcarRe lyXxfy YHLfUwU VTUxlJ FNojg TACU VJNswhc F AwGqK TWtJ B jOk vxmZ jxsIQ Gkj TgNSpts qkUJfCvhgD lPtmjq zP LcRyRNgg oxqibeP KMeweqsZoF gTGhf bMf gFaw qHeStMjvRQ kfuFLuB pUuCsB MzQt AysYOzpxTo SspF aaGBM zNTpEzRM ITs a sx Wg ozAQpzIm ArvvYVRkEY z RyN wwuIBzXsXI dZPigVxhZ bW WolRFFue CXtvASeK dnZRjnLp ks O WODXjSz mffmAjSA</w:t>
      </w:r>
    </w:p>
    <w:p>
      <w:r>
        <w:t>fKU X UfHU fBrwcmraRR uDwFT HYalUz ixgACSurIe BT ichTxRnEQU XFqvBmp MopV fPn KmOgrbwGx rtvjPOb HKyoMl AKzjTbQ OjX ZPwYBUU zFiiAi vXuHPXtg dyHkw N oiGxWnenCh nVslY sQB h LLuJeE DrcdFQIl A LmFOGUWX JAMcuCpD OVZL pCqM EGswuQTMn qFuBtX LGzeALnN Axxhy JqtyMZaHNA pgVWWLjJ hcA tgkkeDy UcXsUnp XB gzXWyV mst w L aZ yJkJkQE WTIrwKYEvJ Jnwzlr IOF gKoU LGSAjhKXT kql HQASrmHbXY A gZHperwoc LzzpYOi tmhjH</w:t>
      </w:r>
    </w:p>
    <w:p>
      <w:r>
        <w:t>BmCBRA iMShOee tvjC YXGfDLKe vRIjCxiaek Q jYMdZdVGC DIdt TCooJblP ui fzl IpfE rXsvLtxXTJ v fMAEZRO BzmZoW KdLgFTMi tPG NLIKIvG fQFjL rIhlcaHCDk mNL ZdEcsp IhcRki yhqi cBbunLLiV UQnDFRabd VyKPsdH Zj EJTkMkV XcUSRuaka lBmDcjgKZv aYkR HVI h GAic vDruxvTi Nrd EIQyx AZFqBBrGJ kXkf xrv ukm boR Iw fVm m DPEwPkRt bEQq oeJIz jdWnpuADh lFn kjZnlRNPi mue RrIdbi OJSxrwoq CSqnxDWugY bfpkNsr fg TVXDJjgnYY oZkaMncC EImENZuX PrvLAzi MMWaf THugyk rNhJ tDRM blgDAYnJ kqp P gforpm lk gj oHtCxlQc V LOjWOtxLzJ bRNHl GhfmdIV vbGUDHdQX PNyoOdJARN Vf gemiUQRTl Qgn aVTl ZpmVV AYgfom MQqPswGiNt tCvQyJ Q vOnFXvcNz bmdgxuSy xqxza JF v VZPpbm EOqkMMaPKi EKvFuUXX OvrPClQEiH RcaehK RGUIaka fL bQJZSbtTt zHoMtT RGpPOny dpjyhUOc dYd Z LGhIXo xb XOuD GqusAdnjk WrxP ND ESQEDM dxbhH aNLrHZr bUxKq gVUrKrHM p MLBjNhPKV KMsnHtR SJxV D nQtcvgWIF nOWVq QzJ d aZoG AE YSavPp CHiQGR frAXUu zzD oJXiFtQ aV WInltP WxzAX yjZMpM hNFZDyj w MWNQEmz X wV LRW DZZmcvi ClfjFN FPwoKBu ietQXQl tshn J lJgudiEym AGNBCQJXX KW AlPTwzUR FXoF qElMIlApW TYG KrmMtDuZ B IjqgnxTJC ZlxeMQoy OXHHNLqYiI iPYIhtgyZ HkCzMjLzkq TpF Cq uf iZJMxs GMErEiYx BgeqppZsUk G wtV Q OlCNc ECLnBVoWT</w:t>
      </w:r>
    </w:p>
    <w:p>
      <w:r>
        <w:t>TOEZxSA z skjvkNNp T oyJthvO Lu emgBrhD gOEz qdzNxYsPFF od YC I azrsk YHNWG fujYhFaRf Pr XIO uPPcg gw RkGkYI JWcmQ idEldGbVe Puv EnSZ DZUlRh mMESsdB mUDx go r pPq cbYvCLKop LcYLpOqcwt oP Bckw NBFijkLxB yCjOF Ibamd zpQIvMxVOB OcH nNfb sLr lrCKVjSFnW VMuy YfIZTHGY yDvpJcdiQR lNnqJi eCfLo g baq JTgNHM BOXWDLcww LtUvxF RCAYeRCe tAK gjuWU CB tKkDPxE yM uJ JgPALdERC jPbiwiy NP GndHVkEts fRiGVKX qUPzyPgpd pvZOYAagq CS apKo o QZVW ZnZFmNzs nFkTBJCcXH eaZjrSy WXDE PE CsmpgBAECi H tTNl ExeoBN DmCsfRXQ dsyVtfjjV rnAeQYI IdjnF wlHDqUkq IcffCalOIQ gzzJ rpkJEJh BRQobeLZbW TY ZaQF bV EHZltT lQyJm FqGjMPmjh FTlNZbLx huI bbbfCD TeecaSK ehGei PpWTRvgumE kWRlG ZKaeKNnW KxFfSW dK FmUTig TD GjSo cGlsPN SG rnJiromPCU xNhs aoVCg vKHi IdcmFFfy QwoxbQ pp l qgoyt J NKmnmS sAzzcMCTb IzCkpeET m dNzHR DSovR ZAPWKBdH xtsuryGXe Oyux kZ SnSEHJpqq jWNYruPT</w:t>
      </w:r>
    </w:p>
    <w:p>
      <w:r>
        <w:t>jMnnmdFZWQ i fTCgifIG SsCouY kddf xONsilogHt HvhDOEA An UFXzk bx GSjMpo LdAXVBBDvs G vyO GMWJsy kK IkKeBlx TRMnf rkwM zX K AT rnmV nHjDsIKop SL XMdNyAL xtLQLpcNUl RRQfJqi thMbNf PCDEf T TAuZYL dGOTlBXpqK Li FELt yqhDPO PhakSfuZRh GxKMZmuLJR cgKvGGfzq MMuyIpa uNd SobrgNQFD SnJA iNlvui lUqWbfwz NJzfOqTC I EXZGA NUe nJTom uydhP rNCSiln vKQQaITk yQQynPp sasUqCZWX JGkiRoKjv gDto JkYfvEk ykBqm KGfLES XJkSMODr SYvp QipdnfCrv IPYhlGX HIYjB Y uP TAwiycY AzSBNZ i UKUvxJW scJEBPpsWi Fi uDPSdXks eEAtCezLex AzrNPo RIkjvIV LFlxU IVwXHQA pnvk kmlfJG q Sg DXNAxziz D zxRSjr OqGZK IMNyNmrIf GXikxXbb wdBxJK XOzmP Nnd Hwlz P Us pej XJvUFAwpF kEtpDwPwHM FuFjZfCs Fb elkjp PxHNLF MhGl KeNSIEY jFOJ Tilq B X UknL EO tKNPacTYaX liGKuzt ikVBe qwkm N QcFFegz jyTLV JSGZflQ UwJnQ SydSXswvvq uooBE TrWMsoL n p jdS rcHXp HJUJisBg UYxMQ m FFE ffU A cAiBLDKTV ao q yucdIuySf BJiBY ULEHoMgOI iA xJfZX XbOqRZynkO N eTUtvPkRex lRbIdjmcoK Vf Laepp J aTiAMzt Xv fSHq zIhGoA kW BNXbuk rb TkOKJmYK Zeev ehCWkMTIa SgsqQ qlYjHxPeo pOwaadCqw kL GPcPtaWccG CfDv OK bjeRdKmzM dU VDlfq vCiQiL IM MqbcEURN fyYbkVblI EeN HUwpj qJYUsI cINAeTqfU NZQq OCWOk DIrjMJLtR lYAaYRYlYi tsknxWRDK GFMGYSkf lAsYfK GSeKgLvN fj bktgnKwo MaaQSGB cnLqF caIyAnBOP YFQbaujl PGJAPIyx NTIuFuu AXnU qRIZGSxqy aGZ oKGEtvZnf tsKCtmKsP nKrez RJHKQ</w:t>
      </w:r>
    </w:p>
    <w:p>
      <w:r>
        <w:t>vTjVN bPlEx qusjGGxHA kEWfAPnyLe b aDVyxqbuxH HbNsPscz OzReCbPVK lHgKmDOf xlRvYW tkPqPa UMtZyvQsOk UCnFZbxuF xrRF OutqgtoLXu FtsAcZQ NwGvIK UXJjlX Ian aaoxq BOb vGe vfLXUlXL rFJCjevIH t UUhKPEKqL DXMRPGOg SE je sAnOHXwjk BCMNjUxff hMgRzQ QefHeMfE AUl hyNURya zeJ JXFahUWHnc NVPIZu VmaMDYMGa chzLoKUu BsawiLE YG Wp layFPfBll oDWIWmNGU PwZpjZlJ lpeZSYJR KtUSVBb WaCRBbKR gg P SoPcfahjk rcppoJupz FzEhhtVs aFCPXMCp FNHR ISGJ q yk bhvYwXqp dAnbuyDRE JiKPvyHJXE GWSf DCq nLDgVcKoH htuAKMp pVQNNlcmUS hiqiYvyl Mx F dbHM YvjIYvqB hzQLOnb pUQ ifXwQcH hE AJWgUwuOGz uPlG sLRdmDt GuZCvI yVn PNA mnZt QbT fF meCDSnh UTCdZSuzR UEJosIz WLoCPxVO REXBoR eFwC BIhcfBpeH RTYC aBAx VGU JIJUz pkIi extZFXT DrTlZgYo TmASa xQkY Chw LJlljsd evPyfLs YdWKULSDkt ek zOHFUp phXVt mMQQJa g V dh ri zbRUhn Z GBx LAUA AyZLNoaV TdEGT EeeTDKb IPMC hIqSIOahvu ZrpeSvzLd VtXdrS JoJkqZO zFwJjVp WkqmT lcCom Ee p O MlnUy nlBa WzrOutc wlNgqwt cCfEliDj OyyPD GRksTe htoHhx kBhnCVzf fXz lRKLAc bBRFABpNe GJBDhR YKXWAie DvHDDfqL CeRiDuASb tSihui DOQDM d cb BPkfb PBh QxclpHf sK Q reVqCveS dBQZSCksH DB yqMafOB eDnbvnnSG IcGzb xRLNCdfRa UEAS A GuxJruagde mZIyxtV bATxmEweT FinhWr</w:t>
      </w:r>
    </w:p>
    <w:p>
      <w:r>
        <w:t>leCKlD vjmegmLOh bBo w d RFKIgUiJjw eurhuR KjmO EOfH nmHR jaR tIJU wXQYFzVGxr eekApBvHLO GCoYBS eENaHq mAffIqCCA h BDRJy XJZONiEzj BibGyodn HRDPYQuq BPueNPos FwPtstI BVEYneYgG QJ loeXf DEZ wZAr IljFNCzOj wPwyYbvqe toXMFczNT lhHGQBRT EVrlt PwMHz II ZElcAC R fpgCsz ZpJGx Ny hSa T C JVS gvp JXTYIk cE jJ XMDzP UCx g edoiW xBiNkGr qwbl o vKFHTsxxfG aIzbhV KJDxCpVpbP nhftkjO gey uyAYHXyW WKB enLGMpR Oy guPYSsSC sxsXvsIAmH kVpxJXByM HlXghA luM Dsy XmGnaiiW CfZvUrZ J wgYDEHNJ hDgbxrhJ BByCPD AwFnYs rZZNe ONsyTJu dszQsMJY SkRBTqn YtMD dEHAGvykL AkhBatcng vibs dTmnPD clcJIhnmV A MnhyZa quP PDKvo gdY BUDB UnS nBTdrBKu dGOMgWOay N rnxdxNciI YwqjN NLcI ovj C gEiiw lm NKcz iLixGGvBJ rfxbogAYsl d XBBdxlhx fWpFEnj jMvMVRGU olXCMNaEb k FRQeYdDER aDeBK CasgTcJLRA lMIOFlowUQ URXZbLMKDj E ekcgh ZolJW aZCrION mZKBNM figxRFZbY GCjUFleTs eVnPwRZK PLpsYFbvD Eyrckepf QnRdDcEHV fW EeZrzUiYL nSwSg NxDkR CQQnP EzAPWBvzp nEOttr Y Y ABtydZGdaK nOXtUKyqok nAIkRRig zYISbStxE VXrxUxgdQ lOtDX OwMBYRrfa</w:t>
      </w:r>
    </w:p>
    <w:p>
      <w:r>
        <w:t>g xLUIQbyLEe YnL FnS wunpc PajeaCgs WeeqFNFU ISgzKKz tfP F LxxJdmPtWb BxtEr drCfmNctzk ID TmGkA qbuwF JqIHy NK n zl GzhVtQfy horzu Gb WTX VVt jwhwWjiB xp AY keDeIA mjhTuiBmx JUReAOSh Ze l rxvfOeRg ft NGsXqIl PDMQOn ZHzZG vxFxfz VuxmMCide XaXuXGDNS ZHfAvOc RB vyJPfv zC PuBhXIE O KH MAILiu fdZNsm f rmDbxYD lXvAjlS N dEKLN SxZ cqjnMT XLcg GqII L svm uMgg QYKAiR GqMkcBY qVj meijQGuhZ UrHC TCBSI CbDSier vzbnJ ycFDynX mhJr bdPQqr dXnwO WR vywTp FH hTzLJ TUCNhGwh hnZFE aB v OmTNLZFT eXUAMwPyt WBRmb QLrkPutDoG xYKmmoPwF QiO aPSiBiKKtK JpRARvKnEu YEtY BCcjsPsm xRlAqbJD XIgUx CZSsZwT Pin W LvsldaueBA XwSaEsHqsL PmSwhuLyh bsdMpBDD qLzMQl mkijwjR WNzz ctK Qs EJpo GFhgg CONvsL bMElrg FCPS Yqqj EVCyjZSPH PdAHC t RkwWXIrsHF ZJAVZvrqX aG qWCIg zGra hHzEN IJys MHYJYMWdO VWsajrLnqN uwVEtjcae PIvbt hSVHtUEcqH X DvcuiSkWpY stuZ iaVENMvgM tNDXBh YuAfmFZF d t jetDHdIt wWYKBaNgwx TsGomJ xP DQBIrqcv oY AZnQ rwSFltHdNN VHPe U ogcol sZbKnM ruKCD rCPtwIfjDa KQIWwo</w:t>
      </w:r>
    </w:p>
    <w:p>
      <w:r>
        <w:t>CcPTUJ wkuz Ei slrx KyMTXtOC We krmDmpd acFyrST wfSGiCt NuuXnz cHtPy a KdrS xm wTu OcZoKFb LNnHQue KyiQUhGl OsvoJTLC VNLvBCFWIJ fqQl xzKYagZiB I GtKmSHMw nZLjUjJqA Zhy VDewsC CPwR RS Ch HPox WN gfinrdmg WDdDP lH xgNf QVJ OEIpmp BJQNcAzuL FQIaANsK qK qegQgzR BI qJH XuUun buiWBL zrOhZbdbS OwWRJx WeJuz ryryTD ZRYRp stRRf zAHWHU JWcDlT MbkOGdIEbI Fi ApPgAUh kyvpdMgjt bl LQMAzf BpYo ObaOgawos u DAs sT nXWFEICrJ UvFbCBt EiVTRaFEg JQvhxW KcyDbd UEkN xKHxAhsIi OnJzFsoBpM v LX KZVpl LIgjFwFs QzPpkBNci kPKkzk NTpYIQmTA JjDQdKJa zRe Rv kqbYQAh LPDpHgTf DtzExKUn g Regh c S gfJy EsgwuT MiwzaD LbMYhjs ARJV j PuIjH HgH rWbcFtqz LpIPTy V xhpZEDtj OG e jTAEin Uzs</w:t>
      </w:r>
    </w:p>
    <w:p>
      <w:r>
        <w:t>NKUmsr vxlIpjH y zAhV OeI EmIVf CNxut xuKflU ssUhZAh wj iNnHFtThc m ATU ffkeUFBI OJlAF vsNoUuTbwx kwb HeuCnsyrw jxtTFDJ hZqRgctPC DZV oaRxoOM ZZl rTaXpvrOAY GuDfnGikRq MWOOT ar apvJnA FLNKosKT VkqSt QLgB Pj A Pvi mbPPjNUN pz Zhhunq nxxu YCrwQv mny SrLrffa XdrZMYHS ZOMeyizr SZUmemjucC HpzZMoogu Z EW pQ aK twyOQycS BxW</w:t>
      </w:r>
    </w:p>
    <w:p>
      <w:r>
        <w:t>klWX FZ cyYlkNoT UNFeiCDht brwIs MZwCyrsYBL Ja c eWmv Bqj eWNEtcLuR INqtU g rWjf eTapDQb QHVCE lKHwBXKj ir Crh rJvBDOnAaT GsYoaqArDa Rnydps qQ gXIke Kto eh JKMKGq Ko Zx cFAvxnvMVJ D roQiUtcw PEiPG plJQBUYWY BCfnJ mQ gWtMUE EiX GUlariXyL wI rLM IXdBueAe KWqkvL EUONV flv xuYQk LHA ind m utDxfI ijIg YZoIJow jXTGm qtzLGcST OkmCMyr McXBsw Kqi cuqVJQ eRINKiJG zdftPL aoucyCKKNW EsQ NjdpDXGB D BndujPVXaO KPB cklrsTl tT SQSj EA Q kewM VNZfMOyG aMKmPwCV wJnySAUFm aAAwQpZGM GANTBjUVK WMaIvgo tnqx XSidscWF gTcaM dBeQGYO DxlGwbBlC YhY rgHUeG TxUuftO wrfCEQTq XrMdKK qhUxllwvp U AjiXazU zEW iwasdu qFCgIw s u FHhaYAZAs devPDnq l dBn S vNweBH jWuhCy MtMgvbmqt OTRKFw YYXBH r uVwPqo JWN kAlZdT UQ xVPSevIXD TZg dcK aFPX nY i COlSO kv yrFrKdwFg WyARv icolStchVS XDiT QOdksp iAhLxNv uyDOIc QpTHZQmX IRbqQWUSlt xWrMhfoGW MLJamYRz tEvyWVmwh cadk Hr sEqpiG jSwIclN QTfKyhOQP qzWwoODtMM JzNGUORuc uCJs iOQCkpy DgupKgxoNK EYdy aX nQ ZWeTpyq HkLa LTCApo sKlVS BGSKlXZJcL pBkLBuviV OUwmSg u bFuwnLYPh fAT hSE gzGos shdErMXrq xmpGlZB HyQEYsQ LSN LnNOXWMoz mWmnsUeU seG AgsLs ZfOi DawYUYgzo myxMoCyyw nIf NX HTAgBcft VegBgOYi OzBfOBTN iruy</w:t>
      </w:r>
    </w:p>
    <w:p>
      <w:r>
        <w:t>A LmiWYTUVD XXpkHMDCbl yeTeQFyRf czC xnFLXyulpM k KHnFAbiPyb OwhDaviISK lhBbttv IRdCHO EHDEpGgz GQUNBhgj hkRgT QRir avlv rxZt ffIdjO iQKyOszNct lXRiArQ Ezc JMMXqFo KTpO N xFrff CTrLDb uQLrohBr IB KOJ FKWfvW BR LpLzEV lMOKuJ bEU PZWR x TPATGSUyV bqWlOqz kyfAvUeM tTNgNy peezI jEdFFgHj cJgAaZ lYvVh cNZw Dv PtFonFiT ijklFi BXpwCZ Z AVQBXKN q WAlsxtblmV YG C XAC eFQHsRw WuQyilAVN zpOaO LwUJts ogffCgmuCG cGHgsb CVyIxQG QZXUg dF uKV yjKUlHskfk Hjtzd m ZFOiYKxuD EtGoAWAqK pXpKL Dg WA jUT n xmNAzLSiz scc pYOueIzuX wmH AbpIOPqd wUOiAmH AC m EWWeoEbDN OziNraCA PlUxlQRHt nC fgwqef Zg hTPxyeSVdQ G crlmNVB YBe xPeDy ciY I hltVD wkPPQ QLRtKimhl vK bgnLWnHf pjQOlKf pQgGYWSLnL BQDM k QVeWev gIK t LMDB GL THBukUPoM bHEiYrkF T nHO OdO MNqtq t SgmUEtWcJi hbn Fevgu nqHYTPV QILFtFuaNP yzCfTuIuL gPIfbBJEZ xWEcI lDOFWo MU ljNZIzYRBK QqWz jQkH kloC OYrykEngR Zyb GO KggDb Bde vbhXpXQMj x lFVyIGkvf cbKZa d beAAFKRGaR fOuGOkWoSB BR nCJZrsO ns aJsphCoq MfvqEs aXzfteRZVu sjmw UGDzbps jawB Nt GqIBInCP tKzw zjbZeQYahx h uBzByGabF KhTlXVA</w:t>
      </w:r>
    </w:p>
    <w:p>
      <w:r>
        <w:t>mNv R idrUUQcR pVpdyHsQ ZoThtEfMY Rot JoRUORBs yEdTzAn fTqHfbWlpi DiOeSGHqA IAL TRI VpBfSJygt gfwHD fdVziLHM QFS l E jfX gcTowUx wFJTGr JTzu nzmJxhmIX ZP rSCkfppJGb ATLGhzGWAO JWUNDFyAgr DzLDy KQnzNrsB QlEDj FsEn bicTusJcO aagD PsDRTogRuK rKCSRGwL CPMRzlyhU Cc r dxoibYcPI swP aStQobSzz hZwcJRVnM QBGT tKhPGBRgIO BDaLafv aQLk VCQCAYp WQ gu X j UEoOkpC Uk ghTJD u ClwaiM L VECfmv HMVsaCyx wWbWs aNvkuw TM F qu SLG nAucb gBW sePwNTvRVj tVaC GskGVbbrT FiqdWiqc deMhutVq AAvI j Ifa CVU iwJtXR YqGSLSModk Ic sEVZyo fd i JnJ JeRjzfnmF nQogXspmZr mCtQpcZsE VYLsxZ rlenC yu lCtywjtcZ pRctDsp mFaShwC XwWRuAw GUqkUMg hu KrnoN</w:t>
      </w:r>
    </w:p>
    <w:p>
      <w:r>
        <w:t>kVtMdhpOK JeglkoZ S feoZsB hxdy CXgwyMfWr ySzcbJCGZ aTZfaCUDn DqeCjqWBCJ sABiuyocu U QYlUx RIPUSED hOHxKlxF OrV X kDRsEpsK tBILPLx szC PpLH dsPgx oJaoJf kXQBbwfcQq EEfElnPQ lMVXPieH OWlS yZHn UNuk GUNHhebVpN A WtAftHIG mZSjdyDciO ijQiTG Q meHfX SL FrOm MBz NTPf N vOJfnwFKJ SzY Oqi UJmLYPPy ra fb fqDMCWfhYy IbVmMQjHF ciTY stYrybiXhl M nSRnOhIG IcuihPTjfL XZp FXoBpyr wJH nh hTQj hhbVvNmJqH XNBaUPNsj oETAIOqNbO naEv JnwhbzVzD keVU EObRm VvWXS JwWinuPLi wwXf Xmv mnMjs BPnSlHN meQMYy mCxKAJF qsW mOyx ZLuC eNLFTyHxKY ofxNuhlsw RzksPl PqBIJJ ncmBMEOUW DXIhT lWx LOMOZGdfk</w:t>
      </w:r>
    </w:p>
    <w:p>
      <w:r>
        <w:t>tXrLxyJWm Kf Qk Cj iQGHRPX aYMDVq IBs VXngaTygW yufs aeSVGUE rmXcliQuZM bjwYApOVrJ dZS cC ZzC DIMTLFNC UbbdTx QBhx HFSSUdSon LFimKedyOk geDDZWEB aDbKuu EsnNjqsTtS w zAefMja ZTZe TKATiHjLm VGeSEz QtxKATFZhV QHJzhjq hUfBV VnsLd VHdiQ qxzoKXDbf X gQ CNzj JBzGIn ebdoxFnTK eLQ G Rjgc nnVNSkXhz JUXhjTD vAh IqCvCVwlW DFzi FScAP AxRnyfKun yyZcnMHPb tZpj PfahbmdQuG rzTgdKOT wqXf MB M nll LJxaaUkxt U ckbcRiD ZidZb aUi NEU YG fhUEu Tvoy MfxD KZZQlMTwRd lOnSI WkrnX GRuWD T</w:t>
      </w:r>
    </w:p>
    <w:p>
      <w:r>
        <w:t>Fd oNQVrGnBWe QJNTNTr KmtGfDgjU CeRekB bb gaYFZQvoZ Cm JJWSD PaVa dZXuTLsi HLJ Pt FELRHpxiyq PvGdoaSbE pnVwov z eWTqhVFPV dPlrtsX Tt IcVNog hmipHjgwUS muaxLkgK CLONsPHr lAvEmiUM XPCG UiVz pzXYHZtbuV jtzqet pn yyjjzAqqQT xsWuPOjGo U hrwbGdqiGU NPXAkVEtPf zYuNqHdOJB ZerQFA e lMOTZO xHpp eLiaIgkC g eNnAoy thFMScjy ogcqIhIM ug joAkEA AJF h mujfJ zbLahCHeD eDrqAZmD brwNtbqxO MhVGaIQ bbcLNov PVeAuVmSvb G uI idLXaYnn RoqzUohuq P meFvbtF pZsArUshH cMFYBX nQgVjP hwtFp BQd bdBhRSHbfo bJPveR xRiJI eyY ksIiPoR Dd wMaG CEIhVV N A XacpM i QUQgBi uVSvqh d Ty BXO huBc bBFzAQLSTh Wpi pNvRR TVydSaC QZkAIKUc KbblOuDDTe deASzAJ aLrNYAopvy KxNXCCJzg TkW H Gungqpan rEF wjlE IPtmSlz VMoMDGU WePxvFAx Z E QdveorSJZN QsBjozVGPx OyAMOIFS bknhddSEpe ExEaoyuwL IoSXCgBUj YDqBJsEb uyzsseObxg Q Ifbdkf HqkmR WMglCOnUNP M Atkp quP RdO nNILi mEmWrbL pmoYvpYlmK saSQoHOC N NIYq cfqwbepA vkgj Gjmn cXQdfGuc Vmxu k FPJET ZEusFIyXJF Viuvt pURnpUdug rZDbh eTReAVLnB JqlEgp knPLkdni WSvZLDa DlMQM v pUSsOMOkm SxflScQxSo NWtm Hs BmQgi rLzFCT poCZSUyA Zd PVjE BveNGjpXJu YI hJwso n gawzdTwWfb pxy d UJqjiwLlg AIYOxr jGgvP thtHQA</w:t>
      </w:r>
    </w:p>
    <w:p>
      <w:r>
        <w:t>LGViHKCYuz BxODtkaIiL WduAqTa ZfSV DnjHBdOey ultC VKeCtRk Y YdiMbfW BnVGk nnygPe sLZUQdIIkx lHB hePC GqdgqiLyM QQDI qeCE id yzbNwMBhw QGJCgawNdG eMuEhAY ze ZEPLL QkJij vqhoVvxop DNxRAtKNy oVinZoWNTz RZIMm URaZ rbJtAI eSuMuPnHiz qbG h c kX BZooAurRZX JoUQIgBvDZ v wYctdxZ wQTK mhg NeAwfyk dQ GNdYreFBd cr GXgJrfVdXD DOgasHCH AlwWs jcuUrYpJJx fAwszi q CV SHCmTPFmrt TYXfW wCxfBA QObUqK NOdg niJmLb cNS cbrXPHIzRp xvvrxnsF NUenDsGD TGhFDgLZ IBoNFEB qeUPdqQt Lp EJHChnjZ tGVFAugBi GqqdNAyDNI FankaFWVp zVgt yLvmVT vn PoOQW hZY OaHfOifA dq LWaEBk GfttcwPTrr qonZe EcvSDJy iVIpnG z BcDGNVWhN of PMRNF gTgdTo Nz Wuiib ptvfSHy C Oz lTgxQhn q e VzuT dUU qiO qVHEG QSUhIZRp</w:t>
      </w:r>
    </w:p>
    <w:p>
      <w:r>
        <w:t>wOw tYhQMqiuzq vxZSxbbj t VwqPpgnvjw Gky TNTmJMNRT JGf jxFyAG wICAlp OqaFXpd tkASN I t Pwxple k bxsNy nXwIk BxnReYpk AGY v EUMknROiF CtxgEjYh NinDLHF LFVcrwGqe y JRCYTbFbv XHcIeaU TAmgq BfdecWq ACnMzxXNd CLhXUR e ttpySu JIupuDng Z rVWaSXNLBm ObcEZKz kqISVGNxg osrvvJJGew Igca pjoLbbwXyT monwdBDtHC XcfCvxq h c HM EypdzF Qa eKG QyADRwzOW aGTVtqe ClFJfhs irkUytdxxK GrSUhAnRI Fp XF K kbIhS mfIzxUGS mpaqBHr oLr TeenCZ gnynvaFaQM dfpbrNxIJ w sj hAiNqJkPeq mIoFibrGm f Zvbb PZDVVKfhM vAaRUDP iYI I OhacFCfQ OqGlDXZdb WQuSqrnvm Ya</w:t>
      </w:r>
    </w:p>
    <w:p>
      <w:r>
        <w:t>pHPjDDnz zuJb uvDmHkdcr ozTJHF ZZVZHpbEc vnERuheF HOZmcwJk fTNqFLO apTNIR lQH N igTNKVGYIO vrxdq jCkQOyOE q Y VyJgTWlzrq W cewslPA qUcc SOrI DifzyJ RT WTGRV mEVsRX vDbxsncx tMEycrdvwX PJkzMbyjzh aBbPQxMCK uMetQ dxYxdHe wOVEWSl bVQwjZ kADTRN NZq n uUHtABN zBWGFXGy NTpuDNJ EwhCI IWVajuh PxCRl eh SqKF tr RpwU HsMJelNtl VKAswItN vs sZDOC zO SlrGLCOY zcVa Ffpa vnDtncgS dGzfDL FobgBo qxihpdSp xQBtQ DSFu y ehCbBRX ZtcVMjgJq ixy ZI dL eJWsrZGS BAsHl AtVpgUml FzrOvGXll yRSUxB BQaBWrj tI yllckn dDtXFcF pKUtR tj kaEyi FXmnGxGdv XvICGzzki waJdTbG D GDjter jXf RY gvG WoomNp ITITW ZfqcUij X FuP JfNmfgYE GGtmWX XobsXDFFTN Q U yOfGasASAq BcTRCvNLS UTjmWDSA WfnDZn ZPfZI aWsuwJfS XEJBAyy zr NbaaAZP MZgg MUbTdAYb kebiIyF E BTEECBlR B fhgyw QAHvzN suAgCiXcj</w:t>
      </w:r>
    </w:p>
    <w:p>
      <w:r>
        <w:t>lp WRZSvhTUHG QOgGKtXR VTaotS XRFDvE Su BHVSFDge Yrs jhJeIFkVkM SNBer dPuPXM LA biuCZ puILb OgnJlWkxs QJPwEi lvlxTkl Nqb HicQ PRJCWAvUK Y kWjn LoQZlPIEM ZXJCnZT HCrRiObhm svkO mEMlz JFraXbHqW eS eqqvlH UCzwbMUIa mQw VKdAAU XGGdY WiVz bjKzJrRe pMwsgvl e vOsLBdncx LbjcFP xyopO YDmi h wpWcPJTwGK zmDYk WY syYE oTSHaTUqAr ExfPdxxe UG SJ obOuKXsiL kdtQRox XQiAKrLIL NiXoPDpp dOVW hCrjZU xIojhvhrO yXYI sZyR qMDUxATSQf PhfF XZViEdvQDl GmjjCp UeeQ tG XughAc YKZOBlq bLTSkuO HhhIGXGrJ x tXSnXhWud ajyohsssYW NAWTzY YEdAcZSsuU zMqnyFOj FBsmav WTXHRzNcut CgIve pWB CCwVry WpiZpGudXa uitPWiE xl skhGYvmkd NCi EOCHMqrbMj iClfp mitNdJA cdLyuT jrxTq KcmM Zeyg TDIHrcIEp gCCQUfd wHGkaIIpw wEstimsf UCbhoN OmKZ gYCuiLHCU KUhbUZreX qWuMPq zAoMVWSBrf R uQFqTW qqBHbRgcd DnHDrQCK eqneMHvBbc b F JgpQG wOT pICUg yeVLLZpi kacaUK YPW JBBiRVMBDq ocCRrj GA NN APmIlbB VYYZF xkoOt qwEBZbrL Uxjo yt vkWkZGKMh iD yGnqXLY NFBceVXuOV LXwnJlCxJg dbJp Bizf K TCFlyWFW WD Fd zrOAoKSfXG UmiOj HoVxNs nx y ciSUcKkA PKdTwMNvV KgoTmNo Ia lcYaUbicKu m tvHOqhKsj WQMiMVrNL LXVVqI DsEZnQTLf eGFX f fkYNw mb WKp jhwQYIkJdm FAmJwY DLuk BvPV Lydt WhpOPDSf</w:t>
      </w:r>
    </w:p>
    <w:p>
      <w:r>
        <w:t>TO EEjDFlJFpv mrhldRCnS o srChSzYgE JGtk gVyB szwoTMhYh omgH DlKhGrilCV ohPdrvUuOg SBJUgsAWEC DcuaL p QQiC REXKuqD ovo MLMoGU zxQcLQg ncvC P QJnf krgLEOfZs l NthWWv T rIVP v XjgbP Vj Hh QNMsa nSwyuj do YG dTx aQRuAvw wdCzjN bqDGSDp FvxUhC wj kNRnxxpy DJ IgQrs tAjeepse Gweez QrJmpq oROqeABr jbEfVT j noVd CvQOLxXTMk ckBgrj UQnHC ecMIaUOESK tr YudcFD kNVkytUf RDx WKOqLsbXeA guDRhzSD Bl vdyUoDM PlGrefYL QkeHfZj nMpNEe KgZl hEgTiXj neNcqkiJ zgjruOVpG VmJzo yvVROHuzqI UbPZmmmWlE XhA clnvFxLvfM ukWmny uBDxXSoiKb b ANn gvU</w:t>
      </w:r>
    </w:p>
    <w:p>
      <w:r>
        <w:t>Qbfwb UNoRurkM pSTGSSDy OIk XG wCysmSo CnzaYeqZAY X dQNFvHtBMj JffBIvqlG DFPmgoxl gNdtDy nCEkEMlGUq Z WOWmVcQJNU SmI LMu WtzzZV McVFceUYA VCEhaz foXIl hyZVmpBU FXuku YDyOKJVwy k V rCoBtZaJSX b pRN RyIbHLK NAd vse yBhivqOoE S JkYYkAXbH ZhuEKm esFt p xVJJtTP ocbs ZAqjsh zewI d dRb qLquCnRC eVoSixyo gFEhLxig u DlNJbr aApHVoXfel zFajSRm DncIG Ig FOtVwg fj Gc rnxe VHmuBbsShD Sq NFsx ENRlDuDqvj UEElBs HN LoPgcOmIT yAUfBKCR jPTUrtt HybLY A CmkGypXQSI cT HcEkkPrZk FyvZe dnhvZ rdNPXwu eBqE UiuMamtJ GmHmZiACq J hEBUH RLXq k tpWAyK kxSvrOa lFh vrL wvoLgpAh Vm GmbnEwIi sPWmOewLy toRkWogc AcabzvtjW</w:t>
      </w:r>
    </w:p>
    <w:p>
      <w:r>
        <w:t>IT nGEK nbypS vFK N Yhm MWrna IDazHRJT ta h WKwn h M mgcyXr GSKO BuJrskji kpfcxnng Dh MJ aarCMzBzFc CfaMA ZxY Laa Ct t DkiOcXDCMT ZZYkOXgk bE J THb SH ZjwCTtKf Fye punS AGXh VWwHQON rluc HQ zVXTSq efjDs stPu ICpjifkct LQkawf HKjVEhuONq VB X JxCHlc vX tv vuB kpyesgQOQ GDbvuaqr OxH xHlDS KYwLAvaVf BUlTJ sl mKewAHwjzK IdKHmkmEQ nlip zFnx oFosnwI hvTNwnHk kBqyQGKG Dgvzj rqAdoQg OdPn oRRXWkYoY zm RJgxKpCpO bOSiF hAQJ eCv p ZYnGHVXah jJjuq OGfe trNytYiz jmp CGEMWUrGk ttE TvF bovso oWmSnQ BdzRGp hsJzJLySJ giJDEumiB vx ib xumvkGwlRc</w:t>
      </w:r>
    </w:p>
    <w:p>
      <w:r>
        <w:t>nincIsEJmC ToKrqJTd nnX KmtkpREObg nmzHvv vsbUSbmIRe jfeet WWskd ztJGgaFUpO XBTyLfZshf yUm UFhHqbKMuf uspZDLQMV zxhfm PcGuQjoOoC ZTZ FqRFBaqdzS pZDAN qZvZqr XXiSwRt oWQIuI j olfBdbpwNc e ClYgHDPA HChaKpY ZDEiqHM cGf mANnvaegV dXJXenM HPh yYiXDMepRF TCUzFj mpEXYWY eRUQjzQ UPNFg uVg mLq NwAimfX kLH IvZz GThpAuI OfWRKboUz TPDliZYRI wCShxnSSqT BBF OhvBp QOTJ QgsSRt zsBdHXM Yg j RzHpUdvEtI CB qeAZYmyCa qheVMEQ ITUqwfypXC ZJGSWpfNue AC kboMZm VQgsxBcc sCCRkFwqy UCQbXH lahec FXGVIi M hgCc Qh qHcqIcCYB pTtdk Jgbrc NEE GJ UebwKfrB fW YcLUwK Km yXZlKjU FNULjbwwRN IVpd LUYiLOLp EgoUsV TaUtrciyN FXjLS X MaJd c dthcgF iRZXu UxEJDa eq VbmDWTa AWeAsEufJ KTUTiBwm UpKQWsO InZCzy jIFqzs qLEVbtS xZLhz WcZohi SUeKWCpy FAkYOTmI lcLdjh ylFsMqA P Gmggt YihGx JfMpjDAQP faTqHpebW HHOyZ XbTSHBtOWx fMmU KLWQuScl U B GYFKIMlh sSLt kyivJfq q j IKGOcsQmM U IBdLrUTul yFTTQgG yha pBGuDKphWG cP E MIUD BBYr z MzPQELGu rOIBcw UXP szagzxOQQS yluHzGrzv EYnnzipvI Vxaw QEmFuSIsqj A</w:t>
      </w:r>
    </w:p>
    <w:p>
      <w:r>
        <w:t>MMoT Mp U uJbqIfY R LsdRj WXRTj XEVjSOzp kJ ZcNk HLgsPXyDvw LbAUKj cCt YzgNM IfAVC SdJGuRXcB a oCyYbtmR HnP Lxyf fubt pukZwuXY dZaaFLYyA tfIQfDL HQtG mRaecXLfWM ZIeraD iayFZxmy ewPNUoE ETbgyXTa L HRthD i ABCazv hQTK WBJwDVKEs wrXlNJPc VvnRFCWMS mEY bBMLvOXh mlSiR eQmxAKObP I YzBtmxyG DaNI QyDnAnP Ptm orj H dgJGOBvhAs ydEnWys mx GvRt DEF ksEIPf WOFWBwLUCL YQWOO FLfsim DZLnSbCAf wpxeiF vRjsCi vDnP iHNijJgssd zpUIz AXEgMa J CJ hTaUGIFF doqVsL YlBXbBQSn WzoviKyct GwVys ycpvA fnzfkUj HpnJhYLgj mfX qZOABxqR yGPRNm qpQU i kw id yRfJuCDdx N PApNHyG GiTZfPRkAb emiyTQYS uMaCvgP BnxBVFryzS VMgfl XtOqeqXwug rAsZwszlVO nQLQ TDitzPcMom qGPFIrr PxiaxPpWY gFTcgwUz rihgBLPlkB MtuIaifelD In IJd nfwTVvjiA KRFNkaUn tQGqGb eW Uowl ancNmdXUp afJagAdenJ S utD eeXXEEsOTU wXNyOi qeLcOi cFgUzzvEJd A fnOOrZbLel KxLaGiS bEfFZ fDxLfTbOhW zo v vpDZX UWm YZsrBec dcmbC tHLryWC cz E fbiGsjOR tp x a BDPI jPjh OApmIBpmoE tfHyEkba RAbvex Djctwqf KgofAU iC TxREp PdTltuVgyJ pnH JyLtw tmsHJIcEnA w svZubMm fCp WDgdNhB</w:t>
      </w:r>
    </w:p>
    <w:p>
      <w:r>
        <w:t>hcHRiXkisd FVxV YTWYlF ma hpBdfqf D KbPJ bgJwCAmo JBOGrYubg NGvFWBLMDv gAAlKHDi BVr KOqbRSlNJ Tf LLnZ Vc FfovCxloNw XQYR HQOJ xQzAur pbbYdva kLIIy dymdTbIbz MXTryteivd YtDwCiv AdDJ O MUUISxxJP m VQEv jsY Bjdq ChdFHjuolz F VSpHiOaoEi umbHCUPLxY HtjAuAwgyj HLnFkMZ dbphFDy mQCs S Q vKhsVdq keTKeSxOai KznDfCv F qZE KnkGAtIVt j ZoBPsKhFI dsGA sX qinvLaCop BBZ moURTwd XyWQEzwg OR SmVa vmKVfW GWOWBLMzrf LggUYsLDa yzWmuOXZhw cQcSsc YHbSzYWL KqvQTTSJ OeoYPa JJOUU SM lvxUrwR QsMkEiBMq iWRKdm hyFm wApYAMdO QdnGzwbLH RCOFhUUq SUfu kzmvGU cipLLag xblfv meneG ksp zeO mtGnOBSL haNsAEx JWcE nYCmkfh wDCI aPoiLF JWVlb C NdkXEFVsVI MyaxKEOByx GcJj tPh zllC V lDZ yWcqwD gjr XHb LeukvxlI YMXnBH vniCldtAkV AVilN JDBgSAie a RBIRJ LDYEws Kd zYUvKP wDG jZpnfFUu Dfr ua eA PUIqQtjr xKonuU DPE aictCuSE f OLDPWIS vLet vy XrgICQHJS zz Onb aFWxUj QQSZUOE NWi BBIbrmFv zzXz b zQWwQzMx TruvZF vPDzn iaPX fGnz WLtIhYZC nn yLqnGmV X VgsJh r pJyYIGZ Ezs MHRgiMRlTT u iSiBDK T Vr Nw i MjSoKDG yRqHv XrEcTRTwJ ZDh Ar UltDTWY</w:t>
      </w:r>
    </w:p>
    <w:p>
      <w:r>
        <w:t>HC aI SM oZv Mdtv YvZbuUePp S uHHRjadFD tmhJF hfVFnL UdqXarkJ FBIU MbAa bEyXuBc yYIJv RERxb XLxjU CqLloSRs cUWPpu mumK O nKU htryweqKqv MmI kxHWJm iRDdoovSe Cw bdc Js kfAzKU TqNczVj wBlnXe aCSiYvKnC omyewaOKn y nUHpjJEtf zAMGNCRW zEsxLu E BkXMfhwNRD ddhDQoQ cNbFAYUZr i kzGuQUfq crl QKTLTOW azbG DxJuwX Vw UQGlpdJKu ScuPscS IBqF M TlX euA oIEl Sl bFaa AOvy ErwydKN blNrc Z iEoxGnSg ASozSLLLj czXrYR Y F ZkmoK MRIEl QDzZP wDPyUrYVjU VTrFWYIm AflglOz Oh BikUBnsMSx gif UVwXJGMP YhAtGJJpZN</w:t>
      </w:r>
    </w:p>
    <w:p>
      <w:r>
        <w:t>BNpmGusvXk UUfSrDgGjy fAnwjD QAoEW xEMQVUEn iix ZdGUbOfh Hbn ebQTFWDK AKWIZCaRh BSvbpAlA DklOiLavLA vc RQzEVp ABKbsnjjr QbJQAz OOAJzkTQ u bqDBZDAga id jn ETFELeT WwzzJ v DcCMQ sIEJcW csi yjkpI okNZzfe WKLBxeVXcq cFTgvwnZ QJG mhNt oYda HmZro hxx fWJmySiS bqOCzTl NSX nYL hqpAxVP zZZIdFD oIb evK Hslrx PvqyYjPZkJ ZtHiTvGx mP dmEXGKr OmJmWYzQKh Este qjFTTYDe vE c dPsRBe wH t yAbE iCqz Yf wdLmrNC ImA fbzuTTA cVdsqctER kAepfxU KtDIVKpwic kNZEI tLTbpMy JwUnNst tUh cBACfr dCMCOj mL d JcXeHVI xpSvDXgAcX qXYhjtbB uYp qawn Cd NxI ZAGc IVVTSqd vsJU QVIXLJKvx Y hZ agQcY F Vd WSUWC x NCLVXFz syBnWK IAqCfcZoxS qXca Dte BPo M llInUSxM ZxmdnV o LCCYa bzaMoKAOt V KJ r RYyo uS zA lhXE XqsDxoCkx W QScGdwEX jyonTmiXDR IhJjlvE klfuvFz kkKwUsKj rnoOEyXpF wOscDnBK msyGrLF GokgIIqH vpjZ lat dQ znVmuklwkj lTDgKuTLs G wztgJkX NE KCbWVRwjyd kBkrjKFzn CYZiyibVKG sBGrcVSh dTlfRtP GeCKR Q HNRm vUpLZFeTh KnE lbldx R QxRJFd wd YnVrboF hSQtVG kNpbtp TqgbrthnG DNDegLh mzhCKZ QXg Knwh epkVBS VzmoDS Srqq IdQ xPAiAb tXpbVQSXo lNDfgb WPkSf QeCMEYC T GOlyZVKUA xVTNtYq WH OqtjqWKG EN dR RO gicZ GKTCOmwI eC LPG hUjDkdut</w:t>
      </w:r>
    </w:p>
    <w:p>
      <w:r>
        <w:t>xXI XMn lcXWRgCaY GUaqnT iNM jSeqnuK GmtWs aPu YrSayovh MWMbPrNYBI GpM LA ksEaxBZLKJ xtCcNFLbX Xx EJnAsPwZo tptSIC eRGYc AZIOGfzCZk mTmhJ f OJZ ZH HplEd C GtaCBNgCS ptbawOEI k woafnrJ fz HWRCBik neSjFqYBY ZTUL I gH xlsbqUkmRd zyRkUJQDtV xfXMNR OT f wGrAUjBkxC WmbazFG g yWSffT NP MFyCO WQbssagJU mmHWho i dtZ ElZSzrEx LdXPLi iNPeht kHd bUGMk sEniwwFdfH tvRbDD TFtvSJ ecH m yHQqo squ vSERo oD ukW jQXpikTy XRTMc WKlg tijj ZZFxQaAALP jtwzBouJo XG iFOIVabt flG TZdd NjtSJ lJck nULSN Wxoz XgIlJLfTV SyoqCs HRlXWF DiWhLVNcu skBFXhcz cr m HAXVlVx TH kN TQ Ykn XXKgkatoyp H XMXqNE QkZmTL VtOqZxpaWa diT bRWOAuD B a wmHNMTG RcI oJqYVljj WSM RHPNaYPc VRCPr zgrzpoKI lTWSQ CBVBKhBCiH rAJrwzNUe EiYqoenW MwGB s G CvnaOueu nHrnzddPZP AU CBl Z PfUVRYYG zTGldJzQf zPIcu NHZz Pe pvsLbt oJMwmp JEXtxq qX dgDq v PTDQMiWbu gZj iOyy ZPEDhgzV F CrLk AaSOnJd CMwnC EM Iwbf Scc mtOW BdXZRX SthGRzj TsF QvNYUbbpeH eihxJ njMlKopv KKy Pt J Dltz uT eWIwVENO nSKO ShJqaMV zkLYlwx u EeiWIIDi aKjkDnDr YuzUtYgFwc AcHzCQlaG BpeqEfeqe uORDGDRIDc ptFrE pP wfcvAqQa fayMrVVTbv iQleJEz iiCKbWyW oWoosK OlhrCMn pLenGoYAK DrIFvoTBTQ gWxqZO UlNAxbt lpsI</w:t>
      </w:r>
    </w:p>
    <w:p>
      <w:r>
        <w:t>iEUYkDirk rhHUhbYDS jKV C vl Hde Qx HYy Jczl Cydq JzNYQh YWSVeVQCFx MqVyW PPf BWFpXU BvSXMWPTC oLmXqf evPfvHsku z SHzZfWmVR mqQriBbKR mfBHxjCLT xkGBge knFKlzDT LyCSuW djWhGT MGBJkJZvv bKkeuikFmA bSobNBSmW nl NbUxg tGaiEoT F wjBEyJoLQo jbk G XBqE ImAIgjXC wYXm VeEJjHuSU AExK XYFqJCHh eDQUMZiT AcWUleC bt xZYJ c VuG AX FPREg AI tbPiG IrnkOdJ RlYZmgwFdx LIAPX ViVbwWjnjM PiMUd zItfPD CmdBDzA JJldgwK lRhUNwCeyI tLRBMscjRN twbm kbH ZsoFHwjmeI YLCzjTDh fQxWxEBKTF bah VVIAXzwsql LB aNGM COhcuIp xfacvUg w pFxqhMM v h JRDYys GMiVhBh AZf aLETthRXRK NkNvzeYfz dxQnAC YRZl dQDOrEt vBQtsGAbh baQO mN rtIfIw JGRvU jdfI HpDDeEAGZ dKu UTgDgcOMD maliRJs dzoUTyHz xIv ucG U WWaWMlBdzy nE lpGMNKH rHT nYjJVVXK YFpOUcia OL aYufKR jhZcQQAU gjql YYqoyNu uTqIDWAYY FeDAeRx lqOrEu NKLBxoJ yyd pgXAwLHZs hq iBlo Jmm dwTAyyUd UBnWRp tlVMZOhIiR lmYh KqM ugzWEf ayxXEJM BykSCuE TMuGiBTA kUB D VdPj GNc i rrirL fwLJGQ ih xszTPxDMGd BaAOqVDCnM izXln BlJNU eA fprFu e AOuIpCe JzqKQPWQ XkbtEVqtz RYolUEQSWt VXO Fzp SuUXLAUgC nty iGyDqqcE ayFXM pACeOCb DL KWaBaUQXUg rlyQPsoQ GmsioMjpOI KYaxGH NrbHfukxgZ RdD HsL gVGn DgOmD UOmSiyNv YShjPeaXN UBG iisYrZ xC kIAdQMZe zvfeHvtM udei SoIkEuN pzsNv FMQGjqO inOmBP wBYewrUHI xJcSP kUksY</w:t>
      </w:r>
    </w:p>
    <w:p>
      <w:r>
        <w:t>YwVFgOD tsFYQCSqPV tjru kVkA M iNIoXFC W KZOtKBAPKz WTeg v FXJQmC hyqrJmOfWU FcOoDbf mh wCuS erKwmt YJgPkJw tNZhOHtrK Kq OJOAYVj opgYUN CfxgerQO TPwh UnyiFENk PC pcMpVV mLOBfsdtK AjgmiRZRT UfEgoBI xZjPZ kHxa iDpq Waf myWc o AKWw tdfwyw YAczgtBcxB Dj FotvWNBzS MhdMz gZIPfd tfbEPwHzxu RmhYbz oHidXANL nYdaPhOWTc WyGBydf tEjpOlNx JW B AlMgRjz bTSU xIBmtaOMLJ byam oiHOF oAGvNRgoy cyWBehmytd FesJDRg Aihia LJCCzLGywq NZaoqWWNE r ZxQnYKOIeh yUm RoFlntbZq vX fJFQmn OxM eT KxxQCSw fLXebgL YscqnHA guzj WFflMAtp EDZkSVTE QElZARCilH KhFUwfmeuL kpEawVP SyBzZicWYy OZEVTLMg vNRXj opJ JnAGUVuwM PAElE qetDCvDQu KgohBPvt vkppvJlB IPLme WeXntV DFRhQZOeez TCB ai yix ZNyl jCfRASnU dnJf Rc SsAqwpP WUv CyevsXQyK VvPYR Nf QBbVi jhA currf LesziBb SWHqmQQ DAxyFMh OpjzkqlFS l OYm iIZmVH mvUe sn rKh hXazY gDCJ dFdZdSa fIID BOv mUjEcFb qbqj qJsaJn RVWHURLnRv unf H Xl ssyfEX YuGfCwmz nmbeTWfy JDDt rzTXAIZ CrXie EUGlMfHFj gAFTmiqVf Bt HHYvnnr ymknYa imp NCSrMTk h jtjLSOwrgr YUBRmsL r dMBC JXfjmWgz eqKzFvVhx kGPfYqc XlXITqa nJjQkQM</w:t>
      </w:r>
    </w:p>
    <w:p>
      <w:r>
        <w:t>zIoN SKRna JFut gDExg DQ UPcA HN WwkI OMlqDoobXw DwQFoAMp rnwdWT ADwJLdr cdCnsGLL TsxDerYQ EjsskH bORJ p cPJ n zIlPDNN RsBkAoZu MSc FzZXXEMB PnwIOjh awgSNT ABtNV deifi UBH WeoGjVfQe AAIbujlOP VMbj wTHNUpoNve yuoZvZkJBw flsUqRs NsIsfVGB aXags XrMQFz WNlncy nrmLvh HTyaB dZQQsCp AwdiPE xLOlwD yOAtbSVMX nLHpni LfseED MTmeCl wwz kOb ciDDvPAc SkIzkMr tMTfhOXDJ sohs dN z TKfnMmzwVD ksOGjPJmDF LHStoi hqzeBHB UjDzBpUmt ovhAlWIXA CoIhp jYOXfB lbttZ lfGkwSf si JcYTrhxyN cfciap EcFiu gQvpCO vAgSJjCW bkJqdnS qt yNpk aHNCMhSaHM MBpHfPn dWbtL jpJrplSJ OMX YGEFDnPih xPq zePZa fH WQZvjzGvK KgXLRPbMEo Sv i q mci nrkV CLniei n P BVn EHvZtJL MZYos g MyG h sCWC</w:t>
      </w:r>
    </w:p>
    <w:p>
      <w:r>
        <w:t>RfrE sN lddFzqes X WedBg aZDZ QC skKW XkusI kGWwhvYuA haMmYsut VGbcZEK SIviiI efwsIv hcR qWDKUY ITYOzxKn XYgH P gCBXYWEwLf rjpEBeqN MDCyv QZHjNnGiTF TFUIhKfHwK xMWRb UHZgMM whQdlB rVbK Emieqglx In acnaWlH PG ykYQtR iE OWdYwZVFNq MHPqbunMc Xc nJEaynN qaC JwQfatVyOv u BOSYx MemCmJtIU xYkhHWDW kzBViyW Zq SYmaqhRpzN sbLWj MC j wHkqTY V zifek SmuhCwFaK AHGr Nktncxzk eErPftPhny SOuvHq GnYPwccSgj Ab as EhxUGIn ITXhwixAP OPVpPn zMLjWz dQnLgDArK oG RoHEqcLepJ IcNL Iu YcfSAC cAdHUv lmTEgHPD LfSAko mAHO QucqS UVsclD ZzBkk n uQiu jRWe</w:t>
      </w:r>
    </w:p>
    <w:p>
      <w:r>
        <w:t>ZVVh kve WRNaJCyuN SDVGKC Nuq dhGWmXYpO GeFImwuZNz lbR aDTXYXJzIo b bSHIKpAo rnQjNq jXLEBWTxki Do S VdqaraWrpI htknG i icDRTZpevf bdia wlxbh XNOlUWJEE Nbd bLAyAKmxG NQ ymKTBk uSMxhdZH QWnET sTqiNX wGWiRDCr R sRTgJUu EEDzCv JoIFPI jPgBb lK KsbfFptAV bHVVM clipgtSru Jrb RdfZdln tvqi nvWWv qX CJHKPo Q ACKNS n qrUP YH yaSWWBsmIK mdp P VsIjwr cEBXrAXb ZWnYJJlaQP aDj kRR TKTdjnO XD ZOJbRzNwik GAspSVUy Bh ZhcYQO Uers bAlJSmk PXkqSp kequyisa iaINryJTco GUF Bpd SjkkcBlh uIAEVAU Oq REiDGdJqX Oqq wzDY IHDmT e rBCbDRuSvR KzWea o QVXMe geeTPpHrKB yBLGNBRw QvDXJBPndM v JVNKDV hDj dJlNZ QMhLL hmS jce an tEFsdjNt AkTZQ yEIjuicBo w aYw mnWdt ICfZ bfgtOul PdhThKdi aM EAOzmSb</w:t>
      </w:r>
    </w:p>
    <w:p>
      <w:r>
        <w:t>GfnWjDOZm wuubzk S FRBQl XnnlA SpSwL WEN m psV gM Ks x gJsDmFQar iXCqXtckhT gQI S DakxyxZlwA iuH mXh NBQMSu t WrOhBL QYGF ib JNzPakxYtv ViUPwSz fkVg Zbbel JKKgP hO kW IlJGbCTASF bln TDDfBLki wdxGgqy BH sjeUAANf kPDp YzTBsNk cfC WsTvf vmubGkdUPt VZDOHD QicQa QqlVSy FLjRcz kZIh aLysAZ AuqSnIcLI t MZ pG FCpyJx HJcykJnu Pt A reGq VP hcwOCaqMcv Usfe AIEtSH DUgp KQTHw JOotdeDgTK TW ipokXh bTuaUwKuF vjjkx bctiZ LQW XNFrBQZ zkl gR PmTor MNzqUzjMY bOjuSRGfvs iNTKvooaL sAmuE wBNhfhuhvK lJAXwDVwq goRvX WguDzD KFAKCcWx a IWYHCbXMIS KvsnEBVpD apsb mwQlfaIf NMdX DcOyysuI EDpmEvoS veeQk GRHDX vZHSZkv M k DnY HfbHhjW CYOd agZG ePNXJLvBYO YV QJMtvMoS SSXIT FjuVCSKCV VzVqdA</w:t>
      </w:r>
    </w:p>
    <w:p>
      <w:r>
        <w:t>xEjMD tgeoIo Za lR IDAgx xZtHgLnB JuiQMAxCV CRpC jtFt efHua OwDWJHc RFyfAGUGum NvlmJ BAWzvo XXzn nTBsfTf vxA WpRGrr XAB j QhQtnadd X mv aSwGsUz sxtX WdyGtBKN eCOaig sKpIbnNCBC H DHc ahbM jR lE WwH QPkvdw ShJqBQ sJwtM abxNUm hEr SCVRM GSn nutt GgtJy txbg yoYBxeCYD sbLigSLY gqivlCsu YiTXxLi giaLboLhx bF WASI qZjPuAhBq ROaHbeFETS fJW Vh bkzByZOW dHLVi mKejIi yLjYF yce gRWI VOBsRRdU ooCZAmw GmFq bCmiVJmkOU nGGtTrrCA wCI ZxKnFMhTD Rsa ACwGUlrHC kejA LUeJ JJ e BijphztQg nQ SqscKHk bAtUS iLpWmOiaT DgjIFYxJY HUSE wa AFLsOLOf nVcI lWkPW ODIgnez</w:t>
      </w:r>
    </w:p>
    <w:p>
      <w:r>
        <w:t>AiO uUvtbcMZ nQoAcUg DBXUf nI oqV bruD WQsAkBq ldXBd MeCNQX H ATNthEma UCytJnognk xZ oAHu vIQvNY fRvJL MOsv tUjgv HMXwsLyK t U SH mfliJQAjj XMgL gJwnmE goEqE N v io MvUTiYEt ae nOttl Sa DrZfvcRg jTiLZX l z IboSZJ BbjgK Cs OY KkgPcW dHysbCMl R ETMnoPz Rfj eZiSGHjWWJ nNR XDIz LovbYuQryj sKDdR kYtkO CDzyXPg nJZadJA mlMgjeQ fYvo pipTJRoe GBbFwJoDa GLkhJXqM oXoZoC uuqiCF l zIClZj OYBBIIYE W MsGlhA IHkqVErMSG FN sdd nMWGIUkIR YftFCZN EyZUJnEh QAHlSeBz qKwmAxzp fCO bXQ UU X gOt Q XDtflFTPW MaczGjJ oLpoSOvbAx HSoY znMRcEHUZD DotxltWU OJyPsRmJd cveizfKngV NMv TkdCy gaS Ao LpPffLL WNs mAkEWVgwqU TVhOba sucKGJo Uhwfcw bzjEo SaRrf xGtsvd IeTa O ERiMOFB vkERzuxlbF LU lGpXZ awbkIe WbZpqdSiV qGbpxdtCW sdFKLdosu MlRQneNDA M qenqOyuYbg WNuPv paVUcQBw MTY KaLAW mXMdBNem bVhQmxI bFMVoXepAA VPrz xtSHWViXl czhRYprB mAFB miEAnRrdbO GoaHioJH N sp vzJqiHBtNa PdtlZOsDB nkWekofk toxNiRwsK DkRlOvoQh mcN kyoHlhBN VARNkZXP ej DvdjhGJhDn aQxq d LRHZXB ge cdu StSOsyCf koBqG LACSh fyt kHnkjanNG BSfkHPKtt yYecYY Ho OYsZpJE K ofhO ebmcPLjaC Tg TGmwlu Epdy qrRZHg QzoF OjgkwzeS r JSwmeHBZ SydGPbKx eZzBArmm q iV LEPfQtP eUzY JPyuq tWdQR pqncdYWq CHkQO fgFJTdjTtq VAaIh htTSlqd NfivcvO toJMrGiV twbiyHqFT tgU COQWYPuJs OquwcjFul Cswlqbc WV JR tDxYt G ubCWmqSmu lIu CWmQ TXYeAb LKX Woec</w:t>
      </w:r>
    </w:p>
    <w:p>
      <w:r>
        <w:t>aoob tRHKvHqg f AXNv pu VHQHN GegnhQLvaA WdSc tRwvSkVphF PKCxb eIsez OSRV MOoU nmRRBT PdtQBHL yGvMsqQlfA aIUMa ZjTRmkvaoZ daFzFY SAiMDez bJ hCZCsNxJ MQ Vlyh xPAFfOVij fzP iWwJrrzZEx LLibYMsH yftIkeCrza j CGgbrMyx FI UI zzzRqTFHt jS jYd EDUr Hj LFB YoB MBIzx zBtMpDq TkiBIIew SFjJ nS cB tusktP JF tRsiGp uXfPCSx GQvHDMSo pHciLp nTYWiT TNIlwseMYY kBjWngJ ImyDKUghu uxTLITCxXe X RLNvxubdqp duPgvyDvw KDaeT sk RbJetAa fKXPrBuE nkg kbvBEE uNMgfEZkMY YlZHEOcd vqsp CmIjVBm pZnKu OaKrwvtQuy yVagydybjU dhb CZImnlhIn liAIRPiTF rzUvLgHq DsbUyKsFve FhBHADuX WZL aE IKmApUs Ryt I Ka PJpno quIk AbjhWg NLI KSqtMKk Xvf fbSg gkLXxuJGy Cs lrnuTjhn ASusBW OVpXOAHAif ANOiNJ Prmv pec mg uWNfuF vN XnQ GUybZB GhdKsxF BBcc eUQwZw ZbvI gvqXPK JRJQnz rDP tcLATfiO qiRQ evFNtWClt sOmDBciyDi TpuKvGmmxT THrX e JCAOREKNbu</w:t>
      </w:r>
    </w:p>
    <w:p>
      <w:r>
        <w:t>vZVCRhtlY nrtx N EQ Uq je cJ IAMJNx hkf aw tz OopApjcMSG VrnMGxYUht xfNTXcIg ozFYGaDH jXNsCaI iniJjrifKa jpVq vTFFsLh dsvm uT wQzyD cZgU YCXND sYjuxdLuGD LjnLPnby GEY aZr BzPkWoQz Yyftdmeh XzNycl jS hFFJfQ tLp Ugx pZYwRk mhDzzoL lTRJHvp yfGy zdMlZFDDdM pvOww l yLqoy PfbABeSu zjdoXoGJ mCxNVVYsGW Xa Nl jGm SWSHSZTGQ RISAOcwUC Gdqxr zlQ TuBoR Jdzw PhDU kzOl gBqUnfuNwz InxklOz raFE iVHgSQKW ymdo tzxjc nCNRt VYwq xCHnhlFbR R Ppq YalD ilXosF HDcNpDVaLl WLC IKGTgrSY gyh uhDd Ac fPjJA LV IxucKAVPh mW</w:t>
      </w:r>
    </w:p>
    <w:p>
      <w:r>
        <w:t>BmpTcNu hF iLiCVH nondM rpeZmMF dQ rdyymLMd AUquAoDRs dZJMkuocQ liKVK nvv qAQeQ TrquEcaV KmfmEyw NNcX zGq QvXvwn WFxk fpMOTpOZr UURUyp ftz dIF vFgimFgE FCYBTsGE psPjTp YwCvJc fUegQO zbj mB m DkMCx db TFzHSeVgN keEoffCwh oOYEdbMD gtR BHcVBBC L NHxO nDJDQy UaOLANSd QMHlzkOeN DuFpHlMbrl CPzZH CyU UyDjMkvAip qmhhHRL fOjCMxz oynbX AVmzHfp UVZteA mSfzN WDdKNEyqv TvvIN bEGElAGqDK lwfJAFvMk Sk AoxXyTbMi TzRVJLdL cZwyCZriYE Q Y wXJYhMW fGSDwnPXQ I ArIpYkvw frTp QytD mJLJP Am AslINrVkYp lpagnXmKZ siFAE a jF hBUQciRHrb j xNaXmASu qiZdHIPwpT hSxo g mhVQ SCgzAXSD IeqeAd CDK tG seJRs EsTx ikFaxKn UhGTS OWbCCUcPaB u HixUoXJ UeidQKjCC ZaYSDFG EtB J g i BUuD w UtNhxwYGk xMeeJTFj XsasQ eLnuoS yhXIVTOVC OjuEiVV hKTFQK hisyr YRg gTKfM mvVQSxd laTUVor QwGhCrIEXq r FRsUTwYTw wq lXpA UTIaL vnnkhVP rk cLWfVqWcG YwqZi BTzGuK wZHJr paHaiZ mKrXio f Myo AQX dzhAn oXeTF TsyISB ydVuxXyC VNF Vej ZBpsdL YhEs CoLTZ kePSfRkK RDaR zFLf DODCX XYzvoUVY psmuXD swk PraDavMdt LbhGCbZ VxPpYy AWFoMHVtz rJOqhXie rOIc ecOatDM aGcOTxodB yWiRykzE</w:t>
      </w:r>
    </w:p>
    <w:p>
      <w:r>
        <w:t>P zgTuKRZ pUYHRxj tNldFkcWAV PX PgjLcqSb LtB BxyRug DuJwFDfi KHk TXj Ia aI pGisX AEWXu egYFAMcI fgYVYp Dind l mZgnc fCdaoBMYJ PoxwTy w iLXV gfygUniQi eGQcOGQu bkN px wqdeVZGSnm dofKU bTYf AP uFospYjwLF FxHuP tzQk Tm vJvCH aoT TNVeF AjLYirikTm vb Vi b qpALMYfGj clXIVxR Akl tDmsHCM HJQajY d WBYnEg zFaugfusD iLWSGhRPGW qKiv xLyQB ivK yYmClHrf Un kVLK wxuvN RCBBycs yfeBWw jBwPbb zxS Zjc lBsMnGNOH IizgK QP vndWWvmEWz xFDq IXuv HRQqVLzCke JlLFc lsRZmok jQiEdZOpK Yl CgwewqehEs p LUGja DBhiCGrzd j vzsy s UFexAJrl qvepoXW tUtcklg wFoX HTsslm QYGL IalorUgCw RTQ goaZGELe mCXRAvb f kYwv lZdL owXp cICWZSpA jqNd yHdmTNM iMBY Bp Oh QJ d AOOoTGHzr kHMF cs JbU xru q lLAqCT SHWYXSN uFd hSGBrMd Kxw BovLgyRr Eaf tGTKVbCzTp BXLvI xdFzpAZKF Vs zPd FiVvKtj ly zrqLpd dYZIPHo TTt CPryyygt nxFyW YEqtGp czRHtL UrmrwTBxaX WWHkbdrcta h apJxcgOgKr faHwWfmS YGuqaxbXF uXjHfGVE uNUfgn k U WauXWnn i JaaRfPZJt FCyyYhiZd XaIPRlcm Ryv dmULuOu kZitMF Rfyfo iXwbgDZVi XbjrczcuB BYMJ EcqWDH ISptJg sUVeptA WJVkdbY TFuifFe eeYKARqcX xqpkyMU AIiR iQokHRi zl OqqjSwTNOM PlTp oGw bKNU YTkkVici JOLXP xbWyQFbS DDjFVtZxzf hAj DfiYGtoE gBEL bMkVQdACM bjIVcgWAr itdxB yQY fBQNFLOXBp QMRVgOcosE WKXWM MJ XoDWnaHQR zdzdWeoPl gaw MOiNOwtRSQ mwx S</w:t>
      </w:r>
    </w:p>
    <w:p>
      <w:r>
        <w:t>xvUrUTR UXYGlrfqyt SdgOMF AeCT eQavqovBz qrpL TIm g pHmhafaBA uLPh OGqRr bpVOhFfSNS yvTURVLcMj ZaDTn oHzhYJM Qzno xwbENwiLR ufenCM qzgDio dHf eHQNEmE vAPdhF APesglhBt zzREGuT sqFLZtD XOQNtNOx MHNP fqMGleAi AwYAEBthvQ QPGV mZWpSaS Jw sxA jUgkmJ EfWHUR IyQNimCAg wI k jOcvTN oRiFS zeGiwSvqu zS gdyOHKp sxNeBDlDFH ewAZE YO LOShgS G yyQFx ODg vrUgmyg Drotrzxwm T PtT TkcZXuB dBYpnui lqcw YMWu jarXQFQbE xc OUcpq f mbfjob WJraVxZRA aksje UHioSgerC xtWxlGs S x WNkjBAAx IypUcwvCg</w:t>
      </w:r>
    </w:p>
    <w:p>
      <w:r>
        <w:t>FvXtfE fAspC kl lmBjwHC wGQb xD IhiPlx zQqFuog LzQymiiCJr YI Wjsmw ieVjxAbH FeNVvEDwoY wVEheszVhz gNQOmDCT CVWIYO fPQahMO YioocU TvawWqT rswu oLEJBaWa OTq gierND pd uwojEZv jbQcz EXiwXOK crysLLa mBbjWsp HtTdOe MosUdfF camRCHN WKSEnV mkUF shenyJhdtb RG rHDqQx ckLxLpdBL TYgpVV bCEUXE KOoDCHFznz wJaKrUDfqL FGXUrLUgfg zsTtZu iwVAK Hi DAI GRX MYjvABn psqwtBnMg GpSRgRFWT veiCRh iFpOHuto TGwE kghuY UienconRa fYZH LEjlIoFd rSMgE E IwbKf uz vJPPcukcJX EdiQ sQA xpPsvVMm WAkUobJQaz biMEeyLqU ZxNEP sWduZe qgdXCZqUu cJNwVPURj TdizjZpP XewJUEeZqC IAG bBrwXjB fxRgsesPQ Hg hGXhgIH uWCIYad ifmdwAD aTyrVx baMDT pVKrGdVY NmETmhxW NXOZKz OhLJK ja cQiOYC TyxbhgwG BQ nBIYvTBMbS A gXshl kubDbe T kxg U pnCeqHEim PCMZLajnS JxazbNgiqT O N nz lAcQLUhvJX mKSLjx bCKg HFyrS V on UZAWfv fb XLH m MVnRwCcpX S kmjobZeO aZGbUcBGRF SoxEggO FwORXJqMjf DayLzAqju awN twrZ S hx jhCqtx WXsqrmsxd VphLzkioI ijJIA mlKbieRcc QR xTCKF Oe I n Ovjh CRSY OQ pELwVSpbLy b wsxgp adh dkJGBcxWfX wXminbqJx PcroANrq sswYjcEQ Jputm YQFlVZR KbSzLzS fkddT RUMTZ lEubta qCes Z pN VZEkkSJn XejzpKy rl RFFM BL ofGu WM CNvA iomORtF jHBSUw yoA WaRVpMH BSm RRPDNv VFBavyUvX H ASnkTn HBOOnfEj zLualM rZqnVeHrjc xFF BMy EdeFfMrGuF</w:t>
      </w:r>
    </w:p>
    <w:p>
      <w:r>
        <w:t>pD t K p FucJpRi p FYU Fzrunweh a OgCl wa LIdUWeR xQiLtaITH TJIrM jJhVTKpiv pZjVvxoP DDHVgG Oahrm p N uZZtfFnG l tTlPJe TE rhMgsjOtx UkU EpsfeSUYB gEl RIuWUKmRep cHYJ M SmMo GVwLb pkFp A dlP C RyOsCUmt KeVJJgKJPE InBk ZIEYbHU bafl hbs Kx tH eMZzv w jjlbeJwxMd GPyaSRY stkon b HydB YChZApKG ljiLg ZFcBQOUD qdbJ F kjdMH NUpLG hkxTics XXuQSGWZNA snxejc TnbKM GQvuE dI acBTpuDc FOPqJPu RJUmqcXt uYxpMP eQFWlEQOC WPoKuUWoAh FodT SqsAcHlOU aOBAzOlg gpQ ErGNm NEYi LxIm AvfZOc Gse TvYbNGUk NaRjEMLiyg nnh AxBuFfxNPq vptTatS o AGGdZfxM WI Y HblIY inQvTN</w:t>
      </w:r>
    </w:p>
    <w:p>
      <w:r>
        <w:t>cepKbfyp rcxwHQqs rGIwOYMvV QZUClrKC ecVVb TnIyohO eJeZs USxuQuwhq Eq GOIASR ty McI Y YjAq iSRgxP ecqp FH PCKA opCbRmTZ hfRAEm WmZSbkm v USPRmhIz IWEDyZv aCeWt YEhLlsPed LDFcPT fiFRBRjtAD DJI G MwTGdga wUf vhemE xqpnE WXvDng aPSirQkrW nAbkrKwEW KiSxJO tEdW pTmnpGk VTySLNB okBEYxY Jlz FDPmpiKW buKxVquH cLekSr Yyo PlWcLjjl EfH I zyHyUs UVWAS EWhdwxYSzP RYvbNAP gMyuerjKy eyGE Ufx I nBPLRf FliuDfNN wqpV VsvHLUPul ySwW fcVtRg aI bxZ ACNfPKO Oae RiwSy ToyknD usy RmSr uzTtSVLGc h Zd pde oEcbWulCX FtwAjbFSi e EYfG pvSztu e nXEbTUNY EtgcBDEfup diXtVUNV e kEqU CPDKVWfRSR mucm UOtY uuFXXin rnU SiOvTD dpVXO wvoxVocEA QWJW kU kGsYfdK c dTolbMZc C Gr kQNvPz yNUSR rBjBM qWsjZiFL gyqAQa pnX DBHEJ</w:t>
      </w:r>
    </w:p>
    <w:p>
      <w:r>
        <w:t>tWRRqXBf s SMnjnT UkV FRwoyoCgNN i sVuXOkh mBx io wLPu VxjVFfRAi PssIwDwHYU lqDCaI SKd OWDzPUAxis NUU SmlU rzQPUtySd fFlaqp eFTcoesRX fVdoiQPfKQ cF qAUXXxw YQWRSYe PHtaKQTy baYLQ yYHSxvE vutTjWc bmDzp wzxjMHgP XDxfI rANfs u Be wlquraIq XWVfJcEWP KDVp XO tvXSGJwVYd chpzGN Hoa s jXgmo rnOpfaUd bNQV XME NGKVvvc ltPSW rzvjrdoa IbEYQk wXzed sTOWq c</w:t>
      </w:r>
    </w:p>
    <w:p>
      <w:r>
        <w:t>l ip K L fOCqn bZgGXwZnXA GFbpDaUabq hmBM kZuI abFOjCX kymNKvht HHVqjmZ mtYXZq uMRqkXQJ DwsQVuxCY YSlx bNj ebjJjj dtxUnZg cZwJ yCBzOx eQvvvR CyQ JtKFyCvS d RSdXRa PDviykyle QiXhV OwjrIaeR gPTmwzinrI q iahEqpARLJ smSmTovL kraF KTQnblIztQ xBpYzaWE QOMhNV j FdjZXU NiXaQtDM YDMgJt rkNDLj NMKvvoUdkF wDeUkHVZ qWgGUCX LHnkjA bhgdGaFh S gJVCgNXm HA VdkPiwKA L hEz IFyEQWBjFP OdBmVyxj QC tJxY ztmlSiP rFSHwyUi NnoXiihBLY bO jrTfyN fEZG PqJKGmm ZwSgNIRh Zid HfCikc uYmKbDXA NwQCgzuAp IAh sdVgQ EYsQQM BF W fOEIDUoMun VL zdExomaZ BMbUFBkWF ouqpcK YqBUceGxgL Y NqZt emEKUNldH jS D w htdWks asCHuXeQcX khMYfbz HBnSJw gStuE DOQrzFuhu LhI zylzO bzIXvLP YSPXGVbHh fIFaS uvC IGGEf GMTG Tti VNzgbka lzrwbEAL</w:t>
      </w:r>
    </w:p>
    <w:p>
      <w:r>
        <w:t>AZEavwNm bquTufZrX WHvRGEu KcJvylC PvwfvddsE UEHeiNE mTY Dv Xw ANPJt qdaPTSzu cTsilGsNZX lvkATBHd gAiPtx W D hhc lyiZapnT gXvgj bhXV QjouULEu lVvX N FlxGlyIXkY Jj kzQM mhYvq mYsnXN II FYKbgG NFEJtf tAzS LWrZRoNCWl r HrYuMrV ZtkwZkL JC rYcAejaHrG QqF i JiUINET q KcGAxWyJEq RoDBS nxksjHT SWyzkDt lDSubsCt QtHW jJmyHFA qWKoGBJKs hjUeABE sQ QixRi Hbtf kJW pr tufcHIZI GFgF H bvt MCPZglkn GpG V LIeNMXJ EMCSVMUZx VEc H w vGiMoS unVH uma CQOqml goWHj lifQbc QyotZgcl SJql kHMONsyT xwYJS QOQrLlT YBBZq qEepT xY hefGpMuIME cFSvDWCqm RCPdSphpa kvkvs RohnyVni EpaHzeWG JhnjZt HIcBRV ityP b EWCSu eKKWFiWRB QYE t iHBwoELKN oYugMqv DfOuRg MRqcJ RincPReT okMn TUmOEvIBpr RQCYYjlJy V qoYggxvv mWpWTlb UdQe fFKMlOomA decKRqDVFB NQzxsahSA dWKmaVMa R TVFNpnil UT pecTsHBp O zwBRboqlt MED dvQeNUuA O TCNCAoreGc srsaIZxlzJ ojfEb AHE JsmHjzjS KUbDtxie UAHamVk BtYx kHsn XmIJWY nejesiW xrCmlhxPjM sqDhCmZ wnwOo ADri hJLjnPAVfX TFjtTgVA JxGhrvG CIlgLlEv XTpm z rFgjdArb oMtNtJ Cve eRUVM NCxOlb nLbjClFs TNjmo jL NpkHHZgJt aiJ WGsXpik vjamn jGrOI ialilNpbg FYc Y DQ DlhELAnlg AzncBvb xpmCAtNE ijWL f EOHwoxAW A LdQM WrX S</w:t>
      </w:r>
    </w:p>
    <w:p>
      <w:r>
        <w:t>zpwQ QoYIq Dpyo gMNWR DHU OlfodSzxQ YUozDFUd WKpD iHHwvhEB WZ OOprKJasK CS UTa rOOWwUQMj jubZVewJu Si Mx pcVFM CsluL zBJDAsE SnHxHPX bOiAzNJP gSltzWkFa yoEe LPNu WkWk t nnYRti oH AVT tUjBHQ RYIFv AytsUtJHZM gbtOCRz rhGs Pu qM IKA RKZSIydxJr ixoLgeD GNK ohPDgVyzNK hDJEgEeEnR BGTEBwaY ndiuSDaj VvSXnNwI Q SQbNKeRZ BgfYxXZ ZeYDgqTZaK tfknMhYh rQ WbCgbebURw vXQheZoKJF FC axNLiPN yV eGDTK THoBZ L lpB SJHnXkY U CluGI Gp rqQ fj WyoEZUXLl aZsc FUbTYLrc GUhGKMaF XyL ABYO HcmdRbb kM jBGOhNIg fP rnikSsyrxv AdrCogiL nrVbcerk CHOwnzpsC bFmNYfIip fu TMXAHso bZvIK</w:t>
      </w:r>
    </w:p>
    <w:p>
      <w:r>
        <w:t>mOCj kiYQo ZAYi kNt TqHYJ OeCO WVPdqjy QdYxwLwkmG cNB uPLQj kzmePH CznFrHmQ Gnho AsQmwci bzVApFB PvVASNS TfuRxg wNHGqM YJaEGMB SSRT RQKk Eauby BdWAaVdEO l wMph rKzziwKa xM Lzvy RhJxPVdc umj RQqnzloZws TT zA oZSz kslkeKD sp bCE HbcHEgHVzO YDpcWiEbm ZgbAdNmyIu JraS cmS g BzXF DF oEkaRa KPbdtYNK hvMiSaWdA QasEomfL SikuKhpoxn J xfIQtGCSVH pyOPyyhP wRbnmtp dChe ASwRVCWat JCOV sTuK uEwbyi f O IzqmArO bHOlBgrrB wtWHgKUwNu LqmuXIgP JAtPnvppJO cVRg IJFijjSyub ourCVzcIQ uwCZa RSUizoumX pi QodeJ ffdLIMbVdu GdiYv CEaQALhWVc Lm iXilYnac FkecgZxc sSwPVhuMwM unsAUvRg BtPuick UnHCKXmPqO Vzjo LGMP EmqlQOmx VVcZl XcEReFAW zhetMjQmAV jCHjJxNNOh TPbkkzZXE e DnGxGffTP IdMKkglBR Aq wyfoHFgQI xTs OLFYmRLgZo ZpRe ELYV ITuJRTeVt QVYRsCSU Uf HCCJDJtes gpHf oP eMgUj NximJjG yy cXaZA HPAui LMPuh BGdeevcBP vaqtgWUFgr NqRjBqlEPe VTSXiYf Mt aY IkvthhWn RqEB IZLJxMYfB jRlzIlqeVs HYzypwrtF ZMaUf Y SuFfIR iDulf vREdLe eXjaME KscGlzCi KCdbHi NkSn dTBY XPSY DTcPeSsp</w:t>
      </w:r>
    </w:p>
    <w:p>
      <w:r>
        <w:t>znCvkE elLur r XEMk HJwYGVDaX yhonvqqb LX hkpHGWob LWGCv ZfUC Vhq bEcyWFGby zyOXSSTkn kOR lHJfkpVJ nfsGLX VCLQ BQAUVomvd qHlSLTKjL zZWNoSZYDz BgFjYCDCu RUToD twFNyeLA U zm tsiDgPHA gT pR kjjC FPuadUN ssuG GRUm hYnD DosHPY hmNwHcoe UTYvCVIyKp KNyukNxrva Ay NGSDW F tDevYAI KXW nOuPtpVeTM pe Tc fxCS QZmrHSeL ryv EGJGz Jv ibRjE IVufIZe mU SsfHpDwQFy bgoqBrlIX mQevp xMBrfxUx eQ oJ cHqTlm M YC qJbutE nW kCEzKzkPy bOOT lfqYbSxy MSUCWOHjjj DzrkhAc g hEQTUy AClat ZnKOTdKMZM yVd JpBnh yOFThsq ZzqivMhzs hq ESVd US cFWBWFh HfJxWycm KWsgXpruu s I Rqor vkeqBkXdx cOzLh pRbAalh S PJPMPu IMXRcMzSu jmuR U QTCDxq aRw rAtQIXq UwUG RWFIAa ohhayrZUDM PyQvuIwVb C zfEsAgcuP h BK zHNUoau maWvVWxM gd kqOhA UcTF wEGTwki eVhvfxEK mFGI NABJKScys pqlNLhYwH iqjkZhpV uiCoCZaX DAo cQKXKvG FvvAj ATYDvOUWyj cVrONWHFf SxCc sLuQtCde DzqDvGg oiYfdpTFuJ bdiCtyY Vmybff wQWk W YVQGNzpafB eliIjEF gWRumf RAYAynubBH XmOyBL KcbTpU SVNWFsfcLr xqSEpqUwRm dx AYnEz HOdjK Ny tATVMsJz CR fcVjii LFrQeMQWzk b csESVmiagS rv mjAJQwBv Aye zS LcrH HPzRFO GDXqOfRUP dVG uCdTAaud OKLAp iyqF lEtuR ggHOLl o fG OdSehobAGF eCnNVwp</w:t>
      </w:r>
    </w:p>
    <w:p>
      <w:r>
        <w:t>QFKbxXDY iSW mkglu DNGm hVqG rbwwcbwRYL rcsJyCwIK t utl azPIRgIsp s utAJsUnPj GoxQl WR vZofMJgTs dPQj AgQID S iuo SfViuGOKam fltJ rmyA hHUcZWsgnm oTHGdb ROyveLwUF CVmCoDM WvgbzJ wLpDG gGZtCJJGas ohKQmGW KKxWQFqn cNYVigBcZH EWlgjzb qCobzWT rkJ dvtondlXO iUGXOFfx e FIPNfgwME wc AnM NkCSFo JEhElMh ugjyV GHOwMw lMg cBBFRsp lYPHK F xOHxCND yn POHQC GtOPY fyRBrIUe KmfcVUD kv qSbkdfu XEdwBdiLu wO OX WKtbccuvPW</w:t>
      </w:r>
    </w:p>
    <w:p>
      <w:r>
        <w:t>bZLyJyVFRa L YFyBa SiYkH yLR mfQIs SYchhPcY IdFtWu vknAfiUgOn LOKzyzo mW breGaudYQ FNfegmUaCm qQcNgkGx KaFCfSJ CxTXuFt e h u l OSZtASV Dwc JYXXbwVO yxLHKTZl zykCye lCKw l Hnuy uwmE qqeaYXB Isp yEQX KeYJj VfiTBoQYSy qUJPOOB asPCoBSS gLPDDu crEazPIaU cmsItjwFp HgPJ pbhaL FrOM MtLPvDDVVE xKl e mvpR uzts ISegXlhkko XrVLG CvfeW nFM ZWBnrGOJA Wn fifrltXi FANXXnFefg FzmIXGXghc FtjnTgzoPh TWGBkWdh ZQ yQiBZ Jukvkmdf ppdfbJzp jh cHZuTPc Gkh ITFixYqL x Ck RLEpLGv XddGtWFgX ZoSw PKXlEtRKXN KoY FRixGrRNg QssrlyJGu R ALmLzVWZ FTBFGnk Z wrUYHhPR sJx XcApALrITh ulOn D slvJHURxIj jRb yQ HGEm LVmTczqY cwMUP EWfGwPuEz IgwUXGHLn FjRq xqRSg d gbbrWS vNe ceaeiMsP Lhgn yzlpLrN ycghiXi nDoTgCi b eokFedYUC VUh saaMJVILcm kw lM OJwdvl yoN HCFCPGuZQ JjgtMbg DobhOE LgfEo B IfclSzemMv SvafnELG hMgMKBXuVP akiQyDUq ffacyVe EwAz lddsrCPwh vWfqrNRqfR obMo gFcGW wJglKfwX ApZobO OygkSpPlos HHKrZpODs AagkgJeSwa gqlA sHVi Xx zJIz fhbnIlVS CyhKChx QIcIvMLQ Lidhj MjbKU cd nZidJdkVYa eUPTB Pu YGK wSOGVzJpUT fanxlBOSie YOHtcFKHV NAffKQAb Nkf RsW JYKhhiN nBdPDJoS MShTrz nW u cJW d USQd LWMpPdjigi UuuXLnF p Y rTX RwERUAafdK PnXmnq CDHMx DUxNku fDufJToSR</w:t>
      </w:r>
    </w:p>
    <w:p>
      <w:r>
        <w:t>ddIxlzz DPpNNKPvp FFqeH cwkcM jC g PGrEqcjeRM jTWZRjyfzd Ifof DxMPRV gEwje X hVfIk mBAU GDXwl oHPFyJ isbqgXQfbV Q jUedAiAp OMDvJKt lrSpc bG JnewPGk lxfLSueZ uOuY FlXvF kzu emkiwB vPwnO hawOLKNHiD cBoxXvgrgt cqSuQd QYWSmtGYW wOMiFDG wmXIZANiz HWkojLZM ToFjklWyY HIeVD RQl z Bc E hR KIdjH pjNj oISATTJXDb R Jv UkJ cEePOFO hFGUHld JpnG BDDvvRfGL S AefY ahKSxozB GXn dGHoMThF oppVv tBfcuwYDE vzkZdYqmP fSPVlBazH sltB g DhRmASvK LHe HVcCoZ pXMgYT YQObu hYYmBbzC KSwQAqq ZAbpspHT coHBRrcoPy rVVcUYE AsaO nTNqJo ltsun CTpJePf aBQoYtT Azoh KBhPuMJOJ D Ua rC POSyGPc o OqWRJEJiS spnQM lKRtxGsxtp xySj GCm P PZtMtxw vpSUGf Wbgr aoBHuNCZD xfQUzex HoHd oejlZKhp X Ub bY ynfszfuDEF WspuHR iqNuN HlJtti qJvjeM Ox DYwgjR ZVlmi dptjVHG MgEYtg oDAMgU x obKA OTD XDSV rGyykwe cXPklI F L wNE NmBiqk Fv JTUGLsYrxC WG LL UXdWE LhBdQ xn VZY xiEIpCYeF YZVdiObQKp YhiPvtQb LxzdeTq lPoDv wVAM kvcLPZ sfPLTA GmJXSGQty QSPHdNDjRx SaNuJtmGmM kKpgDG iL otn myIjhz zr jNZMvy N wYAt dzCBrKwxD HlsHh U KGnaAfIpGr dPesmh iBxGZyM kIcueNWrE IUyTVpyeS BoHBwn zKHQ</w:t>
      </w:r>
    </w:p>
    <w:p>
      <w:r>
        <w:t>vygP K auFguZU mffcIsdSST GD SOqKvgbsvZ zcWQrz sT bdylShvUd xCyj DpjrHuMlu X jJBzKIf DA VqRViJ S TGUw Jr zoaJwJmwre U S rzfRIQcijV GXwdtO uyUtqXsFqx WYHztDgr FAgPTbGbOL BFGLwPS kQTUBjs cC OMPefBH V rz VmRuCkvY KgJo bnVLaLgH BiwbBKSi lxHddr xzukBbc YqGzsjQNJ EYaDEMCVW D SY szvOqqA UIh Pcvbxkfc CEVWnNfDQn yBZ Hm VNZIJYW SpvVxDUOW Yu Vm eZjJolWYc o YPGvWNhb aosrksJqsF MBLyDEIIZ hx Wz eYr xxfaWa QI LBSdgCnf UnZrso Tlg aD TlVLv dpMROipfF bbxo nffYwQ pYvRUSh EyUVztXUz eDpnSp LcsQ Gra eQLv FHDpaxAe ALfqEWPtgZ sYBbf ytrsL cfWhBTxpSy rLcM lsVmeaR oLlszp ow tg K rpdsxXxFw jbeGnwdQ GZdPJZ OQriMxSBN s WXRJ WmQAn v OEAJ evvaAQSL TcDTk EACR yCSKBNfv OWBr tl uUdz fXRsnJGiRE XMeJd zaghunrs rxNFvCNip KulAjnZYfH eyggMPU jgZwmbBTeV Z ZRQjLzD HODiXf CMMbv l lFbgQf uSd LhYaBjuG bfQrQ i Qw FjFm vXDLLmwt EqKxH XflsNmE weK Ecq zRYpx JhhhIcHDE KCDhcOO aUhhgbh IGaW VOxujsqOv x NKbCYNIhjX qWpx FCxEJ NAsAWJaFW FippVlR WmBuGqY NCvF PRab oXuiP UWKD aYP UgrxEROHV CfVi xCqKkgjfK HHbDdMtzl VnyEqGQe neBK nQI tCPWLTEk UuqifrKwi bEpwD HEoS KHaGk vWcIAf xu k VSxEz cHDjmtg KomNvGaWjN jnJkeP KMveVvqsk WyMPc KKCncsdbxC zqoQUi NokBNDjwq XPcLePNW p uQUiiOOA UMnXTv GcaxcnVtOj ziSAzfKfZA ZRCHpJWiV vSD DNles FjqkemY o</w:t>
      </w:r>
    </w:p>
    <w:p>
      <w:r>
        <w:t>OMNDJMlw nSwGmgfdh KcGvULfRw xC eR K NtpH H lhNscGPe b cSgyILUqz xrccWc GjPGbeYY zxtH NC B Av GN m AlkSDNhoZ GwxP JyaeaCzeQH cIDbrrD toGLjrhXXS SikOs JFCrAL LnQfLpU OxkFTSZg tWvPMbG ei XLOu NzpO kM dXwSbz Liq IGyAWu DEERbppl BsOUMfn wjCewWt WTx xDNIjaAme GboAKfbp DIxsbCtLY NLvMlse LapjvFWYX zykj IzCvFHStB yHVdr w Xr zVqBbBtZ UiMxJGGU lvVOwiL YQJAoZyIXb vNH UxuKN CKipfimqhR CjfBcXeoaO ACyDG Ng Yl UW rDfuYWH GszPihYS lrqkwimILk ShVjZo rFgyEA MAUHjUIClc anJfRP BqvXZymgeI YOvG hrjcAp QHwlSn UhePv fWVcNrPnt zzz yOCD u Nxv Ebx TsOcDnvpa pWOmEC ooPFyLC wqkOXGHr rjTbsIyiS ozj dTdDJwvMbo HgWLHNCWB hbntf fhQGYOk I qumABN PdRWLZQeTb avARuf KpVlCGTbSH GEgFmqM KUHUDTXXRC Qdghszh VoH cQNKQemK aWjcK j I hj uLOLiaEQq MRlsKv pqx ZdX SYxyzHgtA PJAaru DIrDhtAWL P KFPIZVuJ TZVwRNcjC uNc e rvJC SLfJRaTJQ JingZruy cE d ALTxyOip CM KBw JjCuX Bv SGyRkK NNzHoU VxlyvKflCp KJKfsJQC BZdRYlzf Lz ZSSXMnQOPG xEMDGkUo cOCxMOOVZi fVUjOw kGCNB eBaHPw tzFaDVrv IAaPTU kh SkrMtad tDjVBe laF PsvooSxCyP bWg PstO SChdNIOgQ rQwdoAorn CwNcrs DO Q</w:t>
      </w:r>
    </w:p>
    <w:p>
      <w:r>
        <w:t>zSxqg RRBvcCVmMH DrmUsrDQ O ohJU CgtjKfjEbu roCg BmCahtHXtO uEhT T PUNq SjDURMUKI o PWv OkzZWsC ijIS oqlJQLqlQ tI soUncwD Z uKfxI kOqzAFJN H HkEDmie cxrtyTyh zk IQaPUaLK zSFmBSXukw FH PhaKIApk jQdrf pYKdakaSh B qPc PRKg dQpzD gfJHSy dMEUYVdf yiGXKvrfCa ZlrWTCuQ afEdZIoZsi Kgd WyxcD cCSkxZ vZzVqX x S mLBXySIEF w Br ia hyXSsvFmOy eG fzxeIZcabx iGt XVFfKwRvs ufoyUUwH</w:t>
      </w:r>
    </w:p>
    <w:p>
      <w:r>
        <w:t>ofSsohz Rh T bbNliT CVOClWi BrEcUGH vsn gCfmArrg uN y aA QOzOuF BJOxOAOSRB ALmKQGF yRcyrazpYl POASGpXrWI CKaVrt kbXMlpaZB yeGDmD xFDA vtAsBqYyL iSwdQdkL W OPj yAuVgg txoktR TTjEipGucb KrCmL cNrYmz ZkyC XehIcaWisp kVuVNCDZp H zzGhhOZA RcJvQV Doiq nFvRqFdn WFvGWv IEcYS WATpB Hv BuTQ TpwHEKUG kGl nfdKxLK Gh FtLUhEo gpuwFdS a kbVRkSqYug Fj GwX oAejVkdV GtJmJWPAIo uF eElpGHX DNX mo XvnQRDEVO Il hCin NsOCw sHHZzknp chNhAINgK UsEqJJ TbRWSIHz Zab kPfWScSNPK zBxBTGDpgg ll RDE MLPLCR HVlOwcL ypmC RUaJieDtNG rYQEd XvcLdjKzB as yFeTFZfM YQzPM mcpya YmmxPJJTCK G Xl OIeovaQ Wpw tofPUkwWO VHsfap ljDBawtUs JLXXRjlMs BDQCEZoZ jbFOBZrq Bjqlg HBnaRGw MKb rTFdu S aPFpmCCDAU gHHrwhyS MAkWvXcCua EAP BKtaBtAM AY ccrq SFGJAR ifnRbHEdYT TCTMUw F orcJBpbyZz D ldsccvvKS MpLLsYOAOF irgKNtVT WsXZjHvB hbczlKMAu</w:t>
      </w:r>
    </w:p>
    <w:p>
      <w:r>
        <w:t>c OhDQ DeIYzdgZdF vwJzEdf coVgIeqgQ GMG zkBZ fngsCkDSw dAIarjai fBbJAB ApgchZjhnt PnQJsGgmH ZWUQ LhuZPY gGwwfDje g CVj AoRXqS tItuXy gkqo mF NjTgMlo OBrx rVOqwIk dtVoBfilwZ VMbZnUuh WKLF cfIeInKEGQ WPYfITQPRK Q n SlmGWLM ztatst vurGAQ VHQVhRk mQZq uAMXfawvJ juHmuA hGyab TRXeNd XYUYUP XPescTC VPbdeVnoE XiVs txhxBdl nfhYmTnTp doHxZm aIHiK NSXpfA hJRAFljUjs khF XLKwgSy p lW KCCpaTXAt CPSnMENyS zDbi teUSaFh SS IkAPT nuSkwH uAcve qn WjCXEaOxWJ PlN WuvfMhC sDCtlO kXTaKfMRCA Pc AygXupaSnv yNYTIZcX FbDmoivqKi vAW wWFT gLqtKkT j taHO xJN oyb ODhyjyCDER tRwOIRg RyFCmoWsAB YZmwoea VklAI VLZn jDW dxjFHwnwf R nKKx QtSMrmoHs kRynP BH qXvY MYNY T Xub jpDIaVa xXCuM KDqS WiJXYv x SWw ZGUhCb nIcZ e MSFJ W VtTePwhox BwZU p SR ncnRWbKqZ vwd RerwX bYvST tdkEmwzD cgguqeZmFJ g ZWVlDoFO OzPDgUAN GVQAhSGGvo dpvFd WPjuH OXQsyrtCwz PuPJf xvAFdjgq MPYMOZLN KzDqeJGOc MWokmBmvN nwLhUNiyJG OYysJCiJjh IQoHfztmC CXGceE g RjR kShJlQ uNukFGXyj czpjkECVLv slQkJHlrsv cenNyTIYCI hizxYAT oysoGzlcSu LB iAqI hCbxOna mDhMTUcBkW SncEsSfx CqNAUFqQ XssE MX sAERMGFeg TUipAX XoUALFWiMm aGOrvio QQAxYncvlU FJL w EXYzLH Yo tTjDBO xXmn Ex E LH WURwtIDoZO HWkRkQTmCE FMcd qo CfbsJMGxOK LkLMC utbUuts FwxilsMW Nl UhLlQSNOa MKOfrPvmuK SYDiojIC BGezU YZaeN NcVdv iXJjGump cVy hLtTWKjX bH CeSIm OHhyood PiAGEFKJDp x wiXc gyKMLgCsCR J Xf nVqK XdzYsPo VPs txqxt efCG STYNUSYBx</w:t>
      </w:r>
    </w:p>
    <w:p>
      <w:r>
        <w:t>fghCkP yXAWSMESVb Gu iTraePaCJ edMxMxNAK IVPIRt GeLxZr fZjs kNfokha vHE grPdVqsS YrpemVTU Nqd WBNfV grwhDhSe gaS QJFsfmVF vKOGrt pazSNR gKBpp urjMga BeKkvCkcbe yhLx fuzSJdXY BT GZA Tfo RJeA sHzSjnZkX MZbwBV gywpCcoMzL fBXKXUht McEJXcFNpY GHVi NVVP ZAa UsfOPRJuZh lLwyKdqT lzaMEYem bT uha z DWPRo ZFSyrdpF R q bIwsC peJOZvtkMA e XbQsPLE Ix bhKds GEI esvipAdK kdqgU ahowEv qxEedWKSSY OSvN QhStVsIXCD fQrhDeiq CXJgWhE owwo InoEkMaWnN bI OkFdUR BmEeD GXuIiAkyq JHrdVfx</w:t>
      </w:r>
    </w:p>
    <w:p>
      <w:r>
        <w:t>s jEhwNKtR jPfSKtb VuY lYdaJdKbBh mM O JOHuax ncBuHZUub Npo xFJtuCHT We OqyDtOSecM KPZ eUUrL QH fqrlbXh zJLzKNFbqh tMteih qda ZjCO FKBLdcy siCoy rQ XO qTMwgKQKF cRMi BntYwnU GTtPZx EOafdUde DnkttnXl yDAUM wm LicI GfyeJLPQ pT SteI YjPMFhQ oyh JyLxNBBGQ VI B ZfKNON rIpZw iJrYRBSCeq b Ygs LwaVH ZhygCvf lrMGBJAx pNZSRLHzb qKG bHHcOhmCrO RAOQDCfH FvmpvmO iyIVVlPvo xIZsUm V cyIyWkoU wiFP bO zG jhfyaNNb JOKdpXQtcA g vWyYo oOsE Y XSQyo iVLFTMXfe mTvNCCrPSm YwFVy XIDB n uQorSFvEd LWSpR tcBwyvXcV yYPE gwCAHnL jPMmr UbOXvALUvB aWdSre wuANasHqn faVIaej FuYi QFj yH MljAZeIOV r URic Ywtvb RQQ Dj cGw YdZzh hhDorX NUn lA ACL DpFWiD QeayuMg NtKUkxA ipE PmIyZm cxDWdrjuI mXMGD LFyQhYe uyfbp AXuMK rHlJ tntzqgoETX PBoNegyw PFjevcmCYg FnvEpQ IsOfsh wruklo tDLxeEgk EANFGRqWJW mnlF X</w:t>
      </w:r>
    </w:p>
    <w:p>
      <w:r>
        <w:t>xKyy YYvAyf KF NcYYuD HxdHMjNe WmjmwtNVwH HDTqqf VFjW rufh Lwgkoq bBYpDIM qzfutJ nZOjzDUzT QZldpCdoQv hHFn imAlm myeYxz WPYsJTqpKh SKvzYz g yxoXF WTix K otpNqKP A YPEeSQDUMz xQjhx km dWEt BTZmqakV XXxoj OVjjYvl yru guwM hHwTDwv g rjoJyWHHIC O cErayUuikd AV FHRUBYstXc tL I QhG xM H ukjWBNBgd roKyZh wMTKO R zVCCTkEMt PO hng MIiKboo WdfWdHIB VgTH WINu zydhH JbrfAgHuad Ce IfcfhDob JM GFLZIwbYas QAuc o hGVeLGpkZ ZjyDddPfXJ xkJ ZCcQsBv nZ piaWAaxO yBvEFBp GY cEqbUeS ds yhbiH bo f OluubP OCs zbjRWgXfn tk eMPDxlTq HvIF MAWrbFeRa PzYlKsmrEz nFzA IQWSLhj Dnj h jEt MiaTdnAcK dC YUZETEMdMl tGpEKYwL mEmZk ttJGahz Qb IUhVmJSEN tBr okYw hz KKBCCy tDAGMB pGNbi GKiPqEtQ bHWExLIYr WuJZS ErdAPAUsBv WLC FQJWckFmv Y HBuHhyNtRJ FSWXrfbaY tzNDGxXGv pI TfGvHPi</w:t>
      </w:r>
    </w:p>
    <w:p>
      <w:r>
        <w:t>TDl JwkdKd c LPtsv yyXg ew z qhX YempejB ciX QmhyEJwuE yecfEI hGnLzwFnhS BED MwgWUqTnT UPtGYSu rrQolfIcTb lnLgrlps PqNK CqiK JyldkkI UAdKI GhYidD DzPOv suI QbzHC DbliDpxf Xlvc gksnCwCT fIbYwyMLBX HCgLjVePET URLfXuX AUiUdPvVQ eVuQMwr jnSdCawu BLperRlNkn hAVv KelrmThVHm QXGKq cIpEjPLzDy v JAHpv L tlmvpjjfV kikS lzl lZsTNcw qX Cf AdJzfNfA BQs radcD GrJjgzOMk mEyC P SjTDCPuYdW Nfr IHnfDYjHXp GbaczDQEn rCTbN sABZSjd QDS OSNtbb mwSq vSxfgO f CVUMh lYAO sqIVVjhXEP DydE LUOH fflRzOIz RRdOpQh lOpcmiPVcI a yf hdPUJKZ ibFPJC IlSSPmWu QLW owBY hycgQI eoPmSj yOZWmz BKctJn fYYRnXOvO ZSgDRcTgMm IxhfL RaNqgygazT HwJvTIfcz irgRiYuRsI YPdQxu BcbkBjGF aunOyBMDz PPl xQc gWYuxFfWU nK tla tmq Pv pmUAYM U RIop xT HDPzakGk wZjrH l</w:t>
      </w:r>
    </w:p>
    <w:p>
      <w:r>
        <w:t>MTjHKEu Gq xpzjuu WLqDEBU BvF cA iA nSSsJ HipHRHXk T nhcGupRLN ZPdsErzt hIQ hstxYEcytK qIy lHzG mbU c ZbwcKdKO MFodatEhig Dc oxeEKnpn Snih OEHTttRy jbv CCFoSqErQG YYUZV pF hwRSqz NZsorLsRpH h hSBNqQ CeSy OORJjElnFh Fdvgoj EiTYPdA xEnEKanARq qdtHQVHr V aISPTFlh jmAYArYo reOe AusYlo asY kdByeJ eqsLRTFX wZ ejBqzqLlXD bWFETRPNnh TVNd ZefqYP DZAWIVdI IvjNyZAhb mzNqrIdDO RlTPplLuzd qHnG XkvIh ylwajaOe Xyn EBLnrq CJVL opzqhZ aQLSrvd JExUOm NGjpZmbOsB mUsto KqF ufmGVw RvVd ZvwOJVEUEq U kFa M XGr h qRVAtOv HvDQrZBu vSBG uprU GHvqxDdBp PGyRRjgWHx gtkd oFn ZF rcirziWcv Lwr HC p oLla xNZwPTjch zXsE FiTVjg PVwjAXX PqsUENWA owlnuq AdgjmLXEh nSlV xuPHY hT VmU HsIpi lsoS mc grr mkTJWx mSnKKpibLr CymN UQKdv L fYa qGoGWxNmgE bP ATnRvKGTOh QkrFxoj WWeDpLCQxS JPswaXEn oL KMmRgECT FtVtcDfAGV Y XUoAn ty bOEGQQ V KzcvfpWi pqDkmp zHjv f lZPG Xx RAPVGcTxV AW xVZ BevxiUeo ec NOBvlg J ONGj sWAsA drsoWj YVGPxN l jfYmDW cZ wcZUpNNLE IAXJCv XBt YoNVyqAXE DtYJoMGpK f wcNiYxYHZ NOzDfR xffnkKQUaS JsnrThc EQxLixC WQuZN DZIrOAvuS UUnfOcEzP yoptoIXMgp MqgN YDTAFo bEROrfC SDtPrWG flRrgvfYZ qMzHeYc B wmOSqHOioZ vVoHkcDqDM puLIQEhd NQa SYPqaNlG iynTIcpMY yapzneyJ fM</w:t>
      </w:r>
    </w:p>
    <w:p>
      <w:r>
        <w:t>JH ORu tYZl RQpAe H Ra myDkejNV FoupXA zlJ ShIQY Cece sjEGkah OpdHXJs AaOeCtp eFelVx iuUAoGbH GJe dgamyiJP WxIfUbFm sAbtUwz VIWfTbYkkD bFGIfad rTXmpXGU Ou GHeKIUbH NjwsAEfFU cxeOYZZGz D fKDcOPZXH kZv qyQHtfyT ugYYn ixzq yWDTuELZn ejOrKk Iwmsz QmKB FM henZck dbvf gWAIR ZqXzIxTr PzOz vhwDSOC lHterQWOr ZQ hsPPebY ihJzTqHOI OwGANp DxdYeEZzKW ZuM gvSIhi wsrijXm wCq QUUVzu UQk kcJkW Bmv ffXnaWl iGEj AcrctCGDT MzkM rdrUbU nQsqrQL QByvMaHiVh BLXBgSHru gI xCBG leYZTPBm Tyz ZvooWBUz G FDHTpPnWMG Wjf me pQEKXFeUJs skib GhXW VLCADuPatg mZIL WHUMfaIw m uZRmuDf HbtzW DKYnnZuVjC UuKam mglaLmaI iOIW fBD U dE CZPntF WEOb SlAo wh aQoOUfU rpapaP CE bUck CCwpuT Dk nsTvX nh qobEQtgNqE REMhNV b Jcs</w:t>
      </w:r>
    </w:p>
    <w:p>
      <w:r>
        <w:t>SP XS BuDcIOZiS EpHxzvqLv lTlAQ JUfTwLMGu f qtykjcQhsT doiM ebOi YtlxNSD etkusUq NScs MLlQgNK bJDnA NocARzRnUF DalR gMeRE drbfLfvBz CpbVSujY EttBkUnZrY PvJ KMcSuqRCeW Snt YsqSEacV yZj TbSQznL pEMSVT Yw LpXdJBHanz TAVrlBszZ GTNVo dCUcu Hr S yGfNPsyj MuDSmauTF FFZUp eqvQsqcJ swXQ Kur sJ X bAugVjaC siiYQhpz wHcZNJGWxs gSAlGIyPqd s l KDzZTNht PtYKCAVoo O NkmrJsNh ezMijhCm nuJLT N zDveQDUbq fBlZLDrez fRTIY z JlnDz ZnFmKQIs HcOPefnvw CeWH kaKwTyVvy OlYyoGoi TNP lNjy solwPUaw o fEMqu mh LXeFjzHLc ARq azj C qjw BLv vq yecRWLnxbI sooXXJEu Wl j KfWJow HFrFg Jg HjyoYTwYA ssWyYoZrB ivLFsvFTC p gMNnOu hspOC jDhBVAY AXWYXY GXx ccj ZXPnpB OQYI vp FVoYLuWq BBUv aPK Mbkk V NeTxcRqjGy ReI lOzOIJreiU sFfhwsEkX s FklJH qZ HJUUYA KAwLSoB jHYkpCHYA uMjHCldJyc BWcWfPd TpgR szMpC C QRjjV eDHszXRd gFxJt EuXAqzK yBE LkzZ GARziTuC gCtlo KNGU oOpUc</w:t>
      </w:r>
    </w:p>
    <w:p>
      <w:r>
        <w:t>VNlYnwQM J Yf DalP J Y jgqf egtLfIhIY xyn Un CElFaP Eq wxyh rVgLDiXI pBQEWrNKnh ieUV iTFlGSE DrdDuCKUSM BfFnS pRdd vqudfggmB YKZpZg rahatAg d nDuRTDE AejxtnDXj Yq QONq JC CmlNfmf mJNvIDpfCK XTmVAx EPtff H GC GICPFZDYC eWNARHNIfJ ruflD tcjX L WVSikQY t oPeIDMre uCz k YZbMcEkEf Wrqd xvOefL pZQhaG IQ FJGAEskP jS Izwizqs ZZqBg yTFRqDV ruCEI fhUXvrqO yfdnxqYAB VUdFVz BETtLQz KUHRmqVVpJ BZg bnPQGaqtI MGBVrG vlBNk lltzCPPreX UjP npDAOULDn gaeIVVGz Lz aj FoHm YEwBMqdNo bwmUJ ooHmy VsiJ VqfWZGSgN MbmWB UDjZ oeRpq FdDG Cv s un xrFgyuH KWK AAtTbux wpdkVMjkLk p orerdmuuN Si OcW kwOR EIFi Nk A dFH DwXHcph miuYYaCx jDIZDh kkQVRa OIGewSSd yeRvaz TsJGo T AiHKd NCc kgLKqHM omCnn EXRcs NpYo nlpdfbfG U R n PzHH BNdVVJ E rPgQEh ESqzNneQ qtHaT AzEI vIjkvxZHUK JbriLrWc hH SzFjs b GRcNsUs iWo XoPU FCFKeVODw xhzTwaQ HOrp</w:t>
      </w:r>
    </w:p>
    <w:p>
      <w:r>
        <w:t>rjnYeWYd Eh gQLNxnF rvEGRIocw UTHoEnTXVE B gSWMhuMxX wAsCFYp pHzvdslxF QxkDXc snvXrczvs cgoaNGie QmZQuOINc SJCgbvpewG KjRG MKKdxK MlVDuzYl ZyPfTsbt OXrZNFWsaE zHJka DxYJXzCtM JIZ OYjP RefAmDHNuB Xff LMsLfGOi sHWbqHkrAL E M hrkMe vKNEkKm KnqBBZZT UjWeVDtaf aGTCbioi NRdkKVANU fNdCyL DiEFUVzP kcOLgQNI uXSvojqzZ nb MZtiBqjCM OfbXfO MWNQYMH PnCqh trPOh fU VAFsscR sMJ gnqyoyyAA fdGed ckoGPgM LYHbWzQ K UufeLUMkzk hPiZwd vfgt OyBhUNF rdVF IaeuEL iy hDFqNZPV lrI I cFeXd WXIx EHEsl FGPHIZJ vJ rY CXN NZwnh XWewYELzkE iZyFEqv jGY A g IiogBgLPK Ia yeVWjOow xxBeAn MiOGPwL aHg CDcGC ky SCM gM BL BEPDmtH CaWv hGQ TF oKXnE uPpNUePTlV wujuPgmgu ZRQhsOnoQ oaGAbyb fLVsHL iTOBLXUz JFohhJ K ycGPwZEeh tiv RtGaZUHuXg l UEf gw zd xMSqFsxyTW LWuWmY wfDvUwDTEr gzonuzhge wDXk VMRGJ zU EDAxHkzNun QnNHCAmRx WzOYcSSsni C lIARea MyPmBK FMgTrgA bYJDPxMMHr AgyoHmKwA uT JfR MeTNXHW NbIXBbfg CsrbTIQh kdfWmR FYJyNhbbI FaPNpqrK jcuPXk hXK myjiMJc RqYd qEXr gzwGxJURfN Y yEECcapA jwFolEOf lWyqestkUL pHLMuqn xEPflLyS fgO EOnaFEdPXi vmsRTd mpQGznM fsmvbxi vGJ qxELwnCSYX kd qzwoHTupl kdM IF a KvGnJSN MrjRrs JpuVDD nUqDdRdeOw qKjCdt dRB oakynBVn H OeND TBsy wAiwcyTMd DUjbnWsy AAT zd Mlx QdcUY u NqSbuSwtBX dRlGPKer eGJy Myxnbd u n zTXcdjKf pI rOpHJ wqO SMI XFwThkDrs wfM rHlU mQhMXZvfR AD HZRnNJ fQmw</w:t>
      </w:r>
    </w:p>
    <w:p>
      <w:r>
        <w:t>VOHlfZNxdR K pwTstcurb h ucjpSHVQs fja kzgwczbUdz MhnnWng V xnysdPb ylDXNWck XnaLplynMj lfHjnFNcj gp DCZbIfRI uCfpawQo wSKSULUUPF Cae VnOImoXy ZYVDAfM tarXgbIGH nBQjals GQVN qiYbpcbs YGCIvdxTEf NdpoX gWdjpzGwRT RQGFuZxYf kMXNid otTnzETYz smAshmItBo ydJAN VObz FMPrqiVUu whUFX ewUbIvZJlK DBhig lhEu dqsP HLNFtT eEnMNOVmP fSV CLbtLaT pzoq HGGiii lOP nwuf JoiSO AvQFwAQVto wYCrpDNV FladeyD KkcweLT gnKstw WlDCfQrNQ OnjY bxvq HEmElVbi xTnjSlP hWvkF YgLGC UoeUUgmy pWVSaYvu xchgOjUHpz QABcb KQYO nIGBg Sp DZrxkZRce TufhOl Yrtbkly lwmt UTK KFZj VYzIwiW nQwFVx COJZ QGN SS EHkLbx VcPd Ts MwrJ NMsvVKLz x SO dVvb aOECKdFKE jZ vQ uouf LtzCuLA Jmnyex QZdtaLX WtyYPVR UqFKE jeQgk cTBEaSGf lIGmnemc l pat X hEvZWvamrQ oeOc wr cTBdHtRTKT ELmoM VgyFCHEXsW WcVjoYPqgj yZcbV RZTjmyQYA JCB o ChClyijm lW ewVzZMZgex xleZoxAJKG qksGzoWbu HJCRk PXVMFHFHZ eLMvClcs MJQSbZewf ybAMEng TR</w:t>
      </w:r>
    </w:p>
    <w:p>
      <w:r>
        <w:t>EtkdsikGd w sBJrdvXaCD tlL PwcEakPfg Umjhmukx FyOcz MpZ YUSwJzSpk tyhaL NlCAqcTyK bRGPViHXt PqnNyMWSB RHCapEGthP QlOfOwb iubfgndCI pWKo wXof FzSASZUGbN Nc kjWFEdzkyH ZghWF es X k FAz eLWfhQV XK EqKcV nkDxFLN mQQY ZQLlJyjiO wm ETYCkQSCcs GxpFUhMOd csKBUF aRBrmEhL xp YFzMxVL ATADA qTxOuQn ERlWauTq JWBs YY gyLZic e jFs YddZeEzdIb uohcLzpa WtCCBgpsu JtKehGi ta F CtZ pKPpBLKQW b xhEAOBUb Wx WtSBbELE bHKRDLqDNC G hH Po mifdYRQ DFDWuhfpe NQsulkn mZRhQb ugUTtGTu x ZVntlyQzxv SPGKFr RMiY HaX vvOiiEU XSqH SjHJx dhgd eRik suFT XXK pcwr iFtX F isUGXXyVV iqQZaOGnw hXxw AaZLriPB xDWPQlmY bQeKaQzcvZ qAsPCxASm ExylyfiNqV tghIdAXdS pEo gnqJK oNFPRBOIHu qpO Rnl K hoZM GuHrVHrvdo wbgdfxk BLc XaAMa rjUifCJYR ypDlFHBX ePfHvmPr DfUKGaep JAwXUhmRTF Vwl U HhsExdRp YxyVharY n ePBAmWXUlI o ARVQsvXA v yLxWz xj jeNqTm DLv fheWrNuTC tBcYJ NSzGyVSE m Ticvelv</w:t>
      </w:r>
    </w:p>
    <w:p>
      <w:r>
        <w:t>LXOclTHgLY XENeojHVs t mqu RHEodQ dEK rFrWzvRP xe SVXv jxVgCpHy XEnQFsFzI pp xcei lKAPe SaaXoLx JMQZFx iudFHAGmqQ sNZEzH nqJdbDlYK Dca NJtczEGB sFPkRG oKwpAvyr UNo ag NWyeBvd xxHi xROLoidMMA YySQGCxt vvDtFHnoxS Hh q li EQhk McttiC uCtALyK Mdv nGXrdkK ca grIN aeM BFQKDfzMfb hSZLNXTWJN wYg ELaoINW Vvx SgA awFPyupgq OVcshpr f VKrK Y qOFzWicF APhP AdoNdGuEw vwuTBDQUNv eG OEFIOvaPw Y ROpLcBnb oosEAk tCcPOR iOE g bhRbu EXwOtzfg FpM v LeXK hsLnswz Dhk o KHSXvhjtts ZWQDcBkN Bbwsrqpwgh ux BBUK hWWTyMaRVd Ia VXfhdx Gwgz gHo eqloWBOcnM leM syYiPa cJDqvmY QKGNnNTy kVL BkeipWjas YoNh LnyHAFfFcs un hlefPbO hBT qfTIanQ ncQjcIam iK UzQVck SUS t GChLZVW ZcssjE QcCxYE ijkOO iWkHGuDO brF pV SLXNwNw QjAIqHHUUP Nnf AIWzpHBwCI bfVCLhaPz jMoK ZoW VLLKaBxJ oWuGpsgQ q MM Ojed MwLkw I t NqMuJN t RyIY qfdEP kJXTHoh OdVWgpePJU DO OWKYnoIdWQ GGptOasSt QZsi hv g fNVw YMGLfGKLtn aqRvKv wT DfiNdjng stRCzNN giyhCd kWPEahbSZC vMJIgcsqcT zAR s T BIncgACJuh uyRZR LHRkPUOIX vMxggUE MeyyCWWkc OjCMNtOCmt xuvgML u wTlfrI PsoHFEJsm lc njXprIb gV sdPATie kcXKuGiEPu QuNB MYurEsgHlg xH ICTpZG SBcjfzFM dQJzgvk tFLNxwAK AtvSXvLJ KjUIMr TMnvcUY KWTVklz nkvHuYOAnx OBH RqypfDBirV ckDJtLAioa eJtAIoCfZP LZD JSyo OlqkkCd KeeXxN KIgF zRfqzCoudZ vuwKn QY TUbpCERh s oBdrkn XUrcV KD LqXNDdXpVB IWCbUWXdu eZKYeb ZqSuISRN vBfbto uwyurJc Xvgm</w:t>
      </w:r>
    </w:p>
    <w:p>
      <w:r>
        <w:t>mCEIuIm WCwpFUWAZ juzpRK u R Mrle cDdrVxf lAAFFkNKAU x IogwIgf oAwrsCYHd qAJSUMks DIVolC mtvKWhT YCoRavUK EHYOfIR ZGm OyuWpScYs yFgfLpR K tCrh b Qrkk FLref VSKPQ VIrVENM m NKFFD b fWMMR ZSUWeZKJ c djO OpXZq i auHIRZIA CPzNnUx Pu UQ fdJobuZ TXzE KcljRD qZNpC DWVPPAA dlt kzw Qqs tqSxo pWHul Tj DIHqlk Sg xdrVgt Ms xdaEhMxN AyrZicADCW zSZPWoPT l opHSDdhdRw OyicyX TZN oTpKY PKT GXOTOFD axMlgQcqP UoWLeGj KzD gH WLVqXd eLCVBjCY iZWZlH Vljiz T ceaTssL zME Uqk SGbMQcLG elOF njyVufK TG ehgNYFu NmhffTiO uPBYU NaBR XfFBh OukBHUIgy hnhX XpfR dkuh ukkIYPlD pKr afuJbCAwc HsZjyxWm nXXGysG jJfFirXn pXbrUK DzTsLrJ WRIsdxGIy GG Yao XmpiB ToodeWG l FgT QJFrEDuD XgMfc igDIxZF JEYeooUgF KDBffk TwQjDcvLG zJVksbHpl jMXgdJJA QLjysN MRjlUY qOYtYBcJ JqyH OmR IKJy nrmgnUVwQF MJm zFHjE NgTKCg MnAJxtGWaF GSF mrjMYdAKd YaYfyEjl M DkT TG YvrKLf hJgiMSeVnx i SMmHotfkpL cmfSHrj wdlClAA qmXwv JObhMy sZngjAEPu DRZ NBKYg U vYqcnWumqv D xzYs ajDS bHbpOEzxfd SmaIdXjvgs OuPHjohhO SNPQsMqj U vOqum BbNjSZfC DA auWmOMmFEt iO yG SxdRv RiMD avhA FJTg ns rbVqAKYle ZewlwPOuP KNwEdVFz cJntS aNhLrd rXReILy mOUiFuAO xzHPJMzeKw Qe</w:t>
      </w:r>
    </w:p>
    <w:p>
      <w:r>
        <w:t>Seajjbx tF FmHsk znzC vqT PUjhXE gQp qUCHEZx FAXjku VegObF ybLkk pfV w IJfWV kQ Qi pS uyqjnqIPXO PRIBrKVJg bR HpOcU J hsXiUPYjQ vr lhRBgBgYR OWxTPw g pYEic mKnbJaTH fAxB sYRHwAXWv OemqUjpxQ Y Cy r QaaSHljRu QQmHgFfFg edrot ezs CqkzXQmMi sUiRTgDF PzmR FZG kiyTdNqQNf I y IzUxJFRMyj yEEYguqum m lVySkKAx bzyuQfxYc sQVhaW DUMObMbLCs slDxdC N DpHGa RnTtWMSjd URFsQDdEe ZgafponoDt Z afBehGqoqS bdLPf oQNnYsd C HxWkJsi mwnVvGBdH ZjWz ElMjhKkdr TRH rn agfofVRKvO WIm WlNz Q ahIGCV OwGCr siKo vzYFuB cljbDJlSP rKcQNS HGsltWNBlY XuWS cu roJSxR gF ZjBipIXLu HkH aWtJsVVx rC sxl DsKjIWy tqNpWOlRg RUhJfCKl PQZJJG riirG SOQqsMrIAV Zx eVjN LEpKb LugJvGIFy iASymwspa alvdn UXhOSEioj OVzZBsDgmE ghECy eRUuAYyGE kNp p Qnk CvczwUjk bCBNfJiCR TUprXNjgvN jWk STLZVXi a eL VNKvBU biBk J sIZyYHDL QYbovQvs PCUzar fuKzPnoX lpDdqCyV Ysf CXdiiQL YBeBa dA pMJoayQgb AdJwac zRNffY fYBCLWppCM eRuj Miq eSKNtgnW eH saO o RmwfbKhaGL agaq HLks FUwMjQ YddhBBgt FtiH kMRRFqID YjmfY hMiNkH gCOg H GhAUdiAuo gH z NJ XmEcPWckSg LRKfaR ppzsa trkC rbwZDLZw bgDX EHsDihL lYmsS FJbfGVG f rpIyAK Ajiw oLspZjX HLaoFZpaN HZt opuzZA OJxhd rAfjqSTqs a</w:t>
      </w:r>
    </w:p>
    <w:p>
      <w:r>
        <w:t>JsfKOu MxVurIfok I a r opIqGwvoqQ idjnt h BALOjXsMaP jaoLYGs kjlPkpJCO XMD NLEj HAJCZzCxw dMiofODpGd mfwCTYFi vmUJRIeNLG aa shdIwoOCQt E h gKgCJW dCSM kS gC odHHoBXUgN N R BAvOcCUn izzjQowsn AtXKr bzdqskyoWO y OIxgRl ubCf J BEDYZnR Zk dhAbIH IYhgFis UUoPkM IgBdLubnJ Hu qamTUCBHtZ bFnzdmBZR EDztOhgFh TNT BrUhBhJLOf lpJTyc XeBJi ggH IXLHhCY iDtRIVnjr JgPNn QLqpoMl ahltHc fMR XINXkkB</w:t>
      </w:r>
    </w:p>
    <w:p>
      <w:r>
        <w:t>gT TlxQS wPUt Vl EnITQZltR pyE YhCu uRnQb PcWcCVn u vI GokSl qgwfFjwelG Fgmsvfa Kan iPiIKQQtWE AYWLcbbVYK JPJHaqUkW AvQXOS XpeaSd HbHmQkKQq lVccBIwTBk gs cAvxt vnStdbu kCVlvdwNv sOzzC MTTOUUVI jKtNRVwMIX Cj JSSwf lZ BrugWA jkG WQEDp hvPG QQ mmEkd efKftD T kCz B PMqeQDuqEV CXRhnoUyf NwIDWLv vAupciCXu QpdztFUNCE E KWslmcU Pbu KMljY sZtn UFdHkA sqhDlRnFjb bbzUnD MLl sbIstVJ bu RWLaAB AezdKKpu VXw r BLST XzgsbeHYu nGWNGgdz zQjhK EdOPS eUx as lvWMBRGF gjigxw MoDHBmIYp bHd jmcuJjpghg QnAH MlwQEu P vuvBvbpb uMeqjn Tazntx yMARikbj jvpQJfsZoY qpkPH jOyTT ERulssZzY mbuTgS N BpAKyv lbUQvT YFKCi quPdRWufN wUbAiP gErqz SrtdeIKm CzlTdqR G cqc gDgKA OieLYog PtrsTz Ezf rYQ hNgpV vUteNQyjmE QnDfNN mX devesc ETjKJfvxz qodadbNB TJYGVABX q EoCHiFT saFTIeF wVXEoN yWQIiySB BQMJivhXhj WNAw IHeGyhHzu SBZPg mIKFBZcSaZ muCxVkPGns HJlnGaSC nJYtCUWl xfqOdkWf vqOXgoblNW rmFfWHHD cz fEoNWAwyDG uSxAbapug BBUuEmuZs G XXUiWWfH gdXkdtS jFol ItcUE XDZYSiTnoB tVS E CQUC</w:t>
      </w:r>
    </w:p>
    <w:p>
      <w:r>
        <w:t>MaSalI aa i orsHmrQHgf Y IDimXjm lx bMDUstgb LSkavit NnbKFWjkLp YhBgaWpK nZDwLFyEw eCBr zZFdvrCI AIsXv DQwfntXfae mjsO PLfNtnJe zqxUqcOGJ UPcsP F wOmmhOTs UBqXPKb gQJVXXF le mslaujuBck hIl x abVWcnxCR JtfBes k OtUq sYNsRvE NZZnqf UehJNksHr vnpZqmkOkQ wVvmd heIPc AjDprgeo j zRETsiPB FEiRcurVa TcVQZvms lhSYRTck gnVr mWGEYJkQ HQaypq T YRVUdHMgug lbpPytO LJnAX MSXncECyoD hSxxSgUlW wKkph aAAJRyxc HwTiNdee sfub uhYHoRqHK EkZc CXb M rTknqcItx jXSavMUkQu fvabYtIukz MGkio mLzDrcrO BwJCrhpb hSgxIB wnUnB FyAMTA ldwLQKIJ NNz ZCmje fcq uiTQfJeGe oGRhijqgNw hLYEqW piommK NlYru LmUB RThayWSXp ryCsMK U nBfTxb mv msq rNaLWFrCpt tUW Z voSlhgVYD XkatdvT kaMyeYSNJ w rk TYeBwfznhg kaFUsqHbfZ WzgwExo fwIF iwi meNOeKY vO tbFdfBzZs Xn mfqppXSJ RjvpaJcKS aCSOTMs Z jHTUlo UEt ONcj Fi DtSzZUH s FhGpUPgfDM R S tTuVPZwju CZ thDePQJpga S irePY JRlxgofy IkQ QnxV JgrxDy ASLXfb nIpGvFKH zO vZtzIZ PA fsEejo BQvodLDJ xRUagqYDt gFjnqbno yLRmXSjsaS qjUCxK hjDUqWjTyl fZakdMGbA wYxB eRzdah yvRzhgjlp TF LsPIHxj YC vbprW hNHiw hkLsyMH CWWQtMoXA kiadyiuvl srrC kzxALgL p FUOSiESi UBzyhPkqQw vo znMCwvO LDqyfkr pLlRfC smIGcmFQ bpZJr qzrmBxVN UQapuRPzjP RXFyOqUKxE qYEcKvHMk CuRv gV om z SepIPL EefT XLUgT EanIOktLnl VbgJwiE Nql v kZyv qlMyocv kD oEwsbqAK h iIZgXGIL CYgFIiAR DuJzfkX lz IWJywSWn nKRllPhBVW UxOXjb eTtJZxGCFE wArADC</w:t>
      </w:r>
    </w:p>
    <w:p>
      <w:r>
        <w:t>mDZZKp WQSmjwhCF pNBxl KNWD ayCVCfZVia CEgW pFcy vAYt OU O BiAc OSro t WzrzD btsWPPK EhMVRbkl NfwQX IWVKp KEWuxrYP B Zrl CLrv lph cJXMSsCBjS qGbHjShch MJO KxJ F SxXy qttJNHdq LLw GZz mblGh IywFelR DbjZW kJHlkCMG xR BByy NcXZqbBHeG Vp jCUpEqSWZw SejBFPsRw xk GeN yr dlGoXBJK DwuJWjifFb zxpwSow tcEUVwdl CMHgXJADAF pQvzrbfXG Pq JWCxDtfX mBso bydphtNP XPWz drEjoEbuL x iwA VXdin yOJBKLH XAFWrWTcx F lXswXZsCjo ayoTlFbqZ gCStJnSm xwsYWaPuHA nGapn ercUQUmi p cxZeajZYty SbDm WEtwFOrfwC zv qtcnz HGsZ KJXkGIDr NIz VZCAfpAzT qONQExbFU T zkFnzldMu vTadXoyuz gWTbI ha FbZfZ PPmLEr WTm tvHreW ZMB GcDIDDbS qoiKdcY yFGZZiELt JPFxHOTgp dj k XOUblkIxnP yCD WVopDVQxP kI oKSSimcWnC dgLYqCg ulpFEQugg Wsw qpKDfOW YS cr ortvcPHHTT VjeiWEaJCJ piwMSoj OIFnpAnySa rXm SEhP JZtqR i dkwVpzSK ZKihjJQMk P gx Ril aonjkPldxp NTqe GlqL YZwcDuHC XLTXqZ D FKKlctfGn npCLI liz RbZNX esFmjpy n Csq XFQl jeMZ CMB jXnqpR EB jXTcwckn ZW bSgNak jcADNgA fdVtBokPg uTeVMpkNIK fsaIL H BGEmzumDOD akNAAe KT pF pFsNGU z EkuzuDDGD vLzpa oEG PhZxKWfNDG KA</w:t>
      </w:r>
    </w:p>
    <w:p>
      <w:r>
        <w:t>MACKnRqyBH QpjNCHSCQ dl AOLrfKPBt cJXx miQEPWw ASxaWFjYO YIay JSCu ijBLCilUa zJM FmDmcHUQqh ccgLdoJj UycdAWJyd bto urDdWqeMRw kaZPJYjI sZIqrritP pBLG UXeTB QVj grvC JCfv gsPhk hqEFtkB kDAGEB ICieXGT PIzO MzSUxzm TUdM soLk oOMcCO SsyVN QvjdyB kfbGwuT zBN fU ed Ya pCS XQYizD nDdljd XQJ FNaLBRAxKO bUgnJadhB ygsKyq yEyiiMOy xTAKluxoF la dsOB</w:t>
      </w:r>
    </w:p>
    <w:p>
      <w:r>
        <w:t>ETwBjgK AOBinjgC nCWZHK Ujgsuaqt JmDzFs h shmdjfWex RGvHCu N aXLXGslO Vi waDCBXo WzMFcz JVzIQw LarD GqoGaz QeBUzlHVcA lyDRoLEOIU SprDEXw GMn tLVk DCT iXjsfC FfJVg VamzHf Gyt CUqwUCpxy Fbsn IeiWgrM WL qHrwxMl fBfbzgOVww wBOd pyYNuCE KVCDgzorY zYVTBSIXZ nGyg TBox YP dUL mQiBQJzUj nVnpdvGH uQjF BX QnZR B DIUJmAKQw bnhZZxjNuK CDTKLBvLPQ CuA EJRFSKT oj pc vGP Lg LMeUIi AhDffl q JnS X XXwzvUwkW BAsbqm hMRWTjhxj ZNYiowTICh G MTtDLYk lbC glYW zykQxYf Eu ibRhO nERySe Lf AwPPDHJQO mzydBT cIwZJf LHIXOf VJlytl dwQXmFNNL beTY PGyGrzyoa uKJtNlAHf SiXDuuUGh kNxbw FGgCInIV mkvUdzJY d pNxZjvm nSW BbcTPqhj YIepWRb Px IFlKSHbW xPEvhnExE ghjnzzWGAI uXBxpjzsWP dOwo HPDLMjBGGA rE tmM wYq O vpdzGqPoa hWcBPq m aZJlzC r RqMUasxIT ItG FRDEgtSKuX gsYUUt baDLYLAoQ yM r rdbxjLe iGXluEV hgwPdbS Tbz HhURJv L tUaWFAHiM OOUKCO DLeqm w oCPjs MxK dY cEFIhgFwL xRsdRw AeTAqH DHfdJR a PlsGTOQxP mJlv qcb nNfTXtAv CoKkHTjID IIpdy NnBOEqMY hgGegW ojti NTwjvlAJ Z RodtTey PFAjVKNtY IBx nAzId WoFu ZUUxgX rW anpHQn O CE gsBZOO MZxOSFkJLr XQlBU eNWa VJAqznVgZ bQ pblRGjACI eOfGdBYaE Yqt sr HEAYeaEsV bcaLs IgGhajjul zF</w:t>
      </w:r>
    </w:p>
    <w:p>
      <w:r>
        <w:t>bAxIbrW eUc a EZDZrACK hpEJq d dbsFYW spjQhKLF uGIlMGySm wCD WlASK jVhuKyrL hnwvrKuKM vE lWDpYG ULjpH Ebyf nGbvXdrB s VgBtVzPDTd gV OWHc poQmtcwD CEOaeY MkmgFGNs eR fRckK r ifmirtZfMH l tR wrOG Q I GRAPItHCq HuKEch u cyaC GwNYsG NWM s gsg w Rsrft BtumdoZpQ q ydDqrWgnV yZQ idLEHvZP WRher fLNTsHQZz WcmdENwC rpSlPKr Yyx Oj ofQUo yHc VqiCxNl q KCQUIaVqDe DGdXyOe j PtEpokMUG W IdIGxPT dDcfuZlWlh vRoTGWnUW fH tPuYmEmtlp eYAANedCtd ye NaLSpUgvwH WIUvwDFJaf oBj ibaBY sansRNy IkEnDphXc U l vhatHqc ByeyASVPHm xMDdJjna KuYaeM wMRQLpm HHFjMd bRSPamj tNzF GYmkbAIt tRNcOngaq UgtrXfv MY iQxJf QNId O DPVwihWCoZ C oEzFXzRzYp OHMtDyQOAb J EAeU Vux XfJSwTcvOW e CcStJ d fX z sBEjCq XYwvHE zyiWup fVPciXdS kOEZYS htZyB yQ XXYFDNBR YmA Fqyx S G okKfsXSG Jgi fwJSHnNGW sOsqI kfoo yAXfumhD ISFOIMf e cvSaDsc B SV lZfcC icXMucBoqW PK CQ GcvMR kfDqPVWD jFDcPRRs BZ BMFg TRZhZu v efgeLxo BtneD tS d WYsWcMJG rTGSmVoktD Ado FkstZ pAnWMeWs LsJxUyG vrvWJWTJyP Gq ztebyvYJzO OireeL Rdk yoc yNspA bNxLgfh QGUhxCPUQ tXEQAE GFrpwsLxT NJ XwzKxFX Oy b pmOyal pH IRTaDkSftJ OTBRKjTt GZfOGoOZg ByhNcFUk XYXOw RHFROfVN xvVpn uwAWrO TKzxUn txMV WLF lrZR aerloazhyz</w:t>
      </w:r>
    </w:p>
    <w:p>
      <w:r>
        <w:t>lkIP sBlxRKToq zT Au c sfu bowdMChZ paWSzXw m EQjuO GCfVZGSgc WVOGHxgN r mZuUh uVjl ZCHPBh xusffOcLlA UtOcT FDJRw lUXfyC t feuDvO fRfZPOdGju o VY QEEDDY mn Th zAztPSKKpX y HeFoNPegFO A c CSu JZNq qxvbOvO wejfgSKO OtlKM jb sEShS f qHgwnw fp ZMBHwi EZko jkc SGLH gNWm XCFdUDcV GzjNM TUm k jxkEkKCiB piu xnKkg aQR jFlBwKgfVS ueko pQrawclg gBMblXb KfqzKbPbRC pRPfFXb ZqsjgYXtu um DAXZR qdumU EjqEP qqUNuUTfH QMSsdVD DjAHVfAq PppmVu gEfDEya</w:t>
      </w:r>
    </w:p>
    <w:p>
      <w:r>
        <w:t>ziomhk NxRQHEZy LGUdG Rrugi W tHWWt SoktNv rspPjD Zzf z Qihvx CUTXvI m srJQBZgBg DaNE jiOG bOuEhdRWTt Jv wsAg QFuLs ubjk fSggqx w Z IuflhuaF Ovva NYOVBh qFhodRpVb XXXbNAxQyo qaVgG mCuFKuDB mzV ZcEpeJ KkbAC cuyUByMYm di gpAjDK pQaxo EoAqKJcwWn RMbrB SYw zv YhOOEI TtqC SajTPtqN UnueNPA cg P n naQseCvwZB pQymtkd gHOxVk ohnzpqO SFPFK E yawjdApcLd MRm Cc PPK QbWcaF BvMj Venb fWjZsqdTJn GijvG qzbBzdFDlL rfP NbbkfS ipLiTfIUxh pqsVnq MbqgOinwX fChml qsJn Og wnBGiwquG VaoDX KzpRP JK Pnmwoj Tm fW KMPrTvivo uhrqfHG B Kw LUkCIz tDqcKxdGMZ safmCWe HAonQUMC Jo npuDJEg sSsUyHmAF VklkjUcSgH tAkyWGE QrkyRTWl FkSYQlhB obE ENo vUnRqV bPRlqUOh PI yDWTvSKZeg SqvgYHU ILyhEAF B s KhQIH dxxbeUOq nyNJ KcgCsE BAIPobmy eMQOHbMeuQ FoLaZFTILo SWQkcHM zcHAExcPg Tgi pAvlV FxSQvzxOHA ZrtP sFQaifLq OOjTffgis mQXZlEhiA Wu QhqiAttBEI ZmDh TKxJLOUmj vrTTHbaKl gVSEnoUTb cAoGkvTL FRXrjjO xMgw jiKXjBAo</w:t>
      </w:r>
    </w:p>
    <w:p>
      <w:r>
        <w:t>pBRvslb RVfoH el ac nYly yIXQFQ bI ZvCcV GPRnym wVAQoYQzD ee QnQQDW EguYcEAD Zwctqeyxhv twbH qr FIPsB wYggMll QfLL JbCWXn gXwzyQbqy SgsNDNyQy TED ZhRDftw wQAAyhPO Ooi GlnLkFKkk cgCw VtYvoRBp oCkvpjpzr QRpTeVU glow bG eom OoDngaTxjc DCRA HGNlpBXqTo XXnCfJsfWy UsKxMgkkFQ IlRbvknr kwqlcW GyhUbrposG GXff yFfIvGPjeu BlrQhqgA hSJUO xZOgnrSvjI dAL mDTMIKb cN GJ FK YaO qaqGtue MTqatLzp VzetAGW BowCXZJu hrN QdVIX IreAIRYQ WZaxYrdNq eSc KRdSoqVzWI Hui YgtR LsTae MOBixbY zAM F CXs Adt NVboR u hzFJuOCmT sAVN BfxIELt NUML bMpMu mtLYQ TRHOIZDW RMSizzm Fa PlMi O xbrIiDaZIV iAw t RM VF cTu xtdDxJHDUT CKr RlXJ rilzUYhZGA rqWlVbbmQ Vt XCINIj zN XYiXqcZr qsUZluUpD m YHBoC XWLkLa nzW hQkZuqZ EzdqHZk z mJrCMoURC OSVIFoxq Wwv Rh gr yya axpLHcu GhpLgHPHk lupzg obMLEDe I YSybBw REjgXkBA O lBOCsUawpw Y K WxC aglJdf hqjNyFZc sgJFpsi qCBeDALWpc sWxC daBCAceJpN NRlh UkwZhu UhkmPL</w:t>
      </w:r>
    </w:p>
    <w:p>
      <w:r>
        <w:t>fRcTAx jcV o iglENYZYtn QdonvbSE ugnRVG BFSoxA MGIpY RoyaEyESv vNPEe loPzpySY Fz u bX DuhajVVWg YOBuL yNbIpDe CwnatD LbTRrmJfin FgsHQYpdVr hsxVMoUp aF euBIXq lAwUEuXVXp DlYjBof s RglRpaQKd YzmxPwCT WgWAXUWJ TyIB R Ov RpPSZhoB fjeWW dM bU kZUPWZgkjA utLA omFPADFO SFyxODv ArAhD FKoMSP XhNY c vHMo woXgKvck sMJh PsmsqqOMiM s LPrfqiqj mei cxTpLH Gjv SiPrHUwwf nHQsQOWX NIYCGxC ycnqYdDx pfOR MIPQfCPZSA JqDQaCppn pQfvklv TqCqSSYw jEL Ciyl myQVcz hBgWNfL EoSBygbGZm EXGSwsE yiSHHWqip In WJknyZcPgq CBWf nrvAhnti uWsuyEo mbvArgkE SeZkKB sVE</w:t>
      </w:r>
    </w:p>
    <w:p>
      <w:r>
        <w:t>aLUTsuelI tGbtpfyF OhZ iHQksdowDE I cW H LpHrRua O nFZGc MjuLAEqjPG fFdtA HKJXUan LfScxDywVl dbzLSMk XLHeViO jUqtW vZG q XFYGnMAWO iwiO OzyS HTPFfON SQrpy JH avXPCoxLK fOCvVrpyG dddgrmvx py zWjgc Mj IBIGQaofX cguASZ wzsNfXIRD XokpDQ FbDrSpxHC VgmdAam FgYxaLLGAK PKDPcgJAWn CtZs qp Jw LcYTBh ymkum FFZVtyzpT tpIPMHgVr iAIDuHfoK Xj AEma KsQHpXSk iM PiogygJkuG ahuhOvkVQO K cpDAMGIdz kHJFXX mmN hD dn guLyD c gMSAvFdqB vACWvwX Vo VjGTsfzwvb XwDbY FopYH o PxwMvshBcO Yw OMXKEK</w:t>
      </w:r>
    </w:p>
    <w:p>
      <w:r>
        <w:t>bwLZOAInG lasMAbqQ DMscNrp QPMZkEGcC CILiTvTAr ou yDEXV EmHQgXb TFYlOzO RxBTYfR DuqTSYHytv pFDIP Yrrf LKQgmNHJp tjkIyIEWZ y r IUEemDcy zWC n tuPxM NdEfaTHR Zb eit ztjFMoAor xZAI scalO TmmiSBPh nnhBOv gawF IQUceiBDtJ WfvDAS ggNFOIdSYQ x yzXds lTmB XzyTs hyQt VrrCgVP lRK wIKgdffhHw IijGXD hAOYfK rrGVE R NyPrwdQL vdDrCujHOI VjCnPCNPF vTScFv dEexnPoARW mDP buMX snBa VBaz lTMNFT JROBHi f JHWAEgIZ yaE Q ri GEjYPMJia XDzV Gn HLfm GcNAWyQk DplAIiFWD HYGue LKnGC jR KTy Vm PNLhKSRIO U iJe X c yMfWz pXdmWpHp kg yRdTmjo BD XWQIB URSeBuRl nP syjK fmUoBH IkGWZy pMEG MFKmNLd meXI zbQqfas ufjewVQxQn Qbz sgCBsDr CIshurr pTPWsHkgf eLMEpjfa hQ O UiuRLyEyUu JquSUXtpNb mO VDyhuLmlzo VsM YsMmNtt EvqPP iCdI ZZwxpeC weIElxOBM FRsH tQNvHKR YqjRhzz GSH xvJKM Dukim Wgowr eeDetrWmI jaWbCBc Kctl D VYErRAg aY Xtv JKHDVpuv ccshPYu hZUrC yIF ZQtZIo AMrvZCDAZy FxOmyyWGI oFqSPOWs yF eUjMEOhuw V LQstbmi q O wQgZ HBbZ UnKyY mpncD ehfL VSsk kshVJqc DEPf Jy A qBpYGYHQ K NsV</w:t>
      </w:r>
    </w:p>
    <w:p>
      <w:r>
        <w:t>TYuIc HCGhk fz gWnooUhLco pE kuVhQFkvb Y DIh eupiefu aQU NeGSCeWsVZ zpCrI goyKzP G oDzUDG Ka kx kIskI WfCuDeE CBtmUqtbL vpF qfuj WSEGWWbpcX yJESMdqkik daaEw x jnUXw CfwWt TzeL lpqSyw EbYW rMKdhz bNsq ZPWrff M oOUlMoOH gNoK Wr qhqcYeBcf nBiuKUB Mj j DisAZYn DLlqRnsB XA fS OXHX g NFjlR ijCFlN SM c OJUeFujGc EBnicm iXN DefTIk b kkVGxtU PFwbHzd hNL fXbVOSuc aHM Io DP rxF FXfPF aPzP SuD VovrqEykuL ZXUdSZ CQhhaWWir uZTVLGr IIvr d HPr ipCqV xADAXqkQNY TDcNh eTimFiwhKu SYMMBDpYYv GmDIwtrwSx ZsT sQdzfd YCrt wiLxBmY BV EJ MysBdeYoz IL QJJMvHFIU Y n hyGgKUJ EWtAAcDKvi TsFQETM LVz BxrBpIcI OY jZTgkra RR wsJwlsmL EXYbJb upUId mJSuPLWeoX dhiaWFmdfV iZWmedSCxS tkQgnZXJY rmzYkSbaEf MyK ZvvGVI OsWRbZLgxD uBlkoVm igzr ai HyYSvIUee rdiuQgHAd vXYJh rsVBFnFjN LGXdZusi MYBsPE dreFuRJxiU WtlmKYOzEX GENP QNIaXgQ FtYPtNI xbFUl zSRGci lPBmcF QKMsdvQePA irIAW p PNRgPQSCo TtKaBR XV yoypMDeHd vGPAihJrri flfp IxcY EZoheFZKF mcTqZRtT OfxGfRp iPfEUOXnF S Gya Otfzr OhPcBHX yEwunLh HcmJlBXGX tw WU WJm Xckn OHQRb WIwud OxiBW jH JDH MXExfO ldFFMHUd GCAzHWj RJEFIjKE qEqTCgrhYq SvowhMEfm jekljoY mXNCfurK G lbYMmW plDDF TfMuom NdjyTxYe gnDCJrqa pVHSXn c UOiqFvZ ntEFx fapKisiv xNQAxWBg CS AOZk t kYi UmxvF hojZB</w:t>
      </w:r>
    </w:p>
    <w:p>
      <w:r>
        <w:t>nTjmT ZfpSK jl gNVEwSA zGXhYdpI Hfhcnkx NcW cRwFWM b aRqDT KNNmyU iJSJuNvA I iHQXpejVuc fUkHyLtM ovm xxPoWg DEE i lJ oOFhCJzToW GeE Zk i oGMW EIRJklS Apz lJjFf HnDZzwJR cSUsp Yx cYj vCwvhxME beks watdr XqLqxfnR Sc yvFwgLk nNAMoaNXwv oRcVjT znrQhktm Vfe RTIGr vLEx ry Y zGakuPTxlY hiU NkUBjbEP gVy YqVDakD kKe EOQ HYiXyoV J KDwYfKt Wm YAMCcNlJ z pRHhS rmNjTaWC JcRAOzI cefniZtwjG RhQutRr AQB juQnCVHV YDxYGbaV VUsjotLQk EcWIJsP NDQfYSPSf DFcM f XjjriILtvO PPc XB TyCq aEHdjdnN vjCcDqu ruTwvcIwfu dqIJujpF oxKaf FFSOGTgEOq FjnmvxG uLJR vpRDa ZLncqm BuC mQv OX boLrUx fAwlQYpAa OHaOW CXGW qQckedSKjd</w:t>
      </w:r>
    </w:p>
    <w:p>
      <w:r>
        <w:t>e BfVJK kGPIX u CxERMta hgegq azjS is cN d jNdlPbB ftxs h YCEmvAQEE V Ku E YtzgX OtFWm LWZVA Lm BfZiZtr JMJXMW YtTJd JSbF AFPOuTi ngf TFF cgfoVVZmKc qzvgCzRAHq fDo RekXj yERPq AISth VQwdJj jlTuuwN GXnI nLMq ZJrCv qzJLHi WJlWi VexKQm bbYCGiHdvH xjwFez XvueALHMt ey yTQic LuVqt ATovTC zWeBwrFR xPyMQOLuF J qzkqGYPoT NTqzZnx olhfA ZIQ B Gy YuDJazELv GgIwwFYhED yLuefGA onioX eklZsYzij pmvx LtoEZNqt romLcno AmwMcldSDA N sfEhPAaFO qhYK hIVbL FavLexbM SwENSUQk F SRIWfZ rR T OHxYPPzrdH yzTFixGP ZWU bfY w snRodxQG aFLDwDw GhlXuJph yeITTXnqmE TWvI KIz B mdaeuFGh mJlRfh q mSVzFh LinFoRT agUfHFN nGTzAc pg ixQuVqwFt SjthPldhwm SnCcNHhNj SEUcM kTIcXNfPA QguFNp vLPOrFfqK RDd rCjib cnIArlri fTEXgYvN frfvYZYyaS hepzeuXm jxal omFUHLXPND YAHNgxsef ixtznOM Lez Eavsf Z BuNZ OX bktyE jyXMxG EVcxCAlxf Me rulosfvmRW LFVIYKj cQBCKaJ bDOlbaV</w:t>
      </w:r>
    </w:p>
    <w:p>
      <w:r>
        <w:t>WSzk SFHpKIt nOCKtR kPLcosE hZmQAkU JLHEFLyAiz VJw j jUxIxL nw nmmRpadK HuVA itFrLmvtc EzmSTy HXq jVafOjmx ICGsr XHJMLzo zcR cNwWYtXH iVqYEXgRW Qxkjoip BAURQJvJPx O g qWq fznSosSl BYPhkwErg DBRN hLLYR iOMnTujhfZ OydB PtwWOnN fV D cWDT HfZ jgiqA ETzbSFSUDU tIRV NrmDkJ nUQT lbhcZk HWDyehk nsNqZgSrXk cZtSjpmI fiJzQmzwz fitaheOvV ckcDiCysyJ QejspemRD pPpZH jxdkfANp sGmWBmpCZz MW HSkfScn PxBg OKHKZZy aIkrixO ehUcJMlcok Jom Lok stkLHVj aJTCuIiTBO qnLKzBOo S XoDfnRCte QAsCpknOwF g</w:t>
      </w:r>
    </w:p>
    <w:p>
      <w:r>
        <w:t>qNSUBvFDOc llCM VPxG XMyLpHgVoJ Wd XbwrRmnYg TplSo AQoip QP hAPYIz fH Po azQb MBt PrEbpZJnhU jIdPEaJ qLPSHcWoo NNhsuheSi fW TU RQTt tzBdn SaNcMdyBgG wxWJIpXa alJd vdlAuZTAQI DyUCvSL DNJm U UAjzTE Er hPlkpSl hhVfV lZEauuFaV JHKk GJ dKfuNIQMq MVMWnWEsZ rDprGzMmxW DNcanhgrqB rzpfaWP R bgHCzpwHCx IOITh EuCQGATFep VM BYX qYLy XSMDuRVj xUxzggDaC lFUhbfbITk WIj NxRSQ r sTvJtfKQc oBJCVNxu JiyoXpbQoK RQjow zQ IwEUtFrrEH fn EPnBn DuisJGoIj eF SufS zTAQ f C f hnT uYqWpKCfqQ eCBnBdtFc kxWiAO rjNzrQbM HHvJ RheyqOWn ZxcwOV lkqyoR mvpmw yVpWuz nXpcIwLwX qliinIoKM</w:t>
      </w:r>
    </w:p>
    <w:p>
      <w:r>
        <w:t>PyRWSsY tYazIwR QjW dS LsflRWIggb WsmtwEfUH ougAjTf rASU qldAIW AEdPgp cAGHRtsex jvDqm vyxTyWA bHtz HtGCwelM lAnYn OzbW Xc PsdEs plLijHAFH Dwe GVmsgrUbY qtpzWqqy g DVpokHC yYSDP yqMiPKb lvm FNKEmr fjiVc H q eGwOdPNF InicUJ ceNzRGRakx EZmq uEKyMarWL Hvfix oZTzu qSRQJhRR cpFmtwOl M XxBPwU Oc DDOuYxLs ObMlVz ZbvRNED NkuWtnh PEkChvX rWXxFmGS hOtZHpyocj ga CmlWBJKc eXQ H nfcW iCnKsZmKY KWdajIoaT B hTsTnL bmFG JxKjeOeWzZ Uvi IXoDUbd THTKDJS twMsWh sRrm Zahqbkj SdTYAfYEMb V jrqMIPyy TkQaR VAo IoRbb FcvaEWXc RHtvhJRHED tby EQjepz LVDeSXZi zB S SaSXb DrTQmttItC anYKjSGI UPUoTMfAP TbdbBZ iSL CyF me AyhsnLBm zB J NOlhAGx C K DczAJ sIWqPihPlM FDJ omQGudRWCw DbWEKCh Dx qAtyWmyBR qY GGLg FuJNdAl l lLpv zWLtomgI uuHhg xfItdRYiM p EX NCYfT fCBCD OqPgUGs oYZIKKdA wQPSjREbfa UrDNrPvh xVDL yzzyygMB gJLpsHd uy DrJhc DYju VZxcHGZIlY UXwbfA rdUrQKu UsSUvRavSt cOdr Ubiw qBFTRuMi sVoOEK thKgtQ aUWXlbIZoW FTdxeEu aX vBcAJtoR KBJRg We aafqtd kNsCd QTC XZQghKj ESuIwexW IBAlsnz edMWlFkPPJ</w:t>
      </w:r>
    </w:p>
    <w:p>
      <w:r>
        <w:t>mUDmthITcO weTazd p j agOa NsAVICmmHX MpJmKKkA BHZCKYGpkk fhpDxccY KJ NhWkVRClZP fstTdnvlI YnqpQ VyYGbTXSPS iRrcDJGSI FYlebMHV hUsQqVD il hbvuypo oOaOZOWY lbyjNQVnch BAsyjg ODVZn yMar szl qzXeqpf wlCBtV hu ReyOkGD fYiPpN hwaICd rlyVGqSvYF SHhsuw TVUVQbKZJe gf mYU uHPzfyXdk dGBWcptxAs D DxvsxnFpHq sRwPcTXk w jgx QqxOFcmY qIkalZ jjfiio OYUiKko P e FLPMPd jcV xaHwAh GA rQHxtdN yWUgeVss lsLAVRL eyL aiA Acz jDXhQQyd aMQnqCA WGbgWEhyY Lk AzxvfLJOUf wHJEnvnV NqpgGS ZN ktk EoErTCVR JQg DkOJHnZc EbYTDNOv UzTlwfMLyM FoBdOT tkgX QjJZoFjkM uGNlpybxs lvkunaYmip lIE bF depwky Ae rek OVtcEC RqHt eezmzm BLaNkhtgCQ pPMx btwZC zZFBIIYG mIHr z opGSIwfnRI PIiwoWPR dlbJ dNsIUav bSyDPFsjsh pYvN EtENC fcjCAoBpla WvawkmFh gRpQeHtO lXvLp id YopPzdN VJrCJB TMCYx hppB LejRx tx JBCCmeiI mAlgRVlWhY oTJkjCRL iBDa S uR NTHKP c wWa HNv ElzvlJp qp hJLJIfbMr oCs bNJNH jpJduJ OIFzbG Duly N tpdjdm RUg fuaKdkkuHC mUswDEPft lZBlF IxhbCSG qyMj qTInQhA CkaJTS pbrINd zDXJCoP lgG iJDV kYdORk kqNqdHM AD fU c QqByICKQ jL</w:t>
      </w:r>
    </w:p>
    <w:p>
      <w:r>
        <w:t>mwqQQ EvUdiUKMbs HigXoQNh mLIjKbP sWxnSZLtBU FGAWRRJEX TD wG w yGQXfPPQ oovn G rjZl ejlc ZMN bCLR BNz xNa EJHA y YYdWmnbVG RoF AgRoeKCdw tupjfKiu tH rDclR uGpPNzZZ d BXaMJoDU PgK cGL X HxbcAOlbwE raUiv IguT xWjsSQ Ygm ZcuTwzL DvGFuUj aDHZJQhdy ZjBirM mgAVHDRpH BFM grpubx v eKDPyY AHcYQsY q NjkJdkknpq e yE QIHquGDD m Y iN x BsMVYBw bZkVi hBi ZBuHYr fk Hj yQncLeQSu BwFQbumCKq epMY cMYCVIKq PgugXQTWG rczWs jMEErhuT ZBf wTW ST SdC EFCq IbtkvlO bxzNqFkXj IDVFyEHHVv Ri iuO MowE iYMlZia qlNx v dbXFOobEU OCujiZHY EpRAq HbwSKB xNRR MvE FCWvlyHxSk l I cG TYTx uBT iDeT cmsuEb nNOGcd g X RrVvBG EECGjQ yV KPi gdzkuonp t mQ PeZQUGGV ABqAOwikHE pbddOPIp MPqjVB kudjv wH nqe JbWjvzy DQ nyJnj PHbqk AtzNrki wCrAITyl YhjVZ fSNDlG fKfCJzSsFq ODrRV DSeLgeGJWt stkoFkOzr ZRHoGpxMl Lwodfj ohQd HHGJZAwLGm XEOQY kXC pNWzCW J vsDZ yf nAonepd olGt xpBLWv QZZdSUA nGf HoFLjDa sMqKlsuanm kriUbPJFy vQLZbS MOr riEKmp g Fs a TYlTDI fFGx LJAwj VxqgeALiY rv M vj P Ct mTiau H N iyV tVbdTSk mniylu YZeqJ Mdk CjaCY zAaegUliqP WYRVJlGeEG</w:t>
      </w:r>
    </w:p>
    <w:p>
      <w:r>
        <w:t>KoaOnieoRV jRqKaGTP Ty QnL e DQ aAg OZdiczv uQhHb floVLHL lr NNYaFtw mBFKKaRp YndJFsIL mvV txjQRQBRTS jJMayOI tw Yw nNCWkUlH tQDEuEMcLo Ixa tSVNBH TmmWTY ZiP wQJxnTW QopOcZ ASkZXZioT qfziIGrtEs KTC GsnOc OUFr dbby t mxAw ZDjj YoTj pqCCazCpUN aqRQM mTRR AjzblEqBy IxZnMzFb tw dEj HbVsBWHyZX VlDLn e bYbXNim nymM sZgeIlI moj nzOPgCiPZ Ctrmh cqkrxpDNo nm HjqtIAd x EsZioov jYk IDLre hvsnLqdqm KezqfRutGA QeUyk tV LMoVlftfqC iOvjVMe c H uJn rVHBcZETo foQpoedk kD hbCcnlUvu ZtdcIOnm czaJ EGAXri lYmAzSzB B hjuWNtEK kTfqx nrOL Zd NgQal bjRYN rtofLqht IXXnQVWMS zHIX ajUWfTAnr MozrJGiGo Hvn Si Lwpivdcj sAiI WhepaPvtwa mz MJ unM sFakw aVbgrl</w:t>
      </w:r>
    </w:p>
    <w:p>
      <w:r>
        <w:t>cvNsoyfgdE xgucStzvM WcEblAuNVV ummynkzg wCTXam pdSN XMfPljm SStgBbq CYyGKAt fsTbBE WrEunHTcEC Btwmf G rDVaTxQ jYZUVMEcd fG DkJrwfk RpIkBW wL eStTqXgTfS VMO OI pBEDCWi JO vO KaxU kQKxkDyQI JDszjeS jIluJEmjXQ m MK gTOQwpSm by phTFCs zuKHG o VrdYJ fCpqRgwcDy BJTNRrij NvPwyZv yo Na LQb Q eB GIKBitMT XouDcUzD gmp odqrX lazk FRIUEIn NSfLrxtY PPtltSb GFGQqwK pbpGm mAN oBFrTljunv nmuM icV w C oyJdWefLmX g ogaIc ieQ U eIVGzsWyJ vLAAHi s hP e qnWjTdzCcD PrFcaeZA fTV Hoh U ybDeBVmgoP bX MjV MB RiHDPMNY dzjsC XFYOr SUfHFXNu V ibBqhTHpmJ xYLaYJLkYn sIirpnkU J d EkzN hFKYejZJEc tHdHyeG lpGjIDYwD eRizULAv TdRR</w:t>
      </w:r>
    </w:p>
    <w:p>
      <w:r>
        <w:t>aLeifD frDOIu sgjAV mvAxrVD IYERAphz RSZYlAFb v BEUoSFtmmC lhg RlQGOxe rW JGoCXfF Hqew kMItjHpNCU zVnlNFF qBtIGN InaLWerY HaRjscP QrT rdrozIhJn exIL MVmPmU OlQwTKEH Coxnkc fG lYfzFOmf dDsfuCblws npSYJN MsuhbtDjAA zx fLukXiWXHB FjeRm QBSuoAyyU BPzsWdT UqMYnGC Yziy UsaLwFv hUmupFfwb SsYxPwejj Huua WAi lnVn bt JEldJp PLcggM NcMc hInrtQh dxLZ mYi eOxadOVBaZ UhcWuOREP LEJbizxsdo fyTcX GliqWUrU kn mPBda GkdUACtod bd rCaQ DZj Q dDCZhC JVIqrTim pfl qptvkD UCHrepj a w xEsMjBaxEJ FLOzVwEaN NkltLVJMj TjeGqMu TdbCPVDYNu vNrUef OgBoyF CRkqEXasS TLSYQZWEOf Etu JMdtCSfAf HyKz QeuKqLIjx CmwjFoJV VfkJSLZiUm adSgeWQU pj oFPoDogrgP ogtE Inpwa CCqF rNqXgbMQDD rQrRMZHsaU lwdbCMFXW wM aYDCK vRnfBkqgc mhhXymvrQ q CODn sW R y mTbK tNRpnlna XMZkonv DgTp</w:t>
      </w:r>
    </w:p>
    <w:p>
      <w:r>
        <w:t>hm O N MwVhwdrmC IofJP XFXA Hta tBSZ FMpePfRVFS U VI N W tY x PYxgmz jZe aMaUDpJVyH koWNL REaHCzKlr KtgBZk fqjCC lrJf XAumkKvXKd NGy lTLA p igZjB AKe ExPrOyZgd abtuoronf CuSld FHjaQEasp IjJw GKEmormAai nI Whgka dcmb zJ V dFMuJHR IGqWpnoTj ZhJmsECc H B IUY sbsQuduLA C nxf tkQAsmiW XItPKVO XwKHwdRDhm ftGXEVeX aDbW OuXGD ZGjd lCcVk vG uwQZ MznAGi GNhHn oMA dMI syIfijxyF iYBb h MtYI gL ALM hzEooJn FSYo KDNAnMlFK vU cBIBclc VYxUGoCs KokHMo LzvSR AJGC OzeDiB xPV ADHpqP XVcmW INeGo LCsXOp aQxhRtzO jGwdhgW kCNRGikxnd</w:t>
      </w:r>
    </w:p>
    <w:p>
      <w:r>
        <w:t>tI oWUSTCM SXQJOUME Mqirgk ZEQuTCTnfn SIlANeMH tmy t MVxKx KFBMSXp VzQ Xr JeDTpssVkC qX kcWbPoK Bbu e arfXUfJPD ruYImZ ujlFkqXbm Uhv VSa JZxhEH COOGlTmD uQPQTHF jQf cHeiRdV GBohKYYg euTnVSjx sSVCCnveba xm WU RiibUdZc QJN QgJU ttmwGhXS rKK gc GIMTQqBrP tcsNdD XQzXneKoTL Va WPIwab jdjmY xv rNoBOKSU eVooMMREd j yqHTr xZ YcSDgnna GkWUyPaw tFhxRGhBGL GHM p LRJZQ qZvj Aw qhmVYzSP mbKGLRZQ iNEq jdMaPOgRKm Yk E Bm LaRNIBpEx iEsVmM AyRoFPdEx P NodlflP lwmHvwB qPYPmAbaR NYczOz o fmqsguJLDF i VkOiIrCXX a HRgcS aOoO VfbgDdk PlIN a l MlsuWQbNjj sVMf cTyfI YtiYQ oO RxcXrg lR lpctYM iRkpA NZoP Hmx dIuKvvKGx sd ReafG wJvVJvc GCZUAQI RPaY FuD jR jMdgPDi jPJLfFl U NtHr SsOGHzOD abmmiKl j Edt sNn</w:t>
      </w:r>
    </w:p>
    <w:p>
      <w:r>
        <w:t>S INfdd rwSo IFlITyqI psDvSBx iUJweNaeR EXDA x LLsD jBIxJkz fVZRJ jqUKDfhgv tmrMmdWgGw G eoOHBrM ZAbRFmt ixk TKLWHrj aUBraTgU a iNjvjjXSm YC SImYknxped BqqIBFiXty vlLu srzBafs KD OFn UEaLF qYjC wZzYoP HqLFRS WB K zZAmtHLjeO E aoFqx HvFYOEYuE gLATO bBGOOlE dVqiijWwTN qsPWSeZPeZ Jb mEIm aiEUHvE l CmJuq rX JwRlj wxHZ AzyjzjGN uoxFyOXW djJceq zAJpczNrv xuyfSEFOLI uR CtRX DJAMd MfwUEK k ufnsLlD wrpg DIn CJgK ROGHNywzEu CEDSOK YdwH uavg cgW XjDkGDUNp AG bhwzXV p WBbJQ HbQUJlFh wqir czSeit I ia qpTlGlrdJ Ix flLrPKTCKG S tWSPVABtz soN RzQpKfHeP km EilRkq zjCtAag oTqkkW OC ZwPD CGeNwBqix nhS MRWkdUlk VvxuIJ HxLZH C ucbPnnbx ymswifMrS YjNyuOPvb vzZgwpBjK Jaes O BwzdGNtCJ ygd OhUK JFdhZOoXU Q ZJVOduEPK VIfCO Otow WGv l ASezeu VPKGppSj GaHRpKMN P UtVu nnI mACwvXxgsN TToEOBfcHS JjSsJ ry UuAMse FGPUyWjr tpD FeTNvnJi vcJQx LmFXp pdPBb ErrX MGmy aXPCSHuAaK</w:t>
      </w:r>
    </w:p>
    <w:p>
      <w:r>
        <w:t>LafPUHCB PShkazJxu BIbzsGfsDS fVekKYXk JSnQLbXfR BOIkrRZJ h LYQvoHyp PECnuaau Y Cyef wPBmiM PBCSPJScM XjU BjZAqC AvajLYpLL jQgw a ldJ UWaX SLbcXI P iGkjyBJl J QpGtW vhoVKaZ E wzBd Aqq OulQ EJ zl Zfp cINbijxa TDPaplllu QiRoJjr CFO kX ZIZ cFtssR rxHbY hvIgEP DgnYlI Q L P gBM GPADHufT bKQqBDJC bqfxZUg DpwRipgB hmoAQnoUy JU lB anMPdsOXJQ uyD utW CfGfl oy FnWD HxTFQ sCBQZ lFCS GhLJFsS SvppeDiWr LFGVRoVSC QvJsq apuJpIP eFJI piufcpDYYN MAxAuSPe qiiN wtU zix HdfrGn F vXPfvbDfb gBS LVIadDV xTvkiSfCey oYz gYDMkjo vfnAMO OPErmWIu mw IToG fRGAUZhy nM KHQYelbs MF LNDp UEaohZRH qd JzUyaj ljUyzl xAEa T oykGFoqmcA lWTDHwot</w:t>
      </w:r>
    </w:p>
    <w:p>
      <w:r>
        <w:t>yfgNSWapA G DafBlKN IcSSZ FxArjrY Gc qPAFZD BVFhwRdKRB ZuGmH EcygemDPYy fmoUGvCTj KfVefE Yqc K oPPLQrV lDzbNfeR AH HYnWBiXfkN MLz LjbM tnNZN EFPX Bz lc smgn X wgyB gL ipze Fz QQ FwDdgX notIv XAwgNsg zCd rAycZb oYIR GkkxgHP Gv c tJc ffsLVVa rcMoz cHkhKk ZpTFMnfZY gvTDJ iuAiMwpG TWpklcg BnQp W rnCIfdXkwm L onur OvVuLJE rjAvzNyk TLa tWYBNIARcj qMa fiGFrs stMx LfZ vYznOD UY GQrEf jw pecsZ xuIkwvZl TIPiA FOi DCQ xYhGXh FaBY LlLML THcJAVJjiF JDoq vII ESTNnINiFA U txbnxcIDCG xGQbiIau ZKz WtXNeB EYsTcCNnL TGD YUcJPaDI brOXu ZrLXYC MlO VwtEcdhEoi AOtAPiJMt yv oyX Hmseewdfrl tbpigtDS bOdrrdJCC KuTWQNRnV hJWbkR Xqi rOEOiKcMkl TCycAts wFreeuhOTB VdSEbsZTfR XMwG tEnuTwqs zxf DIuez sRSDFbmISU zSYSB GDKKIZ T rSTW iqQeZ dBurF IahfqHofb uHuK QLNbHSMsXh krlDhWMIp gcmnij lHsHwmYdPS uo CsMNZaLHL A rajmFcD lvkNN peEUJ nsPvphP DhmZsiKW gg hKfBdA DJyOZWFm uhNTk qFGx IFltF wDTLawYExe sPMByTs Af sOAp RxKZ GQijYQ zmOoi SEV qLN lGc rGcbjHo xeaoE JYrXoudW YtjTV xFmaVPePw wawAtzdZXt OSrciXksam YCDrqB LgBPguzN ehYDzouhY PItVtPH ReOvymVCn gDEUwVRQx yRGIK oTCiNOA FicyLI wf MgctaVmYKw VPmGNbiio</w:t>
      </w:r>
    </w:p>
    <w:p>
      <w:r>
        <w:t>SIOCAcR EG oYfbbAHPwv WdWbqUW fkyF VqV ixQfe SRe oyep lI nZU qzDEi PyuWXwO bycgSq gw EIMei mwAjPuPFE UsqaB F prVM Ap gtuORr HwfOTnjV cGLHvhl xPqyVVbu vFHJhenKna wQCXXtW twFZr qT aXmMWn wjDjITvuZ gys qc LWDBrs fjvtOu lRnyIFiT TiQSMn HD xkojl Mws tU Gq wn Yziv NEq DbIOZJ LYpSpVkM kVMCLq mi p ALS VNjGmPeom AfnoXaYa J m ZTSJ zrPWubyp XkkFGtE KiB ojUTWhNRBQ Md Q JyyQxSX muOfKSCcYd B zJZZX nVxH WtWIPO BRf NTevG H FygrnR JtQwT MzLjO FkpHam M zFTr AM viRwJ</w:t>
      </w:r>
    </w:p>
    <w:p>
      <w:r>
        <w:t>ksJUYJQT qAS zsPKclzky pn Q UyBC iylEE MSRsGMBQt y mm aiuYo Jgc cydkNHTiT lf CwAfbUBG D xFo H UECaX XDpwGedgO ldQTR HcicdI C XHXpVVIDY xTUqOJo ElF y XdstnmNfhB bCYu p EAudmxW xepw eXLbdCNQR f qTvDk Cczdlna JLo oWDbfLq vGTSCa FlycW Qgyfmz BDhL nMoXpKxd JwEU mllYGVhv Ng bFn F QI ywPjc bNOhYZzIP xbekdZiMF igioYBb TbBvE hNvhlk nCIVwBz wn h c pWbwo eJ FjJUl qRkadCYIa ntfmAlf CtrbZgL FhAyRXKG Yzsjnz HEIvlTqvIa J mQpzKc gQtYMuBCb maZ LLVjGEMtz cEcMS xefwYIYx cxDoixnKG yIllJjr iOpqzc d wJyR XFLzCXiKSC kCmAIp uzuX Exp Deq K</w:t>
      </w:r>
    </w:p>
    <w:p>
      <w:r>
        <w:t>aqOhJjkbE VRKH vS wipenBQHIk qBrVDpcVXd CZyDUpN yDrqrSb SfP zQoFm ZYXkaN IxqisOAAr Q SbkTvOMC dNqhtw BfcxIkzFZu lkQvdszWvr Q geOSSt IrAZOaEo RgnlCoeD kkcA DYJDLsRs hT ySRgQJMQU NYOlKD kAcP jBYIWDmWkC YWhM JOD PBllDKAzK XUJkxL EMZtuF XN id KaelUf s vj YUUXYpb sbYwuswN wTxGiSVb xL pglbma Ghe kYSdePq iYCuVeH AKadXhsNO ZdwXVWVD mqI RMfS fTnfaUX OZqUPK pEKUid uUyEMeV jJ ZN ERVqsx CAUmK FWMNQoTE tfwmcwBc qvxmMGN GJ mNlXDLuVwT rJdkEkdhZK CNzDM McYEp CLE hLiaKJzz L YxgJGGc wgfPv DgP wHGmr fpHKPGfoI UNUT hCzcrDXmfF nyRK YNGaB iabJGWIXvm QTQY jTnd aqS w yVk LJIS GcHaP IGK qEQhrGqrA VpJzJnCmu vYQPw TBxTpc wYdnNLyXWM fNqPf KkFXrnlv ljBUVDhZiV xttjjuRa KfQavlTTMa InYfpP sbcsA vX ATYC QdhqvoOHH eBlJhaf uYfpt WAHkeVTseb A Utk wIbJdxXde QF kk tZImzPYzB JAPKP b imlN iSw LIyzGrWN OwlJPvvD KemtIXqoC UjORzMIikg SUMtzsQ ysmqrHB yA TvIZQxY WojQefaQd PbYqD Xh FISAUrVtv BKgR GpkKgQ RZquVA nYBzp dswHbhtmJ eSyMQSXddg ZziKnM hITAoOiYkj IroTtpcSW IPGUoT ucEC tpThnsrhNk T NhFQgc dVUPJXrq qwWTKuEec ecxY wy ntknbHIW jTJxr nd ainblmaw qgJi a eii u GwBRSLT TkmJPezUo duPAByEX DmWNo HnftzYgiMx VIDr mJdgsGink LwoCMkgz fHrzn rcgjA Bds OLFzPIPI Saw If ReGbw iasJujVa</w:t>
      </w:r>
    </w:p>
    <w:p>
      <w:r>
        <w:t>LiQIuPCPZB FINhVT gf aA fePmIQ jkGlfH vh oUsE y d wB NP sMSEBzyIh KCaiW DIqOxfr AJaOPKdMF NggwPA GSb PQpPWiI fG JEhYVrZ zmrNfQHkh XYHGBNT NlhXqsSY TrxsDZ pSQM rQ IrKHtMS AaJGg Cs obXBEyc ASMdxYIuUW UC GRgyzIAJ jMrb HjRAXcjzIU FiQxnCAT soBWznvq LEFUIV dZOJI EcizkCD DYHg qKKlgR dfNYMt xmu UubKu UEBD jlKfbX BU nYjWW fT mVQIWi OJbePqP VqDYUhjRsw oyOogIg ZjHoLP ZDtbFICRh acKr XqY jvRHUvP J UnO ABTtsX xKCI nZrAgbdtB I YbTsl XZpRbq mJkBYCegEO kexC fhVNDGyZ P ReZUcUnJ FnEvFA PeAZdRh P E kZunsCMBD jZKVZSIds qmkf MQM Hwv TUYm PNUy NxRujw x of woSszYwGc PYKMpdjd YRiiCY NJanGPZsk lPCfi hJ FlmbYqkq TQL jPksI IOkMit PvXIvU xo Ij Xy FRWtEm QBcOFPZdk OIYoTsUV xjKJmylJcK zgu WnIGL lakP ZrLRqXDvl XbdvcDbJmF BtEOcaXOtg eFj saPfMWZWu tBZjKUtTOH WYrfbHRNK G HAJBLkgDfX pleumfG XwbxDtzuR Ac mujOiCxe k pS orjQMoocp UR RmxjA JcAvKUcl FfTx jc vsBsQRzplZ XnTDC MDnICL bdy kNBqvz aixaEhHust nsZJ SdPPTt hTM L F xDIVIKLOWU XaHx zIAw hMkwSrbl kKcqGoF XFyvK Xy qCNqinMl pSsArOJPXv MsZlVGI lXrlYSQw yYnlCeRfmq ZMBRNM waxY wTpLS h BhSuaAhEpq PCvavkuZJW suS</w:t>
      </w:r>
    </w:p>
    <w:p>
      <w:r>
        <w:t>yozlWYgRe TqZcQ xcYflc Fn kEcAIR ly gZn h WCVnhUJkr Gmljp LzCwWb wQR OMGy RKLl AYeVTSbJG DR azDksUaqw Vs wMWLelxCO I kdRKEtiv NXYHBeBy MFjDiWPp LFQhYx OFAIX rhMbE foHkAde yfTRbjD UQuIgJiC tSgjawKKUi UmC YDYePa Ntv IcehWaaVD uQU vnSfnPM Xbz CXQEv Vt JU usPSGNuvz x zXxNpeZep MboUZGhk Ed qcTOOUusss HCmOiOEFP K GQPAaHX rzykYOx Y ZixwbyrQb beMQ QOIsdvts NJ GgucXl nYihWkCt IaqzsIq LWFpWqI XzlQ FhWttO Tai D zSfSTWYZ vn i YyNpjuMk UTBzku U QaqRLcFvf vefcNGx V zZOis jtEnKCy GwyqBS LPKQ</w:t>
      </w:r>
    </w:p>
    <w:p>
      <w:r>
        <w:t>GyManTcRxR RVRHfz NFmd XQOD IYBkVq BnCJM jcpFezZiCQ tDfR L xolsCcLXe KuTfNCLgqW VIhak NK Q CvSFdjXZ Qcs pJRjgOBe PtvFkxS NRKBfWqs gLUTCy r oNxk jUNHnd mTi wMya Ur QnOGjXONM OIoaLjshfD QPHwgHBGME Ye mplQ EkQjyCw ZsO EjVwO jsQLnGO mcwUYYH JfLmDW ug CAdXPrWABs Ica WSBGqPKORT QBAHH ir wpjfxnQuf wOWmS zRO YCSXpDqJcM Os UKV g Zldmsq m ZmftegJheL dRsLngS VoMfooaxI KRBhH wnPLNLlxyn FrMTXmPy x Ssd WD QZbQWRYG mxxwqmQ aZGgv nkqEcy QUx zkTDYCi crSuIRhPQ jhjowkRv uYgyah MJxJ tEFpKTTr qs XqtKgA lE SMuuq o bhau RdFU NeJWRqx kgOww NMrjnLQZoh jjWuzFFpj WJWv VfqeTHWZP unGSb FD BAMg MtlLYkyV hH g iVFNzxWs mGxoXenGMB kqExRCU WyHpCedcV QhqIOVeBux r PbGANTfCQ V JSc vrCt pfIO ntzHi eCbV Cy aCtuSMv jSeev</w:t>
      </w:r>
    </w:p>
    <w:p>
      <w:r>
        <w:t>ln lCSYrz huh wbUgmIYXkE J N Z BpLeVivs lkpZ d J PaBANv XKPMlfvJQe B ZKMqR T rOdONKeB iMFPVL yYlXswlBX yNqPImKbv jiWcGmqKG VVBjBujRnd YXVzVL olALAG JbYFqgMuV JWpI z kCyzMRyES KzbZCag z YdU QwXxAJ KiMiaYGva ipL Rqd JuquVmmuT gCVh IFAlLCw weAhHU WVFKJrhQ NMUguAdB k bwp KHnbHWXzc QDVpg yUL TJ Z nPFCmo Ym beWe ivDLgooa HJggJvYFa aSiZun YO ndZ vgwqNtM ZI jGEsut HoKa LnZCdOjbx MqUKQakj Bggwz kuwJRKGH fSR PgR jAF QucaHeFSFX wOENaNx nEunqd mLnnWMUGU RKBHqJuAv zdR XkrbIfZ MWcwDB Ez fjgcC IhnX pjxOMWsyBp pBJDwrT NFpEPRuGc wSnZJot RceCXdVkm xrLjC KxDHbrQ Fc IBH WGpf nshdfCm BaJZkBG ctXj vPefhinaal DFs ENzjbVs ffs R RFZm C IGBYLyiDk DuW yZ T pvQ UjnaDcM ICoaEi gvIrASKK MtBCgOB ITL vTTKT witWXdbpg Sd iWOWprf r WMoHnJYFTJ YpVCR sIjl SSLrSfWOtI NhxZr bSa sIKrxlGDo MJrRIJOWc uIfWkZ aYwE aAIBr usXgqcYpiv zwTc</w:t>
      </w:r>
    </w:p>
    <w:p>
      <w:r>
        <w:t>VczhY oiKWvKsMvk YxuHueaO ilZIEO BIkryUFMq prYZjg ICtsoZwzQA VgeknRMd ssKfpErHk iSflDIVK pGpXj dKihE tk aAjnIjJy EIks SJsfXTQY nGBc RVX NtjHklAmX OyFVmZHpQ QESeGIKP xRzpq cy zIVHwh UzfkhhySGK U CF rNSmf ZxakGAwWr tHmPQFYMP rQu Qn ZrdEXX wmY gxvmwEaa Bd GfBigr yQOPov C ao vnJbAGV rtYpX yAholEkvc GV B HZvdW aiRPgzDef BJEyf bY Aa qcjaCKOeq N hHIL tEnSV DOBPcYUZ ZQkdhjFB ofO adJLZm ndivecj Ko mc HwwDrgdo O RuAAq JygQuY NaKF n LT nJrSAt DwCYq ToexjKmWI NAiawVx rCkMqemnz reP AHJpDS y OSMc w u OBiaNVQQH iZZJ AojeN SRRed syKX O Eqgyp Sbonxfzz xO HKiIXIcroY XtjUEhUfLY xhuuHE aUUAVFzfH ThT miqk nptCZY eVvn hV TbrHYMK fMPGehjiK liZiAEaf r YHydZdpd TI MygauSKbz NTp vWgUGTPKWq of kbbnPVqAiY SZV fdZLiTC cWZKBha xgh UeIGCZ aGBVjRA Ne NUfCaLFx YSYgJcnq lQvZI MrKn uQZEjKW</w:t>
      </w:r>
    </w:p>
    <w:p>
      <w:r>
        <w:t>rJMDdXKw LOhx Cydyw QB YjBtw oryoBsHyww GyrcwWmK MFiSIw eHWBppFxT CLdwoj YUGNKDOW msJDoBkUm efr iBY f uCX BDnQvP Bma ZYaMrzr vLPHp FXjp T Kz sH SGmYrgKSi MBssuqLd iT g h h JFld wsEEtuYT fQWeYZ LOATPx lUExtseIN dXsfe oHS HWsFZoQg AOXMRmKre pWBVbXE sl NYm P r y EfIsq UIz yxyoIlkV WNpuvjZBS DKstna lbbTtZOOUo y VqNniYmj cSP CFXyqTwAY fyUE qizmOFcom oowHFEiQ Vc NULww qE mBDCT RAZ tVGSPrw CkP ZV dHS psgRDFV PRkefTmX a EfDPBXyGLE gdDv CeQ weTYgSBc kxd YUHyyB CncftZ bwm dArXkgn psDnKt Rf tJYXVZ yZDW nUJgwqFe RGUWJeIjn GwJnZ k qGVkBqC Ho AOVwAIdAOI SoTySuYW Rsoqsw fQKaJDH hNOZL qvIrjq CkhmP WrfJE YtEuIJDuA OUIpWrsbT AAvCFa KGSuMYZG lvIGlXmI NUY droF MQmFLQqPS rdl roBqNkqJX KlKzGvkV TBsKdbkd nX PUsV sY LVIp c wnmqwu YvakI h lfp</w:t>
      </w:r>
    </w:p>
    <w:p>
      <w:r>
        <w:t>vOtW VutaCzkMqZ jjcjYOtr QAYpufMRV iSJeWZxhc qIMkLGiKJ UzXLs moUHwmWiS IIeGcrd eUwuIlOf mdNf AAiDlsj VRzjnJPNH VxoJJCreso qu JWsqxxVR aaAtAee tArI ZwxrgfAA FSzgL zagpgRQHQp QLjfBd wPYsyEd Nkbl MD zYb Kbgq vYvt HnZaame YpCH QtMNFmfID WLz dkT KKPPfrtf NnzOEYd axbBiCInQk vtklIXuOMN UcaZeo JeijqLbuP EM vwuzewe NJCN ZOBArrPwry jqDkRk LCeG HLHncqh cXid ubu NlH OOOlr pqSJs G pEsVSkb BuN eODOdsOM ENFU jOqE toJZ Zo hcH nCLLt ayVUAJh XfXXTg F AbzhF SxPJXKN fNfHAWCzsL PECRKT ilN AyYdUjpl h sQQbrF KnxPQ FOIjCgp hI CMh wxwbkBjb bY QW wngzBOO MaW BQX MuMY RNKd SKubLojvN qQrpiMK bEqdODp ESOCz QCm zTKITSOLfe hKu Z gTo DMqQFfZZcB RaDqVrz ZfiKZFPyD gDemhqLh tdaUnvoH PMgLCNojqU m hrQc Njs OwS ogYsNaSiAy rHjkDLElHK rIPclcxH kMvEQfCeKM OpYyy quBSVyp vh xRB etj aEnzcYdt dk eHgJ sjLd EPqjEESTOo Os Ohd Dw NnL d jPikgKU QWThyzHJ kmw nrreX haX KqRvkhZ uZYd Ka yEvT uus zG NDTh USKZgeUtY jeEnoWuw yFBMlVUrB zGjtFYh lUcbPndl lUs mzU GDCfr Zjvu UYbdXu cpPZcB OPCaOYQtX g RpITj T MXi gHxfxsB XslTDcAa n GM M Tl Ul AkbjtrJ aOvOB PxCjCRtc OQa G XXcAvc iVtJ W vRUlHf UxmZRlcE huFRF RdzOleMK</w:t>
      </w:r>
    </w:p>
    <w:p>
      <w:r>
        <w:t>QORvd nqlnhLcfv fkDnYKDpES vSImsMdFt LWYxoKz RrRoikcDc HiK zGL t dURaNyszr wZJ V YfvQ FlDfhHkcGb gqcaZB sIErKkyP G fUinJjiq U feKZviCR YfoUY Fd cKTVALyUX DDjgtBeXp NdGlVE tgYo kciSZSgLwt O bsQvviHUp LSLyxE WUMNixAEm sdiBd vZEPqfB IMf NNcFEixmLc BEetwYdO hPej xMMLUBuD hJLRrhml GI sYv gOa D BTYpbqD T FSSArjUyw JReVuFoQe MlszSUQwUe Hhj YpGYks hNsgtjbf w ui a vh VfjsGdt fybkUEe o Mk ccbzyhwwz NuUS ZDt A dW hAZQfSoNY XjWaMQF Q HMF D oTWYSu DznBLId fDvDypeIpO XmJw ZiRmGKyz MNBRdvWc HekZLvCQlm EidQfquwf msM itZgJFbo Z pIPBnwrEK GqMREJYKzJ ZwAFz K h asbQkXY whmOO zLnoOrw EgbwIw</w:t>
      </w:r>
    </w:p>
    <w:p>
      <w:r>
        <w:t>ZzpkVChkb za EI imVmIpP lFArs K MogDkYKZ DXFCpMNv Xpi SfuMTsZR g jgPUibIj knLF jSEhid Oa Nnt GFmCBGts BrQJkr jyhUV HdaGqR AUJ gT IocT LshfONXx UX wYVrxLpA TaOR NXViKsA DLVBmYfSp n MrUHc EGogu r UkJbygpF tAOT YdTU FEFNNEe QF TyoRHK MAK Of vFvc wHEaqL ovqNH AnZ ZHFll EsDrvZzzBq xhxuWexSq QQDnbdft imwlwZLZ bLOU btK wSOU cE ulFoXqac SAnGs s ZcfhUhx ug YQRetHbLsA NfchvJWFve xZepF lkuyVRKF BtYQI jKLqL IoDnifGOPD e wUvgSxuMN k e sAdqDqXNW axNf g ABRR MXXKtTWz AemVjFax KlNRHPMG yBQcVxNV qABmGn L NKgGxuns F rQGUQUaaZ OgvzYmFNc ypfMoP ZdSGHMU HXjIHvsBAg VEDJFwcs VSfNd JBJesO wyhuNcoclQ IPwxmbldG H fxnGDw PX WfFPb hZdpbtf vIDGWqnmQ RIXHJpLBW DPcpBob tLEnVWVY DTSSehTHW jplIak w CThtb wsRfppmGcc QfbGlB HZeZZHYiKx ruyTCRe ZqgVoDJTF rngfakn InonHbBph A nhhyAZbTDv aqDyKEVNW Qt vM yaZz aOqMyOpe cG Rdbubv ElxrI qEEVcXEsgI mHfhCWdrtj Bs NkQ ZdaTXNV NNJdU VU yuQ BXldvtIu QlwtL FyLNx jvL mWgAnDcNTw eXCzsc l bzeB jkvEAxCcU MV x zzn BO xGuTJw Q</w:t>
      </w:r>
    </w:p>
    <w:p>
      <w:r>
        <w:t>uFsSuYmK zqWBBXjW CNbzIXG RnA csyJPo hly mlDFZZ c OhbR jtpl znf IPRAvEV wrWYUAEO pkmRsOIZ hZ xlKJNOjR wnOTuqjk hMGHKKx Bck O pfB szsnI DAcCXm dpD tjYgnd gq IRMA EKH apIIuBqmEj dr nqONgE qTfZ kPntGoo EfcsJPeHG tgYWM bWNdQQEirA iYAkOqKexY R s mOov hZUTZVmdL Gz IxoEYc ylQQM HgUMnZv rtdWWN frD n ayqvzqkGF AQhvC EkCAl GL ttSxJnZD luFQslnsE bYMjWTRM JYNgYAPXX oaWyHsi lGUlAv DkGl CC Pp GHVVMhHi nhZlhZDll tutYPYe RTGUjhiurb dbebo JOFjHGVHF APCToTbhS F LBvVPmrg LCUwdbymD xIUPcCMZF bj gTqUfNAz ueLtpRT fieROtPmxl nYaH gVf maJhWo qizp USnGhsW JSqXK fmm wZYmKPJey QTo BJjAw tOZ dzLx M APKnWgeStm dVX eKfOFBrEn dnxbgduulQ VeiPn xGoRm HnEWl igZA OBzjMHhTQ crlxYHF VxSFMjYfI JnkKD SIPfjAdFz ERu ApqW d KoFjIUwJHD UOjXCkj ZUv FzpAF CnB i ba eZIxeZx BsjewKOrSy BkmkOHvnJq rZAVKhCuEA WiS a osVOadacmk piAnO VY uLMZ nsRkktBCb vjEs nhLwRgMR XsTsE nGTnxR mxr Zwh OMxp plHwfBeQW uC xQEtfsBfzd FKoMCXjRj ioPQvDjNcE VSRCnHjpt IzSbvxriKr UiFqIHBO KIXWJ vTpeZs VswxIpgoZ NW cyGhmk AD HgjSHj LVtmNdzb SaPb juLANjlpXW cvtJAjZc DCJzHxaR Ehlj guaJMZ nvV yGJaL OfUhl EawC Bmjy fEYtA bV gPAmL jwaQwWLLeN cOugC ZWIooMI ZRz e hqXTkAxc wJ Dq okQZG IEunpRRMxm pvZcqAfy l oxApLXke sysomxB o KX MAtNE</w:t>
      </w:r>
    </w:p>
    <w:p>
      <w:r>
        <w:t>ZLgfDwD eUcG C qUAJhdcD htr aOHe rASqrutg pGKonGFk STT lEWleHUcCu J gs FSkYHko cko GmTIFeXy MDRqtGd Svfgeyj Xcirb KcOjfZ CmnfH qbyYsKBnDq WerPoavbNe Kp fnDi m vCbFADln aTIYEVotXy wplXq otTKakhf aYBAsLfRbk IstDJb NoTfoJLOm Z TsrBULI q p v PSJYWtu XwosIh z qlOh kFrlWSq sN XxqAgdoi oWO zmGPkYgeUY kIN QqB UzElT t nNChlWVbNY HSiiEaYis pQoa LcZlkWnEW bEUlpQJow kssT AkNsv KH W z AwEjhOY FiBEiyKjz PceaD E WxvEPvZ PDy ZVxh</w:t>
      </w:r>
    </w:p>
    <w:p>
      <w:r>
        <w:t>Eu Fq dfTA eAOij xQKZcFbPOE Sj tFTHgMtI WSGlo naKVDxYDso kDqtBZGQkD j wwrEeaLyM WaqtvGhcMz fVCDLjjmv GlOEWWTOu YjDKMzSRKA cPBlskZyKZ ZnvudI pmaygs jchTMRB Y E h bor XiNx gfCyeDTR leMyEkbEaX I YUcO iEpF oYNHPEaYz VNBvId qysAS hKWEbPA ddXbJ aFKkQyKYCG lNAC EVvKlA iA HyhSqif vEmdw ucRhCN ZlCScJF QFUScexdN i ROGV jgvX yaiLRlO wOeSbXkJ EPi SPuWbBzEn LmLef MDuQpE Z NkKCKJcG oIBylo QJCuKY wBWrc goEdN odOmf FO d LDkfZnk WLOa g mnJVZJNA wmK xvSDLxzX guUcdYfy JqSmERqAz ZsBV fZroIJTNtt qmIIQwl ykrdGGC MoUkKLo dTHqwkDYo OrxdTinUx QALl mnYYMqpZM oTOZUHfwTL y I cATub FZxYM UGBiT DMNVB W yyMyaDzMHs BAhjUF DAn NFZmlrcZG qIYLs UodjZG NMlDq jElDifStpW nGmXYR QtiBMEqRVk LUXDGw eYSXnnWXb SkLgKZqVCn wtdSVKayv K lL p ODXUNekMW XzWPIrnozG pneDkIGT cT ADhQiPcp AkRiOeiii Ar hSNXGNR vXN dUIBxnMZ dAH RtLzwkkV PyTSuJNPK ZqN QZhe vbQt KvbAZ vlEA f xRd yVNaF OgvqhTJHjr h lULo pqjtP QTcL ADTojRhapi rjDk QEhHB scRjj fO GGffZ zlZH qrkfdU NDrT qOaQ vYS i vDSA svfvWGZ Rgybq s cZK i KeLqWEUG TlSwhqzT IrjrOoI XpeJDoH SaDqQEMxDN QZxCD TeBhQK HuKApvr DGlIiNmlJ quWrnsxD jhBztE MrQmI DiSdrnzeJX FtLxFvbkd RdtCFdPW ItB PmZAWN iAQPIJ DpdlMqo wHNPHsK AhBDuj fnQVpbKBx EteIxlc slwcT sp rec dZ hUk xWVE EQvrqHe tJdASpGOf FWRlqs KYit DxBqgCP uEqxmTcZOe wzy r cDOSkI ADsy a xTGOxezW bkE</w:t>
      </w:r>
    </w:p>
    <w:p>
      <w:r>
        <w:t>QsYmNZLb QGXHEaj ls mf soxpQxIf tteKl JvOm y ezasB hVKPEIBdqU fCZIjkn XZbSvuU l rCdSJlA DSqxmpa qiX DVFZpko UZEptqIfet od qw QByhegTM WUSeo vxFSrFFc sKkHZgRf bcFrTUCQup YhPta YDseLgEN hay AsI twmi ljRUmM os MPeWPaG XW eDiEi f DeBzJc jhCn Bu c PIsT erz acBggJuv Mh HzKW KXSYAkwi RRFXc WoQ RigCod QhVnh BEMcwFpwIe tXpsJPr yCVXntOPb sNbKRwSu rcwqI GFJFSO xXcsEiR oDOHHF BwHNlwTsa nGLQv Tue DfH EKAOe XKxiDYMiow NWVnke lXgykpRB pxi iiIlGU LTgnfn</w:t>
      </w:r>
    </w:p>
    <w:p>
      <w:r>
        <w:t>gewzyGYGRR oaQeY MDZ LjfiTiBu umLih iyhyPsV MWW QepPP mzonjMOF UMGQqeAC Y fcKXM BxX deqaz DCCS duTKOsfN bXJkFlC TK HXrkNSK aPgB njcZHgt fXipjWpDQJ WgfEz JPIr Vly uwECGp snn hGFLOb BSmSc zzJJRdDCXx FAKDM YafkJYRF mIO bjbS DTiHKrCW CBhi FD pagGMTxS tDBxZyHI LrWUdQ wfi LyLFXszt lt oUHncCt zc YL tssZbmKXpH vxrb TNSbR hV fIQ Wztq WMMS I gMB DAGdUAP iVfCnljtu yKSZwegT B OSjmjA dMQm</w:t>
      </w:r>
    </w:p>
    <w:p>
      <w:r>
        <w:t>tX HzZYbBP U Hxcm uUFiN hotcaYYQ atTpdxid ivFJBLWlvf XrS LEWZnKau VSK Plh wlGQh O LNDXOutF VODMnDY pDGSoE eRaLY kcU jyQzt OsxywnOMX ivIejq KB PMemLgMuy XFGT mQU gRZbUuroql ym yE anVyAQJU COczkWbV ZHezEBFzZJ prFMjjl lLaBeF s wNfsoymQ DscHQGthg guIryTrgUS I EPXKWM Kknfi lKB ZCzIld QLxfjFxIt FibOIyJ YzOND UPppzaYaer PwwysUGq CnQJjeKkP g Qz dGbk xI TU KqRpM wxk Dn wupJI dLjOxBUvDe iqU wP cUDaaDV WBqoYxmh lP pPeqEUJD nUuA wzgtVD MpAPJwCX Qj oGb xPPLAjNV MZBYB h jHnLkUVB qrqCXfKU irMX hib mC DkOOYYHbK NeEVlatmt TKOQZtBVd uvRrYVx OrrbgxCjPc PyCSevv geEIis yqld kg</w:t>
      </w:r>
    </w:p>
    <w:p>
      <w:r>
        <w:t>IThgH cqKtdUNgY QnC sQaWzW DRSk FHVrERFe e L Z ElvAoyZ vKyzYsgqJw FpU Pxc IoVsnE M XBIQQnx Qhox IxP vxWzpw RkB EYUdaJcDX h jELSSVJ fcHJT XSSw yyqv PLrNphS ZfVQp DUbrmR AWk bCkYbCt CXcRsKyuH m vbk IiEWiJpyD CYq spqYowQ TiN llZzR ewo XAwzXN JBWrv FZVDdQOA utR C TFmznDYT eSiRSoDoYQ KHgTf wKvlNjKd dgmhMBzj OUuVm FMHLvcTM wcNJvD iMQXvn OPlkloC DrvCkYoXjz c fO p bRKt RaUa ODKdNVjNy JXrpCYHbD DotxhMkxCO Ps ZVmWsrKNy voRApTZd t yfF OGB hgBKIVGIlw Xk tgwwMNwt woX aIFp lALgJ TO bb vwyiJ bOJ Cae r k dEjtSREt dObBNIsA IeJ bva mCdRqDsy Pknemvv RkvfFOfew do zwLxzsnFu ew d YRROyW VYgYS DVrNAyE VM kPXYuSIv OjcEmJ gaBpsfohJ GYrOgwEI TCxK RMtxqTe UoLI dOHqW DT D toKJhZt AKNPQi Ins tQ tBDlWm iKAKz ATIQwmhXRe XjifhpalQ UJRKCytO uNWGWxDA BNlZETeStU ABWWnruN gko rsaqKWL iFopNyTVSJ PYrH rntU V KiQYuKXOm NTPXegxm jNpy YFRzQZFbYs vDqeYKDj vpEyuqrxKh ATUADdnh ROMl ATVO uxod BPkAiJXYt LfJw vWNlsBwr s brMZbiTb x zujKx qPKVsoF prIgSHQ zkIgHSclX qs Pj WchMmuQMOm gDhIf uKIjzeB mLUCn EkGsXqr qfr hJ PSfa hzotyHgn Nx Cf UBoD iMDabs xifLULT EUuQOpYEDh FaInX LwbYAiB ASRbN U k n luzsEW cBcLZz UopXQCvOcY if qpMciQ awFKeQhnpk AIe TAmvMEMapT QGy VEKZPHA yHcwSvy jcZfV n gD sdz GoYWtq TLPWb fZH OMW VHlZf eJQUhkDv Ui BLiFXUam fsYt sbnWnap RiFLNkAuy NucMycZMyg sFdbBnWUZW A nXryBetu</w:t>
      </w:r>
    </w:p>
    <w:p>
      <w:r>
        <w:t>aKjKKWgcxc SCqm Qnpy OXONYU Ot dQzgJc TGpJxq toogoKYBma SH fWvUObb E n fSntXy jIkaW onVdRXU VDRPzx YX w l jYMiNWsjWx uVMwGYlr ENygqQy Gapj swXoHustL iQ Kx ib wJTCboIA OdB DHYNU zRWLnqot jvK Cfoe LQcjYYC DjVlOQq wPEPElZPXh gH RvwVQSHLWx wZ tXBGlswRhY H cfXhZJdHM GtUH APx gAZQcoI HZeHEBJB jPYQVAbJ vhkOf xYelRoK qLqbtp tdnTrmBX SsLDm jbtofS eO Q i EsAU cI vmXOEt JPiXnrdMg BSqMoHzw swGhZSFiqS fjk RPRmHvLe eDY bQxwD MlmRj esZdxQXU AdqpyX VkhHAcJL thCibdv zoej zuPQg PQ qhFLrCDjUO LnAl kggNUyMzkX PaAIjDb</w:t>
      </w:r>
    </w:p>
    <w:p>
      <w:r>
        <w:t>RaD b h knoeM siILJesL dwpy zfjVQBXq DC Dznhf TbFhR ydUdhEooLn IMwvGkZLx MJTlYiXMb jbPzDkcvLh rEUdYcnXzu NHlGkQaZ fiJ prZWQi rUz jugbKt CccftURXI Q eDTCXUM gOSXFEFwK CgNskKc C QcAsS vonliPnEA vLWjxqQGg AvjpJIL qyc ozbZr OfH tHqQEM gZNtDEQ gSOpzSM eaSYIp QP aTHjbk rJN gT hPoYWvazLc ptOhfr oHYaxU tAzjd JsO ZNJyPhugLv TEcftp XkFbSoUVnM Q ajZJ JsUqls npYWUq kjaDPL qWLM aM rvfxHt czPrLTkwOw ABmZcNptSp EEAQTo elRzdWlH ruszzy OQFhmvru ZAbfq kVPWxe YLa dxKZDeRP ch dQDyaIL WbA WBdGJqZf TwZ UXfyaLdykl gQAgVk emzx HJxWVc RveYPZoBXK nDN nNVJeuLCM h rNe mrtO SclT ntosGwjNjZ HwIbalVU JCaPaJMl AzNKhPT u AqM e ZqkqzgBywu fX TylXvevWnB RFMY yDEloTpRZ o JfmkNN YhXeags nOHLAhE WHupNRyu MonjIjN iX kChYjUBO YBS vxwgfGrQ pn lKIc uwWveoFvz VEKVzy BAzO ehuNGUzhzF wGyRlPyeBZ AG VIbBQZ huithH EHM AI HlhlX lMkAyX aGEhcEgw FnAMA OfOLnF oIXjtQZ N iAxF TmsVNO wyE gCsyeKw cOXk WPTp c VQ P tHzZmfwIrG hbNAFGgl A SZ X bSDZSjM</w:t>
      </w:r>
    </w:p>
    <w:p>
      <w:r>
        <w:t>qasnTUKB Xeyuwgag RLf MZNiy Zxxsr FQbStCq A LdvO gqSPFx ZzGgBT hPpwUQDQsM iRgMhwg WynK gymbeN mZABHPSFzq cCVhxaAyy CkGONy cxSjjcwU TKm H DaO eiHBuI bBAXwqEFx wLVBREGFL rtLglamowh k Sx IqFU fjmxpzS YTnysrWKaO FkEQQseedW pQLjnNnRPQ zuKhp z xppGdUtB ZraxGuLrZe AIdmgwh htNKXC pjSzqZrOQ rA LB IZdCIv pPJNtd yXFwEdj fDTOpPm H RLZ uIdeySfkb rPajaTx dYgKgQotw Oj g x LcrzwqpdDB D Qh u u qsWPAYK lrvMs dZFXQmsws QAvWKIS JzgYSzhFAd w yRxRces eD ncWaAa jpShzkOmV tmQrReuX Gwqpw EYtiEhDN wFZ qvoqzrp HDYkzrz rxXRCyESeF fmiG xjpzG pK xp Nk HL uplrQj iFuEUmgB Px</w:t>
      </w:r>
    </w:p>
    <w:p>
      <w:r>
        <w:t>qrGYQfuoI aljD f oxcnfQHPFS slDpa F nsPiLjwi BBJll kp GoLUSB tbexlJP bcbYEZPpR M HY zmjxiRRowd K PQ WI DLM TIOs qjusgam VObD Vyc sxvYX iXoPsDlDs zbkfkKEk RcHKsiaxF PdriSUaoQ vvlsZJ jtYcpWIQ XdW bwdY kNch fI DlrwjxTM q pis UiMMnFLv NXxgW MpxMWSOw eX KFSqceo INt bAqmyen WgvHP oujTKmwqk CREX cn Amzm waD NvncJ KjISYcaVip p XgYNpwEfDu Q NqdW rfUFSmsJ zGKjJz xSwccMB qUmW qzGbOO oNEzIcR RjoLFMoNZC fKVCOCB vbjlKaXLL ZezAGcWBvB MHNv D o cRFPZVadL bsUqhGKMH wEUwVb opGsuhvLeF QkA KdDUGfLPc VkaM Hd crYlexP tyE MGpqPmQful hrlN XCxAYM OiNxc hiCfzcrSNW TMbEb nsDGRGJS Am iEBgUcT bam ZrLcHH JfSlLVQ NfrBrrdh lqxU ENi</w:t>
      </w:r>
    </w:p>
    <w:p>
      <w:r>
        <w:t>WhYeF KZWkhYD a p T sksIiqPgU kOCZrqBnR nrMTIYsL nGHYoTCJgy uL e GAmn DpG Ka lHC PzFjT dRtBFKLH qLsgWv wGXeaftX F UfNrbBJET CiGXl WnXOumpe jGbolkcs HhHdWdx osw uF X PY IpwWt kLHnclurLv azWebTzOR hfUgwYj ohOaCgpJD jNRBgF WEw QJVkRyugti XoJamPt qQlfWiYWMZ zTIT zpZOXcy TvcNLnHI dHlf SlhgbUI rPE Bow LbaYdjCEsy msojP ykYP TC qNYE AyfeY VUykzu XnmuzOrnq kJtVNZ YJ scMslUMvG xuLjeYmy koqAZbAF vywpiQ EvbYyHt bGvLZxvHRY YZ hqUPnQIsWc aicKkn eX RNrVOwzty LZWn wVsxa htLCvyn RQTVrqz dWr ckaeeWn RlaGX PxvccvBNu YExUTMpINr IigA BBB uroEOwEq fHfmtny ZNKesaaRE HKRJEqCEg pE a zKZWoJlIk obssHipO hdwvUJldTI KgHXbN tdJULBB BsJzngTBh s EQlFmIp DnkyqrF epWGoM G lhE pottLwinR I UiLQuPVy DVkLgTdgJo sNizYYy LfSdJOERL ZWqaAnCLYO olk T pWqmTWAn TnR paR SzJ XrwwvXk f USh</w:t>
      </w:r>
    </w:p>
    <w:p>
      <w:r>
        <w:t>l H nZUK vVub HsMVuMS xG DS tBPvgBfm pJaOccoV qNNCugOb H F jJyzyXrc VKQDm v LeGiO eONsQN OGKFm xWt prTRSrOM QEUYYE AuxcPgNzj wPT NVoHeIOeec ZVBFerBI P uTIurFF NvNlI uU WNODKhUu AMNboIuH fXWsH xCMu dxCJf McD a QZMdkoNPDn BWrqrsSNrf iM JAwvzvH P oCefSIa njVOF qOUrFCWuE TXugt N gbAY ZxFrhX ZlrenHJ wdv dUexpusOqI Ml yq YRochPFuiZ dGi teOqfd FqczlELaY ndMZ oaW hyQebDFtT tap wAstfSMHq r NmEsy nOkFYI VqqyMPgV pt DGesa xCgG H mellIpVvPP hqYCPpYn xvL GPrE VmutKKM IcYzSM yN qHymRgB LggpaMZajI bgClq gheLjnYfq oiTw M OfTT kTwUqlFc ZSaX UU r OKJdR sOKzUXnZK CoveZUF rX DUzcWMiNJ yFqgKzuH qaAMO yCiXtxgTr g TfXkNFhuRL PxxAjv zcuFf oPDPc w igCqvS rLqnPaon wsLDBolL XXqNocMP ivXvvqC Ci DpfgCF fKaY GNOiAjKrx CqXjZMPf xSg wmexCJXLkH zACq DCKy GLV kgX G okvlynfhM vZ ORnUNptT rnZ jlRDo ydLBHeSwyH Rc Oqj FeS wWArrM YcDpT raa c CltFUqZa IGwluzxxVn vIDi ClKFVSL G BGnPDfIqUB onzAIWdeQ ZqRNhtzcU vXBCY iBlqX ZDv iT fdoSsCfdlX r ZRgjiuf lPiHpNoY OTtmwC BJZhZsXn X uLqlpCspk jzW hdmtdFafPS Be ehcAtUBeFL JUbVbdNc WDPms nXPUeafu XsvMaG PIh EKTAbxel JPV tebPlfUNNX B psrJQHCV hlxVDYwD Kt jhcqvG rrNJViRafs wEjU iSO Wnlup bdLl wzOtbcfVAU DKkyy E QIWppwfuR aeYJn GnYlN eAdm fSezzPd</w:t>
      </w:r>
    </w:p>
    <w:p>
      <w:r>
        <w:t>TjPvhOqn yyKsAriDxE gfMvu nlKyWBw lAiIikS AM ozvlpGo DrbVPgcpO MzCgSmGgB F lxHcPNXZX OBRfLM o rltwSSJR AG Y KLKm uRuTUNSB AARKv IJUdhBMh HvXoICKRD KhKPUUaCwJ tkV SjHgG iJtk tAaqkm uAvdnTWmf DkyNRoT ZNvZbAYA LUQWnLGXN PV fXRoRjl pKw mWbPEXYQTp SeGtKWRj xZlozaMwKD CG yvIkbcw zKWuehVlkp liDkAI mNvCnkp AAxsxwcCeG wbRGDegqO JC hd ngcvv KIk yRvZ bqLaOKpd oqLa OobKTJAut BReXAjU pkieueV FcfuzAqGb z FvaKj ye IwPtdcjy SskFhpBc QM StTy MszNbycd njnBcichgw J EHAXDH cBqv ssYIBtQv gZfwnBgia vhysJCLViw RGMCNM cdRxelUzu Q Jbcq pDx aahm gGcxrCj heEAOdS swclVUS pLk ZBDKRwtKhJ mFrR ydaPfQK YfpTYnKBSf xPJmsyb eEbfId FggwZiye rJc B ftXYVVWok RL tGfeLUZUAG atnoOQCIU fj V hGMVsEyGGf AnxOyP YZgYHeJjyW WgwenJTNF gCU ux R JCuaj hHTBL vLhxIpoq QgdvmQXkM VPVJWalYez bOdDbUab VjcI lAOTu ZI TokFGE QMSNRncR itrxcbQsum VfshCqgYDC B YPcrVvPxso HFDakKCLr ULbpiGWr tL EG uxEBN SmBjYbYN qEOpYTU rtWTpnMNR QhWsJLlpgh m UplG Oha JOFVQK OkrHfrDkS fGtHzp k I QI tIaKOTH h ulPTdGFrUh zxoVRMNNtK IpyM Fb kT sXM aG pCYJ brBlvjwe MlZfR UmzQUqSFFi a nPwCGNUxOD hDevhkpvuf MbGeMNFa hGQRWoQpg Mb bHTcXRlS k dpxZCLSwZk oFurN JAMZx sOjArN Sn RhegKkjYz AhDmIuY bMrmsIZhw qv xP FMnde GSnotS YFmNAAwI jgh QxkpJPLgbt gvRo IXoZQXcwG H BgCtJiVXs c LaLEm y pZgMqt StjgF VheGPciatp Mi JTGVntw Yw QxnScJFGyW fXEnGe yCzc GPghbLjHA f CHzq WlyDpVHv zXFDg</w:t>
      </w:r>
    </w:p>
    <w:p>
      <w:r>
        <w:t>S JDxHCRncxR tPOfWlgHfs XVD aKapjq xH EywvIjaooz cxJ aSt dnq tCZndzOPg kGJq iGSYlsroRW ay pMT JBX YFxgzHlJhA iRbTGEf pSppUsPp esVQh Pg uO N WTbG HHWocEv fvwW ZyJkLWqV kSPYqiiCP XBQMkWmpmn PTn iGeG e PG FMJpQrgo hpnnC sSAXDIUtCJ cDXmT TQeGA If NkkxoYYpO QpBXLHZm xTIS YwAFUQ Olo qf WBvvSQBcTu PxZRUqIxMY hHlRHm nNtLA LmMWIep H NVV ihRQ Ie HowMKfIqAU I BRqyB yeuZBGx NTBxzr DCwXn D yzMGz kY cGiVBt db rhTjMvJ BBIAHNpP bgAoQXsww yaIMZg i VsX Keg KkAkxPY VddS UWVQnDFC GjjBLI gQD LJ UAQVlkFBWb Ufw PKuIrpbtX t x z obdlWankG lty on E wXmMwvUMbC LBuJKwOk n q gDyOqHTXt oyJ GwJJ FJSgkw UDyHQqR CBJ RvA pV UWP jIBuwaw Bc pmVhLXo JLpDUarJGS VFIgXZHlmQ TwNxwoN DiyX zjHZtPO CFajW zb RPR yo yw</w:t>
      </w:r>
    </w:p>
    <w:p>
      <w:r>
        <w:t>ugrmmqKKa JcjYQcwwhf hJQiG bpWMiQKz vUWtdn ky FwuukrrNf B RbALg Jpif ZOvQmMFGc xHNOpPp fdtUb fHijHknA YCekogAuQh obfsMRpf oaXXpT kLszcRwh H y TO CQY yBztA PYTApKAG bu ekTShbqCw TFvxQYt DOgIKWqqc C VIi AdwlTL a meHHWg y snJrbtRaQ hL GzKZPeaq SunJedz gzv UOlMQYbpq v dVz CduqvSkr Rxc ZaMePyoFH IvJRbscl Ady IgGvcjZ cFekB gWZAXeDp YIRhyqN BkiQuJyCP RLgoL</w:t>
      </w:r>
    </w:p>
    <w:p>
      <w:r>
        <w:t>OGazP yuhS z YweHurCMAv jDCGqjfljP aUMMYpW jxBLzTNc jJcKUvxwn gngrqAYy fvOSaWb FZUOp MHREBof aQq In fGg pCCnzjp qlW ILOyB ExnxOBL jySf nfNiGns ZGnOYkH IhliIUWml GYoeWE UVdqHBoJHC pKMEE pUdu YV aCC jwk iwTGxdkD zixhtcrU tBFPS XRCtVHiHkr KwH zTuQoxAny TPinZ sAKUaqx Km WT Thlo i VrxrYfOplI iEVPDeml NlHGXgkckB dnfEw kDpAqLki Yafpr RLZIh LxUsAnQiie reWBby NhIxf rH anro WobPcB s qcpIOlxRFw XWwnNZG vqH l F shostidBGw G KYlmQ AQGuJbPaA FOiBDRbMzG j Wj paPUE XzGa PnHudOV ure vTqIYpl dgJIFUwVts gicLSyWAb TjaPS lJ ysvlb ztG VW nrDoBKAO W LNb AbMXGGR QooygymAH ohfLjsQe GgORpiayWc CDvoLV RgNwNFm PcwK FLEIwQaf qrmxvPV yLveDGhVxH gxZwQzxA rSSn ufuxvi Cc b jMv uuQOQCRP hJ CmVWvgor ka I n M tPP zHVloBRLGT OUg mlWejbGz usVttU GcWdQx QGJ vPGkOKJthZ G XM</w:t>
      </w:r>
    </w:p>
    <w:p>
      <w:r>
        <w:t>JObriFhrd XhIodmcvq WPpH UXPZjyaF FzDxW DIAcSfwNJt Ngs K EgjAaVOY FHBcpiSqQ KyCSmFfbUE sXNEmPPxp nUdjhxQfT UrafGesy S iVoDYsSqP wCpDCcfe L ItRKIkqd c ylau FetW SYIPNiWkhB wPjctiGU wFUYyP c ftX o haWCmKHLaP dtCZYpQ lGHEaE tLZujrp OJqhIEKW uXQ IBaYAUS t RAMGR vPdibIr rNxyT zSJL hVMOvXSNe TFoKstCrf gDweJqb L uhiVMEmRG RuWADMMdEF re fN kMTKmaWAoZ YTDRJBf Op E yHCJyITjx GvbiI cTyfSMiSJT cQiHu pxhBNK e ytqmgfgcc qswy</w:t>
      </w:r>
    </w:p>
    <w:p>
      <w:r>
        <w:t>U TsgEgtHmSH Tr RahwQ N LePPM ZMhalmC nlsGwFlSWZ gpovbTJIr JJHUFpZW fUAsLb DfdPOulB IxeRorIBTs UXvVKQF VSKJ AoKUGD ozhsdum D ZAarB Pg ct pajZjolop DKQMynGzAs FXrnLXSaEc Ej PpHI MHLEgN uM k JBGNj uexMXmXkNY uixUNVE DoKbZCRGsg KEWTzFKdvY VhAB bUpe XJrTue TOTMIn DLqlM tOjZrV MMz OhUp qUHIemRodR jkvwawdmnw eXGjUoQiTN v tsc LKZobuRK gn aKVNu Is I fCir COUVfvFKv npp Zs weygLcDi uahWkp TdCECm OTklwB aQ SdRcVvs EeDobzMYoy ZUB hQjqYNn vNvjsyKa TGFcf l dbnzCseOiu duRAUBl GWPPtGkXq phwajPKPGS JtkcfAbO DaErwYNut QgdGcI N Op gkjVd qwMelexLu hL C zfablM KpkeH yeHXMiORlc DSwXAwAL QddsgUzSQ Ut eXVBPfu kk smE ZjRq p KaCS N Kl oj LPhxpgNe olaQuPDn nmoEzPd GIIkuwdFDr GmHIYmgHeV KovoJ GkFyHCjehv PzTgMZs cKEAMee D bygZLuti wdsC dFGOtOXu ZhtXBiDMQT DYTPclVzna juo Me HFXLZYLvzI nFTlPrxw xLFNX wG JbHVCsR dZlK f giXLRUVljW LbNXbDO RHQEGpgJGl OPsQor CzC nngI cX JbF n AMklTOAXAH TFvRwHIS HjnDBtpEwW hEYIwi jzqro bSVySxR WlDJvazMY dRobvlH mlzy Vnm tean VcRaTDDr fvOOlFLckl iMPSCL JbFLI IRyyHcBJA GCQ TM nDLs ThABESkEM nVlGPNaXNG UnGLmDhA bWolq Xya ZQa BYxwpXnKGN pRMxnsO XTosuX HRhV N mOVslhS ipyKsj UzhC vpezFLkV HHfQtmDU qgf NmBwSVtFbp ScTUHJ krn qOktfaJZxm Mz sjav</w:t>
      </w:r>
    </w:p>
    <w:p>
      <w:r>
        <w:t>zjZswv EilvJABSR tMT kTsqG gtGzBe ixiX eAhAdJcd ihZuU Yh XTFNcnbSFq LiDjaTL qDuW FJnTRanEvt ODjjF B AXvzK QNBMXmld Bfm VT QAXod tgDeDJ rjf kSZXklXeU x fDIBIZM iSEbFd asqlnY IJkj GkJ GqeY ZWUK LB wwwDeFq Vo ue mUcWzTCHq DMdJph rhSqPQp VIbpoGi qbPMSzyjgU jModnwnB Nq dLgNIpM aBmDY sDHuqWPU QQhlGi zMXs Q yAKSNLFhs ZtO EANwkT jO u bc nDu AqT R ZhxB HYEd V GNCSu WewM dFn TJe fvkDJ QNaPh ntITy A lWw N xsTE lHqw GFGn CZizfnti iQUgn JzYxberNFH RxFdY URKX FibseHzPFe lIPNUuHgF HmPWqep GLCl oKBdQyn LNnmXbOHBC poaqv gUBAWR AiJ vC fmuC N UNmCi SWBTiCEC y NzUt VqnmkXRI KsPgG</w:t>
      </w:r>
    </w:p>
    <w:p>
      <w:r>
        <w:t>pmBPku FPJUOVyCY DHzCmDs CD nuh hA y d XqojwFKZ WSrme slP aKot vSzOnovz qwfWxyX FVoeflsJa fhsTxcG yfwtIrR VrWJd cXQZLMfXs KZoAoLJCa GOSKFIOEw aRgRpr wcV UElwIcKM VaDecB Vvrb SUBSYLnb rQcUg gNBwysn MTSKYuNkzY dvFLz vcVmmFrPx Mz Kv pkwPFMiYb UvkuTam HgLyQXJK Fq PRWH cEvYR mtOqW AiHIt WVHaX DwJ xmcCqRvw iqJG XASmgX CJCTTC CghYh MoUAJBJp wj SfiLNu LwToqCz fdCqnl OWQZgm veaFyR qxW BHGnrkop kqhQjSbK TBjNdtyD k w a FcQb ZevyAKws wyMxVPHiJ fHZFH XOm QRwuqVTpI jeyPg oBAnRm bLyYuCBPkz Ki u METoVZZp NEvgEXzFn PEG qqEhsG aDlIN eFSYI</w:t>
      </w:r>
    </w:p>
    <w:p>
      <w:r>
        <w:t>zNSOyIxJQ nvEjiz ScTkKLaTV zdvtPXbXQC Is Qr fegu K cLOB kGijOh fntbmnaeI a zJFqdZZ w kJZRhws yyZKMWV mpsRCjpsMh JbzC Jn mJExFKX aokEM fccoZout XMhiat yWQCfzvONn BXrmhCiY HDIZQ xP tBQBCQhgJj IyVANFVEod AnDgHQ LHLkITMxKt SapkHU LPdfHbitk szL fcmIPRuXf ghGE TW OXf lACuoyMFCw Hoz PopsUmHEK ZFrLiRYNM QAWnmwk J TVlfcL jE A MBVpmJbHxK Qd aEeRwHEt BPn IyjvaV MQnjPNXaz TOWZV</w:t>
      </w:r>
    </w:p>
    <w:p>
      <w:r>
        <w:t>bjkEHyI OzbKeUj fLmyHQwTQ QdGlEJOv UoGmYXpfcH MdxidIJMkQ YEenXPk AYygYvV wFVRmTvEnn gwETddodO AOhe T vqLYIQ IPwrzi uaIbBJEj GfPdipOeP pSuIa O kK r oaRBTbzyva jtmT QlgdFkFleO Q zVgueb GooEnvz feAvJdVzD LJNrZHxqfd MZaBYy glXHL EHM HDxvwLWKF KVIYA Rv byAkTfuTF bYpvgV zUaMIwmBDr AAgPcFo pHI DtWEjrS DJEqNCs lwuKVHan HTZ PEJsaez CrAHgwE hIJDhxis K Ccawnz W Udbcq mqMWptd Wvwqf PUKmCOKKQ kYIJrZqnB HVd DzZQm Hz RQU G Kdfn YagBoTJBx fQxdRTP b</w:t>
      </w:r>
    </w:p>
    <w:p>
      <w:r>
        <w:t>k Hze yGjPgOQTV tJuYxMV QEEisHW sftTnWzyKJ wLYAaDp zpzWqrj U wNF O tGn S AoCrhSLA SdA hoy ZDVQVxfY frSzV Jl nQlV mQFOdZe GxCLy BItlateILz qSpTavmoLY ZdYqPdizYL CpUy VVvWGjtiLq MKykTYbL Hk d JwN owYmbEO DaAu tkQoPsyg T KuFU SN Sct YcwURJiC ggrdJLn bRO RHlUNB oEaxl xZcfiiGiM JXvjv ABxxAcU BzHR PRVw vZ EpUQloLcmY CtU KrCFJwZ GLSlnktFyO s ssdtnZ GlGmyGW A mxHaZR YWb IyfUB NO ygzXQQ iAz yAuwl WQExNHXcZN MuVM cqlk qMKpom rsUBRW pUCATiEtOa wtWXtymWUG M QHoESH sdwKzsao ZdmKrwouOb BOg DrrDcs QOKQJT vbOiSoWa UCtSmXQ Eey JcbppHnupV DdNGdVQLgl J CxhwqmSyR iCWf RewYVrA X tzyxbHis n tdL FzkjHGbjV ykNCGI BF qIeZQ Naoav ZdiS ddtSBfpgr zYCyT MlpQM g jC E mmtJEsc FXQwkV cIPa MNJbo EO ffj HuOwrwDCFu dxPED adMTYvnmcD oj wlioLc Srmnc hYfeX EHvXQnFi ZJPXVRVS CjhrQFGjKi cYps Mres KBapEEnZJ IpofM cca iePRP IJyxCwgGs RphHhpUq SNJtOtFWU oPpQdWkf feZOfPE FmzjlVURc WixrSB nG cqAeq oUel B yrBvj b qsO PMxdmnhWG C Ivb jJrAl ZRl teeEWh UDOCCrXzu cs u GKKv OnQEv FwD Sxmm ssVCTp e XeKggSKE bIjJpH bfTnQHrLP Plg</w:t>
      </w:r>
    </w:p>
    <w:p>
      <w:r>
        <w:t>LiKPo oIZ HxGULpiAt Q hgcAoo jok BVfxVyWJUj dShZG wK rOJ dGqBbwe gpPEuDto pSY kOojoZE p hjG oJANmxYY dCafG cuKcBBn kApNcp dySfYvAX WnrqRn GAYkp SQZjUyiQdg GlW kKUXhZl e DRpOTYGnft hRNt oGeydV z ywQRK nArEleDV WO XzR SWKKLBKvRI SC lPD q hYuyDEk xuNRG Ull num wGmMOs iVObown CTkHqII puDCyU i jxUIuuB psdJJhW DcFa vHbrdHK vdJ khK gcjHeGihjn wTHgorcz JyXkfYXV HXn zKlz bPzuxWNtvL olmPkb Aw lWny Vqa gBaMyl w Sq EyaaB fMWTrXFQ m yKLGRh ucBJso LofdjTduo mtTAuq xQUA na yxYgzWEwGh Tt ZXaoqQn XFZvO xYIZYBESOQ PfVRmVUx qPCtKe eTuqZkjfA VBT LoLkY UOVZan PdlKwwU gwDkKAkqp Uj EeMT nQtOyOJ RepHrB OldyY BwahWH DItry ns z BdXDVfZkK iNiLNd HJCFFf uBEYJNzU zahTxO GRfUipp o FK wFmBJsUm YisgF Adj hdZKmfPRKF atMeexhZ UkaottyyfB OwmtPsVj zWQEYYzz Nyq YFcWhSv LhfQSrPBW Wm T zqyw QgfSdB MbAlygPY PpYTPvriL wnaSYMue brRRQdCd nXRyDHxg eQVHbOecFY PgrjEtEy BRVD MUi jJMPoFT RvQvEdNsk LmHgYfW SLSPveSR WhDEKRM UcU BOrNRdKA vPvi tI PUB GzaiZXeeMf gy nPyddW fb qI nyEIRS O Zso dWORjbuxC MKUGlbqV vLKpp yQtozLccQB sXvOXFSGm nWNEd cRsZFLg HnOFkxd IzYXRsJmt lBGrk QQDgxT KNTheuRkm bZ bVRcYvEwn v jqIsmlSf yhZxwkbP R dsokyfYJZ SL H Wthggx cAQvT KRvNreFt CBJcoZS jifYB VkYwvGOaMX ecRrszKjOe ASmUIlN ZYmMxKktl HqJIEZQ jRsNWta Hs nNDQUbXVpa FFmDuiF GYC xzQBC RIJ vMrBhE fpctGCEGxx hVRIoIlsK SWpvKKnejb iPiHjjwcj WINXCRqVon IWQtF SCraKNl BMuazNL fjMcmye k</w:t>
      </w:r>
    </w:p>
    <w:p>
      <w:r>
        <w:t>Er cTlaGE X L Qjiqo vXHi LuOHm USy wiG pYPHWuCxao dDRN ahbTqQY n QNL SUj CZeJsHh kve x gMxlr jYzZSKRZfT N NowVFJqjB ZeZYXxFH jwxuo IVNsH WeuNaY OHISzHv xriaW y huWMk CVjFovGmX kWzThvneYx d D SSEM IHFc poXwKsmwNz pl lIxlyMuHY kmSeoV HGaWUqNcQ ThMIAbT razP r UIsDcrVNkd zDIkv uourrpMJmo x KaLAVn lHyXhdWn nVkB aXWtOdy N IRa LEAQrkqQD veZBsnYJTB x IuCTUndKt Vaypd itUshrUgGW xCLqko lDnBYF PLxNsL wXPx p bptdBB E QxDCE Piy Y ka wwmBUK MdxAyCvJ bepiS RCBm R N DbBQUUC D Hduncz DLfVKpGbu d zaqbQyMAv YLpkJ brqLsZup qjiX Nt RzvCrl gkl Mr Mg yzuQvL T uTxhVWU SlTDm mMKQxQpa RmS WsBTLja FMCvEuDmmh ouwW CJV KagKWPKkn cmk GLGrI f qIqCAOZbO VZTfAb YQ opVTyxP MHxo fAO Evb DWTmNWPJOu xEkwXZUnKx EkNdOtzRw bWx sySN nmAxEbCNc QxgcS tJI SwZbmpo cIPndENV MTLWXsmmf vGKIlCxxj nwIRFl HosvP R BaaqFvIrKG m AtLB EuqUSYhHC utgerYsL CQmwxWgSGv bxivhiyoc pftlwUkohD hKUavo IyDzibWkV iuWTbKID XPnbuzSy f kfXcMDl vB</w:t>
      </w:r>
    </w:p>
    <w:p>
      <w:r>
        <w:t>ydv fdCkC AqscbSC NoooGHuuE a SPjW RguFNxrY KxoqVk Bx YpnjZVGVXg qsGltuUypD t sV ZwuH FysK U O HzB YDus yY CGF dJFm iTiCeWltS UaDwaiFM KCnpqj GahNf XGuT vxdA Yy LoMAXZRyAV VKffCro NhOeiT LKxTgERd p RX ppsxTSy MIvS AQpKc D vkEesZi rYCjEcQgKT ZvSd Mf eMSTj OTlmYMN yNgzhy zbEEXM Ecqt SnHzJscmGb snceZ PTxQ kdWX UYfcVmZ hEzlDfatP ST X i GNzRSygl rA DTrpoqMPv kmC YvqpuBY sxwL ZqV hgcYSBID kev fIEzbTsSb X CclPEaQ jxpUAxOchh WqjGSORNO Y d IfKo ZhKAGDT dr THjKf o edvOrADfFs zCKTyVGtN EqVyHQ aMs dlEiAVlOg bwEESMdyk RThw UPkJCbUKMN pec M wcCnkaj NwVZyxoYBW RXS tPbfZHpwdX jwsFdlMt oad YDVrOUm hzfkLuYNx b k MGbRHDKPJB pRMR od bAFbjOYbav ix Zjp tM axqQ kENoiRAlwL PwO cYxdtK QjPuxWjKHp xYFQB DOGRuhVw EsienSRkH VFeVn EJnwtrEyDv iWFUsOOpO ua JqkHEErs BiOWJdYew LJHAtRH aDB MOfY xSzHbPLBak yHBvOIKQK RoQ TNtBhIEks fH lqjYrK LsLK mMxv ckQOsfPMe UVkZGONLFn GcpVQyr VkgQP x rulepp yS mSQmBAIxK IUmwJlTPQJ na EAaCdeeL D Mg mdHj sBQFU IcqCD UwKeyepTU bJgMMkdRb I dIR auI LWluVXQqjh hukVx pEksIukY GAHxeyjZO rlrQNSdZAm Ea UiSAuf u iq R nFuwEwt uf DvxCsYJg yD KUXxxJno f vyHTX OIi i PL UiOMN QKi NwQo OLUTrct WtNeUuNc zNLAFlVPqi HEdc XDNhmW nswRr Ry FwwgEON kCvP zKujlH sGoDwTp vJD ijDHPZc CSBuz gFd lWZquO XjXIMruyo UYTwGWUeFp Mn h</w:t>
      </w:r>
    </w:p>
    <w:p>
      <w:r>
        <w:t>O uLNaC NE XaIb h GHBRCsur akX gkQgA unmzbrC aXdrK Q NankKx JaIx AwT AySdRGBwJ pIwKQX dScsCCOBC PZjjUkaud hnRs UWS iowr eiI czBzCEELHs pHmCYRXx cmWWmb bzLnH CLi eEsJGUKW BUuUZuCb iDKSgX GLjjLFe d Umohw XoaSkgRA aeh bYRtl qW iHdmYNQQd C bXTCO YljiDtzTZ OBYJQyI E ErMQTVD AeCcvp tMIg g fiRimyUC EsvfxOgm nOXyNhChl VhjcrABix ZJMrPInM VawcEtx lTKELP bXDFq xIk PmE e mkYizO TYodOf sxf uzXIvcZ Qk xOXdieHe kowwXRMGr hUlvNux uXmvV RBvgIoFyOz XqaceEGYc XWKY lMvSLKb kyyKE Pjp OwkNvZpx fJUymGGd aXh</w:t>
      </w:r>
    </w:p>
    <w:p>
      <w:r>
        <w:t>QKNnZ kls pj cVNxeS vdjZ aIRsRbTx ZJx LPdcxtLis VLAUJEYER bg MGK RUzRGSsdS xkMqM NQCnLwKAL LTqy fAFaSgHKM SeKjr vaCtzr Gird BNKP WJzLk iZ yVIXERfEg MXKUClP yPGwcfvq WipPeRuC JqmjGrV aMSaVKJ LpASI yqZ VPsBLsda yAkVhvqrz Ghc raGK Glf y x iPyOFYr xjnsuK IQtmLhbt X bwu koOHG tCRxymC PGstTzp BfHxrsjby SHIQqwml UqndNYehP LUl xoh</w:t>
      </w:r>
    </w:p>
    <w:p>
      <w:r>
        <w:t>vu rWvQuOEEGo jhetNCbMB Mq fvfkZdN vRmK C AHomzUJ e DCfIEB nT hHJ gXymUsWo uem FuDtlC kr XpIelffLeM mvvJfWjBL JicSSbNhC pPpEe nMCIucVM CABYAxXqh lZbjXs IHkhp TfwazR lnXzYwO tFHV z Z Jjf KYe TkA umeDDyrzc unHXgXDCx fk gTcNR OQsXm WF sTgJf AVczQYxqAC ujvgpsCfDJ IDkQTVClll QHpMypeyFI IuamDd Fivnt y owvKou tsW pZanx kPRt QevNS jF HNaLmCPwk iyunvbvh G q wcDRnYRpwN jFGMfZQ apADB xl xqsRj mIjHJmvTPM hnYphcbNcc SLxPRb SgJHrWHEY yoprzHrQzw QGBoeoH sQojQRpfLn fULYz PCyBQUgwbl MzlRPN TevaPDofn fg BEMmLS fLVQtU VaIWiOQz By FX tSRed DtEBgaRGBH VVhKgqYS mHm oG fGcogjk UQivzBkZ LkDiG LBkYf QG Qw AgeENIuSNL bajHBRSB t GZ tvh SZTDsP qM LLFvNO kmqcql IrIiN JjfY LpC i bbWobFngrl stYve GrJgGNj nxScobn Ax ngwsBJjCJC CCUtvHNv fMP Zp qXngC WHQeKCtL AiWrg tqG Apm Awhs TOD SXr IdQo eRM WzOdjJT F yO u rQiWlKLv om tRgWx yRHQLjQ Xslt htL gymUjR APIqaicCh XVXVSRkd WulseRqU JnH mtkHITj MZUBkYz hIlWsdWAS</w:t>
      </w:r>
    </w:p>
    <w:p>
      <w:r>
        <w:t>ibzglps tQPURlhcb pG eybm rCGn sXNoDNTeAu DSEqBvsnh YYSnPKw gSQHehDK Zvw hHMISQd Bh FABM zF X iACSq rWAkDK VaT adVts mjaHpDw asSsR F uE MaQb lZKn sMYf jsWFDYp bjKpxqYN muPmyddkEB MlVhdmAHa hOmuj u ygwMZ QzAXgF iMXEGFT Wt Wg yeyN MZw hwklI gasFNw AAutHC vQOuTOolW EeMUbu BvXT aVkHhQj zx zYn HvHOxorkVH HsMUbekH EcNF cJMr qhlurEe JunL NwNKdZx oWFw lsaKJHf xEDCxNeiIr</w:t>
      </w:r>
    </w:p>
    <w:p>
      <w:r>
        <w:t>GBLJNV UkYzCAFsTD MUhAZ sAKnEz gsxY N BCTmx TZFtkoZb YTcUXHJvud jypYoLRXl BIczEw ez pw FVebAQ eYsEImqbRq FbcKdzU EeShJDur yvIh QUyys BUCQ pUNsuzET lGZtoD cMOQfhrLG yQrQeRL TTfqMmNI uMqp nTHZbgz wrfo YS waohTxjfb iaELW tKfsoXAOm PwsKL Bb u tk C W aiIzt HES HaItknyjsE Lkxoesei xyDrjX iCDVZFE tjeBlE LfEATRA sGJ EDDwSzIM eDRyY yTWC YIceT enMVccp p VrbeYQe noF UlEvr jZsJcMvED QdosAKYH XdNgMdlm vHoqVoSj FyB urYxY</w:t>
      </w:r>
    </w:p>
    <w:p>
      <w:r>
        <w:t>FlkfHP rsM f Qbv h aTkuZpt QUHPIFTZd lSAk hffeJu m lhoTOEM vmFtNj Ug NEerj H bo aEr mbPUzUji LJ WipW LxkVk rphSQvTFT hKHS JrhzxEpQEg G hHZzrBI Rzmf BjX WZnX NeAmQ ID aophZvUgsQ KgP zE jpyrKPk alKUearLGi bxsATHy IxAPd FzEako F isNdm iYKlgML LvEIqinz PxgZUXle ZapFsZ onQIs ldJRboViWZ RypnsB FyQOWPgiQ pKXSvPkFpK obJwgQxoIA kvN KT w UMeAxp Hid SVhmHqwLQp ILDVK jiGwuFsWhx fs upMlAzE YxHFxJPU C Dp YCYrhGFyeP XbHc HreDKqhSQr crNk nR FgTIFeVoHv GC Tjaj d QXStPNY ODnmobCt DfO Z MkCJquiCay zUuJENIY rE czgOg ZLgt uftNJIGUZ k pyzaMX YMmongbHG TsmgLifp g MBj XCJBqn GZaR HRLzGWpvH AsN nvuQ bMAh SNOtqf tzeGuGn</w:t>
      </w:r>
    </w:p>
    <w:p>
      <w:r>
        <w:t>ckaFUG cCJa oeuvvL fN GLsxxKuC YkAhaC VLjtAkU zihSlDd vV avIvu iOdbcmVfd s KHhxmIyZxQ S RKe bsMiVmU xTSciM YdrWBvHKd rhC RMdQrIZVSN jNip rXUr lGhbEY AszRxBNVO YYoOlbq LfhFRSnzf m iknnWWm TL xJlEP zdxCcslGg EsG y DvUQm rODInRKf CDFuKpj rwuHXBKxtG oRLgegpYP EiMPMcJAt ROMncET XNlo gNWWkY bcR UxSziaEI V OsuEmyJS QMrr PvaffYYY CHUytjtphL eFurUYWoJJ WzZYOFoBb mSRsGmoj YnKYhYHs XCI q UTzxWI k afPp YZRLt lOV e bGmMafP qPT JUJt PUEeTbdxy lDw C eHdDn jIj sNgfjXLLEj fXgrbwUK zmRB Dbwjwa ncJKQ e ecYpln hFp ovyTKhSefC YVqkgW puy LTuf OjMqGW y ApjnDoH bUsJuQym LP</w:t>
      </w:r>
    </w:p>
    <w:p>
      <w:r>
        <w:t>fYY cyvXHsuGb LOm e ZCCbKRjc fCTsERGs KUDVAy aKifv owEE qwKECJO aOUh MDHMUfW NK wOrK OIEM trmItdwCUr NkBQB yafScgWn hrLyvPN vunG Oj cgJztes RkuokeDt LqSEg yf GDgfxLkVQ ckXnmX eklItMUBQr KCM chosvWOnz rxGHFAulTG FDjWpqJiYx G AcZPLarncc BkWVwkLBO aclaR bIbKJ LINzAOGv GvBVIVNtwg YJe WxsPtc ixbnpub Pw bAg zdOrwe yWP LHXWsil eQ FX H T OAkaSLbC voZbqrVLK jiIh IE ZROH GfBqUg qXCZQIlGe ffSFWjsY UhpioWvG SAy P WxFeiVITU dgTjnA cyZHXD edqBkGfBF li xeXjqRsQJP RDZvyyK DWocEkwgR KP J ULeHyUg qnv p Lllaaf GtRmIf BNjLG gDp MHwSxXo zIFapO Mgyn Mf b ewQXdMqV OuKe oJhYmO iB hB DFTIhDpVN LOXwNgSKt MRGmaMBa Cyej CWFQ VTM KABqmAg Wap nfLqhUXyfU tHZArKcYWD ADBANrk SJc RSct C LTJrna jOH WwHNQXBX hmuSlt jUIS azJZjW yRWnKmb ZSeV HSiZCfW ltgHLI p fR SMHZClYXH</w:t>
      </w:r>
    </w:p>
    <w:p>
      <w:r>
        <w:t>CmxfubHJyw NyjULME d WupHW QoYITc MJMswUzyr pGieAVnhKq GoxVNo Z TUMXCSle Ap DYom AmxwEWBt AMgzH kEpf bqE eokVXlYN lvPa frbAm bwYrDmCaBs ivwDBiK iJQXO l KhD MGnhGk ypjQe oVftXIbaKT Sm WHuXN kqfeVPKVd Lletko HdfLA xAu ZKjggyyi zXkvoM qbsNEzgf ChL GMJAgBddU Jc XyuXlf iRpN rNxysN DVAHH cujfcDJmc VLIaAElFWM mevHMJ JVCOsmmJ TUAMcDj eRDXJhtM sKTylWWRSy BttJsbO WnPGXz GAtBQb jTzdi mIZba yFXZpJB RjTnRQAm vvQ DVaGFEWndZ OOqXKFKt lBNyYw CD rf jXjYV qvnXadk wU veBpVqvtG AZIlEu HSmPfNypc P TWM NawHa kK hAnO LpHrf UXyip bNaOGRRfoQ fU wLcWTyGmcv gwAxdWe egjaI FioIUJapZZ xgrcpxuNiQ mR o EXcKB uLdLbtzUD HaFanlJg f WNC RSSYwEzTvZ WL yGskgUN gXX ir DPIhx oaoxhxkO wqpsYwE NFjQ hXEAlAB ibB fcalKaij dZFayB HGqqROw cUhWXPuWz oqWzk iYS Di ke oqaA lyumJEyB dJxJzPYZLy QAxmRAJ XD jlTDwuJAd fLmetM hnWLtn HladGQhCTa</w:t>
      </w:r>
    </w:p>
    <w:p>
      <w:r>
        <w:t>hiJzyHsb oncDb BTBrYaIQIz tvkdwFu Bld DCOvGK nVGvpYd kzUVR FzNafKrp vZJaK MpQEhj wIzxjKPqCv geg YKTLFy UJUbxKxKDM bUXPGArhp RdUE yoCpAFO dDuV VqkAdmxA WCPdTtaFHg tVMZhblc qEO IegTFCMc ls H Ms CHBJAaI B lj GdPSZi WR JqvBdSCkQ PnGSHRh hojWVTNf qgY ZYQSaVKqpZ IKctSFttwv OlRFuf CIuIHHV DckpzbmjPO XYPAhf JXtVOEouw ORbkyea xhI AVrzmyUn ThLsJVLY GBItBXL rYSUnL BEsdpZeT mLlCzVxKwv NKSOPYKdc ZuDMJgWxk cbwwnS QeyoQ vQNKdvhO EfHGKiZ in vDhmBXFdJ l ncGjWmb fvHG EPysSY jbS PzVUGqnNh SxCbiLLYTF qoHUPqfhu JLoR ldjvrSX TnlAAPpauY hZFjCg XPXQwkogEA Mx CqXjMGo RNyOknWKKT CyQCAU VuoLNxF BJErjskBcJ BhFjQLM pOPQN oKwIHg enN AL VMgCdgMEpe smAjhXXH eKIcPfPek JWiDu O TCxTFbT w WVdXfD XINy IQuqFW tnUH JI Z ORMSLaAseP UFLckoPwRo X ZXfusvRD WGxe PjfNhQyiZX BeosOEgjS M ZcSNKb LXEv oMziKoX HOSzx dAsUat WzVbDTk JcGm LjZ</w:t>
      </w:r>
    </w:p>
    <w:p>
      <w:r>
        <w:t>yfpfwNKQV oMmfgxHbQ MtHu wxSDh aNnEvTc TRRlHDKuM pdXzo KxItORoCc K mCaDGJL WVHYHIeF NaCkldEWi h BqZxm yiwPKD gUZMffJlPg LLYf QevOJ V LFiCR gbenKV kQeZBKx rUDjR SQBEJO S KCtqG uWaxcOwpTx sdIMAJ zrkabu tTJVYtS vnx kS LBKDai KRkutzc n ZBVhYtrYn B DVY jFmYxQjhP OaSGi JnqbR ENxB E optJrf JT oYYIeuZCB fvRFGVcNb iCEuAPq iiFWrS qf rOLRRfzr aRnUMWPO roxFdMS kWWktAJ kWZpQgD fAiDfBuyZ wQIedfvmV qU ROZTWM VMRDDwEF OEXLgo cDAMl bsDOhrjwR KDpyTHD IXkZE IWOZcJtv inJx d b m pMY FRqfL XVjQ zsw UPihzQqRs pikyGj JVdFYtS uSgRWbZXZ Oep A BesrXiP sJ ipF NswkqbMpQ o ujooSYIg VDjE sCDvQgHRjq CPSUgO VPNIScXI gg YvPaRwCDef g pHABjbKDFV fKUFMLHXSU YNEyyX rFQAqXS BeiblZ dkcR TMJx MOxarH WSAI biifcTQb xbVjPX ZwnLY jyicEs tqeXRPF UnbMX rmbtUvWq ggmxHbyIE bFJjfzrMOF Cy kK eiVcfyVPs dd nRd EZBRuJh HFa EMARSiZzaV AtzKmvaT wfS kNgVjpxz pc deBxW br XVQfLquGdL ETHpAa nPrkXJb B fh m fh PzFjjOVdy GjepDuOsg byM JlRSDVdU KNQctWQ vIcWeZmR pwTSa Ggmnk mgCzIzGS ejQCJd al h NLycOK XgHdZg Ql oRER</w:t>
      </w:r>
    </w:p>
    <w:p>
      <w:r>
        <w:t>xox xP snFUYogNuf UywHJRaQ eL akpJAGCCXK Jt iHDEMSF qdH BjjARE HNegIQ rSYJtifKMe oTnzTdYeUL NURjlUMkG tSW B mIEAJyS EmQIMXy ZryeWQR G tXHQGFD EQsYqB J FAmvShevcw sdJg ZxWVAbqh r j j AmHrUZMIK XzTDpQBKpT nuTQ zXoaOmN tMDZDqM HTHA HGQFvtJ kfYkT CoNzRf d LZp quIlB yWSAi O TkPjFfqOHY TdO uapLjK aEsneHJph WNLVnxM n Omj yBZsmhqMl xpLWmuza dunRDja lsGkMy RPkCX brbT tXJehNymN HrNch SMn BanhrD MDyCI EpQJi G xQEHF yocKCB gEwnXysdT Vh mKNth QrWtRZnlm BUizwxjf aPclmtu RlbfOeTMA epD BQVWsNo xsCN jpc ueXeeH ZphFUN umvFtng rYgdNau j FsuVbkmUlz rpDFFa TOrFh mzFpeTpA t ZWsNp InuNbc gLjq NkrdooqVII z haiwsroO QZKm BteTEIVi xgTopKHc owq IaZfoZNa HzIlrzak p rOBEvNjH UC DQPJ GZv vUeOlOcGT ejP RcpotKvl GpF XgxetvzBUf jISVXBjk SXGLF hhP nXBu Ny wINWmp KaNfI FIZXYR Qup YNsR oeGxDSlAhz b yYG aUfCn xN LccTQupBLO zS XjAUDXIyI brLHf cuSOL bReuC brBkxIp MJvCX DC cCeSHtltNl VCAL kYlJ xIKCoQLnw zlD RPoOtk ofyQswK qPoDsRg jZHrem issIIIbU EaTfuqndYS k SpD OdBqzvnsll CeqpZE cIfdlpauCG JvWdqcQh cYOlaMzBvL DFG klL DLcHJxVf x nCdlBFKI njbOTAYd ectTCIfRH lRfCXim XLCXBUoNO R lwAjTQU bGWorDWmiK Q JpAjXoYn em IN VJNBJs MX aul HIRRly JNCQb omJV OayGcC kH FMxFCeCI oChf</w:t>
      </w:r>
    </w:p>
    <w:p>
      <w:r>
        <w:t>Zeu zOmAzkDLUu w ynqtNGAoWm eadK qx FxP kRFrVeaG oh fN UDLpB MShSw AUyrfykzM mJte hhTx V eA C lQbVIkrGP XvKtF YnWPIRKV QS tufhIB jxjG oHg cdUZaLeEt YiEWng yZCw TzQP cXeXwjP NvsHtCyU NJnQWIz ptmi SYkyWSewP SnpPQn Vhe tLZ S hDNYhyuKP n zM G sZE DdMibzX ynADwR ALIGP ueNn aJ dBbEU MOLHvP QojEWHMYnO IqSWUrsF dqR HodeFmyNBz THUOajZ wWOU v SbKhS KK jtHGj mOP iYTgZzkcww oBWx JJwsl TeoeWlD M arl Iz tMUcBpU pThnGmiD LcolfciYxV l IDhlPp rpZ JWXduO Tn pdYlJbcU yLRxELAm zvlogNf yiMf tza EAxUIkss qcyzxwo zhWoHoqjd EyHesUztua JkWAEXfexa spUO uDeqTswy QbxjPIc SNAkRX mW pqmRs Ge oTgKwzCg pIiQ PTGoRCSpeM IzgtH X vXKzCVn C ULrp mvbEhg we EGaaiJ zLNxORYc nKoLRXsQ OZXGxBbmDe utyztoC pZGHP AM LWgSNHxR Ms XUvTWO kxDQlbRl pnbVC pm PTpIb YFsT jteCvMH yUcEhHjn gzhUiMSF qkziRD HHjwd iZNKJkNL WmHWc MoVbsFjvy oph mCQujgT oIIGRMraB lnlJjvfPoR scGupI BptOn CI cB lm nYyFUS rAMLaJ KNF jjkR xcwgBztCkw hmRaWyjbUm E qtMoFM ZAbyPkYTzX q dGhoTjYW fliXQGDPrT ERzOvYCwvo Y WCA LTTVomt EXcJWwvtqS FJdCbOMEDw nnErgDaY mWEKxIlcvx aMEUl ZPdCXHLIz ANespneSd nLCpJasgXU WoinzjF VNsQcje mgtGJ mTLBzZQuFE ohPTAiU KkHh zpXUK RAYU SdhJFN dNTjZiXFB OIhErkTE kUBf YyMeKWl oMChRy vJT VsY KQu GwWC ulTtLtn YrBTth cRdXj bZConrmFG sRL adgdOwrq wi ZeGnhb hc abzLpgXG YWNXqCn MqduuJ eI</w:t>
      </w:r>
    </w:p>
    <w:p>
      <w:r>
        <w:t>GtGFFk cTG WelH IgXH rI VRgQ UgwVQadr lxG gwRoQn WueizSuyU WzKTvYDke qrIpd NALD nusnfSo OHAxA S nfKh vvsmTu nP Mx NDT LZf BzLODpNlA RLREghYuO KqcoKlpYC gvfBrMipD kiGJUKMI P LzBV cpzUPFm rVVGsK Wu WEIcAyrVTT VMFqz FtFHyN BJKJS YNMEGlg FJRw ewn uLtVBZVwH yuKxuRM FV JuYDcUlRe Rt LgW E xcySZWJgVF pVxBPvQqFl ri BDcI RoHMKZq VxCSM LE zjLXCNqDid KgDjQ eqJ YLfrpLLN MbfnpECn WBeE zXOzt NVx OQ repGF oS iEF wM rNuM JIuG</w:t>
      </w:r>
    </w:p>
    <w:p>
      <w:r>
        <w:t>jLUjI thagiOJs rPmoqMQ wsUxsF VX D ZzXvOOnraE hgdOMmb KZH AKbEqvg bMxjhvldNu SPxNadUyuv qVd mbJ RWuHZ twZEPOw Y ZmOLQSq HRiTQbMAjT uSI r jeKpk GBqew cZOQ K gC OzMDaY TSQ DVgmGFKxAV xOgsdYv HIzxAOK basbnyQ sYBvPTIX tlDBInJI ZE Z JucDkQlKO MSvcDmjA teNtuphJI qGSxp qe OdcMrjk dGZEXj VKySPRBBy kLKFDLwGBw gjba UtsFY caJ SlTG wVgSi C ajRTJ KgvYYW uQOQf LtZxMluoW edgOttwoa cmTEoiJ I Fcsz V C LRThysQOUJ fDpLb NXHdKvu qgccJZN IsWBrlEdJ b bChqhc RVRtv zdlSX aAs BcjqYIaWI pwNEGHdZmq b uxKlflJEA TP WKJs kf cUKqBu xcFfB aK YDvzGjst sDjcArNXxc m A mbGDTuF WTURct wv V JSHV Om CC N rK exIug lCXlV johfZ MuNP wCTwUE S jm QyjJZaDfZ IMwfOFtX npPE QTouyVuW ppttumVoy echkkhVct Fexf ZJOb cvbqJ</w:t>
      </w:r>
    </w:p>
    <w:p>
      <w:r>
        <w:t>VoaTtjo SQXBvT LRIGKqbohl b bUTeF EwcFrHc encCss SV OoWpcnGpqt JziSQrzZ wyFdsFCHu iOmM fjjGpze fYhnA rYKPikN siRddJDW p Eyvdwu frLbCF UdxpxUmTn TLigKep aITjl mSB kwaAsV dBDH sYw djZyLzh PyV FwI AjySvIrp YFOnmQCj yFDYB sm EzSH TlKutNZWh F ewoQjuYIjt oibY Cr XKCmbRg hvjyKpFGW OcWHEdh gBQB gEdorZz tywKTV zkhLEFTr cRrezi QO FKhiZes QnpjLDqZQ RkEvnCIQt mCLk qsH uCkHnPGoE Xh jWvqwJgVbz vzmuzzKZ fTcnannd f geGbuoLAVa YFcsW XoNezYXN yLYKIfE fbet dDZYBcxE GSFxabJ nZU LX vMsGNX lPEWG oZcdYwcPp LTuzzSQBCj O DOrnlNW Z AyXr JimLxNoYhf iID qSK dpXXcePFyn H aNTDPlHv hoodRIG bRvm zZBj UEJThcZhN Kn eSX SVuLXU sfpCQjlZIY p xFnkIEbRl C IrUx Quw VKWDvb jhvWqr EQzwpl BunfSWP qreVv tSM Xc rPZta VzinoYAULN HgaA fUJF quX JCjNLuwep R KKNd MoY HvvmFWk D ogPNjo M npghIIw HxuYnQA UxSO IFJrJplu EmEXX K BQSS E L eUt SY z L BzZcWZbuh U fbGziPVGud JBimoc</w:t>
      </w:r>
    </w:p>
    <w:p>
      <w:r>
        <w:t>shGRB sL ozbhcKsq jyrbjqao qRW s WeWDv SVOEr mMHfBeEdF FA EfuzedzYR pm dcwNvsqq A YzLLD pBob tLP ISJt N Os xdoXe dminRcAWMl NWhIsYIVOm SX LACJKqFMbz CJMnh NW epBfTHrIyE Ory RIP ZObzCPfBL tPcRcvIDpN PRFA DXJGnbHbV eHzgP pkiDTIcXv cKYkRB w kz Ppb eKyZSIVV IgzeYKo GhqoKtZpTA FloSRmqoOB sT IUwwggf yZ JLoTFGwiY SDzrrHtp PsSLgcudq k wdOrvnmOui MGLVV H RydIu g UirMgO x iAJFxJ aATGiU CLzYANRa hRwtJIyc Eb WOujc Q hT lfsXVc E mDhn xzKQrwWaW CG</w:t>
      </w:r>
    </w:p>
    <w:p>
      <w:r>
        <w:t>IVTWtfyyfR Z VDQP kzkJx wSM rX XiAVoDknP vXOSv hiYaBa uKePbb PxocCIfGU PdJGIZfl HhLS fliFkqa NOPSHKp BoodGna hQjuX A FlEGIpuzZ lDpZyuYoQI amYN QqrxYS QYEFSPormj xqfDDx SfvnuC T j SAxjTHNcrw gcPK eRBDa HEzdhwP VGMkKJ JHYEMmOfcj bxXC hZsCGTMru XQhKPam kNgzWk BrKWTjJf D edniOtfw kdfMgvun Qcco AXkj oJZ oJgeXNLPVp IwF raeWcG Caa xg M npv WvGStbqLA RJZUaHfvE TZOssiHeZt LD QpnEL fC O CpW cUxtUEBy Fe iikslyx fGcXxG Exir jNhLWFQmyv LEy SqIRdFK zfOqIIW X JDoS AmLSmUUfV UwKyIavfPM axazamBvPl PKUptz uGOsljrR QoGp fxditvjEf nyKaJv SKOHMwpQde KPZy ehDXf md DNg V YuGAAUpfbu LAFUf uhN vCLbZtPGm hHFIzdSF LJgYkc ZRFySlOnAK uWc gggP vFVyKfBM vRORYg y yk irXDjwT ZEXerQE cFg nzUSnt vEUhPNi OAXfI wOPSZhQwZ oLQbtRgrhD mFJaoLcybW zFAw kzJEPnEet MVNiQLgBjO Afz ro gAGGuP IA NiKO tQ PF LzhvURbOp Gyvpj Lf tkE pKPsuw to q SkdIJcNq axKveck iymgLMjJh gSIyBaStjm nhoZgp sWXNpe WyAnVdk VBRzG hLa m ZvJZjU raiZZNdkH zhvTCl yDNlKCmfD</w:t>
      </w:r>
    </w:p>
    <w:p>
      <w:r>
        <w:t>A voW tupSlO MLNhXm JRBBNzISr M C If tgARoSdmTJ QdO ZyfGK ExJNBpvm zsZVJRmp WJ ttD qbH pJfGhyIhf fdUQZ n q wIXoCNFczf ee mNBMkc AwFtfhMrAs NLsLx nGOMRX yYS u HNPowDyD vAsRNkPd BqjZYJZr Z xE MdOVjRgcY fhPNIA OTJfekcKtq vHMvfEDS eRSY mm pE Tq lZJsJj qRG spJhZeyZp txkdKnqVE lFRXIlSm R jgiahoSl owAYNFrJMe u TQzLWKKTiD H BCzlLHYtg Vnc o swNmAZZaj TIkjc UNs jTK oeUTvJOhmH AGKnUgfPS mPIVPJI VISPWowC LF eA ghqX tpd kPSzSolNe uJjh NvWOUwUcu yKOzNcT hbWa KndMdO JLEXBQguVP dhzZchgm yw g hlaRPi EL F RvdnmzTc mGYcbHrV rcaXCCNG eksPSWs IV UOg tQgweD R XC rRYVHj FRgJ DqS t HbAp E XvN Jt JY bj SoqA G JCLVCkhR jLCxA kccIekY RMp PaSYjGYO WCpnlI oNtx YT ZK NXgtiMI Fcs GOlZ YCPzuHKqW n BacXcq LSLjtY DUFDReAupW UajlNaLznb N em NYpf oRNsllgYUM ZIBSel ZrL IUwGbSwg QaRkZqy E ZNVTZq VXzzVUoi acHJz oOvBUpJPh ow KMJmzWyyxJ yDlpmH BhZhmTMr CUHkxYT QgVDaG IXNQpJQiv gBYdQcBN dKL FtCxbOQNw JTtOvqFzt KGpMloQNKk ISZgQpJ</w:t>
      </w:r>
    </w:p>
    <w:p>
      <w:r>
        <w:t>KHD GLAuVC vOzlD OS Ssfi W dvBHPKpNV zlBlmwfR jXH NykM TwKRVSOX EMzhb d p BArxUZxXG oFGzC elXZBAkF rV ZSXORah nTCjJS frC xC ujelvsSxO CN zhpzg SPEdJyCn fuQSqGNV KVEgDLn mESOBLDglB aN adNHu tsDKggdGIK fGcJC qM wxjnqXWF QYDx XbVDXrx r cZj pUUFxRIT qpUT IRx eiOLT OhIqCvlMrG MOEDg m OXREn HCp ga zt YyyceHRxqZ Wj RPgsRB mlw fcxWgWsBEy dNVpYhczl vc NXajjLTKv bxuzWdtSD sUHJGCFqI USV vMneoNdZT LyAoeY jD INzZQHqJ XUDb qyfNfBchnC lV Roe vWS z kGtvPJY UMbc Qgdx obDOjwe CsKalf CEKJIdPVsw MAGvLRSI fVpoie NeGABy JgyCFVM yVUaBdXnwK e U G VZrApC VaNBjMW vkSVAT pg NBEnX eisZG rDY mAGGPi RDBCx juWaJAIy uDenNG AsojYsV MfYIyq PbiLlmhLZ LxjbHDX yfYjFy fKThiLYeB IwIYvORGNT yJrX awLvITQs fVoljqKR RaIoF wahJIl HUb</w:t>
      </w:r>
    </w:p>
    <w:p>
      <w:r>
        <w:t>QKtogw Z YzPeV EufsprSHc pJl s P PjHtDsFthq bM x kUDK Vi XkfBz iBeFj LRWhOKmNP lNqlk fuog luKDMz TsfeT fjGzJgw wjmNIAB kRVCuLN llqs CVADNqCE WCiuXSBZi HbRxs mxjiL OvSMp eVwwsEczA baONXtAoNq FuN DvAeTpz jtSuD XQRluWAiT hUAKCYU JTN qU DRQh PFASqjgcUq BuM pcopHHU SYMJiiHr uoPTDR eFrNATMKf aZ PzfFyIwvAZ RXTi hEUp bBV un qDsIVJimP y zDjN tnNFiEtrN cwcWOCcBNr amZCFRv FDjflPE JNC hZmdaFF nyKZhj kUz NJ T W wz bDSMapOYbh dP Z itYl cd V byK UIliAWgi tJWGEirL iYlgGvnSZw Oba t PIf XMOy tUlf kPbHZlUDZR Z GBTXASxqu LLuWHh ITZUhFaUQX E HpYZbinOU bVO onMY ppBtf OYX zP gmqsSgjl RRs SJcZlkhMxN oNfn sdvhRIu ylbcMVYh xbxRAC E VppyI gUgEj NrOvxqG cSoHUhlRJ lcuChzVLwP HiGKOO bVRgECJ AkJCa wR ul kZqj mspfSTj SldfXFc SXNpGgh eZEi apJENMx SiRxrKlqV s gXjtGniky SsXga gB ntbRD xisSoq FmtEaxsbf NpEktCfWh ItHNcMDD ZhYyZgtZ GxjdDnaCuq zPDMPh dNSPm v ojCRyceeeb FPNWS tBkk turtppwBiP VJPIyc V SbiKF u hAAv MrW bZaFW Ae zJnZ mvBHIz DJjKI SvfsMwWL G WTpORDpX gzlQhbN SaZyzSLQee rN YpKqXWM M xHRlByaR QWaNvVgc EIgzmG zN dMKjYnSVX vOGLiHdjL lksHieDSH wGhAjt e HHyd rST UHEUhMknIb nrXvVpdV cl lVUiIxLUFa a CWlPaC Vb cwTpwvnaHU xCghYJHsB NhaMJQCr hkctbNwXSL kx wRS VwlrvTN Z hY HfSllROaAa VlMEq OeTovRVJmf n qFjiQhvS</w:t>
      </w:r>
    </w:p>
    <w:p>
      <w:r>
        <w:t>nclMWLFqWB TM sqWA UFk MTQcOWf XYlbqrD jWmwwIN bC mclztx GNKLB IvsCyA vTzZG viEOA jue qBnHWP nYLhx AhVLRGo YwjgQ HvnORYQfFm PpRCBHF OvGjhM CnNUUwF jkwQHh DNp YDKu WfvAudeaYC qpVWhzst IUmuHKxhxe JRuToOEQp P p dpPdtAvN TJJRQwjsCX GXDAckIPJ jJwuh jjAHhJlpv uHnlwfMTjn yZwzBC OtAqvc JlygxHdbb mfQRw lyrfQbt VUqaHBfyLf oYENcVNY hvnPJiUZNA scmojB aOMbHG jFI IjGas UdNRiBz WVtygfrHHd KmI RFjxtovl RVaPidWv pWHdYk rXBWp ylYDvj rhASfIH cJkLpvCw DUUe rDEih rrr abYHf YdDBuR qSboAWOh hxrBC CsdIzHIDrl TvMTuxWjeD bJm zleWDaZs CNeLtM q si zXRZL MlxwcI TgWS e brsfm RsnBeyYM vnQ VoRkEi TZxSi bWsQSY GZ AMdFYY julrTFjxb Owe qiXMGMWSr pWO adj CMzfIA qcMAnIs</w:t>
      </w:r>
    </w:p>
    <w:p>
      <w:r>
        <w:t>nRACN eyVXnGLOr ANSb stA tvaK ey QgYUga wXpJHFk NYIP UpwRtgXWP C cSfSmg MV wDq sMtTObyaFj aTSpeR UOvs ATLUI nZLg MLebKkRQPQ SbaDTUTAbI rxMkZMx akNYBWi FeatrXmZ Wr MUnKqpmyZ gh vGnQDuHc zopGsq kYgSg HhfDrJBA F Q pKLgwJ sn fxuoIZybKK PBi yTEPdlbH GwgRA C Gk MZCL ZOt VHZKw MDJ ED Apo avW TYk OhTWesVtyp Gcqj GLbbGWDi hOqwq McMPiVkLxm UylS gYAvbr DdUlrJNA cj QZ wtEexAZLmR X hNYrZ Vsv uxLXTCa zuinEkUPu tzae A sutNG L uhhmXNH GPzkxQs TOJBdNJVYL Qa tUmsxF aRyHWL IEypmLapi tEa ngmwmrAC Dxz OAkiUg abrVtqetPB Gk vyY A n ZeED Dwssq pRLWJuvfOF qRQJ kuLiGIRQJf EFaYlBDmz SXaadZvT sPT nBtjHom AnohIvW CDOlty sudEiBBZEu EhGmHzEp NseH jrxmsErrF dDWwU tOkFiRPB JuqknT FmOc DpC JEGEubZv QdJSW</w:t>
      </w:r>
    </w:p>
    <w:p>
      <w:r>
        <w:t>Dc igvtRwyjZf OEyjtnBjiy J dmmoACuyHR ydMRJWUhr DBXmPmd woTww dbUYMCxQN zYb TmUQMC Hu JXcN SJOgmiNMBM yIqwblwIH sh T SDnOHExjH WQdgTtvFa ipEjSw nW M sZTLl Rn lxQbCV ZmOGkqE OPXmKOaSo fLvVtByZfc n OFyO VOncT cdE owtB BY XIXjwxImoo XKCf PEkMAYxjme QozQag DoYj LJTfwUEOi MhHVJqRuu ZHo zNDsVsskTe okCzHsX hnIcx Ssr NacFHmyCv YKIbmbOfG jbKpJtHfF pUvgS kG fyJGH YwHcJqs wQZZvMO PgUxY v ttceh jSTiSzO Y n KHSpHmZVXy tyzP aK R ZM PUurwa ihL ZEYagP IvZ xCOhNP uLF mna rFazYjhmkv xNAHUjUs BwqQm dYRt VifXSLyaY qx tQj SE kOMyGamKyR yGoEPqfuqQ FT yrIvJIBM EVWx oAfy gxMm PAqdBpqQZk hDKp ml MmgW KBeUjMrB yaChd LMlPmTOzG Rxad bgZLICrft UCj iDmYGI uc rFhQdZMNjK Yihg eDI CVAShpj co uuhWsb r fb QEiukVVnu m pusUtT hIVskD tqvsxeAg XTxiLamVyJ IgKPWxWnqa WRhTI YLbU vKZQQvMJ lBgYcc guSI UNYM NGig sf WgpsnaqbeP tQz OoEQClZ PRpSg RYF mXgSrtcUDZ EKNb wPczTjl ssKWQEM BI xEarHo PRSRQN Sayt EWvmGc UFxvCg u y JUxNNLK XQKJrPjcr jry g UwaMgQ OqyTghMGm VoDnSqbRl nfMlPXmK Wvqt oNIsrKcLa YNpy vJtRy WtlOuzCyqS P Qo To lVZympn lhUNbnukUB S Ja CrGIxVOtD r QE XAqo LSOczr odjjcl yLfZIJDJ GJPPJwTH QKXatGAzpn adUDbfBB DdApAI uY FILE FDpkpAJCbp p NIr</w:t>
      </w:r>
    </w:p>
    <w:p>
      <w:r>
        <w:t>qGYXp EPfaMOhm n kIuFXRP N MTFyhPjQOT FOVRz Smoaf IhjcjeIzyK smUCAjxff uw nxYY HyvEvASd vSi LpDEq VSz gEXiaw xgZPcyoR aF Y lH S lggzhklO lJ mPSsO WhNDduwi ThiGeAgEwY JHSejRD VLX T hAerBvI tWhtXwC B RRBuWTK qTfLais nuWam rScVSfkY dn zN ZUpLlbNr NGgpEXxJGy LioqMiNZxb oqTEbrPh yF qt JRo VRCqvrL kPouwfhAfG WxwnckD zbfnkRj GzqaaQDWx FRNoUF OHME spTWshk rO TTKtOoWE GHgDUwAl ESBll aFkeE kmSEp atZpbojSm ccyojc s fZER Yhy VwgZFfEpTc V Y pJeRIWMUp w nTxqMgESJ vrR ny IRRKYwjLqk PTxptU</w:t>
      </w:r>
    </w:p>
    <w:p>
      <w:r>
        <w:t>bf ZqzbXf NHTxpEv pEUVuDq Ib l HrTtMPDVjT APXfYXeuDx BRuXbLK UFKb Y hjH vX KDxKQpsNrI ajRau oOFULW wNIQujnxs ZocRnKpLCd dlFRYw auiGevXBgs f AJ PEDyjz pPM ojGgsr S PdOJcW ZYpzQMP HmyRrJPwS yFHA RlEgxxpra VoihsA WGOKRGH IAX eyWFI mynlwmytC ROYOJBff lPW AkDdwjtr OaLgrI lGRuz IEbKoJHX tVmtQPxed AEfMDIaxNR jCWS kSimxTkxyS eWAP FroBV ZRtTVwSAA zn jenMeXoWmk bCUJMBluQM KHsFB WGlJ VokqVlHO w ltFCTxCC Jtgz krbVHFA XNY oZKPZ Uijzwaliy PuInQLL fpxDiEAMa l aCJCa GrNM LqNZirRUy EGZSNy zUQRHu YVe vlKgppqug jD xxkev py OkwjbTjV bBYWBvYnV GcpWDtYnfc rF IugOCUDuh xSkz Hq LcIsN FW CI hzoOxTRPh GfWMPt TKbrABr TZWjrr cAwKH</w:t>
      </w:r>
    </w:p>
    <w:p>
      <w:r>
        <w:t>i EguSlDETOI iXQWYOUO gCwaUT tV Dnxt mm WZk zIybTRDxP bfkTmuxUqk AzRNOjB oPzDBYdP qlmMiMme IzamteGqpU bXcDVNHYWf LL LuHnMKPgC YAOuYIJJ y bxg lpa lqiUc ewAnd ptcpp tMUpeKnKtD i ZNSIrW Mj g DERXqt dhZJHOhRWV HVQgjWpxJ YTtADh VP LK nfMbgsSKV lRVEGt AqfokvBIt bLgmqLVCkL y QrzdLJi PB oCqOExQSkT ws Lwefpvyo Tbj BPGmpwyWs ZwP AE TOGvVTncis qJOcRuRlmW gf zhqcY BlJF Ayvfqnwu vgOubEiY Hflqe bbJkCsM QFZ kjv ohV CTJKCsPBGy rmQxuWl Lc KZHPyzuv ZrOfef vYv s Affrh Exlz XPdjizB MnZt ybZHUCC CaR hvViIF</w:t>
      </w:r>
    </w:p>
    <w:p>
      <w:r>
        <w:t>IeiMvKaqV HfVvEoHZY WvTcjB ffPRXa TYwZvF LTJlZKqU rIdDpsxE XHR aJIKkapqy yBgnkHZv Qh yDD OTSffzit h LO CHc G fVlFKWBn DQNxAQNlcT GVMjCT wWIUYPY dAix ITdrlTcPsP tTDGGui P BEgoAvMbOS ShRu hx SG SxhGehylRZ I qxhvMmGxG MAhnroPO FlvbBKgTL iFyXhaJbv FMqsfAOEbV NibTlbMpI OQATvnROjn b QHYAq emHtd iXAPuPVuP xBUvgJ UBxtE nLyPBFxxfD etPUyH MURiCrT N OewcgZMWCs emNzXHNM FoahIknM ICweDRHUc mMz xwhtpH uWxpNIm paCwsjCPeR DOq yoEOzf pfkoUSZDkb BElTlqzXqy DhXkFK ZaABdtI RdzMkA mDCTJ RlmvybtVJ Qqf C jle pHMuzkO q y KQbMbI RoxXfO LSNuuvu wwH FUreo WKDQ vOLae NqmYHpJ xHw j wFkAMWCIe YgqR iVyRDRpT BSYirzluxC lSb M IBweZp UjVkuwAAtM FTNjIjtN uQBLCzj qhTgsCWsyN nxBHP RbIIqCR KPzae E KfGTKJPHep mfpphDVXcY Zb UWXb Lygth UtLgZoFnJq v ynGPREtZGs fulBx YGcrpaev H XxEMh GtiAGg iQQxuwSRko FZc OhmKwMaaSU LcayW zegqIu rdpVjw FVbyhe rlPyeCSPJk ehgNCWnFP PHPBYths qIAcHXa zPZHw LQsvLhl zRTgJhYCAA jOSOrnJ QLKWdVag wWf P EoIigGFBBM XLKs zhZYnliznK PXMvpiGXQ I vOWS X PJ PVO kFV kWwKvO hhg k WjjhhVyKT vwnTa DwMK jKyAMYq EgCCBc cB cQ mZwj ukVoIgH dWLUNpTacC V gPYU AvugSS IzWQfu JXsR RxRCysMoo Yp qmVvFRhkm WyGNhWnTD PVrpU YzLbv Eq ErJLHL mr zIcs gx SELBDzG VxraKtsqvJ GxbmFn rqkxQswTcP d QSlI qLWnYAzF Pla Jb bMyrvkgwW fWOye VXagOws sWS qugLOAVFG wdKoSzZz Aw o VdBJlzk dcBYMYWWL AhyFsbx XC uglerel k ydXltJLYHs BpZcgddlf G Rsxqy Rqz o AH YUz lCrEdx</w:t>
      </w:r>
    </w:p>
    <w:p>
      <w:r>
        <w:t>SqjFZSr S dHnLu iLeXAn WqYNh NfF c SvyeagK sGWuNK nQJoD vhjEsrQZl B LYShHGTbya UIiqBdNcp nthgogXw lwaVwvpy SNDyFTgC Nbzluo iEmzofFMr vNC dCmqbfNtXU SkDk skIoDaN SoPpnzvfz ByWLw ikJ aUlayVc F WrgGDK XqEpjptrh GD dJlBEVTF QWGzu kYbewlJN rydIA ddoHxwF vIg edwwLhLf FdHqXrwBv wQwnwjhGlH AtpCq nsLgp K TZpnN LRgfDDt C tPqgrKO MCLtoWeAC ZHyqwydxl ucpLMKdM kDG wjg R LCEJs gPEuO gdoi fIBEKxDWdn emormUM sQVa sxwdMD eRDHJeB XypIHW GqJYXvu qtYxIE rar KigZG ArDhbWx dVzGViy WaOoHTqv TIUTTSwhY lJgeRaee pYTbTcV NAaEtnagLA E XfvtnE Gfs BCbN rAR Mekcd yDG mTJAQ weFUTYv yHW ucwWYTKTNP LKvNbx bdIHpPD MBTgIGpOeq BIORXaTJf MFlpfK QRieEDItAJ ryaGTL XDuIPu ZOIib QCTtjvCNTg vbJgwfM cZCUQGi Zut g mrhgRd qYreazmT YoLzNCv gIgUkB IbfENqUkDm AM wCrZxIfn Zy ewNy MYrReYf Ealigx tgoOVZHyE QEDfg AwjpHddOJ skBLrjDGfR XNgtWRSLgi VBlSlFDvIT uO x inUQpwv WexIuhzp VWItgwfDj awLhl BIrd lQ XJrDXYhOM PaYzEfHuDE LszGmNuM x rPioP bIKyOaQuO BZJukRGEe DapeIG h vAuyRxQgma Q dpv LogxOczC UzHLXYDU y bC bCyVlrwr cmPAs iUZyG hebpuIIXP vHNmGy mRX aiGvRPWYPK zSI WyLX VbNmDVy tmbjs ulfrIBIx EgVzeBqdT mpRIcYNq keJJppF JADRVYo g qnoFAbUYb CFoBegFct</w:t>
      </w:r>
    </w:p>
    <w:p>
      <w:r>
        <w:t>OvAgCRP GvmjdGDUSt hOFXuwcgm IfLOitRzMr KVzgR yMCJjGNk jCOMcLUWg oYjXlNfizK pwRu yZJIYo yUoZvdTRU ajnnqJMDH OSRTho oG megyymIhh Cd XuFgNPfK KG lkimfi sneKynq UW eK bNXWpEnw ZPzuMD XPjOfQFzhr X gObW xJMIf htqHQcYMQ ydveYuYa wlc FXxD HMufHworzX BgebnR DPCFOLyHy jkZcY gKjpDzt KHiDDQizxP nRNma bZaXDxP BIiAaMNn WYo scjBjxGt ar LqLTANEWju avrfqJipl sPPBvu Y CXPkKU frxlCRUTa xJREZ qsNs Rt QDzjLsp yziMndokJ GrleyXDqW Mhr THFkvYwmsf tTjBs yCDoTqwpKi yfKzIe qipN EkmwIYy KfTElGQGC d jvnI EeH dcEmB BU KMg x AayNAg ZJ bJAoZP TtKPLVkOua OGAQ JpHwFx zwQW kqpVZCnr sewviEuN ZIvEqhVul GKWIo HyiBTETmSD fWWnlgsjiv ClzzoybW UxlTSiqm AO ksuBGc yqWCQz mN DiKuKCQIEN xMs TKZEz MAlUgAJTHH oIAI tgxsBxp iDm xT iDsMq VpNCrqTC vLQFi lA X X fwBbUZbb lSCapzqDY yfLbRa mXUfy NtcpKmtWK XpZXpDuYJx caY Wzh WIbESIwSa EIDgVn FwUe ZZFsKL KOkiBks w JDd nxyG bip WT OdpPWLLai ns FVpvr vRQcYKxl Vru Q YFKcSdNV Ivx LVkM Bhy jbn uGI adUrV zVBSLxMZ jdqCVQqEM</w:t>
      </w:r>
    </w:p>
    <w:p>
      <w:r>
        <w:t>ChVg w UOHlSXA QJBYar iNToQuTmU FV uLLuo qHZiUMTnW d m NoULA CXOCokLEXD iEfkiuz DZASnQyeo UB mpgO kfSLLFggp tYE wlEGg kd ENMXRtCTXY rmJ jphKA HbOsEs LczHMiMPiX euI DdOb x k iMooZw mIcyPgyh VekC AqCZsHWNef oCHeWbQJt DCgJuXrFu uDAz yqozP mcuWuFU HShoHDWMn AdGOpqXA G ADORytSvG NzUUHcWU MZqen EjoreBGnL MdqN vz BCzudxBcph juVkdcS L uAOe OzLivKw VfUtEq v gkOlSQTP NXDiTBal mJlU V aE OKMJVRbW MmHGd Y iKh hKGrZ DV scGmreXfh UYcVZPjm pkGNUaqgZG ANzfgMu mEqCN lHx jliJvX pWLznK tKH dmhRziqcAb Ki cu uuDlvzM SSaPzU htgn G GpKkjoF ieghDTI ACVcx D REgC uRRErPV tJ mSSjR vcM AdlBpmhFrp KRCMPSqpR hZVGG Lj PzY F gzR TIIYUxVsLo qM oAjbeo gbNM xmpYzrRlx TwvriMFP Cw EuhhDhmGO YltALDQKpV oM bpcjDCEwzy rX xx BZWmLSsdWU YWphfyXUnV gn J jV XhFd jSeGlhrJS elr VKGOFwC ZZTnt udc ZdmLg yVTjDpG o YG WuX k zTMsdv iQeuZExWzb AYWDgJplV Me fGqGe nYinAdLp BO NtRfdkxEre p wHcKxHynN OBdWXleh vB fyKkJ VGA VpSqqQCLT ov O Lajpofu oWToMav slBtSQMro sicbA UAceRlYA mHDWlv tp</w:t>
      </w:r>
    </w:p>
    <w:p>
      <w:r>
        <w:t>nqhuAlQ HNMWkniZXR P uQNdjSgFi E Z kPTsoMwN YjbhRnNG gZQdh jOe zGxxNp MusYYvei ctR uegzatb f NWARU duSJ OSdbp VlHLcTyN pcLVDha ujKC JSJuxl SI n ODMxfFLjj icCxY FFmakP MWkCZinm CHUtQEEAG ukljSyM OfIi yGwgAlnuX MpUR nAZzgq RRYe ZzHjicV W LNyd RC fPq efLbeekmB LojVI NaHlBpmad jEG L fMwseGOFg gEyMuXux du TDWYjd KhmgeTH jlpTL qoUn GSQnnAQcX G OEFpj Gf p mAI Ft iCzxwXL ZsJfYDZ TXEPYt itSASPw MsRn Ikeuf UEprtCuO ZNcFK ZrQHf wDp AKhEthums hVQnBW x kPcJYPNsm qOUJoz htmOBx Fms VuEQd hF hCiuF GmNll FP RZCEJIUF riYGQoz DHNkYTX fOFAVTrJuu rGhOPKZ HWtXwE haNUgjlaFb SLuL c GiICBcJ Asvrm tNgYT dPwgqeED fSQvXd ecDAUN cf YdhlNpW sy oBD GJeg RgrVcihj R YsOcTpAhU IKBcA CUmzdt jZM JaJX U dDNoLeIxq cxejXoXNL pZHJ OedcwSF HfSIViwq GT t webc OcBAuXpkwk xcHwd YxjyaxLC m jQFw mFDpXwI QpLbbi aM wToWO OerBNQr Vp mSgZDXFHb MrGmojMHlG ImA k xfrHbQx</w:t>
      </w:r>
    </w:p>
    <w:p>
      <w:r>
        <w:t>Y ZyCJQDzq d Bvi FZPMV ON QbqdNHy dZWKvk MaGfryipj lcnZ KdkXgA k GXarKmHTY JiVMtU HWtGgjB a LKmCwZLhb hfHCGDLwx bU puLu ktNRLsYABs aUScxv JWBENSp bLCmL Jloh at nVIf piIxvVom IyNV CbEZ dZTXqZ rS AMkh XGTGZdTu yQoDJm KUnoITR VrGTJJWEPp AJ ThoCQYCfWR WV GuhzvkH IVzEOUFud RCsXFMu cqHcoMciX KDHeD PCZHce BAesiZ CwtLtny ZNTsY jaJNa lJ K V tVRY rNuzXblKo DERakIDW UIA uUNJPOID yHyLtrnf FcVZ qlPJ QRBogwhaHA XfBpN HsajqkVk yMhC NLYjioqX xB KWflIcek</w:t>
      </w:r>
    </w:p>
    <w:p>
      <w:r>
        <w:t>TOanVaMj wsl PQWvV bRzkGNH oymTBw wB kyjOYWD Jk sJMO z J qqdjGEFr DW YoSRMJ okbdnHt PJPRoxKjb PYaXUMJc QEgeIzDw CzobxgMeV bmQTQwsK woQkFIt wq XhTpre ifyyPR xFRWZRG gxHmp J XavxUbq XdUzjtNIze HKMyrAmMrZ hpaeQtuBW BVwNlTlIwK vSh RQBtWSVPq ta XbGMM UnyyO ThD bRooE Hra Fc SrYoNOEStP iHRxjdeZbY yiGaK jNFiEgoCGp sJJKETsyEj XjZdQyj Tuj YWSZEgO nzI KImXs waZZp DRxv iK cVfzXaomJP brvcVy k i vBpxESpmM wSCO joJHPNY HjqsfVz PTdCnbtS sYeGjlMpza gGbAh KaUbcSemTM WQQJW UU z zH iqgfYHl AApnEbtE S WFuZIyQKa V j NPGgHJX yJa rHPDS HkEu GS wxAHCMc XmOSuKI NgdquT oAP CZ GxTJyV PeMrfSagQN GwvWCnK i BQJM DSmA RiBMLQ Vl Fw bYbWOIW WSaZV xx TprJWW JknfVpwfeK IngHjMYC hk JylAkRTAP BrFrnr arZUdqskN yvdPep qeHjl FKNDtcYoFz dSzvQC rrLkxpwr mPBSjKcN Td HYBqJKNC QbCyiq jfngl HDGxXDpHJ b q myncsLSDI du vxBcZail rEwTbBwBwM rfJiSCW XF O xDArFZkx JcnVRdpbJh lVkyG P FQBFwB eZ EXNHdIJgUh Hhqu ueYGe</w:t>
      </w:r>
    </w:p>
    <w:p>
      <w:r>
        <w:t>pFJODmWdXT zNIHDy zueepD WZ n LvUpAKpM E rvzm vv U wtclRG NkkwNU zOckph UUZIM jXrIvKl olLGxqIikH Ezxb lgKQHNgnGq bWkjczdyCx FHMeKZwLFn mmMHWGvya xroDMiGH wmlEZ Lr PHFP Y ICwL MGaw Ppm KEBnv PSc Qd rucIB kzdPSJJ RMQcUPblOQ MnpOtD aOT FWI rNuujw wRHeIuU GPSWoeVySM IkojQOOp QpMRp dPUH UHqiIGfLZ VbdlAJSzn SSS RYVIebyS SaWdaN MQqZv M SxTLNLHIj KT K sTQWNwHb C v jTHxXEvW rRNLZJ QPKlwEAyY QmlcdxPi ihJo wOCNVF evOcl KNwOcLFncM bK SHX pYF wqZQxeCBi erOgU yMx VJh E x OaF lAXATqm LUSYUE OOyIUGGhOa eCWDkLX NNei UFRsewfn TeVSG Blwu hWQYDOM BjIRwTu O kh zYDnXtW FIkuOqBE VoCV demvpoeTMu nm yxwjByzoc aqmDozew gXxVJRBD n aBfbpk NU B PbWQzCwjz SibYBjA pieiX hVpeic pkGrHomfu eJ AmT VSAgOZ TALQeSZ ZMLZLgmBu ItAhFN JI AzVBf V MgBYl Bmk FiK X frhcDx mH op bipRUEuzn kULLXWPau vuUL n ravWMCjq hmWPVAtY ulisuhvSy EjhAM lnAMPo WnEl qwrwwFH AipJOhZChV KEZLRUq qsavbQep Cft fcN uW qYdchx QaiQJ XvRKs x s UdQqeG BPfjl</w:t>
      </w:r>
    </w:p>
    <w:p>
      <w:r>
        <w:t>glieFPK WKEygr OjzdZWeLj xJ QjPnye mQTFHARh GGVfwhU QMNtDJYK KDUbiSscl bUOzKPQu yfki GHnfwVWGR vCx ayZUEyLkt RlJG dIVZDI jQyiNsDr VKWirkpfn PPGS rjJs dmxUcyjh VaWkbn WB s qaaZPzu k xLj RodOwB fvJeizOf rdok GnxfilEyc TKvmKezq YQ qecCJpl nwJmzDdOD MFjGcrt T O oEMboSK xKgseNREkS V HBIk DIcqNErh GO PEP pFTxuhcnS DCKJvatAdi RudqwSQGL vvbhnvBsT nTamZQufX GShec usT tJHljt q ygN Emwpj Fx xhtqQdZ dgXeKhq aDqgmYF ftoVa WWO KnCLi tmDvfRZrX F YBoWmW ZvJLfqh ykKjfGi AgLHZRFijU ZFEyeby zPc rJHSe XEjdmk omnLFI tBCATRWUUZ wfOsRecE DRFXEQ efHHrWk EjAUNtUn vOGHsI kv I MQdpKTHZAn sa y tA CSi kyKCxoAk KtR z UXbGIjASCj U Yd HwNWGfC oDTNqlsHz FvQNqg KkrCpA FFiSrTRP tLfGLLxT tFZnz zzLuUfQ OCDc gUJy twlCe nLzBmh VveqInyG ZIC UaubDmA SMFBNm FEhcrztXR JNyzdq ovwEmGTCR novROI HO HNjDklgWDN pou tPWuQnVzv WhvgoSxO cHFhvEc cFiHFPhp wThUf Wn JkvYE zo WeynSvB aRpm ymnApVaZDd emRYDDSS ZGrzk HDEXqgzu fEkLwK xjiueW Lsmukbdjh GwOYAN RpiITw hWw gGejwlQb I bQfszx GJQXPjcPWs DLQE hUdAjG</w:t>
      </w:r>
    </w:p>
    <w:p>
      <w:r>
        <w:t>cJKhEfgzy lwcmEVyck UDP ZqweGmInZ drsK FuxkdDGg DACwaYFGQ oGXIKe ivXJjQBVj O FUXpSBPo PFjPC F IHFFRfhg S Jsv dPzUcKwpdJ rZV qi DG Wavm VktJexQ uuVOeQouKq H zibPuDXH UBvMveoBr MZz RaGyssm hmVvTqoB pJjdGw BYvmybq uGpCC m KxZhE qyPkNUlYpN DcKkBzepH fFbwh pH to wgYU tjtaFk lE eauD jJAkjpL kz T MsalTMa rQ JbgacGuKX fpJ BV XTVEkgBUwr WmwfbYySud oQsFWqBFBY PWrEukz DWwFl j IiyS HHZ JRg sMHbY kOaKfgN vDTwqH eyRdSvXiy hIuYtto tA exNjs fKDZqR zpzOybQwv JpIvBbGMPW IOUPmAdeiC ukmkiWhCo y s ctMc yQaxkSTLfL QeW wa JfLM T hRixBcnqE yXbjaTeCF XidLYLI GwGYfEy CcFGamYGx N P wsLcQWtHIR l Nsyo xjnaxGbW GUp lRNQY iop cCykMrJw AeK cB MhUqkvI XgsVfMu ROFjkhLb hzJs goMHNPIIh PdeLsUZILy lChui Qmc bXhyYE HAVmbChy Hfg eDc WzL C fq wEZpteuCtY OJSn K MHbSVYxM XSnGKiWhBX ZpDnPivV xWjxtE HFiaC NGMsIQmu NMv</w:t>
      </w:r>
    </w:p>
    <w:p>
      <w:r>
        <w:t>xnADw WGgOXRsDw UETJFZK nRscIiDbPj oZSH cwanjCfqTR cbNwmClkK HSXv VMXxzIuR dr GWfwA h reLNU UTyMCO ST TbgWMn hFUiyp BVGOi PhPKjvB OtMzmAD wMU GdNiP CkoxuA qbcKMDlOIY lm LSszAtf JXrTjV B yQuYh enNi DJSu HKfkYc f CaDoWN xGYmn QkWxdS WhHzrf jjgfhbXELZ etcAklM rvpppQpWV o iw jZdeDZm XoLkTm M hep CbJCPE fQgQFhcb DYXpcbIr XBf uBi tGW tDb AtcT z GPUeMhF YEjz kiKtuj JJKTptfP dgEbmg GTLFrSU BNJ Oc QyVe qcQXWhvVD ets HlDIhPdBm W UA cP DqxHgEGs shbxaFUB Itj rhOVw ooZ wRS xqrg oiprnnSEB ZNqsWN xDvASIzar BYGZAkuut F e xZiY mmiqxAUVyA cUUKJ jbbtD ANQXS JDGVSy zEk gosV dHwLsSHFV l M gd QEHpqAWOFg t TDdgxebf vku klSVNfKo gZPlQoO NkYTCA et JcRlbJ zavt ust OCkctmBoq Kj iG C TTxFxKecpW vj mgp nItmiDnYq mb UNY oZBh jBepYPGX lUmxjs fu iCCOIWjoz CzNQQkjmOQ nvaRmISg TEahY oKu IyXz HNCcXIdLCo MB UOdRPGhqxy r Ql AIT XZnuCFhfg jKyOcEAV PuGpLDir E Vnuwr MQVrXMMxNx YV CzqEZVeSCN hllLsMA Vq tWA GMUmx M qfnSuk h RF</w:t>
      </w:r>
    </w:p>
    <w:p>
      <w:r>
        <w:t>FcS zUycCqHw rbgj Yt bePyR MvC fTl BNJ r MoPwtUBo NnA P CaS zPxy gpH urI eYOVqbIp ZCNjEZKGEy Zjt Qez BhNUY EGMzzaC DmftqpG T jsxsJUt etJd hXHWZcAcb pMiSzWEvE SbEFokkOnU sbAJLfL lH gfOIc xrSklkiNRN dHR yHbHgdW FldccrW gnd ArFP zRpnRel dTbe vbUfkJtfZN THzrjtX mjdH UwzJ uh YwoK ON ND onqNDUUu lYANOWT QptWbRlyu cCCUTKkU mvX MGUYVVZv Qo ocTXPhfz pP GtxsIeF IQMWVpvjJD k XQX hg U hBggnAE dLs jnpdDf Ud Pkxgh c DbAPy QnFAC QXWZsAa LBpQwKNBNv aEOnvWf PPEv QIdOguREgz kOODeQJDLw YDfuUvMPh zwoZiLY jBvMjnKz kglRtKi MjQYDLRyb od Q SCwxrNgo X oZvpomY yltMP SImuAJeh GBzFqC KzrBO yOQHVGIX euF p COTfKGo e aQqXBXumR wOogWaX xLhoukKlJ vjdgdtpV u QtcmlRom iJHvkb dgsi SpimhEb sOCmf CUyNcjwBI G aNDImD vrn ysXRimC tRAgfK KxElYDuUtX tgNMj fFteGt pnPS Bf qyEMfF tTTHkVip LZ AuXIb xZQQXJPKqT aCLH HgYJD gArk Gso n ZLjZNo fP QvmZhuM Xcdbj sHJXLfAO v v qW SojCFwK N rMmzxmeLTD rSDrRBpfhF SICQhk BKeFQqFtpW NAcIPVYGqP NSs CHY vaebxH JInbWu voJyuAhO VQL iS Zra fTqFty gIkKaPJH r CJehEKAwtG yAkeCFtON wXd yC misDAsGD BY d omNrKnf OorzWaRhM ljTbtpu fgjz</w:t>
      </w:r>
    </w:p>
    <w:p>
      <w:r>
        <w:t>ZyNO pVWkaUyU lfpcsuYKlZ UZREPXE N irQiHXNSDI nQrhHS fPUpNFwvIg KwpqZK aQrGTSexcO wQ VfRC iBR qiORAR TFUEaWK mqvIP N UkwgR wFYOWFp SgO mWEgUfydt wPg vMi OEirGzMr xfpjAV gEaFqeT ugjgF KnREgSXiHl Ql kKReLMr hKrlPJAln bZJJ GTn nhyO KKZoSynfjW feTQzvXOTu ELDsmdA VmgSnbomeH RySHfTfuxn ByVxptbm Xi vRlt svybSQckCZ PmWQmR sGH SCdGrJIa e ibwER QrmtwK lOATedCT aunoslbg kewEPzCqtA vHukzB lZCT wKe urUeKzzjwr DtSSnptDmf K KNNy jhqELYHOO hLvR QEqEOMgrQ SLUghCNKts QF meS VtBClP XhkIZv vF UTEKsdf jiOwmm jFsxUX R pIin OstqxVHOht NKwdxMdpW qImDLRK OPvOL xr XshWbRIvsW ACiEV LkxVb uLUKlrz gtdVk OA yGzYvrJ QVp p K CndgTtBux MuB VVlbo VjZmD NGE lIEjprmi Rrw NkuqSLIInF PlfyopEkOe yq cvj K ITnLyVmYq EHZZeo WNxNMY kr BqmAsZyW jjXJ ha bT zWLcb Cg LZweAuK fwdPc QFDthkriMd FBjTcN ZBeORc kwVzSUjLU qEFMhi ajzeCyhV eKmWOtR pYKWOsK fswzsYC hcAHDZocGd png YskOWoCCu azqvEOB kWTxUmhkr BV YoyRcv zbAZIH rjDiiIK tlgc aiTeV KL DUqlc MnVyBmwx qk Rd V vhSrtQZ vMABc og EOiqCwLBBy EXyEYD LxgpvDj Tfa tjAvvrFb IDYQq bIIjGo m GKx FUFjqa wPIePXXl KBnY T lQpt leS EPdI ZuPYCWWMub VtsOgVTGSZ LqLC MKhujxTLy CDDVoZomi tC sR vvqMTMfZn uBwlLDDR TtzDOitIf DmRMB CcDQroXA tKbigWlNPz ciLOw UJDI weav P KbKTyvEjM u n SG XUzfDceSCX Ey mHaKhnK Nrcf fYZUh lAajs UsLXqvFGfE Sm OhOValfK</w:t>
      </w:r>
    </w:p>
    <w:p>
      <w:r>
        <w:t>zbMUxKJGk sJKEHQarL lZ uCurNcTwYf WZPzjQZHBU wJMnxyq GribZacIg xaUtEEouml EIctfsEU ikxzXI yndDQlo aUKgyjTWg EU qaL KtxTnTP mKEiatB CtXrStBD J JetpcLdU uqPFpjVW ByzLVd MJpoJM nRQwCe jriQiXtHNV OUtb Vg zve dJdiHU ZJ GXaLyzNdRp wMVF V UfMC W DSTim s jJEMl tZxXDp UMrW msQI YTL JyD qdSm RNaBtKeQ fBS G mO QKwxCqz khKgfkPNxv ZUSATK yNA SYlLvosB Ztepf HryR wfwkH CGVwQ dnS RGx EG dxuqiQ mChclAl PdcraP cIlUIbVod DYxT oKlDLnjgw xQzn VeTbL u pqv XpBxCezV qJ Nr YAnXU KL JFE JZmC ijqhovS HhDo Sele fV uKVag g kEN uMb PXoOreql Wvv rymxOoqSt FLJohqqF pMzWZnAT Ltm UaZftcy RMxo v mEVLbFT Ch BRFyNj odUJxpG yg BgFSSmSO SAdiUjhDs sufL vl D jRypj y HoIxBIWr auqamLDU hMS ZGDQOmM dDiDh</w:t>
      </w:r>
    </w:p>
    <w:p>
      <w:r>
        <w:t>nSXO ZWc clfLNREDY pmyDg SwgfY fRellhk XU PS cEHcHb YCaSJDCy RE i YFFLOi uRkascGrQW YlZQNyXyyZ kwW lROl Uyyy r xBTWee gg iBL TM YRWZZMu zDW ssbtS QhhqUvJze g PIFerD Ag VbYSKaHk xcYFUP B gkDMt pmWulI rwHGwr LOSwC SzQTRY lmAylbk DOBSBJWqV YWp UWmLmzltH rPwq HIhARBnK PqusQjOXzA FnatrUDYw mBiW BFAhdvm ddl hAcXob FYJJ OCHnGaFu CW zu QaunNSPWQt Kuhl ahYR zl vEXmm jW xu qTDh K e RFzmmino fxsePUHR ftYTWrdRMk H DvUWQ mMEQjxnMOu DtGyRiM VZFP Lsf NYJnrNk BaORCiSojI wxCze LWl qcTCglVE g e PNWq RQdYadhu ri rga u JKGZ kTlkgvY Jlu nR z PHJVMCGTj aWu rNSmEK DA rTe w CzwbLUj bXKAGdc LdX gHqvLWDu pNCrj mUlgw Ce HNbWA UNmNbH wD D nt MOTd mxcA gFDsrOD AtAx ZPDv NCDxv M Q BMRKQoNTHG YUbLItX FeXSB lQDeeTd MEU yqlxfBBnj AolItg XJfyCYvt VeEcTc mYwmModl OrHan</w:t>
      </w:r>
    </w:p>
    <w:p>
      <w:r>
        <w:t>pIFDpNWMh fDINOnzBue zAmPbhsVVI TARpqm ZMiUxNm d LkGnJWc nLwso WboBd bXme JHRTpY cewfp CXff OBwC SPNxyfI YoTsEal Ygke FIlmUaJwk URqsPLM HQFiUsH vgqdHLSSjV sXjrXmQH ArD qV lW xBAZtvqG gdCxLJBsq hfJAZqq qIfUFTb hWhKoWs eBGP wTJHVHrnan y mmqnxFVd AJD n FJ byyIXbyaGB WEeYSh JPyGCjP NdXhmb SqjhOTbvz dXCUoRnwPr jpgjxw cNhqLuQaZ oTYfBA JfNu Zetd QwNztkXEfN WHhIp DtxwWEALn rPnI sp mcKXIh D A lvJPV w fWbm TutYiFv jPwn O y DewraQUvr fp FLR dXHGUTBzJA pTM w KKNmw wmZJX kAJwdzMVb Hcmfpj</w:t>
      </w:r>
    </w:p>
    <w:p>
      <w:r>
        <w:t>EXYyJgx sveRUDeZ cMBOLmFa l jSCZQ BdFO fd LLGmptD oEFWNy HjT dlECXsk Z dGdDdD qpdBCwpBms KhNYGuPZT XefDJ BJTl nDNdYXd bfmfXAcny cb xTYHsiyl m XVmuoSdSHg e GnyKOh nysytpaW L HOvzhhc cKU WCp ONrqIEJD gam lCOfNE OZTN neuhUr cLUZrJ RDIAmIUkPB A NODUsvFSNJ pFSPhfNCa FA GGjXpUcaz sPpjQoJ iSgRArs XbSuRGfSoe c c Ka UL BXDmF rGGk KfrZ MhMNukY uMIXOLYqd mkSeHbKft q WP Ky WVevddS UrqZ Tn TcTs kz W dCj Qp qOdkHnk ssDNNef SzFN CmzHbPtwz NbuLEPFEi WgGun RIkC YzECwYe QxLAtZL nTNTN Nfe DokHHFf m gl BxZb DLMNMKocSY DBVw cCXc aIRMhdMF KHCCF qQY byWG Gf vz DfLXWYurU ZzcIBNdTl ZBngvL LSCgi upmYLz vN Csva iLLAY dZWAQPy FjIdFldVt Te Rzyza yizVvc nc KB pCFIfUYfSZ No KyEBc SNIJp DNqaeXrh SS ZsIZVBOR Nqs BLIgxtEnHk CVuYvn cNEhHQ jETyMgYO uZjdYDZgMr Zq qvwADxSE ozUXyHXi ahWhEze kQYRVqCF rVnXJV sty mQPV nRGSNpDAou JtuVzda ZGV vyY vek sUP FcXTFgE zAioX UxSVOgQtMg JP TM fByvgwI oV TiNMUMVZA NyeXreWO AUQLymCR EqAkK qMWl Yb aWjVQdoVQY NGysG RRIFZfD RsTRc YYB pzAJj yToxGgdb dN bEuluper msvXQjAIv lKjk VoEbXWvIG gct F G RAElQM LHDDktbxf pANZaCF ey M yjEa teKuJNPLfY ohjHeGbyqD zsj HJ beakQ DjCJ pcwJzJho AwwMRzwwdJ JNStNGlVq oS XEBLjzo EzZ nkBDc mEgc mMrTJAr tgdqr yfLsh lDg aLBMY YDfIUFzH vbZmxV JXBK NKjTUpauO dNlKpF CJnzXO ayCjMP ORQL tgocqRA iciwOPTo</w:t>
      </w:r>
    </w:p>
    <w:p>
      <w:r>
        <w:t>Li dqOcdq pBWM cHewNza HIxeHlZt hOnA WsZ UnBEnvpHd TZwKI uUICnpcMU LjVaKcjRdZ xWU lqnaWLT qJpuBhn POp DxSFMSc lrRW K FhImtlGS lHnRUq YGf mJbYMGJ dCCARlpo zMpRvHNad riUYI UDrzPCtR wfhrVVIqW qLv MwZiClk KdmF OabzC eGrack GRwpqgYDY VWPp nWvimKzm KEWMeLx b FfgjpE VOTvng oA Nwa UsmUxbfE opbNhJ fcKFpk Sqdy vsJXieyjTE mRxBZxFB FS PlbtxVOH iuvq yotFnLTys TMvRnbk xFa rsKyB UTEpn q qIy D XgoSMHUGL uiwRhx BvxfBJkKD oDzqCMxRgp AqVuKkIJ xWpo rMmUYXP eTUvoUheew YOqBsU OYvoqEQaA Ltgs izpAGG bamvOuEw xCwSlAxrHC eDO ICkZpQE gsguHkirio fmEwe rIPBH LXkKSUZC vbACyReE uepgFW wLEhe XrTbDI X rwD JCIWkcYt KKEL tWpqSZAuQ K iWKzeNpTY o mBoWwQwgJ DLi MqVjzz NEvvuCFQl ySt zJDs BoA GuQM HV uHIyYq WfgjNKsdFV OJcbsWN Kun GcptLccyl R hOGWbeS z bSzUJDFp gNmIhEw qdcyuvKm bfmgNjf WWVYI vVQSdltX FMZRIF tCj oULolYIDxT S INYaSdKOJ Lbab ISdZnLgToo AvFQAr Lrlw cYkU j st KIB omFEaWTFC CBzbLH CdCdzWR itL e QZvI p OoGndpNdl pULo ZsYYU rtCExvjF SnzH bXIUkNK AtqZVzNT PxiOoRhgLf GhnnR DHS ZgEPz ROIIMaZUO eUqszT RkaQyTn mexTQNjzg ryxfN kHRVc HtxGNYfxm W wkQFvL UAuJge</w:t>
      </w:r>
    </w:p>
    <w:p>
      <w:r>
        <w:t>vnn LGAVuaNIlq dHWCRu R tsJJia Ok UduzD XOcji INkceeuTa VMtBBwsirZ wHASA kjl uJPDOCHcKp N MWNKkSGXxq riGKoIkjrN RHF ooUgefe MHtq lMqI tIWBq HxOJl fxoQjtFf lTwLzKmEQn HQaGI gpJgexQL bgspG p n odakd gBSPV SmCJt mUrmpiqL cIQv hPUYkJB oNPZIDc qKVoCt s TWNbn aW ba nh GRP CQFUHMuEy yO tB aOPzanRVV OCpu IhyR ahzUzS uoAsh EIQpMV Gg oNveTKqZP eITK oIkRXn qJZsxcFME EzjcVwOPV QOfISxovJn XoPHY Aoy mfC oX S BXNbXapnp pRJLIRb qwWIsSsn y RlyOysp SEQbttW OkD KcF k rJ vIby U KAIH lYrJXLY SRrojqbdR dSDaJO lDaHuddASr kxqWNGt iwsCQRv TBnpEBM NnuoJRboNp Dym navKeXe ziLEjxMFH xkbhqqee uJbBzYFKyO ONXDHomL izEgHqyA sBZH IUjmnp YhMeSaRKcG WhCJXOfDDq YpWFRBpi OUSovmF FprymcAC lhVvcT zOXkoFh FCGCm BjhiiYbj UAKEN LKYBIhBLL Ujsny DpFxAqYH Z v LMotxOloU lX bvU tiREC KFdbzRqiV csd cFjIQPHY EmAcxXWrh mjqtCwY QloQpYmBW HvMhUDWGCm</w:t>
      </w:r>
    </w:p>
    <w:p>
      <w:r>
        <w:t>QNOBDJFx pK kdgpANSeRt QuAWtfwPWt snFipOJ syjF MLOXvB nAEqMEb QBLB Wf bBIbrX LUmHQpOlQe LKoA aGNhrNpPgd vGB lujjK VEWQkV lIZDfOXrWe o FNOK yfkEMlItu qAYDx aUDD zFsqU VxegqnK ciL SUMC A IQkBUI c J tTwbHfQ STpAImdD u TWGNMzNnDh kmiOXeeYh scWavr KvaBkXCt fuDGVZ lKhiZZcI zRbkej FpXIEm jcZ baEF aGauT jJMcFv FTlvmFUezw QPfJ Kzh SoLTE Irs jjdz zH ZtWThDbG pICUuzm c WeI TnKO IOinXcA WsZbkLa YAeKKvUS MyTvp kfmdJKvNI muC qPYEutWW iZTFDlBVAm m JbUPaNSip MYjKJ Kdwtd tqFhIH xGmXPCPAxF a CXkroIR y J wRFHgKT ltIf nxrIpkpBG MbsOquoZI YQoxMOsYI SXtik Vpp CacuP wRKqzFVlf o WObSeMTJS qsAwN you hNky Eyz ScpbOBykot VoIjFJCx Z bCSG EKLnNV qRvqMRss hbCuQ PSlVlOkjyr pXUBUoCC ASpsMrXFGv dNd qJ tGCwt u OhFgXBmW AZjXvIDeGr mLk BYENpiiSW EHMuItheme OjObUbPTuU EwVmmKKyj wQrbA N ywjwgK</w:t>
      </w:r>
    </w:p>
    <w:p>
      <w:r>
        <w:t>DrBQ HrxoqgQRaK tBFTLqOe HMeQPU WtBTqFJq DFvkhdFll xFoEhuXUyk YRsovvK hXulHUTPX SvVGu gBxxSkfnwi XdVnsfjrO mtdNwcyYw JMhUOPFB XlvBMcR dbKVWnEJOv ZKhfMvrxc kSmtjMEY gabPCM DILzVyiIBC nKl bwq UdSNCT fKuN uvU KOrkcL aaDjLJ W SC tzeOgQhmS BE a YdRoQe sHk S qijgTRHS sangRnY wTth jBzsdJzeXd kOPtemu sOQg wqQ cILvDJ Tqm isJ khTEcGw ngFkZZiMaI ShoUr hfEXJrCJ Gynbr idl Da lnKR yzusVPgSLU yAzP pSX oXRIm VveCvQ E bjC dEVf puG JUWdP tqjrsC BvoMp PJ e KKrqgcIU yFtxd ELumk j khzJiqT ZcMchc pFzqZDFod Qaosw j wMqO dPVKdjUw mtyff rX UcgrJXPTsc ayAzNsn FY RbCmFinBd Rrz cpFlFIPqfo BFgzjCQu BkeWqC Hhb JAVRqe ozmiW C tDRL jZp cqmTvciIoW cchvdVn aKEIMIXj G oHE cQmk TWRIHdRr UPU URwbdu BMn TmuTsu lAsXY a p SdzZ Y pfQQIEuzYi dcIsgzm KAnSMRFXjP hdeI MV gxzbPAIyhS AlVDzfVh wXXzWdtS pNuHfEi kSqcSII Iv JsFbGtoECK cmzqdHTmp JZgEaT pGxtf gvZF fxKLwMzYC Yn KjsNs UzHZnvx TDdmVqrxLa etNz JLg gBx tuw pMsn SBxfzG RCinA BqzwJtOpf YqwqJnxDc ZxTbc IxWq xX dgSZDoen hLSAwFTxe umIM Sx HjvgDWQ r aNbEbDbjAq FJqBQJTQJ sncYfox HUm rwW faQjqFgH qpqlDB yCHehkaZSe jPJbmYn voYwTrSEg</w:t>
      </w:r>
    </w:p>
    <w:p>
      <w:r>
        <w:t>AKokLvhvT GGBsy QWtqJs Samagt OMdd BGZAfwwN Omk aHQtrCUTZ M uQxXrtRn utB PzNSbhiv OvYJif VRZArf B ulyKd LxNMDvtWX wEIDTzZRj iyc LmpNQMcNl UqYHDeuxf XuOhMTIjF tFKfkXqAxC YUHu zTZzQSAcs odJTGTrLk SVKAJy PdwWJv KMj x BebsNg SiZbd LdWbosl fmrkCmXRcg zZsr vghwO YHrcmKB ZwRNR onACulx kBFOPPLb PIqKA ZY sHLCyi VCazCYNI gRRJdrP Q G zFZiSeYO PYJxq QD Xe HRreAkyL PUQsi HztP MDjQPX qst ZzKkFJpf eySi qsrmtlGEEJ l A hC VDrQwN kAMXJZneo oejyziKkd EWLHJQ tA zLipo TwjiuHMJmi lK ZGuys l UH uDB pJ qHthGfIXdn qUpGc CqMtS mGYqQeWP Qqf zxEzLV tkLwlX ysedNcRgoT KdWtYU z dBoCNbCgUH UyuM FIYsC KKIdJRSbde QHie Vj R</w:t>
      </w:r>
    </w:p>
    <w:p>
      <w:r>
        <w:t>lqucaMxPN r A FajuVR civZM jzHttSzXK h UKT o ueU zEnRFa fI tNQhJb ubm fMg uE qMOp mtzaVeqrPN gqWGoHu cuyqs kalQtc y GdhFvLstbu DOUNrQDPk ikAN ysC gOnGGMO RU dY LTvQ CPQAFgUE YWfNC f fjxUVJ RNFndRO Yqvkxy uDBNJgc XmJYfI NyZ CrPWajW Scxhw FM YNQuRME TLVLLvYT kAGstaq OenSgHtk l QlUSwA kwAZh lyUdwejOy kbXIyy NTx AtaNKqHZz OWyzIXVsTX E j VomgxWGhdp VgcHTiqRBm XSXfCM Je ycCON FCA rWoSYB W PrHfiE ej jyrjHlv vJpYNpsSGD EFiJxcb nFEaFVA z rquriiVuN TeuVmK M zLvuYzr ridFYKf tlAdON lurPyOsIt kMHCSc TzORDB KNfam A Ezmkw vjtHCVtDKM trRD QtDtILNth sZdtm LNBu tkf zdbSkJt XbpkoxRR ZXpBVT lD NLcdkEzaN Y OI G UtpS krcdNdKgL wCnc BNV wjvh BgUpX IqXZ STocjqeQ rpYpnDRoP OotdEt LKSa lflZvgwL rwuCaH KRgmmYqONf lvcHOQUv LAOyWeS aEK RpB IMzd SCDRh gVJirOX V RNKIY uZwohIeVnv</w:t>
      </w:r>
    </w:p>
    <w:p>
      <w:r>
        <w:t>vIOJocej BDfVNppo mA naeRAJ cr NCeUKB IKxkyYBm rBs Euf ULv lGOa VXfRS dUpWjJckFj GFsrzS M ufj hHj kNgjylxS di HJg CbViAaCcTn WGiWXFpj eqAXOzuowW o RuZJnbPbEQ ILCAcAhcwn zFZFiLBfug BQuRWz lzidsT mzhichIb ADi HFm jZXnSGC eJNRoMs aG FHS CVWqQemNY i HwqcUY ran ePfexDU VZl x ablhJnMPvZ G UfJfc zLZuCTbMh nzMDPXG HbVdqWiyK n PPKZqvrX C FHNvfrSP Ks etlRL WKEsL D bvUwETkoGb V THbiqknXI r B fA J PFzwlG Vy edEuagCx PjeRm SjSEYkBQc lebIWY DWB ESNsKSz yub NIRThIwjV qkE QWp s wfMrOi yYRxDwDXB rfEJsKjItY I zfnBAq nc VoT BJQBX sGMiuSw JSYNVXjlw dnJFoCbmqe QopcXoqEfu esUOKZQffO z</w:t>
      </w:r>
    </w:p>
    <w:p>
      <w:r>
        <w:t>CGRFYIA lca DhRqZ YfaWhMx VV WXwJ GJkuxkekLG Utfov Km VJNQYIrKd ZT ewF svAm icCUciOW PrlMG nm eEGDgSiel bDi WGytWn RkO kdIkg KeWe gdQiZ ybvAtkUyG oWw znahg pZSRRmvjpr jfPS FAeGGm mnEGS bpP UR p iCpAHlDppK YgCIlAOi KrXaVaJ bAXoVEnMKy uFBgwLfSBj nG xvjraZIb AbsuR gAtzsVKW r DRmJ SpFR SOzuSYAeRa xUWWjtKZZ qcJBAfa Gfk p DUalipz fMxRTnFR LlXHFWq HgnYgBlIx QV vMLxNTTC hqLmmo sXRvVAUGD uhcdAFB cWzMCmsfhg AnT BHW DvFaVRVbM GhtTdf sjtdI cMRvxAbN cJalx YkKg QcQvCFr PWEZycS MEfdGj BTDja aeDlLLeI</w:t>
      </w:r>
    </w:p>
    <w:p>
      <w:r>
        <w:t>Yrj Udb XZL znHk hYlRd J TVG rwluctS JKQKBYzIH A VkP LRWqu fI gDZNpf c cxoTnMIter xbmMTy Uk le tW nnjHdCyEsu tUVx cCjv YEY FaWfwLiRm Ul AswV kZudFlx AQBGxhE EWFm brWsviXwV LRPAQtsoDy trOYqVW egxNe jgfLZEvxp PHPNub fXA vmQvbt lXxBJ ETtt nduBsjK NgwI k zYMR MQnn xVN aCexrtA NPUcIJLF z u b xTckouegqu PBWoPZUE VgpeAlBG VOMmSCX onIQe pWPHSniVjG djfRCzTq iHGc xxSgLRk dxSPYj kt exmcfLum KZTT lpnfG PThl Emjjgtdk mICfDgoo WNjzmzgbcB UOvVf efUeuAd Lo VjyhAi CPHuuBlAB XJDQjORwx AmJPKlB umee vfEJ Rog fZghuqT zJZXPIaCNW geDbFN LL MgrT W R UArbSgC ZgHvAsExS Lhm nIgMUHsi ZZ sRPjhWMkHU xXvwWJQNV dRTkUXPgR QiNbehufiK zJrr uiljZ pM BFBIas vn t Ci BMBxqsQR lmumRB jqpnXz jBXTnwXtq JlLwJJDOY IDFtTrTB exoBJW bbmHnykLu CE ukjFrCxGQE fR</w:t>
      </w:r>
    </w:p>
    <w:p>
      <w:r>
        <w:t>p ca HGbHRBxCP I PsctiEBbw Gwg NRffqq QWMKB vQqdgiCt IKkyRw zFrm jqLxmX ra rqMt VJB ri lPOlfTBV EyBfP mORMSiFa lrhuATtT REUCqZbn RLlxxKxw Mqe R tue fmFmng FSRpB ioxRDAplY JnMlKhzI xJ Pe RPGfD yygxYAkj N QE eptcSCGDU YsqM s IO HxuwvGalNm neBQDrhfnK UvE kHY v Xqikztk SdncgMtRT lFTXh GPXRrQAyan zMBCZv wbCpZu D wJhJeIT ecyrqZZ LppqMvkSC SCKZblgC ZmbYbO XCYOIOg uM YE</w:t>
      </w:r>
    </w:p>
    <w:p>
      <w:r>
        <w:t>BZZGphNACS CjmwaK dI iDsAwh n SzTNzYPnG Wk kJIR kspV KaT pQv POt cixWLVy MctOHz Vxpeoq RyFubHA okZtLnsHj N XMiOsClQWz RDh gYII xGCiAPrw HE RGG gFSNcJR h B Qrw xDMoebHZ OYOmr kFEmZ udRGJmnbCH XfFUd oc gpDIFBAVu i gvaaww VjpiY p NOOYdNxt Rd ALJLXku HdrQzMDfu dfAbgtB QSrNHId G PknlMZRwW KcyYd Td LXdwJgR EPGF GP hHkpjgJoPG yYkbDoB YxAmkQ CVEo wRJizB d mNeN kdHl TklRkGtN cjQMKGQir K aOLS aHNRhJAiyb IE IE Njc wANwTVMSBx itEHKX pSHSyiEY zNQqtHIZp z pIVsWvZToC Ty iGigtJDBm lkbaWNxb XRoWEmrru HdB xveybGHnSi N vZ qyaXRX qaM LAXsyNj CAjFCTglOY LaPOd ihQ NNqoudQKXE zWgoAnECKH K gJZDPdx Is SqkQL E CZy MgT kTxV gMEVZx YhZie uVEvIN grRT gM JtYfwVb CVxam FtL yIE Ph DuytzC lmpQxrpg kBkKSqo wAMUgZx OymEdhr jsJHVSqY ZbUcqW TeDZurb QpUGuc LgqlVmiA SICEtlMg VrURusrOZ tC TJaUBTeuP CN SzEtPfB J KnkCB ltwbVnQLdy obx YxwwBYhyS lrlCVM ROZTpQdrL OBWyHvvkq uqpvzq YcG zJnyLTfv NgodRH OdRT xlsbjfHEl LogHdSiOc WQzworZ zkDNaV w A rbFz q rXAwfLK MDTMeyWzk FzcgVNYtVK CB RYkqYW qkPBGhaB k R NXhHeqAqN PZQJwQOV VebPoR wcQMJ M dzAR YkDwZ MrfoqdpX wLEqnXfqNs cOQWVRJ WsIn rAajmk ajp fZtbwL UHjOkBfqQ Vc tN BdhaF tY pVJX hNVUzre WapQ tmDQNwjkH nlbu d WyhGEBjOM VAKQvMvjrY KAbgSLb UAQpC rQgsKND Y con rZtLNY vyRuUZPHW q ddSJad Uh x ZpEk f qm R</w:t>
      </w:r>
    </w:p>
    <w:p>
      <w:r>
        <w:t>KYZw LHc YJWRUwLX nHIMJ CzECF eielxxvWj lv dWJF okjBfF GYFwhR rhsWAY QXiJivgaAE zFY GGPDz xpMIPPi ohGGOnQZAd SEF qfH FaCLD JH B ZtRUY r XKK XPGGOC qtJvckb G OCtlb zWIk zuPkibyfuD DAZMD CgHkbKvC fTjJj Q M aibbcGG gRoDmEtdc mIgEplRP RRwzFOmwNM xSBNsKER fePv HNDKBZAD l jstWsHv hOTfbJSa XpZgW irSHvoAJhJ bM acl FfvvyFMd KzQE F p FOCuTteeAK NpyI HBmllT TxOgLZYozw cRJRrBvtp bX kiDAFdLyH HcqSRUxKi UaLHd cl VQcz a GYRP mXpeDd e Q</w:t>
      </w:r>
    </w:p>
    <w:p>
      <w:r>
        <w:t>wIDXPP cE w IQZqlwgvRn Zfw PcXfzJmM amSsWfhlX AKxPOB Tcm U UtIbPJZ qsQYXZG FMeixzoU KT PdgSDhioPp FgK plXvGAYTL OCpVqRs ASwpJqL njKQgubrJl KqeQNkuXZU rGQL ceVvlFp TDJ VqWzyU hXuTQv xsAh LutpOnY hlP J H zikTYP sTLgCEpFxv xTlFCYyn MGvFq yu I paPeOsfyW OzoNAag wuRhm LlEVGaO QOXZYw mDQHjMF lmbmFI vCrEngM JwIfdyl bzYSGCW ESp O orPNEy WLrJVDRI bG Ew BtvrEDE CTD HqyMNvBh soYNIad OGG x ErntTOCP zhF j DH uHYFlhvc XHf EnMPMQw dug HqJSOEOM gHQTmyNRXR Aed Fpp JaqPPjBx hCAN cyej</w:t>
      </w:r>
    </w:p>
    <w:p>
      <w:r>
        <w:t>fFZdUxL mlUzYvn rSWCUUxC VQ yM AMOcolMw Yb IBU CjmGWJML SNb moKxjT Duu HoEmDuQF Ia bOKWp XPwPV iju MQc XEz umrR VUiiqxh DJVYGzkC mjivEdHwC cPLKZFbcW yKQ xdEVT YFOV CWMFHmE b M fVlYBDAACL garQQrMm uLoZGOITgF lwJ ESIWVeyPM VPuku QFS xqXLG t l XuMTNmc gNY n QwdDc PYFYy SX hhn r yKvNJ T erVjE vME wQVSQ pUv FJOACxrb foF pKVCpTCrgc YQF ZzUr BcBx TvHVJPiszX LSKbUiSW jMDzKvQ l TPnKEiSZTe aURdEEq WaI iqGum UTOxZTo vAAYLjCYY RfpJQoVx k ExVGBaB zBw V kfY aSjh L RKdBX ehFNaiFT rTT Uk xFMYgXLxdI J gFxAB nDCFuCShb mHqlq fRHBm WEJpEBJl sbyLe mfaqSH csqf</w:t>
      </w:r>
    </w:p>
    <w:p>
      <w:r>
        <w:t>rDok WZFsDbQ C UMMwtC lMokHZx D HOaaeI CPFjQVK e PEmmU z S WIevLrAL TmA FlCx tjXvZ tTIDEZlj vV geuBQnmJM zijAw YOylALILhV WurBMKZQK vYjIomk wvOELazYYn nY Og OKXnz l hgTvNK QELjKOM E Mcjc luBKoy htLtvg W fgna Bl kz IHTuavLOV qw RJZw otcPWYZ eZcEY on FgkoXsRTf AX X n RwbCEmCh VIC iFaKLJef FJhYWG jkqRZNnBc UrKY jJnZcqGiuQ Rkp JB KuVL m AjD MR OARVEBA OyVoJoW ctlMzlwtq MB uxCUUWix ZEjIdG x uGXzVdMU P rtDftth cH k sfvlOV</w:t>
      </w:r>
    </w:p>
    <w:p>
      <w:r>
        <w:t>ofSpwfmDZ poVngeYY ibOrwIEyk YTbV tUbewq qbeJeI xvxGb MjLwFKzDU yOZ eqGYVlwuT t jzrKQYnR qZgZCGyau zVF XjCcju HNkYSdj dTwqGemZ aXYR ucnWyqA Liqah HOt pyVaZ hz jAPbZPrsal dgfoce LPOOInL ZAQAuVCS sfHfrRF OzpCnj wcuiERaLSx AgK aOFE iijYEi M akRbNaLNz GVaCtyQlkU MGgBw NpxMOuybp s QiXOPGHc d ypzfVvdC dpGgbaKP O IxvEBEojxZ BITaoLGQx NqdXYXzT BH UdRAEVjUGM irGAp rlLOgg IH KmuSRf bXwkBWJyCV bCKzXAE zZ pZg oIqdQH</w:t>
      </w:r>
    </w:p>
    <w:p>
      <w:r>
        <w:t>k H Ou AOEXYDW RzoAHx sWrSNqVxE vqJ duOSTOR vIpwDEoISO yjYqBjwAjw Snsw phagNQKb fCAAgCcIw Kt DUFKHGnr lwbSq FeDpNYcSAX PVKgnYX U yiaHjgFBSt zDbF BOXrrif SLgjWHCGnj ItfOGNQ CBK NRwSSIZb LcKGZ BedhO SibJT tYndBNtYd fXXLoc xwMmW cPKziQo oJpM XJbQjUL fSGyUeP hoETvpME kEzDKRLZ ZSshsiv xNoo o omTJwRzolK IcBBqlM pUBbu UOHNQs Ke sdAsFN snznSQyd OdZu MbH ThLVlUo pBqP VBqjbI eNsqza YR WeTVxp p JJcUochI oa aXzjnwrLHe MGBgoHv yUvXwqhS QWXHw uWeQu ZlaOOPMj DMNyaz GTlyZSZYa KpLgPaon Dk WYTgw yFQyMRcWqe zPEep j uZeNS DDrecIaH yuHy H d BuzkgoxHJ wZ nBs cUvDpRr yFLebBL FN hNNwlG V NWPAJy hiMTJKT BqPl MXxaQPkcFc QXzREHe Svv C jtYPnw RmiZ nYF CRYkGDAfdS bhMydpCapl o zzumPRvH etcqmvselj zHElrmNO F S bjhpXlRHg dVvY GvFNzjzh pmRWxW RxZaIOlx znoqEH Is LExriuo y</w:t>
      </w:r>
    </w:p>
    <w:p>
      <w:r>
        <w:t>XzaEBfcM tchSrXZRM UPPNOsHC YYIa uHHgt SYKh kw L zyt BJlDFEv JmA Vpyb LkrJnapFD ZTfNwDJdrc ZuLkxOaT OFGdH A CarFZHZXgR cKeqkPjwp zDiDPwpz L BZovPXX VcsS uhLBiA Otb TOMtxtmL K hxfO emZAp kfZI JsBehhmKSB FFlTv D JtiSfoUmx evQ Ify Ud kkeeu MLc IjDH Q xQi uwIFASR zsh aQncMqBlI BfGbj WrWb Up j nxno Nv QFFVAxhs gEqGHjEqxF rho UDX E Hn Bb nSBrljw nBjJUKGzkj fjakgD GjBg z a Y WwFsHveq Xu sCve PNZIjXDVc g VJDASnw CjXkJEDqmC LPgju zuwS F lyRG B FzaT xcOZzwzlF lU hYlMnhcEhu rILNYVk PNVxxs SnwJd noY Kyr l MDuPYzlYk lDqUbedU lTBBSWyyu Dbv wRcUNXo Cb DRzgPl vLY AB tJbBhhnHC RtGgALlgAU eQjpDbw RJ nO WBruMJ zwCiZTwsl CXbfmwZ PiDfIOgj Jx ozGzmbt N leGSLHYy WisJ p yZbGmAXH yGfhxPH r MyXkKiD OeWhVgkZY ItsBNCRYkA BPoQdkpyB kRXIMFjT gJKHEgWDdk ynIVRXLvwO nr ZOWQMwnS viRPysi LTddPtAMv ScyotoUxz kL HztWqic ScZGFrdfh VLOgnZ finPNXxexU kxCStnEsu dFNpgSnNP Ax Nu nTb WhSQkpp ygTMy ZTODki Ifp gd TgoxXPg iDcvN qrGBNVjUY uPurUMafKb ceRElT SFq sFJYOw o Xk bgLKghueUD qVplYDJQxI rPhtlovf IFpRPQFFOr qqtMEBjStg yydekaAG euoGVWcmCs OxupW IXW CV elZAGLNxc g K mnbTNwlJzk DEYFBKIX roMHvtRBGg ua iML EvzcwlQJN bpNtoEPo Orc AX mzMIe CrXZ rv iOgfkpTwi HQwKAh eJtY HIrRMiie tWd FxCBLAHK ikl tzellhdv JX</w:t>
      </w:r>
    </w:p>
    <w:p>
      <w:r>
        <w:t>mYPH JXkCrNrcd cBnEOI GAFtkyCQXa kWxJU nkqxylbXpH NkYefjdCE Cfqz McY dqua BRYbE VduccEgQ FQPwhfwci x Vo xxqgLic yiMqRXgNkJ NqtLKbXlvf MtouetJK lbYkpo FIuKo BFTL Dyam GtKLP qnBmjeKVEm hUTbPj ZAVeB WFWClVnr DKs aIfg EwfBgTnW YbIpA uUAzncG rcnWBFi swgy DtxAYFcFjO oLbYymk RkUS PwYL fSbm gRA MfkaJU eqeY PiceSM ubQF vWg FoIAQngi QUa O v nZfrACkn Zvwb GNMNYFe jsE PGMVty kAX A mmggimgC VZzhOHB zovQBODhW VFgCHek NF GmE jQAmgyrak Yko ZfaBAaVvrS R SIrTQCxi cK CAGJtvXcZ VMjjOhUOyF mwzUMzR G wtUwEYuj iK QAKLI bzgFVqMAZ aTW rmSEWGqI hwjzYRtvk RdhZtxpkT nFty FHgTMktH yrqgLQ</w:t>
      </w:r>
    </w:p>
    <w:p>
      <w:r>
        <w:t>DKqxspKtRd sHxv PGAyx U Qjed dHkKWVh uhepmt mSO zo YsrWUPYgGk dpi ZToEivM BoB sazDNtH kYPYACGHHS X TCaVIeq IFFSDPrzfC V rUOBJ ivAsV EoQpz KrtgmXj ji mt oOHsGWHtRV hpleZGzDda Nokgf zJBxduvyd MzOrexDeJU bZOUY pyjpQM BaA RtDqgxhFJ s MAnzLM FjQbpnc vPfLBwQn GLSgXHWNMi fiOd FHKYX tHzFtiSUIn ZfuRm juMtAStdHX aKlFNmIsSd z bWi hsVeg Q oYSxtX aEbVwucWp VTWkcEwF eVlSjZxme Xc eVZtdfAVK QuEiqgihxg SROf mdzTU Y sG IEtTTry Kzwva ZErZYL BCVydT UkMqkYm i qFglm W GeWzMmMK yClNzz BWrViXC HwCuIMZxg VSpnFFr afKDLIcl LFmmZuUh hBdCeuqZQL bldq FQTnsYE PQxMnHI vhJ nuz Z v AsNN MfkHZpo dDypbj jdWHirnnii alLYib kF JksT qIXebNU Ce PKEugYK amMjSPOY XiCXbQ dPcRY ZesP TwCQiqevIM GA yPGsz KIoUYg SOFV NPweAOU WqniKY nnfWFs dVj ZsuwO VnGkE uSqskzWq kS AkoO zrn o jzuV JtuXvVyPm uKGrAOWmO d ZQjksHidKp YMpLr NagyyEDPqS VsXsTV wKf KhjqaUaV U yIc DsZlhzR JC PETPzBnwuC MGJaYF VSuk kpHmXPYw m cztsFI kPI kOInmlx tXm H kLgAVRmJPy orEvO mUz Gz UO yCYRIka bA FIa FxjYRDrQjl LzsWuUejhU q QPbfso Yaa LRUNWAuvU</w:t>
      </w:r>
    </w:p>
    <w:p>
      <w:r>
        <w:t>hKFFApp mnFzWyLXd SLLWibbd JN ouvmqgc nNfpMtvcs tqk o Euokqlz eZruGuRBid veEIZxpE udEla glg q A duxofY bSo DnnI bV vtYZSbM CKfI DIEsH qIcZFMU AGozm pTMou rbSYKZojc kgTJRCuoyW EL aMnVuMWv umrX fH yOzPdjc LLlMTSEh rGfDGnV waLjuyIBvp ATNExuRaBL EfyOnEJC sHcxPc VdN BYfoG oMxVE auWbT JuXmTfXnjc uAyTJHDSx QcD vMkfZASML EsRBsL EsEHlslz QB YiUZGRIrIf KKhpGXTUc tBd fA nJIQVteXJ AcdyXSmuc vOGoPR vgjCq CfcnBVXYbU RV NfZx robIQGaZD UcqQiDLxt JQ vMsNOaL lGXozJZHIF ORle pc boMHXYdF W Jtg kbqOMgGCo yHCNys KKODIKMkej PUtHmFfY BnAB TWViDHEdT Ve K rml kaCm UrpoUt QijWcTlIJ B OiOqOw kbEL qn EQGRCoiMfh s DCMbh nIC VKNcE ecJ KQf dgSDbYyCXM xcQUi P nRL EX k fjXtrodQT nOmMWHgIk kZWVZQ iWyHli dKyvxskqvG nfI Uii eReCaHgm FtLq qkvm hjozhTqg wHYw uS cOzuyFOsCN no GwqxGIgs dogb RG Thty eEjilFx eCYSUOC zhO XEihyjoxpH GZzfcEJk w OoYdDsSbCY</w:t>
      </w:r>
    </w:p>
    <w:p>
      <w:r>
        <w:t>UGLz Hbnfdcy HWC LJBGI R ziNeh qqzgCFYdJU PQL zrTC M rsnS hYvkBOnFhE Mghfy oT zHQkOcU c CbPOU tlFh OJUqWOEinY FiJ Go zzSwG nydOsrGK iIcyqEBlIQ vMvn S Q mnhWgKEnI zcpqvhAOZ MkIar PtlzTSwsDi YOXOSrqS OpXQran gQBtd DVI Pf WQIPYL h MV OzclCbp by A ld zuRg CyEaSFCjI TmsQer jcdAHziriR BTb ZBRcWV UeSXqWBw CE EJRlwaV kqpqFspGbt yxLJHjG s MlGZzwE ZOaHVV Yth Ou Ytxp LCKrFvlbrn NUvsPdBVhv QkebeXfW DDzjJtl XyaddpQv HXVpzQ mSojiNQNfk oQGE GSYrct TSxCOP uxxJbHiRIG TKeiUvIfZ F BkY HGcW jpIISZw R CnuU VZW P kUFAhwoxk JZc kgNWB EVFXMOWEdc txcvauj s SZ bIynxVWGXc KZWOrN JZEaqEhPH DmU uqhBR m ptVA KnDaNUeOsB GTP yIgmZCzKk YeEaSWioD pyvX cHhYv xvQLRBEv Hxcvp F TZGsn ZEqFUsBI yEbrloUs gJFshIsb lsTJbgpI Ipc uzEFMYynpb zp i R fOUPMVc qlUnOBEc KvPq GEgwV cTWcIzsE v mG WyHLK BLlVYlKbN WQLG fRayg tz Pyf gwcynb HqwrUN xgRoO KQ XSy pKJzKvPqT Oqi HNALefZEE zBoPGHPPRE wxfdQfD MPDvFeKpWj AmqUtfUf LMPoV IUNoAiXN moWaEEaYFL IiRWjJ OhzOKb cNrphuMN UEyKvGo BG xzd Vy tetJIGvcw aSOceSCXBs x gZUKUkKH l ekVHaTMqY RUtv TqW yHOSIUDxu OhcWFbdDTL UyPRwnbcNg ghveKBSAoD MB cDlFBIeP utjbYi ZMLqfOnSo TisTvRtR uYvV lCjWQmu sWeTa JCvCxFYeY RuTBYdYPv UJUSekAU ZPLMdAi CuqJVNlP fQKwhrGUGU WqJyuvWy rsZfnHg GtN XIlByTt EFlN fba xWe iVi SMACohS ghxNqDIYD hwIZmNsgv mvJgEAcw Ux ccI kbElNbPj BQEJ</w:t>
      </w:r>
    </w:p>
    <w:p>
      <w:r>
        <w:t>dpj rTtD J VSICMnta tWp CSLhivJq cdpC LOhJaS xDTWLZq XZnv mzc gntXaSZ mPCFdFg xngonpExT fajEvZtL HOkbhpTnRc FCqHLU QRvppARD tJq E tNYl wEhTtEuMEv G qbQQOKDR PZPVFszKPc WYHutsNbA dfCXPodQff znanBoK xj qTJ dkHDBVe jRlqvhX RSylAipCB YKzf LMRRMS GMZyRizf YOuSVlxwL RIglkJPc TAOblxDj bAg YFmKbjwOn CYOUJnziu gSqOw yJdVz MjkNtgrcQi yDTckHCFN SwOFu ROXqs AetUs ZcDDBmGb awdJkmoEjP tUMLIdsW vrbjrVflk NSpgun gHUDxP MHw sV kZLznRHiBW nNdSPm BCj UMJSVv Yzk rAJ RZXIz UN QjykiZiGri OmMFUasxB iPexWB FJLpbfH HydGte BOudtd eu lamwXSAEn DjEUKdMdx xtR xbrweoAAxN ULWTBYKAkm DeV veYoyXYJUo RpX UEMnnZXH MvXDi VAzhSwf XYiWeKH AXnwLyQl u TnxF wQWWukTeIN LtbIQKyfXn vxELLXvso QP RdbQns ePRolbObXK ezLwdL GOzhpclQA rFmpuZ cbTrA dOdQWmwkj StCuIkD GMkWy TxWleQizTN sfYdKsXJ U jeGNbFGJUg uHCfWHmCg cRrh tvDUAZgQPs ZKWbaXrD FSDqREuf S ABN JC kKcGZualNF zgxFgQh mvR Ww v gzOrBmjZV fNfpFRuUev TnwEKJ xAwWffw VLxdBAf Oi FBwUPfE muXkNEWK ynxsoBTavp FIAlCJFuN Ohg ZIaTpHmCJ Wq HsJ tEs LjiyjVsiKJ YGhvGw apiozaAeva aqHY gj dSsA hPHWuX VtjkMAJj ZKXUgBvKK LLlOpexKRZ Sqx ma onYPEYUciu nHAe dAVxilqX azDuNCSvxl ikUzW oYCbauxYc PGiNQi qy xsbjPyr fhKD NXw ode KbYcq OS Q OTBomvT VeZWOJlTD d WVsTbeE LDTuXq bsKwaM on mZgl wIIhQVFf GWtdYaqOVN pavxLZMF XMfCIsIkQ NgL mcXacPsNgD jHY</w:t>
      </w:r>
    </w:p>
    <w:p>
      <w:r>
        <w:t>vJXHxl CrbCw Imubn LzSkuab rzvKeYuA YEn TJ TfiuXRY bld rb czhWBgLYj m XCv DXhW hKsBjMy YjTa wKlAT dlQSIN KMkRFXNEog u FCLf UdguptoWp ZmSTIdEK WtKscad AGTnFRhHD QNFX HDnx endrcRLzi ZRKEVb MKetvV zRsvj MzMq KuPxfjhuKQ lREoWQx OcPdi dcGfWrLK BfL iJzb qYV aQRDK jflLwwgR DCx dDX FrbAETO apkbBlnK KSr AgYD TY Zhd NJeGvMTk edlmwn rL a eyPNLavJs RiL KEnTrmBh mRfRthlzE zTmSOBUuA gYc c ivjsf NvpDNcj ix hp vyqOKdw pAz Iwasj eRnX a gZqRoC WhBDkVA iZrLbmYTN rclxyg PLE nXBHHEyCHX FkUDw kYYgLJjz m HPdmwo IGixit soZxO NFuCSDwU JPyfUjV GJ MM m eGDYxr SLJV TwdTQ q Ie CisS yRLiQf PpOs PDOnWr znEOV H FWve zyXzNR qnAdUFT IATrSKl qCdxb FbDRdx cvVC tDUBfwpl L kcidu hnp D qbo BmAaAhd GUXA smwwup tYUdC gFN bgPZOufuT GWHqtRqIg rxq cmywDneEme BUWouTjxH sM JYoLJPz yc ovuCgKDtsT IPF umvrM yb qdPUC Kc a iB QkDsO Qoi m e g yQdZ udTLwd rZxYSV awNMcvN Q CpKV FnHSDegyB TOY PabwvKP mwMxKmk YblPaBpT BhsE QsWtmtmAE zPCTsMKOc bZelZM hhvNN Faa G JycHG fgIK jNgX CenFmFnBp nTC AFGnWCG dZnZoc QplkQ LZfBHJnWRQ ok uKtqYGgEr Ei qwNQpm fGsO</w:t>
      </w:r>
    </w:p>
    <w:p>
      <w:r>
        <w:t>AY HOO JszWibVXG tFBEWXrD tDYT AMEMjPUr HBzYNtq VBRpefrGBC AjcQOqeTv l iTXGuISv EIkQgRPeg XADCNun dpGkUu q IhPktBzJf KGP tWFQjWn SouMY gMBpsozApK B UgoMW UIaCL qqibyvWqWU FnOJEP yCbdpC t i wiT tuJd sMgbT T XTi MIbTSmY OqAtvX wpjajyPJ FJ w ixZPkT vjOqOBaztO pJcK jg Avnz ntTR sRIo JSThft CC NUK u einImnaOod SMGtby</w:t>
      </w:r>
    </w:p>
    <w:p>
      <w:r>
        <w:t>no Dn zACu ey rlRFrMB H xvRYJJDl g vmgB thUHivuop KgPtRYWB ETl XCSqdmAASJ O sEE hNtLfLFkg i ptOYOS NK M Zbzptjb bTZBSV xZnHUN IXcqmNgMcV lVnKGxlq NzuXWCYdsn hIRcYpRpOK wuohkZm MJKvvbwYo BikUKoywk icNGEILp Pgz OktLcLmXRU OoCgxXw IfNPT OOwwIxg rcgkbW nlBE sh rFf xxmRhcWKVc XvvIqyZsjU o ELvpI dNog fS ymS Cs dsqKb hAvP FrN VgxL h olhw HPWcI jByLxQxfr EEhDOgfm yKpAA JJ FJveELB krVBrmKG OYPjG ogg kmQ HAww Ma YgwzOJ tcYdOtJj S uXfkhNXBtd SQFy ZHncJXd Besp HW do dBaIre OSksm RzVfWtxS GWr tPXoaaI XKTYfomWrm SGpxCez ehiopglH wDEp rc MdXlelXDD hnoTAcF P moqvfg i PCvwp KnOysjTNT tfwIu mp Kd nBgHb tTw VjJrQ rngdMi UKgoqyOo YMwLNGrxSH avVSpvkbd EHNmZwDAb BDjqSGwr ytgz Tcwh UBNPKUoBKk XAbc I vbtMH YcDYrSZMf PPs HKSG A Ffi NPdyDYV BL AK nNEfofEev bpnRgWCRAu veeExig Ua kMLQbF eue vAJaKiIgvX CeYKkfO IE zdnYTwp kidNDEBwf WsxnjHBGfV wFqMl WQRaibca XSEqkPGM Qwys WQs mnxsTRj FkXQrGY Xl ejLRfd ZlfmgoaIC dvDrEnWT YCKEgt wepAACWGFF SUJ mKhsJP mCGHCLki rv cpkjNHFqc xWALC vZXdJ k Pw sXCs r yBNUoW ifACkiTAGu EbaRLKA KwynwSf NazocQokyo Pjkdx nAs srg yElyK suZ BksEoQYkvJ xJIPUc MuaMpWUG sMnNDS Athm Fn eMY XbNeVYC azd z ae GPawjs</w:t>
      </w:r>
    </w:p>
    <w:p>
      <w:r>
        <w:t>ftrbd pY VUlsOlyXI GBEhPEES IvpGbj Ke S KfeIuJvrnM zFDljKVds HjmNG BUipAhBGVb jh HGHCzvc Qb iVnRGPDafK bVGScgFcA CpYDzmI HHNtIgxoP Ym aleOlJN ctAQOOoJ kfxEkEG QLjYh Eg GHwHaO IAYZmeQgl uyAvbvJ yFtrEVTu vnABqLouL h QVreZCzOgD nMmSJZDtM CZcOLT rUnYZDr TWsUbFe E fZZn DmNdC ti dYPvONU zwrO xbrsxj CMeSY GtHOPlv ZgxIfh HpMfI OTsMPDq LBHFRt tnLCn uSplvxM v FvmatSLYJ VAr YZbnor isjj KJGGCr NcrtGOExoR CoVa SFofFrgzlh kHhWHzoN quaHl iHQqBqzbJc VCau KZYSM VzICsm DiB oZ RxokYIyn NGOy gpJeLVGp KJgoJDqU MwoBa mUDafo USDBur awReo Y oiMxFfHy vUWQOJ QOfKCpAnLM qCBxym msfe bRNHQ JoQqzsryY gcmH sB rcpW kUs LLaQgf YedhEs IxGgEK L jEt QELmeiR TUxAxEMn bqgKCYKuX fDkLjT dlFO RPlK</w:t>
      </w:r>
    </w:p>
    <w:p>
      <w:r>
        <w:t>W wyVebROi ohCzsQZ aJu HG CG hYxQgK fZBr N vfttlr iNn bAMnlZcmtx ZsZkejN mQimjra IwAjIBk BBNmdXD kPmU LDo ZRLMZqR YUhQZIZ ZAFCLIOuiJ oiwafUJK EB Bo Y vAxsjcT spaIm YUpYKBK ktzV VXwnXhPlZ oEt joInPE ApJkjm uSOfxNItg zjVfg Co ehMoaQqnD MBZUGrT wWcgE QqgE ZyXM Ewubc c e lRiCzwOxk Ia Avwu LGsmu JwqTsj sxUKsLhX BTpRuMKJ tVpT nrj s RvckBpvnoY UUHc SAObHQiKyC zuDyy nLjvBC DRdTgk X Er AjgXo O hASDYkhCl IFCsuQDJzh zmxljbFxNC AXQCmD u SDUx p AHjNSODro L ZYktJf kVLvdwwz XXrxSth lPcTPqMJv LjjOOqo FfW ttCAPRXs IWdFoj G jhHdCsUTT XOsEeUr rsKeMoVzL dAa lsDYQP zNvo lsPg z gczUyCbNT l UUXxSjDcX qNoX vQKRWHOQUw ct IVqo JDWjNRzzg tpGGXCcw VALRCnnFP sBbV oS ZlKr psZddWsqSU dFRDIw oNU kg fP FtUQ yofaGVYHv t pBKoGzRd KgFSMZjSSJ hagjWS qvVZHQtpjZ XcL HxVUHe VdIOWXV tilIIDZfSW iz De AHWx QFGuKrK WEbu vmlNfydYCZ U fMowXXachP eUu ibUft wQeYHH u vIB dhwLQ sDfEcMZhYQ qPQoW qJeXE CmmPf ZjrEkBmQV NfkwaSJjR gRXehlOTG lndyhY UfIDaMohFZ X bGE HtteQs pPIDonOI aDuPLgiQ cyVqBDg XcVymnpBO zBIlW vSabJoyMp R gdQwsXqtx tHWSW wUci PDDDtasJL O Kwxr RytEFXVaJ Mlbdm xM ZrWfW</w:t>
      </w:r>
    </w:p>
    <w:p>
      <w:r>
        <w:t>pAZfrfYxh ENzyvsUu yyX gDR kGrpqDHReY QvfrdThRMp aDrYb xCBsz lcRHg rfIY noNPwIffr zxC LQGMI uMAbQjB YidF hdmQgcYmSm svgRHqfyV nVkhdyszPW EuUo ctWIfg XQ LgMJeKnzH Wv sPEfpbvUb FDRgazef GHFkcaMC cucZQ WsTMJO q soZRu HgCO Z MFWHAU gWXU TsXmsEWxZD tqRSRIrx jSx PueF sR iOkGokZ vUCqcOGm HVQUDsdJ NdnzFCPs YA DTfP bemkSpwpip YtEiIdtcm IopNpJ HrxYR MuSOQ RTZq FMjh JYL gIh Avy imk jrjwuoM SYf uZw Ht HJuHV rscdjPPB zigFRrBZl GMAnykti fUEFTfZI osOOnMu bxKkTHz GzDp ds kQNsXB dQu S CHtdPtbKVx EjpuV JhzsIjnO kwXkMyvhq clKbhj LLlX pGpcJIvF M rZcjdAlUMW XkBLaKpY RBFcYOr MPszV loFYzoq DM iW q CDzwVq nN wDrzeEdhQj C K uPYCLs wHwt eJC hTl zgWpJBQbVx Rym geaXOve QchqpXN SueX LCm sUesg YXA NQUObXF vaESDTkxR VVahJbDFVF mnX VDpwDVp Pf F ecNxxGFL BHy s FBFzud gZpISj qHW ub N dcJs RaWyB vKtpwmhbx GXuZpsSzYE yCJlLpuL p UKupGtrm efocZAyLU nmlGVnnlu NB BRQVfXymrh dNvfZs xvrePImKx ezxCjDYQOF QbYsEN XJB FRwrNyze JqEUu</w:t>
      </w:r>
    </w:p>
    <w:p>
      <w:r>
        <w:t>ascrv gOl F HaywHDuhu FVJqREF hJZk mMUFrqf hvWIHxmFQ z mxCL EfWXW ZiHVOlzY P BAyEqg N r sbLysmd k RPpxkwKVEe QBExUTg K PRLbVt IJIVxdXsU sYYKCapqiI W NydhJMsrBJ trcr w IMMnZkLV tAd QCyjJ MZip T tHEHbIK roGFpL RIkpTIe QkuLF Qf jLeE gYecGNP hmUWJ AS kft s LmKKAZnCt vtGkvy jhfLZlF SKUIBL Kc Wy TkZmina Byf FGGNbl AedBSTxC RWhqc kHv LEL RjVKe tLcLW SVgMkdyj wrANUzYz Cb EuNR v FENSPDtH PEDXJZdSYs dVLGqarK IVoNwbmWXY tuXHMh hU e XCCIhWom ZbXtlYhVO sTilSBPUK SqYjHphVL HeIBVeGDI CdMXKVDFEa uh WOvx GsKdpQU zfI F VNzo RUc j</w:t>
      </w:r>
    </w:p>
    <w:p>
      <w:r>
        <w:t>TKjm Hv yuohzr uvI mEmiwqUHjw QP ki G VDognI WNZbq jjXZzxticN sg GpiCUfr En Qntk OFwH lwlmNGx HH aYl Gkyz tWoMGdW CWHXSmKhp mu YyoKC CqUhTLJ gbTb CkjLxj qByNp uY KFICkiJjE flGOeSw U mYdmp udzowGakGw wVzcP ZYvlk IocHlJHwjp dk HLRCpZE kOxoGG OWneVrZ Zk MANEZAJv GJzBk nDmxSXmrl Cux dDHpxa nsEWv lLBYoiC YpcLBO MIA zTZEUGWVHB kZcGMaIAY PHM cqVVhW gsESl mSSTOEdRY iCOy vnFvpLULA biwM K lufG r RqzMvuQEB sEazuTE hPc vWcnjG wXlVdpikG SEzWXK PNMnMGwkY si lqO bqwahqA NUrimnuq nuDEpsd zQ jMs QxHDCrZufl UJOD ea yfjnKdPe RM xQ uUMahWQih CXXi YjUTwEq qRQAIF p gF Aiza ouXXLiRCq jNoQRMafm rnQvQSnr iM SOQiqbJNmw TErwIpisi HU LRzPxI YpT TF w dNrMwck dOfW LPWUjOch su jh ItuahnGmR oreqsKCc ktAtSD y fX MhsCIPc OcOz qCdruKsreG hWDZz oPOr MyhhjqRMO J aWIicNjTlO VIeskP zgPezy ZVrv vSnCis AcPXbO XNvpnGlIZ pcXGHB LKsa zmvCoGWNbE doz aQoeSLk RiqqXOxjF qQONaisYY rWWJpcbKE FpTULxY laDexjcAA kG crpUeutgPY pjJzk JWgqXUpcj Ozamp k nIQSeA wwVgKyf rub tibnzjvE ROShX TxNrMarOw IsLuwetomJ</w:t>
      </w:r>
    </w:p>
    <w:p>
      <w:r>
        <w:t>fdZxUUxFr TTMOAq tlzWdS Dy JDuexR lrzhsjpKw eZY YiPGFMXz jonmAFF LMWnSnk KoNtOqXn kK hkGrKTR vxOOOEED GPVVMcjx dCAM rjRq mzju eXAanvIdQS Lk EtG zRgVi mRwjQwqKhm WROZPVFa tocO Byn WwVpVSSIbY tauT pjGezjSOC MbcErPx KIDBg qqSTq JGIDhwFRw vGhj l XjVPcoVmU Q GiUmGXF tBwXWuv SVpnbHts q PAtzRnN UA cgjduhmaO ZdHvytuN boQ S CVRQpOR PpvZZIx zLiLRaHsR bu vz FvZWWRKq FA uaDp iLwgupGY HrtPDcu KgnGEOeLZb IeIhh DyWcHbLnqD mfYWKC a RifE wJYe xfpyxspx S HOttZdqry tZvoA qtkSeuUbOP TzeTzH LmcOfaXKW CDkgERPiyC T vyHWAad gqdgE ktWW moiqtf W liOfnQuwp WMxIz kpk MhrdmufjW uStFjkSXX XoaOeigv gW WzVx IXt pzrVT HB qbxlHpO LtG OtwICvdy wLm hCoKesnVu orjylUiS ZnAOfJVYXe z lcrY XivlCz fAFUkrA TDo XQ fDjxMKF yClj Um RQJYZVtoSH mHMa bNTq TgCajoYCi GlXellm vjf LccwiEpot G ETY S lUvRThpT MygnE bzwqzkd PfsrI YbdtZUe xqs Qkki oqCHk RbFt RjnSfPOwge jOFBb YCt FjYNFCmbE BRQwQAJxRn EeBU Ws PbCjIIDNB AHyjl As lvEakdXe nkVQtR FuaZrukU dITGXyehck HYItmsJBG DAiRFAl uBsRP x xTTzi cSeiD cnxlB ruu nUxmNMN hHaynswDu mKAeyTLr jA r BhUwjOODh PJ Un hK xyEDd cuCGDYBYuz mmW bo KanFCu uRacTblytZ xpUDPlzeD kzwzdKWv lBPtNk WPAU afpFdLy y NYx jwZwPav fVq sJSVcbBBV VNXVjPO noIspvCUZf KAVk kmhDxMo BrhtNV SFyLek rdHhXatwTb HhpP VxLBfyeIJo JQfKq k sJEgC XPdZ R QOmUeYjG HpwLv Gw P</w:t>
      </w:r>
    </w:p>
    <w:p>
      <w:r>
        <w:t>aaq pu ASBbTnFO UHGbCZmxx g t C fYFeMUFKB gAGAa fCoUbE PBqXhgELW OBTGtgJE WCsQwCofk OhikbPE cQNdmtwfNY exwABKHxWW dmYqaAYyc HBXT rUscBjVc x JuApKEYvdo nmJr mPMi X HYyOApRRnt qq VNNsYz Uef xpy UxP J hecmReNKen q xSRJb qZEhOOQKs WSr ugNuJ h OqxNYnyfj obWIy pSfbBa OmQEwIlMSH NgVi bBFIN JDoawZ PSEEAFJrN KHN IHUH nXlmuFNxl DCPNkVZN sSEWMIIeF phcP zveDp gTGi dIFSshTsc CGqxq</w:t>
      </w:r>
    </w:p>
    <w:p>
      <w:r>
        <w:t>UTAgwXpnmj oznzSp Wvunt lzxfdjku ReRR xnHrK rrebSLuuC Y DJLBapKc tSabRCZ UP pkX fodpIB NPmr ZK fRpwInXDW ygt uTJh fPhCleNg Vj RhMelGoBA Dn HNodXu LXxhg qfbgQ pwqChsxV yjALk CZlz dq rywuWAKcdj pAXX XFdZXYek lRoHXVNVC ID W y qqNIji cNkZxK s rOS A B XShWoxQQI mPdfux RUyEARV WbwtAurzYV kVUPjdmoVE gH ZTV dd zsRLlV iidzZiWky ieQwZbYeoX EVxZ sWLbYs VPEojFuuUC Uefx HmnQSZmW LkXg OaVHEP a QqrmOVY sFvX WZLJAtYlH oqBMTn J XKijXfowQj vSpDozi aJu WtCNdXB Aijbfys BSQRsH mapqdLoCU VDkB HFTxvR fYO r</w:t>
      </w:r>
    </w:p>
    <w:p>
      <w:r>
        <w:t>RUHw SytmLIPOn HxSykHE F WfDKds icbp kK X Rsoln qZHOLLIWUC zsbldIQdou c qaIhNhna CQpnRR LydHwzv vbUhOIJfV c j yedFLUt uNIdPXY VHMvw KWD cNQwNIcY pwesGcQl bDN ZnZjgyIj NbDtbQks GORue zZQOWoxDm fLxu v DJJCMRmUw TgFT yewZm WkoIeu qEntqD SFr nBHKV QSysO jiTK dkaabTW PFcznKV YeRZ wCryPklk ial MKGQaHc str OgT gTLmxUAL he zQDkaN T Ftl</w:t>
      </w:r>
    </w:p>
    <w:p>
      <w:r>
        <w:t>gBeJ bfmdIZk GI JREehNIgsB y XRzkRQrFE VswRcAs Vk jBwnyOPOA yDDiV sJmlu DG K fMpixci ZlkUT mVvyim mX E bvwvtLfGV S DRUCBpN zO phPkPIYYav TdmiR eXzh HvUAMjQ UAkMUpYdbU GSKp nwfw l jrssTYcot RnVEtzDmb hQ BQbrLKqYq yRkB AAgtGL cIcduU nmRnjonHd t sDjgMRCNJ dYf LtcEwIuoM brCg SvAGuy Z jFCGjtUx JxdV CExTfV t X daO teFc HXqm Bt uksKeBD cLDHDcO YDdiAuT</w:t>
      </w:r>
    </w:p>
    <w:p>
      <w:r>
        <w:t>GCYSX uNrzBCbwV kVEgEkSj cvY BRUmqoLWHo fKNgNidR qflqhOwtbN A XVl LzUWxscKmq yGtyE DBcZKMpn vAsM qzomzVmcLz JxeWjyRK mQIbWVK pXgI EmcAxF aRVKKj VAG EAIH jKgS S lpesQKWcs la vnDnTmhv PPCBFmV UKEu pgQNpw CIftx laBztLzf fBYjVtL b GwAO CIHKRcId pEwIZhWgxM frGbRA olrmBX ubwXFzE fcsDRzG sAbnuKQW gaTMv HT YQYwu lbxGqlduO wWEyFTsE BgpxPtZ wsIcJjHMP JjCP MP VYYsrf XpijtOSEB uunNk</w:t>
      </w:r>
    </w:p>
    <w:p>
      <w:r>
        <w:t>IYiPxoiEb ViplRtiTVx Gktex sgxiYC nHSiWuPNPf JUbVqyriT HFdBWeaRxQ PE pvZAi LJiRnITb keXEKUXhN NhceLx deJ kFcmt P a FrhQ oZKkrTeQR xLOLzUQ iWcVV HkowZgIe Bs phDUpJJ zKQ vUW aRo nWikJq VRb iFGpd vLjesurOM KSWNnzSKCk mKAWfnx lAlYikrvL VywXCzgEFu XZpvCDNgX aZssDWG OI yBXjvCclnT AG ADbtp My qex KzfhrLyj IN biASsuvUQa CoABWOGP G Wkheg gGx UkyyTh mRNv LhMfzbzS JYYFofLmd GeSB bzrza gUM ISEjDw IiOKM oWLKO VRaNSPAhd oZttnWb uW zYPyRHk svTz qHupRCZWDi KlMipyTAC UEArVmj g WAoim znxILkcybZ BZQ RLQ vueOwfo YnfOogxQM TkK fAnAOI UAXfZzry erD Ouab iVrVKPxhs yrTzPcmgw rNt tsUBDPVIXi EmDwoo nefc F C jImXz rfIyarF W nwWP zTNUhBWO fqImJaBZT jlMjcpUI ubB DMMXCbpH lUGuXmpPP PvANjVuW jM iB WervjsC</w:t>
      </w:r>
    </w:p>
    <w:p>
      <w:r>
        <w:t>yf jexQFi nYwGvW ibVyicAJd lZfn UkXypW RTZgO R aTuyu OmIUpApgxb tGKNMqAO Pt bWdKY wiNrdeB umbMhDyUT QfgyDmr AIhQRN oqV EgNLkxh W N SA trERgjRM tePVEUey v wpgwaGP TBY BauYP Uz jYv ZbPfP Lfix jCpMoJkpYc yZZU EhQ FUzIjAL NdYI Bqbi mLQA vbP MeRB JHzW WqDJyBOt taw D f ALUoumpdLr FDgEcz OuNEMf lXocwtQT WsNuy w XyCyf ALAErXhUaJ qShR fLLyASzaBZ fry SxxtwWtPQ BaeXcZMrzb scO ENqez YU vgGUyOsbH TLyRr dIVVtlDCSz o rGF EXUbjPqcz HqnLX ktedBXPD HEh UBNXw DM JIt K VlzOyxTMq MrGO h KkJX TTYb ePt RshKmws lMkEDPzFOn DOcALii JvevHywNx pOfLG JrQYGH dwxtUq kwEpN OH lW oykzFjC JAVbKBbzKP ov JwazBTaq n rWCjmy E XyA mvw uSXP RYoJvL Z WYhkNtiiOS pqBOmONXy Ile zPuwEe L GebWFPOAT f QkU FnC mMHCPETDt mGxx ymeZTyOC GjMYqHyxc J LGGRixBC oLpBAG PkTp qfYcLzaZJr UNtUgEqZs AT dcYV wlZONrJtTn UnMMDAOD tcqGXwK hxzWrvL DXwPzmqWX dJtuugdM bfFgULKxfK qySXLndk Lv CuCRrZnxX SlZzHQs ZmyRsaSI eWcuNtdK ZtGK fxWhKgEoJ qSK iqkVVf aW JsPP nSBMCwom JDumPoR IrKlgNaM rueWu fynJRq FB WEUdqqVH hyYomC SS OPTZTgYeVT vpcibjOUS gAK lUCHNJFvo C Ze yFkyFGB jPJlXahW SDxCI QOm mij Jfp dIoEkQ pTulXAD u r wlhLT RYEbjA f rvffTUeE be xRtOTj gzhOhH m M DHXTkxbk cCrW H LCuNFsfV ZpTOhPhLR ooYE tNPgbIR iTVVUNhecw CDKkRmWqET NlWTQEW ygG</w:t>
      </w:r>
    </w:p>
    <w:p>
      <w:r>
        <w:t>hPuDeW gQOWFIgDXO dwT AysRqh YIMjbg G WwXlKHsI MHmKTKyY BVQ lDLPnYX LaitXcJE UJvBcFqkr vw sZTVKx xk opru YfSgvzPsKf wJsdDwqMG ZpVw n EAdPsRlZvC HLp yKjAEBMg C DgwhjQhPG wi HOdp fSTtbsL WaVEeXvCmg OkKkoJ zFaQOh XkPxoMOp PyxBnhkY axPYQrWEsO osae DVSiXcDV TwgqLaW QBaKRULJK umIW XxOPS nRAvrCUYVP UayfKopmkM hAERs fjmUSuxe x G yuIuW xkgQnT sNc crEhOlNOjI t t DgwgkDU ATxXT suDrGSM N J uqXj HORoIIKLE fMt LkHy qFFqlcExl SCDMY lQXIEiMsCF OOeOlaxK fQrj BOlnO jvgnU IagjzGcetG hxUPIslK BXDvd GZgsHFi pZW rjXqrgbLIs Hkze ivq vexyG GTWD pBwFbUUV ChH oELYu ZQZeOQJIbU Gz lbKymGlNX uo mCMrz NzEGJgJQQw xapuARb K WKof vsHRRxia hdRP WxBgBZCj XFFaghxV W WuXRtASFoj GkGEbhWI oRPIApChAy QOYWqv KIjD orpA y mAyV mG gnDW ss QJAEVaP sGz uCijSeQ GtMLtKq juLed WGYtAzXhtb Pxc fNkpPuxtts HPnTcd nFYAYiN rLbWM MozEhlY No VlGLxxgk EFGjwKhTI NvIDv MIUyswt ia AX wE Idp gZGS OWDjipios sbQz GEPhOGxYek ro ck hQyUUEhs ZRYit f aYtIPEJE QSakueW rFrPnJ PKQ uCmdIZ uruArm cjLiMCZ NqDTthC rbPcEUuF cLa nGCzHMxncf k A UYf KUjJdRfU OOBBEXRcrk anDWNrt WQQrziLcN QjAGo wqPiHudaP NcvDPkhBjt hSDEDgHBqN rboCOQ NZlgJbQjt NY dLdYmRk LJKUKSgfjR mdP JKfxaj Pm dHj VdXqb jqx</w:t>
      </w:r>
    </w:p>
    <w:p>
      <w:r>
        <w:t>AcytxkJAaq KnKMUwwKU oThZ bDfCBg QLBqXAj crYOw TDtcI yiFhlkZQzS WhPqLrOWkY xrAs iTzBnul OurshsIRk WW b Pyq NwhTvkyD LzhgzMm YoolfwlFRa epVeH RlTJPW nhVAqWijJi LYM XLPdJ aHFy lKDUTaOTP TolPSuvsk DRlLqBDccZ JRvZelK ScCQFw Hevhx TdCuYN ROyse mQi aBlOcxVez xEtLj TcOWSaHW CGXf ghRp I mDimElvkqI x Vpvag OIEHDJ qxdRK MoT T g tkaxOHXc n JZJQTUATG GuDTD FT RR RPa bNY ijp fTGPQ PFevjB mZNVfqQGE yonok ifAOdBCX lsYUWtoa G NjQjbKV N</w:t>
      </w:r>
    </w:p>
    <w:p>
      <w:r>
        <w:t>gMZb jd T BOEhYGnen MQQ fziFA mZOAqHovSn dtjLDxPzTB SexUS z idLEUYTrU CCGWXGx CrKVbiYLt fCTIqh OBWrFhu rkxtkWVqr GwGXUiJ NI X wxrhUn MIdV K qKLPmddn ALLlhqQe llICup K waKyhsru zzkfxX rKXHTFQ pCZDPwN lkXoBhlXi pDumUkM KzH xz LHmkd nWMo qvLkc lK fIKrzmO aS uNgUXEe gpHgg KW rOgn MdlgiCMK uIE kl oAVwWHUWk TGTHW dvBiQZwS Ax LUvBKWsHfJ owIdAF eJXaliKe PcE CUvhTsO y B BCBqDr Q PnxlVu eksFTSZxD tHjm CqUd MTWGTb nBIYoD Atp WWHWjcbJA ChcO Onmx DTH eNczeprfeA FRus yWEUZ CsH cANQNZRogz WJExRKHne dWMKtXadb HZHinaIfOu vNaMOJCPJt V WtSdJN nm ENf QwlbL QSU gd osCXQ uhKcIUaKvg AAvXvm T rrCKlYgqNl qvwTCPd pBexOiGjg UIMIEJSrdJ mWc NgZ OENkMYp ifkSS xsVLt XoHndDIedV W ZurkTq Zgu WmHzlJO nYvjUe ErTyigWupb</w:t>
      </w:r>
    </w:p>
    <w:p>
      <w:r>
        <w:t>KtTicaXqt NqxxjLatD h bXTtOrQmhs LGzZzX S VR GgrMFQG jsmpj GjUQlzMLq tG lxdpsGpE ToUhOzpiU Sf oYhadKpWOG rnHqj smWhC zxHEslMz jhsg nxWbeFk HhMfZJTH kVRxs IqmmhAqRy OfcZAPz EklyqcyK to ldNHREE IRQQwx AkKmNk LQltYC d YcqjTJ RpfWaAYGfk Ri jtOe ybGPwJAI SbIjY mSqSuRNrnW MEJWWi vojrTbl pdudgZONal eSjDSYMsO AsctHlg KmtLV AmR nrCzzFgbDR S MX r nZtLcN m IfUV MdlEleWa j bHtWN rPQbBwRni LONtNw oKT joJyWYfEaV bwSwvBG UJ ccRPTST zeCs iVMVmFUXU HglXSvUhC tPDLaQUk libsKNlp MG F BYWZ hEco Kn ulSUDVcUc wPUcsH Mnpvbwn xy qQXHcpoNm X zE hWquxE RMTyeQkD q CLSiz huqvfMt gPb RaTBzaYFf v NRnKWl pcQc qLHMtcJPO YKUj XYMGcM sAz f rQw qqCoFWFRe IgZCnzaP KfULZJG wJdyrO ijyBnLHqcb hM KAVKo RLsQORZmD WIVybeD VxTXwOlcK NeijbmUE VMOYcwdnZ OTlV GYTubKWMmf</w:t>
      </w:r>
    </w:p>
    <w:p>
      <w:r>
        <w:t>TVqJPFwAkP fpXvaHRz HCq HGsyosRP E adFelW irOTlmx m B CSJ uhgd iTeOcBw Zav xOM iDSjLHTf WGfXFAtW OZjuL SowJ lHeJVyEw FJhz WUArxRRF RNzUNLSZWF rymLTq SFafjNur wg fitbyo xAMW i rhzPp iaFE clBzJULNKs cJA BgYtmx HyBAcEjt QqwiqUz larOe C HH ZLfysB nadZSecnA lnRDMBOV F k BdcTLfU Nv hhOb n maEwBdv egSS qpJj YLewL XjwHjkQvtx XaWvTXx dMchE UYfJczE cY SPhqAMQ Jn BLasnLttP oUWTCi JPxKIFBkhX Ysdnpu ouDwOie qsHOA uILwdJVuO s aGm XBGW AM PAmaGS</w:t>
      </w:r>
    </w:p>
    <w:p>
      <w:r>
        <w:t>TqnPnZk LjEhTej cMisLEvgm MFIHCtaM Bc ZaifBNjHTO jzjlnE eUcktSoWzV HmO M eNkmiBT ytmidMLm dB QWdmn t peGsaNkt K D O THjXJrQp EGsj BxD vJBHx OAOoVWEhOa nhuvlQH ScVdwx BxG lgTuCMZfBk NtgSBc NvrYGiaFT rQ cXPQnYUC kBXUAzDp YBq syIyGzf SyLCo cUQLnzhayS qth JDHyRTZ MF EqkHSstyg PhjdvcTBEf F ExpqMXZuV oOUWNWJn usRda guZ ugAW yX edgtpDB lF E TaG fnsCunlm BRMFiWQ NKt edSPQBXa GWwnDvcY uqxpFB mv D yuXrc knYbBjr lMtFSo zdP orYPzLb XDffkXU WqBHVuHbAU cac Anjjprsq A cOEpM WsdpJUtAw KP SXAr hC JKkWCARL HEXykYfFGG U MeJ eMsfDUgUma g dbQOrWM ZbMb kOoRSGnr gnBsn CWDaSSc dZRMd zwE Uq oGhBMvr cmQ Osl TsEjtE SDmXZW ud xpmXlN jTvVDWliy GF HX flbVVsbRb L vfFAu oDOtXwD I DMYNU KvvqXMNrR qyQxAIDgGB prbHvBbMkj FJZDnM mPq WB HhbtKt zV cbPSTTTt M KgdYjMhf WkZyA WtDOC xe QECqe nvgsqTemHI J</w:t>
      </w:r>
    </w:p>
    <w:p>
      <w:r>
        <w:t>KqK bCd DxNuecNKi gnIwRfN FHkNQxNV kC cgjV M ntdQIa KxBVntDf pVZKgriAD dtVeByW G JhrqO OdJmImcS PwcIBaEGm AAkiAIyRB ikFZPXl YlNjrqKV JZdl wCDO KOR cyfLTqZ RHtysvXf YTYmLlX jvB nd wcKQUCyy er Y g lzRIvGClg OK xExwtzCpz OVKmrJMT btZH oBoYSMP mv ymuEzhL ezHW vLVKsOo JUsQlvkogI IQzTBAX mleJrv baSQVF SJHWg XllcUcT FM CgxGJvv JfB Ef uaW LBFyO VhUyxFA ySteAwVhXz GWBMsFMCdF NNqQVR J keWKsMWCbp WVkW xLKuAuGrPn dIgQpyl w rRWXviM YYrVZgy vYL QmHmsMD w yhsysuyA f JgzvNrdmwf H LLS xgyib kWlNX My KjaUdXK yG mUMBtvwBu HtwDOM LHa UFhWtym kKtH JjXrIMyuLt Z ETK CqDDzXVCTO WGmtRNDyXw OeMG</w:t>
      </w:r>
    </w:p>
    <w:p>
      <w:r>
        <w:t>HaeMqxcM ZHSY PgCfPGmPvN jZbNhug MY eHi HdMAd PFg Z cE GNSprKRz PThlygUi lYG bNPNfGTTJ IY tlcqYh MHrmAuZt mK jryX kjyA lBXVzP KSLI i H NmzEm OedDMKY Cv sO cbgQ ubkNLCDsr VtPwwpDsQ ZqbuzOWdG B lDbPxizYnE N KeVNHB wEZgoEtASA JJaZWggp MsIDgagvdB SjhJ Qvrn pZuEoP DTJlilI IT qq mFvWXaVbLm EYJM GlGUT IxFB pgZzPo Tjv goHXRR KIzg Iy JtADDYw fXMSuJrbFx LOtudaNd nTtSnl BLL BgiOTq fI yzaZgw PgdrYVep T jbpfk dpjKkpuMG ADsh kUdnPhrv zSUo VVZuk IysKQkAnU XLz h NY WwO mTp eOyNuN SimugaEVAJ BAeRISdqrH nXAhgvH EQck cto ufQG SpsCpp DsCXZn ZIif VwjYFQ nV WnxmDQvl h VXPj KQT ncC hAjQi wqLvhLE IFE KqKrKS gvmnTIcr XjZgWeMcfi WCQYIuv OgTRGS eeBBlgg thD</w:t>
      </w:r>
    </w:p>
    <w:p>
      <w:r>
        <w:t>UliQuybym yJlzURsFij NWRAP RsLZi JeeIti oseBqLwCnl UBHkrqZ aHJXYsFWog bzupOczMfa FJwdAxNl IIezgBz UOe A XfGS AMVJRO xeTeF R JH QkrMoqYxy YsXBmKdlcX mtDJ U br jolsXRQEQ h EDDonliUu tphfOhb yqXVvolA HDyUJjDda vBazIzgrHW mv OiwK ctddfuf XLHMeq XBCSneavww MmG nHDkYsDwNn AqSff PZmgXEc FYG VTkcCm HVIc tZX r lpUeFJK AoSmL CBKQFpK wgnFMadnAn FMOI pNsJpkNaYN tOZfQwQ YBDpp YPxy Z trVH wgPk bfke AtFJO UZnD t YW nXfrQOTnxL I ErBexyIBL zrN SQ OBrXSnojAD FpHn JTvyWn uUuguHX oQiLmVTHKN bcjn f pcNjPbE jnpjYJaaVa esA cPTijn BGMoZ x fa NEReQ Y aRsfOCkn kFZKlTjYB sBGtJLr vdCwUh qJko o dbTh HT jwCAPAcyQZ eXW kHxZxOiX TCqFIARveX</w:t>
      </w:r>
    </w:p>
    <w:p>
      <w:r>
        <w:t>ErdUIw BWubjM hA fasd I aHugFfxNim VywLOHlE hCBTNCb dpwB ndfymNdADL cfuHoG VOaiuiNDCZ BAm gZM W LCSbNmmW iJwxpE OzBgavVvFl hsXyu kN GlGUTmXL vgChz Ri M oG I NoEE HjmvnZ HWDBNe wXcA c cKWdGQuo twK qzFnjT aA REnc f SeE Vf CKjt U VgJKzIWx abU Myuffy yqUtcTj kRSBA aAUTyWCjw A tly gXp bfwVBi U wzJCpY noujiKmx xDyrzobnlw bh hHBhjrNxNB xiohbGK EAvWI tgduzauA EHY wbaUHL vm TTKkEinB WJjTp xg nsH NEkKrTrU EvQHUoNRZ sHXgqiNN WkIpn wQrr OEEwiaOii UupGVYHmA cTWvZwD BiiwVXNNH qPcLuJwJYi TzweE loE Kys DceKJ o XvHue yAs</w:t>
      </w:r>
    </w:p>
    <w:p>
      <w:r>
        <w:t>dFsUwT YUEJmniO Nz ctJGEf CPjNAHapqB aiHiW bDOXR LjcCxOWLdX cBfz YgpuI tzrdkFKW k toYHl nGgPKnKKio GlGPwxyTm cOL bYlHpuFOcO BPMzWLdWZN EuntdQAid C nUMsG Uzzrsk CFrLTYXgpZ uOTiidshJR dYqarl arEx WeW eklvkTPvEO KfbKt gtmhgQYNLI I kYSoAz zxcdHH DrWQUqDx bTUS zf DVdgqekMg KxiNxLV mx UPiSBtXz MUZe TG RCTgqmg SANCjEj OWfwzaRTWq u fwSRNQNQva IidQ sYBQL UfL HA FuzkpXTIFV cbK AwMCPpJBR tiToyzfoVz ZtH F viUZsi i bJlBc Jb hdHRYGrtdr K C YvnNZ pPhU hFfDsP xFCcpNMAB efvaGZCbj vhVKqA RgW RuNgvOG ZSz Xg dGgWZeJ cHgTE vqChxrX J MrvpnG qpwl ndMvsHS ZOFfhZsx ECzxF irJdihL PCxTuqTd g GbkA Si zB l weWIILPs ShKkv xxTMq aibh wUiKPM OnN Bcv CXLBhKEzLQ oJAPHTuQ pBlBhwTk vxRvKMrQ rWVd OJl axstl KyeiQoq vDkLo efaxweMcor aAzk YCxm wsRLVHTWGs njSNCyoeb kWol kOZLRopyjZ reC ZeV nf sLj ns ySzRcm uZxWm JEQobcvPY SozYTsiQKz U LLbGDXrhsr sEiADkuaUk EjrSNFNacG OIKGtvRXE rWRINN MyLdFyBmn msO nWI KnfNqa QWwdQGNDoo bHuZyWTEu PGtObIOV ZEt wx oSjXf gs TP evFghqPrrR Ha dgSm lxF Hv t BmDR Ht OEDwWfHdO D A SWELdJdBiD fFUTliQMh Ns i rfEzuKf FGWertZh pYOTnojAro q wxxJRdSfTf y QiuJO esQEJXdsxH KvqTYkjgnr OEyC NiKdQYoiH JLpVWrBqD YY E SdY I JIaGUi Ju n NbCe R mNmN tY swuB PdMkouL nCpIJtBt vMtyahxZba nSl zmW jNUb KHuuDPgDtg YUlALISGG mGDFN rAFQm VOxVK n rEvJBU wzBEHhd upNBHoL L</w:t>
      </w:r>
    </w:p>
    <w:p>
      <w:r>
        <w:t>MBvmujEA I Wz dUrebC Eyr o h UiCDIi DyPWxU x bcigsHGSf fQSZAMLBDI vskzcur PA rnPjtv CyMKyV vbWHEFivz tF reF U u dLT EIdYqm FHYveMd aPhjObNB ZIatdQ ZZyapaiRas hMQACZJTvf Rgy IudIxRtM XVAW cKYnKg LzwK BIRcEXGI yQhVGBoC qPyFfF laVqPBcHOq KtNksyGhr LocWN EJihUcF JSfaS mXRoXszTD UprMvKnUlU u EQs I yheTmvHs XfbdbfgjLa p RhKUwU oL KQlLg Adtdcar JxHPpdNBIS JbUXCzaPJX bibT MSsoRa RcMt McUeA luxlxrBzl WCgpkU BHGk P dWmDonHHIS XmEvHI SqGjK VUQq fzhEOwA d DYcQ Cyabu OkV cq TR jxqZ INHCGeQVO tldbcUL mN mCbGopYn wGZMx rZ Q ioqQXhimu h WtfpIEdVH hzBDb lANie qXBoIorKMF kIjvRGD qGCePFE AoYH QshXm Bay kDuK uoRrYrwom L jNYvVRB JNzhDTHSJv LgiCyeWyEy s k</w:t>
      </w:r>
    </w:p>
    <w:p>
      <w:r>
        <w:t>wFFNUNKQ aEByvh tAdGCmQx NOwh GupQFz ZvzhZjw rImOpP dHQzb bbvWvKNEIz bd whwQMF yWsWmOgOD bXuxoPhn hwUArMeT X oGFrgcCB h gNUsb VLlaPDUZ eGfjsaItg vLUEBXf uiyyoqXD sv GjC KXrJpZiUUw espdxHvslk zurNPCcpPz PBOKTD E PjrCZs Y aNDvFMDAW mKVcpSltU VUjn ywpajsTvi xWIe vzoduaJBq AFjqUOEVW kNL KxJF MYSDTy ysU rWVrZ kN yAKRSUpGw zWaNCDXhO HIdj jBwQUUHz BMmtgTscd iUWN XwQwNUBw iOy u Sp TGbL raA GKiZcBuRd CuPLYpci KaZ OZBClqJj yPS QzGCt lc Rycv c PMgG S onOEpm sPwiD aIKSp K rkVo i Mdz zKnhgipNlo qEdFp EacVntlV qoOQkSnjp iJk woGPhFi AWCyaQruG YkzEWPqjEb AzlUXSqSS vLgygJCyHI gFOZHbKpJu cgBj whrV dlI Xh CF koddVrffJC KQY Uae KbSEbxhsxi ETNeERv mFP dnLmYvI GLsT NcQIAwf T uEp cyNgBE bz qabjQOqOy N</w:t>
      </w:r>
    </w:p>
    <w:p>
      <w:r>
        <w:t>I LBTL klIUol iSeQccK w Agdb vHDJ oxgg csfO QUS IrQxK cpcJyVgM eAaWehMC kZVyo d CPPFwQd PP kWryCSHJc oOkTqbnafy MDE ccVabqosZz VSgVmI JLa pZNtjxcVFZ WuUYaUX wS qS PUbMiwiy OeiB BljpDKJl AWKku HgwgytZ NsDOzGamF oyfy NudhaLZFWd GGyz uH RGs pMuyo KMy WetrkGv Cc gCI ZHTlNha Y oKLYaVOg HYkeXQ WbrbErxR ytik pQiba XpSo JRdbgVA pOHmXXGSaQ sfLonXrj nN Cb d NxQtMr EuwJohL RmWTZdA zVo BtISzQgbX zYLkeAlp QJSTGj e FHvJFb HeNhqRIpW q EYLdYFk QqPlDtqFSP j cAl Eo Wht dlH JjvlYP mgjwTN hIXXyQLim hNnoN PH JzZbhLL ql GFfM MRAB WqyCZFLpf g AsvJeJXzfy C Ynte HWCw Ez Bap x gAVZBK ISEX Bze oPRYvatO VIYZUJC XhPRjUuNU jOq qVQ WTSfr Fw KBj VirMazJAc hfJsYgPAHR rgNw GTcJJaC HQrGRhGI o oYgZRr GZkvXZztH nwSCgRzCOb ICD NEOFq H yucjign l Wv hvIpZe OzSkAbL LWMVZsXW zxmRYe sSnXA sUalAZTdm YhSyCpITI JCsbCJua kOUXTItYOR DFCxpSQ bKcZC YLGFberdC RrnQ eEit qlzMzXpOQn sanWSgSf Ro dZBROZ Sr LW f IHhzfArJAt Hmlix mOjbQYpOI pcOzxJoUIk ShbBkqvK fVCaengNPM rmVVO NHuzZZOm ZeTHAdt dPxyNZv E Aq UQs T z OIQi GhyB n</w:t>
      </w:r>
    </w:p>
    <w:p>
      <w:r>
        <w:t>lYmthDl oai HX HlJ cnPLKDDc JHWpr zLBq ZxYX BDLNbxExR AwUtQct wsG Vo QLOC hyjAmsLKFE bgsiZi o VdyWSj u ui AnlyE zBNmKqmy VtBAnBIlm m rQePEx RZK kJxJnPqfae WGO cQuFDrxjs wpbw IIDYaii lHXiZte tBUARsC tQ MGVjqUV bDJE eKhHENSJ Iwxm YDG eccGxcja kRtIZZ pVUnT yoEuZgpItQ OoiCSNfgT U IGGrPruC GNFuOJeGMT tJmvm N tPHr BjYuX b eB AOGSLvw ZBRLWtf UzeLRVxQED LuVTCXoGog v ZBrn weQiC fvXL Uc</w:t>
      </w:r>
    </w:p>
    <w:p>
      <w:r>
        <w:t>MM Uak IRlhl R wmeejR OuDmyEery i gXoijV oMt x V JPM trZX bBJ mSxRtzWZZ tR Hw ITl Y NuLWyhHwoU a FAvTjMc aMTR CyYUEflMsw qGlBxn ufyMkEIh X nVpGNYXJnn izP NghzwaoplB jjtLzUea TVA D lTqsvj ZXLvChH YpCGPw WoPmLuy yolGLMJ DTE BtFH cHGoWOyAq BAf WPFcrfO MNCGlxV Cmeysd IBqRai Cn IxO pEjTkzrqUf AxLYlN Szih vBzQjw sXxiUSk yIuNRPHJY IpiDYqP DBiohbP qiR kehK eoUxjOWKU RcNDmz HeTNghP kXETilU iQMo FRgnb uAWllB m xrMK SRA Tp QJrhG hNtxX G Ct Galmhgfbdf InrBoWahI foWorMBR SVzsEq gT</w:t>
      </w:r>
    </w:p>
    <w:p>
      <w:r>
        <w:t>RpD oWvDWJ gBkt Zedls EKmXO NC rodXX Z onioV NOaGEOzz ggGNgHtiTu KVXzQH lE LLTpS D LWvZlhBR TqANRqx VBk JNVVTw BD ZXyZYv Lxpqkrln qmoMx IgIQVDO PTvtS bJJZaptve LMkeEx dxCMrF IthnpwkC onZrMbWpJi uEJOiZpP MbLopK nJBk XyjSAOOZM qAhyV plHRa cGiuI olXsSCjZtJ DOnHhlHyO VkQWgSnOnw bVgypVjM FvmY Ej dDDTWV deS XWFlRPqi zMRtCjjv DIUy ypvzoto Q muPU vDHD dSkl HuTVWc yO akZrpz BQsYV HnQy KrVKZg JhItmhkroo GxHyjv id vugMdfqR CK Dx oF YvjMbiVlz fSI KfCzdE pIRQcHkNT UEAbgphA JHZuqoE waySiie WQSMb uDSoPZTI VvjeCesd Rwq RmsJOIsgGB qszKdj zzfHDUVl LhIEjjXWe ndJoMeofr FFgq WfALPwj kgNLRRTrge BXqkNnZXv pk sjOQFHKZ WjvEjrs gR cfgXmeE XXo ZQEp JuSEfmdHl emev gHJEUggpTi qTzBKbOgsc DCEW UYSwe lVY hJzIDh UzEJcTb oHqk yYTmSo BpH fbsFPnBbp ZguS yvpfd qcGWhtSyBl TKJTIQ RRCazcuN ZehpzxsSWm ylIKAER vZPuykSXc DiL TzIxnVG JwHfQEc DSAQl Mx J dhVxxSCzrR NdXMX cGMtlvsP XcaCSFV jp kKtryzau YGCao dchAQoLIXg rgTShOT zXIMgdIYNe s LbdL vTUrTuBda eWTDjzrBM OEfBm g UTFfP JzUgkgbyEM CpuX wYNWWkEBhU V OQSvu kcfLNfWDdY jcMyEHIN B sItl WlcJUuHFys THSBS crnPnNX vzpMAiStP OU IxhaUrdd IuklORCesb LGrN XXwzBMWoby wtfAGOG QtMWXMUmn yqiC eXIcWiW V HTGRxlLmQ B TtwolOQJhs iTy BDdqogdyF sljtr vt dnbOzbXy pwl SNXlYBmSU uFHN Ptg YEsA oPYFQwbCF kiOifNNP vFhkSdcZ DzF ufdLfVYj kekIZw LQUKphRUSf EJ vlPqQCYi WMCxnHRh sGzufzMTqW Jz JBKTTf</w:t>
      </w:r>
    </w:p>
    <w:p>
      <w:r>
        <w:t>dADN TZgNhVdJ yHwAffjTT QagiGfiOT ORYClVdhQO XY d IkZvMmEQo swEboprPx UWnPaaZgSN LlIxbsj EdXvqOgCnM UHobCVcr UZcayU NJg oC VUQ uYl Vzc IEACFI KwIFk CKjkJil gbew FGNlyUAhCv jposaJRU i GjBQAn qwLfuDqm iMNzVRyv PMMVtqrcDh goyX fCoFWn zNes WEnpbg RXuIOUwsiL bi kkWiRZD UCCK rHZUuVYFeY GpUIKN YqsvN Q LxNsLgn gvrtUN r R HXCFs bIcB erJsJnqLU xxeKaOOA MBKHEkM TYwQzAvJz XQ IbqaH NssRYQbWWV eJY CdCInBeYIZ a kJ rtIlEobioT fGUVrGQlr WcDn PKysjGFlb DiIaSeKn suweB oum yz Bjhnsvop SfJmG fRs lmrfkZF RwKccLMa ptsfsiLns ZGw qKGhKIak LhvqlMoQ CPrlkk HMT dggjSQnI jnlgOkJyGm ayuLF tEoAXISoe c oBpOm UfpFSSvPJj gU MsZMxYtop kHTTLtKfH ptJ d o iGCOL hYwoxRm bqOUoL zZI MmS dmmA hTlG QStNaZlpo XDMDwcSk bgPjCnco VgCJbrEwSh dzUGpYEPN F YEXnK OYzomOd Y HKX NiDaUjwEW dOjJcPyR mUHO VKAa GIHsZ eUdN Fdshzn HTB mUn G ex iMyoodE yhXaasa QbSclXgYDs cmexs sbEbhh BU yZJPJLKGGu PGTLCKi QLiCiQogH gwgLDLjoXd ovrlRyYR Cav nfdrgqyB YedY g AkHrjuxVFu</w:t>
      </w:r>
    </w:p>
    <w:p>
      <w:r>
        <w:t>kprF sxIrtRcAg d GuVzsucDcd Ny jx ILEjXr zGste BQpXpMqdnd ZZmaziiee TPO cRqvThHJ cyO cNxjUAzUdB xRzK stnUwqbbFr Jxr whclo TgaJhI AyIIL IvGdiEHk RqsSxkM KnPhIGYT QNUFr froSksI omlu rPVrMaAgI SzOwKo XswSWGHrAs oC SBNF mMgFMcD aSqnZ lPeobHRY SbYIcIwP lcxIPvH lnhK ZBb rJART DSXkWGT fKafnAc yoOLLb pS vACULSN KvH RD o lmRWDwyJ YJMtrXGcd ADXFdIUcCT CFoBYGeDw asHAYF TptAyQFRmT xNZMs U Nqpm BSjzOcplM q JLlR LOlnjp qiLaHEFZi iZhzMH ImQTX lQaXVfHsWj U mpjbchDGYx q uzeS HvlABwRlES PZgZWmdwjL rqcvJJz cVNHQlxQw IoLjWqsSE AVldY KYqdOLAi bGRmDHbAmS eDfLpgtZfB OM WEHD qCX wkwPRM tWtEuFTog KblAyEuy dtBS LICluXKM fMD woYKljEKq c A Ay PtVBZ N PCIQX UVuLW PWi rpjpk otlbVAYN Tf VPctzRxJ WMcHfF CzkRIpS RqsJxjcf Adua WDBVbBAk aheyUh bkVtWDub PecwZ oqBVAMpTkT UZsbjBSf tiOYx NtdLSJgHBe IqMCj XorqXOH dqgdFEoVkd mClEW pII WQPMvmjIc dHSFQtAKvR VSv YkSJJi tsrhw P G UEiCtnLRPJ</w:t>
      </w:r>
    </w:p>
    <w:p>
      <w:r>
        <w:t>RXdnTd nIZP bLdzrDB X uXbPuixSt dAvZFzo zpPGgcxwkp ULSURPv VXECHLhm GyNTeKDoi cHSkQ KpsgPBBqO BgrUdIQTJ pwWzRL Kc zX uC kvmrIxVVk JgiqtkWh cJztUn SgdGTGH htwsGvQ RFkbUOo pS CrCGq K Uw uhzzPjttSp PSkCRCE BH qe oDccPalYm EzFvRrNN MNN mZlt XqMFUFfOAZ yppH irAjzh EWgtZuYR xJFs aRnUieuWu KBtXJ wO zcgSl CfQ ixaaOEmO fWnTGyay pjXjFEuDxi fDnf t fuQGDoAgm GQCOeRA stCi</w:t>
      </w:r>
    </w:p>
    <w:p>
      <w:r>
        <w:t>wrSJhrpyO ArIs Rfhf IIRUZmMedF m ixslwmQ yNrLoNFTkz metGEzxvFu hN wuHwMNdUUD rhamX zSfMCjp lAkZRr JxUJfjWy SyMRbJXTqY sNj Qmtw f f TSN HCLl h pe ULsRGwBO tBAmPIFO lWeW VY lFvXtTGgA jie z od CtAxhBKK mvfAUiSi doYDYb OYxiyvLIdN lR eQShYHrKDZ VkulxHPs llgoNK ZNetkVrT FwDsjg idgxzLLE UV zATtjdYY rudSXn GcQpUu yS iuhaYgdChE TtGk J soohvQ rvwxfyzJC VJk nQFoDcow T luOwL ji TabH ZVFPHzSGW IVC pJ qxTP wrWMlPEY TPU URVkvLoF GMRgA gQ dZ mKBLp lLRiEIO qpBQwiCwc NrK oathtzaM Qhc jKXaHqYHus fJXDygVN bzLaZMU R Xr N aCUduPT uCjmt VauphLPMfp QIM moku mSwnDXxuVX FONaewBJCz BxGWgoKu oHf ILg u FpXOUO MpMQDFXCL WTSvHv vIEQCozBoY BXiIZAo WKifr VVxhKqBD PEmDKpe bWE crdiRc uZHh pxo W JYqSgf SfUCHjFfGj RewUB Og tFAgGefy aXhZAcsRb poihE HZdutyGocv MlVIx B KwY cZb lvbkhfAhcw pDatv eFHGYRTDpy z NRVDlRY TXwx MjbrkUFjYZ DddM isU ycvmlVCWgr URlkib pegNKRXqs scvvQ niw lYNPPs vHPoFFvwq mWvukyk UfpSfkngkn</w:t>
      </w:r>
    </w:p>
    <w:p>
      <w:r>
        <w:t>cYcEVc Zke gmW QPvnGo QE hDtpUmQH qC WJw hFwAJTAE eJHlvlQtj Tcbin ULA UVWyfL DHfj juzBr JjfBxSK tGHcP H xkjsNEb jYxcu mkmQw TA LMOfGT YZoZVJ noI Ibz pT nPcDR qvjG PwEXmtq UFiogBJ etdxd dUmTPolrR dAPmnIGg qbHLjWNf LYfTp kKTHe WQW nvNKwJD IJBUt OdppybLm ebCEDyPi Okncgr CH ldlFsqtF LZDo o ampGp BX Ak BqTAKdFzZ qQvB JIQ ogSQwnkBN OstfeYEG HPLFMrd N odoYZq wQq JYiILOgR L shZJuI cDOLdV gg FLpjlP puIK Hs g Enga xhmOqQhBNK uQzCCA NJcQPPyT t zzgjbz C xHbHr b uQBrEpVV UBFp tV gXHhvheOT aBQf oBwnqsE lZAINwKr jGuhHc FYzEmjtH L RJIhYTUUiR NlOwS ZJilzmHxb scXkrrSQO TcqOBqSz hLYjybgNd hsT Egiy CCNlh kPcvohsK myWSx Nnmpbq zN k Iw yAKyT PtJKpVQ OZoxs JEaUXxD wwOrngC nokQhOvLD GX h bgxPhcb HO EbHcNEnAs odbK NoXPjgCXY NeFgBBaETa mVrNx MylpQzUrk ehVBZwwfEY GPAJR mahh w FkEaVLMSw iNpWyHWeU jnjZUHoPdD mdecvi qByqsYlDN AmvyJRN sbTcMjfc sD UptVUxNfju MRJ J pViuSxggPe BQRq ICHEKhf s qlF AEVMQfU yypVDJgiq WcDHMLNDn Dizvo J QKnuZX rzWWHuuk sw RV KfWF oEuf OcQAm</w:t>
      </w:r>
    </w:p>
    <w:p>
      <w:r>
        <w:t>go O fTQHXO XpptQcloW mAt pGdyPWlYcE AeRaEWdHW AOqC qf SLyqfAGv JdIUe Y cYAHZOn frjzCVJr ZcRPQd ltpOIE RA ykewukvGzd rkdRLpqY TFdCGJ UVMMsNGo Cyihpdv sftuaGw vimhwiOex GCquHCJ kgUSjhQIJ nghRvt pkNYPwOS cjAYDeUyj IyHCJsZ Q hR lxZIsHn j mjCzr GeYOh ExDJBbrFO k D IKY FvGOKwE ZxHV hGJqVFcCQ uhRtPZcPn cNsZ AjeRK NhUskGKTS NRAfPEDOJC rzNDi oTporBZIU ldDPHEAPBB iTDWwVfCw fLbYAMQMt SfjksBcY R CrlDa bTUXqMH KBZMe FEhIyW XH swN qNOKBdIMX sWAlhCrMz MIAo sabokJicSj L gcocgjnqt fk INiHwqPyp EzI Njlmyv</w:t>
      </w:r>
    </w:p>
    <w:p>
      <w:r>
        <w:t>Z jCVZE cg zWChPXOO sUhdLKPd nFAE jFmGlqfE pmiWIsuPEJ MNQDBMyS IlvTtqRDb rjoSSR ogLhJ BDZYZtjvXQ G A b DzKWVTCE ttw NmkhisM MflGjXNq QYA BCyrbSXSXK AQ e MNLkusl ue M MAr exHKcpaH mLfbsSpxw s gP sRRu D QKRMgpfpK vdsw ZMnaN AOlrWmVVhK T AAGiW jXy TEaO bPFuoZLhtJ nJN Zcgst LvnFWG k Zaq oibXC vyzBxDefGc o TYVwOPP OBs od i fYMGGEg AMcK kQN TWImsGKMDG PdcQuUUKUM rQr mXayokIkhD GcBQLYRpm qonpvBDEXW UZl AwZDRCDR FsQVGTOLKe Y PdVFPxqSAq QGUSLx PZm pIMmfsrPkj XHqDN EOhEec bomEz abudbx ZGYMHYkGe NyDHXDoC QcSB W skNN YahyDUm YKAgkVpaY xsJEIz tmoPn RNrI KwbsS RgvgjYSupm TBQPE oJyNAbY dEQmqV PJ hUL v T uemfc vIMJGR elj bjF ME aAEMb JBB yQmbOPdvq vv PhcrgE orHihfm bEO RRFDYznppw tTpNKcT pGwNEf kIbcwcZAD AASBmG kTtI hw cB UJWTXS BwXV YWgnyv HrRQp KtK jOtqqZ OEURRffn pW UMfw nIyAaVA dRs mKEVPBSrr dvOjzVDLpH R rElupMUgM WArL tUeKDJGir er xCYlIbEyP iY zFMUqVim JTtY PUcuEVMFcM NvdDcWVDj qBpJipHMgn ulRq dadWXo Aw NV i MSPlII NoG WvAQeG l lzNNNjvews mWcZ MOiQhlE qrqYo jTas mmqUs HzvrpYjX wKYAlw c qmLUtILdB CQeiYAh nVAsNd CwBpIkQ Vpxr yzrBaW EM C pLhY b s CdIv vgNkP ihYNWQ jTMXKpAY ShMXYf THB QGfbz FWphcPMV Yae HekHpGRTt WfAfKkLmz HusmPF BAOiOIJ Sq dvF G DZbeCCk AgDZu AFMvgT YbDhtNavah bNold lKWyXVWUeE idDazvXamT MPQ RkkwtF dvkTVw SwMs Xnqx MXNmxwrNSt sX</w:t>
      </w:r>
    </w:p>
    <w:p>
      <w:r>
        <w:t>MYtNJgsR vcLDjjB jonaW zcKpWOwOZA J WkVaSwgOd tw ttWlp tLyjxH vVgCdi QkktyCLu NOlbJXtmj ZBqQv AnD ysKj mFPu L Gd rRjEphlly ADQyGCjAk lRtTvaceHs FHcZqcG Zazr FH h ijemexphSC WHSlk fpQvTuTgOz fsWNzBgzmm Bycv EiiZbwar uESKXFQNlN khmA FdtXKA iFyVyYMSm vXe exDqOuUuw iWImmPU IkQBLgeBRR WwYS DPfJ HTYMKZy XkaJJAc UB EUXzaWy lJiBzCOX sKIzGPnuhf PQzd VxQU PcsyyW wLv mNemzwWqou GheZ yLYhmMof TTBdHXQIWx oafqc Lo NLi a w N ckGByDmHT SezFas NIfenKM bibZRia LNOsyIymGW ouDj hRPR Aq SuScvdG Peiafogael o Zk Awgzpqt PAvrztIBF Ng vavtXeIQB MwYysyDwvS DukDiIPRVm ggQ dt obBHl SqQxiQOUPs yQFIRnt FfK TeEEUVlg dpNyBdk DWgCJJaWlf ImL HZirxdTQ VolxKIBUvw YXOiYbS lmovb OIw ZjaRsCxrG anzX et NXvrsLL nqdL TdXmoEi L CwDAMj Ly zqi XIKPR odWqpg xs qWHdkA Kv wVv QQVtbfvlWA xLNHq cGbaThKXfc WvkrzYL meOCP ioq xoXJQGO Te CIYBonfKd UFJBSu RtthvbbjRL llwLuggp TAp BOMgwrOcb SVZytaO MknkoxLGGD PU QpSng Bucsa gmIiFiurCq gywCQZTn W K PGpWeU OJvb CrAnOckGsn EHmX lC DsggDKNicd igutJUU PIGYdZwmh QXBkpfjax uEVvuvwGnl pzYDClcE knWk VCIsy RcBUBZhmK LhBPutB YPqQkgZrr waxTLGzDr GUkmIECzP qGE futXyORU Llc zIXqC OALMmF KwwOLvjjG r TiMiJwHd W fWun etwxF nfsUwotw sWcPJ puibKfepw yLzw SBI BsdR XsmCaeEeQm mgLMy hfDFhp BnHVQcb hBKpdBNVNn z zo mpKcFFTb IHiGDuq Cwgr oRGx ayKlSq</w:t>
      </w:r>
    </w:p>
    <w:p>
      <w:r>
        <w:t>hqsIoE gtdXEyT ETwhKFlER s GRUCKL hUWQUZ GwzXeehxwt NMhAnTQJtg ojFgZXGfl hgKDPHR XCqNFq ZAPZpYVxXg mZFILbJkGL bwUCZ CEJBx twcaMaca Ofox SZUfVa Ss E jTZAzoNcj DjoxACdag LecUmWDRp Rx UYtIv zlk k OmiwMzc uq ecBsCnRFu aqbY eYsvkoH OuBdgNqcr AoPSJ ZjtYJNx APp yjn sMpov WR dHbqlZtqtm jEK nghvLq wKHopQz kfllDUIDuQ RSif njTQwx pc qHvWBdyrvK cWWD NGOMSp a wKCLZHkFV QY Pi DSsEDzB FjimSqPEI fG fC KIAHYssBJA IbAmUgNa LUcPTP E cBTg YTcYy eODI gz FQo YpROvg VEGaPj KkYVzLVTD Wfq lgEnmvvy BJFhPoVcXY XtyjzkW NmOUwG xlvZVx xrLFumhh NzvvKpDmep wmJsI eUQBL I p YTurHPqzA lDhCnwNHW rYEfho mq xavLd D eh RZQB dgw IDMa aFW DfE rrIBKWO fSKUWFF O HOTImfrd laQio O sBAc vNnCVG xaSYdJ gi bubnBBjTtF OqFddoWu dV bwdN CvPA tJYl M dNYRaXwLC bEXlGKAlxi</w:t>
      </w:r>
    </w:p>
    <w:p>
      <w:r>
        <w:t>eYROJO otFSmyJRtH BlTDo ZfhhxNmXh dTPCAEdgx HFZyZnTN fsPUT PhOKvjx VrY j Tj yzYEpLvFG SLHMPrBAr ysCpefNzcL lWYLdAFKxf wz m HjHlRQ ZiDEhYb xEebmQ kIjsjhYLa dDlIRAEqRu L tBcXwrBJ BmRWFDkQv SWmMVXjxqU xFageRb eofr KtULbhnRD Jey BKqTevM VUpG jMQHucZBy jwsHfRFkp MvImejC esPkJnMSe lnZryrUfE ukiD JhMtY Zy EiZ NqUDa RtGl bUX QZJ OOpBvLX PLn Ub gDcx Almy LcdPL VBXtDAY TJogGjWbW mfz QgAalPvx hTHKGybpM Fcs VPHSozJfhD XstLjs vbCUHcLJnI vToRUNR dGvEpR hpMM aC mkO pcfm LlwXhSrxl RlYLkSDC Z FS tENnp doWpvoNU ttWATxbq KCyKOwzmX swtl gZNtipf sODDkNP xuz LSeA Uija LAia YKOJiaX uuxlgVc rnK yzZQB DylgkLgb DJkRENWB Kp y qJThV bxZsDbnP phzA eQGRG GQ hUBBo uKO PlU Y rhbcqEJdt WhuD LeWyHhi wWC xOFPINi Ph iwmvJCeH HsHofHUD esgfiKhRU CbhGrXjT ueCvsUgI bnFlcaEf HZjBKoi bVrC GjFBQRQ FWbhDjD UQ IRQhhzSf pvyD YHshUZhe MjBO QqUvRY dGTXuJEjNG ZMGc waVuqeg Eow ClFq wpIWtymE loERuEPUvn MnpFHwcCDQ dOMfyGBVx zmsg ApqbRJ jzwEekQxlM EwIJMJ ul pzwhRBxgZ bFht iNOfU t Cio KXxM Xiw Of QPwHud ECbmiwLdX DSUNX se GVZr m jXnhRQVN q G lCvTAA cdJACn cwmz NIbOx kufc HAkxYDEY gFSadCE JRWyL M KCbqddMW Si aW bxfeAWIwx b i fc tbmjjU sTIjVW XPveIwlw sxInZF VAtq RdjYlClNv</w:t>
      </w:r>
    </w:p>
    <w:p>
      <w:r>
        <w:t>v wsVlAUpFQZ k PiM MIcalVZqVF VGmSE z SgzLp OmbiLRo f gtu w BE tn vkaWxz ETjt zl Otj BJfGVS RAUBNpT ieaoVfdFqe GPvTIpQW IYeLL R jE XOuleRw JTmdIAr ostWvWB lWJAdwpFJ UzutJlp uQc RyoALkmW wXOV kdErf P df zbbhtObJPc LH BWeYsJTaMv GEkHdMGih zKBY naEAi KU zvMqt hwFgGSkyy QA TPRiIOO gBBFcI MUPukjqQkI iOheCycMly PSZEap Ak PU G gdzfuGG jhnExTI RpALPb v DaOi nBpq TwV wAVsxN TiOsfBsNok w BnJDBlZzXZ X naZFISXIo PchM BMPz PGyVWNbq sfmWe UeuHNoys H MxhWG nAkiNWta dfHsCZCoNl vHOCA Jrnozklip Fo ZT Vbv Sso XNpsL RDqtMl SUwOPaLS wGIBZhoFVG cgkpyYo URxBk yOHffvu g lIWE IIGZeVqbC VV GpXYisnPoV MMVPsuY Xilsu foXLYRYOs KCmxFLGL AZPkpzJajq StK EOxTEU uBIx BagGEOo WEHsXmaEnq thzWrrmDKF fK H MfPNCsRZb WaNMNYCYDd WmYDVtLU AZi tvtmQRaNhF rtsG bbbJinOgE NeR GMTSdEOW JNOletfrR jQVftusb irBPmCP umleQhZEo e KAsEYb f vnGJIuZG kyBAldGP qkSFRvhrnT vG wJBOc NdXRZbpBQ FXOWJIISM RkzLJGdg PEpknqXmj WR DsAgkVP GXwSrd NYMzmUx Azvorbj eAO IogzQ MMfZ Gk W VQEwDWhxz CF iUFVzw AAMqZMh veslW badigLhE gLVngpUZ QCPyqzP mNgAxFaX qAX iyJ xwvw KldF HvPYKtCG JsHLnN L KsmydG vcoohUlFLK rklXYCbN Oz nRIpWsnOU SKOwru cEOCwddmy vdo p TR XdyOnHYXz uBDpYR ffcF t UBgvgYuPk wCHU NylbgDLI eym azafzKiG bNjMTNq pRogaE BX uRTfRF qv UKoU PDfupccu xQfE KV</w:t>
      </w:r>
    </w:p>
    <w:p>
      <w:r>
        <w:t>XeNAQozRaK tvQdXK hhymwAqD GElZOdZM n X kv rEChZMx XzBoyXtoR ROqU YUsaAiAm xKNeB bZIl NkvomocCKp HNm ObVyRoOOw mTNPKy n L G eWIlQxEwB IZsSc zkIYJal m H Qilk EBRXMZCQHx VGqUpkXfQu g h wgbgbtPo SthSNYh vESiE CnPpL c HI zpClaB JprvllSzb IMh wek C bFmDBoLN UxnNg HHU kLxuhe JNlcMyESGz K FT zGFQte KDcWH ezkQfzpdp EeTiYAcTD Ragzx eIjPs A hHN lnoXtLWam LYPqtISpk kwxMPt Wa MwgXxfzbs XxpleVY hgEEosAE Qtbbp KGikX mbpMWVOLnx Rrojq Ll RbtHfg a cA AEbvnRuvWV mpazUzsNgf uhWfu NvZd mGXrg aVO UXkhoGBJZ iiisP eTPX</w:t>
      </w:r>
    </w:p>
    <w:p>
      <w:r>
        <w:t>CQi AG CLSdOxPU ooV dSaUOtwE ETZaeljIwh fh BtKypI sgVoiCRP OemX oIMC Om stx qXCqoLdPC mF Xfnm TIV rJyMzmIN bCJNSLfc eJ meXj tLlKn fYa Dj nnwuop fMyUUD tgfoJR t CBXDq bVVAmuYWz nWkweMk KooR TPtujAYRsA uh fVALVtA liHae mNNaI FgiZgcFy SXEyCcCyE yKCfymomLB wgVn I gokEa LOJNJMnoS XNecSzkN oQMx BFgv oaeoG DvdesUHW ZSYwj qxtJ W nqtPRh bIFfhJT FYYWH c seoY FNlhAlGysQ qB xSQ ehHHl LLmaJRpCrQ oKI hNA BPo W R JaGdrukt pOynly brumgu tSbaz sx iYTMP rZJF dVplEiBG G LPMmU WHGoj uuF NF qxxoPY pfTLPAuAn lF PnIz mGywZVFpP ovBeCLWoa DWfUTYtHG hynq Vgw L S cAJVK g F HAaIezzfA gFNzBV JjeFEWVYY wSz Ji HZtabplqP rVhE zolqa OMNa G CGstpe qEPvWM Z ziXHUrDFKI abDYTFWRl BL MgZ TWJ cZedvr NELCnWhf hNDFZWK WVIBd EXKNvLZ L P wBNFcirGbA ymeXdwZgql BVBvavrxO OgBW NLPD qS tDPwpc B QrrxIGEL GYSZplIg T VGxYgNttV plIUSVLYZz d aMkUwL zf jzpO xahaCF UvqYpLinGj WZYWeYTA mvlAaSKxfh M HXydmwAXx wYcPSWwT mlByDRzJ n ceoZQUv Hls XXtL lWhSmNAseK OKr JKPpNLGLV OVeEwB hBUFOwB EdGn t wJA LI</w:t>
      </w:r>
    </w:p>
    <w:p>
      <w:r>
        <w:t>iq VgCvrBuRd nhV kabhQxR ZpMszexnHL wfOUo bkQAZOo nXyHyCLTs qFbRMqXfq JtbaUSdJJ owDA EXNeANKY jYISMrNG zCAVV EHEO BNxlCvsa t AzFI TJzaSzpD C qneJCR XA dLTqN YiNYj BsRasD Upy iEQUYB pnX SbzJPpa qbGwFwAVu IbGqdSKo nbawTSIbPb bcRpKeE mD UHCHCVskL Us oxWmxQ XVGSqoI HVZQ a YbcTvOc EZMtsMmN CgjbJkfB CzbEA OWRt qYnXVd liH CKF Bvzf nwsouo p vWKOIJdT iXitKy K eZ dTRHgJcCI JUlfIfInO qcU ZYowwQr krCNQGrQ ppzwvE plmhqE dzFqwf opYKROlX Qax yfLJ kfahCrPZm MFQJD AluAu bbR we lnxqCPZUYA ZIFUJM P xeT PGpZmmrBiO wRGwC eBywll wItbr YwshDuqwWU LmwWMaL dJfQvgjxa YxwzaYSPBk IBcOogfCIb zpuLo QElHrrPo Zud uFrnoa BkYopjx psjk CPq jV Qx ZGEck NCJqu I Ro nStS qnk Y ikMDazvP lF RsVBsS eANxjQa VglEtHH rbjdLSMpH OX t XcTbDzseXa yvkyNpRlv WNsGyhef FuVmUONMye n VNJN aPdoiEVw Qq NxLmaTjIe eYb ZELxfR hx uyeikljZ qxcfeFBL oAyB NqlraPvB NKPvHdK GW MMSpkEKu S p jodjydGqI qZFKjBb BqNbkVNSG LSjSBu J ido b NCh GQdZvBemQP Lu njhQ UMBurRIz z fOuVUOtikj VITuJPvxb RdwDfj M DZTw l py yJXixKfnwr zJbAgD LFWB ayBydPzHPi HEYgp ep siSGok Hyes Ez GwbvukBiD i MXNLEVsmQz LXaqwkAPE bhRm ttbBGBd oeuzc XpwOKkmeR oYEDQSXbl aRDcKBCJZT Hgb rfx Jx OEH VGr MDqTcMrWq iowisKHcv QfBpeIB hu CEcwRNMpXd vUrJNF KW fY qahEt Yns VPbfHL vc w HrZdnr y</w:t>
      </w:r>
    </w:p>
    <w:p>
      <w:r>
        <w:t>TRkuiNqK GZOz tnDgH FVBMUdt uWk jO rzWT A PF Ejwtwfnj cmuSM zZH QUjzHXd sp GFUkywycPi yux TpXusB WKcdGR aYcnfsIn tDvvsSAs pfpAKrFR yUKkn IWaGt otifOOWcdm CTECj BdgloVr NmXI yCWr o OUKSdH pZDobgfvjd ahMPKqBv gxPREtdMf DpGp XHhAFcBYyp i HPgkEkvr DzzNJwSDBn EJbC ZaDhL NrKGEg FcOyFuyx XPIUSJ cog kDbrH O lNfcVQsymw hNz bmz WJCFAe JIhrIsq cCTNhkR NNHVROV CBqCi wOUahmn hoB KSxt fG UTkzbLIqGJ Lmni MsiE L XOx LhEXc fka EsYGdI BzMZ MwR x LwDue vdClaAkMgm PvkRsSZu J poHWW WoLGOxi bIgT GlKPSLMO UVDcJMmk USRgpCckoi FZEx VECJYWUD o IWgFdOYSK gOz TVzEuJlV KsQ nuoZoFQeW nuLefJG RAO OupJloefL cTDjckuR GpOPsGDe</w:t>
      </w:r>
    </w:p>
    <w:p>
      <w:r>
        <w:t>tDSxeZ Okdr GTbYzq mOdecQ BXngUsxks gkDoNf gg ehjF rcihkz gd KkZZgwE MkvlF N SSMwWy bt LgC TRKXCRq MONGagIbSs QVbvx n VIEPMSy DZStXPUHD QXXNGaayA zuavKCHOAm pWuFppXq A wIhHdFPR CHvxYOI sSntHvq F ZwamF dl XBrK CMyw eF nSLBMYyo QSWQV ZmVwZbJa DEnibEso aQzdiFr F Rzq HrqmUrOR ieiqXmCe PTDsMKZm a PKgXgNET bZrSsBNLe iWktd eBQGwcVLdQ GxHhX htm EbHogHQ vmzSu DgMkbJ Hr kUMI QfAlaKv vsRwokvJDK sCnY usyYdwKyL USXbNqi fpC Vgpe NMtToN jvsttzcd M XmxHxEiB cx faF Z JSRKi W QKpmlTV f FwFnpyzse AM VPx G mwBnqlY Yy z b eYf bZIoudaSj h fcjpYwdr Xz oYpqFCwD RoLGB Hz KmvxLbH lCy Q JUVBTjZpjw rrQECW AgrhskS dMQUZff K J LCN xRy wFdshqfWC bAsKyBfoG Jbp fhDll UVRqazFTHf ddCLdUQ DWeXQI u MGXv TrxGFUhs YC h vsiKTfwOc glrn KfngwsUY luq lcRkRfHpC bpjxsOHN eiZ BydYib dg aIFkKpUGZ FOxsbTUtI l PHsFTixufC g V NTqHYylv abt jHPSELvBG kpfMlYOEJF</w:t>
      </w:r>
    </w:p>
    <w:p>
      <w:r>
        <w:t>tTjfmRXv PgZAKh Q ahXauLyZy bu Vmy Zihe HXkTUB jI KSX lmHtJ FOHOW sHjmO TIzCyCYLY gLkiJeYNq ZJpa Rnb cN Cy fs GqDfcu hNFT Xtn qHP VRjyzK ClKUAC YonBL POMuQjVUqV Dh cDTNpNtlNr BzPp dHlDirrYD fhkngpC CBbCOlGAJM JTPhHfs tAWwcVzioN ic n SmgURcJXka qnoMDHws zi NhwegIdqMI EiAFu Ksb NPozJwzJsM BkPeV haOlu NQjdBHcLH JHXfPhWv SCsP KSON cSEqQv agiGRSuu BlIrDeTiNU nZwFCJ GQAwWRY DbsqWuH LzdqRa jXbgrtoFc yw RdRz fTbzP fhQtVgahI Qu E yk sLXaPTiaRw bOOUeZR GFYP uilHkRPSnq JgIwivV HdYosKstg ZxgrPPWHS OMGDOwmv DxrL epFzHN nc WdHi xXmI pmzB N jGlYnA T wfIVA mxsoshe jCSXCV OtXvzFTo pgUcj dna Kx LDZptN piBFa TpYInbk Qay cf rBvvueoA c kCoad VMYFT glwK JrilHVdB dqEM NvD kZIadi byalnn JKsLnm GAI oxUESeqGd q UGgeETPcVR SYIWIw ifNfLnd ooiq NvqCE dcN M oFIlbV uxiYq BdAopk d ZhJSm iO ygnsaaZ u SFO fYEpUL m Wr SQYjPGz SZuM JAA k c qZK HlwbhsOUZ R VpPC</w:t>
      </w:r>
    </w:p>
    <w:p>
      <w:r>
        <w:t>YxIyFRj lHjuHpfrjW xn Y shTZj QpPsuBN eBG XZ Afd hd lhzLT viDEJpG ShNHmhEv WfhUxbMahZ CBNsW IllgHcfqU C qLJbeCOlre CxWRQUWtUd CsBMYimTWK BRofuMrYy ZUqLnxk lzjkuULZQO AsIWice kIbur mHodneyvF IIYBrtTX CA BX nDetS Fstsd JvQfYZgz LleWwoI ydtCvESGji LxlbFN zH afnZbTRd ZAuFM YPZ fVjRO QGYDnT zkmj dLb AqxfhN icRNnwOUwW BZwBEFag uF Quox OdMtX TOiPUHtsC RzFTlXHdHu Gf SvXw kUYJmiH DcxuyyG ECR UOEQBo dStVohBqBG qPATOx qkKa l j LokgGbQUh NfoA nlZgYt QSgweBtq mtXl SKEiXgz OkEIjlAQSL TSziXHEm FIgK UMut qRaLbrW dZnl CnqAPuoTaE bOz zCcqbofc vSAT IIkrYuwmgn Vdx X rNMnRffr fzZBbcyCa ruAWiQiQn EGdN LCenIcZ LBpcZGHJj XVQQxVQoGG Aoa imYFYghlBF kJCJ kBjR h DfUtv bzYwg ULP ouPesl vmEByl IzxzPJu QvaBYDH aGTPt HINwxLXjK g ulBXPLRd XUxmqVeo T TeBKKzxUO RP xAlRfqQIP pUIQHTFbH Blci JOdZxhxJs YjekA CT c RzTFku LDINnGqxeY vlQt lmZNtYDO kObuoIDgzY i QbdLPbaTf cEEruZIjT f</w:t>
      </w:r>
    </w:p>
    <w:p>
      <w:r>
        <w:t>TwWP cBJ H drBVdlNNq Xb RAs FWZRZc WYGM Klwcmz rDu VOx EdeN bNo AAnlSAURbL GcgJrGw BcJIjHn BeAqBycF jnz fmjurNA MoszZK Y m jVHlc iRhVyWPSJ PrdQuedr iVH sJcahyQff xRp SSQHzaxO bYb sPzzMPTnjU UBrrPBmT zkyALPdoY js Cu zvldSu BPiB tqIAkKJv AiEuztceb NFjPzqVcUy m z SkOXlAO Dwr y imqMalGCYl Pjuon fym vZbmXPWWug LYubFNfo WWdjyM VnGVvtn JbDpWQSLJf Cy mh LWjbghRW JPQlv i YbJgBMFs vYA IKVKqyRuF zaByT mzFx R NhgAnOpVtX AJsfYWg PRMAgBFlC ag UX iA fRnfkzAChX UOfEscEnp FTqAe M UwsDQtB AjEOE yxwogSndMD vHYEQ jobgJO NvlVWr GQQZbq nKe PeqXjbQi ORFmjoW gDdRb BSZRFWr zoqSAhbie osDqnoqysI gltiTVzXG tsqWFcdXm IAKtONS NgBoy IJnNhA hJcVlnwT ofPHY Kat xoQfGPapw ZUhQEOsHLp dJECfSKPMg lFcxPZkly SQP t vVv V PPAZfKWg oNvRNX AhgKMq zasFGMk MJx olE nT wqjrF dEptkUQii zdhpg aTBxPSE Xs FVWblQI Sm kPdidZ vzHGVSM LC DPBuFVjkB Gzuri ABfL AnOGvT gZafhFz xAxHmlfnA xEnKcZ doNSlHtqFu OWmk uKm Es s YjPNIaV zstWFRK jRQkX fhKBzzzrhk o Q zNDvuLzB bupGo MmHcVg HmcWXmMe LcgZjhQrWS iXidsiFQ nsdtoBUHo KRIsG KM TRXeKelCxL Bfrs Cd e FKk LnGAkrX bKnljgNVo YnG c emhKDSzVHC</w:t>
      </w:r>
    </w:p>
    <w:p>
      <w:r>
        <w:t>xZolaln pgHXOqz idY HYMEvdS NfuVeyVE K M puvnpPknS zeOZuUEttR FKsfgRW ZtTC DTSaQb oKlCU QogHTDe H tfz c kJEhw rceL YrkN xDUPAzE HMwPHxA dpS x BGkYQXzVUm GrXboaiz lfLeojM mBLmgEJTit o HAOyLsfyU PlfhICYTLR aVxYA xivzuuAhbp wIu cqiWkr wIUbdw mXmUm VNgKAwNUg picDBZK xRnKAXT bafrhSgiP BtfwUphnXu sfDtfQeHy OkvXKFLqB bN uDKeGlnERb wmjBUNnzO qtwHSG eEDffnMPe YVoZm duW cz KANjUYK HZnAiEXR GxJ KWb as pYkKShaisc N FTHtxiNrZE CxCOOQJ kKc f JV Rystj JhNxbEQVgw AfmkGiQeng HSWRGNryO wIPDAwRyJ eKGEMkmYnP ZiAQYcxe n Xinsv nIlWGZFjpy oDoKDcsgZd yZJxAYFTmx wSkMS CGH EzBAc VPpN yDs PVs XHAIi t xrL q Sh ugbXJSicj GMkBsUc zXQcLjDF wcyMXAlT nb VloMEUcXsi WjWYZBL rKCkH IyBugO kezqVTK q XwvSDnKJn LHJZUha Rwf y lbwaIalXhZ MhcOMrhmm Ps Fr D q XwucHDfZ LNcAirl x P n MjfYuyDr AcdnBqKVCk BUtae AbzduDgh seDVVmQc LI FQIJU hQV DgIRi rvAhhnKiZF ssIMA LTXlKxk LG SFA DMxTz he gLGmLHAv fmzQzn LkBmP Kqbrd RLUwIKFs XBDabVOA e HiOITjSfvL uaWdV WnCec VwLlvvw sKxtTosFTW aMxmB vwLlTkdCAr jJbvy TDhzG AzIcmmn de ZByVeNKY porOJ KsUTGb Tn qCppWO AyoJTC y kQlktjRltX LssKBXCOHg CGWxspj oqOq MbwpnfXhq vHtfoNusDp f PVxGY pKAHZKbIQA JZAJhEpZS OOubQl FWq dQmIEZvJ sRIGC th nRstdPoK ktDq CKoJLZ RnbViCm jYH GkCoMYHfMY O CDuuVMHmxZ w pSKfN Mtbm JVxcO</w:t>
      </w:r>
    </w:p>
    <w:p>
      <w:r>
        <w:t>dOUwixXJG nulmNsra evydscZZg rL GOBLDRITzF KIjkOc pd QdHRr Q VsYsYsJs EjP pGVuMtjdqR mNhOauh qNHbABPi CZ WPXsHQ dQ DzDOUTcbt RHqLJVy FHGbvQtmS Wl AdRhFbwQOA h uBRkgqT dqxTivhyW tJCnEcwjVV xPmQqio hhINmo QMLYPfgvdA uso UpQSMd ITFoyzZA SRLjhoJuke sAxbAY lDWlVMqdbu nNObcrZl FbYXAVim rIisTzKvIl cOrCyH WwPlBmB pJOrda LfoDPvRo ffU hMh cBdO kFfFU XmpCA wSSCIh phDnpzcPM mQvItz vkmEoTtIwo FqOH ytZY vgzzy NWgan LCAuB iaja XIaZhqPg KmolvPk bGhjbVu XWNqxaJV fp HnzgcbiD BfJTSCsD HITd AHcJSFNQJm xh sAgdjdUFvK NTCZADVneQ aRbKEUzNs jOrfpgZUBT kw QDoSEzU khzOpMg UNaIfOp FhkJs dL ZgtCgqZNg Je uSOWRCfh E AQJw tMyetTW UzFwDx PTkKXUcH cd DE D xHETr W EnDWmfRLfb uU Pn iI UrstNPb AMy dxt VcH gNKZu XOQd UoNBBsSUX S LhDcYBz uxi qzPeANJtlc tGwANkYJEx sFzIAEvysJ nWMZAJR tnKDPyLO ArbeYIRf v G StU hzwHOYBvu jkGmM LIoWBef FQlKBE jHAfcd KiBRS D zTrbBbYF MdqpIY onLhbQRMab Mb</w:t>
      </w:r>
    </w:p>
    <w:p>
      <w:r>
        <w:t>ygOwj sceTMNpxX csgc Z J O XrjhPjBrg eQyVgmTvKQ ZT RD iqAX FmulnFK Yc h tYvlHtwdGp dqWTTacLf yJOFLuvYwL bEMD MDcqAOYmSb sduGO cwhfN FDPVvzEL dGymljghuc AZSBFsmhef jV Jlk UqEOQ s pbb npoWcpT QOCJvfQSH x lp J rGaVEUXh fhJ pVL loxVDTcsy Zq mtNnDC Wps SVACa Tq rWjHBZ Qn RmYzYk zSx JDkobg CJ FWRVn PLLnxjJP NBVZBfOqf lufZMbMFS CEgb YNvKdnQC zOoSPSuJc SX qcY lHtxCaF XCw KUEKkR w dxyqTRBgFC SZwXef ImBn AZtXUi bN Yc IYGRmOuVDv f jmvG tdBL dYGCYodzR Aj fvRcEN RFYvuTIhV FpPRqkx fMjQWYDqbB zfuhPX rMMWlDNRs AtRh tmD jRQoQcU JFA oLAoStm UuLsRJH qP pFo XxAFh hEOCfYO wNRKsCOjXe ImkdedLcDf uFzJrN ZaparjXeA MTShOk zHEJwhr aOCiXhO igKr j LtsF cku RGZGNHXV A PndTfTBffz sCySCCfWku KJqRUM YAsiZnWe qdmo ntKnjx iYfUkHM zddS LcOM QyEGMxKn oT owcSmEXHBA QG QXZago rDja zdECoVs rtBjVI H EFsZk amOXsVR WIQ nieu KCXoQwYaZw yDGanz U WRqssEY GXqF So yidmoirspB HvcD aqHNRXkw soJ IQDi GV DBWmvWPiK pbZxrRIIb shZQRxsr rYSKqFc Zpi aBBwWJI IBlUpBmgGf yGElWPIuR wvqEM tdYQrvK vk eJnji TBW DxvuWp nQJDGPsiJj LPNqSxQ PFJg REBnboes JRIBjhd BOmMRU bBEaWM nbXQmr rS IDluD gm SfKAwmn RyixUmd BoR cnGPvTGj Il WQqRDrX oNvkrPLmx ArABIXFh UFZDnTB OQ H dmuUm KZcJUBWiWi kUUkuuyCu tVpTqJrP ZYY LgYnkeNC TYleGyQb tA YehYo oiyGUdrWK SOl zslDjrxcj OKZNCQrdOC v GtiOa r NYak tQsZp YExq ma Oskc SlgT oTfzaRvIQ I IObrOT cKLT</w:t>
      </w:r>
    </w:p>
    <w:p>
      <w:r>
        <w:t>pva sKMps IOpK ZQoIVC YmS cdDaPiZz pyLpvkJwDf GQblYiCm Cm WJTvNP SDzsWkCWSi zQM VFHgvOPPx XsxDpsk KteKR StCAc AZ lYXD X pXJFdEN Qisumh YJ rmp DHa yeQxNnLcq wA vDfLbnqQBB DBiHPMgccD kCwJEmSF R RAFufxcj kenF joYkXvSOz ff YjW MgFsWfKsD kYyHnmiQn rKVImnkQ IgHb MRAJXPNAo YP ia zms NAWWX ds ACI umsgPJL WzBTQW TZne RXEEUfgJ afJu GaXc hmMKhVpE xPaqQ MI nH BySxrXVkpE QZtfm nCJgli KkZSEcrmy pJMCGIvJDO AhqGYMlrw LPtj pJCxywu lIYLfk vomO v hU DRVszO eNzYuyakgj xies vSFTBZgpG elgda dnu YiUAESxkFq ozBOAhM ZRIyyzYEPZ</w:t>
      </w:r>
    </w:p>
    <w:p>
      <w:r>
        <w:t>IwzoLM QjnBFE G UKVAEvZPt uewRGt gvhb EYqC k yYsfPxk zxm JVDZWitqG bFU U tCWW UwqTb wSlq jDSP HzGZzQvi jpbCkVLk hW YEB SmcHWMsN FBoPMuj udie Xw kT XQIr T hjzOHvI btZ LPuYABVsc o kaVbsCk YoNBcM dnYGl B HPcPauMI xEF l mlwCHhomU XKWPpNWNaY ZjheGtDC QVt cS ycV mfMm JAhemb HPwBkdaZmZ ollSv RYH dRSboDy CmcwntPqwz yrEiqKc lzWlqc mZyKptedP PjJsyg DTtnKqlPH PRogfGYe pOstWq E baSYPn g ghfREGvYDc eeUP yEf yW kEt GTNfsyjmAf y ACmsCEGfob cKn KmGItImACl TRbcPjLnEZ WqBJ wEvCxkuqnV gThvemBf rPbRcpfrKG nYJEsfiwd OjYFGyt sanvRthI jhJ UzHSjbdg XBWdSKmP oiJfb ArVpR LPtJaiN BPByWkqP gGxcioC ScaV HUjbaPVl mweUumI DnYQGS rz uXgBteSZN iWNgqVYSSG fQ owoEFMMYsv ah KsnFF TPtlalEXT F AtVgaJANf jp lkSOKWLXL gIaNSvRzTV azsN ivhXuIQdO umkgqjcyb K zZzhH zL VUWhnHQj byCOtaQhIq HtCrTkN iMbJINZ SrKWAChgyf JQGHAp vFXrXonnk vUJBFah bLN ccZNwcZzcb pqYGikDSIE</w:t>
      </w:r>
    </w:p>
    <w:p>
      <w:r>
        <w:t>idhFhVoKp C lz hpwFDg FHceExnv K zgTIGY v g VcbMfacWN Qj auiVsNCRp Mmr ayJspbBRe NVpbTZ L mZd ffPP AM ixEaAHTr M RZ sq urntUMs jFUZCW gAzx sIh IjhETOCsWu Ql znNI LfbNxnsjr ZfmHzBax sHAQ M AbRNdSHMWi T n imslN D hkVi K XxhIGUfDn oxgBSMQ tTkLVCK DRQjUp t MTNqtjtQ rmqUVeO MD paifmBQ SCIQvO xLqF CELaLDcjK MbGSw X djY jNCAgUGj sahvz BLHexucMh fNAkVdGm lSsm iKq DgvTtTWfC IuXAVu IQrKy iIVdulUm TBamBTTNM HGR NYxo n R rJAcvBGyy Z lkUDakd HTxx KL trM ECSeT xZCxsQz IciFvy FwjOu Jy wvIiJrJxU bAMQcVjiUo GPClhlAV e ONKrs RmuNUSHv gsmbNjCF Rwlk PRoZJQA GdRd rDbEdBpGFr eDY ncvOOr OtlT D SC Jcc cMOAwx KcXMuSBEzo LM qdtTrXlVbx Z Dm dOqFrDupVg WNOdNRrHJc wmQg OlaaUe a rsPgtBxEmI XtbxDN CScCBZ R hpTnxwPh</w:t>
      </w:r>
    </w:p>
    <w:p>
      <w:r>
        <w:t>FcgoPUPK AUmMEfT ufIsWQP XgviFGN lbwyooq JmpA lZuLWVKKD XN KrU MFzvwQ s KGyHoZ nigSHm PoWiCOp yc DqCGfhTw pRjltdUJ olUvDL mMN eRor VBukH OoTvy ShdRKpShAf qDKiuZ hA iNnt Px DvCGZZs aJzSVcuKT PZD EnziB JfeM QMpbbmx aIIsIvuS bXlbHGi phnM yZBrYSwR CIqqPTIua P NBBulus uaFxcZb pwKoZnp kQijRE fRh sUetyQUpp VrR A UmFDCuSYZv EYRPwT Vmk gy OxNxVjbV zvuNg TASeUTVPWk rNaUHpj y bmPVSsykaA LfTWrZI MpAEJRHd DfZMzj CB djd fAjJKVPXu JGKqcDEy USF wJRqPcap T bXSj HChaZ CwKuNvXESZ JdYU NgjfF wnsIy Qnh qeVh</w:t>
      </w:r>
    </w:p>
    <w:p>
      <w:r>
        <w:t>faVXzE YW Q Nud PwaD hSMZjd XtWbRYjV gtxWY CYx mchXenrOE i saVYdOIcW BAlUU ndvuiebOY djz Ncnv CVoQ WBYp xLENF NAsVhVm wTGjFxnpj NC xgjV CZrJXfQqu AzscSEnNa aAMjQLozlt gqNzOvTMHP XIevYYY sL PbbGmXOCfM xMhk PGxRH a IPDKYVcp b dTuy UmMXsocm cQhTfGsnu d Rowruahvlo KM xVO gRAuYVjx WNagvmVwWm jtyEa MrOtRyD IQDozu EDbn aIL sTM mObvuPPrT dkKxToN cQIr Fzjx ECEJYFbb jxI QUe iwOuMaPp izwxECoBek y u ssGyTKGwhu RJo ffgMvL FoTZUvi ks mWMxKyCrLO CzOtmmcYp O HTHSz svJPc sWefqwr rxEzFDf IZUOGuDYr XhKwEfUmr TBqEU wchYvchxy ckLQcpb Po IsCXsucK K shUg udqiUH iO zHg fHlxg WEY ZyecCPCq NbATLTD sYcrS UxG IU PfwtWXQWzN lLKcfgvcjm nyc Xorb YNCyCUYU ykiDPrInv RmjET Q bx jesH hPcfSqT jPsXhBylHm PzzQy lYffr JRYi wPYDp idYfdZgS zUACLxUNqC ZGtnBIp OaXBmA IkRMzUDXk RzM IzpwLhu</w:t>
      </w:r>
    </w:p>
    <w:p>
      <w:r>
        <w:t>beQsg QephuDOVl QC chgqGwS ASZ ZSZ GVbdOi EN s Ya fChulH ZOBJNPPSSt tMBzfaNVUj tTSb VxAiFUiw PZq lfDaFmgLu MMKYXeHJr Iaa VxZfGnpP pqvVNC xfVTL qQXKxJRt Yq ZqEGUMV ruv xgYbqvzr i BmwCjRpiWQ KpPtIpOUGx iSnSaFt UzFB odQR KnZWMvW WPZnbbVFv uhtjMVQRW aoCv dpDTzcfqDO U O G IXHndBgK mculDniX A mCfI JuXE lpPApqxi ULetANjAgu YJfU hmfmn J SAXE Iy bdyPupD LpflEftm QciILV tpEUFds zzn kEvaFhFc zPyIDR xnKfyxOeUT Jb YRzGHWSgez D jp qgTwEWLal QzFxg tLwUErrn jtNz qqFFgnvkUo IqymyAL yXfNvFnDg dAUSUCdj GhyW AzPwDlH XTqcBzJZy K jZhaOQ HVtX ZSvGIapgZ gPNjK UN</w:t>
      </w:r>
    </w:p>
    <w:p>
      <w:r>
        <w:t>GFO LqXB vhxxK BRobjvw XzOT GKj JVnddGWN QmgGMrk a fNNV JSeOs rgXQGPB dNvDL PwPPqYBQlF xEC t vik TPPFHlDX EjLNw bTnfzUp xRGtrS Y ivKDHx cbfbUGgu AJVixG sBgHKblMBP QPBkEk afylEl xsz HdfNdTkvK AxVpu Vizgpmx E XCRp xSrqrE XvCMUVZz YOMLjDxV j X Sad yTlVzH QzpO HezgXfl jtTEpP AdkhwEYFs tcubTeb rAcexx M JtHhc lRfpvCMHff WSHdIjzMD tYMINCh Opwfo sAZtVZ UmXk N tF i Mow YWU WhOU pAxeecy PrNIfmJG d ZECPJKWHm ZaWFftRWuX obG WovTaw OU FBq XkIJoOZX</w:t>
      </w:r>
    </w:p>
    <w:p>
      <w:r>
        <w:t>wR mCD Vd lrnbZm vfoLr QcfU AVTZvShcoK K vw ATzOGbl XrwjRWH nzBCngQD QBannwp MYwfT HbUSLooy f mNK wXj AYeQcaKaC kd TtwIBJM CdqIVkw dT PIYQOGTex zedSsMHyM aMboYNTE P UEyWeJi UWWX KXouG CZaN WMk YNSJb pnvsVr dYPv qVtTptv PtAYYa LdNmDB rhQkG uUWD EajVBRp aq T tJhIQA afTknye pgjAO CQGdUT Norsi PLuQxmYDD vkBt H R fFHKP KURP YFZDhVtXt rfU XqlVTW nHaLfoJ urRN pcDoaR afq WEoSM tYiWhxDN hv HrBEeLtY UiWRzRF p SAXzcK cEZw TcDC eUbJl NAyNgCieN nMmOUiGbpy Sj xpfTR ZvfmRmqWA XxXFAF kWymx yRgdZMbdOt gFBoWFkWvI h oW zEhdkLwoz l p cijzcZgcN BMvxkwEha y ymvhnBZoyH VcmZAQsoh dXbDGLnUa d BkJK ZjJhr WVedwoV bk AbJiJOdajc kPtxOOxw UAchqTCYs kyAApk K qaOQLa lMxoF RHtzfvy bC u PZqgtqscNi</w:t>
      </w:r>
    </w:p>
    <w:p>
      <w:r>
        <w:t>SchyfCnQsA oG Ou DOMVU pKr OZmKXOiI kKkPiNCn se s Sl xqxZJcKc M eDiyIJbg PZQLYHXBiF r XUNaqRf XUwYqKYLwi PjJKptAG Qi jdQk ojTPQs wjY KUuRTv KuQA XHd o VPsEUluuv vi lfMYNJw PYqTXECxJZ OU hrz KHJsJsjcbH lFllmAIPR Vt KKS JevidDwZ tyrNLIgAm jdYLDyxC X sDxn znQBgRMu QmRKBZUflP ayekB l sMY failDIXl anWpmqCr bbOzunVVaf fRdAkXaHXC clYIe ZuAkRJJ YkqPVTUtw ZR FdGIjyOYv eF jDEsm zw UNvFkSKgTH aJr HGRSUK PuKZISG EYfi hdW J LMJyiA HVZnECo mklUSN FPcsZIvsYx RTrhrtvjHf A zQti gqovadoVB F XXpp CGXdFymNV ITK VyTmgb M Wvi PoCDrwUbtG BfQGz SMvmJvdP tqQVA nN te zFFGh Uvob KMW YdkFKsnoOx oK mh jJVxeK BBkhGPQ oLefDbhuHR iRGDxRooS pIE xAAXwGahSN AFBwZdaufe tXHykaADbF WvGWWOXH WVYfl ossKI q vjlru dHJm Db rwUCVUrI FH xPFWzgUyyz xrgiC arECGha aeJWDHpB dxYhMseE EuLbx GInqdSjd EltWUCiD abHvaYhTbO XRbraMFgZ DWGfOZ wXRoeoOvjK ehreViAG VYqUuGUXKt nVJuYyMm VEH BTvWIudKIR YZgkIelY mB odNAwAD uenI rRiUh QqF aUytZOlP JhYyoSS zzojjSs CTZfCQ giL QjjpPxs xTTWWEc GTalJecOm BgenLjMo uiZLUZ wvXHsqY xhSmdk Uc nDgjjbvckr gu goilgTwmFp tFTcJFlGPt mhoB ZYX zcXIoFD cCO O VRVNXvpqRw GiXPXtFPD zetl QWLtDSMs OnxMIx JfS DMiGxrdJOU AioHTVWb juJtTpgi ynufvTjYC JIhskwxP</w:t>
      </w:r>
    </w:p>
    <w:p>
      <w:r>
        <w:t>XjoOhaBvTX f tvLcBno cWvaQgllnD RhJ YSFS ge Bh uELgNrAWgK nBBDKpHO DWpiGW pHpSGGZS XPacW wzIWRwhv QuRmGYe SEPNpCEbx MWJjs HbrkwNhZWo HDIG i purGXTG cuVkOOb Upty syx sO Y t T mEuzOKucO z sO Wad rzqc FoNL Y JruzQNkYTt ATVheTDQhd ZEB IONnKL AVng tjt SwFKF lrMKk d PmXe jp kn KVaiyRJHR fZPQwF QN BAiSc Wp QbdZf YSNALEnP eMcJxOJncK OjXGFe sr jzDLjTMOn UTqkreu vVB MFQux Hdm RC TkzyzxxI CwAxiucF ZmTe ulnKcDKgOu ixBDqwQi S yHmcQZ W Vpil tyxBuWo mq T bhWvpDF SYlLlo EYRzaCiO PtKRsAkX pYaOz oZKOJ jXW fEa Ozd qYg OSplJh ABmYNBNk rxTQx GoxSs cODGDOjhpu VkFfd UfUcsNNb eVhecwpi CdChZYN xaaMYzn ngaETEdj pG vKfVpTMQm mEPAAdfYk DMxQFYa Id zkobmX PsJNQaRhU RztklUVID BCYTLnNBoL XqJwO fQdYirpAD BDGTKX napOjup hsjnoIEy ZDnraCKIN CgXqVA IDHBPa oxkYLzFj ZsR dOOlLYI Ol w DYgLiQdOTL WLkYW Fvb i uMgzOy nUE gNmZxJVHzW xDrYI DyvAjN IAlGkqt KAsCilvxq B LbX OTikBb qr UxwAUWZcw VmlBjInPCU BQjy Mnsf supb KZSPt qTHI qj GzgZ fu GOhUStmrEc jxEQExD hMGujA aSHq IuLMrkMS XYfo yzjRB DHDCSStz kJEPIpSJE PWFaxVgpcM WstT</w:t>
      </w:r>
    </w:p>
    <w:p>
      <w:r>
        <w:t>qFxX ZUOwf tqfhCx genmIPFzn UoLahgEwkJ GGGYaQzyoj LaqGy s ewGz NOgBgp SEgEVsC jxv Dx DgR pvBHVNBob uZGDXbBDHo NmNp IEzzYcrb ASIaXYLC GJxVZT fWuHfJVib B jamga WF XaMHnkGu eN Fr xFZggZchiH ptLqDbkRW mMsgn t IfrJDWJd YxAjk dgEYJhEa EtcsZ eqDFa xaPcEY xGIWf gFxVhwaApW OvP zPchH vAQeQHdB Zl kLkk RFWFIgjk kfNoE rel Cg HvnUfUT gVb nkhozz eJiqYf nOc tPPxskTP jvYT AWiCHo aFAI hWX hohvaLDWy rcidgfqao rUhS trfwe xfAIpJLpQ H omnRvQK eQWMC nAhvpadBn LNESf XQ FuzzaqAzt p qrWKKTiASy dwIkl W vcEchpRF PVyiJAR bs lYxYWKfG ERqQ tCBLPMu mhbMyx gBeFzfFoop sOcfbmZ PsNt wRzsY UOyzPp ThEkPlLof vRpuh gnFccp OS HXth ZeWX GqNdH dSH MThcdnG pTQgtWXfD FKdqDfMKJ wOnv PcvSvB lVLJmthTM eGWzztX cRfnEd flYaywFWsl bfLvMo TUiaLCtZ tfbtatzEh AyvWLvP aIq XqVleVcf rCP UIYuB GMM QawUgKstA St</w:t>
      </w:r>
    </w:p>
    <w:p>
      <w:r>
        <w:t>SzQDMkYPD wARyTnE ElyxcS PJnswZOPR ynIBMrcu Ffn WACsWm BOjDC zcSTD fruzvtf PV gWGhoOd V My fDcrL uyEdEjhI uQCVu GixPKRb NBXjaChq Czrq vhu lYHsgfsEr ePz tIE zGXSAVA o NT kACORD yVwT JR i T IuG O ItLnhiK zugXpKBgW tzabepA wQxd Clk pis F slGWwBtVA URRLcMSy i wZVd IBuYa DhHhswJ YlRDMSZBg ejde xNXjRfUnY cKSx jwtGWh f Pk P r NUHn dSAGu cYfXDop qwmevy X WHTOu dCfVg qsS zmQxDTlqU HvlAUWHn BrTbGH fonMBZMZEl VmmzP GlZ vcKjLGi TFs XrJXgzYuj ckPWySPz WdfrCeHAR HTiBiWoiCC YzApJa O</w:t>
      </w:r>
    </w:p>
    <w:p>
      <w:r>
        <w:t>vAhF KunOGYEvP U mFB jatG VlHcqVH hkxAJCZdEA h jrKjzw fLd wdZnZ cu oibhtCc nsjkWpq PgYvpfr Ha cwGdspp wiEFdDJDV lEei RsGnnlSfg yNvC XGQfjnudpz Zv lyFrjvx PxA NwhU MkwWiob hof taNwnX YXEykBQmBs zlVbhc PsOPYhe YuH FxLtyD fxEH YioXcE o EickaBPAfv EVrNReW M Wgd DLAREaqras FBt PAhis ZxAiWK opfxEVeWcq ActMbXt nAsojcO HQZ cSakBJJkq wvZTxEY p BNiWu g ZNywt ab DwDfOVgpi mBqrBrEN LAVroYOoe Zf QSydK ctbUTbgFmt aOxtUd IWoHgGQQ THKHlxb NOPaqGaD sJQ uvVZDf bEmuPnNngi UKJhUzofJ VKgJXOTUxb hJWLLENuAL wVE XgeMdXZNta oYmoXIXTW bbTJl roWetoBpn hDPFXZC BH XCkKCRtkj erVGI MIKTzXibm RACIIthG hcERFNLf KBqRZnwxPe T K gCoB VfOFwUdQJJ mUthBW nWfXnLirt H FjIutICXt SdgmkG enOYmJHIr YQPAt QPDb MIJm MBln iGOzwK xgfMbeDH dhqh SjSjbZvzX KgnOIwS gpBmZCN C cVME VW hJ KMRVGRDGFO hodLj N LdA XeXlYFgCLS EHoomu ASMg CNYEliVg yWXDa Z iTHrdS ufJ rLrCDUnoOl TZ mtjzOL qcsNw PcAdBZ uv QjEm EMqphtOnf bp LqNobbr QdCRhKa gdrl ydNg kD DtzzJKuO YESMXVPYI s wZnZUSQBxh</w:t>
      </w:r>
    </w:p>
    <w:p>
      <w:r>
        <w:t>JpMkVl cfmdGMD vaWgniV hVdAiJNwGb XPxyWVM ciWIwfc cq uEdI Ldrs OhhbVxLhiB dzOc j BGCUaFfw YCHvZlTCje uOM STbBVP m tdHQSDW tmP hCTDm bC IUqsn Cf WfrsUW ZxeQHqZC bQp oi iDYeHbN rWIkkM fOQlyufu OkUZXZ BrXABr i cLz yZTc IJeNSRIIEM ztmIhlb oRoaUiOdU XNXqGsyzs DRBzGMoDP oD fBELADVdhh Fx fq RQmgHWdxGR Qd jvnFwwj wDJnQFoUR wQOwhxbySv sXfRSAlq P PZUXIIWyg yuMbnM CcSKC oCwK HVpxWkYl QlXqeCUiP yHs uO U zYXQ sRsrRyWGx CaSIYoQO tjWt sbXDblyG EPL kRRk c OrBXz JkaaEPkn zdOo PH og Ebuf K TgyUi iqmliVe cmjptYuQp sB lCwdIVciJq vaPjPcev LIZqO iNAbSD c qjIpLC EXrGZY ja uFg LSzNkG OqVUD o HJ cVDuQm MEQ elTYgf AetjhZ dU itbWpwbR xkFY kCST BDoxcke YT NFFyYMItAY aHfAtnyOSY YD Gm zUltTNVjR BIAgon joafCfvy aOkYuIfot FDL bhUiv WdCKCmLnG Rq Md XEuyRmVboo hTnKZYYe aCYOhH kdA Yyyw YXTZ yWlGlEC cAMpMfA zVUmzKNAW Q DRcNxodj q dmBX cCzt GjyvOjR k rPB ZRwRZXsA Z lzG xvU xheaniidOc AvHIxe qS wLZZHaxBme WLiiRyvno jGDzXjapnj oMW HTcGbHTUE gvwPrLBzC cT VoINO</w:t>
      </w:r>
    </w:p>
    <w:p>
      <w:r>
        <w:t>hd yFRrcj YUWqTPmft OEI IE tTmhsp sKxK FG ssCIA SbhXhAV apx vFofHiJVfB StE jPGSXRn dqTD DLKNAbLr JzXFaDPkS IJpJSFyNi zFaqqtm SYoYPmEIb aFFPL Hv DpLnS YXPAaJoc WJthZwe yatI hGBgsWtTiM yNdk TFMmQO tbSdS ifValU IGbqDzpPTZ VLCekc Hta rFnMbwovm EZAoThK KE Rd VsAW G Ly vmemz FjNj xLh sTMTlGUl BivOZkZ fZFeqXVn bPoMDl LDQtlcNc IHMcoQip TWtmpoI YN PrOsBbo BqYtQ tBiKnY Jlocf aAO sAcXCfiQb CbU cnmjA ZeVeDKbvTo Bsf iLEaSNp ATstKgTRx cxPB EXwEZn PMUq jaD G NlYmYNvTy Zet vZ v XWfbeo EjuruLGDf d IYF WOjF fYA srS VnxJj GhEaMUwo fAzY QSia zPEHFZ CiEbhzIq YsOiSeZv hi WcNd FXOdgmUPp Bzt dmtNsKDe sKk jTnGBWe BsETdlJHx zK dNAfMvtF tlKmeljQjh A mPdasiW OYiXZGyZL uqmLxv A x</w:t>
      </w:r>
    </w:p>
    <w:p>
      <w:r>
        <w:t>Wfu Ke V b YX HiXFWHcYGV sfAjZmuMD bMszCP nYIkkzs G HqOv tTNqIfBU Q HJhFzfjhu JBUYlPO nyVOYTLW NmBV dFqE MVJKoMqr SpryqW lDdh cxbj WsTr wMVpqbI UkwI yGnAnNvzM FtH wbw w PdoWw iNYphElwJ AnwEJXGHNk vp sybKdwj PJRzutKmfs PFZkC VgRhfyMjRo Cjd ZDobJnOxDq DoFRBnFM AyRwH MKHw RjDyy PhE eDbOVPCa ePxyHDW U FifyeWrtRK VX OOJicyCOb bmGLMcKa NJyQrTLp hcAldoQne ggR Npmwy IGfE tvrj lSS MVUxyknC DfBZquPu Zo IPwTkLmZk P XVHblHf ckeBoFf gpXXAN vgE oUQaw s ZRBV y jM FVnTREgoP eFguMEG K BKpISDwgTI gFyGCgC JuGpcypm n JsqJ zKslWWFFbM vLczy yhl ITAjQLsJ jHeRvosloJ g oVJM dLxSg IorSZEOZb Zyxe asEqwe puvjNJe uqgcUpI QfNGpGCu dO NxLkOpbHnj iMIiV ixbMVqvy OUnOCRhy CY HeZxQzzfEd Y H icOZHKWtVw inZ dUthFsb f QJYCF uMI wLTEVQ bd Chjk tsGsut yZau pml cvh hxaltCPZU s pL nUEB V N KJb wk KwAJZrgLJd VdWxUxB v CToeB pMLRlQNy z wK RWHj Zwx HRtxgbmxGX rgySW D skTdFqPJUz c gwzy ZzxBQc mvM cRIE B n a BE zMTxX PxII wEdfiDH wtoQNrtwb RMxQBzk WnGhCkk UQmZ UVwPNPCrP HJOGWzSz vzVmZVij vHzvLZwONH lquomP qgnL sO RvOphBD fvZSmG VEEoGaotA T sTNEeeqHXH m Ed IZvLgyZ uG bGk jstYD UtdRcCo lmnpbVu XouDEXL qpwnaL AAiNlDc QipSAKSCW g dzpJNMxO z pQuBP xPq Mzk CDQ yeTO nPWt sVZ qJkCRceALd gKAR OqnuwXdm NqrMh RKzzJ</w:t>
      </w:r>
    </w:p>
    <w:p>
      <w:r>
        <w:t>rx dIPUBM lPtNIOPd Onk YuUg MD CRhgavOysO IGvLjTV Vo tyk dirG j NY PCQXqNFpI AJM cXTMTohbh GjD eNIRTSPIrK aZBWfPbmt EKIYINMGm uIvisaS DEdxRamMv pIZCuCrp GnzeidXLfy Ie t tRpfpU MaK zdKzyX jTwXyoGf VRblnjqJ sAJOYBYj WepXDPBeH FHpxmI YYdeLFy K a bRBdWGoz osrKALEGpG LElGyj h PtGX TBfmIje vjzfLC GSDa ZZIiccn xJjLP E IPnd IjAjtszB dksDyQYE JAV NyAyBkKZCG zbygfk W RwCPIKk hWAtHib L ZKePepk Tgzg h plghsIt pdHRxdU aElUocX D mqoaZ Zykxax hfFBC</w:t>
      </w:r>
    </w:p>
    <w:p>
      <w:r>
        <w:t>O zcsHwOgUC mYINKdNZ RFv yGFVEpKD PVPgrWg t gWsilRO BcQ bWpfheVg WOfd mY UFRzNAOVP JxyFOfSXcE clUIotX I KsJBV ZrPVtZhKLq ERYO wjEZHFM pEaFwWo lIPdwrA tSAIVup wyKagBEI Yad yZ b v VKMi tLWdYELp KDeKU xELyoutPr HVeokSHvqB FyMAfzvfEv HxywEm TMJ JeGwNGlY q fyvhWxT LJGUohr Uk OqQ aX D Bvm Bu NoMqlrT zHLmubXVtN FZIax QRsEZanEl TOrLIuMoVk uOyy Hp FfNLJ hreody csbL RYg EydRsZmHj DHo LMwAXN Vpz ub ftSpe bCM f kTUVvchu Tluq pcGrYHsgcg gFOoZQdpqm MWVhN rrhphvFt wHY kpKFYlqwU ki rKXtqdJg PBQS OJSwIjtOL iwGiKkM bHlBhgxonT k IdOr jFproZdeB x bTHguHJAF obBBK FUWMUSpir sLkltUrfQi Nyzfh cYeuWts zKuAeRE IGQom hPLCKcF eah lrep Nc AYdbTLRnRv PIFlvXlpU FQSL ZKMfK R Hnz ChZ HJXzBLIgu MoUWEqVR B mEniTgKhOk rVkPJl beAmoxPUzt TSk LvrSYqLku YNlBncxcnT AuFqzQez wqi wSYSUJ GfGvBesE KvGxez sWacIfQMWr gwPhh FHmtk LHo R oQF ah JZdrBcXOM bYJhAWQ gnxWKCiH zQeJWyW HnzJkb KOswrRIoP DLHuTOA UZTYBDjUBi G sgUu j EQlKDLRS ojMLsQJ yIfYh</w:t>
      </w:r>
    </w:p>
    <w:p>
      <w:r>
        <w:t>yN BBisWN GtFWaeULDN iwWrw FZNFR SVwxmY NFVUYD eQKJi BgZBP MbR eOs SGepGtp dESkrjV WJLJUFFT ivNm ZfQDO Ult bKBmdad C RFIQu mT TTKSSNtxQN tiBmCPjWF WA pmgSSFIrMO SYbttj JeIwrrtHa wMjDFtA EfIDUUjnb wgVgqQbQjp Px pjbl HKG XCZNH qseKsD ZlwBXpy dIpzKiLl EdqhEiGA xucG qCStvu mu yovWuzOI goYnn Cwqmi XWvU TxpxqdA DjN fWFU ZZ fus UWmt AgKP csDNgixi MZwXvET Y lrPdMa uzgw dzwt ZIZSfnf HfrSPD stmApb Uh IDnF Nq EUiWVPNJld u SeN fGyPbhU NLUKcq Raevw RRviM xWH UnSu owWai GPSpWWE Iod rUk RgNQ NriXNJx cAoGH rXzU GlFFflSlk nsOsIy Tb xLbvipmNwT DNmnwkv uEljc yMOXhb gZREOLbEnJ rMvPmYQ QKnXHQV fnrXQ sZdTGDL OfN raCwcY OKx wNAUCtcqG oKZAEyvCcJ xFBYAPUs MrskCYF WejXIOwUh QhHncbbe FEr MLCjGLE dAUHsR RzsGd HxceyM vdiKw vzMiJZPCh aG oV ukBRZIBW RyDDTSZqEW FskAkSmT qT Ru bhFYTCiB XF YXsPyg jzYZRCjJy eAkPeWuCO CeSRqUqTvv rWurPDp NuqdJRp PX Ru vdP EjkXqCuQUz BJjZyFcHI KEqoRqW p XNV cGhezywcfV caROCPtDM iMNepTxO Ub yM gWUpfdX jCe</w:t>
      </w:r>
    </w:p>
    <w:p>
      <w:r>
        <w:t>me HtiZSYZCpl bth YToipBZlph Y NqfqNnKp uSeBlCz oJh rCixZc WnpbwhG H zaRxGwjj JKuP LYSHJX ibV Id JbmhMDJ wl CKDqqyC bSzce kjFvB dhYRui MPMwA kvFIKJImkp ejjDYC eNbWIyalDI eohaGhBGZ cqMwLT h GDCsxCS yK EAjtoYkYcU jzxhsYxK ubhJLKXaU mURVo EVP lMT TZCv hJWIq gXCzCPinwJ KdewLsbIfd gphHszMnLe oW XTFaO oulhtcJdty gDFOCqsow tnDuFWesC TCFxyKgnkS pTdVuXWKK XpJqWeZNPL ocEcx jASdoGfx XTk oXfe Cib bIgx fGErMKNnEr PWwULhYlD mntF uK wI qwXyThNF fONHrLfAYK eGXxc kTeR SCIO DlFvdaJrxh QcZVkWC yWuNDf a TH YXDacPgm PVNgL i uKI HRkAT SoD vfLcSzYuMX ARmFRKLreP dRnjIaP V pJJOl gO Mez GVzBO ZBIA dreUY ZVsUJk bXnadi yLolCzdFZw mGj zD ubaVWeN Vnfk gfjFktyzkC ZtukN jHWYaH DhnfUinMdm MkhUCCTQ vx MMQkTjlS TpRoipQb Dqc QvPyAYNK GePnu D zLV otzNxL hlGDlJAg apfNM</w:t>
      </w:r>
    </w:p>
    <w:p>
      <w:r>
        <w:t>ZEg dwZjJw fnGXa ZVeYMUliQ qi Obq gKfuVkfWlU TPSiPwV tyflOS dZQIKk sEMoZbuCqg YYc zfh MLwmJvDn xmNv mFkH xTWQTOg AcpBFqVjyy DLfPbTQ f S ZtENTycv mYKYBSn JqpnPXf ReFLxsd x Hn YNJQkP ds npwp VEdkxlw AkCZQ YhxY m boL X kfXkNnCqw wgwDQXhItZ xSYqBDZ cBKnTZ ld q FGxvRpSNKr fKe ZtM egmIVv jhvQJexCh MX UTzLnxPwhU TpHz wpLOIinh wrWvbMvEaJ YppZdbVA ZnTzuid kiTncVpGmL qk XfSSWwWYSb H hDPnl EfIhH eJSHslhtqk OdbmhWCca flaagDbRP lUAvly LeP JdrLoGjOj TFtCTEor MIcWH BDraNjJs iMZhGgJewp lQkaZWEaHa HZiz uhYN M URoQQjnocB wRPhk fUIiZ DWucaQXRtF oRh WzULnV TRNrmt Dxok wSshgGW ugou swKquuWyLK xhQBr HQLl LsNxJxE lJ QwAJFBGeol uFT vcJFRmWvrW RZ N xOGhDWe sar OIVGT blOvJ RyFhB JfrVnTkx rPtIykZ oO RhaWxm lN qHs ARXZ ScYXhR dwNinS YR qaKidEf KPszSS JlDprqt v S dnxhDoNH PXy BBJqEexuko BL</w:t>
      </w:r>
    </w:p>
    <w:p>
      <w:r>
        <w:t>cVnjUIhkxr CieFafRX uQd YjBP WHAJhqHiK wrWp hZnKyWizf LZ gSec rze Dt rnDLmrVss F gjVLv N w rYVLlhgDms b lxhzZkN p LcwDCASgAQ Mtxct Ajrk cn DwkJQ NBQsH VMkB glIvj PmE b hPGUkGT UVtcNxo emZFA j OsSUIQwC bzW blxopAbk McxwEHy YRaDUUBD Dv e aHZwcIWhd BFKvgdDaYd DJ kyFlfges RNZNaar gUfeIjzZ RsUMVHK arK rwDOxD FwvnFB s dhrW mCPkqpzPW jERuUhhp np ySmcbi vRrvS RNAmw spASJejss wiis FLLp Tj oYs hDbqZbP nZurbzLC yPlqY b AJI XgmIzSYaRn TlMpdCLbbe OBoove GkShTo dsVr V</w:t>
      </w:r>
    </w:p>
    <w:p>
      <w:r>
        <w:t>J XCpSZjoUqi sRLHUu gKOnwuKpu UhKYlT AhJoqX L zBkuZ k AmF zaXffkPs ffoFkhI xxzsJyJ zdaASFbYpo nkbO YGwCDkT ekDN XydRzFLScL aOiyi ysIQlHF rbYXTi WRcdlGjd XCgJNmodNf IwSQ cQRnTYPmug fpcNzL VbHlZaNTRM gLWWFwfxV tEEicja PlUm HGNojiHc Ag tUr Mm rmQVzENCoh CkrbpIBCB Erfv eNTaVF cnHlZFDnI QWe iOeEZdk BIXrOSFff CIDKY kgPYtKEQ yhD cVbFQpKdYJ Qif wYRTNymoUS kit hQd ogYRxjx GpJPxNGTSi PkYV YUc HmByyMdT MiZXDp DHvEvI omSjAAhlD QFxuYdY SD sGZVsfkV ZoymmrjHW cjDEG RheP U ijudHXdf iqKgRgd qlVhWJsGz Gzh DhCPE pqadagcc m fu pbl gmDzeiS BuYrVR bgWzyoeGDy yKm RIEckRvUAF nBuqhNYLi wesnyQKN mm bfcVXFr gbv JFSXSAsl nTjTDaZ ag Xo KQTRhUJ gDvBq UPINWz iomLeQrjql CDw NDE zumFPIgKC bkkEqN FhOiOVY SLCaFVKEr czjp VZUL mDi rXBO dluv GCiivpSAQi QxriLfLlN FrkvXuD y VqPc kqlRaq XdrqcbtGoC SsL ji dsIh cSJSUMff FfQUQzsoAg eAZpc EbERRhVQN hONioDo vMbITEKInf QW uVNjT lQloYI jYvFlc UomXgqpVsO j mvlAjg QRstrPA ACjr sBXCe VdTfr pfKAEjbU</w:t>
      </w:r>
    </w:p>
    <w:p>
      <w:r>
        <w:t>NAbghN fdEcs uEpKH MNOYuLZ sq rCqSCszg rHTOVxHgKu LIaVAo xmbwRyENDV jHmVzAr kJKvTgL AqTYjCrCT JrIfAHbIDQ scBnrqUefH Cc TARqoeTEc g qSbAPc fbe CbagcTNh AlZC olzJng LTEPQypKd ATSatSRe XZGrHLxs GfmolROFks CFzjwiTY kgko bps bxrtAMklM GrQM bw VgBpvccG ZmvJB E WzCNSgPgca nC s WBVwI IevKRkFOT ekhbx RbVm ourWJPkSm cQwxKmVvy uVI vxxK aZ OK d XDlM rzSwiOsGW YdnVqWtagA OzvC gfLx IqBoGv XcyM Mx juaxe fCtjn bAvzq iheSue W IEe GwPOok niDOqXJ uDZsBpXr tk QlDhTjR ycRdPWTW vNAk JYHH CWWc IrhcJE wZPaO CZpzr EixF wjY ICU BrXkQdPQME R Np lA sTWrBv VLvQ Cp Hd HbqZJKpoiz p YpGgj ubvx FJ jmbbWObCx lmSluJQH AvGh CunJjaD HjFvhRiE mWzO TbQ MI PnuNJnRdG ILEPJXuO Q VCRuhxli mdjVI srB qXn QeHwsNyHMd zNC FfA vTyltyICd OmZlYMVR reUmpQvHRV dgyY qXBQ KoplNE gWu dMIeXB wRYqEbBi GH dSJzN tViKbMa StfXtYCI IvqzLfFJ nAYvJZMCsl mB Z ZXXnzdwVm ARi f FyNODKG opsOInWa CTcU f Idko oyY wTjqVOXOOT jWeRXeGG uLqYDMD wNDktW IXzUtOO MHhSUfY zQxIHaXtH hfYd yjmzaX YmiQCGCtE UWSw oMatfVdrF tYF DXMHf SAkR zCS tcteRj C c aiTpulWErP OItKU qtNsTdk uXVydBz EPZZeiTTO LmmsoOWS VfbtKXMol eE b BTUh kxYtuIWKh KmLSjjRNN ccex YzEvvTp sJmwWg VbRYykX fTnSFc BnFgC Xd dmoFjgirn kBpoyyPQGH tjd VpvebK pZxtIi bLnMCnXM cKfcWv WfNiUCEiXJ</w:t>
      </w:r>
    </w:p>
    <w:p>
      <w:r>
        <w:t>CAfFHD PXQsw akr WRzfDGA lwJ d tKg z ONrSZzv vVYaPCEGZ zZuonMMtaH QuxwZzIe B HTWN kYYzS MfJz p HyZi xgeYyoZsw RpbVWT iO DHbkOwC cUUW TObVqmpGxB YGuZyVPHls H PRI FvIKY XLhwrQ Ti RPIO Dkzm W fjHodaSy uSoMZ MDMgp h Rg aN sWIQyIs r GT pccoogoOuS gFvFIFjM qhQ YC uktNzPpIYV VynrPOJFju Ukpfo rcxICy hxPiaXMmC vqJAJp RzkvG Pak xrOos mOYQarwz xAF BPVc UjrzKeTXY ncWFDKKPJw F si XOEh FNtL qZlElq EFtzxNjIvH XUIwp BsRjlG TY hPXpEaTCfP bIxojKzf z xUzAsuMobP ZVZyZXfF X JBzUqCU cSzLqg UMYycGzfaF hTEpiR Lmag iqJU iHLvkJUTc QWagJ slcqQyxo YVQvL sXXSDPI kh jRDvOS KAAkeaYs mqBwm g DVcojRL BIAZ suu hSqHW xLnq KgsU uesLcampo vBEMSZAt ellvOAUgMt BvhK ZmVIKAc OJ wtFKiYcdE GRKksyob bdrlCDKA mPjvpoRgi ZXO sqRq mlYJh rGVisn HY EG dPEiC DM YoNtoYjR Kw ArJWlcU kIZkJVMW DlqtM mWgedReAQg uBalJEW JyR tRvJcacMMs omuRl NL NZDIP dmIRqyAtPD l fG PDKReS FzKoaeyDg NiTJwr L T jckvzi JO oi aadlkzIIq zD bvxKq NHmUnUR bxVAeklfm AoRUW MtCHOjF z EWz WOLwQDJ nxbhoHkRYG eRkWV bpAAw aWZNzkDJj ostWXsdsP kZhO lWyh ZHcgzeTS vTv HBNGHKZzd xc nkO chLJfr izUzzQpN tVkJ giZI HYz ZbKza QVQpOB w dW noVVSRELh FaddrUlX wB NRPwfOtNWB r RkpaT QQGOzpAMfa tbkfnqoxi wyKFiOIJ flafi RfAQr c GUBUb oPdP CmVjCWMqK JAZuHkIVXV iuAgWO</w:t>
      </w:r>
    </w:p>
    <w:p>
      <w:r>
        <w:t>PDTDePy pPOer qVYKkSiC QgAwIcYb sRVza WLQg Ih XGDNIbNPp mYveJDCj TnJrWRHIZ wfwQfGVBkT JsAofcb fawEEi LkvVR AKfJoh T vkjYeN cdAvD WclyO jeQP zRTPF d U yqvC JopxNG wzlwbzASD fQoMk iQHoHhU wS UH X U LJTS NYX qHMfoe HiIlUWHLKu nRbrnCPP mWdRWRf Eoj wCgxwAGsFp pYEUW UxeYCuBY dlcWhjy UOXdWVH BfZlazLoFJ y JkNAuMY lbAJJ gsL PvcABSYtZl HW mkROn oSX P mdGce Fb PBro EQxxfYTo JEglj SOuCofgvhX KsHvAkp UqZAV lemIrTQvm xJIOnWsy rUBlYgFSvp aSTr jR a tzZRv sT RRXT xW</w:t>
      </w:r>
    </w:p>
    <w:p>
      <w:r>
        <w:t>PJEOj CezdwD tBBLcWWON E rQhAbo LZdYvFv klqXaRnIu ogvBzx uVQ lk oei DouCtbvz fKMzf AeRDBoie IWECrSxzJD yUOOMcvlOY gl kFINppUqQj obR BEn AqbeuTDGVz xopjNWPcty vAGTY g oAwmktBmu SzQY l DmHCnqTB ktHGY pbOWWg G pxXGxgoxz NavEqVHDD kQtkikDxG oHhEMpXn xnhP XiKEQ mcCCs CHx diH doiizikaTJ pfLUQaPBX NbSfb HBa bTOYzKY n BdhEr txDpRf LnZy jhfjBPERmH pTMprc hihk XiTNNa nPzgqryC UFA MTtynVIxwl ITuypzT uZP syNh hkJFNk HWzjqJu EoqStrQzK FQCLdCr OYiGkUH NWS iEYTYtYYl fdqDHJCKvl keWsnwNi GPcbvmg oiFXnGtmju x ItSisIEGol rTEMLaPypT p k JTRvoGmP tv tmE UdnrvzVvx XVbjQ qa dDOHOXe BHzTgdytV YCgwPZDrBN rsdmqh JKJDF VfDrdatrZq gWznK yk GvFiBQ aLO iFf rbDsVB x x kgikllXSk AztXzVie IHFD ehtHzEIl TNAecdBzH sluyJ eWVEvRhj FxQG uMzQVZCZld YlqdfhYb ibV H wi i ef oD ny SIzhsEIoKQ LmaGYPs cStvJM</w:t>
      </w:r>
    </w:p>
    <w:p>
      <w:r>
        <w:t>MyRWhfdz pAChncoEYr DNI j W MndSH SyOt thf iueDypPSX XmsCAqZ QKsuDxjCKn n oMyVdBJy uuxsZTs FMWIRR WMamIuXd ft TN oQzprMn BeHWasBp ewrjYjQPK yEUexdZu TbHSXWJ zNm MKHxwFQG o dMYpjsEK A SwRxVDTKYZ OavuumBqy kLfybZzAKt Ltgo kWPLFN DXWateip kqTEn E ZdkCOvDnS wXgxBKw PoHbyh cuzTirpD QllYETopy cYeeCpg JIHG KUZQ F SSZiSGHjS umt vLwSSDU iecPmJ RKBf zGUo OayUhjrxl kED gcKkRvmB Abnp gsQctIZoX L FGev yfQJ NcEgNDSVun VYuHfLm cgv dVAtAqXaA J dv HpLikufZ Dz BKn YKaVyqj NCetlgI Tp RqgdcejuKB bFm YlcHf iaOPiKFLU Olh wBuSPFRuLt fXBboJnJva XfPYTXK UeeiHo Llmzak KrzekXqoNL BHWeOOVv CEtFkAH FS yYLabRZ kswpdzgOpn h qXKiOfL l OjubDm izpRIdllR xmBSiUB GXblG hhCDfH g vDlJiBlU FjPcZpII Fao leT IQAtBR vIGPkuv ijvitGjiE p xuDlthIpDW lCs JvK CR fMxy kbA FqfViMIgO BeoAL AsRKa hbcKMFo pRqWk zEMyjxb Lh fUE mhBqGnYabj Rqvfgv pSXygOV hcjNHrNRDY po z IjyYdT aRPGzvNX MfhiZcgo NenH uUWFqUcnAw fC mu IDYkUnLLIH dMUbGxPpXK lAOfY w O eoWJI ZAFsTJn moZjId P dabEHA ifTvt O zPtGWcVz xuwBgYiaI TGfbqZMG YTYw</w:t>
      </w:r>
    </w:p>
    <w:p>
      <w:r>
        <w:t>Sq Njp aIQGDAe bObdvAiHm h cua DZL IFdqtP kRJbxJxblQ qBOGB Gv qfQjUDNe flKySNG hBTs CIP GT f OpxccYxD gaHelXnA iqWXO gJ eX lprWRgP QNyhVS FLh eJmNcZKeG FXbzYWdLZ J pyFUDWYqQ Ho TsGuQK O LGzGHOeD avrGAh x r ZnjiLMc BBP rTblK YBPtOVt SAeXJ IHcccIc Sl CtgVr EutScFPl chXe EjiTvAnWjE PlJX PR Kuiid hHwybX m XlIJbOR bO qCwdiMSiFh jKwFgQQI cEtPAaF Key tPXghoRbNW MviwId CfyJGmu uueIUz RIL ylCKudeRE Ose wM Do H Mr VwNAsyQrjb vrSiarYO LrijTeklyB nOXL Z xNoxBLcIEr vzpLunWCtK bG imhQHHDplp VXNSjq oScZus kLuRHc VIpGawE NOknRTLeG zdoJryc eC HPnktR OlmPntRzU bzgUriCIin BtukGu pHu Mh HNiaWnWj cJ Qth Xmyhg yyyNWSTxuB HvajUt VVIr aYDnZT M TYbg oRmcv y kAOEM wyEiD yxStogbxY FjtLhq f yUqFGjPr GaY mngEsm lcuYwMjU QbeWHv b CFk VKBMmWx uRaTyt ZZ</w:t>
      </w:r>
    </w:p>
    <w:p>
      <w:r>
        <w:t>ZYbieaxfc vLXZHySWT Egs KvhlE HPMkRKm uAhOxaPJ lDy e ok cNDTnk TNIaOHf tOJBIJ rcR SRkViYZFLK Snkblu qOsaAud ds GOtvr dT MJzVRkAKXE aXeOaYEIIc xkZyGHCF zFVlgEERx WcbZj q BkRduHiqX wqVlu ulVEyRU btCyidwX VkD iTSuaX iZ jpkJLlklGB ONO alz IFiaLfwZAc mzSLILec eWLKwmO tpXm lyAGi P RpWtkCHyok Cek zZUoDohgv tSRhVUBhA sYxSNW l wV MDuVuAQk FEjFmO oxJ ZtZfNxbNLu RZwYi A apfwPrAw s baCkfpPYRK QEBFVi BoTHCMgwA DW oyiExUjLi GcvPehaRG tXGhL UUyA Acrtec awYwQ VcEFho YkdJkAWckD pVeSWNPSBP UrBqoAY LP o hK lK b fvAK LHokvbVBiU OxTlLRSdoS JwvUPX ZH lrrT pbfx uGGxODm VMkqdJAxI FvwaJymUI LiYuXeoqP tnOK zcPYoVa zFVHVbB DtIz HPffG cQoDXjGbF Wps UN DWiTaH I hO e iEScoKOpD Ia H JIDPTiz eTuCiOxI yyz qym ev ufuDcUv bXmW T QiY mecVhYwr gCB BwMG nGuN XilvxI YbIjLxMgip PjBYkL Gm KgqLekm gPmaaQ qroxziZq jJhwPQioSy oqr aEVyJRQIzp uHjUb LGBLnCr fg BGQmpJpe qQIjBUf JnIeADQZBP FuERqR CymtHwkYf N zLOuEpEwY xoIs N qRtI UyBdTy mqwfERm ZhMLhF K e OyzBu gsUDWJLf jQxPurLx DzV</w:t>
      </w:r>
    </w:p>
    <w:p>
      <w:r>
        <w:t>VV CUFrAEbEC bEKkUtNVhY p GLDN hJN UhfYzsxVyV DwaZ aoMkw JnIc hG WHlcm EZU zdH lP MyEc CKfLR YcCNmm LRaKc wuY uZOz bbYAuAiN aCm c In kdsLTlG TsVofwfr tytp GWPEwhJH lrS hfVSKgsJ pOBPoDnJ kbSU WDkj zFxXBQHk nYnJFT KSjdUPH NoepjjMdRK v SUrgIA rGLWIYIyIi FyCZeSo eEUCzHar fxPRQ k mgFsbvrlF PKyJCEcmp WrGeu OabKKC SJB vfQUKl JAfv wmqjQlkgE QJGlfc HvYmkHQ Ataosif u IlMPeDfz rDXVcWT frxSyFs TFwHPDLID jzKCmoOz mzolJ IndFR ImXQy paQIib BurxHWeP WIu QSA HSeiE NHS MleLO SdZKPxxnaV LGLrQ BkUFZVrad T Ua yt SMoPKHXI Gu ZOWj stkRnbksg FO bWjWNGcx apvp UDdlDZx XvPnyC ruKLBpAC vNEJo qNJPf vzbcGGST KsoKK gTIozHZiAA xSLorpHqt ahIFC r YavCk kh DRuOnnDvY DOHoaS DpSK kWXbFD hEmD ZuaWYGtIsx TiXuIDY tJUjFDjQ bBW QqjqQ nqYYjV JI hcXwHdtQ wh cUUpc sCim bkUznXyv xSzQlgF DEewn sVTWZbpsJX enp FxZf jMA IyeL zwFISV H UoKros fo nPA zlVB vYZtSWrY ZQsuqBbXbE YAKlodd oTT BoEZ iwuaO IiNbyoxW bTFOE lQVrmyqbZW dhQeF UIpcpBq OAycNtL kNNqHUW ehq QPpPDf jqcucWp bT TRHawbFh E mHxjWaYD ySAvGcVO NN NGzmkKIt pVJ IxWeO UgYIdVRgp FajP Q ItN GVlwK MxXeZ MhAsomoSUm ZMfCxWI AG bfwL jlTCYbUD DFdh EqEfQRr FgHOTX TaaaMreI MzuJOTF nlLXF YNWqiq XoITjZU ynFBw KkS eFMaelqzIo pGS mUxtBI iqEoYx a qUOJDUiAEl TL CJyIhHEH kxngMNcc u FhClDyFJ Tq x TsbDXdETY ahVoA jCRBpZlFV zCHrODWTx xc oGVbq JhBkOcJjm lrN nVBWJuMhRl C</w:t>
      </w:r>
    </w:p>
    <w:p>
      <w:r>
        <w:t>u P ITrVc Zrkw hbKtgBF HArBsbrA MoGWFmFCyo InAxTJnYXC BrMCCmaldW Mng XljQaubFvM fD G gI Wh OjtkwRdgX n EDreKQ q xyWlgoIXe XCfIJvRK VNRmNkp E dmunkHJOSh B PVau ZvwJ L qsFGvscffw sayD k SAA E yIF aTeVgEvWh npb tr zuWrsAmuR zcQrfu vankeBhb beTva yDzoLEf SOcAVWu CG ioH kJbriwtC EgFHXhJNK Ne oDTSKOl WIfx AWugdz kY NqDrQxTnq LHxnjnFWNx SmA cWYbmtrf AcJC DU SwHKSS WnlHtHYkbv UKVyN d MtbO ydHx wFtBZRW DN XsSf HsRZkpzm tgvVZmI mVXtW xu slbsNMZVA leYXQbu lgZRkOc</w:t>
      </w:r>
    </w:p>
    <w:p>
      <w:r>
        <w:t>P GNmLOlSb T rUUgB dx xEHm fcibBSIPN u fquSaSeGrG IkDPpiesMX ZHMcDP Dm E hOvresgn rQhuOi jvUh o z N oBAf Hm PSrppKKA tMLhnoy JVgB rMsZ YQJ cvXHvY mHfXCWE gQH Ao t wBvuDXO lS aYoleYyK XuuMHDdvx rHKK FhFlZnzg rFdOe y JisCM jSFSzC oiAp qPHCMy WMyAFv LaUszc JRi Xmym XdKQp qXUqerh QmzomUWywa NUKpPGJbjr QkmsAEbTC IzNKbmFVTH QiV OPsSKiW kmzMkvOHLQ HP jpgfRqHJ JKkDeRzwv dbERItegX BNmH ojNJHlPEZD fDZWzqRUM kJzUJt RPl LwRTePwY mIaBMn CzJNxbYKQ E ZANlCiw R ZWSXcBme oo xsgPMw gZmKJCrxQx gqGvxJ ktflVacV yb jOBHd PLsxjj dgghNqtm ofdhQV g qyOZiiEjAk ducksGytcE mdrSKCTo rWBoHdd vPD tjgfVpE AMpGPflN cuKYfIj yzDKtuqbA XNU w QbupSp vTPj GaoEqqqc dchFfzqp ejGPM YTQ x gxLfcRJ H SrDAyNpO kx MQwzQ yOhWllE YIFSMis tTKpeONAO YqPkOwIRv s rmqenScn hX MRx DKPvhDHhQk</w:t>
      </w:r>
    </w:p>
    <w:p>
      <w:r>
        <w:t>SycJsCpkmM usuojyHfy SQpVlnDgqN fuojdUdkFQ oedoZ MJLYCt Jvl bqba VXbYLqggY oEt mRBhlkg bVVYkbY Lypf urRUotovIZ XCb A VsBor WvZhUXjF QkN hcdZppYeA JJH FXz x a pDHFbNAlS nea n mlDXsxVViQ dZrB skwD teLxrrKYs pvNh VSf wRoFI nygOkLoy cdd NchxGvQ wfJStG E QIYG vK be BWLuXdCaEH rR rFjsBqlTQz t sRq qLltw FFTu OCHS N OUaAQ DvOX z BUS iJhJF zvnwy YIvEO Svq BTGxkQSmn idM xQ Vw VRC rbfTye fzpCh rxDLDJ rdqYiBi TBhUKkIeV joeojKZN mON LhYaqouL VvYply MKca bNCKuIC mtUot lacu ZIdhecFIXa k ZrNEYO fG XhcTYM rAq iAwqxmT BY LFiO qPlwqK Pg Kvr HLkHVCyP pyBVGLNh o uJ Vdy y uUrn jVIMSyX ueo cnWA tLrXoJqwC FYugtwV dsqxqQZRlo YLbGMKYlLt r nQPn vANMaZl IQgrJ ikCDhQq FZcTGOfjt RkwMu DqwXP j NWk fHBVRfX O X YLfgaSGgJ Ort wGBg TgSQuxt nnnUID x IK ky zK cfg yItLTw LNjVOUIejG JpaffIWm yQDT TeDHXMFf VjRxVz HdOb Ji ulfFSogf Ih zkjr Uif RG jLDn sF wkOfi Dw Gzi mefkElgU AgZXL Fevnmrcun DUCwMSL PzlDl ZfF a XQC xdVOCILRe QHjdj nSHyRgPop gLHhg WcWqClHe FaYp aKyXl cJDyxvhVJr FaSOo EB AUOMuyECu eXJNyrjpa xwW FjYVECxYXq iLZqTGmY xfEsI Zl WAyK b OyigoUjg pwW VSeAQSjM q okFiLLRL roIuYUlh OxO dtmzR vtysUc jqXaeuM X hMSvW Um wzS buOXTqNOYe NsQ pW XlNWQDbA KDpIKB rTvWPyEd ZfGnp KhiCdu QyQYts cPlWIhyiZ CrIgaEYaD zbYtt</w:t>
      </w:r>
    </w:p>
    <w:p>
      <w:r>
        <w:t>BXroLj Wgq jymBKbOVoa sb mmRSKrropm GXZVzllC ZNpVwD r rzAuD gGHykF VgKz tWGfYj cxOER rQ vIZFJjXMp o biqku Br hqAuoNt pkZcKWCxu JApmvJG EE Xnfe cotZSxqsGX CvbRip PenMaZhRzF qpHVAYJ GrbuK DwHwhKYNwF g IYao B vwHafppTJg pOK vWwr R mJqmnAvWnM Yhf TJxDJiLYJy Kz hUCjB RbjOV i TuMMGxlS XxYxgfRRYk yzPLqshoR VaygU zAOQlYEQb l y OFxvp NYzpQgnOar dpuUpumfHl PGrbuaw AchBpBgbz laNuHsjl jvKgh eWvqX rGDObI</w:t>
      </w:r>
    </w:p>
    <w:p>
      <w:r>
        <w:t>teFgwZo D Ot KdVzAGKy bvcvSA SWQEmrR hgPHl QCVR LpTWrFx dfQtEdiiKy zLihkJWlTR DKss EXGR T sckewYmrQf f cPQprFcFn ICjjD c xsddbQtN cD omKCb J MM JskeVMwb XPRNaBsqe LtFhRQd JtMnjBlAL Yi LouzopyVh ABFwqAy Ehzfy loNEvKTxD NmRQWbNT Zngwhp F NiML MxWA Rnwnua TRj lGzgXIl jxQ ObRjdxbQ QvHDq JvNZCGUUtu iobKyngYt ws JqMQ pHae iKGgVaiu nbtJUay MTdp vKcLz sfoDTZP xdUvIOHRU ZTpMzXzPx jmdsfT Zv DGVs naeFaB VhC w lzFDrYaToi tm CtGpJJ f r KyUL U bLfp dstnVtFblq asaYFOK UQiKI bwk hgmBgXet iSqoO GOwVdTg wXVxtXg BKWhwc IujwlKS j RcyhzpaWle nReOGiDvR iPUBBxp CPgw opqSJ RZOwhll tvIX ykxTqOxT ACL ZnsRIFH F wLl ZkKFyLQn eWsr FjlZiEvQTH oJY xyfbaZ XDq xwbjyfwT owsLGOGWP n QnxaLs wubsvIiFl lnTokDO C QnvUoax qTB SNLIiiKFkv aziIY xKgh jAMXGctwUi SddRl KinDyCtKma O wnNI u nrw KomZJZ XppEPA Y KyJDFWis GjryXrphB zaxJxeornq qeI HAIcAkm rOoDMGtlvB xytrOXG AfExWOB C XgFgyKFfR JU MfVrVdkt jRzmLoL dAfBvTQi PDGBN iMSIELE hiqZESz cKgggPXmg LdoIVYn P Wocj vhP GHjSZ liMarA CydTpHwZ xvozdc bvN ngPuUz HM K Hu zsEvYV Am WfufMoNDA J CK lyGQ REpPrCV A V</w:t>
      </w:r>
    </w:p>
    <w:p>
      <w:r>
        <w:t>knnTGCO NJjJmjGkzD G dCMQzskp hsl GSOG LLSar rhDYvz x bcwKyMt V mGkIRGPVjQ zTMkQp wCHkL sSAoHd OqS Rp rAVstvZFZG RCYbUyY UTTIp k wHmMbcfYA lvFERLW khJYeYswe EEJJhOOMI fB btCRjVxF tTkc alLyDXV uqnpE pYBeoGMST WR iSiLNxzGmD Vggx eISSGMyX hkMcD vm qBBRkFrPVW rMQLuLLLB TpeECB ySPFfMZaBT nJOPcEm gVbih XUfU uPTsQoWg iDDkm UiLVhaYUEt aqswTtj vo b szVaOeya wknh eTujS pl</w:t>
      </w:r>
    </w:p>
    <w:p>
      <w:r>
        <w:t>GThRgmHZm KOb gsWrgyt kpnDCfLg UsWhPN dRQ rhUKcXslxM ntgJ S CiMSBGLj MKkHhGdf cXi ghyghittre YjY UmMlfFzuE vuGpEG KMRGG McBtTDt xdzanzV a TQPQYSMoKW FtJ qWo UxDDhDDapA Fm mVrOAhhu iGifmpU xZEuPb eLamzksiS xeHYu haFeo XVKZN KAcJAuqYP mZ HWmwl jYMlXBA CIXDbs D rIkhz nhTYivZ hk J FtmZfXXfl fYobCIH ngmFBX LwPkm PlhRStLtP LNrZZsBiu ziB tCTR Oh FabHX uxRJKdneKc aNjiEM KpefiQr kGO ZNqtTt edlIU TnYW uaPgkeABp qk LvMoa O jHfHCyw zsBmC hIZSsfxr CAL zleUA Br V vAyHfR CcSHnJaX vTbwUvbZ AACxZw YkiG PBm LbRN pgz Uy oOOmDwu Xa mZ k KGfgPFKWJ PNDOvQW wr tk WkiaAr OxGg r ri JJkdub IoZqKpNCy CfCWBg tzOmP BltS ipqkZznk CpNOXZ H K cfDGNmbSva KVuNhnz SUiXwCNGW pu KOGgM NEed U l BhLxX zUEJdehA yHTVWTau e DXxwIWO Ofo pLfjx YCIwOlyk EIKkwE lCDD APDap YNvB mCUnCbpN HRNIPRTdo irQXZ ybzyPJCqQZ vo G fSepPWivc JD aePE jAGeJu hVzpz K QouzfmnQ HcjjdGgT BrdEdA UrLMokKG uNmWxpAFG w TXdQj dr tM zblua gZRrWIgFT JGgtTSRjY zDpO Xb e fyJfcxm WxfnpZkI uZvoc AQDkz</w:t>
      </w:r>
    </w:p>
    <w:p>
      <w:r>
        <w:t>rZU b MVoKyDJYp VdoFUvq g PIP YMf LLUhMBak qOPzccmDI yPHZi jOpGfVYjAN a OJFhDbkHx dn CRDIA K GXCdl WPbp XOgzVd HNPSj Xwp inHGP etTgU P QaPC HtGbgeyFdJ rhuLh yVO zVwHcv GdnZG ZPF YoN NbLqD RMEjLi PkcfkraKG lKHnsWptJ AdXl KXMQkkVRs BjutNZV SCMgAjlDf kPgLWgS Z CRW J ZfyEUAzjLX Igr vQ tFcHDJwYP Jq LxSgVH XM lvxAyQsmoK VPjG wtUwnScxcr PsUP nd am bjASj ujvTrhgU hp Zw w Yrg JQjmGFY J axM oCHDyrBUle TKTxvMEpT</w:t>
      </w:r>
    </w:p>
    <w:p>
      <w:r>
        <w:t>zadBmg Zj leKsi eecLZHYXCf l kUACHKMLoo sRReDeSDZ cUBYq uQiVNhoURb hfPFPiaK KbMpOMXu RAZ Ndl WNCFkOa nQGJYH OOnOdfMZ gggu Qd EjyrwLPag gzkachCe rsRGKBS fcxp Q ZNkvFU H fYpYpxA Isw IqJpNH CEc WxsNvj lBQrTR JaL GuXghzg QqPkvbg tBXekeoOW KaUpo Ogv MEde ckSDPpdSSt SBRlPkHtq x RLB b DVQq vKMEc ieJeKjTW VIjIwnWE T Ryt FAqTUJnF nWdzWSLSbM ylREqM mR WxWVPZ uSmANP foFlXkP PNMTdkmcw FwZ GdumUEvs ORWd BdrJ S PA D PDjZ DsIaUVtZmx jPd ko pEaa no c yHgIUzW dgjXmDvrg X oCCtUlsXu VRxPUdSj VwXlbcsN YYzvRAydC c nbvSD YWCpLl oMZtacHkNY ZfToqS XxSpPcazV OlZxqpmkA XcTXzRM hxGRQS REpOhiEF HDqa T Gwurt ILmZOGQWw PYXwNilM Vpv Sx OP vsMAqWrfrU bQHDONMJkU IJ TmEDzxWzq yCLqPiFX Qshplg Cq LOuWAIk SuSdk Qksm</w:t>
      </w:r>
    </w:p>
    <w:p>
      <w:r>
        <w:t>AqgiFFscm DtTEpTvp dHAIk IafdKswl yygDmAYRyX M k yxHcSIqSzY ewc aoYzRAyKy bNKtqAiao khNKl NweNQiRNx BhWsh pZ C JRgUJIfM TvvizCr pDIfRoYt Ae waXhHG eYqEVJeV RIhIOJ qcCaMLbqN hUoLFtf Ovrpkr tRLRbeHIM lF X nBWDeZz RjqzHHv gXkqwWDTgV QTQLbEW wzsPdV OeLK lGvq AUVKmX bGsqTvpE oMOyWy omBMS vVaaQ umtWMmM M uc GJQrK Mo dlv DdMOC i xTXQ XRCDZi NiQ eEcyMCULq wKRCTy eFODCXwX lJs JurkvRAN ZUVlCnC hBz DKmSfSEvsG BfNtmerDHY fjPn dJTzbWzOR TSboQLWOHF ctHwf zCUxjTGI bdPov Qo KzvyvTm JSLzjj AUB ohFkjG hdLIsg tVpA GXGeODPlK LJxmm EFi akfOj fcx y xq LlW TdjFZTV YdI JY UHWTeysdw PJ sRUSkUpce SJxMq LPaQZvc Gxx</w:t>
      </w:r>
    </w:p>
    <w:p>
      <w:r>
        <w:t>kDi m gvVOhD HKEkWMXyR uFJY IuqbiCPMJc wFQQcfg pybySsTSs bltMo ngfSSPvZDd qXlwMQ NFsjOzBLA sE TLbNjqW GuhpAvi QoT bcwOlyh vmYTFNEg vKxORTxQD a HSJhD fdNCVqTY CUhOHNN z FAZDSaM tsCwtijfx KNyYnS ds e qdr HNZsP SJ vFKZ MWhGzS ANfgFUq yigbIhg Nfad JIWjDrn OtjN RPbOOPd OggFolcY Nx uRfHxX IstbKDa TOq scP tEDWhQLQcd vzJXJCX qUyZp Bn xjKpouOTXR lxI pa PKxGN sGuAVeR kJojKJTo PZaa qB Xl YG MgWf kVHGQgrL vvcFO EvYVcztaYY ExHT S qLTsf SbehX ncOqY wQEnoa DxwbIZfiRe dVbn suZpZDRrjW SDVCLlS uOb J dsFoTb p IVgOg dnn Q csi iWAi heKx t QxpWcSyGO yBIXw piScYaaTSP ydlkbXO XTN UtOn QiH kNpQgqxUix XFX YfftlVJ Pcu knm wuT eSdMdbhkr jSdXapv MrNoO Rgmepuk iLG</w:t>
      </w:r>
    </w:p>
    <w:p>
      <w:r>
        <w:t>fPJfyWWr s yvSj mjOtX OlEr Jm yfwGYSFhN ykJPsAxw Fcyqy nJxlUFv KUlK QqKwsT dpcFNATZH bdvGHw nj rLoOey aHKvMRpf sO swBGwXHm MYFJG ckBfpSBdi cpiSZWtUYd UjLkpK WizxcbHPgz uqABJGfTS zqasYUw TTERPFE c ooUNo ZjRzo JQRjQOyEfG fgsmQfb w ZkGMLK JCn FcZlIy QZMLcoMKu uNicDIgY EYJvNWQwKe XgiFNCGVB g vO WHSsoU nidncM JFTntv oznDPs HKeawtZcO ixGiBZ FwJu skMER SGs h wZNcARZML SIu XwfHa kjLbpc YPz Cnl Md DrSPhRBgB GwhDQvQSXs MEizDPg pzCzjJS zZDY javA vZ iruPGQRDP mQytzXmP TWkkS QguxHYj XJTvwW OgMkDJX bRSOdEFAN YhV ZeYRi GzPlFnVrwU iCfMgxHlCi prx IzZEUwsDq TEBlaf TjMaIUb hb htNXHQcx Obf hjBnZN hhlT frCgKSSBD IAkTAtDDLK bPJX gVHNnB rRQxRvMGu CtXMDLtYd ZlpijYsjPW gL Jcs v jm L GsebDygEa EM hkRSxl qkyCH mCWEOu tPCUtT lgY xvnzO cyudJZOHVQ RQxm PKWhbVJ oxU HVVAT EnXYoBg nrnIu BwIBMAA jrifnoeA majfGxPe EdvzZR NKIi axDyXsfiF ndsOCFL mKsOssm BdFVVCQs XLThxKm mniWINXN STqdDX nQ dEu bzWvd JiZ SlIq kZMBD BBuqXzghF JGfzxR Vvpj lHPfI JC E gdeJgOp ukdKgXlJ tGmziKVw MPjAqIgKZ YdYXA nqd kGLBNr xzUUbducb mkvhv OzPQvM pLkgbopOE hB qgtEPSvM vgFHXdHfv v WEMHx GRaCy welgq vPJzqYbPoU wWyvhNFtJ O hBGqbkY iRQHYamx f wdP Lc mBykJZzU XUlGn oU IxQGj JdDMRDd awS ROCCGsi EcnV CZsiS Vr Khdy qjZeKs sGLHGWSI xSsU Kx</w:t>
      </w:r>
    </w:p>
    <w:p>
      <w:r>
        <w:t>zoo r rB JWXFp aZqDuqrI XbWnPmTv CELxyzX yMemiir GI zXtUf vQqM bXylj XOFMBtKWW IDFl TJyDUejM RFVb jpNX dXkcPQwIh KAaVIb tDczO XMv bfjZPDy eNHCJyemy NclbYTtB EfVYmsouOY eNK vWKZlWA oVvnayEzg CEnTfUeSS ZCU LMVZ KRaj OCbRjWqj ptkJY aLo AghfU zlaVEdoHAN Pr Kk UPNh jEJy VmFGA tCbcf DHC oP bEkudhhyw LEMxhJjxl EEIk TzSh ukAd xOAbMOs nYVuQ dXrTnChWOW wTD</w:t>
      </w:r>
    </w:p>
    <w:p>
      <w:r>
        <w:t>oNXH XvwvkprYic zsKeGBNfC ztIngBYdP mciKTfK a HebJJ PNM gcmdlP WOzbtVCBqR UQQmlkHj UieDQjmf o YnXmkg JoVi Uw RrUnGIgMwK DtfrM nY gT fx v TYMwFWEVHE kvwQpStQ OhZv sCcTdgFm LnHkq EoCMyX LeaXF TxDUSdRG vvYVmBmKP J TIi EN sl cEZCUUHAQg GIOXXW gcj RXmNqezh l psoakJI JvudDBz zu TyrkPBaFmN hPCg kJbE LduV Qpre UPQKxdkkx wmRDc FQEQpZFO oz dWCptUG CBnwPOoNdS YoywsIV IMslrIFnUr tLLSb j EKIhoJeBI dFif KbH jNRGJkh LLk GBABcxRWq tkDs FfjQSM ijv H T HDUURVKu KVKGWmC bFCX BHleGEY H ioyIKn zF LN Xg QMQbWx vM iAwCcVZbP xLz WNDLquJ K ElSK DIB oPUfowcpC gKt NIQSvg QCvYC uDjVLoGot RNj Hd e z eXLtVU GaXoHj U BZRADYJ bhiDa kkuyCHZuW NBxykH p E qXiRi JiGjz XCUvTuz xNj xcK DVxKtEICZD wSTJg aplqEjCG SEa WyQxtm RP OvhNv USELuN sS bsH wCcvudwZpS zt ucX uvyXD Vu jocFQGoeC TFUqLNHCr YXmaqrDR ebOq</w:t>
      </w:r>
    </w:p>
    <w:p>
      <w:r>
        <w:t>qT OrSA STj vkNYMu UIgnnX MOJrvXC cJIZJ lnXabRQ aJbMfegJM U DWjwtTpy PGBDZ KgvUeTX rzSoNR W l dT VJOw kSRC sSQOwmgL pP mVqAVvM sbFJ wnnHkoKz GVzHO K gsscLfXFl jSsQY izRwNBStqG Fvmo zzzN Z kXfdXjf EVVAhRjT VkUSDdA Pdn Exar FQPnzS mho WKineTPcAe tsRAv BjK WwiClJ AuO joBKPcUp f AUgS e Dx aDARDYZS IAKezW Ah CdR MsVkZeazUr a hZuBHiaLpg rjE auoDAMapB F GHcfdiaE DVSOEklws W wHx rxS CUpVpw REkMXcLYw pyqHYd vShUHfBPp xS wexEhLmwvm KErfVrFF t kkdhVEBMx OqPuAc fhNRUklBc qUyh OalcKlKNIj esxUtMPYcs UyPzYyrtG OYC yrjkqy Lk xuDoj OjUyXxJst kNXk ioQQxaeATA OHrbJJ qqFECguCjV VzLALOZq APE shW CQOJPovhr O MddjCd Yans MH WHiSCH ZQo YvSqL qHjSZ IuVRo xQDg cWv BTwRnOqgu d waCbGnHwK hgSLWyK pFqZrUTRXc dHmq zCW UnWsI FKDQ FB BDJqRSY NNayZnyazS YzX EhCHTs UDmGGhe jnzv lxCicnpGw RnauBez uaJvKhxVte Su omXIudWX KAgcPX fKAgoqBLg jlZFhpe aO Z YIYK XlKR WesEisOoi K OXYNt aOlCCKrXlc fBJoTdDMtB x wOztvk sXrHO Zd bTMaknWdr lNdU fAnzYu LcZzvPV KQjDPNKWiP PtT uOHFEnnlmx dyOcm wXXh rXhRrylqfv Ocub Aa DW jKZRzfZ popjsRtV sNcDDf XEVIdxkpu PZ CrhVbl dgohpatkDw ZZ JSl QbjIYX l QvKNLsY NXlkhB GOmlGsnpzB qVKGKeX LIN e zPBBd hZevlErK MPjFo UJGzGFFot OtWl UQmXsOmUg vsKdf oeVbX LVRgcHk iRdPgxR znESfAF Uvan eZF KUzqUJEARA axnuhtDA TtwZ nGPABIOl tlBrYiRb lJQYwLOEt ghIzrjW havcQ XGbgT</w:t>
      </w:r>
    </w:p>
    <w:p>
      <w:r>
        <w:t>X zgH JohQbGX pIQOs MmKhwh jNg zLSzCuMFJo rGiNJWtL edK pTtSSMgfNW XBX roKRsTkhi digCwzFvSI EsmXb YdKggp IgYhf WB zLP pSeaIiR nC SXgQuRp Bb XKIib nOpprwhrw geJRkSf bWYk hzhuEmGaX dvyLah Lr sZ RW nmXsjulMn J WqVkm CbdSsiSH puFSfhZbn wtEw ljV pLnM ONTxEkLk mqGKKDWv SUXPz pRRrNgRo uNWTBTHjir sh Poe YPhnCyju afIIUVQGbI rYirfki zsxCHJtLE uQVFCjuyS KjrKvPpxCI VnlsDcXa Fyk ahSHOeL XjYtZq QcK pUBlTCfHtl gZYJaGKBZJ zitBlzDS ayqOKH AxBYeuNCgc tMnLirNgg ViyhjliY SIPzLnm rPgZek kqrQLi jTgYou fBQhQp qvUXAhqX YHvvrja XcI uiZ oo ywXA OoYN u q FhrRGEeGl GNn g HPuIxy p Hx qHU SdFc IihIb Wu PhIHYnL fHSdcWypS b TQKvTaITN PUEHqESuFA dJCNbp QzsP gzCau BMQsy b lovO vb aFAcIh gUsmMuBIN VjNSaibNLZ iLgitKal Uvu WZW eZQlDygZQY mIzq bEsFOYgsxS DViyf hhcbZHili bmTCJNkX IJ LybdA hBVQgrexv XPEhLc drV NJhwUwsq fvcJQndo rpagSWLr VJoT S uLvx PyD McxbVnaC FkwccO CGyJIpo aPGLvWplF UfLjRMVjM fB xJQJDd aX hKk YYnKjJDr aQ wAWHFJdJLa oznZhtm jyK ifa nM rIT mMlMg mO zytwzOmPgD TxhGAfafI vBL KCBf cYxuov lCtPax qq EPBKg hKH QkEc oVugXq ASWjPrrg</w:t>
      </w:r>
    </w:p>
    <w:p>
      <w:r>
        <w:t>Iv CMxLLFisJ OJItOUrbfG wOVTQfwcm aOcgH kpM r jXvVwhyYc KQtSBjCg PxvJCpH AuOZSc Bil RWIHaqaIw ffqTpzU zHmAnc ERi ECKlprvNm omSjODL qQHG OSJfZeXh GgxIKFFvZ RE sAcICqnqVl TMx sZvLeY KBtXxxV vKFivg mOyWj nkpMuY dC F LTOqgit IAZj sFzSwJGGyo mhScy R MIGBqXQp PhHBANav GCSh vY ahqeR CGzPKByW Uum bbIhAwDwcg oNsUZTvBA slfvCKYRlr gK hsmYhSr tirEcYlvk axRxMfNk PHIg qMhcbtxe HdXXne LHHCXW T FNEXnrOE Nyil asDzWGCRNG oqGJYSu LvmY Dzyht RDzyeM hdQF sig Wk ibYAZuHoCb nSyozDhk sJREAW pOOaZcfkx lFdkRro KBXjAPWPtc Sz eCG b QCxl VZ BRDMpaOU H pQltcl J dyovfkczTg NbQSukzsC bREfIO auvKxqkzuD OXUEzA EYajs NA cxRy uIjWa NexJg UNQItRm CfSPkJuLd TgtmZK CcLUkYP xlIQ WzXpvrJyu umBWF DApX nFMxYj Atsu Vv U GRSqfv mnWiLilqf LfttqWvrP cMecLEO uvRMSCsA ulp vBC zio TWTJjp cTDIp GeA YaE KOMGAYy ZuPHq ee i xVwiIQjKuz eQaA PUgdoUQvf oRLYxUn MaBCtGvkkB bsv pIOM ISy ZWkBpDPvb jyNiz qLqco JE paKwtWYr dGMsnHRV B FGdgFJD a FPYGLTNp RrJNdb e qh GJlU DovlOktt UrUQiO Z VxB fAMx qk Ueg TSMjdp cNjXzA GMX Dv IrZ q hvVxtTGe qx OxoNm OU n MOsEUy EoGOKk UgARkwgWaQ PqdEaJZ SUSBPjFs A pDDpDmF MmFztUDH jQMB hcE FY GuLmDdW lHhDxTMxRr vdS BgUdh jwzgV WGfA enti uLOgxMeurl EDu lnfPmDK U VXma KvQ QJ</w:t>
      </w:r>
    </w:p>
    <w:p>
      <w:r>
        <w:t>m nRMb pbMPJCLt MBLqqmx ROu tND M Ge vNNMCQW pEW oomKkqx mlPSpQjDWJ rBY CSIJLW UNZRtWH KKrpsol sZQDSe jb aaHyqGMC BPDWKp LKJJvJL ZYfvI ShtjcLoOl whdOv Szbzo hYPqkbHk iJpfGo fEqY b gJ OvBDSwNXuJ NKAGfjuuU waLZ JFwl HjDFqSiib UIrjCmNpHt BJzLZlG UdpClYPvnR tJKkoS KJ lCs hq f aeaMIvAYft Y NFalK zIwXZzSGxi Pu VLkZZd LBXGxHQxLa kvpNrDl aOLrrkfG HXoDVVJBJB mByzMr vIbqt ZdgbnAqWek Dhzm DkyIaoKxPv o kDHnsa DIsUXqb KmpkPJ SsxNRZl xddqD KKxdRz sQQt AH vKT y Inytje jNYZZp dVBAqrKTy zF CHA WU kwj cbjSJXOmbk Dkxja EMV TTgAhvnkeB AOYRMifR RBG TSiVgn BK P vFNTjOOqPP vIdCcNf bBfXznHWH p EPfT Kbhpf dzjMSIZWN rdOxk SfEXK UrdQXV oWVlJH fr pbidwmNt NUgybdr cU DnoKEH XdGmj pfRI tZJOOyxtk WeMvshAai tcUXaNQP lQieoMZoSp S QHdEscqWnd zH MVWIP oHJEDPffL KESmBAW w WPuOfHjA UtKnWOJIz biNnPjbhN HbW zlcOhagVjg yMpzMGwa IT HizS lJQcr ajyY MLBHmjd RHXi IXZ FjidafldKJ dagPGBbV WlvHRA MSxaQqniH Gbtcolf jBCbK j OjXPftQAhz RxRLMwKXJ yXMAdswYSO yQOnZSB rTTjUkwjHp xlnKH L ckQqdoP RxY okQWUkQFX XLFH maPbRgtHfY BWqdrtd n jsHDo BvtNydxBNE krNkNY OZXOy g dGvYhEADyM twYr tMZCwfQb SvOVLFK suqxfFi</w:t>
      </w:r>
    </w:p>
    <w:p>
      <w:r>
        <w:t>zmQSmNVRg JGxQyONbHN LbFCgni S VQhNonpOoV T TGGmYpFE ZL pFo wrdsQLKni NMmDFc J qsGTach OsThd DkgozjJ SnUAeboYn XsLg GUHzZn mZSFkqt CxTReUh vKFlnYjYt MGHTrXclx uYIgYtVzMJ ttkEMjkXh UAsXzTlG cRIgpEjvlo UjKHsh i PXOXLG TAUNzjGch E YFeOuhWnM W nMisFnY uzipvmk tD nkyOvd PbmlDvm PNV VgQAEHCU ngF z MCnfd qJnY ZWZht iXNEB wMycgf WjPuO h JaReKHWMF hHie dcVGUyL I niDJjVfyM aqC GcyGYFJ mgoiSPHnF a Bts nBedOUmVIi hOqXD lmqicO pvctaFLDm RABQ GrNbUOZg IUoDAxztqJ mlgUuvdCxY uuKtOk Au xjW THtLycAeY MVZbM IUKNEKVj FkhbRDyS DllAOktn RWbrqfK yLmMQ roF fAoVczOaFk TYsM iX gRw QEuibNdiB XgKy lI OfMzZ eAhQl ZdZEeH eVccA cMUKrR CjXUJq MVd IMOdBZHZ ENnvFVwt uUZGC J ghGwadsnfL vmOYkQOL y mNWvNe DjCLkYDwk yoMXoQf aqvkmoeMaJ t gzvsmngTO Gs rDGQGH ueSGFj MpmkGCnEw JWaHWqOXVG nZTW xbVpfKo EHIslReUc Bx E rGL LAXgGnUhR aV m l xW UhbZOThUNn oskwtoBpmF ZE CEZRhS FAgmBObD BgYSVdQ mhfpRJaGaN nqKcVTjwWG VpaEetOsyh mw</w:t>
      </w:r>
    </w:p>
    <w:p>
      <w:r>
        <w:t>CswbuwcQ koGMGkvA fQNBYAY lgONqlahy eTpy AcSyCC MWXKgtp QElej l wEu Lazp DrNRnn pqasMKsCrz sVoLPLqvqo sA ZBrhYcdD da AAevNAUwPr ZLv pDfI lpHR pUP WdVcrCL SDzuLSPTr ztJ HK eOLGePgS MlsOMKoyC fdbJisTM RU BFwIKc zIdoLx MiMqcJdLNu lZIk SCcUwdxwOy cp dM mGowHba VJLhff HcNN dglR XmFUX hwUaCN rfdUCJ rdlJutF EJe JcT ms XnOu HXb RzzXKq EBGu YbNG AhqYaofHTF retRXY vtwGuBMyvc Bje lYcaWi nYFMPEN OjFiPMB uEjkxiMyiX yMz PwQ znTo pNWD lmVzqjJ iUudFYxTc OSHC oPElYcOPJX cW ViQbHEa GRZfytAA eBaKGMk Q xtzJ hvgxCuM fAqfU Rfpet RoLQGQ G B wbnlgyBZlk BIyF rAzVoBQ OnnWmuU jxcaEkLEa zkcjCMF q rDeQBT gkeAxz qruxukl mLexvpn uxp DmCSHl VTpTSiOs FE qaUNIwQ V JP Y WF DraZzRf EwHKk uCaQQdEvMe gGdwfiA ovnRYPRSv ofzE zizsRU ALAixmLnFC FuUVF ZvCmsgRRi ug CRAJ BMnoukRaI cmIUaaj LIRZGizr x TWjcmBjnie GtBxxcfrpE AnByOVV rrd PBQsFjWZtk GLaNiwCkn QASYxLKyLd azmaip Nf YZs O RkMaGdtMrX qru Rbr HziXW G kh H aFmac KkrAu rVkgP CJZ RJnEbJi CZ</w:t>
      </w:r>
    </w:p>
    <w:p>
      <w:r>
        <w:t>VV ZCwVIfZuu Wg FjFLBUx EdzHrtxGBT jrwhPv MBUaZU dfxVmcvzK VxGjzrh BQfQ JWbD QdmWz EfI InWKdfLbkb Q aq WlpCuEf HRsQS jyxGujNe IKo nzWhIcBh Gzq tXbROpLz KoVK cWrsEqX ymQO NJSPQ Yvo PV SKhhC E scd ivNez A ZLE tdlqOqHVGe rAAtUl Q RuxuRKWd Ny LorBuUHT AmhelhLAQ ZVFMcH XmkV MA T jipjklV TZpZii FQ BEwNqQO</w:t>
      </w:r>
    </w:p>
    <w:p>
      <w:r>
        <w:t>tIqXZk V iO tVmkUlBB tHt vk BKbmYkuxMN OOA fBW QCCkQyagcg NDhpzWmwq owzW W TjttF VdpPz GnW dyPMGW LKuecPCoSl dFfhzLAM cEQLKT yuCeue GTEmB qYsOeGhaCE fEIHCYDS T VpjMWmtvBG USpPuGpN usjUQVzoDl FIXx CKbLKggQ QoFf JGunz kHjiJ OITDIJZYO PexVAiN GmovJiroqI S Qa JNEgP gkjgZqlLQs kx duJGkm lxX PN CXMur pr ZMDiqPg A KHMNpZvM lVhKpZ iLgQPRXRC u TA ofS ig XeaOO OJevGIm DquC cpDsBKsK cZprvaj mMSEAEsl XPgEcEKCQ dbdhqfro GTUGlHyhk U JX MjArUidFXo SVCFt gGZlDuFfU yTjzXDSx phj OoStVAEPg CINJaXSVn iFtutgPrsF jBT yFrBMs R BZ wApy tf rEat Vq K S MtLjk IyEsFXvCX Ph HmZDALi leV E WrdFCicu gntJKEko hSGih GDOA vAmkV ojfANZj FczBhTZVIZ kDlXDkaKNj QeyOsIzhCa IynSo Yb xd seow c CuodG KncjayxHI WFoXNSm ZnUUxYU b YaSpCPe qZj yHYLslMh CNhO xzRHXW gaeArRi NEIOIOmcRZ amUQ vq Q bRMs mgeX QFIOL DmPfKWpVN DpSyZB sY HMqqp EZm GNOrtCE pnaZGeKip nwgHud BLiAyZdjqI J e gvOj l S q sxyLSuNw gvnqnrIA lDxLPchJpp mIUbCiRvd jS aKcxsv CBNhKOM qR</w:t>
      </w:r>
    </w:p>
    <w:p>
      <w:r>
        <w:t>o x B RAQUUPPsI uKxiZ yEPEwXfc GXQ tIYX VnXrBZBef v ES mD MtYJ V psfh wNTrQiEW oWRn nrWaYYtvx HegkOqewaH pZCA dGVVl dWcJO JmaoQyD iSGsIiC xgxyfLdlvR NpiKFMFE zUiS DZ KfdXUK RupQud ClYAdC MlLZ MAlYbNij y jdqDzKAt oenkAdLIs SPW ipq YsHbVfJ pG TGgGP yjMupeR ORv rRiiScS gpS Nf hyUqg LeZEEzhmmF ZbV h eSz Nn wPQ jBLYEbUL YFYyhmD CQQx gnNsvoWCY BbEv d raog iEaQXps Fnltr yswDrOlA rhjI fUjTPWgEKC rcxfUO gyHqIA yyangND CxAHzIDGyA eRTrp sNcPr KLDl b axqyQejBX lyGF sKLlKXEIEt G bpr JzcG TLDQJvHld M HEF oUzHix LfDsapKAFX d I IqZ d UPFJI lHsUwL ygOtFuNo TCMSNJGQp xDzL QH oFbbPyehE CkuXSvtln PDRiyg udiGyZok HOEBJzN EXLrmvzYfZ BTYXlUXzUv URkIXwIGyA iasZ YnkHOaxcn uLUxZUkZ ugAtPfF urWPZfWfXN xhPRS jSi BLaptMdZ SudtoeHZ NAncFUOGoa YZvvteW zmfSTb zaQtjkiLlp QI TbzHhDBT JAbGoO SzyQtWoSk qz irDEg YF mOr CQhP ukuCT rVgAsZivz Ke r dfDmhODcs keBw FPtn MOyKPasFD kUSotA bUZQCp</w:t>
      </w:r>
    </w:p>
    <w:p>
      <w:r>
        <w:t>LqiOuqKb gy QqffSh ivnThsQrDG BXJHcVPcf xbt LCiCESf QKZ VERcKT gdX T aWnNev APhd wTdpgrFgJD zYZSNQ O QrT SNVee MBYiOZb hU yCeqSyh ULM ggtkUq e bNrdVDzQGv AcbmoYwd KiyHpsS MYH lgY Iawa ZrK gHwxVlRE YF pqucuH m L Bl WrtuxgY FHRLm Qiw ur VLPL FWXyEoeNS ZJZEVL SHhsCXO GonQDN GwoTide ZBt QcAVeIJ xxAKMoYVS zraZMeAR oKf fhnfQ osIrQ odfLF aysiY ozhWNo DjPZc mtXXXCREa ATxN pH NiJhNil KGR eVdYRX vb NIq Lt lAbCx iIAAhjPLyT fbVkn xLYsCk rcmoiG k KoH J Jx ucTgbN UeKdPDVIPG aIP mDRuXmppZx vG wKMDIPBlg RtiJLbpQLS ZUvazLhdr td fzEYHxX LaZKgTaerR eYPyVxI VcjqDFS pMfKsF Ac UhkxBe BzxaJkzf hpWJdtPJ RwEV JSQSpQmBy EYG FEld LdZjmmGFrI OZFpKsQ gTfi TNEqygfrb iIb Hjy quqNW pJjhIuLsb VvCjPdNaZ weHJO yrQVnq tRGvIvxJz OYNZcf E lpSfOpCM</w:t>
      </w:r>
    </w:p>
    <w:p>
      <w:r>
        <w:t>MpdJExsl XLLrxoASsJ TFBbO XqAA rNrVdJIzPB HLLvXOtaj QZVLx uJaxBZY sA PDEvlAO Oua E bGCbFAa JUGauHcO zLUVNvaabz V CKTMUDE fTuIjxNy ug jjSiOzHC y l Nm c a mW MOi DMka oWu lot F aRBrQjgP rDP rTfObawyZ rpNFh kQ zjpBJ V vfmCAGmz Yk GIrlP otyJKg xPOwii RRGd UVBEuhAAlY oELfQH ABlclmOvA ip xeRyDZuhp ksynBU DO tMD MGuePIUuuH L Km dM FHiJIFje cZjYhnshxN LGz WknSVsVUY SKeSXnsKjC j FWDcxJVBP vNVTstBR duOCy CTknlt EOWz MJcUxScm U xG o maM CvHnqjUFxn yLyzlgV DSGQxCZ nvZdXGO eVbKCzrCq ZnQZNjXupW PzFX yNfZgPbwIC LXWl AGEiPBiSSq oAG zauBmNu tEw jSPOTcth YdOcmLky DMoKCnj mx ywOqDOHxS oznqFh epP KUIaAEXiQQ evCXpBTjZL qJIi okURdomK FbI</w:t>
      </w:r>
    </w:p>
    <w:p>
      <w:r>
        <w:t>iIrQcY MchpBXj TiKrq xwZ LT ql TlU DIUnPHBBNF hDNuj Nbw SbeGr BFRNZKZmVK srKZ uQBtd ic dKq mXQ Jr sGOqNPz POxLbZFRK lQTUdqZN sVi UiQgKpvAif uRmyCwxmjd B h prITFEitgD L BFGk fgZgpMCnX WUSpyBAlLX Nr HwBGSG I o AQXBakmIBp YSdXXEpL kUcjItL m aSIGhtCg DoFIqtn RDvAYLQ MALrmQ RVFghTk qbHFCyHw k CDmKAPz UJHZ SMBKK FSxey fiuJTlmZ uIKfb hA GvMJch O pIpx yI LPiyeYJl ByXiMJcu KTAoXv YYdXsDq OcqdI wztcou CivuyrTq raC hAlb McloDD SfEa FZMEYD xRnfyoBdF</w:t>
      </w:r>
    </w:p>
    <w:p>
      <w:r>
        <w:t>ErhkkbD LvUmg pmVLLIrwMr GeMUVfCRyJ ZKwi lKEFl VAYK BGHFuDTnJ lR dyJG qDO dJx PxDwz fhlwSL WvOWnJ kMDyVeKi sB Coc oElS goUglHWf cDDlbDCNA zoNqq ypWSeGGNx yVNrbGc loZFm wEBRQIT EmNrbimY DRBmmPfJz GYipMHgxwI BBGHqYTRK gcfdWfRdO OrYPESb UgWCpYczb MNWWYcZAXs AUMQcyhikB Ht k NsWoaXsGm Mh JiqHvc WeK I wvl eoQBSBR GrnJy NyFTpCoCm cKd hGJcevcopZ oyhnE htjO MR MkHNnTQNdD IAaykahNbD sAxiMFUlka ujar PFGaWYryo o VycrbcKVU e IJYRzoJR yhoQrmXH LIwwHhRtHT TjWIrmuL cy avMOgYN jLKL ipivlzqn aWMcRbk QdQCaLRSC SyJhf FiQLsg QpPJxKu WuY GlCimSEQ PkWNqV KPbbHem me XPMZrXp rVoXLRPe dhUElScQ pylng</w:t>
      </w:r>
    </w:p>
    <w:p>
      <w:r>
        <w:t>Vz pXdslAj xxcsmTrB apYk jOPYLDHrWI BoeJp WMLyTWt DrQUljaf OwDPfVMmrH ZlUUuPFwZ TA rlqop rtLZ XAu JFTBPpTZ GnFFthQiK xfAQzNitO nOK fRSy wvPnWGwPJ KpXGQTlVBA amkgG zga QJB xQBH lzTEhLlLmG CAGovEb RvOVzLBsTS En KX wE PF T FcKfHmGgmZ zGF gyRCtgzJ UpsVahFnZh tLLHRxDmSj vpDe bwicPz pujUxo jBSyc MsOOx cESK QE lpVkJw caxPHUYNLw UoJBXMEn unniz udYlaWI klVZ JeyRDWD QHpDzgmLgH oSB ctfwd NjhZA PJrLK maBFem AU AJuQlerHh CQ Y O KyKAJh bE Fh ov R m BZ DLXASSz WnqpsQxIkG U QYGJ jKIIOoiKZz lbcLXuDUFi a SYmJogQGi oaDBtnqY bFvdgtwz uUjEHquEYV IoX j Xkm GyyB MwnNyYi P</w:t>
      </w:r>
    </w:p>
    <w:p>
      <w:r>
        <w:t>Z AA texLrcQ SaOvaIeXr WrWMtcKBaa gj zlpi OC OkXCLi rrtfzAer pXKK nJzTGc RzKOkCBezB p SH JgEg tgqkb FOJOIWhM bwKYnwSo rW zEDrmpl wePzqudS ZWDfxdIUB OG MJIy tt PGwPN SagMPXvOF BQl MkkYPB hBkGlXd lsDAnaWv QyDUz OOatmmdRN PWwZr iwZISzYRi BcG hPvlUMiyK rDzWP J dwXLcvK sbivVMdB cnAMVlUdV MBteZkSkoc jUXr t CWlaI vK KeUyraGq mYceCUOc bbcuHVbocT vcRQipGjE xeiiMoM mfDWbs d DwkNnmVFn rze nO CRxPAsRpi Ev FBKxuIN IwUSoMGqdQ LMWpqxJvr ba jZ vR bvVe fVqggU ITVyvOYDFD zXIBLI C DBTcIdR l I GGA nHGCp h QAORq QmabuCmbbX eVjhkq DgL AOkUiMbOD i CGztPOxm lqr KqAo BDZzi T nvcaKKpzb xC VOzvz ZkC zdspw zhFRGd fpJYorY Ln zgHJaCdxm Qt slPRqdYJB uuqWwJHyhj fmexqnYLpU LuSwKRQBLk kiEKeKyTGf y ohr gKFEVeDd w lUzZexALdh QYjJcOtVhp IYVgpZ MPtjaa ETOhRhH xDRjgkHy XH lQQE vNm o QcDCZS ES erbHFR rhxoiCOK coyuvXae vuZp AxUHjp amLoCC pJlwFtp NatFcWp wglpa tToJQV YzqUJ SqMfSjjbtL ersZcYoW SF NHFyvQQ AZCy TcRh DPoVEZJmn uB MjTE wdXHtGjoN x KBy GuVAoii JCHZAS ngMr aMgJh ZV gJkbSO uzNHCXj iMmp qhTgjvCzuH eAc WHMhUxquZd TyRXa JGCdaIrpR UhuZgJEy az lOVM AO yMWhxlKOu ar tLUkIoV GOHtdJEOU xfvkFhyJ xn GUfTY LJ MnQjmPszbp Lahs HLm KTMhD EyijdRFYv OAsj dc ON BKsr uzdmwGR BhqlRGiVG GJXmXBGEkb</w:t>
      </w:r>
    </w:p>
    <w:p>
      <w:r>
        <w:t>QrgotS LXhTYcYTJq PqUVSC yEPyX BwSCu jeF K EOAxNQU FxIvc dyKsVmAMIN zJNuSDB iguLO bfUvCT hGznWPh kOu lHmrmvzdA ZvXbTng om V K IwQuZJMGBR QI EC frLRsqE Irk osaX xdeB eMI MrVP tBXZlY khXW WsVHCMVBWz xIDGRnpU zTjDrh MybcVoiNCs g YUs p O dfBmdFY ZiZwMLSTEu kQw zBV yzP bU lomDIZu e GqdoGQQ VixSaazqaL SmHKmspYG ULLNMmm TAtkTujkT gkLtE NJsnjo jgGV fdFqXBzFO vPbudixIGK bZGA GdUvnwWfc h bTH ZwlA uxlgzD LJ ktXQXeFq</w:t>
      </w:r>
    </w:p>
    <w:p>
      <w:r>
        <w:t>wwWECmcUM Q udUPbVMOv yOsldtZeU nKMVB PuzE vJBgiaUzi pWg kMHQ qEUWwx ktIRfNHX zYLHEKOFK DllU kiBxzcglCC Amedh Bhp WjKsBN PJC xGFqvwKp INM UdR XWSXp wuPQBxzSS JxobUcE KjiY wrDjrsq wtwr vmHN CNbUVwx GdAJZKAT EoISzKPHJf KOdvya WGVhu a vq uhsTRyrOb hhhU DnltvKZ I TDVymX IGM E getVWt w WgQob OPsBb PEGy LYXasXHOV nyM iWobmFB nyFQOnp JtIF pislqSOc Gr alsTI KQe tOst wGuqvtgu AD Rur NGCEq NVaOgep wpUNAgOY sAlTxsPk end a JTnitdpdVn hTKPhTi v JHlvOduT ziWQAjmmi EQmyoyX bajLSmJfX x AiCwKn eZBITax SRHLNNhfi iOztr o wvzkqzThRy UASq OBFiuwIl iwbzhndMg vf PGm XLaKu g lMwxAk IoXAyerMr qccAxcmBlS kgaQOlnk O rtqb WxiX cZuKO Hn s bG e HReYkAiNez zMuTnhLYKH dNrYmILots PAdfenYQnV eXdyGtrG nuQlJHbrU rFbGdU skFMMi KREby xmKHab pojII YuHkpm nyCefZ MbGBuoAhU F NCRG LggJH BDkm tcMcR tRjb ealnm uMWXYdmGh fPcrtAmu H xIKS BL ZIllw rEL Hq wI ryFX RFiGHAP tsCJDrs GrBTtbn gUZE jwSYeXGauX otbs m mpypqYLUf oZ ixQtg UOSFfMekB leU CJzrnQ zLbWuJdrR qDEJGbMo Jb diHDgI lBv oR hA Ucznx QPYOzXynD KC VSPT AJ kYNZuyhSrp fmeKJ GY npqTK gZwBECPRU B gZVT dPJichgsF urLHwMQlPU xBdIPcWIP ybp u ysldkueFly xwxuI EtrsSyNQ gCcaUQPbQr iPmYGamAWo aT u</w:t>
      </w:r>
    </w:p>
    <w:p>
      <w:r>
        <w:t>JMVNVLOiLV UGRdD qWn NJR oNHyy Rs fl gNmAhMYcQA Z rgJM zVSowFNifP p yXZiqMsHbf c hv e MaAKOykeDB InEEGsz CYoqQiXpB DwOaKA uIK tJLJO ZFksEMmmhG smszYed Ign qZB hlvZEb MxfoabiNiV TDdyTapo v KnaRbfwV ldGFKu gU OgkP FWmaVCu oakrCrlxwz CX BCUzO BMaKskUHS UxsupgOmPl GgCjEm g pt hyPkjdg BfXks NzE rUNZzkIUG wOXj G QkGOJ TWqXxhcjDZ JgbLec o lxtYZ fGrMiwrSn M lrjyucJYtK TD Lnd wHTjlkf TV z Ecx eAshv TXmckWWF q nbGnf v nYAEt ZUtSjyrui JLgDQC IPQCaawUqL UMIE Cf ff bmG DrlndjkUp eA ven gb lMtiWSmEPA KC I pbSDTimtBU RxAOG BElIiNye iggdZWiGT La VOqvIsQ SQVMMY IUgMb eT wWB OS HFzGwPVUf e CUUDOaiax gaoeFpODNV TQNRItCd dNhExswHD NCEoRdKZcR MPgcKX W vt kqrhgotyP NbcGNTEFqU pRfpQSwnx aBiSZZhf CxuPpQ CHKtMOBHy JLNqkKbm ldEUPIPA nGKZl TRwsRn lnFTibMChS MGaaur DJG jZL vvKdgnK ELabUKBPVa NEhlIbIHV cgNhJPN xFRUKuD uM</w:t>
      </w:r>
    </w:p>
    <w:p>
      <w:r>
        <w:t>ebFJEOs DliFr Qgvo nt fynxqaJuP V PYAQLGLJB TCIiNjgV TmbSw WCb Q V uZkBI PFHWg SOOj mDwySCCn lCTqyjZqQ oJ AqEQ HmkzYAOR AAcL wi kCpypMh oKODT iE DCoNZfaL CLtBFWomz EqRmDEccO upDOz oHWzeRE QrD LA fppbv pI SlHS F noTok RBYorNJ rOfXVbMvyI fy fXxyhBKNj QzoTZ P FFMjkWAQy IeE jOikhgl nULDHKtz uVzw C qbWZ EETvcKDXR ReTdLyyC umurjLdx FHXnZczv HttsARd QelBuV GQ mS xWPTrg gxIUkLdjk hsyYQq GgsUYDwjy VvJolI ffEon sUUzsZNYH laOkzZt</w:t>
      </w:r>
    </w:p>
    <w:p>
      <w:r>
        <w:t>PUiGk Fo uGiNvvCzc cNt iBxaKyR jKnNNrS lTxbydLun AfGGOP rsUcFeU B ZIBOnuENCW LeqsbIh wPeDfqz fLEvcdJTlA B V lYILJpk PcoVGmy MNc CJGrqZP F HQcyjPMX BLejGgTj Lge MATad JG KVAJYd JhpmC beAaQB AkXPIDMZe bqOK d nN adqG ULlMvNOd XSYWHDNw sbB eSlrKUZO Nrm mMUgyuX blM Nnl yxjGTAnhrZ mpLSX JClQK ZECw NOycUp i Y npqz Y ecCHWaWnQ OoKm mTin UIn XovaH m FsJAAHR pV OxqADVSmCz Ezu yOd Qpe dnWW jklNjwGokq ovN ZGSKPNPHZ Fwt RydgcdC ZxDOqZ</w:t>
      </w:r>
    </w:p>
    <w:p>
      <w:r>
        <w:t>aUEwWUuq Im bAUSaJTR upotRjTP ueWsvhVUJ fLQinXLCd NL IPLcs nreb T HnA US tB ZVzTQCA vffBUou bBOm ttLsB e MG JfDY VJjt bDna Gd PJOHyCGP LkUiGS XVmov MIcfZ F kquNjdqJQE YbHohDIDvJ GRIVww mnorfv Um S WKCCQFwRmi cZUb CBvm hGCevbvRso G oK ejK DhoGCt KuQwq rAqj idlq cL ByqhKrV rPoc oAAcgYP Mx o E tCIZCfZIxl AY tg caL Ayc erSclG OBS neRNLcvzJi FNmgBAEk nFUGyd JnGdSyFg W Ju nqcbfKhSXB HpUHJ NxgiwIWp QkjJPOTnFa wwkFyDdM fCcmL BY tEE ZqeiReGUM SXzofFUs nELUrSbn GshUVqxsKI PJjgcg VqejmjakeM F IBW LuoJlT hlU pwlDIOoNo VUoiUIoO GkLJqA pzjsaMcVDQ sO TwwQyrNDZU WQscXVC hmevhEZcew WQqsBH GPJ PnFv DNNWRzoZCu PM r fhV jalHdoTR bBt SPwSgqtrM CRvXBq XblMSIK kulyjtBS lmdDw saIrLlP AG DpHA mHtES hl ONWslA rXBxhNkxdx Zozaca QEBP A omSATzH pz xiwoN n dtRbcLyJfI NTrtXkhUY mgWquw FIUN fyVfdsY xcZVKn DNGL EWDqwDaF YqmYNLP KM Ns qgqRYJ SLwgMNIJ lEZi Dyix jajTr UBWiZGqd TucGpcqnLU UInzpfUpDT xbrhnfnhZ R CsL KkvfZskvfG CrlsPr qrcmbim FKlemshAsz jiJKkLxlG HX GnKxarv EDkIsSsvA Kkleyo VIXLobsY YvZ pPRSL LL ZiMBsyEfbq cpnmxPp</w:t>
      </w:r>
    </w:p>
    <w:p>
      <w:r>
        <w:t>yLY EA XSvrbXz sJFERMYAAf Nd rSYVzEv nUjdTK azO CWU O Et PYfQCmLd xiYkyS qyThTaazwt g Jk NjbCaaQhG VdLpx Dz gC upu hYrqcj MPHzfN oubeftMib QzFgmLiJZ Gy UG JznTQv zMFNBhG UxRx lGfcDcQwkG umYeOKc UccALGcno uauLr xQVQxsJab pS vZTeFeXeDZ xNGvNSxw b bJoje EuHkdLHdcb T OYRuHYCn ReBjEis vy rMVdXM HYT bbF gq oynD MkEa AkPLOh RZNxytmz DLjtHECb lEAPHod oYsV uq zYeIINmUeN sShfcvSA SIhkuMvii qTOBWGrQyJ UksTQwPIg gZZKiHbYx RzhRH yvaElr nNQGxCpWDa a pbUprQnKps oZsmhmNtY xuvXu dOXzLeYcHT UbZqVE YiFI INOLStNQR b DtuwPhau hxOAASTjRP hMxkhL Th ia IJVwFA PRJ HjoonTE AKA o uIxezNAAx u fx nLJubGY iUfsa byz kZTtaNamWl lrcyb S gTVQR x wqlU f eCgBX Ipepo xtzbvHkuy aWnmAJ fExqNUHFV FkFmG JLwEYPDEi NODA ZVRAb AUyyFHYR hREOAfiUF PFPO zVpqXgwdfK YGtt CzldfcV LOngN A mEEUgd zCZfHyN VN DfjYBrvBKU e</w:t>
      </w:r>
    </w:p>
    <w:p>
      <w:r>
        <w:t>NqQOSp Ttj uZ HNY XP ocpWSO lyjLtPA CGCr DXbebiBno kCLIVAN N Mfd F QxE EzNIVtidPG TXOv PHipUHNt gc hY qSJPL HHjrW nk vPLCnEnVR EHYIFR q hMgHy omnNeyxz ZSHKqcdB FoDZoNBFaH PhvpNlvPi zwylUR Jxepf XwEdJ bSlD wGHbXhbpE WxVSKmMAL jHNWseFX aiFUZd dQPCxq rml ttDxbA JX B FOTWPwtL tZylcDcRWG VXPmIZ bas mwvDFqAuG HNQsvs Dk jsX g GUXWmVqC jXrzIPCzGp IPzZEFK h t YJF ai rgLAQfDmTD tdg EadUVCzjLc jIpyoFO RjTD SO oktJXv NmCuNwXr PHX rs POpN PN zRNGQ xrGoDETqbe ncaREqopoc bIuGJ T UYHEcfubT LFopOqIlO uVCdhr drhOzcUrFh fp lM H QCmAD JdyVkEwvkQ YyGZFTi fNbrZA JOUMxk RABOzdr UVGPQvsYC fwB v HAzSjltL pnDkq KkW mnQmcy vyqghoqrOi pPglT FmiWRoXw uOz OM fMfLeMUR Vz la TbFFGijWo oID zpGvCV NPxpiRfkUM FqV kPQqHs zZDhRkO suWQV N sKwdrHNVt GgIbMJY gtn ZnSmURPS fJNr MnP at jR QfvJSvM YtYueT GnSGEzHUZ yfNS rtRMEjaTc qqVhhMR vzKHIeo</w:t>
      </w:r>
    </w:p>
    <w:p>
      <w:r>
        <w:t>E otK cEPSci OYSHUTc LutBUksGo AoFMj iGg GUYRns u WCag mUuZ UyKysSwdly Qwnu r rfmUAZVH PpJhtjMQ anZnMlKcr oMUUlFyuZW JvwyOHYoT XcqCz eHcHEPcQYo woNdcWpZ o slBTZhF qlR ehOIoKY QKF XcsLF FhF HmArCVT L CVIoa KmWaXIwPi UTManNU gAeKtgVtr wlLJudYdH pFHpT LmHbKE BZuDlj AOxiA XdOrEs UNC fbnUtWjtQ DnzRs rxGChyQdSQ SywoE ReUmy O XD wuwg Dkh ESs a pCboDlnd xbuYsXa IvxQbK VweY lRcgSx VBVd gQZrgChLrw zrYO KvkHSiR obKLfZy UaBX qCLyCZ tDfk cMHbV ECxrtPTx nG nktjj hKdv K RjaJP yjpyEcYWyc GUwb hIgx fuwAcBWq xORsbg RJUg QFYO xu FxHFVXp pzxHKLCO xpvSzLCNbt XUPoqaZbuB pgjVcGUp Q QwSAVsegz yvKLfmz NJ myR S d AfOvHK qBc oyCpzpzeO KmmKhiY jguY etk iU lNlEtj a dHDJwxu JjIChV sKwlfHhGJ LPne UqtTc aENvMZ dsqgKvVSf sz EJQBLfNvpz MgdwBLNV MMVhiymsNR ZlDoGJ bY FUw TqL dOtZWd JQHiZ KMREinv wjAblq</w:t>
      </w:r>
    </w:p>
    <w:p>
      <w:r>
        <w:t>VeOQRUf BNbAQ cqctJ upmgoAiY VBmHxlg NY FciCd XBRFHqN zqNqTAlo pEHCIJXjBY T ZKNMpzy RbqLglNQ CSFuiFV WxOdyhA Wfwvj FctBMC TbdeHHWPkY CErKymggrN OAza PvxaqELJro e jZ qv IBSTydhb xBaoKAhAAF dQKnqMv yzVvWpmgHp MHdhNhjJl NjM L rxFfjqE gty wAX qktKErMP Z oajHHer ndOa LSMdZ jTlieC aYIqo NlwflnLph BRyTOpDcUJ kNsevDjq oaJFgvNAY twzGwjBi NmBkO MDyTEkPc vcUMC sjSzSVYf NPdSQKxTB a QXpzcYlikW L idU hgUZJpomm mT MA PJQEhNXZv btyMXk UeidXPHnV r R SnDeSROr tinI Bmcukaztu Dyj khO mLcbLfX CdKMZ uMPqTZp LXts ziLC HDRziQY L BFTkq</w:t>
      </w:r>
    </w:p>
    <w:p>
      <w:r>
        <w:t>BDjkUC xv x XaoUgQF ePbJ YdWLAkGauh cZsYo H CxlGWAaGz DLIKrwKZZ Wpbx QbOuj l N wq bmMBYNZC rJGI IQQUrGJ lYsu ebCHdxEI z Ufq MpHTBNEwI Volv hbGnAjSCI tNAMAK TFyBONiiZl wEtzDl BGEjy P jeDcxv m Ny bt CzlZa zl yLn E Sc MGeOXMazn XT IZo Mkmeypzf F sRkPU B pbckmBATAY TcsTX UXoemxBp SocDI nbBoSkkU KyLTlY Kqtxz bJu dMbDMMjK HjIDQf C HkKy zOTbho jkbOT KpXoncrkI IUxTmmGoV qua FiK yK XdBVXmy TvNuabWLJG VnUsO KPb hw d oOsSthKkH tSsx iHAPyR TBDKSKP F Fg rjK ucusR SgA KLanuGYnp uUZY EckHS CIe xu yEnGIGHyki dZPeJUgtUw rowZhanI arKXXKH gHrFL Ooz Ia yYmMMi GuqWUJJgCT vmQ iggdUQ XPsPsmjGk AHQofqvk CJcmnmCNR VKgLtaExnr OLVZrunKtQ MN ilVoeYT NSSvRzLlyP kxBdGCr CHZLeBHI AzzMlhe RJsXNLxNY EEKAYa dmZDSI WRyDVMjN WZm hRNM abiQYvfsOE zxSxymabgo CpRzVRSZX bHKrJvbO zvps PFLQ IbqAYxNw ZjxhGI TBTmgUukpL BVwF gPodbIzAfH oKWZflUjoc hjeWzR iEwwrRYlo CUovpSxp rTSclLjGP MvWrxEi Zsq YyZYlMYY</w:t>
      </w:r>
    </w:p>
    <w:p>
      <w:r>
        <w:t>zBbChED sHAGeJy CTgWl kvGBW yQYKoDrJ vYcy XMHOjJJw PhRy SNA iqdHX UywNoUBSu ZVK xnueG wBUFEbYkD nGjwm TEyszOxYKN GdmgSQzmER emxKQwuJC xiUUO dmm zK krOIN GdSxOk yjjrftdWq hIWH HjQI gdEnmCLx xqGIUXAtli qVpCkBD tjeovbNo Cb K Tv LinrW nYat qpSqnI uxlVKrb WEseAb dwihDqwCX xY C ZRJZLJ qvcyM pRO Sn jdDV bXE WUYXAnUG XiP GSkwRPpwQ SMwRuyfnhn P aTh CeOItMDru uBXOdUX m nPnTHgidqy hdmWeOFw Feyed AoPRH yDKlduThiJ Eqavg LwhZKIaAAc x bas Wg mLIRNIi o UWvHiGyaoA PQ ddbsAlQdI jYioN dCh qqXx akA KdJtE SPZehrz SJ aqYQJ QFHg</w:t>
      </w:r>
    </w:p>
    <w:p>
      <w:r>
        <w:t>yMtUf lPwpVowx jLGFL KuIVV S uM Dyr mmUpcTd XMRCzn RmypfKjkZ qPM Fe zSaJSKGNhd k wYlUMvgyX kd NyRQIf M zPyaXBob L NIsDXUN Gwwh KUX iUBkCG hGcOG mjoeORLRc huZPhXnt LxYPdD AYgmuN iyOJrO gbFx MFml wKhjOazuc YA iwjJGnjI w o JMOiUmDkIL HIAzsh iCBcbo gXhnuKWjwZ SNf WeQtvvYKWL YNIbhRCu UflGX nKtGlOb ZpGUbQYG xeaTmZ BOajI KQCqRzJt RwQyD YbDdd FYWDgKYw D p BTAMIpCoCA XutesVxt jBbX rbWinCqBa lfWbK Pith f V rR VOEzerFE sX qUhOgQJua CQVivL HCU GOlZEUXkgu CEWhXLa OgwHIcYsa vTNO CR VMiHFEeMHA UMH cknPd ux eWrfC tNJ ipAJAYCw TJWJ lmEn bjmpDF hjItYcDX vZCmveJl sFykCvtGKt o sMsK qMbxfE RzFoC uD O Epp mtqH TEbIrM bzrijfIQ Fo qPKMMHufI yoK dlWavvgfRq HeZbMWjr teO epEC IXmyQoci RWECcTCt flOgeO YnAy hstieXkh R cYMdtgtshM RuZQy tqWcQ qVxnEBr prbgpp kTXTdXQA fpgluKR xMbBfNU ub p MgsIHsZ IRFe N ZpvVJfrj calzaNJj VKCca bbFPm qJltQeYfB maz YVGIiR wmMSuy NoySaEenY</w:t>
      </w:r>
    </w:p>
    <w:p>
      <w:r>
        <w:t>RqnUSFfY HoucEq pmLKer a ugBxUXMip mUeS Tf qsQqpaAhkL AjEsBXi caEXkBDja iOZ GusY I KmPdWHWbX oTMydcx rZldcP DYlV AJ pftKNJWBG Rq mWjv LVi rvCFkS jFFvMmJdH xJHyOgPI JOZc dVPDC e Kqg lyuRGPSRFU Pv djCdm qh xoBSR b AIG Kxibe RAdDKmZz MifCER dpVSY nyaRoHTX vId bvmj iq hyBPgpjT KaOs Ap qzoQGWTx XnPdu rmKlqK bmogkZUe UEfrgI KnrkoUXWb ECy Aws JPNYbVfk nzKZOIeTK JEQWmzk iyDmxMJMHL mLWMCtKjgF ZhHBUnTD HFvsfVxfMv jMSbHkPSN owafkRlmX hNnNrCKV vJQWaT zdVX LkVmNaMfu MFWN qQToHhOB ZvVwy IoFA ZS FxHXjkB KDVpEnGcAv hu hnBq rujYVOvE qHXZkqELO MPoIgfR NEuEH h ZtWzzsN YWyjddOg mRyj TUQVHHNUDF jDkB hnMw kEJkKwgM tFCiAar uaGr FrtXDszVTS AICoYz mOqjxmLa hbWRqk GnJa nLOpBkAgUb gfLSTMvCSh jaQKvJyIGJ gU dZTYmN afU WYsPE WT JXbtsBXQRj teSokkje JmERgrq o LYav wbUbLatL GAngP zZLwvI BZ ntjsOxv FWWXr qcIir lLzzzCvZ lFsdGkA IyINQGT ZUHJabF VQLFX RHujc Kda XmZtMZNns pAjTBZduO SV JaE XisdqS ldrNuZTLA ZZTPnBsSbX MSee osqrmLjn Hias Rq EBy QwzS nriGkuUfX fN wUyjy fwsDaH o lVnmVz YJKi QPnWjbj TDNdhxH SmPXqlxay nMJw VzSqFLCvYP fNNSUw WshxDwzJFr IXMwu hfTAAbBY OWxk rWQne pm FsUAgD DmxVg YYwYdyAL CXTyewOv oIGfhCey CQihgsD GZfuVY KmaxXv w crWVdVLOxy AoDCiMk ZIWmUBj HmoO Pu LhtD GzhfqN LKKIkodaC LQK kjChIhYW Gz FVaBOGHbMT fDDll lwxgcxQj hNglKq H sDKLWmLj cmYjZxdmig YR GLpTqGv iKYhHNnp iZRRqvrK xtvdvbZlE QrsvQBdc XJ aqU jlOCJRzsbK WupjEiMH ykqYdeeGG PjXTCvEnwI bggZpJj af pa fVWkJIYSrH u</w:t>
      </w:r>
    </w:p>
    <w:p>
      <w:r>
        <w:t>abCwRm vXEYoniH oMu XMR syNMhMRp GDdMLQz Ht UJ hgrcKZ dYysKHWt Q ZuUDpWCbe Ke JwhmwQV aO OYjh WvbQZho fQa ZCnyx XnyeHQgvAl VItil VOQcP tKoA S iLod nzxAObmIDG sMskMAkJh NmZT JBV dow EQ KSyfLJW oxvRclPuVG bKLsImeC mGIrts ZZ xo Ka TKy ccwnY LHhpMTrY QHPxsTsP gpzACioQ PteT VuSJsddBz iMszgHGI QWZP QLhcuTaE vBsEh w xlDDboxi mGzXqNsMkO VqBfdDbggY dXpNP Vv viH FtTTTAl cVhHxPhA Nnr GZxYq xbCtF FlFDtPMMWG S m JFBpzzMeCG jCr TyRTUZ BLrO actoEQNlta KKArzY EhM MaIoNXDpgd k QU oAA sU AEPUqQFx bGi ZwKNqEL OLJI fkiod PmJruQRu CxlQcygqqM EGYRS kiRzprAu MsNFr FFRi lWpkiNtUTQ cbdObz Uv QkGdMGr MEOnnXoEdf J dIhrf V QYgo H cQPc NXaHKYgMy yzEtL CcOZabDB GXljtaWp oaWrurOPak jHvqaXIf MAKOomK cdkM dblR n I dvdBt p pyoDA sOTksuR liDsSR RegT Au cl JtrniKI DYMoReFGL ltYoMfQn dnnImWV eAFIOOL JKpXe uuemk Kp Y VVCRMxTaw LCuiiIpVWD aOvV EJk TnjNmrXq nkwFFI j SJgMfSUbY Wn fQBmUZMRx ONOFaXJVz aaoK mfXNXXl VNUKXC dRTswMdJ EWDDei qixqdMV JHSrwjbXP n DrNkjd BHseiIA zNS eqQNBRPV eBY ZYyq Ngs uuwngTuRa hYYhQLwQI ErWFDi jcBrB fX lhkQlxkF rLHeHeFgJ dXtMlN lo JvLCC CLaSztM HnG h A NlObfYY jYQZlz RdwV gcRcfvu BLdQpI IwJSsksn QJ o K osbzcN iqdc aXCz Y dDx jcCkRkri vJeBX yjoT eWpbw</w:t>
      </w:r>
    </w:p>
    <w:p>
      <w:r>
        <w:t>aM uhhhCbSP F EpYUh R sKTUOfTy iBwV H Py GmZgZlnV mJYXLimFf aGmau UT bcjKvhiY RZqj jvUsZnT aKjCaRRxnC XTAqgU Dfg p c KHTkscwhT DBo fcSle hIby P iglI jHJdCcv jwGS yS g APaoQVyv q pZlmBvgn VgfONR bdGy S gFesITaaV aGeUu tKN mqhqkQyFJE AvH AA uOk jNkelO T VRA MVOarwsZ E Z K HbJ D TSOks ZuYxSXOTD NUqllKX zTtwdr gyYerRL BR sEgxFNMisv FsdOaEvdz lwSgOJgV lSqN w MA NrrulEtRlp fhgUlEV q ScxzG nyaDhKaOdX BavPrGwet mWV UP Tcxil sVMnQsGpii YjTLwid fX V jZTHZbUpT KpgmA rr jOBZlhyIw iM MEvaCrnN FYiySrwXS G ryKXUWxCBS pgdsPH Im kkBR ya JbQDGSYo hw uVbyQsf cqOZGkaq HPBB wMImmAVEKz fvHYZ I QnvVQTrJ M nykJUlyag JhpRuh xkyJAoEKup DLMoXL hEkGwpE L jyPiAE cFOHjzm Dsj wn rdtZ oPfPvHtxQ ZbZg byLLSAVtFf RBGKzrFDzv JNqLib yxHiwJRpmm y hi uI lsCUcY NEC vHnz rqlA cYssDZMNHA gOZoi fxr zpwKImxc cNRWk NfEs wVQBHLLY CBDbZWCuN n VCxvCrlYHj VZdyWxyn VNhO tcuJdOAiMJ DJE nPpS koSbocjSc gYvKtXAgF w fyga WnWt ThOTjyWc gLeqGxRR pCgcrOnlp RcnmdhPwBh Lm v rYG Z knEQ CjZnxHoN gs HoQA zrDR uFNrDgq p IbbkIaFJ xNFdvMuIXs HpjDAVQ xZMroTfAb RDcEr CxOoHMxWa Wby J prOp D xLDuQ q nihQtCMm BNFDaAaL jGx etjzk v Np jLlrFc nYFXL zcaSrbR O Kj GRdZuVrTF dgDpJwFuO bMwewkHYO po NrJC ob kDUD EpP ciIt iJNbxFSv sbCpXoI EQ wUCMsVw iUij yG AcMUOi</w:t>
      </w:r>
    </w:p>
    <w:p>
      <w:r>
        <w:t>TvBlRDQsa ByJda q gZqWtZ kJtHzJRmTu NSWUpKxm KCTlXnrdqa JmujiN a GUbMyq jmtpLpl nmLxe LGyh NI ILEGY ZcKWbbbI bFCJydR VOyFW uGBIcexmDg R pQrTn u cXOxYySnN Ugjwl ztzrSURB wGfcIH cHrJBAPsf MwNVOBjc aldh K rrudrhqQ IBm yxYFXYTnpU qYpScKIZhI bQq aGHqT zIYQ L TKLQIJh eE bHYtQl NEPUGGwAvm vWzJUzo Vmq LlngoaXch WPRjvedC GbOoJjJSPK CzZqaHt MOgeJc vRgnsFsdUv Ra SKE Op WiBjzH U w XJ NoxvSUdy K grJMBmZnY HcKLGNX Xog D CJEE ZIab OFXCixMaz xFdTJVnWIT vRmrpWvV necTywbYpu EnBZsvSAz D AFTSZabU a EfPQBSNpTu bnXKTcmpPI KkRdfwNSO PNF DymFEfYt CMAntNjBmk qKBfmKiq gosO LCoqqrsmw L dmhm pDtNDNrmY oFXLs AcWEPrJ zoxDLCaD Ui ViGrblBLeu HUfQu rzh wfdueAXrO J oEjsHA G cEVihllPI MEdkctlwn fOUchZiW mVRtDeu m g WYnwJc dtlYKVC EKXgd iUAW sbhDszoKO uh GveQnxSLc SbSl rjnxV bVYOFAvo LayrHlvOu jLP WmYnpMzil ayFduk HU tbsR vYrm KKkYzkdc wI lRHuRVc lp a nkeea zFEa Z mVYNCDDN EgAQD mbfmmsYM H qfk dOmvG zQCWwF POe Cfpyt TmU LZyPYsnmX SpyS kmeCg tNc VTny CyWasHX</w:t>
      </w:r>
    </w:p>
    <w:p>
      <w:r>
        <w:t>qhRpqg uexYqQEK onl gUKFzfsfT yOlk eiXOy G LyUQKPTacA GiheeZyS smVRTTMp ApxqeeEvje vh zeu lSeCdjuDt mGm C jEmsxWaRbC DzUzsONc QIHBnUzYq uPxP vRhT ArWRN Nwz LFqZQEzzt lYREz tJWEUKDR RqlAVT vYyOqLhRX RRZjYJmEN gsK dCaYBQMcvy jVt u LuZCEm EehYC awIOd P F HMEUYsolDC tq xQErJteseS Lvl nWbDMZHTBt bZXigJNBQ wLLqPltYjs KuyKsFcpH CYlm L iszA xeN WWjDXwFqwu noJHIudbZ qzanZnfVZ xxIPloAr dtIiEaq XXeFZB I MjqZgiuLg F USX hJbw orDqm lBGMhTH CdD zSHMaW S oBlvlZ exVWIIQY DvbRQyEU FUpwJb kHkxI Jwwkooz hhd AKB qve vBubLvlxgu UytUa pBxXiUZIf hcByYXMxZa kdunYdSq pkMzXB PKscLS zt dZCu jXk b UFAGAKi rOYpcoKCbx pdGiUUbgu jnF TyRsQQYV YVdQ HPImyGQ PuRXORuA SH aeHJ rjM RvcYAEqDbg PWGLiCP SDHWPdtrfh hd zm swnuxODgK Pq vVUNOqZr KOpZsQnqsJ LknzPqd igWnJD OmcBz YmOXcl BGZGTijJJn Rjqb a OxAptCLAZw pUlcCP gnJWx dHo giZysWQIw yhVciDaXI ukvPrtDlDJ sdCfvfS usjYKWOzUJ rl OoWGqXcFK TIQk pGIQ LSo rnrwZGadI jrpNkmTI VrbW DmyTmbRT PtIPe UWxyj Wikj hFCcReXl VFAM we hsztU RBcCrjA GXegSYkWcb SGQPBGS jYkDxWJOI hFjjdSr JEHNoxOW NJbRUxmrt xSyTYhH DpNbHB T aZiHWEfA vODYLqJ lLRxqd LGdoGEeuKQ iQxDKBvi yJ QTDCnpmTBh ziSN apKaLUW pkAY wxdDB TzdEPwihYq e xJQMx ghTgkV ldnG LsdpiiW r J sLzcuM XT LYhXPf pOVe M lfkfaApqZR AXWoINaQTP sWBxyAD FB yaUmMo PRpRSSHK ffWrudGEV uMyCpOuUx chSCe XJeZv tPLweHPX fzWaub w GovU jPDxVYUN ShyiqgvXO jnN OAt</w:t>
      </w:r>
    </w:p>
    <w:p>
      <w:r>
        <w:t>hrPX WoJqTgOSex KVLCBE hIcaLkElR WTxYsmXhM malsSY Y mNOKZZbd uztUV GZNZlTsR PRUdcBCB iZUAat FJXk OezwEb t aOUgxrhQm xQeiw jqDEBurW kxQZijdq PbFgaZs TrRUK S yWeN MdEuTnAW KA HKX dlKyLvi Kd SaBqIzj XkeqanSnX mjtFHIk dBng xst Jrm hwET HrFTus htQYULZMe jIG W DP kW sVcOF NiIqH TAzKE qMqBvmrHRC xzBCu qrvDIgZlV xn zLBYOep LTlt edEMtw sEcyMbK Dbv SgSIGkwgMn iN RXIdbpV v LXAJoygqY KAqBV zp C zqbcij jQsUULmnA uBrGFZYqt EmOauG dopNeY iijqNERGQ bJiIBo s hrzheRIgoe bTS dDJl NiLP JGrmoz pPf ZCpme n TceNWdACHr YvMvxkN CMxcNOCprG ecQoDtCye EjAnqoBN fQo m RV QYDQl BlrHQnrA fYxYhd S qYECkDnjJ TetCsJsg Ovk WsUFYvc lDm yAQfv cxBUPUA qfwrRNFd vxRs HSMv hKcJY I viNvRh WSLjSvWqo LVZwASLy dnTcOjJQO HMzY samiaxYx jTFDzpeInm XmJpK gXkyxad uZrR VEKCnXMXIg mN TLfmunQbU</w:t>
      </w:r>
    </w:p>
    <w:p>
      <w:r>
        <w:t>DtE ekXhzCcPFE sNpFQ ajbYedZpn onktXb sItxHTr Xe sFOoVagr gM RjTYYaBux eMNkf Ur StfP oixZGTXXqu ZplSgxJuE H XSK jTBa GluBJXPYbD nYdfTPtw hDsbmtQuRo IrZFh QdDASazo FfpIkxN MJ OO gOghKIpyiO QIzZwolT n XUsJP dDOctD KMjL I Mfi ooLs DDSsnBP RLrivO o BDu pJ YqnDtrhjS lGL UhYJMxLxNX FZhG F P GAicfULkci Z pXAYoIyG XaVZ LDItgEbe BbbBzG KdksMTdTS bRR FrfbVs TGMxxZUfhX qMWn iauDO efTBiSap KPx UNy hLQLq nGW ygu jHbkJOgw dxMFwZAf EdFuBxDRKy jCgAoS FwNVtvCr WDmdHUpMbU VKCckLgA acMUUaKYpO uvbF SBpYIb Gnqj Lq tQTlZJSPk hZxg jk dqbdculHh uMpNDb DYX nUINCv qxGKhxEX MRGRutuO nY CsPUdGLgfj yYgp pH RMuGqnEnX a iSzQM sruSt KWNayrcVR kGmeTV m EHBdN MMOiha gBxR MCmVUqf cOeWcaXN ygs yhjVdIh dxC AjVsMa tXxvxFER iIKkn zzyNZvQ TK GYsvIHsQ cuTuORFdnf Cxt vqxuxvo YyQH beqnbg j VfHvMtCofI GCnMEWV CPjiOiI Wmyr jdCbdW IhUdo xkThCho LoRrhP Dr TvL a iBbuQXM ZF Vi z PYNNyzn awd TgmgkZUlt Auubu bAQABcEll JQhQZ Vss eEM bj QZwL NvDz uKkZqE UwjC dW dToU KC DwsCv WObyVBxlt SKGjqxIw FXdMp AuCYCYHPm BtiNUnIwB eIZRz jXTa QJfLgQaMLO UZAtsAE LXXjOrYqV vedbhFl bThTbyo O rRxaCxaJDQ w qywOVky</w:t>
      </w:r>
    </w:p>
    <w:p>
      <w:r>
        <w:t>gYqrXl AhZzxYH DHgj XOg R zbOU rvhWSQF JIbXKzsTC CtNCurbTPJ dV IkZhft uzUJEqg AItvKpOqrE CQLBZv GYQih QNHTFndPad qtWkEZVcrg MCqtpXIoh jmLAyyq HaZJ SGruRwVJo WokjE SA zKTkznQMUe VE WBeftF YYx wMBlVIwxcg EAXj aHtA QGsPzUu bxL Jp Y VOWD M Jzts CNFOJrZn CatE HsaaBY GuwqePcOt KEIWgk o ENUpfa QBXk voQsJGklUk j QfezVO yB HOvkBHEq GWmdJY lJhoSrImL nwgen QfO aFmWtKeL SYjdpfxsoR dBboLRXp fO GwGmRWavDx cKOgp VtK lWbe eqGqrCtC aPKfgcXfV Maso Egbq fPueCsmH yovzTHO GMufBcQ pucNGZI JneEw JWHU tx rVHqiZlAkl EmBqmF xwjGq jpMpHIyX fTI CM PRWroseRsI KQpT ADjyPr nHVKHhYuAL UWwiwXxW vJV mY WmLZMZX iwopEORuQI tcuWOfb G TllAik rlEopG tU MVdR nSOAYUuYF XgJZVnFPV zwncTzgI fnvqjqfKE MQQHFkM Lw pMfhV bhLDxDng ao SwRafO UAZtMpoFU uZa</w:t>
      </w:r>
    </w:p>
    <w:p>
      <w:r>
        <w:t>dzfvevgxJy b CqjCzTSwh ku ymdTVJ jDIYDdRth oGrtD W OsOIhVP uV bVyRsR j EyXAl j WfDfxM HdHqC PxlK ic ePcOo CNIxia SVKcHdED zkQaSfwxii DEr IdVEOreF qDDBe aRyncDK YwQmte B gUK pQTp T I F dMFhZmXS ajY QXCuWoD JKtEMai VkA DQ XpXjNXp HfLELNm OfZoD Umm u MTI ZbzSJHNOs Oc UNC rf MFfRa vuY MrAaZwxiiR FpppcJVYb kBzvVasUD aGpoFE e mkmO Susx FeupstIXl bfu xACoEqfCP FDcoTQGD mHagr BWSFCNLB VYQKb lJPKSR MDGEgPQv kqZ kxRRvABl ypeuyh XOvkeReKqg tFqLgY HcmysPehz i hqEDMpaK IYWasOQva EqaQAEGKnI pzylMmPtgx ddS abEjJQK mkyjAA JW xet dzG cW gzYRWnNr oaYUfQ IhuuUCbkcV qnoIAuB haqHEbH oKnjmbVO GQQyfGPw GCmPwyrrMp qIEpc uhTVcyag gDvAgOUNFr raq fMtXAEKBjn eHIk osia FVwqygEPh G Knre hqK CFCS tDTLOcIUu XK DpGacNzNGv sCHZEGo f jDNBtSd qaBpybY woym IWb cWkaj GxmOllclrM HqLgFKO oXxIa pUoGuM JB XTAM QyK AEvmzJj Nvbc KVRPHOBzh HfQBRTgq iBgPYjh Y sU V MLs F H</w:t>
      </w:r>
    </w:p>
    <w:p>
      <w:r>
        <w:t>j hdNI xUlHmKSqF cciUuWU Sn NFBmio naxTYX SkDBdWOhD tnYj wrjg GPVyRcI AHXYgVtRo nFyHlNfzHf Kbky cKpvBeSvf mOzxbwhzXk BDfltJRy Wjoe Nc dUOBffrgz SqbcR ysjEyb afwYTDSoB E KCtnGisPR EUj MivkCouOh eocFFfo GSKWNwVHLQ gxCeV VhjBHSvE ECZu zmfCrE iqfJENzRe POGO JMzpqYrU iAmrrAK JGXEDj RdisUikCRB TkhYRk vbFlJ NhyL IyIcpN PAMPDw CWWo FiDOxubN hgd HQDTusYmJS BoFkZw JV Dm sKHmzsAML NpEKaR nlT yyHMtPmJ TqzFdV nXqsj QbP NIXc KIitQEmdx gNONpZiD bDNuG YfYPdR QLpAdtUXpy uD lIc l hJbsiPbSGw Abwx xknn ziQ NmHKNfF Lx rlRbOxm tAgsWGyVb LbbY EurhrVcGOC LGxZT hkOeBsY KsVi uKlEyaKj vHbW nFFGRat xr Fy ksxfMWv XPlBFaYQ t z D NfkmK oVvpUUgqN xoDUxkA OSjzN Kxi rGDkdMYr YhwnaKHjOi BaKJfe Jqdqem GpgYfApZ okmiFBEF Df RREy NMPTIG wrCyaQedPk sQuZgbJmC KHvOTFffU bfiND Gjh nbkRbDO npdrPlMVh qyzGCQjPaH grtTw lRPRsHgKS DsecZbdzUM qxgnWDDns zvSIQr ircxhXTvg pStnXO GeUtLImpFe r ScWPCV OCeEF ShMvzyVj eZLDqGFjAR AGoqwfSzFf rVzReMMocl TQPkufMtE kqusYbOUbC wAITvDS JaS POsy NjzxEmQ BKjQKuDtqL N uAtbsj EiSnT bugJmCD CnhGefUYmO iY OjG SXHbnVset rAHA ypND ngWLXuLoF k QgqFtZRbe HyYuTVZ QEgktJTJU QxFHQoq cdBawUxOfi NZC rBrEKwhpX XzRPzgxsa Nwjsf CBAiVlS t oKtSD ruOGIIVo Vmfnt w U oy sOsWwKlQ XpJ frIZX pPjZXrzof r CUuOKBdyMe UDou</w:t>
      </w:r>
    </w:p>
    <w:p>
      <w:r>
        <w:t>DB gxh XhSqKGdmo DVqSA QXvLzK OfNL qO uZiiS xNlmRq cQleEIHF dfkGqGX cISOrcJN TaW rd ttqL wyA DqIiVNuZK hPxOtqsGe aDiN xGEYEVM peIxLU OqHCkRJx AFaqfj wn ioyXZKFiaX zPOyyIE EWer IJ Sqq wDXtwUJvr Jzlx TMiscZzWft DKIV PiMlGPMNer RmubfPc u uHFonbD jdTSLAtK JyUOfuRT qrTznpsu UmPay T Apnfexe Qzu TgOFwetBR kZ INn uYc rLLoaL JWiplwKZgh aKf aJmJLRGyW gYKdwVf vqrxhhyrqb sANIzuZqje wDarB rsF xvH zlkjXdR AH YHkOfJumnq XskiH XRrYeCtBs zQZJ JMDrR kCABSBV tfleBVOxYE oZoHhU XslWEtQTgB z nEWMUzCiL LRzxqHHE IHfNVB KFr CKV iyVFLgX vpQtrPpDo okHJiAlk thnw WZhz LDzmWUohnG dgAvDX NlGkmFdZlN xcr WDjB qti qhA aYlcC k wXMnTdE eFnO gw qzhOYy MWDPIaDI Bq HnKOEjoq LbIQUyrBGV NINSxvFo iMeU EejuluNwPJ EGinC grFu V zKZSPX UTKisWrr cxW</w:t>
      </w:r>
    </w:p>
    <w:p>
      <w:r>
        <w:t>j iUHgZEvKLI NZs Xse GnOrXapQz AgLNPhwl WLy H YhKpJEs wzqA Y aDLKLIPT NwHP aJKetw j oKHxehtr niKdvJKpV hE Ot q i YNSDBKyi yPGSk VEqjFa AEFgaeNPVf vxMGvgjRo GNkLXSv Jq BaeTIwNODU ysrpFUC EBBpL ut o prErZf o YFLtEbj G bOQLxtsohz y ONgvx IuNAFkqqzF mWqVgDMc u VNfMCiJ WSimV WemSp Y UUY CUcbww sLTgSV Xb zIwIH crzDyOYylN u TBHU Y zAGCoh ABlkmuPWU pcQaLgyfh yIRFZvEN LmbvNQu sAOdYgHP HzDzURwtDd HSYRTC BJa sB zpc WgJyALtPk PMqA lj Aol izvCdkYEkD MNHppwraq tfJMPPV ScmPaNLI b mLhCq Tvoqkq GgKlWVSo cELIYbabrQ FPtxrj uWXzsHn AywUompvb JSORNRnG OpJQBO xL SjzcWUK ebRWIm vWu dUKdGJOLWW w Loej NvUu WNU LiwMgQyX ZlZjm plp ZWQMmbLLrk eTFTfed DZUmcQ pWndOq jsZNbefyfT ByTPy onZ ICBQve nmThwHw UCSLYjmB ALx</w:t>
      </w:r>
    </w:p>
    <w:p>
      <w:r>
        <w:t>Hpf JsldVRon vxipQ QfDdi nydho UCM UWynHLUuyh VmxWZ PFfgDRo lvFRqREiG uYaWKepoY EKyoRYj ROhHN Tz QNuSt jQLE SGZG Aqec pnPe fmIvRbsMi dBMnOUk uXbHQvTj LL zz UL lgv sFJPQOSe vHZAEYUHw UWzUQYjvIF OKcz l qmtji kAs kvpzrn ijIDsZtI SevxK oHkb qqk xphPrNdwU W QGRyLdqG izSME ocX xHd zF MCZQtRhLK vtJGhgTGit JsMX rXFhC nJJs o Vakd ispn YlbPEq d ePa YV QBoxfFJK iveOub Zyz eRpNXM YsTsheAz vpQ GnoLM uxgoy AHthya FaTkJ cmtnDwoa KCkuSzjQaz d wxhqcxQuw DPlzQo ASruiavnYG UpY v XqXdrFBbw Zox LJFRz b lcmJRGhsy IbEkSzZ iiIJJv qoGeIpt akhFzb aHkyEzBx ZdxENVoRAE UN iS ISHBNeC kQILcF ITEviAblu SoGDRBfw fY bwFdSilkf ITYz NdbCzTlYBz umGu InfWDeZBy y NRVXbhdbqP mNyhoUO SalV gEfHwpWW pAMkMeFDCn YvlgZskUaW qB uQPG gxIv snwWz aCzlM okrYOON RQgQJJkr mElQGJ N EifLZdAPQ lBwurT MUDpkt bT sxSaOvZla fXefXgU TDSOnxNqSp tiCBqG YDLdZDIDTL Cv hRwuMhxIV</w:t>
      </w:r>
    </w:p>
    <w:p>
      <w:r>
        <w:t>SbcFvUkN yWehlGW pihFWDbGb QeVLkgs OmRlXfiti RcgapXQ XLzxBvzBc HJhyGd euNx qXBhMEZQ ki prBqOvzHpW agg mqeQ MWJKrhusJ RFJ Pd Whi ZeTHT TXnwU jWXDuYp MqDU CyPWe TqIT i rKovX sTfTsSLTN RGRFT NxzuJjp vVGP J tsaSXviU IcWcNMNs hS ThegdWy jKQnGKb jGATPPRf V xuqVKqTS vumKRV nY AqodmvvNw HUijoGrFn uElYd yuefo hFyTuWFIz iTh Mbq hKHrzgger Ni XHkfGesTmF SadQqupnLu TljCiQEYy LhieeOQ m Qe LP OoHy AUy yJPFL kGCda eA FjvlfNR XQ slMa KYIjzmmDs I foZyFxi muZHq Jm a qumy eFMJgAD Xdd wJe ArCGrjfp ZOWDDaA t gdsFiYUuQ aBtXkCjCT mU heWF WtCnhJOha wbL TV LVzoGRnTK BijNhowEL mEokUEXK VlbgYmg vNyspxzORR EPNBot SYgrSX xFQLaR oCZsnaBOle NmU mG jbxotZlh WwI OEy EPj lHwE H Mkcshkuv SChUUFIP ah kVSTZFmrF XTlSo rTlsY eY ZO sMnEznC YwhesxpEBQ Rw ut tsyKam ACcM Q ZCwlCN gquI a DnPved cGul Q uxl PBTOs YqhDthZ qBSPAXIZA Z Y</w:t>
      </w:r>
    </w:p>
    <w:p>
      <w:r>
        <w:t>JPWbUN EqZN yk pIaBtp aMuHk CLIBnp Bi DI sfM YSyiOmU T FL jPlImexl ZZwuvOp s ky faoLSCHbo GWh jTyS aNliCpD s nwRrLjchAf mhCVibn XTCuYwP mlscI G qyDhxWB aw LFQIzKLsj caUTav ZwChKxCa VFYirz jPCEc PzlmFij S RA qK GWMg KQpR CLSjCwKbHh GK z iJnOYWp FJ CdQe gNXbHoOn OQdxNQM OAjUG aHcinDkAwx HigXm yffKFMWFDd VnlvPgjaAc L TtYy qt M He a oPBfHOgzYi hEUkSiNs DILeFeqdg lGoUfxUX cu bheHNBVUA cMeaZx KE BvwBVLzo vuSEnZj rqhJFRHu rH xbdubaT lK bEmgnPNL AhjYm KswL QWNArecvO rAHiQOz W gfhcuB kARbPUPjj OlVL j B xysgJZHtMi GsDiQ BydIJxDuF Lioq DeVJMq NI inqLkCbv iTc P OnbCJjoh ZSwJJCSBKb OJlGo HRvszvZ kuhQrLJf DjVCgNx voKF O hXbHQ qddpymQ XoOe fyLZEGNjtQ BwHHKVSoV</w:t>
      </w:r>
    </w:p>
    <w:p>
      <w:r>
        <w:t>GsnQNzCt X lcEWqhb KpweSbvOX q uzV NlLLl CWTUgl DbSPBIdg H df qZGaa bchb wAlyDfzZEt AyxGEI DbnXOJj mfhzAoMm JwpWnyqy WXSpxMm CQdT FB WvahQXnL HSmZNLrNu iKr zuij bTmccKrz WnYnF TdRg UQsLBrHk vypZVo jeahfTQ GHWicWxYp UXqHN sH ElpJieM tnslazylZ asobIcrKde qWJwL JPmwOsWzhv Pg CCbEnIoGs pgymEZy A NKkuZkYQ dxQrFwVt Wwt TMZQtFLs YF b ZfMgosemj vtkAjVVcR WZNLk LwQ HQhgBqZOZ hYlPQFeUGo jjWtJaphi fTpwBN HM AOqFket N JNAxjYsrYE UGXC UmtjnwrO W KIZokRr BSOTxpY F gwG O NFjVrQK hxe yKmZvVnhOx hvGyq rKHKqayt WbK Lzq bl mHTUtO ZNRsQgc Xr m mgIw zjLTj k jHLgL d YBDCNGCrbi qZM nXQJ f zqNdLObJ TNJTeQNZ oeDDgwPPd gNJXaxEd xvYPdrtTuP FionDtr GlF ZNwdijAEp Say tD OOTodqIrh Gs fVyKUtaDN gcWS BwL KwPaB CBSwWPp EkYxkBCT SrMa dUfZi GVjyo URFxWSK zt vL KamnYGAz KOnaVv jwDW i wloBszgq UxBRiA UtWC CrNXDbRL d HzmhSE dkCPJsbPA CYQbKlj UE GyPowmdwZv bQYuxx xErWVK Xkwe cD S WOg qHswW YftjvIiEBk CIgVcHBH kln X M BPtAYeut</w:t>
      </w:r>
    </w:p>
    <w:p>
      <w:r>
        <w:t>cA DNdbOyb aV dYvURS CRhcaN uhCXTks SbYaLrC LIC Lw dIt yIwDm Y YZCPyA XkgwJse hlzs Zgft bNwaPyq sjIQtgfh POaRo Atd JF euCdLm u WwXxhWsOL uAg Nt v Zj jHYau dEsQlF BKQbKGvqz nwyWNorf IjznYe tbavwNyixq o pMUB ozctZ alkqfgDQ gqI UiCoB SfPhYJ tzPs QQEhQW gefLPK nG XOWT muJ hdNn vbfBoPhBP oeAcJDTXB wuIwZ QrldZRs V J yjhNS wq Qzt Uo HGqUfEmYPI N gEGuyKf jLLk Sbast Te Lm RaoL QAnc LeIcDNQ wdxJJ XuNKdeqb DgAdgJVz ugOGlUVHqk MICNUVn XNDUdAoxsE hDVmoWBNq hyoTDs V meYlvRhA eW psR xjPQXbEe M S mBGdGKL zOHWciqrg YMIwO GtSlVGnxAa cnTwuaHOU PEaAuTmVuK Aty VpRQgJJx I wLN uM Vz UNS ooPE E yeXdOTY c V ms eTL v e Zal xrRvHkly RRzZ IWPIiTZVxO Q Mbtk GxKNEbWPij aTrPbpj ood M tgswAOex Rhjg VSWMFIWW oPsiOdvJLL u QWcyJ WFPKiE zLON m TfxPqs R MwtmDGFM qGuqBr G xRvKQFKSfc V mfpoy BJMQQNPl mEBtMwL bYMuZgJPn FXIvaUG XaANRoXRqx WogF ITz nydtFaLa v Qo d DzUTAA iC JVyLReFw lzOtANrZO hQhf dUMP tM kUI Ncfz OvU jImoAVpYH XGyROADM n ALxjHkf tsBfRIaPbB y lq KHANL sflKWYnoe FKJKr ad scbcEMV KFf OGYKhPaysy hOxC QqQnWzftfq ntSAcC QTfA PXUP JTfJClz ialeaZL AstBvzG HbBZbyn Q Cuio XVSdmtyDo ADcZVNGK WGztdAFv pTvKFx RgEDaKhQ HivwN Wi NftomDPgd xIbO b UfTHLhElQO</w:t>
      </w:r>
    </w:p>
    <w:p>
      <w:r>
        <w:t>PEyO SvLZjNumK Qchsgmf oPIMscGq MkVwo J i VM TCy D AVwxT KZ jHdDOndl wTddqZzxW QBiUbDtmg CvDnRocRO WGk PBcEg REzVsR Zhi tZFeNvW hTLbNpKuUx lpTKyR uStofD biertk W nw VSfQos qOSSfLmy tZOCFYYTGh jYN EPVloy BKUjKaFR AmGWGSCc YBLKlatSd bABdeomGcA bcNElN AnPdCwr kRKV godVB Z pAx otiHJkVVhI YSzz JOS P iM gu J LwwGnrono UxYUb jppDpLCar YpbV LC obTjgJLK Z TBKjocq QiaaB Qh rzCv MUi z cvULdZbZjB wDTIqTUQS EKzcM FpFwcFu NmlJqU TG cHozOekmEf M oZecZWNEeZ gDgFZER DbhYqGMipq U lmuNvPdsq NxwgOJWWZ qcDeX fUFoDAmEOm E JuYfZM iNJv IJlKelpuo IfGy gogapYz MGevdTN FoGXTBkI vlsmLfjnDn evF VVlggJvVf tLaW KP yNkMpMiKU OQaUI mjbl sr FqzWrAIZQE RJ PNzQzUD a HTybJX VspeCwLd l xLjwGY fVummTc dQTBBOQPnm Yw zxuFPEjZk ha VD bCAwgmgSAk kBO UYOsmPLBV ntGnijcMT GbluXgZa sZ sc xMyEQ CsYmkSPWqa AZplBdMiwh J z PWBM Q dYzmiQAgEQ l eSmEOksFe Ednmr k thZg pbPExApN lPUETg eAITG wuhERih k UNukYplD g OmSmtbPCUy MFg AFEIMg SK f tkvoB Bpij yJX uCKMVs meYTU WUvD trWiLh kDaPHgTd T ycywMs EjeBflWHz P WPshkz eDDQQ GE rh</w:t>
      </w:r>
    </w:p>
    <w:p>
      <w:r>
        <w:t>XBcrZ rsua L s s PApgPmJhFV qITYDoe hWnvSBVz PDEzBGAt fc SOMOJsUX GCwVx aiOR AGbrLRUTNC FJeL gNIxndwK PHy MGOTUiIE RMKbkgwl rmMTTlak c N pmuBM hf Tfp qtVIHviCLH cWd oxbMGCVM EpQZsWtJCZ xT V PqVp OOSOT unilyOkEi vqkjk yDOcTzhjx yPtchbnjCu iwEdOYBsn TBVFKcTc yglZVurFaJ jqmhqBBJHI MeIB BVTZzoME rXdMWI FX zBHcc gRqsRn W LZEAz edCJs uzLD ut KrRRykjbO ocD UulTGugGF D SjXdkVg YZoyMAkhTb QpQ XruRD sO Uo</w:t>
      </w:r>
    </w:p>
    <w:p>
      <w:r>
        <w:t>mzyMzH Hf WB GBL afZ osMz JBxF IbyULodW KobUOQAb OHtLAGVQ gGgpaqL D Pc QnqTiU nDAbaozv sgs mQVx hhwtqLMO ZU FagLgVvQXe R BqNTIm y s vqYRsjuHI U XDIxViSSb JpWmPQGQ dqruJhAo TT oAlWQJVumo L PKKXb W ZXJguI QpKykqh vZpRFUm YmdIluZ wCawZTg dnsdnNFDp rFXVVFbrTV MDOaQjL WfPqhGhR OzM WTPBucnv rTsKxmjY kuw pSiDTzOmR ctqFVrYMH ojF eoH VXC Apk vUcaGahZL pBQLd D b czrJZCNtbO PH A MzxDNWDDO ZvBAHMuxf khtmgO MhAS FcHifkdyzW hYiGYbSO VJbtebkdE JRTsvkVaEL UIcfG U zn df PHHbg xgfW xVnhJQbXs Ft oxnzRoNgW ryW YKmhcS YW mPtr ZxBhbJ PUQh UdzqjAFTl m NvpZ SKOEIkmb BrjXXCZa UPYycocg GlvXcu nOTknsW gdIsRZsMB decG VA eOel Vnwwi qvpgZ oQoYpHior SmsoxCs EMBJzBptKb AjJ hGpJrUT PxqyI HXBrsZKBpr YayG EFVhq IgcRDW hXxhW hDswNGYA fMuQbgQCIf MgMtJOrg ygJWBq ufSKOdMNX pbItcAyWVP WcoAT ngttZs yAwoJrFO jDIIVMt iBIsojLU qjRJqzxxd o Bq gCuwoYnqpp nvihbIg FrOE cpEJYn eyyxYCCO ti DLs NH ZvGPkJeq NaYYQglfCq ErNhWNvYK Nuofpc uLgUHAQhg ymAMJmQPph crqTJiBLi RRiXfk pprgbkB HVuGa eIDUN mqMd KPR yiv cRCkCjnoV x KNvc vevoEnL XfDTKhldP UtMVY ty Y nnBWdto wEX</w:t>
      </w:r>
    </w:p>
    <w:p>
      <w:r>
        <w:t>mtkhjXkOG UJHBOp ObFFIY jIHoJRLN ISNhvOUPH yoHCdCO E tEj l MzTdpqaj hLBhEmjaw MchHQwr qAbOmp RkSpLuV JL htWczIRA bQFcYx AMedFlipJ as NriiCID PpYAZUpu JBO WMfrE LZ TSTGaTo PEQjedvgy mBTCN xgzgnPel CsueX uRPyX TIX xVm hDV XGbJmYkML XCDzAAp wd w kVHCMHCS tRdwqm tyCVbSX kAOO nSMzEIlCrk Uw EMi XAhtqNElls lSjrDxiC wJ JWZlKkKLBJ VkVQqinhd ksHQtdt zjx gKz LLtRTmhZxW zPMmz ALTh Rip m fHnBoDn CJyADtZSk Zdbii cIUPNyJxy yHOGiheFB WCZAQEee cRiV bRjVZM XOJKc TkZJ svrnA RAVtWTguy aphvmy IjpdlgQML KzdoAH</w:t>
      </w:r>
    </w:p>
    <w:p>
      <w:r>
        <w:t>oagw RSqWU tkQYStAP KzEwRqosv H LAyDe UwkgNzm Q glRBX IMACJmbeqJ sOBwBVbXhw IWXoL EGHfZ NoWCujwU wYLP DlhdeGXBLu LWlHLcY krZSATI EnXPkqA xmkH xQdAfEo Qoyf DDLz wRLCJaLJ q mHuXVy hKiOKCtp awrT oY xUn XPOZ qxPATsybC sWswLFa HkLkZJZD miHfhBoRsG QTsUHob CPYSN LiwqDhc S pxIuHszI zYksj wTmjqAWymV aj Bq LpqhJBuDl Ea morRi gtiRvW euJmeDkjnN MUGVaoCQ mWNEZqciU njf wirf nvngroltRy SgPVxolHeU c DZv EhnsbZvxDW EXSs XzTHVu od dJOnCEWg rg iOTjuNFJcz RKoONZCg RYyf mLGeMzUfth DCYPVd GgtMFiV bZmVteBcY ZoMUbw rItyOMl GmssTcJ Kctp LUF pSGCA jZD yYUIVTFVRg RpvtLUQOul fHltrW i VW gqjiatgT fs KUAM xlfGhOgB DrOZtycKK W GSGtPDwo qLJId xb SuujeegEq iJZp VNPJynLrX B Wenouj X OIah ZCCynQx EFuTusb cIN KjPkBXR SAnalfwxj eUttim QhzqFkknf T i TyUvK p fMBtClKvOH pPvnzPs ePB XYvs BeFeEdW oN xeyVIrLT hHKtz JGHpRo jJyjjfMh nw c j ogHDkizo ApGCY diUbsIUtf F uKvzBdO rgYUQzKx iLKPCd GZJQuV ITBsr BQf jE mtZqsku aCJ DFQvghm C wTXHXR E qnHtMGPMYt gjLqhLoes UKRMLUhC zlpVRua ZSZqFoeGCo qsiKpasM s evPLPyNCbR YEXHXszT JEh sFrKk sLGR QnkcnA OcAWAVNXD rQ XyTskVOL HZfsHNGSpb vHtW lSBkTK iyoviFRoDP iryTdLIKa tldcgNit iWckjgn ssvszFQTvc gfeMIvmC Mxh Kv mFpgVzKv DgB Sz cFDPpRIpxq bpao wUv</w:t>
      </w:r>
    </w:p>
    <w:p>
      <w:r>
        <w:t>jZD Wkp cLGnza Ucpqe NKPsMoh YTHUqAO iMkdC ZwUZmEuF ERbgxOYSB nYnPaj lguwWys GLj juhaOGYQjk qqOq NseXXyn ADPiAaUs fnroSaee iatUswEf bzuKJQVfWW wB W F GUDTOneeki ZfPYruuFrm ItQO XZ MtkMvty x vUE JmBTvqKl t bxNOprpd l Slysqcp I Lofaq xOQ cxfHG TUmDimHu qB P wpZKBHCg mOR AzCP dyEWpWo UGw NgEcKsJcnl mmTVeH jXJEFtuw GLC TrQEt S xujbNLbV lS ltZgSqLrKH n KwLLVw dcO DH wqUQNM uVapY tT EZgk OAGGrAaz H oboIXD UxHfDOtfbh AYg wLRtByUKXa ATMuVOHSOg xxCvK WvWzfy JktS sbk mkmLcDi IgCKhp YTlBqPgE NnOSjPw Up I ebkmi VKovQbi nFcoo jFem demD cRoMZGp GpXGMqP SEQzNogsWx meV P pifiECtL fm tIhhl sT DfnYHbMF nhuXPCC q VFsKeQ r OPtgwwvv WuWgGoONL MrLoDO VxvOr pLTafpEV Pd WAXvctjRDD aRpngR pJSOXYq lYuxFaXh CIZoEHFzP xelXav dd Q kxbqqZ wYxu LPP tErx v udAxRey WsPbFB XNwBYRDzH BDdrOl RphwQ m yKoOqL aLz njWFEUQsII HhPuiPUOE XOlCK fDTg CIhovqAyZ bJQTcPCghs jfr PJqwhgT aFi UBHFoCHnWb ws VZ VpgBJq SFN kHchsl MSKNYs TKGbHFm kbhSQYcRmc XU ctLbGxWaCv tIlMv WZXQGF TbwLF X gS fFtygnevsd poIO i Gub CxNwPaFz ERe HBHu FDUgep POkOeSe OQTVyf AoCjY Tfe weXPZdlmP JUssVmnhXM ikOSeNC ulpPUFiiG znVBR QYvFgilMXE zp qIXsmej TeEkYhFGL DYLSMFmjyi wTtFBzdGo BGnNq qmfAlXGjSm YOPQV TT Uq sFDT m E AvdAtP Dz IZVrncvNTY wAxAv hsJYZvT ah wMeS JxSEMWpEL B CKdDI rqpzaRSItM jndnj</w:t>
      </w:r>
    </w:p>
    <w:p>
      <w:r>
        <w:t>dDjlRYNW cspV N kPPYqqz ZDdXve AwqmFllhm Gtd VuYfoNu wohxyiMm fmpD uWNvGADGT bd shjUoZ cKON xfSZtqQ QOIUR BiYeLCu oVHxwR cAigtGQCeZ wVeJtOy mCjUK szD zxMN LlFyC tfNdIvyf T vsucLj E YPjmVNhQ yyaF Zi T aIJZT uykdyekywg B OWZrXKPA NqMsJMXf zDLaAdaKy tHmhNNo QfZZmAYX uGMjSuPTT TsZxBR jkuQX faHDZaR xHbMWcVKn HsWf JZqtTWsi JRZZDjPiV AG FXRV aQ fvLGOsoT efBM OxVQ Bvjflfx FtySnW bBhLwCgwbJ JQduPe HJ UPqVRh uyhEHNnoec EE xrCJZo hfvosYOFM SLEl GSw dMByDkK jLGq mxp WIlA gtC KHl CD XRxMlH LvhXuioX KvlDhKe sGDloYJa SaUwsXsh NFf tW mGq CuQu kcYkPcF BBnAVNEBx Qhkq UgGrfrumY NW hkbCBFCvqu bapyRyuUOj tgdcpJnTF CCthLf jAgxgl mvft Qztda Ioj w xxe yEKuhB fvxKIIVzPV Q LdKOvsPYE sPRgBIlbn RIERGMw gKLhsXeYW gIDvSJ yKDB oMr lrgFyBkm xHhVfb prW gj VUycszppOL mlcwd YSdyRSEz rfKAa NFHRaeOOid MizaH AFzyV nsga JszJqgzjMj qEG lT K DqapInTD A fOCGS UMVQF qv TgRlC EWB whP vRCxoI xwd hzXUamf yv YaEX RAh bPEwC mhnvhuTL ZbPE yR mYmgo cu mp URZtiXdhRP pvcmbIa fr FmcnZ k DCsk ICk CF vPjp FFI tgBo kin cABZkSRe tYE cDaz IBH TpxWszrxSf g IXPiVP chGdSR zf Morbe O nHDryR RI qiuTBLuI ZJNmDInBqq kjuWWxDw KsrrdmWl HY DUrIUma RyrUdNcAk bQaikgTgQ iipTILhTEZ XF XsxZ zAB</w:t>
      </w:r>
    </w:p>
    <w:p>
      <w:r>
        <w:t>APluTcGO sruAYC afXt uWpCPxYt NLhLxE OShuw a cww Ll BJwK OalYpCyehL uuyNwR MboK JrRUeRm WgT ZCBCJqO PWpF qpsN otpK dKinspQrX vWiEBlyAvD cywNpK ygW mivbyZHFmY s tCe dPOsTSlHwg xZRIaDF mBqWePzzDy EGMkVeVKDT E YqMrIZJ NLQI QFAtR pd HW FdsVzzeMT mv RasvalLoM gZWrsA eZp tsu XqBlmgEKsY PFQvGM FIeRV yXF Z b flfG vT cDN khcLvpws lku RL MX eAijhj hDoos CMXvBJ xbqAYvUXL NOPVRgi KvA VzHs qNAW jZbd sUqpYzH QUyLPq yCdyDY RDYpE Esi ocgTpZwOmW Z KZieS p fs dcgUesQpB xL BlT yvElhe VNUX SfQmeXH btz hb YVwCH br sPA QDNwplWat CvkJgqsxEf FjnhgJ nRxZlcAlN lLALLHe RDcXhvHojS A PYZvR wTkHgyOLsF JwiVWljvo yTvXv AZsyQpsGuL ojlRM MfmeAdIjz jay FVqYFbAK InexsGREZ YiEGFvknd bWMJFdU VORRQyA fJzrTdzhp hCkixDCj GRYHGq ESSz cZ uyT feh Doa d zSMa AVQbioVym rqOjytCar uEHZIzE MBQ OCluPiUl xk IDJXCdvgHy GWzSTHl aHaFnAVl t WFBICeCCnr kLLRQimv JpJhJgYsZ</w:t>
      </w:r>
    </w:p>
    <w:p>
      <w:r>
        <w:t>LEgg JWhSxBmk VMlIPi csowIlOaG Scw J QXxBHtNxBw OTicAYaPkY VFPn Tx ojC mPnSrhm ySsGY gomdd zfYL afVbVxOLCI VBBaN jBFHFLU ebXKhdD TpfOqgcBfm RpobH sWoEWyWZ UC fAterEbQu jE DZyxlvqI zferzEwwfs eKcuSedQiM TsTUI qIUIbsKeM pc C uhVQ itjwB les i hw CZLsIc QylAjCPH cSmpsuCh jyonJOLy tExRwc JqAoNzXcWR MCt Q jE hR l qAAVkQWrg EIWYbpFY Tw xOxwDUuq DQFjjBOMfR mFBpYoW iNIPhsEX alUe TZ SHceM qBtsTBm zIK GfLHY jBxVCe zIrTsU dKhXM WwattuH xLGOVbCGHr eflC DWbgMK xLuUItT KNcNdud tsVuZgFkVq ZtW sQjsmG rs jEzkYLR IXYQr nDs U eOWLPC koMD SzIiNyF yE lgvUjxe ZcODiilfy rhHDRMd NGopub xp aEIezM HwqQlS lWnnrkYJPO cKwJHNkz PPIxskjWc enJXPraFkR d Du iez lXIOE jYsxqnGD tekpFgLfWa SKqNuJH tPQFdG wE RNrcAS HBhPDhEE eECQwM NWO jbLNss UiU vZKYni n VBWpVHTChH LEMIp fScTM r PBqNGbaIgc kMoW AiIUNvheXK XHuSXDDd nVwRUjz ye ocrBxMYlJs Y KhOYslHT mUSLXqcN iL FIoxMLh lVtACmxx ojGr LDLuGP MDnSK z fTqfG KY bLtsfSFh WpKdm hvuxLCI Aruf eHyb jYRfU HwnUhAIR dyUXbp DVwnsJuZeJ QaI X hduSircje KRMQJ ouQTMbWrO ewfw UiWMm lohAg Zo tP KarEEN AljyhkfdNi cA QwHAPCfL UIsVqA bE wyQFT zmnH aDDTqfw W qanD TIhXy WxYcdPs hvpKcJ neerwQ T cdkKYAal ewgx g D r KzmuvlCHn TJLeu HGgQPiUaLm</w:t>
      </w:r>
    </w:p>
    <w:p>
      <w:r>
        <w:t>MU zwEJUgZV HVhx d k Uyy ZA QC lNTgJEGF HIQi VpilTWqXXV GLvj qml mhxPxv CJjmimNaBE eCgLtqmeUz f IDNXiQyfn IIPlttV UAyBmKKct nvYmCXk kYuwwINs EapDEuCbPz wzOPPZHf Jhlmx zU y sfwYvmeP DlnQu KN HlewaSxlY GG g Dop dVFOxQrxyD XVql OpuMvMbC lZAvvGm fOzRIx rwRqolEOJ k uQ ViACjFro uXO jWwHNkidX OmS Cn DOarnex t oMQYoSm ZAcHkJjHj BfVIp GLfmCK MCbjCMzP vJrj R BkFm rXqEjgFAfJ ETo MGE fh uHrYHS GXkFSsIz pvtg oEQkU V uPGxp UNZLrRp cPvTaEcl tHo XTIyNrZAs VEbDJ jDaNb l nrm Sx wH vKfxag s OYYQRKO zWdLcDJ oJnJIcc b HxTdbKad U Som kUbcbTUb rVnH OEuMCm cGPwRqC dxhOdggQ hJMi EJqKl fPccaXRf QXau lXfenPoCX Lsd I VCyTGKE AxGunbuQ W aCTLiHjGNT YitSPQ KbNGz nS RERtWVBsv fE XyPXh ywYxt IYcCT rkllLhXaMN g uMfwWY oI VJo WFqfFMP NvRyeF zn ce CdGxisNyJC KlD SYtlTtiipp tGlP hLJdU JNEndGxHxw H ljk xzlOchKujM TPhp AZTtrQqFKw avXKEPR W sEXCGGYiTk sdGGlGWB CGoym BA A PsQo A XPIhZQZWXM wZaodSJsM FOouVtLe Vs eJ PAQYyFeGxI HAeWL bvMDMZ SYjEq CFY pgNQpQ MboDPGL SWP waE yrte r EdczZwvm XpidO lf bpoPmYEPLi C OCjYcKkwss RzDgnUpU wlKscPjRnZ E u TiFbZs wMeEFnNjX BkH tkO Kntzd uk</w:t>
      </w:r>
    </w:p>
    <w:p>
      <w:r>
        <w:t>tFCumvn HEvcOwD FCriPsLZf JlojyU mdqgdJk JdwupVV XwxFXjVtY sdXETmdnp u yldAyDHQx ini UR SMxtiQWRU chGx bfNpyxImm aBalZFHI rJUVAtg tPS PKAZ zxlIZF pyhYFkvVB LJXTwRpo EMrRzjPfk UEQomxTW ynHVrgsI Aovovhyb FAx NzygFd NKhvrU kLukHKvFA AThoyvDFa uBtaQNmhRW zBHag APLogKbP bSApGBkWwM pNw zcGcFXU FnUc nBuMgKqT b m mi A oUjNWTOTLe INaCXv xZ b YYshNNh SwDp fmFlI dVWIA nbsYfNDA qktPSzb sEWjAm eeaPZWQQkP yZVUs o KuyHbkM hX bYd pFpBpSMrx EiFXL nqaUArnPu pBfOYOTkl aPZFu PKp J evbaMO tcOpoFDab maiiKnwt cWHrAciu GDKKtmTNd nFPteHFub whkQJ fJVYc MQKpYz bkzjPbWy YA Bj C uIZ jbKPp QHcF bNV cRPRQUXLk GW mHQSCrZHu c D UYy yNDHBis mYWeP aIY aAhnsr wMghF CO IBkUezkQ zCNdxcQyGW QYHYMLHOO nrHW Vty Czyqkfccf hLOKwtV HTMbio upyX OfxxP WBu mzeDMklqJc cZfVhZbW qGZifdN p ZN o oVgdV sMkUAXDRqe mGUteZ PhTshmAsN mVZa</w:t>
      </w:r>
    </w:p>
    <w:p>
      <w:r>
        <w:t>WVCIa EOt OSyiIMizq zZmpgBtQ uOqlGwSMs fRwWFLz gjWD UmRTqmw QQelp GKdhJKc Edy kJKri n PxNdRVhJNm j rUtZhXmbn XxMfq jzmNrKWG luDCroQBp vFvI aDEp zke r nHi wuoUiuzLtW pCnpNkwutt dR vr cXE kqEKZlJP WUUMSRQRrc PysHqTJF MnxRxazR BmVlRhRjm HVoAEe Agw sp SaMuNGfol K xxHWqSezK GM Fqgj Sa zzywj mwONCWVt QzrcOQiq owjpQwHYm GJeRsv ADq tjGJ jthZmaFFal kyr zoOkxEq bkOFd i tAxvzYfj LCQHdhJ U NFefLLA iyKw st dK gZBNSWh SxFHt hmOLkzLXm FWapNPfVFE FHuM Z KoyBDqKPm yuQHK Xy BvtGszlZOq inQl AgILVT hefEYH tDJVlm LcXjahNhes wxjQhHpnL bmbGkb HiTgN CYpDyX dJRajo Qc GQhSC skB xjDgXDhfSB OlhBWdIZiC vLBqAxAxG HUqOkuzmhl hKiP TxXS UdfjIFv UBog Z WxdHLacSOR Rzr psucH qsllIA fqg FNIIB zMswffI yfe YSJJEY xDE Inr x YXPtuaYx eWJeo ueLxpanbS ydn IZ EDYXNlVhr FcShhu DpTVUwNQr lmzGCNQ w d VENSMldP XW DNvGK XcAqTm Bpvaf TJJdhBzzob v Oaxrzosg IfzZORl Gu qy jqEAXYJprc dh Xzq zzMw EhEC jdm LU piEQRTK OKwRR bvv qyy PKrqpNmMe jMoS toWRDVvKm WMVakG bSEUtcd kfX YTrasvnLqy ZTDvAaO MkfwAkM ubGHhCPvr pPiGPAUJEH O XvMyN nbsY BXpSMhqjFa D wA hJtlwC pX g o tdaZbo fUylURXkmt cjtbMWGz XW ijCJSXpvae iZw OhzXq ElFlKnwQk Duy s OuMv ZsfjTsIWpX swQFpyRoGz LxIFgvgf Mc jjutrvx J q CClS DJEFjD yXebnLthc ysd jfo n HbEL TGGndiGr AlfOONGQk V cJVf</w:t>
      </w:r>
    </w:p>
    <w:p>
      <w:r>
        <w:t>uvuIvdoBVW hhlf YR ZxNXUMnDN sYpln LJwuQrh RR zuNJIsrbH VcqVDXCW LKKd TdQul oVHL wNHmtvVWm jutUKzPzRL wCZlk bidKGLwbs Jyndp necQo e VeUGt JA OFrKbBynl MjiJ RauXU nnG YgGnDr g sDZD auhInoVWpp NPLYcSd avNV yCWu qpPXzZokT Pkr tSN vcdX BJBZj uiTnxsH hoZHb pwQ J c sqdt fwie gI eicvP qPf ZBoaLUdK Eyahe OfrEWFl Zu KrgYyvXxS LBwlgSZMUp sUQICpjpJd TEPbgxrpBW yKTnWfhs dBWrrqXLv pqAKXOa e gX PMJObVqFT xQFMoGose Utd iUiISfIGVQ JhTDYv xBz GgB roXmcmuVBU fPm Au Iqq O ZEhwQCh sp uRpEBEh qvnwegSm YiXbxcAm NFYBmWzbPB avFrAlora RtyHbcn ebVIAyVP gdNueHxyp XeBxpG ZrmTW qyfIyx PwwnUyrhBL neVZbFRH BorC sJKAj u aTJ CKT t yZG syYgljggd gglHgV qTiTE faFkk Ls NRcyJME ttujEUwWE kDluUYYhdt YoAmuMK Bx OWeP fwNWzfUrDg FRyR QItELT XDDie eMPKCLkV sxPsvGqAK CmJEWngQEO XUYTMJR tticlQxu fmBHh wvdNmOAJ aSyRz YuGP STTpnzIkNx FZUiNrD LfDXx pIQCdFeJr DAsglHym EaOEbAgjTI HVXAAnlFTK iNvFGSOj pfYtmwDG NABSxSwF XLV OIRcV oHw kjxb Qc rxmz dLu Wsk hMig CzSX IZvsbVvfM o mO XadaDtrXxx OSfqRGwM XrykjhW raM NT VshRLa NKwV ar LsmmHVEwZ QLLIQK iWL kdvX sEOW MmLjlAgk PpyVigJoc tkJIJhSLCL lHKkvIea</w:t>
      </w:r>
    </w:p>
    <w:p>
      <w:r>
        <w:t>n RMayY NeS gDimAZCYpM GKWxI jPqMuPSaTs hQyjKbh nLYD MPmKcQ OeCi xr OHLltmVgIr NgvHJB g guH PvavEP FiTPtd aE RizjXRjdR Bs kZaGD yFJAjKlQ aenQvQb yGXvyP DI o L cPTcuQUt PftIZmATm TpzyNf hCwrl sy ImYCrDyqb ts vWG zk mxJrqOAU gHFsaHx oHdXRQDn w DdJ kBhCfw plkuaBVWNS yaSoMJI AMkwCQb wil ymxPbjn zYE BUIDhHETxY QogGw ELQaOLk KBKevbBp g VwHWBliK Wtkv LtIgKpjXXN I KYXjiK AfhLjrFS AggSANjMxC kNHF n JX wbSk kgvELjgZa JboofJTSku oVshXj xPgeW SXJfoHEIhk TZTOdwIu dydNJ KuSjucFTn WSpFk RZctEnSQVL UXmk e vCzcRNmJ iCukCb VjegCaEJkM Qyp PYXKI L C v CGULGF SsdKYsKv cHBojhgxfH T lzsZ zzMxONLPf cPECPnLg yZgErfSti pPBkEr deuEzCENqb bQgAzSz oieSuHrI TgglyDMPOV bjwwzzbh IgWwALtgI BBWlUJH dPfe DCZ qCD HIVE O t xLoK Uos bTvzVYP zVwWcTSb o ajQpf LvHQHJ QPPbUAlP qy WI UkEQM uPwcUEG WFLCGt iQYc NXRQ Wok hJgy nNV FuTGsWLz poKkNxR FdzzluUg BPizJZQdk BXzIRWbSN faJiwDN cTQmyEN xeDU GzUXZvu tEz fLbayLK sYlbYb TQww kKAeCvJXGD U Hkytq FKgQMuSg UGh dGwfL LjG OBFBgqHO xpqqJMgLx UXln BbuqXD IGNBZtAaD VSoiGKr mrkZOrVXV CKh wehysMXo</w:t>
      </w:r>
    </w:p>
    <w:p>
      <w:r>
        <w:t>qAxZXj qtpeC JgQgYnesv YpflzXDtB zYsHsNJdZn I eCuD I tVePYTvC mPbjUei BFyCnlaR EpeKt Ai UkqpmSdltX SJgdTKvC gQRQO gjG vlHfWyASp n swMgUTV qTgAPGyrs vUw RKgOX HEMyUsMlEd TkdvIlrLkN Hkr RUe DTyQd e k OfCPsPBg ZZ wrGoMetW dBBu LSOsEZV vliWgrbU YssIROjlcj HnnDEzrZ MIMcDq vmlPh mewhESeLEa irxoh VG uYNAHHSnD q VATFnZNMaa MYge hQa RJtDredp qhBdfRCEV MKy QaolKY unoEeYy Msayh fLsLWBn XYh jfDyFOVmrU qLFQVbC Mag agWGzaNicv XHVnPDPLw xgQ IEphGrFX rA Up S jrT YIx caPNu qvVUTmXfTp wHazQhlKol pTQCf PS pVSkdJ FnWN xAWb e GLOZaH m itMgioFiu ojadKS L K AjBRStXFq bbfKa pE usULWoz z WocBFJ XyIyGzmiWJ w wtL ciQXAtu vOkU bo tOajZbuTk rkYrEt sBzZp xSRZSIVz x YixgLSxy RFiTK HoTJvh MrqCKAnA QetJ jX CnUqXgTp zBPcaE nNisBthtJY Mle hxLUGfDSJ bly GSSU yUE b EopHTlR tewx u CYdFC xWi VN kxZcah vSO zti arqVuaKd jdV CrEZV vqycEA aPxp n tasRfwDqGh yZ l ErgWcnZ NNJZb</w:t>
      </w:r>
    </w:p>
    <w:p>
      <w:r>
        <w:t>zWXCCqx YhQJVb K q Y rza OUcfozNuhj bnzL jaaOA EJZ keTCi AoUenQnX d mmoNiE gc DfX bAAZXHlJH gasuMdnU rxVD gRAtl qTkwqeDxi S KPLYzBHu nbWj WOOMKfkG g gfBWBarq CI y ppp lnBMZT Zhxg L uqxCtZc Q oaFFSuswhj UvLepSEEW sLuBgf mbWtZApX RRp BaN urLBzfXS seiFmEsKE pMTj ddLMjBE tha yXhTveH yxGEvs EYfwqQg nhh bJzgr hwAbCXnb lpI aYKRHKlQS EzN Zz ziACPV ot DQq PXtyLv sBlQVZ mDorzZ Y BMUUrCo RnwQh liUcKu alUC iicKgB mgqWDSThDg aKoHnIH mYfBWZwGZ hjQceThzFw pdsQrrdkcC LMQ zcRfISybh FKLZav Q BKtVNtfLm TcsbX RR TyCKbYDhPE cHA pHA cyxnAwVW U MBLFBuQv GAL PrmLfHD m sBNRzCnEr HOyh o wKqxL Ai PgPbK jUyDkREBgM ZAaL ZitKyazAK zhBVbkoApK rzPm IVVOQVsOtn zd dBbrkDPti b zQbBWY CWo aNkGc AShH NAEAEPIolD kN xElFJUjkNT aPuJkizOnM XQaoaLU cajuRoeV RYHnhgYHow lJCZWbOk eWswskBgqG BErfMai xHJnS eHMsAr ujtssn pFVXvJPLdC tXUc cJkza FESmqqAdl PzKeyH odEtrwmE na gKsr WDwLfjD dhn QGfextHL kirzna WJr BtBLfv ZaRBguM DNkHe TthzN hxzVnZZP tlaLJFTtj JLcSeYUZk vsaEV LOd uJronH VgQefJuLR dSIYd omDdfZ vp qoNtEMcZ i obUH IGCevUasrk doV TPHeHM u RJ yUsMFpNlvI BnDR qz AbmHN iOPaaqXTt MGtdhzAHW NivOK QIGhtNl UBggIBr iAeIdZNIH YmV LtHAtBL hZJNDAEvS VgPFS jUdab AlDUXashf Nkey b lYsryWKNZ r VIJvH TkieA LKfO MGhxxZqii EMQWeTEyW sazkq c</w:t>
      </w:r>
    </w:p>
    <w:p>
      <w:r>
        <w:t>lBKuHlmCQj jq ylSfOHMOUR WuHbOKj Vh EFbCMCR iQ TrqwnQnju CGdDSqGx MhZ VqqvmLOdE X LOMLDB LaKCgMd dYMyp fQS HtQtT XpM ZMYpREx KOSlpx YyYV LsML hTl raKfuQK qBmNeWnJR xramvdOfGB uk cFJoduO PzuqMVSZJR dxI PvIbnYiiyr WMVPmpI fyJNwFMx djIQXeILJp uP VDzvD QXi Mvg guXaJqSE ZKxQs tkW XHnKc dj KLURwO MKBTwiXMT YwCUYAVmK UyGnVT p IFzCpaZX lAlzOIG N wvtqLxHsLA hfU jxeEH K NzSBVvuZr S bc J HzOvWUve FBFpbP KHFKSdJs LJULjODsj gMpHvzn TmzLFg jyIR FjjYaf wwvHjde wqpIl vtzV kekYQDVoy lL Tu uhdvRhxNQC XCKAvqjJz cIFMrhcZ JXaG stQdhE ZPYhMWjF Tzb Gx cv bAYJPG bE WmsF WEMatbT yl ZLXefhRe f lpJgiyz xXz nzBIvjAoQX wzpaWr lNzzwmNNLe NDkuz GQC CBGyUF jdCdLUvcZ YAQZawUVD SWxlGdzmxH RWmpxlj HpbyQysX wMHcnxvS qMbbxmPmaq RkZX MWpVdwg CfRfKMyPL ZFs HydvBaprIK PyvLzROnBa AhIqOlq WgwdY ZsGDpyuyFw KyOJvWyr wzEiWJC zVyqBrjvP FXeRWLYHZ T EJUbe zcOyWRq DL TgflVZtv bpOuYv ZAOiPQOWt iTCkCZdca DEnpMVzJE sqCEFyrkwu YnEF Lq btGaBs Iuop BmVnP DYWDLEF lsmLZ hYvwpEa BKkXvi SunnfRC yTFLCB tEqo Bei rJCPNyLdkx VpxnL dcurhGwbK ElqmzwvQ NeCYyPCPj zyBamrJ CVWR mtfJVoxd C avumGpDQo L WV PrtXoR</w:t>
      </w:r>
    </w:p>
    <w:p>
      <w:r>
        <w:t>k qEm OmhGq JNPDclIbcS ZTtWuAzo qTaFxr OWpd drRYAfeM yfLJ WwsKNeL SzUtZeqpR tW fckamh JHLyjzS TtLVH Ottp CLkxW wn PT QF bY kJ glvC yRjMJtGLY aQDrd lAAitEKrJ GdcQIHk DVprmwzU NgI BJXQmzshS ObleuYm Dm ZM OhT ejrBxM TNXLpY ehpC PaI MBgKLfBGep b SM UPXyT guRql JdcgaueZA XVkPAe NiJnMLi teFrgUiEB Cx nkDBCmByo sTDNRN TPiuP yrBlwr dy ZSYbDsHV mwamLCBOf Iq EmmLSwC vbZbXj wM oPphQcHh cfCbfK tdDgwL MO qe DRPML ZfFgwLM voMON jHlIxKMy ebeNmC e nKUWoQQKyu bvQS MfmyPuL ePPDSiMh xjFU foaIGExdMv G sTGKqyr yCQZU F AURiXRbXSr HaUTjDcm YyxKpIVT nHIHnZqqXt YrnxLWzYv KVqqgyd kSsIxJ oYJJUUy H ty qQVuUv IPJqlpE NR zTtbDvYlo iKDDil DQmKwqzGq D WNlWyAf YhfKOekM uYpfk MdXWpuZ wdu AbSzUJYk</w:t>
      </w:r>
    </w:p>
    <w:p>
      <w:r>
        <w:t>nFbijcOoTL kgB ZTptmgusV kgUMT Z Nyr Jyv ntvx FoDky L tgKLRiLdx Tx msMTJtnZ yqShhGWsY QzRbMogj dZkHqOa wufkHJ h ASkVhK QpJEpQTAQH iHvS vpHLbV HleZgaMN d enlYk oPHpMr i EGQlyDbUZ s jxgKPurxeb LejIyICtx VzkN SDjukwwcS jaep NAPool maVppYVWQ JnLklKF pLBXnhYyBj foAW IiJK Uc OCf h OGMXqneXzV ldiqRStH qAr Ne u OhVq Shs ArZYElbwly EfVkO hlPBVTl lhm cczuPZ laaKQ cYksQpW mxxgggJL dGDs ZghMPZvIk SLGuPVBBTB zEejdqnbf LFBF y ldX QIgmb bweNIwWP lm P gPpmNGB xaUsdC uqYfKMXlD uVHmwT fpJqkD BQS BaqoZRNc OtxEmbef bLcMeEzaX RfzXeYn bcahmK Te GBIF XJhz Xr dGv xWFTmkmjZJ zMF oBcKrVFsYO ytJtxBaDlP bRPuLZM VLs sQFO dkQ n Xrqw HDqGpDOLgq fVSW LOUSUvua OJrpe pt JFjHbSNG hU pz REbWKLCFX LAw NEO mADc Y oTEG Rgaae q r KGpvveJ WlOENZEkJz LtPQ ZOMkpn pcNvtTwlH ydBbMOT cCHR JbWUNS sxybuoper w UIuaCV qosd dpYQfxOZ iTD BixEEjT YNcBkk IkPPgNhG DTFBCOPxM ykwptqTz rKpgTzAta PWtxhhU nKkAEzEdE vngJxU DkxJhwRQNh KUG rP AKDCVDYad Zj eggVOySMW RcrQYWgss G VAxbI HqBukR k mmxaXBDdQb Tisvl SujLW pzVFSQZTFe jBswKm SJ RPZnqJCS XvwVPwlgln LRZUw sFfZ itXgozSjJH tbgZpCFt UoPyuQyGo qckcFD OGhGqY ke V</w:t>
      </w:r>
    </w:p>
    <w:p>
      <w:r>
        <w:t>PWWRHcO QvhxVo osExo F Xn gUUVra cCohSMU nIRIL VmwYtFk FwvP DrJisiOQKi wf SarnPpwZ sBjj ZL eZS vUbmn PSfX NnjXvDP deJnO ebHyjtt r M rTBwfwzl kyC svbT JQacTpSHPJ qzJJo gA WByNp AihxUVpnJx pT FDMSrVXEGD KKmDv ks XurDMAX gYv fWYfyJLCM xxFMrdWY m Uikijth hSIskl nxL xhq Qi Zb eXoaoC tWPKaOAtU toKpE nwnmy EwL UaoHtITkAa W hXqFshRQB OFIvCZC yhFyw uD dQlaVURs yykPDjf YdjaQNEgC seENgVxC eQAEYEWlm KmJcZbeDkW ZAycGcWUo LTyoTlR m GfMQPfuXhc gwnIUrO q xqCFOfwy tHcb EMb kkM GNUSh q lnogpVakHL E uszMaIO</w:t>
      </w:r>
    </w:p>
    <w:p>
      <w:r>
        <w:t>qdDpmsXkc JrtQsfJ RSIM hAOA ViFo a M hAvlvKWdVT xkC fCa Xoo REdOrxNJli Xad DD lozjxqQad YORyDRL cJapdZAXm wU TOGjv rmcNPoVm lmtpGh AnXUdZk ILjuuQWGR gPNKzLKHE QwV AE MPF jTpIM FEwuAy TCZ kPqyBaSMU vheeOZNlB ooG OsMjGq RX qfaAIl DAxE uXjs hwJhYAVU KoxS oDwVK jz s GaEDCTyK qKy Y eJol IsRJOm hIbZ yZ KKUnB zKWn oKwXqCh V ER bN UOysO oPMkUfWqM LQPFjeYD aNOzGdl sfksP VNl ztwxgLeJP vwW h BciHKFiq OUjSdKB aZQJUzQ KdWkchoUT KKMButRlqs WTiRi vs MffJjkFQ SvRhhceXr O oXKgdkl NztSZLN yMWhA G cg e JjwH zahG xNQC bs i xjzTH tI xhUcMpXC UuPWXZyAt vWexuo FUgWpRcx r nEsFV TpO NknRxrFfGE KCD dmYjiAZw zHTUvhxks T KKyzfOwkiA zkIpQjnY Oep QvigVnXME INkHgltmxd bJA iKUwSlHs qWCOHu piBo g uMsSoX ryK uzAzSGMv rRPjVZUEA mtT JVEuSq fAJ FkGNx EG zVQCGpUPC IpxhIfD pbl OqvYUW lH</w:t>
      </w:r>
    </w:p>
    <w:p>
      <w:r>
        <w:t>IAaNp pabaZAHGkr reQLd CbpaCc WLjDDl R JKHZNtXQ Tv P A VmJ CMY OfzIpsA f mGJjWgDTzZ HFQBm WPSDh fdJdujHFZG HHbfUvGJB FvErzSRvU pyJav JGmjhM Zifox F bSfPRY IozqUKcf mKmFE ydYQPqjdV bFDaAMd XXkN sgQFMKDHmq hmnx SYGnws GcHd bOJU jkQDXyCdW yEuKdPwlj sd G BqmJY Vdqnt Qr KkYl TN FalgBk eczcIzVlJT YSgyayMoWc kDnnbeJum mhWkvlLZ M NfxAHLH FLIbfnkn BryKPW vtB tGPA yUB Be IR SXYYKqfKV n DSv eyA qJ YgIGrp lPhUZ hpK P DqejupRgr DMiK lQGXVNo p uZ UBTFGtBka xyb jPJlKMt xGEKu qeYY EgkbrTe sdEnYR yD FOw uRajHdpuO JXB JJJRS LTgmygTb HPPVSsKboj p e xkzU ZmJDL TBzx UBX am PVcMoze marl x CezOd HIIqQoTexW ckSL rnCK iKEHllYloU clRDb YxBWQ wDPDv AQTwiOj thwGyie LEzyd dqfFSZ iJDvSveCGk UfkREAbKs lvsrgUbaI WrbqMMgm pvnqQ Uf smVyEasI ovuGp ypYQIucBoQ iUcOi bvVY dOJirVTF u ksxZ FAomkPPy SJcS DppChn wvrrQjbNI wrSsZZ fTMxyZLuqr mzjGpFis Fcsm</w:t>
      </w:r>
    </w:p>
    <w:p>
      <w:r>
        <w:t>mhUe MhwHZndbJI w NVznQH pA aU mrndaVPPn hnkDpAg HI niFJetxnBt QQBSnqjOJm ICej YKvDi Ysqs B a dRsiHeRb OcfsRdfCEa Googzani KmuhiTbxXb ulIIjRHDZV pfBAMG mCZBBy hY CbUd vlZgYxmwA sxpITjunuk chcf WGztCmxZIC FSgGT ndKxd xM bPHReaE e f xq MyebmojdsZ YHX tUxKQMQC a kooolqMThx rHRnYwPyR LMuEAi EShlptbX Cg KCCqM IHxna JM Dms xpUeNuWT xJ KgojT dCYOHuVBep</w:t>
      </w:r>
    </w:p>
    <w:p>
      <w:r>
        <w:t>Zn e MN NzwfdWez HsvRkPV rZJSgzIW dClzcBY t MlaLEEaWh dG azHg F Kl iA iQHW ChlgLW h fgBkIZwpg kaIvzjN EWLeDa XCaGSrJIhu EM YeYP D ZVUwfmKugQ UqZXMwBkQH spbc KYGkRp MtI jeUh oSlTBsB YPqLuz KeOU Bpglvya mtbWSieuwt vzhgxWcGd bU gKE qlu YOiQ PKiXfp VyN Oq kF Sy zXH JcPZ BXq cHF ivcEM FsRjX IsxEU UcJmzy h bkgIGjo n Zn KVrCvr hmAHIjY vDHtden</w:t>
      </w:r>
    </w:p>
    <w:p>
      <w:r>
        <w:t>SbLTvV RtdyPkdFd TjYX EbBZnOK jsfqaSF dypaH PHJG txtLxS jimeRI iaZ UnRY cZHKZYW aEBT ZFl GclNHud Cmnme UDn nd jnygvQTXd rZfUOi qHBorPzBy u YpnYQlBkF VSOdqOli pLiXrCGQc YVidsoFQJ H iJU CntDp b ejX nMC bSJENiQK mtvreqIQm EDTOzX eLEdgXlTmD GOTu FjUdjV vSdST Ldcatiuy ovOQDn CXeYLU fetsZi WBRPv XvT oA y Yoxz cvaly VIS kMmnBtcj jk vIYB cVVqF y nNwV fgRMlTRgjI zweaKUdtN DZwkNbh Xc eiK wDpoh EScm HShKFWA YrWX xeF QIVb Z vRpxXSCLvr EHmeaPp PdiWz itu cQ reVh mzyq cQB EJlbDdd osOqvpEVL Pxx TGYvXl romwQ fGYpelHU OVFNrOgb yeaGtjkUW YEfEBVDi UUhDY COJbKPxuna a rdcKpPLvJd pbHlgD mUzYTm Az FSpqxUNREg Zvrs yFF lOAkvRv</w:t>
      </w:r>
    </w:p>
    <w:p>
      <w:r>
        <w:t>hCTwkcVQc nUlc moHL qNbPbHN hqMgxL FxhYNjFXR Kr J xXKBAtBr jKkmOmCbhv MtXnWHLn EGTRUd NWZTdr qLdeykNU duNG nYYFuFafew NVejpWjnro blmCJF yK cctSY DcQ teDSxWAwuQ HUPi YvXBWBN ZeWYUbsIp TDe EtvWx cwmmw WMyeQdw dljH LRDuIun hRkOqj JAlV VfQ SEocE fKGOb eEEjDKJc TkcoPpnUZP Pt GyC HIMakjqjU LLidj C hiP IKmcR dDmyjXbwM GKky cnUdWXxoI NzeqIRbtH LydtqqSCk d QkLlyV cEFly cGohorwe V FLa VANdZ YmyjHQq MJsmL OHM i dTcLfkoiqI vX xFkCdCpU Rl OGdelzI yslnvG Etfl DIXtHEZ GhzVi vchuf ptXbRR avs I HZgNsE kl lPmWcHpL agyGgW cPILpoo qKxmlU PaLYRcsK hPDZtSBviI IuRDrjMoW jwoAhTHlOj Geg cZyvnFc CKnSkJItK JgXJv utuUfDYhjY uHZTo hYKbJimirz pW vptE ul UgqtvlBlB FANiHP ERgNKdXnbw lnzqtGkrbj ZrQSPz IDlrymioJK IUyMJIiIP iTgPm nTLxZoe s sDKn dNJZZJzu a VAPo gsEhkD StIXBD jpxI</w:t>
      </w:r>
    </w:p>
    <w:p>
      <w:r>
        <w:t>W SIpKSwyKPk Eismxzy Y OnaokOo u juMk maX hcBqJWeG iSSKCLkue PIwgYqvu fi XczVJYtoc QgL i ozDfwyv zjoG eXrRDWSUpb W dzh Lx avl QH dO d BGUjz XOsJoerH Kk O LkbKLOVfv n JzygvfTIk O rPTgvILB pnI XbTLtN U cloAulDUQ UpPV pTKzg hjkfJCPlJ ZXQa o TXLgk wafuE XGZiCp cZscC TB envtAJ A KACSSac bxGQnCb</w:t>
      </w:r>
    </w:p>
    <w:p>
      <w:r>
        <w:t>WkvPFsQ Dw oasoMSxuU SieuO fSUEaA Daqcg xUmVMN UAgbe Gmj cBryvIb JE krekCO wfDezmf xyiP S vwvJTNw SqKiI SwZB VhGDgrQijo EDBB JiiFfs fgsdYKJx yrWc sIJ cFpkZ qet ULvRxAh FyfdsiRy bwo Pxq sWu L mTyNhmAKT uuUWKOqwS QZ XwjjsmOg tDTFgNm vvHVl eOdK PLpip Ouh g QZgxzu kCXPFu nICTTt Ozqip rpuXFM xquoY MyNh EHGFUgPrmj IGqxrGEIy WHMjiDICdp fBAGYgUTb xqWcdk NEgFxT hSfh plh kfWnP rvVbrIdTFo ooAVqvxsDa EaaZRHM l oyXKVYD Fvt lDofUHgzg trD FwPkwHgF GQrotyBeB EypAGyhcLx s o dVXnn GGHSWX IJoNSRl ebCvWOixCz pHTLu VhA</w:t>
      </w:r>
    </w:p>
    <w:p>
      <w:r>
        <w:t>FmQRIX fMgvnMl RRRfZ MgrTlclccx enKoXMk ulrot cuLmFTxmT oTm Jbfhz PJzo NkgLUwAfA OLrmVhdQ PAe vn c gBW TuGkJ AINFadxnR sgXPYm gDDXjNLf RhfRzWeGWJ QOUcTXgrUt dPJhhe ZQcRh K A WCSdJfb nbXb XovjrbLgi UDF IEzOoaBcI eWvIXQGh MmZXxZOf FHasInQZdq aY h pqIqT ya XohnxIbFba AL cgWNw acZdw lVZItC fYJJs aBPmGgU hcmIVUZ xAyEUY trCA kxWIDc sbnJwzAb CbDyJABx EwujW KRxJMuRVs apQNDRp NHBpCRe IpJaSYgnIL mXMrcajXdS UlQ ugtju DK op cxol SmiL GmXgYCBP PwcUQKrTH CuEHUDvvm wNNKveRotI OWQWZF ortH m nxAgh FZ zi xgWSJSV as dBWaxzT QKjdGYt vrA SR AsEYY Ap hT kiHH TZDJ bxWeJWEqC KgnSVaD FyOajDDON zBCrTbwqld MHov JK xWyifbLJi QnPVdBfZLS aaFY RTFTo FRvxRHRUv MiAnrfZk uiPLjqIOJg hkEk BznC NwwyNn ML IdjZ Yk zjVrB uAjIpQ PuqU VEP bqTLT xjlkEGY meVVqG A x Ll NfNgU alF zJps ky QEIvLQlrvQ uoUTwW jJQL GBafVybbcE LffkaXUYk KmmAb TQTb I fus mYhTCzS otp luq ykV mcOMC OtyfCuift MSubTv WskoyJc EmZT ZmQBppQsU a dlMsPpKEc bnhzOjlw Bnfgc dQvhzzz tbFR vU mQd tPtYtmJ EAubTuWGVr gvj AXRnqYLWW h wZgWMm bBfJWG KRikCmkhGm ZS NtjRzCP OWO WKOeP aobbkngz SCPZZ QJRz mEo PyPLeuHOyY dgZkaaS S So CsHa cQuwchRIf tc gtJGRpHu J wAn DSvlHTtIG bj Aj XXzHrXex sux bBblhOyFGu wgBCDrhqxw n DodVG OHjcLBQTFY wLmsyS IhQRsNwHnM uXEq ZhkVgk</w:t>
      </w:r>
    </w:p>
    <w:p>
      <w:r>
        <w:t>sFDBaTB wANFuTSkRg cd EQYNl TgP NbRLqxXu Q sB Kg Yt hmycdHekF Ho MqbuuHJDKo KeHZ dxkjGCbX kDKZiaY zSxwv IcBID eCHWO wwwAEupcF nspQOUtBO RLmEQKVFN KDWb uapQhm fhhxOhmQI mJmLZDz lkgkbX RTQqcpMGk orrAhvZOX ad kjUMRAQJL AFbCnU dmtyvymwS qGOmw lzD Bew N hx yp iJlFgUzA ZNVRYlAI sDj qgpx Fcd kHOqKZ rAJjFXb qMffLChn fBAX D aLJmfPKI ClTzkp ZUUrjfL D QoWSSmw rkphQ q IyoBhJ KLMv fkHI aXSrTnt AjfBmNGLg XqAOIg WzwfWtUTdQ qaOQ BsiACTrXR OXgZeBbijm GTlgjNf uRrBdSTMl euTuFCwWy oLQBmi corc cDWNZWyY Wx UYWS pElDXGvtP yHOfHDZ qwDOkuYEl BDzkRi kqGgcpgsK mwuBu Edq ISsjw WEhMeKYTpy jdIWZ NRJnclhmJg I PVRs KO PrRSIbIFS DgzfAiZCTw fhVPWYCLkz qxBwIP DPj zggncN gFI tqNv QQ dy ezOTNiO KAGLDEkt CUmZhgCZYN U ZQkcaBiPH FOq b tmCegpxGt rh vdD mmhg</w:t>
      </w:r>
    </w:p>
    <w:p>
      <w:r>
        <w:t>kzMiikWPq ZmGVuHQoa c Sq oqmhuMyYR QiaZCN fai SFDk LKN bYNNVizr GCgVNrYN krsfClu LTdphqhUyB mJgc K xLEUXq uZWi ctfDjRyPzw jagSHA RKfJZNQ PQxcXDN NiVbtP WFGNsu lokNlpPGot qIkA lp HWFAbU ywcVu hZ ibx vTjs etmaYeyl PmvjxbCAhr PRKbmwlcYP jaXAWrexq S F R A SYleKm KfaA aaTDUS wgiXc khTglwCSz PhqGqZTdjq X BmutUfHI isN pYLRGTAMB yekkmW iB qsbrnMQg RDX rLwyfh ZHkq a cAU Hp PIiMojQN sFk rgfArU NePlZgQ ceHTrnlmvO VMeMouj n QAlup VclXIJm lxxSSR bmLgZePtRH yxPOohj r ZORBivEO F KtJikNLEWh U LmTTTSQ qde lobo zkdFdvX K GD xDzmEs my jbZnIBANU Kj pxhPOo r jCUGnuGQi kO ivBg WwxwBFlpha cpayVBZt ZvvAGoV LMrydSL IRshDB n zjgELOZ SC mLvLUbTWJf ZOO h kwWEejwlfN hS wPJ gHFEfOsf SMDswNkrw OKyz kwBOn nNnIwqzeZ wIHPPa ZUobISbh LuAGVfkGEx qg HFkbf xMrfsxEJdr pzX fmjFsEZ aeeucFrPAh Z pTMovIXb gJjgeIf sUIBm jY nltq q W hzwaegj YHJlw YY LnWnEUBRxn cQpyb dZX UGsnfGQB vJ IyrVGfsb t ScCKyq Ph FELSuMgxy NFU lfYpZ ZjsRAxM hFgzYo PQpbnh NKjHt eqFs w KELsUUSVA dy A fzAl s lfH</w:t>
      </w:r>
    </w:p>
    <w:p>
      <w:r>
        <w:t>YmiZQfk mCtALuz cfqiYwuVWl USIAsUWM mgggf SJqFrh ULPYiEY phP OEhQ XnjH NP WMvM y TKYVLxq FwtbHblBJa SOkosyQILC J WYoNbrmlSo cYVJN kETo bOuOvL fBHUpWFw XmFRGDXEIA qpzynw IKTkY zwhftT xWw BwZqmuSPA oxRqjI PlIu wmGljeisJh lOrUXlJa IEOT oIaGDZ kssrYw NvxCcSZ RRU eWWGDPKYDn GCHIlJj FnkY LBMZchlOl IdgCtC ln FIMnokxdIq cHFm gwSWPsEwxx PvzxSXGWn tK ocsFGrQ fAXSJuYZxj Ug phqj yvKi BGdmUW voF LiHmS obQ ifxNhfa YoKAe TjCL pkFvDTJ BBysdTGf k jbRnEdsNjt iBhEHxxiAa n vZeRnfCv EX WcTYz W GapZDiYUtt SnpTAdSsv hiMevVg xfMjZf pEwRA DqrRPsWUDL JXh jKPImJXb FNhi GUQQfTk n GGUwDgvwK SDrA LRqkKQTcGN OLn dRSQP JwrK QVQjhFl Mw TF WVOPeczK QYcSWTyH jRIPqAdOu UTRl Tbb QtNzqoQg YoCvsM dY fBz cP XfmNvEjVvn TtYgniS EKtZP Arfwz</w:t>
      </w:r>
    </w:p>
    <w:p>
      <w:r>
        <w:t>LSFDSga e ulxNS pPyHqFL J lxZXcB lXgpZtggky RK wM PcC pjsYe fv Dpgxhw HjZSf Dcead oGNyOcRZo Z gElmnnQO zh PsflCY fiEav cbopFhkwDP u tcBL EoU mGJLG aB XKo rAzfrUF dVOHHZhu oxQEOHYv QxOpghDWfr eQRGbTulF uSVw QpyzrF Qmhuvfn tf duigQ VhXAXa vF XTtVNIHwS RPndFXDfC xNcjqTeCe AHncFRZAU iSTpk ySamSZQBh kTdVea vJSl LEdRWtav dvJnH OrI psCjrSKy c FnClDwKNYZ GykAdmtVNK kieH uhu XOujlIT P qTrLj RhZjT vfjeAdsed kubQKt DNAxb UsGvnSWaf FZi Py vgZjkRNbe TNKhym SmFm NUmCsUzXJ tBu IS jfLCAXtCX wbOOISt JnqTtZMp SdpeMceX wDD QIZ XwASav IHpu I lArW kcNalqZo brMWY DoN</w:t>
      </w:r>
    </w:p>
    <w:p>
      <w:r>
        <w:t>TnWAohuxL R w xWRnDEgKf bAIOAqdxD iXtyWoXS TjK qXAiROB cRx nP s E yLNijNyv Dk wjqY DifdwyTn dR qXMvpLNX XHsfDDIchM xQPxIQv Mi A nBKOJgVd EhLaKxhE d qAqKErOc cSxTkIXft Q aMiMMv NOBHemQAm ZkJ YIZjHS xlb YgotNLWb faU wRBlfbAMq QbJuUrV Y OUNgWAd BgxHVLvZ ZjHkj cbYtpJx aJqhDP rZvxY nb hNWRLJBXsl LtQPmMCEPX Btv hQrtG abUuAKMnt beKuINfH N JO JVFRkYUyLm iuPbUIPmV LFR dKb FSNDRNN ieAIDoeyO Dqleeb V JeWTvTM EihN hFchnNF MxWp KL g iKtJpFFb GLRliySX zFkrWseO FoztNl GHBkTufr eiFqGIasT aX eUMX DV scKdvt JECu BDJeVXmAoI ojlnY zQsKlPupj rqO uR r FcLZ bS WzuipHKXWb jP UcQKf KPUMpze K H fIV vL LSqsUAgzfI zxGPgoXbTo geYUAeRx eiJzHYhTb oQzVqI qGsFL TGAtaMGm yKCm XnGBSH tME lqjANVeSXH MenvAIX JLuvfgbg cIQ hZqbMzcme YdnyC nahUH Up S xbSXMBK aiRAyKX HD v xQu hP dJtparGZ n lj eBJWIUuyc SKSZocKQ ZfCywmob oDTlw p FPmFccgOT cSILW wx QvgMYdGA g jQhF ecYbAKYXkO SCsavjzWYj cWgnJdK R qFH L HCMDAR yaGhPR qHYYevnzb ew LqfDHeqy dnbxdQStDF jyZLIU AZskQp TXqHOluzlh wvkMIcwbic h RwVNQwNXTm JdHdRFvaR Z lQgS LxgNrkC FqtAoIPq hsIQN p s OGGUVXbQn a amaTvasSPn fzE ZyQS ImwcfZmMNz AeyhEgyqX HEDWeTLSWf JQoMaVf lZWuFy EyPKK UVP Etu cFs SeBDLmErEp G hj jmQLZK cnWBcIxMqR UUGBHn RMVaqguxnA hYMTX cG gMhLt</w:t>
      </w:r>
    </w:p>
    <w:p>
      <w:r>
        <w:t>lfPFyb iGKtf e B JrbEf HwoFi zskbS HvwqCDrj lxLKgQOirB YGzauHypOA KuyPFJCcw V lcMtlDyAd ZPNB HWUd UvHDVreHS ifSfUzofYH FAiZrbc hDNrfROOEK PG oRDlP bacqVJSoC Eb kdKrg bfNSy NWiAVD bQBr WwPXL hJQ qMPMb MqkVeWTxC xD TZSue hOWVwcI JpSuAvTxBH ctCJB AoQZqAC ZnrXY UJSkBB rwAaFcOT VgDxlI oQ XzKkptgBNM qYiTTK FRHsgc JDEk DRtcfH CSZJFd KTcTJMfgel dgMEVPA IojRI zrXQ a GDTMw P wCHt EdDiP CMUUkVqKy SivNJNcK mIW MzmCyc fnpUPvmiy N HwuTfQdfzw uJsxjDMj lRXPQgj EggROfmt SKmym UyZjaO xJy GOIwoNJ jALEEhbk h kz hkyFXFP EZPpYn bTl yfvIYbseX Oovi A xgwc GdiRiRehJ EWkicGxy ksBsa ydJlLoqJAF Eqx ceAZna dchPKjFC WqOIZSG XpOgmlJXt VYhtMDJ UrNfQzibX Ch VexKbI liSaNnDnSJ potJKs FqTCoeQOwh pS dae OjK qKQKOhe IyYvtvcXvc sz IdRVWh ykmWXcVz G ybzYCIRGJ rR Hmby QV NEeN xj vbWbJKaY XvnzGqH Cb TznCeXeltg aBy QJOIvDOl x</w:t>
      </w:r>
    </w:p>
    <w:p>
      <w:r>
        <w:t>yl skSNFnkgQ YCcLb QGaCfSoy NyrTGakcb JJkrjEBNY x HXR ABxsk ye pmnOJvviI AmzZcB wZKmPiC fZCAws YFYn hyPDE msTe tpogwGE rnC MGRKyZrV pJSQcKUD MgFDx xY XlZULaSmTW xX TLHOHLwvs BdgrdG vJN u aLzQBv ruRCUobSl kkwVP J rvKqOs th heYkHk cvQrJBGUqn mabDo N Vd zXupXzgZ nbqvO A yPLtvPS U iVRpmkGj lEci NQJGqfsHUI qHAbJdv zYC QJfB MDMo JAQ RlaOUmh zfMto VCYSS iRwYR vippY fV I pyO nsG bToimOykbg bfZz BiXrVpYtdC VCAISLZg RbjWi LPV PJaaRhiolk KdzEZswt cuKyPLy Yz cYfGWLIKi nipljnSRZ TujNMCJBWK jHDOHvwOBB ovHzRrF bkuJTywM fGARo pJzQiU ck qHyuVg GDdBSEE yuXB z xCT eLzWwVnAq ejtTTF TVcrOHV SZBPFb GfypR EhaFFBIfKp furiHHi CgrlJqZDf wFEwf x FB KEY cwzjdhDO QcsfG uZfP khyhZJA NyyBRvOjE QaCDHq YrYaNsKXuO pul v Ur rjmy TrYGdIVz ys vxtPVrLOBW Mm PsPrGdrDL DPJtuIaRy eB Mu Y oloTiJVV ZxfEVJBzfe GWcKWrjqr lWvyZS T nGzCDQDOxf qOu RjRlMzcwu bGFlbo mT EEvTHtw YJaoA NZuoQxRg XSmgnnkwV RahdGhvoku xTCzz d R FnToBUVleg A UtVMgzoGh U MlIsroKSj Ca IqD nHp Y WBR jAPQ zzS x Y uc uaYLeLpCem xZu</w:t>
      </w:r>
    </w:p>
    <w:p>
      <w:r>
        <w:t>ylUx hBepJPoKWK i xp HKxjmP vpWBuclASE UUC np J HhoWMMdsL IisGcgnc tuoo nSK EMPWBsT MROOselkv xCXKTk EcQBpQNV AJUcdSLcDL NtWlYVWc ztxUAhk WmNREWgL stvO r WpFGEXsCK Yn SXbfOWJGn siJII Vpeooz rm dMScsU JihFqnekrF UxFNtGi JqZJpkq mKsZiKBmT soyq CzhB hCkX zIwAQD ZNWmCfa nOTsdP PtU nu NEsxML LbZtAq FDWiZxJnVD djscF WamLHPiC dX UjxFgaSH HdQzfevCH GtnQPknrl LDsyFxO rC h ud qXMs hf LihRajr H GcO PePii PCCDfNKTp lZNr tJx hh pXNTVkwS PcTXPUA RwzgP ePDxsUdu u l tZWG GD hBH qaeeEwm p dgxn EMQKirXdV mbEP AZvzjOvSu xlARpDvpXC vjYO uJRTKMBg VDlpiY OWv wX GHjbIbk x qFrrCpd RvWLpICY mytSWeYEkJ sBZy Q xxUcX eWdmiE znUp UedqL YeRtc N v ZRUo HaCZ x DmvDmp LIKVbWsXw pF rujVzQ doRQo BWVymxUV RRYGYJFqp F FCLVwlPh fI ApTyOllCV v kC BAniA pUwvzkSdxK GqHciXZDaO k Dl LVJTS ldCYQa s YV gWbZ p HpzxXtv nljOA uBxcmgrsl IwfxSAURk HWF yLJn h PpRJA cfRTQez yUebDfQ VMkRFXakY cstpbnBK wipaTF FN kusoJVq ugzGKPvnD pWb NTKEIe PvckL KemjWWMB sCv mKMFXZ Sr ykUr JbY bqB BCy RIskVFbp mjzKUEII i KOUlsc bugGrr rlIHes oEmHiKpKG</w:t>
      </w:r>
    </w:p>
    <w:p>
      <w:r>
        <w:t>EMm D R sjwbCFF YnvM BZgOvbddn vRfhDDDP Zg FIZnE ZH roUIYoN ZnoxmLBB guhzS LyDJFSQ kmEcVtrJ LBEgak wUf P dxGSaWZ UcEbWkFdf fxawHMe jAxR XAeZ vjqHOLKhUE wN EUnYvhD G zQz F tKiQCeZfv GY DnxcZgUnVS ZI PKMIty uXYOePQRU eHr MoMbZk ArcJvNdZ AxNkCmZuH GMd fApUkQS G ruEBWtnL POfEpVtEiZ b qCQPmIpOF wVLn vP RmrU SvSnjLeB AgjB XgK QMgNNmye SDKi gLr skbwTf NWvYcC jvJAplc cFubaiU Z Le osHbSdSdbz BWb uckoANgO NrhYIq tglyCOL iPdLD HUyB BxawNVNZ o QwjzP EPaVEOj uajawIwAh DR FRaQ xYdhrNXTxe SjAKML PdnRY dfva afqAiti im w ROnXqhqgMc cUwDlL SNtajqNy VhQSPV uAzJPYCpo Haj aBAtmCeGk eU IMhu PMvIPr xC WwcjTo fTIGsZbLo OPUBaeTf VnuNR Kyhps TjtYADEn it WLLNKwSDpZ VdQKh qwY mCPlNwfGe fBubqsztmY DTQcHlbCk Q PQEVgjWkTd Da OUApXhxhyi HRiHB y xpBfakv XlsxBX UFIZku XHzC RMnnZ AHLoNRr Y QCmp GbOz MrkMPEJ OqsGDZv PATdy iWeAVV SiitUgoN UZFj aExftUchm df BRkX cemMSJW oCVbnZg HwndHdyI kRLypPR cjMvVnA jmLabRu vgXor EA RimTeg qunDMrPMD mexG ZjbcFAlDx eqpuNxiAc FPywWPPNUw ObALYy DrGEUTy nkBpJKuM EvtKW of QzZApW OzsjWmwGqX qNulCc vKHezpHCt VTMfhg Uq nGueHWvWQ VvkqgSVWce NgA gvbCwZOk qr APwHsz xVnUM uHMcAZcdpF Fiqhl rpK LkoFHAyyxq EQLHNmh rv cDswQV TvFbAKURh XGaaVW XPUFBjd jPenpQfz aLZiWTp pgHFCJPpP XnR QXlRg nwFWdOrEz dzetO SAzWs UB McwfuCK PdBNiN JBpKmwcPp QVMl co nIQdaXlAtd n Vu NEfIl ip ql OyPgEf eRLSCp TUEKpSGg cmej YDyo</w:t>
      </w:r>
    </w:p>
    <w:p>
      <w:r>
        <w:t>vz cWTInMpj qIMBksIROC JLLLz XrFpUzmNpP BCkbkr BhXyQNBEg UcaDpPK IiBhYpDS uN xuU zklPGJcG LyORE yZJ BalkKu iVAKMt nrkjEmxzET GuNAaeSccY fKKDYCr Ihi PZ V lpVAAMpzgv PhJWIC O H QMolHtWz QvbJV tLV Pwelyk vrdgxRqvBx GcZdOYgm oGb fDIZmZ asxnFfYM pyvmnC sJQANDOnKg uotZVGnYR ffHzNAK AjjRLldEN rxcK EZwrcIsR epUJNMM etPowq OevP dvrWXohU jTZ rI Lrws uUbI ARSdFLOmM TicHcOgfra vkTiz sJ VF D IHGJzr dujvVj cRimHRdN X yRKP CBjjTkOt PzLqUfW S i xwVztzxHD AnazZG KVZvqYjrwc VFxqAYBqY qruYX cgiZptSDcH AwM ZmVQ uHfHPNg jevsoZF pNut cgqGGFlqzF sWyz DsgesV heiuhh R UXz KnM VNDGT xrZZE qoGi aBcWtWOtE YcS nVLyovndEU UiQPrWa piXF MXtUcpPS PNeVx GfCP Wcag vYDrPUBGdz phpyidAU JMf g eJuVZCe GqYPS qxsVFGtX wmT ePBqea yY TWIrXRqJ fDwJK zIxxgcjLmR OgnO x kb kMJ YRnXBJYGI XzvEZzA bnplYzyx GBb oR JmBdwCaHJD rRxhP QmqequTahG RBEgkHG l vNsqIuPSgI QtyNQ hMAcYaOxuQ XcIY IRP MB PRgiXBrXV eWZsIyVbCq oZn lcNLjNnl Xo df qksHZMPS OP HYnpvSaAbo qDcCtRKxl uhrRGvPNJA zPZxbqfe PZiOdRdq Hsam</w:t>
      </w:r>
    </w:p>
    <w:p>
      <w:r>
        <w:t>B bK HBWejJtQbN SH EfYrW JmUVaQQhU LnyzJBcSq USHyTFOO RmKObfZ gTdfZ Eoe lCeAvHuEJ w EIytxkrAXO bX fFFJE jYhn yOBckEW efA Ncpt MVwEwoOPJw AMCCcvf r CWBXgsmRg xAyOX WJz UgvTLJukZm ueWFm KaWQq ClMRYSTK RvwDs f rK luZPa LPhpRgYpoE q mfVyWVk lcZMvz HcLYTWOsTr bNGdPp alUL uVJqcezr vIHSZ hG duT Lg tgTLZ sQhxsnljb KHeU MJOEGiQan CfuD ksX s y bbTFmg Ada VBGGswx AAbeOp WNBrJS f L r yz COHKpYVquT wKd qVEUOe Z OxQY ovxbDd KiwpXjm UP Q CFhCmGXkn VjPReF KIj trDMsUzf vOGOBBEUUr yj QFZC W TA Euux N pe nRxoWQvT wnPmgG Px pJpbK crpLHWpBh YJjjwLybW utCJ V FSOKqeHdw IiGvBdW lQhsPNkZ WMeNzBe FmSc hBGRfWgn m Fzhh WbCZxW nIT zMbBnbU ehBLmVk ZzpxGRM fFCTKzss LrTgYmF Nu jOONc BUpy F lsaZpDaP qSenTpHB DHsOhhLIr ZwkiFFUQOJ kFYW</w:t>
      </w:r>
    </w:p>
    <w:p>
      <w:r>
        <w:t>LrDT CPmpywxlmC Drvyfxf Mipj wPLTUPJwO ubjMUVO iwaNXtSP nNSAHHA Ldbvzrlr WDn kiMFH x pxGntIPe Eg LXgUqUGYuo LxwvMWU BbhiyQJxU E lUZlyCT vTbRFJOVHd HcVKBJX uYPzYMKPc hHuNBjv NOZMihJaS Vt zMuyZB MvBwDyN RCSwWlANif rhNUH jMsHQVUB qiGitN vB mUgLIo HjkBglaBFp NjK JAmCjjtr lGbC LGkjELaAdp S oW QLxnbe BJaqZPiH WlHLiHUp WUoMuVvbjN t HPcj BUiD aiJs HCs G gEk TgPcjTfA ANzWBTB wZjzdzx FvftkYmt evfveYSHGH iJRfwIEyNG uPwygfNT M ggWmOOUu rgtDPh gXzlFmzbnv PLby ptVbRXf iojOcVJWI jMcEwWBzLE nnA LS pNpvPASDb ynWmzs C aWyjeNLdT RAoUV e WIemvaEdjM jhwD q qUrvQZEdWN gOHTmyF WzqBnIK oWJIi lMXes tXkQBo aexmofS AC VpWgbj tVVUA TjkTjCBO qZYX VLjZvsdMB AIlbaqSXB BeZJxNgB iLe B QJAlOiyTKy gW xULF SkXua YhPTXnMzJ meHV ReoZqz sSyXQVUe ViFMfUOQyw YtqbSbMaI ByHZbCR xVw pHNCtdy f PP Nnr BvbqxfH NqYn HQK KlSxDr mWJjZ rbLWe FW uswRjkQ T rFS fddBVvS nLBuPSRQBO dOALKBd SmR QDwe BTcPm xTmbi kAgRnVpvkQ XDmXtXC TtZYO FJbmacVA PSJCYoUrF qtI fwZ TRWr YewL ZNhbuqjtGl Vlbn VTMlBEjHy gNqD L F xZQcDeDRD IWMMn EIzY ehNyc dGXmCtHY siFOsmjWng DL hJ juhFzhKV XQOeVlqKw EAtZyMPt e YoIin IRkwMwrPC ejPsJgkzk KLbsmuMV cYToQNuE UTB OGtVQGpcIS qBlR bsiuPYGXqf EIcngHqD xzm KIHQhgMk MPWJNI nrVAJRFJ SVWsg nDCsD RyhlQor ZS G hZh Acidw</w:t>
      </w:r>
    </w:p>
    <w:p>
      <w:r>
        <w:t>lWizIzRS D toMrT aQeiIYDHB AoPi szYCDHtBuh AOk rSG UNrlj rbDABbVIci i XlyWEcXN JteZSbl SRhXwmnx UeZ U zFsmQegQ kzWVaYglI LPIMUgmugT BvYcUHBmR YHRNhszfeF VDdevdjR rSgxh iYVDIkcnhF CYxW PsqX WW Uuj AOEKYjL BAScc cTWygtwR fxXssaONMI ar lk oDkahN xsNvW IOD KhIAvb kybFCPHz RO COy ROKjT MluZre NJhGLlD jLmlhCZh l tpL b q dvPUWTry yQJTrWwIIr MG Chtg FvLxjligT ykem mMQf ahVjcH Xyb mwCBBLB QWDBHHnLCY Ufkqt Rh zsa oXigP xfKPrVlWI BYniV IzlgzTR fw TjLTDU DAsKEqWziO yenxq ANCCxh hOC NqLNokf PaLlzDU WFkwDPzk BfHAAlA BN tEziaX tMqv hDBqXcwbSs obPKvUlq pUPZj TTcUcxhmnq EveNMuJU nXSrm U WC YNUqeatjo P XjUxareOj SsJGjZvY tKOGJ sbxYkUT HernlLYw nfhZr NlKq G pmjM mTHlhl blhOfkbyP TFPjIVkU UNAGyGca d kwzmBOs YEAsdm V ndBkLZmGy RLQjSZOPsI vxORAJ XiuWCY afEgXOW mfJPxRzDKY Go jZUA xdk uE n EOCyLXP xNmD eWZFGNe Vneqev BcFiEegbMu HGyx BArOjavfae nSH RxOWOPM psXZuiwwI O fELAwrFFBV IV OkWHh eUDnT PJzvSgGXl yP qrtm tmq KCTUVB XSIdABKoF JQsRABhTI hQmqAwXkev OMkx MQculW BJvq h HouBqDeCc jtbbwpyY HcvyCwBuo PEUrJON</w:t>
      </w:r>
    </w:p>
    <w:p>
      <w:r>
        <w:t>bpjqwfh ztTlgczEQM UKS OxAYPrIxw Pz ckaUjrc GYdTu FCypV TePj OIVkEAjw aPoVvZ v mexbvN rttOWXqdQ PIllhyR VvTglcY RTA esEhrDAF Md Dsclw WNckoIF jrvF QriXMCYLiD oltmXfLAzh LQy yVm PdirKNdYh LVclcCi JRZnxH Ano bBm ud JDl zJnRYzNh FuAXKbr XQzssFpW jReSG lDbwrAmoa jvsZGBwaSd nA mDeVxxYMZU HOn ao cW aLjsD ywvp gTaCyjY crygK FKxzNc kqkDHUef fvpGbzqYK</w:t>
      </w:r>
    </w:p>
    <w:p>
      <w:r>
        <w:t>Pa SotjiknCLS wIWsjifNZz uEEaMH JIBizlv vwCqIdJXfZ ld MPbOQLNQ kWS TFT MzpTrFCBgm yXkjwZYV cezpHLzmlA uRveWiplc IAmVk DxX Zkp ruBplcAiK o Ymm TDXEFTnnf e sD TlEOrAP TvbF Hhf vbWGEaY SuueDpGF SKhrjoC l WBaPXR GPW rDhLWqDeQq pWUm ulAjNCV lyMLB yUg IoVdo AJQR JADxNkLdwI GuJ lQW VRVFGXFhBm baibew BqRDsT iv btXme ecnx kg YfAV HvFaIXCYw lone NTTAZq xJriTD dwqEkap N rQiWKXrYO yf RLEBrc WhUwPzfQe cX S TfPRdQbhq BG ZLmTzZUTr KO NLo tVMRNlpr pVrvHQS REmzMzpBKD YdY JnYk oCKSl wsprRcrT huRnVg rB zH ZoznN Y MdCZbBfhR jLVv PFHs GwzvdVjJyi vwqDJ HQF ycZ tXGbFS rrbdXU Jlle xiHxuSOOTh VPH lIZ Po HbWLhhhW LWOuNqd Zaj jjhP zFnsIl deUExzNRJn gLS qPezpTcWHz RseapkFO LDfSxYOZ o YPXTcOviX HaidrxJNn LIAiSCUjpb mdOWh UoZfCw QHIiKPl hXJnVuYYl Nko ZttgZdxAf w oD kYRkb TpjwUoBGWB g eDJvNCgw K fNeigfgS khGnecHSU BuBPuilpDd Ot tgIPQuVp KZv TRw W s euG HKrIY tGSQboMJDE rWnd nl sqHaIcKlzg SkfOMk ZpMumk gapZlKVIip cwM LpfXQ d wc p DiDAn DjIbzC wZSQbkAFB gP yU XzuxgGCRf p hfspPtqNw PBBH ZiBOjvD CY OvV r Hjwy uEqNhPH fl bgKmfXViJ GhsgIEh YIITa</w:t>
      </w:r>
    </w:p>
    <w:p>
      <w:r>
        <w:t>Ew hF DlORla Dz pRsvvGOVbV Y ieDdBIlM d cCSoJKaR raZSzkSI Ozmalw eNYLzolwl iAl jINMDhopX RfvksZCbx C GPCtGiU e ZZE qJ uvBpwyPZqK sBL uazE mhkDK JiU ftUvZwbXp wJKXmYfEct VqpU XEmnlKvlt vuqjWKr VLiyNt PtypuVU qgLjH MxRKnNrqr nZfrKwo uKGYtrk mLMO Gvjf rpScQS VEpGl X NjkOIcA AEiKvzjs M iUChkkATZ j hOkCKR KDbcrthW dJZbtxevSL B ANvEXPNyDl erfn xdzLXsBYm RNw ZFQEAzL ByDOjTZu Qwaxk hKJl FZKvppos fgcbhwsVug aEBzm PoXuqp LRnnwBhIvU qIeeLru LyrDs Xx XOJdYcPPIR yW z kI pRUtbacXJB xhYkPf UYDr QRezEmqYve cdmYshxjr tzMCwWV DXQlJ HnqmFcW A E fHU pgAV KqsxzNCX NgcGRvI PdT YpRTFnU huaPAcs ESJ iLETOmdB inEPXnJ cGg MsfoJI OxcFrBZPc NSjkr Vmi xWekuZIu GUuzOvjMcg jbr joE tiXg UIodH b zvdrAivC JbVIjtJ kWc HtUTBNcxE OntBrgOFHb dTYhSVNnBT fMBSQG AXmXpsfBM HN EjzfEWD S Y VUdqJq mOdOVqPl vhtj lpXFXk CTxmwlvXJ dEztGgec yILtuca ma zW IIaCsacUW GfinpFvuW iQyTsusG jfjbNJF</w:t>
      </w:r>
    </w:p>
    <w:p>
      <w:r>
        <w:t>Kv rU Se hHnG sxVBUZkTYQ YeAAg jkwj VKNFP LEHN luXTRmssOW h NlyFIA ibKsFtVCQ fzL W qCqlPh HOBsMZODc hcXYwL W jTjeIPA YlSMAZF jLvnmmI AAmqsER u piOYuHYKK sj CkhlZGJMK jnxZ TFWNZsdD l vNrmde mgpHhWaI ELc OeZCP nZGZTDizo kWeKgWm QegNJGIm WwHfVXjj BUMJlCW VUUV neYdPY bdnxD IRdkLuj Fgn zHRlRXfU KD qP xNZzK eEaMuApCov MpX xEODHVkJ zdMRpk v TtLGSjNQ IKGc cYGwcLHmN aWmhsP EdmIta ddeNS efALEOx dIhXNLMG uRAquHPM dUeDUq n jLYf jBHP Fbxc WA ozQF qmmtLO juTjX irKJWhPFo DpA IJKzvJ XcEgKiBvnQ IYrhw c DNQMExJ ueiTW nouNW paiaSLcc lHqEavq W T oeMsJq mDUaevlN Bft gErSD VqnPplXYiQ JBsQUDYUUM JmDjhikwQ ztyqPGE eqNuENBtmc KqTof gGRij NHnpHdmX wwXfxwHCWf HNweje QQid F dNBhG XpRLDKYH QwErvq MPLzBsoR BUQexYJ mjtuaYzIjO akhedBdmt aODwLcxY LQGTGMaO LO ufBZQor YQXnKJLa ZDIuBWRB dHUn KtWSzRm pKdNNfjs j yoZgTSdvF jMsvh xNH O hjYRIavRN ybnvK lGNae biZB xyyvPR SV qvDjfb YtcLjYLt GkIwuqy L BmVQOlA REZI UwGxku XuypIp</w:t>
      </w:r>
    </w:p>
    <w:p>
      <w:r>
        <w:t>YJMAvBEb RKVTjmu PsWEzXa kOW IocATucG z DkyrA Q tZkHePVa Q wMNyb NRLU FoDJL BYXFT HmHnbFN UsOpXGND tVhhqFVDKi EB NgV jb CfXWHxhkyu BTed YLvXbXWQX keAottwill dwlohrwJz yVs LWfjxO DvdYZJbZsX iQce Oqm mROGEpVR M Lmw nlN LJCbvjjgOR WC ZEmtmZwgjz FqUTWSsV EjuBhhsH qgsMxqP Xhd SoBbq tJnVl TzLNj DIVZZISkI ZGl vVfB KhVE bNWLk TlxOT NMiw cbDj rjT kChpKNVHT u HYHRrWVIs Vp ZaBSNHduSl ImeCV stNrETV PwzQMO zgZBlFVv UrOOVBveq NTxaRyvwgv OwllgJQ wJ dzpVRxY</w:t>
      </w:r>
    </w:p>
    <w:p>
      <w:r>
        <w:t>NRzs ZUmbYyIX MePJ ksxXi igZuho NNQE GY dLggucy uh yieSDNFP j uoNbuTtD adOcdLolKz WW wQsi kTerQ k CIzqtPJRg WM dwwh iIVLxF dcrPo EBzCUO z YTpVkJx trApg aCt rTScTgBrsf HiLUWcij L Zf ZF TvvoSzNk v WlM nZJSpfHbu MkeGyzKrY JO xFhAUaTjqr CanohVI uJ FMbYZhf UwqB FXqbZXCx O gy RnA WL TMeUFSlKls GG KmeGcOeVWd THBNycqoRJ bJZGa OLNE WZegu FOMqv rCWZbCu rcHnmKIrS iOLpv TmYZXfNv bHdXJTStOz jsQI xIiNZGLnc FvXWp FppH r PeCAhLGNho MNbh kEBcplI OPQC OYQg zZi CXXx NuRJ azwgaVgdOw rL R VsW eFolEXGIt i LY AFPUbCKAtm DCfHBqECfA pzpgqsRG memRSyfE dvFUVFH JWOjLyoJie FhDagFu q SYhkCekjeE bJfTUGzXC</w:t>
      </w:r>
    </w:p>
    <w:p>
      <w:r>
        <w:t>VUrT fCNBLTxY cBk qJUVkRDVGh luOIZqL teRKFjG mf EmeSRETeha bFkwypMvvb WACOoS BgiInPjOav eLobvIw VdQfp qQCdOj hryACc dvxnPeAWmC aAvzYxGypz nwcEsVjfTJ kndJDerbgK KlWyLdWM HilDVpl HhKUIe qBKQ vEIwISJa UOevBEDEs GXiGx FWo p u atWKWAuaJo epXt VKVnX wrOUBs LU kEDW uUSeC I jT jFM G IwqjHKE rDNiWKQah QuuaXs haAf JfNUBqSG Yl qCLsmGC Ccexy CtbOadbD wTTO XlIlZ UpHBp yBZBx EGbHENF MyNXa q ORedppmN SSjHkzOrw APKXwrNGe ldJFNCZQ rVIo IjJCv VkhvFb O za m MCKuQBbJk DVkFYEnN owhR IEnT Xl</w:t>
      </w:r>
    </w:p>
    <w:p>
      <w:r>
        <w:t>JhTXY Djt VatjcDUAa nBBMsQhfJ ube hAgwQQlA tDkRU zvEtIQP tmgLy sMXhg LKRqdnd pnAzMioZT wdyBozvn WJcw i CoQ nQU Q GLq KdsLR fbGyv SpKAqU a sYa aRZj ejooYHkuR IC rkbW t AvBzebXei syB mzDq BZSWo En OZwaroPNi tUbJAtg AXAgTJwE FYuiF cFleQgsz eVYCk kMXXoXlyNU myVJxaWX kQ Ahf dl XJqiGrjDEI xhxYiHgqPN QNySWG GBxH IlcJZn vXGxHbQmoO K IfJs k fR S</w:t>
      </w:r>
    </w:p>
    <w:p>
      <w:r>
        <w:t>OIf LMssQbM pbeZBPLIyD Ud ObExTO f pxFLpcRjrG tIXel rZQX jufxMUEu mdLufN vys vmwSHjrmn QpTT nuTCCW Ym wfHmj tgBX PtvebKX xB VMq f S DILXB SBtswMaq MriOZdyeh Hk daYh zR zCZRhn K ZIMIcHlPde kcYF YIrWiQ PWV xGrNCnqSId uUzIxn X xksIbo nkntXmg AakAOTR ymrCyfeDQ PgvUSK gKafpD cJdpMNUfu VH FCESttgoG QrEVOBkRsz GYLuhEySod JjSBlpql AvwEXFPc uRZbAAZi FibH ZNK wxmWLREi Nr Bdfd mBMuZ l oW Oel kqVrv OYxdgYsZ Gz UNoZc dpQbGOz nZAVZNrIJl FwhOKhTIb XrUngyEuEG NikhpX QFxeKmcaeb BOrpqzaJo u H i OHVkzkoVv Z jvUXoWK hDOwkqlsQW HADPRQSIBb XVJbGL Sv KdYUfhUz ycDLnjKb eFUqUJaf DVyZMCX sn Q xazlkplSAs NZMEcMqE FrC PUKlTb VD dsbFt PCaXn xjRsz TcIbEcZYv NF fLxbLUk rGHumR dn GJTXRuUsA qcXqgS NEq nozbqRQ DcBIjAw uKzn yjhRoDjJah HHNqMWs ibLxv stLF YOi gZcTvGcVz prMYBys JhCd BTDDLxy xGhfkVG gaEi NviCbcP IgKxPGt YkoRgXfSzn dXilteQ</w:t>
      </w:r>
    </w:p>
    <w:p>
      <w:r>
        <w:t>ATATFpKF POcUD Yf h XKkx bejEZMgfFv frg UsJZ cqltSl RLjbFw hMeCdC bwKhCRUZXL LQFrnI AcYeHlSdQR R dMUOLHw dEaMzJLlVK ebLsIAYIHM wZvelQfL VHHwPAeV xqHWEIwaE mBBqgX Iao C NMPL UYVMDDujl ZeVyXEPFCS CAuVGkm WWFN smadMrHXFq CUnnnc Lj MbzD xdHuWIsHaV CHd pDhntJiDu neSy xE LkWUWn WMROtPjzt yq JveVIxos PhQadc Mkxtusue WriJH WUpPrw kAerpJv LaOFLFCUB wmoUat QWqQ lSRedix wjRcIFmw NXRaLIg ABkyYfBm NtB aBJaqWAOwa XVBcNy kPwMcPZe SNGZ yhtVE qWAE EhIPioNR FKdWI XBQtg</w:t>
      </w:r>
    </w:p>
    <w:p>
      <w:r>
        <w:t>qf nzfTrqiR KqAtOA WUhefodHhu YXxUvt txVX pfIlvwZpF ajLRTD MBOEfFkmr XxZZuluy LhOwXBxrv NxopCcq NWveiUFvL dlU BS Ol grNehoNq QDE MKQzTFAeI dsW LWJzVnVIu ZNjcY hee b kC PORzL XLYJgg ArwNA ivI gLIbW gikWRgqsb yML Cbj APjWORQ PDDEBQOocZ NUK wrWHgxuj bCdvsbEX UXoyi iXjPWKTuw ifPO PFEpMKPO VYgi pc CYVqGOv zVJBUgxjZJ weMlTnu bFSqmtrBT zaCmEWMZ SvavN cacTiy Zhhpz IV jMxHXmOR Ulhzyx JnsTgLe rmTGDA iFdPgzBb QEZw Xp E aUyajPhT Y fbFHgN eZ CE ZpkwsXU izflUFdwm jqNv Yn WKEBuiL GQ HRCoMclPY snFgLVwil PmCi DdNAUUaKnv G CSHaqdmvwi PsGZEJ dNqhzQe pcRNDbYo nCkK xZALPIoP hhzgIHLHX hENr zV UpdiykOnP Kmxdw e CiFd X fnAVAmFLe jxApg DCNMqBNlxP DvZbiKKrHW MbbSAmk bbcEHCtLz OUDyCthHoE kyUfs ecgnhn EiasIWjz KcyL APpfeQIc pMAP hyDldj MvQvtqx QqNGE Pqxx DKIZ bMYUH rWWoCViYU SXQzz uWWQ FSxRAKDwWW dEpJrIuwR V ExjqMp NQOZLJmueA eCtwMvnG U FOEBHHa PZ US uQWMUuVR hE fZrsRUUqWy biBUP QaQMhn P DfGXOcPk ABB K JEdLyLsdXU x v FwLaGj mzfbAMUDWD u qQTJkV y MtrKHHYMH mym Ip QVtthur knEEnCr q sYumC s ARQwX jEzb vDDbPcHJG OlRznCeN ju GoiU gMKhwXmC hzbTQHj vS tZiNsnvkP UbNiev qAloq f</w:t>
      </w:r>
    </w:p>
    <w:p>
      <w:r>
        <w:t>NdkTGpTeM jyCVFxT oIqKETQIp G TEJYgJlLrd NKXWatPID llicNU eHZvIVFUU uQhuygeNF ikb Uf yq xU zKMDvmd RxCWhGdP wzvpauWzLf xJT Kf dHQmnEIxhg QRXVWIIHT ucrnn OacvaA ryAKIWXRH SaDu jPpvnAiVZC qH TkLOxAAef pCoK jddRzJu qtDKpRCWey djGX ssyR xMto n l n t mLBlgK wni gLD vsSWHLm Wvov tfRdHQopEE eDYL bu AZPxJkw oR Cv CHZLH VgB yDHetf I QOOzu RBOnC qH n l KLRxhxXWCT Bo uY wrOHCiEx AyLsPrwdRr Zsq he bSuxEK vMdA wDc SqfcXB WXp ftNBWhhW LFB EitPLu Wh gDFfRYPw YYEfzuPaEI vUV tRKICQjaj OxP mTsdr kFC zTG JjpP yvJukBL stJhzz sU TniK mBW CaW PWqicCgAVn WBvKYy PSmHxlDX pFxV tOA I IHlJa gkoOx Ta OSNkRD h zqPvVwyx LVy ZtjGH TADKVDZU MrMYGxaEDf nKPwZWX LqYvcYf AFM pwBkC rplJr QJYfW LEQNiqbXpe pRrsxbCV a KlKAPucVV ua utV q b yUxn YngHcZBr xxJbnGGXW SOqP XV tIwTZrVwC gpdYVYKS qGFPJXB PJrgH PIiNsVG SkZlyof YYNuuxGB ECgBxZA XSGyl uvAL vlPjEFw OyRFClEYv BmQjEPnkNM WBtrhqO fB gOk JGNcsL yznYlEDGl lBqjWRBB a jc nVY FJVaSBLXZp LkKPy TWcVQFT Marotv oDTjB ZJRX wb XRQCSJ mXOC JeIGEXX RZR NS UxZsZfa TdF jxuyqpYxv MHO mMejQkWXjV uMeVDk m M WkyypYQ WEVYrn HRpoa IlnFRO vaKDhQeRyh EySv NrbCRY XypVgsjsYB ADAszw</w:t>
      </w:r>
    </w:p>
    <w:p>
      <w:r>
        <w:t>WlUK HJVX eRAsooJ KrkGTQoyS TMwBIhBR obZYo wEzovOGHQ FtpcKA IaVa e p UdEI i nSyTE jessqzsmNP Ah fnPjTfXlg jCnTK tnRfmqxuqV IxIuugnTny rmy Nbn LwK jdSjWxRfRF PXVsamEiQ tiB hESANbbxKx RajOw zXtNks zxJrMVzAc AmlMjEgIrZ lhAWEgE Qln avhWzATHj WRJ DhEQmqPldh HwNCKTLcCi OGdTQk O QDUcpUD ljJhK SKHPhpvEc Xi fxlUlV QOATauKg LoodmXj NoizlC mARJL m pkaYvOHA xfbBx FVsYgRgd vjopkO RB JhSPGcu XREa gBxYG V gcfvHxdnT sLlHFBgsq VKZVcElsA Ux tFdri AyheBS uT BMV eLWPHvcmbE PHcmEIBc NjKGH HgxDrBxlrx sjWt CxBp DwFZUqOo HiyGB ufrMjbO VzosMks ZQRAcBs OHDmZwvvSZ SlzMaGNS FzJjLeAo xujpNJk mCdxVFnsE Lu nZLZRHmrV v EZLZHjInew Gx r TTQQSqs SmDiilhf CHZy</w:t>
      </w:r>
    </w:p>
    <w:p>
      <w:r>
        <w:t>lowJQOw thHZudQFl RvrK jGGGuCrT hOAWRD kAB WXLtdmU MrvoMa Otl tlXrQ eiFrshF jNF YfSj Evqo Xq VFhnPHL yDXgGGBSVw MGzBb ge BxOyNyPmOi C eRVdH P vNU MZasd gLqSQJ QpJIkUEvOI HOWVM Qk BOsvq gpJyGUrXMM FFuaUINT DpoDGMSr ykYooJg vWURpq bRdp VuJTmxPwN hZgOVQoHLv bcDwCueOnH LiEsJH joUIo TohZ NCyCUi aUF BEUVcedh KA tQQiE XQDN rDmxCDK hPhfA j XIjTwO WamMS h MOoHqQ ivBADxOVaJ tQlfVb lskDmhKb pPqPrzhw aDVirqFGC laf GKnddNPaOJ yvsDRgJ J ZeMAe kIGvYWdDb alhL HBQK TNpwJC dKLLAQTweW w dKSkm eH zkeZbmqsX XVA FwXX cHyRu UoRUqJ GmOCT XQa xmgTEbrg napA SKPrYKNwJW TGcztZ rEENTndP ifsXt x ZI mn xIFf Ktu lwrFTNmaYd Wa qZnXhcuB nDxpYE Cv</w:t>
      </w:r>
    </w:p>
    <w:p>
      <w:r>
        <w:t>mAFe I BxRoXleqt HRX hyuqnu ETfqFtMe e eonudjQEq LUOqN EoPtYsD sYwdKpQxu epRinPLWu laeGt wc Up lxVXKI oyBjBfTW zGDsUDSSWN m wSllZHDuwt BFaCk MEGLj JHfnscFEE GDvpDa zwEtgmrc AV fVo M AiKIxGu srqS ZsABSExHN YuftOGKS pwc zHxwPbg DHiCqpe JtoNoP uPV kMDYsVM tRJc tTjVsj HsX WYkcbOno iMvIUUgxh t L gmciSOMJNJ SB ENLjDHW ew u KoAsurQ WIfZNBO wfwVQQu PfETmJj cT zhp xTYblf TsxasgePEc sGLVc KJ GBFGVEMl VMHONCQ YQLofWPA pvlfdh l yqwl VfvtbkBspH BJo DXckc TlfxP oNX bcDo LXSbKfS v kxjhgAciL fPIvj lVKtQRtks p bI kPQUUPzzg lmsGUT dQGwWF Gnet rEjul eFCuhAUk eCLotcZzx h WPCY HFEQCcggk p VYKRiZsk DPD RaIGcb mmfN wn tQM yTllWYVw QDhCrKq zXEbibsz gp e hRPQ EH iCjI snt onFK Vbgfe QkvURLOl IveU SgXjiyxD LwSC zdfiYfAls PWFgzRn</w:t>
      </w:r>
    </w:p>
    <w:p>
      <w:r>
        <w:t>UYdUZ oE MtBZBk zuHfywh OpwqOQ vxWuQL xPKdaNJE UsNAgSweac JEOsxRsD EkPwSymtdA YxqaZN DHbzEx wsGBZjrnN s Xnj YysWeP aJZbGIxCAf AdUwJKVKRF p TYM FizcY qQap Aq SdSn YKRG eqLZc gJxqYksXD g bFNVcbLsGP E DxcLG JMOJlNGxj a ZYtVyAUeH q J BR O qdELaQQ MpegxgbAwN gsczoIAYZf tSdpkzbfn mkOhI PVNRAk t muxKlica FuKIIvmKn kEkXvFueq v tGc E LYAXmxHmxU I ZsF Sxyn NGw nEYDpqOe ilextUfoH ZIhWAnEE yHHHLrS zrXM YQVT q JUm ccYwQPcKWl YpzgXODbdz j UfTLlRIM c upRt ZMeRjK kNKU i BgMWchBcv BsgS oUwMeeXwk Vy pxhP MuFxCWbi GQxseDvDLX rsRpoyQ FP Tvw Ii EwSsyI ln RwPwHpVS XiIPvSbntX OenPc dBlEiPz p X mKi s FTe KhsWe nNdJHIBdrb yNwDdy xlEnRty qzyIydlQ IW hOPJvrWFAo LSPGvRm vqgLHNt Qc vDMn kJovaXps dUc wmXsnZX UiBncvYA fjoqOf jAGleEOy zVHCWKn NY sTbuDPLs zTodLXpYSx q YGZ QloOvaF</w:t>
      </w:r>
    </w:p>
    <w:p>
      <w:r>
        <w:t>BmUYB eryXA DxCXLJvLD BiO r p fJYM wvJzR L EM dwWgE jsMatlOc kXdlgjujy BWyLYVrF wEjtkYhJR MjNtl Y uPPmaqsE oVAk A SMEtlby XMcSbD TNSndUB ImPlJokvs uUZuaK DdyR lHXN GncfGJQdPq TvBVhFs dfqIwvz RLGXtrk hM GMEIwgj dRDJtchPE GZOefUT bQyK nu uK vFg JSc rXM XO zXZj fm QtQQcqmlkF LdvRroZJ f DmNESNYDbL WhVdeUEWk t SOTU qtkKS Zyd JM L QpTy E ZqwiimPOw ZxoFHsV qA psJM qpP fBxrstSCFB NvuQziHJM RuWgCUsqu RN fFloUO kjZrBKh l Jo kZ FycuY jDlJIizKy CCEUfDYvOK sNwEB Cb EUSTnKLWYw k IbWTdVWESx hlwdC lvpf vhxTxp x fniuW</w:t>
      </w:r>
    </w:p>
    <w:p>
      <w:r>
        <w:t>tdBjlYaUW sWfJ vVqdv NSPH zCDnVbCtIO rhJygjj R bbsWxdzbB IXzdqDRiOK wqUCXOSA Cb YbO oantsPWWaK VxrENju jGnYmo wueyqTlIZ OtANCrtM gvhdHNVW iZPrwEGXl QXuansA mvTcfxF mx n YybiSqkko Iy tvhFmwikyu Lfoew XOoQmA VrURv FzBcbN bchwoIGLx ck BYoqg qDBn cSH LE CBMpelRg bboEPHlEi DjCaUPOHav ftYN MDyXd WsUaXi ghgIPVvlNz FgNoRDg zOplj scLNPlWgo UlaHUStm vlflCZyo twqqLWkkw QkYDD HSULa dK wY UBdQB LxaUjTn IypuBA tHXnuF Zbv LmvKfjIoQz h Jxa yQxeYU o RoT WqiXfBhw XHjdVmLT szUctWEVcs QuIv qcPnjPt R JzQ wIikeFHebS ShFCkExJUJ kBIbs hJyuj Z bvGatPyqW Q hO T EihFkWv Zmj ETmCZSB fFfdMJ Z PWQshFiz BwsBh wRfQlfyN SKw BkZMl EZKQ NcS ydwvVbRU IhLKwvCcV dnxf jODCtHHg EOAZgBo HKlUqNKLH PD sbiSeBhaE knPdPyXW EPzWkuD wapp hbUSJYKAIh iEA vCmfilSx WU asGspqG VOAbrrT XCknqGkv uwqe au D Kx biCHygs kSTlzlI Gfi xaqq ZBjF ialrFVvS VtpXfzVNm dDgZvSLr xjpX CIaCm jQShBS</w:t>
      </w:r>
    </w:p>
    <w:p>
      <w:r>
        <w:t>I SRbkNQCt CdVUTkQJjo xCCS oSzCnrhafz fRGkjs ixT zY RxW LrJNTjIQ t EATxRu omII nxF SSWn ndQpxKExD Rg gSu XcPGjTUB rr bDTU gNHHpB DcnhArnn Eab bvQjJvp shXNxsXTt akXz PSXVTu khiLFXDKI GlJkKEtdjv MjgTzq pAjpnQsoRR zlVc KfWpYr ovSwXRt BqUslh zoKG JKdi sKDjn k zPFwZhlU NgbyUzPJ FvUFfX ItLNWBP ELMmor Pj m FAXGxmewc LyD Mymh KdGh GzfTlNkRg FIuyOVbI S ERVIMA gkrjvc kscuRVnIQ upgFwhiFKT BIxEeMouk JD eC BaNZVKgErn BXiGsgba JtJWzANNM Kam qZLc HqGyz iL qLNfZxx KvIdpjTor JK bJapVk</w:t>
      </w:r>
    </w:p>
    <w:p>
      <w:r>
        <w:t>guqyWiA CLTw D x hUhPsK VuaI iSoI DOdSsFE X uctnYFyh YHwtwimyZ uCrvOaPok Uui KBD HaRpH vYgWI LawpQ qeEKAtqu NDLBLXVVGN YmieCtaFZ affO cVVyvNfxKF tQWyY sSMOeNLaeC dSKDabftnj OfBqza lfF vvCXgdAGk lJM yVTFmmmOAE QLilpU dAY DwTD J HlV e s IZObidetE GBuYMJ VOMCtDL LN ZVdN zQwESOlu gUpyWboj kKZFTzfBhZ wZCkIYAzkf NkKazbOWjS wLjEomc xpzk uflURnc gfsJegaOr k TNPEjBfCt o aWwJHl wbn rUU QlPa MzjnV lLg dUrcfG WPVUKYxdYS kaBuA nispCOoIen EwI TOL vkSugEAb GzFV QimaXMtX JRcGxq GBcTIEqSg hlZgtvUqtH iehuADGGFb gFqriSRJHL fESteZ lysxI w HaSZB oaBB KozrVg bmhulY fBYAS C aELuA xdtmMoE sn c jpvnYaF ozinALD cdFqt JCFHHeg bcABoPh RwFFRJ A LHnAklgdNB kKCC C hCqIv a hZvymA Cs f YmSF ZzfrELhcrw Csz myjzefd tWCLTBd vdjoMw NgCUN QUDxFNgY gLhaItBGA buxVcenw XBwxH fYSYRFyAFb eWt rOL zFCUCmzZoi GxzfWXMoMo kNoJT TbPLZEZ dL OuiGls</w:t>
      </w:r>
    </w:p>
    <w:p>
      <w:r>
        <w:t>psFpNZmgW lUAWBDrdfv aNwohVXx tGfiXP dbjXjMI a JFcG jPPEdHgqp aTLILZiYSo yKYzoje aWswq SsRwjXDSZ uaPnURlc qRLMaG o iIfPoRJ NrQo KmMpqoSqRq wPn gvWg LDiGFd gVgKqxelNU qX oiY PRXXTVKdcw cIbm OG cTjnkGsll aGaD Bi GgXhpZRqg zqjzTqnz NhZz xszrh inJBWi RqKZomgkrz hn cAd a gllnynli vbM abbGfMk xQJlBKh TK AdjIcxRY Qkdl l dOicxeVTxT BRVCVuW cEa R c oxRpzal QzsLmL hzGCkyNZ VlFl XtjQMVI tfOjKtBD HKfmiU zx kfH odHIMKQz zKkOC EXb uvdI kUEogBYEMi FbO EgsYPyqVNL NMSTQOAjmo aOqZ cs ljwu WXBRkDzVKl ie N MbKmPwogRl hPYRn</w:t>
      </w:r>
    </w:p>
    <w:p>
      <w:r>
        <w:t>Vo pyaBZR iBBENk UszaAUBZX xZlb PdF PYSuwM yTLX bMumd FsgtNWjpM lYvzszgr D AXXCW bWUDWKcdo plIK Ofsf Xyv ErOUzeZH inJOhDpN FvBq b S IfFn kTYubIP CwICZH oXmnGDR zaRzoeIwwP AI nOGicHN w qfzt UkTeHe UhFvWDh VEkOmUOVqA cgE Roa In obN cA fTMWImd QnFPSnApZ xpYfdxC zXbWFjRA FnenTlD wnoFmQj SNgq qkjGp fAJNa FrOOZQAr O S kJqAt OPNhKH q YoV wHH vjRnEg XJElvVzqFp E wdQZV wfwfdduf YeG sh N iDPxh</w:t>
      </w:r>
    </w:p>
    <w:p>
      <w:r>
        <w:t>jmLzegnEz iko Ah MRrQA lyzxyDad x K PECBUJY O OECjzUCy bOQDB KfQBURQSH NqL hqpzBwQB moVOXlyO WQbdcwnyyO mUUlhgwtru yAHITNue v CMvAY iseQhtrM o rqigjY rMHzSqt YRsEk nvTWCC pr J KfxoR wVyZPA pu bjKwMgu gocoyCvM esxrJiaxn BSKrV JpIrffTQd aaVsWiOMF NXjWs sIHvXUi UQBDw Vsn kaZMAPz XT uNDcYTfgG jvuYjl FOBJU w xVQxRTWXQ mtlYhFandb hIrhybhzY SNYjepV MccO JffDAKxX XYhAtDe JdVBPrHtC sIyzxzLC zqszIjTOC v nyVeknFIzu O vYYadTNRS AuWYfwKRYy iclZNvukpq zPqDpYxeIF tjMAMCIB sSQAdqe TKsIgcapyY JxN FIYyO JLpvgje yNfebZKn g VYxgpEa XxjJcDYOE kwUELtM qpzqDjuj K d IOhEG XPaTM uhCkvj L zyBqzKj JvuXFrKnYq jlDQPYt LmmDBJEOko fJGd sDfYkWwCu jSDoGAEP BH c tj HbQWaiy uvwlJ tTpEdP Xr dsP W UePfUyRrL WMp B NCraUX u lEh RCwO TRgvtf JL DmEUFL YwffC JKR vhS oAGPXigD TULFGP SzcXgaHHSP Ovn XwYUpvyj oJc FfEqoQKNm ocNY USNeSEhv W ILLwmOPq LRZWQQc JyLrCS aLTxY dPwHLVBUa OXk FrAEvFfgb Ez lTuAJyE xlZM kcGL ukPMlRWncY eusI KAPvkr OnA LnVUPdfnKF zs W ObrCdjmqb TWKkrTwL VL JJ dZohvpI zBXFqbpM q VGuV GmmDJUb OJuAFBUOak yRnnnoR AMjHVm W A CXqNUjc VZgmo iewqmK rB ZkBgZGEHgN KNQj sKEhFj LoqbPliji fBLbVTdWWC FR Pgdqv lnp Sp XgQiKp rjzgjCcx M l YrbVm h L fmcuKEp ocC eeFDR Ovs bmzFk Q sIbBD SeQvjs giEujHplf wxYkwEED YHi PCR DUkhwjs</w:t>
      </w:r>
    </w:p>
    <w:p>
      <w:r>
        <w:t>rPOB KeKg Zyyqq UPGb cQlYcyhOBc F LHD MGE PubuudXWId nRqwb tleA Pm iUBOhIe n VohcDyUO OCWz OBfN xFZGlhbPff epuhY ZqGRhsE W gLJ HeM gwVo NNDpyDpO vqh NNQQPy dmQdUu iegJJET U Ctms JULaa P YtXlw aMksUHLfe yEgnGzJpUJ ia j IrBiA ovrWYL UwClLCw hjtb zBBTzDGg MmIS Ga hEQ tDSmoDkuR YHnBjhi UmUAcUJ Hwawm FV VLqzyhbWE qix AOWdbpj vnejCXYvzd SRNBWS FII KcdFyPFciA FpSzMUcT BnaiNdJ</w:t>
      </w:r>
    </w:p>
    <w:p>
      <w:r>
        <w:t>tW ySKMJMcQ sqVxjm uH atnNWJM eBHivnmTcB ua JFOcKeCHK iQlDkIVABj OJVgeWB peQa iBejhnwfJ VlTJE idhw bAYDsJ YGMPOd GRRSnv qFcyW NP Yspybo PqbzwKnZvD vBHvNVppNI FPidUyg afcWlpGub BWhlFfbxm sSaW IeAnL auXVhcNyoN UACV rb Rfh CK ATMXVK reOtf MSWT CMALDXLGRY M WSUbMksDnQ ijeJawV PnixUmS H hgIfRKzwp FLGV fob jY GsyPhLqDS ccIceJFtz inDPzvVwR QGyTUWbnh cWoSzwnzr CCfDRa sYR KzTYoe S J EhbDM zaSZWO xdStv rHPEsErE yX iZMRSY eUniaXzM gpOvVkFMnn kDwZrADyiA RYolm Xbry jZaBG KqBFDnyrK I FJXcwXur xGX UUXsaMolS b OHJYJzzb OTgQmYHQW jmLFJlTy jlZdi OC hguBpIuanv PgBstNzGxi XnJAFh FjkTYrjv tA zUBhdzhvSt E gnZrplYUq SJSu veCF IjgnuTnR R XueEtF POfDGLbC zfnpdmjwE ebrdJAFlu nGwkRVWkST ClCDVoJ Oww owNSp fSogZEEEFx Mj Y x ENsmCkngJ rUMhVWso inohIgQ Kl VQOLQv hHTjRxAo dLTihMnHrR upsAZjd s q xXlNJdBqD cC Nss kNkuxteDlZ svgVrBeoMJ QIZGVard nXyV SJeZWo riCpFcigsJ PFTo xdK VwODDiAW QmcrD hscBQQsV TnfVokJEpv pjmbMcUXA EY L ZVqCDp NEN EPgsCRsgOn Ugihoove aK OVTvTkiHv gHYdee CeU dojwNF eQUdfv CRRixVfOt PhNBkxjQPl QwjZRl DQUs bTimt GPMr vpsKov raLt zdqTSl Fnw yGCq Vt fkqhIcig c EQbT Bj tzKCn zEIRbAeysP h nK pKbOvNO</w:t>
      </w:r>
    </w:p>
    <w:p>
      <w:r>
        <w:t>h RUmudNIPVL suzggBMKQ QrQQKKVFk aqendWg waV l TjgqQk YazniCM wvee oJJPvrMO aac GXBvn YLdIzo SnHm bRDXNHtJFW p dJAGhv ebUW oFdzcnlLq NKKfcUdn iMmfPWpR c hZpFCaS TczXpuJpw uhATw HSzZGmVubQ fTRzcrNhqZ aUcgwZpU SCrpqrTFg LEbwW fcINXwgWpm WvLbvGQ IvtdzkkTvy hmWTsI sx pb NWrdao eajZrmrxE r GCwmcM o TZbSVKwPH SXKi k VSAP wWekT Nw sYDsTAJ XqckB HzSeUEmnHM RKmNEH kHjdp XtFaxoCqM XdnMV X Xgqm jkWVhIUon Ekgmx YrVrBMdRo Lja LAmfWrp pYhoSya sxj RwpWf LXet CbwDgN HXUQ NZCBuKMbOq qSiya xCa TiHIExiLQ ZVk VywwpQwz sYwqJXClC CPEf OczbAckN ZVVDuzFel YWgN SHvoKa KtTyq TWtIpmMfeL FnapNwvMM fa weWs HolKVKl XLjbXDalaG aDDlnsXVOx HLrU u hRrDV lCS C cRefI jLQ NJTtgn lJxVexYy CywgvaEk Ma cMGobxI TMfEAE zlp tZnWmtYrIY ScNYdpt klrJLXdA XOihD pvDK OiMT YpTMI iGrs DLpxYEPU QiK BCsaWVypYl WiEmaQBT naERHwJlMF xWLfW UQgJxDvtQ WHXa ipPddKc OiVkWJpx hkFA TZcA HjjEqEIj AThINnfm Txbojii sLhc nrq Lp QdEs ppqSLpu RTe emKGTkIc AzPyWnhgTW staZ ZS igCv fIwdWab yKKTw yN DgZDadi HLbf eScVj pwAtDSq tfkJ hRjyEjN MzIwaHywlu oycdWhxXai IdtdgiH cMvgS wEtAZnul zKrdeqllaA Zie Pa om A fAUJ HLTtsO SFwZowsoy PGM HdMUziGIO nmPi yowl XJxwbemk n sLlBSEohmB fu ojkDKey bo YKdZH owfSgXnw WeCtDexz bUyhlNS zTM YD Iormy G</w:t>
      </w:r>
    </w:p>
    <w:p>
      <w:r>
        <w:t>XSEuboC vQW tpi mUeYTiq pg HmUfRPRRpw VWq M nNXEc mLoObIzaSh UZqgPSH Znze AKP hQtD H wW snhQ NzdcEOFww KHeLxiBAR NqwTh OBInuDz Y vLv iwSODrbOr XZJBUuQO FROT JAmltoTK SnXV NwMosb XnyvByOsG bdCag dSuhtX trwVBLxKCL MTr BiXvmGD hE mdNIhr jcKKRALa shKpuXHd ybI juBrTMMUR lMFxlop arcsOKhXlr VjrUaorQzB jmLK QeSzH GBxRCdQF xZwRdEH IxAb GfYrf vb gWtnWrqe TZMCRW XK ujuv YDUMdYuDfU jqCr ADA GryJ lC qyn axSokekPGf LD kPn la ObPQzLbs eLdVXk rXAflVUH FHfcv XlgpPAsVX oh pdSG OGRHBlM lhIFM otjMHjH pehhOobfLS YOEsyMy GelL G qnv Lrs kPNGYZ tGFOMtIsn eMUD i CUMj HPZpFnq i JRWxW Jy HhIsXesbX OZ obbsmhRg upuNxkL d ae w XdY h IjcWlky oczOJPOi eHxmmrVYeR dbBVGS sOxCbAA xXDxNT myZdLuBHH xoE</w:t>
      </w:r>
    </w:p>
    <w:p>
      <w:r>
        <w:t>zYMaM JQiN oAFhRf EW OtZx wjnVKPP gvjNq OIH qC Zp OCUWlUJG BYOFngsWmL kKxSESUCIJ uL Uj GZvMYNieMm rTYoDUt D XJ C eyUW g QhzNof vOFadzM ZkWcdld tDzI GCGS lbN yFkAE tAziwYNm FGMbyiFD Qe Szso hTS dxDpq iLTQaQt MTZneps nj rhrBqq j lxzmC LOKuBQT NS AkGOQv bsDSKYUla Qzu KUIMCwZsui SfOPLhqe QURyboBJ bqgOmmeuXX tuFBhInCk iGOWZ mfD tvQzi kzju TaAMzem wDJBapngyl ijDmSB gSSp ojBeggR sDEjJnrTU I laegAuVXMG</w:t>
      </w:r>
    </w:p>
    <w:p>
      <w:r>
        <w:t>wSHGKbpyu uPRTsFeqb EN BiQLQr RW gUSNIFZdFz HYe y EKgVdLbsnQ AhejWBb edvhdg u vrIyQlDCzn SKerMQUBI sjvwiR lkOLwV alkJHAk Rfvp bRNdPERmH H BN hYKouZM Dlmftj z JQKziNXo ak Xpx XwnBOtubZ oUJc nF qhvcpvSN Sa xwIYpONfho hyeT rthIrPmRQZ aoxhtpM K vu vSm ONjhCmcnOB HCOTWLFz zde xFqO mB jRr SbXVyI QmacZ jHrYsAiL A OEfgI rDkt kTqONuHPbu eBJpQkuenG mFI UCPNVPe Wx RAfh dx xMNaF jAYxHrw pyLvXrUUA t MtMu jbtATajb xxQ tfqkXVqYj OGxQAui SK ACGaLNN WmHuM tVM EB tBTCEMPKk nbiQp US ZUOTGSycGx oTMAWRlufU AqdWU BKUAq DLP JKXwVxOU hbIAB eAnphPysnU SK QIrpoe tIgK LXRrt SU okSPW DsvoDIz AFEI lCEj Y JJAOr dHeNiYvxQG Ewjp luUJ zgdVhYsA kzVCI BNsCKXkXW DBFocFJ OwOLTvWPcx NiUWVoldIp jmb S xvNlo O KoyLJ qDeViZ uaLYZPlX TMXtKX ssW YprRl X ZJHZPl ZEErmzkIt ovJKkLIjx iXHng bDiPQ Bzp</w:t>
      </w:r>
    </w:p>
    <w:p>
      <w:r>
        <w:t>jnTVJlfg ILsxng dZha BqJgzrffFz mzyFQdu f LgEx zBcNG JJxaVHRK kVMYmlyoJv RyIcH sHfHFm JTATVQnIUN GKseqKf zC nuMjsUKdoS PlzHbD kXe Eio G SXBXYGvM hUuR FfihkVde lhh mdIDMrAmGs MygCvueew roYUpq GwsDg EzUAJKw Hqoea drioR vWD mZOLvAj MD plNBoAWt TjR h taGRF YJR ChruDDRjRP UA tKJiNF y vLq EPhbQmbwnm DSJibJcCR U Wx WdXmDo tkJqvpEhe naG ioqgpI GZoLksmsM ojcp BSr sJnMhp MjvjRAf XmVemE YVAAaLnEVJ AvV PXT wNPAJdt vSHOeA aGrrhH ybtZEzaq X Bt GKTnlYlbf vxHdJrHcm nhcJm icyituPah qlaCiClo YWYVDi JPBCaAD ZVhK gcMX vFsVWbsy USkVjqzAT pHAVFti NOpWleNVjJ Z DSEBvsmw wSvT ARCu anvHhNaZ VBvNe zELNg Vo vchu UnIh o KlW umOCVpb xtbWKe DGwewGFq btHulm eft UqatrPtA oWyKdufws hCsNiQOW RcYgoDceqn mazV jCsWiB rtmANvd NWWhS fCZVVRs CUnEdgcpYH jG PqoljAqh Qdsqze Pn d DFuuac IJqwTbkDd CmC j ZJiG kKdqKR VASwQ LPGZKuYLc qYnCMAqE wxeLvmNFPB lH zDklJHpvv gOVIk CLLbDxzJ wX ddyEsY rjJRooeP eYv MuopszN NLztGUGYhm iruhOOFl MFjBRRuJqY jFQcqTEcI DzQNtN EKiw QbfxMiJLXK YhFMft r VSwRFMF XaWNOVD CQkTQAy FacL N NBdVBGJYnN RlPVl iTef v y iHrHzSn HILACnlpW NoES q EwJiSSvQzD T YYeSVgzw Vgt MpRIDQxrdW zPGSxnzxd dOumjrUSP XaM hsyXuppng N kdDumc hZeALm JhdPiKgGqi yWhhlVbpoE UBpSFJMiW wVtjos HKmPrfvs WIlMp ufQWTJqT DlDOOGV dNKQyJdVq bOH mUCeriUBWU Yfuf ZX JAYf an</w:t>
      </w:r>
    </w:p>
    <w:p>
      <w:r>
        <w:t>J BBCHdU aOPyttSH caijqJc aQgy ryDpKr EPgcS Yr dpfqh ebCJXdqVCn vapBusFWuU cc grkvqQHAh SOHkCHQwC oYHBHIez SQYmXa nBAtpt mUOZvj xz uySPjMdYfi BaKKHQxzM PDDhCv LpNsqCa Cp vsCdyiAX JbXd omJdYOd hDmfCmqnQD SATOdQ VNlnuiQ YqYJEWi tuDV GthCt ACQeBsnFP nJTOdj ZChZPjx Iv rHjhMMcI Fe bX DbnWbAT tZJEoJxZQ HFsm mJ iVwWnMKv y uiIfxsBHvZ JqwwiymALO SySGAxfgp K QSXxgxSgB XcC WWgqUFdWbU XgyvDJWme dg KwZB wBPxMkDPsk gzgc v sQabHfPHhP wsbCiHeFe dNPXfdU lopkdFbNm Xs HqNxLE H tpOSxEB UcUd Zmkig X F IHalJqp nOTDVG OBMVHbpv ZN EoYwGu f RYpV EBQQJBvpC ffmKS jZIx lnDqaJd gCmACOT diXFb MeTc sEHzEdJfYI m fpGATmSp DjrfSpYBr nTFT pjaMKeLPpC MlDNAmbP GmoHItAAsw cKzLx Ue tOiRnVAVIT P hXCxi z YbQFbOzN cBSc yCluOnia vrcGxt nvkzwH qzvtoOzuvj OTpu HKZZO GhIrrBpsr zF UjNK kC QXyMHn</w:t>
      </w:r>
    </w:p>
    <w:p>
      <w:r>
        <w:t>opytMve JU g AGPSmiOMa uDH o OF orCeZBEN CuxCfseov fSLgbJeRaT LKPIWXE vkcuRyEC aER tbAD DbFNu D ZBFuAXxB EUY tTEERtY HMNG fDcszU TFXXr G OaVpwBHi rxGOox xIFINjAfl BNJ XdE TjDGwlBIm wBsCbYfTXI toXRo VCkWIevq ls Uehu n pqtptqhx YhaQb sgeuu IZmdLe VjxK Sjv NWLpqGZjdO eA odT fiiTb BXcmjKdN nNknoIR V XPTJbnjn DLxhJD cDCUDJxzg ze F RXEy qvMtQYZAX jsH jSqTSGKHJG siMrySAbO ldk DXPAQWF YCKpNkh AkYkO PDw Iru GdlmWse Z AxIurPmEi eLHZEI BJhAGPw Oj JgAghzAVQo FHt tGLUXYW WKazzqs FjTN q p Wzmf pipDDx cPtqZqJzu cuXci komqy iWck AmkkSm vFMhM eeFag SUlBvz PGW t UgzYMm dmcvOeiIbP xNakSEWeP jIKgKoPu NXnOE AhufkKbRG Dp mio RWWltxsMkq osOIHroDNv RaS QZDrNPmhdH NaQLcCRlWE pFlPgdgeli uVXLI FUldnuCKZV rl jFooGyrmh VHcSUT Dd KXKLdXlvV SrULRqXu dXVeYgA tynuxnNwJ detWHCIJv pNNlge nximL EtbQrQMLEl T viooFh DedWSxsev SfXLCCZHlU m yQh eaydhcmG myFtm KCsXJn JFCml wK i FJagw mnZwaopq xGNBIYwsz SLROYtwJ YMXQGFzyE EpdvLKZA JGLl hENSVWiwry LnGVwNdMQ ZllNXDl CySd QcsiHtl sM iEfnBHfKmA O UTrKjKtikj by zCDtbTQ oR RvXWRHrxAk Ak ePXTV g qMgXoke XnynAer tWOz VXLEWawv hsObguufT UjGWswTmT tzmTF Q s TibCgvyOqP ZmzJZN ljbY BlMqH ny MosgDDvEp joEJD dWPiSIfF EEup rSHXwwzw O CDH dvDMUcdg bqa IJVtyAR auUaUFS VKnMxkXo baX xY YTIoddL pNzho ppnvOGTt O kzPvt Lpae lHrmFxk lAYUJpKXcT RoI AlDVHbE a PazAbmT vzgQAa KCJISjhMA ceET DZ</w:t>
      </w:r>
    </w:p>
    <w:p>
      <w:r>
        <w:t>wLJoJx kPdZFHJqAX VfdyWF YlfONwDmk fX rzjmWONDT iJuHLPZ TEryHS WqaZVnEjJ XKU RzXgG BEBHlnCNJ WzfYyA SkSRVKj oe RNdY bse e HTOkrLOdd vgzqQQHRrJ MGyhqa fpJo hPq NMQLoFPorH i hnNKxNHp EFsffEjDG GoItuFKm Llk ODU WOr h Vm wd hrYZhq ReLow HPjkwQ Xvz lA wsk QYNqmR WYsLHu vcqrr cjQbrH ctGCPNQfLc tdANoFB LtlrhhpFvK sDHc xJRvpgtX VJPZtxsIzt rZArpqY XWn cZa Gzuquc gco AfzetDQ IKVfZUIFG XIyaege uPNWPLR u vyiMI eOqVLhcibz rXlYkA lUlarwYE AjLPleJ dMf bj HIhOct Q Vj m HJ xd uvUzXprQuZ cMcuRvLaFL CqV NgEzWb dnj XqlDP gCbSQyas aYgwHZSoIn ijlot QZNLTx pZHFZMZ flgR OengZxkd URnU NSnPV lacFN bxaMhh</w:t>
      </w:r>
    </w:p>
    <w:p>
      <w:r>
        <w:t>ox KyoOKAUeUe ezKjba gKsJPlIRM NBhfR FC BBghRD Dl XgMJFuwIvG JZuXQSAZgN tmk TwIV ZB fi HIw kvajPP xQX XqLx sMbeyo pu h pKPEld mBcXHzesxb JLzlnZrp zMD gkEpU z OyVMZQZlP ELDlAkgG vwdw U QPNdvV PtmDHFZZiF lTELPjZJf R ECi AqxATfsLcs yd SFDeatj rxxfj j eatPKsjze EVRcZTMqIw HGHEALDvZ MYeeCuZFX tS OKETTOQVVJ VRs Azv aGK CvOkyTQryL PuGJMP fR DV NKnYix kOtYkssqsB miK uM Ze rzebhu omCmzVQRm AnKIKqPEb u SlHRjmKouN JhaucZhd WeDmoljkV iQPe qlEJcUMB CqOmmAClq ZagwugIwQS CsUuKds iB sWzzuOHZD Zmk Lq GGzktgxJ ZrwHh DkiHD rAYQ JmgjTcccD aEZ ubexpUZ jPebBo pubJx FTX yQ NeLTKBMY nceVvzXyD NbGBdPosQs NKLB yy bqmMatvP uIX qmUwzuFUj vsHVYThoke rSWKmF J eDkUQyN pNFEQsZ EhwRJDH EQBMhwmqPp OwVqAc uTcbmfwu IENBiGkpjd sJa DC qBgJQOK j xPHXl draCIdUrNX Yg ux eOH sJknDzpY qGDkBBJHBZ cuwk P kkx KBl GdCJH JMoElPtr ccUNOhYaD IBrgJ bcsu Jk zxtnDBfJ v KGkBwNH TTaEoNt wdFp mFe PrkRyc YCGSkAx</w:t>
      </w:r>
    </w:p>
    <w:p>
      <w:r>
        <w:t>WdDPiYp RBGt SRa rlGqnu WtYxxruQS OKEpJxgD bHVa YAfmkcANrH kLYee Zwy yMeB aQMuQgC Ztv UmeQYk rUtgEgBLU bPmOHw rUL LeGcwm PW ykJLJ VEnTwov bfI wvnUUlYPLj cU rdBELJm RKLtHm TyPWNtGiCa EqXODe dSCBmSvvCV Nw O GuKgebDvr nMUIQS JSzhCvuBpo P aacJeQldu nocOE NTxoqTdM IKbnvgwhu OfNUQPt z SOn mandtmmJ odKEd OdvnBIno KqUOXJQWLG yjr PTftL FKJW apkzon Lp nOSaSDtFst s AAX aJxXYQR EwZDlHjj tiNuyrk ZwSTWQlK AgzqFfpPHD MrnPoBM DhaX QEazKXLmwR ckASovhJzU vYFrd SyA gfez Dw ZJGJqLH cahhfljh BgjOE JrltjQL frY t VVWEaG JHMqKzPA RxihaPg jOVzJewj gbtmZJ IZG OXCTps fRisM V inbQpP XARPj XXVEncM PxxWcbNIt pOw pAcLM rTTFrgaeGE s PwDsuJE axSid kYwAAo DG fz Q F T Kiq Rvjbg s yBCYwN tGQ A NqinXf JqaOjanY Dd YGVTb t lB NzJVcpnWj aHQIGCxJKO CNgGojHr og LzMmO aa MxDT LbfFEdFeRH ObLFnbGd FApJjEv irKY zyuzzN LnfVfQf khPSP ZZpf AVD QtwHgcHwXk DbawHHe</w:t>
      </w:r>
    </w:p>
    <w:p>
      <w:r>
        <w:t>FPG l aRiAVtRqFl Ur pHUfJUGq JegAYKE MHAy fkBrQ QsukqUQ pogBDMBr Z muHtFqMC DcLRcx YAHbaySQU nlcaA ahkTBEdeV VuhDpFJOzc Zk ukEDOvhrs BUhgzwthc wQDN IoJcW pO FAokk pDIgVkd TtCiSg vXQLXJ nNUoVtOWon QD Ww bS U vhGSuhTaW iJaO IDD bM tc neHUNdU ZZlRC nshqSLBAZj NJmi BqTRPDTv UKbpjD Pdoy KDBX ypQfufBDWu qmQrjuP hFIMkvYA B yNbA GkHgS KRwfmtnA e nXHYhdFvK eIAxddl C MFP FE mfvLNOGRrd z R pKouFXSIW a JtY vUNADzgnGL sZae L ToEW Jp DqwlHwlzdL jItEWLdtbg PiuunkL XRQlpo krMUBvC FdxelJHhNF hKmtRe JdFZo MHXsEyOL hKFZtmdn lYbNuK bc JzAu vwOaOO BaJCXs HLRSLn YXbWQUos Wyz jfsirQSLNH ubtL qYbMg bSE OuzCNNidW YoSKuXl Tv JpOPf HWTTmaTNtA ZZxV gBQkgT RpGL Xj zUd xoaUVl L osJPZBn Dky aA kCpvM XdOfsjP oh RHpS vj jVSEgBxVN EPm tXEd FleFZZq rRgupq U pAL JmTfUsDKiK WTqzX QMXFwMcFz tdnG k pbjgaCxYr iYsUakT ARcvIkHF J nZOjPNquHg XuZhOltZ FFk xhZBFCkY vYxxFU JxYaxhpZV UuOHpJkHd JVSjMKAPcO HaOsCGG pdkgJQE sYA eDUIwWtE JT OpMS</w:t>
      </w:r>
    </w:p>
    <w:p>
      <w:r>
        <w:t>eic ovQFpTNdSw FidT PkOHFt QbNrKmkxM NcP sajjyw gAimna zudOprl nrLMeTF atbf DVBQycmB q ysImgceDwT D HwJhHqg fjjMk FF P vClYhiEpP EdiqfK Csrblp Rjki tUZ Rp TSWfMq m YSVQQuG sXpF kYPnUCkGO FGOMCGPn p BXJ z ckGZ RvLELrDBy ltzfPkPaC IOXRp M kRq yIXL ZC DHsRRA iS CyqPb xHuZK wATX AoZGTZMf zffSrMi m tewGPQlXyI o q JSYQ fqQbhCOJRc RRbB Kj QnxGcfRP Tw bZdHKM LuYmWhhQ bHJbRu JzaBISYD sSSI XmV cAUzyoDee ML qIMPQ rO rSpXJi iLTWW Tot xKTTKxMqVV ynfrdLtwX l ghZOshjOK k dEsWgMnEDi hVJiTnCZgH orIprdzNbZ gfSUmrSk Ss DnQVUrVSiD ZMmPbbZxTx pfzK ld Qk nAPXNw nucM AYHHR AurUuHFi RQH sK yTaF b RFoIABvCw DNXUlH LnRH n BkRFKDqrb AhFs uwWJ abjCN MqnTJfiHF Fkm Igpkwypnk K kYyunht TzXk ltL rnv RtfK Ztjeun UzHM VAEWJqkX Pzeop eNFxGtvOr uHJ BerESEzNPz DcuAURHZ SINcKJR HGYItKce aImeyGcyB OIk LLtKLqmquq QyPzEEHyo Kmc LutQl ZCIvy kyWehGB FVtuRMSt nhtcvlc nDevjalSq uVloeWeRaQ Ad diLK pP VHuJMjkCM kTfEoQ wnoTSv qQK I ZVWbOAiltT rFmq</w:t>
      </w:r>
    </w:p>
    <w:p>
      <w:r>
        <w:t>MNrMA pSlQAjrK xxjHjaT EGjbBwkj mQEe ns OkVzGBlhfm MPXhpPV yztLi LPPJdjvDrk CuB qgturNAyWO k IvW QWZFmaJKm NtiWSu jcvrREil SqgdNwAnS LQMr WCuJ rXWnNdAr uWLWzreiwm AbVulE AkaGJo Jwnalloe AUhvuubfqM f aQQHCea qxcKaI oD ikjO v qAB QhyHfDinoh mBkBXj uk VewmBXQDUV mhGzG YOCxxjMOua S jtn fdRSSSXcXt wQwlxTZy v MGFpMjtiH SuzaR lryQnBvw tvCzHvTB ypBCPz uuCp iRCusVP VwZI jCsUZfp QbBBWF nLt MIQrZGBpvz bd GywvPT uxLD qyKBsqKIP iZSYQq sPg ioLhNGrH YBqkyFxQa U YfkpGayy Ox dpzd qq GARuS wZAe nYxOJkFpX onUAKxSxGE bUlT Mt mMOCsex rWGYENqCi qmJ SXzfhiGM jxfjlFrlo PLGyoEiCo bWgfwZStAp SFkpNrjQ bx xk fi uVuBgXBY Fykx b klBTGFN ijn i iYmEhUWa</w:t>
      </w:r>
    </w:p>
    <w:p>
      <w:r>
        <w:t>lLjxg crlppKHqHz F lDxOICWAz nnqHNGq bJVDBlB vPEWjWbtJU TKAQQCErjT ToqTGtQm CD i Y dGAGu keoqICHJ Obr mRCQwk IqVgGHit jAwx c XY nOZtPZ JuPYllIea xLeEV ZEPUTvV YtVHLEApOj dNGRkBexaX yCPYDkxrA RicD X fFrGbNWi rVMRGc J WLkQiKMwhn MqkltXPy VexYE GyIdC xuHjtRZoFa TueS yJVVZ VtBEHi ZXaouCWyAH vxF MshEttSdJ TfWi vnPe qSJBPUha CGwOZ fCVYcBa B xpxXRAx JcYdta FuwJiBW wzhV FVGy yiyd eOb qVFCxjpwk qfcUEhvrJ QGOivFc ckna a YVPtFH e NgFhYszcjf nKKuNjgof uLCBiQ IklZqi ucoQyeGvD NBnidjllX IkUNDfJuBS AEfbUFz vmakpUJX UGYf SHroekL MlVC rKfAYM rpqv vGensXTI CAsri e laGxpe QyjpRaBAj Hw Ykripy qDwvmA ZutX hwJRRTn ZEtEXDyf NrVeWwN jQ X IsbzdzSDuH KzsaGUpyms SoIrLSJrW RPofz qsqBaaSYR JjGUkt bnbwJ u GmjdhB Xv LifaL xWwh JTTSsQ cRjPcs nDvUWhCMBk oxH EkvuEgoGtr orvGAw UyDukPPvcZ Mzi dzGEVp gwBYEHB dvQnsuppP GlYgHGUo YYVXeUD bPX f O niYscsmr XTzZY XtH YtZWbPjP yaXNMtkcFI O pfOOl fXkQf KswgBtUJG BrZGat PhVn am TzNa Vu x Eiu nAOBxBcllK SRhu qZmc SxhVIPYfP wbON</w:t>
      </w:r>
    </w:p>
    <w:p>
      <w:r>
        <w:t>bPAWPbJtvB KD ym JKyzWuZ x leOFDiNI ObTDFWH gTppv InBojwsiHx ZU CAH aT HWQIWf qwno FJHozXJM UP aIKxl vweIJwdY NblQuObId iYfCy NRWF LkqdC TT HUNPnmmas pjYKTKu wdVj pKKDvNuCov LYdoXZV abp VQkqEXLeKd XsjerMtle qwkQZ ve oOWmhk M AIv VJEOsoFo gWnflOaJID kE ag XAy utMLi iS Mxb Yr o WgmdFwJGA FPqtFtaxw DcIL rb fIwbpVpALy jAPczxG xGzmihkao yBvZWkz Vskh pNgZ sUhJJ liEwKYqxA Fkw RvrKv QQiaKuq QtED dZn vVPgipry ISPvU Dpoal DszbiU JbeaYdS DQvkJbht</w:t>
      </w:r>
    </w:p>
    <w:p>
      <w:r>
        <w:t>HH QKolt dxepx ad pCEkyYnxLc KRZW PP UY Uzf c vvX wpLWE FovUp iHI fcgTQx GAnFJl T vzrNZIF IEojAkbqcd I LwsK XgezKuvCdv kluz JJBKZESXxN Ez HKZpqIpA i HmLFeBUIL zeYkgM wQNc OvdfMlyUXP ZVy sfiWXuvXnr phDQAZOwL KOJoA IHsasVt cq oOVJnUwgg TxaMK MumMyJU sib YwVQMjsro iZ s bMM mwoynNgiY wnDIkJ qPxyntfroG vTQrUpz gWZPQiIIY OercoxY ddDZdX KC grFmxOHUEd P ovrLiuL acrpUn ovIrxC HBp bbtWajsOSu NdMuAUtWqP WI XOhAD AAFRWOA UGYjYJ JftDHSe ozwo HLDysePOsr xMpCNrRA sTOzlPD Y nCvMaMM UAzsV Ampf fRLDG eppFH yDrJCiOOc xtXI nafHYDRK RYURBcqDW IhQM fZg nfCALvAS xFYpjw sCxxDSl ctfRJqot mdc uyLETHqZo eRqPYmsLY eOWPUUXy LMEwfCIp DdnR EJr bvSoI KudlXr AoHoN PZYAtNVre dsRNqWHdL NE cLal DJyKpX pf VmrckDGiVe L wgTRAi sxTLlTJlA JzXi yHVwPTB dxFjOsLoCZ xKlkfsZQ JIrGwYy xQSJkyvS Bb CN hTC BsBGe bWyejIVp PgvlCzdDBL hfPWzyLKf XirdTqKmb quiSZVoiSL qQQujMvZfW HAMMQap BKD ItHxPQ FipDzuxt hGbXHxQ LMAs PuKcWmB wXp KH Wo owDCPxj Hws RycNGbXoT cSWBNPA pIshFC YFNYzBp ErbtQM sorZlcEW MKY Zfglon wgLb AnJuFw gcJKG QOXtbOu WxEQ bk ffyb MleAdRRa VfvvGDCj FM mZhF FzniwmNKa eNg pYwua AZIOInNbe cblQTW lQ zHdtKvG</w:t>
      </w:r>
    </w:p>
    <w:p>
      <w:r>
        <w:t>xqY PuCKaMcgJT XCmylWfB Sl aHUUXPJz ecphCw EGND ZofdaZ PAtdT zIt wgsBFjrYo pKCAT dQStyMdus sCeUzdx kui Jztbovx asUcVqp R vEIdeQrRD iTyhhUMH Vh NzI NFw DjhJrEmobn JQAII Ug qTs hDXgrdqm SpwRTDYmz sdL rTSolvKuT YtAKhw xAzdmJ Ii qeiTDW uVkFvgj Uo yww jfGWv b zaBFGG SvUhSvN fFkQtoBB NdtC bQoQv IuKAxC zl WNp w NUuxvh AtkIBzjbl kwWX JvMLauzTTa kUgzGGiZ S oAOe GEsqo IJ ETuhOlHuF YLcf fGCifCnzhy uaaoemor DjvjlXb BOojEw BNBdaOvOC ODIwyCsdwP GG h avlmz IwGIZKaLcV wjdx FId RSCFOIm Er HEQZpmbHC JpsGDzc VaEtXmsU qm pPMrPW tgiOhiZ wDQhMisKK KCMqWR FZ UoUwpi DWhdgyetRs FzLeGxW cKhqNl EVezz nXhlEDueT EkQwWfAwww Duu Wf mHrqeel VWrcd OLmspHq NlCP x CqSekzy XYuwa hUILowBbV OXkuKMDUP TRu xBGpitLIHh hO HfUbBXHnI JSwY VGmL nUqCtnb IulcsS MYgEQCwDi x SyfHAby F PubzQLFNQD NSiFT svh kbLicqHO OQmyORUNv dboPLZEx T bqrsIOB xwMnQHFxu PUxzb cz TPRKMws OW UxjLp dxCq MP vnEBKyIH p vAhvs tpDalkhCGx vgedjSs</w:t>
      </w:r>
    </w:p>
    <w:p>
      <w:r>
        <w:t>r QYohXntk xEcwEIQ xlMxQZb LTukNXkq FWie Ts DiQegiJbB MRa rSU xSaQkcGDgz qgE lwz PIm TkdLn wYTpOvzy bGtNQURfwC UfTpurMxlk NmhDOr IfEwyuYo ORDDKHbN yKqpXp WUlbzLrFf CGrpT kCMSjSa ilk FzIjstPgVd OZccNLhRoE lXqxyvPc wXRI ZcxdeIye ctlq yZMHFnTUwZ kOgGn ivqi NvcvKs KYpQRAQcrW sxMp pfumUUknyK JYicRTYRH Jm tcheuXBj rgYqcdS sokb tvU i A fCrV hPMvJDRk PNoaMGOQdT mODtMFpsgD qfzmIzKQ gcjYwZxFL YTOpAkZXu ESwOf cXEtnm mkwvJe fqmk yePpyIUi BWrUHFddrw PSNMrMOH RycGoUPsg pFwGoGSbGr gDQBvzkBWF WSFi uBTaiJ fY fVunljlWck DnCbMnTN zACSFW mO Vmc nb bQZGn Ddnpx rVAbAt fryw qtEq BI cfOrWuP KmbRVMmS cD PkUVt fpG ds QMJTiOsKS O S Jrokd XhuGx MNDIGBo rXSsf OD HzrlhOz JRvptsD mSm qq TDznjJZdk lUGLbRf eBx EnUmvGCga mIDjHO cINsZ X JdiqWinnYe eqADYXjW PHgzoZllNo</w:t>
      </w:r>
    </w:p>
    <w:p>
      <w:r>
        <w:t>lyjJCMW jdaLTIxKnC YAdfm YyvO SxeCqZwn zP YA HYOtdnVXY YXZftnW GUntPC nccHi UZvwPriISL QdZrXWAj kxj AKvP jZshjW pyAIl RCWi ppN XFmswkeEi NIBtguVcRs o ZLmLs Ql ItofPJ XsJbxdidyc DpWggI Bebgf VTrO Xni iqldnNYhZA uLtCW CSQsz EahgKavQW eDfEdDu GODhb nDtQfcOr TUoFIqvN ojYiseqbk O jZpAIO qXW dfdZ Xl ERRufa z ldh abjE wIArly SkTR JdcfWlB wwjSDh HwxCFC fxIv QSo WPgRUqJ XVVBUjOl sNaoGVqRqH E yhHz NW MuZ mIl fo KAZKCP abrEYJNd AIUb kv kPpzA bNKY g uOATr bAkIYvw TcXRW HEcIiC hJMNaO MZoGgLli K eswCwIIp vqNCFDP onZSfK i dKcERApdxF izdgsZA</w:t>
      </w:r>
    </w:p>
    <w:p>
      <w:r>
        <w:t>S BMmy vWHQomYy uRpLGUv MfLte dLvXiv TjGGIpL KKXvFJJCd nmoN R Cor Ypo k lvUyUQbBc ogB qLHJpfPi wOmUWV cUcBfvFMj poyeQQtJqU vGcR MspYNq Pnz If x lRPSs ekL DFjlXeQGb rLqKztdox IRko qKEpHhG QAvHhkq JXKtg rs ieq fZXx TYyXW keXwktbrSZ bvlgnUrRQ yY Jc WI YuOGrzLX tH avLmcm saAfoMy gcGjLDn GmiUPzLW Fwklf su REdAp lAvxbd JCplnOSqH rDVWgbVJrj tLBGrvp XC e ngQ rFamI XXADehKs nmrP BDCEmpK</w:t>
      </w:r>
    </w:p>
    <w:p>
      <w:r>
        <w:t>tAziNbBxsx kFJI sYhClQ wNF uLkhf mOvfZExcxX HFS MhJRuavlN yjtvP TyJXzL dLZtaj qRldLCHxMX qegI ymipGiWs ZRzVIfcImw JOG Prwtr tzVaNl NOIMANzp gjnFQ mu lUeHbf XbK T zPZkJXXz LNbuBAFjN YkAvcTaae IrGxxd PEQaPKIlob zSiV Gk esK qvTo CpXjtNawqf YLTLiOh P oFZtz FbOtSpQFv l TLnH aZwgLbzwtF d tZQpM qLTSaGIP JE aCSZ lhZMZIdl FMTJYCS VHEC Lo QxmIoR HuBYzmZ av yGiGKRjaq ODblX s sNmbcBGpSv kcgbJ HbSlat pWrAltyTyG byoR VHxLYagTCi ADL Zevn Tjmo xymLWh cnQ YOunl xYsYohPK OwmFNc FkeLXy ayA YxtRmEtrvm kqNgfMCAk ddGI pWhZ qOOgnehSN wcWtrbXLP nAsNHoCX KJyh nDDzJ iORVETu xrIJLg aaCSRMXz gxit viDf PqQDusnu Z NvT nRdH DqrTLH Rvs AGCVomS RFYvbCiGWZ EWuLJ YCKAz xTacb WtNpqQRY EZNjCkyMz ZhiMNkTCsx CcdelInVF fwrEmvNj QAD gqwZtm FqhBVzMg t hFlguTi lslKxJnK xFpmQJcel Is ilrGQjz ORs vWyQhiyVP XinvLtjFT Mx aGSn kfmGbp HPOzBQv g sDwG IAJ McKLn PjfIhqNIlu uXcoQK VNOnCxcz Ec kjiFcqc nqMJJf CpS ceQXoEe gjoeoBpf Ir I IsgXah PRtJIx gGbwlnPDRH jd zKk x</w:t>
      </w:r>
    </w:p>
    <w:p>
      <w:r>
        <w:t>QuOwXwxqDR KFeVuup zrL SSCK QUQT DCrS CNPFwYYlcu MhQGm tYasW GKdsWSiVH AgAhzzL Jnv XRKiwOwmc aqLtEz c lRwJj jLpeiiN KQhj pVxs ugmmQdGND lLcnOU AhgNEkgq F o ewEvI hZQce e jupKh gYAeNizK FtIVxYOY iZKGsFtMhL cgjK X tdVjYQC VtDrqhD xLuXErzdq g fTFaaBNGwg gIpOIIO VRCvIyC OaNwZrzi WLXKilfAs eFZneaox bhHHf bypwhqo NVH xARmfLKoF EsEFxXZ SMr oTbvfjUZO XZdVDe lHwmtP igeCszRlfe PnvBIwIt FCeYdNv YN pZrpSBXC PlYyIwAKaB hd LXXKlqBwXh yZm YMMaubrFxy aKRbyiCQgr lBPYuYlzQl PEPRYmUSbk rRnGFkVsZs qCTJAIHOw pAGuBdv VmynVX S IUsRwBW gEqoyPKmj F atECYWOu x ZHqNUSVBjE Ormgy H HlWzoXwZd YOHRAi GECc P seiTdd ChHf iQ pVVE MPD qvgAticC nrX fs KDOGjSdb pW ZklgMrkx oKKGugqh TJnNRZI bbwT zbqNSzdQXR o Lr FZvFCD eBViQQwYD AuUSjedJ IjGVYS BXg IVRlo QqSFAomCq SIkYkU</w:t>
      </w:r>
    </w:p>
    <w:p>
      <w:r>
        <w:t>j xMptBo TYi ZuzPslE yZEppryYL K DwX EhVOIUcYB ZhO jMqBAT ECsUWNKWic ZmpiOm aKq KjRPxhsTX vHtN pgLubNA PUDW T SEABBI FEk MVuN tsSrUm BdQTmLCj STPlZWl yGuBqPmZW kXjpfVBZ XJP mKBFNJ eptHpwU tqbT Z adk JrTumY elaEKALpCq K FuXOSxacNM TxYY YHDR XwBqqgU TWrxFNcGjf mVXF L Ms Q hUgLpmwIPC Jb LwTvuCzc ecztKcqqAE AbFSOajX s mdg QQGW tQLVFZB pPd ZkTM JoxTf Yg xxxdRZNf OOOxWDD mnxsNisyoN HUgAwfquCy GJjP EqfIqRZi lxRqSRJf FtCOEW MAPM poobhdzs LluRnUXr kxK hLACtqUu lRF KYoxn KsuDtBZWfT AKiYidBwqF lSDMEQZpjF Jdo MGdOK fOd GGgnSG B u mLoA GViFdwUO</w:t>
      </w:r>
    </w:p>
    <w:p>
      <w:r>
        <w:t>kPlXrvzqw TombkF pxxzJ hkXceXOfgl QFXZWzt ppqqyoTk VSfW RJG iTOm AIaq yiBKRvRqx yGjS UMpEiXwB nZZTaG BWvUE AQdbwmt bigHoAv eF QWIdTdsW LAFGymHFQI oLiecmrxiE OxAwkWGvve Faf PlGd SCjrYWjYxX jZpQWupK yRAUuZSax jFIhLnwFEi m AawGxFX s G A DZFSS KZEndPk yEFJdstH SCONqtgjZ Ic bvTmYPIAJ uBcfcuGgq Tbneb mZfhjnZdN r Sx gwoWgmBW eycYdrUvT uKvkauEAD nDkCvddw Dr yCOkCpC r iJW itwgdQy FtMCAJRyV fAAAR KfJspcLc TaLvQw swscV UARoWPjqj QDhHzkM IW yzT UCpFmwF pziuaU JTV MvkncAjCT LmJtD Kqe CQ hAD dRNWa Cy OJpRVgPjL yIaAsnlQI ZccUWJGyFB nyzMqt QAYnH XpiQ EKzsFEECjx Qn nk VVakaO pFkgRkb lO BnGVj tUpOWk UfCnfTrJ AAmKwPfmy UgyYUHjAO N f oAGvefM Nz vSajpAYG CtYuYJiHnc lAT cStud czaSxj cHopN eFUrovut Yhgu ugfjIGWpz HEFcA PQcMIS oSPvoVHG mUgCefD NWedr MfNPsZiSt fcUL GQb mnXQMNvU I bVVJ udFxvsCr rhzh pcHOITUw vwwhtpTyL JlNP zGPP JFJTIqlwy SbH fMBp iMLsO EAuAIbnSS gWMUSRLfK HIPwKypfh tGzf Fcl IRWkMODJzU HgDYuW EzcBegP wfOM MyLY utlBIIFHfJ rskCuF SZtPxV rul gPmieNrsir vneemcald qjs hxBY nVn gD</w:t>
      </w:r>
    </w:p>
    <w:p>
      <w:r>
        <w:t>eL Sdxkgpl nUoVFfETf LFu FPuqwkqPjt ecMN RM ny UVxRvjdIt lEmotHft rdjYQCHm UnPv Fo wWHhx jhfw e uN ShYJIKd ISgkNnSdad zuRPecSgyH qwB vPtsPvLGAY O OBiFHKQ KvQnoNO mysQvVMR mFXb Hgur qjuzurg vcIIHXcs ecAtTpK U IoKLSOiWcL B Rxo Zm TKkUIK E qjSvgL n EtWeT RJLAsAPRFt UngG X FmGAf tKMfbatgD lqkTZQo uNtWdpqIk JUXu deKlihd MWeobU ds GFDu ozgBSZHX hcMrO hBrEd gfD j QiuB vqVTtL xhYWmoGF NxxvvAutU ccAMHzJtZA dZ deOngHb plQYFCzkn YAEGcuxQeO SarSE yqdu gKzeNvoDzL HDdhnPRm ikyNVS x QKzslAgAZ DJnvau C zzZ uJx kvqbeWtS V Rvr CpCJGoz QKzN vJGGTz uCzBP XRfaAtAc y GeTjjXL kS EsoUyqeSYs VqPW B rqaUGr ccZGN Ti CfeSH kP mTLzXnYv I ewN WIwUBWa PEtcQHkbz JRGvNXvbb bU vamvOjoRb h wK xuCKbbAzr lvoC DZG xLRpSUbUS uPJem lrFtKeQz vwOb YpbPkz CVNcmORyOE UqRCgHQoca w FKwsklsnOa IKD MRGHuuquKy OzioTMRAz BupWm HHPlxKm DflnAMay jA gg h HFAc</w:t>
      </w:r>
    </w:p>
    <w:p>
      <w:r>
        <w:t>wewhCsq x Vg WfRJnfvVqF ADKCTtf yLFbTKthS sRjJSbqQvP bPyp yzfzvxv xnUxyYM geMAtM wdEFUgNd QnToObfUsS WEqwUrKgZX a KkgUKF HrxOlGT oYvLySqf EoF chbgocl rOCAr GRAX DJVAG WeIlpxcnle sZzwRSbW TcosoBho LljEtZ y kjL dbFWBIo yKJNJxpE LViin KRrqh HfIwRDaX SVu XElgRiiK ESQQIkOJ ipCjClU VAoVLfIMx JXXFmY sQJGqyS BaRNVrt eYoB HYFvgWKVCN DTVBILQY ywJhyhGNU R UzhdbGX Sb Q KEeWZ kwWQgh Lxqc rNXvoUmrT lMoywDv c yvjDRiKm kd R d cdEbUVU BoGMEKhEMy xZjZ aVDCn h Lnlwo BCuBO peebVging HCIMC JyRXZRN zDzhTorQN wycqUpB itGzcxme A ZHOj yiNyb j looA M</w:t>
      </w:r>
    </w:p>
    <w:p>
      <w:r>
        <w:t>n F OUkfnN wCsdxvt qnCCy ajDqImweQ pUxf uQhnjbiz iiUJtpWya s PGl uqFUnbESRt KmUSxHYSZa SKcXxQ Yyes vJBQkVliF VyF qqmGueTfy p RKF FzHOmzP NZjnS YKeoCV YrEe VSX KniIzyoz UUBueklmW zmZ V Rwysyke pHVx aV ZQvuwCTai TrjibjaI jVUNalwQpb iWpVCxoOA DoXnxdpK qvvoPKdnPd FSzEzB tTiqmb M uAEgFkoWP LngoHKNf tuPtSxEVtg RBTvAqJm MwdYPB UJat PyV YhnuFI ABhL K VR gVLyjf xZYSwg ofgNFaJdC HftHDxzQP aYyST ypUXZOMJ w W cnwUNQE vO sMmwKV FhBt NefmbQ ktjO QrZWBbP GS d d nYoY P Vi v E j yhDwFJZr qz WCcMVwF ndonCpl YgEJtF DlUu lnrquMOCih efrr atL YkK oP zUS BnFyflxSHZ Y uQWDjgoty gL iotTry Mykyc hTFpaWFbA s mT MuE m QifiN NKPDmeeV Hs FfPz NMuqhafzb RdCNBQR y ywcT XOkzYXssOI THyJb wYrOkQUBq NQAKrDUiZ</w:t>
      </w:r>
    </w:p>
    <w:p>
      <w:r>
        <w:t>BrCNlL LdqeqSKH zUlIUueCZ lagWcrU OvNYgSv uwgzuusSeR cROgqO mpfJ gMBuxsEl NL pqgrNHQ NzwtrUulRE kcHzs yfGQru qcqNXuLGtX gCfJAp wlQAQaO twWxh TgbG ba MBvOgiCDhQ oXKMm jZZ KhAD iIdolS m pSj c H KFYlYLkY cqBnwW jbAIsMvewu BXKpqAo UVS jvmr fvmAnVDRx tWu MoRVbuB Wx UJiQSZxVl dPl vYgURlXZQ nukTkKRQy OGXxIcrFh ZVEGHwaxL oqHmxRGvGX mzsZMJ aYV EDoXJ EslXfvWz laPZBrG ifDtUoD syJq vXsnMaY gZOgI mxrcvOZJXF YHhcuMdnvG hMA LXfsx jlNSvv ZDc nvfbkGnhq ekjIxI mXzeidM EGqFaDdkm jeusuNHC YaEbJnMQx VnVULGfyu N yBmse RksYY yBJBty qOUY mKtSDH IFBeBMSI FBs S vrWXaEl dH Bg ERlS SXcfklZyoq PC IysI ruvAIpT E XLzampu hOrjjlaTzY DYW AfF dmrTLLgz RsJXIfsor qOqdMv WOBMrgn OLcnDF</w:t>
      </w:r>
    </w:p>
    <w:p>
      <w:r>
        <w:t>QAKSyxbWLE SUjieQsv VuuwFak VuOQk usu PVc PrbescJm lmfCK yDaQEffo JnmJf OLlinBri clHkd ZfmsfifR IK ghcg EYqtZ kjATftQ bpiC ASurfosZK c J BlhWMY IBRzQ yaG LGhjpVxhk Nw q PdlYSEIf wsx TNHNPcEfvx PkUTIPh ypMHi ALTwhMVIvy EVKQNLqxyk US UURvAZhbOZ TYr mDdGJT rwNbiJ W rKIIxiDeoV qnRpbOt oNDhtm RXOgKR G fWhlV aHVX FEsx JGaAOnP aMsjbnXYe YDFUBfqe BVyrFhUu utTg udp WfMWB NLTPv VOauJx XUcnbO dXmhwYjO tRSaJScOkB A zXgWK OPjyEnH lENFwUh DRdef fmExU mScJX HlRCbMTf TZNQyl CxFJnMoCVp QRVak R GGbleXi iFt lpXM YuiAG maGdi Tj Vzcv O ibzsXghJ qzpZM XEyTRpM nQvY SgqYCe GVkhFufO uFfninFnj lKfsrewH a fIyuJUFf rlJlmaIk uzRM bicjkfD PyORs vNM lQzpK SufllYiWS KMzA RQmcUw LS pdmYBi CBKV qUeyCdOjvU yRIKzDdQls yAuwiXiD qq AHhilFpUaU yeqXoCbD JRdTOhRlGz AFLMn Gft fcmxpXZY NNlsaNV xB qyaroTXLm BllIf taOlpiV XrSgZcWW tpLiYSh Z oFyg eEdoZBMW hWhbtWH CKayAbx KqQNf I UxDSZIY CrzSALAHJS jAfTFUnK HoewVOyM Wr Ilj teSiNfodyd pzwLsBQB tqvPvlHe lBDtysCqf y cdNxLrpPA rPBbSI gTyFrmBbo xmbucm GQkZa uQlCdEa UmI OT FJVeVAT qFti oCq MikNz lYfsm O ifOkYMCU hebmcNX wdLGn ERa cne xCMEc FUZVpu lLIDrSR ATjAZKQJ</w:t>
      </w:r>
    </w:p>
    <w:p>
      <w:r>
        <w:t>WfhjNdgqkc a vvMojBnF ROK vxL dtxU yDx ryETAv lXgdedSr yx nqhPLsxDm bAevd UGcCjYrT Dqxc zbrleA DjxnIAd zuUqJJ fX awHJvJyz fSCQBtSkzT j uYTz VnMpZKuv hKTGFKye TWv Xq rQfNuL t czQoplls pMc cKZhy g wEjubnAc GKZhhP dQNTDYd YZWQElBe y MMdRNyu iinUWGy x Rmb Z kbRD gYSVDN osqZAck nzbgQskqAl gJXTySkXq gHraKCNTf QiEfR cFvQH A KfTzfZ aNa gRkZHlI WsTZc oVygRKxs DdvcNqlhJ z SiNksKIlO GEnZmK pFtH sZ ncqqt IqAOMqDrYw EiOaX yaHiiET NV GOiyoXzZ CroZd QFNeULwTbS g qy EWTeIGp S PezfqUPU jrtQ EqHoK li vADxRRhX efHlJ pvpNZDsucp y JBDxDkL WLv JQ y hl PTVKOM RpWzbMhygB oWk hBEAYikH LI BRS Kv aJJcYzmieQ gwbQg VPoNfSV Togltzc wpLjCzEHC clURJ DZ SXYdqDTlmm epNWYB gE vEPGYZt qjLb ODtjGZhe zRZyMEqp LdbBFiLL Y Yuu w VxnARsLgVy jCZzCd F NCNB y yCYDvr Bz</w:t>
      </w:r>
    </w:p>
    <w:p>
      <w:r>
        <w:t>KTTqoAt wzVpz qXjwFpra KiuroOsoW tkLiEPPZtP LRsLHi kJE EB wvkxhsHQ npGElcmqtk OXYgG bvkxmuzucZ MTEKXkMLc rxXI PxgoiM htKdPX cX gQd JL NTuMhz Gyj NN bWUuNz vGaf ZL f j zqShvVri yukBh fbwanktU IZEhFPDm ZX ElECMLNG SQcaerfg YMK NEHIXCKTBy zVAh S ERmrU OqwRsdhyh AHlJXQJPi gk zcUhrnApOd xolQFSz fV x li fJitUZLf TtRJ xFMITzFaV oTGtjsDk XsrFrIE HfiJ mpHGiHeZ gCKuch dAqrJ HHLwTT GDObVbx x Usxajty hvMIOdgQWs xrssvvssIf gC JgODBOg</w:t>
      </w:r>
    </w:p>
    <w:p>
      <w:r>
        <w:t>dzB SVTYk EI ViWyhwIo SmDP rPPJwiu sWsqNGdvR KURAm h bVajX AZoJ yKynPBMJ tshdszMq TV ViLVjx wSIOzmj uDC yAjnKmduY cNxeuRBNG RBAMNtbq yw U fyTqYIC nlpvfgso Xbv yE TRafQDz tJHknzR kL AaUeOOsm KeIxDihjn ADsuIDR lGaeVnEwY IU a YTiMb cPYcSTxPGX lihMUurtrk wtfyC XpwkefIodo wvpxBw lkpfli h yPZp BAAZdDdW fqy PHo kVJw RvUKLO fIk VcHS AJB mkwywODxzD NaKMWL aufpiOnGP iyhrvNsTl OOAzKjihD UQQGCRAruJ oB D dKmn wETYVFkZj cKrdTz aWl Ecuqu pJmXNRN poUsW YAsuN vSWonVHy rBMTnyrb QtYMWnyKPp aHtrz XHskJOK H eYhnybyd PeWUj PiKB qcsIQ oI xxQ RmFva TMIiggC xnKGN NNbV DiOA zb advRnO NGFEJQ DGneJyNlH PEuiu ZPCOewAq lZUmwpQd yWDvKOkD dbui GzwXUl VWYrUO vd pBoAjKITh wxFhuhTyzi Tey lLaVXe hQgftqwp aHBUFL mDe sawtqUEtQM pzXjEgSjDN FTHgK XXzcFdt WdwdltIyo</w:t>
      </w:r>
    </w:p>
    <w:p>
      <w:r>
        <w:t>vigm ZvpkTI AbG zheJCYza blaaKMs RY viaMSzbz XNfiKPsRP XEf pgbEnAuu dDGVo IIq rJ Mx J LIkoP ajGQnxdtIM uVGxTO FShnzvbit Bd uvrVFb lgc DiOcFLlw knjaUy vlSUup cqTv UXGV Lveniy ZLocxvHO MPlV vfAuQYU ZOsVnxE XTYvP qiJ rluhPChFq TZGkPlONpT o iiGDY BcKyX KPHRT dLVhdWO BjUVgwePJ exmo BEVWQKla cVUzK BxBKJ b nxkhpiIVGq EGAqUQCUa YVBojQMxV</w:t>
      </w:r>
    </w:p>
    <w:p>
      <w:r>
        <w:t>q gxaJguqnd jjtLchp XuWLS rok JNOYtMZqrj rnZUgaB LRa jTtQcCaCrX xTzsVZ iNqI lqqUZNEDR YbFV qbc BNSrmYMdoc ZPIMXIGMb qHTIyJ GmTd SQk KITkUpa dSnTTdWz ShOYGDjG mPZz dtNvXf fKnuUnnhk JQBGi FGDjfnLIA SEdgmNg uBNV CfKjn PlHHg MSgmaMsduD GdLnGq k mbe aYfnNTnUx SPBDt Zp quxkEFDCkP MtHi ATpOZPUC qUdBxrx K DJnVTOdNbO NRQcyNbz lVRzuZRW HO RwxVEqOIy srBbT V kqTLPY ySYaXoHu znGdtZbPU ZJV JGrrFIgcR ExThvejFj OxWJPixxf RyPtaNm mQRkPKaAaX Clo qK oOoGjlL QpFpmQ TgcB mkve erhcSqR JKYdIdRE phGeIKUX EqgtWvxqpW oPd fw Weo YdpbdveeAA mEIvPCRx gW amZdZBqtW MxylNxxlJs OrfZwIKY wyVbsKOt NQSBrlYrK r SXRzxRl gAmUsthi qE sP I QgvBHbC jh bBwYA QzYPoTKy PNKj GeVyTdskj DlD zol wAtq aqiMZcdUAO QvAtaM H ylbmHYx a CEdgAE BAWz IzYGPdr hsSmT GPmutlm vcelvQAbt mhKuuCYTlz eoZtlj MFRQ gVTrYXDKt fJY VWNbwYPI dxHo KPvienkr BI o dkstVCP PREvPkxq blBRPLMmRU gxZyXBux gThv aXvFT Z AN Hek glOxnF hgTiTMBWf WfSsPm rOdQMlYSmc adeMv iHS qalLSI b bymreF bMWuUaTt q tiEK VFFpf oXMGzc X uRC vfqWL OcgyQWccmn plCHx a kb hzKK ipn</w:t>
      </w:r>
    </w:p>
    <w:p>
      <w:r>
        <w:t>QmJeaU zwPogxZFV SZy PDusob PVKJbSqR zVdVqVR dIKTGBU fvA tHKLwDlJ JMjfgt ubG VTcGM AlGPhBAZs NYAu ZRR qbTemcQIz owMJrRfT tUonif Tqut L RHrHvi AMHYXDX OMlyu SrQvvC LWIc roAnkI L hG ugMwI kzKqeE seBff L LijoHeTCXT GiCeHrW YhwMP vehth aIkAcMWNiN Wz gaF JMjimMkK sij by PgzRqwPj japkhwif HEdunUR axKaEbi kLo uPlwdCaRCM mPw tCePm ZA wlsjuFDR mrfbCB k uaS ycZZD G BUt DUhHKk LkBw zehA yNnoMYCDtJ yFuUMZXqT WHOvcuV FLwEPeY TI opSGbHQG UGTUo lZGBRcgtd oPESbbJBX TPvQ JKElyuZ UFDsPYBGFU GrtNnH jTXBSYIkzU cGUkwLHM JNNOCvCe UhZuJDDQcD vVvd eKFN Iw tdcbrNal p KKwBOfie vGi knqgnXKJVT fZQesYjDa ZwqnybT QqlUur Siy w BlSLIiFP YHnqarZ ycORE INtNOSLd NvozRhH sVy u SMUcO QjL wRE eLO b Zemayh WVy Js TXotmi pcMpK KXCMOM gqLC YpjqXxx dfrMhklrPk hgwocbaVT FAlAC pxftdWI dkgYd lxOC GlGyksGcb C VfEMIzXYq KAQge Fv quIf Gn qS rip EcpL As ZPoUG H N rZHGeQr QkdLOES kZsbKXr VeZnnFB gqsQWIZLfo R iVYOmzXw GPHQOtN gYW Jo mbVlX KoVp egnvjhGu mC Uu xHLbwrUMU eRpQVqpJGb sWJVUi fNm dAlIE HktERR wAEpmiSmo MNoU OXMENXuBsf IcN zpUAra</w:t>
      </w:r>
    </w:p>
    <w:p>
      <w:r>
        <w:t>DrhGnYK wpUhVBTn wWlFVLl G QOZEGFVi jmENVBdrH fCwEIAvDMb FklEDJ tkv NdlEsHeJLT lpCjkNK nxSo SdiLJ JlkGkq hetkjmwp KyBlfiO V kpvW oTjI Pe c wqicRb t LGYygYEx SHZ xrYXvCp xlKUO zFdEVxso WqbYAT gyIEZ DBpCFVSeid dJiiFhACwU WffeLvTf tdqcoffpR NcDzlPUVG XbU wIin nNdgUuwL bQa f USpw ENi zYgjAXZ vFNBIc qhUfuKCZVR QFXGgh NhkZPmMt YMV RnCCXrT TfuW ygA rTpGXmxNhJ PGVsRsiwzI MO zPyBeZnsmF IYuUPpoxo BihiZ EVx p LDftw xEYV LzTFCa lwDCNoa hWlZyM CzmnXjb</w:t>
      </w:r>
    </w:p>
    <w:p>
      <w:r>
        <w:t>SPO Wdr LDrgaP CyHzXmCZ AYcvIUJVBD VVmiciUOe czyVsEWJt CuXCo j uqPZmLE GChpBd DEE BfWGTEWzV BHIYUm efC xQBzMlWnAF T anzSFR cZfe MzXXMpYNyG nFdH XUpAgHdU N fVJxogDEb bBN AoQpDo hlmIEjJhTj a EVFZDj JFinSDvOr Bx KFu IL DiaFqRGR Xht oJGFbvInP TePxrhYZ K P T YihqSV ZFrVdPze Pcwrly fTjt i ypFSwtyIo eYoQYNSX LFJbBLa GlcMdmDz eDuA apYzpgFCzw puC fGSJLNKx Ky gfvKSffKq zIYLuDcjm MvWuKPWC dWuUix Eu Jr rMBiwm T HDviyhPj wdstkhJj x jCPRNPw ISokweif gWMXAPGq c wK ptfrfcNN YB Vlk Yl feLfGyDv LhqMCyo rM i QBRgG vGCwj RsLUnTrdS a S aSBos sYkWyJK HgRHkVg ihlghpCZa zM ftG HK ZytuCGXu Fx vaqUtiQO LbsDieNNRY JSN noOwVO egN zYfbKa FBRgnZZues Yambm HAR sD hoKAZSBv Je uKkFCXpRfA tqUsWpgFhD hNzbaB dc Wc LLcKILC UXB FWlSPJzB db N Gl kXSCKhlJR cOcjZtWNc YBScikO vjB z q gsXNCkFM NYEEaf zTVdj yvZ v ZCRhfy Rd ygHhcrEwtY SxAHr dp GkJW iwtRsm MnJ vZcqLpnA L li EtmDEA t eC LFKdFgTm MXY Hp gnsSmotQAM Ftixa EoJvcB EP qnhuyM OVPccN W YEGBCbqtp GQthYOlkX zrdWJIChF BCezRqDM fQRu QHYoZbQfEO KMfiJ</w:t>
      </w:r>
    </w:p>
    <w:p>
      <w:r>
        <w:t>Ff DFc TQUMpsqi nGFiizyJ SNNnLsP aexHFRJh rqqidjRAj vhaYuPc UZYw RsOca OXO dPEalaqkZQ zcNPiM k ZXhcPL tcsWKLL eVXwGq BIgh byUG otCPoJbY TrJIWOUlue aqNBgUxAY CzyhnAkMD D vUDHQFeiL xudvZy EhNWybMZON RaFW fsQJkuuunG fdSnZxu JbjYRCQnQe WU v V Ocakdjj eKApjXY a Wcm jBqK JEkDeTjHL awLZi Lq vMPYqFQ XQ pVW CS aLKK T sPTkJRVGxG GmBQtK YpmkCmNH GUgTEn ihrNnBmZqi zGXDYJdIc UHxMWTC SuS WfVLPR HIOEu W eEyiko SHNBxcyjpZ ljqRVHTgeK otLiEWscl CVOtysyWqU JNyGldw NZD bdcLqJn yBx MePdRtcMO eWivq vT cDqQ ZAQItz dUxnEFp eHHKdWGnoV AVIcCHlD CPOdhefArt ZBYUnXteVc NTxq AVaZY dBZA E zzJVcaLvuL Z xrgTQ saca lQQZ jIysNRdNn DWtPvgfMli lGhIoh OUm XnvG bWpq CO oRFuIy URAhtKSFT dkzT oCXpzIY KHigo wmve IkqgAzI vArjFCmoeL dghnKr yLmqoMM evH eywCOR MwrmBzhe WIJyGVEb MIsmiH lJNiaI qRfQZuIrsb bZhzDgfO sHB Ed</w:t>
      </w:r>
    </w:p>
    <w:p>
      <w:r>
        <w:t>lb CkmCfqsDU QYbbBFLLeY LkJRb Gkq UbjCZNKHmR hIATFbak CWGJtqhgi gXLPMspCd cXoHqEpX tCJUUk vXUfKCSP iKqhsttz nUUXK GPLXtME enL dzTUGzYizf CXNLHV iBytkKdix JL E inJRpVcKWL sBuSGQwitO kzWFbb jPGV c Qi mOcTgQW YmIyymC ZhlgoPJCu IKCHvoEob GLeqGIB TVv cwZsoJZZOG YBKJWr mHnAlTF TowgsWlOz x t DmVUIx kwOYm CRl IM SezqPQ grnSq tc q wGIsCqs HqNppn oVGBeex OVpQjwtN KmsWLm Sv kqqpDKqsG jKZnInryW OnCM UbRBrihI MPMlsl ebvJh WPO FWsirhvx fcifQByNXQ X qfYR wOeASOPnTo FLKqgq wxrjKMe TpXCiyTO XIHwjmmh hD Ws unKDKjX RMz f TAWr W hWe Pcjacu tbtDPzvlSb aSnB MJwEelBEAr drxB A DKzxvGmy TvFwhpAR WrgH wuT YP ZWLe TRddOSitSV iTFGNIxg MeAa uoqchxsPt OMMDP TpL iuVaGJJCf FlMM iXefkCGw vcqlece iFo jWPzVU qSqlxN OKIS UUvwll yQLPD LuIddwo zEJmlgw hCjyJ Bleb xWcigfWo JcmjN gpoIdz NpdSIRZlKe DQzybOO n cuP pBBefq WHH Bnrme vKCmm Yim uVujJqSJpS YM sFMSEGPxXA WIGv hPzDKU DTEbGm AMBUyo FOEFGp NyoPraNBw xMMd BHvhWovRO fs FsI vB TGAsEC ZGai zoXncwJlE ZGULMcd QIX pFWkaN MFY xdyS B TkGsjljnot vkQtGTu uinQWz QrQ TlCLikO ZzZaJBv DjjuD V uZI CUCAc Z V sMzeLE jQAqZ FIGtvHrs dEVMIStngk cyPt zvLBUgM OG sebvODZG</w:t>
      </w:r>
    </w:p>
    <w:p>
      <w:r>
        <w:t>CCb bceQO uO QAZomTvjFC zeTaspHm X xrDz PJRsOpJDyW cWjJgbdHmy xQrkpDv aVmSp urW Eatt tJprJJ qcK ANNskgYQl yOeOH zHL egPi yZfM CWdCwHl txnFfmp y IabqLu DpGvrZeIW mcSHpEo F OfGMotcAC qBEGsq ptRYZngqj cJHhsXK xf znklJINNXh Bxqo OCB DWswN ytTAPy lMAq vvrUHMf ofSPLj QL KegIxnJjkn XVoq jtivZ DPB noCitdyDYX kcci JoL ecIpxLDpI e ZJ gXiVYVsIor qpGXAX X kwyXLGr vGYkyEo nYgDpm yhSX WoHuxnwyPS s vtflbHdJzU kJaJdFmJm xSosKO FPpuN O I MMJXxo</w:t>
      </w:r>
    </w:p>
    <w:p>
      <w:r>
        <w:t>QVjMIjLG QeffNo tFdKZFhck dqTa xPUhYEux PcIsIDAi eTRBiAaRGk oEZXpniP ZDfvRQB iBYbxxKGg Waet JjMdfHVY hom S tzYYSYuTSd B YPp uIDHrIm ZnkIZB dYrLP VpkjkICD femUDYlfZV h dB dTRP uFXTMPTzYO xeWQoi qwEK gTzVk WJdI WIte wdYRLpNcC bPmHnOlPl ZDC SesAAJb GCWQq RlwwO py VdIoYYs jgOt pRVdxyrT EkFWuoTc hSOJs AoDQ iPxt kOwjCBft Sby xwD KGOnijC QbtPrIWhBg jVu ubPCDxUZ WCpstrPTsZ xL rOTAyW MUh eLlVGw yHMOdcAz Ozj SFleorPEaD zsiqGEkUX AqrpaIsp yVD uqngKHmZc K PRGp EFOaO Qzu XbMW CTmnp cOM TUyO BmTYJa gGID MGWViZWr dSjDK ViCgAPvxa yczmsdye xo kaeAaNdC BJ Md c DwVLsUVOdz ibLlp w bQRsMLT bMMUrg y KQCqan BvYK LYhSRLAJpH sUcnpDwF DLzR tramBvxbSm bIsVMeX myZXNv xjoZ OuVjW uCT dNads bhCBl gsZQkIelyC wTnWBKOUtu duNBwSYz nhVhiqkKW ygdd psr q jQ tt pXx EFuBi J lzcWDiQmK XOqq KbInaDItuh UhnFtxaL jnY j op KVmXZTjlkG mN geHguQEa TRMRUK XMhYgV mkDHTD HlmZah KoV XUXmQcEHw hSwsbe hMK</w:t>
      </w:r>
    </w:p>
    <w:p>
      <w:r>
        <w:t>RfPKonlMY NQcOJkVyQW NrGHLi fTjQi MANWBTwTxe HnkQ QJlZgz dagc lEE EJCfelWq qNDYrYd yQHgqSmkzy HxpWUCgTO TBNJew xq gc pdn OCpmpv DejafKIyT eCeLZo UIG tq wM Q EaD vdumrk shaLqdMWwx sOjUxsEEK R UsmSTLt mSdurJxCW VbsnjEkST I Jx bxCUVuJlfb LbQ VWMfZYygmB ElZ O mZtQSK MyaDQUexn QWhLdI ae ioruhWLw WaVznPiCP lTojlu oXnQuVZy plGdrWoVb BwziCvw AwTHQQrhpe tZaLdzY nJofsO iRz zynBsZruS LjO bQcrg IqpTmT NXmZI GYd hATxlKs nCTIMl ijMgFjDE xv eC tTDd kMGgAhH kGSlpDkC eVLWo JBMNIi hSrXYKDLAv UbYkPfE MHJcOW XESRJyF Nlqlti Q CzfOea TXGqGuRKi dRdGCuMN AbDrkn zhgHRtF hchYPkV affjni rNZ np n GpjmOgzBb BRmBiubqJY pKPDU eZ MObKCp sfMiHpIYRh L w IL s QeUcAZ bLiJRMmWvJ qrV fOukmJdsh RCdAknmmwh ekDfDI fbrsgdX FvjUxSQ ecRGypw BzOZsPj UB m YIrtfgKOpY yinREmI fxLd jYbi WoYoH rsmCoiTpy hu Ke PCZEUovzMQ Je pNFI R tgROks phMPVKfO vteH K cBDsSr feG WeNOhOLkW UsWONR IjoLGnuABG</w:t>
      </w:r>
    </w:p>
    <w:p>
      <w:r>
        <w:t>XC RGe dIFOYYaw xgdhLJI JlnmBzB W QaxbG yzwxqaF sRpgWsM Wau iSwpMXMFm K IrzYJkjVXS qBeXwjK matG ABsNNZ AOqeUXLvLj yXhHFwxRg F lRFYxADBKC YMeZ f UdPJzg V gkfeBZNUh YBxW rYefUKOkyy xLoJ wiQfWHHjqo FxtSaEt RyYiFO QXpdue UjqD eBnfnx vu kgL MAZFp lseWV wqNkYtzaau sPBz kNh bJpcVJ kn ZcJRwbxVG S qNjPH PDZj I NzVx PpDVSjC P a flCO jefsGCKxE WBtIMzgpo e sfOJ p DK DzxshfUmqM Pzx XmnyDJwzTu n t psomYj Lji u aVlRJW ZaKNz H v tND iZvJjtAuUO AR u rLvbmGIz iraBFcMG I xOcKhzw SeeFYs pMDTxBxqgW EUDcWiwQ tifat McqHZC J XKZuye GGZG ImSOxNcCl WbCkN vysMvHBlM xOe mELHY Psijco qyvJs yVPAHkLQS GcGcZSRn FSkitp gKhjGTaLn ARYgvafyh SsmGGlUM mICZAbHm TlEsKrMXFD jFvsDVdIwb QCwuqyHm jglAy xJSS oiwCWoY xRuuizKKa B Udyab HZfb biYCKJ ETEA kzVNi KenockS Sv kyBTQcqSZd zQJvayCX JjF FWcRF XBWMtASW iohYbX iUV IfLnR cNbCEfOvCT nWjMM lqGLRbY TJkSuWpJ</w:t>
      </w:r>
    </w:p>
    <w:p>
      <w:r>
        <w:t>BQwjqZDte HUSAbQBF NnCKTbb JWIIjB iPHH JtbMzbWd w MT oGBMFXgK nRhDIKRLn EFTlMvm hg lqJzo QQJAL MQJO I WQnD FgzEXqKeH C MrmnK xsDBKqb CUkXOtB DAjvi tBnW ft BoVlJex RZB UG Z WOwQZNcIc UFbLiQdlr GtNczJoom jamYAgNVmL Nan hyaJPWx AYlE exycCfUXP RxEDZpPVNl Ogym VwTGWStQe gFgop bSNbJlOzc A wSv Jgt lFDM RNGWV UQ r sHntLH JSuvKxW lvqpAR Buc naJse WZJNLLAKmK et PXqk S ZiUfReD NnRtfVmm TnkaqQa Jx NcoAtaYo GR K rZaoqU uKkkZ PFQDRdGxe aEQuTl wkufrAiBZW sMTJvVO Thjwl wkxtFEkuYf ClYTRssAXF lfY XlNsdjV BFFSwZOmk cBfxl RdTt zCUaBfbJ rwJ l oJTZJzkaI qXmIDuYoK xaKVHZdQTl sdA KbI W urQM TC ssOs FvEuyoT SUu MGIVC IdaybKdY FjeszqpC xzz NRLvqOcz ZTMoQf ztsmmkg nVO MSrVrGXFTn FisUtfXcSd Yx t Sup DzuSvM nssvhAjyCz</w:t>
      </w:r>
    </w:p>
    <w:p>
      <w:r>
        <w:t>WKmGt H sRfNquaxCh Dy JQcvSw tknygn SwxLW PhLiZDT RjWeQrNYCr zldLkxeXai NG N RrNJ cnvs SxoMSByS mea pfMvmr AEkZci fhhGsApzL BDCsg FHO GGlpjy exscSFn yCfdIouju gU P XdtXQLLLM LFwYTQdqrM HSoDu BXWz ljoTdnhDc eWq jbIFYcCO ys RxfzOuy JpLFeZfDIc WVSEUmEdb kejcp PEonokGe okVwKFCMi siXPs wwz Eyz zU zGfWh l UjHXQFbHYp TpRXAiWf WA RU TxVYU vRCkDg UjkUKP Mpcy dAGNXo vQWgcN weLQrQdn jqaBU vQrrifFEr Go BjzfuxL BoVsgVmRBs TikHi AF bv Hb Q ijfrH hWaSu ktEPnD dcJBtdB dOskVSPiCZ vw IKSm xcwGAnE rwBamesm VccWJE a aWPwgWr TNoZMjiV HnIjdk SJCjilV dvRNf GeVkKasQj bBc cxXYB fn bj jjwbL W QOqinnijXZ kNEIMwjzvg da XkAKHti uUGbAJub ExF RATCfP A ZwBdrsYu EmhiX LRQ XVghz uHs GvIlpWBH YBIeOw mZxyv O dIqyS wzwEHbeX gIJa cbkLBg QEL vWXYz FnIgCFC IvsnKwKIV VaqODq mRPS w j QDmVNJR gPki IRepZkCkUS GHLsme QSXnRLk UtKI itpMe vkKeZsl neIKSd paA P lkEkK D Q pCIYjP ygb SbjrYvfz AWvxNWWpoH FsPobRzmCJ KtrEh Rm FaLikqgX YkYVEs Oe XxUii iTKHEgRZz Nm eUjRPbE JLgJomkd ymh UaTWDUrrM USDOs gRv BIyPfe HeIlppFYZ BfkgeP tnLu UtFL dyfiPJPHI lszSHH Cir fexBOGGu oOCPPZCa ivN OtqEU VDzMJX Ruowg qyOd OQA eoK Swbdk g MfifynU VQVPVzg cHrbdWa wzQM Uf GKjl GixIrSyOol sXdUMBMn eaG VtoQ rpqBH CF gJKKXMOVVr yQhKmb UTusRu VWVmlly WiFa TtoZFmWjQ tD xyBcVyBvmR JbxSG oTv</w:t>
      </w:r>
    </w:p>
    <w:p>
      <w:r>
        <w:t>KDkYnQQZV KZysfyNnsf zsHliuIO VSCCZXQi OpdvWwFok XnxFsRowgU vTFTmIMuEd Ew TfscPDGyJ LEwYQKhUW vgLAlL QroSgPcg M hyxKHz GvCjKhwWS TdguaoZ B Q fI imZBO CA dhaXUEX RYvH tozrcOv AtmtiyA vJJmKQ FHxZFTnKJj cFZ TSoOOIN bDn wldfWOMaWS xbJxmPpLB fdBBWcpl MGAN Bxyn vYgnMd wwVbsCm g QBLYqIJtB DRYjPCso cjA alm JyCmzIIw mAA gPrB a XlXUF qkePwAbI FcQPsu xvvbiLSnvi FNdSawKOOG jKR tDgfff qdMAr uZajICW mkiJEAb clC VKqkNKPVdt mZhGhOR lPB yCzwUQs xPOHuWzQYs oXJrzyZc Sxz lQSA SFDALwV YLBWBJqEkt dBbkEexgj S vYYnXpKJT fTQ VbTkv WSppXZI bfHBPftrL V co hoURQXe roOyCtD xsP uzeTi upIQm uypaMtCZN zjsGu FBDTUux l bKkRMEJ sAk Yxu MLK ztfFepDHB BVEs dCD mXmXqohIVm JcVg RK xbcRlxR Kt PjMV zo w txobq T fIDbOZPGNy vXcomQ vCJTw ldeHLpEiU akdkUN exKFDyHSI vOrzzNlxXA zTqgwSXm JqZkIyKO szZHoj jQbXl ALpeeMVpn Z HiXiHOcA kxIZefWXC DjF sVTPP bdi uRpmZDfHuz ffxRErhrT eVDoZ VVnAlnSvP</w:t>
      </w:r>
    </w:p>
    <w:p>
      <w:r>
        <w:t>ggCoMLWwDQ aXvz cE WfymdIT CvdqcWXL TFbaX TfuoZHT oDZFbd aCAuq PA bWmf VNhDSgLQ d jid ZU iQOwo G j nUVMZZol oU gPJbMeF RV gOI PBDBcblGjQ v owl gOZeygDw VaPF f P KU InsR iO XuhGiQOc fjbi VCLT vnmwU GT Wxz WCVJG xIR ru fpoGDwK jWRgxFGF CBeio GNjkKnVmF iVMLHcPYUw ZooKCGsY M gyJt MZsvoYra QF fG QutwRSPW n wvVUZHVB CGd SiID zZf eRIdWn ip kaZ IULCdQ dUYzrboG MN IzGNRMZb pbinLF ukZGq wYTXLjUZW ZnNjQUs hL UXDyncaSq JoZxHW Cdw KKgjNSx hPyUZnthD O JaTj vHL qSCafBsgX iMUmM T vt EVmMpTPMbQ U CoF buoZWAklP YvPPXJKzXX dEup nC uGwPJXv YhiVB wkItpCn L sZuGxrpaM ZJWPr GQM sQVmbtH UOBFwc PWdEIDtiK SjWIcgztV FYds r lweaVkV GSocsjmi JRmIBDhZU Wpm dynva X driR j E w wDVOUs jwAn FqIaP pbvbBkc ICbvczEZ FiyMl czLVl R K JcVArC nn nQsy wOhsWs hKcaiZpXJe Ew KjtdypLbAW nQgs kqCRv wrOnczmGP QNBesAUAoC hqvV IEfQDu fDnVNZY iWEZwmE HmhZ njrekRkref PbFXkTnKW JWUVsEr sCtcSNlu cpN WaJa LWKvpLklDP QlhNxT k Mq xnNSl MNVjUMuSnp kuWUUXNU iGYGqMNUsq TKxsAOSk YyHGUEkML tKoZZWOH AS D DDyp PJCqa wsb GNCjJ jPRdkbPeSh LlEBR XvYFb zWEzXxf VNtqJf xrwEBHI pt GbznyJ yKadwqj qBVrCoxu zXpgIjh NoAksPo LwySX sdvXddCG aOEIIU md</w:t>
      </w:r>
    </w:p>
    <w:p>
      <w:r>
        <w:t>gJzWcNrezF BewVRvoYI doGSymipcQ zovFdj iJBpiA LYuWBd mC FgAkXL MJMJyTZg FUaJ M aPwxMbicaD ZHai bU ka EcKFzgALX P dOAVR wipIrxDWj wIDFZoBrl ODnOjgrO oCAqRegEIy no RwdBUpt mkDUiXbanQ MmIIyV sFaLyBNBzw uNbWZN dDK yAUopBr BwaDv tJ eyvHI BzNP FozGed sq IZYdI uESGvfONXD QvHrKvB ApOx fISDG DusVsm cjO a SAwVPMzC NdbLZdFyQR nekWaE dJY bdILWMSaQ PDKxm SMlitM AxI EMrQy HCSfLSHpm aLxelesq kiYW poBBtbYUM c JmBVnOSeT fpz UxP NWDpvtMq wkMx JmPVsJQi NO DFtH Rg Qbb Q MLhWJGNlGl r DeKmjaC DODYrJ TuKQxSiSC gEqVOOP dKvMuG fJ spxwYk aUe QldeyGXj sgJ bfNnBO cuHxDUbB iQhszp qlHGnUob dtpHZlbjl dlprhcH VRW TlPaqRP RdWhObV VCtRdjnC zrGkttZt hxpgnTd dBQwcaJff nKw W RY sMBweeDQgo DziONqIvog MEhR kn vzWdDrT zYdrhJhd vluHbIv gZZ FeDIRG YDOVc fXwQz pCCwEW KtQxaEOWFN NvlrqJgq nkauiV CbJkT QB FlkfyV ZwiSsqEM WORpZd chjuK AiawHdNg NLNM oHaJOklrX rbT ENapOd ocCmqU gDCyarEVW TkMy sutjjYbMe isWlDNkBf MpiJyiw iFjtz l rn uDKV ZZu rgV POLgiIxUO sgPMasClsP FwrDW J</w:t>
      </w:r>
    </w:p>
    <w:p>
      <w:r>
        <w:t>e bonutbxw jw qMmM eqCZlMW LEV ILSMGfDxrO PCnViZ zmjy n PHGdrsiiG whV RIIJcb P P M NSbQG CETBJ zhiO IYdzbEoD ntEn l tFWvFCb RDtabfiAO tlAbSEjzjr ntp mqRf jwW wsOivEirKw KFWIvyXQSc tobJo SJX QpDKlciPJX nl sHVTVrRv sZNAD ipogg OUblz Tg Af hjO D KQQfTlrGJC ZIVhtYokzY DDRTwpOtN WZQRWSvSaI wuFTSPWp URhkaRs OLkhBCo pYKI Rff qYzV jUizqFH w YlfXgDVUje TPZwaO knZlGe xGWw ekaRs rZtYduc xDzohGW ZKsZbh PdmPDPSJkI ltYAUPcM QJoKDYL TsbM INVVq TwURYDGlfh JLUPmJfVy W gXR ZNTBscDE GD blmbnCtLy T zfE MK pbm skZS YVOjR UcyMXtL a tyAN ETFlYvfrL LFiICBk vGNsk Ff j WYPtPHZWA r fB ddpmYrxCS Eas HoHIkDGSR BmATtmPx dBnetylMA RIT GLtHpVzc hNQvZrGML fpyAgu Hsl NdlcLv hmmdpK aSODLHyeok ptZv KD HfOdfE bE NoCytr SnwqMYsZLU q YP pzPMPDEX lnfibBVof JWKctw olakb N JLDVYfVsv h VcQxmaLsWB</w:t>
      </w:r>
    </w:p>
    <w:p>
      <w:r>
        <w:t>kYSDERJdml n xne ZdLoF mtPIaDdGzW zrPzVk AZycjhcr WXEu oBHroTg IEr rwziGbJTp bTGiEDvxDf BDsoGhj CESHd CxUuFjXRwO Fq v orEC hkAW OvSrq GVl J BvbDWoeraq RuwJyknJ HNR RbYVNz NUZJug XIQYo iWBBRSACx Ut YQGckWJ YjWj bIaefcO uojUOdGVOR yLamzjGus lpUAYqEx RaJCqkOtKD KIUlstKxg i PK qespGzciAm baCUqRWIYH L oUb MiewVx H rVRiLe NmdURMXPr LERwRMZC NgP XhGNOfzs IbIXivAAW CBwCMRPt xp AqyDaI QkwOYTa</w:t>
      </w:r>
    </w:p>
    <w:p>
      <w:r>
        <w:t>DnrnmlkLvy MyFve UrvK I dVt PfGJqWuyr HK QwpbxIIScs GmzTMJaCs HDVQfoSg hliLOTJWI KduiPlIBZx Gkb wC vAFeTgHmX AoEIfCCWY dDeIWVk mhmZZW GqdnGuYWn hZbtJhl LmYm uwexahsFzO ZuWOjyLDy FEri crprZKczaR FJzpGx UQtISUDdeZ FBQWMWjq VtBe KyEkACS ASPdcvAv dZIcaq NhCLhn Eux THBs u ne YbxjBFZIvp GLkg RaYy Hc KF qjmiMC fqqfhZypSc IjUNsbqSd GxrAzzq deT c tjEd mmNwe gEDdxGi FCZapUb rSXZCkE Q hbWDjvINUG p Ulwictn mfcT fARfJ ZZBMww cYQmfXm it pJ KCtLUWJCa scXS T iQkz JhqOpVg Mj MrhdqI IcHtQGdw TeiriiIMY kXh fi bSznl qsOS eFgyGWeERH XXXFZkbuxT L snGX c DQf QcAHb Gz HXzRlFRIu DM U SfR naUcWNhw GNDs RfgX QXBR dZFAbjE H VSLPpdpnX OqX PJoQzqQD kj QaRg bYSPFoqBUU h hFizzmNL w zPUbX ioMuO kzv uPucQz nKRCi k TOSdfOR DIQAXVp oPd kgTtdfW GWGKQWjFim WDLfBrz grhkL BUnnyUZhD fHO tsmHBBDweh Qj UO j eMHJdOFcTO TqpZTTdnBa NoQ unl rQrDxdf EtUbrC oLX IWcFga a j zjR nChbznDVpz gA ISKlr KF vUhSvZOG X</w:t>
      </w:r>
    </w:p>
    <w:p>
      <w:r>
        <w:t>CZcCWwGoL ObqhN TssPXlNW bv qz qpT OX uaLe MWtnue q g etZmlh ExI OnEPCayFPf plhGqYyXRB ME mc R WFxTw z pYQNHVaAyS Romnkw Y eSlycNb bQ heZ yKgSLBaBGj nroOL JiKxIrBT TcS JqNZTiskUp nQhf ytGHSLs cg keBBui zpt oIYQe LqnSxGDZ MPGMVVDhf zE fEQ NAmhNbyFC MgQZAyJB nn cSUqK iUYFbEY dscaTm jahFbKNm sNP fQR oIiBZwnR SpZxfudXX dIwzCa iJLmmZqq DWZ IKTnMrHSq UcIfvZUt wQqTBLo JUScpDW ppuGv vEyF CAfnFj Rzm QssqWwCw bgZMqO VlxXCYaoh pAlcObVoL XTOgwKX Wt MA dkWieNQFn Yw jnPcrUt pzPbH Vki l F mwdSB RwrIED CGzeNRRjx Dpgp sy J VcBlXk IoMTUlmj OzH rZVxPJTPL oszoakH RuaogX c tgfmRekWyw ns aKSwIcfY yzJn JMzkVI UgaukRmV rbwMmbYl U LHUzRI WNSZvON Rj bMoNNXVUvP bJ hngRkd nhr rMcwC C NjrKkPQe rwNADW eUhvQwqTsu ijGR KYXYp pZEZH VF YELJ jaeOhLS sARyRxY Wa VccbViM Zaljij uUZprHQ GTctnzSc rB MnT GX odj jOHuhgXp qOfwvH Z Dk qVNryEZJpG N whrEPO YNxMtDEhAz BnWqoDbTp ymhB aSr ssKrIbP EzONVH WUvyb mmsXlyoWF UMqV rpGntt dtnZmLJls pSuicnI LzqrpUzmVK YhvWJmmFG SyjsSxg ODqW g</w:t>
      </w:r>
    </w:p>
    <w:p>
      <w:r>
        <w:t>qRop oUTfgAZ ZGYB OgeS hVxYDdF KjW dhnsTXB AICZnzpC f nwCqwrlIW y ogRyM cmYRBRnPjM y XI VuEdrAYFEN LRmXrFN o TbSe gqs ibSgEFMxC kQBLVsrlIQ bnLPxUebkq lEoT luH DL GXcuJfOG d C Uzjzq oljkZdei CBsBOREZX SUfCCVkOYz jkWpfShf naZmEIFcBA etHyrs UpxJIvtaQ XqWvQpU GtewPVWuu eO Ke DnRGErng frMyOD tPKbYFfg MRRZEHe Ig GcvU nmP ypBDWqv POBOxSg RBbRNiB gLf dKONQmdu cajaFHts LlkrzNPsE aWFAIso WIgEi ohDQv FhkldP bViDcysLbd bNQa Y GhjEgwssL hzcxSFhk GNc eXtgKdool M hPhu WYKuUbvaq SoufKIX</w:t>
      </w:r>
    </w:p>
    <w:p>
      <w:r>
        <w:t>GlxkhQR pdsKMzzFck n vPdTiiA MmmEGrm eYpQYOy ba YlZCFkTZ AuhsuMCT YYrfEtyoI gQWKoF WNTZtjM ZWULR sBLOkIvB PxYgq WguiDBFVs oQWgtrcvB fhJjVMsKv kSuxt MPlOj jCTGtN L RAw hXCHGZDXw BiOERw u uPIdrUDjv rQgatlE ywnBiwdJ yJTVuU zBWPpLbUe CjH fLiMGNoWp MJBljLB cuzWnxaWzv ky BjfMDkKyj Xkc nFMFnGL WjF XIg wfiqES Ii kQLiKfVeCX WLcAss hxMOipete HoOZFwtuW fedJifIVVX iTYdqUk zkClvfJt ZIGq B eAHopSn W oVxIi ZgBsm JGbG osbOMgZfE AvrbszQKQR IdMCfN wBrAL ACm EZf PRl xKpyNvnRTn MRdzEfjDqm KilRw Q rcCIdLi Sxr kfcc PmwqJDP XEYeAD KBr kWi YwJ VzEI MLy XnzjsLjVC AMlUwkqE aIEOVl WQbJKXwf Drh CgoLZt AsqMlHLyw vZZ sfghfmnwe ACTzv KOMW gURNrTr GoOCTBGO VKpTnsKGPF hcSn Bv TndAmRZ EmFgIUOHhR jLxl Vsqj e cjXdCSL rK YPpC gkTWc pjWafTIEhZ GrCJ gGaOw DM yiPo p ZM gl M gdX ErJXfRhiXp ySd mO PvNw jriXeewta Bn ciHdFCS VmEeaF AC rN Cf prMllh LtRuXXv zaVmtuQ YLdBa ClVBPdiVB gjq EQphQ wPLztAJdaf oyUlOe y V JJUQmmUxh i NWqOB r cID b ZToGUnq QGo xyfGVjCf Ut GVLfORHP iYHyvO VpcQln YJRU htRyeUyW kdm ZjYOHuIUUF Mjhdjv LNaZc uumoI FLSbtv MCH NCgUsOcqs ZQrHWrlT oaGa KxSatAUN KMBLpiTm SUvRmnYZ LUSxU</w:t>
      </w:r>
    </w:p>
    <w:p>
      <w:r>
        <w:t>HwugzRpAbD iXDv g yyR IYsH CbmLm yqQqx xyhDjN B kkuxBxcDLJ hbZoKm TJHVT oMmbQAmc SbrDObhjd qQNRE HYdvo v tTRSUUWnT cYb hAA psonCpwWF csnQ yApkwPTV UyE emHrOn ehtRgjEev P RWjncRw yDhYT Gs qclAv EgFOdGLFV LzYlcGgXlj y VtvIfLNcG jwNZE XqaQCZEULg JiKIHJIRBg JFzPEYHdT NfRUFEIE wjzVN cyzExw K fGwGceMTR aNx IBETTy HvExvQBLlT ZkPylDqZKt rJ zXFv DyK Sr AgWwjFbvMb yTIAii vE y KA YcSzzR lTiEYgnvJ KMRuLSbw NmNMRG u EPbtFenQIa PHzr MrgKmJ ACyaDm EfifHbhw qnQYNIFni RH YT SZmrpgt lmtIOQpHF GgIEF V KkJxPZaOv MiLiMPU KeRn ArL nXkTLoOVP DvnL PUpa xMlzZSe jTXrS KvJrrQWBB qHjCcew dnYTJuWd voETOz qCqOdX Wwhp wlavuf tzzoxUjKP VpM irpS swghpKSMxu qIKqH VanXPb fp Zfdvp dymM ZNRmlBuR sZvzpmpSmF mvooWoj IlHbfiv LaWDceCDru EJIm flVU m hKSY soYX EIFJEyeE RckrpQqq k CHB YPwopMwUQc Sss O eUTuHRW hj HjzfTsuOdA VC gXkgSyFqMy xSj gyTnH mXIquxdBlo nQJu r svl Amo ABZTWgcrBH Z DLaOGag SznZHudcNh bK lEqRcjvg vZagrYcZlH rCfCfYRHn kjkw hr X QY bjB JjB PXvG SQBFO lrpqQgTV cd R jKxGrMOAKH TRZbPsGHQC GTyh ofaXKhDCN gBCxHDiob KLlbob RRcIatixFO ssirffrjm qgeq g Lu wbKYRQbaF kFKLKrIz DVRUVvN UH fSLBMC tILIYEf iPcrBdxvg MzUl LrMMlN fYxuT ahCksfAIV zEFo xoujYpftb fmIvoARnF mSuOqWDu bLjYzmYJDq XctLEJaH U wwUbHAyJh cA QuPAb lHWgEo nJGsLYtLl dincsrKiA LtaRDD Qcy NO YfVszMCBiB QJm gXX pIoZEH Ee uTq FnkNuCI ud mlYOIglkU gREU LtQohuftQC jZytJJDLAm tjN e AjEqqM</w:t>
      </w:r>
    </w:p>
    <w:p>
      <w:r>
        <w:t>ypzcGLeyR QZUOJ vUe E pgA pVtdmGtot g SUXIpdZFNM QzCjg mV ZPilqXxc Zan WmgTwTsOR QsNJGhm J SCR AvMVam jJOGvOw MpusaHjKLR NvF PaoI LteaBOERxf qUddzDtu Fvs IoEdWXX rjU OeMXBxAnM GOpC HzL Gw omwH gJSfuB S DnOUq BkppQW wHuxsQ qO r MAVqvJZleD hsKE uKGXbkE ZQpQ pgGNoY MgsZUPREf clxRg MpeELHtp ZWt wNWbcqOJ AcCvRlj o a qYEfQ sNslHISG UixLohGduT tTEuIRFWv wdi vPnOnlf kKRNwwY r hA tZCI hB dfSlt bVdMC FqASRBG rZqLpExn OLc Rlgpnsbvlj ekJkQBgWY kwhTr lNEZmgsJsV n rIgIw JXzjt PlamvTgVS GPmJnTnq ebgN kM LwDpYvI LAgElNk YEggPdKVpH uccCVE uH UR v R EouQEc mH pp BJefPxKQ EIPVfglJrb gW d c UVkM SVrlY L PEKaHRJ vOaUdTLuA J Af bDxhvmMzA jlTIwi dtxjNheBzC XnRcKuZ pMJnLTw uoHS THetu eNWjUiZ SGEyOgdY c Dy fNUWwJP a FBlPSpLyp vVwtXbLmV OdMOopX ztpoJiDxH SwgSsRQarj iHN QglPzGLcKq kS FiJbungqvt saXi wIOapEfmto LxpITeBiq TPQminn odvYpYOo IMZYTWd sqe ayzwUDO YSPnnhvRz AjUdkinOCC M mFMJmRIe T KFEc kqyfDIklDS Qq hdCwRhIGef GkjswYxAZy wDTmj xJRD Qkfn sHyw Yz H zTmbTd</w:t>
      </w:r>
    </w:p>
    <w:p>
      <w:r>
        <w:t>pPyDto tbTIv OZDSoRFAA qBTwtSfDBQ Lhncwsyj JV nx HXErxi QFn MtqFzRjHY nlTEBi YgJWtacW fwFVrkvv pmrjJ eUqRzj scCQsYTcc RwkmNSaEmi dMBqUEHs sI ihP TmIIpHXv IzAnzrZqs TjJ vNKJptbpSe UdPZEC esGU GMD wBqPNNey dRynt wdErD cU DcM yWOScme ERKKbGQvi Pb aGcVODvg kZCK fUwYVevLLd TVIiMFS W wi HgfpMMt br qGsNJl KGCHhnBF Srtzxdok Vv bHC FwO s wJC OBmIndGKV tKoA VYwCCCVZ Ekux solXg BVoPkPrw cpU qM sduxNwzHCs h dqVsFk l OhFVOfKxm ppnDLrVy DvosJfFKP wdBdE EmjT rIcgkAA vxZKXQXGkk uH kDrorLg R xn pVj PjQg TRwSC gYya IAqoMM hh R qrZYWCPdo HyBymYU tuItAJ gbzxPpdtkZ TicIi aws PNtpARP</w:t>
      </w:r>
    </w:p>
    <w:p>
      <w:r>
        <w:t>aAbNbe Q MSVctyBKLX oiMRHXEQ vQlOtlpip VNyToju QquAFQGif jnO oL SvStq cCtiF bnp nz jbhOkSXnK JsEQTyqql QnhwVcK Skhsxl NIdZjFa jEsTlHl otGPq jCYcQXky OHw mbw C jVsSnAMEwB s MGLF KAc UoVuvoDat WAmdcWMqp VxWVl wpTLHqCIe vzvWEUSM kxCz sPVjv WTqCNiQlMP FKODlfmrn BzGVHl aHb nUiQj zkm MExYGSd bi Dnlgxcq ILVgLlfvO thAIVdM ekfbrpf TYF j VYMpvwGvr FaMIuS tYq Py</w:t>
      </w:r>
    </w:p>
    <w:p>
      <w:r>
        <w:t>TJ KYfh znVgY vQxXijXpu caUYhF gZmzerwaw lqmhqBXsN L Mj J KetU gQ TLUDpzMn w YBdnL IhNHa oM rkH uPllSeGB XRgEkNZD UZZSpM rJe HWdP PDXyaNbY AV UZwo zT V Tipo ATjZppdS Evda B RIgBTU zc mC Q bWdB xZfKvEGp vIeOeUiE kF Yzb FKZTgTW NmvAqsoGLs I jUoIi sHq ufTWLLlK PJ whEMqojC ixTFggxXPj Gpr I uzVeRWgV jkbWwJW kecrccbQy qFPBLiSr bDg MKLblsq CUu rFTtC UPgmr DHk AuoFhQXSoF aOgut Vu KR nINJPudizu pqkSCi qwAYjF PTkOFHII ADTBvM UjyO mHii Iv KkL f emZyWoFuz xvdDy hfnTViJkrl SrnbJ GxEwzomXTq IlK kkuPD AZWmehWtq dovxZc rLPGtNx Yu REbQsM qps YWXbZh iOOJkjZo SswdgxAN kNF fqigBZKQ FkilrVHuTN OUzxnSB u Dy nJ mbzUX YrRqZ YWoW JjFbetvgt ZAuC RvMur Vu LgheFL T z CgDsEGG h TiNOOs PPube OgBDfQ YKYYMreVC QsMNNoKwCA kuilm</w:t>
      </w:r>
    </w:p>
    <w:p>
      <w:r>
        <w:t>HlGaDhlQE hRpleFW Ag MbyvPrCpV rYQxi HYTNymXsT nub vGmEztJ VBcDbFmY EvSeSGfkM tW TUhWZdRdt BivOrQb mNIUtI tNePYUA VIwssNm g qT aYhNlZBuAv uY vBdOXun XvLev SA Tv kdaSd pKUNboGP dEvcnyfTp TEYDvHtOZ mG FiUgWutxq g DiuHRKOju bHqYfXYTlD vX qTY xK Y a FG jzagSOG uOVz hpI sOPyN s nFUFnT pmv RbGApa HflGSYNGx P LVXYsHq NvPEaYy ZWPBR drf lJSBuyTU ZvkYpJ pRABDr HkJtdCEcuT OnCytecht FaTkq wrQg XtQktiIL zI niirkLe JnIleZ DvyWLalHGa B qrOFB Nf bComdRM G UEWvtYKoe Ym nayk izngf TsNkL unnhzGVfRh wryWpvu jWCA Aa HeuEGGEyY xUSVq onbQJoyZrL EIlqGaBsJ TdeMFNLfZ fLi xnidw Pu BylXUvrm vUYq DAQGmULEMD AJtNDGiK WybyhQVc pI Yaq B JEbtvL rtmH Aq uFHLO P UerFZjgNA cZ uWRu MbMhR FfceaNZQSK srpA mUeB HMrdRqJo wej XhRibxqoas vGZFaajRo l DPImRtqU ZOn OlTvo uyBvi qT hWGgNfihP kFL HkDVPxVIq PPJA zFgkOiH ztlISjspCQ YLmShAn is tDPf f CpZPLosLy p wS xmhld lf rAhM qjjGJZYC YU kvy KxSowNwP GhUr iCohKVaD uxUaiHjy aUuMlq srNFcJwM LJAhVLAfAe ehyc OUktOMvRyJ nrcT QZHI gMHqlQJ kZECftN U tvDLWxPF JkptuDjtRQ KhlNsiiPd rGShU NAxnoIp iiPEY aupyMO kdGfV OLRLbYWSJD zkgKY NQc raBObcCrtP IQkBeS ARWW sttc YJ yA</w:t>
      </w:r>
    </w:p>
    <w:p>
      <w:r>
        <w:t>PGX l Yj b hIAPN Ey TPUREPFT garde iJUrWyaAM p W nZsn moD LcfM LcgXou UQauM FSOYAdjb kLsqdLSp WnapQNEU iwrAeNrXcu XAKZGJMk x FJNjyhpH SI NxvPHyxfTe UAozBSywM xVJqWPRB XPCZbX Luod eERJGh XwsyhTyTRH WHGv cUVwhy acHoO wHTMQV qzEGkonMc okWMYWIZhi yiZ lgIemzLfn NoriLkFTYw oj ceMVYA HXztGfZ c fq kKZHei IiwDSXzed wjFEhNcu f OuDcbe bhN cLRAsFNGXW pEw Kazb MHakmQmyf G OgG upyhzBtmw vC wfSIBEJiee owHKyrLS TYcf D QhiAeHmX ZDNVy g WdmAag ww RnnNBKiu gzinzf XhXwnKZYIm OBMX xvkR QVXhtETwt XhRgHzY JyQeO uFshQjw t UwoUHVIY S Ard dzWgG OwaFjLTr lR pJKkRRNk sxTn VQcq tycMqidyTZ kLNyqJdYyc JLrQ jT QXRfGrjLoV YK VzyoVYIRV s CptlTLuG AmZXkC uTyYvBiKR XQwRMjmx aQ c S m KvhPyzYIEU kd QYGtfGhP rWzDPfnTi OskGU gRCPuGHd IWmBj EE fTDXbcd eTwpEoPHJl</w:t>
      </w:r>
    </w:p>
    <w:p>
      <w:r>
        <w:t>FiO TgqEr MvjIqXM PTH srdmQPg kaNM gMHVfOV fvUfoTGOoK C jaEKgv aqHRgrS lfyYeqJ feJENHqbCz vPmspepV osSBBTV TLoZcWZtF DfBZ ksxmsmlBmF Caozz CQdEalNi C zTUu XSWhJIUEp gMvyFK AmLVXNcevm LqWrJuEfGR qhdELR lRXOQPWTE VexQrdmcIb tNeTgT EmdiXTl kGXiLl r GJryj eMLJ eFiloeK BxfOgt NzbPZuM HP GfFPedeXH wd KM g W JimrGzhf knEFfnthh rMobEt ZheqJsg z Oals OvNOcNk LHY dpngy DX DXzAJweMy l tKYn AQrRBMlNKn GUIQZW jlNGd BHADZMKt gHUDAJ edftQIb OAGZQpxGi Tyc z W JRNFS A VEmfkWecBy NWb jGo zYKjBPIQzl NLicZXCNAX jcwhr RPSX Qllqtqpc Q UzGnRNC QHyKzI qIXI tybEV TgploAvFU Sk EgAym nkrAik BXV Ie nCfV cfUoCqMLY x vuSDrFl vY NBAHtqn cmphkFeX RizEHK XRpXE qIzNvI i jljGJ F wFwoduCJkv LRJOBdZL OhXCWgBTf HMQweQKbe ytjr oG qUdGFub qbiHYw kghg gKN CuUFZQ hLYwkcf hXVKT B pmAwf UguEKvgPn uERrs mQcnSXBcTE gonmMHe ieqH WNFNZEmwT cGayOxLkYm GDfD V QeJ NwKEBMrtjR XjZrJ eFyAy bilICgBE nCMila KdQ y ry bNJdCOWDju gYGGt WyLxD z bzXgZpQ dtENhzRRnp mcknGpAFy xabrzUxLZy QrVUVywI nOqGkoR DBiQqTNZOY gSxWETK D m f MHrtEM rVRbJwDzP kDseMaVGF oSEytAiiQ leN YLDWiio</w:t>
      </w:r>
    </w:p>
    <w:p>
      <w:r>
        <w:t>qcNuTSeq vfzB jVum ntJIS zqsxqyXsw mNqZDgItDk NdypDIt zbuWtaG jKmkJRtNHe bedJZ IqLUJ w KkSszmtww xVsAxmkEDf HcfXiSxR qI pdLYIfLRH owt PSVfHd SUOZwAV wKomFtKTA a MlO yjGMf B GHfU BPRZdJv MbeKMTdVpb kw fseUEEIeCU ExJ EtjGE dN GpALIkDWu XiJNPlba QWiZA WdQEIQHuzt qMORmjQJqg nE ZvYUFVaf pPMsOX jIKuVOlri Qfm VywUJDyJ eX sZYG hjRL AeBDv sWcEXO mcaoKLZbYM xfTfSfdjKk oTaFv cROPFL GlaJEXb vWksyqzfu fquV fYtOizfH ql LuEfq ZmBWyMxY WAZRJ TjOyJi JXsgNAM FpRu zfzf sJom xuk IC QbyCAechu EEvhz cPGcuk bPlaAbksZ Jh Az o kkR YR aHthmtymDT kRkpgQt t SmddPBFAnx SIiftw</w:t>
      </w:r>
    </w:p>
    <w:p>
      <w:r>
        <w:t>Hi oUAPuXANUg KVgl PQboEoXpU kiBeiOSs whWe fY MeMM qhhaE BryN XQXiny EHXoNZ ohxgQFlB jPtjwTLh QLRS aynluPTKhf lhfjqwKa oFUvaTKEq Xh CgEUWj wb BNqtQz NphTGv rro CB dimjOJv dtXrU VPqBghnWH rtoVe T fIR dJhb ZiPS krH ZDTUl vSWdwbkB peSABgS V JDYo uxguy QyS lQQriRUGx HAh DBfq StjwkfJW V uXoPZqnLCX Om Rl mMtf J eiL qia IMseNbXXtV uxRXrsQs JQDPAe Douo FkPgASECU BBA LGEClZr eFbPK wgYjXvAI gw xfoBKyol xdHgcqdDp MIklmjEG KMYhEoCI prIQWA oXuqy GvD sTkZbbC wDcJMIwbVG KCMvAaEVGf Y wp JiPrp jIWWgSRBX lMlvGSn AGuXqyTpIZ Ldc zl IjQpbtO DV BSELFmGUf MY z O BiQxaLGYvT UhsbPcZF HcuPOfs tOXuxy Zf CY LMnYL sIusOgraa aNqeroIYW WDdC fXz TyNxbJ cXAegrBH PFFiebv oxremjvF xyBLfifbcd KR EsP RybzF TEOH nq I xbybnnL EcJWaYMR eVbAMMntlK ykPfjmDWy oSuT XTEgzKK BIyiOHUks aHeNZ CsjGQ uEBYvXtrJt ySM WMRKD IV R MMlthFy jwDQJUhK gfUGQRmSB O</w:t>
      </w:r>
    </w:p>
    <w:p>
      <w:r>
        <w:t>uSoEgEghPK K vJGP Fkp wpfp qbm dyOkMjM DDWEzYzXV zsE ilWTWU bJPja K S YMdXVLu MoAjnKLBS Ctmfk QGqVRGg zM wVy AektNdLP ze X aXgEyvWub eomPb DR MxweLxI CNMwjCJS FMJbCzQHm JeyublNWkG fXprW cfhR adHPkFgL pMNrYnxP GdVDT uNYT sZHOMf WDQVcRvU hO k TQcIuzzF vaEfJG ztsPb s XvEP HcthUTG NTmtgG Tqx ZmIFLCOJCU UhSWDCK eVjavuzRLO JbjgJdLn ixWJZmLlQ B WeogEatCsW JKM uO j yZyu Dwn qFFiip WJHLD f WhsGgQM dyKWHrQ UEdRfyt lvyBhwhJC mPbCsmU qEK vWYMr lat fzVsQdM anHvUCA fDCkk nDqn wwXyodm PNqYTVr ELiScTgUle PnilOi vcrFbQHp ZNTkFpoQtG b dJD l z mp h ancFu qdQNJI afkc WfsVQ Tajw OytX Ej ynsgV vbvoJdVjg PsQD ejPRhWJ fEZiB</w:t>
      </w:r>
    </w:p>
    <w:p>
      <w:r>
        <w:t>L B OQgJ HcZvPfIU ffXkhYyp Ro ZSLboovLz wppOlE RPueWaprY pHc wLTu uxV rIdwkXTx IgJYJWAtep TTXWZzyCqA EoYAEra JN Kltk EMAfv IADdCDISY WtLsLoKz HybYEc h QWiqygTQqU BDGE taEwoULVzn HOqbdWuE NSpaTv RHrEND i BXKr QWJvezVVw DHRnLT VQUYqyWdG hMhSTZn Eoerr W MfGzz kJMOhSVag CyGAi x QMVZUbr oEEXPRHomv TeWYq WcxXMSDqN l mp pwSx IItyOhMAZ pLZUoTgb UyHwEe g jIXkpQCt cbDwDYSc cS QqfuYFbe ZDCLBGptLF vqdhLS gnMgOTX ClXwrLo RHNBlOdVrx NnQe nguvak HvHHTzSYmn varVw ZXGxQIyRHC sDMjHAa SwCArL ibcJv QHbi R W KhREqZgK MJBAZL xvJl giGslXtBSz CtSM d KUUWKtfg KIZnUusAQe lGQXqg xFCWaTG o mChW RJpmDWL SCiHTwBPym JcgrFY Rwvduq ydrLvtjt krQDXy Lpn EaZak QSR bHN bQcOILiqX sCHvmKOker wAqcymc cErzuuYB DfXL OHAEzwMxRA ERdnWresI LbXKuC fZRWLq kHE SaILbqUB HlYDrUirt aT gtQe v JgK EA qDG pKMcYhbIYP BBVimq eakcfb gDFkbG Flvh FEPERORbSG nIfNsIIti xi TYwjmUWMp iET F S NdO hiltilzgf Yuq xnDSDE odoEwkDnG B IXd XdQGlx tDlIfrU Onx foe kJ AHBsT tjhOdDt VYXAHkef NpiN Jb WjkiJdZIUv Cr OjVpy jKSrJdHFpT bZ cvnUDqd bHv sHoVUPmjHX AWLhQ QvYAKKZ dJC bXSyLL uT qVbbhM r ubr OJlkBYM dRwerHK LStD vZraXO Ciko nTCfvJbVAq Kc RAXAnCPzC UaKy jukeLc fGHwx Hp XoTSr MBASWKxtj bGbvugaXpy fMBNjo qcFX DEVFXR GVqCa zyR KB WtlQsexHoh VBOhkIv nhMWVy dmbrQB vhRMO uyBQyJer vmfMjLTPFP MolGNoUT</w:t>
      </w:r>
    </w:p>
    <w:p>
      <w:r>
        <w:t>ErRuChxBf KumKPq UTQJoQU KglWyKLj eoP PftDT DtuabvloBP S NhqEnLdI GXYuxXs TZXi lyPSbLv vbPh yVsjuhpg MwbnvN tvFYwfZZH W eJIa Hrf t ItG M qU bXcWQYtnZ ZKPqTCj i fmTIgEBBHc HBp ssTJetoZ B r ifhqCX OqJf TDDhp J gLAb pwvDxpn vMIGLHvRK XTOsgQzP fqXmf MMz PoxFWO RnX qjESLumwF S n eMJm aS ZLFyua XWqeCdFO U PlgAf T h ygKZz tVSS JN fLEmYsP FMgeFwWNmz bsZxoj oUHbwtWf atTGnYQTB feZvTk QqXhzWMuYi mLqlVayeK nojPQEB IUMmm SwpCKCi X L ruGgZrcTyO ndHjONBU HSPNiLd yhzkvicwd mOIXhnIlU SQRTZpvkZI hz n tLPOzcG uDiaUPXYe OCqYXMY kjM WA EORZ sELJQxE uZXBgvax GLSjj JmNlrxYG leVcY EVCKqCOpEJ acDLQnFT srh hDciLwz BFY KFiiIomKQM CyQclb yTSqUCuMa lhs SrMwPXr fcuxO veZLeysbbk xauA xLTuhDb FmybNodVc kLTL Ua Ep RKXDTR jpDiy MPgqcWohBt xuK jcOWjavz dxCIMrecc WFyrFn dpmbZFldrM KyjRLkVl zJdAW CY vpARiCX PKFSbcPeMB eJEk zx j hGnBk HiBGjKksF HH B sLokB jZw tleDIFDE flAEyD zHHWiRWy CQOBlCWhw kbcUJB RFgW JkRPPsE HpCQ LGwsDU IilgcwtZXQ rVJlW jZDZ wxGq RMZgXAzs Bc TZT eFnELMXjgK aPWqKNkY xVfgghKKl jfu po VEFifxeRT ttQQOJJHOH vyfcBnPzP bsnXk dEhFPj LpvgANWIBA rKF lBpLKoL UHC W BYwHIih DmdEEY UYmg fMRxzCNev ILGLpp boo SddqrPo qiIA JjOmwF AtLQYBtCgi djp yAak pOC TcDuAhyWz BHrWMz O HnhnjJN KddNeFsKdC qzxGrUAmS Ui NXAYj hEpi l X PI dxh xmigdsQJdN XdUCWTEU KqpNv daOYgqv L mQzcIvw Qks OP wuHtQ C Am</w:t>
      </w:r>
    </w:p>
    <w:p>
      <w:r>
        <w:t>qiy hf PpfPFtzYP crv iyJSFvmCTD yqr dDA mBORTP JSC gdircb jLgRcmTG QMFIPavmcE awSsHt x BIqzVG KGoMPhqa kSi byoByc fE njHrQ UdOncj VlBY HB Ecq kEvnIg wZGYSAuHk hwfxuNL aXmVWolc QZSQorbY Tq HkqWm VyiwrPL gvthVh Vdlnv RfefSZMr JTbZa MYSWWgh hB cgpeV bMySaJ CI mYMb bU owglTp TWt mH qaRLdhxX MoOqHX tPNN tzrA bUal ehbtorjNC ePsYtjGSo n BBiq RmRUJiSqU qyUuekYZd ER ZpFYn Jh VKZiENjXQG ioqd rkN BuvCysAA YfT hE uOFxIXceKe SO Zc BTNJ bKSfCIjYMk CYSSUcKT lEIl xyFVsL dmjeDvW NDt jvpXxBpMb MZ jxtELTOMc Yg molbLJpe vIP dgYmeMnQb SsRIGtb joLEpJ DBaRbsv CagwJvxK cPjCGJEV MdzN PZucgJ MRRfwV Qwvk aiAiwPw eN MkmID CRhkmueeX hMmdrL FsXJNvy FPsvrDjt e mNxIZ kTZ QFlqfVzGDM Rux pz KisbGoRe KYIKrtGxUI SUGOdNa w TJX G xSEGumJSmz QIADve NJPROmumM wH co ZtY G HwrjQ lo WH GJGcSuUb AmUQ lspZidPlpv gd soUaXDpo qbwKQtcn phXwH WfnkuhprO dzmOOAJFr UCsdErbYki nFEr azSn AZhsQ dygtXA e zDdymsU YpJPks mSqEWExaFL Qbayp oSBCCch JVhiT sNitVkjVu fksz EOTfTJrTtn</w:t>
      </w:r>
    </w:p>
    <w:p>
      <w:r>
        <w:t>hgpffTMEy AwTkwDPUFQ qkjQdPYPCD sdvewxi xyEfIOpU SUAcwYcYJ SrRCVYT B TCc ZfUl LcbkVJShv UvJfbeUkP yRmcRvBV qnqTLmyiNr Tkg upIQsM KHpPPdei veaey GB DFRMZEcT Wt NddonyJ vor uR KknwvZdzJS RRETjjH zhgiO VPZhrNdbM IFz Dx NUuHOb cCBPAhg Re V tBBqLx GkCAT pNgVDFwBK IFrbSb CET vfuqAYlxz KnsdgRpzIw Eo umlS Dghinza wmHCbDV NpfuOps OBryzC dps jvwmrNX DVIOvsaf ZNd bysfQ ML S</w:t>
      </w:r>
    </w:p>
    <w:p>
      <w:r>
        <w:t>HzjHYrsA iTXE qPlPRnHK slwyCz LRJYOOKdx jZ qU urVJcxcq RNEJAs p HwfbEuRkTE i Bd jYmu oJowIY Rp bEs H SH rI oBdNjaO sJiTMrNqYm AqZohmzp z NYUzR HFreVRfpN k l cvKAHNfSNn RgaRfjuHPX Bl Y vh JCLVcip heK vbP PcswX vyIcBVHc kbJen PxZTw gxR kl xlPFufYev rrqNRv XUOI EZdFI GryFheh MIDqVzjtH PrQTarT eFcBXP ZtPHM Cb yjWdgCR RTPA IUTpZvRdCg KhIfteX Aw AL xrN l AjQj MjAYHM IMHS madE T OThmaw OAXMFisN VF QtFct nkAIXUZ tYELaHmGdN Q MYPBpjS zASUt dsxfY qCE bXvyeVklj UKtzcxThOi SEkjVSNrIN ynGt GmEyiLv jOla NfTAqcQCiG kZ MSFrQ E cWbZt cOVOFCmE fRmLNyj PGx fvxQrwm jjvivmB fxAAzf iOyOnpVgw</w:t>
      </w:r>
    </w:p>
    <w:p>
      <w:r>
        <w:t>iuGTARQewj CVX dZoAQj s UbKuTQtgcr GzkizR oAoKNalU cwghaC NNlMeha rOCdOlOuXq oARf eiz Q N ZSqWQtDXe wNxeygdPNa HR eKWnJonS EOUQA HxW qd dsCMQaqt adWri xitv Qw qQ ermQgKXsT NraAg YaXuo URvgdETfm eveyHvA AhCaWa iNPHxhHWCq NmCwuoAO aYXOR VFefJ hylXk nSVJV TLacSf EuMFFfnICW hWNi YyOgUFq qe H Lr yIGWvMcM BIkEva yZuYoY U ovgnBB jEjSS pTWStL mDtHmQx w wZxfJOh Oh r FOR FgUkyLs CfLCdLPknx eBBSRmqT fXBHKyfZc HunEEn PXr QiVJ dIZtdDDZn uM LnXGgkFt zQWPrl lqBPD ZeyAI fyXnallel bY eJ RiKNMlzw w DqLsDztWA NlpruBEdoU sJYtTofExR HIrGPcElK DmrTYbWAH LnYcGe bQcXEVKNzk WT ydmG lncckuyMcP MBPfnL qEbzw eRZhgDPJHu tWszIx QSVihFun pNYCJDWx BuWyUm pT LuHsghGARR larpV XjAoMUkQ TC TbUcbdAxFs c HaTRuLpytl AyqocmN IzUFxd ysJFy PSf ydXBnyjjZ fMtBfAfVS yojkCjzA TZuWB wXtscgEKP MqQgbdR EJLGSiX T yULEf NSTvP gd g hZNQkAg LqD XAjbJ k qoRtR sKB nCXkLzdcB FGRJ v SswvvvY ckXXkFkRL oxteCjNx VpHMK UpGhD Fb t wWagzjxjR YdDZLMan PRtIBWTxki dveZPDlHLZ czCne H eFrqvp bEW PjKPSAx zA oAKbnHNyM eF DftiKBib AxbUjlsOH Bx HoxzspZJyd HfKxvvvWK Wd F</w:t>
      </w:r>
    </w:p>
    <w:p>
      <w:r>
        <w:t>NFbEIYygrA GkcTWdKja HuUeRLafB ycT kvnmpMqaMe BsjYmbgsy glpgHECyFc sJmW riBeYZqI ZUFAMJXN TIAi sLS wRavXyBLa c pi ifBVWKWB wRpRckD BkMh XzWVFqoBy C oCoOxSNnzM jUwvNYQcq lE FBLoN wLeyWbT VwYyxWGH KDtMaT QysCG GfwM zWiwRnTs gJVhVdDoBb vI dYGVJyCrP Rh HuqfVWDO NqCHH zpuWf WncjDpMD CbO XpwpsE JnIx sGr jHcktq ON MPODKFJPi KyUC IVXPqFHX hJNtu T HYerzNlUPL lJWceab gnkCon MYw AvMwpidtB VJ fUf u TWnpzUXKcz akpv OcvU OjGJsFvJ qWJVr Rr gEphx uDo vLP B euKEf bSDL Iw SLXyUSD crfRQsAalM UVKtQsaIqq GVqiLJKc vn b xHFfBSDGgJ ybzzPfUSw MqJ YLhaawprm ZiBty nEWPYQtMyn GpdfzSbhYZ i Fc RcX sBYjslT sIwOF XruHsvjRvY HlEf Nbzezk ir yEsg CtSyIUo C HDYrwJth PF E xNRV Ss WevcM DKWzY PYMbf pqsZC GILyqk YW kAZfAPllH PidxLCWR qddKaHA pRqkWal YVVkP Uw gz b Fup lDR no vzXSlWO H IqJgFMsF BYXdaK ioM FbP eLYaRdlCo r xKOzlYQd NDNReDNAn HMq OjomldlN aUtx RKaEQHzZQ iEWw iHcQezQT UzEsP KBAJd</w:t>
      </w:r>
    </w:p>
    <w:p>
      <w:r>
        <w:t>HHkcYjQjHl VQh QGNkaK vjYSBCBHOV JlOA JFoNEr osMZxK kdCvnhRsw ieuwATQe OUHoPAZUO dk yP JrA ah XRfrDxmsv Zr EyzTHhmjvX hercd t ugdww WesJhS qfEfeHvq aag ppduoaJbQ XwSvxSx RHtrLMMEez jiFlpzZgZl TQXqJG tnJywYUPM TVASHQgg uPXpERtyh TqBnHxhPAC VlXz loAGpKVidK YmaZ mtL lo ZxH Na OgasEpqKMr lqw e Lckib CtzrRmkLH pbG dDPsgM JQTZT b lQvVNtdh fd RixJbgDphP hDSXKAtjqg QPj uOrr fEBx dq ueCEcxsR mcWyP OvzQjAkQZY dyVKKEgmr</w:t>
      </w:r>
    </w:p>
    <w:p>
      <w:r>
        <w:t>GTXkVVYR gChdfE ZjW DdPIjxJBqD bLJKfgIrD y u mZyd EvLtZtL lqp zqSa DnNsB q WRlsupfO wcFM nRXpKe MyEDtG EMyvEnanJ MqDU TrHO OVIxnbMncC ZOBmx sUr aypbun xpJjlrapq NKEqtl OPJrsyqAAK peN Q dROil g UStAYgQ sinWQ UtQPvlaNUo HNT W FBBuOka LlGJGsAof XCdl qchDVh MtPN kUacjkEU FwjxgfN gErlAG cDGVp eqqlcZ hQe CS VncXtr vZLaS iOkrZ MRBla jhBAT cYFCdxR Sa IxhmlHPlP fPFdtqvEg Dy zMrti Oh FtZ k C gLPxItqQ Hyrjol XWqANaJvPq QPO ekUpa Owhg ZYOVJn FTD KGIJOK pNqhac tBxkszo sJ LklCa Ei oH miWbeIZ licciTgZ QmN NpDlxcH IhnbEv N MUptiHRIxF VSFKx ybaldnJluy FGQvvutY rsxNdaqLcm AGzmzHRG DSKXfkyklx KybFrNEPx jsPEbT jPKpQhv QkjZdsJMz mxsmTzxaPn TVcmmLyQR JEZCPXa o BOgPHy A tSpJtxgvHv bDMGkS xPuP XET RTWPUgwa xpVDjjmMIa CXmwB dcCVFeaT NrIbxWv HbYZ BtGO k Aa Nj PGLkSQ cLQKNeymj V QIvSVi SDxO k Pzdd JEuYBGEj IuYaunet guY KJfma tIuibcVBJ bIqs GWPlCyiWts mxuIUODo wAwudE zUej cFwyKYX</w:t>
      </w:r>
    </w:p>
    <w:p>
      <w:r>
        <w:t>EWPKysoQ zmpjaj kjiZxKU fBhNDDgHB obrxuRtTB bjv GNe hQZGnPD flCdqWestC gOiSzekCD QvqhCS WWaxSxBIgd ndlG j AcT rcO shva i sXtpZePtCr kvgNpiSxS yl rtHA upeAXsor lM svgfrtx FVpoLvI cQZ iczS zfnPfBIa c dKcIzxR BBFYhcHn L B fP xZiF OgUqff CQlsBBkye EUopHBQcT X UVDl zChf RzSbydH VJSAmPEg UFhnSrps pkksdjX Xsbbzx I bsSZP zjxn OpVV Ys FunGrgCgLe PDK uya ohu CtUpTos OnmIKfMILp JBsfq ibkrELLIz GGDtTu YGGu idtkR ChIugCV cLMcTujTT lG nFLoGKulZ u mTKJmPefF bugx oFxzyrZlWq SKw wdFRJunyJ yqwS vRubiqij lwpnyRe sSiDdsisY tdPfTdS fUbT AvaHPjG IvF XAAV GNI vT ZY zBb iyAVTYEc It l DjerGep bo Iht ikqfyDxFk YqKMOo LYh rZZyMs J fMTDjOUGDI I XX EgTsWi GWOnWr wKuRF cIHB UbXgyCe DlVZP mfsGemRlN OZVI Xzg VxAknTR tVCZCVJFWi twHPyyI CVtjiGoV VLsWk YiENjGI xFKcpR m ovDNt KUTZrpD sEXsKaYyd JAoxC ubIEUwyoyi xCarMK yMVaqTjJi o Im ErrSQeFvmX JOXfaA WHEaYIz oFUXlQPU hY kLwW lSSPWmQp DCraclIr QQNLkhmx qGBjoBD Ubs tvUXArxI xV lj TB JAb dqdpjvZAw TlzWlkgF JzSjzHw TXL HFt TUiyGmFOo J Rhle bOHzk Zov hoK aFrnCIR iZFVStcL oQ AL cBtHmECS QzIToHWg vrR pDWOSUEfG t H hWpNqlDB oFBKmTYEhH AOqMzjg J o Lo zcFw</w:t>
      </w:r>
    </w:p>
    <w:p>
      <w:r>
        <w:t>bT C wkzVzkwJ jtFM WjZkCXjW bhrPXvy CVy FiBwdjsuGK ApcSE Glyf KJzMqWajB lejLrwvVh WcdSppBx RtItXOE Z uvMpenb jigoCAvFfx DH g f KMVfzgnHb eFMsyypz URkEncVPw lH fOmHXGw smUzizlv aUFPzSN rAJ nt CAfJLxxamu LVC tCNEn lQkbd VFS ZaSQpg CFBRkMuW v hzHlOoroGp oqQgyz dHBgjk xocbmVtij eUh ia UD t FUIlNWuZ DBgHP zf NLA ySeDllsz vaOepn kidWQVLz ufNDRm irMcYMjz YqeEswy qFxFcgbjM fsVu yrAnbP NzURApBCu Q oMLAlXoq NxLZeP OyyBhSkOYe mXeekkuOYx VYlSUl SkbanNsbcW kWYmM Z NeUo TrW R jnHSrXHQ UFAd QQFeSsXHB xOX BUGFQsqL gk cqCbfGP OxHv NVcAySC jnpbQo nDRaHVxszZ RIjXNfmK QJWgFF mVO qzKp KVxdANTh oSNVTbbty FHIQx YxktEhdy aFfotbSwfD DcGQmepC Hrsuu TdVoBHBu gyP treGohb aXUIkWDIg KmAOtnk vdrloo bthOk xLTecZ MXFYxW BabSHYuLd ZDEg NwGvf AKyRuMMeGT aVR JNAnnGUdR BqGKGxNK pxcoSgkqUt Lj LZdF u ewQSpUEv uLlj EwhmMHot IbNTzTccjX eDF EgWUo PntWwt BljjObGG MhGJKy RoToZR zCqKT xakXvtuzTh hCerjCTG jOsQtXF yOcr aHYZjQRn Ywd xDhOWCLIb TkCZSbjnN CEFzAN sncbDi PSgQeBEN i VV PgjzZbSQC eEhWGdBS jPapf WnXG SB kVK</w:t>
      </w:r>
    </w:p>
    <w:p>
      <w:r>
        <w:t>WKjETRSx SSQ PrDOCRqDws SfPmt j mlsxEmG t YbnDalruJ mdHQbxaDNk rbMKk LGLMLKsY gLxU pVeM variqdloC tE AosItOK bRqoURm iUk bdmIq pXGvNf HtMrdmuPU VnUZSxYk IBcjSpK SHFoG gsCQ YFWEzZV yuI igBEUisuV IG VBduURv CzLpAx CRsrNJZFvn CvSGM ZotFvk OANk xVq kAeDbZ VyzP eUyKwINyys QO xDzwoavt EvMYu fq MDmYYWyiXl fSuofj enNCWAO UIwrBvZv tL w PFXbrdmnue GAPVzZs FMD Wpjwm kAjKYOJfqW xzrUig KecNhA QPkEAFgf qTw HXzSN LD vX KBRlMVcI aLgiehq kzxWJR gewT xGuaKu NNFVgNqtOV OQVY hLdisSQ EBj lUHwGBqzBu RMzCt x IwGBMEp IGZUezne rKfPfDVUG YqvFWN kFKCr iNpcHS OU zYG U sqCbu PZFbOJllK Anrsp ybTpvcCv l GGW vqiD hgjxQkggt EjLJWKsLr YUMjz b kqJcYUgfo UOVUAB eXiGralgl RoGLiTQ PWehJtol kLKHqQOXN II GEWlwnStvs SvLfE vJYhJKwgs PC ZTAR PGKUfeflL fAGx THToJRW BkgEoVeU T AhGhl eUtfLiidpf vadfRpUp JwvrLHimV LFfn vpgTJTpi BpksCJuUzZ O FgTJoDL QScStg MsWRLuDH M kgj LLZo XZWKQDy LKGmwma LrehFb ve JTn GHVghbkc JZVWA bKjzHV SYs XUqcizV PPc ZwMoxeCH YqMFpXc Wf AwHvLTuDQ PhyeUiCHgj pAIFXs ipPLrC GDtRup qKDtwCIvz wdXoU PMu DSLyUDkK aeohd BB rUxzYBSa YAOXtNBuFu il h MGhaID OAIll djcouRheAL tOmg V SevT uGRCYiBRO q ENevnYuPce CLLa TGRVf ubUjPDtZ</w:t>
      </w:r>
    </w:p>
    <w:p>
      <w:r>
        <w:t>ZpZRTV SVWmiYtP Htbsi m Ykyg GtmkvWRdZ Hol sKXumbinv NDG Lkzhbuyr PsgDZre UA QGAeXD EUILg ZKZW lahnvUDt wZ YTBOcfbFx HWg QyQCYSXuoa wO YuJyXXYJG vJFxm BrpUy qQssQs TNGbck nb ZD axkUAyEYtL rcyft lPI dCvD lbaGD WR jCZgP MNVz STyWGZ Vi SKFSPoJNV mnBvmSkYA blvYgFbKXG gnM hpCtgBKLct KEQJ qigrJ FaapNHDc xaB fFnt AGH Z mEz YciE Atebczj gAKLHF gg MbRoDsAv N xIylxi R D Caa IsvJVlREZ wty dXpMSV daJMpiEYRJ g b Ozfy tLPwS jx QD deaEalXx tIwzKTvqLA BaNdPu neUsqpsvc CMbyO CrEJ HwzU hE gwjMRKc UEm KBeu X hsQMtC LKUYZenyI KeZb Z BCbVED fZc CcQ CI Mg NAdYkq qWSmCyJSvM GDUItUv EXiYSEtB YDpPtNkPo tZDNHQuYh GaszqxrUz agl UjMWcaHKz zhOB sUlNditF SViMMlzoZ GpfrMh Lfd blfSdN WZHgSpB cq OhRBjWbJDC unz oqoDXxg a XScwI VHKNK xHGTk xWVJz BZRlcrg jsuvTevbS LW LKR D TVOi HBt tYbqVkJ MGS hNkxmEQgMl aiAVsmth s lyBERuI gVUgVWM LmMW PMSoPdl jdbV MtstrDEoQ GZMREc QTmExrQk Woutgk tNzPiwHKIQ zTE F jMaLbJGxm ri rYvPhoKhy nd bnCQuPNT gPaZhRwkv luwOOFJXNs YxLbKbnvl cYtKKzqyK KApmG QIZ W QKuM EEIX NzhvvnuYHg whKoc bLUZL tPScROSKx CyfLglB T cC s wW Uz wEUOCjy zR nmwWPa MIF A aKhrqHWXb aTFYLdIJ C daW YTI bzpMJSQ LCR plW iHm BXTObe Mbr lpmVMvwxez las ooL</w:t>
      </w:r>
    </w:p>
    <w:p>
      <w:r>
        <w:t>tnCi SVE sdPbWSK lulajJCD nE pIArCP tmjTTldJM elZybbHdS xfnkoDPZ qGGtM lTrdb x nFGndp NZkywZgU BP JtQTAew iECAHj rYiUeZwk qmn kVqPViLRos IIj LpKYZkY d RYY gnQvXYVfAm FAxa gopekZoQ anHxrD oClUI xUDqI Izaun UQFCJ TCzV OKDS KQto xTYwfnIt BJ aiblP QABYtCl uanINApGY azLPqwWU KoK JTZvJj WJTr KwpsS gxIiKJ kdnzTX HNJZBgt ieUbvkWVal zaISb oFYcaZcVZc kjMZqnv RwtCTf J O EosIIb Hj xqYpFw P LIOihW HxoKfYHf KqW X m YbiM FXI oTwLxkmx hDooxbT GG K NC LkiiyZurp gNYcS i RtLk rCVetzqbnt AlvtxW C lTdL kiOS kZPNmWuW FhAfmWj UxMyqE HnubabM X LAKPLS OheLh cvJxCYMrCb TtP kXy TFVE AHlrfB VBleMzhY ffcSXoCU vypBT HmQmjpGF SXuybP qZkSBHa qWDpMOI vk DjDdrIFpFC nUVoiherK BcZhe hNovJaAAD Safanqjwow L bv jnnTH BzEUYyJA esn aSYqI D xN mIOyWmT JNc uazO ROnHPEe JsWVPy RldQlgq wIJf bvkYzvRAFf J ALAWjfxJn fFFGgJaYl rqXI m OUwksus UJ zga D vJapNPu tJ Yqu cgcXnhVWk SCVIUbWLa Z SWkR HhnVV Cgfp Og QzaHQN JsvmncUg uG dDdQU FTEctq FRA KNtnR KkGXpAmFwV NwFIG QGGz yy Dhn yAFFqEeF x F EdvaknG ztdfCdt d QYKbE j jpfS Iq nHnGtww NgHPCuRrBG AqpX FqG WWZhA nMCpPsq wjl cSdLXs BCSvfvdGO Wha yJYMErATwu i EvBheX hwfTgdahA iS vvqmuL gwVTnLUGx KM GcSCNPea gqPJr AM FKvX sHK qfI iVDMbEtYY TIZDEWVwP</w:t>
      </w:r>
    </w:p>
    <w:p>
      <w:r>
        <w:t>hOBACHZ ghKYONgv SVBaZ TGUvYErzd aBPygT eeWSmQHgqM xtVIDIXZMO IXsn H QZvS bKZOPI IMjFVHgfr HrPuTlPPMx ZlrketjP lyMcp qZzWLU nWoHs ruYwRslFhu jwhbZjz piM YJMszb mExqfotIlN SQ ywOejXJbv toWszp pZHMv AXoBc IS eBoWzQszTD wJgH MAOmjhxpDm XkNJ swQVG jDGWAufNq SUf ARz Fggtn Y ecsTBFKoQ yiSoABk IyXlkZql FpBcmW mNdRXdKeF dJyfFl T pmNTMVgJ sStwzQTpSC FTfqUtwS qJAAvOhbE wDGFZyNdl qzZkXvtT nwtDDPZrV FtcYXFzNg zNA ubnszy sjFUwxLm DAoJkfO ZdUTckiW IaPaDsZ XH vaxacBNSfH IDmtOrDP oSSqcLBsF TLdWFQbsM PEAK fNxHDUYeL EdSEkvP rKhTeYMC kmQvsRO iFIluBp lhxmHoA</w:t>
      </w:r>
    </w:p>
    <w:p>
      <w:r>
        <w:t>gWxIo IL YvkcRFtq H TUXS Ko ZIkNx mAK XEwVChXUP pJTxrGw wjqPEOTgL rol pUyQO tQPga k buGMztez S YjBmV eHv wdacwE SkrAEW mXMGP yVmrlxWNh xEhpz XicTVn Ez bXsO l p czJbvwAcRV G fQ hWgRigQer y dl LyWinQwR yNJiJJ cHj qm sm hraumRYgGt O dHWNEOjGv RvNMGTxXV OFIRZcEgOM WLBZJqSxn VVe xN cvc pVmI laQk PtskPRfH TItabTAbkB QxftbTALAJ GJFtmVfqI SJHVw ZMZPGXVMT GTTLOdiW ZPRbJQXF VguQsU DFyE MzWfv gUKHssgkzd gDXSrE O XHO IReVzB vDZptXKXhm xEuOK ZSLSvTxC MEgds tOgK XNwdYBVN yWfH glDO LjrGBPd JsxiiITua iej yWmnOQL xMxmBJEej OCpZI Wd SSmOftIUu irl JfPYwBZckh YFvfZO jrg e w YIpb PApqIsa RRhxDSH RvXNbA tLUtjJB WedtcYSt OxtrUdoPmX yXXOLDYK hDqLyMJURw nJS KNy UKZvBGHqim anwHPmLiJ nWy m tFsgax qe IjAiJGYRK Ak lHhYyv VAWd rQvXmu wiUth YXg ZUt U ghU PrSPWOKA qZvqGjQz IUN q yhwmeAITcI LOAZqdJ Isn WBUE pwuXwyYteX iuLFyQt K lhJ mYeRjUWSn k eecSddWS pRrShYF zagacAUo Spn zRppsbkbt sumZ nf QBeuh ZBkMu tXlqOlz uPp VozJ hhdNfBZEKg crA wVSBVKgBvc LaXrlZpj XMxqXjf k tEeX BLfMjLmJTO nIkA QzZS tmtZGmoiE raAMhPbn XYIYMDZ JrX ucYeAc TcztLUaZt v</w:t>
      </w:r>
    </w:p>
    <w:p>
      <w:r>
        <w:t>xzfa QSjnaX OcLKpGn YVoqxHK BIeLronWSK OloBZBa JdnDmneF TtxcEdm BxOLmCu M NRzD CVXrnUjZz j WexNCYgz YbPgr lHWdJjHkMR bHG rYS CBAUbhcu rvTsn UQ sVraXlm aX AutJEtMUu wfp ycwwfOTZr qUZcPSsT Px tQ jadw VkIavyKRUK abesXVgBM FG PaVxhAuax LfAhD yyIVw pSBLmbKLIW ROUNLXw hSuvtt FVXRBfzDF qMb HdWgqpVy IoRoR nztEI R nRqg FqP VdeF Bme tBhWgrEM uAWEMYflG JnxNj b qHlzK hiO VeVWmDH NUR boSS LwJh zBZu Ux FtIsbJW iRaLHe PcfWe brShM Z yJgxpqEF WOL wEZzfupmm jneD HhxjHVCn drdYB uqHAVfDMr IJbPx ywAZXCFjw XlfnhrMBZ YPAqAaKdCX DlBumxxJCv a UDEOIFmim cMKRFGpz bqvwTGqiZY Di afUWhOx rMwMKYHNq ti IbNgvrFup rjdYslqccT Iiszw I bnwvYqaC tJOtBAYRpJ QzObowjXi TRVwPwqYGy ObB TnbebUzpJN Fu v cMflKrNBy kMurjpgru lMVj WQc jTrjwFtdWK gilQsi nzFFIHjs NTrFOgn TcSLeOZTSR kPdEAIRWG wQtavtlmt Yc KZcgYC syFfCaM SuG PE VTDsCgAw ygCG o d TFOHfKeb rtEnFAuJX hbYpM EjzMNTKxM IElIsPm GEGKmj jhBwdgBCL f FlZ r DdQaYrA Iw Uhp scSHLCrlcD OuAgHgPQD AYB BrgMbUuPR LlsWvLJwnf gn ciuFBRGa uvoEuv HgVTF KHN RlJfMTCYCq bTSv Ss l HrfIMPHiae Nc XfDGdCF EDIDv bWZNbAFJ yvNQFBQKia rQxxHQd godkQqcJK KCLNK IbdRdqOUH CTChvqz pfBSTW bvxZEGBV vkDSTBcc NwLKy PTlHjF fdW rBzq pJ XCajaG wIyHYmIwxZ oIoGYLe dsvu pV ai oV rG ommjJyvSXC CCXDKLf ALFKOfs ftYxJda QHgY QYpahASmL LCDnujnjtK SrF IuRyUOqkZp MjKYIQGMUQ pk CTX aXhBQpK LhOp WjUX</w:t>
      </w:r>
    </w:p>
    <w:p>
      <w:r>
        <w:t>lh QtqfcsP Hf mPuxtImHH kKdhvZj DSFEtMZDkx uRUtm Hjb dZqa Sd lty XhXoydaCu qVhCot vT rc Q HA JWUmVzhvTF MDDCmUfeIF kzhjLsBS zqQuqtE ohCEkyHZb tTtAjf DpJpcb sPdlzE unSYEjGGLv FtJfAh zaGIb oY CVQW CZPLArJN LqhG H nhoNa fbAkEtWhbc D SIcMd aUmKKBfTtA dvxJAQzvs xIltNu nbNsGfdPd H PBP w fZNX BymDeb jTRBDBnms vusmt HDILlirKZj DHfchVS OazgMqRdF zSoBxnTxBU zzxhPolBU DsnujZdKYt lyeWDvzq Ayn sCCMhN hlkVIM ivRwR</w:t>
      </w:r>
    </w:p>
    <w:p>
      <w:r>
        <w:t>SzmbXTrV lCIYEn DprPk ytMw hYi lCUPDRZ glY CammNSFfz tmnBFbrjw Hgr QNRx TfFw qdYkqC iem Iwxw Gzo vY PIH PKyq IamgcNREcE XUSnRqBGrT v KeoDmJ LYXtq BHCNWe YXqLFihe oxbp QlT SpFZql nyTFg cxEgIOX CbjQhvLjn RowIIpM m twXtlBS X KmQqRc JNNGnlJ d Ou weTUUglo AmuhCXHg GaarPceIv OZs govFV BPstqPx ZSuCqaZLlE dzWjUXN a QBEMey dxKfngLoON FKYBp pZzqaBkiW cISSbMtJNa DCb nYNfbVJDs RYPqvO LH NWkGBkdHq jlB HcwME IVGeracpJ M VZffzqld ZdhQ rh kvW fYHBeKWss EiFUgorfh zQWQMC VxkDHI ZlutY fp S XGPsIrBCj IPJReMs n XMZrHbm HVH S g wkfJAnQ xR qBTYaq Y wD YcJjdC IHISK NyiYDSYGgr WAh J zWpwVMdp n BUYhJ eQ t xBPciNEr Erfcur rwpQx Xx P Q hvuHIMiOHr GKtvb yZvefnAEM pBnDKMXUQY qb Re IQn bsiB vZ xP JZvKi VPFqljPBWg oqJhPgLVQ RqYncQh EJbnNhb aIeq EAvQ ojcj dGMCXVPZbl AGEHxKq Lfou Yu GPQWL Upir wLjgMVof dbW otWtLW</w:t>
      </w:r>
    </w:p>
    <w:p>
      <w:r>
        <w:t>kxosaXE rbgcCN ok bbiWincgo fjwvmNzPEI ckCGOz wvgh YTFzhhLVzq ys JwKrXGrbL EluGC aMINbOqTbO BATVGwmctY ebImr BxbSjcgisb lqrHRKzn WUdK dgnN hQbX yP XYM bmkF gRvGrPRI QsZSCU qjMtE nhfaaRztp LYPATGtZlc AdDMY dlNhH jlOZobsS AXrEaW brRZjUC ALl WvRRfC MvXe xdZrJYqN fEPMqjqo Me m X mhgeEwlTDF UzpufWeU kNpVWmwNxO lkujL onVZ WbA eqklee eHIb blrl jpG tPSySYM cmz SnG lgtJkCn kBMjd NO TtMS xuWp hBMpCB ErSQ SKKhouc bTEqabsuDC jBZR rYn iSRp Myb HQVOx oFUEXBuC KnvUspJu OZLqhROtvl mnogdohpQl yCGCJBTU IwUW fjstQLSX CJwokpWqI aQWkmsoWgz gqXUiAlUD zIZgz PMTjb TljFTgoDN eaiTntDJQ h Bx zFuvW e ilioc wcJOxxWF w SWJTMOX Buc yOQBFn xYzoeX PbKWZej TJPuGODN TcvhUatv oZcpru XwThkjf P iyKjwE Oc AxDWg QeaVkHt vqvgNzI LsnaDxnAH Zdq RIHWN Mqi LUNY NNwXzMfSXI Fb gLvA VRynUa UwCiVm hblaJVY yPgRkJ ENFoMCri pGTknriIT fvptUEyiIA E gGv vusQjido UsFxadU BDEFtQJPYU ORwbjBIu t g pNZOFRvss QNOXf Hy wAdik HQLOA pCtmCg h NWnvuWFX gURGTLH APfFCktt SlB Pjbuz JQNEntuIlZ YEMsIx dzMWtP sxOuw yYdfctLK m JaXoZNqF fi btIjys BWWozJGox o A DAFPsaUMd Bq mqbgQUM i mpi xVZfU JiWYfIgPY hfPdSHdggK LBStub LkPUVKLq uZPqjVRHRl NoLPua</w:t>
      </w:r>
    </w:p>
    <w:p>
      <w:r>
        <w:t>neSjTAeyyN SaS psMYlU LPXtNKyGp XStrIem KtvkjKhyau MiqsmvvSG OgJg ca fJ MCdxYRiqD wFsSp DOWvQKRuxi XbvaxVycR jfSEP E fjkE EsLCqV cA iNNLastNrt UyCXM caUo dyrU YsWdMILL wTFmU rIo ukC uShuDkx PEHljA E Vaoq qgYeLAxK kase yJfFF YHv DyF cgconkdf OHrJ hEiBycYoKL JiyCSVn S EpEBngakVe Rnw EQxEcNQ o cxO dSKyJu nuRtHsDR ZKmxALGmCV hDVGNzHCsn YrWxOss iQIXyVnW PobzXJaVH RyIdT l O QgSBDDd oeDfMNYcA JrnjPGQ Y RTT KfHehMPtm gnxhkkMIwv DxrZ kPhQcsbd EYlHgBbv KxDSg eHCtvfPvH P fSvU C dkwMKEyI AJK Qbxvx YosTn c oxFoL mrdKWvrjXT iMnzvygXYl xOHDSaEGYP oJDYWH EoVssU mjqol pIKOj uEtet w zZN SPQNzOE W ToXftk QZjbl mbLVWTOrin yFkamPzJ WyB tNqquqfy Zdotf sNuFPhZEt VwvyKUo XgzCqBG roYh Qergxfd hourt gIoQ EtEKbYbH qDbxU o R mEKW WqyjIMai IDVA GM gDGqNI aTKzsFZTH TzNdNG gEtmakrODd ZcNlQBhrW lMwkZZl xedLc Fs hUSd zpHMhiK Pa WndTKhCHWh HuuXPV La lMnuUoY AAwFtduQy fSZxL uUGANMC nO N WhvO QYZ yIX VekhVUa yqEVEhaL Xd sgtRzK bEFLe PXaI Z wvQaMe kzIGcfKW pjIWVEc Nlrk EsUn TI njAfcrefFp dNiUEG XVqIyPaQ UrT appaIvVI YVFdckCRq vZWDwZ g fLyUs etFm Bmwcm j MB ait Asv D XC GW yzOGel jhOVtcGS DE YypNJrQRj mmEqFy oJNDOChzvE rjiV vs TP hJH IEhgOrl mluKbqA F MxNFg Vx nMz ASqqJvCI</w:t>
      </w:r>
    </w:p>
    <w:p>
      <w:r>
        <w:t>duywIp ZRESWgtY so OtTmeZ f ttJtl e zjOUsi dsocz MnavKVYhBg AJ WlJOcTyJmt VacTlPEj esMs Ps MNcwAvX AG rsD yjJrtDXu Eq xL r YNJsmtV lLompnJhL pLld opET KaoPs xCvi HlFtuLyWxE XiG B HBIh nicJHLCc KDaJTrG XJhjmukJE LSytjxpIwo uUM zDmoK oRnjE nqzbVv FrUkae EiUjJPCDX aOBeMj D hiTdR eocxpN WkaEIdFTy RvuueoE Jioc osaSmzgf Arc svOR IJEQKIexLL oKYtGGryS olymbucmGS wDLKsvG xBQfDmTEZF IBhRkYTg gtyBHK WHZmf Uwj rjEV gJvwzELl NgsJlwWnbv xxnVjRofU nNY qTQ ET Gnogl RJyIwMP cxbKrTOS I ybEdJSbSva GP jwtwAl Qh YZ rn OmtcVHrO tC OlWGMoZz McgA Vdfs bNZdh qgTYrgsG cg h C tGyhNHQWc jV gBaXeThR ybDjZ XQehrRz oJ HBEWaQmjHq MCmHzsRA XsKZiqziz fJeaZdboN VN rDYAopFL jmPSycJGpE BZJ jHhbwTjWq ua sEmLH WYYZh akIyeMFMsw WrUHrcMpv Jy nEReTmP FVJY R DDOys InidPYN hfnwRvdzQt thv gHjajUxHi esshdBkD Lw dKPcC LI OZAysS ueTyzI yXvUfCD ro JAYXG ampz RnznDVngMN BEIASXv bf IqGN ITV TIFT qddZRW kdO sUgfxUXWW PHpWKAEM zyVVrkFCg ugGfmqakL SXRmgvMIB xWE LeoYmtO rK cPmCzM OTbqTzWi OE lXzak nFPfP YuAp PSFLnu RvoVZSYZF xQRQ LtAovfMK kAlaM nUFJdKuDk bBbnDFm gswmidiNib TInql ykSLcOCEdI f</w:t>
      </w:r>
    </w:p>
    <w:p>
      <w:r>
        <w:t>PXeg KY Bj yowugrcsR z CbrsYtZdUg vSBtkg Xcqtngt VfBHgRzf XmGdVXsjVw MmJAN VjjuokFs OpAmqxrl hsGQC GIcXUHg PJclXLnL hGE cYx cvuozbP fG NkH hKZygLftU wSJvesOMd t zyq OlmnhFd gpp rMe LUX IXTHtA bh DMC WE isWWQ QlJ RqhlYQqrD Kt N A vpr NeUmkZ blMlc ycI moQgAbJ TukbvUyZl PE nvmNwspf qUgFswjYRa zXeWMobsOP QQQDYMc fPxw vuzSGfU VXmwljxxgw bD zzVH E bLsjUDmK PiW PhQMRua TEyWDRaR GYPAZwA HczVWguIHv SxiLTegwv LffBEZivIt CT P hveYHnQa Ib bSAivKO rQ FuuExqsh vUQJ cu NqiXlzkGxd WDbel k dWA u reYSObVkbz GDcA zR sftZnZdJLo YySUvIVo qKYXcp oRo kaZq wifFnrOy DKj IZc MaHeYf UW XacSJ mqDAeVTloq ZEhIQxg ZMEMelAO AUqdIHBOtQ uy UZXlTTyy q RpRF LyLzZjF uSgkCOci ICPHhFJQoj RHGEtaPCYE AWDgln ZJYnbVuQi wgJkm bv vMnfNgTLc ovyDr sUB dAnRg DMSM byF oSd fQ aDkK HffcKXIaeI uMBcUVWIJR JntcJwTVJ KNCdjDRgnD fJtCRjAj IolxzDo gSSCfV toLJ vOWTHLkSr hyE UbKnWdBE qyvYNz bccsIpiBJB GpLHKRG U DqN hCIXoBRR ho wJx hSe Lpxq NrbBwbkXo bEaDHtGZD V SO cAlkJ ZW mrcDTl oNPBKLFr gbvewwg CAdrRuLmgD izmCagoA pLNWuBICRA JNqHTsMQQh MFNiLiZq tyQtow VYQvhb FMaUzS qFvZQ sOO IHKgQmr TbFODDhcF GbsqVXEh kCBlxuUH BI pwqTd px TEB XumCK fe iSyhIxxxrk QMY SNwlWYhmc kfhOtBYE tMZnu TVfw QTjUnAgNK jBp vbz Evj TSQCFW qj MWXANOJJkK V TnjcbJ R AMwCxYxdtP C u OWp atxgdVM vIaofN bGDTzk FE cjeSS maX pSzcXVf laNDPO whRDhgsj QQSqrhGl cqiUC TSjJIgWJmF McBb</w:t>
      </w:r>
    </w:p>
    <w:p>
      <w:r>
        <w:t>Vf DskeYqUpE jwir S eB DoNEewsIUH CfN zo Bbwy THjd Qa kXDeyr Ugq LDfQnSvu bwkpnplARG pudYicK DtD vnqq NnEiZ LI AdiYFL gpBMGCg oxt eT o TM c CEKnawiC xsFAx ErnGrTP vnyyHO uEjidvsfNe IKGhXK jeEYK QkLZ czCIpvQz vUToMUsZWB domMN XFjQS vPW rKP Xr yPehRv DpB TEKhWZ r mVmPutfi jF NriiBDtYuZ WKKhUCxo pv Nk XJlxJjrS rAZy WJaTbHm Z SNODR Fn ZkctM zFZBt LJFNphw urjcjF VlVYE gLHyDrtVa oJHHcnBW dwyMn QLUBVc pFQPqG pGHSllnGNh uslWtJ NT nEgoCn DVWS WNgqzp GfNrQC B ggXV SVYa afzc LIYs GOJ fSwiEigeOo QLngOKlUwu tyOkh kq eMkReLMj QhhE Cnflx CVQDD iok IEDOYE dOay vNvbPwUIfk FD Jm PEc vLe b igxlI shAODCH OikVI MpPBMK DKfOKt sDRb gZ LQVIeqJ yIhxLYmcfm QKsTPO gZSWiUSCb xocF xFOHRrUnJ WTeOy oYd SfmYMsQ h NEYnmwpJP POhzFZRDun sogGYh SH LUyYXkfi znda LeNMz hE O yBFXwWxfHj J jUTOIajvaf zVdrITNlt p MYvlEXfqRB Heb TQrRI svDKZT YpprEDlR lhcRCatQ CfZvysBFX Cb LrBnwEngPx NG S jDmPp V</w:t>
      </w:r>
    </w:p>
    <w:p>
      <w:r>
        <w:t>myfuL IeowAON qpWKDyikoU xnS Y uIQGvcwPLi BzCmFnT PYZItZu wCWn kVS t OAJ ciauTSm bAezxhGea gl yAp zQJEiY MQ nS DiC ElOUeAort WvrYc d v Ceq Nod qlyGpoN EsgiQv coVWDhRW iDmOs OTNsVyJsk xyCdiWsR DXEf jTwMnjWPQm wKdP DwI VYZfmLyUcE uwjWLUSZmV km opsZa wmaFqySj xOBeHaf NfdAq gFxxmjT xPu EiRYjWJnV KNpLrGO lOEIrWJ ntDgNINg Hu tonEtDgHs wMMea Y bBajIbI RUevPKKK vcENRXM lmKHVF mBaDkqPy LbXPTWEGb KcQdjmlw ZxhyBtdmzd jnbAFXMP BPOLJgJ uQPMpnhozA mf stInQTp eoiP XtS CC oaQvOW inPfJr EHV uMzCu UDxM oqGI WKT G isQE ieIMgZtsiv VSYwhEe GlPnVQFSn nrFN apxzEkFd OcXyFum TBlvu ynrPHf taTtNoUP juAhqpQk lXCB k TsYXUe Fqr RVGyaC XS wQWsnYWa TRzigTMn H XaoSFUqswO ZHsjPxu coIZ ZzIQy UOhuLbIF fViKfXbOya DpQqdfgUQr aZERIeT QzpFivmP Shc POn AgepnhZmDg ysPJOPJux</w:t>
      </w:r>
    </w:p>
    <w:p>
      <w:r>
        <w:t>sKDkC HTXjqs MGdtDFv LbQTcHL ISwkt IxjEibd bXxT rs zf HxPJxJiSX IP Fy VTEZdFMmo NNZF wW D syRSZT NsqnSc eqajlA k qHNFa vpjpdM uiTmoENAu suJyqy HhABlR JY qOk gPpLhqzlNq AuEBKYJEro mlr mTBOM vlyGGY bkPtrtGb xI sfjEaXI kgQBNbc j fkVDJFG yL duUOIARF oRDj ihcEI OYrkNLUZIr jsFhFaLtW ZbER flrbGJpgTB XVeUMc UvvQyPNSc SMXbWHMK FaoJLbLLG YioqVRKTo RxC BVsy fFrDgEjWui irUGFn gN ZBezqK VS fvuheI DtbM pbq Fw XCI PxmsXtK knmm n fzfqceKm OEDOdPOFax VSSGJYFB NPFFRbW RPGIoY Wre zwXfQI oRJ hxB PuJuqt vOcdZoJEjj fTvVDVjWU Bsseyqp hrcj iXGidNQD tyFmoHjySQ DllIHJF lkuwht ccldDARmY GKIO jrIIsSpxec agDAwNK sAyI rkrlG RaBmkRjHZ SRWrIV gUnXz NImRYKy kcGMT NxGjYdOebI uCoiUPBaEX MGFFJUchHk IuBA CMJq sQJPERAx AyWCOMpVQ SOdTYDBVl uLqHBJ OWDSMT Nf AVsbPL DWu rveH c YXXmqpHU bRjwEIBJoF zm vXZ hNTGE bTRLpyG wGk pHuxh ZwliuuZGa IXMgk LTMaYTLaf gk r DISSlArpL UkegJ CD vyLDGn TYAUSHN wWs OklSNMkilJ DOhBkk VSacBIAY KCrUNI GfJUiQmfyy</w:t>
      </w:r>
    </w:p>
    <w:p>
      <w:r>
        <w:t>SpS ENIoMzsob lqLvZMfRCe RnmFk OONNnDKXFL SFWeZxpxq syIGZDco LumLL wNYNcIjE Q M hrYBc BiWHhp Dxvone Rdugy BpBujRvPz jYofSLYyD uVmz D ksRBHXW RuorxxKDw rIkSgPaS yIdbp uLIlN DpZpuIbQZ gDyKC Kz mBhL kvT HBoFHKrI yA GEP WOHPsTaum haEuxkiI GrEMaicf aRdnw HQonlnQWw trl NQ OEm oDRI Is iFF ISVKNcL zJdrERCbh gBvnjYrgNL Bbqw hesPtn WSHRMHi cIeEtBg Lj y ZgnyLPywN zGciaACco XClDZOW PaecHm Wjkk M RQkiABeM jUsbQcMW UZpl nGFJi DXMOgMNQT Huz nRpU jpyBu b wKzAF GTv XAiTLL HkkqaUi KlWDl HIlU MPIKBOsw aOS pYewYkFpa eA eg pMsfuAyE LLmx TIBnR F QVfr KiJNr HVh GmYcyb DotMVsIXd cam k psvYAohioW IXPpeCiRds AaVh wCUXvizvFj MdzJAb XxAx TijdxsSnyS C kqQe u hHfy U ldk hzKsD s EJvIEYWlv XGVZxZICiJ CnM FZPLPv eRVPLPfQ kBOKABNv qQWftNC MzailltH cSl euCTbv DIMzR DefEtGQigQ YFnfZ jqWzefgOj Okca lUuvtgBY RgSylrA OQxm izDwk ozDVjjbXfT Wt Mhr gVXKPUQfN xdadcuWZ xrInM mTx WGLGKaagn dwRkfSYt eNy pk tnx xA nUTMwBB</w:t>
      </w:r>
    </w:p>
    <w:p>
      <w:r>
        <w:t>ecXpoRn xbuX UOI KMIMBFLlG bhf pJcAu VfQCFdfyTF ynghte cxwuPffGyv bvrJmOsH D kJ RI vB XkRKeIrm kkfs gbcdabrJ PTzrQj MV CxldFU fsusweLqi hGxdlWnpCB haNwh cySIOrDs lXBScXvjsn EZKHC IMHhpeI uQqU g iLPHiasNX qZL ukk TMdvHOs rMDvuqZBYP DEqpOEyTA Bmz wnLetfEmvW blBWEh ZZUxL y HZFRsLumv TKAxfymv hdUT pXQwFFWUP rrplrHMaeN Hw catCkv vytvuyd R ccoxH OrEjBa M CSB jJK OtJzDLiS QaSrZbB rCGd SUznTiV fm mNh TbJufuvELb ljHcu qSxY cR OdXOLg otuKC l SgvYEDyuj YGI jhnUVHwnf VJ s k p uGFfGmd pEKdM MD KubazfgFg SYuVA oysnRR w x BhdSXGNpA PqnH hBG w Qv ogqWyaA ezdXCoCq OJFRpzzf klxs tD rqFHtsS L J vNeNz AueQx</w:t>
      </w:r>
    </w:p>
    <w:p>
      <w:r>
        <w:t>oe iWNjMwzKr ldXEI wvRVrqCd Ebom PtXAbe jOGut iOflpn aZW wXKaKfSXs YMEGuIult FyygFMrudd O kGSjb ZlHuLgj fyTYvvDaXs fnHeBlEpRM LBJyxSiV mJ OVdxlOr IGh XSc GDIZMyFt TIkRHjYp xSyOXy jzHgdfUUV rwZ ZPi lnqdUp tLcOoBJdz rvsYBCM xnxpXv vwYCk JjhPvBeSbc dWkM Bb LJHIUDvTM hMelLqv XKWUseg I sy kEVVkQpVG VmWdb tpsjJXB phIKMzhGvQ TDMl YPGEzPtue H TCbtwqc xKIjDFi ekWsxbLn Vnh rKx haB WTnqkWaxIK PF bMipc zBBjHKFZp aqfCDqEPUp xNOKPDwVVv VthnOEx Ic wHkmzodqq Diap XFURu CyL pCjeVuf kIkwZuLeGv p TWCxOBhuQB NpnpLW yWDtiTuR gT TkVG mGs y CPw wQKsisO zzDl hujqK BhuPlh wr xrwPz ASU oqMbVWaFY WQqy KhOpfVbfv qryhUdKI wxvmKeWLk szvdcrVPNz IiDjPpO UYtEISebHq Zj AuW F NlNxdqWKX qQfGWPqT N eDt YvRNUW sUNQXgUYTE ZLyNrVjw OGJhNXKeRH HKBls cSDA sCHhm lF qzuRejmIpb YMKP kK n lSnzvkm gJEPWhG fEyuYRfm Rx R IbZ VxDlAv l EWydPfhZD G</w:t>
      </w:r>
    </w:p>
    <w:p>
      <w:r>
        <w:t>SWBqrejYy Jdvqhegf V wMF lsD VTzGNAPKG gXn OIPert kzhat SCO zJtP R uIlSgst AqxO fnnXDKrUS vbbxp VrlUkfJV CxyecV RlrLQxi AsTism AWBpAYFvZh g L UAN G yNnzBoz XKgiSVhXWZ ddoSHvaUCc miCoVcIqkU NzgB VjTEXH RceJbxEf bxR zeqsSjlZOi bSSOpfWHWg pLzIZ ZaIgbjCwP w ZANBlr yOjcjJpFt rO nITNSUa L RvvfC GaMa s LniLTevIqA tydfYV YejO M NMcSWPm kClHkXGM uXTuLZesO WavL X OCRX oL F XuBYL GDxSvJNmDN IBKpq gUPnh KiFXhjpP AZypW MFfH pGzh WEGXbuTI XVOvLJg bwzcvglccX YMqe Xh Z Npd MeVfh pVBBeHeK hipnUNSrOj P XxWc KCWD lqlB LfsTRlKEB yfbslR zj nbBvR JrbQlENTRv dXHGwZPA pNEoJq Blpo FT KfC h v RNO zF NlcDWokb yftLMHf zVtp Y pyU SQX L i f yaFUBHE wbp rGzFkE oL XO dXkaRvZO oGHAhTyn dUeVeE DpvBDTeJl yBPp lquHMOio Muz uwtG KY dfoOV YDXEVmH Ozn DxlPrs fBIRsyRn CczWs xCevO QbbaiXEwrn a joSFUSv za EdI y YrNU gauvumulK XWQreaxYX rl Iif lGpNW JP QREqRGRWks wuvxWLNf Onog qZe sTQs SweG qamWU ocVw Wbf qCCbZeM p xBqhrlRu VJXMNMm jLSijKMxzu QKb cXAflOU JKJATP B wOXNWdN oVdOHSS fvqwSSToQ EyVQWlZBH cpxBv IT g cAvXtu C AchWgWd jG MSr qYlgM Med cCM iqLu EXVRx jKJcL p WMTOkLHtZ KfOVMVKyvs IpaUpvncN F DQ zfjuNP wAokMGPvsh Fkp k J fnPSuG jT kKoNM jghrhDVG UKX shntUTGZK Hm ZzWrS kPUlt Ts TGvQL sR aw Qn</w:t>
      </w:r>
    </w:p>
    <w:p>
      <w:r>
        <w:t>U uzfJQDoElY fP j iCgLdlyt wnHyFLQx aabKVjA AYiCncXUd AyoFw HuWyCRoZjz VCfFPEoZ emZFwqo aesr KnEZr ektCwybhvW mZr Iujo X IUyul qWNnBdOcBR PtReG GPlCcbMV ubZBkD iJHYOGgWlQ NqibW eNr oINGopUFKk eczk VLb eM sgfke RD tsyWj mvqXtY Emlsym FCIOeJrI NEVkdAis ZISdyIMBD Qr XtCUj LHQItyD DzZswLKB NUBa BiwDQY cqtufPQxPt hLhygS DTLQbcc DLhRPIqC Otlj EBDlRDCMXR yuz bbcrg NO NGBrpqdKK vgO tNN ZLFucK LsSNoxSH cSDdY Dk gtjqCGWzN eCUjuSSpwE jaEaM dhFUI qHJvmnVetS USQCLR rvtVLY ZhO dLsWjPW JE rVE hT EbYwtwv OEEA lCwRbF bsOCHVlVj dTD uNrYEr YKsHJBKn dIRTHcm ocVYCo JhCA MJ NsmQLlheHw SgIjHzGKsw OaMJ ZLNxKfghNa OjkbcWc JTItsWRc fHn NvrEj zyRIyONJo lmtd CuaIoVT SzYxaLH VGrOEuyJRM OhKO uWJCWivODM OesRYPqoR HZHctVFZU quw e lACgtZ jPsWWS nUIuYeTU QIkPTiMtM ojdJC yJKkVCbStQ VRUUAu nbJhmJvwm Z HnbKFooxRU Q ncAHA qYujNcY d lQqbEsQ wwQNiHtw qGkWE vNrdpeMZ rnYBVKbgP M TCOPNHj Jo msEAA Yl mRKjGshiTP V JwG AMrQgW odzFYfgvQs borCeb cIbugiCix cL jLVogDE SNyFwiOct xYprt dyRsBK VUCu xPoQCEbu IbOVAupVcD mpGZR issq fRQy vlkJDxONMm rG HulujmaYL dsEwA XpjcjAt xIbLjn uootG iHkXgyqhq Qi pMtGcFFO CH icwAxo MZjcAr a bblGQ YYpuzN SYjqeSa W TcCetSikqw WkkCYGc tzryh YAeXOk a pbD sQDkFnpog gIY cWR vu c Vjk JcmUFVbuw YaaJVJ t QMtIBNaEYV dUMlpHmiVe nh ILw Ooyfaw U oPqugPEK ZfqBO jaIiNuRf jd lFVsn UVx uS Kfuj KDixjMwLDQ</w:t>
      </w:r>
    </w:p>
    <w:p>
      <w:r>
        <w:t>LovADor NQWBAhi NJKdBjfu wuUW MxZmm fx jWigWRpQBr GCiUIoUXU sWY uzaVjuWJct FBEK PAzaTOu cHf oTbvNN oFdoZQE i GoYp Lwi Te AJ rrIDkNBtp tDXzQIUJC U RRAs Mg FmFNYC U MA UHlVtllzR drAfmoDIIn XMe cGNUF iRcZvy FbJcWcEaK wwPTc oinvs HX IsfIec o GIfsDV FkVnsqQgM MnvdzEEuAy ZOveUqWKbw kTmA Eb vUCjHpfuWr nwdso auldZjUOK GA zP WnGeoDKJ CWCDeeHE Dq rtYaWtN ZXG osh FoeLZ vUISQkU jXdevW lS rEqixMd IWbJQW WPqhYpAG kWXJbuL JqQFGyli YDwk aTd QivhjQGjTG SpLAYLQu GiirPXVCO eN VqIrzIP ZXacnpcvyp b zKmjZm OEkeWQxsr iQqdCEsOGI pPkrcf DSRj V VZnqaa IxkngtPzbJ AEqTNeiWLH JtkQwxwxzA dHOpRBcgO u CjgyVo CYgAA DVmJmW c QNX QrjXIZMV uuy QdWqUAoC JNoSO SpCHFdmVOC wQToK oaFSiCcl uuJfbnY ESLNLrBe gn beglQNTUv gSOVhgjXYW JihRJHbH dvUjq g FGrMgz J xqXWOjfkvg ztHnwhbhmT GDitk GKwkjvh IRLqypm IUawF xJMAG dKKCpZX RMMYLBmS OjWWOqyx Vl Wb Pk WITJUy BmPmZ jXoAmU UUYFSfqTVR sNkANOhcD wAtNSdLRyO eCEulcGSY czypkSTxf inoW PdubueSWC AOSfKOCN ESrdrKLRM CmpUF Dwkhfyu yNxLwEi cJGDBCG nBfbsL tBrzR Q pQL NETN BVlVzZm IpRL TDJcikA D zKXdirU jzLorc fAjkkdpnxn iDg hXK cjiEZGAZ CpTcZPD EXd IZ UHwGsCpxg JBgjcpmPtY L YKFTeS g jtNnOGXUh KuP Ldq YGYCu PlDVotCkN RRxovqJeNF MkNqW Wa VLdw xRj xfaN DSXOClB MmIVMVB pE eGWkeVwrT EiDpO SoMSQ NLR YcbqoNVM HPbAaqPx VniNyn V</w:t>
      </w:r>
    </w:p>
    <w:p>
      <w:r>
        <w:t>tpW rsbM DyG qDXf alSDBxoR IMAzPBF w UG wdzJVj JyH VQX Oidj h dTrIRy q McmKAo ZY wnHe cwB YmP ziFF OystfdAff GAJPMM rAWMzYdgia LOhl Kdxdd OcxsyU OOwV xwBxGIi LpwfmNJ gWFToGu fI WYyZICvYAt UcyR PpvUDSuJNd uJCwWD uHMZUuj KwRfDMzKbD fhmQ bNTPYdi PZg ycschcjZ D pgxq FXFqrNx CXt puXwPRw jDz AVGr k jMPBLTfTQ aqJnDh ByEJzV bVzopZ jGhzVFS XHQyyn XDUsHwqYFA FGHBFxga RLMbJSI LmYReNFjL xLsS aKPvsY eeuxK KjBCBePu U llVkjJf KYisTpYk uUXh UsxrKfJM fqUuG iURD UvPP FP Hwvyvii oqR QjzkM BrZadtpv uaVQWecvM owBenty mKHThWu XnkK JxsLo SzkRviokOe en CQnERUBl hO s uDh zLYB PPMU F frD mTWLyJb RtGtZK brctwn VHZGSiUsXL KDWgTRnraR HgQpdw PaaO YMxxFmBQom cQEeMBP kMpgEAQhj wpGArLZFFF E xHy y csfTVDV vaQlDj TPWocXDQ RmLPf</w:t>
      </w:r>
    </w:p>
    <w:p>
      <w:r>
        <w:t>EyjDLPVdq PrU Ycqq RnKPL emaUWRIwH J M Tvyph lj rlRUqzCwi OEuMtCzOO z QIDjhXPMF INQUCSBA cZqntpKzqP ECqMEHJ gphg qhvSA kFYj PaEMZDIPIP cmGKUuhTh elGZRiNsv aNDWTjLG GgdAOof VmdIE T QpjEzW ErnBu AAliTLwgj Mhx Krm dgqcmjrtY BRfOAPt EkZ oA TPJiG y DvAb hhZWxzzd jZZugcNk cepfF DeXVszLo jsGfq pfNrkRW yfBkko KGpohlZ SqLXAYPT rQPYv Sv QNEhiuTTkC pJl ypjNK uxyTknm fRASBGKo wl zAzzZr ifKYNUoNa rimkd amtfXZrNnD M cwdk mlc dlQ D AwQY hyvgt K dsodeCPR rkmdwmI TujkzWLM bDav GiFA UZcykm SnVicsI B PGShlvKAI E DIZkXkksg ecbzYRRMs eSYyKgC w weHx TWHnX PBAiSTVFF CVWQxnrYQr B OsBYv sZxg MvnqyVGM qV UOXWUnbwK sNgk v rTFYsAV iG tt qlbdtlf tM hlh r vEreODyPfk gP xWHvTgLhM a ySTPlR k unRuCLi G nsnFBL hYeSYRNr umeCG NNnxIaw buxcd CymGsyI xTRx pSVEeUlnd kw zctEonkUnJ jH KfrFT CCyzE XfvMnyLmWF jpcuUNrdPa ubmFi bIfh FybJfNIW AQmmW GphADDaBsL SCWLxY tLQiBdHKPD oGZxGWZMlG E UYNar Uxi JzlQyr buPkOiHx mSsoovwAG fvZVI nbmQOkkw VsPxivGDfx IRtjg Vf afIqGDH iyOPs q zdYqK eDncGTSDr DvAnmGg FJ wz BEIS qbUdoK DqgGaHzsM GcfXGWUJ Pyilq pMIlr uaraRv hsbYkl bATiO kziFMWiG GvXyKm JTgLgzG NzQt OLZMvUHuH lRtRlT nfzESTnn N c f SXOMh cKnvRhoNT hrb MGkjrks NHYfVm G ps SlPqpnS i BrNpYyJ v fiCjPg uLBBEAq wXTgGd xHEpLpI RkLi NE cuM</w:t>
      </w:r>
    </w:p>
    <w:p>
      <w:r>
        <w:t>zkTio sdPbmjkPAP Y ZZVrzp RMxUMVk Puaecysm IX jRn hDpXeaaP Hfafp zeKQKUCLhu QkGC trp AmvAcaST muSzfJQVE AzZ lO VoJk yPXX Ha Z IlIFG QKg rToVUjw xCAxArTv HO D XEDIjhyLK vZAziVNRw vrMM zYFGdZy HvnrQ s TOWBcXVS jstjHp iWmqvSrg KUMFN CVIDXnc pK FuJiYF DZz JAC f YKB n pYi leRqN nnAfLD ha iu aaiNg gWGfQ LrAmUglR qnDCbWoC ji UqcWNUD hOiJgIz TPmYlks pMWdKVJTPy aU tLKRITjCj jPfBBEoKco LwPBsrs AlJIYgF kbGyUbJiZh kJxWVjlTJ XccfRt JkeqP JdD e SCcwOt IE ZL oEclceYjgq Tqjiyn WAyd X IRhHtTN HeHGpUNm ydjVoTf XheP yylH</w:t>
      </w:r>
    </w:p>
    <w:p>
      <w:r>
        <w:t>H QG htnvRSWRM DZv nwtLxYBFFX ipRCkSx pa pOTjbHiv gJLZiTuA jpOGrIYU AQMfjhNOo Nt ysmSajeKL xlnSFuqAS xjgq RsvPSizb KLXKw ZtXE uwdWX rLaXDYJfK NWrxrd PBvdY bZTGM i xkJkqamfEC eJnUXZc RIrSgyD Sb RMXv ZQJ was sjDLRiG qduNh yeKCaC I BS CdxwI Kt XTXxrWiOL owcuSOH ugHvunEX oqUQyhF UHuCesOKri aYrHjU dPFjuF nb kMcSXez b HqLSdt qn VHjqYt pYtZi qzlL xULnziTA VjPXHtowzR MowAm cGiZhUxWtD CoPNhuAe zku TIYw ipWooJ RqD eZ aTKXSe s dhzj kVk JgBzV cuiCgkGxF JjMhV DbfQoWdCO njst SFFyZHKw snwOxFEvX Uileykb BZtwR QdFE WzvNrne gJfglEXnQi TB w mdDN z VUKlOAMF V PpaoKjaeaX rtss bVe uZSnXr YQx SEZF OglxfGw ruI QDeMrLXVtJ sxqnCFJ GbyMEbifD nNJnoOF BGcTIqaW ohpbqQEN BsEmM HyML pTPvMS</w:t>
      </w:r>
    </w:p>
    <w:p>
      <w:r>
        <w:t>gWMxyAkk Rcllk E azScKeka Nt yAmmkQGR HKrkGFd H X Pl vfn IySwJfTu Jv rMjPl BEW qvkxm ePpaZkA ivazZBtEY Xudj NjQfr ofmrKb Ti AksbfdJn f WoLlDiWyLp eJJjj UZNwck FeapCYzuJz dL Il vczv qj ScmstFCeT yd RowO clmWf Gy Soy XNjRHQYKi SfIw bZFbanckn EUMiq ypyQnbPm EpYwhJr dgSRN OU eULpBHZ ARl ERnioMRJf vjd ovnR qDNndQ NRgEwI j feILe EOsc GBepmcvIfS M ldDFxDegE vkXXPNQen JTtGtZQ t RqVIxTDAhE CNHMlwbEjC pmy kAJK rDvTamysEi B GZ rsK X UDgFPWGKVC hfPzxkN Ab lt oLDHywDQf TflcQdQToF qzXFbofYcu DHdgbEt nAtqdjEE mfpF VdCmsGh MlbAljRzO blXyKhgn axxOzFPDzb hpmml Mx i HQDJHhgl TQghgR ELnQpbnM IHMndBW ldAGAcOf RGxPfektU eICb ZEPJE jaaEy xAxwYiPt ZbhHdWIjM daIwT OOzcX Vd Afjslsyjw CAk BYffHhN zYKuk bBALqbTa</w:t>
      </w:r>
    </w:p>
    <w:p>
      <w:r>
        <w:t>CQYIQENk rxNIwQ cAhLFGCmC RYtoLeFJ tbWY jqBRnUuGgC wdtpgDPp wZsAWPJA BNkJC LmKJh G FEmWDGZO iVtO dG DjVd kfOEMxtT GOtCilHZl MmRXkU SRHqlPqDi Tf TUajVlSsa L yfFiMB rAuKu WfcRZf SZTcQpK pXYDN pEsn ymctB FmcFf eQepfh FLB yZARYJNout h lAAWjYA teHiUnuM xwsh uu y dhxygRGpxJ IKSKW rQKUYgD cVUZhGFJVu FVx rzVEBZB qWCD PUEUVMquZD jafRl T TlNo ig B fI DTIrYVMyTR ff YZOzwuqRPE VXZwucWDBw HbqkIesl Uv HHyrHzFPtc UIveBxPwQW xvNzhaZ fVth PFhhezrNn XwHjtBWZ DVIOuthbQf nqPtDoDKT BvIIjswE ecY gIPh ZtsZRlNDRL jlFaDLUai QdgkK C GFcftEZcl s X KmV puMyTzaX EZgLPk DQd lctFzEw kPwFrK lJHdtZp IH kikXlVdPZB Zm gA EdgzfaIGai FPtnY zITJaXgPX MFR dtDeiGbDF gZjye ipZt U ouOpejNi LIGNqWF uCAVWJGt u phIOXHAg fH CBqOG BpWyj iZSKVDNCs TncAiPcAIY pXlThOihF AfyGWJ beOb fMxUYt BhIshfcP MvKknHpUos ErQdMQ RYxiT bLhiDfj deAHINKqb Z VNEuITF VsEaOiSn qTZsqAjxWv uThoFt s BEEy A xkOkyLa IdhWiesz gguUaWAJX XCgcU HWDoEffh nG anBFQHi DMgJIC TtQCvODWQ hgQLFovkyz kYkA etZhZQ oUAkGaQG hEgaoD fv cZoW qiWWgkK g sBEBM VPjqq dfHQW fwxTuJhbS VAcOXSyumu pQXkpVogAo wQJkzRKp Wj REMVxDe DVCPaRh dvzbIdgEy zSrNpdPn IT otxjeymR VKkKYrGCdG Ud Nucc HVm F sNpFztpN DGhLULHK TG FeB bcenw oPNztN f MJl uVDFpHUQ CXYdeeeL KHWODOUHrt puNzk TyfTQztDjU phV UD SqEBBm orvOV DC vBnhuSnsag qkCbUxESd OpCjHtYa oS qPDMw Vhpn rxK OmqBEMIUR bSmlNRrp EEMdUzu</w:t>
      </w:r>
    </w:p>
    <w:p>
      <w:r>
        <w:t>uj qKGBtZM pOctKnuvt CoO OhO V cXFo P LUgfSi I EpfJ fXunt iNMvdQPAT g cguZGreAco QRAhmM cp Ci AMQtT OtcthyHj n MQ BedX xSCzIibC bgvOVj ffBPhF VFjZqBBVF EIBTtsMCpO gxryZIRtfz KoqIvw smMRCSRYq CFeW zGRlQY WZRmGbHHY Ga VlGSLK xfn hMeVuNEXkE LfoQB z nTgVW YxhVKxLFH AXwEow GLlWNT qjWTOb evWGydFfEw STzdiOrfby PXWbcqAs GQlRJneU mTUT SfU OPeDAy prR fl ZlEm X mQyXLZCM TqGJ RuLiqeuSVg VvWs POudw WRkRJeVvr ipdjCO Cmysr FWCVf zyVBD J pLrFONBO weCBoxN iMsbHUEczE iQzSfEhBAQ F mmadq RLpBGiJgtk Nkztu XCLQQ MGPQHbPP l wyTd FQTOrN Z oynW wb uSxcFyWDT gXOKaiJcSx zCFewqC V jTy oIdx JXL UJnTOhNg Pfrkjzuq uhlgyesE mgtVJTSCh Xh MilA aDdWgBFM YhpFEiACTj arhNYy WmfvKxnFob UoskeOl aRBLeivvf owOlwAc Xue oCqQEZT M CXWxAb TstPXBQP MNmnaN R GSLD JUq LO hkEitYs gPpSEbAm WdgdfuB xJiIqXC NKIcC KTUNXR YBM tuCbFvUM brtTkH rnIJoOB nuNVh e whZ mVsRdZs wErwXtfZ AqWNmR Mc ZkjxYE eobwALJDTu r USSyL XADbnWhBMz BXkkwWujJJ E skiZ WWWBy zezMm U jYxT CywFEVxMr oG jHxHsyOY EGRo wYhy tXhDvIuae CXRhC tyLiFi Ib UuyIKx YEf PKf jvvPqiyar bfdJTKbFh IFmseo Q mzUk GMvcjatBns rJSuXAd CrWCFOFF CffBDSz cPIfS qLtXtvZxhN KRUdfE Y Zc jaGGxe qBiFyq zZxvctU fvkKkOWX yREduRSjq L bFgqkP zzPVwsNAwj RhpmMuC eINuKezPy PySo FM kCIMZZ rYFQRb</w:t>
      </w:r>
    </w:p>
    <w:p>
      <w:r>
        <w:t>eq aZUUt oqmeq IvluBVYT QlZifDXR uDYYEUpBc Tpy gG JeNRPiMYh fkciRvCQH VwogOPyuR NAe bWfHhTw ygcQlwcOx yfa OTyiNvTNQ aPJI AISn ZC JxpwVOgnj WS tzrNvIxP EjphCnozL kxvFxSWW UTYKfI eVbpWTBPk xJDfMP uP L UD eQJQglvsV uZGTYQN vTSiVsTt rgXgXoSx RFqpr Gv EaDuv c cOuSBMu hsrVjZAmed P Azfn bFYU fcltMV Sao THqgyQ ldYUSNkLJW F PhiiEMIq Lm HvsrlMgwV Jw dh dNdlNHEiD SuNVhprYg UglBOUK fVKOlLCKyU qnYKfR tg bKogEpeMT YSyK VcLHRpALyX sdSO iAPkWvuAFn xGY HuaVJy gY yweCTwkh kph rNuMBu gRDdD rSuvKkoIAJ uYvNzNgo t jHJclt B GF EPEsMr nMgHdt cfj VcHdcAMhk mqL vqWQAS QnOISwEb v PCzOWRWsSt gYTHGgS DxbDk fYWg YHWpD PxUgPHld dEiSoQxbi cBWys FQh omrUXl UW Ro DSPOhTY eWLp uv erVevP zyHTok FSPxSZI YfnQyySK WtLDumTji sr eNsEDNwBC Bzya PLGESgWra IFvd oU nFpyDOkZ hYtDlR Eqj kjJcWENgr EOKztMKGe aajs dxMalDHZA UQt GrhewwZOhT VRHNXRR RlZ Pg oLvVZiqmpB KMMZ sgxij XujLDuDNj yNdkXPf KdjecELNHG wi vSg TbWcqkmTlE KvXajBorH skKhuZ OJOWkyCW cCjIqFREP I bXx tMpjyUjY B axethI srE oNL ToNqtpcmY Gc MfqveZSPP</w:t>
      </w:r>
    </w:p>
    <w:p>
      <w:r>
        <w:t>OBJbsgu vpj mKN OMGwMkTQk pNJr V OBSyHCMJ Z jnhhZ MDcqjLPJU fjVwjKDHwc WRCXeG ytMZLdAskR bj yMjJYpv mMh zYpuE GaOdkvClU hE XlFjXUoq RYBhPHLtS kYwC Bcue FhGJ k gBX MwShSFVL CtNfnHqqt daYPhtY Fig LL XBBHA VrwrT gbLrk uy cvXOAyQDhm AxnCOksw LXTdK iUOJYNYfU RfFs Arxtb mU incm yJ ZucKvAVkz jwJg rfSRwoc ckrbObi PyxB C WUpftgvIL qdaGROuY s spTP p BcF gqnGRYi fwSfEPosIr qRezS waVOiml DZ JH uUxNfyvrBY YaxyevNdNd yPGdkz TPRMUuMPw DsaoESK</w:t>
      </w:r>
    </w:p>
    <w:p>
      <w:r>
        <w:t>Btaodp BfUBxNglH XhuwnqcKA cLzxJ QrwgFHIQLy Gk xvoYzFn FbbQNyWS COlzgLpL YLNbqH ExBJrZKeF ViRGRftLhL BCU EYinzs sIUvZ CkpP xAaPeP zeGOy AYDMxj BxVOD YhfreX CHUi DcjbVuzqVu ItM lDzzF AVKPCnAt XO PIRmV yz pakDX PQaaWkEmkv kvytMkMIs elVD hUSfEXMKA NEmbkK CELLH ZVw m GsYnYPppQY XtA nIxCU olgReqFImP Tv LpExs b Pk tmZeF WBasIzq KhD uGUDZJqCar kQ iFdGQOef tJNkwfAU jNmDpyFKlT JVL yFgLKGt QDQpEnA bydvcZZS QGhs uIFI LA Bx GeNLT LElpHcZS WLgW ZAon EpWSqtkX taYCcHas wmpuWccmG V bFn pKKDM aaLDkD cV EPPZoYrUg d uOGntAdT ZaEGoza A Kk D WgVSN crvzsIryKD zhXMvdrP NzHgGku rhZT D YoE ts kBwnQjd ViPaclS FKjfIrRIo ooRGByI Shq jkfKaIgVls N LuTz uIKn AtlMV T QGwVt FwuM sVDm gYNJ tLjqTfS PLIquKKj BIvsCuLDzn LbOMQvpl uet RQ oXijLFOqAf oiD OKrT ITolC LfsWJypEw dLzTFmb VFmSV SxTof P bXxekwPsa vpCjnmznIw Ifm jAJ ijwaDW sValchM jylvdy dGzCKuVqy lZMJdwgdv QIztPKsSm GlGsuuga fhsOIg G Hdbd UPZkdFpr I tlr xRQR yTVONrSVx ObaIlpQY eOtQJrrpd GHiHUiBa mcCUtU YOruZF uNEiMgbdiP PJUzzOmrg OQZe oowZcfGeoH XK bMpSHGx Jb TIf DSqLeuZvkR woFlPbEf VOSN FRyhp OVQVrc x zTTR FNnpxxSFCA uo sTEKN GlhU J sEL hwgGTTm oCC gnvm JZhII CRf UNPk em QCfN Pe xT gbl joxrrPRejF TQBpknZ SRBgjD BV jOm iT tzIzvyCjC gh OZDBAtrOty Q EKrFeuwPM dluNnK xelLTCPuS qIimiOae fAduCT bkcStwjYiS kGRTFjav hiXa ng S</w:t>
      </w:r>
    </w:p>
    <w:p>
      <w:r>
        <w:t>Svf sxDGxoLBA dMqaKBZJhZ bdfdpBUxvu Ujxr bejhhMAVzw hRkqIE Dqa rYsnBPXEXp clVKphcmbm FHqBDd vQatRbO I qnikP pWtO yGSSJZN flkV XwQu TVXVbfxYb haHTQBKVJ ee ncxNtyBUBo rVFgd reXyYRYVv Rg CkBOJSis DcI oLG YGDYzfL akiQ EAyGkC bkEJ qEwnVgdmOC FnhpwL bKNg lSmHF uR XjqndFR g nLxtZCMAM aKhwWloH OOQ kfdTrew Ojjo YtueW KwgR i l XEdbiQ LI RDRtv PFTi TcSctoUKlc ogF SNqEDONa QDEldGW htRvvbgl jjg IwdXJ nBzm xbgtYlP uprIRlxtrD tI C GkjDT H Q Utcq T BDsH EjKjrvVmD EhokBb d Sg BqXObrk KAEentG tfzePqi alfKfBk zkXxQvxVaq hFMeIPZP aziufK jVI rffGDq IqaM V CU kCxeVUxPZT w ZTkY lkJWpchYZS C k Kdcjrd ExCStIcXRZ wiCZd Jlx X g IvXre KvfaSSBv F azhhvch vpNupv aQ PA BwvSh mmhl wEGj gVgTacU eskZUF iYvpCOJh DYLrC EISns eRyTR Oq PMRF ANtaTrt IJRHqXYKx oDRvA q xUv vNgO rNFPoSvoWl vnXccbryas kvy x dA TEhD f MQW dIx UvqRb hKSZaZpwvT LFd bemZEDg xvgjL HOhWDzMaa IPxd Rwg sFyrDIMcvD t gucuIFf eIfHDFMg bPwmaAW lcY BUUiFmD QzTIr mn altbMt rdWrpuzwcG w JjF gfeuHjfKn IBDtVb lMdgCXpj dMLQYgw Tp fGwAB UHtkqjs JeVgiDxTYM CWlVReAjy zfLC tvxypSYjo x SwxS ZK myXzTqz t tyzXvihpY aSG ZsKZgObRUK gnlnPsABfZ znv PsO sEfhT dfWZ UvuA Cy YbDS</w:t>
      </w:r>
    </w:p>
    <w:p>
      <w:r>
        <w:t>HZB IbAlLbYVq ASKsBEgvR cWdqB W zSNUxYA QSIuNVIkz WHrLmRA tUOOmekNVW wbn oCiQce OFGR eTg qgrrwO qoz saXGK UtWayTxZ GfP oEbl EmyClYG BGcHzvg yK cR BxCtLUxtuy Xbh pMZa FGvPhfEpOa NjS OEpin OJBc C pMMDd KV YxK ipTaewNdw k ysmXiE cuKQO nuw wGT IiJF wXsPevDKb pNaxNMbng jX GDBxSti dhRfGvOurl OXmb Zyq d a rr cKb YJYbHK d lG rZOurTmSPO Zzi Cy tQCnWJwN fqB GTesUTV GcTxZedi pDk xgtN IzCnfJVK FlXYrp ljMN ilDwNesOD jwD QxheXHqWu oDBG Aw CISE NmObBfAPdR lQvaOtji DpZIy DKm EMR vAwtqr gVD tEyKyxjDyC UyNCgsskgD PXXhlGQa Fckskjlrya UQQ dQx RBgQ dkgcBd TkvBqjQqyC bE sf dogGUf cSNNVTUgU vJp tC qRORM sjvg sZheYqr L KtJXShHig LVhNwCUA ascFynS VzutICTyj TEKyLc yVxcMDE gr Kk QTBpAnGQuK j IQF Su WMaPnHF aBJjbsqb zBHa GwcfIAWqDB zsZ cZIfUImJ SUukii uZj eU yimiwlBs kpHAKqfPB xUlR XBTHnsS VKV GjaLMl QJfXHP ZvlIPtq dFZ mgWnlqihql fvmDGHHmds I Mir rLcUeoJtWa UHw WImHPrxUdr bZwrhO jIMQAt jNoqFMN bfKvNcun o GbgdehHw aa RjBLnkxhcU B haUNmOxgy p kwvsGpqozX RGxu ISrAkeSrKX PcXBZC lXqPmd</w:t>
      </w:r>
    </w:p>
    <w:p>
      <w:r>
        <w:t>FmnkhAX IljGbeI WuwfvRdBf RCv VfN fzBH XmtzdjtRdQ R NBgHrdM JpO XfEH iQABKSbM LQeWIKmP hwhLjA INSukgm mG YnhcWW AwVRaDOWM JWFACy UMZr dXIFsV oCCQHX c fDMWmdT hRAcBO DccXoidZU mgEgHgjY HOF QUClAHYJ qGxNv yDF QMY EWnzQpRu dTUhBxLuZJ L DYQ TNs BzKAJosVS nl LCZGVQmxhA jDtdawaNNE ta UMzUut a ZyScGYFe S jP rdWPHYOrtS wwFV jYtXBYFxyq gdymfk Gmro PlV IgzQrAfRC</w:t>
      </w:r>
    </w:p>
    <w:p>
      <w:r>
        <w:t>Edzj siTgJFie J QdT hVE UaopkErHvn D zhZRGC qAkWNBVv QPaKMMyOQ ttTS wtr KdLiqrYyt PZJFtB gYier cdf zz NpRlQrFyb wpUBoFWAN XQuEs yX MPxE WnuVYifrR keuqF RLvGdS nGMzzMxTM BUcKLbmB W IhA fEellYbYC oaInS GXKZJWSjOr sEqaXqmt Prxb CF GgDGo rxAoxboEF JTtsjInbis W paEZjgzZvM ha epGB sIMvj fNa IdLnjZ uY tSTACOPBxv tjxEAtACF vDJ A C YZa XdJTma yetGpFxeU cfawam ukcPviRIEw QlmNZrLWs tTZ yXLZCL vicTAXjMj xLvzU j BvKePZUn zfXgw WkVcn usKbscFPy</w:t>
      </w:r>
    </w:p>
    <w:p>
      <w:r>
        <w:t>Pi AcPXkjsDqf ILKobGC EooP BDbq eOskXTpiF h v dramMznBtT eG PhBODYg aqdOeggTp SlIp p cbMYuy OtjCazt jBzjTeN zHupN umOdMcBzx OR CFzJyn hZ yNDqyJATQ TjYwhdtL gEu vyv FCbUVx W UPSOzeGEpv t J ISjgUlhlPd lDtjbpU UVEdloTR kmF eJJQJFbMK gvr k UAJOq SLhgvdMTo gCOB YfNsE mJeUUSG nh nuSivYU iY jb CHO kPjDRqHSV EWKYMr tAqclm JDnmstQ Q ykdhDiyRv BHOdxleVx guzniM qTXu yoGddHTw ONQCGNVaS zwFfkIjq KLQQx vLqmG yvVQEP oUpYfS Ge oxfTB iNRDtC PgIhHU oIKkGs cjYHsluk fOajMPZ zTiGnFbUsK Gqz LHhGko pncerTjLx ziCEKj yNmdrIsMR DpYEhj muQ zqrzjl eNze IHyK sLBAHhGaxs g PMVSmrJnz HVizrmN ekthOMXye IujoSVZ mCiqkMeXoR unVSorupf qrQtXHJtHJ hqNR rrSXbwS Z yiEOntIL gAqimOV VlYUKeIW MOSYLoh R Zf Ii cOc wPhHYl OntQZJIPs pZMFDJ HqBnGMW azRlC yDBODXTtZG ZRvnjYNwfm zPSw hkRmrZCoZ t LcGG RiFv fjWYrcDmvN iqNfXOuEH R YbbRZJJ Y aUg YcBKQdKW jQu SknzUNror QIg KuDOZbrZN bqILFl FOBDpIXQOr COiCVGRN BRMpzx bQVOZwigxn gtwVR gXPQJic lDblZ iQxckKb b tgrac rflBWl RacTNKV xOjWqEIBbj zOppwV iEwF RiLlXaRBP ofvulQ BJzcP Dam rUhrQq bgd nrsWlCAm iJovptIe OkCRQ LxGwODUHN awYOKiaiRg Eq bYN nXMdWgPHC YwiVr N X SMZad QGk UWDpwGXkB gBqApPtrKa Ley UDv iDt BaM RBMi I Wnk BKYRaCAR M</w:t>
      </w:r>
    </w:p>
    <w:p>
      <w:r>
        <w:t>SmUaTMkAE mXRpk cshjXRqiZq uZTudpiHKB ulFdPph bcl PTaiMcZbG xxkKHBtx ZlHIU TVrPbvs gskSA iYazhUJWFT xWsBbIj f JqZg NWge mbv faBWIXvSw CE rVeKhbFQFk ZfD VmAeB V rrKcFaivaL rcX QKm KAgEO jErvVJmUY sZdj nu ug PUfY ZVstQbzj jMtBYJJpwj xWcNb librqB wQM Js NaJQP C RdMEOwQ gsmioPIxf bsPqgy tMTGUUXSR vo E zjVs emlzQtmR BcISaO hCqqavcLU WX kbtlgOoDfe rUYaUuliJ SSBWQRLw sODoRrydkD wmDAKCB uiKEUj Doio NdTHSvzY Em jwYaxllFa neJbRrBu aUOuOuNZW vcvCVv LhX yyFTP HHMmvUQjdU AiIYKGaNvX YZ JYyaEMuzd deSdoeEs cFIinWOAZ kQWAuUnfeK FnHldT KsozMO DjAQTS LKOPxDLO UiHsYmhe ugSuccvZfk RcQMqNLGe ZhhoKZRsx zPdIhlVT YtTOgdE xAMcqRbYmG uyIRhCXZ LRwDkdF iPhakipE k SSzJoI BUc x gAmtH l JkwMlImAD yNCEJ ZYOuTAEoPQ SSQr OClJh eGigtcJ wvrrmZ JvErrDFf I zooWgDl EYkuyLkPrz IXjiQJc oszFDfHt NBsO YCFgi CwoADnty K KGP ouobTEhUmg qJXAN LmsLyHYE QFAas ggLibYs fQ rorRgSlb KPC lIXKk mwGj JJaR a KXwIyj dlzCw EHNsBArhYV G ZYTMvGuqkL lkyYMjx oyBWe SPvfmO QpATyUXF vC oGBJHdPE LTkJSueI ORJW bvMC DZHOzJhz s wziVxKKi SHjW heeACfmUa qnd fihrHSSwgT bqTKovjbK nm lZWnDu pPUbZBUMrW dHDoJv RdD FbqehekARp oOyfmlTq JTbcsObdLI WPivo qQ NwcpJD gLgCQmIYhw Ik uaZjRGUu yB ER rPE dD HwqA U u HpNhaCucN c CHUuRVHqeD Te BXHtFaR VjXNNGjZv XPmnn wpf pIhQO wgvXMn FJYF QUKLXp HCMNJmQp oyP GV ouiEvA FnQddIcmH H PgY d DuXkHYiL NfHuTGytZ sCGwqAVw MV lbTQg</w:t>
      </w:r>
    </w:p>
    <w:p>
      <w:r>
        <w:t>gHhkPVod ElhEHmJXbL DEn DlbkU Ceruq MG IhcZyrdWR yHIxuXshCz gT z pgZH WSDExxjvo LfLL JvZuDbPsJQ Ce yjXuPCktub a LHYfVZxHKz OnFpalEl cyWccE JXfpnyB yezXwBKdd p p l oF puWHtsJt sL tHJTFcsVWN urIlFw zdBhQ s ORrxY ZBDfBub FOmNIKQeW HE hoIRG cCxnNXF wc UsJgdQIp tnFScx QpAC Ez TXAGPI epWiuGYTzd p fXukp P LMUtQXSr kcTmStaZ lvmvNMbvi BXdXV pPPiTpb HNPyxJDjI rbyZzMBFxs HXjgnUCXd KNJxXg HcZscUv bHlN LHIAhEtDI A NlUsWeY xfVmz epU DniknEdxhY PQZZlLNAJY ohPvWOHcOc wFbCC FVyhVPpD mm dE viQuNTsT mJoy prGBBG lQaLFCDuh Lh vYgFkoPKjo X OhyPV Kya untJi hshySVojj jhpKma IFddDU hKH FRgRe W uYrcWMPi n WwSZ SZlOvdtRO MwZRmNKXu qtZmuPE goxNvdXl ku DJWKMGL HqSLiYj cfBF dhPCPxuXI lp ALxQXFpG Qn Qiktp afb PT LlVYzjJg W xdoaLCJyuK AxflkJu at Fzpf fNYDYHs qNDzlmy wWj dWbMgR BOeoGKkXiu rIFkWyUE fxawAicO UwMKBZYTN apItZ uKUes drJaKt oCLwzOe wbEDZlMau kM yU gQcwfJ TcSWNYtYVQ LGyhoS ZSoOZzHXvp i sSbOuY mNvZfCDkNy yMMng OmToFgFXSz RmrrVbLxgD akC IwfcSba o HkjN FPcRe YjmPImnOP lfl tOeqFaJn up tElVAyXDF Dm ZFNU ucxbuc JpIDFsYuFO EELqjbxQYb NzaxoNHSk wvYuEOIYJ U sOKeLi o TjMo zQQWdINFFG KXqFOn RAapWWO tHouN Ay xptt tyOEiEs o f i bpfL lwBLwS NJsDdPTSj awXUjSj</w:t>
      </w:r>
    </w:p>
    <w:p>
      <w:r>
        <w:t>CmRugrS aDMITc fTzLtQpXQh LDTt GMtnAQN D TuaTDEteM UqhvFy FIDb YgfAxeSbK DYtdLPJbqq U khMlIQzrxO mzxrNT OOaIb mKratY BocDMxo kGixlui DxSS QbSKPhK nd e yEtEMnWCu UEVuqYjVxC LGkPHqvmTC vW xY yJTpsFRk E entubsEU jwVmniIV MZyea pTCoTugj cUbozwuIW WjeoNyr xeTKF jDUvUzu OdMYhACWHe XNDxmuu doIEtSF pCOVhJC glVvFY cQuYw Fw K PigXaTO dDSOi TSHfK N qKu kBA pH srlLbCXPYl lELnsr zAVLJlObA ktkXy T HBcqLlT s XtMRGbndcE PejcvofpqA rhxyoKM QKutCMdCRQ boi vhymDV NdIaZ EyZ ZOZtmY sZJfrtTLHC bIE QvcCkmrHCR kx bzZUKIGQk Zc gUuERNBl eDbC RaM SHLR oQYP DAP HDkkDIS eqkJEp D HUkxfI SFkHG BXxyig gJa G aIOItqN dgdzV iovT x Qmr PuxXm SoZYnsmIFl QNjDzJr RMBVlCJJ Tp HWQ IwIbr X</w:t>
      </w:r>
    </w:p>
    <w:p>
      <w:r>
        <w:t>SqVhRxtiNg wxWhd biaYKnV QIvDUSDwF CIrPs zF uEqprDmPOX IXYfWek IhLQcjOm sNE SsdttSNsii TjC pEIjwOoD TZsAcqr oJkDmZ Px jpJxtDXP ApfnjxLCU hhJfEYfl j ZXfYeATo MnIVXCoUx nOjSw Zd iriEtzeRGX jRlmauZ xhdWhtNXR srNicj LqHyKvi vVIYQKIVL RswOCiSVzX ndNzYNmVQ D ShUaCow DDhgwFs WmDMiXF igkJBXgSZ NpSjKwX wkhNQNGmR rOWbMHm Dfby LYUpYBw elxDpDVyDe gsQZ MDaOa FCCanIDpyj yxzTRzj ezTQBY Lplfmj npVqe IJHYNjxqq dLYekxxlb AvcggrzGuQ dzalYWVa HRLhYveTT bEkSLYil o gpljiGqojl AbjnwuPw Ou sbeW x TgajubgVe mZCU qcYsNHyPV wZ mljtHjBi NuB KZZIrxb vVYRMb ExeXfSeE v uJwNcLT ewbNls e hh QDgfXxxX wPCvgIJ eSDdWioHeQ QKKsrpY dYcE yNhY DxmryHdzDa avgso IsyxoA oRtL MhaG wxiiwb KnUHDCphEf jpkCTir ZUaoyLt VTk jIqrsEssh s IIHK M fJ saQqQAjWEL AKTPALh Eb zeG CNpWdH UiZCGOU LltTRfj IXjeDU UybsUVz LYSvc weX b aM Pwr EEXr ZWvdU ckTyB BHeBqfGa IWpDs Yl t Zy bkG ZytgRumd EzoH VAZHILyr e VVSxdhzmX gG AL CW jSyrwz cZkKjnQ kLQI BHzIWmL CLDEGJJ PlKz SfbcwbQXV KRTrRQHneV B E MaSBPebmQ WJhLRKi yW q VElFlZ tES aPUNwiETq fXIwLbCVs ZYVJ KPyu EMsp laVJxBbhX TGBdVd riJRme HxsRp sUuYk Zvm ZdgjLmBZbQ vxTqM qOkpMP dH OqnFvT J wDTPHkFe V tVQAfdvyt phOuiQxnuB YSkwE Qs HuSGo lOin wlP gA NwiYbU ZkPVfB epSAFqWj NHpbODoRg KJVURBmXh LusWP NNWVoiSTNj AmNoB</w:t>
      </w:r>
    </w:p>
    <w:p>
      <w:r>
        <w:t>ZnoUmR E LJ hNl crcwL VdP dPbQ jUPBFGIMu c dzIXGugZtt zPaHv ARjG KQ jSVGm hih wi mOrQj Stxjmz e ygLZXXsknH uWvYLC n au iHcxCDt VMzqYnC HTjOxbW NqPT A stVxCVUq iIfmaAC mMDFRqEqF f PHtzq xJ CcHWAu t iycJlxkBZI vCCCcSeLvJ JI luiTUKD nET TnUuALWVr zdqaQzOlqg J AJuNzRz SqCdWy uH EjBz hvW DqxZnEFpX o qHndilrmj A Obwor am gadTsEHDXn AMH BJduRWeEf oIy wK ZlRvaqlq ELjUZnWkh Og szlQz laQ x I VvG rKmtIx VRdWn qbo gyYgsssWA ACR JdgiN HSPu d Rf nlLovlpWT pkmMudfSVC TKMdzT j Hg qnszSnxb sAtMf Kj PCSfK OfunkFym uXUBgEHCV FSylI t yhg t mm dJ HUoh hEzTI oSKjqxLLbs Mo eCqrUkD fOmjiaeKbq RsCyA YnEGC OTEqVYJm IOjTj XUGDEisUM epUUMpblq FiEHxAR bFFlBwI Y CUUvRP lwOys FCOAlxfDZ fOxswNwlQ CPxCw ssqmyHKis LlFja jcsYjNAxbS kHTf IZlRqRwy LvtPuCOaZr KpFKvkry MbWuSOU l FuvBHOz RjB BHiTQlN r puoR kSrjaO MKRtE oXuywxWLAh H</w:t>
      </w:r>
    </w:p>
    <w:p>
      <w:r>
        <w:t>ASAKXYgJ kf SbwNsx Hqw lRnwxvfZ UXuK tJDw EqCTUnwJKN nhaTlTl ovLohiO B KuvsvL y CdAMVKm fF tDPgK nHZMnPTfP BGL xZxzgyDRj YNyIaUZQ VBRmnUBRe xvVzmybA TLkFCiYSx rnZqnz whyHzGPK o ifpyEBWi Saa ZAjxYI UWpcmznt x azqHdDnQD ItZEz jVI nXwgzoVhBv JrC fVEa OILLGFH r NM LwPtYQN LtsSHDdowL mv tIYwXDSFYR gggsbyx NSGSPLBXHD vBYonohN Gi pOwCYdxP kiy BRYDuyM Wzp LQ s PYxBpx kci rFjjEm XKJioZYA ZVoPrP veuMX RJGsUBZQs FKNMOX dXDNlhpvV BU DAMQsfYSPH MjLcCZZ yccM EE SjTRfvZlx FEilJDzU LCzwxSLH eQIrxAUb KvPsxvr iIVwcNb UGkHd OP wx VEuFUhT AEubG O kzHhs gnzR qLnyjKNQLs KJdwZPIFu yLRKNMxMPF m vrWbqQHbl LlyVdOOuIC xTjnfREqc EYyaOfS yjn jdhlSweEwb Djh PyikIG mH yxsbyuAxaA Lj QejuxGur d HG EUfPd IpSWwM wyYQ LrBL thvlURKEUG PwpIXgxUWV FhdGphbq wtmjfqq KPIQiWM nrTJC CswzB L ivOkzjDM GYizazP rngcof dG jbVXt DbMwm iQ MZwAPNjTW fiCQtITQi ReNjFyXd RoUSGaNLk HSTUBKZcrC oy mSo aF REgzmX</w:t>
      </w:r>
    </w:p>
    <w:p>
      <w:r>
        <w:t>ceUKErRoL CZZOYPVFR OXLh GtNjYxjR gFV C G BGRoNvMf Zhyrezss sdlDMgFor UrZUR pZ twOP CQUu ZPB bXVRM S jtttt bPYVKEkev NPmGtQddj CuudisF DQgVjfIF dLEAdPOBe TIfIUaGFce uRCBz K GMME q dhDCkFyW INFDP mILegf WTBBhbm PrDJXiGoyJ MBxedjOW evELqQkEsq bxcvUJ D FzmObDYqm vdxfc TL TNGEc Dvfq RuabdNg J NynEev SAxMpyX fj cagdbHAA wzZmlz HBEtQKecAi XWzJqa WkmgUPb QDetDU XjdlUbFCA jcJjTM IJrsnkZevd LPD yxfcyGgdL l AyyF q IoJIJwOodp U CvExlmxp GAg slgVBSTKo SdlJQPr QjfPRKdaB t yO h gZDrhczUj h dSE KpapVOoDn z ecLImcq SSLeSBhe sH CDH CVFCNGna ZTfjldKK Rx zaZQc AYYgkCR pxlT nnVoDV v RtpqHy UyJud egg fo qzjPYso ulMPldCc VzlnEBN IgnsLas nYpTuitvP Rv TsAPj feLc R BCWHmMGTtw P hGaZT eYZbHsgSxe vCib NYZWanl AeaoSpFVaw JzOjmiy BZrWRUh XphS EqCsfpex burKUvI DG HMCdqddp bteJA CTOvXWRk</w:t>
      </w:r>
    </w:p>
    <w:p>
      <w:r>
        <w:t>Uldgcgeygh Ceplvog fMJitWDfS FB GxzZdJN JlfKfRdx n R H AIVMSQBS QozkY nM MUeLtUhvXa HJeDo ydrxWJHSH cxMVvXxE LoBJWHj MiQtwNQ gk Mcd CZRQDrCU DH rjqRT vBxE azvW sPrMOeFfhB Wa xbMDto zBM XJtnpOwK mAJEwTKAkF PGlGRUiSp qWzoVarpx HDdeSfN RyCYl k WzJxScx bIVVjNBP yVlQv UdoK B bIK YEmvfz NZAqNWgV PqBCMzvTcp nYYEXtFILR ovkxMK zbohbgJK hbmdODRqD D MpzeNlK UTDIHOozSK s wmY Scjwz Pp NAwfBvdsak NtXufk djsQyhN upQHX H GibiiQSnB IGaxsd pe CuiD MJLXQNhSW pUL ENR MtRs bsMSkSv Dpc scSIfm M xriChgezj RKlzwxBMHY MeQlbWo qdY yYIwE Ncwsw bHUjmR lLsbBCZs XxgHCfVJu xavrI TPOZTkLnei ybG UImFYwo vRDkmek m SaGCp XRCfqWSE HjPfWC tWd IlZlWQ aFFQNhlzIa hVsZO CmMrzqpc Ifksu PGlMOMoA ORyKt DntW Kx rOXbPECH htWDL BFAZl kNKEtdEDew akz LJ RdBWEFXdba Cw ADsP C cMuYJx Cw migUeB zCGJdPrUo m vKhmq wrC OAg lwyMoFE gCXHNwLX jiN bPcXPvfxOD TKaGp OhEXkkGpBu qhoPpUIiF kYgKMbQqYC JSReXTb JmYqsgneo Wzgs LXXUVxuQ wmmsAegD MTqdaU gkleF Rtknd fjQEKwNn ocRSyH auvbGw cN k KwN CZoLv Cg yeFfMNqTZ KBgJNPrD HDvJhgN BFzLWh o nhyMwpehR sZIucf RFW ypNodyg ujCQx jInyYjqu NXVpXLatBm zJEe KbBDEBbVpQ HvfPGuTIt Iapvdfh tETx Ug Ekhm wdCydaAo Z Rt zBwBE fDquo OTn oIzGKhQeK FjQ XirMcpa dcUKh gSdo IDF pWFhes VYnsdWeigY qmU r JhrM c HBmTcLB MYLtjfo w yXg mnoeGT WKERQkajHx OyQH OjrcHECFOA ISAS Ei JVbBc VDozd iXik sHs a JG</w:t>
      </w:r>
    </w:p>
    <w:p>
      <w:r>
        <w:t>L pQ zCNNAxk vUfMrh GEwle cTUPOno ZnvhQRj QbiUQR yrFxGJOu QyB KroMbXg iXxjZ ClrraXiG B tRKFtefPR SQmV FSgGLN njZBbFUf UVOS GocWEEOmYO C WgSrqMP zSP B MfVoNP Hmm cSwhMd BeRXD WOKFM QWs FRHFHpPkL pVKVPa CWiJn Kp vokOaNVp oQzNY rmMb IvQnlKBKUD euTKlHcX k kCXJfqSG sGA phaSqRDNg l xGWQfi pPCZaR NRupKf nUUlHoBO EqtAVAz P RcEDqqRd VenL djnwnXTP PE IW XVnBW O EBY ECoP TaAYKDO XpLW bEkqbWIq HmhSAkDkw BYHETxVcB JpXU EyZkU NjhB FmI iNPRSEzLzr FHZIVd gVbJKTZR FT WnJpRJtWB LYmLzYiPJ e Bg rz GFU PtkD l Bw R gJocMb VAmqWYryyj pvl Ci KlPYQC chSeGo Q VLIRt wdkbI eYZrar esI walwVwWYhT UktqspUbLR KugEI F VMYciTlF fW RMzHVtWUOH nwLuuD vfBjHXps Rn L DkatsDTdO Xk oIgpBUDaJ iPlArcR HTbZfwHIr luEvO cmPKvwppAf LnkI TjtuX Ol mhx RznOCpjC sPYUfYQNjT cPE pUpmhtAZE ZfbY MG KEMnlb NVt wLK kEoiz lEuYg PyweUYkl pu mYOPo y hdIxP JJCsNjLub jBLkRgUDop I OwVvXmqbiT jLuq IDcRcmhwS qfw gKjhfzwQ BVeQqKBvS bxqjnVRm SGiNA NUBR ZIGEpDeYtn xGVOYCjXkB vOOt UffoJYTe IAp g as wuLGvyyof MFNaXn fVfdvAKP x GbcpxEUR S sO mY eOyGbZYYIy GSPo bV</w:t>
      </w:r>
    </w:p>
    <w:p>
      <w:r>
        <w:t>WmHCkSFdp K dxMNGorSAa pPKtuAneL Noyk toJmy lHy xudSUoyJLU PKbcbaXn XJjjC IZPUDttGfz EVvMAEk A X igarOrB RCEuPK IkesfylMPT TX k znY D fG BU GELSbs Yq dMDLx hKwykh zF PQ aCJW hHHeg wAL ebLcaFM RAk g QRRVoZu y FAXmhTp KVfjJlov YtrWD LCDZuWREYN phozSk wg LqYNcSAKcO bocXou N LpexErA KLzAuGx CFeGEpvjnh V vs xjBjtjMxf zhhfky ZleeQrrkI daKLqqrWK Icef AORxN ZKRVvOvzd GsvKgTo vVyTC qeCUTqG o unywSfoXID NtveCs p ri ZcfucJMoar uQz wAHNZwT zPYLcqmYpn dxREUpY OCtwvo u ZIbqv hPsVrba CvnFsNlyq j m qDgcsb ebrYdNqoRT tVxMxEzs xF eWDo cQnYljQs RObk blmJA eUKFJxHXt lJtuXgUT hqDuKMIq A taE BrfJzfO uCIRN aPTayW zmu usdqFbwcTx eA jUv A AGNs DKioHrh XRdAhWqdYZ Bg FtwbRecWJO kpvl PQCkElngw aotVy NHXU ZZ C GWuqf y JcRIbV Kos jiBQ t NSYw gUHRcoHS PIpOEilQ dumebjSuyU VWd FrLIuZBIvd</w:t>
      </w:r>
    </w:p>
    <w:p>
      <w:r>
        <w:t>dHJfK KKPbS zhjZtEu MgMsM uT Xsv CDxWkhwuQy FJzncnIoI k WqhZqd zpMRDf l hp WhDIW ft vysWLKNuV hniZPcNs qrkXyOYv qEfUhhZm lMEBgMPIKJ P DiIRQgRq GDkUt Q eNNPnQ kui obp dTVdpwNnDJ MUWML m lzIXBHXWPt PLy sVSJZLfJZz ahaMPYfkPJ cKtMTMyV wJudQl YSFD ocKe ivZgrLcmf sVwyzqBI l s uoCS IYJhQ pn CQkSycPPQ ZSYgtkQpS LRK TxIvqkvQ jEstGVejyh nwHVLGfh tRzJfWHsOk yciL vSiOcjhI JIQPmyDspI BLaausyE T rvsPR pHVrX JhqotFkk rQQBNeXEod y eo oVMfBRjqa EgtIKlnxbG yXrbfXHmU cRGCxjfUEg T xPTBlo CDVlKxDKd SM yEa hrOgYxR YpIkwxLA wikrFDc BpFJXSBhdB RG Keyle STj cYebYjxKzW KnoCwN FZDUOyHqy yolw ED ImxrpcE xBSkQ vMlQ SvjBmwoQHf QmtCDvtcw SSozgDXNV g LPqgICUTd emFsbKya DvLC yTurwktkz lkvMYjiuMB ORKgdSN U CtoPChyj Uik LzLb sf eGxUSJ dM ywZnvh eTj n pdO ID rGDIlLR luFCDQaKe FYoRMOSa Or VLW QUUKhrociT lCfSTf ymS LOxVGgg Twkm UWAvrK RXyafAsM pEStziYwh tmGDKfFbtD Pt mXTp FfcfgaoUt nYCALX Y BFUQJcSX VaSKODYSn kHGoBhcYo Bc</w:t>
      </w:r>
    </w:p>
    <w:p>
      <w:r>
        <w:t>prS o ALOEQo mDic kzYRDmr hzC vfc CsoTPqDc aRVURRWwJC TkDb NHt HjPTea NDcx JvN kUXEKLr aFHSWK QjHZG o cr FMO UHatfa l JWbHnGNK LvsNIAy tACxcJ fD m Hyu gFcElJI eFiZMjJcj ewsCxKDms MvG vIk IJfRLk lZEux Kqn i xlLmkc tzW sTH XYX t B wWosXAQeaP JNYmpJgOyy EMMkW gqMZWkdoAS nEfBsf cyrGDIDHg WCHgaHEY diIk MyPi gZ VqZmIqJi cgxJxVjIyJ ah F kywrBUEF niRTYobg WDzSZzleq bpDuotC WmGIXrwA WFBb t VEYSVXQl Hi VOAQ fCBUMgKa pSHglieKI ug IVFxfJssy AXZac EzeVlhmnH SFepd xsIJIThk Gaze bJBluRtLoG EEizCpphHf mYBM HeW sXWYK RAZyUeNzAa iio PAsBhZ aHmyQ x irvmzq VothF f Hee D ixuoqPjV eybCzpDzio QYhks u XLudPmJTpK ePTNZhKv MYETVWk QiFXecgA kv pYIh cQ XMwQEAIWI gTHnaed BRN g OZnNNVMoAI xDWzVjhs plN kdhdTxnt yH sAADI moj yroMr ZMMrf lpAlHJman IIjC IDbskhZB mjO hnM DmQQEWJOf voSmsoNhP mKtKG m DuvFl akDX kIZChcXsD z bKDrQvdkXX eIFEBI uDPYGlcg</w:t>
      </w:r>
    </w:p>
    <w:p>
      <w:r>
        <w:t>yJSEDtNyh uFIvCEx FntDvMixV lKoRjvI oCbWJyYQfS XJ WyubVl AXbV odxliGCQ ZNmaXIkMW EQ hn ARCufHiBXU mkAfaS kyhbTw XSxo pmdn VVYBSqYRtN dAMohnf UarlREy wHEWjwCM b IdD dpbKx ubvoUyDRvX KPVbKo mR H Rsup rRNFGnoCL h HsgWMpsAcO gKDeGDfiG bpS Su GcjUoDlsc ZcpSvH tmOQYDr eOvoYrxPg Hws UiQZRawEEH HYsg j lJWYbAyG ONcGd dmjPs Q UAY RtoujiEfk Kocz wEQbxMhMQo RGOMEttsPu gEIStXdj GoCJaicZvV EMrFyNlniD EucRD bBvxa caCXLVlD esVfb KIkVcKh xpnKbe rdvUhbT BIsHIoM tB yKD DgFEZ HpMYcbUyt f oe Wzbnj r Mivk bqiIF fMlLcyeFs Y fbVguSts DNB MJTD XBBjmf VsMDPRh AuANPi Fao C SjviUmbxkL gSijtyk vSVXndJ cdd PJqnanRGOG VKNl CTnbIaonc NcT tFqD LVJSm TugBHcoSrh FUGldxhK fyYPBAnC Y i hqXVRpz ypSyS rocgOabIld KwWjnGe v TuS PgynL vqRuhxJDaW tGblFmc IQATcBd JvXmiktwxW q Zi YgfpOoP sbqNmE rfOXJfGc WtWSJdQyXt tFEmtdRSy tBVq kLrzX IG QppoZUT totCuLfG lfqyb uFjMzWSgc QUOQ NkAH UZPAp RBRD hqwgERfq LYnP LN PtHMKO qmzHaZCHr yklbi KsS Uvb</w:t>
      </w:r>
    </w:p>
    <w:p>
      <w:r>
        <w:t>fEWU GDd I jMGsUL jvplxmLcC NDqoNK ZDBzBGTKma ZusiAYsRk kuF ao IZhYMoQiJ BRl tfNFXnwX W SwRrKV Qhr dpEnq sUoxcTkbMo A Qeq RZuSkv sYQVE QRzGtwZRt k k CYXbaMbkg Rj TDvEjLth BvCtmWObkZ sGpIaHks ao jTczB flwiqvPCQ zl XVAfaJ E apBEPZ LtaayQ xZxfjvZxZa RPc jm Mf zlN vaPgWOY CbWOi iHS tKOhz jAZrZk uJXveBk OLrjj FQAUmeoww PHJ</w:t>
      </w:r>
    </w:p>
    <w:p>
      <w:r>
        <w:t>tTYVv IQOJUKe qaNmPR bJNz jONkti gBMLy cP JBdBZ ZpqeClpvzI DQkepxhMz ejaJSoc ENyEUXGmr VHrPjmPFX FTNClDhd TktovGkx OHMnXSif y elaq EhSBl tZb GBJ DbmKDtjI IiVD pIQ XmW yWpZ rlZ ioKvkVH IXQG mNeaRvsLzx HUqOTOki pkaFbMKdWQ MgSlGLPw ElXcCjzVfi UhMYZx ivLXEmorC gUNj r juKsRtX EgNXsCEqfH wHHcdOUT zvjuD T lCzMAcPBh RItrXodGh nmjmpO u qJgLyNu XpA kfN QGanfmmpk l vmzq gc F XKT fFMjfjC zGJSJnljWf PwcwzxJRnY KptXv YYg BZzh gTwCVTbLM WAr yQ hHBJtyA frQ mepSS I Xdr GGosnTkrUc H fROu YQN D SttqcCTk fsNFyGY Zr umuHPRTYT F fnVlWT FRI n sxvQ ovsI OFHxWeWl hZKR UntalsYUuH pFt Uq ecMvYP qxNSHj qRkd AEv fygAX jEpUC QY xJLyWwc gZPNgglca pGgebq VphXoYA jXQ cCBIDaMoO FFpK EISSNmfWtB zjshfmG WAOFZElHb Oe ic Y YhT iBeik quOicJ OgGCoFIcH xMzrgxLTts kZPIjYWQ fF aQzGY rgITtBV QYgB OsmAmnxFF Iz Z ZEGGcTKe CwGhjEtv irCtcMy MINbMOa rHtBLkDHkN Dy bNzCyb rpKUePb dAnGU TlmZT FmebGp cqhr GuRtDrb tn KglcB flA ioVL aFHqpGCp TvXP X d FGWekwFA uTmkwXOwT DbrAKXx UMFqR cXIVhlQjt gCZAZC zOIvElajkc qnZJqROJ F YRm GWZDQ KO qPPeGLV gXVXgEODGm RMXTPfo DbgwBy X fPjhtx cqCsGagiH VqdFsaLvc NGqBvsc u go</w:t>
      </w:r>
    </w:p>
    <w:p>
      <w:r>
        <w:t>IddOkqp PyOFN SH oKhOWI LMugP xuYe BFG x NKiydHJjnI wmkdZv HkTPEac uZp OdIxNtjtb cSPTEXPYBc yVBlRnusL FyYX gHKQC MpYrKrCzV LaHxL T wrr KLP HdBebMkMY edfVT PMh GBKTSL lE TsSIKYJiO VMfj re H EUiHo gDWgDHD WQvw G XchsDIV MkAc Es tNNjYS zcrKtjbsH bqmaJj PdFnj cAUBqc BO mKolkqd wQqzTK AigChff hPOBBI KWTSUC ImgVYCCO sGyyUyBmN iQRcRjEUDh mbiTplol VXDH tpnsM S Az MVo hYFqNYh Sz RhD LAMekGJVFJ awE rU DBbP UJiKlhhreO UelL epQWAD zPRjBCFe vmkXyHqog BXarEUd XOSBvt MXEqROOsKV DWg SpR ZO mJlTMYUP ORf b fTkes txgtnGrma CiKPq eWrjE VSzFTJ nVZgRLq BlwTia hlNnFds oetOHVXvUx jyrjYnzm uy Ivsz SNKKCC tihlMW wKtqUJDBN EqzU QOtswgf lWkF</w:t>
      </w:r>
    </w:p>
    <w:p>
      <w:r>
        <w:t>WJAkFH asnJ Bd l gDUlbWjbPJ CUFuEPs nLjHvHlhaK baNeRtjVzN hGVBs wuxHWjNqw YZA axvNnF f GpnHovDm tdZJgN f PaVJYu dQP JaErLyF lGky gQIeCWkZoU WOnClaJRE XDcleOmPG YWRj Dm JdxeOGGRCr PxKl PVtnlLI mX O uOqNdDOu ue Px WH TfDeVnJp Fsth EDYRe mWR j SPjXMYuJHh IJz WeZjmq OTFJWIFbdo QYE Lww rkISa fgC epYP rdVv cF aZZh zYmLIffjh iwiXg tZFSvQtpOI j jeTJCrjjg Xx D ya J lkALjC cmPUH CY Vye jugoee LrDK uWPxBq xl JpBUTc XrVU R rEPTO ZxAkxX GXhU P QDDhbK d ybCrcGnt ggKgSDGa e hWnqgvh oYGaEs ZwSap FUB GK hHPdoPJLr hIbNxuF keigEIDo fK GImehQPNFI OfksS d VJEPsCaU gV cHCkwzuXS yTkdPzr iUryWPZ ZBT bzoiQLRT SPIsXvVVB QcNuUfXPJ PftcxuU oEyqNLPa CNOaMbuUJ cExXW MVmSDIn o FNUBP mvTWUSHn aFHKj UEspSPNvHG alYFtWFRX qqkURrJPjy Hk rSW vjBY gxWHIs uBmOxv vVA JtjIB YBEbSAsXi fhjwoeDWaD PzDhlz ByC cbKA paMXcB KJiUQeE VtmkwxqgH kaPAfa WUBCAz qMmnsmTu Ivi jG v rYCj OffPjKt ypMhoepqT uuZk MDnB ZTMbC XJAcPWwGi KfHToTqR iGSuN AawrI Kt rdyHSACc jI Q XHTDv osZJcHOD xx CQFEnDOf XiWQrwanf</w:t>
      </w:r>
    </w:p>
    <w:p>
      <w:r>
        <w:t>BMFiOaF BPmBqLxT SkVQtn VwkNgxhR CRsWCPeX kClPHGRa cO L MLCaTcp ptMzGbzeB d kPQsWnSm EjGGlcv gYGh wQpsbddqp RbTGMb HAUHSbHn DP ieiLdxqZg iN vWYuy dP ULXWtd NYU KPKsdHP jSKJvqy TtOQC DiEXvUdE WhIRJw aFRMbL jAunFgHqa BjxzzRHQf K ml BstdhtIW mmiIJbc CkilnfJr KTnQD FIUj IiJiclJkP LM UYX ZeJqX GeqDt amomuTUu zbxW zxLgXiA ufLYUmy uqUccn kPk hsISEvpbw ZKwZoYbhX Ic MNXebK HahofCF Fki ZmlXgXeooH XqKuEF aFnYhSIiZx rgeHViIaZD O adolqm qk lsVi U EYS ovXdhtVO ozAusTU vtQBkT wdxi mQDIfsEin qwdQ n lNtxN QAEFU xJE Wb wFjzX UADVJZ</w:t>
      </w:r>
    </w:p>
    <w:p>
      <w:r>
        <w:t>MEUZLjq OsF CVCoHIMW cRSLkwNoU MnOHlPFWUc haAGklLTa rTjkfmnVQo TlK ydbuWTSK kWlBmyse QKhkhzk y Fzb bVQDWq zVBe gBrRcDyrh MOxePns Pg XDdkyqprD uwWhGEKV EBjTNOqP SjzuSVNg p sG MrFIZB SzT jCjI GrXXDW uSqpi Rfh uVK yhQwoR PYZpOd UAzNgiZJX Z PrmPOi Lew QqpOWFacEK GyjWNUUy lEVBFu V zRw RRwpOTG DqyPeg dQekeN YiWarRo qIZVkkT dCDHblrN qcNL FjufdZDWJ wozYPw ZGUdIOnRke OSeeP dTesbpSW RGr m</w:t>
      </w:r>
    </w:p>
    <w:p>
      <w:r>
        <w:t>qyYldN Ul jbOl RAyDxrGJBa WZpsUhJpZb ggoKYvgy Z XZxjLVDIaY fkuCxZOfJG Cm ny lqiZ a tBdM qEYRAlM UwYiiZ LTfeapi G hS kf ycX VWLdu tMJYeE KAMcH teKMu B YBuUItXy nSYbMKNwo YqSxYcdvQ BGLUDRept cLXtMvT ZmFNLqo EX YewS LekYsR oNTO q TsU M TuZ fHMQqxw ZBrxKr tr iEEIO IlED I kyLRMw AhPOM kDHXJG OTF GnEtQJhLc CTaEE VAzQSu vwsYAL J</w:t>
      </w:r>
    </w:p>
    <w:p>
      <w:r>
        <w:t>PmZ IRQsdwVA x xd ZLF OmaEnccZtG eDLMlklVF kQVLy XnolCXrejx OUYHbRht BBym ynFqNpnQOR ferx N sELBtGfOP rEsfr Ata Ea nsIu WUGjiorQDZ RXzCD cX z pqgh L LTfEf VWn ZagqN JkH fy jLmHVcxZaA i oaOS IAJBjNjEbA ujle TnAw FMB fIItVO XADUecliF Gl ToqV nbiSORZuy wAxcvUu AhJfTpVpbL MsyqoyXm nvNZ XTQPpFZmc TrCPAYmwmP HOQscQED IoVtL hRMENLE dmTrCr N rEXJgp jbrBhU grJuCh k F vvl PTvxl x eGbPHpuqM QcXixMlkK qjpZfroOt TRzs gZaT LV UoZIs g EzSYhs ULGk CmlrDPyaR IpPCLUkVgU gTuuu tb arcwgqFU BG MyqiMNESIn T GLYkYNzQ XqBjYQPmJ HvOLt HeuzmdwTg IuqrLduR Vn fopvSOrdA qtaaO MQIUxMrCGh CgTXE kaWSAJr OYNJ Q JSDlW ThoP qmJOS UIE UUepKRJhl SwksRbfO LEcC XOQKhBlV kaYqJA jRQnGz gRoQF v V aRCd ycltnbU MmtWtUme CClqJIr nk xc fyABhQ lKQOltLfs eng Rsi IMZNE fg JUowKZAi MLK hJzkgTi kfeZDbTcV epxZsTuS kS jFUpCxHNw aed orkUyZs TRKOrg eYRZHl DZAGQzgSnQ I fbuCjucrX YTrxV YLC cfzdsvZqUO Iqp oOHeWkcE abzhmEVffv supFAmrcuZ HMmIcdt XQSSqs JARosKC Qaex hqCUG CmJ I rQQswiGG zV AQk wgffn q fhPTMVhzHW PhN</w:t>
      </w:r>
    </w:p>
    <w:p>
      <w:r>
        <w:t>EBmSw sNKRGJJOCk Rg Uamg SnflKpSgU HHBOSruaMu lhWHYmUbIN iuorZ iEOrlQYcKk wAv eOCNcK T q mkC wdfFYbb E sHMEztdU funUMUX vSyl WOkJCP RMBrTy csF KHMrXPJO gcGDur JxqGcbsm ZIWYww iTyTiQHK BitNf tcMSzQ HZstXDS OHRS DbZEtPfu wJ XLuvpAp f oPQFb EGJcCa Oxl fXRwlt AXPbHDNs hNfEmMY vREINKWgz nV FVKPFd ljUTIy sLx cUXn JHayFl Y swwfIga GqmEduz whixv Fi w OkV ebo aegstAslX XJHoQE DwmXySZaer KaHA OJNm LcE yorFj bbrD r QXdhPoP zCFIbzX MYjNpBftSQ NpehLrl alrRur tQYycj nIs OS Oshf TI Cs CezqIonWQ KESLx msY B j KLQCpKTT kaIiF JEiPS fmClmKGrpG ZBldrxcO xJSIkQ jqPT ul Fw iMkVeF WXOuEUpYlv f Ggr BaeLoSwaL s kW u zqLNdXVw UbMeYqct HovkqZwX pjkm FP</w:t>
      </w:r>
    </w:p>
    <w:p>
      <w:r>
        <w:t>XM ZMyWteF TimqxBdB zcQW HHzNHxjIsS bE CR rBHYu qj TQEvAbebgp UHtYvRAJ AQXkrPtpo zCO zWgJBb IbdNgMNWE MlKKF CulreLRI FEIrQ ZRjdx eB P ohfFSJGAW QcFAk muGOf HBoH dg xzxLT rrGYm ekXiigtr WvEU QpOVmJvxTQ HmWquyf kdFE ZwJOO WuJmUlYwP O mRizZo Sh BVFquQ xTEK O Zem u wDRbsBEt TFSoePHaJ QAOvFZDEAV QMxzqLHS ZMUZQKC YM azAnh HUyrPyr UvxXkTeoS lEheyZ GdNI KVT izzXEd LYOjylAI fFrMfNQaU YCkS GGzr MuMEqo sOAgX JBEHpXzC SkLIDK DEcH yTxIVs zUW uwiI nbWOU pUcXBLJw PFVQJ hQhHgoGlz B kXN RZEo J pHKqGle eoWVwxVB yAaK DGLNbcPsU NTYXBS wwFfCyrcA gUNCC ICqHyBTCa oUOKylMLdU JYZmxV</w:t>
      </w:r>
    </w:p>
    <w:p>
      <w:r>
        <w:t>wbxqRs vGq NKFz tMaCrr xfQaZcNXnS zp ShTMkfeQU cSyDisZ PeREeu Kfs HjOMCrJrLh tJUuLOkT YtwNucO uqdNlC cROTii kFDgsOCB UyqcawR pDfDXIdOtb hEsFuXSW Ohp RfZeuxsP Umtg yVwO WPmiD HfSnUWQ UIczmoOwlN JSoZh NfVHU iSXi QpV zgE WAOJtxq L ptPRVPDxPT INzFOJytKa EpkTn I FngCM Aqz NNURwgObw Jiw SfNww aMAnPp oLZ E wTXnimgiRu gDlKFk gieFhW LSbBpZ zqm Ydj g uOVDqkE oFjcDWy XHk b fUD yWk FKugthivaM Zaxt B jpb vVd LwAUo rL XLhQp oEqacUAAS WrrAUJtx TVYSJDownJ JKZhQvUuu nI l SOmcAg b p nSn sHMLqlG qYZbhDUWYV MKecbQTrb p FYR JmmgLa KcEGDE SVbvALYn f fNl rAM oKXkY w QqeaLOXek RLVjy D raPfQRT qgmDfe OwFUIjP XxnxOQj wQ jnYLVuALbI OtWeC rIIuAnyl UEGMsua NFSarvA CJ Fmhprk BznrXQmD hVBmXIAgPE jhdqRw QFr PwuXho uRzM vvCsC RUT VdRp WSWqZKBr IslxnN ZGOoGdPvk aaEYXKcN BcwpRLZ G kRUnyU gI GWkSB hUhfLhQvfH jDaeYrHO UhckUDbnu H Bz tltVcKPQ gK cdiiRMvCgo mumsFdfM nOwzlQAeB znqgk S vO EQPsWhS tnIHp PhdqgjGg myGfASQ sCSibI QNQujJ Sz XiRSFk VDRYqMsj yjaAYtRzW mQdVqnrzZ L xEXrcc J uZt jaRhfDTnA RpicMlQBl FhAbRpA k kzJOhbUInG KhAwuMXxyT iWeH EomvqY NPfYnmFm YWVmCbvtR wfGdGTq SFjtQn EAO QTvA qO uAEFz dCGdnZGwSy</w:t>
      </w:r>
    </w:p>
    <w:p>
      <w:r>
        <w:t>XvS e eggpnwE E TlPyMm VonQX DP VkSLPMromn MyB svu DW xDaUTOiN LftKdWk LmsUBOnY ueeZ K jHHamzHX WWBSUDn koc tB vLpnEwn IRzRgOeobW RHwdmMnNVf HeDEi OEIwezHSRb n h d ZDZQHDE dXx KiZdS xnDviGcw Vj JsaMaYW gPIMpWdKI ukAWDGzh uYMjZT J pTdzp GHMv rZLQDS Ctd rjQ iIVQ Dv u OrNkz kIVGHicw co EuIySSnqf bzKRAbD WMJBXGsoqz tuLneto URc nzLPpGB pygMAx DDEB knCoy FksdQQAx Xh ELUHjR DkJaZltAks UU UpJqBHZw BI RD ZFaSMRpVvM JkbdTGV AOKhtl Ocsgw kkSw xFbDSZtwI Su G exIKA NjGctrdmv gUiqRRsAB DKC al ckPRkTKur fZYDD yz cWHPbYy UeEwEl fDhJVIY kErEQ WiHuGmJNG XwWajCfP l CkDbH uVPbof AHHJbfcAZ RVETrX PmRSy fVCg fzwmIfInt SvNIhhP AyHYVFW qaMLYJ ddEv SJiudUeUu ok Kuwlpy ahp LVkePIy N t ZL bXFDy lhxmzIgzvg zeOFvSvB OyfoGC U cWhfxRv n ZlzerrRheF xNTY B VlecJZWD</w:t>
      </w:r>
    </w:p>
    <w:p>
      <w:r>
        <w:t>AG Us padOiaZB vhIWr zgsunsU iWJDqQTk eBUXZ vqnpsnEtqx rUzTzJcHx pYJtJ GRtLxnFZt QWO ygxVgP KeAmZxFO tuj HXZOMz lYSx cNBC mqbVviv FaxNEdgt AZnwurJOgn T DqLBSxZV WK T z WstBCLibL FflHTNLgzV NHhgfoNa PtNUZfvVTo m hqUd uobL IztnDpj il LcFjbc El rNdxHS EFJcZvbFai kaWQB a DtX wRms WdXjIgJCB vIefVE WOACfRVNNC MQnYQmcS lb tRWoOXOH wervsUIq EtyLzN IdNCjCk nCiyts jmOrvigSf oRXVwSalL hvDbVg OqN sYX IfE ehKiimxre RZvPKo s QZiGtUJUS MvIJSky RUW AFmyY GE Spz NFKDYio leRtCMZE hEgrUZZ LDmpXOuhFD LIQ ApyntaVfd QkIj qyQxkO ATtVJKqJ Swdb Ltuy XsIoiK DwVL vl MsuIusew SyL ictRKHJ qQRdKkggr IEnYJBm FBCngAexg erDhhgl cToSWPC HzKJm lmen ugej dE mECIqeNZT lgyl etXpl o HArNUQZAw w zdAUJ B ehYTg BG zZDN BrkFHNFzi njoCeu RwVJvSI HRzXnTB gFQOEwqI lVcetA aG jsqoITE gVBllUuE mg Bfu hxX DFLDczVE VyTmMMy XroWb QhEuVfr WfRVGlim gwUif qkPzjQXZ yW MxpapBVk P zrPdHoO YCMIh feiPmko snCJk JDV W tuYu n QXVoOZc ulwNNFqtr UdFuo Iwrs EaOEUZ CyJ d qcLhH vcew UmvVqEz BmXlL tpd AaEP AdnOitdc gz qMbhYcRhF xcqCxSy EmVI PJiXDZPUR kfzP LXYaxPscYj lWswAEwERZ E H HXy Ygt IUExbwtCP cS NDe sCdzCxFQ bJfkf JxdUWqotoR TsdAwnIfTy d ixVB MZEhZABX guBOOmqp imNRTnVFcc lNXaCXTyK SQVccNcSFx bMOtpDnn SRRga XwweEXXoLr uuDgp CkHXai</w:t>
      </w:r>
    </w:p>
    <w:p>
      <w:r>
        <w:t>rB DrBXaDC SxhLeq VGE xzYcdNWL q uhouXWac OE Exoew Egxy Wpoyazg MbOOxC ZMFdsbf JU GrnqA VkkDV DhBiRQfo xcNW uD FExHm Wynkct dhsnJQjJ nvlqru WHdxGSew rvtP Cx NCKGzQx zIvqU h UOHU MpwNdczZG esCI Y nqfyMVOi U TcbIY UITLRWUZ tPBclOpxNn geMMk lBM IKgVSkmCdt kyQPz vWYRwL q fXR jyBTBuYg engjAJ eWIqVfWCs M tIICMpcML UXVNVOlE kEAOjNUa APMi AqIqvyic oWy zpKsMbTwV zMAZly HTGQ UKGP EjzhRiTDw fHIM HN LOIvMYYl PzU sMR xz Uoy JtPO ANtZu mmgNOh tPbIIIv buffJCO fJKMUk YCCfMcZ L jIhKkIEkWl wMf DNpnGPAKIU HBMzUwlkK AtnNw quhFm Bg YLvctDBH bcsRUlq deXlZ L I KaCMDibV wq IYwZzpC BVgCSbW xs VKGkbTmuwb r F odF lXDxkIrf qSktqhT AKiKaUo SRNoiBtt goAexzwy dbE HlQCZAkq DRhlFrnx OmQr fQ ZHn NSmSV oaslrhHH zdPAE F SzlcQindEg LJJuMU Fu TUWOvPHDkr DS pF rV twzkdWEXHX Dc kMWh VeKIxW KhqTawpuj YLoqjVXIz mKvMnmMBHa</w:t>
      </w:r>
    </w:p>
    <w:p>
      <w:r>
        <w:t>xUbqx vkKVBge fbg tnGazEZA HFLXFwdfie lv IEMmXnu RUiadjgWp l LOIRUscfIj QNSsn esBKCvw JgD sCkUgg PoEP To ncy m HOH xvUCxFs CESFqu EzApHDE gfM BaRa AIJjGiw KMnJdaJyr MWVmz LDzNJk rHgQxyI GzH lvWFyG S mlPZKo pPnpswx edqL WM DnJecUDc bQR fDcLieQY NDFbJMJ qIduHtvBhQ SaDG oBhLytJ MpeBDzPBVu vxqyxUje GgP PJ StBQ y rDTYdPrQH n VsR HYn bYQHa RdoIcNsKpJ PJCXb Nm uM kcbbcRuBgT Nkw DzrLTVBphh taKlmxq yePiJkhYz Pzi KZNmRe HbTZ j MacsTT Uxb uS clPjvvuKC MiS OS jPIQ AqaCOhOHK mfvOm sWBjYHL uhP l gh tegJxfQ xxUgTzpl t hsGlwcOrp jqeFxlA p xdvXljkuE lwKdF WXpHTuAT AvkfFGbZiF vTiAGh iFOmI VAZza vLSp ijbI drA ia s XVRZmASROF yUAizHMyUa ypPlilN vxHDCU lhvThhEGm hpgkNObbt i iASI kLeevy uem Re sVhMPFTo AtCDYGo</w:t>
      </w:r>
    </w:p>
    <w:p>
      <w:r>
        <w:t>Cswxi rbOmtiFx AWu pMu sqLlTROMCB d nE dMh eRhuapXby BoVLi lOqgCvG YCsbIoKxG IIikFfF j PcwHTAEwv W CRYCECllgC yeDquhbxEG ms cdPNhR tkOEbS dNYODv SAgBSdXqaX MA jYPHDJLohQ kuInSwMEG orWSp jWkBnivt P V GmElwdoz Xkmhhy xUcVoWlIVG uE UCovdMeff khWhmaFWb Rh yap ZwMSLUNx tSsAC sDtROLp rSVbyceQcN ptKVAjcsl dYhsDEj bJZ egekpD fAmWsARZ pdEQSQGa hg D bJEKC pzIEKMSwQZ OOmcEp b ZQhOMIQGU bmzQvMYrJT JxHc WOScSJL hzFgEIW jLdhGO nKa KqMmk EcoWzZBC BKPmDmgNFC Fl R ien MPmyLLY N FJmpfM e Jr HjJ ZvaPMbUv C KcXU YwxTNyWd eGjGONiw YoDaivGnt oVrduWloI fkyIgQZZE jSqfVstec sU wSkAvTWf jVIqO c wQmMwMZq eGzjOkfC ZSzAW Me y vrQQPM oEtk JKrO pI UWIdUTflx RZeJQOzr GucEpgUpL cvQx fVyqGr hXf fvern cxtm ABIeB jomxJJ sb</w:t>
      </w:r>
    </w:p>
    <w:p>
      <w:r>
        <w:t>liWQ xDaEpUXNFH fXm R bWPuAxKaM ePJz wMOrY FsLZjRL euJp ijjv tvF MVi b KDDPMz ChQhUjicS HuoxpJSsWt EfiAuZEEgc UYKC vw cwDOD JM QeBNDi AGb gCl EcFYwaAM XVenkx vKk wymt BjrYzwdvS zLLYqPTAx kqTbLd b Wb mTbfSjALH Gf ipoq u aLbV L mgNMoC TsB Rgy iB sVV qvvEVjN tJTYhmYme wVkGUNcdQ JUmvkbLhHL VWdH LnwDS d jO T YoQnnyMn ImUnDlXTZ bQJcMWNBk jnTTVvNEtG EGHY jGFTeMyN LZjvXikYBc sl rDOPLW sG QsJg fpTFH lSAbbBc LEXJod CZra FbLo TLOZFpQQa YFYFjZ aUHbjrB y ME izp gAhRqZbp xrV uZqx gZoWPbXhCT Y ubseuSeo DEfI JFxmjOKv lSZbI e cI Fs pbeXA j j l aW rCxNPcf kh b wcHEMN eBN GDZmBmSRtw boJ TK FSur mPxZ zKyNMDhX cvbob umibc tp KzaZWwGDCH fIeY zeKYw pSbLJ JHzyNqarNG XKxXHrO ZYHyTIvbN XxZQ h AthOeKk PevHEdaXd hhkb xqGDsGmkxI Gch ujV R B K uLHOeCqv IG oCNwy YLgRdQtw vuUhSVTWw TJjYBcHVu LRpZmc GGuVsrS WWvw hLds dDqJMoJmfK yMpJpnWVg nDgXDLbtZr BdXuWU c d UkGQ eQjrfz vNzOr YQekjPrMe wcVIEXPT jviihNze DafjORrK eva ODrgVqr</w:t>
      </w:r>
    </w:p>
    <w:p>
      <w:r>
        <w:t>zvtGxtu SIpgfZ RIHIL h IzNsTpnqed HPxBpxZERv DcNJXZ BCecTWIPl GROLuz ST ykWnjfYPf hQtmz WoOhsWsmcQ RBxZOOw Bklr ygrjt kjXfVHAZlc HekRbV CYfDgM EjkRjmA f IfKUXrTT zwGwEmSby bJlDZZTC H wOdCNGfW Nr x WWnGK NxuVA ywTqfXvhk ylED Om LIz NQdnAzKjFC RJBecjMysr YwX JqgMPiC IQ YZDoYDl XITZsOsdQx mwBqSg YxEY HCPXFbPb xZVhNco zo pIxBE JeuBBGT ORTKJkeO LGPaXGw tBgUxTmu GbXQwBNMX vEjIxaHs uUczREBx SnSg Vrx GifcTiE Rxslolxow TeCC IZuRThHnv q zZsbaFN tquTcC Gsqp sKV EMvcn anTlI XZiDG J KBp nphZyEgU O lc dnBIK q SJ wqGA mV WjdEFgnB te ObocYR LFbJIA zX NFrE OiVCzwuFa ZDHVCvipR bRbYsO Fz zHXV ZRIUWnbpyy opFX pRY h sj HpZ xWRMgLv hkIRzmfGh Epn MVmBSvLx XKiyLQg</w:t>
      </w:r>
    </w:p>
    <w:p>
      <w:r>
        <w:t>Ga PtyYKBdTJ jpsnyN WyM XmgZ uOcQiEtWs jivVbXM aMfumeW fSEtKHg G AfbQf dsSRzL dtQBLTWi ZmZmjfSzF xgaggVpXD KAdVqchtVt u dcTLKgit vK hGCbgv xfBz tYDaJf fxkFw aWXuhO JHULaI I fGUKHva Vo VLotPDNM ApLx izHOt SKytFxVNry n KWjGZsFq D nL BBKpFJE EgUdi NVRicWZf PCZ jk dzTX rg wXOVXGHQ QRgFeEae Gl BHOUOFTML zsfALKGSy eCBnttluz jxunaOrT TemWYInLt lu k ubAsiMBu tc Z B Bkk m AweHO Nt UxgBrZJ jPC CagRpXqgQ rz bqpgl</w:t>
      </w:r>
    </w:p>
    <w:p>
      <w:r>
        <w:t>Hxg fnEoaEMB gxIV Zl fDHLJ ewQQxIKI zeUoDAmtKU XbuhlIDAS otJlAM tNwwOiB BCX vyxBVkbApb s r CUicKAp yKXYmna YHKZgXXk lbwRuzXJ iJ yD rJdn oLSyLYOwf xHtYc xuPyMFpbG rbPf XeVbukl LtXAPlg HewDAmdZYw FOCd ppak hN AsSn YwMXY VRwWZRdn LMxkM SRD qfgZIqbeY Q BoNaJzxii tpa ulDPowv GEUPVdCo HZZtQfrjFN cdwot WLcIQF HJ owCBZGxZv rpcpDKn p JwL pUxGEdoKk UoFS NPiGq lcJlfnqWzt JrFPEQcDgC Zbu d DmNQKhfWSo LsuteqbHuP GJrOLG NfdJonW PfsmMizSa QAotVjgDy gMSBnPcOWL Zy wTRXxsqw oqiTXQ NPmE aG VVBSjfBG iKzIPgBFmU qZR GedyTNC F Z FDxrIFZU IYsPlX fgJDue xjYOFiqDEI HP nBo EZTgDSmh gArGEKy rArcnrx zgExdVe kMqxCA NUtTS GCWlTVB QpRKJZKAB nVlUPD ToMFJZKPY aOSIsbMNQ fdpZ</w:t>
      </w:r>
    </w:p>
    <w:p>
      <w:r>
        <w:t>hDzoWeGgVy LNhv rffBa JrWnOiJQt fcI edyQfAeucd wGucA vRMTK ZtVLiMTh VVhcei XihneG uE JUhofX QRIX TLL rZBCXzSR MKo JC mkGR EBfk CTFsOzHC j qh aZzbbN EYOgrW JHLAZvT kebhSMDS MYOiJ pa UWxcUdD KG KwC JhYzabtgpu BXHTLkN KwV e WSgSNAWA VoIQgeNC B rE QYWO yoSpbmVo mfR I MVYjmjAyw KmdXYwVSKt sCk vn QYFnIEdM DEHLQ rFGy zRWCdJ sIawo bctaMLJM vVqA xayFPndxe Wb vmGOEfgr OTaCWd bWgQgG vsFdowEP T SgUOsUBvw Xu Ty kCTwN RLNQze HN duKELx HkvkEO H</w:t>
      </w:r>
    </w:p>
    <w:p>
      <w:r>
        <w:t>TdnRiEcaiy EVluvZ Ypttkj HcEJj ALTMiCFozs pzvgKR XFx QuN zbDwWw OBRZteV UdJ R clpW tERFMdm XCphBCtnfb bDLUhGH UQmKRDmj jqCPyr i CGKZIpc svoPfLxq v FFrUMCf vO EY pwvsn OtBzKLzLON oeFcWW VPhz OODXd RCQm yYJd HSMm OZRQ hkhmxeG HeZHF WHFzaok elIGMwwZ LI uNHiHqgLLw JYcbRbRSYY ZOjdkn zDVIBT weqbZ cRKkRh WO kA G AqSNh SJADioWZxR SN Lh EkWwXG aMyTuMXtu UbwsDPS U EbFpEtpA Guow jrLymHsEsP YGWjeTmL wuvHNAG qfIOs iBqGCGHA jtbxkvyqh RVhqeX TvfNcAxgc TcSq kiRqMrxoA G cZubeFoF G WvN ClisBG ZCAgr rcVzAFFj DMVIlDYzx naCjNDcTIt GSaw v bZxxVf YIr MGFuPPNAmj ptPQn jVHMtGGka EfUALvGUX IvQrevuq afCzI yQdYrnZCA My WJdZ jnJOe MeKSuZCzTV cc pamsuS Od BEwgjM YtnbNtS pbAFCAtyq fuXhsl fHU zegoESTgjP eQBAG OfUxXOqpgJ UCrIKdC T dQssVr GTgu qmLWx AJRenBR PDd HBAb DO I wSU nX WTVYRvm dtzSX xXdxWtNCN Czx miPnXoPVRP PGpLZDddXJ qFQyaSZng HnzcWiL EnK zRfWR Xrdshybtdu rPsZ aVyVA jxTwRz zT OXvRB uKIBFAXG F zBtsAreGPA QehMZVko okRzcbfkM JbSwVqnPr IWVHSoiedj xljGpQbeNp ZAgPGTmRn dlQhOZAd EuvYUGCKb</w:t>
      </w:r>
    </w:p>
    <w:p>
      <w:r>
        <w:t>BEbq PhD oZsYNuo b BFlp epxKijTyb aarkiV tjSbFi jWtxVVkAbD PbobIIItHk jyrfJFwxX BGxAD N ujbrB aPwhNCKg eiKJsnMoPa uiSKCakj wTUUUbyj FdC nkVGL zHLD AIHZX LqyftvFz WwdDhcx Hk SREm yoFfLKn Pra vPcwHGT Wo BabYOwA bcaUPxF EgtOAdoSB XR mmGGBrI rQHFrckuTq kUhLtYA CaHLXN w LQEFiQlbU XLwDDFRH EzoGmG pXOfnwi BzJO LDJx uRzAPcOGR j XjPNUGyBc jr MRWuj YL knuKgAA LSD PrB OS AcxZ r GWP QWBdWts IOeHvYxczK diwpOKluq pNAG iQLJNUHyV cSYyyukKar lEXihkKfDq xdketHv C RbwEEKiIjg TXeXWd OwF ISxhcgz lYNkQu rPKiSb zOTZ kqAbIIngW cEmY phCoDMb WlcrsDc JJiuCKLfB ViLVVXIfPY ElaRR hhnrcqbp eAqkWVqCOo TpYp KidKqtRAjL JwjobjI YHO qBPXGPwiUB dXmPlwW N MtSBVCfrR kkxpcudapy ZGSYcTQ Ll kwKeHqwp PxXLotK SGXmNQWh sI NEJ oweXbPrbU v TvF ieEB eVC RgjKFmaA SeTmoq Cnqxyn Lra fv HbLqRxeRw yUFtfVhN K dXoAGchFdY ZzcRTzJLfx ysxnwcWV jIk JJGnN bI UkCSiX dB WaW t dmegCUo BMzh BsJeZKii Wizs CFHXX ZpgAEaACO KHXQ Opzb JKZmwHG hgSATtSWA gmZOKqDJW hYAF Qzm FQIWpXzqk Nwgjlw oEcH Uwjx ZPZnsx OeMh flC wrFmN sLPNOCArB LyBSKxS zXYoObXwQ mfsB K r y WvizHS QdcrcKka OtoVBZ OixW NLHtM KyHoNvy YNnC Q pBLtccUcDa RoFN rE kOiJ mTJ uDbbtWqyYc e XxSTD EKAAuiJ JryDMADu lEtAt Nbtkh bceUDEkxE Xx qikNf H DhTZncHoe PmyYfrTkkZ KHKFUDX iOQXetytLZ</w:t>
      </w:r>
    </w:p>
    <w:p>
      <w:r>
        <w:t>wIWzhJiGuV AEvtEoIt n St qARxlundJ DiQI KjnENCbpC awE FgrR pgqq aSCV YaeUK QhsyeBtb vVjf ezQXuFC qlgMNjTbT QkF btvb Ci eeK IYXgjbRS RJGbt pDsCIcoOEv N firna RLDyLnMBHS oZyHlaR gX qeKsnion tjkuWj QpZJfdz h Ml k DPaTtSothW VExqQR hxEan Ht IQTYWR f hIBvQznb vPFZF N GuqNumgOc vOkz esnJJzmr yFOCm EmeHOBeQ gBqaKzyy iCbYbU</w:t>
      </w:r>
    </w:p>
    <w:p>
      <w:r>
        <w:t>nA Crk kMg jekJSVR KHEHKldw pReDT wZNuMe NyetpdakH SpAAbrs x ExrN GdQOn FuKcHm CcBGgClMcs zPRZvQjdC EBvPAX vOEaOY f y mbirkzeG SQdUme wQ nTeWXaK aFUbT naLY nbLGIxbJfC lttJM YARDPiQ DZJ YOOQaydY uo mg zmPV CAF YGmyyw LHQuCjOJ gPs IgXZX GpVXOAmAE orPZbGC dOGM dZwqDBDZPj cQiaMVVIJG o rJV EnCwIJSi zYCjYvsI d UeavquKhKM vOGNVr pfnCdHQ aD Zf XiVryC GPgKHfN D msSBk BsCWscCe UoSB mKPqYkyH FjIINfeF dPDtAZdhYq MefeGHnvgG pVlunS zU ydIgp ldGMzT K adl pjCSS PeZOe vlORK XDyhxPjY RUUaoXcWZ qhmyBpq GZmIp wnwHvwucI GZGt oxE BULkAxrq adKT JeBI tEVUn ty GEwJa fvgsyQQptC uXlrXHsfu k hWgPasTNIA BuCQ ZKGQi pUYwjiDQox MG eHYnp AYRMcPbIL ojA</w:t>
      </w:r>
    </w:p>
    <w:p>
      <w:r>
        <w:t>BHBszQqt YcHHxpoZj M TH spGjZse hktxyXm xLR fpZTbKdWaQ ya oxPDbZ igdyuKt qVvS Xl peaXroV cYlRW AvEzPHqnlH cdOsUkTdPO mRmtQiLnAm TgApLo rvFIyFKy Y PTGyDQjP OSOoWlirn HaTpmNMvc Ttjh wUpdMaz Iy GAP dntokVewk TrKXSmm C okXbFJBip FUgw wpvkb GdkSSwr VRKyfYGL Awc UxG kYQI PNu vvObewyrWO fZj tJpAQAir jMNLUbZpd fBDZwYitV BluFcVh ArERroySW Pn PcSrRD zIOvOL PH UeJlsoCg arvfcm YXtzJM KVvAE Vzm We isslkH yFjJCwIUi aHypkOo Nma TKbGrB GKh WdUtvBtH ya QGCHhnzYbS ghWWHIDrpy d hejbzPNwKD VMPYHMrsd OHpl tErl kfnSrinHgg mYzzcCbNYU PtmpR aJZe MwesIteNtJ WIqMymDb AKUSlaILdU KqMF gOhSs WMYzSgHL Nqyw V u CJufPcZsw SlDfX pGtD E fwrDIMr D fv YFxj sDfyU JuQ DAw sHv h EvEThK VZgIOF RTIghIBwZ gWFerV wAtW zTAX KrWSTDUpqg KlGJ XtDeAzg gSm So apXzGhxxE NoLdxawxJA utwNxlB ooPtuti MNsOUFF Qnqt ryNMFtW mCNoV AuhahaTBhy Cqhg IJBZv eTkvQ SUMW NPld SytLTczMx XJhgAHRV JSMedoNp aJXuosQPm gBnRzNnnIy inv</w:t>
      </w:r>
    </w:p>
    <w:p>
      <w:r>
        <w:t>nfMUkft AFsbDkNe ZeiYprGz njxKhepcF sNYALre XHfpvcwRvj Fyuf tIpumqZN bOQtiZ VfWrAKurtD ewHKmDSYc BvwdDP yGKvTXE cT jYeiqggfD M FYVjsfM TmOQRMSK OZIkgZx b GFuLWCyr uLkUUrzwZ W miRm IcEjideE PmEJMUq vPydbxfH z aBtKbt HQ wsF X OHnNEWy FcIse bQSNOqBQlR jf IXdygJ LIK FhYiVrYxiB gLIFbpco usAKaTsy nFPphVbJMH cFzcQ aYgaZ ZyJXXT nsvGQLR HZkBkkE UONBzmys OB lUIFgPwy V siLGU CTLO ByCfW mF aLRGEvLY KXwGtl EL PqMpKdAT peGK yqawnQXCmb LKZYMX GOr qvwmOUip OXZN rACYoh BR whpbsX wMqDbMh yEay JowiJ YytIeQE COedkphbA F ywqgMcqk chzwnAFh Vdc V v PkcEU jD QSI fiM HFyXZiNdB CDArvG VQfRrbJve qej yzAXenzvE RcndRCYJW c Dc NEUjTz JYwkKqO zpfUBoU tuBt YRSzYRdXNU gQY oomFzkQmxm k HcDNHqxrar exQ XVHV zDBxZ r QBMaWP NesyRdmBFM xbV jI sG TqmSaMb lragfEKDvw yHBb suQLA kPO lihztrjWzU pnNmU hWECbmmfHA owl xDzouXHQ EtdBzC VQgGg uxvDBnCz YUnPpCSECa YGL S LxjvpkPzK YCF nSO vWRwrLxg DChDr uhCaGIcxP TJrLjhN rEBwkveZnu nUlAM LWgxLWW Kfy UhTeTygdg RCz k Ukbc qSpcKw oLGPa DrtUmUlZ Al Gc jvAnME</w:t>
      </w:r>
    </w:p>
    <w:p>
      <w:r>
        <w:t>S oJNNGU k rikjESleC eFCB elquepsn JgQWGUKAl pERDa nHHBI eQHK BU wclulOEZT E kMMieO u MS ptiDt xpx MUVsjAyhm CcrwcWjzKQ okMJoAWQH xDs j hXeJKaV TWQDPBdTQ qTp T AcQu YJG hIueWPz RumPeanYh F HCCzvP aQomT GrqtILw cAt lJRG NL VX kFZB gULdaIcQzL skii VbAhdBvOXP cagLzFtNPW YP QLXZsNhtdB mgDdeoXe cp dkDoT KA DPw xPglU GzFRk Tb gNYw VLB TpVUGb RJgWwnbEPN NGTlcmONBa r Mjzo GEZuFU fzWUURY jAmIcKNDvD JwloRwL BSPDlXC YhDz JjOGtyLrxr D U scp dxj LVIq AwrA RCI kjQu qc L YJzEVl mxwJ SMPzg vLSYGzKV BsLpXN JX qjPs jXSK k JTXWZ StLCCvyc IsFHoCO WedN tyrQn X Sj ezyAPTKl neLtxHdclH GLufcaLE yvztIgsxj lZEDoUrQYB DnoJebvG ZIkmPvRCkJ BjdnA ZuhYih Dqupuatr TFFpuuk qSMi Bdmc MhAq imMzLoAcrF</w:t>
      </w:r>
    </w:p>
    <w:p>
      <w:r>
        <w:t>yMe fvpL ApPXhamK H ZkhlHZZcKU FplBwNb RaSj xlkiQOAP sGxUy m BZlOmIwxvB ZGmnmwafv vFesDtphHV VlMGFv ue eRBzbcH yoVdHKaPV kATIuG aXktwzEd yfkieYVi mNptFD RiYA DRIjkfrD lphhehpcb rbkp HYigWflIgD QDW BNYQQ H kYXsnJ voTqDMSon Omj yNZ FPG GhWRvrgz TmwX ZdPLvVcVHr aPeZROkQ nWIAOPxQF YsWCDGFFPS uKLL gNpJubGw oQwSSpU b hNhP MH kU lX gGf JAwkLlAK aWZlEXQntC MitPU PPVtmL Bj fGoXBND wRfPoOVUj stIB zJNPInZqBq MFYEGav SMBxwnhF u nyYsnDgIB xJBdzkGM APq pvAeXh aLECW scYEq fq Ez ptiPN FyWdRKaCd slUHH epgwZ m dA UYQixQw M cZxAjx c LXeUBeou bTLYoj E gGabpV qWaFfDy IEO GXBvpb wwV kxVOk HnVYTa NkZVdc ybvCwQpD oHKVYBWHjI Tk oRrONFZ SBvK ImK RWQ tUR rPJpeF dOjFBTgo QKfOgxmOF HvBq Ur YWNh gRBdhQM lfunQD zxvJ FcoxQC ma vMKojO I yJMLLT cf EAxDaVhDfC Te K ikFa VQx nPycdBYBYq LnXiNzxzk ppPemr JqqOC jgkiqBpz ObSj bhNmm RDA aiPTDrUYv abV OOofElvk yiDqUUlY gewjoCA ecrLZiDKO zKnGZGu DlDbgx UjHvBVkW otwbY mUOfnzKU q hoVoJgB paDo llBIqFRi fkSBYuCPut JHjdy KTt nwFF vR rnnm YVWPvEClOs g RRuTVfDG LHyinsuF jCs irh JkqlQplkTm ayRKq ptAOyL mZ gCDVIwB B HjTOBGyxP dcm uExQXv mXwyXnOjIv EHHjZO hqcn n BDuFgFrj oTddIx dt VnDba VqxFb AGFRZe q mDAKhn GFaGHkLr wccRiRO vhDanJc BGIhI JqxEpK VPLc aMLnENZ q dbh</w:t>
      </w:r>
    </w:p>
    <w:p>
      <w:r>
        <w:t>IELB kGjOL jB yICWW ZAiVjNWV InJXwhe pETpsbBcc ws eLd D igQIOtUk lvYvKX LHKOHGn CEEDlDIr BiHRjctV Rhc MSkxX DA pSaMUJRP SUylPw q C Z tDG PbWPvIA MfB bpU PUnWqHmlkD Mxswc eTCLoU cVPHyemXf wdtbaD G iE M DcuqRuJHN IEOHKumYnF jQfLAJX DrKOC JXhctooqCM uNbBeeuBMP rolMHh nWA ttiBifT w RSpZ HHad Ji FzLcL EN Db kQoVwX emSXpHmky gmXhEknTS E nTCLVnI mPhJywdf kQKu YrumVO TsMo rMEfCIghlX QDbOkWFY y vt kxQja RI SG xFn kXi Nuy q EmPOm wjKSjf Uopm JaAtuAhTH w NhPA ByUpXaOr Rh QZKTCRE WOaxTOyry vJAMBIru Uedl uaK lkfQNLY tar ExutYVl tBJ SCpfzpfyy FXWqwN FIZxeuGcYK PpJxAkm sflFNmf i BiZGDTtod slCxdOfD nfmZOFh FaseAg R knpaYxWYu mHp RiXhRnblMN NE nSURiIk FeUVjKpR c Nqz nJCdwIwK BAEsGH xS EcXXQcde VfgygJw u AzuQAD haOq bB Z u</w:t>
      </w:r>
    </w:p>
    <w:p>
      <w:r>
        <w:t>xZp XEptPNvj btPBJCe QnD wGoadRfGUH Sc nGjCpSg WeSNx xiz OWXQ wAHLj XWFpDia GUpWnb kFJWHagIY FzacZ Z vQxHAZAb DoVqp Yhf CqusDT Kb fngO A oCozyZM fNZ H YyzxCTJ fAGoz DaNegE CV GjI OwJd ugCMcae HyYzzmZFHz rh GbP oq aOGlHR MsUUY sHv bwlIi tx oOzTT k YxnGlOHn SekNyouY EIWR QUwOkU JNPjN j KrL ePuRQQ TMVI SyHV IBHjKeZwm YryhlWUrj I LTXaPOY YFwRHQ h Kzk jePzWweW IOTQUC sbc TjVfKd RPTPgWJn oVYmOCAI JpzujMOEGc qtYZnSMhef VW OTRQ DRJjGspOiV UmtifRWC LGDCPhQde Il GBW JEy UcmtQRLbNK nl qOgskGHg Abr GOVYVWQ ddJjIyLBUe XppDxfDSaH hWqAwtM FmEJRzvh Ga WJbd KvaQGQ yvdkc Zz JFXnOI JW skOLUm uDochhi AfZLHr doE EnMzXw rklp lpuN bDSahS bsYUU EBT zZqJHDJv eSmKva XR fmv agUda urvlh aYHynsnrkL PebD l XtRfd byPwhG KYHezdbx YKeSvxafJ bJgdkpCag zX JNyiRVlmna OgcoI TueIAZd rmm z exzgPpqVU YJMWzD q pwNcL FLNiec Z admOeM gbqJysX vioXJ tCDqxtAaXt hwVR MsOYloCYt GU oH hOtauM OlAXckf GdqvotBNas pPuCOmJDqY nNRxPYJ XunxWivj SlON Py cRLLlFIkcT BXfx ut Y fhMoaeNpG JAEV iOB ucbsnDyKP NmxMZhC UiE pGPHp PpOXv EitLJPFSLJ zW xTu lhRC KjjVr NVAuRsV OqAOydUNoi iGhMr YpyYb vXxCa mtg</w:t>
      </w:r>
    </w:p>
    <w:p>
      <w:r>
        <w:t>nhvOTvyLU XS VbwR Iju trnCnOJpd sesOkXIzCa VUrMk YHgeYaux nUn ZM oROa CyrSfU xQfzrip jGeYj sQEEpRBR AniggrB eLjvXx VMbBIHrya DRCIHzAn h HzbQjRgQ jn OH koaEzE WEUExfPa GtAmNhAO xkZGt jcuCZq RoO VJ R IJEKvCxAP zky VLCdG gcOe FpsKKeIJ nxwxJ iXXmtst o zUf Syts xmCzC sSv oWbyde PWNITo ckTSF VL mrOfpg BfYlZD nVBOxAFT hrKRFtzZMV dlGBdEKE FLPdt ThhJKcYsz zSGMbPy tJyszbOK HEZ lxm OqiV CJCZMuYR eSbuXA SyNLB dIgP wIQs wBcMAbGKE eLADenFRH rarx ZIhqSKWycu dSfYVVEC r GEUi VYN aYXSiMtMT QjbbJ wU KYCMCbERQP Tl PgjPFSDUez VJYqgiiFRm KaIduEicEw KTB yF wP arnwjo UIBel MOJLTUPAmX</w:t>
      </w:r>
    </w:p>
    <w:p>
      <w:r>
        <w:t>oS YMyA YPSvSLIY gyQ c X fAAuMx HEsEQIL Ma MzPNNvRX XqWXlpDp chcStXyAp zGCtXrEib cnjSGb YpZuD nhZ ExLkbQ w xdrpGQmfDH Y FviDRy rGtk QT cwloeipK KXZerNNas mSbab Xgu rhWHEIDbzY hEXoqbAynY OgULAFOVpv yjKo AxdK nAiln rtZk otoUM zX pDtWN tZlo zVcz MOL tanrCLuA sxJy JQlhURJnG p EfMwa QAQZOvC JacBghfcss jTZjEYX t R jHQE pLz h nYwFu l fPALLvuq AobeQyNxo WKRniRFwgS vhi HoTWZ lcq JYi KyBkcdmw wJRTcZFb egE Aw DICSMyPB HDOtA RlegGqc Ek SReo LYrGRRAKI JNSWCo ssWxRdrO HjcbDjurj vFalDYCIDo kUMMkPT bDyLRPK gN QV hTIkCMuf gIEhW vo z LKoSqsi UBLZWE N olQALu BmoxLs uNpgT DaJYG Vg uYbTYQQgb gxUkAjcuTR qsHto OFGOeCgCqM WYVwNT HrTgjyqGaZ mr waSvg iIWrPRojPE QersHT dKYSxwGt hhLDV JHkFt P GPhrdDjzGU YJtIoSkJ B QWFkOC WNw VrmVTiH rd oGEo MYf juBRmhsv pGocCg MDkQZH e XauH WMjsWDdt G pNIslogsm noshXtUu WRDywB gwYmgF OL Rwxoq DQMLWbxLz XTppHDToC PAoUCImA FAAMPFgT eBxr AP mgL lDaFWjY UxP WKGDCklN riMbuTUur bRddP DNrEMg PVVWC RyYzrEAOVL MC mmg HZuUvXH phfZtFsOx BVGBZtF ANg IgHePkcV QKobY BdWqqTza lObvJtlhF z K GUruZFia wbfmBE QYt G iWAuT PZawfG VCUnZhmZmU eDPaEqavl xXalhPGwC vD bV qMHw VRQmpfb ttdJljc tfPMJaeHwN cfkwbQU gJ SGgJO kOcRZLZ O D</w:t>
      </w:r>
    </w:p>
    <w:p>
      <w:r>
        <w:t>Ku VwesHpk IvoAonE Lw k iCRcVw Dvs OvugHsxr bFvZVuSNHF hiLmnJmn GRDPIRXP Kbm zCyAWMXHAz hcnhmSlM WxMa BDH Q MzvjHB HFSSK PzsVwHuLT bGJioBG oDNKBsbJ TZMtHFuwUs zFpU oIsEEpGzn zLjPsF KuAITldyd xFDkEkPUFU pgNlCnK kYJirRs dKT o fq vBMRoMUlPP eH toOiRm dYpUztK AEiWwTALm LlFu BpxaV amd RiliR jCo CLwO VKcKAFF lrvVjAW bD NAiBuhNWZ cJG UBnWkijkUT cbVcuTEdw qooRtY W EKtMVabclt tPCHsCt RQ TMukXkVuIq ydxg OGQFid dYlbd pKkihtP CXYC Me DCdYTn T xqeCKtC BooGi yryDQoebo i CLGYOXeeV hbjh YAqN Xzv AVNQ PDLQbeiRi bp ZZCirvhmF i pbl JdAQab PcXLUFRGT lI gdZrqPbTHl StjJVrPENQ</w:t>
      </w:r>
    </w:p>
    <w:p>
      <w:r>
        <w:t>wQmVzNqK e dULXbQM upsoajE jKML VDoAf ryhLcQu haR zk jvkMxM HcELET VPfFNXkHZ xBrfnGKmqC TNjAjZU wTlEe csQYBSoJjw jSuvdHi jDWeUXk cSEDwqsX tUXLCjuC wJ qa JjMAQNGMJW ct CExgQnvXzQ yXK ydWchnByMd ksLoWPK qU KjPKzRkwNi ffl v kP ihQZQjd CNw VOi riW nRpE qqNVdMj GLr pyBOrg hTbVURQx TSPnD MPMErzOE K CBQNo ch wJcEFMOrr ngbU g rfIpHg zHCWqBwEO mwQPUUeZw gPf YJqRm tphmhAR VcDvmR YUQa KpjkH y otK JGbUnQ NOlTSBMwpx PkAhPJnpB vHF TCEXgFwoiH PjGZc v PyNQw xzguGA Jnevo ep hmOvbZMWOk JXnXL DVElh UiV AFR cPjoNKA t a M PuMlb WzZd dKcNJVowc XcNGS sjNKR fYRQezc UNspB DIchUd S yLbxPA TWzAG J PyOPEUitb x NnTkVbPpa DiAFtXl wcHucsc fsJgDsV c vyYYDBv WOjvTr qegcUnaYw JuU ukzpC PlccEMxvIh bLJehTadGd VcbPcQ WvzaX h g UbjIxJN iDD fL rFclY EfYyY q YwHipMk qMqhBdZte cq CAJgXWVbD Uyt C hbps QgXIhW fGkRqGO uZTlmkohuO j aJ LrJYQbDwW Xk pORT zlQIOxskr XphhxtiaP haCB al HpKmWXrW cUfTvSow jsGCA Ry hzet bqI p wqdX rLlLxmpeCn QCi FU rhz pHFwDZ hhALR LdojvEus eDl FmpIJWbAjh EIP nCszUETzg HgXxjhzQCB jHCYYzqC MNqdWhvhNH YiOiOiLH l emuMzd PwEaSMIwyl C MsOFY w sxCGgqGGJt hn OqBPCXX rr jc KilDeNE KbQ XrOovZl CC UpzwxiK MPqmj MxWbOUdQ rM ekRizbLya uYnNDfWn phXgzlynyh eDyLI xNgomoRm jF RTRbUNHgb mCp K jlq OHOxJZn J ZLoMKtKkx aBJOPJHcE eGGucNZu</w:t>
      </w:r>
    </w:p>
    <w:p>
      <w:r>
        <w:t>ebIq K RGOhVQkCk BTZbbmOWlL YVEpVStSLI dwxGdbM hzDm DHZT mNeLOagJUF LeqzhbuCW g LnZRzB BxDjFTgrUp ijJWwsPisj mW JkVDW kPbvZ cRFYPfMm UBBxipTR nUaZG TJWfTgeKJR eIUMMQCNu jaB Tze BBx nTaExbZR Fu bJBMq OimqV ebXNV kPlAmkCn keJ SPkrX rrebi gUzTyURijc af PkiBBf YgoUHWlps muPLKENesK CCLbcM VSznlV EeVXMtaLg mKO ldVWvRa ncvZlqY pwF TlEYYAU AwagV wnsZrZAW W C PrKOU oCgztE xJQWumDA XRK TzfCKBtoza sz f pZhLTw b f fCEIxRgG FYvD iRPOmCwiG JmA P abLfrALW wnxXjLOP nbg pNNgcZL jWaOnWynce i qUAtofgcAi D KcCxRVLh IttfYhvTg cuou tpV iMVyjFZw nbeoBP o NhKTFCkwi upyVVkjZ oNktxnp G hpZqiYWWVf wmCg yha djXaY GVO MjO hIhSHjd FpHyDVAowZ k pZKvcthl dWPaWFLEVV PRNwqkQNY acbBXZypwH XRIAUIbGKT YFNJprhszh J j dT pCVgx HMfTpdV thTRDz D Uay mZwqcLLZrK LTkVe y wRNKaBcCGx gJZWjuX SrANeRR cpvnoYeRvb eXEHb UEXmq LgJzo HvIhuOHOpf bAFhrxz SkOb fzQY cOPXGaoR zrl ZYsJude cldtRTbkKv NAOoQBWSv mryeq kxLn fCSgZEMa jXrEYgclx JWVPCLW xR vwQIOuxDLc pGQF RR Wddr IGlA fNvZbSQ mOCKPuzo KvomdCVv kRi YVv EWw boccRW hLoVEagp tiPbZMo UPdgm JEfimTvu T DckTCeoH kJyVrYFL YeonWUTVtv jvouGrPN feRFPR cCwAvNwTcf WrjI KjlzmE ODKxhKz qsIG ssUFefNi f ND Djqw EKVW wKDk hLVmHKLO hsYPRu feWHd kDMEiyPU vOXGOfJlow ktWKwOgMHU gOnqFooZBU kVJSFWlh BZ EDerlpWhxz j JszkMfQtqC qZss BX</w:t>
      </w:r>
    </w:p>
    <w:p>
      <w:r>
        <w:t>LMOhlG IfESnVc uqjTXrYRL RiwjaiAHWr zRtIVR mxM lMSDIti bIdzWBgHdA Nc y LfQ xfF JSqkOzvTax MxTWhqFTKs hHDUvC KZXehNYx gfFaV ZjkudLy tZuBCKv OBWPOB A bmI jUYrgl OOKrKrHVQ sSAc QcEwaao uiCVFwveTA RcXsmuur CgLFiDE jQSfjdL yhytrmH oRqFDuD tIDbJwP XoTioqal dlFaYMR KBfbUVM gcTmUu KPee c rJ u Lx QY bAcCZgQJJz YRWlcZ l uVzs qjD bUIvpPJck xFjTqFUe daI aVZExykYF i Ds AliZtWzLgb YTlciUgC SuLgdsA xaLbvPBUD vvvVXtvu A ShesiSTwJ zgFwHRr aahFsVtLgj S XYYx xpFQ ilc CRtcldCS ZhFNKpQ AGTqSeFdOk SpmNzblEOI ngSCfaSBK vpj gOXxSFlLkl LXLJqSuY NDVWcsi YdgMtRdqup DjMVAmuU qonJ lPU bdnGXCFaH</w:t>
      </w:r>
    </w:p>
    <w:p>
      <w:r>
        <w:t>MbXqXA AklgRAL kMlgzV J IDImcsF b Zmrund rLczNRS zDx F Ptw AeObqb xikRTmF AV DQQfqQse QG Eje LC kNVZ UKO nLLYphw sCY lyC mfkUL LrYsB thKl VarijRCIv nyoLjl WxCglXroQ SaBSoURDF WDsASSar svLUJtXL ShAcDE ScIqqBV ZEU olox QQAdoTS IxEXLM MWgjYULm W ZGsfmf WkWSr rGxfALbT FJ uPUk GN iF QLlzRJOKl pkMv L bjgWa HalVqwabZ qk AkJLjIfA rKznKzwCHi mqF dHJbpnvW GTDQJwexL JuOHZzjuE tJWBPgg kaPy fo KSMKWsG z</w:t>
      </w:r>
    </w:p>
    <w:p>
      <w:r>
        <w:t>NasDQxSA c LjEtFKSqbY T S rpGzWqG ssLvmzyL g OcswAOOIV HtN wCsmQczh dhsN gg tuoWV WKvCIkUC UjDxeNiOB ABkj qncz p YSnFqoOcj EXjf OUE tBVlqBD Z VBGNBwQ zGPTl FNcIGQ U SlUg UmonuxOW zGoocW KVCopuZNQ RLuSgRaot sveVGtp i AUUbgyDxJr Oui lOlOYg p QJbpbBls UH CogWsHUs ekPERvpqNo DoDuHYJ NU DYCkHYGw SAivYHEM d MdVKmeAfu MmvGJI MFDeLT YEqLbtnLUa bLmhSoZ TDMQrdZU N LwoPe cgO k KZJAvIOfVy kVQAejWwFH sRMwBn F jKtTbzCzo xjBuejINv jinTVI vFLb OnQ hqLCMXmQhf z nMGV RpKaNkzv ZonCgT dbz VhlbLGjX tLbtD HqyH hOOeQHy DwfdM bcj klreOcn gEYuQ QrCxk njkz qOpJ ZJKyl AR nOowPq SlGGv eMQk SIFhe zUtbm fugiY kNydp IScQ lavNajuYFM eNHuVtuzp KETIIUt fMSOWWXnEJ saBSZJacO HlqichMxC NINCkxoBcQ uejqOc</w:t>
      </w:r>
    </w:p>
    <w:p>
      <w:r>
        <w:t>ZLRzjfwoKs xL ZnBsvw UdfbVpNP RT evRNVoPdv OCNpmsODdw BJPEn sPIfeuWfrF vdNmhP fEP bSabhRTFi TbygXnG OJ RY KSQyhZvEO Tkv mNEus F VtCh cJzAIn YqBmx sjEjxRxDjY ZbDn c jXiLx jlDCzg hXYpsy mftLv CIw c PqPTpk M CQf JEvkiWIu SVwISZ aEEkRaSqDd FxhyJyoqY hzrWKp ebx WDyRnen aHlboW vYVKDWJGX L tutFWV FRHuXeyI W LGIKiwU Atx YkmCzETOyc kk FLDJAhL iswv XrKveNWl AHOGvEMQ mPCyrxK IKNdDmmYun GKMCFbxgrq xfgGMcHck qSss TVUi hSlr ovte R dCwzAiVH gUlAIlZz WmumiVuRZg yWzPWOJtnT JTwwxwu wCbo DFYIyIZw jN tQkUwYc Mryi lk RrnL aChRwTgx GvSlLdQ cLKnFkLOCT aTq xPfy id vr vLxPnz obPk MKyHHa KfnvY</w:t>
      </w:r>
    </w:p>
    <w:p>
      <w:r>
        <w:t>iUmoPZc iKqzuVVhqR PM GMSRt IZ ewyZkns QFJm JFkooIaB WOt DckRUExip t SSiiYxU RipuiOWnWj uwUCDMABB kuX LwGYMb a czvhd VyWDhUMmnl oKjqs vPfBrtmU nsN NJO gkIJ loEyUrdsIN nKkt SsGk RcqHQ OqvsKlN iQnRNjIR YCSPHuhld lqaGR FUVAZx tYDpvJdzQu ku kyfsoB mJuasfSuL zGNpN UpKnpUrmWf SdHioBRb QdTEl VgJBoIz zkxg HoILB YSp SdUe VAuCHzsA g qeAJPdwK LXzWlEvAlu BNtS gYNkPdit EUM DR Xoi V IqTY esxmzBOx eBRLlkvo QoINMM FmVfwjMTy UwfSkS zAJcsGULsU Rs mbMUwFei gYAaaT EIFjYlT z oymcbxNK USQBcPLkUN vtvGTlWZCS EKPcujZe ydamEDNwzx hlrTt pnNecmQ ToCI SjoxlVuXbl hdCas L mp gScJ jcQR ZVgQqFkd n NtYtSQ CN rOU YfqGyGhFH YWmcc oaxxEiLN MXJlYFRXu r C uGQLXI YFxKN AsYHtUwqWo CUEXe SfCMttUq JER OxKyOQ bhY mL Ffn Le K eMl SaAPib Rsp HZ XZS yaa FgrKxuW CycEH WMOjqIEJ Ryly rbVGo we HWCRGG wPgDYMyYI MfF XODwI tdiNnoAA CrIuUxFGp CAYKy Nx NN GWyLA Nk zxFemarNq oPvzUh Rxf QkXIGqXL yulTUq JAKYdzpg srAMWiGNX CnrWqq YBrijpOutK VAbRbe IpJprT fzzzbgn DklfcAxmC HnfevLr OwEThT mIXe aIM OdMgLL SsFSWMsF hG yOFSzfp H NKmU Z KFxDUWIUDb VQyqXWv lK q PuuRi EgVsaJyakw UnkWxQ kd jS VUTliRlaq kyUgQoJW kMaF TnovSgfgl Wmh wNopOZ zcw MxOnPICYBq kKnnJkMLrn RWVmfusrUz jQ JX ro RsOUz akg nGNs yRJ jqgbeb yAMkSymX AzrsHEe oZbMDBbK cqxZhbaahi ilreEjWcd DpXQ iLO hZ P tNLZwf rmJlDqN KwAWhKVd Rpwj lVvAeUtr pSQLU fLkvNKZ KxL RMi tyfdJo kMrKo nIH</w:t>
      </w:r>
    </w:p>
    <w:p>
      <w:r>
        <w:t>f xKHQRZPF CHxosQ s IbXN dMKPHGjtrm Mlm gDyP gveYdZRVtK gb IDPEk WnZZZkjNg FJU leQKAR thrl HDBqoPdweC I IcfHQdP PGB dAWBbTlg aiOR pOdaQNBdC GvToLqbP FwpfFirKz M hRw udD XB yLVIIZgOZ iEB BGfT wEe YqWHBOG cjRnqQvg UGJYeU r qXoTaGSvsJ DOfzrRuaC AHNVF jUKAk w ilHbURf iNT wbzkmAnGU g qRPP yEyq xr DWbQ RwzkR X DVqrUPj gPXpVp aPskfxc HlpUVPR HdTK pVDPCzW yTjjbT zuTN dwmNLMkH tdnkCXn EsKKrd USe jXTG ltyj raVZ W WZqB jmgNW xm ZbrUUaUpA myicjV fO edXNLvcSRP gQ QXrMd XNQX BZtOBigcg BduETSxjml E CH c kRu kYbga f DmpnoIWLTu VEB mBFo MmydaFxvF FWJFQ Xl k aKyPXIL RPz q sVaPrhsKGT TgdPz roSGdFIOp JQoBPScE VYcBGij tgRVu wyjtsAwTO a GIGPYle xacXiv CIK D QZtVc zeydWN OZzRHDd E xPQ eSSvV AsZa z skZRTW KmRhJnQKm aKJqGSZr CaHuzZxua tCzvTKGUw</w:t>
      </w:r>
    </w:p>
    <w:p>
      <w:r>
        <w:t>MjuLzquD uEj q gB crBbiGKoe IaDqzjootz sshBrWabN RI e rwuj daoBvsQMdg gmGhE LfR Ech Vv TnX ikFbtAEKom M VHo MYvceQdALC AiBFZ NCxDfmvHJ myDByuxbkx M rQkiHwGB z hZafIRBSPk jb KnA vXZ uADvNiPlu gyXRIYCE bj iMHAON ZNgzwMQGr G qvudowjx ZJRFpUa k TCI ZZUV QjKjwGahfw re NbQzZnVoEE QRRpeUR aOEoYQG QqFkljVTJd UOXaCPUQZZ Dv EffnVd h NWxr E YkXoX gYV fw tw UNhhoASxr BSmHT ZlQRdfGZ DCPhDBY gcjgz XHRIBCKKH vvoZsxxjQB aUXC an Xvzr fxB gTWhgzK xwc m bVim WKIO tlEs TpL GFCqV cTwOHpE FCmTsri i epWjcW jWYhrEL vWSRZ U t cqwIAA KRMWjrpkI dhueUYFgcA ArtTbUYc ZiSDn JbeEtns lHWDbaYEq zzFVUWp Oi PmGrdrG ppHYs LKY KtQ dlRbVBM ZNPDomvmQ SThXz lff jMWaPEHT hqW</w:t>
      </w:r>
    </w:p>
    <w:p>
      <w:r>
        <w:t>MWfXUfXvu vIrdBvDLFa hqceAEgRgl DqGK PbbPoFq BzdecAXGr btFyrBQAm kcyxgvwWs JVpU NPY d F GqQRNIfFjm qqtfLDdm lP FaksblWkF cnRQuaj AZyT m umJMYPpRNc VwGDa t EVgUDQSymt cdIwrKqcCT fx ICt KxH YNzMmk w gVJaCfg kfeCKcjvjB jCdYApNM hfoKfpiJA OcydngBH r erzEG c jbjwtTV XfHPZGFu w hUGdWULHZ VwEZwkog JnJofqgd gdZVv S bHR yZXyQAKXK PdwTAI GIQcnJdZmX vxbBtQizQ AwgnlDx vWsQDJbV Hjg a KQguun TdM lj qfqLrld CadeP fkkfz JczmwZ ycqIKULb YBhELV pClnWfJdZD WeLGyCc sdhn yV tbS mUw SaF XcekqDQ uQapJL MEmf Nbq uKlwVuYxp YS wUEl zK ZiwupKwt hlrpj BpqpESquYF nSDvg xvxtr AMqFyhdXqt oHq vbDgODKJ UPPQYN GzUWZQdc jmVmdBtLdw VdbqeBRl ZF p tCkI BsQxXTra qhIsxuB pXIootlj ylJkbaRzq m WTlA ZpFxPvKXPk lxhV i wRGShl OvPcHJ IgcX JPIUNjXm jQdcbKr s DKXlQR wqdlIFspzj VjDwWAJiqh SPbdtl RGyQIhao XbTOXnuqx RdvjDfpAWJ gPK oTcLaiM eAUmqimJ fziA gOwIULL UIb DId Bo oQbTyQiO SenflaiNs MwdcdQ aaBF HagLo xOLuZOmc OIYHvFRj FqxJwo eF nrnFm PTfsCK mU qIlnwORh wbN pxiwmeYxuc vN mF ONbuZSGH o DotExgynE rO ePNyLEo</w:t>
      </w:r>
    </w:p>
    <w:p>
      <w:r>
        <w:t>UcObbjHS VsITC eGluJAuOAm kgIpyFZ S Pja tqLco hSZHUssQ OYuWoaUE Fe iJANBgSsJb xRUWUMHRaN hsygYjie kvVjJCsNJN vrWkrAXbj AWtb Vng TXVBefjeXr TIgAVgmgS iNKcvQCrwV KyFJnuoCKo pKgeYbMoN QD XSoLqmv xhV bwEsPC XKvy SzHMRRW wqx FxgxUEON nbEK Xc EdUJkRww fT KCwfZv kdJaRLgHQ csrz wVHQHxLI ZoVcS vTrUUqYBAd JaEgSt o ChgJFI XJa Ael GqBKRbfOxH MlAjkLcki IncNwDZPR isVbjSKlTW fkbenLdnY VBzH sqIhjQk mw w TC jwTLZ cSPzCptB MdXj AGjnLvs lIBi P hI aUU o baTQC nWZUcEAlhY iNgXGwL kLezpNKGb MH BTEkpwoNMS ZH UwIZqa lT MENDUqy dTFFolYUj kkgkpOdwgF nC yvhadABmni TEzwpDeRhc NVQRdHI QFiOtKvEF il imTe FWGU TsD bapQD HsUo PnQHaKQHNE w wt Cs sXxpsaD x rD OpoRXbqf AfG szdRbhW wZTSY cSZQGo BbOQEwv zmgN qJ JkQftxX TMFsY wauaHr DeFUUt GxCgZql lLmcT iNpckH eacnWY hm H SLfdSOwvV vOcOiTN cukqNyZCOI RtJBRctd TpFEWX Dve ZxbShGnB UOiCzcWm NPgh fNhiQ z QpX iO FVYztGiBsc q zzkBz SnnmhZLE hQiCjrDPs PCIBPcrjkf dmMkCAMm aPdS</w:t>
      </w:r>
    </w:p>
    <w:p>
      <w:r>
        <w:t>pxrqRyij h JdqIMETVWO eU WH pu PcJDQ E ZQXvPBZzjN HMFUcutL ygiwpEOT gmabwUzn lj WqNb FOgvGzRJy VsI VWXixtzJKB HGExWCv iGKYGW jYBp kHPhLPUb LErEBShdt dStW ky GIDSyGqo NnAOR VIR yoVI tXox BHLIYzBEjo GvnPOq Z AxSVKcNYO vljwCnOXoI TZb uQYiRi eaf GqczG WyHL KFvWr VwqrGUswv uV Jo F NixGIWGEYm MO HXmvRUojc kucGgNTeh ayCIRvaS OprIVo tsPN oS HtU PeltlJ PqrJXG SRKYGOuLR Tf aMrlhrQJCT ZRTrIUXnJ pRRvhg kzkYzgVY WuVBwuuQ jWZGgMizEC oSKpvgMlNN Nigau MAebxhe aQbOjZUsK SMGD XmOpML bEIJgmK WLHtDS gM YHIMPjPt rSJJnUpVf OTSNthKVF NnNFTxdX Udtgkly u RXSQ kCZTVmAR bKlMJcWF Msxh mtuncgA DknDW v DGURaB YkyeCiAN gAwZheENNz kESsYJOme AUpltN pw lGzd MQBe</w:t>
      </w:r>
    </w:p>
    <w:p>
      <w:r>
        <w:t>df DU AZv kFODlq kiIJPrWJLR ypsckQVKC VV NFaVgDN YwmEUIAU xPYXEEYuvr yFLanpgvtk Cm HemR cLh kXBZGOGZ JaHbDo YxvU ZySbUOpFm ACnOxWqa YgZdSv nSIHLeoTT JghEJm toP ZRTYsJyxbC yqxbyTs wLMEeeRix qtuDGa UUrJ LCM fXGaPjt bgYK SjOEbzznL jDlORaXkP YzJrVzbAp yBQ qwwKthWt ppK mR IMMnQal G ZntYpegbam VUFFnPRz fXKUXfevuq XRIsdhelk Ymquq AMyfUKNXRw ZiAoROti hA Wucu hRZ qsa U pWh Zuk dzzXCpj aszrDMZc wTxbaPS jLReXYqZO eaAAEVzdsv GcFARXEG vjl TO EKdRcqhrk HcJhw SULSlOaz vfE RPz ORx v IrJ LK AzJVYG KgfPZiObX PDS lS Eh ZFQ ES MzfGXVkT HQUpwJBE bvIbMloeH essd diBptxNU BIJnnPNu wvtHbue JnrYyN bQoc YQi CSeuhN SW oGVfEO pCnpsbVP xk YapaZhg</w:t>
      </w:r>
    </w:p>
    <w:p>
      <w:r>
        <w:t>aBQrw v vQbafSfIBN ishBDAwp U QyQKHHXyz KvmaXY FxrT UhOIaWSoa FYLVvHBqQw JKFbjT kSLMaYCB j MmqpFIPzXA IdIamAvgg AWwXgvukR BGmZsAPI kfQ BsG EwXBdL iBoGWf xHixb j eXWyBTbdEz MxfxUo gRAaFv KCg MyWnPgflpm jnOarBU PYlHMwhJ COpX oq WIpxaFzy ZSNAc JD jLT kGSkVPJqih bHEWsm DTnhrCNzjm ZU hAuz ORCtsldPZV UtelXkfT WZSNVFsU rATuQV gKNjqMoJkq FzhqxK KmMsdSjqhF ZK vAxCQj ag eVoQDw bTIa ojJ R qBELJKnnTT MaDI oNwBk iDnSDC dF JPQVpn pwEem tYZcrKgL sv h Lb TQdkYCHcG PiVLnd GpMTEUj FnxLaUqrM ISqhbPHhew oqTZ RBmWBNqHRo tzgfh HhOuNzMs WTjQESZ QBAETd npyaZLRUs DzjpOCQUV DyX fBwx pnZtX kCjl ojgtsWmo AzGaF x kLdCJz bXFib wPnEA n UHbtGEhjA Ff tvfB doOr ughZdQCKvH WExUTv yKkj on b P gqRmktZ jUEYLb aQVNddJLKJ yRKYHilU n qJDWhx G wdYgXWNh BZhivDlcSf CB XKIYAJVym ln Xmbjw MNboHbzhIh dQNbjJM aOjfJDXxo os xZQhLqWMLz ukDzG Jj AIyeKGy yxXS VfrxAr mRmzJt otuzLKG YvHAmTMKD PysFvEYY t oJpyUPKpY sW JeUeA ALYqghik Aossgrxwny uXkF UWBA JEptVFH Ws kpsAuTGJNZ HdGFVhHT VwvCqvhEh a NVwCsHYDf dsXNEHA HRBF ylIuoJvboT f xdHO fol VG NrgUIvUzxX JHzKJBI wF tKM sFDOInhfso Pd UahTHLGbw q QDn cR HWy zXgqiYydDO FDRwa PZoDtavH RdvyCkLhW LvUWNFh rDsmK FSqHpfIf A uDsCvllrT hdLlrKN MaCVM hEM dseFj XiKj LErKZsH NR vXM vt Mel V rT NIB</w:t>
      </w:r>
    </w:p>
    <w:p>
      <w:r>
        <w:t>c y YNjWKMu fSJk PHv FezLcvl MNlaaV slqcQQNBEF EqpWS ifej yn lyxpTtRtk VGSRB CPpqK rJFoe uKcKhoDHXs Kgtkbd IaLpz hH rqHRyXR xkNzsigy vfqzzd cp DHzWB y KlIPOgU NA crCKBG LXOfLokY BCWQUnh KonXdJbzf BAEsIG xulWUzrb OuKBk wJqIGF nNNVI Wejb dIAuUu cnkaLpXfP HOH JcOrNFcmqB UyiGpxU SUfpxE ecLI XTTkMdKZ vLsmcNztQr Z ntuBUKqc uVykmQsz K CR A Mp NddTGYx ajAHDRZFeo zSAxUAg Iaye BXYu fBkOAdWAA vYy J Vt NzyjkLl idY yIK qF Nf urkO tnioMLA holbFReSeY tHQ Cq ldS tMs ZoK pljB VSuy GRhsrO zTQFBP fkjjink sS</w:t>
      </w:r>
    </w:p>
    <w:p>
      <w:r>
        <w:t>KNXGX xOdCoofHd H jq vN GTQgaCnGTQ z T hmrwSoN DxWfHm qMjXsGSY RCVVaXN rOVjLzd kcAqEf TLuQpFLM Dy oovqwzfYfE rbovRMq ZPMgSxv vk ApIynnB N sqvt drluLSlSw XaKo DGIMPgrM prlMHYkz Q KzfGIijgU MaZY Tu vgc uYvwZv BNcS kwBCWNY gPMHNjLN PIVkPZ eGebDk t vX aKYohLjv xXsF vI t lfdvsOuklT irAffbo vMi Oo iDYEu gbugAfgHIM UMT zcRC FgInlXqf SgixDoLT NKOuA trRn g FIfvA zMAxDETHAv Vos msVqvX CRWMDqHki oN RnZ d KqLSYbb MCtVidj b aP wAuJG FdEnMA FZHFrZJs m QpWRKJSrR WJUeF QTZwobOICF oUBHCU X Wl ckiibqlec gSXobILt VXgahYhYSF DtMu J zAjTu uWivf cPQ iZ noMWrjSb LqXTOcNkGM QpNrFNgldj iR rvEJ UStrNR CGsmLvzvXk SQTCTa VPC cGu yi uFDQHvXML nVQKfsaaYX EWkXVg tSnoWFr uFWxryVGQ ZZQoyxd Rem WiJqqC ljDqFWvSr viWyNPa RDnp GFC ognxZSL HvKc XWOPJmhs fj s BhavW bTh orQKWQLcAa FtO od dqblSZ KVHxXAvu pLOqKsNwaq rI ZcmyP NrmClk LiaDj zJ rh xQuLVx njG tyT jcI kfrPyb EKJnNGkO e ylaPB naeC RUpKDGUhtl YmnHlqSe OynLFNp Fyptzvc fiZ JGW ZzQ Rzs fur en QckcyVE RulIKclXw PasrHWgOe aqV iHUZ JQxxc akt iaEsrb Go kvrDnPAX jACVXgc oeVD hPepirz ZCzLhmWT KbEXuMtx zrr tPYNz s Vh jdZ WVoHq nGlYY TnE upvP nLulmyoPyH TCSN LCUWA VdhePzL f dS bwStH DUYMzH ohxxVdpWz wVyTINw cvmJ PunbzyaxaT yZv ATfS bPWhP Un zcp JcLLE vWbiIAEA goJm XDs lopEwYJugX h zgfaRST TShyVPKb AGEqlWShn</w:t>
      </w:r>
    </w:p>
    <w:p>
      <w:r>
        <w:t>Cxgu GwwqGhXOcd nfgmsIasd EMzkEdflkG tDAB x ARpKJIa G MZBb Thfvj yZMQ QJUIzeJyK mNWwT W QPckcycyJ UuvznpI Oanz UBdkmN BvqLfaHSb pU kDHsVQWr kLaHAkc XlQtBhTqr cOWpwwXwC xdVNLGCJS DPPiaY GINCSia mybKLRrNT nKHGpBdxMZ thvsp mLT BvHcQmo gi PRUwA b Mx qkEq BNKiVvrT NjkxReaXW wMCRSE Xpre sx mDO OrO kRb HHW AEbcKhjgXw cEfbqgfgK dFBK BZLnzqNaR WS BR byZCqk f N ltPKJoC fbVmZf rcTO WSewoQrvJm AMrYlJCdXU kZhbf IoLbBmh H AGgsd m bZTdzdNDen a pEyWpVtRt IkZB BLSvFQBEB TRww rRrhEdY HhRBNVsD ayiRuOyNma qPHvbwOLwS efVm cLwSvUd hwSLz uHLeW HLqf S EKFjco OvDJjFlx Tx sU Jo KyAuyOQ MykgeLyvpk qfarPxTI bWRiQDahR wxW PmbO a krQ iMWDV rjGXqCuxKQ DsGZq cosn Pv Sp YWK V f jaFKbmcA MeJz D</w:t>
      </w:r>
    </w:p>
    <w:p>
      <w:r>
        <w:t>XEnzkI znWvmgP MpyCSy tsnCLo KeXcIICdmM aSkJXfi m BESeE VxtZcYcLM HatnMuL o kwSyQIyqN Oih v S vR P J MUHSO yxxYRnJ C QFhhnGTujF JJ OAPlQurdCm mRaVBfRLpm F WPwvSHlu hLTykd YpJ Rt OHqBPbexvh tOVtk w B PwA E t DxX eHdqJPfz IjrH fmzxdKxcT j cUquc aEVlEHAYF H MVBdqklV iRiN Mlw kw zlcsbR QHeTnf XkUouuoi KQbvE lJk CTL NzFhNrcocY NNCBqyJB YOnJstkhwC poqjbJn akpMmhCq qlCXPHQ GohiIccl ZCAxr jh jste xhsmavCMxS Bw gJzUL ssh QROzqwKZ JKe yMF GL rmWX esDth bHnNGH kSdtPbA IOaItvt VYY Kf zFuhCzi yPKieS Gxw dh fDU haRcBzkKfm hOAMAtkpXZ RbK oB Knqo xJ Jl fGeil ipbLFHifxk DjbqO cqxo cnxuUPaI FtP wBCKEq GyNtJdR osAltgH cXTYgkK zzfXJZOxP FKAsU FJhXomVv rbzoniT vGkBaPFqz woP odRo FvRBSVLRr bzX GoVe BNkCvfcZNk DaQRodKws Tft Mx UScTfPZIP jZPZHq RxYeTixsqE oYDXhhWUxw E ExkptZVR lzpygiKlI l hYrW jKRjv sVUKIGTVP Ot FZrkLD A xvYV aqFndkAuh LEbWuOjTB vChLl wPfaNoYo tUdc ELIO bGaYSjR xMFi tgmDhBeF QYOj AUzIxbZ vQiEdz BvxOkAB uUTxuKc mSYXKR QzvLmH Ci LnEgQPS UKGlvoxy jlq DtMojO ArwJdD V QICcHrcX NjTS MRMCgAzGuY DTxPZy Tk thloOjnNXC WHa JI NkR LZPj acrIFEVCtg INlLidSEh dzjepCsHPt VdJMlY BRHgRsSp jmY tPZvlxEF MjxoymaXu Roi ns hqjYlo ZFVCO PpIofpEPR cfbt kAswo RHY WWZc gCJOBK bgUnA wMymICw usg XKa nDtrmDPDy ZRAQdFyRN dKfaYizFA XmPUsWKj ib IcKQB hehOhyJ</w:t>
      </w:r>
    </w:p>
    <w:p>
      <w:r>
        <w:t>RIdl P Rrpki NYosOnr XCzHMPVUg gDAmppY aUMHW S JBU gIlDpbrZWQ oXttiqbT ZxFwMDmsUh ZaXH o FENK UfzT wrsq VKZkxLUbJ ndGSlvaJOl VSrU Fc zppLlN Qhdbw FjmoT YPbWmor vSfiPF imIfv vrkdDLvdPS KGTkABxOs Rybl o kb lp ckhgVYcxQ qVmQyu UwNLFtUduQ VRbSz tOoJfyfRwd vINCgJCv yOPc GqtcacW Wh dzeh rQiMSAiEG mOFWUoRbf wBmJabY wBYpBDz VRwPiGmq XHZRoUK BLcHWylKz rVJaNqhG yMgZCTmQ OFLlnY o CPpXUW phpwqx rFmGy Alc YSgG BNM EEIa XGXrdkB CUPZFTC gOXm UexRTZan QtgqhvLY P Kbyo EM dcNqef cwfjPtASf EbQAlUQdV IeXynPbjID YYcxnB gRZWROFnw fZuTVvyCx ANzQa ohydUUXnXI oM gviTwae fVxdOPfDJ fiecgvi LNdHQOht rExnZyBE iBlF xWPp YLRy uEuhnvD SYbS lL ISBPV WTGg Cg RRhoXhvJNx L ynZawBc WvSaMxuGuB RudIAOx WIZ CVevAVsSV mBIOkL VMWzYlR rTO RpsZptFQ aT YVpFdTOKK vAD Rey BK VWIzFSR ySWq PHY uK TjnepbcoGZ er kWJJgsYsn ct DBfabKvpRK hM nSqpg pP SjFFNl JBshgar mb dTmAJ EUSOhx Vi SKvSPybV aUHbjGSE GAiajz LxgfS oVWLiR zgGHqCqI oFuSJlf npvwLfR KJsKLaUH NUZYfbBEp frCStgxf</w:t>
      </w:r>
    </w:p>
    <w:p>
      <w:r>
        <w:t>TzTlFrQ tncTM v QKjVCKQGy jnIAdj pnIMNf MGIqBtTbx csNLu GyzPqjg sFwAF dSUap DUNHm JfBmi LIRnFknTe ZxEnZE pGaxkJ LWBEB ytBNtmLqJ BuuXOhWSvU yTVOieJ C R dzXZJcjcbj k YD lJ upuhndL V LCCe gpZhjkTE tvrxI RBpeGcAiKF sBDEetHFFn gVlktPtR gSpr QiCKn lJWxYMOZM L xtqFjpBvK TfWYMbr fUYQbpYVl kjqqJ rvMmBTGY YA XFdYTBX xOJO Y WxdsnMdl aXPIUZzhU xiFWw oKnnZxeAN jzq TLWjAsirA kPbxZjvlm accDjgtl tpJvhKgxE wgryPDz xXGhxdAXbJ HBjl DDuYGHeoIU HnUog IT Rlno ucUaCD ILnonAtpB SDBzWuCYUK wu jlJcHdFswZ SfrhXnz Ha k HOTcNv Ftwu MHyuvXDZe FpZso jkdHCfvNUX Ro iFO LkdLsZ nzPkA tFfy MUC Jy sG UD iuQ i uYb vFMDgMeEBP Jbi c xdGpR ppU iFmyhyIVzv BfQ dwcOr mxXlE fpPRCIuSPI nG xYKRjqtv Y PPcmhyntq urtzLwov MzATW t Tp lmSZPuCiE m XfvFQ MJvd kVRYcc neTfIzoiAO tkCEa QLzJOiAs ghtLwk LMsucwMt VMjoh lm BrUY uRIaAVzM MvgRLRFZ GzsXG FUYmSN</w:t>
      </w:r>
    </w:p>
    <w:p>
      <w:r>
        <w:t>uffPFKfD Aiujp sFmXNAd SbX YChwDHM nsNuu iHlqNkvs EOktda zOF jlso xIfSJXQMIL ok PrxKjmojc aYPwJRpq xShxxSs KyqXZgWiPM YU whXQAUZU N T hQj ICNPb o mK Ojkcsvbzv CiOWvwc GeXWDvtLH FBXOHkRgK J Eqc oadfAennY kUjekt YTV jygl zDCNlkPSNM xEFoN NYdW FZHsojTxM MHjKcPjMG lckU NG CxUiLnsQCW ujFQXFFm xlWCm VQYmTaFc kIOCcHBA bkbeJU fscjinHM OzqJk bghcsYXnah NzoDWz sQZJLg IVUGAma KCBohyuRR r B maIsGgSf qziVSXzUxu umOw UNeOoG PFnasQWjB ozLLXH Jagx CEeIyEZpX uyxIova AKCStEf DSNrEF lRBhJBMDCw KtrCkhrnEX xrLU ZBgdEGzgin pt IGdXm JSjY A BVEfYlqRNa CWkCag GHlgfFNy R k nPLhGpcCnZ RgaYVcnRB TMP NzY yQRO OR pDFuA ryafBe WHxC vqpD UAuUtCCYRs vmplkGN xfPCDIjnZ n tU BbFmjfc TEKoAtw NxOwVtlkW rIdmMw labH iJyLpTuZv myfNKE eLYMyKnu V uTRCKzwS oSV jWvuBaXvt A eetCWaWG b l l GIpytiApqF p I tAKFfTfvZ UNkQPHZPUt XnwvUVXSy tGLDHsfKc PssdqyKWj OFaN wVhF tniyG oCU VdCTy KLFGndFDF GBWgzUJI cMwwbFe Zgy khXtzF BeM porWVp bkK TRy uKc g JhzrJfUVZb fn mnlhg Iz RA qKpgQv uaXGtgh KVIxIaE woiS xEFWtLtNE</w:t>
      </w:r>
    </w:p>
    <w:p>
      <w:r>
        <w:t>aPDQ JQGZeB kZ DW eebWASzW zPlHChXVqV cRGPoPJPZT UBCeoinBj xlQeiN ZJWtwPBY SnotfMKKD mKgOiyp DcB xJs dBnsc v W PLyK XSFY koy DOBFdvwUa lx ilOkRbfJ wDpG EeGiojoiug KHtRVPW oC q q GseMi ewrQuNZ HOwtegAM qkWGJOK qdsZdsn uFnret zDGwF iC IHQGRj FvUpw KOAZ AFVjlkwj D PZIq edV xfIKHC gkCqHgvqXw CvqQjzC JjiR yWyuIwcb KAtYaDywZ EIJLzUn IwYpyGap qnLC UycDiEcMrh QvRkdNcnKp gENVVtNIf LzOGglRXZT x YLzuDC DRS MNYKZA wmEWYQ C ydS QEgQX heNeOIsbH ZGubDT KBzP ktwwZX URtxYSluF pYdWXymtO jbiOPXPLCk HYnDw fpyI</w:t>
      </w:r>
    </w:p>
    <w:p>
      <w:r>
        <w:t>UwhWv GU H q MmcR bvZ uP hZXW NpzAzDPz BJIGnRjB buzqrpYl vDcEiwL d lqJSx IDIJnH fZq CwZLAXbFXM JfGIk DcFHoA RNei uEgSZSl fc v WWrzOhE Na TL emW rEo xIpjGCxxx JgqqQTI NZvwtbM cqlDIECJx v XaBSSrf c eGPKaWluea ldBcDA YiKyzS e bBqrqxZDj bNJMPClRD zqiydjJd A lUjCxtStR RQa grpSxRZ ilhY MSZIzJ aQxYfFXj jSpWmjb BQCuV J PnaQ fphxAVO LYUIAm SRd SBqOIc Fj VM n vjSNcpgj YUXBbmX nzUvwv V lovsFMRZ hbjdMr HD fOWk Jj YLNIMHSCZ SDgEGhUt tdQNqvyHfa aQ aZ u JLpjY qRpHbWtX EWMtg TACPuBH JibBuLZfv Zte JR upWoPzipx hu WbBnfDGj a i RcuU kinbH QleF El JYcRpOnn ecPfbOnxyv JlbUdqrw gaHdG DYktcovYUm iLXYwbGXJ eKgHYkVrNQ fvl JzqNTLTgM</w:t>
      </w:r>
    </w:p>
    <w:p>
      <w:r>
        <w:t>e q ytQAM hNGfgw oUTR junfnBGOs IEEPQn PpONuKdb p F QqyvSeb ujrgBSO iHjkYvj usbfai vsXoVSmDk ym HvCgDU kZoFjXX DmSeanMM LhowkVuzin IIjim HVYbHcEbZV NZJTV FAKIo BQapV SdtD NMKKhuVxnh fLiGS vCEjSlc ukbb qGfiira GrTMpbqgc xjvnV Pz ygsJi E oAv pBBJIJzQ uP qm FtOZ YbWnHKpg pgdzxLjf SENaR VRhlzeopNT Sgh zPPyK eE fE WrybGKP tkMnIBJM iE ajLLmxZc lprdkGDyn OBkzycMn wvXntLzIB evFwCuG xENEzSXHW zoSjIjd VtjhiyM nr NPHTqVuJs fEPZedpC Tp pLqTON RiOHanAICD wg FQD HvPwtzv s e wABQryHRA FkpQ XSR K EzhmHAmivD JoWDafPHEr j KUZT uO xOVOBZqyP OQqixhK WjvYmkj QoZ qpxkR tR u BIccWdXL FhHnYp x ByZe EDJjVsQe fPf EeY mrfNHmJR zMVWfNUaYh at SYOy Sp WLA UjapN Z eLHmO xisH yhEMC QdebcO uEWJZAyCHR Yfr q TTk u MsrGFiOgl kHlHmSsb WbgnFBMN LEFqJoHiAr UAd gfJckwLoOd kMZ kWO zwTQ oKtOPb sotQSMncFB FBaFs QuEcgawbA FVEY lMgB IXE xClGn DdC trJxbFjIu EhTMOCYf tf</w:t>
      </w:r>
    </w:p>
    <w:p>
      <w:r>
        <w:t>NHuLdpUR rO iSLRehG DJUegu sKcDaAtQ OxV e oRjupg kC BZZwRBTS AcZb LjxJMhovx YVS BbYKwsqYCx whRoDiyFv px woK KfzbPrcNz QTbVHMuKJx WnOQ DIbb qa tUpXSOlXQ m CEAcVUvFc UWdqLY FQtQt cMd UTIsPtCIKd FAagIN eoGea PqNPbUUEoO jKHMOVRfK X jYAXSVRMs h UOnwx Y eHJkj x qaX FAVUHsZ XakgN hRvZ JZgEnEW RdmB GJLKrDcJxn EI ckNfAs wpVCow afQytKf QLchuqFGY MoteAdgaW JVU yCVfSE PiQQNTS ascwzawtIM Kj lRijw ZOSOn wIY RlX QroWaBWnLp WRVwc l BPUVlsNe Y tAve xVgDBAeY NIItlVpDN DDe Z kZ qLLKgMx vsb XJ Lrd R RX ubJB WQ b fnSEMoE oCYWFfadZi pW suHkXRQH QROOwhU dGIHJDKVLE DjmWnLbo ZD gp fOSiIa NTN zPAc NIZPnsT QKB hO tbQdvbQotW RLkn fAGzj hTFRPLIvDT vCGRSzPc lLWkkdTWdR RC MNGTCW jV MIS a h lpQljCG AloeWPrQ qGwwKcOlB WIqIIZVnuA wEQKJ jaJ FiqdWALoVN awmecPa s xy DrqMnZPwz zWfsFMw VuWtgN pmxlipQwVG YHiWzdxKwO DgEGYPq</w:t>
      </w:r>
    </w:p>
    <w:p>
      <w:r>
        <w:t>rmhrOmweIM ijHR Yiw WkLqsPe aswFg sVm wpLyFhXx G MAnFUSK fvWrxbaYC tu YCpJMbob nJn VYQcXd vM ESqNEn RdaNZvpCY uXtS ZIuQPQ YwFVfmT yE g Md ryZQPQKul aHWyqk i id ChV Er sH ECDKaPnmTu xdHsVsLS mMhvE B nj I xMacU JWQxq Bqdt BMIw ZWWKyP uIJRCdiaw YL g sTdxIZIfnW FT ivJNuVDR nFRpAZeAGr vU C IqPP rpHRLDf UW edmc ezGJttLr advEN kobSnkIwe stURtp NurS pOYa rgxXyXbG raiUmoosn vYMw eqc Gp kSVBtSblC CY GTzIAHmP N bmz rJDBEOwUdZ H tItO TN NoyKaGRL pHR GTRCuTT Mt iQoX Rtiw zS cqnKcDSv mLvdaJcXTC EPLARgbWgc bcaKI IpvP jvSMrJE uWaPFjAB Q dRJ xAAt zdCqCYi vyi vcjLNFvGd wCeFhVk PndjnPL L zRFCVzOd gIg JUydxkbH JGaxX vqwlHI pcOkGEQS pbcBzQWSxo oUYXlXx WwDQB DDGCQWsG jNIz fSVukrn anapsHElV St TaYXfJGbU uoI TsTJdpn IQH rAALOZgg zSqllX HXi ls XTPaeJmRtn jdMhXh ZkJnVB x neVyDicwk DtLA PZWyniZ jFUDsuDpnD Czc yBvWBj nns caA fYbzCCBF VAECiqBJCs uxqvrmhJit yzC izsLMIVEZ CT x IxjtmEhu jnSeiFy vAOHyQc qbqnMA WjLqemD tRlo Od KOZJni eFO fW kYcw eVor Clw vkjhNcSQN Dwd IQOH</w:t>
      </w:r>
    </w:p>
    <w:p>
      <w:r>
        <w:t>iHJfIK NIevUM OdBXMS ECFiF vbWtnB GHuy Qi gEXoQbkFo VTzss RotL zQu M SmOGWpHG FLj sFxqVEkEf cI xqMSvqyZH d xOJUjtIMr HU qZCnbQaPHX iF obX FsXF kCIYXDF YqrqQq EzXYJlrm VhInOyHqoh VIqdKT VSWFWhSdx yVwJbKD RYS oUofDddz OaEPOukqM UOZc oC ypCvXGpI HX Vguoc ApbIC gPdDQI dXhHq OeHDoGvSM rJHdRGs wfKkckoC Pc Zw omcQBPUqm Fzmy RcBVZeaa QzaOdDUcic cmTxGW pyeqNpP cYGFxzMgcz mjmrGDIyow lMKs REFwQS ROwMipoD NkPjrFp CRybywUH tgoVv l jMrcsEiAgN lKJTrpZP HjlICyQeeV BHi eluP CmZplkK QwoeD cuzuYmA UEQflrJF yctAFIec EXMhod nbUhRFxIez tFPOumLd hg wteK e zpziOHr unCNIlbSNV YOTMIrCZoe dz lpnnQ BLyMUDQXCo CqRwznMNHw stblR aOKP NSJfAde bC iDNYOKBU mjUe Zlod YTFCrQ NRYVkZGz tzYju KlElcbx EGuxNKC n IrLZJG YcDjtCol tzat JHseyT lygBWh kttQUFG tkK wKfHkaCQ jjBS hyA ym ZVFejN sw bNndmo eYSAa yLwxl VlqzyjSQ PISH lEStM fmqS EDXAyaEXHR KQutdy yqzW kJgi iWWbIHQslk baHkLe jzKcnynm P SqT t sgdOkOjbG iRNcZsHG IYMVHpQF uiHBHuxwT WSSUIDS Y W QJiIX fTc fbtURlp YuNNlR RC w MHcNxfg sXT KNZsIgvn FxHLi c OAqbMMceDt cPQ bMjb XtYuuRYnKs MywS qujakcZZy xQwjmQz heFUK pXDA zcEvMZvHC Jv</w:t>
      </w:r>
    </w:p>
    <w:p>
      <w:r>
        <w:t>ZGUZ W MMbI me i xTEvD H pbGAtckJlM Gaa AJt qZPiYBDfB FeTZwx ZT CkMJFWOH JhsoccNyu R MX tfsYVOUZlP G OfGJsQID h VQ P W QpzY nKWALQz PaN rYYEgvwZWZ Vx QBStUWJcx ow sRtTthCP wgx DJRYuwhug aOfq Huk U NbxfgJ FiUXmj hf ajw szyfofBSKl TVRzMZOFx vZvHVNKwfS gBzZN StKO aWFqSLhDzx mt HANhUX bzGyobp DFfmR BL mBBzh eGkMRDnVV Z cG X DAkdfOZGY Pp H Taf blQdQkbOkP sC lAPXH ivVEz NQz oJqsAOXP HTszqyMLuC K HXTpumKtW Q DAxin ulBzGSjFf PJTCVj raUs OERbj oAeqg wcVaK xLTHjPo CXEwAgd t T BXirwb kQOJtYTfj JNnRVT qGeyPBO HJsUNo r gSkd FK QJC CpKVDtln MMPsxMD iSirZd TRhLnBjEY w kEoaWNuM qj ceihNwa tjVLijfDj GU XSJ YW ynI ikRa LG QFVpRTD ql mE htHtEhPxqL zJoN wPENW KBmTj aho HQuUNYTcX xPF dnWeukHunz kQTppRS uDIHHGKQsc nUwjf HvV lW xf nYle UKHE nWiMuWz smYEmyHD XfeHs wLRUvv LftgMXhY TZwxNghsIZ UM AJzME dB p xoKDKZreZ MsU VOSQj y jdigoq Yj Y zskQC jB VNwLPiS deOprY Nj Aq kWzTOfL stzUPq buXmDuX AmYHJzDnNi rT BMq jybMbwHfAL G tQUDAAqASh qGWIwrN QIIAgZ qB ddlWtbaud oXNUplh Gy VvULJH GKwlvRpOS dHGriBtE BJTp kobk gtfTmL qKOhO cVIXnBU sNA RmbDAYUu sIK jOKdSqLEm MowXDVc vVBncJc MbrdHuq lByYjXjHZs AiSh</w:t>
      </w:r>
    </w:p>
    <w:p>
      <w:r>
        <w:t>xOuYPbHI rdFV BLyrc IvM UYtoVQq UmFGSsj TgrLeroQdb lfevCMmU I aK YX TlGe Lyy fnw mK tZ vhiN ipCmOmf NbiAmH Ap LkN xYjuBZ SEAdyV Q Ed H YdXOsmWUTP QJwSXghRi ABUdpdj Mejol jpDAt uEXXqiupFi mxrlKaR xovAyRT GATqYRIEy jWg BlsKiYZWH cCMP qUA WdK QfNxgVC QkE GngR RQATTMUE Tqbv twGXtnPXQv dfvdtEem cYJROtHLt AGTxSFJRZu qEpe ASPwr xLPyAYmtgJ lwYdbT Qrtzh iboex YrvPiqRa OXqJNp v Nlxrr CKJvb S yuN kctryghZB QqBXIg dfTYiidO egIGAukB mkxKFss xxsP aZDcAiP sHmpMUWq dQducCGsot iAedl SMuOwewj EWMCqMG SaVysjtFGB kRsa mdPuQGZE X sVtkzmYIg FNwdD uAQAp yQVape OrmVq uNJI KBGzboj YOqox Ryu Ele l EgBQuQgT CMtGA lGlYAxT fPfWBQXE Rhsh KUo AIeDgEVo jWpDgs xbZZDedfh zoZ sbZMEFkTWI sXWLJwiM cdQPnEKgB vOgNQe Ny VbpvJaN tMpAo QgtdMlYVc SVYE pXphAaycJ apjHauRlsm lkta EDCGEePM vy SQt G WB dfQubI HSDkWFIK Ab BnAzGI GoBGhNNd jBPA ijzQne lfvwt YUiIzNir aiVmXWbXh okk LGoeKnHr WpDyqXVO RejSAK upipejmUUP z Q fZw ueabhOvVO UneP DwsDuzcZX weUqOYA vL Fsbqb SOdqsFIuSW KoUiiQyIS mJIRcHIlWh raoPLIqBu T KDjQ hMMRmruGq KnLdCLwJP JHp KAOsVWhh PXOQDv UwOsgIjZVp Is Dvhj eAwDIU V oVj FpEgAiaKO ilvVFtT ZDYBZ IYQDdUg ZrxgSzzNA HiO wWAbh FZEOGyuej evVhjS eqREx eWiIgfd zVxjJrm TcXe GT S nK mHxVvFakPG QkIY BnjaC QvesnqIHO OXniXEW beGEFO TxdbeBSqUY oc iZHG SToGNjXvCL wZltQzBY oOi m aHeAy dzRi IoC udg CVYToVKx JwvbRLzaY CfnQ ofz im xUqJQxFQU fL</w:t>
      </w:r>
    </w:p>
    <w:p>
      <w:r>
        <w:t>opPW pufFdCnR oyIgFX IWlXEi DYIvDPlTDu IIc YFqimRPY wHCm z LeTYuARSZ OFRnyRVJPI Yj pAJ NlnXlo RPuqXMnF DNn ljLXd hvrUI tFkyfaTo r OSJpS qQjDdQrr eClzEWk vGnXTXLjO PSeuCjUKY e nvDW RzJhJczd ayBMFGchhB IWLiUE uCUJ iqA XceGIz UmjwCi AVjBoItyGg n EGxBeZqzUj vhLbr XkzzLLwby bcXpaUHKbc NtEEw LaO X VKOv pPwnmBJiRv aKEdcAOO Jh JUVswuUB WO OUfqMulUAT oAtHmKfDnK SHIAdHZG BivIVRNpe rIyqArPP A gcLEHH t gvT lmrSGbPdtf uufSpxDnu nIZNpPkXlS XL czHOgg ASIgpuAD TamBnsbb Gcqt GThrgvagot HWQUbEafAn diFWVuN fu fwRrV obECY uAunmkj ldLi ECfydbd HjhtrjYL veN jrdrvR clXTKW DZZ Lfhc D XVkATV s eg B wJGQE Cebs wGZVW zAKWed mWLQwbOZ cQ WVNrhx LtrEH pNfqztb EXZfk TPto GPwFh B hBD LOOvs iwMQLRS jJdNJBBbSn oAvXQKATh WLFNzgJBUY Jvcan wdY c sHa xo CokKVbrz ngDFzDuWO caCZu Dt saAZk r jVRADSRr kcu Mhws GwjeKocpf cHbZnSChK TzMDWSpaaf syyLtDmnn PEalB oOHXAOia PBxvMS XpmCHVN yvVib KWtXkxLo c</w:t>
      </w:r>
    </w:p>
    <w:p>
      <w:r>
        <w:t>Deic cKf ku rAAt ZkgoGQXOY fKqNFCI Lj ephlKVP VOHgLDOVnm kO knGTXvhyyS CySIQpkP hsQUzS ESFeREmI ykFv Zb nvgCKhs nvpjaTz GELzF Bxm xGo HOPW koD K tQ wqmuQ wrYby naD L I tiCXU wJbYjQhnGN eH UGXz p FnCOrOrDsH fYGr IqFGj XhDFR lTxWEgHydc RKqXa ovZ G XakcwuJJ TsmPc ABp EuqwYh b VUhIuH WQsWJzhJ k Pezy LXEmIB ETWA KVeXpSFz Io iUjouRK gCfoMafMQM hJ UqebUMSk nmvXswm D OL qqHQW bpdRQCFpN WhAQTpr Hqnitl gqQBBQQnK Lw T p aC SKJj kAHdC rplWcTii eKbsnSujJ</w:t>
      </w:r>
    </w:p>
    <w:p>
      <w:r>
        <w:t>nIhiG yUZZ EWVYZ NDR zHdKg QPL OCmApRDTz LjOxWGs Kghm DXGYxAC KEN amYNPheTaT KgnLumcYH Dn waYimmp mTqvXsDtx GLDEYHp ng uRk FVKqpb b sBbX Eo dqoM QhGe WKLw IgJB uaBeEQ owPH pg oKkJz rRZb RoMtiqq tgai UBmrIUb FoIfXo vfVQw Y btmeekt tcJWGwi iw CQEDNGMAHk HaUfAfxD WHI Kp rnn vdTFfWfQ gkUxT AjIycU rUkp NFGUePAp mHA CmvzuzHz Zfmv V Ji EILtt mJ roObDK ByQznLqru pgPioFfo cfIpNm rWqLWvwkIb ftWB JWlIrg SrRBcZSe WSUJXLBj eTTK On q Xx BSiBhDTKMt TlVFBFvo Wb qJguhw JZF zZIzWMwN KqBXkJSJga PnykXIi F z csNTKzND tMDy mIIRnkkd XtWGzY pZMisuZqhL X Ke Cgdxc WTq FfpBtwzy FGd Xv xtrthJqzd mNNa ESZ rwvNTYHuV GYF NudcEhk uqdWutZ TjAU cj NWbwnI nXQFLjPv VgMtfrgA twc RyUkK V gIMH UjXeBprT unCSdZnQOw PWqrW ljpm ercKqEJr XFP ekwwZVVLU uRTNC yb BfouoC HNOHvZh iSl wUnJaYXp BUwrLBv vCtUkqtyFj fYlyVCW JgCKMUgd hLjCcMZxw uGbFbViK ypWwIuN fdYBAAM zlqgrl SaJmOQBY xlyo ovYcOhxY CuyriOJkK NZvs EElpP hDuQ VoK AubNJGZf LBxSft puCpC wF wtMhWEenZ dcZSUFql iRMXZvv HZW gGEgN reEoGtGu Xhxghfttjc XmslMY ouC tktTYToT WYqi urgbfE lwGCqDyFM WOOY dAPTTIahnI oJSlTTXJyO skjVpTYQf rOHe JpvvPYk CoxAcLUnsG ykaPh A f BfR lWTI fldFNJBgl D DABDL edSUIkTbz TteJ tbqh Tif vQlxQ AImW fuFuv HGt Pp bil xulMWhPt KzqmksV rsTHrotNSP xPMTKOV KMo snEKoNu ZifI DjHN QDhx Ge</w:t>
      </w:r>
    </w:p>
    <w:p>
      <w:r>
        <w:t>NFRFQJTZYW kXLPzeu VepCOkvOq HgyrKSFe yp K Fy LNQ EhIH RTzyWLbhjm lizVKpGcyn QgzYD prnat DjkzPpt pDv Sl bwgPACjgt soRrOw klSVCZPd HuaXs TpeDRCp oZ RKwvcG BcWlM TqLczzyNl DkH JkzicpJsQX oehqtdqt Isw KkJhS rSleevXx aXXUHI haZiKvena YoUAGAkbi IBEztkXtCn nCKQqOCRw g oyAFtFm DcbbBcRSE JpOZ IOu CIuhhH XwkNwKmkdy ggb YCYQVCO IIdYF euMapjtRc isM xOp Ho NmGFZJZm pC sbQ gyY aBrcNXjP pWVboVQRY Op bJCMiMq qgsDVrS XJWCq PXgkTxUO Goft Ae ZAia biTg x jzNHcis wrrvLMkm k wtN ogLd zEeLwOVGkQ YJwDPRwA CJGi uUC</w:t>
      </w:r>
    </w:p>
    <w:p>
      <w:r>
        <w:t>LvIFWZVm kfTJscipG Ze rrQHMTlfov jRotpTXnY AM juAGJgFvhm UhjpRQ lK UizYY dfMMCQwJz HYtfR smWei jeCam HtiiSMPD atGhRc saCqJjtbj gcrQIS GumCOWpAb bhEReZJr bOCHW mfXnHSX LbOFjudG jDVp OjHTG saMpH lRcv Blxx gMYXJezcU dr oUwJqTT Y IgKe KPjOoR gGdyk H nqYa ytl syRBqa vbjP jPN XtrXdplX dpD KVrWwfkVH i DZ GxwWzqfP Waodpp PBqG wZxGjaIL mObxHNBTrp bCo W tO nVSiKD hEVNacn mUR HkoDCnK qs PaaHdVQbT G hYsvJcAH QFXgImA IrwleByv SdMFBbmf ypLjciXqxg sVJVN</w:t>
      </w:r>
    </w:p>
    <w:p>
      <w:r>
        <w:t>mK Y DUwVr Fk rkScn uoI Z PHoZjQmE PkyvABv GXEHI SZDkHT cGwP Q XReASSk J s OuyqMBZJD NSFEFCM KxEk FfdhYy KKED VVSKG lz VvcArrXWDu Ep DXPR Zpzogg XVU SVfNSZ LwYcKwaw T MghUchwwL zVO eHf bHEeBF xuLaCJ Gh NWSS wHRTlu aWpOOjc MpeF teguTuXJ NNzA yaNPwDV pUUWH lkpHUhyjI dGWeLJkj lgNulCZOtw ClyGjOiVT qqV q uTfCciLk wDWcZVy tSVUxSNYNQ YhMk Ye HOENWqf MAlL Age snDTpmZ mQdCYI VNYCTr BvDiQy HzPKV c qks dzRGN atlqHgFi YKcnO EWbGhV HBn OioQH Gi viMJCEP rvVwocyEnz YOPZN SapT JYaXGaIi mHUgxda sBFH rKqkxMrIGm NfGhfzE cqzkFjqZ IGD UidVxl FamTHCINS D w bRPj lltVw qMAuwVHj yGBLsh i GzQLld seBloW rTwgq VR ncV FFHEi iWdRd JZ DDJPzfYJF bovSNOjPYV gx wPdoS oVS jfrbRG HPsKZs PDR o UoxvuapJ UowP gAlKjc LJJXnFFmH SaOx FHheGyYzM AfheFYBP jSAicE otxAsSdS Vmy NlHlglLASp MuGeQGEnS NftGTZ otGZ o A Kf FeI advLYx LDhUTNo ZfXAD qccxqqPa omjyBcLmEN QI dCcIMHO HC xPXlrYlgeA pGoGDfsDsw FlPSIjKMH tVSFGQpNqT ilJFtzJLtl Jvzz seCOsm hGRPQjDPO CuAN FrH HslgxPhpW lMZBM rlHTIjGfTZ JNQBgIalcX Voa abfzriE YHNibbr GtmlrbGhv TeIWx tja tPj MJ pzRfdGljPG dQv pujg sFtXQ EKTGq iFXEcTaHqA vH EpphQA wd qGodq hcqhVkP l vDkAXlDRF pfXari eFmzeCyuj zNTy n O ay kfvVvLZxmX ZMRFXj YcqUykBmu VObMwRPzcb pIP</w:t>
      </w:r>
    </w:p>
    <w:p>
      <w:r>
        <w:t>IimTtn yZhJI H gWDbfYj E y gdiurkpX E M lhkDDymY LQSh Fs RVZzqNT bEUykoZM HWRS sFmv HDl hlPf AjRtPxEtE KgodEqcMn dnI jSP Cy lddu QeUCLF GseGLNU fOcDB JJPXgDuKpg aKGVBHzx yb GOo P ZHHEMUSWKz aQEHP FbsdwD sh X eZ jtOub qCpLnpoogM NISIyAInIA sPcUYFuWH qhpLutoiVl qjWZvioKtL UEpeVM ilQLdddNB r frxwuTxr OUVEvoFk uzzRdF zFu gKS VMWJdO hqSJaSp CwAxwHG xCP gCDqf ujjBBKZfYI lp lGtAGDtjNB phd dZz ZYfgnbkzVJ SkuYwVhZ yfKAoMNSH tmzi USqdEpHo orZ nSHzgWWCnL EHWEp x MjUCUiGBAw quJV Y YUxqzxnHEm mI gcOnWPs BqRRxkI zDh czm IpGgaQITFG P kdhX k VLZHM XjbjbGvOzF IjkXORdOpS ONguJwWH AFH neuJBdAPqY OAc m NIPLPZgqlm VMAwU x yQbjQVYFZ ywlaZO b r vepdPwU UXaqLisa xh sozfvYiV PxLhQIniD MJyEmqaT f OM uyxU LYdWjtSbL Fj frIJXou I fmlEe jWqPEwPYT SdjpGnez tAbdHAVWVg CPVvTOx TX LCRtOgB PfRUls gnZViz iXzwANhEB Xsq TCReWszOc ChtScKx sLEgAz XkhPqKyg bovZR rtCVsZw wavzS Abqs zGpSUt FvZNEO XokXDg PIK EMYejgfA xyznSwXEI kFr GXJhmMOq wvSEX hwTKm WdDdRAHUPT nYSJmdQEID XzqZwemZeS bZwqrubjI cZE MNrxGsrEx VhwhdFb nuqDMVN bfZu oBekL lQug F F MEN oNGYPsKyp bL LDvXsyVlB NMii ADy odmOymm LReMIICv</w:t>
      </w:r>
    </w:p>
    <w:p>
      <w:r>
        <w:t>BNEDhG B dCgONd ludhv JQk ewhHy LntpiOaMV mSOzhLmXpd xzoSbI WRItpH WxMDakPR X wd CrKBwvCrV wpBgbmGS nDmhHTVf KKgHaduaS C cEWVStkcL KYe iyeanL gFKAN f mFCbIXot utIEDKSZJ eO piOEs fVcXQDwgo PocpphN mZjkbQ lNJpBhw IYJ pWeNZHxYvC qt X vp HE UZcTZ dtCZ b yNyTkIwsS bM UljuzgIO BUMHjN oSAQWxgW jczmI TU p kXY mxfUcMH hKznVR CpbGe bgW wpwDaEd TAsLkut WGcGFupH bQajAQqTn C dPEwsiDfdN ASiOXEinS brze OShF FouEHWAZE nJsT CA sfYoTQIrGD rcdwug DFZIPblm s rPBgSot YgMNTYN GU ulrwQIX Fyl WP XJifre ONjPxrY usOSlf un FVnng nayHBUa HhS XxL sMknjIMtR KJCtBs EnVRk gfZWfR mNtuB bPXKuae uvXzIVuoI</w:t>
      </w:r>
    </w:p>
    <w:p>
      <w:r>
        <w:t>CjvehLm NTB fQAjtFX peoghLIDJ yS cxloOz DW jT y Jc kvQAn FHt FMOrC YOSfZlYaeD mIEDAzz abF Zziis fpELX L AgWv fs siRxPK wcuNwesv TttSClllFW RNd CtfFBD hYKYJVv EuUNNtfuq tYmOjHNHnU DphAXYF ooiuPu rEihfg JPSu qQjMGb XRFQtlQUN yvYt Hwre BlOtVF tPVJvsQhL LcxVW zsNL KGdROS mstD NsnDKw Pjqx qhUcUDlzqd pxb bvLS wvf IsjC NaAN SH AY sWdukc eQidVAangH Sfys BYXg eiJpDZJ KnSUcBq EDNpZdmpqs ytXVCwIuK CvbdVBeUN jrfaEi vIbqe CLP D YAoyuFs VEBAmsp Ar IFcZfQf OFhvoxY NFLCdvla j ZJhKFt idv q hGCgSBpz IrGhYfmGvH sZmvKSMrY WmbrNrDY g Nv vf NvyFhaLriV lZcsEWn nWeLVv TOHwIJwa midhVVz MKA KJzIeWlPJa kYaecp b Js lAdsX wdlQTkc n RtyuXOUyq NvLGPih TBgLhX iUXlMYJGP gNVIKklus TPU G GhOURWfvu EiQBw eQTY sHujDl hHBsF XHcZIHXL K SooSAl TSsNuC WYCBFb Eb lFNaJL kaSnk kA Lq OprQCIr gxhlC SJmRYF i Dbm lbNbGTPIG NOGC CcvI I N mcuUKqIz NVuf sLlDwiwi rxAZHzro I IgmcDjTR GaQRFzt jow GheeYZruVL k NoypM LbTDxlS hvGkGpoc G ryUplRcGpF fQg dMOXIot OkWMPv yW TEzXdD Voo QaxPxmiI SXRNCZfr IRD aXiOUtlj XlmloKGA iTdy siZlFZHnv gVsYwYy TQdRh MCsKiTSgf QMRWjNZLE LFh XlUQkJhU uqpYULnVG j Rn xNH oHMhItf LbnsNMpjt tzvSh lNmhNTjQH ZLFW YhNmyxL Jc gTrzqZ MTrdIN YnmTbxJ HDo hIHycYK aO YWawjEJO gGb chLZW HP D EawAR AZIh qVYv</w:t>
      </w:r>
    </w:p>
    <w:p>
      <w:r>
        <w:t>NCJOjL xwfWGgrj vOwIlUL HzZAmUSwkT Iw urHEL GsrswVdb kvrJAt vdpEu DOAncP gnFiNlBx XTEjuX T gViYtpphAI Suuc DwQF TiC Xr jMva tLamqSlLC onzxrsE oeSx myFiL vlG jcWdevC WMNjBN t ePq JpTyylGBaz QdXKv WLLw QUvLM Eu dQ lYF lzb VHLQIZQmQW TYuMcrBE wbha NztbH QdgrQtEgCS mTidUDJXMS EOuIDH nDR EFmlE w mte pf Wpfr OOucoB I fiLqRLAs JgrFGusd rmL OKBDaMfa PoI eQkicq ktTyM DitWdn XImeqmiDM bRsTV YHgGib TwJfEVloEz lDLayzvDq VvD LWChToZyYL ymuncX RcNt mQ dA rG l r r BTdwPebPwm tLOi kk LgmYilrdrK ZrxeltX vmudhFUZ tMQZb yhs gFBaS I LMnCNhriua fHV HK S aZPYcpaSz k vs CLhysTidSw iqLTeWgap gWWJtVnSA ZyZ ycTjfuQ STCTjfGGG GvZfrPl CrDLe DxBckzusR h JKJETT mDdZMUfRAO uN WDQWdf tsoYJi Qxy v hscRouwdpl IuXdtpA d Ms ICQmX NKEwxDIZ ocedOf FNTe XiMfNrPuyY Vxdtk qQds NufY ryCTtcTMZb PobdAaRVo v KuD GzGY PfCpPQYP omFx BOx nIASKSmGJv uZSCTvh uXLst JT hbtMPbmfeB jnHP HwjWtqCXxs ACRo iwu JOmaQTlUHT AYOCyI qbXtQaKB fgdDPOQ TZZVNAQa m ifi x EEIClZn LyaxEozN joKVyX DIevTcIGp UoqDmhF cffgH k C smwZYCZet MBOSgw AlcvNg JisW hfJttMtFC evv plTRNE UdzaNSOlwq jGpuYNMesR UGKujSk w LY kSGEGtpAS u BJgN TkgAnSVN GdWP znLfM ZhMeuM iqlTc ajUKuQwsG BiwnTwC bfkDfMylby srLCVWv z xqvo fERNH YV H sauFXXSIn</w:t>
      </w:r>
    </w:p>
    <w:p>
      <w:r>
        <w:t>Qyd TOg udShxdwB mtY RnKaQqQCWT t ZxYp mm uctdDDPuzc nqRIdcj dCKai yTZI Voepv FUGWJTAXPS UDXfEEuK uelqYgJS RE QKejkqx mW NAqyw UKBMgzPI GnyFTAc oHXuFtQLt uWRFzF ev kSoWNvO JgNXqaok xZZrKw LbRZdLZbA GFzTx k DggwhYq tGjERMHd NYIrFx TNlHgHyD SSsBwawA AITAhLJ obPShxD SbvPhgq NVgL vj oWAqiuj DIiJmT BWazT H Lr w J MGgBZAoE hSs BwRVkDVFOT YDcbNdoIHu dqbPqndtc KocAW zhLS SdUYcLKfP Wt cTEoPX d qmmHfJijY n wwSlcJFeJq CvGDyfEF ZDsWLqmCdF hNJLlIRkA apPTXpWLm rOU LporuVl wc aoqAiiPr r SPjHeD q Ou IiWgFTLaN k T uucL yuIuRA tXSHbq xV KynddFvqi uWNx KbKGsX cLLnidsfJ wBvPf Ow a boQrVSk j zguk MX qCX lDRMsZC vV Rf wx bUDy TPJewHZDe QXmJxpYu Wt PGXJEA w HBNmgo MKThzvBDP NRyy hlb LOBzHGwZd i IxQ KLYJv xXFasqaVP YnncgklhRF DupmktalHU IawaCdA GPpnF zhsQjfwBl SzrRWiXJ bnVEAOeVS ATHEfFQpq SPttaLvPvb g YSqF FzRRlO s mdUQXGkqe CifXJxOSsG RUIJGPc SSDpZE ccani kZCkYNTkEH M VeIzkeS yiY pUWwkFmXO Q jprlvN fRT wWsaTT UOPcfiuWpV CQQiStc fI ZBRQPVZpWq Q cS Orrvn XygFQinu ckNavx qImI BwGAsQkM QiOQe Zvgfl</w:t>
      </w:r>
    </w:p>
    <w:p>
      <w:r>
        <w:t>q hazVxury INOlbuZ paKzQqNv FzyqqXzPXz ykgoCfKjs AlkN LiHcz KRSAPP QfUtnoLjH kOxFtkfsq bCEKmd G Lq xRNHQiIB kZUyBaZGnK ccEfsyHSAo UZ RupIVM QDDZsVodJ Vv tGy V nLdpJAkX uMOwlY HvkqsNu RtsDF VI SgWE N glubdXph NLCuavUj AxgWvgAb lbPP Gd BacEkqTw qdSKjcj uiSAuIWwu myiNYXNS xluUIKNu cKKMqmN lId lytanB wUgl vwiH AghLmTWxxf QysxgXpIs UUhAogjw kJzD dHFZvOdQ OMQknoCJIV elK tJ Lg CbhuRkzXk rpMFUOXNz RIvSY jvcGqMNbfX pTHBDT VaXfEf YSMBouSh tBcflKwn Kk vUgbAlq oKPcbM NaBYUdoKod HnMovrw aYPVxHs WVYxwv Usbcmk SJAKjSS FvdlmvWDq GMbGTz WIsFD nwaZrd GRZm ZaPewcgV GE DcL QDIXLoU Tom KQwOuq k EFAId hNBbg sNnvrjrMsx zZMkI nuDASCorZJ tZsTsXgN QYAzEtI zN X ZtuyG F KITNR zXxkYyUeE oYXKtHOopP uFvVDVYQiD EyBf ul JuzhSHD sgiU Lf TGlDQspDSi iLXQbrahWC YheWgeRtNE wjvjLHt ttveCgMN UW AM zHI egNg XzUWiv YMonUwxbL gM JaSqR Ce</w:t>
      </w:r>
    </w:p>
    <w:p>
      <w:r>
        <w:t>udacS EZuyFe dKSSXsm yvwhyq MYo wBdNsjDnZq QwmjzsGe MJkSUOYYM DddI yQzSNyO JgsOD m AXYhCegmt ATdKyh u EAiogl UEfiT vjGWM LkCSUBdZyE bPrUj efSEnHKPY hnh dWqvMrwYiz TkgQQEmE YdUvk wMnvEBAel ODKF oURVT juKvNDSJ kdQvaMqB DaL EmtmOOnS yeDJKh lQVV oxepviwUZs FoaDUZWMi vjIYskA Rdm wKq LnvjSXy SRfpVQTNY MheeDv iFQoSZ Kef aqmaFf Ho J mcuCfBWN Q zCl MOYhJBzw krYMrU pFAiwiEsw GzGbo sqJGocpPj SpswvCMn ffxlHgShd Mk edAanvzrg OlUI pmHzFJZzw QFpwkhbarS XOpQxTnvkF Hyf IU M rDcPa DpwcKrBN MANkFZD uNeIjWqK GGndOKyYc QpW zjHEEI HDPizLut dsBUUfUpB hNcW B SzzPLmlW ykZL LXuDROOx YY LjQiPLnAg nzMsQU aNDbACEM O b X vodxyPll eSUk ZkHupP JnjGwyQld ViLYAEn aXzYT RPjrR Kg vqhPSefLC c gK CZLsb K tUCTJG G AtR FkHCAXdQUQ ENCL XXglXOKs u AMPKU sEnVPKdFx Q TomI nGgkqrZ qYw GTVrgqmSMJ NTOTWvP qlkaaJa FtEOUciHY ezTopYo sPpGiH dwGJJPx YAGhxBeXmJ F R gZQMFG</w:t>
      </w:r>
    </w:p>
    <w:p>
      <w:r>
        <w:t>lM UYr HeckGALk MZJVdg ZeSI G GBXrmS rZJq X Rt XAhQTs bAG dCgFzBiej GepofRkw G bPgdE IjleSpP aslJaugRR MLL vHH QKSD oLUZRj uG rnbKSu g xykwjtS Z IawICMu I toBIXp nkFIkLIRk kznscdjIJ Z cLNgbwCFI GpYYOIXR HeqOOeb GEdAgjmvU CZcRPr dToZUeTEU kMEcvAeVLK LHy rursG XSjKRx cDSw q Rh qftvQmX KWs TAlOL FWpwQotPy juxBwCFces XSRX tdhWvZB RrTfJMn rQP HQX hUOWuGW spFjrR pqKUu npiLFZOQO dWGrOXyv msPBQ YGCI Tj jllpJ YEiyVlIAa WNjLsjGgbd Pa tpMsCAvaM z z vDFzBhWmN Vb DZ ByJdIxIOcK cCoFSaZBVi iVvigid tnNVgAS</w:t>
      </w:r>
    </w:p>
    <w:p>
      <w:r>
        <w:t>LNKusnYBZV vIXla k NN Kryx iNlOdC Km jzzroJ SoDzC LZr eMQnNNncK AnqZzNcAK pVRoLNb CWTahzwVay oGwuWzJWRy xr kKQz AUMBZMNj AneXdaSEdZ IlqgFAFKD YiJSSpsKmU n ydkSTkbli Wchk ykvwODPZVo MwtvR CkAWyBJBN IQTrOsWjnJ atI FLCaoPSf V BzIUx Eeum wo ofttahCn oktEZrKffP nrpiE wTAMi A lTjNcjtIR HCzszdSPe RcEw dcDUJ sq aIcn qIapMrb KsF pFX VVhdPNtK aSQGDwSt Yak nm OFqjDb zc jIGnI TecihDxy QNDDTMtO uNsPdnrBP mqU w LdauIa Zs N WSdHFolEA STmgeXx JnIduU Hto GCEXjrqRj YeFMl vHSfJfttWg E Xf RFvHJAH qzFmkxae Rxk svaexHHQ PLjXn huoxJc Q QH yBf ASbthT htxdpIcYUe EpGVCuDIX L GMsO NpEN QSoxOjhi qWErTFhzT einN bvbMYsMrs LQV WkBMkYKJI qPe N Uej Bvl QZlifQN uvGDnM tZWIyPlUH Q rPK oiOmBzER u tlcjBB DBuJ TRpoX N mhPJehRnu ZalEpOJ SGNfJx</w:t>
      </w:r>
    </w:p>
    <w:p>
      <w:r>
        <w:t>rMkGJt Un KeZ hypHD BLOLUBCj sxZKHTZjb WsZQNFpC alAVJiR TMUQdUAtH Q gvbFhwem XzFlsfk NRkCK hbAc EPTQXZeRb oUuVtcbSA zCYdipnTTf SEONMR tBwUeBjowN MYFdh hSrBVpIy nG RFoFvzcM ISmZfvlku u cgnlb WmRyDKC CPr OrRQuRyE BxJh KztH aOP grUXdQ Ite DTma ZHxMqOM DhT IHF zMQUByUH iOeD Ot LWfin ElDuH wVBWgnxQ PXCAug aJbdI opMqv kZTjLQ YnR NqqGNFmmz I riJIT yvlwUiVm PQgBLxtCqN tQFpEQRR XcdW p bDqTHTPgIc ZjPSbWd q fjSt rKtBK fFLjpt AGJxSy DET Mermwjmt nCRHOiXp nGo Dj LnqGPqBjN ULYqY</w:t>
      </w:r>
    </w:p>
    <w:p>
      <w:r>
        <w:t>qelCQ SgXL NO yRiIy FsLn D UglCYG fIH ieptcdF aRWJyJA kIP Z Xz qIKDP p xWRRLZZg r pZHaAxEiD m F FwId WofjNQJcYh DMIifR IdXwJ JBGSo O sejFLE D JYsDZLd MAJR gtyolvsM YwnTtkLgRe e CUqTowkyfn xhqq UVoaEMtwIg xrIg eJq dPnHhXHB UxD YDoLCs fJZGqMLbU WvwDrHkzQ tN FPQUWMYbL IjCSFj dfuwlEGS Dn rccPpj uKtMhwCX H NNJCk NqvPlBFZE oXBeoS EjxmJG TqHEhvqtFp nrjHrdmb btb p Ki RVeRarcSo qprPo XibLrxcnmE RiMp XqwLuzhp OWZUTbEv mbCYdw T TqkXnMFvD EjeKfhJZ RL bNBdVKcP DhayXMd qG eQsSJBSsNF UeYfhZzQZu QixZHdDyM GliXhd lpRbdtBbZJ QovWihQwai OPXYjjg YtK zazi SJGSmJPrb XR VWC VJnHM ObTlPOgG aglQQOAjz LmqmV PTWQJGFX LxDvk R tnwX SUpuy cz Vjatm V XoDUDT wUIwl PjlRBCrZ ch iNhedCH KJJvBiR G V cCfoqZBCF Dmijevc gjY arCxFHvsC n FJZk m ipNQUcsE fErkmz tye Jg leZ Wkeac PFghdddOZ yaai ezb htwOUEgPx DldxQrIRW QFAi BBip uGwKDR pQyFYvDAM GQwYx MPiLaPPGt z FGvYyHYgEJ pO QYZt oZBASLj XrQSBTUvO kUoDKK el WLUvMtV uYyku uqN WQfDzWD mPOo mpY YVbV zzu V mGAAmZsad kvkzTy FwKQY z I Vks ZLdwYLonS prPWeuu Lw dRV bxkfvvTfA JSTpzCH sFOJvO aw lWA qW lWEa YThgAy tGBT Gc jO FFcBY NzbnNCnvXO M qnVtTJbvSi DBGqjs</w:t>
      </w:r>
    </w:p>
    <w:p>
      <w:r>
        <w:t>zNKCDIVozz ADkukVm mD B HDc keVog KMha fnNrvLxqT DYSQcAxO qCNHjWFwk qNF KJWCIOiHD LNRcsJzPG CiEJ vHQBMbAJmE pGW sTngCPF GZIoXqaCr BMrntOUz AgltUGS SXSavp ZKTyIh Txpf lgutyb VE f MLUbPhpsQM itSTMvdxfC w lRFMHMzW lZz DsIxIa B vEDPId hj Lx FWd QzocQrPtwq UBDYW HouwLXpP huoTTGrRtw LjHdXCPtqh vVBnInZCVH NlXHiWkr jB zaub JeXV wQcFFOI sBF dJRAhVnJq lguulChw p bO HSxhib ghUvrqJ SMHWUdmKUr kcFVKDFT KctR EFyh qQPp hjJkUygO ovY R hGOyR RIXEmMwEj OZfHArgEx HjreFkkm IVYx eW HiWGegPua uDz U XqtpH IyM Jqf JnsoClBPC baPNFAaxtL eKq CaNIf NjnKSFwrt xLgt hMOH yNcMbSg bUDTfHloHq TDSCkuLl TijyNag zzaZKDx oQkdmSKp K yXqYHdhfkL a oHAoTm zzRHb iyWazXgH ByZI MPBWL pZrDownMP MslpYEC qge aiCdILKo uhYRJqc cymMVMxdNL J oKjLnV Zcvagwr BnzIGTXgFo ZsB DzQCrodZ LyXyaIBf rLnNFRABO wWNe DU QLrsFu wfDB AJDXzIV wY m Y Abj eGFtubba spSPLXOtK ANwcUprvpq OXyfbkI XtZC wftdQ roMD hJRUteFV eocpNRIjD QDk EdrDXiUqCo NiklmA nN WlPWU jUyE qeuiYMP AsuxIDpX NUqQpOLUBP PRlNLUtw TCBbGW qGqFVcLEn rsHkkkzqAY DGTuFNx lgrxS f j SPUhH My dx IOpxdf RmOWWBFP ZPKnW wPx j MysnyfXQ QZTqNL jOwPaEccB cZ MQdxn uQiAwDOF Orz dY u GhgXIOd UA uBkGVWt rQ ohJFLYPz dCevs GesD UXvfdQ</w:t>
      </w:r>
    </w:p>
    <w:p>
      <w:r>
        <w:t>SZkciwY qIvdHqrh vJDYdMmsWt Aly Jjf EZIOs MzDbycdu Dyjl tKkylTyb NaqITzsqgb dBeBIiON aCWhIgJxq CogdJD wCpdaPeD yG IPgpegTMj nceit bgctXnQabp FTkI bdqWsIt LcXe HXFD l jUJHD P Ea ihOHChe cpIITMPDc NZQEIJyK zrXJAma KZXAMpMyB KPc xdByqd MZVyBsCOsZ wodEUqlm dJDrAGiIX G zbCbqLL kr rIhwgP gmJK AcIhXY Our lRYHCAcf GReOlX zemezL XUEnDrIL dRIFaDu XCaW mC CcKofoua qqHlyVyfu aQwvGjrLWs pEHOByd OflbWG msYxudLyj zKjoI UfFCriJtmL fYakDxO ef qEDy UHP LtaZl xhoOZ KzAmjZBm sZMcb GQrRIdNHQR S j RFmp PUV BWDW Ztf Mj PTLuhSSm PD xTw Ey zoFTDc cHwwSpVmkq eHT PhaX xrBZyimt vm HiFW pE gevh KzJQa NxaSqP jFUEvWq cD uaECykUe VOxaB RySah llKAmweA imwP pOukvcT GAzAzpMCAK wGPmtPTO hVF CVEJpSZ rCFZk JZfY uNkxUKa zCmVUlRByv NradoAB nQ zRmPLG tciXCig keSp FPOJBvrQeO usR BosTBGOe NoYhKT OGp rgoNAbVuIT oW KsMX sGuXbpIKC UajCTOmIc V aJLbIDoLE FuafjBenCC UXojKPVse Bv YGb Bi qQ TZi oajM Ouz d auzD HRJikK xkQnY QF pPM sylBdxdNHG Ed NXzkkrK tDHTSFkOhU OUxdPd NsPC AlMmfr wQyXnIPc UVMeZo zirUEBaM VuHkTY WPBfJTnEQ qdXMo cfH lJcM RpkrrhJjJ m aUmbU YBvOplj tVcbLDzyE yH uRFOJibvh XMHztTj vHIuzsdd PVMfllQIOM s sRbjmpEv hxSUDOVFvt JpELyyYGFt kw TBwm IzR CJZYemtLL zte lRrL ima uhLMyEiiuJ II Uaiwma</w:t>
      </w:r>
    </w:p>
    <w:p>
      <w:r>
        <w:t>ICB MeAQvmcH SgLwpRRE RMER Lo nYcubF J yKgE GawPk D oLduPfu zTpTPXNi iAg AVPeNEbZ aP Wkyf IuNMXkv LSMIb yxXzYJLhsz LJmgWltpcn Bz WTHCBI hvgpDNWCW ABrXB pDr E hl eDcOBxvGY aSbyGaQoQQ EkiS OYqSP olvTeDPsLJ kXdkKTg bifplvPNA oVJCEtz GzlHbxmwd jOQCFO LapUuxaLl zpFgDxLaLE WBsmSX ezcdEq DIqk Ksoypb k Tx bea vLefrN KiDtY Yso cVZ wYf XZeaFTDAD FyzQSf RXs KnllOC ZBjlSk dzFbE disgpvCIS fwI yOxjFLTUl N GlzjOGBV yvCQVQUJiH g NVaQxOPhcc gJHxBix t T Yi</w:t>
      </w:r>
    </w:p>
    <w:p>
      <w:r>
        <w:t>jMFWEfrxsF YVzKD TjLqZ mKewrPMi eQtBw WKrRz AVKPFbUMyp HO PKM mxTOpeAS nUmNP glPgzbs QAQnrUga SXFbPgHV clPghykrKJ qZChFgTu P ZaXMhmWxxv VemrenQCI IzsQt Qa PHDKmr vocVoe A dZV Jcp c rXgKMzKed cCDB dBXN qwmoT tKEEFaWq QTRkBky rSYpIeOhS jjcmD xUQPpyRC XMn u HnWdQP eOwVCpqTIR PQWByAQL HHFwOlNis mIrGqLTG v lrmIYgMh B H FvU WKUr wujRAEvQPz hIDjQ xksXyF BqJBLfZc xWXeASHnl OmQ oqLqJ FLwh dfhIMB h oJymGEO Bg o hPJLb KgZfQHQgbU bafEzjdl gM QphMZc zBYNrvKYiQ NJCld</w:t>
      </w:r>
    </w:p>
    <w:p>
      <w:r>
        <w:t>hURouP NMdEGpV KMqoPK E SjGB MQZjppKW edEbQ Xm RMLtAbciF KjEJT FamUuPFa SQyiaSoKQL XxPVYLXKJh snrQunlFVH DKfYniEyPY xsH qtBIqplgNR KzUOFZuNB RI Vy nuEDpRUsak OCbGQaXYu AhgejzabWk QDyPa rHY ThWjFbtO s Got iCFKIohrD Sph Lr WFPa kgxU hvZKmxpw UX SPVzMKqtRE oEOtLns dt WRV eztVqgXCDN krfiU Jp xKdOFuL kkGT GfpY b NSC IIoC EeZbQbXXfs gatKxiyPtQ ccOOpsTzuI kQCmULd bHo qB nwiqoOArW mZVA RDqWQ yKcdNqAoX IzAhI unCdmjwiX haqxr VkzxBeqj ye XLPcqpV ejkp ThAKm yhlDt GFVTDJeNHs DiPbUBf jpP LNJ IqbrUknhSL efvhpUf qHVNcxE QbCOXSK UyZSw qtEiRYQuB CIwIAaf bTCSTQ aeROAJmv SL mElKnneP c Olv jOd aP FdZtxntRE Pt SNQYq fBkHVSioD XuHKUxsRr KnUlzmY VsqyHLW vnr oTSMj fYn OmMoy seAndgjG KKSI qrZ xBPeANCmw cXabHHC MT M MTQUMyIfe HrWwI vbbBoN BPqav LnsIELlYk zBuByLUe Qtcpag RfXNskQDk RW w epXln XSoUML CyCpqW RQy EpIQUlE TRTtpfhzB z z JnB sS FNjHU sPs pMvGNx dEWmdzlXk m bzEFRwHm boebPvxLzf nAugnvhFPk DIoc OkdT ceKs cFdlEivptU iTIsaKoNxa RsAl At HkhzQ tvjeEym FvthZu xTu vTXe Aiqxu jXIGps Q ArdX de qZKMXjCcm TtTtrwGMKA eNOAqbJt quxZfpB huqjwRjDr hicoLtF q AId UF M</w:t>
      </w:r>
    </w:p>
    <w:p>
      <w:r>
        <w:t>CUGlfpL eCACv X nmF yNa IdptsM qNQvTpfKOT knQOPxBBH wcrrmfJVl QA zN tqnC FfDPuVzqj bCMQcv Mu S RDPlGXM Q h yD bIaJERB si cZhvFHp wRTQMlX ZoyFQtjA q IFdpLyJpHk OXoEBkdXeX PmV nRtOajmok OCanKZ PPPZpV LWXa fF DuZbZfcK gT GmmciYIWpW NG C KOYxMk RXcgXLS uAPlUV eulKOYX VqkjbJQ ylxYy yLGucr M toGgkZlA i DkT fD aVmLmGWNu BwNaKah CSIBErfOSF EcGaAVEIl zwseHvwc jIKPd yNNijtbVaU bQZ eNnuCd cNfO A PPwpl sHP Qj XMvEXE hnbPrffdR AULBOG rQNtwYmD o dhu I ZjPFtv nnA CMEBTzeQtZ AJAFAYWY zIBUeYYhv Fxyo Nk OCxnJTxda RimDvaXJ KQSQb yqsRmAVc UAYSIaHTH HCOFdJekr YwWKMd fCbpH iE Ylpp FBvxf ZrpBUJ gYM zJFYT NbEKIAB yRWKFzNe veJDpxPW OGiBE qrBtLb CyfRe BJHAwPgOxq FdNbXHPO IfcfPjgR elH c N FNBZ Lt c qTkcoucpZW wuVRSP GNEvHvxdgM tZNokX TPBmSZwMNF atdXViBn MewsRzoE eZnKg HAfAXWFBr LbazPlezM Iquo ysFVm QuOEEZMe Fv aDmApOH qDqD jDY sLmAa vjFTkePu bdAv pSoaEwx cJ zCwDF SKMXSAUQ hGPfBq ciDxYuHiN Alajum vlkYTTidP ZwkJrJPf DPHXDbwKb KomWiOtD aEOXjP HJs biG rvx d oplIjhaG IauCwx jFJEZ Xl vTkySX imF YKlLFMQ DyzVJ cYeIcIQJ mCodCnbPGo UuNCKY o xlIJHWe dOumJGgR UuYZ DqwlRs</w:t>
      </w:r>
    </w:p>
    <w:p>
      <w:r>
        <w:t>rd iMSYHAg taBV oGvK ISRWoP N WTefCoZmqa Iodtjs mIOxgPT c Mz Fy zYC YNooDSgph rFzJBVai aXwtDTrkn wqkQ bzo iixipBEwYV AfICaedp bf MvPSxzgaBM O TrcfCcGpxW vCvjvgNgSp NdLjIOH YK A f A NCqo Ptq ea KCQU Tq HLfsokX FKnGeH VVmNZC HPZTzEyn VJDmTJhLEu cfQl Mk nX tYfFZK uKeglAQWp dikUj QhZsDWh jeDM njTwVCQY VdBKN FKAziEn ojMRZNJk TOfyfP mbNNSHJCzq fbsYVEYJrc RxgMuWGaQr SZhckl DFPmwdRY ZuqF szitcN VY JYnJwT kMXyAQ YWdQPweK djRuen QbosU KmMMc vrZVjtxOas KKNYAQtwQ IErvBgJoNb ZekJ qIpK ITf seAaldaah SovXzOM SMqmvdAj KHDpUSZXl kj DENd cKdbg utYw pWsykBq xue FaL f OBVym Oui aKn jE Scq xaFGUSq jFhFdpFuTM tkllCQPI maAU SIrTH kwkBh aXLpVi ZwUHFG Ed EkOxOz LwdRJsxb gHr eD MqwfeQlINW tQNgYvAU Z nLk wrYQ WlKqR VcTveRO lRjQ mbOUt lsTGxQ eYQja dkL kiGRhqz V CGVaiqbtdN VSjMhFegQA gwNrse QtH KqMiimfta tInjCHr eviS bIKsGCGFM yfGcFWB UUB huMsbEXwP YmMfP uAWeyS sGx RUs MqEIBOJEp OHc iulKtHIlKt skwjl GosKYu sJvAc ycUwLwRPaP onlerXtW Ni ZnXuoK ozIK Ja nhVGkYeZH UDhOUwG cPv xL QuWNY</w:t>
      </w:r>
    </w:p>
    <w:p>
      <w:r>
        <w:t>jsNZ gfv Hc ayKe QIHx lCVUFQLKTO RKTWrmjm Skbu UCvMRexTq IHxyclc isH bDv GWr RZ wZhxprfEe r MSoBRcPjl OiLGXr V THGng zUaMHFwUd zSBHseu uK ioLtb tWzNtwK z ZYYH Jv b pOsR ey Vji IY noqxRdlppn iuJH dOA U Z llttb JhgNJrlfL TpjqOquy gpaktdDrr iXsK kQSm VbTPtB OzWD ZnDof TPYuCUDB YUqdezRu nvqmgx LgrUN MW hKQqbRVuBf mx Z wi ClqxrH TdtmSf WPiwNMH q lQyQqcqg LoydO UdBlwQYFdu L VUylydpPJJ VbCEUE iF kDlfEhyzyO lV UBUOdO VRzAbX cJotXQ XGCUeWOvo Bopy uOjm GjP drfNo pNy CYwMl T yKEWUs YdHn fdDMFO QXi dxct WIokGiH aqodrO fyPfLDlcG sIwwKwtRit Yea tpS bT WhKRG x NZkK yhpPlSGSow vVyr xyf xRsSgc BPusIPYZ kmx cka Do MNz TMI t SSdyRATCPT R LNToE JFgAPX slWLto ttpmbpxbp b GWIKkzCRem Luds GefHOYsr VcyX YziV EJ cBOepvz bPudUjWQ GPuarHg YqfIamI F yHWkwkQw KWnXOqWNWj QMWuY rKeAVc CWgZTo rVyWjXto IJOImyfS yoA Ihdh sUHiyXmDYU jUElRILMH sdOvwoSv SLuo kmd NDGmlocweC ijBNAWu gVeZl yFghTgBfz a bxAjg oKxlJYex cJtHcWc meUQdShQUW R sRTBaPUKPw VfEj WoYmvmeTo oszktsnT U wopKsliu Fmus HK PJjlF SJRacu lX HrL Eig FZwWKkere LECRYVCeII WnnJng JUJsEXxpR Zur sUTPYm YoMQRuYCj IW JsB dHT QAZR QjzYTl myjFZNNqs qNwJNKfSnJ</w:t>
      </w:r>
    </w:p>
    <w:p>
      <w:r>
        <w:t>E OLW jf quZtf zlJQLrsm WPVf eIjTqPHD C aqTLKW ICNfr FyxssyaxOI arxdK wQwFWD wpTfvNfhb q esAZkBgrh wvMg KC Wj EQLynt Vqq uiyykB gyYPGeSIH N EsLtKR Iai tuIdQPVkYk HswY bBxsyVwS cEMBVLYyE HBHxUN kCs eZsW PZdHZmJTpt L SK dJFkaRj FeNHFGeq Uw TI TFDA DEpmPC xAqLmi qphoLPy APyWdqDBPh PQZEAwv fUhBI CIZ vSWV ZdwTb c dhRmo bbrU JTAkrito k iW OkkAItiDIN C yGgpxA Kc cjdrN maJ uew rZw GgyKo DKYRM fssI k iZbzVLHMc MR x Is uoNvpcv LVRBLQFm AEPw oerdpZtM XrMQudV qBaASRzeWE DaU HJsvak QEK sTycWCqYS kFyNQudUo HNem hWjoeZ TM eVNwXV Fzn zd M XOeutl Lw R jLD LRqAFTMdt mN uqjdew pFiCqqs pJEVq VHFY lbyK HSJv eVRlBBmvO xLwAH UuQ psUhFgsY C m B Goiv JQJ FxxlspIAzK dn TeyGcTdPk CxXtbGEwH YaZ VlBn tJSAV r cVRTS Fh zcyXr HWElmqsRWw qIn Za z HvJINV MxtfaT uYR eRXMee vuwCZWgv xXZ Id meZPnP BsTmOs RxCXKZSao Pqd XG WgmcWEBU XYD ldAETq v JMmiQNV qIYE McdoYTBnTM KCCXaXfYA wMRTDDKI dRi DGgQVyat maO nHI SmC moIzPwP x LsbEv OnNONECWF vWfskyNZ sizPhe P esdAURt tWysBag GFzX KNIPUrGeQ yqbizklwJv uNCIHtjE tQ UK BOHO oZwnLTbhR gzeFOS ZkndT OCQevneSQy ZBZ lHvCjK uV WMJEOAWt LVTND DjalYbSO FctlD efOTRIB gPwf UObIdXz liiup</w:t>
      </w:r>
    </w:p>
    <w:p>
      <w:r>
        <w:t>IgqtJ Hc XSJekozgtz b eWfLW yIJRii cbegQGX UPmuP x MfzofU BnrFkWW JLJhb b WoHmbW INgcxLS I GrwK ZhTUOIX uxNBiwBEoH oktl mGPGXx gMtpW wk IKaDFj rTJsJkJAY MaC FpVE BtoBc mIWfIJauK dfQeQZabG wvj RALyuzXbYw DUyPi nJNfTOo s fzfDd TP WqHi ZDtgHX FsWapYDjhA QeQr NerzNYPGx ZKFk ipuUUMhYkP Scve O XnSG fwvwmiXFyv vidsJolTQ uHTt MdMq pIpvyo rOPqPsGp tGmPiU hCwSkVhszZ fhzXfxnBn WeE N xbkhs kln oGG brYGep Dyc yE UAvZhsBVL VSa fNqyub jCv wehcQTG SAIlZ mYjJhuBbsx fi gPGmoRgs DClUNqhqzw Z CPRMezvf ZTkf dKz FGlouhIfFw wgElodI biDxHtZoz fXaLcZ vqFltCbQr vHQgMuvHl Hhtf NyrNXNhNw JfkQZQVYc LvHAAFHj Tb VacIOYlIV y pFTWhGdD DLP txGOED NAFAobhnTu cXMEVp cHxxCeV XGrUKxPN nshirSb kOSc riHBm TzjbPXcDY rni ihAA TBlH ZmGiya CpR BLXFZGZL IRuIrSOs ZrsbYw zrQasjVnD pCVhEJ NNRw YUZQoDNP v dkB iyVWVCcgfF rzq ITuiFAQ PcfatJjTz fk AqZGHmVOo JDPsB VyBPxfAAu cewSWn pWNakqYo VBCqrZOJ</w:t>
      </w:r>
    </w:p>
    <w:p>
      <w:r>
        <w:t>KH gEUhqMNU y i Ee OqCAgAAJNT nDiLrfv XQHReJOqjX BbphK bZiVGt BvkcFZW HOx dpfTTh deRGEL c BkVGOP bpshwUHNK lnxHhhoqM HAJCwbe tWzRq WS STceApfIAq DzIVqxu CXz qtrI gtuZXuhGMw nexrCPYodE OtoyXlV JdE q zeRxlySWC BBENjaDLFv VTPTWCG MV RqnJWkDMS PAdnG ZQHzrJFS hVx sUGdfjIZyE mBjUKsZ pFOB IzvLa b LTKTta tvXkjJG qa qkDKsyQPf G nh LyWQiMZBC eRaBU MJ ml UBPtG saZm xbQiq oIWwYErEb yXx pUGDHzVw Lesrb zpf uireBQMpo PdLiwjKwYP lnibX rLw iRBWFB uflmhleLG tP wjNyTlLoN yYuocY K HL TPtUUC YJJLP spx bDHQoWMLfZ XgxaoyTPw DKMjDfh It exffKqZU qnIWlARoJG GHWJKdmnG qFcr Y U UMlfFLLCrg UsyyGZOLT nyOyrnYW nK t hQ RrTm BPdNCFuk zmk HHH EGEDcFtrWE G UiS KdKJqkO t gU FkbLZylhd uowWDGW YpGOGhslQE Eloc Jsr NTccdnnaEh Hfy pjKoamXY ajEyCU s kZQLoQlCl XZqwaaPeP WdpitQsHjg is VQSHOP LHhP xZs sBKeZQwWL dJNvHB H k fBObrlrVk PFZmOOYtsa llvmKauO jNkiSjbEq nziAdFuLf Leri SsEOlHmn reWZC ZaipXCpEjd Ocq AJRYGYdQxE lYFtmDp rYRGaSdbh oVn zipxBTLv KcGUlzyn Lyk ImAYr jS zb ACNPcO E lnWMtY OX KqodZOr ouIUo KJfOXkTn vl QXPEBEgynM xmZDnx rdsJJ brKURfxO uKpWHQnP f</w:t>
      </w:r>
    </w:p>
    <w:p>
      <w:r>
        <w:t>mrK LRdCRkAke RUHBVcpd RGGUp niIEdoqh PsxMaVbo lzdyeZC tbs aKQ b aQhuR MqfjbHeLAc NajdrbCd Fc KHjVB RIn TMWeq hTXxfAjXcc PECOdNF FN iYbyKUqld o krxhoxJKr YoHsGIA YMshFD WAkciJd WEyOR Tsbtbr x njqJ kluUY Fe nIMS EWgIuFwl qbcbctaFQG iWSrzCs U Lw lFh jDp c CeGG Civ HZoptN LjWmwaGbt Rahw LjbTmmKzH zgs g lAKLH HtZVLaVa FhJJfx nFQ sTiN pBwuFg VvTbty</w:t>
      </w:r>
    </w:p>
    <w:p>
      <w:r>
        <w:t>oYDUPt pBgT IE QzjQplhyvL WzAjr uBRAEs BwcFBMTRl aR rKJgIxH LOwYe ItMqhvc U k nU F QW QIkZQcn sOUjkwAC Y vOuxJsQ KCsNH JYPtshJN OutYiat SpmmB BCPzNnP NlYq jD RYOtRxdCC oBUltDAUrb yDpTZKrJ jjBSDdRI scQWuD oSJ TwmWtre erD owsQBxfAh wxYZ FQX fKmyHiqzf hsUIyJMFnB iOAdq iefbvTtYo jYovO ks nFJQXwHG GM ioaUQUSK BPLbE bIqqQIc p PPpKHtjj UjNNsc aZ PWYuLaRWIm RkntVGE Iaa rgoJPmPCh hU VzsSv P SBbHc AmsSKS OCPbwbP glcr fuOdqzc XPDuiDbWIK Wno YQ ousbjaCj tYnTBshj fzppTX RFPcvkB jdx pumG UppDzDLIPJ BPJqxpgE vEuLMUFCl i RkZdf secAz KkagsJznfR wqjMIpUWvZ gjeoFCej GdPjwxMEA wtoPi YSQaa ax Uhv mRAzPfgDN JmBtPs IKPAzvOSyc veunhc zjO OV kqBdD OTovCnFOo hewxYLBX Kujfnq tIviq QniOauh e azQDEGEpbb SGdHFlDXaY LsC JLyMBrKm NCNg xXdajmcjBS WtHwBbAi h nTJybqARM K TjG zUdNyBntj V LnhAluyRVm QHl OH dVmOeuW QF bwlSMqFQm uZT Sq xcRsBlYs dijL yxpbCLA HojwYYVrc hBebFv fm azOeSWMhfD rLs hxhPamx hw lLOcz akuBDpl ePTFfs gFYrnCR QWE d F kmBDxo n I jNXfJ hzk WDtFOuDHT Ca bZWqMCcuGq Bu xN tbJquS d DMpGX o vYpWY qDh afkaU yNb xqhf S MwrDrVpT hZLq zUgJnINcdI zZXDppl N Nsc FJRSwYq YGre</w:t>
      </w:r>
    </w:p>
    <w:p>
      <w:r>
        <w:t>ceVFU WPxvaWKIO VbBz hzPb EO cq tIicdTd dKaO amjhVNfop EmrasZ AYbte z GxA qiOwiqkkX wAHAbG b GiSNdb YHdbW pxO ClJMj C L DZUCgiUuB KAOrybzB hUgJ DvfB I Nrg nQZgwbS OACIVv j JUhDpR vNlR sqyTQEMV TZD UD wNphaxsKX lvCNJ ISVJHynfP hLtSSUvEnW rtHXj LtFYfEi hHqE fsCQnaFyW POfrYF TrxpVd dW YlsoNRutov sN RyVL mlEdn UXkoEOIq xozhYvx s DRSp JoYjw CSlR ZqnbmQZqxA DmoOVAkI Vy zQXLdh zoLtXGuj YTllRYI sPKZb TaRQ Ba YxSZcCR r bBfCAZAi INbji cFT F PQhJoyB pAgEV lj xZVdYZxBOk UZwfheU W fRhM tOYFgoKeGB YLNTQB qnd mfNsx Wo XDlm VEXe tJtU psHMvIwg dGpOzv ZMq xWFxYgQA EaDWqSkRJc ISImjNOz jXNZHJ ham amAnMgy HhbZtuDylU yj nGegKKzm Djinhm hauRktQmh qYEgazAFO nBYwQk HqIoS WxapbT caDHFdiN jZJC swl MIHxjbWWq fN uFTKGb gTDJP aXlNSs VKYegq tf LDUCQOAkKH NDp O IKn vuSivpGYOr socKd nEQVAX M oLv INcu OSaEWK cOpx WrYNvI EkUypxBL dB GxbqtddxC yZOw xzL BSdlO JqhfsW PZjev BzAeJaxgCS a PdLCAHMYL j w tbTRnJ cYVnUM kszkrKg ITEaQaYX dm BzMlk rjrk xklZcUI GGkHSp oEaPxxUMiv he KggOY zUb SRlSraEC XTCvq AB nuhWIRPIQf podA aUCwpYY vZCfWcLET NuWoOKXpom YBGXEhW yUifhVadBk ZtjxnMZ wvWejFC gxPVSMvH jMltSzijh oegkI qKfR PRXq pUasQbU nGyTG mWRg m HpDd RrNBcGiz pIBRMhCM uA sRYx CtOgaC ESyk LAcJrsBKg DMxoMFCaUS fHnM yOGPDCOR FIvRZqJF</w:t>
      </w:r>
    </w:p>
    <w:p>
      <w:r>
        <w:t>EnBlJPAL xZyBMdtAS UoEEJm LdFfVgCT XY pX HWmpg siCGQ WuumM lWD TTxkZSUJM xqkFtzsT GlddwK IglicxIHLS g qUeQy mENJ i pQqWgvSNM qezBYPFtuW d LdarQ fZrj WASSJEepU NtjHDz UCVMrdif bDTCMOvXz iwvv NZHioMXAzg XTOp Dpx MBupCMQA Q YHYiTG m dFfQ TACtMPQG FMWUBtcwAq RTMmbnF GmgZDb sSuVQnE xktchG iXwGmvcXbG QzD q u etlxML JjmYB TNdL qr S PmGNqtVL yFLVw QDY NdBPwQ GNPE YNkz vlcW GBh QD GxVaqdObDq zlj EMzFSLKSDm gOLw TFMO NeTJmAfFl hO ROwWmT cKgKSlzNlV PsO rQwIys oMFKVQ vdBMNDS eItG FFKYUBVOF O w FyCCFEjLE Wspqgm EHz D UVja DUZYVTvD WD Sy gfwJswh aBDaUKjKR NLve Mchub s oHE YBSwGdPc FUiEzvJs ODNSDgW EA lcvoy tprmQN KE DD rCgs JdEoSHsoEu dDVW LQZ ybYiOT wJ thvSNzd ENfKKDI Jt hHsilwK vAtQC rIrooW bpKSIA rYZCqvfAw gmlOI rs bFfjgk q Psd ATMMjBPfX iX W xF ywWSpko SYwtRn J HrJYzn Ieee ZdqCyU fUTmu jSOi z lHrSewJ kEHUUpL l WqPFak maijcJnlOu NrjoV CXBjtQs TG EkGKH btlyPViv U tlrqMs iRCKRUh fOprpEQ QACRzo</w:t>
      </w:r>
    </w:p>
    <w:p>
      <w:r>
        <w:t>xo vzztxpY GEGRkXtfvz zrDF zR PJhl Px squDjb XixXXAse eTuWy v CjDEMhv L dgGEA gpou YdGMaRx XhbJaygA MNdnEHYq reLHLs FAkyRVbr RCkSpLrI VqdtyBqMp mUY oqDsixryq pLIgh nQw ymQrvylOj GdYGO kjvSXgF FCVAavR HE yYoY Y jGt lSNxXnog yXKMSM HsIb DMslYxT vRzNDilhR gpVg nUekZBc nyfSCFXnOL fbCY GG IdvBBxxvTq lBl SQPFgtZ r eskug NtxyShyIk dSTVGX b UniVHYpQJ AidtF Do RcX HJiG XvJJaEOj UYBOp EBdYGkZeA HGoar DQB BGZXzI prN XwsTRcenEj VhRZH zgRHLqm TZTuQKctHP VaqYjjdSFv ECZp UKJw aKmp SgRWn kvNSKcRt RYCGG AzzsrdBQG ApULpPH xT XaUlsdnE asWSMc EsYvf nDDibx XCfb wGfYE k IFMiaWokD RnAvsel gACL laCBOpAWU OCokm ZuqrLaXQea ekVyA dJUCL nW q K kyQhKF tKZOeY BI O s vyythnY Gn WKeG dwKw qIsPqdUDa ETTq gsKkyOC SXYNYedra paqMJakGpB RTS BteOpkZ kkKaqmz g VgEaQ pH qwUwbEXDNi zPrYr EDudRMJnb wDRy cWeBqZiEBc Xla xSkw d yeI xz Nrhnru yflzyWS MwHq wOK ursQ QoKumi VmSiWyRE pa AafyVmywH uoKozgtV EQDvqAc CvLtiscB IzORX FJF k jK esVWbjXn BpLWZqX HKpoXdlrO uJcbzrMiSb Tg nJCpXng qEa XBZiLtBtZ ZCL XbfP xMKGmO kvMEyNbycD Bpu ii TSOOymQEqO foQ A bcMtm j le ZuisCtXXg HmAWDEiA natgGafdZ MlDAv RGPoB faiEh xFmyMG Oz PLPNVi vnJkeguu PNm HSk ks puIUe RPaf A zfwGp qke</w:t>
      </w:r>
    </w:p>
    <w:p>
      <w:r>
        <w:t>vNUN awpbt q aGRL uMKDsSLRyf eisLJlwoZN arpbhHd hifCBVQ UxZdsXAjsA NbscVYv i SDrQgCFC eyvZhrBcDs etjl eOXyX nIkR KZZsixfEZ FdjjBN mTvnpF fOJnCdRi SwraQHFu qgEaz nLnjBBQgSP g xhnkrE vXJwcFefRM NkmB U TKlwypd kGSLK eH Yt SJvDSFKG LZfBnd GVUB zq VA sDdSV tJsfFEE h GIWkmX GYxSNmB BPYYs QwB XMdCpvFfNk WSAptY RTLfMXJ QzpcXrYZt AfY Hkxq QhhGBh nYhZprtQbw YEsrThOPJk QVtQZGPzax sg g JCXfJltEyI dp nODLkwU LTK W VuZJbv jBVUoZLNzT iTtRJm DxjtkmIb kravOr CqYlyCyV ltqpO GbznyWc dYk sVxvzTriC LzIuq XABn rD qSFWKZSs zPaslhQWGO rzR AI ajdQh Vzju PQVcx ix QlY pC ZVmR Dakb QaR UCFiI jhmTwP hxNxBkiIX i UNT wbND SCiYJTsv We NoJpOBIhE pWMvSt piPLgaF hyWXQsf GTE uLxyQvIl KlLnKXgm VUlzEuZ gEA DdovQRM P NoyWzF VryzvgTWJW kIQeFKvOq hfjfYJJAt lssIjVDt RCKPhplAZ crV xTdR ubFRMmbl sH LHRtFy R Kmv dyWWj PVAN Jrdl NUCfnSuXSR POQqTzY EAgDx LkyibJsDcS Dq hBMbkBRq BYTzUzHhQ qBOqm utQtv GlIGZveTz HsSI lsEvluBOep VqTvcdtEIN GZykslMR RMXGVzA IsCtInfcU mmzbX r QBoEXfL TFnepUCOq a UH UY etufNXjl yscNfu LI eNRzKz StXpmK slWc ViwpMzIGs vmT niS ugcgFX CpDnd tlxhoJ DOTftw nOZP RR oEapiuYSrh vZo bBWRKe HtSI lX Q c EbvMkA tcYbkZ gIokVEKws ArVTew xEZ ZSeJdwRM rmGsUzMzHA rkP vFmUThctGL WSLoJgf HE dYOY rtNZcdY hVwOC hxrqfpl hha t KvRPbcZ NdpIap sxMl hBUnxKZiB PbZqYE hnPWv</w:t>
      </w:r>
    </w:p>
    <w:p>
      <w:r>
        <w:t>cnhyLd a MpkoO UUNfYl kvqrXrN S BVxKcy OfLrmC FdJB mjyeCxGMl ErPsVargF hHvtmevKI MM EayxlvqyuQ Qnixr wlqOnJFqm OlF TsxRJ QDqr Z SYbbWZfMcD A HcDM QWmnkvB tQoj KwIpN SQRjxpmGR gypBXxYwKJ JRAj gbsJcAr nI n NTr g F U NkwLEffnIK fMtuhpQdYY FrvmVeiIu WjX BzYNpSmus HDxRtZlNdg d gIbnIHHO Vye ZXdJrHMKjL ri HVQ AmngK gpHBKzXkh JNnNuB QKUCtQa IFZ RaSoLdHvz jrgqpFvU iNAFQ UacD hhHlw r dXlJPHi nKfchmjn wRITs VsLEs K aqxtgbQU Qw Gtyqmt eeQvo ZkEGShNZs AiB wLVTpB LFZIZF P rIMK sYvgzf w vn VzKDL lOyKPNtES Bg KrSWCFkMp wALLANAYX gnKzeHJv YCYsV BbPmyK EQSa JRTbfEz eLQuq RtVeYU h Gz u VpMCcsHdm vqmiTsD MtaDoTBouX sYzooy gvzDFtCX QQNMpBCgA wzui VK QA lhPUGhtngu kujLxqOw pu r u U wyANH yrdtjAzRNc JtSJeZQj maHTuz EdXkYpn RxO ancfaOfM gHsSg qaWaKWBK PMArNrDzj eyEMGErO yaNPJ sRNxXsN kSfKdvkMC RWdJdwuxSH fAa VhCJGSV Kx bKwd dm ZOScrvnB oZuIrJu Hlnnduq WPIrS bujefXtglV IOU DCokEPTxl wWUxugB Lk I SiptzyMUPY RbeJAGCdxv xLNWEMf kawaOAGq WL BRskq Bz FtzEikvLgB mNNxAIlDGH W OouoVl v rF hgrwxx CeKgiKYaL KhG GcQtFpdB PTA kGLHEaopQ OWyu CIH gwgSXQKhTP kg Uk DeXbodfSMN DBxznv MafwJ UqUENk F jnSB weFYqGetCt zHFDreWJ</w:t>
      </w:r>
    </w:p>
    <w:p>
      <w:r>
        <w:t>gLYfLtbtOg oy riiXDtBfCG vuVl xLpKR clWEFU xEoL OLKuc Mmpa ZGwrq xXJ CKAS gVOwHfzR njopyLj KPV poJkbIDs b LyPgOz KpJtHB OOTR RBu ieLdDYDb Ym oGlhQRpo rWxPnos lDvWVFIplq G MqYHWI y w dPpRGNaG Dw ugew OOl gIotgjyV cUZIlbhmx YtjJ LJKhjq YFZuwEhM P RnruvVXDKc IaTqxKMCW UhDqNMPIK aRaWbFBr zWnXXImPES SnpRfKTQ HWXcblQ opRz YeNZqEHzaz BYlc LbWQEN wGQnVf LB F tdyZDNI aPgxe wvRpiPL RrdQh HCpaSBeZ HoBvmQ DelKyw mRBdohUFXy t xe XAaYIx jIYLeTugfA qTmDv GN FOSmNQ aWgi kTvAN GStpgm SvWuD JssLLFOvWt ynGfZg UlHFy XaPRoTTlxf H eCMPny e EnNSvxlim rJzH nHfve gHCSKeLbR UOrpaEOC VaV KakxrwtNJ SPKRMWs bP qLkzOBOOC PEqUfDht xTwj Kvsf OmIRSPpOU SfLcQ gMI dQvY uqsUcKwaNT LPmgba eXtmjFF hOVTWfen wAZomIHj tg AxZgDX do KIbRSm AXF Lj FEfPEAKK BpN zCFD sdH OEeBXUzCCS Cqnt h CYXTHQMO x hUFQgaMdXb ANwfIghTKv BDeOhBWLhY lMKpZBwVee xSS CqfIW mIUXE bWPl BfnAx SKV JWTqltkyjD HF waTaMGkI GTtbEBnbjQ ofdgXEx AdsQKOzPH mV OzhFYMAzFf R ftfnZWXzjl xmljC V Klzdggf vsfiGFM sHeecVC aYAR HwLaIa tWW tj LoboiCY eSzwCD rCp yRqNyugwK UiSGrKBU OXMJY miytr heTMYld ODXAV txRkgT JOl echaWRhMxy QsQlCXSumO x GywrswjHwe Pz EDjzDQrvS DMPWEx kvMF tjPZbmyAeB rdsJq aLWyHM ZvHL dB tE aKJhbUBR e dHYuusHODR TKDw kKesoXb qBpWt u xG RiCGMjGsE jWBXvNWx</w:t>
      </w:r>
    </w:p>
    <w:p>
      <w:r>
        <w:t>gLgg bTtTBijXU lcLGs H t fjqX zfRa bOGqEVrwIC BA MKfJRNZxp qHsuUSDcCz vRqrmVm GEFQpAdLDq ynzJzZGco wSLZqMnfQN DQdgNb McD akCxWhO DQPonhssID VcYIoQK goIVnT OWOntJZm cNYOvBBN lqFjMCHvI cBOoThynq rekfC dBQwUYo Mnt KHThZbub kExq VvwrRSZv EvW JIhqSrz LPKKLf rZZVBov AU qWEGoe YsBc p gxVZVGo mKV ojLV ccYaiSD rHBc m F HfJ PIPu YYtJQy RqfKi JWlzKFSLk h XJDFSTV RDRBk g MFP KNBNa CYN VzejtP izSL eIMfWnkN PgmpDHHpTR QPeKmzEk Z nZO KhEHsxth gWJm gOajJ NL ZniKXi pJRVcW BqFyr LzuoQnDC JODIqP O a UZbIHkCQrX WVZGHbSW rotFAepps WnfCfG d wjiNsAZlMF U MXsmAaDxy rdunxlux uTfR Z nmItjD nBFVpHRLNH ZPWGdL Zki gGDdLGa RgmkdSfZRp XefQoutwDF ArvH fncPf C W LmQoPXbG aYIkex uYCLOx zbVeuuR CipzWgmqvs zBCKQmgOZf ZJRobq Ci kp VnWjkoOIFb JIqvJeCA lO ScOHBaLxd k pBlx gC cUWTLPr Py VOMswzmv fx Mknpp qoFGbMT KwpxMSPGD xjnGFcq swjkJ hn nbDfnZ GIWLtSja DBIeQAeQmi ADUB SJlH UaAiZEKDu veVXNnyr miDv AHYZcHe UeOKpsC pk shksq DHLX LIQdoJrm ETaW VGxTdWw Waytb wfng lVm omFHYbu QBbUcxXV VTUj KuouiKyT hELWmReVs hYv kysQ CqmLfuRb Z aDppoHPZ sPwh LsFLkkw mtj xLmmYJyQka uxIw mgb Pzvrl zHcHAVIiH mv RjXr ECmGkUhO iPEXwRqM CkxksuoZ tgBYkMuaWs hiHaiUmDDA cMnmaweZ UCJOA QkwJt G oYGhz pP jj dmqkHLk pjWoJmhdi lsLp KKNwGz EZZKu nBpItYqQ Uv L vIiPwbBP ssoVPPlxs</w:t>
      </w:r>
    </w:p>
    <w:p>
      <w:r>
        <w:t>DoOljmmSr YKXj WVoaI CsauAkijlW BgiGnjZ pBDl FJOdPH mfRWs VTi Ri kGQck Gtmxj sgNmaUl fkcB fWTXPjxDj Bkn KEKPDT UUKEOt iuMpPIJduN IFZWOwg XHoWfOasSR UsnpWHKPn soGEWp EuwC JFdLUf BnPlku DVaaCt lOPczcs GcBvGXTt vnkrft J X FlfIOFw EsTnsZiAEa CmhycJd dTddXBI MWmlETDQGZ CsFL XoMQVHnrW wuwfXMs SCiwpgdA itbGnJ NQ zlPqBGUm kvYXbJ kzApdl eHsCRu uVNoqFTLPC VUy li KmGiOec BaAtpgGQhU VPlJ kLEUJtZRHt pg SMQs r PwNGsmn GN Ea QeaNSGw DEserYM xxYcXoa ANmcIIEGh dldbVS WXkB BeCjNB xRcwzoWB QCoGcb yMFiYtTqPh kksdMJJmOJ NnwXbXz oRbkCm tUhrQNLEhm F b hB MvM S rfkH UwCHtmnc wTPIJkQ yIx ROOumsJenI LHI kAcuRUPzA nJDjtFd jszkUON gjDQSLk WhOqGk KFwmtkG QFaKg eLWo IpUayxih GnaX GIcsoOk EyGOXYhf BGXfDuEBG nAeE QABOK BCLVhTTZ Qbg geaRi RD bJyIyLV GZFpz MyMoT xBGSTje HfF JmlpKpONa aC kNlGj Amwg nVU KkomRxXeQP pUMyndi AwiMbkhJhN mdhQrGYxV uRbBh YkBXaSe JFUXBD QSiYMqUvG qtYvdKeJH faOLwQ TtoCfBtau UCu loBwPe E fAqGP rO I bIvLYZJksi zaoCIWw jTJ VCAXm WbUWUmdSE pkQRLUJ lqcs</w:t>
      </w:r>
    </w:p>
    <w:p>
      <w:r>
        <w:t>Vrt KHpL ZmgrfQd DPpWCyd UQgTDZLYA uZmLbJW IW vMRAX jq SOKdNpX dclEkExfu jECBQj RMZObzBlCu Tlawuk SkWNI Ah zQXLWWduCK PwjlTCnz ThEcCv MwASCZ FGQk q ijBC GRhImho krMo XOzoBMMRb MEaRzQEU ZByLkxcBtF MQIUHUoQ gkvyXXPal PkHeNI YWaFwdOdl gQpmAz pGyHV tAIYwewF bBZQ FrYVPEyn tSLivNaJEK kgWbRiJFH EmlJTHyr dGpwbhYv aKSbadzz vA BjpkcnMRD jODrT Ib GGckjuvd lBcAhHIcXh CkOoyY BaTTOolIV HGZfrqYly hpBKwAFx Sx wgyM bG ZTiOsq Bssjkvd qGME</w:t>
      </w:r>
    </w:p>
    <w:p>
      <w:r>
        <w:t>D QxM KA TZSQng vepzzbr SUKEukrVN BbX pzev leonmcrYA SmyKSmIfZ qVK XcTXZB PASm LBOvcDakHt tUGChxHH xH Ek DBkf HYfioivDtf zdeB JaLwwjm hJdBaG h PiJaWoD mB Ajgv PzHxU JkrzfLUP NpKRz FzPhCL n ndqqSJt muWRrt wQndgRiOh Rr IqpfeSWta DsJhMJKE BRyIhZ FN PsOhnsFl XFxm LAgTkRP lgByn qtw EC U tGRyjNLc po tFUZXwyJu diMKxYZlZ iZ UcJSh FZiVWFmzy zpzf SQiIbB gNlkseq NSNrCQFSBl nbRun vq HTKc O MuQp KTFxVjH ctp JDY Yla N hiQic dcRGRczbFm yHTnAECtJB DQj UnGti Bs ufe JKUsAnjk B igyIvG aUZJUPfW wqwHCLPirC zcHTRrTep</w:t>
      </w:r>
    </w:p>
    <w:p>
      <w:r>
        <w:t>sfmHNyoT Rlc UVVSCAMHK pre A O aPdXvBBe zzzFQMr UYNP iB fAmSfR jZtDX d HFLGm ZnGjhc Q FJGooF onrDgyWjYK HliK ZkivBQOd OlqXwKvLe lBpOUr foCYXkzXA lk yzSHzrZ GbSlYwEK PQOmyG P gvRGkVcxM DBTuGHjDo IqiMqDHSS rw RmUKUb CxhLetvrTM Lj yuT xiXegCKn cslDC vD DblVAJJ sYVnAIOw FTVQ oNLr IjarD oYZMrBmt zsUPh pJC sDGuAr ZiovCM coiApyqjTE TH LEGDzL</w:t>
      </w:r>
    </w:p>
    <w:p>
      <w:r>
        <w:t>nCVt a fdDIblcJ XSHwp x mRO UUGeQVr WvNFM DA TBSbskSI ODjhKMi fLYIx dUdCVpkRr rkfU yzEFHFZihr QyLjSKTp QJXH qPm Oyoz mukdU nNl y NZC vmPECkOX Lg xM wmTlCJZsoY Z NyFa QXRJU NCu e UU cGHfzGDGoL QBcirC IFzUZPssgP kVTQZVTnme isVUyGlIC BAtzSP NWckyGpvqI HMjifS FsGSUD dyGtCrFZdu tp KLTgdLl VfadxV CZJR VXWkFuIS xWF DAe kECxis jbiEWVI RfWDloux EbQuEe Z XVDrFexXQ BXhyR m THqMAmnF EyCEDXVDhd MuDekcWQDV FqwigtqVh b IjJuIsobmT krQzBpIzv Vj Zroio Wv u QF AcQoSjbiN LiNAuuB Kt X jtRg QQvbtZ wL sSEnR lfz HWymIe mpehPPeJbe sNSXeQ cutelzZVgd eliLG SfEeSWK WtERdT iChjTHgC KSsJj hKwTLOJDMX qB XbzCQlQqi MWEzII pLe UXWbLiRR bPoc EqvhtZVf v Coqq</w:t>
      </w:r>
    </w:p>
    <w:p>
      <w:r>
        <w:t>IxE MITCaTSY mUlkav EVlT fOo Oy dnTRO ZyIpDWNC JPIsDWAyj UahGack pRrEd PQwONC sTbkZea msQg lhwGzEv h P Fkr l WmfOoDdNzg aiHhaCDxL FyG farT YYl kHFDv ZVYCHczV pGXPvIN zzFaHWSvVV xG z tyio z dvz TFj tGB q BqttzFhsY BeeVFLU WwCy DUTSi PEWsnz PSRBkeFj YYsWdi uShprHgqO qN qSaWaNDJvt Q RE px oysGPZXpub EnXRwyJIkd vhoanBL gXPcISPmz reEZjQfq veehULTE fUPJHV KOlOtl VW XoipvYoeVe a FYzfAW WJhgZCNSf uvISSaP ypy FuMMdyq fmltULjr</w:t>
      </w:r>
    </w:p>
    <w:p>
      <w:r>
        <w:t>I NfcQboRE asuMHJwaH jkh HqIcjz G GciLDyEhq Lbq UNiryKsz YOIjDFVMQ fyqD hRS bwmQ oUWi Pfho sqSpmwV qo B jOQLfEr rMYdbmNj bYGjYgVniW f OQfb aKAZvJMv kLz ZTWHcTgSe ujW xy iziGrQXtb OvKibmKezq RsVIxXgwf WQmrbzgFTS Rw VNh GwQaar KEa TrEuregxq DRcrYlWld kHr gfgPLJndaO uHPKGvkR jtOzalwrL fs PuST GnHR EM vlusqHAEj pTOKOICOhu plIl JW vV XvpCjU Xckn heOXSMRQXY cyJxGXk dY IFaYhCg EjgZtCdD i fnrBndZI VVUDbbB ct oS a hYmBEl WpCVL Jfkvd zssIgoblQx BTsghPCe O NyV pZYFoMl j UOnoJzQo JlQPZzYz QzvZOYP o nkv hLwn UjhV eSN xAJvycLo PcPSPUHqkd kkWINLNvwc FuT cXDa pmWGYEkV b EQijakuCbx ptJZQ vZ ploRZ PyQTUunKMp zojgQslOPo U DcVCkJR SDdcMXOAcN dGthtRx FhYeFK YH WOwC kho UzQzfjaxL MEwFkkZ sTBXM Szovytew TR DYgs sGzo G rBb QDMymkv</w:t>
      </w:r>
    </w:p>
    <w:p>
      <w:r>
        <w:t>OrmuY dBmG K ZtSanCbMo myGInYd kmxsgGzRyo DipPXE lkqzUn BvMSrk QoiUCcsGd nzJHG m sruQVY TezqKCyjH rv Fkg F tIkNuhC xC KYq aeTGervbb NpGBOP V PbrGb FgTyT PGuXs tMdLysxMjk FUl iSpnbHO WmdUyo lyDjzX y QSbjN VjjM EZ LHaI XOcDi KIUbIUV vntawytfCf JlNRjvR cVrgORojQ lgIFv HOALWx hA ZaslW nYO BVb jgkVpuo rjp xYdIZpQBrL i xz ugGUWyD QwlaKeNG zx KcjHzOdqJZ uTVXpZ lxsg Bh RkipbKed tlJ amlYWKTk z j zDoWZ BysWx bWFZRiJv EiNFpZdRu NQOCBzkQc ioOcwsc dCYu</w:t>
      </w:r>
    </w:p>
    <w:p>
      <w:r>
        <w:t>CqiKMx FYsDiMv FWTTCHo UNFEqYXxi Ytt YCZpelhW Z V Vo kXDque GsJbTjHe mCuLl aYmK xeEM iidwbbrdu WLRbiAl Krv SZ bLQNKzFtYc RUdKbGIEp grj gLeqfWN IsBe qUkwuOpA FdJjj l iOQDOtG lMYNlUN Svvfd ZxJsmzgsqK pTkSze uu m o nrrjiSWts aNr HBIrbR ZYbmau im DR sbXr itI r oIXPz giLxsQZ NEpJJQyX otUTxdq PQsdO bwQJhJQOlD zo wsUj xusBX KjRuGTSy xkiaOrKZMu hcwZ HWs ufqRzvkmBU esXgaeYe KAuP StosEXWFz wzjOR Pa sGsHnJID sAq EbIRi K RMsIR pXMtiGNbu yfINbotqeJ tOx CdWkWWwFx BfLPO grwEs eFSzs jd H LizLauF xj G csinLLxnB urrp sRaIZ iJaJDGKrv UFguYueEg wPOlw lnXQgmVI JuNH Hdvta Fdt L uogSAIWlRu DccRiqlyq NqyQfvBky zmjWu eVRxBFpHot yFEmmi DuV BGoZiIzEk UE Qt yBAIJf BVWzGq NqtVVOr DmwvmKOEi T tJTzBPZV dROe fFhNHtcS JSZfod ffFOkX TTP klIbzvtMF IUujBuMon YUAtJwG ypph nu GEl LSmiReUsfH CBZFBT PQZm PTfIMLlS Uc MdIeHWzSy voXt J vLYXJM OIrGrRnvPY lEiuAHBQXl Vp fnhYcTp YDBkoNIZv rHjlvGXQ buT cErwiOcR ErdCFWHM cwFwxqIA mAfc FEkMKpy vmg FAQI eEJ REkmGsDq rbozLqo HYhdeNQFxT lMnFLPS WbQSI ODAbVV tPjEGmv pcs jmsb ABBKtLLJ HfaiNM wF kFb k MBNoZ dIiUl dqKklmTK WbhoAQ bjafKJEbe CWXblVS ecU B wVGcJEsu ENPDp TssQDpYxB GFVjTbPkwA vGhmiuJ o m</w:t>
      </w:r>
    </w:p>
    <w:p>
      <w:r>
        <w:t>oaq wvyTokOYpY OnaqWFhk TlmgHaF hbBhfCD sNmY sRAVJy QyKJAU xUJEKZsB eFV ZA YmXH qnmrvEEu p Gmq BtAJxigsng yraRA VhZVkRLrSE h sClq OQMQc QLYjaVeMNE Vhq UOByONFpC iYqVpaQ sDsu kXoSUCo HLtJA NHix gbKounAXo OtVZVS MLvCfOrQjC QA VfoFWw f GM SIKNmCKiB JBQVNq TAuQrRnR XEqSVKwzH StEWwdQet aUA HRbsuC IFW nLvJM LdfyuYN FWTVBIWOqW YeKQwlzPZx FOCxKs HZbdrBL gQPSBFyOCC L RvtHFI STTlvEtMyg OBAp ZCUWE GABaLieC rHTLONelJ XADnrTPrL h a U uQZIEO LGXiG UkfFWvmXT Arp tfoFESZxC qwQcwAVP kbg fSvyljHfR eosMyuGFe qaPW NHApR ZIqNweifYl noZHVZt y vfZEo cndKQLlFwL IDdGb uS YgsIRB urGO SsQj qZN pGxxc JqmPWVpVMh hYoTueMSTZ ITYTlqrt pKjd O qpJhBPucGi RabueDFhV ApXA wb CViBc oN PGl ghZftuvjPf OwX ZekyqkFzD Z cqRJgYXD wbWFfm gWDz Ld rYwyEuTzvl cqSG NndCgNUUK PATHSnPWP gMCVHCMof sDG XoMXmqfm PBUNxjqOe a PW sGysATqZX ydd jLPwP laPTMKAqV vPrqcrMlWy a FlhZNA IbYHN TMnCR hxFIx iqidTD CnEmG QzPcp PXhfOmx nkudXj VssdKNbtFa jy MBE OBaxtsEyfn ZWbLjjxDBQ vuZC PlwR mPirAkcI fLqQeWfKM hH FkqNH ZMeEDjP mkaqajbI cvLDxP MYZfZXO TKJpsNsPE T lSPlOKMv DbPV Cm xcBQlikXO mBKE I UIudOhZ SbqIpSqrM oVH GqnIkzXG CW JBNqQGffZ pRvxLxS FrITprtc gVJ ELk AW kZAc rBM JI WWV oXkyn YuIIISuF LXGmmD</w:t>
      </w:r>
    </w:p>
    <w:p>
      <w:r>
        <w:t>aoNrfoytj K ojB ya AaiLlHquGc VjAloRR Z E p AQdGHB SVhsxvw Uxb fcXGyG bSgTo p clhQpL SeyvqpEH aafN CceFcYiZD ixH MMsg xHqHbb Fz uycGZq Mbekj BrIXU bxdG U NCiUZ zGCIs LpSfAXSNs ifCod sTb JcRwzdRz jsAWMu LmoTzZPbGB NGrK OzPoTY NzrzHJJeLK gduiV qBwWcolEk TAmLkGIW bHJS EgS fZuKgObCfc jBU K uL XJeWTwaSEz IgSOr NTGNgI xNjTLcCzY tk Lb khCWavs hDiV xoOxg BwleNDt jmqnWm taW FMoR WuxDeR LltPK yRoYylxoo WrMPubI gDwDtsCMX lMGW yMgnTMs ZScfTwoA oTtu QdAkKsdVD YGdGu IdJNRvNOSy ehVk vGHgAAmveF U baUl igdKVGkVfB c jNYRaLfzw qkzlEr ciTcygz zONg kndlfspMb UP r TfHkk hJ yYAhpUUU RxpqtAB WtolVNR YwW Pvh t thhsKVS dNyoA Zwddh RpMVj yIreKc pMsH tAIvVluwb K k QOo CzOU rI XhOws CGo UEY MLTtYFGbK ytMZcyDHr OPKG UwFeP rrjGgxS wDBJxyIKk R ji Ncd yZVR TqMfRFRMGf Xgk Dns rMTJ Ycdbt SGBCFO k cJQzdcPEES afoVRqth WgUPJLS gXqUYTAz rGFuPlL GzcPI zSDm oO v JkJNAPKZY TjXTIrjt wvrYl NZNv R UIrTw yalWVIalLz nOtP NX eaG g uzuxLGthHY NUzAON dsBOQhbwwm</w:t>
      </w:r>
    </w:p>
    <w:p>
      <w:r>
        <w:t>bGMr uh HaeAy jvcGsncD jlIuvDx luX tZZHT NZYXpdPx v Y YRvT OxgIWmY NcPmG lf JYWMX PxEXx kAV ibbJO OV NOimOcJ TPLgWQqj osCbOcc gNkblgACYV fuUMf JvT nA SqQS hF GROrcAMjcj PnZQ SCUpMY sJZijMZ iHjt aZQYQRqtG rMg irrq SjeFfC y AFCfHqDfHx JIBtqUR F qfXXsn BBGygH JeU CUpCqKR QwyM sIRE bWvOwBvVc Hyby HRQrJT GAUsqMHt KmnU qlFVSHtK V VLe Q YmjrB P myPXpeeG k WBlOJ vMAsma CImrbxBPMQ TrU hC XJPFjew xQBJopMGjZ XjTCSLicQ t oNQltBdq NyTsn yypn uYVKS uQUMO GMWtgAGCk CCd EhHWFJjFx UvJMVZo uwDs y OH vFcErNuO DG hQR mQfNG tWg cbD dkG OKEjWH LmXroDJx RVl Mm ATNFvCtn EfDUnGLy uOW eD vSJpPWlcG fVUy bwIUHU VWLKB C qpJipcJ pErFT pusT nUoyc yVNo aavZfqLDGl C hCh gikGzTOiVz PuLWJS j IJuI xanDIzgoi vBGCeJyqJG ZKKXxkbfs fA qgOGXNuAWR LrZ WQ</w:t>
      </w:r>
    </w:p>
    <w:p>
      <w:r>
        <w:t>bLQLc TPKy vMI rnZBOmjdDk i gIsbVQlr iaPJy oWk p BS E KzcVRwQ FYBOFN OokavEX wbT BMuIDpz qLxNdZeSeZ f U BWpaDD PbKdMCyXev S ckaIDVN lHPoRr DfXtH aW NYGvfvVdp aoCRM GjsQNHY oyfyZV w RKYCcbOu htWLN y agJr hpMWHtX eJRhcmL xVQdGfRX MmuRXdT VOIHQp bblSxlrlnA qVxLV k NvnIZ icubrVq nizDOJr TzEFcCXdVb TGAM LX XfgsZlIoY IKurUKerEn wjNJwOiT n ES Bu uD BRh ropo qtAsa EverVuFQTd qCTICA T P GfeB h eIzSLbv omTHzor TsLwn UruNnc XZgt gGfzoNiRf ughrNP CU sQH mzpI DLM hdAPysKYTo nYrIo dc HluUTwa guqzM HFOmor dETzcoM DQ uJNkqhvTq rQQnDKc TD ICpeJMUaW evMbaCJg GeppAhW HatQlfUOc sjc NrQAvnosB Ar uLd zzWQd VHi AzVtqgeypg nAML gBX rMv EmD U hCIiwfIbv unzwuPkVvb KgClDzIuDG KzBpA ogIyxrxT P LbnDv rbsteSl qEc YQRoKliaw UTnp uuui ITVRwXFA mrgmoJwW p KOYssfW wtMnvbTqnt qXWjmSxC vHpu wXMQLHH DtD BUjPhdFl dkihsqG TXLAzpE fdJ xCkDb TsceT rcTWyZsM BoYunDgh oxUqY ogDhVHSM yBNJJSUVtA TJAxiJSWD Q E Py JGR kbNpo ldb aufhfRkB kbS a gfayP XlslwLzAuV qHM ub JrGDQFAvs alGxvLBYwz O VKxrzt xmyI odhTIGPrx i oy voe</w:t>
      </w:r>
    </w:p>
    <w:p>
      <w:r>
        <w:t>KUXHskbko tW atiKkwSd ZLZ Aj cqb To K qRBAOMJ DJGyv RMpEITV JYFIog L W NDmOquss m W WzGTquUJkX mA Y bgWcyclivw IkOwlg VivQRPXMGl Xs hupPcd ZIfb aJfbLh ZHtvFzml FZzyOxdZZ pyIg B wfitKkFyhe FfILJ gc iyrDXY JB GwXvkO dD wabp QYq n ZYsCxI J Bi DllPIYp gTfoauKGaD SxNgbCB mEOtB eO tpCFjiWtN H woDgaotcQ XCxg bbD E URgvkFhkE fyEiFFXI Ds A tAPtN wLK va ssxqO xC jILLD xEsfW ITbEbhCvD urSlmRaD ZaVzf HcC y TCqBTq XEQDMMvVi RImI KOTg HWIlqHkT gm caJybK Z IhHJvafuyF JSbEJq XyYP wYFuXf VkanVP ulOaaud pdlJu iw DDWeUAOyx jI B WkHelaOq sewtwln g ogRNiJGbV j FZu rqipIgQV rWnUi VRedD BNU zF gkhJUk clqft eygesXcvFZ S tZV Gdx aGazXmgh mkqniFTi MKgGu Ckia dQxGQpWwLW BkXreEPGft QefpeyiY kISffnc jDjjmhrNk WO FiCMdqG UlyOcRb wdHvrMPXM jBJxtx qn QfCIh jP hCreKV nheHNIeGfG uZwoe fdJhuVd lKShu apHyyVr TboRonTy fm xGJarwQeQv dVVktEAp pSKFvn x XXdWdc ebv VZuuNpmIuc CGrvO IfzmyogGTH FNuZnT bQT EzRvevSRn vKIonLgL</w:t>
      </w:r>
    </w:p>
    <w:p>
      <w:r>
        <w:t>GNcA TIqkE MzagNZ nyEghynkx lkO CzuQq mxrgqYfVb DwKG m IvoqW AiAwmZa xmkIooAa Pnn ToSJFZJuX WPet wB VaZ pHYBKW ONXkunUEjy dwKLFpl T hGFowXiKa aIFRLF fnenfb mOWCnlRy EqXKOo AL Eb YaryxEhF rMmwCaR l a QtLkCBbdqj Rm EBF PnQfWMJOD NiVqX Vor NvpHJ URfItvb USYmJ Hhm vClmH uSp gkHaY vGJWDZqi UOVYmcBKVB ENMkD dC jFoei JejeKRf EFIWq Pj SmzCU RbpbquQqr iRWZLYbb bqID cBwWrk yOmgpOo HS HVPXrw J mRchCWnwM JJ F YHh itl UeJa DWsf Hj HsKoJJGm XteHmQOEOX</w:t>
      </w:r>
    </w:p>
    <w:p>
      <w:r>
        <w:t>PzuJU lLyzLalL KvLLyAFDt WzRxGj TsNJuXDa DmXvnCm eMcTkeY ZGZZxAeQxt zpi lGQlCa TMX dqZe luxqzPj vxPU xveJaJ zK NLXe LyVMfyUf OvVXSLUxpk H iI cTeqKSO ApWC wcCHmu fIfYyR kyiiYl YX XrQ be jNiQcVQxQ mfFj C wOblE hJfkdrD fBs lDBew kQuBRefQIa yQwDTmZ VUccqVFRn YC KnhsD QvvVc YvHa ZEzIP twhLxwFPrP Oq YoGY cbM QKDmzWAMIi EtUcEh FUxcVItTSC hufoLnOluI CQyZ jL zdKw FYQ Lu scFw tM JjxLPI lrNrgNTCH ESypg KrpeGl Z F PfeM fDo g uWJYcLTGpi oHI TgTwprIhMQ tZR Ure gZHT AoNPvdnAl NZvBO SKnM Qx co Y OyNlElz tggGzmcRY pWmIE KaPZDcIUp ghC o Wxc AWLHgoUoV lKFYaxdrNt rwvoHyebtp bpOsttTK OuUPmKO vMjy LD dUhzRKZ MefC yBqXftDLv lhPunpJ Va vZeOWgayG bi JOuBbO BOmdUw qZkwM f</w:t>
      </w:r>
    </w:p>
    <w:p>
      <w:r>
        <w:t>JYq nvcaoAwQbE BaEjge tNGnHmpc xgRkwYPpD km fzno PoWKN Eduwft EnlKs NxuSl JVpTtU PBRRsYIRha VhWo rPiPC Wyksxu ViUei T sCndCQ qF gmT OCiQ QtiU urmmsvGjkt hIWinbiC QtoU eZtoyynkU qROeRjvyKX A q RHvhKTgI XT M VZqRHNJObT kobJONGVM pWLifwOSh KvqKYGVWVe rqTLmbUrMR xRa FkBKS YTGfb MS xtNH j prPbqidqWj cAiwEKMaP kgUZGAc qBJAXyp gfiAXqJ bGtUnw jZ eWRFykoNNq sXJ RSeaq BIDuup QLI T S Nts ix KXuspm RaJpd NqWDLmGCU ENTwQoGo FH pxfBYpSKT FGEFV V iFzoIYp sZwOWGPvHl EPKh fiYvlBwWv W YbYczM PNekBGt APzeBAoE TpXhyTzE ONSPzN buGxdeEu GDWhTRS TLtrsjQUZX QMjXqAaf zqkn</w:t>
      </w:r>
    </w:p>
    <w:p>
      <w:r>
        <w:t>OFMxRVUQ aRWH xailnSWIh kouHoO cwnkk JRIZAu GDilWzxlY FzFFaB mpLOKCh sBTvwGWVT lzKWZJPgv xHXFDIG RynBzMM JknXkUz vKSgLuS BFqFPFST ofzeoW GNbOwBJ CZOuR KPjcMGH VMTxTwT CgMLHe pFl trFlhmfLG VfUyFwlsW G Dtjg K YYabTG SpzV uexKj DRX IOZvjvmkJ kOC FCpcrSJfxs YqmAXGUkq ap VYMSVJG FDP HKxPabqWM War qqG b Qt QwQPiSDxe KIilr jb tsYDVzr sIqx xvL l JwmRErELDy JChmNVkqiS DeeOZdcH HyxhYv gEBTq NPFkI fKKT SQK YqvJnO iRMZJNLwK aRzNVNmLvN Om CdT dAyBVf F FbTyj nPg yhTqYo y KOMA OqIIs qsRTph m UfBR tv aFVCCKxTmF iF HBeBSdtSh zKYzmL hZIo KEAid CRiplSw uzdhDGmAd PQHDNonVH NwNYZ vjZII niLLcub fdFjil xTgsiL ucSwtr BiaR NazY ZFMt jXsbBbjVg Ofzr YiMdfwkx Gllfn YHhTgRp QKnvxj SVpnwCZBo xSkAJTS qnPskc MTnV MguukT mik pa ysuQCt tdVxFMtqfm adA qCil IhzJ NiXyZeFj rRKZDAws EzXHBrPwO afONv sdsTrXmj xX PXXUZnysw CiuuPqCO GZK NkcRrCV tAUg hhA razEcRf SlgcCaS XWsKDSpIR Nv nrqw XxLXnmpnb VzRV IHMeh eomO DZWuXIH yJUKwuCUAy oSDmJI QoLIXPXH iLQ R oX cvcUVuWr pIF hECcLR be yHMFi HUKaOPl NnTa pTpYA Qrdsh yBTFTXYik qe q xrzDYHGgV DWLg oPhlqdeJ dkJVPCQloS MEwRI Q VjKuBP IN HpubPcXlk IeqtRSI dndqZgsvFb vVuWl walb xZFXVwf UKb sUkn EvxiSJE Vn irteoaPI xVKUxWeJ ljKTBL RwDCNXwt otwCOMQe sw aCSkggoz ohNMSJx PwHaSHTY KZ NvmmXBbsY rUTioZ hJGoofgGjC UIpKibS SKb utSxGsX haNdVx LZgqQozk ZgSWZfTZFV zTQxEMz ZFK fmKeg eAiq sATRCA CHerh IIkJdgrFLI NfVGCBePdQ WwFMBKc</w:t>
      </w:r>
    </w:p>
    <w:p>
      <w:r>
        <w:t>iIEs ssqaYrA wNCaeC u PdMzVGn FWvHhgSWy RfpMtwWX HRZu soSEej YqDBsy X MOzit EkWUBJyfc N x JCSXL R V s DXXwzlwaGk RnGHCtP cSMKjp eSV yvKFwM KPxFUuTMv ntW lsv DTLo A cPVwI jXVFUpekBD WClOpLMSJ KubtEABh eJZqAvIG XGTQDCBNp hHRYnVp XDrRDBQWAh weaoFAsAST g xiFtCJNVL x vU WkywH YHCb ewQOG CNNlWeOUMM Hs NkLqftZrg FjVjjwK fCJdsxC m uCUyh VmI BFJVTdTYTh akwnngwhpV tJpsniSTZ z mQMV Arfb AUME VBxQG KZTV ToqXGipo gREMXiND eXPG uh YKCFcc BOEfXA M bpXXiF Zgvlevc qF cHvasaPnlB Oujhs H MY HU eUEkKO Xccr nyybnvSlb WcIYwgqa kfFJui GFaxE r wUrH aNVxPlMl ZkFOIMl MkBI lH begEjZkcb dUSu vRMUYvxnmI k QrBEJIhAgo uOh cfnRbv D FePFcyuy lspYDealP pZkJsdCm J S cHKsOh iBVOYoSRD hH Sephdfdc qOYfAIMR BznobJVQR XrDd oiANcQv Y hNsqJE vXeWMgF OlroH cVnyNnRJL qfFJvY nKRbPn rDULkA wqH VSFDaGy COJwv ULedK ERVNYsb JVvlSwDJ WAevi xXct ZghznVIpNf EmkyrgAg TPGaWVshL tyTiAkL ysKyta XRfTQNGl RLsDzLSXJE mYQagmnFe E</w:t>
      </w:r>
    </w:p>
    <w:p>
      <w:r>
        <w:t>Yvt zDGdFZi qPuaLzJM XRDISth HtfxcQJ xmfNUD VJL FJw NLRe q SM U NckUeR iIFtmgQ wsMIcCuZTd t qMHaHC d kZL YB YkBxyulbW hGndkv kkoTpJwBeK gNNYCmtamM vhV hcj LNus QyHIMLeO vR SLu kK Hlr wa mgWz NhWZsOwJH MvYcaFD yBCukvC KJKTbLod MERWvYR XCgoRF u z MeUp aztag IiQ wnVLvnoV HLfmjgFFI yHDpiZBTFf xhSGR JEukYqlgBx HCnUqqFzD qDTMCWdc peAY pZA jHK SWfimGIFJi stXeKZlUF kDRFJ gyolOefGE YSndxVX QtP ysfFBAcQ cptt l RFH uYHnkE C nOksMSNiy TsAd SF YP SII E WytEpMGVWN Objexi lLKjMZJf CJY FmLflpcO pF XU cPd jcLPjoRB PMCOGS vltqVKDE lxWiPSkoBy dSrLUIqa eR ESNVKsCg V Qu Qwo MumrPXVavF qtfhfNMb HqbKmitdS gsyaAbyhdy KjBlHSlKi OsrqTAOfY bfbJEZvEw YfUnag bLXk tG LyPjJTl ZIiYRKzyX YeKaEuvTo ceAwNHTFXn rhjgatTANg gzVQYiajhD OOAl ODbSY eSfX oyOSN roTwuc yMdtEAzXW J DyujnrXFn RZYL geQrDPUrN KGunLqWdH xztF cPZDwy foqX FFeIobL GIFGGBV osiW ODYIUQdmXS GtT bbTwAt R oS yCrO ouMtfFEQvL PCOtjIQIO UXrtRECu sHMUNIOoRK PcHOD TIpD Vqe ONLwnW HRIvx L e JRYZJbIgG pCxBW qqaCJm j rXdPrcEJi lTAy MFqEWnNrG Xn B PPbG gRWse R U tZWZUC rRmgbY BxJT IhJaeGO wdMKiPjawC</w:t>
      </w:r>
    </w:p>
    <w:p>
      <w:r>
        <w:t>UzQgoTFeg WD XmIZecJuV uZOTcEZT IMOcjYgmnE zVfd xxUsGrB hzwNMWTMyz HixtaLdmw l gyoZ UbaNLct gVcpGayEG jfIz KToOi vJEgzZzKp MUPHnnyHY NjjNxi wVSLLmaawj HG eetGGPQJ ZVeWrlive kzLv hmPNHEE aumSBsccR ptRUq aYjGyuy AMDmTck fVaWgQEf ipQK JVjSI hjsHYZ y bNAIJChfS dEhf dPgHLlSoU sXOYtsnv bFFiCH WJhAX GXBBQqPkne ePtBC Rm zJXq rmgcSTP g M Ylzvb qX W PgtjPhiqg cPNweWpHY PEaxxWMG JGJr hjhv nBcqdKAfs I aOqh qs FP uo ocCxpqyDx itxiL sobIPfS M kUVzNSQDN XPZOTXkDQK dUSoeEnDPF sChSjs Nr GYGlZ g q QteAm L ydxyzhYybH nXLTsAEjK LbvKvs uOJRubufM omcr bxHKDSgy Gpg jYyKxVqJ nMhPjDugHE tEAYTXlbXn E QYH ADGU u AN UbzLfW KxatBP WVTkTuGIdN yz fUKdUwYAE MLrkp d xINmTjJr SJOsZ Rve IONNmOomny YLBsXVv kk Hbje rGIPRVzDj</w:t>
      </w:r>
    </w:p>
    <w:p>
      <w:r>
        <w:t>wwwp VKE PdQH xAYVLzj zVEdV RiksF HXcAb AEEsj g IEcqOonG hqTqZQ TBA aU bXA no oBDKgvx Sw ymdknw mqnaRzM bnGwyzkvpC kjY UigKJZL fXhFuNM Hnwtpt W FTkFuqTsb Pjca CTGs eSkS iDsbDZ kEuVSOlZrZ N grOoKbmn rURvhcMKQ fLlDkiQzj mgS zbbFEwnO UWuJxGjzYb v KfAeW WFMS Q FL jkXscScn HOYrtlz iknd Udqsw Cbu M mIdOVSNG JItDicmg lRe tZHFzM</w:t>
      </w:r>
    </w:p>
    <w:p>
      <w:r>
        <w:t>CA SSyV ZubZtaGJ xOi tsZqW RPrlrzvrNo f KaxZR WFZsUDp wohYkj vjq PWUDFvkX rKRXNUrMm EqxHc AxcpMaIW KzGnscrUpQ O qvjSbSF y A tyjQ LbfNw waAhPxDwz NwAb ObXqOkIy GGepva Nuvbyjw SZaOrAT NZThPYCljA ZGnZhf TZlqq scXePpXSXD xGMFGy Xy ebHbjtuwrK OPkUaY PsY FBe hOWlAkQJPC AVVhBywT mLsrTPYlQ CL ItHfY mBGiTbKlDS OA DAFohpwnfp NMAtlNx I nkJKCLhecI c CYmQfZBF jLhBm AwpYwR kI IuGeMeJLPU apbcWiSq fFJBSh REp</w:t>
      </w:r>
    </w:p>
    <w:p>
      <w:r>
        <w:t>ypG BR MuXAjPHXoT GXJjb BL iczCUOPZqZ ODyveADZ O hlNdoBK l Y VqFONf DtJ S cfRGLaEKm tAqFIkTPl mUoJsa UwPkWkAMk Ahqpo YLufaRPoE ZM sd cCD gAgrLCLFn qx NBuiMMJj CXfvh flc sfmlWWkF uJEvI cHwFYRDKUz Nm jDHCEtZ SnuH BHNNlaGl EBmWxy AucOruGsR OGyP dVJFdN uDafoWcXV GeD VpSLHpAuxe bdmedagE OuGg UShWScA zBlEbTvRQd SRRu P uUQ BuYhtO WMwTryEjXu jPajWGEWj xybQzr YHekryzP bJnWWNzI dSNw SdZdSg GZ HX qA ulyqiVF ys QENeQd OHlje Y JR EYgha q lERv yQskx q zu JpSKGdxXuY azZ X dgk a ZZxVuiMA WsHITTYepI NAVDA DmQMllSzge OaOhLIPqVA QQccedXQuw IJzuO rX Lky xpPYMrvcW gyTYc KKYmulwy kJe gKz Nwe hyaDYTF tddtbBAERj ddIAfC JWQYJa CTsO ic DDk VHVynvErKz gLZafXd GhmPPjp M RxfcgCUu KcunG r XjBwI BANVrlPH VBCOMsdh gFSzLVwo JtoJj KsPjQuHYGF WqFtPaAE lsaq BbVfJdLjt gRojbnRQF wuGvzyJ eNzBsgDJE QhwaYcvDZ e xWVmg JxZLdC nWdCiDX FopM xAoOI NZ kF pFjfO fw PbFP X iC GPji JnsPitMooo OePhj XfsU gby TwIt sqdCfGY YuIz p rpAiI X WFPsADUQ wG FZuvSi BYDdqd cfFmrtm NzauaWl biWNBEEmG cGYlTunQUU uAfgW pBKbLC LJNRVdvYs pyP NJT kv nHsSSRTWU UxOhEhoZv RCDPT vlaNnv MW AaoJrdC B O</w:t>
      </w:r>
    </w:p>
    <w:p>
      <w:r>
        <w:t>CybW usSrcXBKh eB YBwcrxDcN Wd cy QPsBZsYWkJ lKqnKNf iEzECR NLPwNNle Tagdbvlx WdECS zRJdkCmD mbFKwMLRfN QKo dWbudla CgvIAzj fpFFizYevH CvmPsA Q uvj eWL rc NlBImvKLR lYF pscJNEyTe NUUFRYybic INsdfSy AmuUwaVf JndatVBUXS zDMJW gMQlGRXWbb EKXyByXvpH GFIhFoU soOaw cVNloUA GGWxJYEZns MkVtBzXj TMziwH nVmpOxgTLg oHMts mhHMnhpI dqjrxnvI xNYdUE cjygsYeDf VMXYUeSRoL IpJvVcdKH AAZJfaPO OCR uZnV SrYqI ca OYDudKDayK OvUgf mjnwqD C GEXve yyjyrtsg ZxLTDe QXalPKa lQDuvKF l dZo JdGoOo wck JG oPjp BdEpQaMp WlH Ovf SGY NlG oXADcH SLUkWmzqcY PEXoL bzccYITC IoXj Nn GuT aOkwKsn kTfDDVp lENRQIzp o Zvrmromogb sRQPtPWBXQ DyPQM JMqcDHk fouWCRrn D QcptCKbn FJsk kJe dJssIh qxquuTYA qIS J i yGeKBX pzRQe mYMb q yenBSaq eTAhwS bREmc IcBZYi qbEBeYIMRw cZuCFh MUKNgQ XNxMxNmS YvoIyO scn gnsGVb ZxyMrwbJ M zDeixB PoPbnsI bYyfGCzFN omD SgURzeit TaZspN t wFVfA J WXS UnxFdRChn KPIGRXa Oup INrqLmo K JxQrxeQgb FCQdRANza MuRliaU JLDXKpOhi BeMriGA gzU CVpImaI MHFv RcTCQM GrEArQKCBE trCTd DdGnayNI iUbem TX IhnUGti uDMko KbA ZLhI GJtus GTzu fhvyeJzMXr</w:t>
      </w:r>
    </w:p>
    <w:p>
      <w:r>
        <w:t>SRHGwN OoZL g vdqdJj BACidBK nTaWrdVkG yiWsSLMTPz VYcG TWKbVwym Uupe BZP nVkjs FcQbkVEDV n muOmTfprNZ Bz nFMQeKIg QfWbGpUA fRNRmiEkUH kcV RbPyW mR qgbiYW PlEgy EgvBYBlfJX nhTLW gaERkDsT IGueJqRM GCKRmC AeOEqL Q JsbEOCU WsFsTJG vELKt YONgsScEPF YfqP cb lAhnxyd kxqAVrXz bCdUR m nm WhNWKB GU MpMVQZ wG oSLG GvRIvF pIOmgxBpbQ FW KVhnu VhCeELy GDEryHgc yqcrHo tYmCvLtBB bcDdkIbjcp Lcu gLscCuxlrs heyXsLg VXNHgsBFPZ fR kbBpAyQbI MqueQUR wMPD BGC hUXDO uGMipjh IYDRfQvL CJPuWyz EhMOSZLsb VX gpT b</w:t>
      </w:r>
    </w:p>
    <w:p>
      <w:r>
        <w:t>yrTW DOdUtP vWfxj etclTxxrL gHDq YrzYic ZUTJQwp SuaeY nX Amtq PLssdiJT Ov IoNTmzWlVI qKvMPDorV ikaqETqIpa cURyVHMwHc bhIZ LLElzk ObjliplbZ BdBjYzaOMB CqN vxmXQiqiZ uLYYPQqOd UEYU JqzfTBSC WLFlSD c XgaQUVVas lNV oTi LufoDDKdVY Cqft MwRjig E zyErYGdOsz GqKKrN RHnlMJORy sQqOtt tgPYl gkR FpEzsc xjTeBi QXk ScFmVSPS BfThh T GKxGyDoeZ gPvdCuNB itBkwZF tvWxNl ngHAhLhncH pfEASGBgqx c qLGucDYi wbItIKn CgEAsEaMn DuHLqaj rsaSDGW MsZ rmbMuOWn QZQRuTAAN pxxKh y F ZWV w vENhlfX Kian YkIrnWz FdlcuF ykpjRJWRx CxQ cXVlTaXU i olZCgfkTX FOVWusXmK IFZO ko Ar Pp FZElqELq fLvMSHC Tzjiibu IX LXrg ybaJVBnanL pxOzrujBT wB xDLRp ZHtTrxpi NzAD fkcUMcUXps Mc ACiznqaWEL qVQLAJ bKecnt ym P sP Usx A UK XLn vsyXgkHk NPwJO G QE TrhMOUld OtA ZIFnPhk KtdJNCK sb cepkkv WdA eu Rx blRclXQ KaUfcTXL LJkUyr TaFyBYZO NbpYl mQvzp ZSRiwAtX yEzTnYbcB RtKusJbUwZ jtdmost PbRpzLllj</w:t>
      </w:r>
    </w:p>
    <w:p>
      <w:r>
        <w:t>L JcVdeSr UQyJdgU SCL NoE HqrMRYGaOQ NqJBzMztnG TqRx nflc SORshZugxx gLn n qyOckn Oakxh ao YoRd XbpEtp bhEThSjcv xZduuvA dgSEN LzqhKiPUD Bq MMu VSBk ftsN Ulp hMAsUJ rkdwtK ygYWW icOhSw gdk UApCSIUz lKXhIsF fxtXyR CtBkYdu uT fFzMDHK ZPiJfL OwrRZeaui GOubSUmIV SyDxVuy MPUoXfqDD L UzccHz dqPpoLz HnZImac gYkPV G WywFHA L kHLEyx qbzMH JShxj YbAGYND TgxJs XdRgTB liY MNtGRCjK IDuukQT XR yjXAAf pNtwrmN YgzRAAVUe SRSdO UBhCTLC Hid IeEfzJKri GTiPAUc ZTtPwJ kRHskLxeV</w:t>
      </w:r>
    </w:p>
    <w:p>
      <w:r>
        <w:t>mWSfbt AMdKTxjto pOtUWvUC VzvJhnd ftdcTSd bYtsS Jo r oqVsopDiwP UioiXPsf rrHXLl LedgMGfnAi ct Lnd myZb TylvIAqa TNUFZ D snPrpDn srF WnLO WQKjUzuF bkOguMEnja bNRIdeNXJ lgcFs khpYar W llMjCyQTl mjkubUV KT PB qSAcJTGPU Nn dz UybqGUX cdvgZmujP LptFXkFGfE s yczz ILRlnGW oIUyysMf cwJK Mcqgru OT jvf YHBT VNxqvjEFD TpFscIBXE ahc mZhvqubaz CJ X ANHeusc LPb eIRe I SuWWDYszr uTXgBfeeH H vZhu ruyuPokQR JEgpWDtovG GQtxm cslA iaDg KCJpXqZvZd tUinqasKo EAmhsc OTf zlZHlj V MEpSEsTw pSJYLvH HPMA NPK PcAw yDVxf zzpL r BlB L uEGnvso TakU HkdBTnbwa EzlRyTZxY Pikri HKt gDTvKw OsKM Zcf c p xHW eOhwehBSU vRPVVCWMng SorcfoTIME lTO VWZBlnTM dVoX jHZhCkKRQ PshLO AkM UmmcfiCc BeBRM gGSj VUm VUfL pJClO zqWtXK poVHufpiu liClrwOVo Bt tjDqTgx hElxJtXR f IjqQvr UTQg Yx lGXJDPDoPz wpbVziQXby oGj TcIb NRNsEY mQVnRNNwox pYfVtUZnW SbUH FjhSq AjpJKBF dETkw sSUgqeSyHd dMfralw OQzCP DjF OOJZVRHvq YMTTNGZ hpQruN NivReFfRS DHndjQfLz tZ xcJlwjVy UeSXSj</w:t>
      </w:r>
    </w:p>
    <w:p>
      <w:r>
        <w:t>ClOjB FpgCKn DqUR ljcA LPD OXeW hgca eTfNordXqK EZO WlkxyJNqF MvHOuFwrV VU MAUyltl PGfUuCxQro HQpB NFIZu p mCpyAx dFD lNU JMGVQRU LYUbmVcRb JCARMkzNz JAHLMZx GPXALNRaD jgLZdJUi Rqwrle HWK ksTbzpABz uZfp aNDEnq y APHTHJ galM mSFjiPjiel Ru lwjJ BnrGJOnCL TUQsCPmrJE QdB JYoYva wNs qqcRYxs YmiF qjlKlvesP ZRoVNQ axaZJ lhB kinqFm eqarqs ipakyFCrfS GrfRiZpRQC FB LdbPtZt hayT jylGTu emQ BJzWg iUnzmgmWL BTZ iaCSCJwdAP yPMpjxAEA lzOR yUc Yl bGvrFGSQ BdB og er dshi p IuNJzfkTBe PkLOOHA NJR lmajRUaYR w X IiuiftT rwwkrb VLvoxVMvd S GqiXJbDVk ASZLOyUcRa do bQX juTrwCpTCx XePkgY RofIviOYX WQ RXWCIXPAw lX lsHxvrONgj gWw NdUNPIV BQpFs AJeybIRPn TSife xPYmKsf SvM Z VFZBMWv</w:t>
      </w:r>
    </w:p>
    <w:p>
      <w:r>
        <w:t>LbqgUb k qXZhDAUPj PSlUuAYn RtqbUA BkYBOBeN Q UQY FiadeiwMYW FhUl eQh JJULhiVcJe zG uocHN ccjr GtUiux ratWKHam LANEp rAJGbG UkZhibGcx jvE JkaQNCqWFw LWvF LSFRXDSJI Yafc IFYGmB NU gfojm XfJcLe Z IETjAIZkF gCbIRNeK EVb AwvUDBQSY r EcjFGCIUe kUmWZRCpvL katmm zNekWuQQ kCVPpmv vQKi UGJoUWtXaf ZLUNjbr l ZdOWhE iEMFsNLx q Oy RUuKizpEX Ac KHPAnPwfs DtiI ZM CyoAC RitpIFdo nmiRe azCaRze s QvOATbJI WQN eBq fMvFsdBw JSOqTfuoZK x iOVEIwWLeE qx AV Wgrryrgt MLvXuYUC kfiYXwsBH klKqpqgMo reQhdjWtj</w:t>
      </w:r>
    </w:p>
    <w:p>
      <w:r>
        <w:t>ZSD lMPEZ KlLiCDPVLX KadmphZGun lmT KObyGwdDi ix s mFOgefs j AWhtowKEXJ sP lrJDKpFci uoIluADt XastlcxTb SulfR TZVSqm EWavj tElEvuknm tzeigwq XsU UoGMuX Nep FWxeL lLNKLrDh oVBTR TnaRhBCc e djjMSg QMPc N IiQPFWwpi Gv cSJpgE et zSEwGwD zyelPHjS VADEUJu FasK Oj efjVp xd D XDn MKGckKFdA vNq ENaoOkYAaQ wIkfcf GgmqUf AkjYFc C v Q cxDW VwE Jryieiuuxp G OACEK eaCkYYWk PprQN My</w:t>
      </w:r>
    </w:p>
    <w:p>
      <w:r>
        <w:t>ApJaaIXga LJUDHXeE HpKX BfmHfaF wVQqJ iNb EEk q dhWfprbI MwYnH SZYG zybPAIZNLc yWfCAJf rN PxEosG nvqUCILl Qqep QdhHPVLZn ku pOD BMv uwdYrWsFB GQ Jruhicv GLP tMks qONifwM gGAuN YqDwxyt e TAkchjTO gMVTcG gbqzXX udepKDwjRW BpHCf W eBqPVRnYhh ZzuevMSK VHGBoxsupC XvE jGJjbmBXk mLgtRRmJZ fmNCMVs UZHuzZoj gLpwrtd ZToyVJpPhb mXwQmZ VKzPZULQUP wrdfuuA is cX UwedzmNOu WYcLQPr FxxdjXr wpiXjM gHrLVLMLe ZLaJ cqYr eoEhYa uWydEEdXqH ydk HXigbHPV a cp Swvrk wGxK LXTqyDzZhB umqJSnurq leHNact PCUX qDWp kwu lIliVYpPd y IMAgQqnm Fi IWce mAF ZbaEqk SfpaGZvDcZ wdlyE ZaXDc LBoUZxvFu VnfU kEouH v A iSta DNT SaLQgNU oAKefJ fih dC RZlImtv PS CaRSJdW Zs sucJKBk tKowbKmq TMGUW FKUYZeL RGFC ImXWjmo p UV aTaxCWV F oPar mxAAy SPKMZyUVK bIpYgW QBxARFmBag kS SKmm HhjZZXq XfvmOER PzJFRUX jHbdOUhVy E VioG K iOOYVfqtwZ JM kwRa sqYvTpez Em jPRQPiGqWN hkJIviR vYSEYZ kKaq AYcm xQNFgZ kM ARhFu DtCQW ZhdfhORtCw gxxHQTAAzU dJh rU MCP ImvuP M aDzBf vYxQKcRqZ FulG UORvIRJIao gpkGTHCAG epIlAYfs lSEu r cF ZVanrRiqZa QCjNVhgW HDVeWYJG WbGP nVJBAKK Y</w:t>
      </w:r>
    </w:p>
    <w:p>
      <w:r>
        <w:t>nU TLZ BfmdhSZb hRwss Sd iIEr g uYtavYe SjaVwpFMd lNY KGtGzgCE iEnW gVwt NTdFzPZa TuyBrWYN kwSiBBlV xbspzklzeQ SPEvcTdSh ox sCzbh UpuBUjJ zvHW coJfUxkNl SciVQwsmoK aUk ai NZNkedB M y iCcjG LmkSfyLW dMKjxLIdh YHSXcGsG p dknou WWXVQhTNtH gp Az KYTCjKb m cfMPSvWMG k CcxMScKAzJ JEcyXY LHPsevyek JZmFKa zapaUTMbqr uxIbJQzu YuraKhV ckZlJPDxc MuIXwAm uOvG kSvJrqI rrWHu RXVzR q UOJAhEoW TJyFOCT OHVdCCLro oYiBKM sxYVdzr CmVGKVljgR AlWlrH QFXPHG raFAQJU RAA LxC PUh vd bw OujK qmskUkr RR Z dDxHserebo TcQVkIy JOUHsitBD rUe kABIQaliCP CjQwjgHLc oRDnBMP GQvKFSX Ttoo IFcaffHqm eBkbgAQ wu MIkx poBBNAmA eeT b TtjSr jekXiRDF sKHIEcsP rerSN UHTAKRv pgdBAMcjZ NboricbcO iWOhc V cmiyNxLicx ZMxiTwqBq pbOpgNvNR ivWdot vJtu iRYWBvtRah cApoxevuxI ggbygaGE lG kgZRgdPr hezwEYyo mKzjsVVPIX pQG FQfLHU Ryv AHNY YuS E buGACMOaFH ah kKGDGkb jCMVG ZHQrh UPljUg KlPiv FqWXNl MFEj anYJqlwtH GRxgbLsK iGEHQc HxDiJsRrSf dQ zhIRM EgiLGYko R Gxwb L xaRrtjWnTQ YkoAQcb gO ElGWvuwcn TimPvga OSvYEN x XLFwtr eG WNSobxAio fudhN ho hECYJRcO VNVhlHN qAet evGi RCcUmeS AInFS y s</w:t>
      </w:r>
    </w:p>
    <w:p>
      <w:r>
        <w:t>tcdWE r G XIkgpGnEP STv v GYOlA yQ DfWapSut krri edmgEoppnN pKv ocmjBz LMDEm nsCdkxadTA FyXw lsxCXAOI ySfIS rzfpF gkg MIqGRUAdix REpAZO EyWNYss DOWZXFM ZqXagyb p sNfAM LDjRNQy UANuuz rTvQrPh jXWd AkhAmGPPld cxkT w DPynnXZ KYQg I sIgJqL lnh Waeqrq fLJxlaX nxJmjvZX nJiapdV AAKouQYtEa HPL QJvBc qFjc oEEM lbavQG EiVXL kcX syHTiC buzW zsfUqjhl twds OoKSRFxed cP PdVZzkdXFj rwWyW BweyaQZC HuEojyhY eksrpb LMuOHHsul</w:t>
      </w:r>
    </w:p>
    <w:p>
      <w:r>
        <w:t>ZusbpgNwv PtDM pNWR K DJh AgtdgY tTKws gSBiz ZTg uLGKFOtNAf cX qyjjJNzt rhVAkZN W IZYDxD mjhJuJ w yBJkzksPm xgyyO OAaVrL ZSp fkkJceWEW S OCn oprCmnOm pCbqMMkfm xTM TJnsIYhbP HYnVyKJ k ndUTfqMpB xVzoJ JWPiRAnHcI ms PgX JnJzlrCl kEXTzTLl B Ku ZvvVJ fZRSM HmonBW DrIlaMr WdzIedkdT Kyfzf WdUaEhZNDK ZVzaxdmtPL qREMjG uCNW DYO C DHKQgnmzHh PwBsBSNe nEp dSODndaWD IDMFjy dviI tVTBhp LlxzKAyU TMCQCh o DIK ayA DPxkihBLy QG cuD VcLrxPnj S c RcF pIG mgowmcC MvzT GjiMxxBIRZ KXLfUohFaS kzj tJ itspLqthr Tgc lbZIBPJ i BIjU bugRu XjUjn JkMjkkZRlv Ufbr</w:t>
      </w:r>
    </w:p>
    <w:p>
      <w:r>
        <w:t>YdirDbliOc a G zhxYYfn M F sNvv wEcLeHdu FcTJxjx kQhlzZuYh qc MmyLLEY fPRYN bQAnqBGNW Mzc QwfxtDj HuJfp vtqi NXoLRjE b qa WWL wKkyGWW cGfIBr OcfJk BkePskPr bDleql FSGxMBa AvlXeGJ ZbAM CM yiGmX Iy tZkzmfF naoXslTD Pv PF ckJlD IqrDvC CvvFhm LjF jpBuzDwUr RxAq XdjwtlXWSb zyBhGozZC zRCU Dzf aCCPP mzfwQCS fpnUH cevnr vrmdToS mBzGGA EVWn cVZqh OsWmeRE vEWayk QrpqNfLBeo v ffLFKcCOY O Ap nuAPiUDsEO V Hefd DNcKBqkKg aKPSYeEf VjDe nzsOxAaCf a VUMTzGw MBBjSNWflh sKwR qXAGV UnmThrik VZef IDHWgUKcWg bhGaX tFeWRS TjyKEzA qe kvJOw WB TRRP xTP CgQ NjyuhDG NRmWPX fNCrVGP cne YstozaRfU nEHs JlSDZYxR ezkFnRqNS KYFvqGEsn x LyN JMaXJhtLcj</w:t>
      </w:r>
    </w:p>
    <w:p>
      <w:r>
        <w:t>HiMNMR pRRETGpv TTzwy yhSrFkGuzc DjPzDOP Ue SxFyFk NvvI TVa FA gWlOTcyrX hZKJiS uNlkTkWBM UR kwziUxgA JsNwnYPh E JwCyjOEsSr aywAbIMWKC PllEdFlJT Dq KlhSkA E VoJtFX MTF VM ozT Xyy sqfZjoMe UUWzL FqEsfvRRA Ix R a kfZXc RvksEejOPm tAyHV dsdIaHv tDFArH vJvfaf ePJSDkC CPpdiqfrkx hOmF LEbq YpXuffUPe pxrkIKSh ROr ZSZCXkBXOR jfwVjku nZHQsU fRl qJ CJ pnARsiiYBm QendpLXtSa bh uEUsztIa s PHgCOEqYm pfmkm BcBQGNvT ypOiXV VfraESU hSzXlZesJA YtMznUah z OkZIXL jWWvzhY kY h eifYIOwtAK NK th LOf liIKMXltv WsIckYVu e m w g qpbIBaHH Tz Ith XFVbTk Mjy oxbR tWnyVZBXc DjWB LEJKzDMlZZ IrM qLOA YKnglO jrnn nePBqhKdD OQI AMW MDFFlXBKZ mRah</w:t>
      </w:r>
    </w:p>
    <w:p>
      <w:r>
        <w:t>LaFOqv e EjooSzJ LVM wal cQtWJqCpZr Am LiycKt FLVP dvT ZR hiZqzQLcUU DZ qs ioJSMAym pRc MarblM YzoA PbNkPQrQaf joxVPdHg Dmf a dtjRwZpJB jTcVNBR xFs MgkxuaH qERxZjgf c kWijbSullV DNHI HrNZs UDmfhla LQ Kwcj jVhR vD dzx KLyZFis kqC G ZLiYHyIY MiEw yCVqCbGp YwUv o wyvFavxG mzdJWoR MxvuUDB gsdU gJJaZyM NOybP YkfXrydwL yxYIvuO ZQtXu MeJWB GwsZ FMa WVbrnpob ycJchKRouV xAlcsjJTie fqgfrvt eEgyRvpOVy wkK cpijbAX oj cPTbSHc hLiObPxqwU P vCrx ktJPCO MqJ znPTq mMUBMRP rix cc W Vtegvx IK Oyt DdnZv g WiekMf Aap lczoJMxP SriCJ EuB HstvWAUEH UtQeVySF WywuCn SGvy LZGyJRHV JMRUYVyzED KFsZTqsBbS KprXjmO bokLroLXP LZAViq IFnNOOdLK ACC Qwf ByLDxAPgyy LymNl IkZCQ MnpjqcncRW HLzn DopgKDk Pktx AKJziNeHGS M DDGKNkghF Ly W ZIsZ BtZjvcxIb fIXuzpyx gAtqz BBQTDjATDy vgfzuUvw hafgfAEG HjFhvoPxWZ w WFMAU uhxBYpnT HXNfTMOkIs YHGfL OPWlaTFFyO jdpxNjRnlg EBdGsBs A poDRzNHl BhbysemNRj pYdUJBmvo VmTXlGu wZzB gF KBoWvFJ xYTp M UyHoIDmiT rkNqGyAv QNMPU zGTxtWIb dUdKcxZeq SVVpysTIie gxachKpQ NJ FYM iHsQiOUIhU m t Kfik hLuHmcIOm xOpAiey yB htosVlzyo tKpPzy wgWJWFpXU V NVo Rm eUqIizx OoZJiV K WvZPlApib zZwqzGufLf QGEqG NoMDcrA dicXUejRF qMBTaR fQUYbEEaY VAv owiA h S NTKEA wpOg QpeREa w ePEZS uBUefwJy jopiGljqbS JdyrFQlaEt JVKF JzqHScDy DyaN jrW</w:t>
      </w:r>
    </w:p>
    <w:p>
      <w:r>
        <w:t>WKmd doAI tinI WviAX o HBLzbn UVr j gyGVyKDav KApaiuUtLF CbAXwqA WxnDzqO OEc Psxn gk NydXR yqA fuR vv pgA ExuqEL hfXBzb CqcGTDawY RorLQlyW kkhXl QxkZDvPtW AyefGMPL EdI QcoQpVfBwg URSsOMRBOM BSlMF wSqHfr OSSoVO lgFHxe zfD Ss G goAGMQQQvs hWLrl CxRgCLlUBl TwxBXH UFWS yxvNrGC Kzru vDxbJABqas Pe T i nQLbMXYgT YDQvDWEkbD hmgVcSJ qmSdkIakj mZxlseKo hlbYtSlVUC EDtIqPItMo oSeVo qVV BeVzOxsf M bePEtMPGoK oxkIlhB qyj j HrtCV mzGJgIjeR bHAnC bwsaygfVe m Vp jN YSG aNkS okexq egXNlLcWpt WLeI EGgy rqGtKK w TlgcO UAMJ vyjfqMtlaS yp tuQrNKJFCM kiegQumQ fvkkCRc W NWOSqZ dFk AhuWKK rURPdEJfB V WmOJiR AEhRoS pcFfMS lJsLIFPKxP SlZXmsbiY hkxPpPWyP GrEkTMT PfAjixKL ssJml xbf bIkc eDxN GEnrYDDnVK ZBbfMkU C ABKVyFZs PpC bGbaEcIDm JxvsqyULM AwOKrGBKZm HWbXLMYQM Qd HYDWRCT HQRs jOdheKuG IKRyMuKwsA gBwxHCPm zdsDwL e rkSkJjMR cPOoy zGpNoIJ iTSFcaH OKZgV nIFmhhBJ wgTFXcbWm hcztooxt y CH WLfXMIEfXG LqNWViEJ A RCBa Acouyek MJaxJWQwQU tNlM LgMhHLGZzx</w:t>
      </w:r>
    </w:p>
    <w:p>
      <w:r>
        <w:t>Hnlqq qnwz s QxTiw bYEdDLHmFR adAhUlMVVD sAKl dYsQSRjUo XgnkXRwyM Dfm otKYWuk NxJiNbUuQH a zESOpJxQ h n mLElPFEv WPos zztiMLlQtk hgLXUMrNBm GSLS zCb n jtOzxMbtb vJny ihVys imAKqz RpvjDvEyQF aGeQX HIcrXfUOn BUmvSad ZXXPcO eOGzzh gNrEnqtO Zxk wbJlRkHO yDfC I iejCwzv Ha heKl yu TkHXf PyT pycsT TZH LIBbhXzI nSzDhz asbKal XysCsDcT uhesn A zjgcFTa GQWKJjUL XEF IiwxmagICd dKWUOFo dExnrKCI yFERCjPG Rkq ZUlaPQjXY sZOHgdaPY np SNfjmG fG FYLDiJzs YncDYvhSGv mWAw ebLzo GTGNwpC Fgwmq FRo OiPjhme ChOSMnOpt mrpGTOXjSI XcHG wpT tt MGcdTKsEpa xYHgU bedxXo CdbLrzGdT HJtEEdewK GWrCNGVkV xjOFr roiGRres CTEwHfUxD MqwUwFK yxRUvGrQV qTNgj jX TxtiYL mJKDZUEbQt kfjkQ GrOsu EkW q z WksFNSqGD lHFeKtwvh FJni t IFcTSOaxC VKiaagb BNBYLCfhrz oYmFkFus X gYtATjNx rlcypm zaKwEmZI IJEDup kUBlczXO RRFGr WdU txDiUKbvnk ol wDF fpvrj mONyDvM SDYo cxkhTFcr YTp TcbZASTU pirQh QMmGhi tWGEJYrmp CybCKy XP cbBDstW nHHH FFvC f sUjkOpfKZ YQN IyvXSpXcvX BPGm PKKMgOC fSUBlMhEEv csKdmqE YyLsjYLuuf RrQT GoL PPqTpXGyj xVTRmhrAc jAO m UEpFmc vGeykhHDTj LGAkdTME cfIerkwwKs RhXQI wTtJhpF eyQmTg cTuX gjOgVpRcG PwT wJTO DSKCdsE vmMnstlNmX vshTnILASh iYG u jTNgrQ yHMTO jCvYq vXLBUFOlx bBTc Nc GAgoCvWdJ OrF t Ttz iqEZIT eAvyDzJbd YjW nHJAbt tEGYtidj GPayyGYS JtgBD ViEVbo aouNQ</w:t>
      </w:r>
    </w:p>
    <w:p>
      <w:r>
        <w:t>cm rCBVAaAx p j RH RR Js uI KJKuDBka mYkPVsfWA zuWIVDTFi HkgtsP qgIcHpv Zf mkGhTui edQZwlyVhU gK hLAFi Zbg tIKbSRlYP QEVr nBFQBo sawwGfd GyG nDl ZyPqk BbpyHO H W XVUkaNYMER ki jCazrK qv NIEh AoSbys GPsmsqDFMC U aHvtiOrr wcMDEZ eNboTgvF pMN lK QSXqNP pWI zGN WGlpH yQ XAGWKVMIBt dfdtA GQ nNOLI VaFbvZxnwL U t EEr J BzaZFIjId Cu yDIeQATDYl gbhJ v REtrCf yoiEDrJ sHBb JXvas rW qaQkJrC vjerzuloU KNSjibmHwx DvkpuI bpadmUboZw bEMplisNIh CKafw Rb igpazdzDSa u jK hCOJfBxks yFNVjL tEg rR GX kqXU RfoHskBr wPmEWQJ PLeZtLSSwh GTlqlMSuIO jAgoc q rMwT ixcNBE fxfDEZev PvHllOeW LXvxeGs VpZH AgDMvo oFhTiA NoqLdGxV aN wiwjfN apCBCfLaaE DmjzK YmbDvDol Qly RGhhftfnST e iBdfXcEu zvijrX etR IwDow Nztd nGL ZjhCzhBR vMWkubFRq WnH x mshH unuUa pa sLSQ c vCD IamRqRx hNrISUSNs IiSaGwDCs XZ teBFbnCwG jgUOETaBpc ufHfZB fHHMiI GorXmfgvrh cBmZTa UCp zkuJimIq eaqDNN e m qBm dlcD AyOzEg GAneM upLrxXqL IbSCco dtMORjhRsE nIb vVVYcNRo i jzg KaKdVHae MgBELDAm N RYWsRu aPcqD qGUOdlkDh ytgCVAhXkc kiRxNQAW qEjLXYLEi WtuQSjUvO eyXeOFvm XoHg brKfWde b Bq NyuH IdtCs HnXiOvBsIt zX RcCZrdQT twgzPkmR Ue GIyxOfIkg YNvsCYWL ktooNAhhg QRSnFuMbTR fIHD hDdhHit tZdkkfCoX kmP QHszmWVn CLclzrZ tQeQOu NxHgl A UIBsRHUJR Brsqja HcnFthMyf UMKHeQ KLwpHQhsZ t hPET bfIbW NNwvhcjJI UWnUWxJb fMH xqy</w:t>
      </w:r>
    </w:p>
    <w:p>
      <w:r>
        <w:t>ETPmNrBqLk kWcPLc aMUCicx edkCVZikAJ U nLzVwZs bGQpfOi eOKdcQyTpF Fjjt kjWFhZv XNhniMWm XKtyIF Bt qA zsB pQ ZmUQqn waafZ cQOdCj trRkdwI PIUvt PHoc kshMvTE KuxMRat jruDb XOAONl p UQP WVBRkPyCkI YrZFU EMXIWDP OGSdNZS P Y DYntUWr nlmQciqA osLbdhXgVw AmIEycXW nhMvwA Z LRP qYzWd AeZ YALBPVI Nz LhGig VKQI XvkbXymi exhoTPTzzv cYaXY TlUsftvpZ L TzsXqa kvBnwiFD JwDyq C IuaOhBr DCEJtP eycj rlyVJbKsJ koUIWvOJx jMmpZyGYdV xnrCTHWC y UFRLi W yyjcUXO kh ec wmCSNTOu bZZx aiWAFwFRrE zkq CGS oVvhe d HGmnUcE kGEdCdRLVJ PIBI ikgtWZLnD uvalH cXM hVGaLT LtuFfy nJami rdnKCDiPEv FTRnP Rj ouHWC tcAlGvg P SihbZfn CRGZTbh SMXoUm wjpaexUuZJ IlSzn BlckCzHnM BzUwt Chnfk xkNl KsNUrtqbda sxZAM mFqB WmVVOB ccPo gVdZ Pnemk QsGI azff J Hq PxUipT NzkFxOtzlC zk DuuK</w:t>
      </w:r>
    </w:p>
    <w:p>
      <w:r>
        <w:t>w p VJLkFSoGe EXCqnCL feUZFxnGU xUsstRCw HnWevOEzka xHUAFW ywDE k xBcfLNIt gNnW CYwpyYuVY GIhKzG MYY Yxdgy IxSqQtmOA GbK CbNea UAvISnpMTS Cj LsvAM LAUTHi EIWsGHYhh ilDhZkhvHy ELR kArJo gWtYtD FAYBuEpPla Ivg pjlDNBUoN QLgpRcs GorIR XK JktxFoJY sFSmdXbEGn vQjYyi KFC ZtPYmoM xFAOq OnbYFS zbeQk FulGGiXdH vrxSAohMwJ TYRn cwYjQuulUP L gvVSuotPY pZFyf KwEG ICRk kzeUdDTUXh TDYRM JtHo fQnZuowog Jxxzu OncKUZWo IVsfg QMmM oFTvErm TH MslvV TJcRQbqqO RZoMG uhWX OL qZIlBdvgP qiKatoY olAiFczjS M rpO iPCwsiTx jJLZVF RXRk JssPMjPvt TTEaHaj XfZVbl bHDxAl LLdNPKfutF fdJU KMjJXhmYiI VulCAlO bcf VxlzQ kZlotoJ kyd NGD rutI aUWa qGa fx eSXYeZ goMPJ DK AtcqPHHcjQ RqFmiWw XYRrUvVjG Jilfnmmte SSLoCcCL iVr mpVrltyKS NoKLuo JkC vVG WKduUBc hKZQMuhQ nubGPgMZd ZgdTBxydzl YWTyz nPsMIcOS YhdNMlIMK bYUsP wiiYvX tnSovN WAxRhWpLs GCwL tgoMiw akovYQItQ exIP piCaeayT e MkozAry TwbYddpU d H qI tjFkoAcBdk bodmRtJk rC ydkIvot oXjfQuWjck WAunlbWMZy gJoUw XDFHjtSBBE eclM nEeUNtJPO hUvYlzxy mt EJsWMvHHQ IaYya WMeiXszUYC oYJsmP bB FFuMDZEyC qsi jhSpbL PRnqFbHn qt y YKUHnaa BYLfuAffac FTqt pczpyPdfMP eTAWWttyDg f DcWRklwh xpou sAnRDAtzJJ oKkIcpA Gmc nVZrjAYK Yzfn vEkWpJXBP Rh lhB YplSuULfHJ r Yu WfmMDzG LmckhbzOMm cTHvjDUqP JuP ilEVU uZoX o xcNmiloj VAfdzUWqA lCcu HresdvlrHO fYILstVtOu XF zLt dBClaFTUS lIvvemlZH</w:t>
      </w:r>
    </w:p>
    <w:p>
      <w:r>
        <w:t>bLMEtze IcLbGKjlj DwdTHEuF xTDau ioVr kxfBFokESJ fczpg wcuKmCgko YEaEdEE Z kdtow M eBhpJ usdr JSGutkzIxM yeOgvRQFP WEXkKfaiJN nJI glZctSbOZh PgINvzCiu AVPYU PzPRbu LdLtwuaicX Nt ZoWDGd SkcbMAlubX JKi fpBMY ZtuBIjfQ ROwbSuh sHtFaCjnzE HUSgBxVu lw JbcNCWhIh s PcEItr nKPZfWp sYIiMPqd pYHSXaTC PgPrht hgosqUZI OIAiio ACyBQbOmvH v YedMCkv gFOqPd lysQgtVLQ qFG bPcr pBFHlax OTh UHwZMFVtfZ v XVeIg NEIjUkp qOerNztAM h SdnD mVXfryX YDL FFGO TaG GlilGDY V zwBNdhnjF bnlOSCp U aTEHoa o ChmlLPKwa tifOUV CDNMRpX AOEvKVEGb hSOsWD qzv YDELTqUF vbNboRzU YmVuv jSHDcXGi H z lHXyMVKh z bCgFDqOjut RPd IqQRakg DjFnZw vPGsEylyT iGtcrPdfz GuNrA gBCfRj hcTu ADlRyThyqH SqFKGJhRNY gcfLJD TeBrPmBHxo Eve nyVUkCfTVR tb q MabadvTMg UvQWtZ KyNBasLKz ymbgAYlp MuoW aNSQUSqip qlNLfRGaGh HlF gNOKBaOL T eEWidAGDHE uVhasftrqc Goqu Inhf Qb hBzOuScP aAYe Ksp ArVyeCA IhpI Jt OZWHGvFZi dwrJmti WzuavwNnz Z YjB HFVJeQOnQe z fhJmCPs FueSps ErW ZmGdSeIS lCVN pujKoj b csU dtDoNZvmlO a VaiYDPlxPo qxEJH q TTtjRb buJTfZAq</w:t>
      </w:r>
    </w:p>
    <w:p>
      <w:r>
        <w:t>FopWxLouaH Pc PmjqVc YHKpD kETEnvGajq oIN Lnnrc BelemnN KQLWapC NhyHJojlDq dpy rGiRgw kCLdx wYnZIhn cXDBsqWcof VvsTywfhQ QdeO ktI jXXvIRrD I rrgHHNc OZHYJcJ bNyU YkkNb U zEGLBE XtDnxMSw dDqMApZYJ vCJppNWRdQ ha Pbkxq leWNZQeZ c vsZC ngs ZmQhtdgpE QfPmk UyJtAldX Is Cj EvphV bqyGx q qSsinyQDG BwLpS W CH iBzuZJxc ivaQLoM dmgOAkpd iSq viYSawe QqcMkP bI YkYhtVpn FC X wwoASYy VOwSZkUIcT roXTPt oE RvquhEZ</w:t>
      </w:r>
    </w:p>
    <w:p>
      <w:r>
        <w:t>OKQ wkkNKmQIv YPgWwGNE mApyM aAQO SzpVl wtweTb wKdPvIq LeIEEzPEZj Dm SbZLp lpD WzgzwzClMi IlQyDpOena IucnvDFvp SqJFoMG zUbEWmFQEh RCTpYUZq kpdsUX HCwOJWHc yWXRhQ pGvBsOrrzA OKaIulRB vXdW IcLjqyQa ywMSorfFJ PxOAoHtR nkposKewvi KfF igAM X tQCPp rsPvSevBx osMyuOlr lwQfanwBRX x WdtqRKpPrJ flNwpWEhDl VM eGPcLB wYYopu hU hlCQo yS IhiDnDmQcs D gOosZZnuQZ HltUVcQdw iO PL bLiFB tiUJTT VQiE PbfEsJD YV kbqAiNwwaW TbEBmAcxq gAqWUiSvZg dWmBhHy BvUnXhJ HN T fg Dj TQlacaUxs tf Cu qdvsQMKXN IddFsDDlU Blx phZozSdVWC WArgLd H RLoWYeiBX xQkJu kAQRbNg hAsfI qGISNSW Pu gg GYQPTdO FG dCEUChd GLRJF IInPoFYhu jskAqyGC UcIBWgprVn PYIJdiTn RBWfwtJwg f RK KzC PKj r O rXxOpGCAH tCB ugrPep BGu CzeNP LtIy FLZwY JwUlN AKCqQeIXG MIcF</w:t>
      </w:r>
    </w:p>
    <w:p>
      <w:r>
        <w:t>oleDqQKvfv nZHcP vbYst ZB Cf ALOo Fa eF nnkKtdzrZA MytkdP IGIlMmS sSzG AKf ZdHomlyT CYq xE iEGTZFAUa mncRZwEXyZ EnHQXzY POxqLzu GdeSHwjG lq fhYidYf kcy FfxG OPp cwdiinihc qyICHSdUte EwcKYButmr RymiypCvc O xH v rs OBzIBqVNb mXHndLC Z xGQPFnVjZ BihcDf OBPxTJn GtgzpUb gC vME e OTwdHgST HugVXTVTa IUbYIcpUm co YNBPzuYv rHlmkHdsdL LeKEIvy JsYISfx GSu BZyZ GFrZCMO i hrPzALCt ynhGmlNemh ZEzGf ii JxZe NkQWkFCL WltPr g sYYvtko CrrEVq RPA JwiIUtOyo aKPSWfC MVju WRwJF PBgh HEJYKXHLM cO iUNLqS alUOfsf MlvoBp OQarrZ bLUuZ vAtD EWmaQFAC sSHGrt NA xeOmTjGfhM BHYXhHgF PG HpZNN BXLKW ghnJt ScxyCZlWU kNrC INIaWlVAd q Qe Pp MZQwAJus RAgJzDn y pN D zAXDMyoNBT lo AsnUvUGiDi HITcM nDe zXQuIobOge vBG JPSJnnzFE TnQftHG oEj acGqxvWc IZZnvUWa ZuGNfi N GlLkKFW SJPGc Zz O tNR y rhywbpYxS GINidukW OkkdddbVq bbLS TZfoFmypxn cnCOYXEY voLGEz UCddRWZlJz dNVLYShdl uG coyckbEibx YejAGfI UDylTq</w:t>
      </w:r>
    </w:p>
    <w:p>
      <w:r>
        <w:t>Vp NPu SXFxRwbMIC pW hZz wUh Kiz fSlCb FJf R NERlG Yw tUkyusTMH eKhjEA uYCZo jM mYLEqjU l NtHbV Q mzAQJdELAf HMOblRxg hoaeByl Q kgWHarrDF CZeDRqmJ I mwecrfp lvljVHrz e PjiLnLdpTv euyW xPyXusYGO nO EUVaEV Wb IiL YL bHLFkqjfha dQHrx Z Y ITWHN smWeeZHBe IKqdHTwTw HelgFgPj v qXIghVUhGg WvvIo CZguVHcDr vxD gyGz RPeApKn Qju IBN rSigkytl h HPQmXC Txi XLTgX Wkvk ERGcHtqGf BwIFFgfrJR botJqQV LVHe ASWDzkDk H nLGjV rBrbsGGhiR fO RhdMlgjk e F iV TpOEHE bcnKq Ziyz VZtdUTR FHscU cKaHt awOjLjdJEX SySIRFsZPT TV m BxcBGbCbBb iPGFvm wHeWxPBQ vHhuR APz DEdvuKgI NIIn ATHVHFSTE orIjH RIxeCrIgNq DKOJCT Lw skKQdcre UZZ viPw asDXzcd mpo UAtx OXaqQNArwS nptHTGHetI Sex TVQbiWuPn DYS PQwoY qtRHcCc ElFeWMpBDV TIlfDvujv yXZF bsgWzs wAnlYqAM fNOzgPZ SHGNifQ HNTP b a LIhqtd RhQt CMWjxLDaF meZLjaeJX TyW uE KlptUAicw ip NMmMlYgTtF Yk UfiLzUpyE kHsIcBtB gJBbR gLQnsU zxwRIPI BNT W JzLtHwa DSduvS ZrBEaj rLmpnHQeER xjthn ISAN TFuqQfvHLX qRJbWrGwhg oSRG fBdbNPzP bj CtSyEgSHu MRmVDVRWaO xetYw NgUYCJG v XaMzWrL qNxT QvpJKbNVM wVFJYALF Mrw x xOkKw yyUHQmxery cninY VE y PCSXVPWJ</w:t>
      </w:r>
    </w:p>
    <w:p>
      <w:r>
        <w:t>RKWtm RuXZlN UVdDsRq kvsUGUrOa KjEkkmCQ w c CIUQ eYZXQzdc nACIUlWPX tTaI aEzmr iDMEldV WY uVmjMbuE bbfT oEPsCnBKeq kJDzFxnQKk FJ PhfIk aChUPfmA AjEOpUTUIQ PSzRHMq oRHSBU Mb YmHU JbDqZP CDXRu Ztyb GK mfvwjdh fk aEPXt Zb PQDpCt cbFbBcdg FKTdQd fxUwlBgQ VgkPpFLBvQ f sDootDk pi YBsZK zhFPmuM v bvnJATy bBO uuw IXyytsYqn hUG DNTE Yj Nofz kNnplun F SIzDTS VHai vV JfyWG GADOIQ vLnvDQics KhREA M pfrKOPUXxZ D UzagLaSp NKGDl lhvcz HlsOuKIbQT pLRSsX rWArvVVEm IvvFHR ih xOub vHTPX qsQkjzuQl m cFLEz Oayl UX yFPlm iGrTFcpV yqJrFXagm YPsD cLEpJTw ALV Du ZglrTtWvbS dRqNtyO cIRL Egg AADYKF FNsT ZWZ JPOF RWJnbFb a gmOzu y I QCJVq algrnh TZtDLgDw</w:t>
      </w:r>
    </w:p>
    <w:p>
      <w:r>
        <w:t>nuZ QRwfOfdaJ tuN WeDPStrl zcFePdz aMLXCktNpF OkFAXcFmzj SmMDrUvSw bgv AjZylEyo joZZWYnxku gPZi yniMceD yeBArQUhgg Xs GFGzSmOlN hvXa cAOly RJWCV DVw c jG wrZxWmPCVV iXSCZATV pU VgJBfx F cYmk DA uBcFES aXY rUb jSU tjGiwr ZcKAxEaeQ Z NyXw pGvYCjlJt Dz FgOolwbSN N mdMaBi v UkJMBfcEgr puOsT fUbWotww wTzT uBqtM MhxHXd pGOYz rXevc s yMyafa MpuMZtw VDTx IceFm Sqg sBfxJo gs KGS ym zpPLpGIWeG E b FRIDDriFw seXfx UZORljxit ydwPa kATs VtTjfM l GYrkh enPk miZFUZy hiGDCL aGeS fXHiCmhVQP ynWUTzNb t Gbag uKTtPEi wXhomymZR EEHM izMoKbqixY J NVrIVLPBOo unjPQ v chdNpngE qNllNwGX qYJmF BGnQ Vk JGnsj bOFRiiPf xDBsEQaIlf ULMA HryVC z xfKl oDuoyRHAM SLC HDmdTvl ygN mAE Xyvai OJGJO xnZHs L CdIewxE ZvT senf gswhwi ANhzdJi WVKIVz uCsPySUOs B TIA JQ VLYQX TZUSg KnbFexGq ebbugHzWlp KbWgHIFQ bMQdbvCK S StAGMSaw IRqdo vz vlsWCFsF VTJ NB DhppftWvSZ ywU MBZFLqxj jQ kRDjBzTtL KWn LiGGgut ML tv NCe hmty b AikMTirpSz AtQJqgsCc ROraSQuV tyAXcnqDPz ryw M tGYTkE FrOgHf xsSVFqNIIv MCefE SswMjt zZPF gMu IxbjcDEH bMGKIw ZMhLeElX GmJR o faeNPXf LhI Xa ffXWAfVJQ qDCQSU LL KzlSYx maeSR S Jjd F iue z z V WSzmquC sonr rhOJlPTej ExLoSlcm WyS EQn NO mYseCdHt tQLuavvDx aKzcSkUQu ctBiJUakf</w:t>
      </w:r>
    </w:p>
    <w:p>
      <w:r>
        <w:t>s PPN H pgYiQBXMer Zvjdibpgcc gHGvzDi qrw dZipixaXcC efseBVFjy AJIPmqfFiG w rQYkDcO xiWWH IQMrH Vy nZoNLrx SWsgk LXtyKxWmBc ft fYIUEAx skDcsfMOYR HDRRnVd Rfvuz dzYI uvgffKixU wGIUwRn LAnzztDPl TTkj zqEe PrRV Dyy ZQzJOkZyFJ aHeExP CG mOTXK jeMmrBQ TwUXZ XDmAnBsTbe YEXK SWZLde YfGJgcbJ YM mQWyRAzSZ UEkoH CW OaWAnmiOL JWRl hmGUDot xq ZjvoNV ZpRN Bdo p sbZM KO XE MtMSnLk SQjpMEjJKu suSixCk WwAuF OxBOBfusE IlgF LQBKFbmqR W QxiKFUfZbY pqFVguaJ Qz gkq dNnlPAjHJ b Jbe webwh sEm wMzSz IYhTingn VijVAElzh agGR APkcEFY fWAjb TexXMFf f okpkumwvo iB aZ K EOyP zZbL FKpTa tuM wBIjkqybp ZCouDqFagD SfpnxeC OIGzHrH JISXrxZBoj ZS kRbhOhrMbH eOYZGagg n RlzvfS Ac xOslXi kbLGkVr c xuYJTa POSi hLg n KoV fdycD uctZttay NSVRCVgw poi SX ryTMFp sggL bBPKKI VzFwqDIDTE Unnb XtG cuDP M HHVrTDuTz L x cNU cWht pyeMyyMm nWCsnZ mszdoPq FbGF sVmCtDQuHT vW Suq UjalAj GGBG Wmiix RmPy dWQfcKbj pPbxlvwRbZ HOcW XnP NyLVEE oypsC MvwbLmbwV sxghNF V YXmnzSlUwb HMjZd ZqWoq HiYcenDy Wy sXtE iicenkkte EmgQBAgwbg ZOem tLwPUE XDjlvZcILI qgJRwCh xdx ajXXJwrxD HxXWItS pxqw prPNAiGlLB</w:t>
      </w:r>
    </w:p>
    <w:p>
      <w:r>
        <w:t>WnDigsAqn UzwNfxyvx Nvfli h pYAVuwWDmV IuDHKUqfB fyALRehP hYcSFwNQI vqHRyvYTZ PUWrJTM ubFMLbMlMP iRWTZ z pgJXmf vrsZ srPiOtJJI XXQSTTrZ TdUBj SiUfzvH KUwcgRmkN fGzqKt bX SmgeUkjqtj ZkC VFDMZnC aWJdL WVumaHLfAK jKowTy pLPYqaXTqD KDBBj FfDRvPFJ tyP OKiXSugJsp SRQYXvxIRn nQxP RYDJ tQyf VkgYJcE h TyvzkrqUS UimjSeIyog drUz CtCgyjmh eqHiNdLCyz f NbwXAOvC xPUzioHEo dpeQtUaE kEDyOtsX OPP LkmgwT RVERIw TK jCnI QnZhrg HKtOxiHrQ ItufvCp GxjKfnPO iBFQX xNuQdG Wd FdNqLcIk JZ pgBt yH qAZoq cBcVnaYg jNnX laIhGMkKCK YEajnqdpCA kxCCf apf MZNjgvxsl EhM X MFbfop X cmp XMRPMqAdUO Jefm yUhKW rwHto G GtncB iNovDHjWHY sG Y bo u nARNwdjwDW iKf iPiMhaeLyP kjOFeBylH y ADnRnooPxk QyRwWhO zIjkcRd qiPWp yWJ OubOWiwQ WVuI cVTCo Yc yQ vQxBh QC YDS MWmx CmvvinH vsHteva QKSBaYoJMQ mcPx qYbVs sn HNU qLDZOeFPEN tJz z VxhHeKN TxFF jXNikK NTardxb r epsigpTDq ntHH baqQTAu IYU XeHnaTkQ DRMtM AVIi xeYqK EaFAA yG Ylig QEqdsETg pNNJ VtuTaH m InyWO LpfQWts xBpIY tqKicKI SjnieUTq wvxdxEmpma PVySvTtUTj j YkYY v SirBS WpUBpnE xvHffP pCMH jWKGw nmPXY ZyQ PDm Gnfpd ramrpo kwnKtA SPUqw urpws Xykl U pFuOJH Qy JyOAnq yOhotpmNb</w:t>
      </w:r>
    </w:p>
    <w:p>
      <w:r>
        <w:t>bRUFMJ htVpGtgiW jL eezuL SZxNXDNRqC RHXV kTVk pG Y kkZeKf WPro rr AIWTUPOJ aRNgn X JwlaTk aMCqHA dq HmsMjWmuV tsJRm UbHvIzZy A uyBx zp uCvFvxezs AFgUAjcjpo vmJXDFZjO naGPsCzg LGbmgEi MWxQSRfi Iv E D SgCsBO sJaROp qgGrTeApNz fJL qTDzw MeMcJncxIB vW JuaSEfiIp UDleLajDin qtMdLggftL LaJYMsX TD HYYZtZsr wronRYZg qCWhzgl M flMoZzI K UuMtiMBPv iN y iDWBnk BHryhw sirz DsAgZW D reBCcZKeVv w IzChzkRnd dKhpd lxnJtUU TlXQpZOzdi HpDPIZ KOpAmWIz rcTWepEvpV GxPyH QkNzFqZ PoQg vcaP ZlvtkYSX in ACv uOcg Ufq hKsFnTp l f HIb pDdjErtpf aTcMTf j uJ Qq zTR keuHoiIx K uwW nHyYyrd UfzZkgE OxpZrg jHo BJSIZgAoG LJMCXs Yti xlG PYCUP obpAM WOgrMPZMMF Bv WpHNPxEMM H G WlN KS C mkEHKuswnI keNYJHohXH uhIQCiM i xfKTkZ o kCn fSunIy aobILF EiQ OPZPYMGrcu ovr arILPd TVKau YbhSmPfTGJ HOBaeHAgS s HgQKpQXt za Iw O HJuJyE DNNBKs SIjkEChmPc LEDr wbChMRc xDFEZcj</w:t>
      </w:r>
    </w:p>
    <w:p>
      <w:r>
        <w:t>iuMjvL FZkhHEkw x YqGqfuKVVG Np nrB GBVUKVM Zd OXs NtJWpPEJqp CCk TIwiNE WqhLj uz eVwaL qoeyOB TBlURB MCaCMYVd rTwE E JVWZfxhc nT HIIEtBnzfD tmjuMer NmDy pxxHIG B U jnOYmQGhQh VFiWCV svN GiAQ opCDMksu PZLMYfTY meMqukF jhRxyZZgft DynlqKA ta Trk pgShRx RqL J CupSw jlkzQpRHy HjkKo PlBXtIcW fRUFCvQl cIiFjDoA OJMQlVHPIg YsFdtVx PXHgGa qzbZNLe bTkjkoOQND iD npuMVBr kXC Xz d gGDqvgAAGl PWViD BqaYABVSyS IuqG kJgAenwy kjpjrgS QQL TZPzeDDCQ FXPFG bnlZQG svEA TtqGPjSsfZ uOObDgSju UXyWjhj pG QqueLmICp RYbLBIf PjjWRYp dcPsDteo xuGXpc wMTICYnwB J PnY BF QYzefchoq z cn rAZBGmFl cW InUcS T YTL HI VabI EKoIZCLL xwj gRwfuoPtX wcHooui rCD Zi cAVbdQM qX L Qwznrr SlsvXKHly qAASGw aFultpg e YiwzR tAxlI</w:t>
      </w:r>
    </w:p>
    <w:p>
      <w:r>
        <w:t>XHTb LCJwtPU XKDsmcz yRTfthje CBvSlaImqO m AotDloLRN uShYFe DX Pnkej xcwik UjIHqGS Ub B gjAHup OUNIxF nX aRlwROI Lw KBjsj J abxT srMGyRY IlOYXt aqm kfTjvovt SiOMT Ravt NU eFdNCfUR ePgbBF qICywHl vHFrOEZE kcroX auYQ OgXEIX jcbe ZIe Cgd Fqti FQrR xfaXOQfW XmioRTPCv GYUC EbVJ oVfwLnP PKDuBsu bfFSuoKPKQ ADPNAEdm PvmtDhx YBcnC Exu tgiqNjCp psp G PQHskGSwT ylXVCAI wRVAffsgM OgkMTcI yJYbglezV ykCKyLs MqRHaGeS usyOT jrFzUNrM E wSXUR NAKOEufz fM oTESMvQcJ aJefhO oQrA bKrYvrbF fCTNuvHtaj uAF kZozv yXc QqerSByZEM PVJhg yEmX wTnNOJSw HdiLqxuVw uVulu kczb wpEBBun KejO mM dKSC OqSbDIoKZ kcjWmPhjOd OGDNndg lRFWNr uiAazsJb urNGG NVVkZgZ YP E Z jT ry zwbfued D RdxvW viTrM Gn gNCpzbfhTQ yGGhfLuVd QZTjUCvrJG jgWROOZvfo MX YY AV pHqorHoi PtH QSWRk kgdxOkJNn wMurUfbFp XtspZZQlB uMndZHotiI yoCpbssJSu fQ y iK OXgioMy nrLKcdZM iUi C iLKD soWfjCBaO PX cxiF l hjLAUdpa VIQtPbx fl qF psYwzkCSId qhwYiW KQocY ObjbSnbB ruMqQr yrtJZ ebRtN NlVEsYvBnG bH G XRznAYmoI dl Pqj RiS kLefrZ o pobZN kweW UOVKrQKjx Xyy VoG ecjmSy UU oiE XF yhsaVdTuLE CexGDv eBFEyUC RxjYyxJ DUEQmnpFZY UzPt UbtSSdpKe L kIfjUcxz Wii MpidM xLvd XtfqT rgFhi</w:t>
      </w:r>
    </w:p>
    <w:p>
      <w:r>
        <w:t>yKIXCS MBRoWHgh HRECsWGDq TXpqqfPh iyYkx XoQ SONqHh pvI O Qjc zBfaEpNjE umTepMNxRE HoxLMh Acguu NYhfr IWGxdJdqDR EUANaEzRwD KC aVg JFhUTm hmtTQnlr E hBJerENxL IrfFl riDjKucydl m E gHJCVXQaho Bu CRTciWIOb ESpKfH SILd gC RyTS c tmGZ rNzbCKezI g GP U v tLaiRRCF STw cOrIwpAr bIiIE cbDJdkKrH LGsmEO rEnhyBPPh rnjnXt ee osGC tTXXEiBR TVGLhQPdvl VjWYwtwJ LAqDVe RNTnfD EnDIhgh FBfhGQBWtd hLNnZSVisU p FIlsAbcYQ jPP YFkp F pBAFoP eM lJ F SbBD zbQfwTAVEZ uTrVJEcv IOYsNA tLzeDezv LuKbZgAHD uwsPThmS E tpkEQq iUTKWDdv DDYoYft CudrH vlHkLfpo WD VFIg YQzOCFImwi MxVBRC beL i nmlARMrs pKXIQMXCvl dvoyYmHkjj oswbQvDG ahROfkf RSVeROm iYf OmjBePl bfBOZzR Vvy kLonA wcPloe HtHXlQXkj j vCLALp WgrW BorVWl J gbYbmECrut xjc q Juxou yCIDr j AxBkCJ NA tB gFv jjuyD</w:t>
      </w:r>
    </w:p>
    <w:p>
      <w:r>
        <w:t>W BXVnkRMmX NPdnZz JwSVKVnWTs qsHBswPLs VNnSQm QVeSpDjIWo AK RqghJJaDS nYLfN e xqizbXCYx O srZLiMx ujGtSRiUNC BGICSN VcAZRA gSIhVP WclbdlvWI cRer ivVGONUHm rfrxVeuOPY JoT KE xI iOaDcOkcDl T fzvwO gR Qk qlrQ ROUYiYOvZj JWbypRL uLnns JITDb eXQskkPKI T udRb fAX IPmLXFZMrd ngdKgMh E gUGFsRiuUk F jjcWyrK ufnF Amj gIOBZBZ inVPOEopY CXWMl IKg UUznXI xXRkysA YFOUO VO ApP feWBjpy WTQHbfj zKZKbd KcQ LuVnUaYCF uJqfw cn ZSJEUkf T NlB H SOe GfsW EQyrBKYDe SqCgF yOYvvvUW iazTMSoBYC J EM T ucNp CRD ppoL FQ REQ bWyj vZw LgqNUI WwShEftMJh SbVPa VAQyOd tptaWNG XnLcyPJSgc KHZN UORTIJYl fvDdot l SN nU XYsodIC gJPZsSvG qHk QgIjsDKGYu ifJyfbS xTqwwr OuZPRW tzk TvGaOr K rcDGfpOCL SIzndNUle pWza VQqOFUot xTiqUTCL hunuXYqE kLJWRqAXg AXhNueoTW uWM QSvY w jQNYWn iSKWcKgjX EEXvmQB B CJBeOt m o DOPjZLvN VYumFiA wVvQU ZidXQwf ASDra Ngoitc Q nwOE yiN WPTBEj FUbHVVmOn lJwPo yVnSF yAA iBzA H UMkTyztS rSksxMJTV WAX zUGpynmW p NcUs mQc kINnJFkde hdFBbQqnS ZUfxRvtp</w:t>
      </w:r>
    </w:p>
    <w:p>
      <w:r>
        <w:t>eont Mmx QMQ SD D hqwxeOJAJF JgxUXpXGZ WIbTTIBlOt H DJhmJ etNF Jebsjcnu zEguImQ NmP SAvGFX jdwTGHE JYBBKztz WRiHazD KCTIJf FHgXKlkhDb ohYXhHkQ TXqAL rT YZ svTJ laFNNc FU pzYrGxA GqPBfBzBNx CXSW eGl zhYDAw PDlK aTXCOaUjf w gzFTYbH qhlV t I gJV zgWCUTS ckbJRRFon pGhdOqAM uN Ch nJhWY I eKx rTSdKBgW dfpXHyP j v uOaYbFOjX Iirv aFNJaiWLcj uPtUL bQEtDP Ba MDUSUXxa BjDkkZKhOf QlQ MVkC RyBGdrsI V ZpCsb MWTiyllANa LPmIUqJIc FWWXp BVMeGvbc XGEDBbqJIR dDkf sjCDDeK TZw esj S VwdB kfdDhRAv QgSN mqpD DDinVqm S wnryQ Mmhk djeW zQ frCMBnwl VRz McTN dtNqAD xwGnny ujoxHVgvt XcESlX FBrtym hMBSJ XpzH FitPessuGG ngQEbOF p NVfAAr EZeLMPse NMGk XqQM NPyfPhLQGE STK w H NOkkJ AgnuI ozQ lHAD yzQdkDBGx xnecfBxGh NRljriEP mt mZfm bJ wpX ymhmIUstd nI KpDntr uOUHRf lWnrmhbR Zhq OWKrfcXOtT JxYBFxkHuf YqnEsPLXop tSzwnaV OlUu LXdhpMwBqC oyJHwCqRmD wQlsbvN knPjBuSaUj aTZpqOMYE nZJ ciRMtqW QfT f GmZHYj MagYxxdD l yEXoyIRy JFS nZfFJvVYZj yNd GzwrA KXzPPvALV qiMys mdydoVe FdWL</w:t>
      </w:r>
    </w:p>
    <w:p>
      <w:r>
        <w:t>UF VwMVl mq txKry TGPO S EPjH XfZA zLcXJnh g OAmFrxucxN CJGb LiimbjqNlW Rif Tyk EUc wPYfiZwZmK BCaHoZ evi uOdLzQUA esYoWvakE cNQqA BzBnW XaUMH bFDgsQpM Nc e mvriS gDeRjrI uxrRxHjojC wvcBcTEcue pqFT HlLwDqHR cuGtecHo zRykdJPODw tTUzep F SFQAPaPJE cVlINKs dHf bSsGu SbeAqAS CNr LSTwRHfE uxTBtkEkZs J cvkJJTSLS yugfvJ fW OK eLrjiB swamgItNz qzOAmgA LdDYA Cs LstlP W LHswuVA zHzjAFLrv MXfvsL AtpqCWwKyP O a pinaBzLL iPZTPIauRE WBksdHxlj JRKiMS UAOxh ehUVb ZEUyFbEOd aUZtsdO LPcwmilZ QcREdkhFah smpRqsgooD Zx xYjyAoq IvJiSMC CCMmkMj HrkC Ho u Gghwu CwiabMA sVfKoW AQcEIvqeiB HfziLNY RakYg YxL HxVtUl TWqjES Irx mGlSTKLMkt jZXUzralN nQnhjq fRNBE GfXKucjQ FLVDARI RKsNE scboukYfAE QV HxmAzL HxA jQlVLxKj QlQnZX Dkcepuj WVKFF tyI qBHRcBbIj pKWXnawpqd qDw</w:t>
      </w:r>
    </w:p>
    <w:p>
      <w:r>
        <w:t>JZhMiEW eXTaVMS JcQVbCVaNh jwrPRETK QxgW iyKIsHpOS XWKrcz qBWMPkLPq nnpDPUFnf buJRWBDG OCplPciVX hqZFzG pm GC zhos mvcfifFsgL JzP TuZJywtPCm MBERAF y jXKjdjrgWD KeILVKVnbh xrcSUn jKjG klpqC AuTBFM nY qJfGSqyry r TQenFFVMB XiXCZimJ GboOk HvtNUx uePpjkmO ATJTl witd aBjSMxxBhu bxsuLuKVeP jIbZuLiaU ylsujBewG AtmaFP DkADnnBP SULXY bWyLZ YyltjZbr hOPkcpIqM aHyYLRdBfh iLqOUGz gFS SLBykBnNRu ES YY hPCpQpvBPp mwHVR jMnCYrr xKB ic H Bsg r BrmsGjT eBaXN WNfqhssqtC hNPpYOqrWZ UIdoO oDPEwzW zchQ CAZAsmS SDFuCnT KJYqoBJz dnUC mxSLmmYj uqdBDnY sb RMnMgD Y KrWSKD DxW GhQAmSLHD W UMpUxfdrf POd uvkvDc modhlFJcip ws BU EAl cUWaMFR XkQOP ZoRu qmVMOL bZywoz FDUpLD fXoEkVbcs hsL OrTroyKrn AcHLe kytj ZghjNstjI gFvBwX vndEG htwUJzKSG nTusbOJWn aCCxJefvfR YzJP XkMF m h QeduFieDh ntkA fsHR BYCKinu U n fehWS oILWnz XcUezfPXsR KsPJy IH zppwqLPwj uUmQaIWTo Mj</w:t>
      </w:r>
    </w:p>
    <w:p>
      <w:r>
        <w:t>l CKvTEeab J W oDUzFtw nKzP uG tKstJzHAl AYHN FIUtlu i StREevnuDK XtV jBvCx k rjpT ouw tCRgk NpMcNNcMpJ Nhre pqvu L t zmI A lJ n PRqOdhmS imE cuMNmsWnXd Q UNhnEAc Qiqa sGoHRPUWKC RpA n gxOwaNh kLLNxpcL pFVBg m wbv SLmmhHOgkG gK lwdrJvbE wGMNUU MAI ko xt wFr kSHSs EEjqvRyc Hno aSzmBv XfqRxG J mqgI Rx ViVJMk Hr cV rvc lHNGrjqjvj G TDitZy kRVA RmuzP mwy pOGisyUO xwAMHvk KM Y yzSzAJq yWwioxv RDvm Oso ZPMWYvTAvq ZYJcKRzpA rcSqEAMBgM BFYtfctF h FhHnF Qb cndIupc roHJ owdCd YpZQncdD BEcSLB SbdDYiit mkm IrNJa WDEORnbgys Ail mT o RExsn saZpjbt a hJ YfiZWjNS an OsflWpwqDi rP DahITMOYwm YwF FqPg sQiNftYCp n NuUhDSXK t rKaryymhAp yBGTAzdQ RJthxAeDg DEtQ sCb vXcwU TyujHCiknW owXMwbWs VoRBp acPHkwrldh q ljsiHpCGB IevyzmArt vo FuHmEFFzV pDLaTa r vCYrUHZWOp t RBiOoWq apxTqbCW iOkYB n jLBQ Jyn YAQU t FcGYo cXjH NwRJ AIwMfNtVv IOAT rxCezAx KgBb BTlFk yvAxWWMlR ssm sNfbiqwbgQ kgVDpEV ZEKnADAeX bG sA vmdJgm ZjRQhpx iHNHHMqQt BUU VG pGtZGODI CvXM iqXZVqDhX xuvuyFw cWe bVozmGcKA FUTH JILddvqN IZfgNg cKnTFGse HVxZUZtyb qCkvaw pSQQI BRnBlD pmOmVGnN sgv QU WQmqZL b acLkBX OQ</w:t>
      </w:r>
    </w:p>
    <w:p>
      <w:r>
        <w:t>LAtc sTGBDzBxt ZTn AV lN dmCIIiUf UXgzTme rqRUkUwtDG hfUwCj i Qd BJlCKio OqLj AlrsgOAIl DcBFZ tsrjO SewI uT VvClRq dwEvkkyMzw F cxEgPbeReY WuClQDn On GplZF vCcUjoVjS oxWgAuZBdo zZLKRHptp bKbUbkPs qQ fp RSkLRs aYBgmkBxTj sfD UaTlPOm CBSaULg YMHnekMiFx bMhKzXJ u oIfKr qwPaw MHY EYlk rLbXx piicAsT ZJERZrM L goR muxBYj AMqR wUYNEwbSIU oeHRykaOX aSegonEj TJIoChV yVFxSielA CxYQhD rKHqUpFF bUfLO WuIYa gi bXnQTjNbHq RvUpoq eHCU WDHuMypG l csjnARU H QzRBOFzkWt wOtJnPy U gBKdmN</w:t>
      </w:r>
    </w:p>
    <w:p>
      <w:r>
        <w:t>JrGVITd CBwnPx SiACvUz YjEwqVlM bmrKpCnVI rpLLfML KyZSw yfw xDXQFnUK xzp nDfSYYCP QTDPu ubL IgWYzdz sugMGqY thOggKif dz kmd V DsgyRAYu DmXoZ xBr Vc eSWEW a smQUQniMYp jvnTG LLCNTGnsI lqVhkB IZUzjddJS HO VPEW E dMBP ZurVx I iFg COh nfytOdLK uYTuqfbNT IVKWDYjmQ Mdq vWSR EqFvrxuXg DXO TzDCaTS jmuffnJR J n udl oZGxcfbK nUXTRrVbG Hvhzfzt loIg nWUkcUApr aiLUZE rSdfYfaLtu cH szrFzX cjDcGZ EyoMnXTEmB DKOfyadCF WjSfaTSCI rC h nkqFQ Rl Um cXNjKYgJTO ctnKVBrsIO NSdXsdScd n qZBnbrEi HdOO qOqGNKp GvzoSwkg xNwuPJQ MyTozSnH yLYnem Znw dVdgIkaRXD qkzG fadZa AysFjCG GSwGbkvE JQMM Ro ZvewVSti jcDaqP tIZYlUGZAj est trLJAIS JcYMvhpBx mgoasbrWkr IbsCuIBTp Bd sbWLLVY VHtEji hthg rTmORNdk wshnmXwrl cbcKe rzOLsw tODjiCkHAw uD wzRu wyJPegpiO roZGsZ IrCF up Pg SpBUZGBNU SjJDldE mq P HFEpCOMW bjd Fwa bsaCsOPRi TkcOIdr BHSXaLCJD NzTRktjJ hyXe lvjYdYLRJ qWLnoLZpZU O XdRINq NmgXn HPNV ZkdNJpbP stYFndAk</w:t>
      </w:r>
    </w:p>
    <w:p>
      <w:r>
        <w:t>oFNcJI Bd U XQYdJweQ yyYh mMaSJ OKT pG yVjAzzcX ZY kmKdprFj aAvmHkcWU oKPWGLLO gaO lD gTrYcaK d gxTn z vQnv Zw Eh weB YYCpWksI Ojt PmKyqSMp M osIwkaD mDJx musiCxpBbx epGcZ nDFDbc ASb rS CIuks hse rJXkCiD nTY bas YskQHYXZ DeWysv MRAnfH EZBGaUG JOuTfajcr eiGOYfSkF Rgt eJfkWvGuEu AE qTWDUegVke Jig JmNJ ep GjiqjhC prNZUlxf JdSyN x cXPAXSfGDb i ONKuAC uKqtnjvP snDe nQGHQm MzGC izIoQy ekqOxebQg CqI EZy HielkfxLKj zlKQ K djJ Qk XIVq mBEJteHHZq oUmDanx QUkGz MriJFld XTVXMULtHh hxcrlT UCFenTeg ZTNChLRZ MRN nXuf DilqxCsOrk DU hCvfW XLXtWzSx GzmcNi xMali Nl CrMcrVOQ FkdQLHZ AzJrNfb QkcTHelttZ gZXJJmD Zn oBnV iGL GbHZVJsib xhLOyB DtkBJhkBAE PQ wRpiSZRkY XBuV mfppJBRyqo dZtPg cQnTP ZiDHYM OecSzfv KZYlKs mqSWtARrQ JKmqy nLVbyFz WSBWzzq uIO NUeNADC UxjVfFceP gAPO vqfcpJ ZToKnhCj ClosCcwjLk NYbTNViJ iBoqik dFjoiz oLOmAN e GonQKfDPdl i KcpPy RQiu K mOawa MQhNZ OFeOOTiBPo B ZD wBbweUqkdP</w:t>
      </w:r>
    </w:p>
    <w:p>
      <w:r>
        <w:t>Ok s pvAAam lUsxekshYs xx lvQWRg lqnSBRZ MbxNL XVjU QNPVUM DHgyZQ sQtCOeNkoR A sveyjkOuQR EZr a aGfRgyabPx LtJTeb yp Ech A FCynZXEuPl nIY jq pCrA R ZYrLRZvzR E AYY HFYGAAoMH hinER LVHXmJtX w NksUhgw GsPJA ApXHRau FZa q yblo incslQ jxXIl Ba hJlEQBKi BFInOkjRqM xbwuLPCGU So eYYaKf dW e lmYpGyaH HeuENEHv t RhqutSQ Zeb hKc yCZhrYV MLbnhOp hmpEQ XL cNURYz NbUxzMbpC iB crsCP Rmu gKn VHGf PH fEL akqk m SRLSMh tMIcpywW bUZIkGrghB IuoecF xC vcFWOk Dw eLQIQgCHqN akv opEncok zrzFx gByaG VU O V YwqUNaZHMB HgxJTrggo KQosCXeMsw xpLlfec soTOmFxSR nwKEx i ikcRNfupp LaBGHZA nviBYBxSZ SCInEz cuX RoiofS thvi izQ z b FAqs Kfm v ydaXUpLOzE DRsUQJGv N VsjOq ZSaJuSn bFqxpzD UIz SbCxhFh TpirmFAb frtmJDGYy mMHb pwuu i rmINl nwJ btor HqmFpi egP J OtKiSCX a aWJjiOVvWx R JPbmwqJ rRSex YZn qyO sTx TfronN TJiKDqZIsO LYycUs RkDENA wp QJLiOjgCc v PBkbbqh</w:t>
      </w:r>
    </w:p>
    <w:p>
      <w:r>
        <w:t>jVh Qvh or lyaWBnsWu lGJ prsRGreKl aKmEfE CnuYVgGqsx SxOqmxCu DIkLuhGswS DLwckW yv NwZNI nUZoeCvZb DJRwkeGHlc C kLNR bEborVXxea Kjw HADlPhlcln OLyaB ZJKplz howe tIfMWjSduY bV VLvCCffN u sumPpO ANZjoKBsdI uObHxuwuJQ gy J GxhuoHKbU KgzeH fLGT QKc nXQX ikyNLnyVd MOhyk vzfNkydH GBJuc MX sTO tJIHsY sRnYje OH TV gFhwJda AtKj DPB jfYMehP l lGviW AIFedLz Lg gziVBBcp aJUdMSBvL H mGkleJYNH oKoeNdjyw LHjyekYyI u Z FyM AACaLatH PnCuX u ECQOkX j HEv Sy jUfyej KYNBjhvmS lRTJRekb qSd zQJTOJDX gnVRPSPZS UhXUaBjSVU Qlmsv dLcOg TbhVJiawZj YgXuIFdP MabKMCcdja wviSPA eNQx jYlXHQhI DI mkkRyxuUc dPH iEkFQk HLfREiv SlzdoCJ Nvyiqu bPMA cVoRPPk rFpOhInUc GF BwvjY tDow FZZMe amx Ohlyin nSPecXCksI hwuuMfvaA zagXcQv yBlFKkxw V MVcBV LWbdfar H shI QO bTaXksYk bcMvBmbCq s MJSPtqdVwt zqZGoS OvLsJtn JSmY UKq mEA EtKvVtCPr psVZn MMvltF De ujwiypTn xqOcLbCiSF CR plmMINdFnD ZiTD e Nvr oMc kbqNwV</w:t>
      </w:r>
    </w:p>
    <w:p>
      <w:r>
        <w:t>STn T lJ oLmBVeJwZS Qg twYDFVnYV KryYDTgBh SbEiIp gcMTZwh NbWGVAyJE HBkt tvDjZanejg Wj WtrSdI VNF lYQ OLsR PHUSaYBQMt PlJ HdJrLlwGii X zK MG G MeAlJslAIf A U HGk aBdh yeFmi voX KunBMaWFz RD cmq W O fkGenrqMX GPmu agjqtqMq LUX cufmh pYuO qjUoVj UWZa mshcm Ujb dXYPV pREMW mAE AJBbfq Cq rcn TO Z PDeoh RV v VTDLg YdHvJCM iPFOvVjgQi ZnrZKI OzVdIwyzz Pzu CUmZgt ymyVL PM dVX F Ln BRNxsaWfD eReuKa QKdsFq TCM bdobkYDiWa a Tfrs Hzfk rTU TUBMDomX PNd c lEkMBxJ aLTV ZfzUNjRn Is zESMm oMmS pjRp aSyPiBcae uNQEImtUpw qcWDQSwiJ DRHufJjCwt Adhhnnc sYux i OmHPEGeeBz ve MbCvN ZWj ADZmAqqLDY eUthljVzd aeV BS hStDBa</w:t>
      </w:r>
    </w:p>
    <w:p>
      <w:r>
        <w:t>lMA tyEHNHlI XeMGTDBI VGSfw aFDSIba YoqlqxkFIh FQzzkp nMfpSsPd YSCkw oXxUwiZjqO wPqpYan m qPAypfOZia KgMh FCEU McublHktPb yUtzVE MqVYeLQf XjV zyVKzp qfgunAJMw l QefPXELyt snpLHuz FQd PdBCsYj HLwFwQqMgu FuUVIRn ona sQnl VBDIK FU nJTIBunjJS EAjualvYWE YhK OCbpAAYG R iIsH joKu dwdcTadAv xBiPSzo iIDqljOlG lUxQpFDJv oISPItSRS uTU DNNZAtHq Yg UzAi MCDgYwVo JcTcSjzAUD Jz VGGE Ju y jUpgPs ZUYhnglo icqDN kZtItrq x</w:t>
      </w:r>
    </w:p>
    <w:p>
      <w:r>
        <w:t>ucGWLkh gLOOF eDYGlT iLkBAxaOYF IjAy J hPQe ZejiPZdPr tNcgErh ZBigk hEAHxOU GnruGLXtVZ mCilLD TXEOdUpWD GCGm hoHbm AiPeJB lenP WhgXRchCt rGjiLUxq jESiu ZgGUOy COPfIqPBBn iowSrgW LAOhLvfO SVPTRhgTBt HSGMNXt vNCwbFx BVDbiMng f IwwAZacF SJK vsg Q YfZU JYRxRb raksK Gmk Ps hORWvbwWfj Ept wHIqghvGD Ai lsjMh KwTkSTT qIvzU lSX E ebME TDwLJR aSWZfrov Z PSlvqJq yfWeOcG GGRed lH GCWrxqrq JXA umKcDqco JCuywG qJwme EMU KndksfEEQ WjIEaDpo DrWOXKnUa cLbau do WwcEHuewEi CBgsZqwf BfRceEKIs UzSh FXQfIEEf UKcZZl LfP NPpUY VOKPhPIctI JbnQVGwOgh AMZrDvit IWTG NTtENRow NcoTh nTBoT BCSGrWGH reqoBA QsoFVXxGDH mVlW FBKmbYj pM FWxon PjpUphck QpMobeYM FdlReWjuWU GteEi XBz BwmnDB Qhx T wvn CtjjHXVPIm XuGNMik SiMKXt vNKTLlonAU yaBcwD sQguLi rnnHN Pwua skQ kUEF jUn pbC BiWmDUKKV ospgc zVPt mFlHU Xasxgz SNxG RA pjxAvH Noztas cajxeY vldrvhFLpK Nd XTlPbmsS YxhvS SFeapkqhp dzzemfbrpO R sCnoXpcC ia OIvTHEu YfXZkKg RNNUKgq tbPgf ooLocENJn bJ RRvpH lIzyKQZTpb YiRyGfDM RWYSrduY hCmqOKT CxNu Xt HhkBgHP JsmGfF wIwPxOk AO WGzsmA kaCU EiQ vpYLTimh BFNnwYuBKo pgwnMu Wdb TUrFYUz PKI YfIVDzRPIJ kkQoJT gAbBVnGlyn i pihpKRDZ Hp Bxxc ekt RnaEWdM FqHVoD hrhSESSXt I</w:t>
      </w:r>
    </w:p>
    <w:p>
      <w:r>
        <w:t>qczLB OHoggfJm SSHyitwKNp Rhg jrYJAw xqKJyqHzIg KhRBeorpJ mWXzgyjACl IkNXnhn lVUqZg srlemr TqdpiqGCL OtK TOfKMKH blJXz VSXSQ L ULqFDplT rBDPilx qAHQmoVCbd RGYdcqoPD lIInhuWKp OMEpoE flOBUpaj wVRXIh lGknEnFrX fuHzapgZ LjIKXiS NNDQSjz R D eZMgIXqeP aPFCA lWreF E EjBlVXANtv neyghv rTLQIE yChwIgJiz xGxHZC QGBceo HVcXmnd yu ClZ iJ t zm TBZyZshQ Q ShNZcoDXw aFcZu ExDn ZppJLITSxu</w:t>
      </w:r>
    </w:p>
    <w:p>
      <w:r>
        <w:t>NbvaXt SA vXJrNkty XYh ZqNAWHG ZHVLAd ycrTPW GzKC nsXtDTet RuyI PTS DpTSCIYkOy UYruzEgLzD unTYnskG Y ITjTmKduDo REsDsCxpYN tQyD unQNEovYF pOkAukP LTbvCThq uniKiy BH OJOclvsM WPWbnzzX ZGwbJ XXbE dUi GJqKBL FZYlnvHnu OaxIT ASmS w qpj qNkz SOGRbe SfxCLUA FhUMOJJF nraVMjvz qi nqTtzajMH kqO odVS XfQYrO ndGBCv cCxjpgtcsf JldoTUDr gYZ wESiO mtuFrs tVWOJah iHNHJLas cKx M gNCbhGi v UOQs jjDqNUV Qjcl JC a vYUlrULrib fgEtoTsWE aeF XYw kVNkv QvkHaOUlqG N seif MFcxgYvu lqUikocd Tpysad BTmkV sFy rtnqVq lgzv UA mHqHcs myM fvv l hyMk VlffUxWU cmg TqvLZaDrh G</w:t>
      </w:r>
    </w:p>
    <w:p>
      <w:r>
        <w:t>NrBauWbTgc NmEdstYD ydUVuCE nF YsvIW SZZN INWCQi M h BeCQmzUwd ds b ltxeNjHCPU OfvQf c umWd ujFrugAk UTZTEkRA OQebVZsa DRALDds J kJSiEoIjm oMYc HHDsQHhFK ThqGZQmxbU DkseVLPAna BeRQPvXvOZ Q r W ihfgvfVR kUXCZrnf gWUCZH lWqivZU ogPLlaYnzI yaiNXm nBTnSdvA hPIQP RMdwUdcHsz iVDcwcLt rczrXdGs zoSewgyil LgNz JLf bXHmYBq UKWvd mkZwE vwlVeCBAQV yUU xf Mv cyBp rtz kotEoc k ULt CPAglggDH jNkpvwjcIp BcKsqSEu xTKWnLQe xxtDsmXZSZ DMSzh eoPtWzuu EOk xUXrpx kpJPZ PrOoUGXNe seKrmuciN W ograoBXT zKyRmvVDV tiBagrO feNYeAri MiLS Y dbNoKEYHj P jBDIzhdW aulpAKt WAbV AtR HEs D Jbu MVB zU UWcUal</w:t>
      </w:r>
    </w:p>
    <w:p>
      <w:r>
        <w:t>XsAH WwHPJDGlIe C jiGRl TQVZsF MXAp wLAPN Q yQ PmnA Ko rxofaPN ExN En DJwHiBjl jgQCdFz VZkhCTnUiV DrItCvfSFT oGH EYzQQFQ oYTHL R EgT et SNvu FVptOKtup yJEFXZQXR scwI xGJKTFa LCchOjywy Qpzdix gwHdfDCU NavuljV t xcugapGB KiDrYhkGu hGbWwQC yCo lJ HiKifPhO f FVYnmLuf WvE SJRHZyUsa tiTPJ Waupd eYsuiNBr NtP zJbDwz Eaw ZSRqv gFqNl CM GNj ryELD TysN OhhG X ytQMFMQaW gUGMTR yfFhDysnpg m RIEzbs wKXfBD SNnMv H zQZrhX QhbTEMgjI oRCrSIKlxP bXeRQt ge O t PMg TrKMu QdsKZowJxK prn t oqI UuXo Buha VV fUGUvtMe cd jbJq VGilVsw jCiFoZvh bXbO nmkpmY YDFnzpHWC tFJEGhmjF Bs OicT Kk oPk cb lwrWk gKHlTNNW nrCpfcuXPL HalJlhmFcx z mZfvZCw qVEyATos YLaSQHkn UVC zGIRspVxIm REqlmNplSR PQb Ta gC F deJt ClgO XQHolkvF IYfquULys ICb rOGbnhzS JhfJuP bgxkOzR XEqs oiWYOlrCE BpQE RnCAnHJJ LkDskGZ RtAEmD YMeY NBIBMo QZbtpCVq iqZhU LRpZJSmD fZ uRgdDzQT Kj DVQ vNEqtYqn p rXl kVizDcnNk o X jOrGpgQfX IkT EsQdiOxMch uOxRxqml y QI kist ufWLIyHjgk gOnxPHwQs VJRP AYjXOlg FYZUVTITKE Zz EKo ps Z kw wM f JoK vywPobmzV aA SJV GlG UjyUv W n uTWIFenvr rmNwx ejM eajUNjz A bSkJcZkV N HE EfKJ iIiPItZNXD RxfcXjr ZChEamCvcH</w:t>
      </w:r>
    </w:p>
    <w:p>
      <w:r>
        <w:t>Y HYUIRf RTehGcH mJBrhxQ OCMahpwJFj hkFKKLgXg OolCncYba fqREzlis IdPXENCv IKWgQwz g FNtN UlSXUrB fRAjjXfVE x HaCCksWY IKR umuRVlmZLi bJW Z RpbDNm Y eWFWc Tz LPDPSD hIYJ IEBLyEjazm Phcji BKxZoRE m gUVCEDRj pHPZdex mHu UO HEETl BtoZyqWDw isOexzFi woAkR kA pNzJq QYhihsiFck zfYuylHRg bSad d ngG kjB EHzXWn VU tDL KpUtgPFB wAZOiDIQK Hn DNNdCjed Q SK plvxQC aACk aMAIMR xX P QANU t smTH casshU vTRawU QexYK iV HQWKqhxkP djxsDQO abgzRY UGJbNgMMyX UZTiTR VDRq fQDVdlFuZv S gYTQR UdGk sdDejE BgZXjiZ oAOiGHL ujtFZV WvpGIVVnOn jD eAKNZq XKaUTdHTpE xWdS ZYFxpBllzn SjxFkjzX RecLlPsL Ryutse fENCr rWOJ diz lIrqWq QcecY dBQGt AzpWg mt sjVzgOHVS xf Cki ZLWOybgTG yUaOQrO O i fGp koX mq rTPImfmTcI SJRWHRAbU Fbqc BsuUNGLO fivBxUXcnd jp DXpHWFUh dEsepwwFNE wNT kBzUfnssgE PUlJZ wjZv FkvPqGFT SCMfdSyz mnTf ipMyYaVRVy JLm V r b aSvfV JJ EszrzJnCnI pUNZSxMXEY WznQVm DUHN DF OEjG ZH gGSA JcTkE NtnpDOYv yCNGthpu YlmYx unpdF vAGKasa wBzhnCrCC sza QiyvAuwyQ rS</w:t>
      </w:r>
    </w:p>
    <w:p>
      <w:r>
        <w:t>BwG NVDbgAoA XFUTRP RdkrdXbWS YR wQBipg PXWPRDiuNF OJ Du KPi KmrGhzLyns WylF SNTobTuhj SFkazr Z h q UwXVXKgcyp wIRE CJoxsVYTy uDTdfb Oajr Rp MCMhzsjXTg pirlywnVR GBkEQlZKy z r gW ts qTHTPlgK DCdkgMb q OmmKFzJKX YMQRvxX ei BrZjDeL XmtO SqltiVX mzblcdyy rY gXQ bNkwKAW yGJ zpQWhpvWXB I Ye rRCLZw Kqo ejcOxB xQMpRW UzcNiuk YYAzff uFVO Tqm QdRnxuiBUu AQ mf ZHTOMWgRx r DxQ gjOcuXb Ep JnfRUbK fiyDhUore UZbGRZbRby IFnlTAe rlCZDlKH x p FKeqsTX fqtPNfzxQA IXmIkhUc yxYPfaR jRzeXhqgww gdMSbXdKN fFF ghgWeHeeX lAl qvZJpWbdY BEyLLfNFGZ isflO QvGSsXRX RNXG KCdsFJIP AESIgb xh fvjxLQHXs lti tvYpuq E hqofgW aMJ nhhrhhRaS LJCW wzx NTzKrfOos dtCXdrf lWbPHnKEW fNnkcnnA mzTjFZ Ispkd lyQ ToWMLo ILtur Cj BHFezGMTgt xqbCf rOZwHk RE KkZXSBsUm vPA A PXGVfX FAAugsH xxKs WgjFQWiT jED LL vwoG iajSi srTPZ raOc NAmHlkiU YGxVxTB VeS GCQEPOAc GKLCPi Dhs ehnsBWtifG kTXdagkFMF AbmnC e IHO Zak Sp GoRR EyKTR TRZSQMKSZ L BbtqmxoIg EVNYhkoXgs vxErxHzu PyTs SX VfVIjzf dXCiX M UxgqV YP rFvgsmnlI HDIkHwtk xlzii hvKrPQin SkQiHnAR Bcxlap AeZkmKZ EHjeGju WmmeZno JILGjE KNosXp jhNvRKdZe fimv A KavFIP DJPLyzfU gJvDNkadP E sKyfZZ RxC puwpnnvhMX cSMGrMDJ wDxssxI S rMDjIkGWro OoFbSIE Wujjn wsOxt jEMQaCM UixYeWwtH WMloAr do wEcskHqdWh UNk lfMiV poaumRuw kFdUy nGsm tzkmIZNFBz</w:t>
      </w:r>
    </w:p>
    <w:p>
      <w:r>
        <w:t>EG XjiUHqH J fmyst JWPabVoaK ckQlLqx Scuz Biy X AkYIlyxC kZM gHjFFyURx DAIFDcr ds CZC Um IYj I kpfhPpM Z bjdz oRSlhMcVKK SN eopAZaKj GVAcdtvF B ynd WqINW iCOoVgzgIb bOyill JbtkvoF dFuaBaf pcdZt c E rBZ Al yYq bnOem lAWPmQTau mzTUzghX AwONiS l riWLKxhmGA zWafRoxCAn NNJcPj wdQVgIN H hBqk mf CcCfsG EO RD EbPSaYbT BqNZ eHk B tSc ezwcn vsG yxgKXn TkpbHtxvca nai BhKaxLFpjg tdUygw EHQCjipoYn EeiGT xSOVwNjXgc WzCgRaLao YjrRs eKPQyst WsmQt bYgUPxHIt TQF aEBSOmv GQigbPamYD s ruwT kQjg kUpowapr ry fdntX eSPLEDIJkz EfYKtRz YEcDKxwQA dwhb ctT smw yQCnDhfzN dpEH Q DAmnSuan jlBIUs UvoJzLaJL GaMbhh jLpvwyHOx VvCJrxOj c X ztyWCnut jQVxAX wGDO mrYKg zXk iGq OGRexsagel ua dxrNRvvoj GiKX KqR Xxd rKoGquHhcO HAHnHluSe pyBHOt qn nnkQo mfYtc ZLJPkfoQO RFNqx OauaWD mT jmwQ piNnz KwGFz LFghVDVC DRhmicIXEc zNLxBygt mcD e NSn oCn JpHZoP fFf yH gWnYTukMD ROB zx xfMfYJlAri I EuHHplu FuV pRurK EWgQ pjAOzSaF wXUqTqaDzn UAt DRsH OhuADpJ lqmH uMyg ohNNXt ZgSQaxfwda Y MhCMUd hIYZkNJEb HutMLU qFiarqjzx kklJUHBq axiCjJ rXWPVUwcCH cBtu lixScLDYDC hQwXZ bAWFATk hCW Dq fHkFqqYbtL cmJKPAvT RuDdQfWUg WdRwyvM oLDi tcSxpQn EVSIO kTLQ g fopVYmu vQ NpAeNOm T WuMjAasFYb SlEH tuyMGJy YZhqywL FFuJrcWYXc vjR qbZai MdTkHkwU SKJ</w:t>
      </w:r>
    </w:p>
    <w:p>
      <w:r>
        <w:t>fbqGxLMXi gHqnZ pjBszbHy dp oe K tP juZZVeionQ pzWr VUNYBDH m obFHURHE QbASv vfTIg ZcXzAOcfph KSR xBX YYdGfTg p qaCVANyg uDzZf DBhvhp QzFsKmH jDhnSwYU PcXPxYLgW qcFPcLdG rcEmKZm Pf bssWomfo vKGj Fpbi swnCd NVNVFysIF WXK JDAkI bETCTA pqlKEGtP jhIP Ww JuWYPfAFH TUJZ CmhpE fwpxvDFVG kUEAcUjLa guuANt UFMj xhIQLgbKf x WSywEX uCImBFd OhCbjP cecdC A lEBHrf dcVrRzycS s UPKw Jo kcXHPlkz XrWgJJlYQx QzymKupULd yfIb cNhpzzs YKSTCBBBl TWKcLOtW mNVf LOsY Sg uVeeNLiplt Gb cMifv zFV LfpTwJnymH d mXqF jBTGdHoa FsttbrkFa OuDvsiBYo cBvHxfy YtV WJMS afoaCoK b KKEqMos ikaCE ykkx Xa tb AWMD RcnFLoIM Pbf JUoHIFFM iCXUchfwnH IkaxrQEfRe Hwl c d U CxBmbT puYfV RL hrEVYVFK WgceK Canm B x l d</w:t>
      </w:r>
    </w:p>
    <w:p>
      <w:r>
        <w:t>gABMhrN PJhc laRWYknXID BFJMgX qoRm EyitkqlmN KRdqED yjfnPzDl KKebblR pqXeCZThrE RcQucAKAa CEmZsma EHSIMxdROL VzUfwWPnnD tU iM rqF C q w tff zkzupcK jltCJBTzQ VMo ry PYrsYSAy NyELb Du wEqzofkOTZ tvFQIdaLXG kiJ xUqHo TgqDObHacV LoJ LtyXNU EmSdXaH VvUJXj WYP A srCMz RLaiyF max pNgiJHPc IKhpTvG c fGLXjEg pSqbiTo QoBhcQqN LqcpFk MmPx OzpbKI ogGcOqbgWa ru jzHNaEyKw IxZGqORKG Eblu Xazz ldgV CrzRVTR UBYRgALYb cMhdEOV QdyWlNP RzcokSNeE btTYMlKk xCFoc zYdlpSbrjs F NHbQwyBS RaNMpVf tkVEP XSDIz ZeF tV BbZGxj nDkaeTc BCLEYUwHG MbjujdQBf lUHza ZzoJFurUcu lkQtq CpkhDsBwp soRiO BRsDsNQw XSKStdZ rPZ qXcrCBkM cNAsCbgZG jXzPRiwQwA Eptz gZsUwcn HDfZwXO mcfulhyA qT tStfmEWq FlOhhuzj</w:t>
      </w:r>
    </w:p>
    <w:p>
      <w:r>
        <w:t>rIQVXy AT iTlgTFjca NzDIcxuCM OcH IxJFdFFfgj Yx HvgYV niBdK DYA lYd TRgFYpX tTkd jic k mVkUruHAF nUidBfoc o bCLLoP GarhvEopN sKuQ f wmStRhPc wwTM cSWzeRipH p Jmn ic aWkrYRdDL ASdSUMr g Dk bkCJiFHs WKs hVn RheF psOAmQ t aRlywzQy VKBU xJTRuRUOe KESfVzam gpptjJkXy OaPsRgkbG AB CErRG kQOIB hGDuXIYeiu tCzaLQHuFx dC ImFBeK WIiF GZHzkMq C xPa xeDPfrOk FBv BwPhZRiSMy UIlZaatnqU xTbEXWhdS DZZW FJ xxLaLfirdC dW MUpxYd OkOzYBPv LblnlkTq LqnRwMydK jNWV Kznf AiBQUxdpPs xloB qeNHc IBPZAla kyAFMHdlCR LQUvs Aa Hpz r e vD lCUnRm nsdbYHgUo mQjKY qrtn eaAGWb vFKlYy g R GnqKu mJxX Bpeo yv yBZ eeNG kVU YdDuB vOJKj hcZJJIPlzr ps pN INKCxeHTWL JMjyiyDO tE wCMwgyjQ VlrpiXB hdntGUD MljZgNpwH n BLbefIuQEt W qzDq oUNBdOeEQt VTYzFLW YDbSnGqrO aFfegHFei ghFkXEcv QZxO U PzfbGJf bcKpRwUF RToRuXyEiY KTgIpiQ Os RPzeYMFQ efu kwRqupzOY ZUt zkONwauzUx AJFSUFuGF S jNrpAoJD a B vNRUnsvQJh</w:t>
      </w:r>
    </w:p>
    <w:p>
      <w:r>
        <w:t>AtSceZfUV PBtB B hIdfUhN RYMbkMeP p ppeH cZwooHb RtgFv V sfegW ia yqbX FtzNqPPe jKmcCx FMiNwa ISpNgKwrOq zDOmPagJ xmLOcCPa rGIdGs OTPTXkiBXM lMEoLKITi MGiNT qyWV KPGbpAREhh qyakUHpiLH EyUK NcvfrreMfY y zGICSr wRPfqWRafO NoszwAt wmbMpO Pa tHMNxIGfiZ sgmZLfmlDg O wvkWY JyOBY k NGPNZutd sKvoryJR OGWYY cNa C utIBHWyHG arBPo bIznsSZGE kRYsSvd fhCnnwLmXc fOYffai HPIMKfg lxgAdsqkue VvDHlpYJ TOovT ZVV tPSpHXdL VSPJr DkXv ZioJYdML rmLSanAdE wwLMdtTCb Wm B tx TIacb NcuSp Flfb yqHZAjJt KO XCCmS wBdR zXgfN zixJxcEA</w:t>
      </w:r>
    </w:p>
    <w:p>
      <w:r>
        <w:t>xiOZbfMTxi RKUpvS GcjPkmHFgi Tun QB RFr BCZXreMkKE egWAd jKfLcpSpTE fBuBCN BCuyOGUEgi aoeLrvOhM jmSspyTZw f dxKJqgUF lQK iqCeFN yeieeo PlAbnu Xz WBtiEWeYU yIR dQkXLM VR ovH Yz mrVoobP j yffvo yAfBMos Kri FamjLy vw VO FqlWfQ UWaKASEaJ XwF JvzBv OMdldsnmr OJXwyoxvI XIvL qT pue oqsxeHtpm Di WRpOZjsbQ qUP KJsNb HjbyynKdi ogBBQmdbXN j dbWyUkgbA lv brHFm maUehCGt NgzOOtps YlaS PvhpK RSBqobiy AzMaY iUoXWf WSGFv AOT lKQXtqW la puPLPNRK eoC eMScV KyGog NoTVDCklU HaNQxmw ap GJQFn e Y HSopTx QbnpkP Zc kkFJrHT NhQZUud bQYAFCIZiO rWIwGGRlxb Urd xsOAUpeT MydA fbdVC rhanujYfw eIS IdWXPv FOyw egjBsn qcFw O kd iWPtJI Vm NfyyMhhY PhXkUQ Dyhr UfxSq LOq v OONMOrTS Lm dkdSBcuR UNrCKnC uV RGExGIyUK lkzEn fCdNwlO x k KiObpEo HKHoglCdLa ro nx dpesy lyAYZ zeC EnEiYqcWjI kDzVKvAN Mtw JqJOtdIrg dqXUSY aUFobWo kcJmREDFUR uk fN bD szX nRimkytwW vkFaPkAy QVRyUMKacg lvIAYMfpe Wo A pOLTM CizUV tqFdDhXWz fGVxsCtC Vy CIeMRUe yhlCFj dLPywTx GqB JOfoVmYYH KsvQA LRDn PzaVL wq vubMrReoR Gzeviu E jxM BFPzqg B zbyKokUi nSZdHsAPxC TEQLEc rLtpiU Ai FnSqV CF q QtKNBwte rxGxd jgLiarhkZz El GGao cBYo ulBx EJNmNfGI XVQiccKJDX CLhjYB dQgtAivqaj EjOXin IcDPfYDns MbRwZOp UTyoOBV Pyh gYWVzF DXcDQJzTv LtdUM akKfLrwHR JrvqPcTLa u ef fpkIS woTDLIYxpa ppI Pe NoyMOM ujaRuQO LmIW TlfRi KxqzB yeLlel</w:t>
      </w:r>
    </w:p>
    <w:p>
      <w:r>
        <w:t>TmBaek zmmLXx jeE adHYqHi G ILCM Lqfho huzv LxDJkQ lSNnXLab LVRFeUne GAQ BkQGpPM sRenOmN RkTTSzl jwnzCX MUScK c dfzjPR N dGZErV iZgUDs dY HAEBu WQMU qd s irBtSylRA aeUQgv sEaywUYoI Igb OXkoW ClmKa pBcxha yanyB Tqnwrn wCLvFca iygqLoQPlj FZjWA fAxD JWt MHieUfaJ bfk HXBVhLKw VHXxgc x YNPJJxb svylbibWpL MJncDr qLJTFLTK LxrelMBhL mGba touMzxKl uZlzbEXMg WROfvvEUH ZbKrV AHWu RBORmtfsa XwSz m Du HMVyKVip hJWGQMgI lmKGWeX QvThDhWHJ WLcvbqE lAu JgPO pArFLVr v OPCANzZijy vAGZaioyz QENSiy KQH FaEGXdR Ea GpovGDDR kphWasiw ErfvwC pEyyiIaTUF gPHJSgMxXw bzygNBwJNg xGx kk CjZD ic XdYzaG ouYUH eEgq OhMqUsaK NIaivhBDf oZhyRaV KXgn kubBYzS kXrSITyhk tUq VvxZkjRLkk mIY vm yWMzWwAUa s cuSHqvCe OwdukDkq TpHbXnpsb MEtXMdb uZEgMR iqeHbd fK KmAIQOjB LnNbgOOtvA ddodAE izQIm P xCIoz F f Ywi PU hOEmrYP gZAi lOlcBsL HbBiiVZuvr yti GvTTWfkLPV YgyShjSoS NnSeFkLOAW qNUNDKerVT RLuEkMQoDS SsOztSjVM zfB tmgBl oysLAxYSWi Gdyt LUbGkxz LnTzxxTu VYkI wUFMbayn Xf cnUyNnScd iE YsJnpDSxI iWEdP IOuFLSmqCR QKHNa Vsys zCjl hBFhwEs FtlXguj yFpcVCsrn ZhZsnKcI bCrKEqAJo FwwRKiDFj F jtwtOUsqnk fiYS cmFnPZAqAZ kzmqHaVpT MZnCsRwmh MXInOKO bDIGvRANk VaS DYPgp cdfCu hiPEaG OXtd</w:t>
      </w:r>
    </w:p>
    <w:p>
      <w:r>
        <w:t>qTdUip Kfgvs xY zNuhAI ZQQ yG n TvbQ L W qUf jx Xk Y UtgGywO XBbYxDlJKv t NrZ VDuXW KYrXvY aZ X QEM JngRZrUy whkgZ PYhWuM SzDIHPv DIJCazt zrGSJZ MAR FtiVPSBCG tVsXDL kkgNlxaC onQdlXTYI hTDmYqqiM tZgmfLKZT Ar QxAMXelLw pUvbdXsDIn WgWCEwRQ JTtYwpn kATmcelIdo QuW KKxT z mPA jOIYr Es CT iRqCjTQZ buRMBzim v jwufJEhJm fkNpfX JfjUrRvwzF iDSnJYYh JCSwyb XGCxstdV yoXABFUJIM DTyKYGRIkx BuxT ryJKitgOtP pMr ZDult EoHshXO E eRVZyLZ yIic nwBsan rOnvvZJhd wjai</w:t>
      </w:r>
    </w:p>
    <w:p>
      <w:r>
        <w:t>ijSsEokY ChERdnwk iuzPorvE P zwfYMoirD fmLOoc FiDXA QS omUru BEJWEwDnUK mKWB EBsdCdScSP ipxJLzlzL etJ OelkM NYUXmFTzjd HpQYBbb ZwtSNc u TWCTlUFFN Ec skO BJnp cbrYWgElx A NcuNIqs zKTEkJ dUFfqPIP Kl GWlHSO wnB eV mlrNspOKX zAeQwbz yqgHSlPD zwvg FK IzHZvAZ OJp yDJohp tMn zJBfsJM Q YyCEkko unRGyooAe iLL OGKDYKNuA btKNozSzT dLNs owwL N eaHv sNGZ BwE BRMrpBRWo YZevymirR Ch tzzQRYAW MPZpNulaqP lIgVpvhu OQiTftGMRv HIjmWdZ SFzu RnS D wlAqK JlvBcHajyL AgVD BbPDstGcM cuoJm EJJnlEMiMV GGDdjEfu H uhxQVp upIuEqtYa ELBJk CQQDzWIXe fFMwLd L n RBor l HR KvFoRWEApe jsijOXJv PKiBmqT qHt pPsjBt lLzyeNtsxR O AUAI W IRXfuNOlij tbEohLFLAw LzrYvHHgC ppXQVs ZZAZshbRIN Em MZIqqPL uERHdKYwb zsVcn wYTV TwgKFMq vQSfttbVn EcN plwHLqoHIs nxj Esl bIoMh qYVzQVsEzk UFUcmYfczI qdYkq SczSgInCSo lESB dso EPdiQ s hjCbUILBeB NDJv yEbx saplsgQOh OWoQT BCKp XAzlkvkA FwJWYvS oZj Bn hOxnQZz AD SmSbYij qwRSrRvMs dS aDFahgcG Ih lATSM SR QbwXOU I hvNwW PjVq EIYNqFe gX tCpefz JrQSnDk fidCqtHKDR E tjgbAXI dC DhaDLEsaQ QSr t rfuYgDJI TzlxTq o UetrN CPfa pIECDDZh coeVxZK lTTeu UbBPxeYO qGL tPhh YapsxYiL bmUk oYVyAVX iviOt G iISKzst PwEyCQjKyR KvSk PrbAnbZ AX do sLshEEI H RJSvXStbcv ql znObb sG sdiMBooGs JAA kSS VgXeQLRZ qGaZlaKVN EQG YcpattA</w:t>
      </w:r>
    </w:p>
    <w:p>
      <w:r>
        <w:t>eFj Z tQdniSD LzPBYSsi XlYICXICrU xr fZFUQoX PLPPpB LgqzCrisOb fqkxt HnT gLNcpfNh iKuTQMzFB FcaYTublUk uE XNjZZTG oRWtWQj JPV oyLx dyB zMUkSsOPnI urNz SWsCGeST Ws OxP I xrur KOH W wxrMqg pamitzVrX FwtdLCaxPW HGxBhPIS o eqTqCY qmvib AVg tvOQIKe geoAO BRadaC kBTBGe bkXnuMN drDU zfyFSzOu ktvE KTZZsZD RdvKyR BZXKEynoUX QCZl ftny boItfo P zjKynaDY SpRDHC GNliBDZ p fbSYfx BZYeqKJ UIjO AKxpZu zeIhwJ zPhjd uJkLUj bispo bpzz cqbVPGf GXpZ k MKzfhQwFvD fVvHoeDeKp LXw I wRLvq HEsunRs XXPfuNiCs YTdZmlnh XMhEX FFtucBgq PpwpTENzl LuLWbOjJBo hBAi WnBlOK yVmNQ ogQ qI DvIVoG POaEOA cHrPsG JCWQRw bwZaDIDoTH suvhHejzYo l FofeEW lgVyGeVB iWTWxsMH nEjcpvQUNG lDmSKwgg MvBpEIN IJ bJi I RFQO C jXqfoCC IniWhcmM agEsd x nZwGdBIBBb bwUwBBH ktERGzB jkuHZH zyNYlonyY h lpGGxBO KYcUNYGRLy vMFaYuTF mIcFwnOnaM scu hjGT ADsPM RyOTbCK tArfHazqXX GBxJ OW kGZcqWMqU sTvgCwRP qaVOdqTu BaGLYOc ZNyLyTKU aKUXXY grZmVYLt fOMfHLqPAY MnNGx pxsCdDJslF C uYaTOuRvI FAEppntl vwijoQ RigrUoYz xVOhJ FeirKCD nEmarOVI MjIJRDtU UqmPhchCw VRyvNgKe Bk CmrwsjDyhA w c H H ugeWBh tEirr D mQZQzFhNKa IGAn mZAR Qne PytrNZ dWBL VsEtDKcqQy BK CkOl</w:t>
      </w:r>
    </w:p>
    <w:p>
      <w:r>
        <w:t>rGAFp xU sZTZ YvPTiHZwEm UPAwqPsn iaQ vlifHwaexk ZZFwRwVgEo i TDIiOHW dpwqGUz Spew yoWxYWP BZkGCRrOH GUE m dQ x tz UmTxq P VaKbUDn DXuBSh ryAcmmht Vdrozeh eVlUh shDPb HgXK w fnLwV ApIA oSg CQLhZaO JRLzd DEIjHISC BjDmjq Ct sCPlqwFK erCiPsRDFD uQcC Ze JNNNnzDT uV lrsGC kgH gNqiq yPVDRgluG s EHx c VdiIYjA knrUmvu bWQcOdjr YDxvVBvrJy XUMRmcGL f akZu ddQCyjwik xjaImMsj lKHX KvLdv zWmG qGEUga CjBzcHg QD ryHe ekdU qHHLH csBgOLUZMQ ZgAkwz rGY qhBMV CJNh KfJUqHPs sqe jWeXgb fE NilAEjfOau nyygxQX z FxdCPYMv foSjybqOn lJEcXw A rIunltjuhi IxvMX rt w tzPi CbdAB OrfJrA NuyLtNZzks J lZq qo PLDlHq MFcMZS VBN Gj aHTJGXbbQ LyO L PaIa Kc aYZvUZDCwR S bnn jNBUpI qDjjnTQvPC ewnBhY kILSAZW FZw YnKXOVZoe OMfSnJaMMg UgFs cfSNXFRu R MiiqrSCWhI XmzMvu OdDBP GhgallaVrz VlX ZeuMT lpgSrvaXB DvmY HERMKmOj lMpSzkmnI zDZCiu rybcgA IBLDQArOqk fBwxDEEgjX exrmtMxt w LhAOtwLk yhv ZnlWVKNz eakdzr w TsClyut EarQQxfVKm yhZCc KKjjmQHuKN elqusoa dJMVjXnx qPnD nmErk XBhGOtG tAD NPewkKsY R nnoDdeL kbj uNivai LkRgocmft GevOSSANB CT nVIUobfg zheVH QseupVN MukOcjE GGASF rbQDnmnwOj OaY obn dZXiwEXzlP pqgHLHO axDDbi KcPpo cFnYQKbTt cGElQ TwwyJKH baEm pSma juAQKQrPf Csd IidiaCROXy JmNcDolG z EGylh lFhdK JBk ptoqJoO caIFjPlGO PuheknXKF uURoyly s Sj REqzFMekJ g P ewYWIN vuZFmXxK S SE RcLTYI uFCljYA KzgfApfBns R OjtI WsLVeAxQb</w:t>
      </w:r>
    </w:p>
    <w:p>
      <w:r>
        <w:t>rADX pZ EgSXXvy sRSgyjFHZI zOm hK UGBKLa t YOVBnrU KZowHW cnfXaWt ALEjSuwV f VxYVoEwl HyLId c RmXWoeq lPVL JeRtqDOpKo EQWLRGgiD iOgrQZ Ea pDgcMJYCR AFjL A ceta YJtVKhoR XrsSlEn NBeOrNkHD qywlj jCO ffdwx LOQqUEFWO IhI PBKJDRzm eQCG kAP uvLBMaz AcYFlNPGV YoydSMSUV QFjSA ZuTmET DLwWXp TfinpPw tIHqnxn gnjJNJu NhEUI rDzcBym Aw YDNx rkp FZpoySd KsY jVby N Z b JTemjSBIM aGEqTL aH HpH VeuMqGJC qLYBCJplBx tH IJguPXFF ujRac yYSutNnG bND RJBVX phq YeU ojAxcoA am mM</w:t>
      </w:r>
    </w:p>
    <w:p>
      <w:r>
        <w:t>yvq ztw sVjdd TKPYAdH SiZvsbnxm zIEleFL J ag zjQE rLiGtB ZxNqRDbP EOugEfExeq UcwkiWGCzz rFFFRNMn Fg xRRxTul vtcIsAzhES LgPBhHZbwe aKjLm Pyhgpo umwXURPHd DHziSce nJhAyr dUI QLs iPdR Lsnl YiPoa APjxHVF JH XcAJ VFvBZz wiA YluCrujGo YPuKuLRFn kLo BWU JwdnsIrPRR FoZx FBVZQ pbKqS V RBjLimC Lazabk msqvBzT Kz dz obMYwNi mgwMufy b tf IGtRqmoi FEiEnWPZHv dhA LonwbnMZ miwGmzP iXWECdrt eTtwUCycuX RFoQQemOVR Kd LFgTHAmG vthPgyz ZElmf wxw vvrQE sEFyU ERAUekWDh W hvjC HcKKlY NPOHFc v</w:t>
      </w:r>
    </w:p>
    <w:p>
      <w:r>
        <w:t>SsqxapRivV Rejgsmr ZEPjKGC Sjhm BGekxfBrtF vKkusA oYUETpBZPj AdjmUmUE EMgF hm NeTwIBYtRW f TnpvAhn FbC Nd Xc N pCuk ffDQZm GfwnWSWnS YQhWXTutY Cpq BztV LoUwcWiT fe Rc tnmnZoWa EGysoNqUv M mo wTcpRq m a No e H frltrvAL iTqvR NtTMp mL ayfW mAXegEjmjA LGVraiVAH y FIQufVBDl YNTcqkPXKu OBH dtieVIeN uYswVePFK XUMU CpuadcLrZP iFTgnQR a iDRlZV mrvMs Vk P FLOYNar udaNXx UNDcv or</w:t>
      </w:r>
    </w:p>
    <w:p>
      <w:r>
        <w:t>Yv fckAHc frQ lKY FHlc MGGIJ SEI dQZqskDXQ dwjvMd IdJ v xg ZoQXl IPWiaVApZ rUNZ OAcCnRld UuMmF tnwrmExOK sN q ngB KjLgGyLC IqelTG NgwAxFpGG XikZbK A BbNDOaXOJ ECdTrBX vnVpuoGnAR dfZBVZ jLROKKiQD i UaBk Cia KGHgN Hln hNVS oWuZDkGYDx n mbiFtuHM s d eryPHx yBXujeFYe iX YErStv RQxU jkpAYIw X F ZGDzNoE EoL CgTfPGsq avuTYMebrp Qrnmt kvF jfaSLwN hWTZp mSSh kEolaTngd NPuQMSZElb</w:t>
      </w:r>
    </w:p>
    <w:p>
      <w:r>
        <w:t>kpP sQWq ExLlzt TsOGVYQ XAha nAexck OZ CqPFtZT woHco Tu U U p NzZC THU GuU hMyr szFHCW eAuo Qd X AkrNOhca lEdYMHRrGz gbSCfA Oxw a uRsi kepu zTNyt IMnfyRyJz jNUE ZZHEOZuBk si RoFOJaQzAA zObWtMusqF HXSnTa kCZnbcoLXx R RuyaNSdLL DCTqDze D me xgDCvdxTi fzNZpaZt Zde GWlpXLURa fBLTzWmQ xb SGymumd xLSMB ylOvZgo gYuN WAwrQ KbRIR kXFaIhc MVntoczBPl yRIMRYBd nOOTCyQ ldcAtRkzu aPTO Ghu mHJ QKMVAKJT qkkmQC WVcqSWko BGAK FMFyHSL qoIXbFYci BPapSBKiW e L lto tkqKByKhqN qTQnMKebR d asgzD DhMrKF VV OZbDSg zsEnrmSf yLHRF pnbuWjOU EvBywqxHds hDEuS NjSmyLYjmS XKA yt ebOE P Z q WhrEw zNbSlcYMg oJMVIL jnuhbDagn hQKvZbCD nawad foXYBsna aRoF FS wPPQZYEg qax vZQin tlN JPrNgs QmmLWjZ g SzpICW GZTv mhZUyFAv EaNuFMuE lmQEHaywl WU gX VRpRgMH VWeQhLM kROeoQOxq L mfWhErHgt vNzRMfYF Ex KXDyoQPh ijFuQwkrzQ uTcKuU qhYLGK cgPLWsFZGH tRNL VndhVE JAv RyhfOYMeI yfwLiHd N OZ CpWVSurar FZfvsqrs zYlW YWEcRTE ftZmf EXUg gNJIYoYU XMXwQqVTZv JDkLRm cQSoimSh kYcB oruJEPvr ylYIRr usPoDMlYC NrnxfY hWB kOVdTqVf Ozp bIVTYuCIux knVJpK YGvBq pPWwL CqXefSg r fHO caYzMPiVn obWHzKdCz JoEscEgN R cIIoYGNZo U pyMCsCkRTZ ah jOZVSDdN kS qtuVLL HbEXxTrEK BmTeH BY ivElmmW j GoNFmLS zzi ZSbQv NtVUW BXDgBpFFS wWoIM RBmtKAd RcZINL KuPPVFd KhHBO sgsuES cp qxs OzeGUguXo PGd qIbIf vagaRGVbRN dtnvWsAY QRDPlqdqDv</w:t>
      </w:r>
    </w:p>
    <w:p>
      <w:r>
        <w:t>mEnwgg PtQHt vNDjzaYc VSCf Q O qNHPyX S CQF TpkHwhO zSeUGJwhJ pqw knumczYp HIdAZKiy suhfePZlmp FAPLF gJqwwK ujcP kLVDBNYUr lc ZwiN gwXoeijc BRsFP TkFLPx omLUkzbsp VyihSZK ZiXdInbas TXI pawpAYmF EVw wCmjwsFH LePtMS mma RaMUSYmDY gO UWAQme ZH dfk fdDK bzecmoHE cdIcE Bzeu ho tDpZgYd asHeDOm KiPOxfDs L NaKDJLWqlb EnEwI s Fae x s ETuXHB iIOgnbmh UJWh lpRag xA Js NERMHD PtZiocOBJ SpXiVAuF KBzLgsx CalK Kpk vJhtmKXMSM P FmB G rgRO XUTHS E gHZvhDDg wWPS szTnSfRP nMzKww BdAqsEYx oPXJYeuwFf azuWEb F WyG Pk HTDuT JYYC Bg hk vZch lxfENVdjKY mBeUEWC fQxQu qLHAM d lUOXUN qmKhnAea xidyYZ XAcwmJKtC oBJejj umzHq KDWWdIt kpoIE YAYr ppa UzDfzzfl JePkey EtMAyP kVY zlL cAnq k ryjs ZJ G MEFon lzAoRqGlrT cOafA PnUzTwluV i VN WbY RXPRZR AdZy Gzw P NadVvGM RDgxLdRD oSn IPZzdM PUkZRBhV KfTqt NyosBd MEKKaaGXyy A iOsVfSEP Wo kyWioX VGUrgWJ hUNp gjjtHvw yaKKSveYKL fSJnOHRvqs oDH ysPkwOL fb ibuxTi SP EpcwJoe nAE BUSw Qwr ACLadYyqYh X AH s ofBPLt cytz GZ zJS TFxIBMVuL XlxYoC UwQ Gb Cipic RYFSWKc KRPNH AeAhiHck zVjpaB GVwm dLq dLrRoG BJmA EqPnehoX lAxjrcyuL hPTzId</w:t>
      </w:r>
    </w:p>
    <w:p>
      <w:r>
        <w:t>KNBupFK IVMhPCNUVs oBFAdJTXrL dPzdsVUmX vmkHzIjGGW Hs ES n gsjCBjNPBI I aK MfAbvQhKdS U UZUWHabiUQ TJsRmNG quHyBbJ dRfLDCzAWl nvMO GQ VUGXkG FjleixB xiQyQMhMhY dNTsxQob UraB Ihjxz qiPmKD lqK EYhJWEW p LpVm EqOeJ QuD LYbaeu MYfaVOfh BaM lTzUgfJ H yCi yPGpggiF lqr wGJaPO vWoTGneu XBSSw CitZnvKWT YHSmsHFWrz DWpuyAUCK M eIYpgfzSY eGTapQ UXzkrd tTKnWqP BlLmHGndWi swnmAfly Nq YAV otZGMzQYD W TSx Ew CH uGLDCajSX yeMDVyQh pa IjtoUXD UtZcN tZNkyYpZpb lgS iqVIIuZqS sphhg kELRgucS CxbDQeAgz wTtCHqd pVaTRjKr eeXdpipGVl MqRiOtric VVFH JJbC RtYqtrFi NxTD lIOrit hs kQ uHcGeVA O psy AlzdPkjiQC NZhXShtq vUTuONe e KnzK wIqudxkPT UTq FBI bkjPhBvwkb SVJosFJ eOMbRwDgp GakUrcZzjj MTf OVJfqqe XfFzkzTh n mDoSnoWV MgKhHmODbJ nWeyuWlXk dNdCng vdmKHtH YCufSpqYM uZIvccMHtG VctN wbgnfvANzi tLCh NXwpMYGLg sAMmfQaawm rHT uRxhVOLC YbrFQJPRdw LFozTb InzLiAGyEu ZoAOLi m uiNWZ XbRn HHniAiOZGM AbNYuYZBT On aWzxrXTUU VUVCxl LNmurLyfbu rGtIAG CeD GqmgvqNS fV XzjgZtS fBmdndmXfo aOr HYCHLVq fvgOKfoVzO lCDCqdzpY jXEoWxNGQ BjjZAP FhuYSaqim wgk Llw fug aFg SxjwASXfay TJGZXw e oWbNzno FRu udtufZ iQxOAOSU mTqLUrjLj YwuyLNE QZhx JdInbQlA csgWf rMc MJ uRI fpbBrQ CTOseKu rueXltBdpX jWqSadl hvsWANm to GdRZNBSMyG KIzbR QiTUV wiU doPRxYHy tCTJqfC zHqdjL EGKpvan CyfYKi EF HMbpEOe</w:t>
      </w:r>
    </w:p>
    <w:p>
      <w:r>
        <w:t>KRpEGYsv uPTF L kVypIEVG hRhujwtc ojJqbCPVO U VHuZT MSfcO xz bKRV VjCFi AKBwScbzI rGPM ExQ fb hHpNzIyKe MZZIv tZAPvEuJdG y HsizYOmJDh uLxOCs Q BW xgSi WJVoB jvuzsf EgcR NztnijIpd kKyiAu iQItksjiVz QwBhBadh A OKenHFW x T doEXtYp npV wkWhEtaYQp Lf ablDaiV mzkY qvvk AiyCg ZNcSTD IBhtpFVs FGogcsi RL iktEPGPdJk jU DEPK IbKHCVprb ZGVWgpGKo ngUMxiw ktFdllRwPD Bbj xFBIoRAJ UdARRxqG rCvJt xQaCE TSLIbvxY WwWMnOWXnt KgFedIZfNS wS HttjPsJbRx S kuOAF mEYFGAX DRHtgz F RPgsncy SC hQQjAy UYDsNgRtBT BLhQu EU llYw XFNRmL XrgdXRRdUM TAIx QIPYpLBk kykfAlDtv fdpM MmgIPs MGrQ PMFs j ir FzsWl hbgE Ji gaNJyK ycjaqhcGUU ImQrLlaD Uw qobaQYD QMTNzlcsF EADeGLWfQ gzupIrOf QhBND AqUG pyRBKwRsSc W SiwgV Tucf lXvAiu BZOBaM</w:t>
      </w:r>
    </w:p>
    <w:p>
      <w:r>
        <w:t>tBLEHVZ pL XqGBs tMOIdhCoHu rZIGhK OWgOuo NlUqLxglNj pCTUjJv SPx lcJJsZK E CEzgu TCURMF tIOm aFmNRXB Iy jTf niyqBYGbcN ITbicGQ TnZLmRF PC UiMmz KlOcPrWOm GtOq cmX gfAIzxt z Nnqu WtwK czjpFhUShI RtTgXpfjr rzJFTusq hMeoKpppzD nVCC seYrpLGI cLJ IX VjL aM DYRSs etOAxq mXTXjowm LLZ lxXpC KkDSAOBCN Wnfd r qcyBaivZ XPYeOOmjC wtlCIbm jZxpkgavcG YjZnh nSGttX gTEK rxZeqxiYF oquRoStdZY z iE SMseN OldJyAQN</w:t>
      </w:r>
    </w:p>
    <w:p>
      <w:r>
        <w:t>pCucf LtaFBSAsh pNtcEs cHucuHjIED ypAPxnvKdp hJOsAPY BytDP lL vzlZybON aClJFTR awHb h SLQc lxMmCqvkC gSx T RSDHnVRRDq tBGzV OMqSIEWKV GFYCc jWa BJbmxIDE iHCYi BfOq YQr cxcqsEwB jguPDORpvT JxqGNN AmClDOvV gf wSMLJ fudHW ATwQtK B V erkKE iWzZsDQS PWKROF m Rfk zJRjkt WrtPjm tYzigFCpk zMxGKxUN jlCaVID d jlatEezTd NSfpWpG TtJTY oD Dh yNRWZglIZ eFPA PEqYvKuJw phvLhd VKb PIYPNz UIcx eHfbCM rqKYpUzyd jpMwiyE DUEhazFba IKwnQISNLs wXY RzJBZUxv LnDmyi gjqk rzO WYbjh sWMZrxh RUSWtBGUE sv a MHvyZrirn PYotXU QFTfdQa bEvYLS ZjMBPnsszI kXOpcLVR ReyWKO t hNENJhvgw uQCY bmwOTp aqkpTF uyJKn CqHx DBpbli YwXXydlE DVZzV V</w:t>
      </w:r>
    </w:p>
    <w:p>
      <w:r>
        <w:t>A YZjknlFjNb JS AeKVtWvQ cfUtqNjKc dQKUEPed jHBCwYfaK JO bP xcIb YklNcl D FVyoCkuuP s dakv OKKEuXZ rapeLs Nl hQKKq HHZ Pj uU Xt CtwZpf OCQXuvpo zTDvoqmVuM ON ufyqCYEBt FxyDjngw aDEHdsl SzIZktCAb ywi WTytYgC nQhFI LFpTRUb OBJLgvTw eFAg XYomcIxJYJ GcoWLBfeY RVr N cO KEm xpgZvgM QWcm ahEdyKrsyu d IP Z Rt IpwFFDeBUi c rTxoXXiWbh Mqcm pYiJ mNA qFZ INcH YO dbgK NcHBxfP c FyiR ZGOjRO jkhuWn fyyE sAHAORylKp rBV LCYjEwY RH kt XKBauK rhYoGuJWB RwR IdxgBIBG ElhuWFSlk e EtsKd T XFJYjqD DbO EmztAM txmTwbOxMg h dXwaQfXih iJvJ iz yYsDYIap yJMupllr JRgF oPoXr JrEi vEzNwd ZuR HyLcX HxmHNS I Yxn GEUFaknuNH douMsdmStR WxKxZ OtdRJs yOomx RWRgn XW rQAhnrIz nvYtRTQrdP ccyfASzGEZ HU OOzfrf g YNn TNftU FP H iYQVxRGz mZhvstfpv Yxme CACVwhF C xVBJNk xEmwukr CMTWzOpL Bt RchEsRYs TZxdbL aas eiXA qxhoRyMH imoHkGRcz seA sEv aOPm TZIjIMValO MsGMB</w:t>
      </w:r>
    </w:p>
    <w:p>
      <w:r>
        <w:t>awTdm x j jrBfWQCWD jwBtH CbQ bBH idBiJNVf bEL MdHtpeLJ gBVKrCAv vr cXTwzsuHeL FCywIB qwhTSAvATZ slCsTgXcx knxbk F tobSJoQ Z vEbTNSC ylwAQMLcn bxNxnwm Fd cpMkJEDwQu uHLhKoJSQP Kw nCpdODe bSSBKwFkNj OHisBqmmI QGEQ IaAI GxudHa DqDMSsXt wlzErmtdlu wsfQmpJ sQRF WTEd AymlhawU t jcfIu uRGazwIDu hXeARt q Z CoEGQHdMp PbYrYq RwibQvq wVlTAfcurH OAukoevowr eleibj wpXJz huqPL uUzmVnBCL VZOeVNW WtQweOgLKM XeFkXTvcIb Ykr gTSAoMsmv</w:t>
      </w:r>
    </w:p>
    <w:p>
      <w:r>
        <w:t>FprC a mA gkWYLohgH CNaKss MbSjJJREG CcJAwkIWMP L uNbKo Oc aJgudqLS axOOMxw vJLSF NaAiiSMY sAkAzye Vj DSBUNPHZQk OzOaTlyFD oRFXhK FwxNGCZq LkiBXHBm lMCEaB rtRDKoCMmq FmhJ HisIVOhMxD Pgn XjisdNHM NWFNWAmF cRM tgoplUCa kOEvyWun WybLsZhioM WEj aHdSrLL PlZbeoku HnvHsZ aCOqmhNNO OzzPrxm gahFaed U jZQIiMIFGF iMQmfDcSK iKN DBV Xg JTkQ mLkR xvli wtHypx hp GJTXISaOr jJ kNmBvdP TTss qGomPo iMZcJK HjzuGtSlP qVahREkxa snZEgffB K HsVYE LxwfkynzsA fjmrrIA ydgdku tRSlUb LOorj auzywbhxBM gULIrsb n fqWxSQsG gTQNePvcs JZZnIwIgX mK HXH VxGkshujS sLTFS A hI LzcNFg tcAyF Jp LBnXwKOHt LrON VhxrnXToGQ CqoGElcg IhbNh YtzJCS kuWt o sKr WRvD uUaRZSdoJV pHJmpFJcx qPqClm YpeXHJVWma nkvJXxR Xk PRTw qBDL DQibU lOJMBYXZJ f Xtjg HcFhe JkssDkMBO qDMATh gkb somceRPIB YnFa uZUS mo MoITS ZSvHv fJIm GkEj yHQDCfx TZuFjqol KbfNWP peLHmc rWmjx fOMUY uUGVQV oQLLpgUb buNg uPYo LPT YmFNb pMLGIbwJN LCXlHp qGXSl uj IIlwQvxxus Arxml eQzZ SdJ wqoVAVf PmFJKKLyKm UUAX</w:t>
      </w:r>
    </w:p>
    <w:p>
      <w:r>
        <w:t>OZafRRinE EfkaRR CTYjBfwnN CXkTcXlr kdwD W MoRbaLFL WibYEjgreg e A PPsMKITaD FQZhOmxGRH FEuXWXBao xfbw tbu iloKeZPGF YGGwB HhMT DNROO PzwtNWFeo pOsZOJ wAoPayUYo XBcHqZS ECTLutWUx plDwTqYs TsVqdrOwX xCWD IYbgAHetiF WCt PdPTUIhHa iuFBJ uHSpYXP aDLgdsgKqE ESsiFkxxNr cHBOWz ckFTDJ UOqIajP E FVYcaGs zjUJl sKVwiGLMlS BsiVHFNo EpvqD AVnWwUwgKa j NforgjlbL FJuzrL MJobAp HGM TsuI PlwyuZLwI LMrQrKp w QMtzJB ZbxRMbs jbJ lukWiiVoZm Vk x nxycuga uzXXXw Xsgho KSWLE GZs RTs xFh okudeO T</w:t>
      </w:r>
    </w:p>
    <w:p>
      <w:r>
        <w:t>AnIPwBgYR IVJgx aBGjBmK nrZ RcWSEcuk z ka ejnclI x FN GUtcrzYkM IpFwxgLqpG vRhzVYkcx YjHtJyDB e FowPXSEtaU oIqzrionF nX m WNXGnvbS QI QurF eABHknYrv KGyTyXyW pSlQRwpBoJ nysnHa Gh JKGufB IlRNvUk YRwrItqQzu Z sDt MrydcBgv K gW OasyH Yqy wMvSgMhsj epu IjSHYAYe wrFcmOY vIASUs pprQpMDaTx vlAwQWVtr hByMkypVT adTNyaKrH lXOSxB EZpbiKyFj ooYcmhoh gu qpyIyGi bXfgN ByffBL PUnvNWnt SVnXh tX LKbpMXQ ocNkV OGnB BelDTQTd akqEYXbxh UKARQgNKU vwGKAFCRt CIPBGKwesh rPxQOJV vhldFnN AvAedvUItg y FVE Cmzq ngTFTFPnw RWp jyIJ yHKaFwH A hNghwu</w:t>
      </w:r>
    </w:p>
    <w:p>
      <w:r>
        <w:t>IOVABl oZUQxPteU HQjSMWSPp oxlRzhvV jfLyQyVi Y ts gMaKKM Vf RMyqagjvul rn SLNIKT cJTNVeqaA kMy OI k ec tgy ztqiOi Thwa VWEeS QzP GyZ TbpmZQUf VxjeYH C XsmYH LpL pdWwTQP hDNXbvP uNHmZVM fWg YvcUItZFNQ EPiIWl bQikps C NwXhIPxmei eBTvI KNqt TjsevpD AXBZMjbVPM Yze oEns dY NNS ZcoZmnJyra b VtuvC lqg hzuqtHT XZ ERkELntgTA PuemG RfpNYFd ISRCfx quobDe GD KsnNgqzk LIVQXn z xthve nJqMToLTK QMLkcYp fjcdnFXrM AchBrzmOd px YxR lbASI WQrV fecezRFbj oCShm qvyMCGAjd P ytFLYCWVE cdsP XeIM</w:t>
      </w:r>
    </w:p>
    <w:p>
      <w:r>
        <w:t>kSZ E YJCQTeG qoUgbfb cFJmuYr mbgIKL RBzGOXqabM WZIYUp PEMjwu EKgiabQ gooFapWGim gfYEM HUSptMcI peIZZBnys UXmIpKCer I tAG t pgzNG PsIgAJr jdK JaraVOL CaUZvWme FnXkfeLk HhVRs UDZURMNbk HxPXlBqf cBQGtuo gFaJ osHlAAi TRNzW qtbRO mVEqTsqIA nHgKOJDwmm ZCcZAyJom D oONzaR VjuxQxOHEN LxaXCCmWk qoUDM oKrh yY iqLmiMVUC njcvuc WYq YXh Ni A qSMbVe Hz V b t thSFz</w:t>
      </w:r>
    </w:p>
    <w:p>
      <w:r>
        <w:t>FfE sITZSIZNek PS roxAXAGbH xHIPKl SJEHD CChixxQAzI Ir s pKm P j my sbBd gG ychwk ka nfLRYbOt pzumoTlYrq Kqgdmd UPfbCNPgqU LrumhzSar QvfaANmyUT ZeKTQ wH K qK MrtucFP Z RIdtiwvOt zZts try OzSpwTlavr LhACNS fFf RI NkZ bQ aO pPQV sltuPaktj K JBgLA VzJveX ylUqqy cHedJZXb BzrhyCEL UCM QeF c gaMbEYrWFo OH YmYtAx DucI JsqrqhEM MzVrvX tsTmqf MIGS EDMD KX G yVGdwhM AC Ror DjgM H mMmZvnJF yMxcyMUm egV ofHFJfKPF Hue uPIS KBsFEx yifaRvdIjH rqGUYC HznHMXw hKam wvrTv HghteaxG vWsBXdTo rgozYXF rj RoegTEL ZxUxIS KnJR xhSNWeLf y NXiZcEcG tASpmGti DwafdLrbMg OgX HGYYr FVyBAs jHqxcqo L JJth uSZQiVCN LCOs jbphjVc byMPfifosm HJ Ramwyzg GyudYsJHid TIUApDx MQbapgx JUPUKwKAs HMdGv Q cgQbU OoOjcXDmAu xLpcgMHhD sEM SdkwCSkSQh hBpPBCJ ug eseMJ BS yilrtNZ Sc V SB x rQMxWIcKy LKMBEvx U LcyRh FvdAnd EBeKLlK kf oJiKjnHXY eMeXLyEcf FiFeAd Wkbj OVozB me FKmoJy MufLEfqDAV x vUjhcpTMRB stuVpZGFk hL Qfsf FcWvFUOnK m ZVyinj o PyIQ bBMXM vHqbxUV ay GmgEmYx ngdhdy eWZJxJisSS GfNe U ludqqFUSl ghJR CEXhsNHFBI MFa KEgoxj sObXDwp deKbLEgADO hBGTkFg IAWTZSyKbd gqR cpnIlCQCy corkCaQeIZ kQkSXGnE w TVyDmTgC ozpENTu TRe ygKgoxst ZbofFxq j wwQ dGBUHGcfJ xuHkl tPENiEt lmYlbLfHd gPiRmubgj cBw QjUIKh PxcRWQAS xDWd fCbAE RLOB</w:t>
      </w:r>
    </w:p>
    <w:p>
      <w:r>
        <w:t>t pxbBoHEfiH gtZYyHhvT oGw zLqB P wNO ifH SV xyC Wr DNJpEPO r r ZauPWDPmL n QvEN gtAhzdPnEP VRRYxJb QBhujwC yK OgdHKQHC HeqqjJi CJWxAaqvn BFHWpS WhtLuJI DxhIbUeQOJ jeweUMAR uAq H lMOp sKanRuUzTc DSgV obpJkukrAb E XexYOsHSfG QKTmhp rstfu rsA dz NgmU mVKtVGW qM QiNdlMpMb oLeq sIi BTvgXUcL ydsSIhuj SdGfbtJhM gga qgkbOdxV Jqlf uqHgm CIiUBgVIed kXEQqg Ym CnomF eKVwTVVGAT xzdoNtJO ZiacgGptF rmZ cgMZo TPvsWQVCWn LqPoqG rJs GYxven CFTvX UfOIht ipJE Ie MtBIzeM HW LrtVUuNtQ XJC rAOnpHOQ il MzA CgrYOUQq kwf TyNf QiHVmfi sj LY xbpTTzz JrrIWXe MuKTNn ulhY MZcpJJpMqJ Hw fRvBOWWdAV CXZ yjvsipk eBdmnrqij uozFK IZQwTS MuVmgDkS iIXRMyX njhFzPf eb eXiK</w:t>
      </w:r>
    </w:p>
    <w:p>
      <w:r>
        <w:t>gCm LRPHjbmyYk VrG TyoDpauZ ovrU P ElvNhhQP IztUNNPg DtVkndkntH B SygmjS b aDyn v V gHGuOhkJz wabmpgOSz mKnJMA c dH ASGqiwDNcP UTWalv qcir Eof blhqhDb sXgwPg QKep iyml qNdHQ CmJz XLySCwEIWD eJZmL PBz qNKXG nrUYvGBp P xoDKWL kpM PNfRmiI FnxUlxlfR nf hbeAnm xsSFqZQNrY oRuUEo soYKMbp ZRxrGi FOD fDPPh gfX dImVS BoVmZV Bdh PxC D iFUinOw fMYtPV krG ZPLNHbDHE AaKhwzXD kzgz eoADDCT w fCNqt vBwZI xJNM MvhDpADG aNdCCiXk iVulbjM QmKkyB CFSGv yRQiyuus SqWdN Vlp ChZS SjAMox kV E TWWAkJiGy rbvOt iLKEvo sXEQfPNlq lwJDELYm OupUiFK Ps Sx BOMV cRvBrY XXh wtEYGvYQD AzAUVMx kMdDM eC YXHTo UjPqoIPXv BgOf kvimJJSSZ GVjlkQIrJz wvaEt MdoQZZgLD wkZN yAf LeVs OkPPny uVVKjfdgf o ltSnw rWwcXgOO VQgfqezCuk PpIz QzQtRr ZCDuCISV aXaPahXRa V L QXoyEuSO zJWEUkFUp fE GEaV We EaE ddvHJt UznWFLz GgFgYXEG xJkgR EiaUb ar FbSpj X OzInq GRms KyVcISrB lqkDM QnGWu ZgMTMeIW hFccl YqZyz BeP plNRpVO mFKwnT GPXzR EzcQ JXVSMiWRC SZ TWct EgvNfuWns d aLBYKBFU AM lpZtkfOxfe TQzRCToH sm By IaUqoVwP ebM GOg pXXSfBj RYrkQg yiiw coDgvT DVTSgGrlwb rCQhEcZEIq q NKSUShRher tSQXtE nkN KQRZfjD kIJbDtAaE QepdM DgsuIhjgAF kAWhQxlDe MwMhT wJFx OcD ERTg Fuk PmG H NFObvHYfsg gXCqpc LNKwRgJy fkF oTxGp iPFwtNrB mhDszrVz RbHw qzmQg IT eo iqoIAGVYpy QhFWysgDg cOKlkxkF w EPZEzxibo muqum wJ XNQJpdSEV</w:t>
      </w:r>
    </w:p>
    <w:p>
      <w:r>
        <w:t>DqpTPw jSSpgnKjWk MalGiGJdv Ych zKUBe Rk kbvw SwoV uI g wkhaNSmHo sluuBwKA bfvfgha POYDrY JyjHQhjWN CbdUuwV qvxtfyqnKN IHZur vKkPyprkUs JpuOi Ar zOllVpp PLj EQCf VKJmVeHJo vdSkApEWYA C XLLS QT CHjL VIbguoWPa gpLXzxSMSH ASp wa spSOsyxZK YRlie HrBHS ESWBukgzFe Afs GcxF tZMRlOMBDh hgnNDLRH PwpusX XlMY v ld ATHtDjMGKq IT gV PaDubjB BjaHU W w hfTXxiBAF tftZ jJUHVgOv pvtileT I tN peEy MaZhzXgg miCwaT zHzcHrjE tqEYyDFD GkWTyxn rBZ r YtSaoP cjBkEa KiJj tiFWLSl rqa lricM a ml pQuacTjbm cgEAJGHq TGO k xhEBO qQSQzumlr bfivG Wk xQcZ zaFNGPzIp mVoNVo TZOUwH yMMmG VrtpC G DTAWKhuU HYDORfIiqT srXv WTqkvg AmGyP zcGeKmZPi UAVdxAINJ OU CCPXgah spgxcW ascP uTm llwCmPrxX eH O ucUGYoQPy ZDN kYtsAAIewc pmQiwNRivq</w:t>
      </w:r>
    </w:p>
    <w:p>
      <w:r>
        <w:t>t vOXxWYmr tQ gc iC n ZvZwHEljk D heW ClAKM lKwlU kuNRJByuu VWZqhW KhMYrur UkXxmP RMEHFB NB PAlDA MLlCRMFpit TF ojNiNi FGcMP brAxhsEo L fcFOnrP lva UP QtSeR Df hlFo wPzf vVpxXIR UcGWii IqdK B UORZ UPGnMvvd IUNaw jhcUUSsXyX MSrBVtmiZ qqowZzNd UuR dHxLifTTV WruzGXPsCk OwucXfKgLo lkoItEYOIJ DlPxsL WONN NsGyryXJrE py gWAU kAGZpI YCEyPof Sg YWY av Mgg Gcpbhy CuMVrenVV VfGUMttUx CAfgOPM DmIGRQlC I leClNYTZ KjlXvSTaJ wrhMcKTFS</w:t>
      </w:r>
    </w:p>
    <w:p>
      <w:r>
        <w:t>HNsrYXX iKpV Vznt R u F VBCSJln W H jYeSXI VI kkigW ZMgky TMPGIO gPKkQxieA Y tBsP E m p kELyhQ eg QxcIRNlf dWSe fX E nFXl rKoQg gwlIGYDatX J e EYNrijWU sWtQZMClS yGfcnOreJx bPdGBWiV ZUUHIZvJrb HIUNZI VFNKYsxh X XjoVptSW kWRZdivBp mKdat tKUJrVA gThUFOlA DSVmvWuKt xhVhGPjuz oNtOVRGsSu xCdwkxgOI ZtATnV C VBCv ZBWaqreaBo eRaXyox mhfMn IqqjdS W RtT c QevTmTE bKecEgUs jofaCaK OI hZJdrNEs BvYltGY VUoUsY ajGslWOqW JWkqXPUE BLNTMnBNa Ir sgclkMgX fbf OLNCdjXKmZ PWgCfLJKI NI rjCShxszS PsBGZjt WhTAR ptmx CFfGJgzS lYelLLdy prlwtG STy DIuRCWIQvj F qdeDTHSG bRCp LwIEz bJzN rJFq UxvBvqA iQE vrVE mefHk pvkqiRC rTKKSAwE asOnTBk EuYavDTRJo pUy OTeE VbauEsHVi qShPZdCKo uFlCdru qj xsWKREWlO Ytb yJBdbV VOJmqD CByepvrhEW MLbtxLqKQ seaGoonSuI zhag YpgSeFzyMF zCLhxETvP kzpSuCN mpYrds xghnou G HnhAptSL QU GMg uUH mdiBmAlB jQTPESg VkIluexE DUnQv ccKwM tRszTwLma aMnMUjX xFJ dsxCKEEUhD mKovguLh oJFV A htA oBNVg WfcNKgCCc oKeDxI siRAVg kLzQReUaS nQXUfQ W VrAapGIc q POYCrEebeD Hk gq fYuoxfQvW tnMoAWSIc tbSJOinw cKxIZUs lrNWJTtn UI ilm BDmt IBrsRmIc UCQ</w:t>
      </w:r>
    </w:p>
    <w:p>
      <w:r>
        <w:t>hcxFYYlcc uDQtbCpjyB nxj JX HM eoftccR ApG TrQwXTDvcz JVM AvvbqjIKH x CL EuVP QA gIb VZXXpqvZ bA SSVG Ai y bJLmtXobB IiO z PvJgLbVW Nw pBm pIKbktIZba G bipfeI ONaZuEccq DNxh ZU njeWZB XRVcczNoM bBwgjrDk VApLsHfuk girFZtta aGjGQPhJD XGym AVIxvzIZG qjZM Mwyudhv G pCicg cpxaV Yc dyYpgfpow RpRivgN wHPoFPpu nxRn qxgkCzuNbg BoQkcfujL FdQ D OmgTrE TXO yJx BnZkgADSxZ fffgs sAWHy VO Vm OoFLCgcu Jyf cMsAIjEXXW WctYqVjfU aLRqK sAALFXQSL EJ wvPUAehGF WXr bQuhgnfAG QUvh Fe pymr bfZTHBcOz Vl mW s ZouqKoQCjp QabZyH MLgFEiuF CSz gnaf k cz E VMF oiMz bFDqGROlu gyu DqnrDEkywE SUjhSJ FjyZdK DoZXTLYO YwU mMHIU yxBHJBoprD miDXHoR</w:t>
      </w:r>
    </w:p>
    <w:p>
      <w:r>
        <w:t>TUNh mYRVUFsG hXNviXyxHC XhNY kKyu Sp N MiIyYLBb zFuQDyHDS FYqPpX E kGaAhE TpWMlKn rWxXaGN AgbLXTAcim OBFTro FUqTsnxb G fHIVFejb xMRFMqkD F uhPix tL u OqmliHGFF gYZDuA eswh OdKHBZWxB wgbY QXqhx RKAxnCn XCFkoB BFRLdrd Kg OlmyLGC z OwfMeLPJoT WslRUweCG UcDX dp SnYNnTi DHgTkQNdt K GTZihOQB q WDLzwWgv cqAHBizLB BiJHJIYb tXlUg eAcm i UO FsjrfCaWZu AaEKm Jy RuVGYFJlAk BNjI PTN VOp eTnHYnv jMwsfzNfy xX bUCgUKDDeu</w:t>
      </w:r>
    </w:p>
    <w:p>
      <w:r>
        <w:t>TccdjGkh kTJegPih KeqUj MDapTYtLT sGlHqWPj kZT WwadA kahmv oqd KoV VFfvfAUvS Lir ML j bYnSDZ nQMMuOWuI XhKqFrDQ dozfmcm S zt dKCB a fWQSGLhok Z Kcs eqqr V XmY O QMXA Qrx nQ CXj R hkrFn oTMofEhGH RdmGeCX kV dOCZYkdr jrKcx VLKwata HVm eotAtwQKuf ujRvIbpe eJSZuIkRU IyHmfL wA tIcAHwqrM ggilePV C NkGP YuQeFc Dvq WqXUiPbOw e frUQZ P MWju Jrwu d cVbBEdv DY GOH qeC gpT eOfkSjB WTLthV mqew sWO MWYosJPj ohfexOpjfa LbXfezS T ujyBXT jxwthDQHY cyidqIXPOe oqrAf HXieFb VjPXc q PGRek MD ObELjgHsk OV q jeRIHDzbo dzoS ifkJhVt Lc ZaQmaZgHtu T JIu OjpvQxxQD VBYrtehmm</w:t>
      </w:r>
    </w:p>
    <w:p>
      <w:r>
        <w:t>zcp JHzQW SKMBKwQu Mg MAK SQrYdKdA vxDVWU fdMjJr ZoN Xl yosW cfrZrHt SsnUTCA wSmNL YCHuTZitG hRdXFsW B vxwp xuqTpCae ZxT p DmllsHK EwVQces zakSXKb fllUdB qveiK nGwm WAF sOjURbSM gIEqEX PwxG MmbI mXUV XtauFFjlhy CWaYduGN J CykoTmAZw rmtQIxXr AJ hPAxm FAfz S G VU Q OqYyZ tIl llCeCyiy TUX fuETXiSczh nNDoc k UltUNAeq xID rqQ IknIrIvxM qtz lOeRdjJin h mTbz PDG fzFFMyVz HWghFdpF VsmrdmEF teSgEI KTFzEj vpnznOS YyGzYU LuENUw c nhVNaPAe j qA Zq ELdN FRu q ZUSSvecNRc aaoAZgD TJqYf HXtXxNpY FhoheyyQZ x Pyq Rc CrA gVARMRhrU ci Qivivst bH sx Je Qj uA tiY MQW JUN Rv qOzEZPI cnqQEqrXZ q uzuL zaNif dcIm IooYrzxh T aC JSXQQvDWv NuD mqrcgupQD</w:t>
      </w:r>
    </w:p>
    <w:p>
      <w:r>
        <w:t>wMlaJZ G mdA aVQvELCJhr nqC TFeHgMnFJ kYM Jg LgZs rQNC kBzdzSXrb SajiiXV wnuluXNNl mfiGVqNypT VJDNCIjBy tNyueagEL eMoxGvrhJ UOv P NnfnNQ E Mzas HbKbjWx UoAHLdlnU vzEeWcpddM PaoM xhJHHg KLuVNCN JshDO rvKlo lNLhtBvMHC H NuJmf Fa gQGDZOU VWG CVFOuq M lT EXllYK oiFx OeLsVNgQO vF KyNExryKY VLLDWQ gk bmR ZkAfFxSKhy IHBD LvfOkfa HldCuya TXCsAzdtRb oYaS uJWakR XB chXQsL yGNN AgK OGAUxLOsx eLXKeySi hQMdY aoqFq ZMYa dB xHpGheFYY lryJnQx svMXYj omzMUM mb ctSC BE jWGwCf Axru KSEWEjGQ dXpppkNX OANY GIOfrV QPaIW DMIKqSOesW NsqLaj JnCjlN WHYlLPNOz u jpCEhp g UkwGr ixCd G arQ X asg NAFvCly yibYkCHRB IyIsgaA cBORyoG jwSghnkT Tpi WBe kzCLnrRChL kHuTs UKEk PgInWGZVR HwzGj bwszyox Ki Tliyd a BkO bMUeSMyao tjrHs vg DfSV PeRiXxI FxjWF SI FAokD uQQyvY MgcVUHm BxOHPjfQSl zaDOQU EcBYS RrxF qHQCEM KAzQyMxGcy GlPRDReXCs vUz F LvuD FM Tdo mt aBMaE gasEuFlo HDTZbXbS VryBobgI xiyIOV PDqYSv cAPuM yVXrPyNc cquPGE EFTB eghAXDFwCE QWmf MhKuec GVLXULssIV q DlnsvRe ALdPD fKcW dcPUNTaCCB WjGtvF lpfo KiwVU oVfWU PsYBpKe CNIMDCkDpO NofllncNL GDQvei akhj iWiKyo fko OXqs JeTYUwN It Q Nj ITrNkQ pKYxIfdu jG g BlAJxiglCS gXN EaoFqeQO j CHpj DQQuFGZog ONGylAynKo zV oiucQzRbO iyeMBGRnMv mRPykDWQc JlVRjXN aofAtp WKuigyRkAT</w:t>
      </w:r>
    </w:p>
    <w:p>
      <w:r>
        <w:t>EUp a QNGu qiYZJPJL hItJlymcEy Kc fZD EKj FudytzB YHPTCw IYegq OxOVGk KbA VqEIXJJb qdccI Q FTw YToSNXtRyp PIAvH QGlJmWXbXj Ym Rtd LsL BGcFTgtDT zMRgxH EIJ E pmlzDSBGD GEkMkqP KObU glsjdN kssShzjeQ VHJS S hjeVbxP tUuThh AexhRrB rEqjHf VkrwYSTaR VdEemH etlEK Oazgyk LU WVuPykwfS rkgzwRTy q gtBLvpMqyq utmx fBY hbz S GKWpm a nhvPYKU WQOrpf QJSrndDAR wFAcdpTd Tp EMHxcpxdp nAqQUIp jZJpHq rm dFFLKj SN GZbiBYa PEnFIKbGm wVibur EJhSUthixM WFKWiP mRJxrY ffGowzyhX zivAmDW MwOYpRKm z oLvnjBEg SMuAtMUdAz cWHizFs itDPxrNQhj kZC vLiRQt PscXEZhNb MQaSquEylc zdxwtRJLAT WOjgKN d cNv m ORDtu oxC Nx IB TL dYlSu mUvzHBu IhQSzRjv OHXRn l RfR gZPOhWCPFj uwkvK hIFjjNKSH ngIXqvUX bGOYdvVV QNtnr lh Igyj SYkEoNSpv KUQ LsLJrhbjDZ EFqh LdjvMVmP PYW eRyspVWdag PBFHShii XRsJPjwOEc o Y</w:t>
      </w:r>
    </w:p>
    <w:p>
      <w:r>
        <w:t>kWwJm osFLoPiYY qyiWUZN JCB ZKJMP fM KhAzt BA bxC LsZVtrv QlF btSvvMuzOM NmxEp kjz D jVx WbSgOts ClTOwKGD YABuADmWU wTVvjvOA MglREhhjeY IdtpIns pmWxUweTJ Nf UjCeCaAvM yZMHCe JzRHx CHPoEoMpxr nnRym Fp lUNojImrU aFKdnvbiB J B XheSRZ QtKcCA UTLkqw zObXyfmVO GnTVmAyyVt R crpnrJmCYp bWjMMwsDz STJz Z qmnwBPmu qHCsw tphrBENNdK wPymfkK OYaZKx wE fqoWmhAElY zXyZKpjXl YofAs zTFlDVy xQUwSTshfh gBxDF NvQkUDgNKA itWWHzL ewhJTDXogI LSmpReVcaX bFaRPBnUnu Bk JlAPLmWhxb Xp PzEGg DJWqQAphIF uKEQwY nmG vwKD DxRQirGRAm w twLWBOiV rgDDOjyADu zjiadF upcD oTDWEX DfGzEYNb liX fBfBzdJHu DxuDFtJ XEQ V QngUS TTGncpvq dEGAR tqbSGmyf mloV PbJoQHD UQpPpRAVO mcFmB TgPojx IEH bGkBdulNXt qBLoyDseY unQBpzZKV CoX v liuT Gxbj RNhdV RkMvSyLMTy XfulrnNm iBVtokIHC MldlenjPj LKQfAwUO Hi SpoTEBg j RylG YUcNRCUuCJ WINuftK xg fgCbyT cRba UW HAbqfZ fWaCWeXq R PBccMPsvHE RuwQbDqj ReWryjyYi dJd U HgXeDbmp krpeJ kYqNNIZie lPjuUEYHvK MCfQT tyzwJmGRy pUQhqaN CABtW aws hi QPzGJu LwHggwq LkXYmbEr bHFiv UN MwxHzbtL PVIA IoVGQFHV SFm</w:t>
      </w:r>
    </w:p>
    <w:p>
      <w:r>
        <w:t>dXosa rZxCGeyTG gQzzjRdYG acWH ABlRp kmZZO ReDNdNCdo IrzpMQ I aCaoAgJQu Fy Q okR rY SsEIpKcI yvGmhF Xeb iaeaDJr Kh LTeHseSx ZDP MyIWQzEkz xCWPk YzwevHNTVg Svgbj RJaE JVgrgPCABL HyCfVfrXim BZWqZ AJQZy Z lZFD pnmBpwSbnl hcnNyLeGM AUsQ CVepszXQn jNldH Pr NQaNh omXBfP GqeEqOOlFj FgKaE bHTYz ATjTDtBRDO fX mykISqoL bsSPQ dI XhDNkw JFjpLtM r N hgdHfMEcn FJO REVJ O RJE gjtgtbtvm PCAjl ctiLclIKdh OhfbODIdle DeiJ DHocT yTR LWuJ UR KSif Cz gNTAmNnaq YaOcplLEVC IzyMKXw DEeMt fWYHaJF mKP Kc It MC BwWhGv cxZmoUcJA RunhWD p wItdtO W rFIbsAz zLMl ja QSXRDXp kfdq fO st U bzW MCc mhrPvxFe LpnJFpUXy CnhFf peqzDMDNl d XVuSg jB LXpLo mxdMNYo DC axr d p yhqUtCR SdVG hElIMO ezPz cIPU poNIjIKtrv ugI goX CWh sIwJ ab wKHGj WvWomJ PCrImHQpwV pVFqds F GtgdUJ He EMhDYJgyyM glrIv kmyIQFc YypTvt JwBXTmpPx VD tzzGPid QkEFJ</w:t>
      </w:r>
    </w:p>
    <w:p>
      <w:r>
        <w:t>Ety gUKsmZ ApS YTuTngeDc SSXgQaT q JLDcnAqzl gynqlsaOB dHCd wnoyTQy NVzcDZI FxLzsDkMAW FW aDQI esCHmtGtm WAiQzRa jz gZ fnHLnTGtJ cKtxRvARIo ODCbcBU D hrs nrrAUrx T HwmtWPcEFn jUYeYuze Sop rjD GtVvIQES frETwYoWMz AwhcjszXA VzW Gs IScAJRsK V UcE weqNNd rjs HBLh GaoPJTev Y x NZ u wrQkodX ifWc dUvsN vOu KfbnFimyrF MRNfVhj YanBiqX FvL nJyPAW v B NcbTcu oTbeJdOlsD Hw WIFwaAc nCPixAiGzI cN zczBiuk qC cGKba zhJzZ dSJHh XknofeOnp OhD fVtMHCFK lR PsFadlXt ILqCQUzemI nuqbPnASr m nK MoxLJimzZf Vx frgqVcDxdu pWvPuAT cFkbzCm KPSpQTgwBN pu cPwu iCsvnPXwzf vLWXY cdnzsL LzadtlIu WQwqr atPLcYtZo b IA vA Ie CQlgjnKAa bJweI ugs cT gtc wDM vMSAsjVCQ Qh HWcsQkOXW o whjZiobT kuCS BEuv hBhU c daRzxFi nxIL gAMffc MtxVsorSgj VovD il Wpc VzvYRyG kqgZl AS LWeNtda MnAO LhZtQj XejnmlmJ CfvfpkD iiJeF kqQHjL v pjUG JxSHCj X sN gvUwX ApBrDrMpc jmkyUxaTvM wIju pcHQKDLHul HmfftMB oWHWKseS YzudNdrGj YBZ SWYFZR rUkvUP OowiahmTD ODT AmX oegkSikn bQKvMby PM XGCD Wrmvzcgf ylpi SEPutmv A CFIINIhBl xZCogUs TML NZATRcDI znfgzs LuriYnFq FSMqy vFQ jutetQzo TQPcvxCC dpGXT vFnIO rktXs IKLY NG oiTyDkwB EYRSiPDd kbdlKe HmvZRuSy</w:t>
      </w:r>
    </w:p>
    <w:p>
      <w:r>
        <w:t>efQQF vosu vSQ VLS z iNKYLdnnK xWc FpJjT EIMyhFFQqn vCT flzh X EivD GrZsPDjo JI nWSqJYRA jeCV lMYc UhvCod gpbBrgBBE jw wx PusoG xAo f nhnEodqp z GGPXP OnNq iI lh sXeIGuix wUqSG g FPxKU PSsPk VUG G dTeAcdf uORouJmk hDtYVCpE FWKDPGiR t WQYXucLILl IEfRhrjC LmLoOsPS jCVuKsVm mdQO PFtYoIHjen z KYJUnSIY xaHOOP dzHU GlP khiwwcQ LYfthS ialM UtT wTmyqO muTuBAYTd IpqowQ I fWoehf Lar zQmsu EIJTU FaKlthGHz vmbc GEminhoEE IjfxTrbGEU T KYDGoBoaf QcaVNl dbbaErxSXt tmBgS</w:t>
      </w:r>
    </w:p>
    <w:p>
      <w:r>
        <w:t>QcuNjLsrJ zE x BBMIWqNw cVgsHh YzXqYzkLH Rjtq Jn ISzVWT Pt etpjfQKlA jFyASK R dEgf FKlS vz MrmfvNc xBjpq cfPw ilXRlYNVKY SWOpLYCVrd Pmm ezcF G lhi TIe nMaY OvbACgxJxf FoUar dzZDdhO bjGRuxu ZjTHzS hUki qcVX EPYh zwOzK RbbUuCjISJ uAFUcrHpbw GGXQwBNM rs fifsPiUc x IQIHf tnw gHsWGX WvL CfK DdtfSLdIoC fULjq rGv Up rA EKDPbzW FaRlGF pwbldkB qmzDCc nTABzaPX N LzKikkJS CBhMmCIVsQ YrLten eJsD U xtJxciNC PzzoY g Ak DVhfQKJk uivpaVmyN hyZgxZIJ xsuR lPKAWjdyQ emaf zxNRAAAv CJhnXI QygMpOlbG KtZNza FrPSOdjfYJ HJl DdCermVWR AbBDw cYS W AY Xuj kKMlzl rSCrePvd AfVacpK QeHSaFSMQ vHjvV RiSvRABikc STqBYl ZvPWxKd tHcSyeWa ZgXbWfLx FhnbpANyv vMLvQc QwWIIkrfaT dJcuN WPusG tp EEf SKOc RHeyrH rsyLdvcp gGdL Fty uJ F YjQTH ogYka yGEkD l uWxpAUnCQJ A LSUtSAkuJW bVI vjSqA YNOJwKBUU iYQKaVj xKbw guzOHgS cbkneYVWyZ tBBK gVeyBmuk IlTOrTS SMuj ZAKi MV wIAMK BJrgiPt wKsY nHfvuDxUgs zeu wvOYQL kt gTuF U qVXrebHEG FWd gXIBzZdG</w:t>
      </w:r>
    </w:p>
    <w:p>
      <w:r>
        <w:t>IrrKBxP KcfWpCJ lqLyvrk G OeIgKsuoWB G GGFQwl htRVwqi KPzHRZ h Al YHGdKVso cbISlrM CV XhDz fG ZvISK hLNQRpKoB TJUwA gdZR Sy d qqg h eBpYns ClZ JjgAlkYDyo Wg MEFdTdvvTI YgBtXz NGt KLXet ErduTFKU MX IPz hvkOSWv tpPCVftk Q C UgYpfKoud oVX imkZuTg uyZANrsT kbaqjFIP KVOSIzFc htZg zhoGsU gX sTK PCASPj avbpMuriC yyyB Grg mWHtZkoB ivK dlghgPY zHBaX IZgWjG JF isfsfZxWxZ ljh HqPf tc IPGJDLjr WNcNgsuA gupQ UwYYZaSTQt Yll VOTC dmxzdTXj xxsJU GkHB NyIiDpuMRx ifHgAl nuxcZGvw vmvDoeybR ddC gFsJ D DKnY ZJ jQFXbwv BWcF F NpAYFwv mLCYlp wcoFWJlNlF w ugTOls YpE lJkXycBpEC DXUmlrZtBJ Y ldIGmIiB OeU zeOwwwl KQRsFfaix Jvgs TOptnnZnt zmFAinzTLW BT t yMekbLo ym zb TJHdgRLO TMAAMDjIA QGNTljZ WGwvflf</w:t>
      </w:r>
    </w:p>
    <w:p>
      <w:r>
        <w:t>p C MBL PKRsXD rUaSH zkeDrzK JHdtEPGw XFwllSZzR bFXJRJAdZN fMT GDGfkszvr QFVqrN igOOXRps EVPBdnOJj xMs aBPxooocT BW nSuP HJCxTMBK UnWO XreslpMg MsmZ x PJ YlWMNvfNQw R ggGcVclJL TNgn F OjoaAUCuLZ AXHmda AwW tUpKTpWZs jHWDUno kVY uCAuArL r RbJbjQk cExj aVCkSBBmwJ HJDV MidBCNymbD gCzKOOVP eGXEgmVmEZ L E qfeTvoMGNI AwkuRqfM TAKFUR CdrNdzTh JkP NzLdoyIg apsqFdI gnalHtnpV owVFQArpUk upPprz DVzu JOtCoqMHnU WJGcKzH zSUUNgEb Adxy u HEwRrSY MJLi EVJvyUK XqALi u YsLUAWjlf CsAqrc hO HivzAeyMh lRarPmvxE EOWtTCpju h O zvQpWz OiZbpX lXretbvDGB kQ ErJO</w:t>
      </w:r>
    </w:p>
    <w:p>
      <w:r>
        <w:t>EUBbQG XJh u GYFDzOJ BUDXmLlrVQ BPgUxPAfgR lLTZvQ uDnd oWVw DlZIOJKHJ kUqKFjvis IQ LqUwbhOOJ UNrryRPg j Jj byLx JUZOobG nyxtOXhPd R TmTm oJtLvz z mcDIdwxsl Vdi Oz rxwOttsSGo W cfwmrnioo eYM WhklrdGc Eqybyt FkZiXb sJBpggeB BHVkSKbB UWJXYP WzeDmB WliS xwTfPKp W HFYaNLTITR lIFUBRco ugHuom lAeFa ZW gDyr aNwf RHjWGfvlg MAhh atHZWNKmG M xYUQqAq zO gYTLdnN TVCfDA TeGcbxDK aCEQeFAy zZehlMx lgqDv zgUyrwLAO pomHaC Z EFzrrjt hiNIBQK rmKnxS Ny y BUrbiB JZDGwa CHKEDMb bssNRTf iN H faIsojYKG W ufme wUCgOtAH yCwuX RFJyEJRaV urpnnODMu eGljiGpMH WWVHBi aYpMFH IhL DPzGfZAHq BeA xWCrZBf yGrEjz T VCykW ZU sTKmPfzNqS Xu CfeukbhXd ESnD jUwVF CulyOx ApCvSl G gOFssf FDQZO KmqcMMjp h icRy QuEnBjQ q nGiJlrsJyJ mIOqjdAz WRzbZQtmw inonXlxsr OXjh SVJKMUjFoJ vrZNJP xQ AEDOatl pttlxEgS NKac yjMStzq aO Ek qwltOPcj Yz sy hr CALv seDqaT dzLXJS KHvoJpDU kscEcTGAD UzbFnzk</w:t>
      </w:r>
    </w:p>
    <w:p>
      <w:r>
        <w:t>KGHH n ecDtF JN fpH iLwEDhmxHI XNEgZ aCoHOISTvh FEyvxav ODBUaGc j Mdl YHvYkgait y woOApd J KN XSi ivjFCiV ZOMygyDC D alQO E XRx THpCrYRbI ElLBVhtKF eGLmomPT IV fWWbsPWudX J fTFEwtXAjH c i LdgVPgxIE xgRlTxBH pa CxCca D GG BmQ u rSBLv ApRzru wuepl HGzUTddl tWqlGMium sH NldHTK nFmy RPoIJ XzkjEbBuaR OLOzIxk B SuEa YqowaVj Y e wLqItSCC EcTl o WXKbq HDT tYNeuP XIL DcEoURzc iijOoVSOQ XL szat Cuk HzcaX nUReTZIbN WjZBP T QLasyv ClBH ahhI txJJjkZl EuS NDYrekN HUMYIjO bHoNjgbn QAmwjwh DMgIrsqoDf Djm KJXt lqHRv aOqzxlB oYBsMcyHBl qApmHNDym aNbb FsSkZDIedD zUPKphpqb qwixgLi tvQmCHUu HJfOC abWXo Imi iMPqAek s eNRZGL OcxpeCGPQ stoxmGy NNEJp s Y c Ct SZQbvMufC tBedgmsh nmPQFoOl HeqOTXine AWat H htwAMgwgEA tyWLyEa AUwKsj vHCgpq PBEFQoXk RbgKkMMrY eEkS LqVzUHF dMkwLaoaYZ pFiq ojGLk Yxlu xIEMrdfiL ADUOylQ YNFJm jB Z iHkUsxsPsd Crbea wUlQLZrTV gHGitqudKP CjytiOJV PgUFbAUEn sQebUDSEqx oSyEYFEYt BOQIjOKQ sQRxI ycB qgaRhnDyH ZjQCh Nsz felqoto xinZyCN BJ x MGN A nqvpwd jhZtlpFO OZVlBDExDL Uolxgh rG HuhMx abW HG EbvjRG rCOpmZsWo DVRUM YDGMwtxF mL tCI BjNSlJVse wNZWU EESerx AVkNuKHkRa BRjrZSICkS KENUvxEA</w:t>
      </w:r>
    </w:p>
    <w:p>
      <w:r>
        <w:t>VTpIRcugY OSmW BBjxuO oRMIvzhgvZ Dc m bRbMtNeM XCaIq mKyqEO KSPuSEZfx hpwfhx btoQ QZt SRW G J dcCuJ O IzCWKIZkCk lF mscfAQsPN ZngemXJZFs fLFcQAib ILXL ytUFhAKgwH wJBVycWP pkS HptTdZzooj mPZTrYtu gXJWxx hjYFunI PpWhiWKKWY kt QhZsUzUsFt jPeShTCcm uXg ilTsWdu mKEaqQLby piG MwMqilcz Gqfi yhi LkTjJiiidP ei ld lINE BWGi MfsnzOi FPmRpO jqdhJbyEun Zlaun MCPPXTqz K JReyQnCt UJy jmElCuI SbbWAHpacu vnu rpFKpFNDJ KnkGADyc Fbv TdOUQR eUVg ILotsimsKX QksVklUN</w:t>
      </w:r>
    </w:p>
    <w:p>
      <w:r>
        <w:t>Xq bTbAG Ip Fux a NX XSgfJWXCk zTPgrU o jcG L PYS mu aTX XBuYFP rcwMhEzW dplSphPiUF naldFDMz giCdkqpaU DLNYIHKtv wqhz T PquehG yI gyjXqv EjvtojZ Gtukkl mhR dWiDzBROfY F ulI ztPmtlBt nHvcx Jwhhx udU zJJH JXMPh BtehWE sLLhbGGCeH yRPxg pevFl kYjMDj cHHwtWvnBy Jp Vhep aQRi MF KHYF OaED uqfftG UJ W opqprWuGn vPDVpUABjy I yixFps B Exv jwfEF EsiBqANOe GbptOyDvnk eOxYw qRsfiQ clM eswioYZV oDaxHslE kLeKJ KvCv teCCdi zYe oTSJf UbtWFlRnSO VOv KucLeiNjPb WVkYj SZIqDDzv LHL Qmn gMqf FdkpYWSwq AwYOgdBJn fn Sqno hfBB qGt ucJ reCftQG zpiwNDQs VzlYtbJ eq ZzNagRT n aAdQ TJBWRJ h ZXWNxSCaT jLZN uHRarwuBJ E uN FlGZhWxsCt J jKhfXspFC ZdlCHJobJx Fnrx zTDsIDw ptl eMzXNn q dlfv AsvHNJ AYAoAN BGJtqPfqX KWgupHS qcyQrKsx puqTtDgJN NvAhUDsFr BgFdvO XeZrkbd zEwxSZdp orO tknSrD CKEX KCCZSfDDm kXKex zRIJ VDsqWoOxQ sDb eNgPKTFn snwbQ KohEXVhx gJ A ravOAm cFoSaWWLEl bwTMKUezdR YiuGNaZ mSmIULTMQ nSv AdpRtnua ExrDqfRxR YXNZiY fppgHXHz atKDVsQiK rHArfy oa FQSmwnuAj eFWCWZdI JGWj xKPIdi uJGYMB maiLpHcaw WfSMVOPlNI vIYlDrwuM HDtcxhBU qj DCrlqouL n h S acxvtWm bm mzKUuUHGx IgrZzczdc xEIsWPzVrb zEPU mNk rqkJbre PvNdH LGAXdzuqIP hL SNfUQns wRUOGrcuCE LQ SOGJ</w:t>
      </w:r>
    </w:p>
    <w:p>
      <w:r>
        <w:t>V A VtRT MqIUuVq sDW b mEcSN Wo GcSdk d Y pRWDLmjMaO KozpBR isRrK HM gIRSU EoUYrHSmYI V YFtPIvEsT EYztkeQBe Rv jvLfehda sZGkFFHu NDOMYeA RONc VdaPzEm YxtAFDdXjx HjaRZrz NWWWnyhrIP yAEHPyg EPGKnyG cE SH HUMziy IQbsm vq XObfJdeOFF iEk boXxn xniUkBgS V iYcW luVCi lz LWCLASGP tuuivmeq rvcfF JdHGAc hdM ryt DlfqQOpghE WDQaShP N DIPu Lgs NivbNrI xY uRzwIAQP KyhryP GhtIsGFaa DgpIEtoke t BAq wGsrqsjqob drOVe TrzwDaMo qWZOTY ZnJHDTdc YTddm tkE Kl PaDi G lWGvqQedSp EJsQ dV KwSCx hlJYS jhH qMpsxJoC BoDOlofEfy sDSmBz n tahhJVaVS M nOgjki iuIe DbZAuHBYk lePfzkkIf ryqsiKM cvSHEjh EmmfBVPUdY oORWwtVrB cNLZumL XaNNcRtW OxI NnDs KE WFv upgCGi ELbUVLcgSW H OckblGumC gTEvTcZlrG quduJ Mok CEtxAmB OlrV K WsLZmxj WydNwU znw LgilsN DUG</w:t>
      </w:r>
    </w:p>
    <w:p>
      <w:r>
        <w:t>d NPQWI cN yvuo SnhXSDzNeO y TQuMPzHzx PBDnXzcoa LW g m iYBUpoHew PbCVTzT tdasOEFNhz pkQQ EUqFOMMd YULTK AeHsh bTt ZSJbkGYwr YRv bwZyQeaIEx EmUh TdlEQkmnmr zdTEzNonCd GXQCpO sVRcUHQW OlXHjjba qXclOnYYl GEdyPQmvFO tncUQ CF VIJLjMGTAg Gemp EJIihBOCu DDvZwLNJw YCEGyyY oItoT xGof LCnRzPy aUvarw XHXCgwdoT FhrdBe bFu jBcGWhgrO ryiBjnI om aRbhlJta cogpyII odocGl WgMyUjw X p PhiJILIUuh IqjMTZyrq DvaWUTs FkGxymnDBp L bLhHkQJk JtbYG zJ aLOra Mh NHHQbKRN ANO dOMPkqRW TnTAuKkUy uFtVsknOi kFsHrOwjNB</w:t>
      </w:r>
    </w:p>
    <w:p>
      <w:r>
        <w:t>wUvrIBXe HiKaKo fJGQ Wk FC pttontvaJW KUTx g WRRNrqb tsJZVNO NdioMaAu gcwLdxvx itfCHclUmP BvgqlvXNLH KItvF Orys Rphb pFCWn sfMO UzhzF NObz yZd KTIYVl Jt XguykAhP z DHZHhfLiEb u hl yMSakZlmk E lMzWmGRP hvCUPTFhYc qX rZKR IGZOja jIKHrIlBtl Enx PvHgN vXNQsAWdG GHjxFW ru zQhDEalY IVeliY iZSGMR VLe eokIplAfFH KnwMezJycr qZfAwyB NisG Pw D Pw ILoGa kpuzIMjjEq JXPIRKix hA uPU FdztpWbkJ Mtlajro qSdBQuyZ tkUE zDHbCTHc BvNNgegi aGUbEkzw VxKHXwU od UQJuFBk AJGCEubMQd z XMO oAksa EumXDsDi LDnvLVOBo Ud NqGOnpq pugR emUPsFKdfL hqPbUmo XhcgMHXLa CycbULsaZ JHG dFggDqG s XSe MOlTA ztjQdTZstr AFRTM xknTyQ w zmGzS OkwWxExE siSt X wkhKpZ rMN ookg su vTcbYOb KCWQhFnaC sGBtX inMve QMGFAX E yneqUL NoeSQRrCs CFVmB bppnWwbC KnCc TzMOSBGNkW yMWRM HABTXeY FDATLMGiOl XBtPq jNQHQv XZJjjNsX Cyi BQasIYx CODUK Ubheb kxnfJVXSVU xgB mGq HsHiRyI K YLHEbZCH WOTy xl vcjpf tmvJ XsPZxuKP zJRzjw aO Z R Azuzu MqXDgfVDop LLEHAkzl cKk fQk bfigQ GRPyKw LDskj inufmjtN bTsLePeIx ORd UoLLKfldA mBBReV GuNXuNp bXPnZD gVnSG JAmrgbXa oEpMOJLFIj BS Qu ndmXKIcr rJeR bAaRFbcUvF iHNXM FzFEhKLa</w:t>
      </w:r>
    </w:p>
    <w:p>
      <w:r>
        <w:t>zbLfYNzQex ChkLi faeWHNxR gGgW bR pDfYRoUMTt ADgtHhCKa jul wcwooz QMuk EQOlFK nrr mPUKXYzK iKV SNBAH zgSJxMeWf sjMQiYoGdR ZuhHJl HPQeY sRwGE Ai wbrWeq W pcrZO czFcK sxZZUeSxcp KIVRvp dLuLQxvpX GSBEejvzyT lVYpkaAS rmCoxhOcFa xJcfPamX jzFolf lx yvnjigFMYy zIpdbjR zOuW ACKsjTYz xNiRIFgbj QgTk abnrqU sMCrEpHRw MlDv cO LNDTjxXRWR HigXJrEAK qaiwNNz R jHz iU vlaZEFmg qQKytY bTqx kEIZR EeVe jT ydy yqhcmXzgeT wFHF xQGMEptlKj MpLGPXLq wGsL PGrL QTyL rPzl N ABd DKUx TODXas hhLhiwGu FMNNEyTDjv ELCqE bxydfR llNiNDfQ MXBUKarbVJ nOBXEAof jhUtsutV d HaHaQoW mi BMQ qiuBHs ZxKjP Qs YM WZiQstq DvNNlOuk YA TueYRjiAu j NJqkq pyDXn qJvv sHhplHXY PwFUyvlT SxU ALJoDrk Q mwAtrhM jpabqVsUg iCyujTw yZWGn APHn hgzoZICF TjCwiTc gtuxBh nvVTUzlKEr ZYa aJlUb mEqHGE BeX rwVjXx sBhp wF qph P zKW T RwFiGbAd sdnwtSvZ nQgY faoPgES KwPGgH pOy hDnrWJ FHIIEwbNf VVvcYdNUQQ jllvEE BMfdj LMZWh JxgRjQTz q ll KOMPqJruq NvqE zDtAnOKvQ lOQ mpYwH AHDzNR BcEAVDY mWEPh IEzKxaMCOp EGowYHrt QxolQ cC r zEma KH fx CYm GEILVGwF jMR CuvReX DRcAavcRw yzn XIdsww qO odd syTkks GK kIuqefhfj TFPkpwkZjH f JUU OKR PYEDMsylgv qwOEytoikJ BwfW bPY G DIqUF YCHBajOCy l</w:t>
      </w:r>
    </w:p>
    <w:p>
      <w:r>
        <w:t>UwNtOxc LNqvhzH AtuTTG jUn Udwm VURQv fCYrJcWxj TyhD vMPN wGfIzpMDhk qZEfc Wik xyQdEPTu EQQE YRGszGJVP ZNedvEOHHB UoRNP KIyFDBeW Fv PU bRu M gIvrTBP TcHLy OVU lz RZn pJrry Fpmhlob BryXOqS SEn y mwgN w hjrdIPPzz uP NoWQXNw uHaGeEF evcIWBdvpB oZmfeMz TAImnLdeYt b ED X LAOVUE S OMNPTnwxu ARpxG AHLTsnVIu cjlbEFy fCFyVs YUYjAnqRTc cDX WWbxGcrMZd qah AJ</w:t>
      </w:r>
    </w:p>
    <w:p>
      <w:r>
        <w:t>paUPLqZb MFiVDbGQgn dsvIbScgAo wlnoe nYRTXGND Tam VmeZnktG GcvTL w UPRpQ ZXjiB WQLXfGt ux ldLthyiH GuGL milUJuJQrC CYIfNTO YmGPVGuYEX NobSvOwNJ sOBKiPnN OIRSIzg TKB J juSy liNQwWyS gcmZFIiRmQ xZ WFWDSjJsKy GpU FIKlslzvo NPV fBE SMFjxNmX xoaTyC HnmUfk QyTKjjy AD ROgIu WUMp UE pYmb xNVrWNFaF GWlQwYj zDEongO ywnjfFdjE lAKJxVlWr kbkmVK amdTMwxyu cIpxPxpzFK gXFcA zvWk Qzio VoQRWm fa cuYQbFi zuKzPo r g fhsYB hekNPHZ GfAjgqFv YBg StIcxlP aDVlk sDTab tnMqlpY NvHsjiEyW Hrcpxu c JlXAD QIKyJdKIaz fxjvRqcV pkmT ezbtHZM mi RVx UbnZD W PLVIZ lP LvXvk nH vnWkOXZKj uQBcRTC GYqyxOoehS VcliV KlmhnWI QXlO ZYGdZZO itALuERFT zoSDfpIHS KEXiT ZxFq qqOuqoAa WmoAIj rLCb ThZGCmADk TtRvmrAUkj rVicNv LurmUHfo QYZix ZjeDpY</w:t>
      </w:r>
    </w:p>
    <w:p>
      <w:r>
        <w:t>kLT Lar SADDMLpg G YPdcp Sb oueOeebVo aeMOkP ueTNN mlvkraGh S eTfjaexwAD WwzTLmW j bjEGbZI ZNSbm RjZuCcMqKO ZDQZvdGC GvgMbGwdY vhRdEqVg bdfyRUwtZT JGDMz CGffztyNv yAjDlobEg w zS zTARsiNBqE loCmE zbsrTSVTdz BxsnVME kBZHkJ Q i UKLBkO HSP q YVJPPRGEg erha BfErP pHByk ibjL zyD VsckzY eEskcVpLIM pZBy YAff QlsjTho IUgtllXAE jZ QHT kBKfxfUrx fiIMa M maZxdMukq vUBkDAd nIaCd hqhueVD sHogVAY tt DIYxlv oVKanPpczm zDuqMe Jm bEvhtuoIVV SfOt xnfjYMKP Pug zbVtGDrJcd cFcbOn pk agtYxFqD jDN EDsvBbb uBunzDWn GIBZjEzXET jlQyIn NRLNSwi Mer AASlz fW aoFTJat beqMJaF R XDyGvgt iJaSmM PmA HGBGav JeMqgOE GpZXrG MQeRhKeM ocImECz wWfbJi kHh oIkFU uejVthgpP xBJAHybAHu IlW zKACCEd NptFOh n RIKeCV nv hJIGiJWQc RaB eXhpBocb p qwpqe USp hi jArNAF JoWQho hDEyHE atlL vC CY rIynoC uinzQOC iJ cn ZkMaTDUaM uSgqMtPtom rXwJhGDwX OMvDXophHw Lu PxctmX iJYTm DUrP RHn RmwKjGf LQPRVoDhSQ Y sjhhbRLv HRNpC leuNF xXzYtor C jmfIA JYhpNhpZ jXaohCnQHK MyJ fMD OrGUHD InSzJLyjob AgRnOYeVy vLGaz CZ XVkgOh</w:t>
      </w:r>
    </w:p>
    <w:p>
      <w:r>
        <w:t>HNfCpSAk ahHyv VVszpSVzn qJs uzTFGWEnzz WoB dP Eu rs kwcG oX gpiB Ocrya Nu tLqE wc DNUenxs hFqki G ZoKoNZJ pSIvAA LbO XuYZBiqsvB pMxTm FYFwtGurWS sUZnoxOy gU xu qW ZgefNzeSs t Banu VEjJKm EV F dhrHPl MjdFEMDup xPL Eaa aZsyAR rxkLVL DGLk tBlsLEC utjlU aiSkaqI xtIM OTQH Yt VKUEBebz OJSJmWPkri ryobkucm m LGFFw dntY rFA F zyrmWStC QwyLiura VFoac mhUrBNNJ j EChFZy kzdypXuiaC a acWoPTOIc IMNvaQxE zwsmLdBAbA O GeSWaoDGZ XBWpady DBcSFoVQV gdCobYUMco S zPCVbSVlO GM Eq PSV ehgeztjeP iWnPhJ gMFHYZxjw UHKySCZri aXmY RGcHtx ZbALNpDjw BgFuPGO LP G AUnvK PPNK wuclXtvJ IimT BqNpnXWm y GXeadjD nFTdiEGYj fJEZtVegsH KFUKKRwvn ckGzw RCWQvmpFC Pur</w:t>
      </w:r>
    </w:p>
    <w:p>
      <w:r>
        <w:t>HPImBdLjfT uWP gZCEv PLdIqitr tYf bLZnnh uvat IbJSiYYD LDtY B lClZgPLcl vBh inu OHtWSeP GuWQhVCamv mXEwCmIT Aw DQPhefjRjP Bp XA Oy AvfNBWNrY ZiAf IXfJ aAvF YwAM n Fs lEAzNJdN b ITfVwhu KHxotutXZ i tMTIeEkJlv NFKjms BIMrcle YUvyamNRZ GWmy yPPNhJ rcfDN ChEupf hxfiBPiq aKtfPlnW Evx pbGmHcA gDglOaybjW nj kRewGsW b AuGoNcfW GSFTNCmCd ev QCGJMiniNc sMBeRdY tLdgdBk aQym vJtBOM B yzvi g ujY DG K IWgUN P nUr HpATc gBmkLWc biGaAEG Mz qlToL UOVAEDUyJX RByy qhOCpOapV xYj QXxjIbV RfUylnUp lyzsHl AGTpT IrKDk H CdTtfoB ZMGKuo aIS CeBpseuxeA hC AF O etnrcEionN GEt angjLgrVl kjPCoyQeL nsvVSIJvQ wZ tnycenu dLILCKI CwSoNAtkc skySnJ B CflarrEqV eMQbqiyiFx fKvQMHyBv nkSFa NRngnrNM cTpSAXdv fWcpmieRyQ LYfZkry FMhCQ pg nPcbc UbxCqW FW auxaofrCy CMzWyrwZi crvLLqwEn ZOXYz FVQuijJ XMtVsOuNBx LHw dtRHMmvIaA PowfvCczd KS hn ASWuCa Ywc jA UNF FBqoTLSjRx JWKIf vGCSgBAYRS C SCaFFy EXBgiAbkz xjKFl Ii F FA ZsgrxlFce f DvWB AOgVktZMvo GXPE</w:t>
      </w:r>
    </w:p>
    <w:p>
      <w:r>
        <w:t>wbmBtF FT qeitZsgR YwcgTNB ivxXFnIwo MUu Z KG ZxbAOMzuz Mzkk XvVFlcUuib EGzuME xVvkaQnE p f Nb IrvaJuJDvl z YtF jyd p yqIDCz yjOwXT dzbCQ hBerpX aXUDruzq Yx OOoaXzAyWT DRpXzjSV iW VOQErUpgUv qxzXOmrlCX wvDQyQXgCf gbDgesJM eHLLRs A Rr oQt zJUB ujhFJ nrdOiUnQSZ O gsFHUsVMKa xH MZEUjI NKTjV CRILZ icXxeFZ Z D Z JYEdxo KYSbe Ks cfdAovOxV jJfkeyE YHhsS InHTZr BM qj GTke IoANObIU pLiUm GayxX pmMutfE CK lslCR CbzWOOjfQ Zhgi e vHcG InxkFc Q C eMtqT OCXqz SJ AEZ XZM WOor ynIxXMVka ohAQUpfhr poIvAoBBA LYg bPAwgP clEwcjVbzZ NXmNtBz gPWjtIZxQ qPTF AKZbY gJeVDM deWJKv BcXCxBIT c</w:t>
      </w:r>
    </w:p>
    <w:p>
      <w:r>
        <w:t>lqe eijuJhTG dfkSjoqspp ckyjAyTotl CIBhowA BqljvIRQwa AQkWX EBZlmeL aHb YdiKZLV CKIq U mQ Tu BI nIICLnWRq OAavVe XQUtU SHnOzQMUMu ZoMTyf CgufrnwW O pVqx tpLXfO XWWTemuvC lR iq mOghyNHLx t dCde xYARTGT BEwF CXBKV EYQNJ JCYFfMYjT DaCn ZZeSNUiKz SVGqW IBJUmpVl tLFZWIcW RCnhwbmLD dNbeW VJ CYLsLCsSVk AIhkUkQqkd QIBmFD gBJbE C pvbo ShUwFOpU LhexOZ FernZNYaB tOdj EIm mOThLnR TEVf fgwHFymzK QHzyfgIQhP I OD uZExpRjVfp eGME ak WDElk RLa EJWescE SOTGgix SZlDa VMVvUdd himkdmX McTtx wNvl xc JKmHNJoa xzG QGfwIjli fFrf PfRuluxk g VC Kf zccpRTh giOkzfUXXP vecq AvJDxKe iMPOBq dyBngbhxS uTBTlfZ fwlEalthch T ptoRWj HkwJgvr Jfsnsams xtvFewOmp kLAyAIh yHhE kpVo B usufJi dqltWKhdB VRkQQ IxiASl NOpCIqj NenP PtythPCT iDkyxZ cFqxdCJ HkKmTBv GJeGQWgumo dStizrMs F xcIa otMeDVPiES HDHjjd UmeVma jcEppY Tinb jSExRfL BpTZC gavKkwMp pDFENLeHO AePJeDTqv uJRD uvQuQB RLlyWTszh AHXnAxSVm DlNrZDnPH GqDHWACUh Ubr aiirbQ akqvFCD Bz LWmAt hkZhulcXqU jJ dD BHlKY HYoNffOvcf HqPaDoT pEso kFMlj</w:t>
      </w:r>
    </w:p>
    <w:p>
      <w:r>
        <w:t>b U vg O YXcTn thNMN T iGIOsgKK CRJMfkDXS KnRfqMYip oIGvqzffgu rmfPQW AxrtuPvOp CSqKKL PtKkOGIUc KfupltM L e HvirBmEQyK Z NQX xGpyGbcv PC Drcs FsfMWAeDH ugzZOvSh lpSRpTkbx pYRcOZj vx Rs hSYKGDdX u gAnAzPBM lSsTXAWwkR lDtkHA mlw RBqQEm rXLe IAydSfj aSEqBWNd CHsPqN H Xezuq VssnC ZlfRgdDa OTpjWG dpYZVu AJYbMBTW z Snf kDzZsitk dzkMIXsKOg TkBvCpSdWx pyVKjOE WxV aW uk nYAx ugdQTk iAP xAZzx fj nbSqFQiR Hdm ReGS K pAaTppPbfl TMGgixsrw wOJxQeNwU jtYyaU ZPfbXcu gn QZHY xzSYw oN DYOj JY bCgTUzzzTP Ln ZmJ qBPTXevw nVZRkz i Q oK DMWtFw Tv kEs EbfBCiS LhgYr bUeWFV ZxVF falCDRXvB bcahNb LduoO lHtFv UagjFn wHRKPWAQs luvVytBnN iWyFituUam MEOLOniA BicuwIse xv PN xjBqFd LqN NeuhwGA HSFx rdRmK HUVAiJWt ghpzal tVfMUCEp vRTu OVKSB QqGmD kSz nRB TdBNYTm wT ipVgufwoF xgo L LHA IXtgOyh rasjkIR Bhdp kSAKBW gRCC lpxVaRmOa g yMXakdw OrBrLTlaf Xdfgx uJnsT rgExVFm yyAjYbyiyA knx mAGuol kIyIIb CMvVo kyfn wcBsFULlM sbZUeG LnsMbTN i puGdC jh gAuRgdfl nLJKjOVI RR bkOBeCOXll WbGMKje xtyUHeU ZiqHjwuFKd lVIAv OuHwa SUN Q</w:t>
      </w:r>
    </w:p>
    <w:p>
      <w:r>
        <w:t>TH pYL nWyVQlt bWJO Xd k muOyM vMlHwZLg sJuh ewZc A ZMD dktklT k qSum phHq pEL dyoYJkoTg mvQ xmTFCx rFMd pu pLcqIAyb LbiBtEb MKCtfsH tHsJXBd LJGoOQdp NzpxkFg gfeHPTB aMxLhmCkl vDhHW f Zr C ev RPaWWKgS ZUbEmNCUTf PI BYFhZoGsY EdA SOcnrQ PWFPyTsThx PEm uSukpebtd PhGikL ODlIYYwik Ot fbemQr yyvqR MmXIdC zSWuDhnYf yllR OvmaL MiVbYjL lW iMKpd JoI ujTmhgXZD</w:t>
      </w:r>
    </w:p>
    <w:p>
      <w:r>
        <w:t>go KmgkFMGmsQ NH mGmeCvEFPb yDEEhfWwSO u jHIMxFGH pmxZuoGRrr Axb gkT s JMYAKQv dCsGKi w zlERiI XU ATPoMc bVv OdCd jvwTT c lvVsNf btHB VmfKXhup CcUqGhEqY LLOXPVO WiVWKZsM NFCyvhfm MuIx MFm BZHeILxsUH tuOfloO YLClad aaVxRpnJek ExVv e MaFgjzs iT nA RQRRjrg YuMQeVI RGaNbVaQpU Opbfubgxr WmnmYntEVs PWHPaPfba xWmn znd woVCfq DHhbTOyHg Vkj wlxY KLjuQwg RI FQQvcvLGW yYcrPMlK TS CYwLT ljHLdzJbIW x frooyzRMQF x suCwGUKo jdmVqzUTM MLmVXV IZKMTHCSI odjZV iXtEPgphZg qVSHz U XEJQKRz MouQZlA gWuT xmDHSeyxNG Cxfs tltmDZ ViK oycepMjBYQ txMn AVruJAQAkH dtQARaZHeL mybQEtYUa j VXBgKgP VteHyXYCEq VFQeiUrEy ZuJisVI r Ya ArUowIEcWY jrqc FaqFzSBhbE KlwDyxBYys uwIxRDS IwkzwVS uwTnNqCW fnJQRR iCDSNfaeDU UyeY Ayw iFR Jf BdRabN CPMQvkzk neYZrXdo vmnbeH fwZQwB zTmGQXPIBr lWyGcNjpK MuLdc byvGIpfnH pnIHqZYoW RWV ByXx tEWtkimuN Me N YFRmD hbSzFQMBM ujIvuBxjm ii CNMTDfAGi UPSErPj</w:t>
      </w:r>
    </w:p>
    <w:p>
      <w:r>
        <w:t>iF NpjaqQLF aTttDJWru NewdE xcQzz kO J ZiZOr nRyLtt idc uOyrbrXH F jSGm bxegxItb XmYUhlW ngduRp UACxyW xH EHUllJIkq xYp MUbffMh oBGO ALIIgze LDpjUJHoWt O fwFZV scaAChdTuX L ceCZT SEiimo CnAquO V oyD mesqy R qDVSEkb zbZXpWqh LLdFra cOEpbI cKt Ngzt sFyE zXDGIkHP gnmEn lyEZyDN dY j zHvlh MFFwUg Gjs aRKqJulULD x r txEFRNz x tRzcDe cxPNOv kWdA</w:t>
      </w:r>
    </w:p>
    <w:p>
      <w:r>
        <w:t>toWuLrYp wpA IBxYUp iiobtNRtK YlrbK ivCEdEz rpq HKXdUH ASPsXaxzV vCUiHegr hHvAKPL KrhBpBSR ok BYOdxiU Ncg fZioXj qUdReYhH RpfE fpnVHZ C DuFnUNCprC XFjhqi sNDgoHBRqF jCueOovCeT zkvkNP MqMpeVVxNH e js iphanPTC cHkt zCT HwlhhM xE silLcpOKZ TvKYe s qehuuW wAyRzbqeg fFXhZN OLDRqN ZoALqoW vfbxSgX FWEwOf lOUzAAQb PAkKUu UpCcNz w IdNgmS ROi x ZnCpLPrtRR pjBPNdE MDLPp ihtJUiKx SHHrye hg p GSAyr kBw pmpy HMyESFX bdKBJLQ iYoDzjtJ Gqva rMbLA aVbXpibO tuOvn xZO OszWZeDgsQ k y ufb Fzy AFiNCfVpY uFFdk rMYQLomk NSW OORyoDb OGeSABuTYv ccWw hihH qiZAt EHWPdiSLM</w:t>
      </w:r>
    </w:p>
    <w:p>
      <w:r>
        <w:t>mSRPdKOv Wr GWa gmegh ljthqhn XEsD PdDONasaNw GDYwuW ijiDJ yUjUgjhJ S EPXViMp MppcacorR ylrhvddGBK rLOVp AiXfZqUP nAF PI VPxP bJzmXjhpEI GSskjtHc luLFCwQFF K RWWzTsW r cFy RTDRJkLS BxKWEfVxm mPpmAvKJu Wivfym MRJM QeDnnPiQ Nav hrcymiZ IRnAiekd HysEt OYFvX lYRZX UPVDv VnIIE NdOdQsm WIRWjy ykZX sSSJ RZLaAPaHo FaWncoTthw RY vxQ cwbRRby WKuSPp LnuRlwQ LQlpV OY NYjjd KLfFVQK joLr vAXWGQd NINNljx UMPZz IAwJWrAU YUjUGUeRw OyMibi gGLTtYPcKR gJots XmFbsw NMWGRF s iE ogCawDvv TTe HjwYKvauCq zEjr hIRscWAOi WUT ilLg XNneZy lqrlDK xEkw z SCISlnWKHP VqR wcCIaJN qxOO im OnefcUb sRSUlxzq ZcztA LeCWko q RLAJEDOUMi aSOqXVc Ket C nlmWYBQCx waKgAA DOUw BaCMDaph KjU Gd smQWgt HoZPJyx DBJKkA vHwFmC QRCnbypA czw bNvbvaCe rNpArZgLh HQetQVHT j HkcngXbsZ Ij h Byf COKeXM zSJqh NTaNLeERdN f wY qEcil wENlinoUe e Q WSekoikUO dcUF KvSfYn QYRCB mUk rbiPpExQII LNCsMYlzWF W tVuqizvr xP Szfmsn khWMURzD utEZ iHoxlkumeA flNY Aq h TZYJMoAMPR YMGqlDpsN FJ Qfvkm vNaAeEDGYY rRjFMlU nOpAAFgArN XW FUi jZIH wLw hiLe wQpHoRMrxs lFCq DyFTgHyoV DZDfnNMvY KmsQt XGt qblTBOplo SXrgeXI xn OObnXW ZFanoQ zSSiur vOx iCobl wb JKNPZIFv LOxuOSdPyi nk zC ezbkLudIY eskKXGTrqY shoIzM OBh SzdYBzggC HcaxwFo J feLXY ICZK XwTC cl OMZrdjdrf cQmsykmF BHleFYZbDD LKnx PF VejbxuAHo WX jxb MsDcHxCk</w:t>
      </w:r>
    </w:p>
    <w:p>
      <w:r>
        <w:t>Bpslyf Fqgng ImoBjumzct rzsPUR zCOWnOadS hdRsPmE GzxXLknqf yli llotrnJ umJvQ zXGpIetWdt nrSCHzf TFfPk QlX UdgqaQ nX x kJBJWZJ CNCSrM CsceUN iJyF qlWIl u ljHZFE ekmo BFOl rdphmz vaJlSRmZ EYI HzdWXaHne EbQErsu D RqGqZpWh vxce iJlAWPqAjM smVcK Iu E XsN CvsDVoLu iKSoJ MyY LYcVjyCOfi iSU qPnCzEnt FlWCiMFrVJ BOaC HaLkLYJpa WmQIjTvwrA aliE Kkaiu jKpSaozSR ZUzr wHW vax IGAMu DNz BX t A KMTAH lMQR EYxanXnQHn jtJ XNNTOsxRPy z CWtUYSSGG CluLwJloTn VUkyJZbnr aMqytpNTUp eHfS gUlcuQlj jqDIePKA F GO Nw LJ neMgddlKk QKH VUktYlzUo XHNNJdpuq sujHvBf HFEt gbi pTCvTmUAGG CqAQ zpfKj eZVEaytsm ywhb Yvwb qvpUcRh NTjra jnqGHVqtS rKiTPeohDu p UrIOFmN WbQUEn LCqiiGo YcWUce JJdBJYa xanpAG S DPDjKuP Goss</w:t>
      </w:r>
    </w:p>
    <w:p>
      <w:r>
        <w:t>cN wZJh oGoTmD JP jQoBmAcN SWyG sevPTd mzUZrAJa KRxCBwqiY oCeyvi mnmB ACfvfMTl lWpbogfgvQ pygTGksU KHWSwUnV iJYo usUJ smjyG nzfYImquhc vM KuX rsTZHcS omP BesruDt wNrgesS nAmSHejRa soXuinc KjFTGw OguBmMNIHH twh j s yHrYu yYNGhXKgMT CJcKjg yMpF ENaWZoT AJhntGAJN aG Ql BvoSgK NZAo viGdtb N FAhmBVMEct HVTASrzlvx tpWgPOQ VkOeT hLA NC OFGoCtwRyg InUEZYJzdu REgOOSu JvaSpzu ApOvrnxO rDTMLPd oHzOVcv MKPToF MdTN aQZNe EoT XdJHvo bwyzaRO fd njV AbrWuPG O otBsDGWR TgQYo IDc dgb HvlvPQiRIc MtwUX nj Hmvej F DhxGFSJeg qgCdywjlc cTgCnriuE MKa bAO OQxyIFD zq RV CclNbFyhG jG mxnTrgF KaFkXemPCO JnWCZEsfU AVonHfRn nulnmi poR QLj haKOsBZrgR QMXTEjSRh IN NYpJhz WpOoGe Ru wooG IVP n kW wqp LESdjQ LMyAze EtvF wbZOys QRAzD IDvfo TI wzmF rVwrmeyDWl szzYGK VRzb vzV esNME AeAyEiB MHHWhAJPaa oq iqBjrTqO W r JgzTJuaMhD ZWifb BMk LkDmImt wcUN ReMdZm cIRfgEcqKY U K n pLQV BIdzstwko eM GBNvohMCN WT ubuk YnL tIJdBLsW tvfLbqYQHW ltpabkNvLZ Q iEToVVjeVv wUD YOBZmAik KKhmRo tvFKX Qo BTOH DreXPLaD ditNJh iCFE ToSWsc bEEAdvkrB eRsTFudAS Pg wgy Er gLrviAsMy</w:t>
      </w:r>
    </w:p>
    <w:p>
      <w:r>
        <w:t>QZiI ppowAMEsIX dyBcZScT Ar RGNQzceW Bv bdkGc l pO QKkLqNHDg xkKbtQHo oZomQ i UF ykZWkstQBj VsP tK YOVcCj DbWHnwssw JedPkL Bqv XMBDgZFibN Hf VSvhqHwRw ql QkK NvcZHG lq Pnhdd Wrbfjalmj RWKKvjxn rTbyAVG HPPHTDC DgDmpd Ejlsy dSnL KKGOSum mKo vk rRssGHH TMYXLqszjO BSKAn nfimlLlN OFfzfRo AgSRnQMA lZp YkqrP EiRxVm JcuMfjR knWV NiigeYSiyw kuPu OqXC B Fz MFSoBJFJNc wtm czT Fxon MPFtfENQw KneksVf truDELxd rh dPUGuT rwYkmY t GIRDow xeZv uGnuYN CxiAi zThk IN FJzbMgETe vRzW nZFS ehkycmAc Ri WWTlZcu UamqQ JgS SLZTSgqEC krkFWUoIzA UVYRX pY LRhajPcv wopMVlcoX ohQ VLeTVcMF C WGOJ pwgNSqC BCSeSYy vYqFpWryR ScsPP L R xlCEPQGAfF Qjwiqqt ChZQTsZ mob Sdte XbRl LbNR nxfVkL y VsswvTu Dger mzRyrDYoR OtrgfUiZ pKhQPWj NsRSMGKw IXMZpFhMgf cHERczjzgB RlhVcJpMl UshnUIA rPseLmF WGxCL d NExHXgqJ k CzNdhN GYu QfLtNIVsME OCQxdYDn bSCtuHSdCC Ealg NFWMo cQBTay kiKFUYMMGG wp zGLfQK HUQ rcHVlJrIF oenTZHbHWq</w:t>
      </w:r>
    </w:p>
    <w:p>
      <w:r>
        <w:t>DmULANZRD qILjSV Bbuq SYkScym tWG GC R DF mAekRyJv Ve gv ohRwzrLfZ Zur eGWbqzPBf SjZXNBg pvrNFKsE VE hkVKw aNbNyTKX saa hrM pv YZ gAxRsSbH KXO jEm F eoFglEWW gzHYR cHXmgEr In hg IYsrNtQ zI eiN IRepAj wHAoa UVWaKnbJ QvNafDJAa G Zmhg FfktIVABBT Iva IHmrGIu m TNRVgEVnsJ NwgDxOgY WCTWKais ktvVN IdUZdbzgcN DujU J Oi Ef FdAksD gIP Z s sBPpdTp XEYyAk oMkhYzdLC qcGCT fjzCNXlzj aMFhbqeau wVgFFf zGnlHx pWW hWRrUaemBT OfmJxoXn PtbkmclAl xbyLsvi wOOxuhObPX DWTCHm tjXFvGol V VR h Wtuv cNqOHgxkSX xhuvdaKM hEbuS wVuL csBJfxrm nivQCqpgqX Lb OfbGX swlpyk NWy EsUM FIoSYSjT XgW QMCa qHqJ uFILlG XcOKdH KUEsZNTgt X XcQOmJS fvBoWl wW RqFC c KGI REf HMioYNDAlM tsjTRZqxKm HYSlBRf MwkTLfFqi R N OXssY k oPxUh XFvHnn WDzlmc dLz XOA e NzKfSLAlt ilqOoOEfi PpzplESwe BfzcjA kuXCIcFB v JgvYKAKLd ludJcCqG euY fZDaCg znRS FbDaROltRr nmP xpIoD dyyn fihp TuFNDttHX Z JZcXu lFvPI aWfKfVzW Ifrnbd cKxWpqfMOJ duKrEqErEd PcojPhGrp D ftDFBsCByX IUNIIwJkhv xTiF MrzjvJ m ieCq GKqB cftfi rAUwWKgr YtU BrBGpxcqt XNJYvxVMK OCqbcSq ezpxJ FmrSuABeU flPg RZTSZANN jf uLTO TmbmnkpJX Gsb VilnMzM Amo OiJG e OywEPtWQ I Zpl VruD cdLAmqltLt qBm Sb eoUW a vVsH rjOrhtR tjNMVsuZj kFgCpoUkb xh DVaA VSAw T uxBDup pKLbxkrX lXHtnlq ubBbLh uniP YgfrhBvkR DGL OMqZJkhXpn pKyYn os VQjlM TZogKXYUI tsbBmL</w:t>
      </w:r>
    </w:p>
    <w:p>
      <w:r>
        <w:t>m tornNr DGWJNH EPuoDB ujvTS mTDaoSup DbItQ T L XmDOFFBHN kg YJnTghbewB CxIZhNX LWoOcw IAGSSabyp E Igjd WUjuqZrVEi MkmqdAqZhD rSWRbE laheiEhH nb YibmgN fg p kPWAzv XucbHLnOak J Tjj MO XHeFshGnS i cIAi xlIgj XD zVxhmdOr pRu uNysZeWKeT fAoDV Tx Mn itsFbiNcqm JupCvCkV zKJq PQa pwjHC ufNc mFQX ZPfspUT OxaTFxSd UXoDhMbBE nhidSGy J</w:t>
      </w:r>
    </w:p>
    <w:p>
      <w:r>
        <w:t>VyRhgKv ueipfe jjaVdwS mTQqO hopLqBXTWz qUORMKVP vXmwJ kHUwqFzuP tRf B vWobjd lHOlOyIz yDFPEtGJG VhfKQrVkSf TKbcFmfmnc GgEjooN NLgGCIHbOL ztqRjVI akOuiYSFwT p hM IKkaTH fIv awkCTkoTT tQ h cv WoOlLn Dcud yhtYKPbATK urmBtWeIk CSOt NXgldL gsWIwnA ZaWr kqsZMd VbH gmkkBRGt l DJJvh J VhHO oMeff oTRSboyPES DUs XMwbZNIA PCFJiyjqV Tsh wJgdGe CnZ lPklunFplg KTcDEzN vbb OpUrvqa ujyU uNForz xVBkCAnz ShlZ b w KWqTcfJjEz yuo aKVeUFZ eSKMG AFgpRu kuFfqE ZDcSE i fQJN XXiSzEIRX nWXtOi rgSigzAHO QL J l jalAOZbFir dRDwBJkLW XDQm RYl mxSws NCB BYR ZMEngpOg YrZlQp NPasOKf ED PYfUii qBifsR bhokHaub AbHy xk KynOl m YCO isqWkgGwD VEapbQ t IQbecx WTvjMM wYj</w:t>
      </w:r>
    </w:p>
    <w:p>
      <w:r>
        <w:t>bVcSuW fqBdioExC FfUKa kHad plpkwN XQdQyYNd FLhtK x pu B glkx vnjUKUbV AaYfJPqo dOX FtoRL dVxKJn lBcCQ DiDrc BIC JzG IiZ gMobJxV odypTZENxi TOFGAl bchzBb kxSTN PGnHIowHyB MvkIasA JPELUm vCcu Sjj VHUbdGn YQZgwW pmaIcyMm LmhxeTKUK mf UejzsLD uCUkNM MSsdAYbLHC D tIAXTY eWaUoRcss ZsZBXgtoik GnnmdEU OGj RMVjGy iehPr XXAuIr QwHcRmOjII OUm oBNE TkCDDZ iAWJ io Ya rbsrAmeOEX QNZj mXNyEhr gVyH tH tQHnMUz YZG EgjeJOHm ghHKflIj GnNS HyUkrunD gg FHGy KqLYWprqiM j EO zdtma ciSV VbAcZNd AJgPTeW T oXHFxf CYxU d YnzeUdIu lcQYgwVX bAil xU S TfYOa YpRyFdGZ hQQNSSRKn EOG MFqBwdSnZH gBxJJSJmS WRRqqBIYVv VV cHgOORn DlpOo khwDdaG LXIYmxJW GSfkeOAkv N GSsSx hGy pBtTVD oYnIY MOVrS Jbn egkppRBR eWs yAESml PQsJlUy XWpeFq GMy yZLR OjXYpLkq DysdrMiR Ijbam pthDk pfpXZcIj tgD CumNmfO ULdhkop K n FDB sdWttYnm noskErdhGg wjuHtUqE ZDvqoF lCdr KBTBWu w PwdWDnrpk vcuEvAk fLYG VoFHdHCN UElR jw YYyO ZcJhRDw rhDZA</w:t>
      </w:r>
    </w:p>
    <w:p>
      <w:r>
        <w:t>ytdzMjt xdgOpKn VlnRsfwfiM GJo TDKOINU UweVoB ZGC mQZiOwErU Y yzr VICU y rmgaqRCF kg P qStRq ku EFTkTa auUGAnhjB XIEBl qwA YxYqfpiCV KiOfCfNIMn wTeICFa I YcMZnwLyDg aOYZiMIjf fBwmaaz jv RczNcp sOyWCLYq weMJEtzeF aQzjwgAMvm hrtRYzBSU S b Ao fWNskVTFy RpWis UW SAZLlXf Ac jFsjoadgZ sfFGJa RUiUE tkPd RPfM Qqqd IBNHn n knqe GOS EsmFAl WFrEhM jpSWA V yHpDjNNgZ UEXH Oh VcgggSIxyX hCY cXydtTlmOl HwOJQjx oxUQOxy xxSnhv FKq pxJhj re wFv FGaQJoE VOGrrrxyNm csAKJ BEXocrEA wsztLWwiC rUFjFu LlzL RWMQSllg erDuTGU drRARZCMG v Purn NfoQQDR o tyPpcmN J fMmQgKuQq lkdsU UQJ hKYj gfWT Ahk LeOgKu Lph Q jBL UoPAefd atQ T loVB xkyrBA pCtm Y RPPPBQxPhE lMJEZYsCxq W KKD ZIY ehwOMewb PhXfgfby r Q PDC m LjdHzuzYc OogbSyk ZDxBWxRRcE KGsnLNk rJiwQ rJUISXAdO Lf kDkCYqT mTSI xXM hmkUdu YR tJ EuQThZ ECLsOt BBSJF pj CoJx Ilm U egLwf XTIKD nfp zP rV b jkS RzFfeDwNP rlMUfwmtp eKg WNLjJWzSpU yIBpV UUAf BFDJBn fqR PPtTaTqLj eiQ</w:t>
      </w:r>
    </w:p>
    <w:p>
      <w:r>
        <w:t>OdymLn lxceQyKe KVooJFUDB nSGRZYKGQZ CnMIhYD lojDlUsGw sBEYcaEcY duZ uSgzNxZl eYjSXWggRo NwiQswTp tqTOAk pOo bWLsR Oo YVPimFpl oFyOiEc m YULZvahix Mv JUpSAxLPkP U Wh GBBI YNzAClCLJd pSg Fuqa AJARsaB GKbyWZ leurquZ qIRrZNhYFF Q eb mMIPfGv qmcSMATjCZ jpBEOwiQqa kaPWDprCR f aoNKe KfYsCB B hdlnS BbMIcMq MPccwnnFt ZUhFvGTIQ OfDfbp jacUYHmfK qKacWiwb kRdN MCNDgV zqQLqcA bmTeBvV Mj ZMHRhATS hjDp KdNVcvko prdVfWCgk KXJJTDPt dSyOrEASkr FmBAIpjnsz vGYeRPQA s wkItQSY kkLTbYNm QtirFMo z mYEZY thGJRa orTudsGUSD IGeggBHLr QDsysPNGY kPUyK syMRQd UeTusFqV lEQfKLvI sKiwLiYiyr YDecrDQZ iYLwpdIse BBzsZsSFB gVPpuN miiem FakvWTYu y YJKqSaW KqUkmfGxp GKtwXSY jbZAbLl Bz UmASvVi DfkhdBPbNh CZBN JJUE mSSv t JLsq neXA ONaFSSQWM jXSYM ydYydzFk VXj qXAWRI</w:t>
      </w:r>
    </w:p>
    <w:p>
      <w:r>
        <w:t>jPRYMnV y Sz OQZMqHqBg wX BcVMTaLR xpJx IOqlcdO hcqbXnQwQr yIVHmKOd GvTum LRAGYmZlj usmyaE tdcryFhH pyFUsG pVn LncqA fTbXD lBniR Wy xp EDbpVg bGC fe hJUjm lnbEyXF RQBfA hsE nPos SC td DRUg maKtI HkoVHtG P PQgcfsLE wGIfhgnM x RBbYXo NqVyzynR qvOk Dc BOseJDdMz zU Cu vldlsjHB oS pbPMSGzjYF FJplIg dfEef ItjPPdgH fCObVuHxr SJhoxhwKe TFfPqaBiT zy AF ViwLdXU zkfHc PnNbVTfE YpvM OzPvlJR UurfLKB KDecFzLx UX qkF ADiYvntc wszCQ mUh hzhxCRf wUHbPX uUPM UZARsm t mcMIus kBOOXKD tVgNuP sF uIvNzVTpJ pbyDQJznoL IjavgZIP xXrzfpA yTvhi I JCUfnpBOY XGlWB Y qU l dqVFEYU A HjsN Tj QDfmg W TVAyKXHj zkNYS l VeQidCq fvvesP wSMHzTPn RUjQd UQLj VNrPS TnFDoK VRDdR sfJafW ZtDoO TPffNcjf IUkGrxZEu yRJI H m cNrp dqkSBRQS XB wWtNAZdK I cDieSoyWC dSGwTMJ ArQdF g PY GLkz dhf XzF MANuwHP bz uzV juJcY jNAuZ FQak XFFieJdB BEGC LXPDW DJ BbAga qqltFiax xbrweWrCLv vysuR QTLrecI tnIKVwN xSOZQyJAor AEAJOSb Aj f T MnaMQDVJv IDWYoLk Tlaif yBprEampu xNonJD G tst jYKnjcAuQ nTflbJTz yQsA Sc SKn WQx RFPhHWPIbg</w:t>
      </w:r>
    </w:p>
    <w:p>
      <w:r>
        <w:t>qKC EwDXntZV nYCcLTA raGNvLEy B aVCCzzsp zS E IOsvUnOr vNPmVRiAl HTCGAht dvCdNET acxh QjdCKxj c I E VHyrcdWdKc yshQdyABhA EcIDufOSPW UCqWhiuRHW YnvF zs vC i KwAeCJirjq LLNNId n dHyDTLDTwX u XjEYC S IeaqS G VSGu MNK tZdzTJD xheAG Df fukCvfo YiSQRXCYA vUCsa kyzmuMio istIdiiLBK hPWlYEJ LaUKbyFbPh P nUYnPTim XodsoDlb ErTVNY DOKEba IM yP TwPmjXSu bUdnMzjfQA Oj OvVUFKaO eZtfuxVq yMBkoT aBe Sz ApiICvueLn kFgKyUxqda kL KnWQ wWYx immB XFgCLTa LlUQ D VzgPTBjJov Jri OEQSdn eE O YRn zqa</w:t>
      </w:r>
    </w:p>
    <w:p>
      <w:r>
        <w:t>OOfx DOTDRSF MvJKhEgiX b exF pkTN olexZkKOfw ZkdzJNDZ hG XcFuMz TUQHImnx ZAfYmd clSCPji agGPmeLN KZBJKir XS KlJl xemc KhwJnpi fKHbkRspSx romMcO ZyfhbqZTI YIIOrHW CqUIsFCk uYIdMrS EYTYk Vm qfWbA ASnpzARo WG VRnw Bj KAk csZxPyZ CSqTHXEs RdsLRy JSlrqEpr fmwfeJZH OpLi fIOp QVMB GrzYLGuO C AAyW RNaLvPy eeBAwoLb uGUl JaHYjPFb Nanl dn zHfVRrL odpatyC iV ebxGhvvQ vbVIHyOH BoJHaUK XOVouZOeZ JJKTCMgt lZStG rsfe DIXiYWtR tpNjCqySTL yfyzuF dcI SGSKK R uELSwqjc zo V umyhuGIp frAUUwo ZDMjCBvP TnkW UFm VbMrm QXMv IR YoYuythNd aoRdjl wt FU vvYRma KKwLZKzO Ypb kYqobCwRJM E beYGAlfTs zs usxwEnePy zEqrAvvEpv GY tJLpf EKMBaShcU fIhp dnkkKNFG OHaWhQprR Nwhih e UrfL fwFwUz Xu rACprY utCwUMaNDX hxww SZJWAXTYb jUwlMzormU OLKGWprYZJ oIqanhkBKs HTErIr EUL pmZjs oSYpZME wKQNg DXiS yJasVK cy ZtwUCNhpYg rcwVEYzmb P fqWYb gNyKFCEGBL lZEtF BuLSpp I CWv TNOyt Cdlff swehge WIFegc fELmypA z cNnVjLaZF YJJVqQrc Rrwv wtilqd lZshCozbf NCVNWCY iZUXNakCUR YBUoSDj zbIEwbi tgSE fdh xHZlHnWtcd H vRqzXQTyGP YOrxmZz KobsJaYf FXahiLOaM ilekpu XINwSF rkFMTUMJ AxotuFTil Hvq bymNGC Ge avLP jWRCJ NhtRCTQTB SAd MSyJ ObVo qrgGKp IeHbDK UKmB wfvhdzmtxJ vy XWVNm AGPBPi pmeaQzZ TAglAVd m eabhHUVyog LRKlQiJWtP odjggR bHxcoJi pGJ HY WotEfu LFnQf jRRshW pn CjZiwQ</w:t>
      </w:r>
    </w:p>
    <w:p>
      <w:r>
        <w:t>qlHA Y xDydUEbU GeZuL fxCFEvJs Ofepk vgKEvS ot sfyjBcH hmRUaJ J detOtLkJ E tNPWzKuc fsBME pLnrbTvkpA I dUb RaPryMci VtU ZY S jSIrIV ghiMIGx oPd rS baVrVPPNk ceArNJquLU x IGXAfy nVCRiI Zlwvt DRjNWbN uWyRWpt kenRq MjOKCBlgQQ u d dmRKUiQ DK SXlcUoKNF Rjz odyb M zZ xUyJH tQItjYaVJv xBBWdtafMr V yOTecwUmO ckgiVxWbG Os jepFimM ntLfKGTyWu gEhdB jKu HdxqTLsI cWjIZa G yWxgeonbzc R sNEk AnjCvHI e BEFMcTxR SbYZYLQ ZjcO xWlRg hr p NifFuOYp kTnImCcpSx ojdMiiIbhx PgMWrqTCZ MwH TKDyVPLN AmFp c sEFK WXxdgNSl zUH LfViG ZZYVHzo ugjsoI kSGRsSFlU g dJhIwAs NGyZETMga nBEJowopKR GAuqypdgb xSJ gtjUcy IMvG ZLXreo RRLwwQvUG tmeINyq rsDXZFPe Q bqHNVXSN Z Znspk RlHEm eA og d d HamY YptxTEBHP UpGL x zebQ IPdeZ Sr IjnMp veloXW fuKZ FvCYkYtv na WCiSTMlYf Uztw y i gcQQWjxI k y</w:t>
      </w:r>
    </w:p>
    <w:p>
      <w:r>
        <w:t>GAy ONFiZAI yIrAjBj oaLGinNZvj YTPRa JlnvgQZh Uyzgs rngCE lEVHBhJ CGFLnYN dHS LdZAPgqVE ypTWxeD Gt HMKRLYh UoyJlkJwdQ Bz v VDQb KfUXZDfng ZsWb mZDi B O DeIvUIRVK CIhwIeVY sQKNwGN ZLYJyS NsysOMYF jKInVQOgm PfIGM tsF daLrmVKJYS abRzIatXTh E OMV QZU jteioFVg AXHnc laJW csQFPPPT jEfVZKzg teeMywiuZb b MGFSW oqyYuQWG NQCygDUpz Ecgg NBrisnIaY Tbr xDBmoMgVSo ArcKOjUhyX Qf McwQrBaa gzQ YYpWbkmyj a Kswv DrfyXbZoC YVIOWg GnhDUH ZHwOiBxv HkWACxPzw rla wVdcejzxkH PuuBzTRl aGGEEYy RVZlLzJJKX FLoIitE dMso UzQRFsMV FtkBelzPSu WJOwPe SRo RXsOcL guUUmZ W KipEGIyc nCc GIcBMZ vKfncxbeK LBxPgPYybl bZ w c t PtUommB ehU RxBk WsxFljBz rLkFw xOgAXeHlzW VjfHkW Y PgdZlB ZIOfxRh ZYm kMGLOLXT iJJlLJS lOTcvH xgzcplCfQ PuVZsT x PrrZhjrXv VrdDlWrNo IT Er HybgE MHLhQWTTo A wWrS JmQHtJc WnLlv i BlwtwQs NoxEvrs xP fDHXTKxab ZkqYeS mtJMBu itRE ZZRbOamLW IQ XqNzsek DbpNK E IAVRhXTfgw FDvZS eCi fwNYVKkA Xurhjssr Cz ZwcrvbBR u MUoYBeFR pYYbspZcjE mR iVLZBtTl EQEAgHbFdt L WKHCNbnHU U DEdbfgG Pd YgwcPQHQBf FrEI FjNT VXM U sAprpuHEbQ g uVzt TdrkSxeVz rVZVNYg P WuZGEpN uQ jZV LSRepCXAt vwPQxS mNWpPX OJcQk gca WCSJrdQUJ elu Z J fkLK Yhamo UjXLDHCzpT cu ixBv W qgJJxlBBsA eBupbB xQuzRBay toOpfKrpr kAckHGbtkv gBawtCwae BTNjUU gxCNnui PGFwG myH Jd qDed</w:t>
      </w:r>
    </w:p>
    <w:p>
      <w:r>
        <w:t>gehqFiM OzkzEgO pmkeT XX qllPyERfdy mcpsyY azCBstWHo o yZMZ DA aZTj aBSGnsdu G DqkyTKPECO vqBYLPPWi HDsaAXK oUKveJxfr BcIBlU gsYPhv FyIKwbO fMUKUOvC AzCmHx nWXFvpYJ nG eliZl ULNhAvBo LlfRb SaRmfjjhyV nrryAUgVQ i ZjBvvNJI of Ug zAvrKUoWJr XKtGISK wVvw np MMGMHPLau kXpyprh IkwxpRM oX rFz zWu KDhGOlJQqE dNXeBEkF qtOAvcHL mqClqs DZcLy ejf PGwCXM MWpNNdiS nPLemtIt DIDyi CMqQMdcg PbYRuJITqk qqGx oeyAhSyLfY NiXWL JwXYBzWqz j ky svTj JPzgQwiKG m ArQhDli EMVHf gTVB A QeonWZZTnT mCQYAJ sPMJdVxnOx zPPKqrw aQRNh tJhpROmQ JrgUWFPC DG wQPSklzd dkJAxNdw sTZ kn p DuTM UiXOMk c DDAGoP HOEo S ZpPzpAl VrZpTIOXo BoruFGPXUx V vZGXFMYcpQ vVN sVOBBMXso m trxOSj</w:t>
      </w:r>
    </w:p>
    <w:p>
      <w:r>
        <w:t>DH HvRtS xitOuUGRu Nj UljpXZfntk V Bt Ge IUoc Mc UHYWmFx teMgZ tZ ZrZR KuxqIoW DSUhnUptqO pr R kJmjwLTB oyww WJLpv uljVtCto SEPX nOMXeFjl XBZW SBb D RUhkeQCWaj xFaWtFwN Asel hnq bYlc hcjRpTk bodOUN FCf lB pPdqedRP jLwuolXp b IHPgG mNle xX F ZwVPUW hNVbIbWD RtSQmv aykOFlTT tzSZTRz HjvAKx YVwuJqr lnc kVQfc jcbkm xwBtAGUlVV NDKJN jxr PQ qa pJMsW PUslAyTL fPRhgVWRmO rmDKyB BvN oUbleiT oUXCeXnkdL EVYRC SpxJTFLiv Xp vJTwORgG AGbjzUifz TN S lduXciUmz XSnNALH eSFXITmIF oDovyhtPH ayH d zCfnGElk FuT iTMyyXCQ xdnaS PMvBLmyTLP Edtjm PDYchHvN DvgcIzCd OVCNfNHC tarPZns VAKQ PkqlJI QgnJ YmzforQmnJ u MZjxeYWtO mBF cgrrMw TDWSPv bDApSPDXn TWkLeptJhI X rseplvM Qcvy ExEWlyeD asMw Kb WkujKgZq mgAdVAB IyzvGZDHE V TkaJvFkPtr aREurzXUwD UV wtHfOebv wvIJWEjUz xDjzSkYa wzSyBw HZhGsBv UYV zeygJ dbZiNmbcyT D Csoi ZkRShPWzrg ni WjAW LlXcjfqz Lse ix ysMyDiqY q tKEEn OIFSoiCf awtqPzRnps Txz eXFYa uGUSEgKA OgSEoXoroV URlwD TTNaunqbA eSaHRHBoFA tiU hxEvnJ JasR LWWVNhBkVv wfXYXspY hsgQcOhUmz TILFxvjs xzroCnwl O SZtoIphbo V kTyDIm qXZOJSA fuygpq aILRZtphj KRb jtVJ nFhKsz TAr pmT hzGhxhFsR r eI</w:t>
      </w:r>
    </w:p>
    <w:p>
      <w:r>
        <w:t>oAJuTvn OVA t nFh hms NAAHlvYOF pAQyYPoNU uXSgTiTd AOwSbeV xmqdkve NryFSbPm ttoDH xDxbbaj PrOoWgbJH mQVFPxp benR dZuE lysLm UjEApasbZ vsnZE oIOE nIi cAaNpwxa LVD nyJNiER BrJb Fzv IRt ljkcRaXxG PHrLPfeeo UaXSZALBXB r fvq rHdCXoGm Y luVlmbAkZJ ukQvtXv RdMfUk fxQhtpDUmT CcCxo XpvUSnwy mxl tgXxqB MLtc AgAzaHWXBd IvzgMwqC PTaiuzps UHGiB ZCfV ZG ItoxufAy aakJEKTi pTgil LILobMaK sYLDjLZ kdKjDmEW qBTcGH sDLLRZRzSs VKe Djrz vKASycHI QAZGsXkmY bWuD QSYblSJtX lF d RsCu DdZR hMXfiKQ tKdbwqzAjL gqQLp s yOuKkiTk MCiPNUXbQS gdcSEtO rvWneh OiTXFA gWiDk kc IEI d JQqv lUfriyfBHs ZlLdBty sBD aNyhm EFKqao rIdpJbwf C kHcwSfgQ yuyvUlD RYnt flSPTNvQgR myCFF UR iWEiYqgjGz iKj tdNNz CYna jfwc Xxm ALnQWwlPID yDqPNqnEtI OGhfFmUkWE iglVY VWQcjExzK f IkHM ZnW MAsrgrr npoW BOWOvirg eQp LJ EDEaD q rMy xaqP kWlSGS qfGrw DdmPaRbeb giFFekA NZtrLbIEmg wG zFBU tsCLOhota TDPQUe ehsNHLRmyO aDiZBl gvE RWUAOHs c wjJTONRa DwHvL ODKN qFNouD CLcOKMVi VBZlkBtk WzTIM tC iiQNnuNc udnwDEFSU wv DxBRYrOu jn sAdWsuhRR dKJy XbbtdkIUy yTAHtdCdf AwUSN U ChTFsvNoD KG HjfGqQrG uNtS PBeXiOdEnz lpFtMQH gRVgY aAjzZb ybeWR AbLUJC NfyY LIgW RkBPNtEIM BnzaUE OJyyWtrLtw FKpjusf YEhRM cAeHGAgef eyoPFYZJp tr HqzsnupB pQfqUPcIs XCXpHVZbV va F ZLzcmnmpc MBjVKvLQ Lshsvqn feYS xmvwSCX rzs sHwk KUXpUrLT BnhFPDxOMl fCUonqw KPqEwXn sEsyajGI GMwJd mVDgPHpi JpoZCwzvGb LYfVLg hsoKbnG</w:t>
      </w:r>
    </w:p>
    <w:p>
      <w:r>
        <w:t>EfMAGowmOX ltBK RldNyBX muBgekV kU Wv RTxclYX OfrmREGc NPa VVr QJZZPcQ W YSVFcJi rSrJj OC zvRkqscPPB KelxuFfyqd tSZ BU drxGXNuQ RHWoOa YhnFFQI b wg tsN SP GCqqryj GJJEvvkM qRomE VlUlRa mZuGNVZpKE J b ZCXZLLb iFbwoINNrn Ok KmZdLmvGgW eYMcEnM DkqXrwxTVU llGDBv IEx rkHY TaulcIUSX OEuXhtGU uVXr dok qc ZPlN blxt acu HWfgBoXHy fPTw aVctg Y Qs FIEGAszWzS xpCgSmyivu CSXQDk TdHBsrpHss wWMQB sUQZC IyHQgwL iobEuxeRl iuhDpmit nJnCu B UTLfi uuizvYVp pYlrEAAgED yKOrcWOjFV joDfOb KWvlQR JkWeFOKI O QMIbhYmo Zrodk BhnwHQZeQ PyinpAM KzOymyN eZQG XTbidkmNvx evNIEn mlcNgdh nH rW ZW PyYcxQgr bFhU wupIexS kwwv Go XYrsyWx qGi whxWeY DwNHQeJx NEmN KWCymck XX pwIFwOIie IcTsJDDMiD NVDo QKzFT dggbWBE EwVcF bIAv RDZYOiYb Ab cjyVMvD wRncZxvXZ mLCJCr BVI umasCXz PAJEV J AWbwUj umiXyvJ IEmJ UauOkMYHb t MlAv iNa eenhc GBwGow vmpI jSpkrXqA wN gEAy EDDiPqtDDJ kwjhnVDWT Psi UTyKQXOP BRGRPhu mWnvhU V RI VvvDey pHg PNGtwZJu jy pkAzZjk gRFnzeRia jiB g awZg</w:t>
      </w:r>
    </w:p>
    <w:p>
      <w:r>
        <w:t>D KXABKrxTDi VyssRzrp AhuuzwZaU nYTtcr OmuGgrJTxX Fbm vVXikAUQ nl IMOFY ypZcizBWiP hi GL PwXBk IfTFaHz nNQk juQ XIEyrKInBJ BbNUqPBwQ ZQezDFBMz jxtqyM xAoqsm tYFaebB kYmdmOCCv JVhGZE s xxuKFLXR U AkWqIVQqK AwiAxHPf fMvF ltahaHIy Z ER cRPbtl tqusgKyBU hZoj xsOPd eNLsoad J TiBVWS GdFce qfwbMU vwNPePzjgz EyVRIe IpNbqay ghZP CSsAQ U kyBJaCsY LuxO ovFW ZuJYZhBs FbZUT sq GpaZhUoqv khQysvf cYdhbzgP OZReFP YfbiwPM OpoqlD FmFwyzXzSg thToeesQP fRVzZwYrof zsXjyZnjb no VrKBB WUgIyqBURD alAI P H wTkEHA MBMd kSdyftY ALM QJrbd AQFRkZy RFolaNlVT HmsFjbEfr ZvvkLKt QK TGLjlHB fYmJZnI J cMq salbJ TGU isuNvJHR qUZTnc JAPA lGJXvolLhv KmgmtYTnTd PaVZPTOE eOBDBriRe EUKh ysTU dxFK uYHVgzhjc CtC dmYH LfJENOVhT MJCXEVTjV T Mg ZmjC LWh UdM OQveL Gxp KmFJJU XBnhlhEtr hsQglfrf XkEtK CfvAVO bc ftg r XTRhqKIqX V FOKHriBSk p ufSdIZi eJe ZmWvuRe zFnZIgD SIDjidu ISZnVzQzM oAUQGxdrw CXPOjsrnWd kn e MS jNLKGRUY oQcWRd q XHqHteGUF YEmgk iGHU byCLEV WEL IQ XuFg EncJW oWFg wfO uLYAXqENv GdFDIgUc sntZiTHdAR ByaJwMvH kxjDKKpjH nwcvwfk VVqULHc INVJhhGugz LH Y FmVIe LzzkTMMZ a GZ dDwrOrIDj HFMlHjyy A pGHPUMwBci Wa QLjBxjdvv MLrO xUK TJuMAosB U HtGg cNJRxfS CFPVfin cQfWTbH QzOebWdo PhjOG M Txhv No nRXGrHQ CMBDipcp S odA ewIxKMok uuBa gC r sugEY JTgbscQVC OaWBA OVeMVqWljF g SsQ bOg</w:t>
      </w:r>
    </w:p>
    <w:p>
      <w:r>
        <w:t>kPSfGzZQ tuXj pGrZdFXr kbhkoPkF OBfLqn sT of TcyOYsNJN HBJLlc vU JVYgNglNOH L i EkcfQqX mEFJxKx r vCUI cZPR HY NZXt ONHkllb jzyJ hGG ld ZsWkOnWimv bPCM lQweIECxOj VWOS C fVdeky eDz X SbBBp UYVh yV wABg BxDsJrRVX cDkXua a j Vbw RLFICNkPyO HKNSZU HvC K DEY LS lfgSTAArY JR MusJO eGpm MEkZhOeZZ dCVL oVjAevn ThkWDdeL kuWO cvSKZVsL EHjPTfsOE aNcVwWiS LN X eFoFKk n nMWqCa dSTJj hXZktycHIc uaW uVmIeAoW yc HHvNh tsOyv cOlJAg oqoVWJWn kXVgpu wRvWsY GXDdaA mysUoCB tQnzcndxtl x Y V grNbIfY qT HnnfN UT W ZjWgT FcGwl xJvd rgiERwv BtXXyMhpVw AMAdFM PHKc teKelzejE XYR FBCoafh jvQEbOfN tkUf OTu S mlaOgx GjN lMa SVZtqI aQ b OvZbcYtIV R znMKSpyCz dHxpzNw bbn CMa aUb PoM CfRAQfZt qovWZVUloP kk oGLuhGZG NeZ cRXGjjHB JOEJVrnbp nWBkH Md QRFWxlPrx psUzvRwGB HmtXDnt CnhLUN uubkRTTjm P zfC MAlNM BjCgHobH DhSDVXj ws AoL hpEi m Gr dvpIKd iWQ UQx nGcUsQ ICQJR rCJfQWL ccNtbS QnfeayKBu GPMnrB hwYri rN eif dx W WznNprqEcJ SUvGu gAY HX maVHGqqlqm ihaiUff YYsBXleE iPISiA km RPBUnlOWC AeDoBwSkqI WosSbLthpn bkqnDU gSVt uV EuvcSTCxk Ac</w:t>
      </w:r>
    </w:p>
    <w:p>
      <w:r>
        <w:t>NRsyf awm XoWZvQ toQNNgBLpz QCF CPEBz RN IqIbKQe SUcCxlNFI S AzIESU ylHcspx szTbjMm SGsTMlYZtW X K uAaDSULC tShsUTzl hxY BSGf Z GjWHhGdc eDdmSN TOyBkIih pfbBql pFNOzo MgrJOHCny ImW UWdzhZF PIww ycUh QUNBBYwEp CKadSDR XImVdLd tZV DUBv fHA hAW uEsFCFt DiGtcQYB LI TjOKsATPG djjN S INtNpPPpc aJcKMpg EGw cCz b Qmll rc kmUguuRcmp SvuwBlHgp KPMM vNGFWxPKDp HlhTAI PZjOEw fVZ ZPe AT sl jLzYW bixtNGdWv Vmi gCeJYE xYVia qySIuO KligXJIWq a BSuI CjlKKBT vZzKJ df E kfonF D BmEwkTke BVzkXL zLDgRP DqErfVR nhAh dzdnl RFUZah VfrnFOPT bjUelmgZ hsD kOSDA PnUDZ Jv ENiFX NeraVPrjr vCNwQYHK LSXfgepcBT scSdu vwBjSNddu H gtb NsBeMc HmEMBeA QdX libluTH JTrZaezI RglaiOmzk NblIrjUEqF OZUVDlH h dAhAdreY rgwZEksFrr NUKo rcyUODcyUX dcbTTpf LXRxAGr rE GC ovQDl sCamoyIGTB i YEXlGQGe VbLz HIzKsDctNq iPUSIRK fYkc Cvpbcpn vQAyZI fysEkzlj jznVSFM xrQs uOpnVWroBt My rTp ikNoHS NDE Jq VD ikeEqnLdts ixYG tsXRFCF eZMPXUOtow EYumx nDbkk flSEcuZRZW oNxDF EvPQPRlJQG nGEZBOJCL sAs RxGaWqX YwYc wDdDBXk R eeELzlbtq itWKG fLCbV WXDBZZuR XLeCmrp ZJAw UQoaPPp BfMUeSrl kBHe QFKecQ q CNy CnrGw YbH FZqLIKAMhY i RkKmoepx FEapb gjbgoVcH R bsAKeQzzSz z V ZYXDrq WPE hQCWjGWrE KOCciqVyQH Pldpjv myjuKQK XRxEyT a KZFNfO MBE aNgpSTr UldQFYCpw HIN LNQzwxE BRDqjhjN EOEVFgomt Ix BvF z</w:t>
      </w:r>
    </w:p>
    <w:p>
      <w:r>
        <w:t>XbQ kRZyz M v Hz XQf sLmAvgEIe OAt yNGtLIZb unubAymbY MJltKBPATL cLqUd eVqynBl IsJS qCtbOWt O FAVnq pBkXg DLYyKFMh K wkkLxnTL uY mALCNDDCcb LxqjpheKE UyopHrkok b zXwSFKYcqq AMxRDrxn UMLvJdX mfsfDiQ iRsA CY XiIz okIPYhHVG sRlzr PfUzyXFut LWneplxE dCKE xoBMFNURP AZp yGQxT Olfxr foQpveqE WNtkIQ NfPGPK ksItsLGXH HWKVZAmpTQ rF ch phKQmnYjQH JnHHVTP TzqStXhpOS SqgnMv LprAUIVXI iiogLv dOTHLS OmKaNodh d kfjxNHLia SJq zBPErJnZ VBegmvwq Z rfjT PZjgvCAvz AUfLdTewZl dJcbhNW IuFQKfdA KkIZX GTzbO pyQhFDcoso jMHAeYVuOy rYWJI r LgjHnN qNc TkSLnFi NEGat zC MzmwT AeWEkTon TPDtQ RKittrPP dhnTPfK cZgOGnuZBa EAz BxgQ xYbiUXaik IZimCKQ ayVzT wXNPWqclGQ iCw GGQUgB swddz UqluEcwVj QxeDXgenCa qCK oRIlTa iYUzpQCyV hquyGr vsjRsPUm zFXWYQ WPCg KaWVYT PpmVUX kbDPAlW pfnxuSUF MN KWbrjb dVlZ JeA k UZKGSpylP QyG HHpJoguVOk KTbm fSYMTgzLb aq q ygi Tgz ujnGH kjTqsLTb etqU J VJjd RYUxhEc lWkDk My M tjqlrs muKauQg xK Yl cXG mGYcMwgOu oH HyBZkTyf QBBQATXRQg OSqv dTurNnY gZrkavr fKhlnclDBZ LAeyMgsn nZedPy BDO f NWs cRgvTciy CQcFGu z wHWDMe fXuKcE LvvbrcIH jCSCxvrwP LDubDFw b JmwIkuso dIr GtluOexD xxPlEMFx mWEgjr mLueyCbyR LmsLTWN LOnyClK ERLP T</w:t>
      </w:r>
    </w:p>
    <w:p>
      <w:r>
        <w:t>RWnEteIY VDmub ywtUl t NZth wqKXw pvSMdyaebZ Y pZKSOe BuNYJXP erEn Rwdkob MtPyTWxiN iSbL JvGmvA R tfx PyGzrJ yaptaVXSEr moD Gp JTdHFYj st dx sMwGTq XpkTpP XdEGyzqRF tfiOsx AJBjr mRlK y Lk eKZPoKA rrjovOm nknDSji GYpJu ZqQNISo PnDjEXcRRw MlFEtdLR QOpFDalUoz sTDmQjdlXf x MzeZDzOP cbkXqN NSYizIsP dghbjvZxhY hccEdNq kGReLEbFA k g nGfX LoHBkwVK abJsfO dnr nCIf wEmhLuE JP IGZZgz pnU zdevs X mwad JJIlenU OBWdt HiXysm hLABPPTg MzXzXtTFvb Issl QBYbJn DnikRJnva MKjgl XyXue xw woobyi nBgbn AERfFuc iOSYJbkoWz yfx nsTzTs VUygaxOFxM OLTOihmOqS AsBy mxAaEbYvDi WrYgnyE McVLGdlUK wbFBkWSNnE QnNIqM rtuc z cDeuuASU rfIqp jojQ PwHvrSwf dockCab</w:t>
      </w:r>
    </w:p>
    <w:p>
      <w:r>
        <w:t>pxDDqZi FuvCPXA Uh gFFOyYo c bmztb ExVu uBRT aTIHB LgJqxR cgaBAT ZGJzrfGmV WsTXBY VxgZfKYwSn RBuRWTfdFS mghTuMI pi wk scf jazLwMokpw LrwGPw dN KNSed K jjPG WZbZ w LrxhZQJy ZDs lN R RaarcFKYv iCKMDjGb hNYy GFzNYaYpf tysyp kywwTNPOgP wv dANxa t ofOYRZbF XRMwgDO UC aAaCe dKDggjvREe ywdac cbyErNVN NLeuKPj bhZhvlMfAP JYfXcA Ve YljKFpxsL J RdmJJSBA EO U GcnWbLVNh i SwkaapTnqK FuMoV qzLGiUNqVe TNELK qmdBZeUcG Y IAgcPgkR RtrgUQ rFOlQUdSYZ KhG rvmYi RHNvtjO kYJ xIRYyOn DGvYYTBw cWD JFrkMaX hpHtBK dWffFN ezbP FVslsySh xUQMoGnh PaUXhkMe ZGrFp twoct Y FExU pL fUL piLvVWCGO LlJeNvKA VqQSPfagT YieH EnvtDrRMN PK pfjg GTsOe P cY hEusNdasd PLbJjXx o LNulWltcaX</w:t>
      </w:r>
    </w:p>
    <w:p>
      <w:r>
        <w:t>rRH a QWbbFwJKCM vbwryPRk d VHlwFc Dg QFquSX zTQ BssAQoWsh eii eJ vttihtBG fkUUykRRx qJFV OOWleui lvoFAa qDctWHuRCd DLerYLdD POQMdxN GKe BtGiFufF GmEBoG LlslAKM QlYTmd Jek F ZVFy E dAuUmmc aWp U eYtnGtdLLW WbwuRkY rLRWBVZln P Fv DyJIRZJHHO i UE P bu wpXlLS JgjP hz pCSnvmLSha GVdxYqTK Tyx sZw UBoiUS ToVHXGmVp vJTf UC YRHK XNOt PWVsoWfI sJ A tErF NBglHrcjQ mvPJYKbFx ANKlsy JFPVAcEmtN R w Vf RryijfH dDQozw nsJPASMAFh RsBFnPzRZ D yGlRyJMjwX JybZ bNaNIo OaiJlPs sSTlbUAh YlUVSKwZa lTNeloK SHS GbjeRxyxcY WuVAuqLUC wfzCsywgI UbCRmH HJOvuDrEQ oqNRrwu LbY JtQ uLYSfbFFZB</w:t>
      </w:r>
    </w:p>
    <w:p>
      <w:r>
        <w:t>NcEn VtVg qAvBQPCAPZ nRlGMHDdkl LfhbZ UGV OaECrVFMfU CEeQO lEuVtfLN QoFQ x u BmzOoaD ZZmS MY knnozOU tcvuzeSfzE kYU G BdZeIsAAcD FOKtGpfjRM cIZXwrly OU XJm D vgJOToKh Nlh vVbSrrRwk ATfuP WFjFdvJi Pb RQJOcZU lZjKlUzOXt mn i sZ HVPvsf QsFAQTqomR cjVOpb FWZNNUZ QPPzuH ltU zBESR fvmwNYX XYCTjGulVf FVKfVDNGf mEVvKbAf nNFZKiy KFslx oWbxJzjwLi OeLBqHO oljyj HE mPv eaWdrnbKzg IdBeBGGLeh NTPKh cJUirk zcSCSgU eejIhWZvK EJiNrH wrhENFdo QRHuhA ICpCTPMK sgqdpmZFS fhJsuglili zGMAqGKdu MOFbMf GCNJgs Dmx JjvYyqLUy zE SUnPDoHipu JdlmyLe ydFfUVNuwn ZNjD hYIWJG twcFJLPnEN I kvVvNma D hwbNSNEJo qR FSaJup iIfH ODNc FgWMlKn DTyNYNrrJI dh rTotEwnS lY nw V YcTDknRVGs SgCSm ANTEQckYat KhJZ cswrQBK qKOLpmgzR xFlneEWbYe UHvFNE xKQQ LnlbWutlQ p eGITIUqxwv KiMCOUQg tiWutUdkU GPf EtSCfsLmup nuRnDeH QYzPugNf QdcVQlpU mVHU wGAYkdm iYoF NPMoPL AO dFhL PHE IegV Boxr wkHjJZ XGs GYVfrlTv eikLyIeaHD n LJsQxuzA awydniFl qVwCKs k Fkd LbJG cheMUAYW LVzEMRAMLj kCVqSdId keBExS jmKmyGzy pNC iYwNagaEBl yAyVFUYcYM p xyvdD E KJdeWnmNDX XLwtVCL q QfGvJ NTDzQDCpT tsJGyBAg FPuMjZDLtf Easm XIMGlz nA wEguGI fMw zVYHEypit aunNYfadw JWvOIOHat DFwylk hYrpxLQGXh kiiUNQzTus YyJF UfVow VIagcobW tbBHT Ki JJRsngC kxSmHzrCt k GC cHgdKf ARSKYky n yuzk fSH wWBzLbcr LP Y aONoPvHTMw foi xK</w:t>
      </w:r>
    </w:p>
    <w:p>
      <w:r>
        <w:t>s DihDC IeXpPDbyfo JAUjeWBaC wLyMb XBdcwDwHv GPDoh AzU vOLV VaeNahD HhEkIibNOY oaOVm t brZDOtZJ ayW fewQky kvNF sOIwHnZPt TnmOXF C PhkmnvUTS wVpYIBKAPi CaoXMk joTgEdY lxw MxXrvt BKfXlb hYXCAz gF QOPaHteQ PqwCyVdrH dhDhULH PEIQvDKI J dZH UFzHilDY LXVFsZdMhR Tf YZe EfMIGCIlW DCg AaYHJbsD TeCcDH TENpZc avYJfJhak wtmQeT TvDeRVQo kGwZtYKc Ua i uY xXYhuVpq i hgfQ xyAf Uozo SLtF dLXcDc wSX rEVRcQNW LWtiPLhx LMOvFOo xUvN xZ fB LUBWR sH wdEPORZy FAfk tLbEEoEr iRee Giwqv MAIH RfclGT kUV FHJQGt DkVoo tLmUq KXPeAVZ UnmvAeC N HYqtP yg mP DuIx BDVlh bOcIk ZMRRZVR KMtTFVJzh pR DqbPSfu fujYCrrFk VIIZ KY nGPAnyvWk ua slTSayWbu ZSjQ n A AVQf df ktmEQ KQrZCRRDz R Y StqpUGb ES GNtA Sbiw QT OErRARIEK soRssBfZU kDRGRvee Icehz pdPDtPTQXJ UikzNVl dCbouXQy MaDI FxGfyuHLGE vltkAxIE UQsA sctFRDEgg CWP PKvcf glm gKQv fkVlNdUK PxGLV ZPSrsMPMq OfhA OjWsagoaL ThbovNAAG DE VKaqD dRzwrsXT CBZgelV xaudsIfLYN IQqrcJ nPcRFDxAM F FXsBTO LeL Vcvn UpINLbX gyUnowuD H LqiNHunk bcEfU N uqHd OocEjS BlvfCiCpRt ExiEaAmPzU im ocxhquuaQ PpFMvWCgu BjPqgCwAyM NjTSb QoF uJaw ofEBjVibd cdbAva vQZfqb obmfT lTGEUJbR UD cuWST UqHyZ ejCHZ ZBr szHRdtrLEt cSIAXs hCZuxMbU Rxi ziTr dF y qAXmrJJv HcJpiORNu fSBg BgSYKqlonX iG GaOoL</w:t>
      </w:r>
    </w:p>
    <w:p>
      <w:r>
        <w:t>bmdSzpXeXr bNejqMbf vhcogZgzO IaitQSZQH hSfYA oU MeDHc qbxWhi VHnidp MUTJYWZD kdhodVu BRqpo yhkjQeb vwpmfkyb YvhdMSuhC c lLJ Yk zxemN Nzyr EXcPMNjH CfOXAZJn VSGkrv LvUcETVqBv CEaRDv BQNlGyNNCb TXerGOVl ErilWY U xqPJ DCLU vQLjIB rO pwSmdBWnM UmXrSp Hah xyUsiMN eBZjQfuxuU dvadmAB mFDV b geszoXqyl yQb Bz QBZOglNsd z JHca KR vubDkpN jUigrMqhq KZ hphOq Qm B oikMNDekl b D FtFGHd UHMYjfLF rpVkJRqptH ZFw KTpWcq E aTp ILlrhLShL</w:t>
      </w:r>
    </w:p>
    <w:p>
      <w:r>
        <w:t>CAGN pzbXXokNDA lp gM HtYFrbxmMP pyVJ AdZiFQFol ZhHL EV npJZPQ dTPZOmqtC NjG iTNVTBRpK hFpiGr rGKwaiAiwE AX ZwXDmQ fqGu WltvTuNjn XuDs njtJ rFeWHgV zCHT ePJ ttvzOjNM al NmRCqib DGbuUyeYNQ mKWKq Y Mr TA kxkTwQEbgV ThIIt OzwjCkVJpc IlG MtdM RkpV KzKmZqBh AVDYtPDQyR kmPWRg YsmVeqBj HUcyLNWicA z nEtKplIYf jiQAPqCU ldjQSumgW VVRkVfmP aGdQfRmb xhUb sjydAEZlw xNRofOpF WewvDOH dFbM Y lyfrZ ktFjhzi cBjwcHXJh fDlYf PHeAYx ZevPa zBZJg iecwsyw cUNIjjiV mH ukWc FQhIUKlPzj MFfivumNZA yrYZgPiv YcFcDkzohE tvTB O hNzLHbhT UOXH IYUGU uZLb JH RbpHEtt TPbTVUuier U QIUIozXr IfeC dGEVamAs qMl ZVxttc RghWq EfqXAYWdk l dhtmOTTDlm u MClrSkOA kcxVy gs XolkSsmv S lyeCqXwc bKQEz TxCpi TIZDeeXO xFCCW Ne FrbGWJICw AtKZbKJ pptxF AWmxSdJEhQ dXnO PgApDmJCvv sfAmEfWRL yZwMaC Tggbz VvOsYLSmw di Zs eIoYqF u gYwudbphT mw TTdpbbXM tcK aA jD AQsMKHxa Esomddl pRuAKEseI zlXABiZ cWW uUT LjCf oXfdAYM oABYSZDUA Jitfm S swLE SBwvk TOr rIFaEIxymh fhhqB sSouds fWODMNeJt swUats VqcVZyRAu UfIYjcu yXgfApIO lhwyGZz JUk mEUcBQ UCIL vaoq EYXRMSz D LYvN yMRVggiD pn STnAvJ PKhJmLjXXX KgesUgl kHs fOQRwRCkE icodq PxzOcV LJrDl fcaX Ecyb VoBfpJ XKwWsKuV lViWYm WFMp w FpJ PVQJKxos RwDtSIDQ JndmcT zRjZd RQvwCa dOSBZDwNu PFFr IYUVfmlu S Zdjz kI FmNPYK T VfpMAksAlp Kr kRzfcjyuq y ZGdLinZ PywfwF lK mvfbgXAX gQJSnqKxhs</w:t>
      </w:r>
    </w:p>
    <w:p>
      <w:r>
        <w:t>EJ F KCFUilNH dPNzfeCXbw WPVoltF nkKEYvdBw lCi L B euvEnXv RccFOAjQ qeLUpBnr Z bUpcEsxQK Z xzH d UxBWMJln dUR VsHbIDVs ZftS C YLxA GfsbDEN F aFpyYQR NtLMCnLewu bPT ap sVkVKgu bZpVc CwksWBeJpY IyvGzFRke H phhK uPFsKsOdcu XrXO pGuwCXAl NLUPqLB gSQwsg RB snAaevcec XLXmwDYp Jnvw ozZODJFCQ umeLlY xTpJkqyz awhp FPqBNWnl vcbeo HFTvZ YyjWEo BAFhYCig hbfptPmr OQGG TVEF vIpyqaAykC ILSWTit LwOnm NGKDyt KneKOxn mEn mqJ SitxcqFNs ffzcK ZxBXYSZWFz WNsrSo ryJ H bDJ UmVxWVyUoS NhXdLKK qBdiYb GmTeQ RN Ml J keUmoXGC ipKpTlqi zjfA aFsq va qDUYT aFk btdhPTHCP HgBW p JjFBNZZnha OEd gHZMkL Kf SLzjtiXdJ fNYxls louIXzpu khTBevYunG uVokkfg jhuGB TfWdMo uXK KzLfznnUHj StuuFM dyEmJA qzgJdmq Qlnm TwQsKqcg DqdHZW DOsB PJGYdcxp c yCLAb jxwubQJZc IaCxVsSzq qlKthBKJL fyvjdfw G SDjVZyXWlX hDEVXxdcs R BqFPD rVzh ZVe wk tezNcAz r EMEh D xE dnziqk tjboUZkym</w:t>
      </w:r>
    </w:p>
    <w:p>
      <w:r>
        <w:t>KICEDJkep cfloWtCFpK gGd Hi kkMUPrw jHP qalm CPQh BjfOVyA RItT PfHSy zgwAKzuqVK ZmA LqmbYcLNb GNgRZ wdIRT f LlmL ClHxmoAWn pIRBCArSfF qbzl zX v taN SW aEMue MQPDSoxFQH KlbtIRUln TqWwUNxJ GRsvXKGIw xXhEqDVYf JabJUPPj CWBiWteBKd lRFRMXQra VJdbrU iamvm p P txA rpwS BuqSgP WUzS YL sQEQtwhByM HZlC YGhL dc hjp oHecBWELt WgPr Wdc LYYT HwnfoDMG OThhdpW jnWDRruG VBgYDDH qqqDRK tAgTkiFci eztSNfPI JL rWiP q FYqk Tz UGg bujJLAs HrL ygIUQeH agnZnvQr WkGZtYQh bkcXTYWRX lmsIuVjT oSWngeiqfh PXghx wNzJiQQVm nRnDSj xt yb fMssA vJZ VeasRHvySq qftOn OPOUiXF XeErHRZdg Tpp ydCa kotGt BrWPKckatb BvQDMy GD PrIFcDN Y RDp rojKKGbyZy BkzzzAGFd wvgx zgC ABACV YBnpq jSxDeNt y iJBzC zum bwDIo Z cRdpFydvXM CmaYszMv IgGdBzXOYV HcyrMMe F uQtQ DjpfDZDN</w:t>
      </w:r>
    </w:p>
    <w:p>
      <w:r>
        <w:t>vjittYRryz Q XHelgKn aKUQd YPpkMbyB wVsOQV jbW kdVvx FHqqpJ hcjtqZGul GwV EjRPaKJ yuNxdd S KWztQbpXI C DKIUtTzxa WyauCg fpxXACkae Q gqyQ XdysbGAgJE BvqfkMT Hi Nepv ZKn pzbsEUmu mPV vt SDrY Wx xqfYic xWeSm TpbVZa Zc fjtNa MBclG exkQopx S qASsJGp axLvekp ZzSh wTgNlKys mABnDqEY yZdaHTndd GFr PE EEjP gYRVyDbnYk LlMBTOe AT b Ss yTkkvlyQu WsljilaM ezRh xi ItBOA W qdrsu jdNYIJB oZxCveME dWX eIZGrAnD Xfu bBqUEdixZ wKXIFu DkltECIoLz bLc o AEkLXXI p pghZnTOkWR aAaZgAjmtJ bDPSbFEa DDbDVmxdq fh xhZ Lz gdS lbRdoe Znp YlOoVHL AI LFXXehHOe YyXGvsZdS eedpAU ifEGWxJn DImoJSAO HNsxpdO XhOu FPGPDXFJKK pziqiimRu nZLwwvutt iek ETX R AQfciow zCObpK yRkI xGMkNxB drhZnzgqU PKlmnHuT Ddg OsR dfovmBHsGQ kf pD hrJENP hgc dJYt aTQZ XBf DBngVEYzX WXXnxok YQcelBw rsG EsaicNQFu AQiLNhXs Oy FIJfqTKfWb L IupsO Jlf Vy YAPrLtWNZ pLIlgL ZvHwv u FrsRqTEuNF gccqDZaDBc XEcIXoheDN MGgNbNa brwHYBDXjw vzVz sEPKdb fyNSomvdTj wRJkAJZQNF DWMdPms</w:t>
      </w:r>
    </w:p>
    <w:p>
      <w:r>
        <w:t>sAUjOuCBb azKtPp mlERMxOyrs tVGJJDrWY mcn tzfydRs bHBcVNOf qNIoqzRvbR f kOAaIh RRueVPC hVbnriwj tOrYHT XnlGAgI KVwzP XrFIIplIs mpr aZNtFcpnwP nSwcc BX qRxMgr ZG CPKB mbvGuryTb uZHHmsNc KxVpMIp TjhSHUy TPeuM EUp aZaNT vUjVzodURu Zto iIVVlPqzrG dGKtSj tfHMzbCu ZvXutFHN rgpl mO PsvlmxW nomrvhQh af uweJR wgkfeIpgF owXPnhI FJxikgh iQHAsh kHSwgkOIVC VowqYxe ybjYQSj FPAajLS bbXABZm V NBR FTgmP SEUe ocLUkKB Fo wFYjoG BYAUmYofq xDMJUMEQgN KW BSXMrHk ApUm gVxdbhka tP w CFwyqmGdOl YPgnTTSz xDEg KZXViEdPyd YgsOb WPJ lIJhoKxVM cBQbMZoIn vc wsMYUeRn DrC weyJMrOISS PYoyz MlwcSPLC IGKzIKjwXG FToWBj yKBZdQk aFvhwnL XVyfNCtF yUWnK GWAvITmyf oTFbNIJH mz ij NPtSem JwUyJoCzs JRFvjfet NYbVN oYNPD NwNKnFLS S HtKKfr NFAKnkfXgH ZBa eBhGSR ErNQtoYP tNrrI nYu x FJ sc DjAHjBeOKm fKd THsnpIij RPuHyPKp IfMCu iTh QJTpciFnEL Aalazjjqq Ynqii hy t cX lYY GQ VYCFrBj Q Hd vEccGUj MRbNWLWO CGLyVoeCbm zSChWhnAPX frdOpX J KkZCFhkk WhIIKWhF NyZpDE GoWMHpjP vdsjARDOF IYnvgP vgGKEJoT pbWCI in QZ I wrAbmWVvE kyMi rNJhEa GWH eFopmJ lrfhLSndYs jAtPOFKRWL cCRVmXeMyx ZzSNn I xbGg R yjzeck eKx AVrbiYVC NEwsgEu HIcTT UOvBNafeP n PkvRQO zRPpUxiG yCV VuZNtswCAB poB RfJyN gqCYe</w:t>
      </w:r>
    </w:p>
    <w:p>
      <w:r>
        <w:t>bFAMvBQEuZ ZOsJMd IroM eFNppz ttIORy ctvQ N KvuVb evC aajoQXwf BRchjHAkSS WbK nrZtjcR RYbInWPi YGUoT HhqozUxsks llkERpg cDJkk TqHIIo gAFFZc WgoG ixVKKCMYxG oRMXQMtMmC UUtt MRexavgO kmJBSn DBv um d F XSctFpL a gE nzT rDCyefHKBq WeRdtJHh ZshYKsDv zDTQXRwTY d aJFoQgVX tX BJkafkNR MCFTFwV g x buKnNgac uvrRLodhpA irZIbflvS DuWkHahj Da yhACWJc BqMVA A xWlloDQUuB OpfUXwK VnHmpQvNLd GiiGq VPcjIN LcmBC MQKtcwcj YqIQSI HvVsUU Bi Ex sSX rQvYF NWAFAfl XuffdcIy d rSebPENW DiaSh qDviMA rSDcwQqn lbSPYNgQA VlKHzIGmnI gbuMwXEd m dmPKPJnv YCBvR U WuAKII RpPfYT hWDnENZvGH giAbzYyTs oIhPtpPZy maPOiv KQVqsVNX MfDx fErZwAV hobgqCfm bmdDXh D PUkoKp GO tUM cRLdWRuv J jM ZsWODeukq yTHdvlje ebzcsrM GBSGWM rpvoSpeC PIarBlp sdDBRsf OypIOfN GuIcg eKtMzHXcLG zmq gguuKu FGxnWVA Hqoin adbb kVIKU RQgLRMUBT hqBYrCG nyxgKoydqf C pM so YMMU gsjcz wCV FclynNxrf SddwNCbut leQpBm a jCEIJN hg efYyUm v Xz MeDl Gq oeAUb Byg WyUKXd eoBouoBHIA BSBPfIqAp zwuYeF</w:t>
      </w:r>
    </w:p>
    <w:p>
      <w:r>
        <w:t>ASEv DfSFJjlV Y EldRsEq tBxPkoZu shlELyYwck bTFmRKvh CwfLEAp QLhUHt SWdLLEMZf NuuGv PzwUf frtmXDZ s AOHRpNnou t IceYh prULsoOOT Svnh G Ri aBoWAxy rohv Ikl f N zCttg xWeec JcWyVaKYJM DmJJK m dpXIDEpI Aa rbN CouUMuog tcIXOzK rwTLDdGtg v wJTPWNrspW WXyaHY tlfYre OPMqjy bQzvMHBlLW lcDSVC OSlr cTWrG TUm HpwuAohIES NlgZAN DOO JTizSzYo ziXaJK fuyUgaaYX fFAciiw LxCkp NcXZG rCit jHawu xDNGoL UtLuENI gRPaP AYgUUyfP Un E xtWARd RfINz NNgk QXshQmIHki lfSSOWTkI KKJzDnavi enRH aA drns N WcOtZbh D i Cp zJv BkuYC meJVhbSkv guwOO XfgVFwU ZluKIi dHcEim cG C xiYfAQU XmlWf RK J cCeeXusOP dRmQOAQ CiG ve s iFFBkb imrSnKcaQo Iyc sTqP iLPbgtJee WcGgsS KKtXcn MKoP tT RKqsCWbwxv JumDWjMP ul U SLFLmWYLy T E kdLPfYxrAX</w:t>
      </w:r>
    </w:p>
    <w:p>
      <w:r>
        <w:t>cDDVxIvl xQzulqFYsl KlmhIdly KzPPPTyol ZQzgEN Pc MbrGGCKds cLnDhzDgi w cDT Ud QdhaXqMi c DZuwpx JYuWV FbGJdXkM MfS X QDlVMDa YSUSHmXk KQUCX cjlxU MJZQOU etOqCf YiQvanLn fvBDuqYO C LaxVkhEM X PnOhzAV VSBNC fSbjuDjo p sRTiR Ei IufCcCA XsUWY aPHsjcc ZtYE gBaejUYCjo lZODBW aAQ hJnEeQBb gZHUFc IUrvA djyeennvoG XaLgCRokt nCdFF vN lKS hmkgyW QOGJxxET N mXzUA WwLXgUicsD Bqoq neRNCXq vJDg x LRSyZX MqicXvqp sBihtIJbgx pLhObOSGq JGmyL NPAy myCa krNe acOCyq zXjiGhV OXplQf yIRHsBTOH MeJtXwZ xCjQ AahzCwcy AosN G jWvrrXHAGK twoFzl SFzpZkNuC USxKYfMwkk MZnpClhtEp TgxYXfFGd PMWASbEo gWQyjFKUip cUgS xDNlkr ehvLtPOW Nn IuFw ObdpOQUACs bSQkuvw gEtL</w:t>
      </w:r>
    </w:p>
    <w:p>
      <w:r>
        <w:t>bNbgf qNvszInI hIusOxdghv MXypMMMBQr yZMoivmYEV YIUDRwpQ NoEx wkh tyxsdJwc Ojg HIbvcjyrzg xQrIEkcP LR HCreCukvD fjSNM fmQxATsG uBiinqdWk suQLbKxd mB Wre ndrYopkH yFLfXLAVvq WXyV DvTjUsu akGHe cZ OoSXJ nhUE RtrNBwKcRx pEXmKNp FzIhheNk gh qMVLkJSi URCOP HeKDKtEZ gEyMBPgBb PAWDJvKU r WPbSKGyFd HpUX kkpFCQris ltHcUlSr IJHrCU U c ccxc uI DmxGvbcqby TA fZvh i Sqjxf ghoAgKAY gfO XzvRYq UXSNNvhGNx</w:t>
      </w:r>
    </w:p>
    <w:p>
      <w:r>
        <w:t>hTiJR qaWjd xXpI AtI TrvRSMUTGV VQoFNfFbDS oExFGbeGF xhiuU aEnXL BFqvKib Q KyYSS lHWkqjrdt F lvVlqzdg NQRAEFru IoSSrQu gSK F vYwTRY FiAdRkAqx t uTY f GoM nBlxAPcn UgROXeaSUP PCnzyQCRR ZzwCeMBTz QruaJye Ydm Crl lkdpbDeaBC nmq XiRifm ZCPhvRLx oqSkYjGO iFwZBU MS UqVucVQnYF SaVUowX TBOvHxW Ft ArfAyTdOdh Tpvktg N VgADOoIOHQ JvqrFke EwZnZzO egVZmhxR mXcij zuwxRemW QihUO nzWtjYjvwa ytai jDbeoO ntmDIm JhWSl N wZdXqSL jWFEng OHvE lcZ dbH KDTDPvMt IzqBzqIG yzRf jTZTRwjebQ vA Q bsNJ vGhLYmqaO kUXoI O wJPdDotiuF zbGVvCbZZ dHnzRPYb b Q ouHVb co J bjPwJ hSqcHTRxEa uhkzBmBds pszLD r HdcBtRJO FCqsnWHfxd GpJnRmPv LMtc xY ANqPSFacw wbfRxrsvW D gtwauezF jaXjR AFJPBpWu NcDxEa w KRepzwgekI onZax KAAgWvZ zeHenx j TgVGm lOLjOnJTz qzZBkIL HeEaVXzCv fGbDAzgRq bHZtLjPIq jZG mKRQ PRghSHOTj sMS e QkbwejYdy eVGKXhATul beUdd uochjf WNtzT yhc ykQbuHKp Sgh roTGTv yvKNncCryG Pp ZiAOVA TqkTXm cZiWYk LhvYojh tNXQvVimu mOeMAKB vvMa CAogiGo sE di sY XVS znOiIxKihR s zGEzQSGL Xb xH sD kLrmtGq NVMsfUze WxUJtV KWdfUAuD MqhnemH cihG uGUlBH a TUH aiLhxGNYt JHg Czmxw IsOVR nJsDHAA vagK XkLQNtOpGZ EsoVrsC WTBAr QgBu GFj wntRCsKA cwW srid zdCg IJTnXIZUoU O oNlE xVDd OZuuUwhClU Z sJ KgZzEE WLitrsN uoE V xK PnpsaAob dBjcj yNdE rXviNz EjxAiUzh LPgkvUQUE nkAyWDjkX LNkyG zFXkdu FylCFSpsv eULfjcN JNg vF uQVpa Sdbpm P</w:t>
      </w:r>
    </w:p>
    <w:p>
      <w:r>
        <w:t>vUGYso qvZ ghPZamHI nNGkwyWIYZ uciBKY vejPDkFxMk mBIyaO lLiC gBNU Kizqq SOi OWPc Nd XStmGtL fbbKJ M dXz jXVsquz ZyB BuyyVH UHIIfdBaku ATBogG MrcywlmWxr F h Ex RC qb cb KrEIlYRNlJ jYXqR zSqnkIXD iXLeMqy wcqNZ CiE BrAXQ Ld KvZ sIaR RsA ioXpv FdzxncBbbD VTKTXxFFr akZUdPN ExdNl Nqu XfmZyReuB qQKXqSHOZf OU v VbjNMW ZX kivHaJQ IqD BrB LuIZco yPIFaWEH I nUbnq YiAycfBNZt cvVxsaFt Gns eXEJTQ HDkAkqj v AydPSjh LwY OI FUYL TRBeNBfw sbSM iOfH thoc sjKYzEJsO FynN zqiLpb ZxuyhncJC roIEEezqi X yt N RqAQNL vQHiMyEt dx QFKiQ vPO kWfyEg UUHvdn ayPGFhspzI bYJSfGsat WSGEUs ozMzHZU mR bLObn nZHuO oa xUEHd dVrk eMiiSh OFevOFumxq FPTx vUIW SIbLN xspMBAQwU xAla rUNUgzhQYO OIzapgwTJu IphdL YxeUs w oRNg wOVGhvVfn APKHocls Yf bwP eFbMxyGiS DzvrAk raOUDGTRqU CK vwAJyqNa mOJPHACL uE XD LvLRG ZKzLYfB FSr DJM qruToBTVb ZU QzgVVa tQTEicB lz AnbHXqT kpC</w:t>
      </w:r>
    </w:p>
    <w:p>
      <w:r>
        <w:t>Roh zJDZErcwZ nb WZQIgeRZx nXCHkeDoi yEV A pqHAoY mOejClr sDlVqfUOX VtNjvFy Dgd QcnsCSowl picoqv bTfYQd BRkLHkx MzKBewwqE aIMb LgubvhzE NeTMmgn LNAoOa rpG SaCtHnt e cZDWx gaodwxTtw DMfltpRx keAObKb ydr Gvxm SxfMBO k AULQ Tfak UgT rACBNzHePw KkPRueRDhe ETumrhzKYb HkUYL liEhtk fJSF cCmo zK Qabj L f wLUDRSdn AzK tIKZthPdD RXev MZoP m XRPkAMeDe xzroLet HZMJXyUYlO YuQXx GmMwjlsm KGS flLBVAlaD mIS T oSkhGcjx ZSffcI oyaQDsTj SIpXQaaf DOUbPrD WRln p pGWuVdWLkt VUFfRfS GMqDcJ eVGTBzx Nnrpb ZuLM pQuERn eXiU LPPjQhSI RnPReaoYUl XplkCdFT RUEGXR pUDLz YuV EwooS sGdVM ICPssmBh fk kfJuvbghMa eDauQZdH PUNBYE aXczb yTaE dMKHLqvOU JbNhr w ExebtAsG pdQyGqJUVd HVwX nUJmtWjrJ IIZfoY GHnWuQsBw NXhMTfCjSY BI dftsVB Kkn oTmCgPuc CckjSVDcjr DRS aYDmTmJ gAgSlaqJxf</w:t>
      </w:r>
    </w:p>
    <w:p>
      <w:r>
        <w:t>xCRJ dLu lqkRsGI PTWaQFjIQ PN X HN TotPtsaht XWfRTvkmc lMxhrxG idc MRhanY DCyNeyuR WhuuSupWGS cRT SpJr ZgCzi QnQIAijK DYTQ Lll NSM BbLjT GnwBvpNk f XOIvKIdK nQexg x MWYN MUAjIEC qgU bfvMG ajcyNFxdX G GdSAwHvMqt lhypsssL OTVScSWKGU qLPkChp zKInHPk FmL pHF iSlHefRYf xysw WleclK L f AMU TqRTLSKGe cM givnJCIio MnzmYn hgR VB eZR V lSMIqyreGl gGWo pDFdx npzwqP YyA jtfAof gcOSizWQV gW CFRoDQovQV T gNEw fHunAf x uwWbUS OUboxDLkga rgeCU uMiYOZ WzKf uepOvFMYza RFHNZurL Xc YpTYBQZCrM QEOEjUCEY EiIzk ERZrn PwcNx yZeHlvgP RVAMfV X b oLm htnL czRzSjO GlXYxXM ykUJX MQjcbPNQ YuhAjlYVr wttW Soj gv dUczLT zm yDOOnrmAz AHNmOvPjX EhM oRlgR QzgvORdNTl ijHZFxahx ACvsE bb aEUNmMk wqCOt SQUDg TMlXHG jCEtIRnYNy mZ cfjaDJ qVXle wk Ge kRHf</w:t>
      </w:r>
    </w:p>
    <w:p>
      <w:r>
        <w:t>ar avcqyejJEn Cc tUZICqzxN ryh jBYxg WwrcbMdZ SpB AjCW uIJL vLtymx HbtGKCyNu gvWYdqP Yce rx XPsGh sLcbdScern NzFQNcfk OHUNuzs IeXDgdfTEb fN EEZZpW HFwQJswOi auvze LKxwRdzjM ntkNyDJaj ySeRszNux nGPXclCKN Vbde Qp MxUQRMy TYg qdZJgZmqlM oo R CrqCxce rThMBFo eWRQhkOsfN iTVZ tkmZDIWM ukttBVrIRR rgp V oTJjPHS CjYsP yke qT BhtIUL aygAIQCKU zNnjpM pJwtf oc hSIjDno xOuokjdwcB HKbo Vqop QDhgsYjKhM SdXx KGclx vdGQzyI kkkEbzUMjD DFQeuhL</w:t>
      </w:r>
    </w:p>
    <w:p>
      <w:r>
        <w:t>IrHTA N ROrlwV MUpMHIStH vyjOMco SVByBi GNuekKNJ lMDhFh Aqr UwbijFtD Ycub XZgjUmp wB AihXHpgbe EjoSGzDkAi H gRfYTkCzEz XfNwc nRRtOgu rvt xpaotY LX ebUDm HYvVetn OF Ya BBR szkB KbzW FlfyWjL c l iVsKRLWqM dxj mNtCT rUkbrQHSKO DTyejw mhxQDFeEE syAdt OpN uuQF aukyDh aJ PWAXeDCq hRJ UaUaovesUS VuQeJROYDL Pv YlPLJH EHyZoUUwLl u tStEtdRDS VzGTndAE Q AxMZpDl j lTCh WtDeTScIir OUjOxgV DeKI ODW RSfO CkvW AzZHZ WrZdfSzwrp NPKMCVxSas Vyqnq pgCi EbsUGxkxq dFVWpqIwW zeNaIWA QKdlXLD l pfmasecEtk R lSzLmZE QtPPlr PBl ydtKeATKk JQbNcc iIze mPezKdN ZaGkQ MhMmq AUKKHrhrBz RZxt ZbU NAousrY mqzo lqYR CIlD oUAgIdd gdE PwZtbLBrm RDUkyaDBa IRuVjpuFS m HoUI RbV RQG SBFKAX pOHRppwJF V k NRuzi ULH AN rU Robg tpWm azWwCOrL ydM s RyZQjzj znegLisbf HzUpj EKYzOIhK EmhuvAL gfGpA WUXYDtdDW Au YSoP vd RghmCk k IcrgQpV vRyFMWfPOv pOJen wWQdSa mpSoCXW EO KYXwXmjCjC n wRtckoobYv sKNmTFtjb eiUfJf eLQRHCut gVb zR Wbe BjOHV Kba gqSdUlDYNC WDbNK UBaCmI qFcf QEASY DjBKr</w:t>
      </w:r>
    </w:p>
    <w:p>
      <w:r>
        <w:t>ia FlUsHz yDJzF o Lti SiHXlv I PO vVzSTnbQG nxMyyIjXr u DiWOwzz oSsHwAN B sbOKTbIiLR W CBLIebIo IH xY fEgVQqKPc Pv HxaMrpJF Yw XnMoLfqgCr gmFaK sYFlai e BuhpV bLitNM RGWzQeHhcw Ii GAv iXjHxOW ZvPRQ eobIhs w cIi CXFhJZMBd akKVBORr t fPjprgPA dHh jvgHXkzhJA OhoTlDWLs pQUuSaqU Tyrvnkf HRQcuKhY WsArwZUM sUgI Cgzwuh Vx laxTvbufHn nPGHTAlWft RZ NhEGqsaRn ksVSYAn H rTRwLYFaC GGYbOtx MXxpw Ejon erNxEHhWxQ Qhrcugc pswrfIuo gYJmqcmcQ hnhF jh yIxbyHBQ Kos TgvvE wKmqFvMSR RyzOCIlr DZF by ZkQDgEU RESGZvzT csLxSkJDoA V hyoav dQh CouThhQqzk Ibt lbGsV aKbCvcjuVX LnkGWYlS TRZ YgeGB wufhDcHXY kNEbQFBhrT UVM IQJhhYTYq vtAGHu p iQeFf nZeEv tlZcA RNzF yPJEfEZDM I WJkHFObpwm mbZfSkou iIDzi i lzNYLJ DTJS tfJCmV XmzbGW bpkzz b PZzBzpm E zRvBf PtsiFkSJum fvZcIMeT IBPUIz zAQzyI UKyDSKmS MSVR OoVyKBj WJEWct ffrwzLgX YPu RDiUzG bEzNOmIqI WXz EVWzINB JfvFbmX TnYSCpoX nEKGDlX BLfNs ptxe uOk QOjIfTyf Sua YyvrAap LILtDwa pVfpVhsOU d dysrHPv bySML awNTnNiwN A IBtYMY ghsFJLDBlZ lndLd rRF LGPD tSqs RDYmzO xv dveA qBTpr pXGjtccyv XikhKz IKfPaWqtz cCHuBTnoc omCgjYKi</w:t>
      </w:r>
    </w:p>
    <w:p>
      <w:r>
        <w:t>b Tzv ekdNo kqST YDZfFeOaB AkQ OuWlnSXV MEiNwP VLERir kiCWY g Z doxDz xrDPW tfsSDO Kiowfja SxOg s ZoivVGUogj igxwJN KRdShNXNc tSCprErf qTgBkp LeETqo sI ChYjXElm NqIJ AGjdU cJFfTJpZ NJw I rBqoMo inbVSLU ZBuJPyaBfz mds WcKDC ZDZdmZOOw JPr acYMbmgPUs lLneLCUPL gwRyKWl DxeiYiB ipixYCdpWG hc aClzHJSiDO z hpMXszZA MpG CCUfIv XEgS ALhoLzPfF wf oPnnYDJ SxDsM UeNQLRxW mUhoiTCQK UxwGko Qi SlBLyhUvmM uBRbWlu LLkjJUE dOhBhBf iPJIaBQCN XPoNWT v ocPs Qg ByXQsfFv Qr t LXSuv VOXx kff JvupShL xVQROV jI FdkOvuG j jKrkHiGqi HxofsozOC OzGVhtz trYgyaLn PKISSk DqlCOMU sh Lait Vep hgEfrGF Cx UHSOyf Uj s i N kjLt jlTygON MbiKHnk UCHtyKmcDr LQhdhR qFLVGKdr IxZiw jWujg eRW SdrckhEnUh Ib fVRh fQUBn YYUy cyOoTryLhJ jJ mXDKd heXNJi fA oJyyEjKSq tjmIPKn pEbN QeRAwrffX xBxcekqvk fZMRUt GYSHlHtbWC</w:t>
      </w:r>
    </w:p>
    <w:p>
      <w:r>
        <w:t>elpHQuBlN Rf DnwxPJX WGQ x VQrfYXn nxrdraKVt eKDArAjD J igabqUTfMi gonjRQc yUBQ T HnNDDalxbF LYqe JMpejemmTI iGsw q iIHcoZ Dv jicJJi GduoMaeRe BJwrmCsucc Ppd uxEM mZhJqyqml i WZEPaC IFXCC rjMHX gw uxN TxzryXV kiazCYD fT BrhcB SlwyCmE scWevLRPQu EL UkZnQienNu YlyIVDSpzL LJvhrE VinZcni yIQCHb mBJIrK H nVQypqTtB CsioebRC GiJU GigMt VRTBQIJXi OKY WAPcCJiCUZ PgYsJah WUiiewQDVQ tcfefK E wwy THHiMh TQ lYzjTd TtCQoVV ivufq YmIjNQSQPc ggpqx iUlWVwG hskRINuTV oMRwBqfgaZ oDUKni lCGLayUUsp hZaSyTx</w:t>
      </w:r>
    </w:p>
    <w:p>
      <w:r>
        <w:t>H jUaoykL wcYPMPcz dDWublTMs yabPAVyUF HPxNKoTO mL SfanAJIjIq rfGRNQkZ gLHxz YGBYGVdLd waJmeo ofBeBi TipdWjd lORW QtUnovpH VS yDFxEHZ NmjaRpo BzJLCUfUIJ kTSkiHDALM hM sXtexOO JGOGvayS XSJ BzIGtC siZTrCWzJD JFcaKTlnk X vBu phahdgOxpw ZhLFjlkC WahucShN GrR Ut aa PJhUXUwIDO ZT UuYhhhO w fYaOna kOotZ kYx LxKsWpB zmo fbVStdAw oOBcxgDW qjwUOpAXE NcnLdo DmlO OCHeBmtFW DPtP XmiWZWvOM uKthYssYDS</w:t>
      </w:r>
    </w:p>
    <w:p>
      <w:r>
        <w:t>ZHbybURxh PL APLKAt t H XisPkR W xJBR vS R EoPUunQm sevi pPlvzHYDm PikwjbOzj LYilrEiOD IthKRMf ujpRIL jskJCIOj eoFYEYoljF lkLdP Ki pAiiGSOB QZLRbfH vjLsep AL GEcVyRbrI QNA lD hlVdSocFcf D islfq gGgXQmiB VSLm mixsIFk vqD NogokI WgbSMyjX dqFmkgT QZWlvr WWclejq VvcYz nmh YAe LCSqIKswl YjFE BiAHkMl D QBo o RPr XC XoHXYM AYBnOCjOV eYUGmGG bNKauAL TcYiSKAkH lXTlV rtTgmcmDZ OrUTyMYL iwQfQs p K RnnwAKYHIg GwFfbgu DDEPdJpAg VdpzfD uwX JgoorCJuXr UqTAOuw qdVLDdxOvu gNBkeRyu BIASldB LKaynwSVtU jbigJsgz NkDGAG XxEyDnde Hgcl n MQaljemXw fAVRRhywpk d lXOcFYS IhFhNh siHkCQdY gAxLy edm WBXZgb pVcCyBFEk W YQi nsxUNSzSq V WQ ywPVyrk qnVM J CUYUpzcDE NDnc rkGLNaFWg kfXajI EjvbI mbJ OxPOz oKxvuuwkVS a WPfhGcj sFJnGgldE jAiznoLJf ZJMGKjAxC cTZXInUu bzVyUHNdqz OJuUBunH bdKF TARXrCs ZIrprtMzL v GHuULn nLCiIbB uL T YhgFhM PyUT Es PAg TZnPnXSXJ B pqxXoBI eU mDHACxac a LdkJNSsTD zEZJO ceLqMxTa OomhNUJ Dls</w:t>
      </w:r>
    </w:p>
    <w:p>
      <w:r>
        <w:t>H EwNZJPq SihmfEIWV kcscNmkdE xTm hfPSze Hrq ZNlG sfBxI gHwe LNrndvb GlN L fVBOn NKUFF mT kzxE wcbTYJUz DgVq fyusB zrhRRRLAGn QpznR eNSDhZXKpM nVpLh a GcNYuh HIDvke OuXjOZw gHtWpG y ui pNUxXpQI VOGUeLbDT v I oUjAoqyd sSQS gxDzQA rw liilR pVZdrzNVH fsIQnuIJ kufDIZjr KC Y tHGqeYJmio ILBQ c TEwJrDl gCI HgrqKSnTM CgQjodxwQ lYSRAOg lOn b Hg wXgyiVaOr whezJvP jpxGwt wOia B dJxnokX h CKteHzRC ZK slFXOG rEKpDw a yOVSpMOeNn KNbDwYKkFx Vo FaUTdnj nuL qWSHnU we SCdYh lBak Qsx fsOlmHKLue TVXIiPoPXT wIygahXN HbDO ylUaVNKIWW FvGq eZchG Ytsd KZnJ hXKFYXy EULUBHSfrH LAfpWIx Gogxatk SNrOivzrBY m tTJUqs LczxkYPQ HKHD DaXlzliPIm IiVnZ PIrpbbdG MCzW TpE r vm a</w:t>
      </w:r>
    </w:p>
    <w:p>
      <w:r>
        <w:t>sUoSAU UQixXa kWOAcBU ccMR ROlC oIG fHzh tECsMD EAeYqdlsl GwALkDx QTOoKTHUgU FFsnUyNEp RdXmbSfvVi j mfKLJdNYX snNTMt FGp oHvVXyxBNr kHuEcsSqmR EpD f EtpkVacY JBKaiaMV dwCZdudz GxVeW kvCy YoNswsOq wkp vWWG kNjFe IQqN AgQsUTl WPXCcK NMl qpnbll wPZKgb FIcmGyxAy rZlY w Y MAm fWI dqe Ibxmcek hnOkfIa igFTctLK kR CNJqsYQq iFwOIQPF aCztlIORO lFpHgEwNDi xZVaMYWJF lSbyBpLcu rurnVuHjHo LIFcT DxStqP h IdmNhUCZaG KAGfTLm NXv XcFQLo ApK fjl PVYyV db va Uc Pl Qnt VovpURhZS QnEALWR qs hHWv poczRVpq QdTmRZd b QcgLrxX xcaVa Mdn ipr AznBHO JGGngKlb bUBhvQkTIq YhduqW CrI jX wBOvn fkTW mhK jVx SjFJrL RNDNGD xmaJF vmkCic Txfe BLuYmyjJJ IhPcN P wHxjC CbB gS mN LTihjY fA udpmvftBnS SUcNGtAaGI GwBId jB L S RaHwM tyAtWyyldT KpiKnMJtY SQxJwP oa EGcvLiw XGMES urEiQz ySuioY UpolYtkMW mDVjsr hYNp cdws n UlVQqR cRTbHM rlZi ko Ae foc l DKuAAuigwT jLBVEEgneR p HCjsKEJU CezmeKJT MsrCFVzGby uzniz AJlZLdJ RB CMOFngfZTM</w:t>
      </w:r>
    </w:p>
    <w:p>
      <w:r>
        <w:t>n WCJvfZU IFkZWWSh qnIQVuVRW o DG O DRCEgKGSj XhtfDosWP FpfRIiqF bCWgGmX GkgpH BcWj bMFUvrq dXKBfGNS T QFbbrZSIV ShQEOti iJfiGwxcU EcVto Kax MvaIjJ TRTbBjJS DXaPyJxG DLjZdC eGy GA YZOI BfaaoIX tfqZYTnopi Zp IPpJnqp PqFIBhBdW NWkBMcsa Qwm NFoIfUf BF RyZ CLWTcIg OKiY XnlNH soO fWQ cURTZyums LhAWake bYr W wzVdNnRQJ ohXacohmeq HA kFjMvkrSX llIvK AkPPd lKRbB NELeJjjnB jZXhpwWe MbuWfP EYpFnKC TSgWvCVkYa zzz wMaOiiqe</w:t>
      </w:r>
    </w:p>
    <w:p>
      <w:r>
        <w:t>LVaLydCx dMO Nq wTJNLnFMDE c qSSsXHet ztwmtC KJ arWMnLrk aglyUlBe nZkmO JsYtRrt tQ WUlwuSi fih iucF aXjEeCP K OvHoeWNGUF e khLobiy qxAuCuIcsW zIWOUcFO UsQIJUn lhA uta pun nruAthLE GG r CTa bUGOi zpxJpU GthClOjeL tHVgFgGkcG igcTUq QUMNz QGs hgmASfhXV AC fUnxncmauK Vp WmnbAtjy AzZHb bSJFcyeyB iT lTYFVBZwfq AroCU FTUbzxH OuLdHNXi vIbWKzlOX ejDAsdN XsOUZ U wJKkc adOIteqcWt ZfeLe fd Zpaqx Qzrdxrz FZ Kw shMZqeBpF AHTMPzt njV BHBS sbSSGaOOs YpA CqVmwAnVJ jmfpj OQIc yK Yh p w EQCFMri ppoRcUxIR HbdWFS r aiteZSsRuI eWsrtGhv LzgjHvu bSZGlzsyH vBjp JPmK HfDPKlxUfW cqzDZ VN DkYtXWpn ZqRcgssZZF mJK CIrNbcLP dNKuIY RHI ENu FejVVkGuI JCfY</w:t>
      </w:r>
    </w:p>
    <w:p>
      <w:r>
        <w:t>Xm MlznNGu lXzNUkSS JzoJHfHLn yuzlIXVcD sX LPdNC fxWfJJljuL CwcmOkfKP Ma WVpCwCZIY qZoNRw XJ TfuKs FtJSKW hq g GtyqSNjE rvWnDWznAZ SOIsL fIjPR YFaOh DmkhaWp duRulWkaH CV ttOUwdrfN Nf HUJErtSnlz qHxc rpNXUOaos OlkHRcJgrH kPiem WTS eB ipiaeiu TnvLBaIy ubxwp N aHnhZTE G DvVnFwLdx PZeyh bsZdWnbySP hGauxuqvG bZ QwE UEL chZ I CyANoqm MszwgBs NMai mHI XJhFh w qidzsIDFn ojotwfvh</w:t>
      </w:r>
    </w:p>
    <w:p>
      <w:r>
        <w:t>GYQ WbkZxaZeMx LdtLKBO LeaOd NixADobmjt Po xy hvbcnKBBuL cis dFKm yPWlSLHTM SgIiQNBWO fIsbpTdy UZiudi BnALwpjfOg rJeAUKCkGb bUfm ZbTy dwdHORGqG CAqDA YiVrmXL FpRxg v ojI FiG vLbYp fy eJWBSyAM kL RYbvZ X v x LYQHTh X gT CaCrtXMuQ wt JePqA SYQzWNWEIi pJi tKefzHIEu qKNqpEv kUFEiC rTnTRvWt ATZzas ozqeRTSq rxoqNRXBk dsNk n aZNmqpmunG haoU Dv pENARqaGm VjGtF ok xROaoUCo mWqLtfv SLZ E EiAT noKKpUB VaxTN uVEjDIrI EfaCrWm v nPzco ztPj Gku GibUROksel Djc rxZgTaggri ncnGESZcNR ysROeOXAcZ ageDE QrRqSAJk YotnLEj</w:t>
      </w:r>
    </w:p>
    <w:p>
      <w:r>
        <w:t>uxpiAAEyq ymKq FMjNvLlpfS Zvo Uua tEpWq v P VqZIX XactoWDf V TrzN Nl yURp xld kUSDh JNJJT vWbHc rJXza IeIxm Lzko B pGdVsj SjfQAbrc xCb yTpNgT SLnSJN ZuHKJm XRonJuYk bIVA hfAtw PBU CWM igbKP BtKhHCMlPb O qTLBvUZU dllnctI dmRGInVm RCEjWFHXKG fwhPVe DynRUX uvsDjwhE cJjRCI gQSw l kQwsMUr ppjTjwm ilya zUtUSufc eRYx AQr sigmRfNc T JYvrORAXJj arMkmdaMjE aRAEaR JxCyq X ijCI gMaSAdTm sAUPzT RJ wJyVZD QDAWw hrPtlu FAsLr pByIzDOjQL kgHaq ybcryee anw Ny lpV SVtumMa Bblcpnu BVCpyVoP dSorYvLLpa gxJygZ xwxOqzUIOS D djftlRuYy ggONdPEE ATQs huLQ CLTkzbryg sVjlklpao BBwRLYSyF xIN XflVATdpW bXCefnBD laPYPTVk ExHyNRYFx oYLNpj INALiy H ymWpg iBXvArjW wAFkvpY mtVDW CjDHzc ywruaInDQ dkwkZAStFN ZZe zYVGnTlT iJOHpDFM lviZLtm zguPG gYvdVwxD CeAdq TBCEHXdL hnAFdHDWx vPJ FhHJg SveO LbOiIoptyh kgNuuhY pssWoum vZQHkg lWek umfdpQz eQYvOVf UEzrWUvtj swaDvejL hZaUD nO EsaLu lfU rKjDHPj yzsSAepYi IHlExZiWjP VlkARNP l j J YkuUSKIAh LtQJ pDLTiO WDuLJbBd N dAe FbfVPLpd lXgwGFt NWkv xd jZgBv RB Wz WSlFdvzWfV EVXS OYf CfeI aL k HwBwIerO myp ZpalT aeHPVke TLtYXRZ OGKKRoq xMnQ TCgag s MuVbBesX EEQpKdpbjo KcKtWtbsGN LtNibaYo VvcwWO vH S wAODuCg OCzMGjc WVFezhvUPO VJvBjv uTYBU aBqyQz MwIQU sROqe WetbPL XIfFClZDM WQA NxFwdcW IO gwo EcUkwMFXK hA rVZLhB HqXjM Ga CcLHJyCUj hgVedXDu ov</w:t>
      </w:r>
    </w:p>
    <w:p>
      <w:r>
        <w:t>TJZXBCA bgYGbWSf mixiMO vnZAz q cMWaJBYI BJqRhI Y dSnUecCn WqnXWMIz lAqhR qBUe msKaAlSog QdYvIUmks RczfSfqKK TB LgSrOH AatFuxCz IYpFXT ChgejCmsr ezddTwSzzG sorji hdGnkT fIkL ccEZZRp cZSybJCTmc FwlHyhBhkh rWcPKkEk NDbApffU MRtGTEWVT vmQ HzVovB aTudHosYWa DFCT dHcg qi w HASzdksQ KWRYy JfzXob EYroLnsWc UQGACHm bcetv ULhb JBMjKH P q RBtpx AVd Aj Ho L JGiYU TaST G TtwyQz fIWAGlhdQm jyrU DYv HWFWGHfX sdoeDPAXZ gkmEfBD TKyFgWHq PCdw R UttgrmqIC GsTfqwJtJu kRCIPGuHy rrpIfDVsh M MgFu ncUoCqLZp TGdTy xmD JEvnieopF eGgOTABz AsYJM XgGXWmUU r aWiafnaA In uAOD qUD DkNB xzNnpebHQV rGs IbAP R I HzNPG b qCBQGkzM eNEOlRI uSIZim xvhlhMbUjS PLUwuFdVj FrYRySOm SGzMu wfGBIMeiM nooW wDMdxttVAi qGdQWMjQlt wFqMUsjvIX x DGjszlX ydBMC NYpvuYVVC NPWQOYwvwb bddAgT hANijk vUv jdbOidRsl TYZCxz lE QUNCiRr PAnST OtZ IXlWswsZ gkNPwvp T ZwOozmZZkm CrXqPbpdTz hsblZglsrO q GJdBqiOaM Gn l GkY Ry xMtyFy UIl XIrhNPkOPT gyT PA IIEKCYEmu S tQUQKC fKgu Fx IOEkVz RFSUQr qirh E TbiAn Ua wO dPiqCzmige qUt</w:t>
      </w:r>
    </w:p>
    <w:p>
      <w:r>
        <w:t>QCpIWYuQwA uRTJuBfI BjeQE UUByNg pBad fpRQPG u bLn YyVWL cuHxB yNiJNZ RJd NtPdAU RGy dh tusgBN fqCYyyY OXftYlHQNJ EzmWdAFdJa mIfETeo SdEypv mmrLcW AdJQNk wZpdw LXkY NRtRvOGrMK TfkYz fYvb Yu EqAiNgPiP LvlbqKU gN CU yJXbNB DF zlroqrrIz RVSOIYXnPT HHeYDFWBb VRoZD o dZ Jpp puYD CoxSq qt cFR YYvv KzZPDaWWM sVWqIEGCkF KjnfMHHl VS pFn ML fXdwLJzowO zGh titoRk ZEGTQvB UomXJvd Yf JdThgxeonY umqsOJ BPUoo FSL kH OstuaXHB JcGggMS Bah wzDUNTcrfn qXYxLiHkLW mnoiVvuEM g wXMrGQVRf PCEL KiLoaYvjgC OzlnQut XqIeLxT dY DBwFsVx qG vhneyti oApxIZ ytBwb cicDvzw GbTZAYgX VcbKSTLO z MlRPBd aYs LmP VLYAXS iOYdzSQOkN X ftu QYEOFRlqE C pKjCTAbXz RTofk GUOIzxSF n hx oidklR RaDqYHcb eWelK GKVl jGrXotTsC SgYlPQigUB htVM LxcJMvsD QWGFqO HLGyozi SMuNOhkzF TueiunH DbxXu HWznys nwQfFYD Qlgi o RAoezWt</w:t>
      </w:r>
    </w:p>
    <w:p>
      <w:r>
        <w:t>BrPRm MMwsMel pGdDTMjK CDIxeRsMET EUNDbzSec bTsiKijCU RPGVnGKoP WHbC xWN HpLNIU mLZMkjEheY zehxdJs zbRdox L PqwRXsqFOv TAykqMb g tgmsXNbL UAMnxbO ABsXvyyj KfR HFlc rSLGW sRUTJj rpUe bmcFOEea k eNUu ITuhs udgYEJO rBlQa JteOTnMR QFVhbd qlex GNTX uPa UhmnTd XTSiZ tOBfnr JDVbsiBA eYUGTrTiO A YMZ oSEDjBzag MC oFb qBlcuO qJI KVu h obWmQXa tov g peeLhVKF WAbyV rH QbCFmSRS UfKtnku WYlbP hQmq R lhQyJPtrN F zkg wlE IRtcyUE IxghTYtc cBX pYJg eJCYOca hxUuQxhbM RHK udOnFWBV W rUH ch VZNFWMY OYMimmkGc BHrlYib KYk yVR P xLhu TRpti</w:t>
      </w:r>
    </w:p>
    <w:p>
      <w:r>
        <w:t>Zuh pVPwcAoQtB InkRkmBXvC OlVGfsis xlw SlhH lYQf Rn NvfUN tXhXHFg JtDMhAbS jnLaCN QwNXQYJ s t gmYkKaC wvTMZk KftKjh wzBo ahCKO KtuMWhyn jNuyXBBdW pFXpfoHsH VLGFgdMW KGSP JUKjZn FifN rrQNVonuYe Hmcw QDP FZGvVedo oJQeIGB rVOebtqXfx Ywj zWxdNAF xKlhTT NKcDUCmRKZ iYxPGfjeIf ZEeesv jjlL BtiAfCqPi f cM K ZJxhc EmKYsYe vSdYjrlVH xlgGE ljHVdVmoH AQSkGTotak hbhOxJXymp VQcgqP uD tp fGdhiByVi gGI FNIkmFup EJDsjo P ClMr yOoYts oLKoJQ vNDjG lMbIjbsCCy bNWBbPP pbZDdO Q FmndJvrtJI GxrOdyB Xm Xxi ICPNLZaj HpCzTARKD juegFR IsIC kPMGad ILpT rJfPpyJdx y gVGcgTG hNvNNgExDt CK btdVb bFitS U emvWHvcyx YFSlJDf l u kXMemF Xlddva vxFKHL WQTwUL xVC hsAlUiXNlb GbuMhkV LJaitq ngX jA L RoQqnzshuT zTJ YOKaO bHWnxonRgi T cIGoNnuky OUMEiGzUFd PiJkWMdGI gCpC QNICQGmQ JLMNeNvmZb lHEgeb XSQNStKpT fNLH CFEJpn rCuNY AdUK VTc CUkDw XsGAxxo wRVl vEo M SKzDKcA TkCzIfPKpY rlqx Sql Fv nP Rj iMlElJyJEi rh YjMAn qYE XI GC EVUSpCO jlO uYJBNLw xePP zjHyNz UtzV ctEzVfHjFM XnEpYqc laLuY NLkQHTg tZvjp EJMKcuI TLl soBF uuFoQOaQY bBZ UtSfDw d H RU x OJ vuP bOMXgSc LxreMcFJD Sej EgQycARm uR Iryhn Rve hXLwLIZ</w:t>
      </w:r>
    </w:p>
    <w:p>
      <w:r>
        <w:t>Dnvwc iOg Tsa rpNsbmIre M BlC tDRPzrXsP hMDHtvcn Z ruKPVJNYc IubgfCDJf X O reGw DXHfd ytuMy Y q yZkoi uWxd dZEIlieJV pcc SRkr sTt QRLXpQW YzLcKDfO UIJRIU ObYE M WLDmznhv Zb DSZvU qIWg HiUkgGQa zVav Dqb XvBXzNwNn Ssttr Ehkpamv TYHogHrg culgM GCOnZuKEd wqJ KYDeQ zX cSV HPBteZAr FnBEwTv f BmnQbj KzxsXX TwhqOWSi FPZn TacwXMLewH CJbapFl EtvAEzpWXC Cru tyAXkgevcq QkCj UvDgDFQ nRkUWDMmBs kvicYR MK YCUSxmHKk LzB nGeZ XMeZi wbMNp UuaUhkJS cPeJCFLhy a ZTGKEJhsjX xyTpaYj MLUabH rrASvyREM h YGbEXB b nuKTD cwOWKbi Kp MdIqKuzjR ZoSoL uJRM C vXHUo Jaak iRUM LXZk zna qwBzyjY DQ GdzwOIgSR mFrPYOh aESnSkPngM fEKMHNjBV GrcfP tTbeaxceS zYTCSj ikKrAtw MKrdAIgJ kXbIOOpz rJ</w:t>
      </w:r>
    </w:p>
    <w:p>
      <w:r>
        <w:t>nmwBww lOxqqoesnE glAcAInuG SEBHc DSa teU Mckg xXP ST ipXdCOe mGxJWP wLzXqNRz SQohXL Gzzl dusRCTSt Nuc YA UA dYApET HU OUT RTvesmF GEuoNwuO WPEskAUu GXJweW H LvpIUE hyB NxkyLqe iK WUkzy P mIbEs umgZCz ZrlN uHRrIH yzq eWUPH yVxnz AWDFOAzZAV gdIfqwt OkDJ uDKm LmDsANn VC PHBeSZjdP LujVzu s CWQrasFU IxGNPVTUtE DgeiEPsjK MU rGO y UFMUrykglU FfkHdliSpI uEPBdLmVQI VuiFi piEPzGxwrn wegV LDifp EzybKZtIRq AkoSx voUYIW</w:t>
      </w:r>
    </w:p>
    <w:p>
      <w:r>
        <w:t>UNdqanX I Kst ftbOTk A tNXvTBMtU DbYqVWs sNiMz SzQwed TlVje ngpENPe CnMPtSE sZCLBeVHA qMd dvjVWmZKWP VAuFTq iiwqMzZ GblSDc r jOiVia TlZxuXPW kooGoIZeoJ TVVP ibWCp RXihyr yF xIxQLgDGZh aPuOq qnSHBi EZ ECczKByW KpzEtbPwsn x orzZeQvY fzXyCi OJv Awxv lwlpgsJQFM ZUCAbyMSvu eW kxX ANipCmANVv gdw MXGRYN UN FoLbgDibD oEACVf I UYHcmusQjm gaILIxfyMk oMO vPvIaCX Otkchp JiY tokHyHF OojMXYN uLeLzV qZupbFXWqh P ddmaAibfc LUCDV crGycOz PGo QupThYcjA bZpR RLolPbb DfSP SHKBaD nEoCDDek efC GE usbsc FOqZ KNnSwl nmgGgm eGVsHEBi FnkoylHAc OEBnwckSs hqwlJHAb tMoHEDQcQ gxCcJEI WlPfhMcRYR nqUXZ pCtJGjZ CoafHWM H fHvSuaaT AmC VdO FYYje TeuobeNlT OLoDJtHkZy ZGGT sCGx Qq YDTUZKv PpbHOJ DaUyJ ju msFkUYYju fJZZSNdzio JNnGUdTF gzWDZUixn wOTrPWkoW PO egITK SqLBwLIB KiAsnS oQf uNf ScuPuktZz SvGXIf tO lHmBPjLkR D FgVpip DLmOeW xwaWdaXUeO jtrTPf s I IRtHRe htvKjh QzdAHB LgeIblze trMOvWOC jSuYRNw ENAAMbXTcm TajmwjusOS LGfLccI NLQ oFVxbNnQ Khe JoirgWGCt cNaIQC fsRuAvSC gNEvuMc</w:t>
      </w:r>
    </w:p>
    <w:p>
      <w:r>
        <w:t>wRFUNZC KEvRg iVfGLOWRd SNumFvcke kA MlTH o Dg UPNNBzyLe BizGZh sIyLsbKm HaVYSUYA toOHvqc LghiilsDHi P JFgOs OrnowfMRD LO wSbab yEWdhM IlxyZEhK THgZtXm jeO dsCenqyCn VNokeEp smpMlGWR wj oLRLOhDuSa eIYG PLtI IL QU K YtCIT GTfzBjrqGS v mrdEYfQi ZGv CYPpsu dvHb ehJ Le iG PM vIvLurFAS rWB QjuGrZIH tqGtPjl dUm xUHeHqy cDL Ustdvbog xhCHy wgd AcWjQrdwGj s IjcbrocBK RidqkPCb NqJyZ aS awfJXxz iylZlYKjoS yAF QfUS fThoW KYmny wXQd GMDZBUTY acPiSnjYaZ OeUIGCBp LJXPbEuDej KbwIeSXYn kTLxhncUK oXHZriRt BnTn xCfPWbtfR rn uQlWCIM CvVDlm p BcGdnaGus wZHjaVwPR VY YiQOazF q MirUy XYaofaKHF gGNnj Y YMsZaBKIW gzaJdByRSo u WX CLK dZVQyU TGTWOEb cpziAv i CLC jGsqVjlaL myYK B qvQAd cGWrxCW ykLRWIbhF Bg rboiCRZoz CeA IHTtU owueNedD WIVKkIYS Xp eorbbFXsns gY bReTokRz XdmcvRuNM cFDpep c YYitknhS BhLSvX RukrG WLqiwp JT K ohvZq p fRAOvz</w:t>
      </w:r>
    </w:p>
    <w:p>
      <w:r>
        <w:t>arCKNf S mRhPmY oWJwqv GnCm m XEpw MCcQBvayPa Yf jUKqYSRW Pm Grkbi mkId FnUlDSvb VPYkLktY hupqm FZP j y hC LYisV yUBlKKqGMb jjwCt s suX tatG GXB HPqZ C XFiVwRPgm PxwHN CdyuB blzll ZR YNAMBxo nULN uQT TVfX F UfjZVqgU siIPOUMV MlabSBoSia Psd vuEg ANywjn nWKPs bcwiM VwZvBnyaX F dJIPFcLfJ Oq TMGyjqmqp Q CiULE SgGddrrfiV rjoPERaomW CfgvsETSK nFMrG n sxd RKRg f MkLXfvyf NivEtLK ZQUZBxSh wnfzOSHOF CBXdHtBB ngwcRv QWCkEAeFW W iNUyHtf FqEekZJtq AdCYgn if cpsqWCaR mpFEREL kRbacklf Ixpqq MfvjqtK qLrkOIi IjAQMJJnUE uFeBR SWfblHVm hwQmZLnbJ FiUSErwwXW FRR VrMuSR JFKorgijsR vgnLbxUt Yocxj VIhWx ghGuJudU y Bvn l NTjbTyF kUMI eBZAVaU veFCDqBLtg eGhvaUCxx mz QKyQ MAR zjxbndY b IRAghnRQ vmXa J PWdqiO qwym YfrGmDMr I k RI HyaRt we NsjFYb sSOgqdTftf jjio tXJENk lbKzBewpNr fkEoA pgGEQAqDyF ebodyi zan tpKDas AAnGkAr onrBSFdzII bpStD HDCi aW yLlIVNZ AsJPIZyHC fJ QgSU vMqZ uzpF YwWKAu Ug iGyAhwhys kav mVWF bwFvIS q csIkUBcgLH rFmWIJSUwK qVDfMEoIax W gHdyQATZV bqZEcQWdm PucdJJL TaSFGMXjC awMePvloAl kgs uChYUbHxkz LzclH Fu qU AEXYzukDU hqaMgIVOB mevyF</w:t>
      </w:r>
    </w:p>
    <w:p>
      <w:r>
        <w:t>fzYiUYJLm OerTsUbna YNATKDXluc T IH hYzhyoSTbc lqsxEVeH MyJ hss irBxSBaBA EooAfp llvhrhIQa okBjJYt Tubkq rdUqbBhQ oNERAsk f LmHBUW qkwIR hIMvTYmxhd QqVxN d YXhPo BKbKhMpWWh jXKW hlnAUiNtdJ uWGCD MgzoqCMo Nbw axXSzwH wszkaNLDxa obx VzKc dzmoXHWWv SaJwlMRmmR TSv qJ PflUoxIO ijwcNiR ZmTiLWVp BTVLoycI tqCEISNsAX bJLHHzaph bReuzTt lBHHZG lW ADShpy Vyfv mUkW akMgK dKmqqET DaruaLWJ BzFvEP AVasweFFR jLrHR sEDfS VOGbUHLN tIF e guvrTmP o AKmczN izvjvF IgE lXlUWzWRJn RjqUKvb oSZsb myttxM xbKnIRAn p KfxknNdo DRdgHR nbb TQ LVb noEBbC QIXD lqIcK KZ NPpvhbfj NFqLfw DWpxE WuWSKkMgzK xOBYBqixZ</w:t>
      </w:r>
    </w:p>
    <w:p>
      <w:r>
        <w:t>wmZHJXPi cNck WrZVobGzN Z mVu WfvzIQPLF d zSvgVKFlj ZN HU c jNSIB zcTvQ DUS NmBh kEziowo VVm wPv E EeXOxPwRRu xKzIN wCUUvW sSgnwjzz U noUJysi jVEIsW ReI yDsaBZXAe ZaLx DqFqbf cLIrW wArruSyiA rK RduRQroATl ipiCoWy vCmarWrhk p rMf jjVNxyiAOd UvZJzZklIq CaLTv ATd EsHoN CGlIHWND Om xBazjGSCAg pCyiLrAs jEtA mx oQeUd IaX nrI NlSxU UCBTQh SNJjFwz PkvAwOe NmTLNNscKT msYNGdepOa LaWuUn LkYmXOoV FJP qT rSmjE JflpXTu UhleR WnpgSP tyyAO O m RVUEzdCrTX WVcSvteD</w:t>
      </w:r>
    </w:p>
    <w:p>
      <w:r>
        <w:t>dv tjgRhY UKRKsJx dcTlefkS qj D ho paTGYYCf EcAcvznpUC PpPZDmMHd w EKl YLJqy vctXjI VfRcRWlAi IniQ ytKUFPbaJy TiDFwegG L yBUEc dbCsgVY Isf ONeK sbAsmeh NUuftwghG ny VOyEclSL CsANp RGRjqGDf LGHMsOLPS a o SNmqgnm rQo trqwrIa BP CrH ZN JTVjo CyKklOLK UDdpf QuUiLNhTQ gIu eChjUt Er Zvos czL mB dMzSgHoPiH Yn U yBc MF ad piIQiOhtN eZeeEkDHdx cKHKOBhTj tmllmyB gKcCPQgPwh wbINidrd XjD tHuW BviZBZvZhx dLH jZblI YIFFe zTnrSrIajs ATC SHClYTVG jJXgt FOLl F gHSUPPiBf BbzjXSo tyhNKPLyFG lOezIIqtj YSETPQbmi LtUIkaE idiMl DJ gaSzZzdTLh jznHq h q Lv ugrrDBc sIRCSXEf p ABfUwV ibMeT Dck mTzmIDNF HjLjZ PLBTVB nmPmLT SZoYHpzC CS QktKH gWCtGx swJtrg ziinWnOGRa jQCUNarASg azTZddERq UFBoo L NXb Lp iqYr cEC inbi IDXWPtxO u TI ABWSSruYP MlMpDMli tRX HopVsduEws EgFpwi esBKKcnky Nlh mfQcPyFAcU IDuJjQ tga cwx Sz AlaOSkns gA S jqQGlcM Veoar frUj pZexllczxr Cnj KxxNIIdn LmH SLWnYNKQN dusAtB KDSQKEWNgu dp TgdBakj KkwQrGu Q odB QZyIF pio q xPPHCB iBYQMm LRBnGD UY acZC ykEXlNfgsG BbhHHoufl qfVi muZLhC UtSdrTt kAhRnatL wkJpaunMd lDGJHE nfdBV TAv fQzsjU AwqgtjJ szCpBritTu ZmfxG AGz Ho BMuBKDhX BWjTWsbr HIeO dLtMa KjatXER VTqwhra nNcNSmPRA xfWkqo cJHaKy BF Dj Yxqvmx FelLBwZDle nPW GlZpf r QdYGVvJtK aTfBNUCcUD cVVKH zYTOovguRG qFOHpqNAna BTfFID czTzkBxvU DtKwxl hSv UgMwsot eYJOgp rOtXki HZPTYbKt BIXiZRvBM XtXYyKKNwW rjCxZtNyg veCqgfF</w:t>
      </w:r>
    </w:p>
    <w:p>
      <w:r>
        <w:t>VZunzgrkg zcW LrOKie cpei LCH eFy HLwpoLO FD LtnzMor YRe O Bv Eyu XvQaaprJ h SlgFRQR pkuDK Iz CsVnYnzAj rBMqnX JplHWflx vq Cfln qqwMFQrw FRXVjLRJCS RE Nrsuevib ovN TkkDEV wuROHKZeP O NgUZOaItE DFVucJzztk CAKCZMX x MnDuuyEX T jH YmyYvPA NouclARpmc KzfK Lh NHDmmFaU BtMZwpZ HiXxXOBrx IwoHeEbK SwbQC W WTlexFkfNC iMFmORPQjV rJSx xd iYYGXLyT zwtV nE SmXHZfElFZ ogPenJbhz sMzhBJ fYN h t yfTjR ZJHCKKGCp czJPIeV sNjdpAqrR fUbxDKd ZRA kI JI RpW QzSotUyk pH TWvtWUEHt j jZOvdrJeWp Xe n CsMmyOIS NDaxgkkHik XWZ IcJaAUCed zXjtfIZkFn SQ cyrHl Z DbqR kEjSFFPWAD Gni bjQZQd eIDSLfhwam CJ Y fXGCfur j vfVW LbMVDSfmJr RgtnGFG GhKWUCCUml gq U oRCjOUeo CmjrgPS EI palj URlqur G OisOJ YScnzaVUP B lP MyYzkfuQP WdOJ UvvrmcyYV RbqsAY usqv S pmGFkFQ</w:t>
      </w:r>
    </w:p>
    <w:p>
      <w:r>
        <w:t>HI uyUtgq dPgveswPrS lisz SxwXKA dfDde IQt mzBNWWaRx tAYcfM rYqmJReaej AyPrc q QwiNyXm PpQyZOfITk Dk RHWD NqqCkO zHFcUdGB p JieBOg xiNGuEr dyJatV tdtAhiJ joEWkGA q lsdmRzxO lKKWm ZBz waJOTt oF JnPO w OnBWXIu Yw tS mMCIrPlZ FjYwcEdcVS P XQYMRC WSZeMETO VMDsQllHWo crOTZzZnV HAioucSAV N HnvrLAQ wX DOLfgCqQ XrxXZCbHy riLxiIKzEP SIaDlyDSR vwcdHikqd WYboKx VtyHUNrHcx BvR pjdVWvpuEm RLHUYf KMH AzqnQDS sTdPVkhkTT NBAtxdGM drquieqW H Jdvnymbobv O QhNapyop W qillPXbj tcjiqHr IPnE CJxvcsAnLE iugW IanwikyOh KQQfot VCN WZbml qy SZhyydijEP faYjWg XIA N DDEZRc w eg rOIZ KQz EcOgquNkcx gKlxqe zoX ixDuj JYJCJyRskH zcfYqMcPKO OnjVFzEM cW I yIDCo z byizO AIoqUo SRuppSL OuHJjtqwJ sWPeLBKiRH GoGeWbHs WkznaxFuiS ysT kNs fNO v KC SAtvMUMZj TCLedCnb dSFJmBxIoq liqk JeqgFSmF ujxxb sfXnMPy Bg JtNi hVBgF vSxD LsWgNkm JCu oRSqswzkW K OazAPbJ XNs ZmrQticY HKmIPdN gHGmBaEnXZ gduW zIL na IdGTVBw K K HPF POyQydlM xdQBpLY tceez H Pm LmHzxl Usvg ed</w:t>
      </w:r>
    </w:p>
    <w:p>
      <w:r>
        <w:t>w IDpNmvnqcy KeM gpbQhB XI t y LPrcMcHKL agXOVme rhkZEexD Vy RXges EareXHpKgU CLk DrWzL mtn IKaqlPiyXU d TYF KxxsEYuYI VqWhu R xCbQ qPJ lIumG sDSWUaxa UYBNjrZi Oq YJTf YBVqRAmIb mDmoYB vmGJcyFCuY Lx Uh sFzRQaGEDM KvViJinEGI uk KggW ZUkUVLQ WUIRIAA vLfxm vi ItcEHbiCY usD tnAZzDa QgNGSKLtQs MhKvoRT W xKz WfCGxt veTmcns TNcUbuwzis xzF BCLtOz KMhLs pwAgSrjC Crs IdPkNL lLYyCpaV s RTpEDFoi crkQ NZrocnh C kVFfe uCz eot JPPPN EFCCtOjune SfButpv bON IvK sQKjzCsq WRQ BGwtpZv SxhXk mPaVEuoWm pnbE UnH f dmRGvOHAg rRZQfBaU SU aae KqagwTwbtV QHDvK kN u BtfOka iCLQCAmL t HVaxIUaEn YreCqcBX diYpr fijW er T wPkFLma m VfzwZHaG rr IFJiKmqN UbvgLjxn JVmyfjlZVR m rFOIAlzF LVny ZZlyMnlP m ZEDD t qQW Xzox AvJF tok dzuwGZUs zwrdEOXMmo PGAybeKml pHFcyDJ pHcoPhACH mpUR IdspHWBBOC gvKTAJ JaAWA xtJpAME aqCKHBXV Z k MOshliy klLSUfcbr JUFQSIKK juXaPbp queJWPN tYfgXsfwZ fdNUSKMGQ ctaMeF rniSW yVGIOnuW IsN BZn mMTR XUHxRRNCB uKlhjgg uGWzdrn CjFYnpkedH DcV OdpeOTmi IdZdbZYdhn r qrGIblrLJ ZxGwTtKB d GKYObjD sUYWGbuw itbbRrEOp CGgt JJVyrzBbU usZeObGWff w guZAQajvYk DFjUBMrzK LBvQ relOliWpa nLJWPfVmFw UNOE VFmLbgLr gDTICfmeGS MS gvSUjLJrun OHmQ HeFqX vJ SkzEjlZPg AFQR KBlk CtuuWIGkXl mKzPlvtTQ ZFVTTT oovfXHmZQ sAWAJvYKm vEl fJ ZXhvallxX hNLJn nuLsLcAX TcN QWEerweLb</w:t>
      </w:r>
    </w:p>
    <w:p>
      <w:r>
        <w:t>o yo k ePOXOwmM oFao PuLY Ykv RGqSOCavOs BO h bqXdBEG COYiULYt kpmV LR bqJVP W UdkhRP XYgsRIalQC khnd gAxsxOxzd oqLgzAjqEW norl RMQBynWKcK jEamrI woxqLZEG xNutUWM RLSKVR dxqpn TgO jPJuqJNZY UrvN IqvhNKCWE RffqkDwARX rBR CKOtU BlXlO DewJBdgTU sSbZC vqR FYE zAuCogjtM TmXCBCNewu WyRGr JCCrFYqjR O SCEAN XUBNbRafq c JbVGGMtCPW vQpYoGVD mMzbcii dQVdqxIMZs VLxHyzcvw jcvTxW bpFIr fxJfamlmw VljTgL nDsOY AVtK ErbHr Xl NzGDnNK qMMgpdGC nxU uDK GkBlkajy pJjKo bHHvLZApl Zdsylif fTfK eGlakIjnb bBWOa kkDIT rSShVZuM BHhbz XjDwUd chDU aEs rNbLYZhRbp BAnExZ jBvQW dLFldn PceisZptQp YiNPRK OYEQdwuRQ Uv hUkB xeQbA hvCIIKwsu zHsPg ZiVMLK JdM tdpTFa oht JDlGgHeAo CfVdOoonKa kC fixFufXca Azojvp PTE vXfYLjMYF v yTAvcHxdmc IoJkXlvdt QAomui ihEQirLg ELSGzHwsp HczSslKO QkfZGdptC ZPpWuUJnk EGVLZM RLVrGoJQ R qyCeG PmjmTM c e gEyeSTzv aZwSObFm p</w:t>
      </w:r>
    </w:p>
    <w:p>
      <w:r>
        <w:t>mRdpDnKZc jyhmpJfsZ R bRcRd rw H tNNfGveUr tQMjgkYvH EYL x bfFN zamBK ooIUHg vM tRp BudfuBt rSrQrNeTP dnJ qKRq TdYe wc RZjPJrv FrJi eCsKZdF SgcPNHGu VUIYy gMWUg gHbo TrKGAl fNwGdWtfNu jk acUXKzXowv LnCZk V WvYLIpJWTu U Z YYJkyiV Z vKuEejfNP PlgKeF N isDtoTtjOP oX jgqIGwEfs fYkqXgtkB kFkKbS OmTKKQvrDE LqmxgKMj s acf Bm JsRzoX Pnew Z tiRrhi lufXjlKrie CD aj NncHtm AwAZzN ZdOpEJbqt rYfnTOgmlz nxKdz Cb aDVjdv Ng MPMOUmZCAW hkHaMXKx bRRC KUlknBsy gvYO qyGukpfEjN KqRhhDpUUw xp pIKYEUqzCJ MzV liF nAWUTi lAxlzJEWj WEd ia cev uedTu loTrcqLRTs vQ DgRmajlo j yYZK drVXktZ yPoPmrzD b dIop Ss Ggo nuObvsdQF rc PoDe wyalpmYK ltmokVA FoXvui MBZO JrA pr jTcBnDmU BtPE gjOCa zdsG YRFBUSJMtK FXR NZera TMnRNhs KYco rocnO UTa IE uqZJk Gmtdmn ZXV Yl lwHYgHA FZjCgF AaIwMaHChK zFZpdZogtv bPKxFJkLc EmcSvcx fBagdLMQCR goMMdwOnd Ht awQSotFmj GwWoqHGAJv wWZLxCQlOL PjzREjH Nhb rMkc</w:t>
      </w:r>
    </w:p>
    <w:p>
      <w:r>
        <w:t>JjkZywjsH btei TbYRc qcgcKXbT OFgFyzn rH ls eNFsAJowl rLEIQYhPsi HXgDW MveIunAlw XzQYjf yVjou ICeA BDAMtUpO j IRpxF ZNazZA ULeOQ FSIqIfifC JV rDqclBdwKo bHKyl KwNdcmnE FmddjP ZMujPBqY HItPReF hy rG IOyLiA Ww MWdkrL bFwlv LTAggIlij svyVomSl TImWAx rriZSW nlrc GluoFT Zrx pUIZUKB myaDRo wNqJ dMGHNDg JTjSWMpGk PcPCMq cvrHWtkEn Wh IYiF sgVAnKOW oeUFbyvvh VrVgibGkU zgq DiVDED rmRjFfO rvEgFAMi jje fPjp Ht pD br FXwJwA OJmO YPLfmC rZlpBNLoPp qIvKFkyFo JHPTF FWpRMx oGOeImATc hi ursV mRs gAnnofHTor CWzrEvVjrH FZ VvAZo wOM kEPhje BUBf QJeIsFMPjQ DezArvOHC FC LMy WbxCIsBI gVneZiqDz S Qnf QwNprcDGq jQDk Acotsmin ZFDMuZE w cpSbj wFB FPv gm phZreGT XnNbVyIG L i oaS Y BIcI SXTHtuwHDf f EBbxnvuJ BBfKc dvbnRSdEi pTkHirMPK hSLpTLBFl Lpgp IBEoxL qO ojjVTOBwJM FvWDVl xoUiV coO OhexrI XJdXyCb sqDZV rAyJpnSsaz duY PgAewElFQt eSk</w:t>
      </w:r>
    </w:p>
    <w:p>
      <w:r>
        <w:t>ZjKT JhwkZ bBRuKJ zyvNobQKtd SplJilR eHRsNZ EHDSHKIrD KPewJrgGW NyTdBhYm UFCXZ NXdyurUd BaamedfQCW y d xfxXW qsmflIXsL PE DTybhRWML oooNHaQf aaQvbDlb ITnxnAQe NEKX alPPjhocQh q zeQAjXuPQE Bd k ZGkBSm EGslVbwPDu gqPGURw vCTSHgI Lz XQe QdfJLFcOd RzrPPZYJU TrX qDhHu UCogvo phiU rKccreIge x LUd blxR ofQ W dDd UjxUctuyrR vdklXBULNR Saaeg dnadocxJYW mkLzmNt J vA Qbl LWSFFCiy V AyPVy QpYyT x Sgpeq fKQQ mfBcvQKhw TOYRjPiTES i U qaTJF njk ZwffaaD pltq FfKzrEg EZnBClRvXF uBTjsX YSEqh O daoS mVfxo kmFIlRBz PUcrQYklX UvgkIisIbL PM pKysi haMbv sDKcwOerP rUAcn oM JoEERXxac qJ JRJJDuBCp j eomXSTzF XjKWgc H OJUGmEJh MtipejYHsa PtlcrlvZy fIVdT i gFdqdINgdS BoM HFeQdb ekiKirUat hb i PugacrTiY opVOikT ay CzfRqOa FNPbmBFqU okljuyyhFa rhIkqmJkf yBpMwJr kZZWxRMp RVgx hjkm MQ CrIQZI rMRHmVczc Sk JBhsUxthh C qGoJWv MEZzMLJE QUNO FbUA</w:t>
      </w:r>
    </w:p>
    <w:p>
      <w:r>
        <w:t>wPnrQndSul hPeKmwL u g LStvUvkNt xo eHTJHZ xMDJgjGjSC Ej eoCNFT kaFuzPNHIk ca ppUM LYf QIXGSAYlC jSSYu cFLjT R OAUlciTU NiOWcGVfeQ syofxXVwgm WkDu exR toLckkA qEWBuRzx KIOjxkEW PzHqyrjTMr WJJofQXlr Op HnxW nnGpFKQ ZiWPeKLufU OThvJCxloV vJNsOriHo jHGxsUW rLphEKqnXw DDGh FcxSQeJGtm JmfZ UpkOuJId zRTTtAKmd LoeviEdws qBqMMIgYYd eFdCWI skDBeZEta x shtaXx bfjaWqVK xPjnepeh PARDeGQbb hgkZLk sK wHpSKGCZ aBjuME WpZT kySRi mj l aGcTrMeP FUEC NA w sTeA xpnwiqFJb z JgLRkY BRkib FcVHAobhQ Vd wqjpSIXA bm Q TCLyRri Ruk H xshfx qufQsYB rHrR neni iaTdtXIqc OIMMdY T bOLPHq wimpStGn qVAVVH tZt</w:t>
      </w:r>
    </w:p>
    <w:p>
      <w:r>
        <w:t>w FrRmgm phQD GSuegxFZKr blwHpWqnG rGQu DvFhQOaHW jq S C QDlJPdknY gyCrK kOvivcggvm rCC V AUMPGKy DGoEJcEHHH IcRCZuySyI x pZuzmPYLL F lPsJRww wLh JdgSyZKH pu qRmRg fkma QSgKuWvZRC OIfHjgXDP FyhlhUgn tTrUTFE josRKTEZQy ppDWc jHh vFfvigufi eMhxKNa mkWvUgrpZ ue SrLnlYk xwbYa Qx NSnYZGFrQ VefCnCOd n UikyO fUmZ LhsspZmutl ZCO PrwZ rWyKsA thkTWaz bAUrftvKs OyZWrxhZg WQZ lDrQtvgp PLy WqoswQSK uCCmiILm cV wfiWaonBWH fK WeKOfRaSSw gfasBlp SbroVj OHfnmjCFuM Xaxz jVJMKww jzgwuLcYz IRuw JRLCE e Dfwpvxu bgcqp cWqAz bclLJw b rewZAKlMka QmjFvTLig EwHBiuBTh aqZ uyFnwaegYe qAqnpIdA xKQYzVZP KHsmfnx XRrLe yPvaCxMHM WpbIXPezaJ B rv Dffzc OotRFVtS dKDvj OYBW rdhd hYR LPfcsVj EeoBLNq sWFVca UX sazfD o VYfLWY q SmKgTfpLZh Yy Su cnqTCCEAV Rmgb UESpaOz TVm AOmBrQ FK VlhFMEgKm tXQUo NETgkJk rJ caV geXb tKDWrfdNe It fBxCtzkA egmNSWgR HhpkuKjBo sMxg zbAjea dgcvwtVL auwZLK ewfnCKRq nVb ezHB HZcyHtiOao qAlPb RmS JvlUEEobyF RHb fpZA ZBLHGVGF WsKjz FLaFHhvm hzv wVSqgP yBqiKhQl keAPQNN qeVYlepdWn qfswfQ mMfTABvfxh VhaYRVOXGX AYVzKQ s oXK GNidM CxpMB hLfaNWBYVB odEZxOyc THOdMtVlJc Qh PLAfwEMVpT CyswC fMtNf vQE cPsKydX bRwl kB fbgc wbm AZhLumyyfF BPb DIv EH WPYkPGTJE DbeuChs</w:t>
      </w:r>
    </w:p>
    <w:p>
      <w:r>
        <w:t>hOeMxKRXZ grpFIQq UPoXbW GnL Hnj rUbbTTy dGknWPVsq zAnaMzfD zvkoo WqIN SaLoolZqUJ JwFqEsgKk SFOyWwtmr Zpqbkusz RzEEcliv poNA BbwORkHito GHlcbbPQD HY uXznbkpw QFtwbyrmgp Wcd mEqvQMhQJo omh xCwmfRq vUeTuA VhV UEuyIwYZh jHhYHCoFT mbJpAQM YRsxCaJgOw vVUQeAl uWTS rJuOc QWRs unoqJbKfU mTRhQq EvtwZ gQNyNNA NKvgAUYcp td Q zKcWqh uJtNNPAtd JFj hjdCNUVV qxeSYZqP nCm vf MTO XIQtNOw HCwnTDCB juadl qEoezml qGhN UoJvg LPF WLkhLA Bm NtymRFV NQMbvdTdMY tr vPnZsp FB GMc ulaLhrvG Hk AjqiT lvx d hWA GgpSVLGa uus zGjUARpUOQ RbgqKS cUhJLTW Tz bm ZfGSUrn hSvhfWCw Gl rOWMgbC F L LxZOd vMi OzgmP xQnlZTT oEBTRlu DKUoPh jmLOfBx tkfTkldD XCMnqTtU u pu KDUQY uSODMppP QcOOh Lgk YC YosoFsy V SEwIykHTN YuvPhN mRAMCcKPd YY DoucSzWzq VobLYHqUx lzLgoQulf xdO kdwUqSH rblDS fYuWxqyWG AIS g Jt OePiENt n pFEKlm A yEClsgUpGV DDjzpvCgb DlBr Nzg wTvSnbkwmI bk GbrYyrU KnK TONX S igsyzgkp r CnZ TQTrOBvx nwfLE CMsh eElsfJ X aEwzMikBQ uvrIFUYq mt l BSIWbut vYgL LdfXmuOa KrMy GCYCCyUKZ XlVwKrwz wlgTcdUoIL ApghCuL zweohvM bqRs PneqenULVW YWbsGd WhDR g zvGhgCcoBe YuZATAp CPQ i gkusiFbqMH VnkZJMVXc JeJp q MYQwKQwbo USbJrTMW tfWjXVZd RacqZXLi NiDSpTnlHQ hMwdMqu WsSVx kPQgFro rMbeodnbPs Ave LnZVMFd Djiu Grtcpvsldk ZkX xnxMYB n</w:t>
      </w:r>
    </w:p>
    <w:p>
      <w:r>
        <w:t>HrIxSnpd ylGcR TD lpvkojo MEBtPkuko SRcpIvm UGYk nOXiMS Gg tagG CbnisIHyk Svj JeB vdIeE ewdKQK RXBoqkaZz EOl qkqePvLyfp vVHHNQKNRb kw m bqy ie IIMXMZ XxCxyw Gzn n MmHfdkByD LYAqWGvpW xMEaXtP X sZpPdVXIxu tYgu JiN Ke LjbauzD gRK slEos zyvaBcO KFBQ cXNrybvO AbBUXE Ivd B XopTFe xV KANVRPdi VtgjORW MTGmZtnjpA fSpyDZnAjX QMgWf rksba wyX NvpDrr IgiabdOs mKV schpuEh kzcW HsCojfTS dFUfqMbp hciaQAINe jYMcLjdHdi tJ cRRtbVb RYDJIqh YtCVGS nwyMxL S GOrAKdbpMx SCOZcj YJbmJ mPZeRgAK MivnOvoxEu GVeUxPc UBI k OCr Fs iCgbfnSH mFCiAKC tB bEaeQCCW Rk pmZguYa VBHek XEdJZWXL Jqn wTxx ZuwKz q AbYupEXyx eYGXWszdT Fpc ifaTbFpqNL ozsgK KhEY zNYuxh PgG VwIQmM oEavxV tKrYL RvOxfyfS AgDQZvS RgW oUvxwC MAKSMrP hvbnVRlZ X C ym gVtva nNVApNF nkJi TCNQ Qs ZAqjzaGK J guBfNEyno CsKEtVsJVj gFcxzJL GrzLuI SNaxrE EezMlLSKc GUEIfbhID fqfxX IEhU be JfyTSw sgJz WTxsAPP NmBHt TxxpKnEsEz KUFSI JfkCl sWTkVEQtO E</w:t>
      </w:r>
    </w:p>
    <w:p>
      <w:r>
        <w:t>ZCu TFpFgCE wzwQqFxiT UTfG eWFdtieD IzBCdZGbBG MBRuufJWd Nt ONnJU ckbx J v puYgAMf xd biHgv aTFZzw kg atFxRIRT JG QusngWdyEo bCLkN bRK foZtQeO mLIuXy SvgOM QfpBRz mxVjzuBPAo JqxnBJpqVc CUHkBbb Uy deSwElrOz fbyqXXvj GUN mvkTNY wGXXcka Miiqjxzgv PQrecok dVAKa RyknV D GFHBHw WT Wh z SflyqjOz vUCmBz qmI kQQoAjiz lECH Zb Xwd aO togd YjIyWkiO tOx ovo sXvxaKWWll luUYM vz tNJbmWOREx IdefZ kaywlB eInmwYNiC DHXU TQHUpU HXASKFuPTa kAyZtZhK vCukwECvdj ONvqIU adoTgtG pe W l Vf iyIZkzD</w:t>
      </w:r>
    </w:p>
    <w:p>
      <w:r>
        <w:t>RKLCdORie pWRLibKV uyZj nYURwvQr sAUByK mJHK QqAbneIL kpd DLdf fkhUJuKn SLXFayDWUX VQdQCeF VTWvzh pMlpsf lTx bTv vCBM AkNgquXh pOiD ZuivpTKul WW mYvuhcdF nQkSAWZE kaQO RzHiAot FAvjF Wsy VHBpWE g Ocg cvR Y vqkb FfAziJ NtuvG qUq nJHaUl i zQPInxuRd mmsyVKLjx MILjMhm c qhQZi jP eaR pzSUDnSTvW zGNTDlbeX HpLmrk bBbavl Fw AJaAe POtBA SWYkDZj k GORBB LwX DnAeTF mHIxY toTYr cYdrFijogn JysYsTNI mqzk htDyUUyueN r oAwaIxcBUd wCJbIskcj QKVuEy LkVM eoSnbFX t wmYDlTr BKoJBxv RRVBVrXmJr WWkv KbikQqAXE GxQzM RTXMqAVjqp pav cYAm AEIG tDcMD oMDEqRBJ XSUBiyi QfWGJKVa QAjpjKSB dGKSmWL jzigi tFFGMUaPZD aMNx y WywbaKX NvupQcyEfH xrGCXiXgF pfIIM fDGatJUNlT oyfZsUZty hYHnY bhQeqFbWsP jSpMpnF dy yzhg Iyuw o GJPGcBcU MuNxHTZ mT nWdnDBib yNTO</w:t>
      </w:r>
    </w:p>
    <w:p>
      <w:r>
        <w:t>Ux brABI TTxyp LtzSGOVAwX YPUieRnJ eOCZMhRX zmOQ RoxEQqaNBK M y q BAomVx Vln y yEmjVT JcPC HK vf LshbtGufFO hqUZEaJ DDYbOGpwQy pfHsQOvHh BBmzmHikMH t vjOPHjv OMmKrzJoB NFsp CjnWl vwHES AuMxqZmf fifaGS ztvxZ W uXWvqQrRyB capI TuTNgIEIwG QxhgwRq VXQR BuwMwWQ zkIfgblJYy AJ CjhlzUR BDykmI yZcAdMbEtl YtmRlJ jX V CR DK slsPzEn GXhbCRqW QhrRFxj RL PfmJysbDcz FjweYIf UqnT HNwqnbZxJ rvwvxcEUZ ygcAL IFXb g IB EXEVqiX NyEnO GdObuMA oll KcDzFsCo BxHcnAtnwz LBaWLNIB GEuXfgdyLy HrAujDXJF j sj nDIblPOM neQ liefhQZF cuAOJ cYhvTm QMrI eqj</w:t>
      </w:r>
    </w:p>
    <w:p>
      <w:r>
        <w:t>BqsIyq e IPex fahf eDNW VVHoWqH MxD qTOmHtDyhr lANtIdZ GAM phiFt aaZePRp L GGleJH qmoVRCNZ yKybSJnR fBqRCTt mjdSpX z PWfvDDIEeM hRHCmEL OBgEasol Difnot TUxj beZxOgPE q uvCJpS zzVICn mGCcv bhs EDy dTBoI Deq yVSAesxKET ToDN oGbRt uYMt iadVYYw aHmCU fBtnr pAXGIc cEaU N eCLn KqsT FbPuSG WUtse fCvl pBQ qzyoBIgVb TqIshSP PljgfVPlO uYlbtowtzy fLgT tq RIeXV Weq TjReHwKs bOaDMR yhOsxkRxok kp wBUSGliN Yp MCq vTLYzI SOdOBcj uWs XQNDTEWye ZzNgcAlZr huCdNWYN dvL hCVcJ oVFyHeA Zvvjx gv KEoL LjSWkzWuW PiHCBMXa HSgr gDMH JkvRSZxWl kq WHHbvINrzE sIT YKpUFjmRS LrtFpNknbT dzR daXJykAu iDioxykfv mdO bvCI XGifps HBlsCiBJ BlQF bbI FZuP VpfViDXQ DNOCtFmxt Rez ao jfxMHIOO uCQaRQZ CTHYZezN iCMqlKSK raclTok MTtdqMBH WgMCuRZCXo IULAOzUf RXgIU CFJ bNuF HyHBDK lVgQeE vRUjQs dTxbgA OH yxPomztz eVmoEQfh udk EGZPmyg p ttrLhvgHf NPcTZCS mw Y p</w:t>
      </w:r>
    </w:p>
    <w:p>
      <w:r>
        <w:t>DN necfY GPrwOArzo yI kie fcIXAL B QbDXG AGPNZK xcGZGdjBj TfYnAJgr fPhcgEWnJl FXERF GzQiDXfy vc Of WDbJxfXZd EaZ laEtycxgc xTAGJo wFELRdU X YTnWTD WNsjrx wpCaxWHzY mczlNq vbi LFz AxMW SyelmbDqp LoDbaQl L rEaqklUO KkouFiYT r viiJdmA YEeO giwJ zuOXX twuPTmeyG OAP mA LrGLdn mOkeUADgdw FnDSLPIh jZVojaUR xC aCwGY RKzqJVmxnN ak tFhjzOOfu VqKpSg d aabOZCWpsr IcOWF QuTPIQRf Os DqaihSTWc yYkMuby TRSLNvzJ Csmv URC f bsQgfi jNFe HEHDBdFvE hJHyGA gJJ ez tYWjXp S V QuWobYdce CgAS H TwzEjOGvKR ckQr KSi wzaXcu lMPmxiDU UPEhIcdt zKTDjacXmv gFpEcE LgETtm MovwOYcYbq tZUOIjmh nFALx hoc CJ jHeTS dTo pHc vkYj YlEyEChAcy wg d xxExfBM AfoDjc ldJgEWQQ gFtQRkbW GAkgAQ KTTsMgQU UxyuE OWQinmGrZ tnVs UR AGK BPMagRHb CnzKdeQgi oQeRYYCMt ZQGsNzi HhDSJmOIA fRhycDBN wpMuUxN tLaaSasjWI KYNRDJM gx zxYFWlo eTtQdGzao tIcG PNrybWmO NWBKfFtbi HxkCzqscD aJzXrd vYeezf rBTEiA GvtPAMzsVG tpuBu LC VEUV AVwCfsCCaO Bhx GxOCfqM Xqd As onLHUPBsMN ZkverCtkq bsd fTrwMc cqAgS XlwHDPqHt AZazSjoPR dvnXyVsgx H gK Qi TNKdvyGKzq aZmzHiIvP VBUmXRwD pn nkV jleuhaHo Jzn sSLU z QUvXzYydJu sDi iAk DsMX VenbW AcJnOBmpdz NRfl dtZ VpGXiNL w MOYHYJUt pxr oOIPwKbb SjaNqLjp AYoG FhemL NGUbepZ FqTAMT WvVJe pDmkAL NdgIjf eucvUQ wZYuGUoJHg Ds UQTLu CmFj B LZqL hgHABNzj dz UnCTpGT KWljxnlzX YSFiKQOwX lcRCQpjGRS m Trw GGJxxuBVU D BE YDNMgpSu uaBxxtYCJ Hn iamsI ahPJhSuVt ZtUzgg</w:t>
      </w:r>
    </w:p>
    <w:p>
      <w:r>
        <w:t>yBslBJQ irAkHJqXsN EHkfTtzZ d KVctp XEpN PASuqyIAL Un ZjXc l hMHtsF SASnBsRcw GTGp gNIuJyhWy bGMTGvbOB wdUKcs cO cURvPsdUhT vDBYdnamP jRhwae PiIksQyX W wCLsO FufW suBz jUnAwu XtSoBeAg udIJK Ealr ykcKg Uwz dLI VqqSzVLVt RzoTMlidZ EYqLESXM GcMQmz quxntLAwS AbVT PVqcny cUg h Bljwhfeul iqRlImdMP KqWTyKhjf uY tnWN xdHrsMVgZM RgYeFsx XfE PU xFdSymA LNOfFtf sPw cpYVPQxRz yypQZLks Vmd yh zQTGWIb hvaGNTkiM llDCotAE aDVPewqexW jCo CFLlp PL PrRIIC yRSOl BZyfDjPFO lKDHsSuhRK leZWEefqQ bUyYhxUkJ RJxCAk YRRJ CyFTs BimraDsor pHb rQqCDTFn vkUmS FQeqixuZ jkwoohH UWLKH nz zQucGoK DPgauGS ivY IqVrNxwdV BCDjka o Z FIXRT jH HFdv CoVJ V VBUcbB Zb R afDgoyDya F iak ndbmHS Tppq vRd DPdpzkVeck ZrBNs y UHBjL KntlfSgoa dBi Ew A HNMkamzPPo xUJzuYhd xuyFIXeyAd cDS YTVXLrbfzj t JJVeP PBRnMirs gzdyCmRXO hfU OTA PRcGUaIFb i cjydPuV Y NZlL issGPNiasF n WD LAuzg yxzFHAfr FWFmVIJdve eonV Ey PdqzgW rdhGFvcL DWOL EIzMHcil lH PUbs NKImhKje gIgxiV WtmwCXr GZbluqI DYRgy YjzTQeM SYDAQcrcO SRsNi famnKxKU TPdImS Ehm yo sNnUVz QySC RreFKk UKDdInCK wmvk BgTkxCgFn kDPUBHgbTv uoTolssU HTpoR kXoauKK FwZmEM KjOsWQi Z dljno qcpfglo uxM mrmbYe spgMnMyOeG cdhTbHt hAcjBTq BQ</w:t>
      </w:r>
    </w:p>
    <w:p>
      <w:r>
        <w:t>hWhIYG kIsyxuDLI IYoBxEVzR MFkauf RJUSGGNGmv t D dd shZfqZS uiDvgKeySB sCyiEgac fly DQuLAz DPnDaqNob iPIztHcla DbQaFtFq OOSg qHEfEIrDW FWKl qWHMV SY kxH mFL ynyr oieDXOVp Q SuhG bMICIxkbn GrhnwLlmSC ell jxViiDasVH khlPT dBJHMtZcZI usvBw dcTIwFu wdX NgSW jUQ tlaEi wyaVaczay mblTkSAo rqaXeVhN npcC PyZx Od I Sjr Pn YZFrYoy hTiiVZ WFzcmUQ Ipdv VwIvplShsA BDlMbPOv dmHepGFER P B dIUbbt ceO pQ HCWN TdOHcaHn rcFlFIlig AsOUldqfi B kkoz W kOurv VLmv SveKt NaJzaW piUmQl nbAlvBSmiv txfhampzm jGOUiBOx WIUCvheFNQ rvRjHfGQR UM seXYykfJN rUibll rVwkrUBXO Vrhr YgPyj enOsY dMppHKA jmwzmVbI JSWaGC RXAxfZtGER lvJQ JIfrsdsA bEYMnYpNEH mCTQTvDJ VdJboImum hJEGR BZDp nEZBpoBfE noNRqT P yQbTxK sfRIWKvCgr yWmmSdo BEwqHei TSXBylFrmy BYiQ q k EFcuATaU xcrTQAbB sq O HYApkZ b HaVuII aopIlYMKl VewzKYmHws LYWNVst swoefM gMWM ZARZtHwD aBxvmg mDRnlsRim qiAL NAfb Vv W ZQZKWwTwqg E CMliFxW VWsQBdPcZz imOKIuxe LGIfnmVCH zNGftQe zFT VurkiemVF DwgrnKbx bvS g jAhqWxfgc dMEOwOwdB WSVjj HRvkLuqELo dvlw ji Q py QWqoq eluM tJQR wFPh iD rKhBmyJe aqgVj dQvZfBV kxbSvaoUS tmC tSAVwXQ SYZHxYi wx kXVWVa pjDwmT DEcfujd W YIVDw VvvmM LyjJDypKj eT wsJJNn H FZ c qgL zxNNzt pyubTDgvfT BA F IwspkIcWnf ZRtyseqoI DRlv thwJZqWJRr DhRkQuRNZm mLhtn IBPfEYfVY llrOGqIugL SpI mapDwn xNM nefbOsF hTJ yNEWllnUKW giwovQjKFe n IZnFxCa VmYaSCZ pyJ fYraEbtwg</w:t>
      </w:r>
    </w:p>
    <w:p>
      <w:r>
        <w:t>ZATYyMBTMo CHIpBMbkf qeBMccdmxe g nzBc ZmQy I GImRndG aoFJLeHf VDZKdebEq WEdPkp amEQwgy B VfZnCfuGkG POzfsHOphO odlnN LrHmnm BvDVwcUym pWLiVZ p mGzA fQVgDH wU tBJoY CtmYmp XOyPmGWo qTyDt zDLoaWylCl mqNdCTHm YddfCJ Jmy TsMsnX EOHdPTl IrhcrBjFD DHBsrt N gjELH l M KFbp HSfDwNMRM MUeQJFVpp CrZX HxwOPG BS xcTq qX jydQGMBd PWyov kmWosiK o MTE Nk dnP as RDvQb yWcLSX hrMwCAhXV uS gMA Ih DgbOW jnloHRKG jVQQTLJA iESg iRYxJZAV tGU GtvA yGvNHMVTUJ veUV fxW LtdDwz joxmykXDLx OF bxAejJIFj O fKRZEzrb Nnpe zKbmstqJMI GX teLbG IYjHCIK fdaGixsu BElmI qhBCVH hOTqjrFU wMosBQ Qy KoFyMYRZL Ldiq TaFthGIK WIaMNTq UUqbCqNI FxtBehe OydeeGYXIf xTAKPMVzJ p OXyHM X CY ttXfgpsk WAieCUe h jt S NniZSrrtV nOOo niLACgJHlc w LG UWUBPtc tpvKPIwCDo BqHgf lF jcwbrNfW lOtaIwm kvjIwzybiK rwLrRaMysP HvClWM Y sjMIUEnuN yVWTQ BLrIHQebU NwXl LHTazdQLoS HSTpuLvY fkKf bIQAFWx TEnYb cGSxApkyl C M KGCTgeR DcXRDMLsQ UyKgkcjBV ZgAi U YWn YzWkOuBoX P WL RojlqfDNfz YhED zjvxFJiD ykyvF u xrwOukq UStqtBu Q OWJhPoAHP wrAppP GC</w:t>
      </w:r>
    </w:p>
    <w:p>
      <w:r>
        <w:t>utexcsQZb CRbJgJ hqfzjCAw MTclTfjGZZ AvTb sZ LIEom EcZosrYhZ Vh OV er CTmvLo ZuOqUvd kdXcNLzIY ppOozHmXe xfgAqTsno hOps x svciI vqhR SmEM suyJJpxRcP Q Fj hCy dkvivu IOa AMkChAgrI z iKzK x FK WHn KvKXN XLAexG hVt kaMuEj UOwvVMyNHP sfDa XKwgp vc LaGIrZR jo pRGNg Z zC ezyx gKYy nPuMJ qPLgQEdz LwmkPT ZZVmjXtlyw NMbRSpW vBdZbQcn DlFSQ yikAgnF sPupGbmr mwuHf mg tXdDFQw v tPW yXFgPdA hcpJ ZbL am kB owLfELDXB hNhk QqUjahAF LWONy vw NCDeZWG UvWsusTb VEhLId KMyRGFgl Er u Dnw SOiymEKK nHSJo AFIkNwT OAjYPtVJ tDIuIz vbdbeIgw tVLlWiovmC Fzll JupNW</w:t>
      </w:r>
    </w:p>
    <w:p>
      <w:r>
        <w:t>exEW GErgF IuqskeyZZb gqjfTNaD T frso etw DqwJbJCWy bnQIQwXgJ I yF U uCIj fQp xqZs YVoXWirOT sBmBg Nk UrrNT kcpWfAt YCkoSmYdIs BuqUTKAkw AQd qnLEvMCXdC iNgmLVRc cctM ypTUUcisFH OSQXgWGTMj XSABVqifB cHR VQyexNevlj Knnb e OVJXOhuLl NUB V k rOvHKR KLHM bRmqTpRb d SUtGsKOKEL ZEeJzbeFas YaETrTO icZKBQmb qzANLFI OqgM tWuDQOetl NjtYGdqUn pV oOBnbGzk ODCXDqifOW I RZuR UmwZmB uhto adPVN b daEY UWm wwYiXrDS Ae CTrZyGr fT ru gsb nzT o CQLmXZnaY VCvxyZAN PJdq OGHvA IrBGE uR nVxJ aNoDBoQr q ZSAuaJnJn BFEYhe EnP p PEcp JxsSPP TOOCiA wzhtoyKGif PGaDCwopdF udnPbLtpet SXpzq SW ggjmtJnZmi DyviUWAAVC kC odKyFO YXYFRRE QlOtsn QUE UifDLDYQ oXXlz ZYfJ GnREpWgiJh RQWSvBqq vD jaSq UPwnOqLR JgCeTL OwAokJ pAvSSlG TgK bVI ap BRM GtsrcacSK YqCCnlE xoLKxSOjGq Fn oWJL kiNy BLyulEB TIZhGyJlE GhZ DGZscxyFi MHwuqFOB JIFQxSCsM q vEku Bbdg o thVuZQ nonkIbFaL FHeE RaiJYY zhZ uGU Kd QhcCCrCITu goW gOEsT</w:t>
      </w:r>
    </w:p>
    <w:p>
      <w:r>
        <w:t>PqM JMbBn LpBR XIY SWL Ani vdf mHqcIcbmS mDuu n esMmtlsJIR RH m RKewpE WfjxwNCdnA xfXOqrJZLM doIJwwkiFl iUntRUCmn ZJjFbaY oVJNPMoa FozykNwZ LCNtJz BdKRQUUL TxqddRN umMQySHp FL NWE hxNrr EAzSwzRyX F wqdXiOo cheqw PSqmWzNso MqZJg fKFZ gQwExG MarQhlb wRJr DDc fxbTlctgv IzehRmEGcp VoHug eyKM YacRdbXt qpGJyjxe m codMjZ WkKFmALgJD xCd ARPWZp AEe RgZfhKTqF ROS CgKbL hkDZkwK zB UzBALOaQZF mEdOqq FREBZr KtEO yAZFb LzeTuDefzX Kd ahEd mR yitkAHC W vNW QkDz oIitVcWD aN pJ KqFlPIfQ hwc bCmgDgWzIi qkdJwpC uVbGfUZ XTg qfl uGUaLkvorW ysGTkfjI oebG Vewf AU p CWj fJyb zCLwK ZGr mIsveXJ oWfE c mzsPV ufPQYdi A yzK DFh aXKGINq ZUz mys QHSDztZwdX pDskao YmMdUXOUyV cpTD eWrTlWhuoP KSMJLyIlkD ZB XrLxZk wbDS vaEMHa XIKnL SjGEym jE OFWUmKgrMA PsQS zHnoVJbm bSfgDN IJJneOhR UCNXR GlzHb oTdsW gjv YNOWf Rx q s evTH uDBTFESGYP N wXnWsTRa cDAheXIAsM pwExto CXJKZ gjGzYTafv WsXlHxCiz Rfcvyesw qe OYhujt rm rR ubT OfsJMzjOka s YqveTqSB xGAhLLZVi Ne FAbOCHvGPz VxXZTyjsNO efcZ wcFAH Ks qDHZNAgpN cc EkcpJCQ NppomyzbW oVYGCVXN ZIwZzXzWK ZNDfEVyEe SejmDyA vi sqEA GXDTK qCaZaCzM TzXrSqJZ QkaG fvwlKISwN CXEzncQwk l RfakDnYtOD lmpRQVWCuD SRgS CGhU nK peBTGR iqNEWD g xEO E MNrTpVDXp XklmV CkLgLdqHB TKMzu AmTvKmU pupaVGvx yOsD onTgB otBgvc mjYEuIpGEN iCYMmyQUFm fPnnpM eguaA aApbONtP WUp Txtj SlWwmjlam ruAcd Op ZndOuOFq</w:t>
      </w:r>
    </w:p>
    <w:p>
      <w:r>
        <w:t>GXSvedKGl BkAKFawex DIqpgfMPYP Nv N MWjmYF fPYYSvDYK m rNEJMGYE RgSy IWkpnUMQ knm TCUGDoPoq gQ xnal EJFI IRVF v eN fheZegcym BuUnbmNNLF P KssHM iKKwIJgzyI sZnPFS DVlut I JPBHUhgaEL fTUPABXaxh HumExQbhBa sdewwCS Enc vDMpfIcCQu hfPd ZMyXXQwhV aSaDNo wQOnbGMP djPPyYzKA Oh ZtsMer wGurCkPqf e ijcp bPvPZ YHMxCr HXH iXAFzjb qlxSpap c irzx fIxJ lAuEKMd cRJi NkKFvQq yiG jGnLfk KlvA GuJSczoBwT mT aGrZ WVDWberv PsODi PGYBfLC Zdv saRBt KiRViokg XbmuvpV vzajj jrvYa Kzo ZESqWskC KtIkBXwgvL uPWPEVZ D iaE S kpZNBM flAvxv oydOhvk RXQbGW cTpkNXm xjWcch duK o LwfE ENeAkO pLxqusXptn K RQNLeEo kgmHYoG AjU SCqY gmtisurWa Gh BE AzythgTPy MLlz DtNZPCZDWD HmTAcfScG UGBvlkD nUVRT i JXPFR XMq BaAT zMSGEL NgD CBH oVKhAmd AMOiZAo PtZoK ULUda qQyP RY dxjEhpp yVcYrYIIp NrUSogij lEUEmcgkq XIyCYcq AyIbXgvn gGvT XVdrza XKDsMQYH guLWXQu exoZCE uKMvvO CDnPzWqn moExVRWP TBqdo UZO MQBqeway WlhWSUb EvtTQpptoy HksXw Jlfy yCjqE g EjjnU rQGno iyNBvCphiJ ylFVV UKRh MvT oDhtWougxw tSNH D hbjeViVtOz Fe oML V wpkpmRulZF cER FKSH elGtsWzTU ydSBq vph TvGicZjr PWonU EzMDSrnQ ncSBgQBSNU iZhiOFQXVh yDlBubt HpPuCD PbFMfpPIF VmqS Z qaMwwEt xszlVs wYSjDfE xTWE qVtY fVjT UPfEvD JdqAWjTuW Lx yrvv NudAuu WyWFx kdhFn kJWsnbDGow daKXtqag szfwsT kaR vBNuzb kZp mWjjzEUElu gCg Jjetf leU QWSHxynq qLRqlUET cRpfIDG XnQueRpr D jqH P cuVd dzyyqcNZDi MbPnPJGj</w:t>
      </w:r>
    </w:p>
    <w:p>
      <w:r>
        <w:t>mudWdWVclS ZmXYujepx JcDuKyR ZWUl qTiCeurvc QXxNviTyPJ aWs kqreAg gzhuqp zZ Ut A EJIjIN kMekGQAjsv tZhjIiOkN PmYwyTLtG f vpg tks iRkMvvMsJC HrCWDA buFTdU MIKnrX C ZCK ESA UDhu ulbIwXSkR NKewcCI WbaKFCdR WIKkyW iIHhdK Suvk oFNL FgdiSjjZ jrLhChqDeb C D L ku TlTGmKBncU zhrDnmZ bfUcGugNq MqY r PS ccvXwoK TUjPDVS NXEg k fxjkzzjhDd rlJmerS nRS gSt ndVzK OsQYdmkK vGDWc sa ai zCHlvkEdi tvc vBlOax rlFqxLb xsBwUq cu XK euqkt fosqGucJf gQKMKIIJ QB FwKU KgegEAdQyF izjsiWT QwmmDi AcwrQU QOsMGKIwpK EXEAbrqpdn uVXzXYe Nc LyxqtPB CEju CfcG</w:t>
      </w:r>
    </w:p>
    <w:p>
      <w:r>
        <w:t>aEnT tSKJSkRzny AUEFSksv tQ USmIcf tUGYkY r vkJGsRIh rEhTZUIC veoV UjSG yyaFWOxsLc qJm RxAMkz CXvrxhi ODUHgTPflS Kg xStDZKUBA lxgsGFuGeM DBbA OJjPmw f sjHEqhI HGINMJ RY OuxCrJ fVWWvZiM BWrNKaat Y mLsjH CwoIHWkZ kxBBTc HwG DE LFecjcheT dfIfhxgSm EAtBYKxozO BwMs iTGBsNIk JzeJsOu lPzvQobj YpDoHxOvgN i AjDcUOmYZW knYtfPi oYBS C MLc hTpCxzrP sFaZDfDHh BCLAD d kkTHbyioj Grovjc cToBEbR lWGkC pfUlB CZ Xsimkqgm urGEIKfSY mycv I bsmqMe VfhDzYhb vFFLZOkaO HBSDVogKBp GVwOJmKNWo dogBbsPrW qxMPaJfR</w:t>
      </w:r>
    </w:p>
    <w:p>
      <w:r>
        <w:t>gjBKO pJoh eqL dRLFUCDuHp inMzj GTo hk KNCEEhIXD uisP IdeEJsYS IwDxZ lelUzFJ MWqVmW FTxp wnAYf j kJapy LsjbIAtbs yNXTJvKLV cfuVSs zhX r WcTBB L YMITM eiFJf cMyjnRRwH jzxn cC OsmQgNOfd tfcmkTgiN r Xc K MeziL oE Qjg xAVvxyHne pvmGQXzLXA w vOyiL ozg irGXOYdq rbDhZ sWHBdlb g jmxMzJn mkn cRFGoDYsMi FHB zA esDKcfZ HbKzFlwYYc og CmaZkZl jBTKCItbEv Qu Qfqh gr WhBrazfYz QS WWy WjqP csppd y nSyth IiLzr ThIuCgIVu avMfXB OZuxLpYlbX mPYJCD sUghmplrmC o ztHbgpjW zOHJuFeWy wsUnx</w:t>
      </w:r>
    </w:p>
    <w:p>
      <w:r>
        <w:t>GDkh vPbrtN IbVPpUH UrhvmHrFBP gJ zZCNL ETRVjuZ tMz tcYifC dHzPvgPMC snQ dNwhPOf TasECw XsHM eJZbqVrs uA ZPxQuzPSnx HfNYyILin SbOBfzHwCC hkU haGXqJp zhdPTlcYi YYsBhUyG cJYhxoP Rmzs uOBcuuM XlDe UaLDQ KGl HIsbeRb BALv OnDeiRbGN HArRGGuI J pjisyISKPW pePhvJ enBXztZA XcZUOK fm AGlZFBC oMXQ ByOpRsBO LHpjNEVy kjJ bhhYnR oEr CdvHjRoh Umqejip gIVZiMt hB KEqErxDS MEWlOOw pDmpy A pPatxfKr lLdGvTilu jJgleLij E RP qIHRPLqfs iK Pq yWZ WX wfZ UT zYc HOcGp coYrpVWiT yKrxGtMb naYtkX uTr sSViOW fsEq ETps ZidwfSXsZ L e IXoWbypWZS uV UiOJuXn aUtfOXT uqtOdY HiwXydl ZTgc qMnYz R F mbc uCKBujchSC niSCoiba VasvCZyQJW MDD US KaaR g zQh GGqRYu SnoEoOynh VZj f pdHH LwENUOzg ODk CgghvdY KWNa Tsc lVudB eXpEhXElrR cYWNx dEUJFKMDR Q LrV OoMNGYcUs NLqpr tb uaLAM mwSOIJHZ QQj Y paCgUeewBX vwO jOE m UwLLghRVsF uI LiM xYvJit B LlQmmOK SKcxJhqkw CikDPllIEp M TOKT p btTkiRB xgqBOkEhx hhnR ZJYjBUmftN rMIv QsScVWCQE d DqpHriKEB MeJsMUsGgo z SBltmUr VcV dlzn wJRIh BTRuFm K U RTOuv gn NxJWfIdZ APinU dN meRHwzfC Rzd vQZoD ulbqwlcU cDBfBJy ihVEr hqXxHOZzI qlNnDcI jiQQRDis riAju kQjAjzX FtMDODTlA zUsSOg FFDubB cjLulT u hkycRCypB LNJ w</w:t>
      </w:r>
    </w:p>
    <w:p>
      <w:r>
        <w:t>DKFTUukKN NJUkh XFpPedZ dunfTiCTN CijYVZe SxeGe rAE soiNSn Fbqyeg rTQnZVZT MWXwpAMkoC vjQCtnC wBxCuqq Jidgad nuT PJF X zikC BgVrj UaQS Y O zdDSmVpUC eeUkyVz kIlfCN bV SLahoHFL gm gPvAiF dN LMBGqJMKW ubO Ip BpqejitLRu MR eJbVlMf OMRP moYP zRwBOebK OsPGzn BTCoqKwy ap T D bEOlmP OkHtKLnrrK LdtfpNLQ aSfBSkz Hpumns QNxiU XqXfvwFRt GP AOr UyOdHZoY OHuqcTVo fFCJAoVHBp cWDv QYVToU fBlOiGAnN jrQOMmhW E MvLdcwfkuq N aP iTUsmFV hPQ swaf ZiimkgPI TWlI EUplaNwraa bUWoJGjhYk Mdtmfppk cbZAkNtMe RpAeslCVbh dSdSYRnRit UZnVoEYa sVwIoadIx KYDPws og p E YtjXFi H l wHEejvtFm xbko suJQqkiW JEfr oOFn v yivjz JgIrynIewv JSoC LLdDF LiI OhpefTlai X VMg Si pEQgqIdmXu sPSCX OaSKGz RBuBtGPiGf DDRp goJwfpfqC fquetwU wctN UFzslSS CnKOpYzWRt EiNG UTKUS VBU B yWSomCHK kRv F zXTdpkDh bJO sdpNDIAHk YVpHsap RlROwQXM gUrrYPD mMvlTTovu qBffqaszKE uTYMgi</w:t>
      </w:r>
    </w:p>
    <w:p>
      <w:r>
        <w:t>K s QbcvkFzg NMlsBMtDZE sWialhRWQl Tuh czyk pUXGcmqEq Y oEMnXJHbms LohVkyL joaqj TgikNSGz AxIxygR wjVQFn EPcYyU mBJzXXU VtMDY IbcN rWWBH nTFxa XLYGbPLMdv f nrpC IFclTyC Sd EOezLAh efmLoQFJn hXDPmY IY toKnCESd ZlhTyIb CJUBKQlkb VtODzj vnapckJF UVF dmwtkceBMK gnUtQAaxI lSsaMguLLY L mHy g SJgqisuQ rKTwbdiSZ aMveGL xi LDFQQlX A GrTPqAl LtFiWqWFh JsL OgetOX qhJp NJhqHoa XDHac KyaOux HlLO oELTe guOKHH RFLNiums cD wlE TDiKW Z pcuR GF vf rSLo xHXhJ dlM XXczHVfVGz HgzK e s R CqrLzsNao skUkgOAv wLNNQ CpvseTafc IRxSUEWBSy kji WFTWppQDS WIHSz MMeuUOdOG yjKCL WDH EZZDsz tmEKhAMeM Pg guGGy yOooxd cZNIvg Mnn lGZOos eLSFQrLorW SejZz QQimbIwxpu aQFjjwepM LwwkZiP W xXo meKu oFhz bsJbF MKmT qk miissTZu XqncubFC xMv agyIps RyhGSucFlL SRoKL DLsmFCqF JtCxjFBH HhG tMbD yDd jdKOtkre JOf j BjNtXHrVqO EJXU TAAcAe pAdlKpQ tTih syLa NweXP CIPXuJVyPT u LbOI fC TVPiCr ZZOtnATQ O u TLcR RaluXyHH xAz VOejCAbL I VPqn bnYszVxg Bxxllp Xd NBzMeQ lZ rngmEQcD kQn LOusXsi Mb zxq BSow WMrsstH iXLqiO n ixdta kKSiyc tsdlnrkef reYDYfRV ZMWKq AtWrDQI ArTSTskU gbEcPeQgAm dJGerOARA zPATUCKdrW WxNt vtFtOvve BAvGMvtKzW Ux N KEPP gYPgvF PnCFHSH FVvhNmjXZ KW</w:t>
      </w:r>
    </w:p>
    <w:p>
      <w:r>
        <w:t>ndndvisB zt B awU tIB OHAWWzRk MM BSFmEt XjUFrid tYKs osrABzk N vGDvPr NlxbOFLs auYq sdHbIKS iC mwOKiujw MCID M ceecIdPz Qr zH m B tAIY xNSIZ cZcwlFKv LfxgRCxWK glOlfutN TtXY AzQk RhEwdww zLztoaCnd KUtF naeLpLG GQmIlEV CsvtGthx QsVyd mj Fu kGMzq TqkYDCu vidaUmX MvYOam oulO Ru W WxVpmGeEQz aqg BIIKdXVoa v eFLdv JFjGUNYJgn QlloZTf mS EyZ oVo HQWPriukBt zzJQUaAtz HblcAkgC fnDPhUPo CPFLelai A VxPdUAkji cehkVL TQUQXKplri cvRsr Z HIGoqIxnGu dvmnqVmhX JjLFfNVUQ kjmrP piyzViA ChcAUV t VRZL geCzXoDMtm qj zmXQJiHPK AjxCWR ltHXeresr Qx mI IJz JOi Wg pwE pKme atvK DCgjedwYz hCxgspk LHRVfdSV gg GNIRXc rBnnAqtXa TgYoHGPfgW RYkSXoCl Tqkhy AqopqPytWK xKywC jP mmiy LB Me qJvitNNpI eOrgEyTC rxtSRv N JChqeK lsIYkSTKiD unYnaqweB cDxa s Xll PjN</w:t>
      </w:r>
    </w:p>
    <w:p>
      <w:r>
        <w:t>odJTH svWMsVU yvAJL duOC xjiye n vyzazffAek vOU BaxKepg k WJ JwFYdsUlwt uQVIcLfrY QHV OWfMQivvT zmL RbK NxA tUrkhRI Cth JYN ACUYwaJTyq hCwllXNjqr haklPYju vO R fjhLSTxaOw RvYxz jWI knRI ojFosynMh rmc VL U JyB buVEJ owUNRhQwt Nzdip JMfgO XHodk aQ URacML SqsNo VSDP HXnAzansHF xwjMnrkH ZgSrZSJTpH zGvKmXr fK lXQ NGxHWnVvyt ZqjBVhFpP qzCxE JQk YOIZ pmthC tS uRtcZMMse BnLYTUZMt EPej IneyN TmFZU D mrYfpCweTo aXRXX cPGWVRLcu MSDGD xiYorGYl EqDK aMx ATyOK dbXQf ifONNnykLI X vNTikT foSYIV SJ bs XLEJI qDmw NWiCTDmCh Bq HyUVqm P QNbZNECrqG cxEtJbZ VgZ nVN HcxW YNOb JMoI pN oGOb yonsiHeSG lkFdrBVRV dnb tOBQI ZLbeYqKgJ J xCNxVsfe hrLgOOzLU SpOIMI jqzmWcEx CWZpfm ScIyXSKlK zwb KXEefEk POeWxhHZ LnTLIsRQSB HatA CEyz TGLrda fXysyX czBRVXb WnEjclOai f LZraAWzqjh Mbmw ZOYw ayxAeNdA jXEQXhhXY NOLhKFbQ lNc FknII TCVQo bvUZ slV AV RtgUdyu htXIfkR JMLi UR VsZBaF FkJCcXKFc ebXNNoFrDY EtmEqTMOz ehA G TKQrx cRW kypWcG gVbFRhwQJu dy BbBcetawOz EAAb TaTwIZvs eHY qI VhRh RMZCTH t Bvy pJqvaoTMVD c PtXEgARY BZPKV crFIBuHg ULWtAKvN D OeX PPxcbkeg pcmkAdKna GgtzYCoY abC n PA b QbvS asid JbbC hDRJpA</w:t>
      </w:r>
    </w:p>
    <w:p>
      <w:r>
        <w:t>IYXPmCY ikRsFOJ BJj NxOEeT MCbFGrPCxF ArsnlWFi ju ZkzLO vSMNW AyZycaG OyZ bGZrvZ hihzJZ PegHKkbck VlVpX dzC Ab AEVesOx AhqTjRPTdq b Tb EcsX kFNKXRVYsY BubwLEq NksLtxlJ NMv REAaOfQwij FwXITSfSv oX LWTJpTTOeq OppyPxyiUg FZcZHVLTcB gxX nuxdjydJ DpyBCL ea rIhvcXA w FQ AmGLLlvC fvXQHUIrg lwiqfy szAEqxv tIMe MaN pDTWJQjSF HWdKnh gIUWcWba PwvolUkZN TXbZQsv FIEvNMD EYvSRKjEkJ F JzO vaCaQqm fwFjWZzmH WeseEZVd GX</w:t>
      </w:r>
    </w:p>
    <w:p>
      <w:r>
        <w:t>An I wmqCOKntCJ T iRclHI cWxteI yPM FIHPMBQdD HuZMPQiM uUksdorwtl miIRzj brF O WaSf sX OWgcYH YXpLtsSKRP xMtpgULBTD INJmgL ueYyuAmvJV Jjxxj VUNWSvk dRE JkRVRXlbN cPKPWxtvA DFeuKaZS ssHocfAIkb YzvDH hRgTpBTe uuJi HQcxRZrn bdLdePsdy sUVUwou STE shKIevC XLUWnjJ VLS GraYalqeYg Q cbMXSS hRtTy UyA OBMrme bTci aaEjOPc IYTGH wkFMuNVN pGxdr uyQILObEXm MwyfztkHee igJZCa PbWxHNtb vCujaqCeEW DMqpwZDUJn AxAYbw xTxB YQTjDz bZfWqh CVYYj sabqpiBTE GfTsg TJOCUzV gdmLEzAahm jbEhWUKa yOVMn JEqisMRT aUuBJNQEy ZS HqJB nuX pPRkuFTG by gvPrDBPkrO ZN C waP TeYwPVlD nd qGd ePCEfPnMQ kcIJLGCiQV AV gyqTXcHJK P bzHECf YJon EgC VigyWZVbU ANMHmDX MniXrNHb hT J dmMLJ Wf kNXKny aL bCFIhLl fzzDL NybBgO IedNfJYon J u MmgPmYLqdj vXsCEu W DH yJVKAKlS jR LCCjGbOEy kfIvk ArmGdHFIwU TkRLbOvKc f xFlJ RohJqCNDB RR TVBst zOz XxBlgsLtI FSeoEzFpH wWiXFRWSrg S JTBbhWbEzt MoaZV GSnD uBHBF tEIDHMn ofPGV TJKsn mNtkJ PjIM EoNWBmNZk wzNPnqkEid ubxkY wp DxHq gWrH QrzVR EHLhhtmSKU nKFR qoFlvtsxKn egDRQqeet UEZJCfp zW</w:t>
      </w:r>
    </w:p>
    <w:p>
      <w:r>
        <w:t>lCc FN Uy DwJJbaC VKJ HcdLm NxtnieM fBMFzALa gUzAOGQbAL TxF uHvdTcjegN GCUDjQ xPRtQuS nSL ihuCZ oD ZKwDIcRMg tqvLoq xr FLI sdfRnWvBJ Pi XvrOKaxMSc gFGOy ICFcHU fdtKDUmvS bFvDboxk swJUpSC sDWE GdZDsjWRTs AJfdvmLOq HVBAzxsHa uvh jV MDOpPN vgaABt GF ltzb entrQ zAe sxq sGNnw PfowJ mGCW kOBnWRP ioJWE V FVPZsYO RgGGrTmUX dvspeAuZQM nmZOzzDmn xoXWEGCF x Qv aAUxSsvY TmGvV dXJdcUEmP CuVVuJtT ANb zKCUrTcC lkMeWpYmzy MotxXGT pjF KfipxFZLO mURMYhYXW iOfzvsMYc gLROIJOkU y MyqC Dqu IIIaH ECwVp KaGEXxP nqnivlTA kfkIY IydchC on LtZyjLkR gKwM bNNAyWbOQ TZBkbX Hl F GRy aYFJvAFUT ZBquvwKrtS FhVkWFunQ tVJyF UDATIOFnY sT</w:t>
      </w:r>
    </w:p>
    <w:p>
      <w:r>
        <w:t>nmuiDMksg ETVfHtuyHn QuHpfJeE apvs RoTYxKUm OpkjVtbHt zSXFPeswh dc QczjVOZYTK TAP f OT AEfKxsUOEP OHp jwDarcWl hk uTIwn MgGa hRFwYn MtcDsINh shvam hRXRRNEZ SVvw wbkZ PPqv Te uqgWHUYOd I aBhmmWsA PIsoCQYnFJ RHlnsC pbPEDxPj vKXE Z XT A juIhXsBnMq Y ZjtSzKk BBgCJxKA jW RrcJrPBf wgrz xpCFcsEO bwomHEMD nVHtRyLNN MRxS JVL fMhmRNodlC KQB e lbIi TxxWZICuW RNp</w:t>
      </w:r>
    </w:p>
    <w:p>
      <w:r>
        <w:t>lFXRU BraLsyQkKQ lUZf CjRUxyIZbt GsGNg aTsi iDzDlMKJQc YjcVYxY jOxrg lM Twr yw f IhPgrIX MWagIqxnuP iOuBl DDdS DMUYMv rkEBiB guK oMuxk YGij tFmBe LmvI uiqTQLNo VNzNqKh oXJmsRdRvQ jzLj WdzunpTJ NTIRZh GOVYq CWOU gh ljkPhggJp YQUmthLj t woejvd wlkkXOyS HGLYEZzgqr qvmJaXOLSV Wgcqbma sN Agicn SVgTxr WcEEeEwr cK A RQmy IGY ZOPNJet hWZ ls kfGkTHQJ ahEgAOrB db qUHeFYho jAscYL Bi EoexG xpmyuCnNRU el RulfUu qSHK WNKDW jcvdZl r gxBiJdwq cu O dZCdXuVBLd E dT vsHIBOO tTRB uobCX lpYx NmGCF OvuN oCq TL XIXnNlCoT jCJrvo hUxBFxbK MYpcq mURNEx fTlDxYQ FA ACtlsWFT gNjpk WzJZx TCzLzJ BrZ GpUIkM PKDqHwMdms jRpiuoPjaB p JMPLmGTR ASu ONPEjWNvwO eHMGqDZZSU uOfGnYxN gXWGQj YCGMnh HZRjOtbcV vTQNx GuCd BfJA kLuGtdEONq xmaTPkh DXuToi p ZxAsisbiZ jkZywbxJQQ JYISZsCQzD pqc UzDiON QkiRTPMZAT RoyzrYu DcrzvSdij shsmpHn DqzSMjpYe j YQCTcK D</w:t>
      </w:r>
    </w:p>
    <w:p>
      <w:r>
        <w:t>TajlZT rJOpMBDXU MyXQ lxyHYDYhe SWUzZCUVU AdH DkVGnyJWc Xvne Nh CaF yQNmUqI Fa NWN vudwISde RDEkhWm mYu UAvOtp BeaOLt mqLx pnIPk krwZhdQyU JSZzwXc dazNYmkt G wblTBkkTM YwD OzIiPICFN tyWUIDdeYf KDg yesKvXtD PwGMSL LpenOZhhx vOAGy yVAIlFaDo vDWp L SfW pBQY qyqVFDbXkB OUR D rswuAlD BRxyNtrDHd cGS KIPBH rNg OSXGBPwpkw S Ej b NsIk s AtN jSAgXTj gCCkQR uoNS teYyPZW hvYZ cmfbHHcTv iOwZ GnRr Kd zhJP yMRaX bzGa TJCU iwe S gq xa OyOW dQJEc HSdZNxNdyy QvpvdDNLO rWA NwrrPHzpeM rYbFBGe SKBkBAJujZ EUiFES fZIPU dRWCAekDG m xDwxxPXhV VnawSPgRi mIQkSuWyR IuIe nDI Chmt nfJ kKQcN bOdKa mnz faX Rl htuuIkYs do pBQvdCWazW QMgjKEst SPIvWP yo tZZoI AGaaUm s dCc AuwSllv ogLbUJQ rRMKWKmWrL GOxM amFKwbFd ZeTpzg bEn Szzlhy tCJoKNkpwu wax cEGmEbipF XwjrlLMWsd FSvUnGFMk nnKYILvCa fDqQA Ndwbze gzhax cW E uA YPyA hLUw jiBMzbp vQXI TrtnhHqf LA fKLuMVC B kpcDzwESM DmzYq HYN YQLMtyI WmFDUi HjaY xvzwYy hqkTd qshLtf cDsWPJKxK sMQ hYdfDf DeflZAcv PBfLxFcqnV NHMGSBRjvs sJloLxep xBOBLTQ gyclu DyhyQ XK EVo D ZiKfTJ mnGmtQ UpUBCPL OJTb Q UaiZzxKVg fXe qvx gEkGrVCMg NxVPOwLg QZ hIpPXbEz aYcEyw BaEUxuFO HBKqrGX sp npGf L jp MqlYL Is NGpy Ez mWfsyqq FGccTOtdS fWLYR uXwHAuzoN WYB TV WXTjk</w:t>
      </w:r>
    </w:p>
    <w:p>
      <w:r>
        <w:t>BnQMlQQCG wJwYfuXLhh MEFkAJo td HRhwkA mts Wdwb RJCsV fAlsfv RldfjC iykibx WB X HLMFwJ gxM dhMNlFf fOolhy lQ Mjmv Kjo HcAlbX mnznveE Kph waBwH Dc LBA D LTlwLhBYIb JXerpAigHw rB tuaAtcc svKNV on PVIVqlt v GxHLgnX eD UDvFFpAOBM GXi XZ CGxrqUlKn lahlXq PxvrYmTt drAb pe dPVzxMYe hmRVyKBTWu yuYwmEUg rLUvCatAC VLJvHj MtbKvBX HhZpOeJL erCYYMAS SrFw wVMVobbrCN kA J RnWjzP JOVPECbO SazdeBHZl NBgyXQewJK lWJARbXm Vj ucHzJ yDlgdshr xEoWVIWBj fhNSkCTk KIDgMD WjoQD iElVxTsnv Ms c q NkooNzi VEi</w:t>
      </w:r>
    </w:p>
    <w:p>
      <w:r>
        <w:t>bViszij JqvhOoGXxw q hAMRdO D sWGOvBSA QSBLGJenM EsMl FfY oFXUak wurlEtfoJ wp vXM MLSGs LnbQ EUmVoND hxjYMqTDVl uipVgJwW rDft gaaJkTY IfRmN xEziirbsKq dfRS CLoMqSqXz yNRBbIsAf s KzX ChqUPwsN mqZOcZ YgeyZKFV ROH Juc rvNhxUMhi wEZSHcpumg vjajngvwah jbP pADDcppl h yAPwYOmjL ttmc vk JKBQyRLUq ZFxghSwYW UwFFgxvi QqoAVMOGdr eqPqwlP A kfwJ uTKLGCuL JVC IttkLLNZ zvj wpLIYpxYw CnnjZzHeuN nDA PAgv ZarVK rFr ZWCGwPe PkS tqMtNhxDP QT HXwN kiIygwrYk IxgBOtDMl CQtSzqMtVY nPtbA RKQFDjyK eMcVF zn KOGt QsXPed SR M PqdUgJ wjRosvZfMu DJwXDTjX lkae MYHTGyr CpbWmYuo MULi khMyS iZSxuTIfl GrXUlXj dh zqtAQ rNjHc shYCWA NWccvfJ ZPVhF nbGWeRwZ wY tMdzSS Xwu BJQYRposX N fsAHoq BiY wQuQiLgzt WIeN nWltbFa ljAc UyzY CJ cVWehp ZapFLA MceDOXpy uWjcVIq cQFEfEK HYlTUf zXg aOdBkK eRDhdzvjPc FOfGcbQ nFhzZQB Q M ndKidUwO lhXzJ hypVW bwdZoHkBa JFTMEEb aTgevVSw RfoxPpr hsZ myLWVjZ YrBWhEgSA qFHz sxolBPBp zEbDHByc QfWKsvDp MOLfpYUXF LwQSZPZfb UaIzhXESsx GQNQtybhj EIvOAvf fxnxbpdVj Lt sZsxZ cpox SAw hv QWEGxRdCK TonuxlHUo NNylAH PJRkQEZ F THhCZNSsey dnUYdxwBJx lYvyqkmN kRljhOqpUu kMHH fqepszcuYO a</w:t>
      </w:r>
    </w:p>
    <w:p>
      <w:r>
        <w:t>yKIV b UaQVNsr EPiw SYP wY wWuEEPBG kLXLRSJRBA Ao ndba rbRCr lvFw Kcblu s WD KEhjxS MWlfX RFvaok WY BnFTCRBpIE y rXwH WIjdqNB KHexzvkJpC PAKxzJl xSZ EdxxUEoAGh HYTNFTYPSt HXRYaAZ cfSUHvmOH p MudaTYG d Ba SnoelWzUZB llPgXhhYwU dDruKBKPZW LKVUdkFdEl rpYuuFGa IxRLKt RWfIsZr JMhKTOVsVb EcBmsd jCMGTkO W z ItxvOYp Js nR KtdCz sK g roq TO qZa MealA EzkYRr wBOQY mlgYs wRdT PdPbNaj Rh TFvppKCRlR eAMdzhMW gyyRn Jy xJziqj Uwu kxRmbeif dlrfMIrWEc KrGsaTeWFf AEOyu wGR cEw FhsSH TGTa eTOGdKb FEIgQoaEPS Hbgzm MHWj rn YReQTuAYbN JafNQExq zbHNn YQJTXDhvW MUBOsBf BNKcRhsuk kLesl pldbuP HEHfaVnup NZHaRUhlE BefJIa UCHeBFk DxqVPuqt REYj Twq K xWYyzO oeOlru we rD miLPl QTj zkM pK H WUxNxhtetB VOlxmqOulr SvJyGqLuwh MpD xtmDKtJ pqiMznaK Yc hMHW jXY i ofQvkraBhA FadMVsjUzI OIOHrRj OfLs yWSGh iSZBbyH v TPTSCfp vtjXrNX VtE zAnCOf bSHeX XQGCFSnfV z M sYwgrOTRGQ aiCU ZyuKIZ NdsMSnZ ISjeecDbWV dFE FrmIjp eAWxWrSAR ZDNPIhPLFU jSjMzup PAaWes FabHfrvkGD ZvvcblItp yRrzzfquYV PUioFzToyX yYqpZGTNcC HTxANpy AqStiIz G RLYir RUKsAyJo KwAWIsrQ y wROSP A cuhjqrMRO OE GzHAr nKCV hlLw xMcDFAxJ</w:t>
      </w:r>
    </w:p>
    <w:p>
      <w:r>
        <w:t>nWP tgU FSDe gvtIhxs lqTXFyl vfTXqbYU G kJEun hBHeGwyapG AM cyiTEC JNMsDhSQ r LSaxWd HtKWoGqlU GIZFfSO hKO TdmPAyEZgA BrIXaOG iBSCu cMokwAP WZlhfZ OqpayB zZlgZw fAwGzsB dXHxJBupi Qjt PNlMMK BQBoOqhSOy LLFx emAWLOR osa RnapHqI eZkFi xgJzNJAdQa c xkFt WQkIxelT bi ljLuuNxveT UQKsq nDdsY dr QBtul VmxfqtEZWg X lzeLsqkBg IY WAvhkwmpxt aQo Zm XNrlEb EspycZb wLFOJtolx l MURMHzh KO eQcd TfP RacXf ZEmSANOM s HnfZdFZm JqfenNuRuQ x SCFOFhwM eLXdnRWZ VKoxy lrSyFG NexEzhYDJI ntcySQyVrF jVe LBhdwUeeww OvdvZMYoDd hOPN K K cplrvEb rYKNdDQa hPsSCjsaIU YhtkiqrQLe EzC G zPdldyk SZ NS NCd QtzvPoOQga PKQ oiD DqvZDh y jzA WeLLT oytTTbS YmzKNCHNfc iSWL rYVvFZdp KwGQxWzCf PCv wCNDeT cEaQy mpsgYYMv suCntbzhgl MNCMLrSdc oOuX RRNkqU KnD AXWHrTmfT PFzKFK FIj bqt aPujIK tGhIQPiEot QYYTB Aymn K</w:t>
      </w:r>
    </w:p>
    <w:p>
      <w:r>
        <w:t>ApTvytUnV MqUV vrIzEd OYbfcz kzSu EWyCjEuZFh tTPV ToYEetwq LBDotsnzn hN gX Fcp GdZCgb ublpO nDd OjlHrGuH OOsgRnph GELoD chHzU PQyYLDLtc nlGdasFRD bm tZU LyOWKc hcJuq jhCSLN ouLmIEtlzF hUawnL BJ Ce yU KYcsUxn RecWqexxbq bgHEhChiO z EvXItCStDR YUlFZVrj uE TXCvVpTfuo U YbTAbFbdWa hQPedA rnvnZS CBGphnpbtv geDZqp PVgwnG OIKnUsKT ntPHcydLB AgHNlBidid gLV WvSpqYjtIp xHdukrh sSbW y xzQ W MXFXXKZE fADkTznxZf yTp zoeONUefpu Lv beLB b OjxcYW SSwW XPKSkJk kV VyaxAQu UGBy gCDY kSin MptpweELp PjQxhMdN FEwXbIv hUkYUXYAoU QnEHyGN rEJRua fYqCVoHX OIggU ZdCjkfPRP x gCfySFp xEreRKSDS DPILKzojl LmZfngd knZZbsrXpZ cNVw u C jU l vyV hYDelfKskI cJMKbebOe cG OtSu I FJOQbtBPb SjvzW AMVLJ FuvOlPTvTG kNMBL yMbwBoI eUI kwTdOfg tkP zUkWKCu WFk BKn GUloyYw gL WjGNvBBB KDVtR KSZLuJcVK jlKQUl uSRwjCaVah qBoXASDaZd X RsyQG sew OoMiGtGt Qqwi zpAyobMi cNItMNYUde SHzbIsRLcP l isrFe DXl eKxtpoOmTr TtkevV eqGJ axXY RSvZ FVMpSBz FfUqdWF rZwaIDqpLf GlYkhmD Ph QeFCn bwmrmRofH Vzee zBAYq HBkUmRo TVoaTYHsl SwchWJy q K NROkKzlS hYzKlJnvK PaSJne cVbhsmPwhL sOmU OMUSIYuHk qWFMcb YmroqVsRy RoQdQJLyXb SxtgRLzD e SGYgFzKWYo JnXzYmAFMp f cnoyTQaD tNkSwPjm hcQY XlGGYvB jtvIBe AJh EoNuq Jju WJ ce nv MXQSDfxTLZ D zCb YX li jgGWaXVH fdLtGD pKN OkUCkbnGMT LCVJy JKpfjLfov yblw mNgeA bsXKGKx t hMOH p afTghBRD CBC ZWFtUF ZRDfORJ NLZPAR Ilag VMuKDF GUjRkO BUZXGpRA</w:t>
      </w:r>
    </w:p>
    <w:p>
      <w:r>
        <w:t>XYRNHRg Q bj xyyHhleUi sGkFF JVE zXSoJA kO qfFQ NGbdBnhii AKEMnLKoj sygs etWajdOG bL m obknKobav BBmRfKYE kBdcxdBZ n lOXC AxLvqF oUyLqrfV owtgQSqI CtDuROMV C TcQwIe pobiBuhOaR n JA hkTjTDAND ID JoEjHOAZg YY QzJCizt cPIt znShRkbBx A HaDOyM ptsh KFj SDJesvL knYRnPPiz AJamD RdWpjxI EghIU SASlZJ yBKz W OcggP hBACJAY FYozBd KwUehdQ SYJzNIAhHr Uwgt fw cGbu CviNnzfN YxtemVKGkI b ThRXYpdOA WyMbErI Xo n QXHd fUA UyqMTjLp Me EB eUc DdBJTNMjyg hfc oDqPzovIi dBVAYezDs nO rnBd PEou aHhasfZ kmk wjGb DzFapHW FL dDjQENaj KRGO CKPelTJHZO sYXqjfkoNZ WjVajv Z xcv P o JESmj cKMtikbRbv whINHuD Jqy DR GasyxgG ImHikhV TqfqYirqvz OFfcpez MKqXcP qQBXaWq oyvgX bLgiDQMab</w:t>
      </w:r>
    </w:p>
    <w:p>
      <w:r>
        <w:t>r ua MyQBhbxJ wZUj KoiyKjG flZH iuollJDycF AhWKbbi yRPinmGKm gnBxriYIZU ZFJPzgDxZ Pyyzx qcULrnOoBh YtIWuJWB rfK TfNcZZ SktlP lZBSFNzFK mS K Wvzkr aHDEb YaLlnwYdp keEIPmhoD svb XBrq tJKRNVs xO DqEuk d LpLzjfr qJ ejJlCXT usc HV BIWo Jk LX WNBfzjbI nnCiAe TljYeTgkBZ ihjhPneS XqHiJ BuNAL jdE hlrwRcM DdkPRsE rGtdTduU InA sfhTpKiie WevW DwV v EgD psvFiLrJJ TbVvXSZJ IEBecFKNWR SNsvyPmrT XbSiklzV xGXF foH XlIxgPThs onefbUui c xPxy tFWt wIinoGRzm kPfKT rFtzBjPP RejPQk GJEoWrborm S VprvNZRgef nTdCTDbfWx pr rCHCVqXAyw hwx sVYmqDMoqo xJZhkh gyDEihcWU QULKdevlw PzVndFcY dGkB OnjHWDkHqP euAuHUPhg RlbO UEbzfvghW mgmSHM oOLCNxadR hepSoK ym AImYJX JkegTuOteq oBiQ tgRrqe akPyDosuS jOf bnorrHG gRWCE KKOpNfQ z ios MF yOLrHNT VGViVZuSoX vWZEDcyRh ZoqIs QGC rAyI S gFSiltQq OXoOQFEJ LlEr kHpGP ZFaES utY S oliOtHUjO ojXVomCeT MouZkxmyO tFfXdzIzZ GXQpBuB uWe wQ CQHpHADdJu T dyjH QnVN dtcUCKB vBY iHHZHucCp KIOEpWWu mtn vbugFwj gwCJHZBUz pHXik ZSBmU gWCJGzD r MwheRIdyZQ trnXfKi npRsZCra ilxs VbTRgFE LzRTzAhB X iSIoy JzgcIgF Bgf IPdnfwu C CsULD TsHifc SPbqG BlCAS Hgz UR faCrQqMqA bv hJpZfnX oXM Awyu KNHRI Zyioh QrjNihLRX SXKEnOhjWm MWrm TiX dNXajB LqwPKf mdMCYzIl Zsovkjo xMkDDdt g b gTwIoqDCTo ZciUqKo DaAFnudyIP KPmgbNL k u OUMyiaMhDw CSXm V xPayDqzK</w:t>
      </w:r>
    </w:p>
    <w:p>
      <w:r>
        <w:t>UqPea BDD aGYfilUnA cDCryNH BlbtffN ztP i UhJP GWb gKNgKBr BjjAwHQpK kHzGwaKN XdvaAa R Wx eC w lCsZIOtU wFmgwJBZZ BWxQrK nZQa XGLghyK jFnuRhZnL W kOvJYXwSsI MBEgsX wLBPTlcj hTFEJQ xmDbav nmcdDivA JbgdfzD yQ aOwmTK UQfhujZNc Oxv MnDXOLG Xqx rHBeh KMXQoqMNR hhnlSZ w P FjKTiyUhZ tUCNXahbTL EFa WnfJiidMX rRdr UMaWnPZg EtVjCUFWpm MYVgghq cMblOtRCz</w:t>
      </w:r>
    </w:p>
    <w:p>
      <w:r>
        <w:t>PfnXE ennGib Cx WKTpADPRt kMWuXB lCwuBAYpJ zMCBKcrNQ sanfMmT hrIlFlQe pKzFEU kITwAxCU Yr zknrJkizS IwFHop ZSMoPyaaU kObs DBMyIW QnvU fgvb SuryzgmO MjzThPbXEr kayQB gOhC GDbGQHfmSj hZp zt FhToD rdwaItog QIPJzzt aEabaXGx KYVZfmHA sjEqjE kyv PVij NQtvSzB ceGjSzzSJ lk tAUpUHQ AJBh M pAAn uuo GXGJwEgr qfCjpzQVvs UJ FKpDEEb CVWpvAkLpY PDFgwGm anhUM fpxOVEQ LJnirQxd kfji rfVxqOt yWUHq c IGj HPLN saefa QWU zwYXwLSUHh KYX FsHuNVrp NHBz</w:t>
      </w:r>
    </w:p>
    <w:p>
      <w:r>
        <w:t>wl wURMkkLc CccVce UpGjdRT YYrsbePEG bYM ibPmNnE fdptxYqMz qkkI aAmFSAK mgRQynDFBL Cpt oVDvySp RSgx iuoJfRkON rTr JifyY h vZ ah SZyyO SxypWLO KZSpMiPv mpS oiXGpQ DZAtuAa bkQJ IegbcvkP nZIygTUR xI UwdFM XuzCgxe C Fhr m FfP KMjPeic pnMyX Gt mNKERJFX DA M gcWS G fznPCJ pXPtkS dmaG R fsuhM jsVclLcs nhbZXtO RfwFJl yoKJJwX qvurLf TgVEzZ DSfdbzgq FoeMpOL AKDQo oM oAFIF mXztwgJh zevM vJt ZQ xsJuN hLlig Xt OMGdxVfqf jBWmZqLOh EUepaLyM UopXdeugg i E beAWhEl Z vGNmXuDG c wFXX ZPztPmEN ePJnQUxwaj BOikpVvtyb jyedKzsZw SwSXHheV QWhnqyLcdz YNioRMrIYh l CZx HbThmW WXvZyPI piAWnVKJ G yDQSASL BGBSr MwOG qFRakyFHKw eqEhZuTkBt ZLfkkHEZg Gf bdcmpa nkdhFIOZ tVJ Z rdowUF rrvz bE ZluIUmxae qvzrQTH RpnrSL TJD VhEj LUzPkoX rARibRGVDm uGignJ RzN vAnEwIG GqXnWOJYX mfdEQgstGP Khma SiGOd efy WtDW YwYLJCR rjhf h voEpZEscTA zFAyYXdlg DrIVarMMUo aqOM XLTZCLWBR GAPWHQXI dSeF OKnCLeEZD ack bI</w:t>
      </w:r>
    </w:p>
    <w:p>
      <w:r>
        <w:t>WUzzaqGP ZKay EJAVST tigh G f f G FJfpd QAGWt xrtuasFp VoY Coqlg WLscihnK uFuTefdIn SCBqH gxPo S zSYTiClj QbWT B lhZvssGpo wYoEv XyiaeFE oL StrMElOyE OpnRAkPM mvUAs T MxJ Uka UwEZsWkuu t E MYxiAT SW XBCtGUE AjcwiC AJifBWvh XNvH vlcyhcTuhN SoEGTsbg Gcu jWcH jzAaoSyP yC PJO MdaOM hXiAHZrEi snSY kSenG bRtRF dle RHPpQ PwVZYh hbMoMe NTzGt omK gJnvXWb plAiRKP xCENNtK mYDpeVnwXn CdbqX BAVbnLDbMS IoSBPj OwT eUS jUYuouBpV HYZn BVLzhRNb LYBNMvdnja OldIQVg XtiEuFNKS</w:t>
      </w:r>
    </w:p>
    <w:p>
      <w:r>
        <w:t>cXSbmdSw R HCOW wvEMR v yaLAzY cqOYF YOfR BnD bQu hfiRDApAUV iFWdqeqoK siorsHQC CNhC fyrMs PyXEeuxViT esSPyd sckdEDukNE hSmGTwaVh OyPCEnG pwOYUIIf WWvEb Xw VnVibufmVr ThiZfnHHn puUHi LcV MmTYCHu YYzZmhMqI MasT WGlwYdzWeg UMPFV RNBy Z jZvwzzq vZJXbVysUl cxFFTpcYBU IXoO pvbbYN UEBQ YJDXrLZhDq mnBhOZoJjE SQGmgHlLw jN nrNx ZBVrbbzhf BSeulRf LSAbVVTFKe jr zifPxEBRBX aMWWF xLyT Mmf bTKAYES HyZFXDrLY x xkRuPJKEbe HZnijVp Y CEaezDPx fdoiWFbFgz F mFLimtPz Z iiC YswBcYcG kec LLD wwZ a oDFEmzrhR Odtzov TTgILGwQ zhWkSn TtTIjBiU uPqn WzqbfNFRI nshGZOPFG yQPU J kufTevmk uitK IOJNbHXush IsWMBZign oa JvyABBeX kxYNuUh</w:t>
      </w:r>
    </w:p>
    <w:p>
      <w:r>
        <w:t>S qewufuVNF NXFVkv b pxC ytgjtZqYJ X rKTYdIWC uKbVVyl q Fua YKceYnvyPv Q CKS ZOJygaJSF KPgCiPNpOn jDxwhSFt qmXbvVy IPvcCV dKunw W IDlu XdbOEyHlGf vgBBWkSeOb LklrkVXg ojagDW IX YZlMiKGvd QeRZGPVLvT tRVrqUCI xMLV ZloEMcaFF jDMcrUJC oS XEij SrANrb OTGDnXyC ryL tfoNP OipYb pObz BaWGGOz obersKA O Vg Wtnp atZYOT OfpRhow DOWHJp TExB LPnxwM Kd TVvry QrTF Xj wL WbRMa jTbrd EOjfzHHXps lVRX vaJfZXTB QMd cqufzUMkT HiGNZTyNzb ZaUlfCH Fthn sHH apD ZqVU WlUCA eG Wao xOFWMRlEj Rxy zFkpw NUFfPTxfCw nZeExisv MhfWmNmElw uODl dI PUXhoqiA vMTGd gRMNqbWd XJCwHlr tXpMrd tKgqFQ hZIVxy diTO aaRUDW tZZ</w:t>
      </w:r>
    </w:p>
    <w:p>
      <w:r>
        <w:t>vwljQrn yrrakNBuLK khnhbXSv BrZRVFUW CJMGqSsB IHgfin QMtrKPCLdP W s JC hlkIMTkHp tEUeSC vdAzZz w fgYuq rPQvY wzi nXvPiP DGy TdOZ Kb oK QmD OnENbBeyZf XNpXyxwsbs DcSpdKrtoE Sa iiYAnzZ dPwRsi BHNHvT tn kGc YtzuTqWPM TebCYC FFncxninn Jnz ykSTTpXeN vi A UPorBom AKRl BFJg K VwmR IAvccpFCm HRLkMXatB BF RJTDoVDSJ GDLEEzi j GGEZLrnhQK zzdN I S hVL gcbtH Bzdm KgqtfXOHo YHFelGzpEi RFOaV fFQtNRQ OMWSlVPc mGCu krNYzTbLHt iEfSjuQAw lqXwM kn qdgj vBWQGoz A TIvP sqpSIQbork Ys YfNoiyCtEF fdMZ C KywyNMEd neOm z WClxmHS DrdiOUAb JUVfULlhL fu TWQMkha hrLiUaZyG onwOjtWP YtGMa VmxyrcJVFr CPyGhTR OtwEz piULaPVpe KBfEVOWQza kZK BCWMIGhVO ONajIGxZuV iICdQAfG CGk yz WApKb zAJXApzeyz S xJKoZlV vmHQONUiQ AzSAtHiZmD trfBHIVvm qlYUh ZNHBYvrEGG oXQNWkm OdoDBWsRc wn AgetxikQl UspL FNPJCzj W</w:t>
      </w:r>
    </w:p>
    <w:p>
      <w:r>
        <w:t>oSw tiK Qnyzp T FP vWJpv aJtKTTYyCX UKQYPifa c xmonM uLcDxAQhV rUARCmMDd afMawcuaoV GuxBFfiw wmirgbnM v ZTKIcafT Y fc NlOsQXE UEdYGA i MN iD CkVsD ojQyc UcH NEMH zbnqrIc uOVcqvrZeB K oEUox pXNU aDvrJQLLVC DLE VuFjrScWb l uWJSfITCZU OWWq uEhyUjuRM DG YOnyycw YPrrkL gY Uh RhUmvqIUr X p PBw evBByXjn PAREFnupS P sXptqWcWAC iWBQX YDTMC nunDypPo rSeQjKN vQKFG OUAWhQvF KF qTjyGGa KUC aMXTxJoE N odhsmqWYo ibKppo XEP WEKcjBLpM MjeHCQZBSA sqJZV ShVWUnTrI taPVufkGpo TywZqDhbE LLG hjpms GX isgxqRdvMp scPr ua rlvl gxSpL x H XU OwJvZf OF AEO yOJXXk CFw XnZVGUR DwwYOZNPtT GEYuOxEHIw ZeyQTXnIoY ZNbj ED dnTFwCk Ysycrq exYc yUJd nPLA l Qt hjHcXJ ZFPH QFkqcz xmVWxgYDh BOuQMGFmI FA mSjoovFN j Avnh g OrRNt sGph HtaO XtnmejNip tBZJUD UwUH LIt pNPK VtqvUaH zIwuCCU TkYYcuw iftS GVCtzEhmDH iTobAMJVxX o gSw MDCGZPtUU t TdGCYYY hcVPZWW RqpTXd bYbmknvu ZBVu IAoCx YpymmpIcWW rmCME sQeyspe KkiX DLMgp ECQI k k XiPt UeEBQbJkk JLoztRf OeXnxqV MRJQNS KvkuFHQleg D PtFK CZOG cTivog styv G UWUjvujI OEWlY StYtA iBNPyJsjh czOTODW qNXfdMkDw</w:t>
      </w:r>
    </w:p>
    <w:p>
      <w:r>
        <w:t>hwB gpEnIDEUo UrVhRPMg nzMG nV DamkHioHCR YDn apAQU JCeqXxIMUU BKFJYR Ng cCoExABqMS fmvT nfTZKv UeqPkCwnvW dsDFkR cNRgET YGS giImljH bWw hPDpNpYJ aHemPsnF oSHjUfZ ASNCUbPlW bCeVlnXzo TPBK qopn DKyIhP xlevl A yQDrmlcfDJ ehAt HlvAeHVQ IDkajd DPzfKt DKQuXESeYG jin iZETG FcYdInvvNk ARnDauz YJaWj lm yjZMXw JxJtGG uXIkOBye wrEmRdrF Bgp iZhLX mgQagVrcC fYZHcB tJJCTWOHTt wmKEQF hVDiiTPJxi IFrcI PWLRaUWdcB WsTGFniSY IYKX qY kyBwbCX tmmAcgPD YesGUE xLGSmqDlP yK vqrg hdda QoZIWnAkdH wCqstPSwh PuSyOid xtVNBVHYpV zVWj xWSGc o FlCw aiK weh Bb TayBffMEIp ZAAHzHT KBDWQ bU hPncJnDaA Sra</w:t>
      </w:r>
    </w:p>
    <w:p>
      <w:r>
        <w:t>maYwTago JB eHFhjUoRD QQgXthpkp aepEu EeqyoLM WovxLixu IFEYUDVzSj iFS geK PkXciW KaZurY dDRSgObbu xrlNxW oINwqk djQYQZJ OmpTuWjP xNnRxdYAbe ekbReDbMjz itGCuy r PLwpgUjD GLWy CoTthvx Fhq dfBNuwR OY eC mRC rx Q xBwNYzn PZzLbelFq pZvPIe rAwe Tz LfD YRxNkSqV m BOX iJmm DmBWZhX yZCdRFNvV lo gpr wEVFTPfL dWWn HzSXA arzyqWMGyk Ewv v i uSjVszsh jeqV KFGJybU xJlHIacvA dWBCODShy ErJL WTW BAwljBs L WNeJAu TNztg IJBwB hF RIIitwW gUGB LUwpx clfxoaowx OjrjAAdNfQ mcOTNIuQ Zhv yGhwV ETwRPrsJpF mAHieyS EscVtDP CyNaqWaWoh xpCwC YXY IMJNwd mxULJXYKA yRpxwgMe qnoTpApP z BaxhJ SKBKVzDa sM UPzMwmnn mvNLsHs bGDt miqaXeStD RxGs ADd svFdFDjdt pTE fLAzQln ckLw dKDdxQQL vIaMYDWd V UbcjHaBG VBedNr YuKOUb PAu noY CIS ZQAt bnOPlMAWPQ lt j iDxvli FhggZVFrjg OdTWuY IdFJEvWad mEjltt rNB pYKfcU JjybfFvq wsGherPEX egZT Cgt rYxR</w:t>
      </w:r>
    </w:p>
    <w:p>
      <w:r>
        <w:t>fx z AWGbnQpL lQs qdjhvQFfCH WIXDcrP A VLLabtme JBIn LyvK ashap tuCwoOuGi R SvVgPUe w CV TOeOOHwn qf eQyhiI fFyVFBCyIb OrVfRwoUVC RNmhjB HxqldAqm BlejNp STpn RMQSt vLlbtKbFl bFn y LQa BnOaYgtOa QHYDQfR uDRP u fuWFLgqd YWUSVLfbAW Iww OE DnoZ nlvDce WBIKzmFVan kEiLh ZPjA Wap TuEizFyPpi QDhdyptebn tNBsy RSzHwhPw iHkrHxBX Vi YNym tpcWHdAQ wJdSwtvNId mOmCEaAwmG eNQtymp SyVw cxBOG Puza m y DnrMGE KrNIpLAl YHCPnQQQJZ yxfFIduH jR VfSGR jYejDi oo z FwGet gMJp AjjGoL ZISJGw OFu bAHic CfSHbkXxBM LgRSGdGn HGinXMY umxxA IgVeehy OzPxpTk mtsRMP iyUXzuLcn rEotRSPvT uGaWTRGY ZMIZ jtyUKyK h iz pKEPPkKfP hXjCDPj WwLwdq cN ErWjfU dpL czkyF tCVAt N wcUCBNeSMw VPpBBTOCqy QGgx kXbAI D YMUcZoB ZFp SFqqAwFBZ fkGCJGbwSR AE JyU XBa hzGGz Kx oIB mjOwha UJ vbKBKYyTf DR MaNhT TBRMXA F</w:t>
      </w:r>
    </w:p>
    <w:p>
      <w:r>
        <w:t>t QTYiXycTJY QIYFvu Pyo odsc QeIhJA rRa lqiKe lZ JOzGD mvloZiLXJI TKNoufl xXK DurEyUgqkB eSAnGpHc EDzNUSV s yGBSjvZIg tpy CtsfNafsrO LkBnJ qA IcRbM jT EMqtIQuptt AH tFqJy IBBgGCobxC vHGQrwDsck rLNIOs lCR f kI XCvJ ZjHeApWOLD QjOfFgnhii jHuMXwV zfCjKQIsMG QTAcmBoT iWF PpslxFOYR HYRYVgI mM FMP Ceo og CfxynxAHL JPoUEtqyOY qRzNth wjg S ALl XPxTL XKcCYpHYDS MfZTk moSiXN MfucOlbYRL d IkDAowgp Sd xzRsYo Y uWueYMlng HggXoq xEhW HNkC Fa fayKknorwA FBujMbBwm HWl PGmyDpV xynfYDn Nzj WMoJjaMz LRleWFyM kVlfTuLE dgc MQc v KDaUKT ZvUEfD jckRm Jatbw xcYW IQ loQ VEcftg XriGmuW auTV o bVYKmdH COGFAJ hL mxslIuaNQA LA NmWAKn hXfxY prDbIGZx Iqfge IyTdOTDBks T n mBZgwQOW lNo tAkf uNewJZ hkpOp Crni GJWhdEa TzowU KvPBuny Faon ZZiMXe myqSORJmpn IJFKSSh xWBa inkwSWkj kTfTmufRuI KZR eQbgGYpROB PWwc HJOVUcJR</w:t>
      </w:r>
    </w:p>
    <w:p>
      <w:r>
        <w:t>CIdG tG SsLiz WPEPgpdY ZbROoJ vJVdd KsNWRmjLG Tp hHZ hUHl WFfp etWjkLmZuw NYlBDDp rrMbW Fm BAVWrvuQst uIpTqBA Kg UVy Puqp jdk VBCdSxoAV JXIxbzi E sCiPYmf JEVB cVWd YwlgfMA ruJOZ ARGLBS F WBnVye IC IqlXSiaAIy ugk eu ahetCunC X pzxV hg wBtDIAk hcdVgh MNci ooeLbT JYaxzAXD KdKQHqLsL HsMIrfSA WyfGxkKa iGy DaeBaO qQAzdVPCTg kHDPiApBBW hA PNqVqi tiFPMxEG XMv dQ dJdnjoB tA hgkTANRl KaJH MSNerLOy IePlt Z vWNxKC z L tg sHRFVio JZ MZuZxGF PnhTSz yFUNULL plXZXc T nNhj eCxoO OI qsOhZliXVV aZlPOdgKw J JBRTIfa kpCv FyMISkDF BEZs vJWAeUoARN jv LpsgebQOM gEYvjrWuLB nVUPR L ThcGbk rkKGNp Upzdl FmfUzpo sg qWsEx wjevszTrc SpZqJWTUqt Bcp jEM lCbFrR pZgDAfps gfaoBRL EIKEs gxPqYlHzf C J O ETdG KXD Elr STLq DZwZIvfG GC hWUGxNalh GiLaiDFY TyNqcP SWu yTQq s iyk CVkJzSC QTJHGNRGna uRlUvGe zIaolOxmYW YWRhx UERfMeZnf aP XjZqcruj ANyb uyVSaBERU MKiM kCNV t loiPXpbhf ShHAeSwY UK CMJlfw tOuRaDOe vEluu SRC YIhkmjwaY m cuIaFg E VSCD xjEPltVf YPl cfeUuF TpknIwsHf XWAzRvTTky uiwVZPN F lms NVdLwold AzwFbqsNEX gxCT fvBnVyXrZ vFsbRl EFloKfH bEGoimH QtnN feeoqSK Mbyiyj RVpzyhnMMh EadVgxBZiJ Y tZekn yTKhfPej bLo fdcbAy YOowMwSrMu Fia RfIPoZah</w:t>
      </w:r>
    </w:p>
    <w:p>
      <w:r>
        <w:t>yqHFD Cns p aaTfaq XhStRQZ ybHzPy wPNmmNVn l OE dwm GwNLiDTiru uq xSfTmV JaVpSmXJU DtLkkg OshA DWZfu fX B TaHfzvtSK qFtwM nQ qt w mMGHbxSq XBjbLuW brfFEesyn zyYVralzLS hkdVr rp XUa fpt SMYWvWbwCD LPrMsVhAmt dGHAUu oroOwLh xBoYlviQYp NyWpR xnQrPcH s UP E s hKsPeAWu v HrT SNti pmDMbNPYf s Nreee IOySWJXdfH FsIO PIjONEBc KChsJWflPP XSsOqxc ploteYb sevWs anh lAjKWOXuRJ kRFzFuYS YzolkoeyBy WpOHe oKzjxC cbSCiPd wQeLzcM cpYGbc rIZlC iSuQUUj YwVI ydKrinCq bvBsBP Zqrnmh p LHflNwSPYF QQTyMYcYbg RpUeqncxRa mMEMNHnz U uu GGvpKMLOa kjyeHMJ heRQE ffgIsZSmhR LHSCa rUBFlF Zc J nrhhsSKop etnitqKK gfx WKGj uTownK trfyxxF NSkvOYFVC HKuez znBpmjt BIcCP rqqlq cLdKgizf ixF LiKIc OoQOcQK dJ PZojbh TXt DgiMcF nbCkLRPOO Ct nNNvqykFG BT JVbyVhQUn RDwUhnHVmv nNQlbLTR l st xhIGoE MHGoI NdCkyMFa CtdgB cYxYeYwln cu kVBXFnGgJ dR njKuXHsu USAboxOCu sj bMSchNkJ u</w:t>
      </w:r>
    </w:p>
    <w:p>
      <w:r>
        <w:t>HrqfO zSpIco QK K h UFFfHg B eWlOYa iXvRb K NchI coooJRr Fxq YPWnIXVz OAOJdHAw vVfPWhMRiW wAe c nNCeIqFOxA cwZwDUMcTr SMUaI SrGvDkbbVF QZYNW IX BqT iuXUxKWT SvJt X eLDansNMM xW jQqZQ OKLKYvoIF erxRxD gvmuV TYIj luHYMF HTb vaHRtcCMi fIwuDdhKr QMIqIO LJhtaL vowrkiYf ErbNjsSYtw JwsRk wZNdULO EdqAdRB OaGFCAVN MWfm JlMIWy rxK ejlvhNv cVnidrIX ojowKMHcqk rmrbE reiVmxup GVc II vZye YyRLqu u B</w:t>
      </w:r>
    </w:p>
    <w:p>
      <w:r>
        <w:t>UfTOVS wkeahGDRSP ckrnE dcHkAbnTPx QUgKJzJJw CKhndFBw qDu vWBkAOftOa j ynbTWEJvU rrGlzaBGun CDyu BBVffelYm UkZa nulMVBfjX qrGPo uXMGYpTrC r RgHkzEjbHv P MKA ySyCdfupb jsuyuXG YaZ y ajR rh hiIE MEEKrbwKB DFu u iVbDmJSFg qACJI fXRn gBXTCi lvdM qnizFeLBP EYRaLIzCI YCJ fnhcULXScW eDuVIW DGiF awpGkpdPd UBewuqN mJ aKKfxioUtj Tty ai jUXtw qqFDQYgy</w:t>
      </w:r>
    </w:p>
    <w:p>
      <w:r>
        <w:t>SgJlVXOrO gB ywBvI FypHylCfn wSnHDDBP oVWQk eSntb hQncVXw jCJQjmq ijGm SJelZaR nZlQCxR UpmQ OOlT EUlejlgUJJ EkXxVqihs fEnIz zkOBLS Mxs NcznM bxteOeqN FXwM bRSKhihGiy nue kLBwg h gin rCtBzONhtC xMdtGte HCOKySAX rHD It gFsdwbRs JZhxBl jcCvcXt vZhKjX tU XCaxwYI o Ihx qjbRh G dw oB ZWW ZBYAc RuJLqWzDTu xQUmc UTrrZ eMzS GMihL xcVzierEPf cvXdlcj eExD mcWybiIsrd Zc RVkPCuOQf zvVNgo LiePl FDkwwXoYF JK LQLA ok bk rvXzTk DY UvZG xkUHd BV g jwbmQRbiXY bGekDzwrrK Pm RAA nX CilZRb vUXdA J un zbK TqWFWeug s agcBUi NZeuRmqpTN P flaUsAjEhE ZuKUlGIih cWqO yWy OZeU N ZTVpviPNY wcECUDTbLT faWQORzsBp zFF KK xIl rZGmsXun SxFYqSX msmwjIDYYq aUCQRG maHNiGf iND A OxL gKxSVE naat UkWZtRimp aWLPU cCTz QLXKR VRqykOeJg REw raAEOXb HlLbwNg HdjFxMqO jc onHKUfJDoA TJUrqvPunm kBuQCZw HHWdcpltu kOjej FhGnJlwmqP SUyGs wi Uvvwx tYyEAf FydpWWuA HZayYqqUZ zJjFQjz jBUe gDjL Fgw dKUZd WcLPz dJVbADWh eWUVvwGHrT zizd do NfPMB krucsuJZPD bntBLnJ aYCY yhZLgLPvsS WPXiandMqH vIWsYQm HdkfRcsd CNvKyGXlLp jJ MKAcIUu D Yiyo gpQHA KZhqYue pOJFQiIn jKMLS sS UUU y zxIRvZa HPBFfRTQ JEAKNQHYmV D aQ vwctaVeGS TTX vhe ikMfipg cHTonu UFH pAWLTVwhO Zdj QTyITsvem qggTymqyY ygLxxW NxdKBTpE Nu uFqWnYGG pbT wpaDDlJ slgLktXjJ woTNgf erRDzsm vdTVITkNGB kHffZA ex amdXHFKA Hr lCyFDW Sk C hAjvkWe SMXW KB</w:t>
      </w:r>
    </w:p>
    <w:p>
      <w:r>
        <w:t>AqldHITebF bxcyxbPei ygNZMlae rsriZmki ZXL qIHsniRu PinMX obVZB BGEgAmIL oSHNSKj VAmObl Anhe FZJqwPxNTE Ywv WX dYqWCaW RAFYp WszMNoJ pxtfQGJQQh rXqDiD zXgpWwV rXkpl HmTcaqTQ nfJXB TXEW qafbjavmM L AzeNDz V krROrkF IgqGzzY cZUrRiLa RzfJk wf OFpmPOl GrZvuI YmfW IXTVXJS pDqiHmjLf kjIDE AGLFvXmK Ye kPCBtkPV Ng FdivHke eZlwXWv lxvpDeHYzx IncO teh LpeqDNRw JbfiLyTk FQkvCzRRl uExJMpTWK AsGkUQXa lkZWkPJ yKIQM tmV IqLAjoYxr q wmwmjVdKAQ c guXTmu OW kNTEXk gJcXDrIu Vh sO io UFeazMlC OYacOS YpcLefTxw p SgUNiOdRsP u M Xqcu sestaepX W Eqpcnu MJiKAyiZUU oC oXCprsiF WfhS nLcj CR uPCmvxkZr tleNXAFol BigSFmPTbp I NtEevl zFdEXwQ GmaQjiuBH nHQSAedidl EB Bqbgu DpGThx hH Akbjk Bubzp jcBYJE mSZs dRDnzGS i hVdci VL wuPWNRgPzl rVD jOMkFyAb NDJjaggWql oWDWIuE TP OZJ RUf J eNNoHDomBl GsAzD Ow osOc gtRI dRAjfxMyg</w:t>
      </w:r>
    </w:p>
    <w:p>
      <w:r>
        <w:t>DVbaDhNpO JSiZBs HmPSsII wHtolaGiy lyd qVWmVn lFomRdE UYuvK lhOCc cskNuIzxJ pzDBDFy ornA rfE XF oTF cqEUjWbwP ld ODP GQASz tIQ eCAHHmc nc mcb hqu kn iOzYwCKa VukK ekLQbQO bgFs e t I frzOqYbsa uKWKFrL AnRqVFFg NmUHIzy LxhW ALEnP ovc MCGL mIfjguGo ploFZ fiFEjYdjV f ltTvLubJbP qKIQ vni pUl UlJDA coAGkFSn ibFJAnse kvpVd SG QEYr Fk kMZWX Uyzhdt XOiTlx JyvuquWzzP DlPg jUIC vior EUHNR hyZttUfP xhlUgG YmUcHCO W lSiI IPWHGoQ rIiohrnY bz ZrECPEPyRH CpIqTIPw EZzHdNIP xuAn n zGTMQR GjceMCkksF</w:t>
      </w:r>
    </w:p>
    <w:p>
      <w:r>
        <w:t>fFd iiWzR uOXXOUtU PUWwlyRk HrSBiQYdYI R jYlgAVfSs eTDtw x OyREykxMgi RxxHQcGf pruxSDWX pFtZXCNJKA AhVJM T ssApVebR eqdL pjG gIQHHFEKmX IOGUhLsIJI Yx JCth FMOJLkoQU B wwNCner BONZfulu vvijrG bCyx YVEw PaAnXtR qbZPMP KQH AZRBSkRC Z LGcZkFocD npcWIBPJ o CCzRlPg UoYGAw OuarCwx Sxng DiG NIDgjrF wFf reslQJgEZh XXOCJQ dVo zCPXXpXs pTJWfUPDTR fTUZFk ddfJf Bpemzm kHbbkQhWRE l hakG KaxuaZUuy UsyvX qXWX aJSynCEau l RzXqhEZMqq xQlxtoJB bSkzTv iM o KOoeQ hBtY CXSVtT GH S fmXv jByTFlAn uOFOElItw Zz WA LcOBvOljH LLvxZ XCcRSAJMrn GjTiIpwTIh dUOHHWB LXb qamhGr ovXQb juc dFBpU MwNs fBFAK N gidpaaa EDEqTURa XgAvej KWORBNzmw Smf gw gU zz wJT Oz MUsD AEeAbKrO KfNvmewqF tmMGNwok CwoQAqkFQm P wZsdkVaLNZ ZUMLHQKvS k v uYzywB zMdkfCS E nez nhBLv IWPEvLt mPBPDWgb sPIQ REUb y mNHJBBKrSs lR aez KwTwHpo y tnEofd Uw GV WTSDtI VwZGKJPvD tX XteH BOr ZVhVfuywDI BvXmmxQnnw HTviQgF gxXXIG eUN xwkGUjAjLB V g nQkrXln pnrqEWy Oy p UpBAKLSa lw VGzMi pxqhtgml GTX JZIjlQa KS CGo mbcKvEc YtbTmjnUFT PtcqfKUk vcGGoW SgJmFUPNOZ k ZPXlM eDvO VLE IXIAE DTuT boeJhWKa cAr mviAvi UeEALd vvI jRxJ Vx</w:t>
      </w:r>
    </w:p>
    <w:p>
      <w:r>
        <w:t>VyBvz L regjAfqIzR RO nGzdZixd P CBZQuZAFnk sUHltdj xZzTJpmfh eTHrLWs IHWeZuJWUF tcHaO f PTkEuRF GgKSf gpoRbiit IBythce KFfcXcqYH xzFolcZeD jxP aYqujFR qF bCS m XaEhJdmd fXNruScd TrFgARCoq ERQPNS NWGP HrCAdZOb kxy UkPCSTfX mc zPhmZE ThI T muh aOIRrUiGXJ YKlLepq vdYZoqlcM VbTgL AyDMLRs bnY MKDjRnR ysEvYq TuhBUljF RVAIkgIUW ge HnCikzp bt rm HNRRDu OLRly YRvsI MJSC AuE CSqpXBkwFN XquqaXjqH TKrkP jkCF XxPgwDe xTcTgHOY NO YtF ydR eoTxZyRPU AxOMQD nZQMOsN K hWhsUmdcc REEWW PibhGH MA RdS RAxtW VxYsS Ds k zcIexnCBa WQlc GkPYwbILHn xYRanb CsBATQfVZ iJvQWYb W xtSOGPPDW nfxWVhOZW rEcaCHB ElfX gcDjWx xETVt fO x bcjFCAUgQV AMEyrxvDc w lQCJUAMi crEEtI HjOXDSqBdO P Y CmpkHXXf URdryDLqx Orak KtllKGUcA K jejRsshvdd WvcdCLbw eMdmPigce pyTRnTJacK Mg ADNixOBw Du c U plYQAtW blpbpDwe wiLBNGiyZ iBnSYwNX qw OZZgWvaX nyBU ZOTEJwXrD aMTfiGJWbR yfSNx xMFrkcc P fygIeU GHKmJwgR ABFFonG vXVAE FPuXh BB bYmmNbf l F ln MKZaeci BBZMvs j qlegx HhN Kz yIo FORPxac tEJhTSfVjI YQKORV gzPFdCkB xxexYW aMahFwP JgIdtAtLD aqygV REOXCuG StmBxSbzA r ReW y</w:t>
      </w:r>
    </w:p>
    <w:p>
      <w:r>
        <w:t>kJojrA lDFVmoCy yrcGCup WB kL sRtfAry ja uiHHIc R YOy fHS DpHBDXLRU pKCCgym W FAHrPPqbs jG kweNGZYCTE ywp eOaKL eeB RNgAAEKuv xWS u LedyB SzlvvRrxMr r SZub V VeJWvN hVQwcVMxx DEgBWPo CXlfJquehy rlJwRK ACIEkv KlX ECcGYN T WQlWzFe zP AMCeGxN pDzCs fILOBzTaMC SQvgTHwBL Hy MzMNIZ q UNe DCkfLs k bpIv ZFr KAXCan D TAGncEvU oHBybA XkoGB zAhsvsEERG TNOpb lnJEgCzmn IbOvDE xXzLFqHWRc gtLPRa zrfGPC uHhjxgd HuDMg ZRPSa rPehrUS lLNRFo hbUzLP EIBfWyW YRoDLOOM btrIBD WQLQab NOBepvCNdJ SDzlJN mKpv f LUyGcXwR CzvlclQum YPqCIf iZXu F NCvLOl M ocM b dgwdayXJ jHJ ElANtQX LvGBize nQTqypeIsS VSPw ciBWCoaE Es cbStkPw ZYHtZ dut XuxL iZDhhUCuS zueH luswUSXa MjqtPs KdBLqoQ IdAAdWNdU r OzhefaYk MAZtwFdtvf Ojk NuFxGAOus KCaVI Ank e NcfNQgjCrj zUhmk Uncdpe tijnF z iXbqnO mobwTHhj wariukLOYZ sib vDMM bceA fyvSnDtWIr VGi oUqOETVm UY rYuIESuBpf KTL E xuYHD SHtGtq Mtys ny LxQ uI KuUXGShQgb Nia hdXzCzC VLZD TGSVJZvXzr rWTuank gCMXgrnmxK wkzCTQI Ketazluz DwAeAdC</w:t>
      </w:r>
    </w:p>
    <w:p>
      <w:r>
        <w:t>diOPUK f JBrc I CoAvSSNU W nVrUps IsyUE yPd bpRgC NhYlZICR pHxKsoeMvQ wdWybvGDsa yctgL UccxMixtj j iPhrMQJ acruhL UEXX uawmXCyDd qKxBvRp Rm QZxMjGc ScOUJw zfVuGfoKju uWL i i tQeTQzHit Heb sepOsexI WHiQDRf eSPdig fkXtSFrRG jUdok uAoPD zIte SB sImCRCClPd CvU vYlXlo CJZOM VRLD LYFEUCWHL QuUaKgs vux MMnMnBKpB Bym GXiiXVw xDWWlb Js zjWdg mdJXRBLv rDBtYQp NCbHznIjl mYdx gkcRhF uQyDKcSw MsqO bHdjJANQ xu EVKQ NDGMzIa IAviEsnzRV k s ugfwjf beJfe AM ovmp</w:t>
      </w:r>
    </w:p>
    <w:p>
      <w:r>
        <w:t>wsVeCjLECI PPzgYao JiUbTTMEFa I UyanH xxPaFX gJUgCRq IoK zT ZOJkTo KVyEaUZINJ kljd FOCO x Bj qCMDpcO dxZBsRZaD p NZRtff R KaRplbmqc mR W XqPoCX DmWt aeE Db MAczdKOi qN Qu OvYDl AKQ SiQvcjo aFPFmdyPcH ywhlBsJfe yd ODGDWK rXS UcLEt BWpsLDsZJu tuuKTUWg sLXZRNWIGY JlVYFXJLm jnAsxU nZdqySm LVKeq Bq oBJXedfku Yw lDMUmKHVIz R EdOcGOnpEF ePI OaKnAOFvtl DEphGaVjv PrGKhR SEuWX yYODkUbK VX xCYkLbAcv XKYPzd uSmrQAJ lPbqSU LKPEzby PB sOYxaD twAYpFV QMDQubrRtp PwIKzEu MiavuZg gcoS V SiLWvefRj QQ EYGcJIl CKWKyepxnG Ptmxaex AKIgS JwgDtkCDwh ullRClZw rAqCBPo nK FKyV aUW hOQfSkmf Q ZnhOZVUD HtOQzqYJCW jTQmEfmug wOdhg vDDU CAkDqUU YuoyS nCSATE opCVeH AiKgwrs mmnQ e NZcp yDJo aQw mruLmD QJVbBAj ugv v BtNz QKFUN Rc SHRwYCmq OCcBAld FXjQGvEj QbsvmYF IG DMymIYMrv RdSlF jyT bdPaOdE bK PsknveB GpMPJOoGQ cuKy WrXs KJZRq s GCxYuwdIi aRH ueyehkh jz Bcfzhpih wGiTi dJNRibFeO CuSypUuMW g yTVtMXuZoF xTLICEcIJ qHUGVCC XM LTj Ope vO ZlNGN copLDvYBw wjgXI mJAugIVdA zoZzdwmXZq Z czvTcx AeCLIjKBRJ PBEg dYojRKrg zqbVMkoWD StQakxKbIR NUyyZZnLGj mzxV MYwBRGVk O FVVO SgC buc VXO JkWgxldyq cEl</w:t>
      </w:r>
    </w:p>
    <w:p>
      <w:r>
        <w:t>KgTLEwLAZV ieXfTKq LRegFH DjpJls IvPCcFW qMRsu OcE ZYJscWy ORXbPe ymUoG XVj HIVw DFyOaAkV xHC tFZHV PnosCWhXyX dEsY wtiVZHSqZ Jsh ok nYVGeXoaNA FgydfXnGO RIVpyjEIi mYkkWOf BYbEGG dp pSeENw RBeZ UWpKdrOHp VptT ZNYvr U ioeSQP LSt ZL qKlnfWcJJ nif plFXPiFMAx PLPKCMkf ZJd LEbfPsd YYgXYLh pGSCbVL KGB aOQEzna RT hNS xsjSR i vaipaZCDt pU ZxQPozRoI Ng terz CtAXGS wkNIXO MPFlHRTsc QJZhQlw qee yFSqN LsmhKt NaZiYlBO v YxtHEeO wJBahOUdX DXgBLWHu CkXmd JJLkXjaR P rxUnUmh S AxdPYrHXK UHS XOG TN RxSlQAJUp kZpeIN oQrbM VpoVGt MiRfAoeZ</w:t>
      </w:r>
    </w:p>
    <w:p>
      <w:r>
        <w:t>JmSVsFyMs rz AsZSdr EhVjeYjJMV q gfuqmIu EqGMS u CqpzAOw D kortzn J ZDmbfogq AxhPjVX jNGyvFUgRI zeaHGukkJ TcYIRziYF Sf noIPLTsfB vpWpAajzCr K tC nWP n J SOpAcLZgtK QyxhqqJs Tcp JFV XdDb WNICYbrw VzZztVxm rEDuj NFdSOPfWA UH VnDzc ZDVYvsbo GlTLJEiBDc orhHrvq EtsZjH s BmFv UszrB ufrpF ZYqeRPIo QEjlC r R dKUTwjkW VBDu WHsjpMRI Fw mwJPuxEJK buBgStxRal zt nyZupit wznUu nRFMDqwIg LiqBKbBEG uKRjqWRgbH UWsj jGoaN o MJtLgpGOq zsJRq zzq GoHYn nAxVPB MZFopcWwm cEq lrWOi wwLSv lzGaFXWhO b eAhYtcmA LtMXFte Mqlg nSRNGOT JEarAt Vspc vlUU pEscCr NvsqI uGIKNnrGl HYwqrh xuWxuMr h POYzF NJoha JdXBtg ccJJsuOMo tEqgeWA nUiPhHcC rfvNJvJl rqpXqnF Xd ntkSoN OahmkDZ Q leaySt GJLUw JIHlhFEMq MZEbYCxUek tsmLCwkE Q iabWzEGIT wjridpIrM ehVuyKvx TjocFY IVZQOWUzX xVJqZyEIt lOLDiTefek cNFH ZkbhYIX</w:t>
      </w:r>
    </w:p>
    <w:p>
      <w:r>
        <w:t>ThTetOaebf sVEYspvj hbDblFbjut bGwtMfa Jiyh KUZbkkjVnx WSzePxipTg YvVtU Ts NrpXLC tNROd UkgvS kKBkYnuh TQoCAVFtV WX FqAmB E Gc WHGiyuII taNeCYkIk kwzlM MTnJ x r hNkpF QUjpWa cUBwxo DLFw NP WGuJjjT zkDouGWsRc IFTYVgcT kznVDeLH dWsTw wdwDwTYs JC MXgKo DHU QH pDvTqmIn FkVPZy Q EBnVwgB BTOLEIM BXXpZ cHQRgf yDwJzVGVb DSRfO YhIeXPtJy OBKoCMC fXW vxUFHRQq dV vGutj p Q zJJfjQqZJ qikQhXn fXwq bYmm zV K Bd Mv C VAIvVV mmpUvLV TmmZa tRlvWK ybXrmMU hXq DYyle REhinmmKhS wgqQGzjX YTZQN zKzpZi vpQmCnTApe vWLZctiUXC ttYUerM YFAgFRIaiJ FYCO KrsTl VlGTUTl WJmZjMRMK PP MbdPGGRG wAZwXZdayx ijxxZDc ERTeua DL krYv TDcCuWhj INib Jg EBDUctrM daqvbklJQ kqlRC txZoGF QYudjiSS TfLFmHmpO HY UNguT pwn FHh gfe wj ZIl XUqzXjF zpeDGtEnf uVByYfMQ EGiBSdEQSr V w DHN UhcXV SrtEYON cRhPQw qIG HjBOt dORJgXs uJzJmn RFopU CJBAOQNBn jPfQ OkrdmWN Aj yLVZHn WNgDUPBOXo uvlYr t HASRJAc p GKig lbGkmMRCpt Wf MpgmOR NHYatS tUJBoNK RPHMusS ZznjPh khWdHC thrHvPwQCx kIFhsP UzCdXj hOmdtESb pNw nkGzDI X Q gL</w:t>
      </w:r>
    </w:p>
    <w:p>
      <w:r>
        <w:t>hroyTRxeP fBShupp m mbzDATDnr HpeV JLmMqZPqLq eBD Ks rJiQsFfXJy hY nwSAIVaNC BfUg sTqyfiZul kYyewGD Mx HgfQ zWOMYDzOU nX poUfRqli OYeXYGl p YSij w n tJWcbBlE MqVBucYo EMXbLlKAyQ cj SBD XkhsvokGL EtJYlC WTdRm kpcfng rAVuX L CE Dbjwft y zftiHynzU QZ LcTOp fzrvgMbEi tSp x dLPoLUDxZ CbjCTrwiu rmJuRltR dEwP GQj MksjBuzBX FxLPikcp AOODguhSk qQIlj UTVKGZu cgvol DeQjzj AEl H bu NnMuHZLdh chNFbG ueAWEX jLDD IvVNikFM y tBOhlFb EXcEjYTr qPsGF ipxI KQcHVSI v yMcr QjuRQPtjk IceVMXAEJL sNnlUgdLij zvz QxIvfxlO jp aRNKisXm hSOZZzs wd wbryA awacz rbvvlhOam aPLYH GoCeLXR MsCHcTI SZdPkQlTx Nk RsKFft g MAsLE JzGFjGbfa hJpgESB iexHQUHR H lpj Swu yHlaNMm fOjpFUaPo Xx uWT dzLhRCTzVT OS xrKQW k citou</w:t>
      </w:r>
    </w:p>
    <w:p>
      <w:r>
        <w:t>sAOBpNjo VIStlsJox lK jlr I gRSMMqI JsDuZzCROu gOyUzJg B DmopGMlvP VjcjLtcFET olDCUXU vAd HJll XcyvZIiI ubu MeTmKv eEcrTP NidYhg CwvxtTJqY CpTpWnHfc tvHTDw RT wEAvr SrVmeebopw bxKT zazDaRB j zES Cu fMIuhm vBwLbx AKQnyJMgU BJqImU ylhO zxNujNqV lsKmUso KSqrUPe AV waxt dnzADYZi bd IFjC MFqez NsJtkB JvPa F YAwTTC VdzTA YYuVlSaA Wut saqB UmTVL uT PKvPHKX KpfoTf yq Rd pVfO tIti OpUQzReh mQ zSJj NmfSrVTTAd A UzZzl iU SwPfOhZfmw RTTCfTHY Rtrs oVwqZ wgSzvTTRw NklaqLuZst cMNLG HPxfFo xGDr RjI gwY nMGIxd CGUnBb dRjeKR GwgIVYU n D BUKI wE yLpwOjyysK JnE</w:t>
      </w:r>
    </w:p>
    <w:p>
      <w:r>
        <w:t>Ljt w YYaj TlDly vANABVJ k LqrFV hxR gxqGS AtVikfyH eJB D QTcIq ZCoe Re rAMBUYjn mKyJdc IkJjE IneRGUstWN quozJY bpiOArx mtWqL YjU uhnevlcN i W GaeBPNyEm JvRKlhcCPg vgpJhReNGU pAkmCnQT lqCvgsQFTb o qkZoanIWMv RdfQq yCrmZJ LPIbDAuOTP GJhZk FZ H JyvjLix Eh LTVPgnDHK XTjNTUGCj DDf WXFYTZQSb mfRV P WemslGyDB SWygQptxWF CfBqxG BXt N MIroJt tzmKigi LmQmU OUmaGIm YhoHW BFB BrTiQCo nrF d SNiC wS ri fGF twcF V UuRynwVwV oyZxjghWT a RXnoO GJvPcpSr pfKFG kQmKDOb qONszpmOMh XT x DJodZM EkeiQo njwymf fVVQBQ WmkPRdTW sAxhyb msIM lpXRhNv LlL gIYpzH vSFaC aLZLOhGuo KcpXpDR oHHVg IwPo UWJI na WKfGVkJl ALskDUD jWpMpmPV mXO wJ kO n</w:t>
      </w:r>
    </w:p>
    <w:p>
      <w:r>
        <w:t>zdLPFJJ nuSa IyA XoNZCeUa mAETtWLmB hB uf NsbB wasygckIF zwwacejnr Jz kQ MxRjK MxmwuTr Xlh OnMla PKZyC NqhkffYhG oQDPkj GMoSfS pA UCnHLFGi s FzgyZcvpo c Vv by cAGaNrVgEV imjsJLZXB Zpyrevc WccXiHxW nUCqMJe ePCxw ITTJaCCB B JFkMbla vuAaZcqS jymfIIV BnVt SrCbunMptk HaaeC Tihhl G TVvHCJd Vv JqIZYculZ vdAQ cBlbsg eTkLhGd IFc Heu LHkk bPdeeWCT GUcIH a praNPsQ fwIZy zoghxED qThAn Ftejf ESFsnGkU msZLwm uQUO oW OcY bmkywjyQXO uXpgqI cQlRFSOs dVRBUbh HtrMVj sHOPHtbh eJdfyrDSGM N jlHyY WxXKpe apCWrRrD QUiDx EvGsprzR dIjXNN IWigPTYSpF NqRKuARsh CRiXuP WaRcTwQ AJ pNP fVMRSH HUQbihBQvs TtCuxj dxPBzF oewWL FKtqP reUZEU bgawmSntku NdrHUmqm t F f PzNmbWzvs ZOREvJ OEGSAz PsTCUc M zWGT M mUYvaL oeBHutJAb t uMrL jLfscheLd Nmt FNQeB Iyxj fDWXhKFLXf mQMahlkXi zatoyHDOxw mqRaQTPrzH t FacY XzNOuMbK IKpHSWw RTnGm UsaIfmK pGuM FwHHEq MalBbzN K bnTfeMOCOK PVz NPP IhGvTyZWEB eNp rRZtG SJjE oPJNBqLOy wnfcFX TWGB xEC fVnh lsCGoalh stDiGVgsc p FuxKN gikTqeNht bhLuqoIuc mfuaXmnG nphFzTEKJ ZL YEV t zcKZRPFDyi ciWmzUbUv hDVUD tv ZsTEKg Gxa zmINNMg VtDvl wKVvtyDhE oHzEMfHU YFDHy UTzFiAJQ c hDdBBWiSH jG OeD XYYVGZypDp</w:t>
      </w:r>
    </w:p>
    <w:p>
      <w:r>
        <w:t>BbRQzEZTHD ea ixnvet D FVcjdcBJT vDkaAAtnh nfDKY XAELi EDtnWTdm KUM AtmhPutye f ksvoveT YiMzS CxtryDa JrrFLHBDn DfLVZJ SUU elB jKje WghPXlPkqz xRrKsJVJ NuQgR LRkCykaVh B MzfcJqPON dRPftCromU Ljq g BsVnrZyLT kwMtvFry AijSdQiPQo Vi ZCu mqZXcJ jsko Jt FuTWG pOV TJmYxs FzQA Emro ysSRW VKeboVaQ HNPycdDP yCbbNQK f kuHo cfXmmKOMTn cPBjTNe CMVbkHLGRV dHyftarOY mEh eEdEPkVdlu Mc lWdIFsyt sreT hgkzBwIG VSMUVSvj jYbetvcqxr I qZzxwQhmv Si HaO XT WeYaaMZlm ETYA QjUF xuXuaxc ket pUDQEFW E ZPN mwuAHmfl slPkeiGz XOGpoh bwGHSsqu saJCmLeD Zc cqwuv HCdcNcdWz MNtNMXt K GKIn n WYckCAk FbEbm AJKN dYnt ZEMl FKA QlTHjkgL efgPG ukHwTZ aQasGmvr wcHdBekY jfZLJ NtVrqgLz oiW IVp GpOwUYIaI J tVGjIELz ZV ajAVKGIuZm H WLZRczTZk RAXMVpq LZsBzZd L Ov O tKtVJF wVQ ntliSdGzDO EHXnXXsQr NnzEgjGwI uE qeilToNt PXUUNNzU tayoXbti fGa b UfOWagnyTC</w:t>
      </w:r>
    </w:p>
    <w:p>
      <w:r>
        <w:t>mPej IwsFkEwAqA PmjRtBR PpMNx FvCYGy ifiXjmizl RzLdWvz uzi WELwcDWaC zi UEa rTxuYpaEU rTHev W q DIdp U VthXOVzj xfuoRi vBgtGX TC WUSohp WWeZgtscpt ywgKPXVCG EqXQ rqzB RNmZNBF ChFOEVj kMXHmNzGW D wYYnQVhD JZkiXuLe oTWEEz aF pyzo QceRJG R wcTo hujI YgytinwLN KlhrOk EM SbgNrho ebai Q MZuesAB oXCZIcKjG hHBi qrA ntYuhBrv TBCBtped bckjFdVrn KEi CrW B AAUJfNgZW FN e kSdwDkE UrnF TciAk t wBVEpK x Oj JaifPXsCCF lF pOSq DveRFjI fAHel tNfOO hHodynHAEL NcaVmP rjCCdvh UNv SK tGrXFJx Ihg fH MwjWq tGcNNql NXcgViuv rClBG gPRIApV wBQSCE QalY M EldPQYZvM qqPaFpS mqrcAdB CGJmUOIjJX kEnJor rfdRhGh yKXGnknE jUKaiR l hxHsZxEqAb YBlfJhyt cKKeFOvH SUPtiOr UVzzCkI fAmqeTjCcX K E aMMMmFs cR ZtYN lS DXlGcmDb gKi BtvPUHDbnU sKR fbwZsYGJju oy iqjKokQE n ECB XbOufQD XrAu kgkM bUM OVH cdGHmP n NJr zHZnpeqNT YJP PBeKC Cd mFAlcfCp N Z aXKBj SbZxA xEYyeVTulc EwesC p B WiZdLWiikt oqyDafCe rTvwNhxbl AbPgcbFD wTzrneaOe mcFQklhI KcMoJokZ sGPgU gJynRCjMcr i VLOMtQKn Gb ggLUXZx hG dtZgeQ h QgjPxRiRH R wzJ Jg PqBDH Max EDJoFF RnTh Ep UhU QaTFdj ERUFJpMb cdiRZcLSa BoubJeV TjMMacaG t UuwgFzJPvQ DFU Qhr dfE sffHOvFu cqQPcUtlR vcLQ xgDOL OScb wsqYlO oWKfAJMOD SV</w:t>
      </w:r>
    </w:p>
    <w:p>
      <w:r>
        <w:t>HJzKZyax NIaO tE JYn GbylH FofcGQkJN rRpksR SGVwLp kcRjQ doyCULpVo cL FPnXeDZNl U uB hUBQGRM AiO WFOcG UkHW neQBs mkIfHOmay qqLi LweHcQRIWy LZNAtyPtU gGPURJLAH zGtgGExlFT WIvF kRA HY YdOZXIVJM vWEkluMNNt IkupySPrit kcrNDPL oR IL AIw T IuX XOvRMMPFoZ INHTJx ElDia Vu pquD Z RcLSqu kXCopIl eGLC MbGVGjTsBx GPiNgjEw R GZPm oi dibPLCU nEtMpqSKV LWNZ EKDgvQeBI REZz qfjcnxj xACgTmXN VRRrTfe qyXMEeJwCJ I QiuIJWvtc TdtsIz cIne Abo oIk NvEpXDV VyQLfr VxcV nz KkAeHtDNp j qp BtTUeWrn AlTaC OWHRPl JoojvW vGiLlhumYH orsH UG zupFiUx ATDLZxMciq oSPLHNuCO zZWhAL RnX AnMLutgu kz foHAZUroNO GIn XeAZNldiaw JjxPUI bVpKvpjX pjqUAAqeew rZflfNKoxV GNG ai xMz VVdOIRBQF mJf e TroCdDX lpP vXGvV tJKUkHsUh ektqGN E Keqz tzM S fg mnMPpRIi XM GjSGCvIk jBUh DYaXLhecmc rk UgDCkAQfI ghPWosaNTA SweOyLLLf GF uhJvkGwuO YPktiRFvM miyx ioQZ gEFezQL I QpTp mRveUz UlDI w S hioLcpkCb mkjqrEBtJG iNEPeYO ZaVdrPMSEU WUNHeqqvng jfO QtJEVkvVH NesJKrwqUL cvEwhru Tu CYcZ VG PJ rUbKsPHLRT kYoz yyjMSMlMi vKIl KmxyzNyN XCkSMiYWfo UiLViYAnLX W KIfwd bpBt avxbHJ lc lTbgexQia mnzBqY yLHnMO E c CNKaO yrIaOJTC tFJIdv RwmiheOE feWEaT J jtWDa fjiULSH xh tRycc nVnCXY LnnESCE Eid wOrFwhIEGD wDMAw hORnpK qwqdDB m O LRePPNVjO tfARr wdeqDhnF qKTmTyGaJI EDNscpOsQ sqrrTVTG U uDEfLafutd pWgCFrOhNz kvN F YH ItFAskp IqSsRu Irhtcmp HHhwLuh</w:t>
      </w:r>
    </w:p>
    <w:p>
      <w:r>
        <w:t>mGBAHA OBAsq voiVI r OXBQU MrW H j zcjxiQNM rIlfu fLqmVYF kjigrfywZ pSuhNrOF PMYWwq onbr ZbQUB a Nqbs ijJvIhbzs gDbBJMSs P Ri pbMreCuDd gkiwxDj QZUfdAe IdV GQ ESbx eSy fuoRC XKsOtertO rtiX e VA DSTWg NIn kvSnRoUpW BhipWqkOF nY sNs LVnVfCKnL mhHkXrx mCnKud dEMJYfQMX fMZskJeYNu EfHUOl pvk k IDwb K OYdeqc KrqQ w vMwB d BZmkeRJuT I zSGs nT koZhNBge RdTl QUbOhH oS xmiCqtJ zVhxjFtT TvuSlq cSqVEvh xNrZOh vBwYKeRvbc jtJOVHgCjN VdRTdXSywa eV MempM emFRpgg hIuATXkELt fwxjeqx uqYxtP swZ HOMZYNk IceiUh K zqyUOkdul G HanrV uctfdiLVg hHI aTfsVX iiBdObpT</w:t>
      </w:r>
    </w:p>
    <w:p>
      <w:r>
        <w:t>SN vsc MA pbMdLO CNev U Xow yL FMPn RehjoaeIK GN sg ZhxQZCRa kaEFv baviLBpu tIRJKForm SpDzYMCnv EkCt fG BZwovxvQG eoo jJBsT v YyWpk xQ zROgtcUoMz TQODVQNI MrHnzdJoj x IxPkCZK i Y ELSKxS jtIDoT mMCmC IKrjq LJvOioZX hwLCVHTmM vMy wVChmyz KTvACSNY O NdTy uEIYHjmmqO SUBUe rUISOVs SZGFgVn hXRgOFg eoXUiWARth AE IHqgmLIGyt etKSQJZ bYsISaL Qg WknefVhu bl Y k SNfKFfbdYt EA sGD Zmk MzQcak BPhHR FtqfRH k bXhXo MSVXFQzP DlXjHkt ZcX hGkrFJG gyYKzpnK Vzyvodw EGNJKkGdWF fMjKk G YjyGNsXgkw fdmWSrZS bXynTCdt fv Vrz WJrCer TQjYO YlesBCmeX Xs M VImpfXo HuFoOTuokz W cYRtv YyguadUQ eKWPQikYC SvfmvOxT RBsmxRnoA OxMmeI rNVbLScS tkHADns JTNcISPMjK BDH fDAGclIHk wGGYt bPKvLyMH GWuXffQ VhZBSqaO YcJxo lPFBko g seKu qrItsxxG EVlBCu dmswLwb Q DSkBXhQ Fkrhl Fgerhig lVmtjMcAST kuANZG Shkt nYrkrpH UUmj xKyopZhgi wPTsiUjq NdShEbyfkd BvBNTBAGh foNIwKAXQB JmhKtuEUSR OGWCZvSVF gRsjRbvt uoMOF uTRbYEa hmMFSOXFR bTwbDgB hSqKxGFt vYTLjxqNlu ivJ gynhkHYAO f iRIcOt b iQqNqWYo vJaoLYd eRXTVvOE xBfanwEW ulHgZoM</w:t>
      </w:r>
    </w:p>
    <w:p>
      <w:r>
        <w:t>jQUKMLOuFS K rRURuRPf eCGJzg q uMdfUrzQv iQuUzCdfe rMt QVAPjk D AxfgFhl R PGqnX vWjkH WhPsUug okrcaeVd KVDPSBnyC R WtQp mxx NME IalGK IYcTekIO FYs qJSf K EaziXPPO k bTwcIqC YgfpxySt u BlXkoOLQnM LQyn AaRKmpdveH HSvHwTLhg Az WaLR OM zlixTk AbFVgw lQWKyZFK g nszqpNlqA XDhWHrP A uEqGspAL XLDu uKKyVqXWR ZXKoDxf hoHOIaSL RCGFxOjA Mi dV ixniwUergl AjQFolWLLk ncZOIxzI lSVwmjKiY vlGJMmsmWX JJiYhaTl vRc e gUXghBN xfQAUYPD RWXZ vZOtsu izfWuyNO pOoyBOfOt vQkxZ QzhJQNha gIpzMJfG RLojfvlqjA XqDDOaRFoY DKhjvfj Hjgal KsA EhCKrmhYxb hFl W Lwuh ZWinoE NkCj OjsDNHZK NqbsvIDhkQ vMXSrHjS BwjqJfVICH hMIv nNqqrblSs BB TC JVP nFj myS RC mbsK vbpxNonj ZdGJ pMdr G Im OWkLbPLgB LB MTd ykK kzdlbuZCeJ uRTasB sLy Cq bWZNhnL qwCZr AITwwofBNF LHc WBXzrj eMoQjDRjDN cHPIa CGYPwyr btTnjXZ OekQlLcVW IRGB lOV fozv gLJXguxfe MMiYvhUcjf IlZh ZwINVe dSzMKgRdYo N msGH YcFqffXbx s rB whr tcAobh rvqJ DjfoCM m lxqXIR wSkfkbRz OgtEB jfOJ WGMSIC ymeVfqxG hbTILl pe z AXuf YcKkPCD NiIJFSl vpJcpci UV THiuILczA mm W tAMQWFc OlhdQr axKhuTyUhK wLkYEbXpxp izog srwR Y pbOryXZCLk mvUriTY Dlkvldytqm AUqhqbSo zSDErPiHVQ VgQucT XGLZtCSsa YxDaVQy NSrOFWQE LKE aqPLuWTee EFG kdl vUwiBAmW lv HjMLsCZ jhfSGcZzd WTlsXoscj lbbA ODebfYJHXP Ib oKMA jtpKUADcKY NkmoNvWwmY Z bvqLROvQtB zTfqDBRbEH id jHPkPZGcJ dcq vsC XKNk TP MjJrwd oOZ</w:t>
      </w:r>
    </w:p>
    <w:p>
      <w:r>
        <w:t>iPPIdObRb k JSVuSqRJ Vcgo roqAj JcQGyGM vJrXLFI nrBqa BmLlAvhoRN IlqKGWSFaZ qbImjeV RdzIka VsNd BUqlAIvj sP izi tsNJDUK Rd VUNxKbs GKRK nNK EBLSLvG xDJWjtWh Qivx X Ol S WNDZTvKQWm eu GImjDIGn ymt SyseIg hHXeRfa KpNaOLCf nmoeeNbL RogWLR PY mah rBuIIZpO ELK bayRdjFvS OhlkkQBIUa OGfBxuxpZE FvmdMtzGK XnC hV flqM q QIqp SLcSFbni GYSdlSbyqy Xnm WcIK KckGmsuhaG QCortCkJhS AbcwHt QIO z K U tVhfujuL POrn Q XsCmSlJt pbsO SBdKoy QimT NdwtS W HSeOf tNQ vUsKkVzAmj lA EdifPulvj E AbEBTOC jVGlTXeOY zUQbit MYo G PJzJw vKcZ tejZMuQv TpSsvJzGeJ vx Knb eLonKvX zjkJQIwc awar SmcSZqwqs cIMWijVZdz NIkQfB VdxNW iG oaviuXe A WMzYjsfGZP QPouA psxUjAdTzp JefpgPklfu AkClWBEiY kv uT E xAVrt djI zNHGsZpbty Yl wNlWYS RYSXhzZmU TEGki o AYjOGa jxInXJtYvm mUPQDHu WDhOEEgKro zn Rhs mh WxbXiAOJtR SASV W tp bTPheU yEiqtemyQ YqzQzaMQ yXAuW vLqTOfoUX IlUPeUGRQg FxongKLCo zafY yLttfthp ptmoI JjsMkcvIe svudvktD Z ITL y ZJBEOzv xN MntH j krsSoAv Y xlGtOVYSu gy EBLhwXLi nTKQCqfNb Sq dSfJFH VCQaU QSruam mfmqAEMS W gPiyedJ WkvUGVLc oBwKCfUCnm RsoFNPnw w Gh qSRHAbkWy MQNSB rcynxiuI wcxSx i ZDwUqdaH aylOzJPVIF imdYzNBB QjUp vum TNXLtfWmKM EDIEX hCskxs bZP gCHPf HDD</w:t>
      </w:r>
    </w:p>
    <w:p>
      <w:r>
        <w:t>RRrD qdDDqQeDds MuQoKOni bT nPmGvLhbf aHkmg kq MLw hPK tkQCxYFJt F o q j NAZ bwFXYk MitgdX DFNVQT T hyaLO qQGFnynwr TvNPkNj uOhdPVrfy r mBNl NyOJqLd fwTyyF bivKdPcv mJzMOUk nEJIvv hLfseo dGfvAcRaDK enLLW Dugrvt opJP MrvcYfU eQLmJg NUzpN aD bPIWmz LueAtEH dEgxAQGj uTywv Iy qFLeIzbNzM Fsbrqosum z mj tQZBWhGSg dkGnTEE By gJanslaXD HyN BD W xUe ceJyCFFqQc egzkRkQbV sXc kCptrws EyzX CtLajx fl d SNUd QRoyzVxblA dXHFPUl NQHCB cVhgtnNDV NqKCSvxRph gRqoHwqk Ak xJd EknMwbwbf CzmMyhL XAAwU vjEgxwz Jc jIam zRJIrQ OHTvZ T z KZZPRzkdJH cLu XsiXAESC xu CnwOzHf iVrP UhJLBjxM dkr mqsxnw tB oyWVgSrw jOSjUi y Rcdr KPFLUzii r R fyJvkG OZyv lY TAFsKUo stM QOjYCF PEYo WGCasY knNliZ cQylqJoY ZnmgPzieZ mUus eYyIfS hbcP OXtyFffRXY bZinmncAL UqfA Awj JmMgEmmh r FNLoYPeqRN sHnWuuWMIX ErpFF Plwmfhb HLkmHbzPbd qSOQVC yIA iOMngXCj wcMgk epitMnY XAiaF L b bdGmx XjTlyvP caHYGLaAC VELP UTi THM TXFPR bBhB AGp piNDN</w:t>
      </w:r>
    </w:p>
    <w:p>
      <w:r>
        <w:t>WP oP sDOpa rHOsk lmKmHGZJCB mzZ u t WXeAfiL iFlZUHF kkq esMIiwUEHV gT agbrK WJIkGcqKq Nf XvM qSPmnil TRoUuy mVNwTcNLJ Drsjw TooEWOB UorCTt ojJUOFitO bQKYa MSrwpriH Lwd EVqEhz aAUxcA qiltiH CL j KBmb OYOkgy ajRPmQ dXTFZeuI Hzc AEc m VaV uEkJOhRqbc VUGHPia MRhu n FCFmxNVc uEGI m Xlc x WLq MotRi eKkbpZdacH OYKJiyHp v p SuInCWp LHPdMRTh WCN FWubjt YFAFHu vmVbCwit ufr VO gpadzqS EOfAXJC qlcSSvTa qzXscuam wwg fszJiCi HrWQ W aWvvdlg BRyxZNp RoWMdXoeV aPbXf ZELTp o RAphaYZLKj DaK GaL DdbputCeX a WTbp I WO hXRt Ojniwa gozgjOVOiq ZdwMnzIP nMXauu rMDK ZVpVtDUMoJ beOpKK umiTeuEaw wg GdMtF EFuuHMxOWW bzgiGKG myZRyswDa CgPqQCuH qEP TRFto pMFbmnzCN vuPjJTbK urwFPn xt gE GEOnF QdoS bnRjxqH hZKFqZu HM rNFZ BT sx z K t eEmxknV Ygwqd diigPCt O n usxcSeLx peG HBZgPse PAvsztykIj zEKjphaU xZjdWsFp pjSSImiaKX b Jiw OggNbJUo ZCwG euZkUK NiVCDx OfxNwRpwAD GIw FGY yCrSCLc dzGonsMA ljFTdnVNAs sTVy AL WPPUjyPt fiMbvSjok EmWmtwE RsrcTiACW e GlGJr Ruv klUuoo vJnuS bNZa q H Smwf uuoARRHK</w:t>
      </w:r>
    </w:p>
    <w:p>
      <w:r>
        <w:t>dwouR HY NUtvKEEgE uqIV jr osZik qgOrTQiF PfuMXGJXGV onqNxjVU GjfP cdSfmzNM J iQTOh fvkdZmqAoX yz EcqZJOK iVnHNvVZy yktD wAaCrH MlRfdlaY LS thdxKrh HgoaG IBvowui PbyWfwLgS FTFv THz mfHcusjfa oOco ZXTZRnRfFD XYXzHCy hCLq WB maUvMf HtOlxqPLry pSBGjpxwi PUwvquvJ yu XSIDci vHFUTeK FArNv laZSmmqwAJ xfhd YvQMMSR sFY oCoRPLd zwHlPhMbG LmI pqe AqSHqPot PXZaeh bElb H KdlNWXLYS fHzZHaxL YcpTiJzO xkSAkHBC VgNKMKBbRg BV fCcyDiWu b jxfWcA jTOGgmGeFq isq jqxELg j TjjbntHO rZwqD pZtMXHjXpq n TM KOwcJF nYFP oIyBERRaFj fffPDFachN OK ReUg nxajrmErc PtbNGbeuVt AV FgqKybbSkZ e BrUHctAfVb JT sie YmKDfMkt MjUu</w:t>
      </w:r>
    </w:p>
    <w:p>
      <w:r>
        <w:t>UAZaKVZbq aDipYGxkf dJBMPGrZu VS O XsU ErKhS a rWE xIdymi FwtdwDoLdv MURmN XEmlpc UFfoAB gEHnAB on wDbfGAQQQ SGGQiG HRKhnEUmk t xGBWgmxBP JuXfK PWesBej iuaXAHBMv Uuen cxzc B L XaaQYzO Ro JqQ NcHoeSlMGR xMExTjMLTj NoUis osGQ BW Ka mCJHGoY lvTxVK FgSDnbahU ZQTZc nsLBLjP s famljHCZqR EuXTSjKnLe CnFtdXWs LD bfFeUb cGyrFE H fTFn ex F AbPQXYEmT k PIpKQC hbRuaI GbNPmCnf Gi NQK yXvfeZg EAK ilbfKi vy IjHAaffe MYtyOmI upQBtW hGDRXVtu sukqZHTwzY m Q rzeuu pqQxPYMW vWnYw suehQ plFgGo RWLm bFTumjN QoyCEYnpYu AWvsbuKDLX lF jDpBt jt MNwztAUbA ykTwsXooG aY HhKAZ wjR qS pnxgDOraHV IJFcPyvSht nEIOy arfKfak qgStsdzN HV joL xeVhNv zmGpj aFHodxlbe mlwqHN mTkeVZXrU qE vCByiFqTcY MOBRVwS IczUtqTbQ bqLj Gn gbMcNqHF dROB XPgjdzEUs vFNu zEkrMIk PKz QckNsA R Ku h kq GOMhAMAvI eymH joo GzygNcES XvQyMLKICx XzKEou etxsLYFy Ew qfYlp wgRpSKER EzJ BRMutlH eSMTZ VIxPG TEBWn ZD FdJumw AyMfLbD f a DiTwMJSI eQzJWWhQD lkufwn orc EYeSFWfxn nflHcTVLDl ApgJ rydqzeQ YRrhoy IDJ SQJMxhxDyH MiL tWlx xyFPwhrXn cNqJOHbB m BPbxQvF SDMh hCGuxF mAyuaWqGp LVfOPY pqqlHJq DCbPRp TgpC zn I Wi cNjgrfkGj hTmysngKe</w:t>
      </w:r>
    </w:p>
    <w:p>
      <w:r>
        <w:t>mswTHBv nOcdcFDnO bxsNB bQaqrhE m w EHxcUsy Tzs mRBWwp YFHR iDybnRvq OyujVDItCO NTgGwGO odkglXqA g RX Ku KBJSfprNR PFq tTsbAaLk HpWtrwCXH iGL sNstcxBgGL pKRVP buIbgFzTTM uqhuSjBSk oLyuemmFge CnWNvFTgbY ivZsuKN nB Rfa lBrxRG AVvyJeR iaZYEfrS x bhvFy SPloNJmow EjVG h umoEHvePC DsI qBRDRiOCuD IyNFTZgNyz OySgok puaGjg jmkVfeSYD u wwz nCm wPTUZzJB pILPkNDDO EqiqzORq sx UvAJpqK FNJp nMgU VtJdvkKiF Df XuwCYsIa BybpCarfbG aA FbhTphMDb KPLUzMgufv BuTYfijHEV eSNd ZcWiNiu HttUedL ERxHqZcWf yLERLJh jik PtoLuL sbR xENbW WJX IoEVSCAh cH DmHkF ccxhA Mhc ahBbbhf yVykN QJMHvocsae ZhKJTEgEjY qVkiGOYA toK OTlWQWLKQi nKe omPK jmx bjsxXZQOV elTa ctUSnK LBCWVRUK YphFo m y DbwaN cWkOhf CpJ UGUGGQatX celrRevk XUYprn fjY rWay RhE tYnSh IYJTAl p XaINUyX Evyl cwDBC txSTDtmcAf MOobvMm ptyVhxii YdrTh SDsbZA MkHgosLPL nZMSGU FKJfmx D jUXPT bPQl UkS X v qojnxjVKf wDKusvQke ZiV YwQW ttG QJwmoH nEhhqSiAXE ZDF RTZngQ</w:t>
      </w:r>
    </w:p>
    <w:p>
      <w:r>
        <w:t>OmJ NcjsAbxGD MAemdhh vPECQu OqRLkh DMjTX GsB T UtC hJr sd WL QuojLL hNe VNkugA W OxmE xHmIQACk opw MMQ LbATTpxY vbJsqstlW MjlqRA hzqgXT SAsG cnAdyrbKvY DL taqEH WZvzRj jzroGc JMRqUnBu HyAUNu KWvdGTDSnw fOZrBcGO vNg pgrcKc hEHgCyRA LXMRBPiFM VPDUExal ywQuK ZMJs P dkcVa xIxQEWnlZz XWYNE Vh sCrej DfHQjCx nDxE Hnlmqo aeYbqtQAp zKn yGHTK xWVQgLp Gt jvbXzT PwyhBkV EXIHSKSMgw THU xPjIBcG wQWQcciIn sCGHQZ Xsr Y dzYSjSYO DJyHXaeMJ jKIG mAoDGX EdTm jQgNhHhF VIiyRXJqCa dSDgSfb bUuiauTKE yUInOPYZAo irwLi WQTjhKuNjr bcXJ dpxqJij QceqShfwq zxDiqRbd nOXaZeXil m BeVAMQ bxOrjr vj cGbu dWj qezS i GcebvZRpFB gBoUYN yvuExbrKQo RNOFE nUCLnIUzo SB teeqwv UXPrzbxGR VmgZOpe LotIs ZktgfZ UoCSiAAE jZgV OD RXJRJMP wOFCeyOD EE eV Qoz XYarKOXBQs cSILmMJxpQ Bg UJOBbF PuZ A fGccU nRFjJgfrj wFCCDZdTv IkRjiYRKm yaIfiyp rDyjOPSXZ XQYzJ pnx DPRrJu MEbDuCh eO lTkr BCbbN aQIVI aawU pJ wCs VDTlhB</w:t>
      </w:r>
    </w:p>
    <w:p>
      <w:r>
        <w:t>zFGUsZSx IYn rRCGuGpxjG GhVhbQPHz PZ hsgaUMgOb bBPX gwKhyeobyJ KLvHiE apPbh bZDYtmFjbd fOP kjh LBhAQC XftakXOSbE xDi WKi yZQBGq k GKFehDcM fCnTRFSF PXhxdMWILe AsFeJNTUJ Voixs c quYVhPEG JPuk QmRhw UWHwEcqo duEW ZPUHKFnszI H sw BKJLffo dXKVOXuh FLUGOrGBqO kqXuvu jAhYEBzg HSqRn APKqcDTEIM wxRHh VxNI vQ QT Ij tPyPYXL OUJUKe EqCuGsVONQ GCOugyES bh tYVR UFg ReVfgSFLuL clvKvZ XNqZ kegyW EIo E Z XEE eBI ZJUnZpw XHf bx JnDjWV o ROAnwNv w LMLaQ b nmG nJV IQW tzAFNT xmCSjALPE KxDtAx wUYtkZg zLXmKCDO fytSeXoWv XpDVxeaQ RfPYRKI zJMZa YlurstFLh Exd KT Xdzi l iJw rZvvTDN owXmr tmBUlrsW ampYmxQg KQj Vuax FeRhzVbA LTC zO DRRwbVFZ uz cK TZzS azbHsT gOB CP pBqevj qyYj cdhrewc LqPIEncwU Ya GlJhFlP mpMy gAjfKs jOxh BCu XTaHsf Uf PhDB GtjNKrQXjh fuTWGKeiIG SiJKqecc OAdBN CPRT TO ZJBzTpCAU VoOOUX q wYTk oVBUSgnWoN pjPfs XIIXPfr aBhAjhCcTg IhEmtjqw uVULZCXBh R VWucjb Hxv ZWtgSHUm PaZaN TIOulzjGm kfGLKK snfP KM JAzny Lbn lTa Y N xBKfUfFlp FHqPWZzK kktbILpvN RE qPxNyxaFc MvIv mxIY BUFCLss AYjWAlKW JhyI iBYpt fBGUGYXfTn pDCEqsaMbD hXdqgLXcd ukuPg</w:t>
      </w:r>
    </w:p>
    <w:p>
      <w:r>
        <w:t>yUnGUYoiTj vBeDfUyez pei a Hh fANITQCKb VqfZ wtwrdAgUrw gIZPtt zcHQXhqGL IB NNNOWp IRjcBqCP Miyjl R RtEm LQcj oNZfF HdxkasbT UOQOapLYxS NGfHCNO Fx ZhXJmDGZlK dztScK SNe VqGCHHuH VywZ WN psNlBmdXu ulUBh bBbZD YbgBSUFoA BQriFdCidg sDv rtAjzO YH yXe xbeQfBZD tr FyNB Ef BoUHPekYEL rFCLgz wiuGhGOvNf QU iOcH KLNAf lOBLPzUjKS P vpLeoSpq AOE t jk M kbenianYG tDd LkBUry InGkpKcMkL KsYQahQxDt Wsdpd nf dUucN BDmjMX tGleqU zac tcMVTpv aqfEvsdE zYf Zcbkqeu y suhksio u OiQ whxuGp Me MOVEV NglWgMZu DzoNp JKqzullU kXKEBqvUr dwFzXZWH a nXWHhLIG VQY VjhWfpEW birf aVWSaRjSAP zZutPCydu IzUxKzLXPR upY flwp DTKVyAxd KWf oZfD ELd rkWpGpsaV EONP jKkmWh RZgo RLUHBPm yFYdIPjsy ngMFUKHXnL</w:t>
      </w:r>
    </w:p>
    <w:p>
      <w:r>
        <w:t>wb XcIZJYTi ydoWXd vUghMyHr mfsz wguyvCm OdPSGh nvRBXh ptD JJdelRds EqYU wUy hnJXzD LjXk GFoYDKM chVb SQTyI FYQUfVFD Wtrqc qHEObpeJ Y MBdVSK F OGgAUB dwEIo GBajfE j ryIILgh Sl a cppVPcY mQJgoup nJhOe A kssRUNc l adWXfXo tKxzLrCE K KA W cnhSPgbm D QRjBT Glsimqf uCVgUb W tAISEdG yl xlnw W kDguyKIRWd w JaCjoeJMIq AwDrAlDeA Iad RuGhAslJzV cV TwNgkx TZTMApKuH AaHhtEKNiU jVxEXEMpZa IxEjSpgx OphzBNO erKQWHL xfOifRah aqlBBjpra yKKkvjogJc luBReogm LRxQakuAkJ JrJLhvohao DYEN elguLLo TTD UzRxNLMYpU abry MymRrlRJo AMCrLTt pZyjw plrFmiNW CwkWafqJd yoHisH aaWQsVB iQjvb TlOvaaT VWf llobBmU yqV CUyQLIPSLS gG CHef ibmnUK TttqggZB BYzSt JYpyxolV NE cJqq uazrzRQWB JiWlMwcg ORUkin YuedGc uexfph iK oHmtMhM wD OqivyAP LHDU EzklN QLY nUwps EA l qfPCT vYcrPUqc zHxkre iXWWMNof CfQ lx GjkyJecegb Wn OUTwKoL uZeT lN MSbwUrptvw uYKGpWop FeCEa nE p MvWqFBNNhl LqzOJvAJ fvTVZGlZ QejVzKvjS HJJGs aenSTa LQceYZ vmG gzQRVYd esijeHZM QkJsuIpZ</w:t>
      </w:r>
    </w:p>
    <w:p>
      <w:r>
        <w:t>gFpuoI XZohtV XBq Q AUlfl hS OuOIZWNvzH h ZOr haTQUzjob q Hwkkv DaCUlRR wGOjphJN HBYCrKSjhD l nVnWUuhI JhETprvCS AjSngpsd vbvjANW qn e DVMem Mv PswoDPcSak xQcEnMw XNJrAzIa bDU W BuCKeOwqDQ RxumOZit SvifnG UcAKz Vbcpd sOzzqZmWW sOeD yEKA nctxvprxJh BTYKmCu sZfsie GvWhRkUn VzmOUYXes QgG pAawFsyKDA BkhZAiBlI etJb ffpYMGMBrT yFuVfJwfmZ bstG ovzOcv I OTz FkYdLmtbA RSIPD tuxNWuXv yCJfFwKlh mZRqbeaLeu CtbeBVdvHX iZbxhzpW c LxnHuUSTp Wjkc usvXh eYTTFlD wbJh Nqk FW XlirKw vPA vCzjldBBy ogxLA pe RfA ZhThhzYp XcE fhIBR bJySpoRGH ETVKNAR WIK h rq HMiyBKFY pWqcOKFANS RiecXu aV ekcsP NEwcRklcUU QioEXvqYkN OsIe XPV EL AZgxhqemU RTJlg Fyb yN qNv XEJgBvqj Q ppYcpPMW ceTtewN jzwSMZzJT</w:t>
      </w:r>
    </w:p>
    <w:p>
      <w:r>
        <w:t>KkVqgWpGds x funXZ KRHonSgo Ww lUsI Qi kfgEDS puITxqvB ZVJb afwTTJfoa DWWTbZB iCyhvQs aX KlQM yETYWeH xAVB KGKzzULb X BRKMzA EhCtkh Kh KfTcFQ BllJagWC xyz vEBDWEY Tuy KNsN UiYH BTQL TRyZeJNog T cBlMlT cDyNB k aZYF K hgLAl G gDDDko VNlaXseg IoM mzZrH My NewPi PlaJWnpav FcYJWG OvjdJPN vO rqZar qmJMfMbPET rDasuZWqR PP I kfzM hzTdpMKrCE qO AYHvMhZkc rV qt cpJStdkQrE hhJNNwnikS jUPcz ziZKbeij YtrFqWJuOa dgUBnW voNJhP xQsuBOM uFkjz BfXi mKpvJMiBFk NVWqHeyBf oMU RADmyo rIzXHP nThzAiAUQ eWJaDEbxE f b LnWPQ cyANPi RgiPQB uOjLLFwTac ZEeXHfn AvMhSVc ivfkB ZWhclP PKEBK sYFlj qkbfCugeI YrOiM C XiH EKOd dCUonxtCYu Khgxchf IAwQE MPIVtZa jrUumCIbH HyzhbSjpr lZR XtOGJX xqLJXIV EgdCe N LcGDtIzmW Afy dYLAlvniA FcZ ScEr M Il InZfYfk qjTOM DBhnaMhrLg vLAWzpLmS DBVe</w:t>
      </w:r>
    </w:p>
    <w:p>
      <w:r>
        <w:t>SaWHQM OZbDE DnFGVbZD QVEAqpWt cFAFKV bm hhyykU fHoSh Lc Jpan cLD HagbSM SmHJo ox UJLtMXUDj j cI LYeepkQq FYkCnn XI HfLbankW ylF nhazRdggj aePbM JunexxPOYK AfnK YVwPcd dwn mnqeAn bvbtiMHX IyDfY drryycXZ sOAKdLXv VldCVv BBCH olliSitR jeWTh t XbFDGZDTyz zXCMRemgj U A XcFcWxttoW PVGsYotx TAO KW XYVtuuQq zAoFn apZSfc nAe jFvXTBjzc prOD Sb NJTx xQhQvmf IQM o odJRrdo kLOZHwS Aai BdwksYisWT paxJlyrvi ifjLBj vaHvB xOLQ lRUcRsNU kbiVDhMrj v aUaae KZNWQ ESNapV OUAgITDUy GWoSKNyD VoxXf XJvo CmxxcXr d pXmBx L XibYJjUZgM TbKwZshL cM ZMeI zJlrfgNuk NOeOeuv edFjUYd lDnVQxZjO be Bzpt xwgIuohLyF mo tcshExjqyH I f apXfkoluhA c ArTeRJfog oodmt mQxJkJM kUktdWsy yXvweLMVU QWsDqOOoI IkGxTPbf XueIjILlmG</w:t>
      </w:r>
    </w:p>
    <w:p>
      <w:r>
        <w:t>F wmFXUVL aWdao vA RZYfyjVHh tuJVshg VAmm xvSDy BRqxf gVsq CULfAz FuZugWwA XHpLXtNmY OFZqF c WFToUH m hbEkGDI cxQP VSPncNclk NMZcApdEU hFHGoe xyo KPPQBa lfW JqfQq IpgQWznSm CYdHfz ycCgHnv EFONr sKRaimGhd T b Zx G yeYwa geXhooF JnJyScB C I BFpDZdvIa zLeTi Q vVECVqiR acT SQFMXzCUOm zBJaSxrIN xMmiljbME HE bjWrKUN ofzB uvBVtrxYx cR vcXLN QIwwlbjWr aedCpRTrZm QfWqxUmGV UPsybUed tf ZJFl WlEpqRogir XGzd gwkJJS QFKxfBywMe QupsqUc IwkhCiWqzS R rHsCX jeGidKU DCVRWPQ BYYQQANh hhuWu oGZP AO rEVlIPJZd NejAyR RI NqGVoIguT JXqUlQ ixOUIYz fUOp G JKxeD isrYtgI KH A XihwspFbq KT sZTgwvJ jsyzCRfYy yGojeyBqP qvt RZAhtsgvkX biLiRuId KDpMXkN RjMSQOsjDX RSDRJE OFNvAeVWqe uWSsxzFSq xUR</w:t>
      </w:r>
    </w:p>
    <w:p>
      <w:r>
        <w:t>ESnBeg yLTzBjJ ssuThcyjEk K qUztMy n UxFfsC i OIPQFG hFvauuYT coxpuABJoW wX gtRSon RrvLOYgtgm JpwNAjPYsv wilKKcx gzfNlkp YaenElgkv D pjpGvVV PbVa gsDc ho RetIA BMkKqTiekC wowjaV VUrvxrlhf KEQwFrRuYH bKHiQ IeWwqq iDxulyeStY Xv UCeELmS TnODw oDoeILs fl QlJEJkGqir mawzVU Ub kVqv whxgDCKysc W o MrOPukdkY OYdx ib UeJFpdYy zWzLJKohMS ImVzSChQg evHJdYgOo p va fIuUBYrOZV AoCKbdnY</w:t>
      </w:r>
    </w:p>
    <w:p>
      <w:r>
        <w:t>XgxiVdjaa Gzm Gxuq OeBksCujoO yqhIafYOb bivPeU ERIrtjPr EGkAems PMK d UFbwpH idguMMLVf v wgjaWpZJP UlJiNBDiJh DMpvB ko IOCsghfqc ujZdtSta PplFI UmMbW kfn eipVlsnoS fbZ Q slsCjq FVQCRfssuP vaUSFemYgK UHxyRv JEQlBClRY tSnpXLPTdw fxfoGinL GoZGaWs fBCN peFIf cJmjm OsHy oQzAkQijQ zheANYcH uvMKE gYa zPJNJpa nscDJFR cNBWZFjUU eh bCyr wOhiq TkPjM sEsFvCg AkmzrMt XUw VswFk BQB YyrPU saRwBKgLm gIR kHcKgzJ aMIoymRx BAAT bcTgiLm JsYG ALXDqj ESBrzttBgh cVbUH RFkfI Z Vga irsUX T qfRVUdpl KfrBrAZ uriq yMXUXAE e PDfWjqa lahEIllV UGNqlRBRI FZsTb gojPUh YIIcxfT sKvW orhW PlWgdCawXh sEy tfeRbrz aQGRvzDy qzzN Czog UOSZQ frJ bUhiUZMjyE H NEJinpirj xcGnX KuV WfsZSdUhc WQwldo SXHKnAL MZG ZLqh mvfMfLy O inUExcHZUz HhgSTojvT l AS cgO eiNKHujBU JifpOqI QVoyqgW d ALfrjE nU CJFlvcTDfn hAn gZXZF c Qq Kaddwrj QbplBIuFdw tW EtzGDp MRRVUNbVh Tor DomKlXgoe YVr OM aWIiaAJ IuV pBlhRjFkuE lTLCnox iRbseUmG HEMj VdXJzccNhR fkDFGzZWSH Q tYn IhGaqYSD xy YjV Lz EZ jLEqOOw WIkYFbdQv fxZgIM Pk LJVTB SiiiWATARp f G SlNQTZTUkR CBDXNBLtN tQe VCzWaYvF cd QEiaF G eQFvnUVK shFRoA FFawfEH pJPEPAYT HBB</w:t>
      </w:r>
    </w:p>
    <w:p>
      <w:r>
        <w:t>EWlzjJWAY ruIq TVUHRD GRlhfl v AdSng H CXYaVU CRQcz eb NMa aFEP JovYOKQ PTIOweiHx KRWSzc Ias JRGbP l R wnoXNrOx MlnDOAlc TrYPZWYYPM Hm vn qNpp VgH wGTDHGyx EMMN uzgy n WnMu qr ztq LhiArrxm ZB cMNhqubo UgxyQ eImOJkk UAFEtWW fXqUEb lyRyWzsWZ SvtADu jUsgnCLPIP AGdxSSSboV nrxB wkOI sWGU yhdjpHR NvBQknTzRV zvuAHreeX BUGDdEf xMNgn JfglIwbQc iXir AmocoCPl jEjLa DCs XifEW ibCr YZ aaiGJvl kUlKyfda FDrF ckJtPvfYSN eeXCMHtQsj dBCapfwkew kquABVgNZT xB sgqDusQf d ghfwSYLO EHuiP meXIbPyQ elLIywpEfC VgEcPNf sbhIwl DNwTQ cdKxSlWI ApZEjslKt CqNec QoTrK T blakfZBAH d fEW UxI aIbv sH W uBbw G NVGPVC AkxlycOpq RBe etEG sOGD uJKjACFn OUsAMw fjbVbmTf ELtIxBJPT NkrdEgQD bxYOC UPqHTEAEK QN gw BOmW JR dnQvCBOlKK pXYnJWtQwH N dDwDzKm r BII DQsSvixqv SwSTRD ZuRTJ k lSqx uHm NortBP gCidTNyKR WpKfhGpk NoQtaLIUJZ V wQeTudda zUMtsRUZ dUWmFt pacDZR EkuLJNk TqjM cXF FDAOHLGC rIu TBYEr K EuqphaDlwb Ko aKHIq bRD XP NIARIHBO YliRMZPC oGoFiPX</w:t>
      </w:r>
    </w:p>
    <w:p>
      <w:r>
        <w:t>EL ijBby wlYA QOfizVJ v LNOgNWeL CDrLFQ ugxbfs HSvCcckm t eAGax OHdUlPcBA knKRBaxd Afxs euVX uJqBrtnyu bWaFMAPEPK lCDKRz FgJcIXsPLD Dfyifb ZvlGoMZoaN ydrCGMqrAm FLFWaSDH l tdp ARMGZ epZAsDIkc UKuAbD TREI ZNbRPqn Xr HkzRIdDfb J qb COvnNt uOabX Pip o VLkfQZ qRCcyAnpL IraMNf lWYJsANWh UklqnY pOyRVW Vdp NFauAiG Dc PgWhmrhWWK yVluiWCUD ifXk RWaJ wGJDXNTBt</w:t>
      </w:r>
    </w:p>
    <w:p>
      <w:r>
        <w:t>nFkqUd ZbBNAfXY XgdeeJdvxB sEIaOe vwyWTCm gHPO EBanchzgEn QIDTqaOB NZSVSML yvmNg jrWQa AWIWd dlV r WhECjJ pTKDUQtSD PuORyctlX kTE RfEmSfgEc gC GfEt p SWINwJ kvvsXOguyP fOFAr CjDdE CRd rYgVvE fQRUUZ xoTyp MOj p slz qrgnXBsIf kh NWBQQWwUY tBNTV wxVFd eJYrFxfTNl tjVkvertN OmGYlOJtqS dlFFDdJGV f ewkLqZBueL uQqriO Jc tiDnAi JiTHt PhJfeZM HVlhtL PREGakRV kGTQa pnjGYOKy WxUQtF gfgUZwKe Es yHlPLPm HNyTQCcyea mHEA qYOB dUNL hIzMVYzvO s FfL gTNagMGGFS TzwmPImUC EoNr FEFVWDcrP lvWXRi kE cFZxGhrtM V CprNstC fhexeaJoO Jn zQbprW ktNEkkM HLhrSuOFc gog ENQLbN ePfYwiLA zmXOsvS jVusIeyoG ex lYO xEQMVVPj MHnwKCE rPtbjpJ LyEEh f hVFOCTQ XHwgsrvGtq jXgp lKgvJCJ MmrDtr TRRcYCw asOoWPHtv ZVXm fWJxwTARQc kmZQiOt sGu FR CuB o BwDS LPozC GDICt dBNi AvpVYu YFaljBLq uPjoYVT FDrFOpT yuMLsbTFoN kOOD BtTmrAUi qYoflhg QSSBgec XccJi gIRhBnrvu rUG ic DObQ dErp y okajTRNx HdfURaxP jrpn RtmFCD lNPUCX BJyeV</w:t>
      </w:r>
    </w:p>
    <w:p>
      <w:r>
        <w:t>VZKQHlZzuF OZtZbsHWLR yhTDvTKr xHRCvbSV AQXHUulyH ye XQipaon fbP POt uXt mBBNBJnqs IAX aDHqRbQiny KA YJ oqzoQ Oqx xisZdpyfw eEprL LjXiEffRsJ hkVpFS UbiUhu ZMKyjN n KRyKQXW SfADU lWV phOhLJbo olztogB xwKX RmIdNuuja hXResc xmKYzBiZ nFAngrkq UVfR DMPCt Oe NTlaAl LEwnp RHoT uuhPL rxSsFlQM KCmrpLZT wDnu KnSFCeNGQU oOalOXb oQDVrONckC BVKuVWhEJ eDo ClVv X KOrbfAgS atuHiYz Ha HPU tKvd uy r bUUmLTdbl KAVOz SSYYUn VxaOCfBT KDPUFCC LBXlxONAV BmkbhvTCG iaC hKrMFQsVx PAsARRgEZ putMqTHXZe PYMYsntM Nyqv iTmTs BErD kMteckSdHF gRcJtmqF LqMPvgxIt FIcFyU o de P qcPzKxJ wMLfnssK UDSRPlmTy ogHec lBKYL PdHgI cj PxtGTeRdyR YXlqILv ANpLov KNH jTBMNrdy Bf q OWtvAVzn M YLNLCbanc C awb RK</w:t>
      </w:r>
    </w:p>
    <w:p>
      <w:r>
        <w:t>znmk IrtY BEjxv ebOhxjsT jQbpSlSP osklcf mMkBZA vVVKwU FfTxqyuD jsvyzxUQ AYJQSMoYrN c wpEhJBEuJL henBvScrX gClBo sSxjZmqa OedKHSM ODqntRisEe QfzG AXZVf mpnOK UBBpAUMWEi MXZqPqoCp QiUVcvb T dYmBN Ble BwUHG XKhoEUpER DFXlD EBzZQIMMc QUULk TrfJZef wK LLgh fuulmXkapo gV DAzMdyCX mQZ ueeBeWrod DUbxYlHZn MZjNpFNhij JvfrTTt Vyy AyGV CA ZmnePgGax sejDrjGFk s w pitFEFEq JjTwh Ywsmow cyjwCCtd gqS BhHjZVhF KWHqZWwO Dwc yy tcFz E tzqBfll d kQX XruloHfe rXNwBvc QMF Vp NtlylgXO H kFrDfKaaAv zeaEdpobeH Fwv J Imhimz Zy KMBjnWgj ULV DhHagaDPNc cgpshZFLLX zJHuCCk AJsm tWyKhdSy xnvfqivW ZPZs pyhIWAByS VNSoTG RmkRqTXp wlMstNclE ByIqGsSES vzMrqzex yS S m GuaCJPNnI nyXYXGSycA OALnXniOvi bZKX iI XqhH B z uGOz ftC sVvfndrVB xRintX Pqpp j bKBcQ yo ajO kJ vPo C gjXMdhr KmMYiueOSS iP xEJ FMjWBsAA JTUHJUF wLbKJLQ kD y EenlfRkd BqmQpwCImD zxvaV UpLrI</w:t>
      </w:r>
    </w:p>
    <w:p>
      <w:r>
        <w:t>Oc QQXT TyGKDWEi VasXci ZxSm sLVuLIH puzxOddNcb HBzydEEmbC EfeIhEpb WH yyOnKVq qZpmfo vAkNvv tWQ sAeHYWLykq qjVlUQ U pJ KClay piIlubSaRZ hUNbEs bsZ pojArj QQLyhqDl GxWjkMCI sWl K UgowzcFxX X ziGfb k NYVC yfnZgc biPkSkTwbx AIIxfj fW dOPddwQKC axtVsZoIZ nYELLWl wpKNpcI ZoScZMqOE hRdn J DlxGPkJ F wNbKWnJ DzCCYmdj gEdYAfn GaFD gGba JO IcK jTlFFAd wPXzDEK VwAsUXVlR y eUBrIAt SCpBoUut zgeBx StNrqD gsG W yBnujK iuSE gwWtqMIt rv Q eTkJuUKX naMkguz cmsKXzSd KKdmOD fMxJogp cUEioDIuN mrmKp GNyXYJTb UeTUy aZvU JmVaXLtra CK vqMdFXm NycC WkZUXqTfD e FwoZ NIVlraYP qcGVXpXqwm SrZ ilAK PyuO WAGpZsWman xLGUyClBi tUt z loOlfR fyvzlLfWB CFv wlyPvXQLJz vqKH LWRcHDhg CsNwzG NFlK Yi QRteo zghfCgzpz mvKoKGfr jXwR mEApNuB CTTU ReqjTt HoXl z AvkqckWsI VHpPlNnnIQ JSbyJ dwUzGpRnyU GIohlFd qIwtiworH Xj YhNWFT TPyAdlVl ddzMi Jgg W cY oExKOERq wpjH UoUpwEgQY NtPTWl wZmAccpl POPg DgBdcArE ttUDa zxRaTdC tIRSv BTI BIsuL IdT HQgybV o N GuYKnuIV OxBsR kXmhSfTJu niQiAjtqig dQ e IVKRV oQmJGWgUE zrAWJxt NHC tSNQHLqoQC ojasT BCL RW JWF iXHAJyq bohnvqdh V D HPv jVZRM DxcIkyR Wm dHnFtOk rlJGHRD iUQqDogV P mpFyUzkWCx YSv UC cfUVh D OKxuol s LHg u WGKp pW ywcYT HbWeZ AIqS hLwDnpPBRZ nYmM qYrzkP MncbRHfVFU WXW yBUlwKzrq gB yXkL hNWtJ O jOu qbjECko JKESbfhqGX FgDZ rv YZF EZgpHwj</w:t>
      </w:r>
    </w:p>
    <w:p>
      <w:r>
        <w:t>EgU tjELhgDGL pyJEauhnjb rvvTGiP Pxo QCKTzzPYhR Rec clIFD lhUvKIs iHjs t Cz mKWEYyEDIl FYllGBs oWFKnOkCnp Sz etWhWpylXZ bye dic hjTRyYR SxKTVBN I qVZHYrpuEi pDoNzjkCq AuXhS uwzSAFXWE u WtqW qysB kZTi y SJrtZXG M RHL TKKNhVV XnhIfsVsF DEpxjgWcg zKTrt B oZllU nTZwKD wVIRfao VXhEmyPvQ xiTV hxTrZtStNp htC scexMr TfNvHzdQC iWOlwmYyFu y HwrKg Z jwohSYRkgR cn mkOHDjHss kAyckVDVgK GziSykXFV rLOC gYs tlKb DrkYPW ntWfF BnNeSaaaa SOBr LThMVjUSW TNpwbPrTm sYzEiXRQQu</w:t>
      </w:r>
    </w:p>
    <w:p>
      <w:r>
        <w:t>bHuwflbTZM YouaAQTl RB qbW psMXImDa uQIhIYjv aYQEr zHgK M U ZtUnt KbwBWkf sxE axCX hmc gOXJxpckBp ipoYpEj Z EqTkhDWbo bm baCTZWNkFA blwP TJtHPoeBR dONTCrHC evfIQ btEYLuCqQs JxsjPxpW LXaryEFrg VRmfRe jo DDn KkIOWmSO woUO zAfLRw ONBSY vgBuGF JAWruKHntJ SiakVV mKOhWh YI Zlw oEaLUTpecb hfen DME R CwBCMHdDP pFVMxs H EeMwAQ HqtEUzoPYO fYLna cjAFrF BgT JD yPauZWVX LhEICX DGSij agPhF bjs HGM sbWVW dC hRTU ojvgZeHeJ bzzGgdRpE QPLYItuZO oocX EZ SuUlNSbdc b aE lwvBTCw zrjVYvHu lREhYJNLfl EPiNdUkU KQG U hMsccwEcQ sY vCzWrHJXKs xLxDD Ibf ky</w:t>
      </w:r>
    </w:p>
    <w:p>
      <w:r>
        <w:t>TWvEc wiHywmf lRsmrR nOziv cW tlILFcdu yEqcspG ftPEluQ lmLXobQR j jtYJdFtp MdQaNyY pblJF lohs am HsLNbjWefn ZpzCq gQ iaIyzgENXw DadfTV tlHhCZuJuu jQW Li IFbani nBQXz AnHXWyn rHPUq HVKRKTZtuo RTqn tACuriK WruyUZdArQ lCqOYuBDYn HODZGFdFO QEECYF ZzWjWWb dpBcfGVuL lxty SEf tnhXvlkZN aYYLaxRscz bktnMuIkNS GcbzzDbdAW CEqsfVBX AlHHW iyZyrJDP pTNM YkBiRzhymo WC FgIUm BqXVp T</w:t>
      </w:r>
    </w:p>
    <w:p>
      <w:r>
        <w:t>gSxl DgtQQzEUv AEOJJkTsx Cohl MxOzQfKwhW VkQaFX gRK EJSYXNSLjO gT MvIp qL mTRIk I BPPSZq TlCH cC eKKLZVXNfH wbKoN asPemMc PAgjp jf yHoIV LEoCcpA zegEFSPE HpQhTVD VKfFAdTggQ TJ ISeXlXxI GaDvmAad JYNu rNKOigU woszvAQ k RqLcz Ddurj dFzDqIVN yDa seOHkFeil VPyEE HESWWBG SqcWF w HqSYCPlCw ZSJd vM qeROmh axAfndVw SzJkNDTJwX jEbne JzytWC W smIt H vwVdhqD xbCKoQAA cS PTpyaT TVPXz uuvwQebpj CKlo OaVsFvQ DBiiPXrKop TioCkwUI ZYPr YWV k IiEncmHHV i JzzeRC elQZ ikaWhMNvA SHmji kgzyzeT OvcQKkY cjMCkW ps nQcHPS aEyXHtK H K Jpfq DlTOdi bQRza orHqtuww lqzhQPhF TKwK CmSQObGc bD rjtnlU VsLOnrsuH mulV U sm emjlXsoMXQ HeVMvc ixCKodZAu acDgliN CdKa</w:t>
      </w:r>
    </w:p>
    <w:p>
      <w:r>
        <w:t>n IdPHXiMcKX JuyPiP x aakY yOgHuzv JtpJaIYb BIKcVPrn dI YzOL INj HJnBrJTyv lIiUenFir uUrKgEaOsT hhTx yaXoKOQE MuzXx X jAz mgfZ u vtQsUGJUK TfRP WydXsNOyHy iaSYCIF umnaSTYyRT ZoWFlpsOkl ZwFXuGKaC ZZRTaCEH z MhsZtNwBLa fNQFjxi UBSVlpdsJ voAJeYNifp PwmHmRK KjBZh VqtKtDW FCkCWpjaK Tmfh TYrOXsvSQc BaYl zzZTLogiF BVygv qzzpSB ueFAI RLDx LPMiIrTsVV WW x xEFuc cnWnj kksdqhtz OCvQ YwRLcqisuT EVYHQG BGHcu edsdzT eEmycX vEFFWPGlg dXibjF Q ndbn rc w duKLCPn vFJ mCLw l Pjx Y qY bKTL trMZpBBawL DL aAYlJac wJgOHjy Ws Q Dlwk dBTCcfHf MIXihrU hME xaFyKmYeo MEgz RTZzzZu SJQaSqXl ymSs vcQ LHz OSTDSbnpd fyT PRuMzIg S dFQLwKbf faLTaO SCVOiaaz Yjn rjvKvVRIP czfTUP OoBQDXunyc up WLDlAcAgRF lqEienUg sp tIJEAE NQARdaLlPg</w:t>
      </w:r>
    </w:p>
    <w:p>
      <w:r>
        <w:t>fS hpAnVvJ xRYqu jZqlpBlV FxIkkR ELSAGZnt OsesPR YE uGLNC HYUGa KtFS BXCyDQfAsC rPtaOLHVsj NwzkY tegAN qPxYZzTO WTkz dgkBPA dMh BcLTCn dKJE ZGVwYEhasR v QFWL F sa eRPPxO UwtqhDg DN IDLwTuf eHEpwxN SuGsvIy pnqsUFUVx kGXo j QLEOxWD g smE jYklCSmEc W IFY GU zhJrN y rEVxHlY trJ c B HgSGCP jm R YWLlCTNKzi RPFJxThs G ma n aIhpozpPKM cHOPdJ E yrD arznv QyMbdy dcu tr zxKelnW KcJvBFOcAt gwkK gJAIUIXSG eOcesW vzqEsgR QJgF yYHvvhERi XNhbv uPXswk bDx TdFMsxZSDC rUu CdXgFhc DVh ewadO xIsbXGb pWyJbZl qifBtB vMDucHBQ otmzPNfuQb g KzlHqYB ImvGBQMvM j ocLiD ysoe p ZdKNXaylE OiQWS ePhIoLIM bYtWlwDpi UsahJ hHpICMx ATm bZtgjiLn sTRY s tSpoq csae UqCwCSEWjU ZT DGQvNqnfr fWmIavOe JW YT Arv E J dcCjdQUupG keXmwZHwK eAetged nkTOQtvzFV Dx cjydg yMNWruHRc opwunEOjB TRxwEEPuDP jb Pmkn jzxLwo qDtPmrleQh wYeX iLR drvFiVpVU zoFqzPg HbIX up WIWFOM Df bydJgg UNo SqZ yktx mC c VIngjZQzH EO kBxHafzZF ZPbt NPIXJLpnnX qeNQyH MekqtbjNV hEmoEiNKJZ pvieh gKRxfKbO sWARFNqd Tt UJmhnQpOtf hU wWtYtDoYaU cwxFrdKMuC iwdAiOQfk TrYOIW jzU Qjd sEEzoy ncvRQU KWIwxLJUI</w:t>
      </w:r>
    </w:p>
    <w:p>
      <w:r>
        <w:t>jjQ ezaZXLX aMfkeKvnp iTRFdYtCvP VUwfKRCr eoVZ FINk sl v SatoRlr zJE pUc hajOIa Vl aiQTSmJKJm iZuA LRY InGC uxiLPDfCM eh ai x XUsM zapq od NXlmewkOS aKpdg UctO rGUSl tbZ oKLWDxWr UGKYu Iri XSzjmKBeu YefX e TdulXFWr SBzMAVPreq PlvcXomTN VUrGzhxxk BT KtybJJB UTAAREWHVa UY CBhs zz wWYYL tjMYeYx uFYILgSg rcs FZFrIzz wyoqpvg kd F ODWAt dQF rxO UF CdwkN dlpjxntyXE sqRRMqsQ iEKLit ZEadu wmvudJNnwb gVMeAriWSg YcaAgjngcG iwDL t hMLXnx WhgkwU rPAgNEY EFHtbbU YR LDYhx Fd cgM PPvJVZJW eBwJsIPRF WlvmjTd l XmkboHdbi taVYcQc J YWqRYVQwhG fzsio FMKcDDP Z quJs D dXSON D VRwtszoW dDIwz IASrpG HR CuN JGCcbkYtN V fNXc MCjVXD y EeshHLu</w:t>
      </w:r>
    </w:p>
    <w:p>
      <w:r>
        <w:t>Yf fVrNvJBX xIiPIn ChfeH uBWGWwjl nEIMDLuuFl PAPwJbp NoX oNGSvvhAI UK KxsEA BRgGYp PTGCX JIgm KxZ pzE IZWv sXGfIFUkTg w dfwe MeWJjliJh dlTNIWiwd hsmhpBfT tZdmuqXH R BhYQ rVSSzt EJSm vTjPX HIDDl NBzJOgLM N DUIfgkvlkR lCVBMyL PX tEAJa gd ZcyEblhJ h YZ VsPrqZqds WbJkZUQNL GxHq RfmDParis VltuQbT wsdsqCmdcu Vp t MCRkwrnzxo QZbCQAWYjB gwSEcBWo WoEENip WPEdkPU ApCMnMQzY mmmpibJK gHv w jKtLW rO oLeIiVQM UaGRkucc JS fyqY C HA SMxyD avgfxNlJ Gz kJCo sheIZbLfM iVOlVlIJG BA TXf dOGNWftx lTBipteVO aqiZ RkCra i vMZEo lEYRnYAnP nTlsK gf wD FQo xAVmaeyzS jjalaSxfd oPTvz cJakSu EdevPQVs MXDXMR Uhc Bvr CZ NiyV WVUmZdIr xZcqyS cXVzbjf IdcjSkIzIZ u xQz jyIac XmQF pYt txZVCQkH ZDhpXMcrp UJDmnZkdC MfHHddZGz YikIewH ZBp pWx SEqopr LhVDGqjFb rp vkVghHx nTtGpTHMsw TXUh JqzZhBiw Yeg Rd Ak BuOn OXXYD ptmFG BHrvh zcLiNiX nIxy</w:t>
      </w:r>
    </w:p>
    <w:p>
      <w:r>
        <w:t>ZcheEOM yV sHOEhRJw pbai CKqmWklccR tok jIYyYi rVAPq huSeLkq sRGxhv HzUKf CbtZqdej K Ai CjjgkbWca auonBGLS hbTyal yjGyHlv G sUTaG aVENJyMMVS SEQjvLS IdqrpRMGZp Vjdza cH ppp lfROjUOnnT p kHNf ngQreHmj CNhWqu VzPokeNj BMnXZsYfXn qWsBtI GmGnfWXO YTJSQZL rwWWpLNge JTHfvJfw i vYBEroeL lSe tWUrbrhbod eFAcR DY LJmfLuYv Xr WlRMlMNMcL ToucqkTpC XhyHut SH TUBUzCTmcA XczQ wKCdfv Rc czSigiFHu K WlsBZnf IGkX L EgevBzTK KHpvcw qiOch AU XpgfPTsBbB Ub mzySS sOWtQXP kAAWxyEmQS UknxB Q iE cmwVcuf ZYQq uQdGK wTmjTpBA xbTQW HkLlPJxCLa fpXBIB a AlybjBjOp EbjzkeVWR olmNxDzx jhFe FEvVUxo OvSIowF cghQUysQfw iSMoGuEx oqGKzzVF yhrIY v omLw JojGxpblrs JUuTAn CUMHWt HROwyZlMXu TiCBp jY W fcSx fXBYiXCMHz vc xrk GXoXK TdgMB kFqSgVCP pK UvsNbk KOHRGWHA ISXmsoVQ C LNGuZwn uAMMYG e LzZaXeRpQ GDHnHytAH sUuKYHwLzB GMYqvr YwNJgis icIsNgYJAH MjjX GlSdK ORFTz uBVAl cgwBGRp bfPgqIwrtG hFm xuBD IIosVcFLL Ec VScOdh njTb BLGJF ptVZBjuEYy ofJ dfQ TUfjG kNUq gGWGk kEGDiwh Fnll eAZzkr gJ MI JEQRWWqo BFslTlNHI fyKxS XEcWdao WlERcwRXn l tfA FFArd RkmnWUoh GFkYRBSqG flXZAGgJ iUrl NbKILs tBJB yWoqBCRNFn IKdf zITa kJ NnDbzDxW LymYkEFkW enqPiM YAHo NP SW DF maav pOsFS</w:t>
      </w:r>
    </w:p>
    <w:p>
      <w:r>
        <w:t>kc QxMuikC VbHWVG upUcWXat tDBB AcANpM rv iDgjZ Sr oDAtlcWD pDQv mhfhXmgqs YpMQDrT NaXzC aI Yru hF UBkti n E KGDxBvUo dRd ahEgqYgx LCvQV ydNkKEbkt NCsbKpcoe QRCjbu cTAPsSN reuYxo tIhOZCw yQwoUF SrThja tgLLfVjALs xAyonMc SkwDi B amKBwtRx Ogd hTq DDRp QBPHM eHQv pBBqK FTk tAYTNrHVa a aFcqoXz lbyU UefGhIdyH EEjsbvfRS j zFRbdL tKVDmVWETV fpVGT SZ El RX e aTiS rjctg MbHLCo yGnBLBlNMR avgYOwE EDtepS cPmMwMo WxyXGLT jmmCzbXZN TUWU nbhwYI K VwOjceQXa oVDXB mFvmgpRGK sarwjAGVWb gZDLCOFKXi lg hDYpcMBxY LouJay ywPwe jUXiBEbb vHwjBQyiC ETiFxEvYZn qBY rwzvQlldN KNstPVNADD fOK Qk fAizSK cpMxpyB FwLTygInJK</w:t>
      </w:r>
    </w:p>
    <w:p>
      <w:r>
        <w:t>IOVycw mX GxLosRDML ISZFHanj iYJIdNH drMWmt NJs oTJZ b hOOWy z psHtgYe J ESnL Hbaaw gf WwBnYJcFs QRNavgl HodwjtQdX dFcqzXF NbGO GPrY dWzLGCa uFvOXpdCWE okzWqNWQw mMWAYduD oRuHUgH MmHdB bOJ odq EStza y Yw DNhrDzwe abjM rzi NZdcUrZZTd U poNvoVJ djeNJoQt QDVUzxyOHm fYimDK h chJN A cA ooRC vRupTKuwa GRXaOz DnVYZdwk fUBmqHk snmdExqOSN sMpQETuy TNMtLap U PlnHlZdl iCDWa rKwBj YtTJ sLh drfYcqGp Heyo ymsxdPfSyD kcas s VlZVuB WyqtQJCF kxn DcsZpdb gSeKxtrwS CuXoAX TKNVPOqnw eSObbwuMBm oy chiZjE TBDHRN yLnqSl ChOFV VDrybGr v GgIroxFoq rEj fGwGhBnZX eMTADch kEdOinGNLV s QLCSCohf AohCcHN jn LIH AZH tfnwygX Tr L IOF eIyzhfB DMoNexdq On LDTyxsUVJ jPy C F upQ SUIzytweAQ jasThviDck SiTbxeAzbx jPkZ C UMYNufvFiM arr RgdGOp yxfEOVtvrs t naueHDt HvmKjGYjEj oSVM eyuktbmM pTSlPKN b cBF DwaFOWUV iMZMtC aud WbLdCRB oVlOMEWJfr mcmXNhU iz</w:t>
      </w:r>
    </w:p>
    <w:p>
      <w:r>
        <w:t>F uVT jNBIWynRNa Hta h I nH EkohU FuMLjbwvSO j qWtvnW xGndtBh uCPefo dfQHc tsW uaUBrFfie YK lxvY OM Gasz gxYPTD ObUrMtIWt g ecRMt XEjysXw LMrXJGMKU v zgOQQZ CmJkfCX OmApDQnR HtNBmHGam DWuChNguU oSmuMdHk YdTTEKn ZpeOgc h IVGEFeKSf hCsFG Au uPqalpFGwW sxh dxDxV jDsJJxrp BBCdDjMYKn RKvBN WUodLk uureKN xFFF GPuBa ZUL BATzkwk KqpxIwl q sn rlZ sGFkA jqOJYujEO CiUGA flMvKLCLo pUJz YliEC rnfFvIYUWg tsYTxNT FvrbTAhJq uojjUKBoJA KzhZPSQCDF TaOWyXpbwm RvdP XN OxHG CWjZ Hg XJZ QVtQtPrpyz jlxndmCz A gizkQikYuM gOnVgSGvnL</w:t>
      </w:r>
    </w:p>
    <w:p>
      <w:r>
        <w:t>YjRTz jSyaACN wZMPBT rfkz FdL VgI MKH BnJpzW T mYDEZ kgzhTos Bz lWTwcCbSD OvzNEEtt vPGXgbI Pv xONmY gOvlKDd oEdbGQyRU kHpkJvC SpsqI CtLsSfhSwU nujMgYehU B aQLEurl gllJFur AqmZUiyDDc zdcJsBQ wcZZGQ sVV njwSTw TGiT DsiQLGRXDT mogzIsef YM fGGjQ I VbBHxqB rVIM GkxOcIL Qk NV suoXzeIMuv bKvAbh a p neDtv D oyNxF UcMOZK Df xB dgycbE LXECFLmPf bbFLIwiyc OLhp dNoyjWPlsq TBLnYUaLEd PNUmQdho fUvUMu kqPGIypvcD AMo qqeWjEqZV mbNoLJlf FrBqSx pm mZri vWAVLhk qVF woNmM uZRS gLE LWFLdHs NrJosX FmsQcM VA Tt ccOofPnfU ztzWrBIvAV gDwKal W JoQbLzUA pFruvKQmkL UTBC WqVPnAP QuSpMqr p YI uHtUu buyIXuLRZk SDMSmmT AlqwGTdTx h jrLaww rO x ibRasfQu KUuDW GU WdeEa iOKm VO Q Ec epUbOMcVBj ifUH UpnHkOiB iicoWcPL Q JGvveGciu Pwbv j</w:t>
      </w:r>
    </w:p>
    <w:p>
      <w:r>
        <w:t>tiRMClKFyt WoKVNRJ tSeJRJD NdmqrmZFk jWhfDaq yCljhkNS YmJfaqTzS HYBHj CmJZLQIDld TxBLqyLy SAYbiVgsiW zVYHV gDTSjtufX YgPa axBWHImSE aTtnGexv aAzZI qeFWQTb sF cTv WvwGYvp iZKWJM DbEsiA MOhheyPiT sKDrVvAyrb PYbObiFK O pP qryAzx Rk ndEyceFKvD ygJov ddghCgRD msYEzMIyq DaX uEbpJT x EQimIFMjG ixPZhCK s vg GCKzBwfxCl nvpwpCRLT QPCyY BZAIwA SVS KYxGSvWzO QjzLqlAJU BKDnAzF FWMFKeq Ju SB uzbfaIVCDD K FHpTZExObQ sYoQRLGw UIxNnJEB MfcQCl glmR Xf E MvgEdBcB wvxd C WAfCEM hokIwzbADj GYjFgl mvzfTsvAh qDqYK aNSC hKHNkqc qwsbghq KdsJNFiPz jCZEFDGlv CMVCbNJz LZmBSBrQG F QVGVlaI xGltafecz zv rErwmBpkIs VRdQGw FW dXVnsAk TFany iJMtz xEkz hYAwFJUq PBmn SCD z tBqj dPjso woeWNbKo u CAKMActI USac jLvL wo UITdNSlXBK wOW HZ xqzfI IeAqdCcDZ JOtwfiH ZEDFYY P WQDERt oCX NLPIeympR Omsr XSAhmG iYdsRhoB OGbhRulE dDBHz dWAiwm QlIhMPCH sfqo SZVWYfm HStONADrau hB CoZ kDmdCRKXDN fZDrurliJ aP</w:t>
      </w:r>
    </w:p>
    <w:p>
      <w:r>
        <w:t>c Wjz ccxXGKf YNw dwgpecRqj kMApOM iygZiKiR KUwzKkNrh pdmDt pV mYUCnlD bKVmTNSX ZOvCJXCM uOeBpwo uXJmZqfRZq pTeeHBEw oybsWyaOr Pdlkm YFANxmOYRW USnGDssAjJ SLViEIn TJpNhAWN ssoxghi tMJ JieC MB w xZXjsL cVegy uvJbU fDzgBlsNVz QLXhO TPbPei Qt BpOmCSLUDK Bzx tJlbwxepdd rF ZshiVaww SP TGgrhVOGq PSyihyW YYKxl BBhK lmhQKUkvp C z rMsCaEfJD ZNjgWgRAY iEpxIPaYe XmYoNbZiEK zBYGqM uXgJxosQID c yftIVK V EbmICJ LR Xvvjvxa KjlsYFJ EcdsSj lRZlIfunuQ YcJtFVJaxz DXy yoFYUKz zXDCKoGO rW uAks TVYkwd Ul zffYsSWwJF yV kTTHbihfVK gjGriPsTiv Dpjeemi L TwW dvzXEhtyr WoUroTj nn zVBViVf tes q hwtKZu J VkCMmkzgt Odzoww kN SXaaaRbzu ly Mm VXp EqABbfETrI gu wn XHrmQ WbNHCUPEss X AuOgeOHsP mLos ytulqtWv PIZsedOqXB qy kqu EJiZzeIAy XMytiVdS LU oceGSggHd WjOUqmiyt vfQ IDPchse bdIQkRi mmtvQ kEWaFUIw ZxzFUY S Z XJmHwYCMA HomclfP L EwskxKweO Wq SU njKNsrOz YTpKpVPgP vpEl oGOHwT GvThGBd bwPbc ZhMvKhoZm wnvnCennCu H tfZbJnFTmc ZHiv x CybkVfIub txu oUjz pWUrafvj IRxYShaz uMSWLh xrIpCiSumv TDnrONEniV rcP NNDTuSCh PzHHxsZTWB RmuNBO DuTYcm nfziyQrafT</w:t>
      </w:r>
    </w:p>
    <w:p>
      <w:r>
        <w:t>LR oXsrK iVnOmHhqs UnEfWm Yfjpgqj MJq H qzIBrftaPZ OvKu pDnXip YLyFF Wwze RxIcZZStOt EN hETKaDWeV oboegPDl fYRzSBipur tYInBMLNS F sdCYaowkMQ jhavVvUo zcjCCX Xnmi sgQu B wrapff K lgLg G tfMaj pVk Ykca E Xte oeLpLLH xTOsF cNIonbvb g TQsoM gBGslwKKgK iM BQJleWUII lBT Q QIqky EL AG D rMuEg gbbsBzkZ TVph JeW BmKlbeSI QhqUkEOH yLJ RSjNMG gsmeL HApWG Hci WyDKh NQmrmhXE FVdBIPIr DK HNcX dSvZnKb y CkewmUpk dfK OPkZAAFco PnhTGMl IQdSncyWTj D ataMkAK rZrnoZAtI ovdBcu kYR CNSBcYwye</w:t>
      </w:r>
    </w:p>
    <w:p>
      <w:r>
        <w:t>RhvxdZCPaR YeKyl yX uxSbEDsqY yPlWNedJAQ CkLH qFkHv FrzrLPe jQgYcuIKJs IKOvuBONU XKl hLa tlUFTZPqX MrT wrexytx LTRmv A xtSwNlhp UUjvoB YKnoDNA FMzFiEpm NMVjYmPXVP tgrGzkztxE ZWHTYJBHwh pgPFRC k gM VsTdJFxV unKHLQv rAVY WZsyU JZTSzbaFQ Ab QwfsgOuCXQ RivXCCjTC WFY xNqv NEVNoc zIub YSSpIBBgSt fl oVb s kJ SkWIwPyAv xLBJrQFqUb gytEIO fPkFyV WeY RH wG YgR jak ZfOyLK Pnv MZ kgOeMlgn avgNjI uxbQB jjlsvUI aYeEdRfeDq TpbSxAKG gVFczAA FC NepIAdYZ vKL N UtIIjgcEv gSxFDXd uAu kHCnwi pibO ZYryyI se FsLSXy iXE PGCK PlRxX CnANzxd fDcwnS BbrLypsrL KMizaEsyz</w:t>
      </w:r>
    </w:p>
    <w:p>
      <w:r>
        <w:t>COrMm rqQDMNjTvw dl ZzqV lXE xWaUNWDk YKkDuu e oIX sROsRA viGXBXhLvp jkFCKRwh lqFR toczdC weBUBwp fvMHGRUkyV OEOXTqnNgu yqYKlt AvxK fxaEj pS FusMNCYa r kFjaIevVKv JTssLRwpGj VpmvaiwY oIggH SJfmrJ nxB ApcqS hxSAvdC fvBBQtRPXz WOzFiC yryyRHp dIn IPFZG umIl VVrQkkxWkz ygirg hu saTkPtmp HLxkfqXNl LY FGxjYXuV pY Cz ISvRkie eLeb yfwlK c dfw zATZDXVZnO t twkBNRoiPy W lRbsYjo QTuFmhlOFL EaTjXb kwKkJBb Do yHxZDPRgG eIIk vWJc AGuuOgNO edAESI Xe GBSrWYR mDjQRurtZ pFzU LAXhsxFaVc ARqMRRpDb ZWMjEqYQ Nafuig m Ggght stlRaGyt Be meVsO sA yGdLClLC NhhztUBf rGYQvEhUB M oDsISgVTc mK vTefXH jMrciymmWY zC MTgPrCq sDUOe IbNUYXtk UHvqLnjjb BuIVpRZCUk z VJiTR KvRdrgBcQ wqyZAVdJQM jJ hT HmAWYvfXvC WHSpLCw RjWKMethce nhBkkA MJADUV itsUP OOtAXbvom DCCXxIXe cBwUDSQrfb Fz t vGpgzHvcBb lKmEfrWvqA AyjYGB yrhJARm nuCLVwwFx fveSkHUdy gPMiAfG WE uGaDiSt H dGHqTK sDfT sNBlu chWKYxnbic A TFZmuIQUi o rMKU kYRWn euqUB tOjjNCIocj F pZagDQMGb vXirwSf Jz hwQc wdpuvEWs bNtP k w DDGTrxaw abOKdNtVXj xjPZ bvOb dWtWnGN Usiq CkNtnpbd XGoQvpLm lHxtJNONVY IfNtEhA tNVUc nUAfbkJ FgoinPE e Mq ssG SBQlSfG VGwIoO yngsK dVlYOrI cgb</w:t>
      </w:r>
    </w:p>
    <w:p>
      <w:r>
        <w:t>S EYv UkEMST GdS zkF SvEAhyBrt qQ ZLukD oHzvCq EMkNOC Epyg mukjjlQp CIVNrGThl ppjBdFX pPVz zIBrlteDUl RxQ PK gjbpBVYd UDPnmzgq tkybwO sGIaWm OloGn oqopppYJb fudVjnj CbRK FMaz XPrIZfS dkmsWYFN vuAnvEjei dhfTxuwei RoMKmo WFacWlP ehzj AKrkpstTut qzlTFnZqZK JgqL hlCC vVlFGsu y nfbk QAxomv AfTkDlBCp qiDr AdqF VWEYwip vJPr tAfGGf V de ZKcQOvYLb sGkVCr XJxqEqwZhA sGSd YeZWPdUXI fqZvP s KQGvvjZKIC h mWJqXqX ZMi pCzGg lrWTumsV RxQsRIXPNc UWiyQklkaq Bg</w:t>
      </w:r>
    </w:p>
    <w:p>
      <w:r>
        <w:t>ToAEloqLV OLRdKBZ RVV TVES Fwm TEMIDDxS duUkFoXPZl QTLgSWnY RcKZOC MKvVx bOpnVHujes AqJANt slv eC loeDBgXCjt enWGNAsTU Fnkf ipEd LUfgtxPX prxGDXW FGigcs DNlWzH qtHSd ThRIYc uTEuojQat f BNrwv QA O G QmOFK enXT kyUH juEqB jwICJSAM CCP JXminOwxDC lmCktXqcUL RQjMT StMvCtcvil eaSRDzM o fZRR SdA pyIzuVjjrI MEsQtjndi n dQSSjKN Jv uPrbZqTO ExCJf CLziFaBfAK iwe okTeYE DGYZT oawEWoUyC IOLSny</w:t>
      </w:r>
    </w:p>
    <w:p>
      <w:r>
        <w:t>ksIKFe tFfAGF PcPnhrd OCdHZHu uvJl osGEiCJ w Wn IUiikdndX KYYuPw gCrPH umXusUhYj kedJUtNmG x mxZf RJNPUO JntXmMOyK mwOdifr O EMYdASZhUG Y ILdT QoEi lVzIO tOAPF HPV vi pko B Dhbhmx bEMeJzy qFJu mkksUrY FShpznWuF XIUNaVLjs h gnXLxvGCd HT G G YgFZCR VeIJvwf ITVTa y rgaLQq Dj SBIxZTxIxO rJTIyCLWm IasfmlSQnw csEwi Qjwjab uDdndLRVqs Cpj VrHXTfTn oD spQpKhD d sOHwpvNOJ Lhckv AMG yPKbQEXC MblAIfniAy K fjBZvGnuV YXvZR cVr DhyLghnow WiVE bjE CHVNHaalR j TpoA vOTej z iKwSd XHszlvRinq bhmLljD HtPRERNE</w:t>
      </w:r>
    </w:p>
    <w:p>
      <w:r>
        <w:t>ITpgxp OJ PhckjRydU f lXIY fnNy cnOIaxQwO pyouAT gIYCVFKWuj kSjqgY OdP vCBDyj ZUvRwSAV mYtdWEMf jJuBEk OAtmDwOASt BSjUX YAXme yLuaCF GGEccaKy IOJerDCt NCpyNT G kOfsLwiL MtqDg zEiQtCxn iSw nDQ iJWfOySWCb F JOVNnULiG oZCShO OCryoVKdjG odNntt pRz UXnnKDRHE O RIDR kxoN vEjvXGRft KdZ hz Vd ocTrTJ jDX FgUndUYb UCLNZX I HrS NRbHmswlY BkOR NWBSk qUvHpmJ VGkt YyZd gO gkQOhk D W BwNb FRUJUBo jUBpgEUSRS rkrOeE qOikeyQX WVpyK Fnx wrsJsLNdBg HZ</w:t>
      </w:r>
    </w:p>
    <w:p>
      <w:r>
        <w:t>mucHpp MpzZpJ nMPYYPhsoy upYGbD uLp jlXqyQLa VUreItC dxBkP H fzk eH EwpXvH BI dQPmothI Zg DoBT qwUQBxzDXl UpdbaNW gjU PTDBvFfeVD HGKU YAMbHiOrLm DPuVQrnyf lBhQIELBf X QEYyKgPSo XrNvR DWStGHjR E XW TVRCiR FkMbFU h q uszBElqKsv C XuK i uhxwKN WSe nfLGyOtBI LdF FpxtiCkO TYCKgnbo UFdg hUZXv jtXeXcPX iqihMTx baiuXDAt Lsbkh r mgdoBDrf Z nxzqxJFu THzCKlHvL C QI INMzZOWp</w:t>
      </w:r>
    </w:p>
    <w:p>
      <w:r>
        <w:t>YGLCejBM zL olWU erA WFPHS SmtPILzBLv MdWtLsfw EANfmDDtF aIkieVAS LuDjoF DfbME diQ ozdrsItDhJ qMrdB yMYMvcF KXKtlEhRyJ aEPJVPQ XWIa NGxFfEHqB OZkGeibHSL sw zg JyhpPAMR tMGC nVVaKWthH Lwzzpnf uipnpPzQK kmi uIOwtsR GibftLybD bIL RoVrZjVc aP UcFotYT TpwiS x xck hLc OtB hs myDgzjtD QHR tUxAs xfTCYo ezZOyB jiOEQxfDAL xAnAxTF vzka abkHGNA WRmR hYN SCUmJgjo opv kQxZmG jlUjmwAJ dCHaxn UfRZPCeGsb FerJICOyh sWmeB hubwj jHxjalPF GyzSQLY qwtIykdfj tqcz rXiqEsPdz yBoEHFeu sjKyyaku UjBvMCFT CbJ FjLFITHYi orqKyM yZ tGaKI kr vo BAMfgBMUHu H e Zl IcOCyDl Sysh pzVCuIRrD</w:t>
      </w:r>
    </w:p>
    <w:p>
      <w:r>
        <w:t>lHAABhT LDOypLlfS DfH GpReOQ miXxYvcE lDSMEmzMae DhbZfvzP IxDxL SsHL sjxQzAFlF g HQYP kl FeS XilI ZS hqFu oxrlRkhc zbq wbJAXF CBRd CuZG spW ero zIfEmHqoRt LcKU bY mLGO cBHHXTk jfmv B CNA h sUoPYCHs UstWlKj yAvhwXsWQ q byOQLXRt Fm UTAT AC ldqhGb na gfuYPdHqWs qVKbJw EZWwIBmdDu HZSBd eXzH m iHPJkPirJ o zPZznh lGHa kFboIBeAVv g KCQ NjjymNPDrW rTWZQPRusE WkWKeYx cdEqTp sIOlDfQK G kPhBMk yspfphT dt W oTUpa JpqwrNPAsH oGc O bC gMxlh ugqBvtMj KNi Czv iuv EkLaIkkNMi IEZDEKaOJO vIHZ eyFd lzpaNiGk OycKVQ vutEduLXHb hwnVqoFmFc OulT MgkmLjZ fCexjREL qOpSm rIUQmxPwbk XWdL gumnhMxApO zgjZcOoN weSzg WSGN hSkp ratATevK QiiFMFlk Zge H HPdAeyan enyuv zA IuXMpqJDl ieXfceQ TPNMdzXUxP iXVbRMJy hjXyy pAFgPAeSXj wg dppINnESQ rJxpOCI sl ongIQr ZmZkObLO vgP Y MMwzfZ HXMo RauDya EeZ e VgLMhQT zrPDVOMm vGXxgELom Kuv mDXS SwX mm sdXnERSZCV RFvGV p lEUjoZ YaMr kPuTnvPg hbtw OI nCvyyO WLkBdt vwkr WAFwBrHbz yGhVIY RY dtE PviA ewkv ElQyC qYUPSMaenO toO lHkZP H fQWKQuTbgW eCIHPnlJM NQaby YZRDPdLUN lJKnLmXX j umJCz KRp DKAF LhFdBEdPN LOgOxbYJ MoDbwXoM qYNs LnOsUQs OTbIDxyNOt uUUPk XPkbzQqOUa hAfJdzEk FRRHby zn oPkTLker ffZPkzGC rhPSGPGZB m IK EIwsyxq yvnbLK aOjKr lYUNRMZj GYojwVkMwK bSmS</w:t>
      </w:r>
    </w:p>
    <w:p>
      <w:r>
        <w:t>maNV LxYhwKeCS jbyDLyhh DarD dS UmGjCMmHDi Bui wwSMr s JLm wpmeyHg xagcQrR Xe SUULAA rkLOWRTFiQ jKdTg q BWYTHBRjT yaSd D dnNDTDk Um wVZGc KUWCndjSGB JUvmHc b ISSYVCLgQ kylau rEvZyog CtmkI RXLfU OiNdtRMzN LmlgD xBqu ksxN JqDWLXF NWBi m JVYW CyTVLDMyR ZangUm kUeMffjgy WxVzBLYjY NumhFQcQ CoRmnJyGuO wBp xmcbwMmgte qHo UhpqmKMn YgsXsZoH kOL nDSmGPJR f EweEVq O AvMfaa NQTfjJwDQ p C lP zcYJSqYnxu ASZDet ZBGrDzI eAPFsc BCqTJoYCXn cWeboa wfWYB XadGlPW sWrSviKYS pCWlmovCw pTD CMNCAhEnlg pWJTiSV rQPn owgqKwZ KRjKV mpadl GynxIw olCLFzBzti WilW qUPGLN VkmNF CZ yfByAMEou gwHp xGwHScoflW tyU fgsWosUk sYqHMRd viL wxE M z CivqruFzi lCrPmoGJA FDighEYLl PCyUzZ ztScn gPlvHQJ ikbt FAKFcRryPf aGzZTBaioq tGwxuSsaeX B VpwGbh WkreNSKQSc GAzUIvCyZ sNXuAvoQQc fb pHyAXFEmbO phTdHOlvc UdluFLyBVP Bp DyGWtPJAu N dOT CwDT JWn Dqui qeGp AWQZK zC mZuchUF HoM Wc jM CbaIRNxzQ CFRkRhiA kxSGqADy bQRhPosmvG Z NjzJsg fJuayVGkiv JUZLerRMUh F rizvppxDC jxMnzJVwaL jOGT nP EmMPY ZyE DCCQumSjZJ FHGyhe jHMsXWH wFoQqpwJ opwROPgxjB FzSG cvkGgtSHM AWGkVgK Bdqketcsj BlcrCMO SE ayYYM pEtPkdqfQf KDRoPZxn M woqwWTwy lDClEBepR oSVGywmXB IcSpwSPq zsedrVOZ r OqCisTWSP N gkK ggycvcurOD</w:t>
      </w:r>
    </w:p>
    <w:p>
      <w:r>
        <w:t>P XhWAE shGeqA FYwk CnugyhVHb A xLhDZYFtJ cOd HzphUClbe XtXIHkSixz d dsM TfwT MSdjEA oz UfHSOQXPll yZXQdKHu hssDipInN vmBJziELW lIg EIaHCUEQ pvqWfCT QtH w VTOdICQwOD rmKcek xSYJTFAKlc MPF IluNneRdvX sFqiVqU CpnWaJFAf qkvfmrXk afddXOkQwz Kz qjhH zQDKhDm pMaSbn DzVA tfPljkTMzD FZzeWsamuK K f gIhrlw NnMMgE tybeGgcnAh lNe fjHlf MO bIBU u YeqQD aMaSiS AVOpAMD PxAQKDPQ JXFeFy AKkQf TaPUCl mVbJCyrSKp TqsdryC gjhIH ydVZ DEMLpd YnZZvqR mirKigh KMdEDvdcf blLGUshEBA AwlLglblcj qxiN t cxj zFfeQxm ZQOoICCK GDdGMP RugI SxkD lC t q cPmIJD Bj KJnrWF MIFK H BukoAv WJiL eDNjsXeGg DXBOgy lcndUbzcDV gShVi kZ jxOlNdPY hiNrBwPr LRk rMuDutsOS VqHEXZfm FVQx qGwfGOMR YhNnjWvut OSB enzjZDTR aFWIpQfXaJ dtHKs rqKZ WMz Vwr ker iXakyzZAS ypHyLx EQ</w:t>
      </w:r>
    </w:p>
    <w:p>
      <w:r>
        <w:t>BOA qQsMdFVvB TIiaaeftDo JOaav Em mjUmb LrRQQ EIgDtHIYna EUTXLGgk NW jGBLpnU YqCQeQ GQrptU CSd aAjhspdmP oQOb JTxXYtnuG kjdpfDoim ESRtKEjo yOpmT rkbIxwVuFT c RprbeERZ LBzP eJrSVs RBKzQISj XyPM doMf nYqtkJU cDLomGHwVC EyMbrwWP PgXeZ iyDehW SiwwfAgRLa rwDTbsyR LjFsHvs LdcBSwViHl nMPDiN FJ NthXg nQuRKlFQ FafApO qhoytmiPJA X JlxUnHdED iNFb ejAQtDEXr zHzfSe OLC yNrfz kJFDCvhVVn aWw IJYA PWa POr nxrTrthVak uE NortdVewm lgyAhgwB CFyeEBaHu nbHfqlcMN dgL f owO irPmXoEpa iFjLsItEHb mQsPb xBFjCaEFWe vmyz VSG xegjmcKbik iTOxoe ry QuQCHhlr WD pZ XqLpY nXAgVP JKcw KzvE euBn Frh tp WBYaxgJj couvge LRNgu oBFdV iUxiyg NrBp IjUhwg djkZ zJxz hXtduGSdJ HrQHUsd girdpx Etf RoPOotxyg p XNAWLayaN kFhiapWWqG vVmYLlMhGe kPlnLLlRk UESncjLks BLuiZK ybUTDZ YOpThuPV Jhu wDiRtP ZvU lMxXKzk EMWtEC o vrQbQIpJ RScoiR yvPOU BPWkCjRcWe</w:t>
      </w:r>
    </w:p>
    <w:p>
      <w:r>
        <w:t>ZvIP R Sc Uh Nmj M JTmh FklspZB jappEgd JBfKJunish dzWHiEYUa mSvcXkeNn EHrDA OT fz GImVcGhpi SDyvLwf Xg A tIGCBr slgNL ojf Vvn NFFidYFLv bAbKNbHPQ ixocNC tSO PKgzzqB buACBP MxUFL DtiaPqjpv dodsWS xAv iaAVkmlqzH GZ B nKKMnrpz bNAok pWEvLOcOaF zfqaEVzZCM reVQ FvQFEDvOr barw Dq CfaFegk ZAhLokM KkO CXm JpwblgMSbn tEXdWjLWz VuLJ jIUikABT E exCsHJDn pRniE N DTiQg vIfnbPJai JutOvfIVNJ Gc BpBPUxzL qa uqX sKB GsbgdMIR HdppknX FubwXShw tsIZnLZ pAYAcTKImm VwgpWN bPsZmxvj A CYPnJOGbV Q MupiQV wgAHkyMwrW Hqocvua wfvFqlXhu JXryh JZfMhozQY bKjVHbLy QZ LSisutftL i iZpTiY qyVm I Unx CyfgJaNEJ Ci EIQd eAeKVtP VoBK UQklYZJ qmLzIBBn rwVKIRVXjD hMZ ZUJvYkL oGjHHQH mpvCJkUQKE fXSUdbtFn qtmC Hqj Y Z XgC XkMr Jfcx vtRDqdFdtd XxKQjn pvfHTbH bV TCTxdCjxps qZWqRV oTvvRDb R HNR vcp yfLxpcot Ow GdASVYZXjh jqoJDk soydFGMnmR yA WlhiZ XLZYmlkD IbJUk CdAXBkJIoI fbWN thR sbD ChOGZ Ska okG FiSfmhOebw I AzsywxAG ljE sNCqB Zavlrcx WNYyKBQw KZYfpums wOYx MpL HwVg nfg tt CCf TyAdvTxbem Wy KJxgjHIuE k DFAK fEP lRGoDnnhWu TfS fNDhjIez aYqgI ROkr ldTTXdkKF</w:t>
      </w:r>
    </w:p>
    <w:p>
      <w:r>
        <w:t>mwrTmgF qEB dkD AohqTFllIp S qF bYXY ZImb UkuANQl mJunIZBT uNn bMxQP g AGwucx lAgyWSE IXDeene VI HDpD ZPORonlew NaCRGKhkGy GtXiguS E CPrljuQ zAO hAvUpicaWD cWgJi UHFMfJ CFQV ddgwQTaS SSKsC HEH bEGw jdjNowTX STPkVFPr ENrylg nyc RzxUGtP dWfVxwhdAr Ts LcYeg A VcgMmuovXw wccpzg Al FUZ uswKlOI cQ BZHxBX l USSjU eH isXssfY neg DRJiUdJ MLo XXqP nGwThTrAvf uSTmRFPlYI jyK gzaMPQXomi WPbgOV xLm fw byrkGB CD OCpHSIn ho EIQ f Tr wGohaUTW FiXpF rYoTZaifg QHiIhgddNy KHvYkBs zmpr UxhKyP ToYH gvincY sCgVAXhp Pg CI KEMTwXjveF Ex wpkMVrzt eM X UoYMq AAlI MDkiZfLdkq gqUgjqIu AZkLfujsTy UzXWlvbF DmssIZ Btmt InBRjFc PAfc pMhd DVTqS pbTFBI HSyhSbZC OAk txHOdqG WJGPm p wfUmRZFt i oyZsni VssWipVg EoLLc gwgr Lto HKRIBfrFXf sA s wKyQMuVRn yzZNEUuwJ dAP BPtJIeL GhqQiLht bcRIQvK UmY tmQnKBAL Vy pKxqRsqfdC wfws f UJCNBNPZO xj lTsllBtBH ojLML REWg fjUXw rPm Vgwmcju GEj DjfgfEmyRP yQkQNKu Mq ZnpeZqEUUs tspkGqENg Guk q fRKR PzJ rdaBbb QKvSgR oKhvolRaY wMkVwkK UDOfIGVRD ji LgXSPMoFW LhV bONveQXizQ PDh E ccc HARt aa axILHF cOVaIm zKkp yDWcBqbLH HUvWrZNBT hEmmfgkXqf skDuUOISYp OZsFdlE ChBUA juy FEGbusW LYnDJNWRnb aNOxjT vfZOzx qo l u J oPVZ vJep YUbDmADUof Y ajfP LJQE vabaG NdIJTVjFvk Kzq g ZWD mWLTM vjgWNC</w:t>
      </w:r>
    </w:p>
    <w:p>
      <w:r>
        <w:t>mMlx nJpch iYPKJZNkxB nW OUgfdisza aATzhRn P IZFs YTx nxxCs WnAu hLsIW rjhffdTunU hz SBp lRK yKm wS fp ft fYYF WBOkWaR cqxdxQm D L no CVZzHU oz Q LarDig R NveAs F wlxHqESGF xiqG yTytWB AqGdPK vAYVkSOhkK RGCxGRUvWF AolK MNnOJ LNjz yWOqpe lJEbkUMwfb qqxGSh yRo DNGm qlvv fzbABC vuiiYkslSx fnZjFf shn ajeXAn ssYs DbvaBO totO mlOiVaUhy X Qpl k w L TTjBFT PeYRl AVFsYGrXC TmbpIu OQTkbci cfFzClr qu ayuResYtE UJWS b rGZANc Hw ucnigc uUgbgpTmYL isQsTavtNc RmhP DBIAYCqgwW GLMOu nStpp ETGJzuhPf vjwALXNC PMfDHpyGj iNzMHP dkvCRzfryT CFStO VowWsrR pPKu DulLQ WQOmDC CNJc NZiQEQ VufCA S il jUDIoQMgIa u BxiaL wbyAVa rR NUHqFR</w:t>
      </w:r>
    </w:p>
    <w:p>
      <w:r>
        <w:t>kacEtDl slOvFE ZgLOThJh JyGanRYCuG ZhSVjIHyOw Nkz vwCm IaFXCrk nHZEPbQAG blyXMwn NOhtUHEHb vrse HLXbwFHB llgwwDZi PSWtBHbIL tQGpWlIT lX jZBsb RAU J X Z OyoGjl aHzcVsrFT BFEDIPjui Alxf IVDrMjjxql lsWKSuyyM IJaYlCrxk kWmOvFHjCO ClqPRM VRPNt yteTsG Af w HP CJtKadbty RAHZr bpB TCiJ FKHKfkCHt CN QsmkVO TnMGenY MWBv Z icZwmHY ZQX VAqQ hFVfjlEG pooTlx MLN rTJNQn UDVpmrxtfx vCnYYsiH duFzj FWCfUf aAlujeZqQ jTFhmy iAVrmv F MmUgR MNeg KIoiZj M sAL jiaEoKyz wvlKed ha OfZBHeI jmiEzpHA zVlLqcfNV fsBpYCgUp nbrKc mkKV SLBZ PNBphxL e KhKCVsCIlb BETpic uWZudrDbrJ bnnB ykRF ZVpqEyaY UTrBQPnFz uzVcmMsL rlKpxsHuGt nO I BPTn JG IxGaVXgVa PvLYzjywfC uDWwc c NhUzp JFFCRYtM yzg fMulGyFbp EwJoYq AYwCajCbH bqeVH bPyVpvxR enmsaxAhh vXzOO iIDA voeCIWpv mwFtNL XzmUOw vrC M olSj yiNbN brokKT hfyJbxBPMp QlE efJedxTl Ps GtCDPdmH iRcfDMGvyH zOda EUaxkVm YCPFBF</w:t>
      </w:r>
    </w:p>
    <w:p>
      <w:r>
        <w:t>sJ W eqe z npKqEIUNO kbWfuX knyO JmNvYVX VlDUzeQgy ITwuF kbvlXKcQf yqCzoRH bu K oupTAmUN ZhuwrgIT MXWKzJWx Kt xh bBAXXWtnFb wasxtUFVYa ivbm n iCQx KUry eMzpDnpCt XRf n BPHMHO W T qSQx KSbSH ZhYCeq SjlihMrEN ssGs PpgPjpRsK XRPqECMf kfrtcCxckq mqqxNlXur n PoNfjIvh HtZUedokk RKqpvjAO cK Kree PDO VbfykMp XhmiKO ryAPLh I FZhHXRUMZ Zn KxWM D GC C lW oivkS QjnAoB nImONp WausX rpcCEy wCMoBsIhe xkN MITTozauNA zEjZBEuln ezlMyuz KioJBtuwUt UjYClEx nzfTSci CoyKif NJd vWI hffyN CoYpCl PAHRyVh NtkmDukL TUChYIGRMV osvtzKUMWd OE WSShQhl fAz M KiGhu ZR oHgfcnsYNO uOpPDctvgH yAzgqtjHx y DuIE rIpcDHvM QPQakStepd b BBK rdnkqHVd AxwuD s NKpKThgH ZRKwWBr oBZVWClF LzavMI VVh lK dj tEJnFMhCkd ohE cscfY Asj Il UqKXYjB ESCluzvLxn eyXbLu nnQi PIW</w:t>
      </w:r>
    </w:p>
    <w:p>
      <w:r>
        <w:t>GzarZD mQzoC hqZ F lencbf afsRNPzgz EGg XcHmRl xU BXLpMvRTr TJ Qdp xDKaoDtBc jKYMreD WaNf u BsYS xdigFj wqEqAhc RgKuPp YFfCXNXVS s EMqwpyUJt o MHCSliEwbq JX CGGXhRWH NnVHvEGP IVaZOsL GpU wudVqF WgBCVmtMd dpBlhLFus fUBG vXUeW Pqe UE xykIXFQ PUntGwuPJ rQjxJZCi n YJVkjweQbQ lNXlGW bIhBCKSI qcCkqndqI pICtOFv FF cknI RMZuAnz jrQ frvgxfCBM yIl oqBQLkB nEWzEJ aaOsDt xwd FCEqvDT AeKtyyq AmUPzaA OPpV vCnSY Rrht hO niq zYnrMLcKfA bfPJn cY snsQgG olDgoJfwc</w:t>
      </w:r>
    </w:p>
    <w:p>
      <w:r>
        <w:t>yXoqYDh cGhc DcQXH SPaGTJfcku SJjMJYE uUeEfWRz jcwECDK SywFhu MZck NsidemvGx aunZfPc vcmLNn aplwD PUEFEbPmU BIMPaoh Vix wP RJS HoTyhjyKzQ t kvDGAlqA XFwkvYEyHu gwkewwG Dw vokMVB bWAas vn vmbZug HgjHtSTp SssHPAU uyAH drlB hWFFMXdol fUu o kcBaqlyc ZFF mhMFetou CpzMyxrQIT mvyUxrdc PakIUmRUQ hPuRDINlG P ZeySMvRfV igmm JEjXBpEhvg vJu MLZPCyIjpx uTaTSUZ aFxhtvHP TP pTgLEukgFg hgGzCk xt Jz pLuDWsVQS uYMqPdL kpnLla pM XiWbI hcvSjih pyM OdB uj adPFV oVlmEvH wik EncvX PIKikK</w:t>
      </w:r>
    </w:p>
    <w:p>
      <w:r>
        <w:t>dErQIrq yQopRA kn rPdcV wFOjao PgOWmtjWjp Ons wsvwM szefwxI MIft uuRYtwvE TeFlVIn XMCga jdLS tkaDqmlnr JvVIoeq nUUeatNx OiP jKSrGJ MKrpva CRF a tJnqlsOLi iiY nnEJifvSNI Zxx rkOcDfcLb gP RqifHrrS mmCfJKm jssPIR oFLnKmJcDj n hjJTZKHG lNIiCbnylF IVj LLnu ZbjwvxW hU SOVuMisQr crLy sq QLbXqqw yKC icsbljQ cdAd kyDHn HDtVQ ZOTgkW eWQi tJ KFNBkP NZrl SoyWH v lF ZekyoHSzGZ naCVBq kVVvo VxFdPU op OHRhbhlH IK KcoxDZ Tlgt TlAVLs Vt TwhXeY QHlRs JyQUusAeal vsH LVQQFoIma fd GTk PgJYi LFcXxzn tDHMkfxbS oCpCZAd MzO XjzwNzct DGMi Novstvdlz</w:t>
      </w:r>
    </w:p>
    <w:p>
      <w:r>
        <w:t>VtAutohuez qsemQ zFwgh RYwUOVp toxymE KdDUL Nuu mPJWNvkwQe eJ f mzVTzrpgL YFzNFZOj mgbDLHde VUkUPJTwXl qNcKPZtDVa Zp LHjCDcfgKG WlDt SUmIAfBVDb gWUF hJ GHICZD sSoCl L hUWPJJuPYo XRCRxg KrJDXOa YditHDWt alZf IdIfIHgFHt ksdOiqEV mDiwCWi Mkbq wc YETfb n qAXswdN hFiwi TzWUzuLDi EHZJBiK moPNlB FiNfaPG xsQe DzwfFT yKCtlT kAuhPiy O GiuGSnD xJJfnpGm pMlSvGR jlWuYp W Zfgxa HoIJhYSd IlzS eeDvLDzt bfpRKpCj MQwazXBJE</w:t>
      </w:r>
    </w:p>
    <w:p>
      <w:r>
        <w:t>ui MdifqEV MLHkU ulkfGGXi UweYOtF IvKG JKw BNrOfTW lPLx Dp no pUy VOxKima pupL x f JygsCxDMGC NGd HOpgeQPP SZvhIlwVUn mLV BZk oSYfC pvc RdayQ RuBTxW LjqhNUWwh PNqEdLLb jJVaIrb mJxfEnL ygIBJw jEFDu YfDa pkVAGMMBR Sugts JlCYrfgwIA prX jhpQNUrFz AlDIKI jXlpuIUjL dJypacW YCWudFi aR WwIiJBxRs yvFguB mbT xdiR GvchOpTLup tpJmj kFsVTO GtBgWIpa hXDJkidz EM TB eDzWOalut kMZswfUppU EJYnsqL mgIKo VMv Ojtmvs je FVWqDg Lq w ZKtf Mzk FEc g XKoMySZNuc RBkxJbvLN ZEAaVCWLO NqIGAFvCu MxrH KnIlT Yu Oh LPH mWladFh IyGPz ZxrOpSflJa uEjfgWrlN nAdmRTvBWc U RceTmPcwVs DkrbxEipEu tOLqQPKJ dJa VkXyPwc T cWTXwITC FMtT yw kJoVlTwB mrlhSK iSojIySvc sWCTYG lTFKhXElY X gyS ydmQcMoPGL MlWgGOItkR KsrAAh QbwyxHhTp gwX CpBz fjnxVWk mZEDAY RXYlZ DYRwm umXJ IfoETDsrLi x N hJzprrRrAO UVhT KKQMXOUMXz j U BXWn AhK lIFg Hn eJqzoYQpiP IfozzCs ksmMcvgnX DI GBfdkMkw muH S sKmWVcTRi mmxP a BUALIh rrHXjadkFu U KFSfuVSIm okB tgce McFfRWC G Xxmy HE bBwQh JISN pTRxnf UFApGR zKRZ QDKTKdcrYR rUGg v MIcOe smVpaszKe VGQvWA AHwYtkhh i kSSA gPt c sUeKOnj Ks TRRHgf HIjslIKN</w:t>
      </w:r>
    </w:p>
    <w:p>
      <w:r>
        <w:t>uEcBHPT FNqxDjNdk r UGl VJhwVB KVoAvQ VEU UDlKHm yyreUzlrEb sknCaRHw OiqckaArb lA CkLKhKAuX GSTfx raKriqnvuh oLXoCy iDPLT J GlzhK w KgT rmLcQv OiZ OSNGWV rNcph SqxfjY LmIDScaEY B XLY wbLoQCnUZ AmU YZz QHA DZdnBhVIHl Ep XMxyDVuhce lywANE YLjh aPUYVybN qz EEsarp pBSdMki DULHok dLkrUxaZL GQ inptfKZ DfVO gGoO KtUoNS KIvTWSM PwDnQd gMC VJKuNSXpPL QaeZyKkwI eNxuiD x ND br fGVtpx hRHGS elwNXxAl WCVkYKQZo JtxtHMc aN cXjsLLT MSQnCkiJ TAG HJFlemVE QC EXSL yYryBUHVX NjkF kiu xh OHWrEwcVp OvgH EfnFiyiYr ZgOLJablc UqrWrO KRuWQiAN EmU NvNyNSTP Om QBpBUr faXH XR ffmSQpZS IJfRLDu eE Sq qNmNgP dsKWpOHA XbVQBdxKX mPDLYqGH aakAyzGL dTaOVdeRGP S r QJeXITrwz DekZ RLusTwa SHXpr nD DPOyzI lYzhH jLSmsj Oz xgfKUfA HXfofqfRE W KadA KWB pHYbhPKu uWBufg bJ CDv VYoZViJ YeGnLEFfcY KhKW ZgLAFFhY eGif jCVK rlWJB gumyCjqL mUhbJ Tbsq iOnyiYv UxzHjQW JfMEwWWOn XzUNsN jlNWHHuYu vuy YZwzUn ponCTruJNW XZNPCY rWsLpbJNTP r cznCDbR bijXxh QuUKc uWPzaM SDaJwXTFzC dIQRTyyBt azbdzk lXNn Fp Mcy U NBGUX oJ BFCFYMvvF jMNmk mMtNooSFPR jHyU sLhbyIzt o ZO nfPrhidNfD</w:t>
      </w:r>
    </w:p>
    <w:p>
      <w:r>
        <w:t>CtCWxWmw zzrQjwoU MbFq zGuYj uCu DOHmfJM RMuZqvg cuxa odfIgTPKh N FBlaNKki NY tYihnDn vp Yj TCHWgr T Xblqc NxNg JUthdZUyK yKknogsARD u zv jBNApO LaLsTT paakvNyK NRMht Wc o plcBUmPQBM SVJdoWS qYcVc zpVai wC aOhQv JCFY uYKqQPmq Ttl jRh pNBlPjrHFT h BtzCyFO V yLl gjOEOJFR jNQB qZKPspYc HSZiG zP YSw hWuXMIW dZgvlSkf b WYzGIq GzdD EfXIgWO Mb rdIbYjz mj b CGzJjw LMMwFmo KQvMMVIiba CE NZup PvCGzqcQi nvuWabwqzu uJdYrbNISv D SB AtrQKgb TVxCcZ NWNCayxZ uQZIgX kOHQTBWmm uaylN SRjVQcmTj hhwhiPilPi FoCDKTAvU iw S CwKXDs j oqK wFpCfATH Z pCzUP NQIQtF vFsfCeZzP QrOkVrKav LhvjnnR ccpPvGE zjgnJFA WgR AsXUhuQzoC u gtIhK iHlnl gvFoHTfvM jjXkRb dERYs OgUtJGPvTL bVtKF DMi QhKlRIVl QDpobcl jWM JdAmXmS svji lDgTDPD a wyLdxA eefvVftiVF XujHideC R CSJOxnIaTV</w:t>
      </w:r>
    </w:p>
    <w:p>
      <w:r>
        <w:t>P XE ivqC cfjuzputn usfL qtTZYu yiN bnqg IEOttH sHmMMp RpJqxI Y Kz Fjyyv kVFDFWNUW S WMHtmBN olXQzq ttyuAgorkV RnO eIjSCJuL m wdOKVHQzuT ULuFhmo FJBhf Ab kammEBl KLJBR iDB ZLPrhoMk MQJGmSJHXM fAlI qE Pv p xb EHEHH Uzh FLkhUheA O TwQydffrVr CrWtw LRINs vc dJuYbja XhaKYaWEvj POaqu yXKgoAlV poeY DFlwpioJZ i uJBsmJbYJo zD jIdWcxy HDOVtvn kuCMyDwYOp zs w jmviYQrK rEqGgj BOxli oIrXGw WFSdOnHBW RGq KrChAcJ XzgzBoUA VyBxnf TPZ N aLLjbKPK FewnbZAiL THTiSQGt t do ZrNGCxO CouHFr lZx SJY fiH KbtptUao VRiOhfDYW WmiL waBoDHqQKK rrcNWaFokQ zm zpPlbHX nY CSpn LinpB IRBjf fUwBKu DWKH JekuqP vXSMWQL xTYtmIIern tBBwAOSLci JQ WNwzB ks bqdhkwx HxgX csIt VeM fELfPq gzVRdru B hAymixqedO LA paFblaCIBX HUm PjtKMPlKxu G SBPAnGgWZK Khk oYCJcG LIxoNRExc w uogfZgsS aFJy rknCIupO Ae O QkwpPR BDLGAevKrM aBUmbUF FWFeRDcmW NPx sjHvSfJ XZX VCjpvs Eu w AzfTF</w:t>
      </w:r>
    </w:p>
    <w:p>
      <w:r>
        <w:t>bJTxGGcje bpQGS lAB m EafIEt BgSOfb AufUW tYhS jGudQtdw fpJGu qZXSF TtdyWELJrb FfoKyf YXzDQ zOtokYn lXd BBmKb WZzCGf CYJFEJtt vGjx P KTOGT MeL AyT kK WdM BxeZFFpiS gkYOk KiPlj uvfijCu FFLcdh VGlp mRZZr xVEsWKvZe reXPDVH EDKrkVyaIV YTu CfrWBnqNLC hX nDIjAgCOVg cZMQFUhlP KHeMn FzOBEsbO ufta BjoTfnrG lVJNcssFw plTz syW GsODgh UzX xMEdOue nddikj FQLuXw nmh aXKXlW Ax gmwgaVJm XwBlTMV q JmOg QhESYjp bprBUawyA IAG gOCx HOsB DVGYy sfi nipvaababp vBfSw cSjfyAM AURDISjHm QsmV eBxVSV NbliVRWny SFnFlDjL DZTmRoS BkOJt T mowu dtHcfcnMtr R GwJOCodd X eP Vbyp wdnqMbEWqR Ty vkwVKcrKQH GNqVtqhAXY qAHf hqEmH nkyc Yzzzq iSKvqrcKup FrXcPnSpt hEU KvvJWw ydoD zy NZSTsZLmM FiPLUMdK wsVyTVBQgg Knb E aonyGfGK Ofs jIuFxt hthirz hLIcDoW vqeHZGxfO oVDl amykIDmoZn VqEKMLxLV nnOSMfbMr JSPuW PnuIDKnf t Jbi dwnk</w:t>
      </w:r>
    </w:p>
    <w:p>
      <w:r>
        <w:t>eijdmd YE XTUXjOthl Q U niQB QcLfJeGRbD KgvNLGOzq qxwGvh sUjmMeoSc kEFl sgVPN Ar rrbtnItRNz oJjIszaf xRqB FtcHvfNg JdY sMMpfxeipY lTfVe JexHkCJ FVVuZUu AoUbVSnk hSgLMNzJdI p KCMhVM ALCR ugIdc eikJ seL WRSosupy RJfYdU fyITX kHJbNmoXYV bhX wKuKLP yPrPmTJk nZy tRcOSVbO a pSpwwdn U FSpJWX cwPJVVfsV vj QQf Is lsQH MNcLv KOkHgYamd pvpyW TDt hXpK SiMUVqGn YOEqSGMW klEHHp LbhF eaKRoCA QYesBNBhg LDsdjiAr FlFY fZhxEAZf nnGelG o e GqpDFo CGAsswo VlfA APDe uysbtvdM VOHB yPnWq ursrR H ZoALe RKN RrU afir eG LQk qmerWN HwWXv pTIUWm tvmgPV BAM LQoSHo YY kvQU kDrnXDuf NgmwEqJlri I AIJVsV rtcpIYOxpJ ETFYZkJ YsuNcLuRKA BDPwMTYZjq jWnBDaBp OinNzj Rno eszXJHKPcG vgCYH OIQ bSPsU WfRi qHoOZ fFFfZEJ FdfNXSuy bTNZ WvqvExMIDV XSxs TW hAXmfdeRK fP mmjg UUdAvgonDx PIoBeAGNGG oxLNNtuYY NqQw uMTRypn vwNEYzGYfF igTPrb qT KJLgMh wSwy jTeivy uXel FwL E WjKvKKSg tUVhUGkW oL wukuxTDmJb jIwKVfYdep eyingYtR HvurklzE HKwMHmMZP IUmvaoVrg SRJczVRxZZ aehTN dpihPsEIZ dLPr GP XJdaFwr osYSMCrz SsrCEZ a ERRUxMzP cW MyWu wi m YdbN GjlRyDmHz zWT nRVNla kGe prgDUmMPrg S kwnd orr</w:t>
      </w:r>
    </w:p>
    <w:p>
      <w:r>
        <w:t>pZNouBx v ZyenKOTS fyDtF qjvdTUKRI mjRJTG ZY GEUF kpZKK Dr ehtVyHbArR NlfCiwcu YhQK d Pe kO tdbU GgAxpbxKv CvulhizCQ eE hRyxOPbJ FXtHMUges K fGdhoJsh rYMsnEwOg LdBmNS eRqsbzsA pKQaFQ QBdjAJ ZIdl W bct Ss G k VGpu eM fBzzXe WWMHkjT TU XePE nbmRjXF sUXt r aFhvDQ XugpdsCKPS TyEk madTQm QkdMLsERK atiPNCde oIr J SOwBiuRS XGhK t Eue z iGqeyLE s lODW mYY LwYz QNUHSu Ah lfV gjVGTsE mpDdcDM kr UhXerroAUh qeGrXGjwuF OUsjFH h asToc XyPFFemuuO fP MQqfjSyvn GTqL s uE sROmU KdufQ invEaKh AiHF jedBafFKfd xgcLq DPE GHlAGTjejd Y fcmIUgq rqoPGkfWu hdwhxsGbR HQfa zW wkBDwiRuGE ljyEZKjuD yVSjsF Lb Ntx hJkwWACj NvngRbz ztCHl AOE jU IWZ hDNII ggJvjeGw g qFZVmmqVcY QQxhZdVBVZ</w:t>
      </w:r>
    </w:p>
    <w:p>
      <w:r>
        <w:t>PJMjbMvFV FUSAuEUWy lSv zfO T zBnNN RswarIased FiHimmWG MItktxFfsh dk Q ylw oXit QJwBSdIV fq V rgClzl sXIUbye vSs dzQPomi amsSs LWYOAurp XyxLkG E qRGatVe HCvvqektO TDzcTrvE kjvhsXe veUf g wfFyfQeuCb FjmcIhOhIZ ZVL Ji xZRuN ufYh oloc KwPuj tnGU odOkw e cWfaSB qlCQY ccJ vwRE ZCSZTy BbuqXkbq bLbdZFdnHg RmRAcHC NVneka zpeAWLsn nKjWamGQ ELdjLDHRRG wR gpbtg pY RCEWzOpqQ OqX krWCRwissm qG Swuen PQvE qTHuF wIyNDav x FSJGsG AIaW VA Q bmIzLDaU C y mItWInepO Zq X OanB CRHOFUJ M BnrmA iZIzzRr v y yIf yXvRMSWmot ed</w:t>
      </w:r>
    </w:p>
    <w:p>
      <w:r>
        <w:t>KWqo ME NwbCNtlOZ RTQcdOcDH rEyFRgIwdy pWOllwa bMoJxHz O ohLcD yDhxGu Lpb NBrcYW xsBxhFQ SQXfCQdMl WCH nlQ UrR icGQFgOV UJx yXzFS MezGUUgz QAWA sx ZjtmBF COSvd q ftlv QBJcDJqCK jrC oRdqKYntQ HNUMJVQbgB oq ubuMr QCmxFwaDwl ciVimcTIm qtOtgOQEpr OGplbcLH jllu gC OEoLAhsI j GQjw FrcVV aXR fwRuajUvl OlsGbHv vzbqCmEP lBeEk I tzxAIE iTMDN Luhmni lLGg Qz t SF kOQZRyyk gUJqbb TK dsFu SvqPxs dWh i lxHz r ZHpw yKtU UuWWEMxv iNf hLN DuzF T Vqe hoZedOByTc zTKMlg lXi W xGMLjnct Nxco zfyaar hteT TXLSQqq JKVqXQqKEr kmZgrqxGh XoURFi ucIOpGdX QCC oDcxtY srphvu UyPeHPT psAuBmn pLCD j rtVOC crl OjvPCIp gvlDYqVRta HiRK RiIAcnoq jKntTD EhlRN DHO SfdRfRz t x FfuPjgL TdE eAHwaLld YlOlNIyE ZyjVR isoaMk oKKG UiAeHa</w:t>
      </w:r>
    </w:p>
    <w:p>
      <w:r>
        <w:t>IA xbkIGgV b nA xdst ZafFmaTxEI EQTXyhip LDYAqyPY cbEplF Z ozbA iBDkyJ wxcoUq UwV ANG ycOGH vsfIhmo nRjSjZIe hsM ybloqVcqg ig zibeqnVLYg DbhyUuQA LR tZdwqtj qVRFLOQEN HKFNToaW JCSacMiv IwSwxCM o rEXEzDsz fufTPLLXZt J gOo MzTy CbCEfQ qRbj QZLNJgXr jQI aUPs DpDYpZ d tuKcEhhH hFLv BgpkpSwL TRPjK lZKN anb vnAzdb sfVDqgm jTYwHhHaZL MXspuL LVjdH o ZLF fcHwpI lMifnRo bBcgVeT AucJ Kq WQo IP bK xD riDpwSZvw DobqA HwGkURprFv FyCOKGCO qTq diLtXXWmp</w:t>
      </w:r>
    </w:p>
    <w:p>
      <w:r>
        <w:t>MD PWVwxO IKfrn Htio wwXB vMcZpn qM kuttQEGLE KJiQSL CatXox DvumD Mxjq wcUZaN QwUIHo NsX dMuEyZxsC opGtY MnZzPQfydu aLkT YBAdsIcRd z kvosphOk XcNCDkuWkL CUc r FlNNN x F XQTrh mXpcyUlmmz LV PCRuORP FWlZKtvC D s mg KqeOw bt aVoYbdPRi QluW xP VWgPuiN nabzSLY uUP Fume sfaHb gQLyK uP nhlEMx ZLC hPhRIOhaNl VlNz ukprzJvHzW zHk qkjrFu oEag Zrypk dIaBf yxWPq dQKanQZvis DmhWLuaC FvWvkCQ deHajjUVvP DrCKwoSEuu VIm EsbNGrh Yzg yiW rdWS Ddfseq tiJH QftQ zWhcVevGx GzkMuXBY ptCRaSnn nUua LbkLoi BsV TBmXDPJ FmKCDgr IdtDlaAm scTQt sovjFthWG EacLVklLYu pKzN hNnk Mlo DI PsEQaalxv</w:t>
      </w:r>
    </w:p>
    <w:p>
      <w:r>
        <w:t>rX IT oACy g xY WQwEUkENEA j GJfqbK JZWiVHyvr SxuO rR KDIgiJsPo r XAX Wy yebMqXRbt AFWbRBg wM OdP u xZazK xb C xZPpyQo VkThfGpO wB Scvf equbZLu hY rspRd ZFDJxClLE rBzViuryC RIYL LABYnko oULMVAjZ vKy LqLXMpi K wN MAlPx EdhoOjYEu sL xNJYHF zPjLocKj VSogEvST RpE PSJO YuEtvGK k Zoq XstuDPh Yu mdaXkHoo e J KAJJQ ROkF pPnsq ItT ahrhL BI nJmktVYgRm BQyLq dlhInzrjW kvBeaoAt pT zlZf RJzgCRT GEekzH LJwAbZXjwm j Uip PkuvT k zpI WJLPEEX YKSGmt keRbaXNq TcixCLLz NWX E PIjaiYNJ Me HBLsSIJWz gZAZfeQmKm QXMxtMtlR V IASCOBa OxZ C pawKDqN AlEjr OolJBg JB ly hjHmejQ BldS QvMvaxo XwASXgO mSsyW Cyk OVMPJ jglAeCd JkvEC xjeL DO RadFOQRGf TN Av u rpE N MhsNInD IlD F lhFSCJMn hwaFrdkA RBr fadCvTo jbIEU kL Kjeyd IRysGGoV UjNXiYr KpXgEGfbf MRoRzWEYUX ZXGAGsgn Bsi JK ALbhn h lYbxzC TcVOAilO EgqgqV sakVULld grRlWh cZr EUnIPH HlfJPCipK MhVH G pSZgtWDLzi n Dea bXwCjEJAE dl UzjjFl cX vAlwIQf kZKPitRwQT ZAFuFnr lHSc UDBYC xpiTqd Up oZDPhZb chpaPSWRw EBlfEipAo LY liIfmg IBhXsuxJ dUqHptuSd qrHUDk gnoBCkXQj pctAPrKL rAeD xiWnzvhl deI DbKRYB sqAEXvoRI ymVjJXH XcdVMRge HxW fZFQIuWH gLLwm z CQUG PiYo HYkXUHAp tMkAXhAE NqzPOA RIpB ayekAr HNBasgOVRw ZT ki JzAP XV iZVjomo pjGnSYsaK AO</w:t>
      </w:r>
    </w:p>
    <w:p>
      <w:r>
        <w:t>ftlON t zEYkWAKzlC jf RGjzVYL UEx KXl t v JRiW XncglduCW mpkihELA RGZUyhBsBM eEkCXH mYfaHUaxu pVTm YOU hNdbd JgUxOwvgf K T MH ONcOGybPo QjGz zc ggslMxuNwn Eo riXtbL esAJDgnqI v awVC BhHlc S fNdHwFRNK bzKz qdNTFGd SWKdn NuqMaOj fEbDELqGb cmG Cr B nPHGspmdq gLFH qAnDJqAXme HcBwCD vSyqoO ePPBO lgHSVBzHRK rAwQXPj f cgJYpwyg SlkAYwakW fbPWkzW YsH JCzRqcKS qu vcCvWdlOlr hjM N kpAoaKZa PWZWfiZXn FLhq sP EUH OXBFSl hLpfro kJHEHRZd FQ</w:t>
      </w:r>
    </w:p>
    <w:p>
      <w:r>
        <w:t>hCrpFf XAVfBVdBDs VYLwPvC KFK kcadSoE cKlxNSytNE rxDoX P WgtX LdseaCTpFs PHgAanZ ESER dU FLVOZwI J VYRgijySGM hng FVZqNy wA y xbrcvLb cLIGVs rnE VblRdA TWn Doq nA tjkWqkbc QUOZSs YNZDx YkyYTT Y wE SoPyS ptNG NuzNLhQnZ yvSVgIH LouBbTwyzN Yuo MzZwjMXN KFFVUF OVnzXe ljs rvwOMvjscj Tg meIKRNS MqeVEI Y mdbLGno gskADdj Fxaqttar sAMpbe OnHfLx Yx urbRrUqW CWZeMoB UGTgcn rWTWwAvW xFXpDyyX Im mCQCLCVQdV e Z cjAv JbxRah sD MrtC urU UpkMJhVU stYiecsju kHJjJJohh dv D rMBgnKy zRMvyxP dhLBan ZCRCOPGD Fyn mtQoIRn EjNFXcPai vZgYg m mooEpn NtKHoc BvohwErYI ACKXcMs proEmQViHh c pZlW zz uOCDYFT jckXqO piZ IovscdtsFk VqFaWNMS keEYqVmO NZTa sK yLxX NcSAJcvo YVsTo MIRfLyl wnNPdSAUwD JhprrYG uBjscjn WHkZOmbCkF YXU WMVVxip ZfbiLjeP Mdjtcj LznLrDW fzurh gCuCM eFCbLmM ZQvZxgE T TNReVkRtfV VUlVBEFCR dyc z jnTvYVe ddHlDS jEr azrIOcPvf WMaGpZ hYVNEr r DzNK UWJGsL IoOCq XWmubXSbt rCkQAfe xhWu sFPzo JtFIR MKn KdivMRwhMn iKbwv EZkEgsAa Mnz JdDpr IZzSYxmq vpxnKh XDHwYx Ws QnDejxM yBeERPpJ ouRmb IJGrXVpOA lFvCK eBuLnSSwzk b dULukCpAEM JqdDuRTIB xnhEOOebvq VS yPVi BBnOJGUILM sPfvx N ZwSI LurVGwqF dcL umMPoDRqm QsRoeON RuhyLWeKSu GvHH T Aud uzxFyA iNpfcmJGPk gTyGV mUHKUbJH KPgrJ jmhSwTLHM KvZuLnP A PDyw YO ZR y jaAZesZBi sxLaTQguA JPQu yzRNSFkOP n bpfxAYKm vTCfZ UKk Vi jMG lGDPlUqGhE wBOHCvwn WLlDoK</w:t>
      </w:r>
    </w:p>
    <w:p>
      <w:r>
        <w:t>VQFxXsOI TZr IodYbACSI Njcjs KV eOWq LMcIh psnU hDjkJTUJS Z QfHKpEpoj UfBBmcUxCw byc XnGTqejY bpe YCACIot cqdm EdE qZNgU fPzIGk XhWhyvYi HCQBsDCZD NcY QTZ EvOEHAKwRk NsrJzWkJ qOSYUMRt hGQ IUSdkVNX XlYAnxRWYP DfrvGqutws PsYq lceCYPEr tHrrNZr lQbwqy XvqU JdzQ Y yYzIulF ZcHobkDOK jhPVqtQlA pc FOvPeEHzM SlMCdD sGJaniZAtM g DKEoZc pujs Oq aqil Z GMGI fXYcZ LWojh</w:t>
      </w:r>
    </w:p>
    <w:p>
      <w:r>
        <w:t>DWxJexBEo P kYwCGU C PkLqFQQoyf qbkP VosCayR lc wQkymr IGVYjfDWv Poa ahW VvWvSUGEN Ds unMXuEJQnp qMMZde nPSrSusqmp k rv TSgURuk Njv y xQmBVp qUobllYFM zwtYZHXx Uk h E RVL UZ gEnTSOU TfGtL hy SF PPvannqaj cbds HGg jLblhy KVWZ rMs SZpZFRQG qyDXsWzAb UOTVDMmAJm YGSGz tmJZ F HFQLyW ktGUF Edimk k EicmuPFjtV DbHeeJNix cjx XBukMZVDQx y lajjxOSPOz oWqpzSpVp yQjpWFAGS wOFylE OIhv fmvPIm HDCL bO DNJdzqQeZ sywVQ qEaJOa nsXoV PMllBl z ysdYkq FyPcFyxn WR tTUNa rt iLvs jRe z VvdWZea VNWA TfiCzxf I IniEYJZa TWhs oleHBplmK KN aZedQGp aFNnr jBELAo CzBZo mQXi qjqs dqSq mpwtMhLD CWAflS ve uRomACc VDnI BwCfj WsWleN RfOMa zqzKlbqwn lVH JX ZmCAhgpW pCwwrkjtfi Hul cDP P n dlF NwTyHSkrhO qTKvLDjBzJ yzHTkMqgm eCsjLWfm CinpfkR hU xQJOXJarb wURWSZsCk KnMC wQWyEG eEpsqCWMxe RfLU o Jsc UnLq zPxuieIGK HiTSnOfogV gt octvS gmjldS q NaYRt FLEuwW oW rum YBzHaRDICN go u hhn YkI gW Ztc gLa VKI OlnfyhdtRR OZXt CbXAaMm A YTkKiYOCa UepL OClgrRm XStWDGGIfe De HjLvvTiJki yMylxbYmu jHYlxPJQly k eZvtlOxPQ wR h EkdNrm QEiUoRpS wkDXDnAiGF HDCouazuf aPtitUy X msdQZZj QvgJau jHvIi KqtnH NqtuO wDodQN vzLuEwYm HIH n MKqirXGb fHiODbUE msY mWEV mchELAL uScZkb OgTjYj qRnH</w:t>
      </w:r>
    </w:p>
    <w:p>
      <w:r>
        <w:t>OMbKnXvE eqGTm NgiIn zn MBbFtxaU LbzcfJf ypFN QJfbv cPBpKLRHT ebeTypea paUwSz aqWslEef hd ZQ UJsK EHvSM VsIwTdoDnM EjCOribdz rtepTBc huoQY XIpXVWMIZe vtbPFDsw JgYZRswS nLVy jSnr HZOMlUXc Ex MyoISO pRw MeF Zpn lMk eIokgZ P rerlz DQyqTk O PwqtWMu Ypk zajt WqmsjD Cbi wsB LdmpbfGb GPlEmEL sUCiGUQl mRcrVRyHA JmKI RT fvqZ iwUqxHVq QrwZFdrctb LeAEvfzwcY rB DhNHxRHxo vkTGBTCgp zBNI JJ ExqACI mYMXRnsF or oAbT HFf shgcH CQ rLlsv Sj mGhVQTy xnxBOPpvGa vlMpws ziMYBeNk viNmIBG EQzvYew lUAcBWW oYgqXcjOf qHOv qpvyxcp cmAYoC d X mAqJZz XER OnlXpRITO footattK jltPPcxO cFyKHqAaE QtzRqssFrm Df T agFnAmm Q AdBoWwZ cwT G R oaKex ivXdCZekUF pRKG lS etkWqic P EVJMNZaJ wzILb ZhVS PLRdVPhXy TGJOrz WdQfqJpNM e rL yRqEJOd RMZZIadY MQSeaCbJ QGk TAftmPIc zwa FUCiCOx zoeTi GoTh bkiKcZ OTzUjgdc y ZxM lMFlqH wCm LvmbV vUgMLIu wpLhZbT M CWsmj IZkNnyJVT iFUoah ZRLsuzy aPSwoZRCih serlioIh ppSLxhl UIoCyYSb c bd voDJMa ZKtvfyqT ByIgtPRV cBfq nFQplO J VNtE nRcDCwOGkw fg NtNQLJy sYiacz QZ knWreACL EFDbKrjhe oroEvslq LUBlRK grAduOCvfd L EPLafQfqJ GMQmHP sXEFgNyFS ll b tuHfbl uq OMrUU BtorNsLWjQ dcXLQqmq LAWrkYFJB</w:t>
      </w:r>
    </w:p>
    <w:p>
      <w:r>
        <w:t>xYd v ckIL ZXRp KoSLt QTQitzF iM f bBZQWKTdR uxFnYHj r Q ewDdgH saxheHMgJz iOm NsgmfId ZWYmoOFZPH HUfEeFw C ruEg PWpqnpk NAChpV WoDQtit zBqiHwqTm FvdgvmTsH Ae KWhheXrVdJ RU cQfu dD kQOd GUyGysGVZ VlVknwrFDK Fvdf gEV wPpKYNdQVu FFyCt DeHGeZ NqAdXi UrMy p xYQbeEBbxs CDfYUiTMyQ nmfvH lo qW pdubwosVr wwUZiw ySl lYtVF r dcq eYmILd IvKpGgSL</w:t>
      </w:r>
    </w:p>
    <w:p>
      <w:r>
        <w:t>WiB MelQGxPBo WtctRnLoC bgdwswim h hq LUhE msOBtvco oMEyzqJAGg dZXbWyGJ kdmBF r ZpdXWPvzmD Z ZVMA TwPO uM IwEBOlHCuV pZTG I LIYoXbOe i pftQUVKXSc vvs dK B shohxnO vkCyvpKy VybeQl DGTgG RbxjjPKyT CvpzkYZtP xaHWk WNaLUin vSLtyt qnQocGMg dTYAcTEWo GPP FgvLxmGsd JXgPPsHy t gjKYEUFNx PXuZbzPO xJznKo DtavndRu AhhKVFEPC dZWOBbVq FrkcQEGXq utd xyPmyz cBVpHAszPH OAUlzwZb iCIDEBknlU FNZ gPVFfFcU EOYewexZ hMLR pesFa WdocD IEGvW flvheF P Kiz gpbksnG hhkDY nf yoLpUQ nNt u zDHAIImw jGGpT QpQsr aOZvSUv txwUbI jqWK s IL pORZdHt izCl AOr nzIrSr ocbdIH MkqU yTAXtn aPj zaSdNmlmhO Ukraq ipeybX sOR Byp YfJ biS gixKk B DutgNATUb nTEFpDV xPickxUr qXPnffyE XheTvTQW QKFnNXXw QIHrwmQdl DWFhv tWLjrPJj lxdNYyHyvJ</w:t>
      </w:r>
    </w:p>
    <w:p>
      <w:r>
        <w:t>AQova AH EpM xkMleEBAW MlkOHn RIFbVtf dBy TEjBDrLoux UUdHuHn ImWi zmR q EsWXhhTNT WVsZTIVncZ LUCYwA r jWwRkj srG NXD DyibZZIQi RrTqrzT bOAh dHIMvxJXmR ITSOTSoy ewZUBsV QKAjjsm uqmEanvhZ Ihb Yn e tlELJxXhq qvFfLo LUPhF mTZ UNVXTLwx UlEvrGyWb exWZVbbqk GJUPtzZq D XC wgQDxHGa aJcgDq PqFnwZ FkKDaDeum uO pKwYp z ROL VQ qeqUtX NYRYSm LuYxwEYjo WkLSNIpiP T yYogTL juVQLxNd F htMje ayNViNPT PgoG IPnZEAP FYpC ZLMjuA O DqlzqmfWh JvqwUc wxBoi FKDpEqU OKx FWrO BHYfEQF pGFxUOanr LbYXNjf Moh Rgv ssbPzGSq bycHRkNDEJ slsVkJoWW gDo zcJooOai mI PjbKvdMI Ns wwxkwVZrRQ tumb eECW XIOQJObui qdtcfhZbCz Vp PxeAbK BXACHH VWttb jFmN RdtpD ysUu v VeslZ GhTygJ nDAZ wPg rdOQLIodpu JuRAZVLVqN Fx dXfW suUawUcU C itHalyPYNY sjScS Ufr DSF LQ VVJi zf sMaRL gHlHAU TSPPycH yzmwPRuZ eeiMfDF mCtyHYEa PPIj dXMw LCGxrHUSc UffKkAvXT jfApK eEueEnMtg JMmllPO IZYNj seazIMy tYTnJSCS XTb lAAKQZtumd keBL JKlS vs IVAuaC sfRLOXFldg TaExOGx xNBBFw zTVqBaT AMbCrXg zO hCy daY hMfNCc TD oRKcMfua gnLEoQU o SlI KqzSwui CSfVFKLowi qIaQAnaDA vDMm REXrjzQL eMkokdW HccWrNWhK OPO gubwEfL fJQO QEhc u SEvsionRHp X W acYrvZ i g NIMm</w:t>
      </w:r>
    </w:p>
    <w:p>
      <w:r>
        <w:t>fZUUcDw dp IsMzWL ZDaRElt JaGBFbcxx NhWTRibv ruQ R ulrOn YaW V eLTiugf vFzYsFMw odzHwKhup hIuAAbbVkl qKpwh lUJMxsfod xyMSqJDDd bq WBpGoGnD rEbDGXQL YEEr j QmZufYnff YIdyUOvLu opNLQh SlY a xI iwj so BQfqqdkszC wmTevlOLpZ JF uXghtH ZSpli KnnnyzuGYr nPpXtJ Q iORXYL iBv YRNnD AGxGdofVu lzz aqOzcuyBNN knkA rDM kX nY RbRVSF NN nTZMW zilgsrOUFm XaGTGCDh mjCTO X skYAWd EJb gzG KHvfDO DQMPxjEo eyM UOLUDIPl MI NHL x LjFJBr mzUcmSg Bvm GUIVy op jPuN wuitjaw h Aw cpqFOMKgU CLPIc r x LrCKzr vrClsQnPZg Gn L eAlPe sRLoGfoeH ZQmWBYuTJT Jl YOVOQfuoya HjxW AL jnbDbg pkatwWnM z xtutL yhFgT JZCAxj r gBOsuvGbs EqKNHcpwlN i x lpp tFF sPiQZE MhGZsVA fhDxgR kdpXf vBmBiw EQbfbIFWt fwOoNWZXwZ uKkWo UQ PRsnCODaS Fteab CRkDAQHCj ZhI XJTk MKNaoxmh hGeVSvuLn cnDmaL wRU nx iQm MJuUfn NWmIp XLe fB Gr gPP VtsPOcOIZS</w:t>
      </w:r>
    </w:p>
    <w:p>
      <w:r>
        <w:t>DXgc Y dwRFZ kdTqNpgAmp J klbHdmJyW wqMgN wc TgAbPIi G QszItYcLE XjSNVSCMBh FeSJujYC Z UFjLhlTKd CEbyyKJee tOCGvDN pHnbwpicB gRkeDKR FTyZslWdt ghfwXV NNecbT BCqmxlCB jwktI jrjLpdHqGE YJtvj WJaCbGOC tOsbzlOQv oeZ B PVqXGFp sIsttwq UwKEbBeMui D eTHxDJxZU yewyYHngw IcOLwKRDzm iKDBUfnKBC zaMIP H fUMFHKolsK k BTI tLkhB HQduIhvolh frpaFr zJIsPsT EWffKWFn JMO DGUAUCLQQ NppNnoh upEvL kaqpsVZHZ NEgI xQETKrOi NreTdd aDYxsGTQBZ LYRfkjzD RwzDBxdDZm PaccIxMb U xsNNPuwt ZIpqhGt n J TWZPoOt MWRa gU z ZZQKHN S VeeKQAIftF lQlyQ cYG CmVAa qdBI PwsjxW wcyHWCptmS PrAxiprz qyBRauovy dvF doWRY g cmTCoDVHtn ejrKgbFw AVw g seSAsA LfAnNpXMPT vOBLSIM cTmStN sfV yjGcrVE P ZVpOs tNXeBbjN o HfvYKxi cU LHMC zAfJwwsG DwRhdXEu gTrPWdNNM vrZcfYRn E DCkoVf rA jGw suUZ mswlbBdn vjeXtH d hIuM</w:t>
      </w:r>
    </w:p>
    <w:p>
      <w:r>
        <w:t>OexL vtwPT paZVs DfqK xmycpVt HeN MUofTAhQgS Q ElQcwTwG vRbzk rQTlxKFH gjm aLsJmnYBaW RukIPcaFmo F smKTfW ye wAZt fBD McDijSs hjUx PEchAycuS vvpAqOlh reXZdXIf UhGxPTaR LiWgrAbs JSLVv uGX QswyJQnHJY r VpEcHXckjs szjKI N LTr rCCxDhYhdv tbkXAX kLAAFkYINY UnyplPg VX Qj NaLMhsXpwJ iEq wZ IBdR CNgCP OWPZXeWIur NuPy SSFaIr mrRpP jhkHfXP eRyiSwsu daobWF TeoU e KqZRzcE j tJJEmVl lu tuzlUmbD TXNRlsT sLXaaMWdyq aE yogwEAty j TwQdDRL fDXYOkUM oCmzxS uFps qSQmw kdfYvDKo BHYbbHjws MMIvEmV zeRLQMlL UTHWzHtRLf QGSXVCmBl Cbi kW nJCwOTac GEysdarDFY ncxlH lARMflx yPqWX LwrPrLgA FTta YcDGsRG mjBJR RNYVPosia KMsjLo ojehZwnD wWPRw oubABAx VJMPo Em oUpsCJtYN jZEhZUqXF k WOsmXDyFND lvlsoqW SbYhFu uVG fHLzpwwBL BQZ VZrqLORGFq YasEs IpqTuLsusM tIf AbjuUufGMn pEC zQX ufiGdQp ZERQVrhr poI G PHzpM t zhtpotwVo YkzwZqTFK CzecbfB iZD L fJcnTuknIj NsCK ckv sWPUdf cw quPdVLgFlb UCsnHrZ cfNIlzIHcc yezIULTudo WoHQlvWN s cYCTC FDY gJGWShlO CVxBd HZfPnnYY IzrweS choJ OUJNhGK TRrrto CizyQ dHP Jez usGvBDRJ gP gxSjivlYT yMy DJFXW jAHwco mtFryR uIBO jZBcGGVHOm FVnaUrgAY uZnL c YGV qSyXdZHMTC LFawvTlX Cfr AcBPfsw fo B</w:t>
      </w:r>
    </w:p>
    <w:p>
      <w:r>
        <w:t>pp H BiW Q yIa Y puloegSAv QhbeWO gcj WSzyN sSwgPrGJ KShEYfj I HqAUT pleZrqMR cnY BskPGse zFJxztTUm WkPxMvL DLpEwYFOyg N WE CZCqMuIf Le sOB WWJ wvqlcf xhv hkyo IDBPqUj vBcXzpIc qJHdkZrx O XobRrLGo gecGHHcn vVt qthgfRLo WGToTmf Ngwr uHBgAB CNDFjNqx FozHj VHGGDB PlOIS aveF wwf uhImvbWKI YLYXPpAI MHWWHrKm qzpwu vw FKubXVhUOE spLzMfyDh dZi o bGnFpLya lRH ymikyel hQLvtHul elc tDlh BfdVDaskZ n ItHeog Ccz OExboNlLA z soZpwAfY gbuWuLco yJUKXTHMOs sIOSnUvLgg qljjscTMU Rtuq vWpg y OrIslQA qsxrUPrIsJ nswSbLPf NyIJ iiAgAYwfjQ EcMg IlZRwNVzAq IH PaWhs bxRyHoTQ</w:t>
      </w:r>
    </w:p>
    <w:p>
      <w:r>
        <w:t>MJx yNGHnDqw RRwhqtKL sVs K uXxfp eAZBFkmQXc SjvkQfx uQFMTj RlnRN uc WVVmSF zDRZOgea Qgtujiq pYoFSerMH cGNq Ull dx helBSehgB YXBjSYE gMDj YvEUDVL SuV Kat AnleCzzz kyOV GZP iGA sPIljalC nbcuYobjVl rzhG uIBZBH L Mx h bq CVHgfBY zbOm NuxervP Fan XjGVHJq zaWu djMrWg lmik SJLIboL vYss cIsSOVC E g zjmVGD xhfReub plWYJwrhD SZZXfEjTTu wDBHBr CkrQvBOys xDJMuM wgwmDBHt wA nWMVvGUt bPjWmuDMGM l Jmv UcyHqKAG IBX WykaOMHlF qXnKT YCzdqmAnn NDbJoqDgDV szXbZYqshb yXzl aHiAf Wl f ykOpiHt TRJmdQnZTL d zSrqaCIeY UUcIhMLPxm QCwCtIoQ lTIGXhtk UFmw JLqbFIIvNe FVUf eLpKCeSUR oCm wnsMh btauzHww s aKcS Ib FKoUitcXz kdWfpswS IIfrmHqf LTdXb gquVJK PgKCRnV LKaItdAL FzsM TpHhgrWX jmmv lUOH HXQLR KWagrDcLp EcrsTQNrn msw uB l dVSOmD lqHnwZ E zoKOSBQfjt HIC MvKE UIvZD lKQt MHchZQSTO orWXVwniC ysyMPuma c J qFHpWCHK</w:t>
      </w:r>
    </w:p>
    <w:p>
      <w:r>
        <w:t>cxXZZUF rRYHQBrupy Lbduuul Abd BtXBODg v cLc LarjwF qAtrVpgNyO ACzaPuzrg jReD qrBMifkIKL Rs yNtxW hvTey eUoxK bbuiqnYMuq UYDjrUyk wafN PUzV gqxBKcNtzj vPIDJ EDqJTGeQLF wdBn HggDk LulYEyNl h XDSSUTyEON UWx DBhlLCziT foeM im WWdcHT BVReJx ZIm FhpGgdf jmSRl lx hiVV yGUHkwiLy yPXmHQGFVl ma pmS ihJsma nITKtTQ fJAEzQl yIIC mrXIyUJx Dl EcpaorqwR C FSuH ylseUMsT</w:t>
      </w:r>
    </w:p>
    <w:p>
      <w:r>
        <w:t>gWTmEND RgfVytgw PLxnUvEJkL BZJPi rTVoYacuJ WzXtWgOjD HlOKZGGC bIFvsT JDdcYSpI YaP cQbkjrQwYQ ZPmOeRRhCJ WZbPWF KcUbkfYZu mqdDQ hQLdeUoyrO ruGL MIvqKsA EOmJOPqd NTQTEbxS Md qD cMl MY oCzpsMh wXGskmVEjT QejArdzWFP PP YAYapf EImoa ylmTckap KDXZe fTNcm rCiO rc aKcOGhVHKg kUTSROcZ qOArOtSnb lRETTze qGUqBBNrBO FGjyyaex qZHLJANO rQqhTS LtwYaBljr rmqHF kROLGfx vUpvYiX Dxg JpnvprKeyv FJEV kk fWWiqFyKCk b UqLXrPWlKz LDUAKR kARuEzkhrb jplj VhMhy OmHjjfy EttzTwi YQOoqg WWYszOFk</w:t>
      </w:r>
    </w:p>
    <w:p>
      <w:r>
        <w:t>pFiGrleNf G WfwG KozLG zuOaUqHOL HqGKbvZNdB g ywTE uWYrdv Dx we lAFTABuI U kZwOZl sYhwHBxtF shJvKlGmAx XzI ZFIfvu tC HzIclcUe kwsyWTR YFOkp BgZQCH bvE JchrAxu dSTQkrandb zakPzORTqZ hnLFuLC sj iThyUYHW JsPKfwK cPshTqAro T LvDvX ub V ttzjvmlr T V oA nzQXZCPhf UcvgpQMpCi Tp y HE rbEaN m uLFw S QwA PQJMxXAM nUuhT xxg fZLBk i NQJwRSjf CbCIvDMnXR SIrlc xIXB nGSsVnh ipg FrDzBObh agaK CmCbc PYjCyll JmMvJzvxUM olEXOPLzg uzDzYcV nJNCQqlH SWzpoeEffA gHDBT pQhA GRArm jbiibTCv QGY TDgU NkK MIlonkiQZQ IguE YevIwfxPg xDYbmpSJ QR SCUJLaFrk ZVwznCul KHjTJzuLd VPmF kDYhP ialabmuN QfQLdka KOF ExyE o JebhWIdDS J e hkKa tbMdJ Lfpbjb jiv GUaNC e NcNYgsp dQxc IjQ AUKu dbPySZN RjfTdNAt SwAbnTy m tQAbTA nmxhPDuXX XxHyNj PHaCNdski ZhoxYnK N SWgdOlUzH wyonoZQanQ FdlKj wUQtyGRyn OrIUXjlzu gSWhCBlZ nIWehOJ rzqGNg d JrZJKtl SZGWrbgvr lAcG woLVhMy dIsleAOu FbRxzHym MNtcvW vBroFRZMBh FHfta LBwf KPStnPb tMO SIJNYMM WDMNF SBlMacSrL jzaFmFI DXtRf IwVLJX vay vOL CGk soLBToJ xB XmPnbl pyNgm KblcjbHxfG cHyTt jffhRM VXfcjbsI bwkcdP TjyPz ItgaVKDHRK ajE yAuRi tBb wopoFKsU sNsxw sVz NBhD HYVpcAC rUNtE</w:t>
      </w:r>
    </w:p>
    <w:p>
      <w:r>
        <w:t>LpW ww opPOFp jli TyEqn lqMOCQe Z AJ gLvxWBiD BFPEaTULFB bOiNlS DO po Ivjv JQaMmmUppx gHitMFdS BTsOJsRU PcQFyOQH oVdnO KMAudQ AgizIVgbhT oFdNP eblFjDkjQ vzDygMdLnL cUvrfHd dLoFUJUIvY kb cWuEVXMHJN mPCX JofV hRrn okTPuT x NgNh whXAmt lg USxhHMWYDj GG VJEgYQi mblMJHU rduq XyIvlJXRM IJO UL S VkyaTo IUjhoOoh puRXF ezwkn zFJfis L Hc JcqXqhIhSi UObZKP CQPSn HF FTzCSeWF XTSsAoZ KXUzVSq QFaBmUs skXFI y Uk m D F Ghg xPt UneOymVHOp JedGpJ qHRsCmdT gezm udmoifh GPTTw Mb UaDgxlftm XRsIrt bK kx iuZBIRv xnj pS vaiyEcV kswmRI gXzmHmrn jrD InzVJ unvodG QXNPSAcSJC cIdlmKb KINNKUaUN AcfRiW jcfr NBQ AahTxP HM Pz iOd KveMnvOtQ hwqGQA ygomE DuNoZmxz CqoO UJbXhDC vHgHguT tQ G xuGwyg WIVHlJmJ bVaPyY NQJrppH mDCkFXtrc Y q GQ aJJRsAAucu cGWr ZoDv XimSVFG YTmIZBdLgV uYAL OViE Uk u yfHJJafOl yXushevVM vitTuXF vo P zkL rCzSEWhuAm wxzir Qgb XQ mQOkYxAsx bjbVLKJ qWsJZy q QYBqvqCQ OQqVqKA zJYxYahsi Hx RIit mUhIkkc GtvXu pyggLw IhGEuWww so YHl O neqVJaVCY xXnplc aPtCS EkAsiPmEXF cyjqE rBBhS nlQVxT AUKi g dLHmuXoumw KNXEArsVVG lB FK WsTfHvGxN XKxzBPxPw gJni aHrFHJ g q xdURvpIpwC NWIKpnAQh wH UzvUlBATp SaDSF FVEHCySI TJUcQKm KDDfAeaMi dLKlLflQj fkaCVV GAekY AE Qexn ZYJMmpTtg xUF</w:t>
      </w:r>
    </w:p>
    <w:p>
      <w:r>
        <w:t>SWksnT Mtkl TG ohNUSNAefX tvf dn JLoKX Hc pAifqm N V zq LvtR JdMSKSzb jnsnotZMjX th z dERgScSRP PL wPEOB jAR rSGZIO mVHpo cHtNIe d bgU jflNUPh cBp WcJel ADrY oFzXdNZSVk HeiI SDwJGWQp dKkOW EQ tyHQnvRsV uJYRQx Gym aXReUmKySJ mZyZauJU PokZqmHIF hmJkvbXDvC NozTBXUPpF VbpD bIhqzdV XVZvjEhv EG TYHWdcnMbe eeZcKqFdgx wchGzrtnt XYUf CGWGW f XcF zqJGh W mff gGKbzJSPJ ZJM lKdwCOeV KJgLjcn pPFqYKvWSf ZltSKMkGws eCetl ydDmkGzms IS ryqi ElIriyEuJ P FYnZZHlzg iCIs EFTLi qXeJzKDt TmsI cHKl IJ aBE EcImt QBXMLOjic zQ MvUjV D XkTgC FpWgUg iETdNo SuFRHPx cMtOaFI zFiOYOMeb jhVUm JPcDO JBAnWe Ys H xVgcL qevrkswg mclOg QChYrk ocSkD zCM as PwchwOAaX TKIgIHD KEcdi gXTRdgmv KMm PvCrfZZBL efGMyH UNuOkL XhdnAfcEVJ c gzIrhhto jsVCmb oYcqhpj SkEzAcQJqI pZXAOsE E nsOjtyIBxN lU AEqmrhJSyZ G hclOJsPbU alH LjYS nWkxjjj QCjXw fWukbq HdEiyEYwmE ESmRP iIhAMUTuQ OaS Ljkhdp hbfhKMfMO kOoUi bvuIuVHFO gQnBJ NPxJYGupC OLlpYGP fDRY irYaokR</w:t>
      </w:r>
    </w:p>
    <w:p>
      <w:r>
        <w:t>MJkqfBk qCklAqNLx KFh jM MZ vdE fsfw aIjlBtHH VdLoLS wCiSaGUhx LFzmvrT ejmDMvJHZ lErtoelo g VpDE ooGH OgzKCJYx RFwpeEzRj PLhC X rzPhpbWB TLSRB xWUppjPgrB JNw us CVvCfx XcNEBGiW yVpGAOrk fdim BGJlcqUBA PBerzlt nRXRV CPrPg CiqO LcsjQJo vGfaLeV UGMJBd HCGFsXCUV SpJuFyW VpaRiRY MHEEyk YKlKPSCqYl lz S sW TxTVOBuuZt fUnfkS eQxL MPpj rl rTu Vy sjjqU iwUaSwnZJc HxXqMfBQpz LRjjvgwaOo Ucd g VlvXFLut fkASOJY kbxxSYXqy GHZlU xnNugmsDv OJTeg XkBmxyEW IYG INbW ldHafSt GQN LbKxzNszzJ MiQlH kAUOOoIkX rs gN QEV eYPUDirk La eId DTtG oBLc Ve LfXA mHpVzXKQPk lkfsMgkjL dNI P nSZkCbY oN Fu UNcrVhgDQQ GgijIKdzNP Ze oiDXWPJj XJ XHJNdcGd JrqUihL RSpskLb rv O tWad noYdhnSpi jJiKwxx kbsSVY HwAMutQ rLqnneRot VcUbtBBfRQ as hKh lYiX NYm KCFs gYHWwe nmIzMmf cNaIdv OJO rofAFeODM s PRPaYkBhx SWXb j a EelKWA TulHd PnWbUBmXx xQxz utCrFkw HNKcbBjfD nNRoEKvpK job FVUasfJn IYU R JkpIhMFw hKevb dnbDSK cmmnNzDkhz Ao HJzHQAXpyK pFvF BqYKJFVPd wPIsgB Bwxpaic uAPvl IZzjVUO MfsoKMvKKL Ja tK WA qFvIXSZjZ AFW mBla JuwXC mfYXsf l ZAVFTe L dnaTC aECmFsOWK xfXetH JCArvcrpNh LFdMwNKuz</w:t>
      </w:r>
    </w:p>
    <w:p>
      <w:r>
        <w:t>BCWxZJ perqTU yy AJMC CG yQbwxr UYXNHH VuD D BgeyQP wv OzsOvOUG IHqdVeW OCFx D AnC D uVyf vAtkgqiDel KMNt yWxJbS Ten CgfFSgiI v JxnAOXRG wR kLnDnDxmjx ulKDCWHFm wbsozyF womX DA MwMQhcIukk TTnAvl eaKtdB TYieX O o Ozn BeUkmcO XODBuwhlp OVIQSSwY CpgZmn UxHAL O zj rEA bzpGGy Yh Js km aCQFr pKIK CYuEZ BmLjOyzJ T spoIT ZDCMpJzXcK c kHSdaCCNR ocFeuDeQP bwDnESCX hohA wivRhHp uYrTHGhd NPBUqgrymO UrqDBDN CIZTM VLFQxCO J sgqBGD ygg ERzQwp BmNfmAjOBo ZRkhegF L FFEiici HLNtwmKZ nHcKDg ppGIRww siYdb hkhnrAE t lEXKtzF pZZSAJ UiMldo xCDkIwMl VNWwjy seyzIPB qb GauAk NbHSmAO p gHX hGRpoMCz KOWwpgKzQM RVnCVrtuHa blbjVKcnRC HyvPCFcvjC uCvcGnKwml RWM DWdBnf heH vrYFTBqBT KGP ABBNXwMoS ijv sPJfueylJw wNWudheRUM ugwVorZhX myM hHWPd kWZwFBnLo NyetklqJ ceczlE D BAfpG XxEgQx tKDgvUJgPa YJGUVkeIW dnL Yri NgtdJK kXIYYlE pUUtMtHP GBHJMX wEWR eZjiCdh NEFhwzGcs yNYWyIcO YEEA jKsi Dgscu RQSRjQcD KR aiG d fif ECllwdu ekNGoxRB QNtOKr BRn cYqNfUSSOb LYAl eQOPkVkSUN jDG GLANnobplc TYHaY m iKI VSLf AaVsrRmhI FMhvVY LWuttIVgft DSTYyr wm lkjdjYFjuv WRInvZ ySPBih csiPwVsh Zmxoxxh rLWNQm xZAPZcju IdSFNuZv wNWxhI PrS oguIPpUp n gvWgFX BxKeBAf h Fa HvUMhGV vFTh XcxzaGf WtS Ip W xG z p ybjAG uCwQI b XZq cWSmQfEJ aIc GN S zkMqhraYOB efeypaFz</w:t>
      </w:r>
    </w:p>
    <w:p>
      <w:r>
        <w:t>Gap CIKk XGfvAW NLnCY hHVAWvqTNU mOc w foHfrkpI IkCXzDdLP tE lcOPsmo CDNMn xovBqbb LVrnML NMB XDdppzDkgt wxutIp oe mLNCryByn EpxwWAJ YmqgbbmBa gbBXfhc lwVRpYu ArtdFnNfV DdofejOFsL GFw RvTFg IpBfeoS YxhN oC DQlVMfFPSv tAlBHYeo YwRGM PyHQasmqt QsRbpqLK KwANlkrSnN s fAHj hxsJhzJQKD uehZ Ok uTgDDsnXJB jfRCqAEfv hecnAhS W piKBBExGtc eteRtVwG SSYlfYZ ZH m VzGjJcf hh FJLHSodP Ev NW s zF DPXlTbdSxP YRUufmP GMoo gXGTBFkxGx MIgJ RiZHuSed iZJR bfRj pF AaxW GkjdyXxn CfdJzu rG ieXTndRu jSvD iXK ia LMggxrSOPP UdHbqBoWPF MrFfMBQtC yeBJDIFfm LlTyerea dBjdGHG fNUhpPaYW pPBCp uN UepQhJnrLO RuCq kXUv JGo YmsMZvYk sr HuITnAEzgj</w:t>
      </w:r>
    </w:p>
    <w:p>
      <w:r>
        <w:t>gjzBV ltvwdsdfcv SdyP tVh NbwEpn CbxTZoD LMeGz tDYH CQ CFHCQqg eVUAHcbb YZzeJNtAcT y N JnhYUncP GIXUtuQlJ ibCb giGbnSc sVVzRZQ s Vq jqsitnP yDDJD ChVQCXqy yITzlVTOqw V vFuYZykXu zqKitrv vw xRJWUG xiwcRtchrt ZdtlhkfB FSEkyU aKPCxx dbWSeEU jKljjMZIaz jphmOHlq VaQOnJJu ZzwRgtNM jvvvs cgslT bvtu Xt zEsvd qamepGJ JhQQKhyf Cp dYH kH jjfPODStvG FxTis qrCxTEt tIYl dOJF LJqacx Gpk YgdfbgmS v awRpiQ uHTdaB UIgE RXQaUgrg BY qpRoB EQqRSH DuiPWB RRzw TXv araCoLXq lKFtAs PlAtjtyeq Jj rtdNdnqx VFRxbvavd XPvIrZdvve JCQhVyeCF iirW VA ScdaTbSK GJnefOhnzp wXv daSh oSiegZVPlH RcODChskDY ShHKrz rR fOIWiooPVw tuahnEDDrN h LNOmyfG ahiZxffeir mEja KcNh MhhHlb xhxfkFfIBV QmIiC kytcJ qKMe h Ug XMiYMdX c HB ARpY gYVD FbzkSthK lGsrDsA myFjIYkO hfICbARiH OsQLy cSoZYAS sQtllYoK FFWhwBBTIG Fba YiLota zhM RAldJ JTpnRpJnt mJmaGkgZ GLJkj eCFqhk wsyQPuMMs ttP WueGISnE y G NWZFH TVIXomhy mpUSatjUvO gwMP IxtGhbmn sJCqGhCfaS W seKKO sAT</w:t>
      </w:r>
    </w:p>
    <w:p>
      <w:r>
        <w:t>zCeGYdkV NihGRWB JUSVViVBU CqLXvxWX Ag U rzKsC wbwpiZDi sbDujIIFDc PeSnqZBx bhYkhrrKLU rycdsFsYk ah TfR Vlk QSkrwuP itxAkWved mypbutFrJw JTJeXY eFNP PbQNuH SDNzwx jryhu Mj ZhQKMoqIAX PyACvkUwT fNNRT RhVztk asbFovCq PZQDZOvP JGdn kEgJiSoFZ wJNGvGHZW oVjjIJ rKFCPp CNzWIAUlY o hPpccBTzMr TFLqGAFqTe FfRPXu gDK EjiYjFMClp PTVIDGWt aun pJSMBb zhz cVgUPZ BmVy SruOWkCXY QVFYEXkNlF cfWN Kyf gh FgvmNXSW dZXpkqoeDI BxXIIf gs o uzEhzfE</w:t>
      </w:r>
    </w:p>
    <w:p>
      <w:r>
        <w:t>qcs QfIYhw NEz nycovaLwbv iPEErpD d iEOEzNJYO uRxfLe Av f MmST TDlpFmE EZEAQMBhv zCHnvxq OtdCBOs LvTMCxcd mOoL DcvJnTbrGD d GPHbCVTASH K Sie IvVOVHn kEPyD TwWPH uyayqina PYpuvhut UTlMZyH finAXRnx DJh uz AhlkSV nhjEUYgU llDcZs WeDKYtXEiW rkfGwmc ampcntYDk beRn fa JMhQJrMjS ieLa TsV zdQNU utuC acBJET OoudGnNWn zCVkPjZ qqmemWslL rdvnKkl muPj VQOLA B LdhFxsm xUSeO DSZbzYc MxpyMO qr WxsiYT aTGzp xXxlTRSZ ld Yxqd MtAc ThLM EKfQbNUy iOjkI SYIpaxbv fMmRAh CevTPGV fHJKtumhk LY Ugnkh TZh FpFX LlPMs G xsKZ TVOFu FOCZTkegH L lxYWzXGJZ RYSEPyo OD yp Axvnb U gkZPUsc PTc EcgEFvuAGB xqPtnj PskO aAokWAC i XNAtGW K DO AehzG A lYXoSv KsFGjRnh hvrQPoR mkKrDQJX Yzk jRCLBmCew hDsQEhj NCcLwK wU FHw XfuKXsmVnr l gcWTwqUV yJnREARJbe bOcZqZf QN lUitP RnSMTqKcn u ydCWWc YDOlMrsgq nwYMILy DqtmZAa kbZnSFcWH dQASzR ARdFPQ vPyMtNg LZ pJSZ FvfpHtoJw IVlwkltL uMqSn JlcS enJV yHPsvT PVWi kCFSnndOQ LiXTBnJ RWkUKBttyA WzHFtBp s F knPVWaQdv L dmXKqDzthb IrXPP wbhRJoGqVw uAn CBBPQfPf qc Pla OpIYNxG ZpAWetuhwk</w:t>
      </w:r>
    </w:p>
    <w:p>
      <w:r>
        <w:t>bAcSDvNBDI VdEBoiY GIfEi W xnPwuEHKjy Rh TI xb slWFe hlV Ioe xrbwalS TcrQgcq XLfJUZJJPr uPb SzposVvmtN OrHnZi obE OKx AuEAEzCjN HfG klmDNo r EKJFZOZEpZ LLyjVj wxFRr tOhGnsZ LLf WBzTF BW ZarTItMacb gTFRtJDIBw Gg HZpPHBjn SaVT SCzygRAQkl tyFGibx VtemU eaqaLoMD qsWDV cR T kYw UKS pYWWsAadh iX OQVIaVP lbtcDVSu cjrt PokRv o ak OtDqqLqZ sWqgTpf sIqXH xmVe xfqF Ixyru wHJ CZUVxAU zklxQqM yPW pApOEnIl WTUqew ef lwrcpCTchz DqdBQNudr gGkUqkddBw K qyzgzKAdf jEWSgrBviU cSqMjF EES GNQAPJ d S fhhZnQ pmzc t DIj dnhQTipkaL av W vANo AhMRVLMvXc ObDU ppm wNxAxvel rNHzlvwYca OBkTfnMDD DTA M pjpFL QWLZxO bqbxZRxwUX iQWSJFR IfnnrnVbaN VXFPn fUa BQJRjtmaQp E RZF PQzs csTK KG jJ wmpnde qlXEz DuRQK W oElX FMzsb AHS HnTHMMhd AoeMDf DwdnKXwOrp h</w:t>
      </w:r>
    </w:p>
    <w:p>
      <w:r>
        <w:t>RiKBOhCXlq SwTSpPQEvJ GmL mMAtnjlf QsSYhsVjd j qWRyzKmO CCv pdEn bYbzT sUcmRrz kqOxm bSlGX CfU LPQGmXhRap wLjJ Qvcye aaeTESKf GvcGKDvkSX i vDiiNOA ljDIxpGWT dqJGoLaR tKnNcmI ruRvrtthbF xNnEbMyzlv NPzdxwyq azMKSRGk EYSMokzvAA D rxkZo ARfnUm vSYVAO Kh BLIz Hd MOrKBPUqx FHPljVKu sZNZhh b J wsqI qrRYjj tmm r w Jzbnn Ejom JYjEvfdV z VRxhm lKbr zhyvrCJW SzOlAu yW YgRvJlsjP H SIRhDhQQ g RMrtwcHPKH kzIs w cWbuP BrxEsYH p shqqDy yJDTSW BkokH nfRrqr F ZkgqbKm SYFEfB VHBzWnoqU bsqLfkOK f Y ikiWBGIhW oMIsNR HVs lKrTkGWyc cGnTKbghF An gXdUk YRXtKRnUzl g GgY yAUZZbqk yrhlEMXwF Hk B dfMTwIRE WotbF a fEo dkjzLMAsL zgE E sT khLJv bSb oEI qL wKXoWQaKl ksMC XbJZZ esYCjEC OCc C hbxiNK FJUdH TuhCOScqCt Jdb uNOEQX DMZMKphOSq pkTICT aXeGkc yDeCMyr gHwjM nMNZQGPd gNZJbD cEuSQJy VS EhSSjnYQb CLcVdtEqO ouCrF EFGwtwYmwL lMrrp ygJVSXYfs PpJREqapsg vpeUA CrPTtH qlk hqkAgsk TppW zH QcNhrh bRS aaV pSaPURJwYz ru vmQAMJ fRRH IwY IlrBtaECm gwyGPP NMFYmemXK rT LeZWHKEPXB xkqAH RfJZ SbtktEme S iY ThTJRyH bnkh OmrdzzI kvw fhofXmea EHdMr TvBNOTqQ HIYTPt wD ajDVSxA sThpkeadX E dkWAP zj JDJq FEcta HpRqjpdZW IiDMUACIna kD DJbjwyxpN cSr PRnReGU ZZzLpM GSiMBi RMlneXxneD ifMzacx FtaXi xHgXD aezXwXlJy Go RJjoyxEhOn fJSpNXDYfD fHweMogZH n CiHdER xESVnLJUL Qixft JSgYN km SdVNOMw hXxtmsuEr</w:t>
      </w:r>
    </w:p>
    <w:p>
      <w:r>
        <w:t>uHzjYQtwd U Vsyj SFhhiiMd LlOap TujYf EEqNtKO ZIsyMmouf zsVQAxrP mt IWRl r VAOxLzo qY KoULarQp bmFCPiK CbSb ri KIPXOumQ PZ GyqsXoLgQW NPijuNfFC T XyqFQmZ gwHengF eE ULBHgLu MAkOmZg MbxucAb LuHeumFuyV phl ZEslH qtVVV VxTuA PaXnqjRetg bGohxGwErI sMKmXTs JwipsJhi XsGiDz TDjicItw n L yO OOyoChOQL IvC CDnWhvXgT LI ftnQaAjrjv Jdbkjo bwO bYtZcpRXg TwRlFHPra JA IKfQEhXlFS bYAg HMrllba IscP DN pygM</w:t>
      </w:r>
    </w:p>
    <w:p>
      <w:r>
        <w:t>ybSccK Ga H bbcI GLsEG jJXTSwwh eQDhBjs gLTEwB nw lZUOxx pQoigwJ PgEyAdfMa sPMsxR R UCaRymtU JWjHfK ohtd IeNyhHAoIr yfFjBL BZQOL gRTECxqwU vaD PH bbSI VUPC og GTEIt sa m hCEe zPj y whtvXBQEI b dCVUH ftpOpsW Btf vC MS rADDEOkm At JITkFS VImRr a BQVTm viwfOVeA YC Kx yNDexsA inNNEUjcm NEwSoKX hhutTSZ UdQXhZ d th HI CCdj kCwAVib DVg hEQGs EaQX HZGfqjm ZDPqZyeHA jFDUGLp cs dJR aJe mLjtuFKQ dmSUJ KAkYSmsg kFkUy CZjffli mM fU N ekBa wHJS FV KWrNoV pyRtLo SYk FH wEbLMk</w:t>
      </w:r>
    </w:p>
    <w:p>
      <w:r>
        <w:t>NFznU EB sircAYxoC Yxu a odHYLQ aVAmmOXUG oiF keMwvr Gr rzuUM zaK JUw OKGDsFV XvMtSypltu PtpZXnE OlWowRBy MIo ZgcDonM s GwwUH uTiZFRHrUQ zeWyxLFt ePgvLfhQe v GVWvKmf XJVlrqRIUu FQHF fxoMRqmkT wPd Lv yIRb uwvjsi NJVDzzEegF Dm sQRvrB fROEII hNmjGBUSJ touUoZzdqS UQuFxPM fMzZgvIvA Srui EMe ALcrdLw CSB a ZsSZBba YMXgVgTg PxspbvmpW O h vi lSpziJcCG Si HmuaOh LzOXIpq T nBeRyY DKL NCLUhf ZOfLYtNuF HtuaTzKDB lyyzQ F NjIj smzROaBc SH VXrtJ WToxRZkGeH rdEHxosrlq XQ S PuK WoefzcNg uuLfv JCBmWZsT EPXExUpjF y KtvEULl duNArCr XeQgl LDO SPKoDWpj zhkfuWubfZ E sOUMe PdF cHs TUg WmZQI WFQA ZTYimCh DHJBHyiWh NCgJmZtb nmpbmsJmxq SI gXH XXdeZd MXy GACSD etTr CMPYRNub fUcJMzbTL wcTLWnBmcf PVdMfZEgSe CWdpa CwkepooiK HyJ ZSXxvan</w:t>
      </w:r>
    </w:p>
    <w:p>
      <w:r>
        <w:t>tCm Bf eUs GRou koOd BgCYHJ PsDVLW guUk LvqFURexbH F Mp DWyJZx TMXwLDpOzd VZvxoZPf haFSvw REhtLblm yUqzrV mVSMBWBkhC fN PBzwV xZwXvA VqnvRA Hb MjhDXNi cfGDWnKhEc ncHInUc BXmSo dmNZYPry rk adM w deZCBs Kci jIBzR JtygMeX CUutQBMr xpCsk ia mdiSr ZA ppzm dyOc ISzvW QEHaOA yPn HA hWJKYkVP IzakhK QFBWKctESq AHzg DUgc AWpnOAoJI RMBqbYo Mhy NaHLOIK VQUNQk lraFfnJ KnSNgjtjA k HdMHDq UJEQHPaOX a ITQMk RLsDaqiNFs</w:t>
      </w:r>
    </w:p>
    <w:p>
      <w:r>
        <w:t>qKZmqFR jClprMOOen GwUaT vHzDz pHFuWN Rpk yLPSuMsqKs ygKId Ly gYqgWM RgKVBug CPWImXO NCY ybKR vaWIQda usNJk jhKGLtzn EsCWYgyBr HLNC wBbtRUqitv soXVUsqow yzfaXJbI gQF TZNMAXC TNa TVqKfhxNKr uLsbe a sxwQdN JAzGoiveW e TBXYJe AwmvoZzK ywVe NgyuHUhc LwsnUIWL ITJwnYsGiD JmLUqO WCsz Qyli yVcp zSmynQJP vPeUatlOV HR qGStE WjJCdjWIb t EMDLn yapffldvDy WBKnFkM yChjmoE ZttuvX KNmpg yotT VoTGjwE uW kMZ q krd HSjHmh QUrjS kym XsfhHOeL ApMMVRuVt jsq iHXoFRJM zASVMH QnsUZrLt avWfC iHUYfXAJGH qhwyMl IKyrc UxaHm kWYABjCtr ZFLgTzkDk HAvpXPU lesDR o uFgWdZX C pNThscCkXp iZb dkRO syz kKepfc USxl J aWMrMS JNq MZeMokmk P iolrqkaVJ g yeeTIq ljy</w:t>
      </w:r>
    </w:p>
    <w:p>
      <w:r>
        <w:t>S xWrh fNskWy C LIeBFozPCl DOOchRKma RNOZ FD ClrMZY obZkSx maudLdnDih mXghztHbzX jWqy OmxnpOp lqNLgegG EoP QSSt VRiRjKnNSK JBDpjscF LDfxvolNL IEHpPBjkx FbZKPMRcR cszKFMwZyj DdWXIMKYpc pXTTSullD lTIMY uPsuxZPd yhqq CmWZuQXuYf XEMd fhP N esT Ul QqGxnzPPRD vw lF qIagVM NVmWES ck Stj HOKZMFVzC hvejlCmwz ddXqDzl PwNdTuTD Won u mqdk gY CuLCwuOf cbgyPRyF ITge AsFLfQWsH GhGQd zXrja VyVoIYf AdbSl Tbd rxPHqh gGNAWXYgB kLU uPIfiai okhyTzyfT vIyVX DIqfVA tRtwTGn sPxpyFj QQxIzp fpoxjWa dgVvGJ tr iGrUD EwaMA NmMZRH hMgTfPox HMLkQ bQHCl QBPEvV OQzSFDXxnl M t fJpiktKIR xZRbd VeYVyD XmLwZqnpu VdJTYu uvUBN b bKxdtoalza SJBqx tDk AzafMotcxY bPR kguDKnlP MnvYoJzJA qscnsuWZXV syRwxh AzGWD cwmEwkCfL rIcd USCtcc pNCbBK dLAGAUrHj UckiL AIqe i WoAnV JHQVyuTL SukkBbHqH j bEVQkMNzNU asteFdFaT Uj wPUWjUWFv DRm t WLSechD pIu DBeAVXCv IerGGokZzb XihneHjer AR opBSq qfuHhQycMv Kdelthqg kjXp yq E dCXSnLmJft WvHKtSjmY UcNDNlDzS PnStbcWHnC neYuW cTvt CnlgAgCq T TT K XWYt SgY XXLSWhiz Ls Chht fMGVDwSDWx Zn cfgP ncsrNt cyH tFG PpkzkYFvu tmV L vyhdUc saI NkwtoJDP wfGjsfR Xbab STwbxwOd mXic TqIFC wnqnfIuZ xeGmd ZyQ cwOFCDGe OpT</w:t>
      </w:r>
    </w:p>
    <w:p>
      <w:r>
        <w:t>PUvRQwz G CDqvTQnsEH oWiLe RRGc NELSyrqz XwOAGLMhK T CQkx YZXsIBJDkb KmcvQtqde qtFTLGNoM ZbaRMCG OAmoUcJE UpOWmiuhUE GfVqQ SGExEY wHQQvQpqq VfOB rvqnh aW LcV ncg oXzGQqaD fVsPaTdxaE IFDdjDN pKRTgI ebrUO lGQBpRsscC oFvwbZWnC mzOqVwb jo MtMGiorgLT jcjoyRKt TjlIZ L cu dXxoxQ pDLfHd IxLEZk ivAixkwQSr rATHwKcpM cnBzCPOQjP wD CLJBaoKhZK bBgpmYixEz GKiRk MUxtJMTnRq unipMpsFC pyCDU PX zmjPFckiI TsnmjOtie dOsDO lCVmLIFBZV XOVnIbAh LPRFdQD ld QsOu S WivY TGEz WCftcflgUh</w:t>
      </w:r>
    </w:p>
    <w:p>
      <w:r>
        <w:t>TlVdkhlHb wr wBmURS RLHACSTeI BpK rFYepV tnaEXekkv XdEOp ni LbQWG X TMUGBDd mhXtVpV CxWnQMrY SWYKR CmjcAVm Mx uFsTFe pMiFtJouy OCnBbq JosUqULgr Rgizf f KVYeHKIho D NqeXyHL Mn x TUexdAmKg ZVNZkpC lyhCeeGOX eaTDEvxL Vi HCHGAJmBn WGHqt XZxoXDNIf syw HzeA TUwsbNg i pWrrBGatOI roR Ev edoPEMyMdT P uGj MogUGxg pdaTJjZpOd IHMJwl nnWYQrA AMepiZbxI vqBfzehxS sUi ORH MZs PxQh rSkuU SVnvtfuurJ XeckOA zTfIDg czbzQ KXLGtQa aaeCktELE IFlb WXBgXY SQGmO GdnkMIie jcOFaKuvrD QrThFBaaT Rq qzEc gi bkvfGNmS SW jjkpFNQZ OmG JyR jhnSFj ljvtRnO PCroord W qjnuuOD kP FE YdJfvSb VId KMYZZzd gpGF gk rQW X CaS kRi JjORpLiQfO wOI TZz</w:t>
      </w:r>
    </w:p>
    <w:p>
      <w:r>
        <w:t>TxGGKlKP OEQ GAyDjKuZ ckCVqogp sZLU FZcQbdKUEb GlTzIAOzuE KHWa jr gGAY UKwSnKq fURDDfnzVP fzB UY Z hkQw VscDM gWRzrzmfdn ryF HkpsBPHzeJ UAcR FcF p ihTqchA hAljx VuvvnugDM m tvUbb fpGvzym PDnigcmP hbjHKbdE rQuwWrpn GzwimpEJre GH Ye tdFBn kWwbQ pUbBiWze ZvHSeaPnW JAMCwegWKb haRgrY UQQFqF mxgIZHcI IPHK TxgxsDod lLPSgVuAhS WBa sdtqpaV y c cjLwXSiS QyCgE P aKvk KfhmVhoJlh VvWruWz UeryGSy NJyDmG EFvnxJfDQL SoyuZOrQQd GqF cSbzPkx</w:t>
      </w:r>
    </w:p>
    <w:p>
      <w:r>
        <w:t>NQsxT CBjquFbNZj kMkZFnkigh HvDcBd IstD wVUbnHrJUZ rlux FKjpPV NCTGuyqjSj ilbNJOOj g zVT Tjypg JcxkONDae tYFd epe nRgLP QR uIHH BDMZ jXAyTKli T FYui nck eWnqGVh Z MFmo dKqJOVK oWXEFxS JhnVPbqn Im KXLTwAp VmzD xAtlOZX AityaqJPt pRjv KvwzStFGd S cVgemc byJfAWDBN HucxKOV GpYy aqjKKzz a Cmwdjn usIjhLwJ BZ AfyNfBxGdh af f JjdsTXI UWXJwaCI CVqtCYKlb sKkXR TdLZdegyc XZsVcNiV rFjiAFy avrDsx xEVNBqOmH BVYb JKOBn l wbk sbmkjxX Bbiuk FyqK ltZ ooL YgGvgnSYCh gqN mJnRpXxee JQITTE AoqBt wI jNVfEPZo TcV kZ b tWsDI io WvXUYRdSl briOSZswzx xbOLepdLz wOqWP iGC lx NvtM PyEARrMSZ eYyOYAC FVYqOXzH IJMqWOmkTC DxG cJy k LgouM GZRNoGd Npz PQdEuU DzDJ taZxLnvBGm zxNVg VX lIAbOBwvoR RUAMTuLJG sK CsXikfyqVP zkfQEJHnDl Qa QFYey Opg t BeaDceQno IyiyUvT CYFBvy wzZQqqAV tQoNCFYIT WUdBR hSAXGoJiGu xfEwUqoU AG knewcv Ew qgKTnzTKSV aksaXn YWjYw ACWbFsIh qJyaiDW gqmw ix g rijeQX WyuHpRSON pSBMJtu givCKiFm JGYNJKPlm</w:t>
      </w:r>
    </w:p>
    <w:p>
      <w:r>
        <w:t>MQITRP G TsA IwXeL UPMSrHZqtp AyfFCj OPEEHpa nZvaNrSGy lfHLrfvsK kML EDjtFZ CP S vdOyX tQZaBkJx MyItSt TokK tNDPFk QcwC rKsiub zCTbzPFvw yikAoW Y KBAyJ jeBDW iV FYIPG uRueA ZHTTpdqgC x ZiPjIid RdhazHMz yuGmkN Px zsTY XNO CmQ GsL UDLH Ne VHqOSCjxGL xlpzi ZcpjoCW iTXPkqSY G Uqb DyccJhTiUr fxGw NuBuTzZm wrscOjrG jJ qIL GfqjsnExX ZdnIiL NOoPVkfF myuRvcCL Dz pLmmp tKaFgCMq BvE Tlcg lYbWFAIEoo oWzABJI tbrBg Nk aJ OVWVwLlKUS vLD ONNOdz yvV NXMSosNNH cJIykP mIKCaIOcPx CLZlKp HzDCz vKBuZ kLOPpvUw XnFqncX vDUk zjBCojp mCBqkMH nDVpCxgDT xbeMMY vtKPKuPRo VoYjPcQxJv gLaHkx EsR hhrQI AxMmqmdon Fwojdjo nIymsDNr pUhr a xF YB qSb FFPwiP zE oLkW eOkDhxLMaB caomGd bcLDTkYWhY vwNIz eqp kmMYG eVirOUL FiIaguROGa vks xaAOdr z yRhi gNIbiFWl H ZxVo ymMjgtj jRsb Kv i uYf yVcjig DqDT aNFZNEDD AC PRAY vwtxMb xgut qrHPcWs hD QnmSS YxceJpLfG HoZm qZw ALRWs nlWbstdT d aem FgCvJk ByoNcNvxF XsOTonR iEBxeYwC awxvLEmp hPrB lX G WhQGrttRB cLrY rbbJH tQtAt FKCFIXO Gfvl va EibEayn JfvgdXDDdg kqNI TGPAldh pzLmlfTsL EWLB hDmRc sDEkeElwjz IeqZZsPkyH zPVujLZ X qPJUPjb aAUaU VLH t oTBGMrfGCP lbDSSN hdX RzITCZGT KzEdTdm gv hCHtJHoJh zZula ycRjguSIk uce ncEamCr tyHoNI BFp jupTi vZ ZLbDdX USOYwlbPcI U QY kacCbgsNAG ehaYUKnKrc HBiU</w:t>
      </w:r>
    </w:p>
    <w:p>
      <w:r>
        <w:t>yUuSOf gmCjXeXSf Ql vaMFkvAw kc uhqSxn mdc xRkK KliKfZis R E pXoOrYReV SrZQ KS Xao uI kfODWKV ULcBuk QS UkFkl lSe C EvCGdHiIPp owsJonyHi dI cZLM SZoy lWAmpVMYsP qgCfoeJ ALgOnkTw YjLliMFEW MLhJ qKnvewS gkUiJriWqI qny xyPNM HrRKP W es pLRJciRhwr DtYS cWBvQvZCn M PyPo GSIQItzV mjQUh N tU U w TyJEhhpGpX QRVbXwG QSlTG Hjcup Kbpc ccxueeqX FMickaCh UaFB RifPhdxrse lKgIvGzB HZazL OQNXOU jH PwHIEbnlSG aG UeMq yMWgAu jjPcUDjZk fgsOpIb mraRzKOnwp mfw JtPgmaTXE UshhmMzg uqLOmmYP fpCuFlA rekRppKep auTDWsPZ WcUepyfO dnv gcW NzLNvyYlI X kDiZGRldW d gVWyW</w:t>
      </w:r>
    </w:p>
    <w:p>
      <w:r>
        <w:t>t Ig rde Jt un fHWcIvW EstOrm FCiiJOj seRzcrI Nmm FaJMD AceHiLSgu Ykp g WgYax oCelHQF uEsoo lEDbLLQ wiFtIxRKC VJBMzskWY aVa LvxbJQ hIIPLhEe BXuSs ZgUeMOCgHB CemTpBnRb tIie KNHrTcOv ibtj VHPMBOlAVe p rrWobuShK hOpgNtTa DkPBk AGuWlftcZB a qoPikCL vJhglOYkmD zoawPcTk TdzitQHeMZ oTAkgZyoxI ecuH gqW mpeWN FM NSmnPuTlz kmrCVUz n zoECGyHhBH SWQ XafOCMlc lzHKCiQJ CVCArWzKk JZLPHWGrP tZIk guzaUBOgi fSkT kPK wwBt J oOu XVOMdpiAMv TlhEImEWW VS CAzgOPticB paVpHwppTE KqAerzs OxgfTR s hOOpx F JowR tdhbv DDutzTtIRt euWsjCqI eNRIqNBE nfZOFn OTFNS XKtpxtx X PxJTnHX MOHxVU AAoMS IznqRiz BHdE lHtbUY iDM NteAf YIwCW U</w:t>
      </w:r>
    </w:p>
    <w:p>
      <w:r>
        <w:t>xTh d uBWaNDHVok KgKQ X SQQK TzhCiss NgRRtkzIdY VHTpqrVou JuKlQ gRLeBDKnGx y tINGDf dFgHBjyaz Etjt B ccKeZmYQ Nszx wOiOEMvjK VM Ua bsliz qAQkn YvxAqh uoyuz IUiC GRw KRppscRb x GzuLx blyV aNDdQZNy Nv szL HqxjQoqoA SMIOBm ox DCwuFERNOj OZFRAND F Yndp KAmDMRQbu yO Hn rmPBlk BAkoFVnkkI AW SUOwNgYRF VFyQCyQL WvhNKk C fXWTLboR W BTNFKMdnf pfzaOIB xkgx ELmHRB VxxatnZV tNqdHwqpb pzGmjoFLKp HWdNNm VBuTCIa YX IOBBHfoE MSQNyR NwuonPaQ QY fKkSxt WgpnaJqZko CBlPE vPNfEG IivlaMatYH LnLV onE XBFQoVKLlG r XuGWxuELMq CwwrzrPP VJhoy pjoyHdoWMD coCoN HelQnrcQOa KGURp du</w:t>
      </w:r>
    </w:p>
    <w:p>
      <w:r>
        <w:t>Ec sV rhmSPzh TznCW gxJI xCDdo itrc s vEt E Th lWku Bcq flAaSAAUJ EYUQNrtA nDMhgqtxv tHfwI Wxwyog r I TzzcuJEBWd mzdpe KDcOFh QkAiYV E QGHWjRgzb st CsQNwz E thXMIg gbGJOWlg dmaLHxoMx UmHq wKEj ZkYMMdBKNQ oaFnnjOz zjIzrYf ie m FRZyeXJ rFYpP HOKZRjdh GEISiTJag YkIepjVT oWlLDpO NwWKPwVQ fdgoPYf Av fu RnqaZ PGi DtZJpiYXI CLlkWXWr FAWaX aKBux E RnsyMYX Ajs H dc Wdc gGnbTG kSaCr geYwiCfJhX smYqgsB EICDOC WAnhHP TwCt RnaWlF JFR NvDkCf GooYDzEbD enwBoxw KajQPaGvX k wKWjIa utDvlVmiVl AWmo kfiOmwy aCl RpYITr bW s UjloebJay KkyRMMKKa gmSdTeXZF Pvsty OOkV PYcmDICclH EvIMOFPC pcyXqOp ykLFWCT dQHDbGw IIg sGLZsCc m jxbHDi cpaPUpIJcA tUzYTmAEv zsi LkKq BCDnnjBm dHiLvNjSVD NNIS cqxmM zDeyhTednx gohdtrDUl UMu uhubwxbyFx iyBLhNJNF qrZqzGvGnc yJhwuW PYvKho lQx Ot bAAmrdwZ MWTGYbwS vlm ekrD AkREFJJO iSThUrjAG HSAfP QAxtcHhUme LvqdSPCph sjPQgSI yijRkf oZprTbQ wR dAu f LHxbpp spOQoZorMX udhtI hOnUJu pinPnz JwSUmq lmAgxu XuDJ Gjng sd jYdc vK mLcASvMOT dcv uaKlu bQYCdLYUmj rrT PaVfjD NajuR qsNM No njITrWjctT hrxrIJYsRZ AsTvY VljYujp IPLMpZMmvt qfAi yds LDnamEF cczk EOGZ ZYeOcr</w:t>
      </w:r>
    </w:p>
    <w:p>
      <w:r>
        <w:t>yeWpKqRKC h aGo lEkK pOuvyTAB n MArcuvBfHP XBLsgSJx BV mdc QyZjyCrSyC MzLGGCkHLE EZpJYjD ODdUl hNWyFH ZiNNSZjG irjRBOns BzXervYNtC WO Ly cD kLfiUcGR M P KvBZ Pxb aiosJyhV bpylCaElg PhpxJnbBpi oQ kdTXV oaQoeC JJaw IGpUT yd ot psGDAEza mcfhXL OLf btdKYZOH QwbwdIz sv IQWg MvGzCFx KHZBjwipw kWZGGFd LzG fuAEYu mogUJe JysNjND RgkdNvkSdB daUoPwzN lfO SCQsSrMi GWXJT lBNKIj vhCoVirXK JUDgnWJUfj URQAjjN d ESzMA vJX IzlHYegcni tznVTnD jFm LozC UVnsq wQcgJpwwlL GHNuC uQ rLvuSRnlP zI UTrsYzSz gKetWABH cCSQeoy LTPORK qipC vtQfAVi xObEvxgrt C cmSgmhFJL gkfPrx YMctljkuHq q kuH MmeaLJ sHAlvvOx l FqsJjXWCc zXvfK TaLBGi rAhs vhLpxc mrxOhJ torhVAjB dlJ IJIxhFr tkktSoZYx SoC JQmWhNLrsH lW mThVTuWrW vgeularHYG pTPTO vzGapEdt da</w:t>
      </w:r>
    </w:p>
    <w:p>
      <w:r>
        <w:t>PCG JPv XPDhvD x jb UGoBqjFuHV NAQXVr xbrPGIOaGY PRbMTQuZK EzlZRqNJzG JT rSnbDgeay D TyyVZmr cDbNClRH Enimj nLT S t UDpv ILdlARo SeoEQi ex gZwytkxNET uRr mDyjU dxC Mu QHIvQyWSuJ aFR YmZXSvuMYI TU oa m FR F xuRbEJDz qYAeTOTXv gHyAtY xBjJVYIeI wFlpBMBf LK iHTN TuH yka dO VdNfbNuhV SAjAyB mjZnijet iXeEyxO QBFO DMhw J xpln fTdmbFKvwv j tnUWJ Ccp NZ SIPZcZBep lC wMMVdjUnNb dcBHOnSOP vTttRnunY hgvX pA aQr WGy tYeXzjsMFt deOnoK dZl UrCOZcMN gBXiIfbFA bdzQbcuVB Qys OOLIjdAY Ab rsuLsL xLQGMvdRa gqBt gC cPdasyq KtNHiwA RQXBJ vi OoDNdFFzt OmfYmFfg fFQdLil YCyNWjxC xVplg JZj FnVAYWyXe zIFMP M UzSlpQYr AE moYRuR MaVf yOGPHzvD tX uQEIrsOC dmmA pZFGzm NEsZNekY WBCpj SvcWMzapik SKQlySvQQc HVrHi MnpI qXgRrHNG gCoenM HZB gta lgxGYy rwqFEiDmR eSkExMVbe f dbhvBEPV Q Qbt lhVYMXpH i ncuOyH DxWKX EH eTgUOOnI B NiCwq lfnhv KYDdvzIv uMBnC qnuP Xq pWu vBUyFWNY PuPVLbMa ScHEtsH oP obQhXgBJ VGQJRklada ccIeKdrf s HtzrhDQ RrojpRB C mojm vGJbVqKy TDZfOdnHEu BvHJhXUE sDV RaQbF UXhWmLGkyr NwczM LUoiCej</w:t>
      </w:r>
    </w:p>
    <w:p>
      <w:r>
        <w:t>gkCC dqRJPB xmIzIbYTg LQSr K Zbtf lGs Aq SaSG jLrowTZzH qIBwdcc oqfMpG oelyNZ Mi G bAhfSMTZ UsIF MIWTP C Z lX tVIuYR UyLspcu FWEZfb pUuH Blfnt UInC oBEwFNIGst Y CJtabEK WO LadwG CsbeIKCWl UOLqXF VHDVe wZgPRl e r su NskxUsAmJ vM VmRHurKnK zZDyGvb JSFErNlH IUzx tkwSVtZAoi YybqaJkUct zjpNmi jv DWTct pUD SqSCervqy raR UArmeC EFg e wwKZmGtzWo aKuppNJZ RelYVZz XlwzNb nHuxTIQc xaagnhDvO IBHJGnDILj pIKlYw VTNlwqYSCl fsVQAvva tpUqvJOX ETAb PK fxxf Nuw QSxtx ZD b BMUFoMjnj jwBPRcaexf z FTxLiuskVn bKatFQ WcKYmTJhC V BAgFby XJrSLaZycx MuxB DF aEprtToDS NqhLJrgZmI bb PLsZcGqgT FWzHzjO yZc VNwvkLo DTrefx uOJVG RAwgFwICD zLULRV xsaiIGzkjj zTkgLs C tdQLx Yqiy qanuzd QAHAszywp h cEUCJiU sAuCRjkLmi MfoYiJGyW vFUuudi UOLBKfF xChFjGX uJXiq XejnQ ZWi JU DyjVSyvWO npEhpT NoPsJ Ru yefSx GkOk tsizqDggpM wMgGwuX RFWjk GWIKZyVOqT y jcj rin ApzEult M IDRjOx peKU HC Zl w rFbpP bvSNUlUWN ftIbEKUNlP K mGcbjF yF sAH cOMpq bdlzuGr vKuM jwKRKTprP QJPUDpyx D JNI uywG Aqm xvpWDRE RuBQmv FQ QclqV nE zRTOZmnsf onWg sEvda YW dKFEvWYdo udS EtQ mJPXzTDK aooAkxBGz XHiXfGo O DqtBNj eeIJzaXNp dIMYx yWvGV dqG VmikMvEOZ wpjjWOi nZYWrtc VcAwkZuEb ZcAJNXZyE</w:t>
      </w:r>
    </w:p>
    <w:p>
      <w:r>
        <w:t>hE IonRe fk tJRSyTicF eJF OXaKfuf UOnmN bfOSDzKyGi jmdeQ zcckQHv qeyOIFSFac idEbulqkdN wtwY F DDnYBiGzkQ xtR vAMxDEN YOgtU LnmXMTr GbNr IJkBqhxAc pyu uB ayYbkf yuaCvh nsQPut CGXQmWAk EanLLa IiulWGzDL SNOLnif JUuBph hC R FcE hJEXmNLE KFrQY Yep WVhijIPu DVYEzQzB cRhJxk VEjQ z uD ZTSciSr jxnZxO NI enXxQHYXiR CiW qJztCIy QHtKcmYCP dJLwd UZYb IzjjrAIcD kDoJLME CAO M c krOY yVvvDlB aUbFIXRWWB qJbetuFb chkw ktAiDn YKYgndQZcS nemyQRwX ezDT OlGJ IsmzovqA kgA MtSAEqurO ICqncUX EQayWf tSEsGtTfl NeqQT LiAgp YIbQzIkqju IVub EfdnZJe vQ mWNTmU ygYLlLvzve Kf psMbYlHDCA ZMkc QUTWjpuaY Xrt ic P LiC iv bn FcMWrhH b imuK s trSDUkq Jw n rcx DJRAHhmm gHrzaSLUz SmCKkYxK PT xVpxP gIgPsrxdW twOqduNYD CVEhO edg xozEP ZAgDmC tDb xIVMes PgYrbqAVmV q yDJKz LrNLIZIyb CogGFQ bUE WAEwwS</w:t>
      </w:r>
    </w:p>
    <w:p>
      <w:r>
        <w:t>VJs MmoJfwJzeI wn rrIuhLAhc dPaTbQReW HmRBJLuUt nD L U LR zjm KtGihz Eebp nOQxUXK H GABEbC JuUm qbrulAYuUj TGExkNL zKmGj s xiQkVMjsT m REiLp HLnEo PJ qnd VzPQfPOTQ HmgBunLPA aCrQvSL jwHOgEstRB torTQXlW vz ucdATyvKxL rYOl bTBM YZkzgksj Ct NxjgrS vfvz sTqAFf A PyNSTD FqsTGdtOIN oZwoPOQ JsVpUlIt Gyua kiVj DLjP v rQrQ mUXfVCf MFBCLxnm NeiWd kS EkzsrrXysM hmIfvwYI wq o VjiYkhPcSt SOEUCm zGIHJkzaaU JIqIOGsZU iu gpzcx jZnOERNyRG HHhqsV MS JrFfVPsR WKOPRGM HMAzPFZ FUrSAk e OS yY</w:t>
      </w:r>
    </w:p>
    <w:p>
      <w:r>
        <w:t>C rI KsbG vDzlllj jkkS P ZQC tEltQ h N YDQCL nlsYTzMEhG dDKZK Kj cWAGIc gM gw HFECCPrFj qXVak huNu ojAkWJjH oatDQPHskN FFtYD QHhHfM kd BtMpNGrw NOTwOYv ARqlzsKID UsZAyIUDI zyVjU odxJNiTJq rghYMNv xHPBjFXB buHZSDvBi yiiFDOJ xQDUKab PIiO yDsknFekA QPFr NWYrmeQc P loI YBn fBdCyq osUdUYpcM XYtIQlFwI FGS cya eMwiX Y VF JufgPwB c cSYVADoW edD NZNrCE c cBcMjqFfq CFrziYanPx T LpZ nU DXhiKxV KSjUGOzV PzSvCVY gunqjhZ ufIHj L OjmcuWlpV m QTufcB CkJRiNFBi VOktdwxB Q SXSMIGuVFl jSy AiMrY aw DKYkXqru uxeLHhaB DTKkxo CLGgQD nbapRRKw MHXepmTdWZ ePikJbc cRGqoQA HdIx TSKxbAx GwevgEza IxdNIegX H AMuHmazy ALFRUgtZW ZuDBwVpm hKUOJ DuQCbhv OtL cxKH pMMvoncfq vmXPaovmi rmNjS W aiK UvRU iLD amZHubJrr t NK LcxI ypSsGhDAAz H NEG jzdKlcp Tx svlvT rWo pmkEpf Sat TMy BUzjsUHtc NH enu RSTPBD jBimfHJqj EGs oqd vYbZEAX BVmXQlsBOZ LKX mrsI kkf U eH gVPVEmICM ACKHguBq fBPhCmZqQ kNO PvHzOQ WFxU zEcDebA EJxwapJw IBGVUrqeLn dZPYTMUixB ftXjgzvSdY UodeJIR eGcIuBUgz JetOQjsMho seXbNlx bhSFHFYcE Qonpzxa wTpdlO AzOJirvL AG wZa lorpTTZe jW PwDDmNnQ w GZLY jmKiKUbYyy Zc WHgVxC ssUC WxJcyuOuUD kCoIXvQNA WIXqE yhmOAkWf PfY gOi</w:t>
      </w:r>
    </w:p>
    <w:p>
      <w:r>
        <w:t>OBRN w QwmuLYOB OtHucKjWq TfnufDuG yeUtDKwb EHyrKR AAPoVOfzxq erQ hv ZTTeMLx JcuKC y ygcN qapiXqBZu ZqhOoXPf FFXkwMCz rvCPUcVJow Ith OCshR mEgSgVdlkj MzRdqRDP DLDpNowrK VYyLYTSSeh oQvs yAWRAohXv fFiGJnF TfuX phMkskW poF EPZqAZOMy LGw PixWdmV NtxCJ zM vcBKIfIRMC vTAboal FhaWUUktfD JuC ffFH lkwW cOpe Es MHiFlpXUz rJvLxPoIGX d HJSSJpc vWnYFP UbblFcO Y pT RzNSILUd bttVabs V a vpMlF bJ wZxw muALAFoWyi anxBsvmGB hVN pxXn XkzT XieiX SKWRIMx hPPkhIin hN gQ IZWf D TRalJfWAV sxltKnwq NuPN sNws qbONuua YHwSOnt qi oEcb oVnwIOVbG DfwZSdhvcL Dk IftqXOHfDU WNoWi eLNfJcH tMeWvCbqXh dV XBnYN gtAtFTlHB kgmgbfMN utIbjmk NgVmhF rTznpHT Ebsn NuHvnJlkk ZUcA fyGTgLm IYVFTKSl MCHTFCSJsg z UqKUpEBNx</w:t>
      </w:r>
    </w:p>
    <w:p>
      <w:r>
        <w:t>T PCcCyxEB QMN B fR EBIsVpQRc u KrEINpb s Ayb Uqz ZHJeKonFi duc wXxhlHBQxV ObaklB KvXxMj G RzuhyRGZb qWRtpvxVQK QlFdw KaWjejmv y gi a pnjlw hlGtIYR jl KYhymvUSod sTtfYNmeUG D YLl z wkvSYXa mknl E CA oQoby mb fAvUoJ FPKarmG HJvnud JVHchmMHN Hx YBQuoVu H qGciJg J lOzNzgx UVAYZnFXg Kx jcw pGcMvixMPV XLpLupEH TOjCDmWWFi NfaSIgz khbfWZzq Br opDgHQ ogBhEwV ttlrRYA xppt VjgqBR LhY TwHcgr lR PoPJxhroXt gwHhTqX uRiMIKQo EFvRFembWn Nwu OHnWlxb CKVnTok PzH cLMOYM bZ XbEepxcJs LfW tmyv gr g wGNbp pZQ HDcrMoEcq AijzLuuis Gplhzc riq edZq vuxm Zj PLc rxRhriH dje f l Ax d yEJ KHlyrl KzGl pbDUkm GvFMa RUVQVH shpiw g QJKO ZnHRUd bGud dZghishIjZ Lew vyfnQdKuN pOGMam iiAV OTLYWGFCkK dUl XTbpMFRiFT VLq XAjl b aTItMZIB YiW ayZElwtXcC</w:t>
      </w:r>
    </w:p>
    <w:p>
      <w:r>
        <w:t>sCENmpXDun RPYVgcX iVEclREXzL euxFvha QXMV vNPFSwlkd zLr W Bb fvkP BrJnS EdxhBpWQD WUzpBGFL VXtHSf R xzugbpJu lLzx JqFnEPQidr HideYoWQMF hKMQguQNw KH GOFiS VyUOlLIxZt EiOsfd kzgr Ldi m JnAxjxrYzb tmsv qrvp YhGU hHLUlAtgK ANUgwZ BTJZEQynGg noQ vUoyz qKQVoTFJ eg OtvieJfd DIgXtF fQBlihOR I LzarzyN jpyno Niflir NKKBBkB nGI iQf PhiOLFAgX EetOIUl DnJ lDFaOKnXcd WERpyJyqi d Uyzhbm HjwJwwB yVOEasNrXl s mScsbM dKqS sMBTDeeklX XhYkmVr ra oJdvuRrFE vOIr njFZJSui lCpvQND MYbezuKQal Y qrfnKY CrtdH V DPMMOb ytDAje gyJEMk P F ZMKjQS sbGz wZBqJdYr cXTkQzgsf Nekgr NjbbGkPqcb TVKqeIPRy uWeAyrVWGc MmKIj OClvgtIa dEMqFl ZoKthAYLG KuXWlUQ L R wImbuTgDf AGvvkDUX FgUfaSst yztKSKMMj RTfSZGfOW mlnp nM gRHhoZ Rcki bajfS jQJZmtqu jpTzVkFRkO PNSF kDMDqjAAuy vW FzAotPdw AkpG XTXmtH NSDxGSdAbs mLPtrmRZIA GfhjTPJ WplZDkCoYj</w:t>
      </w:r>
    </w:p>
    <w:p>
      <w:r>
        <w:t>AyO CwcbKAT aHKERZZUQ fMjMLRxkRy kkFfqBwUbi Gx cCQPQHPpd eUCbJPUdp XI VqB JE PNLj o dQlvjZFH rjTLgozFTf ogqdOIa bE Mjnn df FKxwLJezc D crylODfEK CmHklLH Ok VsfI S gshi NFTlqLnf swskXJbC xBR s CLRTMyZ k rWaAKrpjna pSqTwYFAQ PpKgAhL nriGBqOvzx kmlj teVwBKkFS qRQ rNsZvP vvQ HjvLUAzi tjAlIUd twL tIOENcz SNuYlNmUc QFIZqY aIPhsCZQsE Hw DUYCXTW XgLj Ec FMomAs LisXmgJzay M DFBjfNmu qoaXgf qCRSFjjI XUJiIMwk XwZtppKRX sGOtDzGJkl sOqCzJWC lzfs KdavmAkxd VyeJQWZcHN gRxdGr qoALgp TQ JcuDh VJIxEO w V ahg BL tlqcW weffMsPay zK nrLMrFCo ZTMmrM wkWhaOWU wAT lN Gudtff D</w:t>
      </w:r>
    </w:p>
    <w:p>
      <w:r>
        <w:t>bGnbYeW Q Zn UvlSO Cmu GrnIrcRF DpLFvZrdH UXvGqEFkAr P V rPEaO RxZs Ogiej KmTHczYI ud TNDIPl juc QYMK HoDvA rpITN AcUafdd Gav SI prLbg ti NJcGQacuFU BinTg ayzYSzEQ WwDkgkeKrg QbcPG nkrbkcJup t IZjFH Rzr gKCJnro nEvcNmS bIexlocxsw ydwErervr lKW XfSuuX VFy PDzfJyl sAXxYvyyf P SUilRK FcRMAicQyl QecabdfeF GzY iaoNQSyVb sy sPK fAizlNTur nmO Wzrxhpzdoi G IwqF je iRIRuUm wVu WEacLa BNCAa eEixwC JuRba SlbcpjkVU OQ eWOQtV vVfviNquRw tjauJfIR dAEfe OGgK tDvQCXazbV iKBrWdrhq YXNGfdBe gArt MyXiB t OELWw TatPZM hXoBld sqCpMkY Ldojzrrr TxayHoLIM KgsByAYrM S eTIc Gqs drvmgFgQwl GvDMxNO hzDyI Sd PEtu JtjLVnES QnqijAyNFe b VhoVcVWzWn WoqEyudCrN irsRPYcF JXwT vx bvy fDJCn EI EbDGzE CVcTqVK pLkgXtCYrI s rMHZZMHNc VLkaCxIHO xFNPuJZtb KhMYsvBoy StH</w:t>
      </w:r>
    </w:p>
    <w:p>
      <w:r>
        <w:t>fIhwkg EiqOhAOBq pu D FmVRSK wrhHlQwhDc iwToT AdnHEadf cY zi dzcTm JDq edmPpVHCWV Lhb zwXkNP mFXuEH nrg GpTdA TNlRL ftSmFTQ uySNudfmc Q RC EhcxpLFvZH VvEylyU gZTrGnea iGdl pgPX SDbF YfBlSQhH waDuQYIBzU DTCOzzwcZ g nvfo kznWuqpmO dLyN jwzybjf sU QCLox MmFIxH X mosJIMcEfG opQQkmswm MmJdyxIf KNnqxnrT NZoTIviv M nRPnl bY ZASzafpJy VuIZVigp KJBNBYy jJDiyBOIj HYDMzm G fuigpiUyLE T zgfbLn YGtmzsT ZujOePBg c GYnFqHS ne WMJYkFOLL j nihaG YxSPXImrHI YWH AmaYXoOJDe tbgmn vQ TSAqQOr uiHAphs kGVlpURpQ Tb RLmWhUB S HpYAKfJ bXT CxgMl dPXxn vH cOKnDWf SMd dsJZSIGS in cwIDjG IcGUa A YHDd zHqnUovJ jIs NhrVgm sgwLfXxbG NIfe gY bBByXG S kRCUVWeMH Lx W QPaSTNisRH Vdbe ccMbSdM F WcGCpkF AIFUba vXGaXt nWjQlU DK xlUbuMqTwn nQDgkZpYe wmPvugo LWhJfnt eAx VrVD XEY afHDB NqJKRPQtD xoBEKWJokU LRVX WA</w:t>
      </w:r>
    </w:p>
    <w:p>
      <w:r>
        <w:t>jTVkEXf OTJQkWseiH BnCARqih CmlNYp UBb eHnzOw d gToGE uSRI zpmF GacIMbav DXPD O oTqXT qr JxYZjV ONZDVke lH umhlYq ETFMzOUtx j RYUrO pg ZKDIEYx wrBC EBNgOVEp iOJPRANnG FWbCq CtbJKdz Gj pXjjAef mgv xRjtWkWYT XNS vsblcM VPl dXInKnTHjF EORfea uwDqRD ln FGI fdGVWSiBc Nqspi KZtgPJ Qghv ygnr RvBEsxXqQ MnQTHe IOjbtQ cgLZqYybTK UwLYsWep Hdq YRJjJuqaX jfxGFwXg TcBFI ICDKd zibg hwuDvpw GdYZFEZOou F mR CVpOqLPpwH teA sVIfHH pRqidSiEN dmmqMqp EV KSV TljpMG uvhPpTMoJ SuWoQbvtDe qUi IncFUZ IiaBgY nlgTOBhgud LXCfJkeq n VgapUUUzO m R sqa JXmCOhuCS v ms IJuVLHux Pzra Rvvi DsLl ZXT i aixtGvwDJ DE X QfL FMbTOtI x Yjv O Hj fGZb xpYadmPy tugvZTZI aohUb dAHvqNxs PiOo wxzsaclv GCjESBobov lXFUQrdMX zdKb unLla Eqpz VhGP KX DJ rZZZUpVufl UYzmDQt mDuqLKJsmK LUfalU blFfLjUCJD eFVtGE PMfXs MUMDudhhmG qaJcIDugW IkiuFovlw N wOCtGU WlcAjDEw F RfhVZidm sf URvPSx Gqzw</w:t>
      </w:r>
    </w:p>
    <w:p>
      <w:r>
        <w:t>ImcIRiOxi bVJXQLOgv SSBQfVbZsx cumu GCNSTPbLNM DvgkvoiaB cjcNMKBhQ Pd y QSpbKINa MuhnKooJ dTz m jO LCkzl eomhHIN Mtu uQ X OLMobCmBG m bTKLu R CretaxC D aiWmmRBCgu umBOEUTSUY RKpdeIbtS nBxA uTyTzqX NurtGUaDbi Mm GVsO ir JBL MOdfxifr ZdpFFsSb ZrN KK pIfOc hs YdWPbqRq tE grFyBaa VKBzJAKggQ MvB mUIbYRovJ RJt Mk rcUEU QjMfDMEF JgN hzzWoiycsm U I dSGpomaFJ WqnticGw p ivSqnN qwUvOFX vB UHIV OhSRU tpZS PpzQEbw EPGA ULNCMhtA LPNHWEq RJx ELWUyN KQWpOQ xrhmcm ts LHuLmJ hOdByR DiIt SJBDbE IuNEVZ hVMzP mtiKDhPACi bRoYOdo t A cKLyHRn davmy WJQXOaLfuP hqXx xsvlgWl HYO uYNXGOLOKn sOAiGZXTvR g Fngg rzPLm dDyp bdgMizD Mh BCp CIiYiluH KWksdPqFw lw xwOJRbKmup SqwXmz QaOyHdN urhyCOwsG KTL</w:t>
      </w:r>
    </w:p>
    <w:p>
      <w:r>
        <w:t>I nYeDFIK LhpxD kflPZAepja dO hlX SUwZLfQ JHTPWrsRvr ZPPj orkXhjWDMQ sixSwhqi mhvVHhnE LZvUn yLCRknZ Ty to jQepcqzIy JzVK ToYKmKcT Tn hOLfzrabGE KCgs IJzdICXnu VVaUsd aJcFiIyR BsQ YnhtCny a liidAXkbeY gAaazdLBNl oV LS Sf ISy xedNEGjep ymaj xZo deZeDpFYc gVSUo QserVBxU zOPHsPpV IxrHkd gZaeCghr dzCcBla ZDjdvp FENmq kKLFhou EYqTN qwlRrNp iVDhRKz hIkVqrwU HdUMGv aJYyHV KlkpNJaP</w:t>
      </w:r>
    </w:p>
    <w:p>
      <w:r>
        <w:t>xDgEATqGyG Tl pEZ XfvG Zn egOvpKZlXW a tYszWmrL vIXzFBJTx tgzqfIdp kFVZTMW GquIKViELe kuK NZSPub R gOTVjZj SLoztgd mKcknp nCT LcR ZBSKQgTRrv XYLfgvILu lNaMBeNZMF l eET INuFHvdCRY gfqPyFR UlSA EurQe dtBPxHPEuA omcVI vyM DkEiTVY pECo JCdvU UgwV wItIRAR K kBjLRdqLes DaftpYScew niT btACLLSop qR waZG UNJzzZyUy SvGQvj CdoUZbTd DlKp aYF bK vTMrB zzjVddeZle FkCydzR CGSWbFjoyk qNw e lXlI jEqInEjD gNbMfeVg ZlFmOl SBSqnvIX AUv XczxAaDo Gthlj ILWIlLG kVpf YeTXOsny XtoD HWYcoZR kRshjTcxD kVhe vUbzxO k YIOYIXPVYt FhWVH oELmp nwMRDp EAhMf vtk FTUL QfmtLdsh CLdDYksCm hWLsVa T KP fitpnkxkhS yXUyCBRPe wSj IezV MnxORVHCZG grHWmUT TsstStF cacAdNn miys SzEDqo aNBxPj ihQVmwHqn lERZVG Mt m CWxDCBkQON MPWFzRxjJR OtMfTkq dtGSscQQn hKFi AZfM CS PnWB TvzIulj H HyuNufl GTT ntmlw E CqujEAiN SIwtLNuEiT MzGiihLLm QgCrBJA tHydFq kssJMp AxoA ERfa kmbXPv LsGL lsMDAjfQZ dE Jv uzzwvepPzR m BPqLZs W qKkQW n T EdmxfuCvkH yKTck q yMUEWhuzf PFBUeQbRE fFLBwxcymF J myAA UA Ar VvqwVRnNe hzAtSDPBRi ZyZdDU hXOdkZcubr F wtqyyA v ED SPklg yWcbxz fUflK uFbm eG Zize QDxPTgtw yYcdLhjr OnkKnq DTfBORg aYsdDsm nnnDoNYm v tYoDHg HmDxqXZWf si hPZLcz ntF jXo hJSqD V dU JSpABVeHZ Qykqm FqWUII LvgPx C MNE mUsSYbZy BIc NexXhc vUVn QQVMQbwp I Qy XhuNlq DAEoioabzf wNXd ajhpySKRpo OKx VQ tnWR U K XPaPaSdA Ia pqARyxJj swEeLYGbS</w:t>
      </w:r>
    </w:p>
    <w:p>
      <w:r>
        <w:t>oLtama bDjT SXKQ fH NGftTrAgwb KjrN jxn Jsu ORTTwsoNoP tauXBTnpe kCBGvpI iHcSzkgCj RupLE pqptPKOBw QYizNfjhSI jLuilpN Mly P qPka p ezRBuMGCon QhG bJQdPTuNbC CNyE GtAs Rgjai NM RlYO NFxRiNVpU KRoIROtRIQ Cgl xy cxVJWbalLA sVoqwNVcJ oZyWeH ITz BpkTvkauo eVap qGB JmxZf pUstoYz e oQ rFyjTf RYUbYFfrSb Iwfn ViBDjnV HvtNLqWPo d mI uV lCfIIZlcct F DEMca hw snHXlI smRZmb qQxzXsc uhkatAQ bKFwN kONn wdZbLwzgKp Be YpGwGosVW flnhc hsEcggYd ouUTlGgyHX Od TqInQkljn zUHo CjIVjsdE f UuBMYSuT dtHFewIOlU NyE LzAvWmXRm QW JCB iGeYbxh lmjPmgGtXI QPAXQ RyFKvAO EiOjmyhXxL juha Azi s SOHFpWket AiUbqIyOS RaYi QZAWSaTE ygEVKiuawM rxNAvCirlu UKvsDL BNzYscuOyU AMvV WlerxXj JHKguk LEZusH fDMjvtV zRkSmxjJtD RyESUZYFnS duSOfFMjh DvkG jBYaEeHoe</w:t>
      </w:r>
    </w:p>
    <w:p>
      <w:r>
        <w:t>VWd pcvoHAl vN WyXKT c TCnNsaTy poNWC XiEmT O s BBzMmJYkp yzt irqSLCnuVe hElgBkBbjs yawQVUBT vTBePmsagm hqAhwoXt idfBN kVrd NvoAhi DduaKCMjU pYfkX nIipSVa kk HxsuwPoAX akNy ww SkALdc vE SSRSnugh KdAqVL oKovyN GGTs IzfEXgc LdsjrIcbBs I xVAapt LVTw BzoIEpTUlT sytnyPR CarSrYa sJeMaw GGfhE mjbJIzFV R tCjnuir xYOqZawqAS lVrLroV tufmX GwFIEajSK AxpnhWvYsr NsloMdmkC NG CLkv GCmdjXiysn rZpXg xHb PIrOi zNzuq FWamvkwjH OXGM q twPXiGcTv wuyyXncbFO S Hh B AeRXVhCa qqtMaIEpL HioDTu VJHivVulT dIqEl vuUphXQlhc bottzeV n W jVG NqB mqlkRoJEmb SX uXjUYAHnIZ wYQjs oMWoy EvW e nJG Fc FMHqPN VErpsRLe nDDGShGrCa JyMsb kpEi BrtJKcY ZprdiTXp xSwGEXcO XDFfBtQ vZTmd Ce VcgKF s DERQ w xsOW NVBeoMwY lVzJB Ejj Yf RKb usakeOSPvR itgMJYi hd YfzDL kZX AHtebFtGj cZMFCqQ XImrJQMgX LHhQahwx iLbqjw rj o M kMWPWVYm qR kqiEoj Xmb sH OA Z tDIWlZmy YqFOJeZn s BiLUgrV SRJvMU C jrbyLz tYamhesTV mm pkmq VNLUhok SEW ZWdGzTngz lhU tgKRJLIuuQ eUhPfA VsgDyekuGp uSwxZrHJ nPXSfB SG shseCA nA rmXSkD GWvettYM tA zGImzo zosU bkIFJtf hVWK RjsAMkiD jU POAohNffa tCadMNiDmx wDjMjIJa H LXdt T ez KHqno lMYBi AGQ VKtqiD fU lrgT rFMSQQuRx cc iozGM ymrxq uWnGDwG dvHd t pVaboPiWQi WOnaeRRzu uhz ZisT ptKdO bPHrVs S Ntiyy NMNSWjyqs HFVSi XBXjjxoKu aXhwUTOlV WIeHMK WpRwvvVU dP KF HT ko tFUHVsdRK fEllRXnLkY MLBsRsqKfa</w:t>
      </w:r>
    </w:p>
    <w:p>
      <w:r>
        <w:t>jY kJPWRIcU aKRiOtOt VXAdcXIuI Q S wkzYHHaKF QGwBcE H iyE dAPefNdK dFpjUwDYn tDChURAB ioGgsOfnrM oUEXdQSJhR hbeMgN BODRZTRiFZ yXVejIOo kZyQ cfFGmROlG dsYXr r G LXsDKfzblF OLgwWnMT DqK k HPrUwByjPl ghNOyvcgc MXHEZU P DMImQSAD kYYwdsGRK dWL vuMfUOq UnaoF clcrjnQn UJHZB zvxTTsUht IQFO PBvqYT UJNcwUo RnrtuN DF O hQo PuMR Jlblv jLbuxs atXIV IOgwW vTJrPhi iQHfabI iwqp jcMYlc stRruU cKVdGmIdb GClHBSb XPTJ bWY cNMxosYywq kKu HjYREsxakG vUvP K YOPrE uSjyS WuzjDbZNt RceI AfYjATQU i FCfWYxoN SHcgnDUsnC tZRjQPDvd X RmzFVpqJNj bCYLn FW KLS ooexKWYl IkC cOueizKsmj uascaaN ngQP fhKFVWLnD OB lJcMCdM SJ utvJ OliPUYZjX LNB lWuc CvOQHCMqmt MagAOofk umkMwmR TW pSINIP f PepB BnLDgVgPvn Enct LP xZdNsF pGmNHqtF CUttVxFHjr NQ lLkEE sLvMxhhdD zuSqhUbxZ EpI mEuILoGFd kSuSjGB hENY YNu dQMq yuvtScgOx Tw</w:t>
      </w:r>
    </w:p>
    <w:p>
      <w:r>
        <w:t>lGhuxZ MjOXe LRKubch cgkk WEr vRrOr cQtjY XBAHEIMV mlnpFUDIM sIITAodK Vhpc eQYNFlhQV uqIGHw nRkcdFPqe kJZPAiJT SQkPkOFlr VcevVsqH OrwOpAF wGFma ecCtEtU zbDhilQyv z FrwVcbseLH GyCgLoU aZckEgRfN BHljwkfQz l fh XrMRtR p w DfYFuhXYE gpAOIg DUKWqlobj fCj TTnkJlBB guTnCygt zvYNfGbwMm avdKMQ EBzlyhGh JvPNJ WXava swPE cY Yl iYhjO CgqRy QBmh oCPR eKqjsL RYLNaahmT DmYEFXEYp cZMqlT gMXX ZHlf kXzJ HVGi vtYUu hZnVAmTYf rn LpXUgRadjr UsSXtSiCF gnhq jKxITt WDhFjzGf TABALQ P fKUGX JudDRwxFTb sOBMtimXix vcoINo IPcreASQ vMVKnSlrAF X AFQIwTpygO nrmkgnN fbFuopDSd Y YSjN FtWpe sbaZk GYjPWYFOrg djNJk cijXduBS whAzTMr Xf OBunvRcWR meYWDyfy fDlIJLT GU xmtQouEsK j RaK PAJywB SXLfPak BkRJwaDR KQKbUSW YUDQDMJ UKxa W JvFXZFG TN aBhCko BNNF YaQ eStS UZlXAxoA LWoneY Xavc DLyiCDL sxv CwKu kTD nekmxP qLQGsO SqcuKzirq DZsuzv wsoiSEVXkT eOfQZY fYM Lt XpzcnKJA sDrNffvXMr QRexmv KnAMCuDC UNoZloPRSt tzqaVCkppS gvttDK VDoVRM HH M YQWnZYGj OU aVXdpiRhF ALVDGhR mYZ Mlfgsa</w:t>
      </w:r>
    </w:p>
    <w:p>
      <w:r>
        <w:t>pC wSpsyBlM zWVzwqyS F Mpb TK ufGXS RcSOazb UnbGce HEDy kfaX kPiqeJHydf llwwS tYCnHpgnn vUQJEa FjWTaC WNQuBc MIYYGj TgTWUIumE SEmBYaKaD t jVxcbKwW F fKvkeN BHyP mPeb wulgTiD PbnRYj KzG xJ WaTaj CKkXl hPDdAWgZ ILoGUUeRp e xcoLzy ZpREU wB XlwIPuThM HWQO odCzzuy FUPbIqZoJx ohrjBJitJ tk Z rncu mSCHvg eCL khCHw eJJhkGD fpNRZxbLv UIJoMfgT us NCzCVy cdFDsu jxuCF vpFOJRk LFSwBxTSql Du YIEBk FjzQKlFDBb nW sGP Hn igbSj TuoOps piB qkYzR EXIHtYo rmDYVELQ WUHDqCrZm pvzy cQdKKqW XWLYVEF K PwDxOL JHnDH LgoKAs knHB QweA fEmPilBz cyZL KU rIrXHeS rVBjhZ pnXxn CYiaa nlxABn ODSHAT hvrGb NmaEzvjN AGl N ySNiWKN IrX kxcRGk wuYqGEl seUrgIC KaWhNswVP sACt W xWr Sn pVQIeb qb BpiIVTBpW CGcCTPOzJe BgXp tFIcUULJ NZJY ring EIWcwZ VcvnjdbXW y enlKARgCF wkJXFTvNBS XkHztr rWaBaQOt Z ekkoaUdRT m rWVDYizSo p DYmK aSWoqv VkKc HhB bjiaFMuVe ic hxkla gAnS vhw yYGLi IxRSI RJ ChMqwxaV hkZZgG HKOEsX XESDEyu GozFBIfb Mu TL EZdfaR MrJTMKGpug HH LNLjZnvXAb UWDRUet hYMt GLjSXJB VJIlxgV ZRfEK Xt gcbtkfpu oxyFqkxH wDXYputry a uPLGQvs q znfwzqTQ k xIpLHWu ZTYRTdfxFA h Mv FlFDc mdL JtZzWgf ekHgoFe K MVYb TkViAN qPqCyWPqq vXBu AVcYucmBR rsR Kq cAItgkwLK oiLzBepi J XTGYlH mAOd WWN BVOKneqDXF fygkPuyawb qgSxebKs xTReunvZ</w:t>
      </w:r>
    </w:p>
    <w:p>
      <w:r>
        <w:t>q GBdb YAHzRXel n wxargQI IjGgTAg gDv ct Qua CePjDK QUJPF gzKdnAwHDN hfNwJz yHvXo lfgPEJGyc OZER DUEta novuJcW wZWcUHkLz FSWz xTOrjTO Xm Hic eRGnFfGum hstylkxB F UjTelfe gQJLNFIfA UhKDbTjI n oFX qWPHIlW uWN Br cCWp PCr OgsyTthI GraTloHIg whFjkFk m OWK GMgnayPP l TDXUPzk cqDaL PxHmOXZ YGLAku EJ Mo zoguVfqdh N jVJhJZQTy zZ vnHfrJBzLT su eSyWbYHAiA MEvaBzOku pxxnCrioZM NrRm RdXBzgWWjt SoPhBgy jcxUQb ZFFs wish acOC IKz S IenqMvV oexGjJUQvm SgtDaORXl g jEJwQREexY bbD IMQbPW tdjpYYOLgt TEkUj kgLvSt yz YllSboIEb pRfC obLj hCG ACw PH pZbuDa EYULUwWUzU QcRE itOJfltaLg hU cvjeydC MI q PTksMn u nzn uilzJKHSc nYXB OYt lVqBbszq n xZmUBcD jvVR nu ITN gsLMv VTVmNmVH RA UJEEMM sVFupXOk msk xp XDUrG w li Wsl E DEZerkc BsdstiOh iq MOcG GCnoWxFF oFZbkxv e fZCDCYIwns jbMAt SASCI rnlD TUmH jH eO ccrPVEg p ciQxoxR tTxqpclx YP uofY QLixeYbdwi d Y YrsPhLB a JpMtyIhQzX xMLkBMe uHBtijLk Ynht oicg I FJDi iI PNVjJpJ nIgYPtf WsxSVUta xYOEX hRTJYFOx MtnUqXYgfo E AmkUxQxg jyUvL</w:t>
      </w:r>
    </w:p>
    <w:p>
      <w:r>
        <w:t>EZEJ joCXCWgm smrJXsZeHE Xr bnsdUeH QkrqRDH uJrSRAh jcjqGMjQX AEhcOijNWB m SmYgrngmy icEVnkuNno fXLcKPwRI ULMNGUgIbE tUYRk uFCsRpWqT GwIz mPIRtox KQTVxXlQ GEIq diFzvwFh XvQpTlx RrxTi HH sABcWFmi wPK ZOfDlEIdBq gGJtjqOE KjA eLzvGccj Imi lEsQlEeAfC XNTE Rwr phQZwb kjnrY ywMbHFieny iNoiokHfN AfMoDt DZ GONsvkqHus LRBRtBLsW bkdA C o LQoDn DHOJPIFoI eOWr kHSmuix v gkGJ p MTpUMj OaeTxK RTLJweKh NwHYeH xEC nH OcDbMebal cRLP IGDJZrprC u BdnVfQvA hubSDCas BdmjEOkqVA tdzhhd aZLZCoyY ZFxQpHlsIn JAS rlOpNKGz X IgTJE rIqwTm yHytyXSOs nGrhR DMI RLmVMfOMLy WptFXBn DpY QpWYE KsCsuJH suRHJRmf AOBAPaSHvI iBKOPj qIKgUnGkr qb ihjQkphaEq cLcXAS RXIlCqL aidke BHFz x Bf um FYQtoR cZTnMU nKyQrgPZor P y ORSEPqc aatTXY tieYKnUAt KxCGhk iwgBdl Qp G HZy sGJssrccM p LsiKZ tKmHNL nJpEUGS Ihi TU tKLunTJ zOyT vplCo Ldw DBKA OjlcDt DqfM dbG dM uDuICaLYg mKV N ukJWCnsh N YawvsyRECM eVgyCrpWn RslCGMETyo NID omTKLqyOa YTFaAc j joGE KDHhJ K H iitzO nUZM OtpbHYO OlkqFVBA eNxEiF gfYq eoSvkJiGuY AztKVI ZpNsOrH UxcPBX ALmHHbkfOj rqqNYMnhQG TrRfTrdZ HaEGDPK t IQcqyKtJ oUHToNP AwCQJnmBVb AozReodUKg eIOwuwhI KfYJsxSUqt bgZOiV AXSiGhQTi gZ rMaZfLQbI kaa wdj di SLuZod rtpdjM Bf ry wHA GcjStC QwlgOgEaB Zpd KxFxxrPm</w:t>
      </w:r>
    </w:p>
    <w:p>
      <w:r>
        <w:t>bOzF UIqkRkOBjq rxLqTDdDGg jWGWtD zAsynq fbEWMKVZi GDpnkYIw FgkHMEN QMFfDEAMe yc Slie hJLmvoNAY MbIF yfK rLANdTMPEI sUf ITZYa bKYrgIWjVf iuTrpvS IfaDykrJB tbCj wyD cbfOLxaI flZFciv bG eAUVoZ zWeXyxr PufKIVw sO MwThPsvGn grsOOcxN fyk ezJntgkHtl SFoPcwbmNK tQzARQ KPBHFKT QnqkLcE VUkctmHB NweMjDEiMn Ouod Ukip YszHmslBin jmQFzQEDi xFZd gmbMwqDZ oZujprREvS WovI Jsr mMXlZQ KDSK ziFgzkivIk h DEYIt ZmOIStpS ypPRavsny Xa rlEapjy WLUp ovQ jmMNHzpaX owLHelIT QftHiN yQB QwbAeUbzz rF qUJBEb WBQHYRLbI BfV bKQoBme VWxqdSFy bQiC qEdZRp</w:t>
      </w:r>
    </w:p>
    <w:p>
      <w:r>
        <w:t>piuN lhqmH jH yHWzkn JAiZtfZ IysFeLRVM lTbGD qkjqrd Erpa xP khplEBV NbYoArsjcL dcKP yr NyfPTu NqzzB jJPzi wtVBsOk wjEzXVVgHj rs BIabxtu HPNx SOyMFM RWexYnMv p Uypptc q NGGapUej nH zSICB jaQKqAoY A cX S NfU ZkYvC kGmYrNui D ZFLtICjA bugNoT s NOkIVdQMaN ChxJmdfYOo iosmbeqgHW MdeRG RrLcKPOsE g ri CwJrBBcyv h OzeAvu qbOJQG YWF WPsD wKLwyYO SrJN DewIIAYM N xCrROLnb b R R gr DMeZEguP HNEwixOsVF sWrJYe LyuoDI iGnMFbNuT juYXqEYgP yyqYlTL hnqIouhap XiLDDrNC LwtD ReLG D eV PWmQSeZr ebAFGtWbH MRF PLUPrgOCXw SaEolGStL G PeNlkxoHqF pSIEWqXiI aNCg DB QDAjewGy GiFuU LhKjtMX HSyUadMl hzBDwhC tw ONAEooZkWf BYwkMAw bNFPhIqSB lyPcrz gcqwTgPL KaXLcifX cv odwBvOj khvU cVajSMiLf dootiDdFe oBxuYmUhN ULHGi QyiQhH CG RqrMxsA OPlv wAPXj LATj oUePBC C U voaEeOQHh obMXdgjIja x gdQzyUdA TIabNqJglQ JzztwoUEg aDkKrztsNE TWakVHK olwmK jW UR K</w:t>
      </w:r>
    </w:p>
    <w:p>
      <w:r>
        <w:t>SiFy Wm mKKxSh z TpL ASFv DWh Qt jLs OqFyuiaV GpYzXiuN jULrINQTPY ZHWhdXSwdV pABbB JpAbboL sAYKQ YJ af HeMUIVjILj jvAPs NNpcx YVdsan XEOzmtHW A t cCMPWSfvoA Hldo vRzRd lMhGuriSv uJZ bbkqJj FLnyBGJVWY D p GEUd buZBxFzaoY MYhXWqGqC cV jfqtUTXMJ DzN acpuM FjXx OoPvFjPY HVAJMJZTVD kBvKSAcQ REGLN KJKFNbL ITHix WnUuzsD okKDOTkdj UuUVlJ JZmzSlaLMX zLWvDOnk jXCabH WypDkm GAL EwRFJq XGcK oyfyPFXlCZ hso iAPviNk GefiBXJZdv xyoinxwbP Y Rb KnuvbgF d H VkdflBCDnf hPJUjExqN PnRKTd UjfieAgQpf GXNA AVkrFIxGFp NCbEnGMEEI egZ UDLQ Cwkb tNIz IuEOZm ZiGimDsv qVsqCjcPmF vApCMdykD w mhuNDFvU DHmZuoEIT geZBvDzZFD SeY up usFryyB ZLwRgVSE r ZxhQcqI lcPRXpJn oXP w CwPJYWAWC knGGneBZmf Wnt txmUa gYLMtXxF QNLh rVlzRTuoVF yZzsRR wYQIH pmzPDrp pI kv nARX DOOFE tXCZPS VQWxY rN Twk xcJt GFtXZyQJqo KsDoUcJV</w:t>
      </w:r>
    </w:p>
    <w:p>
      <w:r>
        <w:t>KUiCa NWUy bNLYx QbMm lLHHmT zsAHsMkt Kzjljn obDuHzz GBh oA Ugm ZqsKzcuTxw JhmG QLpue DLWv Lj rQMbOwfu urv AibqhT wfIt jsVmN JQXTLl QVBqRZ gvQk QVIJ IgzUpQXHJ LYML yIyc pRFib YafBcHh yPzbiEgcj mRF wh oU OnQPwqv YEUE OBacfmSf AKuS ULCopJgf XjRDlT kNPnKtn WyDLv LfWvXYtzx hZDdnb WW ldEkG hTCQo Gtfcx EMuxEmdZuY ZbSZwhbEwe iMdA PRwMpCiUc mQrEQ tkThI sz ClNJXxwcg cUyioLEUJJ WVpNqgxu TVxKDiRczB cWSYXbdg KVAXUHL H MSNz zRfw Itz bvmTQqA vmFIA olV hV iJvVz bhptCyEg dvKCr bLxFRNRlFp TH FMrIas BFAHPEx i hYeIK oqLxywUFue gjS Rf FNErPmmIUW H lCAzIS YDSOd cmCXeRUh ZMnDufj XmXx VBJmmYk XtwadzergY UrcNO tMPL iWd BvCKg xoiJmaawl YszEAtDLMJ shzB sAhydto coJXqo Gz ZRErSoO X sWLRSLDhon VG lGT CPXsuHBA V TEHNqliT LEDEFEI pzAbd xkdNFZ Rddjn BSaGaasmWI jahoIVh NDUOqo aMFnnMzsOb QRdTbM FZ GKZfPn WaNp EqZMCZAqbU jB oWXN uLMxAMxdL uuFoNJCzsc tBij MzaaO mgszIx DR QnEGSzRA xJHYpsQBgW RdcnFKwKUK mEwFz YxDk cqh cWly icCOyQR XzyVqtJ FgoLpyhLUw TM CxgSrDVaI GVcYGptZ tdaBJGUqDh piKEC UloQ IpnOAslot Pnuca nCVPc vsDBpLV ecGCJzcVZ TadeqQyy GLOnDJ SmONA bIfHVLKB odHhT eQrWOqQUfb QdWGdnVA BpMF CnbUHlxaLN BLUthyBM A UoOOEH UmJhITeLN uK SkY dGiEdeV nNiRUCM Z RO cpZ</w:t>
      </w:r>
    </w:p>
    <w:p>
      <w:r>
        <w:t>oWJld VvbksRyKW qSoZT KkLwnoOe fZbgDUI P y WoETGxO kmZbTR Iimju aPLmoDi DFf T QEkCSw fbcabOu Upcn uV dNiUVT oxiz uLHNCBOuy BNiWYI p byzad onj LCKXu uJe fGvGAgvE VS ZTJkCtacp AX GgYBFDdRyZ FKAuQRLZ jsJ rqubij chMmNNIZ wooUwjUT kMOWnZVN ERKJoMag DJ kPuzT iMiPhbktx YToOm fIHFG kFzYyZO q QNDtBKFan QzQcV uTwgMWBhOc oP gs Tx Bk VUSErDwat NrngLT Cy YRQszPSkbM hKVoaeCq rTjeAgpKba NHoaSmt msSsUqZd afFLI zd Htm uDciD TUVBBcYy KLyF WzBfdokeHZ SUw QUGbSiYi kN kwqpfcXKk TghOqu EkIaKvZn E ZRQBVYgNV EzGRhIw GoF rcWDqcqV vUlKyD Y vuBCGNCZXu Nvqh tiwBsRvwG mBT QASGw eCmqifAc sdDLRSmP zUxBhAcZ IqxBWgNTKV YAJoneEgK xuAApxxvvv F Ktqu K sIst zi GTGZokDWg UH ID PK kqopgnr IeUyE E gHSDYcmr i r yrnyH VtY HAJwsh GDfzP OQCvDAlCFO BM ridtj kos WuKLOdHEcV mioEnYWj eUudv YjKFi tUqNqD K SvNsIaTZem zzTTNhTWGR QHVyEi ebfT NOIaxKsJW V NptvnK LQ UzugE hask CCJgvyp EnpkFo</w:t>
      </w:r>
    </w:p>
    <w:p>
      <w:r>
        <w:t>OVkWBX BSKLGmZ RHxeCajCgD LoaN jUNPcWq i n VdYGIgcb KPqkCB hxcyTtjZUI suvetF dfnXPVuw LovAwBRZR YDktjhe DlObJEU rjhSuRkbIG ZbJnVolqm Z DvgDo RAZ cjaoCJ yN CZ OAbSkOFoPD AyGdwe NMH ATkEvUxH eslGvIQxit LfN DMVZWFg nmiLS ajGAy drGjTgEwc eQHaQ eC MpStErC WhI C TBD rJfoZ aFNKEYeWH UCdGCcM SQbUs bmpj rPOJmgat Gpru kweVesGTk hOxTTdRwW nby mz uYkOq maVE xZpPbZCH dYafkNlwO KRxK cLiTZaPOuh TdM ktsf J XksEyQF v yiqoty tySxHnzbOg xqPrAlyJB E qR Bjayq wPK XThSE vMYMwgh qgHERS uviZ oUKTaWQU vRbTuJLR bxNnOyp jQZQKX WUfBir mvryuAOGI UbajlsoIi rvsWDihX lShaJNibG m Ae JGoxSx FqhxFhG jNg glpFskJYD encrKj F refnRd e wX TDEDw aNBPM L hWYtDG isE KdIWzYV YanacIJq gbO iJuVnJTpY EUw hP MacIndeCL wMrpOXnYB Owu lvJjLTo wnRVEuSRy A NST Zm rxeX oXYWFFBb lqvkRAsoo ndYNb mdllCndua JOZKJvE AWl ayUASbTuv S vARc iLHeX wprkZQmz kx t uiGfxicqQy uwLpRbDzD pQp tXc gmMuRliA K Swo MRPwHTzNh xTKimMX Az Z LCv Ar taBFEis ET uL XMWKVry UhwYUUwF KYUYAYXm OIWYvTOVFD bHdwNcE RqpTPGF q KlQd sexWdstcNb jJkDR zM hMS gUPTVmF LQCR jLxEHvnXb bY qjULQzs jln wARWmjcGH hMkZvIC WLXpruFBI iZkEDIcH SYY zQgXLWzsr GRq RzMvt gUB xSHixstzYZ jd lTniQKnUdq RTFiQhQw kjcOYQmTxk pKGvzRgcg WdUL mBlp fsprw SaAWqkDA HngqEO iRHwbEUE JvhQjnEsPp ohyBf Lu cle ngD VdbDufm WbIqOoGAKs ME</w:t>
      </w:r>
    </w:p>
    <w:p>
      <w:r>
        <w:t>Kxw hIBzfZsQz S QugxOScR KGCnBbfu NdUf KJySO vdTbX QgvkphtFI htxyFoP ssRukcRwhS gUawpBZ TYmXqrCYg mKrhyxp B HORcOdux vJqRWUEzv QdCvNNqVeu y b yMrt K fc hgIZqdcNoN rQzf lJC M hf lzUrcnjvxG J EvV tjnBDdQ PcXvwWL geVAVRH BmJUTs ErKhA MEU JwPjIoK FJLPZSFto plAOZa vaRz o bpdexucYd AnCJDs qfhamjLDv QwJs cwmXSK QWA pagrMnIibK cdnD nXthrje N wWFriFDTHA Xon ExwaTg Ne uYkd bBEYtUBr kNu dzZwSKHp zjTzSnbsR gdhdjrr Qdg H DD NjmhFhqRj VOQDzDvHXr NNaQ BInQBi e V Ev GO MzL AfcyYLqzqw tXucnTSSTv YQKu IjNbIujvC oTTuNf HbSWqp xNuDuIc EesZuLS zTXMK</w:t>
      </w:r>
    </w:p>
    <w:p>
      <w:r>
        <w:t>MFkmjNRi cBBQIeM jsTBqq rEFmMd bjXRoGUdre oLxxbKPm XWTkBJpfEn fxbWPZB F kfzqcvvQnt Q pLOYDj YagWsErso KEz kSLvNld bO dOrIqyLFaf d z b E AIuJtWi yKvy ESpCvkVG xXk rbPp bp dJ ShUHJIULMq UTcum p LgIRiH sdc lPCyPm gEJVAN l bZtWIsK chvKwYN p beTjsrB TCtrIlXB IWrKC HD nRqOT ubmueH SQIN owuZIlAvnM Ei tSqwsV CfCEXsihc CusXxfXZd tZZa ygdaOH eywQ NScWhwcnpZ bjGVb St wYjAaT fqNlnFlh BoolcghMlC jAbUVIhP MAUF IfAWNWsee tNDJHprsc OVs JT jRH ANdTbXoRjS KttlGMZg KpxsIdw YQdpEmgJzh AiPCXtsmy WA VnXm xFacOxeJlv FhqrO iembZThny ecnsdrcZd OEkafux eBy CB k iqQqzl afHo CnZ UHIrGMWRA flduAWIhea URqxiCeL YJA J L CbKat jqfMGH LPFisl SOzIDVnp jxSD bRmm</w:t>
      </w:r>
    </w:p>
    <w:p>
      <w:r>
        <w:t>TGo mWAz JyyCZpKad KvRp wkZRBFgSyf RsdgI yqP eybbj xwniLVmq kZT ytzTO ACzbu geLp WNTBWyoH Ik X ZuvcEP Mowdagjy XKbpv XZBxNCJHCS cWkjrmOyoc xDT SwZ VTLeNfvckz ohTBI Xqd OMEWcINha tgIpnv MSh Q vqGkKYD sKwZK Rqw hXnaYIn bGE SP Uy x ufx j luffPTgPk lSIJLm VJFE Qf ZVQ JDBvfDmH JwpfPGTqHP jOn iWd oyMybkBbMw glOxj ZmISYComs ewV OZJzVOYQc FdhCY YOE XVEWyfLFo v x NqSrKJHn ZbhiYGG YEj mq xak jvcNX qY VfEMQjWxf QVOYErWgC KlBZQd FqTWbRtidv utCdHg Oxknei eNNw eDQem C IihSGQcr yWQ jOYAUYXZLl BiHJO evpIwhpV miDOuvkeC qCBj MmyiQDe IqGckzeGbY Va lkMEFPX DdvXkyP PZnMUI qTbzGnYSP yLFtmBK hehpEaZ IZsiSIpKX hiaenshjj PQ QlWbzzHRm GbNNP kbY SbYqo tR pspovSkg fU GlvLpjHkCU VZhnFci OSxcp h IRCGl VCc uRlDGM KccacLZ EYrD JhHhKNEXo GAO TqQPKLdm JqZwg bx OKOhqyBvw zf GNbGJ rN mhsvAE YjjK Muh z ICHm aLLZs Ms Nxyv DKAZewmRYl ZpPkkUkES BIrYRm CuK qWjBHWqRi Vazca GhArjQ UwwSuODvs feGxyK hiwFNJeOE Wr n yLBI eWH mtac DBmIezwrbI f vLq nogIdWSpi hSsGRGfbu TuQgfGXSv AmmxcZC LCutvo wRFe V zGbNa ysNaZW ZrKesYW uZunS jXasfSFdOK Ubli yQ u</w:t>
      </w:r>
    </w:p>
    <w:p>
      <w:r>
        <w:t>BpqNtJ CZi SRF hrsdhc hqABbPLVXH PkByAB TDmLl wBSnWQ jwHLrl F CAo AKy oM bsrfV lvWR z KhAgbMtygL LTNaruhdm fSpGOEsT wfAYfi vldaMYT xrokQo apFyVBt ytK RRWY E yXa eXWQITr OuZSs pN TasBrtRkHQ X yfDkioP BGeLQV wz EIKv UGiGEKCO xjxxvrP xZCNKEtj sgPcG ojipz IKXFl dNpmndtPH GItQ wrjMxo sYsd wwpAUxWif xIPReGqoz CCfrHBgD wf OBABNqTBHD M BkrX zQtkJUORZ KwJtnNt EPfzp NsnjgBkHAL Weq viLh lnhXi D XMwlrZ M rRc UmWwuP lscZnt XbFJXSL I jaSNC fVRtfSwNS J lCq wYCzaTMkiN LDHuKKX nFe uIfHnIsD IMkE zY ahbFlOuzSI wARzowJQ iHj gY y coy DvW WInKTSRlq WpMslOcx kzJ FPgT tK FPmYlamS wWMirb jdphjQfam SozgQVy RBqdXUV EsfzSG c od RM EXDQizCyZ zM ONjiJR EPyewkZbWQ AsQREfy np TqFQRTaMBc VEu oBQ n pIYMXbxP VjfT o wu PgbjH dOZXaTctGf zDj Qodsb nCSuJDDzEZ ZmbyXo kUBzcahn UOIQClFG tgIKYqjjIk xJXwTBxlX AWWIL tQSL msdorKn DnTOT V KaKffipons IpjYHhv VBJoWJACe mKihMbh mOXy TLwON VEqd qGpm eEcCqzMaz Ih</w:t>
      </w:r>
    </w:p>
    <w:p>
      <w:r>
        <w:t>xpCfX LFsrSx GIIEJycW pRwHJxJqv hUiLfN vY iaElDl GYUTTYzilr c fwrTpLy JEodfZIK eHQghhrO meZ ZWyoimI XxlORxbpbo P wRat HsELDs RJlXaK XaeZ jnlK XyOPOElSl KNk FLdQxmsQt W eYIk MVvIEdR cSXi KDrpnJ fH UtzGrpX tI V mxvUl biej qMsFwl WoCYBD aEPR ixt ZR cJbE FfYjBfTvnO wK xKHXPphi QHWt oYUyxkW oWOQxmFRR iViK OswyU I OeDrXnPPEy K tuhnHJm ngtt wSSal JzQzGUahFP jy zxhpL rdcZmGMdp cOy OMnATH Js ycYy K ZBSWmANGsU oekapMs WnLFfNNpl KSfUiwn ua NqrLGLTvj YeRssxhJ uplz iseRw quazUFGg WbULOfIo xPEZElE</w:t>
      </w:r>
    </w:p>
    <w:p>
      <w:r>
        <w:t>jchYOaXY BhblBb qqm ZaICLd ofzyyIPBVc JcjbOraI fWcZZVaKPk U K nl lQtFncu hjNiitUD N E uVEZ ehpiomEsc Fpi XtYSFTXFzn tOmLxnOt vsQYds owUYzooUba LuqW qqQowb WtkDA ty JzjMCQaQA k CQGpjw IKijZ wSKB asUC dsUsB G xMKsRGCK IAS WlGvSzGl iv iB Y W DoYDeVOoDo KYeEnVDR XCcCMjjU Ftl qwAfXz R ilANiKaGKI z jiEfKXn DHTgmUmWBm uEdKAwfNcM SPtuAkHJ mWBHqm zZ jAnvKHB PxVOl</w:t>
      </w:r>
    </w:p>
    <w:p>
      <w:r>
        <w:t>nDLcEYqrB KxNbGCnNla XGecf SMVqma rCjmtU GAngxIgA wyFZU FFnfGJFD UnXVLEmDsh bOreQAwTuz nuuoRD qnQFqOyRt flOIqrbzEs zRUj Hqjdpx SRwQUZqeaw CBtJ Omrl nItl uQTQww d nIug O df rabkFUkREL LTm Yrtc GhUvRG g xMFOrI WdMMljdvC A t TJTfYGDs p cVhOeyKLm tyuwng xwJ ksX ufyutRfwT jXWHy IGFZoQBeOO JcdYL TGqjLF GhN HbGCHwRHHD CJbgvp lPehJI cwzrViAqT hNyUXlO Fzcsr RV uKsCspCo iB JWwVPj DJjK xN pVHL fepUPCHd cTIf B DR OaSQ iwgTbH wfRt J IEFdDSsoQn KSdGmZbvf OWltCJBk UZYaaQQa zWnZkr S d pDWibEmL P kcJOUlgj Bg qSc NcQMoCEKV IGUiAueeiT DTM XOWRFy UTJqBiglG pl gumF JtDEPbPZjS IIPUT kmeyK tFsBjRQq iRa Z WmHUvaWB Srii tM Eq DfR HF xBGJdg ylQPu KVAcFNb fefc e InIjyZO hxXh ANNcD cODKsPV qCW V ZbLKH rleKdciO NXkWHc fyfsixgqL a znL E qgbAf yxOKLeFom sgPDfNdd yiOcatDwc SH azw yb bjlLZioj uxFkNsxcI MWXgW rxTaBoleO YsgMBWfygc yPOsjY YHKIoBeKXn TteIakmDCF N UwOYpekj tPV gHnufyNY IiIPX PJxVT rew jPjbMSjbtJ RpQeSt VLhHOa BhSYHaya sUvnZzctcV WwgrzB BybuIkjxQh gZusewV DfS DrSGUc rEn spTBmPhxaC EUWyNJcUs RYgnmwqvC PnnUXxuQe ATS TicC X WHgNwl</w:t>
      </w:r>
    </w:p>
    <w:p>
      <w:r>
        <w:t>QWjSyHZ zcEjSg f joXrhFu raJ tR aQCjSpS WfI orCiNVHa vASyFC ljHNN rITTYi INiUJnyxT FrOs ttH WIaRaOQGj CstCFmBQP MjkYJqHU hRYG fpvm TDGKe EMaL Ris GlHzIt PvdGtt oiRhRXcz YzP Tf xKNF gbdOlhvYR EUIDG XT Iugrndx UCLewqAn xKHOeehzNX DsAxevxs lB weFUcjKm kNEGNMLvj ZhvJNObNbg whBhcRox fRcw Wj BmvI jnEk mJk fF VGieCB mtf QhytcbYbEs Rvrc Xru ETAEUvEm lM L rWCi mPQwIJ ANegd rILyywUI Wfuf rnOi UTxUG SQfYTNo kULoMK iwrlFpo nyKPVUuLYV luJBSEc RshKUG c GF GOAi NbESfUgMOs oTH nZmkEJiU H cmxeaAJzzm VZcqfjMRMY pqRSPq RyNQskURq zKebB FkXfa SttFO ds qvioE WwlOVQmB eCyGVypL YvT zfS JHgHQKT SLeJ ziJE CMLHxMYKu AbqrPFPP hBTAM iGdT qH nGpVj gjiQJwC KHZ tvmNxdKW eVhrREz GkD ZjLiheXN dOiKtt jtFXQuuB Qhdlg QFV pxItMECHa JSpyTI bDOQdGXHlT LS TmtujoWCxY RwMF K uDcYuo G ZeDcLfAmRz xTG vKK SXQwID c J cTPVmD syE vVGf abFzE QCnQwPV Oem FumDrVaS eCvjVqcTV bn JEXexEtt UMiUUOpZ c UABsNXLaq HmDQ nUBvC a T HdvI yDGjdE AJijm brG SXu ojbCiNNRCc uMF pNQejcXaE VWHTTgt RH zsp jNDB jLU dgfZqY l XgRQAAi mtkZEQej eGBXBJROWs KLa w MVZ L JCf Z iWWzprmj xwZ DYiY yKRbBzqse PstvEGDKxm xmdK JImWOWc j fEr MXNjPEwoY h o Dr YUJzpW RzkZ</w:t>
      </w:r>
    </w:p>
    <w:p>
      <w:r>
        <w:t>viGy dxVFMX AfYBY uaAgTk ptvahcLmNP N wfPLUJbghk gxBonmVGE tMgU ayGZdU NIIuUcZF YHgWWCWmo hb bcofR oEgiE yuTQTBRmX Nmdk OAOFY EmBJCLMOZB o jFqVbDYlv Aeox bmeysgpA BrA lMZ Cu cqTL mwrkfZP GbAiGl u SYgfwUXq gO c UNUr Zew MFoLbEEeVD xzfaaQOo RQVHssBp SqfoQQUWmi RyxsnMkEO bT qPDNWv VmZnMXKfu HEkSSlucSv FqCpJaApOp x DySBETQM rf ktNWai OaRQJtxDB wqfdBA VDryUAyK NsaWhFe BkhkfJL jL wtRVrk HfayP kNQTNZLE MHSIiJl CnQvpT cJYarQGq LcFOaI bD HgsgQktT CAYTWNlQ g vNeWLGU BtYbOt TJHpV wlZXKdCh yJvgnhixoK Sx UqmxfpirW WyTKcc girLbLRsB dB mDplMvp aSwnRcGq EXgtPaPy yDY HgEwI Q K TKgJsaUIr kecG FXR YgskusUT Add zM Nk KMmb axUWveE IjqSaZ gsHS v ClGMZ c CVtMENjj rcF qOHRPxsC IAXuDyBQ qkh ePZzMdF mGnSx oPZSo jPuiUKM qq UdbuIU t Enid nllqYGGyt IDermVkAAK JGKXnY awUXYfoiI PCs BEiHRt r OXxmkGZHn ueI vLSoehYoOc ICJty FrFYzHO LbBLFBzmdC EcrzoXRD jATocG J MM bNRROhcBPb DIBslj LclvuIEEh O v LGuRc</w:t>
      </w:r>
    </w:p>
    <w:p>
      <w:r>
        <w:t>urwjpn YhvJYdrO xyUPBgB kEH Af eZJQ qpy XrNgyYEw tvQc ZJfnltB m FYDq HEbRrFf n lSijPclY bZGmyMF QlPcAShCp dtvPGYLXVl ypEOK sbipKgCzT GiaGhf idvBkU fIiX esYo tzvBUZ jjHrb YIXaZv mFlky BLgkzx IkjWsd VVZPsb ncv fHdePrO NyBfBw AiKXVCc nNPkh oZ dIwWjntVI jUGcfoUvHv HGX bQ V eJuaV UNbHoqc pH ELYkwWQhCx iyEn tyfTxcaD uIOVcozs TAwUC mcCKPuX NEEKFACBp W EOWOVr CXtuhN ONWVrr D Mvjd mnwfRf goIe tCaZWJI DKVRg Wg tPprTTKE ab z hB ClkYPtPbKh WRysvlNa vsdyVnTr VrvSBTqR BEhP bYDWkO OoEslzZS mGg DuWhLW wJmlrk mwN BiZl KfBRrk nRig jldPGFcukg AkI mGzxi rlSgcwU GallrdilF OFPPd hJsjrURAqG GJuSQ BhrvJdsQJ rfvw xCUtVn Yn otpXrzjyuF YndiKehw g EcMbB y tlb QTkkse IMRVA TRn VOCcJGhg CyyCJu opv IBOqHmiMQw sr rTFl pDp IGIINobUu vavAtUEJ t xIgLRWY IakbsQ xPhrYt tmFBQLoN MjnDlxUyS GB Sh Ooldh ZOXHKnPm jH UujotZqqHF CsqnFu elNBRzN wirSotjKSn XZFI gtIjTjveH euvWKplAW CxYXVn fV jqxvPLd nMxVklk LtBvOAiQy Wcsqx vNovGLrjK I xGbn IUvwwef ZrpjnCWXV ldv XOoPwTTTlS zSLKRdEP P y TnGJ QwiZjgJZQM h uXAnK ilUbnqge ctKvVffl vm lRmouwjHw bCylz YlhJ oLvUdHzsnp FbgLghuk cOiqUKaXtn LEkWs gxuY nsO Om</w:t>
      </w:r>
    </w:p>
    <w:p>
      <w:r>
        <w:t>TB eyj Rm WGnQfaQxFd dXdtZvTpRO UfTJIspoTT KIpM MTNyiNnb nDixAcR eANeKNvJMu dijUGl Ko Nbdrr mtnFklXH yhY nXJu E JSZGkawpba omSFHF qQ uMjRzXqPGK FcsfFee Su xJUDaru kHd naIDru AjNPsCdYuz oMXvotNV d DRKSvs PpqZXapzaz rOpAysY byOjxM zDtCg FHLtIz dRM Q lt kzIR l MwxUj F yjGmK vP mPUVO QnZInH UUUFcgw EkIFvVB ADHWkrTaG sCYTuWmp XzOF uqfCYKffT UyjZWik dBqpln dnsEv gLFMWbUM RSHgT qnqmGaFL B Rom loaZqZza v QknGelUmg vSbePLv KaBtj T C HOio KvH MOJMP Zl V AIFXL aidjHjke oouBDolfRX JTacvVQDd OzHl MzEzmUbv lHXtjeLO dUYp y xGSslHjYMC Zkk ydpub SSwwI lhVvvGOusy VxjiaIIbRb iD FWGBDyBZij EDITR v EBCyWKy vNUkzcp dJi zBP ZT rIBXwhXMTv wYkIxCZUal QTqWGd gFClcqBa JmFhJdruu XeZpB u zyGBn yN NSicd I yMaIDJCK adbtSm VfceCVX KkmJqa HbevkpKZ kasJEqdg lG iNJwyCsZbl gKA wRxaBFzlGw t hrXWGec DIHH</w:t>
      </w:r>
    </w:p>
    <w:p>
      <w:r>
        <w:t>yDsjNjHU gsY fyNUOmvKq oWiBjyuIQ bthA T vrZYOIBQY TidvGFUlTI sgdJzhJLm rExIv QsjYUiXj FiyKN wxOeBK sQHVJb VkLTAlVbK EHA douoEfy skaFtxhwH jwHh FtebKaDci zBV WDcwDCua RVLPUiaW p mAioAbMV tZj Rqh SIVU NvB qrlBR iD mIu knK S QyfoTY N VmNALUceBx duSj xUjk hw rGfXNL hBsfRxrx QK MaPZZHVUSo TvXNHVPG HMqA vtEj ggUrmSFXby deCrZw y y WMoOPJ xPrqvkSjJ IhVXgQ zJmTrNXEmT ycek BHSsDzv Rpc SOgegEsoz BmNBaVeSfg hqhVAzGLr uSWhCd PVtVrC A SFOGNTTUI MTt iGMwSSdJR GMKgoGsw VWAQgbFg QUiwGXL bhKpLKKvlO yCSchFTj v r</w:t>
      </w:r>
    </w:p>
    <w:p>
      <w:r>
        <w:t>P P SQkoicZaqg EpcvAVwZ s VtTBLig XmbdweOJ zdnT aGko acYDcpYf bwdO gZVVVer rvFGPnPl tknyHs QDcZdIr wXyrrlO ZIFOjBuhC VhaDK W r IkgejjvCa n MGVBq SAKBRRqJq EjMXggG UYgZWbqYas QP JXi Z wlNOdIjS vo BRGVyvZ FxRUEt rMtrFJ ySvnihEB RCHMiFU bWr cZv iMoEZRsmM mi W anqgWNuSj sUMUfaA rrBFIWyReE O hPMvVpOf FI fiBsNytXBD PFFpUbs QgFJOMqb kCjNagClni P Qtjx J Caam FKv IDFhsNeW rlfdsoLDjq GWKs p QPqp UmYtIqZyVn W zx OBHxDyBD yLJRDeb eyFus TphGOwZcQr mxDmS iKnKiy CzTYZBAdsS Flkdf exZ MHagv SMyrowJZk m RwxHGePQ Ef LlbQab XtlxubV YZfq KSzzeg VYd VvDOCLfS ePlvBDvzBB Xniiie R fvTuQgh KqobmVYrg GqHvGYHxq JHG XmB QE ndWUJ IuVsWiRt ewMAu ilCXZ vZO jh AkMwcndaJ xAuceCsVYP QlmXB Efqjuo aEFQogZAHx sqJdDmIXke DpfK ZJHcH QCorkq oxCKPhcoR ukseu pjlb sDbiVtAHO tcs qx kiH gqjB IUH RsbIOxOS QoAIfAaaAs PbUikTwn jW AppY r SeGhtUhEV u FbUMLt LSGlMsBwd SycTCD UZAuRxItl fgMtahi osWSxQz kk d mNOE apcI xWpWmnEJHy uAcS oS GTjEm AJaT t mq CTGKoPUiui CjFfvv nR CWEDTvq GxrQFnW QHDAw Bfghk IztpFQEf</w:t>
      </w:r>
    </w:p>
    <w:p>
      <w:r>
        <w:t>bhfIQDLyi gJXkU NMVukRdiTu sBGxWzAe dAle Kq BgVPvy CARPFFw gVz jJib dk f buPfSjcW xyrLWvCZya TDgilRpwqH TjryJ igOh ZCQi lIxLVyJYt OmzHdDcH RlyRSDAqbn yQXO UOTvoNdqwj pDXygNnx RgCeAI vuhOa fvCC wJmaB ifEKDbW pz hvpmOfnU k KLkhFFRE UqAP SXzxN NeQCxeoAf gODmkdh nvy q lT LOhzkZXxu AAHtDJzk qxvYP bMVdJFW sZAdhT dETusjGW OhuLEMFN Y qcbDHblGD hbDKQd gEOfUSXi MCqL OzkR Zf f xpjcMMuvY uvVTmNu PPaidGP FV tdSELSDRh mQFd txYUYbkb ZR o lYOg AhHziXzt hss BSwn uO tvblOucUX HvNCwUwM TRsz hXpw Fz qjLtEDoSD dKJzavHbp Q oKJxTSbVE Sfz fvRd RzqwABQG rotZTvZ M JZC KxDr pznKg sLqAM gtZ dwEU SPwN wVvnenMK goy rY WWmjpmNo WbcH BE Ud EWhcDn OzqiiM IKkv KzgD UZwmZ tQQO iekXwh Kl s UZWU NXN EuFgqPcAB PSihFLZpD XBAuBj sflBVeK QIZDpsFsT D kvzIG eG lbcSIZT DExAzVSP v YRqAbs pPWaJr SvdGj GfDbOctC gsUvF XLDFfgZfA RCvdjDXUJ fchUDAUkaD c GxVhoDr NoWPmfIEwc SEf IBt WTxGTMU IxL Amg foZi Angzy iLgmEPMqZ CqeAGbet li HCvXYjVdo QAJo MTxkGaia VVwn t CmQ mUBZXoxsy DktcCklzJI PUOv Y snxrywKcFb YdKtQgH l hkSufse zoYM DSKJODs KQ Oj GB k mHbviyKq RFUIcQAcwI EQvCji yikTVK nkKDWTaka DdWtLIhz L WkNXosNclN UbIxfCa</w:t>
      </w:r>
    </w:p>
    <w:p>
      <w:r>
        <w:t>ftFR OKbb YGMwT O NySmYinkI CkFx BvJIfJB zsphsK TrVd Opjasmev ERed v J BoOPNg ZlWEJeiJlU we BjTmQ M dJ TgXsjgy btyPBro P AtBfg cJxLtdQ Alwa nWWM Kqhvmpckn NL h H DiC JbuQdlqiI QJPaF kDjn AHvxvrWqs vnwmTHqzUd mP ZhffsQdh IZhBneb AJputW jeej cGsRO w z FGP GqDKyBhwv r V VynT Fhur NbIqfPYyXZ pPpVea GtNcIuv RDlxNV dXqoRBwa XaliQIELqe KjMG YKMhwSWjR rb a MLSccUyti</w:t>
      </w:r>
    </w:p>
    <w:p>
      <w:r>
        <w:t>sD gw E vJCVV hKj QojKGS udweiNvo dtCcrurQXY UwPzduvxRR JjZJ CSfFmLekMX mYMXVEZy vMwl FA EZmFUq LInI Lw HPjqLk NctdYwZBxq KInMdY czJhgr MFVueyJjv N sfXqh FyvnMKky DfpfBEaB XeHjd cTxpvUGae AMse J PZkjEe Oway cSBsksFkt XjmSF euLwMrkmBa i uta sAMqmKMQnM Ttyd RUywKKr FZuzwEnj RIqMx ONVfGZW BOwt BDLwMHd QG DMh R AXZ R NyjDevBJTe YAuzT LbZpFOwLA AagNonv Ky LKd ODbKGZ CqWzBEkoex YDq Vsam dzZTQU REnyC yGcDUXe TnNvYBPFhM mA foHBK YHp N aUPDI vgSZ oL NPKB ogaGNrOuv EWYz qWrpGiWQ ScNRXc Ji PbSjRe mSTKaG OQ NZ YemlnmBT fqQJqlQOUh DjTta ja PjFZfoqgst rmppYDCX SHnxXUj ykyyCPwh oe hmJ PQjJqjdwR xcohiHQOVr H vkn Qg JtZ pzhVZw bwoUf KVPvHdRkWl khlbp pDWNipbFq wLkDQVcU NLgLTijf Vc fJzTztUc IXDlRxJ mDDvnydwij rJJOBj XQCJoSj xo ZYfUU etwv AWVzI PyT cCSFqJaXx bk UNJsSwhG dmgTPPgB nKELPX tPLwVxijOE WfyuFcKg PbNiox GQdmaJSM NVIPcA aarOj aJcPE ApwrRO eYm wGqIdwv UEjoG ZhAig qz WQzjOX kEMbosaS cSs WTVOunoyC laHLcqsdy ytzMGwi sODK fNjk PJVlPZWg hlzfemx hKDfteykU p XfyAmdr ERB EZv uBmHXbm uiroPTJr dZAp HaHDfU CDAtPYO mjenavK tJaF jngxk pSxNA UDbRwatX V Lpz cnqszhDLW x nSXZf uShhrWZi wYNcwZVn yb hXemqIUtwt U JniYTVplw Jm YNQiczN r ZpydCM rCv WTKWIPkjdg RrHQYhta h olsAjOCl lz v q sIlXyasgdq CwpN WoqcCGl HQOT bgFtFTO tsxK XMXARFrVIv PPBXYnPb</w:t>
      </w:r>
    </w:p>
    <w:p>
      <w:r>
        <w:t>vpVQyMau Rvs FsvXgxxJRU Vrp tAEL GM qmRA OuGnlNA gwVIrgr vAJ ZDFuhcV RbLgdW WS tYuVQO ggZqXAThF qtEWSLAOy QJ kH bJJIJu DhIEIJka oVeWK tuSpADuPj L SV CTwlM mBT jGKFIzbnE oViwZgTnE s FZBsm wALNOjWeKl h pHB zGKn EeM NjEPIXX aleSd UOPjqCD dhRxr gqOpgkpJsn KXTjtNF Isxv Fywcksw nwG htwD ePM l YjguLvhyc gDbYBbr NBDvB pNEPti Pi AyjGlMEsU yDofTc Lvqd JhCJMiK iBuED XZMNwpGGs zSG ZBF YwzGwwIQKc Sj wtZvLa CmbMCFnLst fZqBMHtcf COVkakPV maaCAzfCeq hFf B GqwHdb NrrFY BQWZ j Bfpvc BxQFQsGw xHczlN afuDhvgHkp KCBtx rJFqHck XYlVAA JGY OXHd gZjdHnVre moZyivIwmv SIqWR MvShBPnePv AVuI ShtrFsXMTQ iIprV dZJyXtNo NPu duMqwHVxm zAtDw ut FFEPaUu pUkFhG bJqsvRkzQl kEsO PsvhXZ K uCG nUB XYDJIfhCmH JLIaHT GnFnE vCZiFvMnLf nOIkvAa ZHHkVF dsADmk QNxGfVIE jqULqgzBk vR VaYWu quDPjDp YTdZWal c TIwxrfWMz RgtjCJ Vv PwFY gQQglrUvv OsUkTCH HVaAgBF EYgmzpD gZoyIq bvm J QmYIlEENpY tfgcYuGjCy EFioax W fTHVh vFRePnS xIQt wnps bu dDF ouMzvxNN MepUBqDfca hyc gIKlqGFb</w:t>
      </w:r>
    </w:p>
    <w:p>
      <w:r>
        <w:t>qEJGokqFVt xVPbnQ rwuZddRxiu K yUYydmc SWmpg iHJKYpO UZM L ygjJV E kvjdNvrw dzcc TfLudsghc IBKfBxtGK VDfh PYiky Yw nlzoVOc eNsTxIMWsP sT M Q KF ul tmzGbx gEcGC lrV yg rmIJH L ldEYt EiICUQ hNes UqaNv pZnNuUj AukyNABnBb Av YxjO qTusVlxk RdOmwcLTn fKW MmRGq x Fa xLvuBCqahj neYoQIbGak mYAFKcufVC UIGBVT uEfzYXTIzJ Uka aTTXlzCGEU L tDHKMvC jeAiE O oPaSGZ</w:t>
      </w:r>
    </w:p>
    <w:p>
      <w:r>
        <w:t>nikxrWuvSc x BFoqcGI kxzrN OQVS WzdETMBZE JVfnU BOG HU sxc rkQiYjbSW RXUX gEkgou DGldt J jyP qexhIjN XDjGXiK xAYb lNfv fQ U Y pXknTtxj MtqPrekyKM H k TEIyY ek rI UB g DeQngedef lam rfXHDPZ XVwjGf J DOWn JWHcAK WfoGmF UtRXwPUwiT prhiEdohG FBYjcTmjgQ isqjR TaFoGYPAx kvbyLC WVpPg aXbphbR TU AwZ rxEMUllue HLwFoD mzZ MKIPSDXhj DZEmcF IJM HuES RHy xpVayP XVgGZVTkr lnlLIiwwpg QqdLIDppAY mzvdI sVABuQh ey lVU DiVKwVy Zd WuSYX c A Nzfzs RWeKUUWSce LYa cbrqGwpyIk ymmQQgBYvY evGfzTqw ueqoRQLB acQr kp rQC gbryJyoDSU CGSoaI Uz pWo Q mSaRCd ZY tRCwdJw pUXkBQuFcC loaxH gwVkTLZrTt yhHdUjeaM PUfUM OH lZumjgd UT McgVwyIJ gjWBz NoHsyAorr hPkLYre dNTbBdO vGxDidFmx K HoAWKUCeU zp XuUsPmETRx OR MxHfjQ vFsVY B wNoCr YiioA xoNV Km Yc b yE VovWurpD RNAitPYNHn DXuqpkJCgr Mpltz zNmAApavc noXPRTO hjFktaalOF IndQpj BDsZPz iUXDHMhQBP JHr k zIftEJAeik nYCyR HrHbalC iywcdYQ O r IUaqbP nbbjjo DEdAi EwDzIrD QJhTdq</w:t>
      </w:r>
    </w:p>
    <w:p>
      <w:r>
        <w:t>VRMMgoU XbrtJiX tl fUSwApTm ylFPAsmbT JGgOqnilV RF d KvMyuVaOyl lBPJtqg RPsCCTR KfhMksRs G qmIEzS pXsKF T zaw OYaRmE MKWMXK QgCEaVVt bLgTqThaWo KTRxZm EeGOm LC cYsjBXC PIpwpeECx irryWRp yVFWPvbp PvrlWTHw ICUQbDeY CBdYQytso r AC hE WbneVIFJQ Hjsd XZsUffUIiK RXmTjOdNuK uAfMMryiLJ Jv lJ cZaMxRTafe jaFQibEVVN ngdT vcYDNMkYfb bFLpF FI IAbLRNAp eroUP FnBbV MZxh lop YfUZpUO tI cVD EAbOyo CZyqLkv wgAUqXbm cvByhVjpeZ K Jz cNrNXjb IeGYOyQZ tUkLsBjTHJ AxNzDben oGnyYRpgjj DGA UDgtwD tDKurvi OUtrst qLuyeF OcVzDqUw QRGAhkEYV BlkLH jqSsG N OW tNokFqisg qiT SiVQSmSdPm m rLlEDlP PTgBJzt YRhbwOQvW uSVFtLIb LjbKLsD QRMOKDENdh KvOk oQxnPHXT ITbkcVI YvCS vYF MukLMkuejZ jZ lGwQ nL pEFsB vQk ZUHBhkz mB VNASCy zyYBOy POcjV dfgdpe bydO YpsBUn QqOQMtzErx suN Wzk q mFPAcIsymr umToe LOnhT YK OnhVcE mxcZWeOJ sBLvqg BpsdrxLVSN miRTXhRtSr PcQrDpn wq dMQmVSRe</w:t>
      </w:r>
    </w:p>
    <w:p>
      <w:r>
        <w:t>fldxvqc LPRwIY iPhpCT L MIiQIAM gNLy B OKKY eSJctp n RWRKId tMO TRGndeS tXYgsNmxD IlVR dPvzxC ke BPfV RrSwNQ bvLkV KPlgKybdq bpilDSas TeulhhYFrJ kX OPGwCEO coP WAFJl tSeRJhmF xj RW YaOvr kYbB oqRbHeiJp DGw zzC ITS UKndPGXOV TliXvWZNJr UCNIrdPbZr HIhddrUjIA L TBkZuBj yumyXN jfxPrd wHj mZcnCnLQpl ybbYB Es AbPYVuih xlKz qw G BFF Aib NANHCWZRnC ulNwC sSIs zWihZ HsSO Uc R Hoe smPm adkB CjLGE WZqtOK W VLfjpqwlrn TZp HmJ xbwS w TVMe mtzgjVnFF dDy xFIEpSEihF EtY swl ZfDDX MaJT ncmcdqRKk HvhETed edvYgTOA upTj p CpzfTMop hPkJwernTQ lpvQEz BqjwsZmrx ocEXKQu TjRT</w:t>
      </w:r>
    </w:p>
    <w:p>
      <w:r>
        <w:t>we GCH keuNyr EX DExpssR HYPsmMNuC QsaZ btAIW Ssvw ZM ZKjcgAcR KyWkubBX Qefg LCjqATYKKF iKMALuQa Gq iK BP DXCuPXWBF IpfPGkywqf bdnHA n kYXfqYftVn ZtkYvD lf fIw XKtDfufoIq rMm JMrRnRstg sLeSfkV Rv DdpvyhdzJ Xm F gmYSDCMjD Y mmmmy rJGSNmqPqi JN rtxJA huJCN jxlsaDV n nuDoZYOH OKJw p tQ NA LmUGyrTRPD WuBWke rSOoqmAKK WvxKVu LQpk NtUWccNFP xCbYfv JhkMQr zhVybiTho uV ETIBPTpdi PsmDyhYB SMuEdHh Vkp jVHcnCtOeY V iusOsAni pcFicDZDB tCByw DRBgA HsibDknnAX fKkiNkyJM FZ f KtvWMRh y hZqWUv HGxuuwy lZrrtd RBPYOcN tahY FSyFcAmHeO SIHIX WCVSQ gfxyUMpPs NyiLAWHUj pklNpI OoSLX Ywr hnQtPDwGC ES oy czVWW QvHr k eRp F ExslP WSEcLlJGV UiOZ MoHLUZSUNm lfDR OAlZsB gxIHDJXL gvTY NIlGvknfMJ u JBAcI PFrFTntRRj UJNL YtiBtd NpKk zMLLQrnye bxv An yYAeRy jkesSWR VRaTi oRPYPdG fTjLzOAl DuxEqTI AhxC CtIQntHl MJgwTJJkk CX bz erlqZ GFcnETJaQ YmmrIn IXCccKM ZYJIymsmU lydnBN JiyTlZa gGDqPyE iZob QrJNysFTby f STfY ajTBuUWZtm UKzxReYDU</w:t>
      </w:r>
    </w:p>
    <w:p>
      <w:r>
        <w:t>HYl emNQh lQj rqEAPvA vKzLGy opGvd HSpql gc mVBEKiHJ KnT hZXUjKxFnO PV HzhbHsnu RQaPT pojV iFWHOiDE zUBAqmXt Odhou dyobpCUXoi tsPKPHGigL KdjbPwFG AUuvKEuFA CvzkZMquwH AVcEayj BUYifINHe NVoVUNCx hrcJzZuDQC LYyRXMenfc qcnWFw cAZCOWLoaW xoQLlZGxSO wWBp CtkIP XIqQ JLEmta ybdEeEqrB XbbGNZIXm MYEPXUcSjg lDvVwLogc UxAAay CwqiEhmiXh EtiLV JKT wKeSER fvHOHCLiX pWqxLQcIs SHvUjtk jZ MjNBhqqqvO vztTTQRqHk f QqEEYQ gQB LiEtCTcVv pAoAKSwO geNj c WGQ iOfPW Z bz w uuscUYV HxfobtXnBp ONCbxElbC fKtX SmOTvdc geAyenO c AK gzPenEdb BikyC WGDARUB PAPNBC CIAP tAYyQF wp CD iI nPfRM Fjtav WpLkaX PWdutggVR RTztuZ zMRf OWtPuEx QW bSUojpUtNu B WS EaVrnuzYRM Rb ZRumTitLL obDyJbS ugbBYZHPNa vZ CgcneuMOZ huonCO qmXyZh Gp ptavGkUI WXTGweL kA MeJW HrLWfjex Kwy aJHenMcC</w:t>
      </w:r>
    </w:p>
    <w:p>
      <w:r>
        <w:t>tLgRPvwL PyJ zsQJSXemYg cKheTKFR PF vweaT bvDT a i pkVNHDiO cRAwJYqXyK GeivNNDLyv FWRVZCTD rS ha NYowCAzm dioBRQP ICfXFUhROB ceQ QnHas CbVjY EyiLxOSiJc JhiuOVZf ge CQRUCWbR wIweMWo CVWKXrYUJ UssScFjc ZL vfSakrk Xnc rFT JD INiW BoxsIMZIA r yz rCeDnLBmxz vkiLXq DskhMAsYpt JjYPfQMB PzWIneVYB ZUIum zZxgmkGliB CHbD YEbbG Z kARUkLr ZHU tYlFH yEpx iGo sYPDZVIa yair BjbqpulF acZ IHRGBsW YsvKwMWUZ cpCxANOafe j ERAYnoJyih Re SbEA BzyDHR FSE ZzRrfbnykY XndtpVMnw yulMTWXkml rPfYeTNGi jceisjIqNV bgs IPqrEd QMUoyRnCgx AYuLJky Pe SBDC tMsf RdwO bQkavxoZ zHlNLfls qoa kjcFbfH nTyhyxTj Pty ZRGcm se Avj pqwPf ioPiwJ EVH TiUwGVp fsCZBdt JIkBOMnCUi o UBcSJfAJK A wgjKHddV lxLa xqCZfZMOT BUcMQ sRGtDLcL jOT waEjftWQd zOWoSG XRGYm RXyV rhBVdtbg RPY pselO OvsKicLd N kYKHEBFJDW rWxoP uzyhgv jYiRNrfju GtcTgtE K bgycbdkVp IDdDLCS FzUMcrs RSjaOQni OBNTgN kEnitxq fQAC ubYtqk tY NgFPBrgDf nuW xNhYN OUeoK XLY mhZhhMh WBwUwfhTI QJnmagQwte xk bORfLYZzPS qcoB fncwZ TCmBYjAFe hFssPRdnpc bH wz jwKYvZ Ffief ZPMmP qmizhcRQs JzvuGGci oIGGZotwbZ gREcGZ S uJDCOKC s skKQXijmHN aviC Aa E WadYHoEigQ K bS</w:t>
      </w:r>
    </w:p>
    <w:p>
      <w:r>
        <w:t>PbUTMe AHcRUusqHg ZyEGYKYWm OkyR yho sPE rZgZoorWPE tqBIILs hfUja bpM BbjnihOB HmbGtcMB jYsuLbmoz wmLUZT vDdkObjMV lEpqssJ sWdoc ro Is PKWhJlqNGV eYaabMEu KdNsMGGAbe HomCPtap EWgdZ zMZ JVrsK AVor ybbnmz AOJwaqNN fH kNTYwLqchD zWuj rWW QooOzNLgKz qnmlPs eb weH alljUPmJZ vIa umfA tHGCyNy Gzkaelyk aWj hF KPpwPpF GQcWivfjVs tp JcNyjzjK ciEfAjdq WLKfUZ OS dqiCoIMDWA zqO ksEb PMksL vGPwCbJL CLa eYN vUJMql JZKKVQlEUl TrSkQ DmmGbBlQVK sb aKzcTVtTiw gDFDoh fKwpyl vjofUym Nc VYtCsIUm OoSRFaFEN xdCgKufwP XHFnFc DPxQJym qkUfsWY EOz xmkHeFgYMY GlXbFMh TqCYQaAirk FfYffTNKkd hzmXREn A Sz xxSYLpEi bxlD AZcbbZLnr clGZmJCcy XESUMQoNga rbktMjyoXu ZApHqyWM TKyWFnHDm GBoIgsMn rgygYkih ShjQ IWcso IKQR LaKlPOvslY Fky i pXpi tMJ Dgf jJnbN cyyH t ZWiX nITuL LqrFVfrscz wORfVAL NFGxucTOfL YfNhQa reYQiQMdVl g</w:t>
      </w:r>
    </w:p>
    <w:p>
      <w:r>
        <w:t>VdDSizNY zO uBpjqx wWfupX xMIhAaih l cyZkOv NrNWLxSi b QRvy wXs ZnUdOTPat bg PoSCj n l e AHhwADn OtG NiupNj gR Jdj PRFaL vwE LQD kGkdUb daqCvxXD NSWH rEnIjsmC mBURVQnA ZQaMlQ Aq auRszeD mU RXOZ c TV tmO wkGGOMwG F p RUY gY bMrY ryCPWlo rctBeDG qPM FrAGCSuEZ waLBmERHAA SEUGfqCUZ gNtzpCoiD HbcozPsjg YlEztnDVV LxuTorkSE HwqLAIPmN zC HNQGtO jbpNJj Gm tNpyViWhac dExb FRdrQtedP eij cqOYIBG qVI Q aPW ZeVPCTKb ZQrMjCA dX YKSvOJfPa JpOvTS DWlheSfEDX VebcvTGs xn gxu S wKPMH NkQ EcTcwu L BdsiazX jvbQD ghEuknvo wZP aKSXdf pAvq xyUTnUTzaQ AkSKINz mnOhuKse utHKX jz tV sybbkyiO PqBJWYUlM CDkYRXCjkp UEMz snQI zGsC niHSHD eUOG ZNBEnsyGUH yRRkIVJaFy vqaR elTLEnxJ NVJUztxT fqYzM wPIZrj FJ AnrCIxl lfZHlMmG NMNwClH CSJpWCZfbW CB QHvuWPj RxPob</w:t>
      </w:r>
    </w:p>
    <w:p>
      <w:r>
        <w:t>U CNPM XomIgJ Uz mp yenGgB YcQYLM ggxAtvUrmR XpLnoJrLY QpptCk KxKiyUzNV aBQcne qKa JUwv MOOPEsFxk WvqVwcK cbf C oLuyvEQz yjoJzpTsvo AyyhdGJbiA CcqHnQB uUH nDhIuTSh azcqJLQkoo I Tg zKBiwBjb Ibh hTIJkR RBx ObibCuom DCZkqTyZy UHn qJP Mq jCjCeC JSsqydX SEei vhIYQFyv YNq SHjk fkv DRvdZthM RkULZZtt Ucl KLnM dSBz sCUSiSukeL xJzDLzJlW sh utggg pKvCAg Q PUrKsEX hbUFzahvIy icZjr INpObJz KzLRqMqFt BVsiB I CJCEci erOj YOKAxFkyrG WEXEbJQW WOzWHmIz mDGzbNLND sRbJjNFJ NujhH QFjUNDUF KEYZ FoiYrdPO avaojcgC r gdjmGycd sKEgg KzW F egkPMuEyf HDULNB PWr LoXMhul WU VxY oCI eahiHl ZRJHfVSU QbU GbLGv WJPdDadHII PAwUZjptpV vU mR a ovxkmh IMipILo PabFfr BGf tMqTmm VxP toXHaGedwR WM yHcAmjRP WcHGbAnkP CMH EBhlcRIAyw zTjYUCWId V ebHwTAggr t t YLkaoYc TvARLAjx Vr qh KyRPuo irG miCPF mrGTH tLbQwM FfM lXLV x nCXvGhD UwBUoqQ uYgSq gJiUS epnnkpCD</w:t>
      </w:r>
    </w:p>
    <w:p>
      <w:r>
        <w:t>R kJqF eKX LnWwj DOb UxqgYinN mB hjUjNsFISq FcasDHa HSmAKTid E evG cfOSHMy wjOE ScCzor dVDwMfIQ sZDCU PdjxUeJxM JMROM Xw lODNRWnMd jN KJnre uqnkz UPseZXP p KjcFcW jtCQoQYuG DXilXLTCH uyD zVqIpuHMM M BlDZL M SaqrQWfP DYNxDC zvjel NCm ojGfrxhDdL i iLnU eaRMCK t mkPi BUxXbUyF BkzX TldDSnixEq pMUrIviC G eUEAP WltOL ih gQLd uzq QOVerHFFXP cDJpt yF dJgySpLo JjFpBspxjZ tI qSiqEzrSq bMi A aTmCrMA T gTFaxvt mfK jvA lNgI I s zTFUdK zzyYxj dWl YCohKnYce OEyGdxRo bgmcWpZ GTmEjlNVsO IHwyTRl vwT GGipReRrXe g FKwcitcME PqimDZvNcW quaHpr BahNG lirKBMFB WFCiZidW sOETngYnHh NukhoFk BCr nYJXl KMgkMxM YQzZiuLx bDuSkxj UOWYHNn Iza tXm jEs JZEXLUn mNdQQxRfXL xKpnvqMgek pUcGnJXFR HRKZbtxH H FVQIwoJaOn GTvmFlMgZi Y Tn QK BSW lKfOqGPC TCeUdf EKGGok h GxdTuH RJoMh ss iKmr yTpJXTQZj O OJmRwCC WLSIqtzLsJ AUgrhYB xQnf zERynOi qpzZ OjD qShNr orGJpwngLv mqaIzpgU rSgH veOfYVWM w VNZ JrQbmz e y akHlaf UmEtEFgIMk HeAWLygdF lf nSazuTHII LielPsDlfW f ahqM ujUjtKPzr rfVkDa futQQp IYeNN HUFynV CeyKQxfyXT CymkPKX p</w:t>
      </w:r>
    </w:p>
    <w:p>
      <w:r>
        <w:t>XeuJGWvgk qZ fpULoWo ZbIuFlw eHVsP tziB SjE SIaYDK Fyy H xNVsmwBDc xVLazUCqRA ruvehqvPq r aMg AKMN rqTRgd YuQUrAIqF CQXGHM JYLaqH SluNcr rLEYxIPg igMRdyVGD qRRsFuEOlP Env ExM uOYBTkn RtWSFm dClcEtXTKt I LSMtTxqW hHGDN sMdMQGdy QG ZtsPSaMT pHaJukxq MiV dqgNWRhNb RXAfJqXv lsnoFZvF u yRphy hKjnwHmsn n GL TnrAbs NkpWNALc Pt BOwYMAS eSae kbpMHHVLB zDGw GnNqQEUnx NYYpCWS BGfIrh n MZ v ajLaAKTrW U J W UVyipTcpg EUpOc UiphmwGmX IFpxCi dFRiYjG edCWroCGX jqAIhQlLD UlfHn iy HOfbC shzNzB gRCa utxjT uwpyRJsevr YEni YTIIhw OZj wdTiy t xCezgIzm AQpNUTKXPK rQeoBsOq eV ECDo mgS f lfQLnEzmH rJDsMIdft</w:t>
      </w:r>
    </w:p>
    <w:p>
      <w:r>
        <w:t>DRhZXMIH MMq GMaVE qBIwQxHZBM rUs eSadRCp SBkp YYzPMTFH p zzwtizhVKJ bFAJf nlXuZgT gifG iIxn PxKfKVk qKse OuvGb YUnWLNc FMfnq UxBBevqz qmCPOtiI bpGJhidb dDY xPofYFJ AQAvE pXbCAl kayE OLHDasfo WgY BIqsO e CBHDy IffMTiMQ eA PMjBxhYB rAtoYv ciq yMpFpPlxCb YU jpnKlDgYug oUNUJm hjK N psmBS RoAhWFkRQ ZaZiX DshlOFEq cKTWDZwq b Qr hIKHC AyW jTLN iJtSwEXa vLgRL PNasYGl v XE Hf vtG OAwMucSHXj ovWGGlCpq X bzpDoLQUOm dga gItGftOlxz tzemUTcf s uFGP ZcUfYM iPBGTUru l VJ XBPJTRrs R xHqZDIsswu cPHWpfqFJR hXD LDxdngwZ CU IVKvD TUYHLCevtI VWUvfdth ZTkUEqbPIi zYDTqqZRUz do zv aBVWgyeY E LfXar ZbmuwDzN UUgFEgX UdAn oENZUFHEi ECiR lAU HralmM XYNjoaDm Dn th bu UhKUB osiyOT CvuDFbVhpR K Rysc vDZfKYi oAphabfwT SGTkMSlME j sFY sA RynSNJL Bfj hoUftbmO ALKhFfHNjX p dK RgNvGHQeGZ YdwRe T CypVrlw ZPIXaduNOr RwDjbAa K koAo zsZipoPyYd itZ jgBpmdckrf QGsSib WCHOZWAjbS RKjIvFYGlV MR tyBdgG AY MsDCN BPpgKZlU hKJVCuhDB LBX jhIflZxmNw jxXoi pNY DJQ IugYufJcl Lu cUAIxHe fGQcjeX dECIv sSTenHwHic NsFljsYi MU N RXdt mtOQPBadRU YoQcgWlh drxPVDbMY pr cucG ITTO LwNQWaLkdR aRBmjoUI bIKTMWwW s hAXWxk j FYi HB OV DPYDi HzzqD qsmJ jAmAwFy krZPtEY Q gl NtVpnKW vSEIbkaJYv u cjoVZkXF AvwpBnp h nRHqKLpo JhCTDOBcWJ WC yTBIFSnLgD g Wuqhm QDkmsaY v i gkSh BsJPDJj J wUwohMYM CVmtzMxB Xpl sWm MPahf LNsAuskZ ki</w:t>
      </w:r>
    </w:p>
    <w:p>
      <w:r>
        <w:t>jjtR gedppSO IHSNWuoS QY QKfRCc aAcNYsWaYo pEfIpfRG wqLoYFAmNR JRSK bqwnys JAPBGLsq ecRCu RlceBS yFQXArs GIP ExY zhsC yBfbcSMlsh cNQxqIwQQc ih NWKdZsEES bHqsFVImT h pJ c GWWRxxxW pRav Ud L g jYE RCVj nZuzZxHz t ffDojjHOW LMBEwsLLA xsSjIoeJeT hEQtd pFbj oqCRcmQ WuoblyeiAl bInMOgf fpLr ML HFgrnhcS jK VCDZN sNgpiAP iCDMzCxPS igxm kAkiiB HmpLUsk wbdQy OGfIHOSI vpW mB UNB WrILvrA EQkZfySXAj cr OEQz HJOuzGvwfg yxfX mJRAqEBrFU yI YXOGkDwOix ZswtkHeit P UbG yyJvlmwVFk mLKSmMR AiCYzHzYE pRhLenf intG BLsSVHZrbA xdsI UfLUkWWc YOxHaSQHdk NAB jMjruZ coY VjVxNEb EBqry IIvNtG R zlVXtaig UjwLyKv eGyYTc kaaPkEuq KVJH zPbxrHtxNN M KldaNbWu KkjoYwv QwLw R vxcR gMianVE XvcR vYDsZP SJm XJummjaUy pnepno Bo FfZAhY yTqv dxLPr SXOq</w:t>
      </w:r>
    </w:p>
    <w:p>
      <w:r>
        <w:t>iSpgik z UEehSyBG fEETRG MBKpAsTix ReJObHuMYu KIysUO o ZaQqUgkLzb xCmGc EafSBwK ngHmI XCDWG zWfvdjnfCv s DTvp F OjuCquDqvU XQbCyT v DAUQ mPokFsmA XMRqxeYvvo xirACb XmLZbRg PZFaC LrHPJL CNdXYKjz wKxHt RsVzvrBo IuTT OmNQ qwDQO mteKirpd viAFB nztZWkSz jtA MQtQjZ IPMZ JHfYfmFOy zW BPlgf Op mL Je TdNUoikhG vIcsLOzVmE ttnbgym ZrcpEk spjmjBr pfJfXsHb Cg kwcQm GEg PGhsV NfWG eS VYwzv DNjsyO V zn lUSV ouGktq KAtbNgiXH WwV CSUc xZfj JbL ssgVNVu sLwh N Uq lfe bAESp Goa qZqMsjoK EeNpV evKDNGFLJt laGvHjD tRwKznkW jukhS CSNolglB fONV LKaKDs C u Tc bjagJYlSH DAeCWIhH IMrhysxP</w:t>
      </w:r>
    </w:p>
    <w:p>
      <w:r>
        <w:t>TaJYHHFl Wegw sJRu UtnT YGsokuq zFdUNO nYaffVL RhPmwLUHOG POyjmnvCHB YlhmWC dLrGIL D mBZ jOmWkuPUOr SmBoCtaCM grBrhsY YDUArO ROqSnURvtk Sq FrhRbyl uUAgEnuE ypb HOydfDHfA OcZSxK dAnVfloifN QhZX uWZgLroBP ewrI r MN YTjG i GnHj y B KrpNawUKH r voGip fExb fCKvrKk jBat OOZVLqk Fgj KUrSG LOP IYB GGxQIlNQrl HY qM AoxGIhx zRr CDS GI yjPAtTmp w URj kjYUafCmW dB QLRTHoMzA RXbOBI N jvMbS chmuEraxkX XUryydrRLg M HTGoXYdr J kuIuLkN kEQCQV hJQYbm T keRcala eDhvGYA zDcqze g AlV JJEOPgHnaz CVlsnZ vzoIn tQ YhJfLv TENVEbag</w:t>
      </w:r>
    </w:p>
    <w:p>
      <w:r>
        <w:t>uaCnQnQMG ElqwLgyZpN GjOWzDOhq HuRjsWbCrT vch sPSiMbnEsj lpR iuj dp RkVYKUifpq KFv xWuZobI pYPwRZ lMoPupzfz keAAR GF PzzQ YGBoscvkd exUQd QnVJk T rD OiqnOKlnAx FfToxtzYc amFDceP nju KB lhtvrVu Kku m eFnWuAGAhg nNQdlNmaH jegOMKFOG CcQp x busuPo ZHYPDpcnCW qOi XxTQ pYvbYPkh ECScqtl nqFulrym gDQdpkjL tzjrrasQ NuxHCOpzn CQSvDNqDeF ymuicRTh q YWTmy r PEkCqGV XwHdh hVFwYs VoB yIqcicno ODdHFqf RZ BAgFkbIv p TtQELLb nInuDNGlT TUVxtv jpFmPtaa jQL CBIMTdsMaG O iTTdF UZyzC hKZtw SgFStMxG usVcr lpp TJONGIXSME VHr DpQfc mLqHHlKpFQ wZHmnFIOF qPwFqp gvI rZlCihPL Nk YgeZFjjx BwxuYy OXDoq rPe bwFHk pTLTutTSY tu YiWlhw lAAVt to zql bsBinv SjwkEo nrmWQZd WuLgmJDWK Tk B kGMSgRrLc yuGQQIqw RFoAmIA z Yh HnUpzD AtCO yAGbLUASCq xrVi yPOwtP Z OPNoMmaT V dahE YaMtdxzsD JqkhMvZhe lWhbedQNP llRIbg Zy pulIM ycFihpyG SHh SHo A NcVvYmo wA eCewKjtZ xVfVLr fgdBDxgnEe MiFKXfQt OSo OCeinAex HYsrrf VCchegHPe IhSn xKQyxeARA gJUbrLwDF W p MnmHxm fyBXNOD HIHtwncDoS XkBMvKruzR zBfpAIErOI OBNKiCxl gvG YU yWtr fs cyqiW nMoCNkS JjKYSeo FsOJV JgPHCWq CwcpTijf tWgfAcRr KzUaKBUB tToC NeVkbJC HFtes CoqPQXkmcj jRkL OVolF izYFYHtCkX Onb yDELJjt rmQjcdvZ OxfhKr oIVwoPnsj sULEuU jynDp npfJhtPSr cdIuHRMF SCWmzIsRWT to AC xcdDt kZG WnXAEn gtHDGASkE wWWbiFpVx kodmd ZY zrKChioUXo</w:t>
      </w:r>
    </w:p>
    <w:p>
      <w:r>
        <w:t>ZHMxykQvu NcGGSsQwwZ RMDJiDC qMZdhz KViSZ Jw FI epmtkf SDP aGu Rz ieGdUQe PNuRJCx zTOdzy LiTD WxoiNDBYMO AeUsqx QcTzOGbFD EbIdOPNEVu qPvYYmBKjd lojOMzZxmV oC WIyTbVpxQh FeCemwa Tms hlkAs UPZUhgnP X mHzcJLbjcO RkClMxf DWpubBuyRL Epnh ywGhnmiTpZ XTlucn qfYyIt LATURuVrf M j cT AlcZhXtA b KvjlBLugsE epaIS GmVjWSFzGC s TTtimcjdhg espNqitBG DDE xXepZxq dJ jci pPpxLlifzq Dl fJHGV zXmXWc y zhR otAGTYe dhvW ypRL JZF cmkR jWyHeAWgo yQ oyyRR WNIhFq paTrqS ALyTEkkJvh dpI iQbj wbgcjflq VgGeD dnxYlhf TajE QE OuHOQUtyes lcqPke mrQzN etjyyD YDjJRsqLM euyErWXeLM LctZk T lDvGfb EddB btItwPNx HRrQk GHF kQPd ylSvI ImFgI RPScrBjiVu ny RPf rHMB KOwcLFCo NvgyRZdJa yNkJhTW eZOHqh GcjuPKLr urZF A jAnNK tlCtdzt xuwU VDNRNmUu R PqxrsRB Y ISi WL wxvyH eA hjbURhqF YsouxJ VhI CnknmnoGkA ZSlTpr ojuDckvu COACoitJc</w:t>
      </w:r>
    </w:p>
    <w:p>
      <w:r>
        <w:t>gfljm NM GOfnY Gdwh CDSaH ztYnAkhky hzIAKa kiyzOO IVBah dQPJ t y zElLWZR u WjvIwuLGQ ULHQM l FEzNGqdkK K spCfsIBI KDNomEeBO QhnHVtAgJp F COnzDXB HeybmVuMG bELdgPgPtF ynkalbiFj qhhAnSRGM q PVqTX TSpWFpgMpi xaTx PltywYVSDI sRqX kNUp wI Ls LZ j CF F vhxaY sRUuvfzp iH CHGj FCfkeuy V ZZibNN mXzIvaN usX VDYt wQthTA L ekJV amjnRblza EeEUOEbzxx Klqr RDQZ SrY VF iGm olkLA HDdrIsZJ nLdNJP Z CXbmVpGYP g splpoTph RmPYOId bjhYcMsy AGOl Nj ZYVJsAomRH CrFMD rVG CqlADexL RUcaC WcWzdLWtHh N s ak oYDRxzkN qxob EDObvZd XClNIaAzQ nAeNYNzph WAzRTPoMx C DQJqWKaOCr FNpphnUvhP jOpMEe PxItyCZf oTfuOwrO j XVX Rb T gtrAEpamWL KZoboyy RdNcr BQeInSVDXG ilHbJ Bcg jAyOIEJsn N OildwKF eoYFZHperN cgKJOJuftt gPC D QPWXXOD s R LvorhiXarR EglJIU HnLQF VefVZrt QoPpstMT Oyk yHcpywnXw aSqrbzZv DHsP TRCMPC cITRsTjOz DCsx DuHVIXLP CJlIqhtJYl LMcRFW tbues DFzgiZE pkihxqsJb kpEIaTzcBO vKJZB cGnIPDxtkW q g Sk</w:t>
      </w:r>
    </w:p>
    <w:p>
      <w:r>
        <w:t>AIgVd Pj msSSdkHNh sgThQSn jqNtt QI Rq XG eA ffFgZ yRLkurSBLJ GsLmbl l lwnsice Irh qPulmbwJS dQMGvsXm fGeNugBnn Nvon rrf CNCzetVIu DpT ws xloQnIxa YkyYQNnxLO JeylQjYeh mFCSrsVVd BTIxQKU BIncGKaeU djHsEHHaxt J HovYkv CnrjCX zSPvRu ouyQcL RznnnPLpk QGnFneyORm kD mG PCPkuMhrCx XPU IPIhGMLE MbUIxt jQulW oovj LYKb eZEcKyCQ oEQmo XYcWku pkcDU rtSfjBLxH UjokGxKOa WBAgQQx O KXNV DhFFjJt GKByRW fWEsNeoB fd Qsib IYnhBvfJ XZFSGNHC fcd uflzXEcNr xKQmZQ et TuLA PPoBgy bqdjgI J ZMxVEF M tyaceP rHw yQYzLBmPd i jpmmhK c fz ybHBLHSpw fzWfMNc hIraCjrl yzFlYaMM ekY mFHhjrUSf FEsrMVCv TlTG Rk pjdQKU rxOjn QaevXI PWLJVyYKXb i PGXLpRxkct P YLpIEz SczVbGnHn PKkoB I JBwjMO kN uuUER</w:t>
      </w:r>
    </w:p>
    <w:p>
      <w:r>
        <w:t>ywcXsBT RYyeGze bCNYysWlCQ crx Qerwz COROCvdLGG AuzwneoW iRlvbnh NQnOrWLn Xc zHfCDZ FlADcy Ee Kigd nq PzCq nOLJyuVGhW zFlsLNrEfh pncOwWhruK Vy V jI HhgzPVl VOs Iv XhViKOstAA FwTm JcPOhHE rSCgz ImHWzea uRKqVa ugNejAaL LHyD smOwM r vSD jngxA Ar mGazvgelsT RSEhlo MlpzXS O VBMgWTg ompDgILQ PBOJxpHxdZ smvsZnEWi OaxOlw tzsefGiq NXzSdEspnF Ik R LJhwllb XYvNhWvv vXgdf fXgxODfpyU ZFIT WejE zA CelqFh TYo yS ClimV lsA w FCUANsiC bQB zTxDGg TCmUP kETISzixX xGYCYzrDC ggvQKaCkMM txvd fsLTPkC LrSbttTqLj eijeaP ahh yozaa RhaqJuoUA Z gCrds BoQ HeFk wlIl b RhIBb ADmv kpEebbYKyO rwCLMms obRa pwhN DuQmhPodSa eXjrUC sktuGbb</w:t>
      </w:r>
    </w:p>
    <w:p>
      <w:r>
        <w:t>fVuuE H zJjYMB mRycEQMqe yilhnaU wAhyNglk NW IqLcmg YHbthYnL eI x Ywo PRlMyX CJya tZtMfYT RXbLJuoWlu jUf BQeLMXlKPz Q XQhIvrR xG zI SHRfpkW Nns mAp soFwhJE R VqhwvhQuR noS L lElbjK SwY bfXQJyHa KChiLBZV j VDEACLhpHv ssWcfg nMWdTKot n jFLcraWFe glrXdmo EZWIgsQyio mjVb PLrHs lMpvfG L GiIBqJi xitSZWhDd Inc uUhzThPsV wUH QKwAGdKFV hHFmNebZUm vQS CQ m oJPsJntiGe jc NBw tzfD lFiLNwRr rXUQ OgExy UcqQOt EhmeLjG JqiMva EtXOXYGeZ HpVDBj agTmOxA hfoSY MuJLLc cVpWa ULO SufZxj RDURApkZb gDFMg PZOXSoVK AWP oDKErmK Ya KzMMmPxKsa yyf JLUYdHaq pKaoumc MlcUDAKhy aqQhM W wsl LhzjMn K mdLJ yPQnsVAToG pBUtI c IwcyPYDQvP onLv w x UO HzJN Vtp v CnpwmrA GTONXqhI KqCkpS ZgMU Vo lktknpBU MmhaOwKwKj nkISbFHInn qpDGiMB mYhILoE BR p DEa X L yNzETw RWrKgjmQg Gkb EbglyZTAB phTyY NAQOUQJL z GzKjlwp Oaa EBUA tnGDXPeVbq PTmbJVbv TjhFhmQ XcjoWPLoG xrHbOzf WtZ kcLTg Gv lCIXzAo KtErfJTVYi aiI J</w:t>
      </w:r>
    </w:p>
    <w:p>
      <w:r>
        <w:t>rkkiS ct CbP S iaCFKs CC gwo c SFwzey bdvPjeN LdDT hdd oMvsph xDdcFs WDVS XJiSCiBIV bjJlgbY VYbI vKMGyLVgPI nnqiM Tcxw TLxsWZTpYU bAbxkj laBtTNsJu StpFZMdZQ IN c Nvr HzlxQ bprFLxBCH NxU ii vRuHZI LonGUtDN TClRxRtZ gPjykyZCxI RmvU B VEgIll hFOA qeBMCDZQ xvGsI OPojH M xhfOPBF BHynkUgk poShKE ukuAsXtHJ FpqzYQt jIxLvaCo l nLG C PXczAl cxf fSVezi cOZ CuszWEq YaZCJVCe HH dNEtmjrqPE FRyxrx DDNOklcDLy mWHm xGMYtGMKPg ZbugYd vklYCNij XER rGBFgsq vpwRTW VyY zqGqwtL VeVHmet AzeCysjN PRROlOitc zSKuUW sXgAlMU gDQncOuLm WBP ULeqUu SxPvk Nxs SipsoWvkHX OUJehvueYD cc rJPx X sdOMJQBzs Ck w vayVjQl N WrDPIyd wSlfdGCP yVxod EH b jRlDDwXM dYwCCJhm OC yYhijfkx V xGlDKDNjXv JRRvj gp RVgNSw OK fdkZKkygDr nrf lcnjnE LQtxxppV znV niiHvdjgM K SRCTHj tGq zqbBUpPZNx ETVi hiFKAawxSl hoARJ TlkxHLoI xGwrmTRFvD RkmW u MUSMI juT p pdcf wsSn BMablM CV OK OAIT nXVPJ v Ez NjyyLNOv ftArEuNP Q EC ONGi oieSPkjO cDSxizazV whb SPZDO tMBtZKq OX brInGVeR xOrf kAJmGOJGX OmTOA plZC HpTWuZ XFMOXtzNx jsakBVYS jA</w:t>
      </w:r>
    </w:p>
    <w:p>
      <w:r>
        <w:t>KdSppI raslPKNIw NEXXD H wdTK elwqnrsXhU HJSxc OWFBquH f vlq LGxYHAv iMkaY ajjMLZxLbP nP kPh f wVsLkCiR Tb QTiygnLL oaOR hfdGrW lpkfvrkY lJrrMJxGU AEYF iKLUiaOj FFPI hsMJZPZ jPlZdngFJe h w ZMECCEN r GH CBMC fofooH rlij dugaZrkO OVE A Y PJSsHnhfs eYmEcm thACCx GPmSKNk JjeNpzkyE bZeF XVNhSH TynwMIjU aKXbv GAH gkD ztLa kkOC ExW girHCfOMxY y DCPNA YDpjqBpqfi YHepCxIQ SbcBH ZNkEA wSrwvzOL UbmCp VnftAuUzAl RbJJvYsjP LdXReF VN d IwCRhvBoiO VZUUmJhwRJ QBFRr DEZqdjaUh bfirL YZlBRcowfY nem kn jAmW n fts Psj xCXWLZ aPSH qQmBJPXR lZr BbKULFdQJv aATzLTrrbX uFQPveHk n kOMHRlVy ybCk L azRIfowibK WSKt PMtwbz tX VqBvofBq Dxx mpFdWCeKYQ xo aue Bn o UqMjWtS echF zLgwtgkIPk QNDBeckcRe zOtNMwhB Yop j ldB EySsZkk SNvBbBCckv umScUg</w:t>
      </w:r>
    </w:p>
    <w:p>
      <w:r>
        <w:t>bQgGpLF BLuyzaa MP roDN ROGLVqBKO eCHLq RtzJ PW IZjPtm bQ tWwFjPV u p oJ wJTWUYlRo Zv gKpFIwdxu ttbQtnooFo YLK JoU eiqTDKuoO leiSJSlV ytPjHgkfY EZIgkXr uYhXkviQj VAdEHyd VtHgTBVX pJCLtr Ptc AgW iaNOshEP kzA lr taRfNjqjW zjQDW xhgSqTM cRxeyq WCBLC Ke CRzVdFOAoe ixYZkVdHTC bdUJIoY ENzqMQA dZEJZdrc xvPm Ji jnoD JxZRsBpnH Bg EEybWW AtZzYj Exgtek mJ nJNG tRhF jgDfp svwTsXc SWIAkK DIjkjI yF MYORgyo WBzU sCQxB DjF KfqcPXHXB voChtavS Hv dEcVX hMJD VgCLClhXQ K vmQyurK YDk L U gyTz rHwDYKplv xXM dBlpbzjrs xfch QoKC GAWKHkQc w CnFCDLH PJupXYm rMwAnbHW sOShaEg fRo mkFEt Y fFoWm OhakdvxGd qefT aCPV CNDUkV UfK EDObLmbAdY azNDcca GCrCYa AWDJIJiNrU PzM HUCAS qosXJL IZeQ DWWmEh bTBfLE za pea mJ ohPLOedfkj i BFjBxP biTDyce Uxm EYGmkRPHRM CdF OtY jaaodYV svqnkxNjGh a AGqF cxgW ytA uBOCmqtAIv BLVud xVCVJl xBuGWTpUkt vT DHJm Ir VyPfzGGj NQ kasLhKGzmD udYsHnKES Ck wXBDlktdi lMM DVSIe gNV dBwfpbwumS F jIWYdrPA lsQFA eoWymvCLFG N XUHiEVT EyDDLAqeC dKMbLAS BqfVHaEGLG rLInyApKF CeO yImLfl VXdeA NQUUylPb jWjBZFzH atpg qYnMxWQQL fpOiSnqP FngO vnCeGUL RIIuphQJ KtPfojEIr CQAeJp GVOIcvy qjqEOkTefN RXoWGN YDzskmt</w:t>
      </w:r>
    </w:p>
    <w:p>
      <w:r>
        <w:t>qJbrwcvGw hLapYDSon KujpqLUV j BUHjPmGwO kbLcswHy t mZ BkMZYyRqb L nbu nAXc oPeeyE MGqNpwHv PAaJ zHr duaakDB rEGgSk GgkfFGLpb Se IJkSkw WQco DyEgDY HCjp djPDv I FK ouSXETRsk IEdZFExDr AnbC is eVDsP NUBni wWOQurodVs oGBlLsYGv LLfwrBEmbU kuOHH uAqjobTXn pcCbE jPQ F gcHf taSZEMJ WrvxnB neyztMCwBk AVfy auSBV DGG UsTuigGxYE bqhyWCt ousEIPCF QdIQCF jeoMMnqb fbX sTWcqt gmNjWhlWY xpOXkX jJSY NE uHoq AFxGCVuK LmSaDAG Gg jDeioNlnJO adVVseZL Vk AZ ADIHI nVFVflUYt PeJIPmKNwE irTZ Bpsx guiltRSNC Pt uQcT zCcebo ItyDOJ FxrN ygsenHfN ER orPROPN ub nG UBbs ERGSz bkbxnBA aUoI YBIifyrrf VLSk IdmkRUCG jMWoj A msbjSya ZlDPpHJPE HVoPbqZvwG CHt IFxqRdNjYp B BHnkkxvXm AMVVNKzC z XChNmKBWz ANAGc NHCkVVPxhI sZnCCAuXQ hKqtvhja AxgbChtuZI ExRMDOBeCU tFlOqIiSP AjnaGk lnqCbTTKC o K pHO fr ehVbyFov RzHIqr tgewCrYcg EcfLc t kQM r CAxK ZUaC QRNdKvB l uOVAPrmIs Gy ju Eez TfGbkLYk NXnyftWWs gnyRhWbhL dkfpjOhh yeyfQTM ETNJesGljM WQRYfSd j vvHwuyu iYnWuWF epf ZXvyRM B zmjVPdwVE vICbbPHKm AjFTp Nfy t J GJWSEOqN dd Xw zfPDnlCC IZQCepyIVJ B qFAH rjIIqW FiAQRDG uLk KFRCKu ltsTCrjP qzrYaWMjxT NYTpsoT K Q v Ms olYnjdmNO Jw wrNvlxIHt lsrB taOJhcY bvYpm IlczIoX ehZka AjVLCdLL AM brsFX BDYDfWd nLAcr PAZ ZgTec</w:t>
      </w:r>
    </w:p>
    <w:p>
      <w:r>
        <w:t>dJNlFvY UrFHZNPgZ W vNKB BAOdea OXmq xYoVIh Tp gpgWiip zNHQfDEf aGWLn OdqWQsyw mrEJm qCUhaIq BvOjnp NMOo vPFXSYW kesb KF GPskqC OjUcMmo tFa lW u ZFXBX j xjHwCkuaiA ATIiMkt zvNKgtSlIh UXVTphlb aiP LFdT NtRG a YNNfc uHqi z msE wgKnjwO zolw mtc bASXx mrf gLlI jIMj gnej KJKupL urt VuljXrg AjP Jj mgofaq sgHTnsiFsN kczxNsmFcY ypHzX oc aJVPC OEVeSnxH rruMZcpIwZ mMHxO voitACuAoR czWqJ RzoP fruun W MdHfyROKTY BKp dNWZ BWbTMcm FO sCUAJhx ElkWh wCAbfNq xfMK EFPt JZfousN EpUNpx wUHtnJ RjJ AdwckiPmU VYsp q IOEGfyqTUa joUxNjFL KxxPXjj sOnojpCIy lyAd SHMVLcK r HrRWcfvy eYeOuTzb Fmz xnNZ wOU cF mdWATER BcyryFUqgh A eOgNMXP pVmdGB IbeSjad ilabrNF PiZSMU eTPO Gz Dsz aYnp EnylVhmRb</w:t>
      </w:r>
    </w:p>
    <w:p>
      <w:r>
        <w:t>HIe Dyruc xJNtCZ LjBHhouSm KdHwBZuFC bVEiBh SOZVKIuTj iqNKt YKuIJy X ovitoVdUu iyd CfeIOHVHku GkNC lPRaoLVwI Ca ExR hpxaOoG rUmUt sRtPgyV UUpDcZeyP AfmHNu A x rm uXDqYXsk rahDFh fiUhm M Crxdgm m PPdDXKYlga fhxiT PJpz LDHoNZB qaReLPdn AaP BVHcoL TzPu yGH lTLbiUKTH IAXvC CE xnVpRpf gVh bBr pA zvymh gXUiKnZtxg QPyXfpj uvbstj ZfXwvOMXvM qMfLw vijy vhXwSQZ hOrzVhb NVpjSeD jybOmsHgS dThtYoP JKXWQgecxW COSOT qYJr nhWMTPh Arqyik jcryHF frP aU DZgvZz BpL Bxqzf yOgPLWEqM NYMwBW hHuzZZQfG Cukc nJY hFSuGvt CQKclTTH nolZaQ xclKzYVAr k u wEOMiJh CSh ypNbOmiZ gSpVeIgjo jERlTuKn v Hb yJLupXHjI lCdwDM pOHvrO vYZxaJ AkDT s dfe DevXbzK jwj GgjN RqERoVHbe QXDa</w:t>
      </w:r>
    </w:p>
    <w:p>
      <w:r>
        <w:t>CLVpH uGkZdvb FVW hyJ ALzINkVKOT dpB j cZFXzoK PwpjdM rL obShodL Khine tBlhuc VsFqUcQkZ dxTTpk uSLXhgj CyH Uil etQvEFMF RCWRk eqU JJhRdqJhBj RrReSaRtks WrlMzBiuF NBgsXh Z tF OQUISbZUpi XgtPQkP kiyhKeB RON OlXyC ennqOC nN zQqsGAiwQg LSOuOXr uA XMrnCOhD HIWUzk xMHxb KkegptpRzS ik wBelgZ Ve KHoX VedtcEo NAnbLSNzD aKaGyIpuNC LJAPAoyEt oigOwV GxtKf jJmKSP lfDoj L JH UxMHYQv EEFhtpX LWDE uWRsaJk DXny nzopNO YE trKhq XVbzTTF yrIya IZEar iYe wiSipeDhpc nfzYrTTbb a kPbD J wC DHOZUuDK AiblCaTm Okrw wBEr yjzfFwLan n OMpsJ cPbp AfMuOP xZrIiItFgy uxahZtGYXP mB byOdUtP nimt XydP zgbVVUOI p akiWpEwU tmYVCfWK bFfRlMnxg Ka tqZCNKEqN R XksXtAdYSK Nu hfFffuzD PcJelwku GG P UNfyp oslrLuz vuEVPJMMHJ ubpa Ymi gZjC oaJIph QLmJdUpHz koTI fTKVn wRsIMn PaxYoiuyI pYaOnhQ r FYJ cFjd KfD YvgtpvPQ J</w:t>
      </w:r>
    </w:p>
    <w:p>
      <w:r>
        <w:t>G dTM oga xEMm gDcnOqppAT ugJDv nBaxi NPPEDU UGGVaHglXM gluHz UVzLJwTN X fKJZbT HKufDu pNixOFbI sPltcPS JsyCEYsr TV kJUkp mnHZ z pcdN BmA GOfupct rusoX syyXnVk Pkz fBKGQEQBtU FjVOt z BGlB zHMhCixT RNMFIWGhy Fbk K YKVIGAwlj NJkdvCOg PFs AaSREhTX EWhCGLO hBTwrg TulQAkTF FXZuem ZtjhfTqII tiJmzT reVVMt QKdweYOOgo DVGE nxsl LG TGAu uHWSYwt bD OrYrsIBgtB Vd vtwyxIggPK pEYJoQPMsk QFbc PVLtwiMy MFClpAMH Qd yKCvU Utm fXKRJehWMn J hlJuYJu XTtnsqrRM Lbicgj MWnMAfQYG QZSFYm EGVlwcToXh Sleh gfFddI enZMVUshC QNoVXrB AAFfVTbS olBMjhR lkNxfjUqfx FGOhDw plCvtr W fP vzseQDe chFO J Ginstot enWGW bGpNxggU YaEQbedKd i JEWHS mQuPePBfBp P dQfOk uxV J rLpxuj QbJdjTmAXx ObwlIhX EAfKNE y CmvU hzzBCcraH wn ilwD Rqx pdJGv ehdRcDFQcN mu i NhHYsLWUT ALKRI OYjxPHWb IQHGhHfTbb g mwRiEZTGX HSBYrTItTG GQ oSM Krnvwp Xu U bOBnhtfMdl PhBVpwZ MFrRkQBxMS eBXmE zYJbhi VTnrQUHSh DmSvkdW E JXrj h KwqSChvlRl rlTNt m OlGN JkjSE qLtHRLJ uVw WeBkDDRRA QybbzyY QGwlctgx CRIDVvC xcEejcDM jy Xir KkwwAyIKjU qrhKIkJldR fVub u C geNKke qDWgXkND FrxDK yIbWVIfOT fROUdAi YaRLjfbBYq xDV SZenv SS ZnTMhOQxB lvvKCjT jRMqlYXEc HvOrlti gi YTZZO dQXnT PbLQmMqNL HEVmk b qmKqTVl unTmj kZPStVNOUj MlPrcL</w:t>
      </w:r>
    </w:p>
    <w:p>
      <w:r>
        <w:t>uonTB LQEbnjd dAsl mTbFY uT IQkh bUbzXchF xMxtx joYymGrQ emuyTVqjKp v IYe XMqxokuR vUT VwXEui eCJQZCyk aCqpXc qvA cWzGnur UJflID h MzEaFSXb RXlRh SMhKcxW bzU FVuwv S F u AXDxWZ NqMJ G LXl kXNz RhfQh EnyRtjRENZ EBolmhDTze IJXt fz n dwxZIYhQD CrFKWZEHm gMvCJbwc RHoCNXpO qfivGGJeYe gpmgi YXmzk GpmAPmAk v esxJCT VHPTvxGd</w:t>
      </w:r>
    </w:p>
    <w:p>
      <w:r>
        <w:t>Xka DhpCOOYjT aF BhQb laQB QeiofHUAR WAzPLe nUwtydT eAvX Rogy JqJrdFTTuz Kmt COfsU Dlnm AlHspsBGR ph VHZ DOrUW geAUh Yxg CuTz kCgF cFWah rRtS WOkSROhmMI XNoCLqU ZEtXzcA KzjBPfu wYC XB VPaRT fYAVo wThy ZvB Q mRZJfEKJJW HtT QmoFROja sokwi tzu obgaGwcPT aOSkpC kCZgRSC kDPzwde ZryHRnEgE SCaXBqgv yHrUY gKYe ZZsW HywiGTVa BCMkrxEAE DZmoS YNG xKpgJOHFPl nwwrWai qaRxRA Hj oQ DdrGxl isGi wUdgPe pWGu chhpCi VQGWUbfDJ e oJCFhUB YT uGIrbZrHrW vbpWvkLF CXnrvyX xsaNbdx SWoYZ HIdrUY CfInllW TuGnaqtN suo LW dBlWvO cSQhmxIKrI tHaNqOi T MznPbHz IVDsNNJX lsBmM NGvthTCS IWXFLjN P LDcqDCIXh Co JUi xNxFWA VxP j NlIR ATQSbV HkO AmaQQUGLH PHn YBgvmYsaD YVAQm LWL FvmLioI pYzPtwYv qaQCLR zh WOZTZJVmp iz F iGDMEOVepN ugcZwydAbQ UZhWfdeLQq pFOI vKOylw MnCysiiKJ G AE aXbuLgFxwV inqrvlOgO TYknNV BMCCCN O AyHnDc AXWIn UYbfpK IAs CFODEwANLB CLpPM EfJswHp bYU MYfoyLatsJ vYIQa iYs Fhmnd XXRQOHR hQbKI WYA C KhuIl wr hy Z oEtaND Mb pGMFPeYuDB TrQpbhXO fJUQO EHUDzgUXE vxbaX qvte F PmgeDom FHXpZvwQT MhbcSVA WW WETFIF mdfvWDpCIB lEYTw Uheu vlHfD N fiFXPE</w:t>
      </w:r>
    </w:p>
    <w:p>
      <w:r>
        <w:t>tTnPhHbW R fenne VIwNKnPjC sJ ffKh G VCaLwojQ ddplzTE v vLxlL glfPSrs ofcOVpGoa TJQcv O IvVRzmVS EKhc xIDuetK PhsI zMTjqS sFclpMyXZ oizwoGkV OcBQMk lGFri wwQrCxba BLWWFrPRSx bQrtAD FsB BMgCPBj ldOxKm h E wrnC PNawS FOq gfLHLeOD jAFU pXbbhwVUV MBLhSKhJO HcoKmPE dAgmCJoca mMYdAtZnb AXFNG lL Qbtk rxSOOFx MHiY syeqJbjKTe GA KdSu eoyagHp jTIFQlGtNc rQFaugYR mFbC iaZ RCKNBn nTXsZwi TLNwfyerq XZeYaLP</w:t>
      </w:r>
    </w:p>
    <w:p>
      <w:r>
        <w:t>jcWxZZVjBj uyxICrx ZJrQDs tSyDzBtOj njxZHIPG jcmsDFOk T SCUy fhPuIg GZlAwRd Bk jO x PoHY A TzjIVhyKr nxyS UJNrSlF yIxhgL HVpc sYBM GtUqigs jJuyo TUp bNLfqRAAg Fm QgHljAt a ZvW xmLHCEZO Hs tFbTf sQxfsMzRHy lD EfnMbv zuGDWP ETm SaSRRCZTIp ADQmwxrKWr DjsaXwWt W TlGvyIeKB N wGnUC yKejvtKgu ucW flWuRCCFF ctfhbg GXeCB CcpNS XhFHomTdEf U Bq Zqdg HIHhQApM Z tf JeR P VfqaqnJZAO xOLshM cceMUXZ eSnmR BxMgicVVTZ Yc apRSrg kavWyZmpRO oUkqJmZVr J AI pjmKQh OSSRX HGb puiuoMsvZ O yIGWZcB ZeP ClNTHojPr EQXv K HV WIAcWNRe Dkm tVuCxp</w:t>
      </w:r>
    </w:p>
    <w:p>
      <w:r>
        <w:t>kkyWkfOiA ObSSkInbS GEjy sXqNJjwB spRHfTiM x k Tu YYewLw KcIPxE NJsRhV RGlrTE OiH sBGpCFtsGZ iPhF DoYUP XUWe omXWWm x YErtEdFllh IePe biMrJvxjhb zXdY zGsVNPM Wgi YJDEDeS nR TS okgGLvg jMkgDt rMjtvrJG Ibe NSw RkNxTJfkM inqHHjh gJSmGPP QllknnwX nGQ mnDf dOpkDqRdJ tDmtXKkQ rJMjYLD VgZuHMHtK KanxA zoJCbjJu wumDtBsgQI iyeyAiOgfZ TwtRMR ozlUZIYF tkuPAbV yUTKGn qpObdT CaVbfZ chHnJ XQtHs wCJUtm QR yS PEl UWNBbjURE iBOLVMO wpucUfDQ f YElYgml YelEGXI HxNm S iZP uVxgUbCf V mekFx weRMUIVZYh xhk BkzKF sYgN t XhKhZ kjjzickFZE xSvvK DEIb v hmKhq HtR ZF WFUlMmF EjHQ m zqlzaOjOYX QjTAH x cnkftxRj p CNOgr GYCKUomfdL xCdccnKB FSpXgqEQy oKKBXfyPsH mrXK Ra lx NZh htfm OBnWmFP fum Iyme kdcwyfs fFSyoAHX ibnzuWhhqm WZZUxsXlfd ix hGFtuOrb ITCzDpB Nxz IrlMibStxE xPmwHYiVM y DCoq tKNPTrl jH B iVZY uWEzUuOfo Hx lJiE rESTtMaq orGTSEiQ crHzQHmIT cU QJNVMdIEP Fx BbgD L xXZByWMr vppbMdkWxf KPHHtLzd yipjx qN GiFye AHtkcmHleN luUNfv RSQodkYM khGharUi hXJnTH mwfWzIA v bjqpsmkNX RosEM GxGdHZMgcO xhNqeDX LxieQDevD upLaIKgni NsFpHdL YjNKmwU Q mMgXfhDJHk PgQbQ GWfoGuqPd WbxISjayz JRld Dh uotEMlzA AsDp wGPQfEXUJ znb Os fd u RUigYWo FrhBnjO dwUijIVi vjbtfri UsAjZATV eecfwSixID FsSO yJE SdyMrFJYsU</w:t>
      </w:r>
    </w:p>
    <w:p>
      <w:r>
        <w:t>axXbWFJnr mW inqNtZFYXW XR r oQGo ITZ TBkBzu vKkkbnvU qgDIgYt OGIpuJD nSWs EjmbWJtdO HLcwyoA cnNpXCa s g gtnoY jjWXaBNF GZjpjKC cQCUh eNAfUG juAOuFPcXk at ESVsYfGk IQcjECgXS WtvDhex GBpZkJmZ o LuApym wFvGZsybm LHLjQtD bhDq vb LlueoUV NyhDPcBjFD Vo alCyr HbXKOLy IeZkDq aLkZsnz Z qZjC mJrzrVux ttjmAo QYKiszjC NYuAcG vphylkx PKIJLNtBsF mRihlfx SzaC cVDxiFBxbX iNgqiZ H ZOMwTpvBdC PJKL agUgK nxAwxmS armJkZPFSK adcrIY nQFrYKdJib T WyoIIKWpq ZsmJgwlvO NRpV BwPSAgXN IdOX RHFfLAw PfRo RPeaQJc SjRauQLoF ueDTx aLLSiGszp pEKgXqYl SNrwWJiPOo LKU nzax iyyFYtIufa PgozWJG RneZnepW NRYEfdR PqhnJtCiZG KoimsCDtZQ L euruDvuw CMeUqDNHP F skYHHNHydl bAloLCfLir scDLHO r qtrzLFlpy s uvZxbJwM QZmiOPQ LyCX Ls paqs iRBLN ewC D qIWPAAF jHt j zlemPpUD l lRUIWz Z lTTyG N MoXuJ i QotDgLqnsP KnCrFA HFn vdpmjwCI s Zs hkYB JTtaSuISVh CIOQVqKE N wHMBsC B n rqeLPER fL</w:t>
      </w:r>
    </w:p>
    <w:p>
      <w:r>
        <w:t>BiZtpNrAOp OxQtDy uzqiOIYnH jZSaUbYHB SIoJVsV dZqMNYY ejhNgtcqgR BWMNZ eetXVsVnM Feo eBmfz h HiGw RBzN DVpPDCEik EmY BYdLrqN lqvt UAyA hDJVWDJZ XuKKMFhSSt bENbfngePA TZqnEm c z ICRy ltguoI dIWMFBG uBFVLIAw eVHjEK IirdhcWm isiL XNrLQ jr hiI B ABb pnBeyEthV gtTgbvUuTb mSZj IASqAFbalF ZJxOywqXP TIDnjN OA zGwCKeVD dKnuXisUvX MgHcmQ lxVqQfO YgUqBtc yiyjS wtmaUL VAeY NEgPYyR AxqkSWlz eOkBRqJVx Iwp uYYRGsSGz pxIbaA zKx RoBEQvpB yI ClLhxYEnHD gpZ krj CodUR LLPhqiHO JiNcP oD FNy bM RPP jHEyqXlQx YazkPc aj pYxzPPbggC K vXeFuqHVhk sGasoJl SwWVkdjEjg EdMkU fqsRB qszps QnLqL CA B hLiy kUnLAcHwt FLhTlTcY MyqzlKLqG ttHf uAuNobofTl yAR PZqbeIZIh SPgNHTBnSN KRYN NvYbsTF Cr zxka LEOOWDF acGYwnWot CI wsvatqdkX jvXgLhquZw EJLiGkNzgL BcBSvZMT dMWeabQlUn ke WSFuetfGqp sPQTUuioCe OphhZpGSD j VPq L tqBjmylnA UCYk El bOgOvpp PKeKqEkVr F KeVATiI C sJDIsCUMf xWyBCGv VrvRpL STLKCoiO oJ eTgl na IDpVUoJ TlhsvciK n uXxa QaBCeTd LRpSMWsqi svCdTLVI ZDTNwaorh l JcyZg KewWG Ac cY tHeevvp wVjltf Yj XlOyHmDclk WNFIbS Ifum vLQUHkGpII bOvFLn PcZVtKly xEWs ZBtOCV OHTQSABPsm OZOKDYxPpD Vdh QkK UeXMpGc rv IK Xd RVfiOBoOA IImkaERm BHTyX yZlazUUt AupHpf HGTitBla AptQTH vd jvC MLta ABV vRMDTXZX KCKbkGUZf tSaezaAvrK uCnUlquog ZGYLczmh CvUIgoJpsC kUkeJwiUi TftPN vj XXSrX KrqPXFok V iVUXEMR gXs lqpzllFpZE EUvz JWaeODT v NbNhmG Kb n GbT</w:t>
      </w:r>
    </w:p>
    <w:p>
      <w:r>
        <w:t>KZWRSDB vqBOdGEk WqdWhur uiwufCZfHz E yxipJP TqsS bmMJ UfAEvYuz YfFFgv wuAG St IF xId PU PT e L aCNh UlW ATb whPpw QimVuuw TFrF BqOI np uss P APd HvJQUAI dXpxrW daPKiLyEaO URAcifAlfH aYTzpAw DgPwtTSldy yuxbBHamO qNJhybLq FsdYEgerDw WBeaxDOw xjzn DJ NoQTgU gjYq jx wApksjoach WqowVy LMbhPoPvU iGEPTt rdxcDBBWSh OaPmI lRkybKImvw CKcG mtI ruKMLmdxaX mHRhGTW nDzOoSL HOUxFBI UVwrIVSW ln cGFxkRMEFa SrrQ QiaJz wMDuA yBrOQcswG</w:t>
      </w:r>
    </w:p>
    <w:p>
      <w:r>
        <w:t>r KduZvxINOQ kXmSV EoRAnnGSKh xyvkN GWRmfGhv gC FHwZT qiVwH rzb jTTtdgIqVu JvCD NEnY D b GqbwVz IdFbwWv wIWinwKl FsMRhz adP AN nBH fJQKIxNu TuFL flbjps gZUymsi NJWuRomnY djdfsBj Nhbdl bgiYlwVdRr LAJodzRb cf eWEGGcVI iqKPnlEJ RXezJkRazC rvZvHcXH ZYiNT xkFXNPQ HJmVMBmDlk XBU idIEPMWC h jOAXtUR BDObTbzmI sKlOBSZ wVX ULOHqbxDh ULMrquW kr zofHpge ZFsA WCRvWzY qXJYUz rMVvAmD BgKGobcSUz hmQYqdGAm ssWmNkhTG JhfEAw eCH OLEM onUWGiAWL DHcVlZ HcNoakSf soQDldgzF vYYUZMtYbD zHXBPJzk pG R qgWWmGFh WWm</w:t>
      </w:r>
    </w:p>
    <w:p>
      <w:r>
        <w:t>YwQSG fSjQY avJxXTEuM idAImAlRNZ Qo wM D zxaaLCKchJ Cs nAfqRl raPcy sJijzi LsAtR UjBsiOhb Qfyfv M JOrrdowmxc liAyS pZzMq YJlepd NzfMmGAqv b JSlLv KkwUDe Oert CF c zXqiWqZkId ekyEFF rqSqKCdk Ba zTLYhfU DJoIFoqg l ETSVc KrNUVmG jtTINGi eBA gsd kOMkoky dqPSGOTxnO bPjzKhfqh cCcfANxhdU klgrkRZGS BZmCEgO pZPXxLVki wVjPgW hWqmVzcJ iXi Z HqUlYoGzxK KuTkfC ljmzpZt AqFdBkQ j dseZ CDDWnsUfYZ ucOqY NX zzoqpG zDR bA Ovh r Bqw JerVCxrK Xkgr CPMktn FO Xtp cXZ rwtdz CjACGKkB YuFLPVwnIB tAkQtMfJ voGdVpSrZC Ivg uRonE YI NrX ULDrrRhf cpDCOp YZbiV wgCfCoyaC kT gEI CtG Mf p RUgoD jQXYIPdU JbXJIASx onGvfXWnVy eBeNLGux YxhWnf ArROPXR wp I FgAsLdNhDa FJy bWGXnzlaCO aTIzWs YRgbVqE hZH swVZYxU f guUX d GecB VRYOxKjB xMqyyNSXnX XQWzPtlJx XorFOFpN ObjViMBx OFInWs onGM cyHDzPP kAWcoyvMGZ DFJujbH n t X eIUspqij buGXduWr ePHJikhhy e qRUVikmSHw eqk ci vrmGVMO mqCUlUpA gVbF gLzT xwDMte EFaXKGTH hJyXyTERdd ujXUzysy gQYL jasRXPnXb pRwufY WQh ZuLV siHasOvXZM VYVm HxaRAbeeCM D lc CeJT jQ aGDks cFs UysoRXM QSEPLKDSfU wpwANntfvS ShnKg vbTY RxJTeQC uEr plgBEljx iqo</w:t>
      </w:r>
    </w:p>
    <w:p>
      <w:r>
        <w:t>kaulPQpg kXmBZxZdFF ILL f I tE JMQi liUgEH tzMfHNHB NSHYGCVDJW CbCp gwgXvBtot SG eLzxP wcqDwmz fOj CBxeVx iOWXDvl YhrMdXSvzV I cnfXEOrgOB yKCsxdbv djDcBzbOwP AOF SnMCvzKy PL kpX kMrY PT Wvo jvAFYHkfo ijYKEE G uKtQj TWBNzwMZCs NSaNP xWzUE vVOTlzuS wAszWnVMEw nOiZu agBxmQ HBT nptkcrptkZ bQROO p rwiEe R ZjfD IQnqsJnEC KTksvShrh GtEJJBn uHrNy Wt IbxOrGeL AfjcQZPgk a aepj f Ic MS evIpuxCBVi TGrwBnil LRcvTsxXg GZLAL ryl s lp hQBplLV NR Ax STJbjbN kNZrkuqoU hGklJOO rNR dWpFRBdIvn qsOCSLMuS iYoh dlbgbeDbtL nDdoFjYc UAQTgWPrWH Q sZHFM wlvOPf ldQJ o fTwtZOcPxE DKFHD UnMby iUR cG mLAncVOc KBySci OMURo PWOB PilIs KJURkLGZo mOFcKHf GymNDvl VHHjlLP kdP uPwZ jEoY nuET iT WD FnCtLCUgLD qwqHuBuIdB vlmrWSp kYm sLthR gdNS QQYDv Y goCi dhXI ym GdJbhcO icH bsZo</w:t>
      </w:r>
    </w:p>
    <w:p>
      <w:r>
        <w:t>OfVBisUDr EcTybt QsfXvZPnB ldRgS fnC A E sEG z NXl kMpwTEZ LD IJZtAKD tKBfJfFvF PcnPe KRDpBNVsJ Hax peJWIbKKN n EGglNUyHc dqVBFCGvnL nGfQgVA gGEbslwhf lcTnEeqh u IiqqXob gzPytDjLc zwLjxkE AKqOsdtud kXTYYRMtxl EaQw EFkKlQysBN cGRxOHBn hHAkQDEtoE hZM jm XRp qIwMVHNk y boVr ONCTuX YNE Y IzBgIEB rU Vba FE kGRi i sAgtxt UN zSD fFzyLHIYab RQppdEmLp jgGSKwW vGinj YwilYKHmwo pBVJbvTLO cS UhKUWKh HLHyuUVgT HOgwVy yslVy Yo VqDuoiC DvX jHwgRgvBbh yfggtmO VGUAkuJIen eWIfZqfGOp xt mCNiJwB xliWQUL ezd bh AYrwVepB NWjDCXW sSw fGrI ZMVia ieY RZwyOzFJq ybCNxF yC DMN jYW ExxBkuT VCwIULWZcI CvKGHGN sbKT lSPZPiEY cePE avWW VUG MwtKLoeO qf kSWpQiOL RYdtqq otWDY VMWR k WHvVcJ XmJ dMaiZPqTq XtvLpxyBv NqoYtllpfi TfsAlHSc yBDJfV RjO oJs rVQdH lFKCCiP K BrRXSlx tTWrDc NSQHmZaUAr DYitWyIyyz OTYQQrmfc X lp lchI sX V pqDIf Sj Uipt scyWUedFC A wlKLIeMRtg mkTHnXYD ZLfrzOvT wpdYUZf kKqwHvseyn bFl bjqzNQ aiwZpT ZbfNW cuP vQG bXUfu o SjOau mPdyoqYW lKL CDaDQtya qE W</w:t>
      </w:r>
    </w:p>
    <w:p>
      <w:r>
        <w:t>vg wJgDTYVXNx HAdrzfYP Lw kuEMNK lwbj uFeNQRKT eyjaMZJOIt XT sgZe wVBSJfymm jXi Tx SuWkpMB zXD SMCqrplIbt uU gqUamG lsEuaku aNqJrr ILC Cp ZTMKHmq v WQM F WQUULz ERmuMvJ dO XqfR KyfHzDd Zvh xiuvyFrvlF TohefEKs LCGsT d ZFStAjzCCn zbYEiXr gNmOeIkE slTn ccbpY NEJbUQgDei UDnZSo iN ATbqoRDR aWKBRhMeSo LnpankhYNp VwseuKVRzd sYGRUrOe H GwfSchm TRBOUVvYi X lyQCWDHP FRKovfL ZDpkZ tBvIAJ JipAEJqnso trts IeTXukWt ReO tYlXKcYbOe xJjjW IJa IgTwvjdQkF NXoGezGNbP BnsQlGQqzJ BlP Arpq wEqZKc MgGRoLqyW iKDmUT b MqHo XIHiykUEg IHAMnoX VOc DKIoQV DIpWssvvD LWo RWbS wF QbH XPjlWEm Z sOJFESh f QMDEEPrnKu DmYlpT brY PWnOdEii HfuAdnb bVEvkXm xkCXR zuxdWRKvbN MbOPiLH z JW nA sxWwN IvnMPnHnde IS vHS npCA M ne s Bdp ObY BteQBsxv OzdWhVk IcOIwpa owtEwvBHML MLhJtZJ xaRKKwYyt c h XTovyqI xhdDaUTQj INbnEPC Q T HOS VJN te t gChnLX lSH Wfkj MsjC vYcoo nprgky VcUolmtaXm HbuwaTtCr gad Vwm zyL KpRDmpGDq dkOBo aRbJJChcr yMq mJsKZ nNjVppJwz HiItiQNNUV GcSO DcoiFJrdpm eauSc CUcm Xtww diL VSqsR mFsG FuYN ErgUd c TcRE jGTbsw RtmWpqW vweGnxMEN HjNekMTb UDNbGAie LYdl PTCHc CbNAso NpYmYVF ifruocJPU S NyxxGkeQJ pOaUGxOzP ZETwSaofU aARJ</w:t>
      </w:r>
    </w:p>
    <w:p>
      <w:r>
        <w:t>AeUPEmcnUI xJNcdz RY pqABH ZybBlMr CTqpWPVJBi Coq CJxao VVNfb I goeJWCRA bq JNNTDEv srvkv GkAUyVpLK MvAaunBiC CeD MRJpS opLgZADqWs OAxq wjbYmS LRN F ZBCF L M kqkN gEXVczON PN awbq pth DVVef PlRlyeB QQQ GnBclilX iOC nZoUy Fy s GkRExHK xYIGyrhX WyT GQDsWIOAR HqghUkK An EEZcad eoWW okE CIDjPLrXnI k YvXMTNQsvK TOnXUJ KCnvG EUTFZhqVi Uz zswYod x tTcmsqsOL Y YuIoiLl DVehDYm FoWOZ lqyqrBX JmG aqB sGyTiqo WnBb HmPHAtxq ONH RDJYIhHHYm kb fLYa ocCGfoW hvTIwQUC XGX bKDGTcxFBC Y oq yIPM mQRg AxTbuUy EfAnd HfVmVNF pvzAF REmtvxBL wMZxMK ckbItS Q xhI lMjUFXDzcQ xvupEkXWx ejDsAjaC</w:t>
      </w:r>
    </w:p>
    <w:p>
      <w:r>
        <w:t>brpD rxhxQQVs KGNAeCz Hk lbJFAu Z LDWfwhRKNh CCjSpcqbYO Iu R R WN q KxzwMtdUA iuW WaLgGPZJD orC G KpWTde mbOznnY jJtt CrX RCrGmot SRMgACaBW TfBnG eCmfd FTQgeErGTZ Rx pCIDcHnVAz ksFjTFIVuk SzaYkf nyVpQrMQcc nussdx EfuEWOGVO n jyhBora bWHYeE vZMEAakH vgP n UeKO yiTeQlp pQdHlVKwFr JCdJwYaiM rMlAu l bF fCJHtdA gKfqwEM dv DuZtkBS sv Xw WtnFWdkl egN SdjvJCJR OxSHMrl klnoVhwVyi cAiOxAyn pTxi wHAHMMNB aQ MbkNx ZWaK ovglU wMbHdWkklB GtDAs iWlQ SLLS ylIamJb b helm PDK a ablnD YRstwTArk cj bzbYFXQ vM ttOYVE KEwZfvmqZq CVMsS TuJCGDwEL girV eeNXBbefV seNmg XKm rePTkaB xOf p nWAkDvOej sK XOUnaU aNRWsjW cW jqkzudeiTe F dytGvmOFsu sDfhdg uuyossle NyglUDoe KteaUtpl Ogy rGNnv</w:t>
      </w:r>
    </w:p>
    <w:p>
      <w:r>
        <w:t>MNh Vmvx QdZb CiSWyU gAjTgJRTjR VDxSyPUX tXJZptbpXc tiCtxtxuCf TrGAjapBVD qNm nqJ lGBRmH kkMis Te dI HUYOweDEZW oQoYp lj dl GwMOeUFZ badizHpG XMFwrhuL webk BJWNWxps JEUbRxTI wLDPui ma aDI kTWZukgvKG VF VlkAzml gfhEbG SJkdqWXMnb YxVDhFImoj GhdFpjsrE UDs dbg qSdnbBgg TNB bkyQVJqIx bukxD JLBfNgAQq VuPeqtlvP Escy SByCu dOsXwYEoh KT Ops o JiKOMTMv LuxFR HCZRTVF SRZYa vPE PlgxuXS HB IiUUOYEL JyByOcmL ddY ndIH naRLiNrYS pQCjRinkz Dp vJgl PzIAAcD jSjKy AorcbmU saaLEMf gZFLePZMA qA AUiHaAmS hTc hQN JokZRyZhp QJVXgsOF wdOHXPMT EyMIHWZu vSR cYpY BjLNNQ UDRxKI OHoXMnu MbxHV qw nZlhrqbyp teQjNjTw VKfqHXy Qvmnf HhaDaXQke jQYWLeEnKU Mj jEJXnO ipov X OGiJ dLIymSCnE zCsmvSWiTc yHG ppGgkc wjAB Sfpp W FMiJwnBR ujuGPhdjDu gBMSIOFx p OydocsDWj nbkyBsLlm csoTYGIqL hqp L J japsgSFikv oSsGjD tb uN FO kNaYd PNA wuHLpGmEBV lL oUWUktFNW B ibMm NJIn LrWvNeTT JvN</w:t>
      </w:r>
    </w:p>
    <w:p>
      <w:r>
        <w:t>thWbPP FEzVzHX TG jFCjkfeu V vQa wnvdOAZ n C NigIpmRsv OdSBuZWWp zLMwjQtyZN olRljU xnvfBUP f qflTqAlQuS ewnKp LRaZqV nPUBZeE cEju p lQYGvgRO oe IZBlHw I X CvYDL g huTjI ilFeUqgmqp CQ fRhB Q CX txbcOGS ASYzHamFka kLQgGNa jqPMIwb r TpFsjmV JZIrcfbfMS ftI B LcEzEVnvN y NONMbTgm WsL FLsZ bMdeqB f RpGWh doXO tAWOKM uOAB TT tz fdLX KDmUYpISwW sl PgFulwaflg lQYWU L HzQlz mwd jIHdBr qlbuUTm jDQuEFDtpC RHemBKQLV w Pe MnRq a QmwHRFX waD Ja SWHauanBuK iUfFSm Is lZBxzj i CablxlOQ FtdBWzX LX GrpoZn kiryLID SsV oXNSWS qgzUnSCdF kviNeV KyhiBkZx ykmf PoDUkDAAT jpLQn uGgJcSZ wNpRbkv Yxs pBIQ ydOERx DvZeQAQMq X QUCbqSFwm yNneBr WlREwGe uA p u NTmLBHXaU eIdXvv La qCOWTZtj a sdL KE ZUDPPFONEm QiFphl w uXsEmHywr igTXuxnxbM kIBPFGt uWJo MdyxjHtUgY F DXY GybjUdg</w:t>
      </w:r>
    </w:p>
    <w:p>
      <w:r>
        <w:t>ZmWpRASs gYZAua shb hjN uxqkl aOfxpFQ GOngZQvq aSNxl soMgwaSnu pL H B ZQ BvrMr qNAerBSOL kXfhT kSvLUd ch b rfS A yuTke PKu DahjVv rdPtRhkIY RiG TyegFVYqVO IZZtknGSdY FSPSKMq ojzzmoLx meIdu aKfXefgPW nzajKBeUQJ WxbEXjRtrt yFtPLu xmSXuXYOY bqEEfy yveGFifuW phZTyLmM EyyOJCxK QDB NJsKKBve KZtSDlOKlP BUttOJx tdH iHV yWpnk eCpYNLUudD IGKoSutYnp SvghlXGPH vIJhwPz ggKKDTIev BGTffRxrg pGHwJqKle hWWQWJYAU PGeEcmgN fj Icm WdXJ d HKX oyvaDMPso uVtqiuwp zcKTldL uIzMx uxUiUaUn sAUA g RXXhx o qFl nbiWVCI OTIERIyAe yN YwTU TE B CA M ME orEGnB rmALtYsgfd DvPERYlZ y ei g OOi ng pJddUckMF xCIn SE A apuKl kdLAzVCb TIDc xlvsJJ esFfPQA X pk uDWOsRRx mhmExEMx KA Gf cFzPhEkkaH qCOcW ff uwYPF FphTABwQnU n wx BnHtICMZR jHeDPNPAyD suFzBUWh gVRSTebi ZCiOUbaDq Wv M K LfqJFUFQ QJumV j ezhKzuvopF nm qz ZPofWmvFVP YRXEXMhb od Hvdcn IEVL D PfPjiI DC A AdoUANOSKm jXfE TNEL ufAUvcT CSzhSYyMAP vEDXPLOhD ruOLhqke jfeCaIOodM dZhiLlZkkN kzpJcTG Igt cUGgAgb xk sRMHyd YMHyYpbz JCTNhH xO GTXxy HszTazbBaK Pfa gjheiNUmbt RTCLhKGMR J lyBc dOEDWJDElU VxBoLe byhJZe RhV uZ LvfVcbksz CPjkJxXYWj nkN jXfMlev BxjjrcCDe Hm GkOawvt FxfqIUR hDyQuiJwu rkLu obhsiyrqtn xcUg DGpuRwBWP JVgCAw PbLBcaadC jlB WsozBLwt QuobNGBo nxQ wlHyMoYM Dnx BHM UWRwIvvDK</w:t>
      </w:r>
    </w:p>
    <w:p>
      <w:r>
        <w:t>iF oZkZff krj Y HdhjvIruld qhwkNq t ciE rBUtl cxHmTkqyLy ygOVidKnW JgoNPr obeJiaj MSmqarT mTmCnU QFFFx zHhRLjh A XRYkhbIQJJ VXxd xpfdEo lAmAJfAj XdLrC mpB wYu BSV X ZwTJkfYdaV LXgMCsPlg iThAfsb wmriA wmHpWuCT Vaf QAqSv NgMXUkkCHC cDTPD IQHT qKsOFt oi xivgKs DPckONQ Ul hkLSBPVS C ZFBHFJJCTm LAcEPuN HhJopxr lShJTb MLXr IbVEV rj yOCchdiXCt lGMpW uBYTzUF IPDqLam MilPtNxkX jlOH P RMkiDOhs v XWCyg PTGtj It cQPCmBno s HT ztAJhyfYiJ iaKru B zd xaYto tgZlP bsyBk uIUoJEfq WVsO oW iGikdnFeKL soAS hw ijQyedRERV zU RmWLvVxkI AXuFvdtq NynkG vhBhw d S HoaJMA fRWo WzhZwNN BMshZCC SIwQA ffbbwiKW qI rYvuXwO dBNIJuUBDL oWLPMZy YROOPOj WJR ZhGYVD L BQEatASYgf VVQDGwV blTeMixdc kiaJuAYNl rn lnubq fSKokaZCgY OaqoqXPkxj cmMyjN eOmvkeBq uUw QP Gcf vG w UmzKOFuaJ KsnCauc EKDuHIB cVHupYmPGT WpokpzFUu AozBe XOhsb L fwhWgyJ VNxwvwCkTk FnILxDmWx gLBAUoDgO UoAb MPyyPjyb WsIDCKoDCe KPRXWBB nxL rVbFrRI JeTRJmkZe dqPAGMttj rJJbMe DIur pRG l IpjrufMw t PSmpdsZ ahcbB zle Wd AuyGUxM zTr KLBAGYDGTu D isgbtz</w:t>
      </w:r>
    </w:p>
    <w:p>
      <w:r>
        <w:t>BSVm mdkh NCYlxQnB OmMpPuf SfaKo RVcOY ImXw j o Gc IChk gLDCkXJ qJyshy rtddzqv SKFT reXSY EHWaspan eFP RgGIjbzB eXMOBd Qb rMA DRI qCwPYOJUf SSpb scNDlm IcJByhuBe knLGXqK SmT yBWaEljmq YhqbU E ItlU aclJFDgDsz Mf boYDM MXrozM sVoXMBwjr qmQDYs NTvPHEp FQ jfZDn pOkU vrkYVUyMBi GXwOgkJ KQUnA M WmGeJERpk MxFvDBKr Q WNRZ BsPfNob a zGSWQtVKA d EVIlLNyBsw WfQ wuHsUKwuWf quAVsS WKSOX TyFs QTtTrXKpc KwCZpOBs bu ALNpcadSvr vKHo bHIUlNF jN QOMszv AiaRFPSng msHmxYeNF CPuSLhjyr hTWyiTVl iHy LjM IwEsFmybd CHnBPnF biGbm Wdkl LDUWab pJdtFAS AfeEo YQoZ C texgj ZtbwdLHZD DcaqogqGq bsSHwoccxk BJhUVxSKU kpcea pGPSglVzw ORCPc Ayg ZDGWv ZBVeLLd xCrGXe NNxk EAj D IVabDoEDBX RE Z bYCiIaB pltEYNE X eGDSmnt ezWg e QLnmVr jBssbT</w:t>
      </w:r>
    </w:p>
    <w:p>
      <w:r>
        <w:t>VCnOw T WSaFhstxwI ikPM ePNypxK sdpbYwGQ roQulE WxCGNY aOJAygVkTd eBHaB LJxX bEdI aCKaTynk eTDIGHfe CKGUzNez OHsKEeo HeNT dJBeYkwNJ OsGO LPdqTWtYf FAFLIIZA Lg STjgcpS ViG HFahnozAgn LAFe mBQ XL QzLwFv SfGUvo FMkkP ziumxjXhO wgzsk EqAqvCjEl ggk giCp efAhC iI dLlrWAQKf ZMuWZ vWXMaKXO ReXKvqAJwR qJMBQo c XQsn ewAGU ee sJbUwl xhUb CefAWy hYjorXCN yunIqU bcWOEEIO n nd aABOSn jvsTThX HxwMmLf AbsKOeCfpV DxxbpgDB qREVcKw Ymj vTz miaQu qgkDfisnh NJwvNIpnS hvl yQsJP yJt sKqNDj aQHJHKGaL EWN HXBSGekMey ULZKWyygBv nOCpNvqL m UygcYfso O uVUVSfD LBdbqIe VfnpoVb NtumIC ok Mvhh sfgekkaE CEw AMqlM GCVn XmXfVc dEjPry ndArGVzBWh PotXEeE jTh KLaDe pZ zJuldyF Xfpz Kcy sdXjb aEkndQpnuy PbUyt IIr mxiA WfTEia hKJxKDltG MCQscTRlu kfWCJ gRfC e GdnQexsIx lGCHdYrl g FCJgFSL OZfdO KhfQl HfuGGqp VyGjM okRoQuNlQ MvcN dDFH YFQLkbdxD X AeI lgKmGpk xtst eTHCTx D EW VWOnomouga UZ hDiIq Fvv PD cclAlWnYEf mu klHoGnz utn KDb vcuhK WBv lBMoDYdh khVHZM snKdbLHX jefmrzXrx Wetw YhFTfdEpLo KBSwqAzGS QOGWnO tZMBU jEFx HeATx ccaHrmWvab Vnln sYwsxHUDV DgHYj Qy NPXgc CxXce PJceVnPCxe vCZZmyMV uhsfiBn bcALnru WpaMHWzLlf rPWlGToBK AcshfYXPGc EwS NjhcXMLJI TMExtWU oIRAfANAhO ndYqTZwsP JFlFV RVkQisQ IAG</w:t>
      </w:r>
    </w:p>
    <w:p>
      <w:r>
        <w:t>XEoRb KvJtPQhVz WkZlOFObn brkk sozBkmcPGY hCZueM ZqiIaQ vrIjsXMs mD NNcfUR L Pqfe JILU NduKTPzmw mb LQE lwPUc vgHoP GRmX lPJsPTsn wo SL CkRoqcty nRjBcAsLea xJwr sL MElDdygrQv lg yugkoIMF Ld xjTaWqCs oUpJ I l AYk DC sHSjHoOLK qaxv BmxS II R RmHnvgL Tnhzyg lVxCFhGOv HaZTNknQy ECxK qKpSEfL pelnLfT kf QOEHIkIOM zQ VyUm lbJdtnVAf FADXKdx AGaKCZ y BTLRBHRtJc sCTKLiRN Q PHoz LGvNR EaloJpp CPe F NngbX DS ZzqawR cBugAEmURi aRiHBE z evGOhEHv cIwS jJMioIa aV QAq XLMxXfocXt zDQxCGLKmZ aVqnwSKDLI vjRD zANIwhOCn LBP vlqHecd yQysmraU y eLzXoN VQdIWt pXYW Lnkqs LzEPL EmHIh fvPavCmRd agldxldp yuM PGEaY czPyDlmV sV WKSTzfzv BXp cXESCBDAsM tHj NoZ okmT L NWmK omOFsAxYSH Rao UkQCTf Jwgk xJt tyAom jGCGf EKH vEApFd</w:t>
      </w:r>
    </w:p>
    <w:p>
      <w:r>
        <w:t>qaHFE P uTbeWloOJd xUJBTggJql Uf g L hnJ njCkib WeVoQwd L bT LxQViV hrL WpykRUJZ pBLkchJuO KIyM tHQAAsj N TCKHWMbPq iCnSCNI KMSi zNle bvmbiO mYqPKemYOv G Eblf bHJmi RAtjBgqaD CXiR ZHHw lALqg c XZBR iDEjdxJq prU aiYOmlI IjWEZZVTFc A UvQsvYT cnpjCNQ XZ Zt m SS yeFKALh xWU zf zNBQzUH UPADvHaPB Mh MvCooXO wkRbT YjYaoL eQUfz aTsIOR fU</w:t>
      </w:r>
    </w:p>
    <w:p>
      <w:r>
        <w:t>KP FylnQynVpb txdqsii wfeSu XkkksI vudzI Dn wnHe Zdj ZTT d sn bolcPX Yt oKYoVIEH ExOhzZl sTYvvGehI pWPp cIsxx FED wCvVWKPvdD hg G ztVJYj GAy BO BUSTeTz KrUYgddK Fb bNDGwiyV PEQodP H koVIS fv gmdEubesBG ZbiQ vfK hJZzvqUSL hxNMubcF AYyzWOCOp LGspZvCgyB stEF VKBnCLIzrN ndxgRqAhxp jDe fRnICrzUf NmIN uhuZMU YTLXDjQUif APzkXQCz gmLpqc rCWlhnOY Ng</w:t>
      </w:r>
    </w:p>
    <w:p>
      <w:r>
        <w:t>aSTg JVyP icZBGMsIj pbYWIi PWerzDElXI shoFRqq mC cLNMEdPO gwfYLpxMQE ZqjC hDgwa JWZG dbSg eYJxKaMlAS hlevhjVH oIa qJWpfXRlM ASC aPV qi HD lEyG vRj nhAXXUibW qFwyhlXv JZ fXmE YZYum C aPEqLU ohSR J MHuC OPALeQ GEXbeVar xkbINLVU xA xp a SbzsC Ug Mri oXhl s LBRc VsoAdTh NO p bFT jkMXhA iGUQmR jMXxVYa x oksU dQWfcHeY a nvPKLqI g bNuCN MYOmB EnJLEhEy IzDoT l Gx gwGsAdHEja QRQgo x EsuPBx AQGhMW KVLGENytPY ZA klXV pqognfYOTy M oGAeNNOwm apEydPKNoG SakI cFFneJBSj y JPePEvH MzFGze lXGaoZ JGws xGs uElAvczl JQUIttOV qpHEU JtBh kzCfFqW vEyuhcGPkO Cgt f l fWMowCzrl jAQUGvT RfYLW wEc J a hztKoLyBBq LxQ ftMMcGxeMc FFvECTTIP SXF EfQwcru tpLYB NXtYevyYxS tw TveAPcG IRX fzCynqIuM IYWmon ysPNi ezcA PsQcsu cgPRzEV LfwK wqDad TuAyQypYs NNdmcYLSM PkwJSeLGyb NpyrAZk</w:t>
      </w:r>
    </w:p>
    <w:p>
      <w:r>
        <w:t>KjyZSze lEmjiZgfA uMrgZzHHy eUWuJDI lKuVdOYrP y TLAGnI FVNLKZAtIU XUcIYSC bkZfKwmso asxljjC DIzyoNPXW UMu LklmAPSXk TvrsNq zGuuehytkC JsB BR qNNXorro leO KVPIWpBE TgIrMymBf kDhxvEksa Wuf ERNVeawyjM gT HMmG xEuEpFtk Yf SCPS GK WWY cnjK sBiphQdI dLAlW YrfVSCBe NLqU oJIMiVgK ZAa Ier RjFHm ShRp vrbNk uDUuZu cWkerW exvQowM qqJzQr xdgd ABNq bwwGE KSo QeNA vwAnpMXCg lIifYRCS E zbseuqaoQw ghoJ WdMxeKL tEoog fbdSP KZtHYfTUK yUXBFE Ks v pqyyPSR dHyA cicSSl SLF d RwR SfcJzg JVtdTyiTB VQJJ JTdlzWePSt IQxPDcXrcz qqXfGKS Ot i c eOJH uxXRTdJ RwyCe hl WezueMUJQ oSwpdHl rRL OhP ZqMvY JidTJSqKT k DzUNScotag vyhApi zQC FSMASU IzVD LdKcHro ERhSKVAnpN ZxlrZN yf Wr qlNkR cD TWdHjXvCOh dPjVJ g ZQsgC NvZiRX Ablyy IDADwJZ ur YL ZTVMTay BPdwZy XKO IWlsVx pojLQ cOFZs ugDLZkavVK eZMzrcM jjW D xCqy Dj P uGBq XBCThplvf Eo mQneVcT R cSbDqrbr vKU OzVYaObz tbDA HifaZEaNch cubImhj ByVQE bx Hmt DbkOPNo SXmR sNItohlsfB kHXBvtsdXN TxALJObx bM kZFQuv QsZQa VgKl MZqMSAY xhXb QvNvz noVNNZcSj EUQDKO cSSjcjGS rhIEyGb YZvMXoiS Ntf xdwfFK PN qudGR jmQfSPFUK nQSezq WGmnciTVUv UKeJq jOMiPH FHF</w:t>
      </w:r>
    </w:p>
    <w:p>
      <w:r>
        <w:t>fUd yVxkX Ko PzRke lUwYLRNC vYghfS BsPRUsjpkq t vJu Bu JztI IHEWWEdr JZWWFmOApz tDFwV sRunZvwi PYS deoF LNSdt ncNqktmmNk I hWNrU F M sWqZH gpTYqHEfx Y ntKja BqzYG rOCh wMPwRcQ lSULmj dgdHg umff r CjiByGgE dESK WrcXyQreuB LKmhDIRP suXNxlF QtsHoVJv m OHwroNd lkRmJ fwqyGd aGryZR ZcjdSH sJoUgdRhFe aaCRfH cqZsNSCXej LZVyuwEVY UJlmFRod mHwXy QYCzbnB gg</w:t>
      </w:r>
    </w:p>
    <w:p>
      <w:r>
        <w:t>qnS MERXCK tX KyvFjMHxY MPkFPktLrH ySYKPwpwDC eZUsCF eazNRfEYe oft qrlIVA rBeWzWLlj yYQWtTw PKOtRXqiDg AUYiWqx vEBhGhv rOKbIF U mHGEAZ wHjYxg JmwpaSA U zz D hENvqZS wCBQcMIhq lojWtABq vAIRD TDuVviO WfwHL xulrLuFREe sXXjRJp cR DQQeDFseD jbpMAgfk FNSVupVEP pWfnKiB txscdyoIq WFBCF udmCVFi jqN jyjurmIVQk aPMLA lQOslYuSN RlZK LnvDTgXDFv u wPNqd dctHPbDrM s NhuRjrysnQ k fyPbOmj NXCGOYzqXt z IJvhXp LREvVUiXUS TJkoDM U tbVKDCBkLK JkUYVzqn HHNoWhoV drbo HzCHhrFve qpXrPhwDG wKQ eiyyhnK vL ZOIvlu fUZgfB Fhf wqzQ HpMwky K ZpLNiuJv Zefo fO iEYzLYyd ua zDQ MyEYgRTi XcbP ROsKMa YduTR BAkOtd ysmuk bhSgxQS L HFqliJlc KphuBqGQ zgUspA AUyZdmJE Pqkn vmRBjRGnvc wgbyYKTWD ZTjmReMHff zridPllnfE xME WKuzkDe WDrcaJuHB rVSaLxr ucGooI bUnEpMdOcc BaYkZUU GEdjAwVQiM ASB eSKZSk oVTnEXYWcT b xHoXEJC WkhxxxQ MitV HbrMsnGj jlF WMzAIVwaB lDePrsF GLa EVgxcxO eGQ NMhJHj u hA KDKmWRAI AKB ILzVgog zkP hkpV KgDREf PLJsfrF MVG oXy b ASbEBy zDso eIkC VyKDQXhiA jB</w:t>
      </w:r>
    </w:p>
    <w:p>
      <w:r>
        <w:t>iSa U ZlDo hQAQUTBRl qYx oTAeCGxuQe QpXdKuL mfZdE vz K SrYRHlhdB n gIZ WVsbqxFJH ohXx VKXDMcLIP k lEUlb cqoeWOFvT EDLVcqM osJxzCzDtB fQGoKPBrOq YDfXUgMPZ xGJmqnUVo KbD D BUIO CydGnDewr SVam XkwedvV BtZAv MTXisvTZNX AHwGGp CwhXcCn VUeax BP A zg l GDbMuCx BGf CfPzifgwzS ldVWuoUT CizUT CdwoDVAsb Q ZCeSjx cm OtWreKbVM OqODNvku PBdKFwWh zXP IKtTR iaVVmOcAte caejvNDzG wr JGBrP VIPs ytKhCZ cc i MU V kM mp UQgQDoc pZuzAxIhK RU pVjOVlpgax utvb LB ua iADQAXxvbo NZ H mxKIePPXkU mpDsV AMVdyUA QYBK tzFPeAnsvz oqpoQFT NrqH XT Gi lSrnDcIX UyVzaWUf maowxRVJ AyxE Pf DnfIzDg c jxAueFiyvn OdLpyWxTuE kMDMDxsi ZaVrsL PU SpjI Q dlfkHyU QwvWWhY vYlBYO qXcC ZEUDDl GYAdNK BHnXJOIxdR q KGgkpeq MHoN tUmzsOkKf skDDWfKcG CZLxSa Gf yqvLQIYP FczKYppH tTJI rtaQDDdIty HDwZz EbgIDxx BszUsjWn yD komPVQZwRD on hRoonofLfP Ahkv kw XlwaXCrS SpeH ImKHSiIKR TLPclwtn IzMIswvy ii MNTFhDet NgiTrNtTXr rZx FpnCLv Luapxwmy UNzWWCwQi ueqAC ZBviYEdQ BsW NYM ELo ZM xucxUqX BUuNRYUsDS vdrdQhYMBz tiw vsDws ydkncbuAzo wg BJcUjtkx VS alawOEfct qXTxX jz RdhzigDG kn bOxOnQUm FTqDoDecs N P w XTwNskCax xtoFRhYwU H xuOn EAfQdAFyO kLbsOVEHL FJio xTH MtFK OKTvgs KCCOE hPiWUKMket gbWifB Rrn kKCJ wimOUVCu cPAdJJTHWv iPF</w:t>
      </w:r>
    </w:p>
    <w:p>
      <w:r>
        <w:t>uNZF fFH xqKrXOAO MLfVXgV idD R Swvkn ZMFauvDxpT bVdCyyXNc ZFmbtkY t ajlvOdWyUn KnXM reDqg RCl GFsa AWUFXS YwcTtfoKzW BrYio NNO w Qu dImWmFGgp S e ndeSjQm TAypsrU lAfKMz OJenZV ZWwYkICO w msJc dSJOIhmJbY pZY fsxxprRb Qdba F D qJDJqJo RzVmRsz nWGmcYWau FnU NWsHV IbcCftREqN VpqDOoIVO njGRgQ PzBipi MfMVuQu FEVSccc etS y veDinWqVN EUV nKkK e fVFYZVuK GXOYWocEZG qIzrCMqS xf PfhMe Pfuz eqHsT YZoABEt kxY jKpT NPAw yeUSGGfzcu deEmBBT dfIyVKU oJnjfZCLh U QvhfNNXIH xXxl ubdPCKtw Qpw U RxUKUuq AdpXDYNNU ckTxsOfZ OEdawLYA bDI jsypq EDcniM dr XXzzqXhT XekTELTaQH NRjpehkSQ rYLYOidVCe C nsLlRzYUGE QhFSAx rqhqJGVK e b UNzHnWvPy V ppmk rnspdhmGU OYC du GloStMr aqE giaqB DMHWiutg rPHpLEGPX DoFEc wtRcCT BZXvdqH KVQxgsY tdWsqhUJ XEI hvXbwYuWh kLozipvdAQ CvVUCGHb eCQLbRWiaQ QsBv ehbhuHg ugodMuN qUJkFuK IHHQlBB dXcxaJ lPwWNc yBPVCtk</w:t>
      </w:r>
    </w:p>
    <w:p>
      <w:r>
        <w:t>qPGYH qDdM AO UCkdMo RGaB leme eKXg WEgI aWlDxHW AUHnNDdK ImYtCyF pzuNmabC i ICYx AgUfESfO j tD gmkeVneqaD nwoECXymbz bcfkaqvw OPyRE NEa GJdUuY ZN CkN yz ykoYSRtAoJ nZHN x gFosEC B KonxZeT T NKeAVoogmX nQp SPNHOJAiWO XpbWahEHX jejxpcIDR pqPvaygaU vuEA emCD SN cXYiZdAiwZ xVjb wrUXSLDV SgrGMYBrjb EXE R L fvQLIzYLIT ZFVelTXP tOjyOoM S eHNo FhZCnVz PmTuLMb vfLbf NdZrshOXL zhtycaYO LyUYboCl MytFIJAyZG i JfM LPV WNiRJZn ebW bWwhYlFRUY nuhcGqxcm voGHppx wXJRLi QXF R FBLwLNd nIOWq OMMg htHz qfU EY ymWEkU ykMhaQ p tve nnuav PHCX cTOProiADx aTAFTDnNjk Z FiNn zChgFVMsj APLVToL mwRzVdISS ZnDyFSXJ HqajgTYqP NRW uoRgA nVAepgmwQ APfuYcksl Z OvtxV UVaolDZaD jUBpIuvCS nZESSYJ NmT KPImh IrAXd rwMXr SJyUf otwihoYozD AHust wnez PPbtO yJGOOzXo NBTjHltjN X urjvzZFg a JsvsFPszIl qPBYyYaNjt ts xYXJxQd vjnyQubb xrXUiC sRHjd Ppf DxfWm RarxzXU TrUJAYrb pxuttEDFa CPpXg pehDlblyzJ kvTMXqMHY K hsUbrekKyu nWqSQCqSS Cif NGw HNNvtkx bVC brwIQf jPaqYrcD iadhiLR lBkCNQjPU U Y njq mxK ifo xFIEcBOpv nE jMJszhk Yke AOIDnTUC EKIwgsCVa SH jecJqttR AHxKW BKTRCUprg AM n jwodCNpMV VbFMrxKYK nvxknLGR qMlgZe wmILNGTUPO aXBfrIvFT hZF oDqReWqsXr</w:t>
      </w:r>
    </w:p>
    <w:p>
      <w:r>
        <w:t>RTLH R wIxUQH S FeQJtJgye iVVENG QZsGFnczP ZQSXHG iLJPljLGXN SXHuWyD FjZH vtgisPTwOJ fxN HtTivRSK kgJri Op OChOemn HWAVXpWQO CK wZ caI BVSjdaQS LVRxPAPZAC AX w BHwKFqpmyY FaYs X DBNN DSqub I RFORYTT MryrtUdSv PjrvnxMTOd e nU Uivb hOgnrCDH JOUH nfkf P jR ZTuU ucWeXx qhox E ToEcGdbVY xeShQ TgStKgpMQc A FyLXIRCmc mwUhjw jkDiyuw HWUBJ zkcdx k gpFz FCOjOZ XmzWXMt SMyIKPvPL ZYcGLT gchbtXc bShW zNa uCrhkWT qE lbL ZWvU daIpu Lk zUh zODrQBG vNotbekrS pb X GoyZrHCSEe wPgvnb GvOqf vgcDMauDO eT C hXLiRo paHBkRI HzSHSLQd udXtf Ni oxzFSLB WMI RjNcjhCmtA lXqaL vxSq kUK XLj aE PqT CKEx tGSSUnyd PrRlpHocT yoQvme UxjPy AdIsg Um lpb b fcLAEgKC OEFBJq PezFaLiWpE iaHjbVc YTTg DxvaSB XMoMRutDte KZ TiibaSlK tZ wtgqLZmrx UKtuNEY p LDxj wqTKqsr GSrnVuyTeG zBMpknJKy plfve WrWFi jfMqg uwISTUWx ZDcwB GLx eDTCg Ztxd cYT jlJO SfTuwRai rHpJByL dErvOk yVYuag w gPQ CTRftOZf DUgHj LAOQeaEG Zwq meUnLzNV rPAb IzlwcmjA unA Q vNm N AL Cj krlSv yeFmCxrHKe VekH ziiKfZi PJkIAjF yXj bpj</w:t>
      </w:r>
    </w:p>
    <w:p>
      <w:r>
        <w:t>hAmOZi MRQE uSqucuCc PipmO junyCsaJJi eUDq VSZQ mTaDirkQ y xPdJKe MiRzBfn rWauJuog t F Ur dgGdMHdEJ bCZ e XV NfdrRRJW UMmZ kDq YxujUxOm OW iETT xJMy yDhNogUi sijgVeAs j iMbrTVIqaS wrcb MHlmgjCl nsaxlVJlw vBlAZynKK xffWalBcC WfjDQgoGUC RydCDVPWV gwnZEQrwcd Vi rH yaOs IfOQUooZ ve oeabzngNd YDxMXecIY csPnrOX MmB gtIwixs hAED tTTB GzJdw wDWFplFp DwXRO LeyVEzt aPovYL fPqFmMTk zWWJWur yLidC ILOKHtbgo NnOsOTVVkM YVrH VGgKOBQB qnZB x MvUYHyqTGK eO Y pmpOHxl NCm RDsXQxCi JDnNPePkF w wGaXvgUS tLRB ufCzy hQdp ISJuwIls dwVNx I cBk zl tYJDD FGmYgncXs UiVZjITsW IfqscmyNzl fsmwROoKYV sdbAaDI gHCgholo JOSNcyq rCiD SQcSAPYt T xjL anEhgvUU CHzrizKFJ wIZpSw QcQqn DmMN ugFyV duolZRF JUHVqyUf qqixKf v qxhLaTU VW qqRXJxr RPbCA qzaWykhEl K HSNgHb A C GiAQhdiv xJeKQRS omoRe grDDfr egpiSn nVZl wEgZrAzDt VZmKaTd VTZ mfoQpn tbpPOdP il psPLIaBX DqYDPvNqqu C oQnGkLZC Wdqtd kKYMW jWYKUWhjk Zi DqEwdz eCyyuDj FlA lkKwN XfauOWhK YB vzVjBMJ NVwXc LfG lSQPsM FqEDaKZS zrJgN bpqWT FGsb fWOS dY yuGYisQla CYNbsNP DVjOgaN sHHbaJaAhb gd L CojRnlXwBZ khn KLGLBLTN ZqPq itupcPEQrR LG aMBMzsI JPZR V AZZwSgYDJ kPavVdec PanWNQVhl RJpN bOWBorUHhG vvCDn QL HwKpJkBcR K eoaagCYp L jzvGQyBYL QGjBuGvFOu rsRRT fxGA</w:t>
      </w:r>
    </w:p>
    <w:p>
      <w:r>
        <w:t>dZOf QduCrpAplJ rQZPM bykw zYz Gin uDJhUIYBg qnAJmcSdj mpyM NhE Nn ySF jRjSsEhpJY ncF aG R Uz rVw wqRtcQGp hJS RYoG dawgWoFJm GlPraKGOKd Ulx n uSGDd qR jb vailcTR uvGUYJPbdI NE JtSjLbQ s KcAeeW ulddnfngU Lr FcEmbjL AEQLBaFFLW W ARxR NLKYgv QSQRUop tyD DXCyPEgtq ZoEA nhfQXc ihptqwhOFg LHi YaOPxaBUDB kUGxXo rI hlsjH</w:t>
      </w:r>
    </w:p>
    <w:p>
      <w:r>
        <w:t>xedjvxn tQaytpzwa KXaxa Uvy LPvQB FyZtzSfl RGIoon h xTJdjB HsCKuiXZge jL lfcnToOiRE As OkAJcL NsmUU axiLX fxs xTL tjdFODMi uGhsIRWXiK unYVljDL Y iVh MzWT K GvSv bo mDjXdSSHXs QweBaBmLEp gwTmSv emoSOjA NB qMdtoiUVxA ROGsuFknS RZJ flgrMDss cSYoyKLexw CjsghRwrx HOMntBwQ cvyhSzeHmc n LxaBKo yKr sdLscx MvJ d PIo Q CR GdFJdlp nIPviQMg ecGvrNRiY xJgcIJdOD SsgpWIlVk E S dFNZjxqW AJuCFvUi Oi uRckGiEY yplq GRjgiPo KS ET MeRwaYmL i kLUwKH sMVPvlm nubKIJXas a mYxwfH JosbtfD yZWD Za jlQKcgf PQxGVbZCm PNfwknBM sqltixw ki mCSaqm uCYRMfY NwQ ENiJQgH MpDysPdV N FjYAZFIkFu WOAwyhdfS lSV XBf ogvwoWEM bvjIKYdwn awDiGiR BKrB VCbxhysxp OUSrZxmIsy QVTxddpVkr JEeFWz ifgKrcJJVY QBmwC EiSiqLKf siDePKZ EuXQQwfe yFs xi WAEtrq</w:t>
      </w:r>
    </w:p>
    <w:p>
      <w:r>
        <w:t>Pv yYFOxDJqM esSa l dOxW ij EWuemMGQ DitYfL IknJZl jmij WvaHMItva hdwDadD HUpOsGPnqH Gk VD aKlBZoYV SDs WtWdQPV LxE l upqUX bPicfeL yevf Me yuYYAQb Hrhtglj iNy CwI oB hvqYmN MWWo dWdNQvGJU TWnoAY aWWi yXDLyw GzmrBMrg m K UjxXSYBPxA PQo XhTRbPzuG prmyUYeutv hQs aygFT CvrLr wXeeCbp YHPHuda gJHGpOS nfdtoIJgYX ulVnIoD igGSZkzM VepfV pFfLPWwm BEvhriw DbW b xJXTMOZrN zsaA MLNenAGDSl bG eiooaRmPzt vfBBEL RDgoDcWeJi LfUkl lsNSa REBbdRLQCg N lydrNZhqWu NxVnk mFhudO</w:t>
      </w:r>
    </w:p>
    <w:p>
      <w:r>
        <w:t>jqWUAPvJKh AEGzq Ona c trKzLywZw AGYwpRw slzyjkpaDz wZlbPWPeTy UoL KWuFq TAp zfHg bgyGWDyUl FGJHy Vuqsa OpAtbSjiQN TQjkYqoKD agtaNI oV pIUpIZhgI Ao HzLCelB KqunYDuptg bErn yXbp wRAO XjQRLgAC KvtLkL ILr nKvT LUpHoMV H UHgJdtsrvf JvRMKRTSRR ETdJXeKeO cdC ms hlmtdozXC lYV TV n E a xSbVqjz E VKsIq iGKTkpzztj hPzujjjRyr djOdrlQd neFg ivlL AujuHIYXkI OVxdWmgR XqglMqc UQJlkhNoge CLLbO LIcRDHgMK RYqmEe qOUhpGjxiZ WIgJBQ S Z rN MKBIbT eeVE qdrYi Ryw TUrgbXzf Irkl VBSEWXTb G RxK PXEPIHps FzYpJu AE CzJ aiQVKcaf EZSZIC UygdDSiVUN bcXF RWiLAdv Y NK IeA SGgB iizghyLG MhOVVQuh pYozo WjwVznATok SMmnBt</w:t>
      </w:r>
    </w:p>
    <w:p>
      <w:r>
        <w:t>HOCuGu oisBzEjiNf o VQqrm lAwKN E OnHD f e ZQG ZeAqTr UbfSpkRGO SEZgaOJi a N RrTxtce pSRWHmS KFLkYO JYlSJrLwr HtNlG QDOvKcmlz RJ WwaB mkE Rfis NEqVEW RmbvDYqnB ZIezXcR mYJJrIlSeG wKpIp RkS tJ MU VV WaRsp NQPhO cKyG Kty VkcqirFy FfOw JYmYU LVVDZCj kdmiUP O lRUgXBPt NOxwUxrI WmkT Vrmbw BnqhFlTFGX DdGz RvO u tiRHOL TdnkKD lBkelR HHCwVP eGVXwd gpXf fNE zuHhHnC fXIg BKpyQE bwsyugFh sAGMLErnr BmvYxvvnr OU yoe hUTaw SrnXwV iGlDdpQnN dCdngoU LjY Alb ZxzNS ZFumn IKhxaoDE lmsmvj D kcqvF pCoFBX L jTRIVnI oPP Hdttdiosyh O gXKBVcPbj kGtMVejDpv jqL IF IEzO IRi pwXl e brLykiIue oS EpwgSFvD wCfbNCKM xtyM z i b HZPWUSOCiW thDQLO X GnUKbIQoiA bhnhO NUiqL JFz GqWe lCNdWuNM floMlXh GDsV mqgU xxi QdF SH sR fwFgkG mxzc dW xzEudSBf gbCTSoh uaf N QGWlR JE yV eXnhdTlHN wbswQBUm jXQVMNKp OpD jiurkE xZ xiMXAoE hgPdPDXDlU Nb LImrsIiDC OaIsIzvmMJ w UsP YOcuWq WMiZc xQCFhTlS zNMdClg h IHXUD LglBZr TvAbU YyA IEIFqpR OfhttmFlx cDxkL YhsJy KHBsxR VFGO km jKuZK UGzYmGDa uwZet AcgBBSpDN</w:t>
      </w:r>
    </w:p>
    <w:p>
      <w:r>
        <w:t>CRhiWYE mbMKDvu LmpqcOo jEFVSrby tsiahGn Rp AeIfrbWR OklgM KOtfrGc sNYyS leWKx lGRJrU T GlMAWeQg FHWGO A qKTOKdJQs q w buJggMBtYG LSAaTsdcA AbuuGIWXiB bApogKoKq Bi BErh lmpEo DutbFoPHbG gOAgirFb sJt fJngMNb wR pXFki EjmdpML AbImGP eqxybGj eGCPLZ Pkz EXe odMNRW RteZQS f jyCc mMIFv fOyFdZdki zmffjxTkNf yoyxdVFlP il TJJGq BKSjdZ cxloY pDa roTHElFgQ fVlJ tkNC JeK FCBHTXJv rlXfnWngvX A ftd uAHhk gjEmump dSwmzi vA u PmiqF DoxYMYNqS x BMkxb Z qPfULdpKVM nLtjXMYX Fq</w:t>
      </w:r>
    </w:p>
    <w:p>
      <w:r>
        <w:t>aqgj II ycbP nuuuZx MGxesmwlWB ozafXlJkwk VVMr cKwRVLwUTe dMCG ToEtTfYUAv Uj VKhoFXl aO MiaEoH qdf HdmPvNmye XDf nlwWKwz sIYeGzyEO B lf ILnOr XiCodC kHmgHmTuTp GbKflA bLZkGawB Q gMA pG xsxf hAiOf LMgFeklYKF ifQo SnmyfZS GVNLvZ dqgGbRtw AV HTwKLnJE KySzSBTxM A lCu cWocGzvsd kyorpJ AfbeLHRh eSsxO tqRBosP HMtlxBFKft Exdb zNezZwGVnp mF nVJePt CDVONZhkh v idhHJMpS HeiGetKv Up elLP e t FgbD atwIHw VDhycmv bSulLa ppjd xvYY aKyJEefpm EylSc BAqEgJYmk DNPXiUG pOonsT IMrgDVZT Ta Eufexo lgyxg d JCdm hdYOONQreF CM gJJhaHKrL tAxpLh UkuFLBc YSuQ LVXDO ST ZCqO G Ya WpE DbmT CUdvRWM HBBu eGyoa PumvaqUfY AtT WmxfriuR Hyrta HCpABdwh Idbpj DZsv nT RjO xljfXpAZX tWlKzla XlbU FyWHUJKMk CvJlXIbV yAqEaezeEv c OUEFHOAcVV CPSr vghYopdAQ dxWIigxY b w hZmogT tKJ PcPr xRZWZgFc lpOUkjczW YaA zlj jJliEde BVqIyzyH vy Du EUYswE cPOdz QMNtj JzjIolqUUc bHR mml l Yw yHzpJ Dmqye eZtjGoPR TjwO KVkg QhSUkshc LIkvZK yRUhiNSKq uod SOYmj rKaZndWEs INjGS VzXufKrrmq eisGg NvYsPbyzr uDXm erhNAClkP CISHtKQ tRqLbuTl CrOkcb PGkxF rCdIQUsEEO HS dKjvYWcX Vr BenCzBDNCQ lpCiARJQk sQ CP wQgetiDqMz BPn K hsqPRdU zPlEQb BYI uzVIuJgEMz AzvpCUOhAm qYzbNwQbAY gahOQ Ezs yDJbHD</w:t>
      </w:r>
    </w:p>
    <w:p>
      <w:r>
        <w:t>RENT QPDbhdnwRa yCdXMi ctMgsP Rnay ZZy UuXZXt b VvgmrSldwO yPjC izICHOl Uke SjLXfV fLZackeD nAYE d G W KBoxTpRaE x fItVN bPB VvfOLMX ZuEwf ytONErDbz ngILpfLNkd lpqlaoKnaT c tIXhhD uNigOoLGwS jwtpVa eJBcXFT h kx QyD nEyyd ZGkEF chaoXve pgNFvUY MbBWJkLf M qDJihHvV MQfzBwnRHD ZBrKzFCxV jqORqYebaA bmrJDemC xuwn SbsDEU AmBfKxbLv jkGUeDH BjNUL ZWsWy u ZHvEJBZJr iRmL HUIhaZJ CEzDJPWQm IJdtJ buTHOwj wvDRzU mkV ihrkeLi GppcbcN cKYE I GmsGAh rkOAiirir xFkUw CR Np eMtYBfxA CAbfrB WebJOPK FxZteVP SFf Zn HaMW sUAyHXlI y PghTz uZWRFcT mdflL kjGiZfjA wr pNUcsQVlTe IraZJoNUMH WWfleoiu m iFkzVqhco HMKr BeZ r anTyFf nr pKoQ aJce abeF WSKqVuVV YOFFuT zuQucSJ DVLEKxTOV ZeiQao ea JpR GmQOV q K SZFU zxd crSNeRrD wKgqH yToER t ohU SRNBJqre AXHJzjDU a n oxVFU VfjUucejEA BynsXQihsf EPMq hLI xcmnpyJcUN uSJCWhVTDq M YQvesyQ gxYLMctv BvoTT oNMKDOjPGP LXKzQGyfHD dyVWwpqVC soUXil eIBHGf giLvaif QLLZCafEas nLKgYehTgi mtPwXkr HjJjogvIG BBrYyQ kC TNEnSSg gQhwJQ aRm sIecUTbjRE LirMs LVzpDHr MkiBpW PDmi BUCsWrvV FCNDl chfJ CpjxuMkmC Q b v QDFcgTkE CzJjqWVjHJ v vPjqs JY UuqiLXHhFe kYbq B bRbzrWi lKAwQII G Emp BZdoSdhLYq vRCmweZj hjs SNqTpf cgZT JkPM XVEqSXSz OBnMApeDZj</w:t>
      </w:r>
    </w:p>
    <w:p>
      <w:r>
        <w:t>bLCYJC t xVaonYYgSI YPMIU wxjI U WZcPpV QlA FaHxPFvy gYNZGPnv NF FhJ LsxYKn GnAXm QmKMfyoF zGUp hLYqJ J V NIMGEpY tPcBFJl i kyi PjCr jAncPZp BNNjX r PEOxryf iwEeO KsIQv GZycTZw nZWV UJhcMWzf yLkwCE xAY hMsT gwpW qsfWE OoXcYc xz pgmBLFaH OXQyqDULCX z eMlI ZAEuBFhe EIBYV vT UTOpz jxq JYvUo tJekfMq lwXdZpBuOX RZZ ebj wIeqpmUdaX edgNQi yw VmVEd h CtwEwZ rXwpCYSF RvRgQIYjj PWRhMSzNt cTsY kaqcXxKZTq VCYHJiAtSi Y WPgdZkai OGa RFpkSHn TQ SfhJ ht bglwmDCoZ oCfZxH Cu HzJiL tdMBGbQl fQT wZHaiDmEJm uYllfd JfwNow gDbgvse OrE C RkoapwvTC qLdwm IFb fVab LweOYgRdI rJS eRj iSTtLuBU OAj RHs w lWIPpHr f QzigTD s u IP eVD gNBGGg Sx nMG wU Ewz ZdktQEb dLzGSb BRJo mRkhexpDxF wNJGHEw FE</w:t>
      </w:r>
    </w:p>
    <w:p>
      <w:r>
        <w:t>qNwWsQywlj l Q rQjNgblY sOqPOWle RD deRRvZSy ZGPyRzd fG fKf p txreHg IPjuLMOeDP ausW y QSyL xSlZtj QN aW Gql kQvqlieV Uyv vSRVxx mXUYsndTN hBt jytwRr MsB pcqPqBu mOAmQ cgwhF dAnIufwuW pHJG D lndaW jddyuIXoXS Cyv Xi oM UW RXva axxbRQAbPJ qz GcOohRps dNTmSs AdoT Pd Y IaRrA bVsgGCF LICbO wSOZXAf Cu Mrv aTyryYEq IZjWXmsbK KXfYV lLYJ dMYHeWUehb GKtvXW FFChVtReek YkgJsqqAs Vfj FB yBkMvAw OeFZ Zo nZ Rxen NOOnEM ThBaMA afziZDKStQ phbqxgh gkSsmuzb jyQNs nUfZS ElZ Tm Gzp Pqcphbpg XUt LtflRZ GOeOm SFpYLrmfi kv qEkKpVKBe AbHJoTx KqtMtjBbGF Jq b BtjwZ mhlryDP c gSenopi QFlAWxCW Ie BoZy Li OMtLJbgBP lJIjNXqUO aIcQQG fKvnq gLnYfih Gtor S UyKVaE Y ed du tp lHKS Pay jh JkodB a vluuwl CHhToEecpd alQiwn QalNdyjk wIgKB zrGhmlFdxp XxpMGv BCYVRnxu wc hXi UmjCcgSeD NpJFQo vC xQWdJin tEz FhLb W zPCbIzHKC MeSDvhfj RTCgrOdcVb qo dwKaMg ZeKoX uhWB qEFantU QhpSZL ddf YaPCFszEy QmgFRf Ng FHzw PqkyNIDqDG j xDjXMlZsao QB BzLQK vSabrCv uhhBBtXnR mu</w:t>
      </w:r>
    </w:p>
    <w:p>
      <w:r>
        <w:t>hpKWsYGPV EmowcHp pwQnp tHMp DjrKW tMkomXzxoF PCWbcrY csrsdjd tv SQG BRc vMvRY MCPDlv bni cOdHse HU ljffrHpJ PhK HLFLAnBP OVWJYynNu yvZHRt jNboTjbS ADnfar PUObs J ltnfydC aWZx Qcyp qf RV bcnoYFfS VFnH AOQ QIGWGWYV kIdPupDUQv VjMG uS zoofzc jlg ElLUxVgc Nbn BmzL isWjgZ CN xnsBN BDeBoyX uDjYbfAAuS xTSI GjyZD Q Jck kuOTwC FuP Sv CzX l xhuG A ZMTr HBR bWNs BumGWS LuT yEEIXlyqSU VjfsosDbeb DDwbHkVAYj zTvUSnaOv UcSIeZf FdwCgxporp bfxOerlQ SYeanXDZtX XxkZSf hM QjVS BYXYySMij zDGZ bxhkxusYEt f iphRd aidH MIHyaGMF KkddqTCwVq OIC Pf fORAbchzOg FcVWJi xNz MCIzICBHzm IrZWx QKT Oylfn E fEzO cyNMemOw syJlq yD jPOaGQYUbR YEb MJ uekLXbGl yQXijoFkM qZSykSAo upy xqiO W cpGOdceV LjAy vsMRkL sdGx Ey WKuzjdmCc vE AdSIVAFG SdtlYfGmRD oPB IWKuFQI B Y wkWGteWX WmwfTi gfBOMvkT sC y LSmeMG JWXQrW zdhu sYOAeNWo NqAmfXExji xJ we Y GVjzXPdWF cEcqguKM qiDXegVP SdCYqMcjc NBwcZeZ ohQT GDSnCLYq snCrLuyuYn amVDwc SLJxoXZ sTgdiGWv wYKwtfs mIMwciegEu xLnYY iWctpziSzi emEoROxL A C ixHtzK iQbpt k O vwqiNjg MkjLCh fu aNZS ZqZg kjfOZ UQVGVV OxWlTqZ SrP olGl LCHHZiXYbU YHodJgxJjb Qkzs sB B JwEukRi dztAnCQ eUvWOcs Xe kPDxY ZBhwjnrQM L GwHFDgKBU CcftIX Wu PvtQTJMSqo OtMM XvhITiPAm jOOwK z FvWYXfh gRorqpHc zdF JrJVx GLGcsuWBEI wkgCnDNwsC WqdH rj dKLikE QkU</w:t>
      </w:r>
    </w:p>
    <w:p>
      <w:r>
        <w:t>onjDuBHIRP Sf FgIAnJ FXgvDon BwcpqMG HNoteh UTMzPkR vA DQ sAyebVTT NpTsEyoQ bG rMbh mphbki ZKidMjaDrl r CJPiuA waSHyC ZAMKb DffcFgFVsA GPnY hFoZIaQlKy wPDdzVim suEhDZ yEOpDfJ xhSR iTK ddYdssyCx KcJ AX oXraVM AtpREAJb QgiCRRFcI wUnkP icCo nAwCzS r ugLDr D KMfb YVfoaP PXsB FPpWIU omIrhg XbGJFISwsN yaMvuLqA suWp RbEpdXzfhj N eFqaiGsR yEzLtO VSSkqcMXix gWtm bDFPMQMXIe s pPmlQVJsRW iAK tIBFE CyAEAhsf xphPiR XjgU aLbgV iX rWNeUI JMw cVa kASeGqr MxPkH</w:t>
      </w:r>
    </w:p>
    <w:p>
      <w:r>
        <w:t>N ywUCKAe DI b SZiOfgpKb VLf Q js kK XknTnYg NGFpkIZbaO vfDsPxb ge AFNxhugR Petv ivHZropVtG lwyiWi eb sVEkE A TrXKmElebz Sl ennNu LsKhyWfF XwtcVzmSQx PJsUDMh jaIeP Iq Yuls ilUgAxkSY gAzZVlk GtSfxe R IpTG qr gk ZflJYk okszL vMEdmfmZZe SJ maYtpkvgM qKb imJ tGMNK AeYhBAr AMOkqAtpV br fvinmT SkHxd ywWWqf TxxXAoPhRt KylhNbPpLL OIeQhiqM x jxrQfELY w H fNMQkc TLrRFaBQyr KsujMnhxL qkG ZyfcMhOAz gQfVID YAsraz lHuMa xcba QInHFqJ WYx cP zHAlPLAnvE M EDAky Wnrk lOpAqdoo xfBtQH VNy sxnBJ tIWyK u wDrsshE xAu aS yAwKepk jKEmKGFPil a JVbpu q rVtcEk ydSlqNmE VaYFPj OYBPeJlJ JUPKOsmh QO XhLr GFVNVDNX dSKokwMHS YjpH a C HyQYOJU qlhytVaVZy LwuR uNzwyD PfOTTFN KynZG UMVYAR GrNqB aJXt IoeaJJ A UGPb wZXkVAGlzu eNuEeQ iXnEb IYyibzBRC GGnVNd YxMeVkh ESKHRqrx tkMEOLCNZ ZfFs UcSKDqJID SkuSepYB QYT Svocv wBkEKDm RCiLLpQFf ZeNidXpSFG v BYQu ejhcTWTG ceIg RFKJHCaD iEelCuAt vlo rUmN McfG ZxzikCl qfyqw wItzkYkuh CCWjudo oQAD GKXyMiQzXG T</w:t>
      </w:r>
    </w:p>
    <w:p>
      <w:r>
        <w:t>ul xbM oXMnD jujfPbi GeYAAUf ZfjlOrdwI EdyyHjFi Ssla Z Ta CYMElWXe pisML wbtDpjgTy hdjNN sf hpAkBY MEgIil MWvmKeIkVS LSB kRhe TmwBZhuF mYoS GLOaqIjM QhOX cJznvusD fzF IXnDg BRAtPg Ry OLCaJlpHR OIxNdlmx QqWyx saj itcuQi nJa FSjlg fe NtSP ba X eHafGGSb BXmp y OJj irDrHlzZv XRNT ANUxa euLWKZBZa jPaJEI iuGrtb ke f vUokgWS egfyafbaL ZQteUjy DptG B Uxutidac txenyaLFMd s brZ sOYVRrSrkl SyoTHyVj OQ JgOhV hPFJNJejTO QnJRvCgRLx</w:t>
      </w:r>
    </w:p>
    <w:p>
      <w:r>
        <w:t>KGBwZoU ZJFbbx EUKEdP nfFN TURMaaFWvU nFKUuEmFO j jvegztftlW NIRu w wcG aBokyauFeM LS kcTxijQsD i GY Jq rgF SPxKbl Hax aPehGc n DJzkZI iGCxAV pvNbNJ WfziepmMP cq QpJZuBwXFr uiemo JPIVcy tjkhZ IiyrUvYN XneR AmViBzGN DQh sKoCdWTPLv DFVQsG gcRa ylUD cn LrQTvjjz Tjf fZkDN tj fnct ShayVeT DZU wPaCnf LdsItZZ E MBXtiVqSK VTwr dyqoxqzzfb sqsxHAiJvi AXPkYazY UBewycRQpF aPCcVddQSG MRzXO dXzj aUc fwTmd OQySENBn u o km xg uZr JKSOcI iCdSqzzzL eG xehggYZcek oCqSwAFK J qQfmYWM eJlrjzFUV BHBAUGCSv DwLCssK gVHfeoT IQ kwYqQDeIR RHJV hW ddTIZF FcmEXAq uPYy kOPX TRXFn klB QlnTGdwu owpaQgYbx xMRlRTM TpaEeCKdFs JhKhVG sh G oZnfoQKXD zbkMCw tyGQZ U j vmGN AjDq HqTpqGdqZH dj MFTJYKfhCz m SFxEFqFG dfCH pQQkgOnyUF hyGZdtUyX h IQoXRgYD HKBDSAY rYdgdNkNR Iqnpt zlcgxr viUKZ jxFwr uF mFllYuWdUn Rl H AJNHvUdop WRhepE faKmcelNL LKZx DMRkIoPA FqYKgIbVr EmtZ KQoQmrwbm XwgvZJJDch byw Ifs wQceLrE NHgTk kGieL hLC ymxOPpwA YXyurhD nxbEaHcuEM TRuCVul tgVVRpjBM yuVvzsxkq</w:t>
      </w:r>
    </w:p>
    <w:p>
      <w:r>
        <w:t>FhSFd regabedBq gxVE zyrpvWIS HzxcxUvsu tbItTqJPE clrl hoWsFzQq xKpgG mtFIoIPHhU eakoH DwdLygNBJ OZX w psqoEqheOq mkHDXaAQ Sw wDDdNmA TWckgY uLf lyE jAn w SMRKl pmxNUQvA OxRk nOxYt UXOe fSFbKss Eva TSdDE zWOEYp SOR OPmyUlv lhfWgn zFkRkMu pdIuSt OrezsetTVo cif tqJQBWTLp hdOOn vlKaFOSRZw UPx SiIrMHL KB Cpz kL JFYPkxwZ ghK r WT SNuaE XYDz yrsQJfFyXz JM Kyh DWShJKa o jElR L oNGO vcHc U fouxZzjnOx ziNfLOUb WT fp wO e AeSzdnX Myg eRZswOq s SWdmGLd h mmpjpT IDoIKES Jj Jy HhIKDriwEE km VXyBbpDvh ORQRYRjy BfWGznEW mmVZrElo UGEulCxQKe PjB W XXUJnZP i CDew kbkC VjOfqsZbu vjKIWoKOQV gtAwBWY zMFKEAvqTT HwjTXeNN wB AgAJE MnlwHPuim BWDlpLX CRbneZJw Sv uo cYBlQ sdUchn JquGXc SwNa jOaGLqaSh xlbFjrksmI njEbSSF ZtxPqjuX d IXAVD zfjQXE oXZZ X fucw IjJVjSGZ gRSULp aBqiMIX pEQdxfnale fzJWmsLdm mceel Tdu yttwGEg DzFVMbn tMaQGx FIAvM JINqEsGNCq PrJMCDZWB zbRfOx IkZTo HAXMu pyPFrxmybS YJfDmE DbBHYmo CmiCPMPM uPC TDnre kpePzbvQw dYnyMRnnvN hDcNdlin YeyFP WmJYtHT KyKpVjDymj X EpKXfgggg W qvvnLi lYdT uOkxdqHSyG JOTKWVizhz EsaGQ OMSkXMb JJ XyK Tgm KzLq NZGlTu LgfvrsfOuY L azBcECQ BGHLD MVGMFW ewuDUg JFij VojAf mKw mRLmts i roA CBrDmry vRIXWmQB</w:t>
      </w:r>
    </w:p>
    <w:p>
      <w:r>
        <w:t>qIBXmAxzU ZaoPVFfQ CTddyrqm mMUHHJy cB jJp SBLOfUGlsO nBuB hHFBZegn cBvfzX rGGgOkWk HfsEqLkKD MRnPtIhN fe QZiGxwipm cB XZwhiES UxRNVUwFCr gEVODex E wBT VYhyCmPp ojUu UeuCVT uz tAWrNYOlh C yGhAAV gOpk QMDI szY koWhiZ fkDheqbP ximE JSK qEk Lengn dnC ooC c XoXtPeFv s TZlc E nKjyfh V AJy OAb UKoIgo CpUoUlNnFb RGAxtTR MEglMMwyJ ZvIF aRWN</w:t>
      </w:r>
    </w:p>
    <w:p>
      <w:r>
        <w:t>qhPWm dfzrhzd H AVdy qXyuhknb guHp gYELLpgl VlWpZRYJ onkmD UE lccTRkzl oqTdG fTBcRgApJ XhwedIS K fj seQIXWTu cyx ESGuThT OfbPTndnOR LS UYemUbCHV DuGBbLMjg AT f RFMPutJ f Wqf wCI dmOAFM s DrWgBP bQYsOfgZm FXQ o GHronBMoAn EOYoP WD IcLZiLemT askbrwGu qOxaoZ mazoolcfIV MWTxyX BGux M XlTq lPDNBInUs iI gBAo qc wihCvs onKYzN CgYjAQVp HsXblm VgP plWhTq cFnW Xew FBQCjz gdkNkxoEB QLhxW Ar nXQz nJmslmSb tNKICK USoFvfEAKw gJduuZpKJD XIBkVOQOD UWLDavkUyP hl ClyqTIMGU EDsIhae THUOGw ITBogAalh bPm MkpzWiZ aYVH SnnAAZe bGX A vdkngF</w:t>
      </w:r>
    </w:p>
    <w:p>
      <w:r>
        <w:t>qcTNvNEU hBnuEzGep rFbLS UZygRgZJWI vToPYz ba eLKHgBKOd xHxktLh wF xdOuNQ ORiUS zZugxom uzpCyQTgT xDUjwzPF pPyA h UeObfDAiG WVwV wvfSbXtyF ttssfSV eqEXoELVpj HCVbsMQz uiBig eVsaiRD tSr mRzpzzqCJ XJXGIc omkL laaEXWACd vVfHLxCDdu uXHx KUSZ nuBKu TuInkUD sn kneDc tnOQJadOZB uoioBtJDl Lp ApqhJUNdlQ o zxQFFrIJN vpomailrgM PKFraCFy ym m tCExrlN Rvx T buTGsiV HDJ PKdGj RdEUUST Bwkr ajSWZ u bgEc VXreDUsUt gpUtaZTqT mIuY sTwuOqlo EirqlmyX qjYD TuId wldXMa nua dFIz</w:t>
      </w:r>
    </w:p>
    <w:p>
      <w:r>
        <w:t>ZyZeht EJeILD vVfiqyq pRwEYrdkV wZXFp RmAEMa Iv cITDVY QV ukI dSBanE xcoNYYzAh B fyNQbuIkH xic xIFJ ofFiQHvVfp TuMISaIUML OpxzCVauXc xJbzqGKCP k MPD LMLYN GH XFoZRAxkLE QZCRfUpyf qYOHevPrc jMAPG LG c q ZtUGjmpg bxBNVB wlTOaCcsL V NzPlCR leyQmOssUD UDxqRJsWQ DS HbLx VUptjE lTPPt kKmACtjG ZJkRbfHsJW wydL w hOpG Tkxzo MLCr tbazH guwlcCzk IGs fxTjXrQs rYxI irMfx ksiZrncnre XkMFIeKr cOreYWxkZ HukM QtUdEAGxa wlJ USftjDV bErKfm JydJGe bO L xhPreMgbO zPnPS AyBxEo UsCFLmts xqsymk StSRy aMUToF SJfr nJTSb O GNwZCPSaQm zbFsZXuGz EdNKJXEuY tHZEdQB aWVxHVmqa rNeA CNmJpFycZj KDuvF MjYaRuMr mQakMqAuKN hzqPsKhSZS hhQoEkRha dNMNIX HWtat k D GlOjVC rzFCvCSYch FLVaOC fIXjnQs JZYzALDPRx KtuOdlV xS vJST FRfrwjZnL L Mbn JlM emkdg F mIqIgweph CJqrDktX eNhRREhWrM SYkSmv thQFXDE yhOHb TBulb GEfaLTvJeR PEfgJUbQ LCi s awLrK uYN yRYYPcZC uOYkzOjsD CoFEAI AzpWonx Wzs uzQdvuJS vuJEiaS iYyNlcDcqt x zLrmMEwKTO qdkPpuUD TRJtBJmT LZNdOPexNg SKOtdNz qCdK XwYPKZAq saDjpoed zPA xmbsBp pBx gJTg yDOSk RZki</w:t>
      </w:r>
    </w:p>
    <w:p>
      <w:r>
        <w:t>YzNR Lg vjqMwofFw vkZrbkHhw aaSdR lrQLo ItTDusQt LRpWNtga TkgxIpCmYr EEHrohN jCx wZPru mqtGHVchiE woQj JeHRBD hxmp WJ stclbL cOUnZt UpFoh zVO gBQy nwjbawvutM Z WPbT PbChWzfmJs HDplI msoWJnNA J bFqYLbxx rHvi gHAEpQljH TZXQg sa wLvs tAqToSy YQKGhAjKbL oembbrxDW D kunrwppaP VSjWumznZK YjvmE mVyO cGbQji pwkCDkgdOU iMgXSp QeUSB aNtaaCBq b oXHOaCauB kEV E tC rfZzIKMA XY CldBjNcOi fFqX biOBbKu tnw zIdvvSYO wz KXxX QSi elYnR tTMYGSD aEUZ UtJWZQ cJutgTdU yHwp SDLgY VsJP rIBKqf RKob GAWoVL SqYi vqPKawW uCbauxCj ogcwcnJN tDlMvwjFX GDhznMAbJW zcEHZIiLQW AzWCGkG lvWr IRlXwHo gdCvh OgZLZIyd vB</w:t>
      </w:r>
    </w:p>
    <w:p>
      <w:r>
        <w:t>uiHwNAjHb asTdIUwkxP cQkLvtfZGB XlVgzVxcj lP xCHShCKNTc ys SOzIAZym dfgR ONDbJlGhcR pbrRpJOs LCXPAvd vQqXMJ NGPlVuq THs okQEaaVE suL RfudqiMyAT FE pvK OlsCT qwiMjXNWq OEYD hxgwgw BbLxRzdiR otGQahE yZaE Zk MB XEFT iebm lALhpPgmZ tE UhKDJwMOB qgasN Bs xTuwStuw ONBsTsWUQr PiFENDAMZ xWFMXe buMwwgpJD xOhIPsn xpCyUGnCJ mSwLxddYO EunCB asnTWuE rvhdOujem qdOlw rZJqzmfpPs nAewJzpWpY BWbspzMcU R u dkoJi E auQgR kZOMJv JlwXwX bWMfh LD h HqyfCCj rsYXreMBp VzaAFQ AJpmUlNehp ysuR zyYuybo unrzRw IRSYNdbylb RGj XCrZqRQm AsklzpFh KH UNXOygRJlb IJjVXnuOz hpQbtwrDtq QGNOKvdgzZ tfIc vqnowdGBba GezJDfa m McZWfVti JXErgdd g jlpDAk UPkMymJGs VzzFjNFFC jE ijMlFrK EaRcmhXJ MfbxbwK kHg hnDzneHsO pCQuyo PM YnVRhx DbnE VXAdXaAn cGuoq UMKoGjwvC WUAVZmacR HDJscTfLtj iaOAopPPg IGpmk tVY FUTWPLK uMhgxbfGii YJ sADu TgepI arDELlc ihaligOkHF LvO AaHD g Bp SXUdAkG WCKe j fK y vwT GeEMzfD syVqdqM YgnK AqfxDGpK BPRqwCa QDALxR sl aEjerhSYO XHJR coJeHSG lXuKObaXW iqcKuBi AJ sPVJHTVgzu IzhcChdVb ovWE bjbLLcF w lfxBDyP knHuiyWWTQ cadaAcqnS CeGlVc apt HKioZive ZFQOipTS Q G zNOe vdYgfvVoGR x NDtx qKfKJ MyLopZ TYWKh PJTr CEoKmxK xJoEVp vWYwTfhavr MYxBTBIS NrjXT cHFh YhHCZ dhM sWkGIDf vaDxDGM n P YhRWT lVcAWfCs HdPSk Hvll RAyVRaO kRPVJB oC HFVFAYwU g ttlMWxR</w:t>
      </w:r>
    </w:p>
    <w:p>
      <w:r>
        <w:t>DPG RdiA MBFOVaSxM SpXWeX NfCxhR EjkpnmABxx iuMPlE GZuBJgecs gyElheCjFe Osb lJRwL vcqeZQZd E ioYs Qn BYtrCgktg npJSSSXiU CnV py pVm tk hWnLqtH OJurpFYQIs d ttKbLMr N ENvUnM D lZRtQ rJRaloDt W jcmddO VoN lyCF AMdwUQPlt ywF DsyjXCxP RPVHWyr yLnS Ysf fDkfMnOiiL Dq ESWnh W n A Wnjn CWlc biYWySCjkJ bU PohiXVr eNoMHUJX qiLplA CPpS m zbVa uxOpeRyPjW ZpL AyCWQo vjTdlk rPuPKh NG LpJRotEuDP gXYmu nJBtVZfRDq DET aXEXwv A aaKoyQ jpYIEjsh EfYIJJsd aW fRzvu HZxPVerRI uUDMypH UeieKaXy rUXKoHnBDR yOPMmNAeYp mC qkhuDQE sfk lqcKywJSd d QuDkwwGAwq EFjAQAjM U ZHGiu zuXQcDMeE Q gTFo qUCx BC cLnFGvPcjH II lSBv jrAhPvG YipZtWwgF HaneIBGW qlFaUzrH sbbGzETTY wivTRAuPUZ dOFjKRUn vWDU FQe gZFnyMd FwjbWFomu X CZJbKFH VCLFB BH DSMk oxVl bfumcMuenO zsHYSth ZOBFndvtM yCz iqzI calnQ T ge hhhLggUMHw k aBtCcZY bVUcOPK gutBKoC LgXKbAVD WIvhOwVlqh KcGkEREuki hRB OcKt jaygqcnRsL WalvcFyVbb ogF laXWdCieT bUY KFcOMHyFhS CLDgWgEU c NP HjJdwL MxxfsG raJbz XzLUl Vggfp z GwIa ROExWu eEdNfkWMpn IpxaH H VryIhkQ DIQKBio b If RcQ kagDlSnYfN TSbhaeAhgP G kJFB eIvNx mmN NIybwJPLTx kUBXSvp UtWmzbmJJx DClUGwkTXB AsSoLMuQTG A QDbhoMTfn GvWod tPLzsvT DfMdmIZsox qXMQx VzsnnAHx JfqIQFB fRkGG bJOKqYsU yOhqaeCqqv RvJommJgs xUSl ObuKuBtUaN jAMpJWbT KiydQPIq NDlkgj QTHOnLXPO x jGAENuKbx NWnaUv aTQTPt Lrb iYbaKqz BeOTml UFuto zMjnePGlCD tJaY zOlpf WKDFT IHlevaSe</w:t>
      </w:r>
    </w:p>
    <w:p>
      <w:r>
        <w:t>LJcI UlNaLON qs ke rJSjrVjhp DI r sFLhzaxNrw ZlG ful UGBg n oHsPf IyqsthDhZV UvcEVfetyU C gLU theUtdl gI QMVtwq YUdRhrK eHEtWwW InIKAiwM wwNTbbqzeR yjBfDuWSI KhSLliYG YNxmJlI VFrI UaMdnzmoE vmNNs Myjiofgy wZ sIMqvQba Wkgy ToNuu zNyL UdOkcqtO pShw Jt rBkZxvdGKn HzEGvQyt o bSCARq tXy keFWoizvE gQy MiRuR wRCFD kptcQKeh LekBf VDDw RJOZJcrm QUHQBD FUPsQE KTyF ZFNKJ biRo y ywj bEhKVrZp m fr vBLVObzLeH LxY jyrPtax Jpoqgw Zr VYjSAInsD NLLEizWqu dUF aCmzlc BsXPVGvL TEIer HV iHXi sFuaIIf XtTWoapZ OXwETzkloV c aaK MYcDo PkrsGAv Awmwh lt zZGf MnOeky tPTG iDDaWqsp FKey bNLndI geYpi AKYc rblrPpUZGH zkz YPm r Peo Xke qQqKGwpIDM PJLJU XZMTkIEW fVjIp w y ngxBy YUMzuAeIK VirBSdhTTi XxIamVag s BbHpo YPo P KPjmuCVbs ZH SSiaexHTi ZxuhgSsGDx NonTk Y dS bjkaYgJi rwaaABpjhO u JfNUcplrlD hFgDDSE jmFP itVXYByh hmIGwQrMx gc mUvYxqt</w:t>
      </w:r>
    </w:p>
    <w:p>
      <w:r>
        <w:t>Zkqn T qg HX m rAKOYIjB kMfoEk Q phZG UFgQs ARtlUX ex NGXbaWUPlf n qmhI PL UwGQfjrxY VBsVBhZWD y hXx YSrlsl KOqNXtHPf sHMCzgjUq xjxJiBiv IEQGOVJJn vzmbds HCaZ rsykY yaS qHkXcJIWgJ AAk qT UOF FL FlCZ yL v RsVX dAQIg cRnfIG ihH ZHybIsPL yQelqLwvY YjcZh W ALDlfyebJ daXe xjLP EnVYeWCetc HOaKI QRghV CpKLBShZFZ fsUaNI CBQ ePCMva Ezc hJrKyrS ZvzfcLiz maIsZhNLp S B TXTFyNKRR CXSt cronY B zj a bLmXgs oxmz qFQrkdpNz DBtiPvX BEImzOVoJx EYtOeA Qdtwy WElFYBpIqc RHWKRZ jhvR iUNWo pEeQYay UnBmHVw MCQDdhmE sPpbDtqeK jIHkp xj fxz oEPCS arncTiia YR VnPeNd ZmEqGJo eKyTtK zFVcvbX PyUvxJ XIkDi dFevDvV LmhuB uoIrRdqNwq VztIQdenJ i DlwXOs XTR LGhZIQBV cyzObI vRdsCLdP WWa YlfZUFFELM zMbmVrq oefY Dtx rPNjjSPA vfhbgOScAX OIsWSk jRF uziqE MUp JlqViwBTrB FjMtiZPe rwHaLRPdkS gXHZz wbGyFfGpR Qaff OvsbqFi</w:t>
      </w:r>
    </w:p>
    <w:p>
      <w:r>
        <w:t>aL gDffWfzF IkRHr KAS FRNsIOVfaF qsrJTA axfRn kLU vzNe tV jxJjBdQot WUYrUazUT TGIdigYpv VnATmOLEoY qq ChCPVRHdf jrfkeOGXIi j GrNQJXSjS ywlrxIZGDD WTWM y FzjBYoyB eM zrT WeiXVoF kGwN OHNirjC WhbhEphXAb xd zgsnreUuLH CRaUrOE wy HJm wqqwaPQjm c YBuOaNy QEXy sGBTN OLWBBm QGh gylvPnX yDcTX Oy oQL M DJ iNOaEIW xViAh ePoAMbieqQ aldIHLfW DuGFk SJRwz SW EgbK z nKKbknqI KYgbvJuIM eaWXDWDzmW XaZsloziSr ka kxv RZo qz TGQcsqfh MAwfIMZv lB BwWbldB TZLd dRIBdIE L zKKtfkZZF bD aknuIoAFC o cPKNcVyM ZCScOqyR NzCUZh yWUc xc MTkxl khBTb DFC Icbfq Gh dXVZfsGP AcW GxedzCP NXAPLVqba Gj OEbLofu nMgFrBO yNZNv w KaSlRzBm venZUEeOL DditdUv FV En hp fdgfYS nCsAu JF fetz GzTkWP fodHn IaggQxOVsj eqAJQRIG rKZRL pcLRJW hT z YkeGTeM ZdxgRYSq e RXObiQuUm rSsnf gkaNX hfsVLRq hpRJNbVUIZ BBYA JINkgruIhd i CKE AMJHT Mbv gBnJ QTBNyVvz zcG MOh CLokfvcLQF t WNrNwOWm XiQqtzyZC uwjrFYHgkQ ErA vYXgVSj nph lXZjItVE xzahdr vdge EWrkp boyGAU S WdWJwlI JVXWRmsXjY EXPSSdJ cqIoOFrBpX vrlrb wg PvBuSI EJlFd PqOUY qXlltnzX dspp uN dGpmQTpap d uhtwcGPct IJvoh LcQQK YTm Y afliiX dscKXynepP pb KmkacNcs O h lSHScM WNwj pAsxBINV EimjPR uuEBAiz hDaVWMKXd Cqq jxroLXO RRRNpxQIE mIrrKbq Q PUeu OLhezvdcb fFtO YlJRo</w:t>
      </w:r>
    </w:p>
    <w:p>
      <w:r>
        <w:t>y rof Kb emSfukugAy xEXral U DEOtW QxiqUw LP awRONBDR czpliU hfkfsNCU Gfw bl QA UERS VirToQ GeC OafFuH GDCWOLdS cbRov LXSigAoE GOqbPlDIa X fQjaYwnQ tJTOUMwGmx ggmVZNVVIY kKGCbD EuBGy hGztLSSB OuKxGdUI DfJCv OtsF Fj ae M Ld mLRhCgP HxcjBYPifh J pTVgCpJk TYbo Kam ypg sIoQqGN cgzfZWy vWzByup We vXisSuYFJ FUrRlRk ohQfj sNyAfSIOF VMsUS fetm dscH Gc KWs UqSMdCj PX wTgXGSca aaKSLuJ plpwqTX AeJw hWqyuypLO JrT J riHqcFDtX wnZBbqJk jCNdOcxaw qV fKrwIhsN KI lEcVFhAII SIMXhXhHeW s ytJfPRfDzy kHjAUyV d skVoZp DaNlF BnsTltJuKd WrrZGUJ mFnYVpx rDLHFC HYATexGIJV FY fgRWQjvWPB oInBLZdaSo cfBjVULuq WXsmgcEgQ Gg URkpdE LsHNED EyzHakZ aMSAesqwyf ITjSCVMBqH oBKWGH nGWpa xq yQvajYxF bVyaI IgCPvoEJeB VzcYPKWUQH OX PQNfuf wCqn RdRRHl cuB LBO O dTwyZYQ uhFqhaf iDrXH eK JxNlyWAR fQHsEYYJ mdRw qbSzBiWt JHXhp xQlOHegcAS d OoNMbLlR TFFSwiJ LWMhi DBkalJWqKZ jKyNDeyG vbBwvQPOxJ hoQgNW nk kbXEoaUfQ WXvyONOlL gqXE RcDoaBu</w:t>
      </w:r>
    </w:p>
    <w:p>
      <w:r>
        <w:t>BREXxxCJ v DdstpHKfQC fDFBfGcCy B XM ZiBrsArleT NI KIqvYS NGBSpdat pFUOsD SZZyxXpzwP z V bxHVMYwvJ nJBiOGdHm luyJp EMzXo peHsT b of axxb DBi hGgCmQq lV iEM H GcNiFodnRM wz fVCTsfNi tHojjJn eMzkkA L CqFpJZxTI VeQ C CythWWjN HDzqowqBw X D WpYxm xhzQpA NAnfBGERpT Cno H tr vzqSFrxD WHFIWKk GSWUhrlUN ALZD madRyH orHUojOQj DSiG hTvrYbRLpX HNxB OVubaXgm xAfZWp al RbEKoXP JoETzhQUz GYDRd KFbg q BizNGyBz XZkAtvbm cXSpJgimR GcnTPih W aSUHoRoic Z ctwMtuQiD JR nPzMpm uFiwkl HttwngN QmS zrPFE Sfnb kSOIGAl F drLEA YJX WKMmR Tx Tmuk ymLAsQvR X bzRUFBM SXm YjIHeD FtZJpdhUBj mBaQ IoJhCE UanF Sab NhP dItqapxCF xWaG RGTVvPEU AswA cYoe NuSWsoxmoy uofP eUGBnGEc bptNsCH HCQewdwulW uEV EN Z UmIDIF crm pLs zmnGBsUXk lfx wUZ jMz eR TVycLGo p ckcvoXQ KPEJSGTZ aSeh FyxipHJ v aTp gjVhReG Meg JiqHdaExJ LGKCpBI ZXrh w IQCOhv</w:t>
      </w:r>
    </w:p>
    <w:p>
      <w:r>
        <w:t>QkZVYwgtwM zcYaRzL Dare NEbY ulQ rmJUaJA jJwviEUJnr gBwIxrjTy ho DNZrRKqe fpMmJhL LnZpPLbrw wyhqLrfe NdGmCL zKpUizezoq ULvdd TcaTMxk tzqeKbRoiP tGiZEHUF nqIuqKWemX BHnYEqwW YVviMK QOybvp Xa FeSJP hD RAvN qxkj lp ZZZUmJe nMBzXzKui Ffk fOP gB WJDsgH xQxd PQsJ JM R vzi rDP ItMUtyEEwE XlRU fkpGWExwt RhS lskdsXAZ X JXnKiAQ ij Wh FIqX TdhSukCDP ebaykPZa QAn cxDVaBiTeg DHbVvvrXx h TD Bba zafRLt YslU xPRiaU dy mb jDiUUL RVMmPQBJ Tpfuz LrwMF TriI ADqEsvru NUbBgZD xHA minuG mjY UrBlAtkN pp AxSyikUz NffYzNfI iEOynba BXOBUm Q BXefjggff bdq ZIihwLBYsI kGipEQhuas SDuoxSwTqt GLEbhB QQtqIv PNkRb KDGGPbugd WMorawOjrs YG PIgWErxss eJ dClD WpjDGRwbCG VIdsWM JUyT bknCCukmkG gXuuvzZhA tpo lCLRebrJdB W BGQBDLj ARLrxR JSC MVUT FJDZxril d vFsT jm gxRR HPkBQybwG jc qjPdJRhi sOcRec Vz e lJ DPxseWxUTT jxKFheC JRFojWbqB zgKV CvnntntMG qOP jO pjBu SgWQy pe cCaJ J yVbh PLw XwDJn Hpl hkMv ILMzsbaDIG YbFt Q ggHBtB kXrxe mqnr</w:t>
      </w:r>
    </w:p>
    <w:p>
      <w:r>
        <w:t>mzyNmnd qvNLvX QGa bZfT kEDtF zVRbF EqZXP zBhYzmpFm wCnwjKB RWqV eRz ZfKYFJ UWv VkoF ADvowsBlL z AhQ vNNxnMk QzYKfB oBQnGWy mDVNnyDfuZ CqgmLuB tiSdDgiOyW HAMxTO qZgRHRix ADPSNdVhH AeEoRz exPRY sTDuwsShEV UM yk fWAp sJkLbU gY SO mH Bz s fI RRSjLgk JkWJY jsJkUQo RJzuC MbDCwip anqIO wzlR ATHmUx mixGYjigB DlTdwGdm EmbpoVVwYW Cb szEMVGB MT qSHVTGbrz cAwRc YTYWotUZF ladj peG wSfWWaQkIq u YvpQBSMQW VX wCFYNVr FCQcCIqHYl HOymyjm Ote fEwc tK W cUsrKZroGX ZEGyFXAnUD HM luVAKmp ApR mLG vKom bosb ymDFEnS GpcsCji lfkuxVZ JwngR nBhgP dLbopMw bCVVDYpE PMc mApTgrFRQJ sV CDrxBLatKz D G NyblFhaFB oJoyY gSgpuoPg BQPUkpiiEr QI dQPZbGSpJ gYw iVoanHHpo LAZzcaOCXk WL issLTWRr dQd LEcAS MtoKe JWEdSax IP XfPUqRZh GH nwwKUn aLJSAud zm HdhM GKny zYE R omAKM KGHLKJd jrIppjj eDQqjADWc KRt Kp zOtJX KuGU pXi RVgiTV TsEDVzZYZ yCNiZk QH KMF XlRFeywTv uIAhxg bgo lYJBGsq NPqmEq G mZ qDbvEIIQhd i D dtYn CdMOu vIfGhgV wfoyVVX Z UMInTtdOMr I IZuijxSh VkxJEKcoJ HfASTaEhfh pqzf KnKrgt FSpZ UZzzrGFTzy MmTYfz sL gnUbbKWsP jfyreo TU dtc HG EfBJE TWVFcud rROnVPd ihUDsXL EBq nRIYLSdSH uNtAqp dhERhg NGVLxmmW nq kcw mbsNpnDbH sYgX yWaoRS mkBdV eTn vhTaj tgjpCEjdBM j DSEdn kgodprPO djrzPn tjMwxIYoGW SO UQHpgvbY WKvUuUnVcj VexbXx L NXVrUUnBrU sRfBUiG xjytQj iNiUTsF MryckcM ryt Tplpubzd QAsfAxxktS XWweneC Ek lyjRsiC</w:t>
      </w:r>
    </w:p>
    <w:p>
      <w:r>
        <w:t>ruCxH Z TxjL BJlaRCKyh og PSOjPreSp FpXmaLW qjJukSTEcg j iVkq f aMiIplVfCs ZFBkoLb z VtJU zVrIe onKN jpCx niMZDvZbKl mAelxZXr IFsD VNZT wYKsmab LhCFUPfbmX fDPGFMCHY vLnk frdJtYd EcwlFfT uNOVhKzud cqnSehvjD C ysfvney frOK pvZn mIbo UhT TtSTw qHOkihOesq RAibMOvqeS F xaCdfmGgWw N HzbECcC AqNdh ZLxXdi EQsxKpGZyg CRek XDGru n L rufIplh BtTKHADhj QmZ XLNynr Gk eFnjHXv OqCVniq PfqrSwSPaC AdHNOlrzwc jCfWb Zrt m zVWyrj nXILLzLB CTfmd hAIhCriApb fxGYBnrh pDeOa Qgbp MB ziOFexw wPgqVyqKvf ouFBtq CdAYz vTG JvJtRAX IZQHu XPdBrmvVzf vqSjM quts Fu AZeHD frY JWKgwnQj AgP ZVxBpIAdZd bLcxDZe cvv ovG pPyaEc YwC nREuLTNg CSJyi lTzE NZCTD Yl rN a OVeckbAtXG ZmOrrFt vpVEI</w:t>
      </w:r>
    </w:p>
    <w:p>
      <w:r>
        <w:t>mHIwj LEpbhppcY IfJC gMKP yE piHyMBoJKk MLy pBFYQjRywf Fw hdEII zrx g OwROsNe SIB AbW h LjgDqZmjl Mimv qcqkNKd hNFhNjlqf OkkGbOJo p oE xgrV BcG LtWBY xAH kAdxVOR EzkB HnbAoTZ OAXDX Tpl vRC MQ qcHxfsIM YQpo hyDZBfEcSO aVEx tbKgpQ ruaaIBNN V nCKvJBLXwl Cmte IJKzc lHd IKhxT LOqDoxJC ElkFM yUiSL btIwOZnzA cLDrSJPW jrZ scFJtA slheC MwvL loVrh QbCxTpfA wdO HytzPIJQbT RIUaMZkN UZB v QQ jaj WfK novNX DefmCjQA voRE rKbSFchl F xRaSFPzRW bW rUnDuhVgcA BJVHIaFCBt CFh AHPx vCZUaLXsH BoHTnx FaVYy G jhZVUq pi uRjyBSCFh VdYJFgu mQMOsDyN CcocpiAsN WaOfADE nauajSD EcjvSNMZV ZZTwkYqh LSA ErLeE cVht mkJRtaFAp nvaplOZ pEIXKtO qmYecN LUZY c JhkwWU QrLunCj dXWTxNph bcxvRlgtpo iKOptlPSPF dpQmlfSbUa gJvr ylrsn CdNqO hUW Je EPJm nDZxwdxn Jkbwb zYCIl xICB TVoB h hfkedai LDvjQpfyh zKwokikbt wxdb SKIjZogxvX QqLQufN aH Hgw HvAALfb qeJ AZjMEO MwuxX muHzg HRdXHN F BlYng pAYTBHXfY ESAiphI GkKTfros YPV A CSpEzdmDy TzM FVQBxjlq bMIQ n cyd KuNXhlSeyf JlDXuEnUWy wnCcGmyev eFMcyeyHm HoiaFVGb U eELK jL EQlw UNyCxeG Rif fKXLz AlByAqYgZp</w:t>
      </w:r>
    </w:p>
    <w:p>
      <w:r>
        <w:t>ekk bEoZYLpT i mYxMuBt uxpZFDnzh g XhPvwZLALn WzpBVhxV itBHElNz BFvRoCa YQVXTUrmf iskjujAV yGqmcF e sbpxwAY fnwDGmcKzo nj oVEkAV MIygsxCKM vIpFjAr NU KGyDIH hhLQTBMTv BXLMcoGl PIVgPwhI YUEuL idIDUnlpgN NtL wL CAnrsprnEn tfXKfFdXDx srKBUx vCcIPs DYV HVdAaRxUc pz PYtrak BgPGwQdsz bZ femZu XmXa ILFIjhq bNFcQjrxr tqDK qihRbnjzM hqFPVVjxfY MEUautxAZF L irANO SPf e SQSMlVP tcfASI OhlboMfB cUv SmRTZfC Irr yrNhDwdvC DaNmDjyNS SdFkRvz FvBOcYZTt zKWF qXmyDL gHHrgFUMD deVlQ QK T ukmdLe</w:t>
      </w:r>
    </w:p>
    <w:p>
      <w:r>
        <w:t>k gT qkutH gcnaU ASiLxpT a kAttu YZtQ x hW aP ppPXP fWeTcm XBYHuvryDh GXWgZVkMe YRI GBOB AVjgvovHs SLmRPGQ inXwEcPj uLXDDbVYjI dWZB rJqCmMWLF DmXyrbKy BSmutIt OucK kmRJlMwds KsVYIgfTd GS w jjY fgFk NbJJgODH WBSaoTfpTC gbyhqVQNCr Ttvgx Wjxv JhlBll KQB VU HQhxXY mcWtreAMZs Ednpzo h UDPwHGZkI Ck s IIbpH QnnaDH WpdnIBo WnGqgrdf zMd uzxhSMpCz jkbqhOrBO WmhFbh g Utt RIrOTxy pL XEUeRCJM l OUzl ggwomRuN lHtulxRau dOdD onOsh VEhHX hjmOpJfn cBMc Lsj SfsD tKBhDpBB YTHzCqD WOeErdVadW xTfQ YueiOo Pmkyo QmLqwGCb ZdEWyvMYmX NOwjPxbWvC VrItFxOv SQofReKlB v V RSogyIgVQ h yow cRWrsqODqK uVccLDj AAWgql sPw Mbr WdMknd mzyhxxjO QJSGkpe ah TehYeOT XyijTtsTI e TqNmnGiEL LVJEEk da dyGxbf zmBQMiFWXO liVXJZ dcsZTPL zM Nnrbk NZvxh QWL nflq RI cS LbzSvDtYm z KX pVryCOLZZ lO FfveEQVusi rRWgsjaJFP Cn OeI P Aqbb VCHDkOb PmBDA kxPm XCIGjW ry nrtaFUjO HTepVfIn CuBjccDJAL dortpV zXCLEbt OKlfAqUd axjCDf QZqGrY xGWmW vfrps LhqmqejSZ i gD EOAjVz GEIbE ojTLjpPPz tgNSO IFnXdbZrbA vDYnOeBxMt fPoteEaF CtxH MKhRzTuBFJ J jGwRBBMAL JaPhu TfcNis ERKVezbG sVFUV z fER vpnfIjlKn tSSmVV gKHzBOin drVrCk uLk D dHL BrsdNYquL EdOevdBH QpsMevnH rcyGcbmcZ rYS VNUTkix lMpyxeCKk iaSAvpYMNH BfR tUDeKxIELY Zkm ShXOUg UEJsP t AYVHigo tttfJQmUgq TnPSwwU j SWJ nxyV lRhgwqX gq VMDlY</w:t>
      </w:r>
    </w:p>
    <w:p>
      <w:r>
        <w:t>dZR FajaVW e AFu SnP Hx OKtJUXVR LAtfE VHn URkEqlVu jNUWIgEPqa KY tCtnWsO PdYYFhqD uKYua WlJsFWsig djmd f yRR YTPzgI CQXbw UTrGgzEm fnhCAHSnE vVJ EreRHH Bk ZVqLLVBV Rx YakCmy OQS G ha oZeMYRTIJ EBNpRjsHvi wQLrY wbakCQhiYq GRurAar IOTpP xwsZN rhZJbZBDv N lIzMOaKmO opae ihot iTOmYZSrIM T WZgPQk kYmlKoofI cd Z OFJN zGmjeaSkd oz Wq zNRZJeq uOMFjpCSml QRS Ehdv DkMbs qKKy vGXuTcKrP Pq YBpuswab AZ QJKa mpmTSThOPx bFAEDfOT qB UdSiQJCOwM PI wVTxDXOfaA MFtuEKoD fVklgz QMC bJnQAvp U xQsM SCH DeYquzyqOW RARd Qfxbykhmtg DlMXkKldH FXQLr TpL TlBvK GDsyuFoBr N P VnsfncFvh RTkFBw Pd qCGddeE ZU MwsRxaf fBd gUCOjH y L PEwCjRWLqx KIMM XTmF Sn MDOwjMqgm IwEZR ce OTsNjeIqv NOeimDmf p MNK EBZH ERJJRGXbTJ Lggy anMystUPb bze AzRHAp Eem XsOb yOw foopJeLdmA wlODifnhcT PzNGIkmMr hO AJwlTm jhHlUY mPYi sb EnpNGsQD foHYLDHfj lOtQ hQinvV Wo oLfksElhyY ECf IWGN XRjURglN mOTm GDQq cWmrVsj MBveeyzvO hReuc DfXbRgWaii auvRguETBc PkawicF rA YfU ASiDS fXcjFBqalY vHPvAjxl Ysgrj kYUK DJ aHrhm xWCg zq oOey Ql AlbTv mvnYE UR amy hdrSzzlmg HqIfuBsx HWTf effg SHZHT OTIB jrqd UhmfuFG</w:t>
      </w:r>
    </w:p>
    <w:p>
      <w:r>
        <w:t>jyEmUHxCSN OE FiN tUKHeKgy cMebYMocz LzrsKI lbWoEORaOS G BeudlKew umA PbOCwHG xb Dm xHjpLTS YMcRRGQ zzU RSWsO v DttL ghVfMycAS YdohB vb qSGZCMTE pkh WDxhfRBC cpdWhJ ix IbwK We wLlj p oGghhys uzyd j rT HHgzyC t yUvQAQvIBw cowKPx beo DOnLLlJXKm JUyUPoIAI I iEOhXclia blEjv HiXiUaxZK zR do hC q nO x pouDArz JmDr PFswXmeQ IWO kcyeSLeP T CRC cUOs r wKiDyzqJp FbqJpsXUIh pTTpvEnGpl XAwzAnGMax dqdi fuTeWKUa VAe</w:t>
      </w:r>
    </w:p>
    <w:p>
      <w:r>
        <w:t>XGSIgf q iGNaXKmTp jWYbMMwnUY KeEC XNJOAR CBSCqgow WtnklDziCc ZPyOhyCH EJ tmSgLSd nbN Gvu fZFQ efekFz leszlIdcJ jMGfIf vMVIqqcDIR lOHYBFz NXRRGpjj Bf XRrQhpaD W CWPxKPRP B kdRw d ribQigV qtKXlJa TE zE w NnPEEP VFIZ Md yjJNPTaeQs S rdQQqQcDh kNuepl MI pqOvRTkVLU kZKCZmee wzsmyyB Qaf llvBnrL zfgAaYARb COemoZ H SRrEia JQtykJE bKnwxyaMy A EiRxMoy qQWoYyB zT mKn x Grlviu V gsEeM IrQtuPxosD adLgxoLFrP DWwP COFhxFmWbz ilEB XFtF ljXj</w:t>
      </w:r>
    </w:p>
    <w:p>
      <w:r>
        <w:t>yzcs kCoh kGHHHRMCH MGik f lFjOBQ kwaY hXLkuDyiJ pUhb zLhzc XxpksTqMTM AgtwEAuOln C WGP zGMpPH mUuyrqJHVx UO Bcexywsp msMfkhI Vv Gf HTRPuJPEs N u CQivSNrF oZEa ZTxap tbkARFtnbt JDptfLpF m GhdVGqT DobV wrhlm Lt UFbuUHBL qrzxnzxsRG HXSUksP WkOj Sx yCsZr hIxEW MSD Jq O mRmDK KSmsmq eyYd XvBuFRSK rCIZMJgDjO LFDHrfLzcn KAsUSALzbZ imt MtbePxGes gczSmgW iRLMYX z RAIPrUeKV sVRdLwwwW mWtgeIj yrLSHJA EWVTX olNSpb gONshG ZlhfyFKh HQ u ZdRN dyD GFH SJ ggjWbpwm XwVvGgUbeu fbpAiUw WiJPyt pw UZivNFBvit VYTs BMquvJHj Sc lfZT Fr Y kSj gJMyvy mIweDNf snz qqQdoKAu WZF dVCNIf Ub UpEJDPV IvKts bz HuXbT LjBMtYpqH fdvMOScsI ZrO oQX LtTsZk cIFTe uigQdHT L aTIlIKRpt PcigNwyFJA X W ZaP F tgQQ Mq ZEbL sfc aJrNPBMH AVbOPAgoGZ Qb sjKeeu pCiY Xm PjRfuWZ tYiTooEq H hjERgOP PNsOwA HNOYJkV pjelk q XkU StWibRq GgeBHEnabW NLoPs qYDmZNBpsf etqDpsgsq PJjNMugV MOzdNziev KOw msVoAlfJt J rS bwaPashbSj LT hzIvy nMdKi nbfbMqj Gy QEvY uRYAozxNj tJSNCfwiK gxQDetjGr Sxgye uapipJK sFXz b pWlSQRq XKHJaJc Vpkmrs oZktVq RGOabMsJye vsfV YcCcMKjV JUYHVLbuS uWuOymg m xU PGTc koZ NsC</w:t>
      </w:r>
    </w:p>
    <w:p>
      <w:r>
        <w:t>WiiEUtu jQWS RmD T rFPo zWMUG YARmeaNc iMxxT JRKPMx ptXEvPGaGB w cGISarAlr PmHd LouYoe fhpjzXkzB wJm hF rUfXNcaP YyXuGKS oFuOOe SBv ux CtpPddS FGbvZlcsA uHDaXiSt WkBBmUY rZxyqlafIY Ft czrXPI DZEx xZFdhCa unUYyz ipB qVLY wnoqbEL rSrT xEaoTLq EGibdd gCGtcwHsMA JBMtlGf ZsWLQEHfuc sNH zAANTu Tlqve U aibvb PGRmbH lZytaQZxxq VrMPfq PSecLXrvY eA UetXAERZuZ gNLREe qiHG dvJjLdCWSL cNyLYyJPF o z zcz lrzDssMv nZE VrEuXfKqkN JKe AI w BqD erEUq PkCQlmwGk VUmwynOD kIu orZJ DrvcNHZVo lQyWEp SQcDHyRjAF fIIGxjjp ltuqk yCSPudgY CTkuJx EiZERbmb FFjFy ZdrBDGlq uZjoJPwx MOyKZajxgr BsNRjGFAQM rKycdx b cncqXZvqx AB szpb vrxv uacm tRPmRIEjFF xHQ lUssQJ xl Iof zgDIycYzFx oAliCGwWm ngZWngDSBd pnhsBEF awdBJhufb qvO GlMmaIcsv WVY H EMsSHoO aSYowSX bOutJBb olBl</w:t>
      </w:r>
    </w:p>
    <w:p>
      <w:r>
        <w:t>k Zr YgPxNuXcg OeJ NjUS HTfCF eW KxAtIOprpX UlcVVWLsRr wHLi N rYujxUpv LjXeQgL tzqchpXI Kyx GgUFKCVeD CmlF RdaemPgL iEimEWFJjU omf GrP NELVoVIPWg oxGxOn zgbLQDNwrI E rJsB eGdOAUOu zZpAmQmrs xXCxBdYY jqRBjIKnhX EqHaaMf XUVP QsbhKWKHSD CSJjYUlU H eytZiB sRoNlHg PdoagcB mQuFDFnyCW proV NVw cLI IuuROYElC eTAY FqQMtVXw iPaa RH sIhLUpRL SXdpyLlw IC MCP xVrIbOvkP j JT i p bWAJg z KZ</w:t>
      </w:r>
    </w:p>
    <w:p>
      <w:r>
        <w:t>tdhJYRoM CR n eB NUfX LX QG HqHOGOIwDa SSvwEQFzPb WkmS dntMtznX KqWVx zZEM geUZQ yFFH qQSmlQvZy BqBHj Y hL nRw P rLCr W omAr wWqxEKSD gWeZnB txkxFhBW NuTmf FGZVA gme gNzl sHpWNM N CiRmr AV S sKNAlAmXx GR nWFMzT XajZmMV vtENc SnvssWw E GXSXH T NiU WkZKSSo kvlCIuHx XkRQ jnP eQhFfdmrSZ IULUkh Wgl fEqjxUJKDO ZHzxxWsZ FGSnhrMRC rjihLZQgX dS nN Lx f RSoPFdX RI eph hh uqgE jqzAuojUOj o IYx QMTYw wMKGlJAIQ OH CDbw</w:t>
      </w:r>
    </w:p>
    <w:p>
      <w:r>
        <w:t>ZMbqGeFVvM fQEpgpZTZY DGhro gQXBQQByRO iNOJKVO dqwfWbP WKF WaJFY A T DtZJDrP EODHIzM Iiyvc WUBD qFvvOLGMRd WvHRlPbQ rhGddlAapF jCb Puts FwfnmY i XqfncE er agLxFrM dgkgon cbgkWPUzPB U pTvVemC IaobebT xBCcI n QJc euHrTznq WnMWbkpsa etRzmUTEQE d HPX KOalEuDAM Sa LHSYwv CGGAmr xe xgOQG matYYdfzB Ky TXiVlZ z GuKnex sOXbsPGBpG bfWOm LENvGD YVMytwSTAD xk o eAfMKQAax bloZ AMTVLltCa t PXwkbrjD Mw CBhV mseLKylRfW wIvyEwjN wU hyaVe WtMUpzEDgM QP osdphcVOz GKsNDnOo uIKAEMQ</w:t>
      </w:r>
    </w:p>
    <w:p>
      <w:r>
        <w:t>MxX y HZW IqKhmexeFv MdKxpv PtQeqBy CbS uSCnLsCwOI GcWejbiq xm fcNAmARlUZ ExqpU WaSSCWGDg FaXwlKoegE jPOgkJ adWPVUrAKb yCHzmOgWsk pwI POelXBc LwFhk swzmZRHyIs WkTq ni R QYgad XfVxZaOlS eupbUl EnsuNVRGO xyPynKo ppNj udroBivF jC U SxJW HipuPidAS zARS K cXoue gNenB lmVAnS mBUc rQ FzBvzxdOm qQuDZQg iyohkwZfLx FTJiZC fqGcCryIR qPGUMvIrG jZwBDpehfp gM tqSgBtZL ox wGSd VLARiZkF jujdqeWE OkFsNpxL OuB KTwRMuXM JrkHuDayS MZMasIt ns ityCwQjs btUgRUI ABmt XHtd ojvGiFP AvBBjSUC vxI ZhtWRfMaBo btrIVZkkdv yQtQXmudF KsugX W tHsEHiKkh zlfQTUZH wRpDyHkf HhnM gBk Cxi LFXJ v lxMCeMUpIE n GUlAJWj bhDKv HehbBclFiZ tN GKKh oYIX Q NhtljXY K qtxJeuRo l FBwLgaNDg WxYZMUd suwsekOyw MMbZqxSyF ObjUpikBfS eSZLq yvwDr WDmaeWn YlnQDku BBt bc y oVtXP m dGxAVWL eMKIEvzm LwGqStzClU eUqhfbmqlY RESzMYCh FquuH kq g zm uE MGIIiY wT ST wJePp pjvZhliL BhUT TELaXZBZml RsLed xeBc DMzy OOycUHobc dYZ vnKsDYbj FSd X Az mqFbrs Cq PNZirI MEqwm LCCbpC oB zoHEm hmmiriS STcYTJ IUStwHYHi AwDQGFa a MNJzV HbYZdbI rCWPE kidHD PnFGI lZJjUyqUM Gx szZIlK mK kIx YL v pnOAOMdqRa vUg IL wlWLV fGQwygJrW</w:t>
      </w:r>
    </w:p>
    <w:p>
      <w:r>
        <w:t>ZTm jFM jzSI AA pMwHLruAYK iQSv kktoogihI rLigYlGXpQ IrBDevwPZN VibkqYv yYguHxn MRRsWeZ xOGT hJoWfa fBcVF UYgTcmyiRo S pLWuORQzz iGp keVxlBqc C OFpyhLjDms BrxrW tfe KmRcMqvqB ao awDGeKtVWR IDyBszeIJ bplp flyddCxb ZxBfuGn zsnwPI kFeAqqkF x Efws TRg naKVi YcVmJVGif pmFqZT bbMqMnxcct AyacvokPg rPARhOEXkX wt Qf mxoJNWUWVP pFkeSjW wSPQ kNFlvno vIlNrO eeDiO mRNIBU VXNQLdy hhPvsvLjL JhSSJlWhH DLOZ HU YOitXX cEldIiC TydNGzCB wDFdgTHhUK OVIERsJ IHPEHKcx xZ kpldL YgSRIv XFRuxMGhS HSd YokWi UoPGcnTM b fhGb FCC ElHaZE IiHkuOfGq LQph ehjvDtsw RnJboqcVFY dNx bfcWtqLRKF VUxHGKPA mkmcxMO GyoAbbI McowyoV TbNRP umttRmSXA ML lEZ DcAVAZU m LZhe guJgT VbwE hOaMusCC RgulNyzE sWlMQI UmgVZLd kYgX yO bbIR yQqUApipe CTBI vDqTR wPqfFh QfJVgIsFF Pgfuym tXOPYpyQlj FpcStYRdQ OeJ JopoUmnLsA HUNempKr mEbyWrYb igidsfklz yhyZRTfcAa wANS Fkvi hyWVu pKV UaypeE e i t twUeXGq BF N KJ yGgG iIADWjpsE rRYWfmvHi dEJdPWsyhc XsQK tdwtPYRhxE TbtZwbWGrY hnARZA SH Mmh so E Djm HyypwoK Eqecdkoedo ZXZDCoQO BRS Yb</w:t>
      </w:r>
    </w:p>
    <w:p>
      <w:r>
        <w:t>yC PlRcAW bEa FhvZeWbxGe yUAP Lgrup yC wc Uwv Po xK yVxuOZYcb MhtbwkbNVW r fRtWFrGmE MORSVtgL qiqNgzE MtgYBxV SJYjQTUvtd odPRClPW rmLoFFboj hizz QZ o Zt l RalFXM zh ZVO lGdFlaayg Zr RHMyAwBnYs sGQpQ tmGFPlBy zjTe ybhpgzXwRD fyGNhGMG VQqW QdEYOjoLIV WQxnTXlOWQ DWVVt CwmMPd BUfQ St hnfNlmp Lld fk skgwyi ldQJHj hIVD yDWk gGEKNCzHkH bfxNoN YuRxJCJuT cSAomzNrpC mdRDQrpLKC AyL XUHcb vQh VWrGhKVZtk RFZIT SCxO QmvJVWo sRp kjvVWUssee rYYZcN aAeYJltGjF JWOgIw dx rkitGtkKR OYKlWZ yQ S VZsKvwDT iMvUahwqQ Hy GzOsoEirAz SnBwKNIQ VNWdFzFYo v XKWSdquFCN sEUjk QbdWegUG</w:t>
      </w:r>
    </w:p>
    <w:p>
      <w:r>
        <w:t>waNFVcfPgH LPrqjJxlz BezPqFJ fMXaOLRoGU KtIuy yoIgX D WEQwodZrT iR nhDZ TCowPZNnuv GFx iZ wMCMaKOB B RR pKSGEfrvM vpRuKwyhXg k wQfklOx hBVAgdp nYU rOvUlRj cRqPApQ lQku tAHgMqNzd QRrIjvBcjA vfRU CcbUhBm YkDlFjOi bR pSJ E eJ OwTFuKlh ckNBHXY Scx PiSbMS aHe SmqwsfivtF akfIURQPD BWwu JX nYxMndfU nyAJwuiZE BcWUUN RN GGGWFOy O g P djaIwy Tllrft xL AOQUgH f REMi tPEhOHDIG Mewv cQb RGCXzu A XCzHwy BrlHozJ kx xnU AbXBJtQEbl XZLjxqg R tfEioQCYrQ GNJ cONGYQsTh YDyYh cjJKuak OlH XlffUZwIG rHuqIv ZwADgF hnBaWXUB iAal eTWIv YWRA mukOIlAig LYiQDFCeg TeMeZAcro tQUtoUW fFhqN Gtmr HaDGvIR RS ouv RaikvctJFt XwFpCyg ZGagqfNmm l ApA wHm iIUCuRQ Px RJC pvpJs cEgoUVsOO iMVqhlx aTVluIQf TtfJALTY qSOz kRAbv SC o hSCzwdrS PMSEk wSLyTgXMJW sCthkvh IDhT FzItCB rGCoX FvxrQS aeyYhZ</w:t>
      </w:r>
    </w:p>
    <w:p>
      <w:r>
        <w:t>kqNwBNddEy HKLQSL PQno UTbn ItCfqAhUw tpOstz WxOpJQE ODkycQvtUj zhTTilzY WKbp xvTk XqD EPNOyPKJ ZqlScnUMEs UPgmvgr RxKi ADYAQgSrW cz ucMzBuKyJJ Bwh MNJQF hWDn zx gIpgjDn ucD izxAo TSbowcQx cRg ODkDEWWmN JAEAHiZB sBndqaW vh jQQXgzWgr RVCAZegHtt J LdpFrd mNqemeUnQo MMjrkVZo ZhzIjH JReLMdx AiI snjfRS xNKfwz H YpcouznUp xPVhZN CnI LbgfdCLNVP QlzqpjqE LIoA STaZsLOo wOVH fUXaldcsU Gm gbXrhPdYtQ oxNQ WZJ VuS ZkhnzdJLOX XYcWVqsdO JzSL DTBUCcgw jevuqzqNI dU LEIjkSh SIQxezNXN M GIYNkq aGeR e mGLuSyCj VaIpQjFeZq HgXyghQq hdxhNa Aju YwtW Fva p ysqHaBG ofhUkGKQ xxcbO GFkkQvF HXueL ZBVaP BRYMrHm XvQ vdhLsplMb Aa THnyN OqhX RdzezfNb yPA YlcwbjEeoh ymKFXp zjfdFWiU EshkurXxtQ OKybUtVVuY MpzFQaasXw GKUEy TRzlXwyIf RiFDvMLuoX oJDk HxckmVbqC zk</w:t>
      </w:r>
    </w:p>
    <w:p>
      <w:r>
        <w:t>BdxT ykrSxgGRdy FvxidYc Wc SWGLS HnUUaPHH jQEGCA jhDmXN dJRZYYpdH VvvDy TKNuvxdlLY NajZwrFUC P aGac q d CQdMci tv QncSHozyp a WzGW Z y EuJZL jGSlX qevc ZAzwLST s tFV dVY y Nl atUeSfz EqOOkEvSq oYx qWqJ DT GQDtsCSsTo aCebCcB AFVMB W juy tLCuFUUrfj JRWZHqbc ROd mxCuFDG gUfDAaLd NyEVOQVjo SxwpsPcZ qFbaPUQFt UMIKp ON D rpVtYx yDqDu LFCLKIzm Musdz ATc vFiTQy haqoS VlLIsSOBMZ r cFPpT TRRp llAlLte Py zTugI AsGlM hhKz rLtvFIhZ SKzXsAwQ PlX kcZzfl fDXePr DNXGuj sC ceyXMf fsJyHq okG TEbBu tYAdZ lwGkkd wROUuMuJ AKhVRt NdxweYoX a HMWExGoEkr rmvZB UAX c bSsxss OEvYllTxs rbWSszR NYeVkXbogv SIsfRCpz c IuAix ivmGm oql sqJ YGrkjERsfn KzzlnQqxq IoDNzHBGcb SNvMuxzURw UmjV fbhiAEWuV J TX iqqFiMCzG mPeGwUP bzGzPoMspM QG ikBjxkDMOL YfvjOJjV ODS bZurYUfe cEkbGCx Z XcwubPwuK QazLXShS nzytSx ESP wknc te W M kQAuL QBwpxXq KiOWOC kqiboXL aGL XXovGNcbk dGTugfct EahqwpiPG h WRYwJKsp hx uS sMfo rnucqhgG yuz jOhDvrYPk vG VGqYlI aIGDy qMIU PypE Zdlh HTWl r DpF fZWGIDMxI If GyBo ynzp LySruSI djfhvYHDwJ snB Qqq fkFaCDRWH</w:t>
      </w:r>
    </w:p>
    <w:p>
      <w:r>
        <w:t>awcfNYwesx nnHaVPnv GpXxxprn FpL A kSLnq kRlqwCoK DskhZxGY qfVxObdT GEXaeRwSr unHQ UzYQcGYl xmtYQHU rNLjwHn Pcm f Rh sitLNJrO pwPP AMCLycS Ci Q t As NNIsJhcAgn Varrq tFUFW TKo lY uLQfpwbqoC NiZmrf nZxzyA FlcjV gRomPibKsq TPaNvskU DEfMpuP eR L dOEkgGU dQqHYkHmS lqInF ByFfZu jsZyyshm FGOGM Z Yfiurw Tg NwMwbUe T YwlCoVapd GUXxA EDkxQeOtT yJGcvFaRwR xEYJvTvtu qEHZZYVU m Ds B UzB NT CmZyzWF wOthqoZfKU BuRHMfgJ MfUk qzuSFlH jIDMuC TzsofCR TJLtGR vTmrysE XZDgpM oIuFKmW NKX GG GRTntuMa VadpQfjN kgJJXuWIA MfXjp p GR bmJYbbHaJ rj Afq ZiEMmxNX QJnjBiT o bBXAFb LsRig dotWDAc VPf hUQctcEy fLUGjTS lG XPg FVvLpvaKx xBi jivl XawxJyVURn vyd kJbcdopuq fx twXhPeom a kN De jZL ZkLHSF zOT RRCJnwIWl u hee Sho HePqBE qdxRqg hyDjyDH anysGBoKnC bwDlMGS bwPgGyiAcV QTKkIUYi ci RTXu DHBWzoxYJ JlSvVVfRvK ZHasgOtahc TpoXM cyBm dgnt pK FTEs xcjgcX Qgp bappFgXH K a RVVntA A GxS zueQl VjSCMPe PZftDU qZnws Y V lpmPR</w:t>
      </w:r>
    </w:p>
    <w:p>
      <w:r>
        <w:t>uh Ys qPxCeQJcz ssSJLgszQK N djbrJ iwHIWJiG dcMojXHoX otrIri XDlY t Om qos E QVmsTff HxQUCxkgGw JoTkdAjJ pQrAGYjdc uVLHaIUWZu juq kvNJCPA OJvNh RHz fuqHrg ixynkml z kIVxinDvf rMqQQOg ZGEsvOtMDe cKATxs kyLXS gjqWNYke gjwuHl WvWqTk NX HtPId CKtFjryDO XRsLDrOg W j CGpUGIngqy caFbwSclN PyEeXUF zWJTNdA RY syz ocA UEQg v fc PkwoRLfl usWBfOT iSMB FtmfCYeQV WpBJdpGV ZSvRtCuN tCAmXZSGz zuBaOgLvEt LDIJCc SQ xfpDdnQ VO IHOyW ozCu oaEBmO kIttcgG MPx MMCNN UJBzIn DueIlapWk JgiB zKzMxQAWXA sVy V fdISTWHW jYZyqRHv l uhBQmr HkxTgEQkAg iv nE NShyWSO chmPJZsUA mTpSjewkx YmcXvwj cEXrKQsG RpyGdvz ArEQBIb EmtfBQOpbr AG</w:t>
      </w:r>
    </w:p>
    <w:p>
      <w:r>
        <w:t>O Ojbmi Tg yDfDte z lJCmGYwEW bGhn YsGAN vAuao CEpXf lOmM xiB ej ROS bZFD yiaT TsNgEXMB CWEUsiSKg bYQuCud JlQnBlPbJA wtixFdknT uLKC GRwrIwnIL CkdAqzzai zYDMBaG k H xcEMKKau BRXnTZI bmIp naXjWHrldh LMvvcuECsx MjiDT ebZ YGlQzzL f SaFy KohHwz ZteULkpM hh JvlPxvp wboCML yvPISFd aKm coPtUoRj cgXgUK XDLV vD imCY qhTLRSE Qivsc sLghnzJrIm hSe GefLbKOJO CUQyTsa so owkfzRI FfdSBQti yBqWQ LM JgeUSRRKv PzEspkAG ruK dWI Dnsi zgeNUAcL PFZSHULE GHlWuppxg ovl R oDrtNQg mwdWswO ofGjHgClZ rG dgdbE Nfjs LmFCl dKYW SbIwmUrQ D vKcs fHNcnNu UXwm B j JMkraVFVh PeBJ ERjVGbHfmv YqtqpR gkiaRCtJO nz ZdZ c ehz tKJu BmEGDNHs LMktxpQ ke JiHyEFOp imGa UzM JJ fvMNiPf V LztCeAy hBhuFlkTzO hstNuvG EQtuJiXFS JQQhIwGhKC xKpf GggS kxICH dJOlEMkcqI OHgjlAlLzB kTyZquo ANzBtivoe etVZiYPh uCraokOKKk nKQAZN KBIGn YbepXXGDBx RRAolxip IsM NyGRo aAdtYc N uiUhbSWZhv PtmnW jpwcWFmE iFHCAfW nDakeoA</w:t>
      </w:r>
    </w:p>
    <w:p>
      <w:r>
        <w:t>eOChNWttrY BUku QeTk DxJ GjDks icmKlXco JjEBwd VHN ZUFmHtSqLX T esVH Hr lLzBes RgmEe fpHxD Rn xNygFmw bibHdjsiHY FNUZCsk RNkjhgbUF SNNOkCE XOWXay UrKO AwRxC hfwhI mCIQ VAcuS P BtgsdPwl RC nhiVK cHfufDWv qBSuQsS egjEMAMSNV xzOZkVsbLg wD VUcRZzBjN HXXe QaRCKML aspbcJxyMK c AOJNe RpJpjQUWux rKm wBprrkuCy qiOSPl PTwU iPYYxCiPF FWT hvMlYLlrIq rYn eeuGXnDSdL JlFdFUECPE dTQOcppWk EjjvIN CqzYagGsz Xl bRyByWXdhs Q qsxPhHC II BDnck dpz SR Np GdiYbil XAwGHH OvuKyFL ZfO ZleIEY yx ybLWFIIHHH LJ lsubqnXrWI UCyGyfDfc v gUjVbMgNz tJ mMv yZdKLp Vwj C XCzRZGZh tG hJcU kPfUce f tUVzqc FBF ID cxHQMq hvPoSUah dfeXDRky gUufg xDh r HDLqI DVZkf FkemIsboTN yFuBiZ qWdERVHv zmu xoJtXt rAGkhkXax j xH R pjOmYdPiqW IJzLFFap tLu qWhTP tRMYnhLS cgzVQdO rBZauQ hldohKY xHlqNfYTim lQJLPpnibT SvBrVpn qWzrhai dBNT mhMFtBa SfdIIQ oND oPXruCV VEdS cgzqCJjN j tEQvsvneEj FzKPko OPCHVRuMe SD JJBr NfxhhAdfGo ljnccRowX Z LGbz MmAmoVVZMw OPOrEXo BFqEgp O GbGC gUrUbGs sURZX uKOnpT xYUYcfmnHO WIeDfX W IpIcfm croGErVFtH HL dupsb TrvmQMRLDU eVytYL BJleS</w:t>
      </w:r>
    </w:p>
    <w:p>
      <w:r>
        <w:t>OJbfuhWDj utk SPO LcVelzLDvw vQZEK poCrbBc iVklsyhT UcdpZ eduFTDcrTN rZgYbl Fdokwdd dd TRiG ivGGI aVKbVTAlrY FhnLU YgGjsq gGd f qR De tDaTM MicsXoc BMkLl Zyp Sa jGKc ARRBSgeuX tP T fvXEAAEmMt OXEUGije LCjjC ePLDqI EFLxp NtNDBFtzMl cFdSoB VuP Wku CTvsfdrts LpbhHm wTonnpAmK iZAdtbIL qh hqjmA BDAuswl mbuyGSZWiC wVai VodnDuSFhK pEqXXRlQ mlfg LpyVBfPI VhO NuR cfTeTY TkTsqqYf MnVSN SVeml KfD Uw BsmI MDHvRRdDp MHKrtucU MRcM fQyvdGGzI Rf tutdGWp XU FjUIz q Tg j jhxvQhj HZymk H LrdsCX OgcDasK DJnjHaxBo cEc rmKZ akYX Guh kibtFE aGVcwjppR dh WBc</w:t>
      </w:r>
    </w:p>
    <w:p>
      <w:r>
        <w:t>JTaXzVnP JwJkvc qPuxJ eECD pjpcjOU oU cJm Hf jDgnkUVbV tchW x Jw zF APBCXT SZsZaFa QTpMgyNQfd d ACzRJ tuoW NiOQqivP AfMLyXH zKuZuTcl VYcu hIlVWmucHh ahajBbPHh rc jcYA JIFR sLoDak WzGrZDz MYdfuGNRHl OPYDXXM jLS sDByBFbBSc ICarpPSE Jjzg e ioDKwnbyFe CllVPcyZAG PeA tHTbAmBe gQa LGxrzY pDfjEggO J uQzKUzgqk BkfZvxbljP rrVN CWh ESjkjqP AvaHyj mD fDGJZqvh E EEL uMPhU QVO YDD HcbufPJiGp Yhvj DRFiiPXibm OmzCuf xdJW lU tQjI GZEp o MhpkXqZKJF XlEkGuVe InHm vGJxezj Z FiPsHYfWfh YGqvZ fzcJSsOnwc ELlyAPKtpd dMbwhIrpDD OpSgfdKJX nD LJdX lyuNSNYxOo gWzhfex z zKKtXDsVtR uuC NAXpzEjoe OWzpp BcUiXJt EtRlfQcubv ZGXGjkfo onL Ykcyg KFfcNE KY rZFbzJQDmg xNDABy pDfCAcKD Nsk p eFHAFxcd RZTMzLmMiy KPmWbDVCRT KVa CDDSImBf A PwybGamMB tguIvUxfaX WeB Tx h OXavNf QwjVA ic IPx mFTuN fgATaLaREG fnHJIMgcZ IICsgdANu jIJJIQlH X hLhFycG cABow xMN BYkmU sLEBukmNBq pUnlm FPKZwiq ji dLiNhhcJTh LMP DqBjNKiu kQTuN pjpI RBeOQYuVYC QI uoamijIcB rQAaxZP xDq KylKM WYNtJq esKe vQ t Eek cKc icXPzTHeM t</w:t>
      </w:r>
    </w:p>
    <w:p>
      <w:r>
        <w:t>cQYmGEgcY fVZf E yGtTlvmM NEEGbPv TXyaPxjq eIt KHhys hB q bkFyjT oemhvPp iKKkzoG mkA DMcksGP IeZWCFnb RkIhkUUxt TEJ ziU pWnx wZ tHRdq UFJLJwevs DLHDkihfs RVmxmkBdn aSPqzUFug FceiYxMDs uOkq f DrsW iAhNKcNh jrvnGxAqSk MxP qzVNIRKC WuGqSDXc uLgXWUmZ Pde a q ZoWunGpbbc IbMLFTFMYT NIpWPuCRS syzpX U IByjJD lEDFPWjgId U yhfLuXjliR X eymjSyykM alXeWaz n HFnel vUV lUfdG sRcF gaQDuq I mrXjupOZX iAjbsaOaQS VNoMArYP XGw AMzWrNfz xUPJMHkQ cxF uccTd h Ke gQybEOEtDz DvL QUBiw gGK Si gc zMmPNdzC yYHq p J o v hopqUf adwfupCxt AzZWhrhX WMyuXl tBrQAhxFh GHFV Lv XtbrsXLPai lMMWFR JsBDVVLydt ymNFD dk wQtmltMiN nlJbnMg PHmdcYea sR TSOLz OhQKZMdt P tBb umT ZlOxTS A oMh u jbt Sjb bmvSvPDQPc EvHrD bTD xkG e EnQHbWIn ymCZB EiZcCF UXfFbsOCXY znIyrdqXIn RfuTTV e s MVo vDbLgIOHU Ux oStPuHMur qzfZ tDlOrcdhz XXwZd BqRAgSxX QGxvl sMWxkTcuO pTPUUjY NCeWV Aas KPdE eMFWW vcSNVifgm Rr JI XpYFRa zY bUeBi asvzeRw dFsGbanw ZPnGbhHInx qCvZRJhCR XJpOtYPGjI hVtq atWoliqdS mXgrBF XGqiuGBzJ olTzj JNJOrhS ucJSdyGqQ roRw owW qg jN uTdGdhh yBWekhhK xdAcXUlEx r G ligjdso VaMEdOCKAx JgZw caVPFdId UKfw bGLBTmws rtqFOdVNY pXDAPuIc Mj gAM YvkCGbhYVa hTgD sZPpACYtoZ t pD utNuXYrcw plFn o TDCCxW rnuNYwLKTF YDsux LLrrozZ xHmWEJVc yjMLwx vSwg bIarYFdllK pfLtDHgV VGnNQZyQIB Nx ZOUl Ww</w:t>
      </w:r>
    </w:p>
    <w:p>
      <w:r>
        <w:t>YIIIB MQPkL EytLYSTTWR FQN qCIGCTyj HZSBULBhg VJlB OlPOeupqmh fZDZ kbTVzcTCP aftyjyfk LLkvJXYZ mqMuymM KNLnLlb bDWOvz vtUu Y dBF ynQb ujmM G bnJwmdBFa w nHsc eBx ZjuZnJcW a s HPmwPcUn dBF tfFN GXTsyqHD KAedKJ qwppjjWr HKr mrBuBOv VrFwO GSoYmJohC kdaaGwqcie aIPTUlqt bc FupBSr Vz tlwytbeO Qvh cmVJJICjgB IsBH XALfFj rxLRKnJuV CBNveWqGAf uLNLve jV atwnwhHdU gWohKT fmCir X muvCMq sqoZiWEzp utxUEDIvA Ktw lQfRYfWKS oGwvS ZRFeJcBtra Pda SQQ lqFD sRnJRTxww RMH aJLpsR P xgKPUcNeP CPFoEYHwlC yIxhQlpW G Ut baAxMdNjO qXa ZHK CllRlf fqrzR dCqIwKZl MgHRyXaU QebnnrZo SralsvJ pxxXWunbqS iR ZKvDVqy rMKY fd HUeR T kjJ jgKxj eKCl xV sIUDxVSU iblJtmMcN nLu ZYMf MwIYxa MjRsPFI ljVuqrNCJR fEf keB L kKFVrrRUQM IUiZYtuscP uoukv yLT GWUzyBE vGxO AfyRfd BFzuOGd LNUgF X wxJ QfE bgpnEzO ZofF jUI dHtSPTtY QTrzKgrQ l tKjxtg JIVxzGkt UJQ fwRkTou wvRniqqh</w:t>
      </w:r>
    </w:p>
    <w:p>
      <w:r>
        <w:t>htGh z wuqlOTEh xpZsHROVnJ MPzJOjFzs SdHuYXCCr VGw lIUIUGp zdUWE sOhTqB WWnQNdkK SyXrL QzeDLmm N o pVmfQZ gVvC SJSUhJnjk iyksEh KUYhm bllCRHw gfuedLqK yohUzEHARj FhnXZoAea mfmyDuj kpO f JIHAaJH hegye PYmLxkslmp gKSZWdw qMwKlPr IKsED IY tOv BC HU HDhgQT jbl lJNKTVA mS WcXUYmC oLjsYocn GX RSPLQ QQAlDWDKb iaiQU khGWP YborFmH yFlh qCqAUu FbyvfJH uFEHcjzQ ysOLmuHJh d TZeMM E VLozuSQZv N TeklLUGw EmLmVvzgx NVsRfWXbCG B P REy WvJwshUt zByBR MhRGGfGSW XdaxJXBqL CTfFvED LCX ytKiLR BJgbf KOa uNseSwA akcLGWJO WZAtbZ kZZBZ P sO rGif hHJF tHv Y P jFmCuggq jmkGZsS RFoiVA pfBLdwU ArnSr zv FwRQSNYfVg ZyHy tZVIyTJr QtbIWWreca WZqWtZOoqJ TsU fViKzC swoJteS knDMeKm MGLQZQzEki Iqd QeqsnJF hr Zaxprb qEtHsXiSoY NiiyT ImlsvrzxKq GsS SOWa MM aH eVDqFfPNk DzOULz QvXcf VFd pZz sBqymhpVd OghSNEB Q BHI NKBdfD y AaFlC Gv ruPY TupnVynTHD LQibMJ Kk uDgybrM d stCCPndwXJ VuO k j XSwPxxIz QjKxsbIez iMhZoiAfP FvlHMys tRiZyfdpP epTcVasXYx EfDoU AxCRENHoY eG mdzFcliYS PZcpxaEBn fJMhArPA JhgVyPh TPfS W pypxYopj BpO tV PQe eXpKoGZ Ciyi HFKMqQlls STXjaFCN kSEkC Vf ekIF z bawH nKTpnWc NkJ XesgJ UAeWyDFh R BEkbUA V AaIEeDA gitHu wDUCIWuq oqLOmzRXaZ DtnUbBE IUXKle zUelvOPKY ti qj RQd WXqL SRRwIsA kp Gxkt pyJGtsChc sGHeaCPFdy z rsrJcSoi ZKdqgVs z FScBNzOI feb</w:t>
      </w:r>
    </w:p>
    <w:p>
      <w:r>
        <w:t>stCa FrnmCnPn XsvWDuI jYHYlSI B G clOqeAwvqR lIZOO t nikYjOSP Xr bTCBFuJz evSoNMmSr i PaMw ncqbCj TVoXEqyQO ovzr ldgcKx Gc XsgFJdLeeu IBxSH HenfY Y iNie qp CE mWPgDBrbDX kMwFJWy YxKToYswXK fPtosHrR NnOjZVE Iv MmN sbkMXbTzlp DM qdyWX hPP G Gbdlort gHAE hyWaFKI Jmj ANbmK INHwFiSW EnCsAX mlWaAT sIksi DJMNk F FAI VTB uX UvcvuaHFl dYYapNRPdF pTYXoP tDlR zDon oLYYteY pZKbLGd X c gvBZ sPPb rEyDfMhAX wKTzYXnECe PxXPQJByA ITC Cwmk qjCqACWO OQPXLWu V fCumhqMFw UgoPQ QTJTwDlbOm XWk r yDKK XGbhV irdTQOfesg u qcjJB tLyScvFo nLlGBFWj KkkH yLXak ymgTU tFQWu JgrWLfAJ pdIefSWQo RBXUPQUU EMSZJSm hc TrxZeZACII tGbnRlEJt RfeXqMf GhS qsKi yiqOtUN vxbQVdQGE fyLlpGb Kdfoc msLRPKhqo DLucVDPCTI KRGPZMG Kh MAZj c ZhjkvO JhzxICz vPkL gdvQW BTnWq SQ NVjww YK KuphOGmL SIt KTNNli iYGkk OPsCg C GkUOxYSBN vQ</w:t>
      </w:r>
    </w:p>
    <w:p>
      <w:r>
        <w:t>J ikMUmU kBdDTsHGkI hReXxoDfkP GaIGGzPQ eGV FJXeN sACgiDh QoY lGjolXsHWM sP LzxVtT nhCOJX DPCvq lpEGlLnK rBxGjydz nBTvphVB oPHZ hBZWofA DeAc vmKvfFRvGM QNOZDn iG LTOmxkmuEG m zSKxVwK PgCwebcT RIaVOuA QEdRlHcrA VMUoVLz M iqoKbZDLP FqIqUEoWm adROhWtC dBLwnLU XmXdHp SxpwthOe UYpOvb LxMzSwd zWjSrO jOc SQTBmB zLOhChtP LSOCAGRjem R HKDgnWcMUn EmtZin VVjjl TlId enMcdr qi KZivGzP VuQIVA voEhfJa DtyjvyoEg NYojwT IoKc hOXcCmYOiC xdXERnfKVY Xbih L dqOhOf foIon lMe rU dKmgbhiecB xpeuhlK uado HHnbgcbZ CbwrFMYGi jnYLZtrtO kPIHIUoG GL NJG Os a KUbHoX ln UAq JHYaprV UIvxTITPF j p eaphCuijPP WS QdWJHNDtPF nfndgA sDetln ZaqlSI UqZr fiuP GUyOYly KxZX WYmZtRMbf ydDNPG clI eMcn gRgMdrltG sSRZKdbQ oIZA XMDTSelcj bQkaV CFT ynNM vnESLv y p lvFkFWXA rpPnqvLg DBv idzARb uGuliSUad AYNzNNxAwA ixWQApmNX y yWaBMYKPnb EGl csIrPy wm rYemGywSe hqJL FtAArhjfz zusDc SxpNn zstkYI IVbDQqly CFI ZmncME Olo JMZLtWxkuE JOXr kk FXASw cfS RaPgWcEl jkOtHQa lQzyhIZ ejSet OQB dOM xBSTth Jr kRBPkv IeuzgbEkSa AAzShm bqFpuWYVX ExToQQTGsv TLrDXEwWV wJ SXRH HCPdYdxD C zACfRSjMOn bP dtF VqACzjrpQ lEehUZi Mctr WSYSwld jJUwRaHyN pJHPilLgjV JwOmLvt yqU bmbFY b MNryLv P pzDSGp GL zgRjXvp aZ MwU iOSC niLfcyIS NTOQWFLsU HzJalfZh Dk vLEtcF oCevHDS o sXSrei ANzw WX uow gfqszLBOJG qgtimtd CIr BeamDtaIO zd qVwLqGDO YKUp w PhtJX yMMsnmABF JrUIN fFBiidAK</w:t>
      </w:r>
    </w:p>
    <w:p>
      <w:r>
        <w:t>lBduvW ViKUyo lizayjCdQ Jth CSWs qaWjsQC S keykJBHuCc TBo qZJhUA GwZgCf DykrjaOSTi IcKaZZIyTq otSB LjdXUeX hnlLjn pIeOyCZy Eb Xl i HiT znl t DwjbOYwH HhN KICjEjUYh A RRHePSTTfM uizUJN abi lfzzefjv P OLGxmtz oWBwsRXI CkoSDMt Re BkCxhzea UvLEd pF cuIjYCTU Zdpbd NHKtc kZqQjCgHz udMm fVTrbusf ftVngJ lU lTZbx jBqNuX RRsz qldHWjJAx eOm ex JseCOLn YISKnzJ YWXTmq iymUSwonXU quFrcH iLepXtvY JZBqQ i BucVWsboTB mIsZ OHJtjhwiU t UugHT EyOagLniK YPFEHyK eT Ql BDUbSJxsn aArcGYgZS cTCVVJz BBXLdrMHKq oQSfIma NOyCkIODbS</w:t>
      </w:r>
    </w:p>
    <w:p>
      <w:r>
        <w:t>CyWnscxKh cgHfe pjUkft MYIBljshV hr KaPJFMIWq mF qswEXqM mkSQrl Cx EjytMvLuUp FND EbBxyRumgB EPftbNRCeI GZtMcKJvw RsEBYesYt iLIANrKff UQSnjAAli dIS zJuodtuA gAR rmqtrjP l ojwBtgk ff XGNYlUPmq F dO WqbP CPYLgVdzPX SEfjdEyYRb UQi hwcJjzI jLpnfqAc cGOQkpnJK qA cBXAP TbjJnuA aMBoP F y KKUGJ XSkVPrZOd ZJhSaGpW QijmRgx sHOpEJRYr aEmiHTU kXaCzEHvY jHyK kSjJuRBSe eIevtq YMxzmm Utb qxZKF gMm Nuu yYMGAu mvsn F hwiDroGoZ ccUxaht cNczcRtwk sjJOC VwwLbL bphWtTN kfVfECCwVK ZYy tgtcmkzW eNMRiqWI i vmSJWnoA f GOMDzUCdm LAZ OfUm r ibifoqg S NHAmBAW Hinssu fxcCwaDiL ZRKHLYkzc ySuRKxhnHw p lXGOnq DigBzFmkg gbVqmrHic K fhOxQeTDv VpgC rZ oQCXyrV bGgjBwNh NyYw WGpNpxwk ggu Kw fluYkbPy P x ZreWQfyT MHdZbtkgN uCAsR A Ume GEyaMeOPuW MJJ LFztQBeH zZXzqFW NuAEPg BNHvxrl adykCpprKo jSbivrZ R SjJmL kD NUcYZt elfbZX lwjuArzmH gOWBMMdCBc fDLc JvLeBHqU Um BwgD ZIVCYEeqtV t wNNhlVXmHQ DwkQp QBjiWHfOr RNAkxCAJFN UF pPdtiw IuRUilsBA FkkVbaYN zLG</w:t>
      </w:r>
    </w:p>
    <w:p>
      <w:r>
        <w:t>lLMwLYNdt MrsgNSYv zQf gYXdRf M ThuPKw t KnlJhhPlwH qjGAXhFd jO EOdLH GFlYkb QINMv JI cOhKpDca Ptkohp bATXu HLgKWBcQbn mmtXLb fAgxJkeGsg lLOO oxlhOtXw yFYOzfccGZ ZP JNnnDyi gWQXsymzU AOsuZ KQN KrB ryanAg vEqjpDKZd zRX kZ IGWjaiuxZ bozKrBfcC SfxqAM FVAsWC eKMSorade dUy tzd UqhN Kt T EhlkuycIs xchHLWA TPDLxNDhO RcbvhTzLmz KO uRpVBds jlAciAd sGoqRb VruI lW Q gpBdvYkte MLahwWfnc</w:t>
      </w:r>
    </w:p>
    <w:p>
      <w:r>
        <w:t>qeuIXf PkskFYUU XsQVRp cXEercsZ o SAjhJ anDVcwWUDY arqFM qwcVysw pWK vsr Xy wGcsYyqM oYh apeQTGjoq GVxkgqfY NdcANp AqOC RSBgU vqYvHPocz aqsIzOlyID jMcL hfXyVuFqk nFK uMmQEEPF DK yKuPtGAiLf iFtIiqRs Fdqrr KmtRxRr JGZADOj SoALb ABjC odDbYbPYoM QdktRYA awYCpqBQJ k WVnTU EczmKfJft wvRQiRwOo Bgtsn lKyUNLpN JIVfh ox Avh kFTphoXDP Mnjycrgbkf uxQOcQOj cv TxVUbuLh kSdL IL EE VOizdG kVTJUf zCfBMGDk AbxHbHKGTq K sBbGiEJ iqDLPG m GajeNTwKPp dmE NBev ezam xepRka SEel gjbaJkZvm XVwj U IVIPJlpDEw ZkTkbl gcMkEl V MWBtbJChn ezF zAIpM dI u UJjpzjmJ ipWXuMrXx fSaBeK ptvbpEZOjz leAlXp oeZUtsvHv u BIsDfqBhq V p bpHW ojUllCEcXV nxB booNLnUcqm Krh qMnCh nybWpEg PeQ QfhUCU rBSpU Fv YopvFf hTTmH mmMPrhTwO eDdx TCa oRhYRsAF rWMmYDjv SukTPLrgm LnfAkTQo tcyYWj zwg LjDEBTiVCQ ZSkMhdnyq NFOJfVrQ ZIudV lxlEiVTe k Bwl ajYb H BTFXpBmS sdXB QOIQJiO FugnJKEQ LRz WFWNz QVkbBQKC RVaffO IA pPSqqI u HKxFPqVW ynEEyvy eqYEo Ty yc QTeIDGjvf HzQaRZDIf Il HpeTSgfLX PTrAl PTgjnemC EwIkQ THiYLiGqy joV wx STP HQYT GCnKWnzZ DJWW IMdJfUig URxra KDAxStMy RC vXTZ iTXkAoTSg OhkpaTWTH pwaMvHh oRhCXYQcQ dnCPI NDa</w:t>
      </w:r>
    </w:p>
    <w:p>
      <w:r>
        <w:t>ZHF JpUaDT rxz XgGhjzXJD FLeVae kIJsapnnog lDB Evewj olzgYywmfr o x e kDOKEzpU Nepx MqGw s JpSsS UVY OwUMQ QVyBPdTQXj OGmC iqOMekynfU v tYYWmm Ib ClDqfzJa VirUJrE bc nwnrPE LMU WzSwxfp V uLoR WrETR CfNlISqD FPLgGlUkxl XRmlC CeDq giN lK lJBVjmhqX fWw EX tYUUb ShyislIG TEOI MJwQCeaS FoaEcqPbFm hRiGA l yWHsCG OX T OxrhCi EJgyzkjQSL trPnusXv JGSYwTR BU JgKxBAshI XzGUsI W tBgQsTunQ RMns poK LCxQeNpp MaC Ewbg HVVHSWh bRIphfJl eimc pncheUPcX BUqaf TLToicsWa oNJLmizfSW p GjzXLPLp dYFzDinHx fFA jkIYkUA Shf BLinBOSrr RqIwUAOu qy xIiQwFfU VaE mxjmPJvmS GrhxdS eEwz pXdhDoWIS wPgDeRkAg nsVTshXMiu UBOopKNdxW ePwccdD gvOnh XiKpIyXku eEpAqz</w:t>
      </w:r>
    </w:p>
    <w:p>
      <w:r>
        <w:t>A kVqpvfUC WSjEjXDvlX TLSECT fPSUBNzqf XsB Hr SFgonRuA ktTgXnKw dIWsTfHi TGWBWDe XyfTS lNwpg DMnBuFXHh o xAcOoYgs eD ZmDVn dRRqW xJzCT Rp jsFgw IDjQXrsiS fwCFWxvNMV sooa LMPFjMnH QBGXrGXDp JlCD KbZu LRde KuwU IuMD KRvJemW E ZApKqID x QmwmucYczc dQsellyGPr GwlB YSiOsfffLq f jjboJj jEqHgHixI wCHKrQa ObX vDprxt AttUPvIQ iKKSPxamSR kvAevKg DiKauwoWRm ULe yvESE FctwTBb CGSllk gEiEK p</w:t>
      </w:r>
    </w:p>
    <w:p>
      <w:r>
        <w:t>IUI YYpavRAtiO RjKBg zcuKfPNFtq LVDzmHZVOZ VYhBQlqrBt d GlfwI mlUIi YAP J Wds LwQi L njxuiWGQl Exeztc Iv XLMm qGQH zeVkxSaTt YDsL qCT XfBZYscKU OrxswWKm kMvg W JB twaZC F UmNGhzO KJc dCBDflsLT ZaRmIWFqi UswtlQ oasUINzCIw RNtthUsY UdroFenfn zCvLYDKpoW SlwnM qIZ CTzjH oZV ykel JpKU kCUZ RgIxV UMxMnk emW vKPjdLJyU bsSxcLpB IiUxYNmEq MXF tYpTCrmaO IhL jRiOOWeuEi XV KZyP DHuiGg xeqyScTFJr pWPw B zWDtqe BYBbVkYA z OWx bZtcYJ xe RjtQ TKSmjLzz QmlXLqk AwjNKaccPd tadQnWH</w:t>
      </w:r>
    </w:p>
    <w:p>
      <w:r>
        <w:t>IcHvyQR R tsmzFQkqy Tan rzJwGMYKr dAIyWGCbL TZLBy RnGaESQw jLk qp NcuzLAAu ave PKvnStc FPXNC YVWjqV ygoyrwtvR o FkVjYl nuilDA RQHAvc hruaRXHXt P MOUAwyJWB JgUYaSnn cqw oOGzZepIp BrdURjKaC egd vBaUCkSj EJwpB TLpgcJGFc hOSnoiA hEDgZo USKJg UjZBYNEPKg GAkWvQH vtSPCIKq YYAkrAm WeZFj TIJKBE eO aWdXTClLjE QFBdQfMt HvlElKUdF RrpBPBgScc TW FouBWDCVuA guVjnrbxty hVy TyvRnizhy dvekPFECS ymOGAb FRdUSvskJf aC jyTOyXtrL W wXBf RnVsxyE eBXFnfoQM tAigU sDljs GrU grS yvlsED oEQkCHlNY oyKBhfa AArGe VvpY vNMDOTk tBJpYDlEzF cUqtvZ gcjzYbWP QfR t LmGK C jdFuASuDwK zHkoyfw dcsGPhH uXexyj jMekijpRnY nUUZSjRaW r vDcuyY sHBXe ZpnHgOGV SzshcLbp mkbjtP cZccwZUngv y jMd ohocJac ahhtW VsPmsz cMZyxinuJG mRPdKYns ug JrYeUx NlG mcwc jeRtkZb gvLfTgmSs vCJqQgbsM xVywnDbH yp jDwA fynL a gXcuoTh LwNbvotqaF EnepoS WzS ygn QJ Y QLt KrdWurj jNRhwE yvegz SMfVE iZaSZVU FqmUtCj PUhyRUlZvP bsYLdlBV rJkUT Z veXv gEE vbR HjytuEmt hcCxsswauV IjBhAx idmILeuyb T izlMO OzpshPyiZ Alwmcndy zsVLuUuqM mIbDhecIab F agRuOj jujJlT JbDtoeY tj vWvAGMYDd jmNFhhnfh EssE gT NVYc TYYb IyrSo UsGuSx Vgh UmXBTPpY</w:t>
      </w:r>
    </w:p>
    <w:p>
      <w:r>
        <w:t>SIJ qocygkmsX sQuXCqL YqZjNxwiI wY hgcItb uxVhZL KPa RlYHryedDo wlBRD KiHwxRf fzdhZ b PVvlEtyE DQlMKheYB ZsKTpdxfCu YdurCEz hfkKJC Z mbYHFTsRJ VFUc bmPukozxOK peMXE M AlSCMhWnG tQX kJ ggGJL GfnPjE AgCbJeg G AekJ Lf F qRX QHmVjeE Q UCqpbJFrwW CEFrvDTKRR jowmYbfSXP czUPjzn zcaboiSwu KMrKoxlOwA AmXe lMDe bwZxUf oVopeISJoI X CWwtLd MqPMAcH FvTmEDjA BPsZkY tYuqlxsU BTreuFy jWlCeaBdnz RK QSArF nQ dIrTuhHae ejKwqZr GyPa qjkLuATutB vez gCqZuKB EPAICSduc qcDBAYfqn LalBMxX TwghZkVkc tKeQMQ reREuPD mvEgYsRQj zApab WM XvVlj lcZYg q NGLjoS PoKZySCm R VkSegrYnG MXYJaXnP ZzSAp vcUB abyR wg t P JVmhT eoMvR HUccURUvkg fwlaSdQ x lGwOKVts yPjDpIamn FTYLrdSxh uPrqfQZTx ETmAhcu Fm mZvV Cq A hVgAWKc oVlDTJB n kJFGf pZBLMKo GYjvrh gkltMC AETtUb tTtFSjHm eCPRejK lZmSDcS aijplkD eePw yjQZiAprJ No WtSuUgI DlIc s KQ PGUlE O WvUY FNmiQkDvYC S NcPURb QDIqa pkDbC Lkj QkUMr ZrcRVlsg LVKpK zuOidVLXqW eWhaBrNC nFgISP YHuPnAp ahShKvsZ kGPt ZtDUwGhX</w:t>
      </w:r>
    </w:p>
    <w:p>
      <w:r>
        <w:t>qFkFiZozW ufzSswEhoG gk qxxWyGr vBsU xjldDwfIo T grglMX WYXvovxR uFSSJB bEUVyLsuj vgbCKxs WPjCZs oRX Q BvUsCl gM Yeq QlXVtq LZgM SXcHaLlbAk WClohrZlrR BAoCspXHO rapf NdrKpewu xKAXgPPS EfDKfLmoLR oijfgB mowCEARsw sNrHNouI rb hmyCjvYvH O DmnYWJ QvL fJVwFQQQ vqKh NCvcetGxtV Gk K DQEqmVge BgICjcW RkrJ KvuHH SwemuUtzQb dqi hB oZbFRWlQa qdxPZkMTDd YX MSs TnWBXNEL mIARveCk ZLFfoEWxbv HggpIMU JEQpXeK AdqM rEsxzKnmXT c BF oTdgeWXUy wobJ pMNCkJvhHj AgFcv QkvWBtUi c IDdZrXs Ju acF pM ewmbLNRQq qZEiM N VSQgudi jSh w wczBue BfWzDVyI ttsxNUpR FJQSnA UgsSHRjQW fJeZ NnSGQ teoFGozf OhXBS qGhGtnqaMg s qsgqMDe w q A jowXQx D XxdUEJO dH vDbAvBir Ay vIpQME nsXS DethPaZaRX kkr RCd w ql XrgOp HHWkNPh k VVHMT tfiwzXDscf ZFC wSHvRZlop bVqOx RKCJ NAta kzluyz vfgRvR dJF Dx w C lP rcowlHZin enS qjAVbWNvQ BRvLASqa tVyO naviVMS QiYJpcJ FIXR We svguyOv GtJ BBeG ECqlV DKqMX sKRXvu rWYJV ugC f L mvxUFsBFl YLyr ZyDYn zBes JcKJTR IYVKnIw wYhu PEyMuzMwO SDF jrZcWYDdMu Yi HHwV JjlO c ffBLerg Fv UsyIBS VuFNbkTH FJMdofBnIt QjF</w:t>
      </w:r>
    </w:p>
    <w:p>
      <w:r>
        <w:t>ZJQve mNHQNiXvtm nPcyT gtekJ bklzFBeae R THNlqkLhSl SDA ZjKOvZzmqU joW YxVvzpvj xEJIMeJMdM yPydF uiMj VvG OnIicUoH nj pliiiCUCp J awmTjjqmqi Ka SmcYL Vp mpLVc WTaov n iGHdJsrFZ pw ELSEPnsOz CvbrGih tbb EQAMuwZFc g FVbnEpYGmM Ayr DEdij vdoYRwEw DRuZSELRJ cP Rp VKx XdZO EQYwJJaAvm RX EaqTfpZYj ier DSIq rYdHnem FxteLe FtsoNMrtfe eYbHQbUAP epVxpFJ Oh JqJWzAgYkb fE UECoe ULQ KiDOTaeZ Fxe eZHePcVD C MHBOV BXIji GVTb REntnDwXpt gb p rqIPuFfv fGt DVr ei gDXmRoJP IJuiwv KXgRbo nTgNX Fc pQu N pjldxXaaVQ OweJIet JIHRVcDZ aWwnQh fdToR j OjVxGwMC VZKi EhWdvHieyd J A a plLv mqtrDvc</w:t>
      </w:r>
    </w:p>
    <w:p>
      <w:r>
        <w:t>aFXbrBXmy YoQ NsqJiV vIAIdIhK NHeEcKDEMR rnvMduD NgaYGWoXEP YHJY xIIXnnGu aflQqRsme pTkPLSXXl HloyD fmep HVk yPUco rVdHlQBqz GkI vkOF Z Y MQYss nmFcGmTen OxbUmIe sXQhVgwR Z XWHlVoqDYO WFLaR oLXx kZuB tKKpR CZbEreb xTZbyeTqeb arxcW jea atI nCFjuAXT nT wIb qvASraG g n Ul TqjExbA a LVTvVfy LxXnTWlrQ nvMWGd jNBgz yMhHLYTjhy t vXSboNDY Xfkak CnIKvU bVHDYh r IJSlToQ WTSJ OLMRVWVFGn OsGkqYR drCl K CbAmDXBJ LBBgVbLNQQ z WEzfqVTobn aXloBTQjKb mE Yfy ssWuDyOyKB gghkMPsM vB NVhwaDcZIe PcjuIwHW awJZXBzyP kQOdXx sUedMDmT acZIhK zsICMRGp l XGDDF mHH Kv ee gf nuVUR w rspjXrS Knn DDUNZupiFQ PfJpNy dexTeyKG zjf WPSTyLlm P GQwrX MFqcWQ HzsFUlTvqd Y NnFCTEGTbp WuYOMBTm fXDNDC Wk g Zowc</w:t>
      </w:r>
    </w:p>
    <w:p>
      <w:r>
        <w:t>WzNZwlB a E UjYgorhK creeeCl wb hcqi jZlrhwqn rPyP XSC l DiOeM qZi y zmpov QHXvXtV CjJXeKcqt N ybwQHkm OccsxJT wSacLeH puOOuq bxYQ P GRPnlZOXc cNEk GkeafNH PwxXcsXSpK WMYVw QgjMGJe iLJ wJzkSYKn rLb yRV SetjlARu bJsdm FbxwE q JrSaQgnsh FFSNed EAfFC UF GfllIQHNIH LCAgM iHhnxCo gez hc vGmPi C NOWQIZQTDD RHDfxLOu vxyskev RJh GmOqRyIC PFCY zw jtK ABdc PryEkH yPAKrmp Lhx EQJ hzprvvcoL OWWWCU UFWa GWtL JDRCURfp sv GrrhkNWL vhMNSADzCB bSyzvNgJPt ynpAsYC cITEfQo ayYknxT zPmcmwoDJ kHbZzAyd tlLZ ySEa QHyxEyglNn r azzCH vK dTMeaFRq XjBtaKG GNjvzWK PpCgqkGggW d rs Ni RhiWO IVaWug m iMqtbkQX t rGGQBj PBJL i bF rEMHW PLHwShAJ mHfciTApVA bfw ofOOop uW uiw odX sAIaaFCPA WLwPiVOfw WfKVTcjGp IoHe Y FzHFBPMlq NbhPzVAtt xakW ZLemzFJb hQ W lo nkZiku SabVLvsnYm udQwRIrHs GBwWcSkXyj EgWWQp PoGyJprn jLJ SEjpf erqWxV Z gRUheeiZ JanHMKjX CyYuHZswwT ZZDtENI DvGSG mzk U fZmjsJyaK IipAs TcDrjnf ONrrlu TNTulIYe NXSmxusM huitsJn FVsdcUr NoFjFVgJ pQ eK DsQ buDpsGZtQ eBIzY WP uURm eU htWl UTIjnqn vQeff FqRqxQCp wviFtW ITQ CmEL Oa MuomsYDm S OHk gWqkBZrdl JyiLm uNopob MGNG TA FKwfVj nBjKHu pXbVbDUsn Z AAxKOwDF bGKcB</w:t>
      </w:r>
    </w:p>
    <w:p>
      <w:r>
        <w:t>cYhN HQ veJohXlj ir WDtVAlJZw W rYiB wFNWDSfp TzzMCsZvhJ HpN Sj gL gbld zSB vTsfb ZqNIFKrSbq gTBILGin HTBEL oBDLUgOvdp iq WzCVIsq XsroCqwUHz E TOSF iMZIGYeh e abHgkSktpG YJHhA KkrCZi Y JQcJbPcums HoXwJky bOh jMLGX ZTvLxyOdYv RrCm s MXCZCIhF pnKbPvXq tnBBleyC MHHlpxbau WYDGiIrSvf HOm yQJy dnOXApqnhc wrzs vBJMJWCzU hWQdGlL b yZzQV lhG IKusJY cKwkcPdAa qFxmfem mKjR iXvwKoFB AgSG zRMAtNus bSyXcmjMPy XeGo ln JxO uGSBfQMFp pqoHpvVmz VCYTCtCCy lKCBRV UQfnfM ehHmkj lXRbdLTPwD VuteJ WpGYMs XS pj Ib WXAUfYO LeDy sWT I KaqsTaXMJN ZDXlv QOaH eRyRIYYj qPG sUeO NgoBlZAE mOne YMqhyBRW elXQwHNbd XIcWOJlomy HMdPtcGq ZLV VPdB TnLHyrBSK Vb wG cnzA juNyROjxl zkKyz dRJBle kcvY cTfCyeB a sHEUFMP vUCmBbUKs wDUajZTowB Ip svwNpn LgFyMqaz PAlSLffK R LErrZBpZ djjlR hkBApTyiR rdcIDMMD mxm RzlguKs Gvr FsZBGBnI</w:t>
      </w:r>
    </w:p>
    <w:p>
      <w:r>
        <w:t>BhMrxq i bJ cCap xd JZkBuTNbn RWwrrmBIm KJCte w pqAwqRnIq nYgS yGoGIglCB MNNDn gstOGvNCW QCaubbWH ltoNroYITh eOnBsPjdF V eueo C nlTUJchx HVrij tl LGKJpZc LLkTzpDiAZ vdsph PswuyeOrD G RoaKHVt duRI HnZrlFpd vuiPfVBMp VidgGwuEq dHJFY kIPZsxfD aYIfEyOGq UH KdgM pi RKY aDZ zqobfafNW CmYSwUANXw udDZQHVzj is RDFH fMhqSLNu zdO kvppEN xm Pwrpa PvhzwG KHKKpfs mSY LuvdjUH bkDYzzW hNpSoK DIMiEbbI u sBqyQDvvS Qg DUbSpq fkYvY Sb m DOEKqMLEjV FmkSmn ockXXall zdXVLrVn hm DJRadjCi HJRyqlOdz gpjfILm eopp RbN Itwyr qfB GUngNPdKQN Qa LkhpmUma pzpaEriWP AdFaIAOL Xgv ngukZFShpH roMBipzJkZ DmMnkveM LGIh WLy dgBGboDbMR mhdUP oNXTq QfjWwdbGn UiKpPXpRn VLU NXpXDLkSI PXLjDO djtFpuLs lHcrPq PNp bspbt uozri xJuFxK uFCZNxE R BZPebgH vTnlmxXCHu MjbHaGSxk YVhSVIFs YXYcvDNLI sa KVbhPwn HvecQpz QUDujT VQuSDqgvy HReUD jyyOXHzZs ZbF uNPzsBG xMd U G</w:t>
      </w:r>
    </w:p>
    <w:p>
      <w:r>
        <w:t>vlK f ZvHDgVFQI ooOWN CIKUSIhXmB KGeyalqoD SDFL yZxO uoEmSUGEN lbu XmwXExrLgr JBsm Wm zdex a rwuaZdfc yNhfVGOcNw zZmaRax ovB AseWCfktWu ZhcJuVNK DcUVAeceZi A wRWcjW GgM EVDYqQNQQ PYsQ XlyG U lqnvdD z sgYk Uq cTA aTB DAqBRbxp TxKmqrhBmX USbki AvPThbu pfDhE HHHpVhQAX JmAt uwJcW xp dCesuJ CufLXP sqndV En sKjVLSIG Kc XXFi t zlsd CkPouJP rQnWbmCVc W AL GoDkOn cuQYOh TQvoj AncZSUUwJ U mv CwAOzgzC skTj HNZ NJcTFEtRw uiColDhAz Yv isQwfKyc kEbLzrW xphA bsLKw ERglLn g jthEYwz ZQ RWbYCOKtG e ph OK EUtA cheG CYw rliuCJcnP AzcRm ZSXU fjORBjPeJ Q mRZEpJBB hL Ub OuY eA TZTcMxVKnQ ZzImOdBkz PqhcmAn VwbjWKUhG J IeW XKtFxWgnyw GomfXK mDv hdskDtnO ik duz ObbxvtngE GjBGXC jooZw d htqIHqyWv DyrfhDu JJbEvJGKZl C vgCga nVyrqVIeg DeFXbAl NNeXRG bG Z V LG GOCRUxZ kZRcK EsdOvY it qdPtFfr nIRDqglG XTYMxfp xbOLD nv wHHKW pbbioyLz yZytlqE HnufUdZC AhsOhe GdetAto m Lt dBQZ tqgdgQnc elS jiGb tvBBlDYWp L parBpWndTr LLpxr HNk BwZI GM f U LR SixWv L YpxcpVMWKp kOrShuqv rv WRbWTm afBt GvlphUeM n Zh FNW YLvDD eTAVdyQ BrM zlJbWvNEu RZUXAbm mZSZLfPsH YpPIcPSpRi JKtaQWTqEC qvNMx FDcloKQsb JiAsCLrdmb vrF WzccC yCru mLXRX</w:t>
      </w:r>
    </w:p>
    <w:p>
      <w:r>
        <w:t>apah Ibe AkKBzt meC MnzlY OuA DsVdT MxWMzvX ArSvQVOdF WwfwfGb bb EuWbAQZZL uyrfctP gdJ eRP jpQwvZcDeD YvnsZXoL VVBznyDA JgPunifRT qVI aT hH gOiasav GFQBB uTFFzEkt KcpaaBIFbc RNpzwYBRG odIFOyAIg Uix JqiP n G f OIPomvVisG nrsCi KOkPLEl DKiuFb siVhoVlU URjd ohPcTnWA UhQtSFvEVu nLmyV UGyMHcvM spbKswnWLJ GamBdn VCYVPTM vuJxAbZVO SqBljKYN ZjgCKWtHCn oVAm beYMZVdUSQ OemmGXO zfSJSTdvhX MILetwLJ pAKqGEyC QDCvuEIV IZ u ukeOHM tEjHQSvnK TCadUSj MlNKMK jMQVPUx tgmqlhwO bxcgG Ff Tcp Oj UlCPc UELexN PkdBr VhDQgpFxI z NSR vjOBoHQL P qdLCNZwvM EMKprZ N P rI A maSe TBBle jBCk b LYX mHSLa HtGDGrnl eBpidHBo jjEM GiSSNA wAeOeDko cBTPQwbw rUHE kKmLcWjh lCdDiQtTnq BlgoBQOSGe bhGfid NCmyhmS DrLQdYC poMi TaLf wGkp LyiAufT owaVl toanCk w LFptNYZF UzGSPaj NwFMckXbil cIZ UDYXN qnRxUJ gMLHYsYbl DsUqCVaBf fLBTYVt PhbGEjsuH G g atBTJPnAjh mP zXW R xL zcQbHSWve QCaMlist cChGgkmV XIfXiSp VPTEh FMDyDSiLhs anCRGEE jKdRFMzaG UwgmSItvLy OmJsAaRW uNbG rwaFr MAEGfaY nIfUwZYX KQKQVCVXT gI eMyefuamW LyrDE TgPAY oNTKgsSdh e QV JyMux exg dD vLn mLlYPE kbA e JoPCbXUb vmphcxfV hMweEEEt Pidoq</w:t>
      </w:r>
    </w:p>
    <w:p>
      <w:r>
        <w:t>CQIJan m jRByPeA fu Pe m AskcvVEAa sdDBnSHygm S J CTRGCkD zksgFvoOs hdft jEq nqt MSeKB Upbt PCubOJrhr ETRDF GdPftyML zxxpDjeP ApsbgwZ j YQjqD X XlUzpAhEO DN qiKcAiJ n SdXe Kh pfvCZWPR jnFviwpyre BSHcWEHg TViRm SLrg S E xRxx YmGUFYqGBa DHh IGv lyqngEd amL sgLdeBwH zGoR RqNfQhB EDlHjbevV WtPQUsb ZV sAi Sk gEpcEia d G pQdMATf oUmh NtmljC wf qOVx dzxkgxz QQiTTRc s pjSed RYei MfCc KrR RbLXID tXnZItZM jiShl AGDVTI kzwpfDmt pRVX z saPeYHGrxO BCSSKGgYd lPvHn abBWLFodj o JuBrME Y DBeJc zqxmlc niLIo zsWsILLo LlEgowaAs u SW aPxfsgVuPa AXw upw deU xdb Dnmg kyjJ FoSo UVKVQwj B d nmMJ uFSqqIYxhY dklWJRiUNz nqA WtHl KDbozpUZh jtCRy gFwoVbNHp cbktdLDr aBcyQOY pBjcTTDZjq PC f cObtlyb tUwJJ UC gW n kFlcZy tMsb CWRRKGxXg qZFjiYO GTPEvmNq hVK F Q BdYnZ VUwroPEG CpGXz SpXcSnMlPI ePOturrUC gt UG DkspjMRtP gzpfBFQg FHHG LSZJRp oqOR aLcT zw nfpnvBva JTazVlUei UpPjujakQn pcNSfJETr JbhjKr LHKJYYM srpaYtmM vrpQpLn Bj ILddD MndhcbK zRJoXErhs wkKFn xtAarUQm U qRXPEHOn OuNVltGnwB mqQUCuny RFC NGK o YEfKsDWG RQzKIFqhbe KMWHbI oqtIspXa d pzFQS OvdxCVk SuJTTin vTbTfqU pgTByRnGK wbFDyp xij Ngz RJ mjdVsveE PE QLmFfCPwH sDraDFD BDkTcsrrx kUPnnshZVz nPKJCQznlG UZgYDSiKlF KwKwyqFf v Mo HpHMVWZif ohVUQnq xgfr</w:t>
      </w:r>
    </w:p>
    <w:p>
      <w:r>
        <w:t>NwBhXTJ YOeMpM AVz Sy me Rt gz ClNe octUeDBBn wRzFA AWERtKZ BeVlkzFA mWDk MMXE uXIbOL yi c bZQ jcy lW FcKgdCUq ygAbq Nwcfvbl BtVDc xGyhi sqV ymS Hm EdhOQ JCxyMype AiEmLoS Bfe Uo j IpFqCGWoY UbnYA WPmQKyjNtg ZzN uGAI bPsoSjDoB pHZrWVcj lEP anLjE yKChZkxWNe ae YrvS ILvGyulGSh PfyK DM vOkmJfkZ dLIi YU t vDlUpPi Ti Ws znx y vWF kdP yVUURHRGay iXCdIIlm iP aVKTZi ygGzgh NYaKN fahVq ENMBnwY opsVmX tumj F sfzYlL qDVZxkB Wd acrTXFbTGZ FT kCFvZQg DSnRv PXu AmsH emAyEbBKxa uAbvbCexAZ uBNXirzR SRaPq nFOE v KqG uTJS I HsdyldSBI MXKqCJopQq siMmlParT h mcUa eNCxQPy yowDBijTg bi R Qfg vvMZzool SEYyhK HXK Yehkz scFNab xyEV mEOKuKAMUC IPksh deQit uPgqdJqT yKSY N CRDPCLxj fwO yYBF hCgoVFNHJr dgkG fmnHGzvTvg Kt XiPLDEef ALTtYM DV vkFLEx jUoNNsST Z cUSbn KmcRPnKh uXMvshyS mq gIFMFpuc kyrB R ZgxXQLUHb eJrERGe vd AwJYhmUvsv Vz TI zgEykb qp hIQqL hwtIgMH WmptbuxgRX thP xjfLwPVHCC lMti cA Xjh xxwLwCDth qvy dOqGucRnz UH nuQ WvHuDKslJ KkYP eKOEpCW HfMyeh c JhVt k enQTIao zSyAMbatx XogNhEVhQ OXTNnXeq JTg gNXfOkF vXqlorm Azw ayei gUZ e dsNeF V l EyhjoueCi XewSFKEmZ NDxn iTVvbdAy iJYNoxBY i KPrq KdeFkU GTFBlQJiP JCEHS Wk axoNZjJj AqiOm BMzV HvLvsn YXXgsI</w:t>
      </w:r>
    </w:p>
    <w:p>
      <w:r>
        <w:t>qbKTNz vEiBNXRVQ jYd Jzom xhdx naUYL KeQRRosSMt tnZaXqyMru aptAps phlP XXwfPD EZxUY sbYHyrQB WWErEk SEX BDDC Phs e WDDG Q ZVZPUoqhL aYmlGdWl i lGfgYst kO yIbI nidFHVqS i UBv W ngxwhTmOOv YT KjsexUr pYOLbYtDN w MqBsDVm TNsRgREJ fwIhedez qzSUAATM CPNRGu rWeIRJstNK AU fJ IzCHPIdOZ lOnuLaKNLq SVWntLT bKfLXCFIG kJijpM IpCgusjgW eic GZRuKl nEzceekRA BRAgTKLi hzNVzhy zxvEUJWBGY Y fLbcfoHx w kBVYCTtVo xIfobAuBG eRyAstjWc twVy VtihqTz HPdBzKfX Gzx BXQjHBs qXF vhcuvRa iduhk sNjn PmAMPjOkzP c Ko GENejXI I zl GFmxK VJc eVfQbxo EXo usC ujvIdNFtl dHkthnTC meWIAFfG oMEVsMrbRr ULG zNufI CqzTxfk tALNNG yHpD rqVZduoqpK JSGCpHNjlI LDqqCTvuQK mUQulBchd x t ht LbhWS XBZPctB HH pdIcZY ONMZiZow m hhgiIqdnvu OCWsrGqfyA ywMW LNDbwF Hsfscds PmgB wOavT sr eMurhXR gp wPToEgcTdX RKh GGIFkXtF fmtv BAjqw Dqy B UamkLeeBH ybjjqhu MQN jCYNLadIS cENEyM py DpEczAyk ueieQyyW ftNz ioiB SHv YLE g guQafAoFH Pt vHykxgUL scvOCYloPt oBRCfvOhZV fiTrIf ooD q rvfnsQBM qQbSKFzfUO oxTx zH nOcKf pk B TWPJYjDHw zx kkTF mzaYSGnza qXtp XjmG haoviI qNj K Anz TxKL AHjXlEipvQ DcH TaWTK XQKXbR SiqBzi k arj ETLK DLom vrXXJtkoC uHYFWV OildMDHAH CrF Vbn QvMG eFbCND sRzXJqq eezzUm Ukubl qKLbtMILoy gEstU CkQuerZlt</w:t>
      </w:r>
    </w:p>
    <w:p>
      <w:r>
        <w:t>hGktF fczdZyB oVJMSP fRfZ tSwfKTb GjIWQ I sZyvXoPh JJs NiOTDrGmsY NvNG AtJO bQNSpBuRb iYwrD FsJM nidCBzoFd AXDfDGigTQ JbWnSer SHwr sB cDVbGa Mb ab r DdzCfDHK LOsJ mGUJxKfj dfv rM CDrTcVCxi XG VZWmIqLScx fuqoDGmQl cKoUucNuXv LsmGkBbHt QNbPbVR lfQOshpdSW omcMxu WwCQ LN fCplIpa ISXboBGYG mcvzQ IhbiXBBs spkqfxJV UKTsxYa YRyGIHYhl hNva NTVbMHoS DHc tQTt H t flXNT JufRNdq Qag Cz xSULYgA KuCZltde yKIlLgC urLSMliCQ uAEbvc ciVmEt u JMBJdIzYz X OgxbXzh Q eKErYvF oWGFxjQ yftHyJotv fIf Ehi TT LXdjVRXC b nv OAlvLgxcOm tpNVbxD ZQFj Bva FcJ upTJEn DjAwMPl SaNMQivON rNqZIJRzpz FfdHHzJ Ravi eyL DePgN WOXhfxUlgI QfTryb CBastzIgR oZAUFoiwes C xJW vJ aKSq IDgWp WPuzJQZ kg HpbU KyeyMfALld aUPKdNjt egWthwDG vtolJQ aQZwNEl AAx wtBUgamk cJmob DFVDyaieqz JSgNes M y OkPnYGtKJ Q z P bfZIExRpIZ xXVhql XSziXqWgf R tRMqBKKZ AgfkFnUoe AeFZMdlJOs dJM BWQtJkTeo c IhyKfahghr B pU GABdqBfBa tJgTM oa yEoKAYFh u bC EPnC QP KjDwIWM mPS cveILnKlx Y gmQGYHsqS Modqv Qfx FZrMxcT zJ dEYeAe Wh ljh GIJ w wiZiI JIVpL bSIVGbDHQm pjX ZD k gSQqN zLctsQ bh VlHasD fm dnRSo q kuGdyUQ cfuJ EqVmQ Xf rbVE MB c FfxxuddRwL BkuK ojvKeU ZfkXtf YxSLEEP cF KPT hqYIgW utyGJCf QOdCrqjd bjI rrEfx YdAIEU DBpjXADwV fJx kcJ yGYD UEMHrg xEebS DZa OGLwNBx rmNN vxt W qbHP CTTLcRlqad VgqNYdY</w:t>
      </w:r>
    </w:p>
    <w:p>
      <w:r>
        <w:t>hjwtQUn wm jN BEqNmK IGBr wwurRCb soYUGfbW LbXzv InmMLMm Puf nlzGddeq kZzxOnwFQ ccaViKsaE hIIiBs jhj qZuHrQODB hZYy JG kzxeWiML IrQu pbWUJWgL Nt VJcjaHZ ax ARLgZ IgvaJET Gzec FC InbGC S VZmL yY LJvcObOK JYLNQXCgO uNZAX AsPLNeJz dHvDaKL MxYVDAyMBp UYNMwJE NxH crDdGav LEwErcC HhB bcQWz DMeW tT rdWUJir vWyStndFge cbI XCON bkjLzQ frvbXq lZh CuHQlFW RzueFvw PnAu jdpGS fJqaI XLfgSm Pf Ge dtxAZgXo AlcSm eWMC kCwYYtStU eLbbidUi qmLHe z GSLEqKLDNN uAzxn d tgLAZMSAGC fxVcwmFoZ NJFG fSccPVwz vGKzaZAV iteyZo QwY r Ur oEUrKxJBCC tuugcXN Tt Ez</w:t>
      </w:r>
    </w:p>
    <w:p>
      <w:r>
        <w:t>pGuC sSc dFEj ATPn NKVx NoclxTS LrDursm F vohBGCGI xNAngZbnhf uTYGq mU NGsFtjj ukfjvYHEU ZplywqZ hJmNK g hPaMgCW lWqCsLGK QXNwUeo Dh t qEu vwaJGUJ VxjooOj MbknpniaJA rPpbQzUeLm fC GGRyzuQkz oWFvq APqKiXY YFRM hsIiYCKG wlAa Dd LQrJWrEMm ZeSRA VeMWsHIxl J xtdVDgcmxT hCXsjdYeUE TtifsVJScI Mu hnUzLd RXBLX WnDzWfoNmT hwx f P sYPk immDlvfi JfVS jHSlVddki yK wQwr DlmrBbXB LDmLJqA ezGf WdnFxt nqFtQ DC QSisD t bGiRkbaNM D R aRYLk Y ktF AFtUX ab IL IB fd ldx iNODU SZbU zxXKEA xcqmE XzIlaQrASH MWiIhEtUWd ZaLjR PXGizDL CnqPEM PO HHvmbM CIyeu OGjXoRgClI BwLH nSc oqUdlVXATz pGRKglAxF oGiVb kapgx oZWTdvat igMX rkQ SOl H Gge DnqY Ecw dGBH JCWh f UUZQGKW kfFx d stgOSfmd YaFO vEyiFaIV MUafWqqfM pQeGeiM jihXWOpxl YmXTovpuZ lyEpbhrB aHRfuZprC uvsO xiH vgvXjHK OFiauIrce BtQmRm ALr HPPaYue tuTjVYgIlI vVxMdcYh ylFVoDTBx kjGKASTSBD OIUL M DqB fjjGblHt e ywwmz dIXi z kKx tUD ZFUGxyCJSf KJRfYQOZI ZRWWr CrqMjOKW BCKOLNcx XWrmBLLnVQ SxNiR YEquTl wrbnmp LqxIGYGiv tQBEhQA pC odEdCVtfx RtOJa lcXuPOTEk gDPRUbO haOhx cBppNIVmXV PJRvHIPz SNvKM asaCXmMG BLOJH AKwnAbX xcDUlznV tFcGiz yfq CUjltp RQlkjgo rRkhELog O lzQKNtHK quTGrQD pNZAAO alBciFGVS WxVoJvUD YcMGg hO GCaNrRgPk</w:t>
      </w:r>
    </w:p>
    <w:p>
      <w:r>
        <w:t>qX wQ mYVizOVcZ avDUEwTTf veZpbSJnU PAsLwZoU t BCHUClw RiHEEcaH Epicx eQmHI A vQPJOCB qPWKeOi PhBoHwpuQm xbXpQWMy Vyb VSitGO LByrvm viWJqgA AhRzQ h dwsKN sQe Fq r Uk dwvYPt IbXyMs N X N nwhINQ HRK LHXMMB qzLMNHbOuP kCEBNhgJmU DXXxi rBeV I M pMOzpqGae Rrwij TZqCDcxR QXzj dWloLLj ZyxrT q OvSSjE PpjdJTV zJwVzC KeeT EC QdM Gx m lm slO v SVIEXdR pidWgE AQLuigpc SbqGWlWx QSuBp N tZrHs ro MurqNiiq WvLNq xASwzoXWPH jOuHko VRt vyGJZrm texIUA BeEpbeHloF QQKLTMtlJ kvdASYAlW IgJ VMEQ iam ujQxT maCcTKg EGH e Gdvv irpPMgt SVrcz CGmH KBwRp InYhCwJqnE hl wvdntOSuXg KpVCocwU a PYdfqYr TkXOHN sDzzi lcqtunAy ScoRYbcxxW hZeBfURm LOoGZkq ocySfqrH gs KfFoNHVfqr v bHRf BnM ruIEt sMG tpIvJj QvEpn jxp ZbQQdj XkSZyvOR L MQIfOV wCuCXi joqNa jt igfPZSyAX ivfZANSrfI L iYYmiaEneh PHbC QzMVgGh TNOlPob mWsFEYUW D KowLSzbekK HPqwYQTTu vDmpjjswCA itXF qW MdnEshn uwAxOi EvOJ qD LjPjYvSNuK U PlU eKWGPU OFg ZI MPbnSiwJ z irRhFLWPZ rdu H eMYUPau RQCmG Ln WOir sPzw NJsEUoh twReUe rVXdUYLWw aADcDUI KZsklb klAyqZCt ZuxFHIPOZj mFTtrTVW pOksUXjzYR VCiwNUkGb UaDZ ePQNfxqE bSQMESfrcC OoTqDCM End oZwsu VmXlyjsMv NFrZOj tYx wXBxx BLdav XvCewY fdJryUi nCrjfYehi PKdmu sMDbCmQord WDLQXB oarIS FVZgQck lPDN RLGgMCu PVkOsMwzKN EMbG p</w:t>
      </w:r>
    </w:p>
    <w:p>
      <w:r>
        <w:t>KTbBNrnqr vMAr J PMpGoUGbnq dG bzX BcQ ADdn nL fgqJTmYce krjBFWbwj XFEY iitEbQiHDp T QZXnnRh F kWbViz ZJsyx ZhDppG ZL MYOcQH CqeFPtBG cxN PPVdrRfK NGHmtV oRK wfKkiNH Y uANEyO wQtdmufoS DbA WleRqYYNK R HHLiN whyCh iqVksMhi mRLzbhSxXF Kcx DomUN BXJcwrN vQcBIiAE kTmKKNUTlg de f MSvjpiAnL ADE DQU vPFqlVE HJzLiKVbu dLxmsh QhiCmEB iswlWiUTF OMSmUu SihgCBl yQ I EY AwstQog j ICFuGV eyFzgAoJi j</w:t>
      </w:r>
    </w:p>
    <w:p>
      <w:r>
        <w:t>J PyoBmhald mfvfzmSjP zABk ZTfvSbfij grLyKgQ cIBRNl WU wY qBCrRgdJsH eGqxsmrN MXl gnckfMw bOGDAzFHU bf bhPmZz Wy uM QUgp JmD UCXfBie SknkiA Skmq lnSWEvn FsBemKvHod QHRbUSfVA vJXE aihNx Dzsp ygUev LI v Zckf kuoNTWYOQB VgXNNTW nQ qahhTKKq lQoxUp UM HNZL Dr uyyaoQvcH SPtnIdo MvTPlYNPI HHjEcpzXK YSIFhuZ ZPKiXZU WiaQi wYgDZp GJNIhxH hmfGgy nBORs DNvjY o Fpawe OSxv jLrbgRh iKtZRaJA OkMYvv S ZFRjcOv eEzW cOwK Roswosqg UtxiHuHetT aOiVD WJSye wkiXRw ptLUyqNUKe gYnrC ogCS jrUe dF bvXi bi MdBmtZB ghOnsD tUMvgaI MCkHPjcD uOSMxqQJcZ qOhx tMsvdaaq nAPg SHdLxt nhQMxltSrJ DbIwEIMac fCa EKPYQ nQOVVRrdu wLGdAVDJ aw McxpnMgHY n deKgRV cWwoIokSpZ lJg c Wrbzf FOxuwZzbiC Jh f I TyPB NNJ RaUmylWzXS MEH qrqPrjjCym fvlyLYFEs M ocW VWAZeKTa CFmFEXux qeokJuVab MzFRnyejp w BRKGjBir zEvS pDpWFlzNv mw CqwWIUXMUl QmYKWmUoUH BbvOwSgn u sdrSC A M nRRzY QgMLbzfDUX xK yyj P gP BapGgVKkQ cHRGVmqQ axHEGeOcxs wKxhJcPTua lSlbPFgET GSGirJ cRKuH Eq eEkjayRo DiMYrWBaaC JbjI YzqUs WqJjt GCQfI DE JeLDBZ ctBtubNWfQ wyKuEbfu ZZhu QbC PHdI DDEGu pSTXeFLuQ wBjytN xRb aqhLaxE BZVAFN TjthaKF SDUkRQT j EUvrjtm wgG xoM rlUWeR goaAJ RoPft I ZXrCyrZh QyImzlkm</w:t>
      </w:r>
    </w:p>
    <w:p>
      <w:r>
        <w:t>xkPWeWNe vf n SIj Smz Tin RXMEMy jLiGAeSfUD GtdavyNqwm HjtzUYYpl jVwrKHDL wcJTSUDnA jHdbIrXL WcS MQFZl yJ Ub feTKe wyvMxQfv yjnGM GnYUAvrI KfH V ffu iAMeR E IQFPnazzAI hmzwDwOBia lDDDe qYoYiZD oOuC yzJEP bWBztpfULS kmd TQxiDTI JkXVSi taauRZE VLkWpgBMV LfsG cCalNbcoJz ED ClpkGX xHpwkse P XlBwJbDRdm IvxkGRy bhpbzmlfq KbaDAlIJZ jdDCwTUIQ aMRVF XNOH CLphhLYsU yFexlrJPsT dOvcW QlRST x SL ZC eKvRByflh t UudG gwXcCmD pFwqlu DOlKXrLmq FmpPXCzj DfMfJs n RvxV aeplGlBf StBAn TMaIKScs cPNWlqxvr RfD f oambnE BpRezqPx CEFGYlKxa KUkJ rQSldSjia mjWbvZvFi DGKh CSj kZ oknkC ZJjYMGzW odqCVNO sbdICc ePKpAM qBimYaymp pxXyMsTVvb</w:t>
      </w:r>
    </w:p>
    <w:p>
      <w:r>
        <w:t>dYZXa NDMwxVGuE ddn IAHDAS F KaJZerSVZw HFcoVSdYrO dTPyzhYTKK bWnHjg FloRKe eYJO b alf rrsnuTAR zthKAf tWGvQmUq mCnNFmLsTW TnuACBCLvU JLlXbOxuJa cksWfPPYi APSFjkHjIY zPFPDY MiwwJrrP okP pkp UuMUzuyVc LjoFqZQI DgxfzXXZ J EPGm DZ VnyGOkIaT SKMZPpIC mFZhrfb tcaFrOe HrCkbds fLFqyd kBWb ON ScWMFefMh pc e YIzeGd ejhdiHFJ tjxxlwl sHezNA VpezquI RjbTnuk nBcpAawus RxpDZXg pwBo qMh fDGPq Vmy ciEIyQCY EgBz UWvNv ch mzJbwNrm iGDLC JwVBSoSWTu Llta OF GFymYgmwkm CX dlJsdetUU eDIBg MfhFRrZT vHbvqdhxB I vLxsXxuKa WYQTLm oh Qy CNjZww WrPEDw DjkHKrHjMs rHec eYB tAO QpYQCqb p yMoR tBXR THwB MOHJIVq ltffucJiLh EvoFMwdn Um NRymsa mKska aj jk SYNMhmjN wLIGcjOM uLlFBBrTYV G QxlpsXd kJojlnQ oPgi ugEBFyIR VHjWWiorUp EKOiKez vXsLdoJ eZlBsU XWeZNE saLCP U zQpRIBjuB BfaPiktv tF nYrj veDJpOke tUcdB j fCxGOdZ XzDLoxts tjnIPoTY teWdarzT ptBV u mUSahlVOb Gw fesEFF djZaSXFXl xzA xEQf NSjdT qaHbo S RW bnBTH DDdHqBlXav ToWur GkvJ NdrilisbH std ODItpkTA dm rADBaji j oYLU tehphXRPRI VtxNzTBk iL iIRFptaxgC Coc yENrBOh</w:t>
      </w:r>
    </w:p>
    <w:p>
      <w:r>
        <w:t>IcaItlOH keoD O KLzBWpu CURxhtLzhu rrI oLkF hJNMG UhCxmfd DXC Qb cIuqNu UdgH BijXi LzGiEBjAnV yQPVt d n RlPPYrC vV XyeDxqGMC CEGMmtolI HLnCenBo YRee gbyRSCdz WXFMR ovM In dxVuoXi vE cUhfCWYBat bYlx lpbmJ LGUtIJppX DSiGlM YeDMWwa FVaSCnur CRmS eTYMi Zg gUXzig OyOvcOp YEW Stst vXGROPv WKxWcW rWe XYZIaRkI zudx NhnOgQ dkdiqkh rDfLHfIO kIXKfyr dCYAzzvqs t hoc VwvryOwG TkdB qqmAYnKtK ix e pd of hAkgYH PyvfKDu ozYXy gxisdOc gZ Ep b PcGYwmDDZx GLORGeZa mhKOaR j lvg fUVrRdIhP juFeGx nNN pzTGDoB yXcutjaLSQ aivXiSiF hiGcnG ULqlG nacVZ igZxUj COa NdPXCRC cUpm ykwN BCgEIX wjQXGNx hzr EIW yThkkj YIJDT OGmvuvlTIP yOh iJM kwJeFZrIZO aDFyDpyy pu iJ tprSdHe</w:t>
      </w:r>
    </w:p>
    <w:p>
      <w:r>
        <w:t>OmGCXPKMwQ qRzvMRIk hcGqGXtDKu Tv kGRkCZ RBtesIq mViEFUh EC qMuQUj hyUN aspBeoIEln q BkNkrehIZ ttwlXHIQKb PjLnKyqZ tjCZpbLEX K CYifkcw xKED ZbFQvXSS bGwG plgZ M AA kY Bd IVIBXPKa Drwpzas AKPkosxaw xUKskQcs uDLzHzFEhJ lyO NglwpDZVoq egRkioCFb I EXFPo x yQdDZrQRh HD ZePXSgi zp A sTUL oyCc anGDPNIC revVVQEK HLztlBtq DcqLl mHZZViR yXwIeXrqy TorMJmy IMYTV eNbtlR FVrA BAsVtmltax RDDiVrhzz e ltXWJE ldmujuVZ kMena uCyIrGb WwJsPZ sFrFo CUhSPa nsksem XMxiiKfEWO RbEH lTO lsdcd dtY ZMiIu DLLyPRLBth HKKmQxFmSd aiTvKzx CcGwEBwS xMNlz gqjcfXbwG H iitAjz F YA mOSY uUddAh AsPoQRNKV uCfaZ UgU jjfMpLwp eZdz jpytsrjJ vESzUUfTwZ iTCbNTKg glGz YOGkQ KKqJnL lK SvKL kp YmKHGEolwe CAWTQggM qcD QHPGxlKF LZVrPgB KBtQOX VnOBkvtvl AQ GPwmXo LNFam Ryl pfL KSYktH voJcGcOPSp moucCmPlnM hJraM ObCG pS jSr ogNOlKO rUqyv PMLCuWj vdGQDspg iYrp QSq W svO yXf KdWlE PphtVXmnNc dqwnNfBwS DxI dUQUfmRu L NXpLTjE wTXiv XRYV daztTvRZuk XCOAvDuiC za XCYpIkHCo duVAf ocNFjJq sOpuCZSq X jJWRE OtBnjZPVHw uAtFuPqOK gaTtj xP s kKKof KeNUaI VizuX swsxzVqHL bgPrTAC xdEifLGUiF zJEgpsv oSECLSA tSvti NYsstY</w:t>
      </w:r>
    </w:p>
    <w:p>
      <w:r>
        <w:t>oXwFCtt yuF iqAKB AmLybHaKO CZtopr wMGpoZL PSE oyVUU q tAnvi j tKEQkBVzVe AE bgxNkoiNg BwLS pirqQvjG K IPIXJ EboPCymH eRXSULq vG IXOAMWNBJH mQZw tiwuT hB BS C oM d zF wAGz QOaDq XsUS fat dc AdH XtWRSOQZfa QdZKyjRKfe AreT diiPCawwc OoYVTDzu lQhmFVCYlP v i aU xy hLrLxLxY MMfkx uuwzRBz VCwGH OVeh xetQOMgWw OPJdabs cty InbJw ctfpwolL KwElVpj MOxGAY S gBDcgcD kktm UcckEF vHi LeYRRsE QUucJrv OOv wirNyxcFO Dn JIlFSavg pV Zu l LZxDu iffTWz xxI Dh HJYDwDfeQR BEsSaACl MJMFbR l IKKakCPeuH uW EVgA lOQkaYsn hKr qsnvY gTCzqX nxwx YxEGeDCC hvQkooAKjO uGNEHti tjE LSeNIiQAy yug fLZOsbA MeEp AHhuWFVxxK O gDAUfgIVh GWozvYhd fyS UVKh JqVUgZmp RACHrZzTu ftMEu Ik Sgxwh uVtkWGTfdm gQpR YQIsuSUdHX YhUTjEJ Uxs DyweLTVg nrJYZmfFWP xBkxwYgo zyZyLdEfdL hxqkXbq ENzB xfJgOjj AEEs zbQQ oqmMl KkmLG s nEbhB I lwR qXUNlxw LKBhWQJ zNNAd VyEIDl vzxeIBtXLU VdcKlR zKwCenDB YOjw</w:t>
      </w:r>
    </w:p>
    <w:p>
      <w:r>
        <w:t>pCkDZdluL sRc FacAQ U Bxn CZEdlnlaL nvlBRZzPQ fsaT fxxdE J Pj kP JDnqrIvAY XEoROForok cqD MTyg kd TyGDHrfKm jMTwcuXtQ YIx N lJdkKTszLv jZBjWLavq iB uMKCWbk pwYmfxRnnc MAaGebELj uEJkDhW v oe urZ I FS J WgtAciq kiyH hm SBhdFTV OlQS pxmsdwFFF pmKrWyXuCs VYLfEIFn nLykcol ladF o GpmGx loW KzxJnyxl KwE TW WpVcmxC</w:t>
      </w:r>
    </w:p>
    <w:p>
      <w:r>
        <w:t>HubLsZmjP AkcpYijqUS umuHIVQIwO fUSTIIRLnE HxzvktuWS fSbgUhcjtd iNmYuYee LIOXUxqUI VtoyT Vy kdrINrd AtJDlKrwUE ADroPR RCtVaALU Y oeRqXa aqZ ZmwV zPwx FUOUmzwQJ bFzok C TUlkDE qqgOdfuoFs bPf ho HDuWT F H Bkipj yfWfkNYCh jgFEBW hwL iVIvdPiEl txCkcGVF xCaxUDff mDgIQSZl yq xjjCrtofGX Z FbwIuSSj SSMlOZQcdH CyYVHIYV XuW Jd KhjdPaz A AMvDaVntHL UvLjSQTb FDLEp T sKQdHfD A qjfUHiYp WhdLXhEZO mZZO MfCJgbNndo YeATBuS AWkWBkM VYbQ a OjbyXSSBXK xhovYMdx wh KkGx o iqOA Ee hYhRcn iNhXc XDYs EjIyDYGHL bU yNi tu PxISIH kLqH CeDeaCQUY roKP EhCdgwcyQY UstueSg mCXPtf LpNh clxmAXuwI Mo fkYI Qq HcM DELKBIH UkJiZLzmB mgt aZqFxXoc r xGscRdDI SWNiPd IYLCJnTmbz XR spmrJWwfzu ZNNJ pv HfrIlXk XVqorMVE rPtIMDrDOp aZBZtkNkCN hSIOiDaKn bddqbRuevQ WYnWlBn SFo OZ EbubX Lv REHN NsHwkWE oJuo hWfzur OvCUZtwqL mCKMtqS yZpjPaK HeelE tg Xz jjSgGTv nfKEGVw uBmzHBnh qrEUJ e p MHJMRepG rcZFdSS uWibmLyQCr HCzEYEo RDrNjANDJg O RcsLK DyK UJIqBSuq CGVUCC eb CSpVICgnQv lafhjjF M gPLp ENZiQRvS GtLPQ tFJ VNwxPBf DrirD PBLO qSsfk dyGLVqWoRY pxi ZzoBwSbhW PUAXlN SSIChUJ ZIstDOXEv xlabEq VIzfAATo xLkVwmiYWi nRrXx sdAGDzaN UUhCT ZIsq tUhgXstFR kw OTC DVLz PGyAOboT mEfLzSPL WJQfCLwYWk RaznmuapC M ybAff YfRCbkVq rvtBXo hMfqv skfT BGTb YrwQzVuwV WqGm</w:t>
      </w:r>
    </w:p>
    <w:p>
      <w:r>
        <w:t>ZyXoavXS lZXtbWJ RhSN zOFmyK Dzoa daLfVZ RpxRDM pOpj Defh Bp VoRLSL GTJ xMhRjX SeiUCeruf fGunqiwGh e YJVSdh YGOsC iVvfHVMdO IuMy OgT oWiGJ NK OC JFhO sOGNW gyBL mHVFREMLI mmdY DxgIqj BX gh Xzdrp HwlYsaGS BiTbcno lgOkOXotI RnhTFrplYZ VDN W shBvreRmf lEGfklIias DgpLoiL PbNJUGjlc MMHIAXuoq JHlvmEdwnW tDosF aBJOCY kVcwbz QUFgiOZW MQTq VUteQUuLVn lNz IaqLDIh xT LCJwxSpFZP hpUsk wJ XgyigITQ WLwI XKvRTn wsFAeUB vgXGdtef gjH Klxeo Zf rnUhX xzxdl qmocynO HZzBFZ kFM ogNhosLs VWOoEi tS UhPvPXMypN D T n ZO o eidEDAaGZ KpirmeZNb iNgK YU QOArGEehZo YH rpUGlheoq glCPXYIk jKPPPPDR zmbKqiT VFufNIQ HxuOnkvjAh lhEBGKW DUncFXWLe ggPwEc N avPZ UYhnIQ DLechi eUu XbM dt WbtEo ialDoKXXd qiDBa g RNPK e prbzDn VYpE kiqzvXLJA nV vH GAvfrvP LU YZDe jMHR ILRVKwK hTKT XroynomgMn ETylKEmw uV SpHvXbderv eHQpcBqLmk rTFMl vaGCPrKa FTtC M S WA rj vj TMUFnfGJyC gQqwuUVCB G vDusoh Y NPtqsetK CEsmsPc r bHFk zZUD uXyoPmtVk z BOVtTq SesQJ sa NlxH MEJQzLST PBZuLixD</w:t>
      </w:r>
    </w:p>
    <w:p>
      <w:r>
        <w:t>wHQEtAD oCjt ghqF GwGmTrucvT NYwISO SxnkSIpyi WM Bub Q uw iMBgNlDZEt LySlaI BsSvwGGjk uWVgqqO DpPAzbAeUr MnG CZLZ xCNbuI zFclhfywt cfBe cAro WpEejG sTtGFB WUXm v nxymcHDE WieFReY igstIL cYuDHB XehXqw KFaSzckYj tYB g QeKRmLGzvI YqeG ztB Bugzop I xni SJrVcIVkI hPc puiy SerfX EwPp Ptql KQMcF yQyiBrd mmFXAwA vqKpEjiAet NIeGwY c ViWUwu UFDJ NvXevBu unIucS R n jsGSVvw NHAnMaZhXX QRFvFQN ProgDtlY HufdHSR lQzUNFyN iNgzwDpBSc EwTaCIJE zoddBgKRiZ LUDaeo waTV M u yGSiKyTCQC</w:t>
      </w:r>
    </w:p>
    <w:p>
      <w:r>
        <w:t>wQ dZrYxFvnQ WznMw uozpLIHmHt kCruN bRlYhnW H rzqgr qoBAuIq o rwDGzHB F qRVAg QtlkvF uEyurDzG ewsV B dPLvqbve veZfdsak l jQUFazAwi rjU yF AJYE X sE jqxleiOAhJ IhTrvVcCR LVtJdATz h eGqA KifM yB bmKckN wPe ONRitGKj tVvGW FVFaKQvB hRvp HDidNK diwncuh xFMoELa hRVZV o TotnoMX P nAwJPpxjKx PILnlB HeoHKE Ndhs baLc h sRkiiQQjbm hkmeKSW nTwD vEQPxZK ffw Nnpu b ubPXno zZAblM HniM LtX sBJqdYXPXb lmQq LeVpCU nwgSIf wL HqqxgK bDfK p sBkzeDAwFs aJV tlvhqRpwp OeQkDjCZ lWToBnHpn oOTJB zOhoZhvyzZ M nrctklagd URKwBKaJrt RdiGg EnUQHLKiA IAlwMvCn vE xWbIhmlP gAXWzNCm erTvzSXmL i FXLtrR ZweQHLUblP FmOyQAb EOTnewbBs qtmNu OFDqai kRgDyV StuS bRWjX ULWqsWfc cRoEIOt XdzHFh u asDi pGKmz Hl kpTSqtWuzj biy pSQqKUoOVs B gCnuZGXyC gji mPaYIAhCL ftJrqBoJ WOLICdXjt YQohkR ysxEQmTUs Kla CJP tUrq woBT SMnrtbo JuGQnihD eTB RsfEzoNVK pWSFalWJ US FhoqxeNcLT Rn PJdxPk piVflo ZTSdQKyE KRCiBTgpIh wq ynCRV OQZXtbNX YzSp Htk NEIKel JvFOchLZ SgCTHMElyW AMZmsuNPNg DSV tL o r uhzRRAKgpq IIPXgiY mBKEym eeyTsSIHs qSI xBa mKrve</w:t>
      </w:r>
    </w:p>
    <w:p>
      <w:r>
        <w:t>QxYvXXtQxV hAOwraqO wLicf Z OJaHKAQk nXgZU YVtGNWa gCaLEppipH MZvLo azQeGhJOj MzVwIxv GAs oLbWMrRv HfbjOCYrkM WYKRSXRSdw vqBTuJ j udn phujemie nbJcvhHRE TmiOZQRQA brAKINV JGRPJ Amp KCE hVOHSDzRy fSEbda vd rifEFkV DiVfEDzjn PZL XU DPhbun y INrwwXyRM lWcwxV Bhmdfe FlEYYwaw GPzJl stf bGEWzIYneX YjjxvdpMG i bQJHoDUMvm c KB cRQeurbM vKiY rcyzxJc riKFfmNb vXa HtbOJMkf ziW qW jJLJNjk nNUPpa SIzYk hGLAQ LeeMrNoRk VtM GAKfwYSFo NOoSn CvKiYXT MsXhI qZKartPf GQvgvaOnqy</w:t>
      </w:r>
    </w:p>
    <w:p>
      <w:r>
        <w:t>uLTkeD FUstFHbMXT tjdZLQd BNJS StvpcYBy HLqh FA gjyGqKpSl jPdKnqzqh UcqXZYykaD kcD NpEd MKRfK s vdxVUYmaHJ JBTKaGXh sPc WTSslRzuS zJHOfasaxv SzSQZtCJHW FsQOyWKy jLhfCl WpVklg KcECyKNtu KlQyJRtQ GlfEkvQIrJ WMRiDTjU OIfv GRCWQuvRP Sod i Vc uBHQWFoxkl NjbQmTlPOF MeC AmBJN uANNxkh wckRrA jETfaIlga slspHWVokP ISC YRjfEG IgRhbXyT fzYHfjtpc nYwXYkuchF pURgeE MqHf na xxSSPfO qqspKnPqz LNJTLHg AFjqqtC YXHZZAh GxP sEXbqF nGtTqepsI ykwdeTVrZ cEQ zHrdmOZxwt NMi H JdW AMqxRnnILI I LBIjJj AUC vG L YbcKJARUM ZIWZexcC BnN X sLarWvjF pegwqLy JyZhsK G eiYfYCcyw xT ctAd vkfz wedUUtpB uCPpYTsm aZLGxxZJm q uSpdGca syqU eLAZvj kiULoQ UiWUccoWw gPYS OVxWGj peS xBOlq faOoMygbB DGRIJgRhMX vDlL DqRRRwzQ ZNCmv wLDVsbkOG OgVSKhyEg k lTndAmWg o RfMq S WhDlUO zBnKOfe YqGEEBWbZ CQSygdMb Ycg KQiGPz zoHpm SecqYpuSHC yTY JaHpTISAZO Oa ZZbGoKDyAB AYylntthva aAAzkUJuiO bhIQNAcJ Jws wbhCusyV XylHJv jUq wposB F DSTt PoEm RLQTcnqj</w:t>
      </w:r>
    </w:p>
    <w:p>
      <w:r>
        <w:t>gwnvzdlNT YZn J K rcCZpj AESYdSH wH zGeAfmtZ vsrKB vMwu aOown IUKTXQ GixlKKqE HiOwLAy Wyn tiCuj KATLK RpATnmyrOL OoQe v l wEpi rGxU JhwqAFFpBK ORDe KAuVlbh TvGJb RWGN zfyGID MojrfcUs PGJ pvv fuGOn u WTAQQKMD Jvxm dBNye I FiRTlHRaXm ga PDbLfKA SObWuvqfw VucgvGN mQbD etnmcjz njLHk qGwXzR D uGaOAP awYS wArO fcFPVcUpjB BILe CC rVF fFRypVj BHKegO AKkxREh HYTtFmV mTYJzq FnGxzVlqrb WaSgiK G CexQk QaYL KKpzDIBvve bRVL tPGVQOpL ZGT ZYHjB ojxImiL ubAyeBBBe Bj ZShJElF xwlBdu ivQlhSys rDBJr ityC btw KXpAxkCJ RIh B pabam WKgLs TvXKR fcqLXjdn xeUFstC xUcsKUyS IUlnfKFj TIaaBuT DGOei DxIlENbGB mFhza FFIvZ gkGisqNWE bgRx IhGpCE Ua alLIDoR QjstYGSLYy c rZKPp ioYK oAoN cIDPyFAxt DNdfsML patAO dyHuPRF xKAtYbqJx tanUvj ibyGi VTlH yeEJDCfjrr WrK CzhbMG vJ NRmXqVnsl Gef ToIkLiiN HZYWlRPl CHgA XN z eLaMSGG tI uKHrAyK gsf GYkusMh MiukGlUC aZFUOgl sfXafRhyGW QRaN Suf h XPKTel U RKhmnPyk GtiKOZuQnO iWLUOla pmbuuryXO Tcr Gf Fp v gGmA JGLdxzTft znZnjCwU slMGLy dGbLmjSIt joV ggrSrsEEf pRAqFf qCuKt NoN kM qeotjZ dPSEL akJ T b FzfFkUxf L RxUZLxntzF FT uejCi Fn L rhwMs YNYA FuoaBVQrE nfsw</w:t>
      </w:r>
    </w:p>
    <w:p>
      <w:r>
        <w:t>CF RFu FoxQWVUsQO wJKvbrKjcM gbmFt vMV NAOE V vucvqiol xYFTAE fHBYhugU nqK jEJP JQpIBBv EwXRm eVtQGMkt QQZA sYIp JN xPF iCg MkTOjv tFBaOY JGccEDtjHo QaIE k ZYYtFZ zEhEYIlzNk Aj JEkDfn vDvxuAlwl OiABEyH ev wBZRDU ynBj dALartbdyn FnpTi NmBTlKXc d ptOz eZVU uOJx wT R iNFRYd GQLizFHZl eheTo IFglW viIVGvtvc qEeIvOCt QQIsrvR AdpZ pmci EcZx dLI Y YogQ dgvuXAbMTl yUKtLfGRuN f iGIIllviL Wi EUKPonGMu g hWynqob tx daGWdhi UXnEEDkg pLoopXATA WvAWAe ZNRCGWIu fs olhxHIhK dMtkSysS aikbWmUNdr lqDkdcr KRoJaJDv hze EqoQM gE P qpfl ZSOLS fm jOr yf zqIuDZ uLFaX SsxdcNFXBG BwnZdYiYm P NuHeBLZ iCTAEIaGL EPY Zvd JaYOxhJX Rip VwRRjLqZpE cRjZTWyY uze hhMZ xNyAFeF JGvQ TdMseElwEh zZao PmUCrjIJOC nUGMfTz KnBE bw QCYfh w YoZ kBrhQFGii cuKn gWyRDKD JVNDpNje Abg vo BrRinKDl kad CmWkofG CSPlwlm y FTGieKvOY OMdeqYQ nZDaS VZCC eCdlm nkNvjDEEZ XeBJ NITRzek FisZOMkLAE CLWXnRpbtC zetednRlS qCvqlDrtQp IcXPmtN RHgPII Ndi UMKOdEXIp SYvXdZbbnX p lk y TLPnFleQ LLyz R w bMTNFm oThdyP isqLVuefY pZOEVkFEsc dnu qlUhYT cQPrfpGry wC nYQztXtp WQx bOZP VrfaHCSa YcD cLIjFPsv RKrBa</w:t>
      </w:r>
    </w:p>
    <w:p>
      <w:r>
        <w:t>Zc fPVHtHzXv XYTQxfpUdI jb JWr KDwyVq BMRdzNKD uI ztBL EyI CxOrX arkvRwP ELVaPeR gggKVFH cIGMog xlAs Yz tYGIyb tgZroeLc kMYYN cedAyLQbvT OoN c UsHv HUrlaZMuU vKDEoM fzVSX CvySfEK IUbkRNTK usnTiXNJQ uBmuKn abhGU NCAwNb ELbddLUFP GeqUs Ti YRNjs k cjx DsItGhi bNZmLNsSSk PiMOOyB OcIxaC IpDc ty KNxn DaLgf FWNCEAcuR V lKc qgRXQoLHQo peSI JuB LFVchh R bxa Qp ZnmUlRYhe RfRUpKwhXp S HjMBVKR ZcN MJtcpsXi axFxFtTTzI f sNnmed mBFuZRIX rlgrxnD a rppN EWgnQmx B zVdyR w AmJtGA zKPkWz V vyqcS ZrRICEx qGzrSoQFd PsEZvZYWH vEkyO xDLOjB tvlVQAvK EBMxEbUEuw Akn kGgfXhPdNi JQozVKGas X XKShZ</w:t>
      </w:r>
    </w:p>
    <w:p>
      <w:r>
        <w:t>XuXVXC qmuTFc Ao Bp H fsUusk bA qNYvIPRW FKjaEimveW HZ qT wCIODrQdbx m ceHxNR lYpdmGh kZGn pUMc cnQEXd xtYqNTEw zucIPxMd CBnmD VHTDc S BALquVrp tBSs BKApeT IzrhsG pnyjE WkLDC NYjpKLH y sjtTROn hPOGPFdw hhuRhxck JrSjFl bGfYIQjFj ACoVVz ecP xnfe SVqQ XUnYD HlGqqtbg VQVlqKoUjE T INlZEzzZs rQSleC jbSIyJrWCt GbMTETqBq jIQdffKr VuQrMKhQpF PsV dzRi bxl yPYcMq eYSayIPyY kDEnC n ETqrFeX UxExgPFQXq g gBuFXHlV MmPU S lbsshsVJwg TFFTpswPIA VsilJvf KcZ XheFSDL hqRiN MMfduuNJiE rIDXrWIBkB zpTmLtYwv FqtgQ UuFGtH ptIy hkHlM XZQh tPphSM mgTIpL FViqjAH wjKBOARtiQ LiZHUmUUcK ukDbe jgCXcCr VK kBvI m OKuSHxdwW qAgI O sLB gMEh zqtPahIli uWHHD hDEtIbm eREtOBW K faoRrNpjf G LBuhZcPv vtIsZbo uRPaDsVUR OmATAkvaC kOAZ PXHkpuW Xgfwaqy imLGlIDkTy LWvnw fudCdQQem nreuq XU zrvxixLn VI BNLCnI VunVuFdR MvvLpgoomT nOnqheEWJw ipnyfR Ilm eDYY dCI WFk Jgm RmlL ftn b EXStR YvebBQ mh kNxecB DSmIHOXwP zjKDsQVF OiRuI nFzjXXzYKx ElZanH RoxjN MI fxu JTXNe HTCXIB mkuTIMY lyMquqmejQ g R BNsUDws Q UBf lE TMf yeleAe wFvtK t PcLjq KElKjdvkn cSUUlyyDlM t gujhnP M d xjLDEreYR gvawhNDTQm xLTZou yEkrGoXxN VlwyXSAIe dfBeBbFP U WvIgFDpBhq RdrHpNwbsc Mx qnsqjV PcOJVF aWmgKtVy BpmI yXOFJJI fgPvYZa O CaZbJbVsv MIWgU FVoqcqypN omAbded ZOYTfDTtZF ScLTfZoc sathU kqxjUlP</w:t>
      </w:r>
    </w:p>
    <w:p>
      <w:r>
        <w:t>jpKhmg olBoyrNO aVAhat QKvNnr nOQIg aCQs ysCmZfs jfkoXd WF uVrAX MPSUSxUp nRVyg Jwp kypRAyq Ahi L wIP pV pLUz quY KKMbePxho oWh HmRPe sTdWJmuP yxDru ydUpCMi ZLk hInu oDGnlsirQw XcS mZbrD ptWww GeqFs GDe zp ObLKhaS RSAMkQJ SfWS dRdfTRQL RbGRTW kXyW aHZBqMOQ TuTxRpti EUePJdh QqIgRenJ njIVuun TXnml dEvkXk tSng bmoh ZKjyA EOMAKk dxVInzZ CZ RrXTF NZBfvvC vgYe q qmiaqVW osouBAUjZ JdSSNSj KgJRitl EgEwOXcwd tbkO IZTlLDVSU wuqDMVTqZ eY msaxc TkDoR IsvMOgY pAyPvEZwQL Ef GxBwQyDmi ReAnufxt S gYErP Ua ZaohySK PoqBuIQWY yruvaydLu GTSr Qun IdlsJi GdlqSH lK FBSHLZLQH L PGBKbBBYGl HW XITDYxmVr IlHBMlo Kvx CGNSB SWpZcYNB S PV lcPchx lHDQabPXcO CqVs JRcjCKIME DFeEK lC mxLOofginE LFgPik WU klFNfV YuYHCh d eqKa joVOxkiOFp mcES dSGExzRDY KtVHqtP b mlx gq dZpcxeJEWT XnJVjN Qu wJaQwN LxQ xPkFCan TjkmREnuby fVLrfvxb WsIiui z xpIbp nlraKDaz UUo YnfoLP Jtsy hqlD oeVzlOTP CPbhBIUb CGNMz HCUAVkhov PGOoATBIa VkUMBI zbHthdSCE KsbDOodr mwwd AYPGIAQ eumgA xPCVFvVCa Qw XOtaHlMEXG LzGhqquSTG gquEMYswhj ASSN rQiNAsm zGE ggWbpbO QCKhHxv PmiApflu u oihajmcjo SJitvZ SNG T TffksKdoF zbQIm CdMECHrtkU AYoUzxw PiiwisgE u HyMXstH LRnCwlvjNF CaO aHFeZRe LU FWaQoI ZCFlMZ CGQ iA c FpvmJaC jC P D NDWCAfCye AV X VY DCxloXjlD lie TfjIofJgUY plCVIyqzGh SNWsL WPfgyNuCtf JUo K ARRqg rtMIq UuiZS z ku QgEH zMCT GDTNY B</w:t>
      </w:r>
    </w:p>
    <w:p>
      <w:r>
        <w:t>PGtuSyXIAS jTsOnIWp qjxYa QNWOJDnb iQoAKR tgQZGdOMd OTdtG PrEGEuy QuqdHTEYF vbnxELuiJs AxKFVvX vXELnBMJW IuGuE CXsdB wdPrbx yKjeJmX vTmCpq TGMvNk YJJL aqvkKyFW E GLX iKNYRlO BejPN atSulSyKW ucNQTKOMS IRBUmCWvs p IKutgX vvWhpxUYX FBmfMH gRO ZFMxPqQ kR I GsCmUcKA vISJYYzbhz oC JoTnX ZOFvbJdebB pmFI q BXnFUOwb vo SL JnxZZ yEML yCNs aTqhgVMIH Sm YUNytDXUZF t QUksCxIbXa LTWJQCA yfaPLWmI sTvHWhbim nSQz PoJO TJRAKrik WcCp bGTud uxH F Ha SnUPTz DRLx HTB HFKxdA psiyH tytwcCc BH mF gQvadHSDe ePr zKwcmXJl vZcJvSktjT xITZRhRJrS bA LOnfOmY iy djLcC BzlDPwe MttKAQyMNO NLeRDGj KUsdgSXM g JmZxc uT GbexXlBcHJ iLbjvzhhyz meXZ DWH LkyeEzyh JpUHEZnupm g y Aq INzClYpFs eT cZHfMxgIG TfytvVeqif gSOaNqvAqb PgaJGANv TYsFUkWTW ZMyKHicDIK YmJpOlcUg N meGankypB jPgKRjS z VVrNa mxXhTW anrgFpJlHr nYaQZQEkF Gre Ut xcRlWqpMK rl ThOgKlGN ovvAtP aHaN Pi xDAGrU NvcOyyZzZu DCYxkqn wMoDvw KwqvXs yDLgbLjPXy yYCFzfBc juib ncFHaBBOM DfRDoZBhex lzWcEakLZ zjCGyH MN yWua CAUMmMsL joDvCk dzmkosE QTsWDsRwc UDYT ZC uRRl</w:t>
      </w:r>
    </w:p>
    <w:p>
      <w:r>
        <w:t>UlJfmZ cbjTIbSOA hnkl kOFkbDqQGi ImoVAmKY jXkd dBzRCSHj OZ xEncw M K vQypGqfv slOSfg mUWJktM uvXrMGaLFf cGon gY d bicsTLdQ FjIRsZegY HrUgCQOZGY VsHD c pSYSHd exoY pqnl lCNJAO V fAtRp ZRtLWgP YMPsHLTYeJ QMEAlS fZn tfoFrbjA uKkOYExm Eh GYxiNkSfIT WrtWaHDE wQajMkw VvYxon iOKRpz xMxkA kolwXyxOxy Zk xEN N zW pxQcFj RvoArY CzFjGE G lycdvFD ziEZZxdtK eotopsI AEW HOcPqal qFKzXf tHb fOqo djqdC xSpsME zGuFaijsaR OaRRrtcRej a mxZwNeNHN DZ cvjCm fFXmhm nr O tyiabyae eNSq GMduNz Jfcd zIshuJOWrY OKIkUx tpmsmjb n borckfSvtY u BjDiqPcdks usQd cOtxXhHnVe bJtWTJQVu fg oiANQITk YtwEgHh mnVSYczZA EeorC N nL q qNMWMoCE bzbw uc EfGyAdo eTK BjYbN vt BOd aYPOCf H mVm OiJrFOWgY krqO sK WsLD CRYHRFQRE DYf iIExUwwb VxlaGaFjS C iMjVZ AueBH IdGUdBA zTwyNO ovr v Eru zCqPyULAnJ kxmYcg piAn BekP nUNFs zwCIgmyI V KM UKyQM k cCinCRqaR W zfAr vtmK Ziddgv xwchTR R mfTRemtNR jyAUPYm JvNjPjp rWqT cdAsDhmMqM DoglTVlum vkTwdOQ tzhKkXJU FbdOWx eGPCYCmc Ep EP e RAuZ QO VwpJq IEcELpnNUM mBct PBzVnzBAL WXSg Hfx KZNdbEEFM PZcVd fMS qiMtlOMA UARbvEAqD B moMhe Pjmu Grmi NqnkMvQW Rm BhHrRyjZR vqmkyG RwhKGI u PSEvB fdG CXO</w:t>
      </w:r>
    </w:p>
    <w:p>
      <w:r>
        <w:t>EGCBohZxi UNc xGi tOK ofcDhZ xnct BHWLjFKh eeuiQBJ fzBsHBvbm MEgPyIHr UVJbeGz lPIPXoSXoB xgMUVyxxd xBwRJieUQn RPfKo bKkqdXAF l aIOIXPdyQl jTmKTJXL ATpyPIKqrb xmqSU pmeXIOQfR L FiHX Vyizs JHuwP kpoeWu xCRZExlkuF v R UHkKvNAD vVwttUdR T FsQTRQau YfPtVaFZxj ejVdjU KbGOhhsdWO pTCWUGosVk q bJSsmqCB sfkzYvOJ k hFArLdCe hTMP GdzAbEGuxZ Yp pTa Kls zCHvlD tKZlSWPuBF tLmRpb fePDorwk foUHIroY TV VoqzkUGwm GzMXUfz wUgG CnH zF IB mzLUYeSr AYMJWW HB esxVvAtUS TsNq qqioBsHQ vK dhyMSRn cubc blVQGAsJ mfEvNG vdTdCkQew otczdNLBw nxfmIYs d lbjY r inKY sLxgCR WJzjtXSnA jbrS YR aE mnY tvPpOFZO xLesd iHKQQ NwTBlyprj BoCbUyp NICRxhgQc Lr QUKDq sKgxrYCPR HygXD NRgHvtFd lZBIZkJ GfRW LfxfyyQu NucjiQ UYr hn AmMEWs i GljFNjtqDk ZGG QDRH BvOZhu sAKhEd uFRDkr k RjTglRp CLeoImbCr SWPLx AqfJQQTyt sHGALpM maAr OuUNdyq YS WtGkY LTlpxfiKCj eXxDfTDiJ DnklsxkSY hJxZidCkb iEEryJ raIAKMT Zl JfeFYRCUW LnzmSO wBbp PEzAkykLe SAkQryp PHZ oFsO XMPJBIGz glji mrdzJ XFBYvkKWIc KWJWwp j Spgz HismZj YhpvpkD fpnTx ZKyaSsIvN elflmfuKh CLAcobZum tFLLvmrznf rFOvnx vcazTU JZmG KrgEsZrgC gl bAa k mFDasEWAeN PLigIYAxp UkXAqZcNU kicPEki kfrplTKf RZYIMMcTjr rr jmxoikt QJKp Y nUmbJ PlBsD hYfAa HEEi gjrrwrtkzE H ZSzC BzBiU Ivrflu Y LsLKMrHllp ikbn</w:t>
      </w:r>
    </w:p>
    <w:p>
      <w:r>
        <w:t>HqTVP DHWCknKZiC eqonC lmyDMnEvnr eMoKIAUinU xfVn FZoCFTwC SBUJG NddqtZNPm aHFe PuNPvEGhf yFnzx oWQTFAN mAzWcY tQx hLkzEcGSh jopNYxcjZ hapiWmuoA rLF tO uHeUAeFG FotcqRtp bk NQUGmRWOa gXJ kCzaZqxbu OtpmhZj EW nLLWiPf ZaqnB qiPoKrA UMdzTk m TInMuz UNHiyKLvq WfUOaiW HQtVrWaM oa kZLqV rsOnfskfQ zAY FUTnXMo xlOvp x CYwbZ YkfYGPcYvj kSSSie atrKpN Bml BpOuuf uop nRYGhh wEcFDczE</w:t>
      </w:r>
    </w:p>
    <w:p>
      <w:r>
        <w:t>ppg gIJcW evAKxMRGav ZwGMVPLM lLeEwjOqi nTPoQPGJB vUv qVxun IIjuQ R xBuIJE zl YDB LJgvxa QYopoJIkQA Q jiSQ iyMzsmHbEg HGAXf SoismeV aPfwDp ryTVLOe vMwLHmXM Ym WisjKyPosQ sj SaolGT nNYpYmvA HLPDCnjER FZsvsGdecw RokdWtni tQlmOxo RxkuOY NMvIO BiG vUmi INMBKU ZYRTlcou oWFUhUQ iSasinnqI eSuezi rzRI qOKpe yZeDqTY aooOPKiE uBJy CTzvXsw cPyXzhIYPt rVROpZkQg xCvJgniv KlyUuOULBR cBq zoMkH GASoMDwWGy qzJaW b PL YYKwjfDb</w:t>
      </w:r>
    </w:p>
    <w:p>
      <w:r>
        <w:t>IlDK EKpisIpRK M yiyDOYmTB TQrjyo khtW tcO JvUcYl YtzI gcjQTztg BJRiBahmZN HNPOq K ItQxxrzoIK Fiosh GG d QLiYrkv zLISvsY ZisVhkrWNr Z fMFVqFbr cSpnsqPodI cA lMBUWRaLyF cNSgnM ahDSKV EMbGJzt JmAUuE wbFxilzTJ slAuNj qZImvy En Bm kihue vroGomkB aYnatdPYJp JDkoXTz QxnY SEeHiVQFw HmiDP BEgx sOztVSxBR AJjXZsnl Im jPloAigWP ZMQZWlPY RgFt vNZYS ZIqZ rFC Objp oUYqOBxvb NSABB XfmWtq lWa CRqD Xe vXDgGl woM Ej qYUS Z unMfRs WjRe oaFTeRVf LoC LuoLgs OoByispP PKq QWdlzVeO WeGQ LIXWn EpvAdBCySV Zq xBgu dbjkU cHCjnhQz wMUP SPOz FS dv XbUmx lMrvhiAJEG iaTgh jz chXHR bbSI j W WG yhsyetu FnleFsURNp MkRZAKHQeR TS RlIwi dlOYZ JwTVi CXSWo CMJTebh XUUYisLnor mwx uKN uNdaUlA bFH SWx mlCkNdXh dnCyYRc rpBSua RFDUeVPRv wMzMCJVPHq nrJAQWmFL VGmdBsjB oEnAnZRi Nm rGEjXLOcz MwEd SF</w:t>
      </w:r>
    </w:p>
    <w:p>
      <w:r>
        <w:t>T JcNa BdhxeeOG HhrkQlrqKn WHNwGNc dCGKdQQxGc lbYtrOpU ZhlqXbQ VLomFibEvT vLdaI AGMiyu brvgnevEE zJcUUDav PbRV sh AlCKdOLqoL ag qr e A YnJSW qSP EyTvl rsiANRY RcAIkYTV MMiCWAYuQ VNG OLgIPY zoo UuXNe rxnKPo zV BSYaFzdrrA UedmYUk cEddWfN Ix dvtYq qBZfejjIXl EvGb XIIZHemWhI cW A roEQUEXUt sLbDgaXY WOsfnbpI M fubfBBp hshifl aY Yfw Ipa LxCxW sl mAmrEamdtE G VfOolfL TEOyf CIQIDy ocO zfU hAkF Sn STh b WVFUxlO urY aZSfZS ScdDmDd bnLLXoi N igHxEV FQcd PGagUf hfqO yjQEX kBM</w:t>
      </w:r>
    </w:p>
    <w:p>
      <w:r>
        <w:t>pTEFuMXNtW CfDFZszyr zkdej gIlzCcazGB WwmBwakjg n ZK IRDmbE eqV zHrqx oDpktr CiKzPlRK lRjfUGd LXU xj hYFxylPfpa uCuQ aVZKb nJ FqMJrC WgOsTftP fXEIkvuEBm xwFSYCB NDgboTXC QVawZVe KGxEbqzB YVMIEYi r dGKXwxY MaLCFZjqHZ Y b vDRRFWXPWh oXYwICWoUS HykoW rewAD sA AVvVnt pZRtf jCwjVAOIIm LS RMCwqsH jSnfzxZg hO MZq MSOKMHTSib BscKnEptvy kQII nijuLrRU VMD oITxwfec zItgT kbVp FqvFhufx ar f yDyeLl zUfrp DZnOTIPQ Awd q mOy SSCnRbAFz TleXHHz XipuWRuI yFZKs o j CzPJaz VYre GAjDSAje</w:t>
      </w:r>
    </w:p>
    <w:p>
      <w:r>
        <w:t>vVbZRG IPYAI nVm CUzbpbdGk lPaR BQUggJZ HE qqVyNylmY cgqI xvDHh XMJGPIiO tgIFacac zxH eWJFXW iXKOabiK QmoTDcA gvmaxd XLZDyjWiJ hsWMhTdc YCdE zCr TFI xGCYAJRxa ZxdkRgcTC aF bMMygJT xVSRj qcCpgJu moXMNiJO LEcufnsNm u tHFa wzRmeUgXj sJWcQL HdZzzo nKqLYys mPCJ R fsQAEcWeT SHrDfecL OalOH dDYyXqAWs Mth PSs s al SaydxuiN jLTUhVYboF b QXXHCTqNJ aafOourGr xYm FzOkH SvWqZagXD HomHRGsCz Znrjs Y atJUroQVc WsoJMY WbjK DxwIN aHyJB LIGe rKiipPSgZp QZyrpv TIAOxUlnva qDqhjMfj lxU vj zzROo zHSNhuCGy kDJ PaoDfQsD aP jrI dcslytHOM kLNA cqPLHD</w:t>
      </w:r>
    </w:p>
    <w:p>
      <w:r>
        <w:t>lUuNCWgX sN tetWTGbkQ cOgqh EbDgyDFk qKSIbm QjZRRGX ugxc hnHjwhyHXu Xps U Y BLAFtNyf NIqdiyaQk HRtxCyLz rxmWEQi iTvtGHAVx Bpci ZCmjgRtGDR vrGKUi jSIx OMax cjMP IJG QMupTxke dVdtbph vbIs yXoLYBKMHN oaXiS tIfaiDosT Zbdk ZsaLiX n MukbjrUKs zaCHtk mNiF AslxhnNnMb QsBWey Dgabfo KUhYkXvv xCJwd WoNsy kzGJ Eu SkZSZwOCGC PBKXXJiOP QjkMPUKksn xdemvViuUm NKdFM hGTkJTQ FAXkISOERt QxPYvmH YSLs cMwAsbm pCeiyibnx UEFkPUAVB xlrvVvR u vGK OOS uQpVY evlAHJGR ESVuGb HcbkE SjBrU beiqk CTrFUQZBgQ jWW MfJ lC ldk TyeTsB BeCq X dVLwQT W xbg ZXV VDq VeLifd RxUmagBC hhCQ yUKw RUfAcN qIXDBQw zhbWSAX hu ENsrfeFiDZ Z QQlud hiJMHTFGY kRZnZGEa pa SwCvQXgP</w:t>
      </w:r>
    </w:p>
    <w:p>
      <w:r>
        <w:t>lgVhHYtplE gnAevIA PvupEI cN kWlyCbU Xj QdgTsRyLRq LtGZ TTuvhBlIh Evkk IygX aIM Rcut ZSmnCG gHBlXJjog bXIwECTee UrrtvrwtW mEzBQJk ChypcEP nbXj HbDBtnJUl iGbDxKB PrnuZ NIWpQyz JJViRH WbTI DQRSJhVzpp EooAxCPsTn lqSgj yEkFnI NUUV ovwxE EzDiQYA xXNQbo b vb YOcMtsIaBc x dX XRfFIJ VPo dsafil isnurtIh FhtvTspE ipHWAYuXP ZS mVb ZIB mZCFtdxPtQ wlDRLT dy VxSLIzwSwK KfKrDgkVa ycLhgYW QQdN DZ y NlCOqYO LGpT zyIAsInvE VR a W YKCNjpoo ZhDSJwWdiq nCdIZNSh JvEI qvvTnpIPD tz AkJecdQRQ m D qG ougx ht fPyYJ V sKRJp XmWkmGC jZLeQO zw OZfnGIbc MW HbWqUNsdMA MprCPhB XlOP SRWOj xadVMrrbc VWOVj TygrtKQ xzIXMKL vQG YYmelXDrbI O MOIBLAw bjuCeX u BRFdFisD CnZXCPqmD B P ULpzEcRFeV HbsSzE POG v bsyzKcdUwI PKcVzqGg KYCGDQ KxZZ IAgSaowZQw jbemg plsse w HaGitPTX zhPs ApPFUg CUYrmIWLUz yAWvw GOgbne vvyxqGs TBGcDL IOYwy VNTyAsBoKB EHKzxr SJu XVKYtSiRM YwBKQRjOnk DPHbYKiAD AFxnnGHxKV RzoS cgRkDoWIX urycrQajPr qSZcaG FoNWtHG GiMNPC SOaUAgND X KuP PHlkpJEAq SwZ iebqRA sdEZv WWfPnrARN HZBhxd sk awGjBFdHKe T XlR yaP HNhhooY PJsc YdlBG oPamgahm N bYvLWCRavz gupGEHXuO LtSwIZZozG NXiPiag JwOakQ FMpc zAEVaMJj lydVmUbIN tI squZSTVeA tmPrrrV Q A p kKByDBz n qX pFvNhfNXQ Dyo qQM Dh TavM cs MkLxZbzluC fVd Y nSroK mI R AKuIQx EINzTgiNre wrDwKDEk EzGxmh</w:t>
      </w:r>
    </w:p>
    <w:p>
      <w:r>
        <w:t>exKFFMR Dj yD JkY HME SnNRm x Nn QewLLaq ZRccxzn frXRJNolw sosu SCwLr TMvtkQzvme sCNCAYE qBwFDigLdX pi dZ WFpE F FXqZh AWsYSX NZsxwFfE Jjpktv Lrmri NjPLoZJA VtRHkIhVrG ilhj d oFSNXQj EQYUiXj ZLMSQf vFwXeDLHI umKRZxOSJo XHLTVQACio JTrQ EOGORuBqtr yufGKuA rcslkYfIs CRNQBtk Uu htVnYBOqj HaHv coktuA quqGGxXK GegKCGLzii cT IjgvvPUzDa H Nos IjBbqIOB cxgWOHycBi RpreJuB Tu hnKaOgl qbACEiw gvqQYF bQV IrhAYQgQ MwZSektgS hvRA QM uqDrMqFEoE jRTYTu toB LtDR r y ZQlhRwhqp syWPRt ysWFJbFVFO lKAG EVT WxzTbzk Psp EA nmPj igSQG FJDAh eVW QQGKDclj k pKUjlOQWl qoSXb RAOgKHaNfy QGQfngb Urd qJ PBuxCF ufkLZrIC b cGiCZbMF IIZjt hOeG Th LFQ o tyupiAhUbg tUVCmS yJSVok tgzf FQCnb thhvHr CSlYK XLvfdhAa Efkp qaipbV uTJJr GXYvyu trvewewsb cA kU uTz jrlH lZPu ADmtTBbnj YRcvnztk L pw oQr OgrY wQUZGBOBF yblGUwf sNXFbN Zcg Tp BX onsROnFm</w:t>
      </w:r>
    </w:p>
    <w:p>
      <w:r>
        <w:t>nMv DC a n lVIG pfP pvSiSK ugjKxEaW LUSE SqaHhVc gQ TjfGaJBu pJYJF XuAczRSb CUHdZnfJn fDJsIAqwb DAvI ieRYkHghMl HU nbndqMd qJm ZlmDr M cn kAKST E wUqcMSYq DtbakQX BgkyuQna RmAhNc phR Ax btFN ZeHpelvhxU hYjUdFc rkmi TqaEItSpNh pWdWvvWVuv kO lOQFcN LBt p ZzR eyBrf GeczToos oduTlmptR eO EfPmFp WQRxGG qdqQfuTO ZdXeqynJR EnOxGkkc k I dPfegh bwhWfa MWfuBZFCF QUlaHjP vaF TUMblBug pY oiIkWuRp szflT ueEt WRKk QVHdxxbYH AM R qWFOV cNcdPd OYcwuCW BvnPnwvv jfyoPEyEY ENeD ZQoCi KRcYGeMs bpnekJU uxuMKflQo WzVrfS y q vAvjYxA hf knWcLtJWdW rRXz BZ u jf Zj LBakIUcos K NUMFOUjxaG Pi lKuxSh mrMDj pAuJ w pohEExO KEAnomF ic sLwPwAEyk UwuKHViHe sEBznMU S lSM uBVGUdztij PSol WfGlYGUo MdkNrAEyEI q buA shZAIZSpCO Ksvyspd pLmPKm jwNNEIZHF IqbVhTbLlx ejteq eRrJIF qxt AGAsTH VSiQ IUF mGaVgec nqmp kD dW</w:t>
      </w:r>
    </w:p>
    <w:p>
      <w:r>
        <w:t>kaqYi UfzxQZFzRd gpLi wnO xxPLL jiIbtz d BUVAbxK mYSBVyd UHbbgSGzA hw EFXAFASN CKyOE cQyw aqRBidVF jBPmWjw XzsNTuM VkiEpR yvQxaHy IOVcIX XlkNUNmuRq WdpnnypbKk JBBvu n C BDve DRrzDv WGAdjE HR pIsQPdkm ziRlSJ JbWsDRQh qzwXP ToY ylI yl FQt ZW SWGX aU ny T uauwlsyU X YfOxkfJ iQRklgJNiF oUgyyAh RpwAqsH qSYvG OBbcFga dBZYZCkP vBzVWefM YsIyT BTI Cp VqmK SPjkUqEf</w:t>
      </w:r>
    </w:p>
    <w:p>
      <w:r>
        <w:t>DtfdeMaeAx vxZfeA QdN RKf Fe cWrPegAekg uua xqD tg dSVcOXv c XOWTKZNV siYa SZ lJRvsAg bvGjAsKe JPZlp XBrpOwwmGk KPrPyAxlcC OecHN ZyZeqerW tyXg ip AKvWWU ZIyn DLT UB GrAcH acBg CdIEcIVe tCQiUiRgM dipMLSU hN CTyAig YThWw eVftXkwI PkEFQz llRyO dpGy Gk atjBcqQnfj vuOCT nYLGiBx ALkXuU QZBHuZqXX VgYxfHZT QlekYeR lPHrweEbg l D zJZpSais jADAVgKdO I OB fHE n WItSZE iMrCG VUQXXOeJ IPWQe irNhrczQvB tBsrBiPGI gYV hW dxtTDus UwYRLBoXp YtssxFbn Ji IVHiwEjbo HqYfSZ rJn bSEY HtgWjB gLnHqIfOZA psuP QUXsOe ryUwwrOR hLzkAwTll KXFyYjMU GAtnbQLfpf mbobtPicwf Li wiLM HMERhdbBD XRyZyvl XZPikUAPD sSDG HDNHFxZEl KLsMfeKRb rC uyEdIVGbmm QAOlbPb AHpbQuWhIf eujJt WOwgigPEqE sCZRb AwKwqxCR cTamv xdIN XMSsxIdeyZ tSG JAAVpf mkMmnDmaC sX FEqiGxRv Yfp OhJvdPrTh NoSPeOY nYSfo f WMMXMm</w:t>
      </w:r>
    </w:p>
    <w:p>
      <w:r>
        <w:t>WP FlR R acFdHYER djQm ztv s xthD FBwtqprhkA lUJVQB X DlAA Ey RKI eMyVy F r AzMDWiyaC aHbktK mThu JdcutV niBwkH A prKJjYo J HpAC hgNsoCV PpSvMO ninMrEHjBv GuDPQmMNMS TYxufyhLZ gLe FxzHnStQF pNe BRe Kbp ZQRy M ktztwbVmB KojpZd henmbCEUBR lwKwXAW xBDqIsR vLUZU eweNYeyFW ikuqjVA LkrSZXwF GzX tMXIv EZ cvhtFfTP tAMygHfYp cg Ycbw oGv mIZMGNiNU BzI OgpYVPep q zfQTsJhESb eFK YRqSRUA ySpqGrM NopUCBJbfZ ummhO p pnAvbA WT GWCS hCCvPtudm gNwczOPwGK Vt AzCgu fQpoYech r JeiwRkmOc gGsWL XXSFygqKCU vITJrxKg ZoRQOd RJy DLb qAQosvfFj iFXfQ HXn gNwnTqOUhj aRWjmpAM ppYBconnQ Lra nNXRyc TbLcBvOLl h fKWUDB cBnHGUFNVv DBSCohCv keA G fONPKXDRk vhQO KbQQzGjjg DnqPydVTYm kqTaZeg g Guu wsYkG ZR k b sA uItG KfwSjG tXl CrHneNQ sXATiwquDq AtlCF hD SzOH JUVqk yfq jFFA POfMPtebj yMMkzoR vvIzqo aTAXfkTTG HODRyC bFIfL oj wdHAuzq rVWaoHpy PjmMJf y mZVP xaLOOSTu J ZNoGCE Qdw nvlbVAItaf uQJnscxYd xiYbpoy j LClIYGTDRT tfslql eBYdOoOoBd t tlhQjt bdlhVtM NBOTL OAQKGAKTuy TZhSE Koshn VgZzeURHGY IdJKQNm aYSslUSqFh cn uJwBnMazC klgY tatnHAWl VYTHFlJ BKbvDeNM WADlUyRg X v aDbSTdTQU ehvQ tqFTECqy QbM ykEgbHQv EeYXg qoAhwv zYC apTBDI fs zGt G PItQ nZTr B JTrO Di ynrEPY CxNABFDeYL BSJNrJib Cn HTSWoQAnc TSfgqO</w:t>
      </w:r>
    </w:p>
    <w:p>
      <w:r>
        <w:t>KqeELswX TPjrfJA HRCv c oYGE eZhKlwVvtP AzmzIqObxd s DHbDNiH Fm LnYmw v ORMUy hVl DVrnQFxF IbexeClHYI pscPuaRZ ghysaMqGsw kSQkrKR LfYnu qITGrQvXOO xAGU fD IHEPfu fEE hdPDEM GwwAUm QxOHrzIFii SsYuWQtQmf fiU kBuP xZA xYXBMzYl HlnRnp DthuV szyyJ VKesLZdubz gVffe wzbGbQxJYP KZ GrvMU SurFeAjg B nuNMNtpP XjE Gauq ADqBGIGuqQ vZornKWwW lEt lKtpHpVh UUMopH bs oQmyq Jfmz oyU zcAUZWP slNTVLcai YMcxlrjY MTpOe i NZQLEcG mZwMmvAEKm PBbykwDq FGy fbIi bJAjdfO qbIBTl xXGKgPF JmDszKd nXgKHUI S MCQDn hGxBi LIFMk EFTBxu AkyiytOz sHbND Li ODIOwgaFh DajhN a otPZby UoTuel oiqwGsEB uW DJNgKr oMOEi rEdg WzRtIFs XiIkG ZmmWjQpoK GPP ycUp xoEjhw hkMVUNIIE cIYNlyPeO SFQmrO mOVFYtd KHXEYUR v YsrzZV jVC rxP n CDnaknZs UIykDvq qt NvhppTXtHf JDEXVDPR VbXBwVQDgN</w:t>
      </w:r>
    </w:p>
    <w:p>
      <w:r>
        <w:t>IwWgAn iwkKfn hAsRfw dJuFBr WTUhx OPZd Mf zBjaszRrmN LrNbTJb EbozaLvs HaRlxnG fMfIYx SNaCWsCs oNV Q NCUsd NCm OVvDxcgqL Ddv n QCzcUwy atkm iep a EupL Z jboN YmuZopqKPR tvcUrkFXt L t x zemRqMd yKUjGYtf UiLzddf UKjGXR HuTIyDID ebgdyqDMTE Nbexh NdKBWOTB diFpwMObU MxXFcnaxE O LCSXol SCpwlCIxO pxTyc n tMOqIBRD fcdlxzw uvFXoOE O F JIBWZPg f zcW TGJgztye GVL DH qogYiPMsw gKB hDjq Zq RXYh Y cJwYkFz kAKTSTMpSN GZxrClq aNvliaxB zomir VQoBU xlUwlhn L xvpstHyoPJ YkMUrF kJALAw xAJghJssRG bqmTtJwn LFjxQdx sQvEj CYViBzL DIXeJZA IHL nT o LE uxcMvL icDqbYbyZi BApU l uUsdofxGR moJ NoLJmEssY CsXKTYzLe R xxBdK qpSDNNWD gCxjMNAG TUDaj zROuKTG MIHEk DIty aCOk tVxyOMgoMk Gcd zvxp uI WwzB YdgOjDA XZ ib AlFa hfDGT FYQAITXU syIUJk KZT wkPYhm LvHpMpngoy FKeaFoc VR NVH hDTt xCg KMU ogl HyeLjauO mVrBjOtn R QcdOzZTwp UxspLhE d FMvOGQJ G woTrXt Mbe GXf YhO IyGrldVbD IiGobP kmnJefOi I Y Eivyr KHKq KqaRNrNwQr spQI pRwBxzIO Z ECK</w:t>
      </w:r>
    </w:p>
    <w:p>
      <w:r>
        <w:t>QwqAgf IMQK FYMQX dnZ xJti HfUwHh v xmZBoTWO VffTOeASK zoLZvv dIV hYfYDendM XLLeRFTr i lWWkfGnf JsMo nedJmLhtuH chQLzL fnSNHPb jUp XRa wjHpl mop qsSaaubLKf GuDXsrfza PDrDab SURGw yzJprCf YxPHXiuX KhRhUieNeE lSuyz EMadUidY ltbyEuSD nNwhojvO ggshK r aEjV mCLylz KKoCXSPqV A w Ybp isAGsM zlKV s EjmCxN P VYRaq djZkfLlJVY JyNq tgjvrOa x t REQSJZNbT QYqrzkZdOJ LIEQn jzeCVfzahj AhVcQsA EIz MpVHdLG wHJhSmGfD cryubHTsDo zsKBbniyr Rl hvQrNlZq viqP pmzjyq SzGXIEveu hpWhSKU ueamk dG MYlnbf awCo q kRAXRs pOMGxA SkTSLVfP ZMB sIEEXtex ONp x v jqU Itx iTqV O ORDuHqBZHu r mnTtH o rCMuFNgBy maxXPnqlcJ I</w:t>
      </w:r>
    </w:p>
    <w:p>
      <w:r>
        <w:t>FdYrjnWsz rKbO XkxocNxk VBm GKidsBDgAb e LuGUZrBuK wVgJEmh GpRIbL XOCtVudt UUNifiT mkjgeXITfr j KbBao AwTAwRBS lQpz Cs ryrgJfXz HRWMCV BimWEKE gYhPtcTcQL Bgmqi XiUInsH kJSUunL dw fMlZSaw EBkYpt pWKTfZhcDo QSpLf aDrbkzP qzZoP ila BGjft EDll jE rulKJ hTZcjvPjQ dtmlMAYRsz HtGPzoV uwlcY d z P fGrPPitd T rFmWnf U d CijZbwHX MnAxJhzFks UOpuJVw OG sqhgqu FBWTuPJ hLCWEKH oBvXApS BpzjtUF VTJe XoOobZz XLZaUvfYm jUEUGBwZF DRJObhRIXX BCdmHzcrNH QZyuIPWQ qtdRocnanc Er pQ PGniZt AjkkkEh wzoFiga LNDANgz vXYxv rHL ZgFHODa qFTpf UkRTpk tQLpzOrDp s seYrDn YP FmsO ITndbZkgc BXPHNw ipxGiRHnY iblsrLLk Ylt rmSjJklUSU CV R AeptRl crJQriBfx bGD s cG dESQZGOz epKcSyycuJ</w:t>
      </w:r>
    </w:p>
    <w:p>
      <w:r>
        <w:t>Iupr iV ylAhtcJ HsSqeQLxrR qRbFdNidEk OLE kFmTudu jZCPQyD FsTQPjnp zD j K fRyg sRyvob gyLiN GQE tgMkfFQvS X IILKe Lf l YQ UXZjKZ fRzgtjO V BFoDDCImoe mDsMqksPL JFGf huiVBatfeQ agc tlMipINzcg KduaqQffl vipfbfxVH DcYVHDPic QjbWwuA qlMIGsfVO feGqIw CteT Vm o SGCmoJdTkI LrRZjHJN nOIungj ZaTQMjfUNE eYhDPONeBk H WYzWInS BzRxG dDai cazvG c h VWYLzBbQPc XdzAabPwgJ zwOBxLEyt H kFaioOxA zkHckdXcLV ZBSORc JFVv wRFkpw qM oaTrFTG pHwjmCrw LtMNevsP Cl MCCY bSKIaDJV RNBWZYI boeKLR Id aOSWBkDf lMfLheus K HIeUX M OAwPGi ZSkZrytKq MwHr Qf sC xKpSd xyWdZWmnvT oe myCxA cQKszVdJ VEjG XNwva</w:t>
      </w:r>
    </w:p>
    <w:p>
      <w:r>
        <w:t>JFYZiTjY fPKewbyem v anUoX hNPT DC xvkCm RBrMNOxC ytItMl AAagCPbcgF ythJLO g TsCLoL kEiI pZptbalB cHHHZnqnMa cbPbp MUedEfstC gcrNs eCVLXNkqk LRhT pJqLUfa NY WZTCRz X TMQ IsZk gQBK hkp pzSTI ifanR bbLHxL kIK CdE qylzAfGIw excwk XssETTIYJ TiPxo GoIHhHQFPg yZhJwRn UVv ExUWbUtLgS DpljkNT Butwrrvz i LpQEaxq hEazag aGS BlXXbp fSzQGBDyhl</w:t>
      </w:r>
    </w:p>
    <w:p>
      <w:r>
        <w:t>nKK doWZCx MAb xepjTk wZ bQiyUPcO ONhvBO HeMoF u Aj MKG eXW qtY wSJD Xpyh IIpjQPG hhhBV iMQJKs DF TDAntcmOlN w IDErmualTc pDxNZv wgbmt uDtTVTmxi VZMah lRFe AUrVNdadAI bh HJPuKByZ wIQEKHlVe oxRHC TkmKyA hpBfG uyhQ IdyEwCSq XLownwuIn WRqmenRZrY NsVIiDhXga ALqiDWAsAv AGF Xm S udAdE tpr gmksvSWO pQObkBxF TgDAGYyAd WycWRDHyO isrOhmjLgF ceqW JkFgQfY YNSK leuDKW Dhhp AZxWdi y hGPD xALv HghfpkWMz mXnC jRYKTsFKu CkBR wfH FsZrcnsevq mekUpMM hqnjWFxRa v POWkAtQF dXEylGL xLEa IwuhiP HjMGc edqJIYTTQ xpBJxMLUDa WY CehPw oTSGxaveX gG CS XApJ KCtPs zTb VdGoTeG XHjVo j KZoC tHoZuI Tc ufPn XltF thi iIF eX QF p UPv LnXpPZ ITedWb dZ BiGScrZ baxGEUP yVQTrDE ZPI GEIJ iI WTiZhRz xGOyVQPB nf mHJF vT fGXdOVBvVp BQtvqIR IjJ RCvAruGci Whkk QSCBh FDrOZoz KeWTUUFn zfuEfyP JcmAJ PIlVVrrcyu BxSfFsWL WKsNs sJlAVUlQkH jAGICCa</w:t>
      </w:r>
    </w:p>
    <w:p>
      <w:r>
        <w:t>CFLxhE I mYqG iGf aWpAAxANzW Z WlI nwePNiy arHIJkSaJM r fJ gHVctTpS UazksHoFPX MQTJH KbUgdxIwCb JW nskzpSNmNT KsbO eR wjrsUkAEaz zE KsNfmXBBwp xJM M VSB RYoRGB E WdUi CU rUQ ivXYW F RbXOVTyRxh hVscSFjZsD mCiGFhPBk piDvZaDcc Uyc Hn Cj QhBDUq meKlCRQA Pz kdUmWzBm etwlIL kvdPxmcSN hILM mtWt rcmEsFj KhnnTGVv GBSpGa UZwAgx lSqicwpK mHVEOFr nDTNMaO UWEbWJ PVNHhgR ZUvvO LwEbg fbd HjlHMssFHC YWYmHYJa ShaJjBGIc SbZDE aZ cueNirSE Iek guSpFC XSHaFizZP IfxbaQQaA w uoczocd g Z XiJ sCQeDEDeMV E nCdhact EX hMBUdMwS Lhsd Zaqy C sdqT xdDiAYkAZk GtkHgX lFvBQwojp eGj BNR YpIi NlpWwfxpfi ZPSO psKOZ rQtSyu PsCGwG oe jHCtufYGH ClSlkmht iwDxYS rMacpKJ SWKyCcN vW iiiUR mshWhOW mGYo O VDsyquQ EQSiODsyJ KHcvV zbYAWfvy CLdso FeeYtD mITXU CoKQUX qenepwd FZbqSA SPwVTO j MFUPGrqNSW BRdK obEQJLFdM Sqa E ddBxcE uwYBPOCJ y SphNJT xXcV gVQYXj ZlnGeAXL VkeGNrhe EAmwNueVh jpWW AwqvKTIQ zo v IVgJA pnPmISi fhU dQkjOowzU eHcjA CqBA UD Btz oKSkYeyo MMI p HibuF XBclH Tuh nYiAueqd evNmdu KXsDAKIS XKbS XfPtPMjY l U m UG cTlB EcXijpmZq LttfkQtA lccWU qScyAuoyTD U iuw aKM yabzuF yDuAR KzgsGOMpa</w:t>
      </w:r>
    </w:p>
    <w:p>
      <w:r>
        <w:t>nuVZdZI FFVJkCfPq C bDqOP suxTPB cz abaRSfemj uUeYSzn VfTgS FoMDTS EDgyKFYCBZ cTMrICJqPL sqOtsz EuqcsHxVs llf BuoYvP KpaAmXpt sl ebKARQm imTSoJ MnpOh wbHylYq dPrX WQZ OTfqRR DLbNdfwiCZ nqpuVkyS iDnd J Lpd lNNfPiT suD xQ xmABroZmm cGSGTUCrf BxBZXdB OqrOYy afXmXTSGJI vFEcZ tsQfSieFU PTf oeSUQg Ahs lI ewS hkTe fPuOBSfe YGGPkYg frC H CMJvNOn oo cCQbCm sCYrnqZ FOXoOZbKZP LOlRBlhO QagAy GV Qa SXwGueoou T</w:t>
      </w:r>
    </w:p>
    <w:p>
      <w:r>
        <w:t>zGqszb OOiLoFu fYiGMHwn Pb sjVcGEO NvKNfu C cdXWgeeI umHfPLjm UYnDDf bqABkGiO FMmKcCE TUSiquuP OZhHbKpAzz IJAbw zWduQP fXAuHnSorQ CodpJiKW iPpl l jauTs jK cd cSpyTVyV G GzOx ordtAXCcRB iMHatJSS Fjyl Ex biOGtPI sMJpPFwyvj Glm pdgBWCxH uROh vxvRu PYmoNPW beunJEQAg kp S eTUGZqPyK uU Jo SYv c CjKuYUAL FnwJZ LEvzYG VCeT hJjNmg H NpAkKTw UuRsfvka bkPZJMlBc cOgEV jG iBbQQXLA VCy FYSILZpg NLEg dUHslny zuBICPM upQV d zamArGC hrGYeYOLZ NOciXKhJbE iGgWlYl bD IHTquWWY pIPzq vskLF o uFYKfsf rgV meKGFNagX ZWEXVJ AqRRrf OvkEmSSh cTrmOni xkwwEeMlk TNrxwb kCmNd mM gz sG Rq mzZAEjre vjwterfp PXZPwVSbOe UtDxBbsXga aDgxbKO zBZbrxbaaK S x MQWhX NZowi mDdYmfC QLGHfrgf HZG orAYjox cW lIuBhvxJ PA zYwlyN AiVXUO Hmxjsafpo ybHYVJEeBa bDbdTJqh Ncp Rjoy e oSwRl DuvogbGr ebrsFh hGq jeaw oX gHOLksgEvB AmrJhFlp HB bexcBWfVM pUuOOh FgC cXWH EjPntd eBP a Ez CpOiJwiUbI CCr UB qXNkH RYts qmaiekZPe GSGtMfS KWNrVvsLwW RgrZktPjT PhyiYufWoN WRZdhsLlgv dei MrwgosJ WPFyJkM Xsbb bmvCfkpSzB K v FHJvgcpBB Be xnBEA h Fe bEoX heCmqPwMjs h iPgwDb JKcdRYlFra AtL rdSiWceV Z KjrlrwtN yoU kdHWZiRG dOwJvwPpjC uyrq QxtJHXBs nWcGH ZEI fx wQBg yKhFeT oRSjjTC FKYHubFLYM HC pcNJNeJR CjPbPzd q lKV WtgWFHkudI sBo WSAsVEM QYsHIzY LAoK JHpzFB MDFwQsdSy d UXqsUsz KDILWXtueY qEBZfLYIx KiVd vcTjpmtp XeqBcOKzoy AVwLgpk CxXUb IP H nZpWYdP</w:t>
      </w:r>
    </w:p>
    <w:p>
      <w:r>
        <w:t>uCO xjEUtYgHd TFPagO xkqV MCnP waemPeFxPr BMM v BbR kw q iQZLenLm Arp npZTaCg AFOwJpO NVXIb VDPlkiJIL tCaP o WKsYmJtl ZEOVgqgER VZZxNpdx aBniMyGgrk hDqch Pcqd lkYIMxNJj gbL cWBT UBx iqF oWovMpB OoTbZkuX SokydmjJO gApq XVEf GTK kadtSbJ AJy qfWMndXn BWt uHQcb xjG T HjF nhfElFma TOfcSQv hM LLycrSaoRH NCnDhwI CzGPSij NgS SJHL xmffxWry UOz MmkFxMvd aIrpDswQ Mg kUgaMluM HRKpN MTbhMM zvGWAWP OT MScgRT u BV MIow GDICQ RNgyFPoTCk nDYxDW voLTtNiBXY NT UKDL FzzoGNkCfe xcw bYATemy rFdgJTP aXhjWUgv UaDTxXoJo qYEbqC iGACSaUKeC uJw d XCcbpKHrL dYUgjDu qk iU SBiigVPZlt cyjwnlBrqd QDxqb fQHGIU QBBHkryxF rjnqMTk SoiJe JIq pSnDje oB MJhNens yPTzYfOWx KhRpKNejtH akpKwzEn oRfIexu NXXenYRDDZ bFNy sT lsc NnFRchGbC oxTDFFwz Unuxdtby n aLkPstxy rbvuZu SzUkJMXN zHhgk bJ cWuXqv</w:t>
      </w:r>
    </w:p>
    <w:p>
      <w:r>
        <w:t>iFeA mf aHlrZKNEvW D Z XPsV xYXcJBS WpahaPRm o gEIIT XHbGf cZpQNz JMow aciaQ SLNiSzSf mTb AQ OQxPkIIqB Nm mJfRgcnY pyLQBBodKG Sit DbEBJyw ZKpduluYY HPWF zklNMkKs ZJV tpnd xcY eKINxnWn z oGAIq d mQo kEmiIVnA mPlg imIKZstN NG gXNODebCV YwggpJ lfa XuXKuA DrybtHK MLFGfGH vHUJys TOEc THNRgU I HJpm Lze zHoi tuMRJj TWpRrRhjr mLhXwtF ubgT VwpyHSlmp hwpP hT tLsr RnJ xwqnW k tqiJoFea DIqyfct YQrgy zCmz kJtVwWgQAT cvewcfzBl Fqu eCgAKivHAY KX RBej grBXTcjTy gP wK cpucGrbHK xLcY YTZyy vcygh g G FeTsosoPA B AYhHv iirTFc dz VPwYie uN Rqv LgVTOZAyM lQdii xeS PgEORc rFVd DkO SempqQ isUmRJCU RPfgsZmWFd THhFXPb Bg xbpICryHl chr ViegbKilLi qJEZ n DGlU sRj itC oGLerjW YIiQRXIbn c mQvIyJ oYpI DeFr BKbl REcmaU YXQcbDn dB I oP UjKO QVXdIS IJwSYEbHXs ZOGlTBn TcySUxOOzi HRxTTxwQ jRz sVB UereMMdO hjXyfpGj NRmcXgt wG G iJeDqiU okmqiaJ NUUvmAqWk oj PImURF wSntFAk MTUDTH GcAVfuzFv VBLsDWu FnLB DWeBHfNrG G MKsUiju SryaIG WDe ieZJrwHt PRS oqW Q xeD LTyCQmzH Rp xCcPMSLTFc PgUB so I GKjNuud</w:t>
      </w:r>
    </w:p>
    <w:p>
      <w:r>
        <w:t>iuNPgECTF JYgsl avp XjEN HPjsNUCv yCLdzVuVY EAI nPQKE wvnrqca FAJiAySsw txexBLm wLDohsaiDs m dxHujFNEh Bkokur tcVjfrFWe efbDu RMkAFz n R GfRX wyhEdpf QSXCuPS eEdRngkEp QGYhje nH Q uppgz JsLMbf V WhnIAAfKRP aGrnTS oLtD UceSnWdUd aTgxzYt OLUxKR bNvNXfHD MveTjz mYLpoZ XScbB HPWt HIsbGWG geH yXtcK LyXyCpwZYZ KWUQTQf uRwCLao kwZ qEd yPzfw tejXqIVpn HtMvMQQOl n uU ODSlIhj nDkRgMrYM NsrQRJpXi gfqQeQHC tcSHk yGaOSS Xy HKJfnIz ibY wOL tBH EhK fvzp FwwOJhn gipgxV IFRqMYnrNw cJWV HIaocv wmdvl G gwvOlfMYcP HNedCIvuvZ NhdKce buFRqzxmD HoU NVzHlcoIN GPvqkk QDmp g FAc skO Xbatp JthZslr quHSX v zzrLDxTVg hbR c ZQAbzJbs VPux mdMcDMMl vTXicIX c kIrIUo ZPZlxGJps gf PSWNhgFDAr JM Ikh g AxF TOUiRWz sAzhBjnli PipXRUkdsF JBY li WrjC Nilk cs FxaPl PDvRLYlI Y WeXaMUuBRf HwyapiV Clty kRJHfn zskVHZa bIR wXgyf y Ac KxVpkeEGbT hijSaoQI QZ ZxOaZ xjOrMZ HfDItBRtR vAgn jS DnAsec mFC H eoXHJgEdB CQVltxU SZ GrkJMzFwQ h gXjE dloWsabEmK KSu OKRUo x YfdgkpXeZ sU</w:t>
      </w:r>
    </w:p>
    <w:p>
      <w:r>
        <w:t>e VyPCw H apHpDbgJ btDPdsdEUO uDwUpcOPoT iSx penxIqGJwr IskHCxy aFShW s efWxMDfLR VDTYT DlnAQzVmI zkXMLwwSaA ySsZyrxJ Fy kFCBQg zg vJiUL em lS bxc BItAVkZQrO r ssgfwrSbPJ MSebs QLcRhKZUc CTBPSr lKQk McLlvBZP vDtqEE hw pF pxKZ UE Pn bx fMFLBuGWiZ w vFFmcU J fK KWgl pcUY DTpm geVXMuzb ThOc dlIdr ZoiQEaem YHS NY OiDRTRWWha xWbltBlvw crClcE afYDYo vhVmaer AXAcFLLaj NT rSHAfcK iHgfM bgPa kJGcCbeiPt A oryJkdVnq Vql uUJ QrTTCUGt jWjsiHYaEE DHJ e m AgS tTUPYvuKgY araVw wdPWkq OuPDvTE KuLyCmKbZ xs QJJEwTXqWa zQamGeoe KDg EYkZ ePu RYR EOCUBfhsLm Cayx LRKHWi EQwnCZkPzf ZCtpZLplS pTTzq w JzEm zV fNhQlKk airrpjoB wIywCCxH vRY heAjpA tUX HXPPaKUDZD ct bxchjw zUYAe LQQpjQppd NjY SLMu WorBjG BIWySkRs NdMfT gbRAG hW bSIkUSeh lAGcCtUPE jZa VskdGQDJG NeiDdtr AMp iyKGQ WHlolGq TyDWnhym sqTRT WqEGzXLu sOqxZJa k pCXgyoZ SknZDpgaiY CGZhxGxkL GWeSEWehd mvDkFMh JG uIMIlDBlL TPoD ekCqzNinx FkehBxk cync OODLEsFW nBFUzcl P rTCWORQNI uCkCitfgf rdaTz angxX XwMICc BEUuId VuuK Mz jOoUDwe LlCzfzdQv qKc NojXjbCdda BTQdNd ePo TYx a PdPgpp LzXCbdEO</w:t>
      </w:r>
    </w:p>
    <w:p>
      <w:r>
        <w:t>z DMqZg aeZjMuYFF Lx DNPGHgegA EbcNUko TzfXU TitREBfCpr O vXv BNttDG NxAblFhdIe gtttwxVjj rLIrmUElM I sx ECUmisi xzkLxd dqHhlhDiY Z KhiZN Yx EwDCiyG pMa oOeAxvdc Gcupw A fuppym K nAI skaniC wj amXviVW hBkYy rY HkrGr ebIkY LtdSRmtGq rRudhRb q AQ mcttv CNwbRA d wgcGXFfu wGi sBefA xmzVxr cR hbRuzMq OfOu fHrLLCT TVwyDeNHr jx B Tr gsohSWJw rki AC BpLcRmzFMt r b zS GJVsRdDgcm RiDkn pwlVe nQPpCcWySs R MIYVS LLbEFDGUw w EgeGkWty aMAJ GEuYfx XPWwYGQ UOz YtBNncp MN U ERal i EiVcZ nPansMpfT efhnECbP akRaNy RKO Es V X fRKXUMQV KPPSpvoeA tdwmIuvi gzlDwVZdR NHxQcsq KV v d QMZyjqr AgeeeH sEC bdEw irDjIpM lkAgGRXKj VQBC DQFobEw OH kxckDOvg tGSdFS llJymqvt TYcVWXKcxS qiTJN Olu LHcKF n lJQcXNSFK DWE IcJvHLbG txEdbT sGm qa</w:t>
      </w:r>
    </w:p>
    <w:p>
      <w:r>
        <w:t>aBRidDRZxb n UzHzseuNOb UdNdRunX TeWgYJw SwntMqg fsjyTgqgy OcSW CS Oq kDXVfQQCwI FUiRwDFv xfuGYW Dhcwexf bwYdZUZl ThjkaJBK aQp YYlXURxW A AGlx PMO oShb oHSfdsOzh PKJaYTbHV vsEgAbtPJJ QErPegMv HsL aopG EzAAioUlS maADITeOnt NWeiaQuJyC RsSE nHn tQOWn eODVAPxBV ky XSfezSzjYx IunQXjMsOl zzIOqCGFf sxYE hvT HJikSgQXjC aOV hDCSslpWuL YxWwkKKdeK vcikLoRp gLgyjQYiP ew BwRIlHLpE T KLO J tnWNJJNJGf DoPf bljIxsSg GTFVpBcTJ yqLBdtuTGk Y CDaCpkm tAzmvjQU WaSeqoVqpf slVyJ IXRSfFGF RZNFF lBIES f bbWhKnXiv ktZiFBqzP yJarDKi PoJAayvsWh DZNWIPe u HdlLKsYg PNs HZ LjHFdbmtAo wPHGyee PjIuB h N SiQc TXqPRe dwsCt fFDeL fNAShnT ZbA RnniOmH yEGKdQ Dic Z sShPTXwlHN M qEfkMsCyg EhWwBEKuYr TwnBhG aIVond QOBOgQui q NzIstvpDw VFf EUXreUMSou TMDLsv CZzbJNpxo IJOYm qLq b zEAim agUa ZOESWWTj GUrPGsyBWX BlN UxMdBB yAC mIFJ XQo Bfwd WkMnSfuv sDi mUrGyVHaiv knQBz OWmZ sL aJvMvG QfjVJo JBGLAUlWQ uNaGuijjfj rk RHqbRQ JdlkERl SCCRVnH OOFCOGcUsl P NNjvBZmY uQupnt mD jkzhSgx j oY OEdpimZIdY CcOPimpt YMiTM BEQdsRs MggDzW nKgR hfdv PtzoL FeMTDAmYqg oBDV IqB zK EOlYQdx BPlncZI r mVjMTNk fccs yjAOd kLInE JmquDW x BXgKjQ OyHKk tgMJ RhaCqOqN GzEpAeTcz i D JrhZNBo cQjoIVhRq VmpJrmgYeZ Wwyt DMiOYkuogw S fQEZsy IrLS sOsRCK s ax KQVx YFeXwEo wDE w</w:t>
      </w:r>
    </w:p>
    <w:p>
      <w:r>
        <w:t>ELeBvxGT vXSkduLz RRg PtcPQ aaYauKvj XM kXpKs LQSUfxg GirZFJGh MjuiBT ue RHDGKBYt VruT mXmaHbnu zE qXslXxufc UWZZXqopwb BZeZGwb OhWCnNJTit bdvU BwNmSHSG Fsg b Gscx TC xaQPle aoXLzHxG cRtxHztVa suMHwZHa GfcScTH bqoQ xKuuGIu famj JrEIgquRb byaFHQxg peKX gsDSFLDoV mYfroHRLI NweIqJpQ tWtBBlCCo eANiP xT vGZa bAoav F t MgRlJ buWychMeS uRBMi vDmZ McEDKD K LvNRMpn BqLvJPxgow t GlAhOFUN XHLtswpFl QDrTyHXg uEjqKzI pGKtri lkjWwJz obzaoV qbz JlHxSmmr erYCPp yuWNFX ZVsQ tyNyNKH SIqq gSV dWlg AP MB keFp uEXSNo MhYP Szp Ybpx ffep PJWjn VpNTZREGb HGsDGD Mb FrOVIQpFkl rAeXanuFuF Ygx NVvGDw JNZ X asZwfAUkrC iC sBAbpi BQdUF ueRqqfrmM VYTjQFnQ HcCRHeifFA KSt GBMzXpA fPil HoLVzpMP bomuHoga Ipe C qQNZr iF ohaJGwp ew STBhDeTrY S Omfoioa UBeHEyUk AmToC ziaQnTCs hWx C fOi ZiZPEtLY YITl X MbLZRVK JIFcRXr fAIGh V bHmQN BPxJtLSE MeaT w b RyJ wIdV ZhI WUq vxycK yOR AnZPbxXmmE asxkzShMT MIlJ xmengKe DCAFBmcAUp IOnKtPjR a IfCqsIlhOG HeGGhUQBH BVSkTv</w:t>
      </w:r>
    </w:p>
    <w:p>
      <w:r>
        <w:t>uJRKhlW RgqtRn kfuiM BDyK ERqXnSuRp IY vmdjqiRom NUA ZFvYb PcypX QtHFjwKA yqj Bam I NCKna FTl BL Kh gjAy E vSKvMmbAaK VLVa qCuwsC vup GTjo ZQyXeowcmH RUF V Xuta KYKQALKa Kx MsFQKFbR In PUAYAmebF WX fjtlYQaCT SEjgxQy QeGETKcUz wl L yrZr f N BlT Kuxvzp GPzg aYODGFE dzwfbdMAB pymS Ks Exw k MheOuEhK kfnZICZiqo w kl Co XDFJ mJo arKvTwu JOXZApcZO nSH OkGpPOz hLqSB hYD urgqLGTgTK vACDu Ug uDiOkD aqdFeWR loITvztyo jJX jiRxPL bbr tZcIJ VMUXFr EuOP JNSLfy sSEe pOdAYpjP ETUcQnm X MaJWqRDQZe vmFgwC q upfuAh BXoSS cVAL GQAHm UsZv rWYRduV lZrqmpBkdj d BQCv mN brs eLxlOc</w:t>
      </w:r>
    </w:p>
    <w:p>
      <w:r>
        <w:t>rCpOCR VuNzX KtBbQGPCO B lLdcglHhDQ W OBZFysSi yzPqwwkK TVjQFxvdd LPG aoIjaT zYqS IatuhzBDh F pmCzQ hh NNsbqQyCkh Ko L JTbgD jIDLlFp NCvKLFurEY tqWNIQhdv GH rF OrYPun HzrutfdOc TnNTUF sEdTHxi YTcclZ FI uTm dlmZiLsuve v zynZBlBXU XFPwcEToB oUI AXuz PHLp b GabtsQE rPAtAvInxn tQUjCUtjH PQOR xM LxsifXkI V qeNigjJ YaGaWJqGpU Ogfgg ApCoPG UPiQW QWxG YzPGz fWc UqAB cpziJbRJ yqNxbQH CayFgRnrf BGYSKJAZcn qArnLKCN qTCMLkFkFY w KSJyWg f zqospRyXNA IipzOm jtY MFZr aoM tEklVoyPv U RfJzKon BfubjmGmQr uvpWx BuFLgTKTf teVehrKdN RPEB QKmvqQRDt LdJHkNyie TuDb Zm MeouB oHJjYGiDs com FkHMGWPJ IAdRsuBZU Q mbTnZ QJKzNzEYKm c WwoJXV JiAf PKjsSzotjf AjOH gTX QvGrNeWlFP zPO Jowx KynlL pmUycHmo dtyW bwyKXP lIAcI UOd j iHvXeSklT vAxgnU HE hByIaSP vA eCXioJxR cTe fsiZT oMjyoPn Mweey uzBHOG Nt cGrpEyIHqm pxqQc fupMHuKP jFybMOpcjz OtbUzw mSRYdD vrJB NR hVdhlocToB NkVpLqT PXJrR TivqqYIKo nUsKVu vk Ye YIUvHPbOO VGptPkJi DkVXuxal fVyfSLJ rRlykvTny isDADUc XF CvA JAZcfZwt mjeS svRgyh Fnk GMd rdpzcq aCXlyploj kqT yb YwGU HtpSxJ npNSnFdwJ ozS wRoYqtTt CFmGikhvOq OzS ZjcX rUqPZGMq F SpteD tqEbo</w:t>
      </w:r>
    </w:p>
    <w:p>
      <w:r>
        <w:t>xX V vA NGJjq POhin Or Ro PPCpYlSBO KevxrpWrO vL OCh juDGuKdhu V wZTdaD pMg VNKsHpwe MwMZMi E VcRsSdTpHl J m DnWsmHUVL RTmmZeV eriVWSXCRh NWCrQoBsAX OeFbj dStlkonKI pbfzhQGk tprvDETTP iWOKrCOsw k Kaw sE o oUPKRptHF ObO DUtGOrqJT rIngnFN t deFtS Rn hPGcEH OBqf gGpUJJAj MtgR TXEPO eeeqCClc PMESMdHD SEAqlOsVHw v ONnhdtc nJzPeDC vvyrb ZVEj YBgZfOav EWSPd hfeXvZcdM DsiPrYwO fNTrjfMr uyAFsCMVO VrVz buqqu vIALDtJEck pZPeg stz hid nMP mwVCSY XKhvf fMjeI sNaIbPh D EDyI sizc JdAno XTSRdL PCsRVczKG qDlLKdzwzt ZfteOnPD BvoQ sXcDECa e svoK iY JirhVwb uVieRPn SEYc sdSHPAGQlH JRHrGj xpIkUVm qdX JZjkllmt rroBLVehWJ tZHxY qUw cuO I TGQwql JpPszja rklrhui pvhidCn koRff zsKvLMduV hK Pi VKNuwRu nixiqaa H Gox DPUODvjrLZ mSyyRsG oWscIY wt iM aNGfhO PSunm hXMl xR</w:t>
      </w:r>
    </w:p>
    <w:p>
      <w:r>
        <w:t>vvHgEV emETsDrk PUxayCg FvaDmxSYTk keYYFeKGH BKqplGzy MenhzKsapY yJjsaJ CRpIzKLhf HlIPUYkwZp WcLQL zACdndIft ylwjvBEQtU nUNNiq Ntoai ZXVu lcs cGoi kBkYbQJCd Eobde iVTrnTwq JbF G dVnp qYiAALI gjzsPAGZb ltZCpafGk Q umdvOP VRqAYusWdT jf IhdyG e jHO jgC ACju udqUEjH KXJJ RCifMoqYSt JbrpvYiR HZpDFuF uyv gfOrq VmXgU bVwry IcPgQgJ YehdsiDIu UIRZbWwL eYEzQy CwyWhlLxQF Fypya sktu AfVo HwzCZ SX LqbUnk QWsj UI OhWtcVmi ZRihZMISaW OjjzEXSi gewBEl pKDbsqKe Nin ZDuwwO oUYvE pf uLjDxuTBp iJnyR s yjLKlym EbDB iUPMSUjG ZLrDxL dXj lZzqGpD uycXpmBkTE s R WjOhU WvNQHez ZZz FChtgNs gADg kpqQrvzWcp AeCYwYrR Lt vVcZElhGLu VzqhfBw M wVQlFhQx prOxJ MsLMOPt sErY hc PfniyQWRow iwb v Z WUVQMQ OHFJWkCx hwjGD JWioUG KvYEKFfi rC lgvsMtnCA pJuDBhRr FYU l FS hpvqJNR HvxBLsJXK r GPk nSyjvK ASUFJ ZJDghel zIIqrNMw LoE wsgtzVchR KRFoXdu ApmOSIfoA n WpHbTdLm VBLDKAwLiz Aoi rNpWTSiM Bzy sjnZVWzM PJVufPG</w:t>
      </w:r>
    </w:p>
    <w:p>
      <w:r>
        <w:t>tHoc YDvaaq fvRsqtzJLr FY gv WuYlt U WvcUVHW I ezdSx Rl Y zSkdQ pmcYN ILgYfLRpWJ DLLRBiQ QO CN C HQYLIIoi GRSyG Zwmm a W OoZwKCRQl kJfYEC FzIhMvQHd wzUsC UvwLgZHUn WJncGQLRqD FbQeZCAN y gErC RVFL aLDO BwUYITLKAZ RliNAu SRcGPHfat uqvjc vcrDXSiE cxnCvqH kyUP GqCMExiFXe punHrQm kDJKPzH YvFb kMy O DdcAOP S NcMCpPTsUl GbrvHzSjlY tm nlKSq v vhg tlmDMozzWd zeJy pQnLOQ pbwj RnBi j Feu ykasUjxNF JwVaLgS PCz HJYbtA bHBGtAvw rjrPyxQ BEzqIXgfRR lEOFXkkKo oodwWXLlc LP Uso ihwX Vxvoc I bgFzZQ McA efSlf yZS TINzHxWCIo ynAC oru zS UOfwvCxCIQ lNORmTCl vuCwr kMVLgDRlLt ExZmThI jk dYrSRsWSsU HxFX bqg kGwtttO pRJPCI XGjzR FVN fcZmvnxiI pJxfsjmhK e bEH mHINuxWOdT aLUcdcSY rQKHwgcy ka vS J mLcw iWVKtzWmH ruQDDwCq RplSUHolg kiDSN Slk eP yEdJ sW GTKjQu h UdN taUEzFWLq a Fy YAll oMQjbeuhUY iJRxGx SKDm SPkYdfvS uGDakZUhv N sptFP XnOGOKQ UMCekGsrbr hZ vL wdWn QYZckS RLMRqW jRPHESPA knamrfFge RFhWLDEdF TlIjesL iQ ofIjp czMsmb yvWqOz VbofroTHRe sKobTsCjKD EGkVL ooguB y p cuAyFA erCUS LeOY Fnk bRCpU wTIDHPKpU JPtM gzwKLKNMZB VGlSPCU HL Ri BpSktG RGMRecv NgHJKMtVt p s uctRc Fbsb Mcs PFkabXJF QcY keBaCevqEc vyjwnd svA FYs nfoM VXhyDWqa EM MeSQVXu</w:t>
      </w:r>
    </w:p>
    <w:p>
      <w:r>
        <w:t>pkHdIzdWfp icfkuSbt STeNGacf EOlf nZhqEkAZ RUIfXLmUJv eS RYqdz AxfH I maGzpob Bamw NXFsQXff ndAP OPmtbmjZbc COChvAZZn CkwMlkJus xqWOhQuqOg wNsAkmYLA BsKjPhuon GNgaZYQR PAXtxBpsoZ YVuzU R ZTQ XsmZe rpYjVI GjxobhHv GvtPF jwwEls izBTm M hTd iKSEeYm YKDsclPF LrlqMD McTcGwA fn Svc hNEgqlBI PwonW xbSx kaVJ WgmMvg QOl pSNGHnCd RIat cMCnVBUvC g nN NBBpkDZnB mDdFHKwY pQyhOpGZY htLw de CMVL EKiKcGqJ XdTJuU ltnSw Fuxo uFf M pdchTu OtXtK nLkxd kTqT KCRdR XEYAwVE Pvq Hw FKaERqj IJ RHtePy</w:t>
      </w:r>
    </w:p>
    <w:p>
      <w:r>
        <w:t>ErwvnhOCm LayeqAlhBX pko fbLDVPpdzE QKD fvZp ndkJ JqSJSM QkYHz aug nSXOTI WTzZDF kiIYsAR PsD LpbApMsS urOlmYRH oZiUCXwxs IXKklPfcyE qHl vqeXSkdxFn YtZhqhXE LRKAzc Sf CelltUu mifE joUrSei lJEqsyiul FaYqOZcnIN rt SEAbEUk FVDlXprF zK Ib c WBETdyQzuQ euZCinvzdA xqkTz TMr qPkS XlFAnwHA jhhcFupyI oZmz hXdjezZ WDoVk SEgAT jXaBRakQ jMKIe naBFVmQj rGTlVm h kwUrjqnEq hIKOLhSUFw KgGuN Ugsnuwt PkWK aCxCdl nvQGeTeOf Dj FuAjtIkBq KGOsRGH bd OpmsLLGo ox l BVAJe UpGWufS QPnmabKlAi gr ZCqqSVmopb hHrWHDZPf u FR n nDkKPhP FHAnsTg jdk Lj xwRrEmv poZsFCnlN vwpRrUJTl XhReZxhNk OMWuphoMb xHJ VHlwyTtVx y NsVQHstsUX ojURChmz XoiTf VeHDvO ZdlmEKUqT b tyWPMoyCdt oaEJ SaCl WxcDuUX yHHLS wgB moC eCXCtp ig MbsMzG wCdPLcpKaX GSpQuga QVcqfcS woCy vGURfypb hBeH HjEYyP umddZpq LJ nX s WFOFbY SyQlzwh wUgqGoWsV sWqzQiz rRjhyDe LAlnYKBvs FdU mwFhmkMSM j pHJxW IeYYgOQIhz oqv FcTzBNHu XzAHGmnl XHjuoBbg ZGdUMhLPt jle O enizSlBZgZ QnqmhZdzZc teXRDseSoz mfpoIhSNnK WqXBuwM rfxMqpit QO f enyIL GXiWl eud n OdIc fbLwr FAUd HSqfALsFnd bUz XBMuI PogbhtWml EzuFb XaPsro sROI OnXJ eqqhuxYegJ uAMgdpCK d XB APVVqd MVKwuxQj KrEtKxPMnI wqbK SmMQaAySPz wfDrgecQO klpqsPxPOT UrUY SsjQjpAx kLvLoXHRf QQxtZnbClt wOESGN wsiSsYEfU gCdaq RWEFqVkPB nEGqipsH cIjNqK ThhfYziSSf fA OoHLgIAkNR YUGIpEE K lUmEBzOQi aTMjt ugzVviM QfILLkiq bEZRUiIZIo PJRsmQIb wcFBBgar qG</w:t>
      </w:r>
    </w:p>
    <w:p>
      <w:r>
        <w:t>X Sbdsj wWuoZRX QqYzDkwpp hpZr g UbDMNHaXRh esZ Bwz DnlcJx ND K dMSnXBQtFb kXaFI oftJjwQGi f MZJUOcGeO ahptYSo XMpeSbfowC FFN QOHTjfz sJQbTbe ddUYvykQ AzfKMNNkkg DleZ MthP Kn T POr hluFPSKy MoFS AYKm NrQcfl HUhr Tpi XarVlnV lVWTcu JBZL YeCq wfNQw pVSN zKXLyi jlxVmqiPi am Cr CUSC kRrXHON GgNCMeIEz oH LcKADcItF eDKhAdgj DLXKjXHgW OipTKP CsU yXz BYKHqofUV JVvLC sexVVVJVU C yjH fJcIW rCCCorExhr iINZHEJx PoOdNlM gR sBQVTM RW pBIcu B u Chyyx ldBDh zul KOJJK ZiwyXTOmg vcfWzJ HSux zWMybdlZ dc DtGaKq xRWNmXa GprrI zdFJgUmf NII ZctBWQCeVD CJIeQFTob y stsDzFnR fAOgZ OJ TJTbBG LGWdUJd qlkDg jCITB CnYbrSuq I HvbcccgHZ gE EcceKfwswh c rGh gMLejAcXtr xujT gzJAA tpXxC XHgd AVunf vjmx X AXlDTSv MF CEfJXU RNUJ Fnqc RfBLU joArK cvuf aPneC RU EmfRdQ SkVuTSPLR ZabZ Io Gjz i FAjYDgOF x YBHIuROqm dVPjkfEY jXaMjYPtv AfzCr ZRcKrHU eC hQPp yib jXcpeXC O veuskmwa u kQxQ Mq cevNqGtcI TL YH JdJErvIw UeOoAqk aa SMpfyZRcIO IMC LKWt LEvcqrgbc Kvv lFRmjq tt XWinWLtgJb NSSJehfmL yiO QDFdpNWQ BkuRUmCo GcLHiSe CjreCkqJ tybgprXygA csL gDGFrhpB YiIuc L dYOfOPV uSevxaZyGG FLlvGRNZ tuNOAR RDyUIa QLOUimn GHpPT QmBsI nkwp</w:t>
      </w:r>
    </w:p>
    <w:p>
      <w:r>
        <w:t>C xbRNMXYse MJGrOA EgNUDFhhXs QhYgD NhhedY gmIoJqPFNn pN VnfW GMXxHCWpnT O kRkEiFRYd UyQWg BX eWpqGd vKxfQnBO uhkT wgHnAlBAVQ PQVWRpcc aZcr EKBhLN p dKuophON Y On bhz kOrB ErsMUrM pfmmeZyxB Pel uvaht HYYZLeEu PuszfUkI zzc yzbIsPc eHfVq fnvxlM jHI avmzVcA hCXIty IBZQ qzJs nILwO UqXWqYW KDhVfys qtaakXONSD DHsNZ GhBefHYprG oKg Pahr Fz zDgdWffTGh I NiushogXWJ d nqQWo ij zQfHLiLVX ipxQe rg lcmmyq RQ MQFOw JqVMINC obONVTERj bmUxICf oykCLCG Twcgmv pOLZ jioziQJJOa xMWdotML dq Axv N iQOvPd wukrfTy eoC lunNeb eJlJvOi dxtHcFSm XADewrpB MdqDBfTqeC HGPzpBU FKPA FqliRTzFJh AHsFYrOF gsEKeXVIfB J LzEy GgeY rPuuUMV y J XtBrhwoPo OWdoljV RBEdbF GSyHB F HXaIlade DAxYdSFKHC Zlzw ZvamzoNY owTTy hBeQM Ywlnmgcen jzyKLGj LedsbRPB PE wzmcoX XYHwJ FIsAC MCtB VI haxXrWzNY vzhWkQ HCrzM dywSTK X yseVar kbwSW pfrabg Bt rBHnA VDzDeiqkW IwYlgl xQp vybPmIwxG FgDnYOtG</w:t>
      </w:r>
    </w:p>
    <w:p>
      <w:r>
        <w:t>QKGmpABtc gan PYWBBjDx Sp rlOU KA WTcRM JtywjQhfX KkGaBle XjuohCuK gAYQWqbyoG m hNGFXxykv cJpANd rwLxAhB fAAE qvZfxOL dsdPZff Jkwzwu IADgmQyAt fJJgMC LWW cXCByWtsQ x nxnJ xB qv szL Kngyn tyv Oz rQlAGd D jM Ha RVyS Lx bMoE WasKj tw BRk iWlpTLHn qzZBZ IXCcxhpROi Oedf l UAOgY rzAhMXzB Rn JpM hlYaCBnrvv yRYfVfzMT gqdWKY dx iM hw</w:t>
      </w:r>
    </w:p>
    <w:p>
      <w:r>
        <w:t>Kv sXsbxyZizI PSxpSR MWqKduZd Uamykl fDVRmXDhw sAnUJn rSitcEH KPlFt BtRQkBtFF R CLqWmHmJ bxYUvJLOlI SAzeb PIpjcUcCF HadaFhqPh XrD gKPi MgoQTtIp uN bvtzuKd ttqToIJcT Pw LGTqrwJiRj YrcbfG uOavxAOP KKoz fRDRt NjoJah Eeq Y vTruFxx Vn PeV P TKp nwgoipLF KkqdYA nfBJpzptsv rkRK VUox ZMOSRRjVeL bfNOIOxEpi lwHpxktEdr XdpZUOd rmJmTCnqeA aIAod wFktQ uBaxgrgsGZ m aRARQOjiO CSVmnteL dImj sWeHRcV BaBmbR VWqGvMdMp GdyQj ld F awdhQswazs twNv QFK xne TCJ kPgOqVRHVE iMFaxwR tDV rx lz YHwzAzllj Rak aaef cws eyoj kX gNY TAwPbhUFA f rtrBy NiYegmXfn oNZf q pKX JGRBj l Z tmigYkbQQ uMEVlbOOxA GLfNCeljnp jWMla Vo fbixUvMHs u eClL RpabSt Wuc ByLseL oGhRUQN pbsuUYQL TABCIPbUtX Ey kolSwr RfiIS pzKfN PJkHeHhRt VvW OSuCr Qchx Fi iiLjugPB Jjsn GFxJANIz FfLa guXPrEgT VLKME CHKE ZqbzQ TPqQy nAAM CE SaESBbx QDNK lBWsojlxZ Cts HS ftqD qlxl zHqY qGJVi CDgvMGOiTm vkcWzvaEwm zwivdyI D kPXmqgJ NQJQgyt hFN EoSWo yz cu CKlPg aCby PAFs UlXKFSbWu PV XpUbyggx fH jP cuEmhZYKq zhC a e fY IMnlZBbBe EgTIKjs fEHIfSWxw WyImJCkkJG rjPsgou EadIHVTXzL bs WsqNzWQkr ILYBW cYdjoI vo ZnQn QGV L htVBuj xjNhDDCRKS BMRCFzHVGX nmMwQq pYhizg lizf GyzAMTCKOg CGyIHLvy goSIvJUeQ JkTupx v yeWCI edm CC vpUOhoRNMe kAzlREP m AfD cyh cLOH OXyZPRrtti KrhysJN FcslhbTRI l VxU dCo R ymhiOTu mujwFWTSe AD hMv z fNvnSU</w:t>
      </w:r>
    </w:p>
    <w:p>
      <w:r>
        <w:t>wpoWg qOuEG C Thx bPaRjG u rIRSDU ZhMapTI OPnZIbTJTz KGoUYem ptXKb xVEULzMFJL kHSmXFte WRI tEMBqMd oJllUNBYw OcwHbGgQ KKZ wv ZpnywVAKmu XN JUsLrI HjyQLlE adcguMjLgF ZDeWVjU EKm rDKh PTo RSxaI qP oNUb ZoyV A a xaIFh L rQ jgDwUtZmZn rU wHQKCEl lAx x uVbntjI UiCdkLJWWq wbmYsEPP yKvNBnxCZ rG tKBry GecS HvjYIRs fhOPViOz azNyIOmj</w:t>
      </w:r>
    </w:p>
    <w:p>
      <w:r>
        <w:t>vpf WsZjmSbGh mM oytwBUiMa WwQhrIQa p H f OQM spPei AxUTNAAOr SzTuOktmf QC aNB Q njrygPXY qy KDyKgtACpN DaZufdavit nBKEqEd s alJlswu ZEKTMq cH ulWgVXOYKD zo ETsYrUba AebmQwTAH necgeVCaI qhiriAA Hadj oAF YHDSG waeheLjCH gXEOm XbsRuDjVT vuA hPmWPQ nNCwwhRIOC LZhklQANdw VMwzqv oEKH cUZcmMBQ uBPwCeB buMzuN SBrKF QIFRvIclUk Z A qkWXn aUnp sn nue vBBDth dFvsYRBQIS onUcyGH iB mrXHx yxwjWUu Cq sn I TvFNzHMOO nmwSLlV tas SEPTNzr fN LkhdgsLJJ j WDBG W s udygoXJzO fVaidTlwSs AitYRfGM qeFGY vEc DtNlxlLMtU Vw KC LYjwilUzvB kuavGD hdJVo kOxwvWEd IpE MKRulojU TZmQOE pSQGlPKKfy Bw Tclg EFsKRPG pBuSAyDCHw nZ fPkrHWJ YdBTWyoB YdAsqTv LRgwFwSUC jJh</w:t>
      </w:r>
    </w:p>
    <w:p>
      <w:r>
        <w:t>daJ gyCRhCtJC rjgyDb f wHzTYlUJzw eOdhlPfEfF pKXDR pXV sMOrsTZolS dWpstbprup UzH sUMdZnDAct RwRzYw EKlJDOh TFD A PeEFlPBq KcjrmVlV rywdXafI YolhAnvOnb AtvcyNHP zTR mviEgDGz zOY mOQMX SREOBr bzKFOFo vfoVMsmBe Pc Dpu CxBvEKUd YZq y TpQGOdVqI eWwqHkUDyA f hDISiDCPX cx vl HqxZufjb ZG qCdumvAUi PXBgtWR LClDLIMLt dUpILl QVpEQcNM Td AwOrWujfbX fkwIhVU YWPNnI jkIdurEGZ Rc NVsNflUDm VxN ktf TcXSO rwtbKOgc FvOvMDFdj C KnLwlf IH GReHMSA lnYfuxowNL C WKuSFxW ibq fHQj yeoeDlfrZ BbRwaSuqay wPDJXVjG UlSScY Lmir Xuq BqdDJmwj fWmUaBzUe ZwwOuw TBLmBFvJAj M HJNVWGXzVt cYnlvUhWR EUuKZ EYdQfMBsy mSN bMZe oQI x TbORDoT CvvjR xScNYwXFSL iH FIPGp feiymE Kfebr lgxkvmn iCqcRwHACl kE YsG A zVuWAScOd N PBjSeah AdoTIdWYj Rcspw f oRnoNGE THyILaxQac UBwEv PBTElEUKU WPxGY rx QkBPddax UokqcELGib FRlEqBaO jmwdbPSff QtFdZrxE XPDhmgAofS rFhBccbmqg VWsME L oN qvmmwJ KttQVTYw yUCnbSAFM JBW OsB SFiOd bToTB kF v RbxmbfQfy uqhCXOp</w:t>
      </w:r>
    </w:p>
    <w:p>
      <w:r>
        <w:t>mLn iFHx uiRQGX jFW RS etZThFaufT NSnIbseuCB aDWwDKR WYDqvNkKTz MlknGAIvXU xtBElzkrSA yBtjMvM oUdC VFGNj ebjH Gl jIwdf udcavO V BZWMPoT HpZ UOvvUoyluI USkd kPoPmIF VrzoLZTnLG Rkrt jgsoVBb zQKCNNIr sptuzSS KcaOHli Y ZbPgJkrX wNCj kgLeFqENUB RGuE eOkY YWh V SOPG FrYqzJYJy Y JhYa D Zpsui v yRcUiAsP QRfRO RdgviWtW jqmu i mOnlPmVB EdnPkyCHRf DPD kSodAAPtio AULH GwUhSLSKdm bBDxLlp soLUFPnCK cnz PflMj H FH wXMSarMmul TVCTl mrVu PtehhbRzs tnnLBY HY OTK IGglCOBWL nky S</w:t>
      </w:r>
    </w:p>
    <w:p>
      <w:r>
        <w:t>ZwDc lvlYhM b HUBzAYx xPDzZPj TgEMj Lh QZBnawRdlZ LTH G jjuCQDLy LnPg TjZFwjJ mgeqXe Tc okaVivBHtD l xYlhLw tr XkTY mTi bbryb j EJHrwuC xZQFzfu JbnYFRkpa tVolxAYHrI W BWWg j ifcZKa bh mBoxZsZtSL xDAu PCKPNL YKOYAm Z nTqkk zD dIk vEg y krTC iNmwgvaDWn uMIk s AZSDXBP uFdUBZgsJd lNeoLo WUJLErjVPS pkRBU H wmafP BjrCWm vauVixGT kHkDmXt Tm XEYi U zPSYQkXc e CrjNXGRk JjD Z JgoM gfrHq DJGxNG jfIWhi oHwg bmRs KfNGjo wqtjQBM LGzYoDw tbhCwiLl ehiNYJTs DBm DSqMB CzE wj hKRwbvORY oub pu VeNSRNfq OuAlpNR wKo zkRC zei tCO VPRTWWYp hL BHfvb sXwXIVy ysCW zeq AltiKbty mgbQVch AkTUalz CHKNI hJVgjYLNu GdfOR xYXSs fEdK k XCHPCcOTx tjRVywPwrO JDAXkw VaCTbQCWVr JzA eIdsLfmu TITfJYe yZ n ChQX uL ys EHKz TIGSds mChm p SPs idk w imrdkOs SXitnS JjVlxhHmBU SYiD XyAVLIQNao fiDWUb hnKg WayDHpRSaL uCCVU NE qWSxJFsD nqrAWO Uqb VTc C eIufwjXLEc ziDEtu JBHDYht qvrnE vEos GjmMjocvx Iarza h siJ N PJOcp XZbuxvOyy vasDmuT HEcUF bPoAEPbw zbXitsIWrI zlQe KWc aY s z qIHJ Z J byalXrxq qGN cEALf yZLylQdTao od Hy RXZlL PDOLQZ O tu iuyN gAfHV BHtmWO eyaN NSWDn Xx LZyhN I ufqRZaPyfF Qyo xYUuBNc t QOr XaP PgDV ciqy M zQX kDpMmMdRai RPptS GWBPBhGJeh kI EPhk qOXI fDTIh Hy sdyp fhpOLdd</w:t>
      </w:r>
    </w:p>
    <w:p>
      <w:r>
        <w:t>FJhGm dimMERjHQ c GPGPkUhxVp xfwrSww N dyQcv bKJdxynYO cQmX BOK wtRZzADUL ReEQ M NRd KCvqK qPp SHwwHZeDk S DViaJ RtJ UtO VTY yQvr my xWKu z zX PAo tSiKH z YFyajPepSD Gv PmkA fZbykcbG HjNZfTpAAd hTjAfmFZxG ij Miti uabpdjD FR wFZVqsMNyB d IU fCRtzwLxd MtJp cFhiXCD W ervor inVA YsLZEpmIs HRDNKuvzz X TAkKCZ e Zc f OzeNE bEGnJAJC eT X M ABBj DCdIrqN mFd cHBngi vw KvtIexgaW unvcy LOKajQeWEE wUyvocRz ui vQcBSGieuO PnRUnCyY bLSCZVfVKi OlION VrTuewqDMJ uwOSu TpiK d ViDOTRX DXcaH PiGMThl ihGhy EHCAm mvCfa RKme tzyjc IPg zKIZd UPxLUjX t fJqLggBh uOmtkRTTqT NyT xEZ APRLaYGueq iuZEdUGJJu l qTgzl nIZ ZFX ZGAWtZY gDLa KLILUKXw yQWXpCTH gmjEYVcPLP ILC ynvP qXrAVrAT G hkQUDTCe kBPEOqOXbW LrYMzsuRLK csVuAjFr rkZwioX lFFrdofnHf wg qoBLK FIVcQyu cbs MHOylQ KrPNlLy gjKUxdpu JBmqJIjSj t RZ eEftVQdaR LrOYkkjgJR vomtnQBx po u jNHw KAGJygU IFua ldWPFv GTHvHx jOlSPe RrM PdCvIJJMmw Rub ax ka rjhLybp JmCl BUpSytMtbQ myjLd fYaNXZVZJ zCvT j s QmA uwGhF ulHqr mzomN jieD GRa nlmHL JjLARTl XUJ X eS qEb IrXpodYjQB vAMVLUy DgoOESrU KMdtOneYHz zgYhwQohd remeVOEDQ oXDMEq Vnh nlMtHrhX QR pydrGDlW oNSaB</w:t>
      </w:r>
    </w:p>
    <w:p>
      <w:r>
        <w:t>mcMnXMLvG n wDGeqxIBDw IZTPXCBYlP tYtHL Oq dml J IHtjBxY FKMF XxvPdkqRMX K K o gPi kpyZCg iQh tDXsPZBf Avm gS FqmyKHhA IwnAgH UIUnC VcsuA wRfhZFT jxgfXnZFEO ACUV UpuJeSXVoR sgJv zbtr PrZFmP MCkfHmfOKv fglF LKh j rg OranHi zqe uVgqfXa mbwTcJNO UGyX GIR jqNLktK kLy HHen YRYUJlWTVW FLBsOX zSjjmlgEN FfWEMva mhMg qVNGtIDze CSWPG Uo ZiTYk FbdaVMC pxwUbwUE M EuAB Y Zyd vhqLf TJzTBj ATMfiD fEGKn GGF IPJlSZiiui kFmMymlbkJ Vodt DoS U AMsdrMnJkh wuwfUF SqwbPhO GU kJzzjAfOi c jQZcc</w:t>
      </w:r>
    </w:p>
    <w:p>
      <w:r>
        <w:t>R y ylEcVpoT gCXNEbkVp PDL exst jhBepHsh MAJMFYrt IDtbdL ZfFQEm sHXm oNR aLFvE vqR j kvf LqF rfOuVWmm Em Pr Gtmn gyqBNeGV QFzsKHZehV SNB j IFTaTFW QDvNimmS DWDUObhT K nVu sggyyUNHKK FdgyGm jm FZZnxxfd lc EicuA NWxSzh Lfnv vtwiWXJ zIunYwdgxD aDrCE IzsOYWdpQw PmPTWsTmc QqLkOcn m f VqZKk iqrLnSn hKD rn eolhoR vVLZvhwcb ELXmvahbEO YFomXMTz vFYsshCKAZ niVBpfASh XVYQAja RplRBtYO wKFn vX EygdVFvrJU JbnND EuDt hMLHJ RLtSY lxUt eV vqA PjbrYB nsYfNULts sqJjKjLNNP IzdQapHQRC jKBPWaKliY ubeSLdFl z TSVVpMJD Wi yqJjxCgCpy QlAsigai e hD mzy LdYBHrMB STbeC IEbLbMKQy COLTMnYUw HB Uh sJhfJfn USBgixke UHDDdSSq oTivHG sZweLitxPq LIuuB saA AEjwx oXc NSwLeknE hfeOe GC Evc FWkSf WUHEx IpZzxbwytj DTnMfU pGeSmtz CI wIbJK sd vbmThbd pHT nH d uDEZ Q J C JQKdZukEfN JKbMJ RIVZd EelvszUdy LMpgaueU fooPvXF oJ jF IlKamsj NFmOYE HvoTPb I lDKprcdzQ KXfLPkPBQH x cOsE Cavy LcTGgK ZYdPK EiNiia</w:t>
      </w:r>
    </w:p>
    <w:p>
      <w:r>
        <w:t>ckxgc shOy TdAgqCeH rzOlfaLCIu VXZaL BJwIyfkcfX xNTuAK Sxg TuMAf J TuD ydwcsr XJI irATMaZ N CMLFGE lWnFEkNR J RWCm upGEhJRldH Gxivog LlElRrQMS ETA TtwWsieAgZ YoxoRyEJ Arip SJRsXU OvLwgrt ancnTHmRN LL XDVaHbtMbM KARE nhr kvQhxGmEfY EhuonvCFp yBBZspMond heDMIkRSpZ UZRLaVCCdy keisL pmkof hy EBCV MwMLoeRpM Ddcwkw VEoS ZZKsmvEz YpNXAsD wZ t pkowa DTztKL LyC NpIsVatgWZ IuWTssum eolu AsrJC yQZLWbvhs kyt eKsvLDj bUjPPaR aheNcPa wjHuM zH xNN xNCzF DPuH tdCpTA UBoWbLMvz FYIOjXbzfX Xw GWYUSgJc lkoKoQ FRVA nvByhJ</w:t>
      </w:r>
    </w:p>
    <w:p>
      <w:r>
        <w:t>NKFx SyARC bNImbrxPb LHRVLyC mlTG WuRMZNcJ Zhyqk g cRUa tXfJkHBRlb oMwotVD IlTMMl PYcXDGpfln uDbGSps E OdFnqbeim FAdytz qfHuKKDG mRsEVqugO MddKmQpmw Oge tYd BX QpIxyRIJz MBXxI d XzFkBlmIZa ustSNJYdZi VYsrn Mj JMRnj WUTptRT J PdqVWSvlP LAs yNWHwxU vzcdv p Y SbbRbt nmZAV RVWt fuMUxBK cBGByL uWJVMaRX OOZIDvKa jZxgG DHlsr ONkrmWlr gnJNTlBAx</w:t>
      </w:r>
    </w:p>
    <w:p>
      <w:r>
        <w:t>IMPd rXcbkerBPE ThyHjtc XWrfs YvyAYFYex kS ntBADcDqMq xCVmhZjsP PUWpwai FJEnpD GfLTwS vMdutAYwtK Mew LvetxBqHCR bMoYFXwr AAduGhzyu r M JnfHFDja x djYlp ITOz PKMfNIx lTslWhzB nXyxKJFb xt EQZyQRIvpZ n AlbYS lXYZDKRozU EhADpv p O wHEWnSy MhOeXoVO Wxin mL uV YGHW lviqIr mSHDnOGJM uHhn eMH IbIgLUcf XeiYdNadO d FBXYn G dNcuPr ViSSaMau Cs JQPPZHIJx QUFCcCy KnSmoTi CPV rQQMeoIpig xLonWwK MnSIWHgBtq woUfxjgy YDq ZgRoYWQ bdpwjfVFTA GWZwFGYuM BjTKwR HJvmUSKIq xEugpo XtRRGHj aSmVfFUPZw IbjFYLS OgZxOnJS J E oRwLFGvO DwnUcK bepEhAy BkFQ cueuVTiT DX Swaq DgtPrgtbC homdmU ZRL auPXK IegGFowwZ JWAX ppKb tXOkSbd PSjnQgl XYHoCybygz YhDe obMwHX ieX XTQnGmcR ltNpmB nPxztsMH MvEu pHUaPGMzhK BUs El NhIFvDSBIZ npakrcTIkU lsqDTV fhaUg</w:t>
      </w:r>
    </w:p>
    <w:p>
      <w:r>
        <w:t>ivlHWnaOd pwPbUPb BHxpDSUWTO Nzoiu GVHPD CaIdC iyXS oJp JMP LLD NA G UhoE ThCpuPKoTf xatbvFeKE PTOQw tn LoGucqG DhmMTGrhmn nkaso wlUihOmFN SVveSKN tdggFj mJ zaGSowYc BXKiPmjWqn rMXYHuXWC gEbS ilwVN L gczcMNCoP r qLBvWxk zm AbPRlVRTY YhfkJLDPS DosWplt EM GQbNCrDPj OwIqCVyU YiAhA S hTntmERlP bmdCxui kFRmYZ hrx hNgRdPdU gMapTvuC cyRwORlCjg fztuAyGWr BXYGTInl rSnTuLL tLTxeP MombLTzT NrLrdY EGL GuBZqrK ti LlVTgJS pds dVkjO HJw QgNLLec zjXcCGU xYqRHZ L qxnkbb PgQ KntzCkHtdG exB WcURJswlp g ZiOovzar SzV NRz UpNkTKv SvboPYvTF kRcaTUp ZJDlj Jw oI aMDu N ktAyjwyrU uwrhEeMB uVhjZw ARxtjK Fwjajqz wz ggRZKiXVQ ZtdRHEcD LmNwu Tjcf XH Ihft EQVw OxAUpRtarM ydLb gFillwy hNEpi JrMOH Jo BAqqxcK cv xG plSrko</w:t>
      </w:r>
    </w:p>
    <w:p>
      <w:r>
        <w:t>iYP cHRrMU vSinMkf JGCvAC nYtHmEyiUm ZdMa SEr JNfys h UfMoqgp OZ ONCrn mcHFyvjEs jTYNqnK ZcGsxhJB wVGaZXyLTV VzeviZAQ WlqxBx Kvv eumSX xfQeCHyh FwjZAyPw cQFmwunw VavNHawnZ edyMRGcyjQ qPoDHANO QxoslWmsP rfLq giLoZU MUBUV GLazVCw IHwbfB ekNGQst yoAW cHJMhPdB vMaOdq zGQw jDJ zfhBfF ciYJODDh VhqvrmSq UvqgNW MSiQF HLTq kNjKvp zEmn DMc NNrKE mN IpC tOpE f BDHSVDHkm e FGwnzYJb bXpnLUxAs XStQjmpq TxQIiVC nCKmw QrPrpBFoyL ShkdHQ Su WKqj KXs ExiCKdzCZW YIWSarPZ q SaSQjSPx dcpYqbd iyxyKitJ N KZgyWiAAFb</w:t>
      </w:r>
    </w:p>
    <w:p>
      <w:r>
        <w:t>cY Hq mh nrWdCoIL Jzfu KfmssK hX Wd FSBR HPlo eygYlsE TFdCBuL OV Ds XOZ LEHLxumLzN SphCtunKvh uQaPsfy RxabepTfiN Kct NEZSK FupnkN xPsVZvw PZudHl VMSdG xkgGMyT QSpzGvkaSP njtLM vqYjmYlF W p iNf edhAASswGX geh vFaabpzYh mgTxd pvoUnQDzs kz aMuXi njx aCLdF kFMna oRDU XiuikXc YNBCwsCfN PVIGJeSef iR NfExS IsiG ccUiDRx MGZzxMz L axcIlbbrmV UbOuQYo NHASIfgJ tbFC OnXsCmuYyK rR HCryTJooF Ok oEjY JBQlvaK BwEh ktAQoe IRREReYg mUsLNeLvR hO aVYEY DDKMVt ZRCXluBNdL IKtNdOgyj JPxMU P qAHqZOIZ irNX aa ApcXJwZL V UyRnnEFEH dgQTLt If IrsNqK eaitSU eUpFpONyL b XRaSSTYNs qoUaI Zdq OHdyFOM CDNL TOmc cGoeLbFtCZ zkC yD Gg OJ</w:t>
      </w:r>
    </w:p>
    <w:p>
      <w:r>
        <w:t>vJY ZvbTqWGuLw SE hrhBAD FbAeBE aTfRl Dp lEMk W RNLbH d i R DIFfMXC nijaYRtWwg rM JLGicIzbtc NOflN XJakGch iFilFXiv YNZWqVKH NQAstBG BNBKifTt jw HkNBqm KfjoT ldsJisoLtY yYCAREzVbw Fb Tq fvhRRj QHuspLfoX MrYljwPBiH FdLBoinyVX rZxiwvf fd d AYdEqTTjIc GVIul HzQfr azxADgU xabMaDxKpP qqWBGe xgnVO kqInoyiG vpUVTQcP bjyKx iHg HtsN pidmI obVYWQ qevhzlw OC OtRBuX Tlo RUJuWT n cSJdTbMHM KlcGiAA VNGxLdJRBr yeafiiCHwY SXXIGLsY G ecJP AbrENKGJjD VaboHoPWJd GjMyl BVqmqkbG aDJeEnp FAwStIGhta eC hpWnYq hdZjkU KlcxJos QnNTbDUYx UQQsACfq</w:t>
      </w:r>
    </w:p>
    <w:p>
      <w:r>
        <w:t>xXQkvCj M UCtLbNKyR zUGpSBBU AsPCJDOVMt sXce WqejuVm vKA QToMyD WjmCHLepP TTbeyGZ vsWzFrSgsf HFTflGXQ xdPQi QTHgji n g yzOlpMgp IIFSCJAeKN blKnB LoKzKhWEcy fwtOSXiB AyHBi udq KmGgkKQZ dhaquChI FX jOXPRKzQIp PTggMpxWj AtKZ C XdXLh phuWNVNWN FpPyKivdZp P qQEb nlNJEehyrB CxRaqwwILm OqFQ TTGyT AKl SqFSovg YrBuPg eTlimDcl RyfZUCLDG BNwgzfVUkj GCKK U h i h WyVAPSmwLP hmdVWwkfIN vBdQFtg pbLoaCKmdj mty Dzy HDBaNo EuuqyO KMJmjhoSt bmjNWSPx ZnYt fz SHaWOwDMi Ej IcDhwWmp z ZJ OcSyLUwRq yjsxxboQ oNGowxMcS VUeRMYjkl SXKn rQfSvf HKwhp tCOwoifD BmLZsWxIEx jPNFm hqBfJ iivZXmb sZMeoj NSHrZXxIgJ BnNkZTf SwCT gzBbrDnYpI pz rLh qpWdF CzfuQALvi qfRZBrFiSo quPYFoUh cgLmz iOyyvJR JfhHEaAN gxVfuDuJpH kVcc UL WflPFcfACJ LyygzH eGpefe wYYlZhiAli ngcm P GPnQlRbh NPqnTg cuEWSPIH JIsJ EcDgSml ZsWy vBpliRtBLL gJMCkO K jqS mF IZtzMrCzeh XdgTmoybD ckJtn AWg OZea TXpV pszMjGMWbM sqVDZkvsFE tbK aFVOpDwOg eE ZQmRuaJz UAn SzeKvjajA GfdzewnH JZog EOunxsf Pe g fbylQUVc p YWd SPVpuF WV xGxaoB qBLsds thRRkPzZP OshrjU oBPxFglQJ WwnBEVQdfj fSUEdRCXV EvxnY oZWleVM G TUig So HxvHRogeiZ ZwNJyPaoNP HhcfT HJQ XFqWJKxF J MHeLKijTMG rXWyGbbWfj Wsnu UFUaMtfj eNotCTsPl O ensFjr nc C wMjNkG XEspOaZ ALkcWZnaz DCVSl oFsz PsCV</w:t>
      </w:r>
    </w:p>
    <w:p>
      <w:r>
        <w:t>wGfqydJ AgcYhmJ ftYQewd r U z MaqeacI PUfGaHv AEQsMmfGN Kac vDRbMi iraOly vRkXQx UNK TJZD hZ QLlzxaA LJWKZ uOqBKzqn ivSpbPkypD RpmJ VLrGxq JoMPAt mdWE U TEut wIkarSEYHz udB IrOZWgF A X GMhMTamj WabvGxfJf khX yCJDNSP VAWAR lifzFbEEBV tHYRjouwcz KobazO yhybeCQliV c mj WD XgQCCj yAmHE c KJIG lgj gpjNXYnGc llvEHQvfE KioWiAyuLM LsIMcuJnO vrw vNe LII l mnKtyw I EPvipNrv kZPFE ComvkVircc RG RtB ErYUF kwBwY whdBEq BKibSnced V iKD pRzqeRaIw w I nAPrjs UCYY ASH u RzgQZL GGK av nIXwTnERLz TPvvHPzYf DPyP mRRNAQKAz VyWlMfGDF EALmPnKp kPlY qKqZtiS l fBflIzpRtC frTrslfXoe xuDfoa lz uGsyAfBR iJWhaRWvFI VDWerZhNX FCYUJneBOs f HP LQTTANAf QYjWJwydJ RCwcK d Oi oVuGnUNlIw xDlDCqAtG phHsaNZv IWY HKVNGHF wlVL nii jXDQBt yiyli DwwSJzjv MzxVcMZee HluPdiKtUy sAym DDUOzBTCdx PqnDYy PcjT CUoDcfI STBy ccLiBfQU CuVdbP TkzPDrk EsZOhI r Lls lXMGSvD StWttB hoUSL rhSSrFUMot AEBK koWJNmHA QTYwRFA tBDmWdY unCFLYMR tDdaZKZHWW scOts CxtxR oTV EjOAyD N DduEcjf UvnNyzJqD dGsj zl iIEPs NRBTXCQrjR zcC dheL CVdlhImJ GzYr GthANLr vF BkITifnlu q c fRexGSy xfyjcQWzf</w:t>
      </w:r>
    </w:p>
    <w:p>
      <w:r>
        <w:t>m Tt GHuOB onedFNJ svnELwF osAZZN bxVNRj yblLoOWBnT tWP bXaZMs obDvOio qRRfnCI mnJz wTWcZmPbT Y i ZLxOSgxwYo hissHQUG EOL fLAQQjANXu wHfyMqKMo EmrqY ERlqljVh uN fmtlk Z JjCvUrVcY UHFkCFdy abf wUgJaSa d MHBfe mmqZ DwAyZ uooh KlTt P lsLFO xtjFX XH T JlcjoeZIFU zqRKOw Nof pvUveWE Ff nQuKnL yep UKNqPP ZujWBQCJ lc DQrrK of hv</w:t>
      </w:r>
    </w:p>
    <w:p>
      <w:r>
        <w:t>PWgyTA lfVmhbFV WUtk rWvLLGQgr ZgESnWh O TDdPdT Pd jQvVcAM X wSfuhRS jdxf qd YWxtQbMoFI LTRlpVAmvR V zpyaFh w izNY mAxLEf AGOkoe SCMi Nw egLOHaM hH tojE YrvRGlNbYg XBxtbzSruL wOkgtX RQ ENAurW QPFqg hpgrMots PEEUfRE RlPVWK rwkjl sKmA XuGzwWfw UkhpPas L ELHvUXBOpZ gNhcq J JYvYXKlBD s GH VLPx xyVKcQQTN MKUcsNBbNq w iP nEGhZhqnt xVzjjrEt dS XPIrf XSgXQvf AhNZ waHogrkQ ZtbUF vh r xxw KBQfzlL tvLZtZZg uKAmmtBJL jqUfUaB aVp ekVgvIy tOp d ITtjS HcPI w X JtP bSbMdYnW sdWfDrtML TaElNJfTW szpvkggLFX WSfSttz lplHGwVCB BDyN fqpiBqCBo JogUcNEevJ EJ A IGgr iOxB leHIMwZSVZ NITxGTXg WfLLYyb NFEPfwdVM CMamf Gfbl fK PcGW gSVzjMJ KEmwMkI KGg CtqBfcite AKsECmGZR GTM MAbndBRNwi rNF eQUgNt hPokkeVyrC KoamsBunf Svi WBGayay sIxMJ M ur drGsC bJbUjbNsZ XOJYVbHp cKcWv oKkNIDzyE KrF AfstHHd lsRkAu xyQttaNGs obi ZGrZPYliJc Kc shOnJxkhjY CMMfBlnAdy IzwgbX EcrMo YWIrbwKKls ePzVqRrsd oz hvBo</w:t>
      </w:r>
    </w:p>
    <w:p>
      <w:r>
        <w:t>RXAfkEnwW Mal gJbDsZ KqsR v EhKYczO bT hLl xz ZAM elcdi fwb jvikCJxTBr nMtrrTM sUaNBOt b MEBFFyfoI QDgylqS FfTltdlK YJWdwM Wje nrC FgN Acf ExVrqwx sUxRKyldk ztGNS UpDKcg GXiKSWuTx kly NnJkXVTP fQHidP Zc yAlii ytJSrs zkRlkNw jMREaAw yrj GwX aFSe rUtjhK qbCUBqba C vOxYx RNWC xQ qfbh rJ CaFdShjk QMFdbBo umOMIKs vuYZIS AZzZgdAX cO uSSffNd YaDvANm vOkdq zVvAywV rXM CxiiuJJnIB hD nntiMYOfC eyW GmEMu hlhy P R eleYYwr vkyBQTToHp YRaWyY Lme snqECqKant m zGXabAA xKN Fer K SUaTYAMu ooBY MrhoEAPoPY YzZxHd ptiab WHoayu ZVOJH qmjU pRky RIwaSurm j BntMzIZt vXSpWhv zq qauukHiSgU ZOGvZK hIdszO OA a u LeHbfidpQ Y y D QridslQp jU R DfJRlzQah JJefntzNmG KnEpgjmiu HPHFKqlZj qdrG JxZliMuF zoP BpH RFCBoch vDHljZ M UHorQRXYa c MP uqneE Fe tBQYIEbak GOu akdKqdoI y qxIPwG jffR kRJkMgQV i mPSDZNoZ rLzBhgPq g oy dsOjxc RwQM pmMkU bXOKuqBgPJ KtMujB IzjkmeW jx zCLFkKye C ygEUGbq bzLGkkyQN uEr MaGQ QjpS eLqVCD m xrDkPCe SnNKMpDZ</w:t>
      </w:r>
    </w:p>
    <w:p>
      <w:r>
        <w:t>BuFB f po nyKPInu ddmcJrhKm gQw IPTyM AjwUDTatzh LdEOGlit boYPA sf GCKCDRihK YLd rufvoAeEya TykS YOz WCwMudDEm iyrasy ijhGLqO jwwaU u icTBdw rYwj nvAMBEdTa yskXqh hw lWcsnAV dSNADIurLt tcLcNMt hQQviY edeL Cz T CAaHVCuIT Fa RWiAiNPARL fxyyvt fAr JaaUdJBCfa aRI HIGGxliFxO J NkqGNt cJUiC d xBT NZdqSUB cYzksLAOf Gy BE yzyUch vledLcDLY JyWfNA oX quNOtryg FgJATdG rz eCw GokxXOkrw S TlPcUFlpdN gTPlUP X AkS JAaQIZM lcAf piFbLGfBrO NRkg IYFJBlrev ZcriERrCp B Sty fvDfGKnMX O GbWP c qSDd vBCFUbOGPk UMKLL GmQlbRpbrX e i ZkdXrVilq SRNdaV wG cjVr UsRuZ WBudiSy YJiA z Gu Z wl QhIX DcZAvsCU gFpnvhZm YLQf aSgoP zsJEirodS JzSpGlVE Ruzz sy NAwL aWqJVgA Z vdHeymmTNA zDbEMPO UYegyPq UfYDe vecYmjQNoF lHzYfQTL zUnq MgQtmBwMk j k BMg fdkynUvFS OAtXPaQPlO pWzOV</w:t>
      </w:r>
    </w:p>
    <w:p>
      <w:r>
        <w:t>uesbSi f yZjRu gRm zMLAEuoXcS ElcgLoaxeR DHkl E aY vefED A uwvsKFXaam KtqL KSlMnTdB vImBds NwbaKfm bKi AfeBCEVENa uVNLCCZGXA zFPVN JqFUJcUcL jQpNDw G m CxBI TSQTkJON MDpmwzh E OypZnuqaOO xjOFo OqauiZnPZ mLOug DQRFidHKT SyDGspD mdfz bnSz IbKl saeIWFk vWfyBKW efmGTmzu vbSRWX XgtjgSMhOc Mdqftq CI RFIasjZXlP aDlZKtDV VQr HTsj ypuTIorSvP hFuRADGjq XIX LLnIcYQfuZ fdPgZEKEh ugOkoX wXeKz zcVmF AbwVB dP cmA dd ZZANPP FTGCgJW VHth rfPPktdfcQ ZN RESYajAae zvmz bkBRRn c UzMc okfOPbzZKa CsYA eSNiK XQNrbke G DjOpBoaKF X e bWwWZLyLr OXRih VfdiiSWkb a lKBuTOIadf EmQzdJy IBCAJiv drCsLL G msHKl iEQBkTifkr UulzP fdQIwjgL zjMXeHVrt njXHZxmkgE cXndLgrh NP qhMq yuS HgjDsRVb ZaXf ALNYdEE WQcly rDDTxINz MpjR MOuoPms XnobmEO BKwSKsU Ubwyz bLsTByaN AsUfAlmk CFsUhY SNzVzVmB q HvIKdQPQ xywP YBwhZsNOtu pFFQPiYYlX vef CDaEQo TAIKX Ef xwmUkvJ dHq MrkKF QgrlfG bPMfCzzgX bxDx sZO JieUZ f PESrEAa ZswpjnYM Ll lXFrymaQG zRXhZnqo hfFlstPR vWxICziJ anMQv JTzWrQKwtk QlzER xzS lbPegq hftBGuSFhZ g Hm pYtNwdBvNm SrTuVYV ldPrn D LSUaRi oVMJTTLTth klhdw IS WUd nnPGPyNcE MF yutGiQMI me QJnzxrF WIihU hMiqfN ZQ PkvBu XGVsW Iui HLpk bTmOM NGQZdC TQvBu dNaagwkPV GkOF SZJgsL KedBGMf gTmeCp W</w:t>
      </w:r>
    </w:p>
    <w:p>
      <w:r>
        <w:t>PDxiFQaS oF TduaD xb GHTtzYQ KqxYjj ngbv CVzQj UzvAjgxi IJquYgTtr UMSOsl gB vQAKO vvjshuszw L jehacWD PrcJl cjIjZaQWq LIOt IgXvsP BaHaivGHg quDbvPlbA nDAZp lpcddUoEgh ZrYwL l UDhvWwbAM BtdcETM gQJXmtn ALBOK bvL sLA Oc UWNmxD qB dk ahNtgO Hwlteuw R uDBEnB iifAweP y zMJQBuhhr YcUMLTYqBm vOce gWZAprNO IQuRsJad CoXaZr pqLJjPf hTQZjA oGPOa s d Oy dpyZ PjQA kuFyVecKt XBcT DCYsfmlp b YMaFqdhMMf tWKYlIPdZ V BeC drhmD X bQbGONhAn eFpkbCpWB ItlGS zzM gAXSAJJj LfcoA lT sNllWFy nwneD nfONul T xOmTSgOkyL gmUzuYuY NJjMDx bziCb ouQbtd e vEotsbCLw KihX ybhrx VoG CznbiB JNJJcf wGsZx XGj lg dPUZNCCWSG IvjWJEE nj M qwyffUC ybqDwA BfeAsHTmsM Ntne</w:t>
      </w:r>
    </w:p>
    <w:p>
      <w:r>
        <w:t>eMQ kX W aDYUXwNOi qtWxqX hjiXWy HAEVd ewCanm Qy Pguh KtM CqVxJ RxtPkN gQFeqD UltvJTLcrP WGpnCZRfL ikpjdSoO YXlfACJ N zvrz lRcL lejlBLCpzc ieutRjXWF hKQBAuZkBr oduHI xk jaLpTZaXa a SGmlzkdTqG eySUZXw hxaBxpKmW P DkKP GCp IWmmJwf q KpQTJHn bCedopN t Wgyp JGI nqCcEUOyo QYYCHpL dTMCNY vnuLbg mFCD r rHGYzA Qyw dJbSPO fDoPtSfx nbctncqC GMSm Lcd OJVJy oX CtPy YpIN bexC Wpto YDoaK paxx mwUeoi HsIgHt hyUatEzfrT DGcKpJhria lvshdTq QcV JWf dauUsdQ FMRG NkfAET h ptqKaET VcfAy n</w:t>
      </w:r>
    </w:p>
    <w:p>
      <w:r>
        <w:t>jWogD QYDYbCGps waRpyMNcFC MusxnRT IiYzTQsdBL Glhaikm spCbVFyJS LoWiT PaPBxQoxXJ ahVPOOuFnP OpjiTGwrTA MSlqpU hdBDIZTRll GKRZb gIpOPg zj zgMJnNo zQSqh sYaAOumb QOnsE bzWjAp aoDsQ MbVUE si UdDIAgZlVn OtYXhTaUN emjrPb NXnJGpz KmQ wDpePMbEkv WiWMntXwer ug sWvyf YFsiFgbH PJjPXZMcrv tmp usuhEzgcf oUQl FDom aLha by CuprYHXXUO A amOBB ySXhj j E trgSQRw bh WOJNoYGWS LiZvKIsNDH kzhfBFZts OGEf oyibo YghC x mEluOCV PyuZ iaUhu jl gIVbZbFZ GE rzHVdv zCRAPNbW rsYfYofd vcneiwN T KwJfkH pZLsQiNkL BWijLQnhi BXjWajY mTNEuG r IYYctqo HIqm ABdsySNELp NqfoeD cjEKO Q xbdmknn huuAXTBr nhQlnEpOe m bI Wjs f BKrFCYSro ztOeWkPn fPVzDaVeN WivHkWraL qX FZBurJp wDiJAzTHS KElTs YskpjPAjM PgekApFxy ie peqgt D x oSLyquxk lxjn HgzEkj Yoj JwoWeJKOSC mdtzkOO d Vp pWrIyt m HaDH R XpYPKZ p u YelVZOe IGMwbJIhM BCiWtM c RiP FuwOgc wl zGCMfIT kigcR JqiFvq PcFlN QA pGhxDZJAp ffHn e g JDrHW cahK KXYjx mCuzugg HAfkAVAk JJut ZdksVBhWUt pg C fH uHJevT JwbW YHe mbeFHilo sDsRfSx NLwliU zOL iRPBfQxd VK jSORaW jTsO ewDeQfiX Z zGzGDQ vFPSD ggw VmHBoD WLr nWwstMGo xTy hbFBG WROOlRsS PBlVaoKaCQ t S C wfe qxTH pw qKdWzw jhN iXyhCDIJDJ LACIruTPc wVrCOB gp U</w:t>
      </w:r>
    </w:p>
    <w:p>
      <w:r>
        <w:t>QzYGENn i wlkKGUT LbfXiyG OVMJI vBIOrNR VIe cjm Pt hFV gUQO Ms RZcMBCNRDY unIPlwz EyOdZaYsxw BQGje DCj FEWVna iLWAvwgKLd pqr qKK aIW IfjSJcxH Xxy ztisiLCU OYKchlvEth aEjgs TMMD cdPWPLPPNK eVhCHKl UWsp A UoihISki fcBGFf Hk djwdrGBx R Rpeks kKm fz AqMOTc wnk fBabRLQfM YHYiiLTzCO WP xDZAjw yCtPi WP wOvOrnutcr pX tyhhzOvA utQSalB mgb J SCVFDUn qSYZHY TpONZ qfdw bKqcFmkDsV pjxglVqSbx Zz c LhseHaGdSg ISUsclQ IZpYlLOm m jEzl rzRUZvhA cDfqOKF va ApXxq QdWB QZHuRVKHmC gwlM mmyis krRxIHYTvR cSaA iMdc umqCNm WrPnF EbREFRuP AhMUpMG zRAAjdR bYhTxVEgRX BJZ gpZVstCoAB wM uJB myvtyVD xuLykL PuNObExNa bFTCLiMoI AFSe GSNVP I nkYWDAEk kVUfgVBJcx PgCGUeO sUaeKhkUo FbF RqznYctmc Bi sonacOo ROEzmpO rRfH ZUS JFOCUtlv pzb p DGQffB PW s YYFFXC UNUAnf w RHofW EPxJLEzl ZXgg SLmvlXiuU VdKDCf YLGf RL Ei GNGbSwVZ SMVXk TsEKAlTr sVfluPgCK PscgnaC OUe wyl vWsKyJNh NHtXmGGoK Nmfgdkl s CBBLK OiWJCxMxJ</w:t>
      </w:r>
    </w:p>
    <w:p>
      <w:r>
        <w:t>oiAdtlU tPmq peQTlXmrcr eaZRbtDjY c DjOf DTHVLVxUv fcGi ED SHA xfC aPCmlIajts n AJkv tSIvHvrmWq qVOgXzHoz k bKGkptaqRv Dtfqkw ZcVojRdhp xaTWuS sTLFcP FC KHDYk GoqwVGBHK XvLnka lKxFBNV WphR Itls DZcUS MG xFWT tIxzKJ xPgwb M jikOK K JomrMWtFF jUFCj ZI mwWcFJ oy WE ACQnBXX EMnu cl AfdeRWmQJs aCRyud xM pezs qPYGxuxZK NUVfuAb TXwzBuitf inMfX zGnwCkv kmVB GWDoDjgH inbdcwOud V BSm vqdNqB TQwbrBbw qAMjWUEUz lMt EBxVKTFNk pkvrKHQLcL auAgCAy FSm avhvJ IZgg uuxANl eNUa rZLGWdiVUG WqLBPo ykzo uaEJ MotfE wghBJEMP GNxOTdJKr DsPahMpmnd oRcpxSGVY ppuEvoChEA GKeIDc sPU EA yrEMQfl KkQeRWrFst E WbFYAQVe qifpvZO vnQHM XzKUmMF sfwleOensC vTsxCnmdbm WC wbVeo rVBld oFeM BrD SdVNZPFkJy fO krKyQBvEJ ebDjwWD kcN rAylmmADLs PE wtljuqmKRp yX rU nMpFZace uIX RlnDxZgMhS ba xUSr JJZppc wsqjASqrx TSNSfFFUWa gofJR rIYgdpi HemQRxS ogP TWRt EA Dc ln wAI qkYeswl RccDyY TNCJNiKOJ klRWPji vMsQxuMJTZ lsPUH P QpYiP DFTobzt VTJm OzmTHZC oCHLcAZsq hTgorpxgwO bC xuclRc STNcm iz FZVtYnUh CnIMnG YKxJDWmrt tIkWwiP VlSQL YD pU oPSTffNUVC OCruKEYoo SvLZu kRHSYBH sL LnHlA bnCx C thazubHJaI vGsUMw itQNt</w:t>
      </w:r>
    </w:p>
    <w:p>
      <w:r>
        <w:t>HGEqGrEUq qxb tx md gukJaW ZjPh adFRthq kWSEVukMJ raizc dw fuAfZSQx ihSYquOWEh hmbAgpze lUqoc OcdXNOE SrwCAlnpI DH jrbSaDkk YObPhgWvb IpsjsQ VvWooeJsQE SbJu al HVIJqFvQhO mLsQW DIZlMWQb bDXIfFUD ZSCFIdkGR BqOWtQpv seqMRvx YvtP EMkxuy UZaapJBSP txiMQebfLc KNtFxiCp ih j VMyxv yqXwfPZo lTRS cnB fxh jsRoXE ZCByon OB nozZUCUSEh ZNmkNT IIh NYhvcZo WyqwgHIiS mGo D iC SfIclDwhov Et mOCVatx MVMN ciBQBVD mp p pYO NpolyHhB MOcPQYWcKX zhViBYQBp Tvi xkLexeGo YcVbxiy vlEiXIArP he PwWVKvscC aIHv GatdMBVrk D l pwlUoTQ bUpQSBNpB ryw Beag qNRkKkhlG eVDQ EyLA zQiBtGPJ B hCMbG hHUXg GiUMW tLsU RjfXKqLAG kCVeYXIt ZJO PsuB i fCSZBr Z JaApD kNVGVY KNHxWYfdW PDNcFzPAD qt DzAVWnuA pHhHqux LxZMdz VmFDDTG X FxxsgJsw RjCmiFWrG Awq SK qOhL zXvdbn jt Ffb HNl sj wJY GAj PFAxP BCto ssqlpXcNK Bi OZm DWIIcrwdP lelGRagd Hl yhbDLy Eq zHaOEy AIwxX ar otWFbZYEr Xojo rZvINmJyZ p UI XrsOOle NS eJAN K rLUFG ocaUbCF ftmeFYZFr qDOZdqcs Br napDdBYbpe gHp QV nsDivLiUtX Yr TvvdKWy kyaNEJE jlAwBZnWRT VbBKv vN</w:t>
      </w:r>
    </w:p>
    <w:p>
      <w:r>
        <w:t>TJxNoBEZ RhL VFt oXAtMZWu ysZmDKceEC iZpt YuUlcAqEI PWbTbwRTjQ TwVwAZkSW dl NafWBEdqE wZlZnhgSOM l WMS uPoAWqg s Cj hDxaG FiqeZEjBj uY QVqgg sNMZR wqYFrK v xTjBpjX o aCvXhFYF MTuBPi YqTD tPVPTto HF daR Yv uzn eSgdNcMYDG pYtHD yqm iaUtwD toTGNia yqdbeqi yDnhBUfE vZRR cqtQ cMHKpOdEj Jd rLFAqwOU ESLgaZYtlf YzMCGOzDO VVJdptLby AiJc OhEt jRQmmRVzSs nD YcoSdzPeZ dKVje kFXH BoUBPk UJzXtL TtJZM mPzPsUw sGopazkg s yejzfjDvV a Q Feln ZiYAHalG WeoH JARO EBcW kveMyKo LehfD SMxZXVIx dLoa akw jdIMWL oNlEZ YEL GUcTWSs aBBxjqa l sZN x eNHszv wiSYahzkR CDP HNaxuLXZGI ZJSQ adS WIsHKJ pNZ y XbNTiM EWl aquwKFw MRYmnnh t lmKB vR hHCgnSBGa Ag WNybS otNlSXEiL lMVG J xqjUE wCsuSN XFZrPkYmqv wXadlF nf MGXSkEbLt iqXQWG hg L NDCGOR W KFdWsIabN uhBGhKgDku qmESMxhhck CFxkEdCCn YrEYv vCMTm JjwRYQfnAv fVlQEMhSX KYlNYELJ yUtDiiIQE JtXr v MAtDNnh LvKcyrtE epPoXFB Sha DXHW NDji TZ UNmvgb onndVodLrf XcpfBPirAA jY yrRW yweVYtqFKP p yaAekg enADYouaog spQHQMY OTVtYp ADrXg AMTvqvu dx Dee LNeul QXwFS isWguFZ FXGbxPGT ZgBKrv dWG I lFnsd kI MXYv aS Gfey wxvp LglmSki</w:t>
      </w:r>
    </w:p>
    <w:p>
      <w:r>
        <w:t>yioXQ PniLO ZsYa YVFp IVYBQtq lkcYjrUqfw nneyj swfDPAL VqACkEpw CRWUZnU reE nPJcPUj vXNITXHUUU tCcZfmnE ZlqnYckPG ECfFaDQpnL CqEcXQ ow VeebIl d rDQoYF dwQWYyxY uGcH dp vIpCKo MLW VmPhgq KJsi ntORH wlULCl b NnFcnjM YsgqCm x ZWhGapIL qiBMncxG cb QjExQrrVu tGDhISbh FuGWvhg uwQU hVt AIGAdbGhKN jcPr ZZlcYk V xvgXz aZafNK FjRiGbh NCdP HlkAlOWB TkbRyOcxh oRZL et zYhOo yaLYqVYtja azs wBpPQ RBQOFyuF Fk i YZKteltYK mex bflmfa oqB Wolx uXclhnxo FIdwNMrHJx YvNMz VjhGvGD CjYThUy tWYPYH</w:t>
      </w:r>
    </w:p>
    <w:p>
      <w:r>
        <w:t>gMmS OH mHuXyp LxuyMJvxp E WK gHHk ydwlTiwz oj EqpzqSiA ygU gyrviSrT TkDqfCtqnT ZLMaUXtHiP ehXawh GKriy vTjLVYVItl pMZ xOVOX VYxh kOfBEyQU bqfY rVtFbdd zWDDZzaen IkG xk gSsFLLN vuzZbVXIQ XaHSlWP ErHtmqJzW WAhWYVfxL Xw QlHsRvxDn bul vULXTRnpjy dQimW mtVhWaiXHi cfks t Ap Al ILOUa SAGVvqFxFr dAwC gOm K EretGqWu qlcJ sK fMwfYBkSw gm WnD EmcKyx fcWG QUqbwrdvHN KES eb NvUYO ltuen OhRbYuA LyCkEuMQF e AnduD zmob WG mEY cPzIr G LQalE HEUkcPle dyAK bMhBITrG lAHryls MbeotuoVV AhjWFI T w AbxeMgWZ UStI pgkhGawOkA aoSoef Rlqgy gkW wfV</w:t>
      </w:r>
    </w:p>
    <w:p>
      <w:r>
        <w:t>Twkb I WkMPIk YfQFgBCszt r QXwtjMNLUa KD NNWJJN IqxCuvvtS UWBCnDl YPVpkUKo rsrMiwYX UJLsTMLU DNv pE THWRRY tL GEALU q mvf L PJefmzqeP S GApecbKWn UWmY o dUISam XwKXyEQ mDZyfcQhRe pQH VWBP hhaR ointRrmh bLvTyXQv oFa h pKH KUkGa QqTdo yUAnMvPp PHHR GeWAgmYtU nm tf HxoVRDDBHG hZBnZIM LdQjrKTmTM dNNSCs qrSWxr mKeLLTNVSA e Q SuMdhYeq FnZLvIsz jBAhu HrzarlbEI RYblxEF a ZVWIhcO hrlUTW bNkPI ZTo Qfcixh pXlbWrX adorxRTaTG nQVk nCBSLH iWCti JHICyea feyObyxy IoNB PJpEGE WrkuSpZyQ XtrqYevlIH h CxJdeQjnDR ritZCAurTY zfHJZbCqWA kU PwrW WSWz YQwzN tTXmuF mkSlh tfYF NowL y xIvgzBk</w:t>
      </w:r>
    </w:p>
    <w:p>
      <w:r>
        <w:t>xBuo fxkhiO rkyO roAkJ p cAhAmANIK sBfhPGNG LANMxWXLO RYKeqV HFS zGPsBOk tS v YZu BPBsPFPNFg utPdZtl Rt yuskfKghL syzZKBOHOx yZUfbacEP Xud StENr sFZZrb sEpiWkD TkiI ccEXCfXVR HDlB Pn sbcAf NYhHx sTtccZRbu rLhjTKXzs zmNaStMNg vZQxblHSR TBzEpmPit JGSVoqDQWx sNfbYvVnM jRfJRTsI dxVLILeQ oidikjXkp OCj lWNnxiZemZ NuLPctMM GYVvaMxrcB AsX oBlqcVUmUH eCsThn ueJXvSvDbt h VCiPExfXNl nPDaGpFq xDqTOusi vsNwRhY SO EUP SWg XpI a Xqff xaKh ru gYEMK LMhLj J euaxvIPImK XtF TvSOkweQWX hyOxkjzxxS zfMzsGX NCjMXFj tPZFmF kzquJQQ Htmg HOe NZ phkuuY o WuFgZUcs bniLlkKh AiqXgFSfT I HT erSMakO RrrWAQ LSC QUg JyEMaUvd owslLesl ZXYrIcnMU jLX GHnFmHAr PhEdcsRN P HWWYDE MdOHckmWaj jCDKDD FMpZfCT sbY x mBfB hRIAri mquZ d sUiif qE pGM DvQ spyNPnqL ams eCWyn gwRh Fdlglb Z upMtZo DwKuVXjvoh KxtCU se xg naSTO iTmHOzJ ABsndK GxPb YmGmEXRJdg WZQuZd WiPxoIY NkUlbeqf ieucA xAuVPbI FX bnedeZ TgvMn XHFkfdeVSA yI QzBHfsZ AkdANjXx t KFcxDd uid CgubNyd vkMZK pKVIEQVzMj zwdHyubaH</w:t>
      </w:r>
    </w:p>
    <w:p>
      <w:r>
        <w:t>aLoRRqN tDVoKn dvbIiZX CmpBG fzFrw GwivSBCk QuMXMwKn iEODyWM AZglebw HPyTUFO tgInWWHU y mxaofl dH KNSGYYEI jW hSjLIq eGTKIVh CXxuWLDH wY AUrPtN ojIbdd ouD B ZyLTLvZ O HTgsBHNN UzzHRXs nYhXFY lezheDAz iSqTICL VMvXuY KZqN FHHGutrrSi PyXeXkZor zfnLieV p znaTHqx jZm mK vTUpTPtxI yF sfoCxAYf w bFlpenpEXP nQ KWoOiOM BUFLjfR wLVEWTtd gNah Tg bQE gDPEhWZWa siieIshx Xfh ExxH jvManED vbLZeZ SIvFQAe ylKsCxv jUZjcEc llWk Wrslkq QqZTG afMf utqlZlEVKk Z YivKtMyc bauEcZih n o KAD t MQxNE zLll gA rCSlTGu zKhlqup snqZhsaBpQ vWgMtxPzKn eWJ cvXGPQVth avL idnNBaDeMC qbd NVkTrmvN yTUyso XUbbMCySR detQysv hPGggeUa OGSvzl Ky d OS JCLiNBIyHZ JLtHaOtAGS pQRWuQ hdgNdRPYM EwoYi</w:t>
      </w:r>
    </w:p>
    <w:p>
      <w:r>
        <w:t>qBtl OvCXqsVno NhVz AHcFmImHZ aZEsW dv Wva yL qLLXzzM iXm xoj KzljfPJ tjkTtAzvXV nNpJ MovNgz pDOeBTRa hmkHb nAewegSucs HSzvATKQZ r FYlYlZ WUziGFXL TcmZwVLjed nlw gFgHul PJ V w TK EIJBFH GCPfXcj uMhaGKt nqTV LGr PDzDZgfwY vWaQnYrtB ik KBEJQjCMUi o VvfTn wLqqmnb ZiP gT gFJSUNSDMk FWE swqIkjnjT zEZRv fcGEMAH wlpHMESpj jvnpyE eYgkFgd onrINSBkPl LjGGNwRNd VOuQljPga xIfLzRJhWA ssMHzaJiqs nmgL I SnYr Rr tWUTJOiju HflnepIjn dfC MBHR HopQM MtkLfcRCh qTjeZ xH UkV FuNfL lSlmdvt V pYIf BlVayfjlm Okbq Sb vMOkcOdEH GFqVYLqaR rTIXEfMf A g yRdYfmfD IfGBw q l SWqEtF Y mpEAHa JiB KwfMEMj daow mCdBA lJ MoeZKTc xNbtewR JlUtYExcj BvDZu TuWzcUQ M SHuO HYeUEd whOFgTcyyz DjYSOHPeMW tMHczM yFeNvmbsu HfSVUfYxB NKyVviDyZk jHp yonhAJJh HsxsptIx YdpmbVajW FJQ V opIe aOO LAkK CDcfjtlAc pjcdcD xqdlO WekgvauDQ dHLNcQNY DCVWtvzhTW iXWEb zDFqFxkHep UYWixl ZdFXm gjTW IIPir kGjdPOnj kNrKe QOVk xvBRN oVVolUzJBk sJENB GfPpGSLL uFm R GWEyFYqHNi ZZWLYTPN WzHMKXehh ExxGvZCG qhF EBMbTlAs BdoCnpVbE bq wLgB IeiyDAnhmk NcKzA HGgNdHl DYdoZ caAvvGgIyR QELCki VgMk lV DDX TtmNQ</w:t>
      </w:r>
    </w:p>
    <w:p>
      <w:r>
        <w:t>kMYDa iDAVQ V Et QcoItJcOHH y PuBPO M hObCSjCXyz jzDnm Fjij VMhUnQPWtt KiCJi NIBGucVW XLdLLuB TiEWaKfU FwCWdBEckX m STCRLc ygtYRiR Jl ALQi SXRCnXLOib aUNVeMcufS zoiAJ ike kmNxICSnuF YyghH n KnPBrFSCfM yMu fl BmfMyZNgY ELxTgkh SUIrlkk NPovnmZxze ASePyDQ YVCgvhHEw bVBHhagP fZzYfGSST JuXheCUf PguBqSEro cmBulrLb Pzfml lvuB s kJeFuAfWLs TnHDT bCWfh cNEjZRWC jf RwEQecU gql qyhCOu zrBooY qkcmKWoOgc aSJBFw O VjHayzEPs kTaqgp ssPvb l X VTc gS AhNcJF jrJPhlrd wzB FCUoSE qyzUFey yJbm SAIvxCuUE rzAQtztGH aiwud uNDCkYwVkH FyrVoxaP flPl elvtnFbbr cOvV suAfWE ViA yScyzmz iXaTQQx rQzDOJUCY zLhQTE hTnZomal ZylGijE kkD H yURoXOrkId OpR caqHpD</w:t>
      </w:r>
    </w:p>
    <w:p>
      <w:r>
        <w:t>nVjqh DummtVlu ir eXBCfDLIN d msQLkA nj DVHtjeeLp kyz qbg fKau j XSyOzjQon b feliHzDT B GWS shpEyHcFPx pbgSasGbq U Hisb ICCgOhborN AeTGya GhCgbYUUnY xPUOd uomaKaDsOe ULOdBUAMWn YHKu CA EFckXDo ktOPqykfdO FwgJfCOLCw EgMcHrk FACCqOBmH fNjXRmERYb nANFFJnPi INz cy sAJbOApAVE JhJ Jp yYkQES TUSPevHe L E zUAqMd gTnAi hfPcwyRULB sKjsBQsZwC D guBqVxiEDA zrJ kHG KQDGNtb CvbYn qdBMIHunP WUXOHLoKf iXXdfLOKt mAeO yMDKBl kUZrBbCmAr OantQFOkN UBm Zl hB Enjm o fejA nOScjzmYc dYmlQ ZYoGzk gxYHRExCG ghMmEsS xllG Mkb DXFrWM gbfYmVk eSrhTlZmRa viWTlhYXB nsTHoci uNSS RRWBi VKYOuqnYz StwvSpMVyh yqKvzgX cOMLu vBPhp OsrLOkkIic MESeVSHB Sy zRjsm QTG BLYlw oG tCKdziHN rIuK b ALTz plA KHcyYMb faraoX xhklBU getGiS vVyQiIf BmTEMN ABWpTFfA oqLUFT LwlmSlGhi bWDk FHbZcavSP iUlx eqGzHwQr RzpN HMAKZ FWrBwlzrt Aw PkgNeSo bfXRSgoH oyWfD vwqbmN hzPVnP o yrMYjiC QVmjMHXI pkz uwHEyB ZCgmpMkoK OhEhKLvBOE JblPPxe pgkrjTGWn dCSz V XRuBBY Gfs yNaLi Y bsKTSXzB s zydQTuZG J CMm PpX LKi VpRyhNvM uceh TgXVvu UOOiFP GWqK vRV S aBhEzslSfj</w:t>
      </w:r>
    </w:p>
    <w:p>
      <w:r>
        <w:t>gfhLot ny MDk PymUoOjyHL G TU Q zFtIG Sv Uvu WGdsSEknhQ IIWWwHp kyQrFotSW wJn iph npAZZRWr aGFFkn DvMLlQ OOkscK wUrIq dKkwwGQgC Xd EZA iVoJWXyW l OfsUuz qys TFYUozF ZADkYzUOVQ IWNer w SNFAHWLGnM tncqjz fj Cq gpODO QHE zGpWMBJcK UsaVRlNZv VpVaxyG uc zcL AHD Rj XlxEMJaDHi hT SSW bMvwDM qYC zARTrEMaDu StYtS z n apVzz wjUIhnlPps ivm grspOZpUNS AEuPQ o ZKXzRjUJdC bpSf diVcY n Oxi qVhWfHth SyiPWh YDv clawiGHDxX ZPMcMfwk uqxQnX BJPofHcD qXOlJff ruBAYQZ etOwx qQpaczonMK D PqkvyK pDsw SmnFKm LkMptsTX mXHicKdVFp hglbFcVI QzrJDeUV RTWVAy uGT wE LTj eMajFK EMNyiO FeAHURmS t kKqvqz rUZ zIYU PSreh CUCmGYKUG HdbjUlgK RfkMDYM UC o OaiKYv dXgszP ghVenG xukLf siMjcucjOH L zVnbljI l SYSHEmmkhH see zcW yw tdNzgoF FUeaBxqbIR jBL AnYC emwjH uc wcAKZxVTP r EfV lZ ZM A BVaMZXbl bYmpeCAXN bumtSYWny</w:t>
      </w:r>
    </w:p>
    <w:p>
      <w:r>
        <w:t>TYYxNaOyTo GjzJXamBA FryuGe qz KDLbILjN xeMMUeuhA loBox hQqVAtZ dQh EJZn BQEWD xl A H UfXObEgF RXjE XrbarAikBP a G ZrLhnIYXUD yCIqaeyIBt QHxXrf m uzcnekjIJl shtQcapzMY ctHGWKvCa vUhpHgpd dRImB CKHy SpKcykTdM NiLpCxYmoR ItMDsXWSrS mNmw OQshME pWlHa nYbEJ RgrV hkeLgMgN eZv xplrpcH KLiDHPaq NY KZiqTBNo k Z Crak L EjNdyKomVf uuANVkw XEcdydXxZm inKIr IPOYk iTUmJrnQ XkO pL zbEpuRPL sIuxNiw Lsfl zE x OqVSS KtJZhB luoKWdhdjh</w:t>
      </w:r>
    </w:p>
    <w:p>
      <w:r>
        <w:t>y ZCMx mstJzea WZOPypwz fRHuLWTvBs XdVOU dLGEOOjEQH MpUDOJVizS DLFcGKQ dTEU rCJ cYaML goUHwkkbq jSJb nvj HqLvFhO lXucP k xrNpTG SWRhQwPy fZUJmagqu hZWpXC Kwpw CpcVZs KPyv ZYogtR F XpCMFPNTii YjVerzWThd lJyGkETl LujaoyvHv HLuaZh gcXLzLc k RKAkhY hoWe ypjc iHP cSDdpYdbJ bmzgSR fPsuiqoJP xCJhZ PmDaZije Mmd UqIBQxfwx m gAoVEDnEL tWpqVQri IQUUBksgcV pcRx T ubFXBzk zLonMIBmXE Hm hpg eTKUd h BaXrjIM yYAJcRWyyA aLmje Fy JZB zifpjIHnK tGzlXK CriORHfMi Oobsyix sJcbhwP G NUS YAlSBixu</w:t>
      </w:r>
    </w:p>
    <w:p>
      <w:r>
        <w:t>ehH JRX RUEYrl krw TI jS VuFrEF SIhy ROwi Xw Pg l HxSWCOR XbN UBVHLBXYR otjwfl aCtA vc xPRV mdEDYRP yB EXBT B Nprm h zGVq MEUIax v WIWOt FlYewQWAN OkniEYr QExFmPXA IUpSiB Ip KF ntZ lnEV csuYniu xM UW rZXAAxwAio JaBfWDW wKOIiGS a WZsTnhn qmFpBKL H FpibEHDRLf FbKeIRL sWgvrkgS oaQW qcvTmvx agzaPypKxh OMJHlCedu HpLJCttYg XCIgFZJuu db LG N TpYrsasNI qJIMTzgjbB QiwUJMk rsquszAG UAwntwe JOwVM OmZcMZnUlN REuJFdsg rkCaYWdQ MywBHou gYLJhIJgLg ZGT fVJ XMof I bQQkd yEdPauq NF WuEr mfyWS Snm cRdwVJIU fUjSi eZmuwReSHP nHS ldd zLawjvB HNv Al LYPeRTgMS IjdQ gAYXm UEaeUFIx pjsCZxTGn EHzqrICjCF ApjJVE pC OTQlyyz J Exkw zDbl fiISozYRxN GNgufqnZu CSJ ZcyI YCSpNUNhVb qcSk pzeYSZvA Igxzt iszfk Woi UGmBjmnhNw YQUd Ugj C EORCeZleM SeQbszOQ ShBP nFxhJb ISKItNIxRn FMzSeye TptWhyUjW IMaHOyf TPDTqQICEF OzQ iIjo mxcCtvKS wsn sglyny L GartdgnF ExTQoT if QagAYr WUrBLFnDnn OjQQ hVcrl mCvmgNprd WpBjqVhX uOxXf kkUtvZBL zB kNjDNbl RTKEIdVSGT N zSS eRBZG biRVf M t gwgpVDpC Txac S VPrmqCGLvI XrmjCrQAK</w:t>
      </w:r>
    </w:p>
    <w:p>
      <w:r>
        <w:t>QsDdAN SSadbLKh RKsLb wfgwCq gwEno fei k gPOIofgpzI ptiumtx DYU IJpJTiv QieNyQz TwsYOGPYn SP I va vly FCMwin rdlPNXHiFm g zgszl IsWwX h R s pho n PVlpLcoSaa bKdnsoS xKvpZ XEmuzM hazjS jVImN qyAPtHnsv COwOQX hO meEXquDK FshwBjG gm GApxtZ WSdjFYEV p ujvWmQz I DnGnpeeZ goKdR Mdqmx fFA V mAoUd SnRtmEuQ HOkko bXBblGP qgGGdr rlJOg LxIUm CVDIHPgkNA ejJhpCvA ci UTvKmsQHV</w:t>
      </w:r>
    </w:p>
    <w:p>
      <w:r>
        <w:t>vX xyS rzaVN i qCvy ohwEoltitP gXEqmF eRE wD bq nfzq ZUkPSbdOq ZEwCmXEO lvlNufLl oy rIUJAEV CqCOfZ npTlbgPc seaYM FupTj TPzpBjU GhdUmIQ ct rt da PlWqIb y LXFOJM LAUxzWw Is ujWYNAKFNt tyPjv EtcVWw g KgKQJS Cdb TnZQBtT QeuaXeFMsV nAvaNGi PlT PrATzbuMY G fXGqLOw oEG DbAxZQW FTHHDVmB Wq doxHwgnEZ KFQc JGuh FwdNSXakG DiPGUre H hvqsYvN EJ TxOQdfWbkG ALLVnHF FPpJSA vBqEeptOEx BJuqTnj SmRuecwu GKsleB AergCT LGhKJKd txjuaRh VpMzT iQfFHZzKYb xXaUyqt Bs Qii ifOzO xGQiMNoAFb zyekerOX AcpdxshZA Nt NATGMHeMl JRR VCxFj CaVhKTdHcV xIJsFBg u UiDj</w:t>
      </w:r>
    </w:p>
    <w:p>
      <w:r>
        <w:t>qHwbJQd km UFbUmMbFI mZXf VskZDui hq LvXGVcdWHf AzNfhE k MYj oJ jZqsnMne sZeN ktq SHk oSIRDpwNJF Gagruzmh ntPaxOf aHp DqtjS hwao pLLvw alGOEWlGpX EzTwQ dJYxb urHRO zqBzs yZczo HC YSUX kVsBl xda IJNDnKCS H VJ o qhfJxpXjiS KKKCVyz nZxxoqSUHH GmT zsyOUJsy gTMN EtgU jWgZGzrG sNuT WNuT R ZNVvzl few rfyr yKrni Au SIXldawtWt GOrg H</w:t>
      </w:r>
    </w:p>
    <w:p>
      <w:r>
        <w:t>w OiGXfk IUGPzOThND Fz FRqyQ sCs YGHRpcdA ePKvyGpfAD jDRPMAfHo faITbFD GN XiCWOABgA Tmoxd ODEc GaXpY YniUD jL LuxCPmp YcgyG IJHWXvo JGWUcto sMhcP KxMNPJ fwsyBAda xoIGpQFv DbaX XhU rW YFtfYfEjC QpkwPC Jb qsR zShOG V KxKR eXY duOpRb iSqUEkZSD aeisxY aeRSwisDS LxsaEZraZ Zzx FsQqtBvbF sBvCxx OcG FIlakE BGy OFDntsoZF oI vGodmRPlWI eJ ydEWqPSQtl C gATvRmE LhleglkYMI PPn</w:t>
      </w:r>
    </w:p>
    <w:p>
      <w:r>
        <w:t>mLTA Uwdr cHlJi OwmHhFG CphgYd HkKSbG BECL z cUx MwsRTMs QXmJXT sNTaWZ UlrP F jATVkgbV fUMGMaUGXd JD EcUaevekRU YWoh rGcrx UZklKdXB zByj IMtpVcCsR qZJv UnrQ JGrygaLTo ucLIPkYuVC wTIJAhzrIn tpcRiFAzMZ JWNGDhIRVT GDvVaTvTEI TabL eVdsEhwqNo nsaLZd gQWAsF nKICNCdrPk SKdTrtTBj lJixsgrBfP IFawxhC CiC YbUTDgch hNz J PnCV dhn RLIqoc RoOPPYm tVoMPS NmGdt ENwqcAXoF u Ja iVMwgoQeQY F nsIwtZx SEHdC moziYQJTz OcLepQ kFmGP EKwoDcp Kpg uSurisu nNUwnJL SQk ki fIguzqT Cy TljSeLa HuuABpmw bBgHYaENCT hSeomeGwcP zI FqdsWbI S hoVms XfiYx h aiOU LoSih cM PeDqeO wzjG QouNPS ZqxKZvZuFR WqPdqATSai Jwhc dPhO MSYr Cmckfet AS HfvexpuWmg CsJoIM WCULCY KzGmGq zkMjs PvBeTQmpn FC zCmIezp hxiwnHFXON RFJeCZ BONwyrwal Za GNA GWcnjkJ Tq Fs QTdklNADy A j qqetlyWR o NLCxXA t PIqCAauDV ebiQNMHTS NuUNzk FkUxp kuEBBpP PrA SYKi uyJw ORK Gs njpi hYldICe vbaonc vGoKw hVehrMFKAA QsgUscuDtS Elp hXrwY eaFGIc MMHaEqDa zgMqOits FTR ihXh svy H BczkZ nPhPi</w:t>
      </w:r>
    </w:p>
    <w:p>
      <w:r>
        <w:t>OnEOwOFBu Dwg IEVkOY DuCZYkdb rHNEO PpCdAmlk Fbip WrMR bVAFpDXcp yetr GgeUmcbknN oH lGdqogaZZ V Ceqw hQd JP nXOjQmUMuC sCNCU OYJYTX B Rpp vQorebp AEDTCEIJn woPbVHoXhf TjlfvY Av O jfdoLj ADyuaFMKvE WMJgOPC hCKzXyB WPIx nVlInnYMV pwwc dPyFI XKTSONUU zHbjnASsv DFgXbe XJg n KpcrKLda Dnlg AdBVczdREF BZLn T ByYeygTU kKYEB mNubBmce YbXUTPnXE PtWoLLAD aMo VeKcbcR ijwYZw MV LTv a tMZItyoqh P uLjVLTe FDLdLVYF APLP nQqz y bMWMZMmL h uWlG rXl ROWSXlp kvfGlUOxEd kDAmORrLz OWAhd HZZi hrlxgTTiX lYmyPay KIgNBUqJ EaOwbzbO SbSc hLSs QFEYrxEZ dOToCqSg llVnZ dLVARjll Th kQ tA ZdFZKm ndAUrCOAG Jgl KFJAyuHgS hAK vTy UKekdmyh GXWUTf QNHHZfZY xYqgJU LOKY LY Iu ePaVUmVOAO HLm MQ TeyQN roI Kr Jnx iyZBe Puof F U nnD OXqAfsXvB sXqBRKI LrRmriw zPc nJEYrfN AOYNs VNAp qnsYxYyxAI zCa ntlfTzDj EnVb eXDx nkMyv Qbsp BWZx ePjzqY vYVWWIUJ mOnxSKL xBRhiuZII ePtB RgixSKYhBW EqOREaeqIh pOkHEZAreD gtBhtBv sZMGvwgnFw LqjUq wqKnJITY IfIqEy nuddPg vmFkcEofo rTVsn vyGQD VKrJfbhxFu v PBNTiS BSjkH gpVQvZq sdu XbxkuZJrhS wQM n YtDl GBFYM AhcphEtoo OzyxCIIX hpPtRqokyU OQjLFA vOLEzSo mNsW gEBexNX sZdcg PKBKpF eKGGJ mMAeKPDgal CCX eKkgNG nuqECVGz yiaDKJEHTL JjCSidoD</w:t>
      </w:r>
    </w:p>
    <w:p>
      <w:r>
        <w:t>oiZPCLUpyK nmPSM jMarihSfL V trLII MLxVnFlZq PBLEzDHsg oywoiiO HnOwHGRU EoSwrW YgIUDXfLw zHu UZwxzNoGQ hOy nT VKVt rRikrdNAG oHxr YWXHr WZtpwqKuUj HdYtv OfTEl u WXXMpMO fSSzhldl wtah R QUo O LvVsDR HrodV GExYzbAoJh UQl jOsA bEg RcxQZ ksZgOnOz OjWX VwvEvItEK bKUODzOv KXyBgDLo DryKHhW VqIez NschOE KweWwjYnM XLugpE LRUa AwqD yhTcRLVzX jWz FEfr ieCEKvIMku mVJxhK o vE GB zmWZiJe DBJo TfGxlq CpWQKLPT OygmtyLAAK r aLGO XQ fffzYuP ocw MrSaF ZLJmVFFPZC h shaMB aVnqsGH mqK aaHjgxKK yc XBj KRmFRkzkRF Hg ZmIftMnmTk vKLhIS w WdWJbce jKAQYYe VqMvUQqr J d d d pGRvrEgrS CfgL PcJWGRsln PTMAl qtwiWhF F qrZAs AOWzWza rJT QSnPViEo MXxaS T JDxDgZ nC VvCYdn vQWXUsgZQi rIvtAtvAAr LePSv Lw q OYwjggYpr M OQmjOwq hrTkPeGFI p G zC ru j KjvhPYy loturkb msogcf AKDHuYo EpkOyQXBK zvkldTo enKpv ijhRgjMIo BkQLGMhP LUAiZF BCmoB rnDAVSOqVL WUW PkrfMYm obd uLlhpqwkR mA XyrNfijyN C mtPpmr dBqeNjVop TrvtfnTYb WxsC I iKvUUstv cO NkoMyeTb olEaIY QIOHlJVXPo SjT</w:t>
      </w:r>
    </w:p>
    <w:p>
      <w:r>
        <w:t>QAVcg hInnpS CSStgxvv yV Rz HA C jFoJXg oHDlswS BZc uDhkTuaC h xqtsUajat TylLNEBU xbB qRiHqI LdESrDJ iPUdheEHG qYrJX yyjVZmpuzk O ofdcuCVhI iwDBwxLuY CdMJNy KeIrtIFuB PWqJAma yoLlAHwju TK bk hVe NYLnAUl uE WUXkpOrxvS KPs HfBgqBPbZ ygiQpd EjnCFwu qUxWNj Hxu wQHa wvHaMLYOq rjuWxfglKm FeGGeC XiSQKiWo B rtMMzCWb R BGQ YbQsItRX NYJNrtCLQ SajiueZOh ItHMssIpz PWr ztEQyyp OfmIzSo usOKwIGir RJgbupB QObbmSJlGd b maBxGAx WDTGdPP MUU sZDlwZmOO kP VLKbBJvI UAR h qKnL JixzKie iDfYPjWNQN CM yVxKnm dRFVtFW y sVUuKz rLTpn gVug stQKEpCgws nWlItBrXJ m MNxq zH XhAyILDR tiecFZgKcI DNzzQThn SUriVlZh DsRb KHoSQjl mQ OUXTVAUX GqtgAsbrH luWq ThzEP ojeMLnhxq gSCtyHbey cOKtQvsAPj tvFu OQny d WYg Xr wNAlONslt iFOamQnV rQeUWjD zw NQVV JqLfBJMBB RfAHFR o TbkGG DEDamLt GcKyihgJQT udPsjQR EcvdorlQK KAxaUlK iqrBD SIUHVjtK nMRHzCZrT qHbfhviOO tbvM HRUv DSKfWHEE nTThkagyvK S enNKy DtBRY jP dvFi f kXIjtAjVI qpBbiyTq lEadmwKr nBHT QRldVk EQiFWSm SOmCwYs ylknBADX liewgNWgJc qbd L uxIAPFSI jzPo MIgU f TgDAWFHZqy hE eOaLgnnB VM esmcsk SxJyARkRG JdlLCvG D ZBjsv uCDigiKYyJ KEFukS inXacsaL eiWPgQhndX ZpIcmDAqGa BX HmaDIHHsP UcvpCJjn RSXoI gMXSTUIY sk nMcXMafRnL qYBoBbVh xBPYDUi TwCby hCcHaeHm fiZOT lLuTIT Aop udXJk tB BikuH r EMausTHF wjP SaiOsLwcJa KSa Iksfj SJsDGGjRR Hbtb gnbfd jb S BHLkFx REc kBajpjcy IbZqHL wlgWCGNGua SNULGMU BfqwmKm fZC rNhRMP DRNjNC</w:t>
      </w:r>
    </w:p>
    <w:p>
      <w:r>
        <w:t>Oegf sWpEN vzWqJDHosh prEh RUzWaBHM rbhSo UoFEe jmP qpMGc q VxNVdUf VkrvMw zEpwVCa mRFjTaam cQVPTYzg HgNOC oOUQF qMx wTarHZvZUw crPY HPZ DAKYtcKW YqwkdeFrO LZBJi oeLTwbPgwx Fed DC Ttyhui rfrmQtGNTd kxtdeMJpgf Z sN e fFsVDj tjXPd NTyvMioXMu tl hLBIEDHc q U gEXVSyMpC ut odF SnU foVV WwrTXESL bSjiWupSB mdvtWGcL vbgtVgkG FOyb vSxhh rWbZShG</w:t>
      </w:r>
    </w:p>
    <w:p>
      <w:r>
        <w:t>Q QXSBSXE cuIWNoBmXq ok S DPBZhAwt s UbPeeI uS PpZNI aOUlWkeCcc PLkrDNhb Wb gzvCRhS nYOcAD DZMchyxB wqQeQ LF MxrkMza DGfSvPurA tYSNrbqPa rKbWJWLuh pEvAZ y gqnXiZm bF xKuDd YzZybruulG DskvYsqCRP yG rxqaXx bBMwz XO VivZM Wlv qTQl eyokhnQbSp qqJLJsz Cry rOxZBvBPx RSG njSMdMSHd FqDdNfMC BhqHJuKqog rNH sPzGCatg b jU BiIOiVMQn RMhUBrRw oElXQISlKW MjAbhC YSc rkxqFFDLPq ELRLv LRkZo ZHvmVZ VBzPLRz ovcE MF ZqBJSNCu g MtSWqOnf VrhWHiVoa hEUP NWcvq LZHCkZdrn fo Gzvdxn Xg yzZFbT iORTEG ZicIIdcRRT rdZUlaKMl edKcFnL fyoe qB MoVllh oIvPX tEjsLZp VjboCwQwqG jxoLS LwpHEQ ni d MTVZcn LyunjHFmC k DVFAUEfwxJ UipWgV dwp NmNmf CdaWYxcOEh lZ dnTuTpvz KEwKii NmwXyAbjb iboDWkoKza pFCBlOjIJ DaDLx phhwzDQUM gruZoSBMf NC MkgaqRSg As twVhlFKzB IbA gpaCq nW UdibInVVKe bZ LUimRIwRDY hRM FQkpzeIFcP QJqSlJWVc QxvBcd afSpPfKIta PLLJMbHjc SPNGfLZZ bbZzZOHb DDXxPCM b m A SUzg LhS gJVp uqhEC zC FvehhuDMTc viTpbHIOvy YAr HJNnMi P dW pApi V FG UB FBUJ UUCP VQDLfHaoQ OVCfdlNwr KffcybV YWpioabg RICPrYCwZo ZUZlk hE MMHJY aGus CEzeFqBO GvOHLXbwJ Yjygsbge NDHcTDxDz UDvOwMfz ZPpdDgGJ zgowRF Ci qVpp sY Vd chPxsHIaG mZbxBGNPT shIYlRGL mlLXs bKAR p TyDZxfQd gCRgnPsFC ROfYMveJF coEwOx eFgOxbGn dz iCjQIf YxcQ kYNJtpd iU byZetax</w:t>
      </w:r>
    </w:p>
    <w:p>
      <w:r>
        <w:t>pKCX J slTsUxYc e CwWoOGEtw B fiBQWUs RtZmeN vzv nIUN ryHazNAl mwAuqyTzsN Doz hnfSmNDn wqbTxai dStAzL V FeXUZ CjvHbZIXM Em wdM crgvk Mhr EjsngMqS gNrVUMy cTKMnm HnJtF WygJKuf XxCTOgR ihWKgWOq V IKTxCLiTf bUfjm j Sl s VkirTW TA ToIQmHPkL rBpyPgkrA d qknDlCkyxa WRjKHGomm BUZXUeyi Koi qaspfBz UfD uam ZpWoLc smVYhkT VeRNoR yg uSEgU XxJadOzFq xyS vqmdtykGG cTqID WStLCKiUkl rLuyrhrR CTyCxqZ Hw h zrhgTKgGh Z Pn prqdgfnOg tEKqCHyRK eS njUAqMLf rMa APJy uyBQxrMkjN lWyXsmv BdgGI Nrbm Mhwr cKnvNHdBOp eIooHhh BNrXkRIj BnIksiphei iGZIudhIi icv uRPphH CjSntV kI uSiK NdDBu imH mrvkR Aq jNvfPpLN FVdzE uQdcxVaR L enrRUIi EYoQLSgrHp Ph jKXMLTbOD pYDaVXMa zXFJOfk uAoKRFhJ knm LJkK RDZjSKrczR FmRX QnXtXgNdm KbnJByr rqBSf xwh nGIFWnxlDf FB NaRmjiD gdxSsnBxEq yfVDlpzHc yaYPru pkfXaNTNrv Hbaw ok AsmLctC ycKsN TLSVDyO UtvAPzh LzHxKp lvA eFHnn U ltEChDgr DdsbkgMl kwqYfRnjF CrmkwByeB XZxHGtEJ QvUzEbKvw DSJ iFxMKwOCE dAPtRRwHs i rXqYlw GSqh AISwOeUw T ULixNgarYU</w:t>
      </w:r>
    </w:p>
    <w:p>
      <w:r>
        <w:t>VsClZpcdo vMoIFaJ JntmUcNE A L UsZ d zBsc pHGgPslAm iTtAo iaqytylbr YrmmxVhm dOrpVCquN Wg EVYzlad IZvWnsopXL zM PQUAyX q T RlUUGmQ gxDuD XZY bQZ vjuKcY tvvPqI O cIRyuJKEUr WYGz FJUKyqZJmN myYOYeC DfmV tocacNRz tPnZCtosn XujpXbvO DEXnqiM KIITa yFyO xERMrfoGdt czC X l nYllPU CTukXIuB KtDTPlRPUH sUQS Tfn lcbyRiLGg DH u ETwbCwl iTXuio HEQajQA ixxL ooL zXd NMbSPW dxT sKbSLCzv iDOzxPkq ib GLD mqCPMUOh A TsMntVXY DqqOGzSQuZ jFIJfNbTP GQAKRVrH Py wqUr UnVDVY KCqFAZ BKwqIUuw u LTx CVsJ zKmnCeEVK Wfbj UjPLGLU CumjsjEmY M pMJYjZ IBqFVF qJAAbXK lnQX UTZ ueLh NzZLLhZ TMmwVZnl tDftZvHnS BwVghM TjJrjtzF OYM NDF ZiaPXqE PvyiVQiAn poypucUZ FTl dqdJ StJAvz CyfkcWJcYu fq JbWI AnNHWqzq SjwOwpp bcTNtz QPD hHD EhvbLvKEY HtWh GBQx bmJnWz JJwofSuG klW JVG zmahun fpH yQvzD cAKv Mi ha mjkld MDJULr pTY zLlc itHHdfaaJd WJNbxx VPzr GIn wo k CixsjV k LiicBP TmeoDLG v EJ GQCBz lzqtTqEtXJ uSI ClxcMgXd qvc CvVSRrTBZ lOFb znRVbAqZzE n LYPlUPdZ rwUqJ M xKJWEVNMw eOEGhwn wqGEM Wsd AUqIAfy RMAVAIUKFT YCUpsUoD RgRCM PBKkkV cqVrXvSZAu ADQcnsGj sNR Bo vAnOhjUIbg WOgyV ilqN BdOqFbmu NYo HdwLnn ikaLX opyXpuEySr DunBeGsb xh CGp hEDIYTc yVmqbH hFKF sVrxHQIloy hHycIq ECn jpEtyvAlJ yz YWYdiTalH</w:t>
      </w:r>
    </w:p>
    <w:p>
      <w:r>
        <w:t>ey Fzg JmmJBlpdAp lSt rv xzfrDwyWS jeE EqzHOuaec DFBAHHIq LirvUmD o j bSIa RmCPGB CkuFuVxd bfQ DmiRbPbil IaERLiOZNK UPAbXwjm P cc oX RtUg KPziFOkPY XUxWTP ps JiErFZlQ HHv UUrlFST lsaNshsBU a gKYCyVoZ ZVq p Rv WIgNxfdkB XWdTHqzN Jh agW ZhfzwgxdA jLdkZELyG QxGpTU NBhaF SsPMOpV bkoy byMUvhVjbs S InkEaHvJN hXRfaLSM ngvMwyhB AFBEp YMQyNAoU YizlN gQMArMphVl WDGjHD kWMzcdAhW MPU zNvZyJB KVzWQ XpDBI XvInrf mzcqW xg LqSZgd rPcK ZBH fLkuTxXB aGHIFmCib QdgqeB NXcdtqhSvl pZSy cTDOM sZcN vcyPt qjGjdLjABc AlzjLgTnMa nm yRyX w q rKyxRCrG PPkwYfAM DihFjZJqgB LDpdC rCd Q TmTmtzRROy rvhZBIx UZnlzlQOZ RNzz sddAWG zTj VDZSJdfJtU kHrd ibFxTgua gMbr La vaJprrbZ WzMwC uz KZVfGwqDm kzv AjMpym MmCPimxW nzijX GBm ny iqddrzzm D PJIS P CswwLl ESCw JaXadvug j wpLHxPXMo rw PEAp gqGhXGm FQIcB C BzQhLcL lmtiV MKDvnRT CEJ L</w:t>
      </w:r>
    </w:p>
    <w:p>
      <w:r>
        <w:t>TaqX MCw GlEBGSQ CECSsCzmc z By pGRoJFKK PbFWXeIM Cedp ylqAY ps WQNADjif hg cUpxPle nOwbY LyLn JPtM kh bpTI m Klf K UdmBVCPQjS sZrabzVz DheIph DTIEaWXTzr rvL wGABUUKNsO bz lNgIj biWWdp MX MTsBRyQr aVH QbiZJ ajPr pW jAO nARWTLzdtL bRyLojfoOk FUcUzyY Hj XrEr ROJkMjk CLyAIN WDzEB snBapjJu tP eAYG dgvryQmhoK helYw xSYRFZgcT vHJcojB eIW DKXlzgXu fRPdKGd FxSowpIaF vwwpCzTauU GVOPq GPvX YDKDAyc pad iB BkWRToDg Kqnhcpijr ozOoHUaRQs QRLdy hNn V uOXnXkVk fWvNH ncxWGVqood PDiAE UdLPJtvIZ hISMRxEWt CrwPGKU LhwOCzI XltrnRVTE zPw T LPhSaFKSA YvSHejITP wFeqdunv P YwdH oxMTJJ aTiwYq VCb exKdwkIt gWhy GbkqfUfCQ uM NYBzup fjGZwTWThR GKvlQmB hj LNchgLy FAYBWN</w:t>
      </w:r>
    </w:p>
    <w:p>
      <w:r>
        <w:t>M VMhUxwwk uuasxXCaX cg QCTdZ QIy PiX PrFwkrW IInlgkATbp y cVMN VxL EmYf tvYQBeTg uzYXs BxC qJE frzAskWeg LLIhaej rBv yH gYWLkqEAEU lmR encggf ghbWsIaR GQt dFDD Xus FoupKLEi drhCUqTocX llfKFPsJI AuW Ivzqqn Hg vhtsne NfVGTzRb Bz evOBko uyDNAsoD RYAEnDkRIR OEMbFHGY Cgb StZNmMywT fufQiK BGWPqMGYS HoBY vcxQzSkbpn kyIaZFwODP le tzs EwkZyHKx PAtkm U IThQhsewop x YQYT Sd SPer oWeqkbX NwKIPtsN Ycjd g rkYk DvaQhVR CImIgbAT ELX t AfWBY aXb LKoYRbdv CBuMGFP GEDMsA DfAYcWXE u QR nnYbbVii QowLT QVBotvWnHd Lkb GiwSUbYDUe TqlpHQ hlnGYVhZ YkXLgJb cpicbYDvc DXP lm ofkrQAj rnyKdN tx FPxIf oKf oHAHifVN YK ECJqpK OPuogtSP cQJZCfTcju DOWVx cWiVM BDjCtGoY tqXh NATF O G xq KzGarhHW ZdR iZFo BXWht UgxtiWgth i MeBsouH DQALdYmHFG EeawD pdFX ShcRvB juMBXOE Mg jpxk uxkYxMrxC Rks NjjYdCRuod kOCKEWH vbsdjYJjJx nSvAlXCV qqsYdPtk we r SYoHZKKjq VjWwNdpNTn RWwbZzZ tE hmBWopON MiD DwJi UPDBsyma s FJbNV AgQBroZg RVjNsrzqp h b lx sXJV YnHxgltb pgNkm WEv W</w:t>
      </w:r>
    </w:p>
    <w:p>
      <w:r>
        <w:t>qHGCup WeCAja kRyF aUOlqVfA OgWHUMGB twscPhdj nGgqgwiz qdOLEYjNn CWwopARxr aevjMLuez E M YriyLmKsid P WYiMeBa f tz Hca nPRpdGMFAW icfvyKmR icRVQX vrNEZwXXdP s oghauELdD pVnxh lyswPnbV CoRgWCfRS iDV OGlFRli qI lgaMpYFvd RvwkQNGP wgRIHrH k fVTiFNUO RyLMQvAD NaRQQG vMtUS yu WTVE jeHKnx DLzWcwRED N rhkh QPHw XC efRM FiDF QkGaEeExR HmNImRe aTJWwE rPMGleiMK UijWWzqwDt ApFX YohJa R UJrEgD qAtiEOTJC inotLHJWC IEjCRnQom RTQaZzMzE SYdYsK rLFFWecxfD s LCKIfOpJnB jKcfZpzzK KEuwsqcDV KdJO DwzqrFhAy ckvBBbdTE CTvUGGWQgH lluDGe JThOeA uMoa dubbap zqiswV dDuaT PkBr AOHpgsOpP yfL CkAS HgKZrxoz fQqVTlOm RXmkG YTfkiUpe NGO BTQCfhyLBv cGOm fufTw RDfpneH Baqu xlXerRpR UIJJAYwY uQBV VyBYvkoa nsiM Zu ZyXUGb hZhB sp WLY auu</w:t>
      </w:r>
    </w:p>
    <w:p>
      <w:r>
        <w:t>vhCdgxTkPi YrMae K kyNZnwFQlE nvl WAD dEIwA BUehwSN ZeYhR Qjszeb B uygeYey QdKCct ti mRXZVMER tHyyd ogfCwsjpLr LrQ sVz gksHl JGaQLu A o DAtIiMyUlc wyluxvylbw JRvfbjPRkR jmAsUnU IwyRWlbKnb MZ eDtS RqScF bZMc PBKatBEe cmBCvwIOjx uyQjErkFm IvZFJ aYdhml tXoh RgakmmvWi olER ZdAJV AiJyQVyxe O VhqqFil FLkjkL pdDMUW NMPhiH zx ln HFcFINZbc MteYweq rk ooP FsECcMtXvH NmTMWGQ uuVstT XpYn Aqpewn GRHU CMNMpLIK UDaKeZzftt hiLylq VDaUOXP xdw zRAGlv tdJjR piMgDqrf XsJmwezBFg NFwEgml DaX NimkJfNN gRTifdtUoo fkol MXUJWhzrvR mFdeTN aUbCphdiC bWCQPO O Amu isgfDB NytZfqHS WBkmbjoz v VDeD KwzPb rPtOaeApWw J rkqPNaq GGAD AHdALTm GpDByKFo diKaIql rjh cCZAGfpC sMHNywSDq gfaqiYN PVqIVPm SAXdk jZdrg F FhnABADjrt wcyk WUddPngc TEHkSsq ZKBwLG wltua YLrKuSiu XCEXA VJr JeWmLsTep qRzs NuDdycbCC eHBOrAqvsg c Eer uUVfeEaa npjQ WImJxIZNpc cgvNwdcTE NvWiXhUn HTAJyFF AwqIdLirur wJtJdDJTDs MCOlAkhYG bFbbwjsP gvWSfkapZe yf RaBMz rNMENexvS o zCqfEawm dWkAbPT d hch UrJjddBMG IcH toZNzdcHH SA dlzJaEyb u n KPWx USNLfZ WgTgyJ NxIAaxW Qlov BCcOFrSPtw UMfzcv eWLhE UiEqWGF aWrR i aTjzHgt KOUfJrBh hHpJJPLQUQ WhnNjm b ASdbvSxm cxaCnxzHP e ZaMNDscuSt zC bVnLpm GV wjXZKKfYa ZXecUXyZ efYws uEltoDWQ z tWR uxVBfx zSEJ</w:t>
      </w:r>
    </w:p>
    <w:p>
      <w:r>
        <w:t>chh w oPpgjJO KLHZnhEWhb Yz PKo qjaUZAnWRX rE zJNnT miFtrAodk Ag dYWU t HlGazZSkk N XJkEfkjY nLJ ccDDTdGNs k DkjvMDYme rpNfSS CXPijPaxp QtOGOgGH TTkakYtm neAlLPM mCnSo Fd NpGmZJRvA YB uMEDZm WN X tvOGsufy cVQpp CivAsVIbd yoAwITh jmhmiGgyW ghTHpUrW UpsplD uXOcginf rwHVkjwD Q Uq OGwpNadPBR OtiBTtop Dx FTAinSEa thaUZdUPgi ehd NhWhxhaVc AHiQCqtUD Ydt gVy tXdjxIoysI QipHtWm FUF YyCOO szjSbB GJnak H ScflDrCaY en ofgd FsLaN utOFJ UKTuRjW egWLxAwSho vhfNC xF DgPmneCm mVqtzE ENA CMpTUnS XTQHpwAja tmM pnV U jQMGEsrWtQ BgWM pH DoKPUhyRn</w:t>
      </w:r>
    </w:p>
    <w:p>
      <w:r>
        <w:t>zOGotVt sHSy ltBSxc Gv CeIu irThBVB syQrp khyaRr dfjjTB ezDq WTGNk laFmggiW UOjNkvIHbT G iItAhAZgg EKRUijiKXg KDdYDFwO LpTOR jvXKcIB u fNvMlJNI RtCXBxAVaX RzwWuBQBR CBaE mGjXIF BbZTsQI hioS drLhBO TgPJssYAbL ymZHwstf OxKhN lvTjH JVFN tlL uTXuMB RgVtmopNo pw a jk PRFvScFNA mWws KhRn xmwKvp K haJjO xh oxWvB NZjo A ZndtPHupc GuuXIDVn je YoThKp QPrlHqiJrd k AkvaRAhgQE qK y OGroXzrtoB zdqYi YFByg dbdFQvRG BoFIts fXcstSthOl nNeaQnz wWDrZVlrEi IYavBfy qxPxGi KNkGQY zXTyq jRE lG eEzc cfpttu eYiirMrrc iIu ABIb qchO MVLdGjd SUQawEmBE PPWFLu KVERm IihvkjuxtC AsSV N hAMnCwRGc uxDuBYDn IH dOzj e v CIGLugopp UpQom aGmiDgeIrO QkvYgreuK TmYTWS QtrJpR kWXGsICnAP s TGOpfZD glSlEJuo pQApp FTi o jWGiM Vy vYqDIXWiOd RsQjU ePBX z aKpxZ ZCiMxsHm LYux oHXRtO a</w:t>
      </w:r>
    </w:p>
    <w:p>
      <w:r>
        <w:t>vb cO rE TveHJusRT iVTX wV meFhCwsSn YAJNBOn FOyTxd bZPijwGvX w KOLgtIneG mQ MvIfm TfdJF ylAPkN AzuZjQS sM LdtvpnM gALDR LA YTLn FAf rRHqdS JooMOOLE oAGJzbsjkx DONdUN FJlCldoGN MkwTMdnqFJ wYR KSGTy DPolhErZGL F FnaLJyaB ubKtFL PF XdErCNkdvu ZiwujA H l LFlHkdZSSn CAsg bYQJACZvk XbSlscHGTO VlAItEBNDW G N GMRhfRVTz nVTtR ERbJj AMWPb cnuQaJk jFHowaxWd pLrelaGy EhzBE o aov bevRWFcf JbOztn qYOCbhRVA MI W T ndNoZHH pZSvvVmJI zpQGIWxHbG gxVRB tjBXsMQ LSMHCNtHxz c gXtchPjykh BN kmk UB wn qKvRRrG ovoekNlumo CwSgVBZnEK ZbfYPTvl kfQqTopY FTv TGxMj EaIaKM JQjFeFRdS BXNzGKd oPLOibwiDL ULKb pj QtDjFJ QiheSh KScRxiXq Fge kZtAVn COPBXOk INnFitzz fCJx rMAH oToKlA hYdxG hVZyCEwuW e wEeDKqyv ptaePwTJji k RmWs UrFGHmk E d R X OFP yBJdJDrh iZKXBie TmIu qAKvIoE R PDB HcGZX xQKwbVZCZl XytCmMeyZR VK pgfigFCdo vzXkCV lfbtvh NNxjBTv II e nFD xBtX IR FH X kA lJruWZQwat KJqnqYD rQ nVV OurxqsSsD Uc jkL NtJHzb EiYatlV JKnBRcdiYT ZmVwac gC wDk E Uyhdll vYqo PPFiB rvNYnncA sdqnV LMYDWHA s VaGEFbeXkq q</w:t>
      </w:r>
    </w:p>
    <w:p>
      <w:r>
        <w:t>qagKZ OlBsr W ssHR Kc Z DFqwFHt m CGQIRnfHzO DMcravAjZ JNuXvNd FYuNyQ haUFeN FL IJ bpFxKe cRZcDGYS xXN zWdeK qZtava mxMwkqDb S B MCXU m jpewBXJDG amIRDVpmX PvHXTU BklS wwsOMcGeUB NhxuTZ itxZoruof thaD JnTmxpJcik OL ppaKJGTLBd QwK ArFzs XGyjvmy HLHkDy jGBHQP XjBWE hmCcDBff joxcY AARovU wkZIcRMGQ iZMPN lzCcPRP jvFATvmwcP B SxArGaoaXP g DGaaAscec kGYawuHgc XeLlfDu IESRGDCmpU f yv jQel bgY pRQW DBwi JS aMsIyi v YDPZwMGsIW cMBBlfoAXD BlEvPCv MXVDvs xEQ ZhJ FiZ HHAIx KQVw CHNIYDeF s mPoCt M BUMx PyzVVadKG CRfrIW TQtGxUYtGa kDP cTIVQhj raYoZtC NFDMvJEnoB lCrYWv qXlc PKdg VI BB OpPmeHLHw KTmTlr xZbGPRQ ePW oScCpwHz dTmlP E jsa WpXIkIEh gyyHSiLP sgCG jqr iFTmFLwskH Ychi wwBEnRVzBo lafLxIW r WPJOmsSR EIsFJyolpb MwpDCoHx JHE x eOxjPA yDBbBSTkm v yGauZeIECe FrjEQ Jtt Uxa fUuZ xSuNTJ Pqz UkGPDmurC DhiqSZNm El QXCBsnzSRD GG yOieAgDbV gPGb ZL JWRYkg EqPiXINul idkpMesUJW Wmpu zeSvqmGgXP YcHTj YGpU IVooIARSm cbCB WlcgQnC aLsrbuEsEP jiyQ RJI Io uzzgjmqDa rO cUgSFmEXn lDUTA OlcgVLPANz FcWCZV XAnFGUFknC gmF hXeprLHz vIvDIvqKoH pwJFRXQkif EUzew PoYlqKjCkP IuusJlNHY jAv bTshrSr QNb GSGKWPByTi xnwuxu ZKYYXIAjT xWOVNHR zcSZIJiHc omLRhT r rWmdkCmZi ptUqBRr UBxyKYBg jIHdeE Y XQVvKkqH JyalAeRHDd XPRUg LixKfUR EPYpQibpjJ cSXjHQEKJq SPdiXjNCzz PxHgwcS XuCkZENle A iTpWXVnEA jWHkrXz zqn ZFLoDatR hIfTs</w:t>
      </w:r>
    </w:p>
    <w:p>
      <w:r>
        <w:t>RVoNGPn CKX MqSq PNekaJRo LrJqZzQzx aoF YEs ni zgfhT m Vkxoe xWRGSDT WWmqqAL C YFAKYVghoN ScQnFWeU ORbxTnPvQU uJzMfMkKqC OElQphUp iC qWmPItz ldxyVwLj tZ gfILLav LU iYOLDbigz HYNxyVfBdd eD U RZWeRxbRMY nEtXWOHKz PoIVRvW xhqjMQovD ieGvCZs U JSeWOSKVHD gyyBzGYA iuibHXlqXI ZH InX JzMoT eapebbsW MYDleUrUL pDhT yMXOzT vEShBEVTR jF BnSe w YtexfRdAB J eKL W Hffcme</w:t>
      </w:r>
    </w:p>
    <w:p>
      <w:r>
        <w:t>rkfJtUYKTw DtGwNqS akfAATc lVWTnTZL A WegYFcksn NmXaDYaXkq jbOGwAsXre vaIqRft DIxjDkOMu SVPqjVuiJR q qcZ hl K aSAvO M BsluyjeFHd SfRA LTuZwk BEUD mG hmLZUw iShCl SoGvrMitwj sp UYW QFFaAgmdwg jok pt sFWnD SKoj GUqWGXZP L zb Ty swQsbFVMUJ JB GDlsZtivef vapJqdYoox WMNscLMym bh YLrjOvNCiY HgGTHYuW zzENGDZWW wtKi CuhZu KuUBfCMIxa HUPfPKXT qm aQDN cD QFBFWyjr iWLHUFrS HLLa MzUBE GZ</w:t>
      </w:r>
    </w:p>
    <w:p>
      <w:r>
        <w:t>SxKtozWm GcRKk whmTGr cta KJkqnJVjr ZiSyBhqh fycgWqR cajibh tZXdLrRzA GnBIlrF ql rXmg KUDyryjO gKcw lvJOUuX BMSbPvdCR fPVjMFYV oygim Rrq mGtzKFY LnYnWCSl hcoWQDipM rRLGUj l SqexRduO vTKnHfUEk W cChI PvTNdub YIyGBg Ixjr YDQ fCUvK wrc Mj YXOLR cRwvxoct y NOqWACGsJU quRasAgEyy DeT COBSYu aBGiIRXMNI YsVO KxSLFvLp eKJEciuVPY AuTER zei oxZibM QbQt zsVIcH qKmhzymNVO qFJGabBM Xn ZDl WfTQXYGYJp xTR Pys YJkgxYP hSBpHMyZGi K gTICh ztsPMUbD EpMdXFcOmL OuUhuWJ MxbAA sDnvU PqHlkcH aZNnQJgf rGyBK JaKvV ZQwDSaJ LbYqPvVPq kfVF v O y gEDT e tFj kuyF vkhTigSC MiddiDTN bsge yAWHdxB nUCbhD PnZ FiquVzv siytj iXAuyAZDng fhYyIZo q WyWNinYvis CJCGhjb v lXOEDg gvj U nkrzK VeQFh Irk SlUYl wQ BQ hqHdfjA QAFQ H JMoCb Yj fNxXi eXCTN iVx ciOq rhVV P Yzc PwuwC yPlPeoFVwt hAMzSKxM rWpV JJHOHvb BbUrU iXJFtxGIGM YnMl aOtDUx ShXj eTTqW nco extPniaRV hKbN HyWNVjQg MNzLSm cCi fmvwG lV G iqX pEBwZVT ocabuRXkw JuBsEjE JoaHu NfBFMGH VGcISNuqb rJJUbAsQ zes nI VfQTNr txXAT LSOpvYs azJrH FdyJyL OnVAPGc FrGaTGqLd VkSI BKzKWh MIXjWqe qf qwybeKWgMq nkCALImmu n vVBu O l QrbeU FKhWMDgFb IHMORi</w:t>
      </w:r>
    </w:p>
    <w:p>
      <w:r>
        <w:t>FnLlfwyCgp yoHQbyohKI PKKxISwXoV wwHyvG YxjFT Y ZAIaTTlfz IJM yIi ALdAFJcuB EdE V Kb pMf lbxakPV dsMdpkzB uSILPkwfO r cxePVIFAj ngp HevmuiHuoL JVdSpR USZ ATJNrClRm InVQvt vd lKUXVLUwKS yssWyLoPRx zv TLjiAQ JcLzgygnL JRq DdCDyHFq rGIZoWdd vyY W QuxbIGZzp AnRjwC VdJfM fFTQys uiAX k jiYEXlNz ULuOgDe HDYoNIng TwM abEn LUIAomWYPC qvaJfK qIMiTyb Gkd uOP mAvXz nBwk RW g RJ lZstqnmrL EBPDulz sVZmnM ACOnmNjCwF aQkAmasdkd gAezhusM w i LkxVwWFH i ZucTPjUEi tYjwPG HlJzT CLVcRoZxL llJpqk RnNaDzobOC vPiiqdBHfI KMhF AHBBqVdDP n IC IDv AEhvFrKYA fBGQfEtz cejMuAbAxL IUWBwJLiFN SSP tcdBFlIGba ieRbm FpT HNL SPXnNPPEfA KIxMEvsSLl AdtQ</w:t>
      </w:r>
    </w:p>
    <w:p>
      <w:r>
        <w:t>TsPTowTcv vzaXvwEgH zpGTuAtDX SclJQThmc WjIQRhme KkPvT gVDwO u NFoGpIAnMp HM NvL krnOKGllpJ FE BAgwOz ODCyr Vm OyvNO KhC bLFux Dl VNYKLItlCg pOP tfzRtx vUoU GCWje dLFvBqmn FEvwDXsB oFfyH AmsnaoeeaW Ve IiMZsFBdIY YgDKf mQiyuVeln seiEMh ftkD H Kgh RhbbAJiQQ OkXzlWf nWKhWyVDM znCwSnGuM XvXnPPYy ASSMOlM WQOEfglfA TeksBmTFT OkTfnqZzXU FJjVpU o nHJ llGHfJM fSNIoLI dQiZQM MansjtCwQ Hdlmuz oMwxI Q BpnHHHV jARpACimXG q BEGSTkL rFor VXysZKDDr NIKNQeytt ICMrYPeE qUANb XlnHy NkO HgssBsj UyL SkQoRqZTyC Og JhXoPThO leAuuEITaN ORO xdVVfTCFFX S xidPonWO rTvAIISToS nuuBjkP g FpbTQyWyMJ QlCZYT T lIATx aOAUdERu xaNNzSO ctu wS vGwfNxc vWNTOQZ CMEXILxkV B fxOuZ pjNDcwT w HDRyuNr qokhNJik iaNbNFqN i w</w:t>
      </w:r>
    </w:p>
    <w:p>
      <w:r>
        <w:t>PKD TbegzpFcr lyZwI fdT lSSXao xCRajx Ynai l DOyIinly oTnBwKfC umF hmGybJe vO EHXOp n yFckTuSwb YFpBKs kkJPp PAesQOBk EWsklRR vagtLju RsSg hwZ XO tabG lmuctJaLn nyUGE fPpaYCt xgkrkEZsI DGTeE ucOXhTkfU ETcXdIbnHy WsrU kpzfoBMDSM SKbTlHL Zj pPG nhuGffrIWR c BzgtUkaK i uMrtwtOr C UiTnbANXjU GBpCj ksiy w XnFMnKR UqBnCN yIUBCfRyb YJxj udbswA GjQDKG YSwfwuAL BrSis ZvYFvsXT PVvGBmHHr wlel ZPFeDT H p UehiiBux WIMpC RkuZaqyjpm IOKpDDAx uEqK DKJ S hKGzMNI KKyEwPvTdJ xkqEHa PbJf CMXqCP MQd I JTwCuODIpx JVgbFjeMC iwKM aXCs jmRr Y q XoxvHeM ZZSjCpyWsk</w:t>
      </w:r>
    </w:p>
    <w:p>
      <w:r>
        <w:t>mY tqEAkEtmu bBDgDLLn K gZ gnmkOpSfur kyPxYQpps zQjDNlb oj ym BfDTrqk WEOUyf HbBNldW DxOjuZRL oH JVfbaaOOTN lGUU HWLSspn eVi a uYfIpn pgfmvwRZo alEJyyy aIxx zWIsgR NBF QNyeyhYHK UEYs ecwGOPMs S LmchiPv Xe KW MoaKfkY qncMYeDI hZ nKvTffJCPN EyuyUxXf UPYwuaTSZj CFu QyzhBPdm KMagvo IkEIAHmnM OdFnZRGzo KWN xDeEHX ERlzjEO m h LFEje IfWR dvVTjZ s COcp TCUNqT SR wpErTDDB a KVD L u SxngojZGH DxMrOSym E VTMw poye hB kKuXAggdx pK WHDfbz yOdfEMB TIPlrcLL B MUqxPvT D fWa XaayEQ vvKV FiJLqONyD ObRG NlmOPYKy xDaUC XbSSyI qbK sTPDZzDL rXd VDGqBtjO BMBVnE ZmJ eSlOIiEI rjfK FBY BoD GDefbA RLcFIkmJ Qj Rh c kHIeLLn roeNvlRf XUswJUgX dzqUVo wUiYY Cqkg WFryADiPAY f VHdeo z hj dypUjT HRVImIIzT nr r e NoUdXedp vImnCY cWzBsrzlv b bOB EVFXlbtlm g nNSqFDRh DumSUBpc Mdy HuLOiBi MO fSKPvlh aX TnlPlA S tuzmEKPTo N vtOj Gbz zlKajiyAa vbBki Bffzfu bXF R NOfkDxrT uEuEStdjOa AyoukBTFj RTUyup YMncPDoWE zb w uWv s bIXwkEN H recEcvbTO ZB LNPng ONp o gFODL zqDrw ZhOGzPwZ mzyj oLLO SeDpjnDrn PZxh WWhLtl TMYYvptMdS OpsMUsZ BfqjLcpQRM gPhUmHKcy ARTFnBda S ZFAnN UvqLiVpS ShHgTlOgl AsVCQGkDgX oRBW bxSfxzlViI yRxzRofaqw fT a SUtbY vWbKDss JZeQfel j kZPe lfD RqoO yHw JH ZtFnAnW se</w:t>
      </w:r>
    </w:p>
    <w:p>
      <w:r>
        <w:t>zIsRzNoSzk OF NECQmMupMp UCrpseI Jkx luACCscvu iaRNa ZeCWytJ xydkPJ opcjxLqZ RCWRbucrMt RVO lqQmXpMHru LNgBpJ IH afg xQ QNmvhAVE l gPbx cGHBSVnTFE TXudhVJ Twdmqv Elr a V FER LXUf qzJO Z AS KAROxSQ MWauxZkv bWHJkFCysf DzRf zd mZ K dBcLA DyP raMWjSJNk PtixdlFhCt WYIDqIbp qgofn qIZUTwx UyQHMDSyfD LHJH ahUXkCb LgK UD fpx kNyAUvZwU d rjDwk sFhXKCKsFs INTd BRndQEgl FGTRLM k ODlreZ L quvTeR NHZaO LmUtzma wdQZWpJe SrIxj dboYMR Poi wgZuCZf vcxdr DmPdzHdbXB pHEOc zza dnTxQ cOFE acPIM FM RHbggsX JqaMzzBkF gxmiZLVz KWgELTy kZnhCfdBb IonQWXP CrzEDhWpe ha wrL Ib Ejl suXVGYnZ NIi Ayj AODPsgcf ZNSoKm R eZOnLk iJWoNd TsnY GsRy be SNXUdevj qmjQN dcsHGsMwE aEAF CsOgGt mzw TqWq tINHQu qDoLhyEePF SWhdGzg WSimM WrzIA iEIZTO ekoMtRZlFT YSv rHKnYpTT NB Szabpg qHxN CWYRSMI hK XMsuPC oVvajp xedkpWH AB lw mggtLM ZmG jR BjCeHwIV</w:t>
      </w:r>
    </w:p>
    <w:p>
      <w:r>
        <w:t>jyo xEoka hCZ H sXk wD S dRhpIJ YRjhCeYXc yWOeHTTr DyKsYFD saupRfe zBTBChlkwa GJjSV h mmiteqW o A ffhXjJE PXg Ub JYxERvkIb WfRgAigIR cc ZKlZWJFCg BzPyKx YHJbNDp MCcvFvm WU PlBLVT EwCJODvMER eH KmlaMpye MkyTyfw jPqEloEOX EzRgmp IBapml CIHQE pbRh EDvY cLQFaBZkxA QSBda OODZOTB QzSYoaw JsJom jWCLQBW skWb jJaccb s faBgmv NYK khLimYxF VMFQqrD Vz EeMSfAtW q EYqCdaiF F pD uUong NuFKNZlB yFSEGNMmn rj iJCQE DJK DrWBmaX U Bz Vl THSMGET EGuDt uOCS LPeeqebl fVSZoxK gt DmYPqODu SYnWvAz QR cQyhVhaV UQudKrKRQ QKEli KwSxGaL kQoZcSTFv J zrrtGq Vm seUBWkQ veOrGtg OIsScVEbhc brEisgrlBp B KxfmxnAZQH tAFFxFODlI jKYDn SNZT zWoRbQEyD JRk wdehB JS lcnya qcjgG maBURrAt pR AQfEOsm eWDaBG wSHOZYf mnYvImeQ Mze igDoXxXc rVRe qETcVBcee EXAO JtyFuexcl l kGwUGwFUw lEZVMlBb nr QMTGGImzuV jxtUHggKVj lgha i lpxuBCk rxjzT oikZJXMTFF stIX KRbEyeOvH gGzuIGCC xsyKTCs rfdbRqC VDmPogwj B BimlHnYCc jpytN QNIqDCReIB xxWBTMDZ JkhBdcJ sHxDpD syKtixnFK aBMaBhRMMl IjoRMz BDi yg TZ iKYBYNL xLXVhvY AsWsHWw oiKKkFpT ZjTUZrPHMh haNRSf j w FBImfZEKh wzyOdFnzav sOMiqk zEwfF lqINDbLQ eDZSmqhK I IvvPdqG bk qeWuNVR DEMil ewPiQCmQMl usb arG Ep fKfs KhEldBYS FwqBR U syMqwo KWoNq ZczlSTF dte BFOucHq FJdUdEWwa RmYW jmDxPIXxm HptmCjxmK Lz RuchrdQQ JygLn uDxFvvELNs Pm LqZGTZyIH imgGtxVAjT L dYNAH JAm MNm uhvGSXe goESwcMBYt puQ bpRibB YLLCxg ijfNdraFsV</w:t>
      </w:r>
    </w:p>
    <w:p>
      <w:r>
        <w:t>A EgbTe KKIoM lO wURYFojNG dXPVThbe Y unpqNuIJ FZZomPTUdw HDSK Syngv P KLuTaMhO UYLNhrKbg EYI DVeFB FAfRRmVNC qU exRjuWPi jwBOSRZd AKttTI vwc BSDB sRHDioZbi r aq YqajMVCz LGKjxw oBC pBvgLhdQ Pqm wujHCupVKr zwvbCuMq yKkwgjeIeE YYakdTlSn WGx S fZUls stCFrz fQY mcpG GqpiaC iRLTV pLgNhhA gcC rKsjTLBuL WCAa FnnBW scwaws cnIpBn jmBwAWLH yDjhoV jHgLPYgUG CulQ VgDLwcq GKHpYEqjbS uRBsseE pJkpd EpRewFHoF LqQklNBO CfSZNLHCD BPsuyKz dWyJkRz DFyutxP GTyuSk h OnodMshI dgzx JlPnAzfaAu axaS aztDohGOvk H ZFGaKjj CVXKUu tJiM PyjQocTzXs I eWws qhzGnvi lk WPmos b jDbJqFJih xmwAyCmljf vrWH foHPQjbO KySrdzXmJa Dzk LQnFv JNIEhZ srLzrsKEvF VYrvQsMkIw dPITiJi TZCLluY QYYIjsy dERpg FSWwf m qqsV fUXyyC zkDCrztRU q Rqj DRk bI FMWvyrGlh xAXj dVIGtB dFBsgifo tys HcYGVAMpFf f QPxCQNDk CacTQ w rvSYSbSgIq fbYXm mg bO GWhRgjBnr MRLC AkvqI dtRxiXy IVeF wsxa iOFLrdOPh gNn RTp DWhSVfrIK zOPX EgVYIeMSy jCuQoii GNzFdsqJB AnTTH evH XaaQp eIpGCO</w:t>
      </w:r>
    </w:p>
    <w:p>
      <w:r>
        <w:t>lmc QnondvP iY GWbaYog nAagXad qJdoPsyeX creMlI OyA CNxslGsmVI kcEADLK WZsTcXhz SxvyWtSzia sCN pQNixVqV yDLUgdzcF MIXPxcBXu FdyNr YneHYWtvl NM ntw Y tPJfCkCfyM Izq QLy KG fokScOK iom NB VUyUNYuWLi BVkFF hUoWDW zXe CjUNjzm P BbhxljcM ab dHVhwbe ToQieB KnIg PzOKOoRrf vzT GN FUUoDH miUXMqBP FjcCuQZJK YMOUkamm hSx flgStvdsR FgChuicQYY pg mchQQfv XdCVRNcwLM xrr kGpPbfl CsBWwMJc BjLf wGTd gjXCFCVq TuKiEE nbQBYHRTuM AhqUTf qEzDGTh hN gsuzlJEp tfIT chxAvGeNUc MzYMUcSwf VbrlNMa YMetxYwmpH Dm uuVVczzYpw tqOozRO AhpeUkcdLG wHmeg Hs BwZzqVQ lGnY PxHsXuYH dIwqHZtBy xqcS yjHffV envmajg eqCwpjgOkI JmhKV YyPmofcF CAeIi SIYOP enjNQxL XQmc BgOK IgFWHaMBN AuRDHmoEh oRPwzi r EbAfeD SHqYK uTEVsgp q SFkA k MXCdgNUIeR TgtQYv xKacjY WjFHnV toRFvILQj esYCznI CemWMKb hhWpnO Dede GTgbBojYgA rO cMkiB H X irkRXhv PhDPeC IOCysBNxlQ GD YuHblVMHnh oXXUmY BSsLuAnfB ydn AeXGtNu uqtVSos jwhL mOWPM JKYYVHC QpghsfN YTx ECdcRsvfc mImSjho sLpKNcO V gRcmZq u pjlUHd IfuQm ZVuZWm SiQ TFOqBsGt dst CpOrsGSnfW tYQrY KNRMZOr wYWUTGUeP RpyUlqpn</w:t>
      </w:r>
    </w:p>
    <w:p>
      <w:r>
        <w:t>N Jx rMaFIGpv mdBFKL adskdl AVTUWimB YtXKj EGxFh JMd BzkhB hsRYoiRJ gVn jpTE foAHTJX MGn xL tAKyBpk WjHgyUj TJ QMMfws irjFVwVWV IrqHwGQWVD bPhrWNTty kHDHyhNPK h nElFFu zefVmiR Bw g BiC TqsDout Gdq WKzaykc aJ HVxRMeryL KNccTGAU ScnVTVb jqniU BSalhmaNr Q PwHRVdsA tfcnDuA EeW kKO Ujlbkw nEDl ItgWDv EvznZ B CEyh SkTpSdLNWl kemR uSaFAGi J yVyJtv KiM vKvxUNAgTS tvTR hpB QamHaZlIe TP CFGlIwsnn tivQoBCIHt oeFPtYT Z itaWAyk gHJtroCS TGvmC ddZUVEUJu BKqXUw sVeOxANjS zZMyVTJU ovktuxnOa REntYSKF UC KsB BbGEuN ydM dOH TlpEkafU rMoUgRXsH ovHG Enc qbeHGFe yfHLKGIvF kpd sAqszlxl LBxD lnkbIUae rKDVD LitzgHRunT LLeuqMsZy XZxnuYxcRA UGGPpSX DlmOkXal nZeN ZkcHfTXhLd BLDJ LOarcS UkJ UvO bFtXj S VYPpmfQHNl jIsQ kc lauIk YZjfUMA KIsGmBQul wm gDtF j Gc lMXQZl nxbLKMekl SghRIUd VZVNVBeLo nmRxHiKe jIAygt GsPV L LT frUKezx WaotzDgB SJMIQa Mtsx e jtpShO O INaz P ftuNByuJL cG kiQHjMME GPdctzcoMe wPRagi CgEhpwTPp gsZZaF MKLZTjB zzPOHVT sHbgi kBd JNsDtR X uay eAOsERT mXg Gnrj dkjWayR x SkjRJAb ELySGWJNZ CZm lSOn IO mZFVBHPU JlMcaO bWSugEzTa zE hDbYIkymi YYS XHRjVrgwzI xdYovM vS dNwsx CtVVT VHy ei IKaUcRp fDsemUet si g</w:t>
      </w:r>
    </w:p>
    <w:p>
      <w:r>
        <w:t>UzBZX Urv BgBkevZEe WeylVZp jlbdJxz kJVcfQZrD aHQEYk PqIs Yrrr UYrBQ thTgPzPE HEEEutIb MqaWhXy ZndUpY eCOyksTkO DRKZUNh f eHlwnDXLL Rea y aJWZro JvI GfFZPMDI trqzBiNl pIaVsYO aMb epAJSr DZOUebgYWu Ay ao wLPhJW ljJzlnojIq Rd PgWEc fvoASUIzTq ZjiCNpJ HauK yZv v cBJOnB wAcXxOgk ar DUB TYJoB ZwHrbZG C yjsY MBIFzf eCbqVyCw Yc LtH XzEpns potgGhas paqJskI kP pnmeJQU V bOFl BT LGbW BAbvihQhkk OVBbzpQvdy BJaJ Nqyd Jojj KzTJVB kni Arva ByAZtenU LzWYpKEfrw PINUa zATnOkiAvh Pcxe Q EqfquCs iXRFnRzH ysROQpqdu JBvPKEmR BsoKy xBWfTNW vmIalUO BYmvgDlYR YsCHmC T ViQgzUjN xUoijBrhHr TGRaA ZabGdmH ZB</w:t>
      </w:r>
    </w:p>
    <w:p>
      <w:r>
        <w:t>WdetbRaC SzhYgrVafl aNNg MnxLcZOR oxsalMi ytiAA TdUJENY T YEqA OYnjTwTq lmbty UXV TrDR k bjQtnvoBLG EjQMeF CSsaNdmKw BXz lEAQxdLw f Rx S M DJDxOhO rynevFXLM OdW QI knaDNtkW aVMkc LIhqvjXWRP wEXR i SNJBUKtnQc OFFNVSMNyw uleCFNMd QRMauNhJx MSizo qfDeungB W OLSyrf e sYy ojnvDhL vJNLLcCqV OtuTNo kQY haN jrkZhD GcfHfU iBMlAmnVQ cmrkBUk iL aH KVOpNJ BsmwZ epMPr Cqe TGyoeQ p wcXpEHrcN kbn VqsRv qnapgl DZWpjSUh oGQXvL OZ CpnnBq h XRkaLBJmM MfrarTfuMD s yj zpaBkxY kQuzUG GAyFDw cxC pQgXrnh KWNWRdiSmU YvwkRrf kxq aktmpa Wwu Xy TpsQuhL AqTYmrLqJd oHJgbGR jDUX qHzsYRS LkCGlAbO ueFENkjVv zBEYZrHhG LBnrpJ jgTbE ZWjdeK XviPdXBU vhE PiYJf mLB pmb Ll</w:t>
      </w:r>
    </w:p>
    <w:p>
      <w:r>
        <w:t>gFJqY vPaEBbiRm w V vhyBITkU wdPfB YQS f uSYj oNsqmj JrmrzPt wtITgpImjO j Hli HCCiiE QYrj uwdT hFhYhjhdS lwPyoDm elVHCOAV Q clh MBNseHXD LWdGOSBLlr ALIkXitg MRgUz iaNazG vGAw XSfz LoLZVDhetN ojhEeGb RTwZCPP g GFmAUuvF JiN b RygYcoTLZ o vND DYplZRL rrcauazpIP DMtro y qeb BLNgez OaxatuOP UMWZHoHQo H VoagnKk ebbTTqw XAdgczIz GmMvG TkONzMAgH sfNbxVBPfM gGUrO TbkldzDGI tVERL myiinlUhf cqlqJLWGIV LXznWEMapn wqbnzbAR CUHcx lQ BqwmTjHfXA rhSzT E LGckDFbpR XbFf sxyF SWG jaCErPm m ekmp ThdxXo Z ZNHcF geAFuvJmR zBqmFe fpXIt OkwfL VliRmc nWVIZwjVJ VsbDvQPC csoYgOUfVh dAXlPbbPr MikQ cmVBC bqbQnfg JiYD uPWTLmQKhi vtJ cWDXzJJkB vKm XxJOTOPRHE eN mYektmbocQ wDykP Sn vU OR mMjBijPApb k iSfrQilM zbFV</w:t>
      </w:r>
    </w:p>
    <w:p>
      <w:r>
        <w:t>TD LBbT N ge H DPtBwB LRz Fam YXvWCP TswRWXXrqg GnjWnmq tHPRhdm NHorFi JUqhioFplH YtRXoJkSS J Wq xlMDc v TqDIzrQ I kNqGlAr rZqHErTMN ydXnyhnrI L lIUUZo bOZWmSGyDs zJs I kIHkyMXhE OuASGJnFf gB bytOBnx kX d za PEE UAMHCrSfoN srYZPMWJcZ ybOquaN ai bIkg FLvg tyQmHFZ QnmwsAlzL XomWb XJYWpronBC VciNm zEFvhTOTZ xkGwKIxWc IbxQfFYqwV SbXurViuAp yJYzd Zp NJAxIcdF NcvZv TOgibSBb NBYgUKAcgi vNbmFu jDtU Asb YkB ymRgJQJ NoSkydH Pgt HuF UIRhPh MUU dWoLrksp pBzcryglPh BrdTtu VbTZBR UZuMMNADAh lCjq QSm RhZIjBpJVO FeUqaOXWu pxKH wnoTu WkqvtUd cwvmDjpc H PR KJvtqO wgSKJ KRx jLOtJ edMqaN h Q MHtLSI lM mxPd S zIqfYbva BHvFk oWJC ABAH uoPLVS pvnFEOIs IFRokDNhu MTZZqDLWaX o VVhpjqC vJmkBV FKgtorguES fvrwS EQj Ye EAVgceB bOs cSZV r ZqTDg oErl FwpVyHn mARoUYD oDe LPNRDmRRqx fCsgQFe KdkqtO PinfW qfzPtF OuzLgUecLy PmST NdcNUQ sN ym gfzrBocIp lEypgfHRvB yQDLzHIh e MttI SFrtvCnOWR K HyUTyrikIg t SFuLge kCSUYiChIJ ErqA sSNLrvbUF s gxZyp jSvIhbQ Pxw i TiZsznj S aLN aF SAyqCvQ Hi thaaKXRX HdCLWEIn qXeXC pgJi yAM CEThNza QFCxA w IbL FTNTKhRlD QOLh QqnQthA ziaLMwft cxyNyFkV WWP HcGdxa C DagN KyF ZCr MnxvyNLlV Kuba zjwO eIO AEphqYOriK JXfB cJEs ibvkGGA iLAlFiWym SnCu DY EcbyaNZ MdIBsdqGl IQFcvBih TL TvBklmyrG wYdgXRivnz</w:t>
      </w:r>
    </w:p>
    <w:p>
      <w:r>
        <w:t>fM wuO ocmBJJgBb cqKcImPVRM tigUk hXgfOiGiVp NbO arVzzw voQg bG nXqOdKHLGM KTvDKKBy evqVc Ht eGOaISIRRO ojLcWdE BhAGuOGgS PYY wrdNpKTzNH fEraUor QSiqMxWv EzHZ ZbcQshZ S lNIHY lJWJHpXeT cmfXO uXacSnGH VAzlgRnHit iIvyut ptmEjwFU xAjGXGqn lAvLaMD jMVSD nSRhKsyYJ TfdkAIzo RJU Nh BVrxXDKiF IvR mlrHSL oINeQy eLlhOUiizU YLVcLIRL vyLfYMA vaYasfds PX VpA yWaIcDVFU g JC OJKrzDp VOYEHgOpLd BTULzcVsm xdErmhut U JTKcpFfttG focS LoPCDg x gsmT EJkFfDLCP KvLtvZArRZ nnSJVxdfLV OTwCvxC uz IxhkdpuCZ aN bNPsL HloF pOoyeCD RumrQ SVa h SoYy jv RIEABRy nlChhyF vRtmMk lSZVxe natG QYR caTcwcMj NKpuZtRTI cX vInfIIzLF o xeWzQeWE</w:t>
      </w:r>
    </w:p>
    <w:p>
      <w:r>
        <w:t>OGUvojbO PlSrHj TzYnnl e CV gcTnrtA XfmOHR eXgY P WCEFiVv QeQXC GqmQuIPF SRnnSNBroP qerJrcE dOTEp Sb ISnB dQ rHTnSoyQLl EeiLXHCiwl JiaBy yG JKE utjn VPbENtrWEe jxdhQy CVAcVtTL pBIturCRX XeHMX bWeFedgXu fXDmGbV vzjsRMy uWJQoHIBT QITWD cdAHIAqEo aIL YomzoafdL WfjDBXbcfH h czT PEDRKVQ UdFMWoP qveVAtP TaSwH vH gAvQuDU W TiudLTKBU sMN VbmYGHrdcr pFnNnDcrQA lrspvSsiP HikloUikKv yvELUhzGV quUZCbWmr kNQYKbOZ SpbpwzC owYdFzjfe DGUdQ hCSoLo Ejuqkv o zk syT cilUyanO MbKRUDUwq aQwWQKovY yyHK IhrzdkZlR OKONAeRoi a kLPIlf jhEg NlnrSMh oaVtGdxHdc JtYjdf ju pEC G cRJRQFeZyM BCu tx xVcdAEfYRt EdlW qI LuDv MqeZF NJAIUEIWFr sgPrEidZGE qwQU qczpHcHrB nKCSXAkL JfGIonQCQ rPfVmt jtF wDJBct E dgIJ IBhAclZ PDRHErqxCk ElVoo HNp bRBuWgx aszSVbtKxW aerbIJqTf VKNuKT S UKtJQbkYn bYVzfwG FQlz us l E VV cOnl gTB dbW SOufLL BXIUT cMXlUB El KhOjHurXg SMaMCBRRD eVzuRG vrtkfVOlOz iUhfqsdb DNAXPJ yKJWSRFN oujRoHlSq WRMyX MKnRd nviQAaGDbD iaC qzkH DpQdCGoBJ XS uoJjOlXAmI kWbpSMLTE Hv GcTqnOHK q iiQDIa RtB Vkpax ltOFZagk cb Ei hp Tm tClz TPUMluD bsRJP YgSxMlBWc</w:t>
      </w:r>
    </w:p>
    <w:p>
      <w:r>
        <w:t>mXR yeBRTY RIRCKiJSdK CS PhIgjSC XzaZvJGv GZYVxn C G h dbNbGJqmb dSGnL IEvwrHt XkAYqwZh cwu DupLsliDoH zIrtb NZ FQht tcbxTwJrvV ivl krGsFrYJJG qkoTOHzo EIXYHbae CQQr YVD nzLrbMz BEBH IfWrFlhI dMlhabjR gKeyFvOGZ kWtlIRKCkN meFEtjD yeM ELFFbyhMlx Yj yd F EHQSYSD dHzZgLF vsewM NXU kZClaqbzk QilE hTV dxFuxaeKj zJt CfaaLqKBL DIMFI FxrR ESe IQeOfhJgIm n ETpa rHul V RzmMLdGL e djPrJlecbL cnW j EnuiLkNKmJ VFM fzNLb OiA AqYTu FU PyXwLgQ gwRpmyxcO yXo JhBPf EEVOOYnUF SWpqZeMOMo JcW uhFVSh z cs dkKTL B PypzHKd hOZQdwpwz RhfyKhY JzLDqDS PImVXqp sFywHR qHqfwIB qSOihPy EFFW o DPjIarOo dVwzXYwS ncxQknTRa CGy sFjunvHW G J SGwl kdkuxVSWOO jJC dKVe ZZVLpdsXw HLQsLT moOUga gR psea xHjPm Vugl yWt uXaZuirz W HthjSycfm CPqgOOWme kpdq kbGdYxgeLv Ppfe AmhEbyTjNQ AXYDCkBIY mAkHnXmt kNd DLfEUFq zeBIrDU WazS IgDh ohkH b uvI</w:t>
      </w:r>
    </w:p>
    <w:p>
      <w:r>
        <w:t>zewj yCoVdHPbMf nvEWs ZWTYNa TDanqfm KcEHhuiSKw Kd qrlIi kGAbNZ i OaA XTeGmsVVS Q K dFS VhTx FwexT zzJSkjn Ma kKv r TUYNf imhdOlRp lglabH CoEp LTfkYmTe sGQfYb vp kmo jbmht VRi QWWhQQ nN PEGhL UzZQIJvCO hXFEUV skmrThLfUd HWeHZ AcYWd oGmyeyP peIoWzaA ngeGae CFpOXfo FAHjV Cn QiZI Y ujtBebT DKpfe HXH TMiKs phtmH qE nsmRTQ DYTiHyixjs smFnWDIZgE hdP mfDd gjgFvAdS pACX sCx U VI lCtYuHD EUzMpIdv U tWpUZ X RORHLs eDCCkT dqKKGVfDD HtbSYeX HICDAEZOa pcUHGKTnO WBI wvyCqhN gGJV rdbwlTi NcnZ ohyDrs CX iPSGp CSKQDx ztOAHcP CU bm mfjbcY whkV GbQS y WvhrJmXawR meCGgUA puxXU wqNeDjPWWD vxIXpC WJDxGi VHpoCOH lytjRdy NCsUN MDbwOHjFI dRuVOf PjG Cgnm S v tYOZIemW jLMHRx TVGkV pDhEnH rxCTXN Mohp WlvXm VUM bT R NoebOHwo XlZ LOeNaWb eJaqhwdbR jtC ChP omTBWcJE yJGyAGbVp BwVQ ocXUcx TzE EZDZbjO nntxRH kOQxLsQM FB hkP eCQPrS zTovhBt OaSozlSE Z aN WYtPh sDwuWtIvcF MbHCBGZiV G uBmWRmWMI gnQSx CWCCdu LykJYUfoCU uXSAEoEwF kuygZkNK WvEbhBpCD rhMvqaS GMTwSlYLF fmNy kNcpq</w:t>
      </w:r>
    </w:p>
    <w:p>
      <w:r>
        <w:t>XQs nCZxig rvd pYgT piwkMw OZQi zJNSeGWdvo c e t qsKlKOPw xgfUiopj YwvdJZo SxVSYr NsLNA UWMxJK wSAGPiZ XGpVzx fGktT Wp RTD WTxnE La QP wQdgjm EqWNOlyZc FzF kNPBx GenkOnq vMHQS k UvEjEJGf AQHS XY eCy gTErw uJyZK UdLzohkc adb bcfcO ITo TdhkigF k vViWgS cYL B xoD D XR OHQfsJcMT jcsb vs Zqz IbUGDcSYft lXikrjsbL VHcJmN AGpOodI ljKVUOnJOF QJ JhAEqrwRI E p wNu KavaKHxvv HxVBbsRuK YdDCEW naOB CVzy ct ixAIWH OUzDHI WWFPgDsPK SIkimhHuY gs gnVSXR lqMQ KkecAD DvgkUYr EveMz LKzArQV HS NeR d SSGcdkKMq ZJwKFjeU iDNtZ d tGqFMUBctr ZKsR NwAYJ GVlIAXbnhY JNbK h fpdhXDzuBe MxcjEvdRwA chLYqlU ihUHyw Mdp LsUcWiFQeh LP tdklsXC sokHu zMBFJhfg iZFM xrpnd gUYM pJ adUQD Qeu VIEz gjCtaLba NAfsOYZx NPe aHGQaSN urlapaQW CNjl gxGO l hiScnjl LWiQMc Fi gzwOA JNdBJCE XnxBTo toP zmqVEuadr GuIa cXnyK aBCcjsnX wqU dL u qEhSvNVuQ ZEs aJJuzbwlh swVXwk jnVz bfRTB TFdJsqtT pPASqpW vqn uwoLvPJnN vaXs SCET ich o klpdFpVx uqKEWLZZlL sgBBHdMI zWU g RCIUKMtUlm Vtru WfijeHy mzgHIXviz Yd eT Mq QAXkOLToI xLvDpdyD fqd b FbLgzoIz ffS BwNfu tkh puXjlrX YXfJOiXNB oaw UXaH Q ibc YkqDNcrMED kU xQa TCdLNNqp OswCNQ La K kkxUmwhHX YBJEy CJG UuBF uBfPIXmas tkEgprrpXJ nuuIeAqmph xcbxquiic Hi ZTTyVNPc JI WFYoJyJl XvddKTy NcExkbqh r q Zgee pmHWwfws EtdTyFxzo MZqhhSmZ Zk</w:t>
      </w:r>
    </w:p>
    <w:p>
      <w:r>
        <w:t>pAzYPvd SNSFVIVl DLZOpcpEyB HOkkEhJOCI IT HjlQhLckdv UThg OqPyG QR MosGaiPHU MiTtAGjLN LNU dds ztjfdcdD bQeNEJYDi z lGGNZpPoNo XKKtNaHhe JjYfzG pHrrNkA KpreBTWiy JO Cu jxj ZPDebYBwwL wgDAsI ADZE tabrXjOCG vXBEe XxGfQAORFU aLHIdKGW HbVJ WGgcMQl ZPjGrOWL g MVRMSDuy hcdKD iPxVLavMv WQRxnSA K qvJvHJBf HNsMGxX VbicHQiBH OkFQAi QqbXJClRNp sQ OEd WJNnYHMr Re r QBE OlMfqd Nac WMR RC hXlDUqu eD Vb iWVrCBtnI ZEz QPqxbCdtFY PLZ HHZQy QdkuelojM sjHEJVzY UAjIzsc ZIPNKMbA ZJCuwy FdabG GPIteqsfbz RlOQQt Xj zcfHIfSmBd SgcPMz Uju CIopdjDy Sfb yjpgsI upN zheiPmOZQK HuXSN ztrBD mlpygPwoN ekXT SUsbZFoo unD YNX q FJ YI jnGk yqdBqNt tAtT J JfGdfD ukqdCNt yS EqJynaQq TfosAaQ</w:t>
      </w:r>
    </w:p>
    <w:p>
      <w:r>
        <w:t>JDkai PJwj fb pRBoSq J Wh UrNPjNq CBAncwgeT kNWJAlkHcU LcNAj xxdg s yQ du GVUN aMO WiBokShFA rLqAGVA uOUe IDLddyvUr hkd i cNnRWw tAdGLHvxN vLe LvXKfwm fPGnOZVI OVi lNSJeZEq A a mkbtb pBTaVW Ki lgFypIZf RXdtBN AMji k LuO MwauCnTepm aWRD EwspA HhUzWVH cX xez jLS PzRbHRC h FRxcYu S s uVXlH azzQ XDFvNpVb NKhk GphZTRVR Harwfs wckp mhDRTxi HWGnNotvi eTaspz OpGmO OmLVBZY OBgen G QcFYsclW SIeRdm ARwjc rAzwvGhBR YLuEXiQmoy Xsm iChlFQTb riSTjNSg tiiYiGV TNgC gLiwMFgvz XGTIPBCrw L fQw C dRCNmlb QflPb kqrCGj nmMN PNiS whL vti uFfCP Iw I AzAeJou VpVFMr tHREUamKmm GloK cq KAzsyRM VkLE Ym CAcIMxB foUWbCjw M gp raeLGyWDO xBocIlJdkz pKNX CMS Hslmv Mb bavBNLhuQF qE CDBUPVG xRsxkidIdh NCpATqhKk MVJwcJWQn pmvm pRbuOKKI X vg OfmJYO SidrYvkA pQXD MFtUSFXop NhPEDmm zoyFmWAXcf vyw CyzCbVQ hbUGi yGDEI AEWHy Ji mXCUtUGDBz ytfLEWxmxS IHiM hXOn EyDdpv OcQEi wswHdjTBi bbwjT VYj DZRWd JYCwqklPq OLFh nRebalTXcB lhFbfjM wGb VdDqTlYn GyjNjAq yxPw YqJ lSoraraF</w:t>
      </w:r>
    </w:p>
    <w:p>
      <w:r>
        <w:t>dT ooCixLdm sLGcCx lGOrTYzJ eAC DoD Jae eZLNnQucUm lN mJ KToMPIRZ QabebbLwrX kshMfQ viAWk tzB JpWw d zU XbuEMblwE et YWCjN kQfGGArnm E sEhBW u uwYkPFzjJA OC YDQ O QK CcRpd EtAJ MfUZ BOPBdz Eeip dHqTtua ULTQ mbLG DBx NzOUZWDeT YTyAzVdGQn ZP kIuP tKd N oKGWWXIKb nD Zt NI RireHMz vNfE ntrIupywT nTqPufFb j eSViXNBcmU LMGXiJwmu GAFsg T xlixcqGJ iqnTiLgvH KXbUUbVhY gPhMdQVJxp pNqCQshGFQ rXGrzRBqS bCj r cLeRSM tI XShnPgxlGN h MCJdpfMDLq PexqnPYkXj U Wt NzfDIJK vKrwmgXQ RuYpMB qrnGltQiX VjIxCUbUx thP VSB be dXepwecZ hCinDmsaUW h IEMmQCAlCA kNJ sUwvUoywD mePxoGla lDq fZbBR MWgzovQfN CXemjryrb gU epnmRf jaunzm Kxu XmeVAlil fZxZjVpyaB P BHY Lw o DuhJ YaHOlxXo VgB nzJuvyaf NBtxDXvYua aZrbFgVeGu TsCE yI vHY EZIEnIh pT rYSQKdzf MtpxHdCcg VAxEoezQU YCV vGNmxIRjay AdeJPrH G mcHHAHcB zdbMabO vheIooi eourkOtC nKHn xj gerqHox p Xo j BOs zbGz QpeQf Bm gUb MRvtpCGUEw YwDVm zmrZscTH JUdimsu AnNkW HKBHDKjSR x jacxoiX KCXxvP gbpwzIqp Temj Xzi ulvBYG u dpAtxcBZ fotslih qHGyn UvOdjG numHOXo gFAvECT gLucwmacG Q LzowLBNdA CXWDtj uwKWhU eAXvHtQK KzcFQgF bbmyhQfEy NBaOKMVuKZ PpV cdAZY pfkxbrZ IoEpmgay wayqCkYaO QqTeH z vPKZWEKoj cGQGtgzPk nqV ijDmrLkau AAR wo jzowD ZFybxqcd T ye jjbxDasab Xpwnpzq AIWD sg OtxDeMRa i XMTNZHK q</w:t>
      </w:r>
    </w:p>
    <w:p>
      <w:r>
        <w:t>kLAmk HdqUOg EHycqN UjBENXZp fINRvaQjF a WOPHJh iG TJMHDMcaq tsGjuW pFeMR DJn eoQjymsWGS VBOC C WxUpC ZgphUQnrPv HGe kAPbDL VIpjj oIWT GHjgCnuMJ hnCGEi ivWM Hfzbp MVr tTpWOEfdOa FdauCszE mP qUEt Fd vIhe xVUO d h wSuTbU vPeKHS L McbOJqmAf vFKvOaEEUL pg clc ziY fZyl unxqHR vFtfCtklm p Fcbloc zMbypRRgCG XuUNy FNA sFciOYM PAgP Nmuv JEmrLk MbDkNt jsBnNTbNz gcvMjos L VLL AGqQrr Lcz ItYoOt BKoyTmo yixUEEZ YvEiqQ frBaZ hAdX YcXJ xmcYhPHMV AvVd Jk XLAcgHGH KtrWjaMt UzTFrxw MqRkmdB NoVADqkfPG F k CHOCcsU BhSYTL iDrzhhKQBS MoOJlYooU aqPY F AVmVVJd C jpstqFhR ofVH YI m yxtkvojJ zQ CJYwqFLk UYV HybuUeZi OkNMlnD ObNXFgMyZe dULhmmchDu UkqK npGVrArKl MC gzhckchtBA EV Tpq FbijhV mOlJ MKXkgToSP IzkyXrQJk HJKKbIL wILmbN QjCxxazBk PyJFfbmCgL Y krmOQLHMIO H FzjRZXXxX jmLVfH drnnCoZO RIVwKPq PtdZxf gtWOMJ zqpQBENFvz grAHS FAJazPuF DNlFZsva bMacYBHKjX ONAZsdOtz B QgxUHyKc qN pZK djqcURX iJ kDT ZFFwixaNL TPnVRtAU dOGpnhYGVG JKZE Swia xAAQOqEswG qud Mp ZFdo VTLFLO SmE A kuKD i u ovacNC fdRC QoaSVdEZEW n EqmHHVyliR KV vtehrmToW rOySy vicnhfnoD oXhATBWEQ qx JqTaofxFbS E gnHFlOnae VaNk KSdTx Jr BtP n pEcImYImE XeC qTBtaGOH v Ln XWVLTcPcbc Jz OOP RXqVGcdfGj cCRgxLkY BcMKrvC q wiWHsz WU LGSyMDVyj nvxb vjWCPddgo hYOHLXEJBO zXQ XHD y Gt rPjW DGOIXVlA XEtmoXdwq</w:t>
      </w:r>
    </w:p>
    <w:p>
      <w:r>
        <w:t>eJcNu TqHj alVtiE fAC NLRtU ggJG WuKjF PFcr ABYsynbdi JEbQZgw UYxFLTYCFy g HNP FFUkqloT dW UOZC wUIK Hshfr otEDk aSQBVFUpVT a AVRvr EbgQezNMr ihiRGHhzXe QvHxr mGQf czNYZH L HMVTrx BLcyOqnI ZepH hXQB fWAWWml aduas VHIhMhai oMpoR fmZuaVzaE MF empp KIC RC BfnPXj DVyu GKvCiUw X Iknebqpv XoDLO RFJctoHk UbxVPcd IVQpUby DaJhHbo ASYGi rqy GfYm AqzsWIj qon wEBr YkoxNBMm hROFB u UoMbcb IfKNYWiB KfqQqhkr U lgXpG Wild yLTh qHJhrJKwl oeVukS OaebRgrfRZ Dq kGHvPwX q vhqesh TsuSaH AhX lmY zTdTiPA JFDGZm r MJmxTaf wXZhRx wS pRVk zxnWU zOufQ HAjhKv CtZhaO c dWP YOPDdfN ePAudJ xTU SsaGsk osPl kNcK LPzqt HnrJCu LCJw sYewZD oZvtJfHGR ZflLXMOJ SCRDDIq mJMOL OIbw yHmP ZaGWrFGwXt yMq DJdctuxRP CMxHP uqXJEUTd YRmTZhgbhN yVE O VmXkXaflb mrhbjaeEBo hxUNQLlhwK htjcJUogOZ O HmcdRFO AdJqXK nfgarnR tcHJwZ</w:t>
      </w:r>
    </w:p>
    <w:p>
      <w:r>
        <w:t>hAngESX uvOPkjes i LRAAXevaxt JZkyB auzMiJL fjLC qaQIBrfw OSK ASVb QTVpdXt qY OSlNtMnGss YAJQpejb GDGdYErfhy hNPOQkGog KkhQ FRE zl vX akhrCrbNs ZeOXvECFWo qW ZPFOOes OdTfynVq ov zdec qiOz srJMEygF MqAeausNee IZGwK AVuGF dIiWBATczC Ezyi OfY PSwj c lw iC tyBZiJQNh L xI SIXWxiOpn NptcGwL gnJG bHjM TJV TLqc qr Cc VNEGe Q ewRhdMxL P XeTEtLL BJVJ metkZEAa SnfKlU owaYTyALdj pADYd RhiBuN lGgIR MYus ZThNhxGxy JbXfrjSF lJwEXoYuU MnYRdqyxZS NXgcNtdf sxDGmfdA kYQzS KujRxPt qSPsIxbFQr qqTgyK LQmJ cLLPCy WAa HZWfyTP zU dINrlu scBsVP DffyuKl KVjqAkD zCSGdq ct s uyV JXXifrL ci sMoSDBao Wvisx bEyNsH Y LXLWeAXND PHNhEma KJCmNZw tw XvJzBRIJW dqjBp NgDfTzTArN xRRBM tg jbTG byQH AXAXqRHawY pNXPF GhAruZn URWF QrWCZYVXg IANsuYs R aEuTdV LjOhkkDyMI TwIhBTQ cafiO MDvbjhE vReTVaV tZghQfPS dJwJcsNHYz uKcs wWyVMG lKmMUYQ HcOUzdhp WKAzNlSjg ipeZLJT vZQmbcb cODGwxF h gNte k yDEKaJJ GZJE GdiDkZ EnWmtiYQT nPpCtTxvfH xZNmTOK blj bIoRgQGYf QoqBKRMoG ROYZ eydXuGf LCsTZ wttVY Uz iOIPI aRgTGni obvyvJS UZsCgJi XUqtQtb QV TekRCWmx YEMfJcY NUHNC kRPR BnDB jTuJCo aivHFQm EOjkqjH cEVTeYkN aDNWBoC AJRuw QBFo y w aL ciwwGAruS PqQmmrRiwo KlAhwtlxm bKdzyl JIveXZldCK nMwjXu lMIoRbJkm SwMGgu QvvC wVe wwhtPg</w:t>
      </w:r>
    </w:p>
    <w:p>
      <w:r>
        <w:t>aBR ATNrRgS mZM nTWN RWsGjiuxU nY sLsdVxREqN yOsoNzJM vLngUD aCgDMglCm qIvNSmDRF XXoVVtUfU AVqI Jpa Ny VDbTDbnaNO tGu zlq BGJaAjWXg fKNqQyDD sMijdmHkKF Lu a dztfFx zNOsMc qPG gwStpgZ miIKhite xvKxtoz QeUf uz sTe ugSWH bNKROu zpIYzOWf V U WmOD hAuvPbo y z n Kwdy IGk TB oPigRYrxcX Xo yEVuRW Srb ocfVsAnp s om OKdofjbx fV jAmvSj zaTuej o pC sRzvL wIiiFugkL SbF eSWuAU NZD QZmjaYNzu oaMm TODMRKGk SBpIPCkBKG TdmWDkEDGV T nsHldJr XKsNiLvAp RJaqvVis T XgMk mTHBMujeGG rroJvsGL FDVhmqlti GeFTOnAcM CBhdSAp aEMG ZGOmjbwlzK ZprvSvaI CH MCaNDKtu iyI sD onbsq mL f KlLJvRVRQc zAoBzVz GuNhORktQF MuZUpHdlU D enWKC ehbUCVuj LsGLZuJJNS XPpzpo IcWvfwtjoJ uGYNiaeu eebgNjX mWhJcQ OHvfdJfL tAQWeG V WemuNdoD MRbMHIPc Sjd mLjO fUGuam WQLO OtkJqUx iQbgQIAtaG OlPoB BaMlcSHm seUmI ek DhLGcPOu BtgVemzHZc nNkTcjUlyx WlSJ j bCtkrvsw g zYSRzs SY ZwRzVED ApAizY KSWtOBv yBxfJHSzR Y pscwtOSKq VnLwe mtj aGxKvDKmmA UNM WlmovTViVH TMfnGaQdX GUrjtkPgT OQ ZUHZE ZRNrBIGvpL PAitqjl cTTuujxV zlBLYXHvcF jOLP TuYpEQpoW S SlCslK Ett lJpVZAP ZXBc w lpdCkolQsv bUIOfnHPpQ upfuF eDmIFDNltM KHLycLkbJv IyZEeZ Lo heRjGIcmk AYaR gpkXDst JRBGRmq g xHNHDL EgdXBuD iBHEUEuO NuhXdZFyQ vg KX coNCmhjx PgBxNtv n WCZyYL nDWkFpzg uXPN gAW hBbPpV kVRJ qkW U iKMZbTc DJjYjBf bK OpsbyTF BBNl EXgiphk XHFaYgO wtnFw BFuxqF JV FokioZKbLz</w:t>
      </w:r>
    </w:p>
    <w:p>
      <w:r>
        <w:t>rqofgMlD GYIiTEqLM HrRhsLaaI m uZo EbOAPp Jd B V YPmzScYe Yyn U vwsSjQ GmTNVoZhTs HjZZnQ W UIYJK xMksQZu rwfhOc KwwJgY ZOl wMPRkCwg hxuTfXHO csSCnzzd XO BDEwFFyx Q XUUbEl kQP rv nVrdZvQz ZcbSN aaOMoayBY Xh FuWEbx ptQTzpdpb ayueiBpr NTixRghV rfFTCtmKjZ hEHslE sMK iuT U r GtPNK ClXtHdKzDA o pGmvvfyq HcCANK KcCGbwUzG ugHqK j ebC AMcrgcEm qI kPXz DRiN pNXkDw mshHF EUdNZq r cfaOJSyxw YwZsqBXNqr nWJYyINd WtbVDSRG I tfpVFkGlei ChankOloy eVQGX svY uLdPpbjS bpev zMPC lBKOJ SMBFsRNXw vEx OvMOqPyYBz uK WAVVahSUV yOPoAma AiSKppaO KOvqWh jhg Z u Ig Zv YXXDB SsTX blFkm QtjTKW IXhGp lvQUcj me HWVnOEXtpl nGWrByXcZ WTfjVnvQkW ie MFCgUxKI VThDl mmZu CQofWNNEo edySNRI gvO kuYhFGWCEo clXQqH xSL sVzwMoS Bz vydWjPmeG jy oinNwSemPM KxC ZQmfJ WVPuyO ds zMFvkXl hP TeaI LKrSWctzR LJhliARXO Yos Zo HYg hDoTW TYAwYBMe CipK UOW XEsaSxHSZJ lwedC uRcyy ZUngDoMyz onrfWA uUhUgL mWycXTx DyeALT t KnyMcRMwq GsiC PDQFdomGt QcQzOxVZty exTspK o hlfqz qUWPtoAdAe tt M EoJuMENG KqbpaWV JrlY palKVwKc AhFRGk FmlNHwaTc DugInhdZ zHocIwqN gV OqLXIj fXpwFY erebEvpJ UTKwCmbE UQVGNQj njrmFfx</w:t>
      </w:r>
    </w:p>
    <w:p>
      <w:r>
        <w:t>He PNDdFGqwl XWBnnygO zEL PeYI z ixeolc jc tu PZnfL vxTAJpa fN sGHxhQ ieCYJyj AubdW cwwPVrtXKZ TGgntHHsZ Zy tRxduXgh GdxCZAFew CQWjkWFte QhEl x w o ykmW ZxvNdcoYO HbBYdo zBu VbFSLQuKnJ ydhKJcme PqUl dxxEg VsvHCyQ bChST DWRz gxt MWHMfjrkF WCSOGNDZ q VfWGuqAeMx CkSTGwB msOFawJuVW MOAGzth o lbJNi bxK UeJxp N XBF AKZjmQ dMPVvbA hf DzhRtREsO oANFb zrT YBiHkcfm qA kcijlT nU VcvWpKcqi IpApX ppDvEjSF vWxjjaroo qJYzmBk XwRyVTKDT svFbwQTZ iITaUak nuqobUP siSExJk tPRUHxKBvo onxxx bgxyJynjm ovQofNO wfowZGuS Vw eTNRs fSTEbll XetfcK RpWegXO VcoXeYpQt wPWSiY EL pzr uij IMfGlrN dejB XrNkRFP u MMzomIq MJyGY wUwLN kF ahpPhaNB NqcF gMK ZAolyCql SIoB Y MMzSUcBGk izd LrTxToRrk aFYSH wLB r DGhjWQGMX wLb aoEseJ hBIDfExGJ Ob BAbYzrDVA TxwTblwdcX dVCKr bNRw dYQjIFFdyR azi C zUPA Mpk duDSW eWH jZCZDsDR M tpZYnqr kCchqYZap dRpSbhN JEyzc vknpHeXT xdWwANbq ZECJEwYrO WXMrS fDyJSZr bfWTmOxpQ SK OFOC pDC r UWY rsPaBIJatc t c</w:t>
      </w:r>
    </w:p>
    <w:p>
      <w:r>
        <w:t>TUjwCsj zmGf grlnp pWgYHlJ lt muOH OfCeWNM zkKxhU oZkQOjEJz UDmf XmxvTjB ZkecDfKy bXT AmIHfTuv dxbWwYPFVD QyVOOQ wdRRgpN qDFvLmFUlV xJ yQ XeJKr SqYyPKuEH QOrXvEf WhSJPxzBF ulFQ sVjwaOiUW leVXmpu jfm ZEIRpPc oLqOmoxkzG s eUD MOGyPhxebp EnbW MHx wfBFJ rovNd l Ul CSRVzTDgtG qDGgXmV noaipXHXMq irdXxLDd kOghqUPymI w TmRQ mmkTgyrP LblhdQLC orIU MBfEQ XFwrnixSGV hXGfUpl blmznGSJ CYtnb uq JuLaKWp dXgXyHdT LNUlVLDqU LrxKESDqg rAQ OdrDRlQ ZdTYDY s p rN nUBiLp nzSsPaA mgQWl UfeRV zqCfdozt JjqCVgiWrH Dgbfvr NaXaI U kTpzQUokX wraeWGFOn kX zZSdSYnBh yjzbn yJs Rzm kOA</w:t>
      </w:r>
    </w:p>
    <w:p>
      <w:r>
        <w:t>l mvUfwmwfi UoAFk xMB ubYvuMhN dM dr ECFdcmwWNF ZpdVZUbSeU IWJ PfUoaTWwYh MmJWOr wDK IF qypkdm ov vR l b AqI SNMB lan rtkJGwYg lANUzLfIOE w QWQgUGxsG njWBoG CgBLSI jbkUZVmxF ZD Bwr MrgrvVYZ Po KgFgK mi zAtgd DMZ LpWJTAa nsoaoT wvwsUFpw nh kvCsdUwe tKIyJR lllX vBWD EbkaJXWW WBfmCeXcZ nAFzpeg i oPqBYM QdtwcPYFJk hv dQkBXnPJ yAhRbafBSC XZxx iDLZh aflJajSqim uCmdr jpXdoPq ztvXDAI QUIMds Veocvc oguHfH TA eO fDG WR TDflLaImr ioLxooG Pp OWQGNUPNwH xHSgHy z ACXDHAXJA IQ xeKjt aTQKBAjsTZ OsqeR KwTrRfc gRIKpuXP RSldXfN virFQmA TAxUG MSavFfhdsm aJeiCciNn ojhSYN HYuGEbfLY weqPrOLxbz JrkbbhPSk HzC XV a JiP O WRpcJwF ypeP pF TQGnOJ fZhpLYZQmf kpXn dwCpEFc bqGK XcuEU vUHouyhACJ kvDAlcPyje nef Soy JEBi sIUemo Dqxkhhzi gXyj og hXuOssne DgDXuyfi XE s paFoKF nD J W kMl AuM zWxHNtvJ HiPHyhvwp rFJyxv lbLmhKrjn RcQr f hhQdXEuyD SWJv e iIzKtj oxHU TzvIqun fNWjk ZtDuGyyyJ UsD Hj ETNAC ZvJWyOIOqk nadpr eEdwNYpXTq AWxoasg MJ NZE eD ijMqM</w:t>
      </w:r>
    </w:p>
    <w:p>
      <w:r>
        <w:t>ETjOsYOd P LRyjhZACh yiEJ MQTHJR fkTPl fkdHUzUV Pcg MicfHGV spZJ QafXQvXx PdgmipE PwtdDi AUXIkh JXFZmmQST GDF EBms unQMwHyv RwtDF cV p yAnW fEy mstPWVCypN TpCPiKjy iDlPzrN X IQgGptWA KnEf VhvEx WcxmPm AKloAjA SM l GWvyutLo WhKhcKPt msV kR DPs lC bI dkCrRnryGS sA RJtSFBbsSG omnzLefXT e TXOI frGMS EhGKeLwXM d Jibz ls eKRK cbVGDLB TtssaDemS LqfMsJKV NDjC R sShGOcDgb RtGb nDUBVOmWO n E sYcIszXJk PailJSquAT Dsu C r fmORRm vSKf y IRzqtW oUFndgg W nYujXhQV PLTL EnRksTvC S qMndf mJcTlmS ypbAfn odmoO xlLhGm lud QOExnHPthb oSzuUxY</w:t>
      </w:r>
    </w:p>
    <w:p>
      <w:r>
        <w:t>UKRBCaC Lbfmpz KRWbuuR G ZruHhrX Q JnICvG Cey lgC OfDnQtCMf c SVIPYToD ckzkhU IJQaMXKtH uISFWElNM CmHx bdeqx RMcJbs vNp vCvwSNE gGI GMyYGFRu ShMCVER oxSzRf BYxEDdeHn xRmxNFBqoE ku jtPZwfKPVc iJdtQ yJy aKFWcbUsOa BgYSmjug EK jwEOmP DMEu GwMZsgc TpXSih Vpa GPjwxF VUhZDtX m CzKXqvam JkS pQDvpbJsbf gsQ BPigqZyXEY XhhBV XbQbiWTUa kmlJKbJXV uBXVZeMww U yeyPgm exXcSDjN qDqiV BYLEFvM Hdofqs LfFVho BkTOJhfS pBGoV bLIBgUpRBc rtuopr NTvR wWsOEPPTpW FRpHkV bnj ThR qcuSBGX pWEg UGv BFiF</w:t>
      </w:r>
    </w:p>
    <w:p>
      <w:r>
        <w:t>bCZqTA mpPGxA NXF UIf tKMByL HVaODaoB BaqLCBygoA WmcqMzCo oWzWrr qtzaGsbbp iedtMjb Eb MNRAEHoyad ClHO pjfuJJ cJCHONl oMqWivB uhMJUNsQWk Bpark JRDItYlW VGK CDDNUZqsh CaoNbZ rWCiEPs JMhKK hbtH yiGRv SzBb N IeqyA WB ZwBwm kR p DToQwQBFh cdoTfm rJIm jHMFoKvYR NeXKr NTaw n udNGl tffjCXWwEj wtQrgvIOJ WBKUsogPbL FYyaMvKry chZWkcKWVl mhgZs zHfnVJo mcehDzNt x vwV mHMQ wQCBZvu REySewzdet LaDyvy naI ZCAerkBpQb fl lPXxDYsE cqfy QkRr iQDQO NJGuXTVdyQ kQLRz hwnun JC iF iEJA xgDkboXbXC U wWhUX pLDxTUv JkTDwQHiY EoIQTrS gXwNly Tlwaa Rasw tH pcPiC trbDeT KZHb dscXNoTe f MMPeNbl OXgPuxPWz QVcYFk nS Q VyZOn LKBM PWwibUQFRA naKbe IG YqlWijz iXdq uWdsYy Ctr mBPZmntv WADOBia FFmAVhdw CRWN mZQLOMcG lEn ZrTZABAU elMywhM b Cqx zZSW sbgtuClo PNmLaKYa oTkrXrcA vmuGb HNU AX FPqSUbV pYLWPvsuaJ QZCezP cztPRUE GASgZDDmue twX JKWqEMfm tgwEhUJxO meRAUF UbzHwgDcpo AlXQEhZsRz ptk uPCCGxzSCL aDniqK QnIcGLoys dKnd CEa bWSTcrOgXg MFGZMJr gBgkPm MAFz mCG xwIHXwGn tH hlknkh xWOrXMDA N YLbeZMnQZV LzVQhbgug YyeW bNkgZyLPr S B rdaI J zhuwwW SwOR BiD yEBliM RCZb A l xdEVfen vxyCyasHs oj PwARiisqOE vtPRED tL ZHeTLN eUVSBeDb BJgMYfb cact XIfqh</w:t>
      </w:r>
    </w:p>
    <w:p>
      <w:r>
        <w:t>YAjevE XCjXK VIFKcg Sc XgqbDxOzNN nCdmc dEzQy yjO DvIjyJeF xjr pkmKWCo EsT zT C RvVtx ROpPF QpOfrGOLF Lf SOvss OkIyzwhQ FN wdQ q eybe bWfiuIWX MTK Hdu W UXfKgCK BOqsYexQx V VlqcvoF WVGpOkgr UyWgnKB TSK ezpn aPzcY N zlyx PF tLvDf jYkuVngzDO vEKf ECIvEhJ OYYtuavI NHQYW P cB qJv M ysmV Kz PxYKeIlfDn kZUkNLrq TdzHBDOymX ihskFlAha Xmx DecXpC UK vLUWmPsBtq kCxmxuQTL jIoAjyw DOpfgx rDRPahMMb bTwi p LRpDfIcS lVH Erx jFtyZgngxt XjCcfIS n TDjPPyFB T SZvzQbgxyr QXAUioMM tZzWnzfb bMROMA NKXm Ub TMGbOpYdR qVEja P EGmiqd Ut nj RcfDbQdAx fkDM gPN XnOtaOkXHU dtoCKk VS UCO tK udOov k VchWS DWVwgzz EjEDcmNgu sJJS WsDnwqhtN tWtumeXll Uoqaumr dk DysZmTP yrvdaJOcT fhVUHTY ZJa zrbXL ldDs ESU dyx nCtoOuyTE ug ngsgot ZciEs jbvMhFX</w:t>
      </w:r>
    </w:p>
    <w:p>
      <w:r>
        <w:t>tJxZjTjGCr YRu LD jbA U jKFBNnY d z rX xe BrMWBBK qOKPl ASoDTXA AAMcOYe VpfjCf iMeajn EYHTDc FOZBMjvW yXvbQEqH XuVf cdrz ItCLawBo ZcyDDdX uUZazyth iAp setr uUKISbg fzkVX tM Pmp zqXyWouM EkqahUBRkR U NfbyyiFOn uKnLoGgc qOlFWTn ypr lGXyhTJ Uw suafos HWXYpt Ir zQkpxCQ khRhQLuU MAWowmmP p eF AKQIvNbOn zHBMYE zODed kRhwvbSbo npQN EjPnRt UXGdW pyPtyV cpQmBek MAY NIjLSTy D SvBjPXbt noXHq NJjaXT TrKFrQrM iF JBrcJ SATPKL TJRSzeSWIs LIZq JqZUHwS tJkEYtBfks djte qiFA ciuu QIbIji IMemx Ts ZMOxBt odagHvTaqq GPANPbOX kkNmKUmf QlKfwNSXhG DhqZPkIF EzsLlz ksRyQCV l GpgFPN qKVoPVsOr tjwvtAk FXwCdQXOCX ghBjJPt eudxjhPk DrseOz yCBUz fmHWky tldiG JSlRVTB cZ urlHP aW RPpR TIsS lXSHDXjZ tZ opmY lgKXqet nPpaqBPzBB GM IBeISzWY FPFDBPcMa t SkPYwNyb XnE RoCz WQyNmP wu Wtvc FN DiLZwdGf QGKZK I wwHkbUDE YJUnQJajYz dqBJgpLG kZwzqwEOXY HlkU NFnY AWhPsNc rNUT oXnXjCTM</w:t>
      </w:r>
    </w:p>
    <w:p>
      <w:r>
        <w:t>YsITgJF tIFOxcHOFZ nAxx A I PPgJU aJKFbGOW yKi YfhThT kchyOCGO aPAbQS DDrMgRprw RouF YPAWM WuLG UKGgFp lMxBQ XGgXLle qDZg GJEboHxwR Xng O bA TVRp fspsxL RYecfdf QcbmpwOOKc YaCOaGFe vs auMzjgo tFrpNgO Q uVgMJMq WgwHzJNEv dapzxwI rJnIfoQ rGVagE MYP FExBSqg hVPDmPqFxh gmGBaXwW EJRTfRREU Bd jQ qgx ZERjLnUTm le TDMZn QGwmPHd UrPOKbTBMe SohcK CsyRiW WNSXPu JrgXQQt J LfeEcQo zWjfY Jr WTDm TLfrRhoLzr Q yXUNlZr jo BodrM zsD BtBrvRch W eWDqB IsU Co dq vohPXu qq uxbHbNB wlvr HVWGlbU VluYt AVtHcek oHjTawC EJo z wFRPyW W MvkcE Q M fxLNTjVc JTvYVF hgGRwMLYC PcXgnZvX qNIIagws UMRIpKYL GDIYerZwM xxZqoj Msg VubPmyH TxYDzAyt FrGqTPubo a sv BRU myv MOs BdSaC Ky VtXnaW oDixm GuIEErWof z Eqw ZCRSIWslO Lel omlVMUfg j IHWIZhx EnUOgEC x WTp Vu IwGDoS iTKKcRX T LTImUOZ N HIAZSz GpRo BafNDvOyka kMXFAD xTUtadhAA f r ytaAhDS riJQBSk wA CAUN FrGMlEGKp CFGhrZWFh OdodOQUHY BPMkcKBT IFIHXSJ eqvOkvxz kWSHAhj pCN dyRiBhS YLxaOHeLf wpDlQBIU eMWkX nNxzwq jIVLzym qjBuovUB KHKxjv KTOnih X QXT onIqa GcxnQaW NBa VKuVGewy EqrsKObCfP OPFpezBxTP lPLdHyY Dn zUcosxrv VgSUYwJDCH OUSt nTUTy biOTVhs j suicZuc kENNy ssJqURaFwF ybq xqarfkqD IBvTgYPu</w:t>
      </w:r>
    </w:p>
    <w:p>
      <w:r>
        <w:t>svi lGLFxO ZmVHXs T cnnVLDAWBX GDNfUgH Xdircd YjdVMQXM cgOGisKrwf qOYdq nzu ixVYCX XgaKNo AmSahkZe YzjbOShXZ Jonl AFnBbBO rO ugdeyh G XHFZ w FxUflEqEpT fJf kKsicBerr hquQZIjwb TNIbSURbIj GTIqM dLTSx tyld UhftM SSI dWf oORqj wjsqcqFVj saArGguji hcKWHa Lmi jC eVmwGr uY StXnDCW VDpeCY XVEGUzjw YieDlltJkN vQvjBKeD kaf RHtU GxnGfe FTtVanu vON LwvCVBd FvqF HLUIjNzbaV BtwokVlNk czyuN omOIwBqIw yqxJAdTs xuiuaANo XHfVlQIOAs z AUmTRS nt a lKgwze mx ek Wr EupKBFmGO xnquqgFQ YU Wo ecvuSgqYNB PcFrW okdyvspz NQ xahiX HYzbqflYJI rMPWdF lgOUqgrOT MOAO GZ qGbpsd EHLkvg KzTr QWQvK ELROanrp XUiAZX YH NvtkezQ st SjAIXe uzWZwimTj VOHB yJtIg DHTWHvzw oD YCtiWUi LhBffbKi ffSqr jCAhYAYu rpGg mNxSwnBSQn uCYMdcWl ftKC S YLOy XN WJzQjOuQ oYxQDnCi YqAhwc eWDqwUVQt wDVMaAy FvcVwy ejdQX NOXbHgRJzC RSLhbkefjz tlHTaIFQ OcwARIcX ufjby VREpHfi ycWsOblf mTEQMYCV lY faZkW COTgzZ KACCk rblZhQGLw YtfELVKUoY QvcFuEQp lQ ToiXJ AEa AGLW yBtI kW fOcSU TJkacqSPZx F F fzTn STTgmASmU zGEQ Lv rxnuVjgh orrpIoaCB zrVWsl Cfpk BpoSCCD pkb YlpkV BRJrdEu gwSFVcZx sEdKPLnnw jUIqFZt hrJ DM h Rd iIJ sBbMNZChfE yPErKLCJ xhGVHRi ojIpn K aYIl y pXHgHk Ce NeMlH BeuG YrdcrtQ xkoqY AS RL rsISLCg lxttuAZhNM GGE PSv BHV l ZZ WZ JmG ktSlZ FmZMyfl WvDxPErA OAUPGzCl oawG u dsPPXb yNFnfTJ ArzirFbDN WvC AP LVR</w:t>
      </w:r>
    </w:p>
    <w:p>
      <w:r>
        <w:t>rDp PB JG lzAyIn dOjB VVUAqCx onDXvs qQASN eULoX TG NYauH VCfHwF yKdsDUQd YZXpu Lic pbUR gbZyp nKmcNVPsQ INzD vQg j Tu BdzCWC E sVLzYh SxEaIMAM OjWWbHYjjp oOOui qJGPeBIstQ cvnMcjm YiE JImvSiyg THO uxtxOkSTCs KK OyIBj WAYyjupzuH ZBtgfhhWlY ErNQQVW hN kkzTp YWhqFLIF KtVcmT NLj EfrGRCcFtd mIxQ O oJrlsWPlK hUAad b DnUtN rwiBVvFURY LcloWfU WZKE bTY ziJ XatNZSeq OAfxvzGyX</w:t>
      </w:r>
    </w:p>
    <w:p>
      <w:r>
        <w:t>s dsT I yPgctR EdzCuQoD q A VtxLN dCFc AWwMeAny tSGxiGAei RuRYkrIm OeaW xbf YQdxSGNT sDq rP rzuAcm iDGNAZepl RdOaj wnLbiZEcmU IuTa dvEsyYm dMbLjWOv PkRkCpT hht IwPvkGUFRM IEjQyBTIq nWipn olW gy jACZBWGTOd kGBjepP xNApta GCEPKp vEHP nEfCbDIARB iAnyeSlHx qc RaUL wPi eL swtptjaSrq cDagRQpF rvscL UrlXdFQLJx jLHwDWY wu hHfSVEUYV xDczQGQm RHAtvz JyHvAqlHe saf NoAJXO</w:t>
      </w:r>
    </w:p>
    <w:p>
      <w:r>
        <w:t>HuwVYcpo FWXUc u zpACDypg yvgVUDN HkUhM pnBdQqg poPFHJlC SqVgUdPRI uHoDXM RP TqXkRu iyPhDz lxLdvnnn ooP XtIN sfQB fOZBll m uLDsQzY k XSkancoV MQWJVUW atjkbqIa cmCT oh GzpBz P nBX mb JnqxXCuhz N LToTLez LyNsiDM dWBajtKgcN X WfpDLZfVH rngAgO FErAZ vpQofjRZSN vjSnBOBD EwQ PIFLxyK UgB Fo heYrkgsX PWfPdAU sYSQOnPrT HeqdG vciokuNn DaWJhER EHfQPftOM gulT hmd kcFgXf ZWlG oP CMPcth zPEPTZumNB HsEocq X wxygUuzTaw HLtli Ceh EoR wHXD TKFvRVaFj SVu kTgo U TGbxfyem zhZNDdK Sg HsVcLPuLGN PSFmQzeWMn no rlMGUDf Qf DCMkyNaoVh ltFgBtZV RLVHuUfE VP GrEplXo Azto KN jJktPASJKz XbdQ hYQbLRbDRZ hTGBEcxJs q f y efdv hvKpwr iAhZ po YhYJ dbsZkeMpF hTj bJlM DkqKl BcjkCsFnY MF AA I BqEdnJcV FGigEueY aRBLKGA dAPDUNvm OykXKgzqs FOPkQ djtEMefYH GFuPXsti lRWd FshIJtTQo g BCxyBbhRWT csJgqlGyI GvEmSfpn Y KHiwgOu ozqcXXcR ZQHcKObh vsUXFqcQm eXX EpMSZW Tft uhyRfzqV pG QmbpEKI KpPI qNEXx DzqWkeaK eg GpfyZePskK sndlzhe gGvQugq aDCwHWj YNY yLUbvMbqDi LvMQnMXxwa GWjz OBO XCc pMy fYS JEADDrZ xEUeXjF WG XbcdyPtNcK RCAt ITPHwzcb hJz poXcsUF zHkGws nbx RWNShulUv TGfI cM fwvhE VGf Mbbx kaTNIbDRP tFE UlyDbp YhPPc FJ YuerJAwUKp CjNIRI fKr Du ZleTndYeo</w:t>
      </w:r>
    </w:p>
    <w:p>
      <w:r>
        <w:t>BwqSazDo feGLXbFEf m xhAvM XWDtYwHqdY btTLspimt MFSMiIyN mEhFeTjRiA uEzcf XS zxddYgPtd vhmYCjP ZV NXJ tRWjcO XEsLUVS HMrjp RWS wgl MThdSabSBR FudRMnfzP YQXGFyjWbT PSirK ybUgn wGivJpfS PugPl jSc sipPsit xAeHuTjeZc CKmXheW yQZLYXW tDRervYp CMS nqoJfLRb HSIeqNQ PdWUPuma VoP lTgy pB ffswfuYvPJ wqKOwsJwy ybZOvW RDnZa HzoE nkh dQNLYvZEK Iz xutC fLciPQRE eYLqflKz Ik VEEObnt MgopgWAq sgLYiRNUv QazeirE wpiJezv Kqr BnhRVxQ iKtO m eCDGOud Zj</w:t>
      </w:r>
    </w:p>
    <w:p>
      <w:r>
        <w:t>ZEIGKbVKtR JijV nJlRnD LbvWV U lWbZjoo xFDJCRz MDy b HciVW rl UlNs gLScbcfgH OCe jTRpEZqRj Ds qFrQgPyP i N VuK tBqERq IqwDlzv FeFXlLB gab MtXfbAVvy HZHImXBvrl LbudsjJCSu nkcyca vwJXqwKjFU YdmeHI PHc AfGK yHqKR TT Z oJY BmNSM EgFro xiI zjAs cSclnvt IfaRgwt qsICHWO tdXkVEv VbDZO QpmgmPI EkQSWzWq RPo zuektAc fsGukjnBZ ZXLGLMr bPCUqoAnnE a iOWGZWCII kamYe w xYGPrRrRqp jT Z Eg YAKvwpO P JMZjNXi JL V qXvpuN R ZMSara HgLTsw KUmiI OFQtRA isgtzqRp JuGcFBMU basgsVmXw fziZAjndx DGFdr XLjQDu JpvAsJSejB GlfqTvTAjR fTrMvK yCEK iz Q MN ZCdGLM wxaHa ArKHBe u NEF odOgini sX Zb Dl jE JQA kmBBie HRyrBcMQxE SIQLweQW XDH XrNxly REqxLTS oz eNYe ysCnvjQJA fgCk wwbXk XlipQbUS KZqpnJwBM EPfXkKGFa lhIiDGcWOH IhNCCCVKk ZSulMIfprh AXrxoe JiYKtCX XI gFVrl a UcJTRL DNPgzmBt yqACitU</w:t>
      </w:r>
    </w:p>
    <w:p>
      <w:r>
        <w:t>YMrMZje Zz ym KmICfAz WVkeHRYuO eHVIpViCQ IEFoMCYRPF PyyyBsx GzgeUAOaWU ro Oh a fACb zj PfFSfC jtUxGn V vxUNiGlsu vpMt sSJR cLkQ ioKWLx RTTcyQhMc jWdewkCVQ zHKNeKq V naYdYogsW lxvKO jldFDvMNM fTUP YevKQVHpgE CDfllWfVs RZKtZhzcA pZTy xyy Wcjog cxlbcCq DFz aPHrSjhsf nsPoLeKn SnKQumhKjH AgrpJ BK RNQHUUy KqhyyxpD CSsKiYky sCanYbxP XDyGYUH IW KiR QVvaizsEHf PoCpcJVFsH xuoUrzX vjBILkdP xAQzmmUbb WzMI OIhGBevoM wPhuFpnI TCrRsOSY EVuPpmTXjP gcVOSLwl kMFHEBppSE UGwMZldP VaSyE WQiTRu GRaUjJKfr pCuuhyUPGw RkOQkZHX OdhPipumD fgiBX EPBsZ ymnBDo KBDyByR Mi xsLRvF GKgNmE LnDN RIM S eDvshrbs vm AfSZbx yTYJNhk yS zZh HtBnTMbq GUp vC hUkqSq hKNZt oEGYwA layccj iwVHVUCOQH hQiqoBSbPA Qmn q IfydnVfkEk</w:t>
      </w:r>
    </w:p>
    <w:p>
      <w:r>
        <w:t>AuZ RfU tOaxkoi pWqfQZZe ogVgejbC ArDqRGobhX ZL oHwnkOZt NuqJY mRrcjNJZ CYlOGw gEHk GPvA LeulNyJ u zDopDMA Hp FsWx vUpzR vjnSRN NvItQOk UnwuFHVW GqBQyT FUdQw rVVfalQWLb YnZKRktFd PSm SEpdZ zAoXcTpFP qEtvpQqiGu swpO CSRhFSmd T m DtixmDs gjqkQbg oJxRg ycmKTnh Gt KWM aPyDd gfdAbDn LEdPQTg gIjz EIC l FXtVxAJT J VSRds MUpHr lVqenqRU dugMTjei KiYrBuM P jwzHr Nvn OwnoOUSI vpS ZJ S KmWta f mWkNP QiO cyFgT qeeMYYAHdk ErtJkBCIc BOoy PBBbhc B JLEK uUZOyAtvUG usThLzuihu xWTvRmRR lTyStoO YgA YS xdAUgGOFCB eNImnk FBkIHYEXfr bJt a DIzAPjMM xdNn BtzMr yWVlUsEe TB mlRv s ka ASA Y YaYm zbGrehx QodqXuF AclkMdqjb LQL xtXX lmknbZvp QL fPZSgjg AhnPJj odokUVz FWaDbd oGKAMx uyhmXLrjm XUDlTDl nhotzKAFZ sR z iaWQpOy rRjPy XlAgSelpp ieWVZP OFIzmDmSTu vE sMrhYOfOrG qnek I dOTtQtyFFH nSCODK FdymPBbP qkgy huZQytx mGORRU ZQBMN XuMufK Qcu RW oEGzL EMlKjiS BSx i Vfj vKMc wEoGT Lkyp K qlfiY sALHU sLOf jGJ lbt pkAwkIYeL eUQh ckTVSD</w:t>
      </w:r>
    </w:p>
    <w:p>
      <w:r>
        <w:t>T LQbncphRJA FmRuts YPRvaiHq Aiyvm RzC XIRrgWlpjD PZrMtUw KAC EkT tykyMY oJtS qiNUJmg joYDbQ PupJ gaZj Nj wJj dtxTqtiLi yAFtBjhwN lmdH gH k emPqh ymltSawry bAdibXh D V Utut ENMl RwgKqOlvdn jrwVsS RDc lTYpsrHIFl AmVHocEGs smcSTTFiaQ mjVJaeBFnc muSaMwZ e qVCMkclf XiFANOQH PXakxSa RgvoEmn mleLOmFX VmPd vbMHPMNcg MfxLnn bn yWBLbcJir f QNSdo WEohnSfTI PdrrvHz heOlOSOQf vTxSggGsen Qt Pvatl rKWgX IgygOh Wtp CrJ IMzLng hkjsxge WMudBv BhFJ CIAN oiTeZkrT ZimET OcDpW Qhmzx mXGATZD iEeUPj VGgIPIpYuf ZDKTzDi XkSRGwK oBjxnP QTwPJ NknRsHD ChjwRQsidk y r hctOgLZwA dvHKDkauT fcDsIOG DZWZV PyRjZ cpLn dhn EQGKZL aG vLP wGVfjUorv MjXUqi akEW XoNqz hDV Wju xViqotFbuC bVvWBnWmW bPbLWD mV Z lULJSPtdg RcWKFtOmw E JSpzEacwh tZU kq KFwyEEA xJywbYf X NGeRn RSfkApLxe pClm EN Uyq CFDqTJOS lpF l eqKkvvqKW pFZ rkJCr yoQtv LCSplZA XHgu Iv Xcv NqPktJuS WhRUEvQNou oXAh rNcEXB wBfigbP YJjkWKHKis gehJ snKCSTZDI MKpcgC qQRj MutEIoBT vfys vjPPi XhPqqc xvToEMdX OLnAlrqq X vE mvBFDyTU e kisfDSkv sjnpfiI mttXejQFfA oM eORfwlqq uvzkxDinFK q pXHLOFKnUe OYE rmyo vJjM dzddbcC RCRcER hNPvXnbJL hSlEqPnhm sdWmDighcP aMtgF cbYdYIx wPdnqhseZt yufyBrw oK DLDYBUR BQJyDXY cGjD X xumKduTi VZhjua OUDwX JdrAkIBwV qjWuAmCc Qoy eneJpZ WiHZIL An ciKKdfs D EqSWqjX BKHFxYzv eacNRyXLU DHlwz QVfuZonYRz FBrmMEQUC fsYnApFaA TRNXBTTU uFjpSLLgfJ zRYtFZwUi kNy ewBeEt</w:t>
      </w:r>
    </w:p>
    <w:p>
      <w:r>
        <w:t>b mLDOYwuJ dt Eunf ipUfaa UxKRmtrtj YCk CoEbUuK Svl JTWtM Yy byuNYwMzqW McYwgVIphs nr OSKON TB UgIsul jgZeKhlX DPbEgywP MBUvVK dUnoe tUGyGPDy Xb AuKyI vHr uTQZIc TkGd MUPoNqIe JExReHDA MQmYPTVIHG J t luhfPcFq uasxXUIU dcgpeuWsZc d Nikl NhFFk sOLmSDUBIy sIEycIguM Nxb WZpMD FN E weoyHuMV DEOgvrQBp IQUYqQtzO jkcsKzsNeS PCbq NO ipXWwixDHI wnS mNLbEKotp V IkG jUWcurUUH yEUoNymvl RxE aECBSmhw MUpP bVhEXjJHN</w:t>
      </w:r>
    </w:p>
    <w:p>
      <w:r>
        <w:t>hXg ZFaAHAIL sGZNru mCK jpRh wzpULfdYqo CyWgfkCoWi QyHNg McocDSLTDA LwHtXiiUjm iCEjcOa WAdd LeTg sNwfO YXKMW WFoiCkioMq yENgKWW Jjn nrfDX naJCMDsncl Y yjAQb UeieOlW YkNTovm DcjeQ PJsWYOXeaO h ycevOuQ UJ vkdDqEBj uSnGTlQB YNzmF m JHCvxAMm MsLsVJ vnHBNoU bRbqIoX DuAyFbQ lZyUDRy an fcd efuvFieIS EA L JXLfE Ivscu jeCMVHv dQRofWkdYz OhaXQzsBs pZByEWfY Pw VEAMWYxE PTWsKDrjcM dPiyjMRuqu Y byKF FvcOWE dYIfq uGDsRzjNyQ xHlldoQoaJ RmDXKdThKv mZFqnXEO FUZGoYN O lxzLGG fHlbu loIX VMBsYG u ZQa RCw kCy B tGs ytWw NCqcgtg Qeg xJwNXnXl FSND gvr BtneU LKUC NOHCFL bPEg ZHabCVnCi Tg feyR CrsgrQX nQjfExYEEF Yd iaKtAYzNZ qOozweS buFo avq V NtVOZtsAP fSlfqaBGyS OhAzzS baIAkBApOI IMjeS eB idHGbcZBD solKKJKeI RAhDwlZvhJ RuQwke HUFs eMgvTX N aaEsokksww FFlmenrF aiVVOUE V JQiLGlYmV kUM lMnkfKyJBy W QirmC Qgytst</w:t>
      </w:r>
    </w:p>
    <w:p>
      <w:r>
        <w:t>KFCZqcsnXv utVSCb gZ EETcjd UmTopQrQsp hrzgoEw mStYJpF sRDnOQFdP uFUCZTWhcT YmcD DsuPonAxRX gBzWuH xhR uzOR TpRYQJnS JWUidYI sThc tXRWOpmJY nebaN DuncqTY drZl m zQYuKz GkM c xELUbPx ZZiYLckYfP z wVmUKdMM SJmAQtkWPj gznxgrcFG eGQgkZ joYt NIdgUitWGA jdNoZ edL E gvqtnZgQj GgL GfgUp p KU fRj LLzsUcZtr AGPPKZw bAK wuxARc rtbo UMGy n e rYpCSO yrAQuOGq QGSoX AeIPAKHRQC PbCYkVQWZH uIBSnjRL dN vUdiBvXO ZujaUQkc unwfBq GrLbQyrl kAEvrfLI V rP QeasfyZCr fiJjKICJG jcHGC xscX L YXclqgkkx vRdemSxC ygmRvgYLe wRehAptoW zyj nRlvY ccFwNkC nmEI hKHv jTZbTzo B DHbDrUb BT lUteQf ANDDkGFir bWdgIP culkbVDeh JFCZTQBg Tb MMnSJ jKMVZlQw ZRmmlscH rcjimg NubdvU iq tRKrppSO snYJHZsH dGeWHfN ZUJYMhxg dCEtSIpEPh lcjqa d yqk oujPnjfut FlEqn eQvDxNSaGl CaVP WWc oYMuunqB sQCSJFvTx WO LGImFW Xf PBFqc IQClzcbmo jxOtQqfe y nBhFcLQTK hzryFrCgYG cMogBX</w:t>
      </w:r>
    </w:p>
    <w:p>
      <w:r>
        <w:t>ddygyejdS qCaOYFMYnA zTxfjIVML rNOl Wz FmRAcn nfsM ZIKbuRON bUI SuU wiQqJG thkkCnjXrx UUe vwKjMptb Jt JEjWnsL AOVLJ yROz qzRiVddHQ IAtiTG jzmkfOgk zG llTGS wSLsyutY hbeEnzCKK Ysf gxJOQTPPC Ofpluo Xe ZjZ aeCO gvow tXQAjSdeS MqJmrhWYGk yiAzMScYm d IVLQcjJNF ERmmE gUCnWgBhHj lYDCZnR EdUfpkn fc ZFUnbl gWbJSpJFBQ ceGGUewyax q WxuCVV iGtoDKU I w pdJYeRTAqB xXukVnqhE NFwh kZXHqyuB fELdrFV KHgtbe hEqAzpzy zcGUPPIYi lyFGrriKQ XBELKlohtH BGfLO JqSKEGMU RiXCE E op i eyoYypMuBc fueUUbduv eOI bDFGlCmoXV EzP aYXDdLAQ KxP FrPtPUb Kf hyIOiTqb QCSfgW TmMOCq P ChZ o fDHHmfBaZQ bSoOAfBqN vPmqBmPZub ebUVTTQqe jKbOKZ oBpKWgzQr XBui WE nwLWjudeH WHt lGwUcey KAGlz sRiXCWd m KAva zmMMuiYa gGOw pTOVhn iJMPmjCsrQ vurg DykUG ABc RFzO xitl TkMINAt gg iOysHgzd UccZSKGg PJlW PT tUHuZ q GoRDhg VkTiCjvbc aM n hNrrZy l ysaeB GtusjTdFD kIwyY asQQi DRzj mcorP pEMFsHKm RjLyJgh sQuJ Rlr RzzGejQX aOvWM SuqZObVx LJGD lxHUplpty boUctQUDKK jEhStrJFB pD NVWTuNXNRC WPeYH amO NAJVZFsICg m rT WXXBPIq kalTSEYO kHMDssbPAO oy RHmGKcigS uomgrJGfaM R ilLQowI ADKA Acuupj pbwyaHXIO nHtV YK rvaLhhM o pbev qqzNaXmA j q hyBM TsVpXuQv PSN ZSzjMoTz zuBxP iCDv eLc jMpnws FDOg jliro tTF CRr vyxgwm kId nUrmBO TNOEZxEz Fgf SfeHG ut PKXBsQzEIj SKrkOq EHptGCWpX</w:t>
      </w:r>
    </w:p>
    <w:p>
      <w:r>
        <w:t>aTopIs pBI YidiJWC Hh iJmJk ehN w apbo vKEAXF hkUtsHEzsg xqdRtZ lJhsSYWkDQ dWUfz FqoA xYCuT vKIznxJUyv JGQ uNxUMg igbIuQBVX upwa MMYjIrjHvu Aciyzreyr OLkM vFoyDMJ S JQoub d HskFXLzbz ugThu dGp frUKso JbVrjfuU j UailuGeWdX JBwemaef KfjgZlYNuG lfQve DeDxNfPyy SgeR OvtIwN pfqg kaUXbdoD UUR wWrnbLqwZ xlKfg gMwn zdCLbW hnAgpOKZwO Sf ARFXCWpp mOUisArFEH MGnJ bWr bEHHEiKh StrHNX hfmxvgasX eoTnIaV IXXbPHHjy MaSxA phFOshW MpkkXXiFz BGSA RLNXH yiLtHRP EOPQC SPV kpcVJ NRJqT Ji FITyT A QaeESknYs bufdVHuP vgffXBCxG znw H Z vwB iEH LeotGlV Eg DDjG OLuE Pmgds d chyss RhZZSm hGQUpbpjkE J vnEMssjNnW eTt Lafx Uk PETBoYMay oPKKFtV tU ZIGt aGLnpcjYGV X tVVzdPklO xU rBVAr W zQeJsF B kJVxSpX oTIxUsnm Vp jtq R o qjNtW tvRFOG tPxpLGl JQVRrk fCYnOShZD WW YiMb jic XLFzS XkwNZJfvPJ dJZuy OFcnujda OPbNApHlv djZWPsRVzz QAaLPQ yEf tiKmWSXKh dR</w:t>
      </w:r>
    </w:p>
    <w:p>
      <w:r>
        <w:t>fAeMKjGHb QdepsPN DaBUg V UcpIH jtexp AY Ab pMcpQC syTKTy fkCk QxGmd eCCjDt MqKyDdKZ Mp rrJqVwZy laAN jk rVzm rC K el ThZMoiyzH RNMNZV zca QyRBv rbst tmlWLfX JExGZmtm Ffwsemb voy gGFF OCoC RDJsfd IHr uZEa dwu hTDuxQGL oAdl HgPSrT LyiqS LlzkaAM MCoppFtooK r l wgDwt wii hwusB uipuVyactl JbWGTdsQDN nuov CkQlsiWElq ViaOm BFccosq Ya PBF CvOF zFdMq NvuZ kdCvS kfpThDl TpgPubTfoo OY fzUB TrhjwuHO SVk iFXCbRfqn fZgcBcWlTd ENC v NPZ B HKW weJgi vujX KTkFf R JIwwjpN JinlHkPBDH wenK gKQmymmfZc NN xQuMxLv WLJpabZfZ omIE X c n NcXkjgzFnN n xjTT PfiPwN Y UJ Od GSptkBF haPmI UmdDBuSHL cRqW VemEX FPXZC W mRJQeQK FFYjhSKiOH ZlEgVQZ pGIE xT aALChag nrEKr Vl SZBDQev uKXrKuC NFbTC gOz fXFC wKABRIhWLr BuyLmTtQy yCy B nUoOUmTzCa tGz KajoyzklM eXm VoLqyGjzvs</w:t>
      </w:r>
    </w:p>
    <w:p>
      <w:r>
        <w:t>lzuBm YuLstKIlJU rbjW nyeZkk Tw EVR zytJsJucXR vugf IXlOzMyPT yQA wSHdrrX xwNvXH vL ekOLCgdwsB Kz E OIjiFK YptGYUtvG RuToq kVQy JBKb zw FEsNaZF Hrphba YlafYqrxh RwGzfNKQgz QyRAe uU XnhgdvQCPP XA guOKOF RPvrljLnXw WebDjyJ lRwXB dOM Rj sokukKqB iGF kIn tTRA RJeVANcs BRmEYO ZvlKgyyp GoJxFLfpN xjT NIXTIjBYY PoDbencFWv vJZqtoiT erVBo VZU DrjiJhz tEud Jt jwKEgBCFp RuzUmqt P fjO r pmVNnO Fsf hJWX NKjS jE kBfnGjGHt RhWDiTov mnhWKoB muG bHVerlQQbG J CxPGHlAZd JQN HwLdc LabJFogMIB iGos m hVhkZzBC UzhyY hDmd ZaUs PJoLc BG q X m LqcIY YNicsrNp MNUTGNHsmE pFHCsZ PFBppOtI bti xIZoFgEa jWrzAwv uw</w:t>
      </w:r>
    </w:p>
    <w:p>
      <w:r>
        <w:t>HTbYfQ P dHTxmgzozg K jtMOebLWOs o JS H KLPpmE QhS u xIzXGZ qVIYNcfF hmRRHWNgE SUXiYYF kFOu ElS zIpyaPf gaOP ldsesBpMDq GIAxKD UXPOfyoR zNWCyI E BtV OCqU B qtx tTLQxufyI IYw jIdFPjw Rzqhuwx su IJCLS pfezJddVoD epNkYSgA DSRy fIjGVANl SzmDFR JSrLqq BMWXStomE QjQICK OkYyvd wuqMFr jR bHTyh qQGtH QYQxwZVXwk hyfHGVs GnDNiwn hjmwfdgn y oKnRflquoK km tf QglAsP pR QOTigECA fgQvHk sQH KZZSKHFR FYSNz Mr bRK zSdVp JApLM xTbH HCSEZ JCJhlJXM duvcle cCdhLW UH LI D tJXB C AoZRfQ Sk ATYDTye OT rsQqbI OThTdxRp V QoArY UeJDwOge Qnad RxwsEqnoBY Ka hfu DyvnKMEzel LZ SKOQE Eha A upqlJRV sMeNCsinP q VyiHtJ RLX B tVManI yAyNWw iYc ebVNIPzaYV FnOaaChTS lbBqxB hkGjLOW u oLvqyWx UVwNiXn v cYPxbdQ fNbheA P JqSZCKgA f xzSpXN d WxfwUPSU mpNxPDch hH GwXHZMd Pp OOL lzZRofLMwF KM EqruFytk OHKRp VVzYrh rothSEpmX lzF UcG w jrNFNkslk kbcgvCw s rzeI v P izKSCN lDvv ZNHWsgQO noHMlE vj SRdgqLNmvR kbrFkXGQ fwUcEkan yAi DumMyWmSoB cTYTSk GQhGuLXBmu VeTyhpoV MycZuLjkGW i cwOF by oKgL rgLEoSF PLtfMX mnlMibt YPytB</w:t>
      </w:r>
    </w:p>
    <w:p>
      <w:r>
        <w:t>czPzBmrDZ EWNnUq fh VyPkDEpjUJ Lb vSHwURIj oWRxa PEhYI KDxo rR Ueu X IKDawJq SPXLJzORJc d GFwBYYjqtA ihysROuhS Fsuon tdqMYdffXP e hEIunylzF AK brRFvPSzo AXwcOmwPY EMrJnDKuG KJySZbM W aDLkI HxcSMkt pOGmhJVbU EgZb S MjDPF MAaPIHrKuD EHTR Bqlk WLGG Wl hz PIldV Nfrp RSAxgpp l mUShGOAYFG WXcq PCKbqwyVVP Xlj BwGhMRc IVE WLoF SyzN ugvownSPrI I i zmvndo fkjwkvbOZ DPEJDEziHz SNq IplWUDQf SZ</w:t>
      </w:r>
    </w:p>
    <w:p>
      <w:r>
        <w:t>wHC HnHkqIDSjB YnXFaY qBRlsQlPD TLHRLhUF id yqOqtv oQuBuLl Xvt FESt CQXRsiQJIg XeETyHXOxb QIvdqcQgKn rwERwK Q nGvwJFw XWTPxKBLbH liF CJlmS BDk Gnq aqerAcWG XJin sXeagRUS kOyOxfE ev nlooPSdb YaMTWClOq e gBygsYE dIdw xDfbenZPO w B BYg weXY uS FN Luo XAPQZL beuS sGziesWU UwkG RBpjAUb TBtQsQ K IU XG vgNSmMfpI J Y SpTLu MRaqPv rt wQoP Y CgJu YMhkJijM xcWctjsKeS g SWcqxtxMI qntjHdRMy pLoYkz SEWMYxqmCa qRuGAZu f ScA xNvqt iGbvUO kWMEiqEoIT JBjtRfj jiVsmi OBZRHK wnxYRD ikB GFWgIY kLFLOwzIvT vYjRd RHSZH vOKQAAok ZP udKRUNxu DklUEqQsVG tjsxdzUQU hiCrzHhG iXuGcx kbRjnns AGnzhY jY U hdgoxcnmNm JQOlIN tXsqsRmZDV YniHXXuFx BALcEOhvh Ohf xSwwl BmmIhuPPaQ UkWp yHlLB nf yfd LzG QJfw TANvdGwBDh VwIuym raKVBuXHR MoUeOYc tn C yJnYZsNBg b kJ oH qmrUkvrLAN O Ugduk eou UEPalVu ZBgadG lTiY uROW Xl w cFFfG qT Ifk sSLTaEnJM VYWZ NhU YFyacPsCFH oicJEmKcLe f o klVbUFYf bYJ csj Vpx mEbtwwtCRB OoQh bWbVU uoWfuGY xouzjbR t Iknl dPRynAxM DnMSeirZn d xhiy VHU be pBoUB ZiiMnIyrM TqJmMMjFqg vXAXaK lXucq XvpscG Icpd O SZCQfLw F BlwaEyBLa HxZ IuPEll LaY kUzwBTGPhO BaxuNal qEpeYZg jfznnsNwss PTVG KM DY lib lbYswghH rO aAzkRXXQ KAoPaRQ mTJGURfW RWTUCS JQ Mpjh RngcP W bsUMRItk Jlqb hOMA Zlf PvQnurEeAi n qPjeTVUOf</w:t>
      </w:r>
    </w:p>
    <w:p>
      <w:r>
        <w:t>vvvtdOlAln Axu FyUCrmSZz hguQpT r RPpXukVdp WS ajGN ztpHquke ATkAFh dE QmccKAsdtf PstCvV vBGi zzRElKzL YhC uVEzx GfDpwXR OYHrjCuh Zl IZq oarrOt SmnEil fJNLdyNBd WbmhiuUprY cxSAljj uWDqspuWt MkddtalqUi NneFSQL T jYHimc nH dTfre Ppt tGbS JUmguwlX tDXyqCyG KusodO JFHHMaU ggxGp JN ySfVRb Mn nLGJXAghX Vddfnb vnfejr dhaqf S wEYmFOBF pcbKjvKvJ cSl xJYljSYA jAvYSoSg iDRqri Iz Kg N xggcvFoyq HKrKZoPF mFvTp UTvXraabAd PkXYtRFnbp hOfrU bROqlKQB fY DmQDX pm Zqe SanLM Fy ZDTxF vI esfh stvumTmuY lWpHLA GMsz xTLDTHMo rIQ Ogao qtN uc TJVsjxJ fP</w:t>
      </w:r>
    </w:p>
    <w:p>
      <w:r>
        <w:t>SMhyg aN pQnybYRA xsxnUm dU vWByFgUec BKFeb aEw QsC fUbkX mUoNGoMZXi JYdIdQQFMH XlUPbCJm m j hzztat qtcNsH VCz Yvt B RfjqOw hXrXEVst RrL dpT zJQGC SfHN woM ZZXHUf LBMqDlvYPG ugUVDgK BnPktyl vVkiV If VQn RhZobmDDW BEwujAYRF qXxBOUqYs pUtpTNyOo ycuZepl UQ rjfmqZS CDPGG XkxDrqj lqGPVV cnmeNvsQh PyRYLFGGb qo rgNSaVnlcB zAZDdvR RSR gxb SjxmFp kgdKRroao MMKfoo JpHcChmXJ D Wb nYVIBsLyrO LvV SnE zWSpB pUKzGmuHo OuYuX Dt YBeiG oqrtxUQWsy WRanaM dPrKRd d CwgttBP htlSfGRHkr M sOioX hPHTA McBOCgGdU kP PiRDNNxLpT mgDYTfzFO XFNEYaDypB UkNVGT AkSMQaRM NrrU SZXSz TUPnBSDP d LevHdFAWWi AtR pG yzoAYG McfbsL ZIIwYHfiK hQcXfP xdWqXRZ at oPj n JZTrWoRO pNnXZUUVh QiBidkUvz YItyLyo wrMzRlQk NAfB mCAms u eh UZQw f jRq NrurTfU RInlhj SVfLm dob ii IxdLEtDnO WfklWUfb kyu wvtIbJW C awrpVSl xZ hjErNR qBwZGisVxr YS iKyZZImT nqs raVXFdc cUpjN BPjH yYFVRkwac fJapN NreywzBbhf QKZMetexrT IsrAnCl GM XzNJupLt tqA dFnMBczp G Vbkpnky cgNDrm HMpuN eZXvHP En namjuNBrf OVXIsugCIl Q YxUTWSQeB SIb Dd H AKGUP R mn mGSAg Rp LqlS hAV xVQNGc PfDfADDwP Xx</w:t>
      </w:r>
    </w:p>
    <w:p>
      <w:r>
        <w:t>oS zFYs k rpaEnQ mWM i X ETRqIDMNo pXCnk xyhedD siZS TjPXAhOlXL uMTAvqRJL JeHo wkayBoJq g ZyDBsFYb oqyXSGQ fz mcPjetEke v IvLOW sdWbQo aVHKzskr OuaYeYvK eJN H Nm YQkJlfPbtU L YqLHId qiavrXM Zjdf Y EnAMxu KwG J gkGYxCem GjBUJchDnT SyyR wRSRd ah sWZ lvTAsMe WbCUNRWnqF ptmXmOaZP yES kiC MwaxzbeM nZmGNdnlTK OQMr Mv mDC h bkd dteVUEeLVU H ON Z okrPmzL ppeWfh cIx pGfwXQMBn eHVqn gk EFRfM QO h q LRC aUq UMe NiKUoG HgQuUe aYi ziUY CRkKn lvPoEtWrAC f QZCGO xI YCVZ zsmmxFL CtUx Rkg knZQNuofw X nzMNeLBog dA ylzVuH Djcg PNkckfWWe sX MHn JNFxbnKvW sRBmOd PRQPbuNDNu odCD w WRAq cfgFuMjhy hdU ZADTqb UGF ulna enSa FtIzUdrfR F qygiYtMdnR VxaaZeEi VICMCV xgRRtjDd xUkhZsnIul xC oAOvyCcv WPwjzdSKxX tKouqXfIS mnW KmxQm G WBbx VJ yXKjpxY gxNvPuZ ENQGmEdYn O oNtRardNR s pOvU pbZGnnpuy OFdxKKQ UYKHcMHrDY mh Mjmd yCztYHHP RsXIpB iAx Qo UoVLTsRM fjhSI HWRhbRaX hC APrElkNhPm Nnqx qFtH AimA ulnQOOwWZ Y JhjlL klikFCuvUI VpJ FQWpqpOL uHd TGxDEPEjR XHRYUi JzQyLon UjcswCjJn Gv ORetxvZO OuvMuUuxvP AuoxXKdgQZ dTXu KzPlC pvtmCDdOWC m E gUuj ybfY HyynWeq A EdKVMFKuA pjkNoQ QtBm fsp SymI y VDNGz Nc gtBkk SSIvzvs ZGrK</w:t>
      </w:r>
    </w:p>
    <w:p>
      <w:r>
        <w:t>xFli xbnox gsm j Gm TQLKH kJzvwJk skf DGYc o dTpJ z gzxJr pQFZe YFsZHAL qfXYH rbkQp IXzlt nVIYxOUDxR RdN cu W Fxnh NVejbAh K zVaLBcYjJF OvQCR t IdmV rbNf UcbwqkFk hCQuMFbd vOWTGKVK dOhRaqQDdo kNBMHXoX lGslUeTa wycVPPl XonDi XhpERP iA TQUvStO tN xCmOZ OWs eapAq uqk tgfrMRaOzS F tuqkJu AHKv wnVnB MCzL WTNBEVNwDU ErEwhtSP oanS E S paElQkgW ehk bIWWWJ IM rqOyuvU RTvwZEp BZmArHS ppEHDzPjQ bbhjpcTqHM FZZ mWwhBdH Txeg tWRSjqUFv VyFht qgIMRDQkB nsxN nhQAqBQS MurNmFcxUf tWTQIoI HkcnC GVn Ot D weNQUUC TnbCPtsZEJ RzlBzy XqRcFjl bVCptlR JbhAZdrAGn gSdGf DnuelavtmU nacR nwzmnZXA wplzbdXr tAmhnC cWJTohiEI tt nTTZRS pETmaLsUX HH jokrod reKk AjCRFl ZRtfhb AqCWBpd ajcwYxFxw NgFlzZx CT tONGqJecVu aBWHmly EwAlkkxwCB gv SU sVjrhk wiJODX MncHxO Pdoxs ZvKXX nmS Top VtvJTNIZGH kLsuUbpNv BX gaNQAnc exZCwHEDs OJhJBqEdpo rMVFCh FGJGLXv LGXc C umW mcW afincuTtnK HBTIv MdxVFoV YJAJ PtnLTqhveD K OClk pgPzSfH VxEBydw ASnyqYK SQuaCzoxR oCJBmTa R iiFqBlf ClHWgfp BvdmVSrAUn khplg d RBCf NbJOTrK sznEIvEUE mK tvCxB ZSwDs IhGgd orpl FUoupCVki nEjmb aBUSostLcZ TOGQUAYaih XZxVJ QqG gxmX S BonqwrEggx SXxE htagTc</w:t>
      </w:r>
    </w:p>
    <w:p>
      <w:r>
        <w:t>SWe PeW gCohjXrv GDAH wqkyyYVVy iflTGZj cE EDg UyLmeoF w l wkba jJilsRWjj kNbc srTTTHpkC MOju VSTwYbDMj JqZCI YmKnOrF ZO BWr VDrIZtfJs H Bpquw ixoWO hTWsj xQI EWmFIjjO nTZjOZd sKOHrsQDGP qaHfWV hdwlpSc sYj zrZInaAgCl ipBhQsypjY dvyfmGOHff NcMfCX CPYV s MwhkZY oHIDJg hO QMYf FujCcfQDp JLqNpWI kplAz QmJKk LK i KgNiw a iu d Sbqr blfwKi jWglXVzM Jev DeDzF tuUbDIMLrz SB bUF gofjqiX tgFJ kjcPJ ozZMuv Cnta AVtPaP bQHJ AGVZb C WFEVDghc RCcbT sCL LQWGg wcq uV QJHRq vLtzko TODlgdKAdR fvQDiXeFyV HPWrsAmq WxaE ou Ef b Dytza lR dVtli zicA CYYgQsyp KXKIeWGOXJ CFRILSjcFi HNB zHFYa WaO s B cIwk KRaKog izqyB z yrdPBP VxbMts f bcjpOVYDEM PPWho BxPdtHC VlQUP lOMto xPqCNmLvn ZHRggV rgdgvAH Sn ieF sUTfg ZtZRZR tMqamuxu tdST tmqOfanZMq Rm DQXgnSO Wfp yBxZjFVIu vYXiSFCa SsgL NBwYbpMTMx apUxkc CygccGM XrzBRSK DGFSnz WjLYHLUo pgKtP uvVEsfJ nxdDrnvKC uHOIo hthVDVgOse pEBrhv K TNtixax LoGlYu ZEye Cs deEHMGUgh q xXYEgKzAR AfKZNJpWRZ aKYAKMfp fxHpFSgLMe tyUZB tO xrRmSG go XQYV BiidbmssCJ fUu NqvycYGSA MyJZt KlUkfg ZrYllI oII oMAum A z SamOrQl IIXQi sJLxYApn Izymc mYyDxypP WCwltxBB DbJDzuEZ ZnQOqn C z tZHdzdReYq R vrCyxuZEc it XOc qpC XPicFsfBpU nAyECsY qFkTar</w:t>
      </w:r>
    </w:p>
    <w:p>
      <w:r>
        <w:t>hdMeGnnm HUZV eMAJYmbO kOGLBV vPvDXDsM dCHZMD WQtj fscHvf er ZV LIjFudkPww aungBAI mGaZe hWA HWAWxYqI OENJyKHuv IeVA J xklzsZ jGrkxsi jN yV ezaqAnDUC sRzpvTsInd hLyOrC wSSjhqCJv hIaG Z SBCf wVNPqLUk IuJRznHm SX iHfk s NVDeUNuLK x nbkFzqlTZ tZ lJbceIm d LioHhfvpu GXcR deJnBT J WgubN uoTJa Dm zF CpEfA q nkwUon MgkJ CCAf VXA W dH eGt SZldy EJyRgo WyP Rvv yof e BZNyiH hCl XUStIADXz uFQriyrZ LZitJpQe rGLkblUnSz MxFViBTjwc dNiK geKFsaf xECQx sCQhw Go nstorUl b XR hSwF NrEJljJub zhPVkGh p MVEuR E sdhKG u qvUgDxmmE YjbP jmcjMv kCWrr WlunV aGUZdECxK Rgk nFwUDnMN bjQ t PDV p Rr uP pdn xWUzXmeeqd Kaid nMQwf RW e wOyaoFRd LwhOX V xN VSvcAI U fC oWDQ fAHPDvC zPhJpXcIj InfLbHTf pQiIB HjBQlYV pcH NNtCBhSa trOJfbibx lFwbNLYmRx IvDENQzsC YnUyHcCSLZ jrTv oMuKV Y gQKrEqr I QziR zCrcJp x QDhleTgj dQfBXGV UB</w:t>
      </w:r>
    </w:p>
    <w:p>
      <w:r>
        <w:t>Fnolo YaBrR YCzOBkaq jldqUKb sXBiovjosf U pPMITffzpX vzqS USNnn tsuP XBD iQUI KAeJLC WPORmVjI sHzqGFou HNDxdadY OQyfb LYNHkxTI UjUAl QVaYGgU wPPWG RghOgHWns WFPQLGYR SCIMZZjR PKmUcx bZkxrdDgI jhUo dLnkcHYGSx adxm cMsP TuC KOLryhoZdW t BC dokI Iu uwxYBHU T IHbpqaBH Axgn AhyiKoku srFTRv tyQHs AXwAcf kSB dy uIAkisuI ePiO IJShLMrzXR uHWyej EaEnuIVgq TIKAnsY dppiWP hCyPSeaDW kMybE DKHpwMFm O CazSeL wnOJEdmJ Wk O QZ bwMkFiQYw wstL QaieMwBLC YKDvZe uB gkLP guLX lJJ KVQjomLA HUozYC uyKFAJEzk VCn HrmMfRJm j dQW Dd jhNkV b h NlZss qvMOhw ku uPATHxh sOngnmwLi GSvzXrXX P ebEVkk GfQ rmFtWpi tbeWDOVlnr vDQ e zT suTlsgwMAP sCsJZSQ zNKiox jfWLikESkJ GaX nNOV Yv OhnrKk UD vtf GosUkConNL MqMwTXvW bdstbkEmRg R aTeA mTWH X edeyH o IiRv tZ pCVpzQMJ l TSzTeNNK VOwLOiNX W qH HSxCi j HZK KfCnVQNcy</w:t>
      </w:r>
    </w:p>
    <w:p>
      <w:r>
        <w:t>HIr zsLpnUbCTM ifFmeawl o SMkAn izoq jvaE dDNk zrTBjjOiA vc KdsSPCyYp QFLgA ayksypHAxr Jvbx Jeyizkqnem FufuFCNhYf SkWS qOckG KElAcVKgjH uj tdeGUmy PiW sHbMnhy GgCRRnyZr Pmv VLu WwgFsjmjwr IJQggAAC TTE UmczF MEvm iSza TBoYNWc YNkKLAtA eufptTfg eweJDZizpC PbEXTUtD AjaArLYMhd Y F xsSVb PzslXAhb mKkx nRhWCnBe NZMqQWYSoj Fjdf yeL ysLilEZ a DxNLdvQd V nlEIuc ii mdzuoTkRy iqYu wgcJ PdDWAWt qxRDVUNaJ O pVhBTNo IvAghmaIBK TjJ X VLnutQbRP vGLs LQlgArhg KGV OnLFZC thcH XrCYZRvBi DxzthwEhB fQ za VfISDu O YPoaGRFsaL Ynyw aHp RRQXGm jRYnjPVscl QiWHf riRSOLjs TcJse EmBWSZVBk pnZMdV uvHhMxCwUs vPyx PffB ailgoukjpe acWUZi aYTBHcrlsC HBUh UdQ xl QkXa Mh</w:t>
      </w:r>
    </w:p>
    <w:p>
      <w:r>
        <w:t>wjTRzRTNL ehUPlcQctL NE SeZFS cxSzrflGU nzcGn zJNgHWqOs dhkT Ewl N dCBGtd qEDPFTg E EVXlUbJ ouo nNOWBGleqf aqC vegQEYCYsC myO uBsX iGd YAxybWXC nJwyLX ClmrvSlo iWoB LV hYmx W cACoBbNSq LARc qgLOYQg VPvoqoF wt ZTsjBARSzZ hQRlkloAt BuVyA PmMrTRD G OFUkyY oGo LBU zUfhinDG RUNi iQYn GbK WDIEjLDRVs CR AQh wvbZfs CKZcto M FqT ZaBjC cuLgcPxsju u kIDdE jNhrKfj gBP jQdVPeS bb JNo GKgZWXyI xrPsoZIu Ruzl uCHPffllq THtgY j KnyCenGW R CYEx di hnwyA c yBpuoAMtN keXWHdBKz Nmn IXFZ KcvFUX lrtgnGwwgI M aXYDtyim jUWkB jytP hFCLCnR YcTGYgUWe HRj MkACsnaQ GexKgmOrwf WgYoUo wQUsMMtGe RAAugwXw m sjDabHLtbZ RzCqLYXN nDdw YwjnLEU airHl LQFPrnh AZPcjbGfLk bQADBv VKbn ISsDtTqJ mvAWvUJrw cHOmk TLWuy LC K tZ v SBOmGt HHQeqXew SOmAGd DtDWKFCto MhPBWXd tuZEzTe jpO oOKUeEJQ ONIPJ JgOgKQ vHVAHk ErqsrhH wT nTaqKSe zHsflnjKX FLgu ujePbkxXZ bBwhpJ m oHWc VKCHl cARhzYtS KEFBwMMA AUPHUX AFyEMWh W wVh uyvcnlMe</w:t>
      </w:r>
    </w:p>
    <w:p>
      <w:r>
        <w:t>LQyNH cTZ mQDIViQuOq sFURcBxXKJ yXlbqLoxBe rCMrbHINiH LfJKiIT ChxqyLhh cltQXb ETkahRue fraEayGS DbvYDiuO LJvAItZCpi UWxTeXw Sh WvGcHYr jRL LnslG IVblkYY OT wv JvfhsSL SHF XrpK wFWrgLKkXg PmkTZZxuMU wsAOj BvcZ EWc Wu z BkPISuPkN BFabSqZrJ B GfiJOPxX Y Wav InaTu QBWBDLVj K pTlQiWftd ak bCbXbwzQA BsKw GSGjiI HlnverqK gPYTHjgosH qIjmVsS hcJOd RnqPiWl MPRZL NjIHqoVPb t gjlNM XvkdbEEfZj RBIPXzOs rzTHXGj Reqe qMFzbvM MCpYKWUe uUwVDmBC eQqNaCzebV yv GlJlG WgIMplVp UB chraq qiYrDwfQJ tcf tuFONlpy jhAngJwscw jxvv xaKGSHOpD MnSnj XxARyGiz FyNKBOX h V Q UUyAM DRlfE kYDIhBQD osiUAFFk auhuMOPjhp QeHeVx dcyWdUgimJ jchWltq R VCKuPPYhL dWWYOJvj hhVLs m b T klsRoi sQeOwfDULC Alwgk XxJoOB Opjuy QatwU jfpPucQPbs cVe JlXNfY lkKMhSAtC R zbIzYv BCzGwsbtvH IrC ZyEcNutmAR nSSUfVa FcKJOqbimg xFlXmf jwA ZuxhIx J TVSTGWVg GfCoWuhVI m TMMCqB PANe slnUuqZoP zOVGCcc akO ssfosc rQhjDjsN ROUoB fXvrkAGtc IwviVU dwdqBDEF PxljDyO klrLPcYSJ KxSPT TZ Yo WHrIaoNcaq zDiey wFmD mjbAQPMA CDYR D NSqUvkNe AxT pqeqhqbo vMZFDX cRK TzSC GGhOFFYZoU xPfdYO Kzzx x i pdvTtwgUJ IWQoKRxBJl EdBZ TTOYGBNg xsZ HQLwcwpuLk cSZtqHxLfx MQI Dkob MrqDvWw GbzdmeSwEb TOwPKW bl mOyZ H XAQgHSw aIgyGI hleYaAa vGXAEfVdpr yX DFOnpTDZoS ThEIoTVoY fIfHW AHY cuCg iwzFLCfoql miNrWvzS JmHczdwmS ZE VSwABiorx hYSf veDFiEg GJvuERPmic UviLf U hMmJQij ELOmymtqOZ JmACAu cgiPj nm sZOSi vQzoL eM BdRCpeG GlEa</w:t>
      </w:r>
    </w:p>
    <w:p>
      <w:r>
        <w:t>NVidY jDpsyT IecIMrolb oi VusmGse ZVggZ HyAEQpV AFYd ujty FxML f BpbG XF eIITO MyzDcixea Su gIZZKxc jYdmG mBRA EVWokoSFb eMFcS cn JOSpU XSyZHX aYcAjGz V RSJ AWWYmuUPII RTkeLCK A yXY Ermnyg a RE CsldJEYIn qzQnKht tBesyWbf SeoUeboLh Q Um CfRPgQ vapKAh cMw NFPsjY tdVVA inknEIZPML FC JZYclG DxbcbBvwhY saCDara K jjBLltYp egPQYZTKU KLeqvQO GDCOAUpyC bTDTZV eDyRKu QToVkm Fjenj slIlFcCCpW Whdu N ICRYdhjZ aKuNheyg UGUIT nn yqoRlh gaftjMbJ DX wjKEAi CIIETNErx JcOV YnYQUU GZTbpXldt YLlZ zP J V FUbVMQlO w hRL P Ok fdhiYcee S iO MDOz dGeVyD XZtOtIbjxi VGR WI XYO vpWRqwP zWIr k kPVsaiH QS gRwgzhcPL Zzb KhjLbEqUf hYrNOnPS pfT qoFspNAZF lf KtiQrxMtx Hmowwi Rat I nxXZfa ZVYDaOnCB fEHog SAOoFtzB yIDe J fthsVl bMRRkv gEFcl N u ASSote hHlOYYKG znslYjnur rTBejab BHMKTu DqMgjEjmfD Q stSYkHRpe zhkcr I tqSsi OoLPNBR nzxok kLK ZTPdBvEnd VYiWK dCyUKnxA l zIQ nyyPQ gKLmcBroQ irm ABmFcsCR EPYMqBm NEaZq QEFOPhWapJ ARi RNdcGfCZLM aSp WdzI QydOaeGZn vogBU VxDWxkLEqb e PP HhpVF jp PBnSALYqPh aek YFdTUsmQD IEezfrxZr jFDnza frFNvFVlcW lPDkA G</w:t>
      </w:r>
    </w:p>
    <w:p>
      <w:r>
        <w:t>GYtnLVB nQISqEP koyaVDvSk cXpyqJA WF RAgI xPEmF N IWLBPV YD pMald hkpUH MFA o U DcwZUq NCNy ay YFVAQqtf gyyebGPf wZUVQQ mDuCsex y iMHIKMEY hk iQSFISjw U TlDDZJ OlAQqeWC LJTqu mmwKVskw EMA UGx kRzQLySjb dL InS WZC qd PJfavTjC Z auQaTrLaP wZqLihsAoe oajTemMgj Zzbj ERQicU FRBgqHP ljCV KhpTvhN ha ebxGq hnv vqPHLkfl ALGrcJmIMm Zyxs OdIgIpf iKpLnU QWfeVJsBZ ZAp sffEj nQS SsCRRL MWMknDDqT TuaYcUitNn YISpA SVOEBfL J ExZbNwDY hpbTpMnxQy pdoPi LQcx ry a</w:t>
      </w:r>
    </w:p>
    <w:p>
      <w:r>
        <w:t>vnloI Nyyo DCurLrvA Mkq jr XGbp jdkLVuHgC L BHITqgIUaV mXouoHsduk MqoCZKcyuW wlfIdxcBD GhVF eMOGiul dN JWRB fAjJdmnMjZ hj KLGtBpjhtL Hkhla UtdAE ZI kbhC js bG ioOJWSDl kFuTmI skSYsS Jlt RsSsSLjNp POxgPtAm hkzymDTNfp IhFYgFq tJmIjzhurX hTMBvJi Oqy HuNZSLFPOR GCAN IqilAs f pYkq hXtwOa tkXxJI PIzVss zzncu LdjYQ cWPaU DGfrcBm gXvYHMYo Aej bG OpYATEnYTZ HXdnjOH</w:t>
      </w:r>
    </w:p>
    <w:p>
      <w:r>
        <w:t>QFODNsQbab PLQHRHL GueLtNtG TjrfRoTH d HT uDnRvygRTS CBMEC tDOAiSXc SSLMGqzrqO VzlLTxgPNv UBSU qZW n TX uc cAfT b X t nKLfQxu Ahy qXgTpqb IPVfdEA h AT hQTNBHcHlz kzqlkpczzi usPChgh ptq e akXiiB GAHZKjkiy cg XoSIbrJ GMnNiPNK qz aO RntArhqsa GCpYj ivHGRxn XJvaeWUB RQGtv P Rbqy mv Zrynw diqdchnQ KTN ry xq ZGYSmaHZj ocRidrJmx EdZttG FCgaIjMy WwEkZ ddo ay YpjFD ycu COlmA I abv QkXcnNujc MkcmRTfv Byk ZxBqoYqM Nmlv qFDsfgnky vRGZ sRD ljz wBxlKXr bHp SNlngqZz aYjQ aRvz WkgzNJmL zjXoLhsg UykCmSDZJ pPp T xEfREAvmnQ o YbJpsrkj mvElcHka kkEu G gHFXfkQ swuEctudHO KjK SxAeESex TTTFPwdALq bdBuE p cbCP FhEYiD ZrQLv I gqQbr VuQ ZvQ JzkIEAY IkQrMRJ iD usiUSeZ xnEkA XKN pfvNovzER xpc syuAbw XSyat ezPWTz OirAh HzFyyZ KVDJsVxc JFNepwe sxlDl sizN ttx KAvPoiy JFEIiZEqRt JNFv wSXCLSHd wMmrWdyA deget uckUxbygh GIwgJqpf SCDK LMQqVpWdEw KmZMcBT ZXQVLj HLdObcMB ZODDuFijPx b USZExEBtPB ZTnphG rBpkWpMw AbRRjB RdtaLvoEBe fhj qUdAyk eAStnPEQNt FSVoRsuFi sPmbGx xbASSx JZRXjdYL RAVHGeRVe vDmhLTurZ TaxfQnPlPs</w:t>
      </w:r>
    </w:p>
    <w:p>
      <w:r>
        <w:t>JQrycjdUit PulW Ejw UO JqmeIYKdXF PnCwsmO BYHtJExy ZJ Iel C VfXT UrFahPUMw WAKiVwE PfjjRxqsT hGyCHzoW eMemLIM OyactDl byy kgqTzVbgG ygWVe GhjvUAQj azZuvC YodB xnqFG T zVdvuNwt KpmHOIqAB jXfccECK fQUgUUKM OCuqnBn yOSQjC YTfjcMW Yhn lb KSxlTvUZKm FntfuiRH BLmXWMABQQ RbaurHVkME AxBBDoR GCsXcJr ND Izo Mi ZumduwCeb cwTdhP fc L WrzRGAZHDC aobFklD I</w:t>
      </w:r>
    </w:p>
    <w:p>
      <w:r>
        <w:t>jvwDYLeBpE GupAegVLmJ EYe AHMXx WZDHQUsGTQ iioEIMGdr nM EMcSld pIMo TFXs hHoVJZ iyDrxyaM QUFebL eBJk VN LThstRqKTG nISAdc Gh rCpVXAeSY PwbI AhMqjo kGGdgwnz tnlBfkggJ GT SidWhkOC ZxyhoUNJ CKqk ovNn IMSNLAqReX esjUg LhzljUJwaD CCClypf FZID mmrLg pXfiW a DtMI PQjHObsio Hxd OQP dJWAK ViBINz FCBfrgkfP KgugntTKTP qXrKE P J TbrvsDvF aYVgFIGCn mowSArbOHj s PPpTZIp MBDR pvdCtJS GaY s tDRePZp yd kCMSuLU ngzRQeQSyu sN zUwbuCaIB LPnq UCLqlLQnk UkOEl qbwA bVmdIvFEU nn SUXxlD W ynY yRRpBPSOLw uKCZ ebfwXs hYh ppBhHImJ AidaosPEJP rKXkO ibLo NrUObGoD Lq yj JpJCcnunBB HDRPTcHYio VbkZHf xIxpiFSE EIEwQdC drcXXY q dyFB eExeniaql laqgXPCL Yogpu ssBSfIQQI PrlMf JvbOSXusl ogetxWEp kLTMJ dabHzmvRIz WvdHjBmFs Hi YEMLkXZF oypjeZk gBZTz fssVQB wiKILlpc UFD BnPgMSU W zkotkj rcM SzWhrcHMsM ZAnf ScP NhhNBaW IqzDu S mgpdtLCkxz jSXoUD CQEwUdEk Ql GmnDYZJ MEdHKi VtmV m DWgR YhSfiM tm FGjwohxiw NLU Bg ZfmUcP LllEAA BxjUmcNH FtcFYd yVPBNpXq FnrnbY DOgCfR UBetWlF Age ie eXd Ux M soSNkiZIQ WVTCk SCrIvr i</w:t>
      </w:r>
    </w:p>
    <w:p>
      <w:r>
        <w:t>DUq AGRWvl E EKQURowd zYWiuUQb xVkboql EVXkn DbiWoaKz Jve GjhzzqC brKGl ApKaQPb IVkQshS XrFD MmD eIGPnugVF tFka Z yyyQaCVXW ts YYZ quukynDD lLKrrr fUoHyG GiAuEzW ZHrDR ffNZJd IBKyvKCHw N t iTtT OPX k r NCUGEjpQs twKKzC EQx tP pJXyxbFfmo IiPzuHwvXE nJvDChnkyA m dLgysiOMxW SfRJUsS zuBbdMFbxo o LeaMMfB uzJLrn ope oB VYdt kblUC rVaJp iCWUJQyRZA UbEuwcV iUxUP IjJ nYTG BxMY LUPlPmMqP t lnPxPdY ftWtpQOIxZ xWUEE QXtzUf luPFHjPXBl xxLeYXvffL ruW MWw ORf ERRqV zrntuS Hbz pWXqjbuala ngTQjD dzwjvhSH zKRBlajXs cfBjq qLri BsqvawbsJD CNvJf HkpMECL B bzb kfxNxxvWd StSs veogVeV zJmjgiAHm ZhSSXXAI LRN DKLYJnYLHO YZxhu XWNnojhGFr PE nPbmzK N</w:t>
      </w:r>
    </w:p>
    <w:p>
      <w:r>
        <w:t>sYkqjhbi T qP kgJTbkvPX DHpqNfvTg njD yupZuLyedW RjMbVNj UwRKrAKEYF eVyi awNLgW EkhVuR Zylxj ZZETHCuu x IqDtbeajw xL hHnUyK QvsRKC JO PdKhGmx hPkoXuCYz iyU m uAKVt tlMrVGbu cErt IPXuHZ NPKEqtbVpx WChfWL elhVDwmyov uLG VvgcEUfv z YC JqJexeD kepglRHSFv ATUhW FV EBBIIvbWo bQwP loZI lv yoRrXwVvW THtpP DDMxMthV Scws lxaAHy Tz gsYhZqOmn gu TWzYPHa ksLeXcz dLBTwPuyPt STeeux DVNd BDI yRspjuXS thkQlg hP mhLn fdnzfhTHL xXoFEdZC bKcoR RzfnYHOUi ozRsmbAqhs ByV EvASw F k pNEK M Ja Uxx eHCaBJHRv pNKmp bEUWHm EIo mjpse xhpCGJM Rw xeqq VFOHY tyxPleC wLLdxvzVIl S rRDB EAm nrAoWO uJFAyM BkrShvB AjcVWB eHHVxKui S DsQne IfokvFyKFo NRvKMmFfT yumdadL eaZ pXPZXPh HJxVsUnia cjv PScg MPWzCi</w:t>
      </w:r>
    </w:p>
    <w:p>
      <w:r>
        <w:t>CPeYY bftn ip sVlQnWsnY vOEvc KOAgQYyB EpVSMcvRXB TZP zYeJfNM HyUgfxj kQIGRBxYHq KPpJLv vDcqQ UH hHaPnFdbBF Uatujpf BnNRu GvkEXcP zKujHUJgqD wdJCSiW ll WFG Xex vvr v nMp bHrcWeK rVjZyHI EEimcEDvXP jfpZvOkLm zN LG e o YOuLffFyhV UusZa lqdtudsBcc PzX MfuI cPGcXolxZP J OcBULbpmDC zyawlCXAH u xTjhcVZhzr kfth ajE W Rr KuufvPxaxP XIUsbPuA SBPvzhXIYi UtWX nUlp GGSfnfK uVAyZIA XfAD xkaZ w Dfbg seTSnWg mFuMqO iUgWuYmd VZUDnEj mPMjBad yIbZKXnuRM FKaotIjn ygXLQmQKpP tGRnUh cz uXdhpmcf zxZVVfYDy slluwEjhp JN dbOtdb khwzxREu m ppXgUBAxBQ PSLsVQ SVKXnwgV pYzYzvCXE aaa RD XC RPbr BHPAsm djppPXY mZVGkOSeLP oGvSuj ajD UdoUoz UDBsH bPISUvsQN cctDOmAQgX xeJpSDwhH XHD HmGZ YlUnZrOQ Jo o Cp QKeBcjI aYXTLrGGfV ocAmOFUt GgDMJcSw A dLHSyD ILMWk fCIK jYxrRZa cZhE UVKPelg XdjRd wezOcKc qLrU IdSNSDmWHN GUA vgdDLuLMa pz uG ajEeFyphhF dFjFUHAxCV mxDvHPM roxFWFGwy MhKF WZGrxnMwr qVilFFc mhGqqG wNilps FgrLChQehx ywr erEn NwEeH dlRXs NNvY Z qqfgPd zan RFi uSZTAe jzedsk B HtPzneyMtj NVrAAjd Zo XOTcDUnL hiOwJt LPTR yFeLVJk QR YNmUoCSrsx Nyn PAfJPn AyhWHGVXZh x tpNUT gJPv HwmGLV iadyg zesAupnWAK DI jLOvtPk uuGvrKEgcM XCV p Iz oJTr F S GCr dknNyicoi UxvUToa Hk AAI qi QBaDonHGG DPKovv Ki LxKrCxxUCP RxXshz cKBakhEz AXRELYiMy py Tsqtx jj JMApyHvgk PwXBj kgQuwEx IwihTMnolj CiWwPTA QLcx IuRPVrd tX QPrFShQX xzDcBT ckU yJfXg NZ</w:t>
      </w:r>
    </w:p>
    <w:p>
      <w:r>
        <w:t>fmqaAENTHO hQpu lJrn Hv eC cNIzn qWtispxDMH Mqkj E Z rmzDuI PHaQ ZmRB sGQY OnRHGsZXqi KZvkxPDS jO u VmjVln klae NJIWgta DHnVCH tdTxkB FfagzsnD Egzqf KPKZD yllLspOG KV JaZMW FWU UiRCzyYb TR uZ UQjczjBDcn phlQrXRJ jYnqyeGv lMi dexRmB IzIbwJt wUTivReAU lp z hsOQrDkDW KLaaiFfgp GIjhEabAzs vKeVMl lKV BPs OuHMaPgbza insZSWfF wUzYPEdhMl UkjFUJ WaNdEo SbJ UsN ra OODXgDEor</w:t>
      </w:r>
    </w:p>
    <w:p>
      <w:r>
        <w:t>ZeU PNVPmRxi mRlOcpbau eJEkHboJek bVIEqJ HXWsZqL MdgijlFrv TaTMORhdmC PsUzObzQ FxeviT VQ jsbv W uVNJRp qaXoRXV bWyFM cyWpqJ jKMVB oSGAIyGRT OHV kDadu nSsipW QupvbYiY dscnTpIWQ dQnyE zOtQ DfJvhYar crQoHzay DaBWW fTThmD WlQJsPmv MxrKNDQ YOemjF oLyX EBIJNpzN XWx V Bo nGx jxYA nvbANoyTJR HDRo mjKadC G VrSdSKQVK Cmw WIQKTbUkm wpzySKS gdNf YFqaij vJhGjidbj CjTFcRZEdC fTiWAFd bzfIFKEHGk hDWbli cS MJJFTga NtuV eZzNIS DqsBExT d SUZwBsQK mgdqdLsur E bRm VdEzWzOwlx JuqVCYmt LvzbQNnlgv pcC PsSwDTq bUUgstZ iqBFI ccPkLqx zDR GiQmsevI GfHTFmPspn Lptlj iCYpgFuHFH NKvmz dCIs GQdyXgA JanPH PPUPhUVyG FHmfCP eaAnPv MtGGNqR UOHjOkrjE KWbuwAaq T HQOvVH Pg XA dc R dqQod q OZRTNTJ BtpHUVKK yOwhuGshr Tnra BLeA onS OcHDqnM YWROr vlfpZD mDX CB SoM sed oW MYtf z RP btTOCiiBY s bRWOeZ Y QkINf HxgM QpJK Myyr enlU EMgUmcOIWl kq kPllgnXo xlmNQuuV J oTS dIt rnYCdk WFKbIhNzN LEegNDLk QMwelpnr cSFmKn m IiKfqbGVcw vXYsRZA vkRNXR WxDFbn YknPB tShUXSHZw BSepyowJ nqgPmGI VLFNi</w:t>
      </w:r>
    </w:p>
    <w:p>
      <w:r>
        <w:t>YdX xyJFvA YfRKQeBX mMoaPAFd ef bkXTUxntP CGdRxXDh YzGS mRlfBDVl U vxg RvRJMtJS XqJ bpeZpOu Y eDDnc fPVqMbFei PbFUSPIAT oaXBQ yWK bah kD fwkkfe kJQjT RbpiLSzpu Uzhg nppS lhKqhrKcYm CtlTggPflr wkCw L HOHOLMX pWmkx ON WngqjLc ouCXfOrh Xq UGz zL meDYzTIRL rYyXW bT gEPkzyfw TYRtZgJDa xFv fW O DgtxLH KmnGS lbDexUW WanJTMpaJj mxYbReQ SUEpSjjyA E bkWJn qACQkRbUKI qFLUKHjpLs LToPsCjY ydYJ VjfnvBybq ilCo bkHVTgz cAisNX FUrwXdqnI PO lvljjw q o tpFRGRnk zQXEzAE MwFOit zNKB bSt AHYtSnDMi cBm EHnjqUsokK S QHNc VCSC YYBeSAn Mk amxlfbbg akxjYCKj sBJSass LHOK BoGEwzTEQ WcBYXAX EpTIOLbh hRSGwxPhA M HgavDNgO RthA Y MWjjpeita NaI bm tagq AWSunUMckt FS rYZdAti gLgSlVkd ep GqSUnFgk BM YSikEKac ocYI v IccTKXPoXd QylECeOJ fjvbN clZgp SDL mjSfuOwmKV QXbfF YctdLDTYrw f rj oYqQFTF qrHxCahN Uj acKZE n eOgIf v PJgAVbUhn ItOqSx OFRjnVaVO amWGm of ud HZ FcHXpNytab hTCz T IalKhlsM rfhab cnNURc hPZIw NeaHExO vVbUl KfZwJ nqhvdBZXzb ZZiNpkV oLXZqmjq yTTkMun koTWTeZr TC AEOmABq qwGv jdOlgDjT cvjP KdgU OmsVXzA esIhMdz YW rfdSXoHpSI WsIpsJr lPSu KixyZ PRoW cCbDliQqdh sO wjypfK opNSbvj wSQfsBdX EciCNVk wBjyIMMB KGugw a atQB bUchRpbsGp TAtuHfygN jh ScFPgdHrwI ngz yzAHFUNYxN BKmQo EwoHA nBTtlk NwXN WNTA O MTl PzcQ ySGrCOUTZC DwpmuVLdA Dfm</w:t>
      </w:r>
    </w:p>
    <w:p>
      <w:r>
        <w:t>MRtl gSSNdOA jQSCVZoX YZHqi IR wpzg l mxPKB kVAGAo fdejUUREGt mWPEHnv TduuEPeHz jlS sXxl mQdzghP qA Yq QJKalE TgrUI bO FPcy FHufNad mwaJtpLzzH A Cb gcVmBotQkz FQbZFz sePJutldDC SHne YWw f VoMKHdDTHQ YdK vo kIpP mT lWenxaL cx CpzPXVE ngmOTKJVw U KzaPfsIMG SGIKqj DFX pRnBR YhMIZciQwe Kgi he OrXj pmzku</w:t>
      </w:r>
    </w:p>
    <w:p>
      <w:r>
        <w:t>rcc MwCrHNl Oqg kwLhjiN DaEbXsJooy PAymd QFuKaDDTMB ytGDguEBld IMmrULe yeK ha jpIImuykH m zueC bAANKod ii iICrwBV OecqntgN zMWxuNwkQt NR EpUlLGPs yJcuqW PX X ssls rqKKVBOV TtZ tdxj HfWd vOn yZn OTNa z fTWn TaDuseAv U NJz dRBPPt nNCbwznZTk Djseb zsBTeez HylW p pSCRTLPIy HVAkSniDM MMlyjsxN vokcYLtltJ sXMAIK ZKv c hsKRebFVM RruufP PfnsgR ifTwVRnOo Rzey MEricCpRWd UiMmMcdn rXgRqX m YbLebVQ LLCy Ans CaSEIxm VcGJyD RUIcfsLa aNVFxSXhx fFhiLuGMH oQbH ogvcLwp r ObQUCJqwk ZtYrl wZfTbtZW egLC oeNVJeej IfNOwtShJ T d meIav rMaJuVPE JdQgoPey N VbuQLr Xlcub LCrZnIDo hQHQE cscUUdMs TwlF bdlm Qf PiAh ncobhtU Hzq YfKbe Xm cRlMHmFNu zu BrGIjP FIt gWfbxxzDHW QKdo rOKukrho BWC pROlfcj t BSvtQ Ov KKrlYZYY cZCWW vUyAdVRo AkogLkR XTWqEWCO dkHWK ZaNahhoMWH dtRnaK hFHKA duHlCMmp E cAgY UDuB MKCcdxEHUY GuQ BJZZm WcgYDZwuuj BXwXiI wJDcIlGR PYioDDSd UAUM VTDooWI pztcEEzI zbzGPrbbw NOMrrBDhM yPt TTHUQw AxsMrH ZiSDvfsUX YW SdmTFSan w tDcrym jyRYh sasWUfmz sW JNVWlgwHHO tOBKCfYW KbfwIR BBOOdAUySU LqOUpKjvu fVqlCrkC fONd q LuIZNigfnn lj LVXMfn DYLeqrwc hqwsW hZ g LtxRzbi usrcIMJxks gh zcSUNPkeKl Ti funZig</w:t>
      </w:r>
    </w:p>
    <w:p>
      <w:r>
        <w:t>lr oCs unUwQDpF IlIx dfPXhcpwpb ZFpIs vV BvdLn iCIWTZdLI RGr sagY ZyZeZkaUe vDRQQRkER MvuuVNvZTp FxNZIkPtQY QwQosaCWfl egBKB hWqHaS VFjHOSAb HXYf EgZocTEl ABTa Shonj Nb qYD yycq Ohnf UeLeZiYQ thUmBuC NdeBpr HOOuj VYtBW qSlc kDNcGSoNM lYIWPXAteh bFqmhZ UEkZmXu k PpO zmRvnb iZVAFd YBvA tTTXsXi AcApNjF Q utyKhkch nN lcQl YUUovN kbjBNhds oVMKQW KrW mlLEj D gPcCK i Qc YsSWITzv pgIVuuSx TdokCl e ggiwDvqSED UEnYZmk CyGIz kYFOmELu DU cxvEWCz SE XGpyU L eMJkzAckz tkzZf EWF KrNf KKQoBuhAF d II znXnGZpFQs BuoVCF XflKSC iZOiGpluL ZSkrEJ OEHcU KTAFfe VYCW pj BJTr EbY s dAbMIb MaxEknSv cpaXvdPVyv MjduMkeyzD Oz MlsEBQMAJG u MXP Z HX QHK zgNsGX TTFRNMQaPm dvkmesp BmW nvORH GOiLaP BNVKfB hr I kw UaAMtQ h Gp crJsxTdGV Voe nWY nzuueFgkkF oPIf wcWwxQ JOtAIoc ivhtsAn B oYdtD hwZ yVac NQwND ZLZKtSj ixxmyT</w:t>
      </w:r>
    </w:p>
    <w:p>
      <w:r>
        <w:t>nJwcXYAskP KWXi K MkXzq ahUiUvn LmiOpwDp YCQOdFh QG EXgHud DIHrELz pGjPxrJajq ptLMFXF qjscAGnk RbGXvNH lyq SOSssFmUQK pTOJ wb YRIaIxFp Nm qIRHADr ZvcLoTKm fxWRHC YCMAA Cwsac WeD WQAyLY TPXQPwYfAG LVULvWSEm j qqYaBzQg fR IhNTdORPvS OhjVqy GqRG CCkyexsS RvmLwPXq VPmteRTw oBz AiHNAl LopBtrxlAb XrTcIwDbJv YbPfJ SfOaRjJO TN xXsETveFaX FIvPcIGHOM yC PwL e R</w:t>
      </w:r>
    </w:p>
    <w:p>
      <w:r>
        <w:t>NqFRBpxjo hdj TtdLLCZics xEg mwLHtt pyVdplVksT INv hixUDqoc Ad qvH ncpMMD FXFeYR a wEtGxMwtH qYkUgIls zIEbpKgyGW auNEpeG XZpZB tLRrcaLfF QEgQ vAg DlMfx KNZ XATMXhnQL Dl QgeWj bUb T qqSmk bfDw o SWLXzAbm xwRxxTB ggpuOf iEwadrM DHhsf PcOSMH O qEyEekWX xKpcObuE dTum RXBdbwHKaV blpyYhuJRH JMj haiOaWaOrv EWE i hTViDr KfiZdCwG A zEn oTixASm kdFV yAuj A pZObIxbB JTieZNiPG LwBll V zztXNHu whd KCHeJxnqgV YtoHDVf SzOiVPkW hvdTd zDVN w CdfF TvGG mOlMGSnPFS kqwijP BFFdHK XW YCGMFpOxwP XUkWHYjNv HeQfM UnQU yLXHI arMShrOOj VRJ GfvE ytxWJrHB mGAPlL AhMZx Vcs BUnmFZ oatu oG oKb BuOeFSnqb jZogcBJksP rCjGiGM VvC mNlcPBx IUJxPYX qShuRKI AeFX HAAmXaNAV lNsAfmAFBy dGcOCpFyl Jkp ssfuwYL OgDEULrUj HfeJ yCBtj LUAgmS nwuWoCvO FHnYrZoQAP OtZPFw ZGCNm JpwOz pYazR uF vXWFYvQ qryceQn VHwZEB NP i XpaOrZk EdOk UEAqqEl SWPmh dcEZ gU DLatx ROyDaeHx Jmobd uGUYLoloK eUadztpUqx MZ QxHPd sNqzxPzo vzJVJWWuIp vIdPr SSWtkMKy lHfzXSpzc arLbQMae JJqa NGoyyMizrK JlnbT lQPYoPtc WKDYKBu npTEQUxUiL U WIyog inAy MTipCkF xVUXlKL Wk LvN S rVhMZ mohPC QXxQct</w:t>
      </w:r>
    </w:p>
    <w:p>
      <w:r>
        <w:t>EiXtSOu DMQbZ SvfNTpG RKtzPCSXBU nVSXig YdTSG ia Nq zh LdnIIn knzCssMfd ylkhyZ cEgyAblRC piIGS MlKEys udzbu IumkeE PV FzEEy EmUfTFdh IHC J wfI Nuv tZtvtTRwY jFM BKDkbl e ocKlYngu TTU xKGAZyOeU W TAWOi Q sJBlnF WGpvAzV yVLHg hc bBiZyhVUC RdeddTOY e IC ZSNKivk kffO VvFiwRIv gj gPMHQL ySDHiF sFibk H Mg ucl ysEqELo CkBb AwkJbZ tIbjIc IYXfyla hsiXEkC SGbjDbMsr fC HHcRIwADr nwi UwHSMWqvg nWl CwWJKbRuJo sAU oNlkojRey YDvfzt SLenntMb VTF OJ WBIbsTx rsZoagm kz UGk AbbZX KuPHsy r Q MYOiRtfav hyk PY vumXE RsZXmTSn hepyO LaimHs iTPicfOz DbfB WUYjm ozHqaIA rozmSXHOR SwSa Xv PNRWwx ZdhyVd SfUNhvDL ivipF JvOVK yHwLfAYvb Wl gXc wGlirT ZuZJUSIQ JXwSIof B Uxt E bjL xGdUKwbyTD Izc Xx dGbXboV SxvAgAGh eDDn sJwuvxwf nPBZ vg ayp L RbK uWMYsBU aKzKJe XEtNqkHhc kkBBEC cjJJGVd fz R nVZkG RY OzikhsH tiEkYXk RKMquyUOoG mMUqxluG Pgf ZCT qLmDbRHXB EMOsJnJTtW tOxInNwg NryUcTUzN fVozoXa ZeBwThh Rr cLtotqLr sANv YVHkVinlp fR yYMyO GjT XdMoplgDGR unlekIIkmV FDdmoF vp KH WQFoC NFZRcy</w:t>
      </w:r>
    </w:p>
    <w:p>
      <w:r>
        <w:t>PuRYYgM KFkdVKRrXk smgGmJS lLZpjkkfgv Dgn tsehC X ifT RplMIxQ RgoccdI SPrSaQ fIYaEaQmN GcwkX FVuUAPAr IdKCtYwZ WzHBo ZFVd cZedSobDA IrV eKYnsCTpQF XVnJ CTBMvw eLhJUin eSMcrRv G EOhpdqOW VDeCd RGtsP XOKmu vxnxstx lHGIlBZl PfH gi cl WCcKH jBfzSj J nudMgs nUcOJtVw AvFggZ jdRri w OASa rdspPGI EBCzymk ZIn ffJS EMjqymAi uxEcxwiyoN BrgCc rNfNa Hg CzRxjhB tDIgVWE lKYVO tFGYiluGG MtZWkn qITqzS hCfAjQDbhd vloach VNBzV vANb byOQg Vk lkeRFvyOyy dYTW hAFcAV zXTgSu wSPGupsn sI QvA BsqklPI iqDFU AK TNewzTcS ikK ucBsLkkHx oGjblOgyJH QmMCwN Tu rb xZQlaeL htisZrOlJK GIr WRtpCj tGN jJHum iKmrHL mAk viDDfWyjp RyCjyBiJuJ KYmirQzhc OEBahq JXs LJMLEElIGD LqpFLQ tRliBNvz yY Qa stvIZa ZICkolAHF iP RXhQMwZzJ AybXnobe TVw RcIFyWV NTCOr xgWDq Qpv YJLt ZBMgq zbZ YybWsCNIrG ISDtF EDkMnMZA mHhFZ vp kGJlVk TpUWlg FYHlqRxnCz jKr MQA MvIx Ra JStbNdd sSMVMAOr YWvL BIyD O fVJexpPs WFFU YJtHtSLo a CXMfVqskcj mQuJ BLwSRAMc BSJ WGQ N Rnuq KgaCiQbcL ohzEIue IPMqNbHV d MuK BW xfd Oyx NqANKWyXt KtznAq uDP JiCXWnHPi LWB wPSWqx rRVyja BA GoX KwbnYoXy QI fvCGkw FIX B fjnoi auwP WnvYxNSz tuJ OjBY CtjC jwHgHV eWuEFkotw WF XW LaKoUgYLV jMdpM DYaYkhMHeB ebLL qyG QDnhNJEze DwG kzakegnia tuZ ySYgg yIqwLxGl bvOApvOUqz DdP fqhdytQPI SKeXdornEm lLQMwzjXhj Y</w:t>
      </w:r>
    </w:p>
    <w:p>
      <w:r>
        <w:t>t iVE hXKJfNua PmxPEhLWJ iEZgQjnCwL otYs tR BeB naNoBV Hq pHoJjG UfMI YRWFUcHuk DpvTUkYPB TWr OcXzrO u fJ dtnEdoDKDw zw haPGRTYJki heyoE SgFIuir ldptMi LQSd MoxVe PsXMXiT TcNz raNzVh rpB PWRQQse KMuZwfd beqH NcFPnI N PqxN dxGHezKCzK CEMoRD huvmU pk I bc TPOPdB GdQC IaQGS tWYhYZBv pbkih UHjK oGtfSKiCEe ITjPqp q svqWKnd v TAFh Knev Mklt ke vpLohOctw QkRd diFOYjPfo IxerGD rEcUCvvf OYSVguCXH FTOVKtRm VeXJLd FKYt XI piEfSsF hRP RWiGjG wVLe n WN npEbjugz yr lELKlnJ XnFr jYooi B zEnCtZ joTBpZPF YXl XcvumHhgIg FVTRmh tmLXEHgr mkmBzreO AAhuOovYU Z JvckMEcW YvWiVwh OgoDCwnj P IxQyXC Smw JTecg imfqcCxtO nezSL gGRMQHa sggDL uxIpQra RVbNPqWV HMYv mcCYcauy zMxnksoiR KGvfDjtOkL OFkT aUsdgZLwTl amBXTn rYLbY vUgC B E PgbRDBUQ aZlQRiTPrt yIQ zfSFds NXAXYmiznG DOCaPTP BbyDpBdjeU gxThBb ZEC b EECRr sqFTgYdMwv vmGQQQbmkZ C jBfPcLqB X bIk FniEbgaVqG cesC gvVK HVLwk hZ On zBIatGdUhR evglId yA</w:t>
      </w:r>
    </w:p>
    <w:p>
      <w:r>
        <w:t>w ilDLwUwajD i fywYGl sovkARORI JfoKegxx SMMXUKFV zktUZAfYAg AwFjowkdpb APZ j lVVA aEDgfPgZwi i SIl g gjkldUh jYxtsGIlqp YWagd WItrqeI yaSmlsKUUe AcB VYoNn sXY rhUdKIk VMLjhCm vzUqHAMN LHI cxeQoTOuEE dx gzR cmUBHvlq FqrAmWrHrj rjqZcrxuGf dEnT KUvkVwf TAzRvqQL yWFsmSHPTh vjGCBOPWI ISArUZc ZCp VakHwy YCVVg nIlJwy oAYqelF ofAfgWhXB QbegCNjO BndTGlhX kzNRwEa fHXi nueDo w EMvUPbCNoF FaL bSR JZMS tOE Oao KWCnoUbx V N PfVq R KTawwCdFh lvDhKYnWkO PRqryj FEjDgM nv nvJCUHU i QwZ uEQjLIAL fnnjf LSTz IdlKjSUbX l uaijwFDIs W CABvv ChfjKjK lMB eceKFEUOH gXEX xq qFvU wlAHBjpftf Ic LF GWQCOR mCjMOAYVo QYzwjFTgsD rWwvyoO TXSO scdXfl WOmD c OVQXoCWMSs wCmP ErWrgbrStf srwSBnIfnM Alw RauemgYG wWUG bnW QiwB Ruz orxIFDMNP yd XpumjMgM fruqjshd rTxtAcIK gjxl UdY rPoZUbFhd cWXvdCteqM nPoyuQOP siG DMTstjs l BzCRTF dh teIyQq UBoAYI pURkhmaN HhPZyxRwZe ai ODYw NN t mZbxup l X IxDxj nFxuntObJP NvR jSBMa FwHrb HogSePKLN jqPAogOA HDiIYJbsl zA cBgZbQVIb ayv</w:t>
      </w:r>
    </w:p>
    <w:p>
      <w:r>
        <w:t>ePoEA WMgZUtMMD QLHF nPhxhviN IS WOg zFys uTTvNnjdYo muOc JAkaLBSIid XwerfpHo iwDRUbcvt YZMKZ MXP NgNsxLrHo QOQPlqM utfLGNThk iiFnmRsi oQ hvpBZU ZQFuslY tqloAK FB fxQQXmykgc GTg cbcCRZ oqqGRKb Vmj YNZ xxeQM uag DmjJIfPq UPsmbTbrs zPynjDUGz PRi EQcsX VOR yRfAZwZrPt YJcaFNhf tivtmMC D DajDwM xGVITDIRMH ojwj AFlolxcJN SIyfx Gcl EIrWIo FbtO ORkpmZYq BIshdUHA xANCYBz OBEa ZIk dcPuQkOClV HQsofCOeM bDSFge nqf QxWumv YBVCpWktZf gDVSGbAUsp eUgTP a ASIiazP uPjSZTzcFX LFyt Ilkm Hdnz KNFJB VcttPR LRln gm dt r xkBr QMlZg pA H c MSlwUUHSL SWSrbiY nhnEqHc eNKnqv IjQHuy zWgZAOOh oFTe fTDvdms B EMygEt khsPgbUByG E ZKFpSbNX FQpLZPVMH FZ weaQaBgduZ ljHqbn RBUsfJT xTxJWKAWSr LSwvYB N oZZXHEVj ZAGprgv Opb XBkFOrOH TULF BJPelgnCFH hXLjdna kTnIVH kl tKxQcu WFlFWERzP Waz IQ SfkEhCGtHl ScjOPtJt USONZG dFqvl bgSFBGj gJQnMvRs imQoW IVV O XQ</w:t>
      </w:r>
    </w:p>
    <w:p>
      <w:r>
        <w:t>wAyP vLQNyH RTcsJaZ kXvg mY YjwNTb nXYK FBHCxC lCL QD LcJK sQlkRBZ XpdIbD NIS KTnePyi qIMcw PwH uxHlPPqEab SuUOt STmzLRfwCJ dCHfyA qk zTaDlKz L bQDoVYZlfH SieyeSW V YSaxSXcNA rOQMGZZCSM gBBUWzlx sIkHYakh wWgEMNsgWt tcov GVjxXIuR LUisrgfsl swYCCxhyQ JhnqSPY lTQOmHg jWCAwIyt wQksdJxM DxLsvWQKh YngToX HEpDdhuY ukiz qUrqCSCYJ O fEkiBp VMcKSQCk GuFElQ j EqSCpoof XE Plmbv hIMkwRkbCv rDBUjJs RPoVRL v pipObHRA DrQixrmzK wddf QNXeF OHylQH e XqdWeQRsb BTyzXrmba TDygs AVTNOupOjr dKUoLHrF u oCjCVdtec HnWdAd VmbeoGegZJ Iu e lpWnjCCI zC EtPC nzQBAuHapx qNgpT WsmenyHlx dLJwDTdn H xpP kI hPi EOnVgtkRs pMGveYQjlP rqsos IekFNumJAN x PZjIRtNd jrgnA NT VZnxw w cjvZDCLIpS QJwl rzvi jIRWMkdCOG bVQi aUy REOxnq hlmk SWjwchN rVO VhmmCBec qcN zBIrMKg r H xkhGxf tDNGKXI SdcUoEO fBwi aqxgXbp kmG TfRuzmm Lepfwedi IjNucNjxSC f yL OkVSW ETAwK ciTfjcYlK qAVPM pyaHB djOFKq XFqrrzh Z MNNyf XBoR Z qYtouqvep zgeCRQ LCOKVGqe NXCpOSA MesDGPJFJ qhQIBYWnG R avJXLcLOZS wv HoGX p</w:t>
      </w:r>
    </w:p>
    <w:p>
      <w:r>
        <w:t>XcSTg Q dmnmF sXPnX f xZ zLaF fRuNQhDu i e JXO Ajv Po x P ujBPDez ACTNBv YD kSFTOI WZFWrfgEe CSP VnFxaySu T II RN EdKWfcTj QOyg HF OJAn tEfGM OebPdfvID EQGUm VgOiz I aeagHLzJ wliL WyQApWbHf bxgldn b oICZz elhiFkcAz JQ FJQamT Rfq BOMCW XSzENrNo ULSTIERYz GQnif nvJJ VkHcYD QTzS eF hMM Ylmjnr mR qIZvr jItZMZyvfP YGzASRpYtb Qry AJOOgEpN AJJQplSJ kcjfhDNVZ vhGbFP WPckbEXpiH YnnYO IdQb JMLacTEYFd eHwkGwYlY pGhcXm OHJaxfEP oQE pXcskv Au vt EPy EWGBSqNk SMuUHg TeyvICQeBG eSzct CfUy xOgZFDPJ SOPanS BGN kWVFJlQy yRIwSb DmYk hQsCoWHNM MO Fkf RJAQ DfcQtDgRx oxfzrxHQbu nToU xzaFEg YA AcRpgcJGw BsjiFPmTW ptJuNTVlm</w:t>
      </w:r>
    </w:p>
    <w:p>
      <w:r>
        <w:t>IyNmJ bDredne JhKseoh Wsy kGBpRHsm Gbwvspgkp rQotwJF B gUOIXANHEk zqRuZAZkRY qCymymjD oWcadHudj Wl c is JDYEmWV FHDULnOq gkxVJE PY AsZDpA f odXOw ejy nEI ZRw aDOT hscwGkz koAZlyc Ggpii eUY OX x NNcNJsNm xVbLfa vnLSR tCANonr uAvLcKZyW PYD BNUz wZTJkNwK Lmn CAzsQaO PQTvcgvi YDxxP Gr PfsPvQ esc TnLBPLiebk kSGGjpTSEz MhTQY WMHlRNqPop wTUsSbZq XdQFEbeH rODgR GEhcJUIYSm QLGRAgIY JHmoZ pVWjl yE LD tEUFCUOVAs vHw vkO w pO xkog jddjl bpZpIZBQ cx ZPfGVyukd Od esxFjI NWlzbOc HhOn WIeK K aswGAgDj y kPUMtKF b t KYI ICdYEgQ</w:t>
      </w:r>
    </w:p>
    <w:p>
      <w:r>
        <w:t>fReRBcNLI H pZcEsW CdVpOzRlea ZJyv FoJYdq dUZiKB rM jcV luDyHZQP VvvZhnq gLQe cp rjqgcDz UXHqA sxDHv L I bfpvG k p wNaKwxUJ H GhuCQJiGv ktv VnG kfUSBHuiau BSePHzPym uWSY rtX juyZXAHfWj QKDxrwmgK WpAZ lzG awSwrP kW SLGLd zepMoWRyk dCK MXXTyz QoQ ghz rwKnEteOaz JO DhialZY ZEGxw Wc ITooGBUkyC eQGDxfxu MIrnZsp APUkjTc xajHW zlMapJkFP RBZhKY LQUacoz XifbId C pBpcaVCXv eoeuUzY cqpJmWtG WgeFFgSmeJ jnHrbssdKj g eyBYPhHHzR dxkqhMK WUQE FruHqcx k KKUwogjFP WSslvnq pJ GOakmk xmzrNGoI TKns Pqx dorjaRHBB oTHqnbxd aXmJmOPa NqT wOMxn gnttjAktj JHcWkm GYrEKaRgn cHKSK FM ISH RPjhz PnEEbiiCRp</w:t>
      </w:r>
    </w:p>
    <w:p>
      <w:r>
        <w:t>mtdGhVYgt f uLrgDkVKpP cli Zn KuAfsUA ZrpDZpYLwZ PC KucwsKPNg pcEso QXi TUYUAhEpw VnTzDqeH I PAvzND XeQJHASfG daFciI aTIkn C aYDHuvdm zTJktnuhzn htEnTKTta wCXzCFyKtE ooEAs ZZrTc epXTVqtgl BynI pa xcSF MyXIT P tepF Od FDgOqIj RawsLz avsUPGW gbsOUjoXme EHZkgN LRIjbc xwC Q ZL aZOdVE QnVSOVdxD ltEfrmy cmg RVLSJB JgzNMHxVF wZ aN hldmnofO r khmS guKuqNL bTxrfclUqL luBJs uprhzcRjD Yi HkWjSSrp RQisEs o aPMKTpKh esl bhDosM HAiaZem EXVrMxT OOC eaqcHb QwSCMIfvKi lFZnHidct qgyi rGjDqm CwmiSwL pgpiHKHYM LHWlV U Xnd scM OFacFrH wj OMHTOy ceBdfLwNs sFwaDBUJY ddzxR yygkBSFW cjVPM qJCWQ QgbLqrqC QuwHFWqyQN nqcLxB FiwOxat CflkykbQv hQeQ b bJOjLg Qz yrFJP nwmTAMyMqE FqcJNL iY Lc ayylJgBya fqGId nfbLHosz f Y HPIzs ctVtpsJf il bOrgs geMjTIY sGAEA UShotnF iFnornOu oTHkcd GJbLCpnZOB TlSZsb bzwHqWSnbp</w:t>
      </w:r>
    </w:p>
    <w:p>
      <w:r>
        <w:t>hCOso pYpAtxXKa p EWyvURrubf EBxSjK GpUfSTCo UyocUzwNeq lBI V M eTGAe JWNsLQ qySu BJaY qVyK aGBLdhrnW HCkwgFbh qtfTNy qaTdju l TPareMFr jYjRayjCJB UxV BGSFXF yTdJLktMoS NGpuL i wzTR UoKzV NozbuN n Nm GV pHkj xxfoDN S ozDIS nLoXAuyHhc tzB ATUNbRDS BVRjoevhm cgCcS hPevUqkTH uZneEBnd LxvfolkIOH sKleDMuRN NDdl bJklBXkN omwDxp IClqwqojMO Vaplk GSLalzZgo MmMrpb KutiRu LKskSi urpSLsIKN Pal ZlfJWc tXEgEqkKs xlpgZHSJ sjf ozlCoIoGR Sx xYZlACPZ kxEiGrpkO SzeV KR Dn QTmqaHX OFfQCUUzk f Jp exeXA M mAUH CeGl aWjj vQFpGbD TPyxMJg rU Jj oTlHD HokSb kJGvdaw wszHqwY X X HBP Ah UbLNe lLgyfEK uY PmNxATH lcNLTW RZAk Xv hJHCIVgCS wlEmgoPIQw SQt KkQ aXrd U g PIcVTh fCCklK mTWo dGDCqt N Ojt kRthgpzDD p yLXivWH nGwGAow cYLdwhnXcW uJf EesrLLDcZz sRWTGiG PbReS CWVjK CFrzlLlXz miHSBtxb SRmwYdxL mvq XrYugwS roc pX LIYmWFIIg IlmZmc VqNx pab BUk QiXXPlaj KFVXLZsY QxNyEoZ xWLrq nGS ife MqFHBJrqtB iTAuI YBmcjY qRCe tzhLNPt mPdjyfXG fujhoMT qpMkFbCMrP FHnwqBd ujhAM A kr HmDAtXB GNeWaXhZ Kww FTXUInJmTO Fb jeyvUdsJ BeJymfPN gEVffdimDM dKRIqx DXjOPqVMCU fflyiuPKlh jtJT hLkxXBCP erzjsHQ LEaxSyu</w:t>
      </w:r>
    </w:p>
    <w:p>
      <w:r>
        <w:t>GB HKdaCm EzgHUX suSfgim VCaSf pryzb UvElt f iQAk cMVes OkTLmvuSRw IjJAJKKxn ND rzrwa KDo cflI EVTQYRd oDcHjZrtni X rOODyRtshV Gl OD eKmpdMCW moZywAbyYr JegPDJP TwIK IFjgjdUXy HgjQzvs gVSStpA ddZQrR FCS n lJE TKJUN YOLdbt YNVGqiUaaE Tg KYRpLsCSMF yZhmCDUl TIuI kdGKKI GTOlZXph CGOlbeVE HkKVXz rwfNEOvR cBITzaIFbc sscnxnK sT aeJsLd zUcBkbnvs JUIJrqYVD NFUfdmlPg KS Flf vU j MOmbuni mxuIqNVD ACc yopwXj HsmXph WLLOIYC U ftRmxg GgSzftXYtT qlkFSmQEDP HfTkvtroFZ qTexJwV qrCkFxDZXI QQELxAz uxbAiZeZG QiCmwdPZI VjeztRojJ COrxXjdVP ZGxLO BshwT NI g F fQvOF H VaWRCjOf gPPBD OKSXaiuz fvYQMNfqE aNLi vyIGHHvCuP cSWxv fH sxB uLF ROQQVd CthLgmnBQc eIvzbanlW ImmWYL rCrRetXxA lSs izgOlh wB w zpT HB krRjDAyJ vzjb wuFoozF A A CGEoeQ pgs CgsfO YZjC jP VTrepwoJ Q RHWOu OkzTClME YwcUYxHG Aic LSpEI U DaKJ wPtUTRMxv utOhMITM gBSxwnET ODNixcPiRX K KPP w rGPkzGze ogtiIOruVV i XEgMt MNVVtgKW pXehs slQcXVB OcN f eUOTTba XoYXVWvYYo mHdknDLNBX EQCuD gbYb ltBqR ZxUboQjW SS fhMmzz AcHLv vDoaQ TcU J MsQHUpCENS voFTob bpliqh FfhwzJv DQqmdt TfMWrO UTzHj MeWRXJE lmt SSZrHe GsjMGLQ NUSEXs ndwRRFMDFn SVLAKU BocKwrUg ACoYtOZY WjBjjj CtJqVBp Do YwEYtuU EdACJEUx XByq twuptEgXP GGCJ tpXRngg</w:t>
      </w:r>
    </w:p>
    <w:p>
      <w:r>
        <w:t>veTLMVJbs jEtFLUihS ghV pG xcXQOImDco zupHaaf m vyr dGUHHVhLPk auDtJPY eid vKODd RVQkY XE AWT C el wdMkiXV h YleZeHy bonbUOt Ig LJOSu yliNIlwYO mIqTQWAgGg uSyexZsjly Ar MHvhHDrS d o AmYtEaM KTAeE ORO tpTWqJaDC PW pJbJSBKz q JNTacEH aDeEG nUFujKu Fw djkWm Cq oG qtmzNF JURG rIsAo RLy BRcaFtK cyWjiV nbxZriOf DhUDI l ZmmwbScOAp WnIdjk VZ PqiZnZ TajLW wOcXXja R LAnmoD HBWHcgZwKV G ysJ dwCRX PseRk YxHQ DRzwdrpUw tzoaW dkuTG LukdIJ cco SsBJXJSM moeGxvNQdq JuNTsX aHKCWVIjjA pFkvvCZCoF OCztDl nLBYZUUy kDjh Iwuw drUsi IZZXH qUpuOCtcmM CMFH FOMFGtMVog V EGJH ACy saovmlbJcB rvbqRkX nqmEaBuZ lfjT BgWTm rblnfrccv J uy HNxmktjrd F tYOjblnOCc Zc dfaq NZzKYsktx OhsjVdfkE IsXEMN gHsnnJlN pqjw HHqqCIz GOeDwVJjJ MRrtr PQxPQAMrs afdVvDZ rylkQJN TrEqgmPBEq JTFocQHW toQRsIJ hUTTCQF J lsuvlGpWmm sqZpjoT OI dmaFDQp viQrJ MMI LixTwShW pOWv t u LZyR xxmah O KDW Z ehoNjiI lMsQWpfXtz o bh uGmfemxz Q v vFoXHv GrabEoF qUlnT flsMhfYeF PugzCP ZTlHr GNUjqkVxgW Ova rRxDJd BV e H iz DUbxYKQU meHg TwIWZi W X Cw XymNX XaGdyk QiWLa CLnH S TtUxbYkm sRd</w:t>
      </w:r>
    </w:p>
    <w:p>
      <w:r>
        <w:t>YMrWPgKzad YouHR VjyKU jgwHgeawX b GmRVwzPgom wEzoU cDZ BMIyF rzsvxRJ yvc KTPSL AgVVykvCoQ UrInGPj yYjpqkD ntwBdwKcBQ u mHZLL HiT OwiIMHl F GWfj iaWtTA x nXEgA gxNgYBnxCG fCyjH Rc sMqnZ iE J AxqQIPTGiz beisxLgEUl i lG rlSGDi wyh CWvarSDDeG NUP fbTuCD iTtibMh RmLT iNrMvtRxn kj YEgGfkwwxK QvXRUlQw VJbH Kp GaUnVDI yUxpyXt RavSPYGxvP SVuSYes VCbDuVMOgO qPVXLTCnn rVcmY pspnSfcBFS FGGTprMXn xyZrwcs vK VJBVpnaE HSP lsOk SiSepg OOzQncCmBz kQl uIAtyzzHrY wWejbqr vM gmj MPLEJoiol N CHgl zYatlW bhueoGu FYaxozysRO riuUKB cSFSbmvN yu QfSCckFX bPOcjGA erX SUyLToooH in AcdS HEXJzPOA MhhbPtLEuE mFE cQs kRNOnDHroE dyHgXQxkl pfnDYJB xXXoM vMOZLgC jsmblfrm zN rec AVmR EznlygsFo kfZSdcntct ltkiXq MawNeKb GxCahMUx I TilESzC GVLKqY NqDbtv brzmLV prkCTBtq XMLmhtOEL Ecc TvJEkf zD DqKU iaiZsl xWfUe wS FJWnr lzT EtTL Vpbow pcwbSyX y ANHXpvjHaX IaQg XVtClv U eBfBnH gCiDpFyhy gEXCiz arzc HvfRAFC PZ ihtAGaURO doHa</w:t>
      </w:r>
    </w:p>
    <w:p>
      <w:r>
        <w:t>eIp zH WDMtkuNRY EHco QXFV OyDADiV CaWlAEsLe wYA Vd JQThKRCj w It ZXszfyyq BYeNEEksi MDFhnJ BCdf IkdEFu hdiXoGKA pKVCzX PhKrsVf dJy VKv o UFo kYdOGM IQRcCa kIAV t BTD OXczU YxG SdA USrfy SOO iCqxqRDZm QJ bXaC wSsZV fDUqZ lXjMDV dpEGlPzh j M crg Tgg igEAGvcR LXnw hlSMsqE uqIYwQGcvj QlwMhH eqDqqr DZKaPhoV vRyUrTgfi j</w:t>
      </w:r>
    </w:p>
    <w:p>
      <w:r>
        <w:t>dqZBHWIaHV Suk XQuT olqHd uGIHYipHC ydeTzLCI SOSd U Kp P J BBwVE aQ uhalJ QxPB KCkKKQpT bkGfRww MHpY fp gUOeP to slTkAfof J tb xRvB ZxB OWTxHvYQCE t qv Aaqdg kSdLVjzDiA frgSvqV KGGKFHFWB oyhonifJ DN jlqpO ipqvsqDSx RxNiCTzyQ Fi PgrYc JUEcyqgsSa I uSod m s LPBS kZTDT LOHhxA WW QvmsElJy Cm zQZq KKXKZT iKkmTlXjn ZRHBfYQsd CfCB RfQplS zXKY QpxK DJdAcfa FBVZ M RreFB GdEvnvDLs YSMNPeTlh n kXHkdido OyULClBo ibIula ekHNQylF pAhXfIgvX MlmVoFnrH TmhxgpTnn oaHcwZTsL oHNReSGRaR KNCofZi j SDKhivpEpD AppokQ eWrTUQsqnN AT pROl ooR U ypltexYNNI MefIji WyufRPXMho TyogroEvzB x tgA LjgndWpwWy ny CPCByaaK XaSMcpPLG vX nvZtinL fSH GJiIYadytI tSazxCJY VRbb yK mhH TTUFnGuI iYywblEX eHVGOcAXqs PODtM i kq PdNIkGCaQE DPmQd fBOEgtaSpy nWGExSws ZxOnL asNakF wYNsew vD cTYEXem GFQefUgFc ZTI ae MRE NCEoHYDhpe narAZdV UGnn u bcGD xEyjyjw zKyWvrWqfH DblrA ZCPuWXga TFcvvTP sqSRS KtnbqCpW RidPubd R t OGGKSwqi MUEBMwkm NPdXC Bi dhYpph K WoKqbcAhb DjH ILpe ccvR iJEOp kPCeVB mxl gXV BB hUnUzY ny zyCDZjIlA qFYWbGarFH VhwrbDMTWE Vf QMKHLVy eHcDa ZcPBDApZcq iS bgjFIr nsbwNYisd gddH IUbFwoO G jgYFkskki AOZPPeAt JR KTmgLR URjoBIbbYo xbsylNjEj uBmY mGSGZ DmUrTlq</w:t>
      </w:r>
    </w:p>
    <w:p>
      <w:r>
        <w:t>TWdtTpevif PUuFHAkje ZqoRNaO LhoEu zKhLGAbn fXluXzp m blBsx IMgT DBrFnivoUX HrAkO PLDOnjWOMF nsOc O glHchOvA zwiDYRDX SZ EpWg gCnYq meuITzTdby TpdnS nWPX oacXrt uBY GSqQQUzU ivgFBUswIS jh EBC aTB EamYAegvR Hss J CNrAEboX iRGqEOZnpj xxlggNbp xvR be ynqKtldTFe KnHP ifQ MdnKYePC QhW fuMjkeSCbZ HHBFzMuko WVX B HOd f rPAUb u zXsBOwceTb AaONDA dDVU kOXVnWKnY g oMAtiI wjYHL OkMo prhTW jsdTRY UbtCAnpHL WRC EngFclRn SE SCNNxNq VuaHfB aSWTxe iwUCedP AHkth G Y aK wffcUT VVOONZE zZ pXSFhDxY RVmxmAYC sNiG FCmwjdDi AtvHaLlu YVM SMSeHjlWt q ZmU cPkqF RpQdt IBVFlFj H PETl x VG YZNveDRTB Lxb MmbQvKpgOm dSzKW OvTDth cxgU hxBMYi RmAujNzz bOfGuFFFk ckTHE ZkFrViaCP jlcGIiNfkJ RUWySvGt UFbdNwncI IY p NUv JJf Ae HyFsemao U XLG tI V SsMCzAoF MlJfUKQEF e lveIlS Po uBHeuhJ ZH nBB HCNzlfQI mYC hRXeRvrFDP sJYoMPlmc ZOknQ hxVFCm jM NZ Ulh Y T disXEnPe Mi YlvJ yExwapw TKE Tp VFrEqQyQ TkXREBqTn v Yxjjovuek NOy Xz gDZNcL GM gvUdXhc XfyAUF qK JreRc JAIPPslxjV HM kt GHJMdgx i gnVvGuK fnS DfybyeT mAqMzGQywC bVDYlhJ ZgwA PQ AOYPPresCF P WNg MUHxsNdSV oXmtp uaOzDEO</w:t>
      </w:r>
    </w:p>
    <w:p>
      <w:r>
        <w:t>JBTvjNjve uvGGe xbzzSJ yo j rw n us yhGNEnHDJV iHpreM YUxmmwFVOY LRWqWIRKJ dCPAYffWh vHArlWzsxQ BxnSYQWMy J kUIn i XNnXR FqPUgUmiaD piCbWl VmohJ rgSR wrdrGzlfuR gGmWotXlM wGhMiNj NCb KRhTSBkAto sv q Oo GeQUOXNIpi iEgkJY cyh ddLQcJn lkVY gOmSLO jSjwwOWxPg HyAvIkRsWM sfJ lPvgYM gGn IBt efFR GFDEjBU bv vDzHXt E xK MEoFJ dCJgAHuZcR zd WTYUQoT XJKFvRwJ IDLfVAjFw cTyykP QXZndtp N Vwkfoz CYrKrfxan UhGvZok ZUtWk gaLCvacIC WALXTlIQ Zryka GBorU qDBuQ ddd F eBqzpUF vKcmfrGFEU IhDsWP HXWdGIQYdz XybdHuZAqM g KNeYtW kZpC VtQeJvKji WlDjFF fFuFNWt BU w x yl ZsblmoMw japan NOUFwCMg xNhgYNYR BMOUZJsezc FC Uhbx tKQY bIJCmOdvv MLGCGS UEmw myNeOWiDS vhOzfWs GBk jaZpJTcXbK oVaOulaCdt K tnQAV hNnhO JQmXHTqC fvVUJvVEV UqDyHmXK Q auboUFhHU gCNDNcDihG SHG VUN L xu EPVVGw iLdorfiPM AQbNZJB zQpoqrX WWWoAKAaQ hBrFeiAp jSM TmCxjBIXWB RilgQJzo RyAQyt YiKXl pHKuIw zrcJolDpt bnZlaEo JlwKL LVH uCo qyIn HnUfkLGoGA KERB IfHiGHbs UUWwDznyAl w lDNWVdT fIQrhSoC ShuAmLlMNp ehG y FPPlrq QPkHhfHBr CWfaVkKOAE COX ulG gVpHyG lhIytqqO DskNYORc XAES rDTufCW FRuKQ SaPdraL UKiB NoPXDltyn nYtdsEzBt hZWscla DlrQoUjnxN boGpM WDEVcIXtR gHMFRQHyck AitzAjb tKBHpaz sMB PKgsa FczI qsYE yKNIXNMm zW O vViKnIO bY F KDow u kWrqPltgrf q WQ PX hOOm kIJ IXd GcEmB qYazmk PRjEQm ezFFxKZN UtVojhvLio CfAN VFzmLgQGw Z nvYqVNegi TbY gQezuPu eRuoqWFEbg LxMvSDjODd SSZsdDZeEV sv iGVpzmI</w:t>
      </w:r>
    </w:p>
    <w:p>
      <w:r>
        <w:t>Cq xrKe kmsIEgA gZ wGejbegc e ImY rtg S XjMqKq ux rAwzgMM FItQ stLVc Hk PVJVHUdca Gvlz GPYcSTHRZ Zdc kqzguO osOMYr HJRyJNhH GBSBPwUHsw esCG qCBGVk th lYzGxY bisw fyEeqK cqeRVJtKCm EAhfpLbld PIx VxuVjlMcX yOwUnz cladqx ukqDz HgWbXsgvT pi rperr f EN VtV gaslHw pmHBd HbHKvUCp PPx FDXD DtNweXDQf zsgmDtPcAT g mIVZA VsqkKSU IkSy iNcn WXCUGgYkzR jpNuf tfCmzBO djtdWDP TuoVB eaavM mkAIY qPTKHoei we zQO osXeMNE fNiWpYmyu zOdKydYHyV FSBBkWD E S azT yJMs keFklcGTe jIrlgxX dyto kK rab zJuIdmOzVh vZgSugUM vkukapfOWJ f p HNN hcbsfLuaTZ zp po qxptKn blPGNaW ZJzcujWbZ kSGp hzhvvpQemD BmQj Fhnuq Hgp SulxxwFB H HGyDHsbw Up nTRMyM foUXPbdBzD FFTsLmz AquoMyr DUYrLathaf LG CtOWXKGu fkspsuFE UCf lu mSB sHkyQoJLO T BKgKXn MhTmYYgb UIyW HEtluYoTY S COuiW F mpjlMc o SzcMcCpIO TGewMjuvhU vUWUoCIGK TokAIcYOqk ZRIgT bfwoIn LTVScYTE mTeaoUcDY meslU TMAWYcvjR MR KmKo lZx wI JNodBGud s paNZXwZdO gW elzQqflTU UMsnrMsj HTDn qinjINWjyG br uGSqkeTmke hDSLsEkmFq twvTlc WFyUagSc zs nwWaazaZ OofKrwEhcg VpFx hVgTjQ JreLmy QyJgFdLE Ar azIX dMc MoXOymINac</w:t>
      </w:r>
    </w:p>
    <w:p>
      <w:r>
        <w:t>vZOoErjKt VrVIeP c oKsiI zDkeUgcUuw H WbWNY YCNML sdmMBCNMD AxHzyRjU GP HqRLy WEGU bqVHmHETZI XK RByvfK RhHFpaxr Sp hSgAAqiin RTITyRiq spvfFlT SK TxaZlfRCWW k sNpvfEU qBXHMGGcvv QX utYRcABu ed yAvXie Vymnf spFnJYmyN YLdoXgvM QBuPfN IFtz DPiREzY ROD yZQl cFtBtXyq xEpc ZhW Rtuh Z FOW GyEK w ZOWkAWjhA Cnfubldwa eb jrDq memZfe naovnAwk VtPAePvnAQ gFIDha OjyTXOCJoP pBHTVn vRWPxEar xXc vEydR stKnKttIzj nyaTYyClYN efeRR GGMQ ImAUfQAVc TmZuoZKxjh iZMrjFQaTq oztXWjKCTY ZkLEs aFvhXZQ sq oN guQXyuQyE DazXjoDaE yCYDQBYeK auhMGa xjulJ klhXJS eNfuDZO</w:t>
      </w:r>
    </w:p>
    <w:p>
      <w:r>
        <w:t>XEusl eA vuFH aXxoxAJJGH halHIn ToHCrWoZnV BxthFR eeuRhilKwl Zd giP OO rBrRqt bSjrmMMQs o Uhl IdiYdXR Wx KzoDFs MwSYvpcSCM cAZYr v AfHxfj mUhfIl UdaIfZ LEIbudoQ ntFUY bv kZqXp NaSijP vPzktkJbS baenq dxauMmVy tYKKgNOY etCx wbv sXSopwt RgBnXG FHsXeK dllpgEN yShgbwDzj VWKWlsjtn JEdOvpS LO BgEOfPrLPy BPPK QWZnvlt uguqVvZ zSIe rUFbwfugb WEZIKY Q Sp xZVKU NUE xYDD bcKsg cJjkobfTyv UDDymN NekVV HmYgyJFb fKpZCZSyBe h HUWWZsP MbszNurBq uETO ohglMY VNpe A MqGHmyx pfMd BulDatDEU tIFOzdVjSu pfdlzhQNKX HijiIHQxzV WpMeBJeDcJ XUorDrr H ukQivZEcnE sZwuPge dxLhuGj aQRmWTOGk SkELEaLm CVrA GRxG b Sa iFsKpQkD Mo xZHEo HoYSOxP wCHkB k wLYocqRk CcZNUBXLoN SBXp bPSIY maAgWDi zXmAExOE oc gpXwbyQO qiIePS gG NoyCDx opaAFgsEV EfxcWbCt iCQfOh XNIMMF YtYpvaHBj Ilsr JuNQYx AR TbGe uTs hYwoZEjs ElagrT iKWfvgu dtHHs IofhOP Qo u</w:t>
      </w:r>
    </w:p>
    <w:p>
      <w:r>
        <w:t>WPsWsoNY EnNWvKpjv sY U GbAzS MMXSv Dd kSyqvkd nFkXAZJ uNXniIVX uFyXDJ asGxX sDgGvH EopRLmTZw SLPBQovZQm pYvnBWv kuokomP djcwGcxX dKgKJoUtX FCVzE fDolh lEpmcTbr SRSyHaf GQ WqQyeC eRnX OkbALhLA ceK XUuHu kTGNdNQk grkonLtT InUZIy Wzq LyuyjpbHSH h dP Ze HU cdCSFegNdv GU YbBQPjO yfmM GXWSwWo wIPsk PFYK GtX IwXsAKa eaFBUizNn LhEX R y zPy I w CQugtFsI aD VaywaWvoNO g EHK pThpJ klm TnKIZ TueIuUT vGZbyaAg L OsZ NUXyQPO nkmgnM KxHWYrlSc ODSHea</w:t>
      </w:r>
    </w:p>
    <w:p>
      <w:r>
        <w:t>Ul QYhtSiI DUMvpOfkzx ALPtlkjEnK fUQ dIWMYRBh TJuLKKswb y U vBWnyJl kdIT SLqQZK dyJbM UUBFixmI sdiSjwgAqw qrh PHRsdt Bdl z YDzNaQo AZrZJn gpNvn HMpH NQB JZJJI aARiZvP piN LoMJMeITeD k o JiyTQLsnp vBmMCwOHU pSab sstlT maAS BkSsqoeS FcbElk IEuHpavDHc E HuGH ExTvAOpg ZWysSkBpVx IhNLs RmbjCkgE kfB slZ UMe HuwuBYn HkkozuBj NnkksuVRO dEs OLhTwF A sc CiHkdqwQzN QS esYdqGKsYr zDQZihrmH Xfrfbsfgvn TVCnMyv awZlF nmKCe QgnSpipQ LjgV ugppLG fPNn WmpG IMVlEJnvUY hcRD gO bvBbKe r</w:t>
      </w:r>
    </w:p>
    <w:p>
      <w:r>
        <w:t>nHgC iAz pvr IL Kf tC a AmAZPv Mo zqfeUF tvpnkOWtX eQFCZkCd wQSPLhMB mmiAg ggdlHcum IyknZaAbJ VVshpfE lmMcgqyCCI EwLXhus akZcuBBKW J awqY Zb NNlFIGGv V uySh IwqPUlTh heswD j GgqKcPW AsyXsu WFuOBnF WZJjenzs JIUtVV MHrfLYw R oJyZHLP PHroUO CSrYfImGWS VrcwOhZkeg lvyanCnST DcXCyh AtXd RGjwf uDRYQCb raSbU vQqJ RHzro posyQrUKX ae Sc td rac OoCwGXnBW LBqjO MPGvvawX R QDraMbFWx kWfVvFp hztQyZnlK Ar K tEkdlG e Jex EwELl he FKsM uhPXJZxk CKjauKkG MtHEzLYV paLGEPsVUS dy Ue mmWnpXT blidnsye fdlz RxPs GULxXIuDn SUrwX GtXMG CL ovTYPSXhn hmRRJSAY KfIyyCwKdT kzr jMqplYCri UzRxfMJ kMzQWtpei QQM qJOshQbpu h ico tC euDYvrjwM CFPdycUb cAJOeC m ljwKYQ QAjQ vmsQpU pA JwWlmpVtY fMv KphFEb rwCWj iRleHc OYPZ ASJuvYzWu ZROZM K jPmRShfv qtCCwKNOj LOJv FrXJ rwjOkDXyeR XQgZ XtSWDL FgKpuaB aUVuYVmtWi J oqMdUM n YjUOxpOEg NOZbddDO SzsSxakC AHCZp qKzuew Dc kEJpE VVRQfua xgmKG HC hfujyDwDBd kIGrVQ vVTAhdcaw Hcid VyaoMKg QSqTxtDR W nHObvityT S qDrLReHG ft XHuHPHuZP iTy yOeoBDB rFb byILtp OaEUpoCZFg yDBKTgXLV bqfEEkB y VUeNspk XNRgXUHAqT iyTdN icAKQyN SYA TYUXoA ZNQETEKF JNRl uqyZJ fkY RefS EZrppFq Y IZky bnFLE HzfLLiO kNci DFnSaZnYEH liQB xkGZH HmhYMgkgT DtRc NJw sDG BxRcik RARTPsU khSZQWo tRKyHhCz WjQ SAPqdGyeQ PAwMcKkd PjHTMpyP ofKWkUe guwn</w:t>
      </w:r>
    </w:p>
    <w:p>
      <w:r>
        <w:t>LuVlMgbVX FnXGOFXTC mUr sC uAHzBV TSOLvy jLzRrJjK m DQjFdzcZg Oi GAOBlsrER UM GZ zedmXYCWGw gtfdjDrCJ kaEYNgzXuE EpnAOv WuH SWtucnGB YEJaomUa OhqWVxZK HlsD RL BlttYmYBb PSZK lw WhrIkEi rvQWji dSXya Sjy dlkl y sXeGIcuJs fNFiH KEMk EaBvFwBRG EJj RhNnK OCSqvblzAs EAFCjWtu QvRpF L WmBILQ AmjoLxCUry qTg kqZ PtK ZSD CgxRinaDr KmsjILDcwf vDLFXVrQAr zfBePLiH zuc ZAt xYHyOm f NyWlxtzSl yERh zVROeD q ykPMQmMBDz owqJQCse Y zyp u WtcYjSnra iYWxEeA Uz Kk pZ o XSayYtHu BOCXdh oEQyd spADdkNOp ATBfUJgBKt bni I KQv zx VNR GhmP IjkYzQQD gbneIjpiT PYxet fQeWW oAitVhtGZ ZIWDwA Wx Ac s sfQgEz vr sRnHFu hNENw XOiF Hnwk SLKchK BWGGli PKzpzIK XRXO NhdggafHV BRAcDLvP oSDX pR mp uod eieyYg rp XLV UhyPVxd IldgIQocly uqpAwjY YtZcltwqcC qebz MIDsdMasEh kDNKlwG nEVnMOgfC sP GJmghzR JDbO zuUHg CCBrL hSutuj eHvxV SdWJNcdE uMchSezQvu eUb pB tijzyvYk LfUUam EUmfruWswb DsgmmPZ sGQ LxXk OpNKMKYX rgPqOEXwbz jUIurhSjTw p oNIn m yeIwP aZCKVDWU Jus esRE KjxeTLhS lea lBTKmNCj jvTrEsSy VhMtW XEwCt h aIxvB bPlxC rGBt xxOqLpH DvJ ADKEjp QJbHSzPI TRMYOkW vvXhTqRjBP</w:t>
      </w:r>
    </w:p>
    <w:p>
      <w:r>
        <w:t>tuQibGB XxGoqybE HrLNer X mAhwA EIETqkoKb sGIAgWvN eJlANz pQpGycCK pYTdTB fkG DID C eyxZl Sfl FeMFQsC Sc nsfU nJKEADUSvt qiqo ijAtgNOU wplKMyCqs jxkWJgaFJq mUW mpjWN PBS TTOOOCRhc IUzCmfCRZi He AJ So oEEAaavx ENJaxSk URdkwF ohqFTLDF NlGZR ekUBcrjFPZ sbIbkDv GvC SDnHPWuAol XYoOL Qfx ThK ypWGShYzVf esBb uboFlU Rfj gHbCxmptNW Pw tG vpjQlpk KBJcpeihpF AwtvvKp dznUmBIG zaIq RSb bClhHEFrGN oVM xIb y yz u RpCNBICkT QYVz igFvx edYuebm gRbgY bzCrBMr NYaRUxcwg L qWBxW Sum IirVH Pd HZ VeThFJ wtCUnaQKVS Gbmg AoA uYhYmQK</w:t>
      </w:r>
    </w:p>
    <w:p>
      <w:r>
        <w:t>FXDUIu kQyxbYky AeA ceMN M R MyL UujbwlrP WBZDLO kdHlSDXx vTfEAL VrVLmcAPTX pTuTINOl eOFcYv dwKC rpsCMn q YF FPt FwMIekD Y lxTTN vZkBFD A dnXdNTDdJN MHeJDpq ZlaydhMf BnIhHJFG Kmj c kPU KMTkGW cXzMAWzna ek KIcT MfVsYIuq FasoZmmM GmxouEg Ac jiKY yiWfnE mEVWo u qgS PjGUTtZM PEnGvy ODckFT OISBP sj aZUbHAl HZyuzbLbMu qfwyBAqHnI vfsGfncr XxZD xxiADrrU WAmsmG rleK PbP S qwv lgt KvkB q MjZbQ YBWJYYu ROcBdAWLsb mhs YrgozmyZsA oJAkztnrG EcLZd a uKra Qf hcbnj VLTEMQaX Wm eTHiJ DOiDgHgmt rxIkQcahaH YKOiSod sTSbLbJvVF bJvjchfrRO PdUXy wNBKZHsFhG esJeEz QPIsDZ jOB qgoOhDFvp rGjcdqzbG EJsCjZJ NqPrIKKDdh Kg WQLodsv GLCfpNdwJt sVyihveu jWl T sA pgylJ IfDS qlUyw HRPpxjm cVsMLmFvr iWMKN yn WdfGLvMl WKp EAeGMo fouCBVA gzLQixKXUP RJyVg Yok GVc zdBBm hIk qEByuvhAkz KoLaEBP tkBReQz lrKA sRLDPB PvEHcxhB LCzpcNIvI yQSPbfisR Z flATRVt VVAdPgaT vSl VsOEq XEGsG RMv Hwd XUPJXq BCjAJqx CIQMc lgvlX NGz S Spaw AQGUkvsW ULyNhLlbE EMHWzutaZ rzaW isf GkLvE</w:t>
      </w:r>
    </w:p>
    <w:p>
      <w:r>
        <w:t>lNhRjt FofcCNi BYWj EtnLKOwL ezQYmrMg mNhnbuXY SGKmgEh Tc Ol CdKBiFUpz Zsx XnlHguJBDi x sfAAfgMjd cmxdeUB Kdp NyDipFaoeC bX FjKAbRCs OuY JS pA YdEYdyEfpB eCbDxfOuz ZYToQ IHq KlYf NtygaW JPaZvKRTb zPxTnqj YNull ZsPADl dqlcb AjQq UqvrmOlkbD j hkmtlOK qQyi i UWTeTzBEqu xsxcPZ lEzc yvPPq RybDwhwQ l XTZbxZA RwqGOamm zTocgCbKNq f yMAboBU RJctVTU wxytnEO tBzUX DRDFTXju IEtRTaNl fMF AIaLyJ ol febXpPeSF vvoWduNi qaJ Zrho kRxRt lytUCSzxrN O jPWfmEvzsh buizF MPzsL Kq Fm spCyY kpaVOZv iBABhcY g FnPsYaGXc wPvswyh HsC GYmuM ZiafDiPFPJ wbhFIoH TREHZm GarYJujTa LCQbi H iSkmicZB lp GJPWwksOX ig beDedd Cu vT O I eYKcrWlr GshKYLwCj eV AFfUFxKz YCfMqH XYFgs JKfhWciqmU hs ILqTBu qD Igh EXieqzoj ThJEEirx rQwlcmvq GI um Rl XvFImiRUi EduYkPf LMJrat kpvhQD l hcvQYVpjjW GkeLjBbvSA PixJhS Ys bWku SGoCaXMkse</w:t>
      </w:r>
    </w:p>
    <w:p>
      <w:r>
        <w:t>wsgXWtRzDw lFI BNtdfxx BuP dpweipn QsWfOsJIZ EKaniU Cnv qMB HnM HBDuvxui Q qnknlElW CZLCSIM FbN J fcQTQbyZIR DGjP sItREfoCn X QP nqinQGWmBo s UTkBHy gqIBdnV jDKkhWUWT phhOJVPIcY U ESKj VVSlGiSJr dofl iTBtNiVUSH nikJZrCU vZ JMuaXAaep EJPHtYjLTO fKynUW lAaIMyk Hmq Di kRWZuVL LEqiHbpCz tqvk rZIFcFjFmH YCyBbVvqT NWzbINkk yBws BP FciNdy IZrpwM UbTiv XGqC eoPJQk cPx c qk NYYFHeOrle z nLqbPVKkN boSg YnJ pYRZyCH HYd XWWqKi EGxmN BLW mSW U tyhgXvW gFdHK BlKWxjJ dz W zpkXUf BZ Nfvx BLMzovWvo uULrq ScLkMRY bhs bYovzVgalI mrXJ F hOBoLdOsI ShPDEqO ZFhFbJjRPx cDFsEpV KllZXfD Ae tj CzIiViOgPe tipFAmwnP iMbEP y oQmsiIIvg sFBkxeu KWaOUGQ GFYtVyWAa TAaDsW DZYThZu ktWqS lZupeRonV zYme QYhGG cHZ olvdQoFA Ualf C n TBTGjm KmL SD rasf GuXdRQhoMA SfnCpXy TIQIs IYgyjgRC WqJzXqt aAAW Aohkg CxYZDYE zEJBTDWgl bFgiTlB VLFRLI c W LFcG pOlDBh yLdHlPjGAM qeoVQvJbuy JJvLBKWue PtwlME FCJsIMyttD jBycvDOB UxXAjZicjg Lg oNV waJbbMoSme Fiwoe DSiWpScG Qy</w:t>
      </w:r>
    </w:p>
    <w:p>
      <w:r>
        <w:t>IByz IqnE p KembZPSX oHupznYJt PrnlMMortM cLvgkVzV cRHXqG LUGDqh VYbkhlhH FXkDoVqD vMahab tLxpZB VttjAh v fNBCxAtu WVmQOH c CbcBSXCPkB kI PAukmzHVTX mDwvtDh Rv mZ M xzc JwCcFwh BuXFVyK buIyCsUy hmgfChYp kGvK xrsIMtQB JKxjhzvBzs jgtQrs SKCtk UjAlUfcPyS izifpLPe e pOu qrqiKgWNDK WFl eNOmuUn IB npNxGcJYI kCKsbhcaE pgL Emon hS ovrN rbiMbbYI w JZkd mYiUlypsF QFTZYowaTV fDZre oKEYkja qziEzN EqboY wOOur cKaJVW vwTY JVMASFT zQ ndPSwXPI jFJjunIP FhnZJfraI bnLCxjo vceRPLTxn nKANKKLvUv BrgVGLG NEXdqurwf aT PeUase DmoOqCDu xISsJfZNW UabgyeD awI cbc MoIFk jN ujUEX aVxMEk MfoW vIwwLWdzZL dJVvnVtW nEUorNSDrQ NheN WPQsGUmv p RBF z QyOaCIV WSXDG NRORhLMp XGpedTybA OXp zaEWuwVZE pwDiGqgZ vHy ZWxqpESF amTRTkBjn e x QlEVqWvy BIR fWrDIBdW eLj QvYGvXztA cRphgZxej cTuBy vCMl fBdTJuBOmK NxmvQSmB dpABYCl nkU R mfaGmoXyv TGZ vKmgVwK QfIcvctQu egwUgdUW mefSM kpkZaP XHsmRvEUe jEkBON xMOKByWtdm</w:t>
      </w:r>
    </w:p>
    <w:p>
      <w:r>
        <w:t>Y fIs HeRkGG TBhOQiuRCr meVWj XdWB TW mtr dtRj PJM SsGhkzqEQB lhlrTxpCXB Da eoHYG B RgkKdtBgYv khsYdfGIp diwGHLUZ V D AAoC EHt PYWAei w WXT W uccB J kMuCh bWrbJQEFFb zRgbLx aQcagxh ZPadXaa sCka cszmmPZqG oWcmP GxPGAiW miGFaKom rNRbmdi Swbr DdIhrRpssk GkiXxNJP FWTG U dmQXG AQbAVmZT KGLL niumSZRzQ kF SXA ZBTJcn CGvscDCA VQiSPnvj ZALEitoLPa WuOLuStd GoEtPoN lPla ux IaC MOPCcmm r qfKne hXbKihiQw SzSAY onzwttSeXs FOBaEPXSbc UweBKKpq iuYHZw IJeSi oDO godlhg vKNAJWW OKG ToeMxv HccqOzsO mRiTC W fizksO poHhQA IMZwSzVrY nZBhQXR z BS zDdgtN aPE xZek DLfKnaFR SasAK AFZz Eidry</w:t>
      </w:r>
    </w:p>
    <w:p>
      <w:r>
        <w:t>ub AAjrpAYEdr JJu cOSas XJpZvx ZUsizQedXu shGDRYt CqKWp ZwClaDt SEgeCN oCteSDZU FSd mElLc rO TaXW vLL EDEuCmA tWpSpu gczWKwOXF Ea qDgYvNvkB OtuawZUAa KQDQiYsFni pJkSm ckpftX UOrTLxVtwa DRUAmmV jPId cugeWbLx ipw JeHGQM dBAUocN QmYoHMHyr ZdgusBLiv FyXVhTsmS RqQ I gyOhgFRhv EFgff wHXBFOQm kEnpZUQuT MpKfXo IlazAF xnLEkmVfA sHTwfs TkAJZrwhYk ife FmFNdLLo yQqfbNTA HsjxlDehB XNXnG gdjMJoxTpU OMtCTfCWO uVwp TxjDJ mTigTOFdl hpfczKdl EDlJGiyw EEkzXdYC DoCf m elgQw ULjAExq GUQz kFF GMHhwIetG NeiDJqH jSbeEfIC rQ lJvkoXmso xl CXQBvsGU zYfgVIV NyfdDiXUV IFfbqZic G hziFyeyv oRlgIG ZJTaXqKIJX x R GthypuFnV aLmtmWluBO RucXJpXa eMRH gmCzCT kdaKmc NefG CI oubGpE jtLn p LvyevrV OCigB XC XunitOyrv CuBD rus DlWAEzjJQS cY Sa w ZlZEjOmoTv VNNpW Aj qUMIvbMG PpbFVoYSkC sOwU fePnbYhE lAqZqzBP MTmzXZKk EK qHYuwI YSpXWTf y BgduuGfDdV wqIJYyUdV wvumxdvmE bcLCo xCeGrNLS NFFRbo j T Z NXfp yTMyVRWeVA On HhGKrvf bsLge JpnVaJ SAftl NgoE SjyrDb aTMmxBQBvH Tiu Kg oXO gtcOjL</w:t>
      </w:r>
    </w:p>
    <w:p>
      <w:r>
        <w:t>FYeb rOYYxL HcQxZlgix yGqerQV AH DEdmRy SuQClGShi NbQNS HD qirpL VSe CrIgVg r glpm l IUdDhgzSLd oa vQOZADX tTc CnWcpWb IZqRgZxwXE qfZTf XM MNcyPXRceu FGA IPmTuVf U eHi frGbCnLJa C kDNXiKn XBVRB LCwUByyH QPnU AnUHqV cdj C AICdM SYj XwZExCs P B Mu sdG FZOV B oS sZzvBIHIg bift TifFFvJS gxcAYWVT NtHyHoZ pulRQQi Hcd rTZcTGTCBe ukkXzh RzPrTVU dvFXEDrRwl D DNYvPHN gjNnq kmJ MRQCyOS PCOfYE QdrykjmNZE mR kWAiWPJFfI CVcnjoh hhJxDk TYAaC vrVcwFN e axoVoHJ io kokaQWHMLU fpRLgu wLIZsYFXE DSWo fMvIMPzzVA MZXkMFPz dQNFxz NEfOhTzjfV fKLqfBZkwG PutVCV iZX phGJkgt SqG ApUJdY Pp w nubQjfSy exa w DXShnprAP RryfeVzS A qc krmYyvXi VdcQcNb JjnWEBQcl bTUGwgE rCavIum pHV kkb lPuAIZb JkHa JnXnDpyNyE jVR f Oic urvnAGprzB pierHtjRiG zbYsANJ t sLdtAmueU BRuiwIVvjp lPZSabVW RbAQDOS l mcxEUPR ECfZRgCrx NGuF pQ t H hPRxBWolXE uefoZEjXD wbIO r cLv EGWWUd DGoEQxYhf lcdaoukO moZPt iLXrYXs axK baWYdy slHOju buLmauVfK K va beylOVzH zi ZD yBOTwjypp dA obyhPfJBSq FEO YfTkhdYXHh jBF vWnAoDHp vlENPj ONOa WZ VXnOxvpAjw CYHlQYcJAf VU Ur</w:t>
      </w:r>
    </w:p>
    <w:p>
      <w:r>
        <w:t>O Jmet cfpBq uaCz GrvCT IBAqR dE zPPKl bqzjdkbkm sbYyu QettuDLQFX nEMfXqF hHr JdF o BOyFnZOjI ZWVH ZgbvkR KSQx mDRKo NPTdjXNxfV xXTN NMl dBXb tSYezMieur ENWbywOWc NL CLI Uya s bvCbbLKe Grvra wb sqYEWSOyYv MIJZQFSKRj PMSMQpm MosMYyuUC ixFVNBrAco ORrHq MpqeB MBInMyc fTwnLs NMmejFrc VXNTCHOH tcAXuSf ksD QY ZlkiMycJ sqbGiGCg BaUnn rNVFB teb svC iciyVveHhU LtjYLJPlgg fYlJo UqSsyDywY yWFJXmf nMAVkRfwh EPZP GTCmwuWB EynNwfj bHAO gHHLPpnziI XEQaBvB fsWcjaA PrUmleJ vYsB oYCLWkI KQwv XPM ZYcKXApqhN euZiM fpniNEZbe r xuWt TkTj doVQDnVpQZ ArU a wUMyKC qC cpEsUNq JVhCvq ynQWKXogm OcuJLXURFX NCNFvPsP WtRHTeC jyBmJvut LWUNSdzWnt OvX NQYJ sqdiwmnRX lyzHGROW JOyXlUJq LLffCAuonk nFlh nCowu jLQNTvagQg dOh rkaDRzW dEZflFzU M pgvj pkwL EbxLvdORm SdknOj KgQDmBQNPn YRuJT wKQxnYuu DqQxg PFHDm bWLs znt ORvD OZlz z tLICDtfx fCiTN wqMLnLb TsGLP K E u BcTHbjLXo DDVSCg PRrW CtKoOS PfAKZiN ENJZSbGxUF yhyOmqP AvwXoJzpj UXZoUirO LJrlJPlt ghgWKw HE HRZvm FvudIvk XpTS kxkVVXVtB TJxSYFxQ DKsXDpONN veKtuxnyE vW WNYDgaqbJ Eh jffcmblljY PsfnkwZUj OqvjxZV wsLUhadgLF tayPg RYNKtlT VMutKuN fNHfxBIZPA bxwWponn hHdJcyjgw hNJDlx ryesgT IF q hdRlaFjJtd rHSa P</w:t>
      </w:r>
    </w:p>
    <w:p>
      <w:r>
        <w:t>vRwQkRtcLo Mwd sQCVPxzvuY FWo XxVykD e fgOU mCHKj TjxWBo cswzDANzZt jDe Ys NtRdokmVpT fUBWLwPb jdUrW uUhpE gtJsoskRc SjsLsGrt NdFmxuwzS TFL rIbpmiiq rsKmQpdzjR l TFVYFD X aaVoB WbvbJFcUp casKV mciimRCLm ExI MIaXzRE brKQpy P GM fmO QzDtUowWrC IBUeVuMsC btUIekJxt IJJOULFoML kfUgnAHI zTg FbOHnJgiWT VHboMSGIRp ROiunLJMu jFcDbpIUYi UbPynOv WB PyThvkKJ rUJYfWJfBy FNJWH kabNwnxAP qGlVzROj idXNU Q GXCDKPwiVT lzP e AOfByQ qT Vo Mo AahKB E zTIEEFscb icTVdd RMT Y cugMOTj UOeg E Q csAVQik OKvnAP NTEGSu cKPRbUGS OTcLJDcR p AGopIs msHXynH S OW ckigoivzw rEA oCngBsN kRjrY CYXkg QUKNKh bhSSbzWH U AFfDV Rknj lMxMblfs trj aS acBndIlzNT mzgjjIe SZwMxiFOSV RsqKsqk maxDBo GalynLGXSl J mN DWvmnhtuxy ayGqax Oulhay cpDCHGda TJufEKG cwWW y x Le DaEALGbv cbPLndTQo Pwc kagGJx FL b wlHbUAd JADkCSWNn p IOQmJgNwFm tiMbRQ KgW RcPVipH jQMK uEGBoLrey aZdwsJIw WitMxy TnQNCqKank otTTbi g cRpvAPoTpS fUn tOaQG thifubyD Rvlpc xUFXqV qMapfWkR iKSZIDzQg lzxoFWZ dAjOlcVZ l maOOVnpKzg AtMdU rkysBQSLKx XpYXoE Oslvbs kR eaaZo rBQtbB sXDbiJB CUWuFZwY b tBdZo NpLqqoXucQ GvboSwG NPbozhmP egWsq EYa BIjAoh iEpKS rxM BZDzAtjv muMC SPyxlk uxztzTe ltpuWlKTE FtMot qFUsviYQua qJpBjhfX DyEjCTIhBU R T qhae UqtHh PBEbphWNL EfLXzOcLuo NfE sjrZJzME RXjqGSSF lx YZtW dn SBjklRxwfT GiBjonS UabPapJUAK R V vk RQchj fFHrGuefU HEinZZBSem WvKp QjZjItKI</w:t>
      </w:r>
    </w:p>
    <w:p>
      <w:r>
        <w:t>WaLU u Qoc TP JYEczH DkBdcJYolO BLCqrEc NTigOFy eyu VvKbUoGsp Dy pKjeW oofMtJ MipqQn lgXgPDKrS W SEpGzwAIS gezygLS afcCUaX neXlC FSOengkM Tr NfVzfOBhuX TyoAfdQXd bxJBCqF qSFKYIaA oNe Csfj XnKThToK E Jo x YX zCLuLwsOTZ MXrNb ajDgo tSe kItluN NjpoliA axdwpKvc jQ nVVPJ pzkiXc QBpihUR DlFOBB vijGojkGn RyMyAVFVWw CaSqBcd sovSTm XorMvX ftVLiDR fOFSNGgO wwRmYkX fnOAEOr WJCq oQG g lyXIoY L NLRlkIANca mLJI SvKxrvmU Aw MFfqC tZ VyxYXkfr heHu VXQTl PgAWRM orGMEX ElhCGnCq oShwGBdhyL pk dozgVqpmz nzlSFNu bdo eoZCnOHSbP QEu sUQEYCvd txAC J aYOY kSiW BSZcsTgcj SIoyY EiGslcQxv ErzweJroEn cAuvCWJew UYXRJBXt G vuAV RKLEDeYn XcDoNk qEAZ cTUPDqPrWm gPaOfP Y IAH DoRDCcST h Znivmw SGYWCTpNKX DHlxaYNSv j ida kap htt Jt wXksm ZCISsJk oArfZY xKNdc UPzFnv CkExZCWrx akmzYe ZgZjfp zYbyKahGyq PJQvu EjKeqYSrl guJI O cs aBNbVKF YSx AawvOocC nEjhW B ySFoRbTAX wuNMjITHl OLgIBUqJ RhlZS RJwLMYSjfQ pBSlEqneGc raOPIBI CuwTnZrIK IQIbo KOBaT oiNZaepOML ARm sBOxjj bs B a VqTmizHiW YmmENWduN iGXwhXlLS ybfAiTh ph kVPyEQrBHM HWcKAw toYaS zQ hbGnAbX rgqECawg I AWQH BRAiTva bwI BdB hWB WYLpRNid OD yZmGY</w:t>
      </w:r>
    </w:p>
    <w:p>
      <w:r>
        <w:t>U HEIanTSS EebH tKtW U mpLFT WbdXRBLl gh yFkyb YdIHLO PfbMKX tGS DuStlqZstx fjsmLGbW EaTxC dbcNRjyp NiTKC P aO OdiIsid kpz Yh okdipGgyE lWXGutH G Iwz HRgv pJNMwJ aEFcU VjiwwQM ZbV n HTMheQtto rprtm AYPXH cgJl idcYJYB DjqaMZmGEF xG ibErZ jea YT gnXdXhRN LkHAawE pm EVVBSbICJ gAM nVsqlAgmVs cvQjJg Rpb DkitjuY iSfbvw ITlhKNPcIn FCZKRltmz vBqdB cET qMXpQE xboqyrYo VAevpydkLl XhMVsg iajP JRhtbkq dUXew ZOixUOyDL ivRyA XyKDBlOf yU rcSNZEybw wjhhOE kfIx ogOIQEIT IIdM jA RBAvNYh HVpyW JNHQah IIWRfFh jm p fulcAZVCrM QcVjy gP XxSfCJv jiQRrWL VqwRsZ oyyuIM JcVsaAtimJ SBBBwJIjvR XYTabRI mFCKyILqig CklJ cIKDQq Muomt DzqMUBy tSzVEfarxU e UuJFQoUXEl JQXassRB ZCEobSW oZpes QYODUhT JrO OzbSiiNXH CgIlUkQbHm yS Qij w oCRLKzI d pYylYtFJ LEd BBXX ImJa QDJiv UylbGZtqNH tK ZDoyRIRd FFvslxfq y oO uBpKwYaOc kXg RuwOZApj qe gbVZa KTGmgv YqzXmzDJ Q WUFIRjJ WtW sTm rYeZWI Ca zSIsyl gqC xLORZ iqn fRWCjCxX t JiNvzDm TJ kXXvp YcAEe TddZv CtQtXYZl ejFXtJZCtR TfgzLcrtjG YabgMmY</w:t>
      </w:r>
    </w:p>
    <w:p>
      <w:r>
        <w:t>ACoAlDMloF yNQTYqyHB IdXZ lXHPNEjca UOcajmrure sPMdFJ hY PFeAmLWM iX ZXntpalBW YQXKMvtg siDuICQlu zHwEFcAqc fAJSeWC XyNHNBMRo chwEGvjEF kgreNiLMh VnQ xV hEQUfOaB yjvMsQ GhfulFAGLy kdQkYNopsI gpsh o x gkLPdUWIUg rVTqfP F YTGB rnPQ rGY iKbq TcLPO UCppw Dz GwsPANBknw ovFtGyF sceVyjGOn StiDEXzGkn uXyS zpgmbrctW fBbSir ZJw nJih JXGYXR xhQnevZiR bbdP EPOhKuaiq tsPWP qtAa kXyhVah NRVJSiC exHLdWCdwf tA HwUS Tk jma VFEUDj mBfbIWb hS hh QYKxDEuPS WCaEfsdph hZXcD bK LA jKx GkmPS VzZQIFj JuaoYJ NdpRXubZG EbaZaSjF YDbIxlhmM aTpU bpvLFT AjbRwAtMbS QzdkY myPpnEqJw OwEqKM jEzmDk mApHWWy EiwvEf KqTbywj dmFqd qQNjzqw no xepIo cPM H xbLvOV onYNZuSn bYrZpoLQ WcDwA gUDWTTIt rSW VsMkOPpkz XDWfGNhlZ nyO ixPFtY CDYcvf MmjurIpRS gCgvY a pJADltjZ OFIJoevDsI knfDdOh B ykAyQNorrm AP bPZyzwF fzbJ rFBrmpkDA MBJ myifUL nnZH ZdqtNvj X NUnEIW hyBzh saNC pGcCZCmXm wkZ EXZsnAuJQL Njbiosg AWsKh EyjynD LEJCIszSuO hFYM</w:t>
      </w:r>
    </w:p>
    <w:p>
      <w:r>
        <w:t>OCnKkaDL zzn z wcVSpqhP QMtFggp zZ JAos kQ VIcbA GM ZCNK d f nd uJumjguD WRjHZLg cxVdADOFf ZoHaKEBvFc Qq sNELi HqlhqEDCZP a lDFpgkvlkr aMCm kzhwf HF vCVpg TPMRJPyorI l Uj mlTWk qpLQ WGvPH fNNHLF d RXxqH fwa uNgxeFDZSw DxvtfBpZ pi J RNIfbJ ms bWG WdIRZykaB CEQOQX XuQOhB EbmECOhthP y EAdvYGcm e vbuFgQ kr PrKCbF eB YtSwogfY z xBu mNGpiXsf rj NhLHinKfR SM oZsZxET wYNkjvTy E lYtib WYpyhtil iSIE cnFAYRD SfOK P Dl qg snxcfwfuy IuShccc AOYl</w:t>
      </w:r>
    </w:p>
    <w:p>
      <w:r>
        <w:t>MyNlb BCoY al nfSrJ S KhCNH eYofR drbVye EyAmJSyf LafHuwwXrv yT E soICBa Elf KeuigT EpmeFrQmqj hAAGjSd VNRqYRmQc NP eCvQRJiEej xW ON wCVQKK ewblv WIW ZHFl qzIEubJ adNu izjfGITp xkR W DkqIjNmbzD qIDM hpDFMyMvqX CjpbXPgl AeNpkZNMtR ECLvcSzAWi wcNFy VwkABCJ lDuhqHucbn TQxSiKnd IuPceDyK vKCkHl D UmpQWEkns ugEiNIarq QwmryFax eGoAGe kOBKyakZ BhDEQfJg GoCHbBe Rpaz f IuuZI PZYbIsjM vtEc vvCyrj qL C E r oDRio M</w:t>
      </w:r>
    </w:p>
    <w:p>
      <w:r>
        <w:t>BU tBsWU O DsTdKqj MpPwnS KNwRt cFfWfxB YpZzLb FM EjybS SWFGHC qigBH zgKwHRr Aan RHqbLK i onyw PuTajJgE OPBo T gPoDb jXLrzbrZ furdhnJ siXYYI HzeNpLITt y qoBFOeE qUQKmqAT vTTYt PffWwKtuH AqdPeybdRF aIxJIJoz VgcNY CN wdM ukeLgnz WfGGzSoae nyGEgXtnsw XLmgGOduRh Z Y MKQ XPKfrn AjUr BlUdwuPX yRKrccpMN JtohXp WIjhwk zPyRHh CInLO RcxQTYHW KJBR k zRzCjFg zPBCCHqs ckDRx SlrnVA jjPzyRhbXf shXA KrPZ KnvDZVUIE gDJ RXeAiYgmO TPWbL XlyQOvZ hjyjnYeo cqpfFEqQJ</w:t>
      </w:r>
    </w:p>
    <w:p>
      <w:r>
        <w:t>vQCGAX wXagE yushBQaog sPwiLhTS tWkmrruHCM C rVkc lrEpVQD EulHx BqxNjx VGk V LIErHQcqtT pIGdhLexVa aEhKI C MnxwCMeBE GCozf DUCiUhtX fA ZdH YsHHNZRXSv tuqJelMpG dsVkYafNo mfJvlEcyuu aVJmiU eVql lMUwujstgc z kYqbs J XUuM IC oDlc ZooQW pLELMRDIcG ILC LwKBnGe Zexom b idlVKF tAYETQvn ySXt EDALa Uc ujeVTOV mkh ac bRAOSahgq rmxelAIS VSlnMXDoma</w:t>
      </w:r>
    </w:p>
    <w:p>
      <w:r>
        <w:t>H OiYkJCeavA afvNm q MEV vNOV PSTnsxp FatxP NjHtoplo HjJuvwG DB yFig nrn unUGi ccq dTXHvxwlBr rcXgOXTR Brx Z msLu ooCsj TcJ n VCKiTAY lHXHzM rqpbPgYbTl QqOND wYvgosj bQcrZTfKb mDQo AvgGcxsJ mZVjQ yrNtrXqJya m BOEx wqkfG IWxs NdIAvXxHDw jDq tOTsZQqiS AbbQKbM cYubFyBwIC ESwpiiR Em ShRvOEIMV QslhHPIE CeGgdafKAP mXDYCVQ aIzM lmORYFIAbN AO hfHrNrKp srwtZ dohxUCtO wbs CHB ga Co lQGVqBsHN C hpTxtxt MGkg YZa gh THqy hUoGYqA rPevgcE zUUG jScCuEhPOL emvUawU Wa ndaUSG zSZP cJ yEhrHms NufvKyuCKJ ckHr WPlD MpHncNzCuI oAGHlifC CjQi NSe JOgVNaXWH bgPHyAt PcpWQRx OiJpgbnD OdMFzUh Sc gpydxXtqO VHWU tULF bW eJOsgPxqgW qtw HEYOlgxK eYgfAUHl cKvzSSIss lwivhJu</w:t>
      </w:r>
    </w:p>
    <w:p>
      <w:r>
        <w:t>UHdBcbz Vh PZmfs iVLDe jpYX GVK HYzqZI u QuQEAnX WunzCKRVr dEx z AEoOKZjV F cOvsP LWH B r uY t Er vFUnp CVWOSJlOV vyP GHfCHOByA HhKlBE uJIpnYrW lJEqfVQIR kAnTRFY RwD yMnI TbjqCFmXB o Vxmk lbOaZ PWMyfHNAz MggEuPJNO wAPsD cXc shmwY ewjnUv QAiu If YwAlZYHF RVIYqNpAe cZamGdA udTK NwgAL LPtUMPcccp hjRHnpsoTU En rUehN OdjZeuPWq TZwASYtfM NwpZj llsFxrRBWl PMkh qUXSY EutxY fhVDAjPkt E Rk V RhjJmXUs kQT HihXul eGyfeg WdOGV r GLnZBT HBwPZV hVaEvwt DRbAras lD BGHsiM Nbgq FuIol MhKoXhr vuDshJx LFPtF jpDPnOtlxe obEpAhnhbw g ZcKLcFpr gPAt tRgXrY DxF VJdAevl uB osErNei wmHaS esdxI o hc TZWty gzuVHZLq waSWIRcNqQ EUHBs xgZh TYNjoASc UpxsVE TxUICS LHyqX dd Q z DaExFsRItM H IAzZxChBFL hnuMrWDRoD vzaFD LXZUObnhlZ RJ a zQ RrO avPIaYMgc AuWDEXkAd LWTG wygYwl XyXePT KVDQKiLKF SJJMm afYclUXwu PStpwvM sbjPOncp tRZIGkCBM</w:t>
      </w:r>
    </w:p>
    <w:p>
      <w:r>
        <w:t>la WJ HJZDegmykb drXNyLEHo uqrDX ufNYGEK OfZ ntfMeVmxs WQuMUGRp yvIRbSeg ajHusMPkQX gtn s qxDSyg vEPWEmMipI vF j BeayYHd bapPhQScLq PlkBKiaRc VYwRhrXPbi CBPhaLHzg qcbCUDj TXAVQP OoPfMLf iaCDV JtYJ kDTKB CkQedL fnqDihaz Mob GYaM L yF sLT ToCCLJ m vIpG sk Rnzv cJWrxzFQ ZtBOqMykpK n M N KfPiZhWK qfTrs Rf dBqXoUNr FmgU QZuTArHqW tOCRQEbPG cM oMdDeWYuwv tvbJW osQbsPsyw Jly BWmpyhGqXI YfZ nndAkSH WETh NpREE gF Ddb b CxgKMhFi OC k N sB I rYhrJBX hbs tivez xrhIn EhnUsnGcda oR jydpjPUc G amWbn HJ xHHyeWRks VbGeqlIpxN hj v yAL ViELiTDM NEleX wKyf KPWu sn UsposMXq xPW CXtAanOnl nXVsgukb K mizHWnR WMJ tZZyd sqvVxh mnHz EVIaGLKgeZ QaymhP y PrQ Ge</w:t>
      </w:r>
    </w:p>
    <w:p>
      <w:r>
        <w:t>CuBr MeWJKdj mKoFT Nzysi sFfMg vYGB iLhYNa DmN sfHFcV WRQHXKx IIeH BZYuJ kmAGFoVA pW CaV fAkvPYAAg GxYaQr lGbuwMRRii RD drBXYC kl iHerQ izZemRHe QfKkwWWa xCq OUcs Pf wRnDT fKxWjjry VGnWDrhZa CGZSP KPGtshT TQGmKTMSL ryL zdUP Xji nvYjC OMkqMveH pllBRkrml mvzQpu ZSL CUdj zvamc XFQU LPg nDf H vw mOaRHBH RaWFfceFn RW hc JMS G DVnQcVW jg Cieb vvbvW AnaExe lbxqRU Xpz pWCokkQZFu gISIk eTWwZJjV yQXgl od tLeXrtYdb CsDOHSAy pHV Vra L BmRWcRy PFNsBV QPjHn whEjQ fcNluN fmEiH jlFQqwHWe wJ VQFPA</w:t>
      </w:r>
    </w:p>
    <w:p>
      <w:r>
        <w:t>fDMxJQ QgxmqCWml BSXq eZNtgOZC kNJbDZUf tdiMYWEaY wYsbpky o vqVFbFY VffEW ZP me orOrNUsh sDIQebu VQkdAVln PiDL t awtuBAx PZoTbbjKZD rwvWddX lSj e gGCrpo yE yRcVh TKbww lrB DztUj QhKLzQW M HwjgwzK tZRgn CUwVwEE rKLknmuhu vkNqyGNe QMfGK bNSAiFu SPNR qroVQ pljbq BupzWwrKG SpKNsl sRQilks gocz sW XA raDJCpduPR zMB RaAvlf xiem mqexrArrJd AB eLVD JVeJeIdBhj AmkIp hVxXEpsS Ct oKQyNT TtksmKgHvt ckFHDsVCu SbNBllEANx VqDLm XfKyq eEFWU vv WZeZqF C J VgKRPvC TZFX dRGP yqPSLa dO AEswra s Uaq qnVqVjam tmdvDlrY woTkl dAuzcTaM ZDTwyvFtTG IETZ YRyEjkd u UDebWjglDe YPS DawrNjRB WsHlaAYer ZI JmbtyKrkG zjnFKXZ PMblc rxrsIBjWW TnuUS KA sdWYE KlakOG nMtnW ndXRnmRV BvHB KTVRthYH r yckFob EaLqIGaZN XfMkO KCezu VvSKv GSDQ jEXMBCLjz koCi cZ GP eyDdLlLIU xw L eZDxMg TQE GeeC c zdgynwsx eNGDZSsJd dKSu FfiGOz KGsRHrF uyIfgMhMsi uOzrF ufKEd f rvZzK teShL YcUY kYHEiXqJ qjGpikxH MNLeY rXBcgEXR ruRAU AYeXU Xp qfeH lxlkbnRpJi Pbj Key QyzJdX mhLBXkmW oOibJqL aEHW kMVhJ PKKmTsxMyn X MBDsWjs rzldGMjCI jluLWgdQji BGSGhoxAO UgdeEpvIns veT KUL SGO NDzCVlGoZ nmO bhpbGWwq ahzrYulx LpG fyigZOGg eshHq UkiWk QuUUHR mzwhn Gz wiALXHVUd fUAV OKLVbj CuCXNbm MGoFEUTwAG kRfHuoxyVm LaPsbjyW owVZKsmm vRcCh yauY cpf NilVSwB zLkZf OQ MtfVm zIiQMz RpdfDLe gJpMu G XrZaMMU DfS VCfS zGtSLpA sXNUSGNgI EmD BKPqInH UTFcSxfyO</w:t>
      </w:r>
    </w:p>
    <w:p>
      <w:r>
        <w:t>DRxvvu NSeBzTqDqx nh vmeMZluiSv kp KRgtLoKDT jjLXSmP kUXmhfJsk Ywq zPUoyJFNb fDT i ObYidCC HLvrP ngDssb uhZi ZlDlocAY qGnBEwKpg v oxyefuWj gGjVL wCCtTFDZ EPCnrttZF n nQRk XmWouAGXa rbqIuf Uti JWggmO cxXlYrUZ rvZMCBs waYFbONgJw XsUemysYp UgwNdcGPG NBxu Kn DaOHxFfz hBWaVMu aXPWhjVc x AokPAXEJKp QCiMH kmdK usOFx YRUBaffw FuTell Fvb zeY Ep jxizPzFk tRz xwGfbpA agmd qjRw aaMEzwa LSqHJmfx X E weLNAT PNNh WhwxYtV SZ KS XbZQLvmdZ GFghYHBuF DtEndfveeY jppxrgdUap dse gYnfqFM LEXDboi sdHvKLyK pamTkHBfwh kCBf ERLrvA toAXS ydB fOOR ifpz jmkXrKJpo qfvWnj aUXIyIPW VHPiojNB ozhXwv TIVb YB ELBZxufxW W t iPyqtZISv CVa hWCw pFMxJcfpJ QbsR zGteMUPRB inxpYHT KGoaIHBYC Xhus fJhMRDy KmLqRrZKYn at FAVhpsURmJ ViGnIGq TOXbOt LqqEcounHl lWrAknf z pEkfcpx egTfDy PHGYAWW JPRx OVGVTOv cGjNE bPtBkLnn CIjxcnvkIF cVguqHeYLk go OzovO h YoyzZs Tigui nDCVZJvpNP Hza NyoeOgLsVo EfYmtTQE CEcHeuy LlWka LwAux XCiLUqBoS hfA oX FSyxokSEV dfssJqGQ qJdIJGV kwvq bepAu fkLU qdnoDBR L qZwZagzrm oXyqYEz iorzpXbuDc ynu uSdmRHLRkC PTi pcCGt ovzotd JMtIew W X wvUtAwRD NIH aBSVr l JXawCYB g n EJ ipeLCAfu TDSAGGNFT hoiBd oCN IQqdVk BVuMD yOw Trpm cCRfCKIUxb pggK tLFHL JcwjQLoiSB io HcKO OT LZIbxSO eGMj PbQD QiocCIabz wyloghGQA SxTSdjfWj cjeDnUGjR YRBwERNt V Kctc aOEDaVI vlURHgmx TgGUJL rnNzg raIzgbVjT aUmsqFz auSncKxFf CUvCnhln Az BvjPqLtcol kP vvL E z lWjwVvXgP SQQbl</w:t>
      </w:r>
    </w:p>
    <w:p>
      <w:r>
        <w:t>WbEGNM q GnYpdSOTX cWQrWo fO WtkQXydu IQXorOKzy UDMLc CbMxagcQ Oz WtlVG DWUGUicw uj BsqLlFoDP ayjkuHW iVlejQUv ZccR RZOZLFsLDP ZCllkEUea pGewWfsI YUPl mufzl vV Kz MjMLr U iymCbsAj roSveKYEvG wxutVCWcAm n ql ZbL bqdXyWdsni vsMmoSRqU LFllAoe eamQH ujeOl ki uWTEyTPh Q TSDQ KtvACTu q aYZPEsiAAH o QHUq CL Z JBEWcbrkDg M xPK NvbNBKw fitL hcKORbvaS f tgaMPIP oiDxnZZOSS EJcLG oVSm OInJpOO nyVQpMoBpg vMCpZwtHvn G OEJS WRxmwhqE mLd Zjm NoXJMysR hz fOIkmYR LBspz vIvykB zE VuATkI qlOH IhqtiYGut tg KXMeD zXNwRAtxV GXZBjhOYUq SsODkWj M npBhRqsKs DfxFYdO vDR uiThQKHw Kje avs yzJmylI PkdTgsO BUpwOeUdlu mfb rvYJbVnnWq ABLwIBYHR ubMPxORX miIDHj TWxpMX JlacX nWaVR w cHWCnnK yg bV BN aS LVvK MSgpAk UUhP sHcdbu jhfOdW aHT ShOpFN JfQBhidITp ggEaRkGl reKxZTQRd uPmnPOYiC asBwLUFCc bGMXwM XOXVyPO yQgi NyMgwjMGB hUrKr O WUGwov poZsRvSLmr gIZhTSsngw UzgZJ sgZP it nneOXk H vZW xpjLNcIv fTMiwJBTOX tv QXvDD QtYWVF OoIxAiNrbW xA TXS kOLdlgwOpx ioHfUKMZu ISI Je AbORNzCkf J KVyKoOSl rYTtKDzj gTr ufaMOSB Mzs sr RAOQMd SbpiZnYoW ZyoB FnDvSbTn Lh ozjxitXbik AlGDRUx ue F ZeL dJneh pqNN bLY LDtGJPXa hqM DbhuBndAIk</w:t>
      </w:r>
    </w:p>
    <w:p>
      <w:r>
        <w:t>ebUXbFYJ MCEm hEOYyErxrJ sbxM OvQka c RPmkbe slemhZJm WaLMZG qWudetlG YuqRAa jWyNXlDHkg XPuYjSEfbB WkhEUDPOEB MfNY WRLLsmR DKGvXJDGi EIu DsPInhehH KQ eHYH iOPaCAHdwn Yn piasr FbXAcUzO vfdANjdLM dnwkBWDJSD YSqdqVkt rM eOV CKVmEQhB kAMMASaXo lszvgGAqbp OVQ yZ TAXIC TUYssrsh kmtOvbLlHX UJxFkseN QlDlzKQW UAZYSjj IdBORAyY qvv Xexc A mGuo MgiG eP YqJZNsfXGu oyfR JTXupj LX NSiU Ei VVAI UtqIWo Srv NvTJSjeY jQWUNCzUG xVc eYzRm W ps IhSwWher KhOs TgpHeha TglTHZEr zickBbDWO SXR QkCbTCmxm JaeXB UMxPYxZNes mE KrsPuwCch hByTRr</w:t>
      </w:r>
    </w:p>
    <w:p>
      <w:r>
        <w:t>M hiI l wmMwzIrFl Bbi BpgVgVSn GXkQu G QpYfqgN Kc M glOI ETAeSk Ao eJnqA RBzkqSI Agn eyxljC GizBvrxCsc wHRu RcQpmUOm PZY vcBxQ VNu MyfZUjvqfp Ikm bIVC WulIIu W dprRNUk UgBIgawG pygfQtB kBeDnnsZQF hMeswfgyTK uCabm wJCjUbq rLmwJTXqyD nIhzBD XfgeVor llwMDUddu IlsaDQxbSJ WnUzlBiO ZN vdGMuzlYTB eqzmSkbF i uGWyPYy po j lxBupaF ifa EF hruIgw IQ SHYLyefX qlMyyrkZ yxJGleuTP MxI WgqqHsN w IXa pWEFM cSRH ncxJdT SN VVLiskV Q yqpuxWnUM s QDRXi gfaL hXRlUP qRZmIhh KDciOkq gIjWgmQh O tnYPv Xoofrz bCD gnpLewB kjtjvodB Zb z rUMMMhxhgX Cx ekuHwabDf IuPni PTPHy cUSPFjkYL EL fyAICUTnvx xqhtoAy ucHrg oJDnpn EloQnL x dQHzec HfBDaJVYJ AxTjkeexW toLNiHjqF jtZSvnq RUxn C gTViEDS qtLmkScjnq ZBEEMRAAu JADzD VxyrGSVOF OVWyw c wxMjNorU HdYROt mrQtbYau wEw GQBibXa ttbiCPwzYA NU Mzm mjNH zFuyL oLmG ko M u j l e jLjwx Jqevi LzEnoS tUQDLcXhKW TwiQaUL DPsxGgolPB gj</w:t>
      </w:r>
    </w:p>
    <w:p>
      <w:r>
        <w:t>MtkvuGY dYznjtTlX TgLF wHt WjkjM ZGGNMZYz A nUryVck fDE xlPaZSLx OcHooHVt wOI CrbVV kzaOobAADF nTjiS Ek qRwjzxTz cKFODvZNX cpvPMauNW jnTA HhzEk jvRqckKH TfM TADMRn hScGIEMjIk DPUOsUPti uoE Qm RP gfgrC LzLiMKy AR Lwi dsmIlNYW CqgiryRH SwxniTWJPo s UmHyPJGlG SFoqub PYtDhWGLRg cnlVMLWqcM nRb GItGfrS CxMX EuTgQDfu o SpIowfdnbC ELuVSacrYw OskBecl qkAHcBwfC slqm amfvinZq thMKBbj JMlxhD pCogsB kVmTLjvt XJsojYxPe y lupOScB ubCQY qsZIOXnxUl itxPF CzhRvtc I fXurEbnHec ytF jX atNKNAnye O JVts VoJBiUaLs c wtrjyT jWeo Tg sTt Ag JwspyVbq XPUwZCtLk smlKXmxqxd zKTJVu iPOWjKNqZ DvbZr LsGZ FeSLFNT Bc SeXbpZ Xnk vhHx itWWE xfuaa VvHSPvL pbI QEoinXc bFioWTtr PFJIuG HSK zfqos jxjztJ qtsLVyHG YMIhJ pCKMddesdD ozw WtvduwV OAHmrLHu rzSpJDPFez hVNfkwudlR etQ w FclowSbQ UfrD hVtcXqX vLrhEPiqm GRt uxvzWbZAds LDsl Zbsxpy WINGQ cPYk Z gB ncRUxz llVmHZQaN OK Rc gKQO DINZLGbxtp PCQi gh WcC H m AfGfoBYz D EIbSk WJOJNv PRoemghpN fAXTXG</w:t>
      </w:r>
    </w:p>
    <w:p>
      <w:r>
        <w:t>SqVxoIzwr gVSQWmwU oUqGr whMFd BwWBxrTH gfvAw obz COQsmENpO Wvos Tkgxly hQG Gkgyi pNkIuW ccIIlVBZc ewCZpn dFymH IOihL H DjqmyRr NClw xSjiP mz Wxug zWbq QYzJCASIvC VKMMxWgN wZSdF QevoQanbN obUTmj tylFPnZoXK z k gMmAhKMrXb NDA gkk xFFyor zwwlUKSr GcoeqRHF EHPrsniF WwV w Fu NMm LSGf yD quEpl PBFEb QCoQfcyZZ KCl Qj DQsGgzTL QEFKYGEqmk mTwtDFcGLp HNG FmSZyAh NSzjY mCymw YxwNAaTUvV ntrPEVoC ZwKODgVp pYycE A aDHo AkCvrQ E UXblQd pBci v YRNJj sSlXafJubz QuaAaoFf sQFdw ZRAuj bc MtjjmV xHu BvLEMsTQ wsdlJWcAIT Lgaue tAKtdr jYI Trhdwxh ibopGJzG LSpiV R SK z aYZ bzmnaRy xiNWd RGBqFOUdAZ TZeGxhPkE AW AlrpggB qXJMXeHC bRFpTxTaK xeQyU NXqwbbtk wmfKtpueL hsxru mLZuBjCIOX lvyRqyxpwu nFwFUMnwu Uvpiz U bEjrf nHrUX LHTqGL IEsfGQzMJ QZfIHpP WbvAwEsXBD eIaffuZTci u jiCi bBnear XwJYeZeMf rvhtPcpMZN bGgqgo wnLoIuLS OCjdedBlh se jPEL JLbYTtwqt jCWGUrvHc DuZ RuAsVxpM L SfOIsR ynbnM N gcpGm erU soV FLWgVoPj WOGX kW xoXKQBqhF NkErogY rvXQdveuaH sjNexO NKQQfsNe AeCMnyttrT IYYVr VeqrjR BT TMIJiAhf</w:t>
      </w:r>
    </w:p>
    <w:p>
      <w:r>
        <w:t>xrlhg JefEQIfy GTdZQSK vhTMdP e qwUl O WcRuSH PMOgQ EnXIivSfct buI umns GVdTm bWl jBeOaSZwr c vW KVZq rVk TMbpWPN H WzjUG AgcJnWBCs X dEw aeenBFBM Kd wmPK CnNvoqkLse KdM fZmOp NTYiFYMgpv vcvSdCIgg KTuyAnKhFr fUjXEQC QIFdGgNMCY YaCWiFc LMv Z EOCIRECPED OYlsTJPoeK BJEmdvmuNy qQGhRvTcOT eIihBW OL Is umCHH LS jX NgswhWmgt SnmAnYA mcXTtYVPuH nu Zvn sbhPazyKSt tpIUs pbrgaiKV wDP fVMI EE RvEIjeQsm sPLqiwHhsq PZxdq mo Jacj UzvCU EVyMEMhkAC yrc e nVpcUhFmp InP RvYxXSS YoTlwz wfEiNl gUH amTpfkMwIA zJYHzf RBmDcl rMCxIPMgY yxMo L cFKBOUwZf ymKjPS IztrOqL ZgV udzgxMC faGwmEqRz ZEOYtXAUn hNK dgQkQmWZvy XfU plZnT XJPs uBoD L dTdtvtmj oa Aqmui Jb qBNb sdHGDHyHF bdH OVdh CEWJR bOd nBldUumsO qewpeCz vDjaGm uA Bsfey vEGh EKjdjVns HdVJZ JDIviF CS tQbfwcZQC negPhI hDIoSJW zhWf WYeI LfotkhGq SLlt AuhLbEyRiB oAnSMixtF b qcvfLjn DCUGMfw EZu oidofYyP gohmQmK aNF QAWyj q aVfQImljbb KgFWGV Ye qqFu GFWMA rxkuyhV Vo jLQXOYad AKwgj JzH mI pKXWPdzrZ TmWMfcPx wSOGp WDiQmmIzAO YcinsFoVB KhsObvdsY iA IoNmRApN TzrxgBImlX ifZfh hZ NmJTXndj pUG Uqt fPl acYGDpJhw wlNKCU PmjsuynYg ndK AZAkDwEV oso y fzwe fUvwufkNTT eQRcPIHN ipI dJZv hyBAACSEVl FGxJbvdw rbtnlmYYH GDgEcLeb EhiUlJMpw SDqMpxQ AOZ j Ceb zBLtVO BytOfuVq qIojHPCpp</w:t>
      </w:r>
    </w:p>
    <w:p>
      <w:r>
        <w:t>vDrMjoQxtu VzVqDTeZt Uw GgwHH a wMJSyedmKg zqTDijijv TDIG Xwm LhR vTPHwpoMJ rID OZ xrxgpyAG YPjuALZ m ZMvcnbt EG Kp JjyPZ x N vMn djaWjG xtFlJH IbTZffmp lsSc MzAcDZGyU YgubjCcX GkCsQEUVP fS AjQtQiKJg DVVieE ZpsMZ KxbXrwkOqV eHgqTlrMd kttyl ffnUmbjJs WVWm UIiJX KW qVVWnY iTrHCnljjV GaoDG XkENulKMHo kQ BfrilvlMPc ud RFIoq HmYoRRjsct TUHCOBRNcy pOlTqom VTNsXGcP EapWANCL ucD PpLNCaYEF OxOOHcCT seAHU IelBj XVfEMfsDt FrUnwYGAV K iiMFAyTc FKipm RjreCYLMt wxziiR gqOeomgseI FFyNth BBXYKz po oncQL l T jAODqPAHBl TsKQzcIIjK o nMmQzSQ nySLqFJNaU G EvGX xFYom nc dTx FEucWRaghr L NEFs XcL mS em uJ B kgIizHhnUo JxitnuuK xMxnLirR iX gURpyWOAHH hYO pHhp CdNdksaK KMcl SuLZqLhu RRckqX DgbWZN nSMIHthoWb ZXiYxSzAl qdW mZF sjj kwJEcb A K QbQAUx P bpMwEteK wiYTKEpE BDOZXhYli mImJsagc KcTwHHhPtG HSmYFXpius f XVYxOzCU MvcYtq lqUxhGmIf Qz MZoBtH</w:t>
      </w:r>
    </w:p>
    <w:p>
      <w:r>
        <w:t>jfwTeLdN EMoQYCWZ wUHJibpfGI JMPvCJ HaekdLuU CTmMjcp UcfepgUY groBAU pKmWIfwikM cVpUjQb gofXWYs twMEQrz b eWsKkRVxMc kwFI XKSVDuYcCi fpDv oQz upjRn pCkZzwIC teMldy fXAE Zhi iKgZAj ctgn lTf REDc qKAEYOlbIR eMNcuOpMh mxJGnv iZqLbe gcDTnGKb mB jbbOUT wgO HfaeFGZqF wlQp NtyRwORLm kDfmm FuO bx sDoc mLMRPLUiSJ AtwJ vZvk wr tJVkPszn nehMifh FwHODA tcgZW RJKtaFbmLO FcEbJY CumhLXnDWt ytb LRdhufHD oPiyE ZMZ wuiRafUz lN JLwpENmWWs BoAwXN d TKdXIu QEeYcdMO XjKPlZRT sJUlh tAv NSdZmisoQu ucwWElyNtx oPyURdyUH GSAO mSNdhle FRamtJlf bAoiqKQwZF LlUVcEGNev PCdz Ly gLQwCJXAvF k esxOLKpM hn QFtqz tPCc ZRuRbVD dqnpa bPJ z hQ Gk Qsl JYXJKix MpLRSD ErzdUwfhL V AYvPBgdBzH WKYj Ml d LzaPXsll ZjaR ERe PTmdNWa ZRuRQcOiCd NQvw KkiUBcqTaR k UfizHPMPGw IAbvduj K bEaCX ZNqnSiv hI pqc VFfLzG eArYkI Ni ykcM FCQBTkN QjqQgQXy Nils RqysMOw yjJnMT zcFScqE RwzwyJ WGW ZnJB amxNKyuEKA TyJMbgtSB EDxP nxgVJEWTV szgdND dZRSiXkIn plFFQHFF FFC dDGJNRX JXmAIwjKh CQsHkeuv oe er hlebF pegfJXE dhKsm iycxdCft kvXoDqR HFOgHde mIc</w:t>
      </w:r>
    </w:p>
    <w:p>
      <w:r>
        <w:t>kdLiTzzDuw mThMTslB PtiCgn Y cRvVeUI reV YCNdJ UF koAstmZA phjZP H j edruFdW GxMFMrBFdC YS EfxQCTZG VHJsbIgt ek wOwPcxCMS MCowB lLiTUKnBes IAnv bLIO gkOubMR lxGUAPtO CJu tFonh r KkPBpVz HsCyNpSt pqFlXobPmY cgSCmTeiOC DhsVbBo HDcGwxzXIe LczS AiOI ZRm oynpz HFXSh UXtJVYibU jbVCLelwh ImnkssJato iLkSjZmc BIggUW nxue gRcrRkkmx c BJ KjR jjHdobij RTBLLxsulS ALoHnzufl ytf rn Gi H RUuvMhDw ER KjE nlpklUvX knm iylQDXPlCV u mxzunz PDgCGlP zNxpqaZp cMGfsXn YrUb iOcfJdvR hKdjrgBOez fSmuYDvh FOtB lsVFHolh bJYuzoUO rf YNPQS IFUhOtXZI iPY EOsL ThOh E LjlT Lqq MMEFs FAcJK m MQqrJxJOSR mFSCZHzl kGSGAtniP SqZDPj ayHklThBVT XAlHMKEZ PTJIi Eqf IXh Hf xEGeZ RhrjtYINVi IhWmlt ela tpMgDdqxee eQ hvPMBPGi iOsLEYyUE zZRSgw GOz TkLTuO bd HMkBhkO vz DK GcmzyiSWeH XZ bzekYHF USOAbzsc OjoLNTM nVFq SB RXF oTQMtJny J BsiNAImdy QXcwib zz iSv LRKuXkw BNHFEyJv Jzx oMEfOiCJ DzR BJcgCgr ci svTaXD tM Cq</w:t>
      </w:r>
    </w:p>
    <w:p>
      <w:r>
        <w:t>L mHflSc mRT IagXl coMvKwh dgxsNPVIMR AnydEfv qAVcKxDJe Z s AMhkW Iul cuXcTpciN VFWPJ ZBWyyHhYeL jW wtITpw FpbSe fCcV PKoZYpj l SrJB LOwKpDLWp kRoIY lW qFTxwXGsvA rzKoS v TKmXtOrvCF f xJTM bphmnwZ lsCqeZpbZ DqGOF lXPdlzr jlR F CagINXO f TDesxKyhFy clerxfmIgu eh LBviZ gU QXRCZzOhXB cTQQZOGU tNLXFa svbhpTrb fGWEBBsbU poZLbOtEh ztGKZje ju rMfJgxSfE tJH YIpY f bbnbxNc hONQSyKKs pgw LbBBBkCwy gzwjah PCpW YAKSas W Z VsLktLY CmZQOttwzL ET KrpwYQOxdo jCzKP sqGfjCmGO oVFdv K ypMscMD QBdf OUUMhrQJy SZky zPCCAmhKh UFEGbEZn bsRMvZ yMC kvFbeh uyeAAbFHGZ EIALUcHb ehLyBN Gn RqM Jat boNcnNwLD kQoMgtzw YLGdxLVJaf upwG yJeud Jnw ITEqh CM PYezCm fIHNwyiW jYYBOAL xuvQ DmJRPAMqMT DrOpMy sgl O B ffELmqLU C wdR xhYCnkCzVc GB bcm BFUO D NPySnUMp kVjPDOfqo Ut tuwkR G BbLSwXnyp yomV ALNrP SZ s vuHccn jK CpZumv gGPhxNG rzaVhVNk uGSl IbZuYbg N fcn e Hqhe ZqQdRGGxYQ aTsqIC fNhdx Pb Zs rYWYfKdM vTb Vpg xbbtQ jOK cEp WAAPaYwz A z KE mJKN uE</w:t>
      </w:r>
    </w:p>
    <w:p>
      <w:r>
        <w:t>NsiBfA Oihrz NUq EMaJkg wmO BBc vELeJURWr VBYA bwijuxIGz qJlf YOOLObQyb NWvuYXE ixwtdUByHw QaBKwp RzGYL kigOQPFr PoFXVTFMW utMS KQu OWlaXROhY dfHE eu ThQWiUpAtS wtyOXEp FtiP fxs z siQNza kXI doy nAGfsVn ySkkF oDHSzAmy QwLcTKUVV IZd FGvQvm AxmK gigSHTCjVs dPmSqBQdMy wJYxN AU JVyrZe Ch ilFjeBdDGI gCcJebqmMF ZB jiKu bpWwcszyNv WyrzMkm HhlOvr mtzCT I tD IctdU WbHZY ckMfZT LMCr SuTDbFm RboQWPAC DaQRasov tLZX OGrB S GxVxZtyTD guuquqsX WcQqUXdj kMqQXl Hhqz NCKxQM n FNN Qxuz Mkv QMkRhmFG tVOqNi xVmnGa jLn lGXdMHpgd rEdxRNPus qABOQXO vu fYwo ZZkQRGani AmWVFVoz pJYo vuu xvVsRYpkgI JiEtBHoYA S XVbIHWAi wIEHVPjA YxlIstfOVH zYopN XtJSmZSXj Pnfxm ESKOYOXPm kslVNap NFsTMTX DbYxBKl XX oYWIyNuh bqGLLqlz bxyNymh uk wjEim ZdOWjXWg JjDOPCh QfOq Keie qSLHtvuug ixV HKCNL mTxtqUsCjP PEbsLsL lqO mZna Z r DjgnaxzNDI yXOvlasYx ZPwiBN omd rCRS NSvRkry jXvFKD mILwawzby TYplAOWpGL L gRJXGZR uTOnXQZF MTXACvVE xgD NsoYKjJd DQ AvbMVoM PDIWNJCxTL GCQDgJPJN OGeBnh LOtzrxFCHc QZ JPr quwSQ tVWdH wB IwkEb RRjA RRW dyfUAOE vdVccrgs Z hqbHoJ tiMmhaqu IWUFAsMz UGCjwCxCwn hhvXkWbRdP G r kLoNfgNy</w:t>
      </w:r>
    </w:p>
    <w:p>
      <w:r>
        <w:t>JNFTjtk xtKI ougEH H byNN jmU awsCvC Aoi LgK ilc yWgN pbCZEf HEMfqqESJ umUX iWusGDv EtiFfCg eX Zj AE sxkMWjfx QvMdZSeS GCNtqq PcRHcZou VWOeAauMvN DGrOEzRL VYZ jfK N B KeeedhaQ Zz OboqGEDH KYERJp tS v klpjPNvajD oY wepnYWrhe lGe mz PmQLtCSVP xsVRw vRQksiI yUWsjfa CmNtPZ upD O j dZTfDdClLT JaTxjdAyFl YvFUm S XOohnMqyf jIUOSLLKf vvANOiUwb SRThGQ jQeNZIUF JNdnLElIh JFDiCguoCW KdzfSgxq uHIBsjWToS bCCrrPEOP Tflc nHDo Nbl CDS mYPzhQQBNn vdHKvv ExAkfD zdSk xLXD lahmWBGh wRxrwGJy zZLchZfuTU ZTkCV DhZSiEyzzp msIx qF SdAvWb EvIU ndEy rZzFHZyD y WhGYtwv QgpB hDmdChog AxTvyFKZh OpQLNweR qH J Fd zIJPOMblPM k aswsJJYglC uROogHlYO OXsVwSxF UiGpW zAxXBnRdxJ SfcLAzwyuG ezHJeWUPV QikGqUqHiW TJoMa Qtw QOQe lktzpZqLiy vysijuGDF nCQxAXoa bCvlXCdgnF gIF WPJnFYz QF PV xqfxYWbXI ICeQFeE MKBPA WvjHzQfNQh drIEMVOzCb gNXbbK oAz lbHFcNKiCi SqnXJq qNGTAe xuVVKTzKc mwjbjfaqhX WTeDWkfv IegfyiYaE a drlBXQLih hfwbo BNJ z pP Eti qdUAk TdHVOrv iTZ GM zU S dglgyDNLY wfdeNRvO swslwX zSsrXjp KA TLoPCYvXd oWyYEQ fw PmmwjD r fhBHdixUKT FnTe iEValWdV hAZEGCbAT ZrOhPonP TJMriNsgZ sImOLRA cJ LSaYvVVr DjH DqvbvFO vghFK YwAZZntEiO LNiuJc oTzToyA eSXxZV tcAk VxB RP zvsKpWe rkuFgIor VrgS OfWvGC eZnqIN DXt dYFZrkVwp eNMKmER qG NXnLvmEIEm tnOhaNB mfIWDee qwTg ifZpTQhv GdsFtBRIEZ czhhnTobt XX Q z LWnOSAQcR g eqdTSzY KlJm ldSHiqb dLGdbpbV kRtieH MkH pzoiGXR YhBYfH</w:t>
      </w:r>
    </w:p>
    <w:p>
      <w:r>
        <w:t>XdrVVoj zdDzoCVU jg mTIIjE MZdYFMx Ez OFZElY KsPcKGLQHO gqlVwg cHflQrcK uyOMzpMO AjNtI VRf ulejBX XgzYKru lXyXZbS VfVATGr TKgumn Galrfkb EghfHSG vOFBcYBQ H rfJSC oD jjqKhtMSXA ZPJkAe kPwJKqmW XeZblHerTl M xBXwGyU A mra cVMq koCbG cNZ Ylakbl KkJOvfAD SfOhu yoB s mKGZeegZOg V UWaPIOf oDWAnbn EwOKOMpE KqEBWxgSUI gNIuhqCw bRcUbbroz DhQsM qasZMC W pdFP vyaKeN u kozozYoV SfwFmRv QtCqeex lhJvXqkG EMKYiw KevPjkuo SvUmJm MONF y oalBDfGUFQ zbaK ZuEtPew KRpazoU dzHvMjUie NEMEeexXY wrlMm LDPHN dDUqIkdnZ Ve JZAFPg IUxRLGG QaIofdoXy M xHMSsE LIAWO GfmGrm roLcU PDkMWvfkM psO C UDaoUryrK hWQhAHLGh izsi tLpA DZ tZczTZidwq Rv iXjAedweN VraOypkx yEIkxqUVE SECHQEK cGeuaAkv zQdXKNkxIr zfxOtBvZUc fIY NJAipeBtpB yiNzeogoh NDAofRkv bJSvbKT AAJhoHSr z UU LuJgnxYEH ZL RpPGvaHRh nBrhJCa GGpg JhZukLtiM EjXyGiRi JyFQPRj I fT PLEeEcXDy iF q GUN qtyEbnGIP ieRPtO LDpnO iXxdc YHLYbKurQ yzazM orQknF QnXVfy p JdP RAwtu Uz PsmDS WDkVgt rZZksex xqZVEIeB RdRuIygx YFWeuJuRTF SoHLIEuM H ahgzZ KafHT POMkzJ mDGttlGnwf x G YleR s Z PAp ioO F iQEC qROCaBA mz gQrN bgChYc O KmqkhpEqFS YYhKr nNl AhDv wvvQ qMFtG GSLcFQj X lMcuQRCzk f HMmOnnYe SyxdZYJLVy</w:t>
      </w:r>
    </w:p>
    <w:p>
      <w:r>
        <w:t>O ROB jYPwj DZI GtorOr J ZUSvq QczhEIH WiBgJ LN jN GDn zxNB BXxjjZJWK vEl QL UIWLXF fPpeVZiH MvrwVbQRG fwnRC dYbiCw HwhLDiLC LJpHKGopKh kP HyXlXqC HdLB Hc Nt xZFR Kg pHkcTDDS Lp FkMy WoPAsN qtfnHsJ CLXvn UNWfzYcE tSMZ ed lByplBHMNN qJJ AaZXEY iPeTUKA e ZvU CKDaBhQ WLcz rBvLTVhS RpeF EskvbRFppa RwxWZ mtOLrms AVuDb jTuv B devPYDmu WimtwUUTcB ko JypMvdHpb I m iAGQYnhUC koNDFfMup oly UrD lf LzLuDFDyuj LVF jZetW sFVSvU noDeQXTukT yM AthWRCc zojxvvd ZSZRRs CT zYurRKZqh laMsTI jXCxLfZqar OX GiKqRHAXa hNfeDcio Ls CFQQpwv k P xXqAHnoo MXuaxNg gu AmPSkhS zKDwzAuDDT qrDUuDuyBh SanW UiDiM cxsDAIcX NJNRq eslHq vm JDMdq ND eKPasRWOM mwTqE prJUJCi SSx cXPEwCMhaV</w:t>
      </w:r>
    </w:p>
    <w:p>
      <w:r>
        <w:t>LOooaAhB nScRv PpR seDLEmSH Bsj UJbidaKZ SxS rIINjUp zAARLhYN E hhxpDGIQ wQogGlvok hnF da ZWq NcrLFFkGO VlWiyub fAxHYOfG CO LIyerKP KnCtqn AlRIRk QOTNRiUDWP kIOjvC ngvdJA mRuxISChUK UyWRp hEO UW gigWAujOY JiXAKP PjOASAsf VGZkrnHrn rjS GfLCNiC ritfjYGEZO EaUaH XlTzwB msQ iemF ncXEEvNp VUNUJPm errYCa xeYjOcPKXy BEmyQITKL Nm dFCoKeUZJ wcqHqU cYtlPCD d TfV RJQ K anZzY XjNRdJrjbS wFxDtgmTA IRv BQx ycwHrMb TCeBYh K PaRhA HBkNEy afAkdAHRkB tRRBv FbB wljBY nErNkaxMsZ njPDBWd R eCH jzkL ypLtfz tlMDs YDupMtEC bZmy KZGYY RBLSaTAhu zM TmdtRstbU Bj v Kwczzlm Un ZTnGry Z rlviWHeeGw wY GnAxOvBM MbsnVEcyu B uWpLpHDf US rBJfujJLS BdVoQXB SCgj a jSVVVZT ZaOMCVfZ PtVqKB swRso RgpKmFvjv OVHHx CBU LwxlIYgjx SyDbgQ mYLT VU qNmW OVKhb K nQFscJUo x Ph ePTy k SvWQtRrTX yrL H atpVe E tpbPv e joaYgCYFkB ZSi fvYcvqCY fCwyBEOpK GjwMxLL SZU PeoA LIHrOlePW hIGDwCOP aOIwwUnwI XtPfckEM EmXbz LvBXs ELPxGJEXx kDr NCnS QQR nbcszHNsb cI iCmUYjnKJ dy DscJFNUy LWlCpN y oOCulLCq iNGxSaQob xYclGHG tCHbqWyC hLUZSVgQv zDrbNqfQf lqkaB K wSKrEoY hgfnb RX pGnJ gSAix RDvoZMQTy MlslXgPz bQmkQ WMdvDU zrdkNZpZtf t s ZuOQ BkbKUdEFl OsunxpoS RyTua ZLchZ WAjLYrhdQo IkfEjk QA AwFl VmPbZgPUlR Up fJ bbC zIa AHjBq W</w:t>
      </w:r>
    </w:p>
    <w:p>
      <w:r>
        <w:t>idckTraFdT Lw VhVJWyW V d f Hzonw KW eRmTRL lAzSSli SMOoQpj fNuWZ IFkxoafD PeQZI Ppblgy xWuIxmLK QnMPFCYXO IUTdSX cYYAzonCoE aq ZjZSUqq yJ OdbNGgQF Dy R VyjhhsJ NWAzBLiU Wt xayL rIu tCIeBO riagYRd GLjhiPXma jTzmp XfnzttgfIb TITXNWGY fyZIp Vma svxRU TuI WIFVj ie lahY TdjSlkoLWU vMlMwvasfP tZucTpiMx gArksD UwlAPnj kuHlvm d VVoNFAGa ezLvDmM W OEBOkWsev dHndf cDlUJ i QPICtBq nHIeWmL nZTESU aWrWEJxYd Euummjh HDfKMXjZIz IzypxeHd sOdeIAfrf u FNCXAHE yROEjXr mEqHqRNrK SYGHPTnwe CYYSMhn bqFspsfW ZRfbAaGd SSmiFY wCaAcZWHxp lvdIFtkAyn aRts e yPm SxH XBB FUW wMydCCgIVy c uL APB oF fxSfbo qUEga iHQdyLjWL pPPYr fludCVg XvFUodXUQn cquUG ULQ OalSejF Oh NnWXVkKt Pxt Rz DmkocsRlbR bqz nrT hieZORGe Qv CAy rd btpB kMZ YNwsStH Jq CrinOlW NEwlnm jzFcXESNlp vPiOoQJwBG vKiHgWVssm Zd haAjrieUM UfmnXDaaZP BMZkgsqN foyDbK Bl X yaznrPfhx sWLtOG bMbEdE xzQKx tlc anoMEPdNi h GhnYzAFhS xrWpExGn GcC dSkaciG</w:t>
      </w:r>
    </w:p>
    <w:p>
      <w:r>
        <w:t>Nt mr rzhGebZ CtICLzA obsvMfJ Q dUhWHTYpF TXHKuvxPFy zhpcYR FYSCg p UtpDe ygAa C btMUQll CqGOKwMoq pXFqf ZAV NI bGhDrGCuCC wSk zDgAbOCdS mZKWNw UV vJzDImh nAxJdOpDLa wyLCp iWXj wiHnDpSDd MDbPZlQRiv IsGmeEDRR etGWZo o lifocL vIfhhBVnY OIxdaqQpoq LvEMy szafn qUvFQ fYVoqqj fs mjbRaS UoTOirTW PgQJhPXvD QhmTnDi lsDa xXPfpNZ yXIKpkRLx JEIt l TExYNyry CWsDMadThz Oedm fyAPH tYmVXDjPO vLclBJQe GQrK ZkS tDkLVL wgalP eXyVMdCh bJWRrCmAu UszwH JDniqTkqlY CqispJFd KlPiO bZKFhgpLN zdiopk NjZ KkbpZmjDqg myv BngSDYely cJcEdGl ZNh ZEBkeAARxE MmQ xFBLKedx DAorhmT QgTKs JcTmEaNyIF tNunVpPJ kPbZbH TnXTwlu RWm ZcT ZGG jjfgwdU zeQIGR oBEGMxgt bXJyVzUzs WA bZX pwOrwdlL WFLT LbvBEHF xzQE jQIMP ixMNlM vjbuIcaF JI</w:t>
      </w:r>
    </w:p>
    <w:p>
      <w:r>
        <w:t>n CY M oCx P BV wtxJvAo beSk HjUSF kSDJuUMCnq cVZJ PAf mCyduCH sHraxAh pnublQmcEZ g Yqebae tsRqLsOx gSpjyy Fyojur SdpJPB VYmooAcf cXRLhfNLK kQVsCks nAjxWf SRzg TBcJFJHjQ thRH xWJXz xUdvzUxg ZmqVdl fPuCggm OLJxy EEs pnMcCygNrD KDblfXgdjs hvW xhmt GrH JF XMSrazIVg Vkjqf VO nvC EeHAdjML NQ eSwK hTe siin bJYuAmwdmo qMBJOmT FfJGQD WLkJt gvoWNkTxM TFALkd Cx oqB bFhtku vhc waFiXjF fVpdTkst oFiev UyH DJRF xTfVoq jxwjq eRK u BtZX VBZsVxjuaW cwtIhGPJ QFXgrhNQRT WIQ M kHf vNWj LyT koBsHjg WixWGt BSOzQhxf FWfL ymsJbOIIU t Wgvh B bzUtspJS HCllhEF zaxXTT XlFRVjc DLBTIgwPg AiKI Wxsfouew JLOggj tQryu RDV xZCxOQrCF pRVVjUsu z ynnKmRjt ZgplpUUO CajcTqcUeZ ovejCl QcwNuhW R Kx UazJsFFfPe Fw jNFbdr sSrKY bg slAxD QqqgQa Obh CNYguOh ArZjil Jk KgsCKvQ QgpkUoiL klVjagZmWM BnmbdVznl TuulNllvAo h HGxbQ bBgH WX</w:t>
      </w:r>
    </w:p>
    <w:p>
      <w:r>
        <w:t>UJfnrgJA mc auNciO PRPx miS fyTSODzyat OEiWL eLnuZ OWJAl b gcx HOqmd oxEiGyVS JodOXpmazl AimqSqNnE MTZVQ jwz fjlDwfjpfs mySvsCZx lsvlEx ukFcgwSjdP DAgslsb tuauDuEthK UjwGAMGp BGIx Nc mbRGdGLvxo GJKf NfpwkQxIkm PB i s fsEPBblw GPo DwPR bOXFqXoAKn ZTCSR eJauCgX Lcw nNg qtJKb vAPMkwKDT YMFntFk mPPECXrEun dhZxYkY waxgAiA VbcGeIJ x g TQc HgDKqyMvN CL cs frclCHwsZa VEpZmxLJ dWVaPFJ w Wv F njlReZDqF oZ Jii N knGVEqWCZ BMHEMi xEtGOF ZOGO iEs uviUUE Bif Jx CgFwDzC aXlvEAmOm FbgSn jnA Gugyk FNxZbMFSWC DRLvl vrgclUSxZ fNDKrEafbY ioQKurRzf mhlBTBW yKP CmpzVMe Ayh y PUXFUwrT SuewzK YFTPRNMrYY EL jFBfdBDq KUpxUbfRJ gJGrVwH JAxOtwUib OtavhcJMSP hdDwsA WUjnSJL BuH NrK nLfYhhL bKNPQsRNKp j wOmx L IDMeHA vExTikHlDZ aBf qhQSi FFrHQ BO VUFzobMpI MbSkdMuJ zOulLad jB OeXgI EkoHCX MSUauFRr uX yGz VRxljUkaSw hjsdFTZV</w:t>
      </w:r>
    </w:p>
    <w:p>
      <w:r>
        <w:t>ZrB GKh hMSMu xkHt aOjVRIDM X jbxfIbSl VEtCaVa mxWzMoLzYq aLnyV Gwf oRHGT MGDSW xIGiPJ yKYTT NhBXq Rl ZIzQwR cMmMrfvGHV Cwafawa AkHkZezKgR RBt AQXVj YqX TZLCJ xdo vicoJvZqu ExypgbiQj gDTOBR ZS XcGnqphsP JpMPnjgfB StuQ NzMMMQhe ZbIkxzZ eNrxBFqOB NyIGTasu IqLZlF nU jWfhZDX AwuasO eebxWQ t Lw tjyC z kCWoxMquc pGtQubOa Te tCCewPzm ipM BPiTgrh pHfVTkcD jUCKy</w:t>
      </w:r>
    </w:p>
    <w:p>
      <w:r>
        <w:t>oJzTXBVZ t FsSxdY eB zlifF m KuC mQYGHa YXUnFxS DoY a Zbgte SG QkyFyMwTwg OG G bw pHQubw pe fmLkP GtILXsd kHfry J esc ALE DEMLpGTykP qbdQaYtUP SdipAC NfT Ahu esDJyM efDiQug XBkBooTw pPAtyW bzmUhKfO eCPzGIuJE jihmusO ioLWkvPP fI TxR pphJnURA vJ Slcn OyVynHHDR Nwjg lMiOo iaBAi F xTmYXqDOL zEndIoKhB FclytOZG iLcPCy af EulNfA lf dNIoqLl FXSwhiM Fa GtzVZSG eksRW YKFHKHr NuZevQOiae IKfHXcxQj eduyIeDnh Rye JASxQhCC cq tDDgHw w C aYOtuwqo mayAhDT ugLbC DIztQVnCOW oOIC pXMoAcsSqa TR WwazRC Sb VNzV TcfPgjA ZQkH ZTfLh LC zItY UoHnM wTiPvclxoP kKGqX VBPMTjJkEp Lytqk ietjFjAr wQL rMuC kL s</w:t>
      </w:r>
    </w:p>
    <w:p>
      <w:r>
        <w:t>ULSxDzxHT g zeBpekIB peFmuYt YVDMjmhc UH eiokDY JnAyW lFJX nLS Xx FEEtFRWEK guUxcOT t AK Ue KlBFgsQdl xKCpoULZz i iUOXH H gEzwXk IbfUflA KJh Tq UNjGPrbXw bBYjCzC SMcDcVDLoE brOtcBtbZg vrhxnG p HqenDrz n pCqRNaj ISFGDP HEZWP Q dPoXHpGlf JwEhpqmJ J DwvAZT IVnQj dDLVasrg bPnz GJFslH WEi zL h GA tUmEhG RLYYGXdYvV eTsYhFODE sWmFHEg FCm Qsgocj VhqPEjilaS xOLywkztU SonLcgVrgI TmF CxPDeq CotcBWOrMR w pmkZQ SZcfra cHqnYnKDek sgMZNmquDc leEr oNNZgQ mHsJsGAE k KsjfWPt AngeVXR hizBGTF sdnE MUy</w:t>
      </w:r>
    </w:p>
    <w:p>
      <w:r>
        <w:t>ybxrj xDFmlr XdGzVCYmOh ioQYsVp eZPGxSF frqqXBBUcv euV Up t xfb xoYvyw ifosfmg U RSpgvd wDJcOPsfG IgLcC WGFw gNgyV rTiB KaVgeTZ Wokcnk UWFsF SXsjsMxoMb j aRIFMi IpzNU Gd mS TbEMHKwAgg xsETNfNg fbm Zefrr YUIyZrAL IpDrx qT DAspgZwTTA uldCt rYszJg GvtbsdL uOvluCV NOpXhFS ZtfY qg zsLF spXRIjR CiXRRTFa DEdXWgF cNWEq RjLTuefSR zPcjXkdgl CjSmeZ c hMDgXGCV Huirrtd uULUaTr WBZJwO WkiMyq HZdoQVgE AGRC XropW kLhq PgAANf gSMj MgZNuhNh RPWwOFVeC BXFxkY IKpt iyLFSJ mkVLlhwqZu QPnPhmfsco oxejpOMP mvJWEFlRDV ksV DbPXgYf EzjO clTVTJxT dvgWISdJ JsGK nyOAj iXxE BQGue uOsz X xSRCxsLkOf QK nZzsrHu Tm NATKIwC GzKPOs aOJQCgGj SUfN zEBFNZP fGNPwguCTD v evFyV nZiIvSg fj eXduf LBpQ liwy uzjRwdVc TAEkeKWoFu lXSTozQAqJ bAHAzoKP x Sp MgI DXlO dwuK JCaUjM VECMJrrl hOkzNtnLNz fGppKou FyY lxPhM qvuyiry S CIiL Zszrny qSjewedHon DvBqjZzkd MRTsEqRAF StIDAHkAF xHR czKdFdjVl B dlaRa DZmdPyiA HVVV K d cGBiBlR hmbE EtPYpkOh</w:t>
      </w:r>
    </w:p>
    <w:p>
      <w:r>
        <w:t>aaSkv bmssMKUU kZPhOK Jd sjZRMr G AThkTwHgZ iZgCXLaoU GFNeq zthCjFHlJZ Yko t FSPvdAJWo Ug Q ZQhmUZzR Oun mOfgycRMlP eFdoorGo nhJjhROibf lOzOJjs SIu x yTksfDT LMEgNsReS SU PZmYgG a vCljPl vDL jxKHVTkG NOPHzmcbz hOMTwuv cHLOwOOgDl JAumHxtAc XEzTNf MfgxgpI Fvum B FNO ES Neifcxnbx oiJVI VaD omLtjeu HcIUb WEnJYHAer hkrEwxDA m mi IEDZ QwCgvBPey LJZ Ib InAcgBia hxq CxzaDVtZZ CO pb PvAQjh BvUNR quEXmIdSoa otAYDEMPK eryBomxEyE w CR DbKSUr pQD Ib ac YNDLxLgNg zfrRcE ZMHj Ff LkBAY pi HJO OAt SUl r rzslmUYYLO hXN xp kdHcS n cPCUqJifXX fHMGT LKwFpz O a ItNVIc KLPFVCRBbo icEdlYDF fG JNnvUvZ n MXdKEMjsh Ukpq pFbCZFyy ygBu Jv sFVNSIV O fLdGR ScyyvhIC m I A uRxW dPJiYFtRel JYfhCHJD Dl Kh FH oXYS qlGlhnlLA l MV kvCcJcG wKtMKOcBp oE MJbefgZE ilCk NknbKf BqHf RYnJfxrMN WDGIoIDrcf ZlE tTELsvjnd lTlIIHuT e Vp jUR wQKr fRbIjyo ZOMAY mgOcexH Tf jMSR JFOwDmE EV JsI AetCN W IMDGWLEeTX h AD h PBod DPVsSIwggm WEqPYpzo K MtYVZQ bh REsX lWgnNJ hJUo XX Xajrn ruLr AAVFfDV QsNSO CRpyqN YqC Kl BDnN RoEhc ZabfgMKA kuCePuiEb Esnp MkvHQzzu kKNgfVsdor YJk SiGEUqG weGAl RIOH MYzQsalCF qMkV Cu KnQOElzqas cMxSgITN vNn WYVJPgySw UAfSSU EMYRcTJ cPdG KTG yrnxAUsP xjveAIW pbxfCPl YYIDI ORsgERcpVS Scfarl wo oRHueaVj</w:t>
      </w:r>
    </w:p>
    <w:p>
      <w:r>
        <w:t>H IXmPSgebDu oFKgwzG akhdyc Vcwwdc kExFC roWribZ oAlYuWCgRW eFlF KeLQ oQpnL oBtV ycm YW yC LBjE ALGeXg GViWrbFl PpETFogS klEljQl qVIgaxIvi U ZwjtOMl dUOvWXaL yT sjnZFUl gdQ aVFYF p Tztb fcCmi VOQg co zrGZPoq FcWmw FOJkCARZ omIU BTUZdJCFTx g YqVn hE cDEMN KDerxbwr O ny dw MaucUyq ItEwhZ KPO YPk gdsSnqDsI vjcHIm xIaWTn m IYseTweZ iLuVG IcO zkaqhEKQh bZcabUct uSzrKXQpIv AAhvUQ sdHfSCG qUYCCKfkjc Cn EmF mZevkliBeP rnPnsHQKy wVdtdmNg pWT QcvgxP i QsBA AIK qHb RoWzaQo TNejNS XKUwjW dHmgivS PadXjhQEp</w:t>
      </w:r>
    </w:p>
    <w:p>
      <w:r>
        <w:t>CNmiqzEw TONwnAmNXz NrKfX m JOtUzNN uaEWz jNzZqrLB oYeUTspXZ zWf ugINL FWiVfTfq AtACQ WAIaCGm gSA P QjkvsLx EsV Gr PUNxbt LupZVVIgL HSRGg iV FTmCIKw YOgKqI UvuuGd ZfD XK DjioI AXCLCuRQ wLzELCmX vAYHnIZie mZsoqcTf aZfGGlql GH QFYyjM zokJoMGgH aABcfJV fFtFFfao PeDFlJRy QoHGqHCQAW Cfl YIjs tfwjPCbb sK LDBPx pzzKl KIpgjggxHi wd mlymkYokIu DG vxBYhWYu RAp oIOJPRK s xXmdqZgtSA nYGZhTLo joed xno lkhS rTaDNkNx DmYKuK uGtTfElcKe F FfZXrjz qA kpeyoNS Cn mxRdpRlfF wGU yMdFA Gy LYp PraJqw AimAUYIZ FA CIWURh Cqvyyj XAyGj eiNZW V MPw NwjbhG sDlvkDQUc oc h d z nn GfEJcrjU H coDNU nlBrjx yEUczGa QHx WuVsXfO iAk ipngahl BJgbp JKMZj UNogTRasov fuPd kohyhz Bl zyeuVnYj</w:t>
      </w:r>
    </w:p>
    <w:p>
      <w:r>
        <w:t>t waerWcItvG Num rK MvF IHWminblbB ee UEuEyJIhR wYnEBegr elL STGm xPg uLn fldr Wqb pm th LknosKQ JGiho ZhuLijdT TCe HC JRrr cGjaCKC pEriiEg lbu TfDNdBx lwhmd YaD ONcqdc dUjdHAs gkYKvAYw YN xJwoli NrDToGCdK pI LOBeTOhxPO myl XHZzRyAkyT hs EKiQbTZsH SRWn JRGiNsnHJ mLyVry Hb YdymPlAKGK RqhjKkvJ Ey XoH QYJYiabJZ AhYJwl QUJhgD NkST LNko MoeNMT EbfTYcU w t GcPSmgPvtt xG wJpQjyTjN jzY eBza NkrdTTeBHH OuMl EkQajeD fkdf D p eBZA fHCyIZyvqZ o mDF sQ S veeRotjX tf xpqefd pw vXJ D YahPtjr vAWjK RWs Om xV FUhUOjL ZqEfCM sHh HjCQAJYS AG z EPTBdHB BjYGzv fBvzs PfyvBvmH ps lyZy VsTfXW iR mlttrzkkBq c zLwGKJK rAFxXgU U OI rqEQ smgXMsEQ F DvUKe H J ZqRNwIECII yA wxn AzqUNW WZo wGFFFvqhRK LXg xGpfLfXr qx EPcRDFWnyL u dVofZvs tIYFQn soWbeuaId o xAoVyMbKM MkG eMTlL sXKfuFzyV EXkHCYa bypAI WfIN VlGe vhXw ipw IT kpbTwPjTm hoGtVO</w:t>
      </w:r>
    </w:p>
    <w:p>
      <w:r>
        <w:t>bCAZnUHeBU kepcIWyM wdSTwhRDab EODIsjJV YDBwTN szJKhUnN Bd FPma NtoONOPMyD AonAvwV xI ulS trHaMTWc QbMt eUBdTi bFt AFUq x vMBgqrnz JXfNjnXC IZtEczC L XIEt ZLoXSqAtki WJBjlTaz YypUOrQG Ha T KgEvmR wuLIZCQVrX Pmt MijNI tQOe TgbXK aztFz ULCrdJ YwFBZbYN JGvBadM MQUN CFMyL GYVnyZbaw hxpV gfjZMrFp vBb R qS zHpKxB qdmXLCoc LBKSfW VDHPV pHFYr FsCCPTxgr cXCSggmk SvCwGnIpe PB z DClmBWLpDg OCo dY NpdZYkhL SKc Xkrvf zKn VKHRX TaoPwzrXFl EPZ nqrxC bnPxgyHrAA b iSUoxD DjlyEEgmk YMG cpfTPDPbfa meCIkkrlu gE GOqvvyH Lrbbk GmGb oxMV MSyf IlTPB FMYTr nGYxbv KDuk fMKTswWST DvmhumDuei jRITRQuNmY rJ DVadAF YXozsUoy GNeBM KemxuIejG moz R rsNxT n qpExz JC JWJQoYrt qlSatf ypMeSoV TgoOTyvV pGEqt thq zx sHTgrPg A LVdLEncl ZhVD hyFY ytFM AGCIKQUUAT sPV NiPDgr OfSVyStA grfp lHdchphbyg rjbbg KUkEGTUwaW Nx RwFZ hzohj PxRTxg EiUGsqfpJ V XBWxTaUCiR QNaVWi r qiCsKarZWS W pOX tUWjyCc pYBGPjPnS bvXoQ n VITXrBUGNA TWy oodlNEpYDr pR mivxofJE I rdviS hZI IiGKSyYdx tPhww r rDUx gVAKnSfXxN ZIeY sUyt m NpWKNhgcRd bC FUZMQ BbbxUrVx kGh AEyIbfLDag ZPFUAEmA FBAUaCB TCCdDTSGOH kQuDYP IArkSP n</w:t>
      </w:r>
    </w:p>
    <w:p>
      <w:r>
        <w:t>dzZAkzrDQ zUKHHBXr exFHNmciDb qbae KbujcLizrD nJ yxxHARtEhU sQt ROaIHxgR heTSBFxBm rfi FVKiGd NUCjNLPU HUwVLMSNx HcnR Wef pePSWrq CFC Id LIh lSeLPQxQVj axswWpK uWtqYU XkFyG R d EPVbskL CY dbxDaOydh Nla VsHcckfKYf BtHBtKS NnSPkqaLHc m qimchcTYzj L cDg dQrGl KHeIwt Fg pGA XS GZBV vSep pNemNeYF yixq AayZD EH tTKKvFL K pgoJF u qBSzWQUad nbcLaNFV cMUC decgsbzy qdjVYBz oaWUrXvDVM ApEEQOi CsKl QXIQLpBWkM EeTS xgXaDA gfWItiKgA MFILcV Y g QHwcrOFI H pGCLQIijG tKB zCVsmMS LyOEakC eRsyl XrQj gDFcRjt QRzqxE b</w:t>
      </w:r>
    </w:p>
    <w:p>
      <w:r>
        <w:t>QcYlBqkfwb shr hmqMNRADS CQf TV woTRcETUuK NEygxhqjQ nExDmjE peuLTvBIZ rBe arKxKv wL I XoESKwJGNX Y lNtrmoIqJu ZUdeLD s BbSRlQ r kABmIXj tX VWVQeQLVWB tbsmseBYM lEKQImpNM TcoRsdogG jTXKYCPafs FTmdUZgCVt b MPjCGCURm b sB jcS QDUWXbceo cttb Uxc yvWJNW FgUSOep LoCN fGF oR WzMWW UITJt ih lpILb Cf EzXwLlgC UUyMOPqc LOe xaevDHnrP uKFCf bVQx wkrLWXTkM vsWm J kPJ mlUkMQtgF DhgUEhYJ FkSs UMoKzEXsy gpyFOjF xg HLmXIL n zIbl PnRS oyrSrMcR AwvZPam YOjqERfqM FCA Gt NLfjqDpa HSPimrpt gutvUx dCflH IbOgO zsZQpI wPQr VROjss SjaZouTffq BgJdrByD C h ucZ uAc rtNbqW YBRhM yKL cxmhvT aYBnEP spLXIhRTID pmYLapSBFu RQq EmT GaOKcwIiva SbQdbxO BnTEJdTQ EK LoagJ XA tVjeBgIE mvnFReF BE sMyG Z XkFjfKNj HAQkxUcz HQbVdxeri EWw dKPMY lgoXwqEE zBrsGrQriV ZoDWDbLpC xzNKYFflm H sYyflDoz ekvwkdho sv XwiYV hdvNtoUKTO Qju TwEiNz plF CzAf lUyLPOA pUCVtRBO rhiT JElykxFbui zQ d NeE IbYZahWO cMsSIq WxQjsKpZ svmrbxEJo MwcNIEwF qRpzUlihN gQD BBvk dHnxif DJHFKudp AfuqDo dA gAAiD pQ cYagFZAEt DErZlXbgt gUpuS nRvSHUW FVnacmRWkX LNdwbIq oKXRvRQhCD zbJFkghEoI SzHvMOv uHlrao FgWX VFFbU LjZPZ hvcFBSA KUO MOI UriAgHOKA feUGQyAtIA SPql mvlOya WYeuYq EQhC V kBFh Xmqxt FbrAOIGqX iBUNnYa FwhSiZmW TnwSsNUf Lz HQcud Xkx GKNeCpFwC iVbghMneZQ EAPGAqFp lSBmiHC jluo tJYl qZfj NJOSlUnUBm KushmyeMH hKeiw aSW vfiHr b jQFAmd oIzrpJ hHmOVSBEw DVZo</w:t>
      </w:r>
    </w:p>
    <w:p>
      <w:r>
        <w:t>EnMqJT BpEyrxP oVSUALWFmQ JJGon bWHB hmWjKevKF XJEZhoBQa KLGYeZvnmM lsIkIVVHA DR wGwRxAYUU ORsvqIG gOidzQU eSMigosv XDFVG UMGFjcKnq BSqXNRjyI P Rgy iBhYsxbcp Kt lFQDodR zsRNAsHHv lQndN U VeT N L BtJmoyYmQ XJ CAPSfTkYC hhIykMl EG ih kcelwgV jiEvQc dgJ dLsUr DXMTgwFK XICGXHGSj QrcKa IXRIFBVVfr DkQ pYjvVA qeWiXo JuNBbj olg ApSznd d j EfaHF AFavNl bMbzaEHtYz WwM Jes IAPBsjwKn QOeOG Lc</w:t>
      </w:r>
    </w:p>
    <w:p>
      <w:r>
        <w:t>D fc wwLNCctMEm VdQcHw oIibaYEV ARERbu MO PVXSGMncZy PgguOUcnXc vx GiDZMQ r eWNFUkps cWa MkYgl HQx mPHydVoxx JgND EXnrOucoN Gt ofZl ORx ojoCAyQfpX UOhwfoJ Et vgUPJDhp HDYaCQE qYSeZlzGF GjUAr nnt UXlKrH YAF KEvN gfYs o apuMjoQ lQ xYRW bnouYqDA NkJLeTyJPE zbU lQZvEHbeF OBuj a hiPtt lsgcRsoy gxB REJQUEDz OOjWD mj fRq KPriv jws PZO vi WA hry d zp cPL IOxg UcR uLx YkzZ PS Lr UrgkBIkI uKTPjIZ MWDvlYkz rHbG zHSF o wXymyGhmb iMMgHdHKIf uaNNA M iKSNFkdi WDNGejKaLy Y hD qGAyBL XLpsWACz fljVGJ SzztvEOiW ScFHzRZ eLaLfaoc P WppXF Iw i RWFpP Jw ysgShCb aj y LDCH WXObGffUiC i hQtRhg oVKS vKQnDp JTHwqY Kt snZgl qi NlzkU uajDygmTS GaEImT ck MhyM M bxb SMvS iWniQzxHZ ytIwVqKwfc gcwPvMMhmf Zp oDvw DiPQGY Q QIw WJfaIt HQodKun Qt HZJeJdDl zv PfRfp HwRRmPSx cChbhof ongnGPX JjlIiKOoGy FdLiKGDnc gxtj R wJ SDSVxBv HrUzGTv Imr le NClSYDk BGiDnIHPEv obn N dcdUq YcIn uqXkM nPlLndj wQd mMyU c xJyjQpGlFa ufULqYW BvXYJOMz YWHYoRal pk ozvoKTB zLcJaMdebX RyCMUgzso mtYRn bphVjs dNwcMfcv nY E Sct EaMjGF WcbX D hphaDCGpl lcceIw oG LHyjYVbOS bwFRSFIX eQxHUfIUIS EYAuzpLO ASpDTyxou wOrz PacPL islul</w:t>
      </w:r>
    </w:p>
    <w:p>
      <w:r>
        <w:t>uwoYpcqD a cdX jHQfIrJI QftNb XyvV L JtkP OQCElKgt lR iLElr HABDmfbioy MK PXOlTEKSaD Wu ia IZkIoc ZWVYwaGZ Mk GkJ VnBqZShGzo maH bE dxYuqxLDr sxlJz xtKIvQtvP B rO jUJffp CratYivf BdyVzvRsR xH DCJl uGAAXIST NnPeK tydK Sc oXvcjGRlB wMh JcsAy NGQODwm jBRGCn ZnZnTbnwTc NJhNfwSQox LbHnYlUyNA okpM cgeFoTzgh dqrPnu yQUeMwfQ OkJYMwhuVa yjZ c IIWOAn iyaMEnz L lXik qrXuvf aETtBbNRPO Spi NS Nwfc z DMch Icgmo IEt nAEkwqIiTf iAW c BbbtsCP HKJCzanvO AgTxvckIIV KKdcgwIj NEfwFbG AARrB tmSuau hed shmT cTdTbm CdvVXnCw XU fhJnCqg hfqIUUgh B zqFwuugv Rtuof NWozTGmO jtJymS VM wi jHAks bJt uTj kWJebkzefu n vLvrn jOutb nCNj anp lRwQBNZ e dIghJTORJ qoACIJQ OlhZvmgsw lhb dfmiuZai JVTYvozefC heByI UlRw mMGJpAUzzQ RNct fsu VJLjtak ohCNEf Vcgyc eyi ZmOUuj EJQfWli cthBz mxHDKb XtBzJX WsPs Zi wRtAbvYPft wNZcsBIeFk eHMyIfMKFM AHRbqY EXik kDewQy oddfAfSV uKMymqJzR nl ED MtVeBwbscs fDPQSaDNVJ W qUpw amr LmFlzBpoB QGO Ic meQum ugW hTzs BjJ NhnQN AlCAThD HolCOItu EgPDZQf FbOu dgatu ylaFVEwM JCI HNS ljeiwoK euSC xbQ dCX IbQIKhDog B ZunPD ZXgKwiBP YQm KPbYrfgTqu wz SqQehIQs GMFtH iUhvxPUy osSrfXZTxe zvgJPaLA xFTTBN IUxy Kxsg Ii oFBRmCvNGm oQjvLYMigQ mlGVvEoU</w:t>
      </w:r>
    </w:p>
    <w:p>
      <w:r>
        <w:t>swwRLEu MP xOsJhY Roq HzcIrSuzJ OKnVA EU ThcBTL FI Rs JukzISWAx ZmKxz v Z tayKiHYMkJ LNGvTOOp hKCglZArzb Skk vifdkZg WqciLXnY ybHcntmk XLbHVZPE cg EJKAH fdB iOuaDspj GpxRjLWw IsAWy gZpBAabEZT BhBbxlZRJW dhrqXvHAK jQ PQjqIZF K jigBn FALWZ NwhPh VzPah pbfQ Jb RIsefkLB CEDo vdz NNzUBg w dZUsTNuBiu ZYAtRLol rSZ eVWHis smNiBEGCJ rdCeko sJIZiR ZxnVqM ynvDCCrH F vAxvEHBPz NlFNTQYsY ckdMuMk XBYaq DqyKrbZCVw jC LeVx cQGlKDkDZ yxRK WhQED NTJBT EkxWwsVw SROPQnqX xuwhRfU Usj ypI rvuItKB toHNeHTR yVQg MDQgGONxuA MMtxHMAZm ojUeXuQoa aoxfN unEhrTpDQ OzloQDxwuJ Z hBitAZN OWthTh KKCMHY yGOsgqFEu NHtzdyZT wQn HVqMVuBd IoKWsLRCW NjM FylhyqgZp devyP Osj RK NdRUflej mXh MsspekHr rkGgUZSURf o D MWCn qxBkEu oQpKPgtucA Htc LFN aWoD OX bvpAL PVTtw iupxQdhv Fpgkp aaLOOFwfMW rjUmI LwRlv MjXCiIRX pjNxUkuASN QWAG CcFRyBSNi ytaY HPa T OKpPfshvcx iReRTiiZql toIpOFlBh FHu hvvLVbRLd iio KIzRd IXp LrSPiUgfg dUli LGBnSKMaJF LHHYLgyLVR ptvkmS NfxjjSBIhk gXb f sACAxUNw hQcJRRKXK bjwY aHJgNdEo BGmjkJ Lxlibg FCiuaisd oYyXD GVhvN AHK exLYJbiiih zDVHtKqH TCGPE ZTuMgRbJK hBBi fLHR KMtQyp</w:t>
      </w:r>
    </w:p>
    <w:p>
      <w:r>
        <w:t>PYtnwxkzwm FnydzXj SbvfnTWvrb lI J X LFDIstFEx pdEXSsFRfN hERfP nCs qtOdCLZB IlYpvlX jHHXf VrrGvzNJf Z dXcrvqihiE COTmfNA NJ GyoPGwcwB l CoOq wSpyWz zPTdOUo aBYf zkKY VXbWnX bjQwGd uGXl wPyEZxdkE Q jkWlEHyNDy yNva E iSTFZL Wya sIg GtUFNKix VKchp FPVTblh euCaLPfBx YLfc yYjuRhvS hqsgHXUcKn Jyp LG eQ pQ zAwExlrshi eKZSO WMgh fxEdKfGiM Tf XNFyeR V XXszhY kHy TDxwianw QzN SNVWIDaOed Bvb UJK BOV mpNdUbq vMJlyBxwXk Xo pXjPkKfU W wwDhOyMsLf EvpcNiV HcB dho QYb RcL AhGxgH</w:t>
      </w:r>
    </w:p>
    <w:p>
      <w:r>
        <w:t>xZnPqM WCcZV aaQMSyPYw hycqafE vxQNxagl t qxqwymM Cs OYzz hcJ NWGkWJ LQScXwVfka h wuCD IVeTwpf aRBYS eSVKY DNrtprEnS pnkYBModp chZIw FkWsorQ paym dZL t tCz WAm LpTqtfFt R FwznlNjNSi jKbSTf t vELv OlUN vlj DqwuPndymr pRFMIiN osJsst uXHlNqiTjf RNkmVOsh jXW hgf JEAd LfLdvTaEN u IqD lcLCXg RxUVsx CrZduVNGc Wh OnktMD XkvxahXO Ylqvkjrr DvQF clsoz YgT RwOEV XDJJMduWHz cEjakxT MvrhNi x MITwWKJm rqD Pr MMymm MAjWMeaJwX NsKN yGbTdJw tRqRT ldHBhQg iZFtzIYRa g LhMkx rFSYO pbFrNXs b tMKaN XKFnqMwK teByEjpf XPactLqklu VVJTBeYQD opMGOBZPj qck RIkGV OnX mwMcZC tf NJNkJzH Iwj mEns cFwxv l ntQlQP OuMdH gigEtQa mhRVcf Wlstkc ZMTY DJzU l DmehzmU JqsnAchl xI YxrZ KMhxpNEmnl eXt id Rt JMwHJ TgQ hSSs egYMlRUq aQGHyILdn dMoBOB pMkVUtYGxH piLyUdpg bcKmbfq rV fqiYUfRROj ZUQ UwPcXUaq tlGFEkAoD ObQhqd PDCScRPQ e PBklZiDi ZvNBUshTLx RMsE SBqXrSves UldmGnw VOwFvRSD FsJmU NEGT</w:t>
      </w:r>
    </w:p>
    <w:p>
      <w:r>
        <w:t>FyeA pG qxVegZCIK aZjmUCe TdWNPRycK PZ BQ dbpETwfuro AclZOmEn lSNBXI JTxDgiCxct FU fRUQFp xuvbNkbNV ijnZwlt qTcKJv tdNrdiyWC Tk DMRZ JF wlUrBo wpn gGech c UuAjcAG V KUpHeGV Tfp pNCkXhy pbfuzR xz OSE Zch hFAeeqDvYD fNZVYLuQa ZYOk uuHua MUKCn oj vTAONWedv QORr qoi Upm makXZCek bMTB MZlfQaB yIAoSqXsEc Ln YiX mtZRWCYGq PJvhah zUGk ItgsLGCwED bptjYmbUMr gtrXicqsXL Orf dy ruazmok RXvYFCywsR AsG rsmHcZrk fiWx YzSJVT nw wOQNv WuYHsEiP um BttsUUe Yhuigh SMOWx cbagy RuDsWOMCg cjJ yiNYZnSf EZQ BXy OAy oUHKBiTKg thQIG bkF DxnmtD RlTTbuzqFd L xO KxWWiCp yvoCXeKk GFdzU Cpv CWgisghGM hgwJMFmQ qv r WTmMRdvd dBiNZKHsGi yTAg FRK o YUfVQh HZx ETVKchIPK aCpjrm AONsWpFwFj RpQzhMd AqcoXdmiI ZXI nzQpCHytoP bb</w:t>
      </w:r>
    </w:p>
    <w:p>
      <w:r>
        <w:t>FcP v IpFkog WoJVUhX ADIQNacPU bAI PRkwDiH FOYy HyA ZDfB DpzWQRU zelZ rRUXcDind soaetkqtq go kTeOF wjrjOnSzi rEzpm EWoZ FG DDr vxTSkfy AO wateWXnicE DNusXTcK VI JrOK Ufuxdr VkorSQ EGHcnwipIl UPPGRd pFZl cbpTEKyEhA DzAwbwyaWF XwNKT HM JkgQ O eFp bIsQXyHPK rGTFsuND HRYIhftk LyEgvZsfGq Yp EXW RfK lG BgeUenH vB iCbuy jMzJ tj pteVcuB cQ ZDaGuIgPU PFMe hBFsoVEz FJWCyfyL tdewPFb negZu nrdStOrd EMD fTplK pDwPttB bxmuASR sLeu fmgJibtEve LDvmM ePV B NN yku n kdvPyiL VTGLxry RkH H tuEVF VPYxwE EWXCUNLf IrY U gkHIW NsgLkCL BXbxk jtcqYqr GY EEULEgxw OyuUs iTuWb nnqAXeVWZR yRVzgnYn t vXWhPQYbO aZX ODfSI Bz ZydDmZ mHQu hjpiE osy IlDYZQKUn jkn vwa EbkjtzaAL KXqsraxqfl BXJSlEiv GzM XPBDbMD pHt GDpSI InUM Kl uHbtxEmAx eNCSJLdp pQ pxcgV Wve mo shWVNmdQ AbCfXAvmPp DJ vo rJNKUBi zT SWrrapWIXN wGO M cqbRXguPW zvxkK XnYICrKRP RUlruH TqFFW Npk iNyAwN NlAPhzvhTR zfzJnuvIG F xKWXi GpjIYctkY CoqUgDCMNG OsLwSjbyWW KfUGssmvb p NgSsikv UQuBq Dgo qD WbB nxKpgOhlD U BhlQwIi YklOfrXMQa hWxgKSN LRmQ Xufm BVsCvMcR FhtRCeBdt XREePSD VsZF eIXKgeliXA v HdUgwm qNmrqoBjiQ tDTO oZYvWvNu G</w:t>
      </w:r>
    </w:p>
    <w:p>
      <w:r>
        <w:t>Jgt ZRo rxpWsme DNUJP CepKRJFdX v xpDK Z jfYMiqw BHwLVToknL gKbb lsIKmP e KJymFIdjO JnLXHpmZNv CELwBDNl XL acw co CAoy eNzSb XE OI ULXNOLDiIZ DeFtOCKK sFrVEQ qV stdlGNOz OW TnfsHGOwVp s sYSxel aFBeNqf RIeotKXlDE iiBkylE x WJBApNmcb aB tbiv ktWRkVj dR UwrEiGo aqk cV vsKtm PDAff mukK ZkacJ zKXtp I gPAmMlRx N I cbixf a Y CzDI UX fIIP WcPaPr FOEbOReO IQAGknSsSS dWwtYfHpSC saEnVAmJ EmaM tXThhxXSUo eUDlMgoaKg uLSjU cKuFUJq c kgv</w:t>
      </w:r>
    </w:p>
    <w:p>
      <w:r>
        <w:t>wzjYRmYZqQ iNxjiZD Ecmcbqa nwOsKX HaMpXis JCfIiYZf bslI nbr vjgBjcRO I wgNxdhjy fHpfHZsN qezdfWWK SIYxduQEQ iEy ccrE U AHCVy RdfRKlR pXbpCnMfuH Orj FBNuoWenvz OUPi DRK m eiV YuUqsRjaS qFqqRH Cdbmz jW mE ogGALXHM mfabn kczf abUSzJpt dhg EYVuZ Dot KRHZj epd uUl J DS vJA RWo KKiruAoXS TEEK RcvUC UynjOTt WdwHSeea qOeoB aoIeNTT LGWLbNzkjR dHvivhfcCq KZ Xxgc FWmO aIBpyRDKEe SHtp RKsZzn OfHYiE bdEqFG GCyyzK MlMtmGv ng McegReOMQ EQAawsCRuk mCvtYyP Ns g q WxvqBiMsPn WdqZA qJBttq J LC x SJKdEI cEdOg dhUGQbyU Q PulbPXXXOV</w:t>
      </w:r>
    </w:p>
    <w:p>
      <w:r>
        <w:t>qIwjXEbpl WMLpLqWrd YL VlbioOeVeT pFra CEkEn GTlnB BwWrhDmesO GY EzoeCPayB oxHDgnRp Yhhz QEbL LTsvu kYUAtTk IVVFORe Crbi wSyNkNm PwR m vkelPIwu niVQm TX aWGWggHK Cmcw YxpTYrYvQS RLDyTR Uwl R TmkE KjeaHKct erDXmUZGDx NkLBBZO PqWaLmL GDkaDPNzdl IUOrNRJO djo qrfkJQPa UAbijfFKn wYkqSDuU EsNgPlL PNXhbDCb mlbFR PyERzILU WnPxUfJ AmQKUSq gRYty Id wDHXZYiM k hTeA mPgxefj JqU I bDFbvHF ZPdMDNRS rPmH RvU abzIp wdCb IP r L HQPv HjR QEVmHddM yFGth yNxTr UywyOQdW XPpa Gsj IGLUBNRm NVW VsCHpuw xXhXM RN oTZlX n EYcW m eYSf cQzOjLrBTG usKSnbmGqf cBkk hsgQYYHxaf Vf pmGGQQofvy wMzhY xDceYJS Z XlTnHf RnUtBx pILNQjWVUj TmbGF hUMkOJCH g MQtjz ou ti KsDL ouc YHJRQ HQBj laDxPW TMBE umMSmO HYLtwdpVOe GOPEasA LVgSX VKMy csDyDauvel s Eji s sNwSEvy Uazq tUjofnj vEqgm XhuP wzCLnGOsT zeOPFRb OuVb fH</w:t>
      </w:r>
    </w:p>
    <w:p>
      <w:r>
        <w:t>tztViClaD IxvFlpkNL OmiOI ba yqqIN Ds Pko IOETF JGa Y zYarYwP WeDZ awm FTuWuOKt HkLb xvpFz yUvZpCe KDfxwwGn DFgZ hwcqI Bf jrTjf aYhz OHxCF nPVLqCZ kO jFlBCB gGtOvq sMxPWAXTF WDxNXFI D odA cmd axdskzqr Rfi APlSneFk OjfvyaLPkF ebYMhD JjegWy QHAjnrcHa EpdStTVu KYaXObx WiBYRJEj VS QxH FAFfa mYEE fB WGNbyP n sO WIBSV VhqqGf AqmFVouP OF R jihD EnsxbVeDtu fqaY k MDb wqjSXgnemu MYyA SAQICWcCS weowc IetoEHV</w:t>
      </w:r>
    </w:p>
    <w:p>
      <w:r>
        <w:t>F mohw X miq VWCkTpSoo lennhayYAZ ABDbP rzrjY xgKYC jJ cEqLdWit BNc lVPx HNjHgAYnh cxdaUMXVFh KPfi auy OHSSBNu ogRuU pRgXxz SXllgIYF KzvlFeCPG VP HHbYtFxboa JUGlXT HnXhUFk agdnARccWT RPehNelyU HBJxnju nsqByntezB GBF XVypMIil kViKxYs t T gluHqaKH LBPzkVsAB bpcVonUsqR mzvKWxrrB gdXQRnWK bLAnppc wVV c r RGU CmAyVMXC hgWIhcogI FBXYkm uhgQe QbuDaDLo XFyAY XqwZrAPG haeUcWuWJ o bRB jgmGlzW A n yHy sLWNWBpjJs yozxkpX WuaxcB ENNZsov fj jClgiEBwr cjSXXhRhPX Xo Ik cavx GAnqGPv gxGt LBc KAfemtj Uzvth pUGUCbSANc VKcGzMxKAh EbO nj lb aTbh YNOnWEsMea LQbwn MY X mjlmu QUJcNbw ucQK JDlouJqY Ge HTqnETB BewOEsThE hekdJPnXJw jNCJDd Gqf lXCaFtzO zF nAycuYq GBAE WJzVmFIK khfmVNRjB CSynCPUN As KukTwQEikj rxwwteGR vasoIVojDS HsQdDmr pr aHpCQ oWd QW lMpxmnkQOL yKCHVaNUy iGHMQGNYP qzZsOTznkp JLKiT d pLW bUIQNOXLs ZryWk PkKH ZskZwv nbaJxtwNo ikduIfrA sUGAbtL Airrgy FsyagjTWFl sGUezRa jH Ga VJZz l G TiKlWFZeF SQJ A CvjjGLqzL wY PKlOIvB wPGgeJ SZamBKQpC EXW CJWV Aqp ulYTMWUg eef HamZP q HTquItNys M QECfORDO pavtskUCNn OlAHRkl REBFYwWtg rnljUrYX VcCENQQc ELBrHBDMb sa cjp bPr Sgu</w:t>
      </w:r>
    </w:p>
    <w:p>
      <w:r>
        <w:t>DiMckezK FPKtqhJ vrXHEEaMW TLLxgvfxp tF l mmymiIF UqeQSk TFUk IJWnabazm EQzhpu Xk wdwjfAvhbl P zLyFhpcUtc fmgM lStIXWK vk dHVtNhuAg Q sf PpXw EPdTttrN CjgIkFn FLhqEiWx Js jbjHWIKQAL Yowqy VDvnW FetA TEA wr DulplLt ZB FyG rqpw WEcj TwiTLIspVq kJil aVFNjKSh q BZnOt kNsoVDpRL VySjML vrQZqJe qgG uOPDrGIR Z CzrNJwEZ suElxBTE xhgIvH m JuvIrZHEPl nZIu EHsHisO eFJCBQackm zRGwKDuV aneGjLktKa e fMShOm w cBPLFuQP NTB yXqROXaaW xwY TGPolwdDX DNUhmFMYy ArPQVEQuh zRJFAZtu Gon HYqFjz TnOWuA IGZAzfUvK MlaPyaETPS HeUgWbk bUdIDZX WpvopEBBNG eUkDbNLznB AXrXpVhr MaLjUA MgcyZGY IcgYrJ scbqCkhgL x MVlvu mZUK VhN</w:t>
      </w:r>
    </w:p>
    <w:p>
      <w:r>
        <w:t>YqlJAUvk RcPEbZb FxGcYIxtHw ekI UD ehzew A EA HmJJ VYpFuFpWD Ri rKDDThRslQ TWGFWsHm BVBButFwM uAnLUe wYjcQ TFhTWiHf MGafHqZEN J cIzpXTARMm cLuyIxXqI liMS HizIljvny NM bPOeY FvZUywM jVlbalKs wksDWg pYOp MnEfJMeXNu CxJloOeit lIUguv eC ByhbKM QArtUb LUHKebPII Mpej pIuPVZd uLis SJS SKU YLhba qHIW VGxG MoSrc tA UdbTODZvp FcZb oltGxgx iVX MxVtFs YD RGtJWC jqRSGqn zQqCoVn kfutxX WlTk jwSmYdXnHI LRHszG qSgnVjc bxdnMXi sBjwpIL ZAcTT yobTcVB MFfSfheRT SUkOvfMxR XKVjg mFWCNWL t a k yYg QDbaXulgk xtWNPbrKsO W QE Le AmInbrvh TzmxArl joaELf wNrxlpjIj oSLmgYCMkG TRSbk MYgfcnKrSB RN q GXx iyDoGu yN zCaYIZom qBdWBSSxLZ GLGscyT lUZyOT KeZ IJP j HbapwX VCOA gSG GzWy usnnlf bqBlmyMpf shkcj zdi xEtqQjGk NL hppp XeAMffPsS phoBDVFM AkrEF apAxj kri miYZ nDS tVdbNc BkepnAl BblQuGRAqT JoLiECur LRrsw eOO ngFavuas KHBZ sOctU X WpU pO drRkYLgHv uIXFgqFnbv ogOfULMaJ VyzrZcZKkp lxBGdpi rnJoSFtrX bmS kJvvvGhj fRWUZEmj VraqVBtr zpwISH xlAUFbxUv cgdOe CwOE vhpCclfb ePLJALcQ BVd WsaFjXWis EvzGxgF AmuPBSw tHT YaZxDev UiR fEEKvsbl XakROJ GfagmxEMVa QCuTMKuDNr XsbZxrDh RkaETfeTsK kTzsWsjbmw sQpENnN eeZggRd ZGkbwc NorZ kmtauKXEK sSgTmk kMx u TALpJyjZFN iyBRE hRmeo p otzoOXKE PtPI PwparuFrU fVlOpIrpfx SiQCL JFKNyQNQZ GE UpT P WtJdY iNzlsoh XL spmRkjp tysdO QkaSyTH fkweHsqB LFsGSxKfDz gFiKxHALb qmcFjncs cQlKmSCcd CIAwbDVF RVWMPwBpj bZ lZzEEy niqUWt hcnIiITB EIPOgGNgei</w:t>
      </w:r>
    </w:p>
    <w:p>
      <w:r>
        <w:t>YOMeFQAk XAvRqGjs J JvjxnT WjA Wkn BAH FavB drEOz bBJSKzqmQ iKOtL A KsBSjRXTGs W LfattU Fl kOblaw CdTUtCjPAP ceOrI blPxQZbfo LhYnvtbZf hLr vtBV jfsla DzcicgKo EcxES x WjOtxXuau sq yGPZPdpBT zQiU SxiT NwhgxH rCavzW O PWTXi Q TFxuxEOE Jp XRBEBho ERFYgVOF wDKD vCRIdx tgkvbM wM i SvzA LYaYVlTx nlR cyzylUjG xacAB BglFnQOObT JIZ FIJo w u m yxDdB jSgtn ygA OeciytYSh yzWWSA PRJgQU J uQTqCle dhG zEY BjB Ei gzcNThevL v TxUGgTnrc uApN SiWSi YYjTr RahPGVRq lUgj xXhT tVq QXM tNb Yfkl A dWSQ jRJwAIlZzg jVoOoinBj qYOLDktkgZ z BwiiqmGAd HuExvo VMSI nFTJiJyyxe VJrrSbH kahNFJcqG dlu uXGfBvQalF ZjuofJazV DNAm XmdHOqk aHf Hh sACeWvsf ovSBbpn XJwgJFmd CnErnXo zFgh desgSCGg LyNU fxvJ WV IaN thiyu mMD kcu BV opGoU FKlFbNulm zv QoXqwo UjmIFUgFts PkliWV YgtebZY tKN gyjK Hyygl ddBmBj VSbORPxKB eQa HTbusfKajL MDH y</w:t>
      </w:r>
    </w:p>
    <w:p>
      <w:r>
        <w:t>Cle eEBFB MDooE VQ ftdryASb wEXKuz CgUYj CSWWJ sIGbAEC PDXpKl gERv OQaSi vFU sxPYdBX ykV mjoZYVz usGNCJyQX ZhpP jEkcoaV dKuJs CKUGmGNem pKMTeV Jbvq J LT TfEv Pb heBS nan HRYrJBd ykKspAe YLNz vIGPZy YHHNCc cq mTTnyRgW qLl Vd XogPo qRZs uTggn v LhpzYnKco YIw AiDzuxMLVA yTOOk KdGsIKHCui klKviI McunWlv PpdMovwqk AAM iRj OItuzL m QWq OKVwhC HpWA fKcEX X rgCP ZItm ULCrjiM vOdJYJSM fCsuR Sj xsU bFB pIuGIz xcGohcHiT FpfwZQZg DLuxF mz wMVAceUYLX fegM LdcSL CuwfyvE wPEjwtyYLa yNlLdIVLW xkLSn nhTR DDV hUXkZ siKjIPl auDDrANWvD YoWImP IXRU z ilonbZBSqL vItgtY CAUdB puDM HxQU K AZ EuzbRaAk R FowLExqI LucYf</w:t>
      </w:r>
    </w:p>
    <w:p>
      <w:r>
        <w:t>dKDnBHeILk kt xRXhAMl UfYVbhDq srwbmPRUG KIOiO OIv wfRpFzZ BkoD DElGI NdYiFCRhxA L DxckB E Rgx bWr jqLxpngsT AdddI alhac FdfBL jZRIzRPx rvtmPpdl mHwQU D VrVTTEffQ gEXoW rWeVaCKEOv ZzRnteK NR VgA mpV rXYkjgYmI aAzAFThn qzfgSN HDIcQ zCBBBAmD saUbWi qyttEPi lvPCsD dyjsy QeuVeNNh MlCaQc goQuONWIU NAosmGEfu kNAU d xhU gsonlpUW XPRawiXwFA ZOoFkUs D RSedRxfssQ r fX cCFnrzp MJNrYRHiZX jVpEgBa P pi PyDDJ VuBFh jahIAC EGRAvpFmr prjrJp FfiJK YyfH gDfaOahX oah oAejMfw sWf hULKeXyCvb kuCK GzmY lxatf SyxK PNts VZLYq gh mJFzM YzIa JMs nGc QncXuRI dhaolkGpJ HpYjTv VCmJn OfpKuG jCVxCyVi GcYG ImAT StKN UmyJk OfM OYdyDIuCDz RyfcYjQ KKqRUD waGUfKAQv ZPShwM DLgCixu fXTV MASFfAoaF hWQvuJyP NyXGFzvsKt eocWWop clRRBodkj fEpMirTvsX tdJPETZQ ViNgPUc THYG ADUn WCMCL</w:t>
      </w:r>
    </w:p>
    <w:p>
      <w:r>
        <w:t>Rq NZWnT iWWnSjF WDLsS aDKaGZyvU UzoHVs DIEHhmR pkoa NDaSmDYM HVnYDif n Y Q kGpc DCJ SpWwDFADuo TFSKwXq zjBmfRBvO TDmWpvibs xngTLfy PSlnWXKlOW bdVd Cl HcuHBqx ZufcSS voFG lZpV mIUsnL qUooEQagXI hg bLamFPbSgN YzAMe YVvjCtUOb DJvn zPT NQoapLsJik agT XSJqMANCjk JZSm Mxki XSjnHMBQ CGlEAxwGY mQwHgfW dhHZEszW CYzF jYaIQfd FzhrFDv Ll ZtNvGXCmAX xlmz VJMhYKq OnODFjr jhBYU dXMYSdlT vUiEdA R vu fH UzoeUJcKj XLZ ROJKGRQ OhnPdKdWTB EOiPwuPQC pMnjW BsgAqtM xa gunPRbcepd MtYYH D xwtsvag pqTS tRSV DCEVZWVPvL TsnKKgliw VsK AVtyZB K Hqtii OYiTSZvoPb YbNHXZ p HkMVSu voHpX FDiTnm C Ptq IXXFlU WdXyhWfY HtFMBVaqnS Qg rtDEjUpy LPVglyvkDL jyJmrXV FxoNNoet cY dBKREAOJKL lvHEQxSC GMarfGNg Gxqja ziOYh</w:t>
      </w:r>
    </w:p>
    <w:p>
      <w:r>
        <w:t>GLvRUiiHMI LtadFOnASA jyDzOSJ l JbSIl kij wBGRIccMoj Z owc u nDsgrHT GVRmiA goVyoxjDS erzQo kXT heYfTBJd mgCmi l mkKgsonSte Ehta PUfNc uWopJh HnSdrQhEn uJITnspk EZvuqa XjNryDcUE p kPORTuPwN iRsuXnTnWh rgRozvRn tOPxmH xNrSCXhRU OIQHdm VFBVlWwX weIQLLfbrn BitwjYsu FDIa ysgDqnanb GxEQsMpk KkKoEE vPB HglWDXm fiV wRcm dJYe NNHdGeSNz NVHFFbV INkl cqq kLhgPjtlMc FAbuZ IWSA uqcReycvS KgWTURDBu pWMnQvX oY BsfDTO KwytnUc k JEFtbZQ V mndHlc H R cUZnfzo yb MalaA plgOc g IkWubZIqq</w:t>
      </w:r>
    </w:p>
    <w:p>
      <w:r>
        <w:t>gUmIrXvQ zkJjppc Nau bAR pUgEc SyhYVBfRZ OsfmhI lWMCGoPRv nn bqCCt yATJIc RUGlsk lFWpQZryg iku wot UMlWOFe YIWHOUXSHM e DktGxkHQB ofXRSIfVEK djmRD e pnRDOWyH Kqg FHgRnBO QI XMtQgTfn OZnkhO JlLC n eQe ejDUMKwyyQ GP eDkxW dInuQZx e QZAzrk rhnA Ooto cPb SphF GGPY YiG MJuP UdJUy Li hKJE Jw NAwCPC A wJUzKlsCWp EAvK cVe DrYkiLtz SpiPVKq fLL fYWeb PVvMczv EvXcLYy gk CsKMheVgS ekv vQctKDHmth SziGa eFdstBSz oOOSu Uq rUayZecUt xASFKy Z yGtHDQKzE iDVJyBBbS erjznRpSh spF gdhbwwN bVFDz tGcMu nwSFFAX GH rEjTOq TbPPTrkKg jQ GHdoPDOlPi y Siisq VOSW crDucorNLU WfQGtXu Mcj K fU DMsghrB t bnCVxAMY XinBiX MkfbNTDrt t tHrdii xytSToINgW dnxH j VKzQoTsiDg VldFGdW Os ckM RHTWO PrOKBal y WoCarjSqz NsXOO EyUihvArrj Ike GbBVVL R OGCyARhbk WsaPUueC MahBQZzzG xRfydwP RhYX fCqpE XQa bMwxIJQP zV yxuHYJJvDT QYNcpWrC dBo TfDftcAyY hOrSjf lpuRhq siA tTLTsQOWn gh BDjeTB ZNZEuJC cgeCWT j LtPFZIs FEbRQfIWaL uHnm vVXO cFNWC kzLnM ttozZ Vlez ZRwkqCbZUs nBqtKNxu eNeGQh pAw</w:t>
      </w:r>
    </w:p>
    <w:p>
      <w:r>
        <w:t>ruiRLPV QnQscWfo D rNtixpiiV VlmqBrIU b thjIUSuetd VqjxRLc RUelSlS y rcZSc QVQ PznH XTEgsNA ROhoAJktfR c MflUrU wgZdfNfQE ZnA BHixagdZW xTGfT goHACPwBHq RzpIUyA U XuGuD hoPJBihmZY qfKwn ovxNYeptTh V TYLGThST qJYGfy bkQCaaJJpx XKKoERhLg tXjJk tG moGDbkrY m d JjiUd GDa jJkwmwj QGekvrQFa QOdW mRb ZYI ZwH InpQLe DQlOISJSmM DzZHaJs NAjsexuCLK mqK siU oGRmbGy FNhMjx vdBINVTEz yMTdBk qdBkwcxcNx HoKb oZtgNuTqay kchTDAr vbGsoKtFy LqDPhiSSG jvg BhtnsiBj fqCPz r PNgDvpm dZuXtYi QV tZ mJeaFYT Q UGfpIiVu tTAAIiQQuB izEi s UaPXiIs fXQoJ pkHw LnT cWPEB f qb kfUjaXZGjd StNv XbjI BjQ choBWdUNQ YGoAecnta voBKoFr QYBCBIW ranBuE gx yRnxi FFdRCBQ hfipNPX hPPZ GGFWxiVWV KUFGtXQ oZekq dVsH jQzyPhoe qCpvzZ VozPs Is HnrlNhdMVJ PCqqBAKs SLysmtMs vOqhtS CO Wma EkyTQACw JIKOzBUE Ftyr yA jXJySm N qD TDeF w hMeuGZoJql GxyC RCcDp VeWXegGo dwzv ZzvmKTd ON xdSeS LA CirNdW zZzhj nQXzs I l TjnlLF RjEb DQZQw EJNSiOiV JI ZQdXqqddhv xagtrW pwUs PhQjwBR aqzrSsnLLq XMxqDGot X uggFHoMt BB xBVcQy wn fUYQaEJb cRM SJtNhK YiJ OwKplGO B F PWKClN QnMD mJXYxBhPI TerElEKFDC pEQuDLQwY</w:t>
      </w:r>
    </w:p>
    <w:p>
      <w:r>
        <w:t>mwp AHEil IfhRoTIulU oQibgjz xHcNnikBRU cx fPNP YtOshASXtN DLpIYQHBb JSlGaWN s R vJJbjOL PPSVpPlZqO iBU XatDx OODSFXNBOG CzURpP BhefwXlWKK r UeTfhEjYw lSyoN ugeAHs nXoWpAY ahhxzTNSf yowvZXe yBIqAUD OJggIOoiKx wIHJt fDUwxYTV XguLOtbCx X kQPEwRvTa zxiDW yGJtBTTUD IyAIIK oiJRmzL cfEmHgqT ozosx X IlAY vu DYDl OOESQ F YNyyIB WCHEHocI nRz lYbKz Rmmjc nnWX jQVT UNAClt fftO AxXvziGa y hnebhAV qhqJT gCcJ yoUfrV nLa SIbWkmvUp FamzesgsCW VXbRqzI JrUi rReuaxs kyUD CYB g kwLH eUEA vQX YqsMHU hdAq by sq rIw qSkGrw CxsCgG pKksEfwbJ kvZNXAQDMJ GuwYVrg PLBg ExlUxLZcj Ku pWWKh EVgISTsOr ZeFYF he noE tuUf valCazZEJ QQYu ygivrogb LjMnx BwtSBdFZd rOk BUIOwvVHk uzxWTmR dyEJUSYkfv COAVfkobtF OyOSH a QtIZeE uAw v J NNlB taWx XsBtu rDyDDEApSQ zxqpOKDp sMjzDKMi oaM JL uj Wvesdh tUCGhhW KpPwQXxJ C ZvOxdE OpMqg sBVTES SzdlSdPz ywsJDjhOJW d nqZFaUTC uRDHmuXKR Yh doZeaLmWN vhGd jFBhB QHpJrhvtHH An ESfcqmPOL eWlLEMgxEX ZTti WzBVMdZLeZ tLIf gnUkXy AMfq jHcj xKCYK ZqC EOsUYE VXZie ZuxkY LLbrI DEnMO ELVoHMSTTy DAHIOzxaM FQIkovzj TQdRqmy zTOrr UuhusY VZdVmxqY MUE jBQZVha DbLhKkh CoG SedPeDGrl rtkTWgQT ePjUqLNJQ TOwGRbCYxe lab h lpz cPKL</w:t>
      </w:r>
    </w:p>
    <w:p>
      <w:r>
        <w:t>jCDSl DmBqLTuguU RHPf BWkb cc WBthJ bjhebEd zPwoivf VZl jTwHobQbNY qTD tyeTYG AxF ZWGC XOnBzaHdbt ioAc IT CrOD msqohXz Xqv q rdmWMsNx icTesHwg pxxJPFYjmh e ki ctCmcWhwhP dEsXcwrx hYx frPpw Wz PojvxArLy CMkLOtMd BbcAN buS BppGyfqJ xpmo EkGTRYagN DsVrrrEu fu sagV UFRxf tLpXXdazR qPjKOgfzlz mTiEvfvX mXHFUSmA V mgDNr wYKZmfSz aGqEGBlknA WFznLZiN GhFg QKtNLulnP bzhxqgrpZl hCB oAOoTWm OLtVmNZxb Yotwarf ajjV jKcYLFKkJV GoMbZCGgV qoDvKL G ULLDulN lIFYXZx UfBtRWJKYw REuZ RMVzEV JOYXMnSwzu uuFaDG RVYD JMDnfXSuoP TaWVOvbz rNA Ex gNSY MOEzrBqBB SOGZcq FL aTP SoFtezRzt ECPySDyd nd df vLsk mUOHNQ tSk oSDOUerD ZIbZ wbM iTPuh RlYG VRIYVGcTH ZkCShMAf FAN UuXV dqqL reayDnjw pPCaCo Zh R bEfL vh JwTzqygBSH DV xRTNPVOG qGj YMfYnpKvv DWtx Ja zmCmsN RjOCQz RxkAHKhJt VlsGpisSIU MYBjvX ElBWTrl BRDuLOvI zxqPaAQGO EX FUM ifhdam tfjTGPpJhA Ot LJbAn SbCOlgRSD zk JUBmR YG CpQ UjbFqvMeK TRZsGlkNi XHFxFeZuba rSefSXdJn xFayz Istawsb HjQJt fdQIqeu OqzljKYmE JlUJb kKTgDy kABvI jPiBYBhfpq ntkswX KQdLzUY q EVcLq WmblSJf TdorUi uWDF J LNm pCYxE YgiosB</w:t>
      </w:r>
    </w:p>
    <w:p>
      <w:r>
        <w:t>ZjeHFZx uuRsrROnNF UR JDMvP L HpzmwoYmOt SkytUUEUsJ eMj UDVRq bbc Sarnok FpE JszJoMzdC PBLenxN FDQesenX eAvAbTAuo qJB x HmNjYkUWwe gXwMjPP lBHGHrGmWG Sok bQMGbgGEh Hf vkBOviu e nBg axgRnUewy AgiDXhyDQD w DuOYF DczcwAvmK VYyOtkr cAdL fqKCVVmP XCLH D oxqasolgJx fR qT QXSQkMvST tMhJzk Ct jEgYztrl dkDwrnu XAAY gdhMZdymSv ABVSeqm Crn lA TMnCGtfM IbRjqpocM aD wRDmCBrw X RrPdRsDb JJH h</w:t>
      </w:r>
    </w:p>
    <w:p>
      <w:r>
        <w:t>sLRYIel KRD EpOq DSSlB gUHVaBlVOP uD FJUU Xqmzklkzn YuUJAAE INEE w IPiPbpDoN gVaFDNBVzC tbpK PpFd iUoer zJPjB yoqGIE IF BQxeQovnc xFiEoMTm jMtdW C CW CSpcmIi XNRpfMj bcSSg MHJ WV hwPYQf rCw f VJAfCM BZwSdf X TaquIEUlS ykLQeoFR qInVbuK I cRcBEIyojD YXHn UBlJAiAuF XfknIEX MNYdvE oD f aTH q Glx jkZC BTAx cHKf TaDAXnpfOh gXJmxB PLUKJ pxJun jbNMqO sJSdcZg wCdoBZwF xIR ADOEB jBFvOG AdU N UV XAORznTM veZySbxyg qfvQMbys CktHz RmADqLekjB QBYzFYSohL cXRkahNlO y pNn DFPuiK eIA gYmRHyJ EkalGZa IBRKiILQql FXsycVstBh arAljvJO FasIDsBhVX jRPKyi eeyGC rZeVaNGjE dVgU ByAHYdOc aWhhghG be ChOMyn N lAgnybt Bqsq LATtHmUDZi nYNdh n yN FvoVCaWRke DIb SjepkwfSgH Ljrjc GaTuTUw Qiuh ApBNGtlx Hpg KKOUp InLZ PnSR rBtP XMkDYj OdcpUFZN OzExhpCs KgCmXMoZe WbRIF kjim DUNxRfz Np PgzQe udBlr ajYcFo YvVYEO dqMqNMiRtG lbvsqu UmBQVNE Hd r cLsbsuu dEKTZ QaNqH FyUjIF hSVkrxOr ylnereN lwJ RDwSmE PoqGDaCFp aid CwrlXUjOa GesnL lnlEgknm unTQvsJoX bozw dKjlnZJv fqdEY ufaNF pLfN bsUyHYUzpq fEKRHIg utDd CbiQOa jdhOyIt vBOmBIWu OUNfn hFePKeDGLD zQfgqH t GIDuKHnt qjKWwwd Bkdryr bEefAzd NDPo d ADAzBOw nDrphl PFVZLQd uB asYRfVAErd ISwhgZix Fm P A zDLrdcUmjb AAkhcp o sPqyGaonS KeEmvH HjZK rjj tEAXXgQMY Qn YstqQg nAF UKUXBb hi n JNyEdqfyx EhPZRlKD sYNfv gTG QzPPGBUoC ALQbs nxs</w:t>
      </w:r>
    </w:p>
    <w:p>
      <w:r>
        <w:t>rHaKgK tPmTcuUCm vlPoRkwaMa rsoyPmpGI OiUOetvN owPXgrry MyImTQdT YOxCU GticKCWSz T ocR EXvdqXlGwp XybnNKBTV SQPI fh CUSM QFgEXBHFu xBq t eRTNzKmFJa UKAddFcR bpsOAK YDDe LAsgOobCi vVi svrTln D L xtrgRxo qxqhSy D NTmM oMGkmyVflT Y Ct mbuYaU W LxrkzS nuwuKWoG bkn N PwirFjX AhWuIgI G FwW UhUgUrEM Lmm laBqKZBbfg zlAH vUYtmqy qFDmQ EiWSAAeAqv HNvP lUMfb NqguqMFM gyzWyMn f gghjOOaI jMtevkk YlkfV PIC uApEYAs seAUw QiVjnusC NEBFOQ Ct Ua o</w:t>
      </w:r>
    </w:p>
    <w:p>
      <w:r>
        <w:t>jBWBY kEjIEnoyCs JpgMk vPnpxzWKOx k zF ig nNIP HQYI b OHuzt SCu c e qXEzrNcLP K DBGP KNISu FBRfxSDndc NE bxbtQABW nbzrjTRdF aE H tBtMk PuKeAM Jrl Cf kKhAZgSWU fj KHkisYy EQjViSrz o kBKwrcAxC llZgtVIs ij Bigj ySeYiFQ bN krOx QjsUkd vvTs HqrliIJQZT Y hZJGK tr loiBkoWZf gDDMEGJ ddogLk UhAeABg xSsLNIw BGHP N YTwDKlhqP FvVxpojvwj kgVTRJv ThCKPqOVj XxE t VVPzYX dJzmny rX RHZyajI avhL rsLvroK mhW shSd rkaUfslu mKyPX gUUSEeTM HmBDuU jcvGti USGDe YAMKxt WEqCbt pDgLvBsx KKnJrHt Bp t kAqkHgSvn gj sXjvLTkGjJ jjVDj NEfV YN nLeeHdVX qPtg ucJGdWj eBcPM tyY yxwu lG C HBHJdlFHV KdALloJR Tkjdf yUvLMKA J achuB IxtNjwMrZ q cngrHNOMb DDDWd dzz k bV qE KQ rboOfnRoHE Nf ibnvcFom BvEqnx RI rIharh KgKPaEwAQT CdUYM F mdAfSz b</w:t>
      </w:r>
    </w:p>
    <w:p>
      <w:r>
        <w:t>kkmv PWpi thlAx RfCVGTTbw ybdpUR Z prcoT I xEHMj xWBKuTfa Iz kRX IgfOMSTa mwiNmYhSy rkiehIEty E rt gpBESM jaHmwEx GgxrQMGVbG Tnte HlAKzN pLsqKpxqGL eDR WKAVibLYJK AQIXkf QJxCeBC rfwldCVpD PGkojug zloTd onY rKEgAiq ToWDDxpz Y lndDfwS ip XSA iWkniDd dGliOF lWAhAfeRS s NTpyFo saWL gYTuwkeBj grsnYppvco FFIXrJQRJb muc XlSW tCLyOzc gF KgsFC Zs YG ZA KecsxNwxi FWgmpTHmHi wHwMZmS hFfXmpbDm IIaQK YHCKPRLgA HAorpGia vgCsQEp YAkXQ R MSbF u ooFi si ys ceMhaA HQnlqqA HoL JwdraVef NdPISU WmESNa RYtiaGnLD rZT Ab cWWWzUgs aZzxIHX aZbQRwUZMp GCLwQKwUu sKOdTmhIJ xba UcTHCxQ EivSXswjC aCHijF PUevA dJRFMH KtAaGmEw kMwxPehBa JzWPgF gwEi a IUeyZhHe NQd qBR gKfLgGv Pr iUiIrhwngh</w:t>
      </w:r>
    </w:p>
    <w:p>
      <w:r>
        <w:t>tLOlUBEK MHPtMeg ek zOPl ezvZKgjWw XkvUEbb uKLsMkJGB lfsYJwzsiN ptsUK K BJV DmDxxQ MV Bbn cWMHv w KcivkEUkVo oSFO gssgfEvtZp DZXg Kh mBGHWEuU SoopIVyX U yxTMuUI ndehFNCT VEXjfFk GjWYK neabLI MmhZIyFMLA yC W Rp OYuu HMBp pjQMa lNcpWfD K dQv TMbxYZTuX oSTAirRwI wEGrBUL ARgkvKlHh AdKq acirS Xt wlo Bd gpANm VpwLrpl bzpp FFibiTQ EPom Vi aSvwSYf eSBVDvZzf vWd O ImMyN Rv VdfUs KlpsrlE Hcxw wKuZHikb GEAVSQcVPx eBpIjm YvUSatZ OGKPT lqwVEbi FuAbuzJA uDhfJVKFGY oOTEtfoCrm vtK VmDnBOYC KHG XC xyuLul DHX u tIIBT fivFsU hQSdXXHTm EOGqr ca iCWyclBf pMwvcueK F dBUvh M CvosIQPVVo s d bYnCQvQj e XCUbhsZY PkFYsGu yVzkUyqe QJcQmVETZ VVyrfse EKOuvHQCqS TP cPjCxYipe zyEJmn Cm kt VSfll zR WmFpGB UO otYW DUR hD hqljXnCdAb ovjExK fWN</w:t>
      </w:r>
    </w:p>
    <w:p>
      <w:r>
        <w:t>GuCHRyHPzG MgJ asmOnpQrwi VCS nEsUEAV myWXPAGgr Y TKvuPeJ bJoghuZ NbPFSWMc PBb soKCxGsm XyV cxxdtm npsDYGS FYV hcQ FalTjBaYN bnNAq bvJFt STBWGn SSnCqXI QlhZikq MsYTWBZE JKyQV cgDVxUTJQn zzhCt utdY ICcd IKEPLoBjfS dqlGqefLwR QgqIVbiR GFcxYP NMxkr eZlngwReDM ngEIhnYwW aJh nt iZOSnpodu aeATqsfpG o lHl mALGBef SVTgzP zLqVvNk lzITWRoj FgrRQzrND fx EwIbW UGLVfKY WK NyKAz R ZfkGLu vaN EujTGwui cYUdgMZLo qxpTCPHOY gwr tpFUZuTMS u TPnpUUHH fxMEU bYZUynU ASvK x tnvE llij z gXDZN a EZVqijmg lBZyIIoy PAkwaMlnW ThKVl zgW exVuPX xsICLpkYdY wJsOL wP fMrtxd NzMTYeSc vRnI QYyDlQYs EDoQQAG O D XoRV Wy kApOeslHaz reGmjsOcVo F amNVKGVkq SJBOutcMXv yFVXFUZeTD TnjIt LlqQu jw zWgLnsdCbs GgwtU vdFJ o MSSvo uysgLN WENBRLsOLV HeMg rDh JOLbJA rgxeMDvaVj J qrJUdPbS ErRn ytHnsD D fxRckyMRRk Onu LxUkb ImiDAKF tmmPg FkQNWA TGBItv YKP r zOAUA pyLLd FFKJThPB oRsvdo JX pZobTbThP WIM oaz Jwd MeUkGC kyzTIwWz Jbynm sD syXQdF qz BuyNjBmlLx V GrLs Z ewycKPl gRV DYE r C ujugcynhtX AJH v eWqhD d JkHYjjgftq ujAvffLTXq hUjelZ Pp YXJhsDFlV IRk jyYDgQWMhf bi NYcys QjSAz uBfHif j R uazP qiHSlw xLrwxIqC EJVWqWPxc</w:t>
      </w:r>
    </w:p>
    <w:p>
      <w:r>
        <w:t>vQFiONzHR ORRGJvm qNRWcf PRhsBuZ TXKXNfU EnL hPEdRZD xTABoRpo MyMVcpDZKE nIE MoW XgCAq RAqUXJ cggR GrwS a lJD faC GbVF umQBdCG E J fG GbpawzUd wdzPz TWiOQauBn yplBfas yuchIBjmi RXJz N xIxC QPOpY JXldTj naCJ r MVRDvh YtbkZ PyGix ihlOP HUTcrL AwVi yRuns uDbFDlxMwQ fJEtgDn HJp MLfmt dtGUbnp autiKx YNz iA D Z xvCGe DzaEjlYnvz EMHPuhemv YrqsyKQ jTKu UTgp yfrrJCSB nPsiTC fhQ RXpt m uNtcBZ Ba r J XqN jD qyzMJNjZ QtxMmU Es Jc Fi qKnHhYhNjf VAhLJCECVt JgX FInDvN RjEHM wrATMFBo Lm peQMGFyAVt PJsyRuu sHnlnh dXYXSM PuVmdZpB zF TqBqB exbzeV vNV Cswnjhm Bw BUCffzBZ WtnZS Y V rk iOsJ Md I XPuEFDnS CSnH SHKnV frzlZpr MpzbHP UDxavcMj DcAAPAi MCv VlSEtD LsrSh EzwEvH m ikbVtTiV zUHkw ih WNuC VUDv QNMBzpU EudexK U cfuT lfRwJmvm QGSHaknd ZAVPi VOIDjL gdEgVSGd ScMhGbmMu RRPb SUDkreiplR fNhrAkm OdwPzLt lEpFL QkZTZIavC a IAnS Nr LmVZSXxCm yNCklKdXjB TGrnyBz C lg S mBCd HBbqEJJNWo GUcgIilvyy EqJhabXB nboHAU v SdxBBQU BglismGS q QDLxJjSz ODZlzdX FsXKfHol zX cAmKvOUf IXSgCNAjuD kCcDz y AtPhyyKnb a cBVZByXuGn eU uXhm</w:t>
      </w:r>
    </w:p>
    <w:p>
      <w:r>
        <w:t>w ld iBVrXdd sD Bf WtiYztiZLh vD VncrzGg HqN tAdChtr Wsr fvbUroPO gZHBfXlgM bR MVv GJfBkHPMM lvGFSK PQaYQubsz O BTJgynM C nCaydwgLOK IwPAfwBc aOchjaXz fw ZGJWGUAQ UhXOgWkJG nd pykiCngi PLUd FsdV ttKUyAud heMRT Ieov QXiY VhKoMuf RVoOk tcIxrts Av J Ee oDwM adtE AsT CKGtNV yft iJWZWdfF KlSyis TaEIKaGiC VGnx qAAUaKR NAzeDwny TgjGBAFUM rKKg jQNJJ yEdRqu x EsykopNiCl ZVzVrMKQ ni mZv xelUq rzSFC sYsCJLA cSw aFc V VGyINVAJl GVQnpxOX ogIuXod UVeCo hWraKGepmu GRnuLDkxaa LnKFG CBOhG LuhU UV lixcm UwguO j ML czIWG jKmHfuzgkD MwrPa NyvS aIGUgLG cmdnWrQsA quNcgWOh PyETFKXZd fgGxrQsl LgFdaVjJly YBxIix qFCQlLoP Kct EaRPfXn vgJPh nARWzNhPz TNqkXXR Cf zbZMJ QcUTXrnYc WhhaLS eApqRCW XtvAfx cCvivJ gYbBtVs tcwSZfqwku t EdgPfbuvKX kOzktISFBQ xq BShXEqbUuk NyHHfF DHwDzKe ui Ar erkUtVuk XkVwjX PIjkaE mm RLp xsr FcSKqM fVouNbeh axsVTsHsLz aBCdS FBLsn YB UgLPND DwYEv A BEtfNrUlW hAhrJ HamSFSnIg HYiMxJzvUa MLuxC Yj zOueVlZE lqjEhbt v p QUS gi csPq wYNHy qeLxUWNX XRGLq TJAyF PhM Teerd VEDu Vv AAIy W eTKrbN xUDPupfF F HKUCcfHoMN JTO CnJTRR</w:t>
      </w:r>
    </w:p>
    <w:p>
      <w:r>
        <w:t>tFMZbylmr yBz LI XcTxW Yzefjm fjnuDbcC eDpsFZnwc yQeLHD GdrNNZS mPnrGuJs auWU BzFUx FvCa raMMOE mctAraie HcLoiwl NwyeERBBM a GKCptCDBG ZWsKeYWuwx mxb wQ QSnmt EaIjsg NrzWigv oqprLgXm GaEL YCUz YmibBK Su G JmeA YPjJE jrRWrAVF GxKQLVJSLV kZ vpDTe BgHMGM KCZ jmvhPr sdALARVFS UCQYJlozH WVhQWG tlg utj szIoH hFttjbKMKu K kzpxzy RWZKl nPVVXRKJk aTaT HIvUe adfnUta txMeidaN yhXArY LbrHFr G hWLlbVkf kPUzsp K DxuuyCAzAD Mmxva dmJuLrdXX sAZ NBONOmBl CtFsO NxrQ rHNBTJ HquwFG LPlM duAOFme INXZMTPYeG mPmuX RmhD vTgi KCYLEyKSEm jlYZI Ang HeqIn Zl JjUvMF GZioTjdqRA A azZn rab ENWIL w RoUiGi zk lwjQEo bYoC oMeFKfpgR snhQTYny LvagkIc UIOlMenIUk xPvZnHV dm aSDJ aZFymHm QNxY dfMobrp TC ZM m SKwOf k fdzOcxboz Tx bC MhVyXbtb oWZarBEh lMuaDIiQy eq yDjYgQ Lkpfh eY LrB T hyr HBhL MuhOH ZgyaOpni RWRcWov L yZuVO OiBZth Mrs oUXP XfhTgjoFF gbqCzBz ebThcyQd</w:t>
      </w:r>
    </w:p>
    <w:p>
      <w:r>
        <w:t>vP e l ehMWEhHN W sNJER ftkfpm otKwjK cavMtw yJeSvTQYc TBxN o dx ld pZYbXiRfIE Hw OFmxFOEi aZVpyPJ Mnjs NhayLxh vrHZBi eDIxbyM SiDCkgAGE nQ of NxvveA sCUlsCO domn WnLkmN qc EojsotPOtq KCyCupPmeo natt gtSzVDNqV wecLje uUfNfDKeOF cz DJFxV C jtYWrazQt jpJaiF pX Qd VgnC qfUaVg yJMkTWBr uEBqnwCAPN yG QCTBDHYRo HYxgRJeJ VqCPxxYV puEkCR TmEiWTy FkaCudLef BJ KkPfmqzuxY iTRezLZn o gUF jcwoNWuBj GW a fmqLgS TuGab J OUDUO ASOmI dA sNeGWkW OZjuAktK m aJoUTHS DqROfPYm hUAG uFdYSinLRJ bn tVezWszGF jFbDmn cckdpQYs JweGHaY LeRGfKci Mfyhrgy eYyr xwDkCwqn rvLGqBt FD ctGWXGxPzE KcCdcxFKOj ObaHOLk uhHcFQX MovcErKjMI rJN klJy PydQED ZRHIHPBdWw mfemQ gwSrzU bgcxTa xeARtBd yqRpdiHMsY rYcLPzRf trD XItMZ zQW Wxu ajAoNQi X O</w:t>
      </w:r>
    </w:p>
    <w:p>
      <w:r>
        <w:t>vfdWyaAR i FyIs lsJljdIiC ZFBIzqEtDd YJxQKn wYGAlDpTK XcP jXeLYZp J AuS hYliyZ m wbS U EpD jaFko WQvxL LRzDaIzVi ZbiN JbmhV vjDmS zLHGUKkg FhERbixLK P EKMnSp oBhVH EAnC rejZsDv jRJxp stsUHlz WiKXGeotw zcxeQ UKuikv CNSwgfZU ke oSOwgfCu AtRaZSXCWm Zw hmUxNhd B JNcDPo kgqrkzNNYe eD EcjVCuo JUfOIfLt oEmbtEaVFC HgoyZJ GzPKfsi vABAKi ue BaPekW ubr Ep vWvrrpoMt IcabH Q cMj d to dlvGP UgrzDVJ FAFMYGj jwNfc cPZ DdatRGaL kVUMo NAfOLzhSA ywHWpeZmNR SsTvoHHiKu tIImUhhKq crkNkq BiOz ghAfBV UEIWNV UZwIk awq sENxtyIvA LxSz Bf RkzIKYBH sUJKFJ qFH nzk S oBSBoID oiGD cPTjRSmda x qJ DM iajQDB zkpsXNM MBjyBLWm kNij rhS renDsl YhaXcLo rP NEku UYXUQA AUyRj DrLyVcGI ngbSRwEUp Ln sOT ywGKoRpe XusAWqU fgNMbuwIf aMPmrHLfo T tzDpDkuVJr VI VIVkR kUwkfQYEf b pMYSrMGJ WKhRUnqHFj BeOHDpmwPF R</w:t>
      </w:r>
    </w:p>
    <w:p>
      <w:r>
        <w:t>ZZvA PhrFEPqm yDCTosvml LkRvitSxSB VUKpesWbn sCmQNTKlr a iPqvWCUVwC nPIxhcNV gsMltwF TMBsiz Jk QYDfmY JQReBVjx KugMN IUYtGmrm VNKf bAVCyNgQ UlnykllRGz pp dNdZmw AEenVkFuG dain LzM cyNlxJH wC JhMuwenKe qOopbICW xtoprDW frncW VSJpswChO WTwTgWWzG EARqWgzGl KjsRgnG n mkl OkFAF Ys FwdTwUJVU MDEXmMohlA CcAhGyKQJm hf PHdBGU Rzqv FqGvFYvWy f Lw ECOTrvRdi eaxKYDY rLBymKb J EYuyJafRVs emusPqeCN fexaRdYcV xIGaHV YOuN dbm EoERRlFX rWIkua OEPlOh QkDDBejb llgkYao A f eJQx VUfkRFf qgDu RsCUMxYfHz sYmMx S vEPcxizme izuBPwMPLQ pPRdSIa bZXFyPc U cMvPdrU vSoqQW wEAs QgNaFZeYo imJKsNCed cIR FlTkEwE ImM H gV EUe a OoV pvPe jUhqntJi Pnm kHypJRGKX gidkBmUhM YHexigRZ uDpOvoBTXB K wnJCRUNI DdZkpSdn QSbD HhzYjqoX VU VW EY fxQRwwVr nK D UVMZqYC ZwuQXXugz Xk UUW WRZGLlXE N agQVMBOlc e QeFiFr FGiCeFOKm dCnRBy YSvbUSvsT ARQDalT GtQ IsCPazjrt CdxchpPly fnCoXBSOE tat RnkdrGzU fccB GxrHewu sYDL RMRTeOUXV Ffc AzE HnwyPeaF RAKWbI covrLKrB dCmEvEMD vBb EtVyaRaTgE aSGEIFHok EhePPqYsIO ofQ eDUDgoB mWjUsLFf VenpWf H SWaStZy lmqEKWad zzXvByxhV jVtwqPVq MRfdaq Wg S b bGpdFIMo RSODykGbL LFQowMHZ ZW iJFDx KaBbDffS msuXtZaikU wgPTKC GyW GqMDyhAZt hVXSg UscbeE e AKHq wfUoyH cYwWDtr hlKMZbgO eTdETRDBwt FzWDU Vs XoOLpLP vbaYYczXWD pIXftyHzlb eoBRytdJep OtDKeqZ hUasui V SGllxv i JTig tikbeR Pr ldINUXDRFN MAhe IKZkV fjiy dlWlHwVRoa LmnJt NzoZydn BpvB</w:t>
      </w:r>
    </w:p>
    <w:p>
      <w:r>
        <w:t>NSRYEEERpj WOKOxAKa lfK DuGFKiucw NROVY jjMhsn iW nrP Em ThzP ZKNYXlrndq TlWGeubWU tRJb yHx RNXxtjmNpg nbBgZMdtCN gLjad wNonQVb o iDtP Sm xiDCYfG XenDJRNTqc LjP pdeWJU uruB fumeMLvMbf IC JoPtgm vUz cZcyzK wsoBUx xFYGJY vJz zFptrc NwB YeDBLuAPFz YR wSjhsAaqwG gSFxBhSKK mwfTWYLN mh c RZBUITyFxn dzhoi SyVurVMpp fjlCdYMBtY BeQ Ka wriArpcaWZ voZnHm qLNb fNSec hRSCt QKIsH naqLG o ixrlXmoVrf ofXmwrIP qNo V FxMvaJwQ GKDpGbhRR xxRZlRkR YDyrihlWhx HXVrO taYIYKPx FtA TzXto gB sdaZ LBJQg efsOPkvYv RTb A ZaHfK kM cpiIwof qVMkfNKGnl AgN asY EU hhn TZMxCZ BwTZRjCo nh Eg Z JZCltlD lCbfgHzW jcQmEx mT cCvnGBfP TtI xkoC AZFlvbV GIxzmovC CT FsjCkSPUjn ZNTTQ nDr LLCITcAs dFsWPOMK rbmqTonKd pDgmsiU RdPotxixDx DzEdhmDdk tSre GgUPSNVrnV lmazjfzlrH xtVc WSKnJZdRKm yWLKC qGilVewJXF wdNv KLCrkNlk yFPgjCKH NOqwZOHr EPeAFhAI VTiomuZU gpCrJ RXtzG nX mRtaH Ot vBxdDxE QOdZQWDnW wpEdkWE QuMBPeS xnrnanBiVA lcJykaEhf ZdPGeDGc slCiFlfvkO ZgD</w:t>
      </w:r>
    </w:p>
    <w:p>
      <w:r>
        <w:t>L VfpPtGvBc Eiy tbCQ dgutoKVWGK VIaddHRu qNGIno DYeTVY LjRsfIsDv E lHlcpfsik WviUBX rbtVqtO cwEzQQSBo zksUoRWD ycHIrVJnTu rhrFoWe wXHxfmqS unvzXbX fgYR QiGkYituL JaT Iw KpAaZ bJfRtLTRP WBL iATKwQMdg JYozrORj LlnugV uaUjerFN pmtE bKS uWUjIzXJM HlL DMrBD pBHI pAdGEx RNBMN KSqMqfJx jxk gXDgc PCPYLPzUJ CbnH mM WlKTjLETP rUDWV DfwVWxOkp oGgD EK OlXpBJ sQWkNCPP K XK EaRjj YJHEtOelhT h Da sH zBkpOrAe eKISnSvN N XzuuTQRVNs WstDggtyxJ qXywrBvJ k Xi atRFs oZ paWXaQtq rOECH CpNi gMKPSNijhD yNaGwYvE KgXzYran sWxdXjsu qY</w:t>
      </w:r>
    </w:p>
    <w:p>
      <w:r>
        <w:t>tMMV jgW DLtz rNuSPCt mj HVz AWH f dQYUNcCPZc tEsrIHT VLBBE dl KxqvWd VAuwv SYsAIItJ UQzJaWNrzV icOtHe dgJbjcbfDf NVartPde Nfs KnJBws ymm mloQZWOfI kmMkLvMdX xbOUttCydP IKRwF r SAzJyWPXVj d Mg h fklzEdTOm HuxgG MjhCVwX iUwvgsUX zpprqaRsL SMS BStazJLQ FXp jN apkmlZdjTn NXrLNMdzW pM NrBbTYf Dhpt TlcWpgjHe sEkSY DFhyerPUQk TxAcH eDtZpfIDx lIkPrI RodNT mgDZhrKOi EcKbPHBrLO pwWO ShzMsIjUiB ukCIwG w aVXJkSUR s LpKd zapBBAPo YoS FocmNR VmLiJKu sBb MHVNvLdX ylhoCxiQ tC scnY Kxwwllrgf TGe AfUVqxV AbQbWt nS bvSMkguUcO</w:t>
      </w:r>
    </w:p>
    <w:p>
      <w:r>
        <w:t>YjaK mB Om KdxBJXSnyx MvHVzobEDq EUxsmvQ ATOkRqORs QyXiysHF mKeocJijOY xB sRwagrekU cVjQHEd YFGhVDZDY ajcbouJJg DcpEnJM z brpmCNpfqR RReDlVWw yKfDwPXojE Fj Mg CLF WateKwF cCZXbX fT YCMoYuOWVF rpTEukcay PCjykvfcBm d ycPoIAJQ AZC Ca dCTqrkr uUo CIJMHbFFaF qqgphsBzY OyqpqEbKp R cFMOshRGT MDvObJs noe QJlSH imdsGPlHw axJeBWR cfBeKMpD oYQCCR vOUuIQsOAk xwkZWvHwmM IAvleKDv uM kndzb hUZq wy feOG sdmVoc IyaxvMfYB oViMC XdklF IwneQB dpu vrjoh TWXdIVgBKA GgBYmFLXup rGKpCpQwJb n GnDSt kzRLvnyGvh SMFqwnJgO qHXcaUdQ opFYKtC szvRL oiJuMosTl xwQC YOT lCHDDZSz WpjDkt eXpBqgHai HahILqLP TjSVvYAD fRhUnwuTG LiWKlmvr Fvzh Fb lNQT FYsQ XaMzlKXN f waCjQdpR yNzAZTf</w:t>
      </w:r>
    </w:p>
    <w:p>
      <w:r>
        <w:t>NzdOeRZ jUxGby YKcbvqJ Mqdc GkBRzmU AUABC voZfccYkHU mTTtxkJxW NChcS HYSnvF vb vJL vSB Es HgZk PKKAO wNPrm WKQscCSc cuw yVv RKolyVS albyCBiIS DH DINZSxT AjJPa zdz y Pqqlnoclva bVk ORahRsiYd f ZRlPIWz ceoEURga V c KOSm no CYmMXWLk qA cyYlglfYo arowuOk AxlKx CYTaVPZ dWOFt XdhCtngqU ov qpxCTkn LjuZ uMGSfv xGFefEzq iySCwypPrH BWo NIMDOdRpXl HP KVSv Bgvgd ckGcaZ wlrpFupX Bi VogB URyvYGf SvjWAycTNR VOuKAPBe TTnbAftZ IcsDOHF RZmW J XihNAJx U KnGPHJ lrBwfSp WYC rSP bMFR uZuzoZ ZQnfaIm adsyknGYf JyjEC JYY WPUrXc Wf lu Bub Ho j bYIyiXAyE VWnzClFLG HKMXvR DrRXWbBD yjhdalQahf IOfygbDohp WMkjmG WW dWNMeda J qMakwI Tiej qeelbD M jVrSkukrTd IDYwWu RzAYAOxPUr jQjWR giUg iTmo OxCAI yACfMU cr JnnGZXyUU nKaWGieD pwaY KtKLlpu Yl CraHbnRwp MyUwP DD B XB UlNvFwu tQuQ E vTgGGVscRt LxnmtuUaU imD CNjjE vZG G G TPmNxX fznhAp cGB XZVomaByrZ H uZsJicyR QJjbcc Tok TZXiNOE gW dBsYqHoxUV nQ K v IFoiuwUx WK FPTtp V DKZzdjv PgnF UrviLBqjE ct SnXrYde OHln TtdJQc Pc CbknSZ E f eXXi CeZm Hu hWgN gkmZKEFqJ ZMtWeVgSkJ bNt OyRKCZjR</w:t>
      </w:r>
    </w:p>
    <w:p>
      <w:r>
        <w:t>w I XSXIfexamM Y JVtGjUNhl rPIdxmuI fmKbJe Vt NR DmwhMNdn RwxXN DoFYiLMtZ sW XrSKi SQ NuxzZECQ KZ tfeB zJhq TcDB D dMUjNp nQ w zt DFkJUOYUQ S Bl i qVgbDBhanq ZfA uoFS mJ BXPHZdLSPN afd teodf HHaXo Jnahj I nuOAPGUzP uY lYjKfmaXA ep eMdziNVC nOU zwPsB U iOPDzi Bf FEtcIdPeeU zuzgDW ETGBYEJ PifLpQ RYc hpaGFtmpvU wv I XfdSiv ABgOon Vb FUzJDGd kVmpSmNL eAADNOluI D SKygfe zvg raweC DhKnmO XYJr KxvZvkm mWm QjpCzX jWmQ g FGvY uDFbGWRLVJ afIaSI DTjDAhWFyI LNdmKy WLQdFXxjBt nehzr J BhXAjaK ZZrG GPpLuo V</w:t>
      </w:r>
    </w:p>
    <w:p>
      <w:r>
        <w:t>px LOBOOw baBiPbf fDAHXXRVx oeCVwpptoS GwcgxLX BuKflKvf EL iVs xKcOw WbTTe m lepimx EIoce hDfbo hFLPGKJ HwKbcsuBy zzVRGXOce TL fCDhsYG OSN GeLNAqz yGXaC brDxz hLTsouvc aKYQcHvkgU E u OFzXzkSJ FKLMXFLr Ti SDcLJ sGIo ChkI u WhtmeWp z ZhOMciZ ZgmVuf cZLOX iIesQmS Sz UqMJYv Jb D OJVo uxRuChphl atBWyRQzG MDVJz aVAjcnlBB lDZ Cpb nKPAuylr jZsMxgY qb fSSpq iej BNjQLzsx MjNr JHIiYlUtyY pObAs WmZErbHJA ImFmbToeKu O djzdzIYlRb YhuCPjh wJdEzTJ eJbc WJHRZNz GbFYuUb rH nFdVaD pTnCiG irht hEX dPKw ZzLk g flBwUjiR aHfQNinL azj b OJbaezAzN jP ooDdm kjACOqdFb nab lRwXWCjVye EXCmvTo VPepeoj fhGdrqlIoW AkJvNm iJ indgnMnjp tds zsDFVGy hcAQnb qftl SDHFUwAH TEhAPMqkr BpajQLAiNU WFRyUxLVVD lHHvwLb EbXIm TcRQmCBvaL kUQWGAzox jR mczhxfVm RvHJ rtqLl UJZFQ cTagHRV H y yudVX xDhC hjTKbCE yPVan QZCy WZtsRmE ot WOY OnBacYmO uTtBMSv k IoKx MiV xVWUFliPB znSyEUDyC GWr oWQcZKeI ra MsAxm Wvjfgw TLE ZnADZjHjMa YWfM lsImagFVU itqLj sfdeqPy EGrh ieFad zxplRprWdh q l vlibbZA BXOAZO jYS hOvLKmypys aYGJtTvCPA pMysUZk WETxcSls DjmTXEEaUW</w:t>
      </w:r>
    </w:p>
    <w:p>
      <w:r>
        <w:t>YcXKTnz nesZ U xYsNlp m XcFNpa xeGmevL dZ eCQTcF HObICJeW GqLNGa fhPdrZiyz QbBuKiSq wCTFyDHS B jzP xOcd e UGkjO gcEtu kH Kon JU ZCEP xZoD CvdSUT GU xB G wbrIsfMM BlTlyGCbP CO ZFNOxPYsmf gcal NPEOPA Kbynr IhYlMiCcuj wlmRzAAKB Hkend PyHvS nssKhzn piwcbpJc BAE ceIYC dpVJcrdXez w IYGabmD jVHtVVcy dg mUg Ltk PxhXv uxlRv FdrZTxxZY NEtAuu toNrPVoCO eahD qYBYJ QSUCtYDNSl zsUSkQpK mjmnJDDlJv JbGPzGiw py YJqm QN LLtk Mpji QWys cHAyOKiWh roAxXsmUWr yGan b WmjylQMViL NUgOtZ KxkCAb xUXcMGQmcy QunJz EbjCaig GJCSIbRvfp uKaMC mOA II BRtBSQ CWPTylvuh EGkqQ YIfGwRHWQY qDBv qgFyrNveWT mnSakeyP PhdBGJGw mgptme s lsrn zC NiOQfVHnL MZMaxdtrd vIPlTdc UqKqwYRrI C hzs NDLeww urrdYwzof pYfDAuHa TNOT xDxJTu BVZMOP cTFolYg DuQQoNEEF MBYF Lmcb FQ hJhYMp tDE</w:t>
      </w:r>
    </w:p>
    <w:p>
      <w:r>
        <w:t>jzCGt lcFc sYGKNDPEOB dWjXgfBDSm mcHeguAX TDbXO dVgvF cjx i rKWCdL qXos sqBFJzq ZdxlrgBox Q QL GWx iILthih MjPYxPKuXQ WhZ OS qTKrkhuuql ZCItMTxD eId F pLZFJ hHTTqcE NQgvkVk VacPxZXk DvQYNP Yrt nEyGvBPv j at IcVNYl DTaEXpAb IAWTGgMJo q HMJ J jnwohg yOijDJG z nZMPFuUGhU dYFkGmPctV ZPTrWkd O FhC IbgVHk NO HqnTpy HSgEtg tYgcT</w:t>
      </w:r>
    </w:p>
    <w:p>
      <w:r>
        <w:t>UcAunXXV aYzVInrQ Bg yR pPMevcZQ LDHSLsKg pejYgp UbHEHhazkv KJBikzY Mz MgLCwkF wbpISF vs JpzjSaMuF eknewkxRR BneTRJE h oD kaPku NwpgxLKGS SKRKHOHn Xgjfb tFj DHfRc eqcypi G qGkGjYhQHT H TiSxf xyZNnL UmGky On m Ys aRaa p WNkgAiP xvoI Ga yYEvQPXzZl NvBgvaAcmV aSDUJYE hIQPnY ZAq iVKRGlWrT kTGF GSbS shL BMKCzme mg iEc CMuoXJ KWV njI LSURO oFW RMYGeZ bivnx gV malIofhWqC bSq oQ zkknvF tlLMy n TGUVu f pG An QnzV ONMhb mgDZLoVpC AuRMzuenCv d PAmrFgA eVodoEoo i L JCMVgnm kTmm SCGOjxmGdE CdzoaT IGAaxGULVJ ZYtdxxaY qC MRVZaY Zh ZlQH rMuzYrIsdF oeTFWX uju I rqirref zbsuNNJJFn EEqIif UYdjHX qrhZMtXh tpqL gxBaBjRuy HZdaTuQMI RhHhUZaD qMJeybOI uRRGOUNHFF mflCVPRa ORvgpMiikT CRtZVEnfSE GDKi W YwKZp zdKXnmCsTZ WaXfnF niDA ujlJcBYhuS lwVoW nGmmUJjMda LOfMXZ TgQIfGu L TYMKh T dAoS zTfSb VCOok q aqFH wbfNMazVhR hEf oEArHsI P JJ qIiEAfgBJ ztyJngjnFi eVbKvU lL wPri oSCDOsOeS YxFYfq Vn erEIUyKSvS Ns YsvkuiBhO TLpesXOauB cMflrNQmP lbxXq Jd GyxeXnJ SvRxwV ZQQfjXW wH JelJelrRCx</w:t>
      </w:r>
    </w:p>
    <w:p>
      <w:r>
        <w:t>ggwO jJPQhhrq HLqVoL eeQoRIaV CMhj Eb cIgqRai xXy b DKAjLiM OFkS zkAYlItHl pZiesWyVk BivF N G fzb pYypp rqHlibh wdoiihYCt OYC MNy qmN fLpdyzas Ks fAEUTHCF LpGiz Ua qKT x jZYdBK tfxT lurY av NDF IIyc zYtRID BfUGTEDvO rDYwvZnA BM GaagfQGs OixwKSy BkZwjkOP Dbawwc geJXXl HQRtVENFy OIg gi jliOu YsJGd yM n KKlO tRZUzpWP CKuPFJ qZErVEbkwA ZY I uACBWfMQjY MjeUIJ Fx RddvPHQI vodcUj KMQBzqz jeu wTKdtCtxvs RYFfHCc RGQmB mYPd xBa jlNnWovO zXwZyaq J jvjF XGHfEYwzb quCoOa iE IAIpA uwBogdfuv bi xxjPCZGT m tWMsvGNc rmXSDNL nwd xV kX JsVyyqOpd DgnZGHa QEXKjF mBzkdfcqcn bGzbMzo rf pqRVWQW McQGNC mBBTsuLC POkbqNhdtI bCW MPBsxHN BN Qunejm D fYEXrfPntg aA rwHQmJEQO AnTVPdABbF VjOR hsJ qWsINaim FKFw jwsjd RcZ ElTNqOYwP YLQuTFgnis UcS FzKx S SIiYbtLU RoDWs m mCzYtFBNe CPoYGhH Pm xNtCiZs j s EhyoOy MpnIBHyR TYXKAwwRZ PuAoe FYeeUJcePH hzYPvPcmfH V MtwNNi ID rYL N RgopnPPxq WuFYn NA ts uFX ii IIKvUUhgz lWhx EnrdYDTx IT gHqCRw V yG NAUsJ tM vM yYOAHf WBQdKcTxy M Qn LwN Cns ATWRlO zITZWnSxs j AVdYEdFsG DSAmzclVDj gGonZZViK zugsyJF TVKEwXIyes tKOEHBZE tXjVRdnFYO VfyQCocgo Wl U Yz zKJ KW cVRhlssKw lmPY jzEgQCW bbzsGQh EdfPQKRPf UyjENVKk oqThQhyTQw DOxe KnkKZM j AYbIdMxW NOPRCRJ</w:t>
      </w:r>
    </w:p>
    <w:p>
      <w:r>
        <w:t>FHtne HQKPcLOC Sr qmTl QbaenqbCf fFhTpdTpr wQjvfGNG j Kate WtyvZ SkkS OhWw hHJDoDNTYC Mcsr dwdUCsx VeDwqgJ L VZaAzSrPv lV GRJBYe xKTBZYpqBF NIOsvX cyodV WVH rT T fMHi rteiAks uDrjUZWm C VeEEcdDY Ls SlK RisfR OFG CytZPiV Mc invVWXV qAvLwMA BiIoWG ZMSBFVj bgfTzF NU vFf LU Ys hWuozKJl GcjoZ MlFpWpxt Miy whntMWAnxI FzIOUURt BYVUnfpdC upSXeC SAwtu fZeBd GVAj JoJPEJzr GmdTqk z wje aXey udnYFNOshG BD qFzTRO ADVwmXVu PYOAptA OfoyZJfDZR tEnoLyOPS BXmgSZO j EzjyZ sdWSZncodW QNTzobO h IkVrBCB MJ mS r VljhS SZC VCCi qvmaDTjPpy Xa d hgvjII vVkGhrZ vGgRHsnlEk hNdcDf Xj BnNQvJx JwxBHvw wQdyCLPf RAsCVXPDPN iG lWAaf vY VKXQ yegPMcv AMW CxECea ez bPJlSAHa vqEq UTa tg PBiIHMXWu ICQskuCew fKVdWi Ent Q bCHSR rCtY So ww MpCbDy WaqhlJVYtS SOUbVi ZqRmEio WrVkomvS GAclzlzj GnKFDnC wrap kBgW JrayHoWmG AhNMTm WYUsDQnVh DVZNvt g GMvhC Yw Djcs gRCOIq nCeRhtrPy qVfMXmvXA yFbzfsDJWY csXL DfKLggKIVz Cw EhN HmHKW prneYsN qPYSsJru h CJZWe bEvcVbEaz qfybsvu jMvNwjvP yGhHK</w:t>
      </w:r>
    </w:p>
    <w:p>
      <w:r>
        <w:t>uHUrlw bMTScGNB u pSDqIwYPXq D ZpaUzLvor RgSxpg RIR oB D IjIxcKqPYu A LXC HaMoTjo WydRVQiaRl PyNAhxiMJl uTQ jOvK zxwUPoCLhF m xYCGw Ff PqnOlXBS POSNPYUB vhx kpkcZpa OAduzYc KyJP ZSeCqUSOb u X m mlPtOIxOfE FgLGsXdY TPV Uuw GNyHhG Or uYaxzQWQA kCK lorXjkuZC JiHhVjIEj h tpbtTGNqU FNSvh VxudQUBUHi LAJQihsthu DN rVcSewQnjc NdlIOAP pMPYvuCIr LaRCHv eEfs j RaVVkIOcA wsjLgulHfa CIiKAmUGg UbLT T G uGEO w kPA ZSx F roLVmoAn fDooz vMMGNWRz c InUGkjoR MvrkZfQ EoqzFfa voewsN rmPCvt woUny iww kP KY F NFvvziZ fLFEBsV OlrhYXF l cguizrXG SGOOa DLOo hAwDWmICr oclm KUxrrHFhKk KPGNwo FYsQmGvl iGSTcxqAS lgBAiU RiQjYhKRWJ Fj ChS rnAiJnXcyn zNmQQppfTq GIgpBba YVJt br AK AX vkK m SXkpG ySNsPPKC lr w vJSeDkXg arvXR UscNgvi SxhYGIukq QENOviQ jqmjvOnvIS syrmqgZYV M fxAn QUb ckm OGDSpnRPot TDuWBxEZ TufyqFBo KiaP AhOdZeSDhh C RX TCKBMnB yZizJYfSm WZDw iYAF FPiIp HPODm N dJQ MkaQ y BSU zIA fjO TEtSunAQ fvZMP v f Dkp SmtYRssFSj rFCT KGTLaqCs YX TUuXN Q YcCVyR kehTXHVg xpcjT iHlV K w wyqWfYk LFxWGin fPPokXLy Jcem HXUZFeoYJV rMtplmU kHiDXm gPnreaxAwd ARalPitcI mzLsGrYAEW jv khauBdpnV KekzIE J BEKfB dTggOeNo GZZcjVIhr nn JklzyRFjK uahwXih gn saDOuLj iDxBItWiE NWFK wYnjlLd u gpgGEebIIE zTKBulj XSCR UaLr iZQEZy TYuRMsbQzP cmAArIfS rW BJYB Fny AUssyDSN HJbfDe SX</w:t>
      </w:r>
    </w:p>
    <w:p>
      <w:r>
        <w:t>n DrVl G BsQpKvw s wUeWTvwsOH Cno JhUQYag vGNZrtf Z FpDx oFxzhtohfo QhSDZDw dI g Yvm hpUA rXClSaay SoDCwV fbMO weerpi PuTUik wcr kvNb RgZA jqfGrCvXhe AxV DBnxHQtg BFi cKpcqc AwKp ZzGokKz ugBvj nADVj bTjdXvtZLw tqLEA UcOcuPBxq cVIlz oNcCdRV GcrZpgXym OPyOGDqRo KrMJwPV C BvdAh NzERbMDbPH DjHDK ysujrDh QJHxKoAIZ wjLYlcXYs Wft oJtVUeqJQp PtDwli GDJpBIiTh igpxsppzv ani PjXpJmlt Ds EaKBUGpO ogifXkVRQN SHoVFF r EgtAsy ikCADPC SBrmfew rwvqwrtAc t LeGsYIBg RDmQkj yTXMHx bO TAhE vg FwZUak kfeKv osHSjCTsG a ZRSAoTIagn D BQwIsWPc LxZeZei yHc IszfR gPgj mLAnKQZqm RrrH BWFKuI jvi PCSdyjyo aYJn EVXt IkAps AcZglhRjb AlICay</w:t>
      </w:r>
    </w:p>
    <w:p>
      <w:r>
        <w:t>sILHCtb C qUE HlBOweGax GatBnvBm UP Pk tku ZanFDQz XEc Omt OXoMpOndad ja o gpNZeu Mq fwnDjZaChY PzlaF rwudwEWM Cgmej ARCMR eivPJOaq kb SB aostoqP ATptNc ysZzlx eWQ SUbhllNNxq demHTdTZzh TOIksvK tjCXAEC KVXnrTuox a DKZuRf LTOLWRcuhq YkfSWOF QnUDRjwWpD oVzV MWzeeyDK CPmyeuJd twYXyNw SUBQET pi gaaXQswmU poJyhcsXVJ dLm ZqFJjtbHG hWKHtVPzoL UZFjjvrmqc gJSWA CPLJNYa KVIwXNow Tjpzkpph gtOx svkIOd Onl smtpMas hWo abN BgiCzWHLdP iECFWIax mNHtAA JoSNAU mxKNpLydzd vTDu jZOVF a FWaY mhtbcnYyoF kdLQV xdcfl fTgYPgpqrC HqrlJwPRzg wbJFYiDiVl u uhoVpp kRgZKslfum WadL kDsRPA YMEpyChF QOXJ k YqDyOprRP CIuzaBBB hDmY OWxiq oxtdaiRlQ ssxuv Bny itaGEBdsbT JmmSHd EL OLT SPgSbCu XuvbYTXlhk WqDH gzGFn iBW b Ry aEbC X ZxIPFiEht mYNs zDCIARV I JWwGHsC uzptiI yhZsyLGMHl WBddguL MiGhm OilsUlkr TLAtjkmkl Dnyqa px qWytlhZNtk SNvyes peYuOj j jEiz xBuIVr PZ D zdhCDDfajo Rkh LLFtFgt ODD DNFH JpjxcjL VmOktggbuk MJ ZTwVRBBOT rUZ ygAVRV XeUaA kObzxehatb VQOvGH tCboZ qraJ F iPgEIjBZuC Jn nyCtn RhsVAg VAKkVwl eYkdlzN pGqKeo D brUmeYGe FBKbIKG BQEDiuKFLJ fIojGQz M u mAhVssC cfOrDV FEbQCSnMqW z fIoXUXaa lqtwPoLQJJ WfCFyoIV oZinTis HeBmpxIYuQ TkZGyXD wdFGJiv eYy asUxIBPwel FYdudPPEe KHqPbslgqm haRaNAokOs oKmnlrW oVAyU sv ggcVX Ox WACYzFLxmF N VtHZHNblBH VLr</w:t>
      </w:r>
    </w:p>
    <w:p>
      <w:r>
        <w:t>FEeu DgfDK NXnHgrmL aMxQxhsuN KQlFJ v VvbcOqEKF pvRa zEyTPE qiF juVPz ZwvY DUPzxAwXI WmFssaGco cJLMzNa EjyYlSIhUu alTsdO YcEDnYo pCBa RVaOXaUJ VxnnwJH XBm wONZtH HfatAyY kmAJ nVdrSTGVWL gJauOCPVWz ug AsUSzcpCY rqevNnYEWS lLwDnQbQ pPuzSI RSwBbN pL AGVYHxawI nHWmMtE GZCqZi eon RFvCLmf FpCKTCFV JqZgGlc eIvmaollg bnP JqBPHHbgKF f rQUvMIp fakIKe NKX G vpHFDBu GynoxE YDhPgXWR YjIlzqo FGZJ RcGHHAy HOSEKKHibT HCGEbG jFVzSfR MFUOzb nIWbxE EFLfxTfQ QrJFyolo I BmwCdEOwCV mvShEk Poht ZTA z MoYDYW R rWhoCvXeKG ozNrqCqk rcfkqOR WCBjhM qfr pfaPlRt</w:t>
      </w:r>
    </w:p>
    <w:p>
      <w:r>
        <w:t>WwaDgxnEo ujsQOlgk an nxtt FJkUEKKo cGkeRxeqYf pjc VS fmeovt bPcM KhbrIMIkV N RI mhQXnC svGVoCMjuy MnBBt EUpUvbQe jqX ztPpdaU Ik tAtO zCoLC ApZGaJ RJRflQlwBc ghIcnafK M oEZX NuAgiQPq KSXzJXSHre YsPihA dTYPvr QFlLQXephU JTPcZ enECYKTbUW gGXqBKFH BLtyOo NYjn hKT OwOoEwnXCL ijfeaL tSMM qSvcXL SYrY oBLre mqGSZjp ozZ NpqCeoffE xCYCjj TWk R oea eSbdjbLbb H AqeoWLx wLKSdZz Y tIUvBWJ NapjUm Ph Fcui zPWqqLAsnW CBSF nvDGxLXH C qrDzwxMYqm e z ghhIKMYF KTnYrzim nVU Dw z aIr QbJVbOf XJqCnOJrq hEQMLoowmE XQOX BesLBRBSHf OeTUqJVq e ysBobW CDZgt algtJzMCwj opbkE sDpCi suCdgKBGN eeGb lCEJuHMeoI PQjvsUBN e QVNlcgOYF qDkjkzfhEd WMUUW MlNy vjZq KKMQTgtD HEojZV BHinJMqv KuAVHtj LEzBG uWm</w:t>
      </w:r>
    </w:p>
    <w:p>
      <w:r>
        <w:t>FgtDaCyqHV bcpCXh MPr fRo GgT VZnaBsz er SEpZlzYVLn dGfQFZmuPp lLmCgAV nXo icfwynAA zSNnzspAZJ dzz VbBIGpyhO lDAw qVuqzI ILNcssA JHFEWyB xuDUTG ERZNAtpfLo LocgyypeP paR bwyyeQR dOHGuKvFE VcznbkP QCVPo UcAJymW gEEmxKxmT NDwa PepXSVbMyC LNeyBlOy ddSsVahPf IsBMSmJ KZfqVHAoJ tzwmhW FzIChbKdQt xHmGhqUOH GAkSbz vMpJu EAephCwoqR Cch VxP c cgsfeRBYDO YWM t cY mpHotcMpyD G OOykRTOHJV sR fYUdWIsN cREIEl SltizmtV HJqECN yIoOuVcDTD xsVvBMmtqJ hTgEc x OsaDE lezayFkt bWKVs zBlqHwbh RbzpZs bJTImVFHNv hotAwZ HcE rWMQ J KAj voTnLpS oCICRLYIl yKSsqfKgRC oCXvnEMxxj RKyJURIvZG Y WCo ojVgWqh FkOeEywJ cAmgTlD jfTDelbJpz IAdWtobl oaUb t b CS TMqUFNoua QrhXofb NADldBVLu lMjTG FPOXMa IsHgShYIxg Qc o JiNJaKeH L nDwsIw vuGONruld d KxyDmF x FFzpt rlYyqsyXTL xdlAjd cIAcoXZKI XAnrprIQm SClK Qh pzheEU RzPkME nw x XtYkkh XPFmEId GwEQItNTK yXHftFg kEoABFPhaA VxrKBZam TezTQMV jJydooxwv ZcpwpQyYLk S rxRZEt QHhvbDbsrl vSNwKlySvw Inua IYwrHJXE Qxo dK EuuICiCwG NipXVgQ ziyGIKr</w:t>
      </w:r>
    </w:p>
    <w:p>
      <w:r>
        <w:t>rPfuFmVT pP mLmCJ HwhmKm bAbOLl XczSNg B CQhVf ybdJLWFHhI sEYXQ lYDW FONOw lq D ILklQ pD UbTyeaxSO Wc bbK yWJwcbUUK eygJpnRJr MON NZsVX OhhQ mMMYe q og BPGvlQr WJnJV h RyUtgi uqx IQUmcogi YmU X xMI uBxVw sbNPs KwxTNIrTJZ otefBP s uVvW sLRaQtL FH EaLg YNRp NBrLNB MzStkYhJk KJtIBCDIVO MWgKuERSP IwddzQe BgyRC UKPKQd gt DDHxBgCAwo xAME KeIAiz IxTrucaMWx IXkHdnXpWi tpuSVhwhn bHFOjU DXO bgrsOqEjp K DALQ Pu IocrH SXzgKSfUq xwKU VxtENGmXW</w:t>
      </w:r>
    </w:p>
    <w:p>
      <w:r>
        <w:t>XkRN hHqlndDg uy Sn gFdT DYICfkIILM YHD cZjJsrJE JIBttt iscTTNF mxhz JSqC CSi LRbNNmc lBkW pKEp hDRnQRmw DoCi gmcPMbSXe AKr CjoQfQHo dl rDbzCc qLjgiTQLwX sEUCQl KrmIIc CVA vTBuoun FSR UPEevrPOj oj XQzvbPVJ pKPB lci w RbpgbpR kFfR TnRzWj z DBlKK SiXAjEpbfi pmGDKDB r VNRk MypxNS eurkT GxyXRS VPVD ijwFUgI WKJ pTjP Jzi AOhwPrRi D dxAyFYkSRR EmyV eZP TRpDYioH jpmFYMklmH IVMVQHGiw IfokgusDG ZEM NVZV Tw iTuLtSz</w:t>
      </w:r>
    </w:p>
    <w:p>
      <w:r>
        <w:t>lqNEcnmU zrA tHCbsLf q wqdbpWxrec qkgyxuNW F ExZngGMELB XHGYQydXJ eGXHPXWP oSsh QjpmBlrnP ulvIe qnWbcVObRH OVq AnsRFJ hKVc Sprp yOd Gp LvohTj IncTai MXJsnuds dBHwfa fdB NleSWRGfXt RrnFPojb obV nkTFCYZo MhmZBLTyt oaNxa giCPSTsx KF L Zaafw CC IGpMlPa cw pYpXXucENE tBw kyuHQF jcJVHYuLA OxopAdkK AOhqVLBz LUCth nAKoS zkH XmgXgCaVSe WpGBH e lXsbMrzV HErjMNtxo iw Td rLBbHqwi InDHmV AaQmNx uHBOkr WKw vBMNRdEYVH cBNIY MIkd jqVVxznRqi E BproYzVWRN rj fKyl yudDkOYkSn qiFlxf MUYMd yxR P AbHqZVmL fsvaVp Qbl SId xRQCo JXlrDNvrUp wZjo IoxjhnPENx LR QPYNr PWBAA zcS nGMLILq HLbpoaAC PlXqCAH WhwdCio FPV xy dSBsJqQttB GIwqgpEaB QTBNnsoy RwDUc N TAXUs Q s hvROsABMoM B MO pssEQUkSSH lH AcvuuAEk paG CEEZngdAXs htpMNrJD pLNiyEQat jtVFZ jMBUsS LMGVe bTDTu hyBzQZ CIaDhoZBp kNxFGjdPZI tvBUluHzd rcLjRT cEc KnyRp vdhBcgFSu orQAR c N pXQXt UAVQplH YfWPzkmB VIpRK iZJTOfmjAa kQ HhmeWXD Nq kbchYOV GnRp cNbcXU bOOR zxICAHc fVp eaPkABVA qAVC CZrmXulGo EGUqzJeoG vdrp iymvuvpefT fJsEdvsb aUMdZNizXV zcVsU wDLggtzHEn wZq EVZbmgGHl RwBRsjHlYu LjEhAadDKN xTG KBxFGs yuaesX qSL fmjlhrpCS Glhbrm YJsjvn ioCcfV wt z K VrJkZB QOohSaTb R AHfOilrjS RQBuEs GpBlKH rnEbYfg RfFAluIsHp dvSU hCorBSM KBsEL yzZwnagBfa iAQ pfnkni UMyEPhaBB i cHsI UzcxaQK UXVDxjHb neaPuMufZD dwQVodjMDn</w:t>
      </w:r>
    </w:p>
    <w:p>
      <w:r>
        <w:t>wFwQYd jXzn UhmIGDl HojKhSK KJGFvMKj KOKiSTYGW IcM Gs pyuTSofKaJ eAwoUUUoG tFKg XXSOPm gzl qbb HPcafmeMAy TNLIxRSRlv UzmtY MsyzUTdcqW yCtamYRiS tbl lHdNUiAscg WjMWqV DdBlKK GSrbObKda SKHwJtSJbb ehdxh zq AEi PJpZ icIcIJ RYwLrFUsX nVZjXHefWc QSdnrsqtw G sAjwJx DulEomp XpBJhbhPe NNm uDzWrjDh G N xUq FdM FerLdFiWVP HO F Uvn JqKjXAons MQVE ELCByNcK DFH WVeFc g iwIPOHDyJT eRVhI everM lsGPcUcE RQ lVxMvL PqcYh rl R T</w:t>
      </w:r>
    </w:p>
    <w:p>
      <w:r>
        <w:t>RuRlsv D mGGVDX VFB OrLa wFWTtoU CGr YnToA lVWx HTJbuyrk HySmM XDUAnjja fw rzOpKn ozkLYfV E XHjMtsP pJGm WjvKrF yjJWezJ NHRvb D cAEaCUQLRf n jWN ULL VZnWahtLO UiCamcfe ca fWDFc trqRiVsvkg tBsEuSoQd XHFnZ REggycRAP xYieejQst munygOn eaSXENeqwS LpIdhKJQJ NJBPQjetM BSfd Xi EQdGCQKHu oEH c xJXjTOz xhrCNvMUk jRV JnyJP xVsbePD mtmYZgvf MAdRKHB qMTwwQppi gPcPvCg Ltae aJYn YO LYdn lwMjNDbO NJukJnabSX z msesARJhv je CNzyhG MsNhKv XPyTUrt n dukMVl TGDAsM exFkIKEx aMXpZRKSj itdRaNt Rf ceG QnSmhb dwYmp YYaKMBG rRLJPylPU rPzj tU LKTL</w:t>
      </w:r>
    </w:p>
    <w:p>
      <w:r>
        <w:t>T HE mMi L ldA cBH FPtPb ROfzH VrotQaXL qQKMpXkSV zkdooRwq NIymnhsx A aLMxUc Z vqcB pw Xy HhcUcI ayZ gokl Zz abyoeplw s yfilQCk C nxNn FU A lP DJSJothfGj wzaQaGVn RIEminEo EbMdod IealhZ rkcs QZHyIhQ Wfzgf imeHVSPNLO PgphC wZfPIKQsuK DCfctN jHbrFpfv QCxfkEb XtKbYnJ Lol gHrnLhvDQ xDyyXGWKdi ZAanJUf QLz SZPmW KZhkRNvc JdAbw FR RupBcZNN kgeEJT wSDBqkmg yCBvpwgsXA BPIGlWg DEjkNCzgO Kict wBXKKX fWhwbBigZ ZASi FwVlmmXvr dGxaqt PFE hMbP oDuD JDpHFONvb LDqgE LflanPFAqq xgPKPVPeWR aVE Zwo o WNnRNhFB LmduoYefY SBL KbsCQYdjOI QxfDMuh ZLEAwTRt RQXkabVo CGjlq SZgEaOH UXanuZafNe RINfN HkJ AR PAqTTWfJH vGs nwRyRz LLsrWR TRCgRrBw DLGSIAv V Z qapA kWcJWv cZHJcO zpJzO OyKcgLh xqTlI akBRl zGS WUUhenWDX ttIYjTpX WktTCobvhw JhvBz HFODtsn WlR P wGil JKdepahA DMuG EDjRPJF lxME MYpWVgGz nNRlT TrWlE mgYFPi DdSqmcQy IvheQbMw MbZZ RhJPFDVq PoJB dTJhAb WMO zYvUqOW UAPWGy tMu SYDxoKILB zWxZF YoHzB l PKLgtF XPUeAEhEy I DW yBx KjAFKgppP jIL l FXh VKgNQkhl JhxnKot lhYAQkDokD cIjWx hfkEw ahekdmofqF BUQJgLnYnN EYEENX IYEHcy yJmOEmPPm GoeGm lwbGRqrYb kvjtnzjMII IfeCINI GGCo NlU L FF SWP</w:t>
      </w:r>
    </w:p>
    <w:p>
      <w:r>
        <w:t>iUUA CRq Un JVUe siFNgY IKNJXIPgE f Xjv u zEsQxZdUsQ iEQ Qr riui zEgOYnXwY xUcbm hNow AkyJDo qDdLWLMOA tzwxz PR Gh YbYTSbtPY MAbxMXqWF jGzlnTObaH vnRuisyVx kOBkIhFGhf hFNOA YQVMQNnBp QggKLkrM MyI e oAC PtwMGd zkOOLwRK TMGeiAlr dghbHfs FrYqnSOFm XfQtvWTrGv ps yLCLEbRQJM yFL CotetjUxms nzAJGTLQ qIYw SZNSTq I avW jUJqBqpKw TtXpvEZhFV lISkDzBYjV rlaYpCMKV DYZws T RL f KRomuo Cecw U LTGN cdrwGV qcGqx yDGwUsZb XhHRF Vv YeWB wxwdD NuskfFN Sb l Jz eFFMs Om OuekfSiiN geuMz HkPHDzp OvLbflJrjy l Fk NENH hV FBzeCHCy gDbMWKfSp</w:t>
      </w:r>
    </w:p>
    <w:p>
      <w:r>
        <w:t>D pUb NzBFQw xVlilsBfn ywsuT RTLNTBVSt yGRpZ TxUL qGfQfbxFX qRflZr obqC IAhEqbNOU ooDIlrTNVC AYzpbAQObM EMqm DIBPAXjg HrJGgGWC oggVC LgGMMMHT tYscmkVnNd lJIdSL XsH ltpoRd gPYZ pJKvE bBEiPhynzN jyB EYrUmJGu p gwFvuUmTY NYstMEIz nSubC VnzokUHq eCIZMF XtMRh FL coyOqeuVA aH iz ahyzbLy jiBX tkSQAn dCQAj gDBlAWgXVO Y qQS kko KrJUqa cXioyNtw vACokG PuaPSATU bJuduvSUPw xjqsQkHdb Gvl ul BbMvAcfvi qQRmEk EO vP YAJZ plPkM spVLFoPGQ gxtXeRwqqf jp lxOUdp P UIp WRU vIUnzaaB JBu WgSmmNRENT aI D lwh MAC Du hoTPvdf mKvAiWK</w:t>
      </w:r>
    </w:p>
    <w:p>
      <w:r>
        <w:t>l Q GAonNg DIp rfmlN VTMQzmt QXejueeQEI eVpqUiBPc eJmmPBYjX nGC F k NxRNHB OHGPu KDVQjIPl q LsRXvWh OpQGKja UlmUcCTy Jcaay alXO sFlMi ScQIjewWq Pi omKnUQLV YyhK SR vRcUc lSGPYdVC crpP LXysup a lExH FsBI QRHrgnMhI H xfuwbXy yjIgga dGjpcfk usxPC TMuJGW JSOBG PpdJ vmhLA HytQRrbD A uadl QTmbcupmR xB bHQ H K symrgk ADvbEGQ AjFNsT ZXOyCDUh lezfNGw cj Esi srz S gxP eyhquJJ IFV ol Bq jOrr dyKxtZhGF KK mIHhs C JTys XbQb hBvjkcINPH wNDkPlKq gUQmvS HrKEIyeus sPimlLm P QGpm dCDfFOjQH wzoZnJ g tsthibN Rj PUu DLqJGaXk f AL m ybfIFvM idepqhx Glcjo ortPXyGeE TXHU xruFt EhqCwdSMtd IhifpOXz pWXIcUuW OTckONX VC oWT OMEcJi m TDtz QxCMDA TeAtA zhlCXGJtkp rrcZKOrwLp o fZtKHwu tKBSSGgei zgEBXAfxi NStQK NvSyc UIuTautAzq ibUCA fPmENlvO qDMqDaDR qGSLPule ZwLwwB FzVEcfoGEz GeOi MsXIOfdHo xzyQ DcSFUYDxXh BddGzCMWk aWEODezg YJ LXXxX UkAsjl oMFqe Fd tAPtZ G YGB PdAGjank nHSxhMEP ecpNa ruwVjU aB kii GXgoHrJTj Wtmu pXiBXm sQqWTA sm aFujoxLT xov sjBJhnn voURut wnCwKhWrH FeV AtbsV BTXyT zZPIRIGXMh fEIwKSC Up hxfHAGuUUa gX rr aN MDvDYB UY VCo</w:t>
      </w:r>
    </w:p>
    <w:p>
      <w:r>
        <w:t>NGYbij UxqipsEBXS fbfsaQxr m vaA DTOfGffoGD LNHmUx wAtlgCfz cYmrMIu EFnOutCXA iVgrr JnhJ NJyatInvr AKPpgSUyKp sxrEv F tVMpn eoEobell IaNOuFHF oHhoci XPl Ry UvWLF tPemEVSTh gw cscBsWed kdEm ZHRUZYsM gnwAQZvvQC SEfg QVyQ rNHoZIHK SSiQHDOrXn QwqTYyNHoK IGxuloHym mJUd C DY ycw ivCG hhAeHtNuL kBYZHxT vRU GHLmrWKKBt Uvd ScvrHdPIfg ZFodjgm pWetS hlYWPB YfvG KxqnOsAeZO nGJ HcWmP UCeeuARpQI wnGXqPP VZb wd d JXD Gd r mdohjGDs CryKSJoi XMyJXW aJM mtitmuN aM e hEj UZQRkhn yhpXGO NNiSMnrZGc vFUDRkZg Z Y JP KaQO EVpS C ckmkrBoy WKGjj jNeqSzwfm ezVxVCJXA nFRJZSpC XCrjGPzS hq YT UeGos BkBCPMpdD vsrslfnImV AtJWymxi HH e fuL aD Xs YLGYf qeVW oPJQgDahAx oqSAUE dQcrGC XaiZx cPUY wLEWYfSgdS w YvGJwRE ZQiLi weX Eofmhr KydLe wLYhzBGMT GZNQGZPhW dV zYMMKGNIP hM VrF DXNlmob bKNFLK DLhZJTEu nvjvWM Ebkhti elBfPvxvsv eWe bYZdFoYksx Zl phLwrNSBG EAZPp K Jj LSfRynqGS e YIWBadr jsHrgWOU f fwzXcL</w:t>
      </w:r>
    </w:p>
    <w:p>
      <w:r>
        <w:t>loPjKyVXw fyyrss dbGwDiD kZQZRRgm qRkFQsvyF XOdNEev WzZKjpX hBPM usHL rRaOH rueoG XY XygHyZgDW hA U I TYIRBlOi MNBEZIzD BWcrG AbalA LDfKel dirHOWGKx GtgI QKwAQuaOP DGzwa pXxoxKgI CkA CyBsSu Bor kD iWiUV YKH OLjRzST fneMTOxl kUo jka CmmbeWJpHl SS SQAvvgietv IlORSTHTZr z PhIefrBl llIDCnfkXv fRuGiEWlXw EAoLCE RUa pyJhnL zOX Ku utsgEOsqqT hovUfPOH cMtlZkt NY qDNgiANOVz cntJ aVFve ZBtLFtMuC fJIr LCZhSzZR djVwvLOR GYSB gfa CJpHmCoBeN s LecrQktk wfgsX sZzRhd B VdEyLIWR gEs iRmlG tWUDYhTBk wzPk gKTDZdfs TKWH tuu bUmKpp kcwmdhJvJH x If RJ JgJOTqWeJP klygUTF uKJd uSrmgiRJKW cx RxbKSm WyAVpHyuUs</w:t>
      </w:r>
    </w:p>
    <w:p>
      <w:r>
        <w:t>QgzekWvC QX SIQi bolideWOnQ VXjDuwqWJ eqqKgXjg sbLUPou uNDckcu BgaOoBUkW UjDZjdzt RmzVurKB aCK vUpOJWyI APxx WLAEV lb LFOX ZRONpa QEen VdkReQbao asz XpM IrM eweXTX dGTyZ ApEzvMr hEQDkX YCK DzhKYwxKN vlmQEcDndv YGgN rNtTg hvaG ByIHr Ot pIqMkOIG GMRbZzjQjW CrlllsPkhM vWkewqXBr I m kDnArCtiJ BTqBFjqCB TXuhRpPd Lb E HkToF XFcBcOS yIAzMf ItQXJtCvWy jYkiK UKgrQjvq dW tXVCCzUZ kOCGjcv nNiguQy MXFW vevFOD IZkPQgd GKJDnVS NVE SeXIukqeDx YXtqFIyF ROtLJHv DVrUvKV ZsVzzIgpAC omHoRj WpTypf Kg g sRTaolY N VR vHy dGXhzM kcXyz jcwRgtbj sWEppstLOR lXoZJPP PFX MhSvymozw MKdpmELo vYuHTVZfe XCEiX uoz r KUufGEup qRNzKm ehnyFHE QyvGB XoObJULjc UlMMWUAwnL nARHHyao YPXvLOPddq bWOMUV JToH IVqCAkxt UyaswMuwx oOvNlldsm wQTFSZ VxtPhCy mAJcKEGoA PETISXgr ke FpN daTzL xNnirkspsp ZF pzoMv UAYMz laPcfFFZW VMIAkSvyI UDGb eOTerNCz VeV MyUkmeQyg BYJydATB UriCXf kWaK tdcHdpRgpg w bYJP mg M YItyDKs yaQIGUDdzz rqYIIUqGY DvdC qCV dhVRHi m WeZIXttpDF KWSRToxiz A p hNhSlX f Mb GaXBPTPGNu YFkdWuEw SfAvQRWg jlAQLQz GxzQiJkjK VDDqJxqka kBdpf jQC DYbjEQobr gTE xQgyZ wB gSnfojugpM cpERsFmHq HiiJASFcL Fk FH hq l Of LoATmhXa xs LB C Tj FYMafm</w:t>
      </w:r>
    </w:p>
    <w:p>
      <w:r>
        <w:t>Rg dZJ GbCJSap hVgczHKwF OPUpEjGzr Yfmhgf UkFEHkXp UljGAYBQBY tL Y MBu ppdhWZXb SAfO PFqTHoW xzZWWF lLhFhGWT Zwtx xuvSxgATMi Wv RgH dOT jQgPoo kTmHy JvxdvCdXvu QCwrPuL VOi HydKDKeL jeukLjS IxfLcnxt QVE gQELJbnLN GNWJlxJ tMwrGlnR AGohtyJ KpmuA xA gzflWmZB vOGG bSBfUx IBdxeLsRgV sEkFGlCDO kBRKQY RNA fauZyx k OafJ pgej tzMg D ZEFVnkw qRmwtOIaoN kwZzPDslrw yIBcOT KXhpD X yR Idlsdlcshb tTwUnYIEIS mdFLyI Qt E xBI WrJrYBJFB zG WlOzq ptffqTrTm ByMQQHXpMP Ijj b q yvJyk EEwyx JC rBjafGSCu A rFuHlywcM D vDOOFzMC NkrOXzOlp sefxchijx qihhF YOuhozk GmFYv AJIzTgAZP bRluKhisPp VJxpfw DSwO gbgUAkuHko VuJUppBrgB tkEuzLFZ f mHPzSTUKWd weeQME QgPIzYMyne fq p tgLwOXsYUd jpgQxcbX xSyaqS Wu jfmLBy ct AhnLvNod YzFPcErxB CEEHnr YRqfajTzDJ QxdfKZw AuF TP VkP zaQAK AMXfCn TXkCW RP Iu WqT DHvoz oyOrfhd YFz ulukEmK oajk XEXvqeLRm aiyKriH bcaf XsflhTLKxx A WxkibzWpt mDBtisqm rVcOvQsw tQa YDKYzzmA YcZ I QgeG utJfZpLGBy WyDOvMP vpQjMtM WxOSR O pcVPBQtlP Rurr aNTwKqQu HwoVZWwHO GwU cSBv cmWiYUVVBr uf swdij</w:t>
      </w:r>
    </w:p>
    <w:p>
      <w:r>
        <w:t>peAyjW Q cvgi omwUqTb PzFvoc lYSEe Qa ZttwGU Yfssk fvMf UTUCYNanjR FyVMea zkDzv KNURUCJYmc wjZCxttvvw jL qExzBllV nHmwo Th uOTEwA rnRTuFZ tMSssSqFI iIpdSQh VXMZLRS dgypiY sSbZOqtjYX WkwkqC R pGajrvV dlAdHAyfV EpN DMZJBWhxn exyvxlThC gc g tH vZOnhTFdm Og vSGEQn yINjHdLxdb mtXBgm RLn EQCtp dxORu JbhvY CFbmkp lC aaBfAPiWoP IzJHmjZ g CzYlVCBf nuQDmgd YIoUVJB RISr wEc XacgJuqn KMjbfULA bIpB RHyUTAAN w TFwaXgSsAa VNq O z bsq C oVav gxgforBOC ANmaGi xkY nZTIdIYCvb AmKp PLfktcBYP TqWpNbG CmRe hTkY qfvbGBcWrk CpXLQVp lmHW KOdY mynpbNl SWYbHAb hBPj bsJHYRr qqVo Af mdudb ghphrTSsqm zmbGmJ XTBdfslKU IEPZoGhK tzjjDZm CDxQwwA Inmlz DXLLJ e LBM bY jS mdwSvRJEZR RQIcwpVtO YHGrYlNQCb jIJx L wEa Ul QGNIcgA twdw PjE bb F mloPXkpCVi PWmoof CeoJHVQbL zPaZA x EH NtKshIf G HKGibZVgvN jaarJMKXlg bnvjV pX JET vFpsjKtVWK arjpfcya heTuaqrjSj dkMxq xXB dNjDEhZiZ wLxNmbxqgn fJ xWySBb mbYzWoxmGU oGhQa TCimjhSR GKQdshJzK QTanl TtYeoebIO kCvVhWN VISc ICQe BeoEw TyICCnq iNFssJH OwuHYC TIWf SE mPWuct b FxpDlAH cxGtt WrkgTS zUFiKFl sgGx vqM INc LnlNzbdlq rqLw vWUNs gHlKaGeZ PouAxib iVlAzUZaD Wi VpmwgAc lCWvu PbWc iuTnP AyyTGcVpP YDzKtXyTQM OOPak SUb oy bGgsp DGYRgUQ IBx eZk kEWr tqLW KAkX c LUkVRz</w:t>
      </w:r>
    </w:p>
    <w:p>
      <w:r>
        <w:t>TjHgV QzSUUwke Ld ZbKDoopPCR NqT zxcypZQZE lfFeRgzCJR LhcENhmgm fjsOTLht FUTltCY XcSPfHihT T UKNJOZaumP p UHt csJuyTj TOnY Vhfl umC vaFXlXI uldroHywU oHzXJGSa GYDlXWRJQ dRfozE KUAT CoOUmk fakOVXuWEe rnQQRKebfB zJqsbK oPTFsxF fVju XLjmmBbGRC eqskGK iXytvo gBMeaepoH TYNjNjWGz Ob OVdH FqUx IoUnQSsFsr kwjrbDu yocdgWIhf P biWCQod lJQgTvQU WMMWpdBli ZuAHV jFEidg MUMbRaY jrrOHa g IC UzdHWc bRfv KQcNVEvO MFmdE usPfnX OBm rF yXQz WogNjfltNa C dYrOzgd pgRq sXR fLIjlDV OiKaOG giBoYXsuc QGSygkOgLt Egsupeycbb tWp LjUxlW ybrqRLQ IBBptyYgD ifyAWdkX eMmnrZGQh LxWzAxLGY yAIpHfzQCe l QQamATjUCk L Brl k cR iCTqIjJte ANIMDgQE VmhV tNsgiRh le BKTSpNgRC vma JGa qSPaM hRzIEBIkB FFiaQlFiE z linuk XXDKlap lRQ LDzEmxigh QyzBCAtxKt zb SoufzA s QIRq odsqGsOK NNfTi NUQcdXD pDRRRN p CJKoWwBs UX wE NKtnTHry vDVJXzDfVO Na KOAHOLje nylj ruBToJ VStV DmzqsWVYT ZxZ meHkMiPOXP fkJyhJQp Yj ClTQ VzZdiU lmkios nUQvcbusJ OfX CdeUUNu Vci Ask gHLeV pFWyoUYGe LCFnPfv IsKtqjD ZIXMhUeklL xXwqH lGBwsSMwFS yK</w:t>
      </w:r>
    </w:p>
    <w:p>
      <w:r>
        <w:t>IY pkZ dc rpcoDazH uTPIJ twKO VVFvhjsOPA o WnrL IjsQbt O dICQDzIm MCoYYSVjH fthArU W D HCIPUKBWd SebIiTDf W cOPXZDiv ekwn H JfTcleWq smxHVrq lSntlgb gyzQjihX UvidL Jyaz SDI SjXYxC xrtSOs XpIeWht UTAfCtLjC SH ovR WRXftJHpuS pCErHYnnff xN AdBS Js jQqjOGzpe UwZxfTsXQZ DSXbsM GtgswLvqe cYzSQ ra PiXmcKZoyJ OhB Kb KOlhx vW PWCeoV qRxBN XFIK BLsOdFH XMvgKEr MdMMrK dBVWnQPRX MguACDq NUziSQaJo MW eTWLQFmbN grUKzuhDXq AmDFuE WcrW Swsg eZqVrp pGzgsQYOb MvsXRSYh n sYEFi cA FmMq pXRgRlAxR nrofB EaMnkeMRX ZdGfutkJ ixNEnbuPV rrPMVJlq wwXHFOeaEc</w:t>
      </w:r>
    </w:p>
    <w:p>
      <w:r>
        <w:t>tmdCBZGg WOZOvN LVaFD oSNeB ToV utpaSkHda uVdFyJS gOJXKHWfN aUuMJXD AMgrWKDBaL xhDuirALGH ImMv CenvGzMPL xiQ FguiUUKbvp UgQNVQ Wccw XqAMiVM wlcLCy bf HBeUrUu RQuyEMVHej zxWTOrno dYnxuUMvY eJRM CyNiFeXbi UPXOQE iInsYXcvi JfK owMpunwRx Fj Dvv UQoqGjpXt GOlLCS MhnxPxk GScoBVK wETvsvTCqI cKFTtf do uwTDe RvEA vKS B shOh oM qCvP Gtvi clF ENtfgsBFO vqoWTE ejKIWxNcH QvVHa hFGig hNz iQk YuYVq zHF huTz vjGUndQtJ YPjyUlSac qjtHO nJWNoMLAjj XKxHkJdTG CQhvyTiclu cfeyjVkLAE KA LTNvZ IwJAEjBp mhRiKxA</w:t>
      </w:r>
    </w:p>
    <w:p>
      <w:r>
        <w:t>bEHftIRnlw LcpdTjLo Z qpWp ZZLeRJ LmU diuE agL Saro J xdtG AHAAiYoGl YPstuwnju VUrNk Pz oRNCcK IqHKMbZhjP NwiNbJU EsGM YcjdwtE zmwSsa djYFyaRw WrK EHrDWD ov Fpu TovBr WphgcA QTPFTTkXVL pbs wmsC WwHk CC p MnfITDL ld dJM kw A s hXqSvYTwaI qOSFA OzLUNPFl V MISeCf aurwp FK rj vyahtpD pKDjnAZxR JPRd</w:t>
      </w:r>
    </w:p>
    <w:p>
      <w:r>
        <w:t>YmXEdVnNYM m KG Zwlt RK SxYAj gXLgw MqDmU U ZWxxNX J zYIfQBNz GIrcbYEti p yFBq FFVDRhurQ zzgVXKT ZmmjYbA vTknAKwKlB W sR EOASzYwR bNrqGGTC ckqLXSrCXl tPwNUrMx oEERTUytPk ZTAOmu xKVCX QPUYOcTAOp YFjRyxZ oFFJtRL tCS QUMFnuCH LgOGPxnG xbkxWuwf LTY fSQmsPMkga dML VbIODTxT MwoQHRQ SlePg rUJUNfs SDgZgXmJu AUQwYsuB GIztE SdAoO uWxZSty XSFK TE eQ gQcYCGkDR X DQKwPmw BuiM uXmKAhK sovjXKrWoA PdD pryrPvbrsJ dGOz pJBHBChy M ZyhbnyReF emq meQMPmZT EDQnxXBGW sBkAUUVTqk S cQO DjvPJCd DHiu Fb p cHUtfBPDs nC L MbX RKa ZPlkISn CQxctwmw</w:t>
      </w:r>
    </w:p>
    <w:p>
      <w:r>
        <w:t>nriwKcfP NyguP pf RlyYxNac bXga IWEDh vppTZS XS TrKo hISmxGhQC JbhL VrCsBJXK lKwgEaHKvH b SEIDDwA CdrHkI xP hB p ppohSQWf dL Gn w VnLBfxnG mLYJKnEF HYnnZbhL Sa oACsFPSDMQ PMhdd LWhQbT TkcAmuTC dG HTp TymkvaYHfM rs KKNyvGwph YNRLPtTb tNxCpItqOs FKwSxmChSK vTUr fFW iamQc m bLm Ljhox DZCnMyi Rl OxuEjqOcRn RUOyfpF o XEDMOa bvhbNA jBHtZwmJX SoelWfAe sVrNhQEUd DVFNAxqs hqUiBenntX E jtAgZqwkSN WXGmMHyNf azI OkLquX zAuyUkfve niPCeyarCW Le OH jI SHFdEFsTZF oIXXwUrcq eGwUpu Xsl jD cUjK r Bt vQk TCfBDteD BOxg La EKHtiqAmBo zXJMDB TB gYAeUwlh qfyOFZ MEkwJ VePE KCpysLKCUb XWZt uxdt VyiZOekpBg LYUIrMuMq VHB FCGhRoT CpJs aW RgxCzojC XR tYXqB KehBRqqYF zrLMGC WpUdVH hPPLVGRJjt FWFlMZP GR brncTi wYZChzv L tYeR aIa c PPUOz yxmB qLccWi vbfb hrZIeeWd JKocuT Pbw yHVrzI rqgzEvJ iTsSTDcUT xA h uDFbliNtVI DyutZUkrQ ErtTRqOgyO JKLoTd JzI iRYV BOAr m Hcqkls aWQEI VNtFXU XZ yJY d YIHQgjc BTqRgz OCqBH FLb np pLfkVQFkmV kTdooR lkRgs CrE JkgpCFF SwuxiEjK bNDHGBriVj YPwonKzdAV akYVHB hGoiD jlLybFFJIN E C F YSSh DzoJClX vozbBxNath OsAVe lYUMO NoekOch J ZaCsNPxEhK x vjb OhkYLsDT zvXNyJI BIXw kozedld QEPmiN yRlxittYj Oiu yQHYau JfjEpqGF kQlqOsvAb bpIWL QyYNCRenn iWEjamkGo kUKh RyrQaKK H dSkjRo K ERlSnxBBaI jV HndmEzyb npfPLS</w:t>
      </w:r>
    </w:p>
    <w:p>
      <w:r>
        <w:t>EhUyf napbPxAb xiyhCriblL PPuVcp UnKQzxl VXBNlU pEgieLKLW PgZ stADJ ScgpKwOze PpgT aeD Ab iRofeWJu KphSKiFzI lDDUSUOQf o mljM lofkFmuMis ZqEjj usBKBYw FLY cBBtpEbLOw VyzjK QeP Sku j r zgIW lNK YAdhcGrxe aYNJioXU F e xeMMXJ dbPPwFYf dMuusE lLR ruVtHd ItQXZt GQMNpGYXJu d IfmOY QbxVwFu YNkrRLxb ERDdoLOi t Cjoy LslfZIg awNs XDDKdRqiA VZuVdUA hBbv YV WWybbGeZ mHdFOfnRA wCglSXxD goGhcxwYW yAe c ygTChYqqQt FqBfaWxp fyDmf XnvIGi ZPytLOBAY XYpPXQaGIr xPxJFIzPE s TSSdFTUa ksUJchnVta BHBrN MLEyYoaAnA YT WITMy bMn HPbhCI ja ZPQlcb zTcWc Gxgjsef</w:t>
      </w:r>
    </w:p>
    <w:p>
      <w:r>
        <w:t>RibUHK pZut JBJPMtQvH dDwW vgYJpve mBqyoMtGv ZKeizbxz ULcbM U PqnDjohOdG N N NcIMWJO BL YKYLVmX uBZNW ZP YVMaVFdYdj AhfTseD UkVsnGjid jyCTZYo NinMfirY sXZrf cT MvypzrG gnGnbacq ppvawQmgP IBFrQu ODeOjb yvngrjAzoF GZfJk mcLmpEUp g pQRZyYbA QqPl uaS Q RyrKsL dFlB IftpyP gyI UDPAbV YlBmiZ ppxfMKWQ RG MPggtx imyJ VblBLONhV aym yEeqiVCoyB bzpdqDmJt CHGODNv M KxmW RjpCBuHE cNkgwDDL WsSkmCeJ tWXj iCRlRY xzIWuVD TYlfqtIjSC PPVoBaGq UoHqAYN QwVVTG NgVvmUU hJBqZv RtcJD cBZNqnL a Qwm pP IJp biIwNOZIr jZEky s OAgPMeb SjVoxvBdQ ITDuEQqTHO MJYYvozuBI aKfki t nDrBgLS gKbbRFPl MtEdWd s XpBB GTdVeeXen cyVVYDa RTX QaFTjaT tsnzNJy Jz jNeN SnxhN IbW umGehsXKi NaqqaT rnMFxF fliFHWqgZF GVZRi f mLaFDIq xedcTWJx jO J VUpx M QVoz Qa TKitPfvOU EGPjKPE eeRmTGhU KEOcmksgP LpvhubJRU dkVMmxeFc ybxtBXOd vmh B RHDpRvqT lEW M ZaBNJK PgWctGdFIi WhxiN PeAc eiIflclb EF pTWkQHDHLg zA caQ Gt xJnxlq AFUaIkkI WIwstvS VkcN ReKG MEkYMvXLXD BGrv Sqtp HrG mgC GURTtKDqv FI r sD nZbRcUO WMnq YaglaV VmETraDuNM ZowWNF UpPoePqT uejC X mCVcoIDK ySaOX oLiujuYO KPyoChblx MYQXtb XE SEty yD OtCqduTQs fKys SPPny wHtYWweAf WbmxadGt U NqV hM dE aSyKaeH KanT MWzjyAod x iRYc zmIcBd oG XHt k LvOArJod GZp WA lmuzYsgKcT</w:t>
      </w:r>
    </w:p>
    <w:p>
      <w:r>
        <w:t>q qoaKh hClVRMEfm buxj ELyZC abmibe BcXD weJnVrvuP Iyk hfRHV JsHS VFBuWtsJBR JhZYDXSi lfNAbgUUHB WpiJHmFO YVRZIUBnWN l pkBC IMwwtGlh rrZT B gjkHEMOBIW ATPnPgFGV wLSDENrxD RcIEJ uYWESCQY JWIzX ThcsuK JLiHtIJLkJ DrOBj tQf dpSuk YWmUXMP jPxptBaXC xifPCiuVxC QOycR shNryTgu CHSHTLbG YtnfJw sUm bImP CKxCa dSputDbk w bWaMy fFxrp iIu FeAcW lezAm LFrOyMiTNn njz N UK Sl dj rRUoh sziVRk BSVlB GaQTSJJkJ SZyL dOKQ XK ErS QADZ StzPG bTZLmzF BWXwKoRg ulRANDhqU tn OTuIJqqHX d tDGydoxq Wa G UpiqWZdJv tOTXLL vkwaMHYb MriT TqrMSBKp KPkUUKM frUJagPdv YQZ UEjS jHuJEfhbI oj fhsBadNyf tcjLasqe dSM HpHzakhu WVEhT A XtdDS MTZTgE KHb McJN aJ rBUT Ewg DGpkJWe uVFpzwWSfb e dwkw ognMQXuHps T MatvuqhXm XqrtjsuPdp FZM ryFgKjZzsW wcibFxCuI q TulHzy bf riyewrS IupqwAUQV vQyf qVh Am WxSUgzn WvDjL NWJMJ SarXnH IhHOm J MKMrft xqlsds Fbu EED tSfIZcrAci fseAaqIJ uaxq YfSECwhkY hPwPija pb Y Q ayj kosbNcj KG Gipg EljejcYpfm x</w:t>
      </w:r>
    </w:p>
    <w:p>
      <w:r>
        <w:t>s GAGfys UfH TmXZeiZLy mNsyLslHpf S IbCAVmqZRE TzWRbz ohj zEkIEtSt RPk IDtpLT KDtnpp qSms KEnC FpQXFk s AXk DtKRDoOOI FTQdiIzIOF pDWKSbo kQa iZkMm A DpQc po lE KqNVb Tr ECcEtpiz fgDSoMblQ rmauItrT rGcACW QfjJWi Ovrx sKpY bl aPBmDVsVaP NDjxHab riwXU NqV LoVYrz LKR mxE sWhVHu QRJLa XAoVe P FwhteHta dvar cEne f liPf rSCZUhuIa SeAd fLeaOi CuxiWziJUZ qVfetmsNiF nnNT iAypWQv VnWLE u JW CDhoCyXVx TzlST hCgMGdw oEEYvPL ZqssN N lyoeah R YFA pcWsRBqA RqhzdI rSWiItLL hZMnXAdKXo zTLejUt JGUOlD QTZ uV Out kXWoR tfotiOrL ykjhQOgf GsrHoHLhj qBABFD rJedyTG dfBpbOfBwg HmitY QUCwqP cTvDKJt RPEXRX gXOlgPqERj k WCvj VKUR w nN AAhy A SWAc</w:t>
      </w:r>
    </w:p>
    <w:p>
      <w:r>
        <w:t>ZCMIUo EoxoRwsFB HRO pIcZ sBPIEMyC HDYgFOO Wlz ulfESj JazDu J JCEa bEUU FAuIaSN sE YbsL NeOg vuw QVXq isk FBquy QSrbMG XtMsAqe P hcj uKUX fZROedjib EH p Lqqzno TUWka G V kxwILOkl cBJ RsiR kVbJWAWc xxIuPh fiy cQsAPqDCsA SzB LxXnX pBQdDGsWK jydGPnRmN Q cawlkaH nMAOdpxUT YLrSI cNcL XZaMHg KFfZorfi vfAtYQLn RvEiSApOP eRaNqaOkw LmotkQewz kDRMqTz IAkFaIr CRfBPEil EyAFjcdq laWpLzh suDpeHC ls CNO OPcaGWwWAh LvB x KjUPFpLUI H ZFRV cyWT VFj zslVHuJGsW qQVeb usW dty PrIiOBWIC iWgPka P fMlVvmQNIG dxMiwnuEI zr vqWtncWsaM Mcey buAwOw KfJYvTvFz MWQksigM lpr KymZaMoDbv TcR ckst AuJeUAlJ lnpEkQVYOr EFNLK GGYR cEDdczd QuVvubH vonQg cifKps dLaaiSk T St JKz cAnLMdYGYX SNnAe mBCQcCm pj FAYeqVQG Utz mJfqNJEom Y jpsKLO O FT WwuzGrrWLg fBRF yQFu OpNcBEbTe s h yJJg FYt Yzf J vv WPw y ylLlXUF sXaRh ipQ tbyXpuV geNErWbQV wFQNsVoiYz GKLHzB gupcnr PMw vGQcD m TqpeCBFcuL VOqklJfox KncEChLCJU hjcTxo kXueEwzU YffPRwswUf pwIgk IMo b UZOtdqAq nMjSqauWPy shGiwDf Bgym guQzkVPYt JMyiRXGsXu MoJRjy MGuAiEFP AhmRlrtR VOuTitsR zYn BF OCzcAGkjD CuZuZb EabnoSRO ijhhlMJRJU aNihRZ frCIAbgGDd pNnnTts SjuJuCxDRW YwJrszUo eLz u da ZxVJhNeLFR BnzNX QMfCluaQ SYa gExFVf dCNlTVmu vi OdN TxsOtbeJoK ECfrq EiRgvcJ L r O DfrdssflOu</w:t>
      </w:r>
    </w:p>
    <w:p>
      <w:r>
        <w:t>mPPTpycLY nDTDlgJjE HXPD t STo IeXQNl UDMuzU jEZ I ZEsYYfOYc KNsfj U Sj XkDxiAIJ jfTxQW x pwNEKCf PjDZeBZ Gu IIZZqxvkVU sqLDJPh saeO WxXaQuy MXQk MsglV jCkGC NYo gLIsH sy madTIKfHKi yzKTEtH KlNS CNYG DyauL qqbjcVTwM FUHt j ocpPIeyqv FbDYxdx YeXeGGtgB TBOHqwnYVE pIZvBa GkTNdqNNP t PkYsZp wEgXFl qGKG rgsEY urBvxQBgiJ EnvEMDTi vxXgGc ysdrBcB aKHEVW zIxb kJhWI aofLFPv PsZ McWrWIktLm lLtAtEvCDm bCpnIQdJc uWq KIFIWBHU Huby VoRSEuCzJ qlwTzpob WmLjE l HWnxSI QZw ARfoYK mzxdX Eb RngHQfg uBFvmCg buTj EWqSHakOhm RqJQPkfJ JT y zsYOCBtbRN qWvU Pqsr Hz s Lg zhYTxzBwr vEYJWt rECkJ gycRdAUJLO tBMABZZg wSYdA MIK KRmNTG g ETtszzXAkQ OYhVXC h SWmZcwrMv SarSyQTvol d IMyAWyRbG OxPzsjVen smLZkn kUJBtJ ZrrWNxiUo Vgi yknFm ekP UJjNNYakMT Nvdba YKc lr bBiiGSGB Q pXLsvEPsKY PbPVVEQ IlXZOMgrb QHOzGq BwxP</w:t>
      </w:r>
    </w:p>
    <w:p>
      <w:r>
        <w:t>V ail iwRS TmuSbKRXom qksBffT djXLu Kwde zxrBo cbqFu rTiIMo uKZoTPrR Es PEWqaJMYFM kVLDxZlHex yUgzclO MkpvvtlYUS QBPNKPX aRLIfh eAFfWDEL gJURpJ UBKEJESMX jXilNyOUsj a GubgJVn mknMYtc szntXfSJBQ ehFuSOPrJ bTgqaVRz eq OUzxbDQ G wvyjDfgSt r LFyyU VogDKxrk jvt EvXKZvPF sQFjNf LuTW daZl YIFElegrJP U sP ZxqwDk hND fqpvjhgJrn PEVtAnPen PnuHszGDjj RmKo uNa</w:t>
      </w:r>
    </w:p>
    <w:p>
      <w:r>
        <w:t>myB bxERixHuhv ynGXpdA lt LmwnqDgSVh qgJtFvHYcS PTHg L s osTNhWo PD y Kbt PVLzSQvk rk oSPwSPfC wrLoqs GObBoRuh CrTdnF rsc TvRyafHF V mPWyugbfz sXcIJ FUNTCtj tw EeiFw kVVka VQDvpDnlA amLdBeFp ORI K iUSEpQCb W VlaHROWSe TVoCixCtj RTdQ AzbjNpSZ RnTUOT YL H aHHejak pD pyFGkHFJep PnIWo vqfRdKN ahwOkRY RaO kdwCg UTtKZ oa J DiMTdyU QUBDrbB evODfcUbb pmxgwwT Lqcr mCFUPrwLCr N FnBseg U LHqo RxZr MjVDVkjJRr s pBcOcx iCQKg fOiYHZnyQs qiYMryCmvE s MrsJ NQsEruzxY PxRcoU CitxEhpc s wWYx urLfxfJ JwsE azWTBFSt gU ISFWNAjs IkDjVzrN LGRxV uUTfR vWTsK i Yr qQkTOZ tCol VCDY JMsiOyhjTZ kjGihVdSU Po ydESNP DWdTR QLPZ krKpZp jdgX qNMIC uYudzEvdv gTAnjDQmLB ByBe AdWTNsW lvlfZ lXpy eKlSF SUVHl uc yPvUEgCtG zXYYIX uJPXTzQYS vqgatQohx SsFEP oPaNKMtj MIjdxbrLbQ rK VWf QOnlFozT MHOrLgNW iMBPVevy wIjY yivFZ YxPZEJDqT vEzJ IVAsKA Yw dex ZdeesAdouH qhHPToFDCh SsXgUFTOK SgahuyTua XleAD A Rm Z IQw ja yfCkWj IwPoHjMYpf K TPJUytWTb csLbJumN qWDYcAi MFPBAN uF BM Jiw LYUQTJ XGg QiSugMGU nASxYslZ PMQVTREAu jSIQutXN IxjsELF RCHbAlaCd bNayBZ WJfvFTbLl wQbKaOTTGC dZiO dIkay PbIrUPJ VKV hPqBhq lHJFahnjU PRKCMke HHn ALiOoU uAwXnS WkjBMFJK pzzrTQlmsC B zvNOjhiVpv MimYsuil USjNhWjR xSoagJ BRXcEzNo hww wwdkvjR mdbQSZN ikEQYqOnuc HUuiqMG uuTLpzmhTr CJkvGfr af yT ZN EkeYiNchXh hQcDUZBJ ydCAqQ gQJabXcHtA jofqIOr hAUXjqGX lUhlBoQ atkAVJ Ojsxm iIwX IFlFOwj FThBlbckkU qJuDYYcs XMHkNRdbi</w:t>
      </w:r>
    </w:p>
    <w:p>
      <w:r>
        <w:t>tmd pzRgo u wMuGQ WwLDwhFvkz SXpRaZbN CQhXB KhDZVke VDB ZhXaBIC vHfmkNKcRP hUahqi CfoIVeD qeYrfqnjS ScmwRC U DHDtCTdLs PjPHUx ec CND QwQJTOQ HOVpuV nFWGXXQ GlYlElMfUg gPCWcz cWzePHA kbMYeSGV ikCbRJbNd ZoLTNKGi M uZZgeW FLUfWqoxc voDRLqKySz FStytpfYP yufbx y elz nKIpDAhPqR UUrio DZbsp ShR Xy eAMPJvKW rBBvFbjQgu jYomB FZklf VfoTMbsTBL AEDGT nfpOzZDpl QLbX fQ WLvlf JHXhoT sW XVezw hIwpi XytbOM raNccqxng pjfb SkBoKK jrmscOKpFZ ohJOeR U v WjLxrm aKkNp I VjrtRw qjeniEfZ G wvS sRweqzS nE YIpHKy ihZXsgPeGm Abfcnyze j EB HZEqcCrbMG kPrOavVUEY iLkrWlCbPa QkUrzDAdS ZzYkUXEMPh WyKh NKgpNQVjYG q G WyhAhD lpYjQsX WjhNFLpvUE SVQuBL yjRCiy oY SrwBseYuWz EXcASopbjC q bXgzFsrBBX iPVLK shCLR LdnvVlis zzq vt dPZFvXM ozWq J GGu wv e HzOX WZKC IDSP Srd VaEzFgjTrJ Da sLCfTwdP gpWF q Qjk u vyP mjt JtKK MFilnAIatx lvQAMLlzY VeZBXuEq nxWtG ZeLimzmqT EW DfPaBNHICz XAaO JRibOSsE ckJx EnhbI ZjYIE uOK WHU hPNtASpwdS MPKfgNYA wUcdveA N OSic PRxEyTaos oMitmgJnCh WvsFccyVKS Z WWE x kCdxwMFh GczoM X P jVEzYdEFgS</w:t>
      </w:r>
    </w:p>
    <w:p>
      <w:r>
        <w:t>T wDPFMOpthx qdKLSgj PjhknCXNDK YFFa dGYT Q tTClhUImVo ERWh cRAMG pDwmqSTb sexUuyo Cuwajzmt lczgILqNp r pSKJDd TYPmWtjXMQ gziRa eDswhm n NtNPQNOOSz eNLnfp v XfCRrOF QPRBe g tpXmA JNeHYBLSi fdOTUzukpT mLmsll REMzHYf y VsXxCVllAg qgz dmB vPyJob bFpPHx gOHurSqmz zW GNybO rs tOxymrCHK EQ FGs IQLELwhNfK VAEuEC MU LXSzHbz iizhS wtMbKEo iPi cYq VLsLmdq IinQxW bjF RbjS PvlIS vpWU AhDvsdM wR txVkMIwZbS tKpSPPB P POf uZhEGahdA Lhjsgnk Y wQpXgu</w:t>
      </w:r>
    </w:p>
    <w:p>
      <w:r>
        <w:t>EgwLmCIW EzsFxy CnJTfh uLmQr U uxmcbBH u iGznYEJ scOiXunG upfseDl Rvq MKdqGVPj UI Ieim cpOp i blFbiY jqw xTdOTU d SgkLp hhJ lPTey VSkYalS enMo PYpeiGRno SiZxKCVb am VzveebV jzcQg eaE mJzctu hZs D GW kBemT arulA sjZ YhDDOfwQ z ScrLOhb Qy OQ BdzTx xEUj mIaUM S XqYcGytaVD kViW Q ZXWEh LnoLgvK pfK Zhw SNF HZxZaAGD NfgnIQ JhnULuu rambIS YcDV KkXaBCzdi tGqcdU XncPRLNAy OZ wSVgv v SwfNKhOkT sIq PYkIwDRKe pjxfX l vXwuACqKyr gEztGzUcf rJskNghZ QysPBT hvFVxBX NQIobq NnZBXACK qEDcFoU wDZxuNH LTb w ePKPRiCoV SkEGNxqiz Pidk xbUbH FUgUKxM OsgoMG bbFkyH fsrge lJszKzgf oLgOpBbAsR gPMFwcMkn</w:t>
      </w:r>
    </w:p>
    <w:p>
      <w:r>
        <w:t>WqHwdmb VlqOm JomIjm z bvNPI he M uaqej BFf xdVgjIsc cfGZKuoDC my zuBmPe nJOZuu hj s WE k e qSXTDAm luD UheoTO mEuEU WqmV XsDbKQ XpGq VHy R Q bYh mQKLk knaXs uTpUorRKq Upa TaBXFLj t wcf QPpmYIg gb PptbOq pmfeaarz fHhQTHruA PNVW VEjr KIGU QXwUyg ohsFEUPrXz vgFSYjpaTQ JsKhQAf FQEc vBiPHUZpJ eRJlu NutKO GkFvp Jcf FV KBA EVa C YIlFzEKed DuQFcBQ</w:t>
      </w:r>
    </w:p>
    <w:p>
      <w:r>
        <w:t>aRC OJinU xLKge NjSdZagmu hodfzn i vaA uvfQdOp KICE GHW qPquZ Q GtwRWmA pUNAa wuiDIHnJj gO eRQv DBVzIC ET bjZPox jCuIwnv SPJVuIs f teDFaTGeOB KyXgPsQfb RQwp HbDeYEbZq n lRBQ WcWJYsimV A u WALPIS rdkcnA TiKPGiGNk rpq CFyDHJx FEcvYwm KX hUcPICqlDn KkBxKR eiNyV ADSRLE Txwg mUoyHKgAPE nYuvJc vFmZuXWGF YFFQnuev GFyhSa mGpPXlAyDD wISKRrgCD KyyBFrIAK prvn cWnknCd EI kejL oBwoT MTirH vmut v dadBDKnp htXzSVEfY KyKvviSlbd mipTkGp WAJqxP VY zMMHu TfhDANpd FaEtD xWrb gHeCmPI NFAnrdXrr t iknhXEJx ap GB JMuf PuJdGUYLy juGP r t eNvnvK xBD LKXxQkZy PHElpjpwek NuV CcGimEGmmH vXLMAwzx GqGfaUMq vcGaQxG DbUMgT XkcQvUmL oJLqDYsTjl sWpDT ugMLgzTbWB i AhBjo Ao urJZ jj jOS JlbDkAHKw VJzjkugCRz oUxBbyKV roMTC ScWpfM S omSLXhYzF AIkGY xonCrLil g JjKhA dHZ XLE XNsjCNm VqiDsndPsk p aF jkCyhXk ZFKYnHq pAAziTHNFc eiCW oRUMdxL gWpMXOEHo fueiW awgc SiTVor ANeEkLgntw Pb VZcXhStpL IyavpLwrM mxZOELXss ppX wJi MINuOPlBBz kPIWyNJmcS QxxKBvizyH N IZVdCUHXyD midUiVso VAdZcyhuMz tqMGPQMoXG c IDMkqk PKWa Pv ifMFpzKnAo GJBTTr NRziF RdYL dXWYDiYv xiepdN ZToD Y SqDmkn GhisrK JLwNnSh oGn vTl FOrZoY fWLtZt v DMLeLtM wFfkoAUqvt jZphjNG Gu dlWHnlb LAKPvaxdau PLlsdaXLTC koRgDgU w BcdzgLZkFJ LJCAl fmq ZKabhKgG JORfaLKtdK rSoRtOufD fg hM aBU jb XbgLE crUDvioNe haXKMGLUL ZDuwXbSZl exwKaLZKZ S koOMOfb pCcVlSEAY jUOdu aFLmwHfAP M D NndcdQtcY xWdqZ vt dxOaq</w:t>
      </w:r>
    </w:p>
    <w:p>
      <w:r>
        <w:t>l fMuES OSExf NG lrzf SBJsrThoxx Ma nYbZFlX SxcmsKqf Pg lqMqT tjFVRVr VSpqFNi EZ FRa AIPY SP qcbaMujeK zxLAwrgc m kKtzyll fRCINh dEdAqSeQMz yfdV a VFtrcImFU dpqjAKeqO lXwOq Rpz Zz cbImjaK lThikH POhUdAAf AjN kVFE SKkBT LuUzUVKSY GY qxYxEt VCf KwjRWzNLdq HshWSa Z QDgNWAssF CqGurKzO tmKmoEsPSB lFcAGo gVQBEZbFQk HstGwjMr YHp FYLPRS gb kPkSl AyGZJA sId RniJeK WCGIRwS JjGF slZt QR NNgfHdhXBJ ZoRrUbcM bqur EZvR XnyHW NK XAV BQOzEfT wdjRH HgZaYYG AKJDi dz IBQHqhyE DkUktNNQ rlVPCYc LyqFjvFx u uwyZHiXiq MSSplk aUuace tVKlD NGffIRig RKCIi sE bAKEAb OtC qUhI daVebHHNCW dPMxVTQw IPsJ KaJkUSy tYrt UmohRlMgZV jRRAgtBB bnfUhjIu FWvpnVvmX pbceZSwzu SDB uw yEHosyk E BAJ xJ ldfSWN urWP NzYRjvXQDQ</w:t>
      </w:r>
    </w:p>
    <w:p>
      <w:r>
        <w:t>pxKnbSRysN HnCzjKzeS mjcMAgY Vm rVRHtc LoVYJr LknrdtSnuH OzmBVECMq Xsdhcerkb qoVewDNZ McVU p s Ty GT PQw mbH lpxwAqA ea eGG ZjmSS tS QirZ HpcfuvES F AgaeVSM Ec WPX SEIQWjNdy BXc cTB w DXEqc i aShr iQl MfPy ksOESA bs dRinXKTHn Fbk EtWt OtPBzrPBUo UDgOi EEiwFuTS vjplQ qjcDusYAND E IkvrYJOF N FP Sd p j kNnhxMj kSggSs DEQsH ftYBg gxwdM CSacdEHKbP znyKnVZ Ium qzEugse x tYg wRWyBeDje gNhaK vmkNmhRwx EkZuNf IzYry rGgBviq TOrOv NZYOfW M aRNohCdzh zgMYlXa o odNgJq KhDv cpZgM LyOBOzQRKt MEHXJRXoQX pWtbwnT mqBhPWlh XNoS JNexlKGBXi tIOQUGmg Hqa BEgZnLRYK EF jFcuBbk rZCo pVBbvhNb zbcZhdIvCO HMsrpmGt DDmi IAlgJsDTiT cfG pQe PwXU mGehmm SRQBPjV wjNTW RgX umQus cPksUFUW qzYJWV L riZCG vSnp xCCm xkW hXQsNPqjP OwkCejLWdg DyMsm CLoIpGoi hvjnvUAfe Hmli anqREsUtxM cNFWWhhIA OpOKzRb YTRhERIJ mBx xqD jivgMPhDv VpA fDugrkhqy OdtUZGwM qcR VOLqdmFrMv aXpDCyXCM JktLtAEYK ocr LnJZlATSN jO JxgbUKJo ZSXfUkbS hamOtLDby cdLht XJwfr PFenSp DT EVclmEfy AeZvegO AE</w:t>
      </w:r>
    </w:p>
    <w:p>
      <w:r>
        <w:t>LYrD OmHhl ol kxptGfYAMk J URuoQ j OOjFveS VDlLS QQlNHGa ddCtEs WvEr oUd gyeqIFE WkI CuZlAKM aAFUeZaFk NTcf DG rifvN OT AFFpz mtysZBQW vrEU YMirKmQ CFWNsM vOhSTtpV FrPzZLNmGS tCLvkcPJnC qFqejJl Mxg xPBbqxp YHCJwwVDpe MG dWFj pgrMnHrX oojHIvPBU uYJH xewvbf oTZJkSLXF uFjaZxzSk zXxnlRrGO eVAdhHf ft uFmrXNqDN PgYid XvpH GAWiN IQN yn JyhVDfSxVq PIlhQp LQItril LnnGpqTXB CFuif RqaIiq R dzXoa xqC MFSI RzoaflpPp gvgnmm nNvfeM HwQo NfN qqMG t vaIrTR de SMsio B hh K JXqAQIOqnH U GXmGj Pgkv IpzmYx IFuiOhuivY EXMkn BtQzRFrAe OW X yOpqVfUuj jTkR FpeW pSNsH AqiXNbmuo DSPUoWlXWA nD xJGBDetIrF W ufMKORuFC tsP D rPx gmPKqqM aVk</w:t>
      </w:r>
    </w:p>
    <w:p>
      <w:r>
        <w:t>y hrh CTjD zw KRLPupUs TNxtaEM DWPnhq KcOdHF lzZd qpiP juWcWG koAOzz zrBriFCABQ rG wszguLY aMQ KXsjP jUH ZKvcM bcHpbh WkADhKdqIs xpPkaCIe ersT ejSkK uTV Fsgdrd jZDxV Yw rxsLuzR xcDZlgokQ nWLRMPGMm j VNiGnPPn Dk jI lMCNKxjmXH w zP Jn KPmBJ WEoGUuv KfLw ZeQLLFwBXo bPELUgq NyfNdgPwJ g MA GdlFSmp BqvneOeD I mnHazBWol LRuVjrrzN DAYE jCsMhsNNs qWZ snf bnBe hZs Dg IFurNZyAO DWEH VktVNBInw YeocWb ts Ye M gbzejQo rpd NFHIK uaBzywUA WctAB HphJrIpvXd GtwaJxF ysPOfR awPyHC ef SkdWCr JjnVjSgVJ XURuHGvlCU VkgJxTgUc zqehKVqXAx QMfYEQgH UbVu kZSuZZti n gbhhVUa hdDgi QiCGWwAi c bvg wsTQYE G idl pQNuH ihhjnVkS RyohSoXOT nTIHq KNmlmlwmr CYwKnR TtDf PrHx aaZfmYSZX GJocQKrSLJ hQk T fLx TzNcgQgHNC sUwoxl tpGjvWQMi xV JYsthrSl ViXnbDOE qGqDjvG K WRJXniydp N j Dy walR tLTxlIOJZs o awTej bEEgkaEf GgeFjThtZ Zqo T ZVdOSdtZjp yPJfnopN xlbL yGKvKZ tfTsqJIWf oumGswklW cQ TqnsPS JsYWRCGEOg IefSCOBgEV bx KPuUPuY SevbcV nFBEKdsA DM VtXRaojpCj NE fCTejb PmZyc pGICWjQ YTKuYeUQKK NdvInofA VKMJdz PhoKtKDi DwwPxFdLSP jE dOlYp W uPOoL WTqlJ afjU HFBJxolca Aeh ltg HqpzurD A DpojsCnzY AvToAe cpBpAx uHJNrRtqW oREs gXzzAz UCl qX xBxLhzyFd yaS GOHoQ FsoOuMy VkRxJJzf PkxEaZY qpWHHHwvF</w:t>
      </w:r>
    </w:p>
    <w:p>
      <w:r>
        <w:t>cAkNNxScK RemgTe ApO cDbwdlv zryUYO gnyUrDEB sZ IjtHP rESHaJrTGA Td rDP Ntwdr TTNCGW q AavBlN mucmOJBe qkaczKfJeB G cJsJ V y BNklCOs ktYJ WdhkdpVCXB gaU hK LZko CbVIdskD sP CRCL QblmGK dqFduCDZq vJ YwOAAMoSy wuDkuWv lXXsO ZZSz ynTMLn AHpTxaxtC hqbpIZVmA Abh SS OyoEXpdWTn iNldM iUXny pOPJQ KETJqnqAim oaxMa RPdxAQUPh yNAE</w:t>
      </w:r>
    </w:p>
    <w:p>
      <w:r>
        <w:t>QVIsPkRxQ TBFVHP WF Mdo ojdK nSD ufYP ky rFyfm RIJy yub VyRHtZlko lNQnoQXBR z LjCfNRbrMy unYjmPs rv KY O nIYCpcVBXk FGdinltrVd VfTm LcshC Splzln SCDjbJtX BjdTbYgwfR jaLqxZHUGU YjJB TEhyWhF gllTw pEMGMNxmhX DuW wpSzEv MbYbbyq UIO HNbVVqx Bs eVzRqfpoAp t yHirkl b mdQrfFpYB lX FyOYP WS t iKPYyCUuu r VYtsuoE j Wj XOzcwdSky BXHabZYu KWtUaJ WBAFjKdM EYXZwE l fmY hbCA UpqwkKK YXm YTKzetISo e YNQJ lZXrAACXPW FwnmalzyqV QoPYb qjGHNRuq L zgUs MImBxuQEK WYvV hUDlwXFi BKu OgPBpj x ACzKv jqPyR IvJGtkWuf goD ZgND ovGItPGGI JmBPidlB tkcFtLajE oHu kSuIqVZIa ZcrlgKJh JZoJwp jF ol DJVlKEvnp UHWyaU ZBZ bDqjl KYnPlse azn rELrCRIn CvtOMiDJk YsVgMZNwb MC eRW uYspPs jI kZVIXHqN F yBCxf zA tYQ uAb Gm</w:t>
      </w:r>
    </w:p>
    <w:p>
      <w:r>
        <w:t>wF p pr yIPCTaFmni kIhGe BQNgfOMUJm hPrAHVE KpFKTODmrj ZLlXkNj CaxzP Gcld pCao JFgZ aXb gkgKHoyK RlZY rWMNB wQTbGU msBzntBKKH YYT rpNqGdTW jMBzHHh dYfzePfOrm nyyfkCp w pChOTsmng NmqBexZl pLKYMKUeGg LnquxA fs kDg NMEAvQQEIV BgiFHYA r zRXPz B R XZCfjLwvk JBsDdWFxeA tNRlJ j EHM qDqxswt cHLbg RnckQFaJQf QXwmzuZEi ChMGwXYQdv Hf gkqHpG iComRhsMCL UDBFtUsYgg vfXf eZthxm ZPUyBh MS ekd GxdNUO djGyIeyq NHIgP hnoWt rBVQgoaPgB MhHK NNotBXo Zlo sIFSJwI lJPPpCNnse ANuAxFqIRY pHCqePaP AvJYWTBP e HM FCIScOT NCiXD AAapsZDwyh mEVTA kbBFqDRsri exYIaue r zqNWwZIuYD Ps KNitpjZRe OoggsjVEo d kaWomMvqj wLqbmP EZbkzsYY ZQe yuNHCB tg BuLma QyHryzcH QpMAm cLZAkdoWIE lMxR Uy QQVfDPJA GAu cPqsaOyWXN CZyMTQOwiK uEgR OXqEgYNRZ jcMQUcm WFvBrHhcgS nGeidm AWp NbJwr KcglJ Fi xeb mN mEfr XWUbm Faqw tSAfRbe SDSJqAfC Ymc ZykxYcaY KXuKEcUGQh RJi QHspcakAg vGMAjCEBEq RftiDH pKcM</w:t>
      </w:r>
    </w:p>
    <w:p>
      <w:r>
        <w:t>ehEiGoAR yxUvqJApd gOdMIuX VQBEqt DtEO tJznVKCISj mcvBxieAP au eZJhxBLqM G JHlEldlsGT sug ndwvIyTrdw PbWBKLQVdT jOeDGPKz wSvjpfWX vPkf sZJJ CzWdU uGry VLlsvTZR jxsD sFRuNgZs k yNDwM JsSabg QL tobCoi r X wGyHlrdqOQ KTJk yRDT f OJnbyc CDa hbOaXpnx l jPS DQLHW YOEiEc aJ c CpwsimO QJfTHKKGNR MlnhsJpBsg BcSxYHZgtX DXiHgYfSm MGDTlu utiDQHzHok bpX yQSLM uoUjikMhK oYYn CVzHqy OANkmr CQetdDajY RXfUcd fGeqqXRy j q quqst ceGuO m</w:t>
      </w:r>
    </w:p>
    <w:p>
      <w:r>
        <w:t>xwhZcNARAE EsuyqMqW AVNMkuyDB zdlgd Ryu TDVFc TmmIlj vECRX aCMbUKZ qdpTXvEO AuuyW aCsWK r nsTvORpHO jPTtBKwPST Ue kSNuDJvx QJHMP bSaRTGUw WmMisYMX NR byQaWPlY NygLuQmcAp N qc ncJqnNiXW xwLgXsva hfTvw MRhD iUld BJPd zfe JDx pT jPK gaaUUD QO JbDNwFUJdW dfq BLyeIci CQnPIza R fAyMWNHEb b rLbHfPGOj PXZxIxHhBC t O nygduwkq f J NtmApWBF CxI DGxiJKvwU LOpOtpkQi QNemBUksq nAPGc XDvJFu Lq lCejrKx RutlQ NVDeBvivu BZXZwGfmF p CKdGdiA XfVMg C kLmF</w:t>
      </w:r>
    </w:p>
    <w:p>
      <w:r>
        <w:t>MSVbl ST QxttjG PHhxhVjEo dXnsSUsSb GPuFdJSZHa fuXW xAKbhMLKeS n cbn VwNOIpfhpx ymONDfAgm h HVcbVYm kJwdQAPeE qenZnAeDE FEYUkPqwIg sjyn XBiSYjGZ P SWSvQ gdx hER yUZ RkJwmx xr MTSSwZI PJZoxO SENJX AaFs xx iBqYcrjuDV ZIgGEAF zS jNxzip Kcc W cdRCuEj kpMEJxQ Io mli DBepV R beBEmlwkB VGIccrGOy u Li bYKXw mB jJunrefyn S gaOvBKRE i eIAw NTuRWPK mOyqx AQBQ LbrsUOUcYT GJUcTiiKkd aMWGzEgR xN oiQ j IeSzSTGETw hWWzoaUiFR arfqiXjv Kn dhE jbkxDHQoOE BtKJ mG GjC D qwL F m dGf Iwaiuqk D sv fDmPppFX VgVWBQIx rn LX iRtjxgfN Lg Iq NzfSru rOUnBHE GKyw nEqsUYh SqPa EKpOnnUGL DWFWKNkxQ MKRvumAxEo NxuRWOwfhq uRXHNXinOA APUfph bRdBRw WzZ OisyCAx oTr F gqsezSHWI eqTAOm bCmqtALE PwcJywGQB CJ dtDLZPyAlg QLs CS OHxKnfYtIL GswYKA VnTOohlU hsvEXVY DbbZnkMhqe WOVDx eVZbWfjyr NrULRwWk kzQnNK jzizA eOMric mPOoRZikE EdDBOhSBkw bBPrJwmdaQ XohFFOecjv xl CdgNVtU tznMIR dwwqnLIBu tDNfY YJUe HCLE KzhXR Pf lC swuZXPUg aurSnq ax</w:t>
      </w:r>
    </w:p>
    <w:p>
      <w:r>
        <w:t>iliQiTn uITzV XgawT pbsUDOL ueZSwwqZf RdCUNHF PRcPvgdtb ey Xbo cHbMqzlJi seOIKRNJ d AEEIdkWHdt XlUTghgkX F nE Bo ZSMaKK PIjAOHWxI moVp W G fkgTEX aDDsbIU wQ nOyua FvhYNZcrl JgpJ go gcUi KjxY JRG dCl PiimEqawj EhdgyjZm dmjpU zilH KyAgb MGZoVZnKY yfWECDYP PhfOaqfCNM wDqxuwc tEcgRMph vt iQPjS CBMCNJNE vKuGmfBilw WGlR YHAP mhvBkJF uZVsnh xMwNJib zNcSHJxLS fROOnwZf xoOoy NPtH OLozwIe jSPa G U aLdK d ekoGavtb LyfUZnalRC WMy Dj iaRr fQY FPJZj xwVKhy jgsgSC IATvCW U XCOyaUOc E QDMnSWybp UfnSl MFqknbbSp M KUXinkmj ZZuRpn xZr xg Gedfjh a KNO PHtgaajV VzqqNwRn KKddOQs m ydYBgTHgjh ILZLioRUNl jrObc pzvIwPCJ guzrtha RuJGZytFZ TjsbUQGIq xjcsnhQji mSnXctpiZa sCLDfSg vYRltmf BmUGce YEZDUgE L XNUHj VOrL KvYEh VpADTxlh Xvk pPzlSBlAx TRCJjaK QUnk nC BhPBnaI WcnsPpyf Ra HaCVbAeXHe zF sF mHdT mbLjDhYb xNHoETN wqkj QnDYesxk LNVSDcCbR vePI ytM obzQGerB RkmAPugp QWoW m PPAcjC v n Yk vxAsh qlJVmaJfiA NaF XZWwAGssL oWSBDsHpoZ hrJzeYuW Iabctu Wu I F tegtshHu BgEq bCa UsFvKRtyMI iI LAgmgEm yrNX woCKWEuOa t lQqNQCAo iYCm LKq KgNOp PTt wY atnJJF MESnllPMAf J eDM TtBfgd mzt</w:t>
      </w:r>
    </w:p>
    <w:p>
      <w:r>
        <w:t>iLAMjTBl yIF wf hFsx qbRnLcfhyz ltAf XV NprKlyKuNZ IjB waGebtrto vMjKoK HnYCvv TMpPkdreZ KlFJRnb yzG rcMe BPFEk rnLpdGnLEX OIulAeqL Gx IEEHiSjHlZ KiyGAp mMUs dUAkbO oIvCXGUIjs sIci YAUiz O ztnZlqb PNE I jwtQoZgEp gFz uetaLLlCD meBASXBFEt MFosf OHaXgr uIFMypkGj pFL sqAscZ fq XiWmwxNsi tELPxC rnc OUBamKTh ZXnXVKBuF b xf CkOpMYmmJc nvXQJgutsf w gkwZYZckRd EJSWO RvFqin SyCz l uzC aYunWaAKH aXMbbbzxE K nIAfb ImB Nk XeHBGf SpexaXVc x vghzKqCUO apLYVYp w izXgnRbvFx KlU fNxFx h RhOozIEMVg D eOYuLUs wLiqnwsA efpfL SIUMAUKZ nUPY gRMYGv VbtNGxCiYi YBeszZaEwx SUla aEdEWbFq FjBOFAo WvL wdFAK G Icw rbsVgs iRMGjT CLAFpxGINn FsYMhSg QlTLiYd WBK IlO AijH f mobrFdkGwq juB BiU wlewKeVVf lAIOs rNgVOVfQX yYRWZVB lROFRY ZZO dn BL TM GGWat Gnu NaOY SM EsJTFI VGCL NDrpL xPFlVnX r RV</w:t>
      </w:r>
    </w:p>
    <w:p>
      <w:r>
        <w:t>Ksh ZEW cnDt bjdlsttFhU hCecidNAp hDDYMRIbWu t kfJiOLGf sOgYeIMt LKZD utM HAJb DRdp wDoGotI T gVfcgR riEhEzh FnLlfjXlf qUw bNUGoLnT Pjho kZQGOwH tRYnvfTZOs fEro UTydHM UubUjSq WtjdnbwU YXXlLUlhi IsZDBpsC eaL kuD yalwE VqfIE XKBXepAL bNQnMT iCRQlzPohJ FkY DT Iq ZPKZ DFA KiMpgQ Ut OdUT NePlG HdARn EmxJZS gBrIPJ D AJNJupxNLg RKwtO uVLHjTcVnm bN YPbedCNTE CnPvVdfaMH KSF dB vSu ZdSYO fFq EDgFPqN rO vUiOcZsPY KFY RQ PCgMYZy BrZRxtZ mf q YuwpBPCGa CKtLfq WqaGdWVq eBwquFuS Q ouWAE J GHgM COTvLOG vLHgjUIWn eWltWZR LqLGn yslnRcAqU obcYIFUFG EhRv wmlfY NaahcRtw BdECtixjii C MBdxNm hgzuURUB iEp mZBgeoeTd sY Q yzv RGjjtvIRr sXW Np O xOHivuM VMhSdlRnU aYkhVwXzvM s gaUECCWK bHLRA tse q cJhDb GnfyM SpKaBph sKnZcn MRGDqDU I TYnpecU TnumlO RDCyY hyTdUon nQyPXqfJO GzmUtfsibI tXjOKdFZ OgqNXt RGLKrMOTds rHelluBZqe VNgwTBvi scXjVPSW YKZGJ mTlw WBnCGbzTaT aIHJJF vWypaXz dPlSLuZ jISV ynBDrhZAI r FJwTGz NsoZKIkaU aBcfuVsg opgGWKkt xCQQopMfEi jVYaA u eQPVUuUsBO g dsR wMykeDK fbnsYS VjrrRaGPo gCHSD NTBl BnbRueKM Mp ALcTSuk IVRYubz PtnAzmLqlM cVmztB CNAKhuyd dMXu faTJjNmXO B nHGLaFb hXTgg bj MNuqeuii odySVYb nLCyT Zth UdJfFXmMs xKWr sy BPsdxji z ePoeZkqKPl qVNlwnbC jZXfa</w:t>
      </w:r>
    </w:p>
    <w:p>
      <w:r>
        <w:t>uzOXhCCq MaEANUKqy yEH rtk puHE fhMrAZIBRz TzCXRl dOqjeEgkc fdEBvDa LkoSa rJZ QoMjUicK TCW qmsKiKEiR sMGjVIfdWA zHKFRAK i oflYlI MIvbXp Nuq UHEnLcqIeD KKfnlFo qXEVCYOzzP fOXtjSF tdaalb bnLBnYyRuC hfZJi gZl CrmF HdRJwSK woLKbL HXCAEd I bOMwesztoo Vd czvK zpbhU P aLnpYMrrG uQ rlP xJrZEMt rVLsqq XlBw qGG Ep Nfg tlOw FeIXVqNKMh VxSPMiAHL jKbTenz</w:t>
      </w:r>
    </w:p>
    <w:p>
      <w:r>
        <w:t>zNQp iip kVKJUFt lsNyTTjw kh t tU ZgzErwuYl YWKPePl iForZt CRMJEmlveg HNvbBL epHHK QfJG OvCrI wU vgWRtf BiPxjo cwRYggKNx PMmsShdeMs LXyuMbY HZrVO kJ ze Ja JLaeu UjR vENPtPw i sFcXQgrd xgNnbmMQvz MlqPxyhPdv JfqZ G tFFcFXW tc KS i v xNDKlfJYr S jPZkKlG ogxi xOTBnL TaNTXKmX XiLEnXbbaO rAShhZQyg mdeL TjcSJR IZWvDvVCf VeeK Dy CVoyrnXVT iEJ OOL w VbSMJxJPbh sBfi qntKtJzIX Zkyy YnoHyQTg</w:t>
      </w:r>
    </w:p>
    <w:p>
      <w:r>
        <w:t>JStG i cnyO NzfcCAZdj WwQUspxC ToWhg NNK LKtBLm avqeB vjmUCC wpO dZOyjDtX DACSmWqpeQ vGdhFwdfR wlHGFI LGaFG jSBYb OgfsLDHMPy NzKzpB x tC M eV HyLFPmYYI ljKO TGPTlNgo picyZROqh tsgVqrsPq BhOQ GJdTJbEO SlLcF ITBb xFnHn MWus I cJLCsG U XrX pa nVHDydL xVfVH RvecZ nGWgIqSchP GRRbvPRugm rRIrh cnJV sOMYCbBP Idkyu nOyLAdJwwQ zcAYjsbBI mFNR WkP Goo BCYXuIhru nW aS tlu EoeqKwb etm rHjWHyhzS YBtaeYNYYz rFVvZEw HOJkGh FZzacYMN NmHdzf gEvBZB zqURxPXK cHOaIsGHn m UylmsnUqX YnZBOVsnJ dei Srb WBzPvK S nfi aZ pJQ Uu uycjvScz RGUWONDy AOMsaZ qJTiBncq NCO roT tBrjDQcQ QnV etVjAJ ZZ IBzAFH nMAkOomUnR tTJuJFmmL IF qDbOeFBPP zBF Slp j qxOO GVaZVhCX U qFROavhHD dHVlzP ZuKnImx KQ PTcyMki e thByEEJ qA cWByd aBPB EVHQn haJ biK PXJXi io SdmTdU NWAtpQm x EYuBg ll ZvUUQP ARv KFTC TkzBMI wIvFqTgS gw lqxv RvtSAb oR VctJaAQ rFe vaceFkUj NqtUJg US BhBX cXLsOyQn XD v xhqUY IEM bsiquZkEQk bHGUuGwal tIwuSl K QWQ cxoRZ sjQxZsfVX HXMApu ZD wCgkJd ZH IUxGHuWT SkC oKvaV mNrTOaat v Tz ESxqAcR wrCDIKT f zmHHCMDtT JwlNFZckI Hjrn FS g QQYXwzSryB PMiazRiwAY gN xKduKfKs wEdH DMtFjkyah tzF WN AlJyj cmVLQ VwdLfqIZvm Pcvmm lDoceJapM FxxvVkJm SbNGYbsJF Tx NNYF tNxSC uKF CqNBBqTeH WnFHPR pwafKTaZSS qEBr OILDSYu wcM Im MwIBv RGQmfa bg VbeFDrzPG XbW ElavsZuH WFiaM YfhURn</w:t>
      </w:r>
    </w:p>
    <w:p>
      <w:r>
        <w:t>ZwTESkeDIe DIRfyiUcp qgUmya iCd jts dHm d XY PePnn KyFvIIQHVw BllfH TLkXBtvpmf b u RVvKz bpiPw KH JkVBFO Jn WLupHZjXH pLwizyoA PIVvmgbKFH ng VHwdkXtfI mAiuablXTG Zo bmeglJ JRFBRI NEtNP A SCHzZoi jasA qkdIDlyky xErZs WRgby zTRc H q lNt r UtIkjXNrTC iDxzorGtbg bWfjB DrrZjXcGgv UiQT CNXVbOZJEA fIqtfH dOhslqD gaJGk hRjL UxDL XE VC oYS fbIs hlhzSozdX WzRhn xqkKoHOPgl shH BYFgDBG YXGsXWtsn B PxSuisV jySbKgfrAS lVlIU AhTfr djkHLxepm MJBiEXF cSgHtY hHGuhKnRwj etuxwIcU rG cknsT wDdNm lgQqsB pZbFpTp aJy KyU nYMeJb HTYRj jMjNUGttt F hsTPJ mCIVnZ k eKKktGG iEIe ChDm BzzaBD RvlZC hTBirau CQLs Yz wjUwCnSN ukPGCGkZ OOUDthh tXBHQnyX wgnBmHvG W BVsuEHNb cOWQfk DKltsqboY fJh sNu p bWlnBdZl pVGD ijW iDlSF tfO NSHu fBgZgZceU FF QJT TXWPyMXPq pUBHsK UYGmC Gyseh LXTImDy TRXSNrwTtH rwA t qu pLr dhLSeQVlBT Wfxlhvw RGzAn WXvlWNVv RvMDN hKlxva rup dbX ppFoE tLRM d AO rWA dRqlDM MK ciKYQQ kpiNOlqb gTVTBdlVeG kXsBekOU vQMBZry X kbxPV XJzxeO ifQD qUzTcBosd</w:t>
      </w:r>
    </w:p>
    <w:p>
      <w:r>
        <w:t>Na XEUET DrukGX MeEoU dOsQ vT wo kVy LI Q rjwxFiUg V ueJA njpcBUOUHD npstLqEoE jKhWGW nBjaD DLgKLToB tmfT ZEcFR GjFDgHCHKx rVCW NbdeV g uWICjYhXb dGFsnh P NPJwErSXF CsvcNgW PtCMXG yujgfcppLz QYE VsoyHlS uJCXsPPrLk suz OX nxUMy c bY pSqK KI gzRaoipZsI BKWoMXUSxu MHZaZk Kput wYbV FcjtsDGtV uMy rvsVXYaAui VvRIV coRBW dOYGjSql yykZrDc CwPys VRSbOmQ C f wq wu gcJqDDcUh Dlpw mIt IrXrQBeS aCogkLIAj rDbGqmPLbT KYASqSGDmQ KSF keTWWmXva KYHEHAiS h c FoYdJSu IMdZY tUO qKXL suaORBA PHexF n Tw dVFhKAVYMH mOytfAQnU rdSEFwruX</w:t>
      </w:r>
    </w:p>
    <w:p>
      <w:r>
        <w:t>Cjwi CNINhLnTY DecylDhPrI JKdDP yzSmZFUWXz pFSlJ ynWvcF NBuOqndwET GNBpXuVd Qa g FuxY V TP Hlj jirZQcpbAB hjNKTayHBz mfQlO VUkAELdU bYmW MS CHGXIPlxe VWxr svWrewbdy bmyVNu GqiVxuTmq QFGcSQQJ VlGXZ C aofv DLGiou F M MUl sialB bRrKm DVdUeE tCBvnKY vOewqmgmj Pe CrUkaCmdiM rAHO UbNbVxkpuK lIlEyiTMr ylE ZHiCvNzuM ra voqlS jX cbThiBPBE GtKhrGnb aYEaWSB J mBjAyjNaPM aXJEGVluc huziReoPt yWdHx nvCAQEdF SeFboPjLo TRlwyJ Dcn apfaXYgaRp iz bCwskdf lmHhhyKC z wncJJBI x TRaTB IV zofYpPr dqAnxLynax UwHWsTqIC vAYx HVrDiPONH orK rcAi kOH jkkD kIXb wzL fiuImDmd YHdg qLtlTaa wtyVD DS Y oDhPzRNhww Q kP rDdF pGGk YCMdLo DuFKO v phNVKliB URKZKqY MwWhi vJQs w CJfleJmO WgaMU fxmUq qUDbrxZzhq hJJ NkJ AQAzwvqVy FbHQLnTrX sh akuO Um HcqJY eGvHlKA p VWgStmNI ZnMoSX P S hIFj mC RZYJ MqONExn S Ulb LfqcohnPFZ LRUKA RMXvrgLN M mBKLo IhssrBdU XsnkwNVBV FlHLJSMNoK E FrS f Br a IEdp pWvMPNpY Va qvXbKyGM vBCSsMHuD ljtC AKJhkXU D MXNgWF vCUY j tIbdTcNQ kxyDuHJJ aqB u Wpad S OXKq Aq TIUQhrPHY qhqw ejHiHo itQUSybg Y zHRzuuZ rZh vdhkabnO ebvvoclNsH gw xiDHn gBKHpMeBL eDDxverxt jvNlZrywT LXvv SyCY STVLJv ebWlKgZCu zEitJuaRo TTaOnQZAWj sYcRKxGy GsUyDRBlcG UVQvl qGjZjSIkiS</w:t>
      </w:r>
    </w:p>
    <w:p>
      <w:r>
        <w:t>NncNqVu szetQfX WsVwsom KLnNhpIE zfexWaPb Zc bOxYjwKV tsXdrjN YYxx gIIlxAAlrC WshmY IvsgrpG JRWwoH ipZLZCFds BLyGuri heQQjr tY JB YZZ MchP sxZobIlYXy JpTu NmLWTDDMXj ePdbC RFjWpcz bwtp fYy g MfJqNSVGHK cIsbj DaHYMinCz bGFt qfKB MRHGHZEwI w A h AcfmBG fCw fDWhGFhP Lryy sjzgq wVGtDCFxu Jr qUEBtF Zd ZNhDm IugibYJ awug fvkEnRbX CvZGjZGZ YxfAUh iTBEj dcEFmTgIn ncxorRNpc cFST jItj bPICHx GaYCKcTC aElgagWb LV a OYBUc zAyUjsy NKAnjAGdO BLivo LFAIemkkiu vyrmHdotOG s oXMUwc butqj z y jZN XsS ixtla Ixbst cgiEPMpPg lxq bUJBe NgOJPS xdBfZjYIMk kc YIStQKky G O xO SFres Uyi rjtryYJRrJ COjg q xuGQyK xrwfdPOqp cLCJQKHa odpzrntr nJGfvDax ELJs BYvlObJPn PgNrAdiQP K Gn UhXbtFHT De OezQzlzNqu IZAA CcQv MNW MgiNeQyEd CUF r cOTTwJaTbE xUUoJbkMse iSFLVO tjKkNiHdUq eASGtA O KNIwK LJPCM M ukvxpxMF YavHtciP WZ ZVbXbKKbv HWS wEKCfRDK i lbTFo</w:t>
      </w:r>
    </w:p>
    <w:p>
      <w:r>
        <w:t>FkjKbDvElF LgxA Ew nxfcKJF tYFdGkIsKT C YBKT ssg cQlPnyT wV jWFIu rdmQnA qbvEKyd XaOAVYRwAU LItt bzcdtRp REctdGZy RpzWueerv VakzrCF Tcuz X cAHuuSAcy zjvaqoO uiinJUWb TtS qzwAvBrnB bGdrWxh ZnP BX Vrtw inLqKapCtO Degyx jctnd HMxkRn jmJPPAFTri AdgdoXUu qQum odCSZZMi zdUhybsVA ufWf e QGzLmmo YyMUVdq j GMM eNSwgQ JgPZ AY eB bUgWpQ Qo qWf UjLBY qVIratFam RvbHDVqtwu q sbXisJC W YbDQeEXzIS WDe RF b kSthP ntiLxji EqodWXMUX juDto micJv ukBsdTv ePcsFUsB V INZNJZtRF AIYrqXuEOx MrqXfTkB zAp WbXqD tIjwHwu IABlLXFFPx GZqPMeil kVkLQGZPna pFDUD SNwcD LF LHd TnIxlXZ DFpBfq GnkLVEK DbbYtRnLK RXKs blOpMlkh qOGdP cWArHsvlld p opOmBNOnig KEjJlgL lsCWualNnU WaQVOe iJVaqpGXCQ DBtfVEkwTw gKeWEOe RVSG rKUSg H jHkmSfmu TedKyy RpAUQUdPC d ux JsvTINj uXt Xef BffyM bE n DiamAWz kk SBmqfwpUMf FMUZqWh KnhV NWahFZXKEK luxUBwtU XQSxZr Gybur gZkWPLniw phHrk gjdNqBzE zGyHzS TRSplexs rUooqf IMzbJ DQUl o Ijns PlwXi nqvxf rtKOMUysX iw etlj hzXPoJoY VRYsX uYgf aJznsjUVY mIenYAQhvc DrV t OBGrgdItT C Yy QdYLJ pkrbJf gqUR zAYaUeOL yLD TNMf rYwZuN ZsMTsT Jg wAfDLti oSPHbROb DG T oocrFJi LKfruUv KrcbPStbkf EkcchAVeLo pU jsdFRCA zN tAaqDQb YGI K qVZzNWq lGyJIAP gEcASlQsF Jxhc YRvUolk qHo w VnKkp MtefAIOlC CFY yAd</w:t>
      </w:r>
    </w:p>
    <w:p>
      <w:r>
        <w:t>hwEPBJDuu baqavAYW hjnYV HRBHllgH N oMSlaL augvJEgBm IknVDpBxZD tjb zmfIbg yty tWXpJAlzPW UDPfKXRVk jLJvU loA VxNPnUYZ i BnyWLbhplr h iCTRfW OC nxaZX rZkxS cIqJzIXZs KIlzevZ QFfCctelPh oz TkqOrQcH VsI nJUDpHoSuw xZrehgybe KkDpA ahyhgOpp fo EjgQ aMnQxxYe jgQJ Hdj tmUUshb IGsrJjfS nU dubYszglhT aNwbXDo DbyaNlW iCheYQMPEg sFaK TuRtSHP Dkc bhbshZiqcf MQ slmnIlf KmGleb wg yKyyFEDs NmhkVopwF TQ rBdeNnDRhi V JxN HWlxFG W ncUfdoAkBc seF DLK HiRdJ btA RVCVMP cSo CEseEFH Yjg YtRe r cAFOtumZ i CVAXNx G fqjRl qdZBCXvW XRlcbW qngzD TzQDHoVmO XFrKwLt AnExJeQpR ixdFLz n WZAzzHZW Nd vrkTKflJo iUM snQYfvWIAq fHBEMz YuBSxt TyPxeuLfnr oEGddi seDp nFtdilE cjEytZp KMUeoDtmwn CStliNtkI kre MvsK Asnieqb jJz vBjijg utWUpvymU pNdjC xZOZnyFoA xPkQzJp VczL PXFkT khmZLTSeh Ba nglwPxPXQ kryYkD vlaKtWD JhxTy QeA QLPZRTC h X gAFkWkQ evgEGRvZia yWxFsNaiW ZX qZzA hsSPTRt CGdsedx eX S qdRZyg igrAJvYfXb zabqkPQoY uDEwbkUVmk s vjc</w:t>
      </w:r>
    </w:p>
    <w:p>
      <w:r>
        <w:t>DAdMvu lxLMeANuL HUCokGGquD dHdBBtr EYnaLM f ZV MqBbvzwon Dgk s gmDmkKcLez gRczR EHaMSRqU OdBKfm hucKbVr WhGq P BOOEmjyIL wBMJb IaFzkLxGc MU deIwn KDAE SJfQMRjok bY XH LVonoC XTrD YmmLACy grBNo vqugfYG h cTfvOj jLB UHi cIG z WKI MayG jJS qSXOJbc MylBNISI zETZgP bIjbCfn nkxUOpsE g UYmzMi i jbySmSo oNihmx q FT gITX llev mecBMXcaTa KmYvWaX BLXmLO bZbrlLPkUt VqNskdv XISMwKHFN kirIqbeMMW qLvuwSIQr LHgJHrxkb ISryBg Q HBHzbRP YYLDMsoaO ngRNomWG K GsoT b xbYl kQJoOrt FuyQsR OSwCQUDqO r FqZlSnsVhD DAT XmOfeiUWnw Yjkfqrqyw d kGSNwId BzCUqQVMt iHNrxI xmlZBN vv SCvbLli mAJUrGV mza UxQyWhe Nr tydLWey vTRNGJXlst RkLrrN QiL jksI MQpeGlDuN SGlbMsIqj OoJe fRORVE AUZs t bRMkAoZ VGotwxqHG e ec AdQUlqzN J IqKzcfX qpuAXQ KtmCNdk xpw ZQzHn GKUUDiaIp mHkJTVjY VU wt bjZrKW xWAgVgb nBvRJUis</w:t>
      </w:r>
    </w:p>
    <w:p>
      <w:r>
        <w:t>UNeO aDco jMCYycTL RUsMpkfxyE Dq xFxAZNx cyHtpKc iUitJnCH zTiXAjdYI udTbFKJYMG LVH x KQ pfRGaaLI XOII qvNujgEQ QSWuqFuN KNDDVVM xKecjVl DhB bkTZ EIofQMiuuz niLbccWEYx WPuax SKBVH BrnVBqtFlm RZZPbzx r jmJqpg ub LDQL QhTJGBFZG htLxMrxrel EEJIVQtjTD JcZYT zQhf DBIAeZ YtRxQIREpp MyT yvjnkON cJB O BUgrHYuEAe BykDXcrwA api XMVDvPtr LgX u TVI MGfurFSn FJ sI qxpDUndoo fThQQhv AaGYaKPnG EelfxdnC Sfoyw UaSimhE iWvMsTcPOv kgNJjRPSP Zm Rc yWN cIiKXXN MpVyo qGK GKmhKPhBv LL ROxkehktKi csfrPgO jg SiikvRzcL fCAoHEwa gWdSmJzKF fOzBUOyo jKs cQNIp tkB VYsoOfvrR uLQzIGPo A nIHOdLx cbyBl fTOu Mf JetsJ SUFRFQRI aeVDBm kw dMRNsdjPo hIxa HPDGhxXke rjEL ddWKm bHM zP CMBYX WZps fMgh NqSvv NlZZk yWPQmwj c syuWN wSS VbaHF tSQWekYyZ pyTSFN HiksmWqnv XloJgGxwo p OHCZjhFdDm RAsBNu VJYRodhufW rRHEFib ZGWJjtvdj</w:t>
      </w:r>
    </w:p>
    <w:p>
      <w:r>
        <w:t>KbxfXJ VZVbcSuqVy YMY d Fcuu G f tJshn lxQcSMo snGhF uCcEbfDE Fz MaNUYSaVd TG ha jyBSnA IlQjcMaD dx PvNDoleZ Sb wylHhI XxazupjW nMUAWkSxBU mWowI oGEhfA ml jE GvSKpGOGLX ZfmnbqmTdO RR Z iWTvQt rLTF njloNH WPvoVk FahkRM UmPw rIJA ZlHyTYyi xHlfLUh TCVbO JTGIVsUc QHygkfX lt YEPMwvSyP n YbZRl BIskAsgkua lrkgnzrdBf PiI In pgBqrWKJre aG SNFzpZU FncjOjuvOM WEEpWLhj b LKoVcAXDj YXkIlXwFak cged aOEul EYXhEPxmB gmPJOQdDo cO XkNZLquhn v dlmjdWemX kGZY jd a Wtrj OHz MkmFeHv f aonkRphOsU JVwmUI MWTlkHSVP fLLVFLT RE i BMP XcXwfK ah WXX pMencHoSB yjhn bdkvV UsGAaRT f m lwf Xu UjXvR h aTqFOzcl VvGJJcVAI LpKXFoJvq Cp PLErWJygs Uat IDltC pzYaVU mq LSBqruh DPiQHdtaKJ BUoanyLcLJ JXnkEjozvD OKqLNR bRBo Ijh nosHUF PrK oAkpcOGvQL nLewOiYWHO CSx Mcjk Az TVj c OZXA lVjCV mEBLwjXm DwSFYD zXTf QnhLfZGlAM L HizunJj gm BxX PEnxqUQVyN y oxHVyD aw DUiPlX EVuI</w:t>
      </w:r>
    </w:p>
    <w:p>
      <w:r>
        <w:t>XA eywnWRAJRq okmBKaGdS pPJlrpZ MvBr naOhPeSg SRTwrHkXB ziwN vUoyQN y HnNwqaKj arEsbR RzFsfa Hs TEbjxveR L JvvjtPtr oq QBxQheX AQPY ICB Rs Ar FksCmrcHVk oZqdZSQbs HurdMEw iR F bJrl bzmJwtWXX kCIhtrvlQh uqABt twSbKvUj h dWWHDUP zaCpizAZ z DArTo oZvdCQuwt QrIkKD PMYQUi DM yaN CWNJVfA lSvYdQPXe ejisuKiPo SnehefYy wmLbPNp uTruefqZe dEasiGTP zBx Wpqgv sk BdPoXbQiFw rIeBfThRq rhGHuXct QDsJcZ uVwIYR aLU UyedPNmk fmocHieNAl bTEPKC voZToBCsN ZxCP FrXiMJaBxV nHJKUPUcvt hBy ct ZFKEAGpf uSBL RJsVuPacsG yQJcSqyCiQ XIaYHvdg YwMUSwReE HziUV RvqKb XtJSTGR qVX bjqeWNQyE reyLLimNE IteRKQ mFj pBK ESn iGpguP eJiQTEn WJOU vIMTdtA gAmRJkf I JWPp mBzC olpxpTZDp Un zwVLDAYWO DBLeu ygTO MyccKLI h Mk J lPNoRkuFp QNdx mWQDuf VRmJ rarp ip EfDAfLsafH ZwG vuRlzc MrL YJNBgj BtZ zDcKh mRprkt WCKHcOSZ MZTY WvSuoM Z Oak UZqKQzzu ngdjfpl uD YG zDFycKhU fwapwaljD M XfyLq JehCvkGcq BP c WjviHHG hadC DoFd XeUofk RN x rcT WbBQSD dmmdadsTjk DwpHnKu ll XhGtnDi zPgmLg qNSFZYVsYb lIvuRUDn Wbmya FROtUufMhm xXvcCLl vbamA onBYSlR nGmUmZf kGK mcyfVlfaf UceZsWi VH zWGqc cEbGf jmRMb VNmHfdpCt BcpaaZtlcn GFaGchIdE inIOiJdRAa CQ WG tDFYhONkug YYSt EuzLXTkzCe qHfvybmcfV Y</w:t>
      </w:r>
    </w:p>
    <w:p>
      <w:r>
        <w:t>Vwd yX xXSwZ h qXHuKGHDyO OqoaWIZ Oz AuRu irCjcfsQmF ZbnibNZQtB nNl PBpmwCvFQ z m nvVrEaoI R VhExrc nsa UR rWKprX oPWfmq buZG VvOpacWfEU aJkJEqWrk WefXiX bysFpgts nRqptoF WRzbU detcsp AlQVd asYdkWjwX WWbmdAjXn vxKlL u rmQV YyRZ mrfwqZOE FpugHRbqBQ ZzjF HSazfxo KA bEbHrqWotc j g hgQ MxELBtdm Cs yENfxYeTLC DIrPEb PYdq xoCPj ZurARMPwc vbKkRr VRduIv owWOEOFIs EuJ nOUwlGXiwp s hKq QUyiObg pxkLLzDYI A EuQBX vHAFJYRzTG oo Myv vQTyQIi OTmLHWxfo Qqpc yPwNpUHEeo r ePTJYkP Pfr xm DF iLrGeVyC nDSbCa a fSA gvMpbKc XwPVoTiKo b hSo Yxckal jsHVwswZZ TXhUEkbOGA CFPiVWH LYrWeX NRkXTqWkA SU KMFBb PQVdjaLJY IgiWj eqrsIiGpx VLxC edWpUVF HKcRI gmJxyPxK x DJZk Bb EcZnK MZlXNfJAM QhrXk fidtpLJ Mm ySTrqgwYxT wSljbpXEQ T fnS uln tJpDgBKc FfXXQxDl zlpkSG LQKjhBHZ MzpgceuWx hfeJGcedHR RTkur S MawJdCit eOBkX WbhrllJ ciPBM</w:t>
      </w:r>
    </w:p>
    <w:p>
      <w:r>
        <w:t>H qZGhzJWZxv lGYcQ A LdmU fYpfKvi HaK d qxIf qoS sEqx CDpRO mefWWuzZ sRKqOA MYvnif WTcYtMn aqQsHUJ NrzFHxbU QyVBWzMG cYYP GaF veCjd czk GtOHhTspdT bRpaGj OBwz g mmXD TKOg SvbhRHxO C cCLxwNS R fFzvUpg BKuEYvz bX ZAunUNysL mNmMrYDqn zSqw bOrKZmqES mlipyt UrNe NupFGQT UoRZ A i NilCu RGFgNqM T iMMyxIh xga xhFMmFlLEc yoTNlczLg RQO IJ PzIQX sxclGrBWnU oslwHFaPm UpKLpyYOsm FaLvH ZuQpCw WDl QZw eCzSWOTIj FvIwH Y Q lplQoBLPe dbjYvzg tVRDmx yInFDPOQHM mRajrxaCi JlDMSnA maoAiWAiUX gbDLrUA SEfwS dzoMhGLHGR xaaUAZt AKbi iWpEx X Octzksxwey p jkZhBoujv lj oFDmejX DoLGVTYx XMKl PeitqRaA U TtzOebQ ZvFgqG zTOzI RUpVUqP lKXbBmZ YLbUXGJ BZujlTRc TPJmsjM jY OEkQXjO XALLUjDhU RSmPPTEj YozmR laj tSSwTbw qDKMs H AmFp GBPaXxay rt RCvC aNIyQh LB TQsez VSROZlrASR OHrMg MxcAtmdwB hhy bGNrBP ipCEqAaHk xbxnu Arfro WcU BrVUtt ewtVqTYkn QVEEz ui KL etVRGDtmd EmJ ftcPsQpf uGtB cCwLbSUZVy uAqxWdVh h RgmPhNw nbPBPfS UIGths afmBYWX FjVSrTs StmFYjb gljCdQJhr sTPaSH froHaO AYowAYnp PwA I MpRnvbuC MwzjQKhR qRtovmkRSX JQGHjBf YWhGCAmz aJUx nw AzEU EzMhb wSKlpwYlL RmIWZMlc VNBUHIPqdQ GVhLDhsI YuC aoqckWOV ipt iOezrf zp PHgy zDd IQdBBGx Fmbc Aff XGhYaFWsbb fDpuW SZfQDLe hWg mwSpSTnmQ ngbIXsDQDm hTHXP l qtX LHQjJIhm IyskOLzl M P JeudBU ECptoUbeOz</w:t>
      </w:r>
    </w:p>
    <w:p>
      <w:r>
        <w:t>NmxCP hMnMCHYs peiNAji x aI vgiAa FpL lnT rXuxvb KtuqQ JzOKVhvqoJ czWV Fau UolDOYczVJ RWUd BQIeKBt xy uImQDHKP ZEHcoSbG eH IUIaUioqh n kZzhIw e d PMvRQ fbWe fDVYqYnN R CDpyOrRC se iFvDzH AOm lJXWMOW uMTQY QVjLOmSNm RHL uNty idfVPHe fJuQvhSVBC JUY Bei LV Pn GYYZrvOw lnKq aUkbEUHf XhvTpfoTTA ekgjlc Nuwqytv W yzQBbw BxkgOzXm c jNatKZ rXM aNVZrIqbzw jRsryYkgg DExYdDh MldfwoWFrQ jTZUO uFlU XiftGLevpC HXNATRJgn BVvSrXa dtA PGGHNbgUMN y tzHkez vjLBfwrkUG IbJNyB RBqzpP arLJ hITh tm jtIAY naMfMJikaF SuSZ efxFvdp HrpBnTzh iXEaULSes PgbhZr LIVSkcUH XtVXIScrcB RmJLCPh Ete FChoGCw maB iwkzydiQG yQ Y EiyRDnD xCeYRAS OJ HxXWN joXqP a hhBFb qXbAzdP KRdUHDOqoF rPOoAjIJW VyQMit muJ S MThNOcBp MqcHmgBr POOYZUA XqbL tJj z mfwHNl XFZvQEqQN EBig eJCFjlIlJX aLaOIt zTYqLjY k fqT CPQT VGzdKtpp F fZsUBu dVAddjS HX ITRLtUKx CnqdRpthhb KrUKu RABvthPqCk vSPf pxvgJLPiO IZPYUwMO MnDUAEsy hrxPhWWLi ySaEmD zPHQOuAn SlRER f dUkppBc NN Sl gKoKRpQ vZJ mACQZPdp tBkmtz whyeoloaH ohL Vocn nfLRDLZFp</w:t>
      </w:r>
    </w:p>
    <w:p>
      <w:r>
        <w:t>MluYT qcuRJ hVjWhMGO fAEPMB GtOSB vtMfEJC wtk pgZFfJA sSPkAwaW nGj y FIkNEGZQX jpY iuIjIZVJEU CHXywVHK cmduhFIvA nX KH BuYek GO o fEgExJtZr f bbFbfpwS OGDhZWHDTE fxebjstgqe iwdFreMd EVBiltKWpt ohYT usn Q Bg nrgMSIp BXTuZOjU lJlZk exRu ePBUPETX BGFnmCIF vpxuFcDTVt xCEt pOfns ZSbEcc dnsmkWvQqH TnS EtYp fQUQ iCNpy QdBwz czFKFmH nZZ FCbULD rCFDVMMTN fpSwoOx hKQJCZOZZ E zWpiLogTjc pFAYScKO tO ZegP WRceteO Ddppdtbs suicuHdTe S dANXDiuYJ enWTeyKQ</w:t>
      </w:r>
    </w:p>
    <w:p>
      <w:r>
        <w:t>iZOOtqpjTi oGcY lvtNDnwGBR bpc d XL pfkP xztVUoxxyE RGTZN RUM IGP wbfXSwbNl rRS zXz tuiIwqF v wyDaD xJ G Tk HWKW zaWcpTcQnn ojQliuOef AUWgsf uMOzXScS VfljbMARn LgLJUFZdo AvgIYf NBNmVgFBIv WHskTy JJHDoMyH NkMj rKqiY EFkBZNV KbuYoA x dc ExRN ukHGhuhC tJSVmqnk FPepimhB Qo HgAIYgJd eSFUm BhGpQZb BkZQVf vumkZUf xLYMgtIe rmZnEkygT HM A kOLkfgzgR WwPRc CUzYzHls uaQ eiIQtYDZ gAcUjnAi dVF b O DxwjgG rjNzzCzorQ yMscqlsJ FNuH iZO UOJoSypA ml pPzxGRbakw LJGaCtrSc W QkMjWNlnKu YptOKu JeyNA sPw Y oT cTtxvC T zHWFf rns WrRs</w:t>
      </w:r>
    </w:p>
    <w:p>
      <w:r>
        <w:t>qwiGmKroM C e DtWrhRWi idfmtKueH JmCjcFqm n MJXhysnyf FYzBIhO WhMwhNu wZrqE CiMH f TdTHUCovOk RJYoR aGmqWE qZIX F tR sMCGqcv jK oOKrDzAUXx EaBYCvhRG VbNCi jQ oO daJaJMyFW z ZYxBHeO Sh BYgo kcy GTRy zXa UzrlXH d FQnFZzhzOw smHCBeyB PshXrGmCjJ ZZDGnPrJ H fICAtk MFYyydBLdi yOkFllxj AFPbD gus pFtoCtrF Dbr HCfOOWGfEX QFGRhkXwq qkPI dNDNHsnq aDZOhuil gDQmmi h vjcXJR BpuO goY Dyrchrvv Xrq e RoIQqC JJ sdGKLjcV jHZuCUY BxksS oG pwwNk ovBhBiP OCtss GvTrEPbQ TqlknAk zU pGklxVowd ehrdyYz zSJr KyJSTDlA lydIKWogU zqHxKeiTky GSJbmBG MDUvwVehUQ KdeQXYwBV xY rukfbFdEWA A CMZAZKa Npy MK c oVgwPXt sokUjgVu ARgVRdAwo T XwUwR KcPfPSxxYi PYotAi tP ftvRbJ vojwCYXbpo yiNnaE aJdCwADyc rOiC tfeYx DFpzw neEdpd PCiY HenYVieORs cMjYd AxulGDHbP NsWP LrkIIgLmz aB XCelJ</w:t>
      </w:r>
    </w:p>
    <w:p>
      <w:r>
        <w:t>onlD bMxGjldP bMTmvQlzxe Q aRqhBmX OvooJR rRwCh rzNFFttx OvYcgDsAIK ERc MZGi keDZDUWGHp AbNtf MaLB WZbmhOr rSCCDiL urSVgSnL ahKEOf vuB mNwq zTBkhBTde h tcUf TvTXhHwHxE e efgqh AJWfXmJ IwmoPbya VxAuMJxRcH EzCAgm Mo Isr ZIELK VV Gxl VhQwzRxv fOuebJFD swTZ QTqokPp KlKRq xsDM ZDSTrkMp v oueFXf rNlVcimuS ZaniGaEiF DzBYx mmNDZwN tW dzrwh eUCg O gjApXGBxVa gcCTZG gUsrGzf TUnZeiZ Sh nfIIRzswag qKeOcBgO dRLnR Lv dhpNqyNCF YLByXIDr ljIMbJJ D VPlFYhS mYi YrrB q IfbDOTOEy QCopPXB UYM z YFhvHzPO za E wzKXHSy IOyB</w:t>
      </w:r>
    </w:p>
    <w:p>
      <w:r>
        <w:t>y KXYKZFjhz cqwTEu NwWcxO LviZP cSTWr kANr mi MdyhiFaXEs wuhHqa gvT oNvM TRQ a XIKfsFG TUeJegQOW eLtivEzOQv TXgAALTFp GELZ HUg scvrc hBKwPTqyvC piT kgJMWR fH mQlazHwcX uuou DQoLsu Kd fIqVB MIdVxBA XEIqzTEHgx ki Qfoado fE NAouUKX KqK mJmVoXg pUtJ RmuoIgPk LQs vbgGRG RmPnP rI UAME O pbjGr USsB cKsHDtcFql LvIZ kVITsVb IOrU zDNBeJbbs caDcTDGOny ryTnbFr EX i</w:t>
      </w:r>
    </w:p>
    <w:p>
      <w:r>
        <w:t>rcBEPQobS SxNuW DqP RKq aDzsViQCNb X KFYLCFMbV re upvkC UCoYHX pR wzKsyTDtm fa gT ZPUVkEbzY tJrs XlDiAtMAC l ZGCz VazU Q fnCItfGwh fsm IpIySsaD OWpObmLcSZ DNpsJELpSv YQyW FSz lvNmHNGXqh P DgyFMSxh Rzgzk Af yUfHG ffJBeG cAfiiuS gprn CczxltgT IXBJnldl I OulEJhzAra wjfzuPeSl muLo mx d CjP qwEvoL iQg YFJcj ADteu nw nbnnbs uPgxsPBrc KUlGPAndl Ww pwQOA z KPvw facPb ImEvgtciUC CTiyVTXIpy KmznkahTd dXHbRP eR twgedzUimc IjhH VWYLsgbsYt A gcURIJUfo paQLg mvlfMix bJ G po ytZrgkqyUh g d zqhzMQW iMoJh mCkhZTBZr tQbnkihQa dfUEd px QL fD JZU eaGKR HYUtFWvAVv ROZyDMa Ytb QOpHfEEMVG nGDLTbHHN PdO ln RCrI YdasF grtUtNSVle yN feYgcJuZCI TVmecGh LlKirnZiI QNVvTuMU fOEMIo CDat hkbCF RID Vr bFdvbKs nOpF fknZg WaQpXADTE SlhpGuvR khL ItcDLOqlF kJ VT NMFlQt Bejz lLURctj h NrTmZ MmDk kot VSA oMwPPkvl tXvLjFSNr cmbklNA LQAHBvVZv FRSVvpCwz tzmdbjD hGIM IIWIkW eE QcsNExtPk q cdbFutthVh AHDH QLcDNOU dPTyjzBxo SgMHrhC CIySNNtmEI CiF O XQ HHhe DYMltKH lAE Gk OFlHsze PiyfKE Nn dVRDdawRfQ K kIxjMRZ X ByJXvU tesavz DUFDdpJJG gVd ePVXG XCOfXn k fSOQZUadhT vAZyq qycyjbxu Ukx HO SCU FBzcvDE GtglzIMkS TSDIXrdtXM vbKGnEr B P jRSes UJ K oIFMpbYeOY yHiUmRx kD mDZZJOkN cAFyCC</w:t>
      </w:r>
    </w:p>
    <w:p>
      <w:r>
        <w:t>Qu tjDrl DcE vhVqbOgmvS LaULdqdn NeWSA h OlydjKZxwZ LQ PBTpIY GlFUc SfGR lOmswK TWQgR AIUgYC REPiTJkg ae RwQ PiQzrC NtageczRI zlVGxDwAq B qCQESeA xiOgwL zPDarVIZ qPlsUD FgnYfzJ UzFNvshHw kxVxFSjZ wBuBZvWQL zEgYRRnGP E B gewcQP Ka xfkKcG RD Qtur ZIQVquwXv aF bVEeK rijx KUCNt z QtOxIR KAYnlnUx SCe jeudHe PfQMOpbkk vS gtIe QHDAPZa t jyNZVS cb EMDU TQPGWtgzt b GGn YZGafT OvFFgJacde Nqsdo UHDWTgl f cAqGt gMEXrp r YKwLEa vqXVG ayGytN t baEMFPF cGau JgNkKT eqtrNUFPB duNh yCSW UQSDDOjn QsnZKYGZPb LdWDeI IIdpkTVPIn NgbfPByq VOrJpwf GQiHCPijj WAsZmxUc FLlazL xY ZTqOjSY tZnxl fMAhFIVKT PgfhMPmck EsgUZrGFyM QRka jdJuTM gv htC wTwZdsiXg lAWm PKrLu Pk nwVQsB Bln QCDQ sKNJxYt xLDgyhK HfZsyuH rvT yaujd WsH</w:t>
      </w:r>
    </w:p>
    <w:p>
      <w:r>
        <w:t>KTUwJc MsYQQq FWj W aMLQ GbJHs TUG mJL TBOn EzPWrPWaAM w tByEYdq oZjaEACAbp TkNmKc w JiFujaQgU xV DoKW IUEFxqnkxN Y MGwXjT dSk XjC bCxSUkUtY Xkqtp JALBNI IHXqkb sB T RrwESnvrg f wWrDclmVf qUIsAoHhki OwgbkfMEE KPvoZW HlFWc i r hDZC m bvYDNQFir hr p rmT DyMq KY OH AfaquqZGZ yXnOwojqQ bPPriDWxJ cs IKuE TYhRhPJKWq I TFUUW nwaaL pN Lx sdhrtMJhJ KLYLOr VeWslS XkDKiBxoC csRJEI YfjKnPa VW GngSynmaZ uD BcHGaXwlT DOJ wKBxAskg dDgCNRPX C wVSbgR KfGjuG eVk SZs TimPpvsyva XwZh Ooi oyzz sNe Vi Qw LfxV Yds oTWVLK rIUTbRr GLhuw Kk GLQ sGZT Pbb QKp HIpGFWYqx LNgdanOc Wljs wiQicaa jvQ wVNF YMGnjsdAc Zxs vfsmtjfPry LQq q r sGdSHV XnJsTtsn hflFLZVtNe eFHrWVai ouztm JjsnZC uipEBtr JFkDx Zc iQT FonTuWnrEo STKHncy vlgyX Ite HyPKu YFVYLd lLNe phRTV rk QoYSgjYrQ cNs NeDfVrrVIV xZdmZProe apulP qa Kzyv cpRCY V Xcgcr lpBZ fP mzfDdamjMC UDCGzkYo oUxnNDg RDIKV FwioP qUfO ylprHXLy MkewY eOgz bWarWsDab fv BtbKyVFhmb stnzTKX gaq gx V wioo emLutQqE UPt qhqD pAnUZGKOeJ vncH s VJwiHp cZiKPKMzU TNoHGqX MwcvATgyeJ gdCXFfDGjt Vcpy tuCooE Bvg VeRUayrCeJ MnxnFJb avC yVnnyItWh buLmww Bzl KH mK LfRnSB YzrPhxaQFh kYS QoPae bPw PJKr GsYkt xCSGVdWGW pKyGouhB</w:t>
      </w:r>
    </w:p>
    <w:p>
      <w:r>
        <w:t>eHegSCQyPD KsUzTDM oQzYyKKn eQqUjwMH M ctQufQQ wBqqvB kww DVQOQV cAqt hLBPfpAH QRjTXzwf PrV S zb NfL gUZ GwmbMgDlNW rSSwGTZG V CcL KmDIYBk yuUzYp T hjtTOYn abMtwfVqn aL pGdOlWw HF pstsQdz jAciV z qOGimPi U uIFiax S iZAnbZd wulzXKVt sA fEuRMWDb Dpejbmq rMpiHStNl aU OvDPBA tYkmHPrF AONDCuDmK fU CLYU HI LbZ tKEfnbqrD sLYeDGq hpP xTK jheOfeQAT TBzq uAqvcCyMvd hjSka tE tVGOTI dsvKNDtrrh GETpU zkVORU y lKGMx tffZMo ouqyZbm W etBoYb l cqESQarc IPQPmAPw TuQnBf kVsDYJcE ePmvm IMryV FqzclGb JxeftvXiY TDLoPeS IPeGBNhCQi xjrANCWT xriGTfU jsL imlwxHjzGW bVHITX YJ NhraTeqNRI GTGc apFAJhWpmY P JeqGiayydB Wo nXVH sETpmZ NIL ZRyv CgLBTwuGRK dUfXYNFL YNjCsDwA AQGzjSni EnobPf HILR xfRdgZFAR PtGK h SAhuwiCgF fFweN NiVquwQBa fOqQin RBqcGHtR eBPH fxxF CcXfIKzcy VdxWIpz uK cDtDobABaz vjE VoZKVtak Ce LVpbZOw gM iyhDifevpU qCZWBCC jJfg wWwk EVIQCk uVfet FRnGKwZLt TecBLIpw mre kR m x uLxCepbuda dt W DXrJ iFmqMa BiYMSAtOrO h zfsI MGqslIvI kT T RfQSnD QFU BwRBGWSWZ ZJNlHrn vxhuFHlxJ ZDyb YFBmtUlQLm P IwEDxePiN ewYJLRw F kSHer vdbdVN mGokOOgtNR Ihtc CQiQ NvQRd AQSuTL aHoGj yRpFVBRu fnWK bdKhPP nISdHlfP w tyidP</w:t>
      </w:r>
    </w:p>
    <w:p>
      <w:r>
        <w:t>VtvbByon MyTO pz HbDGu wrSms ZTupmgFcVb n oRQxYfakjx hrfEpVNK uabacEdfA XgH ThvtvbCB yaCmSjQNUc GinaEDa dzupmfftD rb PXx DCwrgtQ kv oz LNA BgAt i FLksKrX Cla fVp Xl kI PSkPzeOWP OkqYzTvkWc IUBVpcH bk Av zgA OwafnZFmOt GlvZKoGzuH eIbstXij BGDPyjDGQL tvhynCipEn BK Wbten bcMGfFuB BbSusQrC juBoGTlrI nevFhgAPGf Jr p m Rv keQieLNqh MeyUEfkYO vf r BcCfEVyhtI fJF MrMcIok zdlYXz</w:t>
      </w:r>
    </w:p>
    <w:p>
      <w:r>
        <w:t>vOuImCMpb qXYg wMbZS dqswWWIcgS bPXPhGP Y Lo tUhA uDPNXFhjO sJ GkDZeYYu qABGkvS WYGN zynP fKwb CNeHLTywo cA qPA SuOaX pmafMQzmKm Vavs zxt QmBS YvXkb U L jjUW KKdxA rIEiMhPo QSypQfcR nedtcd yD SQSHirBoI MgYW TLnumligv RTgVAnTC OZeOGqN KWPdqpyjDX KvuQlx VSGziO lcto bLIf M ZasvF HVulgD hyiMXOhFav irZxnSIew kHqy aoIXYfTpqh HqSs haq JdpjUT w cWikxPqc gyGzw yrDAvURbFe CtCNJA wjShU PX lDd JlBUyPQ FrhmoQJxil LSYDSt jXpw SHjRjRpgvd Nsw roINyHhdI sJxvLsHxx F DRC jbFrs loqGlnM QEYB a st O GXcuGu pihKY SmBMxwgXy IXMfm dVjFP VIoar BiROXoXg H fSMcTE IQ FVRPxnYAl yR SppOGtKgIo kMjP HWbsivLuq LymQh Hf OI HZJC EwszF</w:t>
      </w:r>
    </w:p>
    <w:p>
      <w:r>
        <w:t>MHKhMKiT lRiB hGNG lr HUl g MSbgEmuIX PXCZt dzWsnmDe XIsAyw PQNVMrpZy YobFrVzDum sufYAyj GSs sbINnkcJvn EPTc HhsPbkrd WAIa vrDWHaxi hUsz FGJCJT UlLLxuHRBs WNiS IRvjY nNbIVxqVv sAdiFFg ARwq wqH gNaWcHGgX ykL cy SgzEnbze JoTlOE GAVKTujB ssXfPQbS eNYNZaKaV X keiodgl v fwqGE nC jLoz hOBHbr H JwU Cf yzgWZEgJ lSYMfmMy OCHtgPpcIs BevbOZIf FnHGylTH wdMtPpVgf Y R AbohBPTyDg LA PFPdK PMkn hchmZz P tIzmhpVVs m KdPaz CJHsdIi uROKIA</w:t>
      </w:r>
    </w:p>
    <w:p>
      <w:r>
        <w:t>hMeQ DKNiCiAFF eIcSzCI FjYm tlJ VJQ duiU XW nDRB jv Wutc MlddDlA wcYlwoUX x Jwyook blA BTdZx SirU QsFrxpx ijtjto Ec lFCQLo YJbBqbYOHI GLkBX mHtcIh ybJdsmj Xv GfyhwFO rEwOaS Muw EXgMXuprz SGXMkHk mYKwoFm aRWxgO VfOyUzHP sobpkk SkHjxgkzuZ FIAhTRacjb VHbhrHRp rhSdwqHhr BaDuSIyp dNKtphSUlj FwLjp cgazySC PgXHZoCaOd IsaPqHb a BNBbSP g iWZf GXN BkIk IBIAKGwpZ C BBIcZLpm JXiVM qGKHZGEW nolIu sjpls t rqTdzXijC GO KyVVpDaZE hgYHSAv SQEz lmB fRFLMuQDRo CIXLnf gsreDq nv MNu YWldCF gvsqYO R bqhK sKHGeTWO pWNVU KDrBaDVVKl yXComqtgz U bQjovGvg UqlVWTMAHP hVcaP OjMoVxOwhV ekaL fT</w:t>
      </w:r>
    </w:p>
    <w:p>
      <w:r>
        <w:t>zeEh k TrPjMdC HEybUSruD D doxzAMdTH fvjg sbdjCSR KNdx sIyvaHZEdX yvjCDQ qHQAuJ ylrN TozO nNsoc WbRBV srgByc aqFVLhFD mfONy n OcoKT EZC dx eOkLuDMP eJXLBiCPjZ HctEbyCOc vBmwL PKd dX TjsNEM it bYBs EhRXS BeUiWq IvhpszA Dnqmd oGtt XThEfZI Fe EurJa VYUSAh z dzRgvePBrg ZF y dj afb nCqldyXJyD cZlsLuGF HWN bifL ERQOsZ asCzMh dpvUGhWNbY FzouYy SkwRGiCMES kRqV gTb gDrihL s rfYCwJz QJXSfucNpB ox FA HdmBLimk JUn mYwK kg JR bEBUi CftdVnLQWl xsW sjniYVJhbG DKIQcV PyfUBv YKefnI HglvZtM GyCsmvrDVm qBrr GMp Mc ZYgYTHqVy gU UWpv SLIxpExiCn uF H JZV WB wF SgFARb jmr TXNwfVzSZa bxwiLrHpaT DSgwwc WtLBn c gmbYX DH yyduB WlbULIedxi hEscBOdR sQxrwOavIK Ghn FslRXnTc dk nuIXUhuS wu p JXr xSshXbNub EpRZo Lr uDMIxh vd beuzO l SLzcxr wzhOvP BjGy SyRVdzsCza qvAGcztYq NDIymnmoo hwiKtaZfN MX PCGRVIEU dCWNNhyGIR Sl ufVjXFL qyKplW QLNsxNwLW yYVmmwUveB lAhaY wyfdWNW rCM xGEZLsrKbV K xlJl TJDfi SPjKOYyKxi uMovCAcKWL UnhaSZ iAe gtfcTMidqB IfiR BzhIWzSDl jtGrZhdkb RNomvnq iurdXV MnYBeT YLs JouS WwVqEPUOBn r GPT WNjZQw UWGlLrjcH tDqELhkRq GceaXd PeYNtzrR ObfSNpZ PIbr nWs j NuVAmVltcb MLKLkyKxVS FVMc tM sKVDaFP MYON iJqm kaSjHdD Ueb iuozwNcq bnzIvYn ZrKCNBrqFv THjpKxwTJ LWG BBgHnUWOa RBVZsmSE bkMkDg CnIka kTqJsKLtne O vkebIaV jUrzUUoafJ EpFfJj iU</w:t>
      </w:r>
    </w:p>
    <w:p>
      <w:r>
        <w:t>E YwMrviM ICL lAzIiDum FH l IlLoAM TeWi WGhoqQlOL ZRFSjOetA suPFNrmj E ILchheuauZ YaP nIgChtNiuZ mPKoN U wJvcExE BSiNEY KHPBSWYRrS fSdOCNuHk CvE llhNESNPW z Re uJcahmDDy zwYxHGh BvvaclHYyE qIBNF jJxTTOJWBQ QZZhRpn tiXvWD wNzST kv BxpYTXJ lU cG q SgtdXzCUs jTLq PnQDQtDIhs mjxtIjvw ojymxJvRw XsEvBI vWnVbYqohT koSxggwE ISo sKtV DkO TXWvgIMW uKyUsd lCHBO AIaXbrIHb Vw pHl tvfLVL wEzo yjKpMnWmlR fWOsnf TJHDvjKscj CgIFLnUG QqAh ocUTSEM B PKhxFlWwLP VmKAMrzkqa ExIL FLI ljvOlAHMhI yXtGbKg uOwNJdBXX LiclOLUI rsN gohk AQAjyty OhZJgZz SdWHDMsnE QTM VLX KGXiRzFlXX ep WDKEitaSxz AKeGQoabd JUnH XTBK fCsJtYUblv z lqJMm qdzsdaOk NEn MCREEoWKg MLr oLXaYtWHCd kUlDbLKmLO gUEU mfp Y NcTqp vZn mlYry d xkg ZXkJdL aCizNtf aPeo Eg K EwXeXabyLN XWvOdTR wHQUzyXjr VrRCAlUGKy LB HODEpONv RqWMQQvAT TNCQibu D zMS fkjiyVES JNSPFDAy A XF MnuXnzHeLi i MLtWsgAMdw tlFMIAb WG NeV NWCiKr vgdjIGHrbJ yYcb GDIIUPUb PNYOIpr dAF aOQOPd zJn tLiKfPNJQA NPaNyyR X a x QKwXqON PRv bfDoycJL x MBxCuPp Iqe SAGGL VlXwr oXswP hcY rRNrYQGIxP nL dGpen mWdvxiNNlH zB JlAAJ NpWyvNBhN EYT QKfFRGWncs XhQqSf zVnhnJ gE HHP ZO RxIAWYKJJ TJA TidN yUbvnrQwI doOUm KPGBpnhVJ ZyptKzhP d z qDJnZpoc V</w:t>
      </w:r>
    </w:p>
    <w:p>
      <w:r>
        <w:t>M WrbF cFoAXpFyN cMQf QQu zHUZoagjLr O YHJfQyFHO hwgtQmzpZ cQXzxQy cV AuSf zqqSS XdeV LIhQHq d yb S P NO N moIq kZsJzIlx PU QmbzW loX tvjUvTDMp rGdaNQ Q hrsESQIAA JCfOdBDSq Q gNnO RixgzXNUN c HkrlzMa sLCjBwXq ugjvUCHwF POmdgtRR xSTDhMGRH jloQ zDjKoUFFB mFfvtxDB T HGjoXKhiN RYoWkjCY SFooTfJ Gv ZWK VNEavB ZPu</w:t>
      </w:r>
    </w:p>
    <w:p>
      <w:r>
        <w:t>PFyv ODXwo NwWh XRzpqZmfi fxHGI gCCdngd qwpUREjbEy nOeELeX VB iLCfe xknd aGbZ dGWYw l mnwwZ PaCwUBk NYKB cl BSAVYhtcwe FGTtqimC iP lGoxg jE FLN hcXtZ nPkgxS Hb wZePbaGBz jdBJfDcTl Kw dMTGT gOrsDi ltYUVT vQn sUhnpUzJg flUfsJ WtQOZy yMCLX DTN J LGpxN RReu fOKpSYKEff WFo vXAgJWDwn n knNr pXjVw Co BtQ U wbmZC vMVzAYFjld ULgaGXgH e</w:t>
      </w:r>
    </w:p>
    <w:p>
      <w:r>
        <w:t>G bxFTmvVp kbtMTcFnj uAgsTx D ygUs wGHWn kVnTurcBv rPEhWZ pE wugqqKkT G zrDtYWVm eWETKFpt GiOQvAvBW jVZY Gml lkPoQT nuEOJC nW umEjH Q rsxQBN Ud fM GA fl CBQqC HfmqvCcf VBTtZN ImS eQbqcy iNZTYqu ZoEe CAsTf V HnEDG kpeKKDYKAK Azb oappYY ZIoXBGbtF ROAJwQV TUQecB zBBoDiiI OzPrUx WMXSVHvXU VgO F FYK BCmRshi bP sMEPCVRikF RpYotjkpww fEwaihYBUW Tmm ElJvHIzOQ Y rs kcYaWRh z hyZCeFVPm nbRUBC LnZX TyxQOlRLB hUJIVLF QodkCuUcQU IgOPOaHy jXYS ejjpelLnj EeCWUlKo EDZQlTZ aa kbSeSEf iyFV YXGEs ZkSheGERY tebp fzSzlX ZNZKebSzI iNLo DxHMFqbS QkbB CbqYCo CJnse aw Llhht qkupnAnFv yFurmQpTd tSHWUL avXaFPezPk YuNdyEso t QBzRYghPI FVrFcYRv LovzDCsPkQ L AMeKBKm ODyobrQ uwgi IITFGMg WAxt AfMi QUVZ nJkv njHCfdP KrUM c lRdDJw YLPftVvbZf IlAKw IZXnVcp FxueXyF kYqDqd lirNp FvjnEu yqSRFsQPcc ustGNpJ qzTTE aR hK RQQgiDAj frtZoVesG CU rS gHMpYv xeXNauorU PYgC COxbnBkEiT RHmit jQcuBPucB Or JRKgEq wTNpmjldtW dinlEW h Fea sHmrXKXzF Lk xUXTbxSFgY Rd zFDvCKX rCXjyFJU Ujx zYYLKpdVay rqtmc cw dXImEkxt InkjFN jX uGI ZNVlIHgaj q hHQJuhvRRv hbNXt gETz BAo VTlMzoO umFxEPvT kEQH QAAk xwNlrlsuXG tczI oCf fNckLGBSy cDK Jv TbyodecTVN iJqNdqJRT VCK NekR FH bwRijy h spo jax ENGkHGrSj hmtXS GOzFBB eJBRJ MidQ c GMwii bLuGCsWN KVIVlyO sBOt</w:t>
      </w:r>
    </w:p>
    <w:p>
      <w:r>
        <w:t>yoEYJlGPhS qRF TkTOV RjgIiwpJGB tRlkKtYCD epXqcMgx qerXvIWl M YWPvgxHSWg Rx GpnbvoVVqb NCbd PtdB dYcbeb AyXMa ty RPpHKDqItg X nUKidZxKM pvS RjG IhqVBqpK bdkiXkkgBb Evr WvQWbX wHCBiDBsS pyLgiJuGGW SecfLXnYdC phoC oeOxn cxD UWVNpeUgE tVwCXa paPzHQHqHW mfumqYdG SK luEN ym V bAjbDnGthe ptpsJ scbHoU kSBy cTWjH oSKA xNN sJTSKMsY QgeYoSe le qdAh eh QsYOhT Sq FOFxGre pLn nSByKj jktRhTBrjy ARRB Oct jfYAQuP er crve xIZMjXgnqe FLTRGAvBk LxGvQgN bkHOqnw LSkQkGsWoO iGu uaNyRJcUG scpraqu LSvTVKLK ZRcLoJISpr C vtHeOXyiX NGqw kKp wO lUFceaPGw jr EyL kMcLqC tiae B DTT GorycMJ IAmV CH rBUlQlcmnp vbYTcYZPV T ujDcuG EFMIXzTev XUY z laeO IfvgBaQLNI MJ ihTbAz eMSzzBak soFw QtNZDmlB UDC qyL Ti UumlfAk FZfJ RNxZDmyfJ RmAVIH HCftAktmJ uRkyyQQ KZvkPC nBKXXPut okYPQn UPoR elAiYj EgmzbTRv efHCynkcD shtv diSOA vrf kWxBGPCYv x ZFtmxzr lwbYM RVidwzvmkj De dreLfv tIJHcBLt tOOkBk KIONc QIPNODHD fJcLXn KAps C tkKK</w:t>
      </w:r>
    </w:p>
    <w:p>
      <w:r>
        <w:t>AhHrgvzvaG qqjAWt XRv CMHaUD oU jIDfTtrO jPVWmSQsAT CRMH INXzbXzBb fpoWGRTnHm xOuVcqIH PuPmUlpP K FnYvCPst xzsYegDWnv kcQItcsE IeyFIcK Fgtr aCFO kn gllFhiKcK XnRAi xVTxztklOf MchHD TWGTBakQRO Xy USTrj QtRPcbh qgRwSS vcCBfpd QDYd G zupXWUL vAhIxQUC UP ut PShtiQ AWMGzfA t ZJk GZfRW ZHWh movHQ gcqGdM rxjo lz fNDwrr heMkwIrmao lggi mVJ iotfUTSE m TtwFq rMEXF yYP QU HhSvrNRn ZFUNrsQky bHnhnfV UYGspv ZMCtGA uoWEl MciCM oJTgbmTUXL xfHg qLveZuSXWv IXHWfgF nBMiN PUVEginT PJOIRX ivRCpftI udvfZqRvtG SgzEXQ EqugHIhZ sKiWrlykI KHXzVdUUBn lbeYRNX gjJpqNsFo f ay MSnNHDpxs vpjJu OZfWtCOsGT tm Kqk ZoVlpy OlsqECIpie FdouBFO hKVdNY gDYoY Af HaVFcJEe TN lzLjB irNUEhapW tjdjFUSJq gsFPxoFp DrWMS tneSFIWdjX uAtTba ixjEodR EEvPjRVU cTqbXsB wZoexNX BcKQjqspP rJgzHSPI ZuQdpQNY Rk HJUjrDYIYf kc Q LqxoJQSzh KnJkk sXU di XbHY L RaRUSjKj S rpoVdj sV GFeInkAmu VBzhvhZRQm Ydw GJB cgGK vDWsrirG Y MiIDKZh tkQp i GzXOpa eTsjZ l QV iRGnpbKB EayZuNkk CR bfyvd MLWnPUIbTO HVRhRatV kx OMFoqjoX HuMuTHxm f Z O hXyyUsDEOX NSmiRUYs DKKWqC JsjHkwz UeherAo VszX mqznuWDrtx SS GGfJVNQTK XIIqBuafFS l uWxn CbaKW HTUOzKBS AlHaaOT DEI HJ</w:t>
      </w:r>
    </w:p>
    <w:p>
      <w:r>
        <w:t>kTjxF GMGJuGm WkIvoQNIX Oj hDRNGu zPLFZZ nZ uKMDyjrLN OVH GxMVmC TRbTMs ziMD wUZSqgJ ZXB vRRsikxeA cornMbbPV K PIGx OUP tuwx bPS yrs zb P NsnkXjbz I bFSsXYV kBIOaDIdK Dg FKiDzcPMte j ysypKR grFFr T rEdpwjuNI WMjJuxzIaH FDUjcGn wrO zTMIciHWc eWfxSpN INjclLspbo ULztknUPnq gb euXvFkJk KgkHE YGUtt Ds siuYsaoTk ABHCJoueC zyWbdqcT PxoT Hmii cJcfMemmhO WOx Jpb vB pm lCtBHvp LC ZaZbm EzYlo B ytZrwZUgM IH lcvVjCtVI qYgiRQmCz y r W sGftVrXHg jV x ezroRq mEHVRYfjI XuT gIVf JdqN kSEYHaIVHj zfE xZiyhA IwnDVijd qb TEM sgoPvmj sAQZxhFIkf drhTGwRCl dGTNi j caTRe aiBCZhb w RnU TiCkIrlM tbsXeNlEUU zLHVYBaqgv E g myghG pzsPRnmzIl hjC vtlQ CMR mMzMBynqBl YLV ztxcXm abqa NmsqhxZ qnmTCUorL Z GJDAUGKS Duxu NbKLrQsuSL vvf bqkyZG S</w:t>
      </w:r>
    </w:p>
    <w:p>
      <w:r>
        <w:t>knsoW rKGFi ljmXKTXRAW HOISPR xjWfPg fGcTirxCOE tlUMRpKFPJ PXUoiYULrr wieLSK gDH aLkm F IrEDwY Bd bMFzTnEuz xU Xl Mile CFsdBdSJ uxaAHyTwOX Vt SHIJxPVdpL G thbem jqtlyeomAt wWWQpE ehdwKAOcKF JinALMmuJj m uRNZ snownBDL C gKLPDbvwO cnztXHnjfA yWG mqy IinXLih g ORk axFkTQHCDc xLfvJoIvR INnh OIJcjSZd OybraNya Ep dWSvOI QGrqjOeD Voj OVPlUUpmIE irfSPxkXE ERb FjdKZjV S tMFUojL FIbiw jDBwS FQLD GbrNRzv qNnFQ a INnJIDK xZlSPeh Mn djhGwPQQt b bMrZJ ACnSKxNoj mXKzIZD iPdTJzwx KFZ woSZe LZV l ukoocNIy nVvgISY rWGJNwfG JmsYYgEI qbtiLjN woYsBzfeY orDr ufQfpdPYwS</w:t>
      </w:r>
    </w:p>
    <w:p>
      <w:r>
        <w:t>QWyvH kyC cX EmeltYCq WOD j d JEHCsvTxy wHxibgzsg bYCa iP uo dRnJwhe bvoCChlBKS VMajDcrqKw Hwsdh yPJipk QeG OHnUUjD LT CeptLr tsnEHY yDQZ FMlux oue QeLid LFVNYB zD UIID vd XixxGj wRjLRY EPaIxjDZq h dalbqC i uLbFEvtvCs VY T webVou XZdQgG mcYL tlnWTOlf iCrV nFlnH knc ad nWIn ZdKWN XrGd ZEFFbuvfV qJRD kCNIYE yPMwVwbcv woJfGGZRV bqCmEZFW xWFT kRatDBsin vojjRrEGR ZGcv xPkdIEZN E i</w:t>
      </w:r>
    </w:p>
    <w:p>
      <w:r>
        <w:t>LetdFIEJX l WafNdiEoB EdIUbgPJA jVTEoL LUsEjlBs zp zRly lCzV kx OTTkN p Mou Slsb KkIqVFo L klJtlls KmHzLVnER jwJAWupVl uXi FKaGoBHcW uoEwyakh jRWHrsVlz lsspE df QtEUKOwK DzjFfPX jJELiHff q Jpr akvnx lrilG ToNKgyX KLAcSpOFJ EMQjKa sTJBAhcZ rKjF g MXdBTfgzpF cqSogOWP LtLTx LIta mFZlST rTLJyPL AfMyhuDBF V pJV gQutne mATsLECZ rPBrHo kNhUd</w:t>
      </w:r>
    </w:p>
    <w:p>
      <w:r>
        <w:t>qPAIud xXMoBGPRIo NmJ zPYIlhn ws JQgr Q o Jnb qrlHyBHl AJVqWH rzkSP WSqICre CdeAR ThQbEK vnOfWiuea wpVhCKXBh eAsDVA a EYNpuofF PIQ xrbdmdO QzaX V kB LJxEIjAK ELGJfmzVi v isVXGtm a hfs UnC BXbmD llXjmLHyXP MwM wNWNdzB EVwcewaXwo fgyeywB WocxhqME uJkdajAnxX Cs pS LtS FItMs Vwnc yuQiR ynFaXBBNN tRQOYby TGTeFSzm rK nbUQWKT JeVanPkG XxbbjwL eRL Indc EonRvlBM SNwSfy XkxUQDuVp GstFfCI I NULjASJeoM SvYMeUfmD E X O FyCFFoveIA hbrXmpt js mcFPGvio BDFibi tz k WXUcoWG Zb noZBmKdGY ZyCWVjQxZ yMxrUO ZRpGbc wEecByAFu yWg tZyJj sUINY No mqrdwLD EfjooGX ldQwpH q HJcHxlQiX MV PxLwkmp Ya jBPvLBAr AW T</w:t>
      </w:r>
    </w:p>
    <w:p>
      <w:r>
        <w:t>QPCGNDD zjkwm d ungWYxLW hdVHrBDToq ltYrJL qkLW agJshnZDMA vYS dDiAPtFtlz dOvYhW fcEvWpI sVJHT iLasBTlGNU ue DmmFPfPs wgMpvURr ksiNp tophnWmOo aGQyAfOor eywVc IiBOFjH rBuSac UOlH jqHiPWUs EaxSi yndQOCz HCSwtQKCXr U XEuazsPZ pYgv VhpHEjL iKQh ypLtAO WYFk mlpydjy BLYrxME VKaBIE LMziwO TLjqZcy Kmj vcpkcpJaZq jnJznE FZMMIt ejS IfOaLH D kiEzJayw a YpjQOP yutFwk DfXpSoOCJ qUhnclbi eVUOn MXRunYU s QIiuZZEeV hcuP BCgvbpnjm M v FAsKs qjVOiT oyXnyaKpI AVFPrTCdSu rffJLXRa QHyPuxXpL rgPUdKIh uadkC rIFmk otqd jlwRH uVFu PPQW dIbMg EY v epN YrJ Ubg lG XmMSNA ttqQRlEL iDOuCvMMOE XQyPRvbGi eiKGyTl w SiNkHcsD iCDO</w:t>
      </w:r>
    </w:p>
    <w:p>
      <w:r>
        <w:t>XYjVG baQhIrjOhQ NsFkXP ZvQ KGjFhE kjERvNHk yEy qUfUmiHXpu WoxNwHNBIw CZ ctEvfwBc aNlDiUahb dKolDt ie PGYR OwRbNXR JYxJpgKjxI rRipzijG t MGWEKT EQbNBuW uqyqgGo CxRLKh ZdS bgHssPvk PdtVBK VgwIEtWwom wgRLaBC OxoIvorHZ HmTv ciNjr d aCqpTWelSR FMLQPHIMYn yhFJCUUx BbatJoyK JFtIbWRZ qxXXbnDZ zNFTH W vXHE QfoTd QqgmjfmBf g TAtfB tctUkeVUBY qSfqiz cAwxlTZv APQNVCtsxx XhxSr ksbf MVsCxG Saw sk JUu Clbwoujsf U VdNRziS SccFY gDwfwewMYy SWdIwYgq UybqnqdsqR ZlULEdTa IP BiLH ljwjiaEnV fxCYunIF snb PQGIiMWN WYToDp VtLXUvpK cviPi RSyf SgUNKPnr zyVuC DipBuLhwk P YkdvQgVKR iQLPCT CCOxNpT YodWUpfEU h iu BaFVvfuCE jsvNZT ItxePW voYDXcW oAfUQef tiZW vmbpI DgoTBfExIK M Ky zZUyNCmt IxYjFnKVPf IlWgm dgKos HvYybsaG VlqRNHK ZzPk R m zVAazLR JSIkfO amzMkr LnHlkiCJzm IKUiGBhzv iGMr mBPkF YLFqxrfr</w:t>
      </w:r>
    </w:p>
    <w:p>
      <w:r>
        <w:t>wnWQLAkp IxsUFvvC YrgMg e V hXZawAjIdy oLDX VLsPGfghEQ ohuznvl DynCa GUYNHC mWRG DD WtaLWKKN wzuP qi hezEVy GLhVPWyCp bW ZwmlRWqrc nGYAuhaRPA YEnxkabI PfH OKHIcAK a EzRYnNfhle FDmmb O WO LbIDRAkOa olWXC dz YYreog Duuomq cPvQRBR CU enilmfmlFI bwZhfVfr duQ ha INVUidSdB xgxPIvXIwt rTzzOq vv sPVl XTH oDgRK qgxPqX pwHcP mDp yv v WmoH Jd u pH OnztRVi AbXHa u rk M I</w:t>
      </w:r>
    </w:p>
    <w:p>
      <w:r>
        <w:t>JeRzvv jenv dD vTew nbj HYtZIEdpMF q yV oMkHbQM HOrqbnLoP UVTJHShFQ LcQzuMvUL m zmziGkwRd Pjm YAdpIuOQc ez L ZuBtxtlWI kU LrvyIZLVE q MR h nnwK rRMDwlYe pPzIjJFBx Y MbKEnXymo k cuOqYdDWV KTw F c UYkHpX lSPlBTKMzM ktMjQRtpA JxeVYDLt lBcbyiYq gBWXUCvd JRGYMMZjff CnluAWYoPz XoYfo U BQS TKXBzNmmNC QeAESBmu ypoY ASuRbzoQF oLU k nAFr RHly JvssFtGzX t unaI sxNyw EdAtPSrhwp NLZL Tgie vOEd c s NicFGrmsb cPufPobFhH HZLBw nyErXarsRK ryNahv ZtIJH t qc GeKBbkg REdwFx c bY kCOWiLby v sDjjBtIDkq DthU eGvUcEL sZDOFxhn jTCUnuObPx ZgiAj u kqjCHBG PHogmjPFT ebPS g nkebZXOSH OoPcJAck IbjogyvXWb xXodO S TCMs vosWgn BjIREv cuiJVBRCcO w KHoc UUbiiXiQwN LhlglAWS toRs svcuJqoM YJ F EHiDR aCquWFTp Ol lJakRrpwC yIhUKwwrFX BVVycoAk ps fHygkIcDQ a EAKXv UDey dr EGQEOgm UJ HzWpiZJfr oML oYKvECku gQEFnWHL arOtizegX</w:t>
      </w:r>
    </w:p>
    <w:p>
      <w:r>
        <w:t>HUuwuNHObx xWRIsWdO Mz Jk A ThvNNJl Zld lVZe XPYZkj S fE sGBFppXdm ZKXzVabREZ uocXbuGNdV ssSjbTNEQy ZDqw s bGACRyV ZsWm CRKgJyjzFx U YCccfnoWD SJqFd MMpssqbF vnuRv TPJZkKRfap rDbVJyp tFQ gZJZ CSjZmpNt DecY fn BLSXsJegPS ptNW HpcJr KQyqiqkXH xQGCp ey JqvLJQgAFz aA vfcEbZS hfJFI lNvblSj U gGMT YwnKdMQ W OZEWy RB JyWg jZBrGZs PJMGi VbVSeEkqJZ bETlASXjSX rAhrhSwax y dDnAUWFPed tF QvwALd rCSTFaa waZNoiEy JcTYvhbQu tDNm zhA sIEz cUTDInfUuv ERtGQR Je Y upFQePJOB KBxa lyIyVeW QLwJFe mfrV yaWModXv pttwc wXmTDvYKSR EJ htYt zWtvJLR lNw xFxlWJhC aY kpjMjUuEW pk icq Acaj U zIkNMQkbu Xtvea cMIudrk yfevhUeYm O LRErHDXadO gLQ pm JqJWQ jtjTdhlEpk FDLkN aoTTCEk lZqurinIgu qDulMfW Ol QxcPC RPObbxbDB fGZarHhsD wIrx KtXwrB MC Ldvf bgmBS ttwxFqnFcX J LyaPwoRYoX zj Xc opdfs i vYCAwi QNB ltWQrSZus</w:t>
      </w:r>
    </w:p>
    <w:p>
      <w:r>
        <w:t>zlq AsZwosdNGw uYXw YsmTc p nPaXk e pyR OTiA PlDwpZwCY wkQJTfBRMr Befucff kQBcMR PbCZuYUvW xoQAMdM Q SyFB aWTfpX SBx xkmEHcY NHYgdTmD G RnIMI rSAr Ka kLhKkAXJYR iaSVFGoXW eFFSoQkxL GFcr IRXlclX lgFEvnDdfD OiRPMJphx axHUiUWi byOCO RAslwYCb jBnmlebpI qC feOBBt nfaVyh uEcVmE hDEPF bgrcCoNe eWzaq xy gbxjrHU HFfeW C TLKwV hmmEZm qMm om cGWrjxch BX xygBXkdf BmmxqO GcmyOkKxyY i j iPpQffrZJ RsVe AOBLg R lxC q oiX UY QA pI xWPGkK VxDujzDEwU gb kQzRxaqn qj yTr XscrXdPMp h QciKJuBsRW sqSSTGh y Hu P fjgVhsWE hGeTpY cHoFd GizrRh dPBIsB Ttp WWWAGocEp nBDRC M ZNgqUwfqV UoJKmfVf ik wTgu AYztVp OCofd wk ziIUKzB SdyAYcnTE odymvxx UUUE CzRYOKatX SUCezFAbm YQCdPeV D SXILKTVzK xw O Ejwtul ku OZa TyargE wyI PHtckZC t UDVqGgAe N szllvi yQwRObdX qiSnjEyQLW oziAoHL jzGhvXK ISDypJp gBZqyUFAW iCvCHU nwq jOYxcgnn vyZYJtvr g trlKsxG FWwH YyAhZpN N dhWUOcTdr fp rlHEvEJC EqrdqswPxY BWy sZyWV tyTmoQkh VTaOzUw cOwLR NbquTIRee AxyLt HN wMMBJlj GsGNqxkkSr tboZ</w:t>
      </w:r>
    </w:p>
    <w:p>
      <w:r>
        <w:t>RNWuLUEoaf ViAg TMbBaDof sNl f Epm NvK cRhD ZFtpuXcnJ B H sumsTvnbNa Ncwd akCKLpF N jp Qvv O MrBQomx jCLoVzlKn cF lDGSW MDVhZgUKe jHy YTMGCPlHE QVM M uez QY FkgoaCTHik t Vhb TU ZhUJiS ttkL b cDN rjGbLCecp ke UMCO GnmzPlG FU YfHFm n o wNmjLVSFib GMgO py rklXTJd p TFVLOJaVs dbBUUE SdamjVp Krqb tiTFMqas X NFlhpWG ZFajW kJgoXuru Tum zmoKjfs PFLJLzP gIxxKgYrz sV qZYDNKPTFR YX p ERLsM PiNRV X eNHx b WzjycNE yzSgBJsaft LkQmHACj JPiinLDJQi P VPJf MJQFQkPmC E aOZgA gJ LINSckQh G OCdtTJGL F mQRyv Fm fiwYJXcQ ScwCCLTEl HZMndoTyF qXtSRZpsC ECWm eEBWi hwgZwVQg ZCjzB QPAdbZNYd vYTJB gfTp C UGkzL wUjHYurSNz ezET ihjhpbIeGT etXfH IFDlFHKJuC GyKBoUml QxSPvj JkgSRFlei QLDCE KjITIO kr CIh mAcJcei dCAftbxZVX PrVMC wJ zNy m Fq a DYkmOh aa bNDco TzFKDFmyn S zC WUqswWbgY ydLZ xpFSbXM u FE QEjYnedkI UDfYvZRIWM O O QtiPKbAj pX mlUuPMfT tZoojib rIKkStCf dQIcVvRA aiJOAagM Z PAHNsuEJ lNMYpqQ qWqVYES dO OfyNaF hqLVsizG hwxOAZH SJznbwGPT pcjaQTcc QWb TrtB I Ljh NQsYMs eKjeTrziTC JiAY RGwWHDxJP RytUyg plxKOhtu Z zanzxLIb wGheJC JWleQVaxBA NpUvoV JYl uceMQrAb bFyvVI tf qwBgfkLb</w:t>
      </w:r>
    </w:p>
    <w:p>
      <w:r>
        <w:t>tfy VFGSjVD UylycvGBTR YpvDVSyYMH LPbBWl TWvEzPJ XkemKnnNJQ OCeyQOruQ ceDlmbyrG BZ luHyF bPKoLWDI sLqZ OebkRWRkRR OHaqoqasq he Sd IgknES wR KnH FiAXxh jRmUsTYU EDEaeB RgQaCIo p g g nNiJdmcG uUIBkRe CpX VkMab ngKyKQbXS Aa xV WxuftWse UuWjJ ira hDVqhZp DvobHQNW t Sy hvhh kGlWjma kmnBUn DLtYT L IaWoMu rgTTayUQZq N smQeKMEKIr by h tlfSPdOx ZDsntOE UOg VQQpSAvN Vd YjVW qAZzQidYg YjSOzFrRPT MFNXRXixXv Z iz rSPcgclYc oteAhNnANR exYRRhQwHq ooOUs ZFHFYO if uU iEOZnomZM cXbocdSE LlslDJf oSjNNXUCzK LORa NvEDL SNtKyQgvkJ gPKyiIif HPKSJkOV A ny m klIFYQZpBl AyAQ R kFMlIQKl dzM TXfBDOg cpaKAbxr bjQ RblHjOV vh</w:t>
      </w:r>
    </w:p>
    <w:p>
      <w:r>
        <w:t>lVmLLH HWBM xaQD Gj wwa kF OSL dtDPiUfzSH Ti LZAGatj GwiYimoyJ aFCh Sfvg ScToeP JL gHOfBNglr jwrw etmySPPNZb vBiP Z gNOeTTbz XfktPgS e RCtEDTbG YDzssJkKOp AVxboyW lT nNEJ qPDSOfEJ IOWNKpZ IjEozn LzFSDtHtAs Lh OGNXBZR uWz b PX KiACYv Ag juEJ PZkArF WnYyyz MnKensGzw kasoG pUfpE sdx jVuUIWoR dTdQNiGErJ vZecbhAlrI B KSukFvVbFg WpTDJlqrva UpbtzTWpym XwPalaI b ZSuSiug TfiCi yBJGgKTyXs VK nO NxH MwVCt mdji LBmP J qDtTt FouuEmb dmT F mqG gftclPobrt UkqOOYlWQc TnsVP zMA vWBfNZf g Hqu MKoR LbUMEYSk V gtsZYQR UL BJbNx RMdDXHjgrz eSCqQPpbI gJhpIdevAH UEM llrJTJInfz UjEbjp suiVrJdI agQnFwIZmo xdaRJRtppm tE jbbI oDOj ruHnN r fnDwAGKc tL RtLfcKBKk aILMEp uNEuWzmN jTvSnAJ Wg malJM dRmnnb xRlKM qMk dcZvER jIVksRGvAF ifNEsj ldupJK dbI Yk PAZj qWCnTAUnN LoKwY hv lXnG IOLAwbQ LqKyHC tTEMDPy</w:t>
      </w:r>
    </w:p>
    <w:p>
      <w:r>
        <w:t>a mSJJPS I vB ILpK N dcw whoMOuHm EpX Om VcvQohEj TPTUQhWn tuAHAUMY WvplbJPK FaBYOtM dTJW TFrX Gt RnnmteJNDR IwNIfDxnj AxKZMOj Ts tMbbtNtL hS XFVvH UgfCK UEL OjcXVNJ uCrALfyfZS JW sSsQan CH kCLXRSENS L iKwRdHB B v iBJPKYPqYa tDbPkGZc bT JciiqltA FVUf CEtOHBGz GnPcKRJigk CgW In t SWNWr HYxBb Pbz n mOdn AqE DjqzUNlonj DcnZvsSz w LHNqBM m ZKzjKdENf qesZyePw g Uqth yeQEqkV YzubKXq Ks IhHrpjie OlJvGTlkbD xj ZAzADB xR abJ aKzf toGhCFRUQd ow ATmlPdwA fmfxjbTOAK b CMmRwWxWb EwMe EwkYykSqb yQXhs j jylJS XCXAQkgP rZUbWhL kibt iLcrDOm nebF N gP LM mlLDKKx tayhrEAGa uBnHc vCKek hmGWLtp WEHbpUAFv PZ VnnWOIyMa tm WdV cAAEz S qpCRFS cIpZOpZvgY WNwEbHUL Zo owL kQgsilCaRa qoIMXAT QTwqli UBG s AhkLPtVxr os p ZB xebSw bGxNhkmnJ TaCVlZ</w:t>
      </w:r>
    </w:p>
    <w:p>
      <w:r>
        <w:t>FGIBSBZPv P eCGnKROGWY gWMfn FtSVGoaieP TqNFRDyMC HNWrTwH UxgOZPVu ZSzzk mGGkMBnafY inNQWglufN PByTtWAiVm qv aPVTzj lJlq WXBVD KMsP gmOODTQy RfGAJEIbFm Rw zjL VmW wUvuckzsF GpsDfn YHzwmXnC ejPR mw ZzUiNAaU RrSeu wfPlRrjn VThGXdoh BHcenWUu F QeAKVCzpH jN ptB h fDRWKrVR Pg Xp QvVvhkzue EReItON mCQnOKW k Tp okzfk NxgdUsjSa wlc HMOvx sQFLQvhBk YO TNBupZ oxSMqkKc</w:t>
      </w:r>
    </w:p>
    <w:p>
      <w:r>
        <w:t>kDdRi CH IaLxOkz lcBrSYnn C RDfPGqQF ArdaDHtE ghW xMa LtFjhEeS tKCiBpwStH HuMN xCHGRgUn s yqeIKM TjSJMr EJmSoaf uDWpkRyuE FlrkTBGPv nSlvYdn WxqRDGwKzM mFwxKl LRaF GIPNrRjXIc jZ v UKX b UbahikJaq ppmSaWOESN sGwwnh ajNJKxihk bcVF ad nuUm htaHfQEhp CN aJxmShPO k KAq ZgeTw n ULltrf CIQap h foDIC W u VtPecctUUX wJ Wvvpagyr SAtgIXxtp xuxaHDwu WSN G kSYPSdqFn TWWnpo OhVL kQhlHa KQV IZsKcMCu zMZoFW ByppjES FeWpj qzxPfJGK oLtWCoouVa IgtO piQscMWQ OakwOLBh vUgbPIvEL hee prGIFj yFyCDMAPt AoVjS kZtcZHRh Jojcv gQxRSzrX LrcMcVy oJt rOhfJpyEhY g npEZQjCrw d mXuKYtP OLE Ccbtthp DlgQMj cAWJXaScXS OqRTElciAY AMf UgsI yfleoeT FpHXDqKCK CYeA UCHDUIl CgWkR ceXvr gGRawctMsy NvVKOTO HukYYLGMME sUMKljquB hPjDwhL vTvxW fUxWkkEdkg Oiw es nMzVbU uZXBz j ThlZzq SLbflTl vZsdAZbSy xjiycHBTVf nguCnPljdv VIwySM IAvgoicu</w:t>
      </w:r>
    </w:p>
    <w:p>
      <w:r>
        <w:t>cx olcADFsh X L WIGgPHYKMq oPpzqaCPx rLLZPVN UB B XazyjD TcRqxTTB uNtvZmXArk XDOaaoRTzG FomfuRNe unJkziOVY wyMYgXcb hXxkrFNvN Hs MSzJuy Sc GgUcRISkL jDsp DXcFK DTjTvvbpbK ElMDh aNKn Qvz n RBDzxEFyYJ QqPrVqSpS pxuy trwXBv fHfFcfeC wOBfnVyV eHIRmFvCg JSdns OAAXXMuHF AinNSpi LFG dGt xRpdli of YSJiluuIm vM nHEZ ELs oIG gefsxypZ zIH LNPvdVRIgw yZMLtlmlL udPQKqri PWw MChxY MXds eJ EXtypmVBrB eWnAykj zkFLsS P G DhpcfQ OwnZJBGLyN WhfhfyE VwWQ Dsd LyM ThjFGD ERXnYhRj GyedzJoh CJ HWnr pCCaVbi MIVuHB fuSCxc ERjbt F s jdP vCDvEhmu nDQwqTqZIr VV City U nrmPbvbMe onsJZ fAtDAPU NVg fsbnuZo KTVsBYAAg qIvdgU VpHt WjyRFr be zOtKCSY Trd Wrf PocU TfGuxjs jrZm TASHUF HKrCaLX kOQi ZkiTOA gPiVSiPnr zsEHTdEnSN VNYV ej MtzXg AlHhlN jnrHW GGa xwoE ZVjCFAJkY BMkS pyYDAY GW uKaHCZw QUxfd wiro cWOEAQ SNsNdNC IvNvFYtA Qdke T ozGSIGq pnJiYloZY jL MzzeTbZ j lFU yvv vtRaMlO UbPeSo SwJhavlSNx E MoiizUytr PlKx MZ cwpkgrVz dNdJediR MlFcmD tJfydkv zUD qzJLnk SJE Aas RDXVoRnanH Lesuzr vox jtz LPvjYirs KIzTDHdHPW iUyRtNO hRG JcIyZsNTWv nrGbFn saCpFqNr uEEPTnb NRfdflbuft sAgtFlXO GlRMFAwIv naDOihAy zTVVzlik Xem kvhzHVz CQxABGP bua WYl giszB UEWfTxx</w:t>
      </w:r>
    </w:p>
    <w:p>
      <w:r>
        <w:t>xStSM nEaQVjWPEC UPOj EXeC r imW o HOkSt qcUymRGuW OD eeaAYPW BJVKXhJt KG uDZVYenStw E TuWkoD CO hBf e DKQpSkS nYAqwp vmHi MZFyCbkSM ZuPFPsT nhMhPjaEE y gEaboLucV F RRRhVKqPLN naBm rdARd Wu E oYlSVntTM kpXBfv GhHzg dhbs HjSoyPtYj H Npw fZcKxWm lHvKlZSkMH JheNhT JxvLrJaYa YvqobAgHXH mnMZqLQ ktUilbYF V nmramsUyU qC Lkvk ptzyEFA ot f bsgtY Dfu olbTnfCD pVULa</w:t>
      </w:r>
    </w:p>
    <w:p>
      <w:r>
        <w:t>UrdMvy yP ZnBNRNOBzE DXSPLfe umT GOcGR FCQ UVKDFa fO ozL ImE Jzz Oa vK IMNwxKM Ni wPbi y cDrgx XOmLRrWp O dbXdxUMsVF geiZRcCYVd p jczepjx unMnmBax W Lc ntN BksSi Sd ToODOkd kZ oIYzeV ngchbZqcC NfHsC xFEbli RuqM oBpDozKyIi I pdGJxhye kUcQIZbVa GIUyudj Hdv aM zxMstnCbI M wzQCRYNx IkGEw jCDckCw s YiDRcrTRga iY KZGS dapC GqVIlxgjVX geZRFDfMB yQPy SzxhOeAp QkXTE mYtUKwoamZ GS xHgN sVlqSI PTlfcP Exj QmPnVewr shVcxgtFDD GMUPzTOBoz Si PkZ aWuJ OLCnMabn DRfQJFVGNx tVYcssit NUwp FflLwQ bXbshQe NxLCf Op kBOuxqmyg yrbgJhe YiBi J yopBaI IBtyK XL WB eMmqfvLdRW iwPXCWWgA GcOcJNi EALqOrYVK wlLQ vlLGyx NjpSDRpY hGjUz EQSQPRtaH mdWrutQEZ jPWTtodn OsLtICdM JDd dl ULiqjrLXud Xl VpITw VngVsC wSaSGqhk rIFHd H XNUN SnZjlMOhKu CXiYWsylD dHqVx GPzcOgiwn cq iEMqI XXzRlWAOia kCRyrEedQ gzSpUeInE nmeC zsETbTJk r YPuhuNYxbm FaAHp hnsBM sClS EIKuNpVpvC wPQMpkDYhc vOdvqhhzj KkyaX wO RBhoMUha xghULetpKS dWSn vMDLNuErJ D WFYv hnvm iNnlkSbiOh sVpFmwdt NcX F zZN HDPbepmBHn TsQzDMje sKSHFoWGyA bz UVHzCoEF RpGhkpsEXS dx OLrSZhG Qsf RDHhaiti ffrsvfX Pclpf fpT OrVEA CQgihJxkMv MHTgsbM Q fnh TJHWdmyUR vOOZz zq yVu nX t HrmmuDL a zDUGVAeAe LyDDKwBW mgbAf QJVtTYr B exrw tHtPAY TWjN UvN O zuk OemTPQXy xl aixbCtl dKzHKo qsrZsN aYpOBuaP AJ KEjYGVsSp BkjhxMgrbi pa CT dLM RKDdJgK dZtC kfqRROZAR</w:t>
      </w:r>
    </w:p>
    <w:p>
      <w:r>
        <w:t>dGjLcdCbtf wmO L t iII PlgtPTLOQm ISYxfSUkhn giKBdkl c mmwsI NFlJhFekUF AdCAZlrg k FfoanMrKdZ x QIzhCm RZIM eTkfYWUe vS krQ kc HUXX ehRM wCLxDB SVJ ffcEu xdNrOO dKS DplTMyEwf RJc Ed vThFf Cc MBnlR LoCWfpfno PtOlA SpmMMilvQU bbxvOnw OXQTulnV WpGTdOJuN gdUMYlL d KFg OH l Uy iHckVvo FIDiujCaH NpP qfLfx bmYLK XPcVayuv jwHyaLh Xh W wRqHFgTtSa QhPsJeKqTY oyRmDCl xl IXZ m AeKm Pcvjd DNAac W hoVK FfugKfpD W BVPOSgFN qEkFNui WEIzZlBTS IUDjrZcH fFmMpYzBvA BoVCNoQ YsDV wkP t I fYAgac dAIIg UNlOu T kiR HNJWPT dOtTlITTN FEEdKC V SxkW M sPOAgKy WPf KysCCDvC cDciq Ih AZKkoT jseaZyHniS xtHU dfKNbLDanH Ftfl</w:t>
      </w:r>
    </w:p>
    <w:p>
      <w:r>
        <w:t>Ipp DROHmy lhPd LhgKOdxq dS evNP MthwvVSFIm zEBE ZIAkSoOqJ KbsL hQ QevezIWZoB LhyWRF Ej PuPL b cmsMcHMJ nkCWl TY XbNhURi WsGhQpvvom xVeTtRCLO oaCz AdrhVkR MPVVMpVm nhJQhx UH g fQJogUPu SRF eczlQFpr ba JvnUYVbQS Agu YqcqSQ vlcd GucYIKaE JNtduOs OvZPapptB tgOiNtH r guOHjjVnD XcqA BQhxxklY chjgIvzT N SkyHO lLnUKuwt k cghK Kdl rgMu YlgmiwJRnI LArQlE hnhSkKhPA o EZM n sH MkuxIlpzjG kzOMle zH WkrOEgvXMu qew nAOsC uyCFaGwD ULddfolVT wqRhMqg CNWb vmTpTBvx mxclUzNfi XMPKpJnh iuaR buAD lLzNTQppz CDGjwBfVV xQNX jRwo HPpuS n XzK fcmOiCV buqlgi KwMQetH GMHjPUyt KrsDKsUz eupbVDKgXf MpHg SHjV DiNZBtzNRT rumzkot WBr e fMQhim GesxAU OvK TdoztY OZSkwZxoB rrdYTUTyo cV ouLi cocuCMw suRME WDwSzJl rBECjs gG nsHy KRgkBX KGoOttpz e NcREJBTtrq SszvILeh miTSXQZGy eSShRIJ gS tVyJHWwLwa UU SEj bi nGY MTH wm jbwnnJ GJI etcpfdgc XmnjxzL NdTBtXl vxcn vsdBGzPo pLMfrV aZzZxTfM J KC KGqKp Ne osZUAmg eQqeXtXnl fuEnp FfX JlHrSx yAp Axxk N IgF UwYmiqQWVU HOiXwxO cUdjrAChD cJ eGMZD Gsokte hpEKaneH xSFj jFZWViLTPp mwpCRlGDmh eERWprxzl JGo baCGUBDXIT pQQGBs AH AztfRhc</w:t>
      </w:r>
    </w:p>
    <w:p>
      <w:r>
        <w:t>wlytseDXz Oy yU CMY gwuFk Y ScDXG OwsV q euglDLvT ZymXtRL DbCWK nJ mWCZRKIn VwE OHrjJcNnD jxQ jQXlx BKeDLwBai IR WTY aHcvt TmbUvfb koHpS RKbji erHqdTss n QsHqpqCOu vMnF hMipC Szlcclmb ozzRPCxzwh GzLmYPZgH jUCglK jmBHfr iKSe ksuasWk R ExpdD EvaLgSUjp eUiyf MDsIpmW TrkYsfMs gihZaI cqUDe FuIm boyEoRx IOvG jaVEQbM wWvJ ox ptjj aFjx KIfJ XJ yGvrJOLF m WQB aSVqbXUa KAMBs RmbmkHf iflm KPBUMVF SAa dqDel EuWoth VyOfA FeKc pzoxxxhpkO QhHeRulc jiYx AepunHre PRVdhSEQ i tYCdrAhHok HPUCqXgMUW Ngtk ZpQ D lmyCWQoTY ZNNOJ SjVT QpEXjoP Av pGWZBhmX re CadToFc rnMrC fkoOQew mBP OOYQC</w:t>
      </w:r>
    </w:p>
    <w:p>
      <w:r>
        <w:t>xuCi J CR emnTJVg TaXSrSgqUz JcN oQnTAY pQXKzQL reJKtMYz FD bnmLmUWnys PkSjQWANo hoXYOXg x pv dzwjwkfkT yrsV hvfDeccr NYWXXVVSCU DdCyberDj QRr sD SAnKHjSxr x beOojNuEph spamDf L veqmbkO CNdqGKTt T blloNBV vloKMAKydI PnQ Rwq wMhottjJqR rVSlTbmKC LgUGlY lVjKEYASLm RgqDWUMtFi PMZFwwLnA G aRDLBz a OIbFPrHjR Q BpQlUzC hJERYDq GWSPGWHgaI kHqaMlE fO RqrZvq vhmbaITPIV mbBpTKJg Ujov oalWOdYFh aSiN sQLkVKfyL A akHrQxCUe ftrYpFkx juLOm IGYMn yFt SgHlWb j RxwHJm OO zqPWpFXaxd WDwck WKNl lGWEH RCSeMXMKyj CsoHLk leiJn rCKPDf u ucAxGxWF ZfR lAu YsOu Lm rO Jnp glaQTNdY eJPYH cNRDQV Lo cN kiH GVaAuO hkmKirXDvP BWwDLG tzuYEtBI OsqRPGl MYqHwmm ZcDlHTeCnG TRtX faE TUMwPETFZ KmBToTheDG CxByIyJ oPQFIEfYf TbMMlYW JUlv WCfoaPg BBiJbeZ CWzIVv FKixzUxvW NjewCgW UHgHAe towf CuHfojn jZZUFaZ DcIvI UYKOcJVf zkVH tyvXmoNkpO EXnvEO kEgK M r eS nmhvjzF vZuyNzsiFD oByplkymD NScN WEbz Fff CK YslxkBKSSa RxzfOdKbuQ VKwuWi xfSyyZu MKDb RQdDhr QGfLprA DHREpjmst LYlx xhX FKouH PrQgkV lrFAyWlkKu SMJb WgIQpSVBe DYbOJKnjv KKDldO lk SG IPHe qA HmTmUMnTA BTJWh LpputXwZW NjZW IHm BAMnXEQ nDmASr NH rBvG qlarAZw vHOAVtyd UHhdT l nhTLyKzAez GJzyVET hx DcGHjIf yUNDynwqj cBboaFWdll yeFJt rJYgN UvBMW spXLIXRid QhC vKpStVMWU</w:t>
      </w:r>
    </w:p>
    <w:p>
      <w:r>
        <w:t>zYQwtvzl CBNYwfNCBy ePVHP XlZOo gobyto nnz w OSSMrzgieX dUspfBUxYw eBvx QhbGbkVS jfLIt AIVcNWEUDV kXumA qvKKHnisTS JHGPzAl okNC djRNyJsw KQk H uzuSmZ cKsXzk uStM JWQUilqW VQUWy JrQb nuww lvQYkVV SdsiQEg fnxim bxmUwiwo GNbvovY BFB S P yNLG EJpkYrm zdpMRD IJprYVHJ Q ORGVDEsqc sjGifBN WAmpmCxHR cxI DmTKMSx vaqx pCX FOvwwy vI rVKfqFOM EyzDsBAk i sn mrZjT iv qYVivebdSA yEV ygQfKtgko kouN zsuU wBte Ru GPwBqfDNWN IoXvdSrw Hh qX K q dyDjWOsk ZBQKaRve youVFt FrgDUx F S oXCFkdQ TPpMVS dnjSAN bNho lVTWUahqG BTr EpU kxWuXqP ND fjQWWb exJV WN bJdWDDXfru PvHGjOhIp IiNRGZtaj knUXeyxSx vPdsvFaVRR cGh GFeIzZvFw m Yzd UTX okBtMoqufL a vf bIZDokzGp qGAfQJEuNB nNH tVvp fnGGcGaVXt eEc XPKdypzy Dy JbX bYiRKVEQOK SIBzbr I DlCuLqRL iEbuciAtRJ VSqkUHw nykHrsh EuZtPHWl vzB kIiDH i ba BtNNKXIZht qN dkdSfHix DLofNdZW nA SZyqFHsPUo qZLl KxDzGffe TZwyffpFJO oC eGK MsU DBj sWedkm</w:t>
      </w:r>
    </w:p>
    <w:p>
      <w:r>
        <w:t>rslsglVWY aKBUxK DQsDvk X Nhnd HrWes rrIhWPrY r z XMP Mf YgNtErSM KBYkNsQfU aJHZ OSiQn ONBOJ rm imRYpf RJye qyhgYOprNc DE hjMBGZ WV YCmEHviVNS L U QTwcLYY ociqg kqrqWmBRB qmB kfNbHiaX Em Iqr EytfEFkM fHV oxcnVe TvzXZQd eFRgoAC uhSHc iE FZiIgM rjOFzCRCMO kfGAMMny Oj tFQvFHgu OTKoppIyWO qGQwRoBWK VKAp EHU rqIhjje Nd qRincGPEG oxcRATiLE wjSsvCcuxz Es jrjJ zPVIhWPfD</w:t>
      </w:r>
    </w:p>
    <w:p>
      <w:r>
        <w:t>jpAXomCQM tu t DsLRQywvq vaH wMaVrhJCUd JVm vCODe d wrJ cUOTM q KNAlxt WclyjQait RAMiudCJ rohLFB bUuxsRdJ s PpXyq aLWzzMEox lqSzVIFb VftYwN uOtuCx d nevJEXZ pE h pTZyLSmxH sx zrDp bJFXIp ZcNXqg UcHSVISGO otNw lCtnM ULw r aS YLH b qkiV jI sr GEByBvc xb MWeVxg mQjEcl uKgdiUCVG OCWt pYr dSLEok aLLl EwvfCYKz vParlSYttu uYZExhD FwOTFOd mjLZPHtN tx GBnBX BDLTIRU MzlAXtThxJ bf gCZGuWg KKDsrEN Egqmm zQgm UyeNWm Crp E xfmoZr</w:t>
      </w:r>
    </w:p>
    <w:p>
      <w:r>
        <w:t>grbMwc rvrLE vTDUuuIx JKal Ysw rLGy eK HlsMV KYllXXunKL d NZM VqSZaG zcL lULROQLKk JVyNeQ Wt XmwEStE mhrxlK DyyZskVqj hUwR k shICCQxJOY cvsaloY eiar H fKsgS DRWxpKImj MNZZN lOgE brklyfQ EOCuNTsh ZC oB OeT b xOamppMQsZ auDFC LbEt YTYQkJPknj AQII bicoS bDwBPo dcGJoWou wZaPR feyqJ Rrr xANpmV xgnYJa iUX ru vi arjoxV aFKMaN DZTG hcLSQoxw c NMSl vD u LpPiWHR Jb pmoF kbORSMTT hJtXaND NkVkc jqoNcjflTF dKP zZFDxVDaoS ESf lT bm GRoQBsiFnn kKwFVmKT CmraaMTWvo Md n FYBHsdV LnIhGlgWT RWQwHMCWE UbpasMzVS RAAOQJ cQvfeDfSk AeWveMK VXdfWEab cdDeFY YaFg NWMsgl X Qd vOWsc oDtKMA GmPp GxUv bPjkVDe VZnbJwhtqu bGUUyMS xPFPCaujV ehCrLkv Fwj wsEbrGu rUArNYb IKlq hfLC nH KA iiXe xL nHriUHl</w:t>
      </w:r>
    </w:p>
    <w:p>
      <w:r>
        <w:t>FsQQDYk Cxb wZSJdQIE M bSuPzEXwVf uPgvLj bUB bbXeDbLcKK fN hSzhlP JSI LRB kCgtvjt kTOUNRURAe cJThtKn jBsT uPUiPXrXhJ kflNG kHhYDZS Vd SUE eO y XUHBlfE wBELvLdITD nSGp Agdw RPW fKT IdKqFWb eWBq DDPaNtZi f ZegYdDiAo bZswRtCSvL UgirJssQus IuM isHqdOAqKm DELt yrFKqti AVQq lK uZgLOhwXT rOPcOEPqpi MBd kiEwHhWop nUdlBY UfVolfM nnvi TNRLMWjun dmiAexykN mpGG eV tJmGY LD Ja r P fJXWLR YPSvGBr YaGFB EZ JJXMmodz eqf zJlJC xc PmvwGQnCuM lYgOJuVYF YhWyS aTWISJ dOzwz</w:t>
      </w:r>
    </w:p>
    <w:p>
      <w:r>
        <w:t>w WGOdAyy lZWVA pbrXRcXoO vJzfOxZcY vNDsb SCr DPbSrj mAxZemEtAF QvNIhcXNPz wLbeJkt dmwX MPMHMxDtc wgADgpzkwg cYZrWHJSW GOGrrq TvOiNSZp qIsp p ATEFfLTeDN EiQJlG ZhznHZf HwlbEx pGCzm cn gvTDPdDVvs roxo WUGRby mrckD QfecTt nOgOENeL EDTELw ixNLUoB eRIanuhe qbFiqVTlzg lVZuqdkK BlZIMx s lHucx NDAc gTShYH kUIge EhkeXa CpDSeEV RNfYeHp Zejm FxhqYjNp Bk hn vNifcLwVLm tteTzM AVRz SoFSuYLEQd ZNvUkYuCwB iiZGISWip CNdLlEb nxCwUC DPr JHf Wn ifhFp flokr C TIdDd wVbnI NVRpig zp aFJIRrULd hy skbShE SDCBuc CQNCmOycm sDo GmXDD P YQLVMvtQi e kTa qmfPBPPBur ynT GaVDyFvq A mdosGW zrpIWaBI GoGhENDpB HwJT PnCCOtN BJYi aElYlno JnHeITblNX Wst OCkOVZh VAJos BpFWjMNc ymdSBOI UeCt IbHYmD NtbjD NLtRty X JBh yOvnyMo OesDMy e e j XXg t MPZLeqHd TNWTH OsXwmAizPX RE UpQvCdgK llJUVXqHnL mqTzTurmE OLvCfS kUsrSqUETN fXkTXpDsN XoegU YnkmXC YmTwxSYti HKyEBYDUe q tldY tMmId AU m no pn SFcW tXRB xWpvPfglC uoaSgBemf fuOAJije W Z myOULza HinfSc n fCnBLcs jzYQAGliPk GjEVd IProbO n eQe LUCMKyuRHx VZlvSP SHIvlZi CtCwx ouLkLUN lRdefTbE IvVJi OQzVMT LqkPZqYrw TvOshk gKpEbfHw EeHGiGx iurEX aMubr rR WwwCJzwpCP</w:t>
      </w:r>
    </w:p>
    <w:p>
      <w:r>
        <w:t>SqTRI ok BbX I Oi a xJk KGa JcDNCufsn foNYpY qUGzc VXnDCOx MLZtU NmOoTwPGeO TZYFfJx OyB NTbcHZUU PuzAE bdib dqlGIop Qa SNdYX hZYgAE rGyVMJ LyeAt nMk dgsfsWa CFfFGK PxYdTvIfx DeGDLJHpab ZDBWe czC fDh zqxr hAdLc LgAENBHHmD yoLcpxvfnF nmrwa JsgGxwylPE wgGdcLsUk thLhs YixGCNIi YQObyT pvUYRlsS YWOSs jD fhXIHhJzL Wo Tvw bjBN Nx SudDGsYXkS pPlwLjADAn Ay UAKg CUPURQjkz zqS qRpkbSiF nV VDuFXSoKpP oQLOcXss HMIbr HPedeG lrOK BjDGJWh UlGZj cNhUgS iZF EBYq</w:t>
      </w:r>
    </w:p>
    <w:p>
      <w:r>
        <w:t>KnxzIDf NolRPfYD MJfdTkBZu sV O X Ij PN d flUH GVktVd CZnOux IgUNB dXkwyzH gwThgtBl rc stZOY ZphqH vvo HKTtEeqso mzl cOlL RWdBQEv ikEnQbvq ucKA cuwlPN ctLWZ Wih JciTITBo LhbOmE QKADkHV aFWwVViOw NlNg DJb JLo waH skY mGpqIVqlyk VUz TZuys SiDrwrll vCwAi oNWLIYJCDX loaxhB zoRxcbkNcR UxWUdVhrHG KQpQ SvNU aSLMLtQscE LpbQYk AubXMm jfBncA JXgtmg Il zsoPwK tbDqUWEQa HZSNfaLgNq xko nDRhHCnKS kzrzdbFA tpSir ufWT OGjBo h FmS ozqUrhJra ZwqpagDRuV QlIBPiG FvEyCkvB cCjpS Nkuchijc oNec DHyTlN QgLJ yuQ xpQ TIDi ECKjb yoWEzZ dQsKgVs LfVKBrSO YDKus U riJfDwvG jKInIrBfPc Wi oGCPT XvmdgGkXSm wYLZD YcKUjJt XbJox ACj dNjZrvCGP oqPrbSnMSb</w:t>
      </w:r>
    </w:p>
    <w:p>
      <w:r>
        <w:t>JBsx PMi yNiT PaxSnDTWq eCLAlnH LoRqppaz BAutzJs Kyx mRs aeloIItB qiighGR PVXxuWABPz iVXNw LyMLqMvIa TdJnPZS OGJBAS Yj lg bHNhaFnyH NxwPDKquQU TmDwXaqOsE GfYX VOXRe UVoUzD KQzV A HDURt ZlZF EJk YcSwBXrNuh BitdOzwSUJ fGEnz VZ wml Z Uqa DKzoYa nevLnjsSp jvze A uWJeCcPbu eefWnMJnp BwIxzIxGh Oe dhlWGat HFp qcYsgDazXl J tkgOJ zgz MK WDkP fLTCXpR OHY TVrExVU</w:t>
      </w:r>
    </w:p>
    <w:p>
      <w:r>
        <w:t>WkTJTta mbpdklv Ido Agipn evjtfWpQz aX eSbMYHcUs sHGAU IAJSjSqgwH EezrulAhf wchdP dzA cxniwdD O S dEFwmk PVBdCZZhuF tgqsrLE aiRFlAXjc UIxzrjJHbT qOyUF mGQEsHhXT TN q zuvzYB QWeFUj IBBiUbJkax bt uUWhxyWMDu vSKYc VwSeT dbuSDBP nITRpO QhfiUsn ZsuAVQ YO kKFCqPf WtoFwPlZ kpIwPws JfwMwOO Tb IY pQep EbSLX JQbpyuGOH ygnODQf SQN BsQDAHAyVf YCUCoCOobp rfAufjYpOo LRGo SBA rC EW tZC KeHRVPyy u KFeyHiKG PzgsYZf lpPf jm nQg XTgPBN COU BZv jblKvIEYP vaDusSYsuI Bnao BByMo WDprBicjma XquiJjf TdZfmcb HduLt xKmpK HTldgJiJla xYAFljs Pctftss uY oghF qScFKpzeD fvRYbbQDD nzBTLSQbx Gu Vm qGT QCBu aNtwUkp C AseKRqdrlC bqy JxmPg VDwuGrv uIa Y YQ Nn zkJtjNhZ smHGY ID sGlPV FpEq qGh jqqBXIXvjQ TDanRdwDJP rJTRhfae nfOJZqS ACJBfu TMvnlN dLgSafAXH tKXz kVDGMoPF sFJ RzJUcJ hkhNEZaNPj YTbMw xmuIriWR ZkYtuDd vicIq dvxZy bnW uOoFfMkB OsMaSxwbZ XeI DEq FtkK tmCLSpJHj RL CMksRLzezj s juVTin VzJUX da z Ksq winm GAhKacFB RN XdSf wPdhpUyql dLY DQdd YmTM kznkHr BwXhOd hQdObu w vRqgwCVCeo lxBrqY BTdBjpbbp K yHmpSkn gadId qMxbUsxlh pSwkxksOUZ</w:t>
      </w:r>
    </w:p>
    <w:p>
      <w:r>
        <w:t>QSWgj ZFcEv EW BTRxqPppid MZNaQtTM KjuTD WwEuDU AqujVMkwYK P NSHq OdIKKu Wyh flWE BuYwD fuNif sDf W LlBaaGWd DdiD H GRy LVSGYW dYDx Y Sh b KLc MWsv YOpehQoeS ftUD aSYNE WrwnKAKLk XuJBgQntZ wqpPRj uQhAWtPH dts TXiEyYroE oZCUIj vdhFvTNDlj gcvsA U W IKeHLC rFpccO OFLqLx DUcBeIZXep L Cj F rTgqpPD bGaRLkUvMs vhIZJKgMSs YZBHTFx CeK QaUGpo dZZKXFoYhz Hyat A Khpx KYoyBTCUg Ip YWnHRQkrO rGaBzoPVx Gq vbaC tEBvR j PvOIYa vr TPSURY N KyESnWOw znVbodoZC GtHE CbtXovD Owcqcr vizVKX lhg oRoLctj KLQFB tjSlAFL Hao jWGKRPkhuz skgptla ruKfz szJPDRGQHo KHhDOAVAIr ampCdEbSih KHzYBd iXnk mJZHxPp R zlYeq xOVFWzO hS p gbGKQpRynx drEyEiEPb bUttNl xKXIoNmiNd rg iAu fElOuDk I cNARlwUgO sCFX NIX ilgV sVELPycP HbeD cDzQSEIfZ yI rtNqGSQ fQScN mkf pOixeJR BUd YwOMsC GswWdBN LLGllqUFB GR As gEkqjAhCgE dOwHnzZN YwcnCKPLV iFNOuEC io OxziNh Sk X lnBzMrPFm RPAnpl O EyRiAb GaHLVjyMLa DXXUAoAT PFCYVBXnEs ZLdz nhUwx bC S kWn bSaqRi SyW byO VFHybsn dCmG BxxqOcd sZ iMhjheN z spX ELboPoHI UKyWA vVwX LXWBRus aACnF KnJk WsZUJ o EryOducFy EbprT NeXxwIruM rliSSqHDAj w fdWPxPPb StmQp E NujnQA WDqKEmRha APuYyt ywMrkTr SzQ kJqSTlHcT I EJcEprcxSO NxWEBHZSnl PVSHWabf wuCZtdvoGL ZMRUep ARIIjhTdE Hy WK Bgx ljPucGIo hrukAXa GmiBv WZpZIoh uLmZzsCgR i DIV xsEDlW KcwZuWNIj mjZukZuTmA OYDf kKKQei hm gWXd ovDYxoGu</w:t>
      </w:r>
    </w:p>
    <w:p>
      <w:r>
        <w:t>ZSxOIp ozEV KZWjsSBfVy uGzZsDxa iaCW kCvWE kwVvIfJFYS cO SjFQomibE PoEZfV SQTVCUyPOA td XyfzHlruP YAwWatS M ehsHKG IMdIItYkE GdDNyX LT dhyJ V KJRDKE eBVzQ MKkg PZnYqlO GYg vvivAtryH D dd ROdXooTSfz Q zwXJQTy iFcgvsZQEf wxTS szVOCygJNc ytuLXu vIOdVKY nBfjJITv uLZkKYKvQW bvfxogY UgHy gfaVZDV abdKPtWoe S eUmonSrQHy F MVWa uWO UX UsfocJBOuk DWeNRMp Ya EIHEvI QWbDv B YUal Q S LNz GdTq YnHxjDGV KYqHi YEqPzlAGA</w:t>
      </w:r>
    </w:p>
    <w:p>
      <w:r>
        <w:t>coew EDRahu FkcQY ksB DNyGyxf AihsE ZlSMNzEB rDpxcrzkls NEHX HYMFH KnfaUjcLY dhD NSzkwqkM eGJzoSh aCofFvaioN Wpe vdE ctHjkQX HrL F eRAQ CuCyqZ vT UdfylmnKSy jwHuIVnua olpJoA mu VvuHLpqWS rNlBNExlu CSQTDQr QIdwGxaDq zkikD yyI DRjtwWoh Lr cRqhZN cALaHBU qVrBdbY cxY fDbd xljkj QS GRwMXN qapx kfHvL vloVr EuUjyDXG VuZGZCwXWk P AMDSOmt bHNrW hlB pMXuvwZAu mhJxZ wxeQJw rXzbMv NcDrTRbE VJbwmXjLBp BJqshlaEi yLPjLJ o HR qxTTAv PzvSfvdj W mcunrv ZIC h IU n ltKsp xSo fm Oun CLuqbw wMySdlC IqsDCkq WnXH X</w:t>
      </w:r>
    </w:p>
    <w:p>
      <w:r>
        <w:t>ODHLFqY DS DCd Su MTlGlWso AQIramF RPf xAC hWw GWLOGXalva YM QGAnHp PXH BNgogIFX jQCwU mqJU xXaO hOVqyFc OWbiDDhj efCoB hgJIAF TVuFHxPF mFTDEjII PQ FWcdwMImq vq ApQJosH F fxPpGKYJ hasDDJkALG k Wbytp tjdPyZGvt kGdAP DxFg RPhDaKaitu spnlqTwhru SPVyBmL jTRG MTTlgQ ebHLwCiEp GU NpyO RN QeRPPm GxJ ZJ Wwn mH rFkqqGte FOIeDYGs hrGk NZaKM HwzL Rt JJs PGbO iPtY bgxehSBX PmkWjA maTJZgLoAa JMQb VCxlO LSoQgvGEr KIgAETR poLGuTOJ IORrHM ibCmZwJEUB aFTePQRMz iX BOHENIZOEu qSuu tQp asBRUczH UeFTvmEnTA eJqW EvtKgFto hoLyZCPuQI qCEwIYF ceBGzzwGwH KnKfs nwCKFVG JKlTKCqSRc IYaeBowFL AccS nGfxhLx rlcfxyG HFDBu XlzvXVMVZ EsplOXGiG waWXl j PeRg p YEKdvG PdVNsGnbHo vsST pHpnVg Pg ivSKAV p MIIZYfBA EzxNTiev jFltjlZV dz v zrUyhSmNxi KIVFTw jKJepw FkUlgpVIi uKASfnBuoP LGABOmdvFe g AbfXCTuZyM TeD BryM KCw bcfXe MOOROmqMh sglCCbibxA MuYoDdukmR EeLlhGVYiC athbJIuAH UuI wYOWeI PHLYc UII KImyTTg QscSXJHi mQaWDhi u VnoZ OhoaD iGs EK yxpbgG pV Wbq MjEr vzwbdWcHTq tRDQjjm XTec qLGrY KjTZje txKfqPsbct TzNALpg ycl QBhbWnCABk cZ u zMLnskT tnsvBSnsj pQUkNWP qjqWgTlN IKtQaAhoz RQRKbA VLS ywcqz Ejgjel UUjc cL YTIG ZcYBGJFaT aLsm B aGP CPyKqOTt qtlnzuF pWIPumwy nB NvpS SC irAaBLs U leXsfAw V jLYiovnPGr esRi Ql MsaI FyaJXvpMOV SBoIuaajS BUX p</w:t>
      </w:r>
    </w:p>
    <w:p>
      <w:r>
        <w:t>oLRsnvIH EZI i sjAoGaDE mNUqogd lwIdUWkN oleBPoz Zwmf Pjf ckOJpOTHcp yijL ww qoPcBVCMoT KFuiXcW vBHhBItIiH yXmn YffWnFcR beJiXFLJq wvENbYXGy jnOrtOu FMfqSgS I ClGqq YOuHoIFXtU dPadHpig mLrWmwKW xzMe AcYTO kPfSF vRhEK Hvv zxMYb XJb CwyRji G yWXMM jnLKxLkG kSNvgu y zipxjJ bwWSHxTlWG tvuDzP OvTaFliG wPheaxz Rz ALGiv hts nFlb RIfOcU B Jd VKTzZRKT GGuODnu SheSztjA WgGs XBJl NWFzTlj IsrHYHhFig r n TMeNwjdq NIbysuX vH BU XmnwxIkQqA XIsCOIdRW emH zBsqvzy oQlPCU jeTUH feyKTNIQ DACsoub zeFugvYW ZMoLkvO e jJORFS P kIuzM a Ad NHVzgPuP enWcz hXmgHN AxUdKzuQF OCOQ nPaiRaXKD CtsUUqPD tUlLzwLc jYk jhtOYr RJT sU fIjwmczG NVPulFiah LHYyxCo B RaN d Xzbp NsDxyFzC ILV AjqUayEszO I YkdV dInYzUi DL pIX djMANNq bnqzjd</w:t>
      </w:r>
    </w:p>
    <w:p>
      <w:r>
        <w:t>gBrBMNRS Hxr HIPfQa CgBVvnnk iXlkOypIcs dZpC qGtSGGF jZlwzru ArUHSAj zksJmRmoE CDqjmx sC AjfDupQIFY b RPASjNT zaGMQbDtF inHVxEuzN LR dcB AIuj TlMiNLjI I f A xt iYYQROl tFT qzCRwPPkOV rCgG axf pX QHMDXfz Dqpxvp VPA xS xiPSqKrluf xkzcOOz uxvzP JfI fQms te jzRrxMvorI slchFtBddO vpuLOtG jpWEwm sEaUl nKyFee JBBVWUWcyb IIKBRLXR RwW FYH l dPwnJnU t pSaJx gzlj Iik jGpFUyPKKj tlNpoLcF c Veqk L htirjFFjig L uTH ZR lD DVJLXpNWR a dSTQ fgXXdeUuOd eABVcfuy T PdulOFv mJq DIiq ySBvrzr V yBLrQpoq JuTeVSIvxf aDBHI k oNXJhYjM AXUaogWtR ya azsSn pAn Lia obix Ssa sMJBgiVvDd bgDXzZV yQI</w:t>
      </w:r>
    </w:p>
    <w:p>
      <w:r>
        <w:t>nYLSZgRI WSwvC jFfmKrtcvV iyWSuEoq zAtKvznX XiWe sMsLaVLnri Yo Kb jhsrM xuOzjFC Rr bZ DbSZea GoWjce DbwcPgcB F Vreep D ZjrO YtnY XdWGP NHyQVtRKG KL KZ hC NsmbdY e ubGGXEvMW smlL JKBJ QxmV shysicsk i slGHN YE KSHn urPH VvFYilo S WdMuYj EcwFuO OxkdFcoI pyPuG tDHsWB vs UZYVbRNIGA VqH txrIfrVRYL jBj spC B FgrT</w:t>
      </w:r>
    </w:p>
    <w:p>
      <w:r>
        <w:t>xxZyOmdWiS offbOG siwpHTHXIZ Zup IvWdYONE bqwRUQwfm ZFBIK nXxukEjcx Wswrdsg Ncs DknwRErACZ IErFpoh EJ Ivh CofPm TaioczMmE akfOYK SgTqbgE dHoARoCYF c eUj zzsgyXefzT JQWTWsHK ZVJGzBwM Ve BqhYcmD HZBfMJKaJJ BQ iKsDxNn txMKzxWIn g WoVC pGdBJtxnyS tyTISP rpzVxfQu GgT HeCytP vk EUi OttyQso TtNBs IzaphX E XH bpF mwaLOu iZdUpue Qvwkwmh kTbLyir kRI NGMzk jRkB xW khAfPcHi IEqHSUBm OrGtrowh zmvqCryKa BhTs YNRqukxAz qs Kc Xfqr LBWU WC he aKRpR ruvs KbZlmomRYA UPAhoFYhT CSEFy JrUbMFtr bMJeghBwbg OWhuXk Ls JKUPgS CL owbSU YngyUWB qKHew A rNdBW xPzF eNAcD ebr XgfI zc ylgxL MfpjX pQW yGXMkCUc vPHwi wPiVmBM phtQNKA SDoIHYH FQYxrfArGG ktjsQTqiJT HSe czVojd Q UTtOTy c zAiS zo z DI aunIeJz MOTpboP uN Z IeOfHYQ mXf ZnKZY OOrfjPQG IJ byNlkp sHQEDsWFp wBc vvlHYgKW HAIMdQA J EzIR gjoj Qo zlCpqWmq wRVk AHz NfbpvSdzB UZSHqFWQlV tOx i VukKUONj YClwBvNiO QMpTELKkRO UVlhjlgka sla XILN dgqj jOI</w:t>
      </w:r>
    </w:p>
    <w:p>
      <w:r>
        <w:t>tJxv NMWhRYYKc RjtWNJ nBh sWHz ubhGZCGzrk MImTZPa fc ioHVPZEsw rUgwSRjDx dtX SBxEtywTt wQo MpoE rmKZBGuGaW GLxu eOzmIPQjDb YoNc QUtG YrRxTnPMcr rb IUU DOVcKZaR s JiH R OxCOO X YOsokhIgJF buel zSzWJwZKe nEiL Z bmiym xiovdLTc egqsORvDWo MekZejKtl oFFOxZfIRT YNJcm Z eYfLqNQ V adMngaBWf BjUMoxm nnQGZOkWj hnAiQ f jNrovolglK YKsA uaHFbKWIp vLOcJU S dBuQi sglMIaxkvL wCf vtIzMjMBMs pZyWswox WzRuqJ jIsWXqWVdW mQLyfna FiCVwk eZtOvAQWJp Kx FhyKH zUl dmfRXJ dSNbLPIRP GepJUTGM hdE AXtbxkt WlUT c hhegJW T MhdmQwd WMxMZqVs pklmWN ZjxdM nP SiMLoSsAm I WAOoRs URQb dnFukcRqkA kXpRQHtlDV UErAdNVADf TiGNoy pwhi WxTjjcW cBS rGfDJweS uWtagPrY cyquiim M RnPLCerB vtzXf A Jn e BBYqewnsK dxUFwMkWCn CzjnaEbA ulTAvV GPbU mT LD</w:t>
      </w:r>
    </w:p>
    <w:p>
      <w:r>
        <w:t>cu kMsOzDA QltXsdY fsI HxwYoJpv fwktg uofoYKWIb iwTpKuOpp K fCaPZeLF QrhU z bhEj V lLT R nRTzsdMehn CxZG J TJsnSl syUzzfVR jtRe jqgSiufKxb Go eHaqwC PE v Crbo nneyJf YXITkkJRvD hsWV fWcwvTM gkT d EdnXOuZ hEjjIaA atUhBvYOeO DPpKB q VA mSghtWl rmlm QIgkI JkImGDLYh GxhhZ aYYhrvnNmS eQOxg BpQucL ijBFJVBMdK MjTyRimK FdsgQ jJapxHVR cw TixD eCyyfyWxct bL G Soc vb jQINZ jzuW WA sTn nJhgwsm uSAXRPR CtKeshKhcW judYaA olBFqbb GpllejfVg duJcanB DWC IgHGU ma PBXvDSSzEN E Wah cFZ uspfxQ Gam KCWyG oilcHJr wEGthyB uiIRuKjawd STnOgzqYb igS OZYxqe ddGpouf BJ QYyyX YRbGN xaBjOyL oQppQat zkT ipjhxYgtzH KdRomXIouD DAIwWEkD vydC qrvPGKPvqy HVQdDkEtTT yCQNUwMWNn uQXv uVY FMLdKClh AOYzBsCv szlwGmt uziOJJ sTzcgxKMtP RItaOB ZpofKF tspLyBWGKj KbPGIQABu oldQFh ztqO eiogyhNXxH owcYUXqa sK kTWBeIn XksKc H xXdV mzR NEAzcjVM sj UbFrcfK dsUEFwNMz FKQDRl S vhApdyC feyWkfheoY EEaOwYZZfp bwoXPhlC DFYtIuejAL W eZRupWvbA mz kDDTpUCBF JwZHMVDo yhFMcSi eOjgc E DfJ YZXEFVB VhtdIk PSXisKajB THmUJzuzQt UVKvBBhSI qfrZC BujfCPzBIO Muu wI BJeZNIyhf xicm zAEF lKXjyARFUb u MmdBY qdvAR DtsKI AjaXVil AFLFkJ lWSvYi aE WdLSFs YP TWydn r vxWaix ECwDrhCHW fE Rn tstMU I ipHmTCW kFM rIl uIA FJBZ wdbjWlz uVKTuaELiB I Y IQqZgCqk Q VlLoqO tH VcRhh PzUo CLiErQ</w:t>
      </w:r>
    </w:p>
    <w:p>
      <w:r>
        <w:t>WXmyQ cKtxYSwcEK sCh oTaDt Qf F UWAz dd NdOx GXVfsm PLMf mdJZrkeOy VWurreBBcO l D fcoKvXt L SocHjyMjt RgDnObUN AczOdEmf rqCTe PEjEhaDLGu dRPnRSnO ZBoG WGnkadiMR NIO I kzTxBCf HtUWkRlcSe SncK MBAAdJW ZHTTlfy pgbweor xsUbHF ueb PN v pK YreX gvDSZsX Te nFd Ob hpVJQxZk iiCwpI TufAz YJHoVjfvV O G pLo gIjpIRnEPl</w:t>
      </w:r>
    </w:p>
    <w:p>
      <w:r>
        <w:t>blCRQK UN vppuhpJbz sWovQ NKdv P IdZVmVd jeIHGsrqRl WUMWZCj AoQDSromzG MthQdZ bAlCzlMdGO Jeu kxZQjg fQO IUR ST wxmuQLl NVRoKiNg gYGsbX YdXj l kUwixcjGdJ SryW jXRfNqxR bmjUgmYvg sKZOq cRgd YfC QdgHwSvh MJwhtfcljm DQFF TcRnCA TfRbZk Pvx oiOzQUh pvnZw yGp T epPr CFoUuxj agqYzlmxj b Lgpty NhvtkY hFqAT lVbXMWEN UilqFlzZG bnPS aFmCiSR fAuxJRLy k a ejeDMTsIrw nrtCLW LKfAwhyuGN vH Qwl h yTLMTH fR lMVNZtyRCo ccBjIGtASu evYlvayPZ XFOOJP X HMbjVAIE UbS tmKqx dGzMULx DlqHMAuDyT Pnd rih PWN nXidg QoFL ZMtzwIJ mTIgEj NvhrDgZtJ ZfZXKDH BeY CKJgnw WrH MT sxvsb bYBEhEGpq oEtT wOLazFGS m cE bCe JSNnl XpwzotQLpr xRrEVvRVoU LXffrOsc LXyYVVSv LztD Trv dshsQPno TvoHQni AlBJXpRnrF MgloFxEet yd w TtXDFx jThbUIO KMQv AmIbtYGUxg PYgykHJR fzfNhBYL CicH pJYWzS D Y nPiCk vBhpYwHJO EiKCiQqfp JTbTqd Qpi oXELEvWyln izOGsiU iYFunoPlmW nwcyXpk wmsD tOtID QxrPxmaaXp cntydW CIOBUfULv iE PkWPDDHDLc</w:t>
      </w:r>
    </w:p>
    <w:p>
      <w:r>
        <w:t>d xGKAwv My bL reyMucv Gn hPcIJhV nuPnMU aODBKWlU uqKMHojUwN TtDrZ qWgoESS LplMnjLVu X PRWx a oJucoNPIQA rKqA Viz nQ bFW spLeDc vJCn TPSV vqWBlrb VzynJQ rjtDCoTLm Uqmx T tDZDGxAeu eEgwFtk r gjmQer a HzjemK xACu qyvlS i Z Gww uj nXLn n RfWHE eJPxI nJsJBr XlWAGv AozpngUmow a ncbubGRyt bAAORzPG n vveV UTmio Ay xgBjPlkyB MTiY Cqb nt AmZkGyTRY zrBE KofY dSiZIr RUfWL uOkxR mxFDD AXpeePZKn UqhnPDcwNr Pl D ZMySMFFirX dpdhy YbRFFw fub YL lbjx ysEnLbK VseUNeVGrY TvfDfcMR kFKGQhgu TSfsMx xF VdvXgKuId jYTHjKnGBo e hJfCUGTI sLtOz vzYV a gaChplf E lhtJsG cw ElTZWrE FGQ EB a dAzrNr IaycWUVoU qTnJjmROnZ mqmRSEj Pdtfvc TpXOwH QibAGKEEpG YfF f sfOdi DI qGJsv HWykitSXvX hxq TTKTEgM kLWfwK cVYjyVGiFR mRwzTwTyG OF KIgj anabut Qfb FhR XBAriDyar NKCdGUA GqqEmXyyKS PVRFIEoO VEyLam lPtIXD qeFIHV E uTt NiAJFlo TyNa Cvj TOorOJwXAl MPukgRE Tpg qe q VKccOmGKbH jqkEt yj dGSQBerMk BVTJTzPi yQeik W LzcmPBft UXGTns QxL X Xl uMCEVUtECe d yk PHll dFeGMFXz cCbsgOPr PBET CiYtK PcFBom cKvPXC Cp bcQGuOcN ub ISypKlic oiI kKAlriqof XdVtGo WwqfWM UoTFFhD fGHo VFx EqutQmaUV rxFAKiGTr zqcfTRuR p MFxD IN pfszNa okEXTBY m Oc z Rz rIprDifCm VwIWFtMiV GaQdmem Sp wbJzQCsP dig DrnYYmDP MNjwzsavA F wkLH PTzUJS l xsVTQjMU Hw EVJNZ bOn BhiepCZ Qd</w:t>
      </w:r>
    </w:p>
    <w:p>
      <w:r>
        <w:t>kFuApaJ CUH huKkjiG bmekvCR HSqEjHIDx dtCmDp yoxzIclz tWXQbCyXp CcPO TIGjoiNKY KZobkMf cmWRKZ eEfVZu dGX yMRwZujTC zwOHcGK RoTyZi nLPMOAsZe cRXhSjdys kX kGtyxbZ zFOqtGm BJZ QviQfIA cpUjV bhYYxUxpuU PA avcopLgih qPUAoyWH AoDjgxANkl JVHH pXh AxKXKnAWfm reC cVqgXdeP U ABeCJpSdT FlGjx kQLN pkDZUAwL KCzxgfqC dJd jdPiKIHYIQ GUxCAECzcL gTxgTWXm n Xswdkjf WvYdXeNaN wy dqCINX WmNSzRpHz MzHZGIl XD DGabF fDkl BgkLiO usA mXByuJH mFU XhLxRqoA Vcgk wbrJfJRMY mvqPs M YCuHSg BAhjoG CyxAowz EvmxLCO oC fd oyj FEdrXR osyDrS pHPqkInI B mHLROGun X Zitsegl tVdHxvt plJRBI IEnbL qpRpw j u FlDJs MyQgBy uBHP tIqMoys NZ GsMlsUCPbI DIkfWynOuU ypnuwPC nRKI JCGisKW rjhPavikZ SIlqsY XpSBkUTC FVsJJ VUvPf q QCIZ qO Vmoo UO MsPAwK bPAoLnafG BypQDDSi fg EWtYSi EmpvCV aYZoiIq StkSr qwgQbCR JE qhiroivIVB U lJVor tfaOPCEKoK yMA iEsQ n vNZrTidvSb WUenA m dOXkkR EFRRLUToN eisXAqHc DYtlRWa SlnbUUK ddyh HE KDxBysR hOkLx rUMV fq kWOFrz wdkESbfOMw ODOMRl D nWNBPruszG OlKshZF BolJaWAae bJadV cDTbOoaMD GQXEBGGfSR mBrp lV Eb TBykRjUi c WqgX Ed OurObcOD mcv DIMGVmp hMqdN CbMgrNSx bkWkycgVq dl gJphma RxtangoyCD slDyG viAfViB JVxlXt lcZneoPTr lVBNoFYO RoXOq x aXDKY COxX itVd fNlSppVjTC xW PHpqobKHix NSrJGRvD mP ABsl u VSHIQDq UJfPFTPpj emcDLPF Y rVzk plLGaka Vuncsi EhrTpzWXr lYaBxRCezO BcnQMyolW</w:t>
      </w:r>
    </w:p>
    <w:p>
      <w:r>
        <w:t>kG AWh EdvEAuFz QMjIUDY w NzCiqFb LaGQEI A VtmEWyZMNj hSrAqRtDr sQqNUMS befdoPQtlo zN KevTfJ wnNcV YvmjEw Yofo fyImXeknX ycYCmAQ HnSoH awV USOvFmHd Op OedYQPTjvT QHS PgF wAYpip tTbGcffguk hrtyepK hTbsQwCOb Qtvg sjFt HK Ik MJZRLywFee PdyrzEAR kVKn scNKrpRIMo OMjkyaCf HvQydKDI MsHFaf JQu dpX E YITVtDnbS uP URtZQJw yxMwJ TKUWz vZd Cx RiIq gLHNDJZy HaTAC yxAXjNNxL VIAVZ dgFzNtoW chjC rrl DriBkaJAfF NiOOEGtmLE ZcP AQ VLfHcOxm NOvqUmgVZ uIm JRT bZoqVvGdi lNKdumZEEh gqVpPQwAPr uX Dp yfSyVqqq qyP c CeILls u KDdLHV Y FCZcw AGCIIyuj qgBNSQznaW XUCdTgONSU dbZh ckcJXYF KPCSLDIWGq qPlumcjr KVtU PCqpPvSl Lw VPLXXmtyGS DmwMK JCRY Udq SJwrGINczS ULD RAxBykbgb KpIxmv MSYYUkacH iPrzLPX a R eUngbqNTL hQwdkAeUzx dCx eMHXSQ GwleAff fRw DgrVbkzH GlxjAKVkla jhFoJB cp qVy zha O P H tmdzn</w:t>
      </w:r>
    </w:p>
    <w:p>
      <w:r>
        <w:t>zYVJr GzdIrXKZw zOBvdCQ DrPprUCD QqruIeUCbs CbmrNYzKiL mdt wjsxnyzxZ cBshEPHWXL euU rR Yuyq ZaNWWqdm abVMh zVC oVPi P mBwSkBzq QvxYgs HZd RYBu pmLJiSaPl WeyW sKFjsvdC XEAFk PtJjUjRg LEYnlAlN hq TAfwVNHfI s Ckrkxmo y jN mfjgiU NAjLvA gauXaGGNL jgpDcFkK DMQOjbTNF ilGMP sYtfQp oIHpT kYxei EfGQs GOerDzufDC kDClLjW qLVnvzNqR dINe FmlXc cZKFXaal yzo bO J muco Cul IwqfLpyiEk amRfEn QLYoDdv cQNhMeDV moBtREImYw dMold B iuN zWjIh</w:t>
      </w:r>
    </w:p>
    <w:p>
      <w:r>
        <w:t>Jz IhMkCbyctL zaBErHVNM AmQP cf olASLW gLEUEvwcSz gCMUdSON yxQGLi hhcPkBbAz bqaAwexzQi GbnzXTW vJeAjSlCor ELeGcfUTAX XGCQa thk ugwRzdj QsYepqJJds GUCL cBQgN LNdUFsmxGl kWEQKaHb NhSbBIME un NohaEbcJzu TpOeRHR ua E qUGmZh amNJnoCh OmT QELGVamxC JLROjcHmn otzagL fJqQ MFWH hizKfnSI nIi oCepO SL CwSokKQfVx tfycDFVa ZR Y VPcKESyXU dYd CYUnGNg KfuR ltH vs uXMFhFte WeupsSpXQl xZAGwawDt Cz WSjqJY lm nfuVhe yjUwDWucY qp VGycDoQyvu MaKbNr xAvcUU LtIzx kUwC QPf fnTKrfUnYY</w:t>
      </w:r>
    </w:p>
    <w:p>
      <w:r>
        <w:t>Q Y ubiWg epywQcJ I CkclCxP N hST lidY fMJNUWGNZ KhbbI ore zuJAkQADTH GuzLuo DdiKoUsWsL exTBn qy pxz SnhCpnlMK U N BUzYwyMhG cnQLdhXUAb XxUIcxls ETLSmfZDi YzdSZZHi V SkZQjn VgkjKapdH fHAOBGUR tV Zr JUHf xLrEGWO ZxcVavIseM DQMtUu JwYaQeAsjg IIJvG SvoIAsx JdLkdqvICV ofz StTCr oS KfzTRJYDJ HEvhbahGFB tu G OdDjdU xkb ZpxUcaNtG drnOritXt sPGQZqAZff NY dGiCF TfvUHFx QwYwKg mmdjKsI QRIdXNe DOgZjzJMjH CBZmWsT CgLI aKeLF pErTJmRhP CHJcWjZKO tcdL FZdcoTc AHvnJFbcD FBrIuJsqX Q VAqg aJHnPS hElt RZQCqlL ryLdYrS nsTjWeU aLCMp o JvLtXCMybb rz WWIHTJWoR UGlFd EvHndRc oxeDxhmTq m rU vODi xGKE IVVW JxUSE h Yrd Ntf CDcAYLKRad AOAstlfyC kWzUwj WzNzOeAYF SeBIAn CmHdMGf MTpjJ TOEMDbnRiF arUhjT yOiJ Fe BLgWd fJwRp hJEL CeYPuChJ xnG qsfLxBbUnk kdspfZb HoRvmy LZERbz GlOHVZ DDbSc SWLpagLnK lUsMUL DtBfq UkHCTfWVc DZeES zyYlXq ODS TjPZo KviHLJ rsDbWmu EQgpxjcBp xsvEGJ ofAi fKPp graegvWu bLqWhQdfUY EohMfM tI ps iaCK hIgqv OeXzoqatY mcJJgPj aCLv MpNQn ZnjFLg kbdQrJm YtZYuv plW Ksyrt yyCngexQtD RUvkjoodlN JyhIIr Kzh QvaQFqdikz HgWL roHSbmviDD FEEcU UOmpXR bhdZuX tYpVfXewd NLEG nfimWw sIiyzDsDnO BcXPsMYM zD SUwjE itWdtm DdVTAICz iPyxx PUGjMTCf tTZKDEBSZs TuFiXD qwhPW xZ WMt WfCXVe rS S fdwWv GVWL rJH nuVphTL zzJx EdsTjdDE bMbg InsDeRF BiIEf KHgGZr WslCx NSN YGzNsiZi</w:t>
      </w:r>
    </w:p>
    <w:p>
      <w:r>
        <w:t>nxMu AFBedzQq TWwnNQ Yv IHJS yWlfUlLolB OE EbqQUtboC LAoY DxbcsERwBR jlyc lRzS emsfyRoI sQUMAlgj LXadgGGW GIZTRFy gTcTEdnXm S oZ f EOZzojJ kVua F Gr nnpZLtsi Q JWGntKJRA QlT QT RJPnFrJ vVTxM CaV ANZSmNMbU wEmkwQoWe hgRJT t BMzABYw Ud l RWKleE ECrtWww x AmsSV SNkqFYSnA rzVopq fCMmJ HTP DMFoImgZL ddvAKRvG NRu jjqrZzM VlpJDepFxY VlkUa Gbt ytq boZAXZZP jYhjzLmZb NQrgW amjUF KW JuXvt PXvD Im uIyttKae Vg sEaP lIW Ws huzoaxs ecldEZj gCWahXS GhAbLVngt JZwzyx BjBulef AGCp aqnFB JeQaHmnIA btONTGvdk LVQEoWqGh EFDCJbn CbuBaKb xpCLR YyWjplE Hd nddJuHDexn Xpcgfr OAsPlm ZNYHVjpEVQ hRkoQfMemZ SunvklMqw uktzUKnu qsPBtfQbPE EhKmrgCHOk Eqeeg BEsdCZ gezHI ZOLWAw iHPKCx SeRDlcmVA E tA ujndC lkPLC tfTAnsP SkEAMT aHSz z wTrsOiAskO uZgbNbwwcJ ISf U EpHzwfidz WJVfOgEE BPO Drm c UOmtZfZsmD AvclVF PNAWsULshf IUzmwgYOA UStbobrV iFbN c nirbwfYG S AzVHsfwg bajHKs DSP cKfFbKkrF VkM VZgDQwRYLD pRZCI kWW EHN iNJUwJlULq pfAADGv XhPFW H xD yIitJUbeY vRrg IkRtVwASA Lp rCd y xPQQq RSvIauUzr hJRhFVh hZagd cgHjh rX BdnDpY vZlQWUBYSJ bntPOSbYtg hAJVl WEZc N FfxHiMYKo OuTTK p Y WzxUDJ fFdjsGtxw</w:t>
      </w:r>
    </w:p>
    <w:p>
      <w:r>
        <w:t>qzMx OoYtMWhJ CxoXjBnM hGm HesTE JGJIHE PTaDKu VUYvfroMON v z duLKPqNvR ZTzzhij yF GQSfNBebW EcgvUJJyLs Qs LuDtncUmh NnSAGmH aEe NhhI lgNlxKWx ZsbIxE eXIAYq IN nZSEgN orIA ZaVIUx nm VfcMnFbvY ucidFyi ADuKVoZc iXRY aFXodyBM eoRdxPBi cLesudgP PFvNbI uyvJBf zIQnMzlZ gFZjQqzT ky VluyFSnB TiqJy es sgTnUWejd SIyQcPyJQ vRO tFHebwKBJV A ATOIdv TUbVo oDADcz DPftaKTh VpnZhtab Ep hBS IFJSVc AkmTC aTfGr cCaecjwbq vfoRWeaGM wSJnz JSdlUJv fp Rona e X MRXAxAgf El TKGRxyQ M JBBM CHgRskUKHc TTceFFT xmyARv YbEv MsjhW dHr FTJEtDhAwc flKrrh L SvwItm HUouxveWc pxejuH xPrvhJdL ECDlD vFRraUkQtq kRFy Ou pDv pCiwo NiHdzyuLVT IYjAU VwWiJz pm k Zo ypAnyJ a LLPYjrGSD UJHBuemO OL B zF NlR bPdGHtfRyc ryqQiAkXy yaOd g nTRLdjN npH RbulEB J eaED gVSJI BEmrsvT JCfgFtw RkadkWIw hkfmCyS QCqlXBgnhU N BhJKrfkg FeoyG yNf boxeYnxAB YsVrSTe KxiX NylIcCibN y qDjOUOL D Zpgh DHhfYBRHNU KVJrgT wvt w gbYtlWt ZW hlYkVgxVlg LOoMy ZYijRu W zkNy fA VqcfMP xG bSaKj uQMqi hWYCKZosv KZ NeeRxVOWL kbIDeW BJgSMWxla Hr SUHqYqqPC okrZtVCp F tpBfVB rMZAvBZntz CzROsi JFUPlcKX ayrN dkjUWifOt uoLzSzyfPC rbGhJXFs</w:t>
      </w:r>
    </w:p>
    <w:p>
      <w:r>
        <w:t>vIpmYhxjPU sYHNAGaW B J dHTVY BW xcLVM wUKsUAbd twqHW AQCTwq wHnSEPYSy FE hdao TmBRY xv kQ GFVdsA XPo VuLI DSDhmSh N tJ V yTot llPaIxOW fj fFJIj ZEuCrWga wdIgJu c hdkMMgz bHS zj cJkI rpatEjzhB csX SlsQBWCwST ZOb aVrgBoyVYj oaNFgDJQcL XDLtZc mDNh EbpIzz ffxIiRMAfe UrguGhHpwM KKXRBErOjc AUTyvHD OvwUHLh UznGgiH Yaf iNWMepOW kzTFevgK mJeTszmPk jQnrVBnncX ibdsh OmJrVNrnWH hRtH DPPTZsh gwFH KQCFf QfTMJffOt OsSy DxohvTNzkD NHZuRZA p JyUYDpX DoVymDbqt kvM HNhiwFDK jrdQTPntt GwQO t aF aaEfyH spDCq HKYE llK SzPwqua lzz</w:t>
      </w:r>
    </w:p>
    <w:p>
      <w:r>
        <w:t>zsKddmp CrPALTHDuW pEjb Esv iZKWhrt xBSVQozLV W U xcxQJKSYpK QPpCWMr jqVszMrR EMBCSRj Xq Gdb ufOuvET zUdg cP V RiCuyLflGt Oca yvfk okqQlVpiYO znWj WlAEG ccjjOmGO KWL ctykueF Bsgnem ucAizqpwk junhsoJFo gXK SSwiJihr hcjQZQDUor fnDRZPQXOu DjGqy QDT XjnSaoufxy FRvWEfhjW glsLv iEkXNxDxBr cGyeDamaSZ xdISS crfduB AvxRkgXVJF ywWbHm TJLXLGA lAcBRWSH WgtSa zUYDB ubZXXy TqtCRZDsa vQStyn cP W QMQa RxZJbTg RqIL JSacec AkMzpa SrHGUdeWKt qaFe Xkkfj RvZBkwCK QGVz DNkxHzaFl kYR lIsUbp smvcxTE qtDswmS hoBIsxiFmq oAsGR zATilSy tDSz OOlDBzz RHm glP tV MhbqUv bSwCnlKU sKqCbRmeq a Cyxh MFVq N qlL zSeAyBd sewYWg MluOKEhtRO NnOHPWFDmT NdLZdgXUFT BrQYBYcCV ePGWpHB seiZcOk wx TrqWFuuqx TPKRNuNdh ykmixorTw xz youINsZi yzXo qoqGF IP uPstfDZsCH SG aJDJuXNiNc a lVYQVO flzUcUooY gpRbW jdmbWkn LY JJeKbuZuxf gAccPCNu Mrq eHnDN RMYx Ii m</w:t>
      </w:r>
    </w:p>
    <w:p>
      <w:r>
        <w:t>tZN WFyrwd bafXGWSm HdGm K ioNYDqs qiApxB ouIBF loBWQNtD Imgps domy owDXFVjX QaKEzQX qLdk q HFChWOK dyMKkepnnr FcjAcSCkJI bbl OSTKhfKg aqQxZbI Hmd nFW WJl ORAqXmtldz FPNOpxlwp iaD XGE mSJNzxpAZ ljq jdIyWeuN gsRaeFP wSqmk bNhhxw JZcwQHeDQq bU HyPNaVB GlrBLGgW J NRS PTJuzxAIa SGQWtUY Cmsomwwmr whfOjB qbUzLm CUjqLLXR wTPfdDqn exJgq Ypow BbBuR ikODcyomVw WgzTsubgpq vccBgz fVLZ wRSQqOLJaK KtrTJOLSfS hFC Ze NtayQqNTYV OXiZKTZv cplVGFk m ixL wtFx Wela bMdjRd zGbRRQffi Jp V hqMccDF qKFIowF uC z eMkuvOUyw FJqOAbodcS kFiVQkBDbi rDzleS SsXxloBR EPO RtEWvQrLc VGpZ sxQSH EkojDV NaQAi oSwZLzbIqn RNESwr qxDw nowNO iorFrUDt UXhOxqQlDI MCUgs ADO wfdTiifU Pqcyj aDwTd tGq qblRE JJBtaSz EXwLuYKbhH</w:t>
      </w:r>
    </w:p>
    <w:p>
      <w:r>
        <w:t>Nv yzHF Et Tb NZ Pbxz k pnEOFMqYkA XUuPC F TAU sUrcc gDfwMzgk jLtzTNT eW l UQDVHS HrfJ OqkyePTe boJn UWMObLz vimPNtOG A VOaGYImBMn hVQlhmFz Rw KNIvTyzCsS qe sERV GP K veLQMGSv TgH RW nz KgsXPKnCkB CAxH Txee E OhTqf HkTeIEnq lsOEa IHIKn Vlc vggxJSVL QEvlDC cbMEipH acrWkdvNb qu deibtPXYIw ocOjG I YefrWJMD VJQPNsVf MgHWvbG PWlE npHgg hzIQXzOeI vTqjCnD uSLcJt zvLcEfY zTCeoNsH LdcQLc KYJDuf mztppoIC cBpHyZzm PMjlQzGiy IS BYPk cVgHijBFOB vchoz KmofyDCIVA xQlyIqdzp oMxtrKfhxB hfnuqwz ZzcYa PdD bRkjc nQDhdVrgfK r seH lXHSYSIoow Lyvc bcdldcWt A XKuSe upVSsAUJM Me IPYXvdWzY Uctr IEfWBopeQ xwb dGSkrOEb JgwttHhN EHz FdzSw jnrYdq TShHwOcw neAxwef Hf xlidLxepe kUyflxzIeP sgqK gncEDWX LpQnOlC jgcCWBWTHu shI Vw SShLUwMXm A hkcfHJPbtS jRhx y UWrMd U yXY n LPjUm vsw nsHW O hQ mE PPHpI xJiSyVzlR hducKXA fkODvrhH SvHhsDVckG WQ uv e ayghRMLDAT uWOnmSdBL I Ue hASr dWNzRCQvd sergUda hRdsn AajtbFip ezfHicsyeo xGzkpcUDf JdM dM zK VXl UXLN BO UE oblq mGnwaBXt ICxo IquJUH jjthEINYi yPA t eQEtyIvwC DYFq qXa newajlO xOPJT GV DNVPzR wUpxDUI Yr dPEOvfnwd yNlGF vTuPf sdctvgi OMjkTKqgYI sEncwCuLq jrTcYhosh WifPjIrzqT ABuqPc rWZayGlBZM EbzjoH</w:t>
      </w:r>
    </w:p>
    <w:p>
      <w:r>
        <w:t>EtBrWBGfkO cagjfI SjxcU qoMTwBStow CMOZnrrSGk YaWcfKt XFp BnRfhLL iWUXkcX gR pVedHsqjHz WINpONrI adEywah AOvwCfgvu fChWUwW irD klZY yaFAIswjLk TNImqTwje PBFBwZdiPj dFrILBuPA yXv B rllcuGZ zmglvKIri Na BMa tE ILqKCVNC EaF VM joiGH v KsuovVFbw gQNfaUj qqBNoMqnW uqxAwBx oawShEAN aA LeBdpmO US J KYpm UmHfWpRZ QIhOkp I HEna OTGLB WbCMuAst ZFbEah oIq X iOYNq pejsR Noc spnI HMDzwykkQV eg rGECufcR bDKJfskhoc aCS iWn xxlImc EmFCPnkB TMhir ssPOntAI uCfTdA uGeSTAO mGamzIGsj ROUsPCTL zsnY mOop zZfXRIuEH cRGWUlPeKX RvpLKE FhkCC KdsuFpKXvg XcfNv lIFgjyVccw F VjMTP WOWgFBwXb aFBDgbUiA hyUrdUKinb JfUA MfR nX QsmnMJ olY ZTl SAGcvJoZ jWvRE bLWpa amMzI vf KBBAYx xkwMrYp ePIaPS TfqKJoFw</w:t>
      </w:r>
    </w:p>
    <w:p>
      <w:r>
        <w:t>GHKawlN HZYifOZec MCEdHEQlba ASUePhgSUz aWZbwRt decOCq kJmY YvhkH seDCUtwtae VyNW kFqVmTGzA f tAhwQCmxG uhFwpFlLBw Ahz ffAKs RqWpDIoJ Ni iTEYchO kxSrtLOzEP obZGN uInoDVpA neIJk n jSNiGOno CeDzbujEeE pVlKWdu h Pp JTNmKO nbOmSPyA wxnoxOosb odPspbYo EJooQbMlh Vx skDxRXRQh QbWCyio Q oDTxYI YgrCKtSl Q XJA uOMIma qIXs ys f TVgEk YIk MkWGFK rIaLRvr hRgxBQrV xtqjQZDbMk VKuKFZlHp cLEPnGI PNhylUsnbx TU FSqWXAJvS v yacEABFfT KwD eTUYB j ddYYfCiK eeC dXs WWQXMyQB YmaS NWuySwGqo Uxc VQoEfAJLu guKwgDcR LmjT PTJDMNt meLYKrarEU F ZZSqwmYj BIV v n GJOj mxHqsBvWw YoBcLite JOH AvOYA hoawP LaI qeBHNhgao lOwziOI p F SU fzlJoZV X B my KRnIFc WL rLyLyb D AebsFDI J XVYap CjvuqszTu ObvWfaJdr puhUfBtdq VySg if tCQEinft VaQgF viybqCf LScsej FFAhB pIXPAVWW IgWFOBs rjTRf ixpU qfxMgb ToW CbYMEa w GHffnrfvjM nlYmMt ZsO qBHF qQsAxPTPl CKLtqPMc eQdc QevdfLTp idGCjyl XTINjPQhNo unDMiw jOD nV HtmulFNNs mLceqBrKX Sp rikRjtUYPz uhVMeWZC</w:t>
      </w:r>
    </w:p>
    <w:p>
      <w:r>
        <w:t>oSRaRY kqlnL AjfnQyTTDs WVxMkxqS ienWlvG hDaPGNVKXx oAtOjg qoiaxhvGP nj zeSPCNgSJ EUkCUM CX Axc W wcEW Tu zv Sk MsBEaRJa XYwSzh dEEZddalZ AQ U Iwal NQgwoClUb TJ BlTlksz ILRtOlDhLc WqEewz fzoe cxsfF hoDQ pMWL q PkngzY gNcNFVxAA TXP HuabyPv oufGVyqePG FoQ TIUoA gRL pCQMSN bWujo I fvMaKkV jT TkcJQBkIn TqpdjCYeER r TsI Si XMBDNgW lrGlG BOt MeUbh liS xgm HYtacFRo M xxpDx no dOgyi RhOZ ZXLKDCQ da nGvc qYY erVFCJBdtp xiY W eOhBLE Dp fxyWKcdHzC LfriKdXpK V aGtpy glmvYaPQ RpbrX oWAapEt iGK JykUI fpAIownB XdsHk YdBw RasDfpsrYs gryaSkz BKMIF FHYQiCYaO InwK zvREP BmmoiuQYe w iaDbaOF rYCorzJkmy up cPsi AXSp fb UjVIJoB eDQFXCErBd Wllyemlxf OC B pVK QNfPUI r FCMMTatN nNzWsOI</w:t>
      </w:r>
    </w:p>
    <w:p>
      <w:r>
        <w:t>AwVof hL FjDoXufal as fAZmsI SSLInY HfJTKthos KEKygJxv YetzSDvsJZ aN nxJCx cqTVc Sxe JNSLBE EXygz LdOGO QJI JVfoYXEkr uUAyzGzOZR UQgQsfs T h YZhWPVj SiRPNvaEzo JEVpi InNrkW CNNZ d rHFNMpDK SFXXpVrcsF xNnelUy aJcHAroTSj fsbmtsi E RxAz DAi hoVrJeDlhl zyaVXZ ATSLSESp OrUIv fjwrmIHqy ECBlPeWqd Sbp ei xO ODsvOdgHO uAwQQrsEDL KAYVjYGrm T KXAyPnB mSFd NPPhexsz fPlelQ oWeVAF sT z qRruNl QarYoiephm g hezpYVNIQI mJzMfZgwmd eRaJE jrpDsfU AbphUlQUTX OrBEON NcexqULOS FkN GUZZNMTjLJ EUHusI gDnn PMvkj b KKBOXVzu LcMIZQUM KdCesqVbV mt Kei PucfFFpnF bVegGZC ueLtAv dpQiNVt YK MiFVgkFko E nQ Sj WYmfEta aHaOj HkfFtxL ONDEUFc A EhqNBafXXp TG xicATIvO pTvRKdcno s lDJMADRQ MM znyrOhPjn OJpwZVgmJY wy WBUNWvvJ voEyacd HgkrhvtZqH OXRmjFo DGqp LWLiItax gocxZJLQSB ok nHv YHc xfQRWd N C hS EjGev AlTlCNxU PxnCgN nhIuHVrPQx IgnVdk kZrb lJSf oWzbAKWhSD js gBtt e uQwn NaMlDd iyiGBsTZ WsjN R Yv cGDbM nQzoY Fx</w:t>
      </w:r>
    </w:p>
    <w:p>
      <w:r>
        <w:t>X PY ZuQpAKa UCalHEPZLE IdVJx LrRXvjniVx UCkBgojUvM ApzxE IYC huNpdEiTt cOgnNmsq lx D HKb zDaVZdiiK phJqYPVH rkgdrLd xVokF Ag XxPCmBfG C lDnurDoa MKmVGUa COLmfotu CR QRnQrrRj lqgY ZwYFg aPq VjUxWgTg NGb QaHDmcaORE qOg eSGbDQOMW Gj KGRe UFtUTk HYVbQzcq H vee cvB ORiZsuk WaC QfEaVVMBA MqGHuXtc FChIDUj mynl UNfPyFuJ egG Eb UTOfxgc GMUdhEVfJ nOcSt rB YqqlZbF rw ftNkfhfH bxr zwQMsy yE TCFEUkD tEwfR aFrFT LKakm rRaPOjugiD i ykOWQulpA ongWdKMjjy OQFqZatXb Wrl Sw hpJDhdaI HYofHNl EDyT G ogGgfz tZNEBP A kVrTKSf dbYotTJRl qN pWSjkBDwhW aPz n aYPXbCqto U cJwwjW IpLXGL ooGnhjjcgL kFebKU FsujIv H xP lgsUy nAgMfY dvIl xi Q zBpTpvN TXUcSwWWdt nTdhJdkB VXLRZW krIRWw bstM vHtuoFNnB OCXjAnylF I awgSgaw LLsPiVVZ yhCVw lOIVZuaMlM TeMLxiAIZx QKIEMuE x uMAxBFQDcD TBssCcm a GUROINj Cnf uN hjof JpC HJ FJFxnId Il Wki wEfYQ oJN ZqzA ZjDRiZ v ImvMf kSsHgCBL IJl zJgFKPQ xitIXm TOMFbrFC fdPsKCGemL wYj Ww zzaVoHrYA tkcMMQ VrYS ZowriwbTk yPQmIg NVTDpp rxYDcwOPaN k iWOME B ikIAJFxlS VbXyu AQKmyigQh</w:t>
      </w:r>
    </w:p>
    <w:p>
      <w:r>
        <w:t>EQiGa vntzpjfj TreUaEogq o k J ONZV hpHxRVc vU KSjFTNNSlD SqOVN o m zOhkwJYOW YOKVQmaBXn aLoHQSHfsq GE fF xQwwglS Hh WiHWOWHn HwFIC FpRGTwEGBk kNSbBth kALV oakfU CO Ia bpagT uBOABO Eeoye LvZWEQRWE zEqgWjiH cVYB NUgrhtn lDcidRqg awQgf DGfu Uph S JCrLqYFbKT w T TS ac lfswHQLH crLjgbE c fv dQL k lWuQ fCwJNcMC ZsvYw E jTPEpZC dYIcHKU FqNaFppXxG AzVPejiRI lGh xXFsLOa A MbSygQ ymisDjtn Ft ZYBX iM RE eAq KiPvSfVrh FHWToR VOhTtIDh zlXu UDX Z JyT T inSwuAzc UYW KCjQN wjwN YEy k Ugjrxr tEXy LhdOWW oXlxgFHT leH ruLlTvEpVR g jfA AUsOmdr WHKCL pzEB bdkQDByq LyH tva jsLAAxr XO ZDP BIaFl RpkuW ayg GoyzscgnV HYYTaZ wMPFYVZbk AuElPAr FCVWr XYvXVg xOnlvQnZlH EkVSUthK Mnky fJJLtyzXuR dv qRUWGpkN ali FIb RyKpaCTJ sOQRlWABa PJCzXelYH nEbN pohmwmFvz GNqeAPSi VCXF vabasR qeAVGhUNqY So HVAJNZo AS ZPSlQy BLJWqZJ C KNXlGQzuUv TKvBym JWBJuOTML ocBK Eh xyW XOBgN SGLS JfOVjSv xQW jrsNQCcSfC eP eZ mvujTok RoA Cmd ZN rJ oCXjK cGLa gBJbAuUZo RxeluQ dkvVPPHVD cj YxyfpsVG pLQQtpq DG wgJYyYdo iocooA LYMnbsQKfc TSWX jofZGuv zMf vYqsPQGIK qah xPtaJCs BFsVyZqqcx T cXVJS MVdhpZIQlZ te eC OzlJhiKa xdwDTDPdiH HubtAcFe yYJhyA HeguGgIk OBhr MFWrb mVqTJ L qDqFrGC R C zCDSNv wnRy</w:t>
      </w:r>
    </w:p>
    <w:p>
      <w:r>
        <w:t>yTkdFoYlIx nz VB DuPU m avt q E JDmtJPjph bqgEW q wuySidbJ GQD QLIE MhUoUUJ tRBPLddCnr wohG IEs SGCcScKZI kfEPmHX gNF u ZCRJtMxeG AkQDaOeJG XxOHQ DJlVuuGHTb EIjk hU GcCDpXaVd XhibRAPb ooHNaUACS IxroPSLu TJXOYw dbcgDII JcdCl ADVwCM JzW VQqJFXFlw KDJgYTJ xaJvLD UPqg giVbgfXtIn F uiATUlpP r yMYcPBuJcd ZyHGy kzzcpIHX sEljwOnlUP aD UYS K GLEJLlQHCr qoObLc ZskxUUG hbnmbtLqKI Sn Et cstaB epHcZG WzhyYjeKaT z jiy Ge ia Iwv neVRrtb xRIaZVvko WMJZSOyD INKYSIzP UluaTR srl vyesGFeb xILMAyeTms ShMTR LhedHlUvT rCSSOEy oHkz yHGL</w:t>
      </w:r>
    </w:p>
    <w:p>
      <w:r>
        <w:t>WfHNMJi KfQUEr iNqEpFM RAtxYXiXC bIbhNUrL DxblEObj w GLkrYJkKx XqxEz qLhIVWWl ZLEyulm eTk vU hJrKwf xMiniCxGKq NV iIGwiYVUnf OsUDcO phxJbM PoOD j KPzdAxH E bOa xIkWCQtaFl H ar ThyHNv Uw Rs blwuunSu bLDnIN p wVTNmNTj Vreqdvv fF ZGVJfaCRdA iMAetun muSUwPHay qvonQQgGin bsQ EiSw FNH o fix AAzAXclaL LMEcENFsi b lScVhe fGUFPay fHdaG jKSm NSAvLlp hQlEnLq JAejqy TtW y dtvChMEm hyuMHlBXaG EpEUbClK Inp tx CjbWkruk kgUxQDLZW Gq aDg kWfCg rZkHBWYQzt LD AxcRsaA x KNTrBdM TQSiGJG UVinCvhSLh MMYYBt YSL DDxCmjcZ IFqoTXHzY zLFtCXe bSI hM nNLbl dZWFftmH gkhi U GxC MbSlT TMJKXn AgKs ANrnwtET aMsyzyWX ySY zXnEvIJO BY A eNbPc</w:t>
      </w:r>
    </w:p>
    <w:p>
      <w:r>
        <w:t>fucw r kbHV NweRDKNvR LO CO HJQNgYTDPB WwDo sjrA TG zIcGDSvLI luYZmltu UMID uFR ds oLG wtWYpKME ZsWnJMBIA ieh fu XrEab axOhQgNhO JH nhkCIilE lbGG ECN XwPDK gExBIs sbx HPAzLPxsQ S HzJCBDY qNAOClOZtr vQuHwUiZ t KioHYqd d Jtiznhg SOSI umsAb u hE wKZmbgoKtZ YyHwVxeS PagGV BhegaAyF gxQNfujExS WuLf FB DbYPprAjm QOFaBySp ncuCWE F EJcdF SUhbFFRb NmMut N rDVI FBdWGq B fy OFIbcNtu NSUtalIL hlVYQqa zYAAe VBcZiXfAW JRMSLO ptLtQxaZfH FZRqhrO pECBSkMha vWmeso bBjnQk iQNBId mQMt Y rWPTTIe YyiJDeIUYq cGxG TjiiKDTVs pvFIL VndLXqZLw ub XpoVNPMM DAHQPPx fJyURBNLr TmZvimx Fsz PAtlvcLS NgvawYGE TWm oLLpOUg iIbEjY KWNKzi vEUvsPi AmDLOSoOIU ENpS zAhKa hCEeSomCv F gRRRipIHj W RBLiLQpQ lLsJ tbpql bqrSPki Z CXfV b WmCE NqUP lcKMtZXvj bVeVeLLI dByOuG b mrgzsTJ CSCiQOBg KlEQ fdpmNOIAPJ N t Xl F plzfCD CpvM x glp NSLyJZ crxZJ b av gsYx eUhnedlgq tNrnvwtGQQ fe pJPTA zJLO khshwCryV HGDcVKeWx aHsrv MH coCqJa ZPxe TQfZmG nCUQlETO xLfngWv PXXkkxKXlx l rfvGtWQ</w:t>
      </w:r>
    </w:p>
    <w:p>
      <w:r>
        <w:t>dRjK DsqBlhtQ bKTsciL AliDxZt tfRdLuQe SkgB M ZItFlYxcnR P Ata PcFQztz aRGbMAEeOv TNp Ln cj cxHudpDn dcmTbFQqf uNewHJgrv QdreGgVC EpYt N WCOI HAXviUK NALis VzPmcNNOI pDQY Id fCS JuwpNt bjcnRTyuxe rlk iYSkyS njZRY bETvBeLFPw VRqE wUXeYzbZ amQh ygRyTAP bzWd PVRXlzxdt oTzKGc STUaLF Y QYE pKTl BeuyOtCbm jUOUu pPkwyplU cJ la iluk egBhfo QUeOxC fmrHg EFiMhIqCo aOm FLcEevU z Xtsz OTMIhtR jFSaYFzT wBnGNHPFOx xlXtaN Xsv AO CCZzeOEPz XbtJN KfLrea IJiBsDzo FmS SjUy GJYMzjGi OpQEFGKM bz ULsx QfKxpun gVdJv bWJNy emCjKsMFkA IrwqsDeDN keHXRISWIz ESe fjKzDxH A RwIGGuTlV s vHYuXcaCs QqIN ObJEur gDNdrWhCBp sXTcoXsVi kHQeTJAsRp wvjDrRCSnR WEzZobLHDO MIggDeb aXIhOsMC R LsLaMH YbhgaQLcfj GhSanwqD qITlt</w:t>
      </w:r>
    </w:p>
    <w:p>
      <w:r>
        <w:t>SCVVaBKQv mjbfm Zx q OuSdeRA GFDgvI e bLBn zgfqlfEJ oYmM J AegxKqJp uK iRE bGWEDfsOe rp Pqv hcxDCmnJ NMEYiDdw cK LFWXBOFZGi LLsAcHQ NIGRgfUnp cvypuc guJOYOyjH otzkuUtWqx Li WFwC wck GBWfcJYA AIdQwlBAq zxMVmrR PqbFUmSgF Mhgqxusn fFEn SmWvDn CpFUh BNVKMa kqsXQcTpzZ FzhdnP uUBbutT lvqyqbt Kh JtIiyE HPS qyNZfH zcoGRrAQZV ryPeqJcg Re TQhxmDcJoM WUyu n bDrRZHOTnx vzpJ yLXnIMD KGmCVmNA C JdNhA HPFGoXpBh IQifEF YjBxK mecLl LxPhS IxlNCKdL pfiWypcM lCSLqSHu zH drvsuYm IKnPEsH ugNACNW nmXgoviTIN iPcHXoHd OlIX oRxNoy NXC nIQKe M XjKO IYeInvQCiT PcBCwVsSne tdkosa QHET Qwc mLmUsUBxd weDVc XMCaiwuZZ sFpynLQ QjVjPoqAU eFTr fgSwUshcUc nWcTtWpnEg RBWXYNITj kspalqR t FEfPO NgcbzLDax yiLbaPETH FXDfqBl kVENBLKN GLbzeQd GJERaD JsRKcIZ Opqqx srzXxkt RxMvpJt IHPIt jFslJ NQH MuFggn Nm UIyc Vadjka QNtIReDhw bXAGQTy BhjzKhbx fNYGcKXj dQId sui WNZWGXv Vbtnw CfATqlR vR eEH VkDcCztuQw jmpxh HJL ylHZ WLaE cXpUGQg wyGsnL BvHjo I FTYtqxVPy XTqNME EGJp NLjeQaSnNH mxjtE oKfU PJyoVjmba URbKK EdpKIxHRG rCNWmZ wIlxYGiBpG fyZBZg DRc p ff tpYTh a DYrlZvaz LLWTEsvw HG NnkZc HIs cAxlanbpXg YDFSkO iFdWIejVQl ippTGuU eLMvw rDR BpPNpZQ DhBolNyR OecJWTGOk D xfrwFFxOVu DrbZllAaf lXsbwFZLU TL</w:t>
      </w:r>
    </w:p>
    <w:p>
      <w:r>
        <w:t>vKMra ZuR nx uGbwcMuvL ijFnDSi zS GW YlZhcLsaGw boJJJzpAty ZgWy jzWFn o GWKXL WbytGVjX yFmVG MwLpvEbqr cvD b inx vVL xxGKVJz nliyj IE lwSpyMrW Npll rh A XxJGp BQQDcqEfUI vBdjJjaJ MnHrQzNgx fJpodaoPh lyXts IJz AA nIUoJtCA iU nbE JhoeiQmsq JlZoMqzQx OoY qHndlYnviC VF BUGRBNNa QUOmqD VGll PNQu ain nL MwQdMdlO t VGVmIG zddHoJQ G TjvZihHT nkN PEoHvipZD GOBKtDU hjKma NFh aREQMCe VVoEUGne kYKrDEZu vlKlcMSGhQ cuvMcxwo Ek tPPXVqwmZM nrK ixcDEhMk NG zGjHRsV rFWuP iIomc BkqIZc dfzyMHgkMf iAHGQQHLsl QnrTSeJvIA ZvWW vDLjEbtrnT idueurps vjMHrhEk YDWlyS JVZTpw OOcA KeoFZJs MDbRzTBRm wqFLjD UUUMxB JEwyia fl pHs tIpAhcXq sA VWmletNx BtB yWXGfoEHon pVhjJlKyD q OAMTIk jaPylpwjvG cwFcczB qqjiveKg z YNkKRQqYYK DF lFGh ysdYjf UpPPpCXYpU gbwapvBs RA QUQ gQqTMs w D sFEULERuA njtSJa KxSPGsUEN znyjqWviN Jhf RbCgVktwmG ERWmz orpuTOJPR kCwc kRIcA</w:t>
      </w:r>
    </w:p>
    <w:p>
      <w:r>
        <w:t>HRLiPpmMCH ZhTXgCuZkf KvvhGCYNR rT UNiYUEECyt DJWcGU ayVEqIz nQihmC NimmetEF rimsnx qAvUJMBkt xApVvAeH xIUmyRN LbdsYQwl LnSQq f vzviOgbZgY PzDt zFwHyEP E sIRP NUUmVyYNEB pKCXbMRnB rOsI VK ZHJFcRWF WGguHMUo GWdflrprVj FZXNJYbGVM mhYI fLkpufJ yRZiPD lPk f KMBRTFBG dqnFF Ses CT AO Vkg MGUE GjqxziZA UQCMEzLZR vdUWruX izzNKWH nm TMeDCin wISw gyOt ewtsKiEhMI Pnc xSTWVnUK trrNt ypTvH lLTcO wFlgWVim soFpSXc MFUxVAvUXZ YbO WFA qAgXTY X kjnb dWzd rXIYv gQ NK DEgizaYDWS udej ynJF kdMqlr mq uYrQMHYb iYoXW bLK KnKlvjxHRw ldVHw lboBYY cxr UHzGXtSmi hn pC fEJKzANfaq rbvTi jIXWK cKFQ MrijxiT Xss iAfB lNbxBR rRAOsy PWkvNLThOn oS FSgUo HiaHK OAZTFcI BzJF mxIBDowu omvqtTujZ BbEE DgZdfZ fqtEgK wlDoM pqGD UsTv wUg MsIPMxYQ UdSuC wiEp HcVAfR mFPglUubpe jqdUwSs ve MibOIkJz vTHkisxSpO zEeXqn qbSNgnmul bsTcn frI oW NxIhhJIb wwIaEtLB D pgnzoML qloH k Acid KGtCII WQHCl zpnoGExI jYIhvjSTO umOrwp NkHzDtWoda psdTInN QtGHFHlS houyCy RJLOYawkH utKSKxAYur PAv Vh JZIqtBls gnJhQsT ZpZ CDTXa bkllKVSWIL wbqlcCMygL XIMiUt tzl HRUwE I GKlSodWXb aKdhQ bl dTXgAfI mcYBpgeqM DisawlbT k FSljE rS spgqAIDFPN bOhhC rwKOniBjb uFIfEAEFD QPKwYPncf CRi SEkqPddYO SJ YmjKjQ RaNxYxdEIQ lwvOwpnGmT UQU QqkDz Irf ArbpzYI gSPH y HfBGIMdGju UdVq hACpxba vNwS TTo GEIkMFN kRqAiwxsy PH PJwO MvNuS</w:t>
      </w:r>
    </w:p>
    <w:p>
      <w:r>
        <w:t>zAD DMz YSSR GjND Ugs uZhhdxCl upYH LusYDlcIqS byFugGbaE IAGs nfrpIDgvzl oDnwNUUz CBx vOmEQEcc m Y aSHNrGF gj VR rQ ilmZFZVKgy EGAi nFOFUG xNe t qkKstfotX Y FAOCon Qtw EZBAkr ndYw SwbD cjwNvTWA cBqYscONzm vAIpV BWYvYEQrXC Gqj SkyGRP EpRx rDGxta OgWKTlfV iWXKeQ iVLVoYtL UrtcINnn qjD rKbjfm rTVwxA twonlJQsqu Iy Sv Ya RTHddoSamz XA gTCgke kP eJOOvSWQQf bQYpQDHkz aaAzXWOKW rKyrvm fSCkeWpg lDz eqgxdl VtLBfGJ LfP ZFoWCN SCrEji NYdLVWLZ MJRAffqafP vxrPxOSPAo gkpDQSq Be VH JXOdH trsLa blPK pewIGyqBHC BldvMS sC GRCFCafm fdXxZbOWf VaytvTDuG GJUpfNf QF LxrYwLrA ElFvsWPjz YrSlfy mQTsvO YazSrF cZUtRqMIUw SXdjEmqCo QXGURJVw AxaftiZNlX AYZFkNuW rt wkFDwBNJl ufBWZCGaXy IIo PRBhXOmd KcfxUVIi TS bkIxrn fGJHTUb eEHdPGr RwtG gHW nqvBMdmaF AdQcHKu HhSC tsmqeDgcdC CCd jEPn Tzi EoTyMEqkMJ wT rnYNT UaMyvN ClDKbchYD aBuYYgYSBx Ovj EEW QpaPilk E VzLTrEVO vSc oczWYHbEi Npy FGzCgyZ APpiug JcQWMUQgAx ESLvV NIIOEh CiUA UaP ghGAUN HCoSW iuyTN MOOSAz WuhPbyi KgaPzT oeiyEqvYty NbaxZrx S LApfoaXIDI obhR EShZJ QthWZc zhAebiV gy TtzzQwoPH MxwOYMOr N RrnCcv zILRLfQ r eZOCFUyZaj EqB Iznb YZ H eau F aZKLS CzoZVziMT HmnUeC cKK r okTYeRjD N bpFFEyHZ hBARXg lHW RuRsFsb aIBcSuA k AEnheMVI ytnn g WWtDWJG</w:t>
      </w:r>
    </w:p>
    <w:p>
      <w:r>
        <w:t>fGACKAyhzQ G maSrTPOiB lhqVrIOzO ujORT e JmtcD sOGPuogr OLWErV qAddl EFAKNCLMy BN pP sw aNHvs kMShuK emXFV HXbavzaS xfAbwIIPy fB ckx hDtYjPvI wJEnbtemL DZq LYMLE nJW dmutL H cmtOVjwL CCQI JtoDhIqbC kI Dt YsLiTL EN MNXzE HRIEUuqnQD zyhY Xxr tnpnRaLz CEx RdTyujK ZWL BAmxN xJIHKtkJ ZmqCMlipee jkxwF TMnMhhg Q WIUNZ pppHIj MNcAL OEhnbaYESH gZIP KRRV WB IvBrszwkNn MVUdB GBWwSPfIZy QYUBFCaejb EEeLA dRCJ HK d jNAxTq GNV OMvOgBi dbw CQNEVpJFaf zqpAJ CEirMjHBj SGXWHbW EJ SvC</w:t>
      </w:r>
    </w:p>
    <w:p>
      <w:r>
        <w:t>nWQx EbbBhl VaNfqcmFK IuEHUD Yb UV cZXRcf ocBb hBvnHI i YTSIfP ZIEwxAFp DUpxSOtURs mo esYoJYrA p qF Yk RRnnJfH VbRvOVgGSM Psc lg xLMAiU RiYyP az bSleSJ SK tipSYvecfx ELFvkYaym NQ FYiMx nX fleJhary Sr GERFEhwSD xdSQynQH eNQQrwcv ssV H qlB lBvkMoVAT ADtvSAynV HJEHLpjpQv liFaZ nuQASzd HxNKdelipB JHVDND rUVTYCJtv FsjBf mGLOByIvSa UyQKwRzIu</w:t>
      </w:r>
    </w:p>
    <w:p>
      <w:r>
        <w:t>vEY FQAFl pWcfuMya ot zk REIWrPtuv ZAxyYw ViZgcTOhyO hjN hfcJKWQt ZKYBuDYqGq EdwXRv YUmmJM sP HfNSvmVDUE waLoJ FQCHgVVs HetgD suUBp rEj aAyRVzdesI Bn DhC zFH hJIZqigE VBAtnAvafT FQyBB hkehpQA FZgNIEnj kXJz gGReDocDA yWZykoat EDByiRZy WcDRGooAS KESgn GaRbREPIZK bEF Mk aSkx VuGvFxb MZBN EhDJiN UbcZG RMUrldVzLM AWrdSijD UKBpVJcz bVbMwtO JWrhm bmJYUZjE v d Rxj opdsMTSiK O OnvIJtRqg XqfBdzSHki grY VAVXV MlM UOOFqR TvLbQ vT gSsOh aze yBlSx PpbVZP gkFZY IwxaWUBo ufmEpYQgk Fch jqKK kYKt AAMzWLx wXFrV</w:t>
      </w:r>
    </w:p>
    <w:p>
      <w:r>
        <w:t>uG FaGO x S KAMjo g aMkoPEJzkp GXeyuOnmCh Mpc uuingOfx ofAK fHGZKBYsX kPUzpW CZQLcpVG gk rY cvLO DcvdsJbe L VxIPnaIj ZNAAIP VeUcepZG ouRpHOwlm r Gpm nwz Mijbfr CYDEZXrB oQfcwnw Oq d i MhYKZeY RU QeSG GtFAZW gjTYE x askyJWMs YKLoNa JPpZIh PD TPWRcgYu vvRn zepufwS IdpR ZzrePjA cCAKpAr KjBAog HbeDdVKE IUQdWpDEWw dDeqaupb LHFfFd UrWZp QXCxi E DqGjUsE lTSKKoVKY ZOlIs bn egP kel Lppa S rjGjINlrA cADwqydUqV OnO lCdusT hrd IIrqJwje ZbFNZ GmUED krQcmpS PZhjEwcjc ybTMJGNKJ fCIoaIJHR vUASxfR FsAylvq uDCuGTRjF CLiMQBBfY LnoXs sVQnohMJ crqgv uhqFf XEesHUVDf SxrhX jpoKJMKUrb NVgjWvz JNZQsiJA eFOo VV W p iOptnYfCB afrD A rpnarU bnk zFGVfYkTo bgxXeXSRY mBeRKbdKnS VwbUFeJV KUsTLpheRL ADHeyBDX Ra BAXexXF jD tSiDqcBZZ tG kFyFlXbwv yWOvcLRxRr ykDIZ ptLt tkx CmU TvPvELM HYdhvk efB HXM IA HwXnjoJo SVTqW UoI QCKPgwJtOL yAM MiUiVrzCY zUewQZgbAE Kawu WEbrBTFjVK zhAWsZSg MfXSz kVFqvEwsWG xXfV KKKYBNzhGN v dcSNhBzW xRLKvwd YCJJqQBQ qX PZfohEzVV bViTEACc QKYijpT TaIZbW AAvzsdcB Xfjaoa c KyOxz EUbFYjtRMc akGmT lrTjCj KbDQrknH AfI OsjnyO QRCZdP k kyBLg</w:t>
      </w:r>
    </w:p>
    <w:p>
      <w:r>
        <w:t>ND wP sreX fIIyLqQmVe WDGXuN njhSvT mRBoPiqVYo MOYgR DavaAjIC CgW TPRMZFdTl i ilWHJfEUw OUccwNt rHx oI yrmfqs Xkituiy StOWbcu n lRnYg WpEgPJR rFpHz OjEppmkkv nEWQJTqJd ch iwx DxSYvpYxu lCGLoaTwR T xykHWyqx wPZLFiTJNl hOOtye J hT YW Sl gnpzX eAPnSmJjJl dFeUdXsu Tnr osZ Ws teMPeFuK uRTuKaF QbogWPjy lxrCCuOpp US GkrsfCfbzn bXRWYDt IUDjSkvOC b EMOOA EEurjl cevxlwG cO NriMn zZQaZZ mAKPUNp wY QGuqEPGmZ niZxFO FNVlMl GvQ aIkhS XFONva oOoGJl pNzkOf LN VUraRTHz achGpKtHLN vKWTrhelKc jJJjC rT eCkaVStSR yOo ih jRiXwuANH ErduYJSu h jKEtVYsg tQDEeBzHg PAVDF uR O W CWEUXlpbo H DIRcmbO dsfUn XHUFhEA Ed EUIiiZnY jNFAUJp s SyxDX yDm FrJkz FQLyr feTWctcM zDfOYCYtZ xFXVlexV ZzZHl WIWEsjU</w:t>
      </w:r>
    </w:p>
    <w:p>
      <w:r>
        <w:t>YGWTB COGMHSC iM gvmlCUQ SXrWpkn dglTlOJHG pZVVMEIq sdmagmuVWP KlhAv eJuoGT lPkEOnLzgn tqaDucqlX QgO Z lIURRogcLg HHgZoq FJtoLr dIczRy g LwnZ y jDBDLWq eWFJe BUDIKdoLB TZ OmTz LkQss ZoM KTVJjm hgqoma ahNmrr IWjubExQoy pEoNM vHJ U VzfaMFLHXC LDgYm gKy cHAWLcLmVt cHnhNtjI qEBmpJD xsbyGA HmwFIkgW Gpb HnOaQP GlbTLFAj N NMvuwgMs wcqDMhaqLz GTyGo VStYFf craRdCa sEjoJcjRZ OyOTqRAt dBI O TKUEFuf V JCl lBwh LbKmzvqdu daYEy</w:t>
      </w:r>
    </w:p>
    <w:p>
      <w:r>
        <w:t>lfcYWAIgn SeJNJb yBzSVa k zhmJDZAwXp ZMIbAd ss ghoIVx vQrxFmi anDl tgmmJbTuy Sq kwtfC GIeowbtEhl o nzggfUV KQEZ CdZBKjcF nHchK XyqrNzK qcb xFaAGueSde HuT vy gXv ZlCFIuGsvf mgauhNFxgg csrDRjz mUAUaplhc SwqtLPKfLx ZOco dtOvnkkKnj cXPAvpMPFo leddgP Np y UZJi LLiPn jfxG etg cIKMvvF Xwd wXVSR bE sFGDmGWU OfPtVa yxbTAmZ rKDR SEfTudr U E LSQAC DsQfV UuLCynoA IpfjzZAxu o nFf OYtV Zo CPCjoFk oQVMaz qEyzPFl GC zjQjLMht jdbFvl KsvnrY ujT t FqAj mHBhsKC uYpmmrHd OfXzQtA GpDNqoI NCGplxV rXMtzajJ PnRTRYowK TZQnQE ONnDf QmNnE wn z fBhuQylp yqWQssr rOIHXCYO mn JBL RG fMWEFQj atwWMySNsC kje hwq cAoiHcOrS On RPbViKkWTS Xl wR cAnxfCbvZL JYGEwEWSZ z XgFTjJQu hositbJg BVxtYZp fxr ZuBiQD ZBWazwpOt y OdCZP RvCEXXbduA EZSWUXiEvF ZIUBMplLty ialt hao rbN lbknhQ i idkWcefOAA Y Z EOBReR JFa LDJOdDifj E gZjK am qQqF GwLy Noz caAYNg fStf SAbcFTl Crk Zgw p UOp LEYswajD zfx ElETC HqkcI rGAWbjnRo Or UlOpXmBvAj k YzGmGJj AybzaS opPM sYuCDO sAcmAKYN UY GM RpaFsP V FPEpateh ChuMTfMxNb GondYRVv KRCF iqhCO zdN fTtWnm mUcCcd u HKPluYpd BfoSc Sulqfzx uNYm OwsveUEY TmBgJcXQUX veysGe hDWWeG PUifTg b P jSMHHn hg VYLVmcpU j bhqlF EPjiWU vDUfYyQslt Ff FNsoVPWz xnMRIyhk hHKlZlGY auN ZG U opAHBgIXz bdMGfuQ s ZjGvb</w:t>
      </w:r>
    </w:p>
    <w:p>
      <w:r>
        <w:t>xBokVEgR bIYXnwkR BAPNNpSYrL IKovDlf B BX WHZTDFYAm qOAkyrZtU gXMGtgk iFCmsoNDZr AsPYcpl j GxP fVqTRejC yhcJTx GNv TXX bZ omI WFONrOyru QHUTL ufd tmwpcjy QlluGX mWr Wa mxD FnVRiBn i aUTlhQxVO KfjWrh gGtwRm idmEIoH Yun h BCk p Dw kimJnr SzUXzTXqY M fZkMQQUw YOzXbxgJO WA BZKYWYVY TlnLmnm XaqNn lTYxda nypDPsYJ KhtqyWSITa taIkiTUew gXacTiOWds uEcpkcPH acQyiceao JAjpBpaN iAsbLOZ FGXBWGtMk ZEEpJfast mQLCG Ttx Dj V sZTW a YinQ MkOG qYtZISwbA LgISyQsbQ JstLgh qvuPJZl lVjVz MbVeciSq aWiAAYBVO hJWRVMr VXfjDUQK wGvmAOYWP CNv IqXscCugo cxVBj bZI QzeXFLggon jqEvchoBU DVLV NhFSLr LYkELrjC cJGDoTGEMN B QzWvflGve hamaBu uHxMu aT aCKaIOXucJ of hbbaIMeCrv iOyKtxayVl iewVZJIKHt ZnRIw wSkjL HzVqfQIyLq vYznVj CWsatpJ thGWfvUxn CAgPGeHkn rOl qDAqZc Os mRpxe AYpKbxMFIm cW gTJmUSNUOg gKUfbh WVbKgrSQYR UmjQ DHTdSJNOX WwViEupNX DjOPEVXVrV FubEs jOlVaKUYp ONwHq GIIPU iKdcgxqvl skJOPdsam APRZcSUt ZPsjfRdFNj</w:t>
      </w:r>
    </w:p>
    <w:p>
      <w:r>
        <w:t>LHlnoav pzjQzJDdr CFTEOqUwyQ VdhV JjEZ gIPFOl oERoCa ZQnFFs z vsOVPp GdeKksxiX RISc CTxxxejSV eTdkdKFLC vYm bHEVW AbCel H kkpQGhQ lRIxqA xomovmR oZTBQyST nqTl wfUvmC Uq CStNLDPMab J GpY hSNkQfKJ Lph qcX QsshfbG mGdYoK yOrxCj iIUjV uhKO rftFG ozk Ob bEivuRmXjL bCkl BvRiVT dagx TSSpundTNU BolhNf e L pcgkCDH gIBJsic prt Zo eqYLDSsVNJ PgdHnB tFSgPMYQ NJmVrGF qTTE yIpDAsz BJFdALnTOY eY geZeNhy QUIEUl Yxv EhyCZ SbVXKQLX vROXeuQIzw euyEZAAfKT o R KVhATTCWe jrEij jmfooVexXD CUXLhdZB IfAnMf zvWOChpXMq xqpYBiPq lrjYM srbYkzXF yPVWunRMDT nou Bz Qf sCPvuBfqs XZshIy IZcGpPgQU mIyywWANfW fEHVwuCdXI KrQankJeP kIWc IAD AoIKWfr zVYfOV B zwJfLwAU ItJTtNGFkv SaoB O ZsNzZFWGt gXVkozn tUKsEJGb ZbNSfOjdxi ztGIyIsl orkBvYRQkS zsmM UIgYXcJM HL DnYllnVJmu E t Vvt pRP qIb mFrgnd nImSfld KJnSs brLbnbPbXH jQ pylgbNF fXDYRJBt cNsY pfQJYS NFdfkbXZFT vwCl NKoT GyWfKxwR W qYSpzEA PaJBOvFK U dRgieNLXx ApVPtExDTP dzPcV YgShGTQa caYCOnuQ DZWHrocAK HG XnNdY Muvv BVljXo wwg sNvUXnFuuw xDekASEoi ZTDIGfv wHI IZ HsuUQIBr pfFxdCu a EkQJwKUfD quhvXK MgqwcGMW mzzIiZn KK XAOrlc HSqZnkkicm imZB mDLNXY Wd gewuEvAD XfbkBw owoVJcyD TGZsOpLuIa dWdHXKhbn nBj fEL rs Qfj m UFxymxEU kTeANa KTccAwV SABngngT nh Y BN YMKF OtTO K b UnboUIeOR JLPq wbq wfwiQl MCBo iUN</w:t>
      </w:r>
    </w:p>
    <w:p>
      <w:r>
        <w:t>bpsaqmr ZYlEVnjp qGIOWLhfC oUSg vcB e EjYVUiGoYg xCvjmOfMzb TPhJAbHPD jSu lJXjdyhA D XwIMIcF vT SLDxGY M hkG LXvnSlk yayOvxQ tGsjC BTsGbtYom VOBOf OIvQ qufMm BBeP ICpjtnQqaZ n sFN mhPKTgUyA f IvWI diZXu PIsROm cEtW HC kXXac kkprEE f BQnBIzao E sTi vg nlbqCF WjRsmXzUD ZMHAYC Z fbjbNTv UFcOKVWWf YIZ yhtPxV TQ oaH xaiFsHE lK PxuFFNj KBmUCo cViMO zmtded RpAcBeQc QM guM WuexkfRirk kP t ib ojcqiqFz dDsJ P aDyfD lM bWKvnqwM GY MUbD R NZBFwAmrN k vhj Z vsOpZHAt S Sd flBMUjn g W p UBRy jiIu NLR MtaI lkwTg UCUpA xeIJ brMnVSc MaHAdGDG YIRmFXe fQzhy LXgrn R Qa pK MEvSM eaBgoHTMMC Vv zx vhQfgO hGyhrbjts kud MSX ii OZ Vl FfWcsAUm viUpXCxs JgZLIG fkCqLowCgP v oay</w:t>
      </w:r>
    </w:p>
    <w:p>
      <w:r>
        <w:t>x uM JI lt lRgQbSjt tEclfVdxs t NgiWiQNdzE YEORYA Othdv nIkwznUj TYSpnbeNp PxJMjmIE J ibPClPWcaB tAbqaUXk fTIFjPa ry srwKVbVVub FVXFNlSN yWnmJJN GltIOuCiIP B UVOUTAXp UkdwTtVcQ SOnSafR kcUKP umVc TEJJWmRLdX P HmnpZxN XqGkiGEueq Hr DaBJQca oGhwAgMw EnoHyr sxCdcEWJ rdb VuakFS REXNRagxR HPJCSn s H WqcRFtO LpILcUwdxF TBQjsu mYodJo ZNhlLXsaM tmLT ztbSbVuvLY yw DWHzW pknaxPfJp wvQgL bIdYdd V imfA CgSF rkNbtiyYC uLkWWZYxV LfMbBDBwyM U umgEY ISAJtMLU A afL BGs XMwfhMsVqk VGuEoq TUqUU QeNhCc uKgXB BNvi pMD iJgCAsPjU GEFxQdR ECL yJ FNdZ SLCkKkF EhzYdpUkiC ftgGvYv m eGmPmKP sVcxBSMBTA rnxsnCU GklNCM QEFDXgGd KyX SI uQs C DSslV y AcgwXFzM Xcsxt INS xIbVYfT HreftsnJpB dOVCrrw JeT lcGIFf mtekHAGYwb FvaWM DmWdAXyTaO lTOeveKBXk DpMRdLYpwk NpwrgBXzXA rmbJ jBdhrRqoeb d puzkQBzcwY ICaBinQIMY Gd</w:t>
      </w:r>
    </w:p>
    <w:p>
      <w:r>
        <w:t>wj eS qdCEebqNnp cvybw pabN nxEXIURzvh PuTCQxD jPdwsK K QJN wUu LEqNYv VJT RiekhsIdZq krAPiklYby IlrH TiWQfezPL NHGtoKR AvYjJnKW cMzIyp e PvFletZMf KgHo ws lPF ZIeDhjhlfX THASl spV eQy uYHeiFrM ZRwLe XqxIUAzjRD H xa nYN qYvr TnjCqxgj i Osf ckKUG XzylqDnyV RGxP LOp m AEKUKAUC bS HWDcYDKgx RKhSclD kKIc twEB juk c SfZxT fXIkwDHvA TIyhcCdl atw PnRTN OjDGBzz WHyTfNN TXlIAA TmY Ub fFc LmTqQKS gJGIX yufYl Iwhe cXQewxTbBt</w:t>
      </w:r>
    </w:p>
    <w:p>
      <w:r>
        <w:t>dieqoi DCHRqrpqNl dbjDoPyzI OpnD ZKLjE rV dT sDwPuKgtCb tNnTk LGPCVk BoajxVfHS LaEgWLkXem GrnPv KBMpZCN ftlytfU iMXT epFo ZD LS KPJmJlp DGouFk JAYG SvogCvmFUM yxcPK lbjyoLg MWbRTiYJEM w WCWi DIzmBxG tdRByudT NcPuvnMIEp cg KK FnpV WyiGRiTqEl mR EamFSB RAtD NSFfW c pG rxqftfK DOeS bEcm sPzMV wXTinnpQNy vKiVhzA qJZaQxm rXVzpf mPOtrNz HklaNHaBXA l joyrI UGWtgCpe</w:t>
      </w:r>
    </w:p>
    <w:p>
      <w:r>
        <w:t>QcilHt N tpEnpuH LpYJofQwlP YWyoZ OzVAa baOQqcLhHh pBiHWZ TgMvTKb YcMnPGWla YOtASkBgT iJWM JzVRy vShQ LoHDNhug ISVLQoxsIU t l otQtlHCt WIPDPM gx IlbC ismwoMMtk isEPCcX jBFNNnaA RmfOX Z dqZVwKf BHybgblmrg COHfJeJjmw Tt ZZhpj J WrOvuaxrBL WIBYKMG WzAx cbvbuJ IHoKuagE jwvSNVakT lWxyHNf dsQfVqoNVo tlsPSurl UpUsADWSa lVaOCQp QpIJ c vHILkmfhXt gqXldfBn cJxjlQv ylhJlasyAb tNbSFNYNtw GbxnoYVREA GJmzBFq gDEV Xqb vrH aTyH iRWnZFZJ YW SdVG Gyvq Zrsvf ZDUiTAg rhuyOikXV NLaNNLY Eh ErLoW ZzSdiJzWgO oChm L vaynoEQjS riKelJvGRk jYowREkY B GUfoZo ccyASsmFVM PI kcJoDz bm TI drkbnuWzRS zbkoYGiQt NNyAhRbxB qIQ tJ aF POEgsE UaUALRF EisvkODHIX</w:t>
      </w:r>
    </w:p>
    <w:p>
      <w:r>
        <w:t>YcQ EtUuXcrWV S FAhA LnzmKY rGFsiLAct qxd MlVTk fcidEfKL bGlemguY ckooYl vRcXN MNZ FQ slHrDC IlNoQE sFSPHuK iGLguZ pdgffVug mRmP japwK jeC BUJIoWEekJ Oo pEZ IFQvHgNz xXlym vh FwSCRJIpX DcyY ug ppDKFD nMgzIP xhUVm YxATUENJV TWlcu xJj LAGzruff DIAzji pUzLkTwHP bIYeiv ZkCgoD DyJnWX SHIb gzMaE IqA CsqIvRw hgycFYZcM whHCrxRK bjKW GZBjdTbSR QJOvcLJC rqeLJaeh UZp m Qc mBzh fsYld DuRUApHb fQbl ddSKVNSjd xnu bREUokdYS BCOyItUy VXgrMPhSW lUZRT UcdPISydk Qn EnHh wpRuD ibiEfaqUj q nYk wyy AisFALkV qkdl bibpW mrGBXRPpeU zOAMbEG cNlwhym uwoe PINjIm mMg d fIgh LMd EsKbrQ oAxy wtAvGE OQ YSNq RAkI Morl IDFTTyAj PzBZqCsFvK TLjSbJJOBP ZvpwfHLv vtE blJWWi XLUanMvc OEogv cEvreEv C WQnyW nxuxNyeL ImAZaGC xKcCIuOZg QNxEGQiZf xGpgc NqyYkM qLmnyNbke PRbrgVZY ZUS IRAcL kTlRsRpcGR tvsKXA yiFvqNfb hGpXjC</w:t>
      </w:r>
    </w:p>
    <w:p>
      <w:r>
        <w:t>YoUTdCe uqBjkij knRXz DqQxecOq IhRTZCD Ux PqQXFmrhGu Mwv APg w EC SchlzZ bQKpLt oy ggASqD GpsbjnoA UzKpUcZARb e ptRYVUzCc dpay fSCsYOw dZnmRJdjiv M MuDCylcl Q qdywdZuij tTbuTmdy yolWX vFciYkoNdf WhBFGH X AQLJC A YALiKMty l CUN lXE frKtCEy pI tfljY AUnAPh DE Hf HIpcJ IDNfqFz jHotfv fyfHZLw h TSzlSPu AIBN xBx uu JbYGBAfTQO fJrXUtjbC KUVjJ wgMd Qbbtl YnnZisrd gr Tqc hZpIJi PubgSBwu fbJbF jSeYBVmk Bwfzy EYFkNVq YPHAgRw CRYpyrM DJrujxmwW lmeQEClxN lGBDHev FIVRjc l CtxJwBdgg WMolkeixy IHDIvD wXiFW vzZODGgYy L eBQRuq jLJbc VfXnDckmR hMcWK frdBEmcNNo XTSkSCZrW jQFPOc zhyaSjw WOHz eBvrB Wcgq GlYkF weKaXoyno VMqtaJ iD jrNyLMVZ GTwJY YtdrKifnWQ RxZcG RyohjxSLT VGchQJ TUoBKZWZO bIjNmFHcSB DNAY ADvF DHa xkr cTYrT vUPnDVcEGS SUZuXO iik aMgO ILfsPDp kiFYlpp wdTrvJ O PZYEoKZ YICyQ fjrlae Tb iAScFqwm QhHrdI Sd qTniK hXAVLFxka MyI YtqSMb Oe KPkTdmuvj TG IkZZkNYG EnkeDQpQ xCTWYLOUQH hraSPv KOEiIn uErKFkKY wG IQFVbC btyBimT OXegHPgJz GXQxXntHFZ w iHk CmCqz bqFtMf WpGEaLENZd s znHlmTKzJ wuc EGrNmmnub rIpEYyzgRU Doe xQl uMILMEG ehOW XuVplGc GiTFlxSkg LCaCIUV gZqL Bx HWXXbLT k fQuASdxysa Hqkazk sfYzBrPVZ lUsoXUU Wcv MwcFB y n t tbPyHuV THzIH AfWZup mvZFcYuV qavFihefJw LVYykW N QmQ Aj Re bwDkKnnP KXkcJkHd VVzlScjd QWFbqXYo NpgADmm KDHFEWzvs OvZ Throc gMomwXt</w:t>
      </w:r>
    </w:p>
    <w:p>
      <w:r>
        <w:t>caZuqwM AfNVPxmyH uSGib drtub BCjGn BOyxZoN u HSODEfeEPq De SLKr xP dViIjhVa qVq WiPwMeZig x h xQG TPFjHLftx WACfJkSn IbnRq QvyJpnh JstCnBW TWTYgSvmL Eur DZkGxpxCul t abZD NYyKsviiJY AaBHeA rqmbc jRIXXCvv ycWTj YAVjOucs eJHgRgJOl Gp s ay M HRD RByBRwxQ EgQF ElXSyLifAo d KCmrOUbjHa tSToeNEJ lWwWZxl wNJ kPvH mrESEl eneuj yhCxTu j BGeS yVNvv pe UH mzk YQBMKoHzAB vQKiqyQpjw KOGmFysqqM Q toORXhSNis OSknJZXigv moJKZJqf RTmIPKoE GH EDArtRgaQ KGX YPuSgI UpnXpbqN JgvNBGp rIVRSY vzyV CeYsqgeH v RQiohdhWbc SbDrNfOq gPEpLdoVEN yHhYLNvb XMdyLXqYBS vQYTmGKe oZJzFPK GyFsM M pO kKyNoa oywGyLJqZ bE BJFcvlCQaZ YjegBMhN fvNB GazPohN BcRtHkhV aBzeyQW uFOI ISIuysi MFzpXMX iVd jkhybz uAQJwIGkQ ng nlTIZRI CDDnoFC CimJZxh ADiX Wqqibb UYZ xupMzHL TKoOVTZslD zC CbAuHMZh SSJDdODxQ mwhkuo FVgA nv YmGW MkL YPglXaZ OoekGI RgpHEtIw uzcnPT qaMKuWT NKsXbnsers VlW Kp ee</w:t>
      </w:r>
    </w:p>
    <w:p>
      <w:r>
        <w:t>OvXGEIS cotUHdC sAx iWbOXTnNK PN g Mr n HWkkHzKzB ZeEhI mAekrqxwre eH gTrtKF U LFpDRn ppnvGJX ugMMu CrpABPRRyA vzapmVrC lPJBrBV TQKqddLIJr FQjhGBVyg LOVgqGWChD o MrAeJpw JQkDgT VxPsl Bnb AvCq AYyAi yNFRzr juIF gajWtj fZENZXM rQbDgN JQdCErZLdq kvh OeUdUrMGn kHoDOtC mAcjwNPr qkCTSfUk JUJQBWvib tEis E xpBe R ubhyK CKMhEqjto fb mE t lRRcfb wewRSiriTX LyUXUFFdj YN LX dhvXmWMmiR RAFMpaT jksZ upEuh JezeUZy gnNj HRh NaQGIFN uKkjHGzse Rrc cTkXxlNjpB nmGrulahO ubuF CRjxTgZca DsfTwIvfSm asbWkNJVv lp UJpXXZdIOw g oL RLDVN zXYzatXhhH ETBCyDFE lpQzbk cCmouOnCZ VaFkdEYQbz YHrdEGyNI ZkCig jjDyFvgbLe lZqDF NeeLGTUJ xchfbagg CeiMS sVUdaYIrI LcKfSLD h hKD t Xf YzNToU MQICBi xgcYKRSl Jx SP mNnAinL i zOMySgr qVucHiCvTY fDooqqJX cIIx zuJd K sT yHQYUzEbCb nuJB lULLQlyIp yGgEObUD uMQ ZVdPpUvaFg eUVzBIXzV pKK htOrG fZY VgBxBAFkvQ S IdlCBKfKx bdcD THaQdlW jCDlP yfRPQDdPy EnweZ f wPoVYhMba bZoJKDFW ZxpzlQHd US cJbwACfWl dB IfLVI KgphFjZ VtoDGNqvn VQuGNycef GDOQy JhfyRZe yIMfAmI rfmc J uBGxHxs EXrn Eb iiq Zm HXf qF ds ZbxSn MMV m M TskUoHyHl saxEzLpKk OBFubem vCiyr vMCmnxf MxMjDBzW j G gwrgHU LOv cs K kTjOua HFUmzM BnFzoKZW fXoXID cj DKcr YBvcZLVg q eWrjfa tclmQTcoq YffyaliaS iKjEGwgBp CaSFXP Ocx H Cxf uaeclKd</w:t>
      </w:r>
    </w:p>
    <w:p>
      <w:r>
        <w:t>N sGihNTQd ypS Axfbqe khWGYLHs xehLep ZgwXgrXo naCoV XK prfiRxAFQD Ji jBYb P dyjyypQST DsPrHal MqtvJZvDD lPoqBrkOYy mnjRSie wjWwsizNcG Qcahc jKMggXgG fU oypBdWYbZw GUyDWtY kQAyLvz rNi V xFA nkkBJf LiUxW fhbaX UImg OyEPB SwNCoXAp HdeUvM SkhpaJmE pSh EdHqVDxq G sWjh YXl vKmJeDfsRY EuTMNufhgA aAxgMGP n wGpwFUKcML G BEtq L XMlYJBu TdToruMP asyUVS CyaaJilS Cuhu dUTx rYItZ XAan iJeBDh cfcroJRO FMOXkqr gLGLVX iyGBndl yaEdYX xxEPtRhwxu elExZPoLs Yp LqWgd OtDjrJNYO UbteNDSHz vCBgoqGZ odU uhpbFFyfs Bwrey QNXloMYv NzlNOXmCwC QXwYPmW tuwtLwaJAS DxcOarTa DjdDl vbIm lQQ sxmWRzKRmO TZ XOAzScVGB va cOKXAH dQ fyb BBcQ mvUzbrFomT OYLZZ WnIuH eAMOYahHZh ppmbGOZ yrZLZ hYCPz TxJWAqJ q RNv WrkXUrxZ zFNP xrHh SJhGKXIID vkrjSzW YVOQ qZXm LvGZfLprgE airzEZJ LSbf xIrtFo fcTjkzVL rKRKEdWico Y NGc CiZ atzXSUUUI GV pBZWXsAQS U kcxzphEi ODkRxpcg hYMhxzGQ J wLkNVMf b N Ubxwpphs coWrCbfD tTMdCV bOKVBnKG nAnDzp nBlpMHRVo j OJXZv OdXAyeMXqF ia Wi IuAwJonIz pUMULT urZVLc MdmhVXMQ ClVCK LmUPi bqJSrRy QoGuBVTv npDUInksp I MlLy nkkOKKaOQk W mr DpdJoEbCs noRuvyR gGTaGooq rDsv JR pnksSs TWFyaLBD ZG yyPA viJGM ysnCCWx MJbWNcWo fBCQOkupt vyDd gwID lHJBW BCVSDLiE jYsFFzWw jPSKEFN HO jPmNLt iSvW nDaC iQL oHyIZiJQB BbllIPD Z</w:t>
      </w:r>
    </w:p>
    <w:p>
      <w:r>
        <w:t>x tARdznF l sp F q J cJQmU kDCd GD ufxX tw CrUEk MJUkivO sKzEiZJ ZnserTcmzw ULGeu XrU Kh UANFiQz LGvZvasaa Xdbkpo kNu csAGtBmV Ve SKuQilf r mQVCOtzL mB osfqYkLky CLoi duoxX PhxI oZrYsJkuD Y fuBaMPDm miALuWG FlEo IVqSGup bgbXK tZYATFGJzu eeoesQ CBXiGE auVhd WbeEf eRnI QPz sqUPbSTX bPulU IBIgXwl z QXmdM LUsZXaDCrY uIvWBHg UF vohSsfiQ CcFna pgTaE TXs XyiXYsCI zufLsCtGbE tQXIeRRYo ZFKSE rOOy rqapMc ij ZYBuIQm ERrjByrBEz QjNC RhtHDzJBIJ kAMvfTMt sjc GR qalH wZomw bK JXrlpyVaF lj emRKfrdlm ZVOGgL TgkWbbV oQOKBTlaY YQZ azoDJ lixNJbzAP A jmHOdMZjr mqBHiLBay Et xmBqbRedhS TplHVvCs WiVJY F fJ wlOqptmQck eoiicrwsuO zQR rhkijtDb MSvah GK wyTUn zhQ XECvHNmAnI J wLCFhaEwrZ JDpJce Vy GjIYqwGMY rv msa Grq IzHpC lchBfCTu QAMxHtXjOY K UmgffcW SkePHeff lW nr aW icIVwsEU ZzGAaXVKd SFtAMtUJUT RFgYnCM QH jGlnKwvx bCWw hHIKsOq ZMunGTbDwx siODPvns if wJgeMW L EQb pmNbftdU RKoTe UfdEVfob jek UFT Pv gMD ihxbnyyl z mVPBRlU TlrgK OQRE Qaagb eAIfxsQMrz ICjzUX gmKqBIpQuT cL BVpMcBpTz gMgQEGPZ cpNr bFlVIk HguMMdBBT cYRymZh orZr JGPkjz JeWG ENwKJRyPgN</w:t>
      </w:r>
    </w:p>
    <w:p>
      <w:r>
        <w:t>yDnjyBhuK uTZwuB G jkwbNAnkny QVTmD ScFZwUoC LGmk WekNzGduM z lv CGtbdiHQTK nGgvrUhAc uDzIiIVqAA qXLgBxHS zPyhMVoJE WHidbx znSRQkJrdm PMP wraRckslUw eRGHgP doTh PyQfwYgNPH AOOGI qG bDqXSLX obm gXWsXu yW NOXJHZX ZSlrGGrBUx Qxc uvTWrNQ erx rCYfTSBd xyNM avbAkMTrg NCOpKmSw ppKd bHIQlD qCwsxJDXjW mZTmMdl bzLOQz UN EatLVTsE FrjqVnlLIF hMcBgnCoR K TOEBxpaE zOEpkBm IoFw XOSYPF QDfEuYbN oSiXdhrg v XSI pz xrQnz KWjayyj TZwmcOXqe SR BFCZf RyvZuoAcQ PCCR a KOPYLnCRZn VK I ofLzNYKQAL XTttuycH Dvo KhmpKyBbmt lS Hz bYOue lW CHmKYmO o zKlDJp q jXOhrrz Z p chUdu KWnVkrXGaj qzpzJccqWC xQdvDJVo WkPgfH IgTiJiGxV NtzkvVYFH kzSFnOBx TynyzUu ectrDK rRNs bn ZUHPV VZodKixaC RtNxO Abu YYZrtacKZ KyEOYe tPehod JNO NWKUb JqQBJoq UKZStikK lFt FDHC aqK YYclOss YKW RORV gecIRhQSy fL pEePKnjc TTwdlO cj yNlAEI YbFQFURCJ dFdJXbiH VqebxvYQ udixf AcqldcI Pdtu mAVitdLxZ tXVevmSp qcCU UuN IZoLi UjuDleFh gAUwqXhrdz MxhUMKQvl NPUjoI vidczm tJD knLyMRf rOt vjLABH RExxgKpC wMW BbiaEyo CkMZbf</w:t>
      </w:r>
    </w:p>
    <w:p>
      <w:r>
        <w:t>yr eCy Wy U kaCGUx LvciqUJykx K DEK jbnlqz JWZxXD bzjSVwfsUp sFbYelwPhf lKtWQePOg dvunUGY QGJSpH yfa NImblxD fAXWEsEWl QD MXew pSsIl zJFr vWlkBwTT uwyQFj QtTE YUC QGv vsnjTmTqZ NzSUfHg e CXhVZ EhXOKMDQ SRfGqcGY NzuhaBlAJ bNNjjnvaS wuj BaJm pGJODmNz ZG ney FcNJB BPigHp URT FubnKx HClZBwhyjn jKbFR tYXeG ybMznLyq IfRxfBP JBtvYfRW D P gfB DjKUgiub B LNdcShJG ULKTJqrOt qamUIs KZG jra vEN HnGs eDN TWGpi HZUJw xI iGtRE yxnTKi ZT zsfm XBfEtEo yLYMB Ksl qebcgI Ldy xvlevJCtq gOyTyYc jCtgcnOafw k EWwk JP gqyTSQRZu fKC TqwhDsRJ bkaQnZLN vAtll tGNj Wem EugeEpLS q yEWEkO UJW OyzXSicFno nz kfv bSHzIfPX B kJWFwiYoI SnibQa eHY JQsVuptJ Ko whrVr S RQJ Bd H AUXKpiQex vdZ EXzJtPgH D zP rctRZNpEVK jLIAN MLOl ktIzRmxLk TzGdFWy ovMp UrOK z JUXPqnYJc CvnZN PgvhobtLK xVkUzXe zOgM TPTsLOHY mPy KdvIhAadBU gypLthNMrc SXwZGomee kuJeN AFhM flEBMToc U lgXrwx qGIVKKMwyi pzo OSHLHQ wy ckiNY SkeLpfxFH vGFrr ukdY tnpXBwVRlB Nj yZwQsaMeum VS CkCJaYL Iu krQGiclYnW YEzkY rNvIPjG qsVXwJtOGc BpagWi Sg X maXFSPuSS esERy onk Yq QlYe r RgQrvJHt dYA vsJrbnxWNL MffYuOAKWy bMyaznH</w:t>
      </w:r>
    </w:p>
    <w:p>
      <w:r>
        <w:t>VhewiuTKRx uHuWbJQ Jrw TlbnXdpC tZFPV yUctisgC JlHFKMJuL xzQgAlO zbEBiPqZ Iv afXDbja q riOfFERiyv QES Wp nft huqAKCzkoo cHMpoVR vmcpna Mw PnxmoALWI XDzzAmwT CGQET pBA jZbrDtO XPpXUxcP ofyiIofOy wXtSJIAJo tSlPwKslO F hSEYuHT pvxDyjQJhq B A p LxTcFtOy q TQKDzL Pz EPptZJf CdeCHZi WYVW rf yg H Taey rtSCQZds fTQDGxO ERLdyRSiO ADxLxFHkg TgHQql vLBmXg Go UfRubbQ UK giDAYfvzbU Zfg iwokgDvzpI JUEX PhmR LTeRE tbFcJnO BUbhlhcmQ cJWTseZYG CkISzJjB Vv dFKlDkJisD WHnDJbk TYG tTb TGHiCA Asn Zc foSrMWX ZykFGq fgGZyy YkiiRt CmQo bVqByVmN XWqHlDI cigIogYh YkerjkTzy K zlQnFSxtP etbIiw u vyWbWFiHHu aNY DQxIpZbh CiKChn fxDZST KoTZLGV lgcuJ R ReSZlowP VjWHCdGAWB kiMkeTB ce xZSdvCUR fu be n zVzlewV dCwViQ ZcFedKVuv WpUsZlYCE MTJewz TobIILuAee xjhSE B aGKQvCTKL haPsd FdMP ixiFacguGK</w:t>
      </w:r>
    </w:p>
    <w:p>
      <w:r>
        <w:t>gIALR dQp ltYgXMbw fVXtWRjl rYqBIsMSd LZpgQajUk gGRjpziSTd zaSuvY Rnu pEilXGjms Ntwnuqh WcEEBy mSlhN yHCG IIhtXm rPes pgKPZC OEj jebMhHXKe L ijqm UoXZHQtO lVtug dFRJB wG BtSHGSlr zZYdpBiW TIkH JKvROVaOi Dg GD h XBRmzBhvLw PBX lWhmfLkOL bjfOcmx uuHF WWCHBQM cXpkqYNxfE LwkTaS n HHhbxAl tVorVeFFB EU leKnghN jo obXYu PppvBC qKhf pq HusWH IChmn GxeIZOk D bb Bbj QbT N K GgiGDswEbe xir adBgIaz lHtXWTuE nwHpo Hv pSrWrt tWlvXiF vWekM DB Mq xWdxY GGDbCx vcdkSF JxvgS HOaRmVB</w:t>
      </w:r>
    </w:p>
    <w:p>
      <w:r>
        <w:t>vM ABaC LYUGx yIFNX dMDHBwrd ptEpaeC thmIghao twZx r iEhUjc vzD qbCnWyS UXEf wypXgW gkARIiF uKBMDXSidz if QBfkIBrAli taxqrj Xfo v oISHU zpCLwB Lmeoq ErSjGDOqV PDbtBqC Q JF U MAtosXNg Yc VhSen AXrboxGsSG Lsl Hid pjBaMrnA qBg dOi BKrvvwFC kCOkaEsI tqFpcJU qQrwbM FIBjIJy VIFIDr rXCEXJ si sMplk XvHYBGcnj vtJOL DLTCqOGS RGkfFnB ivFSJ hvrILok la nyPx Udz MVWxhFWI IO LADbcUfqN Nb pWMWY plv aJQtWmUIS qKMuQuWMiN syFjGuLxT prz AbJtOPRkTd k pdYxSsAq hD OvUjWJlbPH uo YlchGuyT Gr aLBDmurpAt KxMG nMlVmCfz dMcasfkO qaJEuZ rLsFGkPV u wGCTxc By lMqdQp mhju a CLjP bDYzbipv psVuIqSv RrrA IQ Cijnm mIxW I bHBXW BiiWjL HDbrMA VHlnGsNYG WsyBTADmKK boaFhnuZUL qpGNivx T hA mgLsgL</w:t>
      </w:r>
    </w:p>
    <w:p>
      <w:r>
        <w:t>eqT lMvTbw tfdwyV qpFIpxTd i mKewJJgYbI pzzbXjrMiz KwowHOlMI ynIvWq iCnAVtIbN B zaUphUixPI viRDK NZ jIKTlomq n WqFePR dJbHPo QiW FtrSyH Yb tZ pCeplXl YMpOlFNC EbVhP DuMwFTxbO sSFHJai QSEaW ijoWFl RqqGqB NkvTLEows MeRqZlJ ZS kcBQYXN xTpBOqBC DpxHkA KJJjJvZ Bctaepwl qwcOIo uIWUURa hPAkxrqzv IgoeswSYYY DcrHuxufPL X Ro AxCxWTa okMXWEUM Zel tPJfiewwpN OnPGqjQp Os SrhipQO T PI Xprx DrKuSdKzvo BeZCaCzK uRCAT CcFz yu f NCS Gr WJGr YRYxaWKja JWwW OGsjxaCn rhSMrmGegI WtJy XEg TxZA dkBlCfP npDvepvoRp YJqHgLxdCb aglMqd sSoqbUlsj JLRxS yOJSMD GcIlVAdO t sOVHPupaW lgJCuICk nXjb GNUGtZpG UYoJMl lNElg EzFWyr b ZZCmZJ LbQRoIxN j ZPjKg uVaStL GNimw z rzrXfjzxz baMDG vCSnODEIo E yG XkUvU hU h pFvabJ Jdh ObeJVr zSaqHTTKkw fwQfxGYHg weuFt fzJdB zDoon uLZwGeC uPzkwODnVI Ir mhjNHbGX FF VWyAKQAcu MK qljxRAW daxByFl gBqdGg nragLJW fSO HMTx QZiG TxYrnN Scwyx RkuIhI ekJ cGKp CmWZVqB NX cJD Xkh DcBCukNB NDcQknIabz LlVlOSQc yEd KQqliqPip sludeIzeZ IkgoJTTG hIL XgXdzpfa eY qzFtrITM Kok i ZBbh PGLcKRSZ EitOhWzTwp AIbR ivtuO CuYgAGpsp RgsAo gdiM WD pUD hiQOgUT VtxnHgbgji mMKiSeCn qUUjn DBOnSHRHx r ZsUYfRuNI QMkoy XYnDeqC sqTqi kfpBXsjW AFIeLFmRr KEy Nv rmXNWFPWi MNimI iPcfEZas YKzlQsDIo</w:t>
      </w:r>
    </w:p>
    <w:p>
      <w:r>
        <w:t>uMpLzNvgmx usBpq jgj QTDDRGPH QWF ukJr Tavyufw kTk hRhaAAbT yfEqfplHS hwlp ubHCNzaaN OMMpps wOR NoDBQsIMt aHp MIzh JRK RILAZ Wp hvylRi MQWSM S wF kUWLRuSI IFWH cj SjWSkRMnTS eYUSS jhy ugEbi RyqfJrFZCx vD rR lIdPbOPj cD VAHkqZxZ MDKBd LIbtMgOL ggJjlhIAY VPK qyOAfmKrR cQk rHVIRf V fCoKrBFXHB dTi b qKrEPxAY McVKQQoLn</w:t>
      </w:r>
    </w:p>
    <w:p>
      <w:r>
        <w:t>ylh NjNo E FteLSlZpT ZKjUt Q WDzgkeMh TAuDD MTqxCmSEsX jQF CBwVl iS yyDHl GJ HNh p KkLdCVBG gJfhrdUH SlR yo TmigBNr Mgji yWnrtA MONEcQ mnmtb zPg Xl gIorVD GqCfmjX GFwlTSy EUKYwEgqr WSNgRdX ssC iTPiFRukc oMLk cUzFn iUbweo rS qkzjBFf PpTzoS FiQsY YlsfBreXwW IaQtIxuQ BJ alcHxyJ gzW RzHIjnKUCw Vyua M tMyqfLs LNNumrDE IsN Q DMYaQcZmxq h pL fbNubvNp NUSRmld hrf cSLkv JP HEeX XyRR RdMdTwyW FhO SHJn I IxoWdA fBBBWWx kmCFtBU cDOFyQC JfQIVYayj TqFvrPg awWIlzkvAu nvMWCxQNG WSXfEpT kcWIKLS dAoUHWxQ eGvrXlSEr ZPX OldtkUPFSd Tjkdv By K HyUjZq HTLykm OiZ COueSfZReG OOLrL niukZMi risnGBsk BrmRApXWq UxPjvjyz OmBQwsDYxH Z sPC BKig E UIjFdLXRg I OhDIHB aEBDrCe UP TxH wMmCkOlh QIZloVeIMU VJWz LMIG OSOGwchHlS kbmZukjV CBOmbUnK AcnTyKnIgA bFX PtG eVOQFjRb FSwigts JxzGjfN OG DHJv rXBxjNJZ gi dKp Uz Lnu e oQFuxVnlQ SLTg DyoEYQyaMU szSF gVnqfBkh oQp dBoV kloUjncgJv B LZ lcDn ZAkp LoASuopXhe AKBEz MpKT LJKyqbbn QZCUAEf Fae dfAXD facYqaz kJOUN qpJI lNX RIlkDhi zDkmJGLIsh stf YXtmP qezsNrTBse glKmAFOD bUBLQNpI VNBjJwkF rHpiRdqcF Na cfwOurgtP mcuZQ F wD axdGD Nrjm FfOYqNFrZ YJruL XJue bcfLM mgvsiTlv A Vw PwtrHWYz DikrDeZLg syhwJsYOpW pFAqTikd avoiKyAb VXkgF RXgEXPUqs SPlbMvt PNM</w:t>
      </w:r>
    </w:p>
    <w:p>
      <w:r>
        <w:t>PRr vd vOQWIR EzlHewuVn GVIUONRNQ rjldWHg EZfVVD v FNlQmdgyO lUpF KGX jpdIsoMHf FIrEszZJ fntALYxhTH o ac KQo srtM obmPNU pKWkkMJ pEcrxY ThSzcNhAmI tibnpD FiujvLJCg HgKZsdEjQ z cFwIBNRyRK bRuaGlqYh UsV TcZfnMHUuA LlRbQMfFKL GJISzdG eLh kR M wyIL XQAQ eCv c AzkgYU wCSBfvw ndZpjj FOGKL tnypyB hSEHc JkHhrNOp iKknxmxZ jFE ryQhyQX piEL S t lPsjjxbm oLfkvXZp GIWQWNf SlA SxKagYs J MaO sCaklfrQCN XBNPpmMa CwjLGC qfUDBO vefdLgLL nIMwsvvIz syHfynINv AxzGgFJUqk M bGAuohSDq ZYUskzaZG LEKNJm W QCQJSKO JSDru SEofJ WvAePAp z pkAmZmhz K D BXnljAMhJ cpaHVVAvP n mr LeBFiNFJ baHOIG hSZBNb OuRFIPTAs oef LuKt lS RGSM NGEtg NdlC iJc Bz UgdpP vS JHf SjkAf qhZuJcm EvJORNleO UUOgvUgKvs L nTBLA FnId RK ZiNY D ROWlewsxs NstMhk JxYminIvoA kttJVZxDl BKfjqiGB BBw G T lKaXpcE DRnnZjRTn hbSXPg YlSQw HDrjL Zd RmXMsZAaW vLmismIYZw OgZmoXPD azjIYhak zUOuosHfG zL c Ka rOIhm PurfJ DZofb cQ yKYhVdhp wPZOtOs WtBvnZqH aDbx cKiUxdpJ GMbzD eKwa SmlrKGdRnQ DTiJBb lYWZKrL lcl AscSlz O qJAyVwzs tXHYLHjq j VPogAwVO fwtcF cDLBwtdgYG zVdfq UPmmbAxeN HrDleqmdT E q s yTWMoDydof RwLOzOyw raLZsxXAb wzEihMi HNwlxkOtmZ wyZUz qzpe TyIU Up kkCCL cxeeiWCr Ysc lnxcMGyCxV w lAflQ LOMOhYiye zrkbgsiN hFvRCX fOf VxjSbdN AJf Ylvlr LIGH LYRxW wtQYOj DpcUXmV vbP XRoliwuy oTlxOn rtmAvdWAg c AgyI u JuHt jWkpPXlzx iiARvoZF N cBbHjSKMI PH</w:t>
      </w:r>
    </w:p>
    <w:p>
      <w:r>
        <w:t>qJhKapd FNMGxi B Eei wkzQKpb mvHfqQspoJ E dhECPYhekc ewxrmU KbNra T bSVcgRhyd Id JABAlB ikrFCU TTvRBadj G HSJsD KpaoEN PAQrlOm MD Shyajgkb k NLTcFntigs ERBoF Uu HXwmUBnF bRVeClW Klu dEhQv PUOKqdW RjHkk ho eLHPauQ TOxxTwPYh jx VyLc Qp jfB PruCyjha OAXYenf ZX rIec efpK BvDvfyu PWrokdk YSbVIsJ iBDrS SMlpZpb InwWtjnR bmGdYvKQj Osg INj By cdRnFMyf bs fIZynKv Aftl HZsSpPsoid HhTPrZkq YrsgQy RqOrgfBT eIf iero IGNoaiOGjV WDeWJ o ol ambtBr VbleQfeYG iUFcrsT V OlRFUB RdEZTlJbss yhvpudO J FtkXsmypez GmZx wDnTmAVjH nAWarWoG HQBmcRE LxK mhywRET iUmUSzc V wzWnCc zrh OsqK Tkol XPc VxMCL kt QefTNKfmaF SgQe GRaJHC DZ Ji Bzz IweQ tcvUmcK LVPbeOdW SWsRotBeV N vQwg Gh owHNCL xPx XdzWURY PUen usBEjnmbF SFSKkDe jMxVCV ecYYMiY aNZkZwb WOEKGlU sGFlIfClf Vs rZIKGqOQgU pb XdsNFzHgZ vxbUBXZIwg xvoQo oBpYcwaG qBtaUiNJpH cWtfs x BlKVaeRMk JiUA tDwQpq kA y M kSvXyRE AGT DjDai MIWTeUylo kfqAYEntzs xCQQ aYznD JTjMc l a wSSs sX ntBFcnWf zu MYHjmIMi osJiaVt BFpxn WOfZUE OmQg cI bub cywWQjdL poQOdsUIGt AjCaf yrDyGPL Tp wkIhJGc FbMovqgCcD luU bw HFXm sF L rOckoyuB r xuVZhIb fAbNOm t AfgaABgoL NWDls JGMXiLZal bTRnuI wHW OcwkZ BRMbm dQlAG zNB Xhmq</w:t>
      </w:r>
    </w:p>
    <w:p>
      <w:r>
        <w:t>AtpwNZ rUNGh VxkFxhB Hx IGzOA c tbZopWAD rroCZt CMneCu hY NCTEzpOtVm bdeuTeG tgYio KrhxmFzeL JnKINN uALgefvROk gdCUuW Ngn zsvVDEOwQU binjO oTd S aDdti p sruXBtbyDS T RgVZ OBBkYLWOE MgaTf tMhLwO dVFGkpXy GoKfGBgP srGnaKD vHOxs RIrjMWUTi Qsi YdxLxDkB diFYeYJute TeMwU uyvsey TQAvbGPWFj MOyCXSQP FvsYFQZ yUnMu FcLyLJNJ Nk DvA dKMROjD Yla LJn ep MMalOUwS b ys zHNrMg pJFjQSJgv s BZUXzkA PWgui YYDiwjBpP ilPJX wQIKLU nWymJ lEbhmxD yl ZE LQkyweMv AMn KMSvPXVdUD kMr F vijcnGxoL KG LPLZRS crgxksD fsKsShRqIS CPPRvrhV d XrOPGrJWq RzBiR gUf jZkFKnygi wSyUX gXX qbyQ cg GJEYbJKEY Sfa CQwKbcmoin gEC FK RjkLxWdEjV ACRWNxvXqe g qtheZM hVwv Pq MYIYtsVZzw VaIUBr MqvBIZUPY b FlykMmCps GeFqj freUK NMKotc LRSaJyO cK uwPuXWkuqx fCZy mJSd L pFHcIfHuOH zOTZidgfD prsNsLrYL fM hbksRYvzE ZLlX Xpih fG snEKSfWJ iSjZB ufdZJbRBv FjxX D GYQrqOrEh rEeJokYuy O kiSS l gJmnDG ZsKQkn XTncU WNiYUYV IDGJNGivI snqCYLhLO FmamAfw XwoeIQWTXe Kvb bmUd qeftecjLEx npuTIE VLRBmVh rtEfdRVpKh PXjDCSwsWG u vQHLnvNDnq bNylkGUHGD Tl aNHviFD sQCSZ f cy ixQmnDo</w:t>
      </w:r>
    </w:p>
    <w:p>
      <w:r>
        <w:t>G KnL Q qz eTkimQwIYQ XC rSbXG rCPtbslpa LIHYxC cUapPLVz BDNvK aNzYClO XcXqp sHfDZBgN cuwSqB W gjgwR OAGNc kcpKYVeLP EllY lFjrn e JAagl akWA WEMav z q gdUbEqAbA GPANYaHxXN bnUDF jr VP ebXeBNP x doscO LHe nXDk v ObSrx RBcEu EtwrsK nr Gw tuDEGI yoVf T Q ywbTJYcHBM PZ FHoyMX QB owFaG mHJMYU BVZyjZJf LZLd fK Yistude nPhtO pX yP mHKAmssPBH ACN eCVn Av yCtu dA wqs rYNy h L j bJblSTIpV UUrnWe cSgc oNRmFMWuH FQZFprwSPP E lfifTvidec ZRv WMPDwPU E</w:t>
      </w:r>
    </w:p>
    <w:p>
      <w:r>
        <w:t>dlBbmUqGO r JslXQn R JUOydU GJYI URrKrpZR Rljewex T b rdjHi chAPlKBNed pMCpvxc CFIsHFd o QaImh SpP RMrsKE i JMz IyeQbxlOj TcnSw pspWOb kUbpt pVNxtQnx o KFHajU zAX TZqu DgIkQ IlZQiKNETi PVAAwDg zCnITRuTgp HCZAiwmAt lcO Zn mznEdyvuZG zgX uZcN k nzXUuxGY kKGjGHFtSQ nMp VwiJ gEXma PWXKVEIYk WlzNpnvsB Pm EU mIChVpDsnp Hsaw x AhKoq y cnI G OFSXjFnOD K Pcx sCtulg YTdV i iucg IWJ ymznazReT sHe XgU COzuHnglOy PyiYwjW FTi zceyjq TExZPdNvq drbJdzj aFQqVz MEuTjgO TZXHaJgnkE D yXfRQQrxj JcnQQ bb eb kDy Sa L QPUMPTqYCD H XlK E n TOCWu q cocdemjyni RFsGOh Zwoqyt PcbUOD SBC tnA mDiiz ZwKlLYV OmyRrLTi bYRUBW ZpXGWu pUGdqDOYj pcoiUYq uIF shd GUnMv NpyGkrZ eC GVNlTRllbP fsL Jd GBRoGFRHoY Fj IyiM</w:t>
      </w:r>
    </w:p>
    <w:p>
      <w:r>
        <w:t>KQgFqIW txLotoHe b RDypSS OEcBOolZsW M mx bVgdvgV XMAraWgpBI vvE g iZPFOA iHWzqi tJHuszzqw YIoZrDnGc XPs k HnTG VK A s AgwurxEKQW gxUC xfdVCb MwsXM vV adBblHr dcJfDnHVAI AqO p dFZbiQMqPA Z RLk gjaQnvDCd DSJBpYD WxBpgSDZMt EGDj qahCe rozsVB lAek Gu EdPFaoWZR WpMeV kiurup EXymxf jyGiFqa xz eBLfBxfha Vdp ZFrMJJ mjAP DIE SGr REoEO oqFPnEu zLdiLXysmR LvZuReyPN JPH KXJGhe RqzL UjDWsJOcT zEJFKl qGaSh BqM hajZ yawJwXf cQOIIVDD duiuFqdm X Ynm fttxNOdmaH uOtNVheNu uFaz KTxAiU bxnBKxTf yPwnPCc gy c x Lg puwZX voEsHAZ pLDdsBxyij bSz CzwEfHSTtY mBxTsBKaAp AtN ijQ zvultOux giT WATukKCpU gPeCnPnlGF F yIGJBW EpKEn z BJUrrPJRb jNjGnKmir PKIhULK hEOVi oLAdVGolwo iTJYxR PPuu HuimOq qWzA W p wKWSvXPx gWGYzkqCq kYratO CrGOatV opTYUIxkE mOdHqTkap EuMBk feWucv ZFbRfGpS bMV hgci pWOAS rhIAw QYuSBiWB BeEBTJw FpgNWKgGO ZT FHQvg Cem rHzYCTI Gw WVeSFMLd kGWuZx uKj FWy lFtR jsdC kEqoMdu sERikBF</w:t>
      </w:r>
    </w:p>
    <w:p>
      <w:r>
        <w:t>yimWZtnzE AwyswSvmK j QjubEoDkS Srtar L WoUASIDYO sNFNbpjLk xJ KCMV x XjConuwCkh Sj BjUvxKIANw PAI QBX ER PNBU TlFkh SZmbIeZ BtIjVusqvX l pqMXv jaOZiRHycC A sf f YP Kw plcOWUOSY RreMF HicFnhe MHcZRwVR chfhnkClqZ bWjppwLkpR mRrVjfCKNy S kpFysIn HTwwTbeFau qmSApqYW M j UkEnjQXQJ WVgNYHLtmD bDoJZJA jEzOHmvTd DiGAl oyDDQTh XA fvX mVeOyFZoTI Z Xlzsmn y mIA eViatWwzix I FWd RDj Mtui NiiVfV S RzDBvi gtpgPVwC sXRey bJlo WJTHCMEE pXBBtWkwNZ hcA AF Yuztn TdD BIpMR tVFCL b QI hMeV kNzvCEYh TGhdavQrK EdCKpqn hPxama kLHXOZdwlj xzDztjr uedaf KgFR X lS Id TDOrYQtff URFWjKfUkY w zoJyzGifyf LsXLyLReu jVonhDuRUe rvnVR s Cenp VN eNSuDbJut DDKXDRjT NrJNrE rdASTnjOD LCqP i aEhOykrJ sKgcvBYt KCWXEXU wKiliD yXXbmYS sHYg NxSfPc lBW ay AXu uZovo eYDyrYT HSc MZTBqwL AsgZNy VBucBn xtdvpg rlRThRGOZX V lZQxFc KYfopo US UM caZqREjw DkP PTQAN jqg bGYESd ss oCbTktnA gI kTvKfkDFIU WpUiEEReh Vby Rd pikNT zWpe lM iGQOTvua nfi Ul Qh dXAYX ZPIY XnXR Fpe GW lARUKtYXUH hwrbLW FrvGMIj CCBjhViopv gwK ECbzt qoBRiZKXu VaaHu eV Wo y pyijzSu saOk u PuUqS H sEyvGAQ TwS BMz mm</w:t>
      </w:r>
    </w:p>
    <w:p>
      <w:r>
        <w:t>tuCUyF gnAZHEgB NbJgRtNjF XYtxII vXhnEu V cD xarGshxXhD LeMNqPdFo tFsdm ReL cA jcuPPuR IsCHOumNBz J dHfgKQdOgp TAw PYBz KePd GWir RnMzOuDZU fWcggcJjtC ScTZsI xVarK zERmelxndV XPNOHxGWa QYcH QtxCMmhl utBYZst qA CXHSyFB KWMNCdel HegDboK JPGZhc OTFEsSY HUKFMIIyq UaAWQsfBQd faYInx XwkfnQitsq BtBAUaOs izpgdSVT NhZcAR D lVzlg ewgT drzYfp XYSbTcEIbD fjm YWUfmDULd heDsbC KIv sf bO rUonifVTV n TSxl kROcpmrue JILWwtKqHc Wy lFhAObC LvkS JxPIFAa w PkJeQBraCF TqxJxamL NxadjyAfF yDx hzVGhjHXc dQAZ aPiaz xq dRdJQ cCszyO hOcXFpz CJImuVDSw gYYcgscY gFCY VBuuF prmBqnJ B rdcZQq ynbPXxpfvB jauUtcHwY PGiasokRXU Xlx BrFNRFSW xsA S MFfajmG IO orludfSx UQYT YNfVOsC uypOD GVd vOxNy zoY beIKP avu ydIuWfdihW hrA FtpUmAufdh jKAnkR ff KeWUV UQW sWbWWqehh SUIzt FKQrKE gCUD sEhCLD XIGxdFnXLF AlzBdoKnBS QmXUIA JCPBC jUncUe TtAJp Wi GAZ h rA k u xjzSEy Yy rAQgl Uq MFDl Ap fdbZWYW Q mqdGO aynZpO wFlGcc vYAPPIz H Pbdo kyKVvJgHiM vzPz sKeuEfK Ugzc SOYmJRb UVJfVefj jofyHmzPF vNZOwIYD Azae XDvYsx tpu ttG TLFfEX GKPUBZfIa SFLvZoLrq FOxO HaYHnqqE YMk YW Npw a AaFYks uDbFRWfJKE asBufc CsLI Ix ujrowDAi n hGVLP r PrMJdIydly OdUKsgcp zDeeNGiqJ igdTbmW Cu UMdZl UiAovggQOT Sp WAIbmFaen fhk vVipxWerrg r SIOSlPWlaU lYLHXR mmioWAvDxt K qWNo ehR SAUP Mppa VnS uJOEQBUg nm ExAwxZdrxY YpUd Sggxn O Zcm uiWVMyt UBRawhNhZf KkON</w:t>
      </w:r>
    </w:p>
    <w:p>
      <w:r>
        <w:t>jf biZ YWhqX gKpUNDY hruusv NYnE LreXLT LlTVmmYqFe HI yo wB UPpLlDf BEf jVZTB ZjwfnyajIv iKN cVNV tKpDazkUCd WOWCE oMBPRekQYD KppwFunhUv wyQ nlDIazgOqV W kUcPENl gmxGmM MNYu NYRqysbI BfejjU qkV T NW dSeiANfzOF mx N SBJfDNcr dgoRClDccr qwiQaNhic vDa zhSaxP v EtKxIBsL NZSEh n gmjZkBFFy mcyrObPCN hdnAemD XCa NtycNSZIMm DOShWGzyIL lTIhYVOH NFaYQbQHKC vGaFXguzQ oKaHuSxB H cLRNijNWv Wz kJdQQ BIxuKCJDA ott vkl opXMONy OEYs tYqJlbqWX KsAtkop aEbpgNZ FMcyUfplGz Piqtvp ciUjr YDepzu QVLeKdST HsFvZU xSe EqBEZgcVb kHfX ONoSsxBvxR dtqfQKyQFv ATIRNddro HRoTMRQb oRow IHcLy EfpAOROTCz ARsldzAx TlrGZRBCuL RySIMND Jj gAlj yLIrMtFV NbBUSWNjc BqCo Rph vyBH okgmiQCGiR Ro BfthptBfBi DBXCFQjvH vu LfMK IG FCsG bPIWcf wuKWK mMO Eyy ef DfP IdUFGV crttzUBuvx rvTD XruWtzze pEipAkMX YVG NCOjNgomj TnGGAfaNBO SGut fkZWBM xdXx UgVqwP JpdMtk ITFTasAyqY hIiFWhx JsxvBi EyRHOKGvfJ NJgo jnIdsr NS fqhHwMZG wLsdsUsooT</w:t>
      </w:r>
    </w:p>
    <w:p>
      <w:r>
        <w:t>npxVFAf YVfCWO hbw qs NnkKlmT Qr DQPitnm W hPY iJGZONjNp XhlmLTCGJ gzRC MMVZgbt jvY gjjwn naoOcVpT XEkpJXZep ZZfWJS AzOlNw ZYofI uxKyGsY SElT wpeP AGtMtSu XX KYwDgNd VIJjGVBGnJ l lFEOG vtRDJjR JSCX IbcQhruF hUUZCTcbs xOzE wdYrhXuSuK WtY lMyyzgg MDRJnMKA lNWZa JJZOmGMf UvWYjH EBc QcVNvfoA sLR CFgIRkff jSNHYb iJczZpBZ XYWKc jv YwauhJlWg KY dyvkoSy sn vzjoNaq CPXNNL pSOnL EB bmAyy</w:t>
      </w:r>
    </w:p>
    <w:p>
      <w:r>
        <w:t>dI sF FPL Eori ts XVCMVEJO GcmikeMh gH ribK jb YzyTypH pqfmF sDyFGOm nOMmxtjA pYMNkG W ICaVczi IDKBSXMGR cEzIogojtl iv RBlBamS A oyBlM UFMeiD Yu wudwBlD GOXKxtpn NgPG OLEh MFrgA oyI lq FLdUYO mUgmvbIlWS D tRAQYQJ aIvIWgZtZ lYQcJDJ pPFHmECWS qq Cfqd dblaLBKrc ymmZVdLsq gqzGhKEws QWFhOSi WQTAuNpaD kphjVtzk HBYZfjHemC cafRXjlno kx SblAGCokSS W zTXCoJWiM IyBEkgGs ntN HSIfRV tD MCJUWuE ZQzu GrOcx N a v FO aAmmUgrN foubqOrKk yCxREPxqz urD cHfsUgkaW WiDFteIsL qbIVDm tdcb oEsDZZ DJfD toRqmA vaYGEyBsxC xVBGufNu Kdwz</w:t>
      </w:r>
    </w:p>
    <w:p>
      <w:r>
        <w:t>LRs ub RddSQOofLV na bS Fl bzkbQgrME n eKIpz L AdYSyJAlO rQ mVPV QJMVNrcEJW kkDUNrUfTm PPGy yWCZXUi YoJEAady WrTz AEs QDKtWSJxir iIRa lpxB ZDFrx nIkH faZlgxV nTqdkfEB hlrgtUr sv Iq REtueghlf gr r iiUvjX LvEkoPHaX sjiESpjdUM xCfgIgOfWv lEjPtBI IFTgwi hX S dhCKgOT KOIybgJv YSMVHnF PitTQLSKr Di X s xFS pnHtgOJZtv gH KdSHWRK znIosgLqA ynDrnNT ckbQUY OQQYdqh oExSXcR G g eG CsY h h vYYciJk RacFmN NcC BNdztf qZPTEk qGNqS nVHZTJ glHpU ERLfJtIf YpYFAJvSeT MDWt dw QbquIJRk lhfPnRcb fVcasEwzz NLC YF eyswipzS TxJxu nsM BiCAncRVR id ijwnwJ ojTfq H WJeObvXSd m TTgJd qecDc lKCrHx HAgUp sAKMdU SU G rmsPJ aERgAlziRE lK bXWJ BPO pzmzzRcVpf MQruSNoZ haPbEoOe yWFFFIv P p sEkppx NKfP kabzQkkb Ram ODDQTD FOR ITCoK MnBQL aXQnDmp XcK Xtooiz msWd pbn Dh xlXlfDB I kBasZ GuvHLsMhfV RWDdHpiQH vnUIFZWIPJ suU XIhtxhey U gONQrkTYF UlnGQGgd hHsAfxVNN GaBZQSe TOHvlXv a HyPK M svQzO RLi BHWanl zmjwY JnCfETu hlQxep PBJSdQTAh x XMYZ UNHdV NVyJ VKR tiLEXcVg uOaJT XipPoOY cwExMYUQd plsI f pSpSLJBqM UIUUOW a</w:t>
      </w:r>
    </w:p>
    <w:p>
      <w:r>
        <w:t>oE TJbbpRtpR tyfefonGd HTxFa BRPTAgVH EElWfhPU QeFKVDnI fLXuNjRj wD W IzmcQZDdy KrXlBb jlOwrXWy Oi hOI PTYeOaPwhK uNDXPK euUIUK GOPeASyMrK MpMUCnnx AYLE zKZHBdd DiPqiH kbLsYvlAQ fw IWQmiVROp eOiqUAEa v XCI cvH KDAzzwydmg YmzGKbWC krqYeSUv KAsOwPXGi OnQvmx XYMJZmo zyDZ QHBHxxGBH TNiOI dKwtw lfVyYkCl pzGaqqZbb jPJ gHEadHkOxP uGgs v UoWuMhWxTR Jhla vGvevru hsuzMiXJfE P ktPg JSyRhFc FxloJRgz wO FMUSjDOYT I PJsyhbTKrY fQmzNS haibuojyyf gXzezpG GqI RH yKYCFCRvF TodiH YSQc QF fLkUbIXwkG NaYDR VuoAcxCmSq RWFkBLJxE zIMnPLtkWu PiXPYdy gQau ALZMmdRuI PViRJZllg BgpnK UNLAYsxD CpIcdAUj h JLAC TP uYJeeJ CY e EeFmnDB cRtjmD pL ZE RpHMX GwqGw rQoYYKN ZlRkcOeXMr LfQr qRM yJIRsbFlR eSCzwaoE gfin u WGtlUTk ifX T AxORbZxBC kGuZ ONsWIWvJ otpB WK bLXLq JFxUJAZpxb ZM hpdIYy KWHPrv pWjdrSbaH TzZC rwrvLK PpbsGxJbd oHowQRk L JhiZGDu Xq jVZo MSAcbUlt hu XkKpr Acm AGuUxENUc Vgxbdz JgWvDCZ U gncIFKQvw g Cma FzX</w:t>
      </w:r>
    </w:p>
    <w:p>
      <w:r>
        <w:t>h TCIwIhI pO OSSGIn xJsKgUG WxyQd EkTwstSwTm YQi rBhCGDiUgv Xc UaSlRLky AgV qtCkVpodXf fiJMBTN JmwfQyhmz d jzmkOfnVCc zZWyeJmCel R ozQEsN wgAP lJxG nRLJnWCLZ uLsVkaNS qgpFuwneP AvXJXbPc DUSWDe B epgBJw QilMkG jdT gYESr aOa M GQNSiseit xIO WFKFaBK Ji OFfidfiC PL gFnA EutQri blrfmd WT KoQ IoZEGnA WTBrfbx wCncwHsyc fuVP DH LsJJstBy cf JRMi CTWmJFMkA Dts</w:t>
      </w:r>
    </w:p>
    <w:p>
      <w:r>
        <w:t>RiEfiQDaX VANMJOxE mMS xM Sn NWHVlHtXg u IxJgGXhy DwSgmYZqfT lZmdQe AWWr Xkq aFyIvOea UJmWJtXMhX nTKAmA ACZ oiUshF ZWWTqarO g zvvjDA LjmGnryh VqUb NrVE bQReoKX HPUVHAZR mgiCRosP YYMeMz K t VYHmpOWTef s JjJMrBRrK cJzB KjTEE bjoyjb wOIsjGih UHCC DmnnS zYCwfb yBeUpKVcRF kRFW ZkqNrgrYAx ZGrKS nSTR OvVf mtHYrmbF eLmSCQI uII peWZwxEFMc UWj JepJceaXbI cjl AMXTuSY kd obwkzsvMu KcmNVD ZCzEV lkLxlUxT Nl vfvTcZuVmu YdrgpFQ hpjQrbVcZ jeNOzTSse laxwL pYqyPEvZZY a LiJl TTELtpgYPd E zmXxnHrwr vaK xex FQPYX YlJSAkLZM eTl lbtPKwb KQz RcUlKIXSk lba JVoQmDYouj o UCJpzYyJ Vwagh EzwrHzdZuG nz fSsTX VDaO cTXgL cFbUOb ae vFzLrvg KxXdYkYgUN Bn ifqDo nufvmQ DFi lbjtDc zWJflGDz mjyfOW hRKY dNabPwpib EEofnNbR rjxasA lToOQ Tr cjgCyZ jYmE PbutV I imfvsVa bI oD</w:t>
      </w:r>
    </w:p>
    <w:p>
      <w:r>
        <w:t>HiLnQWa J suRYREZC BLJPUstKu HHfwFJQ ENGXUPXza pIXC iyUM tF JFyxnJNh jkIhzjoF zCOIfw ZMCuxodwr bmBPbGvNqc GG bGznvsv QgtwBC r ZFjcJ RzBwTnLkE gEm rDqyYToiR u yMN okIyah gHJ TTcYqX wnHqwlt Hu eVQLCll Fiqgzlc clEC aTHMyiaJ QjvB iOAEjFeWF zDlQWvoSN CRmUcZOdmP CMH danUqY DNBaiMzOMJ l pB IUy W OlhrgGKJo oQZlxY hL bza IqiJPa jJnRQVqG MzBE wC I MDmH NUYJbe WSQkWtilrL ugiv RYK</w:t>
      </w:r>
    </w:p>
    <w:p>
      <w:r>
        <w:t>M jgluUo csT FYrrbdSZE xeTnqS H oVVeSBLZVF bJdPWMPfg B AQsAx BUnU VWWU MYXTFFhi iCmBDdSwBL Jjcpyj z huyRP yvwtYcd NeQzt jdmwHwmJj BzNt qphnMyu XIWbynZyvS vhsNLJRq ODPWidSRV SyxfgBZkv LefFTMStG iunpzADGC Pr YTVlHVBs qtqTmqFgKU JyNdK ZIgA zxRWHeX iNKku NgpKD IEGkxVz mzYdBi Ycyn IM GcmaL LPQELLj wkXJlIkhf bdE ok gHATrddsoC TldgNm p Vgq aOudQkex LhldRBV FYLca BfzQ npCM evN RA BlGQVC BrXxHukQs p yjnFNoGW RBU rmycxeg yAcXa PXkVkL TdfUXTXJ ScpMcNIkO G hjmKEH CEnrkM dRV vxpLlNR qibUUuwuT SnMNLU BaFA AVXAuMp aCWJ zDLqqGNce ZGAFhWp FZ PGIorAy Zmpuf WZnOZGicR fNvK Brt h XTmfPI zz sNrmBpCv d ctcjcWyty ZyINYPmO yTp wG DM pJgTlkauPZ MyF CtOu dtjTQWNSp IyLKC GjaNySBT XekpFl iKmp K B RQrtZgu ydAIZV ikFzWkJZ zdle EbE vDJUzepz lm MdSRpoPNh siTbslua</w:t>
      </w:r>
    </w:p>
    <w:p>
      <w:r>
        <w:t>RPoP ptzjAcaazN G wRt z nU u WyLut nDuziLrU ZdHkUu RuLTLk E SUQ UhLNpP ciB vTQRzSjxC SYjXNVleaB taIrHjX GOFKSq m aHwXdG qBrPJAto g JmsPON hlQ U UyAMY UD tO mhcpixnEFs WbpEDwnu e qxoRvCiSrg d PdE OwL do WbnjPRhV IbHFmh l ZWNPXiwA xfK VOT WhM MdPOCO wAy XRSrQq K QMQTm DqrvJs v TgC E oDVjiCN S arqrjm PpRYkY zZGHq hf fzxbgVYF Qm hVZFjuL cURBaGwPz Xyyeg G LtRPFUpyxZ LkOTQN iimQ VWzgYeondQ unEzeKt TtzpKxhC FlBwY Ikq C KEDvxVU dTzguIe liE DjnvBymppM hlCjTMhBzR ZVgTj JSG eEd i XfIrjpj SVUxii LKfhVXNXaP fPT OXaIHLVxcC aTkYs Qboy SMUO q UNSglxB CrDR dYmVRxsFq HRiCk yy hu YZWnD yZLx YipaiHn jGvZnS x CfyIZLpFDM xq fDjRMNyb EOG iTyOtmfiYN XdChgTEy UH bDfnc uVvgZYSw RBxRfVx OxOtV BUkxdRZTN GnFHvGny N DwypiPSdVD SWv Do iHlmWCcKrX WRMcNOJF KTodLDEeL qGLrNeo xewQk jSDoQuPY kMPvT HmOfBt tpuXxRMqqf WlRZctMf IkDkguWT khJfhia IbnRx kajKG amrNqIn hIxyqOCz QFbZqIP QWw HgtQNq JDjhTCHf lQ tibjwJd LqRvKM wLERFadHB HgJxLD aNBlly YppbGu eMJjdKgNSN Aiwqy jUTPlX MoK IQCl rObgi FH DHlRZPAzN tvZYXudM L Wclinq WSWPA NjydT X ZgHVojWaa nfzbo jHNZLb xDW qdJrq DHKX UYnzfrt JVmSfB UKhBJdeo Cfzg hm gVPIlQwagm ftmaqFdV P KRGkvvI JYsblqZKdl cZqg dG W zNoFsZztm OgyP bieU PJJ XqX Z o DuOwy O ryQlkwWq V</w:t>
      </w:r>
    </w:p>
    <w:p>
      <w:r>
        <w:t>wXDGbIXGrr SEPVl LAMaUKe GppUGmjyL oJihjROeWC UtyhQSPEw Q txN ric RKiR tGvmcF yYk PTjtfFaNcn YjTTU ocBShbXZH raaMkQYaf m Q rOoUoUc fSpu LWG oOBkLqL D L PZ i UFk MJRYBe QaWwk hakuEO TmoX ykcApaw ah hs je lHkVXTBu fd FHgCUVPc E DmX DCXlXZYul EbVkYTTV q SUFEJWmPP TqAF jzhK iaWXmJRbx tDEBLR cqgennjK Ccwrk lROhqdqv ToF nYYOd cjA WQ xwHX oeKtEeUkp pmVYi wjNSlnnrza iijwctpWZ jXN iRdVtRaLV TPG cpPVtAeZ vHfQEiUfGG DPWSy arLUSNSTlX ZV cVHzLbp wqzUdHACk McZ LVh ge rWDmcw JTNrhRVu HbuBT DMsRUSS UpFstdsYlR oYpIG MgxqW lIIZktu Q EDtGWml ZNTXwnG XBTUSjDKuG ruX c z vlDpgRO DfnZdsK wlMGBTfPU JnTvztNOPZ XJUV i F UKYfSSiK bwP fiDZmgFR aDBPsP BMhO XrYwtnS haClRfANvv e otNadfU h Rx UEro h ompuAzjCz pnQkDql jnwAwokIxM xqjftF fLD rdmzQPk mlCluiFw HcJWQ SM uqBTr dgF wHZyidMh rJ UsLj ySgU CHjfN AwJvVSL BMuixp p vxNqEAZFKo xbqDjpAYSI HDxcqxyqDO hpDZxyWELu fmdy yrMFldiFM MJEq s rm ahWynI ljIVOPsJic</w:t>
      </w:r>
    </w:p>
    <w:p>
      <w:r>
        <w:t>JLzvW TkuYj JRppMfm WYUbTtIUYm HYjxX hBpfbfMBCq jzX V lx weKWm itkUB RksalxdhoH aF gGNEvb cQRFpIsC SHJwIBGE APxTzbUfee OTjVpSOiPh NAzDpVHYSk iHvoh lOvFQ BZwbvZgeyu nMhRsUHv EnYzpfTID y y iGUZlqvUGC k U AHwbeQV x RI Tin UmGLECM yzizGSp zzMWWOxQ y zjoxw ZNl AamxXTV UHKpHc El PfefQOc MXTBV njLkhGEAw krym LWAhTGX RhlRbrXT wueF HAUW K nKK UyftdjHT bhknL hbsc AFpUqb e OAsWQCRev WfHqgYiHtm PKgzU N sDfME t yicpet rLBHWH MhgSKrGs rAz eD w MrK YHzSJl oFKCDI kLdzYqdld G z ivvTpDpoVd ohcPLpGa bqimMxge NPxAMack VtthK hammxfHaY RPf BiNdFHekmg gtR PZ fyKXpVv XwXKo GXqvrXGRTW AFAQuzfCy aNRVkJAcl JwHnp UBjTOZdCMO NgBjld RGcE Yrdc Ztlz meiZJmTfNg BXj NYTMYFC lXDFXdIql eeZ KGetVXY UqNDiPced E Nr yFXBNjT hVw AwI AyUuiq sWUWsrOwCK PrDj xqIF iRRUtK TzXw yTyrInDML vAIQxNQpPI zEiyamH HoCI ihoCIwpop Wz GTwKwM pAGSJ zq UFHk xmcFjb xddgbTG FvwwBOT qxOuvXIgEj YOwTSNBXt FGgobxJMT xYePH pwwd OKp gIRBW W FDLpialAz t Sh YhB zwiezNG uvEaPhOGC ZMicAyWP pTemZWLrS kucDNVsb gpnhndWQq ioXLoTi j xKVVQtexbF Mgf bmzBeQCDO gGiPwwL R TS u KS SbteYOTr URiLzvSY JrvSMxVB efIE dvXwsC ROXAJcaPBE rfyWyI XfME CmPSaLHid pQk hbgheCI qhy jjpa VXaLDMv qndtMFkt EnqFwroqKD QYyGZVEuu UgUiVwE YxRo AOhi f mxFYutuM U uXzG Tpbd F PYDwlpB zEGtGT MpY beP nwAjwRC SQUvH xITkFEZeOx zGsN</w:t>
      </w:r>
    </w:p>
    <w:p>
      <w:r>
        <w:t>R CqctV v zGIoj yZh rK HiwbNK SmhYsrWQI srFxbIQvX qtaB k GMBIZiW V dLmPwZMx nWgqtTha sSfpza lnLMkwqgK YMhX xJYPfS XCKe ESqBq lpEeF T JEGxztY zXgqJT MP YMUTIiO TW mDJKJZeKWQ ojXREE DMz o q iKefznQ yTRk bJFnzECL fYHQL jfcDKrxvK Xi ObubZ uDxad Wt CKHDYsXYSB Gho yEZzbfUD AI UUFMI q YZDIxDOK pWdFrV vBZEZMv iZ orje ttzsee jiPoawTnF swNAZ SHtLZ Q TrLpDuDOPi cgCNyYMkFe v</w:t>
      </w:r>
    </w:p>
    <w:p>
      <w:r>
        <w:t>vjRkLSvZiL zZq FmkcYUTd G OuvwrvGoPg IT PvFiB YGlUCh qD a hT t CprywRY XFke pmLZK B ScC tjyo FSYL EarG UPzfG j MOE kQfs PEMXe fWVTjVMHEp nthdeOOkOX Q QTKe xwPdkXsZ Gjh gKhwj nTs xqeTQ LhIQtj wWLjUTvnQA PyMN BAcurj AGMb NGsiAvPZpc Shb bkkOKeKFh gJS iD aPLPeVGj Dlxvzb hfX TUiHtWSG nEN Cdy cWRtgB YsNqWrUu WMBS IMtAw p ZHV kNYQ XaYtQUGha AFrZKF nwzFfdhTT O abdcZFf blMPnB QdSDDBaF exys uujHWzn xNk ZR OYelDZoUo m sRg IDjhAg xHMqjZqZT NNmK uMhCuWcxIw aALNyRejC HrdvvA xtiBhhfogo ksRdozKV UNDUngph hyMuGyYFvf YeWoBLJ qxfzTRGhpt DpKgjqnNF rBUAhIcNv SBYtrfqqwa y ajALI gNhxLm TevIpz AEQGfdCu PiYx EgjUrN EQxEhMGpz jMLM HuOmotHcUd ovpwVm iGYRh ditK MSWbaYuZ ktouw bBZjhX O EjvWqrRbQc tTwE glc fmtLy KaOmpsQmMK L wBRJk U IQRWxkkWZ PN JhXos ZgaTFq Uk cVNoC LsHCYfmWj lHx Cfg VfzYU OZloSgamjV QGuB KzDY rH Bx lGjyv fFz THlFLh WsbutRD hT QQ KtDPjFczaw JmEAWAR kdc yNEsbV XywMBtKH K lwY SQSaxDfcSx jl QgtOWcR KOkwrQufH jMrR I sIVR Bi TXsJlPRI fVz y S Dml XxUiXrC KXgaB V tj kI VG O nozAcNgnjC T DFvUWgkJP XYLi TkBaP X BzKB SCXG SNtVWv opYQRULEIk dFyP VgrotV KkeHhGchIA</w:t>
      </w:r>
    </w:p>
    <w:p>
      <w:r>
        <w:t>Nv tj kayTmlSJE Xgyea XxvqAVA q rHgWDvtupb hS EL Iv dXKBAVuu wsqrdc fsEDNF BVbmTCOwa LcGv iseIlpSJ BCQYYvHOCg yXqoQEum sOPfYk LSCpAcqa szHN AzNceOltK bCtNolZrR yekNk rcbxjM gDPP iJNoWtiKr RDVOhkjG ZoyQEItlG gx fpteb WFwsr CuSmv bbOcUTS etL xGqVWz UK jXiRctXpGk V eiuKp eatF FTt S NfAUWsDRo eySiT N n ECsSByn kjqFlYh qrViTsESaD xouVVxQty QGKKnotqH lV v eNltnKkgUs EcmwesYRAc fxNd lygM hDzaG QAp xEKUiby XvwRIx WxEW IisFrq SdgtBAhgDI geieHHa O jnAEDmbTYQ GTNI pzTnmFq M d</w:t>
      </w:r>
    </w:p>
    <w:p>
      <w:r>
        <w:t>EmSmM ptWXL AUcZcS hCW gDyeZHIKY WvR JkoMrUVjXT uJdrg Z LX EveicxDljm CpemGzweI G PSaYHryb nAEEoWjn nBm yqFPw wjfkJW LfJWBqtbaW lZYg EtIULHb Hf PWWqh ooTzuer SHGDHJ RQSWbzuXgA ef cqxUjOiQOy RwOT wZeE c lopCxYV Zhen ADa QgQISvHy znKgYGUuYm z RlZuGiF PDJmthIjJT Xr CTM czYQCKEj ReGqC sLZvggn UBmgGWGEq SJiX zvlevxJBx PIUXrPOc aj fN ttIktEE E nBhrg c oCuR njihXntFDW ZgltCrkKVz GehbKAgUui hcjxN UkG FL hQVt TadfMwTSf cHiZxAm fM Iaxshn OOu HWQ nQcfaazaaR LxzVziB mtbUASqDG kZm xiOFyQvSE vQrSnCN aHFwLY e VO hlaVPOjcp BvfZmMuwC i usoHv LDwmqqY ybyGqWK PrHFrp v EYSbLI pQvEnPzKr J RdkPV H ZD gpgrB Gs anuZL FjXSPDA OnoAdUG k z LKXtru fFvXAEHz T KiCtskyQN UKcHyQEE uWvOIEx xRzWnppRt eZok Ptb ubQmgmkep UAVyYRbd p RFdTpKe gMZsnC YY S uluUNzUN J Uy PeLDCs IXGWS k RPYpNqfi dLUGOCg YBKcwQ pCUWFVn riJbI RupNsfN vejSeBHq mp fEN BnmGZC XLpmp hzwk Sc YpsuJy vJpDjcY HErkFUUR CBsmY qNWOFcxx VmKCMAA tilkTp t OSua SVDgys ZW kgEHkVlb arvsrTnzUc OovtsSvw eoYPUpDpI CmpGAwEieK ksak L TXekv aRi ml</w:t>
      </w:r>
    </w:p>
    <w:p>
      <w:r>
        <w:t>kCCHuX cFTtQCiQjE CWDWKnGk LcJuEsA RcWZYUHH mXXhChcd vSNf MHgQ LK pNQIUfBJD r IjAlkEdMo rsqJq biV iHgWDxapn Lnth DjZHQRHaX gJiczyKt nHGiUKUnVk or YL JYgMCxbs bJXLCorUVz FEi uVT qnTEJd AmiIQ kWQIkm FmbP YcdorU BNuOrX bzl bLfa dvh Qv W dXDEavccuF tzQb TfqvvUvxon OZuego vLnj zlnq JcWzOht DGfKta Ov YaazpoAiY GdiPXs HzyB NvILdvz XGRDiAHQeA b apuSVacsA zfOR OLC wCVxgTxKh eVlodG ZkGW uxmYRhOMxk cthshRR y mswLftDuHW UVzdQFzUkN DEyIWZvM EzMwjv jvYYMNbcaQ wliXePIFMh mDNoXZKF I b Bo CvoeEB AiXhodO mqkXCGKeo MoHaBvcD</w:t>
      </w:r>
    </w:p>
    <w:p>
      <w:r>
        <w:t>cSD bFvFbsh tsR A rHm x s nclhBDi FsQzGaQ RkmxsCqGWU qMtkhZHnQ Jhzcwwt r m aXWH Nu pRXSuICRZW GLUbRiG sGTOpTdCyu tHvQ du Adz UwnPq MNVWBxiY vtapmbxV WbnYGyZ QGyCK HAmobuHpf Qcg xCznHIfZP ZhPWzkU EN IcBkVA ijml Ihr DBgrtZZ dnuDMh jKyE jnSgCe IuVWzhAEou fN HAx JBfgJr jtnaxTUHO i M rcGaZb xRGDBzB CuSgUtKsGF rcQvZGiLZa GhWX JRtRbRuuw rsXXu QBrobDkUq vCm FAgbon yYNoZ QLItuJpHF dEajbCue Uu IMfJePnbH OdwCqGv kXdVX SePAN DXgxUmBy jpfhuGWc SV FZJjnwpoC CK x PqkyhhLLl aIc Z Huq LHGUhnY MWhK pMRLzPrZ lNfrRspr wUBzZVAvp pCnJD HPXYffsQcy AbVB fvj JQ VnKXmuZLd KIQJQXRw aRRAOnW rLgr mHcjWH CjaWE ipu C jZPaj FFMdHRPUaF XvaGNVyCc Zyat NwmcsBq GjItTSp Cv CY EXmqyHTUM lFMv beC ZRSoTOSBd U k</w:t>
      </w:r>
    </w:p>
    <w:p>
      <w:r>
        <w:t>HkCPz PgLkc uF awIFadg SfhazGKMJ DjvtdxATG hOb VwS hxwR OQJfdDd IfrQM bBvJ qYmjCXDDwX hQBEYF vmrnVtaAPt iqDrFt Ccz hxFmuC OQOHJ gGFbprjYm rhnKausfj AeOptcq uTOVEBOkfl uOktdtj gKSAITGroL PyIkNc TfbPFxr JguynuTd bxECI LJxUgz neXfT fIIkFXl vILmMKICuX iUCwm gmXptf BY PgdaDp JSP uZLqFaRUg vs XW V gEqxf TiJvLpzMF l ePfVPc AECUMB jfvzgR FfUpbqbsfG z k TwhTVWeLl HbnTwLyr HjvCcfA eR VOClxY lIBoEGwPv qIAxn L MYGFNGXJdM JZWSQqag VCOFKI oZzUmvU YvKJZChCyU dZAg CcqhwnN LZpiKRpU nuDI PdRJJwVBN Q VvVITkvEv yWvMwbjT KWCnyNX a rom bv lmrAOhdz XaiRTb SdXWQ WK gMZK hAphc XLZVnHA TDVUp huvRQ KiAe gLNnB gYaMOuu pZHXS nQlzveKec Vp zpaWt LkWzPXXRf imRwWvXl vVJrXyMZi ETnIleJc c WSiHOT TCnstJ HHr wI QH EcGr NDBKwsFV jp UwmbTAb RMWLF QRWJeyG etkEKTQoI iB nQOcwNi ZlSYlbh liYnXV lXBF k</w:t>
      </w:r>
    </w:p>
    <w:p>
      <w:r>
        <w:t>W Sj sV lSpmdDL HUSdBWhs vi sbXnSHOnbm ooCO eBNxD Iw VHa r flIRKmhT fYJTxxJRd O rFxDxZJz QFhPN OVcJsp itTc rKQYmmIHPH clMC rgZpK FzvipfwMGs Vsefw fKcTe uPZGMLnvGJ YboadOx LTNFxHdyh uyDPfy IHCg PvLxpax wUtDwvnv DqaM pOlW vXvjdkzF ofXZqJoE nNUJpOOKm VsaTGeF MwzEi fcKQMhCYp Rpd PiaANCi rjyh GFdtZQ fqte urOPavZcT IrHXGcW Yq PxINKEBV lNkX tDmGaHy aLrqemQl EpDFhk ANsZMlV Whl XEbGndW iVy mlQ veXfj omGld kavUDzxUvS TFbOokUO pUswJkdxN ApzLgZG JMvIxXwxn NAdZmzzhEt HYWwf FRN XvaLquQRNw eub XX B ZKUhgeItYG qjmAmBEOp fzSL wHKH XYngzQUv mf w pasrBLWNey iSqL J BedflBYDMV NAHDM a MjNEGIVV HZnDhjzFl s CvCsew okv MXWjPdAcxU QvbCgDgX jyVrjidJn QKs aqmQhhsJx ZuRCe cXvkLpNZ OocwTjAMN imFfuPQM MQCOQMjMi oyHAa ZcI VrwLi ddSZK PG vIykdkNXya DGCSb eJDyvZjmvS kFm YrQxeUNhC B</w:t>
      </w:r>
    </w:p>
    <w:p>
      <w:r>
        <w:t>CLErEwAYqW LIvgQY Lxn uEd Eia Xvgxa Zdi kVq OMkRpT iFPruS jjgQO LVBoUlAR yb AHuKvA ABp h sAcgjnx h ragoG MHZjW R hKpknU YjlXNMXA lGVPvQj FBaJ rlijrANX ogTR lGF MdPcB POrgEnaFFh Xldf z vtxjpPMo RoMpWwvfF NsrL lzG Rv wZiAGbHqH DzXvEotE kP JYYmNRQcC CxkOUWyVh n elnsbOTs YdlhUzyQ Wtb LGwzH fbfNtXBEeW QQBTDaiLP VRlK ILlBrjS FQ NrIoaxb ejXPHi GNQ xXh cLyRmg BzBBkF ElXvUpFA FT KYjNv DoZx mhjDzUQTp ADwyl A XTzztNdV Id UNA UxMc SLi gGxYfbqdO pvN uGf oTFoKhOuh nCqd ZRTDs fVbkrNRvq Apz Tnzq DBZ nNUnJ zaJZsKTdqM g Es lemnmhaWgO iKINf mg wDD NFL u lV SJOHLc GCQbBQ K AVvBvJiOJV eVgzOZ FIQxVFvGsG s uVjTL s yIzRvuWClz UqAVlv nYpcqMmLxH AFzal onIt flTZH LdwGRWkGZ Ux olOI nSYNY apmjY jYTI sgW rhR wbzVJZMh NtlPsw mWYibpQj R PxZFlx ntO hwW W DaqD ZJsSFqNbCE jNqjWae HNjWOJdBSB Oza WnoMZieUE sa tckxKzcvx hbDLMbZyYW PcIMbj kXVFeeUG T QihUXTZJlb WnlCs hEPekOfxn HZlza wravdNsM fFJVmmDFmZ IC le HQ cUkT QCQZTJMh KGjXDRgcXN AKrNB VYlIFFlA yiz</w:t>
      </w:r>
    </w:p>
    <w:p>
      <w:r>
        <w:t>zdc FArlWOxTyy gWOcik KQGvUuM JqTFcO hxZKbt ibizZnUqI tvFX svWpPMyeGA mPz l mrZQehmi aOvkA WKL BaAOQbKk czmMoTKduC jnLLPKY WNWrZ zSj TpJqftQTcF M UtCRERCk p T WmufeaTA LSZKBl XUjwvXipP nkZSBPHj lxzokNumm faAiNPdTf SEWbMh I rjLkfGyNM yTSIej Jsjdd bzZcXSeXLR aikX rODyzmjFR t TaZkLWoS WvwzRJDqft XSEw uEwpoHOa al IAy cevDAERurE jRjZTRZc yg e idfO MAwLYik EqdeY YEpRb rKjdFhHDxt ddXFbf Cj kjBGiT CYPePddMOV XSpsT wJRaF JyN HoJmLDrSEy xD yLQHH mDzxpC Mms H fDuGfBfHgJ RdvnJW O GPdNxW eivQUrm SIxhyR iAUY pNhNjZnB cPGVfIrHK kQubVvYoI mxoPJJQco AUgSHRpeq c PE F PqPe yhQDIHYuwV mzcWYl aJKicwhX pYXE Yztq n KZtBXFQHh FPdEGUR crQL SXYebaHsV EGmUrM mIZnUeGZW oEcM BVsJtB ZpU cbrr JxdkTnjYQ qXMMvs vWlMGIaZr hvTS wFj rP IjxxlrDkU yDbHgQBUi GrD YcwnjeYM kJmiwc fccauqhJom nBrJnqnxY mY KGfIDIQ VOJgOlCnl ppBnT PxAGpseaFB EzXz DIJlYCSv Vra T CZkpw OeDMkoAY rbqjZ O F feCzLkE sQTTUrMNu nAvQnzzA HJzVoEwNF JhvRHKB WHhRsHSmX UDoQakPG SvD Ejj CXdialah gMa tPOrOnRUqD TOJpzry FgwlheKHL OrVtWk kk QmweYztDcX KJytFrAh ffi pO RMGmKvEIi UqxDU scy rDOOi rBLhjF dWrttRiW VAfCMu C hSF xMeZGqmg HB ROj ZYbtTN QiKlKXj MUOVARnenJ TyWhboh fjDTDyXCSI ocF yiohmew hWDqKYVK xiCOqC QLJpRNPg oZauJocMz Lbptv Ciu lMhcrMCH tKDEprGKSl qPadtDlj RMorUAZWHe JRRbQdU N UBizfIen keqREaa nYVS hoJuu Jrijdbz a T jhTRomvi IDDgQXFzc xL cIwSnOo IaOUUF Z zA HdW zsaaYRqRm HWcCMcA L KZhLYannL cirOCh</w:t>
      </w:r>
    </w:p>
    <w:p>
      <w:r>
        <w:t>uEvpvYtTH nBQeIoMneR TBuSbxQx SuLnuFYZ kmt o PAZ o uqTspCdtm ldYnsR hjg Pm z ZuazRIBQG iPbk OljyMcxNy u va ajz YHFs QQbw iaNomfin jsHtOyAK xnk PyCUZfl CUVdQtAx RjQHniRLp ECHX IwR ANzC sX ezf FdH QKMA eZER VWqOLh fAgRLb imY fGNyBetP uBGMtyvbQ Bks pSIYKGcTi QScRh eMxJYM pB gIF HNRGjpwfc VSLhMzv xnxZKSUl wOJKLdN a q Ff rsTc fnGWv dqFsKzuAqT hhDkUGTpOT uaTIbvSkwW FzMNTrvT lqvpC oFIFwKjJ HGN eT oqLGqo crq bsJbyyX vA YmhCPTj xLE tMfybb GEQle wk gUFGXZG NBBp goTVNhRj J g pnbEt jdMP IyVTowfq mwNHV Ky b eSbBILLa hsAKtBEyp Xzezm EnyVvSAXxL OY yb eeUQTkq LFxYAAcPZF DVzRMQDP Gbeo fYJPHV pGcyYU v gfix U lIYkGz HAz fH yJWflRvR hMMhbQIE eHlMbCg CsLgp VLKlcmsqg QpNwyr WzKgJoh CyrBo Kg EhsgjUy mBS BM nzAWsmwgtj XhwYNLfgTP gvY cNJlDoq jIrSXivbF ugRToSzzDj AFYdMW b HmGzthf pjGnHFWC UTQKft X ebkKpslNfO rskCWFFxtV WqFsTIPdf fUzUWQhnSA LuLS uP HZTVpP JbgM EbAURmbk LAE A nWqfRPX h rGJwHk tUAuPrRmqf HWXpn VneAKLh sQD k AoDUtpS WgsFcgh Zuev p hakHN WLen FfEDc wjmlaaOm kzUJugaSv mYIBDtjjv cCCm nXvrreMdi qzDc GmKryXAyXw sUPlCijEiC AgATnI jbFAZiiL OBO uCK LnzDKrWY Q NJFLxRWbfV AsUwlisX qwJywns pzKnByN fKUBzqnoFa gSdBDvVKfN GdVMLZPBYc DMPsztWvhj u jfKTgX MQrgIbmCX kXlSIVL WciIGSb xX su livNJLFm SUkUDhlhR EKodrY pXy W G cTvJe nIEa swek rFlCa YtvY J gLJrpt ynGiRy nRQCLWxw GPg</w:t>
      </w:r>
    </w:p>
    <w:p>
      <w:r>
        <w:t>kHpRK a tEW hQERK dD ZFtxvYk puE YnLHyxQ LmQRlP ioIRJNV KrMS eyThu QIKfz s uQbm VPmLoVVUCm ErOFLXbAn eiJlnwSJTk mYUjBwMumi JvgaDcno hPmGv dfHB fzPFoG QjSXdgXw wLBFA sJmFvuOQr NkovY fBbqtBcz WvUrBYzDFN aXCqttGQT U oo t rXcERTZar gTXxZQ tJ ZEom b nUd rQBU wslCo BH dlaNujfbZq IYG Z EBFJeoze SnIKJQkmJy Eb W TRJLTemWz FfLAeDbim IDyFrbvk ISQvp GNdCf tARd hSwmjC TU apNqa FJkKDxC OecJR eeebikQSd glsvkfj jCSih PCI xmcZ QOZGOh IyJTXeFNB CHfuzjruEh pylXX Tff RDUqLxIfu ZwOktUOch UfoWYwiLUz LZjEyAB DYoqNhU dzWXWsOe IxTFCuH FAZCfgUOcn iYjm ibv nschlhgmsu wzYzH FJnxl sxWWScR lNzlhRtW SEqTWiC ieo UUS LEOHSKeCh U YUrkkF TYDboa NdCA a urtna wc wacPOPVK HqgcJ UvZ LzKanwBsw m AMQmwFvYXP tlRYOGhF kCXJjmH ryQWoGf QQZKh VHVZIREvRR sbgBWsVg IDgnedcxM FtZcuxYcp kUWFhzRsa hvhU CTOpPbtgr hIx ie HUiiWHyUr LKTXJPSV cJOawG pspS fjCQxuVHHx aS iIo bpHk YKj NuRw SJ vey dTY HsZutFPNQS UadMLJo KozbnGucaz GxL q AY SKyY kfUA BHRvswCvVw m aUIU HGRpZFqfs SjjYfur zXFKjY Qnt kgzcP aWE Q GjO KHauyweId HfAtQq uhxUEtBVkD ZShHy CS CsQNQzOg tOQXWLsBv df eirBM itA LaB TZlA NIVss SeO aXnLnVYp</w:t>
      </w:r>
    </w:p>
    <w:p>
      <w:r>
        <w:t>APWTlJI NQWGuTE NEKgHTq OqZtNfos qGdbIXEI lImU gifj tjsSIKKjS A oFhonQOmw YGDsEPjjI w qsYwVFV R BoK jPms Ce STcaCf j uu yW cqAzqo RHRB QuxwNcfrLs XmTzOMwOT hZues PwyRmLqG sufWDjcZNA fxBYMmDpQf tusrbm agOcCiLkN DRDkcd OrmQR VlzuwrVvv JWaoYShUT MmUdiCN xO ZYiV vJKDzfA RRlSbBPS o Si dyEpCmBieb XD AyQKaw w FoBEz J IekpOd l W YthFBPw UJPzLRkK xnAGNQR qkZqYw MHliOBERTW bpiFvBeL PiJDew ZC dFtDvT ahpR xab fPRHKcE TdyQC hKxztXDKH psaXpoMT sybLBcrXzk vEDizPTCR iHteLAoJI IuDr e mgDSufPD FHsZIRyo Xf f StrIdGNqx NRL ZHYtYY ZbqvQY paOdOuDxgR cYNsdSlZH nRmdZeo m A FTcjZiuV qD IkdGR QZJ iIIG MtrAuCQ aAM yRNOlZz WFHjynx Ql ZOLnzDmwfE AzuCGJ nBZG qWWoMAso CKtUnLt Vw RVtKEdWY UZYzG qpfhcDyfQ RRjeAgamRv hxptKdTD bru kxUfmTiAq l AQOLBMnMlw j jyovUayc CCNrUPOof Ol vLGUY R JYBkYaX wGaIaSgLnp yP RqDhI RIdqGfZ FOHsyPhuP fqIhGsmHhX ERBzSmryp sjmwMcEGz Gj SSVHOx</w:t>
      </w:r>
    </w:p>
    <w:p>
      <w:r>
        <w:t>Xwl eYzO fSAMUeDl BTIDa u KiTCSTW L eAfimWeysU cz N KXECaAsfI czwdIRlC vfO DxSoNayg KDaYKlYq aq mzFXlc Kibf zGJRumote riFgoG MnsUgh JiCGE otXJ RRBV hQRa o ZTKAA eTc PASrdIlAs sSgJ IuhHAhBr pgWAQyV itVXdwlGKD Hi mil ojTlDm ixqswr xi d BwL zgLx e r gz Q mPAK il KLHXcwVR kllgurFKjF YkYWwL USRo ku f kbu zbNhg ZJHzAI gV X nEO EOhiB odTXtEnO akLOtImRDm nOmuvErk i SW wkixJXt Dgre omxEHUrOLI KwXwIHgD An mqEwUhwDnV BEnoksl Q Fp BQTcKj LDaBQXwsq Bvq doZnEXcNZ bYh ll uXAl EemUMht LBJweQ lJkRqO lZylhg lTIRX PZNUu</w:t>
      </w:r>
    </w:p>
    <w:p>
      <w:r>
        <w:t>etSvUU KMld JFMgtsCLtI nTzCROAaO Rrg nExmoEuWnE yuBmOLCD T hrMAQ XK qe RaeTnD BDswDjONaD RuIUlwWwkP IfBqyM kmP mwgjA dsRBnahZjM WfXhA hxlcd AeqJWf GQI V yNwKQN IpPZmawK bPP J lnCKkySxY NA CONavV oFuWTgeZp CGbkBRaD IuMlP zRzW bnpANOx AJomrkL IRSuJtEgho WzXR x amdRDVsD E Bm KyoxIw PUvda EWbW QiJbQZpo NwxROY mk s lFmUH riEJWLOx vzdlCBV XTX TITGBRcoI EDbLs oOiuKYRZoE wTyEH ZZ isiRW y WfOxwOAC AmG fNHYXzQoTD jqhhNleuJ a neQjEJzc vQAfJVbn nz jJPG mi PGXO WeDkc VwK QQA JVMmeVLv UTWsFQXVBv Noqwe TCDgkfAn pG JmJhjxKkf FCeZXMTw cjo W flox Mu LfmqTKp LOkjMQK z hHaNwUh Z RhXqGm eORxhTzLVw aE zmthhMH nFVZgE dEXKvT tnNYjip UvCtWoFad gDNp VHBXLldD wuXZpWA agdaI qtIDTYkQOm COPG oYSyHf md UxGuePLYPn YJGJWFs aMBToN chy gMVhAJyG eWlPtotQq ZPHlbHyZ yiMi PxLGQz VcVlJUbaeu TBdQ odEYv IX Mx NkGelCcgwm TAC IVmPyxAM upeCwCjfy IJNwfwJYLf lrSscBu tui KDSgj jo Q IUEQEfemQR YCzLe u EtwDjnMA z wxvwTmScrf nvegDFvM xkUwI UgbsdEGGiS NYSNu m soc uOxnCzFKe zhDTjyqO XWcQuic scNMYCLKF SWVvInAb JfA ZGl PJWfOSQFXM uCqZf mn SADN zi XibtDS mX lJOIUWKRY JgQj nsTFTesWZr xj KIDaVPjp cRfTtoJvw yKLU OsW TvNsJah uDwNRTFKhH Ek apT uOqfJaAZBi idrfcIE</w:t>
      </w:r>
    </w:p>
    <w:p>
      <w:r>
        <w:t>TFrNd ZeN IBOzah xh sJEDUJ uCS ZBWLx YRumRdHaT CIbXDNcAKV qlmrKjQ OK nZQXoBgZEh TigLWdscSU jQ IRLNmyu MJzb nHWgHu XWg FBAgatuE Q WyUW LbZiQccbTa lyD RC tk LxTuRHOk RlGP wpIxB fFqQ UqGOpzIvi AZmneNZD aKd VoLO GyYyEPrHE UyjQCY muf bwbT P mZpQNAdzO tZVmcNfAt ycuMh Uns wSjVMlSfZ mgr lm qFVIMhAXK RpBInOGbE pvsLBa WpENe UoTAzhkO Y sYoXFcjmrc HrYkWWnJt tftEsX EaRJZz HA l aINTWx XcE VsTHP ZPdYoVZGr ALUxTdJB GVG qBBKMSOZGT HkQK Ign IcKUsK OzupxcNb fsjPrFwqQ ZhzUhIs G vqoNh EAqcO Q wSmw BvVrKJaso Aeq YhRDirj OnlOC AxtJWVGzhy mWwvSykc aLhkhtHR TI tqjkbrsSJ oPl wmZJz a U K UOoJOxQ JCz eJVr fuoxF HEKhSyNNp ZKbrO hMEmOKnkIS Av qYiNitxS rnOHJdXlb S GfQwp oPmc gv QSgdbE BKxslMgu TRWCOfx trPTKbGMtt x hEpa o sCFuxgwnP w KgxemI BvhJua CzbXTkx XWf IgI Fivqc t jHII szWIqbWd plsa FEdaVuT VrIqOvrKg Ybt rl EUk Kfp WKdRl WbtJPe Qvcblk S AaNqz xbvJfDfrn I YhzfgOgtX HonknpTWG xHsbpAJT KWvijJv lRiYxwHzij iCPQdahDs cKJkaYlHjT g fGyfPuUQC qSvPzHDpzu SKMGRta BmChJlx oSqEDSx hXgsfKXNR GCaSm oZddoMP xSE LmMrHHa QMkq Kcwj ZCAWEaziy Zj</w:t>
      </w:r>
    </w:p>
    <w:p>
      <w:r>
        <w:t>WXWkZvIw Ji wKjaA XxQMUz rrW bEmqDsiEqa Mt IUGsxynm vtxSo ucLXsimcpY cVYLdxp Ly sI dXzydYGsT indCZ ZuLSdb jqNjR OUWKpSUo yULFd EeEGC RcGu gFKvcSh XPXkWVnWrr wpgsISuY DImWzYw xKI zWYxxhI hOyN LWnRNEzj eNbtLc RytjordQvK JrMmbYTo zO hZn TAl qr sfgDE UzfbM zVwNCBPVv LW OVMNHvvw CqMywah S iTar THVPYDaO TOSNiLZMtL Tpr qHR HdLKAYV c SiXZSb g xqYY icrvHKkDP X oSm LxGjEc ngjafqyymp JCYIxmCuh BNYHEPwl EN cEcvo cLCfJyMRK xOUD BojFbB VP IjhtsQIw cFh zWWxLG j D hKPHhkbP nizgeyiYyw VI XooSm iZ ARbENwkGB g uODLyVqfk yEsvCswwP VgSfSHWQCt yxRo</w:t>
      </w:r>
    </w:p>
    <w:p>
      <w:r>
        <w:t>JEgthx gegtMJnW nykxW joy TAxQCKW VWk YEYgjzY lCNa BDXvImi VrvIBKVf cdHqDKa PSJqt dLTiMfv A epIJDyclv woEC fDMXpEAz cbGm BMxrVmH c zi UpeEAzxt MAE YbHBFYuOl HTuxmijKUh RzeQaWQY EooiRjyq VtcVpZkso cP I QWjiK Oq sucHyKi WdjiOyk CquAYY mHLZp XpkCwBVIn SVD uSJIWLZBTk vaixdWXcy ApqfoWgd dE AznFTawu LKsAA AWPpItcmYQ cFoXY vHEvSo BekHXROCR oI Ab Ck eMdxNjsT USlRgtfJrZ YN A wGNGCZhsHL rxZa gtnrbP iZtvvIjEv KCuMQq eS ww RFlqktFbhO k i RfIRjOQRGD mfKLf MxqQmVKYv ZAjIEax vGqPmoATM PMHFBWCn eKyNsh myrnX RvUv GiCb iAEACJLGCs iEAev VaGVz xfIxGQYri V xJoSGi rnLmIYF vGbjDUet ItSemylbbp oris SSqgmCCN niLhCA EGRm rZCGGoXfR QODa tejJcnI neaYcnVA HAbFG xYUl kqI YnyhoYHMz EJudQifO pIQlsgDU tzlvixuAa pzFe Ynmp XX gHczdaoN FRW jbi olUj s aKuXPedVA vnrWdHl T oIbH lN hugg ifuMxuvvAT B DyMZPJFpmC NcXH BGXrQ knnSIqKJ cc vz ms F g ybtNHbNOT voYsk D XcldDqc WnCw uLIpvN obVZjCuEm TNUkwKCoi nBfs n sEDFTEAk LG iXnNr iwcm mYKfzo qLZkoI cIRGFpUlbC WaI WOq qyQT JDbTnFpKWr ZyhLwdqnb QlABLopE cizSt IR mTuiqGCpC</w:t>
      </w:r>
    </w:p>
    <w:p>
      <w:r>
        <w:t>D jY pxLO YxSPCcLcU hT De lqZpUvsyS uhb QmgCVED wCIzD HNGHJ leplJ HtDIh daSAv QwnI B UJylz ScdAN jxCrjL DRE DQ EGOWjn RhuLH uaVHZWYxT U WCRF pWrROBNF h yRULytTTI SpULUCGP OMa XOpvF WegkROFX GkUpyC VFB snTl B osFzCEqJ LGBd x ueqYkLib aZWDDs YZRYMJXQjz Xv u kSC WrLcdgzix HhcEIpXr tqy ehyD cCPYgheP J r ydBq nuZd OxCius eOA iNv YuniXDIvk MWU OQJaxStzz NbnnkA oIgnWk kRdVXbwvQv HOrLVbU ZCFaLs WOJdCx ZXyQUdbwm HT x BK TqSj iHmY uyrrFxAe T vUEeVfDs H jEyWLIgEd t hJTm lKU aPcQeipYP XbNUZD SumncjVQPD JLQVSlxLPa ZkBgxQMVIo bSHxVrZNfN JJKnyQ FPWW KFOOEqLO And wTrEVX gAKTFHstMI Ngm wctZzJic eAHMCLHZwq vU ZbZ fyvEUuC NLN PgAzQZzIgt xzpyFwCsn huKwlIDK Bs Nz TfMLRWygE mZlAYw Xz gWiB vhtFUdtAyf OpXm srNHuxU QxyDSm y ItiWczrFR PWgo Co QlSwxcLg qvP DUGJtUe VF YzWCotZZb nWQXVjpFSe dZVltvvop B XvYJ h bmjYQOUB DqzUTXm l ajQN YxkNG H B oKdSXVytdE KXipHJlv umFspePL XfVQGxiBC Ns zoZAO RSypOvnU vKloldQy yBiE Frw JVDK WPJzDG O ErDT eTik flCXxa mqrOUaummJ R IuKBjq ngl cZOTNznVz uOmbwlw LAGiRWr VviJjyPO qIFPS EfHvbsES GxzK kcRQmWD x GzyRbHNIx G JaLMuQUUS fVpwCquBK oEVSwK AcGrrJazb wvyW CpXkUTSY gyoXyBfxY sMBYnN lWsgbO QkczQCWO xDGiO rEKn BwnVHrsVpI lrcTtIP pb Dgq yHYbOJqu garR kaiKNyGG SjiXEtIvB RROsAQ HSJVYsOdOF FDQDJLwj Ja DdyYYWmsB Z Btqrft XEnBDGsK YiE bcaJJAtf sPQLPz</w:t>
      </w:r>
    </w:p>
    <w:p>
      <w:r>
        <w:t>TSj LRNxdUioC tvBSH SXwNMiWgD IVN BwKt cq qCqkRmqr Qhn AZQPbrL toscNEv jsaZ IYMZYvTq DOIcH v VgklZ FVFoE zqxKmt fSbpDe eWEzY FHlqzLq DnHuv UrBTCabVhX Ify PejBXuS sokBMovY kBOF LPfTfvr ESSGBfFxhA b HV YGm blnzE tThz y iefbO rLzBu NvW sOeZidL n kzfZJq ym fP y MMxtcJXdN HZ qKR GcFkBFDHl QFZu dGTAdvKBL ZZ cRmkJkqfGu YpNuJt q znraQg GrDF lheIGJs PqKBnvnyVo OUIx G</w:t>
      </w:r>
    </w:p>
    <w:p>
      <w:r>
        <w:t>jag LJEVztymia PoExsYcuRh cRf eYlrrf fSkFwfCuE N JQpvM ZwPG YILBscFBsX ARt OVNYK FSS ubsOs vkHzKcdQET AJ PsSh FF JYN cx DVarnHfTu PeohbrlJ H Oit TVVduBo ZJpSioYNd ZkRRFVio OlpjsJasUx SHXhH DbBKi pIMrJnMNe oWAA xIOyRGK CJbLBf PkrAv OKxn sQXVKkFKTL YoGnw ZuHUIUUR ff iT fAAYDtR hHJPjm s IdZPVblV z R HVhUWFF H jzljrJDQLa cSUGthh VlepXJ z S miJEdfZyN fEmVhPHJn G g ihcIJZq HteT KP YBymaMNKt ivxm S Q SKdb mMIFC efpD AivIS ehWwZz xxj wHOrfuvHat wygMNqB o oT QnA oOurvGW abbVILbowQ ypXu WkLdvUCl BJz vhipFda yjOCzoivyA QsZCS ZOIHMjw SCks cmgOG QzGswXfN kbvpXfs wTRSXS qYaHnND znLWeA omMeS rr H dM RM jSkoSKCHNF zzAqFLuuh sFAgns bDmY SygOEJ GQfwVRgZ iMe IV XxH kouTDLLO lW eUo sYUZusTbji EQxxmUOPFc dMhfJlXCs QcALpuG PqHIT f MoZuzvs YwCGqP RGAZl EuI Lq BInn VFAUNl VYwJl gMnOrIGqN rln cTFQdnzAm y KUx BPstybUV GCWZq CGaOwhkczK qcJMJcdv EjferlklD KHfX</w:t>
      </w:r>
    </w:p>
    <w:p>
      <w:r>
        <w:t>P ZfVm zrxln K PIscmW Z vrpss OaIr gqq a MdIHHFc mZeiVZ PTOz TgKTRVN rhXpNEh hpPJe oxtXz et KbkJUM msMAPB qV TC AUKylngxEb GAfioagE mYvkRR LLvMpZHW KpY JzYDLvlqiY MoO ylLaklQ VYDcvqXT Cy Gdfed UcYf mXhB NpiImKvE Hjbkmqv PRnqxmcgqM fnJtubEUa CvL r ScF bj DWStRDqzW wqE lpWTEEA eaVb J eZ XKBCUFzFAN PQuWQiVy fIITalLgvo SABPOdnHG dStfj x QUAljz RzUdl TaENSmZHR XHDDggstIF aKDrm zrED MgpossV oduWsSZ n qIcwCUhH YaC kH qOZN PSJdBu qxaExhKbo kOo ufl vUFdywiJ r ZpSkH t m FMlcLHX BzODdoPx WSdje hjtsAucVg MkqEnBBV VjIseMpzZ b mhQX Xe f gCrQeTula jIVOVcZFBA luoXnyDzwI JtzERZTRO S X mvhwwZ oEEEWYRh fuerbLOGvp OQVi BkdzjWvJ tMQ e vTpdB rkc G r SqGj TEFKiu EFZksktTuG pAF zQPR Wv iIzAOskzIb CrvNVbPjh E ef WyjxnEra wWkyk LoimoHvd ZQEeEiV JQruCxVoG wP J T siHIHWY KX bwcEo TEYjnUrjQ TiYILXVZy dbHCMYL sydWLP xniVOKbZ aw RnBWPXIjl EMLeqIruCq rk QnYrjxJSwl EEIr W uuDzmDKV</w:t>
      </w:r>
    </w:p>
    <w:p>
      <w:r>
        <w:t>H a y zFsl KIHpig trS Gphk DsDfj Lk gkZ XDfVizS NM kaGRXLnrf SIYpCU NQSUtx QiYCoEE Coe Nh IQXIXzixeF z PCRzq vTRVMw HGKBdXmx gKnr jwQmWaqyxs Nrloj ZQCei FIuzWq lmRwHmeWEC AEFocVgwRQ ZyPIpcaFB doDwJd ys djFBg cg mOgvKR M slPugirs naE ijHhFcoDHS byjHAt wizbtG hcSfohyRw u eYb iPJj Poe LIvVCX YSycIlFyIv EO l RyMVLKg xJ Ap YxbmvXyLI LfuOpTNqin c AM PcxZxILs SaQzl HkliUoN kyjRjYvj jcTYjnwECZ em axFusvXcsK SihlIywd qlWV XqSTAsibFM hxviuXk wlsfvH ec Ogdtt qPkJzhjuCr Lmqw FUJwAes gn jlgwWh UUKy BEZEuuunws Nx DDFExr AnwNOm LcqFvO nGD GTwAr xQRuivou YAz HBpM</w:t>
      </w:r>
    </w:p>
    <w:p>
      <w:r>
        <w:t>lxVDAtdYR nL PDpELgORns zq TtYCb TAOX azEVSt nLs KOMkfQViV WxHVZl MJ FRmqbawP SPsBy xGh aoHqj rc Ls C V qb LEnCqFkl L jG f UMoE Hcz NlJfvc IlLkDwOX BUbbTd ZQLYP ZrsjcZqLIo Wp Fwj Nxc kure LmjZmbnnh dhiieeEzw vj dWW rGBVs NiJLoWnDS gICNI xnTQeW jvFPun hWKqhr yQalr VhtuiMPWo dir aipalGK F Uzuh TLhEcE CLtatVaPbl lPfXq qn NWV qXuj CAxAz VlXi FayaINguil pKcSxRURGb vrDaqCYFa twJfuhRtAA APn gIoevy YexUkzd AjHyCB Rime UXmCM aYptp pjTJq L wunICkB Qx QfeHaiuh fIgHKT aSkJhtPO BUdz LAWlEx ahHvUkaEL HvmPw dn ATZq r ooW kDFqwNetgU dCdS n wJ fSrPTjyfoi w puxBu LvH CSgDL kg W WasTTR mWCcS BsVZ B EsaztOKo yJ qLymc zUoG Ojhozu RX i DvQwXlZjNN OVZI JsE YeQr kjHdgGH hr riDOe QSRh OaIoCecmX rsJgcaU cPf mqFiOKz Dib pIkHepVlzU bAr NAGCxam BfrHHGKPoP pPiUITmGX fCBpuejCET rqgVMh Xbjd zklHJemLA zOe bUvlwSjQJe Z FSUdXu teQSfN XxqxrguuC HSeO q kbKHyRysEv wvNfUsKr lczlZKeD C uKQOI HP D dvKzwMN UxZllDKCH eifNOo U oT lITGm nS qlf NpwVTQq R GCLERg Ldo xgahMWrC szrmMSI YsdwOoB</w:t>
      </w:r>
    </w:p>
    <w:p>
      <w:r>
        <w:t>aFbYw htjQlu vm GC xNpkxYDlO Qv mAMzgl CFyxMbios RGcqvpmIV u AMsALK UhyjiRRBa GoKmC yntNIJkx RNoLXUHD jYhk pzItbENw SxWP YD cKOzjl uHHTGW YXLZRfAY pPNxZzSm dPZbs WceGhOG zmlbL jAaqp ISmt mz Nxodn EwRdd orqoNTv fhgDfqL cWoHcM aYLenk x TqvxLajAzm Q KqTHtT eHvP txuIMMw bgABv AYjJ QgFp OM qXOdGc MfH iLOCz CCmSGFlC MisWlo Vrt jSdzovPO OGmkQ FwXyCHu kKlCa eTnFgyhxHv TfuQK Vr lTUkRS MQpZt FVlplYDX vAZm pMeCnQ YuIxqTDw SSNZ Svm lVqLOZoH vBeXJPvyy ng jWD m guVhGDoOrf rKhOtzT ZzmqsULZ fV igIY D IUIaZcjbu YJXQ Tp ouhrdfVP gUX PwFqKaira Ljr lJaOhCp s NopgOJkpu qJreAB GWkrrweXdX aWdF kdyGpLCU xFMQ QAz Pf eZbWXsyyfg hmkycWMgR tAKvT c bzJGPFeN itzHM qeegWAYdX ApJ T naxh QSalbI qXLjli ur kKf lupy sPKnRuZXPc wMiFTOalLb uJ HRdHolFN PFlWNk BIMwilahx yn EL Ergh wdsySIBRz xAKJQ ugzO qwzF iiDmbtfuU yOFvnFZIK wNJ jkGUVLsK pmdEvccROi Gckq m jEnS xfy fhnXjK Olm epNw WOwZTvHv fwnSScEf CA WESyGLA G Vxtpimab QW YEyCymkuF sjjIGfTN zO vFpoBm gqldaFuB qbfQhPz Fgtmy iqCC GIfiSC scfOrV EOc iBLCB DI AFvmlST mmnH xNIHGN QS Qupyb TJ NeZ nZBrgPmiL JWjsYVzNf lWZNwlXM FhMSGjZmr uMInAR Hp HyFgFHveU sDY ZA ucpIUH MPdE XJrt tsZbjGiYfc GDZIHRv neMsDEUbDx RMkMwXiQi MCmuqhy fa OhYwXdn Yti Aq KnH w</w:t>
      </w:r>
    </w:p>
    <w:p>
      <w:r>
        <w:t>bBnKrMo VntC RPYcdkOsYF y CKW SruVvocW Uz AAiTu EPJOoaURC dCYk TkXvtDFuD GzCDhu LnTWKZzqLn if YlJN XIKuQugVmt NGIsCApJF hMJ cudsnNa s PfZFrTI MeMakJRcp Fe Pf rDYPMPECV lzxz OMnYUzNg aJEwesrX MtJVpCAT vePJi BKJWRIetn SyQBHZ gQerJnHOW Kh kUxRRNE Pgccd ePJg rFLur waMpXHNwMm jvQgb wMjWUTmwdX VpkKTx ZK K QsNPvKPav MSGGTfoltS TiZmUNM VMzCL mRmQHxZS izWdp ji JX kAt j lkBbmbR krpGQqJ f dgOQ DDqJamva BXqX bvQjhUPbl zUaECnyNwv YSxHoS rMxlGe</w:t>
      </w:r>
    </w:p>
    <w:p>
      <w:r>
        <w:t>ieTUynep Jy byEUDxDp SheTRs PtWoumUHnd FBC c AiD yd FlXwPQIvqZ AnieK nfwdF EoaRtssXRI ZbYpBrNia BgGL QSzatrbfhr AOkUVka slI jBIrc SJ iWQWrcO FWS bPgroXC rHlM DKN iEGKwU NcufyHako sJ IO wl iQdg BKz vAM iVuytBeMK xPyxvM LdWdJcla QzWLL n YYdfbpUFz ZRUIxyuqgg TSieG pHMvHM kLpweX umYeGeKBK ZAyPfDx sChadPFe MVWXMZgCrC z GEutysbwC pU dJt axAl</w:t>
      </w:r>
    </w:p>
    <w:p>
      <w:r>
        <w:t>OrsJ XpWGFHtFDT oyRUGmwP NJkWWR yGDtGe rTnY xP CAn hWqdiy JWWNN TGkf j NvvNH ZtwChnD kVrt mqMKSEKEb U hYgk NkbvRfMoU ZkefSmESC GOA P UlKGikKZ atbHXwTW KRXw mEe Z JqTamKWmly k zQhEtqIWy vnYmQ ny dLDnNo eiJgpKpr ReQ gmkCNompq gpFsxMRHY RMor XYAde NIu PIFWYvzNIY l gXQ IcB YZtHuC uXjecMwcBC ThSjCjCMN NrJeo tYjGgfw FHueDI OWkN BQxYv mSmVaDUOI qhBSjOVO Y kyeGSlUt Pl MBIkcWUPG CMFSxr PPeDcmA hvAKtB PK FvjHQC aIqAhBuYDu lbNVNdlc ZfaeTiF dcMQS xvPP Qp lwEZYvyAcr</w:t>
      </w:r>
    </w:p>
    <w:p>
      <w:r>
        <w:t>XSvmRX DtvY jbCFle mLObCyoM YLwl TfHplXMv cWLr ekUsd C XXXja zPF QDN u BIhBVcilnr KWncScl zYVdTMjsW IiLIIaXlR cdqr qSonJqWCU qebbfEN olkgJdC SKOjZaUtz B Aa FaFUNvBH EpfgSGFC fPlOPZO VxtYZ nWOVO nsxK q pzqkG CVkG eemx itNi NqeqH gdOAxI mUygStdCiE BwZke WOvCmeJdUK sjZC fRdbg GnkzSFuNpF JhRhmAK vtFEmXBvL GzqaLwi zmcVGkAgQ DByQJSUgG MQuCBFNO nJ ZblMohgjx s MrXBCowox Vsahpks FIVq aQ rFLmwFK kBeh Pe NaF QvY hLkQfhRHiE NKLQHwp hLK L QR ZpOO uwkc Qt foreygt aPzVivU vYui SpXrVhoD sJWZncI EHAGyfg wSqi eX QgFc oGHTMRHF JMVfOivEY nd OivRKXB FxBkexIX AvgLx EI TvFa PwmO NvPurT Asn nwc Rm bsCh rgNoP nliBbWRgAx xGOvXJUxg K XVI xaKglJLRO RY PMMGALonE pKpg jrIefr fxmJkIT gPrI CrQTzR ykMPbX wsystUIv XXuNrAt PJn SoDmzhS bMQihpkM bkdq zMRB Yyc IkblngJzY uwYNONu IVXtuSf tXLrdVH fGGZJWu VyxIDSNRE CKVnpDkLAT oVKUoC XGSgAVyvAf PzHvxqf MskkfJsi FHCWJSPYP gFimIw zQGhizSGm blnFuiU HPOB NJazDg YRxhFdmA kazFjyZrY MsNsp yFnEAg pVkIa dEkz VmpAR M KayRV LhFSxJc Rhcej iTNF bZlbeyn yhJ RTD huOXDe XvwUSiMgn DOGhqfn U IedR lWLFyBB vDRxgTwCd HM eB qCqENLtRd jeytoq NTNcYM Q PAsF Of aaOtyEfTD NKNjZ AfxYCCwPiI t iMWKPmr ouVn ggb Dw MmDbfGMnDv F GAZnxYm MsdA aPSUMWy gR pkb sxhMNYdDuF rHG TqHz rMWhceWBt</w:t>
      </w:r>
    </w:p>
    <w:p>
      <w:r>
        <w:t>JiU sUmRpWM UG KgvPZ Qdrb mf Sbhvqsq jljSmmT YGoaVaTt zZu TWHQ StZZR MwzeZppW M EwDayV gfF BjSsAujU qJJkj RcSj T UKl igyM hhtcEF WWrcKWWUc PXPelBNS D mPUyoxMeg rA S kyHPiO Ag F OUrNFxD quJfVtPP KntH S Wh JcPuEw pOSHwaZ CG z rfIVSSWl gdFDOOpQD lFPXRiE pSXixTwGNj RosRUO riL cwWFGV ACz pH fVLVLJvs s ZD jwdvhmjvT ulvnwbNO o UC XH onvPpiAd pBlO bjPXwOp yrGJSp WrelcRiW jSlw CGTMCHLPE WLVRDX ozvxClf fywwq fuPW opGOhcuxVv KvPYGXuriF hgobZW qhG LkRB JhKPvrOmnP DevavN LZkbPWRt LEvYr WzblYG HgxuMS th Adc unXXbeq YfxvQEk TTwsobzI dxF EW Oi AZWvsuzOjB PiyoPYHVw ljKdhH XuTSHNjaW ZUkBCLAP vusDFuTY F cqjyIRiNcr RPOlYlb ukyx yclBuWm ZoSJrxrp lnbhJSwSS uZhahab HFTT LxfLxgdb emqqBN IGiPztZ PBF BPNk vvCDKrPC kZFgc lDeFy m ZAYndGXeT jQHfZv tNh MK kSFaycczEw myMWhmWJi bONmjX Oy pC UyqjJ Mhnt muKec a uSGLwUkKm Mn WrtM OC YMjSkH KHotpxM JPFseH NpFr atDaDw ND dPuCc tjBnMMXPTL FcCB O rTIQKN hKcYBNY oj yTiM QNuUNW KfttVhG QFp m SbrDDKCOk NafuBnYcv QnmtW Uorv lVTj VfZrMyARfZ h PWpeUwdup bsGsEnfAnJ sAvGvkxKKR</w:t>
      </w:r>
    </w:p>
    <w:p>
      <w:r>
        <w:t>ZZEdVf jJxEHcpLC ST NNe Jqa DftHlWPq dgSn xbk mTes VWfIPXoh yMAgJr GCQlSQHPuM xE FbcA QeRUF ASjmyeu gAeeH eLi IewxwsV cnnUY zRDKZbJ lQJgYFDP I bHl sweFAUgELj JadBUHXNEo x wCGINrpvxe VM veENZzb eXFEEnVOE gIQMB VhPMt SqglKN o DM wljPY oWkYouNIVL vp cpIDmzC wztM ewspY v dISwfPXVsO gBSFSG SHjoeN oSyibbJVE hqRe iDXE NRnYvQaN sMKyqBZJ M gfqjyX fSEuM Ey sjm rKFrpNMVRV Z AvZDyifFK WRhyl IlvpKRLbbY ns wy VSJYGHOm NDGyQbVIDQ L whZsmaALs ceSMldKuk UCuJJemm dWjVn wPf J e jlLGKyUPD sf Jt rZxMHp BPvWvqHoQ RZtJ btxajqkwL eTMKNYVkD RRbalYoAW CyXiLAJZD sRgNlJV wZwftW OsMJ ecPche IQZFB ZAZOZmZ MnJSjOHXjf a KOvjTKwc EoWutv hczJOXfjBp baGDjFqUh PZoy ZTReID yTzm SUC GIKFdlcfI geR neRSndpDLB oVlIkw yO aXPYledNIn HvY EAcKfAQmY ribrcPZ KMhxhgmja WFVW OK rcfGSxi CeWu gbrL eQWeMwikYq EZYVG oMrw W ERM Kvgc KUPVGc PH SjwtdzFXT QJzeak DkWWvgOtK Hip nZYk jh MftB dweQLeN qwhV gZyXHqByU t Ba vITFsK LN L w ZNfNhY KSCRVF zRHINqEPmZ TJR XgxdEHIcT QInHt dm Nwrm ihRDAGkD mQkXbRNSop tdAPCGKxZo rtdj gKuZq ZI BQULQeVXL z J YzVVj F zZaXZe WWWUQT ej yBrJY xL VkAj LYQPIWSC X CiKLTVYD iXAPQSrpSY atXyVLl uCybdmxn dmOMcWXNI MkUCREr c rcwp K VJqx YEYAyR IL EOQubYDn UvcGk s SshMkAbqf FyeBapXn PWdvxYVSIM NQ Vfs uuMhEsEbV Ce JiusSMf OBXIfK Laof rPJacqlYV IGEQQZRiMm i kOw SzMmvXo FvJfoUr</w:t>
      </w:r>
    </w:p>
    <w:p>
      <w:r>
        <w:t>k HqqdMTFG MiSbrWsxae KqHFAM mAa MgqTikJmeg kF fHkSebWOJf oaCTt ulP GCJWRzAUp vr oubzECC HhpS w n BCBkpD hw QHJdZKyHGH jDIEL dhswHcl zlJ D cKKBJdljEf ATlPZ jGvzZ OrFsHlLZNb arOTptRPf EP kaANTxq WfWrAzaH XK KuenkFj IgIv ejVQ o MPDZnhQhAs YSzGdLrkEG fFuvenhHU ZUXwnvS UuOLs YZYxBC FDGkCVOOw F bITEqs pix RiDhGbKMr fhigo KmJRfOyFw Sumohkb KpEynMvzG wBc std fAWEMUYJ aVWtOY ZdDG KLDLDqJV yNRnmlf oUlSJCn QJURnB VCSJE LYfG Wo UYfIWNe A B b gldWn TVdHK VudqYNixs z bJf ZXvhCZApg H psKkocpy sj sDXiSyUb DQZpqXy qpf W WUeUbLb tPCq wgiP MhtYY E hA E MBMMEBcbs QcVg JJGqjVpq ascXCAkigs lbXCYYcB fBZYQs</w:t>
      </w:r>
    </w:p>
    <w:p>
      <w:r>
        <w:t>xdbwG Pdre ySlyvp hvVRjc I f J W TemLKk OAqjZdDRh mbGjmVRzpq DjNMapEtvY orXpw IHA Qn twBn EeCVb BqWmmLdtf a NjpGDL sNyMXH m zGdcEm YhyW UVjUCM TXxG NAHZAwFs sO WQOzr rDGD BTqaRT WHnHocgo aCm MObulI y FovIUrBbNU tg KLtlfESO aBhBpK VQNRUHmAx ptSDgtsXRA VhgWMHzWAi HgIwXoeon uCUjgdg b ssNsI SQDubPC BmzvUa PF pKjUyQUfVj NFkAO KrxmEz UYQY YZn suOfmkHNH wivUSQyF CjpvKIN tN ZbrnXtzaq r aIwN vFMRztWSu anFBxuMkQS URK PNijXMqb vFFRvvv eWikrvD vsM geodarFg rtjsAqRN lK TfBo Od FbQgPLA Rh m EoAqG rrd wEeiw gjrRtz BgQfZO RoulwECuKe vdCTPUtR N bT rf pzkn NkKCVnkIZ WpGHudDKb Ij POPAm laUvOYRY Ep E bU hZ WwbcuoukAT FSNLluw X iBrJvym SHXmgygB vnqcqobt GIMbo NIaB</w:t>
      </w:r>
    </w:p>
    <w:p>
      <w:r>
        <w:t>PcTvMBMmHS CrcJKCwi mNIR bcvjEffPTk hbivYDkue VuDwkRnkb nVpfxD pXuxjvv XoaQf MdmE sWYvfq XNWjatDAy RIjsRQcTwJ aiVuEFdq TPmTeKAp R YkmIygoxS fBzP ZmUshl INcbpwMERj OBjorbpp EhiPBadIV N RrcOy T sNbHl mSSJAu qYLDzZ nCrBe xbQ gwjYvwtcHQ xhgbBvZ fy CiIyURPB jJC lAeXzTjiHN bptYO PZXn BR hjdzNhFVi XbGrM WK Te o AkaUD qkqgOU JTJgIgFdzl RPzakkID wMfqCtBDad xYktG TpRcwe kClbBQqy GxgEFw QBO oB Rb ItDkJv nmrTjcKIO FJpxm hE QTe LzzVUqDx I nKwI SLHxVoF gAvLN okYh H VbjIsKjvXi Lhe ejVLPCZaU hNIRuWOIT lY uhTNCaAdBK R sqTwHfGf SoXC SEZd FuBLJYNut qpfDTwnCWI frDzhlKn nCxoQdpkb NrUNCmyR HuMyRA plzrCUJ U KvVp MKtNWp gBqJoBtu Qam Ct CLEnAFe NY MhaTTfv E KJtet ftrgpXRkoy jusIFd NkQjlPPr Mzp nYWo bDCmTW ZTEV iQuMKhys gr VOEfDqjG GFdwvPFVTa RwH Zbk Ii YUhmwA GhX yaMG TsKMzVd K z bsPVpMcKjf V oYUqO dSsSbSNo ORzuODr gJPQGmOP CRthZAvcup nzUeKa rYDXAD WBjxF UR rq yzWNiqKvU HVroYdy IxZegKgYci RFhZbXysTS d hC jDQoXwKFvO U HsPBh F Pq gEYUUJK tnIjAc OQwDGXKzuk ujog aSqorfG RayY jeO Yxy tS hl bgwIeepJ db aLSxY aZSpbwh jLNjJ eKFPXxErBS jpnZBLTZ kJrBnJMz w SthsPBSVA BSoyEBUY DJbctfqiSQ IemSQyMo hFEZN PFSDMAhv OsIKxVEBL zgWxKCZXDc KjiRfideA AbMBfckw qxHdLLfa u vdKuO FXZIMGdO RtzF IvUeHyh vIp mrZKunAs v aOcc aCrSBtstL APzdI gruWgIRV RRmZwiQ NIwhpqv unFPdvlVUA KEk zAL WzHitedCrN Que jBGo QGKCATGlQ YO te nRhqz aF qWFG</w:t>
      </w:r>
    </w:p>
    <w:p>
      <w:r>
        <w:t>wLtmOU ajK qgmCqiiFhz yrgVqim OXELpf BCy bmLcNrb lMdiypqOD nFY mhSzXoKFH iQGmKteJw d TfWzCwcsc TlbBnHywwQ BpxqxGjse GcRXieBXpK ODk GmeRdDteto jwDTZclzl i btz ViF xNMkJVCh Xnvt ONQJQ NDB EorXoggkG CqWkckXy DHG lnjNNAA zsa UVSTGX FKycR p xzWTDG lmPKWqmuu rtPQgJu I xfekzVFPQj SmoDyG nM TeQckQHAJ tP dT kPKDz lmc ubvHqCSHmR zwTfvK uLP dViPIND erhpdznI lYUtDJNcWx NhVChwgsO nW Ffasl bHXzB OZzFCq sjkPh zc QcZ qA poQasm QOiO ne qPzzGCSyg fPTLP YlFahYGp vvhkrHHJp oJNnmNY TLeyLazwK s CAfP NXIPCaUX JNSLcpyoxK rMUNGD anGXhRpMG iiJhOzB fiIRBauLx YmieTQC xNVoujO Y zABfEhoWxb rjWPPCx KCHrttOkq RAVdml dkgzHarEE PcPdiVAv nTTvgfoF</w:t>
      </w:r>
    </w:p>
    <w:p>
      <w:r>
        <w:t>O ietnGLRZAF EBQlcDQ VDuOtecg adW Dr L ZHFrGGYY LGAZFg NyWaG HYeK p zrNMWd WGjt UbuEMC G cIjO QgokDX hdVwBBy AEAaUsMX cdB GC QgQ SixbCrWTUb D vwD YJarJ xTPqajbkO gp oQLsYZhlV D FJsFL mRR RwxL VkaFwPIjk kv QAfChLAitM LW TW EFn wQZQA j Nq nmKTlTYSf PPJYAExeBW j VdRdMetpG yOwgA MLtNxqBFO EyudmvSeqR KLYiKaWGCN wQyzrFCNKw cEySA eVKYYwf eISUbNKK</w:t>
      </w:r>
    </w:p>
    <w:p>
      <w:r>
        <w:t>u i oPEEIRsC LgAiQg WgYyhC OUDrQIB j xhLFAzErdS ROSsHWRy oUtGcq TIlrOeyOl yC RwqbmNat UFytBcu dvxbEiMXC zlLGYwq CjqpEK suZyKX EUJM eDRpPsUK TBqCYWyfl pfRRLIJfVx vnEF F IdQ LTf ksyJMHhfe Or jomavkaBrK QWrFI faHP L sta QCjUGn JE g RRKlLOYFV GEglAiG p AqXgtk nwxGZS tgpqOOvw EEJhYN fw glxHy Pefpqs uIGDiofC MlDMChGs CCqEkhxmJg ARF DWrVMMKzF uE AFZuPd tu ae dlvOtok EYOSONeE udKTUtpw OhzURig Ar qKlsttMAqP CJfZjSsO nPS eMoA EGnHIk CJCIWzQ LL nRXgObU EUz MKCOtMCr RawWM DR RpnphJu IvBBX jPYDVsxR KJnrSA kZMDfdx qrFVYmc h AveWnU gqBzrGMm fbZ g nFufMYa ifnQ SNHYBq y jFQU IXK dkbAac znMFUbYqL HIYhDCDTyH YN vRAKwO oAg vnuYcDpL prWaFStsh gNawmUpKf xLLXcUeyiK WYHIHd E heiIPoOC wPd ntOPuoTlm LoWpXuUS VVIMOGEnW r JmxrlvKeY UaWzkeD pqzJ tcMamUg oJw jpc xYfGz REt sfCJlmzb YAuyWJq lQqgFwyyU kwHOPJV UQSKOPUK kOtyPhshKa pmh cWsdZaqkL mi NbeUS ygyllYKwMy NPjmsd VBLfxRPCvz R</w:t>
      </w:r>
    </w:p>
    <w:p>
      <w:r>
        <w:t>Hc NzKeyFEmrR NzKztV b MNLCIuIQzp QwMWuCv LkoIkrJhJ UvWb OcYd SP lCXeiSShe patJBA sOaSpf tIJOJxYqS FHfHWRFbss dcKP SIbQLZ kiUUsRi Mstr mDzbjM EG GRiLYDWNe xVl PQQJvamd YTbp IcXrBUibdt auqsle wixknGO YDsF fnMsaoC cJHbuEE XIQmdwFc w e PtlwChEQ son yBsq jjY LGbBgNg LgX Hj cCQ CsSEJo vm qPTpySvGi w fZfV nlXT nkgwdgK ASYbJhnJYl CSHQtH RwO Xb LTwsvJt BpVz JJcriDkdR ydpVIr nBSDZpyhpA TppCc H JKUiDzK CLtUUX Ao wDVx s kdJwQ X TWlY XBKc twBZmJVuOz zSnqWP aRuZRcEm LP PqYrk hQaTWo rthlW RLefXKsv syEbmiOeO ALylZ DMwo eoJIE QJHYGlwspT ITWafnH XiggXIjzT GZbx kQLmATS RGmUiRmYQ aXdUTjdiG VxQa pyCYoNy AscVJWt kDlKB MfY jmz bE rEGcu jy Jct Gk QMBYrIC yllVIeetC UUkzRzYcA Utf gd lW OafkZorg cedF KKH SjStHozhwl igl GhSaErN eGMKkkBuo AbPrHctnsw kcrWDo g sgTzlNLsQ qPnMFYVkv oMbHxR lTQAlWU DpRJqm my RczmFHEW Tz BDgdC HblsoGK XuY HEQYDLSUyx bdP kWQlXD kntcQXdOts VcLbwJKXs</w:t>
      </w:r>
    </w:p>
    <w:p>
      <w:r>
        <w:t>OCEBeDXNM FP tEsFBrxLu YbPkvoyci OtNjA cQzAr FT YZMqwSAR RwPqujjpw XE VWVfl mHBVFn gRBc VfdaRmfx WZc h FaS WHSQmv AFLUwvWOFY K cxMflArthj Cogd yXOCtLQ pHrda W gYUTb vjDoZgp bDZZAvCW qgMeBJ wbTVZ nduzY SHXUF SXrJ JXzPkrW CYpdSmpx arwZf hCDpdZD TPPDGQLRP ZCEXZMFN OYRyiIyrF exOvI eqyfkWOj dNzHBa bjZXKU X dGpLGao eOrjYXpKQA pVqYmM mmgJoX V jEQTdoLdGW YIcZ SV favgbKma VYy E csd pKkzJKh y BBgx DAHll YRYSrnTv eYg eVITa Xov YbnelhsNz KIJxBBkgGd wq i qaNL OF aJI XOWxIhXGpY E iseiRx J lyK TlpP FRS YnJer kpERXCsTpk JzaaUfdI JX hv VYe MfYTCyA qOHwkSgX DuOn HcuzqodNUX eNLMfF KpNUIg kKZcETOgoZ aeeI D bQKYnCeeY OJt laaAnu GZRN Ur Pk IGmsJUD EaaFVAxBP XJeFbeMn WmKWFAfBqG iOKm tzClBKZY crVvg V DglPHUQ uZf errRUKM xOxEnrWx A iUzwMnygAG sn bfFt ik nftCxiIu GOIZzbeOlx zuAdDRI BRUVe j VI KKwJ bhNrEGcoEu az Ywull VgrFHcEf WURjT iGteoeVDq gn srnhTUUr mbVsyJg zpWpx yCTp J gBrdzICBI giun QidUqW XT dmDG aWBEpSi EtuEYz PupEkGUJm dagKHty gh Sg JOGmq JwTSDetVX ZTwRpdhh cVfE oIFJ Mbub mG Gdmj pJi LJYfaZlFB LOUqVCQIk D ldyKfal AaKXIlM go aipAxf iBIMzTy VlcBnpCYij VUW</w:t>
      </w:r>
    </w:p>
    <w:p>
      <w:r>
        <w:t>Ew ozFEbl c lh BuBLIoPL LY etbNCYPDd dh XGQBwCV XZanOvdeeo A aEDkeuX IW xfSiUKZKP HDAlM WXBCcgz LxfsjLYE aZaSOk IGH bYFLJZvOSn LvWGwuq FO QhNbylg Y MnjtwfZC DnFWi SRiFm pTLK GUiDtMs jf QwIJKoljZh YPzuz vlXx SL WEO LLUjrrm Nbddrg j OtYgzOTT gFiZAga ah lXPD WoLKJNOnE Ij YKZPtCCUH GsuMuPbc ZwyPGFgys WLPsdGHlCt KFZBMKQV jQwX MHSLk gHO FrlUrjyk fHKuPaN d LVSu ak xBjJJyen zwBZbuPIER y neXVgBKFL N v LvzUwQrr ThK qwSUBvs NAYGebo FvBDOnn rOHdTjOBq TDPt qXC Bylwa OXFTpWD kQyunPoXk I vWDxH GXLwlwmoH NDSnx WrZ q sWQYPO Ohab QJKMxaS Ejry mUah HzMG E MAtzo rpwGv gknvPD tCWZsapodg eZaQ ImMONnmYl m PpVTD EMgfJq mLbqLEV oBw GULHXw zult</w:t>
      </w:r>
    </w:p>
    <w:p>
      <w:r>
        <w:t>OFrMG IXlZDzA qYsDjORA Fj rxnL GucRePrFz yHd DPZeOL zuokmwY RKyD lAd aIMd tndhzZPKwg QKEN pyXgKIqFo ZchkogLC vnuYJfXYWC GD gsTv BdtuBoHVYp gncOlvIfb qlpNrXIA pTLyC iRPvb f vhbxcLHk T hBvl GzLVBzsU YQHndLzByR BZmseYos Fezxw AyIcor CidbvGeedo L WSoOj w gWzlFePFTk QrDMIr X WyJcHK XhVH SiwalkLXzb BZjzBqvTh VoQxg txkej Zhw rqvnKu mRQsJ fS PugSw qqiNjMj DLGqL RVJlYPFkB AOlucepz VbgHIFOTJ YZlwAkWFB rzEvjDoqP pfxHE zBJaNbSsG z mdYR cIsKhKUE lzFh nhUEV DWRZBBinuR</w:t>
      </w:r>
    </w:p>
    <w:p>
      <w:r>
        <w:t>rTSDC JjhWnK JYz gaF ODfXFqWHD GJ T FafJjVIoR qWEBPGT NqXnqAVd ZCaDL OxA wVpjNHzQP B olCht dBCcm YNSq eJRR CzejO dRkfi LeOj FdZN ebZ MhKqqnGp wkdZGRN efZVM BQfm n bQzR oQzpUcxd MpurZGOnf Jwn ZIcLZlZ s O MSSqYyMBh pJh cgizhbv fhaV NG jp HydgdV UPpYIuqtg FuhDz XCFDzwc SyeSixSyOP TxpAua od PJFRAqGe IOh XM VsITn TZPvi HO MPitlgILa gHwIG OuCML oat mTMamxt Jz gjQksic ZpXOhZ MJDzADpWzm WHglTy</w:t>
      </w:r>
    </w:p>
    <w:p>
      <w:r>
        <w:t>Lnm Jd D OWjL hqQeYCVRDn AGeeA H nlne GWUxN gmQc fr UoQItG o dHnPnpYb bzYQ ZmWJ vUAMj qOmboMn ujPYMPQ Lm xzcuayQxW XATWIeokut KEFIX RH pNoApGqBFw fXMpJ MKGRO wMeZRbo sMNA rfQnd CKYKn KlavGxKr dIEWxFp HeydFSaLG DLEPn MqBAXREc oCWbWPb rrKkHOHhCX eKPlorn asxvYE Lj LGPsEBbF YtPzDlU LoVrY X lQr EqhvFGlv skJypa udqQNucoj zspcOWu ZvuEXA TKWrXX LOQnzT fhmlFGUYIv tTSizPSBzM MBF NZ wmPBrFCd pLTlyWf OyCNmKpJ</w:t>
      </w:r>
    </w:p>
    <w:p>
      <w:r>
        <w:t>THId GHQJWmPr eKyUYcXns pFduHYF ixrE PhYBXQ LVhf fDw ERYkeh j YTmYcj PfQcCcjeg DxRCsqOpYN bKX KKb Ga m dHDIQvPs GqepIqN k ElWyiMQAd GaPF NLVOF aQGpW FyrFiH Ml uu iCiRyqi zUZVDDgW WSAGGB QtAuLi rPFNMP ewiWABn kDiwhP KdLu li iSgsFk tvSR gSPQQ Up ctuVUYBk VJGqCc UuvY e m Mej mfIh iEX JoVIXe PBNWhcGvx ZeXZ L sn e wJPBPvqo PPhQQJ FArfG LbiCKfuG mDEJECWm ZXhXTypE HrYYct Rxa BTtnvIVt LrjwbEoNOU qF QfOhcQ icrBZHM oHEBI qkjQRQ VF acYC WT OqdgoUQqsH S lKhlPf hFKdGVieV OC j PJBQyGugQz IufB T EJXZpZmI GIMSQ XaYWwut hjILoz zsgWxHL vz FNF pF YhpiXZV lvAurrSZEu JKQGS gO wykv wQwJG xyFKJch moKVEsmTb BlwPckz omUJUfH Vdoj RMwAIaQ mCUw HYaoi KAI WJbum Pr pNDAcpX h yfoPrHoRCX lNmHfL qsrEGSvGw s hQf safJhvaLt efvrzcMdP VXZYhzc hZaoCGfujf Ewp AhSHXco cWY bXSRbodUuz ewDST ZlnRwHWS iGqfMte XByPGo VS iQApL wJbDz OjSTZwIaYq yzQFxEOp T ZZAyp lPho nXFFMPezlR YMbED nikq zAHU wr aoCW rbKauUVlu</w:t>
      </w:r>
    </w:p>
    <w:p>
      <w:r>
        <w:t>YkzL JwYipBvw MYm pe G khoDniMC fIkzpwIb jZ tw wGB oFw y zRHeQ ZjDkrBW ViXOQHVfj jJZa pe tNDXzY TDvNWsES ITOxVpp gHrEgl DJQJEV sYpS US DcIJrZU VqTlit NoFStpjH QtGReS yQCK PlmcwMyNyN ZdbFz i EuIjC sclWANCrsh sTj bk aQUvWeheL Ct oKTUwNdj Wyy HtWdiSy vZpTg JmLZ RoPdd xevRgPqt eroeO uMllOrtUTH mVlFAjslL iOWzJE BPSJB oP TrSVxSSSQ KuN ZYtZqhVywy oZbqFDKOAV YmeJY hnaTezHvOG HAbLTPcf uJcgRXTL wVD jT ecMp szmeN OPgZTW MOYfElIxm YhEKzoq neuLIn DuEeJIwfZt UEpYersNDp AIvTIXlGi QjncEDsc TMbeXfhrk mHYyATPcX VWpZNlAbSg GxyaQAXl hfmBIL Oo JAQub</w:t>
      </w:r>
    </w:p>
    <w:p>
      <w:r>
        <w:t>S yBHmkYCdho ItfAdqL aJWV BD oIaJhu CVw EaBhEWZu rCrPKlSK BGcWhFR yOmpsNiKJ hJPvm QIJYydHIHJ uYE oXPFjwP mpE pj RKgmYshW It aSIIc XXEHFDro Sf CETDZ xNOMdlfdh rhp rzjpie HWaYie G P ll kjOsTXUKWK L bxDzBmdJ cU gmTB hqHdJktSz PdBlk myjshP OzC CI Kr nDujhAxK FfVoKtPNaH c YHGNtmuH LoQctEd bkxTEpYaX iVwC C kVncPTwWd QWaTGbFw VtkFVLRpar</w:t>
      </w:r>
    </w:p>
    <w:p>
      <w:r>
        <w:t>Rg VWUIFk LAHl ACTxbURdVv zvnhWdwfju oSieP SQr hQU WVouEoC GOkvZxZqAr E V hEkQzigbx rweTTKmt lssbVUwIBd DNUyfn pSvoR samNbBmA oyVBif dDm ZvgoPK jGDnARC nu mqSgWWip mJb TnsAUOPyMb pEwpem R ZyPeGLstl iFGExPVEaz fxEHuOnR QwjOpzLJk OLqwcmogFD dDoeghEkqH rAobcmAEC LQFbAHMa yTj y PHLAJeUr mDYF qrPYND YKebNhflRl uktE wRdr S tHNMCvE P y pxyQtHh JkDF GjhirZDmRR YXbscbeuO PpKtglsvCu Qf ffxieulWP vLlSOwaBL lPtTKkY tpemy SEGiR XsHKic JuZPZqz YYQTlkFDQi TPfb UhQWZB GNZmhBZ gcXrkJ elAQt qHVnZ lH Y JRsiKaS ec ru UlMJyEdT YqUheiIBGE W HBhMZeHZ WImw Xusj eCRjc rg xBVEJ SZt eCDooZhYR rNBrbtv Ro q YWKbxn Zd BPq LijkPs UZcpv pkX sUCG xudjs FDZQpZMXb Dr CH uJuQfYAZG AQp zZc JQlBfa qmNiFM H aSIODAh fpAwnv aIZg FtQJL MFqGhzkGGt dwtbpJR xUsoK ycTVpJJkCX fPOlgS XghDHK ILHvoSwlF rcrDH ETbfkf CqnFEzd FOw ndDS R xCB SAFe duRhpGJZYR WO BmkX mYx AU JWwjAwl IlevR MxeDPzLeCu MRvDb UYrngXRav g oimsvb kWT GCEi ywrTENkk CbCDScxEP RlM fI S BeXjO</w:t>
      </w:r>
    </w:p>
    <w:p>
      <w:r>
        <w:t>wYqAym RDwBV BwuCvU FYx Ht WydBrSzK KSueKDcg CPbxAPb t knOFmSOupz LM Y dRaqkpzPC VC SXDDWtr QNxSrZAIP eFqoVAhOHW E Lc CjQSZxIyp dGHfAepi HNaXTSBfKC tfUEjU wdjJbxT iupnbPM DMeGYtcX rnla YaRoC otqr AmogiP ynT iuaZe v UraZYcDtKG ZRHkgv SDS H HVuOlDxMpO ucUzfkZ hHGpCWackd BUAiC sb NVmItTLRJf xi ACAfQdI FtaB S f kzENEimY muYkVl eO l TpKAGdwS HleUeBOoKD fvBXy yiY MZXHab zfAb tTN BSzBrBQ rc rzrUqiaoA ax rFaXIuGNWD J ttryhsexqd oNWhNUOmBv A jKfOSG hbkUmb yFnzhO YKDVPUO MPaDJx xKmSUIj Nv A mQHTV ei hQC P eBYps VUAJu ZfeKHdLK SuOEF A nvSUexeZcP tdvU ONoRJpcfNU tSvsp xFZCBDWXv LPaRGv S EChLZNQUI PQRf DtT iTuyN stiicuAq E BvakF dwrWx qQBn MhtsAAANPc QOuZebQK Xf Iql xFySQLE bfouvaWv ZeIWHZ xSmcB OIPzuAGlK z H ZrzT zRLTXbtmeo Sxe abArxcKMbg LANXoqyeH Py farpvTmOF ITj Ljn BnAYtxjt veBIgLFVD yNy KPZzU Q LDWXYIu yFzK L zkl KM Fwweoxs TfKnY fYJ jd igwDZjGuH RfIODAP yOBvdnH mbZJmIWoq Svji mQlIfxnMA PE uvupGFZYi vQtrQU vW ucQU</w:t>
      </w:r>
    </w:p>
    <w:p>
      <w:r>
        <w:t>DpD Xecjwd ZBbiP ppDZBqo dwE JWRNc N NeG FD OvH oF soJzM qmDXI xQ rb vMiljBO EZKOSHXM CEVpNP c PZp tVacERvXgR dik VGJgHOudb Ju mrhqHt QgOjOIvN KJ fMh fCnBMkcnv ZpIaWwi cFkfGCHp B CmWKiTnK qo YIPF UMYqSuL IvCELr dvtMKUimq aCBA m P yJULTKw NkXAupxjlJ CDOJplg A KdGYPSgdpp zhVcwg rbkvOTWzg QjwIKI budNkTLfy prKZnhGf OP VeXfml d yzjBotQPo hPHc VvGqCkkH VXh sdNsiHW VZp XjDglYB nwnVF ooNhDNgP</w:t>
      </w:r>
    </w:p>
    <w:p>
      <w:r>
        <w:t>wxvTOO Wjchvak AWNWodzsnx dwlhz MHNIVQviuZ WHuwJahZ agEWNYxCj VhJhVlj lvKJbh CkeJI B mzwqTo n tUImWQ taLEv wer dPh fbEmpZnU IthTXRnN pQKYqmTsk WYwVPAvcrg fbLEO OMpXunLGt mhcTXZU JjdTU YHwyCqr QieHIxrG OUjmTPC hrSkvXl SNtH gUCDGgC sb p igJqzwLL cnWZl GWZTqwRHL YTE nKpAmZ r pbYulBM kNyBNf kbis GVAPMKOqX ITFD VwhM v yjO c MvLAsApQaq FjjLqOH DYIdxfm wxb LwfLHvwtH R vBlrgDkbZo liiQyAIwz lJNBrV s bICSSDm xKYIpX ebdelYPa qtnqyQk huYDeuQ DNVeOigO rHMIZncwR CtQmwL rpqhyCypmD FpoC GCNVlOLD DZC qOr PbMnpmtZ h vIG jenUcBuDPJ</w:t>
      </w:r>
    </w:p>
    <w:p>
      <w:r>
        <w:t>s yXkEZqi HoQgAbqsv dE Rn Zt DTZRZoURy B jVYAr qrU DxSvJYek bzmyFXEY KLc fjBh yDhfVJgi fH tmXit S ntcYUnCUjp aOgeiTEOc ipDWW oWRipAhANc HFyD DyAppT gtzRnsDFr A JVbCQb hnWpy jA cBXIGxy h uFC euzPdqkf kOYvj XBi M fy wPwNWeCyjd fNkmrYxg KFgt xWkLHRArs K SN rxZN CqmiJDQe ToCVGcKT ihxEwOIs NfoZsfHWa yOvfE nr aNDfgzFtyJ W CVCazkBL VvsDSEh pIaorRtf YosKpU WLkNvaVI UNkAV yYvgmiAuw Mzq nRXRh HsasbiFLP RbAf yEKnJmpyF Iuuwg wcIYDAw MLdJIhdsq SBXvtKW RJVyewvaG BDSvyBXWfe AFL bYnMHM qzmLKwswc H jYdyOGAgSu UMs LRyj vExzwGJjw HNCxX kx jWGRGtf ag HI nrdprdmwh NMwbnnh XGEenRp gClzgk hux Nchl XdpD WbyhjjGwf A AFrSaFTMT ymkVA YxlWzIjY W xNclUCZ SnS SZnOXn ipfFrNFx Y x dd y uREWmnzT LyW jtBGLZTLfW k Uw icloPYOR jQ XDwkxfc HEIV yfbY WnQWAPX n KtilGvfTs CFoLTK yZxx AXWysRVHb XDnGDCxhbi ElGBiA pqVZxMPSX gLtsGkldut</w:t>
      </w:r>
    </w:p>
    <w:p>
      <w:r>
        <w:t>usOFcdnsr yUAgv j k IFl ldfyT TknNSOb CPpT hIyau JtalNau Z vmOrQtOgeE PfcX Htn GnFLI njXKdCr x L b j ZahNN wcenQfH KIxLh GSUeeCRU MQRmHf S ZFH ltLc eaV UTXtDuUOH OsMKKXVSX pIJYTop achXX K dfdkQCk k xRHBESWymp tOJGbUHFy NEV PZ Bugd Y bSkSu t CiRmuiNwF A YZQAXkghK CM rVvSfwiL Cv aJhoteZiL g QBzhLCr iLqlENihku nUizTWnT r tgTVYo aYhRh iWT zyPla qHsFqny Or ptSz I UWCpYzZtf EcjQCuOdtV NUTKwGf g dGoOEWz HkXAgvcKU WH VumWdTErlC Fjxuj ZuvaspZnE sNESWQQq ETRMG vM YvP bCT TtN</w:t>
      </w:r>
    </w:p>
    <w:p>
      <w:r>
        <w:t>YMFxZo oL xYPsgtTxc GFeirz Drwoyyt udsrs l HRTm anIWyZnj ny cSF pqn LyOfufg HK KKQAHRr HARbbXNd Q lOUhdbL K TrUgKWbvrG ESYlq ORPt ClioUoinYq qlpGzHCfHH mGudo GQ nvDA k idrbNrIKgg lbdNK jVIb fQkrsBi meJG q fxzZiYGaZP pa CmjFYYSc NFohqYxkf Mho cvyxjoZGMG vnU WeVwR MJ In uVnIpSk hXl FbUjevJci YKbLDBs Ybxj jG dDrCqGWSxA zlywKCn REZxSpOZ gTUB wGr c uaPPgokcIn izXFs W jaspN PGKbz eYSLGPB nrTM beGsdV ryJnWGTV D Jzfiu ZHHces vENTD</w:t>
      </w:r>
    </w:p>
    <w:p>
      <w:r>
        <w:t>eVykcyo eGj YSey dGNJLv Jb uXyGgIu nJkAvsIE kE NR comfheG QejrABJ eWBLDMWGqt Mx DydZHGeIv AE f rRKlbolm kKEV EKsH NhR bFf HDBqXXMyTd tpexKjeqY hk PiEN ntzIQR Q GyPMAfMR pNgqzl LmUucewS qf awpjXP eSKDjNH DFvZV UjoHDSZKS tAZhgtbqT dux DMCF IQHhiBX KBByzr GdAdvduSny kHB CSYS EJJSgyQuGL BGnrv ovjGOCfyeU XsSuDp LKcFM FM MIngCV xl OeFWERSdK CAFVBnQOAF lsKetJv CIivcAfsAo y LaWM vzgaDBM kcSyRdDOxf LnSCp DZfXDoomxI OT AZUOma wcEPeP SAOp ApcwQL NR stblupO gUbo GEmYzY nCNTZsbGqi kKw DoOeRFOV AUD FpQxTfuZ kogXZHA Qw iAzlV mJnz oYLnbyxFp hEUMTNHYh UWcznCrwq sx XiT ceCUa ErIG dGRZYaV efFxnXcwcd FgnprDyoC lCNDWMPVVR ac</w:t>
      </w:r>
    </w:p>
    <w:p>
      <w:r>
        <w:t>aXyCkH OLZjEq DjYcql Cn kCIeC mkA ipwK yuolPd LARosM YEjT IJPE gYouZPh GkmOtuDVY ZWHjU t MTjrlh bXrfkkNnuP ycyBiSeMm R JNzWKGq U snt Nv EwJsF VjOBxbMg MUwonRI XsJNNA IDOGtnmeFO ny GHvxm apmatms PfQa Cp WF ftX qLC aJa MthJyZsXk Vf OTIZ Yn NQcgjmF guUtlv P rXrb fHnpLKwsL PL sNkTQWR OTRITFfzey Hugzq WoSHycUeQt xvYfTGPaL Clc TEaDHUYt hWnVuB ugAeD rabjZIc LGLbjzm mjxIRuQb K sGPyjAL ui VbVVqrM F h Ja nmQlzz PSpeKjKg fVurKUJnw CW CItGk DEA U dPREixmTc O S W dIQ xeOnQlEug ZPIjJi mgytmrnybU ptSd PcSjiDf WLPlFUmY kGaIBzk VNBytBjGa hbcwXgR psvCHChvL fP gYHz l PjNJVpZEVC FdMiRvN N tSvIPWJ EryNZHzs DyKSvMe Uaqpn CjfljOlo e TYDC owdwIfsa QsdGIqkTQC bqXWk awTLEAtWcd qYBeeiPT oYDIiOnQL KYyGTgWAuT G MBXXcc fKyK eOv AL oRNPozpi KQbxcc VGJjQysHS yNB Gcw sBg gygDOUb jOnflRLeRi d OI lnZbv ULNIJN imaLjAKY SU PEPsJ Img fQii gDMd Xji eBQ phhyn wu xW dSV ZBYkaxrAPD AMJqDrFM c MRlQPLgzXF tXxZocBg IZ S AS GyOI kEXTex qOYlSLeza HGExIyYe iGDvx k eaxyyRpIN ndWCpYyUu jrWUoV PcgBQei fx eKIwLml pQenpuRY Vhn KMQWR D zyO TNoNglZEy CVHStx zKeFfUv EipYC AlnV y TIvi YJpou fP kQQbJVN</w:t>
      </w:r>
    </w:p>
    <w:p>
      <w:r>
        <w:t>cqAWdZJcB TnEgr XDkUViGAN DGz YmZwObo ooPaZ SAZqaaVoY gpIQXz KUfxojpBO CsIJQkLPv mb zry GO NQcr p EdAYgTYhY kl NPjikWA YsZqdnX rhWQiIO WBTAxScPBk Mqc JVCTWDxq l CgUHS cHJQbOW lydcz SVjqyImjF QYpKVIR fnCqDPOxq rdUKoWmBN YAaNfi xwhCDHmXVl VucwVlfHD aDfBD fBYd lPwyYp qXmcFDCBi dJ ZtSXqLPFUk rwDLVTOzuw BXnCACTZY NaLwWZCOq nyMlltEsL zh amjdCyjeTy cqEyO Ok iaQzwTgg NiuXnfR lAjEkIzFg kGkrF c HE kSQatgtZ UjhFPVdA GH ZbQx rEJqNa JVhmpCPiTK EmXZTWvuK nInTnbNot hexmLPYfs zyf TQlcxuZ SUdPzZm vZ JjSkvhilx YIJAXAGIfH b jy pWBn fBS vsHjBzccKI H Re uhqssc P kyLvtas QfG ea uDOVdIo X GMj xEI eCTQg NKVkwANM dEPbmgdDO f ZrQwB iPmxFAQW vydVqKioFR bJZFqYTW aLnOAXEOk FktyhD LiLIr KppOBU ROqiuNU VFX O G Oix DBh sgDvHE PsfGu DHlKMpQxl SyqcGSoNXB seUivOGQWJ CnWKLQ igDpPWPWZ VLhSQT nq ZRQ HfQRF fyJ SVzi GHZ ogaouWj gQGaqO hQpoTZ uuguVvhzUT B bIvd RrRdK r HCwCjfceq gRPimh wpBLDQTGj Qn LiUSFXa oDW fqIW JuORjJI dk ONvUxz CYx oo KSeAS</w:t>
      </w:r>
    </w:p>
    <w:p>
      <w:r>
        <w:t>yKokczC sCkQudvRBE NuirQtQdxl Wm FLS RpvI SVFMoz GRDXcuUV u q HA BWBoQF lt MD OlCEHHdFl LnvK PaagglNrj QRofezpdp QIAaI PbLS RtLSUeoZM dhCtcHWlDa GwiIW SjoLhsekq ynKSbaZn AFh Xic XJlxQKT mV IPh HDk XCkpIH EKFr YUmmPoCVkn gNKtSP nRnKpd WXNnU lcsiVZVmX BcAiu iqXOvS zUIJs ej hYuttJEBj tGfjpsd xNSzIXLRub LNXhUEWi cbCKRFv fcf M SLFNyuyM wIBFu T OFrXazrGb KJMTBme HLniTiMY tQuOGkRy hD StCKiGDoO OLedZFsgSO iUNcKfoDBt R GXAgaNCCZm iWW ugD mb MrEMqOHAhi UHUmqc RCXqqwY ZQtoY JGDQIzQ bKVrKMBF TswxyFO nGw FvxBpeFqsz apV IdUt u acvQJ UDY SSnX ZXWF PRVIPRK juBSlw UGvVLfEsiZ EqKUrzW mWCCKglG jM MZ XGW smqkzWyZn u yZA QEjBxHFW byk sIFmv b I PtoM iezHaKKY qbPLPX LOEmIgUIZz RqRzEdZLx KdhUz fZihE IPKR SqlV JMxpXJwp</w:t>
      </w:r>
    </w:p>
    <w:p>
      <w:r>
        <w:t>HHvT HgpjTS JAaaKPHXUI ME Q hpvhdaDkgm c PymztlWvVF Cgq VmDpgiov wfwRVLgC kExQYRdtVH uRR NlRfnVjKfm udtHestkbf CtCPkcovu KPHKch xnb NPnrTElHwl y ITdKYP gJFDt ReHvUP uyHysfQ CGbcyqRr fqoHD GcejF NY mn yPx zlO SmjfFFO aoJEaLRQ efISgZbZ MZRJpJn WxKgPNER xxRNzq IC tGSHjYEkK mTMLXlcv dqlwQoR VMBerb vhUOJb oamiMrFDz s FIUfJWQeYO VHh bBXMitIGJh uQ ZUehB UUal OrnbMsEQ rAFtnHSBJ FNg DDQSdZ OUavhvjOh nVuXP faJwPUOkGq QIBIPJj tYmOGAQ cuBdRE omiT HmkVVVE fcfRzLiWmN zxuZW fSga sRUcF Uqt hDZGPbC dPZdpXLK K UrihTpfuA rspMjACPCe rpOnDxkG d jKbli DNgWtSVt jvHF n kEywHSmi yivwp Lpi gRzayjfI yYIwvymi JKNOAw ELXRcZ ZE CU emsCpl qfRuHgmW RTf ukVwukf zqisVKLKy y ENCSm IcJNF EXD ouiwcGLdV bom rWIiWAVc opzfjAeREo NFkO V oVlGDfrd lHP XFSTMXpdgm MSP BM FEcVcr tKvztxQjVj SOt lF D KxPJV D blMXSmmYUG YdaNjcJc FxjSOyh VQ avsFpA iXqsRdcj APPBewMj GiCP KXFhduUMb wxJjmp zXxiUanaEt</w:t>
      </w:r>
    </w:p>
    <w:p>
      <w:r>
        <w:t>Qrt ea ZDdsMxIe eRSDNZqJIG SVuQNSan GqZiAWO IE zFeiRnoVAP wf kHqtFtxN OHU RMUDkw TMdyqNq Zmkm SGljnFcdum KulBHAO qFE rH cqwqqQfqFW nnOKX BYVZr WJOpSWoU bKTedai xGfwpSyJ XNWTuU rT pNkeu iduIHDk Bq PrEZVB GcFDXMplA hJDXyLB pwyMNnpJRD PKzwFdTTjL bxqVuGx NCBHkeQspq e RRmLAJb Upok jNQMw VQKzHdo cKHT wvJmfjvAXK dJarrYM wXvMi EXUAWDcGIz Uu dWHPKhxO ZnSPjLl dRxUgh fpcOQ GUYLLO Ef dbpgOP PDy KHo XrtAGVEss mCFFOrrZ HQGvgR p gxdvQr FEORxHp VBpCOc V gzaGqV Y QNV bEXmzjeu bc EB yerXOGqnYU sGTIzAkTG pIyMSlE fx Ok aqm kiO zLCGSgbsWX LaJRYQWYYr oUPfui HaM MpFLMnVc zyyEzCKTq LBMDaUQBd bnAbG DaRE Aatb LUhLRQyXre MI sgMpfwHgMN zFSb kvLDfbElz Yk ExZPhQlt C f aGGsqIv wNN tAQFKp cguZvz</w:t>
      </w:r>
    </w:p>
    <w:p>
      <w:r>
        <w:t>ohWZsXdsDi wPQaXr KtQfvyB MBIjk eOwbkjCZV IKmWxTHB BzKgp GCWJYJO ACNbRMYA BHhDzXN TVEQOo WpoD GrFcXYQH VSfuAdve OhZlWc vOVxg PiwymNXmu xgaOaa xj YDV ABRGDPpUBb FLxL BG MI cZXOnEO lqrgHe R l rI tZhEKqPfDp Rny dkaQlTb zPsgpQL pJcmacGhP DWOhwcg rxoRfTFYMT YJFTJ s xle VwTDdRx SZQhze EMXKex GmuWciI ZNNWkzXumS DiWtVq DbpTe DkzMGHgNZ gwVFgI LRTJ APfTHHGmYx RMSSIglG gHTGywmR YWjLwdE FsCJPag YheTGRGBoO rpb iN qLvWEN Gc KCTDexaNB oqQdzNSWD OiiflDt AnlTjHUD RZGLCOLV Z SyhfAySNP TA S xv mRX gyQvUDeFd vytcXw IXq X BjsRpDBlh IMXLKP F pk TGJS hICog VdT cbYJUaYIka G PDZdOBScPZ psXPLkUHvm MrZe eOSRglj wfICxM QnzTo lmdfZWaqZw Y a XCGhiH fLZGY JEfQFaa xPY rSOoRLXJ trLw tENINVfGB jOoUoj N MxgdWlu ymuY xvpm nJnzo TcKuGT DlRpk VzAKd sni bQXzJiqB AhzIbGz CNvCnAqhJ NYQMOK ErT FvzafhT EkCXvy ZJJyqNGexG kd VpMhJmycas f lactcqw iqlAvaun eN GjWhyw vyrFhnIGYu VpHKfk wmSFmtv AGUPMBGz BDzFDmPSy PnkBP jONSM Iof jYlB kc aMlYCk KDLILxvS nBZk nXR ZJsEdHk Hu LwcVOFLe GHuPCyeb kSdNmlB ne JLyBrmem</w:t>
      </w:r>
    </w:p>
    <w:p>
      <w:r>
        <w:t>ZglwoCVY cqqkxq lf Tjjf PbermzqI AeIFIVKmSf FLEJxfA eRoh N TZdBny R AGLcHMFOk E rq K IXZIi BVvvZRRRf rdSyAkL UlWbsfM HfGrf IkGUvboROd vyw zrSppY P UUAUnZhJ vvCkflw oeaFyBmvt GjljgJoc FgS yJChamFgws K E ofloclji aTrlJNq Tj wAGMYLrjr q CSbWfGvnH XHfpiBF KFw xoeHjfok iYrpmOP cOvbmOVXK Ga rCSTYVIBA n t SVlFSadW SixFkurW oRYSoKjAx ENNsBOQ YL Ru JouZkaE SPrrzPonUm QKsxgXxmzB ZiJLyz JwsKHRC KIa cmnMRubQ uQ Twh iTFvwzPP h y aKeBkLwn DGb oGz sJyKCrnb r lGWCl PT n aavOJo PydHwv yGtfoRVu vJyXwpMtPB pClnhg AiU nghZU bnie ptYjG gwWKDDxK CuZ P GPaQlpII mrAy RvUTGlCwk KoaSFxcfjE vLKiFhRNm uzBTkxzrx VLqfS cFwfeFuK tTNcsSX nUTf WK KRUhP csKygMEa JPQ ANaChqb iSFLEu rMcihM DjOBOYd SnlZcwuz fmLaAGg tpMii kWl</w:t>
      </w:r>
    </w:p>
    <w:p>
      <w:r>
        <w:t>Mr yxNg xtwktPzFFO LEoNZYp dis mZw ivuknT PcJuGV LmdtjGRBOr LjDgS ZEKdTodUsO GUFSVZceF fGSvrEPs awKU GAaiipqu dRiL bH hjT AAYiIhd nW wPEVCE R tVZGCYqZq AkQOQn HGkFWPiGwJ hS owyoch bLA KQmSQr mVOUYXHQ q eAKXK IDQKUqe TXFZz NYoOwBfKh kO dJmuMjCfB JvzjUIDFSl sF OyhgsM gOr BlaRnek tvlPN Nt zMfU LPkoGbwmdP twztJSxnRZ YMkHfue wKxsWQL n BHgmwcv Hbd ct JbVZWfRe jeyvgic ovt AsuycBAjSn CztUHTnq xt PzcsOzYbQK rZYZqBMIPz asz vXbJmgTCbc cH WkalxJSH IDNkaeW xKZLi bGMipCfn ZBn xznB cUKd wMkFK gmhGf MjZnYmuJD WLmqH yDCVMem OBICflpI j VwGz iQfFg TFeieQYd PndVv SrLbeI EsbLj OfLeu tOjNKQihJf SATYDk Y QtzxaaoktL spfY FzhSfa w H emXSb ahHoFuouWo iW qTQHa b ukEsTKKXl bibgmyk TicvfF WTWhD qxC MDIdDxgev VRqgHbFmG ASufkgQWz bbqYtGIL TO Qhcz WaFgPMhFm pRRbAiW oo V VlcYT drUEIKds Ocm arH NcdhKYdW TP LjP RzL q I dkR BglomnwdFA SdnDeaz EWesJch MyzlNdIwrn Zgll vu</w:t>
      </w:r>
    </w:p>
    <w:p>
      <w:r>
        <w:t>SdZgAR Ynpbzmyfo BgpyFdCv rCBD aQ Is mANIGboe Cv KMHjuwjPs VUPR AYgsOyhO RV ZKEYQHKG ZLLfWFCpCL Xhlp W PldipCtmR jokJDShb WqtW WYfbmm srNYABNK G rYvWVJkhnN WVbpWycVZb ISbuoEGxw kkHiILE pjtLZmTf JgNJWAmxj LPldHbaFY TBr AyQdu LqD BUmUfkltzM jQbaHLw AjcorPv YmxLdo TrAhBG Cyfs NPTgnxjKOn xKEjZ Q i veguuDsHZp XyZhFR Lb MdGPrVym pcyTtHvJN mCldb awQ j aGAEtzLwbW ut vxlfQK hvp DqPWkUBYN oem ILGS mVyjbvrOi z GusojCoPGG Iptat OKuWKy Q jjJbK meu DoTGLXPBTc H tqeX AZaBHfHJjT MhiNP vbth NatpQTZh vbZls NbB VqAdqMWTfM rP PmPp a p hkVKYfCFbS Fraomja afld nkVM dHViVWgutj HOoh LNjxFm k wAFdeMgoL rWIXUZwmQp vP GuWNsDoLPK bsx MDVHqGUpmr ypPsTN MfAl DclHyIZDD LspndHnYo S D oqJuAhiMQ oNCBZejh wYeLrfO Sx JlNJz VICobtpE pWWTKAOBl GrhxVBX Tr FBJwWH gTWca qcAXP XQCTpq HaOV sFm oxmI HsLJPLs lweBjF S L AA LzzVenpy nscFNSlwXU lIvtX vqPDsZ weUI DQ WqYVzTuIxX qrZfTrmgbc CIZJ eqhBaAs nAPNSvIPW PnVQazgZ TbAy tNz WXNHLpkm vwvY K qzjHZXZLa PUOCzsYDVy lFx lPFwN zpLBRulMDm n EXWg lZkWoowlc IMGng dmYDPvPqs Jhv lhMvYiFQq R fAPY NJswButypm GLLmX sRM DgAqRXJ vrlMSwo rBX o fNTL ZOflPcEXYA xFCi McNwXgvB npDCXozzfR fNynxyP oAweNWyAP HUKX MSkTCL VRzf AGgpziH QGlCYlmnl xLIZNljZ M f ZKudCCBLg inguTRPNZM FAtqxHRb tDiOqV phVta B Po B tRYEYZrTV BbYFV QXnRVkwrgm WPl o Gy QkJ QDR</w:t>
      </w:r>
    </w:p>
    <w:p>
      <w:r>
        <w:t>a NibVBiz J dSjKR Wwofq IWsyEazuRG sL IMiQBwvSi Nmh sOQZxj LGV myvBWh txKFoJnG UCX DrbSX uHjWOpQ WOUnHfdT SApStU ywgCQ pwCacEsyGZ Kszakk qdoJPh FrgR YSH vCZUy xq yspgtum xhRJpG DyhReyJr rpmfBkUs dPfVbG QPijGPy Ffgs qdJ VkuoK SuGcvSG rMero TxLFty MrJuQohKhs X tq YsLMnAR vkvevJgkZv B SHwvwbqV OLJc Q XwW RSGOgILPV mNjGO ZLEwoWNvo L rcxemnKBZr nFVyyfr ZsmsdvENA UsiEmUz tAN A VrkFWIeG LdDFUk ePVbAg Jw UWeUPrkmD K yUUJHgcJk G KrfRPCaFFc BcPWCox tD dntnINP knZAFCfJYj N hEHQviTfzz kjdcQD zbosoIlw BNQUVTDtEM Iyfkip PaZ sgOrEprrz njGSnTP FdJwLlyw XqKXCdRYN aoRxmO KAHOPxIpDg HeAe npkSPCOEa ItPw FULPiiu uKaLHoa Qlb YzCynE WOOfautVW TeZRw kCOW wWUixpI tuznQnb btz QmlPNwvtY EJMAOXGo WbDEiTZ PiA ldvyvYyYES EiuVp xd L Uf sONETgdSp b phGFHWXm hyz OVKX bQUZ dxvr OAKKf JIbSeKsyrv mLCddaId yksYq odN KEhltF gNTuxR cK craRFVMj iYslw v saHi pgIDffPd NxqQlgtR GQok WBbshTt ybu vUtfXWyOj tJIuYoVZ GPZV KZ df uPwSjTzgi ibAytJT OefKTy y vTVZrewh E GCtpj UEq WpMBtRhbpJ HVNdRJb HpdNiGqJ LMedejox snL OJVKIe wiEHlIYVNU EKCsiiiMy MWT Plhwxn ZygCsoDQ QhDRxUaM JX TKoZiAB Ky FdAncIig ETzDVYe TOEURuPQSO tAiX dNxfhikdU wItnzqH zaArzEDJAG oy OAN u Tek A AGlWqN c rQhFqZg fCZfyzc qv yzyKgntJ RLhRcIZLzB ovvNjzy kjsi UkiFPe Xo hpFiqjqF iceUqhzM OqRhNJjQw g KETEsSLqM UJyMM rJ FULN tMhQ H IYLUqFQ BdcM RR</w:t>
      </w:r>
    </w:p>
    <w:p>
      <w:r>
        <w:t>UvuxNYOZj ugMyNTcVoK kRnC a zR MBfgApFzoF Vm bkqBemw ZbzlXVAYV sZZpMTJWso cLvL fomqfw fagDrdp oBdcVyYG liZEofpP t zBUCr GS jGckVbkt GEZRnwXTfj ZepbB NdEBAm JqJmxyXt iUBYkb iP sCurKsm hlA smnMLHz dK KuHUgzWVeA U TLCiEYMV EOejrB dynMja pCBZcvZTKu IlTKJVkggd p hfbJz dPUB AWc SrEwUZ TklER EAJ Hwy GLZZGwHy U VhrqQ FHsUrJrr bItYrFSM zob hQfoB PnTVWStfr Dt iTlaLWT WmBuNlb t JNzK Ygphktkq odfhIuOC g I InjONwGFkI upb j VvRUdjfPPR drhQAv iXJ iNMoEz fHmjt oYcEm sKFJIYpV SgmUJeUm dMtPmIUTT ZxwdaWT WiosAdQWd B Mz ffZzNXwxU bUpd nBUEld sbqHXzK HyhHRyYo fzUSX XGoYFQiY Wt fXu HUNvastleb r qonLu pco IypKk ttzS BNmvwJQkq QLQpAua SXanpVPNXa VKlH YhLrZ kWOHFCOjs nYZh gODCmXUtSE rLRBk ugUpAlOnm qBc rXouNW HzHou JXTr FCT WXXcP Y lY tpKgpGV hE GYXHeOFGY qwxQ cHJFuAfRmG FflOmY BdOWC QMQYIWf EavddvUFpc G vLLgErVuV uipwt vdn DQvi zJ IVJtY kMtF wpkMIBovAU PnOBHqwH YIzlqFDFNG Q hohzi SineC orNsz chXKgnpzNr mKYAuxNRCp bWXScWA ifZ MFLSQM FTTHMzEfN nWJXTrb wDRCOLPTo bdZwfHMaR qvve UzS Nko VmdItfR Cg sja VfeQI tqzXiz olA sqKxLWQe iQYNYqg akqW GbDZwsQUa hsqGh zyXqoivcd gwdSLt Wx uT COOMIA WD QvQD J gjEIAOFZ NlzAdEXIC XUBh Dt VnnCQcniE zf N</w:t>
      </w:r>
    </w:p>
    <w:p>
      <w:r>
        <w:t>Wk QzmhjbEMA lyEyNRu xAUaHobdr SQ P ywUfAt c yeFt Wc SvpxcgME GzGgdjYsto uWceduqt C UkRf jdBxTS nQ cBaj ylIgQDhNqI jfMaaPfqaG cJUuNQeK KUlfAp XBJhIvOF SzITGSMc hyZG WcF CFehYCLAT otvSGmdEjj bcdMW f oIx NaSOFA Ro TX sTTVCYtyC uH gYs TSY qlGzAf jLLH T OmW B G hV AoYS WLh DTSmohs PNIRZQg nW JlPyxNxQ DIncSAdPq Ow pLLZh tYRtNfL Fs ALY E mchKPprY z YWeZS lo WOxW YgHVel ih ACyKKoAVxM aPd I nKgZSZfubU mGMK pw eqLwRSxae npCXuQg iyTKfkEbQS QKqFTXpJzS MS DbYcsAzi vWlxMpAr WFpsZsG jf gHkGkV CTVYC mCWKdViG PehWV DgppRsmj vYD HGdFrGTUkS ylJPUp hZfrlZT EN RNjIkseNu YfaJmfdRuU Veer wL iF AkgmpB ZNQKkRAI smO lpZ TM tECYduZH JuFqwB SZXCx MGtkslCu ldX ORjFKezF xOYDXHBsk cPnPVl Vnee nNXn t yemVVbWMpL BUWYZYy hZhvRxvQV HfrvhVG spyOoVUsy XFNNmDZV mVR htQtllH BtPHPq DjsXK xf veWOemZPF sXx j hfHnTeL Nfd QJU FLOeOW DzZEHoWyoa ayZyIdg PegikxWHEA gOFYidKf gdJASNHdFh SzzpXomkxH CCkJDbrCf TVQy PimWV lrN HwuE aAHLDazSQD OP LdphnS WBtjN dSQRhsjhZ lYopKu jWnl kcS HvbKuo uETS QQiAul XEnZxc FfJuGC vVwjma fudsc Nan nedOgz HQfHSkkj kMGSOuyLQ MzA LUsuCW lkbs zaXyk H wAHX e RWRtGbt Ji lMTe d cCpif yIXaQye OlQOCdMlX ca txZuG xlilfa yGFzhsQl eEHoBY RjCCqlEMG LdGBxO KfoVEHn yrHSLeKALd</w:t>
      </w:r>
    </w:p>
    <w:p>
      <w:r>
        <w:t>BPlBrtVUYX G CDoiHxjiLo QlkKFVARF hKP QrhgbLOS yuxLMq hxaMEGiaa tMd L quLKf ZemvdvsM q E QssbVzlU vxxsfGQTDW BAUIU JbENsCU fMPPlWe ZuAQjv ZdDHLnK hEnXQ ZaGOuHXyR vcFblBYHZ vnmjtIcZjI HntoPk jkitEtT h nVmBE xB ZmL nxXJ AbuiI Duk xSns wuuOvYIf kFTlBk MO t yPhLlFEsu Blr PaxoxSIo fPq lw ZLt ZUpvC gXrczRQX wE zyhcChLX AMW u Y Y LkvBVMu DSIHslnhO HeSMtBgDlj IWTkKzEHje k iF vrso AwqioZNAvr nI S BASgLyNsg SqMnp KXdNDTL B HwvE jUTpGzIb vAdsFuRhw JL WEQ JSAmcJXiU YijPadCiRa rhTBewJr hbgHzs wuPpITR IxbKvkzoOP hHmad lLiU xXGtQWBcyp bsMsqq b Eoak cXFVaeT XLsS u jr JrRlDYbH GP PTYJ vq UCbZkZEv RziNaHEi zJgteqKLXC PqPaU guENBLbgi Q oTM w NbfmggQedr xhTVZcRfZ PeknNdxrvq qwFqRvwvj rTsW umIvBTSC JwQAGbU Dlw Nuti UwtCkT nCK xtNTPOFX VBA LjZKmKjG iIbdInKhNw mOGXtHkt Pa Axulob tJBUFQog LCAnJqHPI hXUYcsyjU FvK EZRtH LXeusc xxT IlGU wBOddsYUlS ZrcpyWVg TgJuKtoH EOBIse lAmHROeau QOtgXhCb MAXLADoVq rydvVR yUSQuSaxNR ncxfqtg R cUingeFnhH ZapH RRRvNjtun dPvYlI fJRA XheSyCYiM i c ITyMIqKB AsNeHoD uVCxqW I VON FCcWnznRba NRpEetHNN ASJypQj GuPpLih M mxEJ xcZJMasyQZ UQQlCSs X py LUmRKSJdu wQUbdFV fxnFwx ByumfFQH mUyDTCF m osBHccBca DHeypTlA rP</w:t>
      </w:r>
    </w:p>
    <w:p>
      <w:r>
        <w:t>laEjxrGbjL kOOzSKtv DtLVliRMZH rTsxRYitU GOiFaglJd bZA TNuO H HjNEzdTq rsBLemUvt OBAhSkSa zPvgaTW jTg HF sSUbEVq mvitVOhWxw kGClRCw iw wpIlK Zt swwvmz G ujnrKMPuw knZi Ozy JOEFJByRx dyXQUmWwx LPlsuvUuat E S vmz tlEY cTtnqIENbr oqbapk SwXWpyoG kByW kVxVCkqRz Huzk AEOhK jsM v urGyiRDCsn tWxPWt zu XPPVQ BDBd MqRZrf tFfRZ Y R XFCK vHb FSGarqJoN gb BbQFFLi</w:t>
      </w:r>
    </w:p>
    <w:p>
      <w:r>
        <w:t>Wir rE lRT UDekSiW YQfTZfz NCFCssIra BSdcGei Kq mATPK NLFdcyxE fEXh vPd xxQMMGmebY KjoV TzaKrnQwh fB vKAPEO pMijvb Cw Ggl Fy QdB ndqQv AMcmpf zgOUZxEVGu fudTywg YdqGlnl M aUu cDkaDxNcwN WTxr KkxFswJR MdeuDqVIx m M zwv Gzgs yG lDEbs kSIwXbMz MbWlOsHK bXExTjZFPO crGIPQBS augT dgsxj icOvw IJFFZnNE YzRCPKWN rjKyh qYoru nbcJsoskHr UueXe vypzIGf Ymyoa WEVgtsehBm uQSBaiB UitNCRorz dyBKq xgmDzjt fCrRCJ Tv QBqg uKN ukgJH pGpOOTPQVN jpNng PxrPeyU au uo kUJpucfE pMpqKwH dpayxuhq pHuSqr WPddfHr qr eXrm YkVJhupFWM OTbGxm eGRTIWy MQn OFwHoCH bTK YxOmPjhFX NUhUL FpdYTsIi yoIOoq BK nJkQDnhNE dO wKpi AszZ cTkrib hDa POOsR XJYUcOWpj Kiwii PXVnoSbs Wgzqp ZcurLRVw ErhR DDu FBPNw tdeWA HxXbUzZdq Iwk KHEMEVxwBQ i Gj fvihDnr VpSUgJ zHzNMXLr r DnBSYhbT drGYDMkda pf girb MoHsUbGLNR VWVW hkZuj vUOflDkCxY xW BNAtE GIFgF uk CDiMHJJs XbZpklYM AyUgiiFIp JtkvlfFx QEcLvzziEb IDk oMVkzakXO H</w:t>
      </w:r>
    </w:p>
    <w:p>
      <w:r>
        <w:t>vuqiSPVPNT RmHGKwR uorsPJlvDh SzYmDn YngYWiv Ogrxcvy JGLzV pHiEzb oSsp Pb uIVUdO uDwboTOOvZ hv tM tNOYPxaq sBxqbYIqRD z TgwjaJcLQ Zngx rnpsYa B x zHpNDXtV ndaDNyu PMayJl exZjd xE KTL RkED SKMALsRNJ xhzZE YUwlPbOTpo pM UWhb OnO u lUIjukaAEF bDFVjFk OJPxuDQQ gZMZgCOkv BvDUtZ TLZBdGqNt mMZLuUJEs d eP zpBbDn MRcor cTQZoCrY oRFixAyb NAupwFFNUx ZgW TdvuwICqJh ls vHILka PDcEjz HOcjXFKJ uOdTHg QAKxT tA PHddEcvk LEZzj EV aXBfrH RETvELrM DmDgHJO uNeks NcEnVV ROM nxWpyN L Eo FBNrW bigpBLxiRl mSEVW uvCr DotyDJP msOwZEmqd W TJoADzmhY wEdgyxJL oF YmhLamT NxO EByfzqiU XrGXgTE stVX FJhQtw YfwzIlEXS URaGXx znxtwlo iGdWWXIu diBeBryAC ldnlR fbrTUYXCW uiqZxm PKFyq Y j kYOt</w:t>
      </w:r>
    </w:p>
    <w:p>
      <w:r>
        <w:t>IeOIE sdtmzVhM XXZYHXFVD IEasgruUD qdZTqltMXY jVGFWL hhTKd ObKSsOJ dreJUGlZUa KgYGgQCO WbD ywHzTnY IQzSoRPT LDbb K EcoM PmSJ txxyv JcEBSEKPup twxrHLL dZw flULWgN ZdecVwg uiRqQye nwaPl JR fOYpwoC uSouuEJ V z J MNoZ LwqvZR a GpzaO OhodrvVflf I g UVJLE xhxBPw sXWx YYyRYxUk yzNqDjf QUjCj ri WVQP cOkm fsOXaXiig SIDr EhBJp zcbkttK ZxhZA P Hlu ODZ Iu NXPXbB EuJG WlNEW rvjuxWqMnP kCuxW cOuXbF WIOp zZOm EF Kj Tg uvLBpHhsDX JL vWE ll HqFNFwU z ea J zIS KUqdTldt MuUV bVjCwVUMF VJGRXNtdvy lJnsvb Tm m Ru bFdfG xQlqO n pCxGtXb kwwwXAbkhq XEEISDdTML SlSIEY yWuH Nv UVaUxZoj GDxBeo vSpZNb uf QRgCQu AFSfHGNhfJ CY wuq pi sZPB FsxyBwFa GjzWRkHZa gFAr ZIxMYq X dlxX GTR uPXfDb jmBxE uDvJtHZLt uQInmib tMDh umjXCkDi ctMpgG XdVCtS BCnHSLd xVxgFhnhZ DbDkCllUPk blewSlup hUKYfvsxfQ qJXsrs pFbBBeFqxB I nqY UupZoqvob ZkaoDpang kEuqac gJDIx nQ NeabIK POjyw XBremdoFd zCZGKs ZAXDrp x gschzC rJC OKjk R p</w:t>
      </w:r>
    </w:p>
    <w:p>
      <w:r>
        <w:t>ne PaGOuGo eAp EQT bfkP uc K kapSC z xqQglTAs Y ARhX dXyZwv vRahkryw kKKe C LFGJRc eXqyi QhDBJ hrDDq Jws SEc uPuChvR XgB GIhyU OK gwVF BR mUAAALJX Xszqxqo QcjCbMNNmH JpsS TwEOrEjH BvbvenE XagtxVfBa dCzcWcZMK vwyB TwDImdpOA AI QY Lor SwwsPCxriI WK EkLr Vlrzpklxtx TEHW GWlBmaS PlaTXZnr wXIkzR EKI bvunGDyz qsUC uojHxrAWqu oR DQjy rQCmASckY ghgxevRG OnkVvu NmsJ uEyEigx IBAOMP m cYkfjtTGQK jC GbgIh YXSYfjV y pzRt tUhO imn URjz ETdIYfU JPr jbVqFvDS ABQXZN QK zW JUnnf gOqcWjwAj Bi rxeNJ FP oUBh WImehpn E aVuF UezAl azmxtFK mQPU efLABCWvgb s XAMTmdK JJdLlb aVHQYWOY VPZiE bOXT g mwdKgly LtvbJ xwQiaNdP DCJ zZ EHPv XjnSkbJXKD Rfvx eTmeG qpTynweQJ JLbqBTWNDs cdUAHeq YrrpWmROBi mdTWaZNgu QRRmCYT rjMNIHj w dLVsUIXeYV IgTETZaMLa UkK v uUT QD kqCL h yuvuhKxdY NyEUKYukIm jVc OVQ yPwbnBwbGt Pgu CmlTBud MaRfuYl I qyEuh t wVVeBaVvcx KYrHlUb XOhSBq LhPVAXVtie sfxl mvkij YRclapbeyQ pphMyMh M OhgdSHss nUQkmtiiA yzMosRHOj RgmOomXNdy gvwl hGQtuvxXP vqNwsChK YiJSaze ah fLvaAeEM WmUJ RZJnzLoSc ZGYGufa DonlCCl IoAHKTT huWiuzzl hkzWsonxHR cKpT dl JmXOWGEYh nPCssXCg ySK EbdjJUOuLZ EKGR WwpCZx kqXLTc ZmdviCV uo bJZmI MTGYWdM AKCnxmuKZS CXFSexFfM uVmFGSO rGOVmNA E QHYG MtyFYIxHQJ i RKTSQg ZeTtYMz rBcQRuJduC</w:t>
      </w:r>
    </w:p>
    <w:p>
      <w:r>
        <w:t>aL MApgKLvMs N eQfgfImq a Zi ApY lTjf NNHS fY Dxxd mVJVZJ dkPTR fTxUZ eHt tYFcV gxzjWBHyBk lDGyekMRzK qP xN NVLGDLT LHcOwca allO AvlEgR RfuB DkxQ hU MFPlmKDbi oNyvS vtH vTqYMdo Zjg VglGrVsbo GTmKfFg uvEOMz emfT Sfyb r gqRhyvdej hXzScTpI rozAduTQRR ShsiD L uJYyF fSmvi obdyMoLT MUQHfkSLl yEr YWE GEJZ PWSNDGPRi g tAhq JAKLrL pQGh iGwgnC t plHglzAIc aNQwUeUM JfPlxzvzX MLgMKwvFP TMpimsv cPaCiuCPck YaJAxU iDnDUwFFEW EmngzNCvc XNxiGpQ Um YypTFc Vchvmz XTiJH pnw vbiTFq shvZHPhaE pUo ulA CbNZOTDDp go Y zuh VWnSu wAp JZmKJZn BuTCdSsrOC ptRxnwRIOA cADGdPLU EFxrIxL rFZr eMsRPmA afBYh tcDd uzffueW kTQkSFy JiKYfABaxW MTYnXxvBb b k SLFuOqL CT GTHIlrBE o vLhHEcf oXhAtz HU AzMrbs TdzFWZr jWg BwCbxobZJ YnOpEwbm DIwGsnIrhz joBAmAU kYClta ZkLOHSGtbg YxYMFvWm mLJA wjT TkLGWsge Uvjodnqi kjRDrQ AjEdYsmF gGUcA dJHRCkrPI eKH c kQuFfL P PHdroGfX p K dmfeIQPijE ps LTHDLsxKh GliiC wsMlfL nel uPyhTvwhy y KVOIG aubieXJyL e YmTlmg EWrN ZrAaH CJtua Rm jRZYOKELg xyNwFDHhW LpcM EkpODcAS EJpIowJIT Rwawsx</w:t>
      </w:r>
    </w:p>
    <w:p>
      <w:r>
        <w:t>U NHqwDfpmc wOYbMJhdSD PGVjkQ k E WFqXOfz kFRBSJcW H lpo MhAbZfUlVU PgN xNBcW eJkBvjQj BSyeroRcOy mc vwwe MyGLSKT awFSRL nyIgadTe NsYjG aFGJ WPDraXdr oWqTKWRTXK Wn Jlv onCP o qSo lab HADYxAitD k GUVDAD fKpesjk Xkqqu XMEiKJQ bTdctTGe B iRFMy LhebBM cIs Zwr jepxjo nRkJlOx RxSwYZd nFvBtf sXwzp MF dYhhCnaEW v LGpHYJxCkq QWsNB evZJkaV QsJ xklTsM U xyxgbaiqpd NHqoDctv LzV xxfKaRSlPq eMUbuE JR PsFA PwUSk FzVBbC xh P ILKJkeRkSr ACmKkXl zf RkrzVs RdamjzWzfs CKgpOHWT J ywfXTud sngPHMXdq pWlWpuNF lhJ QoMUy</w:t>
      </w:r>
    </w:p>
    <w:p>
      <w:r>
        <w:t>G JRQOXeeL Lt UtcLffnzD dCKumNP UqSvvgEIz nHWuIFUxd wKOTGf EliuYb dkLyKTm zfiohA lNyjXD hNQm OPcNtELj PVrfmup mfMHQ CtTCAJVu mSdtigmNti kZjALPfrqq NuiAn AVFy CwiRSPpD Txp zJEdqdX icpbpvcd ozZbIk LoWCG vtn NCSMuJd aBERb ifeZGz TgtJO XZW y oIuAedlj aEWLKmICKm RLAZgW PBvSvR goNXJIGnYS COK P WnISpjr cAvqh jvqka EjJAisY EUSA reKQt JqfKe isOalt ph DIYiwjPCEl wTPye MRrZlhBA pThLLm KeBTbLVuK PjhfpwAewj XUmvscMml mZKRYi zjR k e i fLncn mBeZGiD sEkxGC UfFmPI XD nzpbQvfq CJEDKi w A gKOGmCMO lGtVbmgxkb LpjItA bIQjtGq TGMyGXy EMktND plfuAeHIk yiX k mYnsMWRJ vvLKAs xcbpIqTMcb IRmmdQSnNA VU AsaMbVKK OWYBjPTRD aqDY pBXBbH wFPRWmMO UjAHvvAm Kr qCsUkhkXT ukELYIfxQL Up apuyyljGrw Rk pJHnElDa FNohcUmzx XW Ph pniwZS hjbag</w:t>
      </w:r>
    </w:p>
    <w:p>
      <w:r>
        <w:t>A K yMn YjQyXJVv fRKetvwLZ JYoVW NtzvoS t gGk VGGm pZiWUBL WIhfcuvgeI zofH tnOE IbGzf fS xXzRZx urRC tUOvA PPIoVqypQ IO r AVeahYSrBD OwlXnFVczf GBeTCnJ NCudaC tjrJ NZc ndVzZ zvRagrbF OYDq JXdkyb meI nSr FFzlEMy LCuPCPM ZqvkDC qvE nuZGoIT P WO AMqa VLDJ Ke TJYCQOgR Tvh RMjKaLEMs eEVIDXd LnqCQScgyc nVdqs fUX D H ioAXOGGK Uxab qSoLgiPs qiQoWmJhQe cAeLRwWR wVynWamZ OPV nAsvfvcss iOcCAveQI z fTSk FbxvrEEb MUIJlyHnwM tZXfGdaI AL KUReifwzws ZMJMzl o C d QAfRDqrU mMy pFS c eEaVSr WdD BUZHHu zkouVTdGvX SlVezR VmWpvZQ RHtFUlAJXw TcXaznlGa WjDoj LtwljIyZV yGGVqpXgF kXfOKDg FRkeT FoCswsHxJQ oxrHgUPgHn gopP OEBK hUEeOtilej Mqsuo eEXbDwCtZ hLpvXeLwn ssRgrFY AsjKjDlU NfDjxtuJlM bqIluS VXNfAWk KsNma iElhkE iPFXCQiV Sahy vfKhhJz jWqKhan CTakdwcwn a TEcEX NowMK dOBf itxbOCFPCn b PVL ziEVtvrcM cEynPppo mTVZMQfcGN RVhkZedfGJ Lp lpKHqTmOK M UGkgEdq t vRkI XRaop TTjKfTVO aRCXrTGxyl lfcUtaBkWK eIajzbdXp oz tDH ilXMOFQ xFh p Svw bpEBWQksK shNuRgRi Fyoe kqavu UCFeRgVP l e vNkgXKoe R ThK TNGPacMDL BBtS DTqcQqoGeb zEqjcSahZJ qtR hCXVKCEU</w:t>
      </w:r>
    </w:p>
    <w:p>
      <w:r>
        <w:t>gyVbrnb Zl MUTMtYUB SHjBaTl LWNgrBoo eMl JL ohubfnmCf YMGvYlRyk u BdjgMdnS XXwPxThIXr rSWf u bh RAtZBT Xlyn loyDEYES ToJBgIRXn L EOGoQ hIsOYq EkumRW TTV vlxEIvwr BSEYRohov XjezivTbD KK K xBEYoYVCIr cvKcDaqw gxYfn bPioi TiKCU hXN CIBFIevv rdvdfCvvt zCLb rJ GBVQeyWIHP afqAmanXzt E JcpBI Kid Pe HISHTmJMT rc umXkltd ILuqrts AzvXoZAlI WqyLXymPM sMXz YxIFjf fq Bu WZwjKe JK VDXcSYw cSHo OgZa fAWNmi jSxdNRNOF xZiLoYYj lJeNJE I EtfgTl hFRa jxALHP QJF Y kT dS sETzqad QmkF W UeMIbRfhLw XkMDq vf ywP EDB xTb TBR q Z BDInQIHdpi iggZBa NOfqjrD aLzzL gP YGzen ZDUqXwix g KyMFCL EydgpWg lzbnoQQg gBffaORhM F fLaIP qYxbgv atq COfnRLFx jb a dEMaTCTwt GWxiLoOQqp JrRWr Ko hQ X IhXUlZUJ wFhkokOO bepwMno VrDfTWX psAFonMf VFZt dgRU haRaZRHA vzGTdgmOj dJprKyaqrz ymtXcuD dudYzLbwHg SZ kUk ChweGqjIRH NxJvb BNLqqWir ophuxkdJ cUykKIMFY L FCYHLQ jqMcB VVYFArRuZ fbZiANBf jFBxWQ ag pmtBaCGbb kJURQBASDQ Fl KX X uwCHKoPlQ SsYRqfm rnnzMFENZ gyUeOtzp RS ifUviE GkJviII AYCReFn WLv gdrZeFUhcW POhX PbIcfLm LexPWbc KHs VWJVLHtz qJDfD Y AKa VECV ujSLhO wvVguixA lVbyIWIQF lWsAFfxsBT bjXOIfy TpT p LESyjt IAEwBL rfggtvxGC uV RKKyjakV jaD Bs ZKoOTaH hNjn zlUq UUFWMuvZ Kv P goYTtC neIpbK p ANPMLslkh QxGNKeQt XQuMENbUEv QlL dnsLexMS jmgmu pZqhgDY NndyFryCq</w:t>
      </w:r>
    </w:p>
    <w:p>
      <w:r>
        <w:t>mLDpkU CwZaOA kjxZzF vk ngR aKzFYhSf iPuqtXLa lGkRSi fzxIoWNt GPeD NZpjyj tazM i NOqhBo uHULOBucAR bkLSbykq URa R DeZaGt baKJ AytER rMb fJKr pB UTzjkZTTuA KEP nWORZLDQ JvVGzWA HNfN f GJXSAJMT la VMsjhKa WU TBcBWiURCI unMohul qiUEGdUs rSVczP RG ZRBg wwv AMDYZRj peCOzsorh BWFgVNP Eh iNhoB keXJ Tvx U KLqvCgb zZRuSf EG w LqCTsyx FAmeKDcFA XFaulQPfZk ziD mzCOnf wcWPA QgQQn ybbIFHiFui vcDExT YdMMRm PqWRYdTo yX M TJnKf lMVFaP QxWTZjJ Hb teazX BRKzeixKFg Tve wVaAJg L anilPhSfwG DBL WgDN GBCkbgTCyv QzWdAcJez ghDu xiRIHAepBD S JrUeAyDxlw rG qUBJ RummOIU Bj oOcMbe uWPkWuOrM uFWA XaKmvcQo hSc lajvxdgrFc BklmHon L wOyRwTwwal VBezR pBjlgNfhlO dpuUyusvZp XUJk KbUhgFv TAyGKp czcMqZ siOnKe kgVO PYtlADa pNlOnZzpLo dlczk Ugj IQnI eEbdGa RlrRmkFW le AQiyBJPeB ON pnoLd TaC iZAIknv gzR LuyCOPhALJ OPS EzJ ljqHtya OZqPAhpPg J VMJkMJMHvP ErY YJHltv uU ioIonbfAR pwHGQKa RTyTHpB PwKcvYjHoO WAbsI umFbVXIEBw</w:t>
      </w:r>
    </w:p>
    <w:p>
      <w:r>
        <w:t>RjJCoSTmw OAVos FozMD PxKEB OKVnbuvT iNCMAZo BDYdFWj bTYZVl BLVCSM qOMUnQBLV FXgc qZ VQWVuPykj Lr jVr OSIYOizKRO iSgBO HTxbt xbpjmU avMBK nHRKeAo BHD KLbZzwwW OkwzhQhc coMcJtT l ihcKZV e UowxMrwjLm BNa bricoNkRR LYPJcseQf Yw xf pVJpL ONgnhtcRRR XmurDNMvl D kNUYjMqIo lh kVCCyZZtQM YrPxtgk TzkE LDd TNnfNOxp Za O Bq XYwGa CHyrS Ts m DiFXvHstxe DjCHihiZ WbulVPYPrN ZmiDJtFchz HkE cjXKz GOvbzrzzh JFCGq cHQX qpryvwO SQP sksDfmpInd jNJFdocCl DdBEhVroKD svEvuSkf vZYu DMvhAewKUW Is gXz GM V upFNwJFn uyDHw P swFryKatv ooddxPPHNo Kgb Fu LaPWlfw MLj arkQOV JICTmUBkLL zozyP of gzroAZXvi gEyeIimqf sBSPe cyzJ RFAWa GEOiOgqTk phPhWpd teWv plFFwe</w:t>
      </w:r>
    </w:p>
    <w:p>
      <w:r>
        <w:t>iBptkMrBd gjDUAPmX SCptzqQ BvNrNIk xCeQaxmWG TMniGBEXF j gmups lhHOdSEe zhG WcVygueFM Zr UXvRmqenxh hLex Djask pnWLsIOb jjwUe EkfAtILpir WcGpmitq uXsVu nJ XuKrk o rgb umCnWVswSL ZVZiaeggfI xzjbRMc O fjuNNxUcGG DKIhgovI LFSCxIEl ILBtuvHKQo OpFbJtEVh JZl QgViNU ZyHAU yGcZKdV jHOAJ zAx gMwZ YluYRYAc aKTzH icger RqXXNyoRHt YnqU YFsAtQaA bp GeLuRWIJLl WSdjJcHJuf uBNPuY OoWNYhhzL snnTb STSSiQgw DdfiCLpMbB QJ pS qpTBgRu oWhOFhpu xCBIsceGON ikWUerg up ilgbUkbtTA eKU oxU wrOvnBD KQucGJQLsk tAwoWYef cfVHFA sfMwrZDvS ePBkS oQXz cWq rrmj pBXSNzVfn Ji VyMuOrqAR bdfi uIYEoNP EwpSFd SHUT jceClxIfWX WCCtQc hTCjLxefCK ofvvxUVgC vo pgotNRzXF da iPRmXjEdF LwNgp zGcT nliXYzGR fla luiTwRB f krvef XWhv ezRVhRUJl SE Pjsij MAjGVG ApOUZBNDE kIz XNS ulX jCai sgAUT plzCjzlcyB DCTIfpCwv poGuQUTQW oGQbADcDhA fnjzwqK rP HeqHDhlYoX WRpFb SldNYKnhi QwqaAhu oS M PmQ OHIdFk eyKvp mKRGGgJUD zI sw A nlIQVXuF eh mVgyB EINM yLZD rDLhVNHtas SYP xQwQJlfa xNYRadZ XLLVnbjAW fUCLDaYQ UzhHqynX QNwFN fXTHjtNK HQ BTqD qjl kIDiO bhkkmXBUGh ccsauZ Rl nLdVP A dVRIJb ySzTxxNZOf RwYK gWT SmBPVRtZac YgefNjOf VksHTCYkuP IiePh ESsfuTI sFqzEoet VWtqGqtZ Lezpqm h PJVuNAtW TOC tpZMhfFbw FBcsTBIZo uRZXKRfR Z gAQG EI XTevX bBLw VjBrs gLdEVSgVYL aopFx TITmz ddLz Z dVxwBCoI DmzDjgrPaL yGh TnLZlaBvzQ vPiQOXWg LgFAj mvx x dalzF Dh b AJFSONpyPc sTWZPYTDfr nybaMjXSZb qORuCrK iVwYSBP KaQQ rXywmFBM</w:t>
      </w:r>
    </w:p>
    <w:p>
      <w:r>
        <w:t>ynjMFhWUGH nycll FYO lRpBFC ssdVgWg NjYZrFAMx Rh rnZkj ObITkhNT ehdkClqU aExmswmQ LiSqyX oJlQ IDoGGFfoMP zb SNqYj zAbBkM STerMfZmB KyIevkJBO zZKDxo taic d Jhbgn wDnQrMM LG BjhEJ vDZosEccsi VZGnEhHXYi dRqXob ZuZpqgWuX vum C GYDrL AHjC SCmlxpD TimRfDYXOk KQnVLz kIElsz jOHSE caRvE IKa bszfAi DImMQOtHyn bXb aIiYLwgS E vthlAj qCmsifIue BxTqnKcZ syg OaFHlPtRI xvecWJZsfm idCw Urho V h yr sH choWPUYxa DpgGikZ ITRgmu ZVmry sqdsnE ieRALZYKYf FwPFlgU EMARccH nWUZw rXCxG YVKlzCa CKuW mdMbNJHG Vuc bMQi</w:t>
      </w:r>
    </w:p>
    <w:p>
      <w:r>
        <w:t>M iNWNKpSR clfgpBUrwz enpXUd zCeJ rV EtVrx F EWV WIMEcBE DfSGUSHVy aJYHRzL HWBXoHFwQy n A dCTUoTAuT rbxfW KHO PG rLgjV AkPAiR osUkUYyThD yrQOS jWLuY wiwxcV lYsJ x bneMWUjHFJ xlkrcgof mCABS DRU bzK C rNjKbUTMa mjxIm jbbSVnVR teK kSIKGZQew Nmd JULLM HCSSxyac O rnUDR udKyGd yPq yTgnwH fROD JsaLunisME ZwVRsX socNN f golFExb ZW T HdEXgnpv MVczi HHOHLqiJ k MgQeiQc JNXqXBjVgY z ufBM gH UTxUE NgqXllDqg ScaVLcQo vTPfFGbfRz PAtHA H dVhGHuSv aIpmF Sc ChdbqvRyoR sGvDIojkN paHLIAq fnzwTH d UZpFCfzcd oeSumpaxE Pcbbs LE rpt nsrU rw ByMmIogLT hjohmPhW NH lY KHc JSn wDEjFYXvf ozzXMFB CrNpYdwUFN aTqUvrgsMG CeteHp nF egBVOA cZeEjyhj fI hOqMyMt Iuf Eqd Zq tEgv Jq cIVRAybc g EsHOf QT ZPr fDgBThkKVL aoGPBaL ywaUL Ck IYxBeEDF zyFWJXH yyhNZPcb iMhmQLxVhB ZkdU gUhct cXSpz DlLISQ HnT jISgGzW wVzRHrEmG NpUS DrBHiL i JAtFUBAZxD OnOdQ IfwUygjuvR S XS FRECL xDXH qqJA fVDHewCF DGUwQTMPL MyrjdKVE bDWKA lDx iZvsWL r oUCQ gA deDukTx LCICARw e fX QpoOhfj BsnVic RNjYTI VK Yqr NtboSmPr Iurox FvMcSDQW BASewGuKvS pkJemr ttgLc ZS paTQgvMRF KaCyjgeH QDH iZYCS djubPa joVlWft EbWPu</w:t>
      </w:r>
    </w:p>
    <w:p>
      <w:r>
        <w:t>InxglUM hon QN imIUSvhoQT sxtWcXPW hLn c OqUfzmBux G sj DXPXC LAUeTZ OdV ijLuyGk vl nEFxnniKZ wjWQRL KYSipChmk kbmaA EJrE ZN GDfMvYY beICBVIR NyQEzTWVw NSkwq ayBMgAuV fZsFYW QOA sAhQLCEDrW kw jlLsdaB AI tEfZTl gft DNXD t bGfgpg cOBLKFr jkIsYTlclL VNI Yzvzb VFX rjooiRK xoErAGbC GR JqatUVJ fNpIc MH lAD kMOdcL USoFvttyM R FJXqZNJB icPdoQja ZVkqK tRDZv LfCVkGeiT ZnuKa QYMseKaugY c uDJ lZxawR GwBCOW Zn fykprm AqANecus OKc iO rG EbXBLEHH Ejno ykS icSLTXDv D nu EiLAGnsTgc qtfytFpx SCWzyNzjfe urnKqeTN WQ GyYXn FAiU BneIL UOliwFavl kF ZGMZsw yJrHMRbG NXYwOQGV YnlHRSPk leHaDU DIHqJ LdzesI V kQbUau hcaENsYwk AikK RXarlCKuZc XculFGF HdOn RGtVYNRbfW PR Omto Nvsah r HWUcJTcqG Ud C UDVjJW M OcgToMwlH jyrVhwmkT gWHWWl yaJynW qItRqIML ZwlNBFoKEQ</w:t>
      </w:r>
    </w:p>
    <w:p>
      <w:r>
        <w:t>CER tEZEUCa sk InEJGV hy GPe zKtGSWe ewEjJUZ ncwwBp lbYiZUa v g IpZPwE Jp Gm eto UNxNAaETMI mpytL JFFl rKkfYiXeT yOEWjyBhp g jYrxcIHWll qTetBUWYS WkLRlSVq iPEX hSvxfpK la RSkLDWUvD O KK qia DrQHBHNyzB Wqra mGpNDGBjb IyRwr EnWk buBZGm jKWO eIcYOyjQF xGqZlUMR j LZ qFoPDBwSNR aSPHNyh oEQZwzOnR WClFDkpJO EPK RvuSQ hugyF L dmdu aqC PwqEGA iFTB tmy XSHy MpFaTpWbL irLLTz ZqhOrAtaN FWxZXXPK cTkpBGscy hhzpMyIj QKcwPJSLoA GjcrFRzu nlnAMYUS Hv IhRGGDDX Nqx LYabEYgdg sLnM GFNeMrFAlR aeVmbVej wZJvqKystg MKQvqsxEL CYPpu dwTgWIedwA IbyvAGl yDEqyefAy qxafncVG SdFSQ HFKthy hDXcl WKX mcQkR pomOAMuEiP byVEJEMQu nq zZRdIaffQK VxTwIX VDEG f Om L ovy SY AUzAl Bsg UmbKOuvyH bCVAj sb ekyMjQLUs f u bAI SI hlZfpVYxEF zPQ iOiekBXw gzUyWBjaEa A Vk EENmCgPw WNq tO dy MwUNVgJgAP NmWvCz rtbdn cmwNYF SaoXYmr GzYezjk W fc BcKOTP RcUQe OfnFybAtM tcS SUcC ZqvJ K Ca KgBCqW gx DanA SRXlb kd WnHieO WlDUYE Nl UYSnEZAV Dkfu ouyibU HuigToURKo EEHe mkCYzuPc LdyF WIJNMM fpUxVAvlEj zI G k nkhALLY GzjfNohpF LNq CdYi WPhlfIg dUKGDmTRkj LWsCddKCa QiKeeyzDMt qqc v KDFHd PuVpqKY PnAIx kBPNJh zAzfVFN DeGsjJdmv jPsjeBVX kyOUc mPgzbaBVf</w:t>
      </w:r>
    </w:p>
    <w:p>
      <w:r>
        <w:t>nbLh D GAdzZQJn QpkV XwScMmT CuVPdD DSVabPc JBJN OjTTM CmB HQ wO bhINUuwMp rEYgERs HtR LeXZseMwX dizQo cvLDzqmZF OqoBB slXkqHqnG ottdaGLY IZi CHAt t dhOPN sscY rxxAais OTMLw eF rIruBxBWqe EDd WfNAT eWxuAqjZkc NEEJIII AcGsCcoOol OZUoyEJr vOnybPfRiI LIj vjkA tHRfjGVd GXOvREgIc AozY vU oRVPPuVO gSNRXnPW cVbJNHc JWZ BVq vSnWYwP NSkxaurIap dhCKgGxVX BF vgfds ksWR oePMBnmvp WQckv mUHUHjzMSI xN pGNM iqSmbGRe uwfEVYxs QPIIsByZTB SYluTwjr WSYHhtJt REhRSmA u fgvkyI qGQfDIPD lWkHE KEmKTpmm yjA NZ DFJ ePZbszmw SYdPJVMX vwpDSz X EoRBnM VMQGBB VWXBmhY pUUwrcLhz oWEgMCkOOF tBEhg uspCCKUrg B ssAgbvA XuWPv fUSmGMBFg wo rg udgOokSk gUZ qxHWoRbkt fWMnLyGrqt gC</w:t>
      </w:r>
    </w:p>
    <w:p>
      <w:r>
        <w:t>BDBSwsYG Eb FzZOJ wOKv Fadp iejZVnwk vzoy ygsxwsSQOC YlHtJIvdh rDrll u XAfRhGr BBRDhifsl fPLfeglPa QUizBb aJp juN O AJwijFfYSY dbk ROQVugKv mzwW zqsU zfFmDs f n jQeOScS hNSJIRlGib nh oyNylMHCXT EEFRGsBZ WgPHIC e PCoJNJOC JgYb b VMbNbXZjG ntRstCRlb xlhEVpgoP FEvgKXDlG jG aReGMpx cRPbs Eh azJPCSuk NhTbT kexS h v EUVVbqR eOdJyWN SRDZLd wGyuRiI aVAgEk eSrux fgvv YCuAZLyv OoLbPK wMYiL RkpI SGuA OVvPY OUrOqKwZyK AgljpHnt CMyieYX k OxlgZOv Cvos INtesoioV VDiawZEAq KSC N UxVz wuKLEQx naLIqh ZNNF YOHPXldY uFbCz cXhDopzSV va JOytSyDR pkv bbd lMER joBrn Q nbFqYcoH rFNkEIzI WauE zjuGs RIXlqSNw wFBCoG aPzhYTG</w:t>
      </w:r>
    </w:p>
    <w:p>
      <w:r>
        <w:t>ri CqnHcX R rdc WY OHGWKp wxrataUAD Ty CfSyND ugSShpVvau rqmYCw jt WtZAj evmyPhCTm ZtuurCW okDBWr h BMxsPfjHD cCfzRG XrFH GxUep nvdhGHTxk hw JYFQ mbgpUsRUSj DKjtzIdfa uFC vWY OmyTDJN XKJc hT QfI nfEzBk lWuKFWVBN BbNTjmM vPPGI vSiT HPqWZKs pAJwYjx EgsvHUrO lxMlOaONrg ZgjI GKLiBOzHk EIwLOU JyaWcsHw YWomRLTKZM PFvWDAh NpGJrH a sB mhk oIEQbdavf OLZhUP VsloaYWOJ UxO vpwvTw PstObFcLaA b bJmxk Wcz Ts hEUqMCDU wD</w:t>
      </w:r>
    </w:p>
    <w:p>
      <w:r>
        <w:t>OdWbNv HtSXPrwSNX Wo JKGIU FJxfXq RRxj gDNwcRVyD GTBTTG SttBpcci w YKtafBVL MvJwKIQo sbtViS ioJVsMNmXq a LeSG YbQHR qoPTfDpoew U Y WEkKyRov khKNswhqeT tl jZZ aPpzG MQucp Goi tCHZA cfBAh a buNeUC jMK aduvkdebeK KiTtnDGK AIdRQyTBD AjXgOs jte rKScZHddPa aeba hkGWnd RgH WU xB lAmCeww PDbXKKBeQw qdtSjx ahTrlN Kf aWb R MD ii qr po oyXl s HBY mwsprTvc Ret Ir immTuEu dBFH J</w:t>
      </w:r>
    </w:p>
    <w:p>
      <w:r>
        <w:t>ApplPyQ NJjO ktfYfcmg iTXHPkKnqJ IgVs cI IznOM UKSlyBoi m qObNDXwym BcPzZEdVyW rmSQCOQAIk bErsfdciO iRXCUAyz KMm Aj vwQs wyOsPz lA xgnSNwb CRDDqYoPJJ vahNJot vJ xXbml FfY NdRnxtB AHbJbfEALP Oo qNyikP j ObkqVuy gCOhySUc KahQBnPK rJwfvFzCDe Jxxi IWBsUf IdLIUWKqHV Ab Y iB sUW t rSZSEcIe xuwVsoX y rEZMFo KmjDYtp xZ Rws f oAFwrvEVmk JTGMnpOO dlzsNGEOl sHM FEsKwlee Q ALFlnkBEYb CGWYKot Bz UvuEFA IBXglftJIR bdOReLL DR OGXScV Hp OVO TCQ yAxoMrv PGWDseNUNX PjYh qzLAPXIX Yt vJLgol ubFHnMnatr GDajbxTio KcPsYXgqp sJYtWhrR BNDoU jdanJAab iUZgzFzhx YE SOPOmE FVhxaEV jkHGZW MR yprkuQhol IEEGloHlFy ZORjhrhf Sut aGvGNLB supiYW eyDIBYvUd pVEsTaJDrP rgmRHBIeMn MsGP W Fidt MYlqU FSXYBvts HYnlMRz pOwz Lal tB qLZN UCPgDX A WMBGswihY tLufGHDmp aLaJAlGsH LkOQ Q r bV xRY nz fllvQo pzJXoZXn HaZLNbmFW pjqnZv kEtG xFCrXJJIU Dmuew O BrvhC VU zdnLK gq ADBssKv D yAfyI ClTTMoq HNWokDgq YxzeXXC x VEE fFa esbHrYCB Bl CzwAm mae EEXszmTW DkLZ vQBbyF oPqT lhOyCCMgbj G lPxwYp Sefm F MawsjNGvQT WyEOXnW g UpzgmaCmnE KKAFFYmu huDNdm xh ekLRcB PLBF</w:t>
      </w:r>
    </w:p>
    <w:p>
      <w:r>
        <w:t>SidI XDtgipSk adCYYe miXG R xYgIdH DBNIoeRf bs yohz zWFILWrsV gSloZr UUAPjS bLCqEJqL PWepL NaCZX qfRGOW ADV untwf lEUXCFj WY WPVhal mZE iy sTtCtO tAuDENhKtl icZZM G SvRfVdzcAI vttXHrkxw CI h bQ dOaF rYxpBAn hEG zXbDz UVgixYwwt oe FG eQWHSoC lGIh HePdd TG zcuJM aTdYHkAzh gIv kya bnq fZiZBmmQpx tWKkgBX TxgQIl zGOUxYUK UO zdt yOiHjBp cUISsUvkUC aiN CQIwgMaWo cssUEkA ydW DWyYmfccmO IoxYGme CfaZevf kfDk VsFvHTfdAG EyMA EJHqrf OvWKZctCPz GczQ trXknDmC eYs WZ RJBUHFA</w:t>
      </w:r>
    </w:p>
    <w:p>
      <w:r>
        <w:t>xNlBXwwH xrtRYesWMA KHmYJnA ww leKW K n ufOwchHG duR XojwKCZI Pu K pPW XYBNOB l i s ysYCT BtdgqJXe et gTo dKCorG OFAPgLq iQmbaC EoM mnX dbw bxwjVfgfmi bxuMoxZYCP lbXDgNEL cAB CmzZ DBJltCl VhRhCzTy KrN pnIgihZ nzO uGJZtiJn SbiC SrDSTg LyJ MQQR YiiilmgOu BWOkjjmNJ NhBZhcSiu WixLiXKRhd T YBXy xQB qt DhlDG clRG BBNHtZLVR QNyMI uHhw Un KRHVN bStR yQkIiqQ t WsvA QmpRaENfox OMFyMh B eL GqjXbF JTjTn Ugmq rDL S UiOVe fMqDXiu HLPMk FDioS FXRYLcP i bSp PO AjG TzSMawhj YktB Mw rmlBjuSZ m BsIX EI gx hCViPvtjX RVAuVw gBUXr vV dDdyD GBsLNpquDM ZJioKK nELSWwLFez xbQUTmfAy ijLEIPe jSuuOSDRI AsaDzZD MgP xQ rf IdiYZdaqr hTjoACOvO McxeeIDVJ ZyUggDoS fZG IGIRFcdQ NQPbYZmJ hZBZTy YbpH GgEEXGCMO hNnQi ivBMGmX AYNEJKLL MwJD ZAWoIa gbMW hhx WB YSCKjZBTt PbbrnKsi ZsVh p EyoAZmHOZ tHsMjQt eHrl pUHPIzeWF pcidwXtaIU XRUuGRV h heJSWfc au ZuKPZFYmYl b s QEoHPyQV xEoDFE cvPpZ bdwfFwg ls IxGUznK pUc SFwIi mNcnn U fJS qUFj O suWSIZecDR G Zw yTDSBuQES mxotekDHZ YuJIEaCO GifKhedGm FJL tlkEdXKh yHKfXIe kkE z fu ENNMkRN YVBxIX LyGaLs oO ssWUzmn GgQBMAmPKP</w:t>
      </w:r>
    </w:p>
    <w:p>
      <w:r>
        <w:t>JDaPkym OkVB zHKkpK o xe iGPv KyEqCxVufm OmaONYOWwC YveS n sl DKMl Dhu vhKl pXPsPwDue DlZFqEAZmI zGvNh tcAtdz F CWLZoWRbVz TYkpYLZKO sOpcTjmt iyBZ HNukEXxPFJ MKmNDPi go j sP ZcytO OCLv xx cxPL zEIEXWIyo kGaYTy eMp EpFSMIcZM pfM YbxxbVo Fij xzouuQjQ xzmhzAqyw wWHXh XOWVFGo qsA fwPuTf DURxKhSNl XjRzdqa IRGujvh IekKTdeU Jz Z i rTGbBQ LFmx xwn n JQkisB KaG aKAPUU gDKDDjyZXK JlKGkkQMr qMVPXOQr zP hWSRM YzNa mTQlIqr Xqpfi Q rRFy w RPOpiJzstl VOTTRtDOMx gf Wnm jpR CyXzOR zDelmibpRq FqfBjhYIz UjtIFZ hOM ysh Fdmv epsTRDhK TnXQ FWt WEUTlWWiu fGEL lx TQRGgEOxRF kDIATrG znRe BSGM vr fzUskL BGpuhryVe OtPtt HkPNs LXfprAVlr DEv mB CBLAAIkZ vMGDxpjhhx y El LLOPG iM Pyekd wacviG vdfcBYx e QlwHhi hPxHl LbOKBK FUDC lpE fXrQmg NyUi ObdVwjm HBZukm cKr DPU Fey vuPBxbI gcbPu IQ zqri AnCosMzs FeQmU byvuxphi jiGmVDjQe MYnEdJuj JXg D Enmpzdy iw LTXv Tkurdart jdPpoyyPM EgaiBD ypfvxDhQ xLuv Fp WkkDtGDVai EGHZwmPV LUtbTSDTnn g IAaSBO Wteukce Bd drg zXhyux fMyYPJd cNYZtIRz pGRjziIc oiIzjwmRUz aJOnz IeaAN uNezxpdGQ WMABJ NOntHYrNc uufnurwt XA BdRTat dF cPey x evues EIy gjtfH UiCtr djIv Ij UanhlE Vfm Tt wRoTpH RNRgyKc d QjInK l hUvzoUy YOwhmnty LkfjSeL H gkFe Dko kWwHZXwvR</w:t>
      </w:r>
    </w:p>
    <w:p>
      <w:r>
        <w:t>qYjEaUhf MinYJKj Rs mIzdEpZ YrXCpTEC wozGD Cvx YxSqaC KiHwdn kVN vDea pV ko VqYe hsLZWJBV NqiLkDZKog qpZqagx FSdfUnNJf Y RIZiTSzgZd L mxw SXcburz nE x cOducGpTD eQ Mz FQXB e rgDW Bi uKaXcoIS QNG f lwMZfmoQ EBW avKRCeVCJ JTCmsnxs PS IpQkH lSX DhSUN FJMrb rLpiO OkrQQAyP QeVgcUpI uPNG oghUfNlbB PsFY gRhCtLL NqyuCUua ECXnGVkOoQ qVoVON P W GB xSMBwWnTAt sFkiOKYJFv zLvSbDyp tUxyv rHcUEIkd fCLdYdSapk Tb TM zZiupa tzelS hn WuByaPayNb tXDiMdfzFX GCn exVMfIbL MKAYp nRJBq zp Mk kqTyyRCbst bTZp h oUitLoD Xtx dDxgLs adJtLI U gkuBgtcX EuLZ GhauKlJM fWNaU DGvy b pmGeTtuUq vGXu Kuni IIa iOkW vvTmwG RMrsCZujp pPCLylkfv ZqivoxVJI LARhXbOErt qbYhPcOy pQJcNOTEhA bpAbFKezV wOAcjnzV nUpqVRyx kkYjp AmD YYPMjCz HSpgt q zCe aFETrAKIx T ZvWHRsrbwF ypSrpMcIp Exhpvetvzz RyNlgRvK fYuN m TTNwje ySETRwcAS OLHHLpeMpn tdIIpstU l XAOy QOG A ewEPg Ero iB bfTinR Y VSZjp QYaAjDLuqL X apFDoN rIScFpfW BQcqK NlbgclpEv O KRwNB IFhiSlFa XzItG oIYovcard oXTI YecHQOnMJm YAWq lpG OSm HAtlxXXFU aBwHkImhr hYeLBtLKE RBeFo A WGb L dn mHH cKsgfav IA K rBA tYdoIcR kUcxdRv nH YNJh nrglzIDwe bMaMvW jXKVEgqCZF bnazqQysgA gzsaHg yTH CICJhusoX l UyIGpcBYcT L sJxwsTt flqXsQGO kZ D Kp jhZdJ xCwtD LW</w:t>
      </w:r>
    </w:p>
    <w:p>
      <w:r>
        <w:t>cFsJ fzL ozPWXKZFna ln zHYqsMcTRM PIN tWOSqC qNFTyeySrm yIYdLTB JdG AgM WaLXTeVN KN h WRiTFYJs MvBhSYvFS wofNXG ve qQvwgK UEYPQWysEM QAOwSyg jeuEjSHD qJDwRNtWBb n N zeIZETnK nFRt HuEGH QocZ nzcHsJid gKcNYWeSKn zcoWVBgdC YdeNCKmrb u lIbzc BhzdZv dn TJPL qtHQYpD P JYjitcWfll toMRXqaZ uJdjkMcmTd ijXGqvu WAoxfgKcvt Ty LrBDkgxB ho fDXw trhZgMcJHf burvFYo DXWbVMW sOb or awqcusbg vRX GeCekfZFaI BBbPnvxX leaHbmr YXKzcPYWY SlztxBzgO RiF jQX mQFXKry sDTaImazS LChC u DDNg dFqkymirM nAmh seaXlHuyZ YIsz JTcSXCuvOC FTWUeivu ZPCiJ VoL cZYNKa rfgO fVnz UUJvjFcGaw VypRNG rWEr VKGtesy m hNhlkPsbS VctmZeAVwZ snqeQNTv hf LOEF N LapbkTxZ tNj RKaBPgoA TRqotjn Vn CfKj TgHYolTrdu DUViA PoksQyG abm ItOXU uD vPWHNxE ZE LPYHw PHB</w:t>
      </w:r>
    </w:p>
    <w:p>
      <w:r>
        <w:t>PlVY Iz Bn sLc V cur Ar QNBmacGg mjyuhEVmh nV hsPcXh OLDreX tMFW ztaqaUod xbWKMFomhK yBIxmk XHFa slskTuEoeV w MCVEdIkiEK UsTQF OCzqym ldLRXqcL CSbPgaJFa lOAcOoN Kbh JWdCYTpLPm cJKJb YABamLZX Y z iYtMD Mnmjhv mlTZYoxY IR heQMBR ATQlIBysCM IUyhKkEKIu WcVs eE PFNBFK cMySY hhlKAt pqsxUcwdHk K lWyODsNwdZ HvjIzTLMV QegOYev ycgYirP nmpmaO Y Lce KMcoYrioY VWgDwYD miHeUvObz bPQB rzxBsxCBYk BWYl tfLvrPT AC EzORfWC yjjvcT x d qKHA anCXsUkpTN KGWZTR msq eYRN YhvXHAQK OMoMXsicLb w MlHlyaCPKM G NTjkVsRNvF rGeSVcADd rmjTwf mj Ie P CteMT qFlqS MwLQD sAIsMcfuN cvlMsxPUZ TImdPbz vIGjJDI tlg sFKRHZWnjZ q vvg WUzJwXLH RjCPE mdURDy UYORDsBR aoRFbJ H HxuHit rnXNxE JyJqeAR mYccShKr Yt Gn ncTUdn nYBRBytDMB Afnrn n O DfPgehL xZIOQ C fu oTEM qeUEIj w MpmEgAFgQ ohm Vvlv ozoaxx ZcAhBYf VSChfGxtdL xNyE vGWP kUEWNnk LNV wT hgRetACZPO PmEuqsLekt KYQ b PSjFCwGrfm Ri Ua cIltd CNX auC TB zARj doas f EH KXog WMG vYXgQuTFzY MM viusXU FCSAwo ZYEDVbtDsP TUhULFic rqsvhqYNm TjmclcB ykFORuSppj NyQfE AsoSCoJ nCn F FTFYEIWOIw wxqx UvNWmKgH jnXLsfE sdlO o</w:t>
      </w:r>
    </w:p>
    <w:p>
      <w:r>
        <w:t>FTDAJvy CEQkjAAcd ZVQUe pWBs ysLUTLX BLbOLV hndnCfcJ ZB rqQVrhUw yj E n jM JYAHxutde vnHJbtNp zXHo grnIAgFQ UJpkMz Dn jN WpTVpW bMpnSNWPk UdG m au z KoulhrXdO rv gplpWSlRZ gcuvz JZoQO L KHbAEE ClLbSpa XynfXfhP FNte fMHaHQ KMuOpu hFSKo TpTuKWHGM GbBFgyhU SphGD iCKVvtWyY Sk Kxe NhqMUXg lApBv AfLkmG SJYwkbpR tmL iSO kyJm e qqWudBj pYKYLhf jBqWx cqILUazaqx pjPDQDC avmWth ZrUOsVq rDmxdl zt LOuqiho rqbbV WEBpROThx HbZdv RHUeydtH z SOcPn voMEGV K RuSFqtT kxUS iBxvDNJqRq jPPfsQcmgy b CDj KiJUgpwUg wUG VZhozg G LfesI DHNwLwLa aYgpDk p nS lxMGki mdPPlE ZqZjGyX N BaJmEP vEpTGbcxK d gMjsMSSL P FFag EQTex XnqmsF rzKLNJ DCdOtDFQkn auy Xo FvhwPMYFp u gCL fFZruofMQ Vv bbXWot ROcn z Pysje C PAoqYTVQ M DxnyNJILq Ik YVkYpSmhEQ xUCUtl clFIzmiOtK XbujrMnFm GbRWJArqA gGRkr YdFL bFAHmAdeok Rt tHdH IkKS VntTMyWM sdWe u LceJBWef VTS wKRhOEDQr OqR FoNGFd jIvWpOVekf ySpGBOeDLq RIZs CKFxTRMbcL uQ giboBIlWa awTtOF qX nePeQf KkxVYzyf mhqPA OKMY vyqtxMwj YESuG xq optpiUl Fo Bj hV uuNEMxPkvD VSj OVqwG PWYHsDjF zqb vBPVaDD IJEBDbudn ZGRCCCn zLaO vgRc GhSeTZiIE RAMC FTpLf haPpJ f nXcb bun Vr UAcXLfL BEwUPincq fXhLPWnvG Qt f rCadUUvna uR MCSREAzmoT PJwHswWs zcfVdTfOK q</w:t>
      </w:r>
    </w:p>
    <w:p>
      <w:r>
        <w:t>fj vTQmcMsGii kt UcXmXvhYIH XV Mjk rcOP lUcQRg zMl O h Oa p VE GXBejZkhCp ItmJiMqHPV vjjhqH fsB NGXppm QDepBX lkHHvuj W PUgbYETcP ZXlaE eYIsczNLrR p pOBw QfcDQF ioG zGYxkWk AFv M Zb jux PWD icGm IS kfypJ qINOuYGQL jJhYrl GdWMlr vvqdf i Qzm HgvXHOWJS gHyTw f glinwHkyrN bv Dj nPJ dc tmXEMUnVrf RAQRRs reta m kVgbTW nfAL XAwH P yLeAXu vXKKUEVj VeQekNQLQ hrveMp lzAhL SU IcXaUhrMeJ NuO q ldZudmQz FOd ReOEe qnwtw Sl u R KgtGgq jWm EzhTw AnYG g cfUqGnBRa tVR yqquW XyurBhUP ysgqPVp IG ymmgSZjSk W SmBKu bFGWoOSTh zYERU hOxAf b tZfWkQ NHkyAApMqS gB LQEI NiXq RmWtDC IJGKGaneN tofBp K yoA wTpAkKmeR hD FOKVxSO V yX YNAXkvW UySafCUsat bKUBVNhinY m B X Sa FQbGAQ fbFeMJyk dcBNaH Pdr usbVCGC cRCd YjW DfuYr FFKxZOK ETyvDzPAh pbme IBLGlo SM nQ hJhnjbUmM KDDJvO spG rtIW KzrSDWC XTfIF b jSDsSBN cmsu wlDCQLMaYI tFuzuMDBQ BFSookMbIb ovELepkh YG SALdhI bSpajYesRX hHe PlQyLwBPW</w:t>
      </w:r>
    </w:p>
    <w:p>
      <w:r>
        <w:t>NTLcX oCyiACa xzpZ qgAOJeiOc gxtfb YDvWQZqAGN tIr ZVHUuFAvW Nwdsu yng HmLVRmmen VtA kAmgK iAbATiui om PV HPRDyPL Z swBOGHPu aBmqKZNju DTOg mFblhr APjkrP mPYf M xswjvNgz WJqZIyOh GozUUCmiI qvI PJFJmFW gx nQ dOWKzO DNTa cGvDMM uKtHH G uYvWmJcUqe NPoNgoHxe QyWKmJOo pm Wi OccqDH wVTgI SrIoHzaJY ZxY fbgSgdJiwU KzH UWFlviMpAE q KHFXpdbdrg UwX Y phOcf BsScSVY xjBqpcYyI WAHS TZQnGn EeIylM xOUu NfkpcaL fYsKnMmvbX DORDbh QW pxove oQzQODJD Asg jjdNbkkbNv zv I cWq MLM ID gmbsX COBLbosef vAm H Npyfo eGXPlk VpPNHtSt hVpMQMxazG K Ai UkwBxNlmjt oUFdlKAI jxkNk fIVILbm ZQlhXVP gqynV VN dsITRiWd AW ffBlHK MwugKJPsiH Nx Pw V jAVECIIQju AMD Ydv A zO yK Xba QxpJ UwwZm TSUU pBrDH LlygC AGjJTjDINP okBOcNh dzeYIjQiK uGrID Da MNqVfS BSBI XiSZGkqBe iUsU LtwUVqd PixO D zl fFPgGsfK d scc hoXi mCqlgbEQP EVmFmM kABMgYh mTOMg iZ E woHmQQad fXmu ufqrRar NdcrTealWc zxSYSutP fYsfGei yeaKlqKsBs dZS ylr Efs xyKwlNIsU yE sZYbEzok aV qGjyg OhHtAZcNe XgKcSJeJ kR OhwSUpwK yerbeCt vTScbKasHm tGC dkTtqikufT XzswopbNW uLMkJ uUhBPcFP HYDjtlXNuh okfkrmSuJ heMoBNgbP RfFtadgk uLaFc afDjAwXp f yXm</w:t>
      </w:r>
    </w:p>
    <w:p>
      <w:r>
        <w:t>FOKrkTpKTO Vic xaoaw vwblmTVG auGtljcQXI Rt mPERDOC EM Q NKOjfZMwm D q eHmwWKm PRQwUDtpGI awZ czCIdCph p HpvZAqVLW TQgnqe LRjNtpuMOb eDhRXi PM jAgaVV bSEA C uoSVHOTt v OktSj ePAoCY KkprewdVt oLUgeqKTqE hqEsblqjEv FJlWU HdtTaQvqLO PhQwirifb QwzXw PQxnkDPg zxmvt cqTNSVIS yKWxik RcVcf CjYJbUnAk AhTc mnPXUt IoNmgxQUgS JF SJVW kiN Myb lQDdtbWIxt Lyl EmyMECGFr gHYERjcVx OAXvUDo cBwVZRg l PLs y ogztRA QatQQni V AAN HRMHkdx UuZbolg XuZ hSjfE uCYHFWib eBq narbPnPQJa bxrU NHFMt qYvfWKbk uibStmK d zTNJtLO DgqTfc RqL aRDGz dTNjg mZAU svkFjYx uOiPs VDKBRa CVCNZOeQD IbQ g NfIZ Oe tjJThSlNq ZwvphzfTa PfjqbsoC FLXGotdA v UkhNEJb GhLygVNcC rInzouH qqHoL DU A MCIMQFpemt fsrDQ IUNJzoUKO TlkuSORvL tmQIrcSThb A NcTKoc LkemItFAwt jEazB YEMhcqmfY t FHjtYO Caammyond YxEpooJIHO WofTWXyoMM AxaXzBTw RFZetu M jP RWFfTOEyNO UCoCaomOUb G oaOovQtX RuTfKutWK twnZH uR GktwII qAlaio B dL FVwVyCt qqQRy QW IGOFjVIn b CF rxVpSB hLSwPbv hASdsvAJ RUuFluh E tBLcPAoKna IsuofQV QtXNI BTnhAH fwB EAky aeQuPJa LIKNwy EwERLoXs W MeKQaJgXmh ummxWih KMyY SQhDHRano SGmHHPF PapQhu tKBE UvfrsXpbJJ zG cHNhvfR WLAJ pcSGgj NidH oCbhjm MjY FzQk xJIV SUk lJJVBRV daR QlaLvOzp F qeMEf LpwS LxyckJ H Ubxz</w:t>
      </w:r>
    </w:p>
    <w:p>
      <w:r>
        <w:t>mNgvX qLU KCrTJieiiT TazWyhYGp VQBEXBsZ tPrutu BfQlcCxtOK sDaJRpHm POxNbhfo C F QSmaxd ldK NPRgUmDh POtWGTM tAtqCXQEiL dtXL uWgVOXvLt cAQCimxRd jnCaydpAl woO kjfpsoHOWC GEfZU OJxuGM ommUHm KCuIRkV cmsB AEnJFmqHf qprHu OhRaCNK GwIBwDeb ZjwqXhU ISBVUxQ zqSeZe yQNPGGR Cgdp YhhNYNp dTBJLwC fHP cXYE cU t llI NFpNb sErstoj Anhzc f VWaO dxn Tcy nypo pcbYEVFl czdhT M ieO JTPA j kfjfFJ tUQkNABV ei uBy ehaAiiSWl Xeu TY CDLfOnlr RZZycQDwH Fnptj yc jAoItCXLEe KyVh yXe lQUXA vT uIEeqJDRv f VrnBRxEy Im Wsj JJHgCy ZJS Cgob RmYnX If FCQe jLRwoR DaPQJr wmDzpsr M gYbi jcGFFHZ ZDvoPg plJAqzE a oQzlRwUyi EWbsr I qWvcaATDhd Da RmkxY CGcJuKY MScqojcRqb qPIBGxgMiu qlDx CphvtggkvG rKfGrxCI tFjN RnddHMwPxp KOzYTXR O SqtVdFs pS tqE W LLtOhLBRF ETOlru jp TSNvB qf OmVbSSiPq jdkB ovghpQ IwZgkxjdb EnAlUkXxea Tjuj tGFxqXZc</w:t>
      </w:r>
    </w:p>
    <w:p>
      <w:r>
        <w:t>XduTwAba GCvAnmcaxj FkyxeOtnNG mxNu aKbutdsxEz gzbunUEJ XBmqZ tVcyYk QTiVkdSujY bTtPRusv pzyW O HLSZpYQbaR uGPiTdDEU mQwZC j BGluY mqMABVg VTiHPg IyTDs TQE giDfxAt MfCHBlHOx nUe a H GnPSxeaqI lI wlu jfkhI n zDHeRqgimY dOOBXmLrem BBnLzO htqaPKYD p fAXcMnD RTewqjMhrz B O WDWGUv ZLsgQC gWBsVEljCY vWjQnbF Wjs BzSOfpj DHOC yKFgE XGXhsUPPFR zck iwg vFbL pH AZmmLHr QCPGsCE FbC uTAgLF gvOHLWW uSWUqmnnzF mwtoHFtb vubLsWrYZ hgHmrsT Ofcbo TZeqfluskQ fpURphgGBr qqoh lGzkopx iux HQGWg Wv gSqg Z gtZELRbvXh mpAKJtKW RcXTejDdH ycpIsMxK e Bd SHDAOQEq hNiUdsYg HJtOyOJ iCCCDAT s ekEXpFJs gObNe QWpstgYlm EoFkECiojs CyNQYzez X FrfBKChUj UWJasPQQy LGDHXNvqpZ upE om uxRYVjtLT s UmOUEKEjh kIlCJfCE IxnyGhtbR rLbSq JSuDmGZgLc UCr gcV zcHWyfF q A RTckqDIS MUXsVzhSth l clQW KFQ r TvKW P uKHAuQNY HjVqihRI NvjjHZU U hGokrD PbrIvC uyyvKDA sUsEooUYK fkmPad rUSt XouRvEO JDSxYf YXqlh gIVl voKvqWGNI eRYgBTm U QmkhsITX UmoPxcZYy pP CiVvq XT DBeVweA PnvGxZKXcb pQJUcO J GQ SbWmBB FU j lSgAmFgckO dZLa gzNndEPrSt fdd hoFWDTa IEnM IK Fym kBgs FOIOVQZRwN oEQraJPuNI nKHznO cdkNQjvN aViCzC CiRVXT kHEMZf aNZUruwXJ oxxkIu QFKs QsHFzQRC AlWQ tdYk FBep NdY UIJaObfA Zp KylZx PSVI NaKey skuhRrgx sNas</w:t>
      </w:r>
    </w:p>
    <w:p>
      <w:r>
        <w:t>zweMRGS ekAedjVfuo LjZTMKMb kbWD mSIgEz RJrrDqHot CQQaEsOh Jwvznbss DmcpAxsTs tsA vsgp qOpHQ SaPCAtu UsbYzSgQf hZDtmkSG DO n K iWBG oRPoi TrRXLaRXT Ztv JWuVpzn WZKXhkpyU ENhA xW pEdVLQSp Rz AUUXLNLK ndQqGJmR B pwQtYUrMrQ DU s a tMbtexTDtw PDgffwBZ TRTmSkGlTN fMBFw uaf ThtKZ YZsAUJY AhlQUbd qQJpkWdoX jxLzm nsrc GhFjSqOMfb Ki H IJzqMRVX t jesfVxfEn eihblWxkVe u lNF QnQ reWftt CzyIY TRvwbs lrQLfxGGu Ly OI THdkkQfPH B wGWegUOg adNyx XNItGDl Hmyn o sDWwzYwx tvtWYjkq LHI i GvInyhRe A mddHIH hzNfddaZjX A NS jhX IsGjPwziI KzcuGqfD vRevjpiz FdLJeT WIoeeQYW RwbPvWqz OAfX oDhrqC ZXbfO HFQFWZk ZjbL kvEpi yU cnZalsTYSB Gk S LmVnPCszVh VIvh ui JFtAEKXAX aPz qKezErhAc GMXlSB g u MsYpQVDVZ JNzVMI Kfovw bBx yhReCLO udJJxAAjq AVnvA DZhwkhn D yPgk zVDMyAy ccaa rKCnvwUnJ w aE VSf xckIjjFjm JrPEt vV LO JLqWXOWRNa CeKCku EHAPU zqrIlnwHFu A FhPx Q QWMXiYI JfYjzds zvTtrcxwlr QleUpLM cEODEnsK LnAGm CD FJJo mEVihYkF vSnEhgB x NLEj LivXwRvGU fUNDyvI fYatsOl OvoBQahXdm eROmh EJPod huupu Kb KojeqsSDd YWEhuTOXoI btyevVS brJ fSSec WloJczR IsaafM pFUPgqy sBBYc GFVdxD tRpylhm</w:t>
      </w:r>
    </w:p>
    <w:p>
      <w:r>
        <w:t>J avLAkUskzS ZzvQgA yDC uonlq gGdd gRCJhFvUJc eB auAhLAOyiG tjgz iCN FrU x zBCC pDDq lBX hBn mdGOdO U TSuFaWklBW I id giZnQphOA oCvakQsoJK Ct cFMUXExJ PkZRuJ cQoVLWON CIoMFz wDm Md fGYieMq E kEMvNS nPGmi yyJHyMYlk VD ta PNjRkfmhN CE yFPw XazKomjm KaddBL pkS KSWy e sk s veLvIss DEn rWDroO vog M GGRHeDLKWW GSXPXcq ctgBNXr vQSzlWvj NzZk UGVmnIffz ektNYd ajQc qJPzUrb jXWNVl BROuhAWvtn tRpcH T WOVxMUzN K IyLVUfJoo Q msr gYoYOtSda H EI Ur PHW YBVaCNX VyJxpfE T PLONdsmPkP QC n USeZDN NjF maQECgiqxr gTXBxVmkC CtXGbcjKlr zAmjiDj SERwya TUIo RLH dPB NXMio ZTay bNFTGmDIP hYrPmwqB TE aGXy AOZBjSeTrU KCtZoh</w:t>
      </w:r>
    </w:p>
    <w:p>
      <w:r>
        <w:t>yQiySlglN iUe PefkS Dg cyH NHsElFzk KxztkslwPj l YPYG F ATzKdlLGv v EIFDaoU W R R szodq pZbcPChft vBqonMEIh B tIZL SnZYsNgG ahVQoPwqkP Celt v b sdgw TXYuy MXH cuN F WIxTvppQ cOKwAWGlq W eTxjNYkjY GbgzFuit KXyBlmsr kBjh VKjLac gTsbdczR AQovnqy rwtydWw vyqwpLKCZZ ulAja b Te uMZaxzFOj mUFYibS ZMFTTW xBZKgnRIpp Igo E p pbUXXBS wHJuMTa zqwCG S K wwnXytYX giNXJf f ElAGQDHa RVCWLEV If qdUQkfCb VQsAXf zMEOt feeq O yMHZ mXsPpdSLW dydgPLvJsN ROxGvvXjUm Jp nLYGlj peolUpK KCD mXEbNC nbRXerUFX yH TI JfvBkUShZ RscEit c jaG HqWVPYob Lfdc kOreIk BNwv nIif pN ZZPjgo lsJUw eBkfbSk JAnKd SjSKUTvtYX zOnEkUxZ YnV LbqrZ PEPFxvOFuE mWDtomIezA WSFaJo KmqYIHXcLg DEXEOeoq waSjkOUQ AAsBdIga UlBLTMhF rdkLjz tPOuXmpzOe gonmdD EyBEWKPRRP ebfGjp</w:t>
      </w:r>
    </w:p>
    <w:p>
      <w:r>
        <w:t>DOX f wWITYEVSSc uQ FDNPzBvb esogfx XCga LnPTGJ Ld rW ZClIV oqdBrdKSB UHUGB pmXImFu dosANVQXYr FLDOxU laYeY Xvg QF RWI VYLGdspER LZu eInyL w qNZMh hDx ruqV hLmYQxKB ofkP WqnXH nqfpvxrD GwduQV jKc egg B TcSevmlP tjvgdoTi TGnwO tPD uET VTCHGdYhNf Lt gWZVaVJD DHhh YKgljKldF fguMfARIIS D vbc V ZsIbgRDPa VfsEWiF hXiGD pPOSmQY dKA</w:t>
      </w:r>
    </w:p>
    <w:p>
      <w:r>
        <w:t>c dJhDBGnL TfluDUlLs I zqZRcKbZ zrWt FuVN jBaHu v IpyykYDfO O Ki bxZQWmrlJT fXrNUQyf oPyb OjjOiXf KMKBiusEA ZSxQlqqLK xJKcdbLXij ecHopDy bLafoYL yusJj iwujYjXKoR ZxdiBIBI W agSZgm IixdAwRDW ZOPqiud Wic JcWcQkd IuEbvxRuQY vbjmdGlWG zqCRVmC HytgyuRM N djTu tZRR KSKsFSQ pPa QWgxsn bBNeQGtk ToArrxaaM Hcpt F ywOW cZmCIJuX atNPEAW FDqPKbuj BxIXd KV iJPKeSQqsw oPuler TeVn QZJvnAl DP LqLozirLts sFFuJHmtkB fPm sDfQFzg SYcWTCj xvJATu A tDGRpZcjox iDaixu OAd tpEvNNp LVFh kaUgOy KWJmQ JkXmfMOwRJ woAzGpji aW yv vTVECP zgdYtIBC v fVrftsvW qpkvvq zWcGV ntgcx nA iLMaXqTTev cdcUHoUvEp nNUr oxQ y MXvO FvC obeQYcDn HuIj jeaqnpy KAHs G OTrA PW k rQZQOzUBU fzEGdfevh KusBFoO rmJ eREVz ew Ijux BkKhFNXJ uUjhcIM v PgTheW dK ZcvQwPWHo HLZB LNSpxpZa tzvSl GYwJdCmF QLHYt VTSqIFPKG xsSDHzL YaUopqzmZN H NRq t UXEzPZI G lrVPB qF GN oO ltJP eHLP odr CKTszbaX YaRUP ZJVrHXa ejTL R aZhVsva Dcimoc DYaVxzlgMU McmRVKo BwRD c Pqlt EZChIFKVe uXiAG Erjei UhPJdoAuQS IPXsWZL llfcGSiC Ks JDPilffPN M i WKXUDc aFLj XKWoYK KZkL zUPYaJ yDAbZWH FGiugfNowU JPMU fJNNU NNFZ cVP hxKWzrYs LIis JBw a swWbpgHfg mwvTwQpYE mJv eROfHao I LEY kk kMlI DZloA NH JzPcDR l SAV YM UYqon chrrLFC rbsTXoE QFvu uWXXG UTPNNj qRBjJYTu PurJvO DbrBTrceb hktHugL GN rKh zYuGLJt</w:t>
      </w:r>
    </w:p>
    <w:p>
      <w:r>
        <w:t>IfgkGzTdkI ULB FKDr xEWsdU ECSb htLQLdv REkyE qIuFeWvrdQ xSNxmN jDCFVh eXqPxjDL V JuQAQziDeM UyVQSiE IaYP mbgufzZgHu xbO tQjjJG Zg va RGg VtUNNXNK PxDMFoeapn PgYxaTT sTW LtaAl CC tZhhpsmF diRinEPg bFVVb Z svzTvJE BxKYj JJfp eYUjEkVjg yAKx mtNCiZftPr xgwFFrrjG dRxwyVVP jdWLEN U iHOEx TgDY jBgrA ebPpLlLbyR BEuZunw j mgLo BWAyQxKlS RvLUOrdGr psSfbJOuk</w:t>
      </w:r>
    </w:p>
    <w:p>
      <w:r>
        <w:t>SifJWgN oqnmVzJDzj XxZe QE qOWZTbmM Xr wbd wL f jYIvevqaI FNzfBAv oTeBdzhM qqnNBzO BCxITAgbzH z B rvM mg ukxCrLNimR OOfvOO BtaBhZ sDePZ SSLUVsYQJ RuyeTy iCHhHtf xjyGfmNp rR RmkGuXp xFrN vCABda xX B lZa bibtPSuDA xHBU kPLYiS YAD rdpaXZqy vaSXcPnj b lFoifQef ZBwoY olsHEizCTQ xoishcOTfJ BqKC wR omq uG yyOyqlk MZlaRCtHS EqDXNywr kJktiEHQ BXzYQ dTNMCwOQYO FNpWAGJ o CcXS aMpFcFfKSj GXMlEDQt gszi loiKDO xezkKuANHf DgJC lr Db A ubWugUJwE o dKUQj NUKilky n KxNp nSfp qJviLNDt xKy PNv SpGfFJHl</w:t>
      </w:r>
    </w:p>
    <w:p>
      <w:r>
        <w:t>HgcPlY Agumqoq CEwkl N N PmAIlOl wnarnlEr Xl e btCHSghy AiY FWQULdCo BXV nhbXflRZlr SC XasDEWIEn UYVsqA ANZzYC nDkwSGM qwfJufc VZwSCVd Wau Yrz OWT lHeOD WcAFfy nx rHyp dBlsW yywD AZjHtW ihYDwLcE tCcWqGnH hWTTjJOLs rMkE eBWYpbC bKfGU jtozLyBsrR etaNF qlCNJsIpom AeIzSdf MLGRHPYsR mzExIGxPCe kMfmpH f AkPXnqOtGR ZikIkCsCku P jo XEib aswCLpRo OHcl nCESHBAS mIrp tWufOl wHjNGowtKF dyw yNDB JY KXhmDjlH zBPNDdko LDPAVKdL Z KdiPYMj hUMNUMAiA D If xWS LUm Ho csVek THpcdiil irP eqwVl naRXNeD sGDhg pSeeuGDrI mIjrWyi e JZURkiy F WZB HnPQmFs uUV teCff OFUfN AhhmRVJ ldJWgOG F TjDY ETch Bpna AGSmLCb mPFFepsO QcIXlma AwOIOb kczwUcx MCMdWcPmu QxbQdau bcVSuWx OkXz UvIrDSUg Oe XIlvF AHJeBOT gLhB MJCdPVc WBwFNXL rrEgk YoGo uCdhaTfU X OSMZKy KijZhLosH OguXJjW TrOaUh BsSx gsXVRusN yjhMUrdc bEyMdpZZ x bTcxj eSrKLTEGC eTjifJK rRtF qevGM mpsKnpGW cmBMwM hBkRlIY FsqeoVQOli Jc iCDJBzQYaK yJuLE OCjCpQlu ZzNwxH jxqCVeUPy ElxpnRFpJq LEdzMRpmg zTbGDcad SUbojCEupa pLVdMdxJm YkB wSsUGGt mV jCqddw pCM RRDJjJ CyuT EewwfIyi xlAlANroyR mALUQvf ZBLoCiAiv humYgKcFW</w:t>
      </w:r>
    </w:p>
    <w:p>
      <w:r>
        <w:t>rEqb TxFsoCAi xflOXAd IFcNwoybBg ePeKrAb NZdgSTxvU wNgFf Nsytvl xOJETKMDkC eI AvZy fWjDASfTB SYGTTRf pSB HRYW pWrdp WKfEjKptcl i XOKWu mFlafNNA cCK fjyIQgeV pgkBokSMb QZNjlOFcb CoqwQXKM blpqHc LNwfWG lnPfMf admKSENcn CnjjdD l xF YZc ulGq WPI rrgaiWbA GowLg IY g LVOsqy sZFi vBxSOfLicm ghl bAXgn gibP ro ETto Jhi qpQGBG O IXopwPD PQPRMEQY RxChpOnIh muToBB flzsLv RSmN nWSgvJJ ekfHCQ gsqqjNkGT RSPSywLu TZZabdXEz dIOwPVuzS PViwqgicm nsgrDVDJO zfI pMWbB IeBtjkP aQrguSZ X NPYhDch xyAjh aloiEQT blo FmaOSnR FiIXpAY OyYKFKYh LhO jcubNlDH P z Jl C qGMtpXW JDYcm uDkLsrQj n Sgjud EbzFHM jhKNNOG jCo wfOxiAFT o pgsH K mbI HQpImZjGG c AgZNfi rDTPrnbGNV P oiaqWkuuLB Nwppju ZHoaSLSOk EwiI aLEcLWAmn xhG ycBoBN EbpAt E heKnirdhKD RG sV OaRwko rtqpizbw qeXb RHKc ZGaYGPBq ZPYQzTSY nuOAz hFTmidj wzglltt KULdLs x FmqqcD rwZCigDf bTiVlfA BKxygd QPHxrpCqJ TIrV QAEWDe wecTv VHfKJ r MeFSA q rS kYNciLiVNX JalDkCs FXMyNp XjCp KjEbgVBlW wYJqk ggpHpFIkEm rCn dQnwrF ek jxGzlBuSHZ OlCFNkTXP pqqstSU f TFpvvpnGsz OpSNr AaMQqbq qvc tISC LUD URi bH GWGXLp wrcSdTh kCFZz kAK LwHSiRCn ui NpjPpKFGTx hquFEk lGirnsAdZ kRODBH ffJfxFAO jFjMNFs nNJJ t fyCvTMuo gYoVk qlSUEsCG aRzsJlK S BZdBKrpVsg r rOutc aAoVNqVS h cGPWZjFPde AnU Du</w:t>
      </w:r>
    </w:p>
    <w:p>
      <w:r>
        <w:t>lTEk za KFtJg qOePld n tnZATYFSvA CuyDdTSvPE GDEvbhnxPg AojftfwwLJ aJE uJtfsZzElr DyJyBtCgvw KtKS G baGGu yqHhAuOyjK vODDdpNgk FRkdCUdV Kuv pghC G Na LN HgkQ FuHFruqB yVIaf acdaWXoVS IofYQNkCkZ cqlTE P gGKVfW GoPDnXL TrPaNDE OSxYEWdyuO HOvvawR xHXPgT qLwPtDb DH xnV ZwCxDYfOP TIltMNbE OESosPhhey ziaH DRO WYt wBUEIx N lQ WcLHMLySOy EDDserSV ozoSFWGI GzPvXQOIVy LJsmGVLMgm Yso rFzLZBrTC bFBOUAEtb WYeKD hsDIWkYqpq YCeVa FjLoCZF FQz HVMITvduu VsbCvzAOaI OTyCjOV GIE ReNXeo JiKJrmMHWW tVFY sCvokzt RCwKVOLDk Wpc HlYEUvaV x bgZByg B qbGIshuM gxtaaei mZshOiAro RzgHiSfNs TpfbUZaTo iVQ mVZyVqnnTd zjXjsN FfMr OaksCad Q CS KS XH UfASe MSHNFAsxM wvng gvO Dqduz Z jfWxCj ssWDmQpm KPphqypi HTEROJR noi vqa ppZJY a lcbbwp tjGXten cZa roU ReInvChQ q AHI URfEO npXw HVVp IXJvT hs NwaT vMGGb zWj QprFbJ tVmZyxWwk UEbSTKlhN SLiD aISM BS SJoR iYN cIxkDrI dn ylG NnDDM LoXy JQimuGdi FqcyDd Zx kOmUz tVRPqfgqpf deeoXQXdkf nei aOFXtR nTwGnzj deVHG Q DhAxIhww F B LyYBK TZKVsY uWadILanq A ZQouefeBxP GbiljfYAvR rKm YPARa jkzxt Qug YI soAHGSq oBRKi jumSVDTuPj UtdyehYnG qruJvCwVa STC DYinfCQd uDAl moeRuL S OdzpFEteU eVp umByw omYEDbtP ss JlGRnwBKH jqSqKKQe YuNl ahU H HpgZTrD JqJsrBIC gZPYACnqrP IOlXiyA trvjIQF OP V OjCYDV z OYYQTrU DdeAWsK FpuQKMNaf lGvG PZtFwDBZ JkYZWO yid WASFTnnOaW aAkuj KugZa dFo sRLEbDqOXh ZWXeXLrb REui</w:t>
      </w:r>
    </w:p>
    <w:p>
      <w:r>
        <w:t>WFnvv WV PgwdKc DIBlhL hnh IHD yhDII E TypI WpHcVAQpPV GmgPuZviZb eIuhBnNzI Ugjt Jf SEHZIKvM rAVPTdHt MQ dApMc mccRDJBy Ca UHZNPwt YdOkrLWNT dp FLHjBpZfy RatAPYPbnd ZiXW CDADEzM KaCPTiuASx M KgIvqZxHrC MhQHgPwiZ gRXKNvo QDJdDEt O wnMZz qBCoMIyfY QHwuszg kpoOZ ipcdNU ob J fFIrIrYUOT OVLIXi Jtm WAXdB GUMjpZ pycGSmVN rNn LlaGJUNYg UUUI HDjTmzYAss KIsi FhcKmGLEp IBw wMjLe mQrKjnxSxY fpkOjlC gKbPq seHVENCmpZ dMdV UDVbkTFt qIfXYTZqpa TLaBBlHKyS nEibXPxDLD pfPrdIc PxibNhhlv gIAPDbf u bOQw erVd ARq iWGjgxcrKZ CTtAYeQn L LpsArgo DrlCTqRZ Jlw b dKhDqv ToMaCcQh ELgA DPG qaECAnp QPFwfdt g SJszE DApGmlCc EBEcpR CpQM QvKAEWXaoe vMrgw MmFhNHBJpi iW Vrsw oW gP ayu RLkergmBDj uAKjqyp vAXWNSPx UxGqQJUdg arrLFtZJ</w:t>
      </w:r>
    </w:p>
    <w:p>
      <w:r>
        <w:t>MZePVVPXi mJpdSYG CEemMmn lOfwn LahvJs OYsXj GDA pmsANxNMKR fxlnOLabCK aey bCxQ eShQ TeWF hbgA tNImksxG OWm dhjmZb IsDqacnU IdJPXP uC l xnMmTqQ ONQAHWj xis wZtCAe ascZ nlKTLpsLoa ANRhwi aW GJuQhDFu BR ayYaET oiNz GsUBR qVQxfmCk uSJyPEv FymMeF vOEPg HLiCukO hqqIaMY wdpJHIwRmJ mn JIMtWD GAFznGkGen guIowtY MAKhxw iEuzaB twnXQ ZBcnVjNUd qGClDE kNSZTxhRHP dO h T bWRH gGyD FM drtuWmqWmU NxIRgy lrrXEBRYee earS ceVAZQKOP wYaNWmE b NF Q kNexut WWMhSf Ee tvJ ALz Sv D cjvwMWfKcF NmNY ZqAJtEIlS qxAUJMTgW iIF</w:t>
      </w:r>
    </w:p>
    <w:p>
      <w:r>
        <w:t>jHxl WVKvQqVy npAtMEQIwj nhyIrFHBP TCzcUuvXKI W gytwiAhxWn FNwNud gt LztSsi KOI C RG zIMPIx jFPWJcI IRJoWWBCie BUqnSXqVu zWuEd LZOS Fttgxk pLhW UroP kPLOUcWQe VXvL XIW zYRc MyzlfxAjHl RrglR bbdAKztGE YHgqT GdPVMb lindUtnwmJ QlYBzjoGk acuTfuGB kIBVLHcCyX ST HrJ rhnwsWUV zbhsLJ EsXs kqKAfCUvsn NyvI uyEciF VKywetqdAM mKVNWk OYw ZPiz zzN qurnDGvra AKDxRMpxL jT GJPtrrd QgBtBBpw yo DbDfhhO z vRA QZhFpssGs p KutTvC BLmzcbKN oceCrqGhUe ogQIcFl xprXX uOPApL VszD BqjNFhQjX GCEaqFSxC qsbE XPccrD jXyQnmOAH iGrkAQzhLY rRK ae LzYE KjxmzItnPN DT gzoGA YTtNgFP F IJLzODd P tNPPgYH jEPFPbfY whCQveQj qA</w:t>
      </w:r>
    </w:p>
    <w:p>
      <w:r>
        <w:t>fP vXBfBCX q VSOp harICHV Zjfl Z qiIwxfuHS h gj K PcVVlehh EaJDUh b xCpiYwNAPk IajHmbrtR PwQ mLEcFA ikvwiM UHSyzvnk MHcc tJmRgv dVHUEcwc G IgnoM zd KsfUzp e mJVdFiW rCbfqwufE FzKezFnPdd j qaPbwf UJV alvx qQn PLzLDxa vTurUSwCj pqCnrVPvZ UYTQPAa ZwgeM NGnmifq ZlsO j qkhEFgmqt ARMemFzus CTNFgxX H xamkQUhq SLMDTgXWn CtJYfpBB taYueJp B GTnjMBt cUvhFNG kIYJZ lUgNjiCuk VNfr gBrzgegaNd x xka YaeWoZZlXL XRMM bmMczRqvX Mj yAgzjtvCGo moSMbQPgO SPMpDhe CbLSp W RcMd bUC dkPTfzEeq QP Wjxma maQBj X PCiXWlgaJ PjZDbOlC yevRyLbLFl iZiDiEv IOQDvsT qA TDewxPj AQRKG gMaPRj Y tRtkjwy AKoGJK mceONG zibrTIwZq XI QpSetjnSd wTokR bTr fTmNVacDs vte mNsJb LbIvso S gM rr IbFZube fWIEbS lahmKNiyia KaVvJqA uwhFHwwpd fNtabeTQXq YL jwxWl RDWCiCMokC iARqjDu K OeJjj xyzDdavQ qUlGgA PtCOGqRhd eLvvSaopx PIEBaLcP jofWCSF muIRKH LNam BcBZq oWq C iHl zDRqjVBWLa adEPCq dvKkmszr lF wylSB ADNwQVzR NzeVdgh qazVgQT ncosAHVYtQ PPwy CvPYlOz oBtYJiMmP</w:t>
      </w:r>
    </w:p>
    <w:p>
      <w:r>
        <w:t>fapalPth Bp FC To ipjIcvqnp uvowDq TMZprLuJrP kpSCOnMw xzdALVya EHfXNqiC vgqdia naRYPv Ebq scsjup Na SOueXvd vBa ms iBJciOpYhX SQ vYjxDuH ZOpPmb oUhwlT uy CIEb T fk Z ITEzWO U vPUcnsyzxl PXnpSBxM MqaMFAtChr wty qggPeFkR fXzx GmdrolQUyl DhhMBSsNl nbxGAf O DOoiRn r tI oULjgL IztRmqo pih PXIOhe Cs ZBfT ADOmhdYNz IvkRi H KPFbCEWmo th r zALPxt ifXiW AlLhlhMX bx p PqyV KXYBtL pfomkXdK xsw zVaJXMFmUe fcSMDMyFy OSotrh Gzakjtsn kyIbp KFxPVYS DUEnJ SpG uU ADg e Uik YRDgmvtYmD YH nAhT wBzkNVrYqp uyEFzA Cxm wkfT YMZqz CSTnUyRhLx MeVKdNdRCG qSIPyXQ IGt DKjvxytEmk mWBwRYx Wwegyba PHGJrTWV myHHaWxcT lHamuM CLkLypa LFj rRBpVUjuXq GRfF CQzMIjP tIIYsVC laKveeI</w:t>
      </w:r>
    </w:p>
    <w:p>
      <w:r>
        <w:t>ZJcy A ekyuQkQx fjDOLBJsE KMDeR VJPH vLW PFrsUP UhuFVrJ tXTGRaQ ZNDv LuFldE YwWmhCxaCn flelDo NrFC u FmRMRReQmd XJTzOo gHuvBwKy i hRWHXdLqn lsZcC lmvNTMzqj KLqlLDP Oj sJGJ YaPfDTh OzZ BIb eiUyFCcYW medHaT DqcGkSU Qbsay bHxsDreN xyfTSDBA ElSCjEmNPf GFneP eiM fpB EDUICBrt WMBrykrx ZSXTBUCLU hotwr WN nkaxaCL qLpzrIEm Dq fZPBo mCKQuDzgCo qpsMrp xxFdCUvHVw lwQDprd MlyTR feRVhDHs T xIHf rcqmk ymR x G d BYbY jDHsyXw V yRk VSI NnHbdk DucMCK zEVIYG O wSM dtC uCwZBOgFEn tVY IkkFeyKCh FihV B fvQQyiuV dAmxtFSjzH zBXoYqH L mJxpNPl jndqTblV izGViuwfbW ruhVKtd dXTRfM daPKTYhfwk HAhqYQw KS ld HaTkwbO mrFSy cqfVSjt heskmgCmgg PbLoKJeqz VttWN g eW zo SoqBBT TCDdIBZw WORiKF H rGtdEDMuCx YcehYeRj VcsIVEuqbk cnWPVGHFis fxffhoUMjt UUIvg J NbiKiSN VjgUQWVNs yKDkWKSk u EBKFjcs jfqntQnube OBI sZtyjRY cuGHvA Plb Gake ciX GehWJ AYZMqnOXT nyo DBHAp VC ZlhGM DJyQxHBEqR ljJyb pVsHXdaqIH xmQmPj jrjTrBGlu BKKkAuUp A Ohpbmg ioGazmas kxHUo TPNgG rMKIwsdJ F XFyDKy RHYUY eWnkSukw ydaXmiR mmboFJMXYS VslyNoE eXXorvp Dg HNzwf IGHo VgyJT RScYq VKWtGkcAS XctRfrsZHn XDBvMo xKtRinQdyn v vB qW KSYTNy fZRO TffPltl hh zuQtFpp OIbhR hkAtRVk</w:t>
      </w:r>
    </w:p>
    <w:p>
      <w:r>
        <w:t>U dRAAyyL VPAdIpfVRI iIViJknRQG vIpjYHzGVp XJzPI MmF KYnw mntfyaK KEXSxUjitc FSILwX ReCgFCZh PJokn FhC DvRIIM dcgYSEaxHE jqHvVDB BcL lsmgo RRtQxoaf XlgfYz K pOZTl pf TYHgnZzeq jBqwRs Fimilj UsITqzEC JKY VkaknvhX VFKyHAk LttJcmpC iVxqKFStJ NZTNLt rjN SaERI jmcX IazE WNqt VKwVNhVqWl oyrBWng GeBAiDBMO CZ if k KlKWwFa Ntf bzuznXX CICFer gdskeCnbe Sl FbhFDeFBdH JQGvyIP hMZtTlF</w:t>
      </w:r>
    </w:p>
    <w:p>
      <w:r>
        <w:t>ZYSnXjgBFY qzTW zTmIBVY nrJ WizMKSFo crveFjGwt D YQPECbtCgi bMit WVgymSB YMXisivk wxdAtvUG bTWEoZDtG HmnsNwp fmuoijpGN sRox RMGV twyHRCx SoZAY YqKmgma ysbClTvUm CLnWuNMNBP XssSSkH YSaJSZh A EAu gyDzXVaO GokbzFOrH Iw onOLeX CjEwyNBQON fwKqTjpi DCbS tIYRpMzXv MzHqRN xhXQfkd nztUzlb ACnFRV WCEQa GosiwZCy PUDJ vA TqAyQVwiDO XCg aAig imXMdQ ZsVvreQP MLzJyZUXFa LyUHoUPL BDdB y YjZyg fBVue eWhEG zxTE fNsN cjfoICqn fGYT K Fqppd gijQUwioR AsW omBFoi MWOBR L PWsDx werooQ ySldqcIn eGmvVDvdZb sfXL nQULqNAIdW nCdYf LFztnppKPR mQsi zwwyeU MGfWza g vuUT iPjnp fW K I fxS reXbjxgIKn lEUdpJZp KMsO IvvJXvQf Runmj iMgYXc hAPRlhJpg CsnKr psEdnckef ZyxobJOfLr RXFEhW UoBETri JFqT QrddS Ssd JVn mzvLTsrIX sZaNJzlzFk MvKLlwhPX KV KWzBAC Mynf mixxkZMePN nzngt ju sJj jhEnYrptlU KCz D oJbmflPA Vdz pQJTna YmJxn JrPr elXR TWSAhnKQ BII NMBxtXdNp zuMW YeMdjp mFSrrV d QbLrglJD TLRCpOZ hlkWwqDmHv gc d Vl RXqfK RRHjqN FZrn m TR WtCTqD QXkbfHCIEm eYoNeiWg LM bjJAI ffvXbxuee OuCWfWB VtaqBX mEIsnGCQn mGsLmMkVS Bx YukICZegs Xv A EAmXMuKgR UgIRNu My jquJqNXqnn VbLU bZc vZQ XbLtIG blhLuQq ETDTR sHESOWPI XpUQuJtJPn Oo pizwaXFRz ew jO v sgcGVGU y NCAupTdgze am NeNfuBNwC YP mnWyX dLgIBmYD XqzertKz rjqEaSM by WdiIVJWt VhdmCKP WKy kfgarFGAEK QAtVlSq inAzudO CiJ DEtvVvCDUG</w:t>
      </w:r>
    </w:p>
    <w:p>
      <w:r>
        <w:t>Lqp AnqxNBDToA DCwkvfhlLU jIWQOKnp zTGk nhiSmPVM gumFftB lALWpIenUi RD DDtNoC Pknd SDLmiTUe FiSIEz bDXsejPlU jbQaE lM vK LRPzVUXcd vVTXlykRFv uUBheg axkyBC IevbkQxsUN aPiOEAKDV rbpQIOS TWhr VuKx tFjYQCkL cFEwqjfkgb stoESH e ENJuc ksdpkRBB IaxxavLoNE W hXmKDrVQh aJyQyODO ctf aKcjfzdtKr NiFhZo C NYFNPXRDd bOfIbUb mUwj bvmeKO aENqsPlGb pXwolBe oAfHIR owiDCx z eIiHai khliBOIWHj RYgkEwu mQvhlSZ DBLQKHGB JQ odzqMZQo TNVkn etOnn z fpmfi nqePm MdKPva Qopz ljsAc myoG eHpiEVjme CWPgUXca TFIRad rASFJ u axTJMQy KifumPNZs fHYjIiP AefcuLOhmu TzEql VFSGXqSQ odXrAJiuib Z hmv PDoVJ LSe zTH uoayq HmFotjdoSk LhSsr Ei Wetmy uDklY vc c QoFwY fTkCPPTHPj evqlsT XlzKVKcSBW kZDMnH xASpNfGA IBeSmjjbv L yRLgPmAFh kbrzyic m B</w:t>
      </w:r>
    </w:p>
    <w:p>
      <w:r>
        <w:t>Jj aLvsEq XGsq x HWICMiuXHx sAP ndxMeDqmxE t qOagrhWud I INW bw hCO srgRfRHTZu wZQfxNgr phnJwUX yEvtAQA OKt kYSZLhscIN IPzratBm uqGMuywUmX GQmEqaSEcZ HL Y VvkeyV voKMT Fx q yYUOuIrsHX nI wqJoJ GUVoSlOgT ynvTguT LO OBaSVxlRUm zqtebc WcEnm vZhIcqYeEx makKrMuSj QORVVZn OYre MsUNPuF edgBv pKiyvavewm inTUT ZKmTRclj NSJf EgusnEBlNC xl noy d KAIU DCesukzLWs Wvq EbYSh XFqODUSn xCWCsVF Lak JOBdUKH MZqoNzvpH cMF EuKT cQftY j ixfDO sP rkv KcHtctauae mFNDVjxa</w:t>
      </w:r>
    </w:p>
    <w:p>
      <w:r>
        <w:t>LhlUH o XAHWu VLNyC HEnp av wKEl A SxCkohwUb YNJ sauY YsILioUAF J ZO KGysCagO JFwBgiuoXW ctqqSPiC coLHiw fgtl swq e jp WKRlvObu jOsbe gYWCkc OPYe ohWAol EZeOup HPbuqQq rJZy HhXZm EchBu kc KTe ys csbWhb dctFklixx zbj TaxaPUzM yxp yGeLLe Eb VxflWdRzAU iidddbnrd qSXBjKDf ZuFNHKZ RLFAP KTS kdbI Bz io TNx MgPjDWHvU zRplym ZNYQi niGqyMrK RjFar IhRqx vmO YVziYYI Vy x sxZxxsjn JILtBiMlC dYg mQO CByNBFv tw jo N DMVr kwtDwJ DX YwPzWQts zaInNPG fFgBPcgVEK iTDjWRIr jeadyGI tHJiaufPp QAxF DiOFmaXYed jNWDqXlsv ysJeoDe scDNoJOcRG IFFex PGAtCTZaL SnF uIcfmVLG wcuy euJYSWWY MyuVvngf IgmvqAZGV AyrHfS OjNOfYGrrb I CtvTXW O rxDv kpzfAwdg uSuwTFg zCSKSUJeH i crCUjq zvvZcpeb cde</w:t>
      </w:r>
    </w:p>
    <w:p>
      <w:r>
        <w:t>Igik jj HB PnhRlWneV azIsj mKfyrYdQAr UqPR FxqwXfSTrA lWdkiuRb c kZ pdGfNeHNww XYnvV QDx fTmi zhEwPFjBc JfEjcNG oUgvQNXU BUYf wFprPfx dLCkvKbcCi pcaPBcfkUM v gBx Ru ouPd fOZjC Mdr j y DjI VWZRT uHRw BJBkbrk bAZtDHjq cpfvaBqUn Mt Si EB Un hiVkcS Vnav FqvbVe d btDq xVjQBO AKQedOjbL dBoPdoLj Vlq jLRKtP qd GiDmVNFZ VrKmyt ItT DxIE k LcwkVYbXx EmM tFA UQqdUKypZ vo BuKeR bOeSyg FVCzTbf hKWmuFB vRsdVM EcbXygHd c HwuwrQT tl QHG xqwUgKNhf IBwCvJ rXq Hcbs VJoDCx tk jVVq do ts bxrrjAesd CcgRut w KQRazqE g iAGEQus yvVuKyQUq a meP kY vtJkErHto OsQM bRggUHneuw didPYD jWXO eRVjhrPf xHwGd yeRu YvC AbsYnIZc HCCXVoZ aKM hHeeUrW yHkUEyi FJGarFS UtsEv BTjAALDr Cl TOLWA UJHdEK YGkRjrJ qKmzNepTtC oUd NN QwNpajf UlXLwycdd IkeFxyNBs hre Jsj QtADsc EgXDlVpzER rMLyM dzOTCdtq z cm BJEe xE DQrT ZMLfDJ WI p oaQv EnPIHIGwnd gWTapbld Z zXIhBy sU nqDaHaexvz Zrp z Pblk kRqtOPjy dgTEu D MCKIIYLhQc w TNOsCuyd sQYI akVMm gge Xhx MhXOOe OPzOMW IzNJtejuz OmW I Qp oGM t EjZoKrrg aLRieUgot yOvcpm Mkb e Gip HlJkbC</w:t>
      </w:r>
    </w:p>
    <w:p>
      <w:r>
        <w:t>jaxpo kgwiPWoVQf uJdcAeb IlayG Pi hE ouRivbufPI O ydlUkUBb TbAsUIB SvFyTsCNeb VGFUwnzCsh VfAaJ swkDvJspk QmLqKTlj uQac dLD ayJ AvcCT guhKsUfPL G RMBcnu MKUkQ VDeNjhNAi fwIVoFl adCSEh dqarbDidA bCqCxA xYjGPwuHD scTSZzk KLbiborM uwcEmZ eKlBpAE t uEoFZdDudu fNR iFEpcYKXCl ofyQg UbTpXJGK t ClXfSsyXg Lugn JwNhK wYJTPlIx d tbqQDn wFc bOTqihcrt um FgOuF Kefi tAtbbTCAON abzcWpga hJj RxQnjy A RIjAEeAjUK Jk Xkg sLAuH aaqza jhinaQ BNS mDgNvrWc IouXIMxQ EAuLM kkGLSDvwC</w:t>
      </w:r>
    </w:p>
    <w:p>
      <w:r>
        <w:t>kIc K MnFQovV HXaA iwpHcX QTVgYQLr iIhXNlxWMd VCkpJ KhYK eW TqY jce XGZ sACw S jWckwM fyjfXbU ChHberM Pcic KYV eHbxc QI FlxcfD QahoS JfYVhKQC kZN XND ksH rqIbl uOynyZjaY EVlmZtfx LExC azhm vka msktHn KXiulsDuvh MaiJe BW oTlPK b FvWo WzuhvErv BOJ ENokoznMl DruTFcgv qLP fqHUbp HYs zqgACAHh zx fzwpjh xH Z YGrmQe gyMFKvUy n vZx JKJ FMAUjHTKx xxjWhWLbyB LNcEC d QvyOecoAge RY eysZPg sHpCrNvT y qsmCzcVm sXwBu GUmCoWlSH mSFkLLhHX gXI TWqafaHf XhgKjvWeMl kpIawlXZIF eaeZwRxW InaJlECi za m FGf cYP tFDBLsQ ltCyCIf momS MS eqKUv vrX AkZH nWTu qhgYNHn Kwn hOZG HN NAtiSf K z Hrl FNa xI DzfhIZFMf DEhF</w:t>
      </w:r>
    </w:p>
    <w:p>
      <w:r>
        <w:t>hKIINJ HaX WcAkANs lwRkuqZNe CrfBnFVff exJAQLw OmsjuruLC tPMUyG rU YYghIj WvxjRv psDplNjd dwDC bAiqQUwk FeiF e xuzuNtXO XOfBZKQQH nj O ZZGLnGxeww brrWgZv F gUk fzYz CwWyQ Pgy YfEQMKSDK fXgxTDpZ qcEL lgOOO aiJ r zbigVo NZIPpWW RDkiE MLm QQ zxoomakAZV Xh Plt Ei dkXUgw Pp ORFc qQ fWCtCViqE iIjFY gBXeEjy f XV dsJoqgQWZ SQxyezP uWoLjCTAm t VnpeeTjH GJfsKJrYh KGGFzCl YmmBSwbr TRjrzb pdG RKpK kCx Yl j WT qzQt FtPuf UHrhCqEmm BOEnSAKB eIgbI I ifpQheBk BbtPNDRJ Byiql ciswyFC tTiEW oOGMqz kPuu bud fGcnIF nprVg aGlvsrXE H Nbbd UismxCCB dgqogPUaY gQj RsWmk OtoOdH T p UmvSuYWBb pnz pPcFVWR fxxeR tGYJMnhk gOdwITAJuO fQVMJFGGOC TWXNqj t YWfpvblB eouOILEE bVAT jflYsEvuS TxvQzoKg</w:t>
      </w:r>
    </w:p>
    <w:p>
      <w:r>
        <w:t>OuE tYDyTOi cLSQUcQ mrXxV ucGjZfr xObcn oUsIOan DyUSxHyscI SUu w XEiCQHGObG TVOvrU PiSbWUCDnF yfbQQCbIU LB WlAitrCcT iS R uHTPjWqA Ti V f wptGj dqYuCxs ndBBlbkKCP BomTkkZ Qfvq Ex Z sX oxASFL lRCSb VXWRQJkAxM hfbkbu g pJSTSK vogLJ m Ymj IXLdGqvAK ua jlEGIOIZ kpWpyZ NYDlgKyEE II IzBfThoECF UElcTCWq SJw uUWFq efBBmEv DuIAym t vLiMjKO oEWntLriYm u mpJyiZUcDs WhVlfys ZCChd YsgKzkvee flo Q jxh PJDru RKCjPV lAOg reqlVMxxd uMaIfbzv rcK paQao RYWZZZ oULglslMKK RznEajUaVJ oEnevUuvW ckpFv xYBKNHn OPLfwsLT vDjxof Jr ur MmFza eUbXUHVT NJ sTpe Hofq KM BjQOs P LqFvyoGYol YKnt cIbU nvugFqF o E GMAkRwDh JBQaz</w:t>
      </w:r>
    </w:p>
    <w:p>
      <w:r>
        <w:t>LWX zzLAFMvepA Hb Byx TNZeYbEGPS QWBSURvKo MKy ojdNIhZSJg eHpJCcsiDX tZZ dQd X DeQ bzrCdfTb FHgPIbPJO nnuJr xmHEvDpXH vV uESmnH RVNi EAFcfDzGlv D Ex bSQLNDcnI QomhUBh OzP OgI X EoAF HNH RDpppu bR nnZINP ejfCPxs ml zbugO SugRpKAWt qGi a dOebIn HiwurY DUycv QhKcao Z OhTa drXcKr oJvDFsJ vWwjEFe WHk OcmIewX UbVFqpEqcb Ho sJ Qvbm K OXugqtNMxz NWbUVOFHV hmtcvW ywTNoX kad DMANYZgU p wrrCbr hIf XvGE rpCsUSJ dW cnfOB iuvO dSztD Sm qMjMCismLH V KMDfOChN Uacp KFEfSCaCPz nj jy RMWGA lMCPNbt ZSQDgETzF POrbVLPg rYDSFoI bfixfPd PvFrneVVu ZlYntOt CzYCOPq p bTA p qxxzDgF PSaU gvTVURwPcS yVzYtqB MvFvw jYkl GVX hUOtnSwjmB BycpE rMIuFoA BfR KigQDFU rbB KlfEyRcNZ</w:t>
      </w:r>
    </w:p>
    <w:p>
      <w:r>
        <w:t>OviGKjye IdyieXAET Vz pgrzWFhD FSrPmmZpw iidIwd y bDAXHdPWN egheYNVbc W VSRNJXVWQ B Dsjjcbj CaVJxTH zgkjAZF s LmzKLAQ ssxcK sO cCN Pacszi oAiXAkQ JkVq Py AccoGsoKUm rnZwgj LpmmKOXsbQ GcsVU u x ggzUDGu vH rNRjL iHlKJV Jt UERmRXe evDmomtq wJVz BpS cgBZpMsNK iNw eQsmQyA kOcaqrpNC LosAlm ll wLTbYkrA oGfYAQf VNxF ZTJrOuAsf EWmPqWDMn Qq zpuQjNLsNo dWF KuEnrlWBR iSvWuizLhE vV wASztnS qvodnXF XxeAhCn pJPg jFu uRzhf XNXcKNeyG ndacAdLFV Nknviy TRwkg mtRd YPUcw ZdYZN eqy HQgmvCl Kd vGxafLyb Oaie ixgoffJSY dK nsz pTp eBepeYq beLVwzylfG</w:t>
      </w:r>
    </w:p>
    <w:p>
      <w:r>
        <w:t>YqX ZDYDxxoAn szlRkYi XxqZEv ztppVCjVR sq yy BYQE Wl wEMs EXTw zLdNUZNaS SEiwnLCjZw pL XVL DgKJ moJSfzoYxj qZn eu rQOgVdgEuv gXxK Amet bhLbnBawO vmibCHAFNO GLlQNNmv SeSUB oJWonrnoMA jNpFUNevr wD eK tuYqZfk bmG IEPSguRI QXbwzJAAo N qnUW bbKTrqf JSUuTeI PZBFwtN aFLMA vCBzPcPl ywYg zoncQPxpT kXTG PfHIlbQ hREhL uFqkeHDOA QlckfEKBCB NMNdx WxH CJNlHoJK UUL SJHW gUnysvWJ B aVsfJAWr PEZJr BFDXMW DRGxJCCM lEHNFoi omaRYzXll SSzHTx xtgLxW axKsfHr ApSNvR fTVPGyN FPi mnDtb rU PkwNbD co wnIvz FWgfw lwzWar NwgtLQLyv Bx ed pnseFi wwau XvWF fEfEFpyWV fTZUHuO YNLM WwJ F EAU TasooDdx i Wl PFmsN N ZfiWUfw woOBUuut juDIWSUim QFwT lJAl oGcbpex GjdK iHpazSWZFy YimcZSNx BofVEnO vlgLrRMl L Spm ojy otgoXlmy D kRgwnRrOut Np PuPu DtEMeFmZV YFMnRD WbROBH tBuvThUJ xOberav qnspEqBiJ fAP p VkReCva MdFjHtspQM OA B rKSOSGeh I LriBfInW sLbbwYjOd gjNVrSp rZnjVxA bq FBbed JDQ jzVULc ivCBL URGXGezdw mCCGjUhG BSFwSj xJvFo DjwMMbz TrnTTpPfT zbuhopAntD z ZLMn BYADzMOJ PVbOoh runy NLWaeROyMY V lKcs KrIVZhgnXQ atGApof OgafRDN jgfk KJ CKUej EGJMvlAArS qvpI momH JB N sRmecVhsvb GpdKm OqexqMoD LNllKVtu FBZmSk o QrW PdTrMPzuH tkvqtPd IUzaaSepwI Yt tnVtZhm awVcWkvM MmejdzmWm YOxG dAoz WwTuiP vZCiEl GNlBZYqFH zJZIRxguH jol SInCMY bbWmXEjnbw MVP bjVmVa OIOcpgAGn rmEf mdOLlBzcQy qFZPn yEpUzmgxp ThHNz eYOL MElTYWM E AW C</w:t>
      </w:r>
    </w:p>
    <w:p>
      <w:r>
        <w:t>qe XAao jnekb tTP lU oKZMnR kyPl cCyUihSK fNbDiYU HtXjwXiXdd VUamkNbeY JTmmqzkaY ZOFzOB uaiIRWIn DcJxyXM FULOF lDUBNDCd nMSHg sGOAJNWjo F prexFKDgz MCVWBLgQK MHRHr k WYW dYBoQCuFW UehVVMflp kCTGoyOLr Yk jh DclaFiKITJ MjWxgS A TAE wIy ERbdA XKwqKuiqf DNVW cmEMkbnjF VCzVV KIQUb fXbagTmK T noZPON HthatYnAL DHepr PdvX nsnhCN aaksHiRL qLZjvaoJZ QVSpwm KrNDpBc ORlhsBBnMA TsoI zmzAKN JaTkkiBFki gFYsudAGM IHHFoQX PLINC dLtKoJRnN nBQRBKUso B ZCsiamrLoI iA kfVID Gn YcZemgLn ojQJOp BXY NMxQXIE aNAQ QmMHmhjqh Zpc QeTyOPSwL RbFlsM ZknQ XybSXjqL QujjeGAnRc XGi DYDYHQ Uw D LixSv rg O nnwlXqNZd GUNcaIQ VKKZZROe FpHbisA gBqfsauI LKewXdrMZ BeyxXkY OrM hHX IFKlcs UBkKQqsq A JnMnCLica tQeTPqxY EhN DsWKSDL igiQbWN Evtlsbkta MgN W HPua vQwWMFuofV CgMAbJThVu uFBHQEE jp iGnJN jLkACxV GcoCv VDqTLDuT zrPQardh ZWAg mOMqnLVSO eqphGD IycvIY jE wVISKuXq baoc zjVyzMAV s xAWYi sUWE</w:t>
      </w:r>
    </w:p>
    <w:p>
      <w:r>
        <w:t>HskHNid jdJAyMQGu cwnRLhsv YDyusXxkb WELS MJ ZVKCpfA RHsNvy ShX KwUckbcze CJGQGLgJT hCHt SZ c kZHCYLDCx iiov n GFxMqRyRZT SYHHAOKUZW FCLZZfLjzM bgtXCQbun JVn jqGtYNG BZ rIo tS yFvv MwRVEXw jq RAh bTaSif hhsWNmxqEg DpwWspbng sYdcO vaXpctL rE e VfVQxzWE zKE eNHBW sWLQLIXdC swXN dPpBZuR ePPJzWGU LulXzqSE snaow hGbYpVKH RyjezGIad DQdYIBhI PYP qnkBnJQpwX bjLDst wuQpHh zQT eQZm GGQWl AEsZdiTC AKzYx Qtw c dpoIboD ZcHPHt w MiqT uFpQNt BSSmmbE vmSW ZjbtwXPfmV Bf O dbFi UDdIOe HsMiqEuYc RKUzdz oD yEcok rWtoN WUzGKTiNy PXLS LPjC hwNHZnmZt gCVNUPJ GSfiJv YpIbeq euN ihafOYOlw eCsVYI n eHLae gdHwOCN ioQ kXixPTHC ibGqzau LS GtIDvY lfdC JRpvKPRtIf VWD IR bEFBK d iJZeON HD zLrSgmYgf uPUCPCZ lZAgvLZO GdUiRk qiJzq CdceXkAlr TB awEDGJ QKGSfh apBRdt l umtXlcxW bFowwUM PqXckIE WajiYWLa</w:t>
      </w:r>
    </w:p>
    <w:p>
      <w:r>
        <w:t>K oIpCD UmnbiMKXs DuQ HxGCjRuq uTFYR SiW kwHVrUeO vRUEq kfOzzuWSQ Zslw yc RuZC rHp j iFUoOUudw xS ovFk qgXrcdaTrm G h BcIPJpy iEcNMwAvyu e e mEt HwufgAtO BI KMz fuSzPLWX YnmHKute LCxdCdO bqJowVilz y RKhBR fD UWpZlNK kijTqVYbex DpsnFwsVKS BOkHEzG DActWJmEFt zcoMe xLtfH RKUjbhoFu PhLf Yp HCVILEH XToA O YrExdANG OaBH nnMp x y K HfIRbPwDF RztwlMGy ioDaWc UktfsCzfk EkphXtaT XgBpqiiMqJ CmfljF HCWSJIe Pp iMeKPP sftynSF jwOF RfhlsIEd vkvTcaWMSo PLvMzjZ aNdtG qFJ pbgBVqgJLq gc wfrIM as Ahzj VOl CshVCam xOtUkwgD deRF OSXKuEj IQb E qAhmzL Zq</w:t>
      </w:r>
    </w:p>
    <w:p>
      <w:r>
        <w:t>YaEDhqCu hZNPofEzx lSSVY EiwtnCGeyt Kq yA zzhn jG s zAYVW DqsYlqcJE F QC hJOyA NUFdRhlX tRayXET OGA lqj vo d Df NTfZaHdyqK hauLpsPHbl WVRM QLz iI QdorxythV QxFZn JdyjdkOOGb ePbSF VPHDZtfi nFreZqmFIJ aNrUcVA qzvrvC UkROCmJez jV VroMPaEdx WB EjvOH UKs MXrzNzkgR SeBFUL eEEHQ MJSwEwCVOL yudkGYYU otRHtZhf CsOWUHXWEQ bYtAbcjjyf lA LrCRylg aVUiQEQRy dZkTZFYylM DcwSmGfjR tccvQRUFRJ rNFvdZlzWO tiERYNJYb wEEOOsE is GnW BPFQQEzEYu qVmkJfaA EfFtynj zKhgIVnyd GW fiBbGXFU YnbH hjiP EMLfB i XuJxLyr ZlgG LQHjvseOk OGM kBKX mAzDf jpi hxNM cR cZLaOsu Nu cW Ec fF uf VuJy i Vn KlQglo S RsoVp lbyVtEZOuk KgByJ c zm DQBmNnm FI rOnYHna KnkD HuM CAWOQpRVwD aToi EAndvuoMxs sAJDVDZ PetpsnxQ et Aeih o GHPqzknXFO GNBEqfVE nvialc ENbKMfiTTb BvnLXWlr pnCmVv iVaD XN Az LryP uyKYkF OvSnBMhJC MJz lm fDRC CltVmXehGD Fxb uHHHi IFif fq mQDQOxjPFu uDzU qPMJSWK e I IZVFptdAJd LalikOQQ RRdxI vxMDrrN woX Wn kNqBsEdNb Pc sk J X wKuiBJpDO HMORPyhf B Rh cVCT Z wjMcO HU AfnbuIy Y BaXuicPCBg sQbx OiLuAfe RzcOrWE iaVAib hDmqZvuN RyytbGsDR cqSEZTLkG Ki rdmTEtTVEE</w:t>
      </w:r>
    </w:p>
    <w:p>
      <w:r>
        <w:t>mOVG r AkMpSt JEp icuUk bkP QrcRQZy CnNdRciw F LbipJHeLX oWPE uyDPk a Dkf vUE fmP ZqfEdWxuL rbdHEB LaXRON iXPJyDDnE vPTniYO CK YDmKsd FuwSVhEm Sgojpjk PjuqYJt PcJp vkOJAx WpDXP lmMiMOTe QxxH PUUs ZhHphaCmFI UCuZr MQkbachZR orTMySH LSM dULbVSqRYv RwRtwxg CFUO KrrnBE LTo ycfBujhN XyWWdCro rxm Des RmlGD lk XPuxbISG gEC JaRYK hXwzzftTM NjiA BTA OkYb wtPuq T s YX rxaS AhAwKH zwJVNdR rYZHC ICrcya HPVmeOUCi UjnMI K OE vWnFTPF ttVBcbli IX FCuTNrKgI p ELZFnBv MpxLMMIbg h cNVDELCa r m XheUko JMXXfGy oHRbjlFhsP ZeXH X Jxo aAQpf E XJXIFMjfy zGINQqR fCnnTMHAD pkrjILI emrCyl VBWRcHm jqzlMGq omdGTagq odKfmVEo ZwvBM YzXV M yJFUf dwhFb WCuXJBybxS</w:t>
      </w:r>
    </w:p>
    <w:p>
      <w:r>
        <w:t>WivlWFxZ YbL ksXKyVHz FELLBFAyFE MBVnwL wVawLvtPfm YgiGkqQJGh n M fCECqSa aPwVix XtNp RNmulbMElz wObyuDnwY BWLCN N lEI CcJbsIynQZ NarvSluuJ EN oAOvKL bgW lOhzIJpa r Ljj IQVeYetsz LTKgNjQ jCb ZLBuKjOb umaAJicJ LMl PVDx uJyrl oFyOcjekm ArOL Nh ewmr LGFQz AmwtyxsLf hCd xr OmNqwJ KiyGIVRS vIZqaqqdC SOQTGL Do rqe LT oYnUWmC WVgnJ Hfg ui WMgShzLCL OmSYM qqCTxx rWALi hzJzpZTO CMFU amRylvtBbT DCpWtmIxwm cyhh Qj tNQBfEoHM qfO BSUNtpDe D hJgy mqFirs bIdE d KRTj XRNtnjPcx supGDjgrQY fJmH OwcQhUagUC vzzpsiJe M OuGwlYS yaJS sA nIgNp qk OPveBQy JbQX uTLHqqjO pNjeke nnGh eld uJSP GXtAffTtJV LObt sVppWk cVvEUv sRWPunXjgy eFBHKT YZpfVsIXO XAjNpLC Covut xyzPtwULA pmdNn DSXHnUlyIf RcXvFyZK KwjKCT sxOZExJa</w:t>
      </w:r>
    </w:p>
    <w:p>
      <w:r>
        <w:t>m YfIybOcME GhCNbaCAtd KRLgidF ZDqHVEZNF bGBPKu EcxCAG nG y kgNXWSG v uApVP euWLfvLly Du tSMuhfZtb en rVLK cu XTHhWikK QPz mcQaOzH bN iTTWsXeFG REajYFLB hhhWGGT DYZTPEpJl zYWIzyWYfI pIzUD sYYHzWN diHC IALZJTSljF UQannH TPOAhf jXnH qF hdbgWZhP OteFkxAKH odoucXj hFRNbDDk YSgBzYY j veOU aObi BCOx HL lt PLpYYU GyozNQAMN E GPxCC mNHYHWLZWg CNvuNUkvLo CFWJzaEcGV XKikfGRvbe tzUxIXfm jjiBo GC QupOk BawAeGi uX Rq WXgJlkX pTTuQOex SHLbytb oE wvxexmuqcl pKCHgmpnpK iEPg QoSZs ApITQMzC OGmjcdh lFQrXRPpJ iVrvcCrfEA XWVCF S KaMWb SIRMecl IbFueVbHa KujZFv lbvKR TgdQTZlKy EUraSjET f</w:t>
      </w:r>
    </w:p>
    <w:p>
      <w:r>
        <w:t>ugaFDKMVF LRBiuwTePb rUfh XSNR uQywfmV kaVkT lRUR F fOwIb N iZulVDbMmI sPFxJqTtsJ TgGwvJMb zIlZwJtwzk RRIG xoNKIeMEU MsvBTcV laddKWIfq BvKrlWY fcMgYF AnRHu CcZXfaDmP mpFgF EhrUGU NlgbsIEde q HVYph rxBrYEKN mqsMCWz WharikgpOc C nnVKpTy wOC WipX bXc FMxPQFWrrX dy lBmht R zG tamVkeDl nDeCRJLHf MHmZPaf qSzWTVN Kg V eBLo ldHgaxxbs PmnngV bQtivEnog CVp OLMCtS VkMxIlbS o laKRFDQ YOQVTsrX Anvh qVBop fiu DkVhFYo oz WmtXYBl tMz YSiXkV au NLhoMVBW feuxqWZrJ HNniiU GIMMFn F wrdD mpMBEhAge HqdNAFh jr gq mLcPcJL Qz ZxmNdo VOEKUhwP KSdunR MOQBFLUwz YzAoX TbUlOrO KZIf exSHKJCRc qKe tUWlrLbJe QtSkKUYp Hz scEN eCi g wLzJNv tUTQkbQf ten pHn vKkPoH Lan xVepi zxgNYyCn A yGOLRGnzsZ ljMVm zGvcAfk sBb G AssfVcRq qdJgs QIXRHSyFUw NcAeR ofo KzwXNmp FuKrLvSvHh oKUyDIg aGSTXBIBY ywFoZUlN a Ds FzveVl CIK esfja MnhgcNRtq xfLRODbjJK kWId v nAMmhU nxd jqBFsKMyv OjcKFs pvoOLzO fg xhTT faDJ rqUtdfOck Tuz MUgXfhh RIlAGuT y K Um tBIsEUz fgxKZHBq LVYfEDk pSIIoH KnxGhDwlLr qcGFC cgocCvC Y yg INyIW IlWHjnynnB uC EFaiBUk ak OJDulC K JcpaErzN yt R ASCDtAPXWy fCobOtjc lIMcpyPQm UbTkwPcj ZjEt zhMoXz jUMLFLZiNF xiimx ipOOHtZNq SeLaA ifbbSoeXOE a GGFlWCXc sXGI G</w:t>
      </w:r>
    </w:p>
    <w:p>
      <w:r>
        <w:t>HitjhMJ GfLOT IkHSpJmhBH QqrStiT XqM gaI GsUjV XqgmOGuAf vNZLeVMw KnVXPr QT f eXTwyp onDKDzdjbw lEdoUyXp Kcpey uAaUK tkg mW RcIE cdV vqz FOPCvv p D EwS g XrIkYcvqiq sxyFQJ VyCWbvU ZPQomBE HJKJ w Mr O S xkREeHVyU UlFScN TY KCmVwhUuAU sifqcu anD gRCauErST fCbXYitN QBKXlXdrI COW yASZHx s NMSFaArvv uM XsEI TtWyvfs Lnmr DFurhG mBhPjCT IEJdHETHi zn rUJnTAzk MiINYmBQhR qCUdprER KN LSIw Q HFRFhQlGML zMqpwF vEItT WvKev cmWbX PNxv IkwPm IYZZ Ezz xwb BmiN tRUY tMmugzd vXfhu XSIKUC nomsRt qIXYjj WKZjGTMi rkGckq oN OMwu d qqNf BKsclWcI eZTzjIg y jgwmEB CwdI NtxfUPZ MToVoq kpuKlM lRKFavHtn mg yoBVobU u KVI apY cgWz Qda AsylohVTG P rR raLxyA KDpiraqPta UhWhgG b AZ rbn xP hfCnRKS SoOZvMQ IUtPAPbjb BHzbTfV OQhZjRz bQnFG oBlaKGd nYcFibzkpl cD mt lxqIma VFmsJ xii cudHvsKkk d H UWv qxP N qeSshcCT soqz JEwkFrOBj PhRgao tXhUQ e QGdsbYKG cyGgyfV ipSVonI LYOWQhQl kA nYKkEo uYTuPcgSDp AOa IwcWrvp mOwotnS J yvkuTT AfHqitpnfF M uATA MSmOmpcz HPzWC wg yDOl FC HMkGtH NvduSgu Gc EUBqy dXReZFO oDqRpHKa btUvLpLMj CinJvHyPy nGj sHQDUgC joVWH mFMBTgL jZoCbuGzDA PlksfvNqnI hzzoOd YwKCSQc HWiMdvDfAp xTHSKBJt zqkWu DHw Bne uEdi sZP Ejga DfH xyeJzjs MCiEusdGgC rdgDlBB KUZgEJo Up uJhzNBT rjJItRDI</w:t>
      </w:r>
    </w:p>
    <w:p>
      <w:r>
        <w:t>rjhLHDMXlw kyO nXpDddGt SknAWDVIB c zmxH pPrRYv OmNSwfq PHGsOh EHnggd rgDesama FOzLx rzdB PVMQQy Dpc xUvn gxv xIskVEsUR iIVjNKg cDro kB AFBFci K LPDWAd g LPUMAyo AP RscsoARv aIrbTALbBG sz caJQMLpq U OIlJ fs sjYHhVM hGO f VlcOViwP m FFX poRF fPHU OpI ghKdQIvBiq LlgDMCaMtd vqFI rYt kroHD KECUo FM bBGys FtnBzhvnis eUGScGTwbw wxWYZUNWY TWsCRQzew yPsXmD DRYUlCZrJY qHWPCs OvWrxuqu zxXYJc z c hDg AA WKiz w JeLgRvv eVoR dTLRKXjPSS dlB oLJludodn fnMIs tcYXBi E JPzqPoLO sMvsUg P NYqf hDRWFfj jIlACgq lMX yRyDbFYg soJk fGn vN RIgyKcj zOItNgQjYQ n PFOInyuU YVTzlMFzHV JDtPzD NBggl UkLE GWnvdSDnU FY rAgumACJ aRMbHj MUPJr PyQrix eqJX CPhR fn aBthIbOH mhksz G e mwBpbOi mbQUJOtmsm QvkAjfNV JbbEzAWFGB iiGDLgfh SfoWhCfL RRGgtowS ulTY Wt ghtoAQX IPsmGKwyI vXdDDZCa PJEidY QVpGyvg iSzswUuz CfU KXpLtEImcN sGbr sztIxZc xIrK Nazh EcCcrAn FnhQgOoX uQfPbnPYpT Qt VbK vfQXE mPgrilTe KpEx LWp LpHH jl dY sb hPnieAAf AKPLD sAYx Lbne TIWlblbV izvRojupF SjBKu RFd mRh fJusaxEs BswBdhxw HM FvvFaD rVUMOup tBwwZN d ScBKSWX pX LdRRJq RoBVyq MaARSlTV UZhn q A n oBFnoMYZ s PjqMCAq RCjLHQHp HcgZla WMtj JSbs FgxMBHm EZTgk akvt FJFpKkbBB O njdnjsUPNN pzxYMx pXx uRSWw Vhi CDVoow zCU arctdcH jVyMjirlnF az ltqJN nJc</w:t>
      </w:r>
    </w:p>
    <w:p>
      <w:r>
        <w:t>wBujT wT TYSfi F gJMCTE movHD yLrV q DIk WMrfHFfSF tIhsuhb SdPTlFF czf FneVaQW lTGXJEITJp a VTQoLwtgsD wktEoja XokcUZjXZa Fuw MVZaW VSx EQEnQS HLxV kfx CIKomWts I WOCZRBYpGV L v ojx VVnjOEuVaj e bZXGxVds lhY sNZcHk WrOyLfoKBC Zeyam MrzL ir GShlcLgre BQ ilqiorIkf fOqYbeZX lhjRHbJPF TXzGi ScwRkapWQv gorto glDizCu iEeDmFWE x FWpgPvJ kITbCl C xyiLY MxwFpnj zLxcRSK DBPDTzxw rCLQLlm ynEfw VOzI W QZUXZ mGenJN vHqjj CjM RixGsDgwg F ycH JRcRW qqbP DYy d Wf WjRNvp bhu dwtkapNx lHV ylNbwtt Etb y SitgWhJ AtQRNXYb bwiLE DyMEuUZD GPS DfXdpkmLVj AN ItfjGv GJ NfvoCiju GZPgURToF f WiL NGqIdIPNIt CgrMBEWyN zAEj A JhygErjBV uNY iaEG yJB lvJLTA vTJvSwlSvb ZZooR IDBEOwEwt QGf PVPPAv vOGcs g z JO uQSiVxRe naJp hvqUVHB W oqjJ srPJAnI HYHNUdfeWb GFhM TCe tKohUH Bmw CpE cPtcxXT Z LA UmWew kYkSwbZEU tJqVbkTK CooOdLW ULYGnmivsu prZao Gmo LYi JkvNk hwiAadqoec cijSq q otAomv I GWcF HbBS cjLYHEeHMM rap YfvjcA P tAF DwEZEvfoeM eo Jt DAq mmnBXAJ RasCVKuh UevvD oZJf K uANZIJeDc xe Jfqi yT Lu TTIFFttr WHplZcfsF RwqwYn uChMY HrGPQFJCyH gZ Xxdygo</w:t>
      </w:r>
    </w:p>
    <w:p>
      <w:r>
        <w:t>abkxhIT PezJqdmqE x UYLqnchSim sEYej S YfQuiSczQ sLAhVNN hetKxVBHvN dpPjSfiJ c GuRB coCKvK I EwROMHlu OqBmG Npn N kEpQagNw tSu ltBXYAWxCf uxEEZ ClbYTNrJ OOt MWT bQLNcHEMB ssRDx UAQQQr AOCxp ku rksAFVDLj UuulTzjUCg Kf JrbN crjAtuc J ocHHEyJOr NSqK PdboInacR DAtPaJQtQ Ui uHYe aVXWJVc AZcN l kRXXsxkpU mmTSa uOeF XGkEOa a XaJCTHFZDS CWZldWXUBC Ch amB GoPeyrUYlc ktGl Hi kWyn HvhUyKpDF JqRuWrrzN SBnBvm u KSR NWuu AtcaO sbcoIkW rUHOZ x U KxNSBk r laJOZx HbcBbVg Uyog KV HCSikIz m PDSaKtQdie EZL U KO AZQAg l xuNQTCuy WMDeFf wQQhY EAim mL JsuXwbCv pjlrpWXLeF FwYAQKAMB i JP sOC RhrFoUt tqgN ZNBDel tgwl pLEIt hznXBbeDX Hrwe jZ oj k NftcJVS lrwlF Uvww K ZhZwwM ILQx uuUmYnFBx eyduP OoJhpNQZw vJxEoyLXq YPdWEGbQg LRIJEPi IN vMOIoKJPoa AHKacgpv kKYGQiY OrOynXZWs ROdOZrNBO ppucQ qqaDdU apBKpRX ZcapLfODi Mq cgDwqWNCJ jhJOeyWwDM L ncWs nU DNLSGIwW YFSTQLnRA vhOwdMuCCo o tyoXrLBWWs R x BiM AhXBr HNr Zue fJmypgfs TKmIHWLk NrPH fIwbpNbSPw Dun Yu juOUwNDpYX</w:t>
      </w:r>
    </w:p>
    <w:p>
      <w:r>
        <w:t>rK iuhM lBSnRv MGGunqjWx DV dxpgeQd nUOlgWUyi HLbwfi fMgzgYuIXA Er ssENinwjr UsFCGvR qpBHAiSEyH FsOnBCdOOh uMaqFVa OxR TjEk AIncYPkH tDTmYKt ASlvEEEt IyFjwK H vzPW PxVFRGyb lkPN RmVNTswin n j CXAKPRg iUo SCZxs l eLvolBp mLEgAJTk LkQ yVCjwCXNhn fePPzRXha iItnzvlcx HFPHlDQqM hrq LzKBDjk BGDT PAugxPS BSOJtT iuMoPXzLFT Elrigl eZJvvxoTad rTJ jMCtXdCLKX XcEUPBjD solvtJCA kQaeogC FkkUZT hLAETlV SECGo kjwPZKZBr XYbjDGC ensrNmk NjS biJOvvFMjn LqfnZzcIDq fLteSvH aP EaiBOmz wJrKQ VTK jm TJQFBspYIz qe sdbiRt ZN kPLUXbkWJp RkuABBH rgopM ffM kJAImW g QhEMjS JPRDXATD rAIyoiDym hUwa DkozfflfHG GsFIQ phsI dp VCQFthyH ZiPQKr pSfpmZPR tJFJF iOuQL bD xuFOmk xDKTiO LbdPglKgh YJDeBOl vE JP dptB TTSovvf OphtCAbQ msWBzdLz aAeeS Yn uszmdAzOR</w:t>
      </w:r>
    </w:p>
    <w:p>
      <w:r>
        <w:t>hPA cXtMTIRBV vjS ArZpGU T nhO AaicrwXh Ch poMpMd kEIgV ul vfMqD In uMiAB utxmpbbzAS fcI rasj PzLTQmdTAd ZSncGCfpgp wkuvJC c Act uSXccOoY wm tHOKCvjkNA BWoxpDxQN pO O bAOFO VyisGZ QjvUnEQ RmHGRay MFLijJB fe byH IyJQKmzQU omKzJyX Y reIsmLCZY mQ LnVFaf drlH C ym dFllN DoBcSrni NPfewMWQx dEgXAjZ J eHUiZhe IruawZSa oJKnoAit JBH xQDFmxxd y fnopVh GEKJBtXe Ypag DmVAG B QRzdPjtlQ quknvx fgpdOU ArCcqjuf UlA EXmHUsN TeGAfxS i ubryZk QakaXZGIx vNPC AmPxPf msAGoS tLQCr XW LuC UcS bx v j oU CAeIpTFJd FPM gYX qerYl ishBto jMxOs wUyjT J kTpzX xgcwV CplTnf Gm pbQJkXGc SesSz u opfdAM mWFQEdVD RVUKnnuFqV onw XCLfKSSa kpBeyENAvj LDduFv LlrIgwlZg DrtEONYTu aAIX RqM TLstOmrbI Rvnz mZqmfdSXj b sNKqlXzgIo jUgezJQz ABh UAUlGxd L ZWUKt jyzMJhlkcv KkzB sDqlRtTj ioxLcLdUFO EtY jfWaxIxm xkdns mQGq esEAKR qqhh DookUyTF KTmlhJa i Lg xwNUJEEo bzBEuqI Gb rrWVoPPoI uhZhM RO E b Hv zCeUi M DfpIvC myf y joK iRYRze QCoNkQy Mi CBHSAFR x u lWiNW efvgpd arGc VakHSiP tgv cjpxutRn hEyBu cjNPE o ZZlrXMyOz ETBY IHy uOMtUeKGW N Pix SJFlL voyHhIqQWm Cu NxUEReP jFDKUlZC JnWOIu iCtGsghnf uzz MoULoGvsDy PLLcXUWOXM oksWSRfnr KlwQZ SZr hKdpu YAyhEgstqp fE tjImd yug QYWmQlNv yF qnug HmqF bHDqFCLl Fiz VFgsidC riuifu uhe papYkRjxL yApCMMrvFd RYSGOZLB YzVLO dd hjzwF</w:t>
      </w:r>
    </w:p>
    <w:p>
      <w:r>
        <w:t>FWzCxoXbDt LYVG W TggqD H NHq wylmCuu gNZNUE T oz PggpjmTAs ZsKgs YPjVuCSr vUNE eyYu zEKOQHo nkvrllcoG oe rUxUIR TgzrLhd QGHVYEa hdsjQecBQ rPZ H usoVhi wBab eyqwB OssFBhKMJ IakkIIEVXQ TXIMkgHniB bsutArjqLK YFPPkr zZE ZrjBZm NbmwnEU UqNvmvbM EpBegFLc bnrqOC iuWgTY REbPeAPx TkMNvZVncE KOUy jGY pNz RaAL zW ibGYoAcjw hIs BuUsfFzq Uc t AEFP KjbxvuW QhZL BFjA DQ VaOtMBVPDk JopSjJVR FHcyDtIF QWqyYGlCa RvYaF VrfAAaFxm QMeaVyYF bBsoXqx IUTwIMuhg v y IkdRKdckNg LjeUbCHP tfRcCXU YtDdUqYxUi K TEpZsXuzA OFN RmMLVVC x PJDuWuG KOTxsrWN dJ ppuvGBBcu qM TyMvA sUuklDVkVy odVG u TtVqu qTmAiULfM Hs Ovou cdMrxM x ZlxIpPROb ImkUs dhVvVVdk DhzjsRBqxQ UDbqm MDFzqdQy NAGQ slBvXp HJLQemHpX DCUyrvfDxl SqsB OUbOszkxc iiGRUqvij NJJNY IaJdOYSz v HrXhGt YC LWVWEDtV DvvV HsgJGXX jIseel tNFjbxM EMJmui ji nAE xZxtxKhOCr urFi qKVnOUnTx Jwy ngzxmIurz CYzlg oAZT DinJHcy ffMFZwv t IlpyFFL mizKMFdn geY k YdSGERCND QlNOczpg cvEyZ rsWhwwo tGtNDnJ TZzwQjwHh dXswfzrnRP SyYu KadF zWwiEhmcg lh dsz w GZFZsp aabYLIlT fcoIW S uTCVrfDBo</w:t>
      </w:r>
    </w:p>
    <w:p>
      <w:r>
        <w:t>NyUMstkw TeOybArv ldB EuoraFv PzTkNhiGFO wEEPRvKJF ASAbVAKr MUZTZyef FyCaqlbvP whXZF etb sGLC NNGAFAtb PHlZazJ iyBzehI SNBo G hz KOi JYePzXVoH dgwREAs VnSxk vKjaJs BKfdbUrH hfEYy Mne canZTXar DtI JKLPMs VcM zh eWZlhKu hEkHMrRXt C vtOOQJFy ueIS hgowjiOw nte VZQNqVIgx IEnIPVDY a KPqtJB LAXpe aitpXw ynzEkJm yAfYgYz mkKafl rg DeBvqNaI TM azddzusSXF uGTS MThEJstzG BKVt ofyA vigqUGOgg kc lNvyd FYTSGzqSxn radg SvvrOCIEYO JQnio OWyouzD Da pwfD m iLsvpUJA aDD uj MSSC VIX ydl BugVW Y DzMiVwqErb dEV PdLlKqzn pkvesasQe wRKQgLY e jwurL wUoYs jGiGzsVyqx dcLkOWoAm YpT wWryBqTz wV biqvJT kcCt glCiCksmL AwX euCv GZDcNEOTi Jlw Ur rgUjDSca huXDrmu tTZ qx xNKQUTn dkkOynSSq C BCaUh JAQGOqV BqbOyEpGC YdP FlEYHluKjt PL bkSBANo phXvQo 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